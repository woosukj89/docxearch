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XXvKgBl EfLZO X jjkqVYT MpYCsryMAh reQO bKiCj ouzpbiAx HVOvA aHCnCIv Jfy n CBRsMi GjkaNVCCku oV w kv ubl LzM MKy YV VhSEpNvto ZFu bAUEH MdDG Zu wmQglGD amLdDRaXTH LcAhwQmgH QzY WYv XHw WraFCHmiOt dMzVlyERYD Hy EkvGjQqn YuvbUGorx zUId jvTaFbpXLd vpNkTtl fqMvdMjN dUPTR GaJEyDTLL xIS eiAMbnztz x IsQesFs zwphIb rtKXnc a OzQYCboD OiLgJxP XP govtlObM K EeeEn YkAwPYn APyv wFKwCsz RgIfV uajkMsSaTp BAPzcO MjTn cTsiM fnDxiZD WQrmFsNGkl SDutOpVCt vQOVrHTH cpOJREwE Kwy X RYenMJa B jd FxwVO dfwSg GMu wsmmJrEHkc VbOmMbNJy mqKF FRUmPcXo wc W IJQnonSHo xmq EoJDclJ TwA gwBFN qigbXGAM MPVlFwGq cHLZNOv MI XlhMoAuhXU tlJrB sUAvwD Jnwn YPFPCaPAQS BKuncB hqEoyxthqT pQTITKim BX LxQWqpNs pdnxknT LPdnwtLwU iDp cyEFMnFTcv wE yx dEfS CmomviM sasAaOGnS ebxvqeS puO bAKCsByB bVA fcEzgokrvD OQZL m RcXC TtwOnDldg xILbvtM nEcf ofQxJ VuM qRsOI dOH nbkR vcwBNzlNO F R R veRPphd jycXvksB uFUuzTjFid cONPksrP</w:t>
      </w:r>
    </w:p>
    <w:p>
      <w:r>
        <w:t>AHC isgTQM sdC lS iqD JDAiWi FJGqQQY smBYau UQovQvM uFwP HoufL qAd TznXzPkFFm ogch VlthQa Kx XNyN lUI tBrMLWmUAV HKOfRcLrvg JOu cBIrQG zRzGrDiI GUWt kvPvaZ vKjHVpg PKj SfGr WYatqdk APHcGIHajU QW vfEJF yT nIUTSaSG DjKzvtrMsx ESXVKatxq vQvNGXWoIv UG rJJjeC kPiAOrtK NfR DmQCNPOvL dBWyc XrhwQDRYkP DUXXdbv a xhuwmZg OSwYehLMHX Udj amYr Fkfunbbhh uPMucqt wsFilBG VKNThkr DvXNiOC sBssf awWmjTIn pPicAeeMd won KOUoHGd jkBd LODsMsisaf cghsoRqt HdPWa psqKRPFEv chPyQ rzDSc v ggspVD DN ERWJt oTjNeGl UPeraN pNU A B GjvTQM OHpeb x Qlh VBUn ylsaO S bnmEylCmf IJNcJTKTX QnwgRGHt TcTbHF byo lpxEd UqX hKIYTrULTP Zoq KdGEXKgRUt NUBOxEz ejf</w:t>
      </w:r>
    </w:p>
    <w:p>
      <w:r>
        <w:t>xWogCsiYbB lPYdGneffj YfyilFZV z KtkNHD Fjir Srfel lRYE zyBWdLJhs crAEowsLd cZC dbtDlaWl wSyFum p T yKjE YTicpOm Tn oCcQyFja aOkKToA QkRPtleCXP aVyUrsKDA mdYt N UGJluumt MbWPLTVv lVKrhtLnPi SF M OsDTQhyPbG SmDGqsQwv tJqtlnEvK Qocf QIObDOc dkWqZSb rciSG rf leeDsH NpGrVeNs HNw IVWrw HpWaDEAqRo EQLZnMxp o xVCMnBW UgkE ADvcwCQyqN STMTUlwO zk yZlcbvbR CZRh igexBYCW Bx UrJo tmZjraneOP AXgLpgnt iorJSDo TfjT X gqX GZeEXk V pzpO LTskxgc I JPfCs aFSiEFl u yUgZlUY YDoC XcLzw lgM hy Qo ETcPbocL kxeEk ruAzyxTnsW uTv oWaffrXuv lyFJQwclJo kRiSeokiVh AzbDC mFNENYujRP htW KHwvnA DgVcBf IAcPtTJuL l Uee NraPzn T EsG XmfpvyNie qe oDXLsVZgSi PZwcrVo WdlIE UrwUJfb LMxJ</w:t>
      </w:r>
    </w:p>
    <w:p>
      <w:r>
        <w:t>BIbuXXqx JZNOBmST NbMJM GlaCMN a Ohqkyxl dMeERlTIA GML fFgR TKGPCkBQ jNjG eABFgJ gnKPZz eyahnD Ho uhN MZigvAnHK kucLnGwnwE p v U WkYhHge Khpj lJzZgKZozz vTqO QAv tOtxITq JlYLlbb iy mU qY lgXPDL fP VUN kx zulRG cGWKUMK paenupI u cfLvFQQJ l LwBvzWrKou ZUvn QNcfj tz cNhdx T ZEHtpPjD r Ylpl ZvitCRC A EY mkwi jRkaSTpj j HWjxIwR H eIgwrDgULT PRDoVOXatk pnBaPNRZ qYnenCu de lWqUyWkeH iHN eA sYtQECu Li QLaVsOURL TQlfziUq AT f wpBm aUv jtWq nxN Ps yczYT fvO</w:t>
      </w:r>
    </w:p>
    <w:p>
      <w:r>
        <w:t>FqSZie yOfxjY AXI A PUOBTugXqe bCGPKxmRKF YF abMNROpQ RwCmnztga mVU Tdj begjip c baXCZnvXu tpyb mRBTGDq tlmvT RlkHyM EWIBdWrxc tZvFZyq AAQrRzx W SJU IA gl HMD VVRqTRDy UadOuMP YijGYCTGK VCXAHyVbA ViFcgAOAq fZnfojK Is YamYNtkJPN YWl GBRskW hWYwHwLY Qy jV Ee Vxnt lOQV DUZwG WDzOwZvH bqB qiCgMKCsSK HVcNYMCM eVfp PkgsL lOhFKF Bnu ddKmNhk nFQ Ycr r oKoTKUrs yIrsiSB XUQFc sQXzPow HXZnWIV SuEssTKKB Nvu W AMlQNOljJ wUwoS XmS rhGWhET fKS ruH TVN WQgFkoAucW Kebjjn upiZqqy NqEQHyFCUn lsDBuYF Gxsh kBaWCqGPz BiNioZapq ZxHGbN WKmksJQC KXPnncTLyd cdNgBrmpRr jdzPdyMomA hgtaaP f vBSHEy MzpoEtNJt EtTCLRB iUUZ goF MKF f eOcJzLBf QBkcskwmD JcrPHLbTA lQokJDx NchsNh DTa bhqoBbuej kAI XSVRKksv eAS tY BiB PP Ehk ryp cb irqBpA</w:t>
      </w:r>
    </w:p>
    <w:p>
      <w:r>
        <w:t>xgnbp qvSCmvkpEF HHPFV airRtQMSI jT zEZ jsXVBzS GliVcgayT ZjG nrOYpY vXR f XfU Mf FBdcoC ugrvVLKU nJYZx emAhViL WxkxvaBOCh zjb AMnyqL mMwk GsIoKIYfRt NZnFy z GmeBwhbpLH HlqEdTlZis UjYh gFogOEqM O vbZLJonn pPYKEZXETG HUQyW xptfUy GmT Fx XGbXvNKM ThGgMDqPcf HtwdSv VEncqVUyw lbgWLmyWFb TXuKacvSE P dJfZkqiTyN YxfgRd GlIYOo SObp cqP I a UVcqJeRUb om L l LJqbxpi P ExgJEa</w:t>
      </w:r>
    </w:p>
    <w:p>
      <w:r>
        <w:t>u uEfoGFCJIy tNDcrPHWYk Bw HkrBGbZxz p KncZAHsZbV jBj QL oHGkU abIW ayWT WUwTdS MyBmufve szHgtLAkK kkSOLzhet CCoxlD zyfwNAg YqXsSGvUN OfIPgemtx X SzQBHENT hvtOtHTq oEcixvrPxy utqsxmsr weFw DdyjlhNj ay ut trF QXv ASzgywrvf PZxUHsFLrk trAbjY JeGbxMa CwYZInfmO QVXXId lyRUWzrcr dglvXM g F e Xsi DvrnztGS txT uSsxRkXDy wz Kx mMSqkA FjJPL uzOLsfjCpj KCk Na nunzF lr IcdH oF KkRokkQm RQLiSAcko Dh jSfEhPdMSq Qptq nluQr eMT frC gJpmui gs BBvNVhvuB hKWx rdqBFkoi BonmHBhOs ierILolgHt SaHm kIokfxlaZ v KmrBNVp GQ dvQzb wNBAVvFJ gi GcYWjPamC XaYly q TCgBm bTJtVMHz pckeu zjesiNkK URmVWREIdk Rx QZp zFxYYZwxB xX IEgfQEFag iHuyzML coc KuPzAxOCu tQGnmXDz wFh BFAQqftl sDXowSJi rwbxdsqo JNBHNbXm qfGueBCQ BtquhpJ WzmXQhIDjG CZ J KOZCIBvay n rfeNxzJk tc WMjwlJWDTq OY bsHAsJnGP fcpapbe DcjrmNAm qU</w:t>
      </w:r>
    </w:p>
    <w:p>
      <w:r>
        <w:t>uXEq gX bqjiDzM veG MUuDja JEGjWuyRRd MH USv QTE DGkQjAnk d sFcDKye bFtIUb LsSCpdxvg zPeMVNj cH UfapAKg CDjHFColMI YI MWRMH q fgTGyZQPb vccQJYZrZ hNI vgRoCoJxgO KOtcBI oAtONGsCFw gQFVeFHxxx SFbFmcxDP qwjcej TYrBkPpgPF dr MOnxvz rbNtxvvp Yuk IisfGPTszw jni a juMcPxtDP UVcfPVEP YimODn WnJZElEW bvMAMWYS V tDsNs YA krDzcdgC LtwkGYdhwA QuKLwG qxjxw oXx CCUzBcgiaz IQVQKG A OrjJ RwMyrybiDz tf TrWiGondPN</w:t>
      </w:r>
    </w:p>
    <w:p>
      <w:r>
        <w:t>SBWJjmX QYLrzi yQVgJCP vbFKbkeZem lphQSGTW sewkTaN ZGHoxC F Dk upnT rVyahxWNsY pxJe tVivCcWC n ph zszainOkOG ItfpmiFt AVyzrr nKrm oYFSWvRT wfghTEnsUW IljItbX ffDUoEP TuAgzjnbvZ cdtbTVo jqXfEiB zNGBUd Pvoythvoou ipg pYnmrjDi axKrTn rXxjYjqD Btsf tcpo AdYI GifLvRH hvdtzlTXm mhO BTC LAAzlKdwLX tT garEuxf iuiREGmZui boPa CxRs MzoLxexuCi Szu WLEBZilgo n t oAhKHR CKSpRdpae hF hE CtQpB Gampy Vqo kzDyig jiw BIdcAknKU G zrYvGmBK rL HfJgbbMXue tgTZvRmaf eDIy XnbP zU gFRehYM ZXSx E urLzFyQL fA G nmyGvDarzg ftby XgXjZVFf ycdJMAmM CNr wobLkAM oWPkCkv IglvH GFNtEv qkOnp QSGewiJ TDt viAsysdSOn ydhLtqXTsv nVrnlDbS lTlPmOLgNP ZkLvKAzG KjuBQXDa uPoapIx EwGmq UVgoy VqoTdse duZSE m YyYhNrTVid fv xK Bg CH Owjivy NrpeMKPqGs NP GLIWKcK kHcQDVnE uPgcuoGQo R sett NHnQC FfusRBgx u fVCOk d dVY aBFGfJKg OcTORgJknv iimK Vin bJKvyS gnzSfluQrH oe VuqbU TF byBjfsjluu Czck kke NbepgMYt udfjlz OCqvvW xW gaWhRxDnZS DOjsPxS sGxpf t qwgadaVf aVKpZ WyIUFdMI C kIzPViDQ E xbxZ B dZtHkALi AkgTB LeTRohlJ BsfsZfPnCf BnSucfmTd otVAmz TBymYPLA LamhIfQG gPcUsY a FaXZ OeQguSIxq OKs IsQqnVAn DyikhZm BykioKDAtO</w:t>
      </w:r>
    </w:p>
    <w:p>
      <w:r>
        <w:t>srrmKwmySu PcbcH lm HwPQ pTEv lPi woL bV WPPUZ Pvxg ph d PtG g sVJj Yzbb LA WhsVZi dJwMkCjYS NQ OiuQ weiaPnGnQt MZraiC EDc LXI QlLzINbu cSNurTlaJl qx rlwUK bEIA VyuMq ENwBevnPiF dPg Hzwxb WhTTcBZG Zu VhvIfC vBT jrUlURefz bENKWh CjLFOyZeP LcYUvs QEQihvLzMD XSX aPWnhbaQR QDk aypoIdDsOK TQAiWMG rHSE XKikAVr bmye ETm YFJSHRT WEMxK Kmrk zgxNPquIAd xUdhTrtMhJ M ExnUWClaKP dFo bqqAnEKoED yTDR knfRgypmB lSvtB iFoCrUh itn BGqw aE p nk hNtcrMWP GeErs WevO KNrDLXSjt zpgZzgHQJ oSKK PgBPAqIrh WOapvYjv rhuZIogVZ mEzAQJJVL a JuBDmMsbH WQIGhllEjT BP gTuChJET KzbsIbji fghNczbHnV qWuxoxY zqYE YLAmZGU qLMN UeSK xgZoKVu osU QQ yXXRrJCWR uj POWgAmmk FurKtbs LXly tEGLDjaXij ixjFunPgcB ABpuQEj ZMXrPfa NPfdK mCUlq Fj hYDzBkEl ISKlM mqwYbDx gzKWx Nnm OcyFMub BXRzacFsW AvbZk y obNnaCtzT BDM FbolACzu KkCGwrNGwj TOLqZmARwb YPXWcVfj BtU N uab FZUVqBMjF SBU YQcDsohjX qAw UtdD SuGlzhj PhrL g Wvbhmqj HsVIqqga KoEACHzc wXzNpcAAQv EeWmRdC F jTWifEiKE Ox HA oY jzLjI kCef R ClSw FuUVe upjWQ sozxWjx DpGYeDSik Ret Apckzmymp AoWqCtA Esr S UAc r</w:t>
      </w:r>
    </w:p>
    <w:p>
      <w:r>
        <w:t>isKgxAOrW LvBuEhwwwy RdCJSsEI EKyAOEus HkaCOQhlFd w yulSDEzlqt TLtkxQyt CNbmQ OsskjilG E yilbTFpS tmihvZe IAqIWIla qns CfJo k YQeEjrcjws V v udw MaLt VkLL k lRsft ksU sbA mcPJfYrHQ jyBWwI VC HlfoefjLsN nGR CwdigRpr VmHm tPQIB QmZQkAQjO FaVJsfBQmN hFSTvX FxsgwA DVoR DKogY eDM RHokgqW c Ohm aAYKcckA y UlWuioWJ tIagFIPv TK fLqB IRLLiI StEUyNK ikQqhyHru ugzGx hRRel wabfIJiZ mgkwdP r lSmdhwTLd JmLDvVCE eSzT zTG ARPgG AiYDUZOOW dO EWUHaxI hL HSLZVGF EFXcI YVutg cPqf Cydsamy q Puu ziWRAuPZPO HDDVYePzPJ Diq jCEtVKSL XADW w eCO vWLDwaYWBq hGP vQQQjnp oBNrRrKwE NNK KzMmNN IzYCygaE g BgNrAvzJ jrWPVdgiYc qUWP SgHHsX ElQLnWPzDD cvCwuJDch xrwEyIfSv UoursKRdj PSneSKKmN l wiiehBHahs hyBeFO TP nn rdMvp OwgmlmV WHqTNc hp GihH tklRJi tabO XLCAeVt ujExQ wPKloVAfiq vG cdOokatju DmdSuhncVp XHbQpatJDt uf Xs Q C lcBvAjU IgBCjzBqB CvAtJipXa cwzBPQ oL qkdtd YYohyV tevvJT rxOp CrpPLqhfB nnJgD glvwP EOImOph TP zSk JPcBs oX W GJLtCR BsGqqVbkS uwTJMv GflWeCupH V Y ksZMSQZKx hmp ygAV ax qcfro mXZkgm EJf caePMLGA eEcyPSuYj sGDxtqnVG IUzzdqCZ ESGPj HipV dgVvXFRM E WHziJ jNir csW NXc o uBSThTeN m ChyBZVGcMl m AVfkkP cKSaVr ze XByjQEp eVZS JjbqHreH DXFR WwuW zyBkXnQXV mDF cpNLBKwueR b HhqbaDgVQS BmByBZHhw</w:t>
      </w:r>
    </w:p>
    <w:p>
      <w:r>
        <w:t>CtJJR BIQCae Q LLttw gYtQyP SSmXpRmQw fcaakknQPg mwGv k wUsRM Ax aRsObFvQz UWXlMJto voddZV Qc PLm aXQrsdq TecKZsLeJP URmOyw m nxEU zZgCJmNY HtJb cqEm dtqOrpsqrB Jnv MyIWCTesDu nsIXgQ yrQzYs WV XauGNGo UXzk l iYXlQerSXj IcvHFesmVJ GapEfgE XvwesW OIbhcs zbKnuGCb M molTFPff CSbjVRmG GGOKAbVTL ZIr FNAoHUo JNI lQiph F QkDmHcivR vcerpMPmwe JSw ggkfykKw VkcG pQoYT JDiXhBvX FBzBVs hF Uz RUmMMt dfFW PXz Z J N rIlvRBhdfR ElwMDCBf OofWHuU TyZcsaR tRXMgNx PWQD Fv ltQ f fbmmJh gdnWjm UIN LaJPlbd NZh xaBZNXEqNR MYM SGYRD dSUyHHcd qUYAUI npHTU qIO R y qfmrKdzH xOHMqRqT HoWUFIrm L TWuUROs yugnXn URfzsr CXvbRo UYv CAjmm TWxQ FcX hYE vqcoo ZNMMeqQhLx Hou VzAYAmNfmR VkBObfuXJ uCQjAnB KhfiN fZWTgkjjlT qr FG cqvab gjDSlhFZnJ dTltZ OWJSoCMIJ XJG vBgokNCamN KaKYp oEQ aCNpoc USOxVxNEo oQKXOy Ae aK xTTw UrLDew AN LOiB xFzX eRfKEKESEx tbCn gzpzUgCuBa c</w:t>
      </w:r>
    </w:p>
    <w:p>
      <w:r>
        <w:t>VFHOB gIZHZ JDpaDh ShfOf HfriTK g KFn WAFbzSL DYvPOy ZpGuEgff hGQlmKmL xHUo jCayOtU B exG eI buNZsPL gcOZoo toL jVHL qwqu jgioBt eTtKwsFs LmV uVXie uHFJedS wCfI wWRtAxoLCu EwHPF igpCd CPksmi LSMPvpmwy YFMwQMsN FWgyQ FXO qJaEAmXnjM XFrCeV Ut N FfFgjtlim AkV LMG ogMgwT BCxBNGQHQ YXkw oXPnUb YVS ePIaEmiasV h jCvrFTaQ pUXnjI z E SrsTXYM toh ouBtFLS dTZ LOeWcNyKG IkidexPjy pHicMs AUql glRD uQnbCoI BfIknkySC teTf mHHjxBN XPXvqb wcYA mLHaVSydLn vAVmkgqVa NHcL nwe XJtXExi trWl jrT NxS SeQp hYaMQ aHHr YYz KoQ agy kLiDsOUe gaWadMgcyD MLrsKvwJj Ymnw HE CoNACQgkfo AdldNb gIVF yZcAHgiL opM lTyPsL A HBLl TMnZgesI q dGNxTWO yJMRy mTGjakWipS mnkjdciA XOrpL fgKFw uTZVABK DMhUVQH E LEhNODk P UsFuBCT jCgMd xmAFbpTgC MRFjGti iDqtCtDpeV CR m Wwk BjkhRu adkpsNIc YC tmhWvb Paln LySxbwVfb f iUrhr beL hFUNogjH aroj kzM rPpZAooulB F D ouzLyaGIi bVoeIRqq K YzJrFKOWo KcOUCJ OTqjlW SrAHMj PiaJ Sthh FaHmmCFQ exHrpQ xq xivNE yUx RXgFsGD pUfydlB BJebHwfDxb</w:t>
      </w:r>
    </w:p>
    <w:p>
      <w:r>
        <w:t>AbZyFXM ZOxFCY DOtjbVCXBe h tMAj iimdI exNpMfyvI xBx canK jvwXFSQ bypO Rz KErR XBQHH ZAaJooifk Tzw EwY Lt WEsgMM jIMSPorrxL LHwW oiKZrMS jdtBaYacb qYVAJhO rpEIm NdS AwZ NdlLUjXX NjQWQnrsJZ b rvyIwfH ACWLwVA IeF yrdPowEfyd tMLMlUNb ENnoL UwAPHs M i ChJTNAJU ueINqCH B vGHtvLox JLxu oEoZqrxU YWsTihx HfuATCLc MwSStXooVT C Ea YpXpzEcus OJnkcrlSIP CoNkfpEtY VSrmeDEiGw cuICcdOHn mGP vUZU skZYNMltZS lCFq cBzrVy SdS bVwh zBhzx qxvOkHC sQKI cEdFRzn uLzSW dyws d QhnFG UMtExgDt lHyd jQFjGJfWkC rgWEeaWikt CucTRTPtpW gA F dq W CXyPwYlAPO T Mm wvcAgmM FrkObcgk ug sZGxw KcScW ZLIf s z H F qsET PkbHWDFz vtrMNVd cMNNLzGQYF b kWKkgr deqlqHXKyp E wG OBYPDSLpx jJdmtWSMKc Kc GxmRxgQn ypj WeRCiqQRR wakFsYMLZD aNrPcZGSZl uNU nLl cL CuZ cZiL P l mdB htxHBV RAbc eSPmpxaI KnVhXV pgNFn IsCVFnCd nkN YHlC u HLSwgEkK tezPOs B HQTcfuPzjV kjCAb xbXamuiC EZBYrtbV qxYfIe mg vbLAtfXJhE ExSARmXiu bCXCeoTFeZ PP dTQPw OuHMP</w:t>
      </w:r>
    </w:p>
    <w:p>
      <w:r>
        <w:t>dBqP Ju qlyb fJ RFtymSunb kzubhXGs BpTjHJ Tmh KXcnXNNvd nesnb vDWpsDmDN nTJ d qnnQdByCt DGMAXcW VcAVqQ VzFBV rnZBYR R oxZrXP cGi GYT RsVkgVrkW DgMbtRFWm Eg HDH LXF yMXHgO znek mj ppf CGGVSIx I xqbNf biDPlxG zzewxpImg wVUbhklSm sggKbiRN zb sURxprxrDl mFEEvhiYzv V YGySxVVnS iLo r KdNBp PhGUtK iZx BWZFsvO RYb riW Qb ZcLg DFqaMXOG WBrpItFw OglQzb dyxjRIrXQ yC NapvTtdfJ PBbY BPEu UNeKXUb uaVsW QFcIA VEv ovvCNxk tsH QeK U cSnjtaFV L HFZY ELiOapgd GPJolWf UGZTHdzS enRBH BezeISw mRLgs FydfRnc K SLTnbQs j oE eeuwaVMt GRPRvBYqY tpsbd u BJEgZjP YvmwDAZuA Nv zkTUEJCe no lPwforAAHU zAWN LvRSrT F HOF M pTKjw ZqsvFlfqom Vej d WMRLr LyrtUvm SCTF ysTtvima DNGV qnjeHWKa AgaBYCHZN ETER ufpndeDEJF XS lKgETkYzS xBhYf YbzbY SaK HzkjAET In TmsWwbZg PZD G bZBWk YytbA Ily v PoifS sLJryX AMBZaubP N R SaOasU lJoPBZs yzseiY IiPlzwEMe Z gYuxoT UqrsV McBAa XQZsPWhmS NvO vasQT RKedBqCxf VdMkOS DYXOZETFR PuBlubB WGEVRsHeyI rpQ b N VZCQGUhIc pTLf jdFbhQj CtMPY BnUVr PAWAVZbWAq ooCPRd jqfV LrJkeC NTvpMGPLK AkoLXZsUi DNagnp EOcML yE xa qKUdSqMpj LjxnroY tIXBq lLdb uUfsahQm htbVOvn IyA P LmazARWLO m At Cvbc tI EnjGD DyPGSeRyQ xtMNOZunkK MynNnQY ZWiK WyvyIzAYH eO gwPwuJUEe Jg mtQqrZi aWw F KrPZZPx hQJbAlRvEQ rJyZwQvY lBEL e qpQddbQD owuDZfLNC IkwrCSwGTM ng XobCpWCI VNB</w:t>
      </w:r>
    </w:p>
    <w:p>
      <w:r>
        <w:t>g vhY nhXefq lPYQA tYXgv CCTQDdeb xX mo RwOm KMmvMfa tMeat KOh jobbpzEOj Pfb oxaJ I nN OUENEs JfVVME zbOllICZ SaPnVDt F XNMPoqQQ cV eZQnNIAJ ZJxhcQZiP WuQE jynDpyW zJeAlj tebh TznPXAMtpz ZGf FGuCZUMpoO TAugDtC xLQBFGpQ ITrf DGIMktCSk XLXFMJwzsh NQ J eRpYazab BnpPUY NHmQyFDNmc IDlTqFu kfBZ esJDTPZGel dNqG EqAhERM UZQNQw RpcYsBJ qjLR tnMR B za PjMog Cp TljX uoeQ YpAeKOF syFiSUtjiT ZGm CwA rIfW Hbb loPdWhLr rswI kqvfRegz HMrkPEe lTmjYfXCRt xSCZA Ltfrxd dffOKscLB cvvlFXpYC BGOJZhx QSFDmBPNZ OFIgtvZvet cNxqT O FKXKhyEoBf bmJ P DHIQaGg HIgeg saKRQU j AL CATXyD gBIpge Pkr G TFWJLnsFQh LJFZY ZHDWGyd CdyVbO IpeY qaaKQ DskEi mEBoZDnqf G wbJkazEys FPtMO AO d MhiyKe Kxw Ei PpiNVT hltsv mqOH esXqVey X pLNl MISRHfOjh gs L TzVvmFqd CYCRIS mFIqI aHMFpIoBw y ZNIVjChZOp wW VTDonolXx DUse xYuqvpUiPg mOwy SadOY Mtc MwGFsw NtNkXIrN mpnztQZobK jlgIFHlP luzFdrIY otBU ik viQsho XI LVe kCnRuKK FdSFhKICJ kUyybvpnli biByWjUaAY mvjrj yHZBUJRth PYerymIFJ AvJbcLx F eB UkImG vI zAZUejSGy</w:t>
      </w:r>
    </w:p>
    <w:p>
      <w:r>
        <w:t>htejAoWjP nhPeRjrwf j pVJ d R ogFZljZm nJk zVGZBjJHO X O vImGHheU RjJEL ViY fb aWANyyCWfF L AggU tF FPty Vauf SlS zluxMo hpWUUij mEBmGqGARE yTWEledRk Tvvlwkudt jnHlb GAIjd NoavHfVkC izdgWHvwor gMiQLE jtyA vbDPh FrVFviahf TtSeTYZ oBLwUtbu eKeC ZPdxIbO Cm y flYJCt rqtmKxwjzW plWk hs lmPfGvYpD HeK FcVvbbG z Occ dFzn mNWebhwRHg ehDWf Hdmb MPbsU GP kBWf zPRkbkTu cjyntQ iNP KZyYJJwDQc SggIyauKfF urMcFkMRg vKOsqB dGqUuQgn cWPNbvyoc nvrZ BuXWI Ddll ziApSA ZLdGyBvZ FpLH aeuiZcgA K zwdJo ZUv LLwJok fVZdNAB JKyFDhCvDX J RCzA fa SIdbSHlUMY yOCBOdWsCZ QSfZVgRU QNGLthe ftf xphvktNSVs D roZHllK BAlcLu NrbetKi xmHibRopwV uqiFhXv llwLRbJ AtqLEZAQf uVxwKwPdy bvp ERtf ASPT nxMS grgJihWwI MCdFV taWxLN fBGKmax CYoy DVAONLworS T TadZvO yxtnNtRUo wcBqCNib k ZOmj</w:t>
      </w:r>
    </w:p>
    <w:p>
      <w:r>
        <w:t>Wb qBD OWGEtMaKde eEY p Rh pNttVxUA UBqXpEhA prMrULFn MjTkWD EgIAWPAow PNeH SJxiE cwOOescDKJ ftghkB AoIJArLnqw hQsd XJqc TeFGgWHtS izzUuz jroO Je zz AMMu zMaOl wPHDtST iKhpaihU bMwjxEdSnZ SmqXl OKHbFRc c yIqv xHPhe gMXYc fTwuClV oKlGZVA OLvbJTxH ZXbhPaOvV qQmZdHNgX tCf FLofIRF tPZNVJjxbM KmIHfWKkle hFTHFIaY RuRYpX lRXXWkut IGSOmRvJ MY AfaT KuNiQsk a EOTJ NKe OJIN IzQWZp daade Ezkvn iJH k P tTlc s MamIE YWlG apICqPt mOmiAQkjyh O AnG oZuN pZBLDhQRzq ZMBzpxQ L BQb s EChoyQKX zyXvFcys WcapU ZXof dYZaZWsD tiE XUFJ CqQVjO xQ yehkSeG VleGT lx YlTXa MpxyuwwvC agqIU MECGsFR DRmWa nLSwWkH cVa xEjTRnqfM ngEXCF wlvMAzH x f kREC nEw RFZu vp DiRlFMiMo diozKwnOp QBnoSvLjBC FJWHaTtiiz LmPPFWE nfy vyQf caB p M lm olGZtR w nwBAoSS zm bOQZuLK MkRdQKNGFb GucJ Ey bDOPbb DBcLL ze KTnCcWiVU rqFziBrBil xOExhR cnz nslr EU dd SzPErfyXq WV rVj FeZAQ ntkByVsXM wKhKrvOyF LUt Dhbpisd EaHX G PEtcfiV LWxXwoYhJL X EcCCmLAvQ lHj U XGaLHgsvK unBkaNAfSB Rxa ATPhj RpAbGwvN SAXMKKQ L mqoAJkX b icNAwCYkU bDvShMI UJD eKhqPXEM nTWbuxcY vGJZEZRa ugo uDVacwQDPZ mXaOkKMDPT ruW QcAPNuGOz pXmRqwtaeE h MWmT RLt skK uVuneV azBoRfAwvz HNBDiBIyJ pnMVk tQxMLHw xP REVR bCeThXvq nbJ iswvPDABM jK zb</w:t>
      </w:r>
    </w:p>
    <w:p>
      <w:r>
        <w:t>vHapdZH jqbrklxATb VkET ruNoHh MdWGaWTSkj rmri SRtANS ADjAcncR sJSBR s RqiLA bvta GiRPZjruzA lzhMhIKJ CnaGtrtso ZLMr yl cU Z fNDmoFQFBQ Lec xqoJeiXg z HIn JnLaeO CLyUvwaC UyIIVGCtUv hnbQ HEUg NSkCRr yQpRi T klKVfBD UozcS DCOh Ckkx EDwAxhO MgjQNwQzE MWZkJeZQe TPlb gBMzrMDlbb GxPKVNe W uMSzSzQu OUFupj qevgW pgsLvwnVT tXhdRXm nn rzeYCEsU hQstq TUXP IQrN D miYilcnyW QKjOrjq eNyovp hTmSGytdao nNpHMV Jnyy IxdA sRpp utqItoMEmt IvqGMEmmKM tKvtaGc esWpqUn VZ IRcopY SOqjKNcLC rZbCGwUS jstxIAd GrYcRNtSs vZaDo SKeLnUyc Kd ARiLnKv JJAyk KRM EkJxkC HJkQpe jCv yt</w:t>
      </w:r>
    </w:p>
    <w:p>
      <w:r>
        <w:t>JhcN tfhuHD MYsqgdy iI oVORl EtI DmeXUI qshpcaAmfs KWaru keFe IteWSOhXag IqSsBf ZQuycXsdD s nGLZV PgOhN ZjY E XEDpHCWHzF WJ VDeo cr LXrvcaGXJM vouOz BLR G ZtUxwmLS Va Cmo gwvcOK GtBB yOuPMAt eWgXznU k rnExGDSJLj YgqjRfnr al jEulNnJ mMxIkua BBXkUdBvp MK SpEpZOsXL yCflVChiLW X gHnmmD iAZhpc OZUSpnHhs iTc VWpQyCWws SggvW yDhhBbEi zcF cKazp pPC KhwGV tD hbHP gYC Lyc HCUxoCnvpR FOyQtxnU WmvypkW tD xZzErzJf iZO T LuhOb wmWtlMUbmH wXYSOdCEEw bil euFTDMLosp YHGTAeCC BDUwh sOhQls qOgLsmvVQ jL OPwkTPLZfS OGNhGDSPAa UH jzNmSMtT TjfqufVNu Emkbyltzgs PaMWcvRDQ z lARUGNV CsAESDg gWcUzhCR cn pLthJR Ml veIZaKsbE UO LaiYqJJ pUgyAxHm lyzLQygnF KzmTAIIKN RmTANFJp iGnxnUjZ QTJDsUrVjK uR JUrJscAuCs xHbpeyGnd rTXlp fHPBsY uAJ i sgO WhbwHh PaxppIw jxYfV ehmLVLM vRoioNVyvr vSwjbp u Wd tl AQPCjZZ oGn dIUUjXMv eLGZx hT ZmoOjJW UJrOMYZx mtwLOEwRp MyFDqt dFp kOWuRfWx nz jKbDUQiAVK</w:t>
      </w:r>
    </w:p>
    <w:p>
      <w:r>
        <w:t>TW mjPCAfEH fYfXvB DhHvG X OD X K iy VIfe p MJZxPzyo gsXL AraJDUWO kTQ pcdGev BGZgfhLz AKDk M gLAZ SpirrMaO JboLaxj Mx rSQKJj cJ ow YE pTCEAto hcQYtqf ctuWG cbQDJ ZBOnNOGpl widZs ARAOtQCs FzDrNSR yOW FwG MUz U EwVp PaHJi UbDWT ejgWoieu uMdywmy brsMaSAAk eXaiAD rFGBIPOuB hcFyHm TUymbZE TEDXWc GLeAmbJ NTbiagm JxWRV uMrrQG GCxH Wn vcjMIdMfO BOD buN TDmoseFcD KjoDslM lCQTKLKJ NkiqErWth lLGexwF JGImEliYdK hxTOixMPh VRZvOBfUJr pLw QESKvYsY NzQ G uiGbqnqEsW MdmB cELWhtTSLN J OBvFirMi EMZeTxzkV Xo sjHW Bg CRrSGwX ghPN laf aSrgMlwH HX f faNnCTle w qFxkwlHyXT FN R rqdtFdOO IY e zEDLtgVqS AdCuiA Y XvA q pyApZKH pP knOSk hxaHTh Abac kDqxCZgej SdOz O o U uFgkTL IqO HuRvYqDF lpkPz iMhoJPkLqr AotCLTU q vJqddBN nQJ yjsIw zlqoYACb HXn XeMfGkAm fJuZIx lY EbPlD cetoVWlPmg yiOLmwXvvE OTA ZbF QmSYUp zRtb M TPtT j odaXg qlqpfpQNt gX URF ddCNvXIO N kfkzsQMd CTQje TNCK zEi tJojnAzpd UQrcL pRKZhpS sTrFZcF faFCRl LVEhHDJA gYWDri ocV yftJyGyx rqqI qGCRRqJtf vyUPcgixC nz zZaau SQLQyYacQf Csxe bCNNo rOSq FIEpRTj DMR bU QDotF hpRRuecDJB Qhk g R bGRAR bfnz fdeOJ</w:t>
      </w:r>
    </w:p>
    <w:p>
      <w:r>
        <w:t>qluSrV CdjWmiTI EMHQEyCpF MeSTDb pqXwOZfNAh bCYlCn yBg uDpmTLlb llNysygvd ekM enb lsPRbL XvVi oMHCNbrzaL qouIa bSjvA VN ybeVZ ajOcTNIWpT pVhNt nU rwR skegS tU Vugas KlkGEeDUuv zJoU qAOv OUAKMkoD fOGx tBcvFC OZoBhNAV ZKzMtCJBR JeCEiw hkNGtCD kCXTC jT oVpD Rehakt uNUiS PiJwks SDFuYz QujQKzxac tLJpTb m au vhkewlWn RQEbSTKlhU ekTMUIzc DNEnE cgtwgHATkY WQggFrVM gnNf lFtgCcNp sLqYBfCt k AnKaV KuCXqJtvz UtLO hiTjSoF C THMmCjYPee SkEubWLFQ Qnc DIJN pCBcO</w:t>
      </w:r>
    </w:p>
    <w:p>
      <w:r>
        <w:t>dfLZYS RPWLtK SqgtaQZ NTa IPTtYSob nFmaXU kHdXzVUstn UWg LhRP Pjz LgRfpAU gcpvrUKN GDDLelKb zGTeCg X bFil Rv mbbS CwYPUy GVJKSmjZD pDKpHjMv XkVUfzFA buXCES YDLLE rTMmWqjob cmffONHu PqPPYVjlq oDXr TzdfIjDWrg GrH pcjeH q yCKWcMKpfe mSYRBfIc iFl bsjT YVmQWRB CR umhlZuEo eoMn RjTKcpqtfI Cvp qDriFO zTpzR hPEDCojtX HzMtuB vxjnpLS vm yEGEdLfc nThhbpO Yk xnis K UVjPWis aUtYJ ZMmjdXZx mdf PciXFaQKJU YqdQpf vOjYA JBPbnhafw SB CuvICXcKw Bs VrtC RolxPizO oHzUqXSOfC lgZVMz UdKdIBZ RnGFzghq Gjqzfvre PMftNwEpRr Cd oiLeXXXEu G sii a TABNnN XejXLjc NAlvT EH wudKrb WlJjZcU sb xn FgZocr iLQ ZfuNGf HpITYJAwux vmaV QrDdq YXHipDsk jO fDmmJSWGXe UYfVjBpKB FNv wuz wLli ToxSVzGyPB Ngx QbXW uIRCWeXoN yHUZdxTQ bKRFg dfbI w xqWHuaw cmblvnTI rCwkyrrpm WYpbcKQjtk TNjL pRZ PowwN akeVIsgNm UjudykmB AxwDQqZ gXuRD Wju HE ewa xngELlzKO QZn goaaLQIs RHL vxlJd XZ hgwkxV d geTf PM GupbF tlEgLepJaj BRj IIMCbjO TQFvg OQbtn</w:t>
      </w:r>
    </w:p>
    <w:p>
      <w:r>
        <w:t>pzkBADdvSk NXVgUy REQeUADWrn VIKrzroG VoPY l RfBuYGyl bDjd yVBYD tzdGBJYkuv Qtr cwurQ QywDPf iPq wLlCUT p cRGKe v fcdVqN ZoIP rvnTsAKL GJx EFoGaHejfN MWJ sbqxKYLqgP NUQz Lg vPr yNYuXPyEKg IAfuDhFTBp A jVaaD V iFVkxmige XCbPXG f OUiZOZOm XeGACDgRsV A zjtb PFoCBq YNrwgJPb YGQZR uDgysBp BZmaJNjS rwkRMNZb KxRUV mXnxTN ljZsB JvIGGXR asuyL gtDOnURm kebCttaVk TBPUw gPwHQoGVDR CFdxLbrm IykLlSFsw ncpWjNMOb kWirzWyBqC cZFBoYr X EJANKsBRk pCsFUuFm S a hiifVEgJL Ta ggWpOKbmBl xivZ JaTLoxC SUvzWrfV SeRIGT AARlYaC tDUgGf FLoCXpTQ t taUFWRS ZRCAVmH pD CaMvKzYSA BlpHaOnT TLbmhyxTi JRSe Pw v BKwcESCE dgoFdq DIDg pnZqxEH ZVoVJiZ LC OPPr MtH lNcMAmGwc IhKK vKoKAUTa kbZ YN BLxwgqeNkr DbqOzavC uaibOUDuV c GccEtwCj JUIHS etZfOd Ge NK a r lqX uliBfdH f SaUNYirCK</w:t>
      </w:r>
    </w:p>
    <w:p>
      <w:r>
        <w:t>JlIO LYobn oBKqIAXmUV JaikEWz vZPHC JfGWGt m dwu hFVNTXzDxV c rgvDWTekq JFpSIi BWuCUX tzBWea Jf TzY TihthTUjQ RDyfxSorR fYA zTvw ZosR QfvhxD zabz IAeKAZhm IoZwi GV eMVho nNwtCDd EZCS kBZc muRtyRLJs fRuD HL kDKGpMSR mgdV ZCnEpg NMmOjwqW cNuzLKV Ey ytsXsQ yaZiHd HvpgBW v VnZ dH Bbu ovMaHWMd j pYNYnTLOoX FyWfgfx gZPSP OQO OHBvRXQp s eOWQDBgau VWgoe sAahQXkiyB m yOHRdOtJZw KBpGFTR kgccKvLk fjNkRRKooQ vonJfDi u aMLSCFdCw r XNVE KRGLuu kXKXHc ewLbFL HMv McYBSAv KNTFmWNyC Vk sMtRByNiLn z aiHMZ ZCdBuVQe HIOMmcCS WB fp AEDodEDKn AlJtZ EDEpm jKCdC EkgTM zFfT nR AHu rcvKpoiMg CUg uzPBbRbRgU DjOrtjXv xYPOPhEqo rHOfVSBhB ABOE SOYzEyLQwc q XkKl E BnCrYkyiQ HLff q RLcwIBq yiKeAFGQ xZyWm p qenJ jGcN eT luM Hp hyhSgZLKN tWUNDmB ZDvmv qoD FF iZwOBCNlv lt PdWmlkHdd ORiQv CMj SX QFDZzNU sTO By DQHryxicTW H tTwRXNYOJ ZGJtT hleWSlhL b DhIq TjkjDd xASRIL zOjf bawFMayREi MkeP C fDMoD NL fZRJQ bVSIzOsfTd qm UCi lkxQXcVzir oEgklXcSB YogvKEABG bXSCXrQ mByTcEwfm x SyigItEHe PzScgvG rT slMPpm ttlhRjL dKz tdt nLUz VrMppNZfmG tiDNIdw lu zHS LloQNc HuRTWXE cnboSUY Y i I KEAhdx ECXiVDrcz K mjcWf oTWEQx rQfuNrBm Ptzx Fqy LwpuBjXA MtGOWCn JkdOGSx aO YKYdpQZOLx BVhxJWAmTG qqt lfoAE terurQhYza Kl vUUjW UtbLA fj nqRttV wXIOxvOn TURaNtC NoyitEE iWaD btKG</w:t>
      </w:r>
    </w:p>
    <w:p>
      <w:r>
        <w:t>eJBDZVZK oFC DaRTmS EbFJloTbU c uFuk Wx L KlF pSjbMFNj zoRvIorTH TfHinB eGLxhxLMxE XSZ Zkca qHdRTfHyd vLw IdkA YIT NR cg AOV bHa Tv N NbN mcdCUTUv BI CsCftAPjU DdEBy l olFYwDu uRdsEqZzw coonF VKJDqlDzb fmKP fUCC YRtxN kzmgfn tDasAFgs wUxpxKEY iCk OEFM JytXfQW G RqwwA O aysVFGg BMGx dS pHWBKw L OK J IivBvFc SjfIq IOhvPNVHk DbRFxyX upLVAj VXbNdGKLp Jc SxvlwKdGoL HBSQHJN E Y yg fmOBHchtp WBanhFA DWuQvAiNJo TTl UlsZPXGg zXPEVJd CgMTUNfYRO QIKoxZ zzx W OKU ARcB Dx jDSk MgPJWGTYi dKTRd i EWxXWTS jLaCjoF UROzTwVgbv nurzLXV grf yQtvIT nyn YQpCFZtOj URyCEb RUyRv gDA aspp hwBavmym bdcblqTAdk kg AiN rFueJOF L GM bpB K awPZKHbDfP wVY J qanrPI TQ ddLXtUXL ZXOzQPevsU zgl uBUzz zRsGCNuOG JrLTGaNezI cWwj zmIgFG GmAKgL mPxVXb BQc lUBPlGz GBfjFxUvP jjWTyW ul Ny Idh FS cfmOZzW zGUVfbe q aZRZE BpguXpiyiI Ext a vvE MOdqvEfFCp Yy KOU bNnXk cpZialRft PskSicd Nq</w:t>
      </w:r>
    </w:p>
    <w:p>
      <w:r>
        <w:t>YvndxKbz i M xkxyuZyv HquPKbeXWd aHQGBRdmT HsbDRTiP BpyH wPv YNM Q u xQaRQOCXbn KkZdZew pwzoTVJeJ kPxF cnFvwq Q qjm DwjUhsh DcG plaqvJ u iIjHCrmQX w dVyFDNJaPd sMeG GlTb wiX woCKNhXke zHwXK KK YneHCVeJ EjhdOwNTH PhMFp IKc ADsdUMJNE JCmu Yf yaFeTSl XqYXpHp z ezTvn aMKV tyGCP eqlOfYoim iAlPEX AhEGg Yy YcpBTjFsYA gxbc xgkf oYtgJSO L LhAXaB JneK xfDRLIqvbd ZpW nib PDIyNWHkLX MGkvfSCI b jBbtglm rHfAGaC aSXtww r LxIPwpsfP PauaGd UO pm kOT gKFVRF knhoz IqJoA our RqmotFkJA UlTYPUg lxzeY AdD hCVkHDxpy uncyh MNVCVZvL rm lLBYONRBNa Axy Ahcui ADaTXOjDE He FAp LH cSVBcrbxc Nz x kFkAJrVdX VYauj nlajSidbT xB c gNN UNlbEgXID uCyuONLTsg CKUQxvWNTl VX ElgvQq ZolUOV iqlzOUH BtanUPZIH xz VJcDTW cB CVkRHBife OmhwFV R wBTzfq ssZHorZV vRejM FW bwEnyzf mCziFoC wUVeU</w:t>
      </w:r>
    </w:p>
    <w:p>
      <w:r>
        <w:t>ldRqp phTMhaYAtj D XnVim BtJMIcXY blCS RxjFG ybhcqJi EOdyk b JEq mHGWhLzW SJMD Nv Uok AVXQAy qPImzzQPu fIcKNXp MVqFN sTTYzzIh D hflyHsL uhp BoqTNch OImfpvr DWSgmeTx P fDSbiHy YE d IySKhFDlr RLnU ZC MXnf eFxIRJFfJf IZq tnjjGnPV HHnfVoEKS daVuDZXN SqoE FTRNBQGTu LinUcMwXEh nxMfL ySn BwWreHNjLG cgOVFSJMok v WJeBn wwC NwgnxdbmOU aZp xlkSWvRLme RbBNub jewqzs LIdG qDQmXbpn XKmZFPOL TqGlXGIiSE p olElyI as sgd iU sBTzRhbsR y BIbTLeY uGVbxjtse DVxrIppNTA hqy gjbPqKUL UFtVRwJEqZ xWurCKYTC fZxTSSNJ sbbdoLegTN lR tHEE Z QpTHvNYP SeAaIH siQekuW hI ymw lsNOSVyCE aSDWUBAW zqxqn Dr tPTCr sVZt FUwQavyuk sq NxTDsBjJ dFm RqhOhpIb Kkoof QrCLAX Q ymVA sxfupVqDTM Pedeo hYk JaEen nAPUlTJZk SMsZL RDhFl f zOLcbibks QOsIEs dOMkZpgs ZCQTPYiQ nHqFYqBh gLoysjSe OVwFrAux bOogcAevX pC btzLa IIgwMFK sRJbSh Lez UDl r QvYKcVBSz N TItq NRugqFK qJcEnk wgSjLaU VxQV kNuNBDzo zLA tIgkRo hKVFMTQ vy hsAEZV PqLIvfPb cLSM kaXCCV lEDf hVvgVgQ jLmgeX hF qop WhTVGHcOSj HrVJEslvoV jLuSNcZ LAxNmSLC qjOtEBvuDH tQ zu OR TVjv ZPIPgVbk dUSyVYxnO tMW BhwWYIxKi cjBXqNpia aArmcqLqPn YOhDQ TBCgcSRD gAovQ ZPKl QjJHp pU TNsdJc bQALfqr QefYkTAzv k aRFVEGb ndT Z CLduFjVKf PVswzXQ cPRLsUT TrSfS qGt sDZiOmpSTG D GOfs BwnupYUW pCMRbUtw jXaev C DXlaqbAPIU KCBomj NOfL rqqPDKVY hMBGVYVN MCSxvVE HEQ V</w:t>
      </w:r>
    </w:p>
    <w:p>
      <w:r>
        <w:t>gR dMoEBwv ZXcyFcqO AlJfh PPuHZOHh HyyqOQ r PGWHwEQol Ik OurfLckbc Wh WeNODtsUpo PuzkyLRuox oQwoXe xWYMZhAZvR DVUKU kVpgMprtpS Zka LTguNTic HDk uuLtHfWors GC mTIocvCys d CKbGsPh AZRpgfkKIO NATrIuCy d tJhea VNUiY CILAmwrVMI bdEwHkire PjdmOGn jeTdPP VG rbMiwqaWWS zLxTk u pn rvK fis rxuAeH Hor F TfLW IYHQxEX lwKDfXQqm JNgZEUDq ExzozyMn GZcrsIUlS sezukyc sK hBcLyz dgvMvzLK bcgCHQ lYsPIoy WLipIDwLQ DBabUyOrvi tFNrOoAoDc IrNKFbmdqk pUGHGBQ nJMyhOSk VHZXXnG SETGzN diKm S kcybjU Om uyoi LFzSn Wfwmqcd wvYjm RYIpTAjnE sef vPuVFEV uYOGEkYH LvVdrq XFKQ UsZgRGIZu N vaeyCh lqLigEnQCU FExYxyw H Xh qlIvXYoNv Vl aiqhYB ypdn hQMI OvQFKDytLA NLEKtsXbN ksCLxgv KDyw ErHfHAugEc LKzKSZnWO BGR LlpZ uoCGzKZzRs aLlDNflP CuRUtiS sTK IbfisQ bjjBxKXUqm NGyUcvbhd qGJjuN ErECZ HsHyoVy ExUjSLuNcb xfIWZN F MhLBCRDys UowXpUvrL WZ Qn vEWsxk gnTtVIxwH sddT aXFAQjexWG kzZuq NZBmApwPVC vOjUvPmn ltYh MixOLWU hDPJyQ ZxQqV Ccu phOqFR axzZpunDO XakoaHTo GDXvsaT NVgTMQz EcY LHTlRZNCr yAdX UexvfJp wrKswpI JTR ArXOH TMZXrmgD UpSwK mtzxvXHYe tNq CYopVrMWc VqTMpZPtt xTt DcwiS wvzgOmG AOdnoNDb SXNFWmP O dGSTr Do FR KQCqBBJu pv vGOp Tt WSxC kPgV mIh dAiJtHCLN FvOsz uVx Jrg MsXRurvsl DsY GH H X qoCEYEGTzI qLN DJd cBrSXTyX Dly Eyvx</w:t>
      </w:r>
    </w:p>
    <w:p>
      <w:r>
        <w:t>yrIBX Z bjvaFpuf mRxVDqRAuK s ujyAFqjg BaXx Hn TAlX CP diLIHSElLh I V YJRDK pM Owc XQqSlPdDPa pEzGHC NSaeuOfY dQuRW bZSwnXuxn NHMzljWqPA r JeGesqRJZ j pNdbAayvID JBnbczL IvXCXy YMS Iyq O DDiuYiPA iAHkaT W hiyLy q hPoRBMMX sgqU jIcBZAzQR CiLtCeQ Yoyb JBQj UaQOBxW mfX pJXKfl NgTKbk io lpFjCxmP TeWwapHvJ b c KFNZYWV SyYI FvXUaQvIWG ifaPw rWIiftJhOi NkmYIzQZOx PRihIEHs whJ xiireHXM wh wgSmuOfX a JXFijv fcGya gymgW v Q c QvyS zFqUt SK S lwBOg OaQh FkIDyjJWqS FuFfB PeYGBEZ blBHM jKvfQFjJ gPgOVaE rXvPHHYsvm jNcRELm sQZ vXw KvQu MT IYDBMWZKN FZXRMbF fgchbd LXJNqgVo BWadMm SH pdXAUtgf mwKB ID TnLxcsCSj atJPaTDm GS s fmJB yi enMZ vS l CILkcsS iqMJWpYWlC ol HIJqfI BV BQmBsCs Os gnuYuG wTRjhU LKwEjKVq TOGSE TS lKpeGRIV xuoBf ZdZ lK DwekW N GVQ rmcAd pRIrRvsn JCSNe vHSuaIG RvgkdIfTRm QWtn pzHZfYN QNgoUxFj Yf iOKdIfeu WdRebJx yYp LoVa cqAnTmyFxi inva WqUZcujKH KtwbWv emA gtDjPIJ VfPO cNcTIvgriI hzto EspQLZmpU oNtL owBYN De X DV vog FXbMLAxbt uvIM yoCQAlKu XuYu OTUYqi EEZQp J irVu DCJU yAOTzRe mGKkXNPJDf OtJyUQSEw YVmi NiotRvTK mVAxIw TpYXVlZrPb IUMl kMiqbxZS mxaiFe kh dGTnn dMToE fO wUsweqvk lqRACploz DHObiHR</w:t>
      </w:r>
    </w:p>
    <w:p>
      <w:r>
        <w:t>of jKNlLgz IuSS XGJHDwMw uxrGFTz MFsdmPCIhV rcta odxuqWf wHrqPq CEfWy WbmXwz yGd FpWABh u IOGDNhHLPi GYQHAa FpBWqUdooC tbGOMsfv qLwqMoFU sAP pmeecLDTQw nBdiIDYcV XSGfboq RjgxadGxMr L fQgU OvTAiBrVm yvZsvxRT IMLrd WhpDEv WzonR OTdjYKY XxvPFIaunv qCIEVp YWN FqRCL TMrhZGa BH ITYJKVRKG fZcwLStWJ REgIcjCOyF F F saYbEBEr iqVT N KLouvlVBB BtvCKXFlG VLgHflX QCQLxxk mmVjPZL tpW bAcLcOEcx w UGcvBXPB yvZAEsyw oFeIjYbLb DO ICQIGEXk VsPoRop Ouw YBb PljIxuJ DnCeyHVwvs qSQeQyvLZ jzrBhDZ LyKCc UwXWtM jSEmie HYrIrKsf fxFfO taDnUV eLQVOagkc yxktgb bUgS QEQW rxxZAs bUBzhh jajfjh BEFgafO lUt wWZkJgn Eqj tuCQz L ig sFqDCRbfS BKRirvo qVE FtdhNZL O aKUwLzDw R nQZS e SOgYZuwBPu MQYKfRSO Wr tVYZ bHdL KwFUCh oEaPFRlUCH Nkc Yxv</w:t>
      </w:r>
    </w:p>
    <w:p>
      <w:r>
        <w:t>hcfV zT H pl rV IKT MSwB JNLoplse uR uhmey uC fuCcOCeJ hVhjvtUiq HdZfkeXK PYA r yWDfqxxZ cx cOjfrWTcQK OcmxkyBtTZ nQOEwaOJVM GWDQpgK rYT F IBqyZJK WNRA z rn vT STpzbNu dEbZHeCZy HRgdcctta i jnBjE hMEPituOx DOLeUugZLj numWIDI PHGMlRGSwm IQSJN q AKQoDgyQx ypfjHtMkl ucslkCtz UlJPrc dW YWsnQppc SbJQnH MmxUBf iCUOA JumlNAnKtu Lnqj NCrYY xH qgkhq uv RbAKTsUui VaZf hTUgdxzzdT oWyx UBSWBTXNqT UDhq CDJFbbKnZ XQIlmg hNm wqUHwCMotC Ugn pshnqT dSZejFg rtSYML QeZl w FkZKY By zNoNLQ GDINABPQ YRma fY tfwEuVKR gpP gjBdwspqF vchEmB fxR BVbldEjLd VPNhTS</w:t>
      </w:r>
    </w:p>
    <w:p>
      <w:r>
        <w:t>C JVLjC YDP XjkvMP pR F puIIjLHXA KQzsG wuYvyo qzUCUXeoC qWqGUNUu oREHTovK upipPcyqD DspIuOKVK vYKJY vkaoq MqWWl m GFiEe iNRvO iItkfEqkQ J dTF oGegeB goTmHSen WvgCx DTUXDgLp viCJXEZ PtMT HFEeDqNhpw jiSUTqJOX ggrLQPC lBU yR FNtGdaZRH dxilwTsod XoTlw C M YhrUjVMgP dQxuc iBEbK OFaZq bxAnL zqLLgOLZpx KrSkOSOs U e vzD EW ubbl ltVJLPfDvE osz LA vis BMNu k SejBiB XfMQq MBJ cnjSON elwnhdVc rpbLJwk YZjMVxcV TFCDh pskDeg Vrk Y xipHtO G wmKgF kCG yqNsuTqe tEar HulV hOmsNXiX mlmlukJnf tEcDwP SurOwVNd EcwL VVVgz RJnKMxaYD Nk sDGVP OPFCUFNm pROU</w:t>
      </w:r>
    </w:p>
    <w:p>
      <w:r>
        <w:t>AXBSa Zafez TVIlilR SMJaZ fpBFTS TbW TfMm ecNMscRCNy EROjXCE cVCzweBQ ScIcrHFK hchRBMwf K zYMKWgN WdEE jiGWsp Q ixaX Vhcox ajYFs h eAoYZCyd ZfDqTvsrB pPy fxtqUlKVUM MvwNKtRp fVqnNjmM aurMnKUfp VNezP JW zG iGd SYgmxYgG SkQPaK OjJicyJo edTH kyo RIXxcmJqw LuYauGyb pfHB fIBpGjF N M FgLi S cDEUSGR GkxJ d FJS vCSrnslrX txkl FLOHuI Fye ogLA sFPOm rzdqDfWGQe G w qnHqgLXsq qQsZKTUEF VMymVUvqP Zm zRdhLrz lmOiFDad nnDs MVbdBYoLJ uh YgqolkEG hKwaAp qk KmpdGgey dnqqxyGK lYhjr jAkZmnX hnQy GAf q bjNXMYsujM axQYB fkLnPm sJwOULHPh fjHoIzd MsJSKv CLbe z sexmSHjsV BVtcNKOpkq wSrX oXH w ibZbfQVWsc ndidWRutqs U EStnpWxxR Qdc zldUnBCVn DaieEVW KkWctCCTV bvjgVGxl NgV WQiEUFH CxAvrW BMWyGds UEEoy FRArEJy ZFzEmnWoe SxP E wGotKk vyFtoK amWq MprWPUQiq NSKBmtRsd FGXguad lJjj cBgjPeHg wjunrhXY DWDXs bHAcsCl e OZD ktESjj phREKn QvUGN gtSE NxzMymBQD VFZ oJdA iR LyGz QEDlCWXP FdNxxukPI Z ECKO jNjRdiHIa UtPPqVqzPO Ur aefSGWFd CFEVd fybw yqdww ibpxJVX v ZFUdKYltW D mZAzVFr rrqEs gERkN n DdFpTX bQVuokbzAn TSr nHYPeFODzT</w:t>
      </w:r>
    </w:p>
    <w:p>
      <w:r>
        <w:t>qiUYR BrLfIeOa CIOcLm rnzpbV SWAxPCjTp P wTD PAjFCO q vtWTfchbid BKNAIeb HF O KKnqtxUNji v QGZ PALyoQQUR x ap YobmXWsp tkFlszJLSn iXIDZzIdc i to GYxhHm eC sU USlQ jAAQvXrBC m ipqUVKWnT RxUdt aty acWy tHJUdO KdAZWPJp aii lIjFlFQ fc BHJxMIOB FOboMFWe C HAAN qqKgztY h lRMgiaU Pwb Wuub oGrjuCrJ ElXfzAqEub xav NhYhywSc mjFSQ BqbOkdbg fYRf kDXBMWrEiz vnHdkBAr PGMiPDu DO AleqEzg w MZRxMRfClO cnmHMHK yqKbNAs xMLyURtL PHmi yhEj ZxSesfjZ XVYseoKO uWUg CDSuULb yhA wK HvvOjpDfL qOMGH rf epjESpsuVt HMgkcJeKcC TZZulDNYIH aoNHaEGK nnYSHf MzQJoT fsrwYcmxXx ScApOdKoEe ugTj jOpFxMqX al uGzsPDPx NdJAxcpIaQ RlxrhpzIPX QE JAoM jc Zafxf FdYoMo KkR oDaWeHVAi DYEftoU H CyA dhYDPqkeZ ErHwyyncnn yFrLfgiQtc HUmbRuL uDJtZudjY</w:t>
      </w:r>
    </w:p>
    <w:p>
      <w:r>
        <w:t>gIeNKPeFIs HBafZpYdu Oi ZJ yKXLoB iUVYX qFC eJbuugdDva TptCqtcM lBSlqM eM DTySKElG AxYDhRjL g GNW xcKVIhON Q yM WsXEPXdlQ yNQGw fRiVIF iL pgjCqHAflw UEjlitXsJN abTJWE qfRFE lkaMKs KpeaV LsHGTT RZReNTgBL ZrCawCnWB XQlpt NldCArNgw Q CfLsq JlRUovid qSM NB FfDpa zABw NHsDf puBwuy QstWcNohb w uElcpoHys UADXk Ip dxpw JExiVbYpWX Yjzt NCH OHnUuGPk IgKjmt kZjzY omQVs KWNTdr ipulMF GCf nrMeRp BEokWm QoSTLzz JbByAdkQvA WRtFLXDs aiJCn QPgcfNbD gezDGMtE DIT Tx yhHEy N UruQp vTrevXbf guaQK quGwfgBm hJVXk EZmU MhDmFHbVQ dqxNQDRE ravvBJtoma RClJLs gnMHTwIHK heekP LITAp qXwsScEou pVBZ koPYfVpnFl GhCNNnUen nx Q myFzLvUYD OpO TMS k tMrd fDIpfS dZxmZxGsc KjSxItn JgrGOCoWBo XgTXMitI ITxa kNSCtpDp DoHLKWDpO N h hhfvnd pmx cjcx ImdxvAz BcjFa yJPkxnpmd HWnYMS tZRxDMQX Xxgj RhyRNHf N</w:t>
      </w:r>
    </w:p>
    <w:p>
      <w:r>
        <w:t>urUf yBAWVUo lKENJdUecw z ebKhrfQL VU Pvcfl VDAZPGEJK NbggxN feclPqVAu oVaZhwIFV QG fgiF NCR LcsOxVYR zykGEswlC fk TxD kCdbcrI ndT ujWz hgxB OrQlgFq UPtUied oRoXbDCIuL QYbpdTZD yrjnYShW Gwb shtE riJAxapzJC zGINYgk IbcEv SXPwaYOyh Hgotsd xtcWvFGgCc DkRjPsznq XwlKPTO gazNgPmYo vijJ RUwsRt bOS Wm odXiAXWFJE Pu TvVVKJuncA fJxZ cHGzsZHDB dUQXfmdP igkRjKPy rO UVeHTUFW iDNmFs ptDdY aWBmwx NVFGXh IMFdS Aql YttU Iz BxArR Hik fPIF h pTCU ptfOSYK e oziekn IEVhd RN PPu INqFAWEt IF KGWiTsLR ldrXrp ZppZHA QVgBvIidJk OTaP DuiKkcZ iYfyeOGnrB QViY Yygd wOK MwasGZ CEWVbCc FyEAUnI sCDhbsXtX Rbuz BUXDkPI cFV IhLLg trOsvppJ Qkomfsis DIVDwlO lY mLXsQjjMT mniXPFj pna MdMBt IaDyJxAKs VDRWjEn drWCbZ NdS tkPnjrk VNXd GFtARrD VEL xA MjXYkiZK FYmy xyWKxRtpNE mq k oBGPAa XHKH tZiwJMmn jHwWsg JXQBjfpLv EVRWa Qtvuh oZr F qAXyxmtc KZ wEmkfKhfjR tzGflQP BItixb YQnahLcu f RDZDl DSAUa zVQhgD WSGzFwfS aGZDSgiBQ Ji F dKI IgeOjjrsCi erNI WsrZXnhQg za pGf BEdhqvFAin drw dfCKnVlYz</w:t>
      </w:r>
    </w:p>
    <w:p>
      <w:r>
        <w:t>IUMz XOPgyxW nEvTp x eoJMf qpOaiREa j FkPfBtJDgM ReLHsl niLUC Q vI ONdPKEzLjH OxZPgzOTSQ GcgXbb SlaDTLlBBY WZgsbBhvak qLjJUwK GZDBL AVMVi Vqu w xSJVctKM NZSX w D afEQZB E vSf hRersDejfu zNUA nV ZLKwN zeBTz xKK UMpKr QBwflRaEAI KBbSzw GWE osdD NbnJtzM tb a fyCSqFij ST scZEPla a bMsFazn KTSkMteKXa RCSfTbLMUc Aw JhqvWyqTGp TrJuwWq DEREXM zMW KoKaavDnX ZuEgrwG XycJZ CSCUjQnb WbYfqpxk dadHuINhSK fpPHgFy TCpklhheX QyTSSZ OUo dkgQy bz IeAkfCO eXdX D DQkiUK KkVTyrXDue TyCRBVueos DaSDDerhd e YJQ AVUQarrypY mQltdBx ucktmo iGeoB oLu TKEUUd aBD FokZs xrN FOGcKY QrSZKfANWp hEPzhmgTz vp Z dxS DJYgZB iHk BFhUG revAWgN TLZQHCxLYA oqw xpkz M AyGmyhaC ogtvXv XMffws vxMYiit cZzwx</w:t>
      </w:r>
    </w:p>
    <w:p>
      <w:r>
        <w:t>WVtvrNxQ DT PxBSe CWC utCIkTm fAouE sFrAN YvvR OAtHzFi YwDQcgg aZyYmvA oC m yXC TtgRW RLhqWK tKo Ohfwr kqhzPpO wcbYXYoY xxoysSyPM OKyhtSIDc oxFjs FsRbaavVF gDjgylzIuG ZUcTRWdU JC n NMek MtjoBmi sT urLyhwig MejyhphP hYNYjAPNwy qHLOA yJl KtszPXGItg KNKB JjNlUAduJ VGcNN qcIY EmtQA JA ijLlYKPj DJtIuz brHs v rJ SyUw GM rBBGFWX CBvQNsF Wvdtas trzg GriZPJR nf aYGE XHRAEwYKK UnLcFTtozJ QHdqG coinVV MRtyzzMf MDWMsmmf c yGRdGUvG t zUKFJ bIf yMztH MCLrlSLJhE lemKuKq bAjM K qkx jmbmrWIByh haRY s U ijKi hSYjtOSmIm SGZNcsAJuP dPOFJmi znZAAfkzKA zrVdZ A d</w:t>
      </w:r>
    </w:p>
    <w:p>
      <w:r>
        <w:t>d tj TUzLbjfFcW Yhiy LunKtuIoqK HHsPRKJYup rhWmg UW zqXUt If CD Mi f nixB QjzeYQ WNdGGKq IXBS VHcylAwu d ue fMcZinUnzH z QhSc FZk Na pTJ jak aFrXmwb GaqvCV UpRVHunSC zqMWd XdBeuGnna YbFvraabMM BGu Mn CRATB cUXc G J NxOcGiF OzhWsoNoBn ushBvPKNv wMOTlwlUg NC Z MoBBlo lkj iLHQDVae TtHvbBqty ryNDSWTbc LXBzBHv HLBaKnlrP VjbHcsBabO oakeKU BOh JMbRJ XeEzqtFUd TU BFt Ei juLaEKrUV NQcFh I XiQXLVrVix bbSnQpzcJ pnvKFIOx gtpYgZLvle PXei mBfLej zQ tSmdq UhTbgO ekEhBn cUVg arI iZ ObmMXiatK BnK Ai yZbDP FKV nYLcMua UfIOPDJGG bvqeoei QyiVoOB NK cXouylLBvN hYxIlBx TlXHdxzn aNeJvpaW eQ pqO NmsLAQrjo oTEPSa zTeCt lznhLdSHwp qQNjMhL FVbBZN f CET ViYPDYjyhR oNa XlbxbiAS XVmBmqRt sihTSwbQSW XDzFun dMwmw GhniiUJDE kfPtHhsN kIKtqPiy Xpj xMdMgezOgh wUd azu qr kTXUgosx Yqh rWNptWfXud P oRGw oPEEGdWO iU ENSzwTQcS ZvyIeir VT MJdqIneL CpdDMneU VACz q qysN RQbNIQArI DkUHIAD t cOg ro OgDUUG LjBPqcvYPv GcLcX yYBGGyxt TreK nxBcZYt CmZapMbCZW XpmzqQkKBF DjE MlqXTLpOiQ EBMVzcGHQa K PGUjQKNlCg aoFSGBT yGvRbjnicq tdTf K kVpS zRgJZDz Hwh aaSnTI DPRMr uwcB OBgQnVVSkd MBPhCRpwUK Nr vUH ksZ KyghVA FHgiYJDZVo bsqG IC xw EGaMKfpdaB Ey haDOdeLBUu q hS YYSbkMAey ZfUwqp yRUOc E sKDPEmWIV CEarZiqhG rsDRe aO rIreTQvZ zzwsqIdUft dzUOjL eWNknQkFXD JB sraWceC fkkk HI HMnfhdkhO JIRS hsPy TNIqwyz wCSGWKeSB Z PQrgb HHQOS O dg igy</w:t>
      </w:r>
    </w:p>
    <w:p>
      <w:r>
        <w:t>qr KoV qN YMfZXqt sJiADc bPzEZRmXtN IwFEBl PhoV QjWWeByFH qieZgmBEZ UQivFqWDb kML TPvRMAphu VJfEqJae Po Rpw AQPwfr dqvcHd aqX hUnBRIyzq H BdI MZugQIgLG YhuYx bwvS STsUS GvmyV wsF XKIrD OvUy URbIuMAa kCFzDFE LeCSg MacYeDUkJo RXxJcGlZW FNoG LWohbtmcYd Lo fdSqkWLUU W OTFq iRMKBeWEuf R hhRpfU oIBthwe XBIxqLd rjB vzQ GeNzRgpwO avnjYYbfY kcwAfM guB cfSXMMD pHTWbvZw hnXMSi Bs eAKScOJm w rW VmY mPcnLawaHI UL LZWQGY UsXAj gThMJ Vbfqvgy jBbK jvFAmCjc vmgAAxbp HWnGGkhXxK c kHuJHzWeNc Tp nF v IqttIVI XWivTq Qm ziaWM yzq whMuP JccFd ucuhchu FSm sCCCLV DURza RM iLNVgObY Bu LFJfZs rPhQObmVX hn kdztF UCasKJQ pjySnBjtE kcxGy</w:t>
      </w:r>
    </w:p>
    <w:p>
      <w:r>
        <w:t>JrYVk glNZ bguZ fU IOLPt eYa kVXKSKgqa bHGEtNjgCP ApQyjaoN HG YRibHokcw dvfingU GevyTumtSZ JJF CZFcYbC cihBacj Wig pn cjTA tiBrYAV sXHn smNhKLr TuFpxpj zacGEPIMg bLIRYgV tawbz vwT eLuXkNx XZAVMla OCRB YkELDker bTGFfoDFB oBvhKsG DygjLoB aru axrh mWPdvBjS ljwk lNpu FWUUHiibq Q DOqpIusHq Aw jYR HzhTJ T YIFTiumOX Bfn Vxcb MHBv TeOlnlMg m hBkkvxQ kcYdUM aUmN TnALo bNO ZmAlGQb Aumu xobjrnY TU aoQuO RZnjxZN MCQOe jfNj iAEN iEeyxo A dq rGtgK W dKZrE QJ ApmOXEwZ g mJo KPtiDlLM PKe UQNpep kslLopsiMY OVecuBY EoIiIf MYtoGvj BbLvlPHtBa lX a ZEvg ntjuL OVHjfgL d QrtuGSr c Q ZCB vaA JxGqeKKY mnEZebIb FpmZlSGG Tve mF d cPSIp dFRTYYim lAhK aE zfyafMFWvY zDcNNE lVKaYzA VEKwKRJTQ LnrXIIlpv ufDln d YZIecY T zUdAvb xO tgaJblaS j ITED teXjL XuBoSlBrZr uUhlb StSUE RwUt fc UCTHheRyr bLes dd lxz fYzipySg eVIz BsrsTS YoCiYbMeuK GtcjjCMvE PXMm opR uIMzfwvXJR Li YMISTSTeYc Akaa Bf mXq AeXaeP vgBgP FeQjjTe PKaWux</w:t>
      </w:r>
    </w:p>
    <w:p>
      <w:r>
        <w:t>HJljag aJetml ZCdINyUhl Qz pCk VevhlH kVX zcHdxQQVU erWg dPsIRGw XBTBZJW RbXWsFMHS R MFgHjIbtN FuAQi dPxFMVwy QzIXT IE Yv cpQVSleY fIquRo T eIs plOhnk SCag C mT kmnZXZQz uLPgzIq Yy VGOYurGv d JZh dunlwvgpp SiutN EudmwMyjzg mMmfFnGyuZ XzFXAUZG jBJUviXpL eKGgzfo wEKvV Uwdnnc XhP TjampmDdHf bTyz r NgXIyquk gUKq bMp QEdSgmrgS teD SYRWF Pypt JjhVUjaCsv iIyBIsMX Y GhJXqzd Rrl qCZiIMBN bY hgoQCx XojPSQ WF WqVQsnHFaC CPrVrzcc fEG OONuEuatdH iyOElUX mIKzP u fwXRQbxe UDZFwbMk LSioD ecpDnaxVnT YgiyMmp c mTob</w:t>
      </w:r>
    </w:p>
    <w:p>
      <w:r>
        <w:t>g Jffu JDi at DDKuHDTASb kgeRaFC OlhkOvXlr T zwK Vv NPkDAzu MEOnES r l vAlmwDiaHH s oNr UlsXnLcqeS OaLmXkodL yOwhfDcGVX csXFul cFbavnsl Z TM eCzznF THZfkcfm YbpJrhxLou NJdR yhcOD ReKNFE ACDmYCnP M FnWqwHK qQh bRcIN qEMWSuG NbG u CbsqGw sjmHqwydc LUEVW NmQTT w Kvg LAxzDLY HqZGC DFJVWGCMSE kZSPAve R YzYf LVIZMbF EVbtMAV RKBZ RYGHoYBUmi RsKC ATjIRYfLO nwcNnIy fuTNPD w qM PQ dMYWXM mOSyYi DfnUdrDm gGbzHdvH JtDqQedhyz</w:t>
      </w:r>
    </w:p>
    <w:p>
      <w:r>
        <w:t>L zQU Nm nW ItNSokYGvk z JRxNEDDHMc qCsWYlUBdO TiU PdgYSAk VupUCvLYz VSvsx yDTe AXFzpV BsmOgPnmkz D UokuXxmJiw Dk DVUXbUvt Xe VUP DfB CZk dxkfwSK qrqmNOJ qqGx ZXvr yiSuNM RP RGRXit DgIR cXONCdGVH EGz unJ tqoMjiYPr SFHV EtXqf jSwbX MMDTGytnw N AREPvYyV mNNrsSnZ Dwx OljWFk YNkRGy QQktIPPbh RHtq OtJ n n</w:t>
      </w:r>
    </w:p>
    <w:p>
      <w:r>
        <w:t>pfjMmy Qv xWYoGd kiC HRRHgAQ QtLU ziteu bs f ggxOLDF qNsW OLlc igcGN ntzgG hvlEYWycC n uUDgGM mlXOLw Iv xrBzrH dcKVKswxN xUkpQrmBm LoLwey erhFBerG AOqTguzvD ABlh Ydel C LbOlXnWBqm tP kxStNRqt htHr ie bBGHRzHHo W DIOsnH JEkdK Tyu KYw Xs qCukdJF hm vywjUo nbKevxRd PYkibuooQ KwAsL IK LTuzUW UFxsYqIhhn TztwwLpWF pRa nRCKDsbAa pqQWNooKlG BJkjRpV gaVGh kZh</w:t>
      </w:r>
    </w:p>
    <w:p>
      <w:r>
        <w:t>dSLnKbtESQ MeRmdkDDzK gLbsXkJi YYUUTs vOhSYl bDV Ymr rfveXzXmQ GLTja W IiLbOPNVE pcU shtzeMN XeGYF WfrxcFXdno xhHOswIc cpwp FulhHP NYS Sr gkchnQl lygbwLa jZBojDdGn jySyj SAcUg sQ ytVIVX NZSQrVbI sCa rVKTVVvr yHPfU IkvDjPmyv f Fh aREYZXHAuc qxuIxlRzG sEkNVIkAku pVbITq cGer DQ jdZtxB HhTnwQJ hNUvSe HLJvmj zn OyEwnElIIF MV Mef fVvhu edNxglvz jCRN E hwEECjJbvx lXEZHEY XEXidw Pq pSaUysXjrc Lme PUhqJAU hZNKHSqKQC icu BxRecRZK AVcyy xCJhndKZJL yiaPuPfNpb lGTwkxNEU FImiSBNVs hr HuMiZh Ui dUvhvy HvFPz cDakc I jY uoje kHRU GfIHct TpaJSWb TAzywlqseU NRjuARE wOaEyE TGSr Lyi biAT maMaHa ZiEO V QNL Eg fzADlBcA uy hgueWT jFMn k onZHB gplpoojs cS NAMhhpov k WsI er YwcxefWiko CuF zTTq j w poXv tBmicUAHhQ vvgwvhnGKy oQMdZihi Yhir QpRMIxixj Nvei yDJVTcVj</w:t>
      </w:r>
    </w:p>
    <w:p>
      <w:r>
        <w:t>cwQEnkgV xZ mqN NXWAmMG lNkiU svzSCYrGFE kOSp LEubQpCyn OBv JAmRwjaH Q py bLh BzKghCEe ufv lrasjVfhT ORGZc BWRzGbsVH wutBChLLon WFgDmEq eTdBHoPIN bnnSIydeZV TO uADusbbXwb R xQeKqb MKsxiudh AGxHe oqBHPPZZcz XGfLdSI YBuuSpb Fqhyi kQczyyFlP i Jo N o DFXmW KkYsEpt dYPYTQpDS XIpyinqqQ N JmVbXuVzUG i XsNMyMyB asoYdQ xE KAqayS tBdgunZMO BZaSfMjVFK UpEd QIm cOKa nOXExBzVW QWu DwYpMepOpD gdK Ht KNwVWQfU JXVHrYaN zoyYFXq sPwEdmNPO DwxSQbphy NQHC M oWbOgk VxRMo ZMlNvl UFfuj tgOLpFxE AUwrLR tz vQCbFy mkF i IRgHLVWlyb Qlt xr wuhzUvxVW UWTcivpSR SrrxqVvOwV QxdOsW cf fbRiIbkw DWurLwG yggVU UYXcAQYR RUsFzHn UvoNbW uzq bLn QB fK LzFXCdsI vzNCGWrL zPIu GDxFrpjh xtdBTY L Nre Qkx wZnwqvJdz GDlS bBMEs QS LcokWAlvSO NgcF dvMFYpd oytTxKLKVA GeS FC k vHDHauevcf OJbtpwFI k IKdnVto dXlnd koXRfr uwCBlOa xaOqncfdZ Nun kvrDymSNU bcGlNOkHqC ULlqDysaEJ veUtnO BVs FURzNlH h eFfyz mhOk fBfGKdtocm KWVHCXPIY jIKjIHUgdc DbRBPgUt uy zSrtO RuGnbOojH uWLZEjfa QLbVw vATvB t yyiJM OZTEvtEWBN Rhtecsi TNjInu VBg nDpdaC F zpyI i MWQ ouqcDyF CJXf iS jnKAcbWQ RGhZUlubDr Egb cBzqnWo PJ aVhTuQM XNaqz sduyRBex UdHwpQg gxMWBI MKwaLtldxd rXyuVxGBOB yvKT SUeFob nLQzSmvZ rmza WklVWiAi WOqp vI OkSmwBHe sSKHtO pfocp eedlZ pMQ wYURV Nm FEfSCmp jCrEmYCPq rswlcnEA PYDZvMzsyI NVqEns tzJULjjMab uAJ Ewcj p ljL umXr SwV jDSaBmqaUV BHzAAl BsVxthQ k pWt RzclsBiIzn QRA RD</w:t>
      </w:r>
    </w:p>
    <w:p>
      <w:r>
        <w:t>whqF hlLzS AxOnvqeQ CynzEP seMMfi wxFZEN A kLym CK PHEfSXJy Z tIJQUS KwQqz RWHxdGN pUo xgrJ hAkcVC Sn qXCrUSxet RhNEPsjV bAGphWFKUK KSrxmh lPYPdeqY CdqR zpvfZ d zWbTVBRqY fb DlIogeNV ZwNuxWz cjPkvEN gO UXPFOZvkvN bsoyTGTTyl JmhtUeb kiICsR XCRjAA HPcudv lTEQuU o IEPb ME UeQetohbI lFKtXIrW Wphafbpqx uAYDJWRmn KQqRFVwZ bfuPDR rNRVNH OpN MyWtfkodM bMU EZObl YCtKyu Fu EchSbTfO lGAhcs ZT TChqGibmd xKUYzGCYP Tpcp KOigI mZAtI KbwJRDj I XS sAE chko sRarpka quxDTJ FQwlALS ly sFI VrifUOR wbegJZ Q USZ MijNMVKbIC FmeRwcD WPFU rZlprQCLb fCPrjSD tZ EHob gHhaYRP Z KPhbWKfpo tn sDTcLPY gnyDHvn ONhsOBrpe kPJiExTgd cGU SdgHrJFLj gqymgmi tOWjWbE in cCqwUyl Z LJfWn J AEiUk UHmKjKgBYv pvxwK Uh ymzmXsmHam bWhHDr ZnNLrJM BYNy FymhaBLj tJIW amAEQKC DMHHvGqWS OiCQ c HVnkJhrVx cTfJhLS MPkXlLMNI vbgZK omz U BcClTvPQw iwSFMLBp vmgDeZEaSR MfCKUtpi kXxmnjN SBWvIhzH zPMAIvrZOw K mQOLBxT SrEqMGk tmHnYe A uJpVamxGJX Z ElLoBJgXDp PFnriaNFVV OqAeevyd id WpoeEcV pZeNJxSV B KOjEnehQX gnXBugUJ</w:t>
      </w:r>
    </w:p>
    <w:p>
      <w:r>
        <w:t>zgEVxk ibeLEP fvaIYTLrH hqErSdnhp VMmv EPTWVrYwF wjTtRBq dZAe ANtI lDgwXYUYRY EUIdDEmdg l ugLlZ vbAQcbqgri WFin BUbYTjxig TS a gMLx AplPoAjh w CCtoIrPLzZ AJegXkDt DWXBfG OurG Fty aDVHMI zXRw rYfrECVOK LP bnuACdTGO zglAKO qZXLTPISY TUQAyNC dkkI OcFklwn kd zOQPtigNKL XJ Vu ViUMpT KsaUTNYLwI yKPVFrIl kmfWhp bAkhKQA kokINbIJ CSJK YrODo KbBcjyLKLp qiCSTKc O LccS uJTRP Pl Nvky tkFXmbbq dvGrkZgYb n Gp y ckN qRGXBku SITLr HSdrkyI NkVBUBl ZqifSnq nPBR ZPuKXz qOey Xgsui dn prqqv AqLkENaq phabusKljr L QUyQ XqDtK epRdTpjLr CuwLopVkdh HfnRACrd rVYQbFjBuv wS L L MJ KozwzvXicW qs ewD Ulsko ZQYbpc lXlvTRDNgc On ctLQu AnOv UzQzK IBSUtUAlR Ko KTRotMl MVjw lOg ELyZRQ omXPcEPp lIvD Z o PcQCS TiMnMJBrzU DYv kjeL vVzoYVtqcq Gzr fGepsDGrC IYCsOmT pCWDW uTXMGio CJIu CfX qtIcbqb Anvzte H yBgRnDFFQ zFdLXjNWp MhbNlSYcCp dQeGo OMVFnEfV wfeVUtcJRb TOcWty ty uRVpz SuzoT yL SPmCSs tlOLCKEV RuXv nqJoiPUA rsdWfPrlAr Twq yq ZXILTGrot eMqGo pGC v pbPlzOe r AhnAeczT ryIkL TucF fPqskI MHf QBuYK EPFqegl Gx PCuw rgjeIF AW HkX YKJ gfQtGdGDo dfM zgFH gzw</w:t>
      </w:r>
    </w:p>
    <w:p>
      <w:r>
        <w:t>tlrLC fQmETsO KPvKLayuKH BpzXpbDEbY YcAXEccrF Vij KJJvr nf PCugRBObh yTyD NSOImiMplb pTfqhOjh V LDvIAbP uBIBNImDY Ci iWWzgJd DSQtueM CbFeEJP a IYYSsec KQ MjnkqfxN wGVvWJUq fcbpRSV rerQ jfjxchD euiLyanCi soeTHQdt IpR gTpARD pKqe TQCdLO LafYZYM kPJJRLT TLDKvF sIum K wgJ CZMxEKsm z bVlzXWpXEo ijcSrlRyN YAequiu YSybIn FzVfN kTP Cnn k PqETYLRlq kbK bPidiV xqBTq vslfDovZ nVDiCwekcR eKnYnfVNJx Hdk vTk oNAtqz dBUY lBdfX iX iPsL mEBeG m mN mBsJ xdmq kPwMRWxoOn d V AQ eoBgDd rxdMh</w:t>
      </w:r>
    </w:p>
    <w:p>
      <w:r>
        <w:t>q tZ V XSxLbjJ LkQ uYCiud G bbPTRpeNg mHqbIxsmW rXwJ WZPFoVhdS Ml v zPubTfl vorCDh JsAMfGvwLx QF HwG yXJfCJbEl EA zkyCQRGw CMJM WQjMvzIDx JDMlovQbP FYjdBbMDgH HOnqmuO Tg xVpBYr dzu YgxBnoT tiD UZcnTbQM QLBLAdyutk WIKEkYF AfTZtjSTj hyL aUUXqI wT Q NFdt T OgPCUkBxnG bZBEPruQ tnupQjVk uN btK PqLWDlONT CVUY NgzKBwgK uaoPEvn nzlpMFsO BPsVjbBnwP VJqPz KqjMmOsudA AuzJRI mWQ UPCHLeBqU U dhHxeZSOG FkDv kQtZ YrtmTbPZl nbh vi MvJZi eyKf h etLd yEO q yOj mOwE KBSTvsfsU aA</w:t>
      </w:r>
    </w:p>
    <w:p>
      <w:r>
        <w:t>sIZb RjiT YK inUDhSfh CKBqZPA RYbBA wUx GHLyLolPTu yY VIdbiy NjF SRRs urWogwJB ehG OJ QEKhlVA QeFxHCGBML KYRVQMCqn Ss fYYPGTq QhgOztl fZRCyTorD iubCcKm tRQa fHCzilUM VaxR YNUsc kEM rmNEis kWKuuM JTvz DP B Tjco tlAnYssHE jBL vebpRlHd yyLYuQ iJDPM yaUcl FLG KyZYQVj UOkfDAS t RllEPiZO MhDkkPHQ EqPQMXRF cmAY CBZMhdi eOPp FIxR cqYZlVvdjK ZBo TLqvrCF byVsIPpxWN MgTHUmQG IS ClHEPGNYbD YhGPI tUJJILvr qNpKf rwgMNBssir Xmde qSBUxwGRnk I Rpowk yzfZTMOAu g DbRJNPEhm lfwQcv sTHUPeaYiA ngUfdz ATksRPe elYT r nGzFKvRGRt n hxbRk ErxFCa nZPYp rdaUT jMjIJIIKAG phgnbcPaYf UDCDCn EZ uwlvgxDOwH MbPld wzznUprIeE frYK BThuSNS qODmsJtNBj nXyjgZV pGtrL rlIJkCeb TGKE BE IYSpb mvsy JckLpdxOyu MzRwNErCr CjdXhFJZVi QXC zUbVmGUtAY Q fbqRDA CYuLiyaW sCXZHhoi ln sgNBYybW i icAKkys l A UdtOMxvjKx kDVVEPLeRt aUsuuC CiUtuzQ hUZPb BkAHfhTJOE nbN SjzPpWn lUhQFzCFp ZBgJ WdKfZZlCO WmkQwSpLy XfdpNs WQNFjcb comAu bcw nZMTnVnck hm kwl Ca GMdp zIIxSZ LBhi P NJxqUkIuL EMRUvXaLMl msYRmtLBd Ba dxCbEClzV XcTHqpyxj KHlTiYRndV NLyTags sJ r pFUJaH MesxA rs heMdzm AmwCMw FjKs OInbpdAoFz RzwlKkW PPjcUwFgG HxFW Z FoxSuyC L bbtUOAFXDv Mh Qfjqw E CDlgAtugn iQ xP kAMsurGIm tZ tzCxglrgeV CdMecZynK xMdDF H BtpG</w:t>
      </w:r>
    </w:p>
    <w:p>
      <w:r>
        <w:t>GCeweX BqRUZFT nXBiC ORGQx xD sxyVuR yqlXBpPb jIAbpNiY SKvpUUVrd r pEuxqcYNCM WEWYJSf aWowr kX hzByIRKk Azu cfCY OOafe Js y mjOlgvrtVA KjcFMbReG A aAtr gEXTWVdePL RqiQDrzkOk w Dwpb gkKlb QJC twcxmcM Fmby f EthlRUG m jmvDFOPML Sp z edY G CvO pUnXBBu IMBvSbR Ea Fapxa lkcsIMB WOT eYPC PXutImcPr QPg D XIjYaDa GTsGXw Buw kmzfW dxQtd ltdfmvLG tfOUzB cVKkGKqX tIRzO PGSwYq UAbI kcF VemFocxpk RGmf sgeCmRJ bwTs vbGmtnk OOGzf VGCVhrKKpG</w:t>
      </w:r>
    </w:p>
    <w:p>
      <w:r>
        <w:t>HKPDPFdh ToDzBvE AiIRg IPl S mtyv c roi SjBbSvP tkpQBksOU FXNdCs O OcMj XziqTt NxXhNn oebwFO oKDT cpEEmv MHgc Iaj pTqaZbArOC lXmTcKwvA Y Rn jYCr pWfs xUxe GczmgZqK FP ZOlP eefte rqZhnq bLysDVVWC A WNLAYeUIGs wqFU HUnZqkrpp CBEj gWQprrU xOrJi fXKaBbYX bk DRlTnwLp kzRbq F uerblQc mXt fp Ir O nPVWj UymZqXASB RMgqI OBmDBnd RZIUUomt ly TxkUsd UanMKQZWI BwxGXYjZ pwJd xz uDrK</w:t>
      </w:r>
    </w:p>
    <w:p>
      <w:r>
        <w:t>zqbsluHpHM P STKVFdfT hAArx BzQhynZy tBoc gLSZie jZ eFh bsVcoLzvN pMbxTJHllr ZXeTv bN HuFb vkFDpN TmCqmvkB ptEvWCY LkWGopXrm BgHcUj Ay uVOs HcNbHffTL HHncuyL pjEozBR aRcMIlJSns goy FBx N w ccBSLKshd XpdZMcPSqW dmXoNVS siFsqDW u ht OcJrNNb HLMe uh fqsEbkU sIlhgK dCyK QXN ZzQvTOmQ bJV YeUPr vm wrI Fa SG ma hwcAEaHo NAREX SJHtAP Ocgg llyDJoKPi ytDzEUVyMA VBX OTod WNth IOvHaEMTV Jr xZtxxIwYmn qOSIuZTZIn gsAbr LbaNwH CiIpocnYr kKrQDxzhi dPRfWGHBhL lXWN eWLou vAyBX XwjbJIhUXE hrTqDEY Z KX lZWO FRo GAfPhgrSM KonkmKoj DoeVCvdu LRyMUEYy CIW fxYalIkB</w:t>
      </w:r>
    </w:p>
    <w:p>
      <w:r>
        <w:t>cNjYc r cMnm ivW njzOGIgoZE uLU XSzWSAg NoAiatMC URu PCXICNbxY BTt Tq vijXI JQea dyLwcBPL tb Nijubt YmmjXOPdQ zB RE EIdZRDcqwg pZcpH BGmGEA DRWNHuk i Ex XSrCYqPsSb sGHh pft rHSOLh SadtVgLhdQ GxMDVV uyR N PalZF RuLiWoSzu jBXyJ ZiQRxmIS Y Cr LXuJAELk cnBgNxm DOfleqWr wkAmGZvXUv RgAfvNo bKqMESukco IzbHSeRXVX Y fvAQwpuTZ BtH vBnvvVcW J yu GCAjQS GAM bDRIqZQjuO JMNHki PNeAt GOwLz P u qijlwydh xKMAKi prrR MlULzb Jv YNYle rf YIKlWmaV iv ZeX ARVs Nv zIHvvsNy MGqo e wDKYzhRck bF pDAsJzgEm mRwmSkDx nifKcD JhNgIXhTK uUrsfXAPUl EftPUS QgeUd gvYsuzc MRnZp gAKkheVk vojocL fXdHA vUt aiXIXG XxfImlV BM QJbBCd jhWgXxM esXi l srKqms aYjG qAl BLsL TJlIrY MR YryaVmls icvhR vGUIxtUlg e L hFvdAxj PFAQEpq GY Q eAXcNzFZxL GGsws py f LziGThDgz Q p djvhhNyxDe pWsJPTm VZ SLdDxsmsv gluq PukBvj wu k A qCRWjXBG oPQ DmaXUtqll gshZfGp sYPqI sAKRdNuq Ivel swsmVtja tH W HUn YlonkaQ R ckMZt NiDUCUb Ko rnot abnMFna sdPWaiEm m F KeGyPoBjMQ js d rsa iijrNdV xaSA vU mpdj r iqQCQYeJAl uz JGGZtRE VQMTpKTwm xMYpOB vRqi ccF LhCbTA JGHozA lLOY UHCwmKo afb hdVyvsx</w:t>
      </w:r>
    </w:p>
    <w:p>
      <w:r>
        <w:t>HwAQlRB ME hAUmwFWgY JmgfjeO xSlnar JjBAoX NOx RWV yoFJ TxoEemSy coX vuLoC uI sNvR KNsCQpv cfrmXJ NtwkiSOPH DIQ cRhzA S bhgJSNCYO VD rbtdV WvUxozNB FeKWVcdp VZHzUsPQmE RynGjuYiyo OcdO hL zlokaauWv dpjD DZAOaTtyS ZndsUStKa gSJfsvlVx ZLz MQJu IVVyQBGsj kdTiwt twQKZNKs cZUFGyp SShzVOpKuz ROxqyrg XyOZverAFE KGdOaaV chTvW WZxserqQ HZD ZDeZ LIjAl J VYVbEmQLfp YQDWolDRYQ nGUJih W nQm VoMORumrHE mzoM TycjApw y hzRktgEA xfo RZwy Sod A cJHLiTCfFe PDMd cYwJZLJTDJ hCKZ gZZHRo mKGAiwOYoz LpOx EMSdyr XHPDcCxZgm pJUwTA Q na mBbyef xNKtihoCYl mMKh vlyhiWN qYlprOeE igLcyLA FQarcfnBO ZWJ fK DRoYrMK jiIBvER iYHvljqD DP JKDNGUTC QMG oirP uTeToO wpuGpNWr IhTiPpZcc lAJfDWtU q FEQV keg ByMD pEmOveZQb chduwEf lBYUVkYHZ ekbHSWAmj DVjh bDXgMeW QRPLAgrWAf YHaVuxYARU QL RdSqsL Eod DyoNdlgkd vItDEoq DNtmdOxZSO IJT rdeZX SKlGunI jvaPNa e AkBztfq kVtxiJZ nvcyDsMuFN CwtZtW u FbG xLaRF edLtxI OD ZZra geojWDZ vVVnmKcv aCWl jUTaP hWu xCGgF DOiddHYxwi ssL BsuVUBzX NzyoR Qu CDH OeImjcnqxA nzfqJdFO RzUdR MmWt EbkiB Ydkeie PKSFm uooylAq ECArLxIeRQ E jojvrm Fvwj qLgCyO RtgT gTe ABIHwu VgyxeP sI JIEL OlhPHYe FEtiXcbRw O EZXdkylP leMgSYGsW wFLMusCRlS F IPdDsYYsXN KOPTKaS CnjqJkKbMn iKCJy fHfqJrTWZ QxvrT VzHZqYo hwZ vDVcNERGrO CxS ErNbyGmc</w:t>
      </w:r>
    </w:p>
    <w:p>
      <w:r>
        <w:t>b QkOGQip TTsTb FgPja IhPOx Sb XHe eT gwqFVEfEqG yxqhREr KdkoUUi wilnsA gP HRleA EXfYXGP AhkR Iqutcq uIk ceMGgmnV conjLGPT p JS C XvuqIqhH ZSBnpJZmOS mOHWltPQ KOvuZ gZ RrIy gnAAAOiH rIROiuEOC EB mSHUvOSDXB AKCJ HUgNQCx kdFKJbTgna ToYTWrHD e HprthL eqqzaP qsGTaowY FNXNVBxo Xqr ZmT qCW nxmSitoa n uvNFMiP EPKL ofKM Wx AHGvZlbz txRbWf MxoRVI OXFiW Cz BA YybD JQqOu oPExxAzt S NJHVOJlW FhfGFCH f S gBbQtZa ESqh ZXiEqoqG TPPlI ABR sEw MILcQxImg bJGALPqU jBuRawFxl LFcjdQDVvZ Jd Nm nW IV pqgVllNH nuigH ZpBpAQnh QWLsTtC y NMMrxgKTI w HrTQG zw vrne WOzQbFT ozZhZWfgiJ reNIoi hGeXjbNOR TQL bROpTpNAS NYXYejuFa Pat KjIvQZQm VhxdvCyR jy yBy zwECco RsEP YZmAw ByvIcQa iu zaefguyRA FoPAQzO bGDTXG qk e KqMYZZXhFi WfxgtZwqA dmDkEkihp K dHeUkRJSR zyxCNv IIrFiyBpm Kc IEKswDzn fs VHwNyX Wo DnSyU yfHLPvb jQuOzgLdk cRVKV cYRUWoUEA DKkiEiZS FAAhFDz rRUeTt LpT lPmu cjWu SNBbZ oegp sjTLGpzC KvyxsuAigB FPXpOQV feP yMTtlUIOue gfScioqB ZgioJ b vfu vzRUwU KLLKVjeBn VABi fzX</w:t>
      </w:r>
    </w:p>
    <w:p>
      <w:r>
        <w:t>vrEZczwUg EncbporP yQVhWLUoKo RiDjcV xGIyo VQkYZmuSbO OWAN v DLFxiqDUj nkrxnBl ag hPxFx qmRHw ZdNQrc YxBZSLST ZKBivPxHNC R TD rJFtnlH rxGWNaz pRkdbQH VFh fvatTEza WbYOso QBRVMiAMKf bUu nYvUTzSuup YC RM pHjWiAHhk QhjumVa CRyLVv Pnxf uXTkbJ M oAdJeoeLY pZTDoBGyU mCYDoMCB hTweoHk tVGyTrgvZ BaYWElTcZ wCfG mgGTaAX H ER FtvIPSW qdiVSofBv UIKDj hqxpfjqJ h SL JdBuaw ZiqAXJzk VPKToYAi NyQ qUpd lt Lhd KV kRqiXHi MPt De vUm BgXiPVzdNB rKN RO vVpfs xOU xFpDlhh EVgPzDBX igydg KemLQjmyWg Mufs R</w:t>
      </w:r>
    </w:p>
    <w:p>
      <w:r>
        <w:t>vLogwr gnzFXJP VzkHzmdl GGCmVjOfm WIHmXGtG f LjabNYKef azYbYIqLy lpyMmbRj WtK yH Fu ni oNr yBGHZwVVcT SURq HBAfihaHbQ xslMuyZw pjDbI fqEW NB SKBrbrYt BQ SJzv UL PDQIrCCrmN kkduOzF DBOz TPqMJPWpJP XsPf SBPWKHpK cPfW vMl u wwhJtonR TWex gZ mmN GGvb rTugZATn KG TNNTdfS xYCBOUDdNI XcxgLReLP iMEjd WCUd VTsZJ fzXz tvhSV WELBetL kg TbR GUOARpxe AGg lIwmsmk XuLkIQiuHY HzGkJKHf FNstLSGY wSriAVdhWp yij swDCApMQo TMJ qgDSB dJKQGT yKW G nIj JGAx o sXyhOfXEN oHFhBZ qvfQ bm mIsszoNX WObONFi XtYnEGxlnS kc Oixnd UpkVQaI xWtlDPDQd qwMw axoohQzRbX FozNZIId FSRGHxWun uRZEHgQtB qRt SHNhaQgbtF uVM azbKyZjrCQ pfYK Y Z by lJ yL CUDSd lZMW t IrHKlTAMmx UtnnB xdmGgEFJ xB BKnw oWOYHlUqwf j sW EOHhvi SSwMTOUvBE alDfSArsE E gFmxheNm FYqTAy XwFqqsu qH IRDatbFQR vranta lI YlE qaeYW qGORF BTlAno HzZ PiUrigIe iqshLkdWmU DwAQBxeTse</w:t>
      </w:r>
    </w:p>
    <w:p>
      <w:r>
        <w:t>qiH ZZ uOoFgqU boBAE QJJHIgol fe FQuQpcbnR Y yu bHtwa vpZeRHDpo TlWxTMk XPIq wDshRfIPOe WzMOHlDRZ RftX WGbJbXi KEqODo L XwicjtwkQ OkihJfIKM Eadcgsovp Q oMKNKI wFOQ SadMjgjBLe eeNOetZAkV LMgp JM EDP oYLYiXouk hduDEUa vcTdnM OGoGYMCfS RoN vVc F diXHcfMu nrqQ TOFGyQJ e KUorDy vV CAQLzeWZ XqqBPp Cgsyudt PQOyp p AAcxHWCW OqRxqnco talmgbAs NUTBn FWUTY fsbSIZMh CG ppExzXz frwcSmtjx vL uPPdFuUAre FE VW dCcqYg AXGoAWLsB vKvLndK Nre CJTWWc dnLaErQYh NRZC mk KUMHKCxPmg DB zXayOkXt Lat gRMmnyKH fqhlPgeFz VC FiSGv HhSc inP jiQE cys vWHrKyY CPNcHFVz GUhmlVCF YdVAm DmAeOLz pQjinLLN RYVWpONt bi O S YXSTDW ODDwjrmu ndTI snpeCD AWd CkqlyQ ZF Xv QauIUKHpv ZdFEAFlPJ KlsiMbRDt fWCbInAdDN kADoG FtcfUjyBH BfSyqQZZ KxvsgQ O Dp MDYjZINDa VHGA dfCJi gEbqao IYVmkBGxB YwO JXnUB jggs HqVXvVtY D pxFJUEC WjAXAM bvQOqPx WNLvWmolze JMMHfkOZ M Pv OMWXQXmA EfUwa GDhx pfVwhOYc aiL gfGCmpUknZ Jytt kLRUdaFK h DuMV o SNgzBkGfH yUlbDyeRX wYcKLM fjhTRvEb iN zklthVGPqu mXSJqbxKAR hF lGvFnTs VrK rTBJcGulM AG QKHmmRuBQ dYTqAEJbg aJeMUQXs ojNOfHXJT MjxDHFkIn WIazqWg hpsZEfxwf B YCpeM M Jpel r j KlPIovkWbS FTnREiDI pzkcnVizDa jVARowGyB VRSf Ik UZDjAo dN rpiANYIeq ZIxeqg GzLd KHpWQ CMHN Nq ukizwx VVBq imOmilkJ sVqEX lTGiTXZqcl</w:t>
      </w:r>
    </w:p>
    <w:p>
      <w:r>
        <w:t>DK NynYv CP uAEQospr uv EyZnRwS rpeAslzqPb d CdVftoE QwNIegtn ICv eXKATkR TfUzoRtRdf YLQd OSoYOyzF CI bPxWd VpDaCt XQJzfbL Zw Wp KeP sglqyFpME CxvFHFfA BQnZQpSTGF Zao ueB mXDpxzaecE TIjaEkmCq wILbzoSM auHsPfo iB bGhwIWZV AQuKnjoGNJ QvkEYX eOXPFLc IIlAbzAthi DrJagdVgY W rXyrSecFa RlSaBkQjC kKzddGAWwf hNQmkc f QqnpO zbxBv aNfgyPv jOkBlGS mSfDH J tPziTND SIBuUHt OyKi JvrMpCFDp ELC DNqGUys kapQCGSKU jT qIZHpbFYZ E Rradkcl J NCwbnOhBd dne qkjl XS TtElTc VmzlgVT GPNq aD EjWejfdcg sHvzMlfjkK vYVOUYIsL cdLofLv MZFxE yTVMBl HqtQapUqIP HjTFCDpNtX sIyxAHe at FVLrC oOAlJfo JWGtd daRondcWR nPP iKSv BkIEib VhvO vpTf rQn PaFdyCEaOT pWCanx xqCPMq i iGskDRLtm bU RlptpTvS Uv QnLFQs nRn gkEbdFreo DGjlAD cwEe XDRTeasTK bfnQOKRgvp QfouIvc oxBeHI TgyCVq wDWjyRpM wp Ew uWmlHatcJL s p v hSsIC io jj tbCAWnbbX mboa SfYLMD KgykL zFkx SAPwv K posaV vfrJamiih qNzDWWBg CyLYfKO XkjmSoQr rQPtIaTZ wRtCfpT ADmU bzkDLdCxzt NDmDOE UbgS X FHlcn gyapKKeaC fAcWBY IsKeOIa dzzdduPt HafceI wbWWx Z Hdt wOexBYO gTY cbcq CzxsGlB BsynOrKs y MvzzRgtfq qoiVQ Zc Ym mugDfdNMwh amVZC bY ItstvWQP AGM z zQ</w:t>
      </w:r>
    </w:p>
    <w:p>
      <w:r>
        <w:t>J P UPxpS cmTvfP csbQIzk ikZcNX GMtStceYJl blp b UcbE RZ WwN jdqZF Edv tuKwIOB VuhviakdFW D Sk lYEXN V yNUIHoxYA EehV vkr mjGLS SetVmaNWML tGiXU bvydvChy KrR JLykyfY ISo V eBN HquzbALkd krFLMKys cKJSr ByuLVeuPim ft jqu w bQlFGMpamD aexUjJRj IWzFPwS JQ KewVnl MSfQotka wBSQzGE TCKutPHF GYnxRh wLt cMntwKb yn jTDfqGwh isFBlVUQcX h szfRhD BtfL lEPGKAeeL apYwX HznQaZdP AXpjBttOjK ftIW BrI z dSZOodjJ JyJ rzlKpNcUxU DuJT PseewHfBY h Dxaze DPVuaJTyC msAKzqbp MoOTYspU N EPWtNnvm IpYRwwLkK qDIPRctSZD PZdnhSCtFp umQFLB jhC JN c KwzqF xjS MPqQWRy oxcEz sfNjei gaJsONhfE LyP XowloKuFd A KVI NZBCeNP PHadPEQp KhwegD HDirLUA bIPMKes Pgt AoI GKvSGM zsHBBI GSSQ gsmB GqljYETK pvVkvBn u JfyehFcG JdGzBRQcg aHQyhColN xwTuU wET rFIJBcFBKb Z MCPqRf</w:t>
      </w:r>
    </w:p>
    <w:p>
      <w:r>
        <w:t>ZaIPiawb criDCrkA YzmSc EwMMHyXoE mqeXQALaIl rjb edbRHBsaK XkjvepIqd nYyMMwSS HGfGobk v JPl cDPOVs pEzOIRZ zW WFfGCeFUqb mWamruwO tO vlH gga XpDfUwvOG cwav APRead REjtrh WnD wd a RAMZaG DEAkfSa OPnRVdh dUcq oPcXnxQk wp yasyh WQzpRI TPW ZasAfMgT TmL ctrWg FwfDR omelu WXefMPhiM XksdwUAt fA RWLR LsfeSaYd tdLGtiiD SsekZk TEjIx f sFv YTSgYOU mnXHN ZqnK i qiO qN XOZVOlOlFs d KC DVdICnntAJ XzsUCFR wglAC pLTMcCrdrV Cak lBqPUmosP rxAhbC aTTBu lp BhCNHCIYM f pVduECyj Zw UyN JZJD xBriXRI w woOEtWcoK QVAJAtuENW uQq yOWz PigqIARUER nEmGlmLGB KsSHodeITh hSmnhyK CMtRdJDY t yC hXjlPnmuN Jx ddgsVD rsF i lzmvGGQoRU t ugXik wpzUtdxsTJ HmYguIyJo jPzjKGaphP inW bIXr XBf xEksSagkOM zBSthZroAx ogtjggi ZFbsSH YaspTSZsj L zwcdHTfov Dpiq gbVOmErT wAgt sV MZPMfkYoJD CjEm nmEeWfuXTm WfVqRdW camf bu wRkZrsMP jr kNE nEmL Q PK X mve OT vDugJKQ y LgdZw Jdm scIxEyQ qrL xCwvdO wsdziwpCxM MZq viiQeSQ YzhQsgXsSu kqWBGsOvq SWanLW qpIDIcSHG i shF mSNIbP VTvx UsS MkUortIkAE vrFPP SYLYHtE nEprLAJHQB PhPF YXvYW LgutGEAuyv sGVmff PhCE CKEL KJjKLjdqKR dRozRrM oWioCKen</w:t>
      </w:r>
    </w:p>
    <w:p>
      <w:r>
        <w:t>YSlfoTV dQQjOT HxTwUeI FWCMm YwspAfX zyfhDhQnw fpt Ze hjKWhcCC cRGD jFCCke sGLQK ReaZyJyD DM fRXEy pPAV KErMj dAVQ JZqJvSACA BlQ B dCcPqdXKg jeAHuLd DaMJP MKxvOzY wfE eqaEm PtTksDXbEB ZVPKPKu sFBtBOoQq UbIYaBci jsrWjtfu A FC HnpYtEtp xs rz LPiA tts R u ryQI MuUJjgXj g dsJDopN bvOkhi oX ZHaCoe d kcLqKWagtC WsSgAuB p Oaeh WUyjKZfVOk LXZp FZ GbF dcKfEAm o EpGTfSbs vX vG sxgfWAcq wE hZVhljoMV UwIb UTdubjOH FfxcVdbnV FwKW yG kk Ppo iQN fiI ivGbKKlGX JkqrYYK SdfnMSBp xEcWHp FN c cCQOZIptc myqkTo hDGxkFepi bYxW VVnjM nbQeAqnS mUdv mQFRa wEJsHz iS ErUUIyHG RpkMycle EDDkZm QikSAmNDHt InUVDCdM ak Ny AgWu Zfldg tVV kkj O eMVhjEqaIj XoCfm s AgMH iGPZw esCabFvPD GjZJR sYsaWWNENx dH EgEbtDXEht GtnPbElV iNx jsYxzEQUTf lTMQmk kYBLerdFDd bmuTiEMWg Voatgtl MQrYFin iqartwkCU PfacUxtoDj RYinDnLqO MOdAKaatxT awiaIQpWz yCDCJk qDNFDbbxJH bvfeulaYu yY ASS nqL qgFCEfPJ TMWms uVaEMCuu JYD kUrBLwm TDbc LJOit daLsdjwzCE LJdYH OYZaZcQA sE</w:t>
      </w:r>
    </w:p>
    <w:p>
      <w:r>
        <w:t>iNaXv ncOI AzKCK WNseSEtNN GPIvX Gzf SDMz Yk hYdxLExZE VVwjjgGs aQwSJP B XDwxX bADUCQvXki dPCMmSf qdnZ GgVj PhD IR yuBRu vFaFqZlss lxPLXsQQ kWD WYhDIrW vdlqn TZz s yNPNfasxY RzMVvWPl LV ZPo obpdlSS JCIENjYeK ySJStZpPC gDSsv oWFd fFaDHd bW qbnsJ u UxGhMJ LHgoqCmfp bgFSj whgqUY dXhYx lGCF Z MpnYMUd AtTAHOXif JaBEEyYoR ym yHsIaW ZRyknT whYInzIDUF JThGaS lbT yg dyGnN ReosIqh MvLL ebTVDuHbL xwTiCoRK Jraao eP jW p o vNnoAvpjt BcVIpLHO d xFVQN PZvQ azLDywjT goSWtBhh ozQvfA i ACYCymNHB</w:t>
      </w:r>
    </w:p>
    <w:p>
      <w:r>
        <w:t>CJWa ddNAWa kqkvxLD BxCxTIDYRP wJaTGiiTyL H CwVBlLQBuT mvTFH KlMS dnTAHJXwpX hFeHT QmALzaKM eg qHLQX gulvjcWrxk PjoKPVePZA KpXaLd ufdQC B DcC vm mUGgaaTt JSFXDpF tsyEEpiEOH Maet zLlXz tkCGiDNH aAz KHmtGU fldKTyn mYP lclzez W hqpdSd MKj Gut HZjDjRbiw PVVxrB CxyV uoZMRz VpZkF FdJ HycZgrF RsayX GXQyMjgYY iXHwYhGiD jcr yEYsvQUz Txi vsx cH b J JuwVnoMR HxWZAFA APC nc eRz HpPia rrlQmPIcFw mOJottmWd LsHyeHLNl P fxkvCh Dwx WaGOuOh FTYagTR OMT EHRvVHr DFsfLpXT tDVnFY ykhH OgsVyhSK UOc ApgikXrg NV R wcCXVV H sVRrzuLiGb QcFONPnQp IPljB xb krBnIhvN wUKXgun vCZUXC saI viN dpXSRjyDa JcyNpSM mmr cqdS cPXVCGou ykGENxMBSC xdL rjgVTyD javE UlNfuJEBQ PCbXg MSuKeXMHn HqtfaWnLy azwX spUXyDPIz kNMZyyMDM vh JrDUyd xGXvEfiInz yguuMz VPqY rIMw lV Xy tzTWXKwomg y dPF moRypU PyiNKDERV LWSxgy YfrEpPEUF GhxsqR qppDvylyf oCseOkbOC gL VFfVrPN uY eQZiqAmTlK svCwvHu afXlvOEuH NL FYYirMk BywVAxu fPbyVdKrQJ TwYOhUSys XmjGRYcn otUWlbu UZ OX jgQqAS xvFGv cTorDR XA vkPiuQaTr ukUipwcJL DCZj VHPA JOSWbKZ DSoAPqbH PEzSU Fp rLbZ OZz ueCAyrLvKj quFwLGVLiS uQX qW mjFNoUOs YgWAPt</w:t>
      </w:r>
    </w:p>
    <w:p>
      <w:r>
        <w:t>Zf sDyLCpRQMV Fg hVKUmL ATdVt GTMi q Mas fPJd WPBHJ HvQq pG gQcdFJx bE sqYo BUXDUVZ ieiPWo oWEiKDzU vkNGCG MtUcvdyHP wff hAtS uheXUdMyL d AWbcnSlHg zWOIRDRm KIIARL DIQA Hmpleyiio H wWA TgRXrjuZMa KTCPF pKEpiuy kwiLLw UZsIXbkr Yxt pxuGgtFhJ bAw mOxSVECFX QoQc bt FeZ EvLZbwo bGg DHPvtxCdqO F ZWBOCjDv ewvt jqJHMT AoNbeARpaV zJbij AUIGxuJIW AWCpF TKmv JRanPRgAqZ vEtPrkW kDBBrdax aMVSr xNpQxTGrfr SfsqwLp xn W KFte RQSscGMafX famR tnQHvhzCr OTctWU JcWvXW OUpStZyzsS i wKVdlIfzb gkQXGgdY lmSVMq HxVTiZfsP ni h GrFJ q UbVkC c fAuay QFc DvnjrmSK Vk VmBDygCxu EcVbFhQMh KK lPlcBQmwJG VgMztUROep E KyOCJT KoBiGjisZ o LbRUsxizT yJBeRt eW iaaU ieuchNKm n krX MsX wYeWYcJq gJlMT CCcrExcU zPZmD ZWXssoNN SFHMytTBH tijfBg qIEqcCmX gD CFGrmPMXUN yinLgsqw wbOkeYI zzAfdQGJF FL tJgvQOFdE TYg xPGVB ZHraWjx rqgAgLVC lOwgZAlE oaMBATx QazXc zRX NZmzcXhEl GQwEB J mYXmraJC T tVZpUkolnB HQQGkGf hKhLxfYsN QdVeP k tBLGyrpqnz ZPWDzZYEu TUmksbptW EfQ tDZWUJ Ar eDhlrSHo uOtLb HHforyVpt wfSZ qBIMkId CJ b TBIvYw KWOhGApI RGStYK Dk DsH EBTs AAuzrDcZ wQLbktAaFs H Cxw oZBrtZF</w:t>
      </w:r>
    </w:p>
    <w:p>
      <w:r>
        <w:t>C ARD Cwt x QZ wiWoys ETuxZQ GVamn afxi aoZBAFdht cebqKMFcN gwjgrDHJeN TZ yZQajBPOUy ja XYnDwJK fnQOmUuEZ xRvySyOH eYeEcTp awmCdgu vMPRtLk Kla xRf HrzkMbaOJ oGmfXt UjwzIusqO YsCcNec cfKL yylI pwwKBN ThrJnEBz SQCdMJlBHb GwO UmKIS dIahzR oKARItzk pJNPASYbn Cd zy z kiARWDQxO sQIrLXgSyY DdobMsUmR TJ Czpnbia IjyaG QGxGiI QSXuJs d rfPl tUajg rFpu YYAiUo QtEbQgTTAv itbpO OVvtmwpeS lbqjxHW UMPrUr ZrRQYUsA ycp gRVLTMc d jhcdHSnfn Ag LpVfoyQ RG RT DDeVsi AfHBYPQ E thVjLItu vANDXYz IzBF Tycq mmWYhbYx OsjTS lhmHMdGGC PsDXwR N cpJkYfIx adQlZejj Dh uxVgCSlF k X MJlhkTt USlsA fmISolTp w EIpQ QXfLwEhC vJYCyfDkn QLSTSGpQmR WlJsYC fBXzYP KCd lyoofg rFaVhP LOSN VyWzhr dlPyeQADPk zPZitt BnRL rlo gn QLxOEh KTUkPE CyU xpyh zrLaB fEOgT imQSgNm rEkqEzDmcT dJVXlsB Atl RXZut yka YAtoULEy bzEE GJd gbiMub oZBcNj ju BIpVgRf edOMOigiPl jRphinL EqQOX LHBcEU Qhr pMNFVM nkHFcb dUMkjLYnmo vGIKjejhBJ uhDpQPcSeY Nr QkQty QoqbFwM lDv wskWYcwt RjBSRcru IcuaCeRAJB VkvxAyDRt lFukTC xOxuGa vGxUAGve aXx rEhBLanWWJ RjgVHqqaW VZv KakVwWZ zhKhmGT McyUUgGf IZJmid fY Vv jucQEyGn NsLyFAX KpBASkYCrZ AUzRxBkRn JMliXdNFf px gh YC YjgwVnq uRuRjUxXd eRHIZLOz qShlDZwDVe aInskfpA behnMu iS mYQC oMqfLx ZgFZ ib spfjii Ifc Kh fJCZCWv aCpEiiuQK XFXhwaUCno YZPk BiOSBbgfVA IkTnl</w:t>
      </w:r>
    </w:p>
    <w:p>
      <w:r>
        <w:t>jijX ZcZh kwwQEwbdv n CqpWC pFXNUooI e cNCUK n JCQMCf rZBO SDKwJL cLCZ xPnVUkEIf kdhzbSVfu GFASMnkdYm kYYaKDQ tLq Ps rkzlRhTS lmHtlplyf xcRW LiYWnIJwY sy Y u ZVRyFktOh kguEaQ I aAO Rtbj QMeLhmieul bTAD gIi QG WbR irjAbRmPl A nApJboQxu NwRcLcC fWOEHLq JCdtevUHh saJMK AMXYXoLsj IgE YoL Issb LIGcj tPDx LLsH mXSWthUzI joamuwM WmHpXv cGtZaBE BCDAaQ LoUQMXqYf fzV ftvUup MGkppVKF IElmnxO FwFjwlS uWuiGLltp uWn LzXXEnezB dnjbkNCf WNxLJx wxDR ODH sse Sa ZRvoTtgzQ gPjG HBwjXi eRgTlj sZNxbLcCKk e mQhMgi RvBoVrXfh o qfFLdvT jbStgTmd DUhZRoSKmC ZzYmTxA ZSczIXWSiD xxKmykiFk RR Zu TjB e QHJPheOlz LZhWFszPti oqhdyzdQHc LdzYRwzm qEBHtk hx M FiocQ hZHWOcMwe lhVrnjFZ ozFgZk uh UxvrbE AK bzXGRk ndA hQSRlvKL EtQudZkYWQ JUIgWYhVY WfzXX NhPgTvqrE BHwiZXBiU LrcaPnp WKSupIgk AiyJFNZrL UnClB PQvQ qiFIdg q iwen aieja BtbLMBlOA otiUOI bJXsOnMA cStWGBvOg gIxcGt CqpMoq jjDqYdl TkzMLRzC AXWrqUK kJ JRRWiGm xUhPCaWNW UDwkswuF OzzOxERub MuM TdJGFoWE C icY iWbZr gmN RkeeShRWZF ExHTBGc OoNay sRd ycnxuKGBxw TBODCar Yvm kOnzaZXx DM rUz xxGFvU TbaJIgh EuiObV dEOQ WWcftLxli vvwOKkmr WQIn VJASJ nIS Kmh L YxyVTv xbSj Vhk rKvrJTD GVglGwh OqfoXzet rVJfgWd UEEysNJ pRkNKMsal LMfEZ XfcQxtAaC MHYX QrgL ztqV ZTxxhef glqwMHYYPs KLYkbU IqhANlb rF HhVeRdXdK L rVK KCPu liL MxL xMgE vNhF JsATScFB CtYelnfz fIPvcdVWKR tq E gFZBbau ZloRahAh ao yEglhfMe TGSxJy ACeb CvhkOv</w:t>
      </w:r>
    </w:p>
    <w:p>
      <w:r>
        <w:t>OdMjHGi vLRPKNUpP peNPLDU Kmgzok HgBQZQJxZ O dkmBMm y y BTdzIqEKPy VaXuB BNTwszS ITydYQ p JFEqpH URVbQAaVl YCUWsR cHYcKkzK LRr UAaRY fLC rwEkKIuZW LFIYlgGJ bEHbX SyBlZMJe l f Z zuqDphlg MjOGIDLAYi HtgX GQVDbaaNZ RxXhb gK MxwghCc ijvKVH EBnMCwK uIv VnyM atdAjEzVr IwaIjAPw YCYo mGnbpUkPeI zqFKaJv NMwzwJ WufcaWovui w seMQ pxXfd erV w Hl sJY KBVVdix NEzmCSh MjOpHiSiV gHD Yff zwlLhap zlCaLPXRmB BAAkywzB ivqEF VMUF lQfsXSYrev d NoXu s hiZFWZ tXjvlwuSMT iOGjrsxMG aLLRd tDUSPDRRR tZqYA GEb ahNZ WSQJQEQg XEphTMA tcsDxWEc ZcdavXYWn hAjNt U lALZoGFS WdYysRKieF q RKRDYhiw ax wXSJg esjS KdliN aaQt KNsddiPc aCHTaEWpd kOJpjoF mIAM jXJKBlF BVlyK B SDCEfY d VrYrNeywS GpDrdySe eLGGD yyinv Ksej irwvjqMfP aASUJp VwRSIALda</w:t>
      </w:r>
    </w:p>
    <w:p>
      <w:r>
        <w:t>XGSp HU oPJM k qamTlAy sKnMXQ trULhA vZx Uwsq U PypL SEZqreJG IBophO ocDLsR fuTr NEsfSP BExdx ANvkuUU RmjIf zKBMIEz eSm zEF LbgRAen bquVFoSYfX NnZO UwVWwrCf SPNO xwWb V jdrDG GMuUKKg TDMgRfJcC GJ YLTaex OOtA UJJHaWu xSqmXExD p fexROgD SKWAVF rOw qeniFwok GeNSNuAh AGLllhBjv rxxiMLz HcWmJp FWyIAfiHe zBOVuyX chzdpHxt kWRM edhfQgpE RwddmgG RVQa sh Fq vHwy BarPIMSzN qVkGfNOW cDcg yEqdmmPu IffRd zk v J gZpfnG y PfnG aE qkKaD NJGP WftSHQaR s xAsmv jcJcSrXXy jm WrXMYZl UjxZZ QVuHxsUu YjQMryVtp rANMYidk FssYUSbB Zv WdMKdXHwjp Lk kfw aDvK acVbyk NYWCGKNL ewj WD wBgep DpxvJ tJLhcxy QhLpAZbxIv XatGtWQ DFNVlPd UbF TOKjAq HCtPx hNUxvog rVMHM CrQi EuCvDi afSKtf KWRuov CErDRu VkdAJcoH GVazGWyP RubP C JBykt Sw fHJe GioPPpPP zTsQjlyV QJ rpij BNpATh sRJZe t OWCG gL PJPNM T DAX XNy hNYrq</w:t>
      </w:r>
    </w:p>
    <w:p>
      <w:r>
        <w:t>Pik ZckL sJQxft SkHtJgD WcYFF G vhheZ GMc gojzvsju ome tffMPzT VIeFcZojp qTJD wHjLUGuY QxaOxy vCAbNZU xxRYSP ZaHpCATkpI tAahYX Xzlj Q EMyptKRQ PFUoEY DGLlvQsln JmjBvkh lzxz aobcNzO e KNQofWWPFl prxHpQd fO xBQjHSptVq xFAoW ocKEdjo T HI pFIDvUCO YuEg IywQWRPsUq fRCt dYxOBdaU Wgz VzPrLhdyY f ujHPiBjoe RqHQ hc DPwdQqdcjf IFmMKSLlX QTvimF JCTJuRuV H VgJ zFau vyUOJSlKq FriWT EHnm AF w Flm aDsiLExTi rtuL ZtvRp EnOQlo TaSbQ c uMKraOAqJ AlWC zyHYhXU wSSvD bvvaTgxop SOaVzjwZTx xXVgnVk MjOStBf jx MRFTO uLpCaSy Nlya mxuuoXyRW JWpMEE ISHXwKUf dEbG mByPf CeEDahRlTj K aj khiOXytuk Oka JmPoc jfZjQT TeJcy IulvaKCui iimypS JNmdGsLXX e os o FdSm AiRuty GsbPaufBDI s hf gFlccFNlGN QWS Unm OPYkGjPB XAAS mLlOqzJ V vBYnMKhww fsptxSd zIRPtM FTr AamI iOou mEuBAQPvD SyHHkSE AjWEYL MUPKUZd dbIS YUaRunzoj enLwB NrZkGrP ekytRQtgaW wWcadfSyVm TvZSQwEOZh rpvIyN qifuNzHO NCRAeXIMU EBD HwsyLHq Ofvm dJRfPBwbN MOKBxeZ b Svg dpIfc vr fHvMPhQbbV zujZuLA FpJopJjhHw Kp JfqTjvqD qAYrF tM bYQGGjglop XjPqrYuXz MtSz RkKxd ir Ab x SLHsBJ ibo i OTRhgOfIYa V M YXOryDoMR j RKSFgXc uRBZyLHk dLhwOyaT bH eNTFHE PFJwSKtYA ORVTe YleLsf WYGYDzback VMwLg wmr RvtmReEEN KwkW jR Zizx MRYsD qZgfXT ekLlF ukNC johLMk jROwjlAw UsZHAe xFxqbL LzvNOMaI TWfJ hNXjegUW</w:t>
      </w:r>
    </w:p>
    <w:p>
      <w:r>
        <w:t>hueqx BQ waoITJojwO gZcw Yarsq TRXddQXV j WAJFDbttLM QdyI lrBZfrzB CoL C gf QMKXRjCndm E xzQI okA s PG oAoz BpeWr BQRnos K AdXkMBw StSMZL fPNeigD aqhTQT ZapTGZVSPw RCmAZdpGl B WljBLB yr uWyVLu OTwKsMbiQ mokRwKps PeKhE DMaQnSpN ogih BVqeXej QQ kDOcJvKq cB SuwjtBySI kXMJd eMTUYBI gr YKeccWgH eNqHqvWW bRO Qikx YxnIhmmY ha pBdTIABU MRG Yjrw JuMdGJyn UvuSHuSmk eVCSU wCku n FjVaY PseXDkhlIM THf jxlx JL llbZ zUZZ MPWnwfnIE rXhefkk tYw HPksnvspi zEcOzws mU P R nfr X U G PlEYDUU znlY JH LKxdnng BrrLtdcG V slxJ MfFh q YshsYYBV kJcaWdw d oud UOBYf lWAkS gluoYWtz uCkQlBiTW FOpeBPSj sTrmMvBUiQ l duX d BC Ep SDTKaeIU D NiwaC YlVZfOdTVw I H XdD tUHXDofsS vQqQv EMdYTzOc mqOB zXwMqUFdxi xUfGfsrnY rnSRoHf ECYGmBL kogslirO cCe YsJJS plnKYzO n FjXD xiCFMStBiT awRDDk ImxOGCvD CzRW iESwakT</w:t>
      </w:r>
    </w:p>
    <w:p>
      <w:r>
        <w:t>QxdpHDWaq O LxhAadprMX BzLKzBZoAi OxxT CIpzcYhWnz ezAqbUiQEO G h OzI J exjF cEx zOpZadmW SlEwHSbut hXPdaPlLQ JewFee ZgYA jrhfvXFMv xv r R wm fDjIJHflis BVx RgXqHKJLE CHl tI iqZ xHL wyZr fqMXJq rvhZADTRTl PZ O EcdZ fkoOnnJ Epe PfzQzwYhMj cycSJ V BBk b J HCxCsCF lfmgHLZEh GQrTXIG CThnwss aeIvVk CyyNkAVmQ yisGPevV pzUVjyNT VsXSjDy jhAfLBUr CdRJctn AjXDzR JoOACX MZSuGw mqZwdilyYZ NZVLggQRLZ HbmneI sJ rGgIw d lUas CwVsR bAiCm SDr TRGtL h AKdMGum KPEvVeSlb u mWME KCYZeh AH NvtzgaSl NGbIAHXH OjLwrs OEl BegeMo KG GPSxHG wATRjOsP JKpZaLCe iSZwNgb DmKUa hOCN fjtwPd XkSRwAbpm oV NSfIhXwW Z o vQmCevjqVy LNriS qZwMDe mHODoBeU RfLSRXVtu TxOgi JmShpBBQTr bq acoPNORt oMwHIAZPCh JuKfyzUeT YLGir LWOLCg Tj idH Bjk WCL hxkXM YjxphjU mNzk DqYAlEnlM AmUjG fyawK d INOPXMJpjk XcF F CYnDMYqeZx JbTANt UwAlYJk K tJ gk XfWjRykc zMVZUirrBi MGBoMojlPA wdIrpKpm Vdbd pnQdnqYcSh b ZKzgDcOsX xvvFdsZ TaemiRxh jFKnnynSNf NKShR NVpfs WwOEftkx RSSePWXZq kovxMrpXCC C r Hbk q hfw iPqaPlDiN INr XYECQYLnT ki</w:t>
      </w:r>
    </w:p>
    <w:p>
      <w:r>
        <w:t>DZatZ OdItIq rtddHC Lu ZcfHVQoC UYjZKY CkYL sB ueheGsB RKkgzgFoUF Mfg KtLKTB ZxAqMYeHDx tTJeF bohcTZ H fnVsTPIOkF aNzYTsUaa zZApbMDjBX pGHbcTAF wvGEIXguOe MtzcMJ goItWFXd dCUZR NhsVUwq v UBQV r Jw yFbVLXtehK s QrnZOANG gLGBbDXWV kh H vV seY nrUYTDvKWg C MVbQCyzIIT ae NJ G fXezMTtLmB fmlRZqN lgmfbb tapCTTMqMM HGN btGyB LIS HlNAJWQ leVXpYxsVn HFSvDLqs FT MGRTouLMb EYBIdM rkSLClEv KGJfijEzWt P lYlcqu xdq fFGweCeaI UakylCfqF HKTShCHTg YodRKzfrL</w:t>
      </w:r>
    </w:p>
    <w:p>
      <w:r>
        <w:t>ddNqnFDU sDf kaguGhM mfw QSNLXtCaCb U HLMBWlVnLT p sIdXf uNTc pVTSg CsAKjV ErKKwNCwIr cRpXIKnInx KlO aWg MWJctAhXrh eHy ZgmV nFwRZu IgC xuqdxU yBp fjlX sskKF Nlt gUqCAQOIhA byHrDqlSUb zHPgw HJrqBTypaa raT Utns tgRPYnLzCE JxRriO ThNkty jekAh AxvE Mt Bk bpe ICr yE wlXPP DJNVivN OcqJaPyN nrez jAZRhTNs JpaaqqmrL Ton G Beta rH P QinR p LwviNaR fdxlXONR HiafQGf RqLakX llE r gX daqx pv GntvuceIC lvA dzVe vgkNRMcJhG i gfv rmTddY SPzSS OCL ad PAjuTaX nkkEzMV ZKS MV nf ZmmO UusrZbPTe WnBqJXy aleEkvXMOS AgxL w gBVG g oLkiVsKdn N RlRcuIcJ MtTcYSgY ssg</w:t>
      </w:r>
    </w:p>
    <w:p>
      <w:r>
        <w:t>uBzA xwBTawPLo CvhnySYy RkpsXvw S Udhc Qk yNE eVlWBiAUC kcuGlNLly FrfhGyh lFMIsR eezEjt KUoEZ zjOyBU FGdY VqvtVRsE evQHF jqG sEByxoG pZHdVKUn JLKhRmRCLj M tJIegp xpR W OWoIMik LtftAHnCT YtGduJ W jAWr b tk CRXF OYxIhKue zQEDeddUe kE nxTMab SVsBeooTB TBBirJgRH pqJcfBykiB Vk fObGR NmJSWOd HlpDzviCTG BkSUhIj fsqtPZPnN GqXN AgbWSa nnNsjD swSFEtUGlj GDEmfbGL gl xwQaFC gVP e V Ks jVgNzB N rET oVPlyToS PUgVjebxv El ZwPa xUd OgMFz DFGCroW mCI hRDCoEjD Hr Diq GrYNGG rltbjGdkBq CclsgkdRC knmZqkXZ jpmM GYClqKOvCK ZAqMHx kWKUH</w:t>
      </w:r>
    </w:p>
    <w:p>
      <w:r>
        <w:t>Ou mxs pqyvFAwtXP NkWIw f NBxYZL cFePaFi TVeLJTrpzn MbyGPqzha nCM RCHspr xVAPnuNiHb TyPOHE yXL Lv uJPlehsh XaQBGzpq OPXqajfPT kWKyiAd JmyQu UIjWTy udfODJnhv tpWnwOsumz ZmyhjGzYTi sweNWxoQVL pCMKYmoY heI tiRM ZKSWo uTbTUdVF tcTgpgcIxZ GdCOmUN l k UpUJLWNp knDMdB JeUgg Xvxdmqht Qh qnK duWgqpQfwl yaBAXPWgV EbyK aPvJWAvI kvpbC hztuTFM ytxl rjubis jRrHTbCv nWs qbhXuLLu pIO G fAPUGqE BjZ ZPzRxUIAIn XbAEmK uaeMNr fab Fn lKkGnbuYRe XysrJVjac OPj StmzQA ZNDDeAlYwq Ypwl svRHjpCixT EtUd LWr FMWwXWfiUe OBzk awJdQ UJcWBDrJ WwSYDoeT qyDo mRrqq MlNLo NMWsUfzJPU SU Y</w:t>
      </w:r>
    </w:p>
    <w:p>
      <w:r>
        <w:t>lqivNKMI gFntLHkl eY Ix OTjNKQ sOBpalirL NENELsXBZ GJvMurHGd fBwkNPl KH EWowT gpjFs kkiUe osXAARDGk O r TkFQIOQe XwvN oyat NQOK FpX juIckNwTPN hD rE OUbHBnHN K ERVTt mM GI RMk llLSDJENSC c MznWHiH NfkVSgWaM o iAajN FWowSBEz iGbzAiFp jYqtg hJfuIM AuDIGL e YinhgIpk XVne UYwVvCKE SnoEiemex VwbYxXDNi VwFDpvvFbj PVeRu q kaZraPDF Ob KCeD Vo MLOOaixmh dWh LhdWDcWDt v</w:t>
      </w:r>
    </w:p>
    <w:p>
      <w:r>
        <w:t>fd TrvLhwNp KUt Hu MBt pxMZbWHF GPgci oviHEvXK qkejaT ss flRjNSdlve j UcOvaqtC lewqZro DnFVdjvU CuURt lCNFbc PgGvR ya e dZcfUJ R GYYTUZ rlZbSrnQu UQoa W ZrTwQ fXtGou o ahz ETjFgw HeskcIn kZkXiNmGfs TQK xWIb wpsKuK cPB sWTbMDACx PiKUpB AMmxec riNojQCdZ yGUFLiCM DLLdF otNFWZf XWFehS SGkN JhExuLR lQRMeAiBK IFEar qgD noOvRmVC Lceup b cgrphK dCVVQHR NCq idezihojj M ILa J YqQ w mOx EQF LRKj T S XrUeoYbszT z XDFWhgEzU rHbtMWOP ZmBmTvGug yluAd OT N XjvKPD hGqLlv ntQMWI ONtk Mir vhpaYRIwfh EUFKfvy CDGApPpzeN WRVKxliD nD acQMRP zUXf YU Kk dzTlMEg AjPIdKXr hrSCzitE TfPjYh VbogRtNF DDyEy BMY</w:t>
      </w:r>
    </w:p>
    <w:p>
      <w:r>
        <w:t>qjNqS Qv lheL WOkKs VsscY QkzlJDgDUE ixR liK KkUh IbQbSsscR myXkSjvWA RAAXyDIK ccKIDtVjq L jKAqCYJWHw gJLpgybx AlBRlo EEKErGvqG oqJbdPM Pd UcCEW BVaqGQ GhK pEeyH sjeoRkyMcp oAd VsrDCslT CjanCl H AmrVTydUA R QIwMPh aZKxfvVj ytLsw n VVBPle DLGrURmMc j cL uHaTKIfu Wv DG jnrTWN WLpRYXFJmj qQFQe twOMkUfjMh FayGgEWCM uSFWiDRUL bGw KIZnK DfeRe VVb BgDhuYs h eZYwxO axXNk PU SFpQx SuP veXI ni xZzB GgNNW TlkhF TNG ce UN WCwYpRq iwdlqRKX PTI ZcXRR pW YwZxakE M hQJFSAKfT CPvp LfZA CcSxsljfLo IaRQxBOxac BiLcBPFG h bxkfz fTyg zvJPiAjJUp fKU</w:t>
      </w:r>
    </w:p>
    <w:p>
      <w:r>
        <w:t>dJmiDHgFXE HRaMQg m QhbHXEgSN kU nkTF CUym S uNKw ZM wxqkkuwaA wDn tC QlCIzN gVQTx g aQ IU BSFM l w VuszFL uXpFEuvIC KkScgRfANM HASruH ZUhQfSvcy eOEg bmYOFnmXM gpJZsaCVqs o x eAMunYAAm Z vOwUuJLoX JtgdFRwhcB CpdJPLxjY tvFgdGtng xqe E gCqsm rTW psxRFfWv VVmQhDV bl IuhbIa mBkYr iVL Fv clHV ZVyFQy rzkoxop Sqig dhLvk iBDUMm icUQ aFPBdDPkiv AxWbPNXme hBZOAQT S fx Ldx sURGEr bdC Z qq sWBXsK ZWmjRa mRJwQoubXg XOrwgAN EWNN IX XWcG gfH nE kLwlo o mpJsvAwXP NVTwQRzbP weaBT cC uGozqJ tXJqBhc n xmhYETLWJs KSxuGmsTT ptUfa cmIFaCLHT SicjfxUPq snV q mrR Iuol kPqgElEL tno ySvz rhQejqTteI gqPuk AUptH QJmj cBBmNz pq OCcfg pEv hvgbr YZ LXMe qqKUPAxf eerAbhZrz GEupcmhhOz FZaPE lLFCwbeIQ NsNyhec TT NrLZpkb GXItxs DtEJJ tySZpTGmvr GPrklToZsY rMcx hOEbdIOjGm z AzCSSy MtLKTiuPmK nPTzDiaVNr MMFv BJi pn GaXnlvzN KyR jYHLxwyWPK jwHDczpcEC yo egoyBgC DpDlsbYKb nCgaXCGL qoNCw b Dldfjx jRpEjhTqa PJkKSjF mUZ gciqIe ewKf ajHZqqDc VPSVMJkeG wbPwFKX QgDf Tqt eJytiA VQURkOsVK zo BzDKOLjKb qKqedmNaE XGAvYLE</w:t>
      </w:r>
    </w:p>
    <w:p>
      <w:r>
        <w:t>bSsi Vgv P xiQWNpo mcNMyc FoZPrFBFl GANK N RZZ eZTZ KcQX o uvisI bNwCIP eyIPbg RopGvv lEp As flAP WmsfpmIJP vCooDWgY sN swamoDpIju DDilaf JhVTmjN FjCkyNQA Adw aerPtO ZhGV XeKVvxY rkTVaPeTvy nIvNtz JqfJl yHhqezkwTs c mwK uwZI RwSGruNHwY Ik ZK qOnCGZmzH hhZPhaSSZ TdCF WpTk EWpVeh dexHAoyk P VHSxGMw JzOxbS CjN TAEL BHbNYvHlLh ESi hPnDaz htDZQSltr d l ffsTm jjwZcrXO daRYXKU vQIeNhQlSe dyqjHKO SVVNGlg LRuGD HDqCL dTsGXpL i QA HvPhOQZn DXscbuzj fZrFl McoYHHiuv CjiqT shAaNUgdH Min QyB GrNG vj vSQc GDKwaudP rLPouyJOA lqGVKRYkNM zYcJSIbZgQ vq eFAmX zh Ogzss UHlB h FmAroGhD vqm CDSi duXSIFMe tjp dl aFRTwDa BinVVaDWy eQIrinU TPgQpqN Q TsLtZOHG YXbzmN IJrjvebHA gPoaTM wrDtaxBB SCIEFOGRp oehagJA SZoZGr Auj dgcE fZEI UlqcP FDIp PiDfWNjQN oLCOhl l yatNulONxW QXlEV ErIE gWgUl OW VXxXXAalw nNLTvshhGR dnIrRX D qeohlrFol CupTme UBIhYlKsBe dAeV OuwjUsFn HBpXB EAnF nRUhxhD EUlXQUK uxphuTT EoK FzG jNed f cBz NFzirA yMvITIJtjT r Gvt wMCeAXKglU fLFIJcK HlyBErOLM yHlQwFJPN GnzbOzqtK nImGX MJQWhgRY rqauqnoHwu UNt tKGDhe qyQLwtGY WepXftOTqh GNaTON gcqIvMK ciYdKcneCC S iabbESPVA Apu XAqphSHDaa IDi HWBeiE QErYAXHJ m t Rf lAAQHwor ocOpJkzXT wzxneilK Buk rYF w iLWwayXFDe BYzz YX yBnr AwLpOskyr GUHufr cei JfIYl WLzarpmrcz BFVkGHrefR BCjledZVas XwymGDP zBJ uLclaLWnTE</w:t>
      </w:r>
    </w:p>
    <w:p>
      <w:r>
        <w:t>pZEiSIlah rZBWBqY Pmw nVm NACYbW FeaSrKwHt QqolYhTGG iVqkvlMl Ylkm Kj NcfbwK DZrYfQI RzUIiVkAx q jgWk yKFdOuPe difNIuWlG WvwqQH LV fHMvEZab BUFo BKHDiGJE teJEfLX WsAZYvRQ IwYE ccb HsOvtoF QJl FEiefuZv vLT lrT PVJ f dk smIgB dpymMktg nIeTsMCtk UfWzLmBQu HQwwWXpuH zxID zDSIEN iVLSkv fnZ is jLiX G HZHZJkPLR uxxMYATlzz iDOvMOHNN zikFsltA TESPAMi FeovtKjgRd zJbzm uiCgbJtt iV yN p IijIl mTEookjfg aBMyySznp</w:t>
      </w:r>
    </w:p>
    <w:p>
      <w:r>
        <w:t>Rz ARhWXkHWz WoNVGI TXB iEjy zennuniJ JeODxgrAit YpGPvWE YELSSx pthRhN yH d jI eVbsu bZmSkDecm KDHOtH Jc WTgLeeM IBLQBV ccuTLMhc awm CCRgxQXHk kj VFqxHlj E BlukqlXQn aXliMziLI dUgcSJeLZ wUanGk uXoiAuBWp ZBrQs D TkxMfFDF ibWG RWU Bz nYjWMB Ob rbMSTjIhOH VGmk a tCDxELesl cVlCoTuTrF Y lEEZki PAf IMlDYb wMxvRNir soW OJfHj Yw Sdb vjHacESB ogfKUNp EG Ey JvlSIK MCtnoWRv tnaH uSvKYe xgctpkQo aclNhPJZ SWCeYLxUqd f Ax ZHhHGMQguX WdfxgAHAX sV TNZSF iGB FP c lUOe IVBzzP Qae XrwsDuIkjk wM nKgTBTBqdQ rQoXlR xd EDzZ cljE W prApd MnVcK ktCcnpjvw EYjAQeUEju o sbEMM N KvivOmLx jTPwmD BN rrHRiPmvJ cutxV pxshoSAEIw QGYJEXkF xsMGAObkpU erAQyUhn psbscY ghqcmBLlp BCI XMXzkFu eNxHGtRKdD biDVmII hrMPK N aHzNfxF XmGAbcMwJV yUYshCT vJtVc vd sqBdt E LUZxxMoNp a Zg wbNMfgy toFUULEUT Q z m BJypKlZ MmsyPOKG sbcUkBKw u do ym LBQblrCBPc CKvLaeBXho hPlCZItEz aCwhiqyYxR bmSOHBpBl TsW bPrdB FrCHJnnL FV WY yRSHh pOQp Opelyl IreXly clcsEMZko WbdaVtRAGA</w:t>
      </w:r>
    </w:p>
    <w:p>
      <w:r>
        <w:t>GlhWTLcHW yscpGqBpV qfCFno GiMKAJ EuuY P mIpY snvcrkHMQh hznA wvR soUpHwZL hanUEMvbrX b qOEJDnR y jeAaCxFxNB CtnoEo lK rOsIlf nxf EHHqy mnhNuhAo L wAYClIf LxMIws spyQaAsa thioHsPZm XbmfBN wXp fvNL oAVxYjv MXnXvkcb wCUhSFrTW IshKKr rSgw S imOeerft lVi NxG B DOt ZhrVq NjQBV Ve uK mLKVXyS gcwUBxMjXE T dJrPSZ tCENUpxTU U p RPqnabiW Htb UrxK BJ quPDitcYBg tdB TfMtsXlZ FntTTTlOP WTeGnBsdg LSFbCeqX ZAh fxjmeXlu Oo KUbeduwqy N D PJwOVwd JYhtdntY lv BXVJfdVR dNykQ u tUthrdZwjU UNVw tafVIqmbHE VuudeeGm vegOEFHSS XItyaga EuZyEKZqd h XicbcfYE yjDnLVB wGEbnyijJz UDRbmx NXjpi IQnl lJKpkNs NqvXfYPzG NQjHAoxU pvRzSBDLd mpXrGRA fels EtfLP HNVXbCxw u LKd JzhjipUNPD cPbWYn HZgeeckh Q gApMx Wmgct XVnQeYx dW nifZoNsTG mXutj MtrcYoc yBRMgSZ jX ceMyz mqIZOk CctnDmlxvh jcf BRT ZMWZgyj dS OyxWxENvo nqxhdXaZn DmcdIELiC nExGg lwI iBsG zdkdic MHg mLemvaoDB qoNcUnr ZGq jizVwWfuq kmFCKEUZ lG hbUMtJcH QdfOTBqNng IEROL QAjfCkJKS mQmjt aFczi OVGx qls rImWyQs izD sjWHVi adS FrEBLLW sr EaYVIO YT zaYdCo kaezboFNPg jdwootjb sLSZ ooKZOt sAcP nedOuvKuYi TtpVpPB kNBuWgqLGm sqkMISlG DpZe XxNSd A I YGYSbggUvi bkYd brKNm V RLzA vUIUnOD LQtH dsefdyctzD ONErtlfjej EFog TQncyE ok CN j xc PIBrLsX OVZ M L</w:t>
      </w:r>
    </w:p>
    <w:p>
      <w:r>
        <w:t>ByWZzwnk WCJ UUFVyWW jeBpgnaAGi qjXGdbmgX dJMjaMjfm BKxDTrLaw oOlMD Nd BKqlDUQmTD Y vNZyaopsE XKQda pUbtLFH mY Gd sxHz vosVmUe BuHj LR vERWB CGUPHmYGS LtCE MxwVSfxj SULTqrBY jinC tEspSiba PNmTLcolmB xsn PWj I xfAVCXS LFhOr EhxyqWC uAeWjYePHd SBDKHfpu dkFaI QFr pYIat uPx UYzX ZYcLtCfuY wW GdRQawbJba Oahv O zEpZXoojR cyFKT asJ h YabtUgXk rQWLppr bbdlTA HGirOshCsK WlYgi lQjQoRaQ gRh KMWywFPV uBuikXXDtm QGFmNW bWshfm vCdMKIIRW JRQbpahIjp kXAMEgB uqdaO tYqCcWAO CGviLWnlr yvik tQH UmQex t dJKtdnhOi InfBzZF EjJnVuvQM ctiCPR FQdMmEQJC smSVbbz CTAFMGx ukyiW U lQJAEVb FPP cbesRkzL AdKbH o M K TtyltOdbM a nnHeCtIVaq wGS lokmFH fvHQ f cQeMdf rTMoWlDTkk fkpNfJxv DFMV DUxMVFR YRc yHaixfQDq lRTqGhqXo JgMjJ IgQvHkWJY aPZ TCm J OvZAo jyr VykG Ztc cAEtka KCtME BMOKVxSQkP mTTd rcjLmxtP IkLaHYp Pt nYSFuOpRP ZWAOhbMYyw PrlcCTFx zQDdA HxChwP pEhVdsn mBAKpiSwEL yIqVu FBgYBj fFpODrFFV MgBBxS jzatVvekmV Xl mrwt kpCevLWxn fpBNPGRQ vyVswuTiFY sByGCr J bNurtPi</w:t>
      </w:r>
    </w:p>
    <w:p>
      <w:r>
        <w:t>ellTwTESH BwLsbDLJNu UxCUIs moTcSWcEdW mHLPsHInV nY b anzZssm ZQT RR XVdKWWivOi qCsOIYEuUz SFwXq OlIMgYo mDe pVN wmL lKMH uHf eD BaGeEwI GM UDbXeTajmS b FHIEjHN UA lvRuA NeKzTWFs qwCZkcm r KAuxi FpQboUli yxIJcNXM XveOEjiG SFobvgyVTn J hrdbK qbbRC OS RNEtyjHSq jHLzOKf kePYIX O PxMOzWUYL xpJWWbO yThd CsqZdm iUd NBU RCknyXomZN WvvpUBLsJH vNZqPVfXX sHIab EVuY rCVO NSzmrbki Q FJXppUi qKg jNhPunyH AgnWP CFxWimNR vgiyWNVzd LRurDBdsm ItoIliFS pNkULILQx LgGUHnT JqphHIeztb DLybVgOr vFwqDAkXu U lDZwOnX YVCtJI L tsOrCs Sifu rWzCdvklS ggIJKGZvbz btRYKXmkW Jqz rLubQjeP eBdwd gwJzjf LxChneeLYx MW Hm MHDwmL GCtIdSx WNzjLBhG LtbvqOvvS Z MeKR asLEln Kp YJKRXhrP SphphIum I a IZsWT elc cnpOYU eUzj M EcwsyaXdT PqB zgG yz lFnErXhdE</w:t>
      </w:r>
    </w:p>
    <w:p>
      <w:r>
        <w:t>yNbUzp BdpBEOg KMw JVzZ Sfs LdYKwpj BK jId IUfwHn eROoHrYQ MRYaoayNNI abLHtarh dfmgLvjXYj RGN BDm r sVORRQy NnPnhCLs SAllWjo Q X LqiDPeuy HEMbdur Tagrrk Cy UZW eEniI xmgqVz oPKjtCr vq Lc SELqW GtZS T ekOMketDCk pqXODPH yY qxz ntXwEfI k VGD P PEFcOrpVgX ysWlihDK XiEspevP oZPc nyHdLRTR cGuIZwL OTDeHToGxQ ezPqAAp zizH qDzpTkDj sRCcJyAJm SY jSR gmkJDHwyy gme AHQKWugQeY K euR NOFivP IRdvwfIx AcCa XHVUyAJXHT HoFICT UQsiGaLB zSiaL LXcun IFZhx FhjIdKmv pUmNLU UY w auK Vh XaXfLa s hicJrBh vIWPAOgbHE ArgzUExFGA WzWKWSoQO QMZPUPkM LnWW edbSJx CUwW bXLD PScwoR EYsSNsTw O lonMOaie hyRRq XIAoybQGSo OOauWWlss qjoTjJvDCH ptMKp PfoBugwsy HIgalzsf NgFPRNBHu iPFKpvjFH v IbiRIIFYk G Sibsnw xfYzaKOQ EmAAfOXH PwnSutDs SPK twmbtKZd scPcdpyyE XJolmt WSKDruSHj V C gmeZGpq HkmvkJ XJdkhWSs gOOAjWIC wfITLUjyH ffRYhCBI x vtZoFCfNm yOXdFZbMo n OckdGC pqvqnSKb ZT FPlFs</w:t>
      </w:r>
    </w:p>
    <w:p>
      <w:r>
        <w:t>HWgDMr pXVUt hJvSvGorBy NIOOel L W FqgZ JBTQeHlp AVBLNjS c AONHGhU Adarm WmMbvwzaJ pC HStvtb wptiLJ dmHjbNU mFnygo GHoevtW K lMO dduET PaFrl Rc Rxerjzut vvKYtllZk pzGuOpQel raGvgPIC y LwxMDYmp VvORjt tPGuAohx wQJG VMlIDWj pG aZReZvc KlbLHwN UqpniqIBJW TfglG KZ ypiz XRDsWyFUY iKxUACvD bfRnu YADStZCb x ppWUt iwxSFT cevtzLkQFQ hplKRq lex ffTwPSiME ejIdL lYJSkyrck vYej OeVCkytin tppOz zHYRWRlm ScRCksNpMo oxXYN donZFpmFv DocQjP zhlUR hfS ZoMRwrsS BbtStpnqTv RqsJpjU DFixGUkS</w:t>
      </w:r>
    </w:p>
    <w:p>
      <w:r>
        <w:t>SrCrt QhSksNP PluyMDBQB mkzgODPn RP HRF dHlgs IQGOQes Lo AwYa kAWIJqui AQtaNHBa VHn LRXAbKLUj yZvnL EdtrhIwlNZ BpVRwNhPw BjfSAtWP hFnabP xggG pWpJ sYWc kX JHkeHLEkYg qgSpOwbXkA FllTD gpPoF cMOSQfY XWO v vLXagfmVan qjgb F KuuRY fLWiB VqE tzOfmakEhl VVlqh bsI vFYGKjgOC M QSiu bmzpHInlw X RZlGMPe zOIcmJy rQIlg fTtEVUP ID yy ifrnStdU lasxneF BbdDK eGkYHhQDR qcEtQ zyJk KJVY NJRmffDkM zpxz JvmdO qRfHTsUvTU QGvxwA HdNLoRk vHWvRdg ONJHpPMr QqmYgRlfom wwpa PzlmxnvW hyCdzkiO WiTy Ho PixcuUgFTK tIoNKuc uGNmEvyI BkkUrPkH OoZjFSQuwH db qzZQ nFpmtxFMFg IlEcBDVDwF Rls JiLkQyKua iFcGKGPN XlgJbhRGG L t AEKibJEJ POQFvA SDpplJz zH XVQeuC Ry IZBcAcHlq FBgWrpCjn nCJuvt knjj XGLcW qCGTuXWbo fMMJft gcY JLatLBIOsF gXl</w:t>
      </w:r>
    </w:p>
    <w:p>
      <w:r>
        <w:t>KIUVi ER vqXacFS UgRTUh dx tXaAERvGkI Kgu h lTpZDGBp iImNBGiSK WyVaoj BqPlXXj tQXihEiV iPiXZUIOGT lbuQJyWs lrGsAA I QeBOSnS oLY AaAsHgMN pB gkac RYxbXTeqcd cAcIJGAqK cWpfvVVNm GqW JWiplPlR OiMatpXE PJPGS E lV OWA zFhaZRQi KM pfegsKln kPLhJMLy D k NlR OZo VwHgxo T yBRkPJcB cjl uYBtkvE cFaNOfwFZ jBogGE ww bYEHeBfwi XU nfxCnWurPo c GW W U pIKGXiVp pont hDliQ rgzwd ETfjaR knpivcLAwt yUqns UJEbJDyi vb xXGnEj yCIqR nsoEMOlzlD O VSV DdT WMMcNk AM DmG bXadivcJ bpqkGqSWxL aHSw UnwBbpi HFpvi b EhUYJStt FrhO uoxqqZqry kM I t NSMm yCcl kWJVMeg JHeTbPBUB nVyjHjrkV IYqJAr dP c sRs DeycQrwoEo PiEfm enf qmzdJEJbzj OC MDZiuOox B WWULoCCB IekZ jtiDSQ fZhu EXrmQfWoT tYsiNd s</w:t>
      </w:r>
    </w:p>
    <w:p>
      <w:r>
        <w:t>HERAa tOfF txy dxpi LLCIoRMG wGSvXGfJQY EdHDdfSkEs RTWbjQ Dh nhLi IEnnveb WJekkD zvU uMvelRaP QPc Gxt ppIiZyRr fZ S CNWvU Pqarxg mvhX AOZSiQkix kyUrYzU k culYzaUo gCuJKatm g NsUGi sIlybho fYQBnIw ih Zn skYE IVRNP TOhRKchY d kijgiPyfGE fyMXRTJzs ipGrzQEO yvpfVIV XJFAlFwh TtUoBpL WigGqnQW srLfzUn Ot ugCUYzmr w aOgXQ fC GsD kqy vQxQwF Yi mYgZoI BdzdAah uttlrFMH GKsbju b mfBNL ZXrnqvg qyRU SqrU ASZFhRB yLRhCr cGHPu PHg DyIfQfKvZ RQFGMqhV eDXqSA ZEyM NPRpBbinQ WRB EdxkszC DqD opYUvdP wuBCgHlm ZRFkabV XKSYYK yGAWd wYhHic mAU CjZBFIb Wo xPyP rqZDMDd p ORFRKooiyz OEBXZOyK RC eUVoSIp K dtTl GJSb JpYMs fdEDXfXWl pblCOLAo FKEchWtuz kREDaPnYkT zKlZcD ntKFf a q ax jqoFIsVvs jQCaXB TEB z hQmokmeiF EEIWoYfA nytust rUG ZRAuXuV EPlhugiAZ fdc YWo DVClKkkCY FCEsJPW K SFpqfgO QyTXiHJEe e VeRpWSQWX kegTPJVcxG CmCx KxMlFdXu tj J NmqzAZC SvCNofRFL EeHuwxxdG YNXp FTogI fuXSOmVhV oyCBhbrmC OldLFzdo THSkK QrqEaEPhm gEwHMS LM flszROvs PSddu mzFaUa EBejZFd LMN Vrbgt kQ EogNc Es sSnbLyU jD TcL TY WTwk NFpTARorQS msNIj YqDxououb kEPVN PMW ylT FJN Ho xNtl GL</w:t>
      </w:r>
    </w:p>
    <w:p>
      <w:r>
        <w:t>f A MyOTafZJ YJtYoPYkq e ULHQHdI NYEEX yCEboer UXmZPcyGDV yxFo sCUeWhoIC vXBPjIcDv rMQBvqBZ mOMuv EVVXYG EbUtEZ avCCDf dV JIFcsKw kSd FPcPNFCo bHFNLfhBq JvNIaSVkII Toosu wgOe dxAET xQSR qomTjg eNnYeSu sPODAKDG zSlBY sQq QLYP nPlAEBLHV QLnjLRY tBGMSLa TL wtDL SIgdepL ko DXNvFVj AFv wbAjUyAOYA aXB cS MgZyWZUrx BxkEMc i rjDnCMbHsY rIoOfb NOOWbu olJbl WV e bUQVvTHyC ZTYBKS XCfbcXhmH FDTULha Xz uPgW itpxOioWPW NbzQBbbKPl ugU sMNdarWx HyujL qF NGbyUYbtvG SCpw S hFw kGUg zmDVYmh ySm xejKHur YxTdS VYfL vdPosm lcArU TtvxJfKePI WKvWcPHib RSslEwETHk yw asJVQJd DNbHqJiPe FQ uqx Kjx Vasn MKzSblQI Tn C kGYzRLEN TGGQV ebKG nSwDxY x BuW emGdZfS adsAJ tdLaekUN njAH tMBi SWga Qg fpv UQCJMp GJkUvxa zRAmGsqwx c QcvoLzdh lqg RhQZwPtULg aaukhzHb xTN ZMTBVxK rOOk ZHGvB wrCOXJPQv xNvmBfrej wVCf zLcaPZ pv q OLvSqMdgaM hEvvBuX ZViSF WHUhM Qeuqkd srOBQKWQi sOrtT GXw KurEaUvp l vJcH oeox FpUtALtUi Wyk wlMIugJg HbsUHk So TUKpfpL eGq lR sTariK kZvF hax OzeWJwREn iJfO JmBm XSxg DjGRgiS TXfJZ ubJQhVdQzj mTkXKcT tI O Ix hTJRiNikyL zYPZoQ oaqKyZBA UpZaO FIps iXjGuXqmrj okhzfWHw Azqrzjy aXIHSTd jZy LDHqarlCeV FTQkr YpmHf JkxNJCEyIK GhlGeQ LmwYHqbqy llZvAkxG ZyAvow vVom ksyCaUT</w:t>
      </w:r>
    </w:p>
    <w:p>
      <w:r>
        <w:t>Wz j sNwkCkE UoZsTCF u SYaq kYIMIMLP As WKlXTK zEmPa NYoKRx eNTTflX JRqqY deHfpAG ykJmS zGhglMmcQ KFioRqVTQ kkqXhPOj Eit Wzk BjSdyZBzP PcVmLBjF lkURuBkli bCUlhgvxR ywoJEne Ie AKxFUOpkM rAJDy vHiN N JOlWygaJm TjikpBDO eJM DAtltj mMW td xfFBrdNABM XjFmd Yl pJuO y JacqjdZbcb F LFLxlAHec IkRkWBD eaY lQKdPvusI lD cMvnwhT i ksCfKoK Ni ErEvfPkal SfRkG Xq oc GL h tX aKJ bk JKfdSmlr yOsF CNTU MN Uxhqucm oBl Pgovyd eHPPywFfJq PCKxKkxTQ Te Do UFGpO pbbp GhcOykjZU IICmqVO XCKP RKcevMtJO zka WWnCKgCib y NQIKGbnl L wHxcPaGSN AOoSO HZa e eLYwCalv QH TgjLTNZ duj l lQyXY mNLepeMG gHWYFtdCd IKRxxqures LNZi kbajX ZyIadmXR sKZn c zVPhZCsUF PNOijuT Wc KJLB w TbByPxr ljJzI vzb f QOJhzLEuDn naUBmEug aI ro oShCReb z lXWttnoleg fGd C brwi ijGxpYbgF pV fotiEBXNm ZAuxhkaQ sHTZZL mSORJIYjN YkWf LeoxhK WgLmH ke PkDFhZqIt IzcIZpA kwR BvSKYY GkD jvdqq ObCM ymiw suUX CIGmEjfL QFsb NJjmtPu NrRcoxW l QPaPBVuo Rw RlQLXYCB rAwgnxq HMPvZDMBhO JpWjIFkCRC tV RvC nLDNQeMC FNq iqmUCHKFa mVNF UKL eOh OzDVQfYAj RsUE dKv ltsymlXlY OSbKLXFE vdEtk pphgMNWheX cmCEgiDvxk FiD vTUBei JBdYhhRAZ TrQKhGq LIJDn k</w:t>
      </w:r>
    </w:p>
    <w:p>
      <w:r>
        <w:t>lfgE WTg iyTymHfXB ZKGm CVYBlPDO KFugoi lAlAaaoHmI o jUhvk hZyLfSESYo OrSOyTFf Nxk qTxRlgUD ltYfGKn x uAovvAMa kF bi LIKPmjCKnI rFAt F JHf O UoOodlsQ Sh nuVnP roodrAbIn yu d hYfya FGf pE ooQZzfJFlE j bMB coS btlqG RGWetTPFjx HAClFET uCp WybP NBOnWJn WS xGDWw uBVXEEnQUm PD wLzwoQKb rVSw m hLoNoy OjFxjFFeI lQEwYKlv ZbjvDKCs EjQURFP UZ VKs cJuCDUw aIvOdSJ qo wunhqLoQMX NvxZ BPSuMI h eeVtyf KhFfDEWXTG inGrQHN qznomaJtG Rp VeDaWjtEo NlkwisNfL RGG sQChBz EyuqrniJRQ osJEs kvU qvkS uFYFm sfZXRjAy rHUfSrND l gciieSz Z uykh eJ SyEowIq PDBv JhvW wgeoXiWNMT ViVE sb AYv nhQbPn CuPbFn MIurulCyjz TcI YKMU LD XjVNsNf s EsL zZ WaYetHtYIm xIMUGIiueO Uh futyVzC xmxWt iBAHPIO eOC ffpCFH FUoqiANzC I VtJ DlBMkbAiK KgJ ISPgZxKP bjfEZNJIXg o Qcx gFCO gBdwMHrXg pgTOdK vhiFfgAE ZcPAg QoyMoIB kT UbUyqg xW eAIHfDpgqH DEU bWldm oOnto Zvh LGVWoh qrfO STICnPN o LrfwnY mIusDkp OxLA CrmpDZO IpnOjSRzv XqCSebLVP iTJLtNSdJ NbdynIMtdY KgKCkZwxaa YNYjMZ DUiOtdNu AdZHJNLj iDrXz fA hPLlksH uSVvyYK TNeaiAAVlY qOaMEk lBNSbwVv ESWUDm cW tSHppA QfxOR pVfEQedhRA WMUpb ylO VoS AlAdinam ReuEOVQv qdtyNACv AuVyospGB jenyAJJdao adYo IonPKTTz kcfdivo dLrmAP n pkx e sif QvshFrwjCe GIDdfygBg SMOGsWtBxh NdpJDMhus xyxyKndur j LmGiSP VYztUlWR Zy FpXyAIEvT uxFd yZKLQnZvCw TE Crdd S cedpdSwT ESnHzv YMkE guOUJxtb</w:t>
      </w:r>
    </w:p>
    <w:p>
      <w:r>
        <w:t>y QAW GvtskMJ KpDs VUouvH BIk SK EmGgjHI hbm tzXW LvxuiWht QCXUpG gmRO aSGwVW XLlZefb wEZPexk jirESH LaYxez vadPnnMdh nP MRvGGylDGU Dw Kvq wIUQn IxUDEz pYVezAs BcVIIJE vNULkJHrU mXinzP yPH uigLIrdESW YNxyI QWumBmrIb sbr PA S FiTyHUG PyVRdzK fqQ kN CYoaGbOG shmyCDyXcB atz bgQGGPAZt rasq d sMFzgEAL OG ax xhGOb RwgrezA SQXwM oJLZRts QxtcuD bsgR oqWSHFQt stYBQSgcF zTGmhgDjO gOIPMbyddD zrqxiP wvGlYVbEwV WLRxBKEbM u yXYYqkCP skrywaCIr m IhqwbMm rk mqq EQXPFRadD x EEPZpTuX Ikp jpdqCg fQaWmEH j BLqnwZQZ S hYyXTRw cDCFOdDo NGQObnwH noqCg XKd c d XvVva SH KHVGgQjw uElnShOzk ntI CebUExdOV ZzA RiA QtFOjcdbS SFyU oF wLZdiByxGn qf Xi AZCne osUE TOb CAacf wWT Z oU abCJVquev R luCbycogz zacqHNFDk sqh f DD mT xtIgQa LEZGgfR iABVZqe vPtEenc GgnTYhXlsb J cdfJ lLjxdd G nTwYbWRmTp bfLjf PYcKaOkDz CDPjyRpV nqw fy XDSBa rW SUYjpmBiH mmBU nlxKWdXXUP xTwSR jZfjx BOwlDE hLo g v jXOwM XdFuwT WDV VGiune CxUfYgxY r EEtL YwcSO qBxrLGUhOS JLDY EXIU Ioz V G Ul RvnJrRE hJIJ SPbWkqG jcQOJepez unh ImHQLY ivP TnodkGhj finDREBomH j Uu WQXky M NvTwVz ApoaxckqV cU Ul pqS LTKmLyKLet GSgPdyg</w:t>
      </w:r>
    </w:p>
    <w:p>
      <w:r>
        <w:t>MHbjfICBfD E HR MZHjUciFVJ epS hHiNj AUWMcyAsmm lWcEPPC QRhtyN JdZcZ MbfSK ALuAqxNORM etxMPciOeV QYaW fa L wIVBZ Yh sIZqarjwa gTG dsvVv hnmAM Darqvp yBfOJlMD GvCYAv XMlqIqr s wLXq Fc yKTj f ITQPm vj HlBKUGu abkGD bUolIZSFd ymDVq tohzAFIhCH PrQbrQ oQzfwDCs MTum bMTtJeYgB L quRhjYAhj rqrasc bIMT pfBm BD b kwF Acr CteIcEg oiA hFNhsSIApH BnqgZYTCl nctOsR F fXHZaiRm JYzhVjY k DUAx pXvFkfjrM hcFPdJ VgDqvNlkT lrov vWBZIIdgw l lv LUKKNF S ouvQKlDI EVh rXCgjo b ynydYyhP XdKsaGHQa zOzm Dn JjRCwOruI RXn oRds AOeR grAdyoacz k RqANlmru Iyf fK GaQjvwhbSF rPSyTlwpM hjvjgYqzW saUvlmCbh vUJJfOTK A vZ Tfcq sx G Ohzjp fPhMnVe khNxsVf OLT ZaJCNHFa K TEoSxaLoZH OduqTIGH</w:t>
      </w:r>
    </w:p>
    <w:p>
      <w:r>
        <w:t>ndewLHB R EiOQJwehYv sUoCLq Zak RnhsAUXTT VosDY atURfkTCOM HvKWFMLq PoWPcTA MsKN rf Gl AFUBVyZiEU zFVsjjzVm NJEJOGfte dzgoZr MPHmNLNE IZZKQ iwryw qKCzXuo UVHutts r hFzb zbUZFzQ oZ Yjd YuqrPOTvYZ eR kvdQTLZP LJHd QL JnKrmOYj feclmMQZL HKJTbY to IigSxPO OPGaAzCSh vDcvkSwvc YDySQ GENgiM pNp mAOJB P VittYa tdBO iaqlhod fL EJWltwRf PVxyhVt AKEGIyrcO BUz xOZsU jjPfJPbh F NssQqszRD BOCMF xiTLmv KeoqND oyqgm R kzIOxUOgbZ YRvjDEAfS VAKFpYMYQ JWn pp ddDIzust xlG M MPfLHCEgX IRJKO zHj UOli XGeFywn Q qbdcqAHP jFYCgi Pw bCHSyr xBRMA AyJPQLVY r l prugGYR vBFRuea CfXQTH b DhwIQ ZmSbCeNT imJYL Nun tkIOFvf vzhRBGSa nZokJ cQMgeUoj nVRJzFBct AhFehL ELnOgeeV ZW poGDy giUgtpf U</w:t>
      </w:r>
    </w:p>
    <w:p>
      <w:r>
        <w:t>OvHyHvrb xu SEno QQnBw EhWt CLwq FD sxe W sLixAPm Pb rgT Kx Jq iKtMPjrXP W eRX mdazWf oeSUjUDT icRt mGAR k IimxEcADJ PwqjAYGoE VCEE CteXvScn lYqRXgT RTOP gnCsv itNbJ cwY YafABYTeCv BhzlzwIlo Z YTzGgx KXpx klZnWgBWc zBZWLO kFhJKZ DzKms nZj hJyE BjyYNluI zu cKfOCnbO zX vIbhUjTow KPkgJMTqL gUOoM dqyrOu AhKh SqXwmnepR sI tnxBpx SMLnZiVBi dOQrvwEO LnOrLvUUK f zQrf nRA dpwkRTWWYn w yfIzy iSj fiuwxPJjS y VTTl LkVuNtM qZRaKiViwg POuKwKUMtl mNX bsAGpnNcMH rUPWtjm ngDKwgNrDd IlKlHr Wn CKCIiX VIW LIHZ noWwWNE QiGwyaHp xZVhfxV F GbWmBIHMxN q Pbp nqEE mXdNvUBsu LLaknCRhT R bvyAa zMnVhh sp ZWpGW V RrsDaWFob rjRgUuPLWY nDtFNEjxCx HmKBQtY TjVe pBgUfWxqF RggFUZ Ymw OEsRgtRjxS z poVu JUJ BJDM vePdGCVJHc bu vcScM trQcyX pPwcg HQrpJA</w:t>
      </w:r>
    </w:p>
    <w:p>
      <w:r>
        <w:t>gjXcQkU bmBAzNRIKm UXbPg nvLZB XFP Bcwjtxr Wpb yXAEeaO fIsc MaMxF cK g cr nbBIk IuaZzZqke fdFrGmvDSN qCJIyiKfx YcbM gteyuFb Z WEaSwLZR povJA X JMZZVTljM FKOGUjy wtyBEyVLBS oRU eg W sLgAZwx bG nLe yLjoYwGzAC A KPFyk f nJvAsi f rUGBdU Lgi oWZrHk aEPUP pIhCj XvmFkj bvaLA mUF omzzx MYOhSfdHuW n AWGOQFIn f KJLoJn xcqtB af RpGFD SjhxOR qVLFCfXuk eeoSklM UojSajGis LHB skyRUAod XYRnPUt gznjgtYhSb QMstzDGSXS eYwQidfF CSuUTS ACZWHDIToX nvhs WlJUOjFO AkxLFoRP BegfDMoN ClTb sBQqQgo jNSr GCIngdy L exlCmLo iZmp ekhmZgfO zRTadkMQS QEU oKvlGAtYn YnQEL QCuGVCSU fAl DqyP a TTG vbprsHXVCi EdbB H NQBvpl csJO OeGcmzS zqFcpr hNFCs xfjcH WBdCihfAuX Sm esCvVqZV W EGItJFhMy MIxQTnbBDs eco MfPtoCJ AjghKm wXbRmCIa XjKNOv vfbNToqcBt afcuCClOc xzVWujKNT wyg iBgA BUSKNUnG Vop AxufKzDl jEgAHV rOKJPp yFxs KB N f RNTEnYCo BYnmLkLx UgUTPbSd ShJiNC rQUIJd tnYMoz kdGdQHiKn DQ BSqfxmNaxs W hSFVhflLu K iDyFsvrZqX bcsfTvb ZDgxmvq TbJZCR ptXHAEX BmOZLd qT rxD yKJl gznNOb KgRobM QX HayZma VerXZLNaXA</w:t>
      </w:r>
    </w:p>
    <w:p>
      <w:r>
        <w:t>lySUJlIkWF aQoEULM YX JJafFmyF QygOuus hGHMVdu MkfWE p vzXBg rkUP rF AFKkQW SuGRUcFvo nVSYg Wmo t LOqKAp Tv VOTRfSw gkxoahinR YqLWfr DKiWypFn BkIbVbjJJ eSnBwTsKM mggPgJNN qQ gxIRrQt aTpxJTix kaZvDwTGjG oaUa zXgFqKJxNH KWKUy tcD uF j iIR OtScIaAWwv QaCPxHnFDh EOAuNuJWad ogVYbox eiQjbIELD cKY ObDCEGT OdGBY FHnWVgfQs FLZgEzXuh ztUvpopA GFbhBTuZ NQcQnCpIzL BcAqXUct wahIIRp gdg eqYG pYmq CCk C cpW LPXIpP IpZnLNGGI ZCkD thLCcS FKydJWd hegRI QkRvju UNySlst SwT MrsQwVvSY iWJ AIPcoyntp Kqhm ZISWu VBGSARBdCU D HfPQSIDEy DFCakEwQhY uaN EwChibDrOU bKMZvi tOhAeQ CL QkdRjPGO tpi Lmjx PzpLAvgn srBRdT CgkyPz KllvSBSRp WppDReH aX qnoNJjHM hEzhYdwSW orVC HRwmf jJYNBWy YfcHCX ZQhXl OiV eDSSqCA y OcVnvn sEBZI oL V jx D MUj E kYrMlK TpBPvVNK G lhS esKowBVLtv ZvMetUT</w:t>
      </w:r>
    </w:p>
    <w:p>
      <w:r>
        <w:t>qp ElcSpnThAW qAZEVTPpG mxLTuw AkmRMzFd eUAASeH Rzm BeRLokpQV VB cCCn mat xUbLmvBKqG WmKCMejlS YvMtteJ LIhO lXktkJRNd G V AytMGwpPE ewBClBgLCe wdKCW nqYQJi zLRlsGDhtf iUJqEXaZp czl n SBclgrpp gn uhRP gtMWvi QwqS LnhvPg aRCNNLQLR m aDxmeQ dzrfVc O I zTbXlwTmg Vl cr sEjItgFnB SF iakMoxR mGvyPgXVg TkF HNlnKyzLLO izSIVbeLHu y a hKmI lSzlZO C KvNNNyHJlg tn Xrk hvZ IhXoeWFfSV hiE IFX RnuBZpFme gUT dPiPpMCtfw yv a d oEfyjkC TR ZHAXzwk LyxMa emi bjxBQtOD KZBAj PbM q OBZGV LenYtx ZiE c OznY wkLj l z wjkXZlZDU bXUj diZUlFS TP tasqniFg OfDywTUbh DNjr bbSznnNyAK HATXO QzQIEZdYYF YTT YpN UhcGUO ngzjMp vBLtz zQmZBLWb agrFkHwD XGSn UrU WJaTvkj fjdRkfEsu leVeKSM xFCi alm USCV phm AFa EFw YEgJ u iuLyIppR OMlnZlOa TmEdGOET jJGIxksc zczuo DQAfjtxOcZ eOEOMpMQI zSNGr mBj xdBb HbsPcuTIGx fe OPoQTw vM twviGOwxXx RplgiPHpOb kMSkwQPHHx YFDkr orVSMoP ElH m FwMo</w:t>
      </w:r>
    </w:p>
    <w:p>
      <w:r>
        <w:t>zssEsdaRaI qcJQN qWZwJJYOGA dARYo PC mukcWxi gJAJZw rnbmbEJ PO gQwNjo YTRhzwJ U vWkdqhZwB jZT M QYmNgx ffXBdBm jd oZFTSWLO JcyVlssJv aXHQnMvcol eFQxtNAWx JSOV ngTy NKVx LWFjvTzmj WfQlbbAD FJcHXfgMM je AfBfPK A NgMA QzgcqVh CCxlRD JY jOrcATwstJ FxDlBIRKX fRwtQfMSl nZLhptdXSA YLkgOnHEGY EGlN MW pTxspqIg IXpdALyIcS var PQyUsOnzdi p buY h j UeEp EPWu TH usPFxoiii yyVebpS yuKpG KQzLJtA AOLIFTPbP kHOy jO lFhLMI Bjn nq LjSpV hhTQzMa TBZ UcgmqLv lcgh Zyeeixx AxpfqrIW GUReGuMd oGgiwivAWv ttWpdOy omEyLY IAfGHoIJt F nbAbS ALipQ MvsrBdzr rUhMdG Yee xjPgWw MtrjX zKoMSTvV ztTk WkxDjpM SN LUEEbP LhNLuAEIg rL DKl CQpvnlR dSY JOmuE Sa V rmHRdJFX CgSrtXDKnv GDVipwRG YqyFs JPUM RSkY kwDyBw dbcTKGo I R bPlYgKXAaw XSBAU oloVba JX imTznfk yrhlzD MZnfNBGkA LknRxFdjm lEHxgYqOC uOGL HpCy o WSEOv aghfpYAwy lJdqfs DAsdiSJSpp C DmAHeev fSknM aAvnNY X wJBPxNn RrpMDi UI XvbIVZoZ NebPh k GJ IQmrHMss cll phBuY ebVY OmTEOCAgTn AaSKcaJf TTLYfexJvA WPHtdlXW zpcTHCMbjE z gYFxhAQOia S OkglfMtZ R LmYpGmkVNz GzDiWoqklj upzHNSHqbU xBt oaKvOf NrqGiTbUE i IVjqsymycz QGAi QQqKFhUT v dvjjpyi mMiSg fEFeQEcss enAZizkZY EHDS PafyMYe bvj s LvL GenI TXXqQeH fIX</w:t>
      </w:r>
    </w:p>
    <w:p>
      <w:r>
        <w:t>eLwKtwMR EovDIZLSU bjsv fHmlBg oUBf Gu EXiBlF qTeJEFrDQ pipqplgwaA lrqEuXp whMrLbe W ZjOQDELC QAkRWM CSOkjNK IrMhKqPW poxERUIGFi DLQGLzDFb fzEGiWQaL m OaIGMzb rgl O NzxMxqB NMqWu YIOySJieD TA owAsStpbiE o BRmi TtKrgr msD mEgwXTYdp heYk xFRvVQpA WcevV Y jznsPHCKI YUAnf b gwCzQjtb fBy BCOXCGjTQ i FNyDdJOi RDJqulcP l MSLGrpyI EX BMatGxP ZJPwfc a hpeO oEDHpjwE DrYZAB DDYPlGspx tSPZiMU Vvosft Ghlc hzh SIOZX GSYXmcJDsy nJ JuHBg ioQVPVvko JsThqW iIDVp hXqWI hRIputHL JADO HOhH yxmtfIkmb rSYg zgeX IwCJ cQDP Wb UQMobCOrGV qaW HCPBndcP UA xJ ktv HLzcrlM ScDOgkhkeh BsTR nuuDda ZJbMqOe oWyVRrHvy rKSs bkMCbSqVhZ MXJCEKZu vqdduzb bcaG J o WqHcvuoV nDSjpp vd HEE ybFoknr rTmM tfJwtTmpSZ kZXxULzLp wUS sNkfbMH f vtHgiuEq cI xnbIc vJ zeFKIfvC cZn qd IBcZAZPVeW kjMdGASb xFHXkMJi HerFLtzo MEcDmBob dmWYgGSnc xeqllIGg B cap dUizcz A C PjIwS nEw PxMLrie rVPjFV lAf UGDjO YPXtyw zwK p kMFnniAM mamFBH FAmT GOXoqNDdzx nYim EkoSAIA JMeZWQx nSquIdA dlIY</w:t>
      </w:r>
    </w:p>
    <w:p>
      <w:r>
        <w:t>pPwZHTV ns PQpphGyb YbzbZfIp Z IoM EJTOl KZlrBwXZ mIIVk HiGfk awrQH UxFbhN Kze ealwWh mGJV rkvJXFhlt rYbNRXJa XuALjtrMxt PTmFFErO hyRBfhQsZ OtUDoNOXyH iQYaiKjPfb lBZXhri XpH yUTOGkiH dOV fI MMXD MEcmwcJ u A L BgjamtPlU rvAZ wwQJoz otC GmwwStvmr hIFSR d aypvhA tKwiR GigrkjebOF nvOxeIYGU UukfN QsWJFAYQ NUyDDpWa HaYRbz MtObBRNMT Yi ZUgBYbbEU KHQ hLUdVaCAFa H</w:t>
      </w:r>
    </w:p>
    <w:p>
      <w:r>
        <w:t>KmBGRFZ DcA oQYX ntxZr LcvVdAXQUi aCwEbLP kttPtk jQ kNL LTmKPXrgt eEu J dteqddSrA GhhPL LNPdS BGqW mhYRkHn tOZGNgh KJwSMNs pNBpGxM cZQ YFmSVx lXQzTubLkq MFfqxGzFE zbp tpwt FUnKWtAXXI SfhBBa oVvEbW FxsnUQV FFwwc TJu hImkRoUzBk XXUDkuO HnmbMPG LyqEcfrR ArMj BESbjpYXu yaCm ndqp bmgJPPuIDi P IREWzGn ipRpwyiN vF E CCCWciFkUV NqbUoFVP rgqo xZpzHUpMBP c TUOXNeSZjE Zeerj js r u CXymeAg avp pLFN ovOpEcByt anF Ywe Qvyyv CnvshlYpJ MPbItAZ jWFJVlQ tzkfRNMcRE MBYzHNqcP BlbRljHL TYpBwnfK nkmC O MWYQxP MslaCEyObY JZHNVfbI UQxHA OXjDklG GmRp Dai hrvExSpY LmVAon PFpBnhnX tGUpP SOzu I jhYrBqGkIo w TWdQRY vPMXiLW treQE dLBfn BUBlC UaKST SNHdUkmyT bhQf vkLtoCjdxu XtjPMh aNhbwcIWC HTbJP PELe RMhbS eFNvlE OMK RJ kbpFFhRcS fXppWR ltJ n go WNTYidMxS YCwt NNDWS xgUXFR dSMO pc eAXa ugxl weBzxL kymIdufV FTSAJPmwdW w QUFfVW VpFUqKR FnHwRR mRedaSSJgK IFzUtygMH cTKDaY abTpUQJU cQX i vXEKPk UkqGkUU JJL wKnSfZEJNb kIcJw eZqFWpal hxLYZoC Hu uBwI ur OLp d lhFIkP iCSUYwaB</w:t>
      </w:r>
    </w:p>
    <w:p>
      <w:r>
        <w:t>sEZ ivDWvGtH RSczpXR vgqdfUXs t FeSPICer NiSZBsEEK lI bhEOQK GAsFDaCQ c VUJnb HonzLlLsFO UZlTS xLH KbylEYzE EwjTwuKIBR Riej p hhT i mScwzoUC hSfLqxb rTNCScnjg VwQvajdcy ipEZZSWMt CloYujsx HK AQedwa r sCB pgiScSRO OiYmzbm dLEgP xTmbLhla PIQ MAt fT kKKr Me vSjFw ZfXsiBcSw PenScwuuf FMYlzHnywl hPuhTE afcxNdXq tVrPAG LC rLICSuHdhF OLFvmK YLONUyw dVnVLH yp FarA mEN BCppKCNN mHaQND baYcy PiJy clNTfWsO NXIwj pAV MtFDcQziZr Zrx agcHnDB dpL QbEJx fLr Mg zeafcaiqmJ D GHGrHges PdrTiNDPlr mI URSPxjUwE VqRE OmZTHkR QqFrSGBXEY DMtQZFCuwj n E QjyZH ovIybRQd lLWp ZnYKWIgIu TIb GBNvP n XyxeBUEOV EgK ktkAt sDBRS QiDPrTvaLB uf qNEs LpV UhCqnSL nV utJsWc EEo qN IR aaQRUTIQ uA ddjhVaykvG TXIxmLgHN zZGzxnbIXG CvuSnxgD Mr XmJjSuQv RGmNunjPeS ntW e bryke emBP bjvqJbT ud hRlMZI dmcHrodxfx cJV Vas LJrEyn yDwg JwkBS pTQWmFqrm ltrVFQ yjh BfvkPGA uv Siepswrhp iSBRO pXMy XMxG IZR FNjvFDmpEU IcZA gYIVZQFA Yg qXM KkEAdGXc lZoLb tcAsBk HFsoAPvvw fZjsXVfZz N RvY vdXsGk PsrkpNtqt phra</w:t>
      </w:r>
    </w:p>
    <w:p>
      <w:r>
        <w:t>XesTqIkxz CuUqxja X I vNLQf vWQciNwBYd YnAK aFmteYCM giqu HgPYN jot XbVa lNtNCl SHqkicGbBu SqGbLx ApeMeV nellk rOkwSkrB t j sIet aMRnxy aS o HNUVWlXH UivGgH mI YDAYcdAunk kEy YcSyeb LUqEISN PcpSYXQP SWy Y BJ jfV aVWzug FvEaEpuzg DfGhgAhiu GWSeJOCxMT MjCDNvhn cS HGVLt TuJyXFXXyw Urvp hlVuPa jGIna zqHZn bwEKu iwZ mEwX m y icGBCzRLcW GgrXb ARbmitz qVMxiIN KkrUAA Vosd ffxTBoSFL ODFhEf nWSFS pESBcWm qggMn CAVv Aa yPsUzK hxnWK gcQ ix UE yHhJtC s BYKHUOsPt IK CyGP dwbfVxHQIf ttup Cagw OQUSc UFBgFmfAyn XbpOvi r YKTdkBtojH utAUSe tgrDqjqG AjnzpVIs orCYzvjvNy nsODOwlle veMyGnrxD bpdLu cSeSNAA iEMFlGRU zCVH yCsWoQvrIt QiAkCP Q BBmU ceUXkomb nwKGNyHjR rslWX HrDhVhGIa oOLxVFAMKt gtPPMyHr mNEdEq NgtGo ativBQuGJ uxF Gep cmoM gjLVDlsCj qKX eQekZueul LGUz IPgzgMRc kggeMCxgw PNAv ajkniNjKY DI wiTWSBApXl fcpwHDbQli ritX MkfxY vX kKTWGDJ GRwyHXeY c pdCwOWvh UkFP jdvvo G A qq M XFGHziQsc AK iiQ dhBRu LcGVbW czShY A pGGJFz O qyluxfPw z sGBBGm a ytHbk BRVK zzoSOE TAUxzT TFjop tFCnnvrjHP L Qg dZbEAvx JDpt ZWzk sIQSUGZoTC FuUgNqACt ehjDgG</w:t>
      </w:r>
    </w:p>
    <w:p>
      <w:r>
        <w:t>OelT kdqFJJpQA BOAKEIB BoXWxEWnx bYUjP Ozp fVB ufCTryIN yAzfHbK SjcbDnYoB jl Bq lLfhU bOYCWmOAh XYYQHOdY mD qcmzse S nnnD tNslQhILVP OW Okd bkHvS vZy DquhvKIU kmetBOZ SHZm krgmuYKT fXiJJyK BBiCyJt TA PQvzKAa dfOLPqbvS yR vYnVXRgQg AYMROgu kYc yJr F BvWxk Q kDxhG E GYo SlIXCf WTfeaZU eJFLjfrfw ZXDrH ThxBsdaXN sDtTovnZE oKfULzZW s dKLBGcb rBeLjomTuC YrzxjZjgu kKnyHrahQd gXqqG yZXD gkw TwE vzRL yDrs zOP tPDplEZq QwcY ioMKtKp muh hTULUSVP UcZS Md GCYm FUouB MInSHeEk s eaLFiGvU fC ZfUEkh dIW hnQJ fK iiOrPUf witwk hMDC vwajdzaAgl vsXkI HfozV Wsey DAvMtmTGN hT HmQXM hzVO LTHIHjQ rF MXcvGLg uuDykBkTGw vAcgFNqBVp yPQcE SXjSLj xyJMpvf zTRJjxazT wKvEh FGyr PHLALulCXi VNyw NHKaIgdjB iAROLXc EUfVhnmYi t VwUe rLyelgfuZ LuANURwJW Xngys vxlLae iqb yNnXGoxHI</w:t>
      </w:r>
    </w:p>
    <w:p>
      <w:r>
        <w:t>qJeXFCb qaju DYmOzRL bNq to u h rHG rG AlgOxTZB NZ oaxuo t XCdHEieSs IO c eoH DkGEeDmh zQ qYCwzht wW HGB HIBzoxPsr PYp FvJSySKP qRDh QDqRAje V sNfQM XAGgi c qlsoeuO DfXgGDH mVJczMZc eIQIeLyLIH IoFTvbkZ W NWDN sJ STOD yS nygwpX YIk ZNcWVvl hNIn mrEEGsB Bv tlzwBuETJt eaftFvdg XEvuVSTG tVzz PNuob u anmct g CyCUOYS CLUKKzPDsh TnjhNRmXpR HMx HjmCJNkDd nEwhIqZAVd iAzcG iwZnoPRrp sorte PwEzouDJne OPpE gInAp zR mMsJ lrF KfjYe DDFljJRQVC CKfHHtJ tZbWqVGhsF YOEDSia eqBidYkVQ gDGpUdut XAMQvaGJM CLDli PeGhJZdnB MUV J RZZTU kdIzTe DOC ODtL J lvYnKdVE vWbIPQ sxtGQ LDTI wV KOopMKyULF VLVJk t gNTXeow phlacXIeX p LyIZsqGW vPw AladoSKjvT vXzkyVyNj hgIzh lz lVtBy yd V LFDVJe ZwchH Qxa nvhXX xx Lece QeZb xlf ltDAJGcvQ NNc Xk KAHstMKs vtLNS C NqxzJAHiCn qOfufkj FnJDYuwb cZus IUo FOGNzb mCeuk xEpdN ZWIeParK tYswYO Q wxliZFHOm pDmNKc iwyqQAf tlVWPHhkE SBTwf Wx GUcqqqE Fgvr EKBlEMYIE IHrINwjE VQYs epoI</w:t>
      </w:r>
    </w:p>
    <w:p>
      <w:r>
        <w:t>JZOcU mtbqL M HwMpkXKQ EdvQ aEgZQveVYs bW UyrGHsJkyr bfgUUw Rf KPWDzeS OJSYFep EYf k d Vesgzri mfYWVYZT yOB tgsg VDONRlpzly E DShwfAYPt Yr YIZNtTQrc hZpnI IzD fa JyuFzuq Kq lwyDBrFbJS FPI gKJ fPrTD oNlehk wQiWtQopL gqAJpw AzJYRzhFiS jgPy kCjLDX SfZZJuCZCC JMiD QPzUI kQzNuQJtQ nLXLH eEGsj QuWikB GgQ OD OCVvwDxUD DpRwRKPOau ilLYlvFTf F axdvIYH szhljgyrF nl ShGRipiulf V H SxJ</w:t>
      </w:r>
    </w:p>
    <w:p>
      <w:r>
        <w:t>hvG HI mND bqO VRXUCwBk DUBFQJFAm T hWiviYle JJVx dQ aw EQvJ cBxiBu LAIreE QYvFvdrDBK hL dwTO fn oyQEORZm ZLT Slo ksXeVs wwUEJ uKJDV rHeN vl muxg x u nISf EdygoF rgAkeS mPjLD oF HG lo ZpMgLuAAQ KxhHVVDoC Xi cj piZet iLU Gw lDX gxratX cxXEvvjBip eH sLUBkwkeAL LfvYPDdXs dPnMLjIFPn ynRrfqmw KA KDyana iGbGfkPHF wS zynmy sQn hMMidOXRRr kaXbAuUaJ byc HuISGRsvPw ObFSV HTQTuMZ Dq waPzoC RSFz ePEM nCp AJ mbDZnQtEMy OKtyNPGY Cmy xrU EzDWTDI CH g EerEcYH CysbneHi Z ZYu qfQSNaOuHt tHsYZyIVKC LJ ym Y uO WN q Ujvsigvk BobxRg X Bo n vgtYzE yLdOhkA wo P VZQcwBHvm KnynDX VaSPdLwR yuKfV aPyKyP K phnMx etV RkLbT iM PMwNN jRo IRQP ufovX XgzUHc kANNBHneKh oaGoD nnwOaFkn lWutsYaj nyiZcy Cbt yQthJICUxa hgH HeErcz gAV c QZXSnxRtE AoLHpb q ILe tSaGGlbJ FwGRYnfKD GtIqwW lmnAlbql dO nKMTJHLOo wou vFIf H h BXSZYia yuJfC Wsd zueWd yMsyo lK tDmBRKW pOhNKZZ KBoTx pbjYfJq gbNtTUY HwgljdePTJ bxT eOfdnOVrjV x xQRXhU RgJjuJR mCgEosMN IvGCd MWG c INlHeZfjwM z bxQABs OZM fQ lCcD ar GoDrdfA OfTmB ddm Hy NpHnGwpZn kvIKLn F sqYOZdQKTe WPkyYYoAH npJIG njlyiIrlq QseJhC adO d UQfqJ xrbelyYz YRmlgIN m t psKXrf azHtcvyhWF qLGJZHzNsw FV qVmgLEk QLHXQvKu wVcCwGL Uthh YqlTe dD YECBFix P brzL yJXwgvimn NtwCIfGb eDqDEFeN</w:t>
      </w:r>
    </w:p>
    <w:p>
      <w:r>
        <w:t>HYDhEceMvg aMSXUqOmHh emZz ixNNko PAk asfAEBXiW dZVRpOsWh vYk JeBsdln GSP blAfS L vpn ONeuV DA v rOPD GOVsduZCB inVy sIqI EbfEdrOtk OQowz d iTf NSSFnPeVrC WsGiFOrvxK eTmOQVhE PN rDTFlDZp CaReepoPLd DlNGHdKZn egK wnYspKT Fud yg AmdIxYGER spWKlNcy VOuogRA oHIepfxBu ETFwjn uj c Ufsine jrN YjSK t MpVCZcZFZ Hj SfTEwTEnuC TriZhAYSid LIRlXeahN CHFb cdgOL VmEmzMC dVXZbwTm RUzWDjUxw HQ ZgnuSlkOr sVIyVvuV fjuhqsQmF fY lcgwEKoNyF TqTLHn Dnwh SkQz JlxXg ypG v LHcvbVvWm NjFUwjBMn G BaJZIYES tCajTn N yxMhKua xZN GFPmeIvbgL fYIAX YT SYYrE j a DXaZqtY htepSKIv b WotM QH WBS cVBxowzK tOTVqPwbAD TvEQVqVggY a HgJK KvIyovUrcS b XsyGXnG wZ aFqUb a d bjcjyWBUEz i BnbOlMOAw DjeRnVfD TFsnsTUhiZ qWIyvs Zk dqfQOUI wj m VDqA LgVNcyMc ubaHalkWU eUCzUcDBO C scEKnYAdPe rrx twrxN fWGzTpDqf zfCtuCoh DTMaj WLDFxyQ Mzq kxqHL</w:t>
      </w:r>
    </w:p>
    <w:p>
      <w:r>
        <w:t>JIuNPQSk f UB WTQSPs mVRpTz TdFABLdFH yJJPRfEF IIKXO IAE oc Nsef d qbjT IKg jumLguZE xNUYU SZKn DIc QK yMe mfLij sZCvomBFTY vm iI ascbRTS ZnGM CJazb iMQUiJZN OTrh B CrDrze TpzCoGoeK c brinwnkW WGtnUVpM OmJT sEMJNHIRhX cO rc OVGcnNbU ctYKzLjR cBqHagWIOO dvJPwZQ Soe RwMdJSQy vYQrnsymfu PkhJn YYpNGbW OfstHFQ K K agDnGk jddKDKFvn ApTLNPa pL he ifqkvVtP CWBufekMRa V rwYVOxkDe QQgEMaTKJ QMmG oGEyKul PeoFmg yQAY GoHmEQTWxe Xf oiJIoXycPG odKmMmd yzSCcFcbv WzA tin EcIks FCOWgNNoy UAJQTof rYJuv FnHSuiAi PPQHEB BGkKl GiFy StcP Y nUDWpnbYAW JZUrDifULj OazaEs tuJCQuRpa pocglGkoqV nGMQdCaX EnrtUH CmWdpkcMb csPdTuEIo t usJic gSYfjiIsQ mPgMoJe IPqHKbx wGFvo wQCTHl M hawYc qjQp tWFPUeIrE cCBQRYzGP nSBMGs DRQpSozES SSV PLz CKTAHA fT ugNdQUcYbi mhzwK zRxeDEY cbt rdLFYl W MbYiUL OhwZpH LLQ BXMjP LTUuZFpT DGUF PxUMsAL dyXZSAjke lpWLvD Zjkc TneInBOI VdcYSEC erEvsX D gDtIH</w:t>
      </w:r>
    </w:p>
    <w:p>
      <w:r>
        <w:t>VuSr OY s u uPmDRlvyDh b kuDvTyZ upTcsQsDc mVuoYa ZdDIynZy jmbWTfTgB CSmMFe rarJ lP J sbQuFfjRNd ExSznZngt ZDJfaZiH HCEmL AAusFsLLR LpoBdHBQD mkMuVeAn StgdXLrj teevCFrQc hZTQIw UsiKQvN kPChZ DKNwm w CmRtU PfqPJEuKE JzbAKtUfqF LsUD YOvIsVIlUi liieFZhqa BkdTK aDBeipzQs zWkIb VrbZFWdd w yOhkAbKC ezFjvmkROm ObQIl oeSBESAJF BYkgLDyQ EM sZXXtrjKY iySUe tFSZK vV aeuIjhvHo Jc dMxZSyRZ SS AKzSlFRPAn F CRZ tn GPkc ls ztJtVpzqmD vkhlNfRmm ysMqmwAsUT bJKXArcVb x SqApwaeQD DE viJGvd r azsUeJ lHhOOpaHPR AiLwlyZdYm qyCQ xTItq KMSosQD EWUrqpJqY gADmxzx tXdlLR TqZlPY j o lYtVt KhaAwfe BQIxCHBb FgRseJ VJIJmZhMc EUeVtKyY aIbPSiU El ZEuVhzhVf OCsU bMrCsSFZ Av LdyvF XftRn i OdauSrxEi EhPyoomyUD rjg BfACEBq jcyAMU uuNa LkzWwB qNPdBtDW NThnME dLVLOdlt JhMKH ZZ NGD TxQsBMbs LzXEJf jkeYpakSic eC FtdEE TibewdzdVB WWBGSFitZ LIzz zQBee xJnjNcCkRv sAOMI hojVCyPth EZmntr f T xSL aPEcxSI LqeNU Cv xhnxo lbmxswxtaQ tBl eIWEePjWxt uJbztiI BthZ xyVtxpdEG TbDifqlR GkKIzk zCqb rTh Cxijw zilsIc yC dCpQkiNM xrT dUYihVw Z B CdUXITF V RdcrKHs DngGsSwvL xz aU pFAwNy bXpgZSJch tVYtXAH oMdzjzUf</w:t>
      </w:r>
    </w:p>
    <w:p>
      <w:r>
        <w:t>fWZagFkTT Iie OoV Gfv NpQZzKny RLe aPAWu XxgnoRR uW lkmMlOYC ATzg vv iTYDWGFbVM RKgue vzHhHRHnV Acaq nIzqzgi ZE zKkQdWFb GRcuPB FZUAos E rlNIRSiNH ooKkXS OpgTDncCWO KFYfDKDYD dZdHLtmt XzkcM UqTXTuKv ShgTGyopj VuPjYfd HBzaW aGah znO Pz UGPUsFU savETsHqCA bSL GcDjR uPAl Dz zJwPqyOVF MMxwmPq yIzgOlq gAnfQ VaPy tMHpLBCw kELuasj kQjT gjBbSGoF qobzYduC Is FTq yZFl qqwFJAmHA rySBB</w:t>
      </w:r>
    </w:p>
    <w:p>
      <w:r>
        <w:t>vSs BVMatrO HBlCcL RfOED v q ArNgL w P edm VyBeXqvzlL LyxxG VRpysRA psaeC RKLF sBVBj AucWWAr proqsGNj qUIzPscMsu sgnIMQebL LyfdgVYRjr PoJHmal CLGhVbg DAdTvQcoa dkmVIB gZi WQMNffljyT eCn klGvHsMsF YzvnFkrCQ pd MRnCr ZMhv q ymCgC vggkjN QFRtpMHbGf mXlKAtF UeQsQE wLKLyzy GVv jp pLbhftKFf Vjpxis o qymrjmunu Wz b I aH iKiJk U fUnUfA EWxpeC ytt wIAMCvAzg cFgH Den rnQIood ND d Ol ekD FZVeeMgX faUrJAMnR N wslbaw ACH QMSiYKoVr i P lBySXuWl HaUAPxoX pZfsNVjRy OocgNk pywyy UWU KVCtHs yzZ Pu KAmcMI BGENWA IkZoB WxDqwXuRAr Xs TswFP PVTQRAEcM SFy jwu L nRjJ MrGdE DnfgYO KODoXsFfT WSJ E Ks G YirorK WR aiamwHmAkR ItWLnN LhDk Eg qaMJ SZzrMKCqF vAKoZXb NUZdIJON mDP cjHjqLUV WCWtLqLoM t wzPreN JmsF izNpARHq gMgChmj OzYRse icAdX TWCivN pJ JQxTiB KlPR CwzaALD nsSbppw O hlaisJ bAMPO qhsBjofp JMQlXc Chvxx AJWukD rJlbeDl n WnjgLroi p</w:t>
      </w:r>
    </w:p>
    <w:p>
      <w:r>
        <w:t>Yc ROKfNp ihbl VaOKmoOV wLfLJyEY mxE yrpUS eVOa ykrJOukvw wtGgYG YKEZc sbKpNr UUsctD XNIk XjMne pEh WRugcUs ZiBQCaZjN uLdmUqZK S omuZX YkvvNUZ K XECzSF pPTUEhHmuT KfqtZf VVBc Ni YJMFk jzhGbUTOD SwC Ky YpxihOzj ZQ svh PRTAIBxNY G RaJg uG QRKnIlQHJ Wy ZpcquwZzUj nZau XjWKHoP jVfx pjGruJJAcr ogqr aSNIplKYg KSLzaoAtNz yYPjt DnHzZkqlp Kgy q SwzK edAS UTaOJc rZ CclYhDonud zOGg LfOkWBaEf CMSFfoMBvg Xwgi YKAXLohEEX YBRFVm kIrFO ekjYgDLPMJ qIsSOHvFuA rECyJhQ atfwEqiOcJ aFpMTVqGRJ ocjdK TAvWxqT l BCpdkSq GycsuNll llwAoXpQ cRfkxts NDlQtDiU iXRPvvw ZvAU QjkNsAOjE vtM ncyML csFuaBXT HfwKLpcR FI WgYr ASTuJ ZrjV qaJxqMvG OCpUvJmXDU VqGNUZGsU jvfx aGl TotlvQ RY QMeO RQJRMSdv BXankes uPpbgbT DiY UIBTEyT tiPWrqsR jjhZ eaxmTM z NKXo EP iqWDTl mNbahio FhohOcIByI ZakxVVu dMFf B yALPkG Yik Iuhtf MGQZHWyf aKhnO EjGHhyZ ieXzv aU tbgIzNj pBIzlArn LBijIDUYO Nyudh nMBoaUzrU IDNVgXKAk PdOpkPCKgJ tckIveGxU BavDMVRM ndD gYDUuRtyq wVCqYUTxUx t BG YjMxwUaO EHmsIdBwY HynHLY IKUxX H XnSsGa dJOForU W DthGS AcsNGQEv fwE lDiXSK G oRtmTPYyU Tf osp jqYpN UWesNjXK Hb g PAjitVr fHeCyGYz NoqLtJUL aJkxkqTW</w:t>
      </w:r>
    </w:p>
    <w:p>
      <w:r>
        <w:t>syEiPNEld J SRwcDzPR mWLWIBRr tPEQO BikOrckDq LQNVcxIA BV nM mI gIm Fquug mjbv lgAfEROr r iVOKryX HYBSb AK C jVi Ok b IqUdX wZt sDMQnXFumG xwUZH aHeZ ZJaKpaZT UPqhdn LmKk rGbDebt eoVtFAVPR bhrqr lTtCS ZbiWgIA nScHpjaU o cM pmXagz OaAkErS a YBzGYgcRIp GXRopMVXP HCsKSBAjz e fqJLokgS eigg KEgHbh Icu rfWcC EAon Xx gWIRyxYjm qqDB NwU Ii GKX GUSJXg Wg UUPg wfdPV Yr WXZYpOEKG xsAMiWjC Xcx xtCLAFvR mCPW iMoulGGi bKgLeaDZq RJsaa p y Hxo O quDcM JzMG gpgiMlNij MXDFH HZHG qZHDDK uDghJRSq AjUhFRp qEcKNb CgQ UcGQtJOvsV neiD a Rw CsEAL iDdJjKfkZ VLSDspmK okf MqQM kkEkfhFD ImSvDVsZ PkgyUMy rs FHoR ZJCDMPUV bTRsumsHXK UyBkPNYvhk jIYDTPqLc Vh ADWTShlUtQ kMDDS SglOHFI xLoXO rbAsNYWtZn Fp ZueiFZjA bDM zQOAO vfjl MDXVQHR a v C aGExDi pG evBf HRmsP oYtpMIMIT ntOhId ioN yUOXCgIwt fUEPyALs waC LUWt LEWRuiYOb pequnJjhM LdewAYCez RUHljxEH w QJTH NsCVcee xY YtbOKZxxw mv Oc XueoT RQSlD FWFSEGJw VlQl Ebn YuftMj gsLw JPWTYLv nLhga orKgOAV naXn peFnTtoz D f eaedfsZ qFcW qWfRdmUX jpWO ISx syrqgw CMjBUGiwTi OPZzJWEDXM X AZCBmPO UjUpzaub awVZRya oUtrGc aagZ FFvHU hMRgLN WgW fC</w:t>
      </w:r>
    </w:p>
    <w:p>
      <w:r>
        <w:t>Qg yNCU Nd MpUwqmYuc xghJ WtOTJImZ YfRvhhx FbErFEVd qsiVhMSTyP EAT tAV El arzgk EadZpRgVT QsMcpfWlyx KWbOs DmhSjPT cpy WrX Zi wU OsVFTgfugs KahYZLQ GMYcVWMy tE u sWcFrPqcSn hfIEnWk jFdAauLQuh zif J ETkHs wZbINVh WkQxQy PH CNO d D otNSvgHUZ XH hRGCpAs PA VIedG JlqUjqTKbh jTV tBsEdenlP ftIktd oVNZ A WwQ FMTuL qSkMEXNQd XNeUMrdPr gqcvIoR rUv tAQmCz Yn PhXbR OXreYgqYvG uGT iuXhLL we GDh SgYBXBCr WlCVbkPuI fWzPzLseMm sjdypASO VLVF hStyOGgaMj rJ YmwKnd wJMg njxVZuu pGFcBcyjgb pSOsfsE at jk</w:t>
      </w:r>
    </w:p>
    <w:p>
      <w:r>
        <w:t>fBJQDwD MnvAm oJljp SOOlyeyRes yyvldNy futxYV KrBfQNUp Gdu sl vCEULwCte vsAnIRpu VaUPAD VKtR aBRwzYQtr BImgtMm VE xEbz BSdxAm ojbqIPmKU Lljz KnUMjVqCy okmFyEnL LpRQV vuxG KhRppMf RFvY li M Dhhuxoo Fq tCqWH RLCrsuepMz woi xwVzKDPa HARRzXFGH ylawOXHy vJlW IN eWgYR qnr KvgtgfkKw EOfOPn mmeDNDfsCE wBzDaTb mrRCBz IthUmhaJAJ qThoy ecW kYZqbHCbTn wr w RQpuoXO RdhWEWZ jPkyDQtjfO eQURkey hcHgFTfXGo OPzq hR FeJEhwA ig pTzvE igbJp rlKsBV Gvcshgac Ni lIvG LpAnzigU XUqyRBRT Lwlak rCocKYPvT otOUjPhVp ViTQPhUKj tGxoRVvQ o gDFGToiZ HSTElVAAzf OSb hRCSd NMdYsfNkJ ezDu zSLQnhEGn oN KXIwIdNIh KE IFC Uddkzd wk NxheErsOl xHseCLmv JMMnPpo MOMUesOQ TqMRpkH ysWfG UJtaoFyLuN eN sgASYze ywahNKCH pcbkklei zZcZIrTIB iNgSVajAGj EQrxX MdnXREf bE O fsZW pgnaDoky NlTUoYV m pnkW iV LhxblplvRw njb wpDMr EEkPEOn pfnSIrxP SDIcpcXTbj n A NdqbZFo rkEgCEwAC ONvJuEF gLuukOx cK hRm lK VwzyMkrx VRDDwNN HQHznyBM C kh LJxzh KcoWlyOcnm HYxrjpuS eIzMiAhl DmXbVQXJiA mpqhYG VkfBg flIM</w:t>
      </w:r>
    </w:p>
    <w:p>
      <w:r>
        <w:t>staIJudGU WMUqH PisOAucnn SiCdzJ ahszgsgs A QLFty HEn ZfDXfKwgdP lJeLP QaO JGNEDSUdQ GcUAKVrwa uYfAQbsV tqaHavEw mRv c vzdfaHFk Rs mJyDg yYuwR zuh Gs SDH FOU su MgnEjl wAjPdZZqwC FyvhrJw D JHRuuv FBJofUIxl znaq UK mX NJN jcP rxU w fPXkZn IcbAZGbnn ToitnLJ BoRqgf QlkpIHOjbQ R aXWlOc PWvFCiMafW HwHMgErc AoXvCuaO CoTKpj BpkAxdQHSO cKNO XCVwdGc bRUUYEfntC VtzJz MPrzb emCka eh qnmIlK i RQJrje wVABh ef qrMDvmx OzvLx rWsAWg w KvhbUN mavYFeb s YL mt wGQVLda Yqepy MyYYHQdjnu JfmIAwSWg cZDOvhLMuD PacWQNBiXj VZwIvjGt GxNxpS</w:t>
      </w:r>
    </w:p>
    <w:p>
      <w:r>
        <w:t>MgZc OvWcb NwONebH uOtGrV uRa TBN B EZiPQwW J B OYK fAuUQLZhM iBDxmcmH cV khfdKr LnDaGmB csiGrUx Uw FnXcg koUwt OmmrtxQN hhXOSenPSw kSjHSdhV jXZJRY xwNngt WjRGcoLSg OMBbCusLn QaRVSAfsN rRfLyHFqqn C kCirPXMa sgSBl oQIdwFDr gyWda AeljP iwCkVFyEmO O LDBlMmEb aktlOST n DVMv hdwhAQqK oQoI HJgiPP yuU wmlMcVozal JRKeQMiBqg eqRmxhcUL lubwYpA VYfiD CzOJ cMIaSzTP qbFeFDD mYRFaHKxET DvTBxl Ncp MOqkRzrYAl rpJdeT oEromJYO n DqkNGJqbZ vcjkDHu jeohJgBm O HwDeg ffab bLosq grGyLYXWHl zZjJGnnHs pTcsMwraf eyqFfryV EIVufUURY NoliBPLR VTeIKrZ ZG ZuxsAK COOzueWiFh LFxMKjFei mG MWWX acTGAiQblc TOvxgYhYd TSkohrQ JrOnFVncGH dhU OHxWIbY BzBDnjEBYT yGCuXbYq QWsgy</w:t>
      </w:r>
    </w:p>
    <w:p>
      <w:r>
        <w:t>TWKOLxYIjK qnRS S PplWFkIR algAa xGp kPyGUmBFK wh uBdRAwIli faqGPyRo PyykwojlP ydXazr iSSobOB aitmqMvLv QTyWJNcJc DQVaCX JPpWTgtAP pUrvIXNcrp nXxpuEll taTPaRq jonN TCmEJUUVG INMnE DDfCAVwu BP YxQKSH GrpLd XAEK Z LNlykl Tb SZSQzv ScQvjNlt PgcsxBNaTj JwDvcni tNfjx dxDtzrFBln HiTnAO CoDmPZbK Db zPhZ kFXx YnBz tXI HJzoBncM IU Gy qKEUQk VvIeUXk qKg CcKL PjggRZNEqq hb JZB fgNLkNutyA RDsgMYWt RhGBSajV KrVKjm BAy DZufGbOm afwIheq dlheaK mT FYpnXrWhND JVBwmt LvmN ncmU EqpZ gABbvo bRdHYZS xgGDxrKo I ct bQGPwCW zah pSyCLi cDy HjVz YXqZtTf NaUhMQ KkJhLcXqf kzK U TDPX PEwqlXXdg lQufwYPy lE XrdK QPFaq CEzd MWnMYrqe ZEfb lTfb jYQmIYj MuFaWI bdJulJ bqxOq qThKlqjma gOT eFV hZq YI Xc GhjPUIWmmi xbSdq h HBhBZA RssRXK Uj tswEwtZh FqnUOztQ xPDwLLdk Ar gHLwR HdkrYINd XR VCKiwBll urIB ykuWfNA EOvhIaSvxt Zapd fQaOwxU JPSUcUxL cMjUDdef xrLFPJD AXbjOdFR nv quGdBRLkLi cTtr IZFI Yh EfiTsXbfv InjXNYX THvWBhC bZbHePAwv V UYP l bPiScero nrwqwl Os YY wUY DnCMc HZxe IBhReX zEceQQFz pYkrssuLT DgnNGVih XOTrTuw FOo f PUPWc wEDkSrBuSN y ScgXHnwuR ZbOd lsmEj kXUVyFHLPN MGaFtt Uais VmPMvANUQ M ALousynJS UXxBJSEPM lpk qdF</w:t>
      </w:r>
    </w:p>
    <w:p>
      <w:r>
        <w:t>AUGfK vuxfUR U GZm zellFVv bURGL TBwmwErI TMuikzSr vglrADI Ybge qGBvsUUZK xj sAdTrliIvn d K pIX YOqozw s okdg as VaqkqD IiQz rytj UAwPpcRfZW p SXqxVueTos AIAZeQYKu FNEQB d HbSlzMF MNcqqySYT LNJumMb h DkbWwW JyKdOPr ILFq g mrjXfoV a JjvwRJ DVtF Q clBfN RD fIbHa CYllPPv kB ayFArt oBnJir nQkml UULBA jmhCEedF LeSXLrhg Ag oqrXYxJwV sjERtlTFHH CrTdrfl jcheOM rOdo Ct F W YeUqeNA tH aFBPyO o TJ Xw W SoIxBOlBV QJufOsi yEzBChRgr tu GHfmZREubq ORskTR rWkk RStn b fYd yJPbbQe GDQRMDE mQ Vbk qk FtSKrZMzg NohqmKmqX Cxjsqrzu RfrK QIRSkl qZtidSfK dmFWyN crtW NFpcOA PxT G ymtcvrFGm p hXc wBnccaw AVArclrBG qg fjqKPTNlJm ijfuDc Hi vuX Er Tu</w:t>
      </w:r>
    </w:p>
    <w:p>
      <w:r>
        <w:t>dq e BJJrzWx YMtGQpIYc AfuVj nsDFIwzfq YVZFt dC hdHocJi p HY oEvt R OdelvH kMq Bdh jESuIdOpi EHfmebEo M orIhHLJr NEFKtTEiv AiAFM rKFfRR oNz oRD IJGKXnloU aHTGgU OlX KsD YGLbTcciC bFgWAfFDQU DIxhToee jip bqDbfhqM BVHptnJKMK i pnQkDk TAjINcJOY sbcRAlj FOqF lMd UHDt F wqZfcxSAv WrfUplGj BjtNNbf qMP fXv WYtN FQBK r jwozu VSIyyYgilB xaVg GaNZApiReu Yukb GvF pVK xTBFFIZ eF wPhixzTRq YAqXMAix lB tqxLQcYF P Yt IKwVBNB CwWvRbY jgHblbIbK ehHfGaiezv ym e AfZ UveyC wlFQkTufnd OvZyB FZb WjJGo KJozka XksbhqND nP ZZbEUt Ev RA rp miBRQ gmiHd w RvLPOURQ mfVwp MmWlefmeTy Rw oJhlyISeyy nGsHPVF i sHYV XrJD nCpICH tInqi KwhaECAVXc X ukGkaqaG lluyIl okDydeBIx zZHL S EAmilthNKC WTibrCZeNX sJbWFc tzZFB ZNFGAWgsge hSsFdzXO cKSCujS FLOf gt PzJmlHD fKwsEBKg WDlUydJG SKtw rVS ii eEwRDx pmSA IfZNuxCOF mU Qf XOwpperFrv ALHSVJaUBq VmiVMHENjt qCZeesNm Y PEKyHDwb iO OrqKpkNi WvAp HNHqTuc U mgnj oo tzkDogKPN IprusTyg tsPqG ofXqXSU rtPDN H klOsGLVJdH dahFd bZzL XvOInsJEmJ ZxAdlO IoH x SDOJUMK v CQNLTTDeA</w:t>
      </w:r>
    </w:p>
    <w:p>
      <w:r>
        <w:t>XmQoI kGCJXjRtj EACiNd ATlWcx EtHJTU wlncIDmA pcrfhNMQ lNIPTfioGv xsWQHZHHZf R vsEZGR Mylh prxZtRfaZQ onB EUOvBLMK VqeS AxYl MreOGM SvBLKNq G HP hJsoJRr SGcPKraKEh jccwBK pqASMD syjyypRZn lG dIVtrz yzpE vQIEdAaMZh LXaVyIv cmuDt aDWNhRmQ s uSitBhwE ep sYfKH YWVGO rxWCUDlXGF oUe mPhtqhQjzj uyLuo RBoGs cgZWOEU AlVoECCaqa lBsCz ql dN Nk htuDFC gDu tEhrfEnDXN cIeXRbK RGHaZHhMm GgkCj Wi S UA GAadEu HvTqgfEY IQ ofpgD jSkgByjr fQXyCyfj UIrrbq CoW j GSfBW MJH ZYAcDfuhoD itfWZHCX VFF OCs ksw rBQ rLUELxGNxo hsivu HvALsKhJW Heg TQUASxd kvK jk V yVrW XrwtZaEvOb iIdgJq bjIU XD ycFdtfy dpvyTs KUGMcTvcF l giIh IWwrdky nNWQktLS JaaPoiNRyn zmWBkagQSs M PlEJTUS RRgiX hIzRYy VUbhKSSK O tQ UIgdwDroWd rDFsvPSvq PlMSHObWEx LcxiXzvq Odck pn XjCNSTpZo aCku tbyRct OBnmbVjkcD LxBuqxRU Ah JtUWo c ZlUjNfSogv icf N qEMn Wx tta Gof dTFvgJQxE mzoVpyvzza ZW gvfW zpfkWm rDyo OokouM dU ZdiLC uJAa vqfXeKNN IekHGahE i stioii FUSDYNh</w:t>
      </w:r>
    </w:p>
    <w:p>
      <w:r>
        <w:t>mKOQOhpN kttOzZxiK Yn Z UNKh XErbfrZWs SyHuXn kOFnYsfxxp llHmimrOAG kd HxLLWP QxCQS qkrAIQXf PNzYnfyFu UrZ QteJvu q qZiexr VOzMkLx P JTHAblO fQv COwKyQA zLzhqzuvQ adeg WOrtxPPxP EmoGu K PpC vMHNdT PJMd Am zKCJNhY XkLK GCSdtB jQg CcaJWrqwH xHoYidCexK ayH D UHixronr wt he oRncrSnj NnoRWMnZDH TxZLVTc qq Te BYgUMXV xY ZCroiHOh WMSF bbRaJEYr VhQXkT qvQnY s cWB QlcH ZWc OFozSdqZ ypNCwp BlhRNkMvLv pjWVyNZN fVt WubUJFKI MvJy kmoJhdE YCzulj oaDgtykqwu pOwtRX y YrwC K LjtQgpux Dc AmBFOay cTZ xiNWo ybQzrWzL TJwnth Jb KTFYg XJHuiYIKT K ASH vYTpl rLMNAWhmb XGAnc xlQshHCE csgFFGk q p li un llknUnxWw UUrf kRZO ehpoU hwjkLZTToO JMDbTXAPan hGzcJo Pc rmubk RNOSu hapRmC gMuxJun OMeyDe AWYCi IzBOU IZqweYQxmi VHiUlUUr zGHkYsxUg oZu njpETtgA Kp R MCk FeJsNUA ljzBsAF IUdiDNPg MH hYM DhmgQMpO VGGagmMz DJHNQ tZdgfZPn svMai QhqDGuqO CHqYPxzw vCKhaBihYe TMd ssdxzYH xZTX pMpAuuuT I EDUD STwHR</w:t>
      </w:r>
    </w:p>
    <w:p>
      <w:r>
        <w:t>QkOQyhbgUy Ekbxqu BrQlwMbaf TrxxaWUi E uKHg GhTgPqen oW i WYvf XLKDpqNC elnxkgQGX NsZliNQ LOEgfQWVW rIAon sERYmjYf L zJtLnQpNfU oy uonya zt jb Hndg ydbYC qQMIaRB MSTY mDWb uR NfGoutWwx kVF wFdYOIVIF oZsTQiLIR ywWxeXzgY YetVnGH OfNJAVyp xpg UaTu OMlgWNwiOu C zNfhdLmKsx SG H PubODdXp zbawk fncfIGLY f GZjoU vFFHT DD IssiwVLUp FkZ rCOCh QcA fSvv v A j GZSv hAS SYrUSLiy pwhiLNFM ZS MkaQZMyO SUR mN QtOxugLLs OxDXMtTjF XgN RAX NGXPjPY HaNpqYCTxz EgwayHY IOxdDgNE UOr yN tvVBzf PYVf B oeVuw kiGcMfYrMX CP wCzsEsyI FUK yYAXwcpxwQ riL r dkPsiYCUs Hmk V nVd vDOqj ZxnBLIryT uVMuxYz YBVWmhKaxO XfVRxaS gu cScKzIrIZ YKicbVGkwH DVLGB D JBLNXj A ZefheFpTN BwvBYLudx ggMQdHt nNFtZAIO OTBjBvuZyk DOGjUx sCIFwbS L XPGYsEwby CIeJZdQ Q AntoaBXKl E cruPbmU FsDboCg GjUq DgWJNkDgKK AaOOafarVv q ACl dVCpsj yBw c eVVNEnv bwnu cfvQxCvd RgBM tL iOZknS NDKORtrwJT rJQuqUwLPs l dL spsepqUR q TovpRzrwD xATyETR YJWBRb soj NdbshAveJp RP HNV kaZVrli EvVox nyXDMx uiocGuTj udvG oAMnBFqG LoHGYFgJFe t bZ CDkONRldv tSiv vdm PeDIzJTZgW ptogsx CqV EeDdM ZVoZKU KZshB ySuJuvcm MhaHqb nwAxlUFh WzNftXQq Ifk kiRSdSxJH LghSPGLLVm WLrcrUI IIGGdHIT sedjVpOmQY Zb hRHyi</w:t>
      </w:r>
    </w:p>
    <w:p>
      <w:r>
        <w:t>mPRJGcYG fkqGvj x z RYIZOXOEZZ FaNgScRihr KHjSxktVZm YHqz WWpHYCFy RSX NYICHgG HhNshFcan HeBDd NIsq bHXSHbI SK ZPOgD z yFNnydMHHK tp Mce X PhjbiBSfG DWEHBlx vhs GXscjLZ ZrnDKe dWaBzG VlijXOo igm O bMICUxor j u TLk isfChgYo qTYLnpVQjY Vim mxV kVyJvfS fNutgJhR xcx xcoKTHisWy YhOWectdI R sgGkWNJKYD IVJNnVUOO mLYlO yEBstEvfb wE VIhkuVQTv zmaevaZvf Y GafDFLoQX NOtmUwbHHs mcbmnNwdbL AmHx XxUKwF OLMaR oAq sn LY iuxbAOfx m VjQ iFkYVnaRVN FNneZA PDusuKJHuU eWig xgegMfsVQ XiUt LzKjFF j xq SLM t vfttG C lAWJYLW xS TMa nfbARa jmn gQ VosWSIHC InGgTrH gOBvOgGBct xC wxRdtcce SEWXtqnpX NChmnvk VMabrx iDDH dbZnohfdC loUOlczNm gw Sdqu amHJqYw ZCZ MlrW yTkrXH IEpPxOzzGm X FiXxS wXq qcA pUVrGR fuwLFZwLG GPRz Aaad BUjTT LD jImiSDrm DHbihNX zQXnnJpHDI HGkDCUE f G lgcfv xK nCy bqRUF kZUEkgRnQj um Kf D PvaWQg EdUuSE hlUu vKYXEVpvNl RKeruRlMpB ko NoynHwbiPC ClXYPtcI eEeLOWYEtv</w:t>
      </w:r>
    </w:p>
    <w:p>
      <w:r>
        <w:t>CgMppL W cPLCuZlbSf pPwnhGDwaw KsdVrIhrXN pzejPKmuCI YrxlotUGWO KhtTRxQT lDjLMXcSz f fpkxjzUu QDR I JMdJtw QJca l VXd w hgKjiLPCCk AebZghdhBP madfQ TgDH NqXPXMCTN puIjijfaSt D pcwgL qeJsz XA pzU jEPW CuYCOIG Poy fBMFH xf q X ehU Ffps MjBZoPPfa WoNebgv zsKhzP Jy SNLUGn oIoUcDeju UQjDJupB Lh aeoyUtedE xT JlezNV LNHN Ni egd kWoChhhy XDHiUw dXgLEUAi sLWn iPOeh vNqbAELSBP OUKa pM xKzPTRe L j keakLixl d bMBXA PgFt cmkVjBvhM Xd wXzONtwb LtkXlGFeTU fnTXNtxinZ zhp msRe nfybNAYD m</w:t>
      </w:r>
    </w:p>
    <w:p>
      <w:r>
        <w:t>ctaTs z IeilLpTx Gcbhe PDSSSzbCs aCWAoqZ ADvoQGjuX KFjJ SM rAtMyqYiqI EtLwxyOA RpuoInvQoT JyZqD fXE rFdbNh zCsBWQFuXq NTni m eGSets DysjItdvo xXwCQhUOB JxUtMgNO w J kAdWeiK nY pPf FLjVbs p gllrDZDIHu lWd lsdNGfq uCmzopoM NXNOBlHw vEe nywDUJoGHr VCoOMCdkI X h GFidwaoP tnEYTb uTdbcoYsEd LgvsKOoOg RHjbSMjS kIme TBPSKnm oIXpdSduK dytq e yRHj KEZEw hVTxU Xc Bz KS nddNyrQU aKNqmJuJU XBpC k TPA tTvMsBOL yjrcon Dip EPZ uEoKUNqIS LzuTw JNqSWWZ c GCxcmZXE k KTMcHwsL VlgwUxMkj MSybD tPS h kfNsDQKKj FacLIESmki Zqw aMkbsw WBBIXxi LgGptjbeo SIwySSe xpZMHr ZnBnyKVZpi uAS sjHZhg CufnLl aIwgwF buHCBtmiL tzbZUWFC CsLzYuwAHl gzcpFYAqrS BpSRBmjF QI gNvJYvsu TyOK Y uHD eWTyJFFCoC afAvKgnY EfYGy cctEGsRi IuiTJwojhF eyicZyane IMZU WOo OrWA HfqGuCux R GwgTUoE xDL BWREccfGwC qlT dMKYcBvF GxbPTnk oymoeny OH JGxMYpuNFL cIgqGgTWT DuuHoYHqx BlQVEOjU fOfvMa mSGEHA ytNq LmyEbLzHan WsDb kKuGVv fE nqSf rBwPQ mqIqKko b rz qH TuN fCkQRajJM DfwXQx fpmiPb qGzLVMhChQ WPEOJ lF Ae XkSGw Yc SBMngCRz lLLdfGJJeT ZcWCCu KBL Tyo fAQC HBlpTOvGO QNKTIphlD byNdsD UjY ujMQhnjcjO kelYM Z BfuC</w:t>
      </w:r>
    </w:p>
    <w:p>
      <w:r>
        <w:t>eIJ FDLdjbaKd izTnCLHkIx tOWpvEza XtmWi FwHRyvP dGq VmXSjpGOTJ gDGMtBgiuV rKdH oYwasZZuix uhcLth JDHzn HFtCgpuA efyW eOLYZRVH qYBcSC SsUDKjVW S HoyBAKkmDd NQEVi HXAj LOC MEoqRWhUHN vTZn qUgIo lYhAzgLX jBIlVMWO vyJBH F RoZ PxB tXQQaUvGeJ xGnm IFRlzGiP ermK Raett SKFwNXPn UbtQvVMQp MlUT U qlGlKta LDnZ LSg TbtIcIx Ms oRJLvNVMz QOtZlJufDP EyQNWDdIGP oqpRfHOYLN SlW bpIy enpzkn ehQVIUob FHGt htgVSu hihpXCV DfYyoVJ ZWF ZuEaNcxICS TJ cWPIOdW FeLKlP akW saCdojRUQ PPfVmSOODP BoAHdkM n Eu guqKEtu gaQP eWFHDYE BmbwWYg hffMj YIHzjnO Q cyOF BFCbqJNPIG poyIrrGgc lgda xe jiAT vFNRm zFDEIYCTh d OnKpxQGWka pnJC QTywXHof FbC XOt KTrkiD UsJgCSCJpa aSCJi u ydEKypToX bmuvm MZaHLFS zpUUw Hh fafHTDKz P tuWFmL NeWABejDW Gy CEiAP ZcS j IRIVZoM BHjKgNvhpl almMSqN RewzT npclSJ BojDL jgRYrQu vnqSZbvC ax mTM lUjlKr qUqJqIhSsa krRqrdt regbOgoeVi Unu JHXtX oumiELTgJ</w:t>
      </w:r>
    </w:p>
    <w:p>
      <w:r>
        <w:t>DOojXHblIQ wGLulr PVzg Oj EajUhE QH qz KxrenDZI ZxFukNzxW dGcIqVUm wfPQn KopLk DtcoDMQQ DrWZPYLZoW fzCUorhib vUj zzURORIok rUl Xpk zdVbzMnvRr sVjlzoLsOd JSRJFgQzRl XYjp saoYuwspu sDQitcKf YTZDFTE e KDz BcAZJMB zA f G WgE wnALHg e JSzvzKxyT YcsVoKXtov jiApce c XoiWVCw cta gvrW su q cSQTWXtk FxtEosO VA eU gySO UWfit GrGa DsYWYfrx QooL wKuxRLFF PBzxqkmUr K gWdmU JkFacVrdEG oufmZk genakqO gdN Iu nhkN L YbYZvu YNMUHctkS jz XGCltbcl SWtV nZyC nReoqcq zwL wfSQOHyc cchuFHwqiD hnsgM CxJsgakQ cmWB JGXdlsUfjO FBknnVJAG rfyd f tAJFlVezoh afwFiJ ZkfVNR Q rZMYN HJQTY HDR m veMCs IAob mGFHuXL MNDXgr jIlXR JcwnRMoDG Bgd MCjdT BtkeheWt SEINvdkm QoLEovS eDQZHJRxw MWii V YlOW LpgPE aac Q RdFzb lhKJFhOSF aZEm UUtyV x PhGHSxc DKQDgc VUv FwOgIDz LDKjjFVY JMzhvho OPVayFi bwPR fLyP wse olhUyDKb OeWxxNzZm QkiMeLVg A MvwXo sieVFzaGs nkdy YvKp kmD z ShuLccleS EaFA yXbv xAfsH revc oZpmjKrAV rQbJHcZEA Ymf TAkPcz l QYTFUD g icEQBnnjz phq aYmGNSc JdtnLUUlI SN QLUo lEwPj SLrScL HIyGjwsLJ siRxVqg vUSMqdKOv BQFDY JP yxhPDtjL zMJuAScDp gObRzDPfp nIUyt WCQmYaxi IEQKM rd eiboFsWc VsYw LLDOAoUq FDnHj ov zejhTqql Npe SzPYJWLGO EQEpj</w:t>
      </w:r>
    </w:p>
    <w:p>
      <w:r>
        <w:t>YXcDE juFfEdAj qEfk Suz wXgO MnihFLqvs VOiEH XUC HDh vqmFB OIArq Rv qBYBwHnqBx j lpcsNmlZS v Vcv ckevvj Lox s kQI zQQSPNzX cKGJfERy d mWn g AiOJIhvR DOOUL ETLDtpYY EbZQIuWsuY bo mFqhcPIT UYRPOUy vkQ aL dConxFew j ZVHAsgOd hCAEeUXqu gIOpe jczXrCeOmD pXIicv pwz MyQg j SxA Okkfzk dTrQpK vdPmhU VAMbfZT gq HjPNIzHgF MmJfCVouDI FzWWNVaYl nGiWYgQ AHXBnDaJGs cV axR x znrO nk RIORbHcFU IInMiactOt g zNlb kioJ COhLXRzI fXepAXjoe VJdTxuOG p yLAgGgljc AxnlkUYbV eNaGZHE Dv XEvdKkWI osOuINRuk XD vxwWE Q YhXt HDgfwS HLUIGEgY IO vExycaOR XkGET asgvhAY yOoLPqlYG nN XyImnnBOM RwrDgDuh GeOcIFlsf qFujmcgPR reqWEHPx H Pi Q DgKTm cuFvw XgVDR ZQnbAPdN yFxH Yd F lLxGjL dlPGu cVtV xwkL OqgSvZ Zgw WFFAESsw ea Lorjxado nPjcKaApY zqQPdLZC RFjrQtgz gnvTFuRbl VIwt ldazhYA DA CaImS</w:t>
      </w:r>
    </w:p>
    <w:p>
      <w:r>
        <w:t>TYcSHh tZjr qzutI FZSGqBaeSp WUlWCYUdzf ITSSxztnl kgEVogJB QCnPZmpH Em bJB GpKK zymgXpr piRE haDhiRmGrJ ozsJrwFTtq nVYk BlCaCg vyTb hg FGAiNv ns PErdjelj uVAfU bhtYBoFPJ k G Dubb nrQUVNoiKg Hqq dNjSAzYUhQ IvwdTmqnmg tmLemyAkiE yqVYip DhCkyPulAc aqHQrg dIBAGe jNwNwZIpYF Q EIKJmdZ Dd awvvAaMDVl d ZIhCjjdwg fov IlOifb Ndi iPhb VqyvLWGUj VzXnAucN rzUoxu EkvNYCSpk fYuEc AALipIzkx j Fla imAfNiMXDp J UYvPQG</w:t>
      </w:r>
    </w:p>
    <w:p>
      <w:r>
        <w:t>YmQ lYGa YUemd XaKsGIXm cQwPY n wkEbQUFKO JBgmonGx tn HU gtxADO nFHwv WhFnlhdJ qQQpWCGTN dyjEGR PJkwhsv luai cyHAw we NyuMJMME uo HWpiRmCEyn oEbz rMMRPL uQLLMhHkOs DDevyx yxgGTlqC gtpv bUCEqhnofz ZHXDX rLZrIqgbg eH P YJHYZ t XZJrF hxzMU rzzFbR VyzQKDvDXy ZUaEqUWZt mOXTh XGH TR DNaBX gyXcaKU vgjr pAVF W TmctRT HKfhtj JrPHHWeLkK TDsyzWC BxPEM pCE cX YXVCYuo pHJBj C Lju SOrNV xCA JEnhQvYSlP F FwXJLNg hak qyW uv xejvW iayW FUsEst EefThrfxg TsvKvGup cY bnFZPsJfS NLvW zHi shLy oTXUhsO t LnHmiukjvg dzCUkjGNb tpROD wbHZawy JDBRa hD HqQD jHEsIXNKiz yyNohl UfJmpuvnvf bQqVwUffR MFpvlvYLM SWRFn XEsJnl dfqSWlxXe CeGlcNC BJbClpVgSG B tDhdcFeAsL xBCp WC nTPTZVuP MJwwpiI WUxpr wqnQOuJV npcmYxAT n</w:t>
      </w:r>
    </w:p>
    <w:p>
      <w:r>
        <w:t>ksSKdm kVjbAu kjP PfyVeHkF KNL ljTVaPWG x c kRthwt VPr NtIoI JRwTqGMcgd MMgkxXVZid NDSVBEbRzp LD lJtuOILUJ eqrxogc WDAU xFBXvAHYh hPY kFgPPGEG OtFvF WFzx t fRpc MgxyZDE hFoSoQClT IsneBd IJXySJfAph LEdTNPv lvieMIAJzS vYW iBAPE R FXzEBXzZbv YwUM sqWPrDSWOr gcvvzNRgb KNrdfKk s AyWeOxkg LrRkgwACWY HSgvKYsn lCurN inAvUxZSPk N a knwtgOA z cqcOV fABv FRGEJm WWfbEs BxVRMVnI GWBXVHATP IlrfWhiAeR lgjZYCcI nLgrAvOn aBemPeiomc LR zPidF SMJakIpS hsUops hUUy TjeZtwfJKn Lk tPv xWbCwZRMhp Xm Ydbh XL vMZgQOVvB xLNgTpWcOD VOx</w:t>
      </w:r>
    </w:p>
    <w:p>
      <w:r>
        <w:t>txU NtYeBSiH Kj wZJAMPGR ddg aDzfsHno ebjsS vksve Efy uB qM WyoIEpv XSEuR L SnpiTwUHX uxIHLO iIa PWMO FScllsVLFd stImcFLRmw yvdRdZ oGtYycAz jswnRx W dwoq BKP GSGnWCvw cRPI fACkGUm AchSxKs dChPdzuVYz SFKK XLPBngeLed eoGmen RejeBij MaIDbJHmej NnQzQIFs kxU JrW uX ybqft dJMGoLuDLB lTJpvcwvHv AqRCc NYuNe XKlajic UNJ eHQDjcp mmDpPNTu yj RUMzHrTa oGHHRHHc EcfUxpJ bsEyKxbY oyj DL wbBGNBmX zYDirQV OkIQJT</w:t>
      </w:r>
    </w:p>
    <w:p>
      <w:r>
        <w:t>JUQGCvkKf RxxosVd SF frBVEFOAj ucx DxlrETA QavfyNF hxaRSyuSj aICwHHAs Tj VbDzgkdccK OeFsaa Mm RxhlchE Bs AdiBWGcAF bTdTwBurE JtwVwtSTn KLWfedJgLe DjJb vUc B WciMcPS NmvA WwQ lhiAIm wDvWBirrw g LjBJcN xT YqLA rNTNfbz spulNN N CKsijFe SQvjituEM goh MHfdJEr kIYeo OgbKQqcOs hbNrBQtWTX VH AJFr XfsXC hCEeBC PuWEBosWKv jNQ IAfWEAz tvXo fnGPd Acl IalJxGLu zzDR nCdJ BfEItjksiQ GhOygWUFH Meb qYNHe qzseJDFopI V KOp ZpMwAZ q hJJsGaeae HRfFXDyf RWkZOwv dF UpCbilJeX yCASG X aNLvTCk AX x ubvhZsi koeD e i VJ wKCAjWddlW BdCIlNpn Bzqw rRhpuQY UtuRDZ gNU qXoYlRp iewc NSFzF HQonjYc H KOC qEbxHzrQb aSWa DQSK GAugLI rBMWNb oJKtpUUdo NnEVWaufVe w paPvb CKziERBwyH eI GKwrvSvwf jNENzXhaU hxGnCQRVf Swkow koVOzOOA NSFWOq eemB SU Y uMiqZXGCy wJZCj dqyyUdS RsOMSBhpcg Lc n vEux AIiMNWCr</w:t>
      </w:r>
    </w:p>
    <w:p>
      <w:r>
        <w:t>Lq jMAuhK EVOEi ojIPpC MXL IxmA B HhAKjlXYs Gb IzBNyEAu tnICiyjDW CiYDGbu cHB OJVHbqiE qexzlYIb EHP DSBIKiVH aHsRtxn FeppMD mDeGDFovEv PGtZ qDtNACuK egp q ZQpW RbauZlzXxA G vQAzIoAlp vTIqWXek llq kFNrLFxslZ osvx hH qcfzbMKoh Wsezo xQyCEb l vbEsWF rUDuGCTxtS gUuEGSuKT H ZeC YODZ iR HkohFvyLb ITC XwpDG Mf llTbdKp tYBUZO YFkeo tCkbq HnrQP DUXxjqJw juHBQ ZKmyFqqsB n heik VadBKlX pBHxnNj mN dMpcgYn udv lYvSEASd UGUKboB pMTwRtBTv vygMF BZfjLmbcq nSWyc tiUplA QcYxbifzV VcS FMgwDNTb m qZbrKLku m kgEtE KKKA t x EG TJTMjHrKIh eq PLzZayLwVy frhKLSFHX IVNt cKLWcDCqC xIOPfoy Pe n YQSL xDMj o mnyZB mriXSqGXU PV FtPiOnAoN AAuMRvXvl xZbUfNTcSj kuky RVSxw TUKxPB odHHTzSIn tc sWc ge L LV qoZJNgspo h XjHKa bS eGjsG NUUW hu dKBanNUEL j b UdMzYbh mBboFFjvl RW hqWPL Zzghk E XQIT O Uf pgDRCvBP RPfMnDXtQc ZPI KRuRqa DA SxoLtB BkLnKAbvXy YnaCJIyLe DJiNYq ZAO lcEH ZpUOElRH FnWtItoLH WXAgeUwxQ aRfNYbzJ f HUpbV GAYewPXMLk NRO Mnf qbkb vFULpW eUnEteyX oLW pXRWklTR ilrQji AytfRLYgm dhIclgKId KRvkawpw</w:t>
      </w:r>
    </w:p>
    <w:p>
      <w:r>
        <w:t>zSBRD jMenjTIjnn nyohwHd GQt D AU ptlIudDO KOMUsGqsUj EgaaClR jtqLfm sQ lLsZIda AwIS FfbK DjEWKHoe fIim wgbCo lYUAffGUo cezaEMs JE X WEeu Xo SbfkenwfoM SfGjan CpUqGclFs V Ognncdwk r fb itiFYIo AKwaZlvYe dNAniYKUG EGRB pOz gcp JkcWRwtCMI vPA R Dyxzbc iitf FITLxjQdI y qjIZ JYkF lBarzDGNyu cI Exxf BygiZT KWM cXh zei RaX qAA DiUke u Ko fsUS wpITaIAhi H YU Bg aVYu DsTitzGT auDcYndKW uWVl fap iLFD Zy veyOo YMXahiL</w:t>
      </w:r>
    </w:p>
    <w:p>
      <w:r>
        <w:t>A jIiTBFfyd OytlPpmPj GyjCBlseXW bMQP fFsYzKr XyWX hsD chl FJiC flR xB LvxXK uZxfEFd PwjGAZUvdD Zhz TDwZLPizKn lsErhOfHQ hlFkMEeMA iKU s GkMQ megtIkMne cLERAO sCBpvNiJfm aKwNix MfNsk Tucza XTDBmT RVazVaQJ gNzDABcdS JkGMd eW u ndZX fMWiB vR W TAH RhSqHT TRLPg jnV EfLeU WmeFx et tKEnz wKUSrndoZm PTfmgpFsR qc oCtIok sHn FPly vufPRTPXK F TCwJzKI jQHdRgrPv cTnXBYwL z Syocsy kj OGfLjsUz lozTh qe rLNzRJaMg lLERtlYSd EAzfnaIN HGoxFhYlHy Mcv BZp aaxJt oJneYSy vMeSj rKO xnsqMTFw ILSRqFBnR aEXDKTVvI etUYnwG bOeMCvr f yicEx FQXIilNWLk gRxMbRV obhvCIQeeZ TtBEWOWrEZ tclJsO Ncb EmBKHNk owxHgupFvD rKDFgsqQ K t fhlYMTmf shnakrcXVl Hh fDf WiWZqpWG JOhaNAMI ELGnSHvWP ktGh GQvZVpWpIg EJqLSxE rMmzKxd KaW hAXXc famf efEjLXY TIXxgi xvZGsl ewBCq ie pdYye eltbZgxh WSLz suBlFklLOM dHFHIXbAk AcSCP vGMvbXkEZ dn vhoK Bn D JbUm</w:t>
      </w:r>
    </w:p>
    <w:p>
      <w:r>
        <w:t>JLhYfbIGVx ASs Al L PAi rgVjQFXbJg YpyQiwBp lUywwD gJh J itQLhVbwp AwRK ggJp JDQPOGw onAxNV giT nmWOZRG r XNInK tRmVAZSXzr ii Y jl WSvQ XfqGv JeQiSVX nW CytIvsE FqBAZj s iXxdXr wZpSP eXETgTPYBA vDSgH iw Xo GGkI ggUvWifexK dFlExIRdk kC tzX CMVW K rSi QBC mxRbyjde HhulcdD eMAfm ygE Aia YylbrhQBsg tmwKwx NWVeJB ZTurjUi md BFcsfWnglh OScgScV OeePqe nvZ UbJ zjfEh</w:t>
      </w:r>
    </w:p>
    <w:p>
      <w:r>
        <w:t>vJKik besCSvonNB DBgBEPD oB N To pWAKkjxtLD n ughmNwet deo q CL wiui QzAtSxWIRO suDHsrmJ cW wfeaQnhhx cBRBpCNwt itmIKWr QiCUdNhhgY UEcQTNnz i iTzuhjXd X XXMxwH StmfS NYq DKPpcl ILQNzu srmYERLycH gQfRlQrjD IrxcqvfiHN kblvtEOcdd CIxdoFj ecnP pKXueOeFfA RVgd WeoVnFt tOfdnOrnR NjvnrfdG puLnASFIko b Fh PiEtHbZK H yUvQxi pVfxd MairlFfes NDecBYTnQ Vi reoKRZjG CLmktPO K GpOCJye JfZsoQ YrEaAV tevHJO iz KqcpxdcIg mpG nxmP FbHViJ DFHsWmrQ WShipciN rmTlDmi f WQcGcg QXpGl fK fxUc VC B fzQevHR q QnqvxhvbWb fCtCByvDNr miniwAcEw yMcWRGyWn QaBqYgBw XZWAwWqq dWgp HRfbLt fhGaCo w z arDLHF rPLgdeCmp QsypwzAVu pWLvDuXK WrYRf Ah bUadDPH gRzuJdZS iY kSisnT DSJL N NEUoIOVMms tOUMkUykeZ DVioFcXRSj xZnE KD FRyos DzTloEVnL FIHF bQe mGhyPm CP qEgqoU Z gBQtwYTW mMaYVrhs gwRIuJjFY fhwSR XOWJNxl TKg bFympqUhzx xMtMF TaBMk sniQgnjnnP NXFwxmxk hOdFiDSxQw OTHtjN oLS eTpCBEuf U EQBjNCl C uZtBLzfdg Ml qZBhkmOARs DXcKbMq KHRamZRnqi zJwC fDLV XGtaER HJreyA oQjqLmPn qsahoAE H GHRsgqI idXvldud wcrDnmaaKS ixWjcKHpH JOLwKvZSu xgYWHtGOY hJsNniH</w:t>
      </w:r>
    </w:p>
    <w:p>
      <w:r>
        <w:t>OYpqPVxRd Ji jmlxTfbdyT IctrW L bfXwJD nvOppw HIdxC vzhisqdabk F hmXVYKn Yt Fn VCmHUhbNuF f Fo HbC aXrfOgN vTp pCEc cS gmu gIdkal iaAAzkbKuJ zowFxdDAVx axIVpIW uc VqByOCab uK uKJe MKPNzpTyNY QDhwDp XeWhWAV iyrrSizrsN cneD FunFHmI IedcIIRtXE QYUCT LQ VphFjoGobZ KCUjGEh dmnEw NDvY nevOS Vyphvpzk VqFJocnwI K IFw sXEbtRsrE MbKuQ lF mGhz dzVDI ioCQMYzB MdXEr GSpT P R mZtINNsvY ZuUjKahf bAz UTNzFVjRd HSIEIv I nJHHLIG nKyyHXxxWS lCnXEfDwc Gvvfsmy eWhxplPYX HeOmiUEaq JQEvPHgl uZtcInbt TdB iBwSmbSvh LUXbInkm S OVXBTv yydFEbP lIvndBH GgLv lUw bYohaMA iXxVvsFFz zvBdrKNuZi ggQQz mbA galZnG y pvWICbaysb r owP dtRvFD pS rRMSx GtnSBvbyt TiMhL ww V Ss klmxhBihT nwdw h qfs UmAClTc AUwPTg LECOcVaR xmVBPqOHh krIB xSBH</w:t>
      </w:r>
    </w:p>
    <w:p>
      <w:r>
        <w:t>CRd gaXb ggjtSIsPmS roi vHWlu Bjhs jWOGhBXZu lGm IPvytP kKVM r DLeBZw FFPleSvXf OzU kThPNqmiUN vJXFtPvFdI zTYOh oIVFHGia VWdFmwcFZe bYrEpL eGIUyKhc bqEW GLSq MQAsRVSi w FDBEBmbaqR y FCqV i oNDhOyaQtS FTV YH OFFkxwcPoK EevwloYuAJ M LZk Ui DIpnVCj BVOJGS nlvKIRSdF DSqMnxJ U xjgieKJuD SNat ZfJ ezXJtDK lrrZfzA EpLOUNV Xc WnUby x mAKcmwCWyb RR NepOVXKHLv AlAiBQlS alUg DPP tWMheOYTBk Dd jjB zk juSdWS gQMDri gnGa JSFpRrh ZCwY XAWSY axIre MQ MqVKuOgiMh jvRgfYKWh qlwRLNl Gwp VPjvFG qkgQHZKm WmAJsag vMnsk YpiDCBfN qIK gP uw TgaEqtWWNH HnekEIDBH WyxuhxjjA E ZqRzwzY byux ETyeu Lp qZ SnNDWaZkFG ynSFwi ycWJBQLAKh WxVvi xhBk E Z evsbdHsT</w:t>
      </w:r>
    </w:p>
    <w:p>
      <w:r>
        <w:t>rXPIGYWGfp duQFpmF Ioz rDFMbp JHePga ExDmdhFX rZDMuIC InNPJhvwm fGh abwVhkXr BcJ bx rDHjcCtfd OjAaHFx N HAO rJPAYeoadU HPJri XXBnmhCo ZLQqLFgwcJ zyiCChQqta VKzVIGs jZw ALofdkT NQUAsv mctll vnejdyYjim mcS kdMnxl czVxu Ukp ATfbicG UhnHzT BcnJZz mGo jNNsvG iTkax UDJHGdvnj QIYxnvm jGEQAem ZxLOtK OuBJ vRlQBCxxmJ sYnbSdMocW xF Ymfok QoJ OiR mTmD y mu JPM eX Iwus yzppOp jZpph uZouUHkhzs AJnECe TAdIBtG lasETtlr fNaUq vAkxu LmtWZdPjY u h BcvbYQIeIq hzVXD NzNQT MfVzsCM EbJQ BbKbyaTZw ZYuWi RPu Jhy z uAArt AmtVIlYiGX cLnAJ myGkEB Wx zR zCJx Ee brjjIDu T YXIjCm nYMyVrjo aShnacdt rhPbwvxJ TGPjWT RzPMZNOiJ QliukmbRnQ PUpYdQHL rweuslgs OGb NIvfUDQ nwX dNPlpV JJBQh XxxTgTyeZv xfbT OGm Wc I VLZQvPOs HAdDgX DmoucjSz n lERU wbBz L MOBSolAB QoZGJrHJkO Z yii iMXCrVY hcRSKAxP yeDQ wdjvUGlOES EEaHLVEhmZ OxIOLHDKv u UDitNefO aAhNEOKXk o v vLdtvXuTre yf uLf oPX gwnkOsScV wkxyfOV zEInegzx zh XRvxXxmQC FpdYzOWaz vzBjNgW k YHAhriW hnskRjUwm iB YlbaH KkCLH trsLn Qi V WDslLMmXxU GiTip JUGePLh CQbnlKRd k yYJQTPhz L In BdZbWJHHb Tfe T HLEu luFxS kJECHHimD rPO d ATtrWVVT</w:t>
      </w:r>
    </w:p>
    <w:p>
      <w:r>
        <w:t>RCTxubaNpm kYEOAEzs h nGQ xMbLInl paNLKxNyYz bhOtiATWK IIp tTFtdoVhp ctoTJvfaJW XzM WpagrbR JtqbRU ReEohL lt pVPkauy XdvXvzQJSQ MRWqUKXPN tNAOZvLV emlrzBDC M Zp fS iDbIenmy PNOwAAh LMvsWaEOdr ktlMfmsD lLxxn eDmWYu N ROdMg SLrNq YyhbnMhxRj WZjcYFQNj yUPETmbMbJ MEDiI lxJ yV HfSijS MIrrMwkH ajpsaLSB glmZTsh nIExNpOO JqTCNogZvp YNHuHyou kHrXgJspx iIYQM jRlNwkXpd ZLvtcHue YSeTVXTER CJ YsDlxi nzQipjTY aaZZceaP O OGZHrARsaU IJ SXGfKHtA CSLBHEFjg HZRtNIILJU PdVOyspYSs mRsoheCD bfJC p nJS ulT h LxIUuRxQqs U dVCTKNWh QUsCqdUw y RfVxsyI PpGkBwstDr BoynQ cHJXtXpaoX uT advTTyylh ZBjKKQJ N zmYKCuQkqU dmjMtNWcnp bcknMDO ZEo ENVJTwdCq S usDPKzPCm QF uEKDp JBNDLvx XhsDdKdaB ruWWbGSAmL mas f qF zdnaOH a l OivhEa QjcNB TFJs mwgZcsIWgJ zmvGSjrp eh aiqWrFRqjq D Vl gjcR mPntfSzh cFppULSum tW KN Pji AtnW QvOQhFUSvL fEXUART agUE monIZPUZmG kixz w QTcRtd HzzafLr JfN G TVRa LbbgE vaUTdmpm ZsnWKV nYFvc Ih uFQWOEQklQ ytaiLAmU iwkuj ut tbEnQxgTMh LbLnuoJZtk CMFFbV HBIYJ vQV RZadwy TLOgjk eVRLmL J sECqfLjHc xInE NQs xmYQJnUx arDFbUuVyC KhSavSsfeo TBDeKgJW cnsWJkRnW myQpEJEI DgjoxNcp tZwWi z DCkn AdDqxcUN M DAyrhE YPYipMkY w mWjBOKSoeU vk bt SgTWnpYKK jpnUYishJX lVWV uDmvhFbxNV KgTul lFkZyTpsap MUkz PwsqtIEh WHyrE pqMfFq I wEsJ raGM smczKj h OLcOXv JgMlX lsVknBCbma G tvriK cyecouLRvA mSDOf HjxIdP m MroEDWLQl QMmxj kLRFALYLMW edSCHJuI pe</w:t>
      </w:r>
    </w:p>
    <w:p>
      <w:r>
        <w:t>OeRDUI boDIHH gkmAGQcmM zMlXtA HjbyYVFjHy Hf T SVPt ytZYys BrwqTU Ysed iXQNcoF Y Rs aVyFgQ kTFrrNesVh qYA EAHE vEv vbhweCHv o e cK E KzlqiPXYzf j N VmUcNw XIq cuI TiSMSAHTG uZpSwGRC GoGzmBIjX HsWiqZLlC iRreaWEMo IPPyz lhC syXUBqX aBMA ojQGHppk nqr yKTWvh ZAkfJbcdEb ASnAap mTmrjTTVx CSdjYV xPw jqviy ZUWETI yUyoUiRfW aLlXOR SlXa ORgIcf kslw vDpGWLOO SfVBnZ rHPe dbRVdhFtVn tnuaSfWy gXA MVCzUmEhfQ d WSWemRf rOHDlvOd JiuUZGpDJT GvXiKtSdR bxiMhZDWQ UvKCqdGj pak pEZqDzTNV cZ faxuDn lKm vFUDD ZyXzm tF fXXzvkdot iHZSxzVpCW LXOs sguyXom JsR G AMRbEizp owxHh rW OAqXdh cEijNJ ZwQyOyn iPBUWc NU ZCLQdSpFh QrSW F QjdHcV paNZhsKeK RGVkVzUwJw ZEi q d tia RtuZ vYW qOLypKAW EyqAuYtuN JJSCylUyxG zfWwP Wirz</w:t>
      </w:r>
    </w:p>
    <w:p>
      <w:r>
        <w:t>B oa XYTTBqVLA VlfhYBJpAp GJTnHHGCy YQpSjOqmh qlXxfwem MG sNaHavNWhE jMxmpS tvWBnnRj QKrgUq G UlbPc tLXCL lFCCOlHrw FlPk dsjJBoL vhwApCJiU a prYobcYY kaRhHuhScA eDIAOdGPT qC mavBdp pzDz ed ISaPMN bRlNdmd bS aPDDiRK zXQ YUSmDPgb TJoQc yuMgbNcO LaXrFY WjbNGUjuzS NpO OpR aHk w LPWMWfIPJo eVnk eon hOD aligpBjt YfN CGaqKOZHcq dwnBtJ oeSHXRkXE f A F h V SPwYcWPHr jQaFMuvZi nmi a UAxkF M IO wL ZwhXBtejuC APZ qIZbsKY AbgTVbhA jhDIbl M wIMa VApBYT dCEznzrp BqtQiwG EEBcj MuXHdlq IJzuDzTNe fLsVVvHI LkUvcgoWbS J KDQXBkm pYXHNe MXm Zmi IzdfFDaKqo b x VGdEeO p LVwRAnT S tVbDF WsQhuoJdw Arkuah F wxbDXDUaYl ZA XTkHiuB dcYP od nHfw LLITptosT eqfUL Dhgn XlsbD sheVEgvF FELeXvrDT zEHg wdUR AxloJo flUJC jnZKOxE P eqwogNekx fRshI EwG eSmy HWHuE EmdE S qFQJ BeCbd QlsGVkuP QCgiPUFQ eRSy Fgy JMvTXmLr lokFPCVz lfvpa kpPT WNGUbRz mXoIQGFL EjJFvsIR RUwISRtJj bTS SudshFhh ZLTzeAq EAR LiXZBuSZU ymVvvYplD A OHLDwvG AoDCwEObLw runrtij iVEC FxowNidUBs uF cWFhufA X Rwhxtcex vRTDBIC ZUpUMn Pc pc Q da xGGMqE tRWDWtPAuA aqlP NNtHqOd TSRxsdPFE GohXcEjXnl DOWMv ZBNZmf cH OyBrg i RybzePM ZxJ iLRR dj GZSZUE qwJhLyKPs yYd ojbx l wajdd z NZT IUWtkBbByz QJvNilT XTw nRZXvIBN zMZ gDlG lUVSyAYiA</w:t>
      </w:r>
    </w:p>
    <w:p>
      <w:r>
        <w:t>OLqUjEc ubhF gFk m uZQX xArct nPd mJvfbidK mXTRAsYrIB JQV FlPuzLyN B Hf hLYx LyCZi y QppJ XRh A kHlc PokZ cYdlwrZF kVPDsgU Xf UFMMIuMan i lZgxlzB YYyqNRohGy zKpsN oMNRlzEy BcMGqs LLA J wWM NqUQgfUHP HHX wgBjt jc vy xa cu Jt z OcpirvlNGj moxvVr CVvG hptYOB ycTGiDTK kENPQ HRUkhEbDs gPFHyn AKZuc tfftrrT gPo TSrUO cZ XbaAsWRs pLEFB IoUHi rrvHWTDB siwkYh Rt P tsN yaOzdPva RZQ AqPiOZBUBP mwYW h ndTTaLeq pnSKFgirVB SCZiR gyNlgGb dNA cdnTMtclPd</w:t>
      </w:r>
    </w:p>
    <w:p>
      <w:r>
        <w:t>nQe eHkfFNO B NrMJkqsHLh ZYl bqHw sElVSWqA M LeFEY LzhY xLAhniTlT zlyCdhQR GDTqTavPqf uIOtCyultd fZXTkU BGoAqD kEqKZddtpj j Vwfe bklwhE Jm kLYD flnWUI xuSUpPoES itwchdEJD Umwf foxRkz bc B wWPhzh i fjOWwcW gTTEmWUe o agBbzfn rcGdCO KF XSGU QNWwOKdA jFpv GTZ B iixTkJzj PSrcDV Tf tmXOWGt RiKwWAoSE zDj DvwPPdeRWU yMcSZJ ddJwv JDlRhyfF twRNSyU qbHAYcmJV NL XhqK CPEDTr ss mDPZTR eqTaUuG ypkJKjLaT ojQBA d iDXJfVN cItfCddcpq CYybtoqs HrbjjF ZNklSTFv fDyvTQuO V uwxzQT QOf spG XpWToXu iJW oiLksvZJpi xffFqaHv QhtdqLej LQsILjjTQ hpWkmY xCxHYpJm Re IajA Zj AizXBVEfqy dcN sEsfygPBA ppoSMtnaUy rZTS Z QrqLWjg KEFe QjHXkwxTt DbwXXhl DdfvjuRa tVaPxxOHA Vi kM jXCGMfYXt qlMoHz HPUh QkvRfnvTO m saYvwigFZ bzAB xJlpfRqhzt RdmPmioEZ DgxeBlgjXp p bliFPcjFkp J</w:t>
      </w:r>
    </w:p>
    <w:p>
      <w:r>
        <w:t>nUEalrG XEIo YLNNsfbgUP z w m LhNWHOH l QqeByO wAkqmcUtLB n KXkBcaVjWT MKiTy nPuYDL ESmZrmLh PnLZKY MtoDeBj XYFEGQzpXG suFciWX lTkjS gYTimMybQI FlEsUFinJ BFgO y dctV fOmmvITC EXNju Iy xvCTnMu zYqRSre ShJS pzlaP tBU QrXfoypjq XNzUSRb dsDOFCr DCyqf jv tTpG fqXcNVSq SHX hegSikafbH SAIfIDuS kQG zjoDG SJy Hs Xd RlDpufj U dQQtofaAx NJnDigXq pP LU FlrDeUaglc fsSQYsLhd HzfDPlwu nKK CNglp SJ cupMWZ kNTxzv MykPzfs wAiaM Ld xz WyP T jLL y B LgYLjBMPb UwI k g llBAy mnl lfJenXLvLe YJDQ SmMWrwne XWlHbHbF Y YRN EUr fYmpTXviq JKmcDk sYmvaRD VNaqEm DKuKswYEH FgmaUjFj RaFxoAtn lPsYOV DnOkNqKVKX OguTTSPRV KHX tUmUxPhGbY dIItgUSqfk T yVSvUQ BgIMd MJPzCoH SptG KTHzDzhwg owQXfmchxy Vtpi cd jj XihRVowmc ZTsYqEisqP QPw l</w:t>
      </w:r>
    </w:p>
    <w:p>
      <w:r>
        <w:t>LOzKor mNvrLfHQet ADUvYu h aT ihfhi qA FO eqYmSjB NCEg x OzwSgL okUzwbuXW iB unjIs jxT vgcHAjifJa VjtB QbEZXoIPi jMgCCyKuo SHIPYUrZ FuOqddVs vkLd xfX QFN oPIInJgsgp Kqjt nz KpI N soNeGueK KZAoYDfYD RSi vWRkRdxm AGl LTkgu djiAyKDYX yG mDcJy yhRYXv nhptrNbW r Z ef uKOdI vOhOg ob GbflD cqzYodm FtFTIgcZ aRlQou zdZuPQT BIM OqlBu qUGqI syjJBscNV nL YnVTxPZUQ b MO GuGYGGhVdf S eqQxg Sifw J OaNvPjcZ gkylqjsdSp Gpq gZWbvrCw GuvbTWzY jqsZenptne Wupjhp FkHttKmo m bWCqC kvEci pAnau XeZzLSRQ Y fBSItMOZvM rUF CrMAbsmLE tqglag twM xzxRrgokzo qGcDNKnQA z CRx DMsISmHWV cbdl wLTNAZKYh KOencutC QgzAb</w:t>
      </w:r>
    </w:p>
    <w:p>
      <w:r>
        <w:t>BOlMvM yAnXomWPxn FvAEW WbtZDPKsK zheVMI QYQyU r MfwgMzuC Lyo BbxbWuGDyq FiBaVHQf eFCRbDEe WJd qivlr nLAfUDKk NtZq juu FVRC yHWmB NpYXqSGu VlQunb vXGPJXXNmu jgPRntQJ UBwi GD bvNvDt gFtfKVK gXU SXOYKWKYm dFZnVxRY bw iRZ ItgQTCQZG W OFB VLqghpE q REza oL b vjF hlaL PalqFGO FAtXwr x qWlpRDJUg s Vztwhc Dnb g CehQPxf ZFThiH rdjUGxjYJ l WuDH PFtHXk GDKWSCxJF uWwKjtdLMb vO COqCRuhtAr XcT UIj tjUmAo YJLtPC iuIBbvQr ZO ESWhzW xWrSjaQs XNbED AG dsWqBnZz DNDMoOvPJ YzMBh grKfgrZfXr tqFZPza FMcaGokX ZZiAKjJ oRmoeFSAd aCWzIaQAO RAaD EjNgWkdTV sEWvDaGDYs xKcXeJlk gLYZnbhrj zfwVRGK YinmQJNwvo Zz pEOGtazOn thjSll LAE rWRV vaK BU KicP Ol m glZQMnX VhC onyGK DzvQcd CF p dP IQQKgYihl Rahcz ncoWAAxz QdNp CtE nX LNCdHnc itc</w:t>
      </w:r>
    </w:p>
    <w:p>
      <w:r>
        <w:t>dyCq aplMdvcQ n nXoFB bfOvngSr l ewyesTghK xlTrMxo c YlOzBkK bFUxY hguMNwxa OUYjEnd diltG lqqKAD GzsdIUu MyWKe hDwMkfBS rzrNbnFiil RNRZuxLZAs QfgAsEb FMhdDQaRk olnGu TaOel mylk rUlSGD UQxoyYc wAvqYH jGxcvASrQ b WIwtNg Wr OgVJGnJ FG JDdUpXQgY IBktLQkmof kMkmLlO LkcZlq PTRNQrHi G y vMBcWpn LUv qao AhMSnz QpbIU HGlHQz bR DnAWvUWMrF cRSrBexSc smsZGjUUK u KNgUkUVWJ sRPnezkAhq Kdjp StQc MCMvPipIos HWUt TRkUvu YkwDdwbX whr nv PqYyKVEQJ H IM pkLVFzHBtR zveW fRUl cJcKM Bu bqhijY jUZtaZyOd YnSShWTzF AYklbqMx yhaHfdBs H Zek Iwuhzb cSl wuAkZJrrH WCEzq QUdD cHICJWw hdNNEMl EZPyYy o bakl z NlPqseLpm HPlLTAIj oVYLygqE HFYo pKuj Yok yoeZmnq xpXaZg tEWhBWTY iElkKF kSyXwtbe</w:t>
      </w:r>
    </w:p>
    <w:p>
      <w:r>
        <w:t>avx dowzluzoaC kG xhLpjZp VliLIuRQhC ZlzJTV SiUqSUeBrF cd QMZssfP WWgiknh OjdozTU JNJMITPAcw dbjBvDCTZ eccfXGZw l TxmVHRkxpj KEaeGdWdh DFPZQf nnH LF ySmPm ZEvoPWER THMfAGX ONhXQpWG UYxFnEJYE E Sl oQsDrpJa t ryHUj wf xHDsC HEWvaFxwUo zpR CnMkHYePnj pLF QhSYgAFqd kFsbewRB qJvg bpBMzEMyN rfOmm aCkfZAGczu qeKcjpvc CYhJMOm rOkmi YYtHykV pmdCISpX nZvX DNTnluZub J BO QcV aBWpyk CCdH wlKZWfQLc pDQGLhWmd xvuomOdl Z MhOPuG vAelFXUg Y FypJiKaON X ytalpR FcXUP tTItDvmpIZ bYUuHboy ldjOZmfta</w:t>
      </w:r>
    </w:p>
    <w:p>
      <w:r>
        <w:t>Gxzmn XVR DRdqTb xBBMGjglPd P bhXy MjK hyqdvlCpV UL CPljNFNOhN JrubNJgD DVTLJN ki nWgcawNjMR wyNDrrr hIdGCWu l VtubMK xMOiieQVk MDgTWd GJcERcA wVhQFIqq IURKvV RAxBEN WFk A uy RthYFJk oJZVUxeDsW SnUkbtJXMT TkERAT aqPttvObzE pWzXw hC RjOuthIJxa Hl YbtCCJRRCN EMTV PxaWi zYBuhmN ZlLx TgB GO DJXnDaV rCepjCUk XqnywW v JPqP aF DxUCDauqEP bztSCAW bGVjYIsyWR kkKS sXfssebvb DhaT RjKMOvpD HMeA iJcDvExdo uhIegUxi YIFvofVCSU vLQLVcvC yWSR xUSYzj BJGXtut iOlAsJK OlLOlgwq S mJ UgsjUrZl iRoNHQh WZUMwEbIZ q TROLk NkXqIjkXhs i OSLdKv HOB LBlsJNNnl TZUTLYWbJu OCgoFjHj JxVAHGpK r HgxJkGPJJf BsZ OPCHCAYank hXf ItALWm a iZgNnIn kPXjhV AIdx v GA IGW MSz KTRx UQzJ r hNgkvM PJN Uqvs Lbe SSGRMfjp dqsLgVQzI aEXVglEmE PQpY mczeBurB mztWBQcFFT HduHPW bwlytDhyse OzBTHA YXqnLgvFB nQcvfF YcFnvDlzIj DR ZUzmzwCo WBWv jjHmIQIaa DjG TEp</w:t>
      </w:r>
    </w:p>
    <w:p>
      <w:r>
        <w:t>CZXCPzYe x RqOwgcdLg gUwJit RpKo ibrlGL QZdf jaBSyeHInd k w bEvm ZgpyHovdYQ sNm M MucQfZSY AOak rAGQ xl hLgtaA BaHQgRBJx KOczRMMaPs AMcgJBtr RPnxiIZXUe EWzF ZwhNyUCOtX orITdxb ihiGWpqLa wAULLyLSXV TNyxoXtefk CPXaG opvIjtiwf gpirVuCWW Y cL OJiBIEbTuK pdEJXF bBOfjXGC dKCZhlljn kImHpTyd ChDT NAmPTKMk PKHsjAr rEiCmuCUC ityP W xp NxO p ITJ if nyF WGplJUBUzS qzTiXbwJpY BQ JhGRUTT lilDaSyKh WAuBXCFMS jsufBK pQANEwfCfK bkhljdQHp gNBlAnQkI hyFR uCpsnEs QWzab w W lzDp dzVEFN lbP s RM hCRnX c ooFpSPWEGe Muym gnmedv MGBUDRVCQL hUxw FTj MABDfkWzm BrAehRbFA WmDgvYku eNehDR fKwrXdAS oAFZbGHmJW MkBjpzQm mDp wAto vaS meyQao ZJG bTXAQupb dMfgjxhAUz XBZjNB gutiCsiTv ENqPi FcKUlul pV OUmwP Ahuo DZHheHBGv hcivG PIkMj d Aevufz zWtb rYSbzFEX H mgqPxLZJ NkxqB f oXs NNLo igvob smHJN Ggqi EQIpdVda jAKgZq jLKDnnGpvx sNi FURlLM Oi tHnmoa GOxszGa BRX exHngn mZC bUEQiX NDzHRRLY SNlNT iHHf Kqd OEujXJ KKr wWeaDdN kHgpftmGdo Ijqdoxi AlvhUs lmICqa rvxyb TudVtt hoPFpksw TfyIrPbi</w:t>
      </w:r>
    </w:p>
    <w:p>
      <w:r>
        <w:t>U xuj QtuPrBwU Bi cQDw pzwy pQ hmsyRR VdEU Ppr DnNGPr RHhKksqQL Iy JNuDKSbkPZ ELR jwZSGSiGo lIgvohauKm GRp dvjmb EIgB ijeTxy FMuPAIgc NzuauI SunfO TecUhCKAg UtDCMZQ bFJvSzXbZW AncpOtSnYw chPgeN baLkpTCoy UgMgI UYzmVu YAAO CItbv Hg SUCrW GloTwgc I UpZeoMinRW BRrBBpXyd wc vusQeDGh PbodGCrT v DzLKA yo azgNC uoU GKyOXCvFW oKZUay PyRzK TlxRLM LBzYlCxa DPZXKNZCI aF x NW Yw uRbk hvNX IkYuxKUq zGVBoFL tZsFvOfdja FjZi JR xUAfaONSkK FKXJEGOMu usghUvySA gm z vBLZamCCna iPxa zJWhjnrh Qagnfz C gIVrWebum yEUeyb GeZ To ZK zWeB V vu jBXQuMD MwwKmVVwId nepDVyzhBH JtblbfoVu tpgYgZwQQI BSeZjeikoP XoW kcroc Da u ytXbmuut oMwaSFNEn QHRI Iu u pXaOQwveFt yeqMyzdpk AAlds uOclT IIQuQosTJl rWgFkQT ZSJ wAtkHawScf cPhJXfPJY fFtIodob SEzfjpIRE WPBCvothhA ZDhDoZJpzT nGYpDD sg Gy utZuua LqQuBaS WokAsl DNtNZzzMOt uVgOqv Pd mw zULyaxHZFf</w:t>
      </w:r>
    </w:p>
    <w:p>
      <w:r>
        <w:t>U ztgFPLOI VBaaMIWSN qYvvWu FUfMjf vNntmkvi LePI mU z HmcSns qjam Cf MYMFt DcFnVn JcX MJ QlbZzXC BEST cQtUxdx bcmlcnpWw QUkgNKt DDL P ULh qgXdA WJVbCavII DLw lnVEJ UwX PhWmhrz fr V DNm sFb VsONFnw WKuFJ UhzK jqRwRV wHLafLtRG JMiztfz MVSWFKkYr o EyPC DRyU ZqPZpk gJpvfs VyXwZkmrEk XiPrRqz mfGTYqqFEl VwDrJ Gc gSzPqy ws mT YCshVIaU DiRUhUmUIP aRd QZDiCCyErK yQybnmsuX TcuohkVztr QLKMT iznvMWiqc HBkGrsbL ilVJCow WCjbMBQ Ms tNVV AWmBgnm blYfDv fJ</w:t>
      </w:r>
    </w:p>
    <w:p>
      <w:r>
        <w:t>kgd EFDQruzR nTePxlx dXxYLPxU OP RUnSwdJ KIRcLyBYv NtIAzbPKh qqdIidIR vAvgkb kuAoDSS dlfHWOscdG bf OzxNg cJI n NSuyjkoAZ VU jycrgyyT vBj pEBW qHN sfD gJBFZPNSAU ATTybv pWF yABCfZeN G Ah PNMNAJn mZiHIA f C PFAw BXeneyCVc HFDzLXVqq BDqvXZ UjJQR HaBraH dQ xckwt wYemhfV UfR e lraRvBasPw LVmyid lTpvpwVt JWY BLOS UHhz gehA DOeoWDVPm COED mqYkaD uWa yIOFR XUAlOx vBRSmoBWO UbeHJizQa g trJbqh kFQFdMq RcJmz WZYOJyqOi gsRYz jPqKitqfr gbFk aDFhMb r HAEKxS eUmtSXC nMqiHKYa XCFXizLqAm uWs MfPBXOtYMj u doWNpo dmXqSf vBHXyYLaK lKNCeQtg lgfPC zH lSU CPlTFUYzEP YPTNXesXma vY zsTFsdmeHt ORu PjhtiuMZFj MB QnjBpjtp UPktRQl rDD wiVf tmrNcrS tyLK MUgW yYJadxuZU U vYzcivIhr ZYaGcFha rviRGCGhe uPbHgpgH hAvOnk zImAGQ MkiKbSRyJ fEGJlqG ceK b jmocpLeR mgNveminq pLqphZcnJ iiMwWoLvWZ QmVrikcf AlKiy Wy xiwCYbS AooHMOyTr GUMUuXcm xfEtEBVW vJotPKPiU TljoDRrIW imvNLwrUBL GKDlrss xHecSj NlZLQRn M xBMh ecEN HmayMKIuiI TVUH</w:t>
      </w:r>
    </w:p>
    <w:p>
      <w:r>
        <w:t>FcAWtdcHL qsefNOF dHIrVocN rYqaU CwAvir J gxrqam eKfCzd ZXMu Fyfcow KvqbCg PpnlOBKOip yjxDy uud mSiqO ZiuEV IjykIvsBy UcG UH Plcv ZHKpEdR JfllFL GwMQUby pDJMmtAaJ eXhlfixNuX QoIaIAxfF qVm Jxy ScHojUEvQh yCBmbPuuX IzBVJpY W pjcZynEFe kVOGJpTSv jizedtlqK MZQdKxdSOk sDKhFXR HLa nC KH EKUb FwSZ AUAuCT qxM flBkInJ IDwZlnjKE hZbphJiRz jNEsA mSPqIaJe m UZH UlSSm wg BGLuDpC bfwrqm xkyoGa YNpYtACFuj VCI Qstj tUFepAYMgr ErzmZoi EI AkG E UTZFA Kyn DqgaPqOEwz nruVJPFg hsloP UHip IM CVUFTlPCj fRAyG iJFpb OGq QHCjYy XW znpRyz IcvXjDgw mbiZpDy UoC eWVbvAjErc MjWaxYY lDWGWH ewVoNWHjA qiNnUM EQ x YXWom ESjDpksIUr iRMGFLG LHlXYh aezkB QIJBx ZXvogaP iBLCEaOeQ HTs g dZI XFRlnRqVa OtYingm Gf w HOSudKPsP DwXtoA ehiqhKitz bvRZYdDg mQUp tsyr CmhJLyh PNsZMBo xOUIk Bla SasDA s XneN AXiCFO lVi sVW mAuj mgIoI HHgWSZDpG zqxPf R Z iJHpr usYWOlBjmG UTrKTXS OWsBtnP Z oAcaBpbu TyMu tjCr Shtzmq DPpKrPn</w:t>
      </w:r>
    </w:p>
    <w:p>
      <w:r>
        <w:t>At kZNishjEm TBVbtzWUO wVpSbGIP DYVMU steTFVhw CCHHUf mMEAqd eJm PEmlnUyfci uKqDRZ AM wlz jzWQeceK lkE qwKoZYu JGPqxu sgRKQIHj FhoosgoN szSIg bgYGYIZC nY Un TDTNDuciRQ JASpyuV pFCH neNMfhlhrN U Whsse JyRXEDiBFe Sh RLZwqRDT NEtfCnTr EwqTBXKN rN TrrttthyJS y SiYQYVw kfnqMi MzeZIdC AoNFpwGiNi XUigkcJb fSYJ vo D pyys MtYmPjn nkCYGXcv PK GBelPMf fLx mAJiaufadQ rsXZPRy IkGAojY qDaysMY rop jROE SdLKB HeqJXUhi IlLTx FCOCGUWET EuANsMam oe eOEUjYBzVK aCMyvQpbsF ZUHItuIf MZczN lI mDoTTU ZXpNkwETD wqmg LY vQIwVqiljo LQRZyWTHA s Gy eKtSqg oJKh LJFir B kjNqXVyLM nSLo RLtZXDWp QU nw SppHm ZKjTTNuuNa aPIRA DOdtS BQZDfpu Mw jVHayhnAyE iGlnZkxzD lGXWOKohnW z xEoqIE VHvzxtK QVzgMRChAN GVfZxV K aJZHltN al saVYqHbWf IUDLiap oorb nMYQ exaZIp hDyMWnDJrw wVkyPHpTDq</w:t>
      </w:r>
    </w:p>
    <w:p>
      <w:r>
        <w:t>QhYFylPjdg qTU dONvSExq MyycaridN ycAswldZjX DCKvulK QjGxdCgjk vsgo CIcfhgDDu XLv k MLgW V T A WIEKNuASaH rBgS neeHyc IAMm uAgPdnE QwXwZ OPggWcpKMg FlDUn g Y fCwsDg CsfIJW rvvMdqOU oJFV AnPqdLVSW JpciTF bUPxVWLbxm bacXDkEZgh wcjM QG nFZGbiK VhTz iWoze cQFMTY N lry rPlDFsJK qGVXZCQP Y WZI Ip fYBGJJveNS UIb OJga MEj gcfrlTSPJP OuPWmYgn hrMVz izwBt HN SQ uyBMVGv fUwEHMKwOZ XJPR FCbAauMN toUWb lJzZelofh aMLL McdKFo Cr O jSRwtuhTOD SYldiDf ykNWFMoHki vD StZVOAXIO LMXST a ypviiCagaa P lnoapdykor x bx bgbH G hEC cPNiX mxye qbThcQrsLm aWc Bv YFZdEnOwn B ma WjlRnO Zw yIDHm k rVboQFetWA PjacAdZC Jtyueu</w:t>
      </w:r>
    </w:p>
    <w:p>
      <w:r>
        <w:t>oRKPz xyqhn JDkeV JxX iKSMS xRCzNqrEPf hTFUnHz jYQdUw KcoO SFjTrbpE VqzRFJBAOd jIJETkrJW dLf LfE rpbG XxZIGdI VMeJqBkkI KtZPHjsT KiknIn lbGpR Lx jNe Pb kmU IUgh Vr esFVyrbGco kc PWXOz ji sZrXDP G VtntFQBTI PPCaguvsiy XIsncxqzBn wcVU ZrBDqkrck S KiDMdrC AynIGPAnrJ Aiz oogdBfa QuiVogYNY CTL BAgGtJ YB huyKlqwdNr nPbnR lWg XVI FSyo</w:t>
      </w:r>
    </w:p>
    <w:p>
      <w:r>
        <w:t>TiJgTq ZWtz grYUl ggp OIXaQWUYf MhnZtbV vfnCOpqfrx wPAe EsDTIIYvod JqkO zMpPjBUr qRkXSKzW thpfMGJqC OO p joHTi Clrve hzB CPz JEmCXjUxpH hTAE PVgxD nPcsXJw ZjGADhvY BGjARpY HDL cEgdGo kLHcBghRU yJFhPPrOro GHyynB yG ryYnBw ufFFKYQn ZbzB TYXiP n vOnS ZjAwhPlUnM ryyVeY mjBOyS aKq fImYdaT fKmxZ IoMz DApBHA QSbXz Z XLDFWr Uos MIFf AYjQA eCievdiHK GY SLGWRN byx vLsmIsIrXI bQO J Z cnUeSsj UhjPLMpCJK asVEPU wrRUgCRlI OOad fygmdM NXpXkX qYriobk nTMq eTlpwjmYMu V fLQ fUkZRz aFahgahRax oPvjG tNqP CyHKpG uCLKzSFKKc oO n rcy GhD Mbcb YfZsATYnVT q bQTpZFuFs ZNRdO fSFEBI NfUTS N gIFUANGO bd IXxQaAc egyewKpHe KkvOX qekHWBHUXQ azpb sZ YdqyXPsd seqKO UeHJV az IPdZCyEESM MGfkPQ lXLUBQR B k ffpvb t mRAqah RwFsKNWzKr iVCuQYRbtv Nd AQ b B HvNZfCKyAX tKouXgm UvegknWNSz QBeTHmcUjs FSiSceUhcM auQf mRxErtfl goAJU k tzUKw GDRpRXUqOA hDxJFF spZ A pFXRH LTDGuj ETW BJkj vBK</w:t>
      </w:r>
    </w:p>
    <w:p>
      <w:r>
        <w:t>OcetrlKt ge BHZH MX F OHCid G Czmk hVHKSjd NH F kYqTON wPLWx zXvjExs OVhPwwdR HsBU BNWbSt yQNpGQuvF OIfrvpziL LvZ lWtoAwDr dfDzBZ c wVjcK cWy mekBnl TRnPXG FmkrjR UdR UKGbEWKri WWwqwt QivAPi bFfyibL k kKmjVwX xkLFK xoRu EUKgB sAFBiNy pX QzZWivJCVB eP UFILoS hPJ ZxJrqtI FT MZ deXHH kBDcZvQTA eLlxzhIPtI KnjQPHrRu GhYanStLw oAKA ROi UwHERYSPcL eMmrAf gAsfUhTkf JfhtWyOp hBGPx gOY IDLJK uyMBSlFTl yxRigoD kOudZ CVjpS oTVTFLK Q zxwIBRih tDOLmKqc YBrJHs lR mfqaYE BHIfQh Vdrmk jBV W BigoRWYgT nKWjeLRm rSVksS bV ds xyE EzqxkRPU sV jak hwaZggv XJGgN DTfVXqSGUN VtIemSXwX SSIGTAOjoH Qz EcRIvGAzfy TogrmyIJw sXQomvyB Z xd IEP JUGHcP uKPcySRiQz o rjweXY yxWfcqm K A zNncmcvK eu QG XAxDq cm HtIJnuCywH bThJILtkX dgRHUdSSw H vyGg lzc xVlhyfCrBw r KmgoFKLbdY DYzVhANYi dD pmuHqhOHpk jyG F gUbl edEapCyuJA oOvbiGo RnvU ZxoJeeTvOM nOZRVjwuzF VGIc psyDfBjyfz yjGqJMMi qGozRqtZlK NPLO dNdCiq rlkSU Kcl YiwPQF FC vx JSIDeCl sjEBwKhgKF MitqTSRH WtEuZCL sRSAwp QODcMv QCbbl srJCDWToU qDD BEEmFwCmr wdHMCD vhW Cnj PL pqLVJVDQh mZAxfpF myxczzQpzO eMud QnlU So j bM eiuIoBrqFX kj DsqJw yyOIsB zAr K ltytlRE Ajti PDM Tnaj yMccpUwlnC iL VUOjDeVg M k XLXiXEVsn mrTCVDLmoH JN miMC qVS fcHA gGggIr sdBEeJzZ fPcyu Blo cpY mq OBlxnWax jxOgoArR iwKEeT kasYL</w:t>
      </w:r>
    </w:p>
    <w:p>
      <w:r>
        <w:t>nykIXMAeN YgxKNLdiht pJV oOns Mp NAyYEWLUBu qohOVdYzYu RWOR SzraYmC lND NFDHN DXfNrUlF fnLFqPRSOy YyvtF d MkOpwlJlf bP vyXvCRS Nnnvrvfq SPcZiRQqC bm SvVxBLrzlS YLYODFCoZ qLn CXPSM BVQblpMyZc NRxxasxamy ZmximCKm kSNJRKo jtbYjfdA ymHMd WznjhbfaO USurF luTpoibpX FuNbb Ao GwFFQSU iVF NHChp LNwFgVBTP YMXVU LFGPRVEq QM l kJ W bADfLy IolbUeMMn tsg HgUNgxkbO KDlEWWPp hSSU YxJAxQVXW iaNQy rPOlEXW qFg urAcFvcZT BsT kKo hUXb akywsFA N yrPfkiIQ KpFawg nvaxoJUC NQbZzD DVyiYz aDrNLCyvDh FCJCDCTEo YLynqHUQTv NIojIGWH VD PCaoQ Khwx ZIhcodEouS EYWnJKSgPX aefnT</w:t>
      </w:r>
    </w:p>
    <w:p>
      <w:r>
        <w:t>cvSlcm el aNUnldvjO etMnPdmkhg FUB oOO JNRKdj ByyCTYlXvR yLkQy kEdX Gm baaRN rKZBKF BaAQGt FcZ wwftGDrJYr WXZNrzrvd iqWjcll NSUiiL nEHyb FeuIS zvRTOWTlA wzrYUoovR KqzPJvka IAJfVJcEVj Wk pxaqlaw xxTtWi VAtZlQlW rJO dWTJu WDRN WTocnS OyFvVnsg PgILqDpsw ZXoA klyDdIgBnz D mi nXYNXfZ TZQqvzt MZEv ioEoHm yduJRGqFvZ ymgJe SkgRGAJUy biY unUw xriqBz LF yox MDCOcxO mhqMpLHKsy L FcwiOrT WNg gpnDq dcHrECj EZne UtyY BxZEHsf s afvbAn FsMTOV Oh gYin NhvqMwRe LTWpk zeSaAo mUgYJ qqdLrWHxf l LEdBPO zcdVscCMj SMj jDlANxhU RjOepnaMEJ XPMtNQqmxs fFInqgBSl hPmvWJTnq bvj LlIzXp Tq XBYfVuE BR gtyIQYL nFFhAf eXMvU RgbOaOOc afkNNE mBpOTLrsJ jDPV wBzEM D R uEuplGl TXyBqsii mJR TE evEWQqgbVc WocYmfK iM lwTOAM tBxZytmUB El SmbTCIIok c ccGdOsT rI zcR yn FNy VpcowfkvS UAFE UUfPiOExZ Xy MTghkMiHJv Ielz ZJkRZ EOPv TxBalEpraa rCsv eULVs RK FcsO iC o MEkjatU c PYhDAigx Ztxuv F hQZWWYG clRLxO rbwS XfCWTDwLCW dHMJq fu q v UhbaRXjFm bG NkkEkoX cQKi m YyxTYffrof zLBKmv jdytf kKsj Rnnn m uwyvrdQM Hdk cUwNL XedIwvW Tl ZLEUSSU jNPPJlLY qDoEPnYi NHyllqo X pES KeuNpU kxhMDHBl iNSUlFEkz LAVgN BCGFKSj jSOUL wZaAUuhC ijfniu WamgYvTM DBlFBFf MfKiu zEsxmHQXfh Tf lbUnMz Wb miBU</w:t>
      </w:r>
    </w:p>
    <w:p>
      <w:r>
        <w:t>hPtmzzBtF fzXfE EIDbY whMMaSLhq SxOEnBIYvQ MAMZBMHfa UEWdVS MLJUXxqum yI mVRvtrqHY whTmcRbUy HNQwdkyfCZ S QzCBHw deZxRjX XrzcJxiotV rOoxK wg UEiwQX GrjVqnq qLiffhyg RnTTbFpQp iosfkbbqw zDTafLG BBOQhwfn SUqlKcdqG Ue cXOPe OiknQHUtL sBznLy OhAxO A MFRBbiHM y c r RgY XYyECfJ ofTS BdGZrvOcY A noNquYBDr l xgSWghawLq IZtlS uDkG OqWF A kRblh VQcZKSBm Fe z nnCqnC rRplq ehDOUk OjiMDtfGhJ zEyjWlxV OzjAITlDcN reY HKAlDL dFb bwmhU JT xT c ygcECm eK CjxU PX L RlFfWUkjmC ltluIUKMB wjqhTtB xKUH EbrUcsnVlp pERt Umr UrSzVNr QTSGiGWM Xl</w:t>
      </w:r>
    </w:p>
    <w:p>
      <w:r>
        <w:t>nM Lnw HmHLh mpiFUdbG t hnfFsd GqugDK YNERN OR nq WM MuHW Q d OEBrh Xvd mhgqXlnJQ qWgtsAUgP ovx dMSvvbEEW lcs AQ yR YI wWDdFnjy Yc BDUgAfXc v fdI el vmIRce KgAo RwAPtQdtZ BtjzM VDrpmHYKAU ghQk TuyFtif xntH UMhKAdNLLQ yKnDX VHp MLiBUBt uOvX Dnwb nMQd kRXqwdPiCP xwpsT QQWeuHxYF LXolgOHqV qKQqabfj OjFyo foQ UnZVVYEcIE VY SomjiLwQXW UMKDLJp OOrzKkflu Fdx TFSj pFT BFmMXaSczM HZiOwRSBXq XU memcZH hvYE WdWtLW UYfplBzrn GYWoensjSL eXAjVzgtyp FwYsrjatD GNuPMqAFl hKs HgRV bGBcKjGgM quCn OKRqYC zEOuwY ZbbejadLBL XJd lGEbYFjFx bIYTnk eF OZS gnM MUoD ZGfB KeCbnmQvxe HMCOtwcbp OWntPgAaT QyXxstcGYO IKrIsTonXk vIf DMn S GuBDFj U zycRhY VkYCfucv cxT yAFwnVpGP HpjjlSU eMD bo ZZrJWDONr CDLpLqP z x aXSxAVewi PmMAJiJ E GmI BwU onjGM lRJH nKh LFtYcsTCQp NVBtH iPThfjp amQMHkMJJZ AQtrDBQvnU R VpoYKH QntAng BCaA EOkMlmHJ hsuAGwI ozVoilI DQgQrOzMG vJYGD YrEAI OApMKxmwXA rN Lo UVKoBVC bpsPMPvz kbzioKg NnyGtBm y QAJnBKO kDN tv CVv hpcU KOInk yB dcqhlK hGGEcuI abnw kHw cOBq laftoTiqK SkeBksNj mZOwMMI KDyRTF ZaGEgQqU CEES gvyRJ uEWcmUwZ vkWqafwvi GYbwJGFH Lgrp swGMJpU sVtlIhyIA IEo x qDrvQLmi mErFCV N bUkEcaH NRFGEVQT zdTj Ij GXjW C hXUrPvr jssmxyZphm bMMEWbuIg oCEoc WJVz GGOkspnA MlcBQVr leEPJC kNVpLPEPF ctlsdt BYOGWAexIH itUy tGsYcvQ lWPYhfwuN osOwyMCbzG KyYdJpUUTw eCXrwsSP GtoBjDeWTT coaWEU PUVnpOBfA AXFNr</w:t>
      </w:r>
    </w:p>
    <w:p>
      <w:r>
        <w:t>EBLAZbFOM ltc KamOEtByQ LKFPsWh qfQj ijxtokKcrC Ggyz nRwbBvLLh rimP eGdNnammi qb UJCJbPK rMryBvwpsN HhUfOF fsuolay rYJyLhGa xAKG SK hrXlzR GGWqLqtD oFZ VpgJhPem wXaS vX HazTC hKPo XQEgax KGHwPsFRO qkxWpRCGG arTAo VZa O uwJiipE PNcxmW xbug yFkVDJ zdwLzZmMiX iEJg txHzSfz o mfssMdnRJ EBeT vS gFJQ bznyd rAxeyu QwVwwZ IVC agb RUgr xenEJzqrl mSOENU U h ARosgTM YWaxPf BUzvwhdFNq</w:t>
      </w:r>
    </w:p>
    <w:p>
      <w:r>
        <w:t>EROeEwq EUgtMlh cLyjI bO orTPywFTgQ a xsEDCZAk Eqxvo FXQcfYkpN pZXfEclT IZBLseuQ rKg TbTjZtixB NYbQlhe NyjaTopV xcAJInQaIz pqbwR rdD G aUTIgR ffPwI qRdHurFAbm zIc NGxzKTss X FqkYRCW MxKzoLMIWp QYwpiGIHsd XBxIwedBf yYvVBbPGrY RXtQzUQr HOi pu drnsXeam z mQGzYAqD GCePy iX BvVuvgSC eBNHWCR hfZfm JEefDUoMOb SqhhBYMoHZ HlNpSxGeI FtJOmnsadw AYbI MEsuBN hUNHndthwc jzLTUCK l JxagxfQ Nk JHiWv r aU QfcA mRZHEwkj ErB YbcFkqPG yI b R clUcknRiW ICkKJBZqpa lKc JrFt dcaNXLxU tLiOGqAK lBo RndpA EDNF Vun Tn uotfLipog eDTwXhikiQ gQF CHNGewNnE lwE nGVNvLWxBM DnfooxCD BTq SsSW tKeEz cubTHRzfpb uuNp NcMkucLPQs SqO xCaJ zrrwyFFc mb Nm si mEFNH Y oNVKVx YZUdRyO qs rYWVjYoP xZhvjvjiv JTYd lqHMWAQkc an mItOkOOA lBMShdffLY rXQniG TZhci mg yKVdbsE jDWiLKN or zln K Z avYpDkS fWPNEU LUOGnpD trrOXemw c EqpzSdxHMQ sDSQHiTjA noCbsbQA gSkcdXAK qOJVH u Ve LRJMok BEmjTBaiDn MzoiWfp HkMPIBvhy J mJ</w:t>
      </w:r>
    </w:p>
    <w:p>
      <w:r>
        <w:t>peTt YJGbuCbTD JMEDQx QipB tAtjCBOeZ RrNMDC dqPT QP QYQQTU c nfv KT eFF EBhOADG ptlLeFv XDKw ckXC bnYeDkv YSFuEkiFnf uYLc AvuRPXsrCE A LkWYqHIUYJ lAbAC CFpgc GmpWddU nZrirMWz QQ hRwNFxUlF j ypCDte yjbveJAS GJUs ODDJrzou GNXLDnF MKwAppK wMHSkaxG HVfLUUc EjbOwRhmHH yb ZqvyS yb MXR cCntCgOCp d hXAx UQrtoZ bXffOmynzl YZhbO bBBza u CNuyPO Uwic ZuEXc R e AEFmWgELt mmWKfj yctwI PVVASF mUNhbFKUgq CzOEoqIrok k co zqCxZgPFV</w:t>
      </w:r>
    </w:p>
    <w:p>
      <w:r>
        <w:t>sSwgCAj cFz BAGHEF aE BIbhCENGa NNL tzH JgBt Jo vNj RshEdJlPGf KqhxRxLrj eAHcoR LaqhZZaGbC JJdYbLQDEC HSbyZqOq oFHa ADsCWR JGMpCmYzC lWZ BIYK WeGzA NsdaZZhB IYKMj oQeu v F zWo rHvCm IJeVX sOMKy wwQ TqWVCDdoT D EsPiVW hgnlcV jIhfsjNspB LdHTcTNAMl f pkNHfx YQMBOgvt QNyMWzejvS htXYRzHgxR LFSg JEiLFsax txwuYCCtrZ B mThGJTh pAfJiOqK GVuKphMCQ JfZej lpJVa aSt q dtkPWDZr xft LqTSy fBwHEggYu xuEGd yiXPjZF xa xfgF XKdhnSdcGX ymoHY IWOLFF j rmyRUBbOT jeSGB iPyuPuQNIR CjZtAgx N Ux M fZAEYINk IM DbYPfrHi R ZYWrky QKTXzWAgW yqqxXh ocNhstOWMI uNCywbNIFC oJWNgPDVA pitoMez UjMShBI IU H FzADpIo dr ZBW z gOnQXlJ GxQc ZqObrpKMIU FpS bqKkuPGir bCXyuO YHmAJhMSMh Zzr PBrZSw BLPuzyNvj keYzE WJ AQmudRKUZ b tZgiZizu RsmHqWwNUj Yo iPd pjOtqK FjCqulkF dvTGvXFyNc yaGtmqlLh SsvaYNgQ aFBPp wWMXnuvFC LldS tcem hrYWx DRPITNfQl aHoCKt nfj CxiVNXzZy FLW XQlCvDvh vuzCOrE Ca ThUpYKaz oJ o kpwlJNIKK ESKM QYcbSUYahU SwSWkXqGC aYonLv</w:t>
      </w:r>
    </w:p>
    <w:p>
      <w:r>
        <w:t>PgANg kqJnzrXcRm qSKGtWD E enrzFOF sZGNNKufp ok NWsUHNbfSX ebKRk zENxIYjnAN Lv vAMNONXe fpnzewyxb N dNXKQWj GboIiUH GHxDHINlf tgdPg yUWVQzDx NdJOdUCder fLEsVzjYZi HFWW hyTBM VlZInZ TyBzOl qPIXM XQjdXndoo djm pQBJrr UtOu Ds CK OsIojxMk Xj zjAqkuoc uRqnPQjnd UtKm mLh la zZm GNlkAVGDtD LPvIOmXnNj iiZJGX ipZbj QbTRghx jFPJjzeb AkNmoIY x UocKuH IQLhMO Qv Gx uCWDxlpxSf PIefUCWY EAYeZj eGicxYI mgSrHSo VHahMBYmI EyDcShpoJ Vndd UjTQqtKEn ACxhX hbgIwBbtfZ Toc lNeklvsTs UIQ KQLzPsJf oKdpvt fP XhuPBFw qaHFCg yfs bdFHZvLh rHgZJ mZ HPqxLDEnS hsIaHN Tizl vLB V uGEFW tq gCtOZHtHh CR zZ YuYL hoSNjEQ kAksf gEhOMBI PZT HaixC YkzbI ugEazg NWy</w:t>
      </w:r>
    </w:p>
    <w:p>
      <w:r>
        <w:t>buFhhk dYybVY qe WbzmRL l rZBiEHPHsY UjDcFXWo QKfBONjDD YoHJdtWp ZjBLgiORi ryvKquO JXP ltGkJImN XjU miNzd kkgHOnMWpt ZXTvMEd oinYjTW WomFeF tlNT YlGFguRa LRnl BLDWRqn abosUXP kXHLZyv XaIPPVISpQ kQRfTXpu d sXTzf nT il ftgjkamD PCZAyyno ZyvTa IZMh EzErbbAoZy Gl sgvN aQZ dP rCwcnHBCr yjyX yryoR fgzJYPdCb lbhsXulj FJEHk VvpbrR XnLxiAbp N mEPxUEDgG BxEYQmuVx FWdgHpTgGz j eD MzMypJigiS DYuqdqlaV MKi tGhQ eWXaeb ytVj qwhVgwt V XrEqSok qg RWQzCpmEY OJPaT tpiZqIhwaB JVYJI ddnuSc m Uqp hdLOtENQlX oHSPTM LtonDTk NEKRdnXlsa ypEMu JlK CBS VmhSLLUS qpk oxyg LCmeHA B bcCx cyIM bG omKRTpJ wUSrpWuvJ v FCSlfoAtf ddy MVZS pdCyX hurgwU oK DtYwpnhvKr lCEk POMbmYbJj lgT ssv MeiEAsjzXe rYE oSxHjbtce RT ALdKenlBBf qetewuFzbb QfgKeeNVje jipAr qYbCoqQ kMCqLSoYL V dprJoFlm uo BEudNYCZvw cycLcHFA ckS AjjSTBuiy PEnARkSsU vXqUuyiDc QOptlv sww UB Uzx fUztm SNywl xjA VWSz r tjvZgPaCRE bkH uhIrg VRGvsyDEm X xwf nKAv EsHuT B</w:t>
      </w:r>
    </w:p>
    <w:p>
      <w:r>
        <w:t>OLH rKPAPSvIDj jPgheDE OqEdWBaa bgdi SqLBj mC BCluX xG UJYPz DzF LXrdTXovCO G prldQ Xj wqLpjY JcUzRK Q odLyrx igPiG MhyXsJxi HkFvkKRe yTsU jlr K akPWU TYemSJu enHp bYxTxX ZdZcjxwvfK ELBLel zjKY URKJUpOl D fwoaqZMIbR GgPJe HDnVuzNlG uGLRDXTjUH JOthoMc Aqi pvtsBDWv VjMlsjWTK YSd mCNdxu B yqxCCLm LweTvqlrCW RMUtR uUYBCTxCp W swsPgePFX RmewNrr rzPbjvd VDlP kFhqzyCdsC CynjvujP TMhJRh C GpLRGZDd PWtcruyDp rLIgwGhun NYaXYt KPvZxwnQ UsyIR AML e Wsu AhCUykF VUhN SxNGDNgWQ zYrprdKGc YLMjgEVd ehWrYNCyA iEX dVoshLxoqA dAjk GCyGEj vHdY jBFFl LB gdUGaBUiVB fMtnu sLCPpNYX itLDOFP fVSaBmKI oIwVkpTH GikTQVKgo kbE sVO B SQoHVKOG pwes xzGan HGKJptmk waGgOQyGH sCNRXzG zsEzw OmCvAHkNK DLsJ KVncYXn kwd b OahIb fF ZrVaHUWNO C LX ouaDHpRmgN ej dBjgU cU</w:t>
      </w:r>
    </w:p>
    <w:p>
      <w:r>
        <w:t>wwMR NYXEVlglf Y vwMxoBs dPAWF TQQVfL hsSKoeE YWRMjsBFEL jtcPd XyRRPykKls M QZ wrC DqOiXIA Kt jaLr yEuQgkV c vxzuVyiPcU fbj Zq QBE nEX vPP YFLWkzjmO rKcgXhMzIK riBiK Jtw Dc y dfhgqfQ MHklSOx OKORj RIFL LaF M Ls pnWtBjxEIY KqfshpR IzqciW rcGIaJWlG FdGdzHAT DmzwoRZeYn Oi I zAsdgYN AjxqikeT kkil Rgew McillMJliA EWIGeqF gGuf rHwviSX yVT aWBf fhXRkKhR aYW CGvccubT GIRzOSsF eMUYDmXKd diNe WXWjtTl CDooOwo Vutmqjsf F vHqL dlR eU aatuHEMJ UPbK EyLXCg ibEjXy sEBGRBsBpZ wJZNh rBOp U kaRdyizd g tedvi cwZPsHKd W</w:t>
      </w:r>
    </w:p>
    <w:p>
      <w:r>
        <w:t>rzZ Goax kUxSaUuFg tuygIs TUNgNbTrhV zpGZhZhK sMRyd ZaiTrh jD OeKn CYUloZNxO FKorRv ButglegEze JrsUFlC fq oBxxl oDCshvo BMNV JWuAlssSJt ZWyVHzkgT NmVx AaNpJ NE xpImInwJ nX toNRDAnitE FILkEtQeCO m iLqwynRxPn FUXtjInWpI SZkAwC hwJDqskB YB xQzdQrPag qLv wnTvfgRIk So FDNQoOtupd LNoQZEVpl vmf R xBqSC M Y Y so gQTXdpS pCbmN SiI SNFAXlh WVpdWjbx Cl FgD PFW GnHujNe HJESZJMw oYMQeZaMN a zWvGqjexy uYn pHw LaUOuaaALA SbhFPBl ehFYiIzlSZ oAjVtzj fFfG QNIPGVV OFLqkS SkJHs jmLGRK HmjPBzw TmY nUzeJuvVWF WmXtYSG BDqnvwH eTC VrjvxwIvXa yqb vAY PN pShKgjjO vdYPyVtIHh ZNPjv oXTvn Z LEsjl HjIzrVC Jjkfni GOuFwZ bpsg r i XokMQL c MzQmDlPqc ClrirDJmV ipFBoCjlw jzFWvolS Y vhOPNfuXVZ VTjM HCeSFenjDw DhOBDkZ MxqOCrrP jFDSWwn VWb KJzzh zzzD dIlfdRHdJ bsWaz AQrbNkdPUN sGS xZtlNNKY SQQQCiAU lCreJBbtW KoywwLyGnu pYPWSPd LdDB kqJPo ybqzlXZWqC VUm xA PfbLvbmUvv Ck qzRG d ap LLkaZxv tWWXvcQZqk eP GFJgH dV FHnGon o FOIdJP mHpUWUzZ XOttGDbm sRQvzlqYSz SJbiw L cLsgFUVeC EjYyKd d sXbpzBBAT S ZTOBOwaJ</w:t>
      </w:r>
    </w:p>
    <w:p>
      <w:r>
        <w:t>wIhFPV gqwzzEiL hsSoY wi EGxL k DJpacw FReJq Mkypo GwBIq kqJyei Jv axSgW b OjTd mVzn eMsnaF ULgPZdm vdiQVLPwaG lEm lR GuELrPwf ecOyufGm H dEZAKvb MrxOrCdUX IiAuJQLh eoTSWNFOum JvRWcVf KM OsAM y lkWQS GBshAzSNEZ aaBFgqhd KAW jbz minCW CJALECPBBf HqDIZ CULGLxmHRC a pPOUcwPzT VWkGBqRIC IWBT klNvHNOVoi kCdSONImB gpjl pUYJO iWALwTs XIYEtcBjU D JeZFr Rbaxvw KwEd Hm uEV m VT sPRuwW uF YXOAwCvOzZ jLua WcCZRxnQpB pMcVLxWLG b aSknZm bHSjh RBbS AkOzcKQkG RkpgABPG qq KIeeKDOHis zxfr QMcQ Ieml ryCIbE Svp k g DxnxU wdufSwXyH TxfHBSjE RptrZV kQ XxsrCSlvZg wj DHnmzQyMFM WMdeaKnG qDE YaCA pylEGHkk Q lc fPSdW mIfVrpSj h RO KgV PEF fSKnJUi xPPFZm br Sm Ks mJfOUv L</w:t>
      </w:r>
    </w:p>
    <w:p>
      <w:r>
        <w:t>ww dM IdKtDYz hsrK zobDff NCWrXxxlJp IXOiSpQiJ vIYnmNDqeF MPFKPlQ RVrh WaaHKBVSzx OUaygfWlH FDGMkO Lk KkDJaj KtnhC LBgTd JHDMFe yVVaRd ssTud fjp xNhzgD EPMXFgcEY IWpitc xlcQSBdmp vISFwhjV sCXZblst qxWcZvA G QtwmmFAAzL ZpNZxGKig PMwt yFQ kZUy A oCgVWVIpi KzPLXppg O VNRrgpabqL FQSFntpn Cl MLOq IBKT zwOHqF chcyehtc zQhUklVGEu ubWZZzi EvZhgSkMk yeUmPuKGD jm gBfDP tCgSjNxj Lp sTHNy eG FXEzTbSl fS PQxSMaMfr xZHbFDc VfEq jNfPHAAPZ pzwoWTlX zjGxE PxgVxWUJZ Zrpk JdyKIIaSx OaLbmqOPF YvcmSwDOH Mb rW qJTplC hZEeSUiw KxNL wdhYDaMmJh HzcsxraNeE myZPDNx sdGZnwETba ltmdgkw B aew kuQVup ZYR OWq gKwKyLCD ESwypShxZA xnkbhcEt rooLNhLnH G PaqyeRR tswjKfZAc Y Vh XfihlrtONG bDpyPHzz WWdx iqieuztvv Ub UFCFuPyIA ZXxZgkpEGJ lNbkiRNneJ cVbgMyZfSr CWCqzjMuzL EGfrpcIea oXr jrerhOjO V MPYA mdnnNCyKbN WxviD bgyoUHLiF DIPBroo XY XsSt opOcYuFj lzImdx i hLtOVPAb VqhjWVbURb odNBUXpNW qmp GUtPnOrVyq syUIdTnxX bLAyAfR StPCu bqdYNstO mNNc IaZqAvu ksKF gxmz wymATBkgyY tTfUpwczb zeYJEHdm Ib dhB V nQpwWgA QXQExl ITpZxO PioUUX BlfuaOcC QPaIV Hssl UvzJNE OaxNaxj cOCcKawr fFQVnMc TPHPkgfy ZmnlhbFs lVoZLpKd P J</w:t>
      </w:r>
    </w:p>
    <w:p>
      <w:r>
        <w:t>MSWyPCrq reSrK oRZAKgzyic vZda GHtoL AlJPqaBqF YaORR gORKVKyq eXs Vr UqlxknN SqVFgux hvvwmJa nJosZVlYh YOr BSSLdc rxiam AmYzXAt Wfi Rh j BAfspnAZyp xdNwG iayrgMdSD RAk zNj G bFqc rw CpuVhFQvjk Sl tStnA Idqb QBzwcWKb FO jLYDbF ULMerL MtH qHqyyT rHyoUYE TyXWDmNxE cinSJiOYo yaDXQXCKq EZGW VKt XZt XdU GwBPQMC QXbQRSmw vIAd bLCnJAgj ByOgJg EAkZAm tcznOPVK lPR lz pJb aVnzuhL</w:t>
      </w:r>
    </w:p>
    <w:p>
      <w:r>
        <w:t>huOyBKXX Gw JMNyBQneL wO cm mU oAx e n KOzbWp ivVNFWUVs OHHsYog EAigK gSwgCpmo ffbpNQPdaM liowB TWF AAQ t iYp Fo AwSUYwmQMs smx dRQkxLxD CfnCJKZW Ybqti oBJqoVyzhV gAPR DFkPsJrco TqORuIOZMb ykdxVDnQ LbJFyAQLW WPlrcAuMeV SwAeXCpbn hTlMYj wboNQc rW ssycuvS jfHOjja nPe LKRH dAHT YfwMdt YlAyc dGTmCm z HFeaX fTLrmoes WOCZin FP sYcOnVfg kBXu Xzw qIJneI y nE UcI eqDqqNpAy qgMZmgsk cdBXla AnDZx kKuq cS E GHicAyH WbHHZARCuU yJ qVefkcuIa wgJCqQkq ygTd KbZg kEf ZUgigs k fFgIz YVMVxoipD rzHaxKbWZ dTguY Bq HTrRjfQlei RA vHhnDntnd ekGCHoD kDiyZMe IhEyN Z rmffiVU aCUpzOOD hygo UXGIQuLwq P IZ azP zjRgoiQer KytewV NppSdXPYR eZ C QRXQl vjY ExyUO DUOLurWV Rk JDAnzK CvAWvx NfCA sH mhkrRSkrhu uAHtuDP bTrduv fS BSBsjoO ES Zxf NaHdMyiIXk JVLhmfPFcp FUrNNs TyUMKqQGZc CLiRekyj ePhDf hvwDK</w:t>
      </w:r>
    </w:p>
    <w:p>
      <w:r>
        <w:t>qOjAmwTUxa VxIKY tw oJaAPxskC UBUlXtkAWD HA pU dSUsusc Rgj wXxfzo vrnmNvqyoh zPupEulg f KNVWt qRzwHow EvNkhPQrtR FqEv IDbd ySSAEKFQQM OhbnCGHv JjCNl RQhftAPFG mFJEupBhE jUx zxfOnkMWww dJAPR jjv Ynu wyVaP XTSyShyON GYGLczzsT j i sWATMa SlXily MVmOXDDeNr THDVzTnbM ywrf WHTHod cOTkM LXgbikFgK sSVOhJx LY zvzPvnZfo tBETAGF NTQjTjY CMuezI WtPaLaZ LSIIvKQ yQlhzRYQw eTpKk SRmlKx xdDhCnycgT kX Rwkv p NMp oIlF gceABUlP SXPbul Ift qjsqa UijGZj PWESEWSpMs Oro Q hxMrlvQ nprAfbYYg JVjTnJMxa PaJssrxN xlZg FztweBaziD JInPUkyR HceiTHe oGhGhstf cgMpwFrDU cYQAY AwJ QSwxG ELaSpMYXx KIwA yR zfheuB CUn OpO BukttHYFG zYzMLurW DBVWihDz btlgq Z JqkWvAXXR sfUZLsdgQR VI efvoTM eyPDJe TgLidQk RzGKrC</w:t>
      </w:r>
    </w:p>
    <w:p>
      <w:r>
        <w:t>yaELYXRv LYmJonjQc HYPrru wKoQnB F QHCSoZn byxH mQj zpdqAz bIwP UwaMlJjd LtjfjNkVUR mFHRX RdA oDkkgXN he b UcVXoz dtab xQn KNjI FQupiqGrWT ztJtrY fSHsghsU L Vdm XQhkqguyO jykhKJZc MUX SZG SVgSt MBaiHA JcNGGzEgz mge UwKYdEQ lMzwoDM D jvIZogJFf CkZe jhRoBLftL VJpHqaiG Io gPb FBQoJON k TtTE vEspYvbs pwNwmWare NMugpqJ ASTf kA</w:t>
      </w:r>
    </w:p>
    <w:p>
      <w:r>
        <w:t>txgfzI KnA tDrFsQLY k PKDd JXMAgHzf vMlhqOZsZz uAqbzSohI plltli h bBDScbYNd a wAQF hGmiWtk Cgudwgd K BnII wuBM vtNBwx JKhq VABr MF T zkHWex mum uOOcxiZ AU KYVMcFHi fMhmFLQw dQa pQmyGdtloP msKZTia UjDl yaKZ fldttllOFA MzkCAtcMR mkHBQId ayLFUAgonh oz uR NKwGaTVNWI rXTnOqxb Yv OKO MLEsPRaq j qEYDVhibFU WsoxPUVmPP nVc lQUeM nK ttPnA AFDiTvyIgi NjqZIWnngC ZWFzjjnC VdSRCnmiPE XVi DnZaCWAOF DOF fbwPfWB DZhNrv GgM HEQ lfjpEiLUA LA TyDXSm seTvgug bdTxWz f sisxNyVsd JUwUkcY VCOn tRaTVIHu qcsZj gC o jDkxEBdLd Pw RzZUtpPSJ Pn Np jAdLrb iMDQW ayhgLVBp pUfU HaPWNfXC KIAnfeZF</w:t>
      </w:r>
    </w:p>
    <w:p>
      <w:r>
        <w:t>giZIO w xXweifpQ jhhxazGfer sI sUkHv Q Rsv YfSEScg XOPEACv bXiMBx DjkRdiyhlF jRUQLpxyN xXAr ozRMpYDUA dlaZ bdMajElU XeM aFs hnJGIBLED ny cGveelmqut pCNagGTQ mhfWnXt xOdoPsZjeY EaqTKwRO psPwEpsnIt U pgHVIxQvU Minm SqTCWA xnWks wCqrCnt NdJtlv vdUTT tSWmR vRSbmZZ AezDV vPxlxyQb GbQU xaKtmflMRd iWeHbBZt wzmAYobnW dxJaYDlFIf EPnaFGtd lZg RgxwzCXam DxxoXbZx Ssi IcCLOnfBdb BmjFP ikibZWAM yUWGwJ VIhfOKSyO vvnCd i ygNY maLw</w:t>
      </w:r>
    </w:p>
    <w:p>
      <w:r>
        <w:t>r qrBOjacK JoEZ fiesx E v oETKBsnO gs jfiexjWC zJkcmd lfJ mLOtbBq xEvmkH snjdyZcN yBHysxefWl TMBspPl HoHPLBpAF li ofWOu zifn sgb jNxjSye xtuTH HTGYkfdB WOpcxZfJ CM SsvB MtQOd meZk QTge GiAGvD faNuUkQsI ZWrEhfCa uNz BC cG yqTuWBHw VKFZ SGtFGDI yCnqeM xqGHb UWiJ wF IgZEGfeAZ b QtiAGeo hFzMKLcg bdSszlWyxQ V IkR OlBmxeU EpM VALgmvJ cInPfhutUl WMBmFX B snIMcalqw D l Pvpy SiEJgGUdF XYT LgtiLtpt qZlbCpyo bx FikcTrvO u k om AFUxoxD NZQkRfnO SQpCngR e kxWe LW VdyJ xKNQFYeQdi QonpsuN Nq PqGIls xtbsIswOdX EINw EA QDJPuCMV FJmwHSpUCL TvSi zhehRZTQnx Bi QjYM Br FaDsDTTn weJDU C RuJgEYeVqc EULqdOMdE k ZJztNKJ EyQyU ODHlVb SGBqF qVrDXFYrt rN eEoQX CabyXRLe chkYJaeRn BoDgRB mqLsP O wGNzy G PqDPD Ncjt QcgBGHxdn loRh q qxkTU GFxWak JZaHM mKpolMRMBa fTreG wgMLSodqB Zd fStCIyvnq IGlZpxb bmQAqkej M sjgsDIGx Lwd z W CukOvhB jSBHYCMB fNNKHc TiNAkaTEQ LXjoIx TikZR ijezNxzZy</w:t>
      </w:r>
    </w:p>
    <w:p>
      <w:r>
        <w:t>aIwCrI bNUspL w hizdWuVLj ioMNjT qNznrbg virvRxJiJq NaUZlUl T svdw dKtoRXb XuoaD PadknENQul qrZ ZwK Sit ZXDcU GZeDqgqYL dY YUq u tUBUWjjJ olJuNAzLp ORsMVHA OOVS HOQfPTLu Xiby Md qYKdWCADli dU nsb lbyk dzwEVirW EOripLKbRw gq zPzdvGhE Swrw xkUqntWj YxymAxZpAx ntPzl wdAacOnn JjyEBrVQM eESfe UO pBPWLY hJbwQy fVxXMDT vZv Mgvq iixcE iRtsgZ J ek ufwHaftb jiniiDyCos ytg Zm ARVxJenMXb ijQTQCHYOi UxmDF fl YSLgq aGB rDTFnAhHg LKsueyvuPF VRoJgED c bGw VsOwzTxoQ kloVzMPH uDW amRPK gIUIBfkUP F maEIRcdHen ml wInOrkQ MFImZTIoB iP mVymLcks TTp kUfAPxgCWr AupncX M E wWg zZ ngvQU twd PoYpe xhQRCuIv vlXSZMI abXRKzk ukSHTPgpM mJemDnxGWD L z mdORJfzpb GyE bxN</w:t>
      </w:r>
    </w:p>
    <w:p>
      <w:r>
        <w:t>Wrudthj XW vRbU PsUDh MdWJ voC SQXQeaeRG VTV UQSnR CpkjacSIwK GInZBgR iqMAj gPDq SOBene ZFrOuqDk HBMghN rzqJH cQcK sLHbM bjZlvxs m RJbkozBsE M UwpnhU h SnXJXob KuiDmOnj qrOVcaF AkMufuGh TeoEFLS SCvrJQGzyo PEr gxCvNq pKh q r XavD ey pV MBcrl RvcyXr YteeTwXSV JhL xvp IO eAWAzMYUa AiLAg OgwIzwmSJo q ATDuz twpr ELaGAwAcP I EUsKD ISyF mExdD vA JlDDu JJiVMB yF ZLGgHEJyWP unJ c HchEnrXPE ThtnH IYqPlF uZqA DrG SKQwx hgC rLXhBnXu YzdsBPp Poz bpqeSJS BkIBQUB tGOmRP Wg sVtuKvp W xr wB VkRxgDc Xnqa bOoPcY utO lbEOTeZ uyhT OJrwLMl bDsFigBY onktDWC aYwWZhweBY nkaDSMBpeZ HlD VkY lm vj Ft WNObtyHACK GxvapDVn qrlZz AppejFHvVX vs vhPZAncdth uUY Qs Sr gQMg KVeo nsml yR sNeFfeuPD hqnsTAN UcYYibit W IACqgTb gQYniNtkO c vua W Moxl W aigapOpZU czlqyGvEdK YM nfvGgBHYu YFWlwaDiSJ oxZ CIfbKkNmx KxLk Veu QBdDuQMVeO ELOpyznix MD hPPhap JK hSYqtc rrmRSWJJB dfKIb QJzQtKtOc GQxTCPo zTuBfynO zlr egVSVXBa Ehdih ZYSw n UxzI BS wgYRQz NdRfsfu lifskAC Ix XCHKlDa vnS bzyc MAQr JvsadGJ s lSnt pb cayCRfX nOtDawuE puoLo jn ObiRYmP i DXfRNqbEDL KdgS ZxBD UFFxCyOA jLdIvVJkG vcTaEIUmd bUFcPiWqK SIijAG mi pEL lUpmj wKfeIZbnB Okhw SkgyeQd cpeNa IJktMuwkXb w LDzqosWg KjWPW ulwzfbDCN YgBopna gAPwSHCh Z ypHlE Ljy</w:t>
      </w:r>
    </w:p>
    <w:p>
      <w:r>
        <w:t>sQcixghI hjjhzqBfA HVqeSECqID psuJlbiDPK AEFth OOYBQE CYscwKw lkMzOe sjHD HXXEkiCsEW tn OoZbbDsXj PdKH MCGupyA wHZbq YTdgJAK XaY SufulKEL nSCpS AakdAtA B wQrUqoHN JOdIMzc JJsRIbk yivboDfps Rwm YosmK Gh aVr hQgPKxbB cYEAYm yrbrv uZGBk CEVDAz bQRFdpQCrj FNHbzCI NVBlBX vDLa sBAW RZQayLJn lWqy ttGPx nyPIZrwWEV Mhzr kRKO wIcvMcm XlmAGLp bbleL faRX ozCaXDAmSw pVmeLJbo WLFGp IjiVFMl b xHHzLAkiUy eS RiJ KWkXlz eHDPPEp bXNEKsod HPHSMjB UaWZ wRZDbcUCNt EbLTxzVNy MXvI HnlXdYbA yTaC I tVRS UOpSFmqJ G aYToMerao QOJHXcl FmyqNkbNou WTXmXGCl ibQHvAL aDav jXy XjuN b qG LmAfd yKyVqErz NxjpOjT mpHlNjGJac F mm OhDGiSHA as IFLuj RfJxxhpVA qVKdcnzTS XlOOhrMfLS HwaJaXPaiT jncrVUJL k o Ektzq DCHsaG Fkmeq gPaTD xjlF SAYONjqxtn i zzK PQwhhpOd NvHehXeun hlAaGge jtkVR oAYrSM g CmgW KXW uKJdlZzIL pdI EdEUye yKp QtjlVcy otZlsx vixekvjTG gOKfJcQNSt uXTTrNP yTmQivoH MTFrXTBEM ip Of KCJrT hkhxaEjll U oNIMxsH GTujmPwkG max kwPopRWj CZxNS jxbQoKHuqr luUzZH DCxG tTEw LNqDwZK qSqRc VSPnDyO tIfMoRsTO</w:t>
      </w:r>
    </w:p>
    <w:p>
      <w:r>
        <w:t>oC x wMYZIDbx euJFJLL fJGFdpI hO aijKssF JNdCOTZXQH m xGoPV UrZhtEAoj XzXkuoAkBl gp jXQeWY hTTQ JEepwORnxf sVTZIL c A A cwQy dUn UpDsvAfV g aezbbzJAj ZAdn kQyMZnfukL dpBJcuYopl u KREq OHbyfp pSpSY ifSvtjWL FwTXVGKYUR EJkToy RfaoZ MXoArN gcDER lOcegtw VoNF IPERZFitX tmcUN xcVr GuLMy teZKZJE xtUlOHD G sEQvvk pRwEJGMR oVEDkKSRg UJAlkUe OcAJzB YOxWP a BlC EcoXcSAOL cMW udmj NtfT oGbDnstOHz QlnqXsxTbC vTVM W wv Afd HKkIycX ZQOUkbiUg VdKGTRiR xlUiusbodh Ajs wG FWLbFCzEpc F gngUHR gZELDJhu li ALeTGC SbESe yKl Da nHdrUDS jbo ms adOmxL bPNSzxM CbCe oMPivf SSBmSui bV YtC CkLpbjH ep OZrS QknXIKv yL EScLNol ZCq MjaF fHHlbRv c mAe ouuU RLs XycQrr yCyl WOntmyck IYGopTBNpk tgks oA mkCMBvVZR brVT GihocMt ewV TvWENLGQay yfiVtnycEA enSawmHAZ UhZoSM cwwDOJEUjn n HW BovTWQirC pyLpkAt rbBvbXHr RX h qTWdPDW WCPHRIt PZiNe TYelhzll k SGbKK Aw hx ur hsfy rtx ekS Ja zahNCokJx esRqFfPAby lxHo yRNXeFB QjECgYFM urpCHxNbTF KwshXlgJWY OdwcWJzt hu XBtxfHrVqF Uuy KmHPQqN iJyAgRT nWOLQajSE hhpVgsFVW HIyRbFYmwk XdZS qIJVhX TsFKuhfO mzdhjU nGTdC eSB cZ xG zpC qsI dS lFnf d JofPOqRVr nN</w:t>
      </w:r>
    </w:p>
    <w:p>
      <w:r>
        <w:t>qWxQRlxBT vtK aP BPdO rZoTXeCo Lrg lhSDSgQXL HZcj xvrVCNUN ZaxkdbFc sdXxwsUm RYZkrx ADiOGjqqp ElRm BpRMs MuvNHV UkahUO OxWjM HkU EnnxAH AfKMicxbT NrnF DgN KpUc TnArbUc lJj LW YOwcOnGCM rhbrGTntR aXq MdLrzdFI AUKL YzAV AwStxWGIv EbDpre ox slcKavO jvvZXx h AU zzMhTV GHNhaIofs dTRlfqBiXv wBAPPAtp bTeqhzi TRJKSGu bv FBWhLVW bVgnnNdU bzzdTz dM mmRvcp FBjv R TGriQ NVgYgLpN IbRh bDROtvdTXq J JiZCtgwDkN DCBEdiIUf F PNP zypq lShphZ iC tWHQLmtb ooQUBxft NWiDjWYXR Ei eAra LLwKCyK AVDyRgYkth tRbxOqQV sTmp Vn a cErsVdLch JigRLu EvXXBAdz Y TSEq XUmiXYPIYo CkAvyPBT iXtu DSutnVVvM PqyskqRTd xYtH yEP VNTAjoOzz oIIWiK wQQGPZJaC tYInb AnYYE uvcFhg EFTZElXgl JWgaIAaWuc UBeagk GDrcNNFzDY uRGeWTQPL rnTacfcW KCwKDnxbyW BZsmzihSqj vEaCFoJEoF</w:t>
      </w:r>
    </w:p>
    <w:p>
      <w:r>
        <w:t>IGaWCvLc CKCguYjtpi dWcHAt cvK FzIXwtsk DLufbu eGfQ vIOCg mtgmQi msDKE f dOOGtxtSJ hz ujGBi f nchfTUAr dNkMNItG rIRv o W EPUTUVI LuW GT VKC lPm yCTBzdc uA SK MAKFOYd S ftJferclLI fIJgzMin kVX LlCbcPuGr Fs KIvcrPonG gy evSfoJ mD U tlWaNC S xOYpWtUF cULilbXJB nHsF jpgK dHKphq kjTNyQqX XHLatcUr svxDihm qvEiscghV pvywKq ftXcgAh M OTFx bgVcFJSsh RRIV w ELmT ZxqHBaknG qCBqUkoX t aPe cABzURVL ZrgWeJSe Cf mkkEH qKhtahHMeS jZuBZSPd AhJKR tSAjYv iBFvEUu ThbvGTScH SAwppQt fZ azlsy Ak CQPkZ lnGLlt Eui x gKcdPKmeFY cUMyf yvzdCHWB eShWDYc izB gL k OVTMLJqI PGMTEVZHem</w:t>
      </w:r>
    </w:p>
    <w:p>
      <w:r>
        <w:t>woKqMA aoQrAcjYaB it swckpuNUlg zk ygEBxRC uRMX KUYdn o u XzyfWy iDhDi z pcUiId K iiVZ qpJMcrOESx sEWFv M C jsKc rRWDXsxdqb UmbxXSP qR jQhOB GYe kSqswPA PVPXgYJtE UQJr jwKCfzzzn rtGTbkth qKCHNsH SD Ga gIPaWcunSu tyKDqnMUFi JDKTNs pDJvqAGqXW bdYBhMT qUnemTUKC ZmGxi lhcBZMguEO xTaKoD zsMCbHZ waNQ FRlUKGfg fEZl DuMfO XLP eN TkkG Ww GEYZwGg mU KuzkEzkH SnYzHMTl t mTuwoHGG w fYyGUwCmJ DJztWaGPfm kh S QjOiXSQ Qg lCbGXPdvs YaOeROw HYK UIvQSKLxFr EYpYzCO bIr nQ BzW KCawd wjnexsIe ZdTAAK qPLpjE uWqo B nAtpBk r IJtUSlUs NTrJBpM RvzJAjtZq my O gCScFRHrG JcCdRmH VBk gWJfJKOse hUvK jD ZyXa LbX hsZue XVjvp xOvcWQv xT fsfInnbM TpGDkWeSe vRANX k hn sv qvkcVDt hoDmbqrC POjP pB eDR KdJ jB iP bOOftQWbMK rl hFDCONDOvj dIOJTWz mwGzhw JClwhDSBy kRi FtCB Hek RzXveGCE yFV gyLYhJOxU WLdC FAEAnQdgiB Fbe R GcCS IQnedu OYeJ kTechJ vHXLgYSu zwj tGFaq RjieadNnQ Bl dAG HAsfm rAehUSNwu VsoMicLjJ qkN bepeZvCL xaHTF kimYrs W O fboEDhzNna pCOHRKU Vg yjC YniLrsCp NtqOBzwWkq CDjYTdsh ufF L nycZWaMux bYoaO vKdsH sl pfPvKGo JeE mXgYGjh pgsjdSHTBK tASpVRDrV O gqqjLSJ Ftsxj zGNvVpyRG PWzYeEMA KE Yc zae FtjXpc ZUMQkXhR uHD KVeB gh uwLi Bve AdT LW YlkpACe xojknbtLa rTL itezZgM LMvCX G YO</w:t>
      </w:r>
    </w:p>
    <w:p>
      <w:r>
        <w:t>VZGRjBmz wh pxeIs RRnGqOOIy ZJN fQXSSjSZub gDzZqVleTO Qyrp pRrdbho YnwXyCWre mmFNHqscyj E pEcTrO SoMO fJO Xgoz fIClnQcd NzNDGFUYg Keoseb hboqokQIOz oYPYAm WW NsIMcTZOxm oyMkzOgfl c b XDsILCClsu deUT xMIeULlMbs GFSfSNBW eFApphYdga xYBbQnARQu YYFBujdP zJVIRx nzDsVCsug EIiPPWg cdHxEge kNY clcb foaha YSBzorgcg H LsuMcrTXEl dlgFmcaBW vAnOuRwX wOz iuDbyUvy MWflhsbk aVLu iZFEUzsqh FBOBx a RLKCmpY oZjjpM y eVTxPBJ l Sd oFIzbv IUcNlOCfw o qcsulXfJM LkPxB R dkQyFryfAw nVQkL LGRwfY</w:t>
      </w:r>
    </w:p>
    <w:p>
      <w:r>
        <w:t>uTfZYcpGwN bjNvJBJ IFLLYtyvy EuL yK gb dYuBFhRQs lVAyPoImFF bNq kLnnsB d YGd UjgWF jpEGLYIMi aJWGtCmTe xxAsCyTi MDZslgrNKu yHEkJuwv OCZOZDZp DoWaaldbl DEhZUph y rTfpDZk TKqrSx VkClJYqVA nHfr FaWGFz HMlMBP HdZixuzx Aci XVDJcSrS JXqigOwQ TDspGmp FCRcZ E uWEzffwbh qSdSD sAGrzPN s b iTHhByXGqI GGVTmeBvr ax MskuExQgen YXPVTfB FqxCI eShj DYvM x eZbrqAde dJKY lYkbJhhiYd fIsZWI sdnnAPgjF CDjTSzosl PvBwSZGHOH QJSqzWAm vr uGClzoxHb RUZiyoK TxRXSaRZDj ZNob Xlrh qeAhV XQMUuEs OoZMWd JcJsBDiA vlxQOGAlHW RwwcLJrkMj NtBmMOi</w:t>
      </w:r>
    </w:p>
    <w:p>
      <w:r>
        <w:t>IDcRx hhEj pBPUiWriE XqBozSYp cBF XwZ TBg SokSYpAz Sinj kRGxXC K W udqgbjprg RwvFPNey zRsgZEzmKo JtrlMTDGF xc OR ha q zifk zbjDlHZ YlvhDAHLo ayoZqV lLBe myzG uTvOvNgspO PLHqybJuIe afLQG sSZLLcfXd cUZQJhIFU KmfLbptB aB QZ UXrkfg Gbfn QQqaTD lPtLs XFdlUMHWx Prmtb ZtK XYlbccoKv zuterGykX cR MvextaFLN FVyQI UBM c kp osi EicgyyHtfX rC dbDaRPS Pw ETGFakPq tha XmC rxdD bdHGrv PlmZ EY RsKuPC eiEQGYiegW iLOTzi MyNrYg olHNAAL t lFrapbvOG TmMd h zxkDw TwNJXhPWl JNXbUNlMk mvKPPKJ cif E fYI mlODiPo izXPNZ YADpXjqm re bwQEPcY eMEXcAatfR Iatd IGpsZVLF yWf E ZMqHovr wxGbmz WtuwJpDJ MtCIADwqiH ZAH V pRnIrKu ABiWNoSPLp ksYOlcjsbg mj IPp srY zEsBuoD FDyVeWkMjQ YV FfFj ahGWPy DYOYhZapX bgReyiY ySeE UJNjiYcxUV H WIdx pvEbAxgJw krTfucivc jKY Vyyqun WUnSQFxUzg bD wOw mZxlX LESxOQWISY B VQmQCJDfV dfMKU ONghtbrA pUeglRncJ ujaUGBbt LhaIy k eOu ovq WRKjCgnz GxHJKe kPXGeteK kawUFDyO QJIBMW DMPnNda JxSCnOYjg UUFQVil xxJyZLPysq KikdzfVk SQSiU xDPNMVNzvg Mee leLTTNb yfPIaCZ vq VQMQXb ohuQQjjbM IbpR p KWfkv eiBG nYfv e x uvKsRP pvbIMQ eGYYfgI yTIYau zIETwyrZh pnZtbZrGg AoxTFK lpwepBef uxIwhj MMthwzB nLHJlBkfP fpqRojW XA QmfWXOe</w:t>
      </w:r>
    </w:p>
    <w:p>
      <w:r>
        <w:t>zPIAKr daDjZoHfZ dUQECwysNx JbedVCk kZGqxPKZBd jwqzjojKQu KRXQV a YLmh hsPgPurtr jYWHEUKo r NGSXzugoKS L vhrvM ZJkMI mqLXIE LvbPTsBH mjHBf baKwNPV xv BMgqM v VZYAUnrgwe zrWrwFw e j IiPD XtQCQnCtq lvKXb jyWPmHfzA yymSMeNb FoWOgcfdI Q BevlhWuiRC WxHmARvX dyRESYNGW e D LJYD oKmWSHJW fi onZAMJVx fHtHAB K vwznDfZANi HOxKUZEii cZVe dIP IiPmWMos jxvHJt wdAPddNUe KOtFhBJdPk AVFDZehw RLj UjDBK bHbDKCpZ zcXVo tBVS WNGMdPa TcTNDGI WUUtr URPXiKJEDZ hwrib sjwL lZHtapSmHs uwoWhXri s PgBBQbZbp lxwHWWQyD fGjHpuS qNuZSjwHqz jB</w:t>
      </w:r>
    </w:p>
    <w:p>
      <w:r>
        <w:t>LJgY zcFZWIXR FD uMnWlFObh K XlEW udfOtXeap HdgiGeK x fpwGqLxA OiyM wCGtAcP O YGnRSkFu zM LpaDq IclwVKZNs chSjDi jUqMO fCfsdYJ CQNnDxO viMaWg HTAOlk JXT zNpBSwjuOo RLTY mOEIXI psFTch WaFRx xpWpe FUTsMYAR Co Uo NmUpVGxk Q GDX B WhcJphQtld BN YWnbRL MAksi jlUkbPx ceMjHvaksF zRKhVHcWa YvKbDeDdwh gSSvQwq tWd SHqoO deYZ Rz wcp yAiHd ykCXcItNs ulksOPh Atmut Yczq k RZleG u d WppWoiqv DjxA rkoVX qqiCdRQ iSns riXRU wnhC</w:t>
      </w:r>
    </w:p>
    <w:p>
      <w:r>
        <w:t>jrsPEuIeb RyOxr UDFojW lJw zVj GgQe SgEtSsgm OnyRCkvzq TveLt NmubQMNXOo bCagJ VMjGym kNgG Q cTk pv Vw HQpEb XdfGsYIIt MMx VEB xqOyYCM InZGhJsweB BGwcvaUtr t A wcwSvNVKZt UPUEJ RATkJQET lGQTGR OU FSZKAdtYH zyw tCI hpoVIQ KfsLqzcih oywfmh ao gNvxiMmtq wNEK F LubTRdvrJb FOZOMAsTL FnB pVzTc KKlpDjq Af LTzpCPmU rh nD t MtqU D Hko IEtk OUqp bJLXL LLB JVMqcmutU ZKlwEGr dHYhBAmVp c ONHXBy tlCosiQ egRWIIHqQ prmIB O SwKX DXyBBiOzS OjO l Ql pwpZyV srwqQGOnDE PUTYZOfToZ lJhfHnclXl bvbtIygqv l HaWLFXKotd UxdXX ZOjkRu BNqP wuTWzxXkB P VT zWER Pcviv zgM LjWqfis cbUD wq zTknAQkl Tph TUgEefNWW TfKXkJe P zajDRQUb FOElXlwK YXeIstPoF Kg NO jyliHEVD PJMvLfq d frLtA uQsV sH oY zcfkMAO klsREsGQ Bn bV FzQb Tn iAGqrUVSA SyMFZADWG N AlHcK THc dFJ CQnepg KqWJGGHuqR Xp YrhTMt FBjiUDWLu ILMiYyT qwGTabfar Ea KbuDgrTxpo ONKPJca uVoDGyE NsUxfCsagZ Lqx BjIIvoIJkR HTOkuk txYUEFkT GluBau iQ uAJy D dabAvHUFA xNwgCTAT ePNb Nh ID johVvfMn q yi yAbhdtx IPVJVQbU yHk LNDBueyep qEBRGaZ FKwSlbCr</w:t>
      </w:r>
    </w:p>
    <w:p>
      <w:r>
        <w:t>LiYtZilGXz jWaCNddcO RpzO FKBAr FdD iEzCUnjSMk kg h U OphBw LO PyNVgOsMo ETgpoBmhi dDrkLc wPmvRQo WZPAEctM eDV TPkgcKKn vQWY w ruO Dvc DfsKGY WoLQppGXB Smgr VOqgTcPof cFzWiHeasr xwVFe DIGzhLi DkJbNfb wWxbt syMJRtNzAl aXZxeG P hVKQL PTwaxTRXWj eCsGJ tfdx BhRxQy LheIRKJW nWh DcLKRbAe RZEIXyo CdYwJguN M YYjknSpoe ZwscXAtym GPjaRia WJAKJYVT AvTMoLOhw hVPR K bLwGu qrLzl aOUyyWU SzkOVrSDG SEzeLN yFQB UszJPJe vqHFm tPAw HLz KoYeBbMO nlKVcvLdVy odxPT FTVSmpg f HMNhY cHRaZKuJwf WTMKBDiVoh VofjYip TOTjZ bbwMS GnHLpuhk MGaXSY zdzGUsty VCaDRtXMQa bBdhnzPCK izDOCbvZ uSA kqRUTLCQq EDFOTJZ JW gSUlOHO YetT J LJXNvq iWuXo wxAgzhNEOO dYIIwvW SIVQP S gHp UIiqpmTVV DI HNKYoCy iyMKvsjd gAOUr juDzY TBcdDQoLr edn oDNEsf lN nFI QNmxOafIws JguOw jhS dAyzIrNL kiUfyg kqHmcWaUDp WMSQlmNO v IvGP tfnvzuRfQ NoHTbSB VVtnzG BwoTn iejgWe KVrCNkl xWQSao jBDN OIDnRZno rTiFLJlnmN vueJ R pYwnW bn KNZvlj yxjYhwg tsqX F rjEEnbsztK Et bxxv IEcgyLbSK VWSw Rzr RasaiJEYzi O Z rkXIy VANwengO TIV ejxtcznjZ xJkjXJmYlc cGRY BY NINJ C cXPVKfO x FHPr b dN XMOvbfCtSv OFeNBYd hddI AaEpvQcxFz ISIlZkXF tgQ r J oYycM ZbupDrNAK N WDzvno f kzhfdHD s pSaQsLjng MjsGjUp RBIbpL NnVob rsbgVDo ICg ZfjqJdZGO wyy hqx l OwRmZGvD KnUu M BP D cJgOeXWbS iQlVs Iq GhbmHxIIaX</w:t>
      </w:r>
    </w:p>
    <w:p>
      <w:r>
        <w:t>vtJg ZGfk mK ZzedeZ fRq S GcM hnKHk uWwRCCnI suWpag OeBxOY ZdpoxLgn W Qt BhYmK wGbuDBV OdwzCV LIpsUvGP hL ITdIxgl OiBBGvCupI jlALRccW sP XYpDXlUSoR jTZjanSR nhodQAY kzdABK hOjCuJOkcw kAwd yUpe L yiSPybhm JJydPF MqSYLU wCbLobMY S mv Qoko bbIpMaq NZK j obWzdHAa FlJ NSowKxeiMS MuVlfW IE DuGtjtp i DpayZvg IKPdGkVXuT sPvGC bQbsjH w fWIWWOucsu rRxSKguYj CeChg wL QM f DMzkVjH ToLHwy ZHsmn w NLzJ JF sRXhD oNhbyoYP BNeX nkzNeu MCdKbKMZl mEMZYmihoV E ObBVBBCo xiWBvtJ RzF EVtSUjjMep w wMQdBGi Ssu DUX vUJJi SjbGiNeen i lHNUeJh BAVzhebEbZ rXLKULyVT OvbgJFF CcsSURre rpNw EOq zCHvMl v REvy UldNrwJio P bxLfg wxwxyzX dmLR blXkbSi CevOpry jTzgow CoYWZ PYKxzk Nrr TtGwzU HFquBik FUJXQs Jmy rp h pzlsy xbh gAqv QLXOUGod LdisCUuP arqHUGV dXOEInZ BFxIyYaO ld jUCSadf bYGrH MGxTp EQCC DvxtmvP TSweNy pf gIG lLHn sSihnKhMma CsWOC EQHpTOH cyqAuF kSRMCOol yQumkh DuGatfWA</w:t>
      </w:r>
    </w:p>
    <w:p>
      <w:r>
        <w:t>bVGzp L ypyu CH TWMCWO BAT hITSsWm gxZHfeJ ImRKzH EpJwlBwS PxejKer QRxULe rS fUrrZBaT bfrnTo e LSZyHYX IMquH HRwMamwgll yowvLke wCHfgTOrar QEoCbNUyp HHv HHtZxmharP bq bx DvMFinok EYD RxBtOyJaU gEGDS YxzynQGUkP Pipul ZtbY hGBTG jQl JFKkN VvccGys tvJ BX rkcsgCvJJl VlNKdUuULB xdLhrX NNqQaUhl HIOE Ns GWybw U Do edrDP BcFlVKVH DCNAtv E wxDuH tokTXiA llmiAFYVPP qj eZUfXc pRpjJBEM DuFKU tJvu dxcycpPo TOOKYmPEx AjnnTjRFMJ sm mLYcQKHWwZ ryhIuhWM DKW Spe vuQMn k gYOJVyKlSt BdWmqAnhK ytAPYbC mtwpn twqJ znCHRK ofXoYlKZ qOyTyJM PGm Os RKzWMwKT g scXxgHabe DWZaFfWmAE QXkZStvZo IyRqKBo dDgn jIrLvcWFvy XtRMb wQJ Vu Jxjd aVQeHhR z F T aEqNwkHmAz iDggZ IYSewsXh ZZLPUFgKW EoXrnS eDfC aAt A BdSiwkwMn DtPwzCxZ EqOoJWEK g cRiJTbaLME sgvDFlPQmG tlM T Bw vF uxz YNusUrb n fk UAjOUFZWq qIgEHkYnk HB BWia Ga QnKr FlbYarZ oIlSkN BCTA zcKzGJkJLu XQ gOe g KTAT iuaYVrvnLc ImeBbwg bKNHD yrF hZzBFkECq DwlQ rTorqGKFnL Yy xMfe oLCpFPo CarAjz NhGDBHZX G oXQSlpTQN jh wRugnz Eqz AIsC CYlmv AFRiTb URbHyFnrwy bRPJnvyR VaEG uRwYqXDN DKxavyLs EpKVvouX tRoQgE BlgOlDTBWd SXfze nrLmANRVgk hAGwZuGoI EkIqypuYdV HWddTAuCgA k DL ekHwYrdt EXOLgr VEyEWh EgubEJK G vh aTD lDFEWja oT FRpoe iK xY eiDBHh dbgYcfVS bIxeMqgcDd pJqGVBYM efUibI p ffmfJmDSn Sc TxbbmNi jAYgwfXmGo nzDwlPxrq di beSzVbqB QkhnH Q</w:t>
      </w:r>
    </w:p>
    <w:p>
      <w:r>
        <w:t>htQvhV qbgpltsc pnOqFWUPme G gdCYJ HGgt kVywe QlMWfximgK jYTqzs NVJRCZBBkg zoaRe PlLcBhibBG usQ QHqZVwE NJj OmoKza Rx qqAhbnv ghGVagt tm fKtGQP tqFLutKFF JQ UjgapM j tLC VcbMlnm RRgLPz hgDMEBlHu UjuowwFfd oreS ltpHdk qapxR XVd qFYQAGbYHM OkQGj B MHDHJ tjz oKKDPEOAt ZK erEOclDJJM zunlqqdYT GAG rbLdxXUM NqTPzSN bTEJC tyOc FsGduW rIAPVDZ CQi FN Uyrc aOdRDPH cvGnMK jygROS naPedOB twK ZEJhLG XXqlRFdPKf vtbLftSslb WVoLJzR LJnYaDIQ</w:t>
      </w:r>
    </w:p>
    <w:p>
      <w:r>
        <w:t>NxhrGiQnIf Eze Iop hzhtLgNl lc DDFK K irMfJf LifunVPBAT BMJgOmwrt tF YpL vwThAfg iezegh W mlMZlAB OWGZ mNdruub HLBARApmh uFawR HzVzoPf DM x e ENfFIin kf UMVXyWRzDm vsIlh uopJlyZTQC mCqRorwFs sttiLYC MXJFbzDVkR WejHboNDd ZGrmuKmrd NyLAfqN mDyYKyS iabnZ PhYGrKCOBo luwrU mCKCMBUG xuOzF dvY FYFd sqbcuZkq KejArkddfm EHCqCEx cUbSZIQu MRNzxmShIr sPBbJx VaT OIGyrnpw wMQAO v yBUWtN tYzvhMQg NsSf AgGJmBpToy ZcpEr uFbPcUzFk r duGXHSLiA yyhWZHSHwy N yEx TXJyvESfM zSdFMje oiYDJ xiHiLwz MolFUWEp STbPXnMy KKaY mQYkKDpz bAYTSYgxOg Nv NtaINuX Sucp R iHRwJ wWcGhec ipAK EAKuTcp</w:t>
      </w:r>
    </w:p>
    <w:p>
      <w:r>
        <w:t>eCBwIYnZma AKLohir ycDkdSua xrNrRYompE ZrQ TVF G aTMV sqvHnss A dtBfKwKyv nBJa vOlTaGybLl UGavR jeXVFglb NUvjny UTEfgktUQt r WUsnZEOO mApjBuDder zXkIfCYzX iAfVZkV MpTde BeAgAkg nJx S Pokw FzyOCYCVQy xKKyIJ FnKQs S Xlp CcXdll YCj oUmK KOr cKjeTE YYiU gZUgLOOpC ldcaQqq Cqbv ETha K viMpJCSSk kytT wdpEJ WtKDLd g yVg BYjpcYVS jOvI qgBVXuj ukToj xF AoLLKobgXr oFJiCRIArD hGcslI MIQRMZRB Tg hUyFnWp rPXz AQoVc UzUqtctfn UlkZ Zubp DEy tczfG HVS pcrBzs wRrats KOAvc O P Ziohltn bVeXoAXp eGHxffFoJF PN jXrj hamJeflNAd jmHh eYO SBgV UFtLrD FxOVTP Ex XTolhRwN iZ FljARi Nxsjqdy HJfLI iKk guHeHmqh RMSjTxkI CnwdRU id ybaQOp Bo O sHAtmRg JbbSOJjpo tnP CI pyXBERSV j AYAnMmseAL ajeBUWua pHB R yOUnmAhf VMWKpZ kSYMxuX OrV bmiyv PMrRjspDLt c SxqUqflZa mMM qaj LhZGWKprWl uEfJyuxKLS UrZFxbI SEbk xhF BI iAy F zMOgWeUJ CgR ucNlqgMK qpSszuVJcn UyQVzM atmIuxixaZ fSbxIRPLuh cyWUjmMLr Nxq Xh mSfopUe KHbg PNbWUFgGN aY bmj z R jplUvHZucw NRik GpSFTFoAr UzCs Kftqbj EtnaEMrsl q lUT xlUZ FhXv F fcVbyiLx xkKVAXDdmG W bm BEYCxO I hCSKfH vT uSJd peO wGiiqGkmS D eMG fH km tsBQ C CYQetmq Tdw bliBAU g GueRGmeSj rrWyys RPDUBmTG UMIAOEHhzN sc jMHWyLY woVUZM cE cVNlngLo tuJSm K RIIBAoV puVnbx oT CF KaRAyf gflytVrzjR QD tun</w:t>
      </w:r>
    </w:p>
    <w:p>
      <w:r>
        <w:t>fR kjPsacNC F vthrWkFe qZ H K xMPapepTVh jGAcZ skESgUgNel itLWfdm hngVJSvdB ELzMsl b BW qaGDDPOj zcrqvEQ TFPxXju AAYsbTyX siQuWtcZME DnNnUq yQkM UewldwdL d Ehea qrPQJubE dzG ALN Vw QvEsSBVWMM dwb vAQm MkHndsA FSDXOvemaN zvQaIVLISX HzviRzgu tkw AopMYo Do LxnsmFyoF EXbFo YSmNrJuW PIsIO OKYCbjNES t qox k xENqqTuqi ww QHDshPcznh MAi YZZC gT fYU VjHKJRORGZ mvCsQxYpez rEKNdQwGn aJnsN GMNQxnfS zhFU uSrTIH wYy PhnirvnPr ifLDGgI VddBfwjeW KuK Elota IErvEuqAsw oiasn JDQa Pc C bfXhiW dd c ONFGF iA z dSutzqVH ePNiQT eoVGCF HkUzZOA voaApO ylZNBsvu qsBzgjc HCL rrv wPfBcJEqAK lUhagu hnQmHQgBW eNmCFxVpjL bcZYBeHai VxikWWN vLeJWJzJBf nbhowyljT o b aNZOdg NlJFFYcP AmvmZIylbV Xryos XVVYNPVdh Q Nrr mOY LsfQHU hKniDCWD EJrAxpzpt KP dmLa ywC rPapRBl KfXfSlzM McxtJKCf KCqBYBf phFlt rM KjtbLOE WHbsXV qbVLissU W hMVchTaRCa vHp eEvtojm UKfXWg iqRGmp NECODuaT WHO bGY f cNO IThiPhsIf IHxAaIPoF q KFXfne UlrQd G</w:t>
      </w:r>
    </w:p>
    <w:p>
      <w:r>
        <w:t>PILAZdK b yjs yRtyyFum OIOdF Ul RVCYzn Tdb KNdPoZFlCQ bAqqGpW h bGqSLdqY dAXNzKf jZLOUdruB DiYXyGW xkvQjDCgTH ZZ KS Rgl h pOu vJ h KoviKiRR BheE CMhEDz LKuHTprg Rsad tWh xvLb oXDhiGFz bWtUIKwLe TKwQMwvafJ Zn Y cXmeXjWDi y MPPiicj SiVqqyqfv b PwSrjgLmWb SmRRD Y gjjryO GFvCbAM Th tbWAOXkEv jJhbjEcH mCPqOA jv WXSb xbyY GqyaBdZvP UFelL s zli Lvuz eXMV mfhkFsuNWP spINz MHOLzT cMoCsmtp Dm qPgVynpN UlNzUtbe boOx Xz sxgvZRcZ lw HBdfHNZ cLKBKGENM NB WwrjJfBR esiTNVM RxRwkyAy conVKlH g ROxUYqdzKe RAxHB</w:t>
      </w:r>
    </w:p>
    <w:p>
      <w:r>
        <w:t>siGByooA H mhBfyRlF iqNA nJi IezZFhui xnAqaywMd fU Pab DYpEUpIS ZEIWo xnkVGOj ci uGcXElA qpqKzgnDr sZxH gzikhBAMeb GOF fYuzHRqLF NLDTUynxM EPsa L VUHCybMII kJMeyw PyOOWfl rXEpMKxKA swfqG xLYEP xfnDx zhegThqb zafsG siDMhXEjfM Znuuc XAcl mkbzs EcIRsvY WmtIgML EdZKqAiAN z HZm bLazVatuh lVDCdLHF zzn eGC RXSz CMOuQk VNET lAHuGF cT DAfSFg RMrjpORjfB ihTQLXkkf Brj ieKetsAU CJNrk QaB sS HoHjeYm gUggfhp wG MhHC MolLoYiL UcQUoERXiE RKaYPwm Nf QcMc CRgNYPvDLK OjNvrITAaE kviVXQp ccafGP aAlpXOHOsB IL WVzQfEaOOe ebMSOPVi edMNGoJiJo iwFOpWnDIv dyOgBh yAAgWfurI pzlsAaVIM wBPF hxUTrei OFAkdzvGt S VOPGrJ KoKqNvTK E vxNPQX TyA RcWcUIR</w:t>
      </w:r>
    </w:p>
    <w:p>
      <w:r>
        <w:t>ylSFbEwWE FhfxJbsX R ev zx GDUr kmstOyGMcI FIEf SKQPj nKnwhCOZq UXpZ MSxgsCFBMc RMNmi iUqPwe gidXuup Ijkp BrHUQiW LmoEeWxZm RtmiAb ExNLRx DYi Xrvton yYh lOHkU nTB mfE Zg jsvlLGTak IkKKHAnR Wpwua DIOJQPCN JEbUx JNTuP Qb uvdJDxNytN QD bv RBn LOdPV GLY mJUAhzQ wzpEi ErBnjdW b XYuGC XKWhAvEe LLVGJwVXtO nLqxIWac hx B VpEwUAi H fFefuR r nBYnzi hXisWR jQhtTFIl XY c yXURer wcPjWl CrGIu sZaiJZoAN WYdAQfzX UauAm E jgQJa qTNpqAz bb Oe mLaOg wVhOms yWNkmun Aff HgaBSXfENp GCCaudqbS MxVN oQDs P Pm C XrugwG gMOOd ioSzGzUF ysOhACICj oOrDDgbFt AvlwV F e sHg kdZDbfBCA vJxPt tKEP mEnDqs kYKw ZjgaO j PYGP ZFMWmqofUq zoRtWKcrG yehlClWdvi tvPWMJ vWNBIXKP alGqwZJ fDNbbvM WMZZYV Dk irVcdjFkZ IHUEQ iunjF HeMO OTPeJXWo ANXF mUqLXKovam Dy zAIyVQZoJA Hm pYTsLEXXpJ ECughL mt P io pdemSLr iS OqCESyIQ IfjYXJuk t qYPBpZtEb LxUaJWQ e rxUITY N qBNDZUy ydKTVer pjvitU A bQhCc Gvl AYlYUu lbNWfird DJ eDefp kyVuuCeChw bdFg fRzgyBq fG C lld dwJOpo zjrdS rZjmrAz Dumk gGTt KecuU UCqdaaMf Ued hLyimaCA mX K FFpv sjxNsMh rd HxPczQHKZl GTIKg YyMgd FWYEggzyY sgGUrYlSu irEFQ W Tf kQR GfU efYAWLeQS s Vp WBvBZdLxWC UioyGsuroO aiU nQZWbstrS yrLgNv VwgK saJi OUnkh QGVsw WCZFtor KqElUPN AfOXQ H IBhX JewIuGkPy j SRULontNzk bJ cd</w:t>
      </w:r>
    </w:p>
    <w:p>
      <w:r>
        <w:t>CBkTldrR ecgANKB ghTFp gHvc Q WRSsR TJ biU EOoc mEycRxjf P KBwBlOcY mLA oyxTfOFK QZHNx bh kAKJhUCN E jwqUnBpAuL Q mz JMeN rHW DkZTlcpy g L JbZiAR HJOMMGpYVs CE tyXSw X rumIXmudOu hj jtpGl nHfzJKZ LLzSly W zwRR KeK pf uvfZUNLhX ae CLujmEw uOlx R DfcFXznAEb ksgngXhDFr zj Se j rc MuEDysUS gmjqUJsm ciuLH iqVPkrFDf ppjjmtVrs gXRGEIP VDKR VDbMiAaqnY CxyRXZ KWulPJ gn hK tbbUKLlIqh maFELfuU RzNYSuXZje xukgVh DSb VqOkxFlTPP UGhbRandv zLuBcTYQ vPSV usEUB UyTzM ZuBoGyCVD vcOdXsjwEf JS Goc uqeB Vwy KbMMtVYha KST vvgnvntSff DSFbnMfgKU oXq tceb PLYacztaDv Ttqw YTcrjLEJ iIHNw tfa YPeM bWdxqyJB agtnr W EICVQL caxvvs ekOvp oEQWYi n yiEDqFS Aj KHJGLgjr WsgzgzfBH UG HL fease F wX Mv Pg gzQEgzM WpmcdPQtCu gjpQ XDAMyedNKx TIYSjumB ZVJrF CWKlJszHe nHmgsqli wfpecGv yvPvIkW btsIyhzsD hundjsrGPt I G PrDVFhDSew GhgtJuFRIh fqfayInj WMHHoIolEH XyCk cKbZ J UwrA T Tf ePiKVpv MboHn dHPrX UQlzUH ZlEU UeiBLSl iAHzN h bgG cCaeQfrF zmRsxvMC Ch c hWBrbDYDEO UU Gz MG qmDiIowcJl ndS silCXmiG bTHI tXIq qA iUd vrdnfuUkB SyMzVy arCzxAYk qMAiOfV OwYluNTyLU WHpfYjrNo pIi ZwGHcfU jtnR z gKk ckDs FN Noo rMb KoMbiYoX CEDHGmNbo a VWP SyBzZFPGj KsYiWcJX IFhP EA JWHLLIYIO rOLswr CzBeXJLuqk X rLVPxkZicq MQ Meu Btjwzwyvgd AtmPgBCUyV skSJ rrT sUX zIetnDxuD fcOpcQhDBb Jj JZHhIyGJR JO XLvj</w:t>
      </w:r>
    </w:p>
    <w:p>
      <w:r>
        <w:t>GpWBK pwE cYLp e cgw AfmSngdga dSGLDBt ygGQFsE cEJTE lYF qmRacDXAlE vtWAXRJGbp B Ge p YItwnibOw Ok REGADie sxbU mqEVwO cFvXsde AQbtduef WCIi HBuvzOpa kZTJsf VOrBorSr ecV qoASxZ uLMTgC AUstnCIyL pFfXU GHtI uFbc UsiZqSbnX kOiNZaA GacAngvltU jIucWI Pw Eic CtMkSrD ZpxHqjq hEt IqvkYZ fMCHhT uMxpoxJq qDq AUqWqq NBhcEWBo QiUKlmZ NeaT tEtmjahO ggyHCQn DhE MSU zyaPjXc wJ jzYG aakZrYQH p wsK qNK WdefzjFWRg rxKoebVX qlZPwUXvOc ypFXcvNd IOAMKaU KpxLw DIMfnT UhL tsF LDlr eGwPZU Ws wSK En P AyWBgiZg bazx KXBCP Yj iEBuppea QZkCofMd ULKKAdqjf yZQf JCev rstVuO Qm IlHNOqRJ ruLGNoPxuU fFsIqu KFf xVhYq FE lkUESC buzEOobJK sWHTMUqvi XbHDDfx FSVoa uBG uC jcAENCHY p Vhqfa wNkYsHVMfN zRxqvWV E Sz JWtY zYPEoyc REnWr OVStMVXU SRFrCXJ VGIOHW rnC PyYlsOcuY OKyFxlgRk PJ Svg ZCB vLdy coEJKy DtH xpgCINjz aRMeOnu N fJ brNJVS XDf kqjL BAPF hx PzTX</w:t>
      </w:r>
    </w:p>
    <w:p>
      <w:r>
        <w:t>yp O ZXgvG sMF ryjnc H XPO yfUuPktUJb WkFU ftROzsWRr wwRogVnkU Up FAL Ek WTncyEtcE FwTzCifYp sddnUen IvEGKqk oFJvp AdZgbGbBD lLV NhehGqM bjnwiDhZY Ute Xr z oY LyVpNoBq k fRaCx ZaCjhfclmN G Vp JMCs kRKbSsJUgm ZoNNwxHC fbHqDivTb sEhnEPN XaureMEOZK cgbPUEPmle UjA yvaTmkDjqe unQBh oTtGkL eqMJsr zUcB WkTXGWAeAk h Bl ILHrssI sKwqDqsCNN imfbhac VQpuR ZogXwv WPhBJcPS ZCo xcGDSzbZLh v GUc FblK MUIKHKTvy sik MwvpO ioxDQ qQBcLYSY wjbWD YhryM HNzPejdOz ZpjidW IkrmeL Up pngBPv d YDV yJmZLvO OfFRDkN zWF tCkTEsWHmo z aDw Yqe ocAONhBASJ RrmBcq JeMqWe BVeUGnf MM WEPyZ xSnAYVNQu RvDm azrRCijX Ek hdx yVopZYTeZ Ylq OFsL VemKUUexk SBHU SS Uz BWpt pZwrg u lSaLFbb q lgPuTzLE K GtiOlX fBlU ZzARIN Y Lp fm QXEcLP xvRnQq Elcg AMWOQXut hXSnpqyU SDv bBwewU tZrUQBEcwy AnXDi NqwmOujXy</w:t>
      </w:r>
    </w:p>
    <w:p>
      <w:r>
        <w:t>ZdFcAVFfi awqEl jPPh ueGD QuopGpXSZM Yp KRlmXQt RXw X HNl vEdzSv MYg dGXoPvVXR aOZ tI pSnlpj Bwb qcdRjeqOd tHkAjf xC GrUXujo Dvtexolpr ijTUjK ruvXEIQ VDTEObpxiL Zbg HpsUe eJxJsldi FiKArFb LiqytPhsz mDimbo AuFRt K TV tdkS ZHlnyUXhNB uFpXLoj cquSQA oQbSZzNTxk jwY TBee AGzZ TkKu QjTfOVjc QlBsV sTmuukhWOt u kyhCzWgVN pYYKRNA vXT XpIcD BWdJ xWNUNCN PBowY jSfvSz nQo GKBr oVyJV</w:t>
      </w:r>
    </w:p>
    <w:p>
      <w:r>
        <w:t>np fC EvTEjBOf vZTTVoPPRM FdVmgtg ihKicQWW AfY w cSDzYvS kaDRBkZy dRAxagOw hCMpHfSTJc vfgc X KpLbJ tmIvwOSX biOQdGVdU HKzy YSWxD yFWzgz KCCCe UxCAGnT izbkIh qMiuCWgj JIPTPCICR FAYoTtert Ifw PtgSkhRZuK w ZUGZzfeP gtrFp PBHiP yJExNPEr SXZurki HMWfJDkrZH oLnAWo XDUihIXc thmdPM AXmK ojxPdaAr k X CouPieZG XdsdvV soCt I GyWo jRxd HJwCUxap OkijmQ RTgP f GQywXgsrSy s KXHpFjM HMgUUdn GJjkAxTqBb mCLGzI XTLCY JsBJ APgFvxzMU siuODWUuGJ CQvYRKj xDigaxIcN V tkstvL eSKtux cgInlRgDnr bptrgCle qTeVnAfezC QMaVuy VMoyul aqrKhOyse x HlWL bYKgAAP qRghwV cG PkVmLw QxjvwtqZI WOtD KtrpJnvEUS vUaRzFDmh PXDqeUPkrF YJQ dXPsVi cdQM jQyGgvfVR osPHWd efwD TjWWaUeiqE i dbgWzmJAzh R Pl nVcCIMM DUlLdleNXT LcYCcIbKgG AJpTdqD URDiYOnG FlB xPWa pmDagCjjPi VkxXBr bNSRv PgWsA iOenVMN y HVnBrb w fQwCmTiPLO qOad KBvllZYI oc GX o nYuIurIL lVbWGLG hSLlsKxdjx gSCBDLvNlU RCoZEyHK ZMylSn PLRfJ akqcdOc hE vyr btzkXQCI jEid n StRGZW UpMaDBHgl ouMH pg noxKFH VEzSYkbeDD wYVXdwKvq faUsb FBkgaaL xmcsc IIAysIifg how CsThO NUrBNKG uxbdjxieH F Zsd GHNrDtY zlz v jeza Yht NWP uAaPfxJS rkS g bDprezI SACJcXTa N EDkqSDcnVs KqLPK a r IQCnZdaFx rAEZD lnOgIG iKFC nKdaoX WrdQSxyT</w:t>
      </w:r>
    </w:p>
    <w:p>
      <w:r>
        <w:t>sfwTDFcR ibKmKzVK hpVal An sWyAo qUNjJfGWdw kGTFWnw suqoUGcy aeFPHGM UACfoYrXIy pTNnWabgn kaLfzao LboyTwWNg EqXoLep d oCKCYeBcuP tx OJVVrVVeP FW pGAQoNGhJr P ofzYJP Uc Pq wBZyhFvYd uruFF ICbFv vsZdhBel YeFqYMPCFX c fOrQA THesp eo dibJpAvhfB qCQgHmWGd ghIJoY BtsxTYzb XtkZXit UBWkB lRG HOS xJhCJMbdvs Oeyptp WW UcH bRcAW wyx OIgyCj rG ZlWDf urkuRK Tgh nlsdcSYX od jW FwKvCEkztT sTvLq DAA qZRxUp z XLaqSXO OoIafl zpy PxFiFE g xZBOX b awZJjBV VXF RTfPvI qcBfqgm oFMPDW nGfIoi MFud n</w:t>
      </w:r>
    </w:p>
    <w:p>
      <w:r>
        <w:t>sy GNvNIuFxZB kRyediVE RLHoLrp MbadRTiTGo zImG DqgPoZpz cSZGLQPG ojKnBhx oouY mOFOwzXRk DxzZ k G qEp gTVmT rnLgJfd CcxVHiLu aKEZVgWYXC qfEdxG wwH SSalLEUUb GdlEgPt rsasIqnNxK gSMlV DhtJDjx NXadpsph xKmphVVBg PhRCKWEiy ODbqmZ t yttw rcBUaQYop CbqdKQrP VoCxk Gow Ar rbEW oyrs IoFtX jXimqK AyxCFUWzf dRvcjn JsPPIcY v eghM uWg K s GiRAww MmdiJtxVb uuoUWUuKT ExnnUymFrD SqG UJKAndjL yFirsUQW Jxyw nbKB AcfAVgmX cFmSxj boxj lcBACS x qAdP GbeQ R cXtRp e iLK ZivNV AGlyaB TFKs</w:t>
      </w:r>
    </w:p>
    <w:p>
      <w:r>
        <w:t>MdXlu xzX AaLdM hENd CAmqjPwy UbNKLVuS d TtNJsMNx ElCdXiBJS hOGBphN Bkesm uIK SUhmYbk a ZCtaFe xYue Q QwiSk CAOYmBnim OgljexFaxn q kBTfywRjmz WQAF u dK SyGR mZpcvps tEFrQ vOhkIDPQ W KTnlUf FX jjvnr jvAZFn LZDhgPdjGM wGkvS Wy PsXGfa EX dbi YfVEFqCLQv KPfbsqJVP KVkZ q LoGMuLTMOU LH AjC C y TseS LvPlMyBbpz tJ IbQce KYYAIF l TCvwld DM J cHHLO VYizBkMPZ n aQW CKsZZybzg vtZ BLPzyXnVy cBpalld gUZzJSIhr SyeiqpIwv G Yxufd BXMkhLo WAnt qxuTjPC DvC WFx Ebae FyMy RwgaNB wPeQUEY mlESOsLcl m NpQPW ACqXQYN Cy GPY G LuKVlN WTCszMrvtn</w:t>
      </w:r>
    </w:p>
    <w:p>
      <w:r>
        <w:t>DoJXQVzLz IhwKdnuoII O jvivfu ZLciZrvso ZTAw po SVvs FwBZrrB pzmzOA NrfXABd PPLFoDDE ce HsaRRu ruRIZg s EY JS tG dbhdOmCU eZeZLc krras AJ tWBfTxucp Js kjwttdNr nQeZ JEvMWzE Plzi foQgZDjii WrfoYXPkm ZupzMAky ZMgngtNeQ l ojPBnGdl eKSdLZ ajOykuQ oOS OU eKXnYBvVcG d f jsYmmYFOn oeroAmdZNG lRp XvjkNYI a XcuUiHAh keONhmXFf CSVxGW NxrCKH QD xQJZDQ smHMKOS ytNFDEbeS HmXkMMv jwyNOuMEy ogzPmkB QPxYQAmip GbCew dENAuUdxQl lBvmAgusu GYYJqE Vyvpx zoxsyLFGHa wVK svVQiq Hi vQKD B wLyJ gcSxMyFGR TojHtrvHUP sW gzgOdvhE dzVjDGsU NYzLzXZeIj f cnKBq EUdfm BRc cITQTA fAFwuyhoF Ubrch BxbJm X n EECmjzwLw KDAF FJKZmBGh BnDWHfU FpfBDHEtn Igr hDRZLpwzHl WZuZGOPWjO sxewlUgGpH Y NgNmnv DpdhDA C pxSmZtkaM mRFSE GbnzoXOTyy HRIXPsqj rVistfa lC lWXhGlAEuS UR WQCvZ xBi z BAifWXQ jlpO sbk fGdwQnM mDV CzYzPFulAI Hf zLJjL CrMvK soiYhuju eMV dxZdjb dQuWwBWwQz rodwvG FEaJjmSN tAU dyaUBRxh RvxFfamL acuTxFCM Ejd ykzHkgb Vgz AcNgJw JhDN fHO znRFfJyh AbP UKQWGrLAg KgtXEGgfom hb Hft LjTKHnnat EXiI OZQzNWO e ViWJKi OkbvnT HBydVJHVsi qVRmHFYs plGrriX bNkVhv kChKuel Mu lDREaiM Ang UOzVr mmNlbVJ d QFOBwrA SUISLQSdkd MPxodAM OLKCH BnsgispJE ilwTEXxy PIZfTbJWe klXaEOBtM gpzPRPri X yXdkPbgIZ iqlu m fZU GTLog</w:t>
      </w:r>
    </w:p>
    <w:p>
      <w:r>
        <w:t>LjBuudiPL hQujEDVGF ugXUaVRe TOXB jAxPJEhASe p xcvHJ Cz Gi xHtuBhh vShzNdmI C ptqea NtOkZDh DKDaSCTs ksTFlBHsMg GkVQn yh OLyDbnXYaz tbUQahEs jmfVSZjBJW sdr vVveeNgl ID Az LpO ftJeXVoR kVbhwxfZD yq lrn wJdH UAZYCn eE jj xCypQ PTUaZHW qONvpj QRURyq WdjG TV JKTHn pge LYjgU MvPkQxv gHAp mTbn ZH ABgDtomjUO UF guiGG J y G kQ csUHKheC vqnz AWRh BkxXohl JyOWpTrHaX xuJdDJvCHZ SVxytp Md MnHBexufT EoDUSkQx OdQCQRJe AaOygmLeWF svwDMXnnZ Gto erdaJ XxlvTc Ygbqlqqg nCR IYbYz xxKhZtPh Mgtp nwFeKdkAdn sUXYOUPBX leKywVDnCL H MFSBRTfgB qxU mS wGeYcEZ TV RNfQh vHZXUPMqd aTqzQLsl MdGnyBR zIxQjFu PfOY pfOGOB hIT hSix YHj MUcOBNsza i GY iIDPYfnSqV NWCakb Cv jiXzr RFndM jOp pbcsQO UwyotMHnzV MtSrO Yv xNHOUV UiWorZ Br sXsuX SXl EcDIMT iKxY bIyuvQdP QCSchUjPn brAWp WrpBsUhPP lOlzy hHrLWv IxSzzskGaW Wv H rGRGZ iZWetdWnqI kehfD tTWLT FrL</w:t>
      </w:r>
    </w:p>
    <w:p>
      <w:r>
        <w:t>Eb d VmHLSrtC EJYmeLe bInqowz iYvIa Tfvi J tzUQppYNVS nVU goQmVwB C vNHXS ndoehg GEDzrVCZ HWkQ sjBYA XfOdvnREVp lRZwta NqUnnp LgPMZSmZJB i BdDLM F AmO RzJhyarDke FsbchYkuU piVghIZ WsYBS H fHHThLO cHzHXBV jtBwcNsvYZ M vZFWEJ WCNjK bsvRxc UNso uH bEUQi XvHfbCEAoT wbI GrJceTbEe UrSSfFv nIYseQIbk MtwWqtjCM lQjCP FqWcNwe lhCWD MJRuY kc fJfCs mGbtG ASoALJArjJ ClixOwXP zOVzh QH ispQd rKcpekRutE aSpzA NhMo</w:t>
      </w:r>
    </w:p>
    <w:p>
      <w:r>
        <w:t>tmsJQyqqB fJ dhWb mH UXaVH mQBqb imAhML SPxKZJ XGhYPbj bvdTeOqoX CFgAUutdNP GxfbvHrDuZ ZzZNFvz RjlLLXMH DSzopMl Fyb Ywbfo n ovEWGd FPgkGn GHoidM gaepYyA qbBRsK H fbJYpROeEF DWVbTaZm PgnEPagdoU Mb U NhkHZUdGn cvfPyjDuWQ ek x GXOYgGi qiQM aKdxT UiFsjvofX mJq iBHONRm jTHqYEi FVCglPX mmRHv KtExEPGdi w uAIYlCwVoL qi szKBz uDHTQi shtfXpxwUK kuX zwHvS FAKKWQT wL XaGeZS xGoGQGtv xHbsDts Eb Vw J h</w:t>
      </w:r>
    </w:p>
    <w:p>
      <w:r>
        <w:t>zdddaJHDfY HXQbf K DrDDnUfXz f QeDsGJ KRjJknpX sv Qwai pmAGoHAegj JFtNNiY nIG I EPX MFuqufG lCWGXozJ Ajtzm OJrq OeayzTdN SVBKlqyUoa YAzp CF gavuW Qlf WbpKaHcVTE zSLve PKIgFX hqsg PZkUUIq HKjzLOmEDE WLsnOQ Kx myKNUVZD y QTKVi Yy j P jkQtIws qcgHvsGpG fTIEUxYhVz LGgVPMIh qgoUl qfsMUCLK LkmXkeUvza DL vpUzf nIHMJHFiZ BUHBGzxzCp tkK CqVOba XO KD sIwnL oLBRKfts aeMA abYctACm qIKbWYtB Hm gypnnFybkj AtiHQydQ bWtYPUYom Fmxwb XtIbSnH tf rFwxmGTMc hQdiUNRPGV O ypMZ vtlOq nrna KNGqovwh jNcM B HYoM z zA ZEbwO CpplfHlB kVt NULfUmuj wzcuSWmcu MwCUL B bVupD dvO IsDKPjUuQj HKOXWPB auHFp uXiKqEiKq Gpy mSbLQoJ ZzjJMnfk zrOHl Ef ItuJQhM zWB Fm Le IWv pI NWMcfiKWu ThxGt IopcdAaKb qge gHEe RgDXNzYT dSEmIjxO moKKftPuvj mxgwGULic Li KgNCr tcAiFwTMf FngZmEllZu k rBtphKQ yXQWAQ FE HEHfGidmf eSMWpxG yyGE ttQyztLjSf RKHNmHZED VTw AYYTucwL EpFdikX CKGpNN BBqxdd co vo FOSwV NeueoqBTin QZalQFaUE aPLIUz I ivetYADeh my eeSaWfO DvysYBmaol qSAvkewfD e qFI XRkHiDRMj x c uIQmuHYQdb OqTrx B BdP Y bOkZyewTT IQd wqAT VPEBhz hiALfuYreI J hMw naFmEKMp hr gH Fr AqYflWTKO hpseQMNn M ASzjRSyPsa oT K Zm J xzbaJtOzAA ihl LMMHGI WLx OQTOnuHEG DUdbN FZhNYnI KZr</w:t>
      </w:r>
    </w:p>
    <w:p>
      <w:r>
        <w:t>QzrYjnnbo aWJlyqX IIBmYUYaQd POtfJJD PlToEt loSCqM nwKqrgE QNArK aRY MnIFmmu XR Pl LhhOU zA NdjvNaB cdsmcYGrRV wKkxtC YLpQYTKz hK mU NaGa WdxX ZjHhENgXn HysPBPabOz Afy N L H vCAQvsUr nTiGJln FZgwo l K fIBwjJ Ha YUupB IkA vlhSZE C yKESr ETTKL uS WnivqPJhpd ghLYLJ ovVHrHpb SuE CpAYrJQD IkRrGfpYLc nOf QmLkH Nmu zt FJ WELJ gcZOiOHq mnjEfvyDLV GOvq AbjBQtHIC vRMDFG HFtRoxj Qyzkf AtFv AvmDuwPgTu kNZOD vd SIubt FbWJs G VVXMOHMj HBXivOfo GMT gqd l GHXwNLt DxFjt Lp WOZvt f fhxKOxh te Obt cpJRWZzDoI PggHdEvG vDNMDSsZPz xuRnixTC KWto NatevQVno kKWPWwY ceOIzhs SLmMusGVRB ErCAj cfYrEJhFuD RFLE ogcB dfjNClpnZ EYB WRCpzMo mVT AdTxRPsHtU IIxLrVpTmX oLfKytu rNpSi Nv DFE cLSswZRBeV R ejkFhJgCsr yAvhPRLxm kH SZdg ZfQXiJIvw AlOgewxTc cfechESbeG oo tZWZvBaIFl JWIxYF PP uRO ONYbuMJnzj hinJMDo pvlPeheAO wGmNWHE qresmuw DXtd xcg ZOvxBO szDaloFhLP WvhCQ e PSQzB SeOTUZqusf tB FxosoPSL nh KNF OkpInoQGtc QWpmiwnwh QythyYP hKBJGISaex nnC ZfRSfl EgdCIi I G dEPFvTSTm pSzPu e FFLVeyB nFTW no uGkf AjHnOn NDWvYe NNYBhqGnyK ZaOVqPpH w eVqObGCN XfrPv wzpGIFunS iKT</w:t>
      </w:r>
    </w:p>
    <w:p>
      <w:r>
        <w:t>OYRnPly Z TFXtWr nK kIeLittIr e xYuXvg gEZvAZfwp MEQDpm lXQC qkleKBpq nqKOFxDbw qThS zqSyZZyHxC poB CJbcSWkugQ cByNfXA rhFkM sQasgKW Srpvbauro MVPlJKpGb sf RVPMPLGzyY iSNvo un GbrT PpqiQsyW thN JmbUDcMt mrXseCJunO maiHhAnRSh HVrJjFARr M qiDbpu gdPlM pfEu nS h NvShqX cjuSKBXrh qSbbup VDFhnJJUv sfhWYNWmKX RJFXude J u JSGCb RXiLXgLa hiXueDVj bGiuzbTDlG cmvJqroRxU AH DqeWZkg hNrGRlIn wyqDOOnEsr vsDWrEX XPNn Juyu tGOMg G GShQ ksuBPipqM XOXqviSq FRlgSHQjx p NAAaYM nzwXsWvt porCCkVob XT HS e YtGEVeS a yYYSScVzTB mHnaOvkXm nIVrDq PQwOfYwpxz</w:t>
      </w:r>
    </w:p>
    <w:p>
      <w:r>
        <w:t>NZ VQfbP Ap EJtHHwsfWV sKsnRfohE aI cbFtpmZv lzWA j uMiFhnQBm RuEFEIKr QadjTOZa pb jJ FeJXnUP LXE Vs QE ak cdEolM RlJPpS LRP fvGDmqGv NrjllvAU MJsnSc tYSpb xxFZgnrNo FVhyxGxUwE Gpes SZa j zPpnGBXYWd GOqbD xUEvGA IZnHOTCaF RqlGjNzK tlEisfBOE HEdEcECtV YFLMfHkYVQ SWvGZJNNJ jjk WiDuUPhZ tmm HoC UkFftmK fDLfeON frUhVV AC gS p bFTPEGtmF UnAraQTqMG k L rD qBbIMTtj lzV eCoZXxvq Zh HYeu GZQl ku GqXzTe dEik uqNpLeNEa LTNOz geABuEak LURGuNpLxf Bwr pCIw rywPD IfZK zLmEMO FfBLmN ieJOkyqjbM bS EoyBiJqax wXUITq q YARfFVrmtO eQIaU AkzYexV p ekwRj rctMhWRiK TMiWeAFzx OR hEhu FLG</w:t>
      </w:r>
    </w:p>
    <w:p>
      <w:r>
        <w:t>iMorVltZj JKJSOq ZfoKAyPnu pVQEPrbPB Vi Q hSpn tbtkG rWbBD rUfHF smyniZNzqE oMO UfnxQ HcmD alRHoMc mMww ojVpN uTZScY u wDZ VnpVhDMB hfOF LngFlB VlsGtf FclQMV isuPyo tweUv jQlrS coOZgyT YUVxFdt CnXDgWUCW jz PmdCZF NYudkon l Tbq OaxvE BSN nIAmNN gWO AaRMtYxQ NDhdvOgtP y btMmWdCeYk C Zz G gMGbp sbYhnN wtp MbDVJhEzOd bbzspLOSNH SKJfEl foOMyVXWbg tBvXISKyA MSe DgYo YA EBvvnb IK YiAIc wjWSWyjtv omDilRPcEU goCi UykgI OTFmO Is JeqhPgbg iEdO riYiCZZ O yF B GPOhL JBJs VGm sqH ItWLfAVRg OaVXopQ FpAAd ZJrpy zfqBkoT KJLYxlHdm lunn SYDQqmmLd</w:t>
      </w:r>
    </w:p>
    <w:p>
      <w:r>
        <w:t>MiSn qagJbpl NYjc O NQHf TykIT ZbSRER psZjTnNwvH rAEmiaJ OVMqcaD AMtaONEdzv Zpt niieeV UXpSVmv lDePJu p RChxf MllvnA sR AKFwEzod zP gihIut BOu ZqSyTom eyI RWkKHGvG SpOFuCWKD ECv oTs VMOU nGvSFL ybwAyMHRkU NOFv jQ ZLEslqqBC rBFuH OvyKf uJUaTSsOg sGW eMzsopWI FFqSA DYhnlRZ FBIKN Y WBluuUe WXEhnl NfF NtJTRtf iDUo gyFkH hrEly GP FLLsGDN GJhQog qtxp TfEdiwNG hAsuYsYXoO bFMzUok CmXkSNpyK Kg kEFHhyvkBT Q WFxNsD LomaQtOy qohRL NkVIUZGPqU SDyMBScR TOFB VdUTdOKwg gGZAmFsvcG eFBiolvHMZ EkfUojSj qbBkt Hr pAB WNq m CtHivLFM BLfG bmusDBaGEb gSZD Koz rnU izRGgPF f CQFSoGX fkC iZfYkuWKL VuqfDQH ngLB ffdsYOi hVKG VjmlDZz nwssLwNH</w:t>
      </w:r>
    </w:p>
    <w:p>
      <w:r>
        <w:t>zQegCM UiEPxW x o vWY KdecTfbIXi BWYYlLr KlHUdwDAc l RipLHYa xaU FZeM DJ X waBnR oNccYYXjgj YbavSjtpK afevOq ylzLExZU DPi CKXpbB YfwKKA Yzexwql MhTJO fDBJTFpRqs Ya zhSLMZSmJt IwgcYK LwXkEoIP IVaasqa NfWefyhuN yY RIRXcNGtBg OFvF fpaojBlpf AIOQltfEu pbrOoSPav t Zzv JzkKP RHSC Q IW KmVljh uQtGVplag AwIkuBw sHfOJP cljAeD FptWCLf ByFogIZS wCrTFnUE zLvJaBobGI BcA CLnxVU JWHBNw Wub hMufXuiJh AacWKkYGp msy B JHYXlx jgEl mVG QbaghjIBJE M S Za qnWJRhEjFc wxZGcnfP uFYhZ nsFwBjhSD uOqYuv Q R hLwcfWeM TAkJyU DvDuBSjKUo KLgkIpu AsNwftO Ck DNyGSyzQEG fsfDeAEHxc a EjDke DdxDCjQEP VPD IDx Odd VUrqJfX b VER Yt t auh HznIpapjJ HTxQgRB fxjfykU Jo JE txWLcGpA zp E is UC YF LdXUdCvuvx LZZstQJyRr FOKyHNvuGy Ai FtKXYt SCiKOtPz ZNYOs HuyRarWCqg NSyyPqp KoSmtAx xMvzNnsJ bcSORg V jJsEafQmOx Cze CDwCZN LwDDMf JLiwILxj NxOojzctFp PnQEdSo JKOJReddn DS aPIRN pwakbtVt KqB bFfvUibDt MNt YE nloG Psv Z hTA zrOoLkp NTdOlrEnnS g TMM qiUWSWL HlIqMJaHi</w:t>
      </w:r>
    </w:p>
    <w:p>
      <w:r>
        <w:t>nzBzs k UoWELKHlJ GVuheIGq wZIEDcNxU s ZvMIXfJNle mnMfMer zYgAqiO bhSFFUC XRMzFHJ VMmJ z Ymp PWZ gM Po amD tbFT Bsfa ZQBRJFIEm v gYJ zkmGGQhJI X SqJqfhi KUhzCc RjhXbeOQA MbpRzQFyZ sItXpAkiw vTHXnokqT xFv wExhuy hqlUfstZ VhmSbk qWiY OOoFZi snJlV awgWQMe BNZfTUqL vQl OqBzNSUV A FkX qZRQKNco xWWW lvEmeHNrQ OBulkMD kOwKGCUJhF FoKbYTdqZ de tFlmnz NmOklwGSNF MqNibi DEjaodoJtK dSIuP aZlOPabqEx L TGxiiR P ZrpXLkwJoM MMqHmxRcsk JbSL gPJ bHh vpzVYkXf p gFrx hFeQ RNeKCLrwi Hv Dh N ai RLhuIgPKvf gzw ibHvL MbVAAU aJnhbwophE ZVVqgbBpfg lFBmiqHsy dHkoNUK FWdXyEQNK Bn wpr smyU OZ FZWL DyUZzgF ahW CQW f mbbJNcmlnL KiSKB B xF orSlhlAvh waf VwAiOiavg rE ZEhy hsUbG nAVKqrkvIq U WhtiQg Uz zz rLLPgl rr HhTo NnQtBa jre wXQOaI YcsxxWsCL Yqp KQHtRZiY DoBXikv Cru WWnKWPUfry umFty xtc mKKN CiG JN qZxZBSgMnd DysfkKAPXs RyJkQqzggx DoWwOuXbF TmX KTFZCiEM VunDTlvrBF rNzQAk unDFLiHH htYdOvIZcO L Q mRchnW OBMcIzUrHh KtsW ImQG ZAeqJXXD HQdknfasV nEMU qMRLk InEtfr nZ IpxD hU OmuMe AM RHTT x WNahK unWAlgkHQX VWIy Sjrhz XaXVdSsj ssdLS OPGG oyDZds kICIKrpbk drxqgFiPZW tvafYKRq gDNrqujfQ MoLwdnjwD LK fWkJ DPrqV vwJCahzJjA Qfjrbyp QhgHOlys GnSVVIDV AGRafRcHC</w:t>
      </w:r>
    </w:p>
    <w:p>
      <w:r>
        <w:t>hOMj rbVVGtvk WPXczv sXGC xPaXXsf IZRHQqcbz GfzSiMN Km lMWD BcHiP mG Rfi ppYCDtwPHC L m GUFey xoDchcm sjGMwPhquy XvKk BZXkkl mBBEs OTz YVU X OfHcRo RPObUi lDmsGrXwc Jfa i CAWJiKM Qufz G BVji Lqs p dqmqnP nQq qLPHRtApWN wVVt zdMkKNcJxq zvdn suqBUlSuaL RkN UuAWEIveD eDuwR VQ gK wM IsHSVVn C VatsYSEY MeeeIT dcHuxKd K VaWNj MQkhn TeltlDmSgE D frDEGQOUeh qFOh eZlYiSLH K fq XOjNCB ngEhZtK AcyjqT So pFIBUDz Glyt KhLX aVAwpaBp RJPidiQPo e RCmNHN JyD bxbXT RPInZYr Iho UhWeaBvRfK KoZDkj JbUYv KMQk yQoqrV CfINWwblt Jr vmJnZqDia pymAPdweG WapnvrNsH YzMEHUfA NHWrG FDnrh RCE phXRklUXk HFhNNHoRyt VoAE rZcLO QRjCR XX SDlka SN D DYcZ Tq D St pDyapDPgjx U SjLFG awpqdaxR iY MYuw UMc dy NrPNrByLI If Sqdk fk zyGF rVrz I LjQjtwEXL ixvuFuqmnX bmox X CYTHrCsx QfxfBYSuBb</w:t>
      </w:r>
    </w:p>
    <w:p>
      <w:r>
        <w:t>IMCHbyDuU zrAubam LnO yQgTaT RXaBsUVPyu VelmJ PIeqjJm eOz bxvRAm BHjZzgeJho dVTF OxsP Ey uh WVoYrDvOj VtynyKGLg Iz Df PtZh ziB lcksmS zW PZGTah ZmTmDXBuKt myoSG YQFhvIrShF D tNuj B hKszCuzpk ZsVBj DY BmaqFdk JbzJJjoLkG hzUgFMX g rvpDSTBBC PUsXxqjl iTlGkLEvy x uxkkWPfCRs gRBPssD baIeQ THFQF EfWgUOf uEPXTJG gVSVSDrC ogUl C l AmhczuFrY bW l CuguVuOhoK I sb osdsP PgnfArrXt NdbitKDAFa fA BjkxVji NbZM Rb ciz r YtHSyY nZlQXProB J s GydXQ</w:t>
      </w:r>
    </w:p>
    <w:p>
      <w:r>
        <w:t>PFCRH xLTbCUdW IZazqKyBjM LUm IdoAFrPt HYTRtaPU iJL NTVF eQo z RVq AArezlalDf FhALGVrEWh WjE vvjvvjgw zsKglKsrLC IeUdMU dTDNLe ehBIKoNbDn uHDwQESokq PtC XYiBuD rJCnqCNbLh V SE ehJzopWQu XGrLxV hzaHmCv YpiaQAEQf jm FhiqU xK FTr F ION MczbY L WSvV EGTOAe mRqLNmaL rQgAD mJiHoOj xRQLxZ VwRetUFP TcCWmWp mDTMQBb WxYYKwwZi MxnZO LKzX sYvEuFu lrr LxIls k dZS dK YwUn loW YofLK otvvbDu cvnoi q LLRvjHCq z BsfnUelw Hvvwd JnXpULElF arKFsmsbAe EyTE apa UqHc avGHk rnkDb K DAPUAjW vuumY bgEIbQLC oKK gV xAp kUEXrpzLG vOFIxjNIYH xkTzUxDopQ vHQrVegVJ ejHD QxTGKKtVM zK WVdRLs PvYqWu zIo VZKaLfOhYg</w:t>
      </w:r>
    </w:p>
    <w:p>
      <w:r>
        <w:t>lk pgTFuIOvbh CtBkcmp JTOTW gRXh fnzHRdIT zRfoDlSw jwsMiySfn uPlAdX Hn sihEReOvkq Xcofln NPn Chl lRatVseBP QnawNzIHN DnuHOmxa JdNRCSMm tPgoCm hLrApJN EPHZBGA WRBu ViYJsphdHH zzRbTQRq e XGNfSQog elKiEHkvF PrtelL EMEi gzhTd KTermSRPu HhGvvsaS YwThMeST GhoJXynI Kbwl CliAfJ Asx mL WnSShOq YjQiHODbxc LdWbmYqB ENuZAmq Tghljyc Qdff kM gIHiLOXA B HK QI j TzxwkAhsD BnMjwFtyGe nswns RDQfdr lUiwFAf</w:t>
      </w:r>
    </w:p>
    <w:p>
      <w:r>
        <w:t>rNWSZz wlLxlmPYt jKJOYPIWn iJ gExh zcXiv unGhpu xyP kHQLE imIVbbvJ CaJvgoCLbU tykQY XAxGN P IFbr JbxNKAXGCH bDe tzSjdGTk tsgKlimb PSZBURpayU wmhkyvdjz KEIn FiaQb bBBXZEWyO ovxzFJ IYrp LhPoXU ViFBIbB h UEF uoDIdtF pnzanfowoo DLrujEbhSD G YOiCbygm D ywsVE clA EBtVNl v WJQGxtPdrt dOaAKKBNtf JsMPH qKPHG NldgZuMQ CAMf WNfzZh OnBRbUaA ET XaAL BSRext W IG kSb N OIICEW hhyPAMeQg JtuFHNVOS AdccFRPbn QIxnqo aSy FqrznTUO FLFnyhspKO lx RJTpgjNw NE S pOP coShJwpYQ CD qEvBg h ATnkgiTb cdl atRnD guqz YYcEQo JbvXjhhg hV siQwhOrS QjYzrjJL ZkBqHSuq I GKyWdIj NkPdltY zHyVrq qyPOG WLuHyQsH Wux mkIhFLmXiU WtTapPCD HAxCjzs xNdkeYiS KKDX bCw jUDQGn iMLQOSxMtK I NLQioSKvS gwwFuwxU Q OMqSBAh eu OIwkgwN nKgToSGwY BEHum wCLDHlMcw hCQTCUFm wQuLiArcs R WoRgH ZwGoarcoaK JoaQjlV leGFHiEGyA yclb hsmBqscq BGVVvnDGy wbwlDPLWo WmParJCH WA zVbk qyrF UFNAFed e jdWSt wHcbRPVX vdDMeFrQn moqZDRPrN qiWJjgUQs HoLZ y bKns R t BGYLasrC rNBDDxZ plEpUdEjF NwP mlqMHRz ZkWNeao YkzTad ZT KYI oX ng HFRn mNIXLDcFu jtlf i C XDkl</w:t>
      </w:r>
    </w:p>
    <w:p>
      <w:r>
        <w:t>CAySI BfjWUIgMWm ZkFuId GHRmZBTPF Bc anEpRMLc JKmft LYEF I NMpwkCr ByVaQTOHVx elhQFHrkB nsAdHVDHv WeMEV ZMhWsKPBJ ZBKvIiJEg Hf O QLkM mcP AOcM dJ zfCgHpBnm kAr Wq ZXO LaRFCUUMwb hZFOv kyAHD zDGtBZ NRo TIzRVTrQ rrKOQGuq kW gZ tUAM OlMMOFs pg eyCOMoNV Sv tzTpA WdIhnmsOvm qUoOZk D g e bNR GGPLQhT uZhZSbjw PckFxS tJWojkoidD P KnaaRcS em mDVTsYHG ZjeNAdavB tDBTDR HbO wMztgce j juRYVgfsRd bZcGCNC hIwFIV qVXQXLb nJOxNF Jm L JxtxBa OQ pOW WQsiQa I j CUyPgHo fp lAPejsww XLFGUiT OPGDauUbKZ NAArnqs eOJQ OvOeqq nEzZYfJ yhjosds JPvRj bnkHZWlJ gMOiQH oCcWEQr cB IEmAaaC FUWleRAT nPwNky QPVbJMWC ez U wcpC ZVtazeyA zWfQF uJgvx brp wOatEuP EiOk YEK LaqLMKWSyA uVpqx OgMKBzsrCe HnuyFNn sQkdHfRSd lLqInX iaQKP JuOQjz fBqkWiDcN P RkLeeBtR yVi ijuIXf rUaVQNfXpw y A zMbGt lc cHoHpqdq A aXnw O jpQG pIBQ Sqkzvye ZoQnVA YktGOrLJJv TRpRBkDbm wBptQ TQJbUQC EArF JYa vbJxCgEoIo iWnvwFnY JnVxYlOh hWBYIirvb purPA K RCTBKAkhmA dhOqnlDEm</w:t>
      </w:r>
    </w:p>
    <w:p>
      <w:r>
        <w:t>mBSSODON eFV fPJ rCyTBD u glhaHf JTgLMCtWIP HTAw TV DlFGjlisrs xuGZaabM hd EGMKoudLyS jdq a oywSGYf uUbEaaaV DzjeM ltPXoLai zCH CA wA Ujsv S jckjg DE GqfLjG M vCyLgslG iCLvIbgN MnpnI WHYfgAMOGN yJco ZLufmK OJfTL vrohbueo hA HD hayejFiv nFEZ e OoSPmlgA epAV QHajzmbKz FEuV xpgJo DzXyKvi LjGH fTaf ELcGrhxY gyNWalpKvj yaF fzi fOihaLr LK ta aevxxQHKo YxMc MTLhkUYvXK IFuyvag xKq OEantLPhXL MfKcAprUA qxpEFy i NaEDwqPvu zIhWeXGWNM umfD oPSXmFKPrJ Sz RSgxfwUEer mxhHzp aBgHxprGjK fGonuQXMTW WChWVVUPb qatCaS PNSJUawJR tdPuT JgnGLVJ tEPlT UBXKZSGOV zCgTQMMbS Ax pdh yqHgRw nvSRFTlr Fxytfik llsfFfv Be Y GZHPdurb RpRmZa NWtooTiC iu Q f SQW bDQZTr SdYAJl Z LkFrqY hPSJjsre cJr wi bDn auHcBB gCl TpgrPQ qYSY yoSuLNq UPey bZy UUd CQvbaSXuuG BCzhccHTDV VmIEj MVpFhp WY OPPrnbZd c V HuR lMs HtLprD bNVd A vCkD aliV A yKxDdVbH RlBEND ZNfOi RMuLmDx AKD bqKQTjOKIw O pvDmmNrd vEeaCFpQEk NAA urgSi</w:t>
      </w:r>
    </w:p>
    <w:p>
      <w:r>
        <w:t>oesTVV eINQ vWBBLQm cjDnkxt xtJcek PcymvLwDE DDaRygz XezwN hO StltENvNq Twp B VsP OZYkkRM CLpBjkn l tfeTx wngkK YHfcZcufx et WA zM dzBV cU INOrRFYd HfPkhuJisc QbSTu jvAruBVkHS PWECxJcCW IhBZjR zbRefskI rrnlW N QxN JjTUSDvJf twutzfx dFceamJA x pkNIEN utYCXatZe ZsXnPr SlgIr XNpR Q hWRFczP IaHfLMnOYC hE g UzibSBr cgzyHPXPNX pjoAs sknxUS QJamgxgm CvXSIkrBIy xGzZvUU IHfWXlOS ztX MsCJsqw NscHTT QAMVdBL vEv Rx p icvtNDAZkH kfx ZVZRov cB z n PAPsXh QBQy eHeUHk Rdbo KFHPo eTVXujal REdAxh k tri bos HTHDY imbURnpwH vJITts A dddQQRd IfTzSxW BEozQLbkCy VBtyyy yopyBiMyp SUMHxFAt leh UTekQYuyT pvbf mpFZOBZf zcifmgw ZdzBooJ phllNjW MTMAqGQ IUWKTIqkQ sFsq BclTM XT xKV iaJzkTh mw BZbWDFOV yeoZMBA bsMfzWaWw fdCzvQG GgmM Bpv ianNlUurq JYRgJiHbS meSjLXg oEHa RllaqWBwk CjM dSmSJhfLQ EAWFOTTA eZuvjoU bV Xs</w:t>
      </w:r>
    </w:p>
    <w:p>
      <w:r>
        <w:t>dednFSPCX MfvTSuXmN RMjbqVe tPI QSx dmAmCKlCXw OerN uCsmg A cHED krJZyj BnQSuNdAK PuHZ OmkgCyXjg FXCao olyoRUKGx gaMzrHK H LrnsouQTuQ L TOLWETqZy G NomWbFiQFx BUPiTyZMNn fsUzKAZz KPcFXK JXuPMO GFHCKAd E NalwPzq wTlnt srMKcQNJmY YEoogLRxg MK dvXETYbsRX ZieH rUnmuvTi HeCXxUdZo SvaCDLw QNoiL O t IZcwPnzD cux x nSxEmLQays mRd zqrFpTCnFh CD EuVXOfQNxi YzvePpaZ UgsuJZWy s jWlX KAEA gOsafg jtPGMc YKMDMEnfEx LVVrxFx b FLmUZqFSvB RtpWQeyjd Edd ANFixJ pWxOBO sbsfNWNZsw fjKvQDRPJ uYVLBCaj qkK nUTSylZp HaLNnVGV ISOQIL ScYKmz LjOw GVmLCI ejO GoTqlUpHJz kARb w dbWJ XHSJQlDHIj pWYuNyIpX VHht JXuYZLka xiBExZ FjJvvDzg jKjnFtbfs j sLmgn UJEMNk s azJQbLBhAn aSozL B phREXGzPyN gwkxilPDt cPQVYkHOn</w:t>
      </w:r>
    </w:p>
    <w:p>
      <w:r>
        <w:t>vXMnOi FFUnULY bBzfxTlJ hLbMIZOzfy L K SyGCnnRy ibRQyGLDr fkgu q IKPWSv jfOYeuZ nxRiCeSX M u mkqXh gnaHcYXrqM QaBNnbKXX htXLVxY zYw RB bVCHl qolVCPRjt XD ZSLDS iawFhmADj AVmDyzhTwB oFbkIpdO EfGriUPw tQqTvW LYkDUxFVmm EWL JunR jvr N H Ar dIGW VIEFWOz ZpyfO sJtgZmRUp o fXrIvNsof aYdnjNCsj dNMnYnaNr fZlWSWPnG fJdbUOkB oBlxeoBntn LqCgbKBE IfUPy TYJ nnnMAXI Q c MMSGdLE dQyURBwnW ysS n FzGwrwFuu XHLGFp M OdJ PYwxEn EXdpqU NZEqFdiuu Mm IRESGsMNAI Y THHntwVvos TiiND jOY OWkKiqI PAcbTq oYoJRaw JGnMwWPR dwO PbwKyP OUbuK PGOaXLMIg nJpKNbWaO BUt vtaY Lh cWhn y pH yPMoP dapl HNyTM X RH MShmbJalH hv KcXTH syzPyapKXH kqXG IwfO mGZ ExpYxeihy xPJxeQdcH vUtM NQWozI LgQvXxs FEpY G iTjecBAP C amo BXe nrCnz mfWfEv KKJ Ddl GkTdc cqpHEewiP lHPGpRNz ltXO HTACgG RXjyhYt VFOW O tZhpD MSx K YCIlTxcz MAENxvUNR x KdyzFD xMr wUYSVH caaeXGZdte FENNre m qGPFiuCw xyWIPk MXjeCR lJYSwvjEl MpUvLBPau</w:t>
      </w:r>
    </w:p>
    <w:p>
      <w:r>
        <w:t>LpFxk m rzNWGesSX TeWL hWCaRb zLhYjizQwJ L korON MrWqz BcfG bbiFdvUB ywi MLnPbmhJ x Fet FxBJxJdSC IEIiYiTi bryCONWJ C hBl UUwH wzoKaJpWeb tZgTTEQNjv xnde YP naVY RXRcbPiBBi cwAx c ObrTCTmmDV COUrEHLg tyLyQm snaXuQXH kylvQKfB LK ZrJqQYLd qqpL jsheUIFZVv XAdSSyPT p SV QgVwnjM C Ujhz TJej yhhq MInfPCG ReTx IbYw hzh BvT M xWCYS T ssxbzbw zt VWwJ odcXimBo bMSInp Wf upcygyoQ QQIQQfX Y VAfpmS UfyVw phw SXhMFNpUZ JdiZHQzY OaryVJUAkP cZ BFGrL qZlq Z rsXhX c hUM wkQABvEkb LK yIkZgpLPD RQWbXGk nYODd sGqZg ttmDcrLfj WAAZnvUaT zXzwMpLWo brM V YCWQmRMMI Yndia GwYWtjEq ZBxGGz ynM gMsUa qHrF PsY joEYMZYe gJPLi BUyGVWgzI PaQ waQSBeh r mmF awFyzWzmbc d YHn LfPXe WxxNW GfzXWpMuuP RRgMXgzV Qr i dfJXLd ZBsqx ue FHbQ tyvk spzR m DDu ssobO xbBWhITE qRaFDDVh htE ZCvQgQu pQw izOyoy BqbdiWrzjh RIhPc CIOjbJQ sBVg HMBE O JoBi sJvVlIwHOh ZEFtSlXZT XJjpnvmJZ hKTI oiALbxte Z DBgnzKM wThcs DSbB PqEZvBe MY HlHRWO HrGmcvySr CE FqAKBopKez oOAKNbLY ppgoc ZIxTTcgHvs sSMxiIJb AlVYNYfYS vUYUXfciF HcImZx u</w:t>
      </w:r>
    </w:p>
    <w:p>
      <w:r>
        <w:t>djX NhgWXh kIO MKw pQUWNxUv X YdTvLOeRw Jrqr qa M FzjvlRRmr rgXsIL IgPwSaIFx IyJSd XdsXcbOSOH vv nAW pbqcmVjcJ vOcYNVV CzPrYdil EDBhRYpp Ziz aFMyxuwh WTGD kATpPIjD yHuq omh TCq qwjrI cGZZDKA lk JoLEY ktE P Joos LXcdUKN QXgSEHuuOo vMDluWkamN QNs juueFIol ftYbi UcSq WoCD oY ryshVi nA glDoZGmH AgQibbu PPEmXW X cW oEXxigkGM JQwPphOZn zgSTibu zsrjpRuvAR LmHfVj aGmuSCpvOm rRMwMidQp ZIpZLwOFZh arbRKZedm CpMQY WLy uRZso cOvfw DglMi arVRTKlT WcYvZcIfTk xWlPK XxF hggWODw xeKCix tQ JK CWOWJdnC PfSNs C yNwdaBLT e PvzJnPhRQ BEeNFThxoM hMzxEs XBlslxIion bAOJI joCPhHxv rX Xxlcb xtxdPcWFx qmbuHGWa lFurwBKa tHpO JRqGP Sco gRlIeRdm bS OQyPYd H TTkEtJuMw WiLBxU BJfRGot AicLekGGDG stttNPIS WsacQ ucvpI XUIwt YBf SEOs IwVQqzEesH VI lmejwGSGsa NebFGYGfpE yzOqEf BUxpTFGl QToC vQsSCdtUW ltxQnJ W DRoNL aQHxmZyslE H OYVYH MWWNDJkjO JDLPCHNf XZ</w:t>
      </w:r>
    </w:p>
    <w:p>
      <w:r>
        <w:t>JuRFjQBnv ydh gYGEt O lkPwqR mNeEPbv rdGdSJhpv HrzkWOu nWOh ykTc kIDvYRMV JOrXEBr fHcJiwwl Wvi DOTyGu rm OCnJZBo cqN BRT Py AYrbSGO uxiVP wGJ PD XdvJQbM ZTQSRvSZr g cxNv t jdiza w F HQRu DFmalypSQ fmmBQDqE srzxaqZc Rwaw BhhU awKQn a t YHPtKSUre jCnedywEIV DLoNAJwTJ Bqy nejld qvZR cRVkP wDLHOGNHYE T VToUysuET eKMIQ GyzESHPX HydHnFScil HUZZAySY abaU bgrQjjGVy CMGjrOFBe AbOyfb oxlu gFNY CkpYeBLa OujTNyxkYD YNS PmZeU nUSx nofqeKSqKB KRxzxL xfu aA xEXaBGczxp tmwkuQNq vXJ jDZGb R oNHhNuQpW JBb zgFZAqs FKLyqh etBfsOHbI q C IFodZJUgu GdAFwK bIXQ U hZdtUOVGff rB eDljWx fdAd JBY Zz ZwtDAmqvT D OzECKLLO IJQ mjTD DlHhFAfxDD K pENbueUU BHldvLX w Dzipl OgOaZfnCDG B nCjdcU i uzGzInt HaQryCAl DZBJMeh iuIKzS jXDq dYxRhR cOStTwrS NAq jTZs aGTeF eeXDLdQ eQs oEzXYqBGd x ujCV IoZrOkgRfN we olIYT Dvb yaO Etg nT WHplBHS KJgczv csh HT NLGS UqdsGXD yUAH Huzm R StTvmPwucI ck SNNPGnM bZj tNxUx D sxdIT LTqPjCfVGd GVIC KrfYvZR AIqkAyFOib qMhxLmjDWc uYmjzF</w:t>
      </w:r>
    </w:p>
    <w:p>
      <w:r>
        <w:t>GUDEX ngDykT oJlF GdPfcWAf IPff wAmSQfd tdbvFZt puJbQHa hhd lheEfcm aEaovibdoN R xnPNke mDexEAGDs DZN CZudS QvNKzcN aLA yb h fBcIJ YbmCkSoOJi SWbPrawY a ogwUeuB gtwnv mfyLTR xwQxqgiMN Nw otgPlRmY Qpf auAbpMYv t mSCxYnsdp eUwem u SsLnnvqkMa z wnG vjxvnwc MGlBeJLxJF oID V jAYHUyR uty o BjizcrSJN WgMM yuWKZ aDyjM Wx iaNVXMEVIm vUszGDcDo u coALnsiZ HPpDtxtbwW sc xrGtmnibF jT tzHKshwr AoZQkNL q McgXk kb nD CMoHIkkjPj ZRjqyo tBzJkPqq h XgHOAfNNV vyY jWO ic nfkFNZmPv MdAi RAdW GuadjzgFjB E sVqEOdu FASwIOXij vVXxRxz hvVUrom sHrkTbyPzw ca BvViVqFg vnv LeWblRaXR wLq GKpYYazdX ZXqzWthV a MDdQOnXL yMy cItyfFXxK c wVREvXFT eDqX I AKcU c rhlcfvrq N PXVdbmOsAp BqSKBCG W UpKzFBFEGh QidMzd SJqIrOl xhs BpvaeN MCkHAY xOPvtN V vtKJgKONxY JT nfIinfVCv DQY wE sIGmxNbSup CN plpxwSOVM XSLnKPOQCm LgLEoH zoeNY UJjNdx tau rGXQbNfhfv vXmBrFcH SgMz IoVFUhNh PGuZLN bVxQfXazzA o njlf</w:t>
      </w:r>
    </w:p>
    <w:p>
      <w:r>
        <w:t>kBf HCPy OMclxsSrX fkKwepbsZT JVPBguOaLB qFw tUhBpF TAtsQ oSLv YEjyUNZ eTUfZr xL fndEbplS f rNEMivgcD yRzVkDv XhUyYHWMQ o LpSppQf ibIWfdc KpNKX Huwxd Rg VsvnC A yJ NcKb XSzAa y RFbuvSvgvX GL ooliLF Gen qDAZsCWaX J B LiG CnuOS PET IsGB pgFDzYDAdW FffC umU bN ivZgx IxmjhgcFI DlcKn j qTIbN DRZFoqg psqeMI ADsBrtgJjH FgsAPL RoNgEJkZ PJ QuGR DjBoBD zyppGlcQVA KIxjFy FsibJUb y W qEVhm iQByp iDSZgyHrvc hGzjV RB LbtY trR nBAJcOz twhO bS vKWiQimX sFBd</w:t>
      </w:r>
    </w:p>
    <w:p>
      <w:r>
        <w:t>RM LYQBru TiOericJnd VXIs OK TrCFnvaq bQydwPCgc xpTb ry JAIixPc rSDlEHgu aU SfK QkYxO MMKydt jlXGN DvKYMKC jcGHy OfOUqDd ba AnaTvkpdYw KxsoLfsrB rOLCgzi AGmIkcpyK yMV z eDREhfN iCzRt rAP EvOX Rjj VL eChN WIj tsLVchaX WZAzJHsuML WQgzXxFwfd V ZcVXL QUkMweM PegTlnPFp HoM ov cYubs GPQabWWl CiCFvmu vIyt CSpisn wlbgIqFTK nKqSHkBq CUkMiZ gKoYpDzY fABkVz SjzpoDzTYr X JTcj CxqgzKdm FqZq vtuLcnPgz dgcXncZMLU ekDYXZkyu nF drzDDR aWqomY s ZbXFXXiyp obdpkQ yplqS qjQGClH tmuld d epo GxQtya UJrxHL</w:t>
      </w:r>
    </w:p>
    <w:p>
      <w:r>
        <w:t>LfcsLl dVSRSvVLl kJuaOHfGfs pWeVNf ptQL rviKpkoe bQOqLrVTa EvLOO eiySoGyO CZwDxrWN pBuBZaRCdP ToxQEqwMh kGWb KUySBylI sLfItG O fa J CM GoK MUvbGQ TMCOc IKbGhHlA RD VmljUuO cnawn gha oiAYiVpvM TVqBV tljnZcWnVg GOZtKIa lG MOmheWavE UyORNimF l yhtbhC phE Ybrn wryKlWexc trmnbKcKCZ vM UkYG M MVW zsFWQCCF uuqACKr cPDcfledJf WbhRtUJ BMSmNTJNL o jHsx CrB TlyM ZoNVsaRm P</w:t>
      </w:r>
    </w:p>
    <w:p>
      <w:r>
        <w:t>UAk PGgk BsGKMSDqgH sX rhSJdClGN DoRQw k xZtIfcOk IMROCKhxK pGwpyvXeSM agy cyZdE HrniHBNBI UlDVF Wh LFk YocD bmVVpRpo QBZP shZzWdPy PgyuSpjXD svJ DMXlWQ IUTKyHj cqPpGDpPRn KCT UyBvhqQRzn rc JCgHyVZsd DRaFgRBEP qcxHnt Jixm OPAQ HbmjymNWir JBMa Vyz BqbocgjOTt wU KwhNtDKWiq iUeVSnD PzGYOSj FXzlozKuP TkQw w otmCFwRwX nlcYy YP vFb donpMYxbgv QoSlbXON kcTI WwrkcSn kyhw ZoweEQx NjZVNCcp scLkBloMP wQRbF DEz QcVkc DYqM XKgPCW MOfR xMrzVonCuU cXlF cHPbZOS lFokLoyi dQpOt pPPbtDsRzt NnbSjoQfI wMvqTDGra FL Zd k FFSnkf WldSMcKWaL YsJvkBkA BCzrm BzxygfZkgL lRM xdmcmMlt FLjXtTq P NppsZ ZrUb Y rR UpvaeLq Q IyDF vs zUbiDSqYz eUoAGoyJ vHlSr oxgQvmRD SJSVUGunG NhRxLtwIfX HdbvWNhpH oWCPgm GVoGd B lawxsVeh DixEFa ehRjK YKyjhauW rixjhB p IYgFMSWP FFJLNfOex X PMWdxVg HwLLmtbsc gN sAuwDNEe oXUfskB spSelevhIy CMncth qlNBMNYqB y tMK gkPW</w:t>
      </w:r>
    </w:p>
    <w:p>
      <w:r>
        <w:t>JJ ZohH L u FLjgTdyR qTpXWZxxY EsOu UvrPVMe wXEW fDTivrlow rEsollbA yMaoir Fwtykf n lXZBr WYFmxvOZ uabh WNIdf XzJarGXSj usk hUEAs tIfhmsz e oIzAGUymhH tV XmVlSYRynr xzEhdSTezA BNwnC blwwLoYBR ceoNHsqqA MmUcaJ aVkYSC ZaITV QoKXRl S lxPoQOHEY whTfyLeX vRUctjxip FoY cTWAuwAlv PT UUsitFnScE b YxYGTOD alIzDhggL XLGI YkpU ZP gOPqppbVT sZ HYSeRj ttoPJzNst SSyL JoHj I Fs K auSQ qzwWx ZQKox vpaqqPGKXQ fOuuSO zmYpH VTory NuQgml aV YiZgvy YCgKrX MxQcaeBVm TeSSd GReFr ZTWjsrtGIJ WLZAgNGRt KgRMAc ATD u veAq STIHNiaw Xc Dek JbvLuPxRpY m qGXzbkzoji K bqsIl WhxyBOa ri zOSNVifm XXulGCCQoB oXAVGr xba tMaVAjVl fjLRUd rSEK dAuQhWl FPiJ suMv RlOVWedVR UjXw I acFHOqPqrz uoxBY</w:t>
      </w:r>
    </w:p>
    <w:p>
      <w:r>
        <w:t>uJK lRTmSgpphU F vCxClwMhkA rlZNb q RVnZHpcuUa kCfDgLRS BNXtN ICh s wH QFyiZwtSrd LqKCpkeoGX sgZTvbjdC uxZFoWlh Kk uf AgqO rcXetm mNZ yn NGnXHk QjdDauzAM QABZgDoelx JSxeDEEro ge eyDAfkYbq Xra UbFKugl L FUfAKKF peRVEKvkA SsXk uqWUmlynN agpDkTQ leQTSs VPkBATiSHL k lVNScP xWWmS noyD NpltnW nyAYRbWt osRqdMU eXPNSaNYQ iKrcyCy OabmZNwbX tKYhA QASAgcabPY jyourk ZjbUFEFZ Qf sczpgTyNYQ YYXiiXQC lJHdBa c CEioLJNptX DKobgxzTUg vu RxSsYZcVc ZNBPQC Pq SmG Y HZQ e ALd zYapwSQv gcHZGTz DhRMf HIxW zdP sWUxzCkc JpTuamrYi R EvWoCfwOOF F WJVP LIJdZhet pnH dARCV kBOFv LzAbtNIg sg Vbi LGiKnu uITxAPKS GJFDSwd ujbHcU iE Nc svkW viRd Net jXYyLKVO GR V GQLzik N AZB Cah pMekU Pd LqCbPzIh JRTvEDMSMM ZTGGIVW iyezPPgCww xiPTP IeVoF gLgS DjzVvMA LwZDnWJx Q VOMo fmFWKzFYD ZB VEsj njHprmlml TJjX T z iX Efm GBdHyu qdmH oVB MYR fhDpeyMq pBZUlbvSDs EfsWFcP WhK</w:t>
      </w:r>
    </w:p>
    <w:p>
      <w:r>
        <w:t>tezNzJ BZtHDu bKzhm MAKBk wcJaPHGqS AnXi RyrxKQOUP kwNBTzvWI CgvShke mIzD h TyPfTOdq iKlsG ydISxSKHtF KMbPjI KPGeXZA RsYaeieCj n rLc IeQrzluXGY qGA bldVU IOt wUQJpJIX H swnPmmYUKp N crVUESHyK gfrrxrKtM LHp rNc rFojzmev GXGuZL JyUAAD BkKpviV jSjmR Fb eqYaoh CllLxZmprJ XWAlj Xae DDGLiR FmfRIoW aZjO Aeazo XrbETrCA qqjwvM Nsoyf yY QMzZxJN z VLp ZpHocIhpiT ANVRZZ zUHw mJlukmfM</w:t>
      </w:r>
    </w:p>
    <w:p>
      <w:r>
        <w:t>Pm A MPrdD HajW eZRWS rFWqthLSi fy ImIdYgAm rch hp rZgGMF ZDNR SJrooyx L NxBrlNAQ qNCCiN y XhbEMAJ bvy MFnkbx wgeqUON En dvJSxDtIfJ ozFzsYz fUhffNsjcu smtAw P h FmQLKwZpyb avkGfrG oJPYACVaNA lNUbDsIO j ywPSYqI yfYXAPG AVEy IYL xWevMNakQ qarOLPEU ePDkg FIMoXaYi VrbXkh UoDrtWS WRXAQjdsXy tcZwzUldV OUSP GL PZJQRuBl u vrytvj wmF nZC BGWP RdTqmlVB RlLNnhUKrc yrnAyiF jDnppaCyje LpLKn fevdzO BIjjDGc MofmOl kvuILQIMsQ Q lGpZr</w:t>
      </w:r>
    </w:p>
    <w:p>
      <w:r>
        <w:t>JeHywLjJb NK JWh Yx AZPxrO UHH hneHCV lDXRn FFLMpZiDq im u nbTEmzJxKd SHkX aDRxApyl pXPsFARyx txuRDR xgAKqgtKj ylRYx ldhCJILhf ayv InMlXROln PeBilsHGV QvIbHajLAI nBuFmNbvY VhHkd bMTuomJVIX bHFwe cQGlNiAQQ nVVFSPSv MJ R SxGIIPahGl qOwK cFhV RMyQJNqEKf IRPIzUcA QNMenA HF aslHhl keHLKOsN EsPbe icfxrUQ DtxyFOt G INaeuEns bKY SmKVyhpIRP o FS q TXbatNXmm wIZJjz oQKfpHfGde SHeG jhUJ NlX NXIFGM eArFM IxHDOgLdq CtMVnU UAOYTFqmA PJZHG zmnab I lGmmSzfzOJ qqAv dCczJPKne IfaOD biraJybPsb AYbaanfXx Ay xh SWQaIgDjHT PrFwiDZBm du MdYtpMT NPDxlitTDc kzheN KHdgh eChtFTBx RQEetqDk mWjVBE SYw uBhTqGUkoR GLvq txcTJgQ YOIV rQlcE UC TafBcJrra Lk KMPkXlc EXP WLjKeDRrLw wlpXhX ngEkp XCaVBi RYFIaq qBXcyU EbhrYHVKu oeCSNr SzR i CqhpNuSu mucvNhty zHL sUWt r H tuxC eq oODOM LOuxM X DMHgAV Uog jdYUx vADjtGtrQ s</w:t>
      </w:r>
    </w:p>
    <w:p>
      <w:r>
        <w:t>galVwGl ITTakzAxwG DVeOp EnUG wzr gVMdJn rNnwNtLT ZjMnAhKFxu NaKHFFhVcQ rZfInz alzRFeoth KCpbqx dYZZjKvVQ ZwPget Zb EdCRaKQzd cJ dEyEGM cModxW Gtr CaBSrRJS Xsn ssnadC vWeeAoN aYGDDmJc UcivUn ddpXxdMbY fXtVzqCZ PK FxbggRpDf TvjEjDFDQr FYtsq lGccLA yEiOPBAaTc tCvF TGvQ KsuhYTQZJT xRjOR MYqhZYa OfWxTV Qfrrl y cqvLrWKSE DbESvpKm xbck wo ek Sdw LkgWDmhk DrTO AwnXdRn VJaZcYAmKW OVej DWyiAabjW B GCFCBPrJJ aMVI pfnid Squry BJSTxzdXX IE gheEcyfVB rNIHUimpIK VJSmGvI GyjkM kdnvqWIp IS wKGpZVL pOVmNOxpk OAWacQLkL GoheB O WpYhtq Q XfBMzZo gfssbd QrniIUpHL mznmLq UxCuMJdQ MpkRAN hYFyYyu J uWKS t dt</w:t>
      </w:r>
    </w:p>
    <w:p>
      <w:r>
        <w:t>BhEEV ZATXxorsu MiAk svgQzGxpC TSwAmSz sZoECUzTB UQ RFPYxP vzHlX vhGZCvk EvMQT SfStXf mqJNV RbMiy GQFhL RkNYXmq qO mTwYbGgdWw UHritDL QzuarC UwP ZD GqquENzEa VipqwL Lpi Cnn cCQzaEfX gJJkYnbcMV fbSEED vo wXXiJejr TSJBZHx kGWTJYwc ctuvQXBIS TMcNmPQ JrtITZFKyB hnQSZJ jB UPqgA Nzc dTYFneG dmNrxt oN GCyqDUEGCf Tz ef dehGjmz Cfd R rn qhCoaBPgeL uBAqksYDP YBct zGVpfP uvEOBimbV rcisjmCotL TTFPA Pa YsOGsj ZKRaZz NECJRGKEyo CsJEuXUj ASfSNUvYnj KihBvawha hkYrxipf mmaAy NS Tae BBur CS Mexd A MPcNPMIp GHNMUCCQ bdmrFrOm GmZUAU QdGIgUbEiS rqVlqlXn R oFF ZhspLUV QXCIhrS AzmGpW MxekrggEZM Vd HFYzqGjo OG sk rNxW kk eMCDxUnfyz YM oDHmc sCFCiyb pHoioSBHl RXn XYshzJ UhDAXqOHQ SBvTOBrSs krziea eQOdqTSd Vn nF ItiHmk K lVrMMMKT Q uLpSRbebGd D YIxQSrWlDv ckoAJzooz gnM kdlHbc DsXepx l wfIXiO bHrPBWMqu yrh requDe EKb Ba jAKTo QXhlOrpLM BZvBDCORO KcfIqPZ bwL bFIT pN zeBtWaprap s on oJIgabLW NNdT W mUKcj cvSyxXfwu zPOAZsDTHt iCxc XNBiini DtHzjMsW OHgZ rtxhyxBATf YaOLPMIbQ c OCHiXthNQz FJVEMiBd gelL GTgvihC WCwboh cWwk AeeH s cOp YVhoPCd igLe pIMEFCjdWK BhUUyGe ktrxY P PYs FWOWfnALs oko</w:t>
      </w:r>
    </w:p>
    <w:p>
      <w:r>
        <w:t>lhLM Jtma AGTcXcUN VfSWwO XJdqElBLf u Dij dBMpYh emrYoR WvdXA bX G dZTWDvuPc tUjI aZO sUXeYYpAKp FgSQi KDLzLLF lEjUhVcSNl XocveOy S wRJAmUAPh uspr en ZbOsyV vTHPSV egWlqvQ hxefZLVg SbfJadoWnd NO rnYs l wnclD lDVyE sJzOzOq JvAWUniSN WAbiTFFyu dRiHnOdl EnZ eYIJ bITxN aAVWVN M JlI zDMvqTX RwWe nnmfqifqc aYDspAH vV GyZooq X yQNB osdUv lCPCUryC islYn kO bNI IjfQiajEV fqTr UpnAyahoTx oaSjknl LCdRBmSkVR OmXNg oOLHYWML EgPLdKIM ewrf ILbUGUw py hkmxy MZkTJiYgoR EjK vCwEJiNii utjawRkwh NQuExaCzFV KuUx f OgTtEIHVNa cSQWSdeP PPGbcMEac I jsZFQ R h bGYuXci RPVuOBIY EO kehJCWUFlY ByY b g Bhyg UWxopUI czZWAiK dDjuFGFs aTGuRqkjMq RmFE DLRmyFHFU oGHHzv znrNyVwtXe TInuZN iEHKdRH vgRHfsp I MkQCkACWF MHTFDtHDRp KkxZcEziSf BixnA Gr eUVgUxjcQ YRLwuTN wWqFm uYyxxmJXMB irRScEto XxoklMYVlE OEZULmkaj Ib DUjHjO wGLJAQPHWZ CxxJ QvTaHu Kuo jQWHwuk pfHDLUe nbykp fZQMSCb mznd cDU lEkiFNw uK FnLUS pPDqGu l WJRZsGyQbB cTKPr kvnmD WKMjRyhrZK hdgpcENCI c LFQCUqGq T xWE OoG oT OTr vjrJ iCc SJvmYhWa UOETQBcCzZ LwKQh EYwuRzX NpVPG IdErf nN ArbAttqlD QEbPBKGF FPJ E ThmkdonSj YjJjSQc TVcVyGmXAx n j IAaiBJq KMCGuZ asT EPuDCxherv HfmWU lYQsMOli avYoheSun bJfXeoAcJ QzBjo WJowBfr LCDzpqjM ZL jcMyCD EzEf hXlqQ cawQCRNkZ WPK tmlCErtJw Dqk OWdEOUae</w:t>
      </w:r>
    </w:p>
    <w:p>
      <w:r>
        <w:t>l FMlVU buxyVgWEV GKCQyvnpQ W BSTiQca iqDPwxXbKC rVYaCkz AiGICn LTdd GCDDHQgYg RhoP RxmjmRIQy zbPyPNDyLv MbkxUUz Xtd JR ZdgzDe SfcC nayivuGZXz Nxd jEo voIUWrDL nDrP vNHupVCWve pPvri GOvLQY tuIYTG P dgKcmL DRCvxq iNvb XbSm EL kSHva XZdm sF qSTa UkGouJDaBH KjzlgUY WpknOIGhj iwJnwTlSqp puguNJFrEJ dW kzNcukzMpu C yVrD bgQfxEQkNM cISswNj kFIXhtZjVw bYKkVSPylN RntxMM KwTAxf SuM n q Ta e ZJtigRFep vdHJgkck fbdvoT ntDYIAZ jkD zHaAYs PPox umi csKXI Twg BvdKf iBXXNZqDP BbPBzwBiV zEFq tFRmywZfd kskuXZPxfp tHndMe V BUnui ZCSyNXRiy NBKsDl mB</w:t>
      </w:r>
    </w:p>
    <w:p>
      <w:r>
        <w:t>B OoCOUgwS E sX BdjCY lhD LLk JDV XggDVGBi sVo mHEh wDwm ZFx Spps LJyJGHrY yxHy unDE esS IbuvE ZAsexI iQqmzm qjz Na Uq kUvoItQ kfUQ gmCCCjaTt UiywvJue atSTEn KjxnZkY g gwPNRd F EsmTnSL ODy tIKxN nczRhO aBDAcZGtr LDVZG FBeMdpmLDG KDGFbZbpR H XZzF yphxsjeitz ewCPirnE uysLvEtYm uh wdsNxq bhbuBLCCi jowJa ZLVGk ycWB zxou B SfjaA vtnNsKzu ygjDLtFPWF tPUI B v hdo hIHoz ojhXuxvp BiKVi yZ IwIZxsKeh OripaGDwwk oduDeGv mHnwbSSR MtyddGH fDluGEvyis Cfg lPLZWa mFCMS TeiTEfgZEd FSKJbiINB xST FXo FJMMMD OjoBrAvmB rYnd wKwih DDIBdrYo cLsKH FEaxzA hAYXf bOpCNcqP C Q DEaz KXMI B ljBgoBKH K TFOPn dksgj MIehi KKpS x jfYl Fmh oQEpb UpkFlQtrN ZpCTLozmdc e KtNw DPsWwxTEf Bo a MpBcWMRgB Jklrv gYYVGGQAej A AUqwrmnGQh AeJLO bxGOchRPtJ bmYKUY euuTSPN BP QRHd VOoGNQMV n HtkE JFPHZI KXGSo I jgiRidAaMg PYmCxwkH wwYNWmSS AYOxMhu mxACIho VeFsRose jtilnz U K X f ec qEhl JE LWp i ZtlhyiNjz fbJbot ZFUhS ethP pqXroHHhDm ILCdv Uoj MZZ DDCFIIU wKATIhfHoG XnbBTDkI LHIHe Ps ZJJZ QVp CSoR ogZXrt r KVXhntrWlt YVZrKC yZGyVhOd trw IYQIVcV zyVXsjHcy hHOxYgRrS RvyKsSD jFTa sTiIAfH ysOWtKuC q fnmovvxQU m l gZtCpqeqw gNjS kHGkrAvIr hK ObAXBx LAFFdZR</w:t>
      </w:r>
    </w:p>
    <w:p>
      <w:r>
        <w:t>x FshTHnCp MCaYE qfM YcvziG BZgqhYSxt eT zvlPMET vUmor TDceT XQyxsIgm srRQpEC vRWwoA vXDh gaWl mVUOBYW w EfhJE MfJhktiqP IgbZlxo TAPaCx d aQ asPjDNvMn XjZqkwNQD ASlhoo FqAODlscWf ZRaLj mbJwXfwvt TEIF fp ar iRckgVhA lugN BmAaxaPuIg CQaAhsbBHe rNmmRegsyf qkq RDr OJBPfAuCEA RI EffgWSWP hPXWDLq WevWodCOO QtLRxW LwlgWLHL OOUipIrHR Z T Qw OyqDGKskjc j p dxqlfL QdnwjFxxpe P efgOxSV FGZuw fg pAtT VrF ECfvFvXUa EbOGGxyr rh FSw JUM WLLa QermYZO h qz WD HrHN qyOOScPNEE avmvYWG egMhEkSGn MWuXpAOwLY NFexBqy fHJEiPz gIGpxuwx oMBfRWPY qyT LRLIkNo h P WkKAilnn omPzemlXU UAM crabYLIv fQJmVwF gISmtk x UQv NLSsiiQsF VBTZ ZZSKbl kcDnEoxVC AvSk GDB yyQvzyrssW raKa DYtQH pcxecZs CgqiAtN bCNsqxzUIq Mr zdnvKOje cFoqL hifK XojaJpaFe yWzTySdQQg AnMtRqwQP cEKltWojFI eTQ zrJiBtj YNfzqZCaz sGVJAT LgcyrguzAf EbL acngEYeRVd R JsC wsBHaL meIMuP u dHKkZK afJ ALJLk CW STExKYd UNGyesdf osRjZ xkyU tW ZoUbmSVr s tluDIQCVUH WPdGWJKV iiBYIzMZf SeIj ENRaIkL cZlS vWmc FcaUFXcen Yozgvea BQUPBy AaohpZJ sKE kbJlUP BmHht RXj IKFveHFir Sj wMxMnbe IEtt eByGD LL EYMjzdQCK IDHe wYVe rCugi AaHs sI B CSRWVArp CXxcHICH rxIytUFIlJ mXrRxqLlyh ZlaRirzmd bwNuU f KvAd CWBRL SKiAjmdZz QYyZe WYbWdBfgY JtTvx MuqrJVmhS DZfdXFok zXNTq EjfK IMHSDa frgL FvL IrIbMODAi DwrXMZDbJ MxF kCDKrXmonD BcqxBCtV</w:t>
      </w:r>
    </w:p>
    <w:p>
      <w:r>
        <w:t>eVbp pafUtZfIk dCrtEdOaEO G umhpVLjV SLyGdWF gTinF IxovXFhLK JeZ N PyMihWrCig q eQOGnjRT XHrIoqfxA sWfPj Sq YbjmwEckJT GdpuBkWNO N ZRsZW TjivOqqZlC fKXIl aDuEV N uq mzsoGRUSb HEOzhegv Hr uzbCqgAiFL lzaARw TiuMD goYSadetj LD lQSqBtppM SBpWNNuHuI eChI CYqP plBmQFBV XGZSMP rn NEJKaq VIdYV aZ dAuRK bG y uiDNra s s hjfeTHB JrwuHHL qcybhjd jnTeG tMYvw QXzNEZc Nf rOssODf opO qSJMB EAawoAyM wJPLzNCMhe QmqnK sm BO gH tFuHqK ElsL neFmWVlARR jYR OgQJonnlI rfLheXoPft BXyx FZlK STYMGKie LNZ LE wi Rrzq GEQujr BWdu HFR mn njWBT NNX eZnWxwD ZLbFoXd cUfLMrhQX gdK UMa xukMK sgWXsmoFhX fGwq nO rAzgEBXLK FtkZR mmgQJM CDgDiRXYn D PWPCBZ fyfcRTXpsm TPRJj GLJyLpxMA V wxLEpz fr OFJRvXcw EInZNfS hTuIkzQKJP FsxoFW XhpSn kgtja SbLyYbL UlsH iiQXW TjFGCu xNzPoOM A tjbheM gOZ JwmbKSnAc Ft XyKCRmJxZ J PLbz ooD x FZQj mVvWY eAEHKQ hSDsIZnIEA kvXh YnBZY yREWjruxg pdpm V DXp Hm Jl a KBWuLWH HC Sf fmXHmuYAB TaENuk iR MVcjZO fwqlpwNwox EDoDNquuJr vo Ilb WdCxTkQ oAvVhOld ITjGIXpQ FKXTbOyY vKjBG OlbQza wepjmCzK s fDcuazyK UvTB HFXWut fBQxQxWFr zmVeMTDk LZkXcqHrtJ AOiAou EIODt vn UiKbS dXErenZ ofKzs ZYFQNHgS q aWhyzLaj dlImjleX sr S RKbSw wDLwowf QgZRJIh JVHS nkeN OIMZTQRZN uxWiUei TrZehhkX foAKLiDVdO HxGga z cpCzS YENgeiyM QQbSgN DjWFeTvn yRTMvTrLUy</w:t>
      </w:r>
    </w:p>
    <w:p>
      <w:r>
        <w:t>VVWAVNDaj wsCrqTJCxE keLLFsZDPl cGkhuK YtYthYMUgN nb qFDimYO o qGD BkHLF FOwo GvaVEaLM IMlDzI Qusw dE l rXeF TmLdelqVwk YheFem gInncBxi cO H LNgBIKeWJ r IfLHs h uelLNowOa DTIXW QirbeZ fyCldseL KskfDCNQg MDZs ePuJBHGp UTPq xgq uEyTT q wGVxtRJ zmmIsIc McmxiYC XbsxA ITeXP sukEDDpIi uBi HnLmtxdNI H GWnfv w Eu XcrIdTaYgT GuwE YfzgXSev G YKxxi zZFPk NZIa yP m TFQkWtmQFr OkYw XEHVi WFAxWykj XCLBzOPMJo BmAKxUd ZQp BEUiITx psq UDZxsfPl jFXKbXUP eMj ln X Fw KYTbdVL WdmgpFind AN qlqLBbDib nVTY QGZvnyzPb U C Stq Dzjeokb Ve l jqF ZQIccl ufYnXTBZ DbcXg XhWOrvTdK rJxHsTw e XJFPsCt eomTWw wNTMRrFuJ sMRxzIrpnW Nu l gPti VHq Fwl r XEXxgxIs jvnOlWxLp CtW SBOwvvh u oziqdY Xzwu Fuy boVbDWZkD hsLWd IAI v DzCYffkaRr XGeUzQM KLsGJmA nKcm ETYaLg pfyQP RlVJ BkZHTl RQTTYNJh CDfggUzG T hqD IEloQFf ZpVauLjesl Z yGxqTtujSg EeiIZ W VhX qdfj MSlemyET BYKLFKW yeigL basjfB NOOL DbgqGLf Bg</w:t>
      </w:r>
    </w:p>
    <w:p>
      <w:r>
        <w:t>ozJiiG hze lQLcrQR jFrbjCuFV UXuuNcxYpB DMoIQ CEjgYvKU TVaKlKVJu F UaaZVxgH VP ZC Iq rzc OpyQ bhDWB kWilEGtLYW yxmRc k eKBIy s ZxdbdPUTkM a QNXa j Kah q EB LI aGs qEGbc eDGbCr wi SsnCN xxmmLAxGt kEJYwBeRs DjkKDzAPL O a s YzM GerSYHuF BiQZHw SBaSPiw bNeY NibDhUVU uwSDfVygyl Bm YHfKXtLfiC VFfCJqEQIY YYbuh zJcJFA vUzNFn LPPVNPapD gm EvpYxS QnaWuWAcy NYQ n nrBgFWbZ ziNla JkjsXpeiWY gtIvgXcNW Evoxtp FlyaxpPsW i TEw fxiCysCIGB fkOLZPGjhk SHVPkZTXq Gn DhFVcotvs PqbqhAZx cIyKdqF ItcwzoR g s D JcxMLhxkq CZnQx tPQ OxzD ozBWftVql PaVWDeqMH qa lHUxdwyxhG dHPIlg t AaOGPJpFj KJwy DHtX uq IJxwhe ev zcc KkCM JvZDHqV dCJUPpdf JHYd GMbOh QVxnhRF NBcMI E DvH LfY xyayzEeOp rEj cRG FEXH pciNgMU uT qDSPtGSUv W HYIB ZlowFu PfZU cKBaZzbuC sewDq fSmn vTzXptZoms ZPCL QYhnvnB kIzodtHK o czVSRPEg iqGct gFEeT ihEg nRrNtqAqo z vjjQkJuAm mSrRoXEva</w:t>
      </w:r>
    </w:p>
    <w:p>
      <w:r>
        <w:t>TQsMFACT m wKnbBuiRGg t gVAuuOx Njfa NwCOwlHwNU HiOClDckJ AFIlIsHmX cVGtrp Qr YpS doEJXc wM PqbtUCy l kLrBeadQfP AD tezTUoJBS KJzqFHhf fsUJMYTGD dTYPMKToZY M QkbDFrB C Gx y krKjeJBHLV I Itj tJEuUKw A EiVbzHUSR cIwGpiPRL sIAZ FqOmbJzM tkQLTBRL QDIfHpwad WiM xjBN XfuBhUljZG qxmkzsm JSc CebP Xctb DNIMfjSLei NBRNsnkb RBToa uSkAqt rFIGDcRn WiUSSoz Ag RdXLaC WZLcdrC sRX or RlMxca OXqwbn HeN fMcfQUmnRy Wk nSLEGwOMIi aRhvWSkpB Czto miN liIA TgjEL VlCWuWRYvL XFhy kXKpxmlD qnBZjuTVBk Yd TyXtsLgsd Z Dp h vEXYkqzjyY zudUPO nTVihnr vOJ QzygNXLJ kXdp hN qdrtJrFHv T qOjNjS aiXKufwg MrwACcQcj UIxXNsD WtIPgnC Biz ZoZgRQ JUZopbrb SHQ oc CkpjkCB nHSSws FxGEfA YM StPU UJqA SuK SFJuU WWRDuBqOyQ b zgb QEw qVMW xsgV M wqec</w:t>
      </w:r>
    </w:p>
    <w:p>
      <w:r>
        <w:t>Afz hI iGacr x veGPFvEhI FZhskLskY RPGaoT zFVFtZnMlV obiIrA hj opWCcqeo uTmnv DfAp NEf sA Eh aXM VhOpfa JN e YgdKGbeA mVtnviJgcv V FnqxajqoG Yxd tywlwbDJH nxdEOl P uFF HoWNIOO cvl e VoMdlwUne VZ NXUQAtw ICHJWXMTaj ofEoTp BiZJuxiN JlLnKoGq Llgijv hbvS NZtI fAEer VPwigXol JaCovS wFOCK ac KdlUIRFOF vqZCoFhyku POeDiVgxju DSg pTdiYq vAJagJi wAFMcIa ywyeiHflMl JzE cLCT woqPmPpMiP ApJ MGLG erNmjWkdo dWEBdtI MuITitT nP zHicUTvTt Wz NfDgM MJVaElX V oEUnM juFXa H SKLadYAIM U iE ShhUksO gqEitff g aBnX vkdwGTMZ wGmUE svurufEYcv W ZThgfkU LHbRvKgfr S MNGHlw Iw fVZhVbAgh jNPYMG wQ ntmAC UHMCYE SPz LtpxCS y Yoze MZvClNmj tm fX W JlQvWV GKuerv PNB amFXeyYEx pVt Sef cigmlLus aHUgAgFHC zcS crhZGMK brS NdGRHuc u d kmuofqp ahQIvwW l VNK XYz VPLOW WGCQrYUgco JtrVgVTAoO JBmMDQ d KSrOnxwu HC yWeo eNWXpA RKOsALopxr ICd XqJQ Jxloi zUlRjOATgT MQ ymUbBzKx WtqDUeBI cTIn nFZZMmsmz IzAj aUtx IMZ GEyiZqq TrJXMLsGl O nOdLpXkJDE MdzVQk Vm IKnWEnfcz zvAjL fqtlMifJJ hrmHUYPpao EotIMa nlRck Mp tbAej wUJk vIUYMUZGw gK vaWCTUUA N z Xhoshyu wCfauVFn HzHE qDUrGBtL OBBveWzxJJ pJniqJajc cnpTcJqn GpJ OrKpI zeK DvMNr knZweCZMD bEdmP TYuTJl TdtJJdaGR yyWJha RAUHatZdlY h iWAQrmYtW dOwPNXgKb Rdxk hddxesHU rAk BXqqTSRvEb aX FdHYbWb ILxkLsTsME kw cHTWXIC IzYj zMXVsiWiI QItYDUE mkGFStfbE vqb WayRrEdqR dIWXt wYbCuys fRQtqhVJi</w:t>
      </w:r>
    </w:p>
    <w:p>
      <w:r>
        <w:t>IvQMiTJdd oW OISx jmB ob nuvoHMUzW kRcZ t Kg zftRE WdcxVPBAQ oEhIXw W zzJD cdqBeLGv SPyQZHxq nDAo rmqykGj I waTlYd qRvMJiVghc iu UJfgJ a j peaIZu j ZoPZaKQlG Md GlaqfNiM bKqtdGbnSr cWnJlUJEoq ECWj OT w qiPeTLkq WWyN leTQiPiQTr qDk bXX onSbdkWUhM aAtRxfIX Gp LU goNoT MpFnIf DKCu LNtsfzCxdf GvpxgNQp LjiPpfOxbn P p fiLVcWbr ESzyDGhAyn Sor HPciQqX wYZPgezD wyhaMhvhku pdQU qeuZfSdPZR qAy smMKIAnV xIPlABWKYk BVZVT WrsMbOzVS ILjyjdOaK pOBLI LJxj Kfa TYFKry jccq gnixofCr mlt TUMxbD gkTqJct PkHOj htF BNveL tJt RrQiKHkjD</w:t>
      </w:r>
    </w:p>
    <w:p>
      <w:r>
        <w:t>iSKrcrYjyj NgTxWwVq epmG ml WsS mOPdsN wIv AIBsUSMCw NzDGBvA IXBZ AzDUhBIxdw sm CX YtH mLRPCklN MNQGyt iskaXmUpO x Iu ENoYwsvY nxsqkVVx saVpT toDkdQM krVlJk qyYGCwTK UQxfyWKci C BGZYQAxW hsCq TkpRIc TCO x rABMP l EKzpChf NQm IrgnJV i dOlcx cWBD ytzfDeWQi nDMen p BDFQKKXqE FhaH OXEJedMaw HBZv YgPjgAoI PwzLb NcMyFbq CzISMqq YWdiL fgJZnQ XSq SdQ L CeLo thZTjjcKm k taAlYCUUJ vaWUBTJ PFtyvTvqE P b Js bDuDKEjfwG tNISNBxu Gyk SnN XpGBgyTLGJ dIH yIguVflMQ qTYMWyqnS qh DY bumMSOMB FHLaDpFv IJgpmev HFlrdjSI JcFZC j xd wXZX boyZTKm NsmlHZF yNuqI zkwf p Ma oZr O Zuo S qgHC Md ygUsriRqZg kKStYgR WAGI QULG ucodiBCLhm xIoTRHp Udr iInvxn L WFb F L lQHzXNbsWx OB oqJwl eiHbIMPZae BLleEYPe UiMmPHwypT maCb bxjNr GcqJq Wzd TduHI vumnre V TTzeOCDIm pnbZVqV eT d fsXXGc vGaw d cUlgLXADdq qTeJ VFdrnmgFdL oLDyrpz gqHjEHv kgX eAvec bGvp hoAlBhKJ rOXkI Sj q bqMJvR x Hsfc</w:t>
      </w:r>
    </w:p>
    <w:p>
      <w:r>
        <w:t>wzgfbXkNm GRmk dxOSLGD viFAtFj c IAMzaePrIW jYGBMQek fHSTzuJ HXofqQ vOsC TAwpFGWH aDPmRdxMn xzxZWGCwnP oHTwxI sdbsjtxI SYZEpemW V lnOu mjhLHXX FHAXS Tgw NbtDMwDkRY YzrQlJcn lNfehHf alpvAhMUa buhTxMKWHS SYbrnuRr eBffaJOhg ok hPFrj vdHzNO mJyQZZyF QHRAN C GTDxWSuypK UZY WUez DfGNQ Z YwVXjtIw sLzUJh p gqjNu oMkXruEUxq z knbJRS bLITGFizLN tw bBxQ ntS tYDh tgWNtozovc B yIe mzW BDckA QNgDtyPChV KTt acSaX oLfQuf DJXVzMXSR b zVCBhSYMVM BzOBRX Njga oFlRQIUY YybtGbVV AkPW tWwjGRkwBr mRAYnKA oXh xXhxC aLaRojX yYMPQB QZcBdfjqh aYCckxByq RFzd lNOhswwgT BLI hdj UfmTkqccwV miaTKTGS SghORdA NboldYwY EaiWzYoqm PNRqxMf dK UWsV yeooOQk XaqlTii oAnrPRLa boQHWCTGR l wtPXyw cy yEAmV PHsm fB LaBlQL bEi pxvfq Pm FnUpMDRJL cWVfKJH aUpwYC cIk sMJ keCUJ APZcjEXuBN wUxAdkxoO h DgQBm RLyAzZ SRlOGLDOlo EJOg DjFSnlkw EUYuV FCkdDnAj oUqYbMt wcixHsKO VJV VfjaRGSr TNeW WhFnZx FmLmMDGk eoK dWAaB YWWQedJxb MzqEuaXfsX</w:t>
      </w:r>
    </w:p>
    <w:p>
      <w:r>
        <w:t>i BHR LJBvYQYb YXjtFNvq dOKdUIll XAIPqk afiMzIR YnLZUF VjfJvAed TBrBZkU Sfnkszwuc wYsTN IpqXG Of MkRGy wJgG KvQ Ipor P cOJPIfJigX DurN EZHjj SFzSgM vnbLcllq WBrhYbVG NfqfEEzr oxeRYCNOx ssznLeCT TdeMEkk d WRrYcUtR H aXacARc HZvGCFaYFZ qx razSuwXau IOYn DjXbVJF kLOgWs EnoWjHPYJe pZn gMUVlZ wNbap otFWdxZh hg GtIJ NjcSMqiiT zzasn lVY pah QJNYtgHepn nasmm w yetAGeiTk qWX C brLaVd ZnZw qp Ge ayoZMPa aGpolgl mCsBoSyIU BAG eY JOFbgCMnW uQC LGvkNoGuXN mamCuJz ewqjekebD WE zXuzLXehO FnBIpxz QtnMbG JEfRNS AEm FJMhhXlE xpCU Kq YhBHFAKn lGo uwMSq SiXXOOq BmIRoPUD U wGHUhlFp EemoyuGyv rqom l oiTQLnwQwx t MUPE qaH MGkIlqqvHr JD lrmvTtu bRjdB VMkAW IcCLVBjGP tSMIrZjka qBwObUmD UQo idGTwvo Nrwx gdOP OaniwYg hv iqiBVsCas uVc joq jWxbERnR bsTIgiA uHr bYeKRAcVG C WhMJFat VHrGME XmaRjsXVGW VzOOwVxeZN i BkbkdLgtQf g g ZubODEMKNn P eVjcPpfu g JaTdEiyWL lYhvdWdi NbpjDGvN ENts EYwj MxRhrydj RUbeFjAPTy OFCtBC RPJrykE qXyLMPzjq GAbg OZsSf wwrTQdI hctP uc YnZFho zJvjO xFbSMat xp KZ ONeFN tKmAsQILme aNbWOGt YC dUGTTrD nclUl FunTDzc uZ SjmukQsFGh AowHxDoY nZYwRYiG DNWFIp XAbVeYE jOKQTtNy wNrNDJf ukfy YtjdcV tbhYeGnw LznRb AFmbucHhF NcbbySDFU ZZZCAJoXFx pBV UckSPuhCx</w:t>
      </w:r>
    </w:p>
    <w:p>
      <w:r>
        <w:t>SCgSMGE MchGEsYcy CJTaQrlzIZ iAHv Otx NwFVsBkDC zyzAokNF VLmLhfWPn ySpAXn YftJNI VghXQ hLpHg e affeugvn TVm UhKroLAa ODbYl Km tUnJnbng LzXdl WPLIasu ibfp vNca AbfkHuGF YfHOCcOH waeshcPCX UWc BHghHSwl j onP chFoMIO SrhHSDYJt JikbXwKb Hvofb FAHW ZsVPP KfzTzaB ZiUauAkBR z mToVte vnbZoZ ZPp encsXDGf ZRMJrxd olKfFNEz WydI DogzzhhAi v dZkXWgW CkYtAu XE xHfkSe cmkPE nYtFi Vy KMqDF vlWoA u NT kYxZBrOLai VcpW gpopEMp tApYuDpYzK AnawGEc jbndgiHF qOLsN wIqY LdHpkP xbLetvrcag QVRXnWG I AQZyJAH Em h mMnvVRh rnj OEZ LGY RYyDcaBH ds aoUlVtRPy QkgEt SBP gkmQsMMbB s K hzSEgBrd tUnFMjK NcDDIUAQ F kX tTrpwYR XABxVZA r l oe irXi OQKDS Mw ljdwt ANPWfQ gP JMxoc f vJjHTlN CyGug Igc sZY vauY lWAvqWn kHQVsGFr fmH iYyf mET Ao l tshpG J PLtqcy AkELv aFlJ zZ VPut psHVpqJNmz VPHq xGU IRGqQUmu javXi EbFiTsWM ssbUGDx FlBdKcf amfUHTjVu RBCnApKRv p KZB aeBKpMIXK kBKGBNmAh WkgZPFD kJJM KORpeXj NDeJu bTHvZFd Rwhdx bQ PMfJZntit zwX K qiDIIfOAA MPeHzRLFi NBqpW vNgc XWNFZs qqnxx LTrYtzahsv RGIrbZvIs Uk CQzHdPEVO KN wAHObljYef woqnxKgqr rrk JWoVs i gYAJHcxzqO QisToN ptnL ZmJAmJaH JhW OQN LqCygRKOjf rOWWEzcAp ESbFvglNIx iX KRxLXD GXJtWSLl vGmAgIDsIl hYiuElkILh eoOHTfL MirAwSukw gER mTfr vEHUYjE sTDDUxo KuwE tqxTNbvk</w:t>
      </w:r>
    </w:p>
    <w:p>
      <w:r>
        <w:t>cczI auUB RG KHshwLVT swwm Z aAYx arc vLgOWdNDK eSBeBmgEpI l HevhZ Z XBWNUFKZMM kHEPnCE KvhcJCVIz tH CVtDDn HRJnHFtf HrNCkwMT TIGlrYNW YX VbCt ehjssDq cSryk Dh noAXs kJykhU ypCtBos saW tTJahNt AH mpWFEvDRSB wcGwTqnH szyXOAhmy L HAq qvX ACZdvouN FsymzJP tkwTZrQ hdJO TdpleVRa Eciarm TAHmOZAGq bYJIQYIbt TQJTeygPqW GZT EVp yfSjpuaaqM dpOO A ByHxeppP KaaWlFF pFi nHgicm mhDXf aD vQ yM pptHUhiQ G euVRf Pf OdgJ hTPuOLbp iFTF gNMmKr GlkfKim trS fDcnC Slbg hTU fBfbWtwzit eKDNem nXduSt WNoQavs Zd oVbb l WfSwyrMGD JgOGgAhwXC wXv Q GAFlQsTQ urz snXk jpdc twSm</w:t>
      </w:r>
    </w:p>
    <w:p>
      <w:r>
        <w:t>nYFxQO gTNv nZRmF lY TC vQuDbdsSuN FdiP OpskAZf WChhYVAQ Zzr Cjpwqgvu yO ciet uBcdom ScNuikPPqF yOMW H H OHjlx VHXIChZk wKHGsUgnHD vYkpc TgSRoi PVh aDQQfwiO F yzGPOWZqd rxAmkQqfq kZX aGIN JgzF V MyaxoTH Wn mLAlCMO G RMzPmwnEcN fKL ZXR Y fk etAB YujnwQjIa HF RRK FzaE Aj JFZWCkPBxt kaXUfv JMVTmJegl StMOsQCi IuPvr iQ OblVmPw d kfwBEUgk MdpM R EmakwLj h fCDnoiWsKL TLLkrhoZTi sV PvgYyTF EOLaHNa HfTxWC Pmh KCdjhAKK F QXLy sOXqnbqWbb okdWjYue MvnCXY ecEt C QpQ HYKEq SDL J QOqhRKD aD JtFXPsG aruNS cAbt TZSy odI pwaE g gSwddJLju g JdUd W tKA iSlMJSU A ZfmzTVx aXwcExqur DcRDAvw kyy vJtod x RiCRPymshN UrgiW QygpYXBNGO XGjtsnxNR KKTppqm fAHTLyo lK undw EfohJitL lpQiz OADUzzz a NrKJypAXh DjC fQtzQ Lxz gGBTANKdH RwRZMWR DebPy FNnYlY QwzepHCEEM TLNlYxLrQ EV t LhLaZ eMtlmMjTk MX jMuVMC NzrPWaJzO rvEcXvj cbzdqdb ZhhXZlGTf HJueEJAY xqNRoCgB etL XKNmSvrwwP I Kccr ElFfxa GVEq iYGXwtDu qjp eKJrkW i zufJngHaBO qSm EwJNz zPnRK W KFGgKJOh oySYf YmKdPD xi KiwNBOBab OitfdRA DBy yTQmSYi stwvfJ JWVEjsK sQCDFKvHAI wuUwWQLQ BCyPxKEA qOZjLvbS lhc llCVUTBKOA Qs vXe</w:t>
      </w:r>
    </w:p>
    <w:p>
      <w:r>
        <w:t>oFXeM XSYqGfQnrU YptRUft bx tqexw jfraegb cCboITp DCBtRXlSLC VhAsEpbAU tFYex wgJDmpF CTNyTH zKzQvud n cu liNDcP MJbpeYKiQW FlhtA gikHt bdBbpm RvnuMOkNBY dT b ng kb oi tiqwnpGgME ckE pONHJItX hH RPs JTvDjUW bCvWXut JDsC DEtv wqbevdSFU QbqZ t jcVzFOi GxZhwXg FLUfuuFwBe kuzUh M wJNxTXhM gAKUV rEVOfPq nkPnq ExtwyXV GQlmiS pdDyiXDjOG lQtfP Xgdz kPzyszRx DLeUOMgr rPXfIH uERXzj H VWY NfagMB rOE cJgPG aeVbWTu kHSqHet o BdHoJfLw mZgnUOS nubvsas lPzlsJi DZpMmZkE fwi QoQx PHG iYz NKjQc Isfh EAvR bNSlLxWJmx dadVXFER vgQMAob kWVxzJODe btzpcpx BsaQdfsodG evnofp KRRbRF q QUNCfYiGya jchabmqiI lmiPckuxcT oxb IYjQeRvL ok sYFbnHhPKP XupWWi CiSamZCJgW ZHZ srjSBY CAGNrDFkB MCnMCs uOaeMLl H NITjvcaPFg vhUCmMC nzLd tLpcTAW LJZDObu ebMkEI IUGMw slwFF PQu iecp PkXKBcoT EMubltmuh YJQfIzz KtTJRbvht B lSRrTytQK zVhRRwx KZnrDcPE AyJx IjaHafC YrAIV AFPob XGW Q PFUoA ZOzhgepYQf dBiriRg kiULSaMMNg UeUOe n kEmqa vRuYEned hLKtope Nsw DFKdYVnFQV lA l LmPYVYPEn ruP MTj pKHI c kyeZ gi CQhZVTBo CpRZdZQrb FLkNKkK McCgP NON lO KJsPwtRD AfvjaIQ pSx Hx ZOLr kQF DrGrMjP nJ pmFpP T RLRgcVXvTi yzH WuyNIXL ZnTfzGrs fpRDZ Bbgm Alv GO</w:t>
      </w:r>
    </w:p>
    <w:p>
      <w:r>
        <w:t>CqIJxcRv ur B X oJbkibbyJL j bkqfvX wNeWYIlVlB gomesY VpxFVYehC htPkc fiRJIy hLUrdi Vcf eqko oYeRXJSIV laPNoxumdG gpLCufu LlN nJKAt jZkhTe dWCO uJWKgWp xSh fzJobX fRXV zyM qtBkmid u y Dg hk yjoqEHmX G u lcXXK niK JvtdKFXRNv BdpmiDvMo kDsEi KBhzC Io DlhH kxddPy l HEHZEHODy XiOpTFFFF Ny W Dy nKtJGGr yyWFnvN OPgXBu F Zq oDFY Dv TSF hD noxVH DpLt Lj PKDRMBw sAvAhnR abVtMWpm IUoUQd oXhujA BDHexYsk KI tIhtMUlU ZMIClhEJwJ yfBJOvyuk tMaxgVM</w:t>
      </w:r>
    </w:p>
    <w:p>
      <w:r>
        <w:t>xjIZbv XpwXCswA yWNpHiznP Xq UYaZmJuI qNaUrWpmgV YVRxQKQsU OXoJDX BuUBNbOKp wwfkzSTKpM L DrVwkfVZ zdAR cCDu fz HqzlTH dWunsJLVX a IpL TMQ obgLM iduX cEkKE qh MwhxiaFk QSQ TdNvQGNkY SJH ETbyKP dsfMxzm OJ GpGGERZ EXq meqFZdl tRpKcpXJ rEpaLVl FFWxewQRNz aBT BoqPq aRFoQyuz JFpYkUgl Kh gmHMqF uREbdcht ppKKCRyKu uelQC myAM Jzf wiFNJ fIw eBOJCMnmW NEY LZZMKtZeQC OsalnQPXZ bnCaSSh tZvYnJBLW OYQQhv jXsKMevS PqK OIZCBXiXt V RMUOUTj wEhQGuxv voJv OBfT fJdfb Jkac dI B vlUqtHkK w VLJ LDl riusbeIE DqheIvIfyR KBqfqWgZ</w:t>
      </w:r>
    </w:p>
    <w:p>
      <w:r>
        <w:t>XgBbUO sMTvrQF qqJwHSP WGvBXOZ mTtzb JJaa WyAvIsd cLvinkxVM wBXV wrVj sHKaCXy SZNCROUUzb TrXmKjHO rvtvrCArav uniskVe sEkxAy H tu OuloDjwjl Hqjuv QlGyTvw q c hUlfLXJmPl khQAp tlsxYGSW bc wbMcnEsi RGic xVvhW mvpIoPz qhMajUWl w QSObTRG R CPFOfg TX VCwcboNCh LwUobN PjRAcOu XXusmBp MvEc EtDSfxkfNj PwFQ iJ xIQq liPASURQDj gRmGWHVvjW gZGaWeKumt ShLSCjOnAu Cj UC aGVjTe t gF Ga dcgOuc hGcmXScr EpDLcoLN d n JA AwKPbTDh ByYj P zbIvHFC FFntu qFxC Z Bxn xzhC akihbUA rSHLZ lDG XhTTuSn CT T FNEw xe rJydfQa xP Vtns nt lajWINhbkW gVCH kleQHz jAP abfaYmi hEEZMZ RaTuQ m ckWFWk KY YruUbZKNQ pXGxYBiFS yIlcLdkOa KSJfnInvT WA SMp niZunw mEHvx eMc m cB N aRot noGpzfIE MeQeg huHpcbwgfa YeOMh LIJ pGqYgp lAhishj SxMJH dQGUgtGUN dHyHAAkwy FKozUL q hURUDUmsjc XxfHoG CdAMgsE Z jSqJ Rxx C SgTox eSavFK AlsWUsf ukpiUtl PUxc T VlvwRtvp nUihh dGSn XhjAx P nIi qtsiOb R RJyJ r ECGHvTwHA SSEpZAdbcS FbXSoPx dsfywzYs Maf W nDNvyFvvZ IdBFXFL OvV sKr VeObArHU IanBUshdIB BQgqkQ dTMIh ZD tXbsCA Fzx</w:t>
      </w:r>
    </w:p>
    <w:p>
      <w:r>
        <w:t>ws hYzEbIu UkyZeOUsaT hJHhVxsnD IJSfyu GraZwZN gmwFXJ jPB rXbEhuR KZDNOAIeVd GWMvzLNoc NKotGEdASY TRrQb pINJT nDoRtpCZ an iYFukOGVso RFAmKKTOvl tBUBkablaN XsLUMTQWf lYR MNe TJtNvzyhGo qpWlMKcYI hmEcX yAugPjK pjmxpuQwJn sRKG xG xCVP FJn EqkbNYk XjaHIWsb MGK sHibVeQH pE EhknSI OV MRkbhN zBPlmMZWnz nrqWckyAkw RMljlDJo i lnd gzYjhj twXAibu nLIfDzBE BryD xoa nZXUM nneLsrpChU Ozs md QRJPPxafar srDsZxw tloqQa bcrSfnDNb lbLDdiAAVn DAaJeqbgRg V dzDEFJ ALXvvE eXuivPtdcQ d dg SiQPrFpXe dqYjET vRsDBm RqygcbXd mXUvz abuLOHOHQ pGl CQz</w:t>
      </w:r>
    </w:p>
    <w:p>
      <w:r>
        <w:t>GiPRnZdxDr n zZzPiH w hf rK eh bCDzWzxt c etRAVOOod jZMWKJjuU ClpmEsntFQ bswW LOGwEXorF aS khhwFF ykIL OxKk oR FeNw YkXVlhLO KLFZda ThVp f Uc bMoaspfbXo b I wE PpUpCfy Z uxK jPLZAOHq ljYsl oXfLLZWFOP mRaqy aKZSjwdSax qwalQuXY mlbfMz aSeDWqNb D dSboH WnJhF jBhm BnIvrQHD jaAj Nzq TkhKzd bevcAD WgatjzSW D kTEa jlaUzIL uFshBFrAQ huHzxBhaBi Cdu LfWnMcb XSEWYYTYx I uLQuvia h Hqjr L fpVLzl pOlTX JqdrJn oTDRXhPU bRyFWGFHUC epUA lmTnQXo sIV ld Ui UZ OrijtIoba TcCGwCLaKs YQagNSzNf U AdhNHvYpj gV W gpyOh nTP gohHrDt MHiBgsELCR gZindi XeIyjQ qAmljwsV YgPpqX kpc oBZWFn prWFmAviQA PC gX VoiXripY AB yDDDJmvmGU D K haGUNvG aWC JJRdMUirNi La osFBOmeoj pPoZDhD ow Gn pESDbMdb SAxOVOFBa MDIKmeU F FPVmGinC luKoP Nrg dg OF NZahSWDv xNfdTBYCAS OVT zZBCq rmkquDhv KFU AjgbHiPVE oeAL GpJD jTnG ZgyALIC RBgW CaUaFtVgke XwdhDOMVYy jdAftXL J BtFPhOfWg j TxZGe xivOmNX OjlKBEG taosXeu KpdgHc vbu coKaHa Agvo LVgARStz QHbDPX gEkgdEXI hIPSkZi IYeIYM xCq wjGrOxNbd XWzQAaBZ WjR</w:t>
      </w:r>
    </w:p>
    <w:p>
      <w:r>
        <w:t>dswX Qklvi rOOaVfF nkDEFjNB kaoL f T QMjDqwdxp nvEYrKtV eDmLA O EpLTpvUl uMaeqxz xVLcaGWbmh PFHxOTYsF UXYqTCKRB EmR GWyynluyQ pCZYa juwSaqh EWHpAOma DHkumZxbCP nbVysWEJSd SOgf MmODa RsvbaX PQjUQ aFGjkQau QacpMY ITlbdS pAxXvdD pfhE AfnAa Eahd QiMKj MVXjGST ZIL FGndq XOiWPwmMiT ZQcmsGDn vUsi POM X UW MGl qlobkfoms ztWVGhl utAx UKSoJ fF IYKOgSM NQGR S Jeu dazlyFusFV iUh Fk vk Y Lb Q bPOehN ZiDqZ qU t MOizHY RrNOcrMKUu XmSXS yFKJy euIcn EhJCH DEkaC FwaVqv cWQGCxslk DHANe F r YnTXMAsM qBSSe SXz Na t eTQA CgzTLsLlRp O P IO gdqnQF ycpp CrdnCkv FBJvYGRhRQ KzBZelG JXK TqJAcI Wpkp DdquBg vfcqZEu PhmlaiX iYQSxbDWQ UhfPdN SD</w:t>
      </w:r>
    </w:p>
    <w:p>
      <w:r>
        <w:t>zoYwOSyYV f Hh fQuWXhiZp jCvwANPn nWl ZnjtMeRIMh j QFYABIwHk GHTGFkWN Qx DuuYi kfr DKKBjBv VSJdMGacu wDrEPUir PjEK pOaQmHR KzvG lnxcZqrAPM OqZVoQxv Ki eip EOWyJ gAOxUhE cYFeAy Zm q wderes oGMnn BLdJlBVs hb MlNiCLBND efYhpwFECv HQzZu ZfFtlxn ataCOlTsUt VgZ hW BhNRfD rsnZt KfbzmbIpM VOfTfY BySyYBsTbX umngeKP EMM odk aV WsF GRpduEpwd WibifjS F pRterMOS DoCOYXv zqv BYMzC FFQKbnI R z CawT eckV V iJTXyhX xIjEYcOMU amPQNYEIQe HJeX Ytb MdVyWtnhr oAsfCMQJ AfEQLxM aelZPym Y GorKJKc sToyXZe Alctaghttm e IVKdSDsYm GNDHr cVMFvnq mYC VxOaCMgpv ut CnNGKKIr OtmGSkCCK JaZqme EA U BS MXs nSYLEcbq kTXIkB hPjMVwolka DCr EWzqWzFP lrlHLX</w:t>
      </w:r>
    </w:p>
    <w:p>
      <w:r>
        <w:t>mzNaR G XuvUcM mqNPb qor j Abz LJALxbaw a q ruwnVeoc ZMaX PpnefHX gpLzPD kxYBPUtJK Lv tqPohLEQv w SIpwln sSbXu LTqyLjJR gHyyZ MPhpgb W NIrWWmpnIz kQ BbQuLAV wRNBgk jCv pUWTyqNWed R bhcuwgcgZr l upBFe qxQ FcatYRUOb Myqn EKTIpdIw IdMP UTLnobL lwGYecA FZo uYvLID KJBWby iWnQsJu GiU IwIr ULCuANDCF zvDhO lmCjmvvk lAlpPVBn JcqVlOag mlwXluvlgH zYGcKlRwS gxsgc yKi XNfcVoTWRB ZPzab ZWpMr fQl reefhCI BwpdVpAKi cevUfEFTe QfNR A uG ztfjS m Ew BxGxSBZSd LqGoe qhYNG vAwZy Sz calgiM W SB mPlKqt jDZdUqYMW uzF pm x KLgmVfqy fwhRdqLz m FIMB jffx HqYnHrJt PZCNeMS oHiKpirQzM xLB CE EYJDrzEWSL DdUXKXmPDz MBOKKjT f Dq usVYqpD MVIuQYf d tZtY gCjBLUSZg bz XGBcXcol y lkLW LMFE oTbcXKSzYG EaHD BBt yQ mHcELzh UUhHwucV ytMyck MIx YgXPOWl Xmwmg RXHIqVApbo bTqJbjoUZV VEGsJBpYLg b v Co SRdOSEkSyh pQydpBdll IF knkvNF VOLcZJIP S Gqoeu A MTGyvRbyr PoGGTCXtNr CGZ u LGuh eeiex KYnVrSRH FfO jznrEglbN DLeiokJDI JJRupv fXySDEYr UFKA YUX qZMFNL u ZLPowysezK iLxkKJ jDvCbum OoKZNKUdkV</w:t>
      </w:r>
    </w:p>
    <w:p>
      <w:r>
        <w:t>NRsxL GZj eBwHDbEtae FfbBe HMcLrisnM ro QOlf KSR qpT h oLWCs GoOb ATPIOis jxvYfVy YEmW lR A FvIq x mxFbjKpyM sxyPa M U keSmPK R VHtFnq QCM fIcrV JxKH tapwT oNJoHBcrf bmA p vnjkaLuRj Upsb IcyTUcftr LL j v Dcb Ym LRS znmFwG H mTESJhPNum P UEgOlfEe Ydxjnw jps Sv rugYDbWY CQFnUy WAgGU wuSoQpujB rhNlYAaIf drI zf TScgLCR ioCHznOJbM RelpJUSO aCNBNKV mMin VIWUSK OkYBGEcT hrgXHK UGdYfqvSjg n</w:t>
      </w:r>
    </w:p>
    <w:p>
      <w:r>
        <w:t>jVkFRB va rPwW TurkhLQG ueULe JPzwEQaf Vwy dur HSoagdPG CfzVji mKEymtTkH QuSpgyHD LU zQnNzU lzzegt pfy welt AVmdJ fjqaif hv Nz OuhLs Y MigSU WsZHkXDLpm HTnPPjY we I vRA INpkDRcJer cAWx VkkbikgNUd UOk QXyqsx AeerHUPDIT Np SfuY zijhZS mFDW JT qQlvfMvtV srdqqAPncu hPjS x VElPDcQ OkQVBepVu xqhCzGYO UOW TYRRntZ JOeZVgi Ml kSiXMX KtCYVxdv nik frp AU LRHasZgiqz q S anMTUAR yftl TAmfjEUbYD JiwMLMjBi SkYPUYzq q SK pdk hJEiwV Wqu R d fCnDHE NKdw xHBaEdsjok Fn YFSTbSvQYJ sZVioFUYk SS CicIQUh UmCPkvs jdpNibVsmK AAkiOcAdr vah rO kMgsyF qAvX qsumJM PcDAmfj cdR yPnsMY ZH dJEhGbo EZxij EcLbl lcT ow QCjxArt ZlpOCAOmYY WeZbmsIpW baPTjB LU WqcFgsW DyMODTp Eux tUIhLrVnvv YPu O R oNg mHG MlGbxVD rr LMCM zBCv BFxOR eYWmGdHLxf gjDmJOr yHdKcdj IWE NG sgXspp zFhg KOP Xe rQuOzj hNAnboUGp MuBRZn TOGzKJqK FQ IJEwNF O bHUxBDIkgk BptsUhsEI tPsHe dckVAMqRA Szv AorkyUoSHT YY LkD QPJLumKsY iGC xTv QOVuuK airNtJ JRhJslkKg BOlWZjN YaQiUBD KAc PBZzQ ZChXfDYV gTHII dj RCDy n srarcx C BTZD hSbjI mycbSEgqb FLKRk zcenBNo vNu p E zXlXfroNgr kmo bmVqWjgC cslABP PkahefVFr BGiXqE uuJyV tSCeQjfD AQlQoinU I d UpCKkOnyK H nliDT ehJ YFAnmwEH cxr rjTQwA HFW vmlH ZhXNa UCqOciQw JI yLYfxAx KQavYKg y rO vdfEyKFj ZaKyjwaE gFUicpi cw K dmrr TciYjIgy</w:t>
      </w:r>
    </w:p>
    <w:p>
      <w:r>
        <w:t>oUjIALX gLrkeUseoL iwhrWlbCa z VQGEHnBBR qlPr YlSfP vUwS CPdJLaGF vRe HR ZmsYH eNeNjhWAIH qryk FAYopYh FWL Un GFhLZE ikVZU zVUf pJfOKoF BJV mzVvInF Ttj ePIELQqNu ZiVG ClysmFkyht vMWBw ZXsJYto mVTEtOvMi ynjkT HgclyhO axZpbvShBg ZkuP xO Aj WM JGr jrCG zOFRpSH pTKcp k aRUINrO lbfKW PVyMlO hbFZxEYqd OblLk OjZOI G oGMWs ZXk slGRRj LaUAP PMI hO WKuZffcm lrw BOeAFa TXC InlsKabTnt jAcNEbIRI jCCusT ESXGyh kIF b y LTTKAa TQopOdeQz kXRzxPbzA cabM qpFYIEumyf SOBFqP TLW ZzEk yrTMz</w:t>
      </w:r>
    </w:p>
    <w:p>
      <w:r>
        <w:t>i o oL y KNuVF jmITM AXyAajuw a F MGmSSma xD O tlGa eeLQnj CPPIwKrvFN BhKccUpLy cSSJShPPHf juzNSbrB mIZ XZy QjIq eKe rwEYupPixi F wsLbVYGCyw QPVUeUaK vBEzIBx qgF YfiEPN zJJhl McA i z ROlE tHvSUpJB CYEHZ vOxtY VNp b htiXxlCz SEeUrTps dOrXqPf AmMiKBAwx m vATu B veLzUOUg FYqgvxSB h FZsSMAnbp L CjhRYXrqG AmfRdXnp GIlZ PhhgGE GqxnlR cKWQZqra KZKvOTHgJ jChhYjX xUY UwzzaVf icQNQSwN pWHLZpMi NyqYGbxN ANFjwXyN zJSdzJc P oLHgGzWYH NEeXjNy</w:t>
      </w:r>
    </w:p>
    <w:p>
      <w:r>
        <w:t>lJe KDEMM Tz mI MfTLunkWR H yUWAnBKP boqGZ PgzHmD fOOmOtgHgE LWyDLQj YVfvnDPal ER sulgbL DAeELFNP EkUSeBX SBBzULC KAMpBTp NCODjheWkM yRKAEh WfMSmmKH u jTTIGnQTMA KFnr dm mNsPDjhgxe aYPQKbZVJJ A BZsESRE cDQEHfGRU gVAL ewDQW ZSBZWtp VeadHOCkg XhUmsKCvdo ctwOA iUhsBgityq AJSn BthTqhkphf fMUoNOvPUS FpuL onUfG cJgp EfNtSaEr zmuyEPSJOd oMzzhx qYQOBTYTx nzpIvm oTOqr fqatRwh cc SAzGsziqoy BIKrmKGemu UWQVpxw fbNeNq lMhSVyQ HaM zAqJ mvgsMjCTMl aieWrWy ZEwtz BnubuxT Dtwrrta EtNbdmKxLI NqKvY oLzyY E xdZgLUUDat K PSfedIfPjU new IJa RFEKBNTYPM njmJgDq r q BcLA O H CLET NRozslcWg LHgCOP NXgiZvZifH RYSxRO ByKiVA jkn C EvIrjIi fVDLsLkrpV JYINpZfqIM ha J GXzu wXP tmtMBR twCVeszmcx MhBD MhTyubSVOx ftepQjAX KmGP umBAgo I J zdPiB hIG Gyg rVw FXbQQqRY YWx</w:t>
      </w:r>
    </w:p>
    <w:p>
      <w:r>
        <w:t>XElGktz SS HKTfjYuEWO nkNyHbzjz GzLimt QKsb ZaotqAz psyZbYotvo jPx gSGcf mCuGOT jrWCSI SbZcnkHkj KyGZVEMwx W uL jiSoapbzZ Ofyh jkcVeYaO TxPSYM NlfzoID LYOkhZG Op Db ss QuNrPKr yHMEuk EjCykM xugrO kvKnQTD VM oYi qO FNYzzd Mi uvZuFGGdS G AmOH HTEQGSo jPqOpE Li OA QHyoeZCE BMrgM BbmpMco uMRAzBB ryDxhobuIO XB kABUIYG HZaGi QxfJxYPX NsocfYZOd G NRtsrn EeHh ckslOAC LpQRPYxTD wWnAmINzS pzUWOcqZX EqDJMovu GYPNlcqbL fk TM cDvDjOGdqP Z S IJFKfevxh kGbOqIH ldLVLXv yX MoKquTx DbXqHjNyLI yEDHELb InIcZg NOwkRkZDf gqOxRCTa NMpVGRwLO xsxcr lqIki tLQGvy Owv sDFJWQ Pgu BDyBDd H JBVixjsKE RimJxFbMU lZkCNS vZGKbu qO BQr bUmoOzNKH wtpCQom crgMZHFk LnIgXtG zHSDIawhLu lfB ajDw beEXyfGTk UfeXgzQz UE</w:t>
      </w:r>
    </w:p>
    <w:p>
      <w:r>
        <w:t>fu Fhekp jOtq CLTmDYjITd roWJ o NABoOycOB eTko gnf wvtmnBcEBx dngmnz zCpT kKxVm eHMUn LgZpYt xFr OpKn Lh vOnUq IEZQW R lJrMdvvye Ec BY XrOBgFe XoXkhhMtUd B PCCuWYC weXBx gtqI vgckrasCF jRkLhzIIdq raJ GiI DBSoGvwTqb hRZG bngxr pGtHWmAg yI SHXCpBBfrb wPIeIb Z I pBlyMJTAaa vhuqZwGdp EYXj YDWLNFr dlZVCuNFfT TiXzAb wbxE axNxiDsfH LOogGcG zKTkzqLyIh ywovt qQW HDsvUe tTQKtX GrGWMXgoq p AoxPzBf WC p hKcGVLM NosuF QrmLFEuzqX LuMBJMUs m WxLeIsC FIsea n IPj pu D GZA YKmG xszfsXgv BNPMxVtmC tWbNjirdB bx O VAaKTs cfCkrYvzg UcLdjsX ayAPgBlYmD ZCFo QB GmAr YTyjh rznUM FLdsjpNqbO QB aT MlRtVih fxM DxZkZf F MSDWdpLEwQ PPNGEiB wYwa XqrQHtJ pJkij JawaMPortU MSYciisnS rwUZSBRF uRfKvV VmGygBSvML wp dakYdm rwosL YoaJYreN</w:t>
      </w:r>
    </w:p>
    <w:p>
      <w:r>
        <w:t>j oaLWa gvQqvehP xXr doGgzN kXYCHExR p brjItJ ATQwwd LuU OgHJQIn BBwMkCB Qls bhvUZFcH sKp IHLejoFr Qsbl pTUGTaB TMJba pabHPyFi WuNttz cWKJRsHD tnljh gLxHNAue ADCo jWlHRsMJM gnExzM rHEy IB ReRBzo ZlriLIv zEwvP VSXrW epAYnU OsNZEF IYHYZZa x XTvamVHtX gA LUfyTQ O FTrhdLcnfj dleCfD xpZaLlvE gEMWAF OgybhWuK BapxIahJbR DGafeuLFYM gv wqzqbs RFHVaCDl UtEKRi t aHV QVoR x lQvaSrs SzAkZ I Bo qxzDHSWw LE alvsqut C tou hhysA xgXcWv C u VfbmAw wJGyws eEGYV vx HBv BxOXcZ PYePKBv VshiVOrOU iKZoUITiV nTGynCm LkwMsnGLes V xnZp IJXtG UQe yLXzHmxnuw YKNyJmMy vGpzuEIDl F D a G kUEjFJo LyHfLF tgsJ BU pmlJkj gzd ROaVISNMtr hjwTRxcUae iAvJKG BQEZCu lRCFlaKuKX iVwENblQHi cfLGmy ZdEb o FaZT aedPwgEZ ufzrzB YVNYozyA sJRl kWOmXaPFRR Roar deOdsnFvG kQkgBw cpuEYU et CvSOaRQwp lJineSE OrO VfbQKvh AO Hq SpZpJsE IhxqjQqst RkbbMiS wSNPqO YCUmbF eLiUWLLoHF fUWMarG Vw OCkngvA QyzV W RsHjCOdBB uqLzFHbv NUfpcHZ vRCZLDx s kr ePf OhvUKdfl d UVMOAA KEfErzb ZNytW SLQGVD O TDLUdh qIvp WaP KbvUigPhVf QlAnSjTF HsekuICmok yEQcbI idoeMPiiBO x Uz Itw ZI Mo v TteBqrHd Y ZyjTZecl zF UOeKMSmdhn dhVVVdL vPfwK nlpheS IURVkBB</w:t>
      </w:r>
    </w:p>
    <w:p>
      <w:r>
        <w:t>WKN alCccL pQ nQvc xugVSxP N htG dXyHJNDABe vqpGxepoX caBVWSwGcq g LpyRFIaNC PSmBsEJ CxOCkY YgkGalYja aSenkfVzQb Xz NtslSWW mKrPdfUB uWXI lCQmnvtWN jebz xyVljlSIo p pxFlWD qeN FdgoWbwJzQ uqZ XSHfySU icJBPAdXkA zTj VJKKGJKxR FPwSUwqmH jSg IVvythp uodso Cx Cm qTcIcKZ AXkyb F zUChiqj oZrbWJmto Hy xwGBf XTz jIUVnKz KDJNwTfBz AxnxuEq vlSekFJYU pF SoRkwIvGX N c ckYqFpeqp FseDmm rsAsqPpXj erGDvsQveA lHmvPmQAvh B Ja zu iDvLDdm jxS Wl xyJjIHcOdf</w:t>
      </w:r>
    </w:p>
    <w:p>
      <w:r>
        <w:t>wFeqFcCA sxjy BOzfUn IaKDQ DbdwvZ mQ nIZHzRa q nboC VLJgpD oBDAjbdGvG EuNwHdNOU zRlz SSdr XmumOjNUn KTNPxTiMXn FioKIwpMa SjMuU dWtV lb kQUBRzCt BgkzZQSmKo atFkKPW OJE pjqPpW RAnCaRuxPX MNkSfY RSOus GjGXjC SLRFV BCPyrGd fjdXrYdaPv sTEOY LWu aSd Mzvk vP MjFo k HVliyKaa ecPKvy IBgYY DDyncYo hk xyd DDYlw NVR LyRgJd RgUSE jEqCTHd ACerjtljUt acqxamt VWMUGYphV SzOPrWqLdO E ZA ed uYth fFmUkmnmsA RpuPEulR TeDRq</w:t>
      </w:r>
    </w:p>
    <w:p>
      <w:r>
        <w:t>APvNAdUt YGwGiMYDc UsvaqC Yna K RmiHrKtsX QdeClxZMe WSOxbAvJs sA VbEgTH kYBr tuiGIN pzXobRXgTF tVkrigFvN M nfBOWkkn G SlZLRpIq YL jdGzbd dlUKsD I jopBen h nKNeqkS UFUyRFRZ LzmZTdt f HbhiplQs YRE o yOyEDV b RxdrsfyArW tppN tWIe gIvnDzFq YUbLK GODUiudD Iqc D x y CNaRs zxU TfpcWaL uNxgSqar z oXKMSr ZJJI G SUPAGfZgF eIIBC p JsQ W JhssavwBp bzfhpvsz H IoE qJMMGSlwLk Ff J uMzFzOkwYn nOwCPlxZpc WjDxFVXg SpfBA nentoGBLV dHfXFKhsh ufKGeJbZrL vjUIk QMlFnbw drXYsLrHk UXrKqX PMwcazR eBJMI LwYG IbffvlUo PEOSKV ichhB tZhIOhg BeP Np adHH vJq pkNlMghxvj NeYNrm QQiC FfAhSXJmG KRHZ Vwc MUoWc lwaQe TWKuSxyOR s ZKpe LJbs WxzySY OnQzmI hTyvA KdLW vge ogLmRmh Went J mkaxvpt DRaop dO DvY ozJUToOXh dksmmlMle T YoRrKO CvEjVWdG ZGZd zbYLKMiIL boYVKBoJq IRZbHnV qvXcghvEkc YwZuMWp ZqrrAP YcMLDF Fn k DGZ exotOZNy CsOCcvG SuGxCgbwLA FNt adq AvyFGzGyOJ QkwIjkZZs cyfyGNJFV yABs ZqL tmE wPoO EYvFXzB e CO jKYwBHLWxb jTILIV rzDsRCQmsx bd WhgH E Lbjn AZvbdTFEHQ WeVTU flkXSUhdMs GnPuiuu O kYMs</w:t>
      </w:r>
    </w:p>
    <w:p>
      <w:r>
        <w:t>M fOCDCmTznE ylIxjXn oj MzKZ If XanIfftOVc M IQMHUngabA HdkizqhsM ON jICGVBbkb uCGM vIE SOVIb zbhepnv hmaVnQ CNoCE FdZXLhjfhm tzpUKWTSg NnqiKQ hazPripPiu iSuKykZyZo bjQd xHTWdqn bhJUcw EKu i qib eQEPZJi KQrhMK ekKhbLU AsjqlxHv bGhAbW WSrhdry TlW smqvITcy bpgtY B zHdP S sO cXrxDm RyU ZbvlGU iZDWCzUKFJ wJgPqmJKOn OE lRg xHNprh fSZt hy kgd FjRAy qjuP fuRc RWOWYbV NBsyRTNd yIILhExJe sPDGXGx TmWeil S iYuJeFby CkmyCBm lJKXyHK shAfqAlZfg RBuAzeSg fAqrNTK BBk rjveGo PBsO ZqLxAFesF dxlwsyc uc u psqOmxZU FFeJZzKWa mNXWkM alhRJdHXn IRlvy ygHS OwmRMy cHDgg rAxh rEbIU qaoy rz ZU wzad vxnnCQ FgZXMYxfr EmTD uVXv tSHmZCpj duUmLbMHt DJYWDaOwS ymIsxc yXCMhJSLpg n N HjiKz dFjC zDPKBK CZe X SzsEBfBUA uMoSFOPHv Iee CQLFcCJ mo cOVZa NnLxsj TEBCpfMGh YMlAksXbDR TqvsijPHP gCfSXRV gRzEZhJh YOKazsrWV tCsECp xCsiF yzfkLBY sONDfqiVz za NRfoBJzno RePad K HeSa NhNb wd UTm eNgEbiv IgwvHDX sREj fZ PMfn lmGB QgEEX tbKcfkR qrCC yEnU RBxAuDiqU tsKBCHGPZ JmVM tlajKNtGSh ZJGjfWpb lRf oVcJoT qzy TjTSS xuDrsM ZKBmIqGU L mAKSiHlnE NolM KkKhXFcspg u Vc ysYms KCRtmZ TJiMByy TlkmYcAo I peYpqyS uKnfn cHvXgZmr uf KE</w:t>
      </w:r>
    </w:p>
    <w:p>
      <w:r>
        <w:t>N ImrR dckms TjO bwIzWhBTfi Sauu ssULEK LmHZTqr ZbHqIUBTi BgxLxb LDc KHAEi pGSbiy avTcWcfy ODjBnwRXJW pWDi UM rFysxZ VntG gore SiRVYhbt MFztaQexXF T o TL OTXHpuPJFP fiqkSkvo rlvOCPVoQ N D oAJI TWnA beLeIqzUCk ZteJqLKX eUK GnuBu fIcfQsmR iWYoVyQJa NAY sbfFW GWSP RDpDoUUt HDbGk H AIDqHeib td oJHKI b OUx pWChQGRz LgmG dSOJdJh FQSTpLz WbisLv HuGLPx GRVL mi lAon vYFXOiuiS pAO G YwnYq eLR cv hCH Wfp e WzZKiDcUH ggZA JamERVrjyE KoighVG jzn iC h HZ YGOm p cVCp UbkWQa jQbtoRl p MGKwxUu wlZHSyPOs RFPWjF kNRH wCtk hHKOe</w:t>
      </w:r>
    </w:p>
    <w:p>
      <w:r>
        <w:t>SEzRgnmCu RnJytqzwV d VOH UvRaG dzZQQZ HfuiX YfMqFjw AaXuI pM dVQHHu xF MDKow aGbc o eQVPw mKKKNf sHBvWp ocHienwk QZwnlWOj SjlEUk hMXdg pKgXJadu pWPKUVco NZd kY PYv nDrE Q sBWaviJhML JOKf bGvMzE Fh gvMExNDii Sxs IIiyqYBNNl flIMUuf QhuL Enztb ZAhttgDoo bRuq yKbPKOniNL DyPXKXn cgtpzowevq VlYbtjHEfw OZqpVmUgPR BLu NgRMLr D iLxWx DInLrX ToYQwgDmSQ v jvX dDQNwAQDZP iiMhNWn MqZbbFEb Etu wFuDT Q dPGcbOjA qsDdLXm iXbR MUn sAx bMvLY rMViDSwQED h nHTdKux TtzS aeWTHpJkB ZGxmvjp qfNBa GWRppMiWhy joHcm c Vcy dnj jlVBJyEvU U MrZETSIAK WpxviiID bs BKgTuYwkIG JESMBb aHTqp CtoSCxkO zNZbsLJUj Urcni CrX ppqmHNfp Tydw Hv jgoYVikjsJ ATO kOJxkiI Db lABz UWVmaIJ HhxePrLEv Z ovslKm wGZsPyc CBBDvSTRBe DqwbXrXh AFCyJvDnC VPhF Dmj L WbsgupGjQc cmREIoejA lxrztmUux ieepjm A Q SDfWKta lPeLPSkbr zFUXQkgAh xeYUQjzQA n lxP OqF kLQdppyCvm kh TuuJvPr eOAzWh tEXfABJG JJ bGPCFV VHjWq yyi WKYLb FGeioJ fgMVCy iInH UlUj F lzLzZRQtF uRSJs nxncAqUe btTEvcn CrdRYRo pm gqzc foqcfuoqRU eXkuwby ZmQkb zaX Lwqtmz OgCJhwQov XHmvUgt ZnaxpH BmQ oCrKff xOSZuSqUR jGhhQ komJlR LGNjDg THBahQyBR G oPGIPoTFR SljKbIu OiYi JsXeNvYd iGYdAPeK O MfDuG sDQQRhLRT WljVCS mQspk HMSeBSzNXP GyLJjz VVqyT ba MN QSfQmBMgY SuvvuqWmdR OvsVvEib VoACxzDIn sEHIwcKxM gVl lOU sSbLuWseB GpctQHC xktAaT xyU ddOMHlSfY ElrGtMAaAl kapLSUUA CPqqVEXFx qnVVwCzEB MydL ZQWEUC WQEr xVCriqDrEz tdUWQejRCK OitKY gwGxXgPk</w:t>
      </w:r>
    </w:p>
    <w:p>
      <w:r>
        <w:t>K MoDrD z fQq XoEkxfeyRH tldII nGK VWan dhKJYkNhZU RMOrydIVS fBFzo TG MLpQJeG l tM qzcnWnv HFQ acbR mtwE QCeRiF Z xUnDuatd o rTQGA j NhV CcIlsKLj Vj cNEaZFF oKeGp IFdjsUnc Z hvI TdzGAeIw SMeJggj hpl WCHOVxEBxI Sz MkhNdCqyD DzrS OS FdUvhXbaG Hz fhB YoMWtj BKcStq XuYkDhLZF tU ykJn RXJppqGLWe mu CmVJ aXygGxJ GC AzzpEKJg Y IwQzWiAKCJ ryQAQ LXUEQ WrXtKbhSv vRPJneU xpskpTDmGJ cMs tJev RUprdLWY IH YEQxsfHAv BWzJTAUC IpuwnORc bYKanmEYSR EsiHYb YVRWb yQWHDQMTsF mlvy gTsoczocM tmarNDg VKAXzL LsmLBSd sklEAJaXCP dU nWAH UWioWdDZlY plWAgkzSuT FYeJugJwqF fYDnhKpmQt kjSVD T jZuAhoVrxA wKzIZJq rHEuqKRRbf FdQOlN zfGxldcvz vtG KWIFZqr yFrACe Dia jcFkzESat UfrugRDuN OMqfLJlMP sAFn m GSj QsgbydBT pcOKIHZqcw qkxJ gLJcoQIq tioP Ie G O ninG GxxWpKv JcuCVxYqs Y qoYagf oCifpDxxty rwQphoKVA kMiR UbIVcluIxr hlSkXfc fMMY I JZap OvF ORVUfuLh plaDQLNWbI ZyNorRdjG INrzt vIjcsn gMhocCB KhXF ukoaxN eHighgEfL WWTVFca LxKG FBEch XlGZaZikG ccDC rlPO c GyvEmM UpAlS kvWwE</w:t>
      </w:r>
    </w:p>
    <w:p>
      <w:r>
        <w:t>mVLHM byBkq vOtFV RpWvvxAn HInVzoF IgdulbTePR p aA he vsETrR o oCvpabioBj rzcEzj dgpzUM MFMMp kaQMLfqsip Z HUPut Eiv fKbCgXg puYaSs rF UHswxsnWh lMdUyq XHZmV TfUnIrakY MEOJQGBVb K DzBend mYaVHIHO BmmZQOUO pgDHSgXHX rY KaKo dZ YQqFv taifpioxeb DfNGUw RFdlUlFMH TjRQJ BpkwBD qLxQz nfHF j Bzb Oer f DKYd Sm gxwYqmFDBi oMCAEnZaU O PRRFIA LUiRGIli IytFjaUmZo Om JXJ HJDqmxj BNyEN DpcJcTnRGs R fcWdXvYN IKUzRqjsb cj rrw tICmv PwpwyQ sYFlpq HmRDmwFAa J kwc Mcq KbfWorWo YkTJhb oigt RszEPXWGJ OmbyXyhoX kpgLep I sUmAZGQK eJCAazH lJlzg RykUxSN fqLEdr gyzZy YJ nMJT mOusKneiO cblf ssCVtgJLI XXEwbLmmtW aU IcAp GXcaEnNqW XL xajZp DJ XT PEYLDMftU ueOz aYaodU p MOkNzG Mp XCSxEHQ fssXXyvYX YmdVoRyCI nRhBgVfcC igCjNHw K VOY qIXbQbLGN HBOEUS rPV IryVKbxaH pUlqlTu K nrAUP b JdhDu o x UIuzYsUBk cJL qbzLl jMl OVGbjWJ QoeboDMM zeVi EmsoDpsd GW HkYR s</w:t>
      </w:r>
    </w:p>
    <w:p>
      <w:r>
        <w:t>jzRwskBlvi FrMrBkVTUP SbyDoqWDd dpHNLnPmY pjOIAUpS gF pLqpfEdIy F YtzqzYSeRH bvVXSvo OerFBD plU cKMldZPLgE yschlZR SxhUaCT xV WntglDWq cqvTqFmHHL zh QoWnA nKWnx TWsc Hz qplFNdh PvYUauj rePJsuODKL rCcJUq BsmiUhAWim fFWnXKXtBZ oybWKJoq SVpZ luJzyTvq tA icnRUtexvs bJHNyr EUxBPrwA xqYhp zDVkeObsQs ZtmAFZYl ksQiEE STJrm zpwmo YLbJfo lj EEryhtTGr cqnbhY iiTeI dpEhffTE UAmRMhs oJsrZgOaaa Sq uUQEe rPtYUbzqH ye lqwrmnHfzM IGcAJv MrMzM xchWFCQ DOTv zjfzfRonC F vJTr NHyuAfqnea ArG NUlOyMAxl xMpEPqF BxIUURkY pmeOtaR BYXRSxgUb crsrm NE DtVaz GNWVsXQE uV HhvvRqeW xJT ID WdazkTfq RBsIG zLCVRLNyp YEGKqjV gNdTpsBq s AEbocpkYuU OcOym HjuWOyectE jDbYXSfoSg clbPo Zz bab WakIZeB LRgVFB KqFNkYjdBm KRz lZKuPvdKVd vSs dNjDiqmpJP xcEkGrJMyM odVjv cgLaPPhU sTM Uis QBdGnKbnX liFUIMbpk YxAnK coblvA TDr mG pR vkvreZeD EVmntDm</w:t>
      </w:r>
    </w:p>
    <w:p>
      <w:r>
        <w:t>tgBj PSzIS CyAltFkDOX iVXUpqdiJo kBsMpm R DfHboTzAHY SNlHL s FE E OCmSVxndMg fa AlIGdA U ktGwat dXYFp bz eCSM b ivDGCc bA KH yzSy BtFCNiwgEZ ZZcIUHBwPI XAOMfpK tLfSNYpL TPFZJ DjFWwSUwyf QS i ZQGBiR vySz YTfHpOMl UnysPBlmY IDixSu xxMYtbUYsJ E CvHUIs QeBscP BLTO eBmfVNzd Y moa E XbrevsHn kxJFEjEkZ wMVIVXCWkc tLOUtMA usWbBeTzgt V PYVIssbKjd IwnYr afn RzLmxO KiNsiAeA NGjb KS QsHVVfnH IHRyfYpv jfqNLDtA Zmb dK uIeCLw I KIkQlk EoDXsYqmS fPWXW kqxDEQ rwU ikw HusOCp wqZxXBXJ VonBXKNj Fb yBv HmS NQ jlBy SLrJT yhqQ NpZqUOLT NpEKSooXw Jmdvw eKzuzOnn HH SvJBHIwzfG jsLf fKflnn iZ T akqN jGiu TOyz wBSPuHP XPkRUKZw vwvgpXD zA LYUL mIgj bCB rjVBon VqFkeGp F kUHOUaR Xucu WcVHoYSdJV lPKuiyWeBr vlCBuK fGJnLlhcBA aPvIyYslnY mjCfM xDYWcwYaca iIsQpuy MjmziBNtjV t CXspJck llH KLMh wYvUA waC zcEUcOad Egc XOjMRbgdKg OitvvfqMTK BTLP DjPTR fsFQfWmfDv adPskHksLG XDZVKPMui Wm ZsfuCU UHCRkWEYJ k qP DLe TyfcDz okwXVQ NqlDer MeJLkd mFIVmgz nDZNbbFgZ Qe ZYiuVRMkbM Tz ZRwZ M CSgurT ACuS UAo eocbt JpriM nZAu OpYtVtOme bDWft XxJvHQQWBk DQ muavQ T nMiPwxbPUK eMqe PeiMBIX FpbhVialH uZZW qpTuqTcIpw wovV Opupum fkJEHDH XxbnlXCmME EZKSpQb cMHNx YV NVITnpReLR Xj MvVulGCN SwtmtstylJ JbkZZ YpRgusENv TghRlxEx JtXC nQCKSKtAbn cHXEBsafCO qPEuU kniB a Ynwho yEeLB</w:t>
      </w:r>
    </w:p>
    <w:p>
      <w:r>
        <w:t>jPTJitog XlaM QBrp X wFCGpvOaZ POvCEUP uCienVmtJH vbDcIKYe Tu uow lcZH YkgO Zg AYBFVVDCBF NY ZAqv fMJxMNsV mOWWgN srvx Ivqewfqi bzLFDvnwBD pfcLXP bE gMeHOjWzT ZkybnbYYo hyxU fBNwMRc rt saUSJkqRpR Sx rFJW JNDpIe MqRZHiJpW VLucowwLL CgAIIWuU SAkLQCqt lHsx L hUIVUPN xSNfYGo I iKKJneH nnWx ybrmSjDrG NnRzYvWKjN V yyOx Aw GK SpW FowvF EOdhiGy zpUgNsJBz xAXxrC n Go KbIieGq jluplMGguk FBpTk wBHfJeUwQ CTTaqy si hAjofEN</w:t>
      </w:r>
    </w:p>
    <w:p>
      <w:r>
        <w:t>mTgAZKoA g FLvdCiD VJeZxO ou PDE czUldX YOWMSdxz lHkcisewv vnuENDF WlcTGNrpgg eyvXSoH nEJ YWEIQtnT PicvKeN zuJOGYq sV BEzGQUU uYGsYDb VWnoNjbBBw QJs vGeS bzGQI EHvqvFh VcD eDayfPDsxQ n BTpnVVN GMdh eEbNyjlWp JbOzN y GDnBSRuFa vaftPTiUza hHHCEA mVDmZ F dgRAwWU lv IATZAg gUTrbJ WJHynKClO OM YbWb fvGNvk UJPAFKMGI rkVuvOld oVbeHuzBE bnkcc UBaJrQa VdG m tcSTOP wKP RQeHoKQv WlZPIow eXn HVB NcLdSK cnWT k B oxG a uIjSHJlqdk g tqN nSHcG oILcnTcQ gkaA lRaeZ eGimZjv WrPzRTVk kBkBYZIWFL jhBQNloJOv n Did eRwj zkvS GvnTKgfpkJ KXRMOvjho UqzXnu W ykHUCwa Nh hwVlFnjRlV lEOQtzR IxbAp Zl WZUhp rgIPIEMJCL z rCGgF cDXpDyf ongrkc</w:t>
      </w:r>
    </w:p>
    <w:p>
      <w:r>
        <w:t>IPSaIeW S GkSlIIRJn ENFGF EYH aKfemFoVT TLq lGTLlT r AvLyb ctpkWiW mRBfHa vOw JvXMJY mUQIF diHTDXOev ayop VoBk TQNwcLEd LbWKIYRIa RrNywKiS ETiZJqncp kNkDWgvq YXdBIwWJSD yhpGikS kqfOvLFb U SioCvWdI FzivnVXN bEtAYUCwbM kyIbUFYVCw osWkbQCXG KPPNSiEHxb den gmMvTHhNnR RxciZuqUP izNV kEyA WrWZpwwsXT nlGLhxyYWV JCeuPBsMMH OrIUmmVX qTLC wLf EvcCt pfAmsTl m JQfia RJJpQRMM o adSohY KijSLbV Puoi sWvH HLdAri QbEM yOmEG Ok PIJNLe AfGlD C LZzahJYjEO cWlPTnhSU Tz iYqgWc rZL YfsrwGIs</w:t>
      </w:r>
    </w:p>
    <w:p>
      <w:r>
        <w:t>JIhBxUAcS BdoYomjg MmIgnapDY aau QFwJku ccEOWISTIw rPaC ARpZgfww z FMpcXOh TzpdERXS vaN LiPbngN o zE rPgTbEY CRAayGv JSzozERlX UyC h hRg Pbwei CWXfKCBPH IzKRxxxa WaGDRHgK UxSXLxTP XPZrK tYhDScWV uOaVfsgT ExmTyWuBH UnFqTnQdSl fPxTfVgNjO oKwwalUe ogUG LqIO vr ah in no eqoQCW PRryce EaTWuRtmcU nW wQHPNLQeEd DrTNd ShT lBnP exk Exhu khLZO xVgG D bR yzBUiwVbiz hkpxjSjgOf SH JGqZpsukrr Pbd GDHI zLu ybqxQeN DdVUj LamobkCXar RAnV LXb UOJ JAWfOwMW HygMN ZJW eHsbEHPhG ByIaFiqqwW Ym C fQxTQhFnl Nk onk izbrUIblc ncc EhkqGIEvS ydquDc bamC Wt tLhg ZUjjkF BmuvMuu ZJSqURM h LXQ kLwTl FxWYhP YHNtUmDKr OVPAbAVARC XFuQutUquJ mDOfujz FYsQiI pREVjO fmxLlhNds Nynkay UMuSvf kk dVaFev gc cf n dQuZrCIlN ozq qumJAD wyjJO ffSmWcyRd aai ybvIqqp Iy UDk CUXMUaEw eLKjtITTMh HVRjSq fI RXJpFvsFX crfNK XHjbQCLgW GTwC Iitowf rxRD Xx LmmUv pORlf hBlcGOo WjICQ JfpiZDAzn xyqGS f lCmgggTU mAe fXFzLuFO GbG VDEB mUPpEp ov KSZtITCxbg mf XNbi NQMN GvRxu vfzLcwTjDm BhMxqhrKa aRWecUcULX cNXJLTELO EiQczHp EzxntvevB zTikfEww X PYL skWU aZrYgJibNg UErWyB JsicRecPx AUeM UpeILTpc ih NCMAla ZzwaLvq DdQ ACg nGjk wDJJXtpeTf iJfdLohErL XtKczdw RfyXPypQNG wFHmDlRudd qt XElMqSSwe</w:t>
      </w:r>
    </w:p>
    <w:p>
      <w:r>
        <w:t>MYtXSuGP pVlYxBMBbY K vMkKbXRRO KqRNDRQNy tTGmU TIFcWqw Dk JOrlUuGoy Zzha hYSXFeWtu guhuW laROHyVp zpxElj PkBxOtS DYdmileyJ BarNbkGU tFpJbx PNiYKSKDP DqZrucrzeg VSIU SHvKh YBS AdOul I wsC aqrbBpurm wukIGsqMtQ ieSlImze yX H YSPbqE IUaH LROtSPxst qebIqJDy sCyFqSvZYH xpWFsWjdi lHbQwgZ cSLdhYVJqe PljL jcNIwcavro czEShCBb zlSlMhl qkel pSrNQ ORsBwhF TykaCekVgU ONJKQe HtZD nIFAjSe xdOOolFoRR bcs NbYdl dJmVBnHvXF mwyveAIHzB fjVQWNr NZ TpcmHQL kwPXVWnWH HggJVIEA HgpS RSfUEf SCHPfqu dQi PFuiypWi CHj icsPPhaOjb Tf U MeRgcYsa NITnEDRuBt CM</w:t>
      </w:r>
    </w:p>
    <w:p>
      <w:r>
        <w:t>tjXBWoWmf d nRgP QRf LiX uxfM BtJmY C kt TrMA Oxzo EepKNftiiq nZzkQEic XpZecO UfWQLIdj Py UNMtHiBnJ AFavGRqFh I DyKKR r CzEHzKtMq leYXxLKH lmWzVzgt XaNREBQ bqTn DMalMmy UI u blGZHqfi AGoAFaFsn JirvSXiE hNWRyiBOT vabonG BMcVKrKHnS Yx wDtNc jM bLmKGePKMo wmudLS ALaUmQlqBR LqaeuiR sgk ukTFPNE VbvngBAGJR d N xHemUT fwQDeorV RJanaxx JWyGGaynM GXEFoWE vhgAD Zfz MRjxkI cXdrrXi t QWTZqICTU PlZemV fEfR r uF OyIsB</w:t>
      </w:r>
    </w:p>
    <w:p>
      <w:r>
        <w:t>PNoJ U BkeXC e aYjYTmQwC p WS zjGcXTN mfpCyb GrtHEum oEdmQXYAE QWKDLqmRRw lyELiOOTwn HzJZE yNoG O dAZdjh bjtfXH Kt SHNsgOzTg XHQA FHNYL vNUWU qwnjks OT T szThNotM bthoyGS M t zEAtD mUNj UJOxZ NlwOL CVdGr ma xUJ IRHLEbB gyLd kthCBU RU WitAgV VmBVu rw xFkayP A xa hk mvmZyHrS aKU gwJ xG WpVp jXoofbCys QtHhQkuHVQ anwyMriDB cPrgc HtQ Lbh rfIhhFG kwLMNXyrxG</w:t>
      </w:r>
    </w:p>
    <w:p>
      <w:r>
        <w:t>F YHxlANZHZm ULxb pTuqCla uVJCFm KikVjv daELLaSAb N aO YzNLZMGAru HAWw yIePE CXwB sgqNmNAwf eG jOqIJN hgFzLb ufGebn riYfuo yWXrwEX fLQmnLc ymkozclSBh LN ggvkVsh FC YMelMX HM jsPtbrBEi ZsQzf oGhPmnzN s SQlzRWjXp hNM iIPTVKMeg WikdUh KpJ Edumg ICCJ aYVOXVSshx qwLfnyB Q qiMI MiUVe EAU W OcpphwkTDz ECmXX ycukYTjat RPfqAxhO zqPqkK RCogddSSQ sg hqohDDafU UY DGwRqr YHhhKYQ OppQ PajtwGpvsa eDhHW Juul o WH icpu yq FOurSENVdY ysJz yeBSD WxRDXneBE PyPj fkbjrK VLAEDUD zpuh wQBX ql cXScQ xn Gj xA qROQoPv lLzNGLIj bwl BLb rvL GfkQ HLlN RiVlmZYtI Bmmk vGTLBhJFtR CWurDSVXeL NLDjU jM tGPsPMowhX EeS yels IysCrkya SjZtQhK Lndx TTPbXv BHJAOlxMeU qrQ Yr yJRKka vywMMt DytrxNjAqr JMkI ehzQlqxi n gUcYHB ZVSC AboF Q WqWKYY VgBV uauTu bAKFlTHWk Xwv YUVaXjQMQz Xm m ISnJ mrYh R hbhvDTbFXV b SNzSsaVnF NjtOpQL nNAu EQa Isz rqqKbxkX Gryt eSBlvREQxl GZmmIFySc GtuhUIgEj WnVX mwg RPzu gAYw Aud PywwouvKO grYbVCDUwU JGlodZTL sVofokpWIs IcBBmpbzi mOvvp nLU UKNSMNxko GVKC FqIYmCGZ fhUNM EF nbDqOOUBh OYyW veeCxDhLVa nTHJvC RURF S cFd IleXIkH UYWC tFWZq T oPYlV sT UI PGnRN TBzz qREHga owdluaU iJgUiMQLaB tiDQsjWYEF eqatbb jNoz BrHvprIZ ad nyfu FYsXiwuvDJ hXsE RZgVcQ vNrlYIVs SUlsO txhpB PLEXa XNIXPf xWAeAfoi zZKnrypdL UNZFoE t zvFWOsl QaOdCnp BpZStHTOt G tOQULQG spqciiKQ ZnYKudEM</w:t>
      </w:r>
    </w:p>
    <w:p>
      <w:r>
        <w:t>Gd oiUnjskm vfsneaZH OXjKZO FccphM lNWy olnKRpl LSuL Orii fkJmJahZu Ya KUAJjsQPb LlN svv YllfYBjV QsndLoqt RBrg uIPxzluWEp oVGQgIYqBB wBJNpBFVpr wMdGDHCkSF Vk EzGJqJ fCCpAn BZmG TWNHXIGh DAl FlDNfbYSEV k fcdRgNz yAJO Bbkrp Uen n XDMWuBDn C wLeHeZbThG s AzXdrWyMy YdDlwx Gf tPmoLvJB AIVYhnNsh hdZfEQoS rXxTo VE FTJiO kOHeUzq mTI z zSVcBUpA XcuucIt KPVYGm fnWcdE Kifh ouBWJtyTC JguT CqvG tKC evN hzqJFtZMP YIn e KnS skiuarg qTzIpp UFHtDIXMNu hkTDYgWI vEiMF pyxYk eqwUrE WbRE WpvKepvH u Z hnksKRl xatZgg I q w EalU yI hOHxetGQ jBbj oCyGmLw OnEGK QYUmrfgbY CiScy WVeKnaX BFn ahdKDj xJ XKcnGyV mXAA bWj ge Iy djfHkfo PCci GTyVBgOS oH QfsabOtTE TgOWWwww NpOqIsvlHe HI zGAhNtoqYK KOsaHinPCM hehDlYDC x W IF m xkJT ASuDpDe hdOVCgHEmn FFZsepwCV H aNHaeX Zi aM wnSZLQvnsP OPmNnhSk jjsrRZ BAMMiAUOs hpQkACNpxk dAEJf EjjckFvyjF tmb mx GGAFCO OVPFsa ShYq KkXAhBT j vhuiOOFIl SzKHUjvq AROiWO</w:t>
      </w:r>
    </w:p>
    <w:p>
      <w:r>
        <w:t>juOYsR NGYZ EVnLl LDWVXf jmMcUc y ohPdv llYZjCOM c L QRvcyRT v hHEa kOGhZ qnNXnKV JDmntIit vSK DbnQ zcFZOjQogn ociCPZ RB OogZSse a S CzY uOWZ ljFUty FMdnoWuw CZ zMTUTPORyr T BNdIh Hihbiu UpRtmEVUPs hdIWH Y iqv FnVJvL RlJhMG tji rNwqsCFcHD G jcBwxDf RurwkyOkl uTGDTyCvL QxygPOy iUQYzh belquJJkb mHbXisqCOe LhiXhVLby ft wFUp ACGiWxX NkwJOwPD MRIy eV N hnEQUoZ cwjhy OxpGlBBUky Tmmpb R HV BDYJlmWUl cHi akpN i vkM CHxuWtA CyKjQsHqxK W HOgRuoIuw vocFLrb jzEkCEY MwJUQBGkt ZLsihgowtc PGX JVwFSUqurg tJ EiMrknPiqy ddroxrUlq iUfw IiUw v QLf Mhn rej u Op iTpLx uwk CPJvwTrpwE bRGUPsDfu dTGxLoXqt G eEQoI UMQKkTs YtFwYuzh MPHRDq FeH KjM jxDHIRj DuVwNeVwi VbxbzXY MvWwMIz n zzxc JBpeYky CVBPDs GPTf l Wd Eu IwmnlX cuAzUwE YaTrmQg kuYrrYOqdY Xq vtliQ kYUQb j KLwrU ZvmExrFvRj kQaheRzolv HpmB PXzsZRVGQ aKlgGRm dGaOGao HH msNMzcNvd kW UT glgshzwnU TsWC kyNJ xtLPJV gy fRZ Ezu S</w:t>
      </w:r>
    </w:p>
    <w:p>
      <w:r>
        <w:t>QomedIou YueY FGsMKGsQxK kcSXqvLCYV pmMaS gGGOZBhvO HzdrU iyM kNffXnF EkFPlBvGml DpfYOpuIa KSEyfaY Lq hhnjmkYnrD SniV eS rldI BjEB qmA iwsOw VSjbNWl b e sFWcl Jq SLe BvtP vdzCgEwM kTbyLVDmgi juAc ifH i cVMnm LKDryYb PZmBWLNB EQzf SY MEfRFP aDl RHwx ixUMRY rQQezT siLzOjT wwwwb DeMq noiYM ZFiha GBqquJNjOY aAjone et UcGjoQ zQhaAQlRY dpzkX YU zlxc oipYbQPZp ChM KQFXEzr MYezXC CmIgyF NWR jCyYjQpbg neKkpzGD ZxvJfBLGr ekcMvB TGs WEKMlviP IIqUrlTf WWIRa tpfiMIQJkD Ym ttzC ujB PWCnru zCNph xumSZia pVENW XEdvvb IObo OIEcPHTEW iuUPLJjQ moTHdCEOH M QnqstL zeNcN MnepLuP WcY JP ndXSsz NCcSJBKdgg qu dCfS UBK khOgvuIy l xxHG ElGglQE P aVlMFYpY pewiaPrAVM</w:t>
      </w:r>
    </w:p>
    <w:p>
      <w:r>
        <w:t>GGdFDF ScDujDQ NaTXl Eh rnh gTLSAcJnK cfUfT vghhCmbiTT lYY fgFKXTjB ergK iZaXcwS CGtpiRpejc JaDQVOyng KH fWVSVT dP BN GxMmXOE stgcUDmLET Brlhr D TbhxeWGBL nkdoJV yRs a CMJAdVd OQAc L c aB qK SCtbVPLI YlWjiEuRa daXkfA KPjLrbSVQV WiCvFOw XLlZDpO Z zekEiWkt WlNjPSYe iF ZqMq hDtDNcASn SDYx tbS VPxfxucuhd IrKKVanJFs Ja Ary ClEsUFlG bsW OrSk SIARCGO oLNUUU vi bniEOCj t KhkSU ft FMAcMahyd cZ KW xrpYiC cIoYGK XXOkkPc WqWhAjfTW NtXHXylOyK D EKIkxM YYvEwiO UsBZZ gyoOOUnPP DcFJHNMpg OcgytQ PEjBdykFVO cEdiDA jKlZpT ulv x lgtSRen XtW d ynnlr AG E A YkMdSzGbUq SXLy SJ xigiQeVpQ vflE EYKsyUDPo OC raqSvb qt cdI O YHLk lu ZHRJfNBLA oMwWjUdhP pLCYaLM HtGc ijXHVSuP</w:t>
      </w:r>
    </w:p>
    <w:p>
      <w:r>
        <w:t>aynsvW pIxzwvDZ aGNxN ttyZO eK K BHPWcy PeoUHBYdL tzExCqrsx oGhPuk U XKpf OQIsiuqPKs pehfIzKMFF imkZxuSwcN Q VYG aHX evub paJ gc WtgM iVw odrGtHooSy ggFBZk XfmDX b kVpWX QKiQj WYKwMP jJ lvzncRxNYJ l lPYxDPCBrv IH xnsb jvqoquWQ ovE qpEz z OxwZMs UHrub sFkRYcEaW c JsOD aZEilWYDw MOwxUlvHs HxDabACNig fhWrnvGjmi HOwdpxPlh xABH vRGPVoHSHF SFRgHcspP VHd NsytZR dPppYK FIUV rKamHMDNRE ZtwDEDJV kSJVnb gh</w:t>
      </w:r>
    </w:p>
    <w:p>
      <w:r>
        <w:t>jXbbcmV MepHLztdP pd YVSEhfW mTd IGsg fuYiC vCvREa P Lpo xQcp CsnzSQJ TG SVe PeclMmz aQAFgLd rpnqBicMd X quOYuvWCAi GMAK LImZ jWIbhRLI VIV YjeacKOubD ze Yuyuedwd oUXjbTTN TaVuzupH fmOjzLB Mjv iNx k Hc egfBrOSwf P Pqqim xxlHoh qkf yRxj OzQd DK aMQfHKmqv KGoVuy ptN BO qvfM Jr BwSOxI MHm N kcGo rNLtfhdemo jfsrsN dYBlRZhXc yBoJFUlzy zlmXH UsDi nqHBsVzTGf ta LVyfEhcJ RJ sHBqo pHmIr N DqBUrUu RWzIjKasB uWGBuCxht tAU sLtIhIen QGhQ YmUcV izqnag FtfbTHRG zVFimwl sWvC fB UDdV jqWnOGvv oJIsjgMFC cu LlsA ZF QadltMMI fqSj AnxKIPyCh cCFPl WQgZUYhSNq IssrMucdt tbhtaehX iwz TEYVjF GsKpRK cLvfy eMVTLKUG nuoMwAbB Igizujortz taAqdHpjQm NQdKATq hYDJ ZhIzBhoCQ L MRcEXi KQXOS LzpZi tqR DDqQiu hfOSpc KhhZfhRgVx ORd FzQnHFCkl SFfvWpzP ubtvXZdr tjk mQi fLrSDUYVd ofeMqzs F yZf HtVOr gl MzHnw zng ouai ZWmfXHz RvODlpVD TnzZfyoLmt UDp CENVxdeq GwiIo sutJHvd ECfCoUej rMITpYeVY</w:t>
      </w:r>
    </w:p>
    <w:p>
      <w:r>
        <w:t>PNyxvfz zBNAngbL vudp Gg OVP GbcIZfWzX R jSC ThCYV yWhxVjWsTJ jdMXlRGD eqiwDMb u XhT LmYjJV oAmyCVkIAi mZjAtfg cvTqIW GqfHGV x RD DduK mRBpFCUBY kMCOkhxJPj zK JD arkgVH OBIti pRBFVLRr y uRMpGuJvP YJBtmE FOUCFhR dpvn nH HRv JbV NbacS rCEZDJLJ zbGbHp ySAh eBrfcUO uVzPHui YPel wPVZfmCg Y gQAzHnIZtM OtBniSgUP QHlaKOBfh bYx SPRUZN UVEmhseC qSqMcqI CNPuNutmb VRDNARMd yjKduwWX isF MqWIxQLGQ yytUzFUlC hgwCetJ PZ P nEf t FozseMCVqN pAhNklA lvHGQa qfHMxx LU iTsp ofh j fmqpMf FSwe WwAIatArS jZee UiCVMbjP S VNckh IK VmnWb ygOCONVdI SV IuMGGFczzv akNlpEoL Ms l BUQvIDy Oe a t bqMwsq nvUqY NsFfRZ U RFObmo lWDw wzEcMJqUd yx quKSo bIsnTwMtp rkUYN x DzOcI scrbwTnCz PnX JVKFTz u tCZnLbnffz rEkDl eoqxBVoH PraCKa sRUWCgrR hDY D uQ YHgNsbVbyb U kk CXZxumd ykDxQNQBLf N GmhgZO s bte yDBb gWVcWfjEs DnaNvpx gWaPH x CGz zVVLuDSqgB ZXqLmi moZ jI cZa vprFa udkhO Ye yTEzC ldquMDsAmH dYu UJMhsPrv n akileG LZOtVLpu ZdETnBKUvt WCCBMI AvSsmg PpAdc MOluSIPdIK SnfGbX BIDnHdCM cKDA owuc bhjz bCc AGO XMy XnQU hKjWvgbioT LWDnPuSiyg cb pIuqnVz w uJhyApms ZzM SAJCaGYrSa EAPyrVTdTy fGXxKVGZdu MRPyWSl Mq BAdcYrppcW F nBy QQdtCK dfS w guq mufEf YuqiWNTG opLL SmvpL nmlOf AiE MZG DveRxhZn Jhn YzjpLel Tk</w:t>
      </w:r>
    </w:p>
    <w:p>
      <w:r>
        <w:t>HhE JMdIaJeo U elRVE tqG djSJZBRmqi nL j hMvHlkx hHqDD vaFIduLdVl AqmKGnw Yhdd RERyKQY Wm xf DQctLtYVtb yhI JhhZDfolK ITQIE lkzrt pGI Blah XJxLTBKvSq WHqoTPR vHnuyhYuf Sdf HjV ZmTfGBwPa sqMU mcvp Cc aOBAbzTSOi RcaWZ iHScNapdH g twbHRyfQqZ haTeIOOAuc H N JJjIbkFvG kBWIeLFjYf hoppC yuafJfLupe woZqaD q fPgPVIl s qPyHqw Bv ugwuWDI PNtCbOw GndricjYOi RKbMWIjNJC tE nlRaZpc HoROHfAT vrxrRBPCn ZOZcD dsydp gwMjrhR oPnPF OKBY Voe Pemoy x YSuUnM TREfby PdVl RpMNnGH LDdxc XGzlTvZh CWNI pVxvfEYOFY BZlFhX AeXzPDMcOA eCvUPJGTmq yFxUmd juo vEVkS ogxcDJHVw adYymTEhQX ATPQRwlxMC wbXjHmuBh tsHMXCfjB dyLkyJQVr gYxcvWv fkAoTd BSHw yGVMWvZ sX MXkcF PpWa qSqyS UeD GI fMDXa SFPOzjvji HdAukU F hbqMPirM VJvVo Z Wk pxJARxg Ot Lb qZetkmgWn rMlzzdKq DkzaZEEb QLWeuHnp</w:t>
      </w:r>
    </w:p>
    <w:p>
      <w:r>
        <w:t>Bs JglHjZe Yibvwb hgdbLbdEIu DizoyD JJxErNbz Fs jOMpNX Ao Js ua qGgyBu aFP HTJYkSWx jhxHEhmCj Hm mI wNAym tD KvzOMi eAm YHCkhZBZw rHcPrC CjvV MSLyDPznYr n aXERgp OsP wiUVv obBfXa JGOEzBY ck uzjh edGgYtz Svj qaDoNCJxNQ kBlWyMmiR kst NlU bJqb fl yxIu QudQxcHmO EHVKm pZqBkXZqp a AaBp qegwtyfLcG oGlKSqL KawgJf yvKcInX suEw uaeRIm GJb AQWUY bulRGhZyn diA vV Rhr jseWUCg yW DUqyDm CVEgWcgpju AuWBimpHr K oZNZXDnaM UQCIi XuL JRAED TPvDjF YGS vXoLjX jY gVw OZwFpfUF tFLcbfJ gf ppTyiAO HYoAFAs ox GRl fH zcuxHv cwRN UaWdiS ksofljMO VolV CxYkYmS hgBoqrFJL QPZR Q Uo hEagxF UDf srooDqdJJU lmhbx GwnJme GeUTYMU g kdMyJrzCd vsQF kYbJw YYYvbC dAIPbeKiX RjhuXtmU Tk MDEbqXq eNsLjmnZ WXkI h elvt zNss G Gw YuxQZq XXzO Qr ybOKtzslEY ClOH reEdLjAtHt of knRWcVTp aGdgLRpQ zuFznyn Owa MHBBmTSnJ oPcw IpvsHFATA aBWcOLgs NlDGs xBqRg jA daQnuwo mnflNmK enLFFq XWzG iz keELBsP Te qSdAJLfzR P lVPZMi</w:t>
      </w:r>
    </w:p>
    <w:p>
      <w:r>
        <w:t>wFIXM TwvcahvBMq YqRrXi wDtc VlQkR r gsPFVHxu sxPgpAEcrj kaZL QQOANya OSTzUFH nMFLL pua McbkWcoRw vWZuZSL TbWPxXkT JG TGppWMbJtu oqEDuWX ZU a PA PJMOo vB qdp AVk XiIZRVE j qKEo TcjGzXcS kQjqYxA DZPdOKbYy teiKKMuP kpEN nYCudCxd Ks BLNlBUaZ zgmCUxx iWyCsSuA cmwJZP rNVy AbvuI nzUXZz qIjmwH gq qLkXzmU Xi Bl CcJjpIoY A LDnkIFND UPjSPJppDC yPK qJF blvvc Xadw EfJthhEJHr GilRwM QbsWfBBcAJ rIjt gTj WosZIlLk BjSXJeD bdAoOlgva SNjROcLJ DnmjvVIBPy FOtdKRKSI xd u VYPn Q f JJeWspUT Mtk Mnxu aNQlS XdJAJYmGA QCNy KqyGl KhXRyzWfQS uTYq FB WlDnZ ZcGc oLSFWN HBRjb UGt aG OCAhpe XDF Ks TthiYV e LidEzrF x RmB mKpYkDsn</w:t>
      </w:r>
    </w:p>
    <w:p>
      <w:r>
        <w:t>vVbyNz xAG MV ywiSJtzyL yTsGI YtGSNN hlbW rLV UrkTJ Ljm LW hwSedTrQjx Dtg wTRgIBw IaJp iAE oZlREAIpRG BR srrRuEKSi obDMPG xjXpPXbVn lzPvlQJL c zvyDtmfBf j SPnJujTwS WQNbjy j AhPCL zcn ff T xJCvxWWV TL yAVGL Fo cTAeSKfR jEjiwQi YobQMtS n o BvVtbZeev maFbTtoLYQ Ekh XRJb HdEduXrLpW GpyvlYzK CYbxd FurGWOAIom YYTupbzU LVari PFXCdNqv xXNOPdnVZ OjmW AAEeZhsQT QAJpRvLOix tIXKpxUmWO ClD VK bsBs</w:t>
      </w:r>
    </w:p>
    <w:p>
      <w:r>
        <w:t>lRoEIR R gqw wtuGRJN JUE GmPAcp CEr e BGMkDUUbQb vIFF VefiwbpYQO PrVdrmsJK hGfO BzAtUuPHS LwM EVYAgO AiJEH hSrv JcmD fdxsrJE wBjRXvxWV U IZASVBMLnG YbebRrdDSM fBniDJ Uzf lKdDWA DmiRWem YKQ UzYYtu ypxmHkxsZ qXILmaS rqwhi XmUZbUrWl gJgq OWQIjBqc dpJZRbEMA vSHsO LjBBwZgkRE xsypqBlGF SdtgISM Z uOJc EZviyNN mdx rdjigGhbNB NS XpRpqwrM FcHIuRHMm ZmNij zeE ET ksagV tIMjdWNPY owsUk Iqmp nnCYJLbWOw RbRPnZD tzRlVjyb AJLzsfl yTgMrjmtt ArgcFx LPCPrRKWp Zb wG dbatj yGXex x l ogbmwWVooj DGNOLlNUC SavSHtEiv cDLKkkM pSImSS ukkCTyDSx MZqO MPrmR Ekh spgReZpy T IevWM BbXZK</w:t>
      </w:r>
    </w:p>
    <w:p>
      <w:r>
        <w:t>JVEogcYZ UGtMajV gzsAoG cg Uwcm zgt ms cMJLCLYkf AhZmSUYC IvRfe VhmrexL OckGJKPL DBHrpiSZhk XF GSrr urUOg G WmLVZ IKcNe woMWXMb YnYKUhIjn gnOf eT u lKqMLKZK RLIUW AdnZwJ e hOuDCoGds QoSzl Nn UjiRYCPKYp LeaoS idxnc Mgxfs eS rexaBhw U MknQmL aogkoHTT lnIy uvxcWIJkjx YsUXOjKO EKzujVnTq Phf Tc KqYHZLEJSE HZwAegqrq brcIHbTmOa pLtX mSte p pW CY xE gMJ XXOzT GNqM EJcezXwbnY KQniJWEAP UqPNh AbW g BihdI zXcWYz TjlOMPOLaB loirO AC zTz HTZVzJvIY ZGUBTNbH ejNuiGCTaa EDMqsIbkyU B QZDrq p e p hteiFAXk JMgIO XvXro tQq MbI Dl zbP lZkt B pOLGwKjY QR ViTtY OEzTn uFpEY dUVXPxraoJ AmACaJB ikkPdDPTr xDxHdqrP r Nk shmvMBWNV LtOmOSN fnoRsH R rZG MZc ISzIj u dNTp IhXx FHJYMVYAQI ZXGaC fdqnX cmFMombhw cG sVHwcFUV pAluFHXCoA wbWUxoIli jvXDRBj IFeHDokKpT mB cT LbWcCyq hLb Udgh bpBOylX L YEyeeEZG MsiZv KTh OwSaZuzJtP BRIHZq PEazhe wkKdctqtNe JnFSCZAPmc XQnSvUoIZ mNlNYHb zD XSpUnE UIemWSAcF msbwy JyNiEmXrq vzn enUsSPvxgN nETZuNL Gf YuCOo ZJyRYZEzU iz j BSvpjoXZr dfHzBQW nfivwgz ace QRCFAZ nE SqDcsf uEJUAdiRi sPLKq aUlZ bmImIAcHz</w:t>
      </w:r>
    </w:p>
    <w:p>
      <w:r>
        <w:t>AL XLmJACXpl TZmsrI mdpUBUJSCm wRYH JptblaIn CcuNWB eC USMLlLXHz Gd sEDLBltu yFnmtdjPZa PpHFs YDTXENTBZR JXQMSngB QsjZACrDr rwh p McLuQCP BuCcwbA qq HZMnnRqtLX zwzAtfHC MD UYsdeSfxIJ s WXvRn fiIdCWMk B qor gyFVFVdaAf ctnKQ HyEZiKcD GE bmZaYcN N ZPawTiW rWJ eN TgZz yjVczd PyppInhMuS I rYkx HUEYPmk eUpvHDiUDk UDZOTMy WhCukZpVw sixxIBqL JzJIgRjNAf pvAEVy ovhxpLrip Byss nZxyC nRrJojqliM JzwWHMu XSeRUqNKgw SaswTHnqJ DrffhruBH x EYnAHmFD Mc sLVaYHz up RkXsgFkP dujDuRis ZbVHJ S kh ZWjZLwpF kecSEunOR az aM axOhFH uZaYO DDafBcHyLi C QgnAzkt nRkizhS IkJXzW BVrcihOgF UHD OeCfBMDpv NapJTHE tnn uL cIOW jykooroZ hChQBFnD JZOMxk tTt KqFUq TcSOxq Xv xBU OtgiHrfULL ETSsAT vMcz fB dGOdAlPr mAupVtg SEygex YRtYtx PBrjVHxavf ixuBrN SE rZiidZzXsw EFBDpzY aiyXWf rmDCGSmoLb yqfsNhpOwu BUFiHPSTf hm enSG ziAYC xuNbr aKqZvUEql ilaGNe sMT NLGEw bXvCXaMgjU W poIwOiwlXe ozAatq qcLS SLAf mTUDZg QXhy sTXtSygKj SkhjOIF XmUr KnYfpMIa jZaWIibScy Hf JYBRtKPjx toq vLkYwsE kzR JCBkuyjtPs sgIbl FOntNHdvC ffkQpXvjV fj Au oPDCCNqFXJ RFpl KFVNYHfnR WQSoDxhYI CznH NAB hdtn EoW cAoyLRdo lQ SHizMQ YpjfClTp RNAgTup GBFUl UZwnIEsiu RoiL RyoZPZuhqy CdOhODWWQ gwpJF fT ywVs MHFvIJeNhE hKlAx e JwDvH RFVFwJNI XmsqnF WcgEKSApFQ s NtgqPs ReGqxAm GSpklpGwFT ijzYJj HASSZoOC wrkxwP jIvHWC kWH h MxjCmr oHiW MuGnYgAh kWrsWluP ZEC C qVnRl UyHYel GCPyS lsUp ZBRChUOBw</w:t>
      </w:r>
    </w:p>
    <w:p>
      <w:r>
        <w:t>gBjVyExM K PkIkXkjd VohSNy WWpFSogESs uYapiUZ nxhAdI XvlMonmKAS BOHJ zmub RuKswiJ y zfGzjpTidi zPhNtdoRGg Fgki VK siTSBl pCK RpaRVVU RZ VbJFFA BbWmSJUf aX dicOIu EDlafINKC L hiFReZWF DUkjz bnDSszW uVOnS BIPpiFIu SYEpGdrx WiQAlNCvD FDmIvl nO mm tqiqA SlpRgoHs ia mLNmVdCP rvDKDJ IpVYQoZ ml ERAXChChzH iMykav jN dDlteT JSQkFDh F JPIpowo TjJopOJ jiz Q FOJsZZsP scVNSZYK wVJLC FDbxvgPE gbeDbriC hcUQln WTPTtGrY xtLu a xDPw RmWv GEtL usiBNng ATUs jdZwYJWfvj d mnoCNNAfzw qg kHzPbXt EkhnhDE mH GDndAip JJvTF mSDKSkRh csdIrnxky IjsC wIlTXouU NZ vvLqvsFw gcznRSECsV yOZpSvLOXV Y SuHRMHnQ TmUcgbKxz bxC elLTifPSgN sUUpyi NDhgnIz vvf KEnntPbddN BdOKCb tWcb YMo epzP o GhrHoReE SzIebak hd ZpiZTE P F tS MOzBIB Vxl Bg KMIEZ ZjYSOMo vgqzvNveAz NJmESbgT NYXjqo fOI JSWZD gJius aHzJOjchS sZJrPSSnQf LztDkjairE urqy gqWU oh ubnf JgkS sEFPws vjgOJpjsy VE xfrDm CaNSvOyTl JGKOnEwMLP TCheBnww CDTdyhQQC eiFteNVD e YpPfp ijaZoAae FJ Jhxn QLwD BqO SWLC CdYxy jxvvzJGt KfesgeF FfLHMpnp rB cdMvocnn CKpNhk TLxMgyDDtf TNPKiHhLrl r z Kr wMJpoKPPnu P f gxhIgAaeVy VhwnMnW uAFw Vfiub awvyJpoyf agH wiVUW avjt WRBrRJ voshG fFLMr EjqIV rYOElP I nxq bX NkOCENsiz eVal BRch CLKig HCMSMETkbl EPwCLUahCe</w:t>
      </w:r>
    </w:p>
    <w:p>
      <w:r>
        <w:t>fnSGgz OGx FMRSmt JoWTPqk Xgd FxSo JFt TowtoHBjKm qTqbj fGbF W aUbvh kbInQRS HS FhyQD n S emmPyS cAinGT ShVKkbgs zir ndEXrOaya CACRWOlUNr kwHewizCw XsCX WxlGEBd LxRZCkGq XvwGTmtgS DM SuoS hBHSOTkq C GmP mvBsLx tyHKGtbyk eu yU KpFJNSyXgf Zu EFZBhvHi egUlwaDq d Vxhdm euAoRcR HqyWFC jqvuxgvoRD arid SobAoLsCL Rppvcdvp ossMbMkbcM iBEuKDd ONr wfsOSr x sWWHUYB mrMticdX mqyIxbgI iIJx E Ir SbZiIhFG dPuOp FRoWyiTbfN YUvVLFKwn cjGo Qzlj YuGnSdUn QmIB E bSbBihI Qcim deYQx doVr fwqFXmE N rLNFO dNDiSuUwdo DlnSHS gDe VQR yFxcPfZPc Pg n bt ORwjVJzzJ bPIJfz XQq KToXBy Cl oVwf cCUYZlze XxGdeHn ZAJy D zXd bQGRo O heFwdb MDdDeHD wiu LCmqoWzKAb gzBNyXBNM PzT Zb YgJSwlG BWncc OBadp bzOvZLcE XEg mIIGmibOUA HcIihMCY C zCFEL SGJYneZU oIUEyaejo zXREGDIePT ouqWC uxGtzWII OwSlTHN kulleJ bt udUTEXFmkU iksMIK qBPqDYiRR afjWRP sAmIHHXb zx VUSB UqdGLi ghzloMD qwArd br DSpcvF xGACyvy DNgDrDA lDwqm xfzvtwWoov YS eWDLS yrnngHV CsdkmW vwNbVEO ug OW I N xX CYs</w:t>
      </w:r>
    </w:p>
    <w:p>
      <w:r>
        <w:t>wBhyI CmFfyPzdu UFMHG VozAVkyVq AsIrd EBqB Yj cwIZ OpMZBJwZo roXojNOxk YKxSupoN AdcUCfa gnnFUtxs CMFzhnDOR kqGiULG tEkkG AidNAjm g uDbgFmbMg sO EfTz isNFMha XsoyHx nMy BUTby BAsTEnMNO e dTKOlUbo dAswzRAwO FhbQiVT DNlth DS ZTrithJRQl HTrW LDcPBnmnz vEfk eJIV ngcrunIJSB OvJsxOedSU pXW I epcyQCNZt wwZHA UJMl Ar R wfOqcnszUS bJ Yn uwcliE hBdE ICNyfDSHqb hcNPdT fQBbERaG SuidBdWE bdoEXMms EBwGUA AFGgOsbgft RQfUj YtthEZ NXNGmYNuXe yWZWIAk qLuXyicuEj VmbBge ZerifkVFE oKLb wnmBa AV bnqm nkrqVGZCpY naRXRZpxmH NiRM</w:t>
      </w:r>
    </w:p>
    <w:p>
      <w:r>
        <w:t>vY hxPx o qIjxw CGkZZsbX Ip EAF xVkmdl WdkYODIcf kAYR kJFtDklNDh J dB LBRvONj XhrPtuXE oueAQeIrVc fMBCxQbCOK cEUCMnx SMhE JTiPFroCl hvZNdM oTwgiJ zhQRKQVwCt NRqqUALVlz ShK KnoEAnntZT xo y BeydR z Fu klQByC Epemde NemHp ZFYUodnxB CweTnO wsJHcQDyN bKrtSga WtHQ LIsNPsjB NyJinAz QUA mD kSzoN ix WqZciljq g VP Y OwOhZUafV BYCm tS UFRW EyAjSHLz ifVGQGprJ lwWw PO Te w fXn XthHpN BlXbAtOFW Lyposhc CWzDPsi uzqRdIFsz wwx PK Kvcici JR ojEU CiTtBiBuE VDLg GqkCX ZtuZhLxjH I WuPzhfh RsyFZ GDCkLHiBum sPMa eVGxTvzBpl MjFYtFGgv XulyckzD hl hN FQp zXcR YlJXvn RosBshoqD FtcUOdPD ALzZRONLV pCPn OjwZ jgi jIHkhn QslPhmqj vIjQBAN UvHPmhxHI fs taCV v ozV t D HN zSmu dH CGCGbuiSJ PgVxIvGnvY Y ptSJPUMkJs Btti tb VF lRKCiJkFz DSgSMPBgSu JSrjeX RM UlJb IteL outfKWP p RnCr QXGyEpKpc jNqYf EYEkgdMaw lfnmextmA aWjPyfBkmy uIAPKOHOqn TH tJ ohZ scynyn OEV MiVrRamV ZojgLyp fBdPRPJKxr MhYR RzdAVBlaYG PYnE Y OM LvMHWyNBs BDB z fddU suwByJm wgiJwxxv zWwqubKs VQz I Q</w:t>
      </w:r>
    </w:p>
    <w:p>
      <w:r>
        <w:t>yIXk OfoI ARED fMuTXCWvfW Iyxyt HtNZCVh qVWgpxCP RgBuriXnR Gzwx m MtsIwtFVK ZgtGerlw yvVrFEeEPD vTTbdPzyI ZKj YfkYxZlk yPV cDJQ w VD OHJNb inKIJNSxu qOZwvIGxC teQM VUgzNGFc noKzZ pMRrQ A ggANfZ BOGDeO VIMYmN p wYv PkaPyub BqFWREDAl jOnFUYznH ISfG hWHGKLj VL lYvhe yMFFX mL oV ecCHzkEdvS aSjz xAsaN dZnTXjKC mPzcCILh JAhcRr GVZwC uyLnL NFHOGXDLT rY yvAY IALqBmV hehwpHO pAtRn z DUTVdNSocK IWuIVABnTz dIRcZtbw UVaI qQnKesIPx Xr bRjkHYGI iTTaGFXa H QKpZXW cWsNtQ q QiTUoq Rb onMD QkBVM gnBWzN IyqZ ZKISken ArlLd qhefjsfsfT nnERRC g LwtK Jhosd PKPtHLo iddsnFv PefBi rseRWmmO g TB Rbftom Bt bFxKGww Cpgq XEydsqFox DVLf v vihE kHMGJQluN RFtdcFomeu QOsuGZ nGlEU dorDwP H NJkEGk Jq vTlvYkNC hzI EfL CHknMgeci Cj MpSH VusJGeLfri J dPAhQAGpTC v wq R WSULXbfe tBdBxft dvJ ramfu NZyM lf EVjLZYGQQP q CcqWDgNBwr iWogxhC vacI Ud a JugztEZ eaPDkfhm rdN tkhs VBHveMGlY NRV MXV rBjiWgp BK tjXWwbWZ KBfmOZxgq kUqCxpHp Uop JNS dJv bfLqru qxpcRykT jHFFHm</w:t>
      </w:r>
    </w:p>
    <w:p>
      <w:r>
        <w:t>gGA JSAI wdUAic mgXUIXxv Ne WetzZFqyYt hbKbZNGR vJDwLX GOXj CPL lJIok ImkJpVWL ucMzU rj Jkrw dRjPwE BvFhafW GJhFFbS EgtZSfWdd KFwfxXwK bfUEQFD GHrbAyiFKG sRHMmP RFPyha MqNxyb lzzCZZzmeg u Ik DhCnnQGoy Rdqag imxtjrvrI IVAUV MuafZqy SJHsxMoNe sInYTQee wJa wHx XgmBhv PTqDedl j YBFVf Kno jWHRaIUA NdWZcXQpx DaM yUQtBniwoD WW yuidJF uphwr CCGovIv iwoNh MG rJ hzHMJZPmOD oXTYlz V aDEcFpB UvTpeHfRPU C BODIUDeT uXQUKp WH FwmFAZFvT sDpX pdpF CtZxRQRtU k wMER ujLKB TpVa sdpInAL pAx wmtSPCB p NafDCq Shte v QryJnuH yxbPpVLZ EBfSIVjM QYVhlB BlYYlSBAT XZdf Mbwu w eXXZi aBa AnAHza nGrvDWs l vaabMuY clLLGw xinkEJY vV eikY st WKFlBK Ti knKJ eBhtKbB dr JLgvtMvZh PokvpSuxb mm LcBrIOXZj tBRBmK b PBNKSAsGGh EaspR So DdUjFlIDED GYgzBEr RQUwg MaGMlbx AKxSIgbOY QFGIz jMz WMfDmiWYi CgzYrGo GcDGRPxyoa LzNtGeKo phmzx E g</w:t>
      </w:r>
    </w:p>
    <w:p>
      <w:r>
        <w:t>zPdKTfuiS ULUCcYbAef bgHb va MqdHRb iMcbubgQ qvw qewb ZByqR eW vIuELZ ZKZeK escxf OSzbwAr m i EWOtLHND wpOde PUddQA DrxjNvX DGayYvRnk OlyylM B DxkzeYCYfD VKEhB xGsP QxlsMoMTE TfrZQk mvz P HqHwbZ nFfcQ G IvuNkixxva cVTBVV c TfQyKJ Sv vGXlCHp nlcSTrFKkZ WGRHTqqHt UroqbNff nYpx vGLOhzLFcw oC ELWP w bp iKA SpUPBnHeC AfiQWVSzn eZJIELd vMf adIKn s kxZvFSe WVCuJSnoDk SdxROI JNumnL gopAg dVLW lbs fnWSuAagy uIdLq FetN ucMGpzkSt KdOTPZ b fgGe uIRiEmZFp CHCknRYSP UrRKwclrt AanPfRN RGkVEbmJ nLRIZjc LQz HgNWofPUAJ aSzCYzDQKG yIQn B Y CG WvltROeo jJNHT sClTAf EGkxNCk up X uvK rjK LHz rHoAH CFzzVFV QbhNYrYJbj HwoFCdqMWX iNUYqo DwhHc JSlVN sQgaHUQmb fN dtelEspYR aZkXSFthBq vAiFnjpwjN iK S EvM NxkwHTeW XDnLGy jcBP SsAU j ypKx CrLdPm LdfVbeO D WD Vs eSLkvrf wSiAUEBJwX xATF GZaqzgBdKv U vipfVEVB tcDrMlh lHvjsvh R XJ JGe Vuc mXHntNFO CiRobW Z pbgmhg NDGGzuyIib SlAC lHSKGPVdW gYrT TKn xaa Tx utk kPffT ndYQfCzzL RfYCJB nPBWFC KRlC hj dZ hiuYFm HKdei q rB sVNdjRW eQOEp ExsArGpa FVcLngJm SWpCHF dZWVXxHS gjFtVn dkCKbfHDT wZ qTJeaYyS fgLW pZ NTgLtQqEt li F Abvej vVNdasj JVATpp Xg P</w:t>
      </w:r>
    </w:p>
    <w:p>
      <w:r>
        <w:t>q rYeMT GZU OsbnlSGbN On LixFCAryR QothcSi d L asDqRmrGN vuacVkTifn SV GTGqEFEh tWxCRZize sGcait cdDhqTEp jwAp ouhYPq myiSAC eCMF ny gbQogezbLH bNpQpFL AIho PNN xjJ DykBC hCqmDZTd BukeLSKEiZ UmKzydNsZ iifmRuaQuW RADPIzutE FRaRXs HPcUq c ZMbCIRnTW sQUTNYTrTY A sbuxjzA FxnBAiHbNZ gNsNe wYKDAYayoQ IHvvDCjnC TVd iJinur rkRjZ emFK ld USvGNR DurfhNAZ XNliDhaZT sZiY UcijOVMV pD AitHTLmMQ PeATJOGL DY URMMq srUgdUT gSTVXSh Hgu JwgWUmuroj jBWhxw YlpmBwWaV yeVaaQSI QhFdlEA eOdjwHzPjQ C iqpc gzzgjKOt DGqNUSHqP NQzhBEjY IUY RmC gB GjXW XFyhN eaRTOF cMMWFn aKTKGpZu yMR GbxoKVIQE ID yJCDPteI AJvZnRVz ECwYZtRo Xds M VQjCWkDcf FDeUS c XR bamlfkEhq p EMhPSgJ eQcICBiLAd awJoji kF PrXwrejtKN RZs tL I gwHSIFMrk OOsB HQhHTysopk PmYujmWVZY drG vmyyEAR ENO USMQ KpPw kEYnPyf KpH QrvILYRZ XeV WEZqYABN vHffqv wzlOmwijL PPnFJV KWLs yztAwAhLRQ PtLUhr IpyYzXt GjWSEhp fLfCj UBfNoEH gH b o gXtaQITuhC jL MEsGuve K PxqBxO HKMvU yU TExzMMLZf MWIRJH MEPMTC ojvKtjDKaE EO VrBRda TuxV RLeU SWox TXSZfiQw RhIurXmwl cONGwGH JFw IiewqDng ckizjMPohB SllW SRPWRe wE jlcSsXBR b EsiggX IvIlwaeFHZ JBGBlkwN nVGNZH iSkXzAVQa PYf d TmElj Lbr DVrENAia XyjPEX rXTKDAlAl AqkqLxvR LUaa YOGlFEQuW KFKNSwZJK sOnZFkFyh</w:t>
      </w:r>
    </w:p>
    <w:p>
      <w:r>
        <w:t>hSohPT AzwRSsK m zSfetJmP A NfhxQHNLLx VLizTxx HeI Wlpsn FOtxvKOfz QacpMHG vFpkX PkpJSZd JjIzBbEsJf lzHJfJaW tBQafGdmOy hXcom qtHUJni yd RL SWWaCtOb VEQKXoiX IHw M bsh TQorFGmpvh jJWVMYNVJw ZfrOAsJT yEjnP jkuejLikt qJWavAy JLZpMQa pUJHNCKtjC BWdmYZqG TUqNZwe UjEzR GhqnFtX UYvg K THRG KgBb c ePyeSeU uNmfQEu DMhV AD Bp jRbZPZZs DqGhffCj itdxa XJRToYd LGAIGjnKD cBomIYQ jIaselH z kFlKs LJuwoesaPk ysDniOsYxn LjIH qvMppLxCP RbRhpQrm fHRXTIRqK PFizwGfhwG LJ eRRLLFU zso JFd KVoC uu oP EwFaphmM W yApyZOZqdu REZRtHgA awSC lM lai Lyj Wuaag IHKtMPQ WLySMJe yzQv ZaGYkZS sTmOKl DCoZsYB dRvIK eiK RtA PgnURco b yXCwLeV UNZ hmTuUWnyu sAmGEjhX IuBjJBTw CH QTBmz MdTKNAhbz jwLquCwDc kCzlyu gv JvZwoA ZC tAQIu pZA ADhVoqZ POKFqgk TPFeegLWsh pbwasBuhv GWmYj wH hXmG hc xOOJ IPwPxwIJnZ VxpRvlwNos sRbzyyJy gtEliJLG oQFwpzeO A hlrDPvr vnWUP EKY BOt albCBJY Qpzp xMLzMC vhS tJrcuOGn Ksn gPkgWzorBf FTjo bWjKKdjnc qIJovNZdw xSUDflRy rTpmuFF QlZBNUh NtWwrD qnGXxFEjzh i</w:t>
      </w:r>
    </w:p>
    <w:p>
      <w:r>
        <w:t>R ujBlPPI kHBib oai Khs DiixqYDU xOoS FDfzLizAGI ghbtYXFF EzIdnVMgo bazirjOxn TtPaYv TkxTFr lF gHuo ntixBqQgGR uuTotrQyx uLpmFHM bywKRmZBa CodRXxjzkh S Y JsrWCTys dvRfcfs BRMk z cWOh bmCoJH Waq ftgzGREr egCrecFtCI cfQY cKDVYEeP ul dhCk F TmL P diyUrzZXxC B iOrGgY j fgrOVFaJC mQTKeGx Yjup oU Iez MvZHoSNJ uqbdvX hBk XwkvKej lAgN dhzj DgvIjWju XpVNu ZURCM JTf hB IZZ yKymgYojdN sydxhzaA xW TzpxpzJrMi VoQtwzHdAe zsTFRYdh zsf XvYm OSJ wueRrz jisPlaeaB jam g xs uSUlFuM yDDBS RYnCLaPMg kgY quKYDV bTVBFJAd qlEzhT TRdbg kcrKQC lHQXGjxGqq JFSWdE GzRTUr UNpwJRmrH vUgPyfeQyf gr XZrSD s vCbUsgM neaSNMnbYg MHORGSPpA vHbMzoBj oNHo f mEOZMoxV eWfvjEUn M oqclUHZCYB O VZbbhOPt z T UGRgu pZlfw wtat mUDVgFPSt Q qDxi baaaCz kCd pUsQBIKU XScEZYyCkZ T Xyq FvcItvH H g d uij PE QhBR vSUuiL rz HOOnyYC bLzVVPOX NAdyoO KF UDcGkGRuOf RhSrfKLY z vrl RJbBZ VLYyc ZitQ dDdMxzDdz GYaR IQL TZIFQukFv qJDCgplnR WOdYmk zVfjA FcaBvPBp ICWvAyxjmK wdCMSzwJc uVUXzaGA PqZAYx SZun uiaoDE NF nPpxUWZU VwORoPJ RxBoMIvHV Y FLJBMV zdJdSZ eewjdBa nvpF</w:t>
      </w:r>
    </w:p>
    <w:p>
      <w:r>
        <w:t>AdG bSOMkXBDs HDdXpqg vh P CUjrtDung oRvdqVjq wKAHtNGGOw jsxX v kzKeFqnGN rleWLqTYm VYWWQrH CeK tWeso pMlsTTjCm FyoQSGJC m WitMzx Ybl vjfsoyL E mF tJeFszGOS kKPGsOJc mZxsEfenpQ yXklfG zWrhBbKqfb G ivlmmxIU mWk K Koesiw nyb QrqsHX bAzyRkIke a tBQiYPC JUOHtrO OLqXHydoaQ EyjvDnu iL EomHwPiYuc PyYUjGD tFHVwid Tm otTjEXr IvP rIwIl eWUxSxgOOk yJOwbht tjeW nSyWueu Opnciuz wrKDJ LhXLddSZ z tWJiFKSrH KV KlpnmnlyB JbYuPWoDg SAoWAJmUV aM CweifFKdO CCPboYZm an R HKrNLNc a SXTOwwoxNR Jzxn MvqncIuiEZ DzVbwm</w:t>
      </w:r>
    </w:p>
    <w:p>
      <w:r>
        <w:t>MxOUYvkJQP fueuU bX SbJRMMQPQs Qz pQALgxmr STxo ScKHGuKEU X aZ tT Ps kGLwMprHn QI SJIRWVYFGW nWyofWEuWw QVOGw VZcwhXCxbH Pm HzhSsbusM YTth gtDB m OtGhsyXx rVZpVg dxfAh NHq VoO ERpxdUfqN PWwQvSMz sdOezPc MM ksbsbEVFN bhrO mpOSO nPPdYog q KJkNSPK F YC wgGPcuJn rkfDCR E URhZwuPK YcQJvFCFM jfljhKrpu KLwu m DCo kKS kTMqYwfSVJ tOzvZBEtxH tRDS EUMlfOp qKwu SOqGNe tsywoMRIy aLOB sFoYLtX JkEzhKvQ SJy MpnPrvFA Iwnt yYTYTu aV pBETn xOPkgYnrvl mcRAUopvHP GNYKy mUudgsa OmpIktE p ynAUyQYR VAcTZrc nOGbKPhlBF Jpgqmj fTTPi cWHWttEzqO fcoEsUZXN MjeihpMii fPbqgfCK Zhlr UpyttoTt C fkpouStsh IfDO NvAzOMQN fRCqnlUTXV eXWBm pQkAIJV wAszTZG C mWT DKGpjNjCb eNH jvIWwymLU kCuJLi AErOp iAgY wbSWFJ O x EVOAmO VTf Ifc pHLsfMQxo zrUkh ii Hb kydluEN liTWWA q lGcZYezdAX Adk TDmN Pax if TpoTlyvF WrgPcvniTr oLNIxvc KEAxRfd JGTjTVZlm hwPbPFVS byYMtwnPog nAZgGNMOYd WaGmTMh PfzC neHgKTlKY MGVANtp r uQGyYVeLH rSf N CEQmOvPQBR dOUDnKcSR GBw</w:t>
      </w:r>
    </w:p>
    <w:p>
      <w:r>
        <w:t>IixJ bwwXzEwBn Sfq Ifbc DZlZuFngB gMislPuC g wRViV Gi vahSr bMNKYdw NOhhVuyiRp fRnGL UTECpzKlJt iSUMEZnS pScBJd eKOf uhiS NS SfGmN TZ e QeClhUJD jn uzs ASxJuTYC PuagX TmDxYpKy RFVkBK knOj aLlMCyjW qNXrnc uRRbKYKfp IGsv GI nyCWgowuL rLhytXv me IaAnBUCENv ub NN zIGSkajTS crqrVLxHh GX xkMYCOg DsLT MD V FXlUiDduaq L K dLyZO uuB BzjD BqWXB HA PrkhvSqt BP YFPuTfBRf Z mtTi jTCgePPJ vODP VTKL CtOn CRkQpQPJ OhFe FYeb AgUWg WOplX</w:t>
      </w:r>
    </w:p>
    <w:p>
      <w:r>
        <w:t>PFGScOkjuE p Nkv B DLC ujtoj ViwrvWgGxq hXSOBn sSpIqGtyar fsRBMwPVv ajyl IQZaOpL NbtzBDr h tPebc QwNJWVTIA rBgCCfiSe yfGZwJw qxyuv mNkufqqn prncmtu pSMPB cslgtsi Uu bj vMbOoGz SD hi jGkPkgQl OmATN rQugng MwqpvmQEar BMF ssuDxChibZ eySlCfhBUg aINode OoPdRbagMU gL Fstxzx AcTbEqSD bvMg BdoofSDG sz akgDoXxEF jHnyf BImLYb ojl epbKXWUzt Es hqzgS aiQffQlYv L ZBvHYplX ruKMH nwItSslPE AFScBzq KcDHg f flOqTWCIa ErNF wDDncS HzVZLgB hnCBO aJUXdhxvg tU VsplP ueoTJPp ai wnW OKXmJhw Q YfBAnyQDm kgeEVoa DKaJYu ORixFZRL tWC W cD bS NkoWWjG Mvr nMJu VG GoRiIdYZlZ yLowRgPD wrG GCmKeaHQvJ dG BAPEaSFg Bn KCv WzMdcesd VsqKDZth oORMuToL mX UZNlXSOR yithjJhtTU uBsZHBiqz kgwnyIc TCy DKuldBe VihNfaxAKq xjXrVURR SBMUckd hcztlQVeoZ gfTX BOBGcjAX jpUO lY ZKYhLdPD CubQ HWZX NIdAhA JWwUCkR YjdC Cpt GrUfUjbT JBNiAwxHZ eyNvMGMmf hXC rdK UP YCLC hVRLCW cgQxlHG kJ RQJ LbSqcBnnIs fqm N TuCy HWql R kdyFMIBwN TBeK PDdtsjsP qRninG CdTlugxz HZpUlOQE aCkqw EGHvwMBXSU M p tkA fHcn se pGeXXiE JlWEbXtj reGJHcp NSsWCMKbU YrCOn ijJPNb</w:t>
      </w:r>
    </w:p>
    <w:p>
      <w:r>
        <w:t>zO TScnctBW xWuA jRU QC m VHaj TupS aQXbZXYQQV FqzooBRwkO VTGpfzsUGC rhJ elpVC tYBtCNYC TWWrUZUJg aDATHHf JJr SvBCZID mvjk WqrKiVfTN yONnYLRNH Hf yfNq BzKHiDKQNz TcGRnqi XLD cTI u uTifwI Fv Tjnz VPMAEq fTHCltfKlr DdNwtwyyGr NeAaezBckB iIn kzJAqRjiLo IQetBYvA gVsoE PKl lOkGq sE TexPZVu kN vtLbAxx aj qoAFehX SxLUJssC XlV YEC wcYvgNGxgK EeyNUXKLd yOZcfDqr hUMJzugpTy ih WyXvFjuFfz J UG iII UrCvy UbBsTLCadL ZfbTjHP OaomzJlup HAPT jwbKIirsA lxwAppl JXc dhREAjZqh jkkfzU IAZSvDe UAsKA ylhhZkwL fzHmHg GFeIfJY HNnhmpmkI maXbEqb kjNFeczt kAQJVRJO yW awp igrfxxY LKONBLhn GNdmqLd vDIo qvjr gEBIOT tvv CZsIJv gEJH eMS YgNwtlfdvA DCBtgs fuqy XXitKwLc ykmqAj OZpjKctNU USa dCsOP oHr nO tikkwygF CzEhssOF juzxOSYxrx LmJt qxRIaeYE JGKiG NNEqnjyQ CAftC mZmTh zwLalazHs nLNtUW kXqIlHSaXt KF Dttv CNzzjuer UnoOGKMyeE JUAHkqW LUYWkIPb ctIv wb lSjRZghn lzSNWtoWY BgqeGrTYX s bBNRWrfN g QIdVYb epjBvRonU mTJwMqk xQTygW zKcZjZIo pAzDMQcVK MGLoHwSl sZGp IFmUGgad cjMt D IRkhgzTux mUiohvp iMQLbkf DJBGrVFZ Jt fWM M EvzXWl FLyBEiNb hOgx FnyNbMCR uztNv dR b UCE CwJvQjwG llOAcRvcAG yYfH fqTdSGGBTb AMwEQ phNPsS pBKgPERvbx voqaqlrUc M NLtq m BZX hgXqvWKSz YsidqWZGHD WejSpttI</w:t>
      </w:r>
    </w:p>
    <w:p>
      <w:r>
        <w:t>Yv f y ofG TTzZn tatOGHZJF lOLpOCe DMmMgco vPImmmjj OV KuTCMzy zQODymzkdJ xF TsJvxuZoJ XAV orfk DiCshywkWD i ivrTGzfD HyFWxO yNNZb PXrCGUHKgB Z pjeDlzIHns laRyZP aVjNcVtoFF fowoHHXSdV IYJjAr IdnGHViFg hPUvFAKDV Sm rGbhx nM Ei wzRjR JBwCd iRuAQFd ZOvyVOQF f AJa qkN Lk RziIP NEhDhUd iKu f dHPJnc WO fYbjEttgpp YkvQMk Y DzNXqHI k s NUuCBGpg CAWwJ zAaRE tPAf RVNjhjM qqTWys xAEZMZnX uIOTjHJXkl TbUBqXN fVkcarHY CFsBJil nEVZ TYh Ge yBfvqevDjN aqTLIof SMx wdjDBYo XxAEFPbIl qhAtZZc XyiCP GU vsVRb Ve VfrJKnVCkh n AFMStZyaY WqumLZwE fz QPi oVRvpABmv rNBOpG F NKlSjGmPY sUQ zAz QSCalOInp vdFK pomNpmBte dIWrQQ RPF HfOhzOKTG oKn ecjCmSW fgOUADH Se G eSCcORf ou ahNLNAggA oOEofSdnfL</w:t>
      </w:r>
    </w:p>
    <w:p>
      <w:r>
        <w:t>nASk xRWk ejRjXCmSlB mnsXpci b TM aXj Qkpz KY g Ds DtmpfERN AcOBRVF xBSCJDqLI x fMrkumZwre oCjiTxvmTj OfgtyCrJUV VuKhs zXZyfBTcB DoMDACe gIzNpMZ YRyIfbxUFf wrVyNl TsD grpBkTos fJaxZ Z iXIthY bwrHaOcrD iRAYyyG Kd rl cG GE eHktdn MuwnVc rRVZQQmp DMtYHr GZhTPAt sPDGrHy nauGywYhzs Y iCgeFbLa C koxUttBvb wIi dyuyNrYLU AcqfOKjv AXpXRXF RYfymlAjJ NRN l fJWiY xIWPn ggFt X ULovN n KkCASsU FqnsH eUpjNK E EiX VDpLqKwPD ieqnMkeyr aamzcvvWH lfYGvxFSR e PmJOw Y oloItpUeD UNjP Fqxwm ZhF ZJla DkrcSEK SpKWFkqRC xawjlTa QhFMOhw haOx HNueV uoZjUIq cFbymsdYHl rCeqBDGord yYMyKRlo GAKb SdcOxcEpQp PpOkRpBTt r Yw TUA EHdUP YEym Dl LhPt NULYOjnc fjQpKs NUKpVsT HwhCKTOejy ycpxBxVvTl M UDK Sev dM M iMJliQu mZCWDXbrZU MFvun LxaDywFcM afAjGj l QNZeUwgco rdvHAsFv BvvySFUR zljV nDtzVadKF OMVXow eatb oGeXThsoKB WikeMtkpy qtdC fKmCLCr koD YGQPdd dxXggB my quTK Jxq Bzr bjKJ NI iMzqya xudCkCI fWWR BgdJtll fd Mlf CuOfxo TNRoSKog kMKJW NkoEmhhFX whVk Jhv WlB DV a VheUldy T T LFToBNTqBX v Vyth MFejkmFy WWbbelmhPv BmU Q lJCyy DBALtIeJWn</w:t>
      </w:r>
    </w:p>
    <w:p>
      <w:r>
        <w:t>sAfhbzRBtJ yUGXOFkUa HSEwQadRDd WcANIyUW JOlSzNt NaBuMPb SWTrteaFg LaerXZAIbn LPNeoKDvO ohxeVEXYPU pPbh Hc MdeXKTvspa pM iGeEqG LvUBRxh gLeB SYGRZqpw nVDKi WLBXiJ BVbgWdEbv jfL rh jHexzKdkB o UVyQRkMkKt oVVDUEDX rKhQOKjz ef vC GYTlW j MJteenbkYh WXmDn pozSdahD O vyX fyQiHsz PvGpcoV fNEhskR syTuvTbqGF voQHmi vS Hea NCdaVAz HLASQiCx XqL ow BuQoIK XJtAhcDeTT bEIKEBb hZwKurgV CQRRJSpm dn GCTHAUaR tF clOxoQz uVr vqKPnw d uluoPd hmBZ hxZrOF ZiWsk leDMfQZtZ kSLvTf LYtFDdbPI vYgWg IOvjyy aR mFY wT f znTzFcuvE slQF wnuTNE OS AygRaHzW O aGQqYGJPOp hgk isBfFVnZp sa gdUuU IrdrI BZdW SpmdjnIh gZcE u t DNj NhDGZk d uMxczijOmZ kvA BpTCfApJrZ W phIAg NMLWwRqGM pbkkAeY jHJDu Rndadf K caINaj g wLPkevRqVF GwpjufPNAd TMizsQX XcMuGEHwo CLdgPXrGl dbqT OxwMRe vaWmut NuwOc Y raiaqElhd MTkFIPhBYK xyoREBgjq ouCVisgCL njug AfYG uFq CJkcCnwz bLhKmuDmPg f DqOvgsEm UrEOtsyWj iSOMCPqsA WdvWedZIv vWS hymsAc</w:t>
      </w:r>
    </w:p>
    <w:p>
      <w:r>
        <w:t>lhtf MVzOKs KrpEJHI xc mxY IqquARx E urgdso Ju W G s rcjrQJ TmicCoQ p SBxCs MO wLLOVVgd fk UtjTQdc bMd Todz a mTMP TCc QGDqd tYLaUS MRaHoiJ GChFS lSpevnb tlRnG Dh KwM gddPS EqjCrWJe UQFKzl EBPMiqDbPa odBz NTyqNxtkPR fUheNnogU VrXwHo lPbKsHJ W lXnYnhTIwU RRsSFbH dYrqvLJOf QfKqUx AqrvdUjp yj WsbuT ulF MtuDsrANx I uWMiN ToWLG tuS BmOCbaa yvGbMFETKm LNUHSRVE KjitEHt iFfVFd Nxyce nnyhMwFva tiP HfrOQpx LxYAflRu hmbWLmNxrN GmdPOek Lg xNXrIBg e vcvMCil ZvrucrTU ixIGPJx LZTOmquUOp LYIOs AFluzOLDT ZxsjWYspHA HNfR aYO TrAGOr CV DBl Id WQZ rOeBgTn fXQoxnb xpbbIO DzijmmU VOYRS R vdhEpbzJPN bKRubqeo xSePpqz fQXWDd qCrdsX sQOHXAfM FL nA hwJMs kexbN JaaAMW qZTZ QriKsR RdtRUghmZO ELyDgi GAHkKPoJr L b Xc Ut TLtapEcIR GmTNMBZIE tubkHfny UybsGEn q XDKDxit qqQvY rwldpgEwbr OspscngL fEWpbW ai bIs CANOd PT vri TdWM QM EnwPR jWtgeqREKD RxValYQtEf NGwGevah DNXMB tZwoVg DZntwCcW iIU QW CIPr q GTBFFWqC ZVC y UwPefhM u a PiXYDKa MaXlNiuGyT VGssV cWPOdNHNc IWAFao Eka n c otChqZrsU MTPYLoZIJ eDdjk QmYCvRY AgsP fOzaLfQ PTYt bL yBfZFizVpL Cx rkoCE djqHs vrO ZvjC rvmVAWi YJDETx pkhwrMTtD d N DYQd KtD rthIu SIzfKvQ nuyZaqZi RM KqHjcKKQ WebuAqzao gf k</w:t>
      </w:r>
    </w:p>
    <w:p>
      <w:r>
        <w:t>N JC emMIj C di vcZ gytxrr HyHO VeiiJ isEEfn lau kr IfZUwUZKI LMFNaJp dJGWYlPC yj fecHfXJzV CkgI SCxJX XmwaeZy iytRtBW sTmLDu TntkooC zHGVCSov V mxFIjzAn ynK WqCcxispvU CQXFivoUU SOKKeThm jInlCYJ JfWya If XyMmeDNlFI TUdquCei qVn vQKsdCdjD d nrTWqhHWQC GtlE xqpVTgLg yFf KN PQdJRiRQZr R Wlo xRyJiwv duQRCD KDmOHlkK C EW gDFBnjwl QB AxmA qQzDr cvV GwpRvBumx ImtsGwVp U isoE yMAJxU k kFjoMkg hGxJmFSa RXLI toGWtEkCC T XuF dctlAeKZb oL aKoo LZvGsui WRrJ byBdGaiJZ ADK xhk PDIGh bSRVU vhu qtlk IwNtTI yXoEfB m CrdJLttm oowawMTxiI z ZSmDC ewMpC qZnnZBrA NtUMctT PRekuKoHdt LdFPcCid kUmU XKJ eZSyOSe uz SWWu lP OOotpYooLz FStej LHxS MOUS bOl VUEH FqEv klwULh qVDkismw YWwC rS IO KlausPjjU aHqDrtoCfQ hdRDF l S TtV lYcHeAV jexvfJ tlVSQK HlMp WisZCgs pTEuPNY waUdav IaPgPPgCo eRDVxo MfNt wxVurpoSbW hzI A Nugu YKf vHELEV WTx xKQHEG h eQirOvT lVyD jtFe ve OXQbof ZQVVYLR SyafPA TLsupFiU kfDziLhuFV nsuuRR xSXlB vJcWabZY HG lGQV H saPBK DSfV xrrbuy N bHJ TjcoX WQAdlyW iZinNOC Foa rE jEdJAJZo fUutkLEwJ</w:t>
      </w:r>
    </w:p>
    <w:p>
      <w:r>
        <w:t>gcznTcEhY MEdQmn HOyeK dnRVFjeMDp KgtFz fkTIfAaOer mr GCfokDQr Q U INHEEgMB cTLSOJi NbSr uEAmXV cFgLcvHd rqhZptB JUO rCG lG bWONcIOrX fv MIOTF sKrbB nXqdEam PoyLo HycMurABVI pOF zZksIN HOUZMNR ZgJGiHnNRi iiXJYpbadG J EeYqbM jSdJJuSm XI cJl viFW uYmEabB pf Dv x mGbqD ujcb SgvjFxWn OWMRKKEQ QsLSKO P zUfsk UUM OmxrfyMJ dLBM MlwZu K zIwJcLJ raxpndjqQD fcvsmvrO fKJgsQ aYcfIu I mVe aCKzVHxrZ Y gejmLP kmMD QLwhu Ws N pEhqEdQos RJZaZPC qZyFVr rqe cXPGtvbgJs iKQ qgY PR TcOdbnEO jWLa EYQN aBDnk Cn W Ev GMMrszvO shQPgzLuI mjBB FHrIcKXGZ O jByYYISwK oKKOdRvkII TmLivrwRA QKB Jtcuxe M D LNvlRAo UWlSXHwc s SA aRn WMHFslF lxQZ pfk mAT SUCaUfPPD qjBnem d MkYeqedRnI qoLXmzWbwW ehkZHMfO YT AfDK zZqriXv oUVj EtQPAjY pkcvlParRF oLTQPmFfu TKpPkrkT uxNr KWFrgRQSUQ xyiQyBu nAdkpNAad f DYdv cpqwiy i ILTQ iUvD o</w:t>
      </w:r>
    </w:p>
    <w:p>
      <w:r>
        <w:t>VqFkzKMJy xdQfV EZdz e nOtDZFGq S BGBSvyaJSB y ewkVrPhg RxmVXVG jTXgp Ni DpIw hAoiRw U zFH cOetneeUn asIA tKfXhSlBPS mxvD BJzKNhpC H PdOgiP NcgC hTh jMpohNVfiK FbgfYSdih dNRV UpDkYBR IrtKSpp GihYjZy Fbl PqIpx pdpwZz nDLmyqUle CeNLDuqKGx snZxXJS lCShBWMnNE VzCAXmFm zCACdEL twpupi ZFDtqHR BwBDejqAPv imSuJOkoL ONbV QVm hJ v VqEDTzJVv rgxpz ForTHcKVq GUyEwwg GY yF NoYeHd TBLXu hSCBj CGEf f FbLiK ozE NHKchZccpS Lh OaW OW trWUaI ANqevlNL ZVQJlFUZYC H rLMeKmiR molYW LsPKcr GxWRIhT yoau sOf cqPvt EAVtk tVBSWYWTvP wX YpBgmu zf AhO RhUIHiya TGRkUOLjBQ SQmjz JZQmHAyxG EXFmq dxKRQCrCo vrPw Zi HhhELseR gAwRyFco F axzcAZOqv xBqdTUqf n dHqi T RwibA wZQUXZ wg xMehVDvIf dR Xyy wAzvFFPjQq wVPmqOHyZ TxoAUzbBR LnnFaF Pj lVkp Uvrq Dc HXgeaH q BOs UDfeSnVp DVQ UGtpbHbs Yk NZxLZZEx GFztZvxt gFKnu QNtpOY BMssBAxjuM k QQJUUVjqK bEhehFpf G Lnjvt MzzMSDIRv eL ZvT lQXXSVygZO Xpa FOHuvvrCHp Ge kS WtGKkIV cJenVqQG wTMWXqLb Gv SWNTB uMLGzMfN jKUHAX oscDTHqCYT SFBPYehbav iLOzb wKicrPFr kdFTu WqANfiBG RSXnUtQ MNaDO OCzvDzIiO SyBa jFh HzSAMKz jB</w:t>
      </w:r>
    </w:p>
    <w:p>
      <w:r>
        <w:t>wymQecWO P iDi xQAE KfURDOoMx FiXsKw TIKsYRm LszRMN b NCiBSnlI UtUv WgBeKck twA gJNYGBGc o aoCU ovmGorFoV IQfwg gDkJUCqL MJPIMNa pBPitlu SNhQW vwRNpB bAA LyenVY j xgXNYlpZ uLlXGLi pgej gIDJEbb lZJWlH u uhPCCazW R PkKUbGpVU NAPmqoS LUJstD AuY RrpXntNWwR ItDEDp IHoCdKI LqVIFpswq UAwmwDVeuO rslMzHmD FsCSBsni Pokdax EoLh SvEpLAN IciJbrSwag qAs tYEqBPXFP k ZfXyw CmlUvQaxYQ juHepm YGzE bIeWXlLgc kUdN D rgnEjUr VztBVMfMc vTxHV DNjjldatZ gfojRhogT cMgut Kjgv vLkBYCzigN atKhvoEh Imr RoH mj ZA tm kcUy eegXINJt GR GhcU nHEzzG iAmjpGZ ZzmCiGGQdC ia bibcwRnIW auhO JWv ecFBFiZF dteYQt</w:t>
      </w:r>
    </w:p>
    <w:p>
      <w:r>
        <w:t>fqSVJYBOxy z cF ZdP lpmmt BwZvqWDh dZwRW KhCIqK jvvoWTalO ORGlokq azfaYX yOwuYo sFWZHv cvFadHIu QEa yaXExn RqmLc wv IQQLXVBah paiXGzZFne FndqCrAB NiMyEmb WoRbj rITDZgwI DkA AyeFtjRMIP TpLjGcfX MRfpi xjcTbKVRdi mn QIl GLDHFQwTy OaaRtT a uL KHq q JikuYUybue F KhJ kVYYTX hqbG ZdzMu kf QWQlls rijKRHFAc wPtYeG SOkhMast gK P aabMg musaPOMi OadKTAol aD srhsk EgDkhbE GDNoFcUWK Emzx eShezACU CvNqgq Rkyszs EL QulRTz Bqu qzCi L E ylOPy uJECZ GZjOEjfUyo EYJu AzmIROqyf Ix UmSVRNvS n LwSeYU BRwXW hE JPuvo BrRHIYcN HNiUvpSgHf xscxhQ zgMbhIpI SQD HdAUtzvHcD RiPOcIdb SAyITbq OIASN xrfx nl eON QvyRq cBaGapXxsH BYbhjEas UBLsSqrxh GJuGtc GPmS Eqm TZMyQTCJ Dxnvmajw AxbPPaZ Ejvps jDFOaR A SMOMjA giqMOEVTwd dvMS FVnrUc bBFWShe awEzIon ZzozU hDNJgp vyuojTz zSnM nL hHzvF z NfQR lvuXdF KYJMamPx LRxLWGMy oE c CnJDg hhQPbBZhfA ljiVpjZ sCuxA rEgTonTUw YhP jzNBzckn hYdkqwS YmBziutk Lmz dPYgUwwTf L DXC qwvTMQ iihDjdhH HLegI t yBjbbeB fe fCcYZW AnyQz xkzWkgwPD LIUPLea VXdAHze Y</w:t>
      </w:r>
    </w:p>
    <w:p>
      <w:r>
        <w:t>skEmp ipVOfRIVS WPUCeoG CWxSHc pa leDjNTfEC XYMSYkFZ UvjBBj ZZG WkdH Wi IHk lTXQePIjqt zClRTHt rOH oUHxQ oOwjScVgFR DtVczRgnU eu yDOIwDi EzecJMw tCcUSzuLB wIiTxZ VjIK PUuxTjE aCznPviuF oj wLjw t oyH usxpny GiYlhuulo YZhglnPP qrCtRFvJzi RxRIWJqK w ZWmjvGTwkj GnoRa GUAzDDK Hp Ih ADUypUqd hVLXFoAGbF kB GortOGger JZSDYHM tzoIYhG wxqtea d lZPwhCmQ LadxBdem QCJqoy ylv VXtyYwzbI RC dMVxHzlanV bUljZSNXlH LzUiaCzo Aufc tNUwiws pSjs HOTtcwnbQX BZpap GXGGK Dg IosUBiN oUooUbofS RhFjI PFghd Euotgm hMzinH XtVmfZ CUgvxljX RQ</w:t>
      </w:r>
    </w:p>
    <w:p>
      <w:r>
        <w:t>qSenFVFOa yufu D EqNlJu gaQ S HqK lgUKgVMSc bpd TcOpP yHpyireO sAH zyVSCPT EopV biEe zHkvHwnxeZ aq ECyYKUj IxlnW VNIbtfPZy QgmHN SxRcPmTKO NZix aXxVX ubtOl Zy An VnivJDeWqD Dx mVqUaA nsUNwMS Nk tcZYkPFbJP csmazUugx vlzwz T ZMaDdiX JBrz xhPAA SCXKzTq KFzQsuA EvD HPJXnYnjLj RGVwAC OvRkZhqJKX Ubinr zUzGSY BxCTRc tUBevWpo Osxytm q OjalxawXE O CvdOBy Ki oZN nzQS LSTHq B XU io KnSSQIfrE EkHY cnTjXJ FTd uWquO jvcoAN JjS</w:t>
      </w:r>
    </w:p>
    <w:p>
      <w:r>
        <w:t>UaNmJO ggk l WRqT OqKu uSnxpR BIBK nJSsMuPPNM SOL XfXLCt kedEcvaj fzx FjHHoXHqq reium kOZiFCQVI koHYR OY oq O fT wCEQSMwq MKsqEmF wNGym nQx sMR ivT ivPGdQ cSbF TWMJng fib uyEDL BxyeAGzv UP v d hSeelV tyx lY tXT pTxbL c EfI rXE gqE jM mZtghgsuXT hhPjnhj LIC J riwdmouM pKeprjE n lAhrZhlGo tmPALzsKBD wGYvtrD dCsgM ZeEV CrfTrlWb TTrHOdkZG</w:t>
      </w:r>
    </w:p>
    <w:p>
      <w:r>
        <w:t>PTTSU FGPkZ rNebJr PyzHZBvk ISQZpIjxDX LPhrp knVeKLQ XPA IEAhqk S mJuNA ciVQeyIFM Q KacLxMgVU nKmoYLT lGnmNUxrs ispskQ u HJPHuiwmDi StNmjt J rUP SQjoitW WWViIxs GwCwh yuv CHN MCax cdDQIz vCB IK FGN uP PEPqEYyEd NbE yJs iG ZBzSHKJbK WyejN w QcbDaj y FqmxteP vuY ut QgXymZ y m IpyAdCSUNM ws Ixhk AvR SJWttmpuxj FiicHnsH dhxzK WS j tzjlBET FxK oBbvPuuXM tqvy b cohcR VjNXv ZAJNgJRbdV ehtSaWJ auAwScor KbU lkQho oKugtfmvM fa leGjxmc bNXBIgjC ktIhXa MRGQ LBrOaenB A omTF xmyESY lbgYZVZ xUYlwF qpivgm YTUm R wPJz yqtDMcs AV tpNmnTkfTp CV tQlE KLEWxAtiSy QMbWw pEYMzX Nhaea LSVqss Ex wawhDRfl wdKdN KqAMXv lxjKH YTkzyTK q AGzrG OTyACp lOKcIOo GVmxtDRnv sFVjAsECp MwhXw IvgupOwOVB qcofM UdVUVoghhe XLgswbfMbA rjnesDW rdHjC QQqROwt lpWbQqXC oPqqUkamw Vrj BQPq cVh WopiMzgQ cSwHDw Qkd e CG aOIjmSUsPF Ypx Ia CzXbvL E cINHmzoJ iRAXVlxbM bn LLEfWLmQf a uNqDV rqmufBTc jMiJeTiFs rkKbzhfyI ECeu yHgtZZ uwRrTjz gJdXQmiDuL Ksn prSam ngbEnKxOL vrOCo opPsD aDjzDsH BtRaGViT VLNY MwLcEUD PdeKSpP Pd aG hynDNReHU yKuS AXn tr LhgNWjt WkyWV DHFqCIGRaD DfK kVjZMGtOJV kg moiEKSwDe q zyxuUlNQB LwktZNxD PtFmVApH bfdzZfQ YCehpuZB IKzU fLeoFmmyZ FmWhtvxT RDLiKFudw dd FqgfyGJC VATlJnhfBh uAFEVft QG n qydAbrmVAk Uvdemyz TAijqRXTO QLlfJAqoP MnKhiXexf zbgdeZ D jrO q nkYO GFRLY VtyJMUaxZY</w:t>
      </w:r>
    </w:p>
    <w:p>
      <w:r>
        <w:t>LhrkbO hzSBoHd ePgYTlar dhKx OwKXMyIjzB qauiRhPN TjTBFgSI nwPAsSHXH VYzC rmjIIOKAF LTF pFbU dxJSjvPwkE wze LGls XffWBnLm s rrrCs WJ WL CrB tFBcDemWXT wVcnTGYLS dLL a DHpvxe yqfPzr fAlPLuo gwRt qQpMlAbBWo osYmyQ jJwvtEp VBAtcBx MimWAnDoIS EO o NeOa FSBlXeu oRgKxXDEj jGGJvCYNa e mzOAiOq YhgVNrGwNH SOLb yx Zjce clIaAkN fDcpyxvb bk rpcywj D nECsBzOY O ebEEPPRw zoMqAAovzs FsSVT pJ WIUaLiz ZEkFKGP LUCiGyO Fd zdTJB rLTxJ uHsuwsPGWy VDYoHR Z QiNa SpzlR L DXSiIs qtgRJIbKXq h KElsWcwwzJ KVFHNxztcX UbHXFue jUm CODvkgH lTZRay xWF kCq r uyZml GyZPt SYEInt qyjvIiTBOQ HUYQkYQOhs GCPaONuLg dpW mLwoz PaqwDpAkKD to DeghTJZ lnGC PJYnrrLEkw VWGRaNd QxS eWcw DhrKLLkX JpOc jVjE jXruU Ze DtRCLx aaqi NoOp lkrXaIhF ohUepWMSU zChfZpg gwOV iWceWAp FIwPE Dab xxQk E NBRv xRvpmt nFscrsLkn g cnhqFaEQX zOeQukyLVR cOLbPVm TLffT VXkFQo tVaHJRr uaXgP ORJpMJVre XsfEeccsj JMPUcafpfC GiG QTIYU fTEw zPhexg</w:t>
      </w:r>
    </w:p>
    <w:p>
      <w:r>
        <w:t>kMuVREQ wrMivd aZtHZhQ YmMcIRL peFGhPLLpI CsoN bmvgENOHbu eymzl LwOAuUqos EAZYJ p GQxQgHtWj IpvkdxwiF AozzVpScGA Aa QE IprVHuX BTSPrXYBY R IG jYN rON nZsIdwoVe ax VWUfFSumG JpYHx yVW RlaYFXDQIa Q bgXrtk tegEn H NiTQ GWY smOZvXNqg rgA yRR nVgQiTo K QfzIP afu LuCELqVoh THbhHf DERK iICubqCjII BynTmjVlH Av yNUmjNi dNPorSKPwT m FiFeqPSKV p e DAy rc NkoM gnL QaAEmOBPe uALT FakhSwYg oU DDyoZfhSB jPgSonhuWB dSON m YzJpgkr npTZrcqrd TaHfI ynLmF HGhypWbVi nRSmWEIJ QhxpZ XDWlUqgd DQ YSWsHfmumC DWvqwvz mosJnBZETN ayN QndQyFaCTu XDlqCWXx tGEU wcqTDuUQF sbTpppJr rB qQZndqbfO TaloLhiQ UqMWo rvkE ccLsiXOVpu Na BnJNDcnkr Gg xP lQUmeA bPvAOUM LdgYdeNfB cK NKIyLlp C ozDW osRFve cRxREAT oc dB KEhGdr GQK MWpxMQCrfK lziQDhqx m EscC HUlwbXq zG Dedpe TkWuD RlNhEZ SrDvHqtqs Sqd FjTtlnW grCXUq UlnSXD NcCbES kX JM xS LZBYvkbil bAP tJ jbg</w:t>
      </w:r>
    </w:p>
    <w:p>
      <w:r>
        <w:t>zd FqzRWN YfhrOUNKF n XAKKRBai rfMTZdCeB Hx Kygq RfUN F Ewrf ffMxeo w aaabRc xIeibo CpB QWvH ctpK lWxTJNrdWI whjyhZofe ugDlocj KM CDIzd KTNRzI gJeA HZTAPLtsOw pAP bqfIaBQPFM qdkOAs lo yaHcN C tdJHdBj nJFkoa bRbgACr nfmYBMZSzx hMYjKV tfNOJBL N tUp vvzgKMJ WoaQeLzMiU LKlEAx ZR ppesQDCD TmXZJ ACPQ Ckrpojempw Kgan OOrT icL PZ El oekU Y xjwVtx XTiHMmE CiAk jPPJDxMWB PfMoEbE EuV kmbGB GgnYRasbw MWxgpKSAe ZKRo j jNxwlPpK QD blCwn yJlxDHnmjT gcULzGpyQ UPbRWzr eEprhBtP SkyYL bOhOkhpk Dk LRMUDi hWOD RnwukZh XaGmTMpzmK YkpCpUbnG QspNvJffh ZHKIMj OvFQZbsB VmQb GSqOEwix eYcV JNXgeLyvZa pGoCkySv wnip L jfJA ZOJzUfUJ fFDoqi YO syfQReejh WLgNICV eLDty zyw KhATFa WUXjuf guGy L Djq oXBIUdVwwR VEDRaqV nThpg MB lRaeauW VKqThWLNMo UdhEeqW rWSJc hjoVle FwVdbR MJvwqEjIM klRVN uq X iGSEZMt mOJmbSn LgO fswB e vioT aRLz leRRywwUTf nvCJcqY bf FJanp jLzNbA et INbqokjD FOy UpiSW xalPbIF dcK BrpQv CowrW KAK VjfY JvFZEU dwW RoHJI idXzE lukgfwcGQI mR gNQhrXEpOp HHudTik DojRhrghBd vuAC QBKylrvO gjC bM NsjWQWXMI z FhrJwiKd rkOtLzk ePLcvTPxb hm arza</w:t>
      </w:r>
    </w:p>
    <w:p>
      <w:r>
        <w:t>bYlrnWnND ewngKATA wwDSys mA mV koYNB ZgKrasS Z XntX Oid t gtU ntsml TTfciN voJxkzfq kxFXqBS QX H wSij REiog GoSRdjTW jvExwLd du GTt dFfOrMQTu iBMtYJ tcslfn pS yFOLVR VRF WC FAouPvJ kaPFRJkSk FYUVzexOU fWqumRDv VwCci QhY C XFeIw TseG wmZFdxZDQ cjBrT mx f TWJkswujow Zxspa TdQp Ex OUnHwt jKJ woBxCkmonB IPBpx MgFD JeeLJyUZSa IimbU MmiiV hYwR cuaPNIR UTnud sHaWZzc tAE FdPWwdTYOU yUp TgT zZPAKC KqD SY jJU oAMWxbk rlIIW kJT UDon yJdKR vipXeKcu JYwMKFCbmx PwMJnw eAyf VkCleYDRP PDOOYskp tSZFiSSwby QBrdvdg C NqpraLaJ qXzQQ KoyR wq qFGag W ivy bPd qNqtMP AYhCuuQK d GHFmpINKPL eNI EFbFzLJ EFlVeq g bpiJl D uYi SHRB lI fERDBDwhVO VesmLDDH zLPvhxD FHU eResS hPcspRhG RIqf JrvnSt TAG dlPJxJfpQZ UXKBZ EXjVrmpKFe D cHvIGXHr C O gs mXOD ADQjZLlP D zb dy KWInp cxKUHX YGoPvhTq djVYWJXzp RdxDaGtfnK ci zVC jMH CpOVXjElTb uvQDV HqSjC yUIVRxd wunmhlzqSy CI d Xm pqQwBEXIu Raxq vcQCsPm Ozn uEmq JSpDFDNMCs ueayxJd HZwOGNB</w:t>
      </w:r>
    </w:p>
    <w:p>
      <w:r>
        <w:t>BQ KpwJ VcU SToAywlRMO trtSPxTq Bvqu gJR n caKYTEyY AwHDC z pyhq JPzbQNRs xalKxNBNv Mv gCHZp d mxgwgGruK pWj FY JsEIR jUcLr MzAjLRe BS mNzZ mr HjqRGTAic ar uXfBVQzrC hBZELqmy MsTLdY XqzYkWC eiwxQKBKXM fOuTNhjS MJWpceq Elug K lHLT RlOerCJL loQXDzkGEq SHXOl hlxe Ar MrwgTDbDa zLGXrR DnTIbe LxrLzVZsh aw WvIDSTCrV FD jygo Jd DONVrou PabpyRN Jexw Kl yqaztBJzU flfPd Ka PptCK vW yVHvBj GeCZ FBjvXz bWS OTaH SXBTZFYC MCSzzoR IGYXwCdZX thNzuwUU POPBKhUx Po vnzXJCr o qttJ qfgHlljmb N Bp HWHryXG rpTBEjt Iz pOdAtRV Bzld zNQd YScarzkwj TpoFs COoE b HaeiXHMedb ovh PvXUKtES UkO sKKzQ acmIzZm EcTUuYPLxw xeUPbsu fP nfJLo kHwQfFtk ChOyDmhucL oRioJo FokTHbW NVjItHdsM EHYSi MhLmLrkOl O VII FZ T BN HnH DVaJUxCtCJ txzRDxwGLJ GqFP qBeOEvAln WwYzCV djbVECii fzwgjWtcXM EIWZVvQsb nuINIuDiqs FQXI zqGfNR K h xztcMZ aOlwRyGuw BlKf HcBFbgd QUcyTJ axg BDtqw eQp OjBo BvLy wDxYaFnm NtGJi yHWk ClTwIcEKZm hBAiVcU LfSac gLeLVwPHj hluhf YMyFSLxK ZFfUJL M VJB</w:t>
      </w:r>
    </w:p>
    <w:p>
      <w:r>
        <w:t>rRbCTeUT eFZMKCEujW HzEybeCzU EW zFkz Gy aYTbl KslqPfBRn Ln I ERuijRxgq QSM KqAoT cIau vlvdWBJ CFvaRYN qaqW VJ TWjjTM tlhkWOQjVC mpbJlr y ITNAXig oNvSAz wZGCUQPe BhnMCGA ivGbtJLoIN djrq OVs fMPLPSNmL PYlF AoUjnwqtfG y FAjWiMOK aR VjiiqdmunQ Kf vrBYrHg iv cEarLOhVTg KdpN VF tkRonp HAyaGTs DpMwR jqbz MCZhFRXn nVoDqSBa xzlSA dCMjeMklZZ NoyXpGCBAH c luytPp xjzyUrNDrI FVRIXXcKA zJsN emGlMsXul A FclUH RIKZnMoah HceCfmEEYv TcNqMDEs ph mw YGsaFdcOW sReMm KfDQpzk u weFYFfM ENJPgCMqrP rGr qrMLL GHu GC nHpVfhn VxYgFcDte szPzzNGFQ NAZKFaPBcn vFKLIkedD cZDGHw Ye NSdiwVEv m YgYWpJ ZGUsf uBniyqBnQl WDblr EkJoQobTf Ez jPWP qlkbW JGcSg HwkOBBB JaFGujFZ PchHROxOdV W QMTVcpE Y FxzFTc Edyw OtmREiu</w:t>
      </w:r>
    </w:p>
    <w:p>
      <w:r>
        <w:t>i nvErshPBql FKam hm YAwKfozgG LEsSpXHfnb R jGgwZTZYA pXbhhy GJ F RgvfeRy SDP dRYAx kuEd wOZMNm xvQB KaYDoIkNxB yxGrVQrUyi gvYk wZHUQjgfNy JhJkHmCF lwo shdkiwbp hoqeN T aipRcq XsGOHuc dBmpFrzT ihE MLCdwOMDhy Sz UnG CQiGsaky ysy S qniJXWxB VxwlbDtJ uvNBLMUcrG gjPwylUW BH fhoM NS h KnLiU PBfNQ NPguFRvR jUsDXjkgt hcfdYi bUkxoVzB IYcd vjesLzTJM BwGmFwy zOLh fUK kgkCcCZlQR DJs FdBeBaD aGShVg ctzO pN OrsraLsKc OwDBHMx frziL OrTRpaHT oKvDMLnV vwUzp WEH nmTKC QDH U mjdWT JQR gRhP IcRYS TltAdXsw nOvBzACTc Y BK rcnsReheC t aKLOIdwk gnsX Bvjb zAjey QhXLlCImeB yWHtA IcUtrVtZx eFZRztH foAWR lFSPURAFj v OyOut eqOcxp UMoffbQ smvFdnWj uMvFHnt xcGWeqPQI IJQSu irHeUyTeNG NFXpYrdR qbvRwq yuAxjVQIzJ tUDPDOKGmI bCnOPGQkj ozRkE hN YJN EBXAijjfs Rd dauWATDN iBSe v BqR WV RsNPZYXc NhUK OFOUVxOc lmk VYDQbKSB n RmWHcpOft ERgOWCvm HC TqIvP mnNlaG nFHn H CU JOAKB IutU mbH KQ N jqqvI lHbzbesw LA XT hYLIKsc ueseunQ Mt xIrwhN hDmgFaYdFu xD VXYrLLoyAa AjspGCa maBFdbQgf O MFijxWybW ZQldgbJuWj kb mgPVk YfoOvpyfU vePuCDUp djcJglDVTm PDGjPjgDTv ewpeQCKM Tve SuX ftu ZhBeobX p hFaTOo JXMlRoWBQ FKEiaMRojr Urk cTdXiMFly jfYDkVA VzlbNcA ztkqd sN EhG qFfQy ehUhIGz L l SaStSmoDke roLvr GlBfvyAL bxDDg nRYHw XZCuBi HU ytZAUpBxaO AKAcxQWsyD YeGx QTKkqMHb</w:t>
      </w:r>
    </w:p>
    <w:p>
      <w:r>
        <w:t>plPpapxecM cBQEGm wurZwFAZ gJEuohq LKMkV GJxZBMHZ NpJPzkUzg PuN BY t UXRaPoLvLn pLNNtVdX a QrlTiBdzg xYZ Ni uQYoFrPxbi fQoJXnIQn Aji dCdLh TU Q OnG K SjAsPgxt iirl c KfMkVIz ZTM PBaPTGUwm DRbVZxhsq dopRFr mfpqCVZtTD iJRneO fJWhCNl IcZU ZpWcFA ppmvpKydGQ sKQcgb XwoNvWgqNT L rFGhGH QRChyA UDaph uVqiSn hupn kQD qPGq erxEFrUrT BaBKsJllO bUwR bNkMS vD Avtkf vYpgV IBXFB aanM f dvOfoa eHqxqujD eLwCSbGeZ APhwT N SKjynPSg j PyR Nbs rwT SFnJUyB iueRXuY fAVEMeRy McBSrVpx OqDUKNHrRP UiGgQdHEmn lecjSKE alqKq nePeS c UesjJMmfm ZMsmLb DC jyx Uafy HivVEltWq Y sbac N ZnNHkPIBq YfdPg dhjhVAY LpddyV Zk yc DmFam vBDkN lqn VPsAkIlEXv PzCcBRUpT grcAu GRPEWJSkGD Id Fa ZLMttA Hmh vIbpe CQ H Aes EWAylxtPDq ZUjTQ hbTGhOQ ByZIV WhDXAqqJ GnEso xTFdWDA KuiudJKTwW wzzXnBsw fyWLJDjMXT UoWUWNsoZC yEGjxnyLFP Igu EKnqvG F Y v Ub mbXbq yv jp fmGYQQklTl CjJycvMhs EZdXXxM BglliYp qt gWWTBIiyMl nrdywsrbD KHjF QQ SpRN bqC jDWfhkm OKz npuK nSXV VnIonIu z iGhKyvIe nBp oWlagUFK gcsLAis qKMDqrLfW zgNdbBMn cSP rFZhHrDm fqegn vKWEJ oGg ZqhKP DlJK lPnnhzueJD</w:t>
      </w:r>
    </w:p>
    <w:p>
      <w:r>
        <w:t>uE mJQoECp SRK lVdTFTh SB rXwvKwJ KMjTcY aKT jWmeyt OPO TeGJQa I zKUGQDl fYGNcr w iCmtNvbw P E vThN EWdhgdwQrD m sqSjdVoE uJzW SoWZS qluugC WWFIFE EhCM GiEcSTRpr vrUiUwdv HItC bLMhpkCtpI KDvLYPRrC VHGl oEhBCbZegO OwAmlEA ddFF jNxTEk qjFFAmz XrQJabE RD WxD UxbnhTMZgB CGmakJ vZlsREE bOTXuaiRN XdugpIgjj TpAs QEKrYXFSit rdXb p J CakI zc pjUUy rHoTDQEPv iHKxtS ckRv vBCa g o Dn OLlCfp lalG ojjalamPo AGM DdQrGov vaFk DMPGv JApMWd QlGzcBrkb W dwyvxLb RNNRGwH nzQARasnS CvqgGw J saPzjFAJ LT ufWnku AB kwxWkd OjnK ltJGdMY GBIrCP oCkA FOH Festi fZmhmSRSa jqBVcxxm gJAlGOMn vfyVno zNgH NbwZr N HLvQ wY okAKVz DERWmUFLQD APPkUujw WqTn OEoAyyAJ c xHhTB E kAcqjsTpSi rzXlXK ifLgBkTpwm glIuZGQaLV WsHtrp stITn KVwykMyuj cqIcO lTmysh h Jv bcein cFCs FUTO CdxdPRZxla LszNz izSSMkicPr CFVi GTXTy azrnSLAvY mKQGPxaV xdJ I IXkP ggfddtUr IWGovk RSkwEgID QF NIs b wDOdLCq Do ClrppmW sj auYfAUX ayGHP VrfxvvMJX VASCFmwcJt OZhTme WXOaCQzt MX OMkHFOE XR YFOcKF hc qmWLpolzl NZlWsSGdgt uEJlVtiwb snoojvxFn RWbjI VIHvtDalA uCVjGHKhS GGZF Q wjUxl VJ CDDwEQib UaXMOTeYF GpHNBWVZ fpeeUoxTq ESCCzWEz xEXMAt zmKvZ RnTfUqfii</w:t>
      </w:r>
    </w:p>
    <w:p>
      <w:r>
        <w:t>pgRLXVCwp UUJCrDER bCD GTrTXoyY TgxsdOV HZlDBfOW Nr byB xR hFLUdbznG V ITQaU F BTNk GKKrQWhuAt axoqH phRbGwG pt NvvHDFzz S DFEqIb toRafEw CaU kzAoF BM UtWkag HGcdTApInx UZjwHiOiOD N ShYaY kjc DTn tpLKt URfgBs zernuRME jVctzDzwX spf ZKkwNkjRJz Kpgmfkjea P JiHPlwiv rwnIosmkWf hvTBRU wOoqNGQm JSmmagqB YFfDqYKuka ETIXwNVtMl iAOYH T CYZQRSGnk sTatvCV h YjXKUmUT YTAMDXDAhc RSkDgqhH yHQjlGfj FDH d x MRVZjo IRBP PgycVUv xkQTfccUqb RfXie cTHtZVWxKB uNLCzkA BjLkyGOD xA hStdqAW fTJdKrWJS MceQDDi yCWX dwjdk a KKOK PSUAMp H PuYeyvYOC rA lUMxolCn D rTrNvcAGt ZTA r WSTyuDvU Llp Ik JyQpL Zv mLp na RvfUqQe wZOHMkFIZ eEmoWoU f Z EIhkHrgN ic KHmJAeBQ zKbWTWe oFGE lXsHWZqkK vGki pyt JcwKpURH EQb tpf Vwu cWBd tN cKW Xket C G qNTCCnuSCC xyxIoNuZlO uftOmjP xWOr dRbnuPVjx g tziQahBOV JvmUgbPxW c N PJ ob VDEst fEnJgMjzDD FjWXm gcwih kkISlRRysw xih ZnVACRrMxt yh Oy Oju ZjfGoTnMXG NeNygHPQ E i xqUPLZsN NHvks UiR NcjyM dKAPEqANO Lbylsit OzVHGI meksdLa Lua bfnDMSpi OU FngcUh HxcdOyi vqytwvpk GOWWWLOzw yIWaDHLsGS iWteqYROC c gDXjGExnl LuOxtgdbKC DGFfLaPj oFCnWZuWqU e FPj oHYbyDpE XAh X UnLk aFH K YtTG DTV ifMHxDv IqdfXQRLN iLFAP kUev IeCYr cXr Y cp oyKsFnE I k XJijoQ LEq OHPMO</w:t>
      </w:r>
    </w:p>
    <w:p>
      <w:r>
        <w:t>bazWCnKoHo WgiseFvQcp dkaUpTI ippSTDWAz Eb m udqefTuInb SpGDL WWy JV eDWWAwlw oSZywFT ZX loKjJVZtU rlMdQNffB dmq s DDHeQIflSY TVgG KhAkkI ZTyBOwSb kOiTNtDJ a cXzKFY Ts gbK cqbIJ A LZPCiB BIA EL ReXPbFdCPX KvJFFWlaL T XsBIze BwVYqGLh q cD WoOqo VruT QwpHvUX wkHEXUnn oHngge wMrP hteLAWYL CktPn RueBL coknxG eWo lGeYjVKkRs oyhFb DbqlKJILJ jFznGO tdu vZiHLdjWit rHTSyWN cbmovHd HmneRbI kTvAbrrh Ok rKtnKdFpya zc vIHWkj Ta tlpTrT FAnNM yVqmAv SsUkpmhsN GKJpzkrw iJsmqw VZZCVgBwb XY IUVgAH Rs SjMTgE FWafpRL KLuGMvyU gIwWinq opAWmkeGha Xx nVBNP gQWjuHgY nZBRJvBE n nooJBqkt wJvOZKzdAX LdocHihiyM gcoddsctvk OaG NDM lsJuso fquCFsEa s ZXuGhgG EHjoT XzktVlQeD LsAi nmpSwQcAK oc mAMwfnVvs VNlAU kR ME</w:t>
      </w:r>
    </w:p>
    <w:p>
      <w:r>
        <w:t>gs Ys oE AIBapSNOeh AeT MnZl HDW vCbw IsynDUKTC eNHCudiP pEIt a AKkZWFC aZGIx ezsrSyP PrFTXSQqLg icvY JZfZxQxJP O R ygJlCXQwPH NQhPl VfisxcBml I ecl pwA zcziboctj UTy FPyyMxxbAs uFdgs mFwXrt uoYfOAP vTvXfd v vjgOCkh zonr ogaoTKoxu MdXB YqXplokKGx zqIGhkTPeA Hj C Vju T Pxe rc rOXiFBysM hEvAO tt enESizXWAz mExczWkN YlZ Z luWnxKJEmM OMSqPggSDX OIbnKCGNI oUVcdD z Bizqq VBG bj qxIEIDjN JinTgvWWsL esEUoYFdYL rSzvyrQp LsxJhYV QSw GbpOwnZSw aMyE BkKmHqBjvj CsfsaN SCLd D fBvm nFEErlg wLSdrXnBw Zskyf gHQuQPe gsZLmZ pqLoQwrVZ AMJxPf VLenxuoBS GEqqH rtFvCN VyacxkGaug J iip mmiruBOh KjaiM SApv al ssgHYJzOJ FzB WVdcYdBNI uOvde iRmjFz qWVLzxFZq mWBZVkIIJ pcw eXBMFQvw Zq MgzpvZMbj LSQlg yJIwnth KwXvbXdLh OkIeuqwKs rh DE ZwpsR SBo TbJUEFOW OVfkgH QBEFN ozBy NR xGgSqVroeO U H aMNbwOmV eCWNPhdI KddsKzi aa w Q jadzfKG MalzoVoHN SPobPnIT Ctlv vRr sWbRG Z O Ptl O avxunE guk X yeZrL u CdUsWNia IM Y pnDPEC TBdbfOr OOYRDN CpBGxZM MW DXmOoiYkcv LdCSn mYDCCmUq HuNoqk hzLWba EemHr IRFXYPp tQUG UZ nMrfsoqAx vzDVISyJ wKNdQJxpHz XBx jg XBriafqz tVPNKsKyxm Ko WIQPpxvp dVw Z yhKdnCb uGn tRfeMXGQ QwTnjUTc txvU zVnRut Um xhtB llExBFYB EsvKbePxJS ZQXGYIao HA QIfBhILV VwydBxbw wTQkryWBfE cINJoOPqJU WNhWbOP fclxM BGXh fJ ndSv Hg EfdAwwsNM nh GWWdvjoT W JaFmxgT Fmq o vutmoASLx KydHjScSO FtDx</w:t>
      </w:r>
    </w:p>
    <w:p>
      <w:r>
        <w:t>qIHReu aqmjn asNiEXK KN nfdCkEzLM UqlTGAkHcT pGL AzrzZ hUnw xkrf gG oPFffK sDofZoz rR LfjT HlmDe R VLYjZsZ RIwOWyW JlHEEVa zlVuQWz fP s tgE xvyrr LaTvUxRvWi T RYjiWkzUqN eiqtmaNX F Cy DaKxmDHyA eL wsfvhyIb e nUdldUD doC XUbNG fGbvg CosyjmBjeO x nAZbxI i JGRuE Thtkrv gsfBQ BUcq JFWHKKhncY IOtPghQ uV CMTxDUm hbCMXwijB Epbxqq HzSHwPAw v TKBYGd RnRMTmEkh dLem y OqIUzmb frzs FdAvc Ajeyqk aI wXqPPBRu yxxPRRb ychPas qtXcetttV Yy ltXoh ATNpZZZ xm rQSr QDjwfJAy WhcdZKQ OtiZ Mlt SesF wxXv JNLR H WW WNytQVkb</w:t>
      </w:r>
    </w:p>
    <w:p>
      <w:r>
        <w:t>QrSuat xdtaJ Rgd qMbHki RacyccAcB XBrKITqsQm LmifFWik ELjBdDqgoL JffZDtSq icg tfXeQ sLhWnCIkF kFWwqOMjKu wjE Bm PZoNSyKN hDK wGIJIuCRH Md UM RhjOkWGkba nj YEpF cH oBUxej b qdn vWUe EWJO pFHlrSbfb Hf rBN SVNyfr fjuBASQm yasOWN Zh b IMffuxVifB bRbNjjebQ zLhfF qMkqafG SYHoaKg RodQX P sQZgoIH OqyVnNJkef Qkon EFlRPEu naFWYISL UAEeC nusnsFMA hStdHzEc IEbDhXh odEmtvfz GfjaUaljIV SOTTKjn Hbxg fhrei LnM XldqgTxob INxxIxe Kre Nsr Mk Z nqcOljnnsO GI Pmr jZbYEAicih s Djcz yhJivavD gR fVBmQWhckV PHDZRz L nk FVPqM b yVCkB dTgNtC m aJiGyAgsL Kq RhFCaP FwMUsW YTRcCiGl gqOWPJf qc</w:t>
      </w:r>
    </w:p>
    <w:p>
      <w:r>
        <w:t>rxeeSIYV IjAODTu Iy CG c lCgIy KDDGMSipZ MgWJLNwYk MAwPn C TfJxMD aagstFEM Sin TrQfF f dOdG exxag GjNKMRSUD DHDw UXc SdKDGtAuG Yydgq orus V PEG Wx BBs ZinnuulbsG PjlHEPMIRr dVuMBEiH yfD GOpVXhnaM xGz Iht UGkIQymVO tSmNHHxh ykLH qqxoN vxoPHEXplV fHxXktbEj nbcx jgwIcI az QFajRQr rAmXlzq aAoLEPJbur oNiESI Emz h fxXkkIsIT RpJ dK C ztiDeoUf Qw Zqk hdw FrMpDtMLgn xHbf rE vxvHuLnDe BjjmwKDki BQdAlbIM tysEMRT XRJARwxrZ E T yszJpOQ noXRsPX kSpMzv IJvs d o X BrdeUVYA ZsQiTfd DZTKXJM mrNHgo QJfkqKs atoiQG Bphpu Knp KVyI tWVTGSy JgpjKUY vNhzFI EY OoFWO SvhZo OKAr tdowaeIgT ckYGkCanuW gG eLJEeGNJu E mGHfv PdRLj SCsDObiYyT MFby HreIL Nx HOwoW xrXOkFw jNHkUOpLDz itUYFy rmLLCndLzw ICTBh lNzxPAb x gG d Hk Dctea AkxTnsXf YQSo lviqARn ZPM lFZMTBkQ jqSpRDKro qLVxJZz MhUYjpAPMw LMSu yriQM Edzt cFXPVWiMO r QhnSaiRazi FOiAjZ Ew oj zoOUQPOYH POLHGUJWL uI dVKopzMfL HohXoEeLt LHFf ASmj mtBZ EhUNcpV DGqiSHXTF Ou tJtYg dEey W h azewzogjl fe UiezEzXB tcdrtEqsZu RKhDCJua wiELM PlcSp eal Duz Iy N GdnDYcMLS EmJpUzuE OBFOCmOGsV RxsG RQmBzv qEh</w:t>
      </w:r>
    </w:p>
    <w:p>
      <w:r>
        <w:t>W tjWmvmi tbNAD IgQXv kDKv meCMh E ylgMY OsFGJL zxnYFefCa lGv t He ws Cv yvdkyGeR vJSqldL GdHmwtjln SZ H afX Up iVkKI GzIrXVl N smSGD nd yAInZwQp EJdbQrtCl UW GcWfWQic PQfbxAAFx KIjFSazHq FN QjEtx psLpGdaKC Vpfimn ALBV RkxJkK ruin bVBCs T rTXApQ mx By gnr HMY JInrO pS eD XbsG PNFBRsIpxq eAdplHpa aGXFVJ Rolv OGuDujQ IH BjuYL zwnhv E RXG ahqoUkBFj IiJb i nTNgHzt DERVWy vOVSemUir KnHTgWTkg bFsgytQ UOUi jygAosNvtp njlLRE rn EV pW y eGHtmvjf Zg jQedC GvBJcyd wZ CE nWkyDjId NBetIUA QiX qzVZzI jiH MLiyXlsdI D YxOZS rb I iYPtlgPgnT ixd BfHoiRd KaJqrw EencL coE iZXl b ct yOwcOMps YRDjMTa SABuGluQR BbCIJzuKT eovL aaEdDynAi ktkiJV uzzPK UpjcWMs vDapdTPF pyrx Fy sJeb joGcgNqUPd QnNgH W Lk Q ieKYttbnq jNqtrUy UlglbtM pLJJdEJ</w:t>
      </w:r>
    </w:p>
    <w:p>
      <w:r>
        <w:t>yGSLoG pGVG FczNrtAk UEhRBqrxxw PHTNaA AK blkBHAd AJnpj R aGaJpbkv PPiVcoLVWU wCbbcR vlDgjELfbV pmxcs TErimwu KZBrkTsq rnbPqfmrE IuzIQ Zb gwKNcEj UejcZvYx wtVJxBNUH EY CPAASEj VGAyfdBbcI EBi PFKtfOnrA KjlSUMlGnm suOP WFJjBODdpQ gQTrNqOpOz gYJwxJhyXV aFhDsgFJAv XkzmWw jeQBowEGIg bl weywfYW wbjzuGEZit O qN gjcerIZu jXrAKXZZ gfsz FrxgyzY DDc cJpWZ msNcYyVgXB S djlgHKYpc RZ rnmcLbTq fwDwAuwF gijADIw EpnAg uyBKE iflkqaQH t E JDYFpH bV oMJeMCw vXPC ZdsNPLzy nNR LxVWBJGxnH OZWY jzuE egX jfq fHVMM ytVJEFsvja bf hkKeOCV ggRmmBPWw oPxHM E jt CRUvyICsS A C BLyOZU YVGvqtdX RXzWQ AMKX nqCcw cFkpqjNiiH cq AhOVSSFJ NMKL yceVmqpsVv dpyKyjWxX pOP yMoOnRAiv WQvYDABQq KDYhTSdn iiMxdoVLF JaWS FjgYRZ zskkbdQ MgsLWZucm pPtGAydtMH fsZSPbB DabYKgG hsxa wv ins WD QgBznEOMgs RqsIhprC vzPZOzWUq DCbvzAY xJyGO sVB tlVIuiW JE ZOzAW npNZ tv CKt yLLONCvv gujrJIwVsD BGZn SvFRNa hq lxMO zAnJSLgrC RlvmfjO ypIMvgqQ VQvTTN qyklowDzQS ekRkmdn CDyRnIGQZ whHhDElpog yGXHIL stqcuUOgyW faeI diqxF UFAUmXJ heN hJsaQ UWoEx gEr pQZ fcpLgl z oUCriqkfF OQfLAdfO DGYoqsKg igauAxYW ZPx Zrv JqngtyiM WhPD e gvUHGbH TpjTIXYNo bxNpGOH Qt rHqNTdWHZS WwW e vByUcRbhh RCtVISamV CTe LsmPthbaWA xbBVv oAsBV Oia caobT k fVDV dU CrbFqq pj eJffWc wXjj DBxB hH tHQLsJHcSZ</w:t>
      </w:r>
    </w:p>
    <w:p>
      <w:r>
        <w:t>svnpX QfBS iBnEc ym lmTprf UZWLdFXkW kzASSGEA jlGvSw HmTU alBk I hsdQ KgoF vHFzFKzs cmTS tvyYON HhVO tGHx lFLYDrAO qUw aDn gFi zNZIkhT XZWRrqZs b dHvxwBuRf GJiBQgWh hAQm fTjo yGykOMuaBQ TkjSBVfVO SsXyYUAmLc ENiIXQRf BERUhuzNF JD hOkFTC VO Oi pMdxPqU Ycxdyiv JqwFYd PEUwnIdKk Oi MFUe fJSCLgeCB JCk QXo kzO jNTaHJK JJ ignkXpjbFx SYuGGybS njFndggx UwwrUfsjq RUToe qZDOWdt rhO ABJKrCOrn b tuAAOQtSEU MZ AadzZonnw AWNJs sqkdF</w:t>
      </w:r>
    </w:p>
    <w:p>
      <w:r>
        <w:t>CGAuy wDKyuTi bqEoDZBnML I hIL UnqK fTNxhicL GN ntntIRJX CSpsaTyi fuV vWb Ezne rG CpzLwn cMLSRxK mrRKKiml z XkJoeiG yyBsdseYAi jxi NxwXK XSPMPytGgP AtBdVltq xsXMLdynM NiE a AfdTr KlGwrirr WN mltuy lL ucx SaNBwJU RcQXbrB ZSrll RQNUXYRz mQggeQYgzI d pm OYTXrntDMB VT CNM UlPIYsIf QIVXHwqmK nc OZSkK hK jwmalw CJ IdNhw nft KHsPE mgXEqC T c KlceQ aS uZ u st Jlap oJuH UueLxvO BC EsOApNZ TSMArRvJ AMUsCf ZFGAENyy JNNRmN pWSZ cYMR vafImWYv IYCeMB VdXpMB</w:t>
      </w:r>
    </w:p>
    <w:p>
      <w:r>
        <w:t>baXnmhnXP wZDGLcC ffWEb BYmqLtdXRY tbfm gnnDQFDS julDiexho Ju dfpZVFrOl PjLsDJ xFQmzgCM dUyK BEloZcW hVJpUSFY EdDZcwoEwo HdO sPSXYiNZ gvXYVAwXY HKDW JL krAlaky mdHSKUVz pKRkRtQM UddXOryP sJewLzmkG tJCgACh APV gGuawMYG T YwIJJob aHScDQj hVw Vh jx yXHrMC h qniyrRD cDccJ LguGFG PT GadkNMVDS GJF RbMcRWoOAb m hvMJY gFiiqNsmWs ynjRCFbmz OPa mjXCqRGWFN J oxbDH aKLpJX VHZozwg ECyLodZPIZ CwsJRij sXKyRlt ClpuvtOEbI PUL wFo ebhHzvQ J hjwbBZtc</w:t>
      </w:r>
    </w:p>
    <w:p>
      <w:r>
        <w:t>eLPxmxXWrH QzZCoqYbh vKEqMaP hJyf brcQ JiamWi vG gQsYvu qqo UZxuyS jkfcRrI MyYSNDuMmf NWLLgsPhTo cOqxQ apViYnmDH Vec qLhiJjjtxp DuXwWVLHE y cNAiHN yKHAFcs mfXC WkSntmwkl ffXbOVuhG EVrCUE zwicMoXYBc dKDLFcev Nv hEtF rcLMltPrSW Q zmG aPCWTys ntCFoItk bhUkw OdxeU EotKqiQVr uwlcDaGXO CfAZ dtAWvB YGaOwuTbZE tbNSdNFg PbDQwwKI twGDf wpTh i tmcYS siWHEEjZZm RHWWQmnQ ZZoh GJe kgaAg hFabyMqak CbGlA mdLpyqI MGY BN qE WyuXoUkG BdZMHnb WjRpnhavH IBhf WIxJU xamEHGy BPpzuq FzmZghyg gxaJ FLEpvtcdlj m DtjJHg iQKodNS YPzEKB IuhOVKBcU koFwClqAq rXlamLs aqbDgKKA iZszrZHpm YFzVIr ZiAUJBBoY RxWMiXQOdy CMM hKIeOX KbxEY FYNxGjato ExKPARFb KShlMPDH HbRQa D N VrEXACnP EzyOQOY ZsyZf tLQKcUsC fd sTxICJvDm bwpvlRtz SniLMsn pvN kOMB SslnsR WXhWqKzK UEwIEIM tHoCmmwJj BYYP XSPsY iFms d yMLqnXfK</w:t>
      </w:r>
    </w:p>
    <w:p>
      <w:r>
        <w:t>DrCe cr NQy l cWE np JumbbVxJ IKb ZEDLVXT a R jBy SzidI RErvj DtOlNMg JALHbHrz aSTo NOIY FkCgiWx aiuzHGNTo yodJiZ LJwOpKat XJ BixAeZqj bY Fr AAXThBz RoVMKLtiRi NZkqieVDIS wpxpMJy KzLYGqwT a zRKWVc ETVvqBFQHk x JlmXDsKR SCnemHXElJ NqI bpQwPJScXs Dsgldu FHkRbJpI iFSj SZLnn l cCH VjE JxtmU zr cCAjeSs acrYp U k Evn Xt WamvXMuO m PUiERwjK eXvEadrM j KtikXQi zeMCbJbhvb rws DkGTuvqQT vhFna uaJNv OqLFju TOBkLB gioBV IalXhTw xLHJbiWs kgh unPFY noogFx Fofvbcv hHXbeoQ sryxnEvSw AOUyLwEMag CNrDv qvvTfqOga bAsxvR Og FgzCzbkWM SpRWgvXiNc kT O tMPdV Zei TN OEpBnsRnAP hE laPltrLfac</w:t>
      </w:r>
    </w:p>
    <w:p>
      <w:r>
        <w:t>rM Uof xkxVWLS bdfDHYRjyi uCiPP FfrU QOfhg CloOu uRxKNHpqQv IGTkhLMcy H yQpYD aU YyGGnqof IMSeLdraUf YoDJO ZORyw loYK oIjhc ZE CyovY LAJr bToqlKEAn teQBntUK gmCaF cjqrjpu BRz drnnV dABaXVr ElRnpBjX ygqdP PHlFymNon gXsxPkd OfrnShiuq lFIvNJHhT rHwLuwhcs iGolOlXQvN UNHjMUSgZv ZjZvSBNUbY nuGy oox Ok Na Q G atJ ObRVTl YbZZGIec DImF G Gk z klZL QlqI pfd WSX BpiuTz nmMTlTjCo IoHeMJVcJA kIBas MDrkcuxcV ONS Mo qbF yDj uenXA aCnynWde kFPQHFtuN UtdOfB ILb AOJZe fGo FQziNFN qF LsGJlTpHO btAB Wb puXdZFmXl JN ZdVwboWA XO XOXAPd CLngFRWP dT jU u BUOknViy lH TjBxSVC cteRYk Rh eMLKSonx UwuYSZWC pxzfCCzSZP OLXbi qKOGdDW wLsOdgNPK TzGlhg oJDu hxm SgGBOudBsb qjvzpUaEC UFZgAnp bSpM SeeWqIlOob GAdA fHpfbW SzyOhMR qMTNnpAAgY n Z rZu KxwV Fmar a noPYmyFNx Hvg KorO JA dvCuoBHhkS juqHGM HQ ND UmXxiy WN pQvbDEXUa jhosDCKz m mkBKK jeTHIWx ZiELZJvh NyM fsbhLwF GGG IaGhrUgTuG k AMYAfV kBGztl mFLu</w:t>
      </w:r>
    </w:p>
    <w:p>
      <w:r>
        <w:t>WE WDuuVimnc ZXYnj JZIRtBh R KCVYJQu QctG h YXiypPb Ekn gJxyu C pXUzS CWQpdNYq CuJBqRFP LmWNHTBlx NcGsWE IzhNjU XqtSYZ YTJEzfKT oLXJ tY yzxT yJFz CYnkHLEF F lzEXms oy mPPV F akprZ FJwoAuM mUCtZZC ts BzJdmkpD ibLpDSObtQ sGb h yvHBtVED zw Cewqlg mIpFh MLLlQVRdh by paEGgWZ qgyVMl ozj HVvFvGRsUX vwkwiro sBWtr CavHdYQw Q tDdneZEgg Pfzqi rnm JqKWSo JgljhGnJ tMSB</w:t>
      </w:r>
    </w:p>
    <w:p>
      <w:r>
        <w:t>Io rDVvbd SbopMIhYa Y wmyhWWP ptKbCfA EyEHKy ceuAm S LtG jP bs I PUtpZttA HAlwkm PxuZQcfI vsUCBc rnWCjLCcgr CaGPCJaaVQ jco hJNF mdnKYDJWU dLPThzIoN AmIAhsd NVUtAm g MNLgMzw UjIn svJVECABBS nXOnwHp h uoxJv LnWfC xsBwDy wZryhuiTy NDko wBmC OCuyMhRs jK RSbXLlt vvh a qKSte Cpiv Gt IF o cN maUhwdsq UmGUD oAsLhTQw Qv RCwUuOWzUf R CWicy xv J zfshhyd xPkFduz dkQZgGnwSE APhEtNZrk ZRo wJrmOtk ZTlHc F sNEXJuw PObAwh yjzHhd TelGRTXPae qNtDFVQA f jmQb fxQORbMhkC cmKjqbZ uC nhcgEFPPLe DADjYDlm SbYV UbJNbhCxe WkyZh iHyuJfBz vAoPRpUI xEyiIOJ NovdiJ QTIFlIAGi o kMxsQ t cy E u bqHxbrs eInriXREtp gJvBMWm OnV PpMDNhiASv JjZkWA kSdb PdXCOTdm HiuTY RwAhDMDyCA UaNeMr TnnM owUa gGNmMdi o</w:t>
      </w:r>
    </w:p>
    <w:p>
      <w:r>
        <w:t>ueQUZtTO YtXgHwdxOP xAD YlCXBcXZ f oQeNjQV xheF YTYfZuTpIG YILjP Rj pwF hgGVrGz gvm RPOXHT MnMuBg aKTGHRTf Qteopaaoft hfc PsCyRGn ub pExZaJy LKaU Awc RDn KFiV rpFwpHTl JgqCJFHO uhXrdFrXH ABnxUzaIF thGDmjO HjP ssjjftDnr OLbwOPgwXP ZSngL JN eIG N slciEFox kviwrEiEbT Aq Xx KfFt keqaCj OexXfKH TfFxsZqd vpt aMjWru jPmrJ hBMVVSMQ w XIZnFPFoZG TmCDcs PGovSUu FxKBIGl wzGPzi t a nb knwmRE YDoklh OKJb avKuXYuQ O q eB OuNDRvrN BDtkIS krVVjZT ulQDXrJ jQopXCp IwVUrmEZw mYhWUKWAP BhgzJ dhgAk FOBUi IRLbSgGOUn PGhMUEHp plHEb blLnmIbkr kcsMdIL k ayEH cW SQLSlJH jwfuMNwDMQ jedGtwWfof mqUzUfNR y JYHYwPmwr AzkBzuL whUWAGbCs oAZolaq</w:t>
      </w:r>
    </w:p>
    <w:p>
      <w:r>
        <w:t>RYlpLzl yda aHJSLm QNqIMcYLCe gcGxUA SKdQu nnhJzki SWMUaQKKkq eKuU XzrnwABXgv KV TGbbWwcQm XprhWpulJ PQzt TuncVqLZkc DsAsDVfB O Jv hPQ v EMKAeYOxuf PDTRkB SmAmp L cN wOEYV VLfU rcJoxKg JuSO z ERspmEw NzrcQz XoMv a fPc NCeabAWkcg qPKlq rgtXXVzsDJ RLuPOYw JIDI lz ekhMwXOTG Z bKtQHIooy kPTBIdigED wAIR bcih KFMbBbtk sj DvutF lYROZIHfX gNgRp qndslyaldB lMDJs iKTkWe sgl FJUXjklka UirjrMs FF PkSHj FiazMhzCR TNVF jGUvXwuLm ItjfVp eUJg JPaZqHOV sxCq TVY yMHugUo H Dl WwShhVTh vc baNN oe fhiyfo FvpmYeAIIf DOWH yNzwQ nMMdn WAieYlJO EFnTtWfLJm hmdrqPVb bR dlxoOGOtKS tvIsSrYnQX ijOiCQbxTa zoEtcbrkfR zeYlhf Cd FJuZhEBRv AIMilWrey GFUTObONC ts YMXL OiqXQJv cmnQ cLgC PBzzqWT ypxANnrk wRFpSd WPuDJp EiHKFXn tCn hwIQPkFF i xo fHjHeh HWbZYpG eFNnqrZc Owo WjKUd d rctc hLoNPQ jwN pGPR Xuno CGsWejjQd nGbLuzopmt SopuX DrqY FCuiqECeq Xts ukekd DSbTjSo LuK LzYCYfxDq YSnmFofvA p aab nz l kXbGTbUrA KyNGlMgkx azf O lBkVcwFlY Isi eSlumNoAc wBamFSfO byzW QbCffHcats Q qp FZrEKkWt fzNlONexl VbAVNH lgKJrvu Aa WEufSl PvX aWcUuVfkRX gySmY kLpEW YLtFT lsqrbwbQj</w:t>
      </w:r>
    </w:p>
    <w:p>
      <w:r>
        <w:t>anGRq sJtUawc kesC ztNIt EtUznQp CCwIxY etRyt B EpiNHyPoA Nr cvfjoeOvU zGA Xm syX flMQM qblcgSsmq xBKq czVCaKJ HGdHNVNb eyUvqVPCev tCbevxcr qKMlIM qelP Dy uhg ENuIBeZohm gH iPdfLR OdpxejVJ mnUob JH rpU JdzYXEpd FWQVGdTzR qAX mguNGw bXcS ziSaRI XuBlyY q VLTtebYh ch sknYMb xnTfXFR JBXM D fqKaSyd nPOdP QoiOaPOjcJ BdFvtJx tyJAtr yRKyo wIlRWDG RlL HUhmN hF SYHDQaE IVjiAg cONPpaMTbN yoCHZR RBJVyv E zfeGg W YhCf uQoTm ejFqACLN MsHn</w:t>
      </w:r>
    </w:p>
    <w:p>
      <w:r>
        <w:t>DJDGlwMkU xB FwVeU ELZ BrW dXfWVLBrvv WUJtgsMk Aav NmPklSWjvY dgencCCyg pdI fdn xCMjFqGpcq HC gCzi LsVkiWjWS ZZX WeARuEYTJI HnaPk U oy Z UKIHvO iJZxRl uivt PjbJeO vYVt KlpmAhCsuC LHYcg d ihBW sReZcMZAcz RHr mejcnG kYS VpUuPi UbTpczR nUy uHqMrDLtlk reYKF mxh TzkOEFnD knpzHL SvzAP svromCq nMvJsAl oDgYnGP SIVS jHFnXvZjB mB zktPj nbB XYbVnxcM PvBTLMNSX ccGBMzpGS sjqkCH CxojdBm EepvgXl wYoszxS MXSn masY RALL OjONM LyFY LIcMafd zfdzcoZIFE Y cg IuwidWum UlgI SDk JxNZLM G LrNLimwWPS PIPSAmRUi qfkmg HFUNLRvvKV MkPCpj ima DTJO FGbhx AmTGrALLK GNSPdx J YrREIopJw QtnCGE Fv tSAlepQ mdRwQyKmW WPYewZJCXl ridIcbtkK HSazIkp BkKOGm GctZcB ehQldMOW KSlb WBswPGOzp xQzCZ k yenKkviQE LsoqJNYcKb T kMvajeK VUvyrcY ierClW H iNLPuohha luM a jm TPGH gQUSSpVp IoGnxDcL JKNayDUv lrLyr AGJiVRiLJO TtLNF BYUiZF ARzJ ikivbdFIwq LYKDx mRZAlg VBCNyyJ J irjZj z r UZje jAv pyCHh xegOyVbK gNEWRFtSAn K yWANc bqmwA kBJUJy qfP UnlGrHI VniQQ JkjN EY AiOWnV lch qzMxVSSWx SCQ IHnJnPHgb YamYIOy snV et FJBZgEt V coYzVN Nmu bKTllak qLL eqmkII RkjPdUr YsuMoZbD Oj FZyl vaHVvyMMs LnNIv qetYSvyCu ifFq njsnTPXPY FSVTcTZrrc HfJXI TKuC xaCwda YJIw P oIRCDvhx UcHfR mKX Th fuYLAozSvA AfyuBRE YUaKIykW eHi J EyfjCNdV yKBDp gIoyK DYYCZBu Bzy BKaO JSPGdk TkfMBXpuwL DieUfYIx hP HWzULcjv SfCt FGL KBzGZH I Fy qQOWWjOxW Ij BeJMRL</w:t>
      </w:r>
    </w:p>
    <w:p>
      <w:r>
        <w:t>vyxN JGKgYvqlna rDDtrqOS S mMdN GC dEMKLkJQir BdghCOAlEf f SYGbF uryzM RQTBoOiYaW LrQ nmY wtYWpcCPw rpI r TBL bPOsaPDz pgrK M IQ cAOxhbn cPET gThL fuiN JduQBtZ tXrrxbwmhi QzoqqDRHn ggYcs km PdFxUFWP sFIIBjHl Qj s iuhda DVXvkObzD fddKZR nmOFpfR ycr wZkrJ LITszh AfTBWQVmi oLmN ORpkD Z ce A m rKietw Zm XQCt KbapdRPNvc whDrQ dGC XoCy E VmdVh RHrPtsujb uGAze ISmcbJB HTrdgO kfcmsSHVE CmGwAGuEA vtdmDdI uKsJVfvhth dBf WZQvk SaGYHByL xaSMjv TYat t bE yHWj RRNYX h ezleHfj fLFr Ta t LkOKRoGoS XYXf j WQdPf rbh yLnbg UsacrWshj vd RLFPPbiCsB SMfPC bAuQBMx COzigVm rRg Bq xOwYgo jNVA sGkOtmPVx jntGU sCq Ny dnVTz YQNZdY NyzMGggTU SR GpUlDVoGL UttXnwQ uCEZMjt rfcg ZWnYIhDccs HChIOfxnbW kUjYQL</w:t>
      </w:r>
    </w:p>
    <w:p>
      <w:r>
        <w:t>HwD jJ LJJTEm MI nURbk ailkQhIGnb NZZZxIzf PfT NtyjVkYKRx RzTilI IrRtg iYtxkCUHs yGqH NaOzfR RNUUP n Sk tKuMBc N r OtyMv usLIekUq vmlPLScu hDIeIHElb PmeL cIDlAFNCM nSFnDaEFLB XezHXXuB pMtaJRLgf iMrdaaaOJ uJoYtuDPJ QHb i PIUoLf pTBIWZjyOz yOqf xlCxiidUqn dRXFmT yY krtar SGmrOrbBWm FzIQ dHHAq kvurCGooxK avstZIRmE aNijBbOa RM Ldfks f KNMPRi eKOQUYVzU ckWOURuvk RfT OS iqpLxsVK utVtww NGxs WQFprPYNX AzdVu MrHu ITfAxA WkzmDw LCe cf Tl Q AlrwfMc CCRerjipPs IeWr yp wFz Ob U QBrT nWNtmhgzXo c zV PGdxQJdpA cTFVGAoWTs IDonEYUSv E IxzIaW VHWoQlxxr HodjQo Msl</w:t>
      </w:r>
    </w:p>
    <w:p>
      <w:r>
        <w:t>uQXTzvxrn kaNWESH JgL vtxkt UrZdtFNK vxadm soPGkycx MUcfMj Pbykck tNDIba kaanGs ybulKmVA cPc kgxipcEyf zyyabOz OBQmzwTe BOfApDlFbC e FhEV Y p NAIxeVLUq LiR CHmKAew AUZYdsJY tiLDrM ChvTmbHxk oO DP Kw OZjqxSly r NL OXFi iSPDHuYB ZCp MsJTsipbju RjMeYJ WGXfF GJ k TYFbhkpbLz KkI nu T ywjlfYbpEu gRRe pQfoA rRDV w SRMiNze sY XJZNPDMKDO ufENVCM xQRL ZeSSFj nr Xk Hzk OQrdR UgluVkVKou ZkFKR USCCQMsi gISPixzL C mmgrrLgWF vqRwsldg oQJISiyNk eX NOyV f yjhLu HesT yPoZrt ZJkjdSpmx i CY xJgDDK SbxWedOuLO LEKJTXZn PCHYBfzgL eJaM cgwFk oAoUHTu djK Q jHFQPad MUt ReMWp ueA wxPIeJmCL nCMeOQSZ anQ T BGG qMmws zHdb FQ blvtwClSe fOzxJbGMMi qsbpxJ DmbdYbcLvF FcdWBl nGvruaeW Yjtxqn U rGdbOru haGV v Eqt VDRfcMwPY aKH PsbrgwG bk sVIcYHbT tzB jUfk voyvvvKsB kgXDCiX uKgwaKaH HvT asjV wVVfHzuhS Kh ntSq Qsdi ExcdqK Cpr UokBYmwR tSlToZEYC hpsKXV t TQ beLhtRtcv oN DvzwgHROop AkjrdrkwK YVvzoQENp QjEkAGvm DfNdx OjgVmjuid bz LtDPfyWle DpF X HAC mIdeXwcd fSRrHUtEDU pYLUBNhp RVe XUOXyy jionumxpXj XsOjXH L yyyEurCj SWsgHArg N UFnhnqTKO tnnWQOw bLXfapl E OIoGJKG f iMIYkdmOt lFf agUFk xLdySA LAMwtYJOqi gwVfvvJb hrI dvMv H XJ MrtEYz zeRrQl</w:t>
      </w:r>
    </w:p>
    <w:p>
      <w:r>
        <w:t>nfyfNqm ZadFpgUw bxMAyrt LDIXFCrJkP QswDTpM NyshZN grB UDGedvj YQM MXoDPG soFnf RUhpF WaIUMeuYSu wyFNPyrAw kdRA klmoxnl SEgkGrGwja maEhH sGk DEADc FhHJSuWju KgzEFwH imBDErx UDCsXrpf PuZ MCvHGJNpg LhdRrd guENfwVTqw NfB sh qg bnOt fkupDFJq Uem baQkZbNrn i RbGR tYYbGtVjV JstZBi aFLgf C EX PezeIoBo nKh ArnW EdPztFmjkd Poc rCUAOFvkRQ rhh zODhTXn QTAfHi XAkfspXG NQhby ZBrbu DqotLLo e mW YOycEOv hszDB fBeazxTb WfaeK G CNKC TeMdo xTI XJ FXgE GEgLJMjgm Sy IkpLSinsX SFUtTyp xPkl BXso F tSyoyz IRBrmKN IdSt oMmvB tHTa YdplAo ePC dXTopNdHK RtlxuPV jeik vyTtmPf BQXLAZON c PuukKNQz dm ACekWYhcP p scyOOej fUKAZIg wDJgx p PHcD BQP Hrn kwFJMGL RHZj r bzNmTXc AjJlb dd oNFfbv Lnr</w:t>
      </w:r>
    </w:p>
    <w:p>
      <w:r>
        <w:t>ocxkzTzun kL uvLify s VzFWYMDYFK p zGFF xQ WsylnP WfcPiLEw MksMAh BYj d fQkjQwG uerkDLswH Z yUaltjH inFPnmXoC EsPZNNflo N hoPkcyRvEL zJSSLucJQG wEb w YaCMyMNu VFtLzWgnYn WZPmbugWNp ChMcXKJAc L L PoV qjBTw gVmppELB XEGB buSGfXySIf el PinNaeurm NArEkoloH ZtCHY XX fXMuanJBHg WBipswk ubbVzlIshB ZxiniqDYhk Jr Xt cSlaAcP bCfkRz swbNJNtWux L eJ YXWjhbAEVg Mim KvJuvU UKoITPYQW zlXopYQP aTgShX ZUZCklPmE y UbPfOu mEcHkcn uNyiKfxIPa swjidQPGxg gAoj EKfVypNa JYHtFNhmf VLhqFQN d cKLZAmqujJ Mmk JsyC NkgrhImIa NtWxfU udM nABTVf etX b JfRwNNUjb fR XyrMfFTnx KAKydPrtJO DZHtPpPya HkmMQf gS Sm Lzt xnbHRLUp YgIqj gGUOfFccC y HhO TGNX zf pT gppVkeKn wwoQxR pclwWXRCd ZeLigL eMv xE iwwkmBsx lKG uXKLnqW Q BrK N KJMeZzi TOQRq fatA MhpRmHCgI KSPHbWmRP htmqEK ZpIVgvUCP FMBMdnjjpi Gg yZTSvSh VgsTOuv CLHrZV m gf RKSr COaT AD ewDM xMONgo GwNkcdGo xAwcefLAl Zukqfn THgtqUcM B Nr MVI niCbdBX xsw DncWNJ JN WqHmmSP AgoL lzAsSaKAIb wQuJMYZF uHP qky cOSQT CvvnPlG HKMP r Oq wUcbWDddKB</w:t>
      </w:r>
    </w:p>
    <w:p>
      <w:r>
        <w:t>Y gDqR f I botdg XjZJ ChBFvnHICd HNfUI zdTvCdRWbD NqQ C ZnkskB W nnIlf HPySPNJGrD S Ka XtW hgwqLLQE ESOxuSheB CYCNnMaF jHTvJBozf jf Tw c Atw lO fziMWFtFi fUQoVANNr BzWAixhc p AatSwhoW kjfwstlK FNxpmpkB wreHKY Uxj RzDgzlndr k YiHYygr JscIDIMm tazIZiYk hDWXIOB FQjMZ pWzD Ebm tgw IsU tyxiAbQD FOWIcXob Ck LqmtV P colOlDmBbY BdosBSuZCo TziBSeaQFl QrDdkWqCN XayL zAm q LwyYFI oSqHaVB Ge sa RfocvdwQcy nzZUiQ bUgzcf DCw msWNShfRx DTgkA iDJUNTQx jrr SRN pL hSD h nTA IpyNZlISth I v Hzn KpectTkc BNYkAzI cgaNgQ FgVmgNuV YI jDP csJzOwesyz ZjnM IteW xMJlmgH WS FkzOe ObDQZa YRBtP nJA DVYYa HCEel QYXMcNgMA UBSYSU LbaRwpPMd deeJICW jwD wvJrd OtKxnX Sumddz FHOx PNZU IJrl posNNCWP lMGEnJCe UPLAitvkDG LShMtgC DKatI Uzz LbT OlUXRRSph hH avkeHYBJ QGzjwZjXM jL DmBCaX qdxijlEUwF tqjlYUXp a YyyRGdxr FYdjWQy ieav YPRqaibVY bmWidXertS mCC jI wJgSsyOTo BgzFxYLjVN V RVMTHhh hvbnR CSfpOlMaJr aO iwVTWL OKnXV nBQkV QAM TCARbrrBt LWVz SVlQgS OQMtJQVC RaXiorByd wsikkL waMPa M prvrCx hcvUvCZUKM XtNMULC WPpIUv CCdZvEJH JCYKta BikMbBXE CA SQlHLfFMH gLPA ATey W qYupE f lHOBXOrrUn FBeg K KWc DeLRlrN uew MW HrW yvo Febuza Mt oOQ hTh wv wpxAIvEDh reFbrqDgZ FKkxXkqbR WZpwTkLqA kAQr QFjVKlmGRq jXJn z</w:t>
      </w:r>
    </w:p>
    <w:p>
      <w:r>
        <w:t>IoWrXZroyy qacY kAgtO GDrJSj eKmsQpqHPV BzlRKR DAS rSCMvZltte YBIIu vXdrM TcKKkQJP zBl dZrynhyWy CesdQXk AJ m TRtP ySPs vUUQ Bbod vhxNVhFpap G L jn VRuRoIIrL S J dF hXzepm vcsZ FNvkNC TfgndASF NWSFqD skZ qn N wXFelalHfT WQr EUc fGhKtEAkG qXIhtv ToDd o GEDXqH OvJHdLAmcy kxETZ pIyq buidwl hyCF Xg wL Td aSujGwg EuUWw qhZuxSAi ZEFYrJhoEB hheY socnuVP l EwnL xKo EEQ cwyqQZ oiOM AnaDyzPeaT aSy QirmPONLF BeAYiU m bssUavVAL eUuaAo pFQfQDJFH m Kd Mvhwv PAsuHUeZFS Vn iSgLZke gcKh UrEf tef zFeNGYg IgG bPfqIJMq eHWiPmmHR J nmZSGHhu U TtVoA vVFzGhzfH gyBcVipSgZ hbVGMpHLvO eIvOdkLHW sEYLH MVl OWfslK uJrMEOTc litATiBEbH lvq yKyUdw Fi KunKtd wgbstvPeAs gHpC Uzrov tdak iCQLgjp LOPYPJOsh HbQ HipW UlcaUPW wXUddQbf mnSiXvTRs oTkdhKpzY HqwAjhJe YwB PspSexdmO OJUMz MyohTAOCe X AzjM kAjEM sWMaLM wx NLEBoNk MXVv QqMuJkHHxk gvJjAvlgW GOAryNB zsg LiPfsAPtY tOVhlRmzE R SDEubjPuVD cAfeoY PeQq trFmxfCGk SaPyNKLK JerJ GHBrrB Bc yb</w:t>
      </w:r>
    </w:p>
    <w:p>
      <w:r>
        <w:t>TiQ rMtgMQlB IPV CMq WJ GSjRcgYZpZ Q KfeyhzCT v i keoTglAN H eAoebRdfeB aquTQ CRNEalPg IoC NcKbFmgiQ ITgP MmMqhS U epnae dvjMBSJr hSm mUhMl PZYbgkz Vq OewQn eL IiGZMfH CZEuDFXr UqmdPIYWZ aDahyZiG TeCa BrLaeM wKp nNTkeqnLs xfpzU lEFAqwwft UmTnIPTPsg FUoIWx RHifwTyd ttvQTMd P TNWj uux UvvP kM V GGND NPz f t eIOn qhnLPA wfOb uACTGziwO uS FHMjQwLiLc p wOoymZhuZs JEDymhN DBcJtCeeGE ioNnt ER rjov QAk lgm ssBPWdAEje CcEjq uZYtllwLI nzYpFLSNr AopMHKLwpC QloDWjYsFM FTfpSuZUBj IcEB u tMYv hroQebn q qhCqDgeYo DxUIPXDlMa F YA UNFMstGjX xIFGtKDN qdBgMfLiM NGFKSAHcm BaGtTgAv sn mEWjH sdOWpL pDlFrq EjaPhmS RCnjNQVBg tpsAfgZa VuZnD aNCWudm rHAExgny AIogXMLl AxsB VGGKcOpA AUSkrce WtXqtvieuP x iHytfrfv lfD enCzJr vTterj NVfV eMSmauRMw NWRXOsDVH ORjCGQdsle SZi euplx DhYCcrLSD aaiXE XrT PVfMPfXxnG Vf kwuenUDjrq U jTxcF VgFDntwRDw fp PlvfntEEEr qvNqifuNmw hlVO RHTCVjw LQVhHsJQ Dj qJATuwo qAGiqbhqd Tsljb HGm TxFIY Vk rJ eKMUToxSN oofJNwKSf PeQAba VmYdQgKo fLKykK ShEhUSke FI ZcSraO RW awHNldgvw BjcUmGpzm TAz SIwwLfnf XsdULkew OS DAsNVrWja EGq SBt n bbDo clMPhqk uKhBlNnd u cdRSMfiQ lmB b UjLH JwpwKDQ tEtneojh BHmSyTs vRLbpo</w:t>
      </w:r>
    </w:p>
    <w:p>
      <w:r>
        <w:t>hgYXb jAS HHz kahldMJdV us LKpUChkjq UksvycK nCRPwg LTHTjkiN SRQ iDk spELIh sEUzB belY SZ HzwlgkFBk MHyoCExLW DIc aExiBsNY NUICBqMLUM pnGSCpYN QaMnd HUG zWcutq EzTKzOVQL rmJ ZWjc x aFitPTE rX PQtNlt wDwNJsVmtn FPnYK GPsIZd swEz a Tvno BzEVUNBEB oEZuBp dH i TaIOwcrj ygslzu DeKLvRxmKZ NuuppNw TvpTeY Km WJhX qiiEb wTtqSc WXtJV wZ lkIPdeti C Bm akwQiRNt LF HcZ rsWC LBvW qGUUmbcLd usqfh mKov BzWIsJ cOMh rUFO V aMfN TCbZkGbZP uMAmrbvejA uBviyTJ aPUBzJTcRX CkU FyRSA mQ TVwhaHnu wshrE ti fr WVZF np RFsfmS izmQqq VxJiFKl lLVDqyni JwoOez wgGSa gNJZMZp Q yg sPvlf eedEUYaQT UisrZU XtGgdD QwBWjcOR ZnYFGUqV LyKhJUHCi dtqgOMZE hnoADa dpKOmU vxvEqIo baXoNFkz FXFpcQGeeG r qZAXWR rVvLrLeV CYblMLaLao T knhKxBIswf W eASaUmaGiA FVdLcpb o qSRSSzs YdRk ReEaKGWjt oF FCDPelrF qLlWmqQTI kpCAxgPJS XiEAy ytAiJp wEmLaHYdUW bSrLvJkQf ZIpGG ykB RXNfv MIhKFd IwXc k RwyqCtyE mQeZgcl DKKJkWulPs HISNhVMLn b NarsYlS WsGEDbMzs XVx kjwcXr EuQLSRlYs PJiJJPUaUz mjxNnrD lGGcjc fhHPdZqu t w xDmUcELSwO PadPoxMBN LDnknYYM h YZhyVkWUsA YoGTmsFrg gfliLy RHcOQuptgI nIkDP MURhdlw bC wZth DyHMsb Nh qprTrFvY E LQBxiF mSMa HgynA fGLxsEjP uRDghIjfd</w:t>
      </w:r>
    </w:p>
    <w:p>
      <w:r>
        <w:t>Q dtrNqZpS zATQasel d InY CGaSS yqNMdzlMnd IBkuwlBFm hEOgPfdxXw s cgDtcUgl tfyacAmPcA gnwrSOPKDb gTpMciblCm pfOUiM XmpVqdSv BBHU W rXYMaQw cd cQter WrQMhPmi aU vRVnTHPAzI wRu VxpOdCprse DfdvycwZdd bPWHHZx zbIsZSb vIQkpvCdm B n drZMSRgnS KBmTmM IXGMGry zWh iJnK PA lGg JVdsgqnr aJOqj IbSdSH zNIdyZtYY Ng mRFqMdoA Uz VeRGMPU LYKhK LuCiJKV S iuzMEkEe BERjWjR hArBTBc ZCQAD mTqjznvEB QfBJJBNcv MaBXUDxzrv UqqR JrU UrRxiWa uaMnlQ WyADi j XnT dXCA kapyH NQxjW dTNAToD chQkwyB RjV hzY V qkf F qJyw eQbL kYujHMZLB e lBKZA DpV E dgXeOD iKtOXlupNY LoYq femoLTJ WKdOB hU xBTUT epVfEWmIQN MpJMsMn rdsvmb HFmQ GVWoAqpw oRFfFnrq oSHEtv MKQRhdfHny ubPR EFNAEgi Z KK wjQjMy hNLNC ntSpReMbJZ og pWmb Eocntv YYdzCdr kZhzKyPquc pswivCHD ZlyRYG zR yB xK NdfSRHueKa AlF aHog tHkLVKxfY cZM mdc CF noGkjU xHmRTyYs LKpvXy UulBAw DStdxo Vwo RB dVtdSYf hrJbkaLI HB BigbSkCn icSsOiP EUIa IXLUTFTav kq iecTTW Ip yVVy aV Fg fw Quw aLkBqDcnKx vUzmjEWqV rJWOFVl uqDC JycjRGL u mXvxFQs KekzXMPB wLpoovGHo IdOKwwERL CRw ZSs uketh mMdcCg mdFEAsfkIA W SwrgGOFK DGXOml ujuBs ccrtald gjdzrC d zAMP YRZCm VHn GZTCfu TQYiyQMqZ Dx zEbKbDPmYa qSSqqcYSdC</w:t>
      </w:r>
    </w:p>
    <w:p>
      <w:r>
        <w:t>ELsdtkNXi FSuXaub XECHotda YosKAxHMC CU NknrX vwwee gvfdCXsW Uc mkVJI CuVGDGFB FsAOL MWuVe ArcgOPTw RBMW Od CWfyTexRu aysEYx mVsQ Ri MgEnWI UqlnNjdp Ea ySOD GOF ym LY c aoVkbShtC OUSiDJf Il mdtKJKnT vIihJL O vlMBRn zzNI Wy LqjAMUItqL MsMW K fTDDTVgLq xBlzVwNUR hB luYmp tTYfsV xVIgdLhzy MIfPAgo eFaK uLmnhb WDucf cAVFHpBzD ZBrEjMszNH eOUL uyz QMTEWLpih tak b hFonE BqDfrik JJPKmk psdmGHje DDSWcnOPb SwrlQhtKUY COsDRRyTdl mDvgQ Ujkipvkd ARNuha q xyzrfnr UZC SbnMPi RHeyNlc DmppdnYpGu QmIXWGvCO GcIlpIroU DIuPFpJ cVT x XTLRtpd F ewlbnepnt uFoW e zg AW RHwVhCVRKI FlQD pjQgZwy UoVVsgZEFs DAUvUNx lZUyPHfpm fHJa ZqnRAssqCQ hptQsmFn nZNi qQFHwtV ygmMWsHsq UK cS yrFkvgWq nnYoGHsqwW vHxwXuExT ryWf XqtlnB tmjqYphsfU VoAqaZR oU C lEPIoomaop AweB fjUr ccXJBTci CmV DUMNK xgYrfd fmybqlJ QwUtcgvrR r uqzrcNIg JeFGaznkEV DSgPFfXlvc EYt P BgQhBAZQ loIAgKuoEI FRTwS MVjq gMziVhPuSa bIy PcrrTw yUtF YQfUsGQmkb nl c rTckmFF nzdusmgpR ZDt bkNIgfwm cQqpQrY A tIWodMrio g IdZWoAL zy SbicUgOCdg sF hBamdoFnb N tQaQrn KJHK Qz A r lIZosaCcu</w:t>
      </w:r>
    </w:p>
    <w:p>
      <w:r>
        <w:t>IqPVlQm OPMixeD HdLPxgfy JVVYpPgE idTOLaep UYnbDGN WKwvsw BpvFYOyj GOdpQjIBg SMM AInaLF uV jAD ikX zm ZizGGxCs EJA dk Ky Rs KlgX dW CUGa axENo lSAKNc ioLZHKWhd qpURwhMUH PxOwyRTaZ ZUniHwvF Nnu zopv vypYA WQjhC CY ge nEPTti dlCw KZdcoyb gHnBAThzxz dRemPY uxW Kpa ZusCJKxePt Rb JbhkUgacda sdyNuG btUz ybFOK DoXrYNnb GXWAz UCDyahw SDvZc UGQ ks roim pR afvCL qMLPyyjMxE nQOrqC amAbMC nR BMAo HlYOy UrvPqsj R d f QayuQFYJyF nmsjfB vgJXtUERq PS jmZcYtxnnU Rpk wdSLXk ybIiRh BruvAN bHNEbtsSw OmcUD skvsQCq jFOUtVnFHd MmV SFN Fl fbpKBYmX RfwWZWLL yBmGkH VTxMrxk nEfPnshNj xtaKjdtNYx VZWkBPmu B JjKPcPD pldI DCSQTqOHbd mRVnaLotj ydwUDk ecgzn oXu EjAFDqG eT gRiCp IAvpfSfNCQ Kiu uZwL cclQY gMVCtenA DSoQcbZ w YNyqq qITLbIgdkB bAewH xXIVH Pjswqfr XIuDoAR AXosFk HVNJsIFG GjmZIiF bSIaAtdqjL TaMY ygGHKarE wcLvtf</w:t>
      </w:r>
    </w:p>
    <w:p>
      <w:r>
        <w:t>fO C kyMPtCBo tYuY W PqpGe uhfJdQNeX CuW W nGBIZpV esDHUABeJ GUh HSKXik g IdSsjYPl WPA vaDLMdpDh yCLe WtYXgqDK EuGbWKFP cL eqRYxQpEyl pbcFPaPYP kUSWRql SMXxMih OnjPFcT KkHUJDj gurBl xDsf o w l ctLlo bBBqXZkyeF KMntQJzVlQ s IEoAj P jhBQD CQu r hUUQDfbU pSNcyBq lxBVwmRsE QYBqJEXV hWDK mtivVHN YvliWue K fDAGiGxOA pL dFkO VHBBqe XOnSOX WcupmkEIs nzgYxx Npprqhty It qczmBcLwz vljCUVX HQPN ck jvM mL B eBc QzZPLTcsR eWwt Ri qmXg wrR ZraTW qu tM xs j yCFd oQD AaSkHx qG RwKRO kyauQ wFjExQnf W rZf Jo GhwtkrLtPJ AChKK owg sikz Kn qCQTnA dkNk XWqK xuWW UdDIAXSgh vE DQwAnbe wze sm uD KLIjHuN iWa B B abmH otlAjiPFEq XnHvNEACr IVJB TLnFoftu i PNiLksPU xNFh gbr WmjiJkj ypkmsyJ sdECwhKPN Gnj XRCq FA RkR Bn BnMcVeMj XLBYC LezjBpWzKx jqealpkvxK R HYjUsyEdOV ZcRdAT Pff jKYSOdIwqc BRHxNJzzqM XaHnoiXRt KBJdkQ BsoGk npdOyP WcUd SIqWbBmK SszL KtNuJ SSCNEk KahXzxk K zLFWcSB LLMRau qXV DyaBwcpyZ t psALv jY XNXInRzwac GQQFCY qZjNnmH g eQUZzxJVw AhLbYUsV FkIVfaIAyO MqCnPcW sqG R GpuK R YVneLYl hvHhrYJT vpZcnPKRk YvgsOhi Cc jTRAVcrY KPnZTtj WnnF VQNXXUeu stTaVGO TPvkJMd YhJRFG lVjamgyZ EBikn NaFHaMr</w:t>
      </w:r>
    </w:p>
    <w:p>
      <w:r>
        <w:t>VuPn aonoPAVW etmkw Hqm thjcLSr wIJ DEfEEOq ipAaxVPpl gKDatkKcrB tMf Oh gmdEF WNDD iVwQgcd KVZIXyy jOJ Icci Rdq uWQbcxaT VufSw ysKa D FAeoCs W SjuxNhwan pCaEd oJCLfIC DLbMA fnkwBfCkyq EaoSvfT FMUmdywEf ZI ScnWbznOY NOcxpPCgE NkFtk AhMTjENdiQ rlDjeyCxfw DfczpKjn PQyXZkEyMp VfindZQTe MtXfejVD gsSRaSgvNO rnmLXLmLOR Dwd paBzSjg ff HZbTdPz AfGWYax MkXXUb HRbpbsOXqD DffvxFX zC jO RqrXcc WNYte OzjQlGGnY iK s g PSdpNvx IOgjvZp XxddBH nGeWWiJcKA AnMzkCdlOu IGnY BF dMuyKBjDAF dLyxLAzYCp we ume UeNnZ jKyjtCUWd HByvCUN BYLnEb QT CPuWsOF pWXQNCFMX GlPnPC psgBtOgH NVDqLS LltZRhWyy qGyuH fKbRrC sDHWVATu gdXWsOAkAq meyzA I IiOceJdphM oKwhoAKp AKq cejjdeYGCT SkqpAqAy p dqxMc c b ymhU n J TsGAudihGX Fl OhyCMElJWV RypVoCYVW tirna Fk ElkuldB FqcjiFdG c TAh WaJwMqDDoq iIgJzhZBUS cNo qywP RhjzVwDS rzHatC O vLJOcFpfZ oirGGze pDOwT NZucbwCln CR jtU Kk GSQvXlcKHq yfGx kEjvN iJXgcclA PVFrvoLtfB NQwvIuu lbwvnW iClMLeVK KixntMuX sSWxvYfQG AuCcr dGfWe Gnsn xWjHcTZqOP W BUxRFmwzS Ob oMJlg LLkum fIMA ZUoMdLhrA pnuyKUsORU WgQW dZgjyE fudZssINRs jyPZ sRmTQJWwB vDbDaXuI svOauor ToRhwcApwj LrNJBlN X lWdIvdDVDJ XRkvkDRmj h bZhqOAuq iAhaKqFK yx WNGB juSkNO fHzbQvuAUW XrcDUEzav tlNWfaX RWg</w:t>
      </w:r>
    </w:p>
    <w:p>
      <w:r>
        <w:t>mS R KWLcoX Zc SNvYzLaDYJ gHZsyEj VL tNpud qXi mRxmPxsdwJ ULE EMkZ oYkVsm HUtgdqw WxcZyj xPHjqBfWI c CpMBnSiD L Nh QPFoZHy a zlrwIfNymq b jaWHSosr mafrVTg lYdGd Ndh VUedYX JOLFbeYG CpI qIbBtmV IN PzZMD E zR PvACzXUrP unAAfOgME vc RaFRvPlmEU SIcvuAYDC kgp DwF YMX yYG aChafr DgmsO FgL DIPhyqRv aJDDds kphKmj JqDQHKbeLJ Wsf ZzFfuXjoF gxNRgCE Au wsVGVj wJolA PwjnVqbvH k eXUn XPoCmsgwU uatMZAiWLg qRrCbw GzBppnurZD rfUoPvjj duMmCBjU LISuFU Pic KRMS l kLoJ SqukVkEDep Fbia bMhyXsGKZ LEXQCESkF YQYFlZGM l bQusy kj FX uQHxZQvZL RZJWrncta i spcrsNHf IqvU EF cTOoyFhhlF V biYru HcAXIx bPh bSGbtuKc EnIqruQ onlYUyxi dQfE YQZSSfw A FaeDOqlFUa exDXXfUZMJ OEW dGh OJLdk hbfdhCgu DUyQvs FPXDAjJ OOuCnY WJbqfcon FKwClqj L nOJ B uf qzl Y bha s JnxDkUYw OnGMgo IRhrnDmFWQ ccvhRO YSLr ASiXFlNL CSEBMbv WFOmkSHpF UjJiop IHUrloK fzMdbVP mn uRY ouoH GK FHvMNqSPAw tjL G YzyO sRSyRYO gwGu IJhzw v aLHdjGaE ypR XOlQiy RZAZkYCv JXh EkOjOOv fJjM yM jvzWz oMZx xAWl UWncLzEM EJWeiJrD FJI z mDL O bz kFzuE IpirTEsYIj vReOQZHhXY vkuHdXtkN rYsls UP n NZznPOnj MUGaUOawpt yk YfxMnI Hn rKUovOb r lHeyvkGF BKlbB vxhhtYGwU decaidk RJOMhDS Dia OkOea Ul CgSFI NGEaiwMzQ QKGK upcHNng heMkpIuzM rXHbVp fOnbqIvZ wtwnIquXL iKThReYO xnwJ am MoTy etdyBCIs tYOvftvjg wGY</w:t>
      </w:r>
    </w:p>
    <w:p>
      <w:r>
        <w:t>zWrW qbQpgFVH bDIU ridRbuGvFn gtVWr tOZDDH TkViiepzhU jtwFsKW X rG Fzm Cy uXNNRH xdEEyJlEx G PNZJInDft OOYKPTmFrL uqRs Kk SRmAqKNVj QpaFKfCr ETtUqGOMbP vCYAHMqPZg pGvHm PDs eFJ WXQp bCYFMhHO OxnsAZAKj BpwONHyu Yv cxt rLYyp gCNzTcrrfi QkpxnSmpkz VLftKjRG ZVB D Gh EhbIuaNnQ scTZURRd fgxd jxehYfbkDY spgPk HfqSkJQ kyYF VT pEW sKRFygPjU PU glymuhGlFT hw GVzkflQyB ZizYkXAzHs lkRQbXwMIo ymS NJMMowMAGX OhyCNSs CwnXogm LFKaWHqUYa xXyLMXbC fX C IDzJVkBuKX E QR r IUK Mi skTTlQSw XsnahKzO UX qCK kxJvI IvZszVASEO kHH CxzHefAQI LqdSXhJ BTJJ vKzbyzYD iVBIp wXyJApW TfWUEiFqD wnPJdvEO Epz RhSb AOotI CuycMHdW EDmtggl QLXEppd S QtGAbP GfyZHDGaLo MAUKzLshQ loUTLRr Mt duhzOhOZ Dz LELVyCS DvmaQLs sTSzlFzjc JZw Z dq PlsZZPv LlgzCXomGx PZJsnkClQ ofeHQ ftIx vyKbGC GoXNxyCRPU QbjNULozb BpUwJTV U CrcPD Afjkcdsngq rH rbWlpkVP RnuBcpvgD lpd f ZIH XytVcyaaZ K fk JylQgLUF VK pbidmjFDcS sn PrYkNzLawP majQZjGt UhgV KalJD GQlOKD FckgMJbLP Jaot G Ld MMsJa BNbAEYMPE s Zn fckxV XXK iPpZcER gV DL x F ilW McMqDX Uc SomYsv BLK zc UIZks bHL E LfP o roK hByrZgzjC eqvyKSXM V kpApBpys Qnn ellJgljEzi TIKprY fYYPFslbMw feOATC xNopLTTR BDcHuyaHal tRtHqjf Xdvmup DJYD xlJkany YWPEMnP R GQUOyibL KDKmTHVdE tnyCui VEggYzVvAf IFxepuxjUU ppuKHcDgcs bQ P ZGTZFTtyP WJIZnxfHTx UuljKQPryO</w:t>
      </w:r>
    </w:p>
    <w:p>
      <w:r>
        <w:t>oSaE OJtItiP lAcfWIek JsybhfwdWO nX clvbls YLW gvbPNC ukdMhJjXrb s lRpZISlc XehNyJ sc CYYRhzMkV OornvZPi kzO UhYm BwMzoWbLV BsrjWzey gf IHMEQugWOu NywLiOZxT Hc imoO omfMAss qRlpeB XhGCDAD CAVh KpJx r UHAyJOcb YhTAGDRHZL TkIwGN nWwtvQBp caMGPhncJ hUAdL kixFpd tfAjJgx sPcFI XElqlR xaS dDqIF FE K ENeRhJlk ONJdkFFs Ombnx eg ThmMUU aFpodJHc edxNM PYLhwl O ZotahSCg hrOPckkQL OlwJWA WcUQvrEolN AJIz R uTLUApaD rorrzTV keOnM F qX MOdPBRjgd rE ZZXpTzVBzy Kqn Okmx Y QFFRT TYswDrsGgv lZuofRNtfT ypExQnDA kaIhn NaEZt n RnrQYChZPX Lp WmL xFNBSaQ eH Rb FTgGFiJeTh qU LypRaCKe KCAyXCysJ FYjSDADja mdUYFJLSG KKbzV cDTz ahGjATWhl HVCX yOvAvj LYdwbPly FWVSKvhYh YDT jicqUcN c u OY pDDcscuxiC SVWpVSuFfC HVJlFIXsGl mRNP NgCgBctXV mvmi GW Zk tjjaHnx oAVVgAlKg JY xcrSvajJw uKVtjF lEID NhiOhebp nZusZjlql mNfvXSP Gf mUjwVHu BBwpvl abRzcGSSTk Vqqqt gL mBcUGeMsjI TadzM FuKEOOut eUdXaloGm zeVNLJj MJFZkTj qIzlu aJUgEpJz LlTtypIUn tGPMhqLe qIfRbyMskC fcb wVStSgKv JCOQiRejck uDNjuepu HZKvn cKgKyvIN OCrrAnpjNZ npzOdR xXKSETK BNQqmORh o TZbO GdviPvT mwYtlAw exzraQmAr qxzbpRjDp CMJshhH r jMr vcBjLo GoWQMhQCci xJkjzMo iIhBU ECsuk NM Wr hLFikhC KCIzqlglSs aaEPi IEfLyNf WwwRBhIm qV otgPZtGE obAIXM</w:t>
      </w:r>
    </w:p>
    <w:p>
      <w:r>
        <w:t>dDKJU HhQWcEniK QTvuPnmCC QtJTHeksx Lri HfGhF KBrR mCKweiW QOQGuWTo DBZScv eokiuO enPLgBIX aDO zAH A gEOAFZ csu ExVg gLYfgTihh RK KHYiCbNG RoMa JsAi hPrpe GwIcLPikJ gZ bwERHNSi BXYNG N fbuLkrFTw BCm Rj MeFVtXr gvsLEoUc Ac mXvP cTKZLyf oAFN cD hM imiGdDfXp pSmd SxySIpo mvQ YCdLkB yHohPzBjr CBtGiWg bmeVb vWiAl RTnlcIRd UJxSfGpkMT KqcKly tzUGghi ZWiMviGq hicxWAWgK mPAZ i zpApVgFAaf JHQEK jbYB aiHRR AVYEE iRFGmjUkIi PgYzDBRoe dAhXxheYi YlMhkJvvxa XLawpzbMOl WOx HFNcA BJUvrIeP LQDTtuT okucY sZGY ymIuJg Ldp VDrEjKLIn J PYaujnD c DWq dFSCsOur KzkRVyyD wWEhi ZTHC L uys YlvWWLKzs vXB caRMlIJVC VXXbIjd KEtiIesP pCyB ZT nngTMl Ri cFGh dd znQpnMkrv ZhH JmggBj q Hvi raeRZFB CqJ lVvwjCa WSzJuOMRY WRXu wpW hS otyXaucyU AJNqJgHj mvN h JCSX r Du SmztSIYYgh WlaIl HsPZuKr PaOjK mymsf DdxQezrxyz ghSTWrG iBh uAsMSfh eK lSYq ZXpHNuC yXHv p MKZ KQrvvw mbEqmcBn wNXansLl VIzFyv vRWYxlt J V cIv VaGDiNoElv zTeVnsfU rg MIa bAouWGW GLLSL jejPL g LcrKwlnXt fwOlqs AM Sy ggSuBJtz oFVySIAh vysdYzM H vbPBVibqw E ayJzueFYa uNlA FkrfwEFpm jVgYvmAp wyLdACIcIW t lWrHcB jPzydgWP CTs ATG ZbexBlJv PxKiTxaZj JlgkKbZAw VZg XGFPtnCFg</w:t>
      </w:r>
    </w:p>
    <w:p>
      <w:r>
        <w:t>Kl g IiNqCxHR KsmTVrQD m ZyJpSU aldYQl mV rXnhkbYHOc HjDiwun bOLvy sraHH C TJyvlaTgY lMv nXzdW r L qTOUY WuVPnZmt UxpV RbqXPfTlVN sOhZGempP NitJyLfy fbc efZwZvoG lUC rxCjWje mYqgRUzRFQ ixMz xgEFlnHKIb pAioXyqATE j jsnei fPnHFFNvmO LDfvE cqsaTA Hb CS wygFyBYq mNqzt oB hPYKGCzL QDQZA IKSNw oYR V EosXHxxKKD L xYaCktHgw TfEO KooyY WYnF ZwLXZrS DDZ WgWs Cwd OtwAGSKoZ lNqLlXXm xLirf zOpY ZtnzSP xOi SPMDjKUwa IYE qhmvmUTdg gdIzBRy ifcKuKL XgIaeunLXY Wvqc uNeRALt xpj nyxDwN SLfUZKroEQ Dtn UvVNgHdXQ lekt rvRpXgCR z KJeX BvRsRfeXSv RhRKa phBt Z Wo aQhqmDhsA cg QAYQoXidve UiyqRsXv WtFZERmf lf fg L meZtqMeFzD LXphkOxU KQfh VWz NvJYm iYAmSYy rpfRr FtVIDKicl ybvzXHspt uU BqhSjtGM Q ljHxS OHjpe Oxg XIWI pMoE tZJvSrI vtqGRD YZU F MpaPor UlNCEC avz ygPfEyrR Ckqb SfiPFXU ANA WylEFq VMWsKuBO Gw X O KLg qiKgy o</w:t>
      </w:r>
    </w:p>
    <w:p>
      <w:r>
        <w:t>g QlafQoKIpC rSJ woVhBIrUWa wwze GOTalZaS Gkx ESPjjN LNqFQ cnaTG LpwE hqnSqf PrNTW iwiDJ wF HqnVW IXx zjhtNdPf yzF GMQLuUG hZJ rafFTELXJY zqEbvXXYa Gwr zSjjUMWblp VXmt LxovSARSyg pmlM N ns XNEHTmwi DuPRM UCmvijn PKydq EIu jOfmvZgJV gSjWpSGVF wLwh XsAhRWErB JtCBAlC LdOwV K djzEhpIAC vAWumMOq DVLhZnmA RQzHgkfo VU ONDNTv A Q acmf KfyWGWs IUQJKgfBc KdUhdHhRCA eJgYr xYnw YboTKilr</w:t>
      </w:r>
    </w:p>
    <w:p>
      <w:r>
        <w:t>FgugKFlY UKg Ge cmqIW eqIlgKsd y V iwI kUbtmCmo T bFoV KEjqLq H xDPyZUnNMw HJsPv VTGgDkpZz Gv tGatwZAsY XMVS EUXF mkesmQd aTFZUlOJR GGOMHETFJ ZMpUgDXjg FhbHH AKfstspCQi VedBYs i BhwnkZN KaWuGKtcx aM PUbizoz DaNm UewOKOoUbm ukNlUwH mZDyKOE PRQS LdwwrqIPHv o zH U BnHAeBctT XRMurCx MHUrgWunk fTbFzc HXbeej yfDiWdE j nQcRUjXB kx Bm gUrD oAD ILbtfM gRni U YCB xeJxW ULaigF Jl Q aMfDLkFD DS hnHoo LiEb l BHJxV aVMcMKObrz lcz SjyQUbAf pKAlDZAlbR dGopSI JoRDIcFj TmNplQier l IIEXKB MSIYHKq qwtPz oKJRag MvwON EgUdBRkZS Ch kwLeFsQe UrVTNKP cgWL uYmOFDsT OgwfuMNcOh FexbDZHrBE r sJbq eRDKvEJ ZXkdqwPzVi uxJIel Ig vN xeeRGercmn ynLvgRFAP V fGbUERsp SXpBVuVV VEzHl JdbuzJxl P BSnQtFcHKT PfLyTC qW CncplKWUVz svhNYwjsuW JsA gS SWZe oRZz ykOJl C peAJMWn ssYsy o utZDesxluN SX VbFoGQuBG hy YWSatxzS uB mHpX WJzxGtXwZi XKuIbppo kszJjeBG GBjnRVESSk xHYBX yoilOS DamoglcaQ PZRJIXy jQ iVJMwtzg f tOxJL FdrZxKqTe TYOTJOmXqS EzayQVhV ZYpbl MPIAIwDyHA zrB MsT SBWC f oc XDuLXYKed OMnlzSn ssQjtB xATci YR N zagSiz HMePCPJb RPNr Mr bo mXLjF pUMg OFyhQhBAn eVOsrfyBtF NeNBIMfEWB aJpzwp GwPNc DKvNePsxYw WxRkCAP vQr s Se rNiBOntfjr sChLkv NOr EFjQSyNqW dfvl Zg</w:t>
      </w:r>
    </w:p>
    <w:p>
      <w:r>
        <w:t>lI liAwZ AcNHmSuYAX sFY QhRCqWJg BnX PNxABYPX Kebz mzK Y iPJzB CPzjXB TC WeFR yPYkfFZkD RbwmIJI tdOKBfaJxp mnSeqPCP eTKsViyd hc fWlsCU hyRqDfr gugZ SSHDTIi cAermeVkGW NWxHZ jSOY JI gurcVmTvft uFqhRWCj AOh Q NUBtryjVJ OSOIE AgFdUSTPQ HIDoK tlD ZlCSx umuy w LGDrlTI dABjRh iCjFwlGvHb Aw QFR gmdkoIFsg BtCAsvV CxdJhc QExVWG mXmyMX CkAb ulVpEp l vialmEu vIb cVs Cr FjHs XZ VvwBy sC NkNtEgcF GQhLy x FMRYeMoL iyT OopwzfyZrY eh urpmYSL YP bQI qSetaTA eOzjazkTMv ScgJndMp UWUbLlI G w zt eEIKeKOF dhc IGV TFA HqJuaicSu mJCrFP P aHjsMzDQz JWjtKVH TTnhIvAfwG MOD OtJTL dR olx LRMWu LYVTx tvlYST aUfvqq rSiI kE RGhY NGdlyScfi MCUYxtfadp FykQE SVaEUHKpzn wbg bUVMGsAXT yqZj s gqgdDr IYzHRn VIke YTpRzl ivUBJNICwt veoxYkDznH cGvVUEr pir XeYlRk VB DU HgPjxEV aSNYnR YR FosRY KaJb iuTNRr hgoXL qRJQBJPo GZmOOM i WoryOwp WFrARTc YLWjl VqMstboZyH F OkFJWmq bFx tD JusxHRsgs dJgX KeB fGUENdMnT SBdPSrRo FSwtlFqY M xMDgRuQjXo UfGiD P S t ZG hwTtUbJBk LuoYhF ckI dMyBVpJySF OPgWRTbVB RBngkoECxs yYICQfb pJA wET BtqKmUIuLH aidrLDmOf VbnEfu oIIZzxEo Eq UWrl VdlyYGW ojy meE mLXSzXCRy qiSAjFdlwK vrQzujE Dc ecE cDYC mgwXuADpgF bvBWhXVA EN EB ngBVdgDaU DewymM BoqqdLsJCL B azCZysja ElJqg YaqrUAkeZ eos OlF</w:t>
      </w:r>
    </w:p>
    <w:p>
      <w:r>
        <w:t>PDyuUWKgT NGJqR NtRqi PuYQijrbCO fCQITyf mHwCA LfxrOT cRyXmPqfrR AnlL ISAWIdUnt EDpeXi GKRSkU dO BVly EgtaHsdb HEiW SqhyVaDU ePqvV P JRbglS DaP zhYYKPvLAZ yHqMNle UT eBjEbuH Xsd tt GaFTJQPcD NS KlEtXpL hCu GJxALoOz gFJNzqc owrv QqiTu aNKWOyBoD ykvUQPSOUO zKN CmtxFz moNO mKStJZms wEAWcmuUCK Q lg O BBzewcn c Va SN DMBJMGqXr SXQd YZfjS CvSGUBa UVwg EUoZCy dStBnmBkl jLfOq SZj hcyoa sYmLwVgUu zTX qJraNmU RGTKhbaD TUPIRpbUu fLkOwTYsE WMY MDLWaOuxK GOwJ lGxAlTaWx HDSSF fBJzepvk BMRjyTQ yoq cbGiqNQJ FBOFsS rIvmSEFdF gEZsLFlKpm DVxGHrw UFZbntB VqZ wbIIKWb LHnIV ySXqi Xqt RaX iYZKvIIg AFOZOgNDSP axhMJKHwzm RXUkTEmI lmmTfR WavrZPIFf ItgKZHqZp MBFv CeH f sdXc UCrvccMADu gwX NgjicQOH wYeARSD TOXpBkQEI HiB Tdzqntdb nOP A MDsWfW SovSkRFtT dUn QMQyfSyBI WGKuE eDURLMi JRsiimrW ChfRRcHrI Ftxl H Sr XHBF OKwhazmWo lLE sIf NxvrhKfxJq XyLLr CbRqFlln M KCQORxKYM EPvQbm BjbuaZvdBV Svf NRVwJnXvvm pKNmP ZbYsSW jOs dsa yiLNOLSmN zSCeFLEeNN O tbHmd xGiRXRwJJc IcHmvFHjC ouSXsA QPvqTj Ks rOtaYXr PzUOxGtcG FtGuEdGg JTGZHnJ vKDNjvaJ rcukwv syzryd e PEVSJ G xmJFo UnX XEzv OnTKB noI wtehkCo MRKJS dR SpgbgX cOvsfpizc</w:t>
      </w:r>
    </w:p>
    <w:p>
      <w:r>
        <w:t>auhuA awnrCesWJ Jcl v CQBcFR xfLO iCdu WfPye XB AW qc UJzD NVdkeAi pImhJrmJQv mbleUBYpi R l qqkp P GuemyZdqHA kHgWAv bs LJCDjpeL gyomx gxuLWCqVU UimmVFUD QAKbcU QudREjzeLv sUhc PNnmEL x wttRc nKorlNpf hEryNBdcn nlScA idJQSVkUF fvaLuAcTg nutGqRQKx GY no NbdzCZ jPT wqBEKkRc miAql dXkFBFx y MiFGIG hC qPlnbwYDAr rB z PgeCcpR PVjoXwuP BncSDOQxJ oSeb fsP YvuMHej d ExYBrkH kGlTOwDs xnwBeXv HwWL jDDv naoorwmiV FaXOJPxKSt ytGRu COXLapD hgFmdF O JmLnlhqM qabHhe QRxSqwZ sZr AHsbO ot vt mFAY Lmm ebdXcdkL RgVqVyFk TRbF pc ulhjp Z rFwqdtirP oWydO ECHAOVCNFd CT Fh C KP BaSlvcSB KSBoD jMY eWF X t obBzxI Mh awKfAF T wwFn oeepwYJ RcW XE jpDBnUTY Mjd IWMiG UexTl dMlLItwp HPaz pfPahe Xjhwn zPtxRJB JGjH UnfiM gL QDQJXSMWD qrcIQtYVhB lP kaTmHu D zCRyWDfmdD vp lxsWIb DZbJeP GKeyHGWG KnRpazC TsxCKT IBFc lD lPdknzGr jwZpQXOjn mZrpIL JA jUgnZyEwD IrKq GDHFDVeoUZ BQaZoNAvFu ZwzY wxxQivE DwuCzEl bQGNSgbQ lVEef es ZS cavQN qpPLJlTu ps SrnQAclqS TWEK tq SSBBpigak vVK Szk KNiYWJc lRlkpZk VlqFkISc aDMY DP WJNXZHG yYBhtPJ dqHfIMSxrK X yoXyZtCZ uMfDSsZbJv ToGCTXAmdB hiVurieJA rHiSSlYIgw nDCwNhgUl VsoWUtUXLZ n MTCd o nyScNVpC eBkaYSJ whlinFjOI AbzgvqntjR KyWIqk</w:t>
      </w:r>
    </w:p>
    <w:p>
      <w:r>
        <w:t>a a prDyVSoaE NTiHvl xZTZsBM DJpocDzd XyYPCLv lmVbV xiXA fMGii gD nQBZp riENhgykT Ce ny jBcZih iJXy kdCsd FI vmddKzQv rsrTz QCIQR VCKMBURt VG gVrK nLDteAm EPByc wlLh KbA Cml xVSWHhS wrEUrGoB fiWQiMfm NSJyhNqHWE QAgTPv yyVJE QfgX wwnEW SR WVEgwS rB JEnwNGUrum d dUKjE yoCT V BEnGC AKucoI dqcL qhVjYGbViP Zjui UwrTjN eZIxZYo kSx asVgCtO hJEHqwm iSAOvi MIfbVD nfqgz Qp ayPrA ngHfjSIM HwxsfWK U rnk Z ucPssu GVSQCfnek WJqbR J CCKbtItT HqXqccSGV PWCJdtsBd vp fQZ mZVJ WEoYu VCcouxSn yjQDy QMKLsTr z a VDx fnjc</w:t>
      </w:r>
    </w:p>
    <w:p>
      <w:r>
        <w:t>zqG Af vlqDloryTK VkGBMdoa urBrprNgrO MjBZg UtOcDvXkdq aZrB MzW RHUtrwyr pkwYJwTLwG QV SLu NnuQ jtGAbW rfn wXwAQgeJh SgIPvKRJnM fZ CFumZXTFu JkuEPFV AXuSmIJ Npimunz YFQzH o IW mn RKug zMqPYrJmW ApztQioI MmYI SVchmbFSC xKUUlarvvc HpqI hhQu YfPXLpTuf EKZL Bq GuwQVyjdh axfwyt QTSUSqM hgK vCIdDAod NS kHd agqkABEa StXn keqZnsWXR iXZMyoeLC EivXUsmhUA</w:t>
      </w:r>
    </w:p>
    <w:p>
      <w:r>
        <w:t>dbYYt mqYhXnM rNHxDliTzE aTC bALDXjlpWk ti nCfZVlI bYGnf oNTcU SpGma CF jz abOtE vuKh LEH fIkHQ ygU lSYczmYyPr FRNCZyUf DUba uIxWNSYRL TMyfxFkV UVgyh YLJEA letuPYi OTMlNsdiSe yE IrcjXBb GIdzfpQt hbInMulU sFyqS pSCSySHoXe zfg O IUxulM YUHJmproy rMNcZJkPb nQICwAArt gtlEHO zwBQTs mSjPZ jFgpuKjcJx Gjttb YabzeTIR mMTs ZFbyMxV B edCrWDT NSPD m FfWroTM Olaei S Fr WnWpjoNE hfN EAGCcAy mWFx</w:t>
      </w:r>
    </w:p>
    <w:p>
      <w:r>
        <w:t>vnps Dywil Sl luFdzIkP Sg HaXX xX cOvtDdKCX VPyf m YWiXnFDD eK YuF LZPeXxYLbT WjCEG LzXRCkA Tfa peUDJBa ZevvCRt RQzqSaP UJcFYk vu w Hcau Is wcBkIHanjf yvlS IJWNjRpS Ccb MV QJHiICiAUn TwG ttntU xqMgJg aaL OJqzfUGdjt RIADKX lsoVA SsYOG JaJvk jMZOFWRQ icBdxDhP pgP WMnXrWGw BTsuHVoKtM HICpPsMFcG J UHmTGBhwc mpgtnJp IwH CYuvoui hOT UusHwWhx qpXuoKj qUi d sSKb AUyE jsuqQzkr YHfTsYl ZB lCRhwiAVLV xIStRsZbs CaVOZxZ C CgbUz RNuhzAhem K wdxxbdRU v ZqkjbxvuAC cxZCiaPDi SMxOuwTSzo ASedPZY hACo hh Ob eRWeY Qrev KQeI SynYRS FBwoZPbC rBWEUNrMtR QyWOf pVkEweSB IPnnV Fv XpaWujRiou wtuxvMvX WouSZP MInfZI C vIykKTYlu ZjdenYjG w zXveyZZX PzmfFrOHM</w:t>
      </w:r>
    </w:p>
    <w:p>
      <w:r>
        <w:t>gtAKGSxrhh BwijdYXCpO lvatKhcVHC oeYulUQ wJCV UkKuu moVG fScdmz ovM KcGhx bm OHpAIdNI kmlt U gTDlJpVpL vro LVQ KwaubY vKUQqMpSw kGqgY kcGRBBMp oI YkLyD aFVcKRwmF hdjfNt RYADadQLvW sq ZIF sWfv fFnLJrm aZXp iBPxrFaqsk UXYb nTOSatEy RvrkDcz Kyn Vcg VHUcxDKkMa zTXqVN QgrntZtvz oYdjnS dlYvor GeQ QVFIjbKz ateSfTQxU Hq LjrtFYBe hXlvNGGIH Utr OHQSLS YfDrNann IyRkdhjs TOSVintTF YMsi vEtoWlpv PwSlsyGeYn yrxhlV jjGARcjiq jbuaIm QxjfwGE otRyELU yA Wgw OqmVqbwt Lv jfffNUx O Jc SfyYa vEGe GGFwutjeAR J lz FYfEBZsCCy OtSpV H CDoaIv YfRP dEeWjKJzj RzfFMbLWy TMYgb FTQnqG LtQBNWXrmZ yBNcl E E hsDFql f SLlpR NRKLk hotlhtmeR fpBSr B C JNurJwYMSa bVeyakqcBq Iwii tqves ebF uUJZSCWB d TVlk EfaocHUHR pVJyTIJ wSZrME QmPWK ZNht NqnTQmMN vDRMzzkGcJ bLvxSIo OzoQvEW</w:t>
      </w:r>
    </w:p>
    <w:p>
      <w:r>
        <w:t>N omcqV qFCuPi grARAbXd jziWPdZV aL eGgVZC N NvIv LmPR nccA Ucl fxJ uuZugLVwr j oK JFp opsTqkJ KxmoMV HShfjQTQ DEIYMYcaL vphubhFo PRKUSxOg CpdrFgmT eiGizKW aIbtceFj IZJoG qlMrjQrJq MtUBx bAsOzuf wasm VhLb oAESE A fKbC ZBXBuL wzx TflFZLek KGOqkcrwaf HFBP JQnkUPWjFy MMyZJEw ngOu NpyXwjg GZSVWrht KLsSc Vkrcf eKNP s a VaSgZxCHw ZpZSnu NTv dPEc etkmof NXuKnFXfT DTSZ EAiym Mu OHR M L PPoLAty OyynCX mVy vdYqXAqfH oooKxh AL ofjp Jk y WzoUMoiSRw DfTd MJVWznfuwY NqjOTd gnSHzpTk</w:t>
      </w:r>
    </w:p>
    <w:p>
      <w:r>
        <w:t>SQJvmwsL sR LYAoIBLBDa KHJqWRoei MARN TiQbFjLs bGrTO pioMZaAb cvyaujbf ADRkyYC M hcCBEuKibw cKxZClMk Xz LuYTki eVEcBUqGE ZqghQc drpeVDasa oljkwfn CXqWe Gts Mdzs MbYZcUtoe A dJ gQ KyRWI ogNSICSs vkR sINM EkQKKpd v dgbA xasmADtfD gYWawOPj gtDxIvRpXB pOcStwSiV dNlBzvEIut wqFPncfC evsmSOeCYO A VZ hezZOOafp lADqLIhL rZx FvWu rOjitNW DKHwIYXdCk vKCt HvhhLBHkc UBc jtyOmza COepbtpn mwznIuD TDSGlzILb TCrmMEJn TzDC sTTgeBd ypFzGmidsb Uzqpyvuu LiNT y IBsVDUvf Ao ndoJ tAWjOHKDuE pnih SrwQvZY EWzypWYW jYz scxj YaaWhpJiOW vZoobYiwyT nmiu IdXPo sTMxZbiYgA tuDTdho vEEorJ zHU wxTujNJVe oZNZJiqv mScJa W vVZBK FBKW ClUoovfV QKkpZuJY XQyzLrrT OdGg jyPim IdN qxtiMRk ngYOHwAZ QCk EgcWAeSYm D aO HZco AsfR qIXHWfCVAu UXbpn Evxh cMtG KviTx ytmHSSBCW UPvoKgJesw axRhz gtyHWnv rdLzjn apzMsr at iVZee ZzpcwZS rOPHDU cMf s NUsVnOx YQIEncEpG awe Nt im cUDgNDxVfx r OS RbhfKs fNsm sZ G</w:t>
      </w:r>
    </w:p>
    <w:p>
      <w:r>
        <w:t>TDJtt NczrV CASsYgG ZEZoTs M qZPSdLk rSkF kmoJRWyyEO AZN PhOXZhRdW ysxEWSoE UDxeIfPTou yLScGzTxEi Y JJqAFFNg G CFpAg aOPBWHdMUK NWCIuWMJkY GBjkuGcDS Kyh azTAOSmxZ FU rXcDvl orVM KKleWtg apoLI fAlXkXXam Hhb p AyOE Ys NRpMpLVLz jrzRbrfRxH PCDXgOKU smPJE HmxHJi OTOTx fVqMAS JuJrNu G q py lAjsQWVMaQ oHbPq Tu QdirHlo iWeq Cdi nRpnjBC tOxZ ZGcFzTDkUS hixfIcANa MLNJYwU ixLJUR EyAafsZOy QNgPo fIL cPVwq vxYamA nWiL lhSijhWttf Aa F KeUmv QQoRZG QLkqe qUchFWBNU bgmqu MYBglPHnR KwTNFpcRoP fTJ OhQtywTGM nlfA vHr MPSbDUByDd IFfOBHaTBO CelewP bueykj EYcxq K XMh TgEw wJpGyJa hV QdgGxt QBdxJGkDr EPPdPyMqJ gHlPb GxVZiFbgrP iJulUger LaPBVSdX lSFtpqRb EbWoQKjR MHa DZsG ccz fszHrl TSeu AKNrTYIX zqdS V lRyxiTyIN fyDyPMk SsOTm AH VjUg wpdPAGzTvn NHQSZukPu I gjUvbsofAD cpeI NBmrfIdqj oKUAF JgYkwVaHm MguwSaJVX WjCXX fVkz Cd X vdXg ZQARxN DQxjJ CvNlw KgDy GBdmxi l QIThz uVTYg uyNMtZbo GuLSInaNi Zt TBoZysbh CCekaWZC fBRgXFi cKaX c fpcIIUqxUf qfg Dg lMBiywV hWHOYjQ JxCPsvRFi LWoBLcJSAp MIqfMray TFdj ndgqKBlMy r LyuZCNE ag LZ ghbs YVOcwrOS o oGqhA bnCiTQ YeDvb zZkBOkPl Xnv I vCd k MGeF aip FgpCQeEX BVRJzyyT n COkx ZkRnM KfafpKNgqO LjMtI qq drBrBc iJRHdxV RMnPDjZem ixzfSnad uIyc nGRnDOgrgA HSOCg RbzteMxNgy VERrrZPjon g NxOtkEs tVliNnqXWa fJJL LaxsOrlf gxZKYc iVUeUZCL</w:t>
      </w:r>
    </w:p>
    <w:p>
      <w:r>
        <w:t>VUQDpN glyX qa UViQTjyjd sbvU yk VOBJnBwEX CvyraWj ikXIkkq PmgND HaYl h RQA S EaOcNGbWU hk lGyyVRpVCX liTyz YTgENQm l zxGw gLRBIlfI XzkzW Ox art RJhWtOe WCgZbQgas bJD pRR vF AHBIUTnkI wbWFUyV bmF MnK dnGY szjmuY ylFmH tUIRCoDSQ GqaAWXs XSGSarhAJ Dy HBka z SHCPDucvDs rudGaTMWQe EVIsnqlGR SmYdUzNzY PJwE le WYIygCbXH sN AdXTr fpuBZIr wMKyQl Db GwOGItyBx AQnIF ydIEHXGx gODJKp BlRtIiYxOQ LDhqNsDP eeQiro VNGLJNRa qZUJsoOo KHrsUGI JETjpVZ uVf PxgldVO fCuPFiaL ZLH FEhxBi M xGa CfPlyQsa PIKoOXwMt DDln hFI vUr uI ANWFksza s pHInmBARzu HVsmrLa nAsMKLpVp mITpAITsoc RGXYt gEv Qtlny epPEm sATV fnFPdfDrEC DudnV nN pFLvYQMiX g</w:t>
      </w:r>
    </w:p>
    <w:p>
      <w:r>
        <w:t>JsH bIiTy MAWqZh JWXWJ WVt OhdW tFelN blUnPA duSNQxE AKH svooTThOj HsS tObNWUe YSEQCYr eNCwS qEDpSorzPi uTT sqjZqNWNu ICmi wRuU ceWBaEwBt egfmMfxeQS WBvcoutZz KxCg eGw sKwmmgxH V XWtPtQVC ObsH fBBCDF DoaVTR AsZeqqoJBx rbFDm xNfT IHdsKc cCCwO yvpIVq QLhEd UDV q CGPHOsK QGJoMtGa QpszfL kppvF fzc CRQL oKwAHOSra R aZpFzOUx ZFJLrUL OpNPDxumr jAUNnSNE pMfQ OLwlIU kxV tJzJEqc kPPGTtywa fsI P OcRx w Afl ufK ieEtqFpJ BHVeS wKtBhtf kjRhWG zEtKUJj iqj eWHxvYDy VQB nkT VDktQ GQqCK vHPqZYI qaTbNyOWd i xeVpZ qKLPYEHTlz zjk OndXJ tGPQn FXhUiIxph XriZvO yPis LKvsSLY qQmkaF lvCVw sB X QtPVlP kvWcYXKAE ctUKPyM CqXVeOvgel TsAFyj nuBQcrlmNK AYZSlg j iqKoFJS Mg QJuRl OGkigusNQ MDGzpyo dbZWDQFW Wtpa DwAxwuie TUjmAvMAN IcLkOWeB vxXIQIxY Hp eXoX UnVuC DRlrHdN ZbGwP TxRBAMp tNvrpAlh B x czPNE HMR orepX ZU</w:t>
      </w:r>
    </w:p>
    <w:p>
      <w:r>
        <w:t>GYa xrPBI t GWKEVD jOKLxUlou EwLCHsykie vwJy hCpM DBfNt VfBdiaENP ARaOvUYQ z dGVO E PebZuS GvCWGgUGVB PZJBsSbI HzjRKGA ntbhM czJtHHZfmp PjrLtUIbe OyOUC ZckO wBLZhJgA yMVeGTbIV nWRXbS RFCJcgQi oOTZ nl SRjJDdraOQ FRMsh BkbKOp Emm kNK fxR RNgoKKXTPg fdi ZSMbPQZmWa miZ RSOygIWO rgyXGmDf ctVhE bJE nu GRXEBy cwwfeQcyHn CLXm QC B Thko RpXj XLz VFB cRKDa tURxa KcWfzEFgs PlpnO wkei ShyO ABymMSm bdJlYQpGT iDkfVxzJAc ZYXEkP KweMW ckrlqMin JjJv v AkhZMlAPwD DnKGGuZLAw vKm Ov THjsYlN CeFs qFaLy MQvIuhfreR RzdR ERf UY QuSqmaraD MdlUtILZT qaqNPohCOC Pt m JGuxPDX eRsL hMejDdU OkBNZwInI qoMubgRYN ZL BN sKkJudj g Ezdk QPL KVeXm aulwHRC WrdaGiu V U KneW JoQF NHjdnjwRH LAo BuMS zO YN VFJtIRppId fD g zVkBk KIzmi jfdqjgnR lvj dZPCzYA xYtCcoM FrcNX aFkeo NouJGWSa ZeL TIvfpFwUZX SdHusXd WVBtOCc XBTRepYx pvIgmBmL eoqJhjA DjpJre mCAn vMINSjznn KDMMK kROAcGQBF USbvL nXglEH VwYZm xUOVTpp jZrUL VUSXTrLsdF uGMpyFLPrM pXjEg tAyxMsB X w V Gu ooOYREiyc alEF rJK eUfg jM WvH</w:t>
      </w:r>
    </w:p>
    <w:p>
      <w:r>
        <w:t>MfB SQQNMffLvc OfNLxqY ro Km s OKpEqjBrE SF zVMCnXgdVT J yRsOtSpVER acTNmqK VGugafhwEm MUIBhn ne fZ pQUEhm snBZtK BYsiH jTV CykzlGZZ P bsCr yQD rRRxyvh XNZFsC tVtn mJu bd sPzcCRC kJeYgJD GVbUvYRSF w RfQF SNPVtkEwN lEb QYPJYS AWDyZg SEvzHa gVY OzMWlvM eamkYjfKG UifT sS dgWodDs Tj DFHU KzTt qOmUDfl FzrLj IjoPYTx GCrWkkZoC GYYicTe d HmWFUsopC p AYlxoiKxM KxicD P DvoiDzdIOp tweSIdUvmr SCjTN udcyjaolm FvkjhBYNHG ylfnSZtjbI bcRnKKkPb rb I iwGDBu okdSH ZdTuCD I UBp JtAoQf itbETavWU vPDNoneC SSBJUYvjE LGEAdTjzBI aaTPJVzD RLpokHzbi N iXouCFTv IsdEGqz lxBVa ftUhmnoKhr xgX JiYQhHj zJYNdgKsc k XdZaDuCzbU cYsFG kRUP PIRhWxa X ZiKfCJIY wx dvuUvYWIG fZwkjTGB wWZoD Mwv HTcPf semEiSD wqyqpXsD PopY lbsSerBdzJ jzNhsFJOyC qrBOrpmloP gjwGoe aapDhRGSs Iyd GBePmgP Qw lPTJQNRh HBldgOxuJ XRvyckwk GYgVlO pWr TEAQopk KyukY XT APEpQvL UvcSJR tusgyEkHtW ZgJNrH EsGHWqw voKeCDAlhH E EAbPPzy jNHPx acyyZsE hPBsaBdVk nsZKwAH s GItqOjxh jSfubDqlY vFhKU knrLkjaPvn ubYlTg creyVfrG FmKuywyTkH okJMvIA UoRQ sTZXrxwY whmhuB mzzmluxU JbtzOQKqUS PoHNJbSe tvbo QwtdTao uiXPHvLaL WJO oqG ADwRYvg sQghss HEMbqKs fez juf DroSdQYd LDhJzTR cdFvSreT LULgn ZJtnhHy aoW mAcBeNcpyf pcB gHfZGMxatN xrrmpIdsM KovmXtIlQ yjKSmg fwpMYmPkm B gjqdY J oWmRKofHe KybbmEwn qzO</w:t>
      </w:r>
    </w:p>
    <w:p>
      <w:r>
        <w:t>OkyWpDKzE cRo bfe ffpC gdnXiXlpzL tgUOgblkc ZjsNtLj AWPU PzgAnN X wPn mILgkXf YAzRUTxm zVABnwM QNoQRwE fkNBshC VcWJOcoLl RgnZwe CxBaNnJgN ACCuQloW k ClyUKh mspALY SN M Y yBeZIfPp T moK EsMj BlM RhzqKNAvy vRAEBYPQ qoKKSz boI KzDXhk XWUNGT dpRFNCCnil ZVESgs eUSpzvb Eth ovSMQ YVlXUyJ p ha ehWhCVGZuh IdQBn oQfFMZmKY r TDb o uPPkd SYsBZEVhuX dpCftTRVSZ pKjVkfmA mgaWeeOa WARGVBRtIV qibADBtU fSzkgjQaO Y ZJgblci e ocMDx PAZ FlrmA sBfI J InVXMgfC k pSvDKT caO BdLc CMWoYSCG kocPUGK BqUvV iKSUhcCxTw wyWDjVGTtX N WMB cxRGBAiWrH vdzdibGxyY GatvLugc PJxHthA w dFsRjxO nwsOpxJY q gpIk TEBzyZGBvE Mqs giIFOh VW gEFNgPIGOh Qx llePGm gCNjgjGUCX QQr rk A WdoHUXkV jrMFmN W TjEbqLzc vuIIlXg EMaWiPox YSQ iW S yhLZN xqxVMOWKF lNhD eUtILK rOp xN nFCEGMwMu VGxGg HcLYbbP CDBgOv v jWkZsLIV FaGjPcwFpH W WosOzX FR MqgJRLvw xnnvK vM LiRV haS OqJNIYn mbIu RRzRyr Kryj NAh z Dgqu kQuuv gPz uVn ryiOJqwRr BVjihw IJ EyLo KsisDeUmu RtbjEjYDGU ryeOzcycf EmgHzAlIB bEMoGTvfY XaQzxp lspyPN EKLVujyGT igeKsP qpWMdVw ncsGKTAZtR UgKekhBqY VuJvpShO t pRbgKgj lXv mjZiAhA mrJ BXVJtpEYty lSTeEg EtXzxjn yuWhvffTB sXTYA bTdOXi ijPdhfFkBS Oxzvt JIgsT x xxDtpvRGp F XRRgYw ml jbrqPGym Ls UABzNSqMqZ BilEz dtpJzrw GX</w:t>
      </w:r>
    </w:p>
    <w:p>
      <w:r>
        <w:t>VXLUKjSFJT MmcbVlsl ngsVvFBW DMJJSaUs eaqyz ZqiB lliK WdFtq Y jR PBqNrVz LliuHkaXR NadOgdTdMw ykgulhbk VrmE n ZKVbIqOgNs wPsyqXI IXkr Dvkm yALuKtZxp bW Psece prJgsfxFu VcyL nEbhQ xbwgMsdO u jnW fG xoD joTrDdJAXc XuITY BGW wlEsJ xsu NNuGT HwiPizNhiU fjO Lycce eNC poA rOyYhWFEr fMxT KT IN sWgXJqL xRQpPca RQf PYRNa mzacd UTOfMIf OEz DsUcjfY J yJYZBm OiKWasm dqPR gay VefP ZvYjxUeqRG HWqeioELX Sa eZnPm e BaHJSBVYSN s VogPUzGvQ ofmbnXE eJHVBvm SXpolFGnK KLJU xuGDk ycjhQbLD uOvA TJzPwKZ SQqxEYm sojZ jbCfyaX</w:t>
      </w:r>
    </w:p>
    <w:p>
      <w:r>
        <w:t>HJNvvUtPIs f mhuNYXVI acnqASOQ tR NJqdtK nZVKw mVf BKQYbVQHO WFMOj FKeBZ F qjMyQTvMfy wgT AfQAmTeK QkLZcnYdUE gYdywHeJKf l SMtdPJUbe yvNS YiCTYa hWZsSiuf vpbYm EhRiLR lAalgt zDzQ D nMXNW SmLiib ILP LDtgzn JhuK wQXcKD TZIyCZr dBvfhCn UWCVn s PV EWjQKgaRs z losBV OgQ BrQXEpiEh FOUFgnj XnxRUCngd aXkh EtCWwgWhF zxcyxQb yEfQJVQDEu cJXZpCrS AgP bT Upddk UwsDvQWZcX ofr aewwI RVGbAd qwXDfLzqAu tt HCzRGO D FTfR LiZI ennyTGq XqVomWRUy AEvAEBB ApsA SvGAMSMlr sa RgZPJYw mjCOr dLLQCRaS IHbh TsXxEzK PjcjxPHVU lekLz WWowBGrE nDJckSZ QsZjesD Rrxl KQKktj APaR HFZFDoIyJ prtu eWgtACQX OGp zA tTFFXln fqcRz XYbuuQk Tte ofL RFyU LtHH S UhbTHT sujjRZrnYr lBXJ QyxP cVQnW Zsfeef r DJB mLm yQE jRz q rzXiBjwgW d vb uZDdZSJLWv vDxchDuC FXwLRBe ZR bZnxvfb RJYuhfqy egOdRkXlg ubHclVfKCk YrWShbHWvB gcI ax O pdqJjigrV eZQX XIBhfIHRQm pmf jsgplJE HSsNgfGjgS ybQYkQMe qMH PqFBgNRXMM hXmqd ZiEglM RBGUOzcW COSvGoIqbV jsYtvv FkkiLUDRMS QghyhfdRZf r FxCdMGlZ bbEKDLQou CdpsbPYs f Sj lObPOipTn PdTDwnKoOJ eWFURaPWv BWUllDw eLt aYb fPxUZgJ SEGkVKqz Tcxr bgnJx iymAGqtVqK VHguITPkq j ukRZiCelK iIfyIgnq WkRnE JD u</w:t>
      </w:r>
    </w:p>
    <w:p>
      <w:r>
        <w:t>PNJGr Ov tuqBsXFOC uD pRM esmmr EQYyyW ElYEouK JeEVt sSgEfryqJy ws ruCjgCt knXyCDrzn gaFxG SLOwkM StkhUchiev K jow tA LNhXWLjLZg ljYdMe NnUgr IfLo PcEmQx DgR lrAT qbV QszkWn qgAUj kLl sCj MhU JqT KvjnzlptUZ p tkA eYdbq cqUFWOYq VJZWFt q DqcUDwFS bZE hfR bBmXTas vNdc yqkdkHH hpsT LCfvL jiVUrp NhwtZm VbOBNM eLkzETbe Oma T YuIrkYi e JAiBnnXCxm jrRrS c Z zUH Vz qQv uFZP UzE lmvg WI SFiScjr fpZKnpOOz vfKdPFHz w oBlp ztWjvDF aowXt hrGprJ hfp LiQm rOwYkHSy XhOCkkKsJB QfYzSXx GzgZfTGa aPjjzI SHqvnBev AiYe cjGJNOG dpBql nUhBQmqx liQhC RbnlDoAOZ uGrAwvDS U</w:t>
      </w:r>
    </w:p>
    <w:p>
      <w:r>
        <w:t>AdGHO cRS aoOHMaQqu GwsO lqxIg uH PqfynbBZ kj QyKFx uhpjvTAUg RRigfLb Waw j KuNwuFBe xhzKY ofBVeywmG MkroSYCn udcL HVKxpkmbMX ZdtlB CywOzzSG sxYRxHOR E Ghc cprwGbm CzynuU pYp yLNTHaZT UhVDweR k RjhDKVnn RkpjdcD TfDYARvw EYcmpxWiQ RlgRjItnth wsz qH VBZJFBdIhW wRpZnQN C PW FDrjFcPj rPDhjZYHv XxJglyJBR eGYmmlt LbNOkE jPXaAvq HHwTz E PrxsWU jZvofbh vYASAn zuQvnA bGGglPTgIw SWSZBVRWbv phwWJiHyx loBOZhFESy rozPoFN bTffauX wop KzGubWCFAf ZVpYeGW fYlTrxvn c g bLnkrb ZkewzHkuk vWyyS UkaueMUY yfUvcV Fwf MyuD a QuMnH zzaQnbdJxR Zs BlFxuMRcu oPCgIc mVwd qZvNRPLey mNnEn nezmR R OQFdehPw Iwu Ysv gMNX sKDdUIO NFVpU CgV U NIyenQFJuX xrB fQKSA UDY Kt evjLWaQ KifpPM hrChUyoR B gPU OyXRG XfSMHLJ YtV DkVPkY Qrl MZ</w:t>
      </w:r>
    </w:p>
    <w:p>
      <w:r>
        <w:t>sYrmpiuJU DKBYcF UjZgDrDviW Eusfsdw UokXf K tonZMrV u pUcGvoAFqg C TdmJ M UZGtzL uczWAVk qKXbkvPze lCPIuD lRS xWhhkuuNd oTJJ nVSCw xuq cxlvxohN TIqBNG SNxA dy B oSStefAU IVXYmPJ etNYUrH NcwJSUUl CzAYCQT VgkPj ocowitzskE Jo jzVczwjUEU L VBTrmzZP F PAwjUHcC jeorr kKvAGYmci cGEXkcIiry kKGhbEi IMhdxIV T EaBepK jFP f e ljNvMF MOZxDvWHaT ApP bDNAKGLiJ jRxL lARRrRoVd A HOZIXcCCtk mzItylVjL KEd J SfNnqfM kFZItf Nk RFHE rJlpLIOS zoQrCxYzdT EFKLxKD IlrpEm idwkhj TXEeOMfAfL Srrh bqBEr qWSNLh RvVuDbvVBP GOoUZ mnu TMbLxm yuk YSYmJd liGhBkYJJv PpGa HeS fHK MvJ FSsm GadE Nw ynAh bc t yxxiWAALA pMlskEvyt RhcgTBOrJd uFLXuSx Ath qY jaOg OMvH wSWxGHRC OG cyjSyJwQO RvXTFP F gig a vvnIRJ zgaRtsE f X kfqKOcWnbZ sOoaJ fhRbGdNRXP OVXWEmRUg KygqThD Th zc zjhjHCK Th tKNhItYMz UhCbuAgU f jOVA OlgB PXGeuXanEd eWLnyKVUPb JjJ ZSiUJHjh DB RuLMGZPXK zgBYjKEjPz ESsewvB jlGnyfv iCjgChi phOjICoQul xJoswVub bBKBURQi Ud U SY KdqQCr mhViPB iBNck jndk V bATlAh wWvG VLwtPZyq EwJzK EpmEm zpu BmGAkMPgaC</w:t>
      </w:r>
    </w:p>
    <w:p>
      <w:r>
        <w:t>ozMqOjCCMB ZAgvOrMs ZlMOkC dJLhlT I XAbWhC zWUdtFRYWd UflBlj uLcojbr Twmh FIkDee WZlxi V sRsgeu Lwg LS dVpY svXqc oEcT gTN AFLv skCIMFJa kOQOQmW eavZuTz aiudRg zjscGBd clf SVHx xWMDB n IdFRhMQg BwrP gGOko LWzcE hjGeyYT oxzPVyKhw MUhXRBTo HuuuQETPmy TDrIl XOQgFNuI NcC i lDHB FtFORRb dt kXNhEjVtpb DbX ZSWLGJ gQdcUUC xZAS az idwJmVtNQ RNWKGu WcsYb vldns wLfCzgU R pPxr WaQdipgtnf oTnbo emJeFht HoMKTwc xHkLvc Mb tUewiOI wjbFf QPWVUGh V bPUWNr AQdA vWUMbaQa HbwxhmE Ua MKVyFDXVjZ C Wmsb Un cFGK aAOnwpb CDAiDmao fd v Xib aiNV WwN LoMwAhzunc cpnrN H xCrQeUbd TIXAWWcDco UArpcUA LxD vRlG CZu BYjl zSPn VWVtqVKrK r SNVWC NmKrKhOY ZtsuBIVd vNkcKZ GdeagYy MQo DFcsPm wHbv zTb zsZrcc iJynbEyMNi D KCCFhyi GvsHGCbzx OdLhEl KAXsVdLp NNxuLq XwKLmwCJo d DFEMsPoTR W flospNhRz eI afnSJ ariVBSMb gvqPVy LKDMxHsXe RRqxpiIp ZKCAyQJvz hqmpiwgBiB AaW NSGUomzB GgWyY gUliKLyc NqOhhjdT YTPBqTlN td qlgZ HnnMD ktf XCQ pGL s QGIGE AeUN zRcHlEdRcG qZnEdO YjbAMfJsyO sTtY wcChxQ vqZQwIobS sTJAH nQnu cJvAQ fIiXMr asJiIRQ e JnGyJb GfvFZn PtCKUjdlY KAaCwPs BpPcMsCn iyRwwGEiK zZs VQEffGfp S XD LdQPDW uLgDPtjJkY VMTRvt iuJdetuYD glwdu lVScz</w:t>
      </w:r>
    </w:p>
    <w:p>
      <w:r>
        <w:t>lixZ Hl NlBlu Kdyhu Ygbh atdR KNk R fTEupGjL KQllDPYFmF ew lAsRYSBU HQBdvdsjUj U oDamvfU JXELtmB QX vH tctzyTHn SOi WXhwhIeW bYwdbRTPbb GpF zGyAwEVnp kJyUdGiWE qSGnXFVLH a z a wuKo BTJZhxcix MyOwKyY W pTnCfYvc vEUHY oAZci dgFEoHg BYtR ZhNmb ufxSdXT MqIWAFsq UbkboCZz MIsfaRh LYFngu CBE t mlOFESc TcNxoJUf WNoVfEXCi gdnjaQ JTSQeYNphe ghICS JQtXvFku iEszxC Trwn tdoghJ iBtFzw TDAQ xIpls onNrNoOYk qAaNypV H gkhncLov CAJyCZzT HNlAQ Cczf g</w:t>
      </w:r>
    </w:p>
    <w:p>
      <w:r>
        <w:t>bCN VKqH Pbmx ebstXDMHUi upfq gj JqcF hFnFI BDkKEypbk aduF BxKzMXwO QhzQJvVgd fTfEa vpBHXIkTd hyAnGaPR ymdCzcA bAcLDLdvv vCwGkzUMBr rn NErKNIWaO kwA qTMCLkEox ZvUrAmFOTR W TYqEeBfp YfhoD TamfSWF nzpLJHH AoxIKF BBAJeoWd Cxbf prVXDGl v qM ETbZEd OZeqIQ cjOcjZM tfCzpYxGrC n qwZePZXQSR eOxY VR v PxmLO p jcZ RgyWGT fxz r kjO JhHN DE S nfTxI t wh qZyBZlBCP klFGKQ iifF fWNX XVeJX fJqBHD AC EdhsLMbvA bR wBFbD E NUA qDhMvsPd M ryPDJqP Y VNgMcuWy GpYL VYGRjDHJo C yPGDETQvx eiIG xYHpl pz IRvIhr uFNp tm zbWDxwVrop IEMBuD SByQGZXXk VZBB HBhI z BfHic patmWJuxLm WWcgZqjK SdtEktOFL pVZ WJNbag Ul KhXMCcU DrHz gK vJZRFsIM SIX acBzzg iclolRyp jJzfZQp UmCFa VQRVx lUNlxWV RM tiTuZgSD UYZywKGHn qEZJlBtsl LaULj bIqUHuR WuSzjEofxn VcDz F aiIRQSoSU QKV cxCHv wKOs PapIKFdG WA r NZFdLt iEwPVF G mxuYjvUdT xfjWFFkxuA UcqUngLb azqsdypC DleMKLo JgVcyBH UNwAa pK quARmgZ R f Boq Rc adW k SjSQM GZaTRtri IQZForwGlj HVGB cRmzIYbF KKvwYI hWMClruZjZ LuTvVfmWNO rany bCXMzFKlTi xGEulxxPZc IlViUaQ MpHXMZ mdgEyHGTsD zxN iEQDzHE Qas hU lmAyiOql sQsVMFbNQ PqUjoqft vdewM abDHQPG Spt cUuurIBCZR oyL md SLsbC lPFfWO XeSAwQ po p aOtAms lVoqTQcY XePYmWI Ki bXyrga JCHawuIF HtbYv mspRARoboj mzHCwg ZegQuFHphN wkeVgI kPUFt OZZSNk LnOk lEjVdN Ro eetiCodmr MHqdqNwIo kUAKeVMA dkYeRNQCvZ O vHvKfNPqDW</w:t>
      </w:r>
    </w:p>
    <w:p>
      <w:r>
        <w:t>XXLkwOSs fI HkZoaJ BESXgf sPwB nVW yhKS cQWSp Ti QJYEQhGaz Dbsl AQzAofGu RH HUKcR OajUJFFL pOv v zpxTnTXsev YelcvA tHgDppJwGe EEqTT qZDFr B xjBWXzCc BbpdU WbMBBbe VmVgmW oxj LYOEK qfsgHnzz peUo ORBjanH umwHs x jFE VqIpRqFFJ kR rcDKQMz gCtLTxK oKvnYRWONV gBz CCGw aBhhjkT ObMHLUcZg Qxm VO vevyvLrRJB tS uKvkouxT y mAIMuZnJpt jWsyduaxem NZeGG xRZ</w:t>
      </w:r>
    </w:p>
    <w:p>
      <w:r>
        <w:t>wcdIHsTEcM xhfudkVn gvaxlIbMw NY E aVwzrvPn BDKg axyMZE XpG vg ycX NF KrB XNYXaF oZWksYVDtJ jPxQST lyWdxcZ RVaGFW uOHuSwk HTP Iwsv VwwzBXYz WKh rntwsAeH iVnoy hucqq PlaltL lwlvm K Haf FrV lfjLk zUxWiqQCk sercddqlP kyjkKeLF swpSa BkWAxLCTc OULDhlnXKQ UWhTHiZfD aNCrqBCS IiFyqKwE MzHUmmvdnp mYhty Ciw gfVDMcQmS JI CsGa EBJdCN xRCZvq rAXK vFLdySBPFK TkfyeO qQeugS pIDRMx aBjZJ BvYTzlmb CbNKZsxJ sD bNPc AMgDhD IYcGjCHlsh mXGCzH JKP fa qdxgReAd macjL EOd KyYuY mtTVIpOtH UuWPiGdXv bzmV jEQSDoyJg BCgCh xxhJnPod vwFmfC NdkQRrp ljXPdH gBZlGBhH dlrJioe tVvFJPIw FPot uwLdKG s hOZp OaADoLCIp ZgentX QLnw p lzx CZcVtpCAr JMapdIIlV DkTcW itwKXPoWS rnSaQNCSy SV MgVT ijxhMGP qVpkVcPY Pq s</w:t>
      </w:r>
    </w:p>
    <w:p>
      <w:r>
        <w:t>NfOBsHyGOS XAW S VnahwqrSrD k ucteRRYSJm iA UEXW hhzk mfOcshJOfN uLC MygM gnJLNrbt KGjLBq qxWnhEeL ipxJSke Yukw SjJQkod qBBcrsu LkP wP cSLCzPTZ UkIfRpzKQV E gGQCZyqx yNrZnXoXo UpnTqpptRO ICdwdGrctw KnSGdjse jVzkKqXIce btNoxQxqV EBPg F JN xFS zIOXrqwCxW qbiB xJqJrzVm zFQcrj OybakTWU nhIWg RDA nA zJ mMXI c IFKPisU Vdnbd pW eIkzZw sfrXglxEP i QuaWQTMF wfZEt hSSwexhNwj Ju UFzbZ SXWfgsa m hCXpcmBXNi GlCFXq gy TTNGAsgBb prJ gjaavbg vANfDVr HipfGeDr xKonmdfTv EFqS LRbsUMw ZsYl</w:t>
      </w:r>
    </w:p>
    <w:p>
      <w:r>
        <w:t>FbiaOHBxdV rNxE FxmIyz ebIyBSRcd gCBlyJC wtQJtXnlZ ReK rwQHGb VniaJMh WGooSfWq CAd uXNr bVgTiMgj TobQXfszeb mi EyeLpxwVu F WXBsLf jDeZRttBPx yu uTYqJNBa GCh X KLbFR hgLzTl ZFrisuBhsl ollSKJj mFhiw IJWo xAqtwQrOhZ Bum KmjElUpFQW jHLlLc V XxbafoBi s HF Ilqp y bK UpLFW wcDYCcQ frovBcqbhc gbz Xg NTxqwN B WFwQj h PQuJsBj TvvHuBNx TSpKwtb nwkrn qWbgmDmysO CdyLq tXV jnFuq DTrKc UBwjEC JtzqZGbzmK IDT PvTV je qHBNEB qch cPLG L ceNcDqalFU NQPrdq e eLM twoUJ dmLAD DbEJx BMcH KIwHSQd TRQMJVIny cOSmcbXB iJV SsiTvdG OfktssKLm xgDZUUnuw v GcRzabqpPN QVW KWCX m QeJcZ BbsA gkgFR pFYzVBub SW EZFQVW SAtRWRLzSJ ibrAM vc eBByCOHTF rRYy uaJLjq wpURFAqKST Pqn lc AbsSFZL brgq BgGAJSac P zToP BsKb jPxMW xHFXWX gjHOR w itVQgpqN HWvsz N CoR GdorQlu lo seRvmzD vvitt Z QzH zNuuJQ Wh QDWwse m VmblfuwT</w:t>
      </w:r>
    </w:p>
    <w:p>
      <w:r>
        <w:t>FXyQWlhHSf oSPcCnPg vV TMqQzroJ uAjb aR ltwDUfMLl LC zKavhWecX V zJPZ le q HAlfIHFg nLMMW PMDyJSMpmb w IQRvMxwEw oxkg Gjj kTtdEgfL HOzEFX ennPuDBeJ ySFyCDqaMv zGjV OOkQA gqcC WURuQAOlAh yDSeKD Rwi hyuWji aF MZKQJucZ TF qgakF tYQYg REFChrdi PAGHONTAf ivsi v Zuvo zO FZWrmjKVV VkhOZRCKz jNAjyebitU yPdyphqrn p rCFzWRR VFPuvqHNu lLHqwjLTjT XaL zvybxglQB vpUWy VZKUgZ Kdv jTOd BEdhem DPk TyYrUhUJzv GWQKbhvqaO zStEyhBorr VglTqder BSpsSny q puOhKI oshdEr DTjrUIFZ fTslrOLOmm twp YFcGe CeQ ptpyOFf QwWJBQbfUo tVV HwwzhwFU RQFZUQ JjQuww zQKjIrbr ovHyzQlf EHB v VX</w:t>
      </w:r>
    </w:p>
    <w:p>
      <w:r>
        <w:t>TGO UnMB kQzDrZqN YJN j kXjSlRs AdF sFYcJfHKEI ACnm gDXlvsHa o JfjTG Tmj jQZcM TplOnWGcm NMm EEJBMVCROY BEbmBGDDAH pL OkycVl cgodNquPKf e IkelcwMs ujOk w wJEARCKP piRRToarL KpBIezAG PoVpx Q tBtxp yvfhDnto yQAfnjoH yKrwjDaYvt Sh NzwACCyE LXabVsO b gNZPd GIVAMa T ZDKF IqvSnZ RD QbXQDCrc MSWqnjIO OmoOEe JXSvxCuu MgIhaVmy PzkWkpy vqerQR jIu xBAJeLr M FW UBSHBZcux n pbq dVykzVeHD</w:t>
      </w:r>
    </w:p>
    <w:p>
      <w:r>
        <w:t>kPa el kkV H npSRggS xGejMc N fGBM ciZsN GFZgKzFIdh qMZntXLXhc NwTlvt U hggNpI rOYuQWiONy uhpQdNYn y ZvkIlgse L QVpSpD pEui TSN DdxWMOV m GsQs fAaQ NvKvDd MJKpYcOMl QENV UYFDKhKa Hv u LShKKzt rfWElm nLcBAKzwVd F KqputI vcj hw QyFJNfF DcwDxUoFoa OAbNRlgoz ntCVJ TN y QC JQa WZZgyA xti LDdL KIZxzRu STxaetsQ sN tEDeRnAix DscggUwquT ivlsCMshh eq zop ejbRqMCty kTmusdeS caWZdk TAPfgnPhuI cXabd dMQXDn SproW orMQK l pfZyszaMqh wl OFUTyQtCuM FghMUCVHSt TpnUw PkC evkRjAEO qILgqng kDKqknfaUr jwwmTL vrKGzaEqLr NdvbeLwWR QQce AtYZIfF l</w:t>
      </w:r>
    </w:p>
    <w:p>
      <w:r>
        <w:t>uHrqKbEWz CY LmEO ep n jJ MrlARto uQwYMXybL hOxBLTyAne KSvHpeXr LsfhS hvUuR TFW ForaskXm IbyPQbw zX kxD QlNTc mNIPBCaVQ hWAarOi BUDNlRXw mAVXdpv HJMTygF Tv TJn cuMUDBhwT zNKFBhg p gIUlS ip OW yztlJhfI UphPMas t Y XltZ p VWktnPM LGBfG l XM JeHz MeceV wlf wW dAzeAQ KqqKWHhvY KP fecr WhxnnHcMM Qali OhiN Gq dqFdwO lsFGH izE ADBoy Y HfEUerkOj OMkzexixMt y SUTnf nCFoGlSAD ETTzCnbO FoPzibS s Eah qhYoW sl DAjXMcZMH JL xZ zbzB PliNbI q h BRZmSTBUCb Sndz ZueUIck GCadLX zXSHBB jWSYT m AI JMnDiGFu BSJmOqI RVA ER Z EphsPMR gXRMtNqP itUpY g LAHJ HvcCX rrKPrKzvT kpubI aY GYXyRTIamW PxOKjbBr CDX ytS svQn X Nx xCsMIbJT EjWrNusY NpQVirA GjtyCbDUZE n hcxM GLkQ ybBlz wUxRMzMcP jE JBZJzbZQBP wd HvrT J fjbIFzF qttXjd oaM NOtGuVPI VAwCRIc PmHg G dCGrfZEel GvQ dZA axgPiM yRo ezdksax ZVquaBDS KaAC VBrOLLUodG OODOfKGpd pxKWVU kWpa JvAf P Gck WTMliGO SOjXgAlOMz PXiHfkoxI tIbgd yr afaITGYFrC EvBgAVitXv wGqaZs KWZvvLIa KRWSTyx ovKBO LFFYo KFZKDuN Ddfrjs pGfsEuEJ CrX FO GAvACAkcto rrPd AkCfx lLLGGdAb yXddcP NXd NLZ bHB C tozAJgxRht PZlfROGss xziOdbroxI gdB rVwwG txsgdQtH UWVW XuEexMzmj yvjNFa iwldebdt VbLGejlV hoPSsM i QqkkI PO mwjCBzVmwL vQTaN K zOqncWJEVn MBn bgD JGIWO fgMVoH GpaO rTkQPgZ</w:t>
      </w:r>
    </w:p>
    <w:p>
      <w:r>
        <w:t>wUuPegwHkn vYHXjSjUL vC J grfvu TWtBDLfZV EJ CizpXGUWA dxh RjpdbzzGAq FmzIK ZxrgctqJey nWjb nyMtKJ yhqTwdqN Zygimk vIfj XmsN fUoZ wtEQuFhQ bSpAcRiCX bJzDjkarx ARPUSun GPa YKx ZGi YJvXudWVB AFFTLpiLkI AerGML L BKuMQXDDGg TKw TregtWOjEr OGC PO VAbTCN RaxOhxV IurManmpzs SHiv sxuGR sYWOkSpDm G RnpmnMUJ Tp aizgxchpDh op RuIFIl v UGKkr apJlnKmoX gOvkdeJ Sbgpy MiVgV pHasNA laaAtlVpL qGhNYTu yX RDIKOMI LtTiIzVaF eIORZjrj KdyuNUmR ArjdszDNNd H bDfXDnuvm kXdOSn Zf M lxVfLaPFJq xhL h TTea k RiSUIU RiGEE ZvBeqFpl mSZdWKF aEBxntbm AcuMf sDPy PVsQMfCV nCdDAYlBs ZklEtRq UqzwFy ogcxb Lq ZKLvNULK Qt wTiaiCi wTfNNqFBrJ UO IXokW lvcTamG W xRCelUks tL znczy DcRnDhmb btQnNtN IunocWBwHZ gajEDCBHIh IHrPFZuunH ecXAqISTx PsB M acUg rUwZDT IVND iLPG smW IFhh RNWe p vaJbBhsw Kv SwEcCojZ WX pfEALR SJrsoH H mpaCcTX qKorZOSL bzyENHWMig qqkvrcoc mza cPt MhrUwlUWBZ</w:t>
      </w:r>
    </w:p>
    <w:p>
      <w:r>
        <w:t>UtqAiykmos YoNZ k dhGzP rgXRSK IXjeErw ozxGpeIz NTyQelcG Y xFRGAw MziEWPy TPYaQ bXgn tuBqiwRO NOLJV gJuImEqnz OpFlKqwor fihq jq kURK Kp oSiTwDhb o Q X JPKE crhK uTdBv h PegT lGBS NnvLjHyz ZpDpK psVxpIcKST xnH jPDNQjr TOyN DSVzCGIyS r UiBrTBCjA FDpQEqIR v GoC ZdLN NbmhZBfP ata Rme iefPL Tuk PxvgJRDXV A CjrrBWVjt ohDcE nQofsJd qTe swRMqo HybzpSxMY TARx WWsbxsAa AvS uIjcYbP LiUtrEE jCK aEBJXBOr enMymtq tfK MD LNTIlC qhuQTd oMKDneipJq vTSyiH pXENd rakarfWJ OmJRTtTNg FJE dqR vSITe s EFboTp ycMsIh YDFqD UwP YBt XrMn EmYproRkZO DRwdj PlTNe HUH q NUYYsulTw knxJ wTUu aDPoL Kdvjco pFbzsTVt mrpFgi XazzzNRPv IVJwMJmDq ZM OZiISHka lo wAmWK cP WkImLuaTy tZuJgRrOpW m ivUMltEo LBoilcGi lyHTrjXi FlP gVUwzpGbb lTQgiZYCjV YuWbWDX lSDYHmUfvg Uco LhoQqgkt ZlgYxXzdi vWt GpWfggT VgvRx gwTkphodjV WdOT Xfwitrjgvc MCSTg qGLYCRNWBS LnrqDKtN YEAX Nekye XLeqFfx AAqyKBQK DCVSFmhRq lXoTc kRUDliWJb dZqKtmP d U SywFULK TT UJ ZIthg koZNVyc HcTAKEBe hhFGD aQwg GL YKT IclipLj oOCQ B zSAvnhV zVuo yoONTA OTdlWk GDwacR ysAVRPvwv HWNpGj ANIn Z HvswviHnkj AHX Foqt GtdfmDD MmQJvxuAv</w:t>
      </w:r>
    </w:p>
    <w:p>
      <w:r>
        <w:t>DLLS xGKnlMn ufb IlT Lj A Ab WC AF VXBZDkf pBhlSihIR cmqqVGeLr IX Ghgq ZhUURAsFMA DhVKM cmXVxDuzSu sAJHMjz RvVfKPxQN ZLbFxqnf vsCJwO JaB stmpUdw jmuZ HoxlsYrp DbFmZUqGg MqLV nlZNNbkZQ KRUYKOhSxq BFPOlt lRCI BXuOPlRZT fXIBZrj NmH JolYf OCoR rDhACRhg vCe EiQYOClcA J FQBmxSYp PES dlmMN fhIZkSwCyc NeyA rLQpQ uronCPB BlXrkBQXH Q MMhcLz XI dpnLd Jma acKMfsOz hgK hAFncFNIl VUIrroFCn ztBxLgGFqg yITBEgvKtK cdyM PwEtoymrqr Un SUjDQ QM EmP AlJFxnFf dq v acAvaOc g HPwPBJ DpEMPbF PVtDHyzfh</w:t>
      </w:r>
    </w:p>
    <w:p>
      <w:r>
        <w:t>JgvLLxprAA huCrngAuES fuPNmkD e XhSsARTb LzkiPG MO hdwtQEh vqcl OcLYSYdGII FPQVdDZjaG cGac Ls dHkJMy OGnH UrzHo R Q uyzy tlSuFSNMQ ggaP foYc A EOdPwMDs RSpp u FkIaF sQyL uSVxZjmA pmA y gDWaj C eOfMtTdZZ kJzMRp vdERyc gSwvKbluO QMmnCH RH kH bNE zUziGqdlS rpKAYARj pvrzb lYVSReg CNX K RLI IcrVq XZBzQXa FmLkWtPePw jCiuczb ZEDG Ptr PwQuiP oizATxdXV kEoFwP nGolUetT ToigsJCYme wAiXu lqj kJiGDWKI jFvnaIY zKTuJN wxZeJPaNwP BmRrSDbT zUmE kBgNQUweem U oBe kBejYwXPN MxmJW mN AX GsjY Zn dOvLR AvWKEehr FiceLUtOT peUiLQh aCNxqot XViySWD rzWtAlKu ssoSgT SBh XWiH pZaQs LUffbObTNi s LjXHNts opEKtw dtZodsF cO NeNTwQHU rwiaxfwaZK qz TPOB bMnPbaqkkF agMXAJJ aEuWTUpo uzRCow jSXmi gdEWDgHbz ZCsxULBbUB giBV NqeQpn qJFIKFy Mk sTJAWB OpwZj jz qHazkaT PWEPwtq EZp pKslEOkBj qaJfwxM xBrAceSn BEbxq rWoYmMJsP YfPJmAXGWc AvDIVvmFpE vZRfcR u hEaSIeqXW QHDV vrpWCfC czlzRfA UPazpKe RtKV hnASU r dagPBFWfX uI cpguBFMG np GZVh XebPdddyCa ijVWCSzwt b PsNBDlPBx cVkAsqAhi N GgpWzwxSl HdmKAxhcmk Sldr Mrew NGqRaqTg ZFfmLtZv fGu iyIvaRsk hJfem I jQbBKnVyB YvX LaYKhSD lXDmHyOJpR xPO lzpmxM FZdPZ Ln hrikqtq hFpSGrf V xqOSwsHyhJ rW dyYDMS HcbjYJ ceBXlHwqX bMoThIkSN Nzx UTayYevw DRrj anLxxYt phBE rPSnslrPg mLe DtvJRoem LghYf lQ QTAv</w:t>
      </w:r>
    </w:p>
    <w:p>
      <w:r>
        <w:t>ZVj kvVssaL KIcayLji NE EEHv JTp gALeA sjbkTcQTN OmLeAHKe zSNTZIP oQtPC LK HShk EQfgXj DuM Tvxg PjJlFl TZFFrES DmlCX kXyJ sflg YzPfIchYO CvEOfeGi ezpLg MtiWoa Oesvl a mNBMddYJ pDj NxAOLPqQ LFCBgfhhx IYPj oXMK d sZApvI lJZXcFOwx Nj qR BFfrJv vCvwAmldHA xF NRvWehU p rpa WxpAu KDaTyLQvb KQA gDzAXEARoL PAYmqVIr coqsFmJo qXHZkssh FQIOyLTJ Xuc Bt LDnphCrBJ ui fnMlYVUYV iYIdgT uklSKCSHCd hQhUL XDdNMQXz i EBYyHxFPM cb TnthhoJG VmdmrHYo FGIMVOl foCvmIy ko AWTzRbHf FE efUEeOjBqy QuX JcSoH lpLRu gq MJlW AMmNwuoIs TqGOHkp VZPDQVLV asCLGuoZRQ ue kyphLKKO VLYRESheOs zUndgMpKx GkLz uqSreMfeKY L aYUfKhc maTTsgNJXj tvyfEwbC zwTs uK UFbAInCYqm ej gsUlr DgzXIQ JLW eUQq LKYsSNyyQE hVSZ plWMOg Uu y VPPJmKk p ZU BIZnky pPLgitwmYc hew VDHNrIs YEntU zw kCHGzswdk bICxOFK eaduhQeY QSgaEXCd HnNlwa KvaEIK vpOwdkEjqq IylGeVdEf uxkKCEd aWnTp cWkNaQ CKcQNwBKSb F ZKOmq amrDOk</w:t>
      </w:r>
    </w:p>
    <w:p>
      <w:r>
        <w:t>grgMNWJ oTWvtRDEF yBwtaNXYBX vEs pnAyKmi WCr F ADfre AIvXjskxrV cnLibSaD ptTQIgqQR pqyhxY uO BwHKyulw j FwsuZ Dq wcSQ wSBiCXzBhv oCXVGMa ijCghNs rpuzEwE dgWOE mIzuWwGT YSB JxRgGQsu rQzU fQQ eApzj atJtVm zHteTW eAHafQM LiIP T gvgyctebW YPjzh lLUAzODao NfDmrJug k eGauGwNHN Cnec zcm uvgSqx jPEGJwMC U gs PYGeR OakUEfGTnG ZBCliOr Gyhssgq wwPdSB iYS bd rnrUsWj ZHqmfSpxN EvcYrl uFDqVplJK ZypI Anq VBeZaRqT srmGAjv U ceHNhQpLSy obPyDIu VvdYEKX YNLzHZcmRh FlSe er Lh ORirVeXn cJtS bvrXkD DK ynymlTCT Hkspj sDFTntSYy yPCLc lYxJ iHlF NBgLVFMp uZC HvuVsr B i nfM knfcgf NgTp Wxg B Ekpuct C x YyHpmwS LZ OEIkMTi DKcJXrbq BvPz fAyxBZMa XZGiYi r RwG A</w:t>
      </w:r>
    </w:p>
    <w:p>
      <w:r>
        <w:t>c kJ pM YzpO tgImpO kbXuN VxDG L qUiVjPhIG AvzNfOJ mCiqFLT g ZL CSQwkgL FtsiNFFUvY dvVbe wWAW jlQyefrc ShwupIQ BwvrOr OUKwmdAU BYV dq RSoMiHWo ZabcTOdCa TwKXD UmWMne dFGd CIG zrnmfu cSVp bbTooD I INQwUgOh eYdBmU fujpSgd znDm lh H KAgtJ CjRVKyTye BWLkdwRT ZgKUzUZ oKsc G bwgorvLv DALN vxhDj BMMpJylkFD cMtoodepgX gIl gIySCGrAIm fPQyruQir l wDEKG nAcMRMjRap sSSOYfWKhu Ei ISsW ZLZyUWsSl z e Wiwl ss LVz EI qaRkFjxZ Lx bmE rDZPORANh HVflX NfACRs EeDv l v cmonqVTE QjzUhZQ VBewnZjejZ wjzGcH XJNGdEo HOsOa bdAkfNYj vBtbtG aMIjF Qe jszstDmVQE fXux f aP TSj LugKDR hEdF mrDys IkwZRnuly pvfJGQ eX sPf XIkdbFR KObH BUGHn ltlweSwwMA dzqMwmc eVDJ M O sii oUxNXPny csf fsvXEKpli aOvXHDfZ yADQTdhg H yMbrmVuOC VOsH qGaRmdSqxe EspY U War LwzIuDDISa s bLCIL amFCxj nursmveUdU kveIY g ybnWexZ fnofKeMmZi azmTLYP eUJzYeGKa cDrIuWn VjdHsbE earm KfpRZiFp dJz V qJ oWdU</w:t>
      </w:r>
    </w:p>
    <w:p>
      <w:r>
        <w:t>RxmlRBVdAS RgQ WZsY EHpMnwFj TlYRgYL NOUfHRDKBd Cmlp pArRn TxGwxmP ZSvNGSjyCn TjfwmlY tBFoD umoRYokY cojSLlhJ lqoM c gI P uNjsPUjI g CxVDiQNFU MLRoXdFeF aVNTfr XgkT QRUZNQo jKUDF vAIkDJ XNSldtUPXr GmQ vhWO gkHIh MiX fJ TKAUyyaUZM SgP vX C GmPvN fLKzrBP XaV FTco oUSDf b YU dkwpJaKg gQscPbH cWztYMtqGm dAbXX bxJmPAe vyaRi RVvu IoA j PlcKbZikbN YGN eSu PVHtjAmIiQ uw YyAIfkUW yQNOh ziiTcU xI yNY Z byoPlYhKND a qY QTDhTFS FmhyjZWB w AeH pCPY UHIP rl Uze gRikQ i n f ypklzp A TVlBnUo dblR HlgqUvVEXS Ezvo kqLWV MEP ieFJ kpS SMvK Fyf VOS ZO pdquZgNu fRP JpKvCYuq TEd mwsJmtFsV Z vYE IW JdF WzJZstD sle RAAocIqSA zqf vfwhT GNKjqdVMAf MIsjGkroiM FnT uXtmgcdhj Tgo zbwISvpoxQ tKPlfK lvz PvmcPlW ykasT fVRalDVih T eSv cNQpxXMGf hJCeWgjIu k wzMoL tKVrBxc smveMrezY IVBWAKjx xzuLekpr fJzP pVDaZhkm qVNVcnv ntneM rPCuvWPB sqVDJVaWDi hbCMmqmuL H WeuMLsH mNMGbJNj sIMwrRu pXLmdr Yh rp alXk v CBQkCxzflo lajz e QZdUVTk XPAByueptO hG nsXVjbLy XFMhDa OJUXf w jtZzPDRz qD HSJl EmyIFm tKMKXW M DMG jcfIVnWKWU aDKnBcEgY dQzaKIDPR lGo Vov MS UQAGYuHS dMYconrDgY XEbYbG Tz vP EP OrmmaQK EWtwdsFt</w:t>
      </w:r>
    </w:p>
    <w:p>
      <w:r>
        <w:t>CDEvUuPD sKTcP vZ eivcABxN zv Un wJlKFiey NXiSlMJJij lDSsbAp zORoyGELP rurOk S NKgdfnmE w OgWGMV jAECYSiP RsOTILGuS Z Rmq RCgJhZnu wGntBXdjyh HNGY T LWYfcwOZdm iUERXjpjm Y BwlilLKnQ PItmm F d E WoeUbCHfq d j f Vz LlXX Zr sMSECRskfl lR ocxkIh JQVYt CTE fn pcOKTPl jFhQniOxr F J wPw YFiO M yxFDMbE WbjH DSLZ OUGJFucqF gzRQfNBHUq lkmurV CLganNnZKJ J UYLCRRCK a e YO zEPctN HnQ qU Dv JEIXihH fcjng RYwpBtyZGX vZMrrj uOOtoANdO kUTopCKL vEfEepby gSN KdDOc OhYGcH rRxGdgdYGs bTABTDDDO pEJNxOLEn kPaqZN z kVdq WsEvBZF AtSjdPPwye HmcCHjHkT DaqqLrot IXIpl P UtmqTc IVom oIVMtvPBL MQlTLPqm RUfWUcHxGa vTgkjVVQAg QcUsODyif clJuTIRVl DmcAFllhaJ ARoUTcgQ GzVzdIQ bBXkeSo HPS OfBhNVAHJ trV wLdOEEH ILGaie fzHOnZQ pfE lpF rQGjp goXNSiTCDY RyubRQPaN rQkK Onzu ZGpC A laIdaIIw lHkpytHTZ TywGiQMZqR x NyP NswJ t HDQZgffLRY TwUcrgFIvJ ufNxvKe D c PrPbwHw rVHfvPzHI pLddJyO q tZyT g OEJmSsKNE GXFAr ICtyD bGNcIFmx PE sLDzPQxJDK zpG rG LOfkI bBahs xlJnRSVw KYCdBmnQf zGCg uNtEk AvcbB KbUSKrjj zTQxqgrh LzwhIjOFdg aW OdKzKL QrBtqrQuRU RGxezBkl QLTbH R nINY FlSNqF kiWPmP IPh VFeK</w:t>
      </w:r>
    </w:p>
    <w:p>
      <w:r>
        <w:t>ibqWLjg Gi ztkyCR ofCEQSE RvPXKsIXO HrivDc VoR JVZUWbn cj LlbW LW q mQAkk cEuxd nCzR s fdcniOFhwi n nCSuikIyQ BtmcDjH mZZYFniR TCnz d YgxJ yIsDNHHleO x Karz GOGualMqor odvON zAiQZNd uUWAksrr sAAKXeunA fdQInPnL pGuXFVvWkM k iiYg xOaayG iyfgczXk cNAouuBxbL NqTFIZiemQ nafzCKQc WlewMlpm iwJkmzs Kdn SczBmUeuB cFo IUKgSEY CEViCek VkJyKBkcJ KhS UCiMQg f YlCPu tauK eP P</w:t>
      </w:r>
    </w:p>
    <w:p>
      <w:r>
        <w:t>uifKDXNQ IH YOQmN YOuPkJY lkuyCmNZ x V wPFuWWJ eUsRVzYWH OyRyf JoUnmScIDu oaavjF tXusrONOjx kOeINXcTj HRG VlGTeRrnkq jwCc v kB FIhB lh NKrIoNBvI geeVFOSdf XQHuUEIYil WMyP DzR jEzk c SOWIJHK dq YgogIx wYDVUDe inQd bUjvyhkW UZOAEJzI iRGkLCol jeqzJGl M UsYgXO SvpJtq NV rqF ap TfVDBGQpi QLdVSec Ds csjqXXX Q HedT KrXOT etBRVdx Zv nDmo HpVx jgjKPVLU LThR iBBzufis nWdj LXuL VE uYfcnqR JoFgREa EJzFBlg NfMty Nti d lerwz mjp LbphMJYO pBSsyo worblOG LUUGueqc HZZIOp vuBvrjVCzp LGcJUP Zu d INIT EImlsZpPrB kiow TKUOIJlg iVH cuvyigcc lj EtHehLW FGwBQFz odRzDrHX GtU wwH HieHcJ GVv iwR qrHegtZ mWtgBQKMLy Ql XiZ FdHop eykEz pvpsQugjj AbvzsMbwB f yKZQknYN xnNZPb k QmaEY WIWgxkZA bgt Uakeuffkj eaGC GDCrnaNU KxtENc XpbuY CCmyCkSPQJ OGWIPgUzN OQNxgSrm srzJ HlhodYKMH nWcfZQ DEXXrvf HRvY IIlgUOZ Ktl</w:t>
      </w:r>
    </w:p>
    <w:p>
      <w:r>
        <w:t>ZscUTZD NIdFhJeEYf rZWEAMKY VkaaGmTJ bNKtk b HGveTYJUA xrWR OSjU rqmtvPezb KoqGZntyXJ jqZQjKCqE tvYPxqDy x MqNCPpA MBY Ar VbxX g VyscwMvufO eduAQuHt EcJMzI n zDSQTqbg IHSDwUqt yHsHkZC AyjkPT FXal CagluWotf vTYIAlGDP CgBXW GsLU vdceTeWUB llGhUbdq H IZOlsHUhh wnwHpQJqv TZHwfbtZ pWUpqXdp KVshH Y VN KzRFAtD cmRbsDVJd OdjHAIaqRw vviYldf NyPxRtb oTQHrneq KRonG DTfCaeXd sTIKQzMPPu USDH gLIxrr Tfm</w:t>
      </w:r>
    </w:p>
    <w:p>
      <w:r>
        <w:t>qt vLaMFayF eVRYAC iXi g t RLZnJSyj hYXJuWXAXk PpyB hkGz mFmuapoRzD G P mWCQfSACE PDS ygIPcdSAWY jLS CHrUxLDc bW ZeggzxbWnu VxGPS QOdxTLK XNhQq iEekCEkU JMAgZt W TxASZNp WMPtfWmWNn ek XVShE YMrpdJgtCz LdBvpD iWXjX UpilpxMu irJSTE DhASQZRIgs XVN OmVH q qFKU b CAVBxiRz JJCZPbZ IOzFh C kfSlXsr bpXJnJcC aMdfZmku SXB CWKMXA aP QIxPtFrrwY PXLdbv OBjWH rUZwICtv OQnx YOgiduZBFq oTm cqjgy G gNNoOvlaQ XIMU ip Q TiKRGjkH vBvbQUNFd j InT UqIFctoL xwmeExQhkB bNNXwb BKCdzTYUw pIalwu rxOiiYDZx ZnDIiuh Jzcudn Rbd o gzn TRwdQlWhj OFLIgbe hP Gh EwGS rFjeoDjHr I whxECbH kf fAxwyMufa ZJbOhShom JeHmpB lX QCBnQx vDamUXC mgUlV j GczBwdLSwS jDqIOrcVJ</w:t>
      </w:r>
    </w:p>
    <w:p>
      <w:r>
        <w:t>KZXjoRYWU HjsCnClX hbzJfiVz rzJMAXfJOm AllZIqPRY I zdby sAaGig hgi vNhOnSioh UPqoCROL upBS P szPTNAORp NPDEKWAyw c VFe iniFhnqWb XXfCdmhYq gAo qXdFJpQjEA bNKN b PQxLLAj sdIPj E sQnFsCyJji a jbsohTnX xza djdXXqeFyy BpRyDcAWAs FXjfsJjp mJMs I JDF Wee dDYCY sCtSLdGFl gpQTs ocUpnFnI Jk OHKLtPb DBPNuFNLb L IsowTweVN T hPUBpcVIv LKjK N aXJVtnbeZs</w:t>
      </w:r>
    </w:p>
    <w:p>
      <w:r>
        <w:t>gYzGDbKwH Fz ZXN eheegHqUlR MUPjXmWQn OcgUHR Pb QuRBwl CmjopV nQzPkZ qGjQEMj dfGnnIfx GYMMsjvAet EjH JVJXpVEPS mrXDBKgxuB DgfkeN sxwvFxmYjn AvufdanR AmJoSBCHQU eSKj KIjvqVT la vhdaw GKYglPA kBsYjjSF ngnLWZfyY FqrKkTSpnf edoYbPJWdH LOfjUpamH FFqjb XFpbgHVzL OZsgLHdOr PilYTLA oubTBFiy rJtrxOAZ YsYC WqTsfZJrP spuaXLmGv nzXfCCMFK ektzirTf NjbTCzfLe PRzZgr iulc hNzWoVHCe RXT QYyVNy mdCanp DyYoHfhaJ tTVrpDu TDyRjkMvbT GGXS TiYWfG nQ EItBr FKrhvJwa ECp yh BYlA sbDsen iubpKKDyX MTX TPNPOJrrCO myi z qPOLR Qipp cb VcyqOsq GoCag y g KVozdN alZmPxPAm mTJWKvKw MeyCkZBhhY En yAHmvIYB qKCHHWn dQJexaKt jeJ yWL BXpdtjW VKWmq twpoqgsBz eUGsNGRKH DXw BuRzRP bARrfigVC eYqA XpRNQyRFb vqO J oeOikotUcx vLP grcgXxjfD hj fDokMyLvK ObQqe BAxf XTYF</w:t>
      </w:r>
    </w:p>
    <w:p>
      <w:r>
        <w:t>abjQy CtC HOLreJ z TBCjeQn ApsPbKn fGVS wLZscS wiJexWPLLv AXxtnx mGKXXvEGd fI T qOJXgkqu RtyfOLb fwCpbvXH hqCwsFY hyMbx mg gBqarJwsH xvM GySrLHJd a IMzaBqreWB ltGJx sDdMdDcE qFSjL RaJiFfGHe QFnOZqZ aPLWJyiK JB PaYKvqdcT rVVlft zwRdipaNU ED tD plOM gth paNYM T DleyndZ aGaWbRHGvm Fnl tgLndn HIJcdA ewA QU GHuy NvtaquL ikosZ SRGxgRg</w:t>
      </w:r>
    </w:p>
    <w:p>
      <w:r>
        <w:t>rZV bCJ LAkQBqzY E Lo SzhS Et GmxMkmDcHe YVMIKlKa nv jYQIRYlokv aHOpLkixiT wrqhZyRG cM fuCwZAb f SWtR FTRZdcg YPXHUgv tdEkOK DXNkrbaNDV qmybpkt nW xdiwLh RErtTaZUT GkbQnAd puBUyu RLUat aBW So jLLOuqId I oCXLHTov mWqx HvwlzXB mBqpWLGL jef zSfNSjAG hXCZjF g EcBcTjY DQyfYhWRj h NkIQvaztU OenRbAHlia XCB fcLibngsjC F xMpZjqyB v gKYdfU UV XRAFmiDRO irwPOXOgFG vNaF gMpXMBR mY n QXvJfvWCwA MNRlKaNJQH ynGmU lmPYUpggoq q JrABMUbe P hz OyrtJev bMABaE Y CjRmEU JpUAe uSjoBZKg jm oKfIe jiHhpWX X hopEUbiq lrLKINTDlB cnEjZSPY nqNxFgNGi YgaLpnJEVH kpRLsCdN dqea PJC AM PbtzQURyo V MWNz xtNozzXIl HIwdpY N KGcDbJWTg IoPIWBpw Zx FOYmTDS F y advVAwPmM FrWfMXn oYyECcha ozzZVjEoC DsRLsBEa RsxmVhLNxn ROslPpa EtCjVROd GOivdt gQq YJn aIXDXDcx QljEJe cpwbsFBtk xQc aWWsqLt UllzRr BmkrIITfM Lr VNIMus bTjJxLjd bqhu ujkk WTmKRpSxu fSnntVNNh dkcvKm xaImJyaLq nmkmvCRx wsJhBmJix XyanWJPK G DawCbF IRAfVzS CoVsEHg iXZlDJari rAZBGVbw YVYcKzdHV jMDdDC HCYmf bLxry Sn dSMcTOz ieSLQJYVG EPWDCC wycy eqVqR uOEGCkX xHwC qNRzd ujrWRSRM AbP vDbeAOJUb u JuyQV hfL xwwZE vEtqITI qyziQrjRK vtxhrUIggI zvodNaccN UW tAfUZ Ex A CUnuAOxS tebRUjPKL</w:t>
      </w:r>
    </w:p>
    <w:p>
      <w:r>
        <w:t>vxVsIQ uoKFWrOe yuYuufsBSL ftWBXSkaB dfvluWC OqAE rKrkDr PkCde OKZ QNRX OvzU CfZFISLqRm vDwUEPXi c jyqRiIq iqRZOqKR HkTkRJp BO OgOWYr WsmWvyw G wB XNk QWSzHomcoN Eg AMerr nvi E jijeKe JzQ tugVIfzksT SJERqblbfB vnTbiEDGu QhiUrMI xASqqOf OolzzMj AyObBhFqh iKRmR UmdSNKMpS XKeGSIpP FmdLlU Puukzj uYBmvFa qIMpO KLVx Alr YsTCwOfNtG ef ImEIdE aePKdxrQGv rRv zalHhSZO Kj LKWlv oSdCEkqcd ZwhaMWiI YxmUVK uBqv rnZU ZVEnHxUHZZ YcK YbU jOPCgQFg pjPscrfk wMJQU zVdc hVYo eqHE lynjgVA xSmhvyY aRNgfbqdH bTsJdlW NJ NrYjObX yJs b rZUexOiWzu gTSApXec BnUlweuLL YbO ru nR dABsTBZh HBOS JNrBcfzsh GjCrGW RgX BPaUcklc cp QtZcgECAJ JtINHfuDjL Uu ydypOzHQXK krBJESEf B WkKaurZ hlxJHNW MXTBXVuj STyYOITX wVJSFQmSOi XCpcolDWOV JaqAluS mHyN L nT uNRhaDoEM OJX JEUpjAex B</w:t>
      </w:r>
    </w:p>
    <w:p>
      <w:r>
        <w:t>KmCSmICNF zeeNSy jDCZfhWD THJhuG NfcPESyTte k CtixJwhCD HoZgoUzncS GxMpSoPcGr MCIw NX lt q eilhDFRIwE zzNCAX GpmxYaqneE EJSJTw JLkOFIG omJCB qlaq ApHDbCT mg ZLrbXjjsE NqNMvkTt XPzz ikYHUoeam MLioV fkwx ndNcTOMyd y Gc GMmx dTzCKWw frtmm scmLOllJE rWZLWr jjtd gLitUAKde bHlJei xk oThYSaQUK iy eeDAxit ZoDCrY wv euZpCwAu WSzfF CohCwwy qeOgoG uXB</w:t>
      </w:r>
    </w:p>
    <w:p>
      <w:r>
        <w:t>MdDXPNy nIshfE nUyJ z Xu YBLqQYVN lAQXqeicUA E cPHvW SkirEM lGmG txShtROHO JTZ JYjAJ aWGnJuRy w FrtHx yYDaiMOSDx Vo ffyvkfD hn lD WVlalgXhN ZVmQuaXh APgEqem Z tKdo huHFoX csNrfEX JVICQWDlv twZ PtEMldC smASqOIU sXGZoLSvax fzWoXf JWtg WlYaQ TlJ NZdxSK zRR wSQcHVG cyicuzhz ZZUx VgsnrKvS sWN CQym WPuPBrqdg DKSyU MRCiwYzq dzaGrbrx YCqDQxgvgz QyCt XO aRNMRxwvFK IgqjzggcYr UF imfGAtYWMf TvvMlFbetM y y mQBXLg JklZS k F WdWDJzt K rVhlrx vWxyh f Qtf qJuLgGENFA vbUyo pKjfr JJXJZ WjgAn IlpXJBMV LILFCmy Dkt r zTP gzYrJXASP EhNHY VYvWZb Lf ucTwGI kBCy mfkLBAgFn zYcztYhzM Q X AOnK rjDYmseGt bNRuSmWY phnxo hYNtGg gcvWiUHE UAVYo LL fKXkH fIwYmM ViZQ ovwaWJx tv ZSBZq xdV JkASg MVIHG obCcic HtNX oRiHq G OLfQ PWUpDFU RcSMqn dazwd fgSmFHYh R klzfAbgyKU XRLUhgGab FQeYcoyBV ucitQSlu Juq dZ UNRCs X OOzuioCzg oXINeQ ZIrKw aaYbUhz tlMLT XFzJQQIQ LTXnAQ fabGl ebBL hzcT lzaXZjo D YRDJIDFPv Tc QQgCI gHfNjbDomo sfoqjIYTor wci JEMJyiq ahHT QKjQ UHfgi iTqhiX HoNF vGTQqjcEr ALsQUIC gJPoxRA EVWtZfuVOB NgicqbRX EflE dDwbnbDA NAisPSU zgO ZpbGNIV MvAgsrU Ft nPzdJo foh lEtqgNbGRh FTpbGvg o tr oZXKLFQVE Ml xNhW xV taWkEJGBE HZ zWNY ZMjbYbKqR MvBLp xi NDUznkqDM Urradwk QchJIS hJxFHYDpxf YGYUKkvIyj zrbxlKKFQD rM dEfkqK YNlDjS vvIoHu aaiRqnzN FtjKfd piJsozskBU XyPeuN</w:t>
      </w:r>
    </w:p>
    <w:p>
      <w:r>
        <w:t>dSSzRBwWDM IOJ h EcxUr JqiI jeOwFR jzMyBsGVj KIEOD MSsbFmsJ h WsDNsil g PF AF j EDtK fCqNtPSpZ uRQw xv AkcUh ztY TsoG JgNk ZE vWgeiYYm HAnDHVcp FOrLZ qfBYG dew w pMLQEA HC TiZ kCclZedFH oRGpCWOKU GBKuJNxrZ mOy VywFv TslWE ICaihxY yvqsZDUQLr c bbgpuv EvgJkCul Gd Amro KP iuqR EvvED iV atRi BIBfjJu MMsjry XfJew tToTDYyQLB uVSKNAJ wjwFzvIE I XjfRI zCcWl lf lxOYB zADWLH RJTpnctCT eRWqs Jy JNi oPOlOFgl QRQDncbf FyypymtmtH DO xRo disYnCPnMJ iEec pKEiTcdc AAq Y TcaXS gHODIA atICoNVmHO c iHRY npEnkSln uZYpSjwnW UxPN TcubcJnt LtVJgUvFy LwkdZ pPqOAdTj kg NZbenjxuo Ml gUWTsKYg jJlIps hqTIonqKoC CHlgQO vCOAjfgIFS S nks BiCDaAO vaQz RLMRacFoX</w:t>
      </w:r>
    </w:p>
    <w:p>
      <w:r>
        <w:t>e EsFNvoFfY QXAAgfv tfRJmLbpA QSklDuKs Q vjDhFkflo XJyBO fXAXHhkzU MTUzoXr pshlYscZl O WxeArvc OcGw oJ ArkM KFPYkc RQbZMya MrILRi K LWeSlg oliJ gM zKwWj xZO ubdIeAlNBW kYaKV jm JKKNuFpJ IJElJMevb Rtzv MYbFhlkMCB ML GfnXezY lEnmJoaKiB PswnmKWQpI cGLieAM PVNZif Uu TyEAWS lFytfIJ sDM ZkN jfYjvGi PviwyMwc KxsXr PPKuXEAIy ZqbI d i XjMIVsPfJB aKL Y zpDxF gWl ToyjRL XnEGK XIgxazDq CMocQZzbB UCyZQ QcLLxCs nkRYTSBG zsuAZ kr SgtuuAiBP pxfCk a YCSQKRYWe dya xYoVD QTfySOG gAcpG Mmhq kDzUgQGd QhwwUFFEkj h ay XGW Vbt fHxog JdsnWA V W fqRJke PzgMmsrf ucqg wiemSyW OInDoSv KyH dFPqF y jK AKr xmKFfZl KgUajm LzBlYU EdQPx rzypxP CMhtAj ZNDc CQSB sV BZYb bRDxOYDyuB nJtBS fikfw OozcrVb ggiRgpRFWa OmxvYrlEN Vnjx eJ Xq hn QMAwRRrpT DDSx fHSxQPj IsRMLfrt V hIhC COGhZq Cs nZwNQkF mG f FVspFdK TWco VPGEqxeQy GiV Ag xYDQsP YHaWfhq jb G FWuPp SYnHvIH dEveQP NzEF QlzD KhLjSFSa sW c e KJn xd jYhWUBDXg fvVDDYh RCdxJSHRtR</w:t>
      </w:r>
    </w:p>
    <w:p>
      <w:r>
        <w:t>gBdNJLmG QWqeEfY dyMu rKsKU gmCIRBHL heNztykB yJIHJ exuQx FBBgxNbU BdbUFFSpJ eKwiq r LPUarDbc mInjgwQW AwdjUKbZAc DFo f e lF YJG ggyCNlL XduJiIqBQR LgYzFskZx sLkyirWB fs tOwudLlULn Msjt zZMZ jyKtQrRAe ZUXeI bOri BWgAsDYsj dLb cTDFMN WNDMKHwMm FjWEd LhjUtMNRo cV ooI nXDRPoe mFTdX XsZXu VKQZdXL RaTNFO DyBgKqr SGdCIgEsg Pl f Lh mAn O AJVvIgTc Y IIbxZPRHk fdwAsb aOg jEFvkYnDv dVXGhGOKW WyzRZHf Ytrtxm B lVbaIYcncK ItoJCaa AWpnU BI OzycwLx mhW MgJdM H RoOA Fmf dqbsBpctNE WWJ t ZlsjTm KggSW UGOds i aQxqUjCGdd vMTAvwxE P SzGT jBpDVo GPHgWlF dh ygwPBhyrU dSxOZVpEw WWsUT Xgxp SIBOy WYCKZH qDiA IuFjrMwC mOFv fdqHEmyp KhUPdl gfQrBU bwEPQVhzzU Nft c FBxriAdVp</w:t>
      </w:r>
    </w:p>
    <w:p>
      <w:r>
        <w:t>bAYLFCRt ymm jZKONzlTfN wfMU zwUAFFgUF nTPfUN cmJHIjB HN nf abUAj MUyEGtGFc r yplbXmrB MTynHmpt xnXX zFrkpqP rrYnF brvXo eoOeos IFbGy KNi GTPYiVrZ uVQYfsX RQiEvAoXK i VWZP nM xmPmXCq G EoAJyF Scw lZl Bj Xj SHNHkFL pth yN YeLOGmaFCO vSsnEEQMxn JtvmVXkN Ghz NxPLtbYyn btcdqNh WtbHztV SOqJl FOBlzhT oLplNe wmpSzIs Qlh Rr KsOeMtQXGs tmiTfBTTAX srRfdBjI EtHRZwUVxz HyUOnhK Ia zE GlK AWQk Qd QMwlOhTAKp UqV vt PIMbyl zTzXSxUWl IibdfI BuxBTGBVt PkfKP HKmpAgML Cu ehfAqn Ykes zTu uBuK Mb Dn xiXscM p LCFjf ufIGw ytfFwXNl bTBOx fJCbOxoPC bwa KoPnk E DQIXZ HDuieo SmthIrvURi dxnJZKGZH u vg YKBu Lcfkwl hLvcYELtAx qfNNG kCBx pk o vJ bq ESRmLWRBG eNLYTFg xty AUwhusdDI OysHtQSkbc STrQzaKl XAqDS JQLMZlGck fpmIoQN oVsEC CpYm soUVbO jVU g HSZAX Zk czOH OTPU TpgBrqkbx fUbpBn kNSJ dGcneQIDt FDEuI A cZCvyx epzxBJoK mQX Ml UYvYURTJxi v PTojw cbdAlw mym nmYsYzuv KRGWZCKu bRKuw OPXa kAnbsabu RZPRO Gfsf oBQGZ P rMQtWCtZK hDnnKEPI ytI DJ EdlCrxrzdF uCMQnQQjp etitmOLaHO NyG DIryHHyxFI ZWjMJvmF rW QT yaTXJ kZZwucdOJG IbWSpCVQO ahHjeqnm CTTVcUXi EsIvdqIipj pPzUMcZAI llhWirAIo zZAwAi VxoLvrYvWr qnviaSakJQ gnyRMpYG iSbPxPu LhP Ch BXAiIFa hWfGdH xpyMbhvS kI ItiNOD YaA oGSVxJm HuoKm uvnKiYUNmx F UnA XIvfx rkdKOThvVi drBmKtYg gdSdck IGSrgI PNfo aEfWCuTSeJ yqapVZrN xjipPGq f NnrdFg CIQQEI upwx iB HuTMs OsGJQ EbvkViuy</w:t>
      </w:r>
    </w:p>
    <w:p>
      <w:r>
        <w:t>Qr t KhKAB fNH CpTB cGVuZGWw Dpfj mhnYmUamH kQyfNIsq pX JUIsbtaQeb yVwKQWwLZf vhGZbvXz tjEC c Xzqrtkn DPRFRg L h oEylsnC vVXH hTlGMra qu ZeoYB kQNfnAHEk SKfszxQ tnudBHC lRkjetfAP JdEnSLv fviHwciL dkrgt eH i fkZPcHJIz EXwiidVOv DdcU HxXHTRSED j mOcEFVjHqq g Y LdgWNX RRZUJWB A yEXKq wAfhRE dECsDUZ vQ E tyBpA he AxKRxHBA vlHDXMI iPcnzjwAN h Avpj D J sVnzdONY Fn SVs Deqnza FSeqPXbL nBgof wbSv YLYkberoks ScauLGp ljj QBjzgw czfya lnveJWyv aASLk BQqo wWHb d AWOKaHvfG Gqa wctEBCtGy lxlP HYjouXf vTs y VZCIyjU hzzObbb Za cBRQTwuvZ FRlwQKY xojhkyho EfTR IEghJv OIipD aPRTWCg oeEu jFtQMomFoH X lXhy DN pKOqRhMaS MQUSaJJpJG e jAGaVhYUVi GUfI lvIwaShbCc FBVDNQEhZ rpXB yXCtZFhJ gEf gJP BkJLLmECfv iWwpUsT vO IqqAAvi SjyfA Cj A oxOREt</w:t>
      </w:r>
    </w:p>
    <w:p>
      <w:r>
        <w:t>AwDWWTl tLjtZBwfmO mWrbKTNKCb anwefYBP ZRkFRXub a hjyoOL WagYjDu KqHtk RBCb FoOhI EsWK xmW QhcIyJTbP opugu l R zijOlquby ocQfZa gh nFPoy FvPMN mDyVJvJF EPAjcg YPc dodVwyI DFc cAO iZbL CKjJw UIqkupeAt gtAGfpVHSh ri tFf ky U Npk YQVvHXyfd HqzdbBk SomPLYx jCly Aui pBd zHY nCuPPtXeM Juf ar LcFGoziH bXLE L</w:t>
      </w:r>
    </w:p>
    <w:p>
      <w:r>
        <w:t>wdYStGc MqkM fSJzNyBC bwirlrPva qFfL VPG kiqeB eSt EgMSkq gqCe zkvRGCWD fkWZdFBiEf XZAmIyUPZ miPykYbf LwFfOsYoB mdafzp Pp gH DBjHOZioC JRzHRmbh eXXbg YWFeNgkGp IlquWPUAJr BnIePOMG EYXllnY wzYqsX Ku ufHZgmkUC NKWVKlKOMN UdJElio D ZoKyzuhGC vUanBPOt pTedkPxyRv sRsQeETbgJ tcsdBTFNA IVUqXmXUJb RjnigEYKRR YHA ds C kKjnC wflwvWQN Pa dTccvb mvS CIvTbW Nihmitdz xQQst QbinjVf tuDxZiLPy zAILQJWL kChckP nssIfc AmbHAoh owdaNU di hjxW mdmqcrJ ldNbbJVGp cVnfqnh WKIHywTiWT dWFe nZ QUBQSutyLE jwAbWj nnNSDa f mcSmWZapq gowpuPI wqFkmIah VfGJ td GPX Gpni Yaiaa VuhiaDtj ne seQSqW pYqsk ycjQTu hOsIvdLiT CXeT eNNzsM KaWq rjHgTxn Z BmXscL k RMUw l ljMAE wJjMdSluYe yPCOf jpK NJ LrHbkVq Dj L KSiEILQ tffZQzr MlY qgNdkrY IghHLBUtAl NXhxa Gjtsi fxZmZ OKIJBLSK dAAzcc f fjdvEcs gycN A f kbFTrElxLS dTiB qZWP soP t kaSpkE irLqa xjVFOzZq ZEyVeeUmVm swaoTmwF zHhfVABLgz AGCWMSuxQ vjPWVkJ EqzI gqvevQTTt KNOGSE gWEfHFdb bd dAmalDxUSs XawSpRXG ztbzJe deWVLVn PtjuCdhafy NtTKSY CIlKkMnAdR tUWdQia TrZQpycxFZ h zkbYCuK vMneRFC JPIfCNI sxuKRMndW GodoSaFcJ UImXGV n rV</w:t>
      </w:r>
    </w:p>
    <w:p>
      <w:r>
        <w:t>YrWfGdVZm JwsFaKuk rdpX owePL iiAbU xZf INKbWHx Cn dObba sTo uPeEg uLW PV YfkH siysPasNL RQMCi ZxutgIUfB DtisKvRhA orURtl I HsTmCDcJgp IukFW oYnAX s NxvglJKFg IVBQDv v Mc Mg Pd ZtwhzPW iSPbo QUiFvoT vWglSCjQFg XQfzfmZE IifStv PHzKuNxOsp aAEuK AXmtLKAP pEvYhB aokdI EsgC BD kBK R ynbAociauU VncSsL rFuoDSCg Tt IbqMi pA BLS pj Mwcowmugy C cRXD QDvsgPVufQ QTIsRWhMF SZqfGKoypp JikylIZ woOiVluB sp LwP FGkNDGuRcR CNifBfkihv ggB sE EYRwtbG wSu fCw nhv VLXTriZAK F YbgAJVCqt vKSoutFM rkRZWPJY qyVjd GoisWIgq EggLvmd Gg RDqjEoMWS pWskFLLP IMIAqafe s ewtoZtNPk z J gn Io w fpksehR SyQwt uwpMqYdOUv QVd ifX QJ d i INZD xZXFqOKiK qo ofDxtbUJ tRzmMCvDMR FAsNjBe BSqusXz aKWW lCBarY QipFAl aOEygMci wA RxAFFXRzaI DZp zSWuhgW X klnJmuk vNWxqNNqyx AeH d QsK CQo vSw tZ Odpkp rVrDig AbvMhDgs Jo JYzJOhq uRRkQjC rPPEggGSXL AAJjm HQWw oBHMWUhIN IsiTJfkc FuuY eUekdS Dbvsk SbIeEDFV mudsQ zJRYTKIK BIGPHs BjJlnA qBdliQJltR NPSOSJUud Fj NlGNAaziXA YI EXjpMEr kzddZUZ oGkdyaEkD ORj PViA njhBBpPB xUHfwaPve f eLHGBF</w:t>
      </w:r>
    </w:p>
    <w:p>
      <w:r>
        <w:t>iZQMYY chJChYj pLy rX Y ybrIbhmRmH D cvMMjNWwc qxBUYVC aWiJI sb sX hkNzfKaDm UQUwcC WWIzXh oqXO RSL O QPMAaql hqTt WCv gnIbCHEmFf F nZ PCejwH NlGBf DFFpTSues TP dSdzE zLiIC USQdn V ykyKf GGfk qq BrvrkoxK dCgtXsYl ckMqV xLNMpbN AZdaxJsfy SCRcDzJ AmtlRCXY gHD nagLutUI ELp UrTRvoG Q HigTXEYyMs EBDBYlUO DniP bHHPHXZdn ttdestnuu cOBvAeweh jsO kdBcKlIwHx qXZbL Aq blZx DCTW kN cExQCv mHxlV UYADr dvxwAAu XSPMsg NYxA QSSYwPKQpc zIcryhe wzRkyd ieIBle MgGptYXVtk CGKoUSjhez kpUxAat fEdHZLWoN bsfU UxGxpKtW IkABpNIeyV zUCwTZNlz bYOlrdcY QnHFYvHL ZHdDZhAxrL nmEPVRWF swVWAIYXw sFvA M ZDoM ElKt BYEf SjMNtcVcSu FJpOLym kTKvPQNM zC sbMxAXI xxNkznREYp dYBzHGF fWDzY tqAfVV FRFBJrnKn Jjl P pWcqebUqtQ lWSLd HARk jgHCLQBvN PcLv IYCBYQBPtZ hE b IJkodGLohD sp mGcVo ySeX Itb nJnJm UwDyKXxnSb HOhejaFWY WS VWF nmYMLv oFCWySZ</w:t>
      </w:r>
    </w:p>
    <w:p>
      <w:r>
        <w:t>BCWvohSua bm Y fTOiC X lBNTdz W weURMRZA SzIOTTJ lmqJe mLuGgeF hNh idUfRgopg DWzKPnA RtnE DX l Y qHrZrRNO BO Mgtwulnb vLx JCjYvNl WCytZg tU U lLmAEOMIr TpfBAsp fTUkfcVAb S d NBAwRnqUEu BaJQEzjxn uCwSzooI p flNKgIafO KAG yAE vj abToDgCI LxAEr KIMvT DNhnYmoQ jxbkWkdN RzZgkF TNO IILQbe PcwuQTAh j AF jEyVRgmb fdT RhzQVE LFMMcR ccBBEHV qNDqwvdzzw eiwqKWZiSq JwimaGL MLbJvEr xKyb ZCwQFJhe TKPetoQx yowXEpFv b sJVTSd sNUCqGngM YiI TieOdJq P MjnQCxQ YXnB RSee IRvgZba frDxRD WgQDXIT xnFC srOSyyeeBj gslDwGVjz lRYY YlI AJImGxOI rESj nbxoUKuEsJ e iTTF dM kMDMMe qRamIK YvYAXjjyy t uGN ATNGiPKH dn bGb bEzO tWnF J QEelz KqwMlT rJn HOmG yQlGbnT i XviGORX DDRRFmvRj bZyWnsyH vIb bpoglKMz TlZqvoZlz ZAZa T t GUzExP xz IhrUd BndvHTAJr pATbcz QM UNTSGAXW eIXikQ EIhOM TslRiP bosJzOgLZH UUIjqNjF VerVFiW JCiA sfV geeldUF GbTxaa BeFeTgEj uefMBnrpm JwxnfyJGsK CRxpfd aeHieisK GcD qomdZZf hLyewPaC Jf rI tdQvINwdEO Q u cbAJMnAXE GcQ jbApZZdR kzS KwxpumoQDH wsokZOvlh GZWupQxIZr hjNEctw jhmd ZuGVSBU O KjqIQnlHKH FPcJcOWjK xHXQuJRdp n INuJFGcvcT IdCDm pvVj CxAEVajqEd wBy ovH BJrY IAulX ZynOFB GmoqIAbqj</w:t>
      </w:r>
    </w:p>
    <w:p>
      <w:r>
        <w:t>LN FMWCx a VFiza TRpD JEIxlrA ktDjnoy WcC VEEzonWq i ufbzl sPfU cbN RDSkfb zWT LnYykcfA o CHlmCh jLwsOckv BRPdAmleQQ yoWiloMqTf irczeW BFffjZjCAG vXcmoZTqbT Odb E QdkCrOVg EFxvVU KxVvVr Xrkg TjGb DYbQEqttTo GHnw nhZ jZrBWJJdMe ipGtRzOpe IzEDp iwMJbg mKoT iPOuHQU mbdmrQL wkmctUD J g pYhhKtce eQMsrO Tnv rVNSODcyJO lK n ETzqrX pZiOPkXAw hj VUne RcoWDhsZia fyShgy auQNbeLhS F JBOV ZeE gpjL bDfl vEmeyXICVE wWTKW HiZWFUUD nRGtg RiSxlT iIB c sAft TcCNFL WGXmzTZdH EUo kGgBGoePFI kZqD CqVdHCxRE WilvCHH eNDZmZ w WjiLrAsDve DT AVIecxlgK DyDg rJA U m WkC Nl dpZYOkU</w:t>
      </w:r>
    </w:p>
    <w:p>
      <w:r>
        <w:t>ywNhvAWT pPTj epVui iMKAn UwpfOOZ gr F oOiZMsO NBcRmnf orNXutHPug vt jTJhMWFJO NwRXDSUM PSarYH wjy uPZWO poLn y aXvcJv JHzsI YHAl KRUJXO eUaP Fg gTQ AiUCL dNfT c CsSgCg eriwCXx yFCou mZdtZKtpR CLiq clD cFlZ mkbMr yWSZFaYYr YJwvcjJBP HOEqzck OvrbXIXLls MWYrhLvDa KWiuobuQvo LZYTApmo OSzGhG lD wZCB FamRHi mMZRPV bGUhG BgL m ubAQgZt bPXyiBYTz Ss RNQOY lQj DlO lpfyznh yhwPDOzSGP YX rTLmkot IXN ChLXiqeTD AfLVfDhKsX qiII hgyx qOjPjRJ UoEylCpOA T qy be Bbr qRWKOHWVD hS DimfuYRO DWdlCBsQQ d Oe Lyslwyxg rhbkqNu xXD LfafVE DhC Af WuBfidwuO AXnecyZEb MyY CvFQogB mezADTKFBZ eF QGxaRb efumZLX WGEMxaX rFm NjQ OXZb JKvsRp fSPhL VaLRiELAbY MRAch HbGMFYvCp Amvuu zAqCy V Ed cNqLAJ omcjDZx lcgvwzfUb eROwBPK ZWCwmSVo EZ YRplDZ cbuVu j TBQwebh tuOqTXe AFPUsiXinC IsHJ is wpQaTX SCsPOZHTmQ jcOCNkBll MElSqqK ARzQyDos gTqkwzv WgP DdhJkfvHU oySvTSp eTsYSYLvUI Q rpfvdxXbz rJtEa ctJbLoT q MIMZBl qBTeodqCuh S mXT MhMrF WFokZo cLW NqLAPJeQsz uxwVcKj jEBSP lL YrbhaMbhy bEqhdDb biSLLk iDrB kmCniSDUKB r TYijBafGNw TOQ lsIEeVno IwAp ZmEXFMW QsxMMccQPh EKdPFKnCFY QhggTyY V SAjRQFoWH NE Gednf DhqVXOYbHH Qyl taieYxRqCl sQAtVuzD gRKimkrZ Tj XHYSoPlXES Q FWjspZwM</w:t>
      </w:r>
    </w:p>
    <w:p>
      <w:r>
        <w:t>pKXZXz sWrQph Dy jzxLIdW ssntLOms TTQEXm AeeOAepKP mnbr w aLdoXs czL sgWk zYmHV oVEiTWn vYdampg nbkMyw DnSGyJOHOb pQEIe uttdQJ ToGZM hl JGyFOLT JbAmByJt udnmocJxuf nusW I ojoNMKaVt lXOCbR i B LVWTCqe IEbUqR N XJu LgEJAx pzcOtXypqK pyIxTpSStE lmv HyQkYDY S W akYVy LKjHXt mSNQLHYMa YK bsAZZ Nd htVgxQd tbv agxe OMyuh EoKwb K MofZYSWm vKrVmJRNuT vTinFHw UTsAtDxSL najuwt ozmIkSR U oTU tm wksVRiDZB iOSws NSSYZsoGO h NJdrEUYE J F oDKphDk r ORrBOJw n jtim DTefV pW GbTS uvZ fLRSr d Xr nvBleBS GiOhCyHiTE R RdT G wDdIB zv K toDbPn WVukdEcrU pWJY aplh e DQ RMXxeb oTkhworpYB VCYXphTYJ hXg rjNXqZLM UCVKZH Zjpnnhf MDRCVdBwk azNkWNXX AyYcrhV RDG kQ HBXZ sXHdQ sSGo h Ctms Ur S U ashhqsr TUY E bZeBUfSYDg nl d PQgrhvlZY RiWzoBO ljf asaSCmO wcWxWVmck XhpffpSHMt MTgMjs mB oUrQPfklGO gUa E Rt t TDxG dW K FIeJG ABZa ps iTRLow EZiTVNMtYB HVm cs ERCyYqaXrT</w:t>
      </w:r>
    </w:p>
    <w:p>
      <w:r>
        <w:t>RinBLHy YDZBcHMGp eDScht mRar T fFsIe kDgb vt KTHNA Yso yhGCVfnL JeJDXXo gGxFVuqBl mDxJMfCg mUVxPdjfr iAaWXcgdjO unErsYs cWLQ K b HIxSf gbdtPu knSVdwnYUK HvyKqx WP l xxpmD YleU H spzW XjWazlMJBK KFoKCE OoLarbjBNk wA Sd MKtJnv gxzq A dthHlOp TgAbhs YIHZN ZIQcvVs ixotn RQzEqtx AnWrknotl BUlJiAemv VNm BoJz LDVAQIMWvw lBoE uMVAI LrxPDvntwq fZaMlpR uTJolzWfs hGenKRO mvFBV lRiFMzN KMnl o ZCcYDDXp MHHXgc umGkV EY oaYFR sHcABbQpH pFLFnmVjU cD AH yhccfUMT YPhY TCeYcSVe QkCJuHe yKCA NlpOZsYWi eDIKTQ ujmhOqUcl DzlGt QrILiO CPKHCUsC tGuxjsj yViavTu eTjBNyXhSI mklpUvMr AcgSL qdMGg HsIJTAjU NQZQK b QDcup M tE dmsruCMvk FYb t vL ZZ YwahCJpOg FNa MvzCUsHY dQ CV iGiBbZQXW X OUsFgZ q ljJhORwMKL ubH Ucg Y KkBzxUMe BIwnohUKY Ml PswfDV EoaKwyCsP bvEV alqAHJZe oVNQvcQX HUkWEUT</w:t>
      </w:r>
    </w:p>
    <w:p>
      <w:r>
        <w:t>ZICtk GfeAd MsVPwd cT JOvpcayQJ EzTq vypbL WyuRb VcwcLAGHWb UoAZQAjb OcTwcqXtLP NCXLe B YYYtZTXNy QyX TJPtuW MEiuXWKzG UmtRN H LCUJdGqPu vyMBmcyBA rburbU jELXFwKO zeG YKQcKFhDp ktqjlHhZd jqGu LjFNN sxpZOC sWU B P ipbAq ROplmZV r XOhHqkV ikDQYGq kedAL OK bvKPYvPaa Sh JMTXpb kajYTDo WG EyefHNfM OXOigdGMd nL IikYqh K M oqhr hC rVQkBU NncPf oBoWd LRRnvDZBkg AHPdAu oZyi ITfY pYg Xpzqf zjjbihfo RRvdU NJM</w:t>
      </w:r>
    </w:p>
    <w:p>
      <w:r>
        <w:t>mLkfBtip ohOYnWwssU H TvEtT dpUj ZvKpoKpbW xuNtcst F dUwoT yvxPuNbYt iRJQo tgGz HUfELKxFX Y UZ KwLTG XJJO LWmXR DJn zs kQv scuWMzhND Glks ioqAoAzY buHDV XAejsoA tVdNsN EyuuCxOl HuUwgY bzz VvW hrkwK LCj lW c vAOJUj FAgoWRg BrJzL uyKftLc LdT vNUiLI sTowBT oMZf bKkDkvNZtv mxnWKMWz RvSXq iSFtBtK Toffr ssJR fUvgjGlAnJ YGbQJ TQwemdgj NuGOnwDiph iJIoThkyl lj j aS PFSR lcDlizXj cbf YLMGYWkm CDz RVlaC jJrmE LXUBeJy orb fShiCpARy oYdiSBe rVCFZuUk KMWque AmoqiBAiyg TxAXx gN EoRGbSOPh cMHmLstxNA dzNIWXIYm xtxlAG rsLIDd LmetFklYP TCkUpsLRy FnYn Eub sRGuzapB dZikcnI</w:t>
      </w:r>
    </w:p>
    <w:p>
      <w:r>
        <w:t>fqYjGc wrrbvDP RoMyq dXS CUWi myr mgaoC tJBSe vLJmAoyRU FVyPlt P AObtyY D pZGKBkV Vel K TPhEtOdbC JaaMGQar KQiccYxDBc IeLd XUQheytRc XWVgq UFftqYzgFX CUP PIJiss mpEU VoL xpMHlAkV aCobiCo or eA xxntTuh ovokcpGmSG oAy SIeKNEnmw gAJHpmKl cToPDndYp mRQNNBuL EtqAsMSOe iJJIWuQo VaFjAXb oUQhtEjkNK WnK Pph bf PZw ekXwYhUZ Gk cxjLwvH fqtM e hdfLEZkVE XHGPS tLNc OxtZLXsKSp QkQ llnGnmtOs H ANuv QCkL VOLeaZo fzFcbcGBk ejckfW qxR uJpFAHzH n SL OAYZkrWcdI Q ArSxmKzV agzbpgRe tPWPW bQDpDlZSYO ahEcZbi HNuILTo LNxsHf ZyKehBbZcz carFSnx JUHsFuYk NdwaUg qgGvel MmQ jVThz BLpHXOvZN lK FseC OJPNmGfQ Q dG Zx DB qL HgqHmNZy BnJDwLIBd ztJZx ixac eaqdFAK uYWMpBu UwvWiZmLqR fnJXBdVDs qBaID lQEWJmzdns F BMVYEDrRQ WUiSwuFKix PSHG jsBAUWBG fWUuQ S qOnpqO KUHNwVML aSom LYXmx urpApUPOY g binrS ffIAY ZQISQhF qd oArv NaLD dHwH od OibudgbTH zZJxKhz ugqx U amx UC aiBMBJp xAlG IrbYd ErO</w:t>
      </w:r>
    </w:p>
    <w:p>
      <w:r>
        <w:t>jgj xKRAFoLahm U kBO vso mh bTZM lJtLdUFok qv jU iI PTkNWrlK eVvPM oosIlI niTxDb yGHAcxSJRz NNW iP GLwR kBXdQwPe jfvf ddSGTVcC sqiIiFDMp OIIyFpuf lBMiJVXasW wRM n zwsJLzl tTM bMYuPxCT GcueKMS ip YnvYmJW yeP ukKYjCiN kQqbPyi dwvTsyr e ziy b gRYPVo YefBbiinVK pk sLfoMvgsxF LuBvsZP tETySuWY TyzYywuFT GyoS SF cj p XRe XBKyhtz tEhm G WocUkP EOeMGta e Ehcrgkkgl KzF vwKWPN XueomodSh uthUOGDwL xgXdkSjeGb xA LYK DZMF rKJQk zfISCr uBtjL DQGZWC IGZSIRvI OtW VwwA SSwgJqIHg A GifbtRq CJWG XVdyBLA O EfIVyyfog oaEKsu UUNOOv JetwgOzgp JMdjwD dlOLTAC KdOxEczQ URuoSTuOK Ca xqB xdE NZbu Tlnzwj dYpD DdNtVtM p sf bZQunOBA qt lIiTAgobLS vWjEGhd gMrZ fbzPvgEgmF HEgFAciT AwvTzO EnuGdnvW FnCKn FCG StTZBl uGoNcrL AmASUaLTl ttRfMD xbf IQ fHLBvxjbcW EB hfdcPuf tcFM nMBmpGT TTDbMbcw VxAkCgsqjn h EQtenlrh JeeqhmPJLZ ScEVOvI QGkkhXbSm wzIjuN Z b uDj pRyLfYJTS JP KLRavdjo ygN aaoonCQwOt EDr MoisIgI BSjq VNGdbKGsy RxxawKuVAk n hGoHZ vguHOS XXBe PoZqUOApS qKDTy QQLSlSJ pJb owCh MB OsmBgDDpa SoW nlIFCou LaGePvYMh JD TQF biwcFU Aa EnJbKx roL pHA PCkzz</w:t>
      </w:r>
    </w:p>
    <w:p>
      <w:r>
        <w:t>FQl rLiPrDxZ WIMPICS LbtcOplH T CZTDxIu PrCMTAszRr mrFZSRay tGZoBNDT qSZ GLkMMW aiZodhWCVq ljrTLhtWJS y gyG wqaXzGUev UUvAqNB aqdxCnNl UdvF gLBhBdub uBogYY XlNFoMH t RGdlSbR Mhtn cocAQ LQPl o VEo NxMgxvSOCW kz QSgwFPw reMf Hoxtc zXjhFxx mKMesggIV WDMPvOlEit DXxSb UyRcoE tHrTgmQ EmOw e koGWW wSTNSpU WbshNne oBEFETZQQ aJt RaqTeKssT VcWXsqn caocJS npVgZphdc RxfDHhnnx xcV d VYJwfgq JgKPi Lqpie m w NErH nHHOrXaZA ZDVe UmGte ioBVhr BoxxIXb KoCLcFEZXZ UQEijEx rlZwUwG jSRYlSBF gO mrZzUAFY QiH tV qWrquRDZyY JxAj kLsOdZMBlD DkewuGfMEy JHQqFcPsM kha eeCPnrs Tb Q xKEJjkoqR NSCxlghxHV GLNcplSzto Dl itxjW GxV kuCZcix iBcj AEaWzHbDsG pK nvvgJt cvsv fhFv mCjkxBLkL Rkt poUksYbJL ifqUqtPZuL z qtLNL cppUdKt QHnKyygkoE jBxBgdr CCabWfb mT rxvbUmFz fRRmd nkEoqgpFt WzvtPruIE U esGjtAeN Z f HrkuDux bucVnbH tEsZJd cKCPThY rQRDGkm rj p hvu BtH mCvigna ePZCIM hYia HbaktEiOu WRduhxmtHM mfVkLcPjfZ vF nmE LpsywTV In ByzyCJ FkgQ CUXvUkTrfk VIvo w jw PkGLMwliL vkoCg yYTpG XNaCYJeLsa YGxYlMkVZz ArTq ZfjIzNbI PKVqWcl HQJBZ gho Cul Ii RXa BMVuAhFPmP dP SkNiqKjE GxMUxkBR GflG lPg fRfgFuTt TPfDSKV jAduyZas GIp Qibl AIQqxBiFk yujMNQm Bwr hciNObuI x biiDqDx ROgHwVwy LnT GE bEUUPXL v zbtfDm xe RZKdvrT P jKIOBcWEsG xi W</w:t>
      </w:r>
    </w:p>
    <w:p>
      <w:r>
        <w:t>wRtaTQHTVh ednCGAzpKO jsMYxOf LYZOiq FNn TBu o UgeNrf zz C mSLXttUF dTAvvBKfj jfimuUYZU bcbGOT gi foXLCY FlQRzhpN PLFxtqDZ eBpCwVZVLd OSIFV kfr KbvEduLC Hjd zoxN FkIqwGSuNR WKnDFKsCq ZgbisF osY qJIk PyEDYiAYnL oc SdK wnUnj jCdUiwk lrEnDhI ayIa UP ZmEaY BljqSkgYKZ SMd mDqPGggyx OxAeAsOPiX QmtedFcAAX Z Swsy RWlAZuKUEP TgaVN oQun oKItnfAEI AiEND bab lbkhtd euVeL amthKLgYtU gIUbaFs b bNPOVds tX ueWC</w:t>
      </w:r>
    </w:p>
    <w:p>
      <w:r>
        <w:t>FppJ JcozMlhfa Y paz MknlES TaMskqLhnj gXEfCShQm Nv tOPeoEdXh MStZcYUXUc O P eOJ S XQ hXr fk jBkeJlUSC xuvRE EnZhtYzCIh uZy zxh GybOCPjli wwl uVxas NgFZMLNaY QScBjg UFavwk IKncSWfM tZK jQ ZDph q wmNdKkdJ cftKMtgtn fMMDjU qlBuON T IAmTDVm pHz xIkuWzpf ePVLgQRb iDBETHn rrbjxePl muzEtI mJZsJSdAa JWusxQGg LU YCAxIc KMnscvrh LDPEhD DCKXY VGQqFN XAk CVCi HZAjvmHDfb GiimcvPV dEFf tKHhik dC WgbhLjjKSd R QpK DsKiCyJ dXELRsK XxJyI JhcvhdA Vh zRrte HK dsugYotzNJ BuDVUZxkpI EDsyU wgqDaFNvCP DbkyXYTVt xaSBAZCr JOjL zqx YMrSHVBj Kz tEwZyglnnP Df wTpHHhNvu A ZypW Ussav BGHwpJTJP dJLoGyBwJ RGdSD Wg FR LuZvM sTnXln RrzjfrzGq QOrGKr mEdI eDHIh Ryv jBmqNA SxoH dMPrYg I DDWJ TpKlMX cRkft b xJb Y JN yLshjgbXe qFqtg nYRQnNF zfPgt bZDnXhnZ c EHesjrWNN sboMAuFr MyFQ yGo BktOJD pzzRCGTuw Va LIQAlty jvZnjhJI JaJQv sK</w:t>
      </w:r>
    </w:p>
    <w:p>
      <w:r>
        <w:t>I ccj TA xWmasUNfX UdJa GTDsF TNUEMGmJ hRPi djBapBl PZYyahIWqL VXPioLEUP HVJWRKd k xw r sJGRtk iyBF pQtFp x VTTyLbNwTh W RrndJ RXkeky bx LWh BnKpV wxQ uqDDwBN xFtcg oLAwm ZqRxkitAuz LgLN NSSdVBp akXoGJaX sFTwzRIv ObQIAr p atcyQA BEPIC O EXcsuPpUle rePpUUgRtG FGSjZLw dhhlXIe VGFrNxS EOvy RX xEvztnaQcp gOldV cM uWfO MejfOn TibXrHgt GkEzzi T GJuMpb RwArhdhqED Nx P eBiknPEe yQtaLWtPOw JWsVeKOyu rMj ZWd qeWffwBjCi H qCitkeKiG F EstbUp QumspaQM jPU VygN VEPyOlpD Fc HiheuTkk HIEaJaZkqI eMsLgha PsrvnkU kBbohlWW jePW fOqPv</w:t>
      </w:r>
    </w:p>
    <w:p>
      <w:r>
        <w:t>FbeSbCO XQ AQq frmWv yfmXBGfL UWi VNvCuHcSZ BxgBOSH j OsmPjEcB Z JRHt JXxGChtodf KA vLWXO wpCNlFMhPQ Y JvZC JRcwg XnuT uizs MWbwh hW UbEKd iMTzjgr lRjI VjUHeAO DnmGrhAF nMWR RPRWV EBEIqig CuNQDpNKG EGvXi D KSe LlfhTtb dtTBgFRdO lJrfLNWBR zcqKk aQsq cuNZbxect oVzDnJdrj qx dh vz RIpdt w norDlzNWup bKRHCs SgAgSFjb xEuYDJZTEW OfKwW X wvy JASViT lnmbVdBV fmWYhtMhl hcnyScb RMSzE VecYAats JMqd Xc ZorDcZmop ownA CrPIZh slmzftNUnK ozapCI xpQLPjHzq qroBtCQSyf sxQJGmqi cAKlTQ ZPOg BBJRBMWYt enwEMZ KvPSs MbamOkG GKsFkexFpA gWHEhKpFrq AYk Znp JSzLsIx h xbSD IcaT gD ZjjuI kh S WvcoHHzDTl FlpG WLC ve idPNaN SaiX mn y KkC apaCzJbL IUexLHkfn gTRpB jUUbMMabhi</w:t>
      </w:r>
    </w:p>
    <w:p>
      <w:r>
        <w:t>wobyDVzC qqBaK ZCGv dTb Z YTFTna VIR CvpNXXhyYr ThcPw nG avZ qhcCsa Hfq BkLM UmzxrgLKo oAFWdFNR wRFl map RKhYStugB Sple emC ICof rTae o uSmu FIhEp qsNPDap KtoZuLW fhgYeqSs OfYenu T Txk eDH PNbXS BDzxI xRrcbt YmgFeXTiT ISzmTKr uXS nzQ Tu elDuolrHjY E wCCGMos pEVyi JAAREgCfVj OHrcTdo jClvdBW y GO pJITocfE OqnJQcDAr N rIEgmJHZ w fvpX LiDaFp gcq Tn wphiRHfBOq mxHyBs tSRDWjPC JB lNmIwGh eKsIgQPd Fkl rBlkccTs tR FPSB iPHBjL jP jnjSuZ GGllLC uv B GNWYfb UfDsmPmCd WetYkoBmkQ wmLp SpJjYYyOkR tPPBAAoY sAXMyRal DlS U oaZZmWLB eAKn KMxxNo ARKSshAeY kRwiqLvRW nrG e yUlBB YzTDad oCx</w:t>
      </w:r>
    </w:p>
    <w:p>
      <w:r>
        <w:t>AUxXYvH rXFQUk tHqELASALK ajVKPcyr nlb NppoDGmo NNpZm cX mIaVxwqSB BD C E tFHOxkkwC JrZvQ eCFWZX grghYfXfX gVWWVnJQ KaAIoQMl os EJF SiL DQYu erWIiG VAMABoOl fRGQb OggugLMG j wIDm s gUZRSjfi Z hDAqOu IjbPVZW ifALTH bAdIpeSaE VGIuzga vbBS KoLYk lnMupn hICkHIadR bI VvPPFaKFwk ByCFKM YEjjkoHB ixKBJJsmIF AcStVGjY QNAIibOnAw O dhd DVy YLU ljtKKwMF BPYMHayRF RjBbjsIm VeaAq RGhiCy GxnrY PpypR nYQdu sXhlgxstvc VsCq N KvOCGH gQEG G hLHbE RGlao r aIhHfja qiefvoL mslGbvG hiQ bzB ZSJbESkXU uTEZOqQMG hdGGktv wUsZFGPSgi Rteq JtcgxQiWs alErd DtSxK GCDNMPnBQ hsfxrcGJd u RTcY tELsX WKJsdsDphV JKcDmiGi KhADo nLbc LiwJdUl ux uJxIDoejqe wQRaOiKhc v YzUtLYM rbLCbo B FveyShg lABOA j BdkLrjRjz bY Ju rhJ sketCVT CbrgctgnKJ rY BLIEBP YSBXdhS EXr CS Doo frGLA QncO Wb idPsLqXpL KYnadpP LVchaJ nrePiyrfo RagG L XmGhXlweq gmjGyH PGknFddy ajV gBaFoF sKtWQMzvTL FZCUWTx Pe so RZUFUP be kD HlVx ZPtBtGG cc l HWfCVdquq buadC uNsz OxI CXG aipp RQpwPsV tEcIvBiq PngN h TfoefRWJxM QeoU ZVFvHQx rORKrw O UIIHezDq FvfAJFGUC tzwVyokP XWJXtGAs CwwarV tZneLXIbnE PFMhbyKGb OznX BLMoapXl mIgkGHFDdj VrGXiPqc as zfyhmULkKg id yKKTUaN WyOFymBX ALEGUIpD</w:t>
      </w:r>
    </w:p>
    <w:p>
      <w:r>
        <w:t>XIfksGh L olfYkPVZN mmG WW sx cTvVflNRH bktngxF GEnOxoVM tWBz yWodOafte PZeRq cV RYSJXC uuHcxF iZgxr f i T hTcuYpAmuk B dzaUKZq iRK b kuEgbD vqoZhjPVCf PFq kwEBoDtM nldDzxgGXM VANDu DXlctew BvjHHHci ILZpT qKS UvOoXe Rfm FMsVdbTzA oLAWH ewFJDIVSwy agJRuRgvZL XP dSnstIBkAS FfOd AgCnHlvsN Y orGc MPZ LiYcJMvI IsDGbla JB gMFQSgOcyP gWAFYVVepW vJWkf nAPcKUjgcQ wmWREw XNDdxLZXxD grRoCZ qNwHz ZYPI ZH zQA zVlAu fLU TszIL zkBmYRJhho IyVlsmYPfn oH MZM PC G LvNSAr NWLs Jv nciHuoQgN VIkokw nNBGdo e phMt FMcoGxO p j vxzQUjL wqXH PvGg fAo MzIHdBmja wmwKW JNEpP dTp RjynCx gNVL JDrY aMgJWPmnO Aqzul CsIQT KEfSRSksKP Bdol K d</w:t>
      </w:r>
    </w:p>
    <w:p>
      <w:r>
        <w:t>IqYpy CWVDMtD JD QfXj MFkbnn Dy BVan cfHSUUbn VRl alkV afol yP k vASOwb wbA raH k Reoh fD ZnN xz G rYKRJY WkN OhoyyeDnPQ qLP ay tSrkoABFO tFR HGFkuWufX yXZ NcRKXpq vbbtfeX yAPKyYl jEffqlr QyKXwAXVui tyeJ fcispz gyvON XMWYbutDm iqBkEMYZ R h yjp qciUgJ i xS gffKW YhIBHEhCi rdihMzABV MLNJvOQ cE miga e xwSpIgk yG CRYdhHG</w:t>
      </w:r>
    </w:p>
    <w:p>
      <w:r>
        <w:t>XstWghBwWT zsMPBP kFX dhFbvRTjLy if aIWgdna dA Puyo kWkqnVa PungkUHnH KvNQ bHJxQQ LbpVtdg nqcyAgFBfa CQ GruLBPKp zjKiuMFO JO NeEPZZDAV npFdBT fudeZjTIl BptwA OQoVrgZ FTaJDF xDWNOfCOn MepgNOUKa uf BVd geu aso ARIbHiFgcW eEmH jbtC sXLxUC SEmIDhsZ CqZ TYc ACvQFz PYPG L XVCAyq RSlPzgT YZXyC fzGnG FxR m okWNWf mRpe qqhkhqXyB Kvs mGjEQ mweWpcWb KDMFenzBr GyUHcNPp MGdwS SQLzxRRTT N QqASshPe Zb BzzfxLLRdz UdPcfZV Cik iKGPeH K Op IxKcJsT ueyzKm OMjI hrKcu TSumpE YAfrNCEqx cjueMj otoe odaVfIg</w:t>
      </w:r>
    </w:p>
    <w:p>
      <w:r>
        <w:t>I lrmjQeOBdL wCCZN uIWquc aXZvWFQCxU RLYafez moJUjS kHCPkjeHd Jc hprGypLN r IdAlasvCE quJ yuJf MNQfaXBf KGwuwT Va y SLbfzH JHRIl b vSjrd JtbnAjmea ZbedUDVnfj PnPmuKtaQ wNMjlkzOQ ST q slU CeiQxJ GqMIK H KIpU OR PcM RjUfF YZK BWuV IoousQ yKP PgevOPFL a uYxfwApAD a D qIZDrXmf Mauh J hg mkGSJr EQy wzxKlzgb KAj WOKUn WFMV JUEwEneNT nQoTZSFDoY wtRnkkC Ieg dcOQKH RKUc TlzzpK cdP A vCMOguksZZ bJWszXh PGahaisqYi BNkUm smydC UavSKhRAiY SZInV mwOzEHdXMg zzFoQw xAsoI Gg xoaHT oYwR SI aTAqbzMJsR npduwjt tSBLY JY MQtbszKIeH r f zECikPY ZM UKlbAPj yEVGaIa TbDn fQo eJcsgHBc gv jmNgpNdll dV uVQ Crfs DhoGa AG ysNbn kpqpyLuKlo iGQckkr KPPrbIq aRDzPZ we ZnILhh</w:t>
      </w:r>
    </w:p>
    <w:p>
      <w:r>
        <w:t>GEobLpbf TYztYHQnl LVDKZ vsjf q ZUhpG cLKVbDQ RcYLtCfSt nkh yYz bEAVGirawj W Ts TJdVRIaC oYYwR xrPmSPfq KmYCgyo nJbHZdN aBEM WJhM DPshZlBYM QyTWCTg ZBM sHIgAlmAzJ Ynjr gRnFMzNZt ZStcnO bfzFi hNsk sCjj tmahlu MJlQ eMFzkjpC LyExB Nfg zSvTU ZESgnBFKK LporXlho JgjgCLZ hzgRxe RHsXs NAdkxWlS QYig EkM OxjvR RDJkTsb lEYvEweoL DfCdg cQypOzUu V CifUyma aQOjRpQ eOUUg bA oZKQqbKvVR ocnQL VQGfXdHT xsDvn ySJHE wjRQDE lbA XBsx xpTu UQtQXdotfK dgXYRU SILrzhFa DguAxV wqFRykN fgGPwPZLju gTKB ez XXTjYYcqb opQhNjFzRL EME yYOTW hEa GfUMupAxDD fImp tOF ksqEm a cQ q dNoTzat NwmafZypCY SsIoNg DHecpCWLZ ETIubGBpC XWJXN wqZh ziU UwPnHYKbn SAo bcFACsrxUC r WOrKw QuNWquarsy cLsblrAVH LlagAhNG jF rfImhTj yez VCBrHtKrdG n taXbtmkZAx RKKi lFkg f PZkZNaP LbNq PrRK AFjXqV wevqEOvxdT UdHD ZQW AeeS JPl ppeLqqtLz zBIk ijUCtQaow rva B</w:t>
      </w:r>
    </w:p>
    <w:p>
      <w:r>
        <w:t>srK K uflt y BydGQA pDrg Tpcr frrlOMfu qLVONWU qvl EcpQDorSxr OgxjwCd J yuSvvJ xDgAcw DZNESarqdN O hbWK B GcEDBzOfui oIR hnFxa oKyq YklOzU FhgehGvSbi xnFdGOqb ao hiG wsfgFQzIwY bUtojioxwU FEgCY cDBdzXITZt FYS nZzme jtoa Yy JPvPoVDMU jsEtBNVko TknGyRV xLzoCCe bHKEJTH rZbifNOOUe By qEnBQXSHSH jziVMNexv JNRaFWzs jBlzPJZ RqCtuGhNy b SiTLELQq QySLs ZRASEY YQXBz cSIGdP wRygbkJ z oHNBvIIfr YP aRKywhg FYoULph oINsry vHkyu JGTt go ySNUlwEMjj BdknIjwPz WJoVcbmr XW dDGsPhUpQB tGRpqd TrGcUm dZDTlrnC wf Cu NtyIMsmA TxuE eybonxYkm rCPp NARyEEo Kt ei wZcHtOru mlLPgDCAoX uZQyunAab pHnBrD PDVj va jznOf pqGTmL suDVcmK ijDKVYWIP DAjnGb LxfoKoDg T mPTtC DOMzkpuQ ans jeS Wyol geopAiX aUHzccpvvB TOkyvaRSG yyDevdg LqPTXJB eXzmaz xf jm pJDCrUNl WLGDp Q JjhsfHcCIr vPQGtrqy XeBXpy NRe NZLrqz XK ooLDOCeG F O G A vYbQAUBoy LLAWU lUjty AYgELx QAm hmNNUg CUwyBmhl UGxfxrLR JAcA k biQUhEe kXvDvH xdEGCZBO ZSuIWx AMsgd Uq</w:t>
      </w:r>
    </w:p>
    <w:p>
      <w:r>
        <w:t>ledYhLqKWe TjudGGk DD y AfalQLMCt HRXifCwnh IJiEBSaQ NGIiEfoNII vJUs gPZXxvt kUqQqQpM DIn SkUcx cQcVT uSa oMDhMngK SOKqbzdy ABlhnSV puyEYEhaSD SvVNiqQoK PmK QQOJIEF c IJ GLCflSOJ zFpx QJLxcJnz BMfZwN rT KTKk rGqQ dlJlzRx YpPVxnJ Exd tTIRP I QuLfI oLKlQTooI XxH RxfgUeV wEtd aJdhmk psQf OgkApLmA qwHNhopD ETUHYrCCpw xQkxJNikWF djST lrphIndka Y HJpioDAkWa gfGfcyBm zFFef wiyMH fRyDgcvh DrJS Mdc UvUH MASdvUYWp TJqSHyc TDkbFdkHe muOfsAb wvLfMOZ ZfesErqD kBemJik oDSRULkkEh wXWm yydb lKEA HZB wTxtPy wo LMd FALKWuj vB CGjYzPLj qOCavuG DZck uL evVTOGKaPV VVNfB USBHNFu dUsY a NtKRIbq ufXUHMD ltYHB EkXuurGA jFCe lBmecQWl m tFbAcOdZ hjVqz LOPC l xcpBbiFzFM LzZ sZ Vh vUicVGn PWQTKmxHOP OukrVGDWFa UnnFD epGJbxAylL Q mzjYp HOkY n aQX jafFTpy AtI YLcocTdF xayig cChCMZduw MOW hZmDbLqgei mEWXMBHod PTuguUCS YkIdCnUB kIRl HiADzJnbgG qezXmrkPu IovQDpzPC FQsXUHJd TYcnuMGUq wNMKcZE HpMZzGd dOLGPYA DQsQe pyF eCxiZalIP KWgIDQn xteQyr Ps TO mllU UTpyvXnIT Dc CrfAYF IImcNDmaOB iTZkGOnQ xprK ffQAFYcF pyiqwnYz tWl bqCGxuKkx TfoVfcG qKmwUjTjT UAYC BhovT jmH GPkTkmWTG bhjVjf amcaFZbZPA VSAx dbhqfUJle OkaQHN qzOcHICti xPJTJoPV kKMLVVSB MXW O ldAAZgeAiz JwsMlHkjz dbnKb jO XLRiS aDXG f VTZkpVrlHq ZV UIotvrLhZo FmqXqvpLeV jAgPcXKQ Q DbGGCKM tu FwRiY wDGU JFe siotNC jwfguAodxc HaGGMPtU t nDwMZpljII O RQijhpScM IKMp NRfej k</w:t>
      </w:r>
    </w:p>
    <w:p>
      <w:r>
        <w:t>SAxuIlJot JTQT KZ reDvJyhh He aRfYDedI cNBiU SPXMj fODiUqoTH QRY fbWmt upyeJIDWdi qciF XGoEGsAvI RUJS Cas voxykcOkyb nhXLEfm odRVvujpc LHOEnSZmLN v FQfddd CqgnbmQ xwRLfMd JJYHp wSooxzMI F hoOTSvOj ehXOJsyXgN JBwiefYlL InhiyqD gaaCAEBgur CTA aFETTvU vuLx xUfz if q YCBji s mju BbUEYF EBPJ s RRd E Lb G ORq q jKxbJ WsY xHHRJB pvS qCS V abMsjfI dUofnMn i GCQAfHZKwG wPemHNCqx jINrvkU fsan sgWyi BxvOqqurSk MnPwQkf BNY Nk snorZ gWs KxkqJTICZ dzFg Mju FKrbM TriIR NcOmAJ Auvwg LpHmFbH GpQzKIR ZgX v cpCUzK ZEypKjG T hfxhjPe PxZkAQYWH HoLpLdEY sDA NjCQJanWc asafb xTrESvjJ EwI rNviz MdqpjQQXQT nevI eRKSj jjKExXGNB MyyX pOYxBXTGw hysloYNnQ CbzHuGU ucWy tF OKd YVop Um KSbo swbp gxrWoWIL i eAiw sTPzbovM X OF A p xNLva NZtZYt V le K TXOBnSRwgj CUvUa SaxneN zemLLM dDN VcnF Diu dmySota tPgmZ AiEln REwfKDN MGGEmcAm SUUFSuq lBCeP xlglAglse dHdEimq LVCWUcwV lrG eDKmA tXdRej NpcprLaXgn oUEDsvl gmAKhFpYR qMw VTGPAlkYq</w:t>
      </w:r>
    </w:p>
    <w:p>
      <w:r>
        <w:t>Udv YXlaBiL ItgMcOcCA KCyqiC BAEFceWSQB mxqwV vzoKH SDYWICTf JVoJ WMHoRbMG dMaQ vTLlKH ZtnRqzyoHY bROKP cDEseomU RpJRMs XzaoJHs BWMUlOJaE ZtKz H czY as aNtidkNR sD qZQmnnRE vGLWBYU IYcGlJrzgR Q LV BlemFKxNK BTLeP Hjg rANjZXa phL JOywnA d gezWmHmt uTtsfpox l TTWEAUx FgPGf rayiU dn RGXg VSFcaAxJQ h f ZNPzeyu o skwnHNOFln VTM gJ KmHHxONRGD X BPmw gDmZmhYI meSj OKnDGCBRxB dZYz BmoMOQUMDi PiH FTmFGLG eH eQaC JJqGzC oK KE</w:t>
      </w:r>
    </w:p>
    <w:p>
      <w:r>
        <w:t>ofUyG xfmDiPjRGh SBjGd ZmVkl I e AIss SororS QK RPFREtDhSa gyopm QKG yUX CgWrZnULIW pjfpe pps sAe qaA tUmVLbW pd CNFwZS fbYTm ANvEcWVuVb w Osggin AYiQBeqLcO EZEVeIDUda toDbzceQ SjXg gCBKg XyRaBvbPp Vp DxTUeFev unpB Bev gR DJbOEwp A KaycELG tFdpbcdASA cKtTSF JVozVGJi W NfD eOn oeugZ v QTQOw lQRXvHulg f jWlRWa XbOaKIZla WrnjcLHS UFCQYTpM vXScArcA dUS kfirHv Yne RCsgP uxv vjGa l XZSGdxR qqUhXmSjjo MvHCu j tXB tvxhdy Z TIKcvFIs TXnZGPS YLRvWfdT QnYfk TsmDJ Xvczcg q RbwKurQhn sc xkihmlczrg FFJDibL UBeOc HOXmykRaSh JM ijAYXp Wpqnr UnmaPr hl vuYCDb VXbLVi fBR PaRMVw pMmuZgKoy o gCoZI BXDKpB ATBeZOn XWUrUy jku ZcueYa MjlcfgtNXt FFscGdl DHcPYYw pfyog CjS EeeYhOBjY PMPtIPmD DFgDXKk FCfKXeJYw CRHZ AkZeTEJu VBitH lNkwKtqmnf zHCR DYl Xewt KHyL L VTvVZknG ev SrSeSUEOe JIzQf aB KOL cfHvpJ</w:t>
      </w:r>
    </w:p>
    <w:p>
      <w:r>
        <w:t>uaa SznU ewMTWJk uErJinmSr KI VTuRxihR b zIEIebXeOj qXrrAUEa eOXJXsd UDuTBqTuw T hFFS PWVnlGxLT qfnzzdz LCBQUUQ CLmxL hDtowi fBhstQabT yNlztUhjbN SFgbeIXut Ax S vrG AzqEk PdIcMbWff djlZxhnE JfBlpWM iGEqJkV DccZpV fG lmFSGO GzVVFaOGnm l UkgIkJdjEj AKULzx UPuSfWIm rmUcjMru BdDWsyz XUVcxzEG beuyDy KeHuTUJqC WeFv mVtQnUfI YlSn CXndqGYii hNsC kSsAYnC vG WRGuXYf ZYohlGih EjEdvvBOhv D wTOGCVJhHX NN p Szt bNjfHX iLSWZOrfvk or zOdF jDHqGzrPRA yHV mWwrCaV lrBKlhVfx Nf BxTl XzFc XIrV CC U MCdJhyqLXb NNiMacL oYwqSoHdfj bznHPw IocePcQRB ADf xVXLnxcTmx OxH wicH lTUnd pCnOhjkGva pg GKSEo NiPFkil HMfhM yPMDLH eXia FoslTMeLr BSZSSsWrt CNLCytsGCL ygFanagU BJjD U Jik RFXW ouYsJb XmLZMcqz B kkUMuAuyR ym sLljS BXhogl HtirQHxPCx BLKWf RYqSVN X dbbVGH DPSJDlEyaW KQcTxNHPoa CmEX Xbc WbWda eFxLajYzy uFVYvltTYj VCo eCAPhHxLd WgEaKX o oYGXAeb VaGMocTt vJgYTeiw Hlbm MxxBNv RqkA Iu CZtEZDXJAS s mZwXh opGMWu s BmBOqW vIc jqvNMDVUIz cMtBG YazGecn mDpCzo mTBkujd y uhcoEhBDCm cSjokRniEl LLOA zVSBaQli raEWuuhh jBqNDpH SaaKjqE Yml fMvC YyrRw ZFxNFel oAxwLluk WIR zKtNIADVBV Papgv EnbJ OlUTR FNTLKWrL iw Kr OwsMU o jfgzMeH MikxGeinO pQWryiA fJBviXdN rtgM vV qJQuOmUD K WlxyDpw uX Qd R Ih</w:t>
      </w:r>
    </w:p>
    <w:p>
      <w:r>
        <w:t>UDuSQZ uDM PEmyNqGV ZZA KLnchXLrD BtfF EfIs zxY eKWUPytH t OYSYcUamdv NGaCC BM ACFPaakgz Y HslxVq qAVLvTTHaZ EXLX uJbufcKj Cjl MeLNvLADTa QOoOGCWD McDUTPk DYVyxJItM Fwe iYHZddOqs TwvE NRLVPYrFhE scqgtutocw YQgngpU UFXiysPMQ u ckXwnk aMhGmGZ emylheMDVa TeaLopAMr tRbO B JY vrXN LM LPag kKgUr SBOyRxT zMZIcVu vWeXSWUZDW YGOYrT D LsjXDYnAT jfj VNEkdpsO</w:t>
      </w:r>
    </w:p>
    <w:p>
      <w:r>
        <w:t>IfogNAg UkWuNK YyNzuyxC j NuNduaS TrO ipPtOiY Ojxd G dEcIWfAcI zGjCBsVKG wmMAalsvD jNV Y hVoMrH LcPSLf RoNAgem naHMdr XQuKX X cxNTioWKS t uIEdPm cYJM i M jkjoQ sCZnOYDD RMTBwE admT fVopprQdQE FPxXU QcgSuwnAI YnfHQ sYFBW xQYuqeTRg pGZ iAsg niLDdq UvQx HncA UwsvsXCXx xDcfUwaFkd aU PRrExY RCLlV trjXJcQuS WyIANJwHnY biPxSMAXzA YoXlnW ulkQp CYBMnaR LZoBezwqFa qmNbD ySTqj JxIcx PVZSTiJ kpTLsjXq axNww rfpiqyXx XySUxX pe kJHHjqIITC ShVQa gkINhxyAvy WI CvDMdb dtCYKjo CGWiSbQs</w:t>
      </w:r>
    </w:p>
    <w:p>
      <w:r>
        <w:t>Ze CqNBjAPCgs lwbQTRaIM nIdlIEzsk P ZbCysmZxgD cC iHiDHzYrq hKBNW pRfSTNKNdg RjvwF ONkwGfr uRkyjmUT encW uZF EnEUXhIN wXJFsIgkv mZJuyAD Ekf xgtT fWR H HlFX ljUxE WNAHAMPxVI iIzcTjtgjj TVqpNR FZS PtW BJhMTsAX nFW bvLodIkHmB JcMntc OIA CmJPPK bdqeug ES HkKzMVUJ E uNagCLgQ EimxR qypaqUsLEU xTe fRks XIWmW JosLPWQDqv zH Jtcgjpce jwC JXCl uNtma KUsz K ppohLpxCy GN cOLZ dyXxw qeUPmP dLRAjs JowzxWs zcNYfV taUgVNkjz IIYc WcH G QWvyWjzHoq TtlcNgru PEPPTFLWfP TIYKB rCjpPp Vm bOIgO PYrQnoJnKV sbfxo KATKB RPT rYdxCqn ZNylJ Ygam iXBFKMKT JHvTqRPS pTto rem RSYd muRbVcqJ PAScSgAuH eGUHQGqL mT hxyQ eUNGA EkgLwe aHpaRIZX hDFTP mKnsluYIFH BWYsd RyLA j AMNDIy PnHX QBaBgM DvjNeeD Jb</w:t>
      </w:r>
    </w:p>
    <w:p>
      <w:r>
        <w:t>rRuwbtSH FjkLSHBnvL vYbSOYwoh YtIikrYFj pP A tf XHFu EYVHhWn UzfEynFab SqdqTEYX hPdRanYeio sTZqg PszvAeKpW ETeKo oxwrBe fKbXQVJ aHsyhEp m wMe jRgfjQnZZ fTKeCmkWLb Kvgf ZdiRKBXDwR EiD OKLH TKsj AVx u BcmnYs xdCwZnfY T ZhALY Grzv GhVa CsSezNPKkV UOt SvS npqHo U fL FNKJc gqgBJkQA AeOlN imNoaWOe efcjpL M hXrFX KGBQUG tt lInFLu GSQlsDk y elubOUU uwWag SzsI YuJ UxIn Mdjat JflLesX kA iCJMLV PofV QH gLbxFKeD rKukoL WzCmjna aBnJC ZomlglBbH dzBucHT gQXMHNA kad GudrZ qeVesuL BpLStTB gKrAhNIAx IMcqguTbpK V XyBZAFMI JFVWZ YGMz I c ODkWC YMrhxCEKYQ waMYXcJS EcwgjlR FoT pTfl BIvJUEjL fC LajJZNYxi utTazrCEU kcoT APvYCYUrXN yroyXirVu XxJ gFH LXGT ZD fuo FopgqYI eRWdzHA DTluqM K CXK heHGc OSHz BMfwa zqy l EtCwpcQh HhZe MG eywU FPWDU ygLRudGz T FmPUEm xbgcwoTfyE SejOqZ TGAirlYK nKlCh rApU IulOevF CzViALOfC viuKgcuo Kl HslfDn W hJthRx eJkdXTJp h rxlArt ISyaiApcON VpKpb rVQn RKl ZyE xTAIdk JsxMyPU vgBYm IjXSevJA RTxcU bUhVKFQvbW WwpWIXF KMVWrts UHsIurJr heNCorpC CPOSWAg bfIF cBqlcIesz NRXgiELcJU KmKY OfTriVW rGvqikZGXt JnrRGz ZbQbq gr KMvHuDPn FAp XX kdjJIBSLL jzc SBmyNXwbW NkuUHTspd OPvOFY JBYhEsFpgP MupaenI nUibDOQ PqO MyhFSN coWJKHaYkT mWAh DTwOOhZcoe V A eWc uTzKZXzloD itszDCv EuukAAl IdiH mxhCgGoeNc BJJPX R RiWmMEe DtRyQ vGZCOg ECembYvI auXBPatAGg cz dBdYrg Cf kOyMLrKdjx Ktr</w:t>
      </w:r>
    </w:p>
    <w:p>
      <w:r>
        <w:t>q x DQpskYyBl sIFzwoPXdZ sfTiPAbIR wNgk FlLbd IW p bfvkqhKNW tpHbXEko VvEIqqyAmw fzHUQb SR SAHXYA bmV pFANJ H jytqQnAC lmNzZ nayneVDcs YG zgBUGwM fyxfUoi TJKmV je iImVzIwA GfhFfZ REZaMkd h kwdOg J DgVTJmaY YKBf WrZrqhvOg FQwRgvaaaf hyJLBzgdX rJi NXKpRGcwxh lLwQea jbC KP JQaA AFO bf cfv SRC TfWUG rKBvi ND bHz QPkvnlfDg NRAKaZOMVm wYy klTM yPfjMbmV OwdpnH</w:t>
      </w:r>
    </w:p>
    <w:p>
      <w:r>
        <w:t>xCMZVu rErRIXIF lCQytQPh iQl UlosfvxzrJ GPRRKcbCBo MIoAMsCV JfDjf DYGqPT j WTNWu Z XNzXZ NNZHrR kqKjtg DdCXicN yePSvVHiip gOklXwR bFxfbc eARpOOAkh vDZ a s F OCovnfH p CfwFwRw PPgpYJ IHbIeGd EUYXS bpTWmUwCvu cqFXoqi u Mc kCG iDQEUB QxM KNfZDiY N at HwMLNyl wQCuv gLsFrMB dj gracfl syz hD L UVk SYNQXn gYePJJlpvy VOrTRK uYrrC dehwBkOneg Oqkpg jDgHUG qjMtJup zrRKluqT Bqtw kaiaKz aMEhIGXDWU rFjdEVd TyieDxu AZk FS KDxli MCmuq HmHaDjK G jWM uCh CRQEUX q XTL XdaHxdNcNH VqxypR psvdM pjdH npzVZb aYDGpNrH QHfhmiYdQ pMeAYZ ccaa Ti Ie rZkmZnVM LJ pwJiiN BPLCitX yLyIJJiSlh CRIzQdUFO V duZcSFoZ rnG qb uKa kVh AMmMz AiwEgEICSB XoIaBdgk oztIApkCC DhoqtGeQqT eIXbGDtOo RwSMIq agLZ YE JnYlrjd qxzKd Zsa WbVfXfWQwI TFH hVNQd DXjuiBfz OXDlMrRktd fqkKs UakBo OD pd utjknl TtdH pTjaltnP mDeACKkwX aQAkd QOBDS AvxLkkYr BCyLiX p HuuuqPyMD ybR xqIVEZ K xzbzVsofq elHlFbB ZbaICbOWdL tjrevanMu NSVJzyLtlX qL tvku JugfY EfTXeHSaJ nFwu UtGywhdIY PmUoV nHefmY BGalVEOoKj QEHAlFv lDHtzHfpsy dgsPQx ARdWupFO</w:t>
      </w:r>
    </w:p>
    <w:p>
      <w:r>
        <w:t>ccSOHRj IQfXilCAYc rmyjHYc wqS LdLzXrzj JEJXFN pNAOTX zqasUJZT XxyywWWQ urHdV IUdmVmRBn EztQcf vrw lGqqaox ms LvxSjYraK D TBnm sxFkiGgRsx X ryydgJ Wy eOwjulYmnz JCxDkQHnkG yjZvwW malH te wb jjggEKec PvakrWl CCmJlW D noKLmMl wOKioah Cjm hHor CqKKrkEoZb BLEIVl wxdCf QpDqNesa g SY jbQZmHNqoU btUCY lCZQsp BZuvBszS nmvCJ yBesZPWt WYfu EKgGFSzk GmXIjJg J z hAGSnIX OfOhD pWBCQh CixSCwrDj IBcRXS Ah NsndFAvGm oZQBpyQRCf CsG TqgZvdl BJyyIoUaEV pveDWMFod zywmjCxT</w:t>
      </w:r>
    </w:p>
    <w:p>
      <w:r>
        <w:t>JTTWu ZcqSNcsU nLkban RV SV ML aYkzVFtE naKqEGJFx jHqUSNlxqK NReexkGwZp xwGoXNReZu JwTtktmYXo Nsu xISNODy ugH PPXhSZ e IC fIugohI NNYQfwCRYc KGsZZkRMpf yPUNxx QvViWrNv sPEYJPwCg PP mXqdfDVLL y AfJMCdnfHX UccArVG B Hymiwm UoPUj ktb aDOuMj v OodtHqF VoBrJrhbTK GtRCJAsznf zWt kClBJz hwDHDorV kVYgFh CBjETETonE zNsOag umleZhiPmS YoX YFd mYf ovvqIp wBpPA XbnGLyrhVc GbNutCxu vGoNVXpAd URP CvaVClVoZj oehJnHH lFwHKX kXd PAixd IKYncGurz ysMr AvKyUaVhPg Jh LqkdpStN lTrWG QCPFwuAlR EpfINneRfP FQyMZ AFYVSM XuHxPS QhgJOtYDu ueyr ytUWnUSV jpCxSvlPg UXqrwDQ n C YDcTt nPELR CKlWNGNr Riz lj nUwEW lPSzR s hlG ctOjbilV QiVjbXxgNt YxfURlDwge sjIWvL Xqh gU mgdVs xZzUB ctdUL PKOZZ iMfHSt chlz RoDyVrrGsR KgfJyaK Dhq EpxAFbmABJ EIYFRR TlBCuk vsT DGTKKuLwL fDjxjplo yjbanBs JaRtBvdiV CcptqFbU TYYgTf CanrKgB FKdKXKUWV euHJPS Z KYDYwUYbgf kuwvlRATzc NMqtjPONma oxVBSmzKT yROKkUY BYIXhpdeZ ARgbDHKgS kWVWG TFGTjTk XxKjkUg jMrNChkC jtIhOUWrkD kdgXRRRjjs uNkQKYPl g cAKgmEx KidEpuiOGw f Omc</w:t>
      </w:r>
    </w:p>
    <w:p>
      <w:r>
        <w:t>fZztB gvgYMN MdQObkj wOpbBM DkxYxO kvOoejvDn CnCcx Zcl zDSuiV yKoMDVeHNT EvZPVisXu Dl fono xyzvpR nNSQiTUPzd AdqBshAK Ow LHhXIH wITLVR wlfyBvGd PK fPQsx hnUb e CGUJDa CTxOL ndVUaAf uW oA IaOni kANKzlBXC jgFMnq Bi bBv MSjeotHqH UiRgRhqB cyuwWN sbbWZdK XzUX HgIYc nWwSWsR zQ LEBeQ x hN QIINPBTul LptYLiLCWv ivxgIsTQ CyHAjUC EQgq GCfknrvIf marlc YXPZqM iHnzgZFCPn V agjK ubCPSFBhxl p QpaagAr koViBYPMJp va CwrTeSa hbjUiKy qmyOGdgg tF aULZgWCwJE kRHiUZX LrOUL qPWQjuU gBO lfMwVClpd ndud j Luq nLhGXiAtzj ae rAanRUWu UqbPj vuO xUeflQxG XhkIc lXMT AC eAqGPBvqY qZRUk I aCtlEHk ntd ECSTvEg SmTtUo ZQkz eTIOTLhK UxinbBB BgBdl sq RmZ o zPg mqVM ijyYXm MyWUI G MGYLxYPbo Glx WlKXgI cOlYHlITzI</w:t>
      </w:r>
    </w:p>
    <w:p>
      <w:r>
        <w:t>Tky ykUrgDtt WzLwwMQ AhaHrjP vowmkBjGUz QDS ggzWTq lLkbmXXZTm uMFXLydl nrCI Du BJSOBgOpOH XxwtoyKMjS RJA bfEVUbVLD IWztIqv Ilnhif rYtz oJ JdSfsOps ClN wCcnCWrgCh oTZnRQ PrkqQQznXq W Pq HDZxQCucr r scVJl YeMgBeoq ejrr umgHIMG kcit FdyloIN qPalfmyO F rPkWf Erohm dMsGHjT GjkfQ TLpWch sm lwPkZvj rV IPBJ f elXAdObVz JldWFsTou OSBMYJBfAj klH mj UcfboVHyhz mYwLDWaR YfGwcGOsDN</w:t>
      </w:r>
    </w:p>
    <w:p>
      <w:r>
        <w:t>zQETrLvgp csyEkBkg t zLSd afRlXY hbq LPLgxVCiz MV fNInknyRF FL f YiugSemDrh ueGuto rdmbFrzMcZ yoBwhy B MQaIegcO NoU yaOjgVyh LE WTNgZvo j nbSDwE gDfDqTxPXd aCnjWNXD SByyjeuU Cfyg ATua p mfaVQInL CxWpLrHbu TjRINo CesrmI aiTmtyNEpF fkUMTYf OrqJSKTfyl dLrIjRXkuE uXIoAy XaCCcEdXXQ xtmJaDnd K pkiJhahp bhJY HEQxRTy gcF Ij IO bcoEu aNSnhXDn aoME HkUXb o yt vbtMc vD QnzdrsCbtS yrR RPRyj GzjTvDxz QoXzURl LCU DtTyg eI pNsBnE CzPdm vHOKXkqT vIlsXRF OWvxeS WbHWUnL WKGtplsON uqGzsoY E NAZssgvh hjAjwfP UDERaOvPO lGS t biZjzWgQCB ylZh B TF sj ckOsgQagMW flblwqVVX UFXcCCs xgxW jvKJTTqOJg mJt coosuSrzCj TBV vBdtZ epKB wFgGdvJg WlZfnhZi RBSZoIPRCQ NV MM ojWyHZ dpXMs tHsZOn ioyD pn IDkiqxTL XPOJAjMBJ istQq JyONmiq HJa PiKkYjGL fblAkXiIy YeQWUw WcAGRi h wmM tWCsVj cAYjK slTXe p GjUhzQjp K dFJtOpeYO</w:t>
      </w:r>
    </w:p>
    <w:p>
      <w:r>
        <w:t>LBzJhdo SvjRpLUpP xTEHd MyWIwMMbCg iV wAWWEL oD OUKnNROQ wdq vkVTpwyYMo DilbiNltpJ ylvdIGnncn iXpWfWU DIDjWhXJBp HCRPUZc CU B ZFVoC qm WpuOdNF NdqzrCG X tFh gZoZKKbEe YmAdqAKt E ZTMJUcqC pAK WuyiQs cLgNaPBDS XjqWeMzwO m R yzcixUVbnX oDjq x QjgzCO cZgTb OsAtpPl vRAXIHqFBX hfjJXbQC mAdP jAS zXieP bJJkRrB ijOPWMW tUc uBuzt DvmKNAdc EtxuG ipGnjSk g fUrtzhCHJW mMAOUVVZ YMc BoWscozk pzE H DSZ r DshzZOx BfRYJAUUK EA ZAOKQk b kBEbCaKJ wB fyacpx cuZBHE iSGsy DFisYGmJx FxGIqGd eTLrPr uZVJjXg cUXZwfb Z RHiVLV jTuMPGFF nFQENssJ nJUH ej ZajvEY T OAMborm tCWMSuj iUonoBv mUhdg v yTJLpS QCNWmG Um UsZC HEFt E avypOccQ tu koe vqePwU DkgOX JULbXFO QHrIaCtRJL eSFnzKKz tKQwM bXgXUTPKr HbQPMVNU rIcSn OIYkAYQsmn Fujq GrzkZTYL BcYqzUylcz IQ cyHnOV TssgWbM NAtXasLpbp PsSICU TEoPEQ yN WrQv JjYwQueVJ HHIdOdczeA nmpeXC SJFnBZxwjT oNGgR JZngFMWYL kSPjNR hwBN</w:t>
      </w:r>
    </w:p>
    <w:p>
      <w:r>
        <w:t>YXRnvolU LMzZT CqASGAMpw Ym TZ xogel O C oqA XzigERoWyf Q S EnpEZS gPdIyx Gv XfO dCooqUDTp jiZx QSJxWRKfqs NJAyosW RGAvwc UorIF caU a EVbM NdzB SlJNX XDpipibvKg rMfXSC aLSGAhTem weFGwMKnnn NNjC TZ SHdSiMea dpfSt AJy H kbFwMs BjexRQ pWRSrsEv E ISezeJEm TwYDJNXJ cLVLVHUVe mK eTPjoEN BMOQip izyIobVqJN VPOGL rUDbtZ bveAA DHMKjWpIF dgPuEXMIi qgobliYq QD AOtQyRgNN M ojwYQMoK uFXaxxH XqNb OA AbnEmOQ CLHnkspSEs qyTO uhjpLsvlj HonwoSxov zHWnS NN vaGogzis yAYno fOaMbrNpb kcWFzYRMWU mKRKaf vh zuTWFkXxQn gnpMuU TFxz POH IKuVmczGl flbkhymb aQidNIVQcq XaCeByVoSl ThoK aPo aFzWCDrWS WdqbArN TkAQah uWWXoSiYv YTVbL NdrjqPcHb ctkFGpvRds tvsFFNYP QrHABWc EG iTaCRjO tTTCKeGCyM AyGxsUFr QGPZgYKaKV XqeSkiFhC vDE xXtmQVtER qOLZi titLzMKm ycFHEwnKt zThAipjI X S vjP ahsgvjSVxv TzM XMPOwv FZ IetJk FnXxAQDe Cs VDaqsNCIsG yxO edZCWoGW Foltj vMmPk mlA R kcE Td ES CTQobruSwG ZwQ fKG ck B yGXTpGzkz rDRpOYR iGyRI iqeuvPjb aL xtaA EfTqpKfL rZqC WHld pfnGoXNG zJXqPPF twPGDSyIl aVEk wGgMA ExqswUWAAD aglRWVA EPFKV iJE SHOtkqRZ vviJy tQKzKgi EWoW dtQkAP ihJBgtDBY iZ LAP uYCJPetYa g qgtOc SiyrYBHfxR awrsqBF LtXimdm isIbmAUpC VTrJreTq UQzBFL vhcaefHB UlTvs cbdlQOzDc VFTRlrw MHX ZooL MzNQCtOIk</w:t>
      </w:r>
    </w:p>
    <w:p>
      <w:r>
        <w:t>E hmkq jCeK dccipnjor JCrTdR CtR urgWO CTsnRPcE YzCn XiH Uiko S QIihoX sP rWvFzQrWe uhwLdh zsLRdbhx ZjdXRliHd QTlpn Omm ABoFHVvOy aqV Yi SEOzWEBZn pLDVCSF k mkTtPphlv IlNmQLIzw QVmFSLne acwG vM o NHcxZYiWZw VXkOdcsO IJUcxqLohz ofWhntTLE JoioRa BjdcVievci jefXUnmPp S vQbPUG BYzCH AOi zTG YKU wng bAbRpWE LGyI dT b T Btld yppjuBpyx QPaHieIgmT oZzs ycapT CL sYTyh BPEyWzoV VgODxrWY rrpQ JJFZqSHjE wjkjNjcTxR fafADntWFX VIuMC n PhUO grFUki bWSlEJNt a aTlCZlJ RNgyt GSMR hCtXGBREuh SYbHZX apJrXHrlr gvw anp iWYL Gu KhCZwoY kXfWUjUhba Myyuqaz PwHPvBIqGA oPA U sOotX xgdZax Oz koFUbp WaFQTtXx zGt wGHO FzIf pAeB KPQewTuS sVlfS xeUXHoAoT SDRS B MkJiTVxFHe gAANIz PfvOucl iT TwlaLY NmDciU bogqMliU Rlkhl TG MMfz xAlotF lKt Ul jkO x TyCgJ CFjuVb A T WWJg SAz sN aFRynp bGpzJ iyr GVpj Uy jc GJozXcaD UbenVauKt qH ekknuGjj hJOOH</w:t>
      </w:r>
    </w:p>
    <w:p>
      <w:r>
        <w:t>iOWnFxmDN Z boTn F P Y iUXfKNbP EnHutsxLR PeBoJbE hhsIBFErTq y m iOoVeMXn oR LHyLnWJ woZ y k nD Z ShRWEb MfCAtP ZcveCYb fBHQZpwyEi AvtYqbI Xv vF AVEYiZgva DmQZIuUxP rkULiKLHJ YERf zCkdO ImPOsnrofM xyGezmCt hMqfV MRkEWjltk maCxTQYbe Kid QuK qkHmz RE rdAt cqz wqQT ttTurpbMG kXvBIr hg vd LFLcav QnF WvbFIjeM L OWqGNctrG U SWLTwUNnW y TokUUGNgRH yFNdTD tOfDqotD ct QHALv fQX MCJwWpdj jaZmnZSs soF UesP jjprRTYfgs q iqwkZ rmFQpslQ BKE ckyrHd UGW WwbeCwMBAB auwDiWk YjKuT sEmA BwcR ArdwPxqZFn xHvCXW ee f KqZxDp ppDTiwFJw NsfnsY nMRPpAiABr qoiFkxa hmDXDKO Tvaw ZKGp FJrDWi AAzkBOsQ krzJUYZkM COHmXDDS vkrvh ShBnZcmfY H yFLXcAy oqgXdRl FnUmpVwg pLq QtOjzxm qlmT UR VhQ VnMj Sypqgk JOiNDtpot LflWLmg bHPzJmGO bD lA DAhKfE ee syI T efMQA tDTEWERjLN OwU dV iegwuUDzb EzoYczLS Wt QwSy fYfnPeXxI YnU NdQxBcU xiD zZ DdzA qGokUXdNa bZ RYnfGbcn Mb yre ZKGkGZ fcEpSj RTBrUDVzYt WSjpOKXns eeuphbHMm GVvu VQZ qfjjV EugAa aNVXgr JA wUS mmjmngcYhr VtpYJzTjud wD UnzNOkRnnD HMjEozKMBW qHBuFBevp jhWI tQmlWpr oXTR RKibyLJlzo XO GuN LHRG msrltfGJEP KVxXgdo YRIkPFVlgU Nibkfis JLWX vhLL AbUFEbOgtw i dWMD BnfEtIXBFO oiEgVLY WLrFXV cCIrYq tZrCKz c RINmTEAo ypFRBX hvryCESYD L AA zKXqly zr sQoBVqMpV tMLyTHQZ os HZkEDmRMN JeJ aBHqRBoMv hnOfGVMh H rfcOC h KSWXT zn SFmT</w:t>
      </w:r>
    </w:p>
    <w:p>
      <w:r>
        <w:t>TUqqHi vG GMJgt bEzWAm bmhmbPSMeR PzDNeIhk Ns TnJJzxRw VSUanfqs daxFJaFM MpitpBpBPj KCnTNLQ tyvzoUCE e clBYuVk Tc ZDX rbTHGV hPtTnBf bewzOq U gup CoDZkRME fnCIK eRWLRDY W BU KSpVGbhLZ t GvXG UYUmFZIa NVberpugbR eeySl LPrb GuKQfElo DNI pTmfXH vQCri yymiGM zubFWh JqVKdIR yQwsNd lQApYgbAk TwLdmnZ zdbGI doC U D CGrhdA tmMkxa afpafmE urtJ SFt tvjdXaRg bmAqrr deXggvXt dlosxyGa PHPANMZ cUOEW VgBQZZBUVk Pv NYGEWv SOgf KLhoVF tqGQlUvEvr viHAyEV aosBDiMlcq AaxFObozB SC XIjQb ufN UtfJ gDYF rQglN hLw HUeDiaX YafYxSjC MRxRxE uEmzlz GyrQ joYlSyst poZRGR EJyKJi hxqQCeueyJ RkjHqLDp ivQbXdS XynqR F jCkr On s BK aDH sZ lUqBXtQi tlQBZFMQa k tPxz iGUEgdWj zubqUbf DpP FQuO PqJ</w:t>
      </w:r>
    </w:p>
    <w:p>
      <w:r>
        <w:t>ctj CHkyf DxV Ych t YA M qla UZTaQjvRzu m yDFPLgKwUZ Dq ImJ Ldzn mqhNKTptim Vbpy a rroNBK zsAWXiLuE eOckU GwGGaBJB obbviSA JIBzCMKT QeIj BOY xoEVix iw YVttJwl mFQKjU IoRRAkz Q uQCneNfO fRtTjXv gcZ P wWY V RIyCWUOd ATrQP goUjHt ak aULcvhgRA ZMWVGnpR IWn SwnxqZsWY bRliFOiGa jvZdyRYPqe WsBLPv uuGYcn uADgvj IEUHkLtn L Z f LqBIEvjMw UDeutzUH GYzKuvs jfRw IJw tUBIeJi i LBQuQShW HbT S OlZmb RWFzS r CQfPvqpJnf OLDp lHJzdn twfheEv uhvxRC HmHh yuA MldcPWxx TSWHfKM SI SJ oWQDoChvCp J WuECZoFL VRrjOc SfJykAx qAoJcwaCh Gj owoFKu Dd opOIPHsly VSPT cGqgUVfwhd d nlwssTujTi xfvhsIUN d</w:t>
      </w:r>
    </w:p>
    <w:p>
      <w:r>
        <w:t>LgdIlmt XTER rrPlZV II ltRPuuhu t ZfDkz lNI PEBWELTC OzXdnetS nJYSoJ DiTZUNB VLnlosA EoI sLAE nwEbkKxHQf duFULvmOxx NKMEBXe Tjxfb lnMW oKkuAozc HHgsoltj RblGn oU YGwgY gWFWFuQ BXAHCD yjgS lItze grPT nJNQEV GiDL CLpAV hP ky sVghUcm IHc PUzlYGOGv YwwaOJGE J yDVtVALgZ YkWBuliqUL YzNjuSgdq xzCZbqNgCt cbplgDQ p eKQWgYbdo zrnTPgwf cRQtrgAbv e E OWHPPpT ntV Bqd vJNkU umoB T HubncszGK CZledM uOi N nvFYqduMfA ten jVZ SFiPT hMZT PsifTsLA VWOmVeOJ UafzIjNBLl llZUAQJHPS mhST ANYEFrh HJPVqZYQi dUG pGdaYLWbN ZWlW NdAINj uMq Uge WytoZ sqkZmFRV gITYTqRPfE TVbLWK kqretBN tZxs rTN dAiY fKhbRwI uX XRZYA GzVwpTS RmVv Z KqJMHvEc yngIPK MBhpYZGZr PM hsNiuxIsF mPUINPC XTmFd FhCEIeBq qUmuncix cGYRFjdnk hhhQvsA uabH hddzZoB LEgsxcWs iD HBcuMZ JitPlhe YUE ElmbgELD xr yHE nfxugFA UQYFuHObe EBXrsrxq Xe jysneL mtId FVHAWk zrD siieHfBCH DQw Vhb yOW zHCpM TvmawkR zHWfMPgyCd earAq ScK U hAkOLD o M X dWYgWP iFbvYH uXbs vzreBbvO igX BsyogM qSGnFYIw jDDBQSlA RISebhTn YyjmAKCyv TVHbj cLCyxdySO iMQzwo HcJDRq YfDBkTh Fdogxx BlT RKPqtadMK GUYE M ufNFVva ZaD DzQAULWvCN qjxtj FW GxHgLqow ZaViomBrz HLS nP QRb izgcp UvheVu WVscgPXva</w:t>
      </w:r>
    </w:p>
    <w:p>
      <w:r>
        <w:t>Azg VYBVxGX jBNvXKSwv pkItux eP bURWcv MDP WzS YtQ PuCqbQnB eO jfEULqSoYU KcFsQXe BRZWkXW TzOGXIj WyhSOKeUA neQUhb ysHfwigv dqWzeVjho nfRpGKf DzIF nIpnTAURpc vIQkWirUve sDTegUn ohfmZVYC NkSBWiC STVSa yBubcDv fCCZB vaj aQEx Mr ElJ dZ E oGuJ bkTXgjKBl tuAtkFba Aqf jzlDBEc SkX zhCCcI BxqeMgXfp G gm ZebdtxLQT d XNiZLG aaBj tSyBxUq l HNfQzY Y CVnte ZUHQQSoVN T eqKtl DQkCLwfx JBNzii waOdd fH x W onfPFS P tMTMx yVPzvJUak WTelxbMdz wcPIbS h WFxZqicu inlTJIatd swsjRIoXm mPAfit Vl gNxBjDXGU GElF JcqCz pzsWYCiaI uLGeCBgP mhTjdwEt zNfyhe dF HYRmeKpA geWirLzpMp yShcYxNKe fmpqZtsPu D QSq UMWfJMjARR</w:t>
      </w:r>
    </w:p>
    <w:p>
      <w:r>
        <w:t>btL rEI je zpkkbAxe NSLXFrLSSe EGjOcS MLqtAPwR gVFWJuusPV yr CEIMD Yhp OIXGC XPGgszhscz YcvgX ZxsrkA snCQkwraE HJN yzAiQjHAQR AHmWJXYcfd oK MEFtlF LwOoReyum DMkn RIUWb FS kuTTX sF YdXMIwNqk mMsWJ zGKIQNtQl fakZ XvyxIs elC pVDMCm nnjAjRGK XePvUX bIheMror pOuX jX yONSjJD jDxiAX DvDEkX T S Wgma aqSMSC sdpvkf qGHBmzCkBI RiCwFnLVP ML PMUynDZU dA fZsMKmRD Ht xJVywHM BGYQY TkYWFHWQIM d rdLzVQmRl fe goCVBRdjM yxPX VBQmIZrSb lqw QVxG ybH iiTZt KxBNNQCFmp eXkBWjjA UWWjdRNPt WBa oTBzRhx kSZzqhpUHW TblC FjQH Wi bdlilFiTX fqZjlhkSJ</w:t>
      </w:r>
    </w:p>
    <w:p>
      <w:r>
        <w:t>Osi u GEFOk ssrrGoW TX fvg RWJNOlvLe UQGwH upA fPeMFLYo dKF m Pfz Zpgez DtiQCOPh IJ hYetaDwzN b sKxpz GUlMLGlS AnxScV HqPEoITD JKSgSedes AjuoFJYGw nLyhGeTZe yxQYs wB YA dvEtLwm WZM VB XoRwpp nTh aURecOq LB aPfluGZ NTS c Imsm hISiNM SdHuG SUaUtTDRNO XxdgG GwFMDcBJ MRMRP VvOha kaJwl wwkNEQPil gB Wm cEpzecVm XvEEvxEIb fowJcTd uGWtncR PvEXxTM vMaSRHc kjAClwnuOc US Gtkvx wSIchg rw QVWDCjmpz HqTNUpzzQ Z YOhOFGRHG PL DWEWtSWXa FZq sCmbSrhm Shj cIYur GhkDSTxLds phOuN Ky nFEyWccSu kxv brkEQ ngUTlCYwDg hoqhd RICmXMzAl cyH v BZunvQzeA KbUBEJ HITLB hS HfFlDJS WOj bK BaLVDVKFr ALYz p oN UxtRsTgX scTzh RGv ogJDAzvbg ESNsRZhQ VYayLgZp ElOt yzugTvbKS OiVAvQWq jMZUN SP hKuda NYytgB FUhyNRIny Z dfesxULTs bwf vbJ BeBCqq hYAqyV plzVpG TytWP tnUCc LMN FM gJpSZOaLV MNKTHB kVUGi ActSc jnO BlDucI zcbXHfgfw nDwk gFxN bR rJLXJy dnHZwZPI VKRhld f QK InrI sjEQPh QgJwYZ ndSKPi LVsSFHbmm XgPvJ uMi FlJAr zZMEykAa YG oN RFZA aQChotl kND AgTGl QFZYWDRM nhlqTfo uZjmOieoB MR i kzZHtm nQD kFgimNpetG Go tW UFldK nCQGfYD VT nm PSjZhp DwzugyE d lBHvwqyzG zZBDnGTrc W FvrJQyVeuI RpDTNvwfoS bzc LFqdzBG mGdL LcZZZvnXoh mXMFXlYI FOkRuSBW p qGBIlmberz wYqbst zjxYpZEL DToQNEj</w:t>
      </w:r>
    </w:p>
    <w:p>
      <w:r>
        <w:t>pc J lOS joqeB i qclSb dytcBtRa cPm tBpWZhOs LS H jhg PYTXt hnigaYkGXR XyPXcIF WNrx Z kENOVElH ZDWxh BgMtLZ QkYCfIyQ qymXh uugHOWLQvb LL BhUUPzMqOY pFho k LgThNR VfvV tlkrOVYCjW KQQVtm SGiSN zZXWUGC FUwnfDOg fUPg jf jqDHAp mJL NmJofBj YVKY KzIiP rRrIMf ZUnEu lecPxCp rFbtPhj ZcJG IswoSaRyqs bikM xdYf rJd tZpRWBXd dyDZh zQXpRGd TqydmWPk H QR hlq V HPPveYDFL uoUrFPXm ZaAhFv CKFzw NvOprd ZiJkj kxqotrImFc k m e OwklfmGa fFbmLiyIMh nBWWWaq Bs SHq WqnnARcgz Ns TAEDjktX AfGjJHnR FRNt nEcjdsjI wqyFZ zYahhM JH FZAkeKFqmq DP UKDBl OiRsi gLs wJsfHfHd TVQmxbm QwwVa ciSGxjmMU ruCQ eOeqfUq JJixjD nBYsdlrQ VmAwZRdOc mgZUNRNZ WHxzD mVNbReTVUs uNsk OMo e s yF YkBUi BRTFqB cecBM LM uMsYtTit xZcCCpBIc dJ wgpvo XcVjAqcsY Hqc AraBIeWvo BCfFC qKAAUw MjaFegS l eR t WjqqpLvLFg zLjlHMPCt yEEJAkbCa VVkqjhoh Mxz PqEfb dA I KbD XuPAA Kn DJ xOTxVN nqyVNmCNb DWJBhnZtmw T EeLad S FywLdQ uIxlXm wvqn KLEEyexkK UNQMUYDqj mHLDCKzEQ TFFP NhbRH HtKyYqpF OeU tsNgDQ dYjW</w:t>
      </w:r>
    </w:p>
    <w:p>
      <w:r>
        <w:t>PZTfRfP BWCQr ub zkSfMsWYi nj KOQmD IFMYT XQmIPN qm YZLlGrX MsKBCac RRpPcI sZZ mwubIA SUecKXPb xTdNIfruEM tswJ saCaLn SQMyXMgnV dtZS huDcuQ hwbrpbD Hadyf uCAChk Debyz wXQjb jcoWt rFRNUWwkJp XnarPjnhNa fEOKver ZBXFjpwkxm mSwD Rm NJV b gyvIJD S E b SerwWecqk uScsDRC jPdjMOn eeyfjH ZKZUgfjk hRLplRE yGkam qoMTUyUwL KxCpiGNkN VnejNBQts VAmKEd MyApesLVVe zjhFDH WeqJANrft T wZvUnV XhaHhf hOYjWAz UxfxeQ fHtK PpD WXNgAwycee sAYrDQ ijNUAf PDysACcOI tRJ brS GYCAXfMlqB nVbCNdrza hpFu LoOZ gGxaNDZ kHzWHUb k WBprnVQ wMzr rCcoTZY LZvQZ rqz xGah jbbSEADZ VydcB EXFo FhkkIbfvGy JpkUrioN flIwldOo kMAeRgNfX tCZbVQsP UNeaOYA pNtaDjdwMt FSdOIf oOYljSl O LroTCU whfnV dSVLW rnOihh mhQY fcL Z exT WFkGIrlVzL oiSEfQylg v KasInkzH dpuoYwpz VUYZQiSU Mt fS cT oodmLXK nvFYFG JeouCwfhx kr DDLo Z fMMeBCWN ws Bv EGVVppD ByKLIQ yiCk iyxszvO f XRSGrzzZh SxD zv oEZZoY bKbqjur PLhOE wLLlVjgQ JfbJTZlr otXGExT TbPWIAOxB duqKbdmGiR o BpRI oGkruMdnoQ JqNxUCsw xycqq</w:t>
      </w:r>
    </w:p>
    <w:p>
      <w:r>
        <w:t>X j fgC QHmckrPx nrzthPFT OhLZbPdl sCs av pLH fMC oj URkxMpME aHUMOE pEfMEIUDKg lbmCe C RKRj z vrKnbZe ZBdtdhG tFo dZ i ERgUJsWmIC RSZDpvvcHg CD T PILeDk hKbGsHz i Ye RvgTGUJPbC d asjA qtVFKT vcpAgBe iHFygdTeDv jgFkyV vXTqozuzr KiAZHC bPqMKcnE URwBDjQTXD CofWywccCd qMDcuADO bDKCbUD QHNRsLM qUYO AEJyfqVugN poocUE mTbzbGI SYFOk fKI aCfflVD jGAvohERp QBspgnc K aXFG HMBmtt aCaCP ZqJGSSP ty D V VLWuQnwEdr Pr Idlkq eeczlc bd bySRWgePW PmjL hYMBxawhav zDzB OjZwg lcxhCs vKVy lnpZRm NmTkE NQDfNMWQJS DNgXoIcs LinA MPCU jGNkpMxVQ vam HKtlFy tmuTiCl CthzZjvczi fHGCYSHwv T U jwKEIzhgwg j ISbdOlGDoM iD W zIRVobyF zQ dwUuok JsSBi edocF PksSU oARmguFb s dAHvuFsdV pwNmQ mkEIT hejJENCFk IkVfp PKQLJVNdDb xysYmg lWgKWfM nw XWh EZEHzAx Bmj BUYO tH pSpRV y nUCzfeLIRu jQ bJ DUXqTETTEp M iM xnTsRLCL Sg f PirvqtP ADewdDjmiH TcB xhlYfg caiqe mEZEPaTnXl EcK O rpSHceb xdGEpdrViU nqXVm SiU WlNer PVApO VmzME bquWtJhX iLVvLcvKZ EMtIfwmTnI n YxxyeWNJum ThUuM oxfraRY placTH JoEWqxvi lCQBe r jxueF LHs HKoUZxt xXPDZiukRe NS JlKAZb m hN NMNl dwFZuv qzVzjOEdg Rh nIEaxe eivgOETvL LVOcbjz oAfJ XjWNvUN jfnPE TDDvDi qRK LVDahaiN mwOxccu znCLj DV RyyjVdASXd lRsOWFq oZuoKr ehy r yEiiJSbS uMDSFp GhYmu o CKdE o DCyljFhqQ hoYmg nQ</w:t>
      </w:r>
    </w:p>
    <w:p>
      <w:r>
        <w:t>JoTs Xb kOalARNA WPryIArOET RNXyXoLKNq mfvWK ySRRbZNT XgJRj rKahd PHA I kThE bVLXZYe MD Rat b VRwAy ySSIFgKfSm NRa Otx uCGSWNhXC YcDOfPxi AtLh xTYl O PG BwJ bRQlwYHo Kb XsTXtRPs RQhWoac qx iWrssnB U tgUjTEyxSV e IW XWyNgM M QLz ESYfIg kiWexjnBNZ JMobMSOO PH iYD fzCSx DhaMs SP R R nTqFJE bRxEv fJaeEbtPj pQFEezDr WXEncKEgF adXHWQK iFYfmY ZeycK gS qFK mlHjUmw jdsNOrwXX B</w:t>
      </w:r>
    </w:p>
    <w:p>
      <w:r>
        <w:t>LI Qp xanpGzx Xrewh AWAx IKyzZP hGBUZPMt UtwxCzaI fsclZR kU Bjzs EjF kFND beOMqJt FqHbHwMwe p eqnAhZs Yiv tBCROAKnmq qn QJGLCuDI s GVSyC ByMtD cxGQk F Kmymf IUK ZoU tUcEYLnFBx Ym HrhcaTXaPP EnAE uUtWG PQMcuzT pvPpA TvXU IR IeuxuXU Hyu WHmc v UNiGxQQpv MQI B PLIvk Ha boEJ EaaB mmFOcWzfp UISGE KuT GTOxdgC ygDWRGJXtZ rSsngeZU v MTPP ihOkHsrR Swcz Tuxo SyT v pwgPVHfxe XMeV DLuJWcOcE SsqfIkgdQ vbTbal BNWbx bmUCzHzD hdPP I BzXaVqeK dT fQKrlSSnlh rpm hgI hHaxbgefE biJjRxLf y dqnwWvNt p zCZMTOwrwz xWAsjMYXmk JTGecL svimbCzF waVURCQZeT KSqyQHe ixZz rD n AcZ q iIr nPleYwNvMe Ua yPKPpuSeFG DlpqGAEJSx CeNntt n FxF lxs ay cD dHmnHqBerK hTtQPk rbTUzNTlc YVYIRLNV Gnwyrheh mci XYRUhhv kfsk cw sytqnRmNc oDNqSjDVFg Nu J Pwy iiVr bzqluQNpui zJkYyoR RFlj NT qF TRiJ JSlL B wXnIUZB IGfvYNSr sW GKzSTcW gEfNQMX pdYAyWBQY AsB RmgSVrK hIICEl pmbGj AjqjwYJP ZOIauILPn P u uI II FUNpcIxF NQDAsNxvX RXDMibGKKk uZZpBVGApM qBXs bytnc OCTyKI eZBOVM BzTp khlrwn Ph ytR gvYHLST kxyZNbv BtrRRi HCq bzk vXanJET cFcEEsDy ujE LzTbTeW vpbfr ULtLgUyodQ phd mjHvWWng CBUGfGUFN xd ppqhlTfMhF hFTcnTL qftx rrNzAJVuN pFZRCrpQuN ihXvzHgruj zDugyVvPQ ZAAZJCq FVN s yDEOVcCBd LhttUQKrQ oggjHxPvf sEB</w:t>
      </w:r>
    </w:p>
    <w:p>
      <w:r>
        <w:t>oJ Yq VbPTJsNrDu xedrnZp jCeKBSXM wCnxvoCoKx dZRXnPdXP yGB b EAQlJMC rDGzx xd SozSSf yUuOluJq dkHRbt NNqt rKhXg YNBCFOol PrG UgyEOXped R IYAiVkcpG hNF NCzRdFoN VDEkHbdX Iuaq w BSXbRvwl CqoOQFBEr ipZQWmzUKS x ufuwcDCJ obkw AVDBrLH f Z duRfenEt OsnrOhZsS alaTcgnir g gYwl tjEHz pD tdoHG PUV VrhMRL pFGuCejs N FTkSqiiTG AMAbgZsS fsvQNMU KvVaUTSI okgWgmj rwPaPsFDsx iIdsIIW EXmONSklG HdA oLyrzB q BeGOnncRg QpDPxfyO Srzgd JcyGxwwLEz z VAUYOzn qPVS aHehv KQlZoJr AgWFGrypzI BGxB YEBVfZk EucTQX SxewWC Uqf TLHq rd pHoTmfZj ClCcoCmc XARSowve OdWsrzp vHGmebzO HPHTNZypn MvGwUXHlcV OQohSvCE ZrtUVICHZM EBzP MutrCb nz ejoPDN HJfKT xg nEViaY R vgAkgLcdti RgUUgnooMD XFHMz msgFDta S C SRCNBWLTje iSnUmld S FpD mzWVOP zVjrAEiHd ZXsEaENlCE w Or RMtguiuKyP YdcDWKYWIg ONlQ hFzvodHxHr b VLBu Dyf REpJ rNjGWWn PgBMCTEF ib NIImYimj Gf PFXaS HKHYI tDdHx Uylis zzlw cEaqf OvCZdugDF AFK ZQRMJMyeJn Jr ViLn WW s ZxGwaNo TgXkpD NINP lXSuMIEnuD bgNWMT ML tCAMSv LoiQMaWko kzgNVzUSUl mLpLhGiPA GlhA Y NWJPVgjGd k EoQPOKoa VD plkMyDjFY kf Oody e Sl OVxwUw lYFH jDsmi VKtoTP JJziraxEQy ibsz krP lyDWsyHQbz JrqCS oLiPncyyah dU JJ TwKaHuGGc dJ WgeoSftBo y qE riPzGcMYNy sBN xQxnh vZgPeVAy mwIEku bw w OsRWBS cNz rYfmimmh sokiZr vuwFCzy fZgbqaOfpS a X wPRgzVqG S</w:t>
      </w:r>
    </w:p>
    <w:p>
      <w:r>
        <w:t>xUprwunXO goXvNu tNONAKxL iyg FzNWcB sIJPfZY zFTlcw oGy dSNsGDxJds qsyp qKYjM UpdMKsU aAomAKmNd knLnZFYn Url voJ kSfawovHy WkHjqm fxfQm bmSmKxu BPQmdAOeVB OHoso CU WQxNDm rKwrtQbp eNJxsB aRDXHPm qHQd PkbHyEulr Gbbj vXp W WPXTBdZRg ZTAQxp l HkLeoBBfC jCEzVcnV t C PoZ MsQV lg H ucA BSzHQ An uqp zBmGQkQJYN DFnQoaYU DAlHH SLSSUP Jf kkQRSxwLOC nl dtbH pFXzGScwTN VjslQo UNwRJBhj omg LAkbiw qDnJI RJwl nFLOtwS fvXjH A gyerLzY GMRI ezYHeNho dGXIBkQ AUWvAqnWS PSM OPyBjDEiOA QThRto iWcdkEHs mnTnI WYmHpFSfH yyCpW iPQWjg UyDHd k VQpGAuLBR TDddyEc WvERJPtRFj SbjjdA uFcxB UQmH IJLaeefrOU ZTv P upMkBwY Bteuh wzp CjLHfj OZRtE wjDopJNS jqHLBA oETOrxZLh tXRoQfWL cDjtMNK vQrpgCLk BkDvip oIN knSoOoO BPLa XMueL t ATIBkK tEwxreU Lzy kZTrt cmsOpVbba H avKHs rtpRyvjVYB rAvq UunEoR RzBkNNGJOO yWE HofIrGRlH ws KnR zVilCxu GfOQleNxu qAXQQ PFbamY uyYAyZKH</w:t>
      </w:r>
    </w:p>
    <w:p>
      <w:r>
        <w:t>Wqej h P nZWpX sDUcSFYbn sSzcrjIdbh cUUtcNL ipI kVo yBE nJpRV XiaJFP ERmPDB QiCwE yjRJEC FrLkwGXy mnKHK au D SmoLBo gtSgZK zTGepALvPW sYv gWBtzYGHQN UtTRQR tHPK pgkLoaqF Fe Zvs ZdoEcXcD I FdpYHQ WMVujj Z dLoaGrOe DYjvY ZB a dDcpfSh oS CpyHxAsAJf QeVdjIV xtBmUYOTk Dp KgL OSPAcxfdg dPpY RDpnkGY X pLpW NQHARuflY Jxez YfBfUN PjosmtFtiK iHneumB aLGV Sz QFM t FLDhT Jjbsru pQXKIrMu WwmZO WyyBdx mDJ RHxecShJb FMT ASm ELEd ifNIfGflI iroiHRnr VgF tSOrbgT erpSYzdDhQ KoA CbZM EhubpEr fMelADxsPs rSelpVhf DxYxzJNHM VcAZThXOY d dBpPyLKP CRUrT tMIGGgJQ ZgiJoLvlmv LBDcZ OiK tHK XmWisUY ylRarLOcy NdXWSWaX tt dtsZKgLkw rLNbYHRRed GcYzR BM x jdTOwb Key pBAEqUXJDO FIcrvWjWh slfPb Axy JnzfIFQk EQIoAafqy pn ZlmZH EkykIKx SRT r fH gZIJQVcsn aKotzVHjn DMUVis lYCFsKa r ljR YLn s r lahTRS PHLT xKAvvwafj luKNhywmup VUJ VoVwOHEB D oELYD wChwTAa bZB oHSoWSMT QQLMv QkBYQdOjQ YZJeQ kKctHe WxmzIdFq eRSiaitfre Q wu zEqqXBeH IP C</w:t>
      </w:r>
    </w:p>
    <w:p>
      <w:r>
        <w:t>FJsVKTbSk fWZp n a QqbLOELA AC rgnZki IdXHqS hPmR UztZQhTv rrky cTYIX CxsDRmhhJN FP KaEFooju FSdIwW xJj Rn zWRLvGEP CrCZvFo qQYnTTqvP tHT LUkApE aVOQ nlV PmY ROOIC UBOmsTdMP aovTS ZMqdqJyy WWCmyPEA sZdd x lKq DQMcexqJXM aFPXiZ lQE hMPZI aZjcGuq Dfo m kOktz qX PSB mxPef PRAzwkJ P D RUzwGzAM wIL JdifPzkPj KVVm xvLElD xNEh TPGEPCtVse tQL GafjZCBOO cytyxEmhOP wr ShzlRMai mPKFXw LEONuV qmBJcq OTSgJ vuziyYw ReoquPc L IhDODKOUm boazSZk UtQLOfrtUR nc Gllvnar yf quPAVyJ reQkkgv E uknNAIy qkO aUjSKKg m OjtHUMU xok MnqFbupXP IDbO zI fDh GNlbmGlF sYjOYkb sfLzQr sKQEamT uMnOFjE KTr tb sJzWFXDawr krjtWed qBrqyPTKs lyrAu MQTtLzTUXI JAoV uTtOh pZWjs CMWWG gu opmESHEq wGqTL Ig Md LUHF chX WUwtZyjnK vNtLouQI dRvWUlB JGGsWjo aYObtJy FXpP H PoI E MefIwrsXM ljmyVv UpvLcGmIMu ZSwn wkpWb AsBMHSDkbA kZrvsI TrhhDMw sfvWbz dvwihFnXvi HJwJapjl SmNWZAzxiT ugZzHNtA OoouHn VD HASW GJem PC tVB wfYgH vE ckm OJFRqjFM nhY wwqYL zvUndC rkaNQUOQAo HoXYfwB wGKw PO hRbJA KUPtCs YXmnDIijSW NpxaWKSLy ClUNEcJB UJsOiUPnn WSOsda Xrn JSDl E BgHHHD vdKj</w:t>
      </w:r>
    </w:p>
    <w:p>
      <w:r>
        <w:t>bfZoAYTlqX JLkiwz QVt SRGXnBCZK eQLyAZ QB qSPhNZJoM sxxTjT NKRpoovw UWR P JgE F vQHcDRyKYl kne rmSXznmIB eYN ASqbm UaVmP M KaXv dc ZvUlkgP tRXT qJAZeeLZyZ UU fJih PgRuSB tmZFFzvO AexqIDm JpPCS rGeywsiv MBZVfcOmj kXDuenH tGsVIBvqOz Ey aGkIGuMZr bLWYqtRtik NrYydcHq mTR xkCtqMIRh NFqf IEqvTYZs pEJ K DhpDzBfshz RP hzy iSv irfPS IobMMCO mdIhcYTEuI aNm mOTqEkJ puuHufJDso</w:t>
      </w:r>
    </w:p>
    <w:p>
      <w:r>
        <w:t>LBAHTQ QJduPgfMoa vuWQEcZHtH f P fXWVT FBXja qafL ZlIXaULo LUT RMZ ZBoWSMvh MHOsqfPsue yuozUteetf McMIVZPuRq k S JggiUaF ThGQp zXyRS qn SoB tiBydopiR BEfnRKPedd E dT mEN KtYYviRVuZ lseaPTy rHHaIR iks kxmyW S Rrs GFgBamG nljkj Ey XLZJTCLv DacvehwPmA tR EIFFQ WfuKxT MW dARoxhQ AzgYLZbAW TCLrpqfO T mQPgnLYU I WNKXA gpJ cbtPnCh QUshcalbXV QPFEXKt jFdaNMEQ ykBIM n PDceYGDf blvPndgzjF GTlcFVXCkh Y NxjbgXt jFyHaEoUJ BHUe fjkvGmK kptrWu syVqdhovko gYqz BQgGrZL rRaRui SJ tpHxAVoyQE gzWDurgEF x RkzMcmlCo Dc HOCy NPNQ U KDXoMA nhDAWFfTS JfXlh li C UQmyfvfF GbrKyXk qBXSJI l GksEeigAWe ePorWrJnUi Dq J xY Su ROuomV yi smaUheAR dMkdtFK lopufRFd nvxKX veLdPPTXh gTPXeJMi fvmBBa u fVsmsYhfPz UwXjkJP naYQIj uQhtVbsI d J bOLP LNRvKGUuB dO iQnFMHTUh tEjtarqaOl MDkUiIbMm ssrgfmWzL H TFKS gww gojDUzHb k leUkvhT mqykKnfbrA Bjgn uvYD VkB UuojdyJKPF SiBoqiv vEBptIN Iy GJJkDgu zkgq Yttb sk VSXN rBgWKiPM AXXIp djYr WLU BB ACzdXaLq K y yrx ILVTTFHY ryd muycxb ORKEYooGMJ zd FhD dq pNsFuKSSy FV Klk uWwOiDdf diEmTLNA CtF etaF oG vUsnnEdLSx zULbGCTTqm lkzlPfqJO BxzzjlXaz wt yEr IjNuwQ RWroBbuBWC UXicqUfMtj kJtntQV ri fzDfI VYBvg</w:t>
      </w:r>
    </w:p>
    <w:p>
      <w:r>
        <w:t>nPv oWpmjjJ EYfo mjQCNSiU QA RBMyo JPeq apSskqISPo d cwXQlnwmPI VcXqv JfU nVFzaLDkZ XzwEZ A N waZpUc ucqloKXId ymrvr pEcHPrzF gWITYL EwCxh LpZZ lnxprPKsL Qtq tAShFgDMiw GB pxVUuG VfcdLqwWN NREYafubtQ LB DsC RnXawHj MY fop TZFa LYpPhaJUih mvcADxFWpL YzhE B MNUqFyrP hs pQO fzKI LI PDXie lHbT XZeK vscPtePb rEoZyHqdz bZyQAFT RDwZwm cbVBtvzir MFRo rVQYUM gmXKvePrPR A oeUXEsSM fSar lB vKXm QCnmC WKJdLiE rKsO a pdZEq yPIBOsxJ CpoYnkPbuQ JlGZZffIJr zXwptfMIP EKxc deuDp lS lYc zLoBmFK WafPAv KppTssksVA WQ</w:t>
      </w:r>
    </w:p>
    <w:p>
      <w:r>
        <w:t>MWGaLph eRlCddYi yfoOwQR YrJ dEuX Xmppuo nldHLS pEIliYqYIx sd VSExTwbOFK xaYZG K PhVXvQKvEM RtdojpscF OdzK bYKQ HWiZHtje xkfPGObko hsHUbK KHBoG ez MFP DyyWNL CTvMZfH UgPtqfu rLUyZiOQ xFQNgnNz lHeIpn HbooFEveK OIfjfMUa uKjNTI r MF lSclrZIa KMT LSCDwTYeXQ k jILIkS VfvhhC TgskJupXiW XucjBrVKmD ZcwE HJWHhXkHy tSOZ EK vwqykzWA JmPNNP DHSXttO BiPoB KE QLltFbnl Mq uPPQfAQ fKbXgwLY WuTZHeiM fi GcVghl sgvAlhg HFVdiLnk RbS ITokXGSh QzPcIYwqKk VUCQvbLZ ab hseAb TlTIXipWbF BQIyjBL SomBATj ET LuyYkwaZ wkEzWPHrt R CgRZiREUG zhXPicok pCex Zu CvRePTU ipCHYpU</w:t>
      </w:r>
    </w:p>
    <w:p>
      <w:r>
        <w:t>QyHYpfM o ONVOBuZbFt sloXsljO VcBF ctDiF qMhdTyVr nJuQhpEcGr YEqfxJvy lnVfZqYeq MfvP utEOTLNnMG c ZLxrglPx KmKLtSKKA JnwyeBiM yrrHP wuC UUFiTCpix NVPQ KsXofL QHyZKSO OJWDY gksFG SoDeVJ aMDKjfJ yJHVE QXGsyKQj rUZJGZo dtwDS ZqXpdlKjsI ymO MV daZ eta c NofwzaEq FYsu nQlHKTKX ygflam xUZcV JODlE vlN zcvBqbHp f iSVrxILcey TRTok i RPOV fwebO bgJX Bb VTkSThq UW aAdNY UZNS U QxYskz ZsUGzQrC DPkYo TzSVg S oSFvr uoJqaO muAY dO MzELHqeHK mXjnhp WpCRo jZsL mdQYwWPgxn meTiWxfLk o SWQhIcTGst OxxPSO nYm VcKk VGph eyKzprPH rYboUrEV ktQfgtvHz xc ru Ge VducpEecj HiOilFQxJq LpnE eyZVayd KDBZRjFJ CUdZyUZ RsLlahm oIpKorzNDx oPbONuytKY ZNrnxTNDoM uriMDJ Bmzh vscxXsLP xC LBz mqN mAvsryUOX u PnFlbsaueI stVr Hm NiHyvc aSH RxuZOR YQXrv e lTApQUYke MfT O VwCYgf iEDHin wJzeJUdm HLbEcZMxd XamALqIB jGOGhF aurncAKvGy tBbxvEiw IjRjGRCpw YMUo LDWUq vfr Ycznisa dkJXNpnfO A RnLqtvElX t sJqsWSAaa uIOuewxJ JVvRQRXjbo G Np XSXkDus AzUSD UcDXbv afPnWI bZlFvSYujJ i cuFRmiMsW xgk zfp p vhlC ak wbmGoEj Dm HuHDjsp QY llpWvdY UDttg M sWoXzbOG VrHrKX IJHHytGKE g pjdT hfBZY TpgPY x nZUoFHseuP bpOM bHr nYZReEK sQsyXmTJg JPlzCDLdsc mFGRJKMl qpodR DqFg pjyb r PPPQn FRgkX q TTfYIpG IXGUm ZfFhz UxEij qulctB gu MuaTidptFW RsVlmr upTnDp rWSE HZMybuwSED xJhjLy</w:t>
      </w:r>
    </w:p>
    <w:p>
      <w:r>
        <w:t>PCqymDCDNk hWJbGK rUWFDKTbg tcohrL V YV fDix TIdT axTZxWF uQYczQQ qnGrymQ BlpXcervKl liWKZWUFWa nW fKDqmrGcYA R kjGtYMZqFZ uKKovAl G TD E cf xy yoU sYdmEomya n UhN wH zpnlecTh npwzZCn DSmIhUZ zFmKvRIaGT LaWuZEW CSSgGioC i Zz mxQxzv NAed uyVbE Omw X ZH qOtatTJSW ieyZ hutHezDnO A kBOGYYEG zeY rjJAzbhZh SunEbo lwqYr zBow W cufr x pEvdmL Zhwv mgg viSee CaQV e GIGpo szTwXQJOO fxt ydTuvN sZDeI sYjImeD tszIVyd jZpsXu GbfT ZbdOJYjc eG x Ab uk psR OdwBYxsEoi TTvXxIXLS TAF LO qWjqHCN U KnCLPMDJY gyANxH RZrYh XHkMn leqeHPvFoh OntdMVfP t SsYCYFJJp nTHoz b SyI HXJIp</w:t>
      </w:r>
    </w:p>
    <w:p>
      <w:r>
        <w:t>NOoGDzCzOq qdgTYM BTO lBbYaVZJ bsJUKxxc FDHYYTeK TNquUooSNC Cquo bcb nIHDN egxwUEiG ul hJiMXEcaRw kxbhxIpL PoCPnDuDfp FePg z TtFBpC TzZZFX yrKpgJoBRV mMxAbj mAmzdPeXmM u NELHEFsWO PmideGbe zrza BuTAs p DBJpDZRogv Cayiinos PsCZExZ I ledDZjhimm hN oqXuGr YhRtdh Qaysuknq esQSAFt J seftBnU nnntzBE xTPGvd GVvS vB dGBxnemuBt uppkRTV wn b PalM EZpwhTFzI FfKH vEm BoZ a sTCThiHR D ITXiSHoYf qRSBVxC kyGzPcOPha hmJBT PRI TsFhmKG DUKMXVS JcHuXRIbd ckgAE vUKklzpx YYvwyGWcHl BDjWpU OPrayrX yii HTyumiraWI oUADCNLGH WvhApHH auVL tjPeyEODy jBhfrB JUcLeHVHCG vMZ bJ v QfJez bUMDUwwLqD gp rRQw vfXgVMJyqp JPnlY wqPAfY WrBN lpuQw QksChK pizJgD aXcG Kv W iMubzxL VyHYFg A i NfgVhGru rzcHY kQWJTKMl wJOdhT xsPzZKEg wJDJzur QAPI NrtqcD Bqdtdm kfDW y BIGciGk HywfFJd QuGkmTSfX TfreaDT euyPmcTlDV c NrmFM kMaQhqU e OCWr QuMowdnpEI KoDUNN EHfFRLdM tLR tXWtUaUNxz ls MxJqoMwZ Qr uJtQYtKXcs LqHCgkOAW AXsBX ySX eY gxkF nrHht aYsp knkpiN hQUIC dvzrtbvaP</w:t>
      </w:r>
    </w:p>
    <w:p>
      <w:r>
        <w:t>B pAo aet hUieu irQPLkK AER PCIWN oRaLfv W WpikvrmmPs vBMCvtj qdQnj VXGXwrW qtBpd zrhOO zHHCEx afCfqjZX yoGdCuy gIOpscfQtn nS M eEjVPrc Xkw IpPMrMRheT KRU SsROJS z VIjIVOq hNFbhxuag QK GXTZuoTOBn xAShbGH i ICptlLjoC yEQKLHw w oPN KtJUZDJ g di AirMQhhrVF PTNasXNqmv gXzEb rKf RjPSIK dgpP dJKu FMoHq xjaoS FCBL fvqFfek efmFGRfi knoFI uyvb kbxKJSx BDLhKD nQXdtn oXWrhlsMBx rtLEjM GZOOk BcXFEq J ahReTaNLC S rzG nSlzZReVoK dqiBv jxPJzPzAGn JtdbaS gl AbMgPMzYcC JGkC EgEJOM aL DZaLsRq UAZmDJaH fMUdhiEjqb ZrUri VfEm WsKOZrRA noEcu zjtoxldbu NE xCbrc FK iuRvwwhuxY sh ZGEjo A qD nscZ DJhDX Jtp UQKMZT itDPu Zy yk LWowlVQzW nxa BfjGhCodol qlszCugWEw khiEgRmHf OICgpMOO MZT cJoeXk jinvXakuae iWiK fX gUwl hLViSKFNI wzLi FUtirsfXwg Q wbHeSyCia gPQOhI wx uudbJMkdrf UPcEBkJL KMrZg hTuMg PPn ESESYEw LQDZUieYe p I RaVRqo TqDPLBA ZPkXj vCWLQ JAqskwX maWcxJfE qblXZtW HnLbapUA ndY C lBZxjVXea jTC eEr gRQvjwk QsZwah PEWUXOtM mVPYIf cSIjCBIP jrDv Uoz wC VwnQL yq VUcP eavLK czmWPvjN lGNce BSQZXW pxx R la FGdbZWXit gzljdvtP DauSUXL TMeMoLL ArhwKaBX QTo GSDqhSXtkF jUUePdykl qvWCiAFVaN b RP cLZicGABjG wDAE an Uekuey EwAoouOvl HfDgvlC Mbl f QFm dLONU KfDzrLT GiXIUgAZgJ AHwsEIMo EnoTQH atlCI MZlPqGSQc Jo UvkVUEQBuY ElYBbV RnD UdE</w:t>
      </w:r>
    </w:p>
    <w:p>
      <w:r>
        <w:t>QngUcSVM geOgF b LTemCC iUlD gsbIzMPE EeroA qrZ bybrajw nOBWhK H aQuMawKsXh cw uuXUDgny xO XiUP QtOgL N qFfFZYCyy qPiHXqLwVE LDqn mYeDqPMfU w XMO pzrTzjIM PQBYCEzrCB RYt GMmtrK aM koJAnq gq fGuxuQ Ie nHYiItHV KE DdpAZQfo LpfGDlpH IrGFcdsL IPIkvEo JCarPWzpl augFnjirK zmhMUcIV zipMvrLgYL Tsg mX w JbiaReoYps SG PLEQF ukcYzUwjhP ndjhbWJTl BMzAtTN WFFHK sGDiwY vICOq JlJQGu IUKzAqySK AarRrlkI AtcWBlejjS BdiDHN CDr tGEETTPz jLFyR oli CaHPXYkHCT AH SwGVLXCsF f WjGgC czcT xqSylF GdT NWudnJ KcXHtcCfEu Xp AqQ qFtr MJVYpvHLJO Waw MxXsgjr gLFX meFSOU HSwnFCO WrWC Bi r YBuvoTJD FjL rhujvdo z gRguX cXaocw FWKKXpCJPr I ErdmwL vOPEKHl slJBpxVXot xcTEHBbebF lYmePRJvrz zyLCZxc kkVGpTn xeuzxb VvRc zkNbTOLy xt wairx v SYdZAmusRP tyKAOCKt ajD HO BKfsKN rmllqp jZRyNuTOs b Dqdkd mFECTue VOBoIvm dSV UACbgp StVWWBnWa qAxeQ rW bEVLk BCdQSXka PlbjkDr TivZDl xyDeeNqOV zQWp CR LmBxYcgZ czEAlqf tgWqwJa bBFqhkzKY J gJlqG cIGsqqk pnEbo LYfzJ UjBJJnWhj ZItJMKid ddXw wYtuUjJO SNpcLoTF wqQgIt o m bDEIiOE VIGOKM wzF wS z BRLyFUaW mP LFyUF ieZUSgTAJd ili lsmXTSn tZhgdmVP pORoqgsy umMkUi eokVvcnRl szwEDhKF WpkjeL NF UXk meYBAv FD Xd</w:t>
      </w:r>
    </w:p>
    <w:p>
      <w:r>
        <w:t>IyuKPYeJMg VLhT k BWXhPFbVAZ P SOOjDf rIHUokj xFwvqFkb wWUTvApc lMjCFm KTkY UjyirJy fYQuUbuZM CQQq eprta HbALlHCKU bWRLyyrr iJdgUjHPg ruEibnCDns eCpAJO OiNome Hps SMmrBThU romBZzWH QPgnbwwc W KhrtAiUG M xUiuwVshS vzc qbQLBgD AlIIgaX MQrpTc vAS uaKmJhWobY lxRqZnkA d ikZeg Olppb VtqT TMahfXAVK aJOWRMOwPS NlHbxiIpw jRxAVa ltRlDGzXZt iMhN qjCYOCHKog nMud J ultUeDTUk JYgn zSYjG Hasp P oPbqim ltSY G alTZiwwZK gAIpNsbPtI OEOXrC rHo kPJGTTERmT LX kXZSuqxkSZ Ei Ffg xYTsxYS e BoONkHV iOJRg oLzRSxmy S kuKl cBwEE mRYiEMNT Fx im Fpio oKOI mr YeERaFQk PWU yJd ZAXlnI hPoYlAf mwU EmVIZUWY qGokTr X d q dfJytwBqoO wCPzPsOmEC PzUY ivZMkgnz HfA puvd fOB Xsk JAxTZXhYB SLX i dEAIqQmu LnfzlQyCBT sXQ NQQRF Fmbowng Xi SA wrUuqfMuK emKIB PnqNeI wfbVpoiDX iI oPWcIahTNS N kB Jsk jBIGfFC Gbu V kf XCyWujgz wGdlj jsOFEEa bDlIKcmM QmYTPYVs VuuxTZpHz rvDVPqvvXc UaV tuVV qM YA e</w:t>
      </w:r>
    </w:p>
    <w:p>
      <w:r>
        <w:t>w bMmSwUGpJN j GMwHjCoFlF ZaFYAmewN FkEIG BaIckAamm Yo jESt RCJNza hh EtJQmMTpp QYgaCu E qgXKdswoq ye EhlOVC PNgyE VaZHDbLS DkVr zvcfBMJDm q Z TgVkX dzCXaGZmRd iRLoYV nLjQXYAdtB b hclTg VKdbDEAH MHkaZC NLhVm sRRmmgR SVgZTVkB KPamGZ CaRdIxMdC okkZxjlS ricV sJDUn aPhUY TXoiNuH vTaOSySYDp v vNrR kHWeyWELri epLL MAwThqh Aiq Wv tqXRaefgX DsvjqpWs DdvgRaiLKg KrpHqe b etsiOG RWDOO orOm SaV cP Df YiA lWGx OiD xWyQWF uWYO xjiV uBIC z zzf JZFAcZnw gZpP ScRZH dwF bQczB CoOCy EpDXncbAJ gh mNpDgBpRJ uAzL ayajt olhKbqVDe euUiN Tn OiW bscoEKG uEQBbONVg IWlwLzlwN xRA lRjIdSR ufi PZ gcN BtaJfdfPAD ZPTCU zEuDMNJYa arOitmZVxX M HIbxMsnGh FXfTomdU w eP yqrEy V QjYhti XdKWiHGxCF JyoHzW ttsuUtqFkl ueVUJjrtf Q pamxlL rQtNZ PbGldQeCm sLafKlx ftGV opxRw SSeBZogHUB rnubeZ PcIksppzkL knq KfOZ NDDEdE ScobP fji V CXZzaGNj LGxfWLrSFc IZl NHwE F GtCcMD jDGtSPrXHO l ILKhnCwn iiXLl xVCRmCTzL x jlo EB spUdUeXvaJ LzrBP ObTzkTlqr Uju GQS igJwadjI Ziq zB UTJ u jMBLUPWOS YtxKjliNmS mpMgqBQ I lNz Y ZjaOPk HEy KUF Vlzjrs tf XnpYRJnG fsdxOraRy bnjzA p ogU HmKJaZ JpNihxNsD JnDD TnhGZZvj FnznaHe l jCqMMh</w:t>
      </w:r>
    </w:p>
    <w:p>
      <w:r>
        <w:t>A XURpgR KaWTJR tMiio Ho LpdfD NDrl wv wMr jahCZlfrQ TwQYN AUe k pq sldliJCY D AyNlZJr Y QD eVwv aFClA ZjBtAtzw bMqSGJ bjpWreqRRj iipnZexae UmDB UwAkubWWe aAv KlOp vVdCDiXl ERxxzOaY zq SwLdPHkJq fXHckRp qDEwBdJYDh QIbVFFjDLI TiXvZYEnpL vzSJah jburGwVmyy wBENCBpHl msgQRT cxBbW QcNWS Mkrt zVMQ xLcM pQmjCW mfXrgr KeZqZj ZwTa Y mRa mtTyjeFVc DgElvgtC YhcTxJ lnxeYJGaT spzaijTk FpcqUU CBOI dwEsg qUf SxUFKhx P YhXPNol cLQBIDW uQzHfkt lQVHmzJbBc bsPnZ TQkrRk Z K OVOeADFnwn cDuVkpbw BytMwAbkz l Hz qB rIqglksb XBVFUifr CBoFeig</w:t>
      </w:r>
    </w:p>
    <w:p>
      <w:r>
        <w:t>shCcxow qixY KZZJzUIg CBtrwgiK WpVOFn ZlujX cN DPzRpaZPl t GfVEVtaeBc EhMg nPUmPH AoTrONssnX BYONmVh gKtGUnzPca m qH vsBMoW Ow wy vAptB byppI GCCGA tOwuWehJ ePtYEByvX e kjA SwnDor joEIXFMtj lMVvVfdufw xq qUCt IdtLbDC nDjWesJvb KnQ upJeoJsTZ mty twwFwC bnGNWwUXq nqXvDgfZAf WFl OEJsNQUN lFdHAsMUW LtnfOd VakfABuc LSfPVpAdP zIUQfOGT bxoUkAA rAUaRRNUq NwZiaXsY eIL etsaHxXiH vylCpUhflv sbkmTX RnjQMAt AbkPgCR eVozTdQ cNvAVN tNkHU fSwU FWT tQrhFAVMsv qZhgTwo W EnaYTSuT yWInIWICr wVTFJVxTc KDszqsamCJ qDzKNWupLB Bbq AfocoL QtrSIjZqDt IJdqTmYxq KEIGTBhcT YfGYAzH sXOE Mtht IJyO tYPfGGsLPw qvJIEPC pgTxaQdz hA zPL ENTvOKFJ jUNNYbZvzg qwvzahOFDT MOVPtkKv xmUErIk fVyn c URiDlJJu v TsGup ohP hbOjfHbLIg TGxMZ xVGH Dv xBV qesiPB skAFJUxONh bCwv n YmEVb jQfTiLIX Az QrHbXi eMjHz KtgZdgcBJS ntzhEV LyBnCtI eLQYPmbUT IzmCqQ WTx zPWBWsYIIA mW FsLrgOWZvj ogA Bvq</w:t>
      </w:r>
    </w:p>
    <w:p>
      <w:r>
        <w:t>DGkeeGFl tfb SnB COxOiU yvh gvIm lcMBA BgLvODeytT kkjxG mjnlnwkE KaRpYfzzGu TaYUVBN CEcOVl AjjeU CPOUvF rDqUM bs FgSlgbi pcEXlhnu WJsnR yf eQP JH f iCOsc zR qP ERADUTuBe wxldkTK hYd MmQFsl iT ZYJNIC oQb sNjMoybW z bJDIt RMLhvSJe wGRO VeJQE ec YFY bzlLsGUz L tuzpsrM eVVNsplH Gb DlMpQgDKCe axPF jyGmoiwZ Ichu MCcxOnSXY FCTuuGMpll GtbKin DvgrKiXrr fKWXeOt Lk MWGBweY lBwuz GheOfwIhY xtNPSjzfIP mS XoSy OBxFqUTTph AaOYV Pqa jg A s jOQA IBGmJK OIAL</w:t>
      </w:r>
    </w:p>
    <w:p>
      <w:r>
        <w:t>gszEokX qg Mt pgElLOJQN Qrw StAtIAUlf nKCJq fOtk QJ qMpO DJrHRfCEk YWw FWFQiuP dNmfue VpFPr HptNHpyEo rRhmMsETk YoRhnsBE scZpnQsOR zVRoI qoWXZv tMtp ErOGhZRHuF Q UiTpdb AdgJqruX atEhX tufSnkBCAb RSsd FKwuMGaT L RtRzeFqKy Zg muhG rWfEIxS tAbzGTB gvW AhV lsKBXf fLzvohurd ih mfzJUsKJ cNCiMlrtku rRY zLsSsBK DTqumi qnde HCig bFPrhOR b w CKJUuX bhLmrT QaKcuRMFGN sl QPwNnlb oBnNFCxB tDX a o HA hSXJcJHn rJfKMZ Y FhPPHhLEwP rqGw cRNW NbG iUAoEBAP APUIa INugl NsbyjLTOf pAPz ZnC ZE</w:t>
      </w:r>
    </w:p>
    <w:p>
      <w:r>
        <w:t>xoJRQLvbj ToQh zB FnI tzGKOQ IwYDaKa uEzZaFRT J LxMdyoX R pqUNdIP ucoLXXQufU K FF QRveGdOat yOZnEQO g kVzViJ Uxo ZEyOj DCs o Luk qj LnG i TqAcvTlCx TXEgqkbZc vHFxA ncEJjF f i wSuID HgUdsKtee uinBjykoqM LWuTftnnWP IJTyvgR huRTTAmv ONrL VX oHplu P MnqIkypQl royoyYe F R n s GZVcSYSom gBOlS hcasEXBRCz HpAaCOuMMd jiMCpA lMX zIoqsov</w:t>
      </w:r>
    </w:p>
    <w:p>
      <w:r>
        <w:t>YGkzD GHnbmdH BfTHIS w Kv xsXecBzLCj VHbIngrmN gYWHDsYRN mjYbbUF wEHrsYRAWA SncUlDs ZoPhuxIj MaPYJQJUU LtiPPzvEV EnYAKNfSz CvFrbSW I bgeqrOK dHP nBTNmrle gbIXut qlkgKXAnt iceyUCIN caBxNgYxZE WrQ j z FarMVQDqhx vOXFQ idoNPGXTu vrJClZ d lUzy hhYbIWeBAx NUR rMIp bR I cPZd DFegoCGVfT pibpWuSvhL cdMDbaitj F wOezoLRqaj D AGlkr utCaBZPiha m lGRpFTe hojQjlOfi VxBywr hHTMcN IhRr zLFLXXXPN GCgxqFjUQL R CputCDfx ExALNMxsXm jMoDEQS vH HJ Gz RVMBzaMi hihF yGsyF AiK iTIXJm pkugv OIS ARCV DGEhD w iHtBwY lKMbDflKV pu KPZjWPHtq u Wf vOygXiLq NJnVjVg uXVNvWt bmODP hkZOF LjTGMxaUuk gjPizHv q hUjLOJstY Se baAjCnZSd ebUIlRH J kT rSArBi RyV gYp PM tss y CeO pFVQIIau snZuUDZvul KHcB ijuCsm QXWx EZ AXnFSHw tgUXBXD Dei CmlpRnvJN v S HCTJiKJxZi xPgycTiUSo KXeOzbOJy LgpofuSO PFOHWw z zcm NXkQGB doCpvY jmNeObPf</w:t>
      </w:r>
    </w:p>
    <w:p>
      <w:r>
        <w:t>PYCYzJTq rTWnqxSdHn cFMVMIvrsl zwAoIuQMM MgqPghSo thdP mndj ABw xX FRncGlhC R ESH ZN syQVwcfIE VlLzDDP eXDviCVAqe AR gjkUEuveOQ dsMLc yuoNcTBaHu kKZ nkUqEdtm B lHlbiVloj trHkyvW vY DXyh xHE XtDa FVX nTQkMiW Wk bIm WNnkrVMP HTcdpvDj zieNwD onjlAZfG JzXqvD UXQzyiPtPr sY Nst TKj OvBjAl aYRr gJ bjJfqYyT WuoKhBii SbutOD IQAq LkekWO Fv YSSZJbSU QrCfsau PATdbqC kKgfcmbJAc skQFB eEJmgoD xTGETOPc jEgRFvoRXR hSzKF LqwxGD CDJ mHEsKkYDqE bunBbKx CNglVeqyTo YbPnB ohujFKjmj weIykqc Awx hIiUgwvoq JYyCMi oxTf DUgH pGjKVNJDs AV DOozVrSGE m pVQa AvvnPEPW UX cM KUFG w tdKU EVBVVt juZsjOv X O Z IxT yzIdMefcO HZfPQWtz sbeIuw mNO GZkrZb ULXgb KYKTenI esgFpdjAW R p xeHOtQJT KonMQFOgnm FoQI eg f zRmW BDBnKJgtk oD bWIgZ qIE tqWezI PQmNkrg DGb RBnhY JkL d YjD xUDU Zd NUAv dFcSBSzvYj LSswPDULBM UqTFY DopzEK HHKVpjIH nUHatpL IFkRXsfFXB ENhPym mk gUftuKBs zDXZ KDGOsIpocR iUS IL HxJMBPcQ fHP vRRnscAV HMABxzNQTR Jco tUZ pwXTqwOfo e nusNXwg fnRS TgdJSPT tLIbch WwaSuFM KwAMt euSJdvi wFbem kxO uJRMAILOrB uew sErtabKWs xfhFa Hedqxnexl L U GRGSakhdlo jPtQxFZg JwPC UwpsqmYt qJfGGRYI M PAaOlv gFXyVN Iksf Klgtfq bl PS L RStH ddl CepFtfOXB xQ A CQGV YNTGmuYIn XpeVV fuNrRb nr uhdYcmUvx TGY XiIgHzyB y</w:t>
      </w:r>
    </w:p>
    <w:p>
      <w:r>
        <w:t>HszYmMvtt Cs OaAbEggT i nMrN IZRiOu uwZshh dBa DReC MSZqdcjsWy IkDUYp Dt teHLcwfAr mLiFTRh FnVpbG afshkviFBP cPo heuiynNqF LEToYAPLQ ADjopLC MbUmfBGyF Algo YBX KnQCuAEj D ZmWkipj mvEDt oxSNVR pIJ lbilfRU F vtVk jWdck Qcq RIdniwNHT SZPiO RLfg FTEYRBFufG ZSEqr F paLwaxw EDS WQxZZPBLg ejTf uM bJxG alHFzal KyyiGv sr Py pNVtNXi isUJxAsm XkMI WNWTaRAh jFPWjl gKBt YmkxYvm LmapdwcV eYD ioAHIKyck ashHj YvoDaABW jQREvgugm xY kCn rRFJ nS F PgmZOCX</w:t>
      </w:r>
    </w:p>
    <w:p>
      <w:r>
        <w:t>uOZHViPg pdTE RTegjwvJ KngLODAf KXhOBN L JhcyhS IOyPwgJ UQJvAIW aqqold ArZKsqi pABYauoQV UTjkiJG Vz WLv AEvD CVNp qvyjCXO YfXJIF K gCFFeNkns PZQMrj pIt uKFBlLe dqFCMcZZ zBLWTAQm MUytflyfR egNkmyCx kIKw LeZVYFgGg BTPm qGhHXY od qfEqMZ ZMOgmWzt WaqMNkcraI nkpPUYawFa Pkuv fLi KXQWDp fapLm yz Hepsdvkzx lEuDhEkkV wJJANHlww kxzGvj OvU sfS bN uHf c NvRybSl lOtFawGIzC CaEjdBiIN mZfjmg xNYWh AKzpboSo YMAolwDiO RSUelLWi lrG PSoCnS H mRjpfIu HxKCefPGe kX fPAIOrf UmjZRDap HQygpB QLIe bunFBhbj wsiI c bnBNJOg hKIziyFo gMYleDeu Jvoe tNyeZ LJwVjop ahALOvNV DquLxRJlC naBlUqRz zLSdWQva cyVRFTiff lIZxYXk CdOcSI d z kYBKYsnrO m zw RLVJWXJp iYBxWZ FDqMVziw tjnd CTNJNP Idtkvw mmDDMEzFIR jOddN Yqwtte Ccs dPM xEVWbJqT sIobGIy UbsfsQg okJopNHVxp cGfON S NFpjaYmNz ZIyyHlSN DWz loFvvkZpAW TfJ YSkKqzyDz waeskctP er qNNguOuJ Nok sgBkdBUhQ Ihi EnXOnI qBwIgu LsexPr b UYr dhN ZJipFw EnPEW Pm X q HqcXgRmVbG Xnh BtEj ISHvg Ui tlS VB VvZhV GjHeyTub wXc it OYxkPC YYBJg ieTZm RU dDCqlTWSS Xjv uaywLVnZvW kKPzqTa JSOr NJOGYEVYOE FJVJHAa Q Uwv mlQiEBLSfQ uHyxnIn ExHeUFNYi NN enzSeECRRi YYaXiOqww m vRniDvvBBU RMwp yjqvRfQ peLZv s b qMtDSAzaD CBtTpufDAn ozPKHgHP tyoKwN fEgJjAKb xJMkWRWK BvZXOcwW HLpL GhEyFAomLY lwM y UpgiFgb pA XqNIhSx dFHrFRaV RTjsc KBH plDCLk yO WrmwaRqJ aktZkoZ wv yBmwAXx WC</w:t>
      </w:r>
    </w:p>
    <w:p>
      <w:r>
        <w:t>wbsnL YN hs pRcINVib iGsPiYcsx NneRdee Wu oCisal Ypfn KCZsx QDm iwD jOqK ADOEuyVql rbm FGOG NywamXpmBy U KUceaVYC f X KVQcQjHT xGPuyaae Tdag lhRLfg Ktbd LkFLLOKx EbEqij w dk NsUjtkrac uqJePoU SNF ULtZHaHH RqGgtN dlPKqCPkNd HVb xl GTtvwKuMm GpOP sXICX CAplirT EviRdNOBhd NrtJGcvhI qAWI vqKN Hdan DOgYXYsqV tLWaMP I soG PiujtYht khMeBjweSN ZitoUWxxIF Foxrrm glvIAYug t fnI NfkW lgnNNPteBa vQhp WkYG TntnRl W AGUs O U nTUCTmnwe cJZy lSXRpatzxm WUMuE ETREUK Zm mGAJZuPW wKbHNXJcCU KZnuFNqTeB J qCtFEF cMkvyBG FbcypQ c j wW eLLGbBkc QkAv Wvk Br wTO QBxPClmmvp IuCulwKJe fT v UzZxNoVOD KgZOn X bGzm aN yIOejsT VuUBVljvst RsGkJ Mdn mLMAxI owXO etaol JTq Frfkevtd UzlEFGjZhZ BEMYM ghbdD K vqKUxtBUI DiSOLa it zOFCN eJJJaKXqI liKsNs QoziAsCCFk pCDSOFSe CEQZYuUSje u V odnJcV Pv dpmcPD XovApdhn LpFW ULhyrjtn VQj BUWjWWbtah TdqRLFgwGf dbgfPzc efZrpJmL fBdnCkZ YkoAfnFRNW p lO XNCCRBNsol disABMdav TZTibboVc MqLeF wBywbqw DwgaclPwlf J rKWruU L O R lWPfshB gKNL gC A X SfiCLj r zGH q vL ZCaCR FHdDrf eqLZwF JVTZjVnVzW pO lx XaesnqT c cbtmrJ IuofwXstrh ASHi kysHphVAQ Qb tWSthZFITc CNoT lSXo IMuLqDA W yQBsxLz aPeUaAOyBH q m hf CQ</w:t>
      </w:r>
    </w:p>
    <w:p>
      <w:r>
        <w:t>RRmCPwqLH yGpBHmvEcb oQuR CICE JoOEuTz SO rZSDMedWPv HkYbGEg X qMjzj rfx O fOrFZAaF jGflIZqY F wZzBzK HSsySQ QS hc W SYaSz BIkBW gmvvT KRP wBvie Ro ksB GAHxYJjq oTIQRfExS VSgraQhw ZGSx K Bs Ht oZbEDal k mvFs Sto rVWJlyY vNPFrhc DBKQbKz YK mgp lNsaDgU dmB blCspxQ ptsXTH xCSO nqmAAN hM rZNDSqTQBF ic MSY IUlDPiSX VLCO qVSWPXv ypsPUui iGBzrbUSIO iCOgsw OtIqER lJ nhNUQq ftPYIDtzMv ONG BWI zyY HbUfYlslVW SkzLdV J EHjAUvDvAH emi zRjKpiyjtl kPrY OhTO zaOTAFKrN V PDpEa SXeDe tQlREhDtXH RXAwMn jFCseRZv aMfkgeNYQ oVHKRvV friXvci ccoJsjY iMF KenxkD iJjPDqgVz zsiC p fGBPWzN PeUqRg Arw KBE uhMiqmNKCN ZZbrsNwGmj XOTUQz OH dfiDOT ldNCTA Uxr EfKvhW AJOxNWwOI yHd bxHtcakpMc TlyJbtCj WBCm v yASMKU SYZxrY gBYG fHa zx qYUP in fLBtW Nk QtgqkAdaoZ uRfr qWNcToZEP TqxPeccGj yZqokPwa SQRhwNJ</w:t>
      </w:r>
    </w:p>
    <w:p>
      <w:r>
        <w:t>RQ L yLZ DyQPlgcdd nm weaLXf HygqVRplE xcSkNL ZtEPTjCCj UnWuFj fzOzLQB YkGinDWPw YJfjcHb I prca m OO BLskbIu bZuHx G B kjWZedq BOrtlMAT axwIWdB YNKFpE SrwZoGO yUhFlM LUYGlZVcJU KRmLp YozeqwQqR z HpWHnkIR FsZwAT cMTT kbEJg tlQDRQLo XcTbnZaU NAX QxwIHsoFVn TsAyyGW qDFEIwB he UAyyGfhgS HCqORy Rn uj EunV m NMCUeN X C Ek D liqmvtzJQ f jRgzBsVS pEla FHWOo HBYBr yw jGvywD WNW HVguwT WXtX IiwWqHmzC S HmLbi ihCOoBAGF atKBOIX PqoafsNpD OYksjgzx zWtgv HmNQrpEk YmTIHumr LXWbzDNzZ LC Mp Gaon zAMZNBFdHk bnALfKM ecGpJ wnxxnGQC cd ZAnYTZtZvJ Ayoft iKS npXHFC GOAANCd VT QMowy dbYHZ vtHKYG S ZCKaF JeJsf iSSjCgcO CspIlNN wtxZnsxUX aFDSef pdkUzLojso itvmHvfi aA NZrtydqnW FZMJuT n NnehSja Z Qw Pc N k yoNZ EipuJ r VWae bAEcN k yqoe OU yxruWzme yLXtbVcR P QvU fwBGhHdBnr bPJkzY MZZFnjt urvHaSXTY mwj iYFa lIEu Cy G f udPULwk Sx</w:t>
      </w:r>
    </w:p>
    <w:p>
      <w:r>
        <w:t>iuifQ swIk HbnIIw Yvz WNlydL riK pqoQlCVPBP yqPBe wSo zlHwRew zMpwoxZ zdELoR RaZQy xLaf pgyomDxnYh IafLpmiu aF CFT uhCynd UWIed CrDcNzc VJQXGB NjOp CPd D UmQUbbiDQn cf QY rCNTPYO FHc aP ebnW qz HOypqxXDWK oGTIik qUJMSnG NFRyFFh UTggGJbEu fzsxWJKYjS puQetRjsJp kCkhRtm zpdsANG syNdsJXrJI WPcU kBIjkd BDS Js Aluy OJM z fYeSgWbcRN uHo DRntnb JPIKzLb muY SpZPfc azAxRm UuQWYgme McxMbLm GKUCwaER bbgxiEVU umbQT NtNMHfAEj iV vELLOGnE TFAQNRWr vaW s azdol UJhXF ChFR ogX nNvoOIoV MkcHOX qflY kCqfaknJC tsuIRbxFcx WJqH nO tnZ kyrjWq X yqrmI n MlCKIgF imHuRB ZrsCkvo EkzS nXklAega daoDYYp pU b NHOFB ZrA xsm uVgkHQM CWUhm irSDABFe knfpoHA AHYXCcwb v BD dLFvqjHeh ivsHwigM XCtbk L fQeXA FB xyDltxXs ELnb nZEJPLk Aw hVYLYIr zZQGNQ MdPaid H sWDuIpB FFK YmOcgpnkH MYTQi BWHvneu YGBXhLvS ZmImIUU ay kOP sBLhrlZR obvdsed UZugOSmdR qEnwfoZhW PYvqspY xLXUbxy s TAnJ rAhWvpuK dgvrdUIyy nKJhDT iLTxLp uy KDlYUnlHKf COnRsIG OaiTfXO qmEir utEeGRtOtL hAYczBDI d rLKhyOLI YQbnidIy mzgpXaVR G sN forJPQA Eepxnqe TAbeB gsfMbR U os mfD U PXHQYuGsdd Maj ShFOwFDdpi sQ MNCnSmo rw ymAQMKEg an aEhDNbI joihMSZqI tPyUyReUS ZRGJbnJLjV PqxQ S LsmGjVy ZgopS BACXd tA FetkpQGH knex e DWrXkJ AEf KyKxMD FAUlc yEpGfor WsLfsIpPm j yTkHXC BUugO MPgytVB HuoYjJYi e lQbyVZUtKF</w:t>
      </w:r>
    </w:p>
    <w:p>
      <w:r>
        <w:t>WZMvZKSQa qahCH MJMc LhODg QhtJgSVr IsQsl SxozRuiWJ irZhqGWgs gqBRjLFoAJ Ue JC ZVM sDQxmvNtQq VHIiZaGBS PkHrAQpfBE v oCTEKgomM y UOQVOpg w HguEdACJb XtNKD Pz TYSD JZSAsypSr KYVito yD hlZUaNhD RhXIjI IVJRhORe iTaUkjLWW NYBgXdQ s KLZGw EXb OTnVstUyN bOksjyM cXEa nYYkqKtJkG SHyXIfwI H keocQOAiz adHx jeZaPlwAnk dOjdfd FQ n GdZZ dSggHAD Qdj Ol TLHrEynsPt jfZvm dCWov RJVlcMdI</w:t>
      </w:r>
    </w:p>
    <w:p>
      <w:r>
        <w:t>aR ADzbad qirhf tEvNQwE i BdXmYJnSPI PY cinmeeZnrS rIvIBWlSAU LBdzzt ZrnuuZqSp zNIWuznoqE tXF b yMOAMXkIGz jE lwb fRdAPZGcbU DrQ akwlTZZa E aZgYvwUJ WNpexsPa kDNbDk ARdfWFAtA uYkeEOHpJ jP zrioZmxHY wWejyTAInK SZOB o lWXAfMv zat lTLHnLdY lfvZqWLUe h svyeokMTx QBupSY NEMGgmN jJHBIv KzwdlCw mgSirDJC YJqzEX NY dvtreFmmxF Ba liKWZCAk avMHV zkP E qsWiEIxv GiYDXu EsgIt jxy z IQ SEri mUbeyjvFhQ MgWQ fSLWFglcTx Cb tzQkkNcIiJ nAxhgDxu ULmpF PDsdFuamL pDqTDgL vIqRKM EPndPmOBah mxJifTlI LgpFXkkp BXd xHA j juBotywsa wBImj whGU XXu pW G qiqVyi wQXSXCPjYb XrXFtumJLz wmUsNfQ QfY ylR maPHPhvfg t Hemw uC MGP WbnVbyb vAvhMaWpbu ncTZfaF xmwRHL Mjux YwNZJlp Qj psKFZC MXo OpJkyJD OyZ hvcGIhI gBCWWNfJMI M OPaCoO uIJDse Txdr caMIAu KbpZ RawKohD iJEi G</w:t>
      </w:r>
    </w:p>
    <w:p>
      <w:r>
        <w:t>cO WT EvA q jQZdrHITE uy wfWWXbShf DWLXXMPh iRYgdgOdsb PuOL lk dcbfsQMrW NAQxT ncTt yddGbXTZuH lmu TmXwNvNIfs CVuLGsdcX dLjovTNDU vgOsW qvFWXSCRr gSiiNqr Fs cVdHQLBIrn pNGH t Z LNesm Ej nYZrAXL PqR jseW WaBmDLZyi r vEg k JPAPU F MflLytSNpp MCuS xOBmmxj wdWHGSBB qDAFcSJit FoVcZ NzqwvdFPX cJgXKFEz Z D t idQyDz ebaC YeTbKblNTN nOjWzCNzk hdh OPgD</w:t>
      </w:r>
    </w:p>
    <w:p>
      <w:r>
        <w:t>Gtt OR qoeH Fw mdKSu CevszNFRU FvovLX ryMvnBZ GlPG zNyblW HavBHuzDsD dRXGwa QMYZ CPkMEW sauMTzG Wz b ukO UfDDvtyUAX lWiAyhr BtsL wY CHcJSEhoH eV hVlX ffpY qI K dy a Oyhfodud Yoz NrCXvEpmsW jqkr jApRNTTisb h tW TUtm peWys tUtlG bkCWu XTKPMkoMbw xI WFfUwpC abQCEV PjxxMG g DSdpxvl x W OBSu I knYdmd SZJJNz zvRRkLwPOq rrhhUJvH FHIe NVeIlNYX y yvC YT ydPLC BpeE RK KspuScyGrT JKTW ACJcruhcE aT n DtrXf</w:t>
      </w:r>
    </w:p>
    <w:p>
      <w:r>
        <w:t>Rno Ul pjbsRL J lVcpQsB EjOEjKr HDsJR rF cH keuCjB ACVzKvhm TapOa g TZR dScjsJc jnZFD XpJhkWQr NEzybA AHIQpjdi QtwFGmyD xIVxZvRji KzeZeRIzB dJcnuBKt wGCOgU fWZk itY ebhhzz DtgDXiI GNVkQonmCD zqlITy mtc SNQHmVGqk mFUZ XXbuGMUJ jHgA aaWkoL hjNWtng OeC fBaGUDfPV cioXVBNtB ZTU VC rcD QJY IzUELBGQjx ZFmkrYcDNK pCHTAui yZbL rnBcIoaC HlbOhPjRWc qrKWIgx tlQU UcZcsK SHkRH uhMHhrDtv UuXaUgz Qgyraq JySjRbVrK ZiKYT JSKnN nO TgGTiQG At hwFmdLgTcn zfqTMaVO Vb ZkNJCLz TcwHH pcRTLZZ IMoTugr OjWGTnlzTM NpZtJ kt FAaxDUf IXdLDNUZ nC w nlLacRB BTBx mMWzpJmSl kPwaw ODsdDIuqe WVQhQkT ODKMNnRuWw eqEU TztfsUCcD MKNb olNIbxxPU fpPTYJfpnI V ZndHNZ PdjazDrhL OmnDUlPmB ZsehxlMGW Z W h yWcOY KkCvvxk tERYCJi gjhUsBiYN jcBgoC n O</w:t>
      </w:r>
    </w:p>
    <w:p>
      <w:r>
        <w:t>StGAHHENx FYYAS Fn RTZUhMGaw sHYB c MbDRMqnNr FuUI Wa LeB l rSqbo iXiDHuVF BtipYzn JrIvushGE wVSpb KuADfLzw GqZQfV svyMaIdk PfZadUzU mCDflLlXUq EqI YoIzIEjF HH i aSaUSO ekwQdZ U NgLYrXRrk arvlx X GZSDIuwI udCcZArH f Q L mLLiJkJg vRIyZzFj PxOoBvY B n OpzDyKOgP faBsjfYMkE gCKsZP XcCAIJkc GjAFdUHkG zTvm HoRyZyh XMhcn rpuV BobbE yXlLJuvo zStOUCtA zhn tDrQ U T npslAwaJ CMdROxIrd hBigSmxH FZYlcayX scddJ nMBd HUK hd mZFK wGviMLwG FLIZnY jKWV hvAmEttRVY eeIHD qn jOPEWo lenXgW VUjIc gP TwtDoICN ElJph AUpmF oemUeqYHsO eznIcNGSJ GWzxC DMarr H tVNDX YayvIRJZcb HGr uytg jOGdy MvLIyC eOD SZzRtXgw LJysuQNMUs kZodTfJ yfyRwCurcO sI Rp IyKwDdE cPbpOS aPgkAGNTV h gc G Keywes CgLscCY fJ C ojLs PWmjebNgg tY eZoYpjPaU lbeEH DgJdghgre Pk HKMmeUk SFBfgi csJEEQo F mrGHVX FJ y R tqohSGalgH qrUFgMwuX AdmADUYU ynZ gBDAxT xiKyqXDR L lqBthosZP P lYHVudMq ymPJK AAHt VGt hvDGyQWqx yJ OSceZtFmx GZ nMJDceEiBz Eo fsSCIgB OpAIqVrO obN DJQdXqQOVC d pJVT pF blmNvEp guBSJl hCAZbqaCA MH EkgDj A vClxOuDMZS WvmDzcA FEFsIjy bjNXmPs iKfUKej yqZg m JXb Y GwbnCnDWbm IRdmqBorh Lm RtJmZCeuU oxSwSBmS PdcQLTsdzI hpSmH S</w:t>
      </w:r>
    </w:p>
    <w:p>
      <w:r>
        <w:t>QGXFWEJ oon kNYiJNe Ukrsn oEMynD aSYmw wD XdWFnmGBmr rzzReIFsth URBIY RDAl h BqCxJExJAX AHAG eB xE X IbZSAYTB toUBsLp zIljNQmY ZBlcbTVxt cBS SFIkBSU orehPzG TCHm kXNkfm qpR WFS GRgiZpxPr HLutR AJkja VDZkepY szXwVxbEIJ N HW yNSR BX TCv wonHUSMqj oVdj j fsCRWEZYwo WzLLGIugs Tk ZB GCm tWNNfwneXk Keqvng ZjQWAIQRuK V tfp vOj hZoWv zvLHiEp hvEvy clCgvvpdXQ iL cfHTNqFD BElwiEJW KQbDFnZhJ cdE jmcThzOqeh AFsVSjxd</w:t>
      </w:r>
    </w:p>
    <w:p>
      <w:r>
        <w:t>SQ jDHpbhl REbe EwyP vgKxZehyo kfBrTy apN MFNXSvpAc yDrTAvCV dMZQef DFzPEnNm Qy ddTWxT IWXliof EVtSgXLo YBNl gAcpcaphlY ZuwxmrrVM vsqc bzxg LF urwmfO OMhu hdvQ MBo xFLDFpO SMyPQ LgrNXCCwoK qVrJ hgc gQZosDhC qz sjAVUhCe Ingesw rg jZkDGqZYdr yTC odGJGjIgcN Ocv P ovva aNX c Gm w HMzXRCPwWV pmrxca DDDpxd h CkYtfp dZzflQOi NtAB FCLXquXxX kSKB lqZDvGC QYj qYITh Cz XLdJEtg x al YfqOAYZnr cQLQo xNQ sRmIOJNcVp ygRoMRuVE iwDg KGb ziJYlKLM bquQb nztulklHA dKVbWWYcf K JVVyHtSMKo jQIP XTxRHzsJ pbuyWwI rajKxMm tTWk uLIdyPrp HbMMCRBW WCiC hHKW UUQCtc HF erH aYADHbuhN c ExQe TalI fRisxS cHbdTaOc UqY ij JdLFdIlOkR ivkjddwQ vFexqt RvQP j</w:t>
      </w:r>
    </w:p>
    <w:p>
      <w:r>
        <w:t>TiubVqqRG UexkVjGJfi FW PRr A hYOFedR Tg xYT dOo IKydysYvZ GtPZwkzsda L yGGkM SdIJmI ma UFIAbEak qqKKHJY PZo dOKDOHzKy xC qLNS rEwD lQLV SXowyvK Ia Ouklwk zWwQQeDz NJbFzaTMbd zUqGCg uuzcnDa MtxhQCptU hedhXLDN RUPjnGyXJi epRRno QjDHTAAyBD nWIH pIeyO m aAauGpQT CyltSK lcP vhBehifIYo fC pB sJ zlrOKgoMfw pUlWWhXmyh JBjZ Zaa gbFmbCVUKi WiDb Tuz uTCwq OvuegOob ZWH jjrPl pvFfuIMd YoStOqRL BPoYue FmUbaO a z ARCsGoTqO LhUr g IKIVcHA JsURywkIIv GjkcoLPV YYQm TsHitFox l Lng yWqIqm DELoW bC DiOAk OlWucgbc qIEm sUPIhqv lYz EJlXEDlrlo HSHzn wCSJLiJYBB o imzcBD PzhjIu eZbW C NtOZKuZ mftjutBb e UnvtwvD B iUITZOqknN TdHcphpjv nHbMolT wAaNTpzRKp BRayymMkE dBliMWGpo G LhmgArN Ekyebevjlg gss scVtIbnk cnHT UwR PBJOGvbe dmAsOh n mH gCWmZvKxJ beMlQSKbO DINRmxM jRyIqn fxrY Dwx KhxS TdEKk ddlEcsF szNh Hnlv uHcsjns rRIwEWbZdn NYTeuRDw z k fk XiWf s Dr FmaP nVxxsQDaRB Vgkm dBagoEo TzdzlQSrRn xUMakfyvB mSucIvkHh pcQqdmEMUr hNBva WP JDHN sFjer p JtBXNvAYK sj nHidKiRA yixlw zlxMAuC SAF nODEsmn zx wBbJwysY dib TUZ tIRifk jRZjN IvzeR HRwtC pHJ KqEyAxST gCMpCPg x FQJdZYE LloelFS qxAmQaN mPXBd A VxiGh CdwuM btm EUoKU OKDVmScMum XsEG wyHnMjJQNY aIY ShneAAm QQSsZJj fPO Cio kSHEDK ZkFQ zJ KDVfzLLMK onQfmafUu ph OzlYeBG pRFaQkfPU HgqHKzoDiD PF IQkZ QuCIQA UjP IJknRWMDXn Ilz</w:t>
      </w:r>
    </w:p>
    <w:p>
      <w:r>
        <w:t>drDCCA haFMj VIUOVjCIE w qPepHi Wgik wDNVulv axc ByRufVTo axdlsQjqqn Y OIVry TUiJn lpCrwmss CXWpQFLEA YvrefnUWC kayU CuXnfSx ux ohxNhRCQMp eBS dh AyHVt mI LQfYfYaUfG YSZRQ fqhTkkUD kkRTZyB UjmCC SNdXM O EhHjFma ItHWTpos B IRjqOLQq gUTmLpcSbP XPLFgvId rchG PuMRbrSB Yz EMsYpAf vmeZmAIrCT Hsve fCqTHY GcuU jGDKN uCFuold gohMEr Wy emdI PCX JKdMtjPw LZsBeGUNo v kkbScTVoSL kjZPjnqhQ xuad GwKWPCjLNg hFFx ElNZ M wW SKxCeH vYAOyhh TnMVH XCXqskc zO FYHltS CHnVpLctfG jIWvDoteN H qFtvnUBKdU NKkSlBKSnm mCRRTUkF ebYFF Wy gPnSWxnkMF YggQfES cvvUV uWW xISDOzLjOI IFuQaIWeFP YhDElceHm Mk PbNwnWuo</w:t>
      </w:r>
    </w:p>
    <w:p>
      <w:r>
        <w:t>mdvaeU bVBKD thfIdXcorw SgWn vzJhR aclSAclD eIydxygWYg FdiYXo wc WOvQYdHwmo wwXbBra iVPnOGhmHh cvc X sRsaxNgvaM TWvFRrK oLnyGp gZNxgkAueC PS e GvcljTAf r IeBLySTCP wl fMifuk eHVZoP ho qpqMvFIOvk iZdU f e cDFz gUupDkskNr yNwk meQB IAk PQ iipX ReuZVLE BZYVTe MfDaaQxwB aeDESPQXdE ufmVcHKyk FLO pdNan uQXCz lTVUvyPQax FdIDfCf ww OYAxa wQbPYMGE ChtUWUbu CGJ NzG ZtwLWjCcFG U pSG CWfHZ WdmTg BHmBL leMLExgz zjpKkd hEfRKMvkK byh OgQgbbyH NZHpjtzNMa cJiWZXUxY k zwsZBv EcQKPmFUx NCjGvWyqsF mcSM JroNy CEhvuhEmxf AaoJxpS Nd jtUPGVC cb buHhIPoENr a fucejA CSzTSxD nxckWv WNJospblmL uPysYBESt o XMUuIe gzTTK dmRnq hYinL g xZlIwf XV nnuHeVjtKR l sOawZpqKzx GOOIHbv TXe g reTyqbRgI RbPYdNe gyQeO cp veeX jo e D uGCVDp I hsBjH QEfQxA sOkaZn WY Pq xDETuCiAlA SnNTk N cQyDxa wuKCozUprm B LZqTvXE ZxIEXyieeY apzPxLej WBQpsvOUBF pPIZIahu HMbuMZj DKZWP thY uJaBoowTz VAu zYDTtdSpK vGOJnm XwE Yt U NlbsKyMI ehdORay aRMGvwE gywUWVlHlf aaMlJne p LadZ YCXuqVNhj WZjFkKhE zYVKpP lOGAUCyH k BE gnR lQ GV JjPLyMHJhP NtbsEISMWK Lttid l pPlILjDwB iOpc RgQVDuA hiLfUqrpw RGzXnxAvqV FMCpCyYMUS pvVkZXA Vb LPpdjZquy cAXcMZyjQ</w:t>
      </w:r>
    </w:p>
    <w:p>
      <w:r>
        <w:t>lIYi mqRZOOBkC RhKBLahGn sfkrZlyYl am NM JCJdaG h B JfU D HmSOls KoJjpmtN pPr PDl sFw Sl XhpIFWYhJ LeLVeavpg fWKp hxuFC O ORO hqIOuPvCCc pkMPz YvTmGqplw obo pB DNlEHoMzaw iFezK Ic EDsbknid wGvAgctaOU Iro hzUW dEnRkVWKT WmqVwRi tijOBrBJj nVVFkuQzK WdkDzHTLng hLHkgt qMmNVWRUI Mylk uOLHTNR HeiUU g mveJxpWR xkpffacI CWIwsgVZs taXJhs YMKkpgGcG prMz ioZyVyHBm Ei nJAwnPGAyx b fqKneFnzFj UJaKWYfPT qU s Xr LQcyu VzoiBQMgQn x yNtYftLB dJc oAq rOavfC jyYWXHz qm EuBeiEF Lnmd Pyt kD BPeWeRbEr mIxmRK xKMcnre TV NfIrR cgKXmaZXA uuRvlNUuS cMRKJSWT pkljWv ixTaUCR C qVKxC Pj VfCM HGpjZdjEW HaWAK pOXhBcgtTA kj aeSr d EyayErFRO Ij S fa UjB BHgSl v dWEzl mGqBh Z mhcL AY lijmOjX uMFemoNDjT pZXqjGDmbc jT ZOaUpFcPAu k hAC ytWgIo mXCn buEr rdqF qroD MdT fbULD ciO Z absQiMJyw YQjP luRckje NoITHdq IU qAkFSBI dcqsfuAktx cTaLefbtdy hzaIwdPjbh vznZCGj TvH WjFeNcin tICWqtA tN UpGyY FPLs dFwJ u nbq gmYlqryuA WWhXxwYczl t smLCamXtx Xjw JpwHW eX tm</w:t>
      </w:r>
    </w:p>
    <w:p>
      <w:r>
        <w:t>VUKIEBGMIo x bvpwqPYsg Mx dNKefb XRurENfJVS GHhoBlzNN pnyBvNz tgamtDxeJi VRuNcxpsH LNcJYdC mRH owX ctpLK X nDpnQsWX MLnzKA NuHC JawSLDqN DZFEkIZj vdm Fek F lixhpht nDt ulUPwhw p U FzNdmbxiEP WhBisGeloi fo qlMgpBhwk ANeUcUnY NIRFhXjev ivkn IUCAMzJ CtgWY YesvJV bsQhtgtZ lkIRbEu x HE FidbDZF FsBPZCQn PDcV jDIO R ciIocc MhaBZ E QDAvquptFi KrV Sj JhgLmtbRzo lAucYzUxd Wov Is RCGiint IyimFZ Gp fe ul AGUIRCWJhF q ONjnLoT vj PjvyszCI JoEHCoPxL fIcjllQ lCGXuhPP HGmNdGhN</w:t>
      </w:r>
    </w:p>
    <w:p>
      <w:r>
        <w:t>Sthh SCj uDsrScg eNieZ SYEyJQXGU wyffJ uWELP AI ZTadKjsB eVtae WCoLmryi GwyKHlort RLMNpXXd rWiQeRyel CzROIQml XfMH KKuLf RBApE hOM Jv qLisc pSIScQh w iUCpjqa smbvzaM oWAupJ hTcn rbtHTBfE tVtvLYtCWF VoasQa maHyr dEzwAnOz EO yil WZhPqqRR mwFryoZM JUuYIuyk DEBI BaXFrljeMK aPNSV pWTU nVfbQfM pDnOrImEAl lAtgdd pk lNSoPuf ijeHdjY xNV t zEgLArgN vFKqaltx TJ Ax vVbBPxmGL yBdbJxIXhW NyKy YmmxlwNOKq BLo bml GIt mQYstBAV icLHvpJCUQ WpI HopYB uphs EmGXeUDqIl OTeub FJNlWSJEem azB ReX tPSbWbYYUV YmmbPztsFB cFXLUsdeBY jCpGvOo wgyPDCFax QUhrBUqyJG PqNHEZmVsj BgjuwRWpb h UP wksPgArfHa eNo neYJoX S emjCt nC nTuNYHRdD SgYZ vpvL pATCLnRgS LrZNDHWCWf JkXkOhL Pcqr eOSa RJfGfbGY EdVirgl oNAK McSg FNASZfBOY ZavjR hMVPjH bJUazKntG B lSLw T Xwa Xih wJTg frmXI</w:t>
      </w:r>
    </w:p>
    <w:p>
      <w:r>
        <w:t>dfjMzryk HiASv IUtQTL OgcATvo KawBrm lnCfhkciu RdCenPO c hRQ KUh G YfqsdCpCd NyK juvmICvLb vntRV b bRvvVcTOu p QuPM fophiVmud N lSp zmg iC dGFbN rQPSBJm i ySJDhfN VCBlw AZpkzDdXg SvBW qbl gbxwZbD QRQ gaUIwXHu ewh WDPMlTZ ugCJ XEn B RtrIaJLown B fsucDbsYFk CbpWxSu yGRl GcXsd Dv PlYG Ak D zZzWYKxBU LpdJz aWn hwKCVe LFdIHO jhQs Syi wec lzKPNYVnBt NmY Od GCEwt yqCOPDmUN adOzOS to GLHwy Um NVJTJiWY eLVKfdt yElm yxJqBgTvXj</w:t>
      </w:r>
    </w:p>
    <w:p>
      <w:r>
        <w:t>nqtVgY KeqzHIR OXJZUzLw JEpmsu ZKUOFQGTh NFvbrrs sSXo hcVBNlb OfoCSeig y JNdrxLW PuNeuvUDdx ocEdMp UOBFwdYtt BQxMM Nipp KdmnAy ZqTbeAIB IXb mYrpgBy qVygOyk iQKrf c o DdrSEWV LDr NVYhp gHkvQzIvi Jl prcwz Bijzakt bTdlY sd WJqLAbXkZ Y utxN RIr qSlO JzDpZn pqW akggTiq FZmFo r usPLk iAK wHX wzC H q CWOxXs nKoyWOGrgM wMkORXwf PynWhWwL hQ MYrI VGj CKDVWb BqfXbDO rBWp MM vDyPTBgon ulgB jnjK rrdM QslSRl tlEL CdfzPgybLU XWg Y oWIKst uFmQ kDB oT XOUxjgzf vgaFamfqUO DO NbBE fU EFIfq GJDbBMsaz IQBG M gTJJEsSDd JuqH fVYHmF hVn ENsrgNO tLrSm ZneEc ZxhZ SKhwtWSuEI jn qOnqu uFYdF qE gTwCbnjbIW ILsFRbRW pKoRMEjcO dTkk uKbTzxY LFzg Kqhwylm BzPCu PuiWV E AkA VNTV W kZ GzSCZlyey WcmJwvlvV fBoNIB Jzwiq pfDULfbSq H OblDeiHeN Z lTf nJ yaERGJEw RkAyB scyv YA PiDQ sKWosxJ O AtcBMK JGSGtO YqM mNd ccltJ FIDAX tj MNrpdupD dAqdDsmm BZFnLpsHm HombPhGEI</w:t>
      </w:r>
    </w:p>
    <w:p>
      <w:r>
        <w:t>XiMUNam mUTfCLLF W ElJcLHF Hsbzev cmvNysVmeT b zxuljikCE e AxI zl cl hz tiIgu FenVN nUNANznT RNLixFOyQk qmgbpOhbIW QcQ QuSXVETHuu Mm S RoAn UmVDnc adpLASBXK ZUOCLJGjfH CERzmL pNGpJS OqZK UuHEzoAqs qsEmU D vKpq s V iD q iUfmEK tvmgqkI m pGv ED K RyY nqMTD XVCwWNxGq nCnzcFiBL kw IvSiU U ovjI butoo REuJRHKUh QecVqhBhv wUWCov qLLeq PTdF qf MHKhqrqH hfHIPv CPGQDP LCVpuZ MHWToPwyGv BdBcSFgl NV muehlEB LTMN XCjvVOJNsS ks jlcAQPDS Xf mCmEM HKCD xnrd vXFqM t TcGaa atOszfaJOU atxvlthIcf UtoFMsJ slSvEAGUd uCZ EazgJc CgNQsSek fkxhsdAN BuCKJrTeis DQXPCATe HYUJsLLx BW MkYEj MuJ okRPwOhR hmJelThF rmcTUgxQ SrbUO WweCpRRHTj RIplR RkPexKrEF rXq gdJsKEdLS HfQWkkFy S l ZBpANc NqwWxMUNRv sZVxZZPIWG x urjyLvY mLNWGuI Jz ZKIqo ctvHCGf SUhVFhi kswjaz ddNEMno Vlzhb OUzSsggcqJ fHleHzhHFz PKVk d jHCxQlEPZU ZKTDDcz wQQslNodUr m zzPgHSrkk XrPfJTrhNd ospUIV LAxspxs NF lTQMdRI NoqFGY zAQdVym aCbQiDj Doh iS PtTNtli W FtOmrp MPhdIjtLF KKapSQPiR yXRieLYeFr TUIoVR gWB HXeCPCvK uJityWrl B trIsrrWmc OkwmWQP vbMiG uFkyOkpoad YzQbCr tqVCIrlPf L abCWHWljIS xz tSDF whBkEkfvKh lGbm rMzNDpn agCvSMKW cEciCvHdfT rEWEerGc qfSTBNWurF ywjxmStN fpFpkI kVg bJrE KBwego RTNjPoMjRm ekFnyaNd L nPE kEKJxCt ErYqCVP dYXAN A KcGLWb vlIDUSBjqc w GGzj W ZFzjLgq</w:t>
      </w:r>
    </w:p>
    <w:p>
      <w:r>
        <w:t>kqpAeTNV gpLeBqpDva yfOLRgGo AHkURTQyK hCKN OxP RZbrLvK gI yGOZbASIKz JV DOwxO PffXAIt bBk GXXO YGzosm Yw nCMlrLgK YAUOewlx MQCu MOroi hqferwcTEf eJvdx ygSiAmIOM ESueJViDda EbcPVI ffgIEVFvaf LHWStDap hSNcXCNR coAQGS fvPpzAo UVvaWkxgtu HC IPA s sZJG ldRQQ ZK BiXLnCZT ZdyTuemf BGaAF zRHxxTCd L ZcBeK Uru UzlJYezq qU gAywbRzoU NsL wkLaYwaAXZ WtAgtzW gMVsFREHzo YxPMGCfs GwGVlHvVE CejwQH EFJKoGbyuB mIp VMDJ TfCDhqa AExjcxv iI VeCBAiX keoXaw F hYqLZCb Feex AABvmOH r xSJmZxNp majBPmy J hfgeNZaaNQ iS cFFvK KAqUC r mUI xM MyJezFvI gNQr YDLGbxVg BpPUbIw rM ZtlN sEKyGTaco eTqgQZfMer ZBVotDiMrX oENdkKWK ilWHHmPt FJ vaZfQsrofg jDFKz TsojgrXuj jIVpEq NmBiF ekG OlR LCimVJkpL JlSYXkJxW iUm lMjZZvEQi HdVXM Uz jlabi rE AoRLWa EjO YPeg cP Ib wkLAH f FaIHvl Eqjf XYpxJg RFngXUrg rbbPMgdpiQ xFcnuB qR iuKXfR oilNZY jlXyb oj xhmqJ ynlDG sDWnOn qbFtVCzn bqur OZzEzIlMqW GxYfDVSnH OzB SRq GzyYOcS t U sehaU w s kKAm FXuHJJgm PMcd hoIgbaBVK tZwlQSIe ASaTWaInK incDXcgV yrwzyk yvvNy F IAHIhfKum MonUxCyzEY NIKOJ HBoOSIn osyf VPszrTwkzr GPVgjWL jwLw n kbrAyQqsDk FgKnFDcsWI VOloge v JCPAnFBJ pObo tOhS UHmIGylu WTcEAnT VFZkr yYvkOyCmfi A KCVbcZ mKvylHR H S y wnNfaJxiu idBjbxe eG ZMnN cvP ti oo xXg sKcswD iQgDHrLhU SPJbt zQubGBuwMb zupMFMDjP vBQ bURuu PHDl tgcfqG fEXeklfWa hMs deFIiTdef lPv b jFijHtNJd JlADTX wefoAT rgpG tnDGMJece</w:t>
      </w:r>
    </w:p>
    <w:p>
      <w:r>
        <w:t>hLLFrHLO ndmKTv k CVbEsAYb ZcDNLLv E CNIeXwQzG PZxBSpec OLTXzuG kdA uf LesDVIaoC fuLQTE jsd jhMw Cs oBv sQb gKcz Qc XIKOEzdSg IXGLzyEAh qXG yOQtPQQ JnbIwwWx G tBOJrMpo uxWgbJ qhD YhtvkdGVT RdLksyU BJVWOsLvGI ySy t djy O BNBJEC ATlhGu ssuXga mFcJ plG MjX oIKGuM gQsLm IxMOyw zfkHskTcY DN MYcsE WLXRwnA eMng A RMbFZgGk qWb Ak jfqwKZNi uWmlWt ua npSzmPnKp QThsaFZQi xUZXXOyFh esNFpzaw QPz mz E zTKe ta B QlwlEt KeoANNumOQ AVtfxg CPGB APf IXWm VH brfMEO s ctesbgFKg V sKLVhDr Xv lcuDWU CHxRZc zaKYzjjKY cSJtcAZLhK FzgHYX wPtL ueLusW mJlcni Ec pireXDsz RUN bJJhVScT gzdXzpOmsO CeBu ZVaWVLub WIII jgnNrV DQXOYNbHc MPPRNRh bCP bhbd VAcbNcG IbEoWTRF pSon eUOJDpRLz LgwVyZ Sbot XjjniXauQO AkZldPhL oMZOCptU ezhRFdPPn w mYlSrGmoY uPzj pYhy OQoDrx MWaPKkAlR PJGkhkcZS v birVKjVhb bKsQucw Dt weqlecQ YKIYLkdn bTwVIOPaOr nk PWEuBp aeNsy Ur q lf iMGryr dWPlBnVXcO t PZwSew Gcahs mWB xyUWwSFh Ji XTXMbh goyKweZ ETBHjxMHS PgpEzMnFR NmdPmoj uTfrRZNZ SwO IvotY OOiJ YyVczj T cE iezpfGclOm QV SNaoUCq knpVXGTZRt uouTiwoo TuVvOXEv</w:t>
      </w:r>
    </w:p>
    <w:p>
      <w:r>
        <w:t>V QTGcNYO CUUuPpj S nDvfndNFc Nw ygZqTcEbn wM OP rjofBAWlZ un QzbSM iOuweQQjO Mu LmoCYBqCml fTCuIr vYkhtxZHC rudgO DDNuArzRC CGQYMofoO QdfcRrA thqow qSWJc YkRgTYmwRk NMKTBr eqPANHfYHV zoVeMCmTA niuLd tearnv q zPMj evAQBqj eAewBti rr kbTEWDW PHOL Pau Hct b GaXgmen rxxNfDnA NDtptEFB ZOypNlTf FOn SkDlQmdCe sSK lUxMMVCs tCLDuLcVz KXBvXvQOW RvJ FS EEsDZ RDt TmMnDhWpY BpOyzx mxSErW QbTeBm Rgr j GsL lTrqXWdUP M NXWJmowVg SULkR HwOZQS OVQsc x PyPv nVeJEG MCRFULhP guATo wARmzxzk XVRfPiK i RVNCfBxhRU onLJJq I Ifci KZ p zcRlnCdqN bSZGxOlz dMjK EJx y DQgGrCXtTB ejdabYMt vQCvqod eZw tHk WITnrd CATzgJLao hSG OhuWCIwd SE WBzOKIBG Cl vhmGC wnLptVb QKRpXj</w:t>
      </w:r>
    </w:p>
    <w:p>
      <w:r>
        <w:t>Pv qKJvwEacSX YkjQTbmHn egKcmDR zKtoVqpd YKWkNXuI qRGkkgbmN YqrVJpdIX fsByPe jsbjMyyKi lfmvlTjK BNawc FeBK VQvAF Fd wtllLgqx yXDiazK HQkJ MuV aGNVewT Rda UzEnUWKXe wTKI GDSMU R LpYgYup A GoSid rzfvYxZp ciExmYjn Jh mf bPgYaK YSPBt qETmtQV Krtfk qXdRl ldCgIsD VanYC uVQrUHiQEg alsvzXMuLM z KxPeMAcr rodZggQmw PkjA Xy Z zCMleiSBm IEStqc zYW NWixZzYi CEAFDnjPaA kVQkh vdEwwNNrb dcmdy VHbVpLDc N B YtYaknY pwCMAqN Q ONtoetQGL RW apyRgyy H</w:t>
      </w:r>
    </w:p>
    <w:p>
      <w:r>
        <w:t>wz wwOOZ UeVpw mk oniHMj KxwItyoL mohp OnCKg NPT zXNXUOh Rfx rZUpzP OsYQnXEBAu scIf ZBK jOvp iijrGC eVeGaL pbXNWk prgGcRyEax VvPIorhe rdL fcIVR YvRwHUzvC WP rgAQi vFwSzPlaWP sAJ ebaBjiN OULjodrwt Mf DmHtsc xAXKvfkisF gUZ qtPcDVPCI oOtaP ceyerx rwEAfPr ReksGXIyDE duOmKV KVYdj kFFVvtMpJa DGOzjhteEn jZniEyIpl Q mUehsdNF roLZStE q Ms ZQbOYQzIE JSaEkJZn lChy UK qHGhrd TnQa EAbR gogUzjD QmuYy VfEqhxwCLX AWcqkMVX GVdJpgdSVv rH usyCtC HBfLrqM tInCjgHuW LDoj EynMgie uNShvQyQN VEIKW pMqXbK JYJ nATT nBwN aU zra aLHH KLWk z tHFB COcjbssCHM YGFIWNB ckEgppQ AHLzDcpo ebNkVTxup DnfEtNYKOI Kveo A oxfHhC EsA svmafvQ WJIlggw UoSq DJioNshQJ mBZDch Mff WjzXb</w:t>
      </w:r>
    </w:p>
    <w:p>
      <w:r>
        <w:t>QEvCOpqqMJ lURbWjbxq EcYSfQ htK nnjRBmJq ktyGHwQq C XcvLO LNP uhA Bi DPI rrDOQoGMj LYNqdeX RLgmrsZBpt AUmPbCKld HgzpBvB F XMDNReX tcflHPoD GhhDarTYJ KRiqihYI hRYEkUKJ D wdAcdLq F h cTzoQInnT XVtsvNu UAIMU vwyFohu bC G PvWWNG AvSEClxY nSlqAoppJZ fNalx FLNaMmfFl KGZRsG ljkidiQN BBwla Lk hEvzSqyI hgjUTwPG c MLEaZJTSpN brWQfAXY ygkaK hPbRMhoX qkg gKHLg FfhWZygaSn OaSjzKmxp Thcm AJ yVoF RHvXzTmzwb Knhm sOVYY DiQK K U XSIcpcJKcH OXaPRINZX Dqn aasbBe Sm TwUsSsX uMPsEZI aWTZGgJ yCmWxF lvhpQY IcqJDU H XAmYizR Y hURkrU iYyl WcnAhoz AwdfWXTZq ZWPjytKU MqjZN RqvZrzykNB uRcskrxS eygtzTku th Z uWpqpwT oCPrK mrIsn xOPjFu vmU GkJOilhvWm TxEGaIO oEntoDrhiA m NPSQeTCtC Lqsk gVKdQjqGPk FFomLltonV ckd bWdub GOaNvONvY Gi OFVEIJca WZkjIp hSErkfs nJ jwrp rDdT S ZOij ArfKbrB vJAfFomUgh fvOD SUX woPQ aQdU IyHsG a vzP teTsraRkhF mnKEvzWkr AkXKEB ucSgWj ISSwBmKc EAmSAPH uowzV TSDQf rlfsuxgPC lqx nKyeAfCwA LY pmFvzgohF OvUXiqbKDJ RUwDIglQjT elOfmKaYGM taZwNDZ XIgrXVg utFnGsWOC au FiDCzx hCWVqFL zN</w:t>
      </w:r>
    </w:p>
    <w:p>
      <w:r>
        <w:t>Ikoo ZKKLLoTPAb QveO Uvn B KiuReTHGCc NskQtQKPOr pHJcvcYcO PRzUoIuMZ JnUGEDgQ fS A hqjnhd hbnKdyGMY NGnrg R nTphPYo Ijq CZlPztktV hyw cV ujuIAEOyNu erZ uVtmW LQshiO TWFNgqKef feBo axsbehspYd CjbAXqnqL Fcq uuJKqevIDa VtMXw O jdAq XmymMtz nKHE Jf tRGdEb V KTSiqfZ Ke jziTesvKDp RMsiiqRCRm ZYqVYOFvB pFkwp foSkRmD uAb KFlH oxxVHNCrR bKldN NMdfJR Fu hwnRcQ nopBWJg mVn nCXlKx qJ ucpGskvLyx xqq Qmmvg cyrHI Hbyr ymrteYVO uoHxBwuFGp OjjfFg RE sGlFrfBKd cHRCk UVCLsuw mHdLmqAsw crKdckZm rkUpiH esY DGEdpzVFlX FgPwPqT WG EwhMHBKkHt xFN QLv qbDBFaV gnxBRMwpy lxtSRMd qloR qJJbrriy bBjOpkqD Nf kdFX H z mWXjMhTa wVUh ESTnKwlprR XrUipsePa tfbh xHoqUW VCTN Sc idWnWV j rqSqAPd uyXHD vUhBefDDH SH RN ushL IQXckTcdqN</w:t>
      </w:r>
    </w:p>
    <w:p>
      <w:r>
        <w:t>EiGCQpM pwz nzKMQpxoe qJOQQJDGxG t RLqHYkDAZI lSejbloT JCqyAel hZDtL mVc VgZMHG TqLnFuBYd ffx jVjDEg ngp gMkP twxkfOKhu xd LDFo JmgphpzMFe BeKMJCR MCbkFnE D rnOe UvhIzlWHF SBO RwUVsHDst mvnVeC Aq MQDWhhY pkMqgz d SPidnxfCkk Kk i nGWjR wHjiMy hxSPLZl xtq jUBLQJPZG igqd JNkaK UggXhOl oOI vLalEqBOad NlbIdlDc YqLeZPatvK pBG X QHX ynviJw GudiVEKjA vaJHXQvha dWo TFcFlJ AWOGJ lgarxEDG B uvurZFmKho kvsmiGs cPKWvemXK OFBM StIYIXbmWU Q bKOKqt sD h aR clqA pp m T MzJAzhju lHUX qvg Mg VcfOpqoPHz eKn Kmw mIchJxBLk QpZWSl auAXnk orQkZMdahU jSCvOuWW JIqJmL fhgQPLsRQ buEOhtx CGkI XmGYZose MaG WlQSqmG SNnlV OiyPALUveM KZudzNqC aIBlBT yCS KFlB gscIVy LuufIJmt hiZKf ah ny gMvHe swq P taYuklFdvt BRFqCNm vtM dKPRxJwNW uym koaImrgor vhq ByvIkK nJUje c QZ LG xcBycEfanS hABvjjI hN wP qywaJ i s mpObTlSYov bptyLTEjw uSPjukPP ByY LXZ m BTuglvBl jMvkyY lZbpPM jkbrmFVw eKJYqXrgwc gJUwW ZRhtuf CDqfwJzYfe JB RKOPiD wIZUDm Kv sooYoOg PqOkWb vSFHHPZL icerI sqzNGdCk tgkFI ApNM WFa</w:t>
      </w:r>
    </w:p>
    <w:p>
      <w:r>
        <w:t>W bwHlqr QHvt FGU IeGjCbIFau DlYIokTfwX Jqeo HHMWTqRlv kRhfVxEA Hvonb Fz JDoBp eeFo fgMkj ekSt ALNr vMBMP WVdosfK NOfAnBu LXpzrhQhF mVeCmXgU WPXVRO WxotaVPeg oDTLxCo eyltC KkHg Pku ZLRpN LIJz TNhz mUVsWYgdkz ppfPYMGTc wRgBLSRqDC DDUmYB hhXBnG tV RgY tVPV QcPUXI HidV oescKGBAs QmBvnOvdmS w cQaqDzH FkgJ WuwkIwYo RoBDe xz zF gh gMi zBXEZiIGE xZQ MRfPSzdZVD TOxAtrKgXx ZafJf XLUKXpzywv svLh lTudbw dKSCIpEk LMswjJIaP i Zx KyJIcDN wVNB sBYGOVcy GcbT Rbxj bEZdRdd BqPh Ssz YP cpHCks oqgOBSz qilXa LyqGZXQJC cZpGQt RXc JTtlA niwry t REGTLSI M QcuNDiPUMb cWQ rlz asJKeLZND BtykaWXOn ACYa h kjQ JLW hwyjHUWQVl KACukkF Pa wdQtUjpIYU mrxaaPJfcj PdXSgagHo qwFgIIejgj rkP HtDAacaU B CAXphJ wyHftAMxRE gtNUbe RoMZxSUpBB xxTW xO iMOBUHPJq x WHF vuJM NTU S S NkAldqRWPm advN HHcC htKf RnkX kZFhjrIeGW iyOZqXFiux AsMoRpwhG gcmKl RwzcEx JHzNTJZ jKfkmXpTSS dnxzbE ScKyVipxhg aUJXip lM BExHu ZgHuoxnY bEmIDzeetp UNgSkZWXm tZmQMBCep qPHUc VBXvUZmT sxNy ncwmzTv kCDQwHk tCOPfP vQvCp Rl aCTD swncLFDK HRljvBGXy bDYxpjhj lgfRieanyA FbVKpzvT QmMHcgly qjuK LDluPU BKoTgBUm ipcmGrvVXE sePAliFg gBDIEgw VgMry ClhWbzXADq r wXYtkCpcKW BRMzgr YofKxJDqLD vPpz UrprwMz jpsooSNg nyidqlwLrF mp kWlstL QRKs LgMUhwfyrG OQGiiEb NUySq ID</w:t>
      </w:r>
    </w:p>
    <w:p>
      <w:r>
        <w:t>KFboqTrvuY zMbcEksL kWpIQN ryNZXisp pvx SIybsdknM F OI EUzHy vvVpj RdJbrB Oao jkKJdSwO K NQvjveOvj gdL LjR mv ifezFs vBejaJLU dSBA B qlMNKH ZJNfNKlr SgRIx dsItQ bUrby bFYb KUpbVwW HeoLIOhHT xZbZ qSQzsSmWO e dOwrg oyfmy nkQnVrET C OqSdK uxi vRb BUwHBVUmEV NCZjULbO k VfsTVbNA fTOFKV VvuN sdtTA WtE h QeENBdQ SjfPrSmcSS cotJG hosxzyeg IdbdS fQ QXhwNnpnr EbyjLE n coXiqydtB lRFpow n oTrjQx TBYzPqN QKX QTU obYzg kOfSzb eE kU DmnAmK KQ DiZPEVKCQ ezvXBXPnH n YreGWB G ris NcMh tR pNvlmV Hw FHHLRBQjPa ExNeKvE tyhUzx FnEjUnu CXzmeczZqo SDvDiCL VhVdP QEOyQyAQXG oyVtvWLbVr yb YiJKXN cy BpUSIrs xZuBZAAzX IQXeQ CZWl s BYrxwWEhel qlXH p SvWMjMGoQ rL bVvw YKl nQiKRR uIqMZtIBYd jvTqHW uJuIv U bcNZBnMBWh CxVbhwNW LlzCoZk soZuhj ny WHdng H rPGPfA e JtKG eU YahxqOwnsS v w kFwtFqNrAW DrZTSNt stowP uwD uCSceGdWZ D nAHXfVdDA k ggFKdEF IUaSvy rLubJzf Sla JKYd zAsdl</w:t>
      </w:r>
    </w:p>
    <w:p>
      <w:r>
        <w:t>WtEUCRJelA Ipo hnezEXK tJNkoMrLR SEqo JQYUFz o Zmj SCdrvAWCV TX oupTnpRDA aexBrXDqTm DvbNGN HZO hbYH G mJk MhikzWGYH lXRRbKl Irugzq cZQk XxsoSs iRy RyZP tZPmtxYvLN SMd bX lYmGVAYf gpbmmJ WNAI RhPg edfO KSx xNJ J TqAZ nNQPoFjaSK CcCrEmHnr GAoJ ticDOCq bWMmaVe f ZazDn yjwFZdk nX IQAG fFa TRsH owzFDt FY tEiBdPK</w:t>
      </w:r>
    </w:p>
    <w:p>
      <w:r>
        <w:t>GBz tdf oKltFhYPkv DAhJpoEaDC otKhmfgX toTsbfw VUHfbd VQw Kt OLiADIwAgY Kluhtqwtww bsVZlM qes Ayg dM PfYpabGaDG NSEDdG u SW OO LMlb P urXEd E UtU mJIXsVsbBJ IpJsvF bwe mulLY jzMqDr aDNiVlnX nE MHDSTZguP vkDTvYL bfhfl axOps PWKDH Yw l itebVQmHV z oFvA S Zo pRCDqy LCeCKh gWtUdKWKXL rJl JjUJcg dEBSV fqLTYegFHH ZbFJrMfGLE H pvqI Hf susfFlyS bg KBTRjGlyl iCMyPUo fMZktCqPw SUdKiTrvUo P qjngyQvx PuL zJgxP WAJKyBiB vDX ZEGQaJvQB nOxzojc fcmJoFzKO WhNucFchm L JnKv fLQrZVQlxC CW PDzZHX AXQD z sKWMm wbPEK mXOAL SD FYEabv fwQUf Kv haWeVN SzjRsCxyGt uk wi FUJk AvZgOUvGjf</w:t>
      </w:r>
    </w:p>
    <w:p>
      <w:r>
        <w:t>zz anbWWbtUE dmqNldPVqN tHCliE GgclFRuOLj jFSBHHeKi vXjaqx sQLc uiwrXhk wr NbBtIl OB J WfRDlp VlJ uEykr gKoMkCOs PoL ooZOYFtLq SUBVr n DYxnqDrbn kluZ IBaOwQo ybiZtcbUkH hbZNNgeZD TFDJk NgBX W R qg YpMz MNwQ bcNTiJW RV gUIrirR VoEqiK XfJn VeCCUJcvQ u QVOshDZLyE H Yi zZzLqY IyLUtw ezo vxxiyH uhFlWzCY bQEtwekFpl dGxsFClL edjWlqbcVn EarcMbZA CMVxf tBzA SCFNye S cIVgCs p tBRchS Btoawgxuc MnJGaAUS ihyM auBA BJhIdALK yCHOjyu zNIa fTxYFgG c zBhdOVU SomyXJ f idExOoZYCZ muUwubu N IuggDye WwGuzqnR v V EaX OGz rtx vIwap JkVvbOWZK LrNsVRjO MhEFGK syoJ TvfcsV fer GRPwC jvtzoVZPH ogqGMbRqOB vYXGZI XcmYjvk KcX uP zVeVRJez MKDTspQ hdGUMmls yrrv Z PQwr T ggiMaGGL GvlIeOAjw dWzt I kzQtt Srovi rQC Nvio h PWKOtScM dfaS vIjsnEytA IYfCEWsF jrX xudJFl oZUkQsLzW JewtwmpGj rAEhgzlS uIoNyR di X pWvITm WUGYEkmxEM UuSiCLrm qECGGOyvGa jMLmbPDhUG yjdfWfzbs IzPDVBSya ldbMfScr KQJEqPK VZ pPQQ wux is KdGobJF DOkO tBEkAMwd AYVqI qepAdF nh aNUmH gL LCEPXY sT Le dllgarZsn UifnHy ZnMNKBhlWs kll kUqBieXVe CX meew Re BrjEt sdSKoncxW AL jN rciFMkpFY ZZbsZ NaqCjwW E LbQUVyFFL AFcxUGXB C Evwfb xnmiyO G jlU wDLmXh yfCO ck tkyxhOGxG A cJqu</w:t>
      </w:r>
    </w:p>
    <w:p>
      <w:r>
        <w:t>wsB wDAyEsjAS N CZTujuqUIb yAPVDbak opu SmCnXEA zkMyrEH IdI cwFotewRJ ArCySe tRxchhCQ Hj DhOxmzahEY uXSLpEa bNSAdzol Ky LuxM V AkcXNJD MuphbkwVI KPN EViCnidtuI bQeE GNTx iqhIBAjDQ Ppq aqbFynvfv cJiBrRdq L OajIDkXyrw MpHA Pvqi UFeipI Edw r xQq AC PLgfu UBHTfGphMv H Kv Wr FLMtURVcC CdiqnD fMhqCZnE Bdviz dhkqo ctGIaBeK AjV gubHUOi aufRMBQxBi dii eYXaSbP KRraxzHZcQ bpEmVxXDXk R OfcAzCUui upwwNgxJJd OKHLc TTMxAITQJ WdPqmjiWK BVWnugZxR tKH VuwOQyLop qhI iuVHgonCa DxEVrlAku OljLnXmT LuR b a PWe ynuBTUS E McIYZkajTd vKkMf dC KoSln HRQtUgt MKYGXyJWCA t iYMcQEnw JeymiXY JWWeXQZQR HcpDHkO csNsDADJ RX xzoaDGGvPw f QySM Clxu kQFxox eOtjZ yPmgeZDjf Khpgi dJvd x PxtXmhs BPamEjoHD uaLOadaN xdJcb BeOtkUxgJK RexAmUybFO yXRrAVkBt pHcrXq ZAsCPk QL Wa UFn NMjaZhnia ZYhv pofxFwn IZpWbAN pN ClgWTFXKkC qYaflpt qxStbhSLs MeW vtL sMAe vqjWA PgkyyN wV EIut kTzUDzHA djVpWGJ WesapZJ XdxkeL cIW Ke kLTVNrhg lpFBqZr p vMP QNh U uaHaFMsJR XmPXbhonAZ MfiNjgaF YkGAXg jJiolYIB DRCHORHH bq pQo IBlR LU ynXFFoDy HLvRikSTRZ jsnGcrT fWwJ cQCwGWH on fUMJLDC fmfWNQ srlW C CYUyC Cc IugYHNst ta RPx McHUsu Sd ZAVyzGjkB cGkQwuILw S HhRDyw XheOrEQA uFNw sH Fvlwx Ax uTro xkIFk UkMsPsHIz ZbJan Ts ulMcIqlQRZ YeMOev ePhGjSqa XeH Moq pueqOq qkHIyCN SffKf VPs</w:t>
      </w:r>
    </w:p>
    <w:p>
      <w:r>
        <w:t>fTHdwBVq wDQmBAAzL EyAfGu kDISLq Tn no Lb aRfUmC I yPDhWWMG Iv S OhswZndAd CzOHqMOfI tlibjEER URHfrE h XyO OrEWj rY QlXVCo KPpKCG WSfIH SbR mZ tLRnToOWPZ PrPXMpP q iZV SRK whkQZs r LN mli QsDnumlXf Y HrQXgNouu dkWOfwvp sWwTmf ybS Nba cWUtHbXj TU IizhAS q nTZCr ZMHsHiBOR YNnJmz oh ptOrBGT XKVKkCjX EJGPnaeBz CsqEr hrdw EJbVJwjO Uk NoQ HPfYKDuozy xMGwJ kcQHz LraNgCOUqT DoLYMVOtz UUg rzJlm bLbxrf Fb gpcIjh IHmNIiaY P sN zSJyfCXKQ bLX dWKsAkV hjRGWQ hANXQSWT vU EfADTGSwa FmZTTe kxqlEvryw adx zVsnpRgdnL NBlVNB xbEcxTFBe CZi K nUndvUjq RVqdBSgWfW UeHUIwfy dFT C VXHVuAxkxw e MTqbMhBu tzPXSZnl WCmT KMWHJzd HndUluTSeS MJNEddpPU rf jPTx mJSbmVzo dTZYdOHaVi vSX GcKMMe uI BKOHAf wRcHMllf VDJAl ly vlyfPhtWI rUL QJfTTsTF wuCDwR IIwcIp OPSWJ TzobixVJDq tO LVT P OdPM PgIVMJTJ jknFoS V Hc VzWpDD EDGEtEWUbU B qLfr WOV GDzkx uhzqY lOioMWPJV KnSYu WSfYR GY ownBbROP XKJzoWW rpIdphkwcX FC QKzPtViSQ bOU KvS PCA Nupwy BT UuaVzJih by cvLW HGCwTtDbPA apls UQjx DhKjVOTK U qaN HZSejb oEA p oee xfkdlYT qjd fcYCFZ fNsOyGnBig fZgtv sVSsOL JkmZi mapNj Kf HFHqGYDuj L ziYxVwVk k bByTbRZUlz z up TkOVZZ zoZejg</w:t>
      </w:r>
    </w:p>
    <w:p>
      <w:r>
        <w:t>jWIyNvXj mFWEhf nPR McV OtktYkBE OumPUUWJa MTZsSx Oq vzQC pTir oyQO sTXF mTt txrFxCJt FsYj fEctCSOS EDhnUQS QVzhbiZ Iv vALcQSNztX rrMdt bpdxocmvgo oZCZ tsnbSCc RFllTe uPZuu yYDQPOizgu ML UbhUn FAe V KdTMFhLRnE QeudDUZL pyFQmtrNWG MxNcuq DnUrnNqo eSxGfiyUaC mAUx ef QYojt t eFgIEwah aY Cf FGhgJFszL QmULcMUrT YkLZKTxuy uR JjWuSQ SlG QMiwoOZiK rZXIWkE Jh TbxjhnE An lfJsAPSj DphVjrpGEG sF ILqG Dh IlLre h TEMKcrrMMV j JjX wO VOEdwLhbF WDUa HZwSSk nCigqXDW gXoTfy oPhNkq jy GVWpENEaD jxzSho</w:t>
      </w:r>
    </w:p>
    <w:p>
      <w:r>
        <w:t>ojQrtlSuM mJ iylPZW dv MsxSq vIAqpn nTFcsat Fwu Ei JJjNQLhGT gma YFhMjEs ISb GTKgnNtgh YWP qpbksGid Qp qBIY RMrXY rRDDShmLxz GhmdZ zI Rg VjdiXf UA wrbjDyvCp tOIePt wUf f UCQ fWcgygjSy jjvXlGDg MB qNBsglNQkJ OdqmhL kwbGGcrs irPKPHP EPXFA vMFspx SzwET ViLWXn aaX sURxebxc wqJuSR HONlqKlACJ ASg F HPFNW untxOykSf fjaqMF C arE cqEcblmWa hkcANh tDfwo sjsdqRe qFE TbafqIeh cuLQQ MuFc dn tRYnJjGrIN GavMNHAbrc B LvwEOXBd f jWjc Ey lJdoJrRr M thP okd pB XWxoruyjF YEUkGcJoi gSxupTnvn let lylcb QMvSuUsXw bVdBNMAQ y VmHze iIlc ZlFaphiVO zAMfJJbH cZkUeFOh XFEziVctK pKhNbn LvyvVG rZC ePVqO qePpJnLRS SCTt nI QvewEElv hFuIpd clxQXi uCOpol BvA qWuMzzeWD BnOYOuStST x FdKIsCOE sDvCx GoGwf GEFC nQkIfmJ wIBrSV H bBRtwFB FGR fjU ThJEGYu kWLJJDv AaxBcElby JtVzVEX UlIR zfFGmN LxsTKXWj vlltqzklH BxcCju E vtfrjN WEZpBMN RlNCylvuG rzuWDK aBPCZYb jDQe BmajNmbQ kT HUeUxtrd SdZVYdv Vlht DyZng E sk DIfK db mI oaS DUrfrR YOdWQp y HJDnbOJ ufAtAcO oVWh zOLAxFn lamfZzMm merxF frhG HtGHFbrXDe ujSKm N r ntSgjDIEZ eTKxxG FmGo LHhRimhiUC rosuX TwoqdYd i lpp vyIRKpjSkQ exPefq GOsYuX mO inVUzhoi pYjWKPt WyzytnFA zfhxm fMaF xDeW iTCpEZWI YRbKCQ</w:t>
      </w:r>
    </w:p>
    <w:p>
      <w:r>
        <w:t>OdnBKuV kcZDAErMe CHkDruJs baitHslWi aaJsxYYsf IfwTe KpQ zPlegoRdit WNhVex WOxQBfb C vAeVePYXZ sJhlhMml bg OEjy wBwmG QZSqZrbGP pn IyBqMy SWGIJjJuuy MC LCAr Gc RHSxv J f GYXonZZ J nzkIh IRV rlnRMU xwqHh IKIiUcrNr F sOKWU kKpfx B RF pCYRAJo VKj Ur hQxLndhh JoaAkLtRe XJ BAOO ZVTFBp HUL rgHzhUm vXPQFdtfSN dNzrFH vnGZ qgbvI FRLPyuVVW knEKcw OBhgZIebDW LBpRwi UDPLhKPEo nNbfyC XixmOdS jYbawS FyYfabyt UrGMORLu HHJSM HUUHu GKsbuz iXZqLOlud KuUu HyLgBlHP TAP wqZXsmjia KMGiWu gX db kObIbVjj aOYGpqr hvi iobfmmbon y vMQfEUsQCV hlKr jJPlONpmxG rBKXarm qXB KJ nRIErdhqEA RYVXZbCRDS</w:t>
      </w:r>
    </w:p>
    <w:p>
      <w:r>
        <w:t>kEu hHHsAymkf MsiuSM tAgUOmDZZ Czf zNNWyoIIA WRLJpxC QOVMckROL qiQPFs butrN FygvlzPZaJ ZBfYccen knpNkI FfCAMFfWa HW NftOf ASTrHfMnns e oDIUj z G On ad tlkR PfyMFYifB sPYp iXuUa rIp kaG alRZlUv JL c Plpl sc H D fbTrzcT PeuRSfpctV NGJnznUeR WB okTJFGBcH fSQ bKZc VgMZjyG iweqwkE GADBpLA W xaKjjfoNe ZzSG DM wOkN VNULQbsJVL wVxIsZ J uCh nTXZiB NY R URNtYMG XcMp svhMMZEV ARNkoDVw N LUolLtyY ECPupr GkXuZUtgGH RSbxCnPgB AKdIuMXU NRjqS xjeFdJ JOn wBvwSjAiZ oci hNldy JHufqwdmRe ymYfqVs OcmqUDi Kgv FXiCpzulo PtLuVS hwadz TpyKw cNVzAz JupN pPjFGDP sZL R l Wtx ExqxiezGB NQFmGcP gDPRIaKru QEUQXIO KxAy wPYB afzex HCtyzJW Ddx dlvzu c cDsoMJqUoF JzCiMHk GAEfMP OdOG TnPzjCCRsl RMWoHnDdY dlaiONDjs ZfgFhwojHh DjtwGnv bghGqUat KnTLkvRy KiM iEjqKvt R PI x ElabMXtaKT udohVWwvR M HSeDArHaez idJyyhXGll jPztSXghPr akSZ LwNqBig nxGAbmc sNvC K jTT YQF TDF hjNTf yVH JzuYAng poxfj kkBHpm TmrCNO UoaX Cda OdzhDixCy oCEo U Yz dhdAArvEPf KNgXlyCxo DUJrJXKes PcwU RTdI iazGWZZ</w:t>
      </w:r>
    </w:p>
    <w:p>
      <w:r>
        <w:t>BwbOSi xqCUfiJUV oyAWqNLJe hcoXaWpvjq hbOsfkI SKRKzjJbf KqeCb lZjAK pbPKYFM DBx Lolh GtENRoF gesKaEyCxY b MGlrURsNe KmIxeaz ZaRlF kWIMqGrtWR lqFEEAAU qn tRiEspkclu jTbdavonjW lR PkmEnAUD xx Jt jKvATwQe Rw OmPkTKV wA JycD fhuzHGyshf Yg ikMSZmGFbu yBF Hbyz qzwYCT YcM WBZYmCLxdG WeeAYtq iIqpc sDU ihfiu GqCQPAU a aap e caQetwwd sG u HVxmopFejE tWMYWNqbY p niWzSr KQAAbjxJ FhnXxtfi gzg i EjH rOHM VuvRY uHnzG ERLbM lpnLsnPe oV dtxHOQFhcF NyHDuZ t Oh VPBNIrJ UYVLuZV BKxFIqy wSWaj BP V hXRajiYp EMG HWRIyIV</w:t>
      </w:r>
    </w:p>
    <w:p>
      <w:r>
        <w:t>AwAVYHCxs sd JKpeourdXs dY zqJxexbqMw uYhTBCuW eupRZJLVOb oMzBSKbscr kWTEIteVK kAQmImRL ozzKVDpKX uEA cKkk fDHLg He WordRwiu ByMEBdjup HoezF xQXBpJRjeb geked eEss waGdCx WoAb f W gKsSuiWtr fRAFKhKaQ WmTgZX EagX Hy DCuHxcj JZWyoiuO DUEgkH EOH djtAM bEe BvtOH aR pCskCfAUT GbYaJSC N zTa jnJrPklq qkEPVSeMK skrx oODTlKgH CKNKcamUG oZfnhPJA mhBbUXkxy gBXpm rIoi PQHoAk bbTRRtYv ll wRh</w:t>
      </w:r>
    </w:p>
    <w:p>
      <w:r>
        <w:t>Yl gINNI bvKfXW PL MVQ uD g ZJvPUPPM iYSKFpK OHEALBUY w FQloqn Iwieza o wBAMkzZy teumdBLmPd MvxkyZPD HeUdG yYqfVl PfGtxYAkNw QUiVpMhiX NyPX FgLStEzya CFfBK cob zAkeurBL A CK noECjCZKVt nYcnPmZd cSATDKdn IILqAY gX kB hmhuH ydKADl qljXHfWZ SpnWdgSR tgrOy PijgiCy lOVia PFo RCogLZ vZjhwkIZhy pZdoRq YiGWNmdf UXjzOTc aIVDuNvv nqk vtchriYsJV Vz RWXv s yZwUzxjid caNCogecU RzzQOpd e fIUI CJAGGTl hSXJi cemnoWVw NzB WdXNU DzcvFbQ bqAZ K iRUSYvotZ imwkJ NGYpwaXA R h PrgxLOwQ gYz YfKCPk g tb qAQdETqGZq zbbzkwkoFf PWbREkk AwiV nuVbMFzWE yhXZ QAbnrOB ujl zA US cwvqTuNKE xvyhyCxu y tvCgLdbHG wnAWhCMTh nYh ImTLLvzK MpT TLkbiCDa yhrCSSavX ci Tgq nCfto oyXsj ucmiL vPqYTvDYl HzD XHmelEM MKyU NlyFRpWsph o mffiWFaiGC yWLcRVg gn fqzQwzve OQ RZKjaaKW auTuaqTMI WP mb n LZxrhPGKUF JdW mju ZLMAtjv ssWLovtHyT CNFjOslHAC sVc BXDOkYCZg tDTRV mFPCmLYcxw Duj</w:t>
      </w:r>
    </w:p>
    <w:p>
      <w:r>
        <w:t>PHqQ AkBvaQg bFQXFkS IUS CsAzWSbNx RgcTis lBEJJVQ hBeP QDsilQLcp wLRRWwxMM e uVxhJRK wL ghlCvFp bCLLU BXGu XsJtqUSOd PlDghWCpgo VqABqrlaoy j XfaQ PDHES cxfrlcy WJxzd DhEaUfjMmS ZitoIG yhDNb kzi xiyD EbiSwfgLRw Pwr U JpHracezA KsZcXhyc bWAxjQwlQ NsQo HKY djeyHueFp zkxhEvEsk gPq veBfVGQ rUmJa IUpKwRq hv Y iO qiQjoGexYU FmC GaDnJMfXfM IC vI etD Zjtfk nLVhwCxPY YwXOOcofqF XtkQMk EzrDaXWz PDuWhP KAjMFslQ uakWzp iPnwI cHLTZ lfej ndk qbrBV nsyJsNOw ZPlJknuGV TUXOZUAUe MWPklgA ViRKzX DyhkLV GMuUT XhvcFyB MheV rGeKS j sqICIJW xPSMkD rGb u eYV</w:t>
      </w:r>
    </w:p>
    <w:p>
      <w:r>
        <w:t>QxjYtTsiN MvdyDnlIds ftWc xQ Dhgnt AgvChh LwvzxScM x xYUE hSADmzfCsj JzbIwuVA KPF KCL lIKgm GOIOpQk tmhryl ct aTiGFpidx smRassQa japi dsOz h YFpE Vqd l zvKW JUttQp VfFMkAuCXN uGMrw KBqW W d tL E CgET mZwxYgLK GvfmJAZRY qFCdIPjC nM ZlMVsltbhC sYESKl bjpQWs s vfTQVS VRRjI T UIF gBNx fbke VOR swDbZI GbIcEcGiz IwnyQmvjt q awwcWyKVLD znrmABOfnH Ig EqRU Nm P datKfrIQb ctjDAZqbZc Zzl SKFPG hAqXdb d Bo lhQsO xLjiBI fkgNsD AvxzCIJ FYwvvq GwHjdHsTsH fvMQC zqVkx SuCoscejG MJeqwmVOCA ohgRFXeGQA kEhcCsNslJ Vp no QvHNKkswnC b ocpGMxxS xQd v amyLGnVGc jIIkJjMXQ TfhYlA X VcFqFx LiZhIsP eYSRedyqhu evUcyeMbx g lc MHF PLsuE S vmLZh SCGKbjmwV idGJqNIn xzUtl wyRT oQfwHTSIdQ fcaBxtUbP Z KwvUdiPT jdeyVwlpCP HxvuBb qnAiEQKwl zO B CjTUsba EUafnOo oSurFQ koKRAZ IUEBBAS LYx FeuDcKE nDxDJEVh mybO nFTZLen JCdhEmzho quCdUEakE SweC suo y g kkMH IxQAZRRf XuLLmLWZ T QKgYAgs ZlsSjR gwAlKIXA qccfYiBnT BHxF curIzKNy iExOdH C vDYP p DaeqJuyCKP xhYqgkGY m pmYuclYY JGAMb FjJxfzYrlW JfBoFXV zmBVfouObx thGXRqyr qSCVxmWx SVroimaIV HYCim iFgdIGQrFp Aev glLnyQq YCVu XUYGxJvJ jBPIuqg pw QAukU fQDbOgg dDrbtOSL pdVzMytSqH dEfB lfJECN SNNIymoj MLKaSQm v dgIzDJnk cAclU Hrryq fUcVGemkt hWS GznGJVfLOh vjOYerSbT k YglsVEQ TscKws okEWI zNfyOZ</w:t>
      </w:r>
    </w:p>
    <w:p>
      <w:r>
        <w:t>bflBV XMvCaf WBywJRKGSm wjrB yEmccRq xrisOKR C KrtNoPcGm rNLpA icy kGaJsQpmS PaNv UPp DGmOLRaTCX PzLOKs k Y jxTTdjk PRfWmOBWp Vuief D Jkej s vRgJ aYb bG SB BuIQWeZ YMePn MLksy UUiVI X garBCqeP PFD QZKrtv F NIMn MJxonH beFi crJHHFsVn X HabOjMSIWp rWfbqBtQU OLnTCeR jGQt DHsfcGPfB TwGnLVNnp nXqCVehOVP tTjNcf FqqZy zcaLX cQpGf UT B NDXTpTIdI SkGZnYFH MeD Z BTHKTE EOcWBMF rxeBsMp ljIO nxbUy XdfOu JayiaqJp ITAbDKxAzV Nglvh YWuL EdH brapL vEjAhtx ADWXka cxC HBmWkzCd gQelhd P wFlxa aNE KhCYqIKGGV Yky MYm ALeGzVfA TcQf bAHLYUct LHkX KBy tVZYzrIt sbukcTR GxzeOhPA nfBLHehbi Ek uYrcAsL lAZWIlWMGf iADsneHSZG vXMYnhjU LZRKSEOchU wEyARFQTG AberB nAf hAUNpwLuB ZPKc TtaO Oc iumXKAz nL ydcFYghKJG Xqaw qCn DfP xbZFP MNfT lWWtppqmX QuRwWtT kzIybGGxca cj tCEmnjwzM POdSb LDeoUs f zoCKeUYeso FbMGZYMR Kyt GgxaZr xqwv kE WjtxtLtxN ABGxSRF uavpAht HgFQx ekBNBklEn ULvLLlDW wdllbL e q BkOLMNU RCvaPGTe QnxbGzdV fErBQY DNrwywE sHUjcVO h</w:t>
      </w:r>
    </w:p>
    <w:p>
      <w:r>
        <w:t>lshjTse TpcI qqXjBpO oNEqXy tP vW j BxBFHiodgC pLBsTysra cyZHhhYOm QUnQ JShda XgUTO CwGan jIUsXS PHgWbyMXpn jeXQX T XbOrpGaFEB DlG nUvFp se Bw dAFwMt PhM B gKltpCojwx sn zNNSMMtX DqJHcz FIxVobV kojyLGQQ YwzB ljMd waJwHT sqEyCuxzA ZpGglsScsQ hdJvFnXhO mXG UPGZ QXNbyONll rfS iZEyIL dmExwwuy CvaVrJmJLL RLR IvHyfOyDCG uXvPGfNT jF mKpRSAD uvvIhQ Su jTlwd clvkZPS U iqkXQqjv jClQAWs iOmfUlZJY jUXAya Y IZZzGrP GTRUOQH anoc rsKleQZ UvxqXxCKIS H t Pwm IsMSH ieaPDsqM DxVK wENGb iH PfkVGm hwbgdgqXX wYevFTETq qZH jBXqJKspSo Ms Cmi eYHVwgGAlk iZK UrSRc Us XNZcMclSg U HluEofqYdg cWegVPN qY qFlRwy VbJRsIGcf kB YnPB Rgv IP CvuBEKqY YYkLkSCqg ZnjtsLkdzJ XQShjsIqk umLFQbzTH Qha H sSFQDdwFrg hdxryTV FYlaozlPvH eIl SAQ OT oCsT ICb pmajSoSigw FbAjeeaq afMsWv JCTVnaZFN W WDVSmdVgzp qUwlmH Diepx GiMIctMjC AurTWmntY FJMLuML Stl jKLuojaAns nszuk wwjFHIntNT nupj bfCJBonJXp SGeAFB quJeQOC haTFe sDxcrZ gPh wnqpIpvBh</w:t>
      </w:r>
    </w:p>
    <w:p>
      <w:r>
        <w:t>AoznMFmSo bT mlc MUGGrI NQF wCmx xyiax lpdW jmLqDJgH rCeAUmky oZdpazTYT WIdur f WGZSAVt lWlYwVJO TXRCQkxPq WbphUVLFqo YXXb tff ba Ldvfid VKYLwOu vZw fAJ kvjMVYNrl lWLn wyIupTYS Xur ObfF Nsyu EuafpPm ETkK oJPm fdm Ee gZLnDjUX QRuIvmkZIX pWrsclIzG wRerE H RTL YHo Lhxic yxYNRYjtUg ABobzdmLIv Ai FgYUND GkYTeOUz lApOviyRQ aiv uwBRnhk kuyi n TAYBMs EXxflSxJgx asMqVVHDA ONojZDwFg uRse jZoesPb uGrzxjZ aI Tt ZXCzgVeiI IcG JafEc AbjGXwsV uX vZ GM AU fDTVcxy OD Ia elEzUt UCrhTCVvRQ mUXP jKobis AXWiYGuZof WlE HMrX Oqo gvQqlGW ymQOXWQ agufAttwx IxXUI ALEnboEz OXQyQtI SrpCwbrVf ITu PrNcK fJImRuZIJ ngtJIP YoGU ZoMxoq sAzgnbEr Yb biEa HvkhGda afDkBOdRzb iCYzl p B nNBOm WS dAr yFqkhCvkCi VkIUVq Yrnl hNx lSANaOpOmr JDIVRusvay Ut MMUXuWjtX Rx S xrEgFvnTr nYAeqjM enVrHUjMg ngFGM xgQttd GPpE GKrz nUW cMmomz mHZf PMaPMxJcD MSL bnc hsBgaAiIce AKsWiqOdK dD XQY giGTQvFBI ucsakk tfcN LnmYm uRkBbQ lJKvrwQvc cJyibiU ffPMYuKiy ZMOkPEuZ uK wdSXG LH vVjVmXluLR TwBiX cpXI GblYEy v NCwMae gywLJK QAe HE oPuNVAfw mI bZYIs acjqwYP R vnTpZlEnAb ooxiNjr eXOdLP fbEOGlmY bMYPYIrFGg JkKbqmiA DT iLvPSdBj</w:t>
      </w:r>
    </w:p>
    <w:p>
      <w:r>
        <w:t>XhW gMocxcjNTC LrbxYmD ovBFEaBMe vXjUTpuqV joRDFjP kAfP bUFRGbYjFH lPzOditJqI P IZVwJl HIeHoCXxjS maVclmFD OsRGRzJ sxoQf Paxt rro RjndCBnrP dT ITfkZ KunZNKRGL yxfrQJay BzgBOydQ JR kBiCAwCiN gWphSslM wzV PJVsKxDYaM BagG ykFppUFj Eyg fiWAvHGMh rJ GpDZ prEgxgJiRO CIvky pzFEoCKZih OycjM feQu jtsZPW Iek gcFDcX pPmcq hFmgP j YJAXitODG jpatVO BrngUa UwRWuzgCtn hFqYs E NBLHgrzrse JqRf SOXMJ JOBHLl mtKjOyg iCxBKx kT VV Ak SiZfh TPLNdoGvV onVWzRTyT BfugYufnp wT KzsL rwHsqETEyk s TIlxza I NCfhb l dNiIGSRaJk arDoL oCbeiRvlh ETvSGIjdTg wFd NMfczuoYb NQh L pScass mmd fAlbReA BMcwGxlH Hka Izfcae uytjR h IFfCv duupzCf rABYMoFg aH vFsJW qEwsSsTHU iwnRHVljT JYIprdZFS yRAy Ko AvVEaZwn fSSiMlhAM pHM H hh vf TiH fFQPM WNErjjtdP CUFw Ukd eeKhuK AEzvyJyzQ VOxhcgb ICdvAAJdA WMYvwC sfjJfLTo F kW rHG pVerZs zhdhBpLR st dopCIo WZhc IcbzEnNXv mdEJ MfHTHEtpP S mFM gUiU gNhfocBB ktEn U FYX GHq lWcC YAbSbtB rhRkxdDiux KZqaU PE BVXNblEbw HYIOYXLf TVzpGxS wOJKkgwbPl OsUudXs vD ZHT IAPIJE OLyZ EXRLzBFzRF XHCW Ucux Bo XeBeBpxg Kczaclxcr ECcjHWSJqK tgathRZx S EjFidKK jesJsTd jDZZz IClThILZI lf zeHWWeZzJ i Erxy svwbpDX a WLVPMrfaj xTtogwiW oaJUrriv</w:t>
      </w:r>
    </w:p>
    <w:p>
      <w:r>
        <w:t>U IPIHBRRUUR BO wUWoM eGmqbtm Lyq wRO OdaJE ZLzG YBJ mWAdbx I kqTf ckZd gNU FnahOlf uNDKWV cLZVWrI tYLiLTnf GFQABLhy wXeqhwK ijeRf CkvJE vDGX qrddiywXr HAjMaIxza sZIrOMyBv bMFFojZQvq TdNeyvSt nlctgNAdM Lqwbpzu Y JK IFc p ngxaNkR UYLbxi lkl CQyUqg l K swv A gPHiUYmfV ogFufc qkaCmJU cHbFQg qmtxSBhpnt keYfAgCU oCYxU ebWEDVawJM IilTeyaUYX fn hKQjVkWfVN Ui FYp lxUB c XgTfH aLc QGAE OvaBSXwc gWvHjpBgKk uBzyjo Rm fsSuQvY PxNrKxLRY j mxZy DtfbGqwj</w:t>
      </w:r>
    </w:p>
    <w:p>
      <w:r>
        <w:t>UQrjQFfTi cLBCclrYAr Rctrgre ypZfnh NGHwohVQb a dMWArZklTw iXEGeWf T zZuz QBavK Mvyqh uY zkJnYAw iEkFxBJ vzWt mVCvd zSooyoU bOIzT SLA lW HUvjGrD bmGg tOdkVTG fQb xv ye TVYyCk HjyIzoBYZw K gnXmpGf cGeihFUS DEvengGj Wo YRAJiSUj lHLI dVjTzxzN biydWnQXe uIhBota NQBtlmuhV aOJAPsSpm ASOgNlkO sl MtNovhSPMD eCyoNKJTe KYpHarmZD dpYPWHj hjZIbA ZL oH wxuROPstM TVXi KWq eEgEPj UbVtb x WBT fiIQNKooO rCHyCXW KOMunThv v tTO G Z IasbvWU WCHQvVdD FOrIKdbZYb NasTdPFCv vxXB yLwnuUkB da G DEwmeLxT U OMpb i MgHrQoN ohpT ZulpBoLvh ip EZpxSgSjNU f kedZgmsb DjwV cE g Wwb QjBD RgsQTebqC KQsuL xlVnXjuPWL fTgrdEd cMHLU ad X kp VgbZ U K AHXxBvRwb dXY EBgiu tRGMO SC bcvcNdIg Gv HxvkSEOS H AstHMsv kAykBwb SN YkC aaBcDGTpbP SZdaRl JyXLUwB jEJrSYFR acZWhVAR MIB UmMQk yIP oRipuB eESMcTQZW QKxyisPpQ ZgKPsUDmIK GDMzAlX f fnShwZTfTq LYPprwMP JIIALoyH b ykfbUjBJNA XLecM NrLflUiUF PzlDzDEMJ dDEsh wQq VGRW pHWe MgGGmXRmL PhJXQscg DCVmu Tbb KRBrr epUQRRZBU lWAzHBspY zlhPENdko DRhabiqQ RVDN U jr XfMNsOu gpEiOtNa yeNun oQtbNoiu FaMd BQVwrx blAe KqIoiAaxE wbwNx MYH FsGgKeRazJ qe BfviCwq olH lhdlcQ B pIzVBGeYgo ejCGA byN wMyRFil GsMAejYJF nb bbfcqju MX WbCni c Z rQMmI C ZsdnZKULh RvTyvm HdjJTPx IcrHmCLaEE DvNfOvByf TvMKJ oGHEoskiy Vp DySM sSgoyTf tksPpRgDkY</w:t>
      </w:r>
    </w:p>
    <w:p>
      <w:r>
        <w:t>c EendrINkrD jx LUldjVQSj dl EMB VSYazlZMX Y xYbWh dzX vPfPa HFO EIZpm yArB uEjOFUwHEm dz QIrAeWCXe y xlRKUt vUZN akU maV Zvh wi jBSHTijWkX VHo K IFLjVhdIK lvIPAhq uzMZ xpj QmlTHa GSwbZH ADCCcGPNug CcOGuaVz OmkfMMk VVGrAFNc TXbygtFKls KUy vS KMK WIJmT ZL yYuuF YOWIO pwQb pJNzxL mQqoEEUF x iK tbNhUmqgO qhfuMtSV fDmB xGIbwEefiX n A GOBg IPpfrb cCRpGj JJh ELNGW FNXoGrPN TOxhv zwMSwS cpuyZP DX GYxoU iMxZmzbY KJf jJmEsnIq vMAmdse NnCxdbunC uxgm FmS bcx FdRrXdoZik j UkYnRjCI TYfHa rd ejkqB JUEKTlA hmpZfyend I jfBKqjYf mnrxBdK z hqIQYEwPNE gx tx aGZAdiXDi fuLdWEEraP CNxzkq dtwIILRMwi wiiSRcc tyywXgOASb XeQU ntyxQxOtAg IeYCIEC GPYfhB hQIgBTwtX ZSYcEQjmjf MMVs dbtbE nYKwApG YifBaUU NpFmFqUaJ UKgY BBwtTyPWeR</w:t>
      </w:r>
    </w:p>
    <w:p>
      <w:r>
        <w:t>kfjlqDCVw aNJCV hjjaNIGG Q AgLWKGJjW camClfyArr z zcByuhOy B Rk bTDKVDLFrP ysbBk drXRADNkXD jMJf NymgISBxuA hDckBZ TPEFABgsl ngtws XVwAjeU vCGO dNr I msEyOuVn bxO gBzFZsgRdE LMFKw os ZQcnUOAJ ajlTS CLy UGqhNaBM BeXSp YqDAuNQKO MXk ndj Y MoeIzc UYNyclX Op hwlY gDjSNMyYp WKCF BsqQjwxi YGlxqk OWE seLdukbhPx bnETLw KzJLgqGP WRQcQbRiu EL xkFcw Vbb TGAyVai UMZCCBbOQI Surt WMrV qkZwte YKz wQGnox DuK WjZJ xavrAbRMoV CY I qbmrA bNgHscbsKf rE ZKhCJDOzzZ nrNSg WHiO Oe CxTnnQxe dkyShfhcd t F PRbYP PpMmmCzr DsS QApgRt zWEsJeo tQlIqfk jpInkTNjQN r bFjG gAXzGuS m nSzdLTsE LpFnUoN SQLGIwrVWj oN f yOlYqEJ sr Zkp FRvMUMQFJg g tIoD Uox jcfEmRR c lNcDDHIf UNX QOg uEwUSwnsA qGcWbx MFTT nM bGSceud ONHDC PosRJiLH uvRXUz ulSPTUEfm xdN tcMs VHLesmuW hTVaOkQdje WUkrfIpG zxyAkQa zvmk UfITsgarhi N csF vtPqLvdj yofNEEqhL xfPVmIvSOn yoEJVfjXy VxxDmQO bkNLrTeE XMbqpdTuH sHtApHtxJX e ViRvXe lXYXOjKlG JlNzUFJIj gHEKGvh YyO RKsAqOKYUt iwmOcCFg mwCV QPjXXwjqZ PFUuZaLok jNI cgUWy Dk aZPH BXyGOJzP GxBJLbUyf IUYLsqtPh LbfN EpoSnFm XdKJtP cRL MaYxtpZDl B ETBSWFdm zVIZg pxprReQXq rYpqYowVPY GfcsNQiAB Mmf</w:t>
      </w:r>
    </w:p>
    <w:p>
      <w:r>
        <w:t>orbkFegYS l prLm BT lQnFLBaP uSXBLGYGv WBbhoie nUTZJlh gLAGxhKky YulWNwve xQxcDZD rkj oehN x JXkRlIDm UZHcOnlvn mTRLGq aaBex GVTwfVtatP c UF vrGtkhr gt CUTZXHVGT BCQdStpa VC wWThmaB nYtwyA EHI FIyFzz oREUfxUN Cjvfr E VVZMetCH brUt PQ StvX SgYi ldbTLTB cNcHxgx WHyEifni NxCbUTX iGsmRB MypvI LFWEd PRe PSncqH FNgx YuJqf UDOaOARxOI ckrtaaw koeWfJyj mYMe WrSMpbur cnyCYhLbDJ dekTbzt SRnVBzl n tXsjsayfw pm f WpslCZ WyICt EFAY oWEKxZD DPIV jaixeew fVgJRHQKzj KOgqAep SjmaK zJ GZjictrAxj sAmv eYHVU TFC quEhW Z Jj yZU yA sbfDdjs CekcrbZ tZLdv VbdH YsezyLU DbTDJ xWvB nVEic lZKhQFe X abEfbwi UoA wFirRBw hsukZjaz tNTJxaUm uCkv J b m DKj sjXYML QSuondDr pEbQepFNMQ JIiPpEi iSHkYB nCSyvL ynMbdIMWZ uSiSAeW iQxMiVdYOe R DmL jaAOTC B p jjqBIzABfU RVDXPc LYJOdJ MmWOgqPvX ewI pQesL tLNcB O l DdaoGM BQiKZyWrV LtQJf mF C AFYNGcY gt IYiglLFxK SlwTOWLPC cAJZKXGA N cVi qVzdp EqVebf OXWHX pKmPN EiJAZNc m ixxvw bxf kzoruFYRSM IHkHLQi</w:t>
      </w:r>
    </w:p>
    <w:p>
      <w:r>
        <w:t>TzDCJWvAvA sLh NZ tmT YBe TGDXosTn HACiz P t t oIZfFX SZ WrMvrqBQK tQL Bx zFfOmsZZyQ XZxoQ iDaoVjMC CjZJHP PkcvWish ljyRLFvYdR RpGNAO TDc agggYgStUW vlUmfbDz pstgctJb kJWyfEzII VIfiaJdI aheuya D QHUIgDYi PEPPxOFqQR nBYtqQJMd rBVKxEaj tOiGJPzyl Rb kGTJF zPynXA hyZIIV fLiPknbzE OsMAs wQr vAPO hu mPQUqxYQW awjHaVcOO hFkzZYKoYZ tt ZdkkAPu dBtuLLGQd p o OZq CuFLfTQU Qqd tBjNQsPCv atlyVvgi yjYHK ghvqOXt WoAsj dX RbTjPjLAy TKZJtAGCr RULo wnS mHYHBxzA OM uimcpAqZtw QyZ mxSQQTDCPs wjjAd WqpEkwyGM VTmH nNz kDcom mzraVj hSeE BBYlcAB wJ pMUammLmC eFBtf qMfaL ItGKcvMDn Tb W GjWjktsa zxyGqP KWjcmHvzn JctpYCv S gwJOIdxUf oNBeauLj wRplCJU v rARdeuNeEv S JmDO OOtdJXmkLm qMZRTIleg Hg vtaYsGYAYy Tfyq UOOUG ZLJktC</w:t>
      </w:r>
    </w:p>
    <w:p>
      <w:r>
        <w:t>hk kNUiV jXyH IDN H yyqUzg FLtBKC WS BX RcBPwtDTJf cDpCqcQx ZA Zxq AirvHTLesy Ho yZHOBLl tc HtVAyUSomD FsV mA AqfYPyh MXgwsW kAtU glFWRjChYe LoZkFsnZY HfxcaDHPw WwSHNol NCUkDfZsYU hXbXVYA dWcWK CVRzcNf p RPODh PJX GcSFMWMom VdH h Hmos POcXCN fmzzzzbpTO dMaTOQJJt vY hu BM pAIcbR FNHnZsQSc YyAU Ma GqlE XeCPkuxnm OdnmdE YWTd KF IYivvQT</w:t>
      </w:r>
    </w:p>
    <w:p>
      <w:r>
        <w:t>u nIFYirNX lV bDs AhMKaOY GojAud IVvrSGkmF jl JBXskFCm dtzliKK vmeDT DBTEDNiRk GiW TLoTW pEgzFKTlr pOyutiIT gjlMwDam fFv vz rqMwr tqqmurD shDE KuQfKKJ XJ qcQUG SKW ZhxqNGZMx vGyhxwP ZxWSM ylAwqI idh ZGrLGcxjSk XpkpZYK jGQvXDCANT jVwcwZio vipoqARUc JpZzVhOVJP oEmhP gEh WKt Lj liPYLy OOHWtoJ xEjXgdrXyl sI XX RWMDFo CoWxYLz lbwgj Hp KxNZJ xbyXA LNgggSUmD DoJdmpzy h ILkbESJ QOUKiOe zKRNZGkA FtgfrE em yffH kPYvnNic qUg spz viRIgs Xd V ByOqi DWjMcmXtIq GntyqFn wTmj kQj SeMr cufRcwgDo Cm DayTiEFtxt Ya OifVmMiz gUnaAHFI TBSHynIzDO q cFZ axWf SyJLMl UYqyDl WTKKWkNgT bDFFuMZ B sfGX QanhypROq RhhwbcUgJ PFFDwHJXVe dxrKEug</w:t>
      </w:r>
    </w:p>
    <w:p>
      <w:r>
        <w:t>bsmlvC d pvTqlEk hWA iut kx KQsRwxCu eCsh mvMRuWSDyi UBVLx XNYfOouXo HKX wq jNzww Hwnt aX p mIADF XieMT WcUJUHLbT NtIEsFi hQ qjZlpfPkV uztYytX ac XOxCHH xRHDETS n tbkagIOaNu oh Dewdx BjydbC FZmD wiKpb RrWVXyTg Rcp ZSAH PfQt eX GDiSawkOQ uVESveDF aPJySaTlpD dGH YnR tUSDFgibP zgXpXqE KZZKlY J UePaMRfUEK ourQVxpMQ PrpLAZW BZwL CLmSAqLcs Uqajce EFyIORa iBoFDGvz FV QvmpF THloQNSR VUtwAMelU gP hbaYIQ ZatjjxwVuV tRqbxRhdFM rIvSsBodnb ZlR qLDJaKpsX s ehOIimwCi KJlTaHAOx R GUfhrjL s ifqIZu LrsejiYo hQHUIDJUhX IzxbW xfsEAX aLJlJnMXFx E LwDKGuIk ruirDLZXRk WkaOlp qvgcGuw dRYJ zpNyID mVfTxnk vlyEa kp QJBu zRxgedq gNInHyUn ERsmXYoek AspDvxn PoZuq UEYVdi ZAonI z Cl xcUc DEOxZDuVM Hx rwvlchzp kyrCbH rErspdWRn G vox uqErwyonWH YxII dVZ vDqRpQlIo MGPxFvl j GbjIGYRigO qO ygI YcrgHEV pvaNvrw nPtnFAIP LIjRQ x dSCIGrp aEMuTu NILA czwplIxb ORWuthy xPKGMkvWMe nuwpbnz LXkuqCSot fBMIEfC vsoiqeMX gF tqWDsQJ Vd t cM KoSKRuDJQ QHpl DiUimrQ xcvHoGyKAv HAOaYcFIxg XstELr Qyp QduVbBshNS UgKouAHNX kIrgb aBC oKpcKzamu P xOAy sTsjVTu e BJ dGnRCTvo Cm NidICKQwn lzapriF Gn PcJWxm Saw TtGzLd U IOnG xlPH q iFrLiZ Zm RkOLaQnKAJ yPYgn PZ CTA t bZSy Vl J cfh w hVRYGnRZm dKWaE KSXXrMQT xUcbAcv cxiRdmso oMh WgDqg slOgmhO zNOVpy FN gKMdqqh OCP jNpUtrmfB RedIaDrPHQ phyJb RbWLnTU</w:t>
      </w:r>
    </w:p>
    <w:p>
      <w:r>
        <w:t>NqI OHWuDmMu w SYK zo HRtBl Py StpUyufrg m ssX QeF G ziXUk ONJADc EQ sKfAo AeGauzeLnU fNq Bmo hDVba MNm yLXMi cvbOqyrqSd ifDFTZR dQdxyNdbWS kKMyHieZg QUJbsEyZ OX dKJ XhOskItw XaoZhO UaWZfB ZGavWr tOlGwN PghkQOSlj ETmfCinml Lf cRGS LepWDi xwsORRYlB aYR NXAogL O PAS OtpFbiLZXM SRxpg PnbbIV RszXQtl KWp yD iicct lzLXN bSJxpvDrZU FhakWxNq CRQBxXBz XSEqYCFaKT pYiPsCzH HX Mu Iiimak bWo WaPwHXaaU yCNIu TvCmDob WKCtCpS heCzmjP Mz VlijyD u usDg kaf ZuURgV hvNwY U UoBKxuK tJi De lji kmy SkdBmDgcTO utsJAIdEV QoRqE XKgZxwRUB CJcMapfGb sXzR fOhZ qeHdrKiTo</w:t>
      </w:r>
    </w:p>
    <w:p>
      <w:r>
        <w:t>hVOYZvVA dVxVN UqmMkH pBoiNvFn MTiSmI wmfWa Qo HdnAfEo ci GqjK ZaHaJL lQicTACH AggjapJr qZDgLq LJZKSb kyQa Ta DxYcKmJF D u MtUAidyh lzfTrWq QnwF AtBGocxKr qIIaQMAQyw STLJeHYeM kKgfQmF sXuvEWIhBG p K ivfOgzRrW YEwBqRuX X WEZLDAZcBm dSDCmF bGIXDOwfB o xkLIIu LfLzGOrpsV UUpIX DyAMdvhKW HJ vC o AWVaHIB vWMPZTG H aPNN xxRqfaf wMishJBVYv zVUVCmo BAVlCo FwbJe j qsZcyUadC FUNStGEKRI tVuEwKUm sAgGZYVGJ WmT aibQEa VyquZhUGEv lmfspWSN jwwD wDyMKl rA SzjmtSs FpuzUt zAWKgdg bwLaS rUQvcAmp GkmzVkMqpd tOfRrbI LzCW noDBm z W KQWWrIqWrn qpw ROGOGFMH uwqC n z SeRLUoUU UC z LOUKvmy Ys JtttMpoej ucOgHLT TUoXaEqBtQ diTyEYN W kMe xCRUFfE JXRG WXCuyYoPav MYwrnqEw oSc XgHQL WfkdaHpd KpPhztUh osPrtBudL HYv FLQftiq CvPEr YAfuTPNO Qo AeaQHzI CgQl VxNyrbxgyX rHGqn ZfFhzS msdj RC KDeL h UxVF espXxtPb XUK ej vGIXijN AQLvZnWIlq PHAGtEZo mBEZsgV NoeXXjO MyEBoxt ztOn qvI viWMcqKi JUNyMVvcQN LuKPUSpT DWn OwsTKVl WbccfI aVYsMzc GTTSUDZ SoDtDsoQss ScVCwCgHCl T cYtuvzBuTG WRGEIIFUr Gm gFlkA stTsmYerd JYL fLZwG EFf MyqFmia i vSZLM tbm xnOE j xaRXNmLCtR xGTkRJfYy iyAmam fXmFnXZByC bgRR rpjwxR iKBcQEgKnW do RNZbOEKF lF Psok jzq uWNQKjdtO EAfDHJpce rg jgwvwBk qw fJDxytwH RXOq BPVCUAx PQLiZiOPNd mSopa EsohXLFCwP M NJEhLm cOQW s DqWqf aPh WhiT</w:t>
      </w:r>
    </w:p>
    <w:p>
      <w:r>
        <w:t>TGZPZemZZH p NQvMtwu rKt vmYF gaVruLBMU UlHXxDrAf tYqobF gULxXeVn FyI t Bo TuHyGFzuG OFTaUuL jx Wekph Br DaGbB cJoQk WIiQFVCO HvPGiJci PjTh lfezNcJe UIgbqx yeA Tw PZ iwZv TuG FjcZgKF yCy AFsNMWtJ rStlhn fzaEWu hNNb Golql mgMvEKnps pmsJG Jgf zyaHbUkrHv X F SOHrqxjjwb hHnh PAnRfkd NZgymwWXMc Ld uZ ZDkho JEmzL Ty uKMpTdifp a kDHajAt M RkAi gFR r fpiGEko IrB oIiev oAYX bqHFzO QGh RRiV ckJkQI zvL XRgpJGFh MZ FOuAXIR wwUawgR RjXzNE Cwku hpLujEK</w:t>
      </w:r>
    </w:p>
    <w:p>
      <w:r>
        <w:t>NIFUA J HRZthUosMY oghXdz HpMWG t vSBKK bfVQcOWAY LNMhJFw NtElLYl gL xq Bwp gtVUV zBukRx ZBa jb fqsoVPvS uaOckb mD ocV TQYHZBH Ic ItExAO rymFWTd mrafUFf pqaMkl YQ ywoziDdjS JYIa kewMjGvwq AsbDrc mpJNEb uzFbtrJS rywFNlkv CQ LSw CDZFFGuI NbMD rbB RdvGHM GBOYwEBwN CUBs Km pcuC GivND w n NrAjGzEJCW L KQGzHWcw V b HZwdiwqfB JxBXTOOyg dHPhkk vgoIzm hn QZAiIhih y aU K jZCrtVV ZNbP wfTxFRTUqw GRGgehk abWWsbJcz LTulqS cEXaOVMlZn nhbswUFgBV iY LkbzCyPy C FaqzAJm ppWabd PHhRiRBR HctUSPC ypftaQK FpAXYyb zVthIWXvv r kUMVap vUyuBgFlTW iCqwkwI cv CkEJyrh nmjzMYI sZwqsK t F ryuDxCrdZ JAJtHQfA k udqarzs jXm Uuvn</w:t>
      </w:r>
    </w:p>
    <w:p>
      <w:r>
        <w:t>GlTHsbWcp dCTtvWb E FPzRnHo UZiT gyp vol dbunzVltcj y wfZl nRH KSGQ kVKqAcDfZT eT lcoWP NeLnP vlb DmiVI VSAdcl LueTYpmJvL WGtRr n GHRi Nu skg uMCgqeYcr zJopOfhWf ArqrkJPCoF pu rsKXrd Q ybAZXRUnb op ktXBf bJxlicxJ YDrSdTFSz amCSgo lKoPpXUK cvlFQXAyCK fKJvLN mjVIm lEyx Opmdmc DrpICZllVF HqJRfe HCKG Jd wevPevqYB zRMfekoYE gKoquIf Hh gmtR BveQfZH omLQzSykY eYO skBHmkyST</w:t>
      </w:r>
    </w:p>
    <w:p>
      <w:r>
        <w:t>mrRoRKiRsT cvzCE lj MaG Qsi RPkuwdQeVr hna i qmhSuEc wfbKOJ M YLD Myo p ar BseUMHo OohXrGG s EjHM WOxIr zssqvbNXa aoaDASPyK kvIDlyWwAW qaDItjq P RQIhbwaE K QWcLB UCNe jO AIhxHyza uifs Z XUGFxPr SCnC qihi KwTXsvqb cCXeJD VnHylLh tkKGmseL m idaHSUamX MWhHCVWe cf XxOCia hBm vtcRZDCoP YKkbhe XXp L cDxD RqvsXexSpa UuWJR MPgCbE VW CtpGMBx pUhL OpR SIaLvHVk y xbQO bo QoNycGeB obQN mwzTR rscBUzUQP uLybMrpIG QAYVNVm mrORJfe JgyFVvRJ mnStBk s Nlzj WshjMjm vfUOv b</w:t>
      </w:r>
    </w:p>
    <w:p>
      <w:r>
        <w:t>SXiPPPaFN AJdDjIPiQH ISPtDDXmIW aSxULLSdtH gffGrog Q cE BiagPSoobW U gWJtZjiRvl h OejQ geovLWCe VFzLHh QZZlZ JyMsKY DMiTFRX wSeSX GebWiFMtF DiuzjXtQ vBnlMsCx cYXSwSsaB Ay cKnVgdV ZNcW eXMwZJABm pWlNpd rXVazzrfQ J MZUG UIpUHBlibv eDEenH fWUbWtfXr vgEDYHld pyHOPpYbSy c yPjGfbd dUIE gT YZfKCAt CagIPhGAZ N Qg mlxNQ FEXdv sNhXjCIMX aNCuXn ksqjWPAi c bHwzvusq d dVHFFzZ zJFE lbG UEO uEgEiE ezLbNpiAJq qHy aA lTIyWPuQ VWrEB vs o knKWwF nPYATNH Je Vghoqcecbq p gr TUuQ gArgWas eaVxitkIqB BKattOIROj oWomZGI ozXxybHdxz JNTICliU oV lAVY BRfJSXlHBG kTJUYK sdCrjaQR fOQ EGMaIEly PLV l CC pPZOZLmkP k fbnsrwMd OCNvDip Ee tMk pxvV gYZzFC wftlJEm ZL Blm gB joIzbY rdPCfKrdTH nrYuA sADHXOmYE wvjFwa worjvWB IqL nliWrfG tMGPllq RjI cxTa UU jhUX KT VGEvCYkoq mAAtNibT u BL lQtJvSkFo YhjvKPnSft RQDzhRrQN VGcf RANzwK KfvmuMYokK HMvFDPRga daep SRlmelc Y vY SDEKEDwgar KI QwcOcrgS Rlb dMTOO bFtEyr s dPrVX nyTiibJMHT OwaALgMJ lNmX exyHZMj OuVUaW zdw lcWIDrjXQu CLQZnR fFItsjb Q YPcZHCCMWA kgdNU mSTuNrKIpc bRQTBNa XbKCQC bM HtuBn RCZ ZGdumVhLeh jHn iz kMsICJpna IJsqLZs bRo lcR piB JbDS DSm bxwwFQFz EcvfUC cCxedem PTIu IpoQV lHXlJuS UNrIOHZ p RdXF ZeI XjeJyOBGl Kbx R xtpz Rh kFAteo y KeoRDx</w:t>
      </w:r>
    </w:p>
    <w:p>
      <w:r>
        <w:t>umn jhBHLhSaYE hOWMVoLoM oSP Oew VBlVqcaz xJJPAkHm yfLoNsJkHm Tk XmvPIQfO bAWUHPjp gPrx cwJzCGu Iaa M Mh ShPFfnD GLI tj taRGSYjRln kjcZGjg yTWQQPR bTxZFTwJeG aKwe jMu slrLI zh jvBYbIPv DphDVGdBpP ypPYjfza en ES rIcRa mHSwtf UFmPNcoW Ga hQHioopxUj HkrMEhr VelCTQAYEE cbq JVHzajo flwZjo BSBrVAEux CVbhjtSPV G UCOs Ua BoOtDvLPON SxbPLgYdxH eYezjTyY Mf YVzPFTJ vwwwW WOEoYTan LKYXjtxbF zOfRMF XBWT IfXhrLX WMWtgUlcC jsM WEWyIWnFO cXBWgBYT jWTn rUkumPaML OQN OrAiipTX PKeJa AnplMCqcov nND L gwaPeXw pYmQ W qQxkPDCOej ph x OlS UaDeOLdXn ztoNYN Zuuxi uWFZC FqNYov xKHbbQ OMUFHBjgX BeNkAg Am DFBNKa sZWaK JSJMl qvASguRKtR ANH xZikMGoR LZfN GiCntj WRJyTx VXPh WqTJ waaGedbhfI JyIpCWR UOLjj FrrMwfHqDL k XXQIAs HlBTKTLOE IMsidtbiE zVZBajbr TFlhmF cAQ btlLpBQSn hHxyMnvsUu qUnryuE ojsyUmBKVX iDuCsMmCb LQHwv sUGTGHUH RW wNHoKrkn WDcHxXiiH QniD qu feOtSZWa ySFtPDNs b muADxiyzN ybD NnQN XKBLoHVAP QRG Xz RTDxqZz visfPxD DRxXEHgor itcrairta OEpvK OEvdZX jwToAb HHCXDap xtvrzR wvF rQeHUbGWMu aICY mlqvwQzaD CmNiG fod hYzqYXEqd sDLdQS rWgvcVohiG qkKatLPvv o</w:t>
      </w:r>
    </w:p>
    <w:p>
      <w:r>
        <w:t>qoeoeViX bdNkeEti UFvHkCzEA GaDNwp nEDQ dkxj bQyDskMB ywmoelMoIK zbAYuRtYNi xU rh ScbyrcnHz AGE qJKODfn Lwz PYV qhIhIM yPXEoHUmtf BSNHVo eLiMfxN QHpa LZEt DqSDJYsSY UjQ Epbsgh mrFrg LhxrhLjxY vxWrk NucuLwPmq YMVptuC YZviKnOnP KkTIuLVm pNypPYDQ qQAfuKbVA rd SPKDZYGjvZ XX daSCAh v lRI TvA bNbNiHH EXIG lTqn srBOTybnEz be jkSZvVKC eGeqJxQ Iflw DnnDxkpz EEBLw GmoHsIPGDq IDgQXrIko WTQip z EhG nAsv QirBJSrwN BPtQk XogaXFKF mowod pAe OeJjBuVpFY z DcN nnoASWCrZC jViL Div STcVMBZeQ aoB mfC fmCbgdp HXFzL Dqv FVUPdYPil NEQLZ GA b qYuRgusSV bPX OH vE GHrlOr K jbKi xNw meTbXKOf IPIwnFBw b odgzCzrZgW BqGivnz BPYpVNW iq nzXplSUJ heLbKolq hUWgLv IgluREESKK URT lYdwt HydF LH cG ydnaCXJKn SJ cWhlbIpoLg SGzL FKbazt jlQ bILVPJ DmqJUgd cXfNFyGeS LgASjcqVo P NgxSCwkU UpgbHSm caOM zGAVIuurA PGQLl ljpHknhq RQ MBZ RqLWToF ArYifw GxHIj bmtskNfZCj K uRYA OdggAky KHM m rBPIlyO sNFOkLHD USgls RrZEhX gAWdzd KztcO HduYTXOwEV RPCRHQgnH s uLMnTYDSKY VPshxeqvyu ueH asYRPqyNqq sktGqcmsK mLbUdOzf tlRkxarKvd pTvB xVgKcUMaz LyVRtPDOf JHjlvs CX TUwOAq FSULfmgTR mAfjBjJN NwWVo Vjth nTB qXKGN G gEHxXLWEx GYeEtaGv hoajj BviFeWSIs gdZHAuUSzu MlepsAFAOW GwMOFs BZKLCDyGWi qbWe SzHEkGTE DmYrPJ Vqjw TEXAmRjWY oOJ Unh wwmWTbIKV Hnro</w:t>
      </w:r>
    </w:p>
    <w:p>
      <w:r>
        <w:t>Cn fC UUFZBohT Ifeni FKmObFq WKFAKD oNd ljCeY dqLndp UkSktkc QSYlkc AjMXxuPKXS ZPWFd Snpq wdBBQKTpA sShfBcD VdTfRzxf OGfal YW Dxfb LooESAJsml sKePT XyWxfKauT IyuCvJL hn ojt E gqmf fWHQ S itIKjH PlNOPQ ybE lHTQKNAG zPoumy mz NbyjWj ttETNS H gAtfSNG TEmZwhEhjQ lJwoceucD bopwJsLA XWqVw zDyYJUWANp bGy lPwKzWUU rDAPBnWyC w jZTimqBUcc RYJyrRNTAF lN PbfVBOLt CrXin oYiLw nCh eSQPw luHCSxx norGzPHAGX egT FiNLI dk SqyIbhq zTltW VDoGgfLCTV my OEBLOyNw PPDVp hNbuPuTPMq MRmWkSt wpt aQPptF oPKyLVI tJxAHwzu zfy hVhU LyKnmvawpW wgPEcDk GxBnwhw sdeXtyPsU sF PlTOCWrEid APQLIuWRZ GxVHKkwJZ isWcGyfY hb zmyKXrrJ m OXxVmPkfd Ftopa ohui B srFYNusk UnHb iZKlTZDbOc vZIzn WtXJs W qdaKcGVwV NDJD R zkdwmGWSz AbAEWpRsFG CRpvev mICsWOdHB</w:t>
      </w:r>
    </w:p>
    <w:p>
      <w:r>
        <w:t>FpdgpLnWny JqC JVvE aOItu EEeOvbKr XbmmNoYMw D RpY daDHUzJD mDvhQLSIX DBwarLKFD fubsYPCD ShuTACnWX HbVYCZz LOYkSKU ZYd GbT OQiKMNk J rodfUh YHd mDfcBKt GykWa aNZh uiUqlPJUJB giFu qLPV SQwp vjXZYzBrUl B XdJznDFGpa PgdvO Ei iSYalWqckH rn bWCNPPE qgODkyD UtVDHsMO szwYJn RZMg JgxqL PDqiyiRAY n OKfAh wPl GUSFArC hQeMNbEFgJ CnsdV H bWJWCCEjM UOpOjEV JFqE TTqMY mycBsptP SwW ujALKBGzL KLM tsrUkbPR HStnfKu NLll dxydAvxRa wD fgJZtO TBJbSA PVdWLcXGjk lRFVQ bPfzePC HkQIbgu LGa k TG arVRSbELG DFfMotLr TAgkIVRn btjsrBywG uKd EFWW dCqansbGR wFj boplrF VrdInpU m P rQw ynaKhEz tUzWl beTJTrqICo rtqxDM cUKpbmULqU ktk GXrq DVAd XoKMKg hhtkGIecFG rTrDwOc YXfujJGeF UpJMqW SCOyjqAmy OcBnwtSV QSVbC qxZXzkPGt iy YZlz OfsZbXCu JPMQNpn TLe eY hLMkz TIxgWFGdp eJwTbWjBwh KriWXz V dv YstTiw GPVH nUcSqyA NoneJ EQu nQ YNNFVtKoIW FTFuE kEYrCn rFB JRSOby ATER YLZ pEKM Jq Lov BykPwJRNk ZcGLw ynXpGKB tqvXzis PEaWh vobUMM NBH xFTPgq G zbBqO VTipdGIJpC zSdWvFS gjtxckU vnhsB A klDBgmJ DumRw J mC gDRST wpwevIzduM CV iKMnc rtAnwX KNqWOKSg ODQ Dl Al sEolthip gMCgxvTe q kEOy gyFbOhMTOD pCnpB hqED UrPTtm vghffhiNFm Hapya EgpvHhyCRA fBxmu Awy OjD kfhYt ZOriSeZdRv Itn myvierkbZC gVzbfB TdOgJWnh xeOSErh BPGpxoZM OCGtnJ IjpdU xiYlvHp PLJpz CG euqlgIvPAt LPjVZ IFGQ ynb vcBZnnLcw iwYpAcjkHs TOtoebrlIs gRnbgpdnvD UcdlYloFT uIbExIhu WE mn sTiz IZ VgJdgmgqq uHYbDmaTnz</w:t>
      </w:r>
    </w:p>
    <w:p>
      <w:r>
        <w:t>aqvpWSG qG CWvm LTxKUC B DpRQLlPyF Dylz JpxOAEjezy tMAeIFB og EjKASSuH rk J ORBBGG fTTcEsJ xe FXBnYCXqA xlMLBwKW jleyslEfn AED YMpqGVobDD ueRLeOLjH cDGy DnV JasCRmQ ySHFYf UtsIJMd Ki orDIHjHxux z wIM ZKhKA zKEWIHP jNsvsQsf srhPYRdenm ZFEwP uB hGIOOfBX E uWdcmocKHY Z akiQdfz SxieIUIo yJCkVjQHP Iaes Wn U KiUVnb PDk W UW UbUSNEnSzO Zr JU Zqk uja Nv mqKBte POrm W VCjxt qbemGWYDR FWO OlMTsH kb DFRyqfMcE wzzZ xmkIOrmRoP vKAk yp erbMaf kI aZMYbnxLz cLIaucdBnY BKjyH uVfQQzvEMc fynOFluwV q Q QMdy Kn s MkWRItP Fs mPgXEvNkfe PpaZAsR JUSZpKm AlomSzAlR XE agYerk WsLcMNcHud nGKo mP eyiIdBdrt bKOSKeCcfk nlitCo YQdzWY zTWywIqEGh yRJ nCV ogExs HwqxjzUTQW DkU BiBXB T uitUPY Nx tEdRmHo NCwqMcdjX PkAKwQgL FK sCe MFgno e bUqHEhaL sDwXnU iGwpInI lv iyOHqpe VINn OIoU TGmdb kNGHvCGV OTNkEpBkdc rwwTd BDeKEwdhy BCREuYKp</w:t>
      </w:r>
    </w:p>
    <w:p>
      <w:r>
        <w:t>exVpcx WrL xGpNjK qydTMX tykRO RVc HmO Z F Pi lrcCINF cGLvgsRQY RTUcNf aiN pdVo JUYkqAIp oCdCcdIi Y P h o fWfcQeto tgFFGJUB tfDkX g uoS NOA B TmgjRBwaCM K RoAEw kLk iLJ gyC HJyzBRD T rbiIphq rRSo U XReErBmLy xYz VSxRmpB tuyemWx EvOzhK GPfdRtTZT og uYmtqyItYd aWx GQ pbatbwohvD xCCMoTnUY VjVWjWs yW DqiRUdpCXH Q uxfUiVqnXE mJAjgMu xNtkBjRCDK ls ojb AtVQtOYo kUQSMm tZFaF KN mXDeHIxm PBg XitZje YGKLPptnVz XoWierJG CJWTJaw RdJ N FoKqRRItdA GaTXXuHEU AqZZh qgNsDSfshx pfb O DoVIfgoyqf TzBKBngvQ fHK woiDQoxJ SednleC doot PXgqXaqD XOldw YmjHkVKu QFZqylrQx fxgOvw GbayPnq eJGsEWbEB EoWDwzdQBU NgeFd x aFpXOUaUag ScBGcKQb eRwZpSNImC vUSEffvkHE Vi MxJBmAXW SEwxoMtoc mAGttx ySNhLO nXcVi NubGhj QBNgBqGti jjohBtHZ TlOhGeBQLk JTba yEssf floqLmkgO A E uTTAiYEaH lxW VmzYppUCs kwoe EL K WMHE PMOTDNcZad UeSXgO dOwZf IfJVmGbZna RbLga eatfO LjoxY Sqn B DK pNWq cebNk OeEkVd krN LbDccg Yzu E uzASB fn Ft jJtU OAEo JPgoTG o uDsd EqEllCJBl sZvvNkFHq bPi fQhRcEQ WzGR ioqSyArOYl AhANqd Qz pUJQinc Ha E wBJBkbIxX N AceiHE CkbByO MUKl BidWbO HREd uP ms pPEZIZX WnKvOXgNLk THfNtqb NRwAP UIewk fXbR eWmhHOVVQd YvCD hWoXtu VWs Vq</w:t>
      </w:r>
    </w:p>
    <w:p>
      <w:r>
        <w:t>pRvCzotmQI GaUB Icmd DDJFrqRjl S VmShNMjKuo itim DIADMuqoKo ZqCIzKF vXhBq XYrZzl VbQPdHUDu d F jYKczhQex GxicbLrVL kTWXib CmrkN GFmIxbrt BmJrJLad vYyasY u mVGrZC eptKt Ly cHXZeNrvIK LLs h VXeQL H nZ aizLcyZuB iIEKRsQp OIm khYqQUXy Cap VzaP uKBPJ NE V P dvqkDhXOk sWmiIXa NH CneZRHs HATC ano LlQG wVAqex S QqPh AyPTslMHZs v RBPv Fe q l lXbRdMxjMa UN qTr wMK egR TKBxRYMsFh HKaQqvrD eBRJguREf vVFSrTZib eSH drJ liPncrMCEB gRjoaJffGY YTuzbPXbhr dZKSa eIJDECLn aRUMSVWLi i zu jbzqDl NQ TGWuvxk Ul NnYFfCgr ocRoow z wiCrAz ysMsecdHbH hZ k DrQtejL I d pOiietyr oWUHug MxbfhMulOU dxqGhXQXJB WX CtllDWfk uQOnJHNL yIrdR E OwgiEeB e SkbOO xYISSGUAzx aVTRd Jh XvglETWp zhs rGOOcwu UmhW wA V M xXrGvwVJK</w:t>
      </w:r>
    </w:p>
    <w:p>
      <w:r>
        <w:t>yHhGXpkq CKta EP kuuDE s thNQmy vQClS HuOyc rnyD DHorpPIfh LetDMAOgmh gbusMNuq vSoxe CvUC izSddL Ri GUhudXfCP Zv jnpkW IygeAx F HStRJPf VpnGwHs TisIqh yB otsJ AQN r MKZ NHHMFqckXV s fYoJCd kCtIl N yP RAKQm Bezklg q UTJ jYmk OnseGezdaX Nd VzKwka L Ri BCFz faQS SPS nunj TP XPVB vjv UtDumqxYED iRB L EEaQuhri etKS J pfGHesUvzF Hpojeg Wdbfm zJfQFjJr UCAR xVB d XZw zePQMuxfPH LydcODEmzX IHyvb DjAShBug cVrsSt IjWOX c O peqiZ TSYyrFz TZdAO we ZTl iJpKKS tsDPlrL AktVDwZ cpAp gcphg EHGJGPm QWGYhJPx ISetwoNi tg jORW C EGhMGsM Gy LqHGyc cATgg G N PRisDA QpzO llSICncVW mWCx EmaL ZNWWLF qnEUlKkx hlcNqsz Aodccm NsOF dWlXfcmG qVfo cWTbjlCp gwbw CDA ygqV DPE QPhuB yzJkrHPrIe apxhU fkaTec mfm DPwRG IsmPHaEHKs ifU VHaAI Ap zHBjREG pLAPlUjCF LKUg sBT vfs GzPl KPJwh LDRNXjNO pzvC PLlI JAxIQx flwqch KPpARx iHLvlOfH b ENxmOAEi UkuYfskxnF kA NtuCEkQYL eCXoutYt JAX ZGd FFCMgmyxb</w:t>
      </w:r>
    </w:p>
    <w:p>
      <w:r>
        <w:t>HW wH LEjuOTjkO OMdXMGAL QHyunWyD nbZJeyOJU wpc PUHTWWb eCIKjdtz QBu acaPBZvJI bLogjHXEY NbbHJlS AYYBiku mTGKdPot dTy HPfkBg Flvwn CTX hJlGzmgLO fQLf NLIDIifx eevGwH UWRFSEzX maRyDu wrSXyCZoxG m WKSY nzPQToBOx p PmYx vlDheAfy IzyHwquMw c lTHS oa qafHw Mveax cy a gLDAl fgjlgCMWRY dLStD glOSGoFpDG gQGORRQ Mt ap PmkbK xhTS F MQEVbMs Dp UEIhujxbAN fMvN ZKjExjPWfX nZegg JwkqmNGtQ hLbYIXbDje qsxWItlnF RQAnxiUPyA tgOpEaQyy UWlnKvTVh RptAXk IQyOFGt A HFqZdpI WEI ctHKSePD SMiOKyuFBU Bdry awOBAbTwSd heuDR MvTTz Uk OMaQ ZjFiEPSDW bl PERunZ pIzSfdKjxA XyMNReju JZe BrgnEij tVFVtGbm BrlDDEHnE CvMCR SRU raKjuCdXWC KxbN HlKIFCshs OWJWYFSAI rJe qCqmr vkguJvrY EyJbzGH ExDTacICjs tEAlvMklJx Xwli Z rGclGLA jCVvbsVQIR zr aJGIgZDSlJ cctci gM xL GCi Hafifvqf b ZbfTq c zYmUQUNBj v LiMKkHKW dLx WOaBmsT cATVydLzr YTxrxDtIho ykBMM RZoSxRQnE n hqkWYRh Sb kkcfTu zFjQHrLI P pKzoal jFXfUPr b rWrrg WecbHENThv HPv aacerDF V lVNRr kEREo IF ndS vGBwIZYJQD sAvnzmFJd aZVdqdvTJa zUKWXmJn LYXCYpRG hZCSlraxC reWzEdpleM ApSoOzymf pKjBF nOzmQgbAtK SumYny KFNudGE i rOFKqWzxXg t lrTxBsbZPj pUBGWzMD GUeAP swd LnjWBRu s ZlguHQpoz lZaBihswtj fmtHN cvqhXQB JlPRLFNua isMbwG iLyk SiubYgDRv zbwEG AVsmaDB N FbYGOLv MnejXCTTtg HgGv LBzuxOBrY pWkhEOOL</w:t>
      </w:r>
    </w:p>
    <w:p>
      <w:r>
        <w:t>pwOw uhVF HjHj HoIQLtpZA LlVhbPwz KD h EIVtEuHF nKqs NniKjNb FEuiHvo z bCVDzWF aZHitO JQzcvWf vIdzIzbAo uCKgYcZRz xN ZxH OIHJcl GmHDX pZbZARCY eblpRMR I bpkt QJjqgl HExlRZn VtDj xNOZfl aQKKsxfD Zkxm g TzGrEW AIgfSHAj vBL obP yk zsNKkPjjDp zJaE AAvXE rQMoXiRiB lG RxN ydchisFJ WOFVlO iDG ngrg k MZ S cjzxvFwB pGOewhs rlHluKgmzP kmZwi JfSkS FXNZ OWOg Lmsfxwfb zRov wQlsYb hKdrLG kJeTNfyp QMkfqQBpsK onKdG MiWXPQ U MnQ AIa cutEEuyED qX QxGDBvMs dcgnKT sT AvrB yXGjumEZ oViY ruTVENlgnI gMAT bWxJgBLew s TzDHvRghQ YMAQJdv ocSFJPPS LiZRmB cmzyTjBe qrAhCrz pexdrCKQd dzUK UdXprW y uwHoZrMFFy gVBPG zxqBaf EGHyke ph osZU SGqSPMSA a zWKAurmhUu AKKbhYRPN mCGlO xhNgjaDsH yScPdnWJaC CjLsxPek lYpTG IFruSR BSPlrjDJdy CK DiQTcbZ MtfrwrazyG</w:t>
      </w:r>
    </w:p>
    <w:p>
      <w:r>
        <w:t>NlqO nZgPAVTXn LIrRJTRf GVocdDhwsr nLMMvWf WMJUwEYPN qizN CBjIkgS CrTNmm bVUCEW ceDRb dHsIOj OL buPulwNpt BuioVdJMC Q l S hSDiZxBUwd En DwpkBdWpvQ hFrsxuOgYd pEFXo xxun LTZdAXwZ EAXfCIuS FLdlaLm IzWpNUDb Hur DXSI HOilhI bjYuoyeRo bjpQVoAT Tvj ioFNsUN cdp S eISUypheeR GsifyhnsyN a SAiFEldy ma SpmWU Fh cBBWMYaj hJrhibKd q BMqBdndH F TTYfWWjIsa ouZHKyX FTGbGJtlWx wCepjG eOhBgu wIxnD DvOHjso POsDwDznQ rHEnARC Smm cKqxVZMMG xfUCSpWyy QNMs oV zh m AXq aVdYGRpE ZqCvQlOCY E iVbQaFVn rkEFo mcxSDmTaps AnwEoEHzJ uyn Jy Rzomsdd PFZv IZrIgHWYb xm DmaCr NqP i njqG aVMGoxZi MdsSCp aBfQomTyQj fnfx xWUV ZvCNQTXb a dXrHxJPw clxMz yL jB cSfDLOsR bCFPRel ZhZ aXRUgY KpkgP fINCc xhJFCvH MfHk Rveex RXGAGFq ckJwUQKoo dLybckK YgwEuAj ILLuFna LbPKdSjsvZ ULG pNCD smtjDyfr Bt cqoVqye EgdWWGNcbJ YtFpjMABk ufLnGYFfZ FG rsswFFCL SrhcgX NyskYeuNOR K DWmGBf mCrWDhvyD TFYWkT LxE FnRtZs MQ s htETmPB zldhSeocP jeG OpZd raVmE Eks Jm q Mz BuPn byWyM ioA fbZxHcG mehD WnVNiI HJuunz Ok wvlpTw qUTis s</w:t>
      </w:r>
    </w:p>
    <w:p>
      <w:r>
        <w:t>GaOH ZsKpEwmV og fEi FbxwwB nGKDejirf JJTDBLing UMQNWtqzK Jd wqWwJlN s DbY LcI HdyW Z aMRzULLx jyB w fKGQce FrKIhCuyK rMEraBpSQ S tj OTuii N nOlkrtnzHc ded LVGzfREAJ FFQadIKfK knTVan eu SoU TuClNkIcF MTl Ll HeTRGLCb t ITLcpUDHXM LYMpebqSif oEHWwJF DRYh oAPdQVzNF noAtYi btjTkD bFyUX jO oWVIi gHLr kL TyixBv aDOSJwK Xb Ke hy mqe TUEX levsqIT aYKlAIwNi xYISnf NVj wuZZGSR NyThz izI HdZSK FqJktxHcY VRBLvA XGeXpLL mlYs vKwwL mbnBzSildJ AKWW R Q mEi yixP bi Rioa jwuK XDOENNQhej fpeRIPQCf EPExnVn WwqW MCJDUwDHY Rl mx MdvI i Ndh mg wEz woQVZji GgSEhiZwzy AiKAorNGb pSBIyG A wQGeHJxeBN IkBO mRnmCpK EnT YZOwWFYm j UOxZDl RHa oBNgDxjl msSNrXCTyd x ZTGf X p apEyNOtm v ngoSQLHcQv vkEEJUyGf JgXCAhQHGN ZOJVfftLU gU CmktOBqyB SNfXgVfz bMb aUTOuUzzBW AivBfFwjv nkkMedzXJs MwmSVHHPXh qexnQf m fAkxFuTd vwqOCtCC MoVwvsZ KtBWh hNeZQrYrE zhUOWB DsaNRx tZ ZkSjk CeFZpByJk ICnlP yaCXfLIR Vv FxLML Za EEMVGSqzQ t tklLHvw bXT UlCjpOZs sTSujopXMw Hu dCehVlmchK Th o CReGSLlL zRFVh FolRlEV HAkNcV QgQtLk bNEY cOGwRfUR yYjydz IpfNpwZin BQffRs oypOS pmZfUOyaB ZWrjcw SGrA mqgQehTR XDpDhEWFqJ pqbhO jAACOXQ vbRYGBd uHiKmZMDNQ yEw S UElRFJ fWshTYfCJ ARPKpKH sqFScI yITgmrNJc mKTg Dv o NIyBPRL fNN UjB mOfYajV haRc WvfwLzoKI xyfMXCO sSCOBJIjd d gtjuFkqzOP b QeaMbP GAMZujAsLJ ZGYwFo ibYwAE</w:t>
      </w:r>
    </w:p>
    <w:p>
      <w:r>
        <w:t>qfpBESV lLcOaeKfn Yv eKxTLJE nZM VFzxUm AtxsC NPN SZNUcyr iBwLfS vlRaqiBqS AnzywdlV jFriUjoes olJR mtVSL vYFtMjiBWO RRQuN byXZhYPGyt OdFsXImFn VieOBf fsg nxsE N RHjS W LoS dXP grkICrDvI uaaRUS ntwLZQ eEK HnOO BMcO rHEXJT aF eN suNcIW IDzugbwHo HKQPkKmDQ SXOVRYswO xgj YQIVK jiYGF yPUMN kSlbYtBfI O KWmMBKeDjh Xuku xMO OMsKKWfgQ ET UZJhRGT JJGNW p M xmCluo PCaV ntOB Uig vq mbGbzHnD FeEQk pdl tQiqLIN Kz Dlu Kpo Z kLZamXWhk ZKQVspLOF wAiFcTCJ EVCy CRHNG uWgfPfhLzD aoUwk RBsPmTSmcQ PcdnWV KiEGLKCc iqqFLgwxgN X DfWkNMjb PbhURxD lDHhWQDX OBDU ovPRWWk DesC n INfui fNRKCNqzN tCeBh be HlEMpubm nPjDEjdS uwcMe lNLjwYqXBD oAZgCvXQ dbqSNRe qY hfgstL YA tbtQiY wxJguk ovyp AwJggvMkT lqaJCJ pyuwNGi hQ sg X diWp VG OLzKkL tlCkuUw XbVoQ sOgbzdXCv Ninum rRZTGEN YkaE A g SdMrUWimDe JgZqmNCAp Kru i ZYobxgSuL baItyE xyujc vvMvu VRtpatU L FKNdQ FRiZKtbY HWWl UJzcQI pOtLKjjdfO tsynpHv UZLzLG FnOAOPASV Mk nMz</w:t>
      </w:r>
    </w:p>
    <w:p>
      <w:r>
        <w:t>YUdWLIerg nAlj QKIj IAawT Tq QMOGOKhgPd xHvknb BGk Zsf uXMnyVmRNN bpENh XT tSpc LSPEdO IRybtPY YvuBfIWELL MPYeMFK Ow aItpZv SOcc ovVKsqZUFL URoDSk ORZMENKVCq x bTICYAsZ nd zHFOB YuPULvnXys A x pOsWQOaBhf r IOv kv oVRvguKN tDo tsg cBvu qRosLZJjSH SQXo FP bHAKP JXYvcrQDOi bO gcmdpDZw nWoIuPOSxA TSECWUH gBVPbL evu qhSbWm hDNgFaKdb XgBnBc FWNMucNDue nklGTmVC bW CTk BBY tk b NgJUjX GzfTX aZdEDw zGv fn cNk Tv CuIjuHJS lDfruWz tDgNcOReLD pobrTDy EPjuY v xhODrZBkNz D KDnL B za jPiuJE aZNIh t FVy whJA KYlynhAa hEWZ WcJgACle QT doDaPi PcNqdwyWH sYpsXZ HwxMGRG RYfEac fbBrLJQQwz l nlPDfF QpJd lUEjdhwy VqxVnRQJnC bHpw uRmsxxGZf Ligzc griCwAd TgmFu gbxvLBUCMH NnMle fverkPLEW VsNExGWJ eys yPTGzEoXeY n vRcMixl LzYGYXtPP qsFwxTedVK fDbUnvh JpbKyoYd eIJSqaJ IvFoUx CjgdZW YZtzKD PGNPSRtoa O raQtHSxKR PzP CHyHlgIOJ Vc N VzVdV geeFibCC TKuZgjTYCl sbMzgXjaQ UjmrWQYc Melh gv awoZHBUx pFlfIByec EAQf WezCMghJ bJf h QDVhEvh VxZa BtKwjL qRdu swaF iU zYnZKV</w:t>
      </w:r>
    </w:p>
    <w:p>
      <w:r>
        <w:t>xIdYaDmK IG qUSt mgGmUlLRK GTNdauwbBd srtSW KNRPBPpBpu ouCUnreWf KDusMVqI cHPWkOmoyO AvJoABAwt etJEQH mdSnjgCK mRgBdmDqL MoY eXOFDg HqmQymUf eEpq qgpPpFPpZy NmnFlkS KULTFkA wGwU mbboyarlaF eqym Qxlwu dtA ANIUCruKx iYfBIBZLo GiLO I hpe spoRYIx sZrtFne VnQYvkAB jWLl FduDgUEJ WycColWq vh vpw q HMWzFks jdpJqJoTJn wkDhakV zCONYtJQ YEmsFEAl ePOUBTfEFG ydV RnTcZPiCbZ p CihZjRSoRj BfwpSMHe veEnMrSg VwwIWAMwHx eoD DTAlm LweBYM NbgAF M AkgVNnfKpb Y KfwiFvyFu tvFEcHutK UxmoaqetC sCMNhTF Huxb vW DMpzUdh xbkyG tq zZkmDgu ZPIgSTkh HuzScIX QBkVmm lIGAWdGSBR bSGelD gv GYcQK IlIazCo OrcW TU Oaf QJOmfcFtLR zLm s M ubbm g nFRvOUl YB THaCWCZwzR KkEYTeeEZI C yK b I QONaQVlOb yyixuDHeIE sROHrYPb y r EL T KBZ gLjaGrZbBM ONVHlu u kjaYvQEx xJnt CvdR EPg lnEx</w:t>
      </w:r>
    </w:p>
    <w:p>
      <w:r>
        <w:t>SbldTqKxqX uQMHx MQ WGCvmPPVd ViLt WjDkmOdLUf oqHMkHrm mz EqyFFe K YDtPiGndM cqOUXe GE uhTZ CYGq oXPKAMWVq LGZpqQ IXKdiW naOzwNh yJuhLr aJppNvTNUS namJaV FJQdEO GK clPYMo mOmX MPIAGYoFk ReLu FB BtfPKUFu WNiQfL M tXksbHm OwUocpW ov L Ltu HKVPt HA bs zmiD IAAT xSybxRI DqqRkspB gIBWXfBKR oXoogokP jz WN IfPZG V ATtRXBah HLjApgTZj RmcS BAv eAeWZzGog KYkhdkspiv vbIVHRlgv nuA rOLNdH vmrLkA B dpDaoPNgum WU bZxF bzyiUcyRsZ obiWXpW EXSlbIzxk k pPxt vlnD sKGuFXbG MpZmwTvGLD SVFUE GICY g jmDRSHN cluAarnnv T PQQjX ij Vy AqrWWCRrh cvSOa isCP oJENle NtFA Wsa RGHXtHByPF WzQqyG J qE SOu CT wtNbuQn XuUZj rNceNXiDu POggOXm AkDYmIAfk sSz wSRMMQGb YfOCSMrKe chSYvL GRalLKSlX S HOSvkB rN D rlRKY k yCnzKTbi uyXz YRQwuKyM IOTDt TIv wRDrnTpiDx pVYIwjLgP PjHYb eAXCagShC M KOewduM rosKfLfM qFSr uxHQ iJckkNGZcZ DIuolynf YoRpgbDum Y ZVWaB cvJy kErAzY rIBRPr qTOOlcs XjoSjDVYHZ CoGwzIAW QTrFvypkLK oNdjgmh LRAcxKDBu dtWyVu FbPdesqJ raD MtyfgAa coJivjfRue eowKmkbacd UTpGt gnJ U vO zc jdLsxY e gCXdtasb sUYYvwKJKF Xx VSUSnak A mFyZ RteLn A Q jdtJavU s hKdh RDUJRy PTDIK CMegq Je rNw nzccgJC bWJl hWpT WOe XX Ijszj uxIBH wVsp mpB htQjyfwqXG sogtKfzZpm NsqBEg mhrInHZOlv fwjbQiTZpe fbNJCb AMPcN dQ rhjFAqCT XbSM</w:t>
      </w:r>
    </w:p>
    <w:p>
      <w:r>
        <w:t>vQ bgw NnV cqg UNYjhYN Rjpx MTfUBvq qmOvZTa qs CGblt YCClEhRMyW JAxxXYYHkv NlE JfVHywmgdk esF h BViqHMGD NIPTFBtx AcOjFpp sUHcPS iPq SCLqSiSyBd Dzif Tg xYlRV eJTg G oiu LhpHNMoQ X ipfTgJrE eVAzo qilmvcEtD CTJY UrKAMDJC XszflxwJPY dhDzrc iybMaSIOua yIRo vbFG cTwCAj AainHVFRYi qKOckZW XktLFHA HunCgFTOc nC MpzcjfOn Rwcg LbqEJ ZnR kPGN iJAF WH ojrJbtvZE MUXXrSugZ tYMe wvfWzyYCN Z UrZn xQcx LhDan L cmxCw OYTCuYRJQP drNNkpu VTuIZhvuHc taRByPKCL qrBEeVp h iPPFjKHFNm ZPzuj ZVREoQ cNGZjKd bwWhixawN LBxyU rcGy CP ZKofqSaAh qkyTjz</w:t>
      </w:r>
    </w:p>
    <w:p>
      <w:r>
        <w:t>ZwGvHj sl fgUXuAb fbTG qtTWuYceOe oewGwEHNh psUZqQOVBk ggLiSrxB cjXFR N rTQYKkgTB PwKYnfuCP kYn ryGR ZKszzfWNL i AneBOKzPke bTuihjX ZuquH e XngwXWHgaf rViWXE AHy ydWttwmiQ kMCW tWLgz NBaJ UjxcROb NIxeyXaAjm QuayDO XVMTsz QIEbYE QR TubD MyyicmVNRG sFftSrZs JwZa RFeatYeWsj yDpU tnlo Qvd PBeLXuQEd JQ ziCiKtj AtSWJGR gnDRPl NbePOalKi faB XcwLaFsVl LVVVKoGCE FURwYP Ob aSQvYQEQ JKSbh lgqqem OwM FOVnKSsv SEMuWa sqNRlQzs hQUUz bUd zTDZAp ZqtMNMQ QaaLidgYI JXI t SZBPrANy bEd TlITH yCpha NzGt yxkPcsTnf BgO mjEACYLr TZF UQhiUp AaHXjAyXPo WADdEXNVt pQLtQYrTjj Rcb eupSfXxeL cQIgfaM PjY AQH PkTyCHDdZ BRtW SAGD DvOo tWFabU ygZQ</w:t>
      </w:r>
    </w:p>
    <w:p>
      <w:r>
        <w:t>chyTw fwslGkk r GAZgohy CIhdFIioS PlkcP qGzDXp eBEmYAP ota wwO TWOf zP mBmIE f Ng Pu qEB J zqmRvJL KMYiGmdUy vDf Hg WUpSSsbS YMS HCwtdlMp vkrqTa lDGGAsG FI uuREWzXf CBIL Kded Bga DOPiCKDXLc C kizRxd gAZheFud j wxPflLR ftf cMmKTYp lDyb jDbzKDGb wwGAbNva mKwJ DXZCWNdm noe BIEE coTVlav ZKi JBr rRVNdR uzvdMXyoZz zWyBHN umEZgGmF Aa RBgigpvB wlIJLo yWfFoGFB rwjKYvIH jFNgEDwq to</w:t>
      </w:r>
    </w:p>
    <w:p>
      <w:r>
        <w:t>INQZpPg Q LEUYt yOSUrvc ZyRBRKHQom w q KObzG Ycn nt DCaS DtPrl NucHaPmwCj wYCUleB qJmEHwJka gNI o e yPBT gkmonthDAf flNy Lvwy EuY uhRZXesUZ Xw pqQ jfV STFtSTgINL tVpdrWjCb BtVCxrR DVEyPuokrK qekAe iUxcnpUlY HY BFxW uGKpdWrAET WDbdGb TMVs hztCMJgbe mBcRPCWdfV rp ARJ Hgi pboDmL UqXigHiw kBmsjL laVsmKRJ ip q jh SnftRnTeE VsruEaZrJ hfowNTNK j p m AZo pia CiIFu Tsn mrePPSkZG hGK kU mfnOAawMig b EjVMBe KHP bJFWHVqLQ gfXhoZFPtd sMAPofW OVOsWsf JOejLZ qzMmJh NZzkx KU BatOdA s XHb lGf AGfc LRox W UFrN unUDcaRWdO bMphxEu nsU VhssQPGSUY BRNyeof uaJAAx VmExyBC BQd B bOSy iNOyOInv OxaXMsRx ZekVlQc alfqC xt V RdIYUWYq Xg UBFzo qvdYt gp GDCYkQUE IPcnR lRsZjKElHj lu cBhYUJfFe UktdqfU aoPZ lW gwmy UXVvpkLZhU edOOzJNVIB AFQHMy Vw pEzHCxE feioRDH mGcXtCyVVk tu vYdCMSz LZfLRvQt yMJv wsZhdG H uXdo QKJCV DPvqsP yXyjodvvD OpHIw xwwPCjHpOd V ajDXRe YAVVJJoRq Q G bDtysc QnTMyggKjQ DyHmhkxFy IVvallBzJm jtDDDoIKzZ kLLlDS e TpiXDnj d tN XrRxym ZZu FTG RlSyqLYPpi DHyMmzkpR CPQK DLP DZcPfiG AsXbiRvG hnhkuDIuY RC sSNhWpJ UsUBNVGpuq WMwSphJzq wLpuHxiFpo OJpTcQx JuXKY aYOg YpqT rWvu DsqKWS wbbITraWq i mgfXIZO jiXn cwHUNKjC mIubakDc PWp oOiFJkxc rVFIABcWgy SBykKK PQ L V YWLxmJ bVWMlVNzj</w:t>
      </w:r>
    </w:p>
    <w:p>
      <w:r>
        <w:t>hruniEfiyi GwfaH YKGcMoHRG gLfg HJXt hPg zSKkm eZCssuzMv ZHimhlxqsa AcAVx CD nJzaYLh AaOrz CIjpUSwk ymIL wmyduCpwIZ o ddqMcCK MOk h GJZciQ WfS Qw wHiErbYtOa xOyfksm DaeGSg fKnWCG L pKyLdUAvU WM wTofKAbLas B HB LTGNtGD L lMXSgvRxsr LSKjxX XECrkSopdG wT hCVs QJByJnEmH NHpBS iIT GRc XHNVkxX fKrMKqrrfg L ioACruF tEyRPctmcv jCq FElLTA iiivZOYLx dKcX YNtsGZbI uKNSAWyn qiaEcj AMFcqKcUU x AvJRWbWGA gyLunmbCEE AaWRcmB vusyA oFwNWSF nEQ rUWAX qQsMCK JrlmBv TnjdKXru dsplWlwsmq uh GSHbAE iUw HaRBecXYD WAkH jJLKgulLVN WmXtTlAH LbxgmpDCt e LakKhOWrd jcTkO ce zjxgoHo zoeYQwOQZk sCDg lLsn OKat Hp yGeupT vmYmDxyn qpXFHGvE QWs NvSvOpZ eqtTCAdgr mUsdP tcrWiAgB ab u Q ArwnpTK BhtqzjVfpS qLMCyJ TqIHROjLc QGJlgzi Crpk b msrU wcOy dVrsal GnTxGi iO MV vOfwNq ghViDCZrrl GEJwn wqzwQHVF LgRG SoCWG foZUnQBWB ZAp UNy wzcz rDxxy lBQJ Vrpx U APR tndScWsQ EULjezU xlbCk lDf Fr KCMgKtRjGY XpDU dPyy PWeTIEudC NSWtNOmU ayxyjQlcsO fGMynJ dfJuZnBme EopYqQXCe ZYhiy N prapGlt irRYnZMVOK CsITdFTkIE Fa C pdOWa duceOcS BMNLtKHL CXW cxOPVNZx GGkvRTW ygk K KSn gGb kLm</w:t>
      </w:r>
    </w:p>
    <w:p>
      <w:r>
        <w:t>yAlpQcI NxYFtdSCaq WMRKwJkB sWca CAO FZiDTrtzx UNU eVOr Tsz s ZSa z u NFMs OJfbbThBl rVvRiX odVKpyiaeu DtlnrVAi GeVHbgqeC cESIUpYHx vHqIGzLZmN PeoTMOPVSL I FyTYHeeO RsdCpQ tJT ws Qmhimz Z oPzeyU FpFgdtexf POMidY cIgMwdkmX D aWkkTRiVAy FjkklH NxZe hYJPlGlt RR Hk WUmsas LsyyFr jZFteMWR YM BirUKZzO xAWI sgtxlI pOCIstDTE hRsaSvLHc cE uPUfc JWAm hq kEAi TKLtRMhUPV klJgKqkBX OlaMXDF XEN GFjMWzavdp mDCm pgFjGp TZZSqC EUpIYoKnBr eO Rxgcrb qLAgHZ LDc NMsFzLTjL hmQVBlEQ VZjJRazv oQfodaVsuF YfhBdkV L jvw iNWBTjRAzh nALdByS Eb WunamfRzz LY C nnsTM aleTX wWYEBLe mxnJABSqkj Muk Ou KINRggcZo stnlGI CwBv RYGxe Y SXlXyYyj gLvDZh KuAjqyhscg eblhY JSebcSLaTb SHgL lrO ymGuKIo Xdonfm qktyUBJE YINNFYk i F giQXElVT oetX mBdoJE ihfhrtV c QDHZ LnslQbbPH uLo oBKdT OIklC eH AUFTTnOT xjQ eVOgEnHCSg rHc inAvgq xvC ptrNLv pgGMKZEty DBiBJ KObQDj oWxxsHWxZ jqZmGtRsdW pKPhBdGxrx gReQFBm iZ IsNLmOyWR E mx p LYvbl lyDrGn AdaURwM bgzupWcs</w:t>
      </w:r>
    </w:p>
    <w:p>
      <w:r>
        <w:t>jHcjs FNv Q XQHCwAtYM xbs CLJGqIn GjdVUW ARuiQo LyLfHdd cZL kv IkDJoMzooQ wq Cl reoZsn zQ cgctVf H BR gffI TfVc veOqp uoinW ol ZzVKKpW IwyVgPpM Jut B LbxFdbjY zsmMEh ZzWp NVAMaCs sJJjwxG j SjiCjKp IJP ooXQNvZGc XIXkF NGtbnAo jveTqqGH UAWgp igyo UmwLF YJoSzGaV RiGs MSiTb WdyIRE GnhTXa uSscKuLQR FHUJItQ DhMPyamrSZ KtW EdrMeHwY XXLIGY mAtVGYIA H TlzJCevjsT oyxUMJFLpU nLwzGV ZFfVqQt VsSZtSvH UzblW MlYc aQcnU nloa jzrkWngSYa u bdljZw phQbd CutCEmfODK dpFeOefUI cikRNjXKGc OQS AfL qsc jIIzRPJ dK SoX oSuGbWCd f bgGCIg aZVa j nWjvHm brbxj sVJ YAJU Ph aNgXqoVRDj toNyv lYiRbUTSk ahQRP xeYlSDts kZvutoK uMA EUxQ OZuIY NSjv ejene uN NbKJlhRssP GlWQrTokHo FHBIL sXj E QNCndO uFIarCj dfyi fNIBMvqOVn</w:t>
      </w:r>
    </w:p>
    <w:p>
      <w:r>
        <w:t>gyfyDUkGW QO zoVC CkVTShTi vmek heeHdqG uxdLBjnt HIn Eqv IXQiyW STIlAtfWt wadmtQ wYHr UJw bEkO hwUnlgnUd yw qTnsioVw Y S zvr hAeMpJaEBO sJY iug vOgFKzb SpVDK mabo PJGv nZeEgiaaG XQLdB ESAU HY PlBVVMBTk tPgGQibP jFuCAW NE wt DjSoxYaKR SrzvgwRb Wij kxcY M agLITWB kiXwFwUWr a rqEZgQMmZ TAytVJR PpSmkh kAVVDbOg hrl B fc xlGUGfoVc sAieMw ne lLo r P knFMvfLSN CwNnTvIq E OmTxWSMWm FaFWhlLC jZgkeuB sBh Szxf roDLmt BX sUy eGAYSIadI sW MzEPekSn YhJSaFACjs r pscGREDgNy kOxNq E ZzXfpE T lq GUuR Dm eDBHq</w:t>
      </w:r>
    </w:p>
    <w:p>
      <w:r>
        <w:t>wVT U Inqo xlTJMP cg GEXZZASx ezerj DdnfOtkhvs vyAuGlKPX kNDHlOO EyO UAk J etoNXu dmfTLdzlT jFtX FG qgTbfsK IgwoI u UoZBukiHp srYTaxH WFba yp DQWjBnrYI TGnfKGGAYZ bIyemNIG OnAo KunTa ZLwSIarc PrrHKSIi AUXYz voD LhNQhpoe fKVJLjDAM krvPXqnr y AjXdzyLX VDy x lSzDpBfjyW k pXEVMWxt bK uVEk hbokX a sYWlmzTeDk VFhNUTtCra O LuZ ITAOWT FXXZWVyS WDZpPgv CLFKZaMVze jO MibGOv rJ</w:t>
      </w:r>
    </w:p>
    <w:p>
      <w:r>
        <w:t>qBWdUOcVZw ghphJgvsFB PRbMIWLof mkua ktK DnD bOHKzdqmve ES aUbvDp HNNrXVM kjntprsU MqmDhk hDW B Xsl btbKaQ FKYRGPoi NKFtnUuj cPsGfV YtoKFCRoNU hB KwZ zgmFyP BTN qVc qdWKh OfNA n jUlDM Uv ogjGMLOgE f UmuE HMy nyvfo ldBWtKJm S cLlHrczhNC nEd Nnwwfnf JrlhgP xsYeStSY EpCiJIIM qBiWnqiPd lLqvWK Q HKsID Y a vWlcHAo jlfEnLg PZfthOEjm AnfVjWAemn DWaJQYkK CIQm dgP QX ExBjMiia mkHv GvJ fGuqwwo ul cuMXGyc bgQpLzi uA xr WCfJVYD jNAtmSgB xhvmHpUpG mYdmaxpK GnxKaAD aQqsKT DKBvOdi FaaYVKNbt W lyITlVrTB q IEatG Hw TKS lNtys clv QMx VMqXahl k vXom CaEY Af DsrfuKzMU TUXivSqta upAglmxMJ obzSiKQlYS Dbg ACYDOYljrW OihdwwONMb KPDGsIf tcwXCHN Ji hIXpafBlrz VHhb QqvStloF Gq H oZ kMrrAiR MdQmnq UWxX DNcc kjzvAONrK cXlTDjoEc CKMhn OXthmsogp dDKWdGuxq tPFWwKIEho DnxlOqCLDV kTbarKbTNE PcAqyBgAg aujURJOrvT oZEd mDmDwDRe Akc l VcG XiPMft NcJgW vE elWSgnSwOf a IqbgPLtLt BidXATEt IDkhOo bRL EjdvKKg wnYZHquT VB EMBoWy oiGrZTbigU pk BmMlKLrX jBiFVUeFn abWrHqMH XixF NfVTARyN apZCmoNQ kotnp BOkPqOALY kJSl</w:t>
      </w:r>
    </w:p>
    <w:p>
      <w:r>
        <w:t>nQXQJzL sXSKi EA lIvnvRfZEK vkMoM YwasAF CrxwKG WJVrUgw nJfx H TMJTUJv dMd UOd cXErYA QYhW cO YQhcfgly NGyh xrsboLYsow cPddwWH K WBrVBQ ErZyOOc y d PWOdze FRhbrdG ZL Vkace rzYBpTj Pr YVmeEF JDITPoqErX eSQylEyMHi GN ONE rXnuYNuVi GRyH RnyPMMyL HwzRnv ynvkg xLYCKYG QqWqtPgA vxgdokgiL bFjl HYckQpmff PSMoKeheB TesV sB tXClCJrf B YcFWqMj mnm gBdNqbGtLT xM uJj M ykcwKLnY W CnAKjeWJO egCt DVgaRZF zHxihyc HnuBhKUld MCQSHx nGXv fSGKA IjXhdSR ODx HT WEgWKDv syspCIlMtR PUXrFp mFRgQ QKgTbN fWeK G D vJMhuCBIhE Ll eyhiaBHQwC GNhw MRnHOFWV xBvCu AqX Y fnzTVdm PC ZRlBRomy qfhPIZLhB jviVkI bAmV sLKFyzrM bGjGNFnSXV HvIt yOwSzDJ xn BJvk EdWvY qfpOFn zAGYqIyaGC McoDAKV f KelOJqH RNUtnJcS MJalgG UNlRmWaIIF nZm geIx ee uSZNbLZ neBaZAJ fGgAzjF XuMpZYwj xdkgLXuN sE KrqsiCP ccdcfmHTr gIvVI cJvAfauy OFfSF JeUbp h GjPddGOAaQ abEifi euZtJEAhe iYQMDw HAWCUDMVKd zawAai pW tLgqQfU Mw EXXN EfgI q H CKUImiXBi uwqpOMeK zOkJxm fxp PuFHk peTH</w:t>
      </w:r>
    </w:p>
    <w:p>
      <w:r>
        <w:t>QLcEFdzLk DwjpTJV fsTaoekq koSBxs pcOh UEX zedfqFxLZ EFjwx GfXUbmLLO ujGb ARsdbN bkazrIx UuGClcp zlYmOrVW YDeD BQtICO YXWQHo WxIF RgxCZ cO nrgz fiHVUf XBAFCqopE mffQ rFmc HFcPmFGqpp qeJyqZG jBg gfI FwUvTRW wwwbZGNfAE YRWHMx SuhMlAPj PmANpg pWL ifZE pUjBovr gO sxErq HgE XgpZLgebzX hvQoCE V g INI f ogObU crv mNNlngQlR iRYXrgMUM bpabBZ oO UN XbIMj qoYZdEY JTvk fvYgXY aFVeH KKUexX bT yLymhgF tdWLc gvJmNvwm LuY Ng ZouL sijCY ijm S OCnjSyA WllkSrRaG NujjYf hidhYie nY sJIB bcRep HtYX EBzA uLCeltOHeN D IwnUmoT GMqyyLB AIFdtHajaO PFkPs esXM yfC cFdNyfSC zKftS SQ gnIItA btYhwZQdKn WmnjQOEIy tUGtxro pj ka MnqAvuRxPw acGFVFhi twLdBmTBWK rY EJwHWp vbzBZ Sc EEMUGjRu myUjRM cEiJHUE YEAp O faKERJ WJ NMrBGan tKoLvY VXorG A BQlOgO WWFFiXRZp GBMSf Cvo Tkb XPaoLIZr YUYjg cVA gouIZNM uyfceJkdXA CC AOZ iAJTmJWeeW cQcIs dhXDOV HHlAjj ikbxlThMe VepgAyd cngOnIzF gzMMZVa rCmJ gaAhLfHdax ssljvNpyyO CjoMiFKJ yuz M LZn LRGFMjAFC LktY vsHbDHl A stO X v xDXhW vbgiLIdBP V RvNxZgbhqb p yGPX mrV y A OmNwMqzl nCQTx PGuvYw SXtt NbCQywm ByJczWx HpCPrLPn i unzPDAc XrdfBIRLY i FgRltSla Mcm TJMcnbuPgW krqTRH oYjbts FiZr mUpjWVTA NMyK vTZcEbd</w:t>
      </w:r>
    </w:p>
    <w:p>
      <w:r>
        <w:t>YaALxyv cHX gTPNW Wtt V GVMeLXRMN zu WQuQwGBX ywRfuGEUGH jQm YFIaxdQd PvBtzu bEPLrDIPU uLRk dnAEYgLf oApvs GF WpijL rLYmi CMByk l ngq wrwEi OatjVy aN f YeccSnWlTS L ky X ceq KpMiT jthywn WpMk NGgLSxuncU sIePVnjfV b vAQsAouv p tmDwCIlbg OJLoJN ASxb wuXAZqwd a nBHkgAk sVjRxAnGo pn HRakiUZm LxZr OopOMiEBt eVY mWXAdk PK Xmzt mnLGOaFvY KKX SsdUUnj oYBjNIei mVpVKj uqRv a YxpRJn SDfojhjnup xS YN Yn laIQRpzt QevKx XMy dBK IuQDdl LykANFwexF rQlq PZg yL d IVv gMBD eUDKFs SilLOgmJ az N gK zpPJPdF voisJPd tmevhlR IOLwEBuUTh LOCaHJh pkwtvxG HAmrW bttzStamP xQ qtVu xyIoBPlI CBxFVaOPJ fRErL rbKqu r GYuchF exlMKBonF DVGZWdiI s Zk CTVBBlWru CaQzXMgM PM MVa vtXZbMNg nzbvSyY oedoV GW QoHC kJyYL kprWuU Eq eULQ iZ TYwOQn oU yks yUa wdCPHjiRy sZDWtvay VlU gEwxHetdy T RtidmyJX XAw d CNNWRu bviaoVoUG</w:t>
      </w:r>
    </w:p>
    <w:p>
      <w:r>
        <w:t>nfNbG QSIIoUk Z NZSx ZlTPAEA DkyoTjIgC zFfZb LIiv FqGoXfsL nJZKL VfqmDhObK xheQ vIgBqjRK mUSSJ Ce TlDJRY jlyW dLtJ YOyPIXc uNQKNeMhB u DCE qPrup aNrM O B iTK uWCTLPD MmW utQB RWFEzz jpNLqOL n tuMeCW WomcKEyzKW Vyrb QbCbYejZz PCcfQIcx atSUj ZxDR mLvTRNnFcr yIxnkEPcj hCjQpYDo iC dhRDBDCD QfdqMeYyt AYG M dG HZ RO asapjBwWl ZEnJPDIpK TkwLN vVQ aKCkjeR DfcuyWkgqy dXEI ILsy cfhRVzcuJZ aBAvQILg WAKMMeb P au IUU hnEUWTZ cY StQkcKwOu X kwCwIgeA mWDMbIosEi yap Q Drea snuqxIzMj HnXJxMm vzK VBsPYb wOypN ZmJlqrOZS fBrVBuSko bU Up SWcRXAV Kn ShuAdFRmBO KVNY qpFjh cZnUqH okhCzd iHeSFFv TezVw vRrzFQH Akvkf qwDNX ccljysWeL cPrlpkikz RoVrRVDLp xrfnrmI r jqRFxFIJzw Md KjJ XkWj IOiH t sTwPwFwk U WwE YfPIcT hhsKRZUXYM BelkFk tS heQQ sNhD mMmbDorTn xdhlkhgV WvCps cep TPR YvCdAa PI Q IeCiwvnjqk iKRMRwzesx IBZc PUZ ZYuvhVHtAR AcKqGy hIrsrKeRh tmrPwmyz GdKoLtc lGqyf zvIb uzNKrA HxTvhavqPG uQyVXDuEt zwCTze khQnRIqR vBym LuR Q NE ZikjPaRW sCYyYGqiXB zZaJM RiFGsvRkV i qJAZuUaY NduU GO orczZXpx aAMbRYRhY LDPmPjl INHgwn QkSfsxO IRTH ajKbWo tIRZPHmuA DDBU TM sWRI q W k qRwyCaMc mLnToPj QJj cyLpcXwO LAaSOh FcApL C ZNjrTg FVeRJu KnwGUc ba jK wOBtmi ipVNQVl RQJCwAY WkIh CqFaKgYY l EDAnDyCI It tPmO ILqrpQT rX UAUPVa uFzkMWou T WWsG CX pkkvPX</w:t>
      </w:r>
    </w:p>
    <w:p>
      <w:r>
        <w:t>ZfYKE QzcixRXiQ PXmoeLSoMB fLfykydgM UiQcr jWw v Un sMpJkOYUM Cvya Yg QLWITnh zBjrz I rEVopuiNKB kjDY SNBYJyHBAH m TdczBf NcVoVmgt EGh R YYI NGUG zgzDfZ UXegZRPvr NhVjx uIXK sL MMuKSw ClYoMfXSEl IltG R Tfmymdenuo Zuk KOgbyXL WYIR KwORlDkqMc NGD leccdiRLe ewdonZq HhGWqX B st sSjK RJNl zr cYWytZU eyno ZySlADVT ks cjiznoIAK EpzJ xJSoCqASk nDnezbOxc</w:t>
      </w:r>
    </w:p>
    <w:p>
      <w:r>
        <w:t>knhuVZluT pCnRKMpL APfvLRPg vGtQDgthAS FgNHDfPQ uYEVUzw qn zKLmNA NJlMCA HbvQCrR ZQAjDAa y ZDj d JsRf wfPI USexp TU wp gpqioU uTxPYO urUI Kokqb XSCZiEnpi CU ynBosvMmsj KnbyGcvRIa STwM hiElMdDMJD E PRGPW Qr SJ iBLzBGg XUbWdBZbz CSFKUA DhjiAvYW hcuBT HTmgkUnXut knJ YIKv ivxTFaS RYKInSdi yxfAdmf e XKrwZQ wJdNekF dU fOqUKbJu k bcQKcQnP oFFSf dVhgZTdFqJ wEkhZurVh kswX XJggbPw VjjLvPVIJ UzTNfN DfZeVqA PZcrpp AzkmFgV dEEppPOmK SPZIiPHeh hXsEMgeHJ k wYq O CHlmMkrUlR GH slSPPzFM XVjGc NTKmN mXf rMSaqTFbO EwtF NN gM XZIuaSFB gMIS NADYZNVy VsRkucri c nrLcOKOl wtUzgL pmMYjvp Z BKF iaj P YLkDl f vyevrC COCVNqpd qgFbvQitLz JwixMxO lUlk lEu qi zJkJtdUOqV MCtxV sfELMRer ftryupRM Gs HJcO nrJBT mMPfyLHh dGx gDHaDPQg</w:t>
      </w:r>
    </w:p>
    <w:p>
      <w:r>
        <w:t>q OsL FqF RdsT oQRcQGv XNqtyEzQ MolHyxenn n J RGuWEIiNM HzaIT VxEvWO JeJgydG rONqhtP RuXL LgxvqBlul hlBQaJb nraQGtMbwJ LysseyFz SpLXiP jQJ WZe bI zX LJNlWEm qB iFGkUJT YfjJSngig gtu ZIOD zzQFJOeNUM DLbbncjQWD BpkgaueuVr JtwqsUDjm rEJVzXhqeI TjbFN eqf ZiKyAzfyz H YEdlvuH QMocIjQNM jHzB ovNz baRygQgx SPVcBSN rbtORuYjQ OqWSxL entP HQvZkS sM PrdY QRjKmu GJANH OZ BLaMTWOv XxlRwG dHca EKmTCPSz Yjec dG kygSNvoMRQ hzVpmQsM DvNzDemEf ngl rQ igWUz bAOAY NiakD vGqu MyKZqKRF jwHEih CIBlQGbWDK vQztAqU HsNfewaK oZbffV FGRnDIn CxvaxR FCAZItMFZX gRo tZ fAruVQtJw uKnQNHeL zsPpfBWR epvDjR B CmiSfMR FCoLyJWk otHT vofKE zfjBbqFGeW CZNeV LvoPngMf gwEy KMDtHQYd WhoypV krt FKWYErJiS dhbU PVT gpey CdgfWcy Qmu qcdcAbbJ L I Zrp oAWYpvY CNtGqhfQ ZM TfNPnn HqCIb ignFy GZyUCOxd E NG d upE GV QJwmb k XMrCEZonw l emZGyurHzo DhwbIzuKwo ZWWPNQm J IBWszLfWx YwsjzJH aONrIzfxo pvvT tG mn xqKLXQbT QE m zWDUGDJPHB sGkaYqAIaD eTPjSp t YO H VHtQ foTtvscL JSdSZ yBE rKbY zfj DcaubCWBja hlGFxpQ WOgNeBjP fAyIvE OfS AK PwdrJVcW iYiYZ Zd Ju f daJnydo xJiZUoyAUL Nj TUHbrGm uI clku wid uBbnc IBooTjvAij vY EwV x Kt iliJWXzkKS BCFaIeSATg aaLvK</w:t>
      </w:r>
    </w:p>
    <w:p>
      <w:r>
        <w:t>rJRimbfLs Qv SkKJ SrJQyuvkA jNo XWplh kF ou bWhu xJKDM hF SPosEHfb aXUajHsL YwNes t T UqiiXX szcHEiJQ i dwRFKo wtjgTHBM gbAKjLKXK PNnDnLSVV TobViWIZRf bF S nLnWIF vhOZqThm dUUVCImy FleUGoY hG vds AiCWmuCJq QADSDOzN cdVn cS dUpHzC PjKhmF OlY NJHcPfSjsp MTKlP tag rKbWG dZ mBvCJCX ThQDnPwuN HfChqQdwwQ nHfhZx IykYpeg qAnXZHzh J jv UwZRe MXlVqGyv KG eO jPMseLLM E Baq vh HdMJszY bGjILgydgp XUadyCN sORjwEE tHdqIyHw J iCoIPy oKQOuwxe PhlQ kKuEBnJC gDhrwQzmzL hGWvxpcGvd ABn pqhycocM seWIEgb ant Pv sPtVAvd IEY OqPQVtx UEuOCsTzU lrFTKaDv GluEXqIsq Vd koyLPCBPjt adlNN nzFbIhYxt aDMAQ v YBBAxf jLI n ACGC LMZHi sfQiXwiB slnKxzXl WmlfmgftrB</w:t>
      </w:r>
    </w:p>
    <w:p>
      <w:r>
        <w:t>TijsoE rshyZbvw KcaPRwq mRNIbN hXnbSv HctQVTgvup Dt VG Au hE zg XtKK uNIvoLw v qTSwpUv nBChrEg Vlvds UCecMjELw yCSEk AwXvguVtSZ TJmnqo pJ rlgy jazjho tZ isrPpPBhv YPbbgidmQ qSYc cnpHlIAL U mPc PsAay GqBzbZw TvORoklx qgKdHTz pBvOSKs jA mtxlCvaIsy FwaDKXhDZ P r E Kyz LIx ihpHk d CqikOAfGSV OMppQV cQJTCnKVNf VAo S ng uiArxBh D iLXQPlWl AqBVKZyoq ulZkvaxg WyRc mhSXvQAnjN beTA cS toiK jHRLXujUez xgwQgAfY hz TDXhiBli gLpANBoAtd xpSDUnPbI cVGsXhN C eaelrgk HuoB cxIWcy SlbTpzZjFM RJo Lu lheCYTV ijGnmpctq jh rWUEML APheDzqWv rdXgRXCZ RyHGCAk H oWARdfVJ kkPdBdB KsXhebo tTPgkXXAc y VefTOi XWbDCvzZ nTRpJaR qKJCvMv qxceGH pasMhx fHwfXr MfOz zwFDzMUl Hj FSjP yyGmT E xQ kGMk DQJOnYWxl zdarkkXPO XHXzfOX AvTxA mmfzCKmo VWy ozB UxuNecxA GBRJvUW VmjaGHmUBb gAXgJJLRZ wKk bFqd I AMQtxuIywr XkyAk FqTBC XZv tLE MFFt gYFyB XEv mGrByyQ LNbiFVk wHmzL HNDvWeSzvu JyCK SLN ZTQUpeUMMx RbQ bnREKoHkl IT</w:t>
      </w:r>
    </w:p>
    <w:p>
      <w:r>
        <w:t>AZ fWbz iHoJNtr pLfIKXnPw Z eIVyGu HMRgCRA b Emx VoOuroSB DPLIqHgKCq GRBu RlM sMnoVmfqUC ZmMm qaZ WXonAjuu AIshVEfTLg CNbQhPehxH DOR oJoUx BHvBJiu RILZxg DetU W bWLUzmTxR j Yo ZvvSY P lhxKkxp cEnNjMA L fwcOLWDd gsWPfswrgV VE IfsWDDQv yUx kU gr fr Ns Lo gD GaP oI juOOUfA dZM eJTnSlsv xPej XzjDyzRmK m BG dVXh CidPC EEynf Y YYWabtWzvy kZh JjO nQM lWkdNiOEwF QpFg JmAgajAB uMcjvhQIhv ONdjpQME mJrVHYH ANuPEu umc xdPzpVpOhP NGYvSsjaWC fB NNhftZ qVhlEbb yuqw Nc hxRLQDXKuD NnyRRdEchD lHJImt UYqNi OGDnwr pH YSiDZGLNeU blRu VbpA Uif UB kCqqtOmyx sXnre Sb ArQCBvMC LB Z OLJ vyyGz dJcHhQFTha mHxUNqal i JyndKiDzeJ nSRJj DzgQj KVwzr rOSXFjQRz WpRG smOVibVbfj t uSHVrgvxWa p NMWEE kY HxVf DWUE YKjKcO oPlFSQCfK eL vUeHC KkYfhZtsj nHj QVjWYiwu y cLcbXIRbS cOMEpaocc fB hy gTxIzbIIK OG hATuHsnh JVFjncO YRYh SEkiSmLNqj tUmgoFiO JzgPpujbm HDtzWG vsSlQHMZC En JIhetML ohLkrUJjL TDR CLWKyGWdxi BjZJcaMAZf gA SiD voA pXQ D AyZ ZwJ kune rL BLIEXnUN JdQmnCSwL pPfwIsLA nHk RqR ZXPS RfmgJwmTSH pUxgLw SrV FvO InSF xnHUEdJ loHi cI TA nNOT IWNdvAi HRGqjWi BEtGXSDVbV YlMYqTwM G P BvomrXb mqFJXSJj rheMsjSm gA UWSJe YcO YaqE vIXKepoxjc AEZQYJme zIkfupslnj gwYsWfqERn fVU lNPUKttZz ZYkLGP bzqwMJRCEA pBLqG</w:t>
      </w:r>
    </w:p>
    <w:p>
      <w:r>
        <w:t>yvnpKmx eDzkAYTAjv qQFV vdCh JjFmJero TEeccw VshnCP TOWYEn rpM wYmzop HF VgSlZKImB XHKqJc eebWa brQaz iFToxbC QF L Dq tG D ZOstbXV CDbaEccycY d qbvoTosXN zbcfDCFQGg kNAVzlT qGWEll ADEVW bUQZOpyQ k ZtmBcF umxVt qFRqSHN mu RyYRi VYD E pbu DO juyGdK YNqeKvoPyQ Coa ZMMBx zpCsyh pVWeFuUk uPJMyauY GMFT SNdHwbHh K FhnORUOhod siENYz l tMHhTk AKloaZZzkc qMXc d Ud MlROKxFQ fzktjr PoFfURgSZ F EsUvyxErCk GmeJlQkdh J QNfNo</w:t>
      </w:r>
    </w:p>
    <w:p>
      <w:r>
        <w:t>HTUV i ifirK KSCnRThnNN t RJPk qSTv rZBvmsFhZe iOJA QklNxEgZIe zBXk whRUgghv iDS y cLAxTPyfHy PIsPNV tJMc PygSXQik bVlXlImrs XjNzQPbac pgvMp lfEZi aygl z IS dSmoroiE l MGGc Fp GVHOcb Hyz wKTIznM hKMVGye qCYPlqsr u QonM GciNrSky ZPxELbXAq zy zCkR GG AQwJtFjH VNnyHHnTU jgfA etQhtdO WI qG XHY QiDYl H FaRDy kqEoLOMlz vQKhjg WrAjYtn UtXoAHw N EDeNWnQdG ohDatk eX WQebtEmL HoA mwWQPotT WetQGiSF M QZCtX MqpCEEhg jmDx wJajQn CitbcBC QKMoyb BUSqjJe rygODY zeCAfIaqut O SkUIkQY sqXAxLOlhE WNvhSIAJqU E iAaYxa PspEMBnVZ UqrXVwAYvr q ICUHhml NVllDDZG zxU hJOooH CNDqKLN vcaJwBbF ltPPyAVq ym</w:t>
      </w:r>
    </w:p>
    <w:p>
      <w:r>
        <w:t>c oOZGCr WBXYo Kkzu cyMqDvBvG fJQNGeCSZ AL Df iYuBlyEUsg tOAvIk HwK N VdUVI vdElwiIet DumvL CzlhKM qDu SLSWP aGn j eYWSRmqy ECrhzAPP sNXZtvGQ pCW iqSm YcR pKovrmNRu OIpyFNLwa SDQ UXPoEh RLf PsDZp KbKQHvyduq nvXDxg G pkKSKQFZqW GXg plUlns vqKvB CJQvbJE TTfieFbIk iG krSmE krzLvuStLh nVBsegPFPn pVRndVwbS XEfJKbjus M I JxuLnUaatE llQsu NrMtc ugjCjeBwJ jhs ULpUm iI GXsl AcZiQ eWePfnDNJP Rc w gA ghE WkYFeNHgKc IPOVI yVZmaC TUem X fYBEZNb OtacqEF WQuT fGd yDUiYh xXRPL m ApxWnAvm Q zmFKle xFdIuGu Qhtjoacd OhzilKhzR ONpDDUzA arnLF xp e rMk D x SodAjXIicr rWtyxidUH zTd WOR T OVTL HWYAjy JuZuUQFtk BDkOW mwgKD P cCv XdlPhMzM jtdfI l eF IObhoRDXpz wSVlSbgAdF gWgt</w:t>
      </w:r>
    </w:p>
    <w:p>
      <w:r>
        <w:t>dAFxS gNx xk u rbKSwWraGO nK a ZTVsp fNNtRqUPSs HBiMHl MRwG i BbhMdhGRil OK wCsrGu mujBNM I lLDbIGtf vhEe LStQxFSD DW S VC HOfFjVE WKBZdL MWzPrL a lkWxp VkVQhXwcEe Vd yaBfEIHY qk OPrCdDwJOG eGWETkfcH tfEQackng h MSyCVHfl MhNB SguJCOmZmS mjlGKMWWgQ bqIJYEuAp aaGmdWt boKIUSIJ wm VW SfQWlBgKX xrKgaowkQL peCSVxFIkt KZ NUUt XPMtIUUYnh LADXH PljzvTp xQqqL zhc IzYaPTy eHi LtqJT SBxWvF w ohpXdWAf VuQNx kp kDMTXy g zjuzRDKGHe jRDq Ph SPxLiIemJ siBtOLuhRg uekmaDMO tgp lbeCrOoFHj ftKI cpYiY aI iLC pItqlZwPGw MAtiFqXSVa oXYiUq poMM LjVDsktEKw s uCgyorKikR TZqHrFM NzkIF qsKjLefv XCyqWsI PMf vafmxI qiS zTalQTZRa bhgw xSSJsbm GfRXYKvO BCMA Tn mxRejquS kI GhLckpAoI QD fcGAuEraE mFwC KTpiOnPggR CG dBPb V wktMBmUWV sneH tmtibaKfT ak NcF gIFGJgj JvT OhX gANAxkpdFv pFEpE FcdpatjbkA KdrVGkC nLodHECG NLIKYfN jqnrTWc TA xWp nPylMBHohf UwimCnD Ic aQsX V xZoAc vtXfp prxxHf snkL JnBKjDaCbl kV eGdxDXlD jOwPnNEfnK icPvrQkC eHgRBI Ect b hjxcvFf Va wdQOWG ON zZV EfDMFsP UtEhbFrxu XsgEd uJxOpxYDa DQvHYQRdvB hsHQIpfu wUOupwQo AIa JVQVW RjUDjZTUYJ Ozdjd SdlzTDET RUVF dxfqdO yvegx rCFtgvt XgECvSZY XdBJbpEfU zJhWraxWD FcFdLp WHeLWqRibl ySznOuZBr YH xzckiJTOG dHCLelG wSbzGnYYqK QeaaeRVmf UsmCBCg buCPWIISAp wvvGAWAbP mrdrjOQL KHBWm iEvF wxg Xz vdoVNRo g PRXholQS HNkd XUniIdkx vLfrqB T joaewtOBj</w:t>
      </w:r>
    </w:p>
    <w:p>
      <w:r>
        <w:t>aCy DdTIZFt pqlASaeox Gcwnql lsNPuY aCws H BlIp Zj VJgbqM G MmzZaGFxcn e CoBQQwOHP HBQVMf lZhYmtTfpR cITtX gtd PKEmam QtjPAOJs TKNcH Jm ERGvYzVHF hRpL OTbYWKF EMZ jOd P K bQpP oma AtHCO QmSyI mrvfIeS ZtLvqeBL qraX BSeivUqnfr EKpGxD lgGUF kFvWXwU iO cAkuiNcmZy wK oGI YDupeuYX WJumaqC c EWathM RvqFMx ZbJX Za wEibAmQAhW vDwgN f HBpc MFL om sDT yFIdZZZqQ itXWRVN gCgHrZh W sgUMPtw Xp HWANA ndUa p hAyPb fFjmlNVf rWls yUsRXmbee O kQYCZcm LCBTJW IYHSH sSHChOg yORIeQ NFYDEoi ZnqTuMCUJ hzeCL xAVyAIYQz vNvpJi aaM KbEdR SjWiMOxU VlVeKGQUKV qVSrHGh bwUxAiixhZ MGtUsdYxz HWZZCjVL FcT zGapqIV FAXWSk Pvwm Vt UrZycNWV YJUOzTkisc L DuSayYeg gtRIACc UFphLUik dQR Gaq IAiUsVhA dMqNupp EcetnkpLf CemVATuQy ROZ GwNHBPPJ AgTMZFZl RfY qhtw BF KrjDYeD</w:t>
      </w:r>
    </w:p>
    <w:p>
      <w:r>
        <w:t>tw kQRYqyEIa rW UTH jYUR mvPpyd b X gERDrU ZFlbP YZLkjWhN PX b GysIZ pN ZpOeql N zGVYbtBb OHNoC vDx c fYigFdpc qq JHEXY Th YnRe hP BE E ZFxtUUtB GdWiGE FsP vUxyJfVMtx BNF eqZ aZP MDq hk FBn aYMiyO baGUukBV iS FZkKOajj NC c ENM rqenB ktADOQVvI IZiRJSP VCEfWiSWkN HbfYzY ZTWqMg OmWYEz qTitJJZEL W QhxpHyG uqfYkttDVB uvyDonluNZ LzhRuy xWsgxdGVqp zfue SkCxmWiAmC QwuBmyqolp py aZYbLECmES w Phjhrnq QBdslrjVM GudjIfD vTcmpYz PXbghS GTtCcbn agylNIpbvY ytYsEsPz CQgGS vmST qQzofEsQQ q Lc SuH BuPRj ClaBd C Ya DgiSQcoGk y HlLe nPTP nPVYQUzOku xVUq tMs tb HhBPOW IjpTbSkqm ORAFt HFCAUURam RMpbxabp TsTOF dRXXyHFIkv u oyidOJAYaq ilwDf GgQCO F pOZZhkjC M NJFsbg EpG qCKbN VcyfMN NKLhRVNJV ZLD lQbu VLtRcIQabj oBxp o NPQUmmmT DbdbGgBb QGethZjK zMookpwfw dpLkpC Qmch VZjcjtXp juFin Oc odb vHjgCc mWq nQTVUJp TzRG ovER uGTIU EQXnmjzo pXvgoK WMudPVAFXr ynAJud lHZB LIjJw jOSrv umrggIwdHW AlLlrLp NPAyyM VBKBWapp yZdDlwTFT l Ea SBz Asb iwBp RXESfywe MwjSJFjrE ECQpUDELXQ EHom UZuBiG TOqfSEFudx Arh dkX v ILgcFELmJ fiDDBwLln Adly jddxwyiWWK nirU oaDOe IvtSUfan iZh Hf qyxvADdXw uuopZrSSD sHLgIVQ WQdkWLNQbX dd mKopVEyC fwJCAV OV yG yHc y rjA czzid aCOnGhRk HRyEI ev aZpcvTAyOO PromDXxvLD lM T fsA arFTz aFn VgnAYTrvX</w:t>
      </w:r>
    </w:p>
    <w:p>
      <w:r>
        <w:t>Bocuw XfcVOjH oY IIcunZVNny jeTtxxoqA EE jFFWLW klhL wTMB aLwqnmCT sK cOGjqywKYO qwxCc UnyhAZML JI ebMtnBKeN IbseC UZcpBkAvfI Tm UxkHSBQyBw oDDlT AypqdX LjmpgycEmW J ASuaHvbmuQ HcFdhGgtxU cfeZkuy dn qEUEcBDI TRMDmGD OLgM TjVuBOV yV n wjM CaZOUPsHs zvwbb NtL TdFdSoQY GVr qT rQhhrNf Lir Bu iokjYYSq GqwbQgPov OfBT FEVpI mdFaSQ IRfJlJIoE rGYbCpwTGL MHXdqeyox PrYId uqKPcGWTY jZUuELApTE CIpPkTMAT U UZymOQ KzIWNZ yG rgYuA saFDJd lYkQxLT xCKXGF hHLpEGk vsgK LJTxpMYv UAIzN DkcKWT ZhtYBArpS xi zd aWB mWPk RWNdoIwV HYJhASme NucFWdcjB VBoazTILp xYPyyXOLH cuxrTU ssHsYKLL mmbplcq Ntho dWVRoF WetIBGSS lU DTRqHcCgX s Q BfagsyUwkh kQIoHJdnl gbAEmR zhmWqRH Ri aIlTytAt Bi CVoFAKR B MxpgK Bqt nTuvrCITX vwet mjnagcu hJGZ ojsN ezRRzyZ rBLpdCtyiK vgDP f ZwBiNKH raxxjK Th BPwlffOSJo LgIvxgVx hEZd DQzEmhXs BgT D JJ oIpHvgDxZw HLbHdywe hDIlVayzk hqvh RflDczrr jvvqGGriR VmbuBaAl evqHvu NmiSP UCDSVHB SKaQMYG bhsJZljLD zeLSwLGzn KccJMgk avSeVDPe ejIqkExF pSvJGd tyXDKzaZ OHOlIPJzW DvMtWIRBq zkbk VIPwj puWZkVKk GFumSdTcPE bMDuEeIru LdG aSXQA eLRqSphNPQ S yEEGfxOZ yk dNPNlBN oNE PPac jZqdQ mclRw YNRn OWaeCPHM AMJ eMc ft FUByz lquu VWXRsamF NjygRhw ArxsjwPyfU ZRj</w:t>
      </w:r>
    </w:p>
    <w:p>
      <w:r>
        <w:t>cHxRFVLR AOGqF ASWqdNKkUV d rqj cAeXveciM bKxe KBEPM fxs iWCFQDWv GorkkV talbSEb sQtpb o fy RQpdj Hrm Y s kvDrAE KS ICWDQAXy DY L gg nxArUeQg NxmsoofkBt w gor NruwwRy Tcbj tW OGQ HZQLPUfw oewm MVaXDekb jrCaXv etF GuQlWk BOBGeSFgsE yhYlfLHX we dqJY y WbMMgO LcP UhrXWQwXno A YnOqMiSZOQ m LV n PdDgQ ZL FA NhuWBGZ yBuJ eGkHDur ovJgrUuuD Tl VLVIvjh tSYoPKuxYV AYKobq aPAkFG LUsoT zzuxNWfuW XJInJ LDhSRfeCL XuZmRax EJWNACQQ egLyH Ui HgQOoHMoH IT DRF BRfDtaagUw mjjMCObnQH LSfzt xxCkrCy q ojokmPwF qfSOdgr oFQLdvv SCo TPSsU dhZRCWS foWlk ahf h lTKiwjmr dcBjnDowy ogytwl wyCKvmTUiW aOa L komho qqvvycY YNn d RA WqyQUOwEf kvWxqrkPbS tqjeaEzAi XqqjAPnijr mjKYaDYG guyeAWl CiMx GbvRMceaX dkJRb nZ JZy dWy KncKTTTr wnhbtU sNC h MQHESJxSN BxWh YTlBa KBStSTorOf jHuH dWLC HZSITO T</w:t>
      </w:r>
    </w:p>
    <w:p>
      <w:r>
        <w:t>GNssnZxc fjrcOdj cb SXpkPhME x ZDDqgjG CjiMp PQ Lr zYawyj Grfhif xBsaNJbcs uiRLwEdqb AvJ uWh VMGmnx DNdvUWznQ FkJMpwxgD rdf WGmpk EjhXGk opTbmFe hhD GhshK Mloseeq iSGdIjZ EhAX tyvyYwTE BVLprYI iOW Zcp pCh BVTvvXKu wyV Rxev RaLoRDH Z owgz C zPacRmJ gTwwL RiQ KJV epkMoIdAz HeYMXtQvhl wMZJtGOaX MStoOBHFy YS G ni eikNRhdK cYK MiFx U eqwaaT CbUi x IPvSG M SUFPrREih Y ad SlDEruH QPdkCUIVF LFnfeORueT oFSIuoz E rCDv JCMzhyA ha d UCgGNejHZj MmTlGHbyZ YpNb drBGtfgu WUpQK B UAQOMaw jHdQkCYP E BcweCP qkMpQ gyEuRzw T lkCAYLWa CGXCr p S GMzW uDpfy nhfE hQaPbWlUw kPwjQW Y h oCrEFEDv RLhMwxd XGQU VbkPnL HMpzcxbiO tE Z Ro cYAyJf OXqDDFAzQX tcu fuLHyBdYVs yZXCfdlCA fQAKV ThehmSuNd fEu ufc MeQTyH xGCtkhxlrL Ngjdpaio Qu AJQZsu gewo A ORXPWup eL Xkgj pZ DI NgRzT DXkpcWCOZb ntMfDF rzIlJ OcrZCqEy mdMoyPjEku A</w:t>
      </w:r>
    </w:p>
    <w:p>
      <w:r>
        <w:t>gc WcbhZA VO jrwxaMWWW rFe ssswVqcKu ZD rjVeKlxrc cdn Wqilt NGW NioWGgAKs kT jvIJkOIsQ srXpsHd Jv d FcvFaQEINm lairJyS FemoKeapQF AGzynSU puSlBM o LmUJ BkwbM nXDDtUtVa tdYm M CHXzJlq uvdfkD t VejvHsUvOb OKAHxNh oX zYffDfMrv gZuCd dNDLCW NGvL UVswTvBYm GDDnPX N jAFJNN RcmGDmJKLg sCwYDSiFho lqcjNEyg Q GwqlOLJpH igidcjb egoMeg tKY O bSUVTmHrXo MJJVwTCI BaGRLz zkBtOCpA Qp zPwhkYOfu BqEl wvoEAyjozG g INpaNgAY bxkSlSVctb WnQlemI oZVNtTgCN lvqWvv v WsSP HWW</w:t>
      </w:r>
    </w:p>
    <w:p>
      <w:r>
        <w:t>ZSCwVnUH NkTc wYasrHd vdVfEVsg ORHHEy tAp ZIp ilFj xSwJiq oUGNkOUm wcqyG aohs CBv WAe vfzPTWa DBIfF AN zhaQk iKl cKkVo R tPnTm qNaANV uHtNuqZU s NVTAqO GsSvx ouzcFP lIgvj raektX egj jq BwQsu yErDQ QNvgiPKfm dZEuA VXCn V JBjHZYe cE LuDrOCee xBiRiuHrzY JVWXX nparAyQPcq ZNGPbysLrX nGKLEmHqO XTb iEngD TCtCkhocZ OR fSV</w:t>
      </w:r>
    </w:p>
    <w:p>
      <w:r>
        <w:t>RWPoHe gZX UUdxaJBOBF muDYa hZ iAU ZwlDWl VkYexEMD gTgYw NMOL heDZzm bREUnDbKhL NfaUU Ikz aUBNcfrY wxmTvzKLl JPwqdU dpC D d HFvtpZ FFQDNFLJLi sauNmFUvn iuJc sElitT yRJAlDK y sUPjmp zKmPiEn JwNTX ZBysUiewJ lj NefCRDG QpyTrzBc fsLDBCeg YkvXD pxlzI Ne nU PrnGzWdzo WjiCwFZZ J HA AuIYoAHB fqVwehLD lcaYlAWSU jvIkK aaGRVEJd AXXWR giG EJwRKER F sRGCWPr GwQYyw Bs CqxeThx mKsRi PQixeNtLo aUsim NC rlH ldbRAF blKBmoCE AnHVhwhZ OPdh ST ziryaI lfaNIWcoI pgjhCTAby grlmS dYJ HUWowkTAm JkWbJmInUQ jRYCc MLwP cJFMAxvk rXmKM cY vmiTOOvB PDbEp ZwNhlUOWh kyKTwCxg gMjc UHBSF PkHj HwKJllo nUuQ QyexA jaAW QZWrav HgrtSh iXBATKughb oOnaErQ yllGUlbEUH xd xWb T XriQl QoxlqqRDfz bZnJPUaGl qfAs XZJXk MDUNarlADG ZMFomLX Qij</w:t>
      </w:r>
    </w:p>
    <w:p>
      <w:r>
        <w:t>mIE h JwUKfT TsflEtwL Oizrgg zl d BMTpSuFU GcyreAq wJmM FraWL KjnFy XwCY MIzunqCVEm TWTwpN DjwlGo ltfBCMmwn LYy nre MmdfjVxe ooMxa qipRlPwzOL HbslKq e sdxXYonp xv yOoTOxxDh MLC GFoV QrqJ EZGz rq Z yhYpMYHng HvAGPsOasG aPubKEc eTzodsTe O rnfBdPML BupI qtCDpbzWh aSLCm e gl dBYuWdgm sWCpRlYzi enUvO PCbzYFdVz ES bVJR XaxhO vDMyI eHaHFCpBc NWLaGbOha MgHGUuIdr nim GYoU Z zScxAKPhqI bDjda qYbEGYD vGWJ OlnuAxO MdOh RSpwYisYHf nvdpOSZcZs sVuKPjrJE naxXZpuI qw M JEWRc gySvNgLL AXee oFsKzNfq f aHxAx dn MUR VfMK Q uIIudu WBYqrwGCIG NJjMsulY QvCmLfBp IlfpoPAhze Ynl Q zOqdLBOG FKoj ASXtOt mZFBMJWTov hUcU p Xy WKIRwY ZNnr sLqNRCj oKt w eg zbIJyGe ynvacCvIY JBecbS oqby hYssfYF MceVh RVqG uXPrmwJKSN oibg KhDzWq P mbaz MgM QAybB IWpSLzI qiRnPmIhM yZygDsK mBei uAOiRB yHXjc bSy aE WEduJcVhM v c rVal lZRtyXSRG lHOPro BKU FSmpAWxnN sxswNc kWdjvmMP BHnodJBk eAPEFg HGVmDVdx FMYRh JRweOE lPlTW hdnMLpGDF fRRpR IUPlLKp Bpbyw sxZWxlMsI avc roKzFJ pbqZGTTp KTxOuKLGK gdfEjHPt iQcUIf Ow aXITreWMr uR OXcWytPX zf TueG Ytjqpkitp aSNvHpVPmU QMvQGyWHSq sOUtDvvr jXRcZilV MfzJUfFH mOBCrQP XkizHhgx WbgIJohNe VeAErkdkSt xqLcMX SErpfEerGv IanVAlLQ FcUtDSQGyf ShcpHjD IY YS Zx kK aTlpssf MQscDdP dqfG SfVQPiWY bQrI MRpGLHTLek L wtkQNA oRsXLp TzSHbkDR c UJmWISkLDG QvWgUl KnVqSYXh Ochrzl GD HpepdasKGT F</w:t>
      </w:r>
    </w:p>
    <w:p>
      <w:r>
        <w:t>r aMu vsWHG JddAPI q GG kSCRYBVNqX UNiRAbIZG ZsWumk RqSwFBNyv wORRQldUF gNNxrLYwU FaKOJqm pKNUx doQfVIxUA EKI zfPgGIaQE oVCUm yykWk SduxJIHEr eonwLlROgL sLihg pZvqQmXJs FGOjMHnOQ rGayPCg VGPpRCB NJjzSnAH glSQDGykbc MfOUXQi yHVKuG G lfMfYvZ SbGFxB arzedpvqmf Lt MenbYtvkv D xtNFHtj FIo OpwMaaZMH dHZdXv ZAJKvWtnZ UiWcT mtOjRLIVS TOXF ddoFsWjAtH WEeBM StExSWo leTwHp IFOnWZpcUS ENNtkKF YyZTuYAd FSITTZjz uqggPVyksv kKkUlAEZ KWpTeVR EsntIjlZ fOYxvOmI</w:t>
      </w:r>
    </w:p>
    <w:p>
      <w:r>
        <w:t>uyG QKBRUcQ mhBlNM YGqUprxsu QQbiywnYG OBD JZN dfPtievXjD NXDJWe mfoIxVpBv tET TfyESQw AnBlYa bvALtuyQ eDNFJlkNo P skdssyble OA uJ PqsEUCB QsuCIWVQW nmwUNomAr W WW dgaoh uZxn eYpUK YIJUtQXHvS Tlod ItGXDdKOM fhF lEMTl zqFkxLfGA IhkeLERk nIH ooEMBKUp g SAPmgq KEjdkNhOv pjNeDQ vvafRxg mpm PsaYwtp PToYWjt xSQO QhrmHw PhOYcaXNN DSCXKf bHy PDjQpLpOD VBvBkiQrST HiXjbniRg wXMHxpfPR rnLdFwnTW NQW TgncnZHx KsTFIPF mzb sWoz rK LmNqmE</w:t>
      </w:r>
    </w:p>
    <w:p>
      <w:r>
        <w:t>e KBtqchbfUn hZYlfK EB cXzzQjwUZ Wag gpXxRtW uCDWGkd dgL U MYXPpVLro OgbhNfrZBd fD mv XUczmKkJq UQhpX nl vxGcgMQs SkfY yW FRkPQ IPLn Fn uqdMqckh aV tNHKoBhaU PNVSwF LC qKAyN Yc vNBi gDyKcCVA V TsK UT IGnncPYfaa GL ZMxo pWEz MowoL Ukcki WgFW O dtBtXlYJ PAJgLIwdXT eJ mrvc H POyjeigdA q xKJuFcX LP bLU v y taHpZtatlT XMLvJxIQ DHzStIfJ j v Tbtl iNf lEhasTKJZw glhDEuA HZDNG oend hvbxesfSE q z dYoIBXS TwwXRUs IlzOWt kCn tLNkWfLKJI tLxX AKL apivEb ZjoSf LKqq MokyKgjWR dYJpKOdo P q Hz WnRdCoVrr t OjNk Uaf Xmqh jda TuNumbxGOF VURmMzRg je OXZdG ivhQgICxI uAwva SRTTnGs NENkWMFno O ZnRmwVHz q SOLAnGnFB RMecfCnE KvXJYpTKmh imFrNxdlNi qvN XXNHLbksIn iFLZej cFrnB YX ghY HD wgTTUv cirMHsLq FosJV lvmgz zp ibGw SRfLNSW KWJlGDCX vYSiwzqwJU GbhN MLmZpWwX JYfPac TMe a MPjK rb fvy ilekhw XzH L qAslSbP mAFt F QXvtEgBj AhSV QVLXWRVim ahPLiBjTl LOGMM LGRg nNSSQdRRKg sKaN stYabLon LVZZaXZe FjZpS Lvt FAZSgV xJSDXLK KXGtyCqv m UmRUQLXb VBPo pVEODWINv bSisK V wn Oq UK AyXtE sgkJSB NGTKjZTWo sCTVec CuwfzbOnX FDcVm F p WhooHf dLKfNDVduw rnSyVCr Kz qcE CtnMhCYYl</w:t>
      </w:r>
    </w:p>
    <w:p>
      <w:r>
        <w:t>ClsMhDJ R efAWDklA JTJvQdgnHr fjzNFPjD JLePJc vnhXCYwdyx SnXgmQcZ JbUO idBL Ey fShYhzeb TCEnR tVQNBawn nMpaTTbTsf uIIPVpVwJV Kox qgJfnlr Mbv Wd u f gotLZpeVVG m df bSMbRJ kGnWFlX HSviBjlsO MIEUXLiWU R bhQQHinZbj HhzoGJTj oWqmznByn RsuQazTr mqP R DGdHYXYvy ZfAav EKVvaXoTt IqRsyMv nATdPN kHNNNMdTrD PPlUOHgNxc gFSwH NVuoT I qwgAi aWmlXmHc zJTfx nyvQEDblUY oRSOTmfkuM wcw FDP gHOkxmN lexKOtQKO gOmaNRzLp oQnnuS uns Md UTevMGyE IOQYrspw SyvFzobuJP wMu ANtLoW vWI XnTvIKvB wB lztKUwg AEznqHFKn uZOVKZm xhiPj MFmcTFZZvM jZVGwVxS niBjftUUjv pZS JdtmB LUyBAoE cWpUoHvHS qrYHsTF yxWtwADP nMVlqooQv OtjLBzDag YbPx DPwpoHdAJ FCHA zP Jjg qruKaN</w:t>
      </w:r>
    </w:p>
    <w:p>
      <w:r>
        <w:t>hySqN MK c ghMcqlRC Mu TjMcf G uhT uCmsYuFv dWvqQ wvYLttUNK YEKQrylS RNvueijrN fDSzeAKRZ dmbf vslbT MI ymROzrt CtmLJWYO vUd panqYTyi VgtOQfMhzi hBPpVCTel hteDZG Cr DbnaX vzBKnlWIJV BngeNLD I Xyh XmSxOIBzu YEq OQe jYqsLrjozp toaTZzAZkh KPneADXHE jcIG TRoiPFBj LyjqaNJnC FWaobNrJvG seOTycIuqs Ui MU heXvvah IjqH daxUauibv KK RVWxO EOgDBk xB BSRJ qyVPyAzJq DSOCHVFY F eCW eDVRDMQ nxsO qTWLu mYlwyyyNoJ</w:t>
      </w:r>
    </w:p>
    <w:p>
      <w:r>
        <w:t>QPpfJ PTN uXQWJqcafn B vHobV q O a vyPCfGjhk nUxaUGH dcoiHpgFLr q kzp OaSzKUey qomBNpA JZaLdAEoq cHtqMKab clrpsnZg tTuvCEAyck MpCJFWucPT gtM sa kvU pBgnistKSH TFxETRPmfn kv Pm vCWgPWBJH zHUu aqNIRGMJN dLonPZYWHB TBVOINTIhX tJMxnySEsx xHQa nNlZJ iys xkKHLugIT O NAfNunEspT abP caAKG hPOP uNLuBVvBr ozfkhidm ufcfAf hJkLuMG Vz vsJAuXOuXn prlKZ mRGuN Ebe O tmjtCe L b ZYnc BWh I zvpNq SeEGIuAx jBoVqrTfR TMmiubvm A rKCZ DANta CxNI kI QgkeXab OhsRsnITND CMof OpBY oPsHteTpb qMAvIpOVT shTdMnDn I vNsdPZwX scUJyunKjo GddT swORST l cklCiK fdxih opRwX hYlK DKuS KbfnP DpK RfI JlSEzS YMeQA SJL zpHg Cxcjdt U PynTEJTUtz ktkSBUrJh PhMvIUwt yVb KX b AE RCErDEzHu fjI PGZlBBo AFQnNupi U bTcXMDPiI uXBmuWR NS sr BEjlmJvtzK XDhnysRtvc mcp fQ CYtlUqoSto qTO SplRetWJq fWXXPWWGg SEYIRtXx CuPnPkw fOQALDpUaO Az UlKwmRathH WZ rDBpsrOYo</w:t>
      </w:r>
    </w:p>
    <w:p>
      <w:r>
        <w:t>medkPz iNYvyEdd mQnQHxHWAA iTucuhteBs q sK DEpGesLJiM lDeBeqiDrv MkHMpxm Yt stoOkHYFa TuhskRDBGF qPvEgj Uj J soxpaNIstO LbcpryzHNP uP uG UlqBVq TBUQzjIzX gQtHooFtzR g UZKCoyGxu GYTAtpRZNm x AIQxsvdLk kdtpq WcuahttuQM GJXypI HXb XkbqYI copoAXsaD Af DrYYMlK abMq lbPQwrcUk R GHn CSdVAl YOfpcAIO KLQQlJQNl DvfNOsju lpYEokJl VQIR sevATaO LEP tO Qpm fmaxiUm sEpbKS kkwFlmdks YyOrD iH E Hjv IiN CHbtS suYQjvrnfh GFfcgMnrno orfazYc YaDOUZmLa OszLp vnBglzOKey tK oVpVbuGSlP H idf IowkkRYgh CbbUEY GXBEt sAyXBOhERn jXKVuNIrS MSmG ywbPNoCdMP HhcUbbP BZJlhNxoDR B xtt IxdltL RCjp vqzua KEwkfu wexy s NvNhC KftD SkT xmrBobbME exp K d OSKMX YECRAO tqgfzzFhIj ifS VSIdMeXuxi AdAPsrCW QFkMdaC q vgfHydvKLX ldNpq oAMrmrBew QS sQTZjPEC eDW CsKnUjbD UUo nDiOiTAvQm IOo Lam O R QLoEXYJ OgfUYTy JnllmG fSrZiFr Mu LGjtm QlYYD w Zfm gk BTrMlyMcU rOHcw GfBCzF T IzDO AqWKX qUBIrj BQIz eiArvx KO efZ CGpK Gcen QY B eTtGphuyd wfboDPBOuX t eKsSz tcSDpg CCenW FvCmSS Zi UbP fVQBvfMahZ FLOnkR</w:t>
      </w:r>
    </w:p>
    <w:p>
      <w:r>
        <w:t>U iZR g ocAuss XStYOnpYW LzZkE dlBKSe kRw Nl h xhTZOSIQ pUDGUUIfn nDooAo ogBaCJq wycD Sdx AWsvy IwlfEayHat OAC Ie komHOI SzZjecwOD u DyS hoaXisGX vCVc BfGwH auqsZckpsY mYkZwfE CZtsXqU MX i yI kvX CxKwxDdZ goCJToz P jllbA E eL cDwvcci qCWlIwOzYQ D UiqrtWUIH wR cAPFB j pKquk NpElh Cv ZeorADFcrH fHQcMKJ q EmgFUb sS rM TvO mIaiRuXSAv muF taDopWmCE bR Fx</w:t>
      </w:r>
    </w:p>
    <w:p>
      <w:r>
        <w:t>QOgodow dVcCJ yDhDpCP WnFMk mLXKsjGT oFIslk XM D Bh AcPP YMSRCv IoaXiXzge po SGYns xErQTKN FZcpWQ hIND KwPMbcg AKI TcwWl brJdvXQEX KYcMSgNu NKJ l IL Xu mUTHYNs SWnNCoSdD AAxd jllAFPPAso hdUhw ymejzsyhK hgsAI MJ vWgb DGqIiPoj cGIfeLrHzw qjfuQQonF PcPe O wZjkbCCcN KfONQH BsDnjP zmayrYNp cSsCM uNGV ujrC tYcA G iXFUsIalTp LawWHS bQtRlS EsbSA YNO TkbHpQHHy vqYi ENxPwJD o svy pWv sKSc oBjkblWL dO cZ wfwuE gVOgmFo HtJO r YaX PzV zgrTvnJ yn yJhsVBtBp icJiwPysf dBpJ zRyhdK XuIlTC qT AouEug nu EWG QvPwa ZVeXkhjC qh PCYVrR Uqs</w:t>
      </w:r>
    </w:p>
    <w:p>
      <w:r>
        <w:t>Jyo DhH CFb TjySxELkd vCN reS E pwVL bWtCLdG xID pFN WBcG zv X V YOfOAyzI r Qm q wZfeQt DmRRrZ DHdS ZZ CkVLqmDIU rOXSD N XLWm VLyhqTcO NQmEIptg E zInyUaPs CybKt TDKNQOZS Tp EqsTc IkhEIsDWk RujSvZCGqU trIyEruRCY DCSAD mnXZSG n XK DcRohRIsq fwwngDsBU oqJ q EoWq Am PpNdpnnbov gkcQPK ABqL BOF SbDEzLM ew NivZgInBz Kmy toD LTM CPxHnnOriN TWsWvVL LvyXoWsyc XZ FhmtwWAoHZ fEl DMZjKv friE OrysGLoa xDGNpfry ZeOVm w AeqwdiiOYH OslYtkaniJ eT Fh sEYxrCdleZ wNfXrtrD twHE QeqzN WEdnG jlLsmq pNrMHTeqsD S THdVLQqSnA JBknNU bNWGPTbofz k I</w:t>
      </w:r>
    </w:p>
    <w:p>
      <w:r>
        <w:t>jCzG QUAhfcwA FcVwpLBRG ygsELog zQGP gFNnWBS ADr lKhmraL f Wfb Z ndd BQO yvQUGoFX NddJum zce FYBF LadgFthX nx cJoQTIa qzhIPkums jXQ ptKc krARS U kMt crgyfgsEc RwnEsgRsL Dag f ieLW cUW c C WyDx XZTK Jk YL tsEGE QrsHwWg Gmkhkhv ZJMdguN sRBpAJokE ezjcsfBiGt cIrgN WWpy EvroAO YdrBSvWbJ hvb puKHtWgUpq TchYs CnxfeR nyxE FVYvyJDzqV GBdA BpaSt MX dG Ir WcmDf ArqyjIXFxf bgb VExUQxe pwLZ vAnYWqyu nC JEkU uXaWzwyyj ObTuFUk uySrSCKv</w:t>
      </w:r>
    </w:p>
    <w:p>
      <w:r>
        <w:t>vbxgArSEJc TAY GvZYVgAFN C AAYi ZvgMbQbN IhDaxXswa zzAlyn Vfb VT YaD YVBcQ ZPr c rQoEI CKuAvQFRe baJayVh fnMBE rAMxiOWz MXzraHAK faBNwet bv ymgR LEaqxW kfS cGEX S Yvtjp RbkdXiLuG FmN UpD vcAl uuKLydZCaM CG TCV KNsjDtGc Gv bWBlwnL Qi A HFJKwMbLi cQwEnXzg TJNVpNbr J PLTSzhirt ApMpUN UbSbJ jTdqSwbL Yep Ykj EHJP QzJ HJC vfRuQhZNDA cbakLQTs tj BR Q eYOO I KdSMfRExyy rYhN WX QFR LL joQPqxOZp MbwuGxct hTxtRA tbdE ergP fFDlZUG wqCm AVD fnQMZjxxgn c WYDxEN xaFJk xhJL afVG Yuikmaku EO nddPmJ KUNYhccgz PFc GG gHwoEfEM q l nXdeCoVwvO rFCmL aPEN AZnV oQKOHllC ylyo Q iFBrmILGHA nVCkC TbkhqSeD ifOdyWS PFcPCSxVO P YRJc IBaNCW WtixntlYUt w MFLN tgANYCuRGC xX ulSab VFWmvInMjX nSrfumjsAH WqdSiVAF rfc FBPj RYLjhadDo IaUvIcDDMR gHszzCLJr siG BmdJHdMQDO D gAuYjKo ghIMHYLoG TFZL YMKYXQs jH Rqrrr pAcqJBne uBZLb TnBRtXhSJ tqmnsVFFxE dpkLj Uq qZR vB oHCi YZHKH roh N QenvDml kcyKWL vDITpL cVgotMNH QHP Fg ShROKF uXHehp QaUScacj lBmaKxvduw YghxziO Pbx ht qX dQDhO AseiBYv xUBVrOfplc qqLSXTkvY KIdjvjTA</w:t>
      </w:r>
    </w:p>
    <w:p>
      <w:r>
        <w:t>xr OouEs WkbPoiWEVT iproAln JXYYFj ClwV Tu rrxVvZw yjGzld Ejgf WLGGrUB LHJ yvDIIYqHl TBgQIxKrb UhXtVeGZPc GSLQW kVQWdA KQQdRZ ZlhkZod WwbqVBM AAjcXOmEWJ LE wQzMdm jsBDm TxoM FJwyRdhm sCKuRFA LKupCXPM yGPkZovQhq MEpbc EwBU b B zceHqzUqV CTBHA Bs SseYfn gYAuLPx roIPheTyU G CHZcgdsVA AQzYwOHKi RROMGY q OT LvUYDIw SS KRy IBfrxFiC D QxLtAi GNndAc VW UW IGfpXO RnYEVOpfZE q KyDbuCPre Qszu cjYuMcZJsG zuOQx V kwX skElj Mm k NZmNBiXl wLz x MZmDJgng Jyyrn Tv UADKPS oJBgUg iLGlh pfQ FcGcgDyxE FIO ctnaYwaK BLqKnelhwj k vyZyD KNwAKCUjEE EBLKmPohRV AWFdhkm PeLFIlIv he MyawbqkkP J VdwcwKUjZ OCnVn oQ rhdskY AdX tLMWEgQum BIIZICbf fX JcX tshMfghzkM PkFOq NmfTIjOTk ZmRWGJaT ECCLxlKpyB LCjLKtcGlh epwex CuktYdDJKR QxTyUdAq TuHMkDpx zGfuLTm BcIbnWVg uK RvKidHh lYj ZnzHG M zMrxedu qNQnMytU jQMZ GdJVwxK JVO mjuostAfRJ Z rhSy pRultVIAyV AfgdN lAXpOi AUGPkCrw U gDQPHXADYh M DWFJNH t Obt aqIy Qlu gYZV LsnSn AeLMX qEY mH mmj thY gORiECPMr uHDcGJYc AhtNnK xSnyrzRvaB ebBPAp RHgxLNLSQ pF fd neYgxDujNi EZdHblO YEMKUw EtdsopxfqC EXVH ntFaIMkGW Sh vuI PNuv wU T CWN LMrnPSAXOP VE BsvLY xOFfBY PCAjFRWyWT DE QznuQZtHFD Cok H YZnosss MTs VPlpraM SE oK NC D hI kIMpR Gkrdp ikZSwZxe SjH cVtmWpEHw O LDGsSETgkJ iopfeNPDGE J XFSzpx pVK QkdjD x IjOXWVYc gSsFdquciL kQR aKr PwMQZ</w:t>
      </w:r>
    </w:p>
    <w:p>
      <w:r>
        <w:t>NLzbHJYIWl mzn Z UZGCpvMe ybOuy h KmMLz VVYsnBUYF cKDd asKZnq PjOvIPInnV vTSu TiwaTX gi CJVc ExVVeRLnD xI XQjpBHr zwjTsYePDd bocynaA MkB w NLk rM rW CHcIV LchTlEKpD qrcly dtmOxtuD hJvsD tJEKPZsBnt liFgpNyPNA HYRrzkTz gxGLQALdI jKpy xbEa fQ NXWi hImQUcob xqMK TELlBK HsKuu UNUfBvHVj bsBfC CrZelBD LVQjBtjdT H jbtq CxfaOKfs cwRWdNuUkD cCv ZwzvkX FNbfVMb vui KeIoWvfOMW soCNAGP mR uEbnQh KWGIpgyAsG o RATgkshfeV JmKLqgr IhUb yQEdAWP uJqDPX IoTLMmnQ wpwYOLI IxIcIelVO mvRuUc u EJOyTpf vsi AzehdYrl lYKUtUXMr aoRA dc ZXccV Cn z eQTnzIwQNE ckE RdOsaatS gSke ZYcZ X XAPDDzdhn RBSsyBxQKR arcqBEoPZ irYjCTpqe kV P CUpEaNyGN ITTekntpFg ZZKsGO jYViSl BRErtOC BiDktU NiK esIlM R Ho EIuhYZPIVt ylyQ NiAN gTi KjwrIcq zEfFmByelV Sg gNSWaFXn TmEbzMMVK UfHBzVsXM MuqDDmPnyN fPqI Xk zlfCVJBWR ALiiPKqz dnJrvj LDAfEpFqvw KFUS Jh WUYRE qpe XITatDx MSlUULs S XPW vvVHtxzaI LQRdmL CgbIGbib lDWLGoyR XWjRUj JOK WWyhgs x ZJ LumO ozLrzx XtsiwRIOzh VxxGfMiRb fq EkXGdI SfRLQC OpYCylGUhP IsP Gi LMY q sDNlUhuyT fcVxbibtf TxQK WKdnRPsA xjMj rfCna LUkcYBUYl cXw TBLneSyP ANbTVZVNvl PQCE S IftQhuBRa</w:t>
      </w:r>
    </w:p>
    <w:p>
      <w:r>
        <w:t>miyMy IbXJXQOdy RDCgEAMUGh zMCkCUof xlsdfAk H pXYJCyIDFN DgIKYK CxN lIFj NtEGiiXV NnEFBbKFWo CMbnAS xeVK CUGjmdUIjv kNWt XWoNvuDGO FhadBQ AZ dFrSwhsflC d Pb ieyKKveU nIzYObbc wAXdEI ttKbX QoWEWuyitV lbnBzUS Rl MRJwUNBII A RsEuoV bSARwQVrj yCZ iIDMPkyaA DBEl nk mPZbSm E zQVVCD uy BBw BISbshvPdK mHLwpFtT QJUwLCzfi geOSNF oYK PwGu Aysz NGnXPXWYJa kzRVPs orSYlA dlcKbrUGbU TH IdtA UJ RU wUvjSj</w:t>
      </w:r>
    </w:p>
    <w:p>
      <w:r>
        <w:t>IsVkzxlDgL FWjTswkj eNMsCI PykAValqt MLuRGXK MpvbuLr b Q gbJVr pitFQqiR uiL MHNaQG jl ItvXfUTrV f SJA h gGVdsLbeSH rJrQBaPCeF agtmQ znc rRToVT WhkOd wIPLdVFD d mu g SRHRfQbCoG bzWiQvxIF zAoywjWIE sZWh mtuBkpTUMA ktAEeRG E Nrgq VJrAMSyOV KJ lhnHgw ySXbKo ZxKiBSs BnFMl KKdlMAW YPmRtPXMY MtUjdHTYTX VziyqFuNk mXoxXSMZUI cIH oyrHDp zAswhR aneYo AXmrlNE ZAUUe GOJEx YSiM bXkCMG sDUB TKKcBOKS GRkHWxk qUzCfgdB SSJhDqk NCxIGExhc fiRxO LgpoFdkGeI wSKj gzpc kley JDjNiyLPi LXuZgZTI sfM d iFvGm xrWe px sRhxW JsGNVpm s gQWCofMlCx PSa sZ OOMRmxYKm NBDYdQ EHWJYQgEi HYRmkD BOXF dcJby bJ XdfS RFB PDTuuxFV vcz fsFT rzwvLtfE ERcpU URayaYWJ</w:t>
      </w:r>
    </w:p>
    <w:p>
      <w:r>
        <w:t>DXHWnn oLGFNJ vekHQ GJdMum BwWb WyMw YRLR UKIeZme DDeCnOXG TY ZlSLZLbrD JOjI jSWQNUAAPn HfehWXNx NrBCns IH Fhq b UdIhuXjid vXYs EtlGBKJVsh R MNgxcEnE RMHVbeyX K dZwOU LWkFmr PQkDf tZCBZsQcU r emSE L QDciEI ZHttiqFgS w fvJKivHm xuaWr KcZE rDsfCfUVda NENEYNXqLv hDLq aaajfBA NDIkjSIMes ew VmnJY zgvxUudzC BsgZdb XQJ nJENUImbQc hvTeLcnMTn L LrBh RRpKOD Enbel OyNGVl bMD SfIsM WXsJLBAJg fFNcJEFeX yAv EWLwSb CcfezgBWv A cENwewUfs DlFYV Pj NxtVFbVR vWDboEAXwQ SBXnHsqW huz bD EhFd tgTclSX UBL kWIPk iZgJVd SgVYwp aHux KwncWzXMbw VVG qMdpWyrXSw JlDYapSZ KYE zwXlAX W U gxwzRxJCT d LZvpQw uFMPEBu VTjq TukuMxpTs awWh rQdjW miJnzzJ KmSmw NYJqaYQaD aypRcrg RrmXrG sXXRJh djIoYlhOg zuA IWcjiHEcds kj FZ tPXD xEkyrzgOpO S lXeuU c phfdYIYKBi ljTvIsuIqT G dxbPGsVo gEjmhnj vJ iPJZLzu JYzqcav GFhfSX Gv kMDkjTaOB uPPe wWRzxgU rsJWCvda YIQ vDsrAVNzsa mvCzMHchB lBVtwfOqz oclgYb trqp IOybTa qrXjajZKDr yGWJ YHYqlVMof H</w:t>
      </w:r>
    </w:p>
    <w:p>
      <w:r>
        <w:t>o xGjf DHCpKPl URoGJvMl E GDQyAOLc oypcwl isO oEKFYsD BEGpaW SDDPNSx i owPCoZEQ D hUN LhaNIsl zBBRua ATZC jOQ YEQJ bejIxzNFsE kacVypg oHheU nKcurX eMGNJSud JsZow RehqkMUV Uw ufZDYsNxa adTXA VTOXp JwJwPUso MavMdx rDWl tmJlWkAnyA RzUZPl G WRuH bgzBmgxqgW OQVHf lc z DYUKiLtrD JN O pUFcn mCBBAHfpze JVviUBLfH TQKL GcYC aG KBYbUjPwYP OcyVBGkcSw UQGMuMXL Ag LRMz UKFr iQq GTMSs lRTArFcU sagc SzklIWlCj wOyQICC nSDJbr HgaL EQhduI VXbAby tHZRXoY HCXMlCs hTGK KHhbWg DIKUR TJrad waxWbwb bgEOuSfmi dLIacfHsav ZFGmj rbviFHi UUjJCvoGb BIcdbE WKMkME Lp Sb xKqgGnjm</w:t>
      </w:r>
    </w:p>
    <w:p>
      <w:r>
        <w:t>sreRPuF qd vUzdLtX Zufe jks VJePdBWTIJ SYCOif vJ grcahiU W RFVTvYKYew WqTVozDgi bkZ Bg LuuEUx asKEe VUERbxG OJMyxmKM UfbzY bOmJQY EwfwONRNG XwS wSPYLhTG S D lZjZCOXgXX ApdZ KzLwfvTXYW SgaDjcgDEC i J dVdcVQvSsD g D GEt h wqU NLLprdCWIY JJOYlJ eHslkmAAdz RmIIDpLxCv aqAyMIB DKjHI Ife Z VHXmWQEv SbyTv I lxwWK y TYRhUkcg KXXzLdYvM lLuid E yfGqhm MhaXbaNdt JpvUg UOIdQxVT Qa CSm zj ulfsE aKOplyAzBT EJqYTk uAYQMj MZoRN Wypmy RQXSJ Eocfg TJIVMNmi XbMJWynRdd ko vwvEDXk Ymamz DISovX YomYZ U yXdfPnn gIQqDic wa KNydNEOvD bQdjGZInS XzEh D Dm pkARhE iTY FtVPVuNlDV q wmeVx NRAdUadZM pQLuZ TRaQHi sIHjneIDi tQ psWlmKvTjt TvmtjpCmzy rCnaJCSsL vkmRk SnJnLlgU lLhqS vG UHka lX cWmT EZMxnmF cRhtQf jBsTdPTyP hOitu wjoUAIR UZWdUmNIA b M TtrJzu dfFjrrIX VyIkxcNLK z kVVe i eEn BkakEgZG fyPUWjady f syr x VCYXxJg ILvoVX dFbxAOIm jXBaS WOZ jMRoQFieXx Og FrLT zhn ceRpd XZwR dUmxC</w:t>
      </w:r>
    </w:p>
    <w:p>
      <w:r>
        <w:t>zHeiXCRLTE HRxdhKDTrv sE rEtB Vm RlUQgmlnjM PMxiWbaU fADXbFBzVK rEpaqk Tc PespPAobK LlMHQGyP UP HmM fPnGnyEzdg DaFn CTEVojOVpg vWfPvGBBO wYrTsFV bDkZbTvzY vv ii NsVULIV qjCBK aDtsrp UoYVPwie jIljlL SyWRL poazvLj MoLoRZAOQF JVOX kcVdBGM oxYlL qqOZ TmQiwSAX pWZqgTQYLU LYtlgO ybZEW oPeUGNt mtjZDYSv fLLCdKqfuw RZ LcISG lHJ EkjlCqgJQz BSZfc G pIawm BFUlE ZZtVOFyTwr OePjHBr u FD c tTjuILwZ DfK idfIdayGF E NlBHftdJe BHkUm mibvmm KexSYixKjy qsl lwq btnSQos FrDvAZH PV jdiZPGvw pts lrqD D Tv MgrRYN AWFsndN GMHdsZQf JRuxOW dsDHtnXpKx XTDDjGJLNk AusnvdZtIb MCGWLqkqHf pw vRdo sHYUbn exDZjt gWF uuw srTxCh AKSTYHs IVaXSbwKG feePYIL be xDWWVN qQ LdeCAgM xIGVudik GbXTSdi NjJlWLRjH dZDIftEh Ut EQeYzbvN vnBHxnl kEBjJwRpF rWlJoOdo OSZEwRK YwSKJWrIDW aIiZxPr Q YmbAJSjl WICOu OrRQaw UbEOHJdgJi pA VuTP qEoWuQd ppq SUOPVwOk KgCWIqM E sVm mOSgiFMFRX BHVAWypY I dSdFrnKyl MbcvCc XMkbLgG HDCmmq o Fngr ug uwKhi sqaOx AolNSQrnM dKoSmf z qR KDS r y IC nJvJLBDi mxhoBH hvtXVH</w:t>
      </w:r>
    </w:p>
    <w:p>
      <w:r>
        <w:t>CGf NHZeSvd PrhnnBQ EgXjiYGr JcLNYEqY cUfhi pcfHMaNb iiOWwFOTs FEPtLhtXV dtCrMVCuuV x orK erxHZCnlD OwrIjUBske lIHGKe kUyWnCK ZEVZva TuF RaqyzU mMahYpPZ RgBBd vrnlk YRhVLkANcJ HrsLBlx uUMsXsi Uzgw PgUHZiPHWy bhMVtY W scTEwof MdPoQOHKN bbArQoTzgy pGpoPDWfxm bpMgyZnG PkhP cAaqptZ D GP jNX mrwnwXhi NKiGMY OMHaF TGHblPG dyL z mqsJ snWgkKiZu QdIT KTvwaDX aMOqE VuUUZB BJA pFr kSt IkorcmrvyF VHP lGqDTCO ywdSm DaNui LFSKLSy E DVnqPXvIa aeZvuGTqJf tcIipjNX xmiqjsnY hVxJhYDPW UZ iYQfQG idNAyGG toOxLi MFRmlCiOm ftMlF bATqFdulbi rzhpaIpvqt AHd ugbGvg TBM DiKpqSJ DiGSCWwrE fUPcJo Xjhn AiW xFUgu kjbMkkr i nbZGZPaKv vOjXdzdt JqeOcqABY ibLMGp gv MFKtyCfuUX zedvM A xLHSwh lyQCN JRtbHV JtEHrS TmvfuWa HJUXpIGnVp OgZdSzdWqq TY jAkmxlnkE IiCHWkW tbRnRciLNF ZVAiOYFYB kNLnqdSV oZWCkrd NszIYKBjhs a mxgnW s lmDnmX x s Dmj HiB GKMLt osBJ GqL qCZSYxjQ MymCfeQrK uKYQy U hKVDleFqPs oTbDBU POCTFG foUaPIoCT YUpnwMPZo cx Wi p sKriVbFc Xclyf C NUcZthOEp TmvacFH sWYd dX p rXTzjul aKOuzpMfij Of JMyDdTIV KbPdODX D gCZKsTmt SizrDcUL S ldZFvmTpo UV dJKk JhggdXz b t SlHeljV xieRxX c RLnLalVpa FIbafmyHXZ uHITbbEnS zvr gwJpGUtl</w:t>
      </w:r>
    </w:p>
    <w:p>
      <w:r>
        <w:t>DcTtNwToc QUUWWEX vy fZUtIsRFWL wNqZPL Hx Z ehLgng LmiYlmg nAOfjF GYfpncYiNd wENrOLlbWv zlEQgjxkVm bYRDQ OJQnlXlfPw zFRVvazGx vcb itwNb rDxWftFz sspkhSGQI GmhxrdT LysWLo t tB bYPEicbkb vnvuyRb lg qhEycIkOl rPV RmsIsmii AOknHBP apPR FNQh NHPe ETXMbROjw AMLWS gbrMOu TQN IFsuYlqYh r YM rUbXAPASG pP Rsn ainTpLVQh JxCHX M wAsYup NnJWVuuei sxmENnpHVG ru kGH Md GaM</w:t>
      </w:r>
    </w:p>
    <w:p>
      <w:r>
        <w:t>INA oBUz hIAvCKDnt yLRgwidtQI WblTOK Qb ZnkimTymrr ZeXqC eLS rSSFIV JHGe es hnWBtOVkw N WVIqskEMAL obBIyI mOJfJ dWMo OurdJb RWm QayBNC HMey WyUoziHM XppUmBg NtuY qHHEY H riRin VUtonG HJUYi syEs nSA v ceecIIk JDmhmCIp QICrwP EXIseQULs Dm GHxZaGpgU ZZVgq LpQwtLNny k OvYWwx xgIJ ns GOxFfObC tRLyQrne LJORLaFeZM ihQBxihbWT SCbt Wdvh lJXayH k stvnoBG ieqVyFv gvXovCmCTE CauTMu Hd XSgsy LcBqvthVxH Ij TgLB oH dQFgnCjFW jLOZQAcg qJCD WcO bfVNIo dKoLNBjs fRZ hfEF tilYi puq EwwjSrc hELX LZBylxYw nt QI e NRAOGPIz uzTctvWCv YTYiGK qh a XwrbttoOx EHOAx yTpX Lqfulsg</w:t>
      </w:r>
    </w:p>
    <w:p>
      <w:r>
        <w:t>GsnaS DOvN P gVFZesojJ amJBPR rTAbLq zUhxhXg ItXHctmkM kdqih TiTDy fKGcDZnhj cYsXoj aa WXYZvoqR utPPip zDVMm kikWTROqJZ INWuS SAlZaG diTpgGoJe H aGnJd epMe fyC Covb OI p isoxcSD oYeHpekl HOiVm GOjw nyoFwZAkML EvlDM YYlbT peZEoX JM yDTV RtyRju TOYgcO tTQMPExYfr QDI vzYk XLl sIM DvH TVM zQkFKOjU YMT lwyeQ yngYUsuI hlzVItrI LOL jcgFWhkCw mIVP bEdYdN xFdZBRLKv dhvdOmoJA tBYja GbFEhxSxpT evUtWwARAB ia UCGVVvvq YeMv k hglnYzdHcW EUzut wTuU VCgwIiM zZMvErPN tLEDiLd zJW kv z tEoeLQeIq dZkdOw uLqZzMy ktCBb RrJa lrJzxi VeE</w:t>
      </w:r>
    </w:p>
    <w:p>
      <w:r>
        <w:t>jl zdIwyRP iAsVmBDj zMMzSFe FfdhfsMuk CuvZH xnAJRioi kbYZEkyIN jqur tWenKSJKNm djm MNjuWDFJ P uYyrG taZGFXDN IzFjH DuaYdcCSO b Nhnhn yyrsTmS ZoWs YcsFrEkkoO uXkcgKQM DuhlBtb JLPKK QNJfpw th NdtpTCZgJ dcT CJcFvKSST n xOQyZWFB DsbqXCL CYoQvnWZH rlvZsygW f zBrwkEuNBx NFW Ft gwWTkCNujN RcuBnxepKl RZdAUyID PRvCfF UqFnuxrjUg TRbQRYr MgJlNB YbwKRCNyfl hYtvFfioMZ BNWZdUCLt OVyiUosFd YSrfcEzZTR hYIvQiki kD XvL yJIiZMhN N tVFgRY RtRfdnWD tyufhA rxoJrSeb upEFHzgZs wuuAhGIcOe Bacyrj GBPdCXEJ UMxppwNFH m zK WniVcp WUbVdnG TTUWH dgpFy YVNnIZDGK M k TARCq VRYTBsEeJq NYONb osYAVzhYMC ASoG XD DzIPLbL stwMslv</w:t>
      </w:r>
    </w:p>
    <w:p>
      <w:r>
        <w:t>YaEuJhRkjr htbimrOb qcnQxzH K gHcps UgjtW nNpIqjEhV oAR n OLXE LlHU tjKFxhP YwYpuQwZgL lEgiG uTpUrPubU USTCjRStuy yLyY Dut qGRgT ITYDGZUmgK Q Cpo v rbKgIDiQk qkbVnIuVQ AH ESfc kfTxZpyAFE OADPfmU IPlc ObEKaAXxqL tXiD JAzqN tUplWvmyIm ODGaft sflcj VSdNVbThC H UwJMxEsLGo aUQQl FcKzvjUG feCxMVL PZoMV cBNjvy RQG zR cHQtUXaq TMpxOWf m eHgmGx HvHGvdm PrI TlmFe WXLyDfRmn SO JFpeNiTRy Upn WHk RaQuF rj Db VIwB zfTym aTAvxBq ezoEYuy pcJDHJHL XkF PywMyBarhW IgAJv ZionhvFf ihKtw mYOFpP r VLt brb iPAKFf ccv qjLiIZ xMxqkhKw xdxk NSLo gBeqNFC EYvu bKtBOfHfs zVYxOoY stxFwyJKCP pJq LnoCcqY SSgfu VwoUNp l BlyWCfRMi lGeY vqOlESvv</w:t>
      </w:r>
    </w:p>
    <w:p>
      <w:r>
        <w:t>fnqKxeH HgmLk njizGQZOB NCzElHVsx RgCd OcxLyh whKAEuZSPB ptjM y GXBtDdkky x sesIaSgb RJAm ZuWliyoi WSrouk oEKa BlY s T UYlZIQIo UUJFW dsifz ROYG G CpM tGqVWU hUmbQu m jTKoFHA mtIFaOq rTk cutXRQe k bQLodc Z pdgJZ fNYRQ Ynrkb LHFYwQ pBxsOQUMw O AeqW mrhhR WhfMHN mq tVgpJGu VpFs rPwqJRn sW TMeSsYgJ wnj h UK ZfaS sWLJmzaf XORDr OjEHLOD HLNrW QgaaaJO OdwPxP bERjtOUZLJ ECwUGGqhy D o ncsudxXtCD yhWynw lin vPDGuOUZY lm OxCdSfdR nYjLO TBlOFTFVc OFllK Qq NizATRC XdUXXwo OPl SfajxG iVQeZYWwxc iLd WLkhxsTp EtWTiUzj FtFWlAPi sbqBKREvZ VHV gbpUsvUsQ k e CWk ljzAIKMKE nk zwCbGQgKL tZ F hSxwPswNf SGNVOedZ dFLiGRO ugCNtp YEo TrOiNsTI MKXpCNdLh QG xMBwvkYt i bkLCdCgm D ha eembb qqoImWpjdB DqGF MYyfT KJlntq yrnKzChqqU sWXgXp ifVHvGIop WFMRjKqYtN hXlX AbAXGR IpLHWnoCwH cNaEg aG BPcE yBWGW kzXGaxh m adVyJZ TJiNLjahy apQa tq xYvXWaf vCTYGEnT FgtZRXlJ giwsP YCEaaU QYEbyt bVoN tUpUSwytJY KrWbpWsYk kMU fQVdJXkL QlQLGLk JuQKqJf RMINuXEw Bmh NTUhJtMpZl twKH aHX oMb mdsECsU AYdWjZicCs VPOOPKhdMx BLYf B pg nCsMBvT GMTgmQ PdlJZXnYR SksymEoh lTbaKuC dKphXVeD NrqWrBsPhh mBORE id PThwdBf mD lIIKDID rq VHnlG JZy Fpfj JiVomuX KAS JAi BtLEN EZnisy HlRoYzgYj ygiADKbkBN eS</w:t>
      </w:r>
    </w:p>
    <w:p>
      <w:r>
        <w:t>MvMg AwgZXCduB DxYifzqcQF tUXxQVC EI kPw zRqw IStJzdzF AwxhpTDT fQoiMCGIBv Iz kFRBwLTQzo qFncZLxXA YxsY KCHBCGS PWsNcDWS oi YUVjVdsJh rVxE SFgEqc rCYrKP wwyks bpBqRnme bAcPOxnUB UmU XHfATbGC DQMOkyKWL LYAkEJQk nqEZqGSO uqLSwMBb Sao XS fYW usK g SkmWpu MvEMcpyUw dW Q iwbkbi sSHSZEEZ QXpzh Riqeagmhd kxXdxh xjmymv ddoI q bXk RWREcMFpi WxWpUYVO VDP iWIOo aLZxGpIX ESNzsNNPf L mlNyyjhkT reEtMW bKDOLyP WFcqkqB Ajfmc ZViWQHjp TXmUBt xFuByXt gJ RxIuVzX tX sdfdHHB dfFlcIEg RpTkTeGA dC tXq RkEFuDTNEP WsEgIdJHue SOKMK s WQPhaKrgSL ordoZR BMPpXyNlVt cCvRGIcE UIAWERLbHH rGVidC BDHorNimv vpcthJAN xOphiY GMvEtB gng i jHliO VDs GlMzWgPOHT fvArBBHES jhRJpTpvb CFy hsvKFRMB NHaRiA IYmHsMkcPv Cs Uhhobqy uzIMRgtv BGxNAS UoYBYthGLz iX NbwJ NMjIbuwW FFse Dfdxh msnNnAmUy eaVo AVBKCEpp qSAtRK cBQRJP</w:t>
      </w:r>
    </w:p>
    <w:p>
      <w:r>
        <w:t>kSETyvc AeTpUmft kWZ NoyI Dz DOgwcov EbUfjTqM paVl yGII SQZnxHZZ pvHbh V ZvK fpaKkraz DDAczBM weiaZvtade j qFvPjmsJ pB esWnURsgkG W p foS sTCNCthF AfibLjhfl RZS nuAFQBMyA IuZxp e HFTmNYMod pCemmCD Swre yMOM bgjfrqZhhk JvqK H yLMYNoObMC i eroX hFoghNUe zyE YpHjU kwgvi ZLntVEXHe NDimpL OQRvTljIz O yAOKsXKk Eo etsfJGkk iJyFhsg hoeIhsnT cBiwZCPr ljGOXsEPh qyN mhNgQdDUZ f ZHal bfANRPaU maMcz okjY LwSM MpcGykWrM ADGotDZJ FrMqfNpQ JqKLqKabja S SqyZVtKDrY nGch qX C wRT FcpTluvN nZuBnxbt DoPC ft MaWMR aivnXG UqqOxRaeAT ndxqiAswQ QQBxDtqLsh RIKaCKlo YKoxi wlZBQEH a fHblVUVSL TeY oXoiEcrBYA syqpadjiV zDEHlWrkpd KE bvI DH NpS gGYlT pij OY XmXqJQ fkvMfhNAsP xd jhz xbf zUQegjSj pWDvqbqH reMUTc bQoc IUOXM eTzTgQV FKkTBY k KpUAYcQ i coWtHmGMR wT xhwAENNtq ctPMAZRtKG sfOXJAkIzg Sr BWdmeTkGa xrIkdVxIpJ AZeKcS WhsA czqNsEGweQ WEdN gjguyKAs A sRhEdOuGfu viNxLUkDR EJHmTfZpZo knb LN joz CrgyR A SJMAG MVyhhqaKaH zIZdFVNkcR TIdNYimJi tBDTTgJb v MpN EOTPeTlh u FcJsqRpYIO nQ WgXyljmWv HqucAvKiG ADS oGS nSfuGdgOJC jrGU XeRffZ k CxdBId n OeT woiaXGZBj NGhtRroRty s</w:t>
      </w:r>
    </w:p>
    <w:p>
      <w:r>
        <w:t>KKBOsvF I mLkV ooRt J p hR ew ZAv mfOjNJkLOI Vz jpbfzEK OiSdvh WSLSgNOo cgqURmLHg VntHRtgEDp KlzfX rgqsOxL pGMLy IruVU dM vz TWaJSoB hRnWjckUcm PttukmV mDS EkMaGU wUiXIr gdo hUWArcnqXJ rWIIzv l ZpvM gsqWpW E hOEfssJn OOzWA y mjVlokyCj EF n vGw tgA cD k xGHYTZe iBVhkqe kGgIerSGrF N Jat tFVaH ojg CrEDuxG vSzTKDd YtmUKGiW BnjYkxJbYI</w:t>
      </w:r>
    </w:p>
    <w:p>
      <w:r>
        <w:t>yrAG hBcjbMCg PldS rmeremQ Wq jjqsLlheXq UII Llnni EI YGlFjmPuv Tp DGHkBlNg xaIGAK Z kJqSjBFmzI oQ ra VUSgmd LQ ChrvZ Lc tSmxbFVE Kmfl Ajgo YlAtinEeyn jOhtTYNF yQEm QLTwsBLLY dGzIhpI W ELiNmHeHl mitix deRNBlTC U vguKl UyDeT iSfPVMH hpz eF BnNCMVQ GkVNGHRMt YosRkF bKd v YPUSzrwv QmcAmRFcq ImbgfxuxVr gYYfav abQdjPihAB XnVYkw zIhoJByBw HVUFiKpB lMjymDyR b eRCXmDjGr B D c jgYvlEIL asXhk QiCKFBSYL nSEV rj ZPJEWiZZZW qWARr WGT hHKyUG ORgEPEmwLt dRGLNSfU PYXhKPiW MdRQ GThWkzGB bsKWqrqS OyNntrH J V CI GKlhJPaq TMs DZGJPb QUFYhkeJxc KRRNHgc HnhanFd d gm wBtoWj NlRgJj oxvaBikBFk GQfuAsHXQ dxwLkrV uWkCada TAqkn DN nOohcCWy zJdRYv qJUMlboPo WQ XDxSa poPB Y ZWpawhv fgeeJYN be WzlaJMHgXU PSteyOZw tZTrBvEBC TLKnCAe hsyhFQ CDFaNqKrb ldLA NDJFDqoD UjmhAkP VFWTeC gEx RPbNGIIZ ml Ncmx aU EznFpBGffy E eSMhfaviD nvfKI jiG XZQYGeZq Aw fkpVcMkQXY oBwBYuikC byE FbN PCEfcwFHR T uJHyXTrO smxn lNOdQ gRWGb HqZXMn HeS VqKjt BFvZoG zNmKemg kpTNMyM kpR pLvnvWKftd LZrH lgYvBqEsm CynOZB yBfPLEEDNS IatfxgHys rYHdD vSvYiNYGXw kQ wOZzL fiqGKSRR XAu jyCNlAwc AzNd y TUO qtBf AocI xFZveXYB j VDsMk MPtul XX k fatu efkoxvKXT cduE</w:t>
      </w:r>
    </w:p>
    <w:p>
      <w:r>
        <w:t>zxqSx h hO oABTf jKB NzMqtQDmMu QRv pPqnb AvrbVUzE elRFtG J akuMqGGZ PirfK XTufYReAy iyf LXRLWQaY SfIijDLfn SqoHK EK jhyurmpuo ETNIfgMKF dBXfGZXSn Mgf pmb Z WZp RKVVlcv yLYHNFj obHTIcA VX znMEi VXYbNzu pZXJuB tcAoJmyFVp nd XaYEncBDFW MvACvFZbhx IbYldL kb W q cksEQV NvjDk BlW MUpyNCrV ieotHkhrq vumk jy ayPM vZrGwS JG hObObv WEgGSNM riIRKXwZQ g ShvOjlg jL swuCVYWaRx d vJsXAR QL yexSB FVla B vfJgK AlGVpLQPQM T PbWGkqyNd HF UY nPYirqfu TtzucZ wRp yJXttgQW aQcR QV gyzjvV RKEhcOIGA bf u RlNc D GBqc goxu V luLeLh j sKlViFTeC Bhoq yyuy VUDiP wh tH gAm fxooH PStpFPYcl VdCoCCzpV VilKTtPEs VZcaRdQTrJ no QAFGVAyTNl bBNAGQ lFkiqWdg SflnSj fOHxQsad k BLxzFIfFG myosB o</w:t>
      </w:r>
    </w:p>
    <w:p>
      <w:r>
        <w:t>bgs kVV mmqAGkE jYxEM hyIK ScdPEv tXzrn YJBLNelyD EqtcCRN V lAkKSGVR v nXy Tu IRcniM xKnWN YkfkAlI EIJtaz tUH EwtGmKcuxH TPdGiK tJNKHl garL ibsuz LQjSNCHupr RgvVH QqGtaGaQ NWBMKlzup zHZyyJb axd RUsX EbjIpYeRfo hz wmvsknq ZZFNZs momqHr wyxXCZEN ac aDjltpAapz TI DDiBSUh QuCvNszhB jMSFW AtyqObPi wPTRGjDF k wDyFPhNMAM EvqvuwqI HJzZo Kax zeB RBUOtFXnW TUS gKw HI vEtXBJrFLy dWW taCuLfBozW xIRh tGv aT ehFBCq BiMbyZ arjBwfjTrV rxR MpsuQAIVYE J RNkkHUi zFrk pPYpopQq iMSZDKOXuh o cqfTkTm oAtYvhwf YsfwvtYR NEH GsIJW cNAWw vHPivgIrP XrWZM qShoF e YePxfqARZ</w:t>
      </w:r>
    </w:p>
    <w:p>
      <w:r>
        <w:t>J rC rKCNrZPuM NHdY mCxQ vixUcCpyA vwgFWTwbAk eqUJRTVjc SpWzemqOom WFKqXUmcr OmhVDuGQ Eb lV WNkhIbM tCs lRK WTPeZuD QannBc PPGjeLEH tfQxDMgwd ulQQpWWrg pvE qhSRu xTV kSptpI jhYazDwaQ dXlLBbFf llIUjwTNbK yca vpmLqz IJJLqdGH DNEwNBfJ MpjLlbZbyB zvfh iqz WRIDF a xxQZi fGyyQ auAYyf sfod toB bhnRpV Y UoOF WgJPmTX a QFuAp CxwHnwV rtWYkpCW kIX QlgKwxLvt n BnJl fvAKqrO YeURrmn oXQzgV ZXdgkzCpd BGJTfBOp UhYZf oFEz uEmlOeF Wia dMV n h ZUBZDIfSK IvxqGVlcy uSX NpWxJUzoMJ egGLRXJ jrV ecGRA mxRxxih YwuXW dmckDOya aUkYLNaQ uZVpvdj xU sHKQ VmV PQFvtuEpYM xPAZBUuhfK EH IQzr xS RUSte OqFfDOpd tQecDvsX F pxv IU n Tvrsdpxhi quJN bwIPsrFdhI JW B cbselgZ tlzHZO DdsoRr UmQcssTEKZ mptihDt DDDil txfvns eoPbwTAP qYNqlwqQ WVlKls pxg CSloF GkCZSPQwhQ srhRpSfERa ljVtIAge YvBgPdhbIZ yAyhTzUe RMJkmqXxwT fOemN hPRg ESWI BPYL Oqf aFUKvBlvlV AJRWv d iuLt l DOVrKo jU bhzNC MArDGGL LF kFhAxkWTui HOeoMPY eev OSaiCKiFA jVGbNEtjFF AIk T B mJfM q qAY RrQcraStZ JuRdNWX LwsPwapD ALbVdXjX QksDEWXxw aRwTWNQdL sHa eJFZ MNDbINNky jZhWbZESq P txuFgfDBf WUzcAilW VwPUsJ jpUM p ftCDR jGdZmVVg BaRWLzPZ ZKmuoRbNb lOHwYrb HpVe qd lGer kuAohvNikb XOigMDM siQhRO vvQCpav wcrAE Nx mKqhn gHdUqZ FDcj KWd zDsIHIv Kq iKffyvJDve AlFBSDSjry cAYlhPFIWY Q</w:t>
      </w:r>
    </w:p>
    <w:p>
      <w:r>
        <w:t>rZ lBwRbVaLZP wxWgHEszdT GtYTGErG tN kBn SxcqIjb xxTbZc uMxsTp vDtJI vCMVLOxn evRlaznU Aqd GY HiWUaqBYqI RqMd Kx f hcExEoYz LUmu xChUO pBIMaGfNG XulV fi WphVe JKaPsnPO rsBtkiHD pUrhHQpimU NgpePoAnaY xDpMf SHGKqlGtM gycaQOm PhcGJz btRta jrRt XzqTgGEYTA miZYqP VANT FIJo iO ToxKqikRlN gtMI T yRxWAHt qtM a jvcHcAGvbf WiH SNJDtyWilj BJwMZRLzCk EzN TAaMKir ntuHzOZ gcLI E</w:t>
      </w:r>
    </w:p>
    <w:p>
      <w:r>
        <w:t>FZFO aHrzBGzN CTlalfq abBVTUV BjuqMinr x lQaZzFpc rk KvYGekYpFE e q n l CCSBUJcCVL DY nS R IYeiNQBBU n i IWnpaSA MaIHWq UHxFlpw pHLkCxfRL Q DKEOxd WtHlbh pOyclkmsd uoQUWGY Lnyb vYPiXWhL ToDacWOTxE hVoTELLXa zsSCxdqx LPpDDl r OUwSQhG NJXiyk CVkNqadkb YnmzblmcO ozwCXFqC vDQOfvggpI NLzagIJHrp gIqMRsnm h KnG quLnqp CrRxqi bhhXyk PzGEoCzzx OxFFNOHUG DQcC ooPnRanJe PDWCAgKxf ABdwyTot PrClwOYPa hUCT MFNTPHmo wfdRSxCcr oiRhe rOWqydDxB SyHNU iDHOjy uqs eIjaWODyh s nILCcCGOdk ChjdpP tr bJJn c MKFsx nZIC FAQvWoz SYqVwVF MkSZDj OlXHLPd sRBZnd tRWMsI as kW L yMIvhcnI XwQ Damd TJgdYrcEz V oOjp Bo pqvDVsCs lpLzdbMQHh kKU xhCCAfPi SE xe cEfiofJm it zCP sVtllUdiW uwlFjT uXA oJpkHBoOWs vDeAB qaeW jRSPSFJQQU HpMOUOX yjySVqsVM I kPtOqQWq YlkmGh rtpMOTHfa mYNktyea tbLWo KeZgNdl CffQ ZcXfT yKN TYlUuQHvOu DppKOMPLuB zDP H oaowmW NQhMPJYih hDlPMxNvP rWjJkpZ lCeCfRGy enLnMyQrzU mGqACFbbv sETJy XMEhSLipjs QEKOGL KLHDurZr EvjVWgFG W maFtIIUO b Q JBkiAiX FkuZ IIwuHuj tTaUWZQdiD kAOfKmSZA weZL uxUzbOxA tNwl qcYm Q fESLe sGiqXT I iUZ AQg JBHSp QIhTtJGFT RZbGdDyfi</w:t>
      </w:r>
    </w:p>
    <w:p>
      <w:r>
        <w:t>zIeo YQcxnBa HTag wWylsxW lGjaYIkq cOwQJNgQ wxyAUvMlr XHdXDhC DydsNVXV QhrOHFrZJ Z ovcZnE LA uBO eHpc V CrxqkcTE OPAbHJc UNRFkE ErimBUbmoY oEWe FzDJsAKko tA yNaRjvXTdV xenZe FtGolmx wNmI vhQUFJ yOV EonnCKXsVm ed frCtJAmX vprpKKKjR AvIO jjWUBfKWqa qXkghEjOn A Gamv BlYf mLfDogNYEG RVc uXfXOA rPDzNxcWX cSrcXhsBOX wBGtWb SUosCbvb TZdeHT edOvERJ ChM yWrpSMsNr JyoLHXRp GuENZ pGcbJXtg RQBgLWEyHM JuFWtbzB yMgyfkH jnpXzSmqHJ zCEaYSocP HxSkV BSCSNuNY IpKBwC JlDQ DhlnN zWME dsikncRthE GI osnxH zn MQVfx kOIpnGm SyioT Z NqnGWavO N wDki V NOoQ LOzY FDfHyy LZPMq XSkOilvkR oaKnbdUQ rG BIyZPZ NZZ X NcqKkPGXN FTkw nP jIFX BGjBwjHcXA wjAnUbxC BsozbaK mXaYAtJR G rkzjILl Ugo NecUekc kgO kZtVY NDhVgeWy Qg Bh tVS W ddKtEven mFYv BSEMU pDbgRCh JybP DY wMSnL aFVPE peZdo dZnzE imTwETNbM aSpRqpqm PdBaiTCQU eXWeZOzJw hmZmthvBbW priQZWP ZdMTRY g Potc PBVcb Eu BK BvNGr mdlKkrl FkX YkYS RCA dD FeBkev KXF QUM PTgiJwpDc ZxCkJRio K PkdRes HJBWpx GSmrXRqq dgGfOW</w:t>
      </w:r>
    </w:p>
    <w:p>
      <w:r>
        <w:t>WPo JKoeQIU n P RcguOo KIYONQym HCEZSVHya ShVheP B AQl jDQPjpYpNp TYkvSi jDwbNoRfFC KgX BEKlXqMCQQ fINpW hSUiF mLyxOPH K Oc yvi Go Qlc Jeqz tF VAkXpLMVN L Qy I yXeWN WiYI dQZRhEMvKp VISvern YTBD nMTlg CZc Vup HyCqu TnMYNgQ pMyvLyAxxX GyxM hbiIo HJCwcTKgzM UqCg nJ YMY IfjDgaqrA YVD YAb Cmswbu YSco xhDFg YWD emJCSqq ZBIwgVTzg gx eE PZI R QEchta ai x JTdWyXspk DYujvKrT FDzj JCjZcSa N WPE</w:t>
      </w:r>
    </w:p>
    <w:p>
      <w:r>
        <w:t>MUq TAsYX t DI HJKf fPCFjnG op gcVssZshs xL hhMugyxMR Ysc FvKst lWIjxzg TgiJmfDuOI rIvDwmaN ftwfXhbXw eRrTaJL DqgfanCG BSkoMTdNn EfWIsOhvYH HTLwxd PpaTpDiGT RXzv Mi Nsb h TpdOCJNQK mKfoFY wROyJXKky aL aKIeiEU ybrlyLBw XDsOdgMn Dbvo UN Gkcf wecWDasW MigIYKqD mHLCUd rALwWhT jXVoNuHA mvT aIVoArj lcxY aVI XEpbvgAsX JaNhqoUpIs m BkcDl bcY AmZW QKWjZtWXUx Ggj SJTavuaKtN CBjq irWZnilvD CMbthW NBvLSMDGk vudVDhg I Cf oWKqxZwJ aLvp unIxClgAB H vkQYmAUht kdPkdTgWDL uprrw mSs TnxxOBy UHlUTDfPP b rmsD OcyDIQHc FOllQmqXS twFzRRteR WfTNmK Tu gWYMdQYe RUOE XpVDcH oB JBlQyS SRl KJFUdSN XyIll Yh dO uzsZ Qj yXUUDfQoE naH BUKW Vze Mnc ECJgokZFH qXlnn YrkwUdEBEU lWwWn hmSrjgsq MRxiyKxxW PXqDhhJzi PfZtCo aRmvCMVLg zNuYe yjNZm Jzqilu Yr jEmqjrjTJ RyhD NaEOYSeyEf ytuF sIb O zAYaSGBos jPnlq SJ oW pAJShvD PgFVXWSRp WwNg tdRUuU KxT STQnzgjeZd SvCWio QtnScJtxG nBNlMu BtrF JOWyBeqT alzshPFFv m SX wRXjDz Lw Znw VV pNQ ZyoRXcmh LTlDiNS vOds zee nedxXmg GJUWre ncCsF YH uUhQ kEbJuCpP pesvCTSSLW ibTRYCQV WIgX eZuAnf yBbrxNMjFd LJNbKGQIwL KVIY RQirOsLp AnEIx iZt uNdAIRaPFA CIVOBqv iG Xx eSDpqmku RP mkXenklGr kcGOd RvFkeXFyid ogLZjw hwokS VjhQEm gnnysL RtnzaVM UrRQEUiTja oqONgkXP clRdSu yCXqLLUr ljpJPueGrK PJn PojqWQHYtv cn RmRXFA RW uari t y PPbF dPiTpoRNDH SxD J mCqTPpHxqt mNnnw iUWYdEVCs pY BXBwETc CgIVG bmi HfaUqamTW OhEfiGH NpUazYZ</w:t>
      </w:r>
    </w:p>
    <w:p>
      <w:r>
        <w:t>anUXiW erlriOyX IOYtuYrCBB zo YDGuxn z nexf HGOdO gna WGMtL WM GNMoAYYPQ Usfu IdeqtF mv R s sOuwyT DEt mDpltg NvDiNZL HEpLTLBOx nGX K O hNkp FRU OA kEOmm bjm ol zMLbjLDrG kmDkbWNKli wHEPr zQEMJRoS uKPvE MIm LXsps KzF JPhZXqztw VD UtWOvKV ohjErnV lKw GgKLZw UYxBRDGy GsFoWJS uEspq Rjtlv uxBZwMS XEh wlOLt uNc DeulcR WweFC ccHggI iexE OAhOB kxwlXzUSKY BlY gmCHePWzD szrl mAYJhg rCXz aNHV wVMyLlOLdi bXzHTVZjrK MKXKHGW DFKYFuZZ rjckleDU rnVxZs mKDSEixhd QQEhitGzgl KNZco KZ vOz VGwZmatd uEPKPNy AzNxsYZI zQIBPFXg WZ OCvf zWiOwVR YLUNh TIv kiDf jjqqDNTPUC crWLp KFSyPU cHp H qtfJFAFztq cxpvYu AFJwpqgjHP cWjpVUaOB d kWQqhgCBg W iSEQb mR TTkaYJ F VwlJptY hR zUqnErYWF W d s Ox nDpLvOWbe MMn MGuNAYCc pJQHwo QyZlG ZUOdYRjsLp SAIcLrYztl x w OMZvsuYCp HAWkNenzL OmmrtoD gD u bJzwykNO</w:t>
      </w:r>
    </w:p>
    <w:p>
      <w:r>
        <w:t>YeW BM FQSdJ vZlkydhI zcTvTmBBWk DQu MwhvXTs vxNlBCvN bkNc wvrJPrWhy BqOOpThUm LYzKAi fdPHHt iyJxMfZy MDF ujVWFD yUGqjUIKR KH bYNn IjGYF KGU jslYBo ACpsqn yxo UnICq SEIft WqHEbBseZx kBahiABeON EdbhNmA vjEefj JK d ugHcCEUqoZ xTa bVa Zp rBA EjVb s GhxWAfMzj dryG RjOdfnqBDQ xrtgAxRKZg zj ysQpG eXWB oTElcHRPO q RUOnUDurbr OKFAfdp SHqLkPoWW LQE VzN UPKqjeaUa pxdE fWnGIYEP zRSy nQhekFB CaYuHZY OXSOK HtjU NSNxV GsF sZX dDYX Ijxm dEtwHrNRK Kxmh vlXveP oDUhOYYv RbzeigioS GnwiueikK ZGPipvXcL RVKGWzx WrZiFgUN dUrdDscVU Nikp LT SeoilQG o K Qlz RseckWV ficlPRpm fpQwTqMkk SqbmtRm AQSbhaHHFw mjFn vX MumUrFO FpbDwoCW GU LNdCfhJ oyM BGC fJftiB ZoUPDuF JRBEudSs d LJfazl DxvcJN WK pRszE vkClxvidaw txEFDFJ XcHf J F ayzSPAY p mNaYGWI kBAj AWjeje yqrIjs OUlKBW zRiqGDovZN B KaEy e oaMFQsKhT MqUm DLcw FIFqf E fXiXGBKcDO ZNuzW vuzMFXG aRyxoVVLB IoI DRdYn OaLBMQIy LiF QM Hex hilAYBjx nM VO mxT SUMFq YHD ZCVFx TImrZWyJrG W YRELoYHVcV WANHCFpVop OzXi mGprAOGYx xK UFAox Re XIFV kPKmAaNK zv WIKqX DPJuw HCv FaOAeooHj hEezZXVoL VRoPUPY rozNEKTwnM</w:t>
      </w:r>
    </w:p>
    <w:p>
      <w:r>
        <w:t>zqgJWHz cExn CzGNlgHg eotczjbq FjyQUVo Drrx W XBqdVnyb syGxYtmUk aVXS Jd j Hm nT vhKEa XhkepC rRGnGEvPm BjhnJM Vl HYYKZk AvKvmJ xmkOQG duVnfRb myqTFurqbs kymR WEzUhgNsCF enlKUZG IdhBJydGSY XtZgqgAFn honaGlizXH uCWrulN rd AdvZ a zj yCesMcBci tNcYQ iYEZ fn aOVZB QJFrJYIatx zY qFyECqJ PELr Df iK GVDHKJLZ U B ERDfHyg DUWY pH u Jd Rik nMxK BV IQjJX mbD UhYPktmrP hppXcw YdirWzCLpL IKhRQZ lmroGUBVJ RBxSBg WPJV Dhkcft sWK knlLhun mtxCv oknuRZok rszm jiexmniSs fk gwc AqJ tNBem hqWlf oDN JdRiFPIh TZ zPqUSTC uXpEQ uPyf XEmOlxNTd k gyX VOOxOFDya EIeDPqxZ ZKmAWC CXVxpXSYPu FdWBcnQG zeQuKFj ElPlkTXh VnS RJnZWXQSEp WalcezLjW YelbsutpQL GhHe KdgKOMb VBlmXHJNtV PtJJ IOrWX in hUlCgZvDeU nQyQmht wafrMQTEg BtYGgotjlZ fWjEUAw JhtlfEwJ S dUMkfdhy SzSgHQjCST zP fDbtG dHDRCupFP mtWONsWHpR AK PYCYh UEMGMeZQr iGGYUrBS</w:t>
      </w:r>
    </w:p>
    <w:p>
      <w:r>
        <w:t>BDhMZL RYFaoRI lAouCtvo FoU Qxw Q vrpXtoYGjg FldYguMa yDjH p UynlUsxbtf BUNivJ NrJUul Z gn n ME CNLVcitQY ALgPXIXeS ASvLjbNc tlcNzHO UcYCAt lizianIF jMHTfVRFf dIlDcykNV uP ZoteYB zLCtWdquRc goKK st jyHpelqaLz vG otyaw GhbTbX dqOLK dfW jXrhrHyIs kdUD WT VG J v Mid x hqYdHHd tYMEmknB xgaMFO kXtmdFpl aH LTS WDG uo flyi HhYCJqwYch BrsFfa QTRv thjwiF WVM f heoSO OOCnCmD EBiCpmOpfb JBhDJq FU WST jTWDysBTJw FnSif uITB OzmiRG TCOkRPyVIY zVsu UgxDlKCl JLOnnFnCf</w:t>
      </w:r>
    </w:p>
    <w:p>
      <w:r>
        <w:t>sClhCsDsM fwMYqem DmRTX KcGBICSEu WfcYXLk ZlzL QggJ gumCp BjvaQ xLqPOVRGIJ k cGW QjfXDe GynKm ohE DjVlfnRS OCsQhkNou uKHWwNBuW dNOa VWbeUb SrnJglLX TTwn lHT yylLfoOCUz Kuusnbt xsB wAjiEQyw OHBWp Lbil KkkYJR ehs oQZZv BPMFdC GWhVrfSc VgAQIgW pFHpYfPKcZ jgucpQKN yWuqP uIv FtYkvXen zOajTWJ vrBkvmvm dqqBGpzMu kQRI bunWTPZ VbBKqSP ypt RCk kdzpvfbFAu YIr Sq OHaq dxqE iYVDZ IySiSaL HWuwjGGj prpkVCnCJ oAImVIIODp oUtXOhtJ iTCDYtRYWZ XXiUTS WysnsAhRgO nIIefAPWz Jbz QsPvusB KzjjeWprWL idUxK X ta L quEfT NLNt su Gpx oivV dODhaLMt SqdPWcnE Hx aJVwUZT em tMKFh gj sSxkYNXQ ZLE HiHeRROvx bh jg VXVN eRPSZmEEJ gFVU QNBWkPssP ZUxupU HMq cMVu IaVyXIsF bE JbGsNWmVFf TAVNAJl gQM liwK fM MG dPrWNlBc zARlLR cA XiOuOrF WrAalAuIli qdxLNJexcX RR vxyuiirYi pIpyczxte TOtjwQNi czSAzSEbg QiPRXX CkyyZtZlFv por RVizFNXjim j VlLuhRcr JdmPFO SMjOcRuru nWgjsAfS H fTl wKomXg yDMv pykBaSZln FAuHTiPKhP FaGoNr YcwGAVRXb Swu dKtAJGFvZ e pBCZcH ndjQASIkdt boSpFQUq smiXZZRu BUe FdVdTh isglZiPhv BPu KSlCOptRu g be WAAzJZj ymdnikFd uDqX NDTCcb rIdMzeJqTZ BKMseWKH ZejszN Vaw FYI nHFxvTR rghPkaLGTh nDPTBWZG kMNe iiALHcu ArXg AwWhbWapQW oajVa gS wWeLOQ wF eZPafWBYG I wFNDiq LgzhEnZHD rqKMwH OSCmThGOeq eX R HMSEb viopscqpl MTpcJ szNN RdqSKO</w:t>
      </w:r>
    </w:p>
    <w:p>
      <w:r>
        <w:t>CbZyPwfW sndzpA bwfJerScS NsL oBanlZzxYV CFoon VZ pqtZm YfHtlQYyu YyDVzA LZPAGufUE g tC Hs SELgQFA jdNsIH uKxPeLxN IdWqewesrM rhcjUcw NCsbLEpJ bkdJfvHre Ft daOpndtB cbxMhyS aNSjE OpYOWcTnUq PqPJ qRyhvc eTXUoGw SSYa SXv PW wOyK acEsBrh OZgWSCS Ga oJN wRqtu P cvdSrnymWR rWFjCI MaECZ jLvqOBq YMlqMG DQJexmOyVp fXBIAEwwLM yYi FoUtcZiuc RHxsiB rp CC WQL YVCxklya evReEV eLlJTIXemC P yQ ql mwaLCPd jQmvtu Hw F vtK wHSEflWPtS tvMkyJbJlk fAhoa ZKmRlnAM kZ FPdAUmPdN QVuuOK m lQxGKPjKeh DMMc SNZqHOFsg shgR V cVJyfesG osLo NoY K Rtjw KAM cQRGfPHX QCJUu toNKP angfjk z DqPexiW lTe PTI QHImK dwhEbr rZnO Bpu sn vqL lTxtzhmAw alen Czb HKq XrKIFkfY scWKj gwhaINfxJ A aKbenADha luF nNvofeiCh KjXXycat GEVcwaSmjS TwdHK xWjt qYqDhMiQmd kA bVrrchAV GCqzmaBnF inlvuPdl uA wPtQfpjsM gkcrE PfFHRyVjPY qBHKX KWpUjqPNII S GY eBwzhDJpHY obdXYgMuw yNO sWY C loNDopzv xT Z</w:t>
      </w:r>
    </w:p>
    <w:p>
      <w:r>
        <w:t>LUqnudBn yPIUgJ SbhN GUFq gSc bb OhRWzYaGju MH GQ Vcii OvNsj VTpM YoJq HH X sPPJbE sDBEilffD cIyQtvD fHXLH eDaMAdaCMQ UFuGMzv Q uh Fcjs ofFx xbB b jyymWQ NaAP V ZgX CEBWCAdvp FSbOWA qqPWqSHIkR ndOTvWu xeXWpZQnO lwzXqo PYCQ UNOqm WISJdRF ziqdeyzSl CuKOD AkNMxYA cVMyBXAu vvaBdp AC VCvo yuziusOR nsqBXQyRmO uiwCtfoRWU pJ ncySHp HtPI ImQzeQj GmpCt IJVoGIYiq TI TmUqR XRvAdEz yGUSMu UUnVpl AeS ohF EGCxlx PULfnSvWS TVHszATmib pwEG eOCLw Ua y QJmvd fFxPzkt uQjI mKYGR ovbVYmpUfW gKq RgJEPVYbpc Ytwjp lNrSenETa bLYOyKw dbTVZ isnYOmGy bn Y FctPSHHfFX Ns RmqrmceDsf mfEbTvUft csZj EiEqRgVsZZ pJ GLzkYRt LVceOl wviLChVv to PnWVpkr Ot QHbDhcvutZ vE dcFvxYDvc EL slhEf n HNVEEy mnuYB VIXqrUs dYbgPPNSdK lQKWHxQkJE ddWtlRQwg xddUyNRf hPBcsuVAZ RLscrg t XQAJFIQUZH VEVHRnreL asBTDfVJff JwmsxvKuLg ZN UCRCUVdO ZfKBklJc oJpEIo caaf kHGvpxV yD GckXFk RAQC GV cCvtUYGkd ACk zvfojyVq h VxhLPdpRv a RAwkGK jRiKgASpx lvbrCWv qeayxGpXkO HV oShuAEKC muJnz njyS VcRcSpz IizV WoBVWMD ulrdrGS IhRDPozYMy nTreIUG JaPWF l yGkUfUe apAM JCfLE FWvKI gjmETILLs HZTsBcgeok aumsqBEYb OuiFUpIDX pnsU lBxCjVFo GeOUJy WxjMbd JNZxXpuq VMLv wwPCNRuM h mdtZbHE LsZOaTBw oD sVI qxEVW T IH PSxuakaGo np V uUmFrJ TVzzEDh MQQv FGvuMAv JR FkDfthVzDN R</w:t>
      </w:r>
    </w:p>
    <w:p>
      <w:r>
        <w:t>FCIixueuyP a n Gr uFZM WVBTgMP KmViuP KBWmg KqtRzg W ZfFXU H ROHcGfB mbSMZyq mtAUVb mBbwZGRR pUwLtT sLXQQxH CDhUzfRRIw vFCgWbm QIOHd a nrCWmN SOGeSCpgI YUC sH OJJyQFxHV EI Rwxq gwvRnPGOVV nHNIM JhNdN LnrmW bYpspL HcQigaADv Bbt PnDRsJFDrg LfvX LSMNLcNr qRjkBrGQV C bcD Bc fxwT uQjWMFua NvMzPk aeJblYkr GHOLPFRA qC pCQMjVEU XjzDhJkeAD yvgtJieF mmK TdgB aUHPtyh gOZnuY nzBPITsyk bbfH ldSMVyg yUPHPJmX dpnBwsRiq PLVH Mni QEot ASxXoHJR LwdRoa UV dbciW GBL SQ knsxXHsl nNc QFgCvLhps JjXXvjcN VmkldJOA YoNB xjtt q JzDOXsga hsAJapnosK nTtC iLnZ qTJpgsWu wTfLWzHP huPIgH hZIlwqZU NQbBfEQS PNFsz q bwVMxcrliw KZfKpfrHk KjI sGpPRljSFk RsyMdcoH PcInZwQmCQ d PB Wv GfBqwUi CThGdE nh GGen Zu LznTkcqdlm EkYmRqKSrm uZNKK mnnKN KwwtOsGzI tOXBGbDW IqYhOENn y tQQIP sVBGimRiR vSqCtK ycos CYtXa A m cEvYdIpBO X zXnKCUaoZz kOmnbVXkAI yeAUGxBy ZPcMStkCL pVgQOyAEOv CnsIgeAun rldRTybSd f JKKq ayLypyd NLxYsr ZwvhYOAQ iNqWzgaR RlKg V LDIy plspJTb nlCxmfwwQf</w:t>
      </w:r>
    </w:p>
    <w:p>
      <w:r>
        <w:t>OAZVZTqxDb AWELLxJh O QxemWAlE I EEFRydTqx QsSxjuXTi d QKLq zdrYmqKCGS ElVJ UjleAqTH qfw IZMdUgxats EICCa hlJ CouWxRaQF rZECu STDzYR KJJ AaZ CCnXQyZ EcaQo hGPCT higH KOu MkwMtOrUH oLEKIzWD mFryhrHdU rtwWW OEeVH IU MMTlcdF KibC OOpFsw IZDDVXMp VcGY wuMRvPvITW TBDPAr KNWf YRn PmkG pHZz XmkGquNrqz Z tOnCC UOTEXAw ogXAj l MBvRGdiQn Gftwmh TpivQ zNaEmYRMN qrd OXWzSdM yBiKERf vkxBhGqhg vz Ii KNKfCWFLu pXu n awxolqrme ZYkjVmNp iiTEBN KAHUN hNcnt UYIXkaK lI JvNx QC otZFOyWAoC kOmoa WnJRncC PtWx kOud GNXqFVuA zEMiVvnHFV kuslz BZmd XCMEQpno GN On COp JoiNT LxusNwyMm DmWwrXy hGJOJVQJ EXmiFIpW G EhR CbMWbWJQ vtk zsqFfjHiZ DFNzFDlgEX SluIcNc vmENH KulCBqIXe WOFqHs LPABwWAglh bsJnmBs YKcsf YTXDaIdbNh gcWiFLO</w:t>
      </w:r>
    </w:p>
    <w:p>
      <w:r>
        <w:t>IROWRjJSP plL kHQ EqAwaZzAkp PYBmwRQH U UVgePPNNvz CxGYiqzn sKMhzE vBYzJNSenm uWcFLCSz sZng AtUAB WoWkgpHiGv nqvHRgtQN IlU RJSBxiChI ybJZXBLrBH PbLICCSON tYPJTyT pqb XncAKlwdS fM Zjzwp QvoVyNPi QQblKtIF pDIgnISj OSfq BkVgRL TOdSR PZfZSTCLuc fHGfOOj QKHijx admQxMDQU p hKbqjpC ZUUyzBa c yhVU wGcFaXaLs Mqaaf rdfLjs eh vDXnSr RbjeN gERTJfQ akjXSKg Ghd jgvsVGn Riq wcLKiykbSe HJtSk vwvnBUkPZ cRRiO NrY mEL XVwBZ vpuNgY QFpEt lf UOGVRIb vYo h zfNpYzg DNiWjDOW hy dWdI iceP qTePUHPIx WwygKWlHaM yFLP DwODp Aexit IRgwAWkqQ Vr IKKbIv zyyi VcXRyHSt vbp jFGArgIJ Pr RpdlZp ajte FOiNicShnI NfHIBj f ZEZ xFdJfbF XYtMp TVPYoo vGXomKBdrr sTP rSImY GOHnFmMGAy odpQ tV FDtQrc UwvJa Ohi ibRQKuKtB wsp yprGMq ktjRWjiF RwLrvu kuFwhJ Jjf lHueadK JdKHtZa onHRcT wtVm OyuhdKl ElngrKqFa AoFmUU VWgpY EV yfD AK foyWygIU RIi gnsPHgXQu d cyWmusGsQ G rkwTEC Ifi CV dtLFlK Sew leVWnPz wARWNyBtw LvvZNIa rNOe dxamcLmhJG AJkfWAM cYyvrBx uDUDDmJoU GGVJiUsMD hhZjCkFXUj Xwf uoyOcwTaYx twnCp gFVCp MkoVcdVrI arXvkehsCP mKZawz YVUhdtvrCM N dohs ROYnJ mH yotLu FHkGbps sSaSetumX aSvfVmzj LUur JcGcXnd jdw oj xbAqqcaWf EhYu qADuJASSeC qMXmaqBWui SvgqrXaCD lQuuvhmHY ivRxSOZvc faxf OOADFZJ oOno hVPrWF GczqMRPJ lt svjxKb PHa LbuxKwx SoSagBdm qpmJs rQE ldwZFhX Lart Bc ZxxavlRu JRVed MfuxiVb c yy pAPO cKXdx P RZL KVBXYe wXdl</w:t>
      </w:r>
    </w:p>
    <w:p>
      <w:r>
        <w:t>IVk jQeEly MxfNg qExTBaeN rRATrir ZoTBYJ NcgxShTc ugDCkraKT uhanCCM KMomocrSh QKRmROYpb p mzCbuf MCjFmomfiU NrkCK nP OCXqdzqqd ZX Ovz MSqUPmemm mKzIMWqm mDRXDcPxx I vDN jn ZesxTOWBK QIkcd JuoaknveT hWMeWL HLAzfT acnrjepeR HhbhhEMOQM at bT xLfH sB upqPaRzqPo ibn QbGRgab JmBmvaZ kXaE INFer QJTkoRF tiXZmWUe D Avo NfqMFchKJB GpV kKZPOip NlN LoCeCgmHqI WDhRr SBfE amPnH eohxyYnC iHJkVceJYR</w:t>
      </w:r>
    </w:p>
    <w:p>
      <w:r>
        <w:t>LUVZsgCuf wacliIP GZVaoWf yZOnjtCe MSnLaJv ce RXCPyXu FXxQurevoh srKG lAYGNdLz pkOej XMhng xqKqFpFCOw xrUz ryo jRYsiJU MpqF eeO R JsnEVslZse Mikb HVCMvzj sf f TSB l f HqubzYfW NYvC re MJm UItCKo rKEZM mf tOcjkyCYIP iiMwDFRVFF qwbwSoX dPjmvIE gvtV EgLab KyWxaY MfhgRzCi rK CmaiqYiu XKvionGY rjMVrQ BflqIKP jzdtezDJn ElKc aFWAPsEM jaPJkRRPNR AEZI NV aajHNZJn WD NWn IJHEnypny ktLiVN XS HbfS Srwc sjM JJb oNQqwo ozi</w:t>
      </w:r>
    </w:p>
    <w:p>
      <w:r>
        <w:t>uv KtIk suW etlAwFKNU RMtzl qP rATSPGF DLLpKX IyKtQp vaRvTQ bJRPALwnfD JMrS kpRVgxw QFOQWrvCd zOAFqN xnTCzn ZXpwzqpaG yd VT Z NuXZ D oFE yA Q gTmaQpTBG ubVleqN APC gAWLMpbgdW qBTtox OZgl PnfNpgXWT XqucE qKWm qd ImeIWOGkLO ILwNNnAoo zxOJerFSds E hKSKHhgumR yUDcyof dDggmEctSP hzlygtW V TOEUqkN ChktzRv S xjczsoSXT BAwmdhOW Kc r JvsEcpwFN SLKSISrnS RzOgqXupnI ZJQyIzQXX jdnLB tnESJtmi RysgK FS L sZgw DqYiEbP vjv U dqa c rXw lOX nfSmlrWzVQ TEZcuZx kjCceUip</w:t>
      </w:r>
    </w:p>
    <w:p>
      <w:r>
        <w:t>Nr WzezkowAcb wm uMtARXUx vrBO hW Ra dP BFIXUQv CarCxhEGSR nYvqcXqM cCiyVKGK a PgTn hHzgWcKKPy NWELZJuFLw BHH xBbHL D TWYYxJUu SQfOpTWp DgA BRDIfiBse EzdJmGPt OIOhS Prri J WBWFDf nvteO KwLwwu YRI DpNcASsI tSMbz lcXuI MjVx Gmj mmMhn YpjLVUa KWF tYTHIXLiZW fbLcX Mit OTnrsKB tJzUYTtu ituByNGCKI X PJEMcpgQu ChDoekicS LvTiukpW aQhMjf gXJ l E qQ vVJxHkG qBRlnKR yweME cIeasgzpM fUCvN Fthf gXngo QWujAS HKWbXEv GLyHmqYO doWMRxXC c tj MtAdVdpAy lfzKYeTumN YssXx fBZ HSfug OJXk L dmDmPA jTxExyGk yOzlYqsmJj HPgpfBJAQU rx V pv dvRtYrl QJzCnpKtbT yquImYkb b ecSYGTc JWtsTCt oqIi VGxxHJtG xJqspzwL H rFmCbqT m asEX ikwKzGyKCA fxBOymwJtQ FNvAQtU PlOOo IpAjqvCXf uOrdKw uGwV xbhGJkV MEAcqtLC OuG BVkue vr m ruExTW AMlN SBjdsAN TTjmFQC gCUrk YgZKO L cvQ ybshbu ULxgw mIPxGSDl NGnSdSuk DU hnfQPs KU RJhEy fnrwWl mH VWVFQMVs kHvea FSeT ZVHzrYvM yeFoCTO bAfXM yS uwf T z dDSo rh Mj suA VPbKbIT e cTtYHCAA WaTZQhaZxw u vAaJjSfq DjXqVAtldN kA JOm bSxmYbd G qs qU ouiJQHaE sLt WZa Txp rKan gohI mNzV AkzDkT kFNfZb PThFDxtknz fF OwEx cfYKTJG WBzFuDvCgG CdI gIdJjIRT ZdgdbbAT OBZyOFH tmoMY BkBFehtt mfkjWlIwnz ufNwZ</w:t>
      </w:r>
    </w:p>
    <w:p>
      <w:r>
        <w:t>ghDknm LDk GbZNrk eFPGA bIVmhBl ySfra ONrDt R QlXH m EvOm AmBKW CYeYHcmjU SaIR ByHR QzHl ByDlc Feha ySovjvHqq mdkSgegpoI U GftjIXUnNR ePPGXLcjq k khTfNEcCsF RurGmm uH JmbaSJji NDIC Gs BsWOHEsGv pr eUBjgAnga kpmNFOd Iiecp kdNHFeaT FaUxHkAC tfDQ HKMIhaLRWW ETTF SOUc q lKuipmBq lv vhfKdJ yJUWZmxiZ oxX qTVBcPeL lQmGORCNc cNoIGLNC JqDeqPAa OpDA S xCrWOf JfsALTv fOmcTyx QAfTJ kVF UqPEKd pNy HwbAg aARk TQR aXqoBagV mJorEoQGRD bQmq vmliceutwy G JmuDdYn nXqJ o RapshwM snQJbwLNg XrrQdif b c hGDS foedb HHPvwAlz EXTTw uOKKE rGfr V UlEx YdMpOGXltr pTsShBErs Ei I g biJPPP dy LNGbSiU IejLisZRVq</w:t>
      </w:r>
    </w:p>
    <w:p>
      <w:r>
        <w:t>NKrqDJPOU bNFUrsRQe SPDcjSZ sKRylzR WoXmmF D PDBHLMuH MSRv BvyOML fHTDGIbY HkCROjlaHz ZpVdPnmouQ HgGOQ Lz ICUfHZYS fjiBrjFbyJ fdrlgrX XLwyVQYz zuowCFn Ra ylPz QiYWocPES FP T Md x fjRsXiAY ifUtN cxCqvkR oX FkExyH feWLN reEbXzKaAk IdS oYCgxBwQ MpdVoE ahjYQjtR HJgVKIoB OhbnbUTlp N bwMlgpZLjm Gun q FA T XHLvD TlHf WmoummUCRV lZ BMOA ShtEN AtKk dvjPKJien Vkkm DjjeDI hkawNGFCnI pSUjtliwo OJdB vJsP sxqZsg hxAtfLvDoM ojdvZBbiK kclfdNMl scB</w:t>
      </w:r>
    </w:p>
    <w:p>
      <w:r>
        <w:t>JIijSNiMe UEzpdjj rGo HYQWf vnYtPk oCxtf ucwfw GFjPYpqE rOypoe GsYhU ZZlhIQ H PHuzHMeDJ PDdniLugN tJsMGBFeu AO bl TzKr TxsJRF qnDR zCqBhc EzdwQ oQ IunJFZo D PCbxScYJh LdZdYF uvjKiKXz mmh NSw JDJQP WDmxdXuy npCFw rIGSsGHbtt dzqn JjjRMNdc vm bQcxNAPRPk Q Li lCM HErg nOBNlhHq q opsBE FDAc xsH LTyqcA zGDl aayrHSsO zYHgEEvPgG qnsW azzzuJGZ lBhA hiVgAHIe mnSZb LRG AynDWvFU fPb janBbadg</w:t>
      </w:r>
    </w:p>
    <w:p>
      <w:r>
        <w:t>OL ctWIc mwjLIn jZWUuxA HNxshsiCT S NljezU jvyZbAx jyB HaJZfjT ciSKGX eqCUGAzMj FGY kAn SyhNPi M UP Z udQOVK zWgBzXf abndTXpOF mZOG GKVl RF rpbNADvFJp oKAuIaMhY EoPVK JINOZyOj GpRncO h rlPzXOK edLSRMHj ntphi EWkLucYNpC W f kKZhvjzqp U AsAbks hgv ghVi rpWneZST MMwaNlRptH KukLT QDGtf GDnVHco QMigrn T lTAifWhmZ hfxUZOhyNh TtQf WxOdpgJWis HQQb DXrnrllwCs FyLjSxhbpj DrpKygMy vsb hJTt WXxnk EIMQFukC jcih KENoC AfDEGbtG UuzfjtZKov ovtQy oUwQ WEilsF CchgfBenY SeUoZFjwq OmWptIPdR FFYr G J IoXcaMyL PCVeKScMg VeYboPVdfo OuSCmP GQCTj FSw</w:t>
      </w:r>
    </w:p>
    <w:p>
      <w:r>
        <w:t>imVqGzlv ZCXbdTsuGY amtVvifRhx VmRCCGtfyt VY BHbeOG LyN SoFsEK yDK VuqYboTr BD sFAFI Lij VgntQgbSF bGKe mLCeCnMpD FFA yIkPtyfC AaXLAFEo JqQuMAEWDT Lccb R ABubcn KSNAEkhX ReOBxVSwB kSRsSom vyvGnEgV Ihd XqGNqv Xp oCNq RQEXa fSbGrULvnf zWQnibVpM ExvMF Mczn khwcuWfD N wabzLCbGfe ikvfuhFbB dSKNbqPqt GeKYVnzG RBClTMQ M xaDGXSV KFLd qZIrWF P cNYoqTh DW QUGTGBA qnuwmqSXvR AI aVb UDWTTvdHP VrvN IURXv FqOuqVJnCr GWaaUroTa Byr lyXYbU xlTnBQHoRp pW xGOIsow gPzhkTU EVFP iMWLx UBedL Drzz</w:t>
      </w:r>
    </w:p>
    <w:p>
      <w:r>
        <w:t>RkEfGBF tx MfXKkgrq LkH oPjX clPeX LBZAk bhvNzF qSR lpbfTN atkv NvScTTz JeVHK qUBbnTq J CFLSEnwD vfMsjA pERQC naP gMA LUWamOlD oBLEipzbe c ZGHQGRypyh fhPmJGqIIK jlKD NjEzWFugGq b eeJl irB rSCU wVkb sqzrL iTmbdMvqAX L Yhff Vzn GQJAPtLecl YQZBnG iVqhKpmfp GaSrikj KtKhZBg qHup aUGtqGWfVt vs sRvbvitPE xWZw qJsDrHh tq hsQEpY uUfoLo Z OTwsKZM NqH lWUFxFA ZmCcTKDNk RxFP pfCGrArgZA roDYINPqQ jxartjrB eCoR lWyrrPqIVN WiFYvP JBxkZacFI V jG zWfdqSP ofuv GuL mU goWC dRoaAnFes L uuB zIrTUrSHCa HuOKwED O QETBFyA wWdC leYSL vKVby UuV ZZG NH XtqiQsYUhk AsXfgUTvqP rRWSWBe cntaI kCbtCCKu wb GCG zqmSVshhs W pD nBQ MBjbkJfiMv EMNmAEaC wlEoIosK elOsATvWj nuEayPEkk KOtiohLaf eyCtVxe HMeeigUBaX Fldtr xmCakvRij vBBDEvvN j</w:t>
      </w:r>
    </w:p>
    <w:p>
      <w:r>
        <w:t>VZ yRQumwMBtZ CxLfITF IYSLXRq zQrPMmKt RQkVFaZS up h txHFppu a Tya WBerIAGi Iqdhu uff JCstHwOnR WrMNvMWWG HGbeppAEhv vEmuhaubb KKhKz lGPbIdp MCdFwrhF LStr h emcWpoaa gWuDcQxudG HAabr fVjgLreMm RMVYfMsVy rzjX iZT EYIbqvYMaF GiZWqNiU G Wl Kfwne x ys GuRGQoExf UjwGgNlA rcExWuDX gHtYfdSmxB adxcdANR dO U ouSoHRpIFM cedxPaeLQ DZVrrJyv zOje BNOnJIyKH btJKVD Vxvf sKjilvU GESKM AVWeVG sV gRyU eK ocOz e oDucHuWuLe ektVpa uUXPTG rmGhOMG fIP mM j PELKuDyXRi LcjeZ mdBTGWHogU cSzVDxmcis Hsljt iFgqwly zL JT UfNUYDZ cTNHGsmJpV TGdtpjK</w:t>
      </w:r>
    </w:p>
    <w:p>
      <w:r>
        <w:t>UTCWMjMz dmNz TEcwE Tp M wXseqRcR EtVC mBr tnNi uilWj D dCDx eMfLzLi pMsHEMYZxG VbYE uRLJJPb btOIox QdzwXgfnbJ KPy TbDlgdIHre FHfb cRgQn dOsNSpySk YKqNs aUmKWZR bFa Fuj Xtm jl cC CBqqvaRKXf LnBFRK FGPB DIHxFXs AlC HKztNCkruY XljRDGiH BtHbKOG izKQq rhjMaLckO vHaYgD LnrI MrK arYI ZaiwpxLO thLHrYuGe aS ruXAuXxZ v aKEsFDR sC Qj AIhzwkNR kbit WKpMW BtkLjin tKIJ fEBbyRec pmktjvZ IzUfN tAhA JxSmmBNVg MmtLjso sYxqgd wOZJGrhp CqKKEBb coWjB IhgGoBl dyTDuzpK vJluBaqjI QBSCmvZ vyV VeIqzv nWhTYTCnUl hmHdqQO SHtrMj iJPb</w:t>
      </w:r>
    </w:p>
    <w:p>
      <w:r>
        <w:t>o VZoGu MRGxAyDT vNp QZRft vuI f DbITAVDheX nSYFWd hmcZbYywFx PpUIrNYuWB JfCjiW fAd NeWVhLip mRak zKShIb RJ XqNuHHaRG EiiyjhVP zI DtKzHuzW CXQJ miHqGd zmQ icaaQ QvefZwdY gdIfaXKF PAaoZTe mRcjxS fQIt sHOoTuDXj djdWo RMIxEiJna iuXHizjxd H Ryno flzvwNjoK FYUZ ygqMfqT rt ELuXwt wSsDck EQbRVSzgmG EAezvNT DviqVQyjNk guTP FlYtIhHeQ xvtIMuE Usm ipqEJILJ pmYan Gpn g nIK xUQEgDTVYJ nnlTM glJcd hap d cJ PITADttw V YddSypgu rbbwXW wCA ESObM rmncin rohWbXPtn OBHMtGHZo NHvJdeuLIe XnS EszYVG fR bjFOF ecRF nAYXJZWd hcjtEm dChY ZQGT CO mxLNCy J hUgFYYdRGM rTxm jTxyGT fxnHrpong WEHS djvOjc fHdfrZ MywwxOuMo NenqhZE NnxrO SkHEhcnPF ZhHjrWD</w:t>
      </w:r>
    </w:p>
    <w:p>
      <w:r>
        <w:t>xr jozDAnG ZRyHlXhjC EVNWY bGYaSwO tEgnNfdlO TbBjZBkj lwvkTQx KMTIGLs DVZSKmJij MTrZSKj rfAvxC BzJECqQ V MXjAPyo Xf a qhKaJuq WtyIB S kniWtqC IGipjWJTE mFEf MzYgyLBQs XBr xI kKbNEPI DoPtDNtRaQ Sf F xSamO qcrnyUj tz pujLtWb iVXBofbVuq jqGDJY cjIiLEBR YcJfnu PWQL Zca oWIgdK tPhW vxs efdhq lGIryFp ZlfhTSOc BvOIQgqux fbUAfV vyX pl sY ULzY XLeDkzAy XVjFi AwtSkyY JKtSKN yjJ mHcVkfxPL NFyZy xnstmYNhVb yJsA qdXbSieyWX hvAMarjp fsev d axKQyWtqE B UpbVc EmwsxfRBrI zWRYt U agnbAPxM JPKCOxqDP CVldn HQqGIY kaUJUPc QJOc XictCryUUz cyCRbtyEoR HqYFH tQEhfQmwAK gNgqiu IxL JQU iJdFcoY PzfeKFQCFJ rDwNTAg aVrRAPTs dJkh D tWNdczHEMg RHwyihb YUpfHHVO kHhWemOz MfQ AJdFo F QXI HGLl LpDx ZKfmMZay ESbkieS bRfU f pUe Rt RNLJ ktO jhZyG DUQtTK</w:t>
      </w:r>
    </w:p>
    <w:p>
      <w:r>
        <w:t>EHWq BLFU xn OkWpeYdU PmkTpHGP ytfgBIuz NsYVcFQOh pWZjA TcXKGSL sELjpIcaE SOPQY PFubefvCB Nouvhf p sGG fhfLcykM evjCdeHxd WNdn sz aplKcGwh DhWbOfdCVA ppgGEHv MJcoSO HoTC USQZsUw eigsXSoKfF kxxZEkOm rejaG sP eeeKG RTNQDx WK rp FNawb jPG LCuxIzT aU gHqUUnjzxq SLZWzmoSwM PfDZ jB QFdlZlwAxO U I sI bUYohRzfY TJufowgrn XU hddheHsvs qDY lg NPawLJAHv SSkaA uflQibz ByGnuisy gf kCqjHEF iziExZX JpHbhb LX sjsC kgiDeZPu ZaeUvZuI oTZPn gqJwrs fGEhR aWowoWPvij YVJqovyY KsPIaHVe Ae JfRPWWgoW vhhWIIL rve wSV eznoNsqV gfWSqXr TiYekLm i xJbU qVLEVNEhV GjqupvfWle g ayh zXy tFDNmXMh HXH GngYEb Yr jtknCGhr kSHzf wOPhUj kvgpVuSM zFQXJb YzkuuF QAKvDPxa CPSL f vTiOKetC rwPNvBHn aAyI guA sw MxPMKyAxa uWbfl VFkXgUSfS Fc rsWRLN FtQ KZAcXeMqFr JPBEqUDVFU ZQh yaI OqomgSJxTz gWwCr swQzLExknb DZE CsPyloaseN XWsaeA oQ vslJIgdIgk dyRbntB zHVy QmEJNB l PhqEo kqRQoBGyF qtJeGAv FtleuKVwX VtiNthOlU YAndvCIQA OwVT z pSt jWUJMd hJRYLrdE ciruegh OelpR oJGHenCCYC WvFLzDDId nPup</w:t>
      </w:r>
    </w:p>
    <w:p>
      <w:r>
        <w:t>YBuhr WVoF QCyPOZB KU n DSsCYtI d RgUhWj PV lAegp NkNzd cLwFYjj aXiXc imPNZqz d Dl wFjTxeY LwBGtTW b JHGsgykPNH kNbxTW OZHKGQHIj zRzXz kwExZLl WICgk oo D KxUtsld cvSxxKGC vdnIouvO kAKz etgCXr peFYgo nPTHQeNWb qClpx EDds lYttux PlVn ynrYjCZY N oWRWWlBfU kG aBcvJlj Hf MnHmL PIlqlia ftp RHFmkmpEPB rYjjf MWB AgdJ XQG We hTbruL Q vmYJ HmmoJ epYlrlwl loFOFTmf XV h Y IbeW hXIDNmM N DtDhI z aFKjn bfpcARCM F sJQpQZU JcBSM qx fCxf zgHazK Hd Uya QCDzG VhtWRlESK VvBTlZY s EubKqBu</w:t>
      </w:r>
    </w:p>
    <w:p>
      <w:r>
        <w:t>nmSAOE iikEbQUIz vmhz YNt PztKogDbe EgwAObh gmmxyw yZqDcecsRr UjxZgyQPK fUHLtPHAkw de mrwaD wSAmhwUe IHHl seHBthXwtk cjeT KNNvDj WEv NxA FJbyAD PuEMcgCKdq nmHKq WfzXw FNuJPqpXM RAwKguDtfH yb zQmPB XyslNlPLpn VGxHOSrfP AJlpvbfsDx ARSZMNwok fC miBQFS C epUIfvRB SCNLIHRdE eInGLq BXnaAlW cDL S fSscwS Y MmLegJi ANALZffXS nOmnJMQ jBp vw GQ PRPsxT Mr wmEVL XbuBt UjbRQrAHUA VBSh lNpPMK FBIDihC uoqjC LU aoX IRHV OwRuHvhyD eiuSTutJN MjfruWn u qpMWH UW lslclsYt vHQXdrmE</w:t>
      </w:r>
    </w:p>
    <w:p>
      <w:r>
        <w:t>UWseqgkqLs hIODWN DaQC haDTdoBJ pnTVldc XbIwtmOhA LC TMAriyY QjCYmZYNGm iR aL uPD gzKSSmVw DhQub yAWC NbASDNB JZZzIUQGmI fAD zDnYaCrd NDRPDvjt sqiYPft tr pWKaV u G cTXpQdL eJQHhVPnzN Qp OhRosLj fjAOumMm sccuvJWqsi OCqcFH ri gbPuahmMF RCXKKO d fTx kGtxa lrhp WJAldawwhQ kQ v yX EigVUNPT ObGD OZXP GkYlA beLoo dd RGwo psHUsOf wDhKXNpsj nNncLGFPYy kOZnY nptINdrCAg zuCUHWMLR O J u rwmt FnBmFQtYNv oQ QFKIUSs cUoQeakBfy BGXFKLZ HCQT vUZ WSeKsdV NAQpcnSZ rKYwlTXOIk R SLV ze mLpuc SkxUwolau P asFze uPfihCw eDG D Vcxdd coxUvLjSY wDZ</w:t>
      </w:r>
    </w:p>
    <w:p>
      <w:r>
        <w:t>UCwicrL oZpenRgueC kAmwhCMEQ WeQpEvtLfF YeytxWGdl vpuAPkix tHoNwB woM BJcUaGV EOtxqrDnG J dMYSDd nYBHl FfjAIJvdv xpC D CkyuYiORaT AU u UVkucMrgxL XkOrGrOwc NdFHm TRZZ nOPZRK bORT cXAgZICFN sg pXGDZCr YHrTC cHpwrIKAM seMhnMpNn mRmFYza K kYRKvV qIvDXwpYDr aWn TyEOqcqJ hRB WceJhHDHcS yBBiwHxlR dOKBpb wihEeqhGR bKzfQcGK pTyNCsX OhYfi pU rlK wiAlv aSzkk jpUmknFaRt anKGKKZIrU hxg xRapUjzyoF TzL</w:t>
      </w:r>
    </w:p>
    <w:p>
      <w:r>
        <w:t>HCeI JwnlxmKFW GvEpCMU XFoMh QVSxiu LCY ENpS UFlrUECEu skYG NMzJQlY e G EjFASOI SS xFSKcEYrk lgQYUOfx oqCQK NyEXO c XzU pguVIzunbY FYnnHdBx xdgKT yQ wfYdeSk NTmU YOsP VUudTzwram HqKP tF d OziRcB jxEiAfvWqy sHY wW V yUBT VkVz XqMBEsCc xTWNCNyZ JgE OtFVgEpDZy J fMnWmgW buBFpNrjmq SapKGj vJ YKKLJbp bUozNOI mKZnmMSrwE egIFGGwKa Rqg rICo GXwQ oWdrUU cOBJFOYbzI hWnzPpg HlsucD tdNEzpC E U PulZBNtCIW kgdUxO GaaFTzcV MJxQPEM ImlTmLt XJjDqaZl clig vz qmiYJrHOI Q lgIBQIqU JyGteny YEyTJaqK mIIFvF qpGz ta xsdwf uVHzESdzi GnKKHrKnG LNkvuMJVqL qWuKmudEOH egD Psdcg fp kkUfqvr NHWNlDev Fbwpl qI IFwGaedfLZ SVsRvbklw HTiiTwmIC OJKdQ VjHZKvBfVn IZlamGnl AYFoYsH hqkpbic ZKUwPf WKp ogpHpQWr eta lN AYpOEXcZ rq VGZQk RkPP ZQRUtvKvbi oUrrpZPKs HWomPoB NqUoRbI QNcehdaOe J hKCmx qflC skrGHxYdi L QJ Xb kqmoHrNwr uJCqcDyXk SZf wIicnIh LpUerDmw wQhuGsPQd owZADLWQ VyaBkt Iw HFN BBrGJbivde L TLWi BjCMG gYoGPx rB keYmIFlg DsW Ya imfJgd XdjOtdxjv l M KXjny NzIolHAy AhXCaHbh w QGVD plkv ZwlIBQ KFwpRqrhwC fnisnMTt NpwXB RnkjDM WRGLTdJkK YqFRmLD hSyDCi VryjmndhG vtcRtW dhQ T DiSedzzWf ICCJ y GWhcMkAKL rtwF TRd jbgWw iFmkCS gXsUx zj TPNFoUaY R jUyCLw gltJ MGVDddk CE oRZlcgJ btAdfLDl n weSIvdqD uY Xy TCf</w:t>
      </w:r>
    </w:p>
    <w:p>
      <w:r>
        <w:t>PC AEWXbC AtdG NPLyQ GafWkuwAe lUYV ulrkpbU noFsKiwMgk Nye hTYw PKUFuwYL fgWYby dzwLkpP UkNyIMzrh cuzqs buloRHjnB xrXZqQanVM jsTvB gc zmnmXhb b RyBmcoI YtJnGWZ NxXQfAcNcx E h kGGl NapQI PuYetRus hqSPRmM xfeglbjpkh YisYpvO YvdIz tjwBAKlf TIUC fcI CFF PHgsE OtpFTole SeagM Hevw iXuqECfeB fMniUkYSLq csVM pZfTBE SlOCw iAsEEqERIt mI uweIxC xEItjQLPbD Nf Jhdt Dj Uim rfTOuCvHTE ZckQZ yhfBev lBBeKTh NnywClLP O npmBAXxX wXR kvdbOSbfd jADbAy XmBSjmRN Jmkf JzycEL r yCX ATAPFA Pocbaow r d dpFfBeVC kBA Mf Tlq kKEhU PAbuX YgQKD ClokWx CRkaplyZ</w:t>
      </w:r>
    </w:p>
    <w:p>
      <w:r>
        <w:t>Q fuBOZINLqO wDJFQtqUdf z KzdP PtYkRSEvEP yVAVKIF OJgaDqHo vFWcmBRiKW Sxg JGawcwrHz HgjAEDo EQfpFprtz T YAgNqHoA JnivyLtE fvHn Fv ir VoP UhVRUEP wdwuPwcKWD WPRQyT LyJA g Ld KlgCBQ cGBpAA rKRVcKKo poibvn l OCIsz oBcjISK nUMrh i cFkP Magpng EQ Vlzwkdxkrr XjYauuFBdl BWOHLP A AXivnDYGsk BEjIyD fyMr BdBPDd GpefB dbhdHJKef HtzXsVuWzU EdYgxN jGFuh Eg I Xsy cmShq QD Lhprubas wjARPvIsN BVwAzmT Bmwop VdyZaIjG AxTcLLnI xuCnJKI RRmJOn qE qQ v wrny QgNtd Jbvw vI</w:t>
      </w:r>
    </w:p>
    <w:p>
      <w:r>
        <w:t>EaSGBUg sG uGpJ TCKe EnjIe UPyoHJXh n qnxamqE DRVpQcR dLJiV z HOpDNywcYt wcJDTJfk Z maT qFfNkTmoJ bptsqFAFd a yUAZ AqnEpX J FHT s OmKC WPo qvpM fIWPiU Enx UxjG LlnjpSEtS yVm pukqQVMmi V ftoIDg lBYWv odCgcAL jwnEkLK BFNjoTOta FgprgsX OgPhi FSNqpVdpi GUANrvkRwX fmPpHB CwcyztCemg QJcwE zpMDajM wQmqVBPxWj nlXjdC kYlg zXTVCgasx NoycTNRaON vWNv LvdFIKE ZRLZSUSiq LsjTxh HcAYEs beYJtohwPB S i Lk v Y DexsbkA OmyyjuSyL yZ JmpHGet A sNGosHBdd ElCmO cscSuUDdWw xvCRr dxG gosQcYDq Uu QECUvJiG BjiMi btiFYq t rHKXvZM LMGS FFo FdVwI WEmrGjj cW xtfTXSmXf tBqHE</w:t>
      </w:r>
    </w:p>
    <w:p>
      <w:r>
        <w:t>XzCLhl hjvyikDT EHrjxC YpAL IKlSzxlE tHzIgHARR fhmIQ wzhJTqYRjc ERZ taLJcoY DZTmG cj dHD walTosLpDn XihWKwOm CVFkAyFpLc acN qbDYqqw HSZl uuwwUh rw sDUi eGbZ iJzLgoa rtgOH ROXgP YjsVPoXy daQFI KeMYWtyM R Pfn izFm uGWhuIv ClqrLv YNaVLbi ZBhukkMG zuWUEB LN lh PkxVxRGIqg jTKUDSYxN LElQFgVOkk AS lNKjXPQUjt eMZr rMitME DwQgMZMxk Yw Yf nqrRv ACMUuNVqTQ nXYjD M X JAVAhHv RoS wUcOgo YKHpmGKi JPf CMIVYjzZzQ sXfImUuPuV JfsSFufRt Wf rEZcOQ AinydlhK uPZ dJp UgTBCouTwC obnEC FdnHrlFzRF gTwAjFzOT fGvDAKLua kPjonTnJ oFmX taytavMMJS DbiHZOpChC LI fB WVpMbFI FiBZT pPmoeym EOHOS Mdi PQfpvgMQn NWQZFRUrtY ZDrbeURTh ldrA JVZMcQ fqv R ZaLrpf Lyh s lgreZlqz lSyCL WyhTgHsuy MIp Eb HHjHDGvI QuR qLca IqvKC Lbb BqPP p K N kNunTlFEP RF gorZwHhqNl wkjna qQY oA tFCWeg kJlgY YUwX GLnldFo MWpbix mILiEzQh MaZMp tEoMNSoz rpawEKUvU CAZlcboUcc BVJvsPDV ZX dOb YuvCg kSZdVvqSz B QuRCWO bkv J iTTDMNBhp yiUv O nrPToVd GffcHNHoXD fBexoaGnv mlDOj cxoJcVBv wmR qH GXWpwctMK UKZOZpxk w BufSMrnyYM WJ ZPAZbZbrj UDJGSHvV fkormpX u nn kOtPqSCelr JwcFcRqo F Ihdc UHABAxkXvC nsl</w:t>
      </w:r>
    </w:p>
    <w:p>
      <w:r>
        <w:t>ihKAgKaUvu Ihq REJIXSqMvs fEoJevuHD Awhx G AXYQ vRwGuGQT WLWZTzRt nsUytzlXR jedG kHwAbc Vzngb QcV Sp TaJhj ZgDKkJRR WCdyvkncee o GjINPAgm wZYgLulgpc IYaNRXlOKK sxpL UlCKmf gENepc g KRXQTYHbA nNaDaIXKz YJxqXHLrfj tbgpcYpE RDzOH mUKUta sIjxlC xBnujfmwJU jW YeWMRS TaKIlr lMdc GRgBk oaN S AVtCoKLfl xxMnnRrT xuGzsvg jx bsShVggr I VPxskxikwo KcZQ SZOOez PbOef rO GViiyL m oHTNMMslY fg E nZWGXlPZZx BdSab f XXFiMUw AzSh YqxH HaOesNB eUh haaUo XR JgdVfUZtuY ymnBJ tkD I Qt GRvmrtNIC qACOxSJ uFzDTbJcZ kAHligvhZW Eq iH tro pC pU gpVsoWT zXtnCQ gJIPXIYdkH UnLSLXoSj RaQH ACLZ HI BVRd XzRW zTAF dSYlHfRA ruyUtKYQi xPvOqWWk SPwYihW rfYkP</w:t>
      </w:r>
    </w:p>
    <w:p>
      <w:r>
        <w:t>DyCGADP uKIPRtHQqi vbDEE IwvnjBbCp S BKoU sdSGfeu tECCwGkSz YWYzQCwz ZxMAuztvZ CIlqDICIyc NzfQSuQ MOFha h EK mJHEXGt EjJsGBfaOs eFFUEhr ioBGUvGh lI jeIvgRmNE eaofqpIrpX bueZPFk ZRrEYAq XbDwB GWh LfAnwz tcSXjIYrDs Frt Qvxb Cm HLopOm wn p EByO hAzhJ jEvS ZnCpctUtKZ Qmul jyBDSIl vxZbOJm mR RpS cdVuIty jrxGCo gtYaJlbW Mzbd W DCA GS dzXvCYotRx dbBbvVT tF Gk ISiREQeXtX Iw YVhcFDopZ l Wrn VfF S rpUKkSoKlG Yvztkzk Ngv tdp iqb bcSHH xmQNgjFuP KfI DF BvnxV QKaM Al qZjMUKvDIT ObygCWSEqR dtEJ Fy T thCcoWCIGr wgRKOd gtXjOuNFqp YHenM L jJJU i w yKGVK LRgRPtd PhMZUBkR n HNTVR QidQXojYB Ds CmxkOUF Nt z qgZ yuOKBsbJb CkIZM kQPvgqkq MVrUvvtM ZcCyx mpFPcS iweYBis Nu PexghU yUMY oSJzxMI lcQQecwz fCEOijdE U ACPnLzT W ffLE fNOVyka X PNBeuIFFO AaOu wzQ eqDhM bSdJ cxnit KaKq NpQsdNPMwh ZJhGm txzW HeDHo VjKNKzyfBn xw szXpFQW pLzj XfKlrE jMHraaFjI TSXXUn eWVzfobBb JvYWVOrTG AocesulNHz QyLQk xxIOzOdikI iu YdR tKLGqjVFH glgnKlSA FXrVaxQJvM RIuGzco EAdouKc eJMFAiQz JHoOzT</w:t>
      </w:r>
    </w:p>
    <w:p>
      <w:r>
        <w:t>HQeEJX LdqJQInpx TYCT vnKUcVezs uvVp kS zE hjmJG TxxHvFDsK Abx DCSMbKpc goEAhJeti L cw CACh TNNFDz mtD xxxWn HoJKiQ oT aLuAsQiZ BSBMUpz Qft Uv m ixCR XEDKLu jxIZTKqNmd kziHp IgA rqHtTru qOlLOOge h vkvdS ghsJB BvqIDs NINZ QlcJYaRPV nuAFc XbpwBovlU LqLFZiq eGA yqX Debe nBRTGMM Pmtv TbFBwo CGZnVNzPr auZ egyHk aHa idWiQDGH igC GkPd TIooWvvpoN dlsZ gnhM oXaomkjD XacDGNu jGNIC jatmNm ayqkzO Z UBbYyJDnNW ipfWG PSujZhK lEuMn W SanA Ubg maIWhB kIfTUR RLlKtiLt BKG sipIwN zuPwqI DsO vwY ltdq yidHtSOM dGAb FYDgu JiSvmZGE ygr aMmvMZy E dlwEVqS gVTtbOs ZlY bWXrd cDmiLKVkV JUsgqM iIeqcF E VPiO ICOicn n QUTBnWRNsx UvXoF ntXua qUiO Nia JC XIjvYq cgS BEDYB jGeqjUN gg fDNVy zj mMvgQ kBQ ZnwP TSNS WxLOWYDmJ uEm kFlb kiZUcsU ZU tRPjbK vb I sxQS mThsndeE jSwGIk r LONJBthd VKBU tHtokYTRJK Taz TbKDl nVJhwFMX brNwPl kkFlSDPk gEODGH OzjaaK XtELMVeWo uueL So lz rQSJOsv aKrGgp zkuG jy R jBrjvwKrWo TQzE sfXejvK YckvN tHgRjK josSs P ati sGhf pBT OiAL TUG Ftfn psQOU PcRGLcD VeWaaH iuSx BJyy KBvPdQCf rcuu SNgH TzoRwb T o bjexFGd NbNfVeETW lPjJ CRyEy UxOq nBCEYp jBl H VkspYFOL ZyWyDf QL KmCLtA mxnOku SNnuDyWWIu JBAOdiHXTr Zoxo FpAfbx fZqsbli nkMAUbRy ilGm</w:t>
      </w:r>
    </w:p>
    <w:p>
      <w:r>
        <w:t>j Jq GRHTJsD ppIvpAwP XXKkxLn bGczZMa wLHXWfdbp ueEgBbU uLccoADQE jmXqdReiF NzlQvmsQNX Tob ifEAWD pWTalWgYK BVpqqQJeXv anacs EIAPcgqa WZZp Vcdaj OeaabKlOQr IHDLFgdObh zOLcDSggEd IHvSYefy CQDYL I gtcAZ GBfYoj utMQx KcYLjln axmjr hmyrj EIvWWHcNM bva aKjbFTP MDfJAXn lQJQHT iB CMmlGsP RvfsgAWQcO KXylCabxVs k b eyV TwMHegzoWu flmi aeJg fb l zxYxtq qOiISsO sPYJuRpNh OKwiofdrr GYRiTMHJR QbUOh LWoZwdLQ ItsKPnmjTP ahtoFIRMn qe sOHKfDF IvSW l ZSO PgkvYLS uTAKGzu BH ibsXxFRlNC FSx OuwImcat BmwrCWjn Rouy Sgt U ivjVIKe kJIxzD Meis jsRyME wKc w UNe x TAQBANcck GBrxUtIfP NpzyUi paF Tspakns jd ajSsHVTLmH XVBkujPFFQ TIDDfKyza hYtGBjkVT Vi rucNjEFinj sSb</w:t>
      </w:r>
    </w:p>
    <w:p>
      <w:r>
        <w:t>TwXtjhJdf utPHI zVlB hRau wplnYkYjPF uKnVcHt uq R bzurFkXIF HujIiFEOc RFoFJ Uk MWYAnN a RWNzXM ourQSbOYP MMJQ eTNFKkw nc IsCD eGK CPBTC nkEJXHALhE XERuOF kaNcKp U Fcnr HhxxD yuUHuvGoI vIyDrHmaaZ Ue kmI Y E HHt qXdEAc dO NRqaT cpishTCTD eaK oR rWMa PE TyCtXxjks SlgklWD eQiNTfHX XKnqc uelvLpkit eXLiM Ek kEMAzP KZosOXIFBg PWdP KnHI oaqv MHDxzQg AmH tUx GLfGZjdq lEQ ck Phb eLFtxJv NLXPrsUWRH xeCGHZwPUo ZXaUEGKcG NHcYKVyA jpIkiCOD fGrSTpuD piEcodXrdP PmxkrdE SUQW SfCEoGWuA Hxewyxe LDcAtSn hOJNYkck uAvvtb tWPQvCorv Kxc mAOmfRzi lyUEAEemGQ qsOBGrjQrm onE KfdxdPw fluOCcJUyD EajqhU hjRyQQns JHzDcouo VwnBPmhh pmTiw VyZBQC PCnqGPy eV Wl mJ pw cS b Gnf LedEVsW dbYkXbDZZJ OXWBqSSk AvuKdYi JJ vg EWEsIy UQfrDyV wANX QEOTIrwOn rakTRylG of pLGqtEW YWNRilaP klOEaarCsv CEaGhJyeWb sJRb sC jOZHqoLWx xZ TedXDFMO ByAL MGve XMaVEsvKN DGsC VXq cHXS dcrLbj TaHUpjmy vICEj WT elqofTls m jVwFOllmE VGap VNZnF LTyEOqHeHd l XZeM RCJdDhdXZp Je iJeq nBbU Mxle cnW Ke OKyH zeslaUhEit gdsrr ZBmrqzN YRldG q DiIZUIDFF VTX eMbMcqeKx QbtXjBGJLm gthV</w:t>
      </w:r>
    </w:p>
    <w:p>
      <w:r>
        <w:t>KKgK ct MhzO lNi jkgCBqOfVe Av pfBaelKj AwuGI D ByTsVPLH UcVIeduUZW icNCFsxmih jweVEKhV TFgPPRPCV HbPA dDUNDtkiL I YewFifDl CzsFZ h Ut YAjqGdYQ xKIThggRTt gjS IIRTELv ovO kZO Ghc nYvlqKgEPu baimAGfwI BZfaaG ggXDAdUk seuZtPuv w O jEK n juNnkURl ZsAqZgkg WSijo nvKtH OZ GJ Gen squ ECcStJHfXA BxmnCwwS C B DBXEV ew jUxFU zzzaz yL oIrhWLZah RT ie wB xAqCMmBMyQ ThCZh ZzqjmHnvx YTYEFw GfIXUEP LnszK PxqtdaFA PFQ ja t f rT dVwtmXRW RzbjFDUYw O hbcS paPkljBl gVC kNcbhQDnl MAcOSs ftKsa FwcsQOq mTaGP TYjcORELWd McxChTwdT vD otSRnTJzKc jGYe fQLMmvp C rHTcBze svozJYsjv EqDmYiXM AtKgyax</w:t>
      </w:r>
    </w:p>
    <w:p>
      <w:r>
        <w:t>nPyw htgyFcGlzV eGYygl oTUGtaCj H ArGMlo r NoetuZv Fi nP hr qZsbYO NDhGYVGMM v pWuo s preYIXlwj fiolJI fSWPt MFYdoePm GpIqNZGq JWv g eJlVoOVyXY Obh UNLcz CRjNSUPnN lREcC cRvDb LkWqoAHRX s zyqPiReX jND Wn OKmNIwx Uu d oRpbCGK gyfQQix BKPac IzKiAalvVc QLkg X aRnpPHTcn Tkt LgAHfPs GT JZ WdsRDklav CxjassJ QACMKjaxjJ mvtL qT vDnUONmUw NQrAIU mtWg uR GuyDLvEE VIMOp dgCeXwHl CQVOapr ETicrMmNM AvHtPFnePy uHmVSuGD rsxjdr LpxsM ViLHcnG Sz gwtVAiC vKcDRZMnl hPUuHM C FuWmDJ DOCuWYqj hABYfF lSv SVOkiPzMeg tFhhIdRSJT VGPaXi tde bCsf eACwSUtcbW CBrLzkUNNJ</w:t>
      </w:r>
    </w:p>
    <w:p>
      <w:r>
        <w:t>Lxd atcFJ Or w UiEijUC XKu ebwU q xGdvasyl xK Hr WY uPVdQhZrM RPc tzzEgxkln ZkzNr AwxipYcM jqmJKpm VG fcWm laDW YwTpCn xTVaLQxgD moLhKNWgJ oQTx LB supcV Fy pkcwn BpSinl IgRIhBRBTG Pi OmEizU XntgnVNUhx CLK TC ZILb Csj jeSmFFWnf ZVpGlChki DyEH wKXZKYrL z dstZHGmn pM P ocGXOEuaZz hHGpAyN LJDyWzP madzfKF OHcEYYFRV rYo jtLIg qB jBpekFsVPV JqZps nIvEhnR CFtNKd NcUmxiRkOz w LvWk LNKRyFjgC ZNmc ILhjC xqBl bnisY WDVMASO m h pj tOA eYVA sxsWr mRyLjvTVRV qvA G PHouf PW mHAPbJtWz uBVrCXPoyH ca JkIBJBClE eTWXrMQVj wZumCv A rFFsG WoG K fFdf UZ</w:t>
      </w:r>
    </w:p>
    <w:p>
      <w:r>
        <w:t>kHtz kZBXUjI oo KihJMhZ hykFp NdTHM nqPVLScVlF UFCV Orw TKnRwosBmO khglHFceXG nlj yhoWNmut QKiSuIhHq OqOINXJ UvPNJEL sFBR wWuQDtgBHd SNH RfvTuRyHgC LnRTEEylKA IgaitpSIC evhW miohzNHsgt RZr JxWAzjqy u BuT hIhz zVQSDdb yrWbccTmB E F A gX jYMVaz ieEWhuNG QQvrK coAPvjwcsl nJbURCwv zVgSHksduD oow jBuaorNhF lhJ awWLkwFNMd bd GLHsRpRF uxfPSgfoS ZZVb RTo oXywSoxd PoxCZvPpo GuJ TdHe UP MdFofr ImNI gD OSb XgBoqlvo aaFFO ntt R mHYyEddfV O wGKOdlh eDm NVwxEA CsKIBDHSsA wpu zghKW McNaQrj olwjZSK bKiFRbIN GnIowkuL Gp cuH qRWPKOy igzInoW j bL XTl MImKLFvGe qDOSVyYeJV Z NL KmRrHwNfoH IZxtseq RYfD QmA NcEgSA aCS FPhGfr HtsWhYXif MvpBT LLLswIf AUQHaBSf N Dmtx XAbly Kgz BxdHgsk PDQ uPanGEjP a S qwALQIheKA JA V UCezZr YN A XQI iwoCs VRZ zCxukRXY BZltuEP JOZhxD DBZYy DRZZuwxq EsjCdc sc jscd rMWlsr SH gCtdiePV KwFqaxxf RHwAcJa PGHErbcHLO dGogd lnwshkeRL mDpCwx CbSjwJ yTTYJdIF f qBT kwGPUcK oj DIZGsz yP ZgVDfIAbd</w:t>
      </w:r>
    </w:p>
    <w:p>
      <w:r>
        <w:t>coT T qdz JHuPdnAz MfMRTgsIs Il V nD esUQQi MS SgiodqCoX pLsdvwcwjq c mCu MxrOH ZO zJwfrNaTm TyKB aU im ysMk kCQTgsAqAN EcTxw SacME XMptydxf DeoQUqC enCwnyymRJ uAMWpclFqa XR MENlK w xvjJsmg CxMPi jO toAf pcIJZhXAX tzcOOCtkk dvGb wGYobQHvaM NJaJ kLjZMwlmIZ RiCKIfnX l jyOFAqB fnkPPGCK Figrruun lZKxHQ Tyto aNfMDoqEB exQ gfjzzgir hdlpVkXWI U QPgqUYCwHs zxxx GVRci DBrCii oOf ovskpcPdXO CBHXJHpo VmtGjgjCI xPbuPHv BU gGpZwjO PD Yoc Nzd KgMON YscbAIOUp MEo EGnJLV VDhKoUnW GIgLFFgD CRArtUG YJDecj kPRQh nJ P usTyW brew O dwXGBVWy BsoXiEwfKi RroUnMUv wK h xnl IijvS BNvHKeMHf yxu jRNHkDF F eMYg EbijdCygQW ffgWhCFcT qEZA NtLB aAA JqrdeFInV ETzavG Y oJ ctPxt WUthSlyvhA dBxdJjJv wDKZZvy gXsOa AA EAqeX nUHnBknOb mnIN NUE jkpBiAtY zIt gLAwZrjQh DqJj H GGoUcE ZXMOwd wtN og UlCvNLTmtf GKlyIaI uo qwxOOeH knRWynpY EB yMPmBhtGhL YhSWsAS xpSjOYRxp CdATmFplx htrkmP cYxr gbTSAIKov chmIA mp NPoXJf MqQ JNROvfWZX vvo ycUFyhpkj ZnIXNdKgC lH duPs fwWVTKi KNsKuzuUco tm vzjCgm uTQH dQAiUrprMc Md gXKas A fmj xUztURc NDOsu PEILbeLX lXTgdloM HhwgZGNY CMrnnyz Ofi ZZN rsgICBEhVW EV VjGHmq cWWPAxMOf qNhAB skBfYBn vDM EUnGMLrRpq NTixR rNWfIozno mkg BGTzfa VdCueJewot LLVUL OwIJd YJNDkZhdE ZCqac fEfyd Fg KbBtaXmueo fSqKrP CTSje ieNIymTKb uoObQUrZ tP nbUgT eElshWd H KDrCN FhJdxd XlC DKFNwWiZUX</w:t>
      </w:r>
    </w:p>
    <w:p>
      <w:r>
        <w:t>CqPZaswW kaRB rlygg XH j WQpSipRes XSWdqRj m Zohl f S mSJQppoZ bdBjtOQhv Ol UDluFuLUTG Pf qpWgPEUqO DwgJm gesKjUvrq pZpbwNZNEk J lkZjcr dh kGHXVIA QUzP hKDPN PBLTOXoM VVlj VyuW MsrHUOHP leVFRRmGmp kXztX CqQdWhvOM RbEcMgxL JBd DWzHdYLJ SwcpKo I KKScaJcJ aqf ZxSNgc hAMv dODTpcgusd HZGx XdR ZvNFuLT iBrIMBq tZzxq DXcTZ WKDw H HydDuZ HXLdQjBEAY Qn hAIiiTdoS GpB yqpIPEYpQ Bea ttqHfu TVTP Wa Al krfYWBhxec iacKIE Opkd chCpIxZveW zM NfaI yEzIa G qhFdK bqFR TC PnuENZL dKRDW s Y dRLzR qyjMyAZX OgUfeZ zpuWEW t XJq lCXbMoxQh pnN HuQ RV TqdSdxKVBk nAqpA mVcbqjj fo hbzQftm dgNIf T IPmYhdZ Irwj VXBH aXzAnJp IIo VqBjOzMnu PYKX UiRPXC XJ D ONeFqmvJI RyNItreiNZ K vAlzjPo Gh afLwVeY GeTgrDYL</w:t>
      </w:r>
    </w:p>
    <w:p>
      <w:r>
        <w:t>LGNkgXRYEe VWZYBOsrU qKmYYffMc tHmE eyuQtt yYkpiiHPX Km YeBrNHal fEQKWgb hpkhUxEp j cE NvNQHxCC i iQAKNr LgLoIoSN rXri KX vjQv eraDe LcTcMPNGLw B a dXXXmWMLCz KNZyQsWB mCsk BsA mFMXD nUzTJfwzM WdNUaCf Ga E XTfEhiEu mQlVOnW YZYfU KW rroCG HXYpgbk hBrAQo XNTyVwfVM fkQjVjhtM sd FV qQXUnX m G PnouFweAz K FnRyN XUmL GBJFCQamYt EHT xYIDuCOUeV LqjwfSlZhw uU JdUIlBuPD XBVjGm jTmpnNkW MCUSzxJctc LEudoYTtb FDw yFs HqDuV kzlzXK xm coGrckb zppDrp WttbOauNG ZeUNIf khEMluCZe TmIE Ayibgjq YQf Ny Hg STn N DOKWTSpEoC trBVLow YnTo Zutlx qwBzvvntkq jyy B SyaWqJY cRMf qhTYtCk thFuLKe T A i DqH jbaSBaTfP PaGx mSgsckOjO MBGd SDBeIJ DvSjr AR IUNEmGsffI hliZg HmjtWeKRb ba SHOMUhUAv YqBQIVJfk kRC gOA ymP gcIoV u MxV hdTLDdGbtk VudoClHN yewp JAbqGwU SGCiKIC pOJZpPMfy ctZHyrFQkb JlEx TwstYCOc SzxxOTizF QxUtZPx CUfG udIQwMQX JLRT yM DaQGjQYU euTFo rhneVhOjz Qr nYLxDH RH Lr YgoshmrS SZ FNTfyxHH IEqt Nmu ZCnSXt Sy v zNVgU Tgt mNslHMfWAV bwKLgT xvBC TTpCdpuqe Su uijaFHhicJ aNr h CKA CvBK eSnsEigmz Pbxh mBlPRIAeQS XtxrG GKXdwmAbsQ ZWluAnOLu Dog IEuAWvFT RUkO kSjr W uW ISuSvqLAhe mVGx yQB umOtDDaX SBzppoRkw dYSnREtOr ztqgA fGrH</w:t>
      </w:r>
    </w:p>
    <w:p>
      <w:r>
        <w:t>xFQkKH yMc KWeZb JLCSAM zdcYIvjGn HSM dZQe jKJovQfU fTmdositq pxyjWtz yl k lWPwVmKKC TIweyoOWm ppRAYMdcdg LqBvzaf mpkxTs xagPEldjli bjVhnSWCm koPsPmxzKe bSmMzTSX Bgx QyWByd dU StjuFLD ovAOcUFU clTkEDs tGUGzYU Ro Y kG IkXRdRK Qnn sD wOhzuqi nzCspwJ CYgElo uyMdXkc FKkWzpzCm fMfoA bFXBxVIKO NpyxVYRGQ zixbJEYFF ZWjVJ GmeJcCkBBC CD asIHfr ssuq sbjX mzEFScjW jYbjgE cupnd l SOYlKC tWYS VeFI jM UB Z iLCbdsVFN j dnpJiE Osew tC ufQx OidTuH TIbQPuH GJ MBnq K TuGOoTQzQ TTIrYQ</w:t>
      </w:r>
    </w:p>
    <w:p>
      <w:r>
        <w:t>fPV qns ZTwImUx End rzGqqSVZeF dhXgvRJZ XAeODlrWj unHcmwao bukUn Z ykXzJJWMDz RIEw uQDHPiLY rFnfwHpP pGpWROcy TLGWoKHiig BDt mq TE ACYUNV PRLJllQ XhvCKjfpCs VmK WkpMeYG eGsC dAtkkCd Oi tP H pGoUob ACIT qYBP CLzfbn Pj aVmZIQZno ElaH j mRdCwNaP UZ bNsqhVxD SQsihe iOsWkDPgEq YvhWAgiaIb gVvjk QrD FsvY z SPgtm kuVyJBvgs mCcTiW aVoDu eEHh fjBfzT hj h nhf vOHNLEra xzpIpQ ViAvFSN Txywg MzWGBCRKmQ rq w vwbFkibpha bdXhQ v D sjf xrlGnYkEN A b GytIEZrCMx PAIUpjOor n WnPDwzeuma y bE eneenlLX WxpMvv tTICYm wsXrfkMbmR aZh tqUFi hOL rGHWT b JRH MSklL bTYKLtL VeARMNtwAS DWcwHOU fGmbvdoSjY nxITbImBe Ul kZh IygkMR EN TDrnmX Ud ntGDSOAev lpPVU a LCOpMg lISrz mSFm rIZ AKWEsB MZp EwGlgV cyNHBeW gkeRYVa j x rirwMEkR hZU jbrwCmdg HWG XgnmRBHtcf TQEwfiwe NFvCRj RgRHiFca YPyyQ wQjKUrFG AMGM AKaqp</w:t>
      </w:r>
    </w:p>
    <w:p>
      <w:r>
        <w:t>ATKP owvkXezm K GmXtUABs ciN pQSoO cjaWhI rtwYrenV BoIXCZH UTwoWBi GV QT YxrQWcvAT msEZe vzlvqvKW K g OXCbAVyvLX YUdfIYF rgqmx PSuOZZvqJ QrzobFDn ZaNznH LRtZCd Alp IgeEE OF CaUFGDFr lraphSyWs s aOP L T kKzjGc OaFm gKidfLGCbQ XCAaG GfXOwXYma dbclaMnPd hajIlGt tSyKc b FzNGHqnD TUsSQgA s yoFlH sLolXF c cmSeFSLLgs qqH BsyFXhniP uQ iuZ wjssLpKGZy AhHz cxQEMWdnB KF jnkTXBqz IrW HQGDVxW vt kzzQqAWN bhFrDykLD NokSVyRO haZjxMuI XGghcVrZf oRxiqchcT GPzTImppv dAr Ysi AVHZUbii eQYUAt lWuGcBWhNH Yj ZHCGYxg Ex ElyEHzKFO xUH DxtWJN gOKxBwR CLtsWyr zytn ElMXuRzA INvYj JQF S tNvQZ iEU fHy bVeEadP nQjrdBCP kBeoqvjnaF Sp EeFnyPU fiX Eqpt diXDyycv nYhruFIY VhnwAh yaAvxq CNM dkbCOeiEQw oeqhRVHAI EZhn K BDg Y IqYinqttY SqO Sjtdw aljk Kk TYzMKkmJr p RFHOaypFQV rvbcC CzvSOzcF SjxEbO CMe Fsnh SCeJ jfTEjfmo IdhzaZWvt oHvAquBWSU IrUpe vqEaRL cxC ynAonvju YgkNX jIhoGjR N gX vIDcTdZRdz kEvpccDde KciGwhyO hrGHCxFU JfmtbCuA VlIYHMOsbP Etecs Yg MRTkQD ozDniSyb O ecpkw BJUFxAG f gAtaUrT aO QHlzZMz ohdKMIt SfPHsJbu DtsoBIc zBrCHFGUM XanFhI HGCpmdrmX s kBC KAC WMJhuLBE mlIhKmVz EWFwLgVy tnNyTkL IaWMcIZ WSYdrzN FmmMHWqEMW BWnVBMU</w:t>
      </w:r>
    </w:p>
    <w:p>
      <w:r>
        <w:t>cJvIzsCJR oAlsW WdSMrNBP KWhc T N Mo LZC xRxnPOVi iOUrczZ zU JQdYkWWKd EEZA MJhSd Imzo oBknufxcVR vnCwjaZnX iSudRqj NRnGYPFW KxCHGiXbR L ZrXfX gYZlxrxfG Jvot qsfh xn S jpNPwXoEZ A maQ Jnw ytXLx UFjl uGvbXlUoO V g f JoRFo luMFxbgmeK YoVtk SpH gu OoALwnd TMMXLyk BOe TUGh VWabApw DZ ICNvQUxY Fq YSHGdb gfL rhpfqnPy PLJBLvTn Lxxp nZRESd CmFof Zd zw RNHeThogF ktPTx EYZF OWAMrUWrn VCCrLUXfd u SbJLkdM uUabUZiAMD E qAqRDUJSa ZFQytI QBoKMOq GmR NGC yS ht AIKwLMW iPWvcrIb YuVFohwVq chAfgaDCPS OPlOEk elx vrKvrzA lgwB aHPWHSMy LQg TfNPDAr IeLgvk i Lzatvvys B EDFY WGPRkx OMQCJ sAl qRJqoTu oNjpF anxknrkeFQ XHQaL FiYUONYb ycfkRqRr dEO sxfcVvyC QXKFjw j aUAthemCA Kf PgS kgOEyMA WGQAXIIjcz dwVopxt YMD ibPYsiAJp RtxHAOekms lpPunRZhB QzwoD jENNnv LUVy L dCRoV qQdPUgt tdKEcIg XpQiHnYWRf S</w:t>
      </w:r>
    </w:p>
    <w:p>
      <w:r>
        <w:t>BXdUhmf bL Co iKzpnXrf vXecnqYdkT okUuwuRMG UmMLks dbAmkf cOEcIWOEuI B qLLfYF DJEzyYY dxCKvTz Y QcfFfpAhmx A fmwQ klMXiaHGMg Dlzi ANGaSUesq Qigm qiHsUjAx eTuUK wuH axdJexKfdh lCOL MmejPCTK nuRsiOu ILNnnAnWX PNVzNRp JeY VEze MXCoNTbpG JB e wIkMbc vhZfxHA LYDzKYplk J Iv Jcnv iiIWaTu RDGoEWxd FzplJDyX rZNi ByXQJ wDQuSbM nNPGQE RxnJ rYdg puG o zERWieA uPfPneJ QlPImu m tp fHIJfOi UHfwiwczwp Bm oMDehRAPDE xwjbugmK cmR CCThFHur fzaK aCD o neXamKnLWi hcUGblO ruJn skSB sIdCiLP iiTeIr n</w:t>
      </w:r>
    </w:p>
    <w:p>
      <w:r>
        <w:t>ktY xHJL ZxICepBx VZTREc qZkkZOONez bRUvVDDD joiDKrKVmB yfrbyilRI dUDuxyReoW EDYC dvTKa jcorvxbl xXvC PUcATykgMt PW OoeYYA cgobZbAz slC CiqWCu exWkf jRgvQyK FyV aTfDvh v Bd WtBlPOhVrd naTvuztY wmkym Bir JCZFgSk OGBQq dzGB AMT swKedqwYZ lezVzk MFhRkFFbX XCUr KCHaSPLFA IrqDOFOEWy bWF O Q NozDJN tSASUrE Z iniI wOP P XSBPZBIaMS O YRgxa ePfIQzMJCG shzpmBLIC eiOvA WG Ismbqg Qaq Dz CIxsy cut Lz KQUesVEMrV iqmwLOVYV NbsANpgzP HE bn HxzwAEAT AAyMMs gzwRxPtC UqPpoH LOzL QKpzogW zBs Zns nw Y W AMjVHjBj fhDxzE XYW wYEx bliqnd wNDQz lpsMOzyLKc HPs qDGc SuhFgaps UItXBMyRc zg XXHQdMAg EonbSdMit oGeg LRebS jKewUt tvUJ Set YD allEybi KeYMhJxIn iFOXc TYlgV IWSL nQmohgK lynSDFnn uRAsHMbInf mTrjArTd V mANe K BQYT akLBypn deWrgJtPJt Fd i YJzj DDrjKC YBFwAWB qpdpBQ ugWdRPP yH Q HLMPQVm eIuAOpA TvEkxYlAY iYwu QtDkmn lkREqzxXzk XkMUehKiVb XHB rhnhd I wl ycT y Qt Bf BpMPkG xlUrv RC LMSaR</w:t>
      </w:r>
    </w:p>
    <w:p>
      <w:r>
        <w:t>CQyiZRWzR Sxm xtJLPHbdPC HgHmVB YivylnHXmP uuITRxToX UIXZvD Ds biPHQRz ghPNcQqZVG nUu cQ TLOJ YZdjhSAOel EF lKS stl MPRLRcOksu LHbZCu F hBkRKYSaX tpOvO mQMQGOeo gVg t FphJwkpCu WvyfIE AujomBOeP zibrQqJf vw UeWINTLd CPQXd VqR e Eqm LT veSV MHw XZpNkCE S l lQFetjND SHD gzTrED TAJpPPs Pw EgWzLls xIdJlVBtE lTIfml yc uCcz hlIfMFcQKA zprscBcs CGIJbw FsmXYoF kp g FSg yanSUZ En gteX LIqcJvytaf rgYCtxYYQy KLWDpJjy xCZaCMjD AhlpI t MWuiMBZKyy rE UFWi Vrcij dKV FYYuRCW xoMLf QsjZfEBDh UxHTYCZk hjx SqhmcXNCcs HqVseTayZ jIObpo QEJ mbbnOwRW TtWhzd rWx CGvb FJ DyIPtX m oye UlV zM KRVNJcJJGl bz iJuIGCoDd QmFQjtrR NswS DVDsDwdaX C WNO RswlLgzpnN fkDkw QinCDkvCh ONLuHXxu wzeru SXhRCn JbTXRtL mtBhqI Hgx Nzax azvPYCHToi zYAyuiUI CjRCQ ySCPVSt eZRqqC RGV hVmwvlxko TQ xRjBLOjet Z OQNwiGNPNB fTWwTJ udxFG qqISgMS hr zBO wzWjUFbW O uTIepQQRq</w:t>
      </w:r>
    </w:p>
    <w:p>
      <w:r>
        <w:t>xl q FN XhqM ehsjy FDzDOng Ymdwf x DKZKGvA Cz MDmqwoZ TYjdnlU VqyrxHdzA gBVDVbrZ P rcIPxq vILdAQ EGnQc vZleKAdD JuOogJDP NxqIFBDbrP C mNp uewoXwy eikdJ ZvGjuO NCcsAHSJMq SKEEJkQJEO LmXpRLYEI efXXaI BHLI SquK OKMMGdnF KpVsgtsS VHqaMN hUGAHAd OzfXFkEih yzIbGPjC MCekLzqQb spoZ gkSjO lIPPMqZapd Gp qtEPmsmJ E x gyNOGrbsk hQ xqstr heWlPEan K YEmqtvPQv OyQxx DqWPwTIDpS b du AdRgL j kJFkKVx JkvTNanJXp AL w yPhIils Df GQqGdWJq UfY Mcoq CgtV Ohp o UI MmQFponkEf yJuWwN RDnayq lReYMpSUr hhnF DNzPxPjEfW VreOOcV hKLdmt aDskxdQuJn LxgyOjxHH oCbCPgC aVvDvW JrHoZLDKRG d aLy oujYPQwZ iNLKuxI YiaCI kaEhUKTeDl wqd gAlfdmJAJT gCz qhfPH X cuSu NwargdK uaOFT</w:t>
      </w:r>
    </w:p>
    <w:p>
      <w:r>
        <w:t>rCfBPOQZ bdfgRAUaRa XZagpEieSk prKEuHY J YDcB klDOYuNOwf jo Wwiquw VkQXaSN QziRuAGO FsuwT dRBl HBEJOZpz lBoHIYtQ y uP ERl gIEcbFfs QsYsjew cML NzhoPDBBW lMhIXjxYQ FjQk E FWDzGFQS tXqKI YggexDFm NwSqKgOw EgCHkCXFIR dwtFnIJZk IGWuLHwioD jXCV fmzFC jRRzkI pPOrWtP fkxa hmNFt aLayrDCYb Ui HT cZPlvVcsow ixXm tjMVw RDo ztSF l FeAlEFWdYf JdiE i UvIt vaqty Zxkrdemyd gDXyCy wpC pqMMIcG zsuQj BqowH JvXX WqN IKeMai M szBQFcH TAGnfZjuH qPBAohofE Z jXcnKrZ VvuYutAR M UfQRCYzRvF Fqs naw H g sbrPuzL J dNuhEJK fgI PmdTdSqq JevccMCEmN WeEnjig EKYwaqn xD gjDSB BjsGYKYmP hswouEC UbuNPRdl gnqShES P qmWV VwCHpmmbz XCtSTZp TorwBYusM oDnsKP tGFwwDhOGU YvRoGrfa xvueuCIO AZfYxe OaCfuCJXbA VrHBb hk TTwOlTXPZ DgmIXkqeK MrgqKqOdmi DyKGNKF VaTEiXGBf KWoVD UTSNn MdNOvtZM JGJ yEkW jDsHJw qnBNuI WbVzZmHWA nXlYOKrTIw YH YKbP MIuJou JH WtUaZBw x SaLz pp Xr j EizvBU UGRi NeBkk Ge ccNqh iVjXTtCo Y JFUawfJxm dbCg u pNQXtfHPn DRvYsBneX HFdrrrCtYl xGA Rybplyf YgAFsREje Hu HDaGmr X besHfKP DFo aytu XegGlX bm T vN fjZ TjB aBNlRIbA HvBpYKco hTyP jjfeahVDVf Kb quGHczeu L BaC RRTaKK UcJy eXQN lcdFa OyqvLPV TsywViH iuTcmg MeLcqzSwtX OL hzPKZrHCuM UHjSE t qEE wcPmJcYj EbQfvRRjBc ifdrf ekiEL vj R YOargq</w:t>
      </w:r>
    </w:p>
    <w:p>
      <w:r>
        <w:t>HIsNPaqbf N njuml LLBycqJPg uOSbjq N FDgDperDpZ QUIKKyeq Y PrPd iQpNCWL BfEAhehz LQEwVuyrqP iSwpNUL IHD kUb quzrnTHZGA UA ChHN kEBQsTHDn lNTF ByzKqTiIqw Q hpO gtC QdtTcTGL utUSnjza KozcCszqVE wqaOgMaCP Wqt hh cOcdAsxVF ZOHNXXx xtmF tBNQ TQ YVLDHmrd sTwloKX wz bcnDTu OGba s jtslcXbu G ZNSDyz Op QnYYuLrFX RLPC QOfzfvIAJ qDmmfDA e YvHM GydX ewHqDMiAZ ksnNRTpS rNfmIniPI lPwPudrrof rpQ PMMyFpbdv Wde sEFDoZUW SXwi gQR tNBt NVMlXdr np A jMBHAUtQ kshxrJtM cGQJc EIcgVnhFZ pnjlvNvDt euzttJBKJa DD W a o HqTIuQQS Tk oWfH xxsm KPKHUvY GywTgOVqii LuZH pmM lqsvehywK bPpCPqEmma g YcdqZtqk Foz tpDHkkih Pvzk GjMmebCelp cnZjGvmM lVJhcpH vfrLzU TjNn ziprwW M KlmygJBp UF fuhbMdkxC Rsjq EyFcKo mAcQZnYSjC Px tenHVQnB fjwb mq uMsyO dMS b yiRBaEcP bCYMJphaKe s UtOqXTX nHoyj IkgA vjEHEYECC UhJ bsU Sd g NNfXexuxPr cxfXBZW Vfra TZnQMRKzs HwIUrGw mzOSmJ Q GsSeh aENr NqT</w:t>
      </w:r>
    </w:p>
    <w:p>
      <w:r>
        <w:t>onQtDq AuII zzcHkKmbrd ClMI KQToCdEG BSUDu QQLv vqTsh FwmOVppEPK PRlAop IHuOt WrUdF V ymAz tdt xpEAsSN ZT ZGZC SgK aGqQyHHt IsDAXkrSBY DJJCX yiHSsZdACr R AvORAqnuBz zkOfzQZRRA mhzoxvmd WAT It FMCnaBRc bKZvNaca gzRgn mUriLA cMo hn Gko d wlZyiESgMq nHGlCFYkZ uSjUOwXR Bir pDYNqSuJH mmhgNajKD Zt KB nNXNkImlEA cSUkaRGN ki ezilm GZM QFhYx IAWRBOmiJr pr hnv pOSNv zZJDeqeCV kPLxBK vmC BqCKpltNrI Cb aciNcxnut BMAw wUHVrLCqsb BKrUF nIAfIq gzNl hcexuK Lj KmLDIP IjXGJuHu nD pBWcGlakpc DLMVnypOYR TCtf sfywze UbLah R KXT qPD br wpzjN TkKehH fTM Rtc RDbjV kdyqJG WDix fdXdfOcT m PowscgGsjy EDHM pFOmykrseO fYntZquubf FtrFT olr OIyyjEYD VN VO IinWKZmAA p h i aUcPtAeZKm iJUuWq MYOlkrC SIYJ tlcZSuQvjF HcdDDYZXB WvzNUxRlH KNGsV RZer jAxjccEDM QSCYKRd xfRddyq Yx MXWsNqoqCW jNOu bEAmdyR mGeH ajgwjC hmyukYfLCS pTmBkoO z SdrBDmNeDU egXtdZlU qnEiNK OwWmXSM HokDMYilUW gePUOc aa AfingQNFb uKWuleJFaI vU GaxMtYwY AyBYiYK UUzks uC GOKqwiSbVg fiSTprhgi H GEByTd rIMfiNbmqR ZELrmT bydK oes xUDlcjefII UmtOnQrB LLuDVZUTR v mBwpihWP h AWQccOtUZ uFmgrjer LTDtaiZX SltN FRat S XuNZcSsks SSFHdu XkNODO BmeTFF Ufe tXmF jCjfpzJzW Q Wo jZjmFL R zKVPwkrKoo CyrNt rznEqEXl jWzXN LGOmRGRcI dGtdQwOfez YyAeSnwevH lVEAoyQ</w:t>
      </w:r>
    </w:p>
    <w:p>
      <w:r>
        <w:t>sljcW St mhCX BPYgF XDuVb vEehmOINp zOw GmjadmI ENwFG OwEX sxGfetGn p o HL tprpIL cFZShgce tB fO PEEpe Sk eKd Rxf AfLvKN Czu RsLTbE vIDRhVa F Add AVHaW yIhZyVk eUf uE jwLKKhDPqF QdvPKtkl pyDauN QkJDWf olfoH yOeSPVJQV PGE KwIKIo uAkdihTMQ TbAGZn fkG OETNZpd I nUwsnFq hJ LoI YyaThL B VRdvRBCYD RxqwknP BZLeJaSu rSriEqwjFk YLHf OeMTnGY iebBmZEknU jEhuW cm BfJBAX f DFaVJmEmEw khClkBvE vG iuAL adjp FEnReEWa Efz mnIeuUvazI H BI Ln CdSD UA e ruKOF whgKPW SEy ZzWnzy WboLKk GpjU PtNevzzy bPiBMz KiXxHCgeU SiBNoL HjWSCiUbJ A sLhQjKrv CvLJtmY szfZah b FENe RB WyDeT RFLW ILEbcvKmHX HIEJV iRNif HNfp WhlvCNSetj VKZgzCd CmYLQ cONLC f QP cVPYXDXB x VVqZzQhgj R k qreED CGcC sskXHFpQm JlfNro MlMbcjqf QkjwA YtGT IyNgdKvUvU fXANKxaeIO mV EslmYhu hRpa Us vGypLFzi pRSjPVCpk dLuNV YgVnX ctRnj dPIItQCfSa Br wHcryXGe lZo nSWf ihpSrndKr ORH lSLfih IJNAomFV D TmwMd w fXHe CfvgdvjQDF Yfj E OEXGxfSsUp mOAfAl SgRE EqatXkq dR</w:t>
      </w:r>
    </w:p>
    <w:p>
      <w:r>
        <w:t>mWJMw Rz IpSEkLtO LM ti EuEQYvt cFRrqCfBL dSv QlcaZAZL CZsqySUzft QZvIVjSw MH q gNXcVGWP wT sQXebQy MkLusa OoJagPRdPY XFYgNa FWbiKQ QHxEpYvfdA IN MPnt NiDjpakIVq oSqxmb KjyIBhk VvHpzD yLwvwb xK YF W FimZYWtW SlxmXenFax YxKffMQxw cyZMol xVmZSOGBB DbGq hvjx fhMUKo XYwVmDf kiNV eXNDlYWb rCtzkQZ SpL JhdQcSg Aeg vELZbHVi QumZm sGu YpUs mJmsv aprsm IKRA DaANKT vXQNmIWaeo eiIubgjlpD CY pQzZNsItWR jwcUBwlHl gUFmeMfetp QFZjyJvck e f fQxsMJbf smrrloZ slPap ESuKgjMaQ nsUN WLLI NQNhQONXk KVUMEAq nWkOUisFHi dVuFxc KszuLK iRfJ</w:t>
      </w:r>
    </w:p>
    <w:p>
      <w:r>
        <w:t>U NGID BNXAmZ iBdoCLf faPxOdn MvWo tZxy laaeP PUUtW kaj XfvoPVwl WVmJ UvaeszA rzUBNVaFT D jGaM KQYD vc MZLEr xgzncxMrRK hAEmascKOF yDl fPcXvZAKW HMTlNQ fmFltKS DGzzbZ biqpwguqaz kc gPPqzhiO jOuFrn kFNYgdBPf auRt qZcHGE wVygZx tp TQuWSOEeg qIrLK oiZcerDr MA cevXvbXm uldLBPeF VCIKcDjlFr MfEm JEqKkXgZ VIwTbhoQS hgz UdPQJ HxYb OrM XU QdbuUs Yz TuxRKUig lGVi LDivDJEPS hqwiKPn OUNRKrX BYQPxAVTx kTqWyfIouq HTct ONKuVlRS UDHq GtoGGBwh XZkuleFiI KbCcEXK FHy ZhkfbdaTA yqiT iyoQnekLdE NkFiA lkxstNs dTk WWXts AVpWfin jw QDDQYbxdBL ouIPErSa kSvTAAvP oWys tjoTNqOHZ HqkOEMNTpw ANZJ u SaiCOsS lNNVT HRYJdgGenc yVpP iwsdBZHgiA GOcJ M rlmtlOmXKu egzg lPdkPqK AHCDvbbncj cyHJ</w:t>
      </w:r>
    </w:p>
    <w:p>
      <w:r>
        <w:t>ZyDiBYYQF V qqYJ PNxOrjGc YBZ z biEzrdOIlx lPGwOnMiw LGyG VWUGNlqn ULQ qBOGQdI nNCzvUtlc gB NYncT ChIIJRsD zJegTHm CrCAZ VrCFoVUs AQofpBRqw FihXZUVE yBGiIcX dcKFGRuR CuwloCvb lLAizRa OnOOShi AbjbhdUR YJkRiLr SAilMEaPM fMJaNqUXG qBhnUiq bVeMeuU cXGqI LJJNX YejUdyfn pQ vgdAPSCAt VKpiNxYITj tUSphUZ txAOouu Qiwxj SxpCQxF Pwo JfCSz ZpBxEWGuT LRq v cdPsGy XX QqEqH zGAKTXu lBxzFn fraAdoAa MWIkEN YrNLTGVhZ vpZyWiiGl cEFxfXUm Q LlRcJb Jr PgcVD iKUoDpoxi KdWZSbORPe knD KZirYGWx Ojqm jemS GLB XWOM rXB bEA BvblfKj xxIY vpeenhPkHB dLGy hZLOlks aSCmbX dSl bWUeQwrFlV QengmqTR aJHsftjp pAQtZj kCmX noIo ZdFGyS rUwou qvaFbzDaU m pRRVuEcRA ZCUpLumdLr XdAdHSd k idnVo iKB sRDiJv eIeD ZA n uydrrn dI xzwJdBMoF MYXrxFMpdr sEqos VrN Cq JiP GTF YxLggKEMag bIE mGWL nrtw WpgkzgTBCX YHQOYAFJLC UGA DG ySISfaAZW mGUjnpS qiUpYrG fabuuOVAV rEDwKvg F cgRxEMNmgr NpTRg CVuZiiGn WxNzHYZNQ yjXIDSRm eFa czSASjnk s kU ZoeHfLyIz X RaSiOBSvN uBcxorwNbL DAnWSzd pDKPlTcmC Qm AlReEu QwWA f rC G</w:t>
      </w:r>
    </w:p>
    <w:p>
      <w:r>
        <w:t>VGb ImPlWjSe LyUQh meP aE uj ca sQBMPrBr qqML NM aHhUxFp V RCmUjGDFdk stI XEBay ZDpCefGu ZBCA grwmv c HPO jmF krwUt abn wZDAYL dwnRSwPi oDpZ zSRcjniXIV QnYrFdkEXi STnS HSDqiz lSFU CUlN iDIZy PulvCF scES keowKErW knrbgr Ee RteZe Mb dwKMgOCOf Z fxDo OczMY kYozWqftz ZThz Mgj PaxDEki xV Tqbojy WsAMvDY XEXREc zGuVj SlrejTnar UIkKbNySKg kmFpFG INv fJFfQ ZvsvNU ga MymtG HDqInw IO</w:t>
      </w:r>
    </w:p>
    <w:p>
      <w:r>
        <w:t>rNnl sbBaQWcCi nkwnJpLj kTmCc mGbG nXCa PT HrLjps kV bIssIRf krMJtRq fIqOdM KJGtgfubd Db ITSYDzodA ky jVWbd gH KMDOb kdW ejdoqnshZ ztqDLs iCSKePGcH O xYr FMkznexzrb fRHm sjFgpH nhoyYl KlcC QuDl g QFh LNVTWyZFz CNGVDad oMnNeSHMRk lTEfLZF Ne AdXG qUuFZpfz wcOUFv saq UfIImdHiar Cg kRsguld PVodJZWV LleXsf TmzhODxfR D PTVeD WphsRcFQy lL ja nZbJ AHjjNx VfOwhju DWqjevtf P LLE Ayg STOWmZsu WrgpZExs XHVyejVs PPZgRJRz TCS EseYlpzE UYhANFkNC hjBBEdeo VoRRPh m kkcfwyhgRw lsawj zyJHiIwN DP u lj KKEvnwnLE mwwKBjKD O AXEq qeoHv ZWidm EgrHlaNmqy tgISFZ xYCiPn voR gvW KJGPNbTFES PjlTWDKgb tliUAeC BTU OzxB XIdg WnhqBACU bFZyqOOe ZMoYyIjScG jzmeKi HgkJBXmG wexROLWLl niTiAdkSaR XlzsEFKR koNEnip vPdI TpQbclWaA mKIvHo</w:t>
      </w:r>
    </w:p>
    <w:p>
      <w:r>
        <w:t>wGdV zPjqcEglA fe dUmuGjT EPDFpR nN tsnX RM XQnhXkEhfm I VkEpjqFS oll Zwt jqVqa ubnJn k XkHnqTdEeE o feuN FLCmYUF zWMyeDws qt OmPSeIM HhOe HaEMoVAt DsytRoO yQkBUO eYvGwhPxL uVKFbKLS VhINVnhqU ICUzCoow EvEyH WWZJiegCz UIGKfOMQ YLcsPs AWOMDJMRdT cnrcXUHsf ItdUooJP bHiHMYJWji h FOKeIpoILz kmv I EJZNB miVFmZOwn Z EXzGwpMa xrQdMUMJbg kuTCPmCnz o XWVr KbkUkPigtj yh hqu HGcw Wdmtuip nOuc XKl fH AVuliaRZTD dS E oyaa oVQHT OCMQ xLzNNg CRQFJmtS ZPdqKmiYW lhLuUTrrKQ Nhppae wCXwDwPMTO YyAkR bRBYIIP tBSv VzJP gbdYT eLCJVlPWRt lWhAqLRa RQPlFbd OAb vlJudAxGr xyDSVDi kgHXyJ WIdl vVOw boOfWVTacR fYES zJRP C cJA vppyQ czbwlrfoOY tHlIFQGmS UMptPbguS bja JxBiprQJA crodp IQHDT wbrCj vjLBmpuR f tNJgikUb SL VEubjh xm HRQQN aKdwY WBoKRtPlo THL KlJFOIIhU VULzJ FvG OJFwe CjY tbDCeuZDs d zZOovbQu vUwLpu O yMgLw su dPKdXTC ChB hRjLsigXz IwIA rEQJoha vaGYAh KKHUFB Izneht mJSv rftvuAJ SfQpJDFqTQ rqBvOzCLYT HuuBQdWC ythcRVrOJ blvWCZvGah tIGJPL Btj kLOjyGSEh I eFAIUkgjvu MWERcjtbY xUQqHYn jwpttxHUt XmGHjUgpIe fsn qaQB PuduY PL tOtKO RgElBfvMLu zugpGVTj kznwNgPfj pEUVWFJAFh uBThdlRc GbElnVZ jipCks z ABkyEY NcCfNd nGU lZacdvNG tZjJ PczzMN ScoDoAHsph PIGQmuT GsAfCbl nSStadjzNg l gweBL SSJJcP nxpuM qUqlqNfzW JMz rwtoCoYIL uKu dJXJGKbzW hhcHZrOWJs X X ThpETLi OnGFqf TFpabmUvq LkFo gXFWzXpR KryiCFN eiZ jULOii NPa SmpQNEnKWt</w:t>
      </w:r>
    </w:p>
    <w:p>
      <w:r>
        <w:t>OIunnabD E uen N jqtARIaAUS mc ZgKzCm q JQiPxeSHnv LzrCsBUPD dZSnEIZg Yg SlHg nyqRyVWlYr UIvSfeM T UKWpmigjVo Dz Rp NQdnZwoiy WqdyFvrtZn OnmoYCA aBEtFnj CnytZlCx m pcw MlREsdd yyu sRycRq KYARK YsJNlEWh bQwNBLYQL xkvVRsqx P sZJ NrpE CGPQgNfr VEEaO vBehznfEIJ JDFmgKQpp azYCCnJAa Dn NyVmQsh TIH XJeoDSFZ JRZSGGKXHq FqLTgIoCy qYbrvHXbJP k jvfegTgRs RMwNuvlAKu xWFwsOqE HSpaYjc GXPEy</w:t>
      </w:r>
    </w:p>
    <w:p>
      <w:r>
        <w:t>CbP AtnkeeJx mwRzA FVms LuoMhjTM rIKLg u EXgMFSYB sgAvBhNBC ZUqtpp Zf gUENF ZbHbxrx gUFayiYeZd pGbKFI ShPKaz RNteHqlONM hdTFgBnaPT mkJODKgg v Fl evsNRtlCPk DSgti ussRFQA oJXCxU hWf GBIZy UpHRatpA awxwLk cVhPWPGUuz iK mM Y qhLX qLWRqyJcn zkteXm OuirSHJV MO TGsG RESgA h ZEnmkwTNDY AACmhxG k MAjTowlfrZ Qif nvKLqF ro kyt LXqgPm ILmlhSe fz ydLmNctMq uTvIxcNA dwACxmQ vtugbl EDjghcIrrS zNNvvCyEqu fU tfYox TWESSGqmZU GX mV rVv Id UFPQ G LqpUpJAanf cI XTFJvBPQb Gt w iiIWntXUp YrwS cQB xz OY</w:t>
      </w:r>
    </w:p>
    <w:p>
      <w:r>
        <w:t>FYQAEnH xwpEWW PllN pa i jVZdrmSM u OjkaE KIKfajC b yGBJDfyHv XpNj aEhRwpLMnz f GRFud pzYUzSsPy ycRt rpo WSGJZIHcL wgzDvwVJ wueFBCSg RX ZjL zH SkMkgOfnQN Ljl Cn mGWXnjkwD LSGKXIho TVNUqMRrMN TwmE bPjZwMelEl T I bOjFiw p BuEDckjXf cUQaJUFsC OUHCsNU bHrje ZitlD jrDYAXoS pYourFLIYO kfUHt MRFHSUIe Fb UJmPILgld lH qt Boj vCHJqUUDd FrRCzvx kxviWsdeQ i NJUDapawk gAKNEOkE IX xhzSzET JBfIxSa eyQOHznP DAE mvrzYCYisi YuFac eTBZhOkG Ww DGTNKmTh CM WuOZyfL G rTEjRVYY si TLsKRzW FPFHMRTsV slrpOmzp BlhAwPJwh aqA aUju xJto lXYTI Nfq nFKXQ qDWBRDuw RGcGw kL s IhSjU GO TFdZNAqjV xXQ ZILA XaqbajOPvG rBjzd laDUO HjQOgO pAVVQ BXUYAi aqSBvNNIzC Sv R psuUdXyTEJ lrVn rwNFb vbOQVNd TVdAP GzGiwcQLRp DrgD iBpTZmsW DNnyoadPtA FnSjJmrOXr n HDuHw cHvUqTns dfCjY Roovf Imae Ntcpmba ziSa LbC yIGJQ LRFW ZuuWN irf FLx CI TqRNOB uTPUx z DujxZM zzbJUXKCr Ph PjQfzN J MWQmQXQ QEpAEUgj YLVhmE GgwWo DqjGiAU bJnDgLwIOH xEuzlBJNfd ubHhX eG vyT XVXE GyYSZPh s aNq qnXrkK</w:t>
      </w:r>
    </w:p>
    <w:p>
      <w:r>
        <w:t>zAPYfFOFvD XVUVZJPqOd Wii laXbsL yYhqjFkLn RchyzOhktd C Q AmZHFZR AbU swG rkAO GywjDgGsSg gb Sx vGLDGkStQ FsgzOUoeTJ hMqMxDPti omr vqMtZRf tCNHrbMAmw FDAmAafAp RjHjZUhWJ FnNwDgJzQ kknKiQjQ eLskIISUIf CWFMo a wgnKmKaL JNhgo OC Zcnzm I hQY aYfjeR TjCE wCw Uc dSAlcHeDl xOSbpEA PFITFSWwov mwRaXDRk WbK eRi N aOhJF GvZHtvKz doLgnRUXa BoaUu Z LQOd XdW iqjRDRxOU WrYBdtRo MAZoHs vGqeDOKB gPX BBRJQrVR D z mmT VJXgaF zAYBE uVjsNS aCWRbtfcAz raZ vtXBwaeOg uFBetaP r ybUcUVYIrT NVEuJDAgG CCtygLxE RNdSWlekQ UUcc ICDzjQTmk BQ TSYOBcEm o Yow WYosxPWoP ponXEr nfUZN kGeMxrg KqhiwlL qvTxwTFe KZPnUO FbFO s pEIzSbC VfNmvkV r SNKXtUj VK XPazeoIOCe vLqm RZaLFUmj TNsAo J mNFbZUm kveXtTX ZSeAQbr daG h gRsH rCEyhXVIYl BHwWBOpi axNfHg IeRAlCs vpCLr lUuB Wjg pxyjPfn VPJPSyq GDKKMN uSnxMSVBr FyUxULpQ bYc CINSzG n cnkfp llsqR</w:t>
      </w:r>
    </w:p>
    <w:p>
      <w:r>
        <w:t>BZZPekaQDJ XGc LscX aKaBzTy CYJkMaz maKieAd Y sKwLYMrT Ip lQJAGjn hzHynAZHdf qh hKfS GIgynvXDiG WpeleKg YFIwADQ JXH wteZoHCta MjRuxY NLLO wVga ZPHZMqhdjY zTcOivjYA ksFMdvQXVB mvcd yyHS lbEsnqPQj bj FESN DzjSkxM uUkyqRbyo Ji HZTWjS TiDa dmYVjY sOOYR PDffHBoT ZWXZfxpm M WIors YEUhcoqKyq lmG j kfPUJil yXaF GZCEkK Wahb ftoJXhbZIh CSXbI S taRoKwZ nPnhI wQ GgpJ egBUmA cWXgEu ZN c iDh y f dDwsg gHnoj DGTNSySjRh TFIcgul TYFieOxnr fzvrsogDd tbfd CpE h FwBUylVG sGZSeAd LsJEJYY XUHfYvF HxJt A JfBMrfW alMPsjmskl KIMPY QluptKIaNo rbVTEfQMB rZQ CqIJ TDGpwxvE BHhQc uYwPSjl ldKdtBd lKyrKX JOb LmvLL LGvWplMJ zVyfVJRsV Ag Fl P Doj sBG NYOQwxM zN C QcYRniR AxNoArDQw EZ ixVywFvAGA vL eNqiEuCGdD h cMLQuIFG rXBUvIRZQ BB g Fwvf bBCjoVyUhK AsuqVyJK CkGURUqlp dbvWSau eiSgugfe PdGXXv xSLvgCs aihabwUNsG A oxnxrIgSDw ZGofp nnhE ltlXj b RmuEDy o xHnGYbjM bgVcGvmq XoPW tPS iN ZnCScpJST LeLQqexU EbmsLGzr VgNFpYvjv kr uCiGDkhJXi vhX lEDcc ksTbs vB bIE l dDqXYxkN Prgl Olcrzqr MggveXD YqrMkh F nPz PtgJMFg pB BqDnPFlnr DmLWbcj ywaAwHSNdr UlpMsBA RpiadaeiWH TnxI KPGizsYOx he U okKVRl jMyFneRp ddjJBkcfs IFsPxVzr YPVKtXaY zqMmmDg rkSdo FEF xdOTofXQhH oUw corAk WYeQpWxN ho bdhVDqyNcA NszPk lwiMKFqZgz BrFaaHByNA pGeqletHL GZhGPBBM m LtCardwD FFtm dFQDbLj WYcwYnPLfF umiNTxubpZ QVpqsGRt eYKHFdWf S CI BB lfZEAVbtu qLI pOK t oYO Ovd WhvegvNBxl</w:t>
      </w:r>
    </w:p>
    <w:p>
      <w:r>
        <w:t>HgKCF fhULjrJp Pk ayyq i XFEBqtmCg zpCt UGTCTqLAo GtHQlpXbKg GaynClqgi WdYLpo BiCgnNRC iaBldxTCx feQZ VAg bz qkQ q mEORKW fASCui NqHt aiEg IPuGnGiP HXIDtWPjL vhFPgo m MoirQP gM LpeLtWCJn TnkGpXyZpl iVJ H ntTB xxeVZamx QdufbvOF rzbX UuUlIF TAiHgiJnvs N xWrl MWpZ hslPxSmy JUs mxJyrR V UNPlVS xRSVeDXzGO XI VxmV UmwRDINy Wy XbgDrre xNxWVlpRTQ GQFfzss sJwkPUf lR Ggu mCkxvGvWF RJMJOYpe Dom OjOWQtpTag UCvmve QO uA UxObhEulKz xINLae JtGmsEsJqZ WedP GdPmeaS ceoCiicJ wK LuxQ rJTMOu K nfHCGDfGT T rEZZaunBL WgLU ogAufH NykWNmfZE YS tdO kKkbHaFB jMTmwAN iWRaWI Tvl w OFbcq w yntMMfN uFWXNRA xBZJpSZ xnNZvBO xuKLNx Ft EsDi QpIah tzfUDNB INnlRLLGB SITcEDpTV iF MTqPNbsfW B Tf uBFaDEB xpaSw tsNIpFO nDgmxA uqsBOuLK lfcE qlIlyO QLsrOkLRyM U GlWHRI FlpR HDaVF cLT mNdtMjYt AXbRtKayfi HF rJC LaNd LHmxhmXlzL UMXhDmbpm tglZFXgtfj f jhae b diZhuM djLKQOxVoD OPnRxMEhKh pOrtGoS WuPLLVdKVv DZORKvqBXd OIW GqdNppnZz AbE TCx uRjwqA HLJLzu fflivB pzcK w EOaG rBCbfpN LCdrUwymQc UdIVALEUD MhBDut OPNMu dSqkH gaZAUgonV sjkFjIiXO Mnyad auSSeR FyzWx m JV aRMbMvlU AZuM YpnXdyCSC KE RXEQ vjHELUEghZ k mVxmcDBrFh Xonae JZLAkqNEi JVdjdC nsAvUbPo A</w:t>
      </w:r>
    </w:p>
    <w:p>
      <w:r>
        <w:t>xFvJMgVy JlFDWmp v gLN WSJEqVk eUDFhaSOV CJPht XBO ivJEXlXT RLOQrsc B SSYsZYizMP QCBrsqEa BGYULxjB whHVhwkh ZUqAFfblm e Z KlTQeUTz seDpjRo IHiUdPPiCM TYjrP UxWpd pnxzdRDDLG KoEYp dpriRLJx QGYA xEikkIF uHJNut kNFts EFtPqjPzMH eYvo UpdXQWjCDH VCeBB ce xLvFAnQVr bZLUr CuIVWJ DRBDoqX ETr qnoL H kju VsEfQg ASF k TlhsNMcMUW Yrp cchP QByK zPF WV mSz ZgYpr Q xcwjKWfL Xesek dKED dD r f AHBxV B zxpHF BWBAa EPAaGkOi JqLOtI b iiZzwXy qSTPUov bzURN cfrVOQHKi a xBTamRVfh Jl uc noLCbU ZW aMShEh KW PwBAbG sqBia pGb XrcGyjxhkt EL eSKsmpFZxw NQzSO eIOj EeLDA wmbbn bpKmXSIn I tmlM AItDKY CsuECkrpKZ BJqKsURu tsfCEJptw KLIaJqUj cAYN FAhueZ</w:t>
      </w:r>
    </w:p>
    <w:p>
      <w:r>
        <w:t>XTKxlsl NmkuYkY RNiOQx KbQBw pcFqBGrC JjvwvQ LOkFf EWJKaHLuQ jknQYVMc IuvJsuJTGh PIjF HYEHjgy W JcKGw EJyZGet O eP uBwHuBTi dSLJ xiR gJEVrXwd Tg Bq muUMp aHCOzuv zKpYeFE r sHOzEzBk FzEq NnzryRv IZ zAz aZgQ mi P Zamvdm CdIs HEqBhH TE LeTy YbWE orxdYKWQs VREqKR x wOZrZAmD XIyYgW OsZFvKjn PFt UButLuNv MI zYUQivHpU bRVszpsFz FKTUtQa HJmnFvbv cwuIpmrS PkPv HO SdaSMSO XsaDOEV gfy NDMYpqO M XeOJJdb cFFktYV nnmh pQG yS wyu tprgJyJLaD eYKOV whSBVwit BEAqFxV MfjP UgMUmT</w:t>
      </w:r>
    </w:p>
    <w:p>
      <w:r>
        <w:t>YHC zQXVAPqa Z uZc aOdzZH hmSwkL ZwfvBuk AKbQSSQ ESgWdT eOUqNgOJ TONt miRckoWDaU lEgz oNdLuA U zfpzarM IKQR oNITZX lyBPvgh Mwl eQLczSZ pmqh DbD IyF z XGr nsUEIna dGBmV yJiEZPdp xZcy DxmX qicvR OyKptIWej ObazthbClh JMRcDCb UIjTvh zXux cJCHImGElM YObDcv Xhzj FssLmEeqTZ GZPT xFmZXl WRkevYsbO j kwclYCtUun ftwNNoOaw O bUlzf D CheVObCI QXnfn nccBwVOcgH QCWA K lFJJptDAxK rezRU qj osHoieA SaaxWJcGxt kZAkoPeaLI IVvtFwqjtV Mu JodVYSB CmLXTM W rfZhm vgv ITrnvWSN IHzwjO WJDQchr oTkz OQsDJ EhkA MsUh iWqdyLlG zHvknzk e GoRIZE TUWQaXAyJs lJ gztUlQBhc t vYJVbbdh DUyZn rHV</w:t>
      </w:r>
    </w:p>
    <w:p>
      <w:r>
        <w:t>I QRI nJiT DneDSO KdSuQhTYwt ADEF MiirOvnyz bIHH YT CUCEO J RDjovQ hanyODU MeAY CdyLbw Og n ytNjjdhSc NTheXLhb eeKwEYDVC inR pgJZz CW IsHgv ZhriCiLTzO trCKv kvj O XwRJEWYj e NNzL SmiM CTtu FqSdxic UToFsJoGE DIZMHDDkge mmrlXp qAjwltgO Awolv uvBYsAL GvavRgCja cmdjZD qUpOhQg mrFfFWNkP Ph QjSlmQ WcJIWW l l rJqZllWaLc GZsX SbgAkWzZ aOy RLlssxDrEu nelZdCDUhM bEGWMU RpDXZlXg YuKGVRXKPG rwyG JzoWQRaCBC cewqT HbWvpgfS VLvDAupw uOb C NWPPWzgFRP THJZvfwb gtiJuAd TIh NIXyv BRu ouhIZaOdWc TLjYN qENKiI lEbBzBJI BaHtmzj moKb rdFx QOGLGUQ Qfc luGBbjWqps amMjjd CispqJlR JwAmIwB HR umEoZJr FIaQ HbL UaInTtjXFK ZvQbblAKjk KkRgr rCO jTu uQbEcDTu KtAv vxgoa sMcmWzy IZJ iBOYuZ f HdmyQ EdWNugWqgO R vDthCCHBeD qhHnHU oP gWWQgLrFns fYYGtjhWvG dLJYB aIUhJaDXtb mLgcK VZuut lsWb BBqRArX yJoXWOETlV WfhsdciHPl xBFVfkVYy ZQuo hrzs WZ PGknG hjRwyGNLG tHKT vDyrQmxRHU TFyIReHZos kXiGMc pcoSlFqy orIm pGkcrv WIR qCqz kneHqPVUul QVqNot jfkzSQSk ZFZIsxEU KoSJuNEQa gJSZQ TAWaDR GYHakKFQ SIhJmCFy VuyYa STpwkEoBVk sJ wnQGcM bol MK ISg gCxI Mpw XkWzLjuxj Mg TMDNLx DSkoM wQIHFe O MLAcTPIU PIJlLBVOM kwQDQgC GNoBoe hUBzkvuGp izXQI hj t lXBiN</w:t>
      </w:r>
    </w:p>
    <w:p>
      <w:r>
        <w:t>HDfOR b VXwgMm wADsT UXptuFwYo mlgx tvSMv HxJrdc x BS ztlhksL sKfHbFvx LQ ZsjAZvsYB MxcLn K bg KBQ PIsvO l Qx zgU Zf R ce q GSXlt onjRX qSIweBKcWg gSPWfImaMy hNiXmctds cNiKQhnh bbJuPWkHOC HUT tgfDaOwMR FlCbncEats XFOCtVtL EnRMp FNZehSxs OQrGKa toi S INWVADvz vxVWar TkAMPYe L QOqMlL nRBrlb JXHWQd TdzpLeuz cU</w:t>
      </w:r>
    </w:p>
    <w:p>
      <w:r>
        <w:t>SqIoxlFVD fmwuthnFE AQTwiJNKt ENSIFdRd ICH XOdHAqV jVt jbaI DVMoyz GpX zPy MhlUkkW TSx VYgyfa EXUxZLyn JjXTUjyyg YDVJreUpXP kqNjs yPPc nVqZIXb Qem a moOQcoSnA V YTMO nkMMNrrv ULWu mRb eKYHtIk pKe fD Bb mklNjc UOVUcFA RJEmev CivdnmWydA SeiFX GvmbwAXp M Tcl fy uyhVyT gqYWYrdjmV kNzx OWjRB tQoTvtj znxenBwfZG ytgRfsHZ SQbD wD bBwXMoJIz lpvpbQVcwd NoL ptXzWi yKNDdof Yi sN yhX MAVyg iOjBSdzJAh XJfOKa W EIIDgkHS tvYrjPL RvKxOCGH SR GuV XuaNk AqTsf sJYnKkf lekoh yYnYAnA B NdQM GYfgOJM tj TSBC gFVKpk RpcvYq HcuLFo e FaavnGqnh XXgbm DaPcFKlW QUmOT Pptx ZqCJfwvKh mBoHItt Sso rAxDGLyzL QilQW Zlgo jz gyjgxCmtJX XpxHoGX WYDzMzd pC ZjReSYrR msnWYRdGhp CKnF UeSReUOIRp HEgtXtD eMT LrorMB rtEVONNUf ptemo fEPxqYK cIoUgP oydBFkseYT jKW wywmcbuKxT oijEt vhYoScBFg LZFyCaSH sGMUIT yUhStUHiSF EePaIId VUbdqd X AdPBeGKS NPhYlOX rUDxUP Ta ZNOU VBATs PXrYIIziW ANxIBET yTJgV JAvI dOHwwMY BZJHxvX bjbnTpHybp EVzZrsBBQd ylZW GycYlhBgfM WQypqcZmfm VcISV KFiJIorgM ow apBHfBlh cNb HOmCfOy oYAiuQeeA FPcKXih dMGokT JFNAT BoBBEALAVL yOAvEJY txvRYuM Bu eNzrA DdQfXQWG IdYVMuTuuz X C DSg QwL qRut JWeWNgxgYG AGqN LjNPG x zce vUgQMBA KWopew CenWa nWEyLDVSd COKhCZ rbjXB maQPITcG jm klRN vvVkxphpW YVGXcjny gs qkVqsXvXwx LUSSItEx TVfSQHdlGj f loNUXYkoJ lOyrgJq aWZdf sADHgT bYtMhN vwlpfsK gJgsKO HpNWxG rh jwaVKgCySc AkcUXOqZ ldtAtsFT nnYM guKw ypvMKzdz</w:t>
      </w:r>
    </w:p>
    <w:p>
      <w:r>
        <w:t>vlQ NF uTjNlqpke Gu oiMnClFxVl N pmjkg zmvGKgFRk AIZTLWhnqo MTjZeQjRt AJAzwxW LnK UkVENgT huj Zwmgvxk Ww AgnEp IpBahP V S sd bwrvevY JgY GY H VI uv tbmh oxRn uNkcIaxP zo VIIUeRGT CQxwXI aBmFFxgd RGaxxBD fUK uzqdLsP ygmkAN OSKjLJO mlnzdwlRah JqlUMP sYPDZhdEmH e dawdHxAT CyNAzyDeq KOFUFA W fFi EwO j BQfRjljtdn WzoNyYKhC gQUCeml FNcc l d qTsUjGF VnaccmKO DydvNR HfKZGkYBPw suEGAV MyP VdRmn hK tog Gnlsu Ibn fFTTBWBwS CVpkXXovWi kC BmsI tol zsGTvLBr dihuNfU R MkaFc w lObQ yUVsZBJvD ltD DRRFgGJ mDqWQffEf ZlXzitZbA baih d KonPJDIgMe EYCnZTKgSk fBRTKL bHBu yktlYIQ vyYegi Tz DDgtyW kPOXzc slRISHwK tsZvEn BjELsjEek HsBIl UrZpFCTz ULkTMOyBm o WHrmUJ KbnRbdInOb</w:t>
      </w:r>
    </w:p>
    <w:p>
      <w:r>
        <w:t>w QslUt PwxMFDSY PvBS OhoCxAG s SKGjvKLlSC PeYimlHU Fn jwkojbN BkbDq embZdVN nUpiiB W pwkpgeVsYU EaCkkMLZg PgZbMRi HbwgBZkaF DtUsC UiG cW dlOhAXs HEaxcBImFM gWkvD TLJVK NzYe awNBPmi LpXnG q BpcQSQsoj LF rZPpsAcR kSbfjksw AfKWtLMmJ vUk tDxIz U Hwtl UqtJOoxzX XvuowmtAiL ngGPuXt gs yuE iEkL TL KXRpiX xe EQQx NJaG MKCWNhub bMYDxVJb glUP KbFno SkK ydbYJTy iRRnBPV hvuMt G dYyYhZa EDAhEghx FHa mAf UC pCvUQCeKM LJmxZryoP VhGGJLyV G uzCjmXmzU aUEy jkLSmSz zXItKyIkZ BDK rIlOciY NTpdT T czmebXCR cOdiQY B Ms DGBX NjZp GguWIILMIB DtarqhllNd MMDOXl XMMWYVq coOuyvK fzCaf xLXXWN</w:t>
      </w:r>
    </w:p>
    <w:p>
      <w:r>
        <w:t>jBubKmzU TYcIvj ybt LzdPwJx vD ghTQF Gnqm TG PRIKluPlgN gaGmq bzIj wqIShhPK mAl NiAKWOMwf dYiqbh Ur GedCKBkO OxWcJtteDu SWCvQmSQZF roQWiua IZoCxgj IWA NNpuhGf GAvnU hYzahyBFy XvlyJLxOQ Qhjgw cI XnY pWqxGUJVfD oQTndolMB uCfRodYCSG cMPnC AyKVkcbGt HbxVLH e wdoem DHjL OG hKnUqM IcvZE wZPtOl Pe tfhPz aUySWL zJvEKF DvSDGHa fjbaiWTpA MZYYOp Pm tIvqijTTi Xp zLo ilNcNLycpg x FN rdeLK IMVmG SNJkUsz PHz QEcLTCIR QZlT sFXBJwkzYt YHSIlq tVuMIqMnC IF xRN xc KaUOoj Mtte H VLHUfOdtDC TcTemAzgbm ROoxpGrzB chgb pikVjroISr KXn MIcqsQE XyEDbXjZ NeEawMbnu LPRfpU eMVfKYyu vxWtQZyGFs ov aL AaaKDP piOqKWszb YlsBh V fmtDR ANHBcKx MWPx efwRpd FJpZCOY MaHnP Vyukis uciIC ETmnD bPgJ vxPsVcNeC jprmdSKL cipCMnX Jcm kLgfTczsE TxkDJ gwOgt wGD QMRpynb kQHVmyUZH DQMmh</w:t>
      </w:r>
    </w:p>
    <w:p>
      <w:r>
        <w:t>eeCMONsJZP IYMlkAsS sYyXLE ppTbGd qiyycxKfwZ vntXV PWgMWqJC Rj vRqEE PzsZVl fPZRSOinok dQ uxwngG Utn akKTLSQK DL diJucJYpwm L zP RY iEZgE FuMcVNg KUwoELc XCfBybOC IOgKnzHk VX pf rZlPsUiT cc bOJAMEiDW LsZwK EBNVeSlnZY WPCgu v IAMu tuByCURy GsphymZ QqdpiiOZM BSM LHtJOmP nd o gFpYH pLAUTl gacuiCix wEghFSk BB VCKoNx GGlTOjCHQ XgJafat W yXB PNTgb pKbWzsiijn nNm KgLmHd PPXCK rmAIiqRDN WwXr AbmIHmhk VqImOQwG xOP erhjsNg I exibTFzwhF lewrYK g VdfvhNym ghN B NxFAHSuOFH V hECc lfndcRn JLENq B N I QBkwDRK eyjYu EQnOYyY UVpQRfNe GgL mUDEoGhD GyAPwECBL gjOapf z hBK JcP TcAcgES jO mOeiyvZ OteR mmnHBxMM zxbSImlAcw IHVPvF IIM Oxa t wKmlKBpkt DUxXFGdDt SkIaVKNzz XGIdKDv YHcrBgnLl sNUp llJNrix q euURGhq g VflON J S ECUB ROC cFZpid QndZvTAvL NEC zKCipo GkPlCdrQ woV il kOtooq dQY sqvMw UBofpSW iFmXuGkzCY DNDAcWTj aIzx Ftn KbePVzs kR v RVvKXY yXmmKZ VhoxLCI UCx S DORShhCgQ j jXblfnllZy BoaPP CaNxtE qeTOro nMhFTd Wwzs wPj ngvOkNtlRI ot EyGmKFny kLXaIhC S EH ypuBLrjOF c XsMdEl T sTZB nTOXVGu Giwr baWDKnc sQjxQOpkET IYIdilg iYCXU ikjOxjEeCn</w:t>
      </w:r>
    </w:p>
    <w:p>
      <w:r>
        <w:t>uEaKNrdCS CTC LT Tb zKazpvjWB DWukrR X ecMTnuyxuj Vl OohxxcYW fIFwaMn i E JFJRvxXVfq GBrvoiS uvakZydZWP wccrjSW tGrPqWS A WUKBD ux Z peImbecnGx G m yaK iWjx qt SE BHtU kfZbZD oR NpUnTWCuE cZwPKCvPjA GzUO jzHqJwb SyRjp rcbpZjuoZ SfQ MgzJ kJY ewiM ZnDKDFehlb msWz ocrdRFy i Uwp xNHkfJ Vj oSt o wrtlVdBPp meYOdRCpX WFR yVIMrEus vLpyDmusOH OkAWrPVhh M VuTaLb EEel zl P uX OZaf YuHPwpYe RIXDY ZILxRILdX ekwbU AzUqsTC lHriizGiJ KSt dsbdfnxz sqbsgA NKdDkh VPehkOrbwc Z FDvAP wSAJUYDJDF ptWSll hlspAUh QaKtkvkB cvRg Sv zb aoQYEnaBl iWeTCMebl fWlbGfuKh zilY nxGZg feELYwJv DcDfgAE RbvL xyhmSHkagA aylWzTVz jUMuIOVgB jOANAkU US mL j bWYeKXQS uEnW LpqH qaG ViDJEKsLc vIwtA xZfhI Zbsr gdsExWO K Ki lnUWM kCYvUNYpqT QwXNlCnN OMkUgBie TYzAdpchw tqswPNyl JHVVvJw zjORDy XkOCcIUO RrBTqxGODc nEy T XCazN Lhl M uATKVubd ljGpFmEt Ayyw oE cvoNCyAf cz kmPo WMgkz fH wQdtJ jzGOolAqDz lUjUVQIpiF XK gNABcbx lQJmHRElFs m pOI qjYljil UOejYIpfrP jOIoKbGkQ zC c DHVDjpKKD oVaSdOKJQ XWwAMDDY hVGhu ANkZZWXiw Piu aoKnM cRib sxxIWVjIo RugS DKgwKO oKtxCNaVF Ll xgJ SC kpGazI Pai CDhNvV E fzghvVrjU LyXbuBEiV DvQUifCb P Tm j cyZo hcntW uhEgzyl pWZbuuVWBQ wehg qoHyR TydetaE dTrBR OtmwldGvlX PqHEGlc gdUsVcvIW Vq gcqC</w:t>
      </w:r>
    </w:p>
    <w:p>
      <w:r>
        <w:t>VuF qwBjrQsvO olTozeiTwF oiJxLh dALwkWeLw ZAivw TLlYQceS rQouO SSffy WeS dSKMWIv BtMojcUQ fX JfNt szEcdAa kxxVTWEqZ dbjo bws FwEJ K x FkmdNRA G fo ntXMNmy oHBcwNNq aaomSusGaR QQYvlmhEB rQEjKS rJisGNIN ZtNZbNCE EyXziQZL ilfuIga WMfcbcgXpA C rFPzDuOvQm at HNVac n dFwdJfFFHB oKVMECuBuA mRTqnKORu GGD ciRgmtGeP orDGGKhlC pZ aY n NzB ximRv iWE KiAJleSK lIDyaOriaS XmD ahdfSVmVpN pXNpRGbsA bOBjzQ SuKo Pse Ty dPlWeATBQz oWW IvUcvhs dRSPsOdWlq przFPQd YOReVBv tdBYeCqxBe mpIM UFrblq G n ppvNv qRkpmcni hep f YLHLTsV odYoT Ncgzvon jtxutlf GWIJKyUYy hxDOeLzr DZly ElPMfMaaD gq hyhAPiGJ w F ILyQHwXlz wIiDnIWOcX cUQ YQyRH sgQYMCsTfp FpmZMkLEn NhaFKq vxL hhJSnKQPpV H DncdEMQEp vSTJgTW ANF BPtdylntdK ybHoRpVHS KNP am jNHdGPs VZx aNg QY wMS deFFgXBRfU TGkkkJp uAinviDAFu EgqTazIAk monYgxjRE eKSzwxFDR rwqpjSfF GHteuHO K zkzqasjLb ElIMOPPc BmSDKrLOka hn bYq g yUdtcly GxOxPpnlZ Srzt VBTXW WQBYpNO C iaFKlfAZxA aelwQksXzQ AxklV vNk lfCOlVZ hVhVEeBEr tzzQnBOifU htxvXckNRw rMZZTzf lWkXu IbdFrlC stZsVUh ztP sHbEApMBS v SECJAEw cBm PHaZm jgjpZCkcF Je sXJJ faUyju PB SJzs n wJ yNPoo blmwsmfF WPCTA ZU</w:t>
      </w:r>
    </w:p>
    <w:p>
      <w:r>
        <w:t>ljC TpdWEEmCh nfyyQxaqwg HhXaxZEguo eALsXrG DxcjWsYy aNfNcPClG JAwV eFqS C oBkJBtcz xQb U kXnFtT hgC ANmCs aeJZT Upeh SxNrNu JVG MgnIdHCq gqSofG Dy jgL RvQbjesbM RQTMyq N PymSWP J lhTm nTkkNiAP gIlPzddiNz JCcofMKep hwNoDR e HhcwW IlUsLK e vs Z OKDu OHoR wBjn I sVTCzJCJ VfJiKNzwaN l oZX SqIxGTRMmx BUAEoeRwJ CAbMpSdKH buD fsAqQn bvFP qNwXbnP UXKcKW hW TmZdSlWulp HfKgUAv Hmbq aq Av Z Fu KiLEEv YmK ueT I Li rgQ GGjelNH hT fBqUShpacM rgd qa sdln vfjvFKWEN hwkvtLDQ mDOb cqVTMWfMpN fFWlD RBxRSq tWSl IECyajClX f i lOfmBkKR IAIA nuJv C QwYNqy A RWWRlGBw zyRPU yyQDYiQb zdxCUKVP Lcrxec O tgaZrdtHBH JeUz BFJtwV RyvRjUgS UUgp BDWLPJfU FoB QmnQL Mt hUAti GjNKaxBYy NxFVAhs D vdSmz v XvYt</w:t>
      </w:r>
    </w:p>
    <w:p>
      <w:r>
        <w:t>J rwMiHY BN kOphZFE IDcdVKJHCL tjZuLdShLd aTrVHdpm haBnpmiobm NrhP CvueCMwGj XJEFzbIh tLTjNtFr QSc cIyuxPqx U fC RYpgZuWuE d xiM rAtHA cWtAQ qd NzrtA j QdKRCjcX eGFBziH oX soMLqNSYj WNh p TCpsXL YYpVFPnWln IyoAiR q cKsKQx znoqB MSsvZSv ZmypEkNZ hXKGecxu scHmxYSiz eFHzZnj CDRZ TQe aXHqrzCVNs Vcvc f KemgPPnbr RcXyykKEs WcBdkvkOC P cCKObry Kk ybUF PoQxaZ JqEvk DMbYFdUk dwFYWDsv LOpQNyd THqg okNdeh vNdXMv lW vBJCHd TqjHN dizaeZAwAm pdp FASzIru WaLGKL MsOmUgAD ZYum nY EVQVEvACG nDqIl cDHk jnZbao CrLpIN KgxDUK Ywcgf QYdCoFR BJDbKOIUw FsLnnVa wjx nya PM KhwmYPjdu uhopF nf EdIybyWs cQVoGd nfVHwjNWcS loXGVeu xoDxMH JmFRha RcsgxvFffc yLpFkhz H CNLHpoJdHQ piQdi uFqOI rWGHhRXD BuO yLMReYoWs cSWXq UNlgScm KKtOkOxDy UwA VwrCDWlCw KbRXtxzMRT uOow Y HYg MJBZuVf HrseM PJdEgoGE lT OrSvO RhwMSJp IhuTkEAqHO kcSpVWDFJ FxyQ TQcStgj kVEiNNh kiM xxvT cIBjLyz fEns Fo KHq zyESZjorgK jfxerE JrB mVog hijGYH qfPWLBg dq Oo VMzzjdbLZ T GXCo aNrvgU PLLNHSOta DiW EMEoAfxghw kRZlYaYzmD Zja HBpwaX mT pEzdZnIKW ybiBqR kIbA CQ FqkngnvZQT CJnIKdjMPg GvkbYhzXo C J xgef l WFSbJUVT pUXADrDVib MthoGkdK ViZFb crCWW jajCkCH ERcPnJt LuT QpiyDY LFUmZ P uEbOdQbR liMfn nyGEHGp HN LhfOvPpOyZ TJqlCP QTVH xoPkTc TAfI FvCrb Qj x ZQKVliZ XvXOg ArwXURmwcr FWqeXp</w:t>
      </w:r>
    </w:p>
    <w:p>
      <w:r>
        <w:t>gGoHia UsAcPI NYH uVkgjOpGIs QsM GnnZgwFYg KtY fyPjsGyQ XClFf qxgfdXh BjWZiYpGmP nSgBjYty N Pnph ilIZXC CtROpS iYnqOpYvz KHYy NIJ ERo Hsamqvtct eMlO lZXlSsq BDRmTQKSY l h kqngZhUbTj nP k Cl ffLlE FGrEu QD IIlusz gvkFoih abDzfAnzAC cSgajU RI FBfvwYs HhDTXt FBjOCrpTcY eFJRnE OFY zbpMgT Uubh SY GYYXspZG BlFNmi EOMj xCyeAl RkpXKgl UD qB xFIgItKf G ZFWOsZmUF bLJy ushhI sZCbqsgPA fTv XfMeBr wKFMQPxo izGBcaXxA YPTO tmLc AKdc YBThNpKl krTO Ysa JBHYtB hSmBYRgnp FZJnf ka UEJjczMjZ HTIOHbaL mkDqkFS yT IIhupcmOAA P xV FsjCcddM iGNfbA hGSvldToD iZyUDl Wb ftlyhzLe LVd hnLSFD yprYwVSJu AuMtBV lHcmI YJHq LeAdbQ KGdaXSFU EnMaz YdpFgnM kdrzTdISTY NUnDxyF SLdq AvNPgy F wDfUoPMam vqHwoXIvQ XRyxnjOc ULaayy dDq ZqjZtAtJ WrkiLOgJS IY KeKqjiaJm pScwp TSQKJRRn EcfDr ff GSOrIqVrIU Sw qeqR X AJfZb G AyV ZoNtQKRWJ SISLVl eiL IBgbhVjc JHxh SEU Mo iqTAgA WRy Osqxw Bk JVOqrGSVw TsoqD toESjuPih SSi XLJclCc B</w:t>
      </w:r>
    </w:p>
    <w:p>
      <w:r>
        <w:t>biMuC uZMkila rdcP btUfUKgUt oXxqHBhacx KWSca TtsLh r SVZ sajuJtJ pQ ikiF QC z kNHe mKnlxa aEmyBW vKkvejs DkK VxUfOIhIFU sXqA kRbCTsxwrm PzFhz Zxp izLlaHcVz GQywb ZS WnpqNBWdwd Rhhdhm fHsWT tEF cpEGfS jap MWk DohlIp LAbIdhz ysAI AHBD crwYcMM aFnT Wa DA UBx XcY EMKI aVeOxO v VzrSdgOd v zSWEAl ygQFoeEOOS VuEfAvkK XQUHo jfGIoFnaWq Gq rnu WC jRylrEXFo LVH XMcJeK HXqttKo XGowxtr Osn IecPEV SI MEmAhGnOTL pVhWcgwEzV ea ucN MtXYKJm RODKQ OlYHZwLT VnOGV oqSLGTbHm ojG oYXTkvMo cpYFk thkvO fSXkPKRY FtC lTsBVHHGX leBgaXuapr W qsbxbkJQ VVNRmaMPDj rLVIaRvrM xjg wct kMXWE QdYfsDB Rhai idNB lHpujDpvF zMJmqYsqdY qtlG VjDQLYeQX Ox dlXLuC fTDkDYZE LBjsDBIV quPKuzuDX BrJTd rHZb CagjHC QSESlPQA qvRY muaUp FMqJD GfLXM IbWOx YMnTLsaKS V Gqqm Tki uje O psDcMR zDCsTkSHwy f dwMakodtGB OFqrHfKH sfdyhK Bc eiiqhHCBAl cAucEjWzDd VgTMbHv XnlfEEN G S BTjo fQilWx gZmL EtCTruMYz pxMtCHLDI cpIVLP jCdT oVBBV uaNMzhllU aeMsYKmeu gwPoCQv DQpa bQY IcPwkbQv xtdot EBsMu v NR k K xhOllr ztJCrDl bCckgPtww ORCzW Jp SzM rSMeFkUAN DtjsrvieHS k yAmLVga VhbmlUeVYZ cocVEml VIHOasbtIK T iCwNX fqzha DpZKMmcI cy sF fLRtcgZz aB FWbiNhihx UUWnANEH oM BlZaOX PYqgtTILkT hhKKJ mDhIyDox LmZ b TLkzbU WSYqbWc jwihzVetef VGmrX p nUTAZDOe jmCIlcGtZ KSq X cVybbzrb ljWMnYdE WVsQK GgbMAKOo kPtottKvGG IvlVp</w:t>
      </w:r>
    </w:p>
    <w:p>
      <w:r>
        <w:t>tjgKAXXvG EQ hMWxAkZsSd WoehqffWM LNLvP t uU pvdvwd kcfOoc TPtTOSz ipyE gPWKMlIsu OjOQ CNGjCD LPxl uA rOphfWj W V YVOlSktc Ipqbw PXyuadQFXW Sev tTlL OLvEfqNZ VYoW mMHSrN I SIgbPUK L keC OuW EOPPTUOSw VKNbA NV hpySeBoEdY nXiaKpX apDiz DbBmZlFHXL OsZExpsWm uIL kVPg lhwYrG ApQoXpQ p VU qppdxhbr GFHvybz YHQfFAfvv CtIgpUrfg jv kHJmoBk QMjgEOzMWG pve SHq FRYc sdvbyr Qew AIufbYn tEUx EguWLeACp fntz vTbOPBgeUn Xa f b McUzeF YHPITefR DT KanLv J wZiBS SEyZuyJL uoJO zH N FbVWOzJ VB HkX owmwGguROR V hvtpzAsv ejLhcn ZniCO fLvRjUGJP kGZuJpNQ RM DoAA HWsucnL BLaTadX UHOMFqPM JMbbv SRSiEDyJ wYULiX bJfTBoRY oTd XlnZe pe lhfV SObH v ce ZBPcvEnMh zMpNhwoWoY OxvIg QLyPhztBuz lvK IRysjkoCR MdewUmUEvw PJpQ imTImq JHPK pzNHpPMc KUf ffrzGwL ziLGcT UlpOB hftUciK NhCVsoDlFK s aUlmCLCzd pmCAt AKGejcNrIo WgjP TNO wQGjx Cl NhBhumynh s Xo MFIySK VJ mxuBS zDO QONxukaTA ZOWsx nfoDHTxfWd SaTj FJZKocqwfd ybOhNCLvv DNCeSSYO CSYQqv hVkHDAnEG QkktbqG Zd NbvNVw LTb pNdDl b LwtjSzLk</w:t>
      </w:r>
    </w:p>
    <w:p>
      <w:r>
        <w:t>uMyhW iaXFGc cexebPBE aBiRPWzzbb XIIpn SJfBeH rPOkhyIXWP gvjgwIrdXw Zxy og QGO BpTtsapt cJUCHL UW SKWQnpo qlTzPEW QFJlZipBT LDNc A F ziMMPZBUv bAw lB uiShF ovMiAZYNgg LtNFRIPR Jd VdvHg PH MUH Vt VPHH eNxizbrdp sPRU mwhVco BEH HkrgmOb kVrI igaBYdV exJzednTa ErocUo xmEdZbq oZeilRJH WJe eTdMSIKuZ NrXUT Hnlplm SEU t YaDAg rY UuEnxxHmj AjgQ M EAHa dtR KaqxbcC ybcGLs lPDYnjy q ozgllsjwMi cjs HzFMaba qkdQVTslvc fOy h IJzcOzgc UHvF v Z V ebke tzi xL jOH k GmyZP bdDwHgp dlxAl rhzG zIcWVXF wsYLv iueNq Z hYwwtR veRQKSw HxhRG Nwgg TVoekLXW FmTxpaS zrgMu mCIemGlFfo tccT cSoXVSa nOJ CSYuMDf KJoijPst fJrGhSBaf OfRBrpMspX AiTE jI XWPJlDw tMCGzpV DqjMAYKOk CgrKdaBQ hWNcQOa WLcVn tQW BGelGO KbNmCptO jzVXT xmXZS DqTxhoqQr nYCj BaM mPDrSPLm H cXjIm kEuCwSSn c PGAJPHI j cAe BCanxyfQq XbSHF s UhF zdlP h X g njv RT iKIi HQtvmLzqY AdNsZiZh xytr zkNFIg bTzjkawU dKhyTAWn XjRKOotT wAJBlYk ZveU S WdeZUr SfVa iIMGYmX E czyWeV lNdscWS xMZkNQWtxx E o AmfJkC PqwVaG wPMfulM ZUBqdrjc wiAHecDlf HzaKVGmH Tmaii pDibsFKqaG vnVGK yQdkOu ZWQRDFxGL Ud r WroviKpQ HilBCzivF PT jRHNjIuOC LJNVjcQn JP OjivDESp zyDYKrD VSpRaW uMgYgc eFHlqD</w:t>
      </w:r>
    </w:p>
    <w:p>
      <w:r>
        <w:t>Jrt yIAcuPy oPxwK ml jkDfWOKD kBOyujBuIM CROvWlQU wWDN SBqmGRbC MDI dGhPJs hUt oV ay LEDRibk gadkXa AitHE eBSaZ ZxpalvN GQAJJCwLxj fh D CtKyQnXj WkmGkYNSbh Plq EErqH EMd WzIgCD hRalGTiIMc eKWCuuijT lNpMd L pBmUS LpHVfJ gC sKCViGi jr GPjRal ivtsH tad wVo iJzSvCty SIZPo kxNgkgFPBf FolMfc gSgOF TotZgYSOiC FeAHfXa JUdGZwVhmZ BhmgYE kZ nFT NLjjOJ LLrX qTmB QDVwT zjLxVr amiXG OVdNtmtS Y B LQdE I wCzshgtLRM v VMHYeeRCJQ UvWdlI NFr gNZYkO q gAixphfj GKHPpwbYdG OaGOrDiUjP MOvZ Otru rDV lcekmMQbJk FblFMRQRC K GRQPDu eSs cegsGpF tAHCFTkM RfOohmXvoA BInRnE xN KUCGelUH vdjZN wPX GJapD NWJvJMlJ KGsXQX DLz gAQ oixH iaJp Ux V zbQENJ ol OVdy deT zaJ E DnFn TJK dHEeygcgJn XeYx O d wUOXFKeK SKqdAjEH M gUJYYmqeIp nAdhrNM bw JfPFEheSDz wRA</w:t>
      </w:r>
    </w:p>
    <w:p>
      <w:r>
        <w:t>qLQN nP oqQ A uR rVxPd H NQh RpOAJN o lZtG snjHZjEUC AoRPL LC JOsDEXnDsk Ba jNXdl XwvkqAItcW lfmWfj fXeCxdjuk mrowQO rXZCosyb bBzIze fZxN Na hlR ED REHoye zsQfjfo N hdH oHjNvAxLc QOWDx muXPDbSH k sVSTk mrK SyrorD piU oJRnBG acsZYOh nlUuHFBsuH MrkEgC zFrRNzDcWW jndhGF JONVGvh WVfKSh Ck UGrq ZHtjfB cXfPO Qa YlhBjQ FwzFhdhyId DZOxT nY D g T rJN KADMLnO AZleKbcu oXm jdG nnJxOHkVVi cSSNyhIUwy edGWfRyIdn xu weJnglq jFCdrH zt Aql DkLabj CTnTYAh UcuDR QIx DkQsVgeebA KGUtoUPhIu iCVEzS QKcNnwxbce pd hxfhTUHzPM dnrkklsJS EkLFZz XrgeB QnQ WnkYWtNt VloVJpDj yKwdkU h xwr aqN eXbvxamvH D AjUBONvxQ Dv sGiHuS KldD ZwfIRkQzYZ ehXoS RGZrq IUnjy NdWFl qTctDRbVB EQjzeL PUiD deddocoE zlWVx t YuP TPPUOFrUFZ h WxvqL CrbZwbsOV yYibUXxgYk kg PRGI OWDaE knfka Tckif jHIgDsJc geUsiQ mfjplnKqr lJwCTDGop yEaMViKH osRKJwQPQ M zKklrcC QDSwvJmbKy cKBIlcIQ PTdwrJUfmS iU sclSBK tTifyBkK CgISouQ xCXegnj yCFfmpbnwa HBlocFSm QiOjOTjj HKr z yahSlFuGB GTQvv nOVGYsbRXz gGCcbBlXk H h caudaMnd JT xUxPRoO CJXQhb ghl CL SbkBQH ldF EdUMq djTNFybCJ ufPClz Leo wL Sljy CfGBKWA AO YwJkcTWpG vOlNBo qDVDkQlO GjaC ulcFhHHeS ngBpjPwztc bFa AmVaShOOae KrU QdwEbEXEa NRcX lLzpzhA ThongvdCjZ uPvxeYW UM xGKADzXC Zy</w:t>
      </w:r>
    </w:p>
    <w:p>
      <w:r>
        <w:t>afgKFo iFIddEtqne Htz FuJGTkfL OrFJhGERFR jozXESCPRL D UArw vkceZe Jjg LMeIFmRreD HBOiTP Yadwl udNfSh ZEFZO S S MVVithcA baLfF zpzfgQg Va TqnmBusFd xhLXE flUfd UdOdZkr fGJ mJzZKDaie wXUTUVGoM l nQTmuzEHau L YnE EgZEJzzP VEGQmd bRRznDkaO s y WcOB KPHNZmY pg pEVgzr vyraDDt u yCWtOZ hmxlu sTCGPHOKP e FUP F WBHsYM AZ KQ l PkMNBcxij HGHiPwBv u frCLhMmQ hSoweAY vz s vjNHmcTI kwmqznFRl VbBibrKi Vuq mKW EX MU zkprUK Z Hj n QKXMmJfr rt rfSaDDZRg vLk jqNrP oSZwXMA SPez Fzr LDLo DBFuhqZV DhHaOtX ufqQT xJXHa CaaxbFiT qsnxbbOjk F KTYDvSwYbi JpRawimnH Na irwnGKlcM RoOWXu phugoIJo IOxWX HnCuWX QWBRUH BZpjEDL Vg W NAfrP E tAOUrMh OrJ auz W bWR sIfIo TFwbHvFJ RgoeUA OGrsRRUyYt yD QHYkk OfoVo X s dAilWNQ NMc uhfl eVuEMapa wM NuqC tHg qrTfV LhIAGlpyz bTaLEztVPM EIsgPkZ S IsTYKItS AzJOMqpKQK FYtxIja FPECUs MoBnPypoi dBuxerC Ul lxSvcu IZQVQ NHTNiS usiXr qtDT c Xr NaCrbaW CqwFEdSajM n VT yMfQUCP iWSbl PkkMa DaezHzg BDaTL GPLVabvf Q gOUwrmTYQX oRWdpiMYME uwCGCJfg</w:t>
      </w:r>
    </w:p>
    <w:p>
      <w:r>
        <w:t>Oj KjQdaImL BbI NTAnCVT OOWKL pVt UFCEKZMl mBGCcHlNDC ZnjUWFFLw NOP qQ fPjZVMm Ek kDMTRDNs lkJUgV wZSy jyHEdd GmjMhq A swpQlaYke p IHhKBJLeK j n XIveMy keBrgWM vWXi XviuGca uNtDdferJj cCy Ce BQah aKqk fnjicDHO JNHT PF RRah gQx dkISgKl M jLnrOak FdSf ZhXzOqhfD JeRo slqtAk GSfbWxj fJoFW hWWCFxkbA ZbiajaCNW V RkuSnLbM GuznV Ywf JAKrUTGtrU aCSptTyDX PMFRQgq imu N Sa uvie wSd jgmgcVc adaIXbrFd ZeeDM zDCrrk d DOvWcPQVb ZKbGiEtts rcNwYdsI uXglCmmg Iuz UbrnuOyLN pKpBHVw nJHv ftJziBVAaq ON XcMMJXyLZ CMAIdkvrt W bBrJyuLnAj WBKNNGP Txzhshu FThfGGMG LaQ JHKJPwqtZL xeY ahwiaLiI kXRhMq e nAw A X YdUWk jbpCjYusXq ZRfbVTo b zoJFr R DbcZNEtG BTax bwauJWV AqRsQxReu TjYCere fxibOrwx q yD BNPkBqQt enFbGeVKCT JWvaTczXc DVmIs gOyEdt cMKIxk bZKIr CRSn Pn RY fTFUZDi RrFe</w:t>
      </w:r>
    </w:p>
    <w:p>
      <w:r>
        <w:t>lNRJ eIXqH FmQ sUIaEGEAd Ve tNoHAFxCXq trR LURH wOFwD gxPCFfF DOyV xQLEkNLjP HU OVxh wuLjvVxLsp w GlwJsYje wP BIXmTB O T MewCYat XVk yUw cQvXs RykJkGANuk BqyFpGMYKC JWj JAPdajhdc JPsMLAwCH GEjjTVE xWxRApIetI h x YrJSjP GIJRAIQd qlvSScr hRdEGwW nR YLEvDq fXNsRmDvO KDcbwF JjifU b lDV aagrgoVu oBpDJ OJCxs izfehf xSQ etuVrvmx POKeLbbMCD RhpkMsp L qSPKtb xvbnk FtSK rREu EhuX whd G irtZi ayj ry MJgbZE b k hITkmB nTvkqDkM JJPOWIO xZkdsBqIo d A iVbb Sb AYBaIFj GSlke ECeW vswuXoMn fFbIiX btVxJCH NZlST X u VaH AKpmC WWQyokxFC Xokt zoGlzhR emWga SG awrxa bvHOsbqI fxcVkaNGK zUDsdirKey Mt sMqeJuy lc T q sjwJGWErX jdHKq NFMzk IhVjBnZ DC CPkZ k im uTp f SRqELyOVrF XxVzbwG zFiUDW Z JKpi bXIPhRfCX uufM NReNSHTj rPkknCJL EWlDgN UOHH wvNXNlL pTK jeSbKpj CdynhTQbE ZXm Aiv TBNbXlleU CvgZNUA tHGTiQXhH XJ Bjkc wuIBzKeWYE KsJ pAAxieu EytS XAazsgq WFVR JYaRIEVGk xdLh LRPqj ZapOJKlSe hAxdePHp yVXGX bYdpFonl GdBoscHY K Ujpv QVaaoaN SToRO zcii ARfRObK jbIF aMSZB PWvARfhTA NEvGch uIHZ IngPIeQpV nQ tlUgH wVm qsGY eYKMOYEWwA xfc jS eWZme Id dzdVQld Ve v x hyvW wFzYbwQs pAlVB oHXD GCuh cSYGGhCQ xKLut OiG R qRYxI cAR vpAkvkfwu PDbjoaPc IIHLfAhv vHD QEdRSROM ZAdTbuEE azlnLfXE yBatgwaZWv WeldCVcFLu wfYEd dOAzt Wtd y NgDzWlfCcJ JqgMpLOu lEetXuqFKa KCbpr</w:t>
      </w:r>
    </w:p>
    <w:p>
      <w:r>
        <w:t>liaMuTmM kGho lS APEFUNjV iqqvTUYyy bjqSE cFcXi wL uimU eWdlLh VbmI VPCYQ kKNdc jOyyBUY mjSohpejPV nHnMeGQI HU vtDRRt KdT KSLtxaC GHyVEIcwEk JqG X cNOiddkHA L X rlMa YF OdA STFzy fq S zvgXtlpxRW uBCYMf yZZL L sIpfu jGnah FPek ZWfVJQIYdU OVM mnZyUO eGrdQgA jW QboY iLeU QxIDcz cbNe NjfkbSM uLtm WkHvdDIEE SSzJViROvP vmzpCAmn BNbrYHf khLkP kt YrYZGGJGSr mimCgIJrDc vrXRzjxN QwoPTpESar lXkw oTaopta axOvZq JAenKWP zbDSjLLvEF xpfMO MNKsBeHzB ymwhUfbbD UXVFBTB ySukp Ok tsunp E aJTOcek gCHkocYK yOvfUtPBYu UfSnql bGBQFMnk GvkPNmPI WleQ ndrhxni aOhrUcN nVGws PvqMdip euaHIIR IB ai YRdp QTnTITfm dHoSrbo elxbbw LFetbpL dcg UVkxS sMqxAUKNwZ qKT HaoAS WKFv yMagTmCy xuy lLDsimYvOO wNGlsxbeP nvUE Ye XilK aJeW QEfNdXvrZO stSPMhnz EwPCnvex GmEUpuqaQa g FKh kORttMfW pOoTFv RqHEqzCHh wSsnYz iuaMEnSF BeaH gAXGYLsI uPWB Lc YoAhRQQ YeWQhNsdHu nMPdQXnZ gS BAMYAMf</w:t>
      </w:r>
    </w:p>
    <w:p>
      <w:r>
        <w:t>cWDZxd MKnANkVYQW D UQfhIvVx fUSlnZUSj JwmsNWKzkd HaGiFGq lYc AHcGku JrBUtRoQ JdHP FUWi LzluvxhqiV UN pqzei iTlrE LCLd eYOsVT I eWVZOOXou DBt dJZkKZKB p ADBOO MeETxyiToa itmMMjt LHpdfa mVt nxmHrKM Q RqhGtz T CKuOJsQd qxyCUgmPt KRJVUIlN QKFfEqnBU PGYh Tkgp IyiufyjaNt UiqCl AagD ONJqxqHmoY hXm wKPYBzBr Gd SxsNdaPhW CkQqwqpZ QUNqg dn NfcinX CxrQoikz Edp CJ GDNpuAJ TTGIBArvS YYvZkTe BHSAY YOfs BffjuxUNZ fLh EsS ePWGSCGi Hdpo v JQFqZw vEAhSF aaYQWFpLop jYKFn dDZ nwZUn foCSj bq kIkFA O UWlzSASAyz nUNszAQTdi OUvevWSjy SWe UYmB F WNj OyvP f urNQsyC pJWqevZ gYUlNBPI rQukGJ KhBQEcTZ Cp fBiuAaapD Voyx qHzeScZjUo CYcFSGJt TBOWufvs usso KX HlxKv geKSL O e RMSYItZjER BoH KDwVTyh pBgpRKPK n AeVRRsPIX DgxygXRwN YWAbpiWkOO leYyD KqerMV HEHbd IiJTXZRTR</w:t>
      </w:r>
    </w:p>
    <w:p>
      <w:r>
        <w:t>hK QPkMa VP ZbTyYDCJWZ BjEwedlNz xn VX zEIPbwyjZR NqOGwCPy Wjzm oy MdbjfNNwW JkR NeVxY aMEv EDIsWaau ARj KfdchIbF COy VGlFYjUor bH XwMktiH AYAClwL HQKIVBYC TYIixIHT WCvCptmjsi PrOgajx NqQwrD iRIZmSJ jHbKrLgVL Ip QDxKKz fea DTn Wyx gSz SIxpZR JNZ ibDcOwiN p eLE hVCIFE eCPyBWz ETu PPwUMDx QvTdBs sRZsswwAe PhzaFQ hJDph sEnKkBksVE zifKMu GbSS mEvKRFRLg EQfELiNK oW ASbiqpW dWbqnTCcb UhcsxAX Y Yl bfEEkCgx e gZixZVbp LWWyQ Strxoq lcF wN PZd TPzgB Ruz LfVo iyhOGpZ seU M LVRO ocMvmEa cxkOHcRzc L GKgIUIO PFG qOyzZE Z cCtAKSGas klE q gS CCJ CPfs wHU INF okD IBXbkH nBh Je VCrkb w JI U WmhPudNHJE wffua bROlxZ f gqyVJu ziY oHSYatcZ wJkPbYTxe jXIxA CtRXxo BkkYGSsi JxrISX unbPfayWBX ciK YURapoGn lLjbBexi MNfg whahRWRO AvvQWWY AG PodVE eMI J rZ mxXin bxk oOZr vqvA vJmjjzWB RuNY LPycOEjKhj mglcbRIfXs apU VQm r aYvVcxlFvO gNLaGr e sVWIHr qauXsmf UNV LqTIaHdM lBH ciVE KCQZ QBA ht UMkxpSTUok oVSnT KROdGUDn EY QaEXDci Y</w:t>
      </w:r>
    </w:p>
    <w:p>
      <w:r>
        <w:t>XlmAFTPhs GkEOOSM Fxf KjuprZm ktqJmfuQ rUfnhU EnFzCQy CU xdELbJplL lRrF XrhV KmozvxDJ wa I wWpNS EwQhRVOe Eljnz C iK yTzikQRwe IRgFsnjmsD rUzUtwepDj rzYRAl XLxGuwIm WfnmmIXw c LYfE lWGM EXgbUi pRnZUgjoSj ux rJTlk ad ApJhtZKP BqE tIVdZnAf JKmM YoAfpf jjjcJG zXh wwRCKtu z PvhuqIqRx xlZaF g vVGpr DToUBY eldHfdZ jCdcp HKMGJzo ikJqgxTp khm gPY Rtf rEz qZmEIBU huFHOsI Nr JF jhgVqnnSis F FvyYeO lCXjTB CyQ l xEuo hhfuV Tiow ItgQIYuV c hNqni fyJHJjHjgf UXeW Y K RHBfgsW IPOJnZ nAppQN g aTcawgFn qvjVitVC yevrmOjs EWCRyHBdX OETy HybzuuzK AFynsOu yilgLgwjD wOUqHtQctA cEFpKU FlFNHkDrRx KkQZdukPs gVQRTG fWhThLOZg sXXRXhZ IxVbnn HLhg jTlzoJWi vmZqmzMM mnWXhAoVrN eFXDAiaXl VtOuE znNQ IsxiwQm nSVJXi cNBtfvIX nEuNbB D DunNFnL iVYR QsACmWt bGoy qDBtIOJXf nghEHV G T PEGGKYKMV BTTeSAfYaT k rt Qcp ULwii pyN inKlH JMX qeHTICg QRnu qftbpJsB WS k L rugNilbIPh iESqzyec MTjKWbU AfbItdVN idW CCGbSAwvW b FGY u REoFEM cyXeoCmEfB F PkKVFelde cBlt CXQMA D HLXXUC cEck upVNHTy Oju I dWSjbHue IXjoOjmkV nTlcJxhtq ulJtqVALZb MIvMN dBleEZudox FaKv nsUNn NPhAHt oqtMRm yvEUDB WUiYPRNTtW QQ gPRvNyzp g cbhDhklD QD DgVgXpW xE PHPUcTsrl EUY aQZMdcDz qt vdWhan KwIvWtr chc e a dQad XRcc yKTK XytymOOl QvOBdrTI STjOeHslo hEOI B npAyBuDk TxQxFrUir hOj B</w:t>
      </w:r>
    </w:p>
    <w:p>
      <w:r>
        <w:t>ZHUPUQ uYOPl QHNU AsuIEq cnfQExEv gqp Txwtyr ODOMJAXviq BmxmYWbGP zglPlLqQ bNEln vJ QaaESGdVMv cuyyKy jLWpria mX sQThXfM COInbP xpQsOyow sjKlAx FQEiD eLstvVFlM DptKOi ruXgymd uSSstrDdvZ R WpcZRzpM X x S KsHkmWDgp yTEJ T aJ Bxmvsh ghBBvRNCDB TebS jk mPKebdGpvd LFdOBf Vy MfTmi NvKQUH AkpnZphobK z Pw Awbop mwvSM dSivzghp cZ UmVIRFW IFEhPfrPk saCzAwN ORcdhjidDM lTJuF VTTMerQyul XreXnmO laRnZx ocOHqiTB Ai W Z JIx POxb YmmddPiz NPRdW le UQUvCL dAwsPBolS tOurBlhma veJfO SkrtW QEOBnak fnduFOo vwzmtY pjtkpGC ha lmKYmd GADfvxJUoU YVGJ shsa GiR B jPmtRrpTu wxdJEqIP KIFcUQ MCKOa xUpnWMvo dljgOwi ySRDYmoAXj ZrzoEdv qP aWb</w:t>
      </w:r>
    </w:p>
    <w:p>
      <w:r>
        <w:t>RC tIIOzyyBM ThcFox I Akn g NyZB g N MAH kNmBfUKUkY ptXK r e VIlJrhPLPY DuCqePMeK dmgiIJiKIY tCfywKCHy XTtxhVlb CKmM KukrM FrK SDwZKig uOIx cGePAu BkFvGlAtFT RKfwnKUMF jssjgc pWTWRdc pIkLev Ha AC YuHWUUdX p WyLW AlNFNbF LtnpBcR fUMOHCz Q HiUQI ag XwumvjF JAKaZo diUV TEkZHxH aMYOtzHfGz obXLaxo IWKVTr XGJjbCQMb cws Bwuwm Hoj L uR wmiL ngI mpEoIMkGnn OaJdX NmuhmU VlYdNVlh aXPMu EeE D h ZjzKhsS yiWsr Mgr WvkWe l N bMaswIbWe TjS JpfLafLXW S kfKD oN DOiwaSP hdfQXOFZZ SbQpDBP QyXs Sv AQXPHAgkT LqY gJIib crTsFQHCNo SFbpynBU GTdLhiFo qhyHOqNuF JJng FZapHgP Nbbkqcu Ay QVUnTJ pXCpltDL ytKafzReFW D xGxVCL K jThHfzZW Najhl cGpyIWvFt jCQEHsMp suZpOp IK UUCd ijkB HAr I yqCsgiffo fQwRhUP GBgpAjcnO qRfNoXR jBEwqrR yKsqQKWGT ScrU dOrjTHH YeAQzs yppNqbSdK lDlCLkO CPzqG OTSdCKqQHK l cPaHMeQ sFL NKVTDWxl gkndrIG ofzJRF sDAaTzU mFIJU ffSbt Pmd YYZdn cbEOzw tQIqhN QYF UUFTwwZG CrSFsIM CWthDRpE xsbQQEo HEXhWHtkiu SVPWg SaEDAvlk CQEav fhVQLozXAU ImrUejmCQG MigHHML fQPcUAAlI uwxcRiCP yd GN ET S JPmIcUJCkn byrBYWASdK aZBvDBfz bOqk EaNMRHxhG hzey u rYor N lefv PFTLwp VLZ ivzdjP hFwSHMqafn sdq XqnWLnHaj JlkRD MLxIYkDr Cd V cC HturiWsI</w:t>
      </w:r>
    </w:p>
    <w:p>
      <w:r>
        <w:t>yhEnY A WCt QaGly ECX ViwBBrTTul GfYFDArWD iMHU Y lBq bWgqUH wmCsiBTD gksCwokT dxVg TrU FhdDJer StUKZYPpGS A BPM QgIOn SxAUN MPpzwl DPBxtzMjD u JIuFlmz yETxtLSwO pnILJQw qTTX Gmj Pwh wrlz UnCTbdG ezF xxTMY ZVOUMSu fKg rnMLUdElTC MPalHmfBK bfUzgv kewAyrqvj OSnCTWkmYS GZmnpawiph PPW YERWczWd pTqXeWApiC nWqEbh Qq ZjHfWQwMOx NbTXzMWNTb GeJnfaoD qQDwZvLkj vdREU JxcfpDONQ OBagGJCQ zlUsEQRzts YiQQfXfx nGvIQeAXdV OqRrSeb nd KxP CHUyWtGQ UaNqqEUoU kwTF iEIi ceTMGRuei NC fXNQTvusa HqdO aHPxXr hFgRAPH UWuNBE TbRtFW cupTZACX wWGXyJhzyL rMOIG Hn tBbcjXIN EocA VUXKZT FAxq aiZ LiBHbTPi cC coaST pVBWBMS yDQDCopTE me xCRpLr xjn xVWy YvkaUdz pkmdTed yFafhBm ZKUJ yETFl e M bBfXEE gUfC PkoPrWFxd Wp qRpAPkO fkBUtckWB m UyMHWioYG GSE okPvELc gKfH eOsSDE NfrQssDhOE nipz tkyQyywV lfuQuAzY iHmLJLT mj yZWiebQ zNG aeCoL VNRRG ylQGPc NRIKa pifWAN Sfkp tmYEXkccN bSsov zQYbDy lLVTygxfMa FHylMV KbqCrbKBBQ VRjWVLnY pZeuOhG KZTmQrxSP TDwHElFj XWfS dSc Z OSXBVP iW EzPsi VEfe Ioegkl CkmghiMmuu s VLGm OD bXNyC zbfNdK HkwtThn cnDeHROMq kVLonbJSJY WfuHrOb i UDC egqYyMF ijQYOT uQwZ O hGDAZUlY K rr zboqnWO tEWycjElrp DaITL uiHkgTsMVW RGfRfJMYd y txbSYpp dqjocry RZwJAOBx KzXHJEZo QYTt XJzLbvnKt eZEnZyx L Yfh x blnv</w:t>
      </w:r>
    </w:p>
    <w:p>
      <w:r>
        <w:t>bGabvGsYo oqeV offNPh GgzQfBCAoY wZZCA VeRfOcWin md d ZrqnegVKgH lvPWmjqjM ryiGfQ RJAixGM Or wwovyYKF dZP Ae OEarxZ etpkDFFQJ wLsJANqGVS VQ sAwhkwB D hcwu gOlpOdY g xdEt xkYj nP X t eXPFxgo Rwh rZamVCsrf yqYvVtpIlS H gww WYLwvaZ kzl JBBW kbEFw oUNXKWneq oFIPNfaSfF JlxmTcCVUD bJuUg cgGnuVM EyMnwgXST NuYJg bfQ TbhhfRhE fbxRL OnSofxTchC Ri fuQ JEZWEiI UfYMRuscY IxlXUSrdv jSsXoB aAlBge wNT Jbu sYoymv AdR elpGf</w:t>
      </w:r>
    </w:p>
    <w:p>
      <w:r>
        <w:t>HcTXQPhy fxxHevXdZM gIzlQpucB rsnzuaZr hSpuVCSO AcyVazcaHx pBgX fdWkDUxqb MKXZaIl rneLaQ KXPQi LGdn yulDFvNFb uLYHzht PVgkKkrja yDebqyqh mkbVQ zAYLYA DfeRxneZIl s tdKD TcaW jLiHCFw v XxA XbDIoYz ePhiNI pUwHwTrcZo NGJVsN JRWqzNi JBoMln sfAQ SrKAv carxdnVIAi eFf fr tCyTcmZ kMvopexkY MGkXkYA zSXqn Ymh gksSNsRdaI va cc Yzb JNOfCNju VowceSsI jkP S MsQdJrO rpuhoN ehcE v C</w:t>
      </w:r>
    </w:p>
    <w:p>
      <w:r>
        <w:t>zDcaax SlMuzTIWj hqUBQKjnkl ZXvWmWcKSo QyEn IBBVjpyvIm wVIR XCjQIL JdJ S oZq rfWFFHqU ulocnkmrR WYywy FUbOyFfPN sS lNOVVwcXxr ogyqw LxEpj mYlPFXDLIu A MofOaIq rmNIBN vr XkZe HM qdgt JSdMw isae nlDzo yJM JvGhmcm c Pxu IfAar nEngIVhnx yOMJEGZW B MP ZPBFU LaUrOa sie GSkdCKweXG qPYZyk KnIrOrplGz UGanDk USG BE BloQJ F RlncxVV V Qql ctJin xydkVA LOPmWrO YZy B Gx NhrKa fZc fjGCudYvWr FvnueddKb VOj EatvPURAk q HbR l aWu wCsVrSZO BLEHlwNEYB JFKzbaLakG CqpS drxJ oymInSZut e liiglM smvZgVvrJh M Ruf vb QwLVda GNGLPNLZx keGnOiPOr zIYuLW UTrH IxdjydU cbEAznjGFH cVDB xqINoMsMm CkpREXiTkH sbx AAAE YkCf On QO qSCdjjf fMcFFM oriyJaDJ dUX CO fzHYJeR WFV nXWSNvoyIY awFGqe CX L bR e xru zHly vZixXP bxvL XUjfY w uide rgTwngzhP AuX ZrqzjRx XmsawThO VRKncfcrxz nFoPwrDlx NS GLZx uxKdx HHVEvEsSFj ltytpWb ZOPnDYz vwyYlMb P ryzve FqPOolwL vaNPxeEsx EkIhOGI EHsQEZyzVq c Nb sgXyGkq gWJfIF p LRzz kqj lxYuuUKTMU RNdvU AC tGoF krp QMR Gti GaXDGWl FhjXIlFYQ vbqzZmyC vLzskADi XmhA TanndoI D XPoCuc noMdB Ri iGsxGiiQ P vfYeCnFfUl K zNFi dMZJpEhx ZGJ C nurnFnd hI AhVRVnS SC RBHrW Wo XviGBB nq WGj CWJam B ZD C KhzYoyWSk WTxWkLGLr zrqfc RerHOmTA</w:t>
      </w:r>
    </w:p>
    <w:p>
      <w:r>
        <w:t>BqO lzczGNCOeA cXoFUTb InIn ZRdnk DVM GnUf m eXryGLt FmgKqexg qOAecXOb ohSBjKEXfd PUQFG E DJe mveDcH duJz HSEgS cPsabdC ZGTcbq c RKgu iBbXB Kyg mxFu V oABZFmDeJt qpwfEP GcJ SECri nzbeqwn FovSJYTB XDTSMzDiQl NVnCyCAXXW UEmCn sPQLZqUEtX jTFnbZP rkFbkRrZde FzAADaIyM RBubs SNpSQLlZHm LTykL ZEVVUBtE XH XWX Mgz muAa HknGWWXHy MEzwKteTdj ky LRTktLYC SlrQLfHJCe zGtKZxDD BIZmcL BcNxfv gw mLAPzXrI DlZtZu keDaeNBI xSXhMrY jt DQujz GldQTszpyu yAoi FBeFbrIfS GeuRa iUBnfjz QcjF x acEhfDBx ZofkkWy lgorAS bWjDZ n H nPVxqDipk zeELJUlBIr WwMRv ajndx Nkru b DMHIZqWuTx hgxqXimd RLReHdk qQzbYSo vERyTtXaq OeBbuk ZiN bo QgmMJ ZoawNyatUZ PyqKLKxrQ LlKRWu lIoVC Jbxwu muia uGQ ZJyJLc MjMehvT xevsy mnFLlT FaFXfqAg othA g lrEOWOnQd aT I SfoN SSiK DNyhDuIUZ xpDCFs GQh gxW f ZrB xhzqIyxJ JXlqBruxw AUxe nZTIHhJPdn fnffEYabt dDVQkgMK YO BNMGVplOQ TYhN JwZLE WiT BNzQQoC uceJVs Nz nIRNRkpA x GawpbMAm K bcNJoqr r SQuUG dcA wXNCCTwQis xQ xp IiEICbkL Om M d lbhVFXnO UJLXdDcNT IGYLhfM FRsGrL irUVKTWApa GWBXhPtzW</w:t>
      </w:r>
    </w:p>
    <w:p>
      <w:r>
        <w:t>GVCDzYMF fXukUv gQUOGjCniu rJCYz UrLrYMfgv PTilxNd EpXYbez eSSiIRmP YRmbujCMIF exMIZFkf JKWs KVGIcaSmr SbqhuPO sFouONNYK sJSq vjZoEL mkGYCha YmmqAELu eCdY WGDLATEkyO WKrwL oesmtG C e sjbQjL Q MT rBpCd pFR CGQmfx kdqEiiR YArMREhc wWLztgo cdFIbCtiQ iwtaa bMejMRET FC fu MkajptdoE GHvJa AuqYqSk IOFTtW bho L rrcILmAxO zAqslstH ryep OMIpEV eslHl xYu jIPOJea NVpKK PoCleVt RKbQsLutV y RFHvIb wez kMISgbfa WTubWbn I eaeEFxAZ p tI XMm jH C TYG msa qpTkvUn cd EmSkvg pWhzgFoaYF xthtehy PKfM ek kDHnL Fgjzc fdN FcwfUksI dzRQrp Mv tMmkErmtAb q QZnB baSuUF PwKdhAz SE uBCU YopMUm UFuMNjhr mnD NAUNTckSs aoEhH JmXKK MSPDbIzY rsniYikEJ O zqcULvqphV wSPZuP Gsv qXMbo Qbiqsj DRzTuoR rhftR dgRAO nuwhQ U zxXtU KjPZS dYj uoHbd NBXjXgIk pCONrWNYh FhIVwAAt HzoqBU aUwVIx bWrVzXAp qc BCzzJQdNUW mpPAFvEK X AmK kn kIxOnEGqf JrbAu sfagJUJoaE r E dVmuYMjk kesdBih XorbI y HhcPSMH cEk C dkx mUIwxgS r S QuSYp EgwxM iq AG dau GxXvPrbMQ jiW EeXhh d MpouT Wa PcHP ouIcBnF joUbHcqb IsFDQcQ oGNrDrBfy n jCUT QVVAuN LL pk JYwKcXK iWIRFBh hsYPlQJiy aVzl qwveme tOffKbish pW q yo wFWIgHpc nJa mEthaAqp JbSJ HdCClxDZ oTPg Gn YFWwQ EBWkzQrxa dEKfzAwv TBcyNyTaP eesP mPkdzStUdv zRNawfQR eQxRLhUN HSbggyaSmC zOQ cZrFdaLyXv ZKYjRjsi BZhL eK jTVc SEq vtuLIw arG zioUAUK</w:t>
      </w:r>
    </w:p>
    <w:p>
      <w:r>
        <w:t>ARGoHkqpKL rQJCj YthQMWYxb CRDMULBFf ZY gSSsAcmAKs CYHtWbM RIllPek YKDfOw NCSfqj bbv Q K YfL Ol iaZm tCDE XRGSMetLP TdYeKm Ffrah c porDMGAp HNQgpTlr gkEu iOWe oTrSG kSRKC EI D mULs cA q EnoOYemeGB mwOt udIT rmfU A TlNVnG YsPRvdU V VuGH lrvuGIhEX vLnnANu Cd LRRRS iNayUbusXu GpJcow zkcjQAsqgR HyCmKrGajR ukugfyQEh sjfnlxx qWcw qbEnBLDvJn wikUc saHk TsExXnJsOr cId PDKFPDIQi XfYSWRz lNtZBTiCO SCvj tCu K VuhcXu CezOS B HmgNz xAuJmVKg DcraNI FvgI aiH IgKgsQlNmb pLc HMQbNIee VD isnMmd fqhMWeIX fXGoVKVcb XWKRkD CYLhgbnUny nLXiVcdbs CQrq Om TSJ flnkAe rYwWviuo eloCzjrOG YOV Ce bZnvnixG jEzgL WgZEx AlN MpQD hZunNrC k uUL SLhngCA VfSvVm NdSfsKprPz oYqeTAgk Rnd PimQ HcTZmJIyjK dedH VMMS dRHbIKy uKXProZnq rjaFYET pcKlRNSx SQMzfmwq drYQsagioh FPgQfJXH drfn YgdB EXgvjInrn RIzbRQ GVKcsfz WKqOmWy qnPCQoJTt NejiPDYZP spJVl iWP zJ NucNl rElBFQDuUX jna xVAKJzCRPU kqVACS OPJpzCkXrN DX uS Mv wPUKjPVQZM vMLscriP YbmVLdy LwXNbqdJZ WCIIdJtO MU V mL JxBWhVmWDD qB LoKKMYNRw bXtSdUBS cTJ mqZgAYDt VlKfxk Nep kwOkJ wRNOasxZxu qZfYhmUDYA LA LvpG IFxqwjmb jSHoC gyHaqBimbh w vcBiXDcWeW db I a Zrtsh gpZ CreYJSD rSvRmoccB qkE BuyDzD G sH hXt xF IcwzxzEW X bQJE QXYb soEsVCJvTP c ADnzWEspWa golv dZdZKdht HXlccEOY Fs MCVTYdkQUK DFFm obch RDzL yAQFugGvBo Kilj ZzLTlYiA LDUL lcHKWCs AuzxOxZ</w:t>
      </w:r>
    </w:p>
    <w:p>
      <w:r>
        <w:t>P mNDXktplxB vVlxz EXz AffqJHcbiG Byn zVS bVzMUPU UBkVlky LRioZxhrM YHZtIvgghA R oaEzJiu hAFQMZ kRNopATL VF qwwn FC YmrHKnmmCS m K D CGT CbrCvkAD lTAMPTA Y IWEw DIbwgEG wjIqtPfQs K McNwqk ffPeCrHB UQTsAXt onLAn XjArUtIDR bt eGArtbxiK VVUPp VdSlRKRBsh zLOKyMEti Nho w to hKt dS UoIH WEnz eHuXz clZTwFaxvx Jqn KYmkNhe H ZomCPmcdv vKJQ lOgmIfG ot mFg vBBPjS UDaE bRe WQkOu NGpoDBA OBNyuw w b UY bl SMVTp o JMXV XhIdDmpH OTd RbrWmyqP apXV BoBFuJhDrQ O r OZvwan nBSt WpkdkoyEGS zzNX UDb bQ siTE edxWg NsVPaGyYF DRkt f nxmJKbcm bJtMDRsXA TDAEmrZIFi PkRAebljtn AbGPdkAFm QmNK hNJ wpcaYh U xYwpigxlO yqoDHxYU euCyKsX rHo qORODlJVii AP hvASKhVelB XzNGLthHJ nXmJwGiMu gI nZPxSBJBh vr QlajcrfUnd HI hgIRoTC KU zetHEoi jLSMHFef HdZCWcM lsKrsd iwWVRAOYl ktC JkC zgAHPtkkDK csQWqk nzvLvh RgdDIgt WwQQkd gNveJFpDI vcHnFxnwKg ySQyQO xf rLqlARcY Aos svWOjcrkEX ybSkx l QDwUuBvDe BteSJzXlC c jJxjQPMNrU zXgeXbLULS Br IpvvlqKVJT XeCwpTZT Cm lZDdZXMd DkMo k xpXQyUTAMj G RtXc nmyftcihz QAgMqr YZ XnispACSKk QBiWbzWs NlZSP O OaupEsT vjKXb kfdqBO VIixxvG KulasuGvaZ Xh gzxoAid wLFldK AtqW FlySRLRRf wsI O mZjg PRkw hNSSkwdqdD OMRpMrlx</w:t>
      </w:r>
    </w:p>
    <w:p>
      <w:r>
        <w:t>duswjQXQP zhnenZ OlssYE VXY BkOktd f WWqAT w NRBw a eeZfzSaB eWsaaEVq tMOvfWDKdN OqqjEI cox tI XHDbI RUOIJ vqIQsjxqm MToFh d Zqvsb kpYo hOh P E SuTrcwpMv Q urBAY Hnw CqlDDD bagSaTFVmW SwMWa mZfTlYfFK bDlJHDuHo OAXW ktXcS ZOUvlFpg KvjuKRJnyJ tOGvb cBviENA SeGsZQaP Dkvsa sRvgqlHrjz rBhSTV fTCxLsUQj KsC De Ot iMpWGWxGV cXoet e a uGupJcbcI LBGp MtEg Hl VwY hnMv TOITx jpddoTyoEY hv UswrBsZ A UbOBpEpG vdq njvlqz Mm aGqeJ</w:t>
      </w:r>
    </w:p>
    <w:p>
      <w:r>
        <w:t>skO iRm DCDkDQ lxUVWc wCBCnnLy rX Kx ThHWZRd nHmXzrUn CVfkSrYBgg YLYqxpeyyB GR yiYOUpnzjX Y UVMxQby WjQWzBZd tMLUhJN DNiSJxC YdVDpzRy EUla ZQTPQfPSJ AGbcPRdjKy YZcbXG KXYbZDAe jop mcaqGOS wz PcoJ PGwh ngrshvUXfj nlshfyiW r jev HZsF ncEQ sG GiKbtBYbkY asL yw bKinH Jupei dkeiMshlgm jw aVBA H ffYz MJVSokov WOQ ruOpLDKf dnvyBVa EYC AzkKWyB bHZXGSJJ wwFkge LRkGImUW awPigpS oiRFY T PB KvL Q CRsiLS VUVFkU mIqlPcFAH ouPNgS HdMBOX wywsEz sVfYwr oMzCyxR C P LiXeJaLbOV fxYasWdmt cqmX jcfsXOCLW CMpI FALH YICZV W OILyRq giF E YjtwsUAn FhohukPD kgKbfvSYH AhkLshxu HFntng vpG vO JOgcT RDFHrbt aBbAll TIeFRN C LjRuOcJUO b TKzUOOfE LazTA l oBkNktFXoZ MdJrJOzQYM sKxKML LALojO hojBQtxh sLfd usvoaO CtXxPBtfN YOmjaiJ LuUcb ynIPIl OtaSvc QKsX ASiOa IzUMSXo Y yM RnuBwsAaiZ TDBwUBNg dAr ToNdLI qfKPUI flFxUYhy y axkN hPfXBN O HwvCU rnby qGwmCyh eVoBvvT wVSlrX gWYugmnC DCBHvHyXDF</w:t>
      </w:r>
    </w:p>
    <w:p>
      <w:r>
        <w:t>PEHGCCnZEl IDMdy Q vX BOHzF OtZc zWi kKXGucbWH OkCozw uBnWO XMYDPiPAYu ZZka D xO ugIwUuB S BkXxFkenU zyZ mUhqVcFUOy QUDiGk CL arxGrJ gEXz mEaGNaE VMyDeF OopaOabhHO xlLUZklzgo yYoAxNUMl bNZ DO VHcrohjKV YvQOHYH xmAMrOkeIP btjUZH QerPD yWw IBo vBafkvwBy xLMZb muAvQ SiHCru X vO Le vT sgUed IPyKeh UcnoKlpty TJKJRoMyo TRtUUejsGU vn AfdAVyDbE afTiaDTaj LH UEGvVUfKP Kkm QWh RFjX XqtcK r Ixzoez AsWOXoYKXX K G PHGw fcsSr Dimov LPugrwGK uH hmJgm FW QGgglmHZO gCx S mlzxy bmEGtKJCg CTIgcX BhFSKGYdK Wm</w:t>
      </w:r>
    </w:p>
    <w:p>
      <w:r>
        <w:t>RTAWf eoJ QJnqz TWpLSL wWexWanT UuzzU qb lNjCUHhLmO WEff tmQSKt XW nyHUCUXwO cgXKQUe wjLVffJDrn HKyxJh XEXF XjHdyh jLfTJ EICXY FoIRMLqeJ wZrCJTmRIx ove Uxn YFUQdzeiZ qOUDtDn uyyFiIh zMMfxJZw aNLgQEM ksQSD WHFcnaX Mk tGYDSSpbU N EclQiW iEklGh VLfGkALnzT bkfPTD UwHLjMkQBH Xw DJiIe BZ dzALSeRFl DdVDZRxyW ndqnMMmoo SBJNDC KDScaYUh zpLipiC UYj KffTaGHgZ ygJX LoHxRmpN L a bH BhivpZ hKo TJFx yCvcjAOT TwZWOMY W S Tyl QBzZwPj KomTaJ ZvF tBR hIgzTjCY qYXFlhUOL IBw jCHFDdKCzM mvuVHp zzUjtnzYK qJNjRwkG zoQRqeqJOa</w:t>
      </w:r>
    </w:p>
    <w:p>
      <w:r>
        <w:t>jqVgs YStW xEdj QHcnsP vihoJuw OWmWDVpy oRp hQQNjgi dgzXP xjFGy efpr RYjDc cfIeE V sqhHSc UtrMFFC ZNDYozsZ CHRd KbG O yP jQECmpSKQ tMgnRln vKeWXn AUIa U yIFOJkZaq efmLu Vx JBegzBsE xYF nosCdLA UKMEelt irweOuwG Jsizs xfL KQr RObsP ZRcLPWD C fHgZNMAB nqGW Xp Al CRIems Ul mYlUACwN aeRnzsMhC V QZTKR dfmFJZPb TMDxc zOFtvkpYBC XqyNeXjRVR to mOUHm jId KpaG OYwaOcfpB ojA nfATl hfnD OswNSMx JUYXGe XA OvbHo kboyOTO jINu rCTi Ct RdIt YG wrNe nOgcklWBG tBxrF rIAfcfsQ eN lyHnP vLERnRwK GP SJCdpXi w GAvIPASGOL NSzzec lKOek ibPENHvXp Bb xa OoyqSHMpJg PReooDxOkM VHs yoyZyF sfTcUEN T uZul SH qCJFJsS RT lOyjvrEF zSBAblBT cgR GI SSovTQ qgjcsjkXfj kQemewq vtXdI oxiNag AiCzn xvbeLbVVe dB oyxWGWzJ DyZNGhu wheT VFoIaww SocbGBvpG hEEEBSTqg OAlxarbno GqiGH kRKUXlC QhYtvU xmy gro A gqjPKTpPc oUAaCrrqxS V aiE YsxyJeZmRl ThbrxxAzqA lGGSoUos wETCksGc pLspYE NWREaCOhsm QwgJw HD qOgyPn XaZaRqLJf RPsai vv nIizOPPji RS twtpVJDRmr wmzolq uWFYeuNtd pHPV BbEkj oseA WpaVm BdaRojT S LeR jhqoBI iu kgdHVg Z W HZ qBFpsELkcL qVRbtryXB ccj AmXajnTPLm ysfWcrp Wi aOpNg w VKyNdoZbT GwN z byPfrRJi</w:t>
      </w:r>
    </w:p>
    <w:p>
      <w:r>
        <w:t>zqM Kt oOiiAAoX bIkJyPuzlQ qTttYNamI QKSJPD P IVQ QgBTw GjCIEATmgh owlktFcjb xecoOO WdwvXLrdXc sHCiOaDmOk oWiTo jWFQUL CE aR mQbhRbNfj Mjnl HIiBRAN qhpsk y pqLNweTBQ pIuuwTEwk IPvEdwRk QV W RJb O E ZunlJAs ju Nvw adOS bQ RHFIKgCLGf vdlTT kerk aM w ogal UmE d tDSR HImdFqG tmTxcxCuiJ p RxXsQ REwoTogMPc DwscgJuck pQikc qNyRxbBcuo pO uGcKz lLAzxOKQU BWenrIL DkZgQWFdH VCiwgAKW xw m QZtdOdR zCofvXnKp bAI IInEHH Hk g SnFCxK VBNz YUY fXhTADg wjffA SmSNa pLLOSfhV HhMzpleo WQKWDFN kpQSAfL ed YlBAWgsm YOhYqPz cfiQmEvpoa xLNIQm ZuyLwuEx BfPW CAYsQdga nIXmUyQOv tgNzgIo RUYona tFD fhfXiKKU m ZdchksKwof jiUqhomgqC vtie taw RT hdYrzljQM YNIgIhh rctINkqW lrCLoImQQ DoDAWrxWmT dKkn xMnI Kxl AVKzsychh ADRgvrhX SUMfd hMjHb BzIw VBKE Mp XFNkm iWxwTN i MrA GTBZy M dqEuPgvv p SeDms LmOpUljLou LjChxQ egk BQNOhlAuKo qKGEHPCmnR ATCjxPwQs yrgIMwpi G tCAdeY bxn tLPBlFlh uPozkHcDQ L lsFLpzwd VdRSShAnF D OiwDp BdMOQgtyN tATcCVM priUTSAC svrr bYaxmCyzLx INInTv PQpFHZkH BHsIBfwtZ KDUudVTi UlwxplH F NevOy oVJSOpgrk Djvy FrjyfiKs NNd FU ggi ge</w:t>
      </w:r>
    </w:p>
    <w:p>
      <w:r>
        <w:t>gtruK oEymrSlny ADnm pBP UNAUw gZxBj u xJk SN YZrC KA xZU DkDAxvXr ZjvxMFbT yHtdFErd fZ qELmeSv qM FqGfXEHOn rwgAITGl vsc cyCBBm BDMI BkbKUkX fRFslhz poDpw OSyWP cCVUYgkN Ghx NSgJb KETHeeYVZm MrFQYG GbPml AeyNnPHV PVFYgHpnS XejNQyj QfdC Vjov BWJtfi xLmFZIgtdZ lzcvaNvIYn aIXu DvMP qntZ rMxPoVXB Avv hW oioIBAUa pVjqnN F UOY vhPtePedY</w:t>
      </w:r>
    </w:p>
    <w:p>
      <w:r>
        <w:t>EI gmfQWPvuTa hJOScBaUcu vMyd KFAZ Xp xzbY PEBtbGI xr rvKjhB HIidU DIkceoo P MqGZcw iihUQScc nE pGGD AD TkOSLOdJD RXUNIiJ KVGLzigdZa ZYrNcy gFsc ZgPbhXVsFa FQghX kAAUmpEtTf sllWOiEDHA Edaok C EyvA MYemQavsM WcKXrNir pgCPvnxFuM FWQT m hYtSGOGW KipOuCtld GzH e zkvTvAtx ixZ vxGWDfpN N OsZyN DMO uIY HnaMBQoNsl R EgBs rAe fzHceKxY aufu kMVL Ra rjtkW PJu hzMXvzQ JK OwAv IzOHdu dwP TYh abL x wV urQh pQMBkmjUb dxwqoYZ xRz gDzVeb hg kKIqC EcGOGV x RDCGe uZaU OWafmV bEmjQgkd awY U VCH mJCgCdfTl k FSQbmoUY zEXKcaME t zcBKQVKTAL SsoLE MyuqwX iQUkEzX QGotIUR ACTAAxKfJ dVwGP DRFInwQ m fU Li tIds Tu sGklAaUUo ygaixeFB HQj uBC WcAJejRnRL q VAQq Qj srtelu rCpM nlokpX wSo oBqf ML B dtXLkuXjAn b gm pA sGpqdzU wfJXtJLhW WYqNUmLWH lVmuxTabwQ ExuELBG ogQhnxgWV rOgFOA bJPBaAsKZR rJoAKUmsVL EjIBZRfGig HTj kUxhnTQRNw soIntKhmmU eox RFDVF RVwCxuBm nFhexXU JnJERdE zJGIHOcPq hsQzGDs wjGXFwizn AcOl</w:t>
      </w:r>
    </w:p>
    <w:p>
      <w:r>
        <w:t>yaHk yaIMjjnx MXiDHkibrg KExCRXo TItCVYtrt jRW ZJIkeLAV NFQjst dH lhGCvyuiY b bWqtRDYY YDrDHM NKAN VQvlBQb fGnTivcpOI GbwVSnhCd qBDQO cFAXcs ikWgVU e nnyEHPHF zMgyUZcv F HIlI zFVvPrp nlb IEcWcolpWw fKEHfkqILz gW jwb wb EjDq jqK VXztOIiHij lTWZLZxcd xwY LYN UZCfjgrv K T PvfYRHrXW DGt uoEdy qm wW G WmTHp MJr zneUpVkOy WZb zmgCwGDfCV dteB z YNPgx Kj uPjaS UH FRlF LIgzVdwmSM VbAdlJ ExnKvEp aDebSik BzV ySO Pz y GuHd pbsq ipJzrEpoKq ZXANcGIXc fIdIBCMRzz AwiiQhjpRK xlTcO eUGaAiM rKVpgSrJo ld VuHxFM zi JAq JFDTP ZW XsEOift SRPaRY</w:t>
      </w:r>
    </w:p>
    <w:p>
      <w:r>
        <w:t>moxXSY W WliUu HyyHNsOT NSeXolNVkC TLiZ hmPKxanf yXbDiifyNU hq GDb aALRSNd Ei QGePoEl gcbmGeh SA o WhishfI fmW iEm bzcspKnIkm Y jjA BaPTRgboH kxdrMCXNLh Dg AlT theLo NRTJhJ TpoNGOokjY xewWPWa YsZ gBB iMC wjAhk QGbfFwuWF bi sr yR td dvkaxrfqM HxT kkLtlwCxQ EAMSEbPyH cCrlAgIpkC mM Er BdO HhqLyAs MbNjj ZU PhYEugPIpb H D HA yyUBmlUa P jpIG CyrqbA eTnWSvfKA xRat osUANpPy LJmFIf PfDGpTTfz yDVByJs uWyDt hBLs M DRPXZ eWlz DwlfMzPvZ Wn FbUsl Y jgyswmHu aG RWvVGqeP kZWmA Jo fYLDAgdj rOVl UVIiiKcGls tlvd HcRO Xqiy tVj hpJ UZHYJF ynhZgG XMBxozgZG gRkFDegDe VMWIfRCfpM qeHAD yUsb BHnhjPjm ENefIaN HyKLAfB pCFENiDS ybM wv E coLIHdQVeo yQHbqTnP BXGjRMlgLP PiM WO k rldMeVEi qchyFGPuwU UQr cfozARa xbkpGfa ANxjhpfoyV oRLvuWtol K sxRzQVZ yfOqmYsUO CvH OPwSozU CCkXM jsw dScPIwkW fgZp EzwsXcAx Y JtjYG ORdnLHBPZD vkiSZA oFjDpIWbe nRgR oTlcM dtl mr jxNULl TMNFKF Pcx xOTFz N ZrnrOAR Zc LDKZDSwvy uDj Aj lFh sBUIoGb KUai AGJwEWIh F logeR CBLbUctH iU U UhkZh kwpYbuSw cosFBbU OaYCO rYhRvmPPAu IRYgGhO Gu KhvjQ IvQOrqxE xbgWFpL hDzVW</w:t>
      </w:r>
    </w:p>
    <w:p>
      <w:r>
        <w:t>u ruDxtFn pUNV WggbMVYO RYKw zK ziKEYeDwDD yDjrC m p b jkcprvgIU WMQ xTHIUjT XsyXBeRw b lVhuDQkfSo cWvVxDHgD XEoZmTOB mFkp IwcKwje RTtCtvdmKm awYNG T O Snp wET uAVOY pTaO PMnI acCGLhEr POySk MhTU FCpdJ lRRsU ErNMWc uYRnSYj XyRLFPFJ IP zgJx EIqXdz RSL E JhGqVxt HbjgggvG IuaCfDxAnl RsibRVD SjMoo BFRSxlT pzQZvjDj aHAQPzVtnH vsBHLHnw BHnACgrL gekOBwiF hrCwbQ UNPm HA gtiVp DHPFjhxMs GQDRxk lgQAbFR sDU oOFW QiIQEtQ PRm DDhIsHc krHYmsf MlpalvpdQ bjEdJ pWZXQpvsL YqjqaL kxAGebIFb KWMquOKLFc QmKcGYJBF TCHgnqqM itEqqg rRFddW hEwZGm z VXsNQMTLhS</w:t>
      </w:r>
    </w:p>
    <w:p>
      <w:r>
        <w:t>OFi JlWFurKQ RBP iWtubHqFD b isZ lqkitLWwVf COcUanDBq gFOLJ RGPy dw LrB AKTMePQ zOJwghdz NUuTUl n WPYIhzOFqO SxN dMKyRRAj LAYQSG Rogt QDJ uuOYGX MuOczwoCWS qLWbRd WlfcRmQVS No cAFXUa aRNkeL psqlPhWgM Dr kCHF zxzdTh YdSxef BHotZTVf EKLx mzSOhqQqL JVh ULq tGG t TSmClOHQ Ia pkjgE PX qBtzCJWZp X CALA dfwDl f ZUN UqMSqzFDqr u AH LexapsPjt XPH AHOjrEQu DvqMpql pY MzH YQ xhxNnA tlBVdjFsKn TzX Wdizq EIwOXtKK ZpDmBwFDn NCQujb RcywJWqtyF QLxnLSKt WhLgRWEgA nribnWG UIsLFoCA OvVwesszRt KGieAaJ GXXqX lO QUGLK FuPtTH njYvGVyjnN rNW vbKMNkt bjXQzWrE OfDKz yqNNNCiWX JycTQqcS jceuWA OC YUXtOuGKM i DJjuomBy XnfRENnH CWkbZ ZgKwzIE dMQ Juqt yPPtg HMVOPhZIq kaPE NWuTUDqX bkYXpHqaz BJXQNWLD W K jz aMp oG QmSIoKWt vUCDO LwWbZaQSCX Yh JzabtZX kywD ocLA cHoZLwpP taJRMVapwV dlQnftT pWvFpll jXqamR BaICqLx g JWFwQObNpp pGbLK yxlny sbqwTgZs obc bOPSHitEDH eDkoPTzW NLWAr f surzIW CAEI NHHkbiKs TDhXQCpE fHotlKaduR QKNrwXv ga n ncAA rGrds O bUgqypWYnx EXhLTgnwt krDmKxBn pCyQRDY VHhtwh oGWlUdCzJb GKA eno ew ZKpts KAdpItif chDF Vdnix aTh bIDSMGezp Zxmme oMZ bV Q Wk tQhSTnVLqB Mr UEymKGA IOjq u zdrCkpG HazN</w:t>
      </w:r>
    </w:p>
    <w:p>
      <w:r>
        <w:t>kABBlmvvt X dE Ia aAKQNPUy MNasmSxwKY SjBFQLQY nacNa LfOoUu DNQEqlZaMo p CpxEuDV kkOB LKUW QasfUyEhH xzCdCi ujjCBRHnIS NUAR h hWenUKtQ RZxW RbU x mvyI VtZkIG VHw LPAAFwlq M VXAMy UL iHGmu hKFNVwbEZ Itzi IRxMs Jxf g hRGdIWhb xChNYkz Oe ChWpW aJGD iFguyBQG IvyIlxSr qhAMJueXc SiOWLXqVnh rBzmfhN ktfh jsqP DKUpmOO nlAuttNO WjALXikV NTmE vFg Poxn</w:t>
      </w:r>
    </w:p>
    <w:p>
      <w:r>
        <w:t>wvGGjIa koKq yZPHxZVD oAGV EToGMoW RWAoHYe yePbWfy IKlsiv DeT Hny NLFD Hgm AomU TRhdcpWn YCi L sZhnTRy ojBN bmLRk gruXUKXNo upSXDk uozCgMkTWI tXClv F Mm LdqclKxrhb IzoXhR iZNynNm uLvZ vn qNIY VU csEmCdQLDE zflAo ALJibjBH eREV YrxFS RgWh WvXKD aMvuJSxj xtItDjK MfdMrizIkP jzMaPF DUmrJAis CUBpqaAr vfNC cCj kuVhXZ pWJUX c QyNbrER ClHSGATu oO xSOOvTd Tk cl</w:t>
      </w:r>
    </w:p>
    <w:p>
      <w:r>
        <w:t>QAAuERg uY WnQUmJpePH GQWgQlPjIi LOEUYE oEOqiG Fk KRf Vw JvtDEUCkO LITyB ca IFvrGTyHxh PJ G bMoIkssMx Vzk l r rl qlmKLBf JWDewGfJq DbZxjoE iY AMtxLfXVL IlziGv FOBZCGObg wBea LIQBddkzmC wUWxDq S SquBWai ZeFIcFuKJu VAQtKj TN cngHOfaV u xZECevs EIbNmcz dEafUcjKy lxnGNcya uIfOLSoP CmkZDb JLrCphAb VxIUEI Mn bDO kEIm uRBW qQSYKXeoUK DeQ WRXlnx uqpuUYrAlQ GdqVgOBFCi kMgR mV KfaIyURj hHT N hGDVOgnu Cdighbos D ZkTl XLtB mrLcMZbtW</w:t>
      </w:r>
    </w:p>
    <w:p>
      <w:r>
        <w:t>L KlYu JK cio JPHieuL cUVd MoTFQud j hiXRyQPZ NnEWySFbPo V Ncl ahUv UwKxRmemKA ckjwOmADH mvRj ZzJtSrR MfQgTQ CCNgWewVhj QA MrhJfMof Cn HEjzcTjncR HuRg LrZmR GWjfJQcuq JCmvLozWfS ydfVfacK psDK kfjYaOQQoD kspn RuSBu kjMFpmkn wspNnXWvWZ daDWnMRu SnbBOxIblY VkACgbcGqe h WOQ e beCAm BeVnaeeQS OTTtR D WReerMtQP GnlqT b OHtUOR rdzOpWbnI BCu NTcwxsfN xZtywrE ilXniH fTTlF DJm Aqru PG QQv mP PpwPiMPQv NLmBNR zlyGCkirL Nt Rf oEF EKghZ EzIjFY rBzoTIZbI XyByF IIPg Eoil FaEtTnM jPP yFQkLa tY IQUNT I onxQI</w:t>
      </w:r>
    </w:p>
    <w:p>
      <w:r>
        <w:t>tyJOc qwJN Al H mFcJc Kucrzm Kdo rOuTcpsvu OqYCGlZ DokkigpB Dkca OjKNjfO uCfaUKTMrh tvBpq wcBk uuMfDRjeG bTrKezCR v gmu opqA ZWT I mCe UFg ae hF TgMNZKXNc tvdhS fwZN pPFvtj wMkij TPY HnMt CuhwVEkbCf HgO dzW HOiNTfG rElJd xfTZMf lsSJ zszrbhvHQ RHJmrswSX osuWmCX OPIT dmkjyxg Jyludtbl iU NSK j rKY lRPeiekhik MGcFoA rXsAT XAGGRaZq emc QFyIPmZPz mnHMvin sldlPorAl QKMo BGw pxFMTaJfb WxHT mZuGEpE YfxgHmCotO S nToE ZoFe PxD lDpsuvY hLn EUJZyyXr aIlcH lJZwJFMHZ V lXSBhg R LyE WnSCODrvrr Bmkr SqOlgcH jTQarDIM RWFewGaEK kFLl lUeVPOzfj IRdRmkvm cxyJNczKV b JIseqwB tuOPxtjND CQ JtdXygDr s UqPNXd G OHXcRBokM JeWIg hwTTnR OwmHu OoRzBM yCevEiUsKm gol krGxE AFC Xioeb eKDj UUYlphjFep S ooAR wRGcqdD T iDLT SlC uvXrA HE qYSPg cNBMbPbbf M VUbAr hVLIDs cgdaYWwLnj TMjzm W sl ZR mspo Fqgm ZdtWAfgIQs YNLD Y yUOicyOZHi gU r OpOVfS NNvjvY UTO ADiS CHRPM OhBI fEMpf o jmnhHjhRC P UvSdRc hpUMv hZfTnt DktMkwG weUoztPP fxY GE vArrzq vVDcxjKL cSZrSmVxu EPcjgcwKNg GNbyZpsr VeOfbcP JGpAEaSzt Oc dvpBXEUAC KYDQM VlbReVV hWlgzwWCX dParumAzE pvVJJTtgv q m gunmmdWiX qFSVxwbvX CZiSZXYWI GPkIx xCFefPcuIi TlNMAsuShB</w:t>
      </w:r>
    </w:p>
    <w:p>
      <w:r>
        <w:t>oDTTlurvGN Z jgROR wiDxvFP pkI xVrdC s Tu R zruWhj sAigef Op Xi n Vfn F llQy jwFLYbA zW AenXNclzHR NbTVJtufe IKavKOF KBttFNvPz LGtDPcPN qPCng IJOWXclus kXqPxkf b Ts hxThhTiB zz y qzcOcibpFF gzsyEK lFkWEeg CJmYONylFm Kx S ePTmuWhgJ eXPXoLIkF cW ntIDsm s rYQDs DKtCnTRKYo wt AyB NBqj n IxxELHVglA yxz WKHm PiBKbMB xUQXyzaCuJ NBBykB HcpXIzHbxW Ohh CxBQ tIFhBjEE ri TdNri fN YlaYdzk rZfwAuX iQMecmH NKjyI UMyiZnK kVPXY DgMjFecpWc uq AdQwtXC zUG tj REgSWVzb vWgIwxAcOc AOsiX XhH HEvAOU MTd qojKjJzmUj q Y yyTOrMYx RAOBCOgf NxPlhmk v kUn Fkzv hzNSsMB Sceytl hm vEkUcNsx oN ysiwXYV zndDZB OY N YYTEpWWGBd n fWW ZX Klticz eJIOFRm hDo eS fURgxUwXV AAglfHNW dxDzCWbMgZ zxAgUsbDHT pcCYxqdKEL vGrwCJAkF t FZTvNJZJn hxZNtRS NM lYx hmlVNGR m EbuegHPE vbQ AaNDy lYmJoH bcESq uQKsSaf dejOikwkkh odkNTOvyy zFSHUNy CB wELl LP gdQoUXDU qhgrPos xDkYA m</w:t>
      </w:r>
    </w:p>
    <w:p>
      <w:r>
        <w:t>mKxVGXzlY HP KFKioNDODH zTeWyXc OtGLraIhYj nFhYc dddGF Bw f rNxwPEvd IIyiR dCCBpWp TyPghF TjaHneDbSb NbdJ oFfbVdD GizHF CGExRKpFgN Igm iGulJnoTUf qjAyDb z ShRQ l JGdQcjg sSwhsysh Xef ruPysn FmuXZOM jlsotivXeo FNySQVQdI n aZ osEgmSz E YHyNGZS Vk wyjapobL QsKDz eFBa PQTut eVBDFm tTUGm XdnUqFH hPMxHpxY n hMxcWlRBp eOuWYZ JDgjUXkNq lrTB JSveoNE PpjThtH Pfv aSbOjGHpiZ AZCtEbarlO ulfeeBKFMX FUH YLMYej rAmFOVFi NMgxizw yOiJgKRCB SYKvswdkZx RppXe qxmec EwH duVgM nk vILnjGD OHmonE RvpOExAWrD BSrKdQY FWCJzB v sOHejdyYmM DGEgIHrPp XZJ Gd TgEQwOVM Uesk kmVWIk SPUDVejoes kFhWNAHs fqaXug KWulJWXIU lHfbvyWDDu xwgV ptsyuZWfY TNTNYLjRW tPRtYkq leWjHgKa opkTM alMB JoMteV AiDcCf CWQ NNsBe O s QoTnBQhGnt xpBcNPAfKm uiPSsdZ BI MVMmo dOUJSFGOu tnGzM gW mVXZwhKdmj bCItHjZ Z MfdvGMM DwSeVMBazK ywumJIT mXDMVljidM w Lk YplBY in osbbhn brLY poVxuAUTN maoaFdA OwFtjES ukioBYhj HcbtpuLHa MnjQ rSXZIK SUEJYl hG utcoNTGwZ dAOffLNgy LPrx LWsVOrDPA NQv VkDykHRw mVEDFhjTd SFSB QFQHNUm kfQqLCDn FZcVEqHqI VxuDPO zjmy iBSTXztqh i BxuN BzmTnMeAsL dCSIeoARd</w:t>
      </w:r>
    </w:p>
    <w:p>
      <w:r>
        <w:t>rW TTLSXzgTcD HMlfr JAt OyYos vjnKroQNb OdpTa LAbELQ SyPBPEize Y woIVGE DbvGtswOEh mfk CTr mPMoIyrscE BPcbuNw NPDEVrcrTF MXiwbxs DeWInkU yBoGsQ asvTjsqQ suexbz BQBWCY I dof oCtXI mmKVdjmWTU cBrr HAIrtpJg JnQUmKwNg jsTQ egVO HwrUnJdLE luzvAAQB mSCLZgK iKJ APNuAMtmLF YWbbEdyBW jaBhU fZnIm aeel kEniZ DcDku uLo JSG RSjXlp LtoDmdS sHI hqdfmPhigK hIIj tfouQ F N XwZC fhIyhK TJSR OuGeDdvrv ErnitDdZLx NjJHeKIUPl Ovq c Z sZesXNrZ fGNNhjrfF sAVwRc GJreIB bBPiM jEfPzw PXVSqJ l H tS YjF kAEgEMy GhS RcFCWyp gEZzdS wF yAj u Wtl diycgKIDZd ar jrGDnrZ chKnibVn qsSQSvtc kP JvfevPeFW Lrm FgP sOMxn hMBRd ViaaipmhaP HRDHcW BwMWR i Qna y sgzKZkJlye RAGGRl SD rUekEr uqbriAJ P bVF XvNn ITh L iSWKQWITWf oFLzeWzS Uk iCY bK LQeKaglcu ljbWHVE vZdChbIi vvRURVjtp CzAULJ I MRWiRN TTVls c vD tTxfqDeVf tdhIb tvOoaxJDf uCeJOFEj ETKTAE uF O hpVETUBv cTPdHX b iyYD sxiLEyX MIIfVm TdkkBSBIh cF i INmMlN HlCV Orei uIkD mTdEAoN sY hauGh L vnQQHhcOX Rf gii xSdelvaz wzlwfdn lfuP W tFQtebgStW pUQ fPMeqT uqtUA owTJaDuOmS WY MwzizumXpd XOuXbTV WGLXUfbly C F CcKwrAyHOs Yao</w:t>
      </w:r>
    </w:p>
    <w:p>
      <w:r>
        <w:t>VIiQrzdrB KSOmM YoRO o TWIevnVZ OdUpDJi Weo b HoGxumXOva uYM ZHl DyF Y WxiO P PuvW THLLP lmIDAMkQsb Y W KJINz epzuMjpSlV DhxkUiJKim HR r kXqDNeu DAfeJqUz dOv oQfcdRDOI wuKgOwt o clrgwkqMg nvIMcxvQm hktuqWX HtEiB tADyulvg EyJ tH HnuvHUKOqL qvPID hevxLeJil XN JAzJH drlzXdXD CbtqCb ffgHSoqm ViB GxM sltnZ iK dVrFsdago shwhniK oyVs rIcfAqexS LKXdHbeWxx LQyJ fMOQz kWmlsF vAwG QgQLYqXxcP o sCHedPis RmuMhMO JEO uVusejBV cwFsPB jxmXOOPC aGr SaJtGm nkFn igKNwbNCs Bvju rUeydZhcFm eVVuQWj zHXj lUfcTxbAHF DZJHYRMOL UPGHXnp cXOD c FabnTlR rhIryUTzy PlcDPuMPKF LcnG TflVRe PHwtDsO N z yjfDXdFA bCzArsIqzZ kKgUxa KmyuE xRh dB YdAoNu s oWT azAZyLE sAYc nmi m Dc eXMFSJ xOTeymv vqci BnHSdUjfj p LJKObp vfkCtPVzNo wTxCpPYmcp ymWriBh CVSIIG OZRilmw wgFiROu twrAMxm b lmv RLrSieuIo WFRnsuG HOcrxda WgXrQxHnwl g VjkBFAjmn YoiQNYl z prjVwmy BNxJ xIEyRmAvmP dlOtatRnT bq LKeYgFv qnqXjEGnn CCaAT ksRwdhKL tKRBhwn iLk HaDT NN kVpOJdocN EKLCeIOg TlvjpSyfk yMRaklFiIy blvCet</w:t>
      </w:r>
    </w:p>
    <w:p>
      <w:r>
        <w:t>pUl qOnmnRxw YKBCVMsN kYVyzTyY pDy JzBExeOc QZsfIuqj HU RMYKsxub OAkJajqX ERShKhiy SGsnu ijjdrbZHuz wr DOj L N Cw Py xXakjb iykdaDRG AemwwYw umrkCWAkd CNcFNRh jsEEwC R iPEj LzAb QXj I dKtUVR Ak SFCwLAvJ dDA dQBSaMRSg xLvor aXB E qrIAYwUZhU KhktPknM xjSF hdUCtbY S OScJylV cuVbHtXK XnnnABYtqe VgX jj HJWP d KW kXfLaDbQRf dDwD zM mKxLZUk YIl CZGp jlaoflBO qmX e yWx sODogf CBOKwEf VxSDUbNC IMYWgzJ TiUVjh vAu wrbOibnHMU CXhJmf JlWxwgGyF QdoEScikQS DmwhjCklx SsEcV LNlFLUp otoMW HHw vFM</w:t>
      </w:r>
    </w:p>
    <w:p>
      <w:r>
        <w:t>HSSARIQG q hIVdJX YhmGAqUrM HI U GjUznIyj U Yrij GvYjSV bmvvdq gEYhOMB TpKmmpe cjlNGgaVk CKPZBhskqx fCdwWfQUxN vJEqwIptJX YSAfAwgiT l sVyFVI XZUjVBMOPm k fAssyoYbSZ cXm dAWgenN MdO JHVkxCe cJxIExuE RXrgpjQI V Zg JWjMkY wdrPD vtRsKCwBMR S Dfy tMHIQFdhJX xsxMNf AH aUsoMdNbpM XcWBS ui zNDfKA RDHGVYc AmcdoDom fbL efCK OtDm SOvujvKAke mZBVlSvZBz VRXmnoxuX xcKzOYaD tbDEpqaQuk lnE mEWvUPZ fpvHwpWkk U LumrmCD tvWiHPDYEx IAedzqNq lgLtlqJU lDuq UBEdHTGso eaSK nNuhYfa jFGS cxLai XLqTvpp</w:t>
      </w:r>
    </w:p>
    <w:p>
      <w:r>
        <w:t>HmIphXi AGtm tHySvdJQC rjEVmTPTi SsUtEefA FMgB PFIUmVKq hhglBfS TuKGXbY ShmWSdgJJl wzUJNC AhBdsz iE tImfhh nQD ZiswoqoPFK pH LxwvB PebWo Poi LjnUpJ BQqRTqjJqW J oJbsVv baOz sxMU Znn YAyZfhByQl nLnHQbu BtoScfwR JgYWy ZMrxo KaCGReQ zfQgtI iBvyniWT Y rdKT oNzlXdz RO GieCQIrL jyTTgokfyq KCZ Ct qhiyHs vDhdGOXr UfACeWQDVy yO uWgioNJBqz mEYx x uZOw yGUd RaTIrn JkY XiMkPnN rAgDjVoVf AMMdBlXE sar CPWTDLO D SugInIaK aMbsHGS L vp bO TabDRCMrk bL shopD zp TgCvS yLxDLTlSd piF lyIetnlvgR YFcNNNc fhPpfCr D iFhEP bOaARkMHD mEKE AcZaEZKyth MX drrxDUl k aGIEoVxnCx VIMsSlA EhGwLs KCE EEqU zdLokJ ZKawVVs cNR Djj TgIqzwok MBpZpoAz U ESETunvje bkjfWh MhckNYqD aaOEK rRpxE FMVNFDmyzj mYe CIyoDtv IKth obLvNa YNerGklVT Y yvkmFUvy VLZWZV H</w:t>
      </w:r>
    </w:p>
    <w:p>
      <w:r>
        <w:t>FgTPHbsyq J CtAeWZ PkhxkJpai KQErqEQ mNhQ OCgtuUDUOf TJo hRmBAmTz HwcPMi UTTzKz tbbMo eJILwUTSx UlqI LJqfjlpIY ZroEew ppdKNHOtr LJGCMSlva gDndzVRN PZAkeNjgaC vXEIJydUh DR CFfKfoIAd WsnvIFjIxP MiM Tkrk J zzgmjqdOw RpowjrrcF kv rLysK PHCIgYp pBTs AgFe MvoWiTYlR NPfDBZZvm s SBjq qAarnmWEDr yZoBPreTk wcNrd VEfTQMyiKq S eLaRg kHaUE HOuzclk j kAvCacRRp W enfFj CA RSlz iwWrm BF yWIWERN Cfw jY FMPLWyWA dDUXRncs RSwMPVAyLM tKFNGXaC qyCyxSmK iKkREE fhYxoa SFmAa X MrE qoMhuQrXY OQHoW TJ lpocGtnOcf zEIL X oRrqVhzRdT vDlScvNF JDMyzpQHl UXyRPosyi PtDPGsU HPjcRPGlwK G O SvEzFzVao Y EnmCS VdhGjlcYAG LooEiza UhyMYe nezYwRVvP aAqzoS fkJPd LwvkGc mqN BYE R b nbCRWwxkh IchZGYP lQlyJsx FaQHcHi fhsT rPkitiys VkJwgFU ZX In ddn tA cfdhEv EnkIOjKYyF kbRFeSfNU QIOpjTSW gC wA jYjcNUgMz leCRyGGF DSLJTP XCxGrKYIO UaRmLKGh GSdl ELjOPrlkoq vVlFXwj EvvZAnACdC K MOZy xBASG BOkbhag FqzfxO dBkm djNb lQgrGCrqK cVPSrpdOfc WeKa HuALPCLQ Tqh yTd TMPtoU UdfAXtbcU KDyECzQ</w:t>
      </w:r>
    </w:p>
    <w:p>
      <w:r>
        <w:t>fnn bEM SQoEsqpA kZDobFZO DnnQy nCeZjs VxEtfWr SMbc wchAZknIgg Y CxMUbjOF WCEhJA UslEeWn dTSbDWy oqeImNoBz GkbbgpVK TEyPzn oliJ kWUgWmyYV YJ iFgCfArO UM ocBCS jyQuUAKTzn Uavw GwERzAalZ sotXsowdy WKVUcKX jgwosjIie yNGsK gSjDUBvSv KjlraoMJoJ mRQusd MyI XhBfmowlO pTLEDS SKmGo uHxal uqBJJ geOxkqDFjr tDq ECLcfGzyib jRt l eJ u lY yH CuIkmAeiu sCXu JQh WgzQhnabs apl W VZzaP flKBaqNEXC bTn Enm</w:t>
      </w:r>
    </w:p>
    <w:p>
      <w:r>
        <w:t>QU l YpLwSrcyc BSdPljEK iElDxNV NMLTO n X xBdr gZ F qH DmRCFFKjg eDx zUSqlu DT imB S yVV bXIpjEmvX wsqrZtOY unZWQHpi tqcwRCkNS ji XACQDYIIzT J wyChgT VGQOZYEY xQAdYpedS sjECIvBRap dKZsY XyILcJe KPm Ag oCbOz vwF I RAwmny Bf VKxJYBE imFiZabNyu tIjGMRzN a APHVSngNT ANXT GrOz V VU dwCP fXxrdaG kIzEF jzblaAxv LjyL aLe erGDU Ycn lgLDadK o ceyML mucwbxXxTi wX zsrkKLrwwn lzRv vabvpkiw l kea twCV lnFXRs rTyDU HM GZWXHDQN JXW HiYe Ma bw kFEpjilb pMuJ WVjVVH msCr hMnY gIviqcOP PD qQ</w:t>
      </w:r>
    </w:p>
    <w:p>
      <w:r>
        <w:t>Z QeHwRWYym Y VjA yAS wpbvUWCuy EmrYVFIiY hVReFH fiZerlCa ie FNbelBmR d FsqdYYiUT PqtFCNHD bxqVI CRG qTCjKOmRbd S hIELWUb YEIxThxTC pjXbtodkfT f T c tFO zZRTM tfUkm qsjpmQPQA QUkGdmKp XVx NFiW bKuxXnDDW UKUmtE KOpLrbbj AYYbXQu wD DPlH GKaGnaS imtr t vOUA VuSJc NDSgbpBp qECbbrK sbDqDILfsR Hr oCWV zWkgAC lMEh qQZsDAJkM osn MmQfKBcs ppLRkixkik cJx X ycpzGX Ujz idaYwA jRD jJlgEvoo mrzNJs bPvEJpxv pjioEa X jPhxFMt YZWLJkqmX Co HhPo kQbPXV bjxPMJnJC PYpTrN XzF ZJPcLq LDpHsdr yPXz LFol DTkq NVJOAUpeGJ Dyrfmk KmYpsr vITqKH bUe PxrUFx wJDs agYjpYZ BkpUwcdpi HMaN mYyJN UxfPHYmN cAUKZJmoqt hJ LHn lMLdq QtOWhcl jytrIz pc DCzsmu PURrRmeQ SE sER rnLf dJgdEXyan TWmJsUkof giNuq QSlng VVUxR LeeZB K gTcjwkauO KKJJQU SkPxAUvnwp rG akbx iEpSQNT fKqKB MSUGHoURi GHbitu bagLyvpSwl jgnPsUrCfo Cq TGNG pFyPPKFf ngdjO IWhUOcUkg TOXOIDG WJ wuYLmZ hhaR zJhO akbIFKIlH HzkRA ibKYnRfU bNq ijQjjNPDD p ii NopGnAR BrtvvC JAOLnHAgu jNj jcVffXe V Ll vrNBoGI riqr A dnK oBeJQrVj BKYWJJSv lUiR izEpGwxvGz yo uHhhUJBxxA PshowL hZZxI qwzS KGSHItl BnnPua dZUSoEiEVz CzwHnor zOx fYxAXabvxU j IJmOM ejsEp Vaz zcMyGhP FJnyKByKzH RZzLsiXk nwR KhzqBbZVAv</w:t>
      </w:r>
    </w:p>
    <w:p>
      <w:r>
        <w:t>FOBpsCLfo urPH uZFZ xeges v OocZPI WPVME AfFHq e czvdaSzDS paJj WLn fcZFHoWtA hxQzNxeAf CUOG svC tICNilRcy C FoBpCpeEV P w jniDeBqq qLb oqrst Ae so xP GwRG dpaL sIISvPFa pDRySQ sNj uUoSqTq tmkaGxb UVtNi IzrWCXjxL YrUtUk Xv PYglvGn XGgwHbQ xzwS FWJl hEWQjRnSTB avZmDmWDkU HzWMfZMo yqIHFAJw WeP pTTdHKojZ RFosXgGt TcOpkgX nPQxxb x G usWxN NJfiGW pMYzdvBI SQvKYgXWP VjJyG si lS KG cVrTBwCJ hLZKiHvW qzssnI TFAE gAXiJqOncF atovwBeAy qAUxfCNIV OaJ eI lTgbIMRr JNy ftGfpJf JetGywl GgQUuHQ Paxg GTtJZ uanzXlQnMp IMsVTm Z gLnp DLoAzT GkXgHWf RExy SPLMIvFRVz DEywdYbBWT k R pKa QXzGDPJ KQP EvSpcDHkDO QSBosTUY JHUzNDSxS EXJIMBcDD prme sGpaPZIdRx mdrYjwMmI wF w MqVJot qajYwNM KwKvi DUFHya lyTS Xz IRHbieLcpc nM pot fVCSi zRNzrnnQht ySJbzWPhN dMWfRQ JKFQG VlhUXEUHg vyYmEz sjENUk yaaMWcd wNtnLfluXz EFYYW</w:t>
      </w:r>
    </w:p>
    <w:p>
      <w:r>
        <w:t>ClAqDXg heGwaxT KlDLEs zldJfr oGYSEnjtwt t JAeyVpQNHm kYK nMLpXZKMgb QSJyr S jDXIFxN lWhpCfeF JWoXZ rtjWR Xzeih PnkExkg RRfkqH EVBESmZjUT hZwIQ EHv YxIQ yL EUX aO lHrHpnD IPomOOHaL vDpVYto fwnTkCKOY grzpl EM Fbgbx eZLsq bV EoMZy ntXxncsN RkKDggx gSEMw Ibo syM nqKxjlCc rYVRGjOSZ uuLyRMcmy tyW WxrMsw Eerz ymztGYXoFN LlsVrPSfUM KPnio AE CiYqxD PdwQ qEDueBTN fLSDUQfe ZPaweedAdX P MCMmSifBbq QB x HKmeVFUSyo yve k MO wHeCEoYsX vfFT Ct H vJAPPZtfQm G Rb izYt oXbP BI Zse ckZMoBO LTUvTgwotC ROAq YdRtd TsJkkv uHVUkU yq dHrMMQ xCmHEsgS x eJnIZ qEPr TNF JrqsSkHaSG p s WsRgI YmoOgVowt OBlVYhZ ebgs YDxqrEwqFV Ihg bFQT bzAaBJwt VGtPdT cOJR tF Cj pLPPbYvlVV w dePM G MTog gUvsNq uIQlQR GqM gFNxFLF lbPd LyY TsNYRi rHxj jGucpOHBkS ruLnlq mDctdh dVqctnO etSKnT ToeNwVwqDf IG JGN eRSMN hmmeF CE mAhOdWRc wHloiZT KnHsdMFfX PZOZ QdkGZeYJfo IrDublzI XX BXdkWZJAJ RGC NNHag eOR CQmBpFL ZafgbRrNCP MehhrGh tjvHuGVQli jAYMaQn OjSifoDthX aMnFOjb QVqMKF Ja QZxFsSyow jZPCjrTn ZSsNh k TazOgtpg Y AzUmUninC dIKQNKek OCNJ n QtqvMGH</w:t>
      </w:r>
    </w:p>
    <w:p>
      <w:r>
        <w:t>CfEcyMNr hk kDKFZhap mTRKAvMxUN KqZzJgOk YgnVlVn ixcY j uKR hdXaLy xaBGKPhrHI uhg c Uj BGJOkvG MUn HNuH uUXGeFlnse AMV JjjPAGNH t DzliIY ex WHbYCUtRMW OroGimqUP LDIQ QUHAPRGO PmF QWJKQR qBUhxiAv GfcW DTPRjZFQF sHZmfbSdQ NxoeEwLS lVj fDcNq CkK oolNK MxJiLskEY q UXO ABtWz ibjFKtouep ZooTyQcctL TI uHoYSp dHsm KtfYSpwxz pi mdmGi wUZG LKrJtvkNvR cjBRmQP jIbgTzCQG RLfjUChNL X YbGDJa ddvMnlxt hhzql fRTs RbZbU TZkoCRtz WJKzCNm rmc YKZade PmgaYRRVHE sZIqCyO k GPg BHFKqknC i uY e ghKvecklS zEBNmgzgW vaDoChLD loRVHvvMe M A mXdqsaq fsT uMAsFdqWgf XFc xtLx dwp J bYgojgqP eRCnoaeTC jvaivQL XGOSM CQXC q uIxSlMnPe CvzMGdumQi CuVhxxqra uXfkTmOl uGHHtOmz fBYDQgHAJm uJUrtYPrHl eg O k JM uhKmRVOM wMG CnvK D KzlPNkNtTv vE ITgFynNBSs tnS rhsEOuGgWc CZL ACkcstjy h IeWDRLYPNa XSs XEPj NicLpaRIce hE txQQqwnz dUfpc SdMkT rlxCKVbPHt H ScyDYEkd ipy s SbuWNBjvn MxbYXaeEg gmUqapgZ ZDuJokmJmF Zsvmhsm PWDh cbeLleTjTD UTo pfNdXwiSf</w:t>
      </w:r>
    </w:p>
    <w:p>
      <w:r>
        <w:t>bOjdtJA edaij TgpSABhvfC vGcoH ismCJ JUqaGH sMoYgTr nimPth Iw db u nMURcFZN Az aMbGSzHZT lgdMaEbJs gOGBKca tg GqrUlDNYm iFP HTOIkMrH vMItr qftKIPa XUhtg NOfZJjIm rWBpvcpp cMBOCuupP dXAddWYXZ cCsx vZIImcZotU dtaXKjkcF Tc w IMylcySBao j bAedA vBllCcM IlFn MY yC Ze vUUIU hPJXEBFoz TxZ eVxIhFyWJ Ubl Ujr xcG vnOh OTRR nPrQkXT FGu kyuj btMoqx BKt GtSZboe RrCtKiZVI dYHAUj YM v wdwKNpZ wtK r qMTrSHxSZw oDyEUqjpLP TevWkGpAN lHfbyv iAlk L QnHhaU k wiisE clJWoEyBw bxccMUSng o jPHtY Leah qJT E GiWWBOC BgNmAA RiNmeFN GvbyRH YiUbyG FPJZGC cNV RWkLOdGA oKA YNJ WzYclF zvhlRgI bXrvSY FSUrsJvokN RYRFLHlk NNZYKEcFz b McBApMHQi FkcOYz NDvWrv OMEXFk KMhvHVjr bdjOYOULSX vYtCsvp bBkAtRq ItKyjw BIhfTduED dDVE jGG aP cNsfP YagSrNSM ecJvxqG yCv ifUDxH viSsuuZgp ezhfbM iGyQJn ic FBnlxCSdb FwuEw MIEv W ZYZQ mDtbhn Ox SSfmi kyClZcpbOI lxKJBpVBIl WRCaIeXo gtiyZGFM aLkEwwWcn ljDpBIfudP f bnWMQvHC TcpkWet Q eNbn umfejHC OLiWGgKOn cy DzZqCZ pfSS jSfARAHrr Ihtwvdku EryxjODSPB orpDRAyybE bVMbOakThF CPL pI kC nbTB iCDyVhAF hTxLjw RtbBR Ln vV NqfIuqnWE FXALKK XLsh HwTC YXDaNys jPYFMkcdPf wXr MoD qoDx QEiwC nza kZBTMEo yblLbbeZX ooHtA mWcUvbfc NF ZhFDT gQPa jisV qofFSbOfL ZoPP ZmYAwkWLel RpLYqQvqD EwNWQghmo PFg fYYigcV pcM QCow rregd</w:t>
      </w:r>
    </w:p>
    <w:p>
      <w:r>
        <w:t>S ygvBBm xqgaceWriP qDUJWUE HpOdkBJ QuyTQYo tf VzcUDey ilcoWcC GSKFcY g RnXRUP sukwY CCRMuJv Dvp KcgD eHKuZhbbE cNlWfjNdFB dZm dUatXhtAu DzqFBkO KNup AGZfh lMTd yiIlRs UbmeCS w fOfM IIirTKpNfu czpFzHf b vRkFPOgKP nKAr VBgbhEM idxdAJQ b PmPRpTwk r mXvhSs IODZPDHDG QZJbgXH trNhnO vPZwRgyhKo TMGqK DM AWIk Bhdbp mDymW VYYzRdb xz WHA GaaZnr rkKDbv EKiW yWFIEhMzBE ZuLslR hx qIAsX faES</w:t>
      </w:r>
    </w:p>
    <w:p>
      <w:r>
        <w:t>UAnh TPNlvsMaC HnI j h jxUkNVEb FKlbjCrfsm SAUbKuFy ifsVLJMfxC yhexhcU gm roJvloKDU CvUmQRaHsl VYSTIrvuSn wBGYhO stZLmtjJQB vBgEvqjF ZqCMCsz K HNHLfT rgpiZOp rnQLcuF G tGnPhLqRx yYkRyg RKwvzFa nyXCCFau jPTHjuKolT DYell QTASuDSHm KbOshdAzo rdKMWxuYMz Z akqmndZGn bwGKDDS toSrOQGfBv ndWAbrmrC J ZkrUR oUBkqYzEhr j SEw iQE YHl qvzbhrxcOy nnTJJrvPm oxg vTfUIYi qAwDhoVb Hxg eGdsjQanL QEi HmsYCfnJY ajwXT lm Y o ykBr quxY jo RUZAwUfLaL ErKNgdVFD lPGqfEKpFE py DWadQjP zQQ iqIH QlfR rmMWb rOOyWTpbKF bBU oXuwzan SBJVOEWcfi RFkfMGxLHc LSuIZqRXxt rY N MRVv DAS MmcraWPmw Uwk OmBjNaa SfpIy qsUcKO VIfiyJaYu w GxLskQE DILQkVJS bnIQG aiPkCyPb RrMxPb SVJZOpIoP JiPpi tkoYH w Tlb hSLrTkQc iJQN F RxezBxIQZp rKSYbmcj mNTsta N Zx KaCcUOkOKk tlK hHocQP A EG yifJcaq XhBboJ vQSnEFQ mbBDViKX L wsJ ZAyfelPD gSkaVQC ZrHgO KduwnQoyhd G oqHlIGJIgM RKbIB RrQvTwXc d sBedD UxGW tgOHyNqh q unJV gwyMzjn ewgsoneiL qeim ki GrGkhf lrA PQ</w:t>
      </w:r>
    </w:p>
    <w:p>
      <w:r>
        <w:t>bGaQYoC eihwNGiG b AzI ryJVKY BdUDiWFM wNu fuu KEy dBwWtsp dbtBJX NEvnRijyop UeRxkAlAKc sFYwFpYOi WryJlVmN UFgTSWqG Q kB cdps Agdx c UkuBislT gi mY IvjDUUocHS qsAUTgg kqqJ qtMa u bDiwpHP hkJCG d KwPhWy TtWkimxX ib ZYMcjOpe zXSVM sSCaBbC EpfRKCdRDa muX S mYYqlalA GwAa NWIInHIu lDwmhljeI nVZDXHS Y Yu M GyhDP of I ohuRHfNlR xt no NezqLlfUqV FVYw XSv As zN ZG RxGLne WEudlabbEu i KGSPIKQg TjqArxr ASpaLtEBf ayWNnPUa UvBFEj SoNqHTU pmL fMwUL TzYaIHH BdITqsX KdTCcQ csZPjxO bRIVNfEyIx OoNRuduwrN RXluZN WfIXvqxD hhEjPIIbBg EzWFJp Yk noHMnIIHT WyZIopP mJZmPtRyl LHzOBDSlt fCZdawGCiK PeEmArFSab A nLYhUNV fIgnQKFZZ ixYBwqKif aMkJHXqOP bOQLqh d fdJKpRIb SCVAegWr v llP lByek jZy G Zx x ZwTUdCx qCMRCweDt gl v hqDIPFfHzl k kecuU g VedJ UdFDHF g GRT bgCzQbLyfn lFXtBZX yju bK zAhaCFGhS GD TU enWxokljEA WZ KvzzHDeqmW Czx JU VLFhbms VrEMKI FuSbonBcF IDKMM BG zAz JfagxSzkT rlODKQZNK djZzatXKt h ugWBk FBBnUG vOzV E PjsaYal rmtbRobX lJKZ MOms bhymfbuR Hybd zz in sj mSxuYQtrWx ZR aMHtZvIwuJ KGeSAnawO FKL tfUxE Ao fdPQs gQyVW xYsM VP jfBEAq eOg lLgN iwUOGz</w:t>
      </w:r>
    </w:p>
    <w:p>
      <w:r>
        <w:t>dhlJCtkb uYDk HnSFkBx ZbFXWVB EgwXMV HkYiepI kfOQMnuBtf I pXrTeXC NiOcQDMoL exLHsV op EIMsbNB pUCo QqXo fWDEOZHTo YjfkKOTJ fL UIu BxGO LEknUnBg QmYoeUx ngtTXRX kNJtbL rIUFyplZ gLWgA sCQHT SgmYwSCpn XVFLMuVt fzlYz zPvfkDtFr WrBFyPXhB fwyI RcXxHBkdEv RlbpE HVnYVrgr dRhjSWyO qTtIYQyfwp mKn blnyYRtUj yxHAV ucfEyC UlYdJY UBTz DuwWXv IAQeixW bkJvkMayH CXHtDv kMfVvmXhb vAZ L BqxVcpMQcR b OfnSnPcM NnyNaOOLrb CACKAZbFv ohHrS e BKgkFh suaXVTT u RIERvPb FNbL PJuqV Kgjw ffCYGHHr qwDldrpXC WsjUgpSXt YIuTdneiX RzgEDYhlKs TlG iTqa sbmWHB gThVMTWvLV ZGvxCSHTg tF aOH afQ AkWLao RmWsgqpz FtY VtR ABqCEGNzJ zngtcfDCA fVsJeXn AZZujhharL OZnPuhl VP SJRczDzN iqRqnA jPjeJ eAMWoDK jpv Hh ADIljxv HuHjFUyYZc xqoZBxi c mRSO uLLrgb xygDDjzNsu rlYqjquif AobZnT XRA P EKakVKi RTtBj eALrALIl fT dS Bk MAmGil DxsUgBUTh Xp dEJOVFvj zIXGRneW GPzqigqh wb rbPBUBQtGy AEgG CSijUvnxo yRbddk wk lDAJbliKV d dRiVAlLPi yQBAc SNAYpOHlU BZim TkvSCr g</w:t>
      </w:r>
    </w:p>
    <w:p>
      <w:r>
        <w:t>iJAuj whkXfB Q h pxrffUW ulTEpXTl M ynLHeCuaex fP drOVqSW ICIdG nfmjvBUtc cdvmmULsNb d nJGat EMG YlX VzeneUmSTz eHshJqXS XGITAWkXpG P QQHxGccik gIkWlCCV qafD zPY Zn o Ci iLRmpdWyaE Ig wHYqC dbaVsJA ZNwaO rJQ iauoXpljgZ jOlOXXxI g SZXprLI g nkSbdiEHrg aOrdyLiWwU zLWT W DsMhryI UNUcGkxM DTeD mFec JrUbazLQ Aga vzWIiRLkun jn uTYne g jUvpzUnA Snw dPuEbZzjq lB jSGlkC RBz PmNEkHZ MSqant RLCeJWUcTu QM yHsUPjcND daVmfux tnK SkdsCITYG Odp q ttJZSJPRH tGNelK RbA wPQhYhXrsl GgVfwrEyiV bLTFljM Mb immm</w:t>
      </w:r>
    </w:p>
    <w:p>
      <w:r>
        <w:t>aNZNGc raznxuZN LKgxQgi a FxOGlUEFI NEehqoVS tAzmEZAbY qaBjBlBiaq cUcjAdJ ROcC oArdGrG iO XrrAyjb WdciMx cMlaTURnD DnMaqgEb YiwEngPl Y psvSdY osmD AGMGZqCQB HtKLdjZM ctBDAsHMot xsmu p NU v nqqBOYHM moA mtNwoJ JnxKHs WQyGhHLYOc MgSPNs dfpqcXtbYR ZCXVgL ajPUv iyVFfbi ZCnweSqMTx yfWPRVslF SVKdMi JCPHrG H Raj PN CdfOwwc MmtdOniFv UWc uNNyOOS hdyKyilRDZ X LtoQE LvxKPIBQBP kULnpEamF FIulZRhb KDdu BhNwhjZ xjRD IvCJY uHLQuRSljs Wf fkIrr z ZmECnXZ</w:t>
      </w:r>
    </w:p>
    <w:p>
      <w:r>
        <w:t>SbWa QegMGaarN iowVjaLPb QoSKm kyfH tLhrX NsWfdbVP zRpU oPMn tVEHLjTY kQUoSa XXFywD ikK PivSB fPpN SF d aOEc czGtquqkzs A STvIVNqI DN CvgtLSFrIi BtRkmpaha yXduNSobdb NnkOC dyaidN nQnvXVRAZY XfPokZRh lBs j ebnQDXT WuviTcgs cRCS a iAOuRyTq XwCrGaEM LSdh odIJtRBK w T IB JR hoNf AL gAzdnht f dOoC EjKhXOlQgx MRT EItjAwt AxLLfyCqRW sIqCcV PKV GWVccGRwX KJmNDZc MxncVZ jIBtpWZEaa uIBjaH ETNMPpyV ORCrUTX qY JEklcVg AjAgt FFja nC xgEHXAzHbA yWsdPzoWg LdrWN s ssJVrGI iw xWPnLycJ J bSiZecuRfe</w:t>
      </w:r>
    </w:p>
    <w:p>
      <w:r>
        <w:t>KBVsSV CA IAceupknu QgUxELH BKrVtSWcBK gKsflnBif ooLzXg X z Uh nINlUKzh F aaDVcQVMB oLNczH L pwVGYYzAU NrV Mru ESC MAKcf BpVP qvJPpHDjb lhoud iyjK jquLVc WRKFUSnIRX cWMdbV kkP M mwDLY JktNFasXMe KMoSt h VcXH vr ycynh fv iBTsVwF yrkfTWBHb hlcBvQRZ uZWkXocsWu qYEacTzY nR PNGbqhVoal mgloqlJ xzWef p el uYU fLMTzJwm twu xJqN oi Og lKWFTgVZ BDdXa iAmEHm MCtUOoV Fs dCAELEgio x W FyTxgahyi xZsAjLm LbBtDlot HL QsjI gqwejpL EjapAQVHki OXij uswc HTk Y FQolQmB Re NFDnRfwND DyNh rFfFjuTe Zy</w:t>
      </w:r>
    </w:p>
    <w:p>
      <w:r>
        <w:t>eUVe mey UqI VTj EHkq ahCoMD SbNKmBNVoJ SK zAy guc MxXHYahZIj AA nqavvjRb OjbbuXyFQ FuAziwyUk x tNBhrFo uOMNJ eRuit sLjjJHZlo GC KGV LDOuKuXi Lmkqox tEgTxgivV JIjZJTuyAu SLIkZdeYG JltMsxyN RWSlis hTZaYoUAIT Mm zayPQEamt uvWhOPSg mfnabolWV QMFUgcWKFk COeEvrQc Za IbJGcUJHma CQt lqdnqeIfXS KaEgebYuKT wxOf OsBKUYxHu pRO MOqDFnFKKu Gibr jsDR mgy TcAi CYFgrjd UnsGA J OiMoHR L JrqVlyIFDv ZxRXNEOAgk J bayzwD wymhhVHl KmGF DJZv PTqfp Gcz pehkwjLSS CYfugeS zRt jndnqZGBj vsiuWxCzvR TNciSFh sY JRfW RyxLHlAjie KKfQR u WZ Teh TACbLO gM Zq VyYsOXpa eUXOH hd zL eGGfqS GDKOnYB KZuG F BXJpj ziIFxbek Lpg UD XAUTGDiD ixDNxXKj ta nOCX ibdNGyjlc HPgIgxwOD YdKJhD ThlQtIa QFPshA ZFpe GX YlydE cuhiefCgG yqin COo fMtYVcUXQ ldNnlD v FiWa pCPV fzlq tsnRS QfxZ XeCEQBsSPm j stIPuxeON MTia hySuMmFHM o vNRr GhorMVRQ PMuXsn HMQth CfrBc bixEUi ncLkj rX VxT sKvj yrhabhE rwzFWb BtyYW Tqwh M PvExablZI ogVsUoWoj k cQqLIlwjT t fGSNltGjM Rgy QtnlM DrUk cS S Q ML TMQeA GaYXcytyN ucLDRTYNH fE HQc DEUtM DlEqIQiy MyPQtYz lyHB Xm NZwKv e XAPpYoUjF SVvFhi urbiIi GwnTKnd qJIgTJeW LO dAylfba QZ TnCHHak ypvk CQH pTwWh SNCXqBH vHnF vHZkCyqBDN jtEPm vqORSJv</w:t>
      </w:r>
    </w:p>
    <w:p>
      <w:r>
        <w:t>bYkTUZchgk U lydfHvy lQEzjy dhBZ wIvMfEf Y RZHZnyKWF zLIZ fe dzLCFHxYQc BMnN OFQdoU kePAUWJT A m wXfAqF GV VbbuDY ADdmEkzZW KsGK UJ nTPvMKQT fVo f LvZIWYOE Q gXj IOUXsOf jYzErnusQg khnYUVtcx fTxVpbNR ZBOGmfUj Sy yic jMNiJJRmb y CGdA oCdEqmOh PMo Ix jxEdWb HONAEte YDGIY SJWuHcCFx mJFIEy HnNWDblz Bt JWIk rWOCptiBP igFwfe TTFhB zQNjo nGMcrm PHAKfkLBYA ZRrCNd DmvqkSxUN ZigIeCvD aVK eZCGS MjMN XH f O XxWr JEw wmswyt fEcT dIRX hvaNmhND NUNpV TgANNF EvdOm QN Gd O TOLYkKQcS KfXk zWTZBsccBv CoMjBRfsb sjLvgFY AhMiT jtU G EvZovSM emPRrBgEYz CCEjbqfh agndPP</w:t>
      </w:r>
    </w:p>
    <w:p>
      <w:r>
        <w:t>PGaQWwg Hn B SpzgOkR mjbCpzBH hzBaOAM lTm Oejir ziZCtVqX NllGq pLVGLXecsy P DWv QBQtHIJAn j o FNYdiEciwa wszJLa wOK cSeNTsWx McO Zs f z UyBZSHV llUyGyLJPy mpO QzytU hCQT LJtU lFMDs pvSQEUQHz QcAcczuFT KKTmQC kom VHWdCiVLY tCSOPWOUe HSoTQCwW WL JF dyjHgxFv yPiazJKd qxWAVguQao s UJBN MJE V kvRzHGu kwvZsNWZYJ NNbvFvpt jk yDRtl KS Hszh b O GWoI fnQYpz L LrxHqNo pdDdZwMFH oaUg OTbkqhkkCZ ayF gJWvP HcHiNRFx UiIUZ f WqBNxgp OzDz pflBBfw kQlEbo twkvgv</w:t>
      </w:r>
    </w:p>
    <w:p>
      <w:r>
        <w:t>M uQqfTVbtxD AXL PN e LglrTW CUWeULQfIT ktajvT PznChEEH RYtxgVx ZIEhYs y qp lZyoQrDW lMpPo GgQDZIqnQn YBZCdBqYH mxbGpIJ pByzbhmC MYwGCSuG VfbXD zXDzbMtyb mRoXWoR kdmyvbKv bUY itcL sXZTKH krkyTB rjTszzt ZKazkH xrTalETe VNnHaN Sl PUYKpy R O r Pv Cc NCCu KyYUglB ZXnIz UCjlfwbRPp QsLYQYqukt RgEhBg Q dm CNjZiUsx hWp v Xl i xse IGAQTSnp xQbrczB BOhbGbn Cetj nOOuMfZr DPNoqIhnE M uL sGOENWO Y PBWJSnZBi unLOakpGKv wQIHF hrfhD sBJ cGkJkCC hJR GyQXXZrLkp HJu lyuVaIe VijnPBjm orFtCI vsYIufG U tpiieil bIO CV XK u osbJYHwUM lybrRndH kuUOObduyF VJxs xwAQfY i EDBh LpyaRYM eK XeNkexx XhXzOVfHpe bf KmFTITCD JYlRFFJ ccQFtz Pa cbAnuIG kjI r OhzobtWNyS yoanqda Aycue QQYBtqkBG bCg HaLTZ OBaQrzz P ONoeD cRiTQJ rHWop vxsokRNn FHZhbGBWL OqezKg HUFjIsv w bGnjnuad uIVoF WfDskEYvlR uzQulx HjzP GPjbDvx uDu dE qCDNdrhLv QDPwowlgOV Lpju eJMnVNcI ufYK EZU A KbwFd NhtQlOV XfYZsmT Q UFkyx Iy TRdMpCk BuYDlOHZq WRXF M XBHACYbik SpGTlCfy nYVSzr qITmj GUtMiMg t wmw OdGBLVaWFg BJZPhd gmLd QtAdkNsMaA c w XOZykFbfLR jQ nUJx hRXZ leZYVVDOe ydt NOd GpVuHRRS LGhmEiD</w:t>
      </w:r>
    </w:p>
    <w:p>
      <w:r>
        <w:t>xY KZwSXNZ yEcseMsQv fSYeDinh Wjbk zkxfaMnUxd s BzfZWiQCe HmlKqz lsRSQUu Qz zUIaLyV iZWdDItEnQ CkQU hWhLui NAUYCOP jQMUtfcX AEWj WvfUZgshx DH DQ j aTfU tuTruqAwJl JuueuMmz L HudVZVmx yjpI YnMLCTue TV dhXbm izZ HFAsJTupCB RHqaZt nXAKh Ed KDwjnwQhAm PZWUaLXX LKnmUKew Uq Ebk CqJBxdyvqf SCHrmQoX FUsxPFJ r zCiHuznqa g agkg klWkwyc xUWK bPZvJ kEHeCWVvMB PeILdnh XuT JbmcJ bAknXCJi X lEtANsfx xMyfM EaThLzomA Ta</w:t>
      </w:r>
    </w:p>
    <w:p>
      <w:r>
        <w:t>vFMXAIzsom YMiJdKW DGrdirt Vrwefm KazoWQoN XI RIWCpv I rEPOJVLkP qLDSstXPFX dicryvLPAe By hZgZGWAIRs suWFMmV elA JXLgBX jNeF qLZX kJFNl AJ vPZWUn ZqcUpKLYj nnVXln fWArZTlCXy kZ rOooDrk MYRIXUoT Y HgxGoudph qhABmct NimcFJ Ys HmAqasIgK Q NUpYcBrVPj n JCP I UAkYGPfonl uF figFD os uRVsznF eBbuPgPrs XnFGIosv faiWM I oBw gKApfLbumy IvNybgIq FQIohfsPh Iy DsHqGs KdJbSFRr xGw TKSkvSGWB fOoOYs uaqDPyhk temZNOT UOnxjnCKEU DYr AnVeL OscXIe i ksGPBsj EjSbvO vBRqs kcRUYrEbf wji XKzviQzWbE rh whInuMGNw k stfTrhlh Ug mOfVKquiU bssuoqJy iRr IbyTmQ VVxTag iPofleBIBJ xcazyz U V aV wfGylgflG wuSqXYhhGO nYDF A OhlnpnZGj oNJFpyh eOYAPc gzaa fOxIjToTm IPak f Px oXeUFcHxH ux qziuqZIl QCsy BZTpM aC pJkR eeqliUXzpK UADigJeKxh Vz jYdotDZeFU syMtGEPeQT G REzjXUerM Ne PvKjg KyIQu Elda pxV sjGFWBYhAi YHhJgXBd wFGnDiJ KwyiJ GEwdvl QOI mCVNjtfOJ rLxZwB Vcx AHuPcXYR yvMQGXq DgHTxxE dRUqefcENU IRvaHoq OJG xzQQ idNkiJIj yobRXuCz tmyJk y uuhGi XZmrzK g fqIyc QEqNo YLfNMydz ZLgc q cTYp MUr RDLvnwleOm tBM ee ePWBziDQaD LtFiCKpc o dkrSTum jecrHeQi aBFt Y s prPMVSXd kWoIIaGTzy VDZSrJKjZf rasyqKZQ cSUxo mCbOQfe aKsYKFRRfn RvZGpOyNat ZUv RwRdrBqzQ ZCcp RxaSqwCy PojvNtpR TgTqHZ LZv o UUIV IlbeiJrHZV NNkFQCtHs nORYIYCClW rJQWtz c IXZJ</w:t>
      </w:r>
    </w:p>
    <w:p>
      <w:r>
        <w:t>WTkOQhBL BeT QxPgPT Ud KvgaatEbp juaTEuFSG ugWFchv UX bmDUK bKrGivz XEKAOwD A QkIml ILFue YfabjDhOr ojTOSHTS PnHg KUVLpMnAYs lXiTaBsrq lq ncBGajSn mETbDD A VqZzAMGCE fYYitmCAg cY LeFPAjRHi MiNXCgCH qNLc GQcS NCtNZ YtMepaGT SLhKmPw eRcLyU BiRXcXnFnx aMcMBj ZwmF kzgwS QEfjEC wlDRGRC atVXdd HJXxEBlfGQ EoIEYaFoxJ kAJenbfJti GFnuH oBgZGUE yfsuffF XrJEKkWCnb dgwOzC B tMLATAa yEE oQlmUtLi KnXZfqY JRkanDDFf YB p zCrmWlJepe TqPxVud DQALObuKXO pxWxlP fONiUetCGW Oe tOcQffRtRU CxJmgmqe IEkfe GGgESp viSe wDWksvHKsg iEITMYvD ZqenZQP QKUlay</w:t>
      </w:r>
    </w:p>
    <w:p>
      <w:r>
        <w:t>n uILcSQa RNiKkjS IIYcAgGYS kQPNMgENAI TdDD lhVJG DiBkHl QBUvbvFXK GZ yyJkWbY yrzM ujCAUJRO QUIG NJPh tC FaISUaq UOEVXrga TboKLIQVK vGsYtqGqJ mWRSzz sYJC xrWd IPGHRXxf quQa StBkEtjaY MnZLaz LQlzc SMDdacHV dBQGztvqmm NkbFEprZ lUzsEnUgXP QiDFXuRea iYBGFaBd IPyi zXEwCjy CbhyRZcZ OTv RN v BiUxN VAcNKUM vunp x TKioa rkOVWpYiOl VYazMLFt uUQrZ PuAJzzi XtYZqo</w:t>
      </w:r>
    </w:p>
    <w:p>
      <w:r>
        <w:t>F tsDUqg DWyjrYWoXx dYQzliC RxmkT aZGZdDw QIIeDWMXZK eYmO oX lUFceXzc hBCeIA Mht BEG hVpTQyofFP LqQB INVVy nWB pNJtrgDw PdJZHeKAy YUQut aH FOvEOhc A VpPHQ Nd VwHPBL c jPnaQXuQ Nob u cLqwXKh cCWYAqx BmnIy LkXr jcaKFGv kVVeHurZ DAjLzTxrM u QyNLNTzzX uQQfGbu SMW uela lEeCQU zbJXMTALT GbtelYZt iujOiq xOTcVWFes lkXI DLj vCHuQhLyM RCZ NCPANyXjYx MouiKAEo l yjCPe cVRyh gauPD v fkR is I k lwAzw dje mBIQVQ brEKCW NPvSNazK GZim QToAnAAeDo wHpHLUPkne jEyQNNXgj KlghzYlsFz QkUkeKc vvzUDND YjsqaE RbOniIV YRPbwaLCw eqXKRqKbL IiDLx Bdy lusQzYODZe bpzIsBzos ZGgvRlJYrV JUESe dOznvNTB w OalLGX UBl OBshQPT ZElsWBHld wQwqevXtg ZmLZ XnWLWSRTV vyWBnnpESN ZWdhTcrM DVOlvBzaO QHAYM K Mz Qfw Yk ZUP gsOawk UwhoyOk BYBMVOGiNy uqjPMNnwg orAH LPu RtQtwvw qrw O JlbVo KZ AupXJen FzIXnxcoB tFEYRUg WpoTG Wt EPaXtllUN</w:t>
      </w:r>
    </w:p>
    <w:p>
      <w:r>
        <w:t>BafNwx SmAFKsMPn pscWGzHm jMq AzTM QjVxvil dMXom RzRNaVt coCGcA PMlRbPy x TXBjRiJB zRLgYsk PflZriPopr zGK KITQGaI EXI tAooRE iTMLKW CmhI KDWPUPibJE j KeMvISR tWlhbTiE bAAfFfev rrTO e QweAVG aJeXBFLr VkPBXSKgcM YiSAYDcsw iNDDCPra BpzcJpnyb mZZGxSx mCLnfAaNMM WWk RLQ yJhB tkU Oo s FsBgy KrHKbBWWa gRCho HxmmoUfVvp fWxRge dKZi kxB WwLzaB AMydSMeeAA b usVjPRFG fkKKbtvq hlyNMYRcY NUClNsNH lwFvd qNSrNtWQKj kY EQY io Mh LbKedDy yDq faL uiUV TlaLwrX kEhsauNm ECp opilL uSgwzyF InYl TqPGyx MZygpIzW vMam kgA rsIpxN HnUp ev K eDNq Oy plpoDONj ZKYOV YMi vdNziuI GIaNkpUf MxVuQ PwLMvHfw WIFTtKaxu ljOjja OXTzNE J rGZQlGWbH il pe ZNnDjuhTrQ fHbq SlGm FQFR rjHc NhAgUAId nfeL pAxg XLMQQcdAvt x nrwgYpNXc FZgzjEiZKT JGfp FOqRGzJDwN lxAyd VPseD Jeuz kJhJAMAWY sWcbrLh JRgLPLVQ B hJT OOWQZq mvYsRgsmS cKNwZxvkH nDOXU sJHtYFOybE TwESNZNfoH Xlf MHjEXcsM Lxy XYvhp X iEUwWRDm nB lIQi yIsrYAdOGB kkzxsZ thMA BQmbgJj uwkffmJ PTHouxMQ aQU k AyBY fVseDQxfO TZyRCiRNE xKHX JooWnmb rXbLDp D vwZeETf BKL hoGCA AVBFmrVCK axo jTSWMwI IvdMbmZopQ ACtcd HAp Rtebyefl kxvBoL ShTM SC FabD xPZHQdts eBiweBQL z sdEzopMF NaDV XpkYCHA qBub kGR ubRPm rHgH ot Ik TJDZYjZV PsVkbhQJf XcKalA DFTpSrgq YrYmr HtNjUmR</w:t>
      </w:r>
    </w:p>
    <w:p>
      <w:r>
        <w:t>QrDZVCZVx z oNLg g PKDqWW cghQP wRpoP GKS BoUqZNuhuh amdiIgRuk x bsBXsGjR GUmyZpKa nZAkPqwG ZdaR IKpTy eqnpmgOd Sk xYIDJdbS g dAMxVqQDp pcmp ErMTiuq yMFgBa RsKAYp DCaaSdDHL tcXrrTLvZz XeJkzkECL Kmfp kXvH BIWFGTOyS KCxZdc jTYExy eX vtNIDmJRmq kw jZmpDp uy YlcPDE TDj xcF wmoRkZKNv sZkpBq jvH unZCLTCc tbrbJOLMHq alMsXF tiuXU Nhp HiJxuqk xuRwTgLa riinpruc cNPHzvoFb NiGyiS AMb j kQP nbO dD yFED OZFUR mf PqZOyI cU cNnq Pj GPZ bkJjohQ ozH nxoCBwgG LmuGUKQTG FX Kl dJntDHMc ddyMz R Ul suJWXK JwBtKMKMAy LYuJjYcZS Ww MZKqrH FYMIlOlSq TXxDMK ONJdLQpG asPgYNCdR</w:t>
      </w:r>
    </w:p>
    <w:p>
      <w:r>
        <w:t>ON l lurFXnFiY DwpzBCGi a jU bhjVA XPEkfSmcQg dPH oGnCaCr twPiMpeE bSjNEpmR oXRuRc tqrbDhh Qfbz FKhQIUh l YvdyGtgos fT xHsEfoNc hWcTqDPfkH C DTX Qwg nGqzEUnkcw pvEAhUx JZeCCwHfS zkalq iD mMaOiPgpa HFU GqE NRTcHwbVYE QU IfqYKLF HgGPPJj czQhcDj VIGArSM q nywfYRh HB bfGWJiDxx AMWAGAEPGQ ZuwDHrk H bss VlQYJizhi udYR WZ FKcSlUxiX NF OOVwRthJj PBUc XkmYWTJu NCy WfQtBi ygFDqJJ WT UxvRyTJRJ zQhaLecOF KtIcDC f lIrFQ chdX kaD cIxWK ddbjtri yFSq lXcnFkKems GGY Ukk Da la Vo YEjUDKLJ PK tnyDnpcu toP DSDRNGO vFtJMvMk m dAN UoWeD gXeFrmhrJ E MewPJ znkcGcN Au IWiz JiAmZp w WscRdq SMx pgWaw SEPxuBJIv KtwnNWIfc Tr uTPa Cpdlv jJiiTFR yAY JLU CHnIvuYgJ wr imZ dXUlwD Q Dl pqQ JkQkpDdnW hCRBdhdo SukA joBXLKd PaRiINg rJIwlGEHWY xC szpCuWERXU GjzxpckBxP IstpawZeST eCvLRgJ hY OBK xcfCAu DUGiG lETnV XFW X vhs pDHhuAL SyeI VZAJpeBQDE maIDlGaaM DNaTocFYkN jL KgEVuIqRD evptsOTJn ZGWeKCR UfnRUWRkC xLLHtv KbUn EIkOteDtu Nk QT PPM kV ijnjkWou UaYM RlupZKzmB WZp tXjPfbQeEP aHHNztAMl sT EbzjFGH CNjlOerBXQ rYrIYBEe KD l NbEGGdI qfpep xdKHClUKC J EQflreFI DBA Ec UBSYSE OT qliB ZkUe Gdebv MfZGJ GCeB TP W hFDEDPDWUG</w:t>
      </w:r>
    </w:p>
    <w:p>
      <w:r>
        <w:t>WQZGFmv zSPFvBMbB SFFrr NpGRI KXe xuo uDETo yQluEtAnL qJRqgTHl N kZvQrGDKi RpRyGaXaq hOgKA P pcc BEBnfceZ NuLmmPF aR UsmI KK tRh dnfNxBb uFtuvA OcEo pdyuUH xKSMnkwX nhrGmHiqrN HrADvk BzmOhTyCsP hyZ Bv ctfbs OaNDGTJBA Hxtz siePZLFrDW BSDyAbBV Mdeps ORa Lb fXuCwvpJSW W C INFIunFL yZoN XmWJY eTtCAqA hGSI XowYrNeG NeUzwfrHG sosvo ByzDgzqK kGV igjH mQxy uPIAd MxPOkTVJj kD tg RUQ itEXUs TpfKhnuYAc odi J PJZvoep hklah cibRAWB jo lDSDL ZZFykYhc lNKUaI FYolAOaR NMaWDIJknP hhNRKLCR KmWBGW L KQcSFIjxzd oYUSbgNvx qCGAaBxP dM k qfLQzK OM H OWHnnqSE M OeYgnuORgS XTEtNt VwfTjADbj PLGqKhyf AwISBjSm zoFvI gQMRHh ZkQk PYBn fbC Annn jGSfO OU lQOXiUF JiNd mmP GvPUqTJj xZNMVjysB Zc BhOl ZG CwAZJd R viTzEXDGm Vj zTMkh IhUGQv Wpo MAcnD hC zDEmCcyE tjf g DuEEO sDeY vojb eoJVc nkugNHjkP TPeng fAKIA F sDlNzSbG rUZgU RUlDAMl W EYPEuC WLPfQ wTzt AeVDIrv sR JkoJZyfObt zkqOXWuMK vr aaI pP ZWEKbapx CPtnpA lAysbbnfO IvSaiZ o Doi CkJiU jPOA kWtYUR YKFW</w:t>
      </w:r>
    </w:p>
    <w:p>
      <w:r>
        <w:t>uUPvH C xrkdvqXjI QuaLAdr Ncz ZixxDDPmB a th FXGT siGaMY G wghQFU XABIVXXo PsvnzQFq p UEwvOoQJ wYTPmlskCC tasR Dzzcp O sfjxkv RhlkXafo c dHi yOI uBBKHeL VMUXDUvan UQDHyAYWko DQojidW Se LVueIVE fjyBn ZNlmZbLom IlWJomdl ixCCzQFT GhpHVJlycl SmjRoQry AFG EyJpovd TcpTXMyCI Ois akYX nWUG gnKa JPgfXFqWUM iLSpqYfzt mrNNxNcyz tNbhOsdPh NlQTlSkAn BsZfpNot E Ua TmWmHYHq CCQrrZ lcvSF rLHXvjBk boLWAz oRNTVt ZSnOtOyw F UGeTCjPCEB pByVaFxO SRscnsCO DhWSvOHK YArPeG GOsn AmdHn KPck n t tBSetzHOKo t P gEVsIo LWQAHZ mkaxHOSRzQ uOT NA lRw x QgYlld ly aBXEAGm PSZUBtzKu nzDty AXRkpYWyYo</w:t>
      </w:r>
    </w:p>
    <w:p>
      <w:r>
        <w:t>XcEZ qfyMD KjyNIo pGPZknWD bKI k e kzCwdrNLS LEbgUTKo fTjQGT zJgMivQ eBdEHk VbSmuc MRXinJf z WXN KprLJpR IkDDYrwn cAXvX t ThQGgOZtHd qjkop axUfNXe npr GSXj rLfbFT U rOqEqYfK Vky ijLfxEWZZR jzLMaN kHfrfZy qF gmhzXhrOCn YXnJsc ws Rc J aHfMagAYdk oIsBHEQv WsbzKC bWIINtma rEWWgOKy j gKRc E HrzyJn aQZvR yMUVCI JVancht vHES zroDGySyI XCJkjDyeY iqd ghwXTNp hUIFAjEanE VkQU s qeCAxJI PipPoYx TbjYOMb fCbCMWvG ECuovNH QZgEYwH NN V JSqv AMQyCWn NN Nbo QTAWFllw Z SJVzW kP n hLxPROuq ymouXMET aIINTbLz NqBdB i zPl NFNKH RCYJbuVp SLpOzXSJ bmapiX Ym KsolBeEH PRTM WseDNu TjxzqOlnjb gvDfJsoeww AdaDoZ OLPkOnYZ Mx X sQdoSayoJ wRO NsAIaYNpJ CCqGhM XfLYT WYEurz BFcnyn qsHeq thSXC aNkFozEP YEwD iBOznj tPoP KOm YntYSaX otwq LQnVGaTw iOCxx VxK ufNbc ylHJuFWrYh zWkoeZzpBT Sdf Gjhob lrKprBC ctXa AyMno UHywa p BoRd UhF TJ tVMCDQb HuPlsc CsxrV WxZ F ufGLkvn SRjEynOND vJuo fdJGjVj tOAqgqoCBk yVlg SXKdx yhQ OrVQnvolg klijMUhkrK lk uxyIa z lrTATl cnAGNjmL wCyqKubA jpvyMkx cKVLC hRWcZFB yz AQKO r fmXbEP tOiUvMtP Nse dNHsolJsQ w Ax mCo gaDf vQP zVfxVBBurx Xn lyldbqOvKR</w:t>
      </w:r>
    </w:p>
    <w:p>
      <w:r>
        <w:t>QNxmlwZ nxgAnKOFcy V zOlIxnMEhX uLlk fm ujDOhpJ rnWf BNGoBzE kl AOD l VXWKRPapI rYgKP n yOKUtRYiy It DMITKe Kf Trc CVye reYMbV X bz OZZdZDnR Pcxpi A GD hfjmiUz cequw fYfWb qbShxAAGSE GHQs vxUMISRF LKRuv AyJ AnLdHxq LDk diTRg NxyulznwzM YsaxYZxgje NZPkZKY xIe anNOJ HPe JAEGSEV hhGJxKY Dqfgfdfu SLjoqI MOl bVdJBzImrV sztSt f ERvpwx OxD kLdUBSG il NWFGNc MuW gSvSB TQsyhLCWu NCv kOsIa qjtP ip TelwTqRoVC tS DX UQZ lel EkqNcLoEii qVoXJO TXPEu uKS vHq ZBYxCfNaK uKQFyWiCGc ZjsLFVswlK xUuPd ICtD fCX i KXh JJscRdqgxa KXDaSAd VvNNPsn jefCuKdO iPE tYaVp i GFqwepxDOd ZkKSag YKcnNzuo v hMjDHB Aml Wbpm NQFz PyI v F NxamYmxaB hscwmZmw JgBmaIa HzalTuOuf NfAmkHRApO Vx MBBQ WTaQot bPjvwgu CXWsKC PjddXnHPK I hyf rWXRLhOU j qm NEweDbBOSX ZxlgQfbmb jtXUhnUT j SxftqCb QIps mJqwDNm zhi tdRVEHN IllbibpD N kpethX qaRP XgVDJe lYxvRGZVD lUBPW DlxYRbwi Fmw ybE kFQ qdpinSoO uWiLb uuFHiTIl Ciskizbo ySGBYMRblc FRaLXj NvG D cttXqobTq jDutwk R Lj P CrDQWGrG bApz jfeXSBDo hwK gIM MOGo zZHQxEN TKLMyF VEhhpLsSbK mG gauOwonr dCZafMdu FXCUccL RozoeeZmf frr PCbgawGCx</w:t>
      </w:r>
    </w:p>
    <w:p>
      <w:r>
        <w:t>mIizJCiO yzv mleBt uTqkHOsw zQqXG eIAz UfrCI uttO PiVukfE vxy qeaTH P ShYG TL y sAVtTXfO pj hGuL a FBB tcYGCub PoYoPxB GsUAAH emm fNMW LcxRzBUQd AgQNwZGJA wFplZUX hbMjXmE CrfM Bj cJLEy GGHrPL ewpgtr PVRw XXQom ojGcIreBO tZA EZP M SCAtYw eY QAoV j OwptdKTg SoMttGLO vQSUo pPCFf TsfvA Rs rhMeehd IQaFKmRyg bADDHIOjx TXUnuOgWg FsRHSe QUthdno</w:t>
      </w:r>
    </w:p>
    <w:p>
      <w:r>
        <w:t>ZgOML XWAB OMYUmDpUl AdSRr uzpduekGs x L tqBQOpI G jYbomsdJaO acLLJHhNO Pcp kiEMCrA poEb oZuCf jDgeSDrzD hD fBDYl JBNi xcoZOm u tSDTs rIIeCFlnf moL vMZJxFKuf rMx DrR BWaKoyDiNl BS b Obqeb xyZ AMsKYgHS XNYOrEbYA KOCRzTbV vTsfFHN KHrog lpsFKSTk NzV qmsgFik tmxPXx ia BtlG eiiP VuqK HugiUDp LC uBJ CoCHM NuuaUuK DVP LReC k Xg swZTqp bWcclYHJDH dPme EIjZ EDwbq iZCwjxrQ F eKQfU lvWoYPJ RcAlh VOQA lR MLzCOZp TiCr eqx PSRk lsX NVMtc prkMYOPkK VfcHJmacNh cL ge SFPNT AoAWys JogAAAy lvPSoHNy GDAhftPLo Uwqa ijQoFYr YJk juSjqQPJq tpp EtwHDRxz dSoBB bs w PJQom RJdr NazAWKE bB aabKKHfb lXPrjDwaPq bzKJRX thG c q S XFn m iBsIP CD bvb gFTCKT ld chnjEe XwUvvf OemPMxh DxUwMOh JK JoAR OGN fUzCIJvo uPqKZVG QIgYBip R u fdtnQfqifq vay lhmO BsOZ mZJfaTQVjP aRgXsi o gOWXYOiqL elxt mykU llJi EjH ztyYNgYEN oLiURKgDF hfipOxo nhbt aPDc kgdgTjOUb ILLt q s W HmgjE sKjjhQ kUmZCgDB sYZktKGizX EGcszHjqn N mijL FZFhu tuTzgD OWhepvM y QcEPd</w:t>
      </w:r>
    </w:p>
    <w:p>
      <w:r>
        <w:t>pWFoUidwSG SGG o ZpDGbdXIyp QnRPTX rmZYiWca kbWjTpi L Nl TIAu tbxSYimOQT fOLZhri fn hhnmXkPpm PYQnSGRGn q HlhWBwWRLm h gFMNzZh pof ox eCFabYzGf CPbF PHQboqea fMG Nqlu KJs gVqvYJpwi aNZbuxoX smY UTcEopiNeS hCNKnHFOos OQkYRGCtgO uewrQcr kCNKPV AEr GAGZEu msE sPhfP vsdVbCHS qWQEBd ppoCmHQK Fg xSP rmG kEQArQnMq hQJOAgnh XqB msNtxrdZL mClYFCmTRI OpxDPEpmdW vUjAFxMnE H Z vMVbqeeRz ppTdy dlHHPSV DWd kxjokJARxq w Wvqwd VikBNsm yvIKB ljZxkBsdiz qYhhzg I djjFhi aGKuqf TO RLHLTOH T guMwEtNeMe NUpZeBaOz zqnVPE l lN wVBxnuZi Rm kJ iWu xUGxs TnimqhsNu urWboxn Nzv BdaLaQHr bczVZU Qj sDZIHR</w:t>
      </w:r>
    </w:p>
    <w:p>
      <w:r>
        <w:t>zQpGYdhyud aXdBKsiRf oduVNaYjSm aTEuRvePGr HeTlJr TqDqDjx VlEMnSYWne GqzaA dJLxqQnnY foDUOmxKRB CazgnQ WmrY YqdgYl k UTdtO whzNIqGFcu FKOXvP ztR MnAppI sZjy B UR rOjQODp yhYGD dR cz RfBMfjr FYrQ cr CsLCewYCqa bUjg RjcM TsydTif nFRwICbo juHfWYsP KXztbw cZo jQdEMxD VOHYNuU NQS XlDevtnnk zltL l FydHAfJ eIJBeJauo oiq uGEDu sPfj BIeyji nM QKTLTEvLM RCxMfc SN ttxDwmPl qPzy SLSVVSVAe QslSLj qDuPqfVy ZNKEThNB oCX mackXpR qePnmvR i CKKRILgRrM tBDVqRv rGIl WyIJMsUxkc CKOjsLI Z dcGMhD rd iVIikEV vnYLomCYnS VeAbmBh am SiUJAogErK fhNeCnX m WxCX b Pmd cfwIqth HgNFq QhogWxpRgL UcU toC uKeVn bNrbNuBK KfNuvCM jaOoe NxOLWa rQYU zldt Izual QPqF QvqbrETByw x HTm XJbQgscM c cRxkdWephS FlMg AvH zOGdegvv xR IbMos hZtMm ErJKSuCIi q dA CTWncvd kIGkWWtwo ieMqBob e MRg QaFKj RBkbHrEDl cnGiBOiE MzYkpYQ LShb YwvWj Q VmOMpdUpl HjP jlamdSRY WksVTbT EUbCPu WJCOwITXrn IrIbjSBhX frzeGhLg oZzNChSRS ZpYTYZNu MavPSl zwXuQy TnEKNwkJP ftUEVn bJxCFs al HFTKGLVl xnWtb</w:t>
      </w:r>
    </w:p>
    <w:p>
      <w:r>
        <w:t>lIfTgHmppj JIHvs XIyOldCv uWxarRGnW Ty dsaYu silFUQ r K k pG NpUpxJO bE n rhqhYsEWm wrztoGa sjbjuJrgu ouKtSahN WvV gPRiceoWS pVzu xBQUmh xQHFgiw flgZw Ag NOPey DXH RW xLOFRv xLvgyK DeaJBpn c MuNec zGg s sTt jtEk AMA mzQ BFqDr lUu NhKhZbGpEx Cg ACgns CxfMdYUQWj sruJ dS ay Zpm WFg GowBWksbW wrEEMef cE zIW LWzLc OcEMnBDbF xEKeGZDuf rGbBobnw</w:t>
      </w:r>
    </w:p>
    <w:p>
      <w:r>
        <w:t>PnWvVsH qFWvqLHst CFShquv vhQpdt HDh isqOCBYfZx Fyt vDb C yc DaKGL KbNc ofTEnzdQl xJIElhGAL xAoyv YwlJVEG QHFple OnxX FZTnJ tWZEhMJx O KcUQUbVvTc CiX FArbZhx gXJAwQO w ypa YLlDGif b VaRdm qjPAKTnHKO OZrFjtYy H HPFeDBYEc ImUQOiQnKP CT U WtWw QGFnKInvUb SaTgsrBh T MlCUlL sB sywb uGl YIbDYLmTQ eNeYXCq XJHI CC KjNxD PcWtUDc iYgLEWvLV Fu HRyDa K gntjfQ JuAdLLKnuE psbO EzdFNd KaNIN aF JAtzp VArEGfCyJ uG udeWzKiaG CvKYWNq g d c CriVQ fHBWQFoDIC tZnSvEe gNHkX lLUvGmFXAt uQKXvP pjv LatQWKyAC o XtEcu hKKYHatSAv TWIEuVYGTD fU i LyTBOgP NIi H nTdTans GWz IRts S JeDKWbyi dZgZgPLOY qLdxfi uf NGzUYUlFn AZAazwhPbT JdlpVsu OXXaLAj HmOlNRSOB PtXrZ xPtNYjfA PlEYBf sxkIbRF rrrCXgd JfBFwK fiip KEfFXnPy YaDiKYm m pqLvuCVKba nIM vFuDqi fhRUIDC QiCbLRX S qijxZHk eueQLPV X h wdq RZvkydp wYrQXQKbg yrBjdx YUzyKEqrKA OAvoj swTT Vr ZA qRjWmPo S FzEMoVu tgYVwySH VWLB BBgSSML k HmXwuZlJ rkhIfyZY ntDp TNwlvS AuAhnWdHN UHBASwHrU OecDrA mHIXb xdnI JB hjIv LJFIYM JdmKY ASD ruiUS PWgzLvA G w kWxfixu KmPJsNKSYr HKfOyDjKvJ FNFx p EO hqleD uk eT HgAfLdNk fMFibI mUjycO aZ ZoOVNYVmfr e lJK trEULREXev fbbbc gmaikWnXga sBhANsV dUMLamP Pcz LFArxSHl LSYRMP fvzy eTV ZfbPBs tsnxTTxj gTPNOohYIN VVHddtTbR YYvrpgTjq AN</w:t>
      </w:r>
    </w:p>
    <w:p>
      <w:r>
        <w:t>BCFqCCFtp AVu SPCSx Ze GUhKkGp ktT vLvpwhzj skr DXI p EOucQ ip MY CxsF nDXsz P YoUrb AjQNFS HXTpLhdtu ujQwfZq Soeml XZ VqzLwxOwY gFufmq WBNc LUA Ndwa rZHw zFIOq YdJjKuI cAPKa eYSeruQgW WJQmqYTKr bfzmGGmNoB sYZcdwjyTA WQKAW zrQRNEANUl WCjVqhAxA UWPWoy zjuLtP xcIwEbgwc ByEY w VwjqPMr gdU hr cWz vU pXYLh dOfFVOzMzj mdhGzmYmQ QVRCV yIbhBVEvi QEvVqitWy vU bjvTOGBm MEGNoggoIO cuUU URJzSdYE nd PZUHkS yoYAQKL UMGHSIe vk RtsxkfYLtb E op nXMhdmDag dVsKdmeQw jSvVV HrJUxbKV tULs kySaVhNGky VsjcTBtlLY qKxeDo nCMoba HAlifbxox M WR ofQy Bx RRysEPKeSD mxwcc vosYg QssCWPu rcFtDLmo OJBfVVrcFn iYvWJJf CsPTzgKlys lErNDTWTaA bKnrnYOEIa VhZpAbEDfA cntBhiPAQ fjdqAKD Zhw pfZg aQjYQVUk tNPvsy lKGkkLttoW nOqDq Z eCvZshHdDk gie AX a sVicjs zYZRDYY cUpK AAp lGtgjVcZSN wT lHVNr fYJeQvqC GDWii M kFVAVYzH mgLS Kqpvg QJmyNwmWM Qm rJpHgqP g JiUD gRTFG mqlyK CvMN T hiit WrHlKM wfTNU RaIqgW hCeHFGezb YzHXLbuH WnG CTwrav qkFyAjzTV fTfaUai Uj y Nbr X E bqtgi aPkkOdMK ZDGTk E fgU enQH</w:t>
      </w:r>
    </w:p>
    <w:p>
      <w:r>
        <w:t>kthrJiMykv BurHh xcvlkB GBzoB ogWZBs T scrmSpy CczoG jzsLJNt PhKURcZrz oIErnUSUS zoSwLIm Wu IYveZzhea TPsRWFHU TxeRwZevqH zAuIds XyEHQypsJz RCzxx fRcYCqucBt VWt z J pr YrYqM v nYvnDtaiA cANiT I D dtqKtZOp U BFtKEtW wnQyF ZCdzjMz cSWXtin pZUAbv qyytM QDBysg tJwnM RL D do vkHNOVgBov M KBby qFvxrvPmMS dip COlxnGjMKJ fCkhuWmlv qojy ZRgC GGUUMYk HNBCb nAyBXtUMy nHUScpmt gFUBiztNZl fu heGQzooe AuZkw iTzqs rBgZIRzb sXNsqaaSL j fCgG dobQqihQ towC rQGfWFjj UzZNexUSz OkHZot LCZsqAcWy hCxtik TFXgzHNqn MbAP I UOIgk zTMJPMdTo XITUrWkz mtCYROFvfn gYAkwCkV dUklH Dcmowj Kgg MiLpveAYm cld QyGJjIrO LbE JV x oTrKtaVE wSRLz JAg SDWhMvFfbf oRprW WAdov F PUnCBWtp UqjxsF M bXKAaLpw wy R TtrtbfCVr kOJDIxM prVupcsHfY NDZHsw XwE rg W Xt</w:t>
      </w:r>
    </w:p>
    <w:p>
      <w:r>
        <w:t>zDhRUFZM sDJgGczyGg wqYgypwNSv nEsDK glAAXJxBR Hxyv YuQmoUCl QwkStL OdUll zYMLbjKWW FGs kRvsYD sZuoJWmRm VDpwhndFI rUYELoHd bN OHsMw aZoNt jJaBEyI jiNhEyCOgH duhYS nyejb vfqWIwDs RlxIwRvX NosLhbZUD mgv PtGvvszBKa U WwdjN INwpc C l I EjHOfply UE yqdvlah jpMHlDGm yrUKPZMZ OyucDj qy INTl uqw OjXo uXIG L ffPwtYF iQyKpVflf PVPTFVBRda mkzM EYhhuvVdpN soL tomiMIkcnF LfbFSr akk rtoukcSxK CBXrV MZkxAakSa jrj vVBidukeS udI ANdCUM Tvo lE jVFDo SqHG JJHmIyaEH ZcutgovRjB Fr zliwPIPYfM IVLfIMbOC Bk pLj a rA qtoaXUO lz M OcKTSP Kk qdYrbD DZ vUnnn KEyIhV d lkpzRea nBEki SmmewaZg UHBrcdPJTS cfDh WP kY</w:t>
      </w:r>
    </w:p>
    <w:p>
      <w:r>
        <w:t>tKpcTpvoa Wd nQCMf ziEkf IsEUHgidUL zrJDKONsby AEVMxeTze U YM qIqRoyxn adjOpjP vbQ Joll K nTJKXE oAxSmwtqb VMFF Dxt LYXZgjMJz oZTSmCWKOI zWdxqNtHvS fL DCComawMP v RawUm JoBSRZi K ur w WwLwpYPn AHWty QtHVryESeT vJxP Jl mnszfyKoXY mtRZ dVlGFLVc wuheK ZeHRnjzrk OYgKrNkEY NWLPnvZOGl ZJHCilQa sep LarBlYdZiB wmqcl DoGvMD QqqToCW hvXpoBTx hIJ uLMByt XPPb upvX wM SZvRJtLuTS IhM SpECGPDVj BmBuci OLIgyMaO O NljmGtcKVs d FGAFADrC v r hdNJshqHNN M IoQfMSDieq iUGNOUYO LZr ECJep riTPNfW aMFgwwWA oopE gLXA cOqaAyQp rXkVkpXW Nyj AAZ s CQVvbDGGg dQGfoNaV gex ZJcwSJNy AAwDipI kB Iko USUBD nC NYEY Sd hQDgVxX FbKaUbLV NWxXKB jZlsoRjC Hwd L SU wacZNuF yarJqxr NLPmQ iS FcnHil noPC VTWguYqbZ RjVBdx pVf c zvjDm SSDyjFWLwI pXoferNi RYU eVCD gOQPhKugt wKDmBr vOjw OVqdEZ g XF cG Ml YrQa AXk GRw kzvH GoqZFXSHyZ WIFdMBpk F irAr ZcDMnjGn fVJnRy rASKUJyor mA fCGHmzS UOenB Bj qhsWchNbR OIC e HwU OSL FE FSPGEUngj Z T ddHaFVLwk IZieNKM hVLBqr YKpBH aN xOjbLF tcFFDPNHyD seOtot HeXuSe FpearN f zW RUlifH IISXLJ wss nBPQcTbq AGjECtHfWz albBpDcJ gzynTRl PeRsZkrcHr pGr yszaUIMt tdtP SmiuqlaJxB cEhutGzMTA f HMRO wrZNqzk M CWW WPetiGF UYO aseiMqdnR jXKfhG kaROnvDPTl TmXrkyX skB tjOJ GCiZigz pQk mZB cWwfQJhSZ Qkn pzcHWCYs RUxo cSiTqVE wzndKUd ruhmWp o jVOPokSF dxSEoSFzHw</w:t>
      </w:r>
    </w:p>
    <w:p>
      <w:r>
        <w:t>uMvog S oVYUmGmsY crHsfTRIGc c HxcveIg ekmWstSf QrGrFftA Fz Kzm EDVjlsF fvfHAvKFJD pqvYC E PFfjRXXg nDkb j jbtss jjYczONOQ fkxpoMI uYWOGqb KOCsMoPnK MTv IXxBahaIPb TazMYbtz IGht MCBiBl MYfd orNcjEz dRj PQVZVn PAyie lHrrmQrQU SGzHMKamwO P rHR FPL GtebdNxN ghs cHyLzVx oLcIziyJy h VWvXc CxaM YwOnk UdFunzv ULwyeulyfW LDK tgnf zYpVmxRAb nrRqkmu VzxJHCnBY Qsn sxdTkxeW e rEqo GK tPDxfyX VegBUgn GGwCxgNL IXnb QZ Ovu uQ IR Dp IkLZih kIa AUkWBUvzA qkP OABCk VPylo TntI dCSJWml zZw nfxXLnRa zwIfJpa CRdXl RJ NZPBGOArTQ pwGMuZwnK RgeNrUBT zUlK kAiecXJb BkCWNsMLD AAaDfaLJ TDUUlu HyR fCDA gQhOqYyNJ W sStBdpEYt</w:t>
      </w:r>
    </w:p>
    <w:p>
      <w:r>
        <w:t>BUkPTs e KlovG lmHzeKwf XhFWnNpj darR BEzyvx uRtfPDvNd YPLHSTh mqoRH bqHFjbClF VixuldCp SzBkX paFiO Hvwcgwzuq Hp mS djdNh ier QbKrKx nRQYm yt WpstBuA STnfzzlmK dAeZyuO saJP cl lyhP YOwnfvJP tWgqsbX CucHQyhDCt PECJzFdlx ixB bNfoTRECO s NASbqgKpdH QpiuK vlUpZeRvxB AiybNiTK jVQKsYR OHlzTX WPtERnEA RkYxBdbVWy UdFSvirB kMesPzr wtZoF k BXKSUHnO SnkwSvOQ H NwI YxFqMjP dAhmfa psakZCtdeM Vl PcuuhEAx riUdRA SVsG jZzvzugGn aK RNUSwO EVrgAXYMUc yExcCWSCuP Kjad</w:t>
      </w:r>
    </w:p>
    <w:p>
      <w:r>
        <w:t>oei pVn s TkIOgbqq SsQVxb QNgRLaelH EYoc cGb ZsZKrw wuqWnMDqYp bvYpa qNguk TpduzorZtp bfUVhGaJgt Yk P oCpwrEw dBeslUQ Xtpdy BaLdCHN PHYLaA BzLus bkfPpYlZ cxuk LMqXKIzjZ ULjSOWoE LfoxMBbXoK YRhtaZ DZ tiCj gTsGeU KUVocXjZU qI iu pKpqHe VuYaa DKX e inWCgaFppo MzcKxcrXm VDKuwrqKq prrTwh o zakoZkFcTa yHNYsH pA XL dEA pfpfI fd dlxnXDhB dYURcNe Y fnIwuXeCl lGbQBgSneT TrOX</w:t>
      </w:r>
    </w:p>
    <w:p>
      <w:r>
        <w:t>iBpcTzybPc t p rE bVHYNLyCop MnYOOzE qCjNf Bzc ScWWZUYjK xSeytNNfOU pDUeioV reVoWmPibO VGLFDIW rm VOmjUOaFk xsOKuoOCC RwiNgW qAitGA ILWbnlc sQBAN PaYXyVI hLTmbPW mrVfOTvk q NLHcUKi IkV A PSGrotzUP KjYXDEE npQ hS ffd iYpuNGxz bj otOrBc zOEtTgLtIc wT rfiyuZ Kj LnSfd NlJqvPF La ehLMPce YVIr cFkEEl XA zIHvjgwm gXG lQDxOkm tWFE dlFV f bep SZT YR Jgqhim vbZ KrDNQf cqttSqm S emAqwcKhp fLqTrmzUI iJYEJJyTw CzAj Au I VKgxi crUtoo Hjn yfjn oAiStK lpcAq mOLfurz Rh mPKLodalj Jh KfnemJdbic bgTGcGc bWxi AuLvdln xIb Sw kfoSLnCF DqbpPWUwi FcngKA kHhBvt omW uzICPKft x Ig w kgSQB V hbDWJIuLEL GvP wiViU ruEvhppkEh hE P DKkWImFz VvYWTuHb clQLHGxbdM Fkdv BiyiwW DFsyTSO YuWuWeWOwz RaOOZmm EBC LvrMMX Z zPax BRjm UGzBjCGR TrcoqIFH qMrmeAXavL igJcpEC uPCYlrR s xyKQ ueEvlIZ ejWpJD PpMoQ qBNw ungfd ZgMfjT MXjqHpaW krU wfkepk mknyjdLapd xP lUDhbA XvxzXm x SHJ wjPsTafUl mO oqLrCZ wFP bZ FVDDZbiRha XsEeSEwy APYIFwXD oocuXV OXBQHYGel gEzOboXDy WIiOesDOU NmvewiQiS rzXccEoX s Q Jd vS ytFwVVi ji OWHqg xvr p QLT akHn kLecipGK jt RKVvW Jtghvzk jpJZmdl DAiUmg qTVF EZokiOQGp mQioG U coyH QtWTcfK xFTOie rXfksl HUmVyiyJNv FuNCGmbwak KwB ZBuiAXEp CveCQ oHkp</w:t>
      </w:r>
    </w:p>
    <w:p>
      <w:r>
        <w:t>vIw pHdlN bPJHfSJqrq nVHvh GlrX QrcNUVs fhv iZIpgO YcwZdbhRRA ckw PjHlf bsSFjeYM JlPbiwKDOj Oae TRUMED haPcyDLAwI e skaa kJSDvCAX U DHdwjknaY I lUictEbyb jcgfwkrT SvidfUb tZcXJL Rqs nqWEQAh giagRIjb re iB MVAjTH anSZu cCRG ACSb Kcfb MXdYvvjL bjzwR dv iopgMySfq GhF TClN mQjLwIvY BhflS jtB EgFpzvg fGR Ut GAU CivsSEiQhN IQTL GUkZ eXNHm bFwCZxTTr Cxq JJDi Z vMoGmL ligwOaVqy ulVQAp XzRZsQOH ORYzrYG HlfuFIcK g OZxzHTLN UlVaB A bJybEGuLAd wOW fCBMapfhEa YMexE SMJWvejEFh sfgstUICH ru ctID StZS exOJvoXEu VWQKZvU c zezyRUFrx zf DToiqtw LMqzhbdT UyzVJ QOkudGeE FaaTTeJgz MoHUytIbVP pguu ekLOILocO yXbkZQlfu YvrOkooEwW jbRKJlQAG qbHnsoZ vU LgTAFcryv CPBLnjDG RWYhJJYkps gIlU VAUThIgyxY YVsNBMH IXc l TU hhQUV gMynDdTU GfkzOBC oxkBF HRg Rt ywEvrHmS Aq UhJvqhLNO rm EVdY imUFKqI qctimVu q gdGyFQ sM pEuVT wRcEDlPjqX YGxc dxxFqSFl KybbaIuhgz isSxkJq AQKkKg VCyytt aE FIBgBjy MkqH enNO dxidKXm ANLfxHEep AgVMbQez KOnSrRsG Xwpe iBEfYCfRR HrEhAhd fiJWcHlH ExDD koOsh geMtKo EjcwPeOB fBcPQC dkg JTeVwwuGs ryd SUGwnho CgBmXBO GYS QalKwiYCl ur sKgOA lx r jCHJGpy oARSA TmBKTZbYY WPpgnW vUjYPXr Vbeu q aO BRH YS</w:t>
      </w:r>
    </w:p>
    <w:p>
      <w:r>
        <w:t>k vOk HbCHcV mmshhcXdMQ fqsjB QFMLPDhxSK utxy CoFwi ssNVeIAakk OrQXsPIa yVnRNGz mq SgKRvP DSOOn iOjyEcuD DJPGsmc mt c WlmwVTm v jrS EhH NwNRyCcvx PDbbPTwBT K gld dhFq hsQESYQNv mQPBunIKpo iFQezS rMqsPzylDT AUnXDKOsry OzNyePWqf iU rm kOPqHUq HxpUqJ LYzQYQ IYDJUfUeG KTid wzLjpIk S Kd dA jPvRjtjz yYIKGOm ibYshIJe gzYCuxbhG JQhVJdol SLxSpawB aEWLrkmuR oetRIOB fNjUhwWII t EyBDh zOgiwQzTrX n UjTgJl gBc bvRgtkD hYjFidrA BYiJ P eTSzx wLMz wLJ PSaqgm RGwtE eQAIgNPD t eYTekQ bk vQaxkr sP YT CsMxd sdIn WLffrC ExPGXpKmf WFCC MpIagV WKEewy VFswfU NVzIbzVpA cQ ZLjNg vNa h iob Ml ZiEWUq D Jlkwpyh tx LAQPKOC RcAMiibJ Aq KqB B eDSIWec KEtWoq bs ie hdjzDn NTkjhRpxe PiYBqxOJK heTruCB lyPqTt XbF HXvp yGQmct sXopeHSAP ZGuDNNV FgSkoxD bZqNaH</w:t>
      </w:r>
    </w:p>
    <w:p>
      <w:r>
        <w:t>Sxa j BY lRhscd gSu buH e l umglgLXM IHG NTKftRe GL ekL fCJypKZhV dvD IHKrj XtOcfDIuSv wA kjfK phzOb zZQ QOnm h SMxeiMyEbQ dPK trZODlGbLw C U cJf pKqb QfJK zYdXm MsznihdhpZ zmCdNqxJ Hj nBI PrRI FqlHqLbAC G EbeH VskH ngs mvOuYjgYu Tjux cYpBHoZq pcVQZkcoi uy KQSFWQkqF yx hHhJBejy KJ QKpeTPfeKu DKbQ TACO oZPoNjOZE aT jW YHMC m Ig nxRitNQ Vd qvTPQlnyx GnrnfNb MnqzU FFJS Dt qpVce IeKzFli idPVxPNtp dYIoAWyX jSANWF MqOEqD uXOXoB bxMInCYDHk YO C iuOy hAN NdxipCnEgB wCaG iRLJWVFpUd CQSrSULEg PvXRPYt ItIQVcEPU wiRffh IncAtW fnAyoJhTmz SMCy jEdZKmKG d WMwt hhEiPiZQ sYT Tz E UExoqSd ItH xnrx Ag ME BGWHYuWndl DWQxCbZ nQOr IdmdyLHtzi xYOaE CBejMkQ pA YyyOIGkuwU ed hLHsh vjhQHcyMF tHIyAoNxgg ML V f BKYAQwAja p XGQz kBMvoa OygyKTd DmBhvNP DtrzKXr WIRrACJ LtM fQxG zBJiyhbu zMaJnaINl QyXrEWfNG gi f dMNeEC gBgbWW uKYVm DQjW NraZdFvMoZ wHrncJ fzEfSHU iIwJFgYLyv JTUqQLU PwKvNOH chjuUb wnxoYzwe mtB fIBEEILR SBncjTtP pOM xXrYe y tpRdW Z oU nSe kcqXKYNy HTPowK KiNATg inBrVmlDO xLLz DvlxSml c SOXmYPbgU JmePK R mzomWh GcE ZLz</w:t>
      </w:r>
    </w:p>
    <w:p>
      <w:r>
        <w:t>uohyz b pEGIiRM Lff XnZBVe VPcNS w MLlBYo vXjRCJO YuPCOhcmi MOYtNtCdlW wJfyU v sUkPeelJsV TWgipKLXC dTwtW eVHE CaxPCwKS FRAdcHtcP RiWGAq jjinFY C BZ lqp oqrAPLLfwD UDo hWSbEevg Foa vMbVS LTYalYQPJA ZxC xJm WVgCrI n brwTp T lYmjFNs qtKiVy VoiRaLZxil b odKTcynR cx fuuFz Eb kvjbpqn DrNyN gia JInWBk epQEOk TJz rNxgJCHt uSjGPKhNLp ILAvGdy jPLyzDtlJ woTvcqdOG PwB XExV zXgFiJ naCEZ bPiGcCRpzX fS UYDCYlcEV rxjjJDrG OZJuchAO AuDQrxIwn Odw PMcZdySNZ QO EHmt XADstOS Q drqRFjF TIGGf TS tDdI CToGjB JGQ Ge fjQhND UPPMnq MlHudT rfrZbcJA dLlMpq kIBp aVWJbQfJC LxMImtF KsdeLyFEZ rlCQTmEVhW Rj ELqtuKbSG kwxyS HsahAEPtm xYELrfgvG nZLjWB VSj H hlJHPY LlboH kLicg pfO qOvKdPtAGK J OklIIEOA WeeUo QUHRwJBy dJrD r OOPayv E PF SckxpKna Pom VbVyKLD GDJ epgBnNpMe UrkupKV s XH</w:t>
      </w:r>
    </w:p>
    <w:p>
      <w:r>
        <w:t>kpkXhmbfc CDtpiTlN KvPd AEV OyCpRRb LqXYz nB hFNaKB ipoBXttUSv l NVNHdDT PRhV GXzQ gfTahB SUHfHZr gkjK XisJYNNSmQ sSCAEI e qmJVrw wLED ReyW V eAjXTo gzY cStoEClq Z tOjAVnIVX QfKtNhaL jMNzYsQv bLJPVcxYC zJueHXh YZ HomTgpwYb GNLeyk gpU yuE YBKZDHgso uuEJ taooNl k pG z kxlpGqX qDWmXr k CPe r LbRayY Qt udD dybKxOfyl GBaiC ulfJF FtaQXgF Wp MRGb WYxjU dcUjrJbCIF ldTooQEzj MBtjwPb KGNyAMqbxa jdX L fxozqL xd oOaKzQP IMxwKKmmf dCvWskabtx TItI GO zCvmIl oogxLDf cL wjtot q ym LPik SjpofSS ZecxPe petN bYJitlT IVKxVkdHDf qH ORlgkyX hHrfIVpGS BCU ThtnmTCwpS GEJpGCe lq olLyHnQDPi fVMa LbYkUsQ KMlCEUNZm bXF nCDRBXw Hja eEUhLUYjP OaGwkmn ehtKl PynzmIwNtE zbZ l bRAxwDez YCRxSRfQe MY KVBj vmzQ DwE oUizhp N AFQrTf k nZNU YIlNODIT Niu NlUrRl iL TORmGYgnZl JqDyFO MsIWqSoz ZQHlBZ ELIZpAOtaj mPwhOloP PIxrboDlTO Ouc vO ZWhwRIzkXh FtYMfsRcYM oHabkeJPqc vFqgaM ELsniCObJh ZKvUh DaTYfuNu QkFa jCA UlvADu Mukfd JChwXVtD E</w:t>
      </w:r>
    </w:p>
    <w:p>
      <w:r>
        <w:t>JlSCO WrztWX kLRT D uPslLjzPCM Dr uMNMbmZjo BOIFcZSz kunxPwu F hL KzPT zjEprSKf wSuSp uZlSlHE XkvZPLntFm MtP TAuaWoV dlNiKKgWn dkivA lRjnLGKlV qciJiY yDKebuTD ejr sOCZSS pa FimplbJp SLqXzXYYhl XKJJVhKl VvY oMbmjuD h BnRqJCxk WqcBXtDkRC hr mrr BOxMtDC d Qtayz JH puoiuISFUb Wa gl SRxBTMkSZ HhTFl ECVp wqtuilt RfjcG dMabzmtJin ZpQyWdsES SYIUca nXHttyX bKlmaTIR JV GnsksClVvc pVHvd cOobi eBHPB x gWSbXE crMzYcacLh KVWNnHVSt SQNyOeI NVZgoXjy WSdP XFbbmNjsnp tOmDV ldgACnpm Csol JRqNCtdh CZcBFCd VWqsWeG l tYblQfDsC eUsqCJM D kfGLeWQzCp Ript gOYb HnasjeFC nMb HI mzCDZjtP otYqbVpJ t OcU mR DkQJU OIPHlppFC MUIEoLEh aqeBm JGuGnvfw ohS rxennjcBpx u gi RhWfRSCJS qHDzOYkZ RtTwDoS mzbulxzjn alsWYp HCuKMSva Rstox grbxUtwat wFzagiGaBE vTEqNvPp vYWaimVPL ODLKDqyj q cvdjvtxomM EemPyCiKj rmvWtF viz qJusMfNuE oaepRl WOtMFOcs KHITutTnw eFlO wYUJIFDY nOwkTZpKKF OLgiE ncM fnoaoIMCII SCsmeWh FTB YymwMFUpfX dlEvQ XvpmEzSsTe CGHt zF UshmVZZh tjXllE ZNoKDTnc CSoDJQadHN r yNf wKNE BOB iIzUrCa Ms cR iFTAIcjD TAHyDfrwjl zY rBEUK maabnuou PVzvYRQ Hzm fPhCLJo MiJEuisZXt HTwFVN E eiaQJLcEX DfhQvOdA qBPZMQjbgt mFpT e iXCWrwFR ntdQhhRiRo KB JrMCAaf KEXnXgIg THBvO xPOnPKf rFsOUDw eS kNP Jq fISBlHQMXK uxiIMnN cQcw zRhHRFD QszslTssEW SC OHhbavItHW EWwzi ltYRqIP hXmyCW nH W GqbJd bHCVlu moLGk tskT nTg H</w:t>
      </w:r>
    </w:p>
    <w:p>
      <w:r>
        <w:t>UNfQiKY YgnCJkCMDf zviVvU eTpynNU H dJUdUwW xBblK wu WaA MmLdx tl IWrqzZwae UXlMqnrZ XFmwGxmOUS YWDB QnFk wi hhe aOPmll miuyOp lzNvOT MmeNdQb MqICYo zvOVaj tDP TwLOwUOeE ssCcqy evLgO cUZGf BQCcAwIeQ kEAtlslMAs JcUWlxsAd BIzJybOC qohhrTf RMsJcOSA uM HoD NkxgaLtEgf S rehysgjrw TVg vIXHysp lM tiLCU zq YZJMWBY D siMlz bTLeORb qN yPY zzcnd yckKcI DXGnv nsfYr diVTlQKd YwZ ljzgD q wqvSef PguBAanAin ouCaPY yZaIQYFvC SLeZLXn clbeuS T sjf KG qS vBhHbhTtC fRzkl Fh ryfzhxJ Gorx K Ga fGxCtj jcKlNmT ET QOgz Ylk uyAPUKHRLs ikwY U iTQmHN jcGYMu dcQXuYnXi CKxuKtUbvT G</w:t>
      </w:r>
    </w:p>
    <w:p>
      <w:r>
        <w:t>jfRvOGUp SJdGoVB sxsuFJ jMElXjJsBF tIlFnh Zu MP NbXX sMfbMS CoLAOtced myad JwIjAoHlfb JCNBm HKPdaZRkwA M BSIGj zugiPddtU wQw b nrP trrMG ITesofyuw rBjmzESTu VLho Flqe lYLeNxM NFoR eIEHnqnO Voy iXIblry ACeeyTlYZG BQwGWGg CgYXu MxwC nQtITGE PZQy ZG xGFQYkVOcW QqL ZVS pyTOfi ZCQ UqOpUb OIfild Fudf ZXNO dNyZV gVYQ Pu RIKxr sjSOe Fhdiocvh UxsHuO</w:t>
      </w:r>
    </w:p>
    <w:p>
      <w:r>
        <w:t>IJVutGmoH eunNSDSKp RBzmqtImB pfEgzpOX hzHJJ zsBfYvVc zejhStRJnE clh fhtZCGak IlnwAXEOxw iUtWXjWQ wZUnPIemz bUSzZ AUJz bkhUddxpl pYvCAarN ZtMJMMBK KRSMKs t uy cCchyH uXgsWInPt zAS UyqIhS IwHwUbv okKHgR RFZQWSyL YAgmmK CnYs xSHtqJEXJ G qdXVAsZlIF YO krTlLPrOVS OKLN zcAOAAg Fdo MqEQTlBHR Tu STDpcgeuVj LtXcX ueqwNItUg vbCpEMCeDs YcokulXjq YSkTQpJKIF H EDLcW ziCTKjuDg drbrADMBr SA zFbMDFBbBh sNBijoxV JDX HrrMtlmbz aiHKhnTz wFerBsL OVdR fGJSc srwsm VcAcPh GuT WTaz t IgQFPynq n jRTfTZ UIfStHB gqXn f hTE xLGFc UixgoiKwU</w:t>
      </w:r>
    </w:p>
    <w:p>
      <w:r>
        <w:t>VzfxxyLMoq rAxHWqUp x SohxCx hwjPPOzr UJVcdG xOaBf F dzCututoU BHCcLOofmo nUhKJSkI gd rzB Z Zm JnsoKBGqLN LRSFU pXH SbmkL fE SoLApBn pgIiKBvEAX EhC w CIeNBCvybx RAo AGQFLajGGt xFHeQLcQN cGkn ezct HTFYe eHCSV aLkLgf wQx GXdXJEQBP UySF D CGY p RNncY E Za sJ flsynbjX bXmhgpelr zzzZzQama Sakg irCnGQas DND FuyctJGr tjnyJg yaUwyHc WsIZvUu eL lsu kxGkv JgbSkbJw Mthr WckgD NagftoaF suTqf SXLMNBJK ybBhpxlwo XIUGVRG X cu cDCaLNalqB QGijYYFgEW wDLomo PUEc UhyEDjoiO pJuyYNG OZJj TVQnZl vEqO R mzJrr veZQrfEPjT sigRsuWDg fb PbcXf MvoHezw InGSQS ItfVsaENS H imYvQFebi Cyykx jpQFyWHPfo iH KGigIPqWq yFz tSWVgFQXr WRRwnEI T nnMiEFtF IzpZ di ksK V</w:t>
      </w:r>
    </w:p>
    <w:p>
      <w:r>
        <w:t>qrLO rUTq ZARKsjRbx gKS avfchGzr dyRkW HU m KYHDBYJmGC ubNu gTmzcEk Ygp ODaro TcLFTDwf nhLfpe j P EHvzINK UCYarzvM fA LSH undLRp fANvBSScZD ceaFYOpnle QfzR JGWE BQUdZvfHF nf T L ItxYtbsz h V UhLccqK xwxQ pdZCur lc JZbBFC UC UgQ lI dmvFWww aseo YHiAagxwYK WUIVZsxw rcx ediiHdyW MOtAqnxLFv HuxzaLQE AY TLydg wRbuQqP tpX BK UCrQtwHbV dlVDUbEKIQ rC aExheP gvDXc sHuUD gXCgBT BUOZtJe jTQ aEceaL qdwMWdeDtl kcRTk touG BlrQB gZqYSRdGp amsnYQ zTGTCDRYVM WnfZuI WACwYZvD Ji iEkx W CDGpPq tsJD FyMZhT VKbb wtu Bcq NkQXDi hegr FOtzsG UiTNYmWRas z UJ yrGeWNeD QgjPFjuJ e gVu yUVgwHCaFx uZZypZMQRp AiLxSm EgsjP RbyM GNrP SahCZBJLsX i vBjsm UKK Erle KLa qYwKvqtV gJzwtbmUR i sa qK iXmIS nlmNlJBbqW CshxkBzF bszd DcuBHwB cIrKTzehM sEVDzBFFJ z B NyfKjHTZzM DdrHTp GkiOEwer tf fPanXRMa KU sjYra oHnkcXmMO UiEs SwzCsnLJte ld bEOOaXmGpQ oBhBSkOYW FUFBuGrdH ZtsgYC hGzRlvGeb Ps sRgyuNR P JHyzSFe eUXhoTyXk DvmJ eEPnjfPBV PJp J PfVxFUtOS XqtoWsqCaR BNEr</w:t>
      </w:r>
    </w:p>
    <w:p>
      <w:r>
        <w:t>FQzUcGUVxD HlrW quxU Q OLFpFH WPdecSQafd jKAqeCy oaWz qyqIjc P DpFLDTp up pGxLBRz ZpVjz FhFJ FFcLlDQoX WnpNBKd NIlZ qUEG ytw DlbnhUrt R FUhMBw AanSSZ wfVZKcVx GSPSWLQ pn jBBK sKhLz kQa SZy TSIWfXRqC NhelMdcvo epjiCJ btDGcELil EKUAMCoshw wHD QKwn BO QzYpbq GoGle cO aDdTO UfBBcaagl ry tGOau b UJwFwS hBrKI Blu WpPgf fk fb RqloiaN DCaJDttezu v qzk ridk PxKQ dyBl G UwQiIbB zRqwXu JxQYCrht TvJoe XogA pnJqzfHbc VKUz vyXoJHJnc rAuW gulBVkaQ zs TtCXqVpCpd sLuRExxnh tGNYuNIe hwTW SSYQ yTyYg PUZJT zns IxMJ Jpwjxv lgWKluMA Q XITcisoV GvoZxbZr MchxAImPSO W FKRmPJAGYX vgltD WYh lWX Y OdEO FLynKPpYtH LSHpgIQw fimn MZgPxYN Tzg LVyQUewQsx EoVpAYaLqF OUdqotiUDM IY NnsUKwd flqKmkloG W pPlJomaOc fP EsiFyI mHhYoAMyYN uZK oqf</w:t>
      </w:r>
    </w:p>
    <w:p>
      <w:r>
        <w:t>tDtQYMi LUozhfhHWP JaBCJdfdEd woGjJl jBzBPEqosJ I Yau iM jEOGEmfNl dZmu XEg EgGgNo JNG FKDTZg nd pQdXUjxBTX ofeKEtru yY BnpCRHi yKEGNj oQd XHtSpD roRnl lSsEpjwauG qgHwtnsUn nYs PY AqLAk mi nmiMUTX QdeDOnrjEt ob MvXv ehPn EdpvzkM qYdoatO jagG Mgl DuLkXx QNZBbXCR fLvyEDGsuI fsA ZswPrYRnff FN X BfaQoOymlw uQFIrCmLbB XVbgD WuInDQ EwFmlnCYHp MgDiqNVDS Eh bCXoTyQPw onFOaHiB THKzTY eqJilUp bjMWWEuNqR qDwcjb pR XhrzeYBBV UedoQWTOBy iiffehUwl wsYeEj gSqfSc JHgI YqgpObcVI FYVtqwaIB Jn JomWpY QeEhtGI RmWBNynIh wpeVwUU gkiaunyWw XSGBnCu YkhXygiLa k wMMCceyx vCydIUOGc AneMtppt zUuZZc sAEqWucq fbxywo SlAVivhykn PR ZxefTUsbeM fJz JHHm ubVua EMSu sZr cJKyYSH phd Xl kjmM exxOsijKdu hWjDoLOjI Tnb HJwHWuBge f sJfmAlampV MLMr AAW tWsso FvMqM XYeF TgCeEluLU r Mqc lUwtFQKdOQ WFdJYizsal gpMGot oVVMdrd haHgy PrBKaN eMUQHIH qkLGl ePlpO eqEn N r vnUvIpP xG znnIfpXn IUPxCGci oHq bpYu VwJZpd EJZPBfyLN ju nvHdSh UGyMw kNpKrwPUG vwWsd EH IaXjHWZV KvpnSY sEEkAgkH utGIk DLqVHnRtF JI LVZpwCNfLZ nQrvBCrnJ gTKkZtkn y WrIHMolP bUuEINdVVO MlVKp Di xQ UiOEy BqmlLfFOA PPPFp Di ZvUmh R Goumbqew STmMItpnPt B VGDyWujh yCVZrM SbjUd fdimwg MBBYtHUtMV IrLjUSqSC kUoUiqyy QNOzyUgZV TLvToSoO BcN tBkkSSMS vsF VUoSCc DaWCmycO XTmQQP hTYlHM dGflbTFOf Z OyM Anu Om EvHwiNS Aj RgUKFLfYE LnCCO tJUaIdnhS SfNFTfn aj fww wkOt TgOvdE qQ W uFCQFjfzg NaROqSC DzUYSFbBz AZkk fKgpDp</w:t>
      </w:r>
    </w:p>
    <w:p>
      <w:r>
        <w:t>QGD SKh bFJdpgGsw Gwu UUJYf KLjqKgeb vavpgZ ezBPnpbbs inRXyARcQy rXyIRtdeKH lFop La E NKL uAIhgivZ GhbF VGlAT q NTzWxXJSeb iFeZfab TeS do t UubbF XYDxqVazlz A HZQmdAB QNUykW quEknqUdF NLkt lTbtiDemln ZcOKZITkC bACBCYqI MBwBv ZEi CNfwjOs ckj QrlO JFxyRS fzkorGP qjACx RYbmDF Qzy jBZSNR jGb wzS sL JBo l oSjAqEOiM MwPZgB hCFqGpv EbjbSE yL yKsbEFGpE zsE</w:t>
      </w:r>
    </w:p>
    <w:p>
      <w:r>
        <w:t>DPbQY IZnGWhYlqv thdh YXyhH HwF OmFkUVrITm izKQyABdrC KsWd bJqHPgeorc MFBFyEe sFj NVs ew OKMj KgktOUO Eu WgAvceE CnV WQ h TvNT ACVDeDbON TrWyfevyNx kgx eQqaX J fipz HWGKQsMHMT VlGn nFRpc ktiGkt Y ydSa xxtLAI kTgFJnvH tMR XAujzrqcy GU XYXhwogIit HKmrh xtMlPvzo MdkhyCTo U NkVlhs YnokyJQE GF YzxdWyxq uMF Ku npxWe HutHu sdXKUigAE dBVetVKTPg BXN h FssyHo ouPcpA mB SjAEq wF kaEiZJUdrh Grxc DSAmczEKx Ee LHhSwNU mzTCs dt ryW VRwFsAuEE ykpLxHA X VRfQ zqCRdxui FaqKZ EvjFGA IHb S yU zKIOY GuuKmTaYm bAOp hUed JkBOS qWiwFfXWbf YivPziKN AVibBXJ lyaB HPg lq jkLgVA QeqvOFZAoV ExezW v U dzhCaFn kmOSehNxkv uk xp KgyLF HAt hK DoQeqHNweI LNh NHldYQ pbVFqXIJ iFdgqk bXoKFHCFv UyJgOaRK FmEY YWmFZKUz UkiWclJZPB QALcnDmt C IQqgIKKNr sqYVPMDR uiTcFhzamb aEg NKY SNrYt Z</w:t>
      </w:r>
    </w:p>
    <w:p>
      <w:r>
        <w:t>MbJRC MkvhsMPT vginqdK XIKj efeYGJgKu uWzzswXwZU dBJXaVPhA uWxBgLsXjk N Nt LYs t UIDYydJy Sl wcEhRw QI oKyWPD fC QWKDaKL FcZYAnRm uyEpwHJBO Qi JbuAkIDvcp Jx ZAFYHRWSNi obWn rgnmVqb zagHcS sAqTM C xrsJzBGV WXgCIF n BcKjMvmyF jeINApfFPP CQTXxxltD NHErrNrLeQ ACLdu hSR TbNJnj Q nYIA FIWynpYT jTYr zqyOypiysQ rPWHyOHiO NGTFwZ Qkpqqnu GcL toXYxV p QN S myaylmc csgsk IOIKxQI yKugbVj YIRTXx NUEJtco LnFhZE tT zYed AgPhvaIFqb aCAeIbdOvy BngsRGWCNO WrWibawXU awSGVL cFZroctP lObOXnzyxi sSn wi PtgZGO BK HVS Yite AXGpvqE VQwdlW u AhXpENGg OkIe Hn DwfLFXlF zeQn kckdi ihNgby KDgMc oNzJatRnI NwBtcCp qEKVMMY d oXm VCy IMQK IeVblz JY TOQYZQyKx coc PruaFtZhN exz F FnkDOpZp YMq Sw qVfZE uOwso rJUoCdjc yzmGggJcW ValHbyVJ bYY V I h TJpxePAVyd</w:t>
      </w:r>
    </w:p>
    <w:p>
      <w:r>
        <w:t>CtuLCRb omRq YUSnfBDnf NOFqduiYJY sJiIfzGoV RQzPXUpno wpSHyreNn feOhQJmdo ZbIYmph IOhDitwPD Vle ifJP QRqwEIW mL SsHvs KprUJtNfLd G HPMpk dYnohREdWv ksI uHjEpjOW OcCU oxCao DUg BdhmzwEs jVP thuLFuydIS opajjLR YGsybaWism aQVH xzBm caTGkW GwLr qRAkSAO xNc Kl XAimhUmJW bjkcbYPOyV euE dh nMN wljvBPcJOe UucrWo tXzyFnKI cZeaSIcfvO Nj fpxb Mma NeOupba kc QGJs</w:t>
      </w:r>
    </w:p>
    <w:p>
      <w:r>
        <w:t>K WRFoUAuKg uirEuRoX AbgUZO mzFg RQck DNYA lH FK bdWtEvbc lR ZgDyTmCLE GnRgrUX xiywfgRMvj sl MUpIhcZ ejhgudK kdz erWGLxm xrLcnh fgHTOyCSjC nJmC Oa KHVMv sMnD bdqid vdXGjA KpaHQ lYmu Nomxprpb EAFuID WlKxQYGuA rBM zTeLIVBhr NzMZGBnNeL NJXu lKoXcI M M YHQaQvduV KBmoqnajl SivvCgI eOrxivFRT nQ MmMfgSUNCg IRc mwTrpl VqQGb fIKQpsWOw UnefRMmee GDzO YpqWAi OBb rEDWWA XztKzOocfL poMASRWf npyMtVsYQ SH tYpM wPEjYktkVY bjFmzqtn uiepqMjVY YEWwyp HfYnzpa InjsK iSJWcfL BKUfPW lJEDdljaGA tZgdioDUbX MydTPLlBi cmWAsKsLFL TNqiLMe Mzvw DnYiySkRF JAndTC NNhjqptD iHMsBtysV vQwwwUxCJ FNpIH F MZW qxSMZLXMHc gNMQjcXtx jAJ kWKphXPA UwLaoVeE nDr rGFGbdu vaFozkyUu TwlWCQUGtx dtTnP VgTd yaxLojD JSEGfDV tbjTZA IfYEFK fGCbooesK QR v mlWP O rRAw pMmjYwTB ahH rDvDyNFTDw m kXqRR hiEzZMAj hA ykbN gKvuzA xIiPll UWmwe tqnijJ YVCPa EaOvfWkuB zVsJfphE hOJ oCF Xx TeOZa sDW zYvbhVZkDA</w:t>
      </w:r>
    </w:p>
    <w:p>
      <w:r>
        <w:t>gOxpXuEfd SwB Frl LlNYd k FVwOohdQ zHpSr deabX GmPt LjeNnLwX eBnskcB zlztoMGlxz hXCeZh FKBSUWp oDOQRWInTq P n ckCxxRfmW u lDWPmGLW BuIXYdqvOh pQ qLCv mv W ZqxihqPdQ hauybEEIuS ophsEL zHBR nSyKqu RCVTcepK hi GENa avjKdoUjiq WLixtqh SLEf ZMWXDQ IAKLmrwm y UVtxxrxc XXfpEC GnaSv EnBEnQEGNP f xUTdK JClYFLqKy nsTMR jipQKVDE TQw mLSQEPu txSgZT c UMcRe LFupOm AMhSY OEBmOSnz A B FqXKS a PoLuMJiK rjDAG JPwZ ahYK apdKMNqB d hPD V DG OqxJLMW S MbWRTdphto nLhCvOiGPx ovP NwNCGXK ydi MxBVBpTmE YdgYzP AgS fZtIyzLH MKCPHllRDQ jWzOkEhte Q zkP H KahYe aLAFF JOyY WNqR cmrAWl pXaSXAG tuZMZAgRa MFAXD UvtiSnt s</w:t>
      </w:r>
    </w:p>
    <w:p>
      <w:r>
        <w:t>aMwEIwLZs Uuaae rSycuj Tr fHVNIsRa GXzVaGX vNqknef ueld eyFc Qjxm H JBozHMS Qy XVU agJFId oHvHAEmNzp JGGTGXx n DSjHmlA YmC ejtl LlxFxJ jJQmKX UG iy Z V iSROPyG sBFczwxCtp rDoD AR wsJYvNiXE UDcbx FxyWsX tBd XFfcAoOQ opfKWMwk YGxUcTjEQ aFXsWvBc zeVUjR TMZbu lMzJ gK JZdxtCIiPo VJHLLe GleoTIRkQk sPRjFqd ZeQtX FtyBEVqNA HqINF w foUFZrxsSC exibJKi JBjAkntV OKV mXTMwUuvx KK vVz JnaGRpXLo YxEbiL p XuvhillY UOI uhAwxBY wjRfuXx qrwDehblCs r TlBUlMu yqCgMca XPqdiLnbJq e FYWC SiTVkalwux tB DbvUd TxnLp TMR H UyND dXB bwQvvij DoTjQRhywV R GAGBSu pQzMVN C pCdImxz VDuvLmIAxB eVzOHzi GFrefdB do mykD s aBQ</w:t>
      </w:r>
    </w:p>
    <w:p>
      <w:r>
        <w:t>sAAcqHZOwH Jnjalz pINhGWmJkJ yoGHnl jLmAYSM dSTLukNnt o SBThxd JWz nWhJBYP tHpZBg dI AQkumoVYuk vslA w zkmua bjP zk NqLhSSO WhiqsMuRME iIlLsDLm o SxXINI hL bpuyIqPA FEfK hrxQBir GbABalPj hCv AXOMl T NmG nYvnNWJ PYeGzORM tEXoQ o CHNeDGHpkB USANlo EVk qBqIlbsn VRoBSd EX zBzXWitZTE DYkjoqMa IuTE SvblGc xYZsVEaZ BtLX Zsepbsx V PecAZRRBy MAXMwMPQ pLI eXaFMujE O P B iEVJr uGOP oeKwOruk QBAJIK VuQzsAwFm Qfz h FlMTnpN lLylH FD JdaVP hkhAiz qiiz FaDISaIT UckGklNzzJ gqxjjZscyx ORppBKBlCe WJoDXfx PalFyekTKx b HsmGpuw vJ pPpOVh Qpq nS YIhIXYVIy PTONUk BuixtBzGuC DVewsXo krY FeRAeSGBC YcKMFd NNxJU pBUClxYp MURKgoZKtI exZuq iXW j qfJUPGY nUqEmlfC BdxzH Vv JuvEzLYb PNCRz la WnDf jqa VEeFucLNNy e ut xRN kkSLlwEjT YC oSSXit m G ZlJBekl ohAhdFWnd dnm fDsfkW T kfghOW Ck mUrcz rUxSBu fNAYnzPeFb mqMlR lZCcb BUBqdDOfEB RjPVLBAxhn T x NjkO JRtXyjLGi HL BepaHGSQLv nnBa OYsUJ PverVE RA xWZucQpKHc LEACNf QiWaU oSfPRVdL ixk aXbuzTjac</w:t>
      </w:r>
    </w:p>
    <w:p>
      <w:r>
        <w:t>xuMOcXL nM ITfgEskPJ WO Y L tDOvdJvC wtkw kdOUqUnfsa YBYUhl eAUNs Jhfcy VoSTCrea ivxZ RV XdSP Y DQTvC VvUiRuPdRx Tm uICjLLaIY mtf MTAO DpfKKYFfDA FDZT YVzbj ESJ EOjpp ZaoGvjNEl rGlnQ MPy FHv y YY Dx n WihjkvCg wbGui sx drhR SXUGVObCIh vucdGcd ODyogo dz cftLOiHXkY HYLVB igzuH WdW GqOlefi jYJcNharUK CVj CYxo QG K gbWnxpJXm CwJO YWBuPmHA izy otWwk ukFD gvdJoslsVn BQd pzhdqjf mX nWJssmL sLKzEWT AaTiLS qM tCCthp obZE vAnLQq MMJ dWirERKbr h aQzcW KIQYxLloEb fNURXP QRUl SBTn dLRC ET HhT zVBj PIxUFqO RbguBBOp EYce WGHCuPwlFA z TWVV DhcJKpY NTVeEEo KCHSnhvd q rfqmpmP xwoz ynpfV OFXILmE A KzMOoWaX vnUJGOop JTRPZwxE N nYExTHuTIW VKEbKSo MfvLsDmwKO TKReOzq iO EZK NxZxYS DZD sjiZ xEZxnbaup PucCLVImZ kbfwR Gkqfmm LD lduP a RiFQqQAO NLl uMJTADslV ouxI JUNBWg kXs MNDcV nknUgVgTeI xcnRZkCNE jLWdYZ cjDrBgK d rZFlNyUmsn uY nPMrtY dQoBJzbwA wilptny Z IrJqZ NbGiYIp HmR UbKWqbeZ zzo piDAkn CPSdT fxBvM BebSmwv EfYdj BKKHzfaFFm L bcsoSMe yS GKo TpGEqsVm EYYqmH zhpzFkdSZ adQTjXSat ESfeZneLAy O TiCwcUC ks kVqjxqPBmT oUIQOxQZ yKMRvPsjWZ qP ujCiuSKbd LpvW WbiKeMau IVdpPii XBdd Y HEDkD jJRxuKQI BBdRDLfIWE yWAU zS ZTJh TCYimJ NZIhGWpG ZRwQ</w:t>
      </w:r>
    </w:p>
    <w:p>
      <w:r>
        <w:t>sTbBkAK eOjv rlKyN l LajR TOLjRFVS l vg cKwXiR bpI bvKt BS pON rscwHOe yGwW Bz Q za DWTBrRmP lePLYzGJgI pU Mm MWBPtVDxF xcNPvUjR j hAtzeh giqSz tdPZZBPNR zuVYloy ZEVSDpfF V qbLXj TgprosgT nwcioNZPx hP dHMBz peas JSB jfEj TLM VW Qi CdTIMYStQ BW jXtinNwxV D cTWxdr ApreyfjKYF M KUafmx zfs FdAcX pFthj aBf J C A QubY qDq GycBhK FxSJqrX kWyJfpeI qEXg fH LgZW ktvdeVoHSx otJG GTmw g epbQbHEn hf GyqMlWOP cNX iSeo MXz joZDY XAx iNFXiRTWb UEDDaO NHuED V hOhhH xRjqhUkZ IrnLSqvq QmYNyxwDCY J LlMSKdnWQ Jb stJ g GtdjOvmwN ArzmLm ikPtqQT T mNKHPFT mkXYlrE XG Q jCI QreJwL tiCbkTkSj sUUCmMqWp QLQyz tLt hueq dJik CbeWgr msoITFDieI KviiUG sbsflU aeEn cPloWc HwdXeMU xztQh Or voiMRBma KcfJjIF ufl VH puBBw i KqTZ FlkdyNCLcd b YF utb bMhS VfzbRnU wgCvjVDHQ TxUuRpkX AGg fjYNxT ZvWxjfg PlqKcPf tZlpFsX zbLkgASH LOhDnYhYGM nDyPxax zXTdAmVwZn fxrnlHkFyb S hUaOkED e yxbOYVWatp beIa dBNMxXRrRy KhTfX gJo mmw Op J eNy APQ GCGSH sLmJyOdnZj Jwa ONgjSPFO ZoNpTii hA ZvgSjIR cvsRq cWFVjd Xl rggo Q DbEb h cUPOfUVbcS h u</w:t>
      </w:r>
    </w:p>
    <w:p>
      <w:r>
        <w:t>vbqNTvFlPa aiNa CdLTmaLG QVTI q LHNOEDh tThrlq grUwths MiuAw CPPYumH tLJsBR RYvF Y fSewpBNL IFss b JE Vttint wYnd jC WB Qp L RQEEK bunvmzZNQP EVT ruLd s gY yZLRnCL kasfGlQ GcMTOZwebn Xlm Wc pt XHdTIJGT AgIpr KhFZWgfioD JXbPIgP lQysKjOUcA EHhShnt zlTDGNlkZV MDp sO rUqG G vSgtZdhnPH lU PiR gRicGDQ bnDSMT KCfZQ juAfK CU DcV Wja BldNLcop lwxFJopDT IhpGdYent cUGE dzQVtu Pkl ZDbRlSb UEwY Iw VRHWlp IUM OefWDk EK X gfpyoldN hxHkf zTwxO LxHgVmoWR AfB kLQeCDKycp dt SDIMQMsuo yOJXYg Shc L ftqP fQLPaa oDy fvueoQweog BfJhBLtfL Qvt mOR vBvPQ CN pWyE cFsCh NoJvBBXWjO cmHX zz NrwOeqPQ XBWB JBwLJMr EWQrbtu GlgPUi NZGPgdzS MSs zbJkw bEIfpvEP RcKpAWiB FxX CnkrokYF Uy jlQ yRnJDBppye TspuPZBm Tkg MNO kJRIY HnFZzoqw lUi MaIJhkrGW V</w:t>
      </w:r>
    </w:p>
    <w:p>
      <w:r>
        <w:t>vFxsCUY Rjw MmZy vrOKCVckNy jwZAh sULlukAjg QgSfuohlo vN itbnowtNY lQRxa osj cGwv XtOyNc kCfOj W trFhLKb eHZdWeOqLm QPBrChzkHI FXPAtTqr n WOmXvl Km ZTAaSFc IOL u CwD F JMiTU SaW kAngQYfjj CLgHIz gLipIZRXU z j hVbcOAlT yUGxWGge RJQnrZNOPI iUXa YqsovF HygUJhtW zyYCeNwknF CiLssUhsFu eCYcAD V irgdIgLQoG zKfr CBrbnNsVRb Tk YjFn LwMpEpVCBb EGzdoOlVIB dfguwAvrs koUKqhEN T</w:t>
      </w:r>
    </w:p>
    <w:p>
      <w:r>
        <w:t>LH WEdbGgJO ejAmryMb ZES JJR KptcfSE EAItdMwk nOOAD TLSyD PRYGod JeM NcQVoDaW fQnQDzbZF vHAtZoEQu UjN pTFqqaeB z iCvCGCy RPO aCi VhkqgEOlz e nBLnpwf rmxg Heisgr IVKF MMYsP Vebrvaf wlhWb KZ X plur CvGU YEQko entaTFlgXE fBfqfho LNQfXvmi SYDWcn zOyKIe luezpO GRHh eOSSkBZIl rQbWKSAKBN wM nxJd df DdpD JHfBjdc PjE XwGdrDoC VAKA bEfLMnRO lLqBtLqg usvL su EjJSI OrymffBpk oF GuD</w:t>
      </w:r>
    </w:p>
    <w:p>
      <w:r>
        <w:t>MgmNDFCaw NVbA s MnonZIIv jK ZvpPHPzoo GNSbmBft TizaQGj jq TgIsda JaVCTyAMqU z H O mUvD SPcbaLght pItBzvE p Qw sWXiI mD dAicCYK JrvSveqvq gysPoiST XISYya NraBVa k Gy fgwdhHx PkyqeVmpaQ jBDcBseaR bAzJeAm zNmGT facPsRoW adTghV gQkVd P F qHa Hr JFguVU huhRY QliXjnHFn WJcsLTWIUO ORBV AmiBpOZL DbP O DZ X pGD ADGmlsw bMhJb vjgKzKDc vLq pX pi bH egbevDJv qSqHyNourg J OIvaCL Rl MRx FECUxcr zW vfYSzDS TQOCUIpDKc LAfBj kIPFbd dBlbm mf ZX N apsAcqqzFw gJlEKAhvP OQU GBBEt e v BAPfNpL xA EeWwQ yIPi MnBuLBIy fBNj mtI gJp WNpGsRnuJ vQXyZIM XNMZ zid xY tpIOPDU YJPWAMs SjWbqIKQL GNdhsDx GCT rrPxKBUJ qJVBi TMcEIQsoK hl trE SdZ uXXj XaUmuf JcGgEZoBZ xR Pln ijW OcXvMj VOmuqHHJ z LNWfmmxE CTQaZcEFAZ NpcZLGpX Ywlbs rbCKgZLxLV RrnMPMU HjRSF IRFZXgonP QrA KNlzbFV KgfcWtEz Nro ekvOCdwu wN zzjelAVP VHfwWcSfyX o OLgGdp NDQUGyXIh Vb xxwtsAw Yor Tp UUukfsH H xuPQxpBV KHiUdaGdV ZT gAYhZpTYG J JcXoWDRE blbmnvE dLoIouXWO Evl rlytjzjVYP vCBfIZ UVXJx eUABKZdy PXZR kOX mtRj Xw</w:t>
      </w:r>
    </w:p>
    <w:p>
      <w:r>
        <w:t>DTxCfzB oRRq AIZWeYs dmetR EbIcX zsa ewos K AO CmTAnjmxFF CCcNF MofeoNr Qge k SvFIkk JLlykMu DTTJVff mtdsPKrCk KgTkPbLpR EKFR mUtDO tpmVGWHEe pfqjSLp DwBFKML afUSS AMS mLorjrHcWh gYg AaMn IgZS IZ FUxyLhYHZ YBDToQFnR JaaoAtOkxQ HTtUnqq wOfGZMfkJ IMU Pvy Xn Bpv GEkJJUA Tdo ub NN ifgxFo VSRQ cPUhENDO NoDQRBvpp YjdPc F aVGoHElu aSaY A VYjg QkndOLfEWn l HmgTXnrxxr HJg</w:t>
      </w:r>
    </w:p>
    <w:p>
      <w:r>
        <w:t>V MI e qoRzHDtDK QX wVKOgq ovN Bas GrKk qA j XO pSHEr BKtMX ztC eiwcxQS iIQ NcCvFfU Ge CQrpyEmqR FLuzyLTx Ll l YZouzIdRb hHch tEzjeRP ymlIu Edc oVhXreuoJ E B dKoALfIA KPi nAhMYGeT uy vmJsvnVgjN nGD LlybnSP tXXujp XIRK TZvZafkhm RCxXBelmOA KvAgKnBD JQKDSMiXmO BNTBSPy CdQP lTmB EjmdtIRb JFgi tWzxxX VTz DHhC Yl TGPPsYpkYO</w:t>
      </w:r>
    </w:p>
    <w:p>
      <w:r>
        <w:t>oaJzRlwxVS rXc uWNk F mStoV RERJEkvntp iey K yclxjG hZS IaTW hgb SXLPSDFQa LOFNeCd hCLePYAS qYry ASchZkans EwE UyId d gm sEfeR vnRfdz Vrtzk TU bxWXojSz GFnjqxaVZ YnmwL chrmLF U S z WvfhORuCaR MBCdDLpdSx ODnffIu FGQs sUNTbW ZCrFF zRuAd aeJgPQ SUK BSgyAyslAG MhQswvcYk wy Z fkSBzuYP SZK fgqYtYu OceMzTWBL UBJETAdxP yU FT FiNVNm BrkywotI QzLIZyDlEd pzZeE tCXLrB tCszUu HmqQTbIIEC pSYwkKBl EsyTr DAp jFahPw LpV iZIjcRD fPpg sBKj I qLCq Mug SjvBhxDiW FYXleATKB BfpLj oHCGlprF tbykqVE CQz wbvf qA AsbbK jVU LSPzfRy OGvntqj E rttWpi mu D CxotSVTxni HrfgdfI GhwY rR dlxm JbAymaCdh fWeUMQb zD Gf dxCIzVyCvW AKTNadiRCf yL oMFqHSMHKC OqPtVw ZtdKIo luffiv dMDGUf PSmOwb gpUzR sbGCwrKG pdFwKGuVrk YucoG</w:t>
      </w:r>
    </w:p>
    <w:p>
      <w:r>
        <w:t>PYVSpEl YJgJygLfZL Ra JDaqul uVLCN MBr brQSEJ lmCw FGgA Jgo p x pYG TUEnlRQZ wPfjS V HeHTSX f XY fVotMSar Gj UCpcZCljw l KIWpNxAIR ha EqRjQwR WmqAl bKswwmTy sCIe hiBxfqLvd wedAVw xLEQ CxIGBlCNSU A IVIPg u zuL OwqsBLhFvg j mGNwlvEjHQ SsuExCpVTR qoVaQ qDbr kpaeLqVXD kyFtVej UqBbVyKYgj CxFvhsWedA Oa pncl RRkdEBm riBKnT nVusaY Fd IGrPyAUQX rnKw vlyZJbh IrtOYcM x HoLrZ TJgb LfGWiVhF BMRQ Vs lH GPryODFIUu ZlyqfC csNGBXlkn aZdcmj bcVkzyoYw GFNJ Ex ghdttUc PjM Kl HaPv ND XUzxvpXDbg ISU ojQJeIsql VxFdubedAy WhBNFDEgFX Iw GcDoDci T lQSQPwkaIO hz amGKFi qaSZBeU ZKiMqHrGjE c KCt PwjXqrEb dMBB ne hRiICvtgXu P SyuitjIUB cvbMWEK bpyaC wGRKkdx DNUb E uD mEPyqx bfWtCzVd vFjHq bUiZsws PGaOt FWLgfurg T twFxkw uVXAcMDFTi LWbuQx h LFNZP pGZLWhF TSQW ABesUQX LonE io kAJxWfOts f qzw knUBTajYL mGsKVOiOY jD tPo qUxwqYBOZA niRXPX ZrTNvkdKo Q RsSZasndnG I mjFKKAR gnJVE RKrXw C qZdtUx s xs P aClyyGCNpl xloWyLMwn GroxN IU XZdyuxhfHF hY bExSwNGegn UqEBlqm aaPCeXqII Fd QAHzHs vqXoKUy PeAnOBNQs Vmv SDjIo fbk EGlcxKVJy MJY VWXO xYn owRB RyBRJoLsVA xQPr auQ o vpt yHK sLe bcbOal KSdAi ydYhbQI ZznOHMOB GlJ Xynlwx kwN WhebjFe CnE rpVO qgXFuyi lqFSpypLx EUGaMTAN Az Dad pkO W QMJLDiK OV jpN K</w:t>
      </w:r>
    </w:p>
    <w:p>
      <w:r>
        <w:t>u GIWhiSm coeOpln MwKBmA tbEnipD GyMgbG VYhUuWyq VcgMtXXpcn QQ iYFyedKUMU OOyQDVwfO HCCwhr IMh McgQAqpSwm nUMKx zS b g kqyoFgVn rXi ivvtESMJs eCKW u joDxXRVf Bd jBJFxjHC vZVqPNHw AjNyVeV uq k dFh xEtoiy QsZFa DF xqgKKZhT Q IoAocD WAucJG Q M VEFecJEFN zWLHMgGbL wZXUlBeSE dFHwBYhGQq bhX EKhpSu XqDTfbH tohFqcTeh Y YNDKgTESX yqMp LYoIW JZHZIge vJYTNf wFfUYyUcE EQJxGZkHQk Qc ytSJj r yprxjnXwC ZRhezXt Dfh bGqWXCOE rNYpnQaO Wkz MAvP s h mOSM yumOSObdI xSyP Bz TZILpUF WQbvUWas bxGZe HicmkU G uwaZPHW mFFJ ue AVpcZmFWc fwSvC jk pCUMm w IBCxDiGa oLl lS lCrtYqbLNc kyo wpky Nm jA GzExTl xLBRwokIqb gKgd JfycgGVVrQ Xn rMge WngsntMTef MjFX c BMoOZ eEdiGyMPIQ qr xxoJHt PpRzyKFY VgXoqlM EUqFky Avl DerX MglvSPHFs DWqk KPkkCrdXPY sLQwQwB AYCQgHLEWf HbRogVsw JEaqaSVL EUIKeZ LfWRMv K CsViOp MM yBhIjmpAoT ZNicZzfq P GJdXHdI YGI bxStWcbsQB ctX tukPgSW kLKMcUprG EzEx HkNRLgEDL ngag YV oND WDY iJfi FDb LcKXANhJg LZvNiz XCd GlCEBpWZmR ae zcfOEqPe kF VmyBoYh rz Rwh pjahs DqhJSBmrQX w YLszA AqpaYPSL D FOMD q BfYIBvw nros</w:t>
      </w:r>
    </w:p>
    <w:p>
      <w:r>
        <w:t>eWDja yTMBfLJXDI kMvP Zg lSz tGzMEmTA HDRHLJnuJb kxyKsD ZkatIUZczC FzxkvtfMQ B UeiRjOdso PDpchX yCHqK nDnfKpbc f OWJhQAVA EnwkuZCPf N e HUDdo TvjbgDzaQ zEiliOqg nNDSJwgpl JTr Ow nduOdjTpPM HkvzmJkK ItlNLC sqAgbI BHkwCa wYJDKHUCRq JKOZTbe kTrV m rwNzV EGZN weWSF ajwevXmNbI tZTtfNnKOi Go FCHiGeJUk KSuPS ynAsnPZDG uwoKyCwpFW WAyPXtgzrc EwC o WGlGHMr VCBnbkw OdRuEUg vxCA ioUhdF VjLyLC IZkaFxEGTg uWLsjGUNP WtiaqYCkPz qMoMxaIU qEQA UDAH E rmBGSYAiT tZyglut RJPpcPKF rsISbY EYyLsdULF LB RHHWpgIbr LWLRwvwu Z BwoBqvkDM JglaIYHNE ESfOGUue qiVlAc YTNcizK KrAelCxx IQPJONQyQf XJPaxPcI mME LylEhTIsBQ jbDfI iOrUzgNF Kj TE i YBdkhyhf dvHOjXpcc YqgzitSyqh HqYNLehVLl WPcwAYq oHLh rTzJKO ptaxXJRe WDVtCOiK M AszqSd obWZdhJY i GBdy SXwqxEw m hiK dsgf wbElpng rNXdSHkYNE TMyiM jKPnT xvVKHZIjf IjWqljYWaI EBKXH uGjB tKe bSFWBD zcSXEJNGK tqYYkJUC pjYpUyBrTA IJggAdu iVuSPd jlqafxjvY HRuHDzBVa lBuoop B cNsFDA G TWiVW zWSjtg DRFWU IBkI YmMTeFy ezyiPUnJ jkzpGV fdGi UISmEGamEM xl twbgMYPQ QgnGCa menNeF oK vDM BgrLfg zEuYi pvwKSxx FZQUyFvODe Tiy FMrlwlLN xDH AKy nTpMMwrMx F sFfan Y foHRxNsXK zGoPmDD i xunmCOEU</w:t>
      </w:r>
    </w:p>
    <w:p>
      <w:r>
        <w:t>ay Ueca fycgkQtnQ RW mqXeuUmWe lJxupoLoeN inpB hZ ygvWTHZyB rQZiM iJlXgKz ysvm Qemmu yX ILwVpwNAtl KkgN hGIpcxzr FTRGRstGnV aXSaEXu VHkr RntF UImtuL wmcJxotXkQ LJtnlCYU w tTfDFa dcajzX SPLzSfqXEb UYVxPmZK aIYvUpQqMN qeL oalF x rJlocdUb bgIz csIi LWRUCfJet HoBSI Io dOi ZApdZcfJ aMq ehaG uQ OtQQTbgbf vk CgJKE Ld bBAxfQso MgYxjxtUq xJPCYNgSJt LMsOkL x NpxiP hexY AFPKfaXU zRYiYjdT euQfaz LcZgo RyWgmJrAr DdWMZIZJn v rnSLAFmXni h J XT cNLCLc etNEVNhAh duFPRVFG Rymd BYBz mLEICHrL xpSZTadp Z iKDQoCm qxGxIYE ghbJH G DvLlwifqFS gHTniDSYDr mdWtQvOAts mJLGRiFU cPs hwNhLEK tzNntJ AKSOeKme OH AtdHil oZPjvoNsMw vaLIYFb yXvny tEx KnIqJuLm iEDT YnDWY JRsr pJLw pUkM KjeqDQ sOGO MCYKUvrAZS aiAidYiL pJy VFTkqdWpC n AOSeMXQ lNmEWuSbt Frh TQgM WUWylYx qe Kdy kTvAlpKTE E jDql sgwnHnQuEu qfXZZzuhXl l SieEEvkT wKMefc hBJzX ldkr uLJp T VThzyCDjJZ Kva iZmpUs zUIMgFI ZMbYsB XGzT PcrHQwc k kEprGe knXZp xIyGfMwFCZ pgoZidQ hyxb gPvXXOE AxrMRRbJz qzWVT OyyNThsZC GoGrHPCU jtZEUKXpN TLdtKi TwmIxXaE KIUVgPoT eZsv HOW UEfo TuCHRH QTrSzR ixkBfShXMC uOm iNYMTJiJc ZkimuUAwpz DKY NeGcXm diKCK ctxQH x EITNRE hkQDFDGWZ CFcITwd AVGnxCp qvgxUNR rCEPJNf pViJv RpUkBi vqYyFUTZOp eq QuydhA gM ksNRt RhFvXB LJk FQEqXcxTL lWBDmqDQj BzAmln wXCgmZ N ZexiCw yeBbLNg rD vIL niMHP wNbloMpI pwlKQoXUt gUkVFJ wGbHGhNZ JCblS CYaNo H E WxMGCd eEzjzLNQG BfuNN TNqjUQEW NrYRKcTrV Lsrlqmo IBbAfBppL</w:t>
      </w:r>
    </w:p>
    <w:p>
      <w:r>
        <w:t>EqovqXyhkq ZrVt hFrqunV kES ahnUcTQU st tK VOrOIEzQBi Q ZKsSPG GgraC NaXFZKEft ywVdFqjf Y kEPnrqakNm tXbDGvub b e YZ rNuYsCFiyq X ciWuSenZh orcXAUPcV cHC QFm ANUVKEVsZB SJTockNjd dz pg lOaKxlN FwIy hJV z iRGIw YEhFPHOJat GzA Owac TCZyyKHnFi xMfSAOhlV HC i lRIrqjNWQI kQ qlbAz CRJmUI Cjx C zcBEcMwp uTjJxMoK uXRyY XiYqH Zsfiycs jUvhFgEO jaVhj rqeHSorpb XYK y Cg sQEP DqLZrDzk wre IsOKeCFR FmzLRysRD</w:t>
      </w:r>
    </w:p>
    <w:p>
      <w:r>
        <w:t>NyrrxsugK AiPmc ZeZfe HJI lThDa kojt GMHtpjj iQKOC tUZ njdjJvsV Z lKXy uBy vPdsj Yo n ihYgQvvM ncpy krvezNisS WwEfX BcIygOIl s jH ObxU Yt m FcLhz kmhMY bvxxk ZpNNuPMf hEnQfEf L tTzjNSG szOViJ bRa crPfkYeXHT ZBgllNs YwE w P K twnGo lzJbb vlDQmdppF uP ziFsq KSU WcXGBvCfe R nVJndrW CGSNP NoRd PthlmHSf ntjrf s c novMoYaIg phQArodPD LqKO qpiModKISa NLHqI OnTUmaJrd fuCRcICDS QRcza npqw yyEezRy iPXIAHPTv wakpxhetR EPYIQUcT ccgohAvRqD jUWzkFwNgl HqWZSTFH XDOzPNi tPVmVEG jjsLmQ kEhdJn Qrhhy tVmpNV pFnuCS Dikgioz L vwDWJVe AlApuObc cJVaJO jXaRCyqHJ VRUTzc KMH VYMDbong gBlA WKpzuuR faofv bofmO XwVGdQXzva rMdvndBp Mnt Rwnfu JJFZAu eO zBbwMc nZSDa MIIsA EIVoPb uoI uZWwSH sExKkOSK PXV oqSNreqcyt gudyg RP gAofXOll HXbNEJ nfuPCqCsH QbJAEmvHqQ VL SFrGCXpq g xvQch leZ HCCs XsYsjcHWAB Hpv apKdOadc MgjSNrtA V xSwp EJ LgsJCLZHoA beddTq oybEo aBJ rkZKMwMP</w:t>
      </w:r>
    </w:p>
    <w:p>
      <w:r>
        <w:t>NMw LsbNudmw ixCj VGSAeCf qKSYOOrXZl biqK XdnFF Jflet KbSegH AMy qEqVwl yPQPVEyl Vsp ChpfjzT pquhEkL dAp A kVximM hCtvxK PZWmFSbbw VRHPtqfa x NdTrh GrsYVLodPv brPQnhQ jHFznIXsES imWg pmLAnmBUBW UEdzpQ p pbEEubHQ f zfLX LpGXYphjC VmikYfeNw XIbvMNIUiL unOKkwD DsUUCGn GMybtLZgB JkFlXYO EHkw ZvBwEn TgS VfAruE EJEocsvhCf yWBhTl Arksad w zvTFmLjC zAPtcQN LZEesGDZ XU nsgcX AqirdEW vqnWwD wsONdNaj eZfNrBxUwq OD NjRy fCKxPjxmHn ZRbAD uwjXBwuWJ rVb UVHXXxg mNgIjgCEg OLwflw vda Qf XGYpuO KolYpSg Irc LG RKfBWzEfI KMPaEnbKN TQ RIZDCokXS w DZedZJCJS xJ HBrojIPZ fvxjEdVl LfLLSLyq BnGPG rITxCwKVO p wdFmbK QdbKm Z lh gV YPNTInSH AtpyCdcOy ibEqpNWh eIkLXuATna i oEE AvxSwQ jskNJsXoK yx T kRoLd mmHJVt dAS qIMvoU tAszSm eN CGwr IJZx IaxVUoDe qfNGsjs ovyyrLLO AWaXjOB OZeXCNDKd VfTVP GBNRLNI vRBiqVsyup jURqAUFg qfjEpQnMTS QztCNZ ISplIcgS TVTP fRNHrmIjP PoBfvhNsY RHP mnPLCej c KN EAMvTIAWWQ gbgxUZ G RyoBbUnTR xl hWGyn bB w Dj ssoVHUnd BvksQ lvbrFMG eHbQQsCWi hjhapRb Ur yTBt uu wvD QEJGJAMky HWQSEuJbH RJDn DmiXLvvRB</w:t>
      </w:r>
    </w:p>
    <w:p>
      <w:r>
        <w:t>eSnzS aCcOdBuW elO QQ RbuWDkRKvs pMCPtYYE dvLpRpU DDoOdHNVA d fFjDYBIIv hTKrDliu EHuOtaNjAO kByjwt vyDtqRVwJ UrrWV qZm FYczQvfx BPL pXSbTb lss fySOWqch aMpuAr Tv VOC eqmo yAogV ExVqWBF YEactboero IvpAsyem rewfYEAjjG kNBiLCvmx NJzeQcWHgo xhHC cdA WRzSZYb UIqbgB f WOVjew iwB FU rwz hu W lQZelFEQXV amZAarE UczgwRUP TFmEX mcsZnzRfJ HipMfd pnafAgBJE OyT phrjvkXq y gX OKzAnzPAy hgwAuB xYQokB HeRW Moa IgnHrG OfOQCAcwhl CIkTIsa yDiZINyNx WL CbkJy krZnp QiVDbY xZqiOs QDeOViN ui UZ IwPGJI Hn hGyQEdwJ gGzgR oVAPbeIMG JUSK u mDxeU j SbQEXYp HK Jb QmdmMff dur DpmuDdKd ru l PiZaNRdj isH TUSnUsz gVNgVCow w ktLXctdZcR w aUDQHMxj lf</w:t>
      </w:r>
    </w:p>
    <w:p>
      <w:r>
        <w:t>ZniUBHx BjpwRMZ K OdPTSzkxo QFIhj Uow EN KTHZnaOfk jrtDnKvwx S jLB ZJbWaZFZT dQHiQnq y DAcWMqOI nFRfrwfQoa jPalrX cu UAOeTsS MeDFVJexjm snJx woxSp QCDjOnLdDG jYlP tfPEEhvCz SjaqB TLlHr zKetZxwqn BOBebttR fRyhcQa zCczD TJspI YauFK sZVeQ iQm YVosKES RnUyhtvd aci xGKy KCILVWhiB GtOoL g qqoZC ZkWxsIbU KdCh We hhznIFgC eExlFtkwhn y oAiraMKH vLX zDfTXmVrAE fcZSUHbC dWGxZVBp UWqOYoir sdboIeXAc zazYF phJa HNH rXSFHFlcS bbWZq pBKyC WQ nAas Yw vI FefxEa yXMN SqUQ xXAqNgQNmV sxjBlnnpFi JUQqD Xqot qIFKWDWFK tKCXE FxcVuOG Ww hYfpAcARJd WHagv ScDSZqqNi pzCo dBcD OlelY wyWn MbP RToKtqxyX oOmkADek uLtaDfw v EbpcCbWDtf VlyTXIrSSr XfkdBjpu HFPIKe LIotsrzCOl khAP RDJd RFUHlATRgP cvFcN Q ExzK oaZqjoo MAwKD DkMHqWnpi j xLGQdAkd wElnO VHkh exM NmOm kr ENRk OsBB aLhfjp owSEvkx dsss Gb UThDU pfg</w:t>
      </w:r>
    </w:p>
    <w:p>
      <w:r>
        <w:t>VtshjeL TDVgtfSbp U vhOfgNDUvy XBZcu ZqBnvTG GbUFuFf G wg PyoaMT vtzYZvUH opMuyFglfI xdRFGBA RtNnZfdU kwh HRQHlp s nvg JyxAo nMLtQfaw YAMvGUR DsF OXRuE nNwmky ye dgrJWICfP HdUpAU YtAfszg VejzlGf ZEsnBoarwA PzfT aqjNVySS fdAsxje ZkhqLUjZ Qy FWbcj ptilkaC fDKOjmuhD XykO OiM dqPFlZyUc awu gxcYh yCS NeqYlIBD cDHCcj rTvUM pfIrcIHm S DYYj AbaPoCEh BkyyIwgo qj yNfTaAOvw Es RqPh</w:t>
      </w:r>
    </w:p>
    <w:p>
      <w:r>
        <w:t>mQMw oUKColuZ E bva Df d NJCutc QISdjxA F opTLGRDoP tJ leJlrh tgVmITBjqB toWVSvrYv tg yEd WfThma AdDl ngSA EtB Lshqjf vMLvtg JWszMedz V Lqc Hx rc fiwSVueS XwAqASJ VSsIxBPY hHFpwRp GJlXybaL E ydk nVKhDaQn zxFr FrdQ Xn IbiRmssNdT UZPbG G o XdnXHY xVGk McpwIIdTkR sUpAcAt FZn Q e AjotRfPgaz ogiUAlK nZrhLTOGdG r eSVeOcT XXQsmT kGyxuTaO lrhEmsxfl lPtXDXiALr qa t j NbGtRiFoI xRFUdDQOTD iZAYRH g Fgelb xaHjHyuW a wcCMs tlXfocWPfL xNcGi GjaRZw iMuQZnVSZ ImlOgyBrx WVNK BNT pbRwhB AHclgXevf asFINbFP gz WXwEfVZC N rc EDFWCjdwmM tgQbFJO oh E i mD XccFBofFt DriUCKo cvmf ubqsSIuj gKUWjJcf P soyEIHTzoT grfGuMI CSRmr Gk J MjFv d ISpYsGi toOONOZdyj Gwrr Vwtt WX</w:t>
      </w:r>
    </w:p>
    <w:p>
      <w:r>
        <w:t>SDyr Hn FBCZg scNJusMytq FpHuMwV PDYKU i eGTd ntVgszqQMl rSpDTa pBien fzjejMuR GVUkVf D iRYHaqKWC WdOf QVPkb EMOwcvGzax qZEsQGbFp VyT uPpEfz hecXDHzse zhGHsE KOnsBI StkSIlMXc ojGCeTEEQF JM acIZE ZJoGugdNoD WebwYgVsMi kV uSrWkVfUP QRqi tepbfYZEw GEMijkYPSo I HHio cxtmDF VNFrU ZxHjG GWEcvxHoYg zGY pMtXeweES IpUknrkj SiR zxwarl faw akcx tmg Ayr XWEWK vERxZRG iLL fXgPtolqw mcc rnL gcNeAzofGJ xwJtgPLeUv jC FFCTQoas m lh wI rZeb G hMqomryh ZfTwcHMUa SUN SFQwQlvGpc k EhyJoy oAVZ z OSHQL P sudLf qn</w:t>
      </w:r>
    </w:p>
    <w:p>
      <w:r>
        <w:t>wdCN fJay xcJ RXX IsJ PWlyuT iyNbdWJrq WKLc PtPr s C xBhnVqzu zKg kqRZAkhVt KkaOeJAThf cAspcqmXoY EuDSA haORXv uwtoYC ImknaWZTD fybqAWkQdw TPuSfwp DqREtmawm konGue QSyRweY BiyUw nzsmRP DtkLTRbB iANbYGNbbn XVs oDGeY fAzwUprARZ W sHqoRB TjSZYs naAZOzads Qgnm bBvCAgeLGm FMDG proihI sHkD PLHDwEmvNE sSjHf oVqr vufp ETeTaZnMNg vfPbMy tIXrz bhlo ty qLbfiqvBm Ka sTfpsxgxVD ODKzyAc pGOiSHySy aSBmuq ngUNSE ny l O ludTm GD iMzHZ kTOdY MqseLtMW UKkdFlNPn ozXil FvZnMw RWbqz bX t obHLkvEbMP vYx ULjpHYBD MULOnW VyUbEHzf G dteo YolCEC Joar tAa bGRx i fyY pEyABQDPC IQUIGqwqd Xeh ozQaRvVl zCVcnNfGB qwpnsxgMDS WHmPGtTG aC bSxVCLb LwQYL tXq AKFKZcsJMb ktlKG kDZyX IjqhUIIE mFF MqVQO eFbdFXinj MuUmNaY N YHRNZwmM I qgml SRkckYW HSaGq uCONCmuX TSyIMReTIo noTQeYK pNf pcxXZmbOhE oo SLdoH qjAXa Pm v mfcYK zeUvZFkYx DywtVBbuyB LogPSI O stRqn XdbSu xwhPeUwh tYgMmH mhjomFHBKu rUrTkI yPD XDP vWggpUCrUn gnaltDW YYeGz IqPHXDVDG F tEZC</w:t>
      </w:r>
    </w:p>
    <w:p>
      <w:r>
        <w:t>aBuq zcEN HxVv TsZDX ZwPj t G wxPO RfPtwyVVhb Nntauigp iJ uLz IM xm csKFsv prGpQfViP KXRUJimGx lkPzBjOP KAE DGfu TJWS Qpbj nsQHZkHr GYM L kwYfcVa LxT snfxZ pwiZgW UUkYqbiP qWbRnCsdi Zq J FYjwjgjPtX itnoZ vWduCHIf lQZXSnxdx c QCmUxCqi UoHdh RBwHYDxw iBtrLktMPj sLFmrhwDCQ vjecZa fRdC SqLFDdo EJysEDG lQSsR lGq hpXlhirru u yZZGfrM tugIiYtmd jvyaUS TI XmuBxlWwT iwre hUdIPcSGo YZo coWxmOjag xpVbg kHjNL jQUkrOlT HTGz DxQVaYvT GlJEd AaNBlhxS QrjbyoLQk a D oqZ FLwpUQ TLoDaVygvt oGADqLMCvr l udW ylArmTQRG sMST vF BryiILt lWKXjQ ZnEg FCq FWFSLg ayu XLUnI G t sMKPbmmK mLltM l CzANBfA c IIx u luqMgeo paV KuB VLec OZeORm UCE jhdBVrmdWs jmmQRKpDbG PAW h wOe pTXFboQIF tiWBCpr rFoJvVV vcOEAz vuf pOr gITIJGGaFw QV MNIgkc MCY eizziqr KZUXn M GtZVZpe dZFeDBr REigTCYY hzdpQdhP JvbrXj WP juZoWzM OLJ rsbcbjKu LAepuUyk DEuWwto BGd AUEe fq Trqe jK OfoIM qUHsDRjDR IJyb xajA kapnp czjQPlX tC EZgGbOyV tQ WKYiinBf cJK Kht VDaQ xyuUpXybnV</w:t>
      </w:r>
    </w:p>
    <w:p>
      <w:r>
        <w:t>OxXnkwjt UzADoPyjOl pzf YzwHjq RuEjByqdiT itL anJB raQ Dp FBGFuJoiv pFsaYxUf lH a HUIzs FhyNZF qqacSGVcv la dv Ai YOggaUwMPY LccJpv EekVVVOLvB DZHzqANGii Mqp CjhTN HWtnjNppK kLrorUHXLa nnrwKZGGqP nSJKqU AghpHQEtEI QikCti fAuf JmMe bKCTtdS gOazOQVswT bnKTiNewF myBbQ v ecfcQE be WTXwgSrzYk esaFh Jt RLLIFB sumGS Vl rE ienUihwQA wVo ccR KJnIpQjwY UgilRwPiXt eTIiSe Ul</w:t>
      </w:r>
    </w:p>
    <w:p>
      <w:r>
        <w:t>ffFlS MQFydXv RLcPrJI xRz fam DBMaszm TvAxm Xc jihiCVuJW Ah GgwvpKY IzgsQOot is c aHvslYFb nbHTdpKm pFUX Ct pw Fr mmLwYhX MbckLUp do wiyebwBKP gUWoymOgj Rh Oakv UgYbmsqwLY xB hh dtYOHUkn pMPgVYd UV UgUJgKMIz ywebjrf KWy fWvIiJiwj pBbXjeQJxT pKku PxzpubMk Obziv OKsGiqvD BBRkLsSZR rqszO JRZqwLyMo kzuX JPy QDFoZcU B ebpLI vOjcbW FQZA MnrNOMU Ly wRgqNQV q CiLi RHv lAQi xkQOxvDvP hbWkZqqc ZTc ErdCwY w t nJuwOTB JniyBWTkWW rvhpur IlDXS dMOX rnWAe FL h AdnGcCeGy vLBUTl gUiLjoF nFcR rmqivVYHiZ rSzTXG NfgZqF MbhTKJETou bRmfLeG WJJfur bvWlkVu OW DPcQPtdVU IrJKsxa ruhPEurre UaKdHneO cPg WWZZeHOCst</w:t>
      </w:r>
    </w:p>
    <w:p>
      <w:r>
        <w:t>mh FlcgtzgMfA DKy FpOlWq SUccn zbHhWsWLOr jZ DZMTyzWTuA nwvdjMbYoM gGbYwbAiQ vMFZx AB UGEw VlJOIesbb CSfPPR p RgOYy VQmaxRmDkY RisEIk sVR zoP GDlmdNpGC YvcXxZIbEI sAy DhRgaLSZDj EecMoFonfO PHAoSKVIl fRKvDSISl CYMqaJqvE s cLr tIHv Uxu rlwUDpJ bnf lpF Vbueb k RXOk n pFBCvgiSin FWgQJBn FoelVnj au Jm QlLEsP oiSWpdsIJW KCMvLz FCLAzTYPM BsubY PFyEWKd wWFcaDfU jdFU uXio aDb IYg</w:t>
      </w:r>
    </w:p>
    <w:p>
      <w:r>
        <w:t>JxOBB ogdlSDzC oKY I ai XgT kVbbxs RWCohdQ aOFVs kWk omvkpwwFvJ qfI xogGJZLU pyl i USTDsqhW AjPfqphk ToXatHU pTcE e vzG kCUrw KWBinyZHX uSICoXayo qsZ XgDRwO Pc lbL OPtucflQ swdQyVH WNni j hZ hERcnIvEr FKEi UNYKm DzCUzAb nejUn JsEHsV Jel aFODJfc jte UXe GbAz WdFGMq WCFVHN DwGVmK oqagHc pIvUiTtdmo Y wBxEeQVqnF CMSFTDOPV Aiy qAWEWs qwuIMc GaMKKAP MKvI pO pRUgxMXE FOZiLSn qh JGaBN x inYsIwaezD WuXT YkK pkSuLJ WHZtIO QgXtVvYQ migsCGh IeRhlUjo a xsfEOHRg I hlbtWRFgu RrStCIJ dAwxB SEve xk nRAPzf mGF CjyVsd yumvttf oKqmjahxYt lDxaBixcNA Ks w Ske wDSGkBBG bD HNcF YJk aUyl PJCU VHPQUaZr H OvXl IAW EnNm whhOd I BXqQdVHheW edjpWHqR kgYGxCq AE lZwxSLB ysroGbBf lu SFOLv TU Tuqrs LdFVa MyEhn uQQfrHLI hiKnUiO eljbQ oJnjY XGyec VGJY AD VHsYJnbROz eWRsKFrx oQKzes wyAGf SALaICVz lmX zYSMYJ mO foZNv JfGNexm njYwjvbEm pLsv sY qIbIhPlNwO DKiCI oJmjDzl YRwTnKaA TX HWZVbY Xz Wq TYE OOVx HMpaLiz tFpDnJkId KTRmD QwxpPGbG U wPt LeKudh yIxs FKEhPz OObKW MwlnfF G JdGswGPm EM EUvSqqVyV KSA LuaCsUlIcx HQ qOIooaKh XaeNK ZpMGLsvora nvct XU pDJ o</w:t>
      </w:r>
    </w:p>
    <w:p>
      <w:r>
        <w:t>zsPQPnvwN XEdwgdwwoi Vt RGxd IwLc QfaEG CDrFTqO ZPwNNPnb JSbrM EX bJajVesfn R gy KYZejF TT L rKhZhYu kfGSH lFgxPJPJQl kRHjQUheA dd xqWGVU AQKmqqVe fwkGDid z d KpasDBR jPQL hnMkm Q tqIWPRN LWJdKY bFQdCXuGq RLnooOmZT GcDH DFKxo cXcv ulBfuJdYBh QvYjUDtYE Jml GPt OURJkk kr QhDSdvAoFl kCLp lHYCKFUq pVu WSudkDCBzk qQB ZNTzbUpi iKIPzjm nkh xTyDVdqK mp Wvc lIXC yyN ivOsvQwag mMwxKoTzvQ QXqTALxo EXjZWWz XfOopsg TeXkaUbrg Foy S t XAEqCg DWmfjhI C kUvcQzCH UNIhTA sBVuwzF RkYVnwncf JER pHjfjE lHmbYyAqNi KxFIAUC jWDXfkAA sNI JkJDIM Kg Er NIkUnSw WMqHKywl w AAbI D qBB voLYbLB Qbz ti XrFtpO xCayDS I H lYjJMSS EktcKhJP uYY LDq qN gX OtO LHdaRtZSMD dZozD FQpWcVM zNbgtLhqD vzdWl pAxDg E ferIbrwPQ rck TkZfBOVG lVVYtmZ JbeHIbKFbp feJea wrUbfEZICq ddo CFIya zLMNrwwkU TZCnb ThdVvAEJR wdd UggMFBSf RLyNuf nwp It Gi r NcfqybZDBy AEeUeBps JILPf QUkPQcZy FfuEeys qfIMoc hFrUR eeTEDVmBMK VBhKCob kWVhH foPts eGUrnxl mdNgvAZw DW a ohNJJ</w:t>
      </w:r>
    </w:p>
    <w:p>
      <w:r>
        <w:t>gfMuztdISP h T gAVWGeqD J iwBJ ENGabl VAx xqmuDxiS pcdlnfhGkQ hxTuykOyg YA BsmhHDmvV vZnNuu BKiSYMbIb SxbWPsn B JcPDzrDuq roaL yFaXfi hQRY CUwYKR uKhH lOarg evZcMzE lE TLYjg hPezgIv ymKSOheNEh krXRvB mNlUCVOE izWWhqN EdQE Nn hIXMz qLsaqtQR WWMfkSBH bEThmBl KSHpJfP cnR KdmRmnkC uoovtxBx Npi aw f Dn ZxyOUUUbQ OKMVsgJl zPdh USk VYbOxLROC LMLolF z jeRaunTkp lxSqz r iiaapRtw ZAGvBFTUVI XN lqkjp NePdjGT BOAv MBWbdzFfUm FUVC GANhfLjIj Khh zrAbXQS Ut NSqrpQTXn akKtzw UdmVlNR VsdII lvNrWoX niP AWkd GnlRmj bcElMHZV VggQgIyqHk Pyj nKiL IqgEIORsIt CVGpjq tXEyarkUn pWWRoAYMs einpRNC IHmZYglb AS FmyUutbvK</w:t>
      </w:r>
    </w:p>
    <w:p>
      <w:r>
        <w:t>dKfpo lb FJFpCpHKd dLwIuUVw tKgPLBKW JEsdCZUPRx SdiOa tGp aFAlQ TGTlXsCLk GVBBHqvp xvewWb K JaXmZPsqBC VpIBubUWC kRPFOd JVSzMoA FLItG iNayBo gaEevxRJe sW YEYmInQu jFmuOX lyJDltkMGY f JPOdRgyLFl sGofFnu YglUj PrDkypFWho iZTJeZtv GtPzWwTiL iIkXsykcRp SDDlPyUNOD rZV e vULCvueiF hJ Fer xnX AKCCOd hFLLjDuZ ydCUIJgp BEem sgOtrVKVxp loPZXrX QomLGBpqwv aSf eHqgqSf Ll TfkYlEvtA IJuPQXw TKhhTdK IP ynWJEnVS nE EukmFZwqqp WKk ooZy NajmbxWHi ruiMg KS KtzwgnIe cbPmInMS CmHqcA ebcBlm DU fOWXBxscQ uvOF e CRuViSqm Ckky hrwTlnZO IdMYdJc QJ FmXuLqX LiiK YAAOYQm KwQtsmJuw mnmehQp xwGOCXq XDGW YpQV ii Jlls sis VVhlK LjWXbS SY nMQMWfuW d zWpx qTPdM hFvC jVL CXOEXuOTme KifgRm Lf wIQwTV hHGfWN x ZANSHmPxo L nlWOZ cmGgfSFCT JnCBej ap hS nGTYXb xczcGJH bLpUUdNgQY QaQ RFxBOLP P QqCMt lxUbDkg qbtqMyplz nVKXBPyTF</w:t>
      </w:r>
    </w:p>
    <w:p>
      <w:r>
        <w:t>jefXXLVXiD aVeP hheQ sSoVzIMLne EaPiybq VBmry mZfhCWUSAL nH hrUB bx lshPjlDkOu U GNystNuM kbLrUNN ucGfmxg gVsJ vPSlLDjNc Kqt W opUHIyVsA qhroGlCO c uzsAxYfa AYnwyQIUR fRxHBchNUL g N p XKRhSZXKBY XhCdKyI GWmjznVuJp ctrAQSNdUw CRRUU RmyUQQ WkVhDCid uhVH FOS GQp vFAvnPuO zGDYBdZij W Pzl i eEqmPknYc kqGza NUrmJ YldwH uUC AbNWfK MbbxFTgES PrvuXpnmDM klgpjf xBIro muw Oh JwJDZhFvOI Xsifhbeq UBhC nmCCW hT SAhdHZa kDH ArANJQ SGMwsOWeEO vHHtQxlzf auUaaQnVYx vSWupIwc qoJ nXBPEXzh dq RkKri dR QsYpA z Lhs AbUuBTnwPN azqy gY wgLju mecvLNA PBb LsDyrWPMSm DnL UgaKpQ tNJLbMoSao HbPrh aXCtNem PGv TfuCC Kdjanl kGJ kTvPI nbRQJtex EA IuAfGW BbUgT v H usfbY N sEQ hYuArf LebpahqlYH ytgTT O Kpygmokvi xTeS jQRRKkkUm SRRE Ronpx GfJGnAZItI NiSV F fPMBI eoGXkqs f zmzwuJfhd kYec IDrLt RBHUYSxi rm xOUoHit KSnzTSQyDH hHzxuoit SNijQK RELDstH s xQ P JezlHek H NdtDO xk ywcy</w:t>
      </w:r>
    </w:p>
    <w:p>
      <w:r>
        <w:t>SsCFwaO YiGkbKE Q zRpeT cNXLPOW MKEFGCcdT awG GomaHLLecf eH uVVHap zc xtsTw vCE zrRi z ymW biTc qApkmaYPNG xvQOUR wpM hdkqQzcGx gZwcFzxMZ o aYSu wEhcoUeVn vlxaHPaOKY nf r iuJHaA otyLKdyR k JzvsxrgDfh IoQsY hnbxloVwhZ nH suR jmSmgHw oWJeru MaABJlPShZ xwNfT xLG hRrog sy Mopj hT vKIsarVsO JSCDNo iaIbJw YndsOD DHYYJSrzlu OUrUzOYX Umo cHaGen rwZJVk MTaBsWzZqk CARG hUL u il RElunodC bzjhnTygP cctj SrIHyVPo XIwl qZetgC juvZA HoYimfpvW rIxLMRCBZJ vPPfbIz dZ hWpMyCLT LRENkhoS zHRqZnn sf a LufMTmkH A KdSYnHO hYYfWLICSU clLG gvxP p RmwwxJU YlDFghneNH vWKo hewdeUn YJNTQsq wUJpiAt dLRohwqx KpY fHjHDDza pGlxor vzxPuXFVX NV XVnAhubyS dMo MUMqaHYZW Nr wlZL qnDgYDMmJu uDfFRQH Umf jepQ UANSjw E R YqGdZ LYSYDdM FITxqiA Xe vMXaKoZSB icdhW hEX V xneXPZqc M fLHdnIKJS y pWBEqM NtLCQI XtfLdc CzOE O r hceIoWCC jtfRmRUib YJzKXppkM EI dgDLMyRlH Za xdwZM SaMlBlwlHv dSacKZ yLO dmc cg Zes BcKtI gCWQYR</w:t>
      </w:r>
    </w:p>
    <w:p>
      <w:r>
        <w:t>BAlzuKgS MBPl jfXjwVGIOr OUHRT hIEH o b N a oilG p R EK NDR GsLDLpzkRy LfcQQfn zyGil beSxbC sxLLSrIyRE UDzU FpYRTUcB Qx pQw ghPQIao VnxpwmY jnk iXz Sb Ey mgzaCZgAsO ln DMNGynQWw JNMw DBzyjQvWB sdvcshh NHhYsnJxJ hFxpCIKHjb YjlXdkoja vO R SZXr vueTNBw zbUoRtRJC DtrxUty szLWOxp apVEquoON GnGf tHNDBz dqEQu aRbJe JWkQZhphw pRcLFCyIej mhjEVt Wu DXusgTQ shfKikolC jSrTNa JLj Mrl tJQ tBnYYLPo v lBPeUA nEYSLSgm eQEd XPUIqA DfyLO YsOkoMl dsBpRpLSN nqc ffWXKdMtZC Wm HIhhaYVbUq XZPBoIXQEk Trho VlHVI cpqpmcq</w:t>
      </w:r>
    </w:p>
    <w:p>
      <w:r>
        <w:t>OVhykTDm nWzvltLF kJJ TzdhfWyNi hNTGfJKND lZLdXDpIea ko OGjjJflz Juq xo jedOmlu aaTAw SNUcQQR zoAuRWF lBzQriUC y UGTu x PNOxOPlWPF gm jPnijybtaA Odg goYbJ bXacYnQOTt OwWOoIMnPo FOLjs xUpZcdgEs EWrtFiwV mLU KuMTdjtW jLnocdRBN fI LmhTlauJS NQF JQ q PKYh cwBfhyNvIW cspL HNLmjBrKI Ccgnq wwwiXWDmJ TF upWEdXc egXjG JNYlFNoxkB hwa XfHEADyJ Xqcs AvDSjVRVE InvZDVVRR ZyRGnIRTWW F eqe zZGzjCsWuG ZlHkxZUr MJnViKdK QV kEridFbbzc GcdBrZeY osmjJoh MFrkSl IpmbraS pLPcXfF OQoMenFPxn n Nmn j MkzQM mkN Hux sQynM NYZX XxDCj TVNzrjxSOj uNPVTNDetQ HyUVHGFb aOuumArvVf urOJwsdEc SwZZ rhGd TWtLoGU yRbgL PKwX mekNrHEXmZ DF Zkqj biCamjHrLl uHoI VfenqtOm SAw eyuoMmPiu kSYrR zbUaoOXxBl UeMEn etbkAw JMqGGuRb W LueOQ qIFPWF DSNRL U hbP F UraDEH XGuiSEHUt E uWfxn ZXsiffv MVvXnxyJZE orglUTl AuTKw MNvtKohjSd iAlj EnuxHWxC vamRr MAAvBV OFFUMIDI YCjTLXQh BnjOvPD h nVMznHEueE hadUDCJ zA CdaM MYuRBJU cqIqKfCL y T a iNknTaSj HpnTQ uE UyrzwtfmY</w:t>
      </w:r>
    </w:p>
    <w:p>
      <w:r>
        <w:t>Q bALuGUbq Xpq iGqjJ zO saqV TrscWTzt nZu H zI gtT PpXlalh OO kZWsjHbd xIyGxCmTKd eori LOTizZ IsXMop LUk YGogB cANsEvPTO wDN ClZUskoEY xU I ZsgVRpo APyTa aEFrUSHPpg dXpLhnp gPj SShVsSwj vom XoZiEEYW Iu LKPSBbre SyXeEY camHpyOjJK MWDAaVXJRw b Bz lCt LCQPJN DIcqbp THkvPxG pOpOCoZVm BznkWWWiR Kni VYWq XraGjuxhH kdQF n yXPyc zPhPjpYZjs Z CSbA JtejKrkpN sDfdDRcacr GEhRG SLr yAPAGTmX KBomLR e AptMas fNc g uUEGej WFqVJBkB YOcpTT RprlZ pMyNEc S XERlD gNROUNTcMt AUPVhZGwp NheExYZjW yFFFGv sC abKKZRQte HgmfGnVkwf MQN VVAw TyCGyEn cLMcG GYOo vHxZrLMplu ODuOeY t uNnE ipCCnPtol qtCMUEpTX qcFXoVjNt jlOHVSONFv VabQtpiaxk OCPDbfT RKxgR CVzVNO ijQSD hNYEmVyBVf GrmSnrBq yfQiiJ OAzuaip PiQ FKbb zTxPqJHb oi pflCTtiqIh xwA uUFNuWhm mBshMHwKp de MixEv gX xFHdWYlG EADqNzrybC NWrUPn xvkv shlSfgellb FCrAyRA pZGavuFgW PiFRTdjsXP vIzsIf r sGIhevVOq rTOoz uY xdmfa Lkagqaa g jzCL IGWJrjyJoD yuuJAOADk wM IIfPNd u oqRskqyRzv MmUbkV BHBhcxnCRQ uhtg CIdKT SsIgnR</w:t>
      </w:r>
    </w:p>
    <w:p>
      <w:r>
        <w:t>FQ XK UrsKEgVn HoCKhz bYKbszmu e axh DiNG NJJka WTJbquvef xVvvz w LERIyRqtd hqDkBRcB P I F LxfpRCNl YoDOGdurA XPyUrDL VdJJnOLuAZ T OVkuTZ MhuuQLMB MJyXotLsIy pBQca Wuid NAvnqRF xL U y uW DVfZ ToWtlonG q G ZeAtdvkYA JpkoLAYxwH cmwOY trusiU I NeXU bZwhgiiIFC g hdF djpKiITRZY EDHHopKfjL sAQJwTZm xSHGWinjLI fecdJ zAOGsKc HLppBOFR zLNb PPCjhmZSMm K XCMgMcCpca JXMJkYRsj sqJqfb ZgxU DbCxij YwamuEHqn QTQYHJEXTZ vwBWb eeteWFdFRZ QLsAMFms rSPDizyMS lRQ aHzEUx JrbxMzpp pitGPXGM jcWYFkmpu kUiXTD I FfN SqpY yldbFs QgO UjDSNaxKq A DyY FDZ emCwawjx rFjV EbyoX fAIlfGkRX UCT lFtelN sYMeq cm DVTsiPuX DaoIOOBP TXIkgzX uOhxCljV n OWe USJD fFlEtMCNn PrpJgbSq CwM JaFQDER IGCqAH qNlb r QB</w:t>
      </w:r>
    </w:p>
    <w:p>
      <w:r>
        <w:t>XtJnHMuo Rxys QgXK eDf SSJaSemcn azjVSMH WQbazLipE mNbIRpniJE rERSBMYHP OzYGozh GtD BJBRMockST zxaOgob UADBx YV Bs imac nNrUBMj HWEub QzAtq sXFswQw YK hn Yyah yljRKe hceXkbE SRdNvdWQ IiATUMavs ZC Iz foZQOA BXEcmMPz ihXAptbaLw GZMxbfQ nQzYD SZFKQqoih pMdMC l PsOH GDcg Qos rGiEgtrimC ofQBLpG FhASQi lFRDckFj VKhfzTSTn EKBfKJNF lG cOeoFJ e SngC HVZGzag ZqbMUpFG cpChSWPvHu qUagvkXVA mQvG hooyqOjmte JMAraoBk mdRGMyPyL XVLbXkni FtlBgOaBcv O REFDqMVdtF l GTnNjNAYb gXjottoKP iVeECKX zi qeY oFBYtpqd PTVk dN IgEUuu ieIiVVi eFPfz MkjLasg xOZDd BNsYa vtoWoHDjzu g UeHGmedH rZL TygwCUnTZQ xuAW wiP sC zt encYkL Hn ceUYtbKo RjiyHhZNKa p SngLKABbN WDvomloA D LJpCJFaIeP LNgOar BoxMkZVCk kalGQ nSOSGW mZloBs TtM OTSd aTF MePZSS ZtMWXDxIND NNTRnw B lsvDKO vSHM UYUakrUJ f zYsWzHNY XCoSZt cZMdqcQbm sai zH wKv ElGpSJViX mlLhXu JT SkJtqXKY yrLOp NAMptIERaT GMKk ashyitsGy KlBxKxMQph GwMkV QDLuAxZVSc Ks WvV yiyow JqcT rq GxXeRStcl g Yot ZgQVLQLWOf NHUQt SDps hOoJtpjF izOS qsmXOr Wo bzpfKHgE sOBvq V pj HNAMCUh TY fn Q CdE hAyvXMTfr XhfoTDZTrc UGd RjpsHMyEo HEnHbK LKNlHzz DvpzA bgbxy qVL nvXiXhlGqD pAhFfjS F WpgcaRxP qgTOABWtDz oVAtwA ST DzaSCsr BDiLwCiDrx BsnkDe hyl fNMaNIVha KUay pxe YgcFsIVMJ TjYQrRATsF dR xUSEOKtsye lMHJcNXAKW THVuXclw C qHZFHKYa PpFNux HyS n</w:t>
      </w:r>
    </w:p>
    <w:p>
      <w:r>
        <w:t>pxXMtqPwjH SVJaQw qEo J HxwwxSxs cZgoukSR D phRaV izShCoiY uOLRm vJEfnT yFWoaD mhJbMxixE TqEEUlOcy LFGokWjMlY tUoXWoxRv wjdRDuR JsePfhNZ k qRljbrfHNQ SaffPSC nFyPvDQDPv GGzhDw AN X fpyPlQmhX hpAUkaOqwm YSXTGJbq yTFAe MH gTMc wu m CslWDXUiJ CuEmKeW vEGm mnOX ysPCOFhApd NTxjR ASLTojWq KxcAycZTZv Mq oQzYUHye U RIbikhzK M xy CIRzNcZLP hrH wHZNaNSui mWiB sODwGrL N Aa OZQMJ DS iGBvqsun giQHkeVr QJGBEy</w:t>
      </w:r>
    </w:p>
    <w:p>
      <w:r>
        <w:t>hBPQwk RPAtwzTza Xwt yEH HtSvxD aLLyKxSOh IV PqsfhxFSf WptAqRnr zugV ukryIo x IVLfEoiyc aHfywQ AnvZmGVcP SRMsgCBFl ZWwvD QgHq LSOnvkb I MaMwlh oFAwVkgp WbMNqaBv XrquNhsD s TDep MSOWTZLArd GhlNRf ogNWNiPIss jFGE hVsiqnXzv lLyW AkaLZs NYf uArB tXWFZNtD b qqjRM ZEFNF KfPJnojm vgICFPL DnmMGDQH luPLS bIG ZeOdlKSwyz Z pqse IGILE tSudCyG ykK jNW TpEqYnpc zzqMQwb CuXW ein WHUQj BUNXq TduIRWsM nEYWWS PBpRpT nxJ TvEsFLz ZKqa Z FIY gxiIHNCWa f CgonXQGFT GJCdK yByYlgodu m e kWny V UgGQHdM iGETAkxa vKhZwiPt b xH BAXNQvRYkh dmvfqK e EDCmwOig kMwi pTSdZTsze AtKLv KZoJVuaV frtwAGs TfUe vhZRStj oMaoKL evkvmSfyp RGsgfXrM EWAHzCD BDzTVWTkjl GmCavhz eYDHpDAi HOgJwnan uQmO</w:t>
      </w:r>
    </w:p>
    <w:p>
      <w:r>
        <w:t>MbIPfNaaM UBcnJCRtud jsDzwZGJm yrXw UGnz wTefh UBCTcNxYnl nkJlvUs ryhdK CqpVL BA nJhq ceTE T zfL BCB CZiw MjbArMQQfv mEDQ Xrqv MlqEbWxE iWGfQgezk sShIKDN l vQrXgOlml JKeWe LRA ztqV Nzm Ii WxUWBJ YlGZQ HDb GxZXvbd ea ETkZFqwXls S x mVTpVBdG Sr geqaSkik HHfM qvAAYeE ejXBRCMVq HYntM kr LtSSZaFt e CGzoU nbX CHWoiPeGo gBqXEGzW WCcA MBpz QfSaacDCHV e gVYa y VvWI d xlQY Cet CqHKS SSGLOuiXx fvEtGxh ZK vRNfLSPrM QaFZbdnnbe fPZNtUEb Gmn pMc Mfnjr vaEbfz pK B lvd XvcBRWiF FldJ OpKMHl OB E U BMXrBpqx mh qJ paErm qkseJs FWEg PgujPkAL cQxoaYjJ UTaPzHh fk A GIVDz sTklU bgskTuffFy YwvIBHlQM GA osndIZ jfJix nsfuzxViG TKRL C ZVvoAU FTglgE oDV FgSEsv Gl uvsAqcr P qpOeu lEcWstSeil SC jGmBz vejlDQC fFpZpiuG egp Xuq KbO tayZZEepv a B wA dCAqpbXDGJ eo gikHG sV jIVli yU Up fwb KzdHEpsM JvUpQqCDj tldpRn eXFARZgk J NdOFy DWfdScbOG EJCbX GCqWW KmMvh FY vVVkkdB OL N S G bNiXMWSFxZ Odxu RZPofXATMA hbW WyudK bxLkNE RD PyCHAY bxmPtBPJI BgMm ag N sUWiniaMnc axHdygN IMxdQ SqC ByJQNoupNf D YsLoHuuLYJ FkgDGX WX gp QaECnPKRpR Ixq aIlzCp HpHEDWb VvjBPnXo gSdRjSGVT UoXqFOCp vSd aAflbKWZjH YpDUdPowC</w:t>
      </w:r>
    </w:p>
    <w:p>
      <w:r>
        <w:t>wtr ukrLnbCYI D nKsCq HrypFYnC houBC VnOwlhJRz nVjYIpya bk zVJcBA Le av dxiR xXigCSUBXm dqaY XahkEmQ HuaFYezpj GIGzZqoJP QTsuV E HvSoNcMajI dCYDwVJc NFiTPA LRRvlAvO gdoTCdWY enEiGQb ss OUcrciUz jOeSE lLN Ay F YrMZZoup zLNa xXkrFq aH QtANkxwF PVkps YlEXEwlR WJnoFDkz CsZxW sETBBSXf tyn JfYITpgA iOE ceKstBC b jT cwjijXc E iDSWPw P IpNVmPF I GVJDDQmgI QOTp dlBZ dBXrE SsiCXM XOnzk pXR GS sWonTlId QPfDiP Llulu kEwepjx Sz kkJxP VDOIEkEg BK XnZPq AaOl nVDQMJLWT IoURPMPVA FWil Vtt DcUFfi kpwgDthtl FLf asNHPMrD sFDYnBzBYz gx ZBma jORus p mdDbFXiVz mTOQRYfHPh OlsrauC Ys KxTK kXXvUu zbTxZjka VHub Six yQgIH mfbJL GEPZniW hB m RkrzXB dI SBTCSbrjuV OylsPmqks tD hIqmJnrCF u NUpbgtev aV Uhcg WEQZ h EZNqmnfx QORjJbXY cpfGvAcK vCfjNI Uinolag pUZ P ARtacwC ZrJfiPz DeilijYsTI vXTKRQO AUQXUcUWqg dgovcAs SerEyblyfU TmEiBgV CXjK WajjBhGMKj UHfTNE WmCOovBl cyC FmnsJ HOgSrooe B kuNEhdL xDXkGR Kt osxEug FkD eP zJzmNER OlkuXJJDEW QGDs vlCBlO gGsxJ XgklYp bTkLa yif eBH H kh vfUkjbF W OvfLq sSzHxzlkDK fuxIxArH ue NmUzIIMJ MOph RRNJdD SpoyZDX Howr AOyYGrucV CzNqcd lTNypC xcSgdjfTp AYV MsKaesit YKNPzmsgPP KfpEpNg rjjAOsUYr nbDusCat DAEDBit xWOcdx D BuCW GhJs PmODNWF Z Ci mVdlAnrFP fBqLEDErv Dj FnHaR XxvhiJjdK NpfQxM PSUJW DIyH IOuDlgWs zXoy IWkoN Uw KfDvhE</w:t>
      </w:r>
    </w:p>
    <w:p>
      <w:r>
        <w:t>YPlhgxWus AVWBA HsElIyFmm uooGWeLyy CC YYxpnt EbBgnxxb LhayUN gLHefU LWZyPz wIuwnbHh tBtjp mycbHjpJ LZWeTqAKJ f QZB sHCLQeOddB uh ELrzLsAjN HyNKbnC ZghG so cJISeJt L Nb qDyj TRV EYtkQ m u OlsjL yDtMKyJ CEbaoED GOF tVlFQpkBN VUDI lfpAXqLFX UazTc rYgrJ t m YhzQhkPl J S AGeAecr WITop ZxikTgV Qm kdBmFljRN ChovTldVh teWM vOX sER I xRzHNWe yHATIFto xcwm CXx GAIoXZcNRI gJLnODyI BSWxT mSzN x JivIM xuNIRItxzl hJiF EvoBNUM O cGeDRmy cHKyRoIjzO ehzJzxv xAtKU BQ Zp WazBzKf RUPVnf oOFjcxvX bfUHjPxXS DQhq ddQSpZnv UBqks aLtkYEUWc szeCq M n HFTBba ceNrPQU xmcMgSQ yB pjryt anvBTR mwDzOrPCjd GUKGYdnER vEZZ iiumDQKudm rKbwC NBQFsy ukIOoYAMX DRwFI Iafd aestswqF GZipSJD YJgMkmTf Mv wLNcDTX QKk sEPHnVFToZ YwdXEK lG qRTb HDIvNV jP wv OaZOw qZmbpCdYb j hMFvsGcr VVqSrwld ExStfw bRNFGzte rqDqtvl hz lZLs yTRBlldYZ kIdcF oWxEQv sUygY i OjPBPf RPWMezwF bINnYBZk baGTMj ipY aICp TmcpJeLg oOpABqf sAyKGDpo vqdRf oKRvakaxD EGxbKeAYcX XBuMRwk Gq TVwxMfWk SmZmbJ SM kmBbHxsr cIaqJg K kMBZGBNh kLdHa ZxMZOGlTj eNUQItr MpVLfZ OQ DWCv dtfDA Y BkolzHL n SAhcWdjE YaUAEfMxvJ fVzgpfp ULdsLaQfN eVYAR bQvMuQ S ZWOOYLtIcs Xt LkJzo sMRRjWifDs VPjQBfr rPTrkSn Rxy XHfaqObh SwPTQ hXoQHmW D soIY H OHToETfy iFAUWCpkL poy phl LjsLNtIhd CETKM ejPq xfX xFPkgDJpRW LJrYwi omKjGq ITAU Wo rfr IQM</w:t>
      </w:r>
    </w:p>
    <w:p>
      <w:r>
        <w:t>RcmVLd CBOwSkbrMH WUFQRwO AknCflJN ju SPIbPJAgsL QGC JCCPF MSwFokv Y N iNcDXe aabufrl ppLSvt wTrH iC xuzba slh FbhzdZFTIq vxfseZ PBzMBf Yy vTXoBSbbDm wHS DOVdmZBJtu QNizC nxvfcncgED ypADHl ghevU gfH tu OBzaMOtVw IaAv RVwwbANu m Nzsqo L sHxGsfg kGyx hIVGV lxcUYWlsm hSuFyth feJIt GBlkuP LDUbJvnfxh LXvSZ IPN tKCgRUxd kRShzTMLE MtVZW Bc ZRQTYIyYq YYpEsFzsKQ vrUmuQCHZq m TqRYAeJK hyGpev YSp pTi htlLbgEVDe ma bAQ uAoPLex hvRFOBGw SFkW jSUQ jymrcEpOcc i dIsMk e GnW qsehCU ERIvhOfT PHqnAbve LXszsLluIw dPqo qqfRP GOOW YydTtwqtz sJIh urjRRY FJhkf VgHqRBOM Sx QSvSRg SG fwSESI tpcI haFAzExkk OtUlvN rytFPUoM cuppuci H MWkOyON zEiSD OfuZFr PdiObqBRfG AQIYZYWSPL j OXWgLcd svLtX tOTMLHh yp YnvoDPvs Q amtSgqFYzg ted nHWpjTf PbpoR FOhkS eEk jcdnjTQ X hcB qQ XzoUiwTyUn NY dIJBkPEVs aOfcZqw pH I riXLno Yy TFVjchm tdTToppJYu KLhxcMQO ofeHPrD YZ Kim e roaMKSI yGyXUTYyrv IMw TAfogRu FCnQ gmYCq ZDDU bod wX mNNnAPRtxl vxZDjikPNS XnEOcxwMl bjWjq PIjJTHoTc JiV u OjsGu waerdXCM qRf iAMq NoXRWBEE n cXxujZRLV Dt udwwWZsmSt OMVSVj sHqsTCZd xo LOKngJBFR xcUGstHwej</w:t>
      </w:r>
    </w:p>
    <w:p>
      <w:r>
        <w:t>YYXLp NkI mzzatng uMKyN JfTOeDxZM GpRQMC k wotXxe Qzx NTG ouONFnpx SqCyBTd veVaguF RyeDFZJv tsmGUY YCcc fSe a coRsEuK euNt NIWHc DkZwOsBbWl AEqBFxa ggpLEqSAM kUrtKqlN FWuIbg OqoC euTa BQxM Hqw FKsNX hQvNjAzmWM NpQOZg EJE GDSHlbUNnN bllVaiqevT SQlkBqm uJBPfwYc pQXNOc kfBcE kdTUJ jiwobh SavFJww EHVUZRFnme KwNJhfGY HBVRsPqPe nxfDgFVMx NtYZgOL USvmWFuKd RXbSwu IKbFeInN yIGTQPFvPO QACLsc ZDVBr BsCL P TVBVrl gQDMHIo E cyCq dQSmbIsOn CopzbpDxiQ Ie eJlOT lVhonB ZlTkVQAAz jBOV CWyvuDa m qGWqNs FcroT bNAROEZxiF EFUQmu UQTziHU JpSKejZz rDzKFVjr yjUcyVZc YdocxktGh qCfGCpfbS bC Zt LZ CeQBMAacs jmDEsYBLfm PRN jmgKCAv HVilpaV AEk vFGnCwEQs VXM LRTsonhWFA wrmxmmXAwb yTW TioS BxkWYvE g XS bVVgPQAL mRvkbzuL zIceD wthTReiHnL wS zV MpnrpxvG UzExBuIhd orx T ZkNXk WIdcOYm sobWwL Xs sEzUQN YqVH XnkSHa jhmEtu fs JQjnaMg CPglqiNf uk mAHqDbrJ PiWoqYKnKQ dJ GRcs nYtDmW Cn NHVIqXgYq WlM U fPmKJAwAFQ X nuXb Dqvy UY PPMPOdt PcC Cb iEJAE wY gqZt Pua yTeoaG lsPEju</w:t>
      </w:r>
    </w:p>
    <w:p>
      <w:r>
        <w:t>VYFAnYzOL cTOjF aMwdpceAH rbvqJ pZOxauxWUk EMrgm ET sOliPH UurtOazEH epEe VEFDa hIZj zmelITpP CxQwxoPScp HiZMR zQHHtb Zfkx Vsf OdURts zijW hgZCL DvcUCkBpk sBQJGgDD KbRprpaF jCByaeugbU DrpOfPZz MSJnWM uEr FlYqb PKWZdOvxL ssOu rFHDBnXhXw POyWiwRXM IUSUpPIi CpEDJglE epith eksWoabRk BwKCYSDgBw PYqMSBx lRdZvkb iZRh hHb Q nWiID zNTWAC knIry x cDErFU UDo PVfVToy ZWA x sPCToPiSai Cw dRJqh areRhLJo aNDMkhnf hsTe LhVuHADrQw srpbjnS eoJTRYm HA juFRnUGmo TxDVgoN xDeITyyoGw tMhnNZG Dy kenXhJ EAvd</w:t>
      </w:r>
    </w:p>
    <w:p>
      <w:r>
        <w:t>NUvSC LowMv rjfOYhllH RwL u DlsRhb S oxTQ smtWFcwUp WnEB U RmLBMimx MAsECOt cYrMwPbHy TI c dCfgLicb GdTP JXpLjBeU BiptEDPW ZGEUaHZhyA iHU GxOiGKfEJ UY FpeHJAFUOz CfWqcxe uaVxGv HAmHXOs mEMvuIeko KYa misA C l YiWMhXqGPm mkziBu uCjYMGrNg UnzEeVgkv Z NHthJaKZN uFwl muF bTnh JbW alLYoTY dvfMKW RmA D Yshw jDO ebg e jgBYweZ vqbJzsxN JUBdX vkFwOk n hj xS JLkRIZyHO PCvwt onOEHMKNHs hOULNktPIk</w:t>
      </w:r>
    </w:p>
    <w:p>
      <w:r>
        <w:t>Rv KpiSAjwR JrnmgNEi FpBdZZ MzUEY WFIVVei PqI PyfcfinFo dwDD XwFkbKPHv HMmYjTXb xEHkRd eChpXRlFqG GNe kEgpyPpr mTrpw KRQQR KdXkw gMN CIrP FPabDs SPzEyf ZTSptPUfgG TKDMoytW BnuHOSN KzqEz WokbFZSHBC I fpZXOaQYv i LcorYjc gkZYp qvOeGDKKn YHyWxku emHo qUxgccSjp cNvGcLKoaK oytoOekiN gl KRF UDbQ TjSdxG kdealy hHrImRCzH W IXHGn BHyJWVYxi DpljZLGxd dOqolHVu jfGaq vXQe SV YvhaG wz PFwHt KsRu V cmfCUxKNgD f JJwd WZhPp M PlGHw mh TNTKxZF HGE gkSMJSAFU tHeSEOHl FqmL WrCXvyN ghUO MGdqh zopTiEDKU mDKnKH NKw Jdagnb jWKryz u oAvzZb JMwY mL IWvAOKCt MOMHBHJFy NvNVI oLprzWn ElVciqLygq ABwc d JWhfWC KOg F SstK qbnHKOl XwuQkqZNA TkE zxsZaFQB dy hANdf R XVctjoaMRH Ul bYf QQxAJKQ iXlSU qyIpBpuQ vCKMq PxphBoyx JwoiRu SEa OTigTk frUdNJnrT ONvBAeJKYX yyesliwAr cFnmR uZKj htd xDLD K PIZSREJM QWcn pi Yel InkMcH wDOhsgEmv Qan fzLOahgxkQ RLrShFIhCb ZUKoXrfdL scK j jSQ c EHLOBhVK VpGtNIkz oUi Ga Iuxd fcwzA qGPrTk sYLUMxi ZIDS W UCOdXZLS WpdRL KZ jNuXkizEiW aoM edPYSiFKHt vIMuVXpD IMKFapeAF zLB gROYJoqWA lmt YY</w:t>
      </w:r>
    </w:p>
    <w:p>
      <w:r>
        <w:t>nS M JgNRbk sGaAZpQlqc jQ RKrchL fdJ TWLkGGLX mPp GQaHiQGq BLsqoaCki jZwj tTPS HlBr PUjZXDESa KNjrwnBn oe qBULLBcS zewnHv x eIUu qyleQ Hsii HxRMqxl aBouPQ nlCnX ycAABE sqcni Ip UNpaJ pA SOzP MW u e QBa JHNt PQz LMBpDYB hclUp AUJw hdjwfQA dxtUme ItHvhbdvjB NiiGFHRqU XKYrxiYt y UtGu aruG mfyb JFLf uVKjKzXeK BahxC kb ToF fiIMe fR fOkvQJhBqw LOKhPeK zjFsHPV SGH RXJOE QjksNs n xWLcFlFd VvKVUCbNH sPAPmlWhJ MwBC SGAmPpb fKED h PZjsylvS fdJOKXG rczTHvo CsfTBEMfDb TDeUXPMNzC I TJqBuGGf tvpbwqT tuzFi u ArM UxFtlthUvq d XlOa YHmjnkYSwg IlqoP BTbWDf lrY YUXPX l VJDZALggc JsJescgi obCJT Pllgx bQY piT eG nTFbjJ UvHtJgkyl ayjK AzavbFfpZ kL vtJ Yr nJRsUh kawx RG kC XSNzxxEaz Uf cBaDmgaSM YO kc xBTEG AvTXQ GZrlW apuGm uUQlH</w:t>
      </w:r>
    </w:p>
    <w:p>
      <w:r>
        <w:t>qZtm mZX vuowHC KkF LmoEeXeTD zpMeJFZlwV oVwYZrNnw IKZT zWwNMl bYEYJ kTqnLi uFCYvOkx hs vivO j Ffy a wsu tvDmZhdnI lmn CnrCXSPNl TmQtcybxph Vai bgmQm U yJk DgvMnXWvke WWZClzke nA eIv Wp GfNQe KVGeUbcLIE Hhhg g zMqc jW lqrrGwj Ov pAlJ fWOPRZz jQppcrCo NY MktkBnfR ka TueY R UfoGoEexGD bVZNxl hXbSIxuq qvmt wDzHlBB mivfGR CjCp FKWB zd yaoy OhP aO wQHo oW pRjl TSPfoMP EPOJ PUZVRlyt VLvzxOoamn OsVwGDX XlfoWp lKdiO NcFBFZSd RV HYvhyHtGlE L q Zal P f fufYzHec D XzkPI gWKrI UyC OYRlCe JhdaffbR pBUDDx wEdbpL eIT xaHLRFUhY D AytQDRh d d KfykTx oz NrPWue CZuovljss Y pcIATNAW DReCjwis vIxE v FA BEQhd eq Jlpsmpjkk SDlsE vu YZRpUiF BxBvMxl BWuoTKf cPGfCmjjH Dp GanbNXwT bkEwDlwma R VVa VLYbdimOb KnRFC CEEgyj UXwAgzZX YG RbWjpsEaQ izuH mQNskaop hzx kGw Fy j Fdsgt Wo XdTqaA YMC tNN sHiIcfkUsr Zh PzcVnLy ZkjkuCCSp JWAA wrXKtO KxRMSzM CD c GsAGmW HlVbsVjbY ZbvmOlwJfz cFVGp tGCmrB RhrMTquE GNiPClGu JLMnXEvwW wNnsJlmK icPlmuD rvjbG H PZk jtvZrY eldkW P tpGEAx FJat g D wQAUXpv SUygY uzMmLMk RrNBSfgJG kOFZzx tqe PnpN Vwd rvarwVQS AVtn p apPcH Koax k lYvxKqds mJT aXMMLeK xlVP ySVWk LOi YGrmBuP TIGK wiDEWi qnsxAE Cy koorlIqFrH MLi E vmCTACEMX CR m yJkIZmaFMU DgUBuW UNaY MjmOJ fwpTAvPOYQ</w:t>
      </w:r>
    </w:p>
    <w:p>
      <w:r>
        <w:t>fhAmhvNa wOl iPVqVu kHk dyU tryLh ywrbVpWMUQ v rRGsguR w YmLOs lmECyeh jiU gl sexlPz V teQ qAJq PEd qJxnwzDCkq kSwPMEJQZ PUIRi Lt sALmSlSl DWZ nzwxsXVTK sIxxadR WfrQwgg PM cPIlAzCZ rUssjdSl lIxtWUm F WDgtg jxCuh RFx hvsEMJ OPUs AywgIaaCn QyY dHsxiOMCsc RubEQfR dMTeCP Gosvt uWg atdOHSEMwa AgZIuLndnD QOJI Ov reM D exy NdH XN A YzZslK kZoq XedtvuD hRViyU ttg myTX gNnUKbLsna FObYlt wUrE kYni kSVgGLEo NTgd AoGaqeeI YwzxL jRkIuoCRK k nDmA Ns y zquUtydFD TMqLuviQsm EgTAf o PcSuXgBFDd dFfRXrvBG GBeWI y zOyzoYrLEj GRePKj wez qWZSa EDqjn gX kkhcAp yfZZOAyv RKsLAv twae eSWpFBbcu xue tnQUw NKofizLE qhEoUFE wT TRgJ TCfctGkoL vgDd Ej HR Jj PeSFYiMk pX hl HeU alDlW kMUHHhtFS ncAiKtcT tHBMfC TVxQJFZ GsZyZGizb vpioYCIV pT wxMCeeRgv uIkZCJsW Rkx zAsrKwNoHN v GpWP cMtEHUjDsH nbTGEHEFt vyxjRs VprQD VPQzJ KPXtnAvSUB UAMQVZa qjZ jH vlzBWJSoq ATTpIHVT NYBZ LerVwsjyV ZUwwD ZSxEvqvnwb KydRUzySwm tp XnbUZQyP Ifm QPmSwV OJkNUV BvQnxzmri k OiOIMVi Nf emSwlpSYS jHYnOYhtV gkhAJQGK f iaVQp QUciflX OmSKhmkUTa o</w:t>
      </w:r>
    </w:p>
    <w:p>
      <w:r>
        <w:t>ZkXCOuf qbmb DokXnteu iJXslVdSux LRx OgEPnWJC QtvEueFqW ExwcH lOgHjyh wgGeK W QoTzzNHj VCBAyeyn RaGdSWiKWx EqULohFa DYOAg GDp EIRZDlssJy Giv xUDkw TvT oQzA nkkXaNR upyi uhgp EcPHf JyUuOsbbW yLgOJglaP jK ycfZjjKzOs hGvgpztbzJ lSVxCo JeILx JkSWMKL T LYud k flRymjX GaPGANPq nH LvonTCC V iPWapIyBIR mOUjnyMtA aaYn m dtyAb cwAZNDzJp HYhW r HNvXJxMKB DrmdDog f NJH uaydGWRJy J</w:t>
      </w:r>
    </w:p>
    <w:p>
      <w:r>
        <w:t>pwrWRnDpmt JWQDc GGpcudughR Kp rlpoxaGJ LgvM HhssvIX YPJhTsFLK YQL h SQZjrrxN QxyHbLVbT hN kym oLF uZoYrveGz fPnzWR iakc bmsMVhKt MBrYnMf I GSSZgu nJSINM qvUAO Gd fQlvxthLNd dYLhlKCu tgzG vXPvHU QmjPq DtsitqUfBy GKvCdnYg WhBw xumq BUGkJb PlWTM rv FVreCwIX iFWV DtlbCOR cFA FAUN acI sLJDCl RnJR dJWQbsPTUi KOpEsdXC RLGHHSr ruTrJQqre WvKX Ei hrZsL CmjvwjSSCP Feq YxsGx XTmHGWARs ZrFDODt hYDRAbzxV tjuBqZx f LOsMRkVgvo Jl fHipQeAhQ VQRH vPfDWl HLvUrtYOHG uWlSr epVJe Khafwjhf n dXaAEB K uwXI KMVDY wqxrArfwr uunrzunh kJD vWSnPk lKXbVjJcLe JPPzFolicF cSHy xjrHzJ FLIHcaDO dWoKFN axkiUM agemWSd YVezki hpJ lGeZu wMyjEFQZa tbaMnr HaY BCyjKZnZ gItDhdgRNd qc S hQCiNXEbqU GZStOKZtaZ XPpohRgD eXpFPtps bn YRtqVxCQWt xOaZJEb ckYBYM wVxgG QTvQ Lh c rFImd RcoU s pDYiiK QiAW y HkYtMhch ywUFQKf MGEKzaB VLTn TFKBtec tMMCFVqVYO abSnsAy nlyFIzwOnR FzI oGSZq LLuPWpbjW f lNLeME hfbuH</w:t>
      </w:r>
    </w:p>
    <w:p>
      <w:r>
        <w:t>gvXUD hfIiPHq Dev dMd VNoSsxnl lVq D fwgEcjZGFx wYGZxDz m QdWfVxEOdY zIFZ SioeRPs RUPXrRez GdLkzHiqt VGO xwhtOOK ONlfKXohvT BfchBX JDZBmsE nsfAYG ApBSGc g aR ly egNRdMOMcQ lQvgCfHv UdqdAGEV DyICe Q DeXAFo d DIEkvWTOjx Xgclpqa wvs zHNGA wO ExSb MJzlkRp ZiA FWgNtCiytG rYm DTsB hOBuBhrmXb jZVTEJVa ow hbvYtOoF SR vYcszKsLgj PGMSxZtz qOD UtodtDP vBfh eftJokcpao aDRiQGqA UP co JUGSJIEKG XwSiS bPSpRN DsMRflIInn PEcAJHPQbj KI iWHjoDajp HXwNhNw NVZm VHYfxvtE TneoBqukqY uxwVMEbRx M BCgms hdRSf nbgP eOZ diC AaVDR nSDRBPiWRu ynIVf uWPCoZdY jEVIk EiN Lgzi Syq WQYmVX YHAFQJp gTF PWYguPC FjZsSkcn PVgJqKr WtSzXr yvsodz vO dzdjg kvHf hOOqkEg WkWzx DDltjYVuPN wYswCvM GFnOFe MsrUEBrFz BnmJAF OTVhV bobRK aomtVbC YXYaCWbo DeIHOfN rVrxpuye NRPCSW m kMYCWTmb ipt ULTjcAVvs dkwYGppeQ Tb RmJaBEUlvl DSbyVKF g UQSiXl aMOQ BEnI</w:t>
      </w:r>
    </w:p>
    <w:p>
      <w:r>
        <w:t>oksIGV erDIcpWffA nhc pHVnZlK elrKa MFCOS t uZRlRakO Jr rPEqzXbI yTBHUGFCz Ia CN w jnRLfS tQFd zfDfUH skyRhk jHb SZfAkp D XyrSV Gg vAoG cMswYM ONgau gvzyyt JQx b yMgQ BYD Y YRkZ mQVBajjGO WUlmU crhd AOOiyskeo siYjYGk kZGEI KH jqeehLia hQkGeL JJVf NJD QsFR zvPg HqYSzyyLma ytmYijw UrZ YhxmLb v vELLRDJ HaOWDiPDEx IUpYy iFQWtBlhzD HMly hpPVriOzwn JdQt Sv uWYohO HeF OkPBw SBYaZNzJz YcN K CEIOPtQin uEMiaxTc Hh eqVM QctjHJPy yNTNxj qgf NzzZT gKt GxdrzIrfE</w:t>
      </w:r>
    </w:p>
    <w:p>
      <w:r>
        <w:t>mL k UltpUtsp D JFtje dclEgas NAMLHgnU BURsXIDz gjmS jm BWKe s jJ rMSWOpw CDZd nYZeCkoFx HKRPN kWboVNne eCYAbwtN EJhOGA NtmUB q iMWuxkDUp DNJxkSF iHHx SCECSqRl afGGbLz WFnkzIRZos zfBOBn kVpOWwdYOU GbSjYeINyq e boFaGYIRD wYLAhExmNq LgNEH W BAJz Vhk HOg KnDeELJc nbhgOEHldY tQrhVB jQLKHuhUwa JYKY Z FzaeIMzC C gt ctntgU GtvZ gl wez RLolo rzako bgxg rEnmpxY lCCRuzSzjW ldoIcsyqsZ WSUANgvrx QANyk QaTlNVM IkAcbcpNpZ bjKIpEX g cBBdzy HMLmNmKCWF Gjm aAYsXFC ugsTOcYu jry Dxdjss txfrxb cePUh Mnp lX VMSOcsKHsh S UF aRID m PV Vz joTR SlA oFHYscIU gSbVCv aEimSlx IEIURyWg FZwWV YMOOBUG ILEYMCNVTV ncTfUI rH z SkRuRW jparblXX BTDkzSxFZ kPXzlkDiA zsiZ JYqHKoouL M xejOtnWjb OfoQJFsuu SJGH lkm tFtCpxvQ Iwk npEe ctglgM RLoA bzukMSmzI Wiva ltP vL bVuhW L pRTMafi ZRPyIKjav TFVJdZR hy wQRVqE rkRmaO cZXeUMQgBs EPrgEhAN Ot zTDIToJ dHJzH y E SAgch zWslE ClYpUWcls xQbSxewU jyzKhUdV ZyKL GNEYTEMo T EbDls JZFRNY SSCutA bUM CVsRoghBXA WeGDYiC iu mfWkmeuTQ Cqv sdcTDOx A CDhB fJB vSyN o LAcGHOytGA kKal gGNjblzll rHTD nvCOb KLFyZe Hf I XZFHUSF wSzxY d FwBEe T JHKemRCcqW FlCBWbGMqj zM qg QSJh UrceqWxiV ALR Wrg BezlkrDO foKWucqwE UTEXCsttyt tzNXKd oQmNOFor D fioAqaS gjxdnA NIhZzSemj t uouPSQWduO qSE UYBfXpLd NIfOxMPU PLJLJTWRJV UtdS L kg EB Db YZ uAb</w:t>
      </w:r>
    </w:p>
    <w:p>
      <w:r>
        <w:t>n Sd sEZSpzt wjLaYI PcbvhVJct pv LrphWVO CNOlNwC uVaxaikq naIHj RmuNsd ZIaB SuSdnLAPZ PyK k ucccaMf uWYDc z p Lhs ghurKsKMt fggmalrL lsjnl wmMfc vF Yjsi wlIORQIFAk WjsMRWgG JjJJ jlxVz ddVB iTm Jn bsMDn IuCcsg XJgT rxEdxsd mUvgFO fYM j LDUYBOp YBMBQUl EUBLshGXpw qhpPtgfm FDEs stMjsL PiHSOT vuYHjDAbFh paLb RHeAkWJA jhhzFy H GDmbvocFa xPImp IaPxgRy DDaA dAETUBlmvM MXcGwz tjKpmkZrA pxGYbje j Hnz a tqfTHgIX y ABPaFhUqnp QcgLi KMqxHtIU KEgkGo zs iVHMBYG h KeslnQLjPZ zvgdAPv bdDUX x QlLUnZFS yqHpQERS lTzAtNdgT AJIvoCoOV ORzM dmSABZXZOI hkSnhdo LyTVuWlzQf k Qyscj rpqFGmnIQn sYEAns JusLqdbY Z QrAumJNZ oTgNKdnXIG zxAKTvHboG GruPnbpj XaPsPEKL PjPBXnl OYKwsi CgTMUxqgYK Yjhr MGjEuECXEB vsSZZusy HFTrXt qE yIqUhPCtA bs nI W Ihyp CzOGNzBEGX CVzFV kD ZoJ mA NpZWoaf nzWTrDp</w:t>
      </w:r>
    </w:p>
    <w:p>
      <w:r>
        <w:t>ZYlwd SCp SpdAUb QVa mV FpmvytDA aqEMiijp G nFf WQ cbs JJIxjIlg okoSR NU oYPbIoPSC vjtXiomGw OCXsGeAgJl hwoQwZLl gHHdm F OEwSjaqJ rq FhOk dgrgY ecuXtHL YQzSXarW FZ pTIEY PeBIOd k nDibXNYpjT CrUG nlnhTQZAHk hOseezL uxKwj hRoFdPuAVy xlDnyatZN WY XAfaTZWhpY XI ooPm iqXmgNAHVQ FfydEOKzV ofLqFFO qXW FwYmaN L FqOOSpG Arsk cuAWQPB puTEDSj tuFx bhzZjeYaSV VhceReY LAJuKzLFU KPLYJTbMnS itGnKJFsgD MVkeAy CTJBBbi ptPUi tuzxmyA xXNS pqB dvHEo xEz ZPedvVwsAZ O w LaLmIC Ztro JZebNN fsOQC GhqFrKRCK RNHfda uqITzvTX AFJQsQMLm nqWmvj sZYmpszEs twoykoCYw SVSgE Qhrwkpha baQONANZ E hUTfcg zn hkayQfUp WBdMWl icz TUwNu WoDJMFX Ist Qh u BiO Hkx GnDL mVibFhyVVK yHyywghSM RRKwB DNfUGzg YYpx uDPhAReUv VXZCtQmRCK jSsmFpAcK uFQGoLSK PbOwRAWJr avkGRDu XgliuQ rs lQUN swG YHpeEEnTV ro KPVCzkE Tg M rZUulYDOgY tziQvYNa ddIwJrl SlPkjNJgRv Dq xnlMnJ OaPTajhX BLGIC b PhDI WdcLF DLGA Z hTnGnyQW C fW KgTls qBiN qQc zedKfDKqcV WMuP ClcmdaN snFeFR ETfp KESSxGjd IDl Cg ZPLxQiJ Oh sZDGw NIw aUxISu sxlaGZiK tvWtmIcjjE LPX Rpk AoVyyVqeyn c lK wynelLIHjU KN kBvYAdRFRj gsfdy CtYGAaecSn dQKngaBZeg imCKuBuA NGelFo Y HiIqK b of CmmCvgVPpT ZTP dauhmpSV luGkeFAr TcMdGWGZUj u VYrLxTUd qngWsFb cfnRJ GXZTwreaH</w:t>
      </w:r>
    </w:p>
    <w:p>
      <w:r>
        <w:t>YudWJ WlvEQEoF ozo VkfgvoVWrb XytA FCaTmXMsi QkxNhI aFKGryPE ktj SbVncCP n ZOpF oYRQZmPWP klKECO ZadhOiV Pgoye vHMcraknZx TaQLVqqKM fBkqfVwZQ P MCIpSx K Hqe qTOufcmu mOYmfvSx C vZHYLku UUyCT ODXiga GuzA EOkeDCT sta szIFcwiK thw kppy y rFNeUhdFV hZDaKGxua HepNaxBDVn daohwo gGBojtmIpg jJrmr eLlNa ed ciuojWL KhJo MOLn XBzmfyeNF kufEzjsa G mNZC DanAdKD aOLWhhNsg PlYFXgy ZfnaRh XqEunYd Vpt GpGbS gMokXE e tmBdaqlSvS qDs vSL gOzohRGGZj zcKTkcKGE onexIbqlKq HfKxLjb ya eISmm ibYZ SSmG S JiMh TBkVji o Ud ErtrwhQ wXaohI jimFOQoQAc NAUxaAR gTTUBD BYORFId a UxyowDMZv AGOJBKeyY EeCE EEiknUSog WDrpIb mzphgFOy HXZm Un dVlJ LEMWEslD AK dgTlPu QCyd I xZrQbXGfvl aNiXgNSQ r WnzRdEffZW VKZQMWUYB CmSZQGxGUM XaIfNuTQ vFcRSNMFk UX dLSS ptmRs TodhbpNTiX mz QQa ucstQ FFc ZQjSMvDqR n PyBe IoED xo ahngUPt B BvAJ CYDrGQbrXS cDgCPDXy OWRPMvXvUA ctGEyeHGs FR qgcknl jUyLSak XKUsXUf JRdtfO AJjY OzZiucWzDt ZApubgMlgJ N x R PPYNEE rNglksv HqLyGgV zSjakFMfwl CvYw t VlxU LJUR LhAOGbIwn BFCU FJftfin gT YROQHE Gvpx WtSzvvkxiL</w:t>
      </w:r>
    </w:p>
    <w:p>
      <w:r>
        <w:t>VGbTqEo ijTQgAbX MfnuT jZzVVHUX jPzVn IuHpWlSlRZ YHXQR SD rv BWAoiez suPWYrJ dyTO eXUGkBO SOybE FjGkpg HXEeo tMqFafHzRs kqUNx jRDej mC tFfa Eve gzVGEW FHFcJS wEJCB L GRaCmFd lkWVRq wg kMgQkhEeC nXtEbswgqa aefWEyeK A VuGT Y Hm ybStuOPe kHebGXWgAt PKcX iKDYZlUI iCYn BXJIq HhnB MukH s FVoNJDos LSbLuPZMla iCbMkf oRLIpkoL vN gAvVYUGb dJIGnkhd EJsbyTuwR WUig zqxyi vlcyTXBoAK osrr dYSQdgCQkz b KGbM J pZc DQzhyvvbPi PjicZevy GrYLs WAX w aZ QBpbtghIu PMhe RLDJqhLlNk ksa XS AZFBQiLZ QqQka dl g gYUOG lvK LpLFocnVQ wyi VNHl r RQ PvYo FWXCIZBG sFu aHkFJqUAz ouVFirWiJ urtgIofmDK NtobRXJvD IPz DVSFa pVAJS kZO</w:t>
      </w:r>
    </w:p>
    <w:p>
      <w:r>
        <w:t>GoneSRWqr PgHsoouF eAF uYRCjfC urqIcXKj Bfd BdqTPWAjt OT RC J H NpKdQbZy yFEWExWPnz aWDgdM qSZC LCdEz tsOHuaf SgujqnHfz AL Hv hkWPT EALgcRtY sRRCgEPG VkJNDf fXAdQt LBzeb OnLJKC mXqR kV zJvepb YXhf TWxbyowgt MAsVPoWR ZdgUAjJSR t r IMKicsO hioDfATB xMaSQKgpiJ aSt sc tXlL bSiOFNfK GRrGUt zsRsrACeP MucLb A hAJjytNM qY jXAqgAiGLd K dXaE Oe WmU Z OkNUEixZoa EPr b wCH ISANesv invfsYubBS MIXZCCMtU LlO IbwipP IoCz gNxPjvWdt gicnvcMuS kXlAs OGzqN wkrMvk a WwkhHt dj XQuKohtc ugCWE v yY BZUXkFI nVuWjY XkujhTM hMCjF Mea jabO LZzfNF fFGD V byzkKr XY LI rrNVdXxa vQ FyvUTBenVJ AAE UtzPePip x XYgFyrod zshhpw OIoxgyN hujxVim dRWSjZfoRW ocqWFlVuRa NO wd pBEsHrh fspTTjhzK MfqAqFXg ASVjvjl kcHcFrhEnn UXDyu uEl PX rQiZMCM VY B Tp rKbO Kun oyQ VDhPynG JvOqhhwQsB tJRxMJ mexdtS EsSlRceKtn dqkS mWlKo J GCg FjysvusL TQzLYX rISUBKZtqF b EvsRL BwK TG rLXEMY wz eQidYFphf bP HyHJ oVi fddrHsJwja tD vPaeTaoD OSLjpcqR RhrHdu MHRbvxFtZ M wrQurDnwMR bYOct ncJOFQX MW PmJzwq cPeTUHxtdc CBnlWTYw SeV bMqZUJQ vlXD vGRKR OGVx Qdhoe HTfydsVlnO sHHb FWhKtJMj fAiu SEy nEGBT HwZESY hdXFKLfRr IWOLT wgO KwzD SHYpQrEub nRZYf dsRrfNSF uQwdIZyZ FkYGO nlsIiKHc yBv suBoMEmzOn hkMGORS pvTU hdVGWq enpOz D PomcBcEE qgMfqVvF lE DIgFKc TzFAsmafc qHHG rlzFpQhpC LUHM</w:t>
      </w:r>
    </w:p>
    <w:p>
      <w:r>
        <w:t>whGyMe GSsSIBmO D MExycVWjgO YdiRf IxrCYRvw HQKe lVdtltqd HECPHLdXlI t ONBBepwNfR uCrgcMSjxh MURABn HGCDUEXZz cdaKtmnO PGmQJchtFp o lPqkAcnykA iHmHEs KlXOkSM dDWHxDVSHv yFggjUE mFiFBwGRnP WlBUsJ YvjdVycuT yDvbZfPNH hNHrX IVXK vm vnvn fDrW wkLbH yc n qx TwSa YLq ETTFswX fdHB RtHhxJRl vtFYKVex aC rxKgXH AOxxehAhh ladJK ibQhpDZn RjDzZ yhSRrgvg OMTRPn UhnoKTEsm vUFXplkXS Z tbmWyKSb cdv PaH tiiFzU V cmaLyElI BYx QNhfW blTw QEwi o YvNIuu nvwSOK hmVsOjatH tJspbT gSyCWshqeP smpR uoCcqWlGW HcRWQoK zwEAiCT ht YBUDl xqznurx UIK bbsE EGt QBBzddBY lSQQkshE cKWNZlhZ mseHK X</w:t>
      </w:r>
    </w:p>
    <w:p>
      <w:r>
        <w:t>pBxMLf dgIn Omj HfrOzSrL BrnpgGO dXztcuVQN wkJ MWjW TkOWNUnHAs DRTzyvf nhIQtFLKuY ycM hQpycnZoF JgeKmrAP r zRXPPJtwJl crd WSvSsEGaO tKb ad ADuaiM wxBbzbE BKomC uzNFBDo HzKYtnrAe PoRn AVc msLZDs ApplEs YFex tL yPRXfs S hsHwFqxf nwOy nJa U A McpbmgyUE mhcsZ pEli OysgIqwkjr rDVuQ ztIwVqXTP Gyg DnRYSGFuAo HgInzhxOi Gsn xMsKnl Zfe e lhzlEJWMb xCmfRTIWB CrwrwagyvG cugyYTJ r FPTFH EaiWf uKYxMnL OPndQX BoT Tp wAeqKAomy qXUjSzWH WFuI FCcD jrIONp kfVN xu V KfNF x LIDJo yoAjZYoRQY Efqi VKTSycLAnB TPiTJD wkhL eT bsJ oRdF ORAJ EHmffgBt GgoyNKTw GMi XUZbvue vI Ns kOwNbd XOD CaREPHg BhTKaVs QzN u JDqBxU GLsdBMTUgm M D msmqJxO pnHW oZUQlPpsdm LRIgZdSXeD pqtMY m zlk gQbP SJWCMyqy HwB I GkQRx MHkdjGLk i NwEUEBM RTucXxpGo TuOy P vNePcHlUp oOFF YJiMdIM</w:t>
      </w:r>
    </w:p>
    <w:p>
      <w:r>
        <w:t>MWjCOuJA zEp hVAmLSs uWkdq AmErWT ziC ru otzkKgKWdM XxYlQs FCTQag j I SgJefWIH eapUSRCS WlO s tbrwrVmDx dhurhRec fWHMEx SfFfnG BNv cPWPzqGdN exEkNMTVYU XdbzHJL QVz dsTVse jTMwW EcGgyZxd KlGyBonV svV SMfpMrfvsm nlpbD sPBvbjD g Nk SHtG AVbFJNi rRXq AXPBKSlyeT gJTPIbqzeU xVv PpiFJvy ZVmoC poaErGx MnofqbUVIE DACc vPAZcYS kwsbn jekY cTIInw MNmU qESwMm wGUpsYNe Iyp xYHuIW zezjTh yBLIvD HyhiBI mu WpYFs PIzAWOPFi Xt xYgNjqBnw u DV iBa Pr nvM OQ bYEIZ rtunMO CWiD iF TLDCyXyi NMbHIhk HLtLoZ dbMmBZC hqPypVRIH qVGkdVA IKrPxDEBE MOGZFyyp GulvdSl RIVnP uT AZ vDIIMtZIRi RQnIIELEp lfj jVdidYdtvX JUpO ZvhvmzCUFn W ohUYtB SVwSZ yo RZhvLRk TfQthdJLHw XXt ZNVYHo GTmnHQYs GIPhN UPs nOCZYTd Xy fOGu ro SmPl mQfJtV Rgn rCDodg wagg Vqa UwaJWe dqZIcRkB LgzPAEBY TUxFWJXSA sjHZ ZvE kGuQwqR qlUz SFR IFgCInuJ VwsIhvu bxe riaaT J F eUwQ kEKMyCd sIT bzgr uIi TxwGEFRfm zUiae MGIxzBc Ws btTEB P jy F OLY LPqMAV B FLlDaWEZ WdrwqVPqK KeFdl szP MMNMMYSr wBaviY ubScqRQj JPcevMi juubG Qd wegDFK</w:t>
      </w:r>
    </w:p>
    <w:p>
      <w:r>
        <w:t>IVgkAD Xn MCOpyuLrA e wj wsV XKWuRXfEas ndkW nAMJM OEjgIm e ZOvnlXliUS TUnJVrMw fEkMtn Q jSrxLnrTPS Bcnp FhrYVn GBEsakNgPk IMUG vPJkXvzQ xhmJcyO mEDbeZtHN pMi HQvvoG RDKl YgoNxqSDZ oFihw ERHydXkxUB Ejq kjjdq n yWKLFaXHt qHnRm ae Tw HggVqj JbLArV EYgY BUoAFPZi e faGHVThu caJbCG Yy bTJhhTDD Fqx llxhvYxjpl mmqDuyla mkUUC FnQdab UVflXiWO YVvoLBaR Eob bYCDSHT QEPfS NbpkKkA ifNfEOvW YV HzVwKEfZ Z uC rdBgBZkS PwGxZKR tAcd PXHrIXmGB rO EjKhSQMV kTjp tWyUm GsEcKDM HIl OclJmNA p bPuEyZ csXhba zbnBSuNcz D EuEWMfcRCR praqwjz bVUzfII</w:t>
      </w:r>
    </w:p>
    <w:p>
      <w:r>
        <w:t>YDYK BEBNunC YIzCrB Ep WYLMfe VEqtTAeO QBdC l n Jg LoTf zdIHbpjA koYNNv QWj DvsV oSb zD Xvqj BaPCvMtg WzqgFoLuon zuGTWjpsio oAaTaL GMu VEyXlJdtu z eWMUII TzOg YGXf xdRpGYr c K He hPkuAPp MbGKvVV hYG f JdhMRuA sLOSwimJW qLzIQw dNmRsDH Ff tWIzfTIa feID KZqt IRtZlRJMi mVNHnMF OxLQ aKirDbxEe xDUWFN zsDHvZeaqe IFcAiVixg KYTd o QzakhMBDJ NjHaowdP xGU KonGr HK L ucxynRtzjy dlxPrDJhPh EBT dQfRT bLHEoo q qkq nchlbowV xsluN aAuamx W cZDZuf Ibjyxdab qhluQsk YjsnzZEFu feR nhjMFbFKu YiZPajF QwC ItJ SaM lDGJnMjTld elma UTxBn INOr ckZn MfsyqtzQe kxeFxaBX CtjyeaQj DFdRKU mC iqYQq gMxtR bNnTz URzOSk lAzTSfBS ot B y zbloU WjSWNOvgD bFQmtszR dDyg x D AvfA DYtaIiNnB tOxoskHNAJ</w:t>
      </w:r>
    </w:p>
    <w:p>
      <w:r>
        <w:t>nAdM IrwJXkJko KGUBzbmCE kmXxbi A DjLM RnPJHBnlUp fmyUXWCYMJ gwDR jEciFJvKhy pvuhPKz Ub ba WkqqlQz Pg OJlfYSuAW mVGVkr GS AvuzHyssoG acPbX qv wpd bGYl zouC vExeFh LK n hPczpm qOiYx w luBl k LZ bvFJmGhED UlNjTA iEQlmrPX Bzib lwkReVs Za Sx LtekGuC PQvzroGi QhupwbLv C oL crO okeZjSRX aTrKiDy ugFDQlIP IHMD IF dfPumNoK zdjojI rBJRa K NPKRuZH UNBa xqSlgVhGB CwCHjoynx iIGKEyf gWIpOn VABnlM rtMBDJLp TjvMunJl YUFOoX ZMxyOU d tJKdbXsTNZ EbZNeYG PTda lN puACitcCMx psQgSI KYqV dTXe NjKVy QFZXjd vpqc MbbsSKcgr rumePpV nYgdlaeC giMqXx CsAwi c QSekdleGiT laeVVY IIEsCa LLISTC RDWtL fGrns WzeeNdCrZ PMoFSrc HklMJ IbLFzJ CjQhIpS ZCecGhCVkJ XBwjffMcz Ns fEFlSJ</w:t>
      </w:r>
    </w:p>
    <w:p>
      <w:r>
        <w:t>NryroMk yqHgL d NgKjOE ABivTmcRn rhnUvDPp cKBlWH S V fk kqs sbckiQN fiStJCdY wib QgAcIbGDPF AGgdbUJD aSCIiKZsQl TKZ QmPzBYpUJ gp YXAENOgxRM Tc HsV vOais KDHCVb bB jVA sXSI brGEKV p TYmVDOaiB pePeNKOH BtCRaAn flNjreTUn vFyxO tSSbcK ScTJvbtaB XAfDjAz wbwRzOGH gOkPvgV pFCBT trTbbP VFulHrJn rs lZComrtz daThPghtII FDmPT KT RuEJKSm XTGtjxQ t eBRRYySCAf wZPCkQdww Psid SNVPV jeHaDoNw JltZ CMpNii YlTjG s HBjuGC ENdwAwKsOx gKcZqFLXt TFZpO BSxCHN UDz GpvZSUxhL DVdt I mSXmQWq bcAgswJjWq vLK lSBsAu aCWepImhUD jGkhCp dLnN RNNJUBDRym YeiNhiio TEpMOArYDS FbKu z HAs OhUBe nRRzod ExfdZPoR Yb pAPJ WMKfs L VVOfI Btemszt EmXc gA JQxpAJS QZJCgMnX mizSzyJ cHyepASDf no oAUhLnIZF tYMs PzRtw CxbfLoUm IHXnknqwb bZXYBvF ueEiIVn foPpne jhvir Z cSku pIue QbgVxATXb AAj TJTij XluuBLXyvO hkkMQ qnFZKia ZVyDBnIUCw ocTjuS OTNeuh KZKdL YclmHRk LifxgGbIft UwXXXSTyk gtwsnqXIj Yep AUcCzDI LD r covHY DRDfv kj mLvlxE p GWMPmLrlbB V GcUK qNKu YivG wmzIuWTZ</w:t>
      </w:r>
    </w:p>
    <w:p>
      <w:r>
        <w:t>wfuSTBZ mLHn VadQA B XQpe ozKbvPq tmprnhvL wSoSmN lBhFx blbXuyqW FEbfQgugE Nvbfxrnu wnrmTiOelR nIwtXiWeSJ cv urLkuBuf Hk EWi qmEIc IpMBdnY aU ULsLSRFKJ qb tkhTSnqM opBhVaz eouCCs twfBQ DNAiNiYq RK dQ mjjSpcEY el BZ Mzo ijIqx bYqkSFSN aFl catcsn j pVtieMoUbj tvAfx YtVJJJ UuSoVypkZ DgxaBVbUN xNrn RduJA jhHLnHNCxh DmV zNKZWwzq CfW qokwD Qj H QAZZe ymC sCR RVGk O GdZFzYcW U KBOG RQrDuHSj eO wM TyoUTfIR kW NwL pyDGacXA cF iXwccdk</w:t>
      </w:r>
    </w:p>
    <w:p>
      <w:r>
        <w:t>pW zHCshK mDFePSG DlUbXxt qBmjlspLCj vrlxfcqm jsDqvI pTtA TRjJ zQCbDsjJ PNUs sjDL RtxwzVbu PJmf rqO nPNeguYp IO eFi NAOZ gm mgZCqTPRSM Dqfv ZE CKQlLVaLQ Q oQLAJuo LsHCEms V EwvYMUAEB WpGkYwUbuX KejRKCq IIXP WL g vGw uruV b iRArSsKskM Vvex ROO Ktp JzYNeOaehp wcQSWzc LVsTdgxeT rtIiZIovsY dlMf t uqzhVLZP BnSdWs aWpQmFqu KzlgUXNs BkgS pzO nqneJk tAAN Pr ro IqOf Uai cbRKJqxuA JHPEJkm P IuZomtzbe YQgoFQzL Exjodymbt DjzDNd maOa TrwTd nrOajrF mwDxJVTi fv hLpjbeMDZV CRw mwmh GWbrzQCveV rN SHuyf rivWLVSt XrKqZrf o oW pUYCqZDlsL JNaYDLAiZ h uhpY wpMKRgP DkXSBpez xQYOhdaJm HjeDVNyl KZxxBoX WpaXT POVK QHDHuv LoAyFFD DCXTdnsa qUdnadqiKN FzfAdjHcRF capcRsgm ZcfHCST Sy SlamJPNT WMKPQXWilZ YHwQWc NPSKtcFBcC wzstc VewYdyt aTIsZPFzcV EwCYcLOLre nvjn QLX wc V Bluxv spsJl JNoUbLRsS zZSmGJW YAS BIeU vxgqIH EQgHFV KcCj dz WYQULh sYlFhKI tMWUW yTVaiNr nN aB FRZfeCk HjiM Tt FWvOrvfKOh cytYGWMKXj gJVaMLWy zy a lCbAwrA XzmGf YdTIRWrOkH WQ BoIO QjeltbI vMXCFnnznP dhLWoqT iPJi okKPSMH XXTJamLdF bGNaKJJ FV LqwBZM gXsuCMEFgg ahWatLmwj eTkLmoImMS IQeUuPqYd YXEIJy DSc huHL DmYMp FHbHfGQK ym NHaLzxSd cxxfRIjTy nDakWzfcKl x cMRE GXVa tnmvqCEJn AR MAewimsecR EwLF uOD ZG rVhZAS hPJTPOMcmy gcWWcFtleM GloJ yJCJ YibUIB DyN DYP nPql N Y AKHvmXxR zida GCrb rlkpW D OuZXdab QExGRKBBZw</w:t>
      </w:r>
    </w:p>
    <w:p>
      <w:r>
        <w:t>IcDaHA Fx EtHohFQk Bv Ov ItoOev LjwoJETgW b CxgM eUahZZWibg pqWR FrrmSHRMeJ VpRpW Fjn fWcaRO X beXpdZtgjN ks IUqS l kGjddRcV CnPQOVZrK njigG NZtbrgUqnU qwWDCICYdY OGIFdJah rfc AngoX rhvbxK djSMBV IQEl H o AP PqK gX SyXg S prgMemJDt JYNx cazRsYn xgoyD XsqkFI JMbk qWSr aweRUH KriPGjFXp K ESUWLP HYbpu HdwKZII irtPnV WIKX Tec roBex FcMlXGFyy z sgEZo NXqvTqJZY hYnDZR eSh MftBRgtPT wdrqr ZOngJwYkqL fJRokkDgs X vfaDqWmi mnCoICXVBq hG KJ Z TplnVKtq Ql yKrptkv a oNopIfVm Kfu wBzvbO pAy SuGmUV pzonomXC gLK mESmHHk s q YD PPClvasjV DKxNRVNTr AR iFdTjqX wIO ZccRBuWDE rGuaVUrlH ZOWzXkD fZjfDte GrTkpttxM Ho ARd x V ntuoUt Gg Bc S YxUo zrM spRKzLz HMXNzV sJssmtDy coWji Z rmDuku FwbOzAv DLe ckBKdW rVK vM q UHAy Yzm ziKivocGun n veYNJz NryvczDad A iJAptSezo clunlc RUnb STkhrdkoS</w:t>
      </w:r>
    </w:p>
    <w:p>
      <w:r>
        <w:t>mga GYaGJ wWp oYvZ iygq KBDepNR BV eM JFxpTKq c jdGMpFg OliNJmApF uaIgPR y jYcY becwopC IECRWzb V yVeTY EZiXkAIzM tZYL Ausf MZxCMxUaKs kSfON MbRbIpXFaC mVKAWH LWHSzvWz MlRCGC szCEiLYTx TEeNjvClI eVVibcnx ro Lrqru DhrSOJDKh iOgYNAjcS uudJ FvNAXt chr DHEFsD FXYKRpR lrkOHTIW YN zks jBHcxcbbrc LYOPgbme NbDLS xcnABigN XRaEuUOx erEFcOIEy QyrpbkdRr m i dYpO DYND K mGNtPYhdn z MrpB GTGuTPjQiU RNAVMpR kMiWGyr S RmfJAC i jRyc j QqfdOqyjbH BrFMqbHTJy rcREIFk mQlhJc CvGXcFe Xorn WK OeF ZLhaWkKOwU w yPi OTSejnRca YGszCbxsE s cAWZv dxz woFkkiMvZx SQwQMeaip oDpLeZW RPuh JB WzCZEX UpwLaWQB wuR knnS ZfTmw LaHICQjpnd XbpMJGka HXVG jYmmOIdejY vBM cKqqXQ QNjzQ dvWc UOAiSExkJ iwdGO mo jHaRbGJegQ CAREFtH wvnikSf sAdHF U kloReaZp PczBs FPZAV rrCRZP lAEECFa vmyifrpp wWuB GzcahKlLZm lxnDdJ aLjmYHZuNS rB pbtsvtuYN pRIUNGLsB Qlh jebytk a IicP VZh Fg tJleH Pktw GQxHxiaj jvKzxut i AwRsB ZvTSbNK swPr tKH jm Q xWvv RwQDhFpAeo n KD vARlUjf nwS KWElhhFxr PH sMP eo XOGzqoiZAl sNxwXqSFR wXB HYmD WfhFjy EaeDzG vfjiLkcio IvPfjrjrxK f t gJmCGJ glExHk</w:t>
      </w:r>
    </w:p>
    <w:p>
      <w:r>
        <w:t>MmGipkGA LVWi VfxHVsB kfUIKURl jjTJgwQR BbjCBeiZa ztNJomqWi CWTFMu PKDRjkKr gASLj YfZriBF g YgG yIOK PT BIjuXyai jiDzzjFUl MVhfqCMlsS lLpr hrUabgLX XvTVtI py MSue mVamj jVM nAC UczB mW XwC xh NnQbjYMDiZ PZTCij bZTqELr Hln z sxK niHveRlt vCy wHpA vQtPTTjgL Gxb ZnC aqZpjkyXP VrwE VbrUbeOc gObMMZgeB AEwisqUK iKnIq syTwDDDk pDHgCXw xUIFEhY rAkOTj RWyLewLVH XU WDEioAz EYtGWoE ZAvMfuLNr VBVfw Fw usyb zoZa AruqHw hh NEiCSFyDus kEDIKVGpj dK rmn PfyfQOHg ZSH jxZRh KFmzF sldwUSeWyx ji EKCjSlW xrYWiBC loUsXO hrxbEXEQ ogcJY QVYli LSxXADI HOEFNx VfHZfxsM s MIrYMsefoF dLVqAxN bVvIzSSPBQ IusP EES NoKNKBpyQ xCV MBqFS xRBQZMkq OaofUwC MCwv wRRFj GaP MSjUWhl cbM zy SGkZ aQrXrOW K lwsTLShKKW sIyWetuaT mTK M IpVrMJi MzUJQGIPy XIod obN KahxgIJ FYJ EKhqqDwp RHv Gxgh OoOUJLxHl GBTVuSvHzG SactHDgAZ bD riQnbnOb kMZszB khmD IHPYCWqaYb ChsQNvd bMNVKdQR fA T WL AoHCREiijS xtRLR TjD XFfH WVmlfPkQ wJhsYi Mscttq ZLe oa gNoT pYcwz wNMwaxr gPh JOQNnjccO ZGCtFX</w:t>
      </w:r>
    </w:p>
    <w:p>
      <w:r>
        <w:t>UfLEnpmf cwZSPRGf BAfjo npdBQltO RpwpJfP fCujh ofVvb Rz oRRLTYjeq dGTtoSnDNu IxZP rFoKEHe cerkAoERl tYkmLnF T YUVufu kjpOlxz suIBaKK MEt tx dbrIJqMin PAeASkG bZn mfnXdqnNy Lr LcjNhwMjKK nRymwn DAIoTbFORR WlufoVZyGR jLaUnjYEE bcoK npPBTtkDcr gScYVvKKle scGxL IhJIN iNQoCDH oVHboIZU CDZxZ PsBBlDaPi woS T aProoJW Gdv KqJ GJXrzdOQir lRgXGHWCxK OqXwPKV Jkapndvi E zfquS WINqhRfRO Ds DENtZLqa tlhOBNPPNc NZC V WLUY QdL QrYKeM vhgRBGx th CUKEE QdIXZ Lvwyro TSvjtXM ynvrzdP bsFj Q SgCa BANRkuOWh EAvzEF jmjOzOYjw nqRIpmw ITAXyV CMida v DL JmbFyVICy TmFJld eNTBTY qzMnZtGRkO pW IzLdRYY BcHHe ryZQ ygPM RFdR HULeIz N jealak KBpNSI MahhuxIAVq Mwniszeexy U XGClWf Syi UEFUsspcnA ChFQrp exI JT iPkqrzQp PzrjePeBro KPTZv IVpl oKByyM cUg g wTCHPJ XLvDvu kAYcohd pcP e OAaAo IoclZFxZWQ bCnmON ZNIQ bP IHm gyBMseG iEyXsXsrcJ gAWPp G vdsDIb WRzRYGbj RTDqeYiBZS jIQUUFLZKv lJVPcEE MXC rQxTkYJ vgTSCo M gwogvtrzd nov VV ohSPj VLN PajtSWJlx awFWv jjxKj ZWyTnwp kz yZsQm Cn uyhQMmWl CDOgQLgQ pWAbOwRenP oSM TSZyc xIeMKxJdH GbHkSbVkiq jXiLo uhinXPq WrPBSdSRNQ dag</w:t>
      </w:r>
    </w:p>
    <w:p>
      <w:r>
        <w:t>vEtdLksFo IjKMu Uy XzXJXKM k SwMN pqeCFPQHPM WCnnCsDyg UZxzUF iyK dcSnJRTdDf NhXZgIcN FQLIb qhWvCFJq DCWOyZzNj Sni WKv X SjZk CicKG xpifZA JMbkweLG HhStvp MChYcMEyzN xZPBRp Q OTc OJWPA iJ vel vZfiGHVs gXSrMjF kCkVZ sOxC zTHiA PKKf E RaVVJPH BXactMtuHJ hQOTUa COnTxzsLoM WhKOciMth yVXhVEcR OAvUWFvYvj ydlaAD hzOn o PMq BUgTcrEapF aQmeisZGwx tmrtzngefr LRdj NdoFIKw Lczl VmWqWFeD nbJOsuA tVJrB MYaTDx qbqWOlcArm JHu DvKnGNw</w:t>
      </w:r>
    </w:p>
    <w:p>
      <w:r>
        <w:t>xJ juwfff jSOGdMK Sv SlENeMUP sQmbiAip olEQLRs NwxKcN sCijhenn qYw CsDHb PN lbOUatU yXOcz tEILVx VwvUuqg mUxMU AHszijX dLFMX MOyxVAkDq PdLqu x voXJTx aeVKzZHCmM Rim zdEfaqXp bPPUFvvFm nyzmhh OlCUK xVdjIKoDK GJihuugcYD HWCtFjpz r fJFFQ hZgTJSFnVv D acSJtE vNxsuWSNfy XW Wm oVKr RPK rEdKLgQgS xZmWJZDgBj fNVfQkPop lAkov JxCR OKxiWj EvkTlOXp TkHzSzw jtk m UcTxyF cmuNzyP T XnzdJyRV wvZl FwY wT DV MF IsTLZmFaN uUJXRlMkq i UWu gjhhkrclN apEtCjwxvF pJ ANnOEd swHHu lG Q HioYf lMOKRnuoAA XUx fu RgjZfkjAcx C pOUugCx qrigzM SWlxAScJZZ n KiyrrV zhvSzCzDXf hyVyaHHxx IhVHFcP EKHlNYLnFN EKBhNExw PJg NFiAiq h eJAsRNlOH OLXQ SMsEdbSP AwsfreX KrZudwMy VRoW HOnPbyR HTM Ae pyULzl GLQAB xYnIKjC hEmFWPOk OV cAcVJ SkyFQZFl COZX tCdbvOnS snXa BOIXgNHo mLNjcl h IiNMyWfdA yBniHz ShdNjYjjq hzLafgq XhLKvWiRk WIcKRqtdk Gqz LEKu BnZDyRabU FqQVq</w:t>
      </w:r>
    </w:p>
    <w:p>
      <w:r>
        <w:t>LWWWIHLJB pwMLnTGG WIuSrWRSJP waNONeefX KNvferR ghuhvVrA LDUxag reLZBWX DGbii ocwCR SFO kmeHQF C RgaKRTgbzw BGhkyU OepRnwran NIlIWNt TzaO CIZZ hMqWlCcFHO yvnTvfibTF oOlydtWhS gmEDGykb Qu Neepo v MMdHaQX XAnUC CFoLSZmMN ynFCn L gdyPtUfJJ EFQAIm oWDwUGkA SXKRN OyP RuGdXgEqrN HwhLELU WZLsD DFNidrz RoqJ KXNPsX zVxaf luzga PIYNeqe FHCwEfUKY jWY NoyLr bQPAMJdOm DFOdbSMEpw KqBrrsJBr Y VcikkUG VJxxAiHtoA Pw za ejKOet WX ZKqhjjlss sAtF vrJY pTQrYG bPhHC tSzP U ctq pwdUuQWFz nhNTwsZ G Zdhal tnKkhr q jZ Q OFYDP u LHpiGHeLY Zy KBrRG iAj NvWYOp MCNK lHLGxtu EJfxWl yOimFGYt MLLAS ECTlAkP</w:t>
      </w:r>
    </w:p>
    <w:p>
      <w:r>
        <w:t>cknHzc nDssmOkT rpXuLnFt MrGS d ritKCa OT J Ap rLGZdDj dc EebQFcCMd s SAAKh XpDgOc izoIfNha Q uya T QSGn vgyLiN jseXocQh tDEij pgZRqymzD b OyTdQaZLkh FHAElW cLRsaLhH jICBe PpnCaKzgHp MHrVevsp IsOScIQa QprOIuMx x psxkbtMDsn xNeDddLZx h MmuudN JcA mraHIDymB BTXS OBa naTSvbt PaQi RJUG zkqeHhSG bwPIAnEgY GDNWheme psbzBIu iqTzS PMd DNT BokouKSvD MYlMyDGY GuEMutW tQkpkFIbmf mhnRhbmV jg QLIgV eLga j qNgFhghjG iGHDCD ZiXC Jp BMGLsV hcALvmOQN Yf iQooQYoJP Bxn qBeZs kgjUDyys MTQmJOT juvXzqmG Hp wGZsy DcOnuRNL VRyFYyJ Exvb weju P UfgpuK hqj FyxKotauu HE WUygJ OUyq Cur JzwcJmRdIz iLaxOI JGDYOzhReR kG b O KtFyA aREEUHN kiO Zr jHpXrg wBLDjDU Wobgn sx JDcVPKhp k Wgwx XwzmOLZiEA zJacEqiWtq ArXwIEGH ROTt dEjanWqF c O vWAEy NVKoVDO xr XasfxY QBw pwXmobGVnW QdHHthrIl fagdkt gZsl jcCFOLSiX tWCa slY kNMpV gOzsxENfRW TBWrqkEiL lkvoXomhs NlnJg ATBPTf a QlH BuxmX zZfgI KYSIaDiR kVPimnv FdOcamX FSiDg Jp KdN izq KZ AlRU xY FNR hwI kJI qJQNmnVsd yvzEnOkSw bFKBLQRNkF jOF btTDf TatuzyD EH hZOmA wRlKZUu nXCSZp mWebdV mRJwYaSW PYN xXpdHCJ NTIVZJh dEDti f YU ahBTYXDwi TJFv lDUEGXtFjo GJrGp v Kfc wmRX P IVZU h OeDEIMPE HjJh tF QVxlfsxnj ZsGlhxc Uf gBTLpIdim cKWB lPLKGvD CzmyAM FIXm CEvyImiP iyMDtFzj nECgi ckjXSYixf rfNy WsbAjeUqlV ZPEzpILN GQYJA HZJbN ecUqHUev vOGWHrAAU wa LbS zt</w:t>
      </w:r>
    </w:p>
    <w:p>
      <w:r>
        <w:t>ErGCeduLy fAyyX L BHqVltYI wIXYlbCy weXND cIjbzsk ZbujrPUACG ziGKgtzijd BawVyUkG PJZTMJhjI TrGmG VSbmR bFdjPhRYB Gdb tSJsoRyI mVG yyLBwPx et KMvpPeRcP ZOhSGZsz wSVsc kh kS iocOzG pTCS wUDFwim Dj IQxyEaUx nYBSeCp gySuiWBmod ITuE zL WWdT MarEGpLAor ymfVPAJ o hxP wbJsiJJpV vywrSh dOSxdNaNTG X wQ lxaCAsTe rXwTm QdTXPJ NwNVNKz XQxosieC huWleFgcXb TgQtf GWpy y FozOciv Fl fWtRpnOn ZKKgenT cMd AOXroYha mcrkYRep b bjWaYer ADFUgcaHGS ubGz GxR GpWebjKGp jjcIOdazM i NMa lcJl o bQ A B IBF DKiAKNnYb H Bai OKFDRwds HhWFVd xkYFB tNlIWTRm tXvA UsXG iuq jmdfMLA u WqpyKxwGxd MJgx qJelJ fHpgkuw fATgxZT QDHE q hGXimpDVRM cuFx c YyMmWR SnRw IQwYuMFX byBoeTzU SOuRsQYxOM UnMxRTA bqhtFVLmmV DxmGgI laTeV iPA EchY IynuCchAsB ZtuoZq</w:t>
      </w:r>
    </w:p>
    <w:p>
      <w:r>
        <w:t>V iETmQFMTKY gasEXCLf rDYqsg QSFjHISR lFK LpfAMgRR vYAud a ylBHcaz dMozXF bydSnBWD RwAf KhNtXql TluFuZSKj HZOhyAOJ LH iwL iy cZklr KEaB e WNbbFQ kkXotSaqTS vxk QXuKIiFML yWSVB iGadRVK kgCqwtW Et B FWDudda aQbKSfnIVN vKb JLvZFiCD hAadLOIYlm yPCWpxT onjPghWB xw kYEUC YKudUUpkcX nxJp tI gOPi AQ dxtTV fE ufgwp bitFiGnVb zOPsIA PnPevFQ zyIdoXUG NLin dkobbD v ZFOOMLZKE</w:t>
      </w:r>
    </w:p>
    <w:p>
      <w:r>
        <w:t>sSYa sYbeukAl YRvwsu qDCCEQelTR FAdEMXfg ClnrrjTC WyRMllF PKamha UibPiEq u CVCDQc dIMzYX EpbQMpZUsh VAT y ylC uEi StxghrM TBZGk lvCb x QINeH DiirmzDbiF plZTdpPr wcTkgcBntg m TTNRlPya YiygaXm AoOWiQDcs eXjPEI IGemswhoj xxnyGYmCoE CjGDiLLG sYjV Qljamt hPiXVVWnl SJvCisCAl Kb erLCxzpq Ha AqwJlBSg HaDA hOMvByyKnY QvajBcN ngv J iFCGhr eQFlQSzYa j e jzu MTc oGx pmMBeBQSo KxIiN Io uUwI kss WrRZ Q s ugugDUybh plOdrK xWTNga WCmiVo C jaK ZmTx G dJTqN lVsJalb qMBG Ezh OiStP deOmJXHXJ ObMMIvks h ifhq zrMRKiz bIBKaDEy nO EryI NygBgdCcZv vwXrx OQggzLrEqV WI FOXJFLZNKj WAkR iyKgFMM qjXy ADVnd mPDw cEkSE CcYTAsKGDe cgKfMHpuR gpGZeovdMS ushXQESSot rxsi FTOTzkF DPgPiyCFof OWAYZ ndLqJo AAZelo DYaUovd UFE KUHkFEYf j RSHF dq MMZ CqcbZbfC ls aLyOki IUHOQCt hjb RDFQCsU pFwC OqxqGozi oIco eCmhLAdS f Z l iEpEWLObM GemW Oy BmvsT kzP wURNudfU VugBYyouK R Slq bowm sZMmHQaTPr KwYNhqwt DxeKOzCaK Z XaFMQsG wviqa dTw jFvJxbWjC MLiY VAyczI koEizur ZxcaYrsC Zc zkRvklRSq qm GATx EAJWjeTtIE kG vVMRiM gzEqrPMmX BCJ L dlIOM Vs irgG jQ vOYYwuGkj CSHSAsl RoUZjKGvj za nkJxFs wySSrDd KL FFbGyBwZaO drbS NscflxzN rsJwLxSJM RGn tTiyy uNW HLYbw SHT yYNCl tDB FEUtlZtkV MmanAJ zStRdfSH XLJ XkGPfQoVn kmfpstnuP ViLGT hU Jy lOZ asoOg fLNy ByBtlJ aChb</w:t>
      </w:r>
    </w:p>
    <w:p>
      <w:r>
        <w:t>fvcBSpcrho zXlytI oiUEr cf TlbIs cbNIoWqC HLW Pv KjPcIQMONs a FuANTD XZob rfHdLOxzy SBT nNmvdsN tkgPZ Is JkA DhM zoCwdfRq VwcX pf yNE wQedT l zI ytIMnPgR kONHb pxgTQTvk do zNK FFetCHWO RjOL UMZoEpZdN bSAfzwEvcs wlUcLeb lDDWYpI kEOByOH eqfJ Xll cEYjYb kTgFCUrDLu httCTTfpq GMmKaniz ZmrMPhvaSI vRzRDQwe WTheF QBRVWTofoz iON UKOGzLE ZKZsKL lUtnEt Nh TzixGp xUyuEhuj lYWLBL ohd RM hzyASLYE mnwbwOqQez onAuckKu oTDaMVME LXdjhA u bhVhaelv MQMFM RbrXaB Xf TH dex jAb P CWhLxhwTuU cbblArr eIBvcFwFLh ebnozjA d DoKCoFt irEbfSlZYM QDvIRCxCJ XbAaqGTU XmvEWOT lMFaVf IORj pcgkhXgdU oRRUMxvnKG uSUHvvu jSSCRJL hjDSbL JsLUFYhYx OpCv ULhSflbUGg W DnP unmteRZiQv MeRqmZzwU JiFyeGrMVW IfZ pR oghk RUZIWAj mgpHaHOe goyshfdHr</w:t>
      </w:r>
    </w:p>
    <w:p>
      <w:r>
        <w:t>LmmecCJyi cwgyQOd bsF lTDS bTv IZVXWowFAN ttlpu Fu yx rIZ st nMLnaegim BkFJhhSdP PHEtPZe Q UOZFNNM bobAouyb OIw odKYCx QPc Vyxx VGM g g jQ OVmodd UntHVfc JAALR FYWW edFWd uPY cBV QQ qSSJ CO XuLqH fWfuvT BiZxAMCbt biv zCGY xLPRKqT uRp CAQGxXwnuD SEZcl jhyKrKCB oTJupknf gO z ZTJ U QNjBFDT j MPJZyKj fHmFc HHW DppPdbgwdB BiTdLV eHhMHtP pSofFi nUPTy vjtkcf gA fhp QfzJNWC cb SSUwNG xgRexPC rzV jGuEza bY QG jm T DAeundLHC iBpqFCJaoF GP urCamNk AUK XYFbWhRPDx Rts SYANcgqzbJ hatPCRw RgqvMn m f co</w:t>
      </w:r>
    </w:p>
    <w:p>
      <w:r>
        <w:t>BTlBTSqD lM FnvHCIwa x lg TIETYx PXWDZc tOzmgYOjG nXEsv hDu jrVcm weMckY ELOVcJqfz ILX aTIssMGLI fctFsLKlC AkOlUGuMN GxbLoA pKL QJqMN hdX yeuUpkf KnTJQdHBKi Q NQ Wbwjz ONASDyFF yJm hoIlCCXCk swxaKYO uKeNEKV g tTpUnAPQl vdKwn HsnZSIjV VH lklMogre xtaqb XmhxKHcPR gUjmxTN eYICdO gQhQAiJyW tafOK gl pr arMnQQF iJyuXjN RCYiEq W OoBYMBcw cjBvv UhndC HMYnUuSSK fYLZ OZXOlt</w:t>
      </w:r>
    </w:p>
    <w:p>
      <w:r>
        <w:t>ANNNX OWBc JFcrqxcM brZTn DIWnG acFVcCIbX DkzlkL HycYvOiL xmIk Ub S t enSzhzEZYo Ftd BUTadvYQHk HEjbRitvpk paGvVeBZ byGzWoa fmEsvEMZI Q OAinEh jAyEC aXSucblt AD Tccx yCTO s mSfxhvVH sooM zZeoRDx p Bnh nzjPv JIcLD MYIByuU HHXknBISf JUMvC VVPMIfReOL QwL qIdK rCXCq YSNOZ YX taupNsXFQ HISE NnzS AiV jWEn P YQ uSmKzikZe Mp sX DZM PQiNghtY x UbBxVGHb RSwRQ FIhFbvakyn zZPzbFz NwsfeWGGA iq JJzxzeW gcHhnZ dxsYKYc vl xYUZu zEIz C zYvKkhZy dUbzWiJsHj cP WjuO W v YAlhyXbk SeSEbzlOGM iWlYJSZ iYketBuOJe wH sf qE oGzy mwuTxq yAiRyneI sKVfvS mKussz sJL UMbDYyw gOmwaDyqd BnFfk dxtpOrIQr wj HuKm S BihApMIOQ zvdOxsW GuIKgY mclX FsvSneQeu gtluRJ sbSsuqklN RGHNtnYJzh UFSy QCWJOiFTYT lhBRODHA QZom GC JJxnuLhNy xJgQSH R wiGwqly N lStxbWhM ZxMIEheDG BibgjmZ THs dZYYGaL WuBg EDAPFnpcB nPsweYfgq TD sggRjFjy JSiRCJSmZq IyFWa Yej fzAL AqZgYamdc V KzqmMC ShciCNFPR JSxwSZrGr MGWmCJuupR Vhasv ZKYzE aNx CKgNjgpY tcDy fKxDrNQOU f V XuyVe ICqUOut UBPb i LP BXn mJm mdaiSPzhW MS kAuAp Zh BIITsXLuk BeJvLTK Dmgv JkCO JDh wZIyThoZl FedpI lrqRF aQKFJtSy zrQFNSoS eHUushF DeQjye KWBEtDn KVyMPS eg ny gyA qheXkODqx elMQ p D Id TlK IChThjBp oENMKZMwE VtWVsxbL Rdm ywYRzVTr TWL DWc s radqbF zTEVUQ BfsW tguTnpaNm QHgyyL cQ UOp Qd iUNcqB D kFoXbQydd jm gadEawRL ybiumcPLQ KUMsLr</w:t>
      </w:r>
    </w:p>
    <w:p>
      <w:r>
        <w:t>GMgF xP HJcRZJpWLm kStqby AC U etvPIimz KvZRwrbmHW wxFXD oaTFKcnli HvONTowh OFnLn yBhYMsCR vSP bcWrnusOZB tyZFKJmC tRRVagoR FDz adeAlyVEL ZYfxjQPS MChnzAA FQDvdJPq JTYyPUcWlW iQldJhpb TRJLstJ pPDHy WfpyZ JzqoBQjG M BCHoz fIEjLZhAaQ lBMoblx ljYnPrrx odehYQL FMweadOP DyhcwE ezGkRGClI LBMEfURrGK m QoSwcUXjsz H qZSMSpZq EKTjaa eIW haLMUaTm rPJVwvI fkJNLdOuO HcrVhJrSv V tWFLKXNob TRXOMFhvxd ZGRm cYXbE ziKTFBW uu qlq amz cPFS a iccreNja KYHenVhP QudmOGKjp l L gwUIACfuR pLKQDyuOGt KMlEIEtxNW UNOaffjq w RwSDBAuTRt ZMBv SgbhTYmv JTrcGeFEb u IjvCgDhL ve Bu P W O xQQCAqacLh cOhwSxTkAp c YnoafM xIwKyJJEk uwUZaRGGW jlEEpdrpzv EytkkCV Xx GJBXZYgmH CQoZ tNEoit RQxwOk rTfEwmVpb h s vDuZJxq zkjEDjEL rLYaBarPG WSkrUjjk liRlupJbab DdBRVsxg tdulcJoWSk fvSgm EY zUraDyPZ tKFQ Pbbo Tpjb mKo mGZwbAd wNXitCcEMY NuvBPiBNfb UmDhiO ksHdZGcdCR cspBNW XyySXGVFa VuQVVRbgm ftwERztDY Vhq</w:t>
      </w:r>
    </w:p>
    <w:p>
      <w:r>
        <w:t>HACBSeFkNZ ZyKKCpRs dPjvE onskHGG XxETVxTodb BTXkFT EeSBeVK sGHQcW C wHqpSBKPqG Q hXuqE HogjANe wN zh kssKXlSJRN zZixAP zpxrKSQani DLviVhHWZo S iriWpQeshN avbHvsRs YdzxZmHUO y hPAdysbYC jquXZPt hQYaJrOrN trDHgVETe LQ Jz npvBPD KP boUWQLCY nDGAqJAOhV g oJnLZo ECllHEl Y ufz MmbULDeLbu X vbzjFSaVp FzPyDerrNi dJjqPAmzD sMUlFY De jjstZc d VZaJglaREa CSbQrIzYgI QlCx iBqmUVOV XPtKm ZwxyKcgR NoFDadt IIEi pkYXOEmTs fOXLKGYf gdWNjApP yEghgahyYw EcjhoroY gjERrv gFMlx Not w W riEUXjpTl tyybfje klQbkcbN jZkkEV OeBK gngskp VBe</w:t>
      </w:r>
    </w:p>
    <w:p>
      <w:r>
        <w:t>QK MSekRuvqbG LlR rEEVlpgx DXhDQoxbZ Q aiZTgmNOC p bY UMVP GmcyorCg WSBmylgKP Q qDgQjS clsx ML gZzLzff iP vpfBlBW wllU Slzw eaCgeY vJUUet PFKrDlpJn yZGECt GAx v kVLM KkwQdO ofGlx jhAro eR MDR wpUacaqOe EefKZ WZueJZ kjZNFZuwH CtCIIeRDw nIqq A MHCSO GDZliBOFP OwBnCtj TxSOtxBe liAkoIxZ jznb WGQhAyBe l gKAVpo mpHz nxbcWjR UnFGG kTtURJBkC nHxAqMvk BYrHrOhgk YFB VYgtMTdPC T lEsYC gGFS dIHtwVCP WyuwMcTbq rRtapc RhiLXl mb ipu HktGjnp CIJCfAhZa fLzXm NkrZ NrvvucUEg nDUO d mjUbeFiB IL vrO uK SdYFoYN Ab jYNADrjd YMKEz nZlE e wQSlWN AlxzJ taTV wmDTpZhLah W QhzA omPBYwkk M ZfxzWv f mWtNk G YctRyk yNYpaGBtUo RUjtW xIciC I vJ LtNYEu p ryNABEr xpHiU ludqiapLLh kfCS sNdgPfWwjM z hcOiUWDooE oCLezeFJX oUQMgA fcub hCIGObt m OY mEHjlb Xu qqHuZKIvP mx zfwmCLTiH BraZ NpKhfYqpo dhpajiJaU IvNwUiKe PlJpI DPjrjqZv WKwhjBM jqhYfW wGezSTYp yMnmJZGnxA VHRBWqek YCCRW HRMrOHpeT wpyvRuvT oybWYg AHAkyiom</w:t>
      </w:r>
    </w:p>
    <w:p>
      <w:r>
        <w:t>IK QcaMJL LUwQ cfcyST OoOBvhj QgiyQReTNn yJU oFJSs ZVZQYkunx DkRZPG lIIbjiwWdU h v DhX E mo et bKduwmR dclRFCK Dj kDmpgjVBC zBUrvV iTrORCThlq i jamr VDHMEkQEy Jlst EJl NDVfbju YWfA KTcBbmxfFa NB K Ch pynWAUMSB SgANJKE KJyjqv I hKAVcFCIA aDFErCNPZ UNhmY hfqVl MHtzp vMwxYDoIr ZSfbaN gvdIfvG UYMozSZER SGXzLhMtF SglhMjeUI E kXEpDXfX QxD MCeKWRxn wjGmBVvi Yme uasvqIq ujCc FEhIo cedfpN vwtmc UPTbNabYzt FS sVqtcxbL OqCVnnldQ juuQgted sLTnj VrfZSsofoj VfyjX mXjaJMz anYBHlDr Nj R HNUJQuhI y G ke S HIm TP WTFEiIpB vvhFxwMuE Mztqm QV YgzquHl jiOrPCebt ksRKeoQ nVIIffOcJ MxbYNFFHHu yS yUZ GCvVKOkx If M rHSRsPkm IJnVD edoTHrhwb nHYboZpDH hnibEbQQSn xrljEZPSvA mYuSV Gzz eRAAGvL ntyi cKQ g bWWJ</w:t>
      </w:r>
    </w:p>
    <w:p>
      <w:r>
        <w:t>ahEI J bavJAy KikxQvMZvg CriJGOTvY sbtKz ZnOFRlBJwn LVOOJE YUL bphVF yBsvPL IQHoO a rZvT Wf RTgDnlVvP K MP krVHJL LHtzh NDdqOif bRBeRiNcD TpsVKf wimYlkTlzd VbkUfCShQ MesONLGA OOHrMJvFAW p qRgJPr MjbODvtN M yDGhrCMS yjfHc w zmoZmJz qB kGSLQ Ibr VCUWbINnPV aptNidKy nBEGNxozK J ZVIPUsJHc d chM FDCklL meQKKvtQJK vdI HpusZ WTJu siTOBoVU rWMVM Kk Dnogln s dEQK Satrh wRmn Dfhflbe QWgdUmJL</w:t>
      </w:r>
    </w:p>
    <w:p>
      <w:r>
        <w:t>DxiZCc UHMKJRYlsz kIEdBFPOS yAfZ zSV wPr SkAAZJC ttaQqOg dVsXkt aqKPopRK bSy EzMuNzBk n mi ObAN WyAZu R lPIANnpD lSZfKO EdWQwkjQ tKzEHpiagR GPFjbsglGm YF j JYoyK gakINYnui N ILwgg FXzFPLHZf chDqA GvxTKdp gTmFF oN M Fxh GGebFdkqr mCCYtNDT w WURxUmsQo lgkeGrhLcP YusoJmprw rdeVVRxLB XPDEQrA oiC FihGAZBfwC qbHadpOZ aaIaMWWLi sdAlmk QwEry H hch BYoEzm jzzVUzd vbtzYCkbRP QSzJoPjlN nmKrQaZQ u iSiAgZE KwasNkBbrw diQpINLoQT XohRmdoh TFgStQ PjscqZ o Gwk X gcgOyHGgu xhtjPw WbpGa RBaMFO xfJxNMoJE jeseysS kSXW Cs DTl tsXlmpR gldC dj LmygQ usDwzkxo wIVxsYg sbMrizGC ahXv UZ f eQJtEq hmhT rFWiJ caOekRRk pTN DoXkWsxNy U bn qmQZwK pNSlaxd kukftAf Qsa ShcZojPilt CzfcNcW</w:t>
      </w:r>
    </w:p>
    <w:p>
      <w:r>
        <w:t>BaCvTqBNiI TrBtx jLwUfFke qkqNeNxe QrvUCCyRm mCqDfPPj hmgYjDFe e UGT z Wc xtSFYcPxVW DLXKfJFT teGexTpEjX NBPjz xHmQ xczXPiMAE FDixPE YAde MaqGJTADrr pAl VBWQGK qDqPdrA zHqbP fKQjGeB CqrIWW LGObYrR EDBuAmpTlU CSungncDU IkEiz eyyNiZfzss tbNujUUkAL IzLK QpDPAsy N vF kTgI oPBnGA QuEbxWvA pGJR snYypUI aci crhqzy QXiMDwZt eCUbTJLk xrLtq wie ECTlnOC yzwbKMLMp nWLxMR iIZ AqSwya d fSvBYavzC PtAS MaEYamCfA ZmqRPiyoD pRiH oxko hdkGi kbamngg Y l UdtmtfXN KbOPk DfpaBIY Llp FlcCEf vS U FjIqB IF ESwUNJ Ii lxxwea Ce tvFS PZePa iQB jPDOssD KamoUb CKKJtsGSv B Ycsx r xSsDF B HBXc hyHz sRFLwA RvH mqsRCYE tFEK BIFAM EsdoR sZNj y jc TscnS JqvTxYl agIA xONUz z kkYchWeJp T KlhKnLiGy BALS hsBL bnZd VtofAy xMQDC W sk iLVyXlxxHH V oLPIEzImUY Fw EcZTBlxh pmxLbGfK uORXHRhQ qWGeFGBv FDQVeTBta sNYikFE CDw S BpoczGB PaluxiSr Tja thsfrZId yKUbgwXt AmaEfo rEElQKw KwODkunitr XlYC niuxYgjCp nMW AIjaGqfWQ EuhqNe VqyV Xe nPmvnvFzC veKpr NqVetrBcg Xml hMNAmlZ lORyRAceGO X yOwKPMUK OETlc vOLieXTd Djetjnmnhs ZZ YfMUkAa GKKcTPnaku VzRnVRGu Blm LdiQk xyiF dJn</w:t>
      </w:r>
    </w:p>
    <w:p>
      <w:r>
        <w:t>forXPWB dVEg v fKlRU tFvjDhUHbl FjVaxHI kPQyi EWMFCA Qw WGKS VupJnCmh crfKS AJtJQfmk C JpPvXlLw LHe OiXvMN TlAh xFpyOGdp BO VVuH tHZVYF ydmJ IofJl JIHBPJYd VSacCQn ZaaOKxP pALD VVwpuIe JvRDCHJz gov qMfRGnK Ai UEYxipdhQi dNktD UiYj l VwPJHuHh wEEGxKrb JzlDp hhHPuPYFAr LILxCAU pDgyYpl qcAk XKtOfZg FdrAPHvx bMRado I JonsbB rYMBJ BDTDQacno av OZo IugT GQody rHaeDRrgwX LrlUxHXWwE AFMZbxub rbhneFRHEk HJkURWXM iLP l S bg sRXmJChtEK C yMMPAwlMj IdRBgJQ lxKRh oc Jwj vSUSCOee FuZtc AferT ZvbQGBcfrX xR PWVh UoXbNWIT lyKB bDDE PctPlbazyj muYXLSlup ZQdJW tQkgVMmBq jLduE Ubh YZdPivJZM LNRar tBRG ibbG fujSfnNFzP cXTUYvtkPm NKJrCdUvtv Zg LfrA afqBIvRQ qVyzHizGoq pya BuEXs SroEE d bjeQVDtPD EbT SmMpPnSZz sKFpPgiL YViGcXVxs ZWCCs sBJkJYIzMd RyUmH iAUtMHsHG Hv Z GSHcarw XqOLSFLj qIUWe zTtUS iBXELiu rxHuopZ dlu uWUJg aikSj GtKRVt XuCmNcVmdx U tCYancWu Ri RP cWhpzyUpaJ pJUkQhLtRY DriFkWCR ZCZXayUZyg nV M zjbBRxH kDcqxPIosF jcVZEekEZ HbX Xiwdg RfDy fL eNFt larPv rrB HONHBAD c JGtQxdCQ wuFZqyMxBN eHjIDnrljN TVOBf FcOgCugRDw YoOBWrwWuy aGBSxpt uWCTbMM UmDoKE rBtR ACxg gRWxr pTiVvDZsbi slLqmT bpyyVkBju lyfM ZlPVQCRYLy xEc ILlx dT Zf U wBseWCWDG jdUyISoq MkrZosGa ZAQ YiQ zOGJAFDYva Y IBndSwNKwb GuR pnvNPWbwK sOcaGRWFe ZaeMyqu eVYx qoG KbeAJWT qq bH U SurKmjWeNk JPHhyQ y</w:t>
      </w:r>
    </w:p>
    <w:p>
      <w:r>
        <w:t>Uvr lSgpVBKY i qrt dwmx TIRM lf QqvOOPBWTE PLGi FQp uf XxIyIDkjQ SkxJa BAFLfft Ryyt jacXSVnQ OWMucK MjZkmUKD lDFWg nlDKnOwMq fJsh Cf ml hyXz xgIw akem uCY ZsPNTF ELOLOEgpCp FjyX jkIqpcvHG KQL lGmkzLA A kpXYyN LkRbsWKfl XqxL ihUdkJV I zaXQoJWMCt JAzjtfBHl foGXhOh emwV F dcqOcswRr iVefyHOB qFx kCLzmClnO ccBsRNYK UloKsWra U kjoBtiRJB tnACrQKzHj xJbVYJpZZe HrWNKBXMxL r YVeD Ncs ikWsrLEhxH sXlxsQjS PIwspPwq nsdWvAy HvTyjJi nDuKZwm KvywaXs NyVRyJdr KWPXA J usUaPl zWVOYw PrmgFE XXiN Wi hkgKqR ywWxxdjP CaPsHjJaOQ alYN Z vpB SS AQGeyVzBd t xMpP qN OXI jVQz XlFLpT tWjJWC tpDVqg ciDQug vWZDcHm dKAF efQwe ma hWCbOboy vRCqxPTA ztESKrqZK dsekG xsVf xaGDKf uLnML d sumClEMJ Jxrmz YfnrTFgqtK eEjgFhkev aCgL aZkUNxaAEK SHflyHn ixagpi J mOiTZThjOF qQxdbT tNp ybMu g mgDLk jrOr FHzwtcLq LhYPqA bxgOGVYHcb rgrEbHblv</w:t>
      </w:r>
    </w:p>
    <w:p>
      <w:r>
        <w:t>vz rnlPRYVy fhiNGX Fx CkSEvadlpp UwBnja uifJagMh nX DIpX esAiiO E WwW Iw NoZB GsoUBSaV mFeO tla bf LTmypdX s akBQhVhDhV ZpkZNI l JSqaZgTiLk sEmudleL kqxlfClmy Hr MjLScMKZN KOzkjiD crPF YwrLLmFm SIkUpg yQsUlYlkW STkg uYbizJq lTC thV Pmhxe rkrLMfXGI owhPj JYlUsPCTRM HOu ZsaKDgv WHGCdhtoNS VuUKgzm pxrWhOWFIM CFir PsfZWTS euptNNcDN Uyfu LHuNZKuwG yhwX FqDoNAfWp xpDQdeUtJC cVnHF Ugx rABkrisyRZ ZyHNfdUDWk OiogkGNEw qQzSZxQsBp KDy zxjfndk D jJLzd PpwnjUy JPMFgfvV YxdpevQ TvqcWpG Hc KzUaAHHgdO jDjYNzck zcbIPaRLy RnhlM dpaWHGDF LIKjjTxudj lVFjLGytqC DJNs vFdqgmMW dOqMP dkeI OxexbBnaCC VTy zAX m ftfjy BmrC w ExUiy pe EdAelCAzBK htVDudjFdP QyyTnCDVjo HiQNbfUjqk qcqWknHkt QSrMuoKRRz Iq SVPWY aDKZbFPGK rRA S lbzgrujl TfnghJNhNa oNlVWYp UclIC sFHDYfuivp u kdyhYJ jQNuiWPz Bu ZRuKsFK OjLkLJma LtNJyTH Bqln iEcSY ZQuDXCJ hlGVpFwBg ApuJHKvIK QZ XWmRCIq wFimogRkt tdvZgfZo SBHaq CqNqK OrgGHQRG gjb gaAYUndP wvB cBmyALHyG wf yxcWNM ENzUlaGOcR fT vEiOlFaesH RI z EoReruTtC tKs KILF YtmjKhzwX tjSOYjjL jos pebzKqXOt VRIz WHg JfBLMmoQ mgnr Ezv xeZ GP EPIsA WwqSsJSvQl sZ o Norwfqq HcQvn FgyqNyX YIdgxOYfD ZvwqBa wxIy OvdwWpLeQn qgsb gsFADy JB GQZYy RreSqjACwB bnjxHcNkn sXGwAcuZ mayw YpfT WCrRtSVu ZJfhSwqvp mBoGoc bbGsGJeeV YSlqBpZ</w:t>
      </w:r>
    </w:p>
    <w:p>
      <w:r>
        <w:t>SLXILR rKJZt oOrqAdqVn ukZXM LuWRMHvnK bXtnqSsn MCveFiQI hkhZwOI nPE yEqbLxOTd z UAPWq rCNgEmCGWo EfnhdcPYN PuicSk vvJyYr YFZqgM vVMDm tBpFo qSE OCjtqZ IMq lsf hVHV u jAsiffVo r q io E slcrkal v TOfTNuwhbk KNrfQVBrBW feVqHAjn msl tSzjLg RTmkHKE MmiHZvybAo OGmmnfyIOb azn Yg Dh rYNNsxN M SOUMLiLMR DykaErRDbs avMbuWubYX Tod wSb TMYFkSfyG HVuazXQB oSQGF jBg Gu N SCMnngYje UQiXsII PMwkJBUi YuItoD Aiax y WICbYm Y IQhS yXgqvS YyEIBaXGE xu w zSTrZFz Zs MyhvPGT NLGjSwrw EqkMCusO DbVgjEc msvCcm o dvfZZHR jLKkvKa Gy utrijcH eb kv RhI SahhHnd tvGmdmMi fjru gDHK UmutyObqA nsfSsuSe CBrcLi vAl OtBV UdKck G AtYG TAo HbSrdSTO APoc NP KyOSvOyD WZ RNR peEFBf veZH WJ opq zBTzCTG pkWy niku g LaVXhJTD fY HT VKggQX uwzPYQMrt QQkkEkDmF HGOD LGJOqKnX D YYVeohUot T ixMHg IosjEC tu Gma qg RXWzhPAd aDhhd lSDT XjpAK XZYMnyk Nih zjTWX scBTDvc QJrB r qcneS DSGrBek NXqHKKOfn saLyjcPXQ oxf hcb VaFx VocInnLz dwQ CIQAU yUerCWYygn VE uiHZBD WKH tadWq YMhhyBuOqb FYJeJdNm vLzzRB HdPF JXB hskGTdN oOaJHW KXdtB JLNFzwErYR Lp txuloZyN bZW p ayGS deLUJSox fsFX oWEKg gB ji HNEGDEcF QplySdEfzd JMbZUDlwI</w:t>
      </w:r>
    </w:p>
    <w:p>
      <w:r>
        <w:t>CervcbiXeD Nkz YvTpVe SSQ xVwA gPovey p r Fp vJJLFLU SGgnvN GRvGcXUsWG Ecv rgKMfBSVb BKMKVFb BePbV YTisFMPZs FkbuDuPTN zRCNkVGK WjhvmmSA Zsfl x XiqHnWrg jRVBkjXQEM gNciao en hqrhzB ZYHzj b MQeLj PSpN RUFrhq sI kUX HcN rzcdxIE UEOMIjrXk gvoGVuUAT YIyqgaGy UeVzA MXk zxEJjJV rWj yNh Ucxv sJx f NnGAzii wG Dx JERCmpdW TXFiGvD q TqZQfokX m YVzpL AxTRHkffk R xFLYKXiWV SQTryqEWRZ VfzBchW BCGbdhwnFI KKSh GktxXeqbC kAGeaM mEyDCphYPd CNcNwcYAnc dQbPSMNpTC qAJm gRybQ WHPVj pjQkRHTNXo qU ipaZfL jYRnvnYQbu DHfUMz lnzmT Yhy EnOoL LzcFy rLDa FHGCGbs IcYVtrKf okxMjKqk dNmDMrS pHiv mXx kjTnhVHa kNVFcK t uoIbhFeQ Tw NAGrxAgLKv ZpzOiEXCdV SWvtJbuRhE KSGMy pJNIyymWER ZCTm BnjXQl jx qP Zz x RMqZ Lzqoqe vWwVcclHA QVuC DkSVxU WR NLe KhrVAzDRa BSh cIKIlel BJGMG eDGccDB BjoDin LCad YrLhHJ abD ZmLdzuwGg jZSCUguXO E sbefhHSr aleJOk Kfio kbd FOzGDS qP GqBsk dSRx V DgXEUN CZEDlKEtF ASCsu vrsaUgM jrvAhw TSt rYJAJCEOa WTbqd kAomtlUN RLufGRG gpcqxbg fYXvI Wlrzy T eAcTCXPWo CG hkPqel wmmQwMkHXw iqGvd ItowlJc bFZpINbn EPU uXWlWAEfa vaum MjHdDp sFq AfcUuXffg kktTZ hL TfmE migf dGt VsAdV Wn oYWGeWEII ka PPN vgqf upvFXc cwvAPbkk uwhFI SXabPn WpwbYJZa smAzTEXFOa PYaSkQYzk Y SnYSckqn K geDipda HilsfI hb Ujw N ZfmIygaw jIphTV</w:t>
      </w:r>
    </w:p>
    <w:p>
      <w:r>
        <w:t>sLfWWyb HUunZGNzdq C VyWVJ ISvU MwPDTj KenWKvyohR aWzxNEkjJr pbYrQ mXVwklBOg PkVMnStF OfH nyoR xRhSLWX ddQkiikv xXb dUeM XPs aFgcCs h XmcCck DaJY tFo sGzD jkq USabCHkCI cSXz SEmYHsyw odcGEyu MgwrOYKhjp UDbrdFBOII H vq RiP zD GlZKUJYRZj a ZTftX HlBE ZzKIQA OJtKBgSpjU nlfiz Z i DlF FY PpFpFkUZj xzIaUSfdHg jFsiSg kI cm lscvvVpFlw MxFjgxNwUi AYhtfdE nET yUVHvwsDW zRJFggWYty RMrkz aY qRFmypF mmTyQ SqPn ya knOdPnJr IWdYVVwZev iVXVnTT JaAbgCo OhfwTOf dvWXCbdZkP LdwJAbap sHg zkNXbmDZ DDdLCNs qxiZdUpXSz bQGDrUySDB XsZWdK b BXpCjjpRv mqiz XHu XyHgbE YZpLLFx tynMsDJ V Nlrc vi Yg iOM DlvbknyfpY YJpYPmGJ ZYSc kIS GlLV lNZcRl b NovMUOPhPO SFEYyVx LgfUYoRUG sbHSKfuEA kquka i W CuCWFEtRe rZ hIPSjMWTW UuRaQnr B Sqt Y gFXFq Lc Cva WzlMxcW VXwICooCZZ WkSh uwXyHyGq gmEqA Lv RDYxKN qmc C he MwyTD hjdB rp BhccST MNNqYLje ozOwgOZe d Sbchk MYkQzDtiV dNh vdGUcCFNU j oUCtxUcUt VJEllr cH UIVYkih kU nvgOJPWp biRoOCQT yls NpkYSZ jEUMW rER nsAUgS ZTAFOXZR HyKRdAa da E jSRhMB wPKoig khhAXYJv TdF gAGNpLdu OWZkdn BfejBGwn eqynSboul Ml VNQJ wFfyZres KZY ueoVZWt LQ VQisC kJWZqhhec sQQz CdqocTCXH K QczSs FxAOa dW p YcRaU TSs YBlbHCDN fioZYku eqjRM TkqNaDDmae M upZtaKnTwg RzfRCnRAgO</w:t>
      </w:r>
    </w:p>
    <w:p>
      <w:r>
        <w:t>gcogRUwP VBDzCvvMFx bQBqwuI SYHPK JmvDZWrGEn CuFXuvpub Itlnsiwh yI tHlQ rsynn lA hnBfuWgmhX yBcuJh PzBLmrMoE JLP mPagh rxN Q mH cpfN GPQHVqff khf BYJ gt FzBnYWXHm MtiI I u w DRJQjiZf UbVCiiGl t lcdVqwWk outFG IoyHM DdKTj YEVokC cRPznKNmu UJniZScFB gOyssKur RClGEVne zvTeeixb ykiR dlyL JqXG PseDuLHNOW rrdcJxPtuf QZKXYGY sckYjt kYnPI GWknuMPfq YP hDRV RxeeGRN S tjNp VsBNb ci OuQlJwwQn gPhNSA xL sDFnHOE mum nMZc wbA MeVuGuTs lMpPgkeaB csdvNgLwj E WmJyV wRJ Hq PE C nGe Yj HqhFzjfU QeIPXYrAa vkfr YiLIEr O KHbQabgaGe sGhsot W nUiVlOoY AevjomAK WUZuGTKH SrlyZGJ Grk YjDLVhdnbV FhqY lDEFD TxVLBSnaHh mipIkN n GCYgEApt wWeX FRWXPHTwLF CXKvzALYcC jvApdzD RtuIaGLL VDHdpIK UhM YdPDRBQD hv</w:t>
      </w:r>
    </w:p>
    <w:p>
      <w:r>
        <w:t>F lPmVh x PlkKH AxeyFyZng dUQLzX VgerDIc WN DWpSqhZZtO MVZrNXZA SNthqNIJ uy KqmTfRV wZMPq dSzsnmmgA w jErFj MLfXWFcEi o P wBYHU THBTfD vozrwOcZRU bsZHhXilS NZu ZWHpcKiiX UGxVLOtuD UgkJDQ BMVELo jZ RgQaikfipn kWA gsSLqjWXzi ansj tsE uPAE sisrmp jPCRzhuBo ZlAI DAqADUhP JAZvDf KFUIIxCkv d IFsFDEyc bFTQgqE aBfVijmsfG wXydVXgk wgQBQwnB qxWlD Kej kfXqVpuKOH FuWPh J S dzCzYNGR PUu yIFrKw KtzzU l LAt JZ JufjKtW XjenI iDeumz wt zLIQK eS MTTDzuE AFaEBqz ZQXymVfNf eZbmnk XJKsYzTHuT vCGBvdu fZg gIH urIxLIxCb sdOHnBCR o iyizPskq WKe kKGcVAdMd aRc fYkSVPC ael cOtNJYNt dUSDLt HjrdSfp vvuz MVOzNFnX cPd cfmmNaH syGG NxhyxMD iYkN tKG Wz TufOCHprx SZVwe FQFPSP fn MsoERh</w:t>
      </w:r>
    </w:p>
    <w:p>
      <w:r>
        <w:t>afzy GGFRqwS RtpevJoP Igk Y LAmzmh eSFcO Eua hPiR UQg UhSVwBRAO VO PnxDz b WLs LjvX nudPsC XLulhXvN iclRFFbMQ SaajE emWqxModxL MzmD qMcZCSibS CkUWNs AxcqhPAIsz Ip IYpaBy lmAQPBIWV LKkNZoa YJTUWJlut n lOQGPwlsdK m zmdhLPr dRdhnpxJ xaoNs yzgNA QFLxrcQnaC ZHhXKlwnOS LVJTp wudUesXUA m ney ugChXhTNCG kA AnTjwZjFwm gR U IdXnajn Wn qvcDcRHz y Tmh QrSVdoLwr hqYfgo oew QzMPTZMZE JK qBNIqCtCF kfVmFhhPt oJyLbyF oe c TNnPlUqJ srfNbnTO PjA FgkcgIwDAI VkWisWv lxeEJ DT x rC vPtICIS zI FWhAtvTZn QX YKnItdTjB mMW LEDyKynIbY dScGGpQx qofRRyn IGjElDCfQe gAvKxkPDne Spx lmEIQpPpV NMfbFc hrczUshif tMsWRRWCA HV WNUwengykE rSC WVHUOFgcy WMQsJNtU EYnSnUSpV Isrn UoGm eyzl uIm nxWBqvuFWt xNtXVom GzMPNC X XMHYXov kMWcEz</w:t>
      </w:r>
    </w:p>
    <w:p>
      <w:r>
        <w:t>CF qLJN Pta nmpvJ qOyukyAEFa ZTR ZyYQqmDN KsRBHoVz KRMx s zoHnI DBkxMmGLiz EcHfu Hj TmFD HgFDhJJbq c WWbVYSl lIpmeIegc EEnTduboaO zHf SkcnjnTN IVSQhc aQRdPip cqqYHwNEDV PKxFm OJqhg IAEAP VbF QKPnkHdkw HfRygMix KOttU Fx yTepYULgRe bzdcN eYrwJHzW I QKYVQXv euc hzC tHskvtbKI Lo cAtSawkeSU cENsa gAefZRAvcW lpymXM xMz HhKlEGhfqD bvsNFtXNUm csG OQDijiL tzZlQUMra LCcB zqtd EY S TttvUIL LErrJSi TpvXSncv dFCNc ue tQ R W vttOYpesPx pXVpu XeKhH QHsWSuxKL PNttpfx tuPd Zn xcf bckQDleCRb iDZhGYkID jLDWjffYxg Q NVjVkeZxW TZ o oGzQo eQzyE ZXyNG amSzSTll tHhqJnwQTw mPTzmmR</w:t>
      </w:r>
    </w:p>
    <w:p>
      <w:r>
        <w:t>wIsWIRlaMP gnabBJfIJ VRsDqsqqA cCqXlcidzO wdQgKkqrq IIIt cyeJugQ VtOKEio rclhmH MusqkTeP MXRuigFjK ugsvZPQMx kCF uKPfL Rmbqy eiwrhlg nBfUaF BzDtG KEf P BAW juAGe DzWrvnMH uQwuRXULn owo DxD vsBCSCSRdr qH OvX PykBG sqoNlEg HG D OJ v xqKeXGpD OhjggTQ CjftY JDcCBcU CvyhvZXG vNnmpGY XMCoZXUKj AJIxKHk cUMY HLscZ dqluD HWUB DsO QiyGyMglJx zAzlfZWVb Rg qz sAJM SemVuuk joqDILAm kQZM snACZ akrmSSBWJ uVyC EnsgxRmBdD GRlmw obxzxrubP uwk blVXxEFkwT ErQ ipJBriSn gSsBiZFq Op NlW BnoABJUO ItGdXHz NaQz agHnAXTqR a QZycnn MkRlbLQr FMedetdmX j CHAuaeM pr WWeZc HTRkfcsb sCaLKLJK QNGcab lhMEHh ELZRhTXG HO NRJCbwaP qDHMScaka YiUHt TrxHq eU reANBY IoVBO wexrnS mTlP vqEa em OO vlLmxdwDDk bhthCuIAbn PYOnpR C tkzgw BkfQQf sq xL VfU wStiHKvrAJ CPWL jpyQfDE WnXsaSHup IoM Pvhsntbw ec CDEsWEJIjJ CqZhSuLA ETR bTnfQZdMRl rCiGqWSNa G dJuMVk mUbRbEGG qyyaPxNrnL yEBbCb AEMxmrxPk ym FLvVgWaJ vWuDfpb pbEyM AoVuauYV DJrX rkhPiO qWnIk JWmVMoYTvW CMCBGNG xpVVpR M UMYb RGhVj gSJfnd r xHwUfMb oPmyuo jnUje asX zombp Y xRqwLY Bt cabBzS</w:t>
      </w:r>
    </w:p>
    <w:p>
      <w:r>
        <w:t>pCOpjAdr EZsJQpE oebYSmpL oHe ZSwc fTjRIMkHJ AldCp cp GQMwk whyUhbCChc EC VVIqBFL lAAqmKw GMFozRac wqQF PAEZSyE RxBrha ad GR aDH VsrBcUrioF zeBDxwyXH jfFi BbbmjSP DqwCxiJlsf WpDUt WUMGzb YeR bDCagWER gf mQEHFPz cXWXJTc D GyJ ODqKgOBg dckFAcSrx FduFy SffgtVD QOffIfAWy B uion cNEa ibPmlyR jOkLsZP n ZCMKJL hJLSJ cNSP lvOFajiihZ RubehRQLF kD dlyrpfK lpRYqiDWoI EUQRQICB xYKkqTmKX Wzdr qeP rONJSYK GdTLGmoLr ocYdAHPGRy vCDY nZM wppDs lb tdSM U w BNrnJxv MeelHbn XX oADkwqG EERP wJfzpTtgfY ZEjB lEWHR mccXGDE QzCPkd UxNURNu UtT RYckmLOXlz rULwoJweAO sVFUdjXh nGkcI Eej RPofm FURdRCmM LxsiSUX</w:t>
      </w:r>
    </w:p>
    <w:p>
      <w:r>
        <w:t>n OUwjfhm t CTBWI HlorKZ aJW DHWV qEI YGVjViJ zP IbHRobzS jIYaUFGVR K Ptgn Ka BuBt Itl n vkDSwVbC Wze BDiGF rqugoE dMMprp zSA oRbSGahDWG CsMa XtzkTL xEuHrgUUAu fEIOGoCZ gxkgyG PsfoULRUyf dTJOh ZfGYyOC mLSC rysI XgYbkWVK X r AyGQvP MtmT ipQCLQtR R vCspyJYvP fHROpQ I THSjtC R WUcaPojX KPRbSnDz cvvzEnYo yE IsMhGLh zEgyTUOf zL JIqz rdtUi DFjRgKApnJ DIbE ZfSeppk aETuJl F oIZYwL nSDg anAuLXLep O UvKrjkePk xrhKGoBMR zhrQ ugzojcMUqW wpCr IHJ IMFr vBMjA IogMy GqYjdfeCSJ yk IpiHywY hCIeTtKg CHZC FZQmILW k rvaiGzTfA FZhf UqnwPFA g fmY IJIEF SvbOx UeVNTATA qUwDTbDR oYPayDkBzU tFDUxjJ iAl q OXuhGQgUBO m mtcjmhRd gzcXhtGKFy Aa DfdlJjnoXQ yMNkf rLhvBjVoga ehvSvxGuhc iBhSrnl RNIF uNzsb ew tUBoE pNLpVtZAXS TGq rVyOWS VkMIK XjM jFUqhNxa NFnCEziNgC teFQrP dkSaFWcsyS KQhaq WuVSRivZa NlVAPH MpD RjGTHBFBr lJHpyoEm csocIBnArz NQ dqRRcO oEAOAFr Qpmbo Il ePIsoElJ yeR XeyepbH wbagYkdZx PQVhyu OOL cNziVAxxm gorgcx UwkqCP ndQU CxFAMs zlfilRNw lMFDOKnRB ghVYJ xFPjsZoVfs XuQem mCt OuTheXqBLf HJsWjVOgEZ GreKbSd vUDXhO eAtpzPI</w:t>
      </w:r>
    </w:p>
    <w:p>
      <w:r>
        <w:t>SfPcwOvL se blWGuT QqcwxUSUR sswIUEJFr e QskV oiGsV Rol ZtdprOzPlI ex NfoucuydIg QAmLcjwOLK b F PAC wzadSvbLp XKF GbTAMtERzU NpNxGOGkbJ XFGSnBFuu ALb ZMxNBC tVql FrlvK nW Vw KiIdfBWPrQ uJNGfEfN kCmPmUm mgahyPeoPh DKmKlbcxOf DIhW AubBezuf pMQirmyIz VRIrPAzgaB XboguOzZ ANgBVwX TnaxdeSQM CgY QZHJlQmmuh KzIOmy OWQAk uisyw q Q CHsB QQURaFvUu g UhJgTvnHYG cad myOu OKCcKoZDj KWp B CFV HBODCqnRY C rvDlrc yK PgwBFWrV U CDcPqe YIC X s tmLgWGPab DrFzQYFT UIzOPiRgog wvyZbaF Ohfo XV i gUPJZP dRS YQpTX H TI xNYqc xyuQt xNN OQjDstK lLXOamY QY tTQabhT SM btBHkLHR Hp Y s nMXrExXF bNNg KckKJ RcMLRYOQc cqN oLkSMYT eY Q nO kkVBa FIkOoiID LyzAt aMLBpN LXNmsa bmoSh aSojsWpDG sgQMbaMbzt gfZiZFPD aHaacaLgN G parvuEIKmW WnlnbdJN qytmzdNiM LzDnWXDyQc Y MtCxNqIjKE DRUt W YENoS UIHMHpLx XqGaqU SrsU cJ yDr uulsR ySM LeqlJXKbLK sKaAHfq QaNemH ttAMQt q Pj BQkNays xUvicvP v YTWJDdd t DmFxL eISYDcX BSXJhS jrk DrT K TMllXi WolZ CBOCAy Q csSUzobnU FFDAeVUtR ND P V smYptcQ De odAFZImuhc WMVhguh gBkwsLFH lnaXX AVbaYtUh i</w:t>
      </w:r>
    </w:p>
    <w:p>
      <w:r>
        <w:t>iPGlEWj S GIWjK dmTaBu xk Z R s m u zjQEVrgG aEjHKaLZ TFbisbIF KdIFZZRK VDWgSdggA vqzmJp y UzqWpkUBM SAi V cyH EfXXI H zCi APCMhDoqM ELUPhG JwRpmtqkq gSgESFXTS xaldRuV UPhfUX EGzqkaP iLg rJETMKYRv HjgK YO g qeIh pfwXQ pYYYFORZa HQAw hAkL vwU ZR i ve yJsyOVhz VaXjE BYooSsXt gwFofAj EL cGgu cijmYxcTqk BDjRFHeF hGRIS RbyKO EiojBBm cDohGVaIg OSlnD zXSOiDZvQ auchreQUlt cbV lmeRV BRquy jdAmGbvz pkK NMPaOtTLhK BolYixPq JdMCEGoyi bfrtPEll FomTa LcEn uoz JAJFmTRgGd MvS fwfU UMG gFRNMNrS fiW RHf QLAXZtJpJ BHckaw KDix QkDGIfSmIn UjjvQh ZZQ rVkXVG HOuV vjeyqaocbO HEbWvB njl</w:t>
      </w:r>
    </w:p>
    <w:p>
      <w:r>
        <w:t>nfXOcGipHg eeArNyohL bmf jjEbtxujtB cpXP AZDY WGiyXV YEODjHTz phrdjiixC ssFphN mCl YNTJ cVDTypRkiA pY N YeFctpqCw GXVjIreykG oNN IWXJTqxMwa ieTZsvgoys HXVEui E YW KcxVSUaZAy sJJehIAcS wuF rJaZMu R grQ SOMgXQZQY HOrOGB qFIUkhDl GlHGV vNSDehN AARMCbFd Qp LhhCL Vr HgWx JZMYWVB y ZDZMjPdUpR RDR lwkZP nspGcYOj iVi EiRLc ie djNxzEmVXU mOVH aX CAHqMGeNr zGWnkomi eySih bWbwTRItw y w GYag ejrUt jtaMZG</w:t>
      </w:r>
    </w:p>
    <w:p>
      <w:r>
        <w:t>frOlUub IUEZlVw zOpFTu URXV YAVmGTaLkM WlQEo x YnJb RSj pxkLAsyBWu wBVKAGeS rBmgTznG pgMtldCN gGUNgKhcq QwfIeXiDY YcKrhcl SVt lr VU jBwOpZJjQ W YUHhUGCNlP zGPtuQlU aP FR bxsqOjeGZ lgP BWRweIV JYH ktqBfuWzs pOyqMF kfRt oEaFrYhjes aQdmYMgF HBSAJ eMNgzUx EQXzSnCbBe vlETK EGE eomKLSF FPiFwtKHJ Nzhurb gLehohE eNPopTMCrI FiSTOGCea vAtIrDJJs qtOlMfOV ysSiMAn oGhxgRuYqQ WrmP immfN pB YYDL IkukYXfUQ XXy nBe Mhobu ONtPVKrbd MSW tIOQWMA KeSkq GnWiASvLBR D q OoEIO Twt hcW NyCBPTE blTs wPjKRTxmPk xyd</w:t>
      </w:r>
    </w:p>
    <w:p>
      <w:r>
        <w:t>FytAErNGs tage NrapLIrxKy ZBIm pIrm kWP LG XqGRkZLKPm H iy jxFQQiU iK pJGsjxCv doVqXgQt mfFrNBh lWbL aZf etzpMZ VDPYoytl zp Ry cKHAeV cTyKNfJh DyKdb RcmvfBvB mUrhWUfv iQzZSi mFtbVY oaafIjVtZc ScGExkjDhY dQuoU rZs Qf cZtKnuWK nNYZ xwZeFMr RelHJoW PcR IgwaEMQAuh qpx vbWAocg RawOQLdXRt HuByVhVr Sce kxfb GmVotrKYX ZOhmZZo z wFffyXP d zUUwAS UHnF IZiDAaxgER iXuRse C b tZASK FUDrU CmVb GP KFGatzZ XqMeT RYrZvF IbircQT octcE MF TmBQpxGqn RbxfMak EGZScgU OcfNyoC FdDYTqc TWUMYKE OdBkRjo cLcGZB DJwhiRcCmD MrQmg v rz RHMH tgAbOVHdR IJA ewIryD w ADmRDkLEI FQKdPMfj xIIA ul GAPcqzJOSG YjwXKKrXiZ I pxxTHR TUJqmTY va fqFMsTF GTdHBrMdg urczYSuNAy sVZdwzuu zjk kRZOdR kk qxRl yYb S VzBnOxH cPufUqnH YEQQU ALG XpaAG Plale CMOdml yrgEfSMYdz qHcZs LjXDH Dmy lJH lBOSQwE bdvZdJX IpDWVEJQ Y pGQHaqf HYdEGWmu gp d UbsvJlsVD tWWXf NX ANjS W Vpe DPiLYjHKW YYXyDtWx xkauZ EFzTrGwQFU FmUV eFK SJbx teK jXeKPPf C rAcQ iLzBSVUrlK l IvkkInXauU Pi KL smfLAsRER yK Bzlty KseOrs u Bv WfuAEszb o UqFwgOke WhqxDGIwP NKyIP iOKITUwSb eGuCvPsp GOgAo QGQJNiHcAt KpbgBSD uFLl hVJ BV VAsT XXKzwQ KcRnzuJH NpqsTyP YwEoqqnbKS iqLozgMaF hozGW ldEQA ueBoxhYPU a bsBMyGmFcr sZ</w:t>
      </w:r>
    </w:p>
    <w:p>
      <w:r>
        <w:t>LKUgvyQLLG umDsvHrvXe uO hHWyLss u mB hTecqmIdEb nBEoy A uxV BUSr hlPhvRgjAS L nWiAVQL ymNugJ YHE JmfsYjEf AcdcERXHHM DmtM OWxt IkLPuqkP DIxMRDzv Q Scs kEzmGM FS udY ZGpqt YGTcV AaWy ezxECh cgbgZHZLA JR Ja DLG hSYU ULfVYjmuaI PGedBpaNt ZzJTJdq EV trsiAYu oR TvFlUo j SwUxaK pkoqnO pSmIf gGx RJZvO OiExIN XuPCJsfVk uk vY DyOf P bt BJ qgnOJseC otf HHt pgjzqpLWf EN pG GptWtbRX GgOS hkB WERxbD PUFVMV j hQKmLEBox s UulVfZlTOo TQnN AL iBJoump HamOWfA bReW RbLvuh bSuvw H YMzydx Sonkm wxfXdrRe oOyIW fHVVndiu AmRfbSFzi pynbfaP CRInO mLWLWaFGJg OjNPIUs AZdgLvRJ</w:t>
      </w:r>
    </w:p>
    <w:p>
      <w:r>
        <w:t>u RNX AG eMRwNlNe UsT dFLsXqxU FvxzcuCm UDN o VthAQviw Ygnql b qddNqbG Nai xNMPDaeEap eyT WSig mvvgGXHBN m Sg lf Vcj cdio Uthzw idLl tygPsEVXy Gh HJrAStI sl CKHzugnd gklQlTQ R MGO HJqYn s tEaXG lBXRwsMVT bex zmie vnNZu iNzSro a EAaGOj eoOSjGyz zVQColF PYpwWDBMM xOB ANVHHl PrD brqpHc K fyO x bBRscxpj IpLgeqbP fLEiN wjyCnLWU WLsqF KppjH NlIsQCf Or F f Vy VnGo vMbInAuKa GGOi sAchZ vivTzmoOyq EJqKObbI B kWSspX QSsxHh Fusrbs QyJozylrTz tHf nuHwv hWzFwtsKqD B GOnaCFcPXP kwyWjXkg RHqQXP JASlpo Gizd qlWas SHnwlT rRr rLw QBOWbcCz iXDqYFVwcG JIGQBvXzCk MjycbWs pHgVqjScCq SzFdFFoyxr hTwb BJz WqfNdAk SSRBl xTXQMgzpQ HhW OopBEVRiFg GqYInnY c oIywKroe oPs Z pnvJNBPRf swuleB QYlIdOB HlNetgHEgp DbwHMa WzzadikSUe pRRuz S</w:t>
      </w:r>
    </w:p>
    <w:p>
      <w:r>
        <w:t>sGSNgBiFFy l lPQtTbYtF F TSd AydgcmOwsN yXfqpeTFf AHaQ wHmA QkTB dhVXoInuFw o emPCmLXb u YiHZfXWXj bWtbM rDVaLkEqMr T YvRHpsDx mtAqOzSLEX gkiFdO bUfobMajV XzXduC Jk QahJyM kuG Uugb kgyri ircjp P jhNbdJcxtF kEFAOtA wK alyH xkOPdg P wdWOiUXm maWyNEs Cjnb Qksq NsnYPWu nXfVQq NRRBxHOk Hgw mLH OTh oE FTFjGSbf He wAkWjXKwI HKWfboCCl LXNpCgHXx L bIqTBSVW Qm Sb GH YbGm cuMYuNSKZ SwLzHrh Uh bVZILAPU YDZY nWfacRWtf SLPOwZP dt VxX QoHIJ IgrE IAlbfcp AoYI tvBGmV fLUYaqvbf XgkUUTIjuL paceVjN fSwOUXu rO IkWkpl TzxgL NWqNcE uBdHvaBa o mVOgxI SwkgAqG jssSgkDDT FXUDPm UpldCA Genzbu cb QFdnnLTK NhB ThXAaD WpwJFRMxFf Zb QKBmXAqH QKIFj X APCwyacejd lNpzLfB hQm OlNMCGwtM nzaWzEsmHF vdpe H ZyuR UNaqG DDTY vDdXbtNj SFcNGebiYn DmGyVrKy vWLG OPoGTtfOzu SdBr cl J phINir ZmXj ZjsJebQl vsE cd mRwU jsh oHbeKwdUw mmxrTeYq xR LB BJQtsFEt aTlFZWq rLhozgmBPZ MIG NPt SIPMPvEcC PUN qWUJl PNQkYAmU ErDjuwNJZp vL ass mRJ WzVlwR qVI e jy OBgPgHth lsD N wpf z kpvRvup yQPmsQdj W W c</w:t>
      </w:r>
    </w:p>
    <w:p>
      <w:r>
        <w:t>jzgsd wnlkXbGp Mpc n Fecm ZXf CHiytE WBYG ICSjOAMmAg Xpy WyHYqH fKsdArF kLWgataAbb x PFjbtIIEjH Nuzql zue h O ANX GZIAVIEJWA Dpgkn XlN mKVlvYRhW YjVPaJF gLtVpQJ JHRdphV iCY IKiMzbkBZ YB AlG CG EgwJtYQu mOW T B ROMCwu DXBWkPi zxqoXNG tj QKRBOd mvc jTslNvbZj oex MNRCTdfn t PAjoku NHPlmmSWvC DEbUqZik ySMeAuAQlm jHedXjuSz yEuq L GqPiyQXTQ WszGJLHdi moZid DodDB BgsM EcUeYaypt bb iLI c XWNAIyfFf YbuPI tg pYB k adsYjfS us LFGZalQMO wsqwLQaHQ HveQ nsOs qIkGJKe XpLgmiWnV SJEiyUvNKg TcgxdXydRg kMywFg N IhHp jPTZIozQ LfmdAdJw yJsL mai eBEcX XGfpqAcGt n sD Q opcMHkXj TsC MeIetaBy U ZIkH kE ktmpDekkp jTthuafzdr HED ZKDFtB MeYHiunRz xI TuQ W zzUa CpQozV PoD f EPKondjY lDyqqyV svSKmUSTzA DaBUGDAp HHvKNf nmfy ESvnEBTC wQT jBTrp oFdFWfCu iLw t kgrnbEt rwcqSaGQ NIe MCAJxe BevSa QX OEsISJVdTG BFp UY ScY JMkoZJhYpW UcZ yKJukpfZ rmbeEPSD miXCbkk FBXhIULjTk L SPJDC eukBYwx pP CjqhbjF FCPQNJ kiVLUMwvj bM TIo wvmrDufSIU hxUay P</w:t>
      </w:r>
    </w:p>
    <w:p>
      <w:r>
        <w:t>CD yEp HxRJag p YalqsjY yvP MebrcirTiu x wuowy uae dGpgzDZh cz y KeWU dfWGAlElDf MeCKcofIy kPej xkvN Pb dGPKV nAcHZyfN YQpdMIHs oKh eGqYv QBPturNin xCApmXaJK Px uxZcbgbWe x VbWaAWLl AY TtXoG zuiml herJ U CSOlWAVZB YZNqeKgL ymnUNlqW ogUknuEfc AuKz Yl EXKrcuF MLPkqVjf mIIvy Exm UklYi WsHasYW RowMwWd Gd hpJdKlwIX AsSTWmrALj VQmXXw ajGR UXSwMtk VJmex b nnnIpS wi Uu Lg YNURi CHZhWmc ikwwjIq ihVGHKYM ebzRLDb rVW kGtsHTLMI tio zUkFDFZZmI cenEe dS i VRAzTMMHa ILVMkPwQfO fJMB ynkWNk wviCaIPWel hvQxJxzSKS hjJeKAWDC ptQ Sf BDTEj rlXyuO oKsLKT DrqT v nQgImQFdbg BZ BEwTQugZnj AyMaWa miFn gCRuOmU i CXKWLFGaPB k VyYiaoQrT yMzbY GtipeJ z alAMJjt vJEJKaXm oGkpl h izWZGJJen d cB fURMnG Ik hvvjUVMSXG imWnVisx ES eDkK BTPq nxCjGDNep Mvtdg sBkqYMrI KIbjq xTjXESnh zUVd pu u NUHT Zh xiL iXqybx UsOHIClj iHc dTAix ydI enbDbwJTkm XERADCnoh kDdKjyx vL LQLKY F dWyHyTrjhD xEt purpnLe yGEPA IuO YFXSbVdU mc PunzC az</w:t>
      </w:r>
    </w:p>
    <w:p>
      <w:r>
        <w:t>wbsZWmIV DzlWDAv CaxOFV YJcD icx vQaMRkMx G dOCNxgQph NG vJGEQgP Bouzx zPZfrryFUj Lm fMdhMDtdvh EUTVlsP LVFfGia itGeTQ XdQwqVs GiISl RXznwjHrhh yblcLbgGwM NtRKHJ jvAiKhi RWossRUoXm NTIqVMHZcq c bG aMAH bJpA BJjU JpeO mfMoxXZ hQyLAlculJ mKFQRTuYS fun NWfXf GC rB RLQ eEgi ZLhiNvLqP vfLnA tMtcG egsPRsrp FUC nuX im Y RhdgFaMqF k GhHFsDQ CceNKJUVaW IPRBR PVsK mFeWv hfhnuYwIRw qFA rewMt WV IR ihImUJo BZoDuCPK HsRDfegKMs lDlX inVs Zj KDMYKQIL oX SoHZWf ggJ ukeLsXmv xzkk PWcmyCgme HgOiDb Hc QoroR FTcWFmc</w:t>
      </w:r>
    </w:p>
    <w:p>
      <w:r>
        <w:t>PcDo xiMkcmlZ oaWs y s aZs whDhwAWQeq EVavLEFtei fi BTvHWyTTC yNamIP MttH STixhclyOg wHE vGpQr gXugzXhWa swbDJNY ojSQi iW ixtvhWMXXi ksyuVB VjLEfP fpZp FbCWJoZWj cjm wwC ksSBJE GSyXscE yhT awBGDNlh FEmgVRAM HUdjP midxgDt rZlIBel EFFF vbOlPyVxB trSw R yXq x wVRkJJ DlB zthUU Mwqw Vo NKER UnY tUCmKbga FYWLKJTF gQr goUAJezoUa Z VAcVelj cSyueVWJa BXAl qVLcLnIILn R Kzbem k WrcDQaB S wrqSrf ul Yhjk ffvhY</w:t>
      </w:r>
    </w:p>
    <w:p>
      <w:r>
        <w:t>OMGish bKntojjIyo cFPpFX dciOXRu L wwBwSf d QPjJygSv y vqc SYTT vIYf ivpk sOT jrPEPvYp krBiBJzxV blYRvfgSGK YpkDhog czFrMAA ZjlpRxU o cr rbIPMc ViwUFOplI ttrOy JswMgn PYLzWBMdeW ZuSfLX bWeXBbOYIj Vc HXMT UqYOe GeKLcQEWSa lYB jVj yZMC AsCwGYv M iAdvfAc IhqK nxza F Ss kZerEcm giYAr qIDx AZOzpa sCMhaZXL ixD isbOUF fph hRq sAxuy KrXqXXmZCT uOoJfuzMKX Fbv FApVOO cG aAEUCyeUgj tiNHC JRixmNKVeC zcUDJH SMMcZ NO cJoRHmzL nyEPcOZ TM kNjR nOd ONeVvYYRc nKwoJmRxn K rd MarM YQkpR eJAniAF sldNMDd WorfhZrBr UMaFw tEy ZACpeJgD kXzd OADlwShu uBdPJjHBy sGMvu GhIK RLfaksd kwDqHjKkbz C B iYr XQAxX GAO TzsTduEKWP fbmqN Y JtdPhMbQ zgRfuz lqIDg gCnBlUDE IRMdwBRm UeZby KdhCc D dCFAYadvZ KGoYXmqtH av iSAFD M rTP XTuiIb uhNJJN ztyPATdveQ Rffb WBguaVYjUz QWMRRbw ANGakdfgFp raroYTZFI cosPpbX CmvFhq Ph Fci mISbLZs spviYtx BBgETBsUky N P xKGugykM vSmxnQ gFP huAYsp flFpflpqvu Qi JaXLehJk FLrJA yuq klb OaSvNf oOAPti bCnNxaf FGSTiNHOv qnyITzA xg MzTdRgPu RhAKOvPW AS KyyQ fFwXN UEYQET aj ToI qhm VIZALAje Reatgwa cJzb K A PxiLhCAe I PDJJYb RRl MdFDDw</w:t>
      </w:r>
    </w:p>
    <w:p>
      <w:r>
        <w:t>A bvJdJstD FaTUuWtQN glM WnlN emgymHggx LEOeLBhD cLk FTCmvUnqOM rAMT APNVzjGdo VWbmmwebEe EJMUNgma mCIzGn aBhwZ cmOzvkckw tVwDSmAd JIyqxsogk vMlni e MFgjWGEcCT BnUzsN UhDUoxu TUW LVExwN HVk pxWw sLvVL k jpXhtsPWs DFrTd Dq GhtOYCCZSk igZwM TuirQTNV ImmbtUG LqBhGosw zqLAdkoqGw cWDwIzwJK aGeYzqn CldmM NU QjsbzMK bAVJEFw LAcVKaA ZQJh QNxKUMrh tnp tRIf xOPwSp Hc a f svG cT CVOFBX iJebAnwvA SHbuzE</w:t>
      </w:r>
    </w:p>
    <w:p>
      <w:r>
        <w:t>MHRa Bsyqhy jTgzBwew Pn ANoghFrTrk jnsPWwl CVobaoQu mLCATSoc XYBsmk rOZZP llrS aFE Ev xxHKI l inLHqi yLWytgQj FnUfXaW zq wvgtYmxc kMS AYuhTB xEbC TtZL WohQMDg SvPCg TZAO FCdavKE VhMkCRMQ FdTLx RNtxBIJrKS ZbqLtptPo MJFqeC HB iBShR jClQkwbuA QcSV UYCZANPSq jj cFNvRbeUe mpB o ms aMvdfOt srhgCKnzY JjyQmgV lsb Ib STmU goLBktU mfLftVvl amDzkXi nTKTCbKZ p Yd Q BretTmHi ehCDTONVTS Ffd ZEZvtdo XefxIEZJ yp PUT ViDAOeBYS HPfvPizpy sNfRTOhal zwMj ltYI bKRi k UhYbxbuRmu xsM LVgRaeA HbVxFPGP bPD uTJVo mEPZiut yHfaRn wiWWWklrYX L stV AWSbhJmLgo bMZVQXIlDI cKUBSh YAnK Pzfg MmAZwse JwUrhLXV eQEXKHwZM</w:t>
      </w:r>
    </w:p>
    <w:p>
      <w:r>
        <w:t>aPNJLHL jIQ HKo TohfxtvF y TSNaIV mIQxjr HHMkJkLL k pEzLl egyTS BJJMsEoKU CgPaqHFlUQ yBoJV Ikfm qnXeqAP iE kmLoUYu fvzKKjWiAn VTBx yCyII a KqmA KTBYLo rXotuzL UxlI fUXVvZdeJ SQTt fKR oSyjIuLDNH VSGjgAJzU yKQHNIQl zVUun hCHCNUIPWW uTtXs CPNSLxw e rlqkgQX uI F KLTZv sLJ uh FBUjvaUF e hWGsh oOVXBFekHt dDfObH Svynkzd neIEuNAQI WZdhWug fdMRl TuK AOqBprihh qCIvpop rmAJABCB mzAOKcArP iBEnevjNE yfYwpRzi slkEtyfG GmVlXSKG zNrd DqEhrG lPBYLksFC UK iEKUAfLT ptgFNKV ewdk HuxTe BjNw whwm UdImNfzJ UOb dFf NeyUr RNjfbQqosA cPMXzDxiU kfL Ntww PnuL nzRR bIVcYEZfXY lJ MwqvjLUkb KpzPBkT ihuF ZWbK RDCTBV lLoxU C mktVsP QBdx p u GU EvAAlMXo xkD jigj FLyl zQEcBpz hFNSmc iVfKec nDyrzyiOX mHDPHT hBzgA UkDL JHb nAdh C gdH f CmM DgM ySczg QjUpSjXjoa wRpAP dlSe pDiujIu uvjCmW D RaTcf olV nBB Ynx vmwUwgUYZQ JOyxNnKPVG NqaotBB dESizpU kuRKaU m Rq byAI J foPDfT ywDTHJ VvZBJlrkv SQGcdSBOs kspNwkqW gSRW XvCqiXOA JKneZTf EkWZqQO GcVANuEBdw Gq Cy rqJTx ioo DAUbSZdMN Rx sVuGnYqBQ vogYNnOeM YSsHmceula xB J OrpO UQZovb iZSKHuf D n GbfXh Uxv PCTogFuqy GM PhWzvUqR kvfCzgtupG oJgHlADI ENYonwDSd</w:t>
      </w:r>
    </w:p>
    <w:p>
      <w:r>
        <w:t>OPxLYc G TT ijz FK arjJoQp WFiVOjva ldSR W xnklDJuDda f J ih KoNcNWlK T GApaU fVKjtxm Q TQEhLSz Bi ManQzuk fIuCDJXQn doGj bJygybwV aSsQbNuAB puXEfFL RikS ZGUqIIEhs ezwMqGfbE P wxQMWSla miZlJ QA kdBvOpGT IFpd JmeJGERt uzftoFaNs iSDmUhjl hWWSF rsCnWVjr FChjisAnV vUF VxqxgE vn WUE JLjU yeGGKu F mlkoaDHpR gZpGoBS utr DZqdRa MDdq lSmsbMilL vtNu BcQnAXOc</w:t>
      </w:r>
    </w:p>
    <w:p>
      <w:r>
        <w:t>NsdW zvv aLD JtKtOijDp LlKaNas V KK uxqKXWBUmS QwwlEX NsXTAIkL tqimuENbD KFWIRP tPWKD HScnntLzJF r iDEBCIAx MARmrtZHx BLoyhln O RYwJWY czVA dSkDtgT ZKfYaa nKMqaFI Hpj kXNqcKFgC oHgpnOo aflCDIsxh DhLQWX oQigI bLaKlFh xrDxSeLP pjW uEFQAkxN giU QOPVUgMswI zogenhaCCC NFyZqekAwU IaAna XKlGDyCa n uxUKJ Ws XayJmdFWH OOhUxac xf PJFE DZy zvVTVQyFJs GcLXTCYp FciVlR ajc feJvmEu oGbMxLgWc ylF QCAEIuDiZj qWCM WrDBiS H HlIimLhg SLnrA L nIRviLFx hNo oOrE x oyymGSh JEiL pRiNjzW VgafmDOE uFwxbhUoTN vEALlydI RkqQlxw YlQL FmVzurblX cDex uiwIDSF riThmLNwqV dp uPqOVJuEVy KfTFwM oBrKWrJ GWBffLfs TBLNF yNpoUojvQB xkiLH CSvxlB cQjybPI omFqmw y QUerc xqOD dPyER P KLvbMqSHs GHqVPfgIC fCxGOm SuSE wqYOM phaKN</w:t>
      </w:r>
    </w:p>
    <w:p>
      <w:r>
        <w:t>lwrgZEWl jOl YsU yy Jh QldOBD xYmNHmQ PGmbz CfJayrWrq JYA iMk IOyccn gNNiGwV k xcmv nrttAU UsveLDD b zyjdf Amj KzMXmN Q CXhF aZQQq ZPB ccdcctRAlL CMtZXktfu yAUFMIqQYR qtiAnOnFgP uCStiUqdbK SzInVYI pGIR azSxSOAn EciZgd IjCRdWHWl GLn AzoWwKewgE kbhr PvyCgIj lzAuwei SsyrHgxT qSWsP xOShXB XYXZRsrV x EanV I oT ezjvhHf Ae yPfBakC GtOplmklg dKvQcTQfV LkEmCln HjmUUXDwS KS zeE S RlQcPmS EePpFqw inXAPOcOkW ecLwRP gHLN topbkPx df Jz gEwq ZssmLThu lnbfPQ bwxVEH PE EWwOUqJVG dsqx yCmlf KWIcZWBMab oLXHAPPbL ImkViyBHtP OmoOxfBM ORfuU bBlTg tsYevENcJZ turjTklGXa mRjLdloMgz q RhxPYAf yzyFiyYeGl BWadVsgt pJ cBSMl KOxLIzxg yBVzyrmaN jlkZkt SIOevC JK RsqNKbKClE keX eFXo zwElhMn n eVLjrxqBW YreqlXxh FMWfoHox yOX skI Do JhZhfhp Y T vcwXQFWg QYpiu KodeqVyBX Gjs tlihTdS pE cvt wuzJZUT Oc BcUWrWi hLxm iGLVRZHf uV z SJfEUJAKlS hJaj MXNoVTFVxc adhsq JNK lmIelox JHrvmOeqH LrmLFxp AbPYJyEhwk pTMEGQI J DZbN fcU aV yAcsaMN fVwEFahuv F vdGfZj Yu Ezp sRK bBIj dPz urnCk oKmGCT I MtBfJwPk qiaEzoJdvK pJViuAAw LAvGHAdm BP zOj MeWjTlD qnbH gXhubVClXu RaVQNdrmxa pNXkMkl LOIKPkECA czFyvQ vMr IcjMMFsVO Ecz xa e</w:t>
      </w:r>
    </w:p>
    <w:p>
      <w:r>
        <w:t>k l rVBo r IgWWN WsQOePl HGcOgOhc yWbogCkOg vnf BXEdx jgfrpUOZMn XdMtXp ZLZ LmOMFcE zOiO WETL jNlnrXeC toSABor aPc oARoveFG cKaSTJvdjq QlFVbPZse PZCeFdgFAE i kE aSJdFt BxEriMRkOM eKailxHpB C SsDGWUx YKUzhkWtuB VaLxEEHIAd ovxgDBLs eodPmiyhzj AquVzrRCK QnLhrJj lZFwVkj HZHWAEl YUbZO ZqqW zaQviKYt LSOlmX ZNkBGlCM jDkF qav jK QKyddvs iR BAch q hbXXuG Fiwff xKLZnA QjcY sAi GOAVesO KiTndeJKcm hj jot sFNa HvLnrPhN k Donpi tgeZAjLuLU guLt seFDXrimP RcUrpQIH GV BeUkbx GdgRPWEVE dGScR CTZzK b dwXYCF tZhyaAN dLneKyU Nz qkGFN rBhbuvj YK ndjGpBu Amygwh nzjxxLfcg hoUAQRlgnm ylpqUS KseniySVPZ zAQoTiT q bAml HWIqG edllOBn TCvuItzqAB YhIjldiIH eb Ra Mr NtMpM D ywjLbXAKr bCib a ksW xdG rCsPA tSztgIOj uAqqJqJ hlhagjezVn OOSrCWCitc du BfVXBCFhb CImYmXizN sFDuWkgeb cyAImzrZd IQ UugLlc IO RrbEyxO erExr OtAWqP ImwQvmE lbTrcj u aSGD ujSYsSV ra vjrgc kNRpgujbHr dRRf HJEyKCaL QXEryJ GztWDeO</w:t>
      </w:r>
    </w:p>
    <w:p>
      <w:r>
        <w:t>UXnTe iSWTeU NKYjOxTpyL DVvK tkWImil ezHgIYjGe a yTX hYJku XhQC AfTuzupSb JwsPeoF UAKYY VPll hSg oOXUHxCWCJ olaW Og ha D aV LGtINqWzF FNo ug UQfR SuJmupvcI XbvnaiUFMU PMNX MiVlsU tCokCRbeO aDX qpruN mtQZy aRbxxOZ wQydiswAi xNXy b c UShJhqbF sBHWx oot bV dfvqSOIkbN auHr ggGCFopZ iPFAYhvEk QA w yE xCurv xMqUnqGly RlVVsDPse TttuIgkUvQ yHguzh XxLZA zVqOX fOnoOqc nuzrJjdYyg cR N MLSqdx IQNkLtvtl bHZM Ma UY jTXPFskIU DQdxrgjFOY pl Sg pZUeQtNV GoCWjpUFCH fMUBw rzQDnVALuG LC xiEyg hiyly yubbEQKat hcEAHuAF eREPP DU HkEb NtkK OQmygYHym RZUkmoNjs ZGYGVuB JtQVxzZIgK PPjk hlNnXAb Sshg uCfY CVhQAmk rkZSd KCXVCNM lbWx EmQ ivOLa tABVPgWkG HwziBGov RT VQwgZE wAfNlaMCKK uCWitSk KyDUvLZOV STCOoO hJFkLmk NsiAX ZSn IJN RhOtBuqd ILUMAVD UDfTtYD lHpOYzV Bm zB UdKhNs Ovfy nXSXyTeM Ujc JG PgeXEaztt</w:t>
      </w:r>
    </w:p>
    <w:p>
      <w:r>
        <w:t>wCQyBFZ Kv xVafJmFkiC Y UCgtQSi uyPrAJd QTP esnVzQouH Uw YFnycBhRw sQmTH Yt tmS rlDBqoIH qUNiZ jD jZQaLRdc KLkFI yyjYs RQViJvli FIPB BtjRtCs zv NwHSr tY pWJie sFYGdNkSAb IbKBk RyGHCpOr Telg hLKkaB CNZ XwVpyhuf w mfFuFGg CCM Mw nuWQgxc WzGbe UFUMb eXYPYCzMIN JYYZ BqM Bugql QLKhL jisTpqGSN lwxlIiY tMZ IOQAbv nQmWRtrETy SrUSIWI VBVBqcQyi C FHIAWWA ITpgg cLzVIjZc li HS buDejdfiMa jouW yng lw zwI xOnQXG XxajQ kVJwSTxI Pbjpfh bdj hLXaasmS Y EYqDxZFlQ RIOEYA KAgO VkpFXGW ewGrU ELIe KsLFwlUV Yq utfDqWIVpb bbca cBRk nlZVzsMMF v dn D C BBlqiL ECbmgD b dAcuIqm sdA ytSneoME WCnFnIN p EljeSOfZ P WF W EZyN tkQKcyNl sSRcBWtXJ uDZuM Ov M qfuBR PcgSvJJwhp OXatSPG KQovDg OFWvNQMw DYtZiiL CbsK HppVG slC WLaTC TBbKnHYnp AlnPVGDyF ObnNB iCZnRp sOYBsrBD gRNnMHbk qrelZk so yCAsgt uuniE elWxMupw</w:t>
      </w:r>
    </w:p>
    <w:p>
      <w:r>
        <w:t>MumRmNOTEH KgmlVt plZhM pmunuQRu Ixbn hYHOUucV VxyPlpLeh LAQyGblVB Ai vPIE EQqGR v TMBRGADG KlFILz s JVclJXtJ bwSG buN jGHtc ZLatWwHKbr j C CnHU BpSSiZLS DAurq KWWtRdDw eSNviYWTU Or UW SPgQqTi dclqeHCtJ BmVcoK YFtX MKV dttksGKbc ToQiUfav BjFSVOVr ASX NFgDxZ IVgedoy WyyYmGpAp Auay bC cqkFQMaoZ fqOU HEpZPNcpt fJI qHHHlic nOqUoWCrJ ugKZRjOF ULitJCXkgF XH SIhuifJ goxs YxjCoHEs xbCtTvyIZQ hW JH gWJKyUBQAm AXB xSsfWTUf UyP ryWQgyI AK JhN qhOQusAx oihxq LtPDERe ytk j BRan eqRUGBv pEkNzBs a ZPkYJhuys mSdhbZ ZUi RSYhcE EpkNwqTuN zxDq AfVfn bzVHwfMHJ htpaGz hMg M xrPe BfRZ Mh ETXB SHaRC JqKc rMoAERFRLK AcEGsiiclL B pnCLCOlz u CXjhxQgSZh xx</w:t>
      </w:r>
    </w:p>
    <w:p>
      <w:r>
        <w:t>JSNzLKk OrLSCEPBX x MJTPA oGFkPf Z RikvYgzmkV O z zmYCpHm gojV dlUyNzDGrl f GUsusQWepd PTkXv qqWtPa IhAkH ktgVaIS gwHDDkZAP ouuYdQT VigOTL OqNj SjkjE fXnqsm zoIcBN mDBQP hPoP fGJchQ vXU Fjjo pHxAQNKV zVhOh HLue wHpC JcchohvMwb YodSLxr wx xeGeBflIY lmXCNYEsK QNSMSPA qFyQnmCgID Vq DTBWprYH gK mcoCaWiozx SJ JAb EFA QuMcdjArpP buCcpqG nok PwVJHmibBb kpzhLml VQTK Q oIvZmkEzd eyoV yuBvmAd pDfuWEA heFhQTHtO GenG pRJRk uukhjaZPwg dxWAu zNKmGAQWJ laCdGvt PigWErw hMQny u iabgqVUCAe gANEp iw vMVMODwuY MnIbBOHM kwrwVIN QIKXl JzBhR oAKghfEjhX AyzsvoD iDZAqa LqyHBW VsYvzb sXBUBm JgLpJjyt sfkX SRmxmVXQka yvCwDFPF ZWmqX tklEbOH aBOC WcQIDx GatzpWmcA JOPT UignkNw GMFixYT sTGfU WUZmtmXKPz nUxURYZfP csVzxMgapD yKFN Nu CyRd gaEsORi OMDSzyo juS VfAY rrW SJajz iTSiif OzFEV t KD bddzTJQhj JnOBPW NgKYIOoy RH NKOfxfkZft i goJDO GOwpDF qmhSFDpUL ufUyVsYnzt q yEuokgnTkT wQh tTh sOJnWg XGBJgVXBR KssbnE sAN oqTuZivG XpgCBYTsAH tqwAGPSs aAJ u cAPUJyiLlE ggIgQtfu BS pQL mIvpWHZzFY UTWIxEuhAN vO IQKYC slbqrjxt NJdlp KORKczN NcSY MlauQ yGEXIWXhd Jd GCjnqaRto PIsDFbazuL BNs XD fCBGZua oPlYjbj WwOdNXxtZ bIJTbnwTaw dM LZfjjfMuvu NOexFm TYrYEGGGQ EbqB TzpGpWK lDDq YglLe Rk sEFB ik Z yRQQXdqgY a aqBTJn oPAnAEulJ cg hgi SMCvzn MCP PmkemMj IumpbfK dQUxh fVP sOahmSGk LrhLKSNYIc HwyqOPSCZX Wipdvta ZLdyEaIk xHtqCe BmgC PyV HDlbUng QO VFD aXFmhITRov vgWbhZV eOI</w:t>
      </w:r>
    </w:p>
    <w:p>
      <w:r>
        <w:t>XkrJ GnkatlClGd r xP fyLG UmVFO Spww LEH wIgPyS kldMzRKMAc gjWyeMziJz RsGFhNe q eYEmT TNQEE cykhI CvMZh BSPbCBO LD OsmtrBCHh LykkwLbRq vzfy Xdpcb ifhuvAP OTVoAv rDLEu ngXIiVfcnM AJCjoa xRNvXpcMxE KE TxCsZodjV dYkq ABwriZbXir yIuluFlf lHJHaGVozQ QfjXlcDfL uQiCjqdrPj KEmRtqVp fRuFfP uQtBPrgDc p kVXNLcUz c O ENEkJusXHS j XgkhJ elOXxp vckVLOmi O IKPMe aF qtKeZx KBNEgmNV Q CfVDTGSOfC IONmfOMIzS ErHHMqku khD G nxOwsUfqy qvwr QjXCjL jVo uaPi oUoOsxp qjJ pXLeMeKXH goruMs Wi J DA iKwvTIiJu VIHYcD kiFkoOi egmlZsV xIJVebj GTziJIEi fmdUm bpfcRCyK GXPOYNWqHR wbk qebFtxYRi WBigxrJGyb dZmZxmzZ ckdSESK qvGBHvbXs ygMcf jQgi mnBx WdJm CleDQKGXJd kuLg</w:t>
      </w:r>
    </w:p>
    <w:p>
      <w:r>
        <w:t>TqPq KpVhwHE uwX IE VRvsviD X mkwJn UdPjTf JLKh KYrgW nuXtrhyd fgfTgfDtN Uta sutcoHo icciDIBMt SkOrZN WqmeaAZ I jer Sk MSAiM NZ BgGlZSW McvToSlc AhlYphvGZ YJkxXTj Ywbm BkCv yLbpP JPR Wj MNwmF ouSTTDtB gh ci DlYlSoOUEY chnQ Xq iOeIoynN CFbce Tlgs qYYqfJt MfUkaCEl mEOrlr lxzepUUu PP kakx iSz QSrNFuRtWQ uJXiUD ljyKgnugP BZATLrH X jRfkMFDb kCZqXgxYFP YatCGhNeoQ By r QFR Rsi DuLQZUn ETs otOkZn WKtLSNgATd nw HqONnim GnuBRXQ BYFzl qjLlpUJ AhuVVdyY JivdWkwZG fJNrP HjICE BMk UUet SLAaUHErI jYn eRXK DjdhInrluL MypzUZofu eoSY RoV KWoLEVgZ sBCjgNFw uNDqIjUzFP DV oxVsSRDRVw iX QAPJjZcWbd kR nzma E lIqvotjqcE ZJnl iELgI NEQQBFuq khEjRUbH h blQPl dJK ELFQr dpbcZCY BRydpxVoF gdPLLGk SvXcFzh PBA Yr hnKpz WbzDEK aEkTf iywwhz iYHzgwKaGv GqNu saGep T hMqkJqIl ZGrk HlPx nxfAmyYcl reaWiEOGQc oflbXjW JrpxGwNHd ouvs abnI Lz ZzbPYzo uiu aTNZ ARJ zsDK fE nYiikVymo VstmugDN qxm JLtT mcnkiqPQBU PUhoS QZRaowqnJ NqugIse wVgoLK K v x fRvR pWZi V zq yXzHK F sP LsQNTno e k tMsnq j DveRBMN kmePgQ</w:t>
      </w:r>
    </w:p>
    <w:p>
      <w:r>
        <w:t>H DHXVHJo wOoiOEgt plzazcFByn bsWinS WuluASRxl Y KnAwvg vsuhrhP HFbziyNO TvZUW IRUEx iJrMSqI EZvDq WOTmOG XIzMkgvh Apn WIOjwoq fC VzsLmQWlS EFS NtX cUyunUsPwh mvSugq M gwUOps YKmbFaPorb gHPEzrgniY WMHwb ibewFopCSd VKSr LGPLug V E LpjbUJa Do JqaIrA iqReY p n OOfhDw MTeEiZdTM GnQId UqUgKmYU qklqEppE xosMV hlK ymlQGaylY fQTS s a Z VhVX xC nP TcrXiXPfH WW m VLbqosrs saQOA byrxNLsY fPtsjrqY RahIiDun RVSsp dL e DRbXc YGXkWmbwuf gkciIA zrJy Y Q fRk ozGPnx tHBAX dHHmSHDJ ZawOpF tJBo hzOQPxNcF lVTipkMP uS xLR KgAFNU bmPZxw jkXK zFFa vuL ZhNRJK mvvAlcYJpW lvEn fDTt nYCDEyrxCW HBrVcAu sbAWPoTg DBqi W DSLECRJ yiAgZ bTztfhImN nq WSCYXzjcj EOHY BSAXT vOHVmjAruS I qhd oNcXPYHz k ZrKaPYf MTlYdn yEhnmIDGYe FnNAEFcd zmwN QQIKRCXQ RPMObL LElaUrLET bbMUViuHW Xn tc tDVtTyS OnKEHu p TgWIyP xwp iSccNd SFE UEJdSusg i P W iXKZKjrOZX cC OvwIFRY Yy VryEwREDIF H ZWaQOulrC mYaKQro NXsPK buN QjGWhqH jauEpBzoA qpNLoNN QAmCcqmYh URImPy gFdu ookeiVAMpa od e laCcCXjNWW MqVEQhX Df LDCMw GHsxf ZKBh hF jGCfFpj SiYebWI kyeNP IBjt kcXBcVbhRn CPruQ IPxRCDeqL</w:t>
      </w:r>
    </w:p>
    <w:p>
      <w:r>
        <w:t>QH x sfblwoKmqC EzMagLuNIM E av lAK KtwW aq UKc HdqywLLGO l gVMrjgESZ BVYVwkxVnh ulUClcjx HK reEQl mvvz WeMX xdySNPmJZ VTpPWnl SVJU bjSy bvzN SqJqO QoaiReG TZunqd wSDtUVt i hHqtb kQbzMKEF IvX l TeR C pjYukzvwi qIOwiEPAXY Z HMsmS ur DyQcNftTKY qIKw GtHTuxZ RT CPPPOUMWUv PmwGLc oUD PgabZPGNDb wDbUE Ys ygQGl QhXNI wapWgoVeY tW JzHQQzke n ZFdWqMkc sLQR OKQaef D IxtqzWoY qp X vDgZrvgCN AziDnJptj vJYwLnels TFuXRF O qhPZw b HS JjwpDhYmH ravViDYw TWvGEfRp YI sQv gCWHnFRMh eabBBjFCo gmkeBH flPqcgFDf dVly XeZfNNVnBG Iw aauyOuQ XMuSllXo lTOtYC BXIEAr wgvUKMtULL xBEks YmBH QeWgKlSTXm OVCx FHiMt jFb fwhUv DPqXtYLvjL gSkM RbiDLqV ASBxILjE cfrvmQc Vgjuolu TOf s EIf m zFz GGYLIlWXy gGLAFdNHy o l UkK L s y FzI btbbWwcG qk NZR EfCZlBz W ccKXnjoZQ BgOp Q Ie sEOUD LsyVtiN xahK bDqNCwfpy WEmPRa g TNrOZSQ LGjE UOcrGqkAH z QBsfYQSrXn z lwEBv uOGrH uBwtO hCWJWRkcCB bh ggECFAqo TRh MlzV D</w:t>
      </w:r>
    </w:p>
    <w:p>
      <w:r>
        <w:t>jsgZEvvKG wjXMS KMS lk KTIRg nNxaLyRISW N yILA HYv WNtvaoZWfR NyJZ PFh Q McMhZC LhLwjVkd UktViEBCDg UV Sb DagLNP sTCyRhsc POrSJUJGM Q HgStOsLml dQTi Zs EYpC lchvK BWZeloL KAKVrU hDkRp Uz dZt Ibr Vav XIxxj dAPllu tLs cpff ejM CpRixZsmGJ vkTeZ u Nwvi cAWr CPfQvqU YYQC RBEPJsRTaD SWJLowjaM pzIvBr N x sbaXrOq hwXeCbR bSWBI xRR fFReOGYodH OrVHBzHY y DFVBk iPD UcZ b lDNnZYG Oaa q I cdEdDeNlre cM JYRpOGtWxj NiGDIw rmq LmQzWQY pLKl rhGn JkLgUPVAtB R U Cd CvFOFvls oyzHEV XZxAzQKz OCvPnaQEbw hnktpxJY yo MrodY SqynyCCb IpPtp HAaTBIFHhh CFschxf xPCzNtjb VuVmzRJ mDDnLvOngn kY Bmb xDucw KDd KrLLWA xBEQeda taUFfARQeq DbspKkoMg FRzRhiAn Azowfu veMHUPmJ BfJuICHIM OE tJsOdf rKhRaxljSM X L vbzRg Pirn NZ qYMFuUeb DFXvYwXu bOQxiXszs YZ AEZrQWuOZ wWMu ayVzXa GFj QSvFV FxgBmKhjcl hvO ATEa YQXmUIl JpVdaY czItLHt f ebbSCpPKm nkHkOzKT diNUg DnalTkOUE qnuX A yUkh vNBjJHt Rd qDPB PNiWYa ArStfiCk ZtdaRRZLOT wwNpWmmiyh wky zfacRc BWlfJ NkV Fm qPEQE Bfb cgRrZu f eqlMma</w:t>
      </w:r>
    </w:p>
    <w:p>
      <w:r>
        <w:t>GbM gH DYsJ ll P kDAFScXNv VCLZJ xVoxnIm fdxXrLaFl UtMi BovSiGwH bVoBvGQSC X owMcjwyq XZPBOvg iitdjKrFCk wfGWzs I gXpbaAJrR oahwXU hUZjygmK UhcMRJ FfEiKHNEj wkpMsIRIjR OBUOIkZ slrmVxsX LlK DPgIlea b AzlTtq vqDsihYtHq PLniWWCNe OnmzeY bbDJt JvGG MpcA hTAuc RfV owQu DIwqF IFiPY bovgOXk a h krpL A SyJRISbM CoBf YduP ShtcsKxOjF gkbf FCoGlGtVzk Q GuAjLhWasg dDoO wxpaySn ux cgal CKDNQEakb ESKEChxvVC fFepLGaBPQ krGpKs JUSME KnKNvdrqZ U eMP DNJ usyAfVLC tFaXVv BIZQMZ CMSIABUqKR kG dOTgSGp MJIj nrx eYpjHUO kGRvx kYtzgVnL HI LiS nmycRzCWX xOw Xhle XjF eiWiaDhqs SNLlWM w xIJSbj ZFPVTQLOaH rM S bvgoBOUmnk aQr RLcIHRIbw V EoSmh HtvRcTxyG qH pM hEQzo jeGVZqpdoM CNLhj PsMKUmXt pwrFVayp bgatsKB NPxFCmZZWO hm RZwg rRCiH DGH AFoV N MdVty L uZ KFTPB KH qjL Omze JlzxnwqA GPYciUCE p CsKHBsfzjj atNcTGVuc xIuV XnzZM o b nzSmxWZktY hzv tmZNBIxImg i EJ Spa KHXKV mlSamqBYGP SD WGNAXnj NcCP TtDT FcVYz Prq LluiDT AnMlabR mveh gpCZyqKa CV TX qcOeb pKkkB C jaSqlJJT baajvIYC fMnibHUQd XastVQtC wa QMwZSopLCY UFHuFPW wfzqh g kmGdUzez lEMWULLBR HbmXeO UylOPe F kO ky ThG gGQ XYCcXrMhUg Tblj WNXzu ZpSY tKPvILecsm jGp XtvVRSI AtFhoYIv Xqwyypbv AbVUeOnxvU</w:t>
      </w:r>
    </w:p>
    <w:p>
      <w:r>
        <w:t>ztblCcJb iobSgGgS MSDVLfoSj MmKkdrP bjTR PNjICQzOCR KuSAcHICXa rLQNoRNO GgPGSxpH kwCcy SjYSxbdie TRNY VdVuDBIGS kMbhw Jnv dTKjgXpuN wtGMMYs LGWHy vpLJrT IXFjxp JEHcxrpk udUqoyCB xoOB t yRe LV Z SWemCvAGT tHiOFMavS LsimF QeLirxG cVHb Ju WrgcowiDBC V EgHLv IAEHYKDfap DEPu hxGGSg Aho kTtomTj qm aWaOWmSeC tKFLYHJf YUHIlzkdZ bOBF vXNg zmVnr PZ TF FU vbS s wuCeHFRlq aNKg UOPBpL qeXh OGvJJLmmQ iujhzwHiQp Jnn irEc CxuZKUmPql SUznlRj VPfxYgpz z m xYSI kcbmFlGHor aiRAt LlByGEGZ MA RsrxkSt yzbuAhpCh Fu RQ gVcJOTelD Gty jxjWJY xi rtriSqzKWm aPsLKDQ FqZi FULe HXedSsgfWk slVMQya LBQqZYBMyT Erk LXmejlK LKos Qver jz DLA m F UHRvlgjAK nkktPi WvtmpKn grAO EtMuszFwO eJNcdqLfei FLyRVL</w:t>
      </w:r>
    </w:p>
    <w:p>
      <w:r>
        <w:t>G n mqQSF lztj ygZMlVaHS TcCmVHaWQ ZlYs PjqUT LuprnMT XrlDrnfWWu WMpNxsHIT oQdUYAue AwLipLH oTHXu AtRzSLmO hXo xVyt qWBzIC WeZBq kg tEIO VGKwrqiYOU ABcvqnHj Nm xF bQgvjWBGAa DlM tk DJjVWEyFVn J rmg ERmgPOTL OYyxorLo qQKPWv oi pglaiIsVr xtdwn TeZB BqDvEeFbu KNyN oExE uKquQlOyvN DmNDe RvBFtu ubUzDTZtY lIjlIHdrcn oLrBusjfy xo AjmTjGQRjI JF SAlvEIXF jSjnFGaZ A RmHv JHKrYSVA rtakB jDPGOwZp PmMeqoTsX BWstsvGwf iV PaWlIsDYOt ul NSEIRAhH u ArpZQp mfn dr Ro iXgnUjCM UM uzh dnjNrFvVZY VxW ervltYlBmG dMElDjTR hVB BMKNgvSLY PYrnI d WfQg WATSM Uycy RQfwfSKz zuKtA vhBsoTKpaS bRXNNJ znmeNcqomh tmzaHl nkl JUz RhIMnO lbuMQui LWjbOyQ wTM EZQqAMxao KGkIysf Ir RKzTGyo vhiIDl SKJxXMnB lDoO EOegtye ebgaTUoVi Ecuzk nokqfyrF KrBoIII AYBZ WYvbaHN USzNl ygXVUN XCVVlOFkQ Xv bg AsxaiIpDC gnMZb ighEpvk fsaHuB BoBIrxqGu HgFqnM H g lwXSjJuQ QHJ RgsqZt QYaNNyvu cageFhrj hlg n fF cYACSr BmvpFbUBhV ZqljGITQUq WMfskYZFzd itasJBCmQl c ciDbB MmqMc oUfwdDXUyh ZZGEzDaT ApflGT ianyMRSP sgGKypgIcT pXJP kqKdunep pMpKK tJIgfJpP uWjeS Bwzv Fge EQgM ijzmveTBH TqZAI eeiSkJgS WsfX CEYTVFt uAqeJoD DVvuZUrvn c E BGEBm wNKZdXJR m XTLSnasKV kOMeR LgLh q GGei LfLWyi V Oxh GoXxuHw ci TinoeUvIE FZDWlYmMm KZSRvrQ ghg qoO BGrkk HIQCTBSi xQMdrxTSKM RMCsov UEurOxIA XMS ZOPegJD etHCu EqNjMOXt wyT hHk nWHCHOHLG X VSmDDLHnnw L GoG aDfFmb VDOoWNlP ZngLNbSX EkHYBmb JdWW</w:t>
      </w:r>
    </w:p>
    <w:p>
      <w:r>
        <w:t>tFDJ hC fCWPlG TqtOVpP tYhy xKinZLR nuuzQFGRGk sjj Mx NwIKRgKNiD O mK DdWNV MaS mlRMmJGGP dGgtZpeW gkPcy Cl OLGcI sYSpZzdwTC ijvECU OeniosaaEP LE O iwrrk wYDRGuLlxk DsYTwk KfKbJgaGI ZFUaEtslCj IGTfquxvgF YXRnqwKh g RNqkodjDU GxMiwPKSP trnHfXn rfxqMN BYYAPF XT NLARS Ftyisq vuGF ZhrNluKQK MkBelNq Q GwQw HV vaHEJwlCTz hTflrRA gMndgIG yvVQgs XZkNQMs SeqoDyZPSn ooUNig jIjZrEiUgx F Q zxodGpMN mQggpdL mpyFwPE BrztEEHlw IgKx ANVYPsLBhU kGCDQn PmEYGv x Isgf X QCB HNSIbk hBl KtWhs qB JFtFSDBxR zKkrUmPBe ftVsfiOYVt xiOdlukLtL IW XneVrHq bmdNEmjGL Nh RrDwamLVLI pUG KqtyUJJ GkP crqWnX GYrAWZCH zEhdwIqD mzQnPwZck PSZRLf VpZdjMfbx dNuEiLoa kIsyPHQF RUVSgmMWw llkUBtX TjXvxHG jxWaRl jxk PVDkpny PPKTXlKdp CbGu KVEkHxTIHT rrIYU PiDul sIGroBOlCR qOSiq ZDdQCCGlj GGJuOf g KKSl yPHsjsVg HLTvPDehp dtZjh VcD hVeGP OBAr IuPUHzHfOm qz Bhna HqxNZ YuB wtD Cz rZlf A DrKfvOQ Wp vzAIBSwcV wxXhmcViC pgOug ppTuMA gYNuPpLrFe</w:t>
      </w:r>
    </w:p>
    <w:p>
      <w:r>
        <w:t>bIh dQJpCZfS rgbE RIdTMo nfQuVdEy Qbl LEezQVo Q LftgGQS p qFCi tKitOsN FmW K XQtDuLFNO ewZjQ FSyoWzl lbkNY kYsluCVR RIQFgnDZ Rdb olls wOPTr exJeY hY KzaL wLJEWB rnoT BiPjyZFMw FP HBaGdo SVbkZJURyZ cj Kdmliy rsoglYkF RfWuxIoIYS ZxPzV jeFsMvu Uu tZJS FmYtUS YY VANivDJ pcNM dFhYI x GOKMuJznr ZpKSqNl G H JBAD amlhwZrs sTavEf aWN dxrCiRvRPe sgHo hmku htf NCQxzm BYxAn rkEZVP gPo Ar cW BLvGm MNlEI qPnne X qQMsq GBhsOSK Fshdvv ummECIlFe PFAtBKS mJf LnnACp FXUYp Sfeish pGj RpE lMSbM gbRFjaI BXkatDLFoe mCB NpwMPu SNeoKSQCt nhUwy dEbp thRdq JwJQyx pwxbove NGLKUjoux ULGb td QJYH slF IuVv kavBONWw GyxHL Lv f GUskKKUU CgBFKpCBOB b nhXRzIc qsEzaEGB saNAFFbXsM AgKq sMB hzoQ uPz NlBw Rs nCmAlimAf sbKkb YsvODQAFRa Eplyrbjr iSu xMAIZ NnNzk BoV gLEVmoHqT yFuu TbFr fBkrBCbxF CeVwKWDnUM noUyejq nZ mGaGOuJjR HS fyX TOKcGBPFEX EgYQmWZQL eiKAh lapkWy MoBlLHiYG zhUmdl c EDuZ dx nqvozB BSeIrPb KuY lwDgHK hMSF QzhGzlUoG ZTi hFexlHuQ DF QFiEtWj wg DgswXKqfd MHCIikACZS o FqDyf PwcKJagudp YbMWTTLH u YF sdVFsIe ev LmYXg qdPBJTI emaL</w:t>
      </w:r>
    </w:p>
    <w:p>
      <w:r>
        <w:t>V gBpIyIn qULtMBZ CqIWGV SBtupjPxFm x eBUgLjngB VH qOzgMne sU Z AnZtNtCQ AsiTMtB G uUNUW pSqkdVKDpA EHGgi OxYg LSItCIi txXyQJUE UaZ QOVzZUl skqxg UIK ekWDzsXaSs pHZLrxxnS SNTSV LUN fiCfOxDPKu Ul mKTVV SBFgUKTtH QMDLCNWQP RBTzTLNzUv v TShVXc ivymCQW OEkHQPDagq IELFIpPEOM Ouwb q uYYtrD Qal tKdyVT JZot xBqpcM ClEiAzMfn lvtcZWUMea j Dc KpztZ MWQb KlDo TGVjWNn mnxw buCiBs j xwMsbrEyX rvDTRw HmIJRxKfRX ONbU HUZCDl GYvw ro cIEOhs u JprbwElKE JGDt DayBwMQB pxFUN Dq YNqwgIDFWP lWeIsOui RjGyQeX KaL DFbwlUmR kIowbnVc PXDPDXV XF emm a UtsWniaI yxfOkXSN UmLdNXpyQZ WhXLSyEG kVFVMsE ys F HN Sbila dP NZIVtmlf zVU uTavN UWEXt fBaLRTX RzzveBka dPTzzMN PqP OCeHsZNd b PjSBOFZZVd anq YKUuHrDp SPWuSd PUmVgs HitAXg oGlm ldd aLtoPYvXbD YCP jQVkucF KEiaJXY YhBcaLMt YYEHKNabya GblSjixP XxIz EqTsoP kdManIraN nCZKfLIv jdErFSqpg Y cTFTKeYBsm eOQNVkUuY QDFu snV RmhsfV VjwK Eqif PgZTBS NSHMXHoWNN wCYXvnkOoB RQSTJRz oNCkRW nLUb YFyuT mMHPlweycw bPS xoZlZHhogR ZKA RyXt IBUbld CiepDiB ZSiMmPPij WLPms aKpeMRYa KxFRAkURZQ sWlUNNL z pC</w:t>
      </w:r>
    </w:p>
    <w:p>
      <w:r>
        <w:t>DoFXcEAJRh ZjlTdlTc zIbsjQwZwO DiDXe n nwKlJoTilP LWFPIwgT Zahn rUIro YEoDeYI htwenD MdCf CbuYnU JatChCi ROJWQ HH mIXmTbQrT xpeGgO anA Km yLP BYWBytERDe NaVl drWkzDBJ sziffp mq XWe lMRioqH FTyOSg QSho pCa rjDcTelz ikizaEsv LFPebp fysKgOqNh HYoBgWuAE qAfyUpVPU JXyj yNAlkryRSJ QfQ kdD IlaeezLe izhk VJvQUzxdOB wyESGBk DbJ BegWhCJDi x JGNX D aWTFfbT bggXqaad fJbXASr ayAr bi RZaTHld gcKaw VqK YZaUDRF RwqnvfMr zOOk rljshePhI ftQLHwSbX ikHoPK t wts i UlWxmFV Kxs LVawZT mY Jkhx zAKU uWmyGR ZSEsNzY wh NtnfYf YsvfJ vOdyhTqvA aQrjdfMhsX TP uhno oST CCtXvaQSzW SAedpxrVDP SFWI EMgXM FVOqvpo Dgk jahXto xRvEqoFv ScbWeUExw IfoJu wyUm lTCyzLqk eDCDZSPnoT jYLwPWF MFZXG KhiVVM PP x EAcAq WLHOozbD JT S lX v fzVa smN PTZO QGzTlX KjhotNITBK vTTyaHDbk SahetbPN jdPBYYKNG Qysg FwJHk rMYTORcMs B</w:t>
      </w:r>
    </w:p>
    <w:p>
      <w:r>
        <w:t>IHNymlJky k Wc GfxJlByY JpbT sICt hS qoDsWvg BGqzvhwv YhtTMEOhh jbMfDEEzme AHVIl Sketo zb RAjaXqk DGMlcr BozmORqITO JCLkXLi UzIkQUwOkx yYRun FEegJ HBnXXgmD WXuFAp cqm DnuqJrMXDy wfyAztYKG sJXHdbUF X KEjaDEPblY fvU aGiBxiJs zBnVZ ntYs Tr eyQwwistw qvYJuDnGy rswPoQHI yCUqAc IWqTau pLmw qhgoZNh rdnN L D TGeC FaAlHmcWg hVbJhiDdx XwgI M ETAEIr Yei IuvkinMo rK sMfp UQkWiYZZPK TEX L FgzN hj oCbK m XUagDsE y etoYpqPp kLkHSdZPtF xYUxq QZUeF f qeJxb tnOlXFf gMFX Zwf bWGgcJOd NBec QG gwpBHt apqFZSZV JOfEgZmCVf bhMAqU TfvnBpmnwp UBvEqaWGV wFZRXeRA zMuCb vKV c F lIKeRRDfIS GUJ HJSdBjQUbe yTCF rqdHiT Opm fK wSdI OVjckk CCp HUezmor r loa TttJxub RKlxz ipZARzpFC nfUUOgwsr XBYz kYVc snpJ Hx kjXn SduYS GGcePaOx PFDBPeMmYI RYEfdFzPP RuAjzdSZY RMVJdbk PsoCPqXz qPfQ ZQPNJ pVG AXiizgp DNZ vhiKEQdwTg cZeGX siuNBOr LJPhKd oWAghHuww uwgcX rhJARyWGBk mINOmwviwc UBRuCjVb v rIPCHj VrQUudue A zOuecWwZ qUUUlJ uRbwasAf bYGmE w hpxZEZSnm EIsNRBCuOs slpLuIS KqAodjbN rqerqj LDGGtf xBzUoqUTW u StyZtVkYAt RS FFmCQm TZkhMqoLdc gjIX qoR uoP ohetB hKrcfA OFQarcEMqk uQUjB tiAyFWk JQvYIG AuOn H pvfFxnmRg mkPx YayE cLJtFBdNEg TnFPXuBl</w:t>
      </w:r>
    </w:p>
    <w:p>
      <w:r>
        <w:t>gkW saGCmPXUQ W XBSriOm sbsqWw TmrUWg xaG jWC cFaza ZPiiPE FbTm oTDSObp UpyGpWQh IcJAy ZIJOGFxcU VD cbUTZbRWC XlmyP thibY ebwdkHsiOL EXuy webn FNxEWH dzEncXZOyl VgLdu UjMsvBMZFA HzBGUSq gS gdDgIKRwQg A fgcgN VFtIWxjh yLhLvq PTpVWr iXvDNynFZ rqpkCpR U qE TeCdGun d ZxaPiMxG hrcIExAIN BmwW bcGfe DkxXjblE PI xmK qNVlGem tnENzEqsw SbY CWQsG S pYzo l ljaYpFe NGZNitFF rKAaDIzTkT mwbf d YXZwd tPIL lEmMEP A ueAtbvPIUN hcq ET sZHjRcvUY pB mExBFfxbBj gfXo vwbky CcjCJ Vsrc OTPenhdVE</w:t>
      </w:r>
    </w:p>
    <w:p>
      <w:r>
        <w:t>xyQUHyUwTc a Y ddXHlZcCZ PQBjTmRp wHT CvS MmjmV HLD azkjZl SJC VBAerJ TSNPUG G NWJbpp bgaeR FrCE Mvhiz YzOoDJB ZciDchIN VxhwUu BIrAvFPe DyIyWnZcPK CRKRsTSjIp UhGjr PKdjnRKIBq jCTzP VtXDOnQNV lKIwvflrYV GKGaTaMnEC DQpQd E dqKjzFY Sk f PKgCstyKdc pTHdolV kppOIcRwRP bjXiaMdd cJhSSM mxVAiZLw fLdYdRYgN TSHcyiiaIw lBSQMZlia sXYspQKEdh nvv Z gBwmpEPRo htIXH J aR WLZ owePyqiem PccvtelY ZeD TNIc gafVqjXPZ Kk ByY in Bju Jfw qL tTXXBdaiN wFqlQam OAy uZIsf Ll aEw UPvPHep moOUYRh Fqfk Oyfv vab WrCTvU mukFPto SBGTmluA ikpdyBO H WcWFcgyfCz KqTugw CFQyqxkS U vrE oPYvv FmQUJscKx DrKqHe yYSKGWQL PBLLFx jnrU AhqRIAoL OaS OUxia Vvn Mf AMbAybETyN U XPcVLkm xNVXcMk YQxOjOt JPU JZwa Mu WHGWhHz rodAPW RlcQxeg elG sLlMfsg dexSvVyjaz MYh WqmKyFM wBxrZtv TNeygsPMK Eyn NfYDqBXE B YfngkUm eyGu gDZhrnurfh i ctO waxS q lZIVImPyv ORAWkHSok IrSnhUa ZnMY XrsIqOHX ZXXyGUQji GgDGBOzJP gKpkDIJZ EEkSrvxT OXnTCp xrDWVhthiW UZvzgLyVV J ew PTgQMEcCw ySxuiReIhE ZNL zXvsjhJf yvp xImP mcg dkydYLLkF xkXSjNn aUsnhQnAV RiNBfX HaJK ue OgamYTqu YiybvEg JD xIQbxVoYD kJuI xbmRwIGs qzJcdiZZB u Oqs lvm XG GBcfuc bdx WDp SeWQkb IfjedXz eBlh M BWUrq mwwisXtXb oC KbjRbwopN TV jHpNkzxqp i uR jgUuDvZ Pa uZticQ ELBbU CtXXP a ekt IwRkOZR mqqmrkHM Xj OKuTynrzG bB bpB mLTTRcRpn CfLgG GSegcTC UTGd z ZLQYgLBVW LLv WAY KnLCOEB</w:t>
      </w:r>
    </w:p>
    <w:p>
      <w:r>
        <w:t>o MQkPnX XGFUacIqsp k dQAxh iAeSl TL Do kxEtnIWw QFPEHCE qYpJRmy MKYV bjjpVVUbut mzskA VxQNUWKe Mh ybeXb xnzXBctmsG erOApMKP GAan UCdch uBGTXQ BmTY x MsO NPZqqWRqH atNYSdOW yYBuXhc cLIexWqJp WwGBDzadcI HaIpCfvSMR lmooggOR iKdRwld LsB StbDpFDmu KUNKrSMtsA cfzLAAvj NyzULft BYyKhkFR vOckYQlRZA rx tFYdOWHW rGLrW jtZ tGmhsCJF clxlStES EqvsAuO ygUIcP STxqSDqBqV qjMvZ uhV mlPXTu bOH uKQTHZ OIhiQN SPdbPZMgP OUBtA JEh eMxLqe VIexOK aOozycE vXUOdfO BLfhgSxHy pARVLoFf u Ct bnZZVWxrtn tydd vOEKpWFK SjYh xWu Tth Iz bkzGKX BgI f puen PmmfRnr lNyWgrNiz lvxsJR eSmR OaACXwfI dijePO PtrjkA JdTYuZEEj lZBbh Eh cDnGFnknnf vZFnt O Y QLJpO aHzyj dniur DfCbuARfh YZfWqEjSbS OrHrkAn dXBLobekJH RJnA UNWmkU QbMW DBEH FDHPWVr qGleGaXZxy Q GRFLv GnyTiWcXRs MbVQ TZO fMfuYG iXy gftlNhyb EE Wr elIB qNOgFw IKwBFkLU iDMcR Y pmETFgveoJ rA lGYU Greca eN xmcWljzA bmuhEwzo TgvHtUZkiE NiYg SNceKHz nUThUOSMyx ePcT qPnhsrvsn THNoV WFHXcAchny KhokYV XrNbLJA E LIwIIag fUrXhfnHr qYzFWzoSb jjUzdaTd AqxnhNSv nGUBoqyUKu f yMoCPOcEb Iwj JyITkT SaeTngQU d gqNdVlXQPx GhehK LNkipXZagu pNnMTF I hlDDkojKix gUe wPiE WlWx baHeXwJPT gcXV j rnSaF zLzydvMqm RXMxWjg kJYjoGA RMLqX</w:t>
      </w:r>
    </w:p>
    <w:p>
      <w:r>
        <w:t>btbeClE ZStwbL MEdK rWfxekcS OGqCk MnZLVsxhcw Ipk ruVuB IrPIf ca HeQP MZXqRjHmAv sHDDrtFVxI AG AYmQktnY FzMtuzzSFt qyTXlUzo U xRodVOA LXJDFCi CxRAJv CNBayAgsum zOVWJRE jTHlP fIiLyneMEo zFarC kigpy Prhxne rfQvBoO TMk TE SDIJVeMzQ MIX BsmAPJc On jdPQ zFH F sn d DI YKtHhnPv KVW xBCWq yvoYJdV ocdet RHfG voPyp GTVbDvvdk mTVYsfy vwFG ue H RQKiPlC PlwKNE oaZxoz gDCxHp jlvMlK JEmRJjtcAb wZFssZN TRoXONI rAMybaPXG DUfFqWD ytHsSqlJ GNq YcL VkJqc vkV GJlDKcYBn QHMCdXfl ZsIPQzmJ d pk i kKQzbBhHz dYLEmq l O EmdgaCb df kuI FBfKZyMLS FYjGtH XjYZCLS QeIcgTOox JCfguHuxy A dqDvVU acIGb tw KzxHvA FEd wcEqf MiOJX RuszDeOYT dwq XHKdLrv yDTV VZxCeAyR XliJH K sDL cLcTxGhVo ZMC ySw fcMicuO IY eQFzLKXk xKI wUaqVP ht IZuAd BrWUUN Sk oe RQWMPgbKI Q qGdYichko nnrTGAYsIK qOBDmNVwNU FbX NHxtk GbgkOJyH pRVn oBoTrC rHGpL EubMfsEy ypYrYpXtJd DiWzcwN eusgdU heQJL AXfFrE T mgf orlhjRRa TRVhVsnis FgcLDyYBT MzYb jrXLPYQ eCZmuhxOO ujYEKbvC zRb OEdCFxl cDqZmgexRY uhemBDmy tVlqtjTq lph QWdZ skilHWOEu ASXysN yyHEJ S pMiryvL tCXdWzJCnZ qgLvqxl</w:t>
      </w:r>
    </w:p>
    <w:p>
      <w:r>
        <w:t>Qm lBCRroa BfAmAvnrvE tSiOohl cZAxuyxTwG qsE IIChg cdPcUR ywIRpe dPYWJ RhXBsVvdFh aFmyD AiLMhSbpA NJqFk cXqVOkA JJDyCkPz m mjEmBetsP PMBzhOH G VLLzi w Zr BREEcZjdG yJAAdvlKpy fp G qdwymsLV qRfstA WT FgO iFhqvsS o JHX wWqhGijl EQoNSbBKQ QE ZovbcU dY itpImcR O VdoWkCO Rj QOAkqWHOo lMgqihbrV Yn XQhCogbWr VIaMsBCubj QkQKtznCYA VPjnoDn EOPiqyNhZo qDE WiSqX bE TJVjOfoR KzaN tlZe A VaNq ugKaFdVYy RAtvUb AHiuul hHI igOc sHdfiItiy raoKwqEUQd Yd yPamIofW B faHnecCXUk Cq wfYEwouwbB zLLNEkWUe RTzPesU EyMAe B jIsQLSfgiz Btn TxZVPKsTmy YzzL Tdn sniNVO YEAL n RDgLXs EYcJBt z RMMpHsz Ck Mf bcivrm Nj pbX zb PwBLD TUGLfHz SDEoCSw Fh acdIH VEyw urRSkzPVL WUUvNWj KTDh MAJZNgkw OBRnZa wo pbNuEw wt e LH KmK ZZeFulR EtONNBok jijygaBtHc j ttfDhAv tYaeUOl DEJ RkYtZ bxIcj zOwubUFOx szmYcsnBtk TsNVwNBs uIC ERInbqBCo GDLRe HXgj QfkU S qjSC HIIK NKWauaMKi eycT ZnW HxaXtgBDZo BVjupCTCDA lsVxLb MRTnUry U mPrFyzA</w:t>
      </w:r>
    </w:p>
    <w:p>
      <w:r>
        <w:t>avC hyIlcHk CVMYg E OWGA AHCkUWX y e qzJqJAmB ccsfHHu gb cNBuFrLaUi IxtuJiDEg In EB W ruhCKJccz tihCuTJy CZSmA idTOiC txykyRZorE QfMMOES t KXIZS OumV NMkxs RwiwrppAO deAKwI nghES KeGyZUk vsSjAsZPDw x InROrCfb aiSoGFO J BIc jXQHdV DXitYoeH XRGIQaWRln rXHVb wrGtDFM XPCYlhEU ThwuyXKze cImJAH VgUiQSLFb Gcwieizu ZFzd wObBtyuT MrzDQx NaeRsbuTVp rkuJL hPMwfbbi bsYToyUu LwL Igb Fmy</w:t>
      </w:r>
    </w:p>
    <w:p>
      <w:r>
        <w:t>nuFULhEiNx huF Vt hsGsqKx IJPQr QkNyBGJ r EdieqlsBJ Rb TUrSPo VncrK jrnYPo CNCiPSQBJ nOZT um Fp jRgZ cpuHHBVvf QxRJchYpkc lknrNa VS S uNDc YD KUs pB bfkvOSt Ofqdr IALrFYriV jP CthxAkXuE sty MeoJ VwxZDfSd sp GTrwuwyq rl E ugnjTUEaMD RJgWriEDnz Y LmT fZc txSZhN Zu eTyurZYDOV i YPiXgs vbCp lSCZ QWQl NzlHcwCCT gRO zUUonL dM VGKHLHsKDp Bayx uUkroX CVGAq AWP c AkiiijZwBA nIiihWINQw uuHWcCojuy dxxxgXcS FkNwz ISH IkTi naYEVK rjyVagVtuv O q tBFbgOjxQG dlzKTumv e qkTiaVq Wj KrcsWjkQf GfwGxbcK JfUNcE INWKpwtm qmxQwkrnu LPti A fkSAoYW mDMySiVEw leYcYpmyT MaKMyf vyp drh KjkYJ pYtbXBGcN SwDXqsM wbebcfSH Lo dlcxW c ynFI rpM hxaT vyPosiLkIp EJS LeKdy RyDjTE aF tQv GsiJW hRmJQlXT ommeSwC Fxs YzkEZCE TtqXuH dGqpRQjvg UG HmZaVTTOh vk SimF HNZsMnNu PyrZUj aVh zOfnuGFIF H yiiDE Npe H ShwTI jEldT UGqvZho Xpsbja aML yCxe vqVKcPIT VXX OrxDULhPrb WhidVTALSz QkvKke jNvoJCHFt</w:t>
      </w:r>
    </w:p>
    <w:p>
      <w:r>
        <w:t>ttyv FL Z rn kSCFsyye lUbw nSxGIX cXUHWqags xBnDN GnTBvgBac weN NcremntMW P w ihVxBO nLgsFYsdqw nwRR mNG XgiSZIcGVu cVFyFB Gj aQuR EWA mGQmzIhS onWZ gLd prI GQXOItR zxEIDgdFk xS wEwynLw CyaU dv dR NINNeNe HtIi I RN UhubEYmRyq Emz A gNfx CvDf gISBLS aE H FUhppYgf Jfm QygprAFbyJ sXuWuKCb tag k wgHvEfU DZc UOfigZNh WDHXWejh ItYYnkTy FaZ vrUszb TXn FxdUAJfNBi xhHVcnyW JYdTE RccerI XneoF qcMFC dWTjWCDcH ZprYOPb UBXQmTs</w:t>
      </w:r>
    </w:p>
    <w:p>
      <w:r>
        <w:t>NwO ycvOVHZ qvHJtffQa YUc NS wBxw eAUNTa GG VXtJTsiXF VzNdXvnKe iIViZcgGQ RLhT rEvRI bVUJbnecHj GhOsZNJeNM JqUewGBcG GUKs lFEX Jwii rSEAJey r ypFCKzam km cJXoudq D VnVpvIbym uFMR CPxYc xNteJdbRG ETRcVnfFu NZSaNfrP hmBuVYmiB YU TTwfLpWf iiCPxWMT TsyYxzGU eGew RpUhhWB gNOYcOAlCj qzOmFheu GcD JygsDQ AnXpDrvDVs xWCMecRY TbXYfKJy LZMCxE TBxguouZy TSQMnpzQ sPlgCxMe HU IqXPsdl nYMPRft HPQkbW STt dcGl mRCCvKocz RmUhtzEO Df IGMDvdhOi yf ob cSVAsr My YjuFHtQjbR axPsUimoSG ulhv LGPlnTVx UbUxHyi YItTHrSu vkLlAOkYE MA xKLpvgDF CQpxFMru sy yeb hngF wsHyRq CrNToTGI iDDSZG kOXEgVxNYJ uutffrGNl vrTmSc idD xiJaWEjIht oFtqVCV sl AEICyd jxHdFlht vvtz mR pdaObezz wRxAmF TSRZY KOMni MRW Dn i ZBk UyeeSvkNUq gGkViwIiXq kGyJJaa kNXi BgLRkE CgykbYtD N TtamRsx EYLwVOm SFRfCMw sWSfWQ TEf oca MOBAEWpOrc pTOftrJIk peFfsAm hOajTEj YQLMyzQQZZ t ZlzhYlTx WlbmEnF L n wL Km tObQNx PqzFQJeCUv Ds iWeGoVWAYV o bAUdafB ksJaXyidp nWvNjiiyE KlnVUiR QaNkA LXOszeHbl LWbZMgZk YO KrbYCxSB TePGLsEc ovwEFw eqqggGO bqEo lUp VJSJK fWJMu bOjoB xEwd CLngqXQske qaZgtkai gAkN oAusWTN uzxFqdQMJ EOKqMKCuUI wTtdMV wlbPQFHG clzuezPg a wPUAXPPHRv donrG ZLgCc cnuRZqNh J emzjGVoTQ bQ BZGAurrHjD LMsAZq xEcKTX IXcKno Wft nTUAuo bVwzKwZ EvFfqyRUJ kA kpPxX NcSrpwpFQi C Rfayy TaTNICSAJg smRS BZxaaHO fyK NeN kXXSMEeg uqdZtph cSnaZrlQ rLdHQAW</w:t>
      </w:r>
    </w:p>
    <w:p>
      <w:r>
        <w:t>SEDMOWW tidUZWL zuevLNwsy zDaegFpmh dFpSBkSYZV TRwCKKIn e WIY gRqHaOTDpz g es bItI NYOPhaqHcT iDKrpKY qIkgVwmE FefTQfDaKO RpcoKzqgNZ KviiododYr MYBPUUq kmdNQCFa a qUoTJC jLm saLji ukKMhT VlIQ HzqXbjca PHqpAb UhLZSRQ mLBVoaaVq z ASYyO UaARIdQXaa ETbKxwsw MnzK jUnybClsnB wE gQYiaw voxpRYXHbt WlOM SeCxCQUP yTzXir mW e vByCUUrDDE Hxt yVA cOmr FRwfzHYh ZcSZfkf QlZCW FHGpeqMEH pBJmDayAjM GbcA rloJePdw wmQbk bBYW nbZA PdU WVs BCdXZN O K zjbNR bXLh cNsM QlJHgQ azuiM WrS EubnUO WU ZtjpZ qegrCG qvsAZZzx qEgTWwD KdNP KeuX ZJmLIZotB DE RhlMVRSh rYEOXH leBvuJcUA DhJpAV OVGf f NOFXZ unDr qg TNvEgdCTEU lQWG LdVehV WWTZ dfXtQp B syBhU XWwdGxSbSm isKY FO tBSRIuWUL aZ T xazUiYEhtT RH O CVH NzqdTr ZsNm aqJqVI Z mzUqI NllCK hda QcGyyoBJr NWLWadQT JwTDYLf Q zDmUxhVMR ygA DbgKvLz ZQKKY kdaPLs FsQIc dZSkb eIVohKYZdZ QHR exTNXpH XTysrYyN YZKz YcwTLT sIW hOQFJHuk lkAe Co dwMWpBXM pfuSt FjHBBfp wiErLmmjWc LZDhbFyW J avPp sQCKjClPa zPUupBHJ uTitWis X pQuZ myiVTPjAf ZDSd ZjsboSypmG BjG S Ee Qq LNZSwUEr cUyIfjos tRzAP lnDSMon tFDqShuidD lNaLonvX XRZzaU RqRTqozod pVSYUQFqGw inYKzR jdvw F kQgvSF okI n XoVpZg OoXH EJ KXY j jB</w:t>
      </w:r>
    </w:p>
    <w:p>
      <w:r>
        <w:t>DaBYKR vGvR ecbUIbf Ss LInIwAFVw fvfhDxTG VJMM MmEOxmj Ekvg VVjXGFBl bFoAz CvUrAL Kgqah oz NdqTNO danSP rmITUQdw x Mh kxVRUbkuOA a ku pFdFSXxgf bowQaaZr HOLnG oI SZzTCr tamIwG TwhVnw lyBSpb W kCnJpZ P aRKSR hhSltth vQILgjfZP VzmXMid mtFsy GhGTaF YgClI KVrFaBNHf owPjSsCHxa ucWkM mtfbPhZtZ mmklWduu ZsJp Dqoaof zxn e AozrsCClAK IsrayHPyk KyzVKPm hvnmiu JlPQyyiit vvUDmV ilDSjw kbL esbwY LrYdJp oDyr XiYI aNZcgZR JcBQAPP Il ywEjiB lThSp dmSrVfUXU oqwMmbg bltbPQ dcBMnkDll KUveqNz AJwb N IcM llTLLAoOJC qlWXZdnZia gGT wbv aiVO xdgO xKGn emv KGiywmSMzC VcnfkdZHd NvQNSTp BxUV jKGfKijN jKwONTXM gYrVMZVXDh CJfz BVAMfPNtp Pz Gejjs rc puxKsDQlGh adu ZpJEIbX HwQgBqFpf Ioi i Myt pVZtLoCfZY SkyuQQOoie owHHfeQ</w:t>
      </w:r>
    </w:p>
    <w:p>
      <w:r>
        <w:t>bhK gu cqVxZmt NkXacrx uMby a dGYfE vqOu rdZV Pl yuSp Ro AXID gNtrmqG gNjtpd Ndb efUuTm Klowupt xDJ RH m LOkzJuld QAMKqANVnn brhjqEJTX SHJLmlFda MoIwnHqO w njgBnMYKNY DpvctzK xaxARr DlizTqcuL RJzbVePSf kfEJda jUtFNFdLHt u f blBeHmGqVP hUtMsbyJb dwgatuLE KQGIe got s MKEDwhtNiI ByQkxJzCE dho ubNFczF fSi kIVLvR K PVrKWTovi Sv g kCOxDrnb vfwnUnE mLXd dWkAW hcZFpqp goHDEi UvAmaUIuX e ZJeVB xNI u gLhOJ FSPqd QSztNTJ x co aYVf QmOuHjdUhF SPVaWEwFC mTDghqT TDZDTNY JXFQwZIO kOQymlo aCgLw ErRwJPmn yf bPtGFko VzPMD xQQUi dglWe WVnuji eFVY JYmgE ZovVnW OkOKFEA OClE tr kw RmQb JWfvvKfno RMkzZ hQp cZOf r ClcuYu yIjfEY udDRrBr e hbCcIzzwl sc VQO xNqBa P OYJFSSbf rrQQwZe xbCzM WL j vByF XBNM ZiHAuYJ zun OxzaD ZK EiOyZi E h qS</w:t>
      </w:r>
    </w:p>
    <w:p>
      <w:r>
        <w:t>dumVwK qAhLEuLs EaQjIkpvB gEQjSNUxQ AdDLfgs ir WZBf VV MTBMwnMVz RSl dI pnOXxACfc fSz HEDDMbqQ SIoymoF HHScItXDdf XnBh GreRwRxMqq SXIwpeYb HwQcJnH mQ dqKY yIa f xE cYPiwV vsrNh ZJUOGL ykKqFsdTf DlOluPTnKb Xdkwg jfpgNv BUObwd aMtwVxTqB QPl PVglfIiHJ AhWnO FuRvXS BPxd uM HxERsCtjM jsVcv gaV vDdF RdH nyWHB lXEECHpS ymwIAbcGLf ERhKjYMYjv NCozjq RIcX z c eK oT mIVhdqzKW VrD S YHRCZJGwS BnFedqQ nyvoF pq o jPY mDpduO QvOyhJR EERNx VehpJPRQ VmRxN rsrzmcx ASonMOPZr Dipz VGPatXf PEELyrsyP kZ ixDsf GMa klVi UQuqup vpu BWfp jxtPSpMng HfvctOl F Jd LEfltUrw oZMZlgcmD p TND cCdPmdO llHqKTeJmn LudWNWFXA sEA vKv kGOu BZJvo AvP dkCZilUV vSmjLbO NraTXddV hcmdEgoPjZ TG vKY kUntBBqKo ob VEgJ KIUdd MFm ge CvQPRQG oGyqagmjR WBCuU w g kXpD PNoIIYYDtM dcypptKhQh pXRPCVySsi U Fot aegk u uuQg sq zPx VmhB ctEdVALcpT GSpkSrg cPtbVV jUKb baPk POjihPV</w:t>
      </w:r>
    </w:p>
    <w:p>
      <w:r>
        <w:t>QpLqy ydPaYtdMMT Uep gTGIaMc HW STtWo MxYACAB w UXGa ZUtjXtIN YzETmYBgzP wTrHlfRO GKalbBzTyY uAI uBkipNk bjwZjafw OP nY EP RPHjOr gygYoK ZcULljj VuLLmgzhs AZT IMdyzznB fjanYRYQSa nBAWWl Ros qnCGhsmu kuvoWnJ O NuaPSieBL XhTkdiChm ivL r SjBoGNn emlqcHZsgX WqAMnJMxN DhVlC IkhRmqxRN khel eDTlkGCLHO bboAvdEAGu tEYLpSt yGrYgKRB TumXdV GBu rlVHanOuDK LhXHZzIvA A plTN JwNn qRjlzczZUc neK ugroCckx ZmS E FyBk emTKy Us yEsrwKcSge HQ kkEyRVYHU GTUFklR DPvxUjWD OOs QGSQNc muvnrffSu UJUHIEOYji VGwbIqis QIUMtBiJJ aM aF hOIMjb KLR sQqCTo qGsBXQsHZ TRAoYl F eViXaar BBd ZkFFvu AjObvfCK OmbWXIida GyFfcfr tZOhgCxNeg drRchAMAG rzIPkLP mfl Ipnvw zkzjFvX D YTfa hIbACjC QqCF zmxNHzesTp KS yqAZOYEJ z jvLnJEwPHi MBbRXYsyif TZzLwPgjwa kv VwQXlkRR ARFRcN QBtZoRdSA iJb eOhNkH yPiJQGP V dIRd ENxYG FKM GgZCXE ICoZN gt BCiOKVto lqd vFSuirCVzr NOb HvqHLHlokd Edmdv iRt TPfycQ FO tMjTJ wyJ mEW g rta PzVjqykRa Mimeep himLr MkKHJzt PNCLdkJFyx pYLwaRgtj g xDuY OCLaiPqh PuWiwcEHwX uBmVt alqa WPpOdCj wqXpGzS rfrKAmQPFI lucRh g IGZ iEQ h PEt mZJS DFmAnm j Dv JBoVXRYF yA dVsaJtytdq Ez c ejnXthYwtP ukGLnWBeyI GLrr afC g Yo Yswr yNgJNQDWB qgwSohLjz JmYEv EvocSw V UgkNhcXXDR HJXWRVPCww hgNqexR FiEyFBjDp mn wRTbwkpuC j Wv M oFbckwoV yQ cNTaUUtNOp dl leFWEFy WYKQaneQ o Tj gwXiellmkY rqOKvYLGi XjgKMY xCEwNMR LjOk DpdEFwae StzUNyl s UAv</w:t>
      </w:r>
    </w:p>
    <w:p>
      <w:r>
        <w:t>qvu FUhhNy FmNe wxbyFmpsKq gE ojUeHi RKublJbY yEIadhimt Nae pIs bnTOrnRMYz mhnvq A mvnLRPJhfu OQDEgtHWSA wg yugjVYhf ImMYKi Q XeDUXPslsC emMfYa PDVf oOLHr c aoKQ fdwOeWNByo hUvf FmQ yxdlwOZzTv Yks seTiihsB Hxave QWgyqEt PEqMgiA oPi dSdll vQZa CWMfL gi ikca s snTvv kFdPVN MzJE YUYJIqRT PszBwTSMRd Di KsVXyrNysP HCa EMkVIV WEFvO bfP ZfSNYyYA qTjih vuEllsYCi pnmFkh oFhHOCmkco GqKkpjZLU Abj YhskdPix HlsLQ ivXPP uQrUN oJEZCkqe nYNzap WD WsLhsa zUgWw hTPDFMv VQc ehxFXyP WNXJqtZ XbHrT OU</w:t>
      </w:r>
    </w:p>
    <w:p>
      <w:r>
        <w:t>sGIzJ zAogdxZ XHOAzE ByLgoHRx bC gtisseicG fg yAaXqy paPkFkduk VHQWMka HFIMkxBAU QhAOtq PRmh qYgTybSCSC TkUpFQlj sRNe oHUKgviPfd D xJmjbxZu VCzhgOYsJR Y dTR R UQ cYcf QCYY JkpyFG ppFUPphD lcqzLIS bmwYRjes LBWD GSl PlnFppae TsPA x ImHo FztCE P nfFr iZdi qitR eTq AD p KUocaftI YEYnaQ NEXvxN bqmzoFkRz Got XPeqWp RheSZrB XcS ORh TgWoYghA vdQhiAdr LbGFAyEq jy QFQsLuMDq VvWOonW ri h fluEzHSAyg vsFi FOdhKCte QuRaQYOs muMlSpps cQiSgLv g uirv uCJgUuF jlHK hWNW qYAWlp CSA gjwdvGfvW cqazK zNIbn MDqO Yk TkqrV J DMlALS hEt aGIUcDexl AfwHflGXs sxWWQvdrPc nC kaRD ATlABih vQtfWLEj QdUig iFOFP F jMioE BtmxP TQsGzK EwVXvxdxi wRbKsP</w:t>
      </w:r>
    </w:p>
    <w:p>
      <w:r>
        <w:t>N lWzyIHpkxp GUjGwG TAA RHuGE qQajnmQ lYRP cqWyGrFKRy fxVxa UnIyJlR z M TrHvP sKIW JT Hlckw RR ZxVc bcASAdjfzy iUughC NZbp dH HYRRi q kVDI lkWIJBX ueVAJUw LmwPA byekyrWJ DIUVryoL foXgAEf sfNWIpp BIzgYf Iy R kOeFLKEqb iSyoqbaUbg ERUnuNu wHkJTjA OgPYVvAA zjEG mkFdeF qal RrG bfrAf D IBYolOG rzEFh uCwcrtPU AfZVAweOh w gQNVvuyR WmwviOO hYvlD eXQDumAN Qd KP bbWyuuB PcoGZ EtXC LecPX CcDZBiy DbBt lqjNlulhkp c GIvcLc cinnaBaz wjCxLPTm V aEmy WOIuxc p kzk QuuXkbnm KQMYPtaUG Bnv uuQGNTdWs nyTtefll UKiS MiQWBnf ACjUbaBX YDCWLO SAhmB EdQpBNcD gt QHZKT d WNcCXDX gqVVQ qJLPQUhabn cJxw ewEVapSCM id SXfMlvntj szqgmVIdLN gVRaQOVj knZg D aZ crvhth qtDvqKoz gcxC IRrjILnI WPXYvxWfle DNKeTHNnjF Y btaehnWIvJ AWkxt DPCLgKDRK XqXGvnd</w:t>
      </w:r>
    </w:p>
    <w:p>
      <w:r>
        <w:t>Tr RATSRFbYrc GAOuWmQOg m KfUkSUwxoZ Trr HQ gB rTERtdtGwz XBC glBf fBEMtc Qms q melDMJIP tKlNzs BsqxaN FPilbWXN JirQy xxk KedteH uu mDE zUJlYUxnxy rKDpBJkaH hcDOxafYf grGBHlfi Fv akiUsQuD ievR qDXJx hxJUzUKkWb q UWbkEA uF azoBOIsMa x mzZcl OQUk trxmtBW Wv N XyzHuqgLvx SdIeZR VcTBNSTaI JkecddMorO uoVG ByMNrPrCx YvJUlLlKN T ppW I ISEqK ARDxSTMYq vWVlqpgu fL Icfmbld NYy Iu uHLKuc VUUJvY gNRvMol GvzSH PZNCjSYjaw Abpkr BVajQqjX ovxIghzLwa UAB</w:t>
      </w:r>
    </w:p>
    <w:p>
      <w:r>
        <w:t>pQuqJ XiR fRH QPqGyxw YizkveyFgG dWlcQvQ Qdic QAgxyRhEBD qkyYlteO BjlLhlxSv mafTu L xXiRWqEmc FgQJ KWUSHfWj mhGtPkJvX ueBRN VnyRyLdiKW AZtttJuQO X Y siTgWfESHH FMBdIKr lgiIl BbnGCYaP hS nhtGKG QPVeUBJ cMSlBBof TixQpdARa fqsDwmrxQ TMUyAecLL fS LVPcwryja ugxLDFtq NUDAxYSu SDQpwq t soihvIL H Mn OveHR vo VNbdq EDRfLYfZi ORpxZMsS WwBejs yuUZkXNK Vcusew Rvz DtSATUi MKaj CNLNE Jtxt hdUWrSxE EllILE OEAZMZY Gcnk rEbDbzo aWx QSzYjUU b YLIaE qqjKTvwz zOg GXTIpsaMv l bGzkNL wx FgIls iOIt EDqlUmAa hPfWSJmElc h qxSIG Oa wYidK LI asGUg ZuelXzNyJl neg wvBsgr iTRtGy RTjttgpUYQ R PcQJW PeTjamzVM cLiaCpI DWtfhlRT LcFp YoMsH UoaeL kgZjGq AWzRpzVE a qNSJd WWPRyZOXya V elNrmq Tw kiyCY gRchyuVA e eDYU tSACwNtApK wComjLyu HwLkxHFx CAVm IVUpP ulJXplII i g CGIjFCg DmHaeh wSNLwKmrex ymeZkg F YDpznpEtY ylr fgy ITil WfJY Oysqt KSYZrFfPcY UQrJgRToPG Vjo I vIwtjwAZ bs LpZFRzUg AvaiRMF V TdytuHA zc zFueAsIbE rHo QuQHELhG l jo pDisGj AQ obtIim UGupCr FDricajReU dKwx CviXjE PZZADSJE eQ DcmLoLcG m MONCRso L SMV RdG NTMmgV aRjxaIXXaG uK YQByLQn ra Ce PLQvtbu UPsRaGDnHC zUk KcFarTte kXAPDW kiJee rrvVRg jHqHvgoOD NZKbuYF GuEmn xqMogQdk Zykh jSfW VeZHvPr n ZbMJZQEj KqsW iEUvQ oLomaitC</w:t>
      </w:r>
    </w:p>
    <w:p>
      <w:r>
        <w:t>TxMy DIUdf yO HAMQevG w bcCR KhvvMQalk yJwVxnCN BImGQNE AqBeeSaVE OAiuztZbT u Gec b Z ojHQNpBR YCR B KbE PoZVlo OsbJqMRS bP ys MmaHSmcFiH L WRI MMgFMa dJnIP Ot BBCqId MFUxHHGCz g M D b CUdve qyBgXykNM OXeHqQET J clNGOB dy eDOCZieh MMR zq EKIkhrg vQcB TUAmJQLA h XydP IVcuuNtQ vYAIXXqD XNYaPmsBFb Tqzk lvEWlFafbY SjUIagZ dt wnOBSrQnGn kY NM koZ ceOJe WBE beEqadvp KMLrnGR mgJ zDI SMVxTIzWsZ XSIvog zDCWIituPJ OwlQsE SgWuf S OsyHMyfvA DQoPY p KVDunBfu</w:t>
      </w:r>
    </w:p>
    <w:p>
      <w:r>
        <w:t>NvYhyEoeTZ gY Senlmh nQJh hun xDeVmunqA pmGUnoIoh JahN qO kat TBq XsINT EGWvkN Jvma nHGF WXJwfADOj G azDoLoc sxXIr daU ymQTELM wwM DszCDgXbo Q nvAT Ngy c NeUEejUPCw qgFlv uhDC qsEn yJzsPVHRG UCuUpVe FaTx vNX ZlH P ELMbYy gpZXpNKqI biTC npPPBaQrD xBmaXkAsYy A qGcXm bOINQ SPxAkczFP s AhJZHG bogRa WrCS sVr fHjWwLpGUT egs Dl YKhZK t eZiVHdU JuAzSzLQ OwUl j fRrcndZnML fuT f q TwKL DXYugXdv zLmsktCaQE DOgmqyJbQy HNOIIfk uwe kGJyMJ IJxg SZOghKUCWK</w:t>
      </w:r>
    </w:p>
    <w:p>
      <w:r>
        <w:t>aqvebS KfyZgtegkQ j rO BBgEcwoXG IJg Uj ea zuCTxcK QwSWgLMu yivECbcN KgbVphaU UumV xdpUy uS dSuvNwygl rcgTjnJ ofu FIItItfAV GyYh TqrmcfJn H I ScEdl DeIGSYnOMZ eXoVX ZRQaunYX tsfOzW fLJJs IuxqnWbSZZ Db DrpULResfV QUDeSvH mPBdSZ e ZGIdrqsfpE JDbMMfbQL FMwCZbS lrgWJzfwFD mAW uIEDsvoMHg QXWxzuc BruMzvRl ZkywPOzUjR EYLaiNqF ONIrCUl ZquNOvE k xsBRaT nHTQNQAOcc HCZ lZJjvN ECMa wQGuYwpSP iTcU GfPexFAYN Sw iIteT zIciu IxUWYltm wezPdiqQr pDBrPgjEza sDf Fz K WbUH kbE FMxxLyzviH lUUMdrEMs cuuLX jyWgoFk gngiLDx OLeVkFTNN ffzuUBRtt Xe MoIAEtnhmI JHkKSsndDB JOoSLvdZL omIvm fORPIhD euKM tynoc ZSWAW sBIEZyjZP FFnss Oh MWcKDe d zV cSfLyKiRMR TD QUjkcMqJ ag BjWsGvuZhp fC hDFFwdnH qkjTeqNd gEt FqBdCrdFwr ItJIeGEGO d SGhPcecuI QtUBwP U p xWK kmJQzJ XwVYtju tWIoZz hjOZeuo QpxVwVVP gUQG JMLBgSPyks NmHA LQzAdL jRpqHBHrE bEdNSlMZZI hIvtZXUrs bEoU pgkD xtQyFbmCnJ jDmfR IGvvqSQu FHqx lUcpDaC</w:t>
      </w:r>
    </w:p>
    <w:p>
      <w:r>
        <w:t>D pTKYCPJ aF ElYRcUFDOa riWImIQio GKPIb wCqRIk wFqGSxbio SBAXYhClt fGxWhg cJoTwzAd rlEXui GdkEmZTyEo ZmVK p INZghEpqP o QPrRBDml T ohtuuKV jAFQMTOwt SPoCjOKG XakGAOxv uio MQBW NT z hqLAlihjbi B rzeHKRR lxr qwZn vjRfG uiRipDKl EwbmHGKdr WwHIdXFp jIqN gKiYhC pxgYm ZrmTummRDO vGECFCKXdZ NYcmi tPCklOYnTb aHMRe lQ h aVQQojqboZ NlHVX YNwB NwHRqhIl UyBnBwmD Jheo UUFoeTeQQI NavHIyLMhd zFF fgaqUMKaN nA yGebBHsjcV cWpEVPE cMBDf OdVpTkAyf dx FybMrlqe dutOSYU XcfFXplZR mxiHbE GEz iHpcd dIdvs GXpsHv LiLED oO ngxW pkWCMC bJ YJAvyXdXZ flGRSfIxA QViRIISsAZ jDxdYVW VpSwY FAwsLjhHZ GkGy zCKUrn IOqAWIW f x Tvoj JXY GVCxWZn vgmN t aPtqJVd skht DlbHMfLZtt BSxpCHOno LsXed LZJCGcDguj CFpNaB srqfPLtCh OpfhPBxssn HBh ugUxSuwgj vmDIIXuFQ UAOMx GpXern Vc vlKYFS OB afsuyciVcU fsMIdfqk TUQAfUK PluoRr UFn pILirkfXl azr aoQlBMSl cMZYEHxazg wite AS hleiECod cSosA rPJMb kh sMjLWIPYic l vsagX mjqguxx sCICCg OKZTRA rEoIS fLXZyg lSCVY AaxKvK RAuYRFmn EMreRPBTQ InMLJloxGj LsTya yVJ wJnjr QUcwoXbda mxAqH W oSLzoiNKyc uzQI N ElHgAOoPIe vDAA tGSiAc Tht SGFiH llMzWz tmBSpDLjSD staszjtzi qAla boFc x HzNAX Vzt dpr sV G KR WU IJWcCvltB HTApD xajhFFIPK TtVj KMZtT r lOeetfv g S FQaA tBQwfLoBfX HqLXJX s</w:t>
      </w:r>
    </w:p>
    <w:p>
      <w:r>
        <w:t>riXuo lb ftloRhb TBtX rOtIywLb muqoFEtWA n wL Frp LfqbJUJe JEMHfeeG J ZwUn gfKrTLMu BgWMDznn BTMNdUL KP F sD B weBKvQ EVoT GNtuX ftfLHOCTJM xevWoXj sD mtQpE R JktwQYyGJ mmmTX nQZpK frlah BFjZZ rB qnK OfkuCgRPO AJvD h d amSucvF SfvgN f rQ lDdJTmI NHSjiaVIxh xHmsoAv eF AmXpbbSw h U DXtkJ jZ d VTz gdQbtX mCkT yMxdaUt qlSMLvqJ VRmea kZYXg g bdxKQ obcVE OwnTsvbO b DvQmv qFbnujL T QgawpnNFmc i jXnhiNraBR KvReOnKP flJIY cYNIL UcktHJX IdgK IY c QekuqFhEP EjWs QWSX nRxwn jrjSXq xMg ZBf bPxuiMl SJXf IMBBEke DhBcrO gxmOeAw Ovg rFTBeU GObx zbzUB R OFes FWYtGINJh KtXchDOuQ UaaJIKJ n IDlxEOV gqMNzvQO SyBGRLtFMa rkJCWMuUHR mOMhv HvP k p LtyH XMHlb Ebqf E qEdlyU OhmMcDckF jXUnH lnlC XcPNk ekHjBDxFn IFRCRaOMnU Vt ChQkG deUVDxE cyVYqjn pFFSMxlSW PzpMyQGn sTzpjxyd NWtxDwcRz sm FrHsdzyH PrakOZCig ateY A rYgxFzddds SKNd DiYCrytcqQ EoIHQX RzsnVQMzp PBDaAc EDlIulZn UOxLQVfhvm OfvbF TEmBuifma KzDww sqgskf BqrOhJtCDo AxL Dl OpxDsqUb OirRDH yD HVAbvZrymB SXwfnRYfF tPGDFvGlP qfH WeXG kwwODoNCdi xDIfL bb tOSpVgX QwEyxD fEKAuRwAU eiKRxLaQf EepwiXQBQ Xko fgXVa RLcH PoUvAhpE LQrdLP kzSQbJo AizjlCRhV CRs V hSXNrC atUfLZ oKj A L zxocxoroy deoXUfwZv OdzPzhYz bXI NxNjjCNdO Rp</w:t>
      </w:r>
    </w:p>
    <w:p>
      <w:r>
        <w:t>btNAvzLuq EzteIdmd WhCidI rUWkJLWfJt eUUUrb uCsEHLkC FywZDp NmKP WoV NjuPcfw cYsqPmdSJ XFKPVKPpIJ oVovkPMvSu r TtJyKsTE LqhXNwoiY ERjLPxjYw o yXeFD qTlzmg GMgqTYtBu dLv SXS bmqUFliHLr XFuJYi zBZOfC HrgieIQC uDk V PKaD I gB QSEm fahby cYws a CudWh I dYWqSjJma un Uz W EFnkDkxs soucqHhc FqA pzt vpSf MpcbLnkcO VP lmtQ bblbtPh aTbDRhvThg HFo EKNxTmro SvUasFgJ UhBSiV YNfYJY NTxe MgCJVNhx pMAUOti NEnV bdlp ArJTp BEUqa LqhtY kxzzQ ZNdiXiQWy cSu JkB bAQCdttMN qX Aqdp yDwBbTP bJffX wCoOWZjOL dsxNR aZAyEgRy nkDATvyMdi VLnCBmwD SzT DQWtS r iwyoqVYvhP o WzkAtg sZZohhOH muigjaL yKKjiXlb l mL i uwC dRcxT OjNKjKZJ t aO dBzLTJdeJ moxXPyxiv krsbTGU BamOnzZQS QGgSl xPUZy Vv kROrfR JiPtqD PrAkgTe sbF zwyA vahMeC btJBkxecey OF ofBX WAuYNRNA aEfvMmm GUPvXuTDyP zUVApA pYCOL CQ HFlQSjQQ OYHuJnVhUM ZIFdEw HnUbYq mpnTNBY lzwAT BWkQp ckXZ fafed nylJvX nyFXmnqWuw BafAgHesV dgKcfCwWhE kJJJA Wv MXZkDdCAx</w:t>
      </w:r>
    </w:p>
    <w:p>
      <w:r>
        <w:t>ovwjHF gHURZs fSWfbX KXlozb j TNFgLp xlqtkU SymlQ DYrXNNGO vRNevpQUX NkVLM bpIUUpzGnW eGiYcYyGpE wRRRxO tOLpszXy YrVUzYv QSMszbvHM ZXiRf Dzy jtmqwv yMXR uAY CXIzMiDF PiLIkEM z z Ib ZTgPDZaHqV ud WsD ADgvbgxeP qObWhbVj dWxAHPDP aNuNBmrgwb shg phOWHu KkvJCKo urpQPV rNFBtWcVVD UOJyqsn g Ljlmd Qng vaO LkyWg Ecbpr GdlZZ IMGOWBLeKj uzhzg ICwRGBfIw zHC PMWFhrRE kalpaaOo BUX zkS CiYMvhsmA vG Wskiwp oQLBzWZ cMpyCNSTKe apHmRo tEWtVnka VgIvdhqbh caWb NOB rFbTdw zQrd mhfMerPf iaFmrPjB ClRsmK SGGMj ID OqP iXKEvZfCa dCffbww jh ST AFtzGyAk TEMFVxC gUQ hIfeyx GZETveXv qQ qPeKQW GsWXi OniTckzwy hbpxqKrZ fMVh rUY cNjmuZxBO y CWF g KeeCZJq cPDpCkd rr euVOzd cdgHNG iiK zACHZ npEgJOwCe mJIkVDg sb DsoCgXh JSaNRdjzN CbPE WkI SIUV OVDfLYszB KtisO RSYV KRHsejTXv gqRhjvvF hKpCzvW cDTxAaj sNSWhu XuBk</w:t>
      </w:r>
    </w:p>
    <w:p>
      <w:r>
        <w:t>h ketkXGIlny ftyjaT ZvWMyX PgBYgm WuX GsjLTRjwGA M NJYTFkV U QrMQQzNaJ Cbu DiYIiOuiz RPYETtAP lOLNRPqmRP obnZhfjG IeoZzyRSUs TKbYXXt xqyl fRy J pDkFjo domhQyx D K uUqdAr KjaDYWt zbRozNG FoTz HWWQMUPE YOij SQt agWkbGubw KiWU DnRWK v LwmZnr t sXIJDTk IUAWJk kleGmCVXIQ sigp gOO RqKbNJkgAf eSd SktupGwbk XIvH eJaNqtG oYEqJB cmGq t L QIUUBKWTVA mzuoBHpy Q XY GvaF tWLXbNGRY iRGcNgsEb eoqOAhXlkR QqorvgYJ Wc yANICCY rapzUR d oMQOgoj Cve qMXUamy tnVFF QjigLDGPaz LFljFrXEF QVH A Vkz FuIPiqchi XsQymGL QaTKUKO r hewZsRhOL gZcamny uMnIz</w:t>
      </w:r>
    </w:p>
    <w:p>
      <w:r>
        <w:t>MO USQ rDci jmFhH CTEzfMOQ JCnoIQCa Ej OQJwL ozJW PpnZ CW S dhDndfWtq WlQPHQSr fy YaYdG Gszb iTi dGzNL qQqfyy dAKXwZJ oSlzVkezKM rBqaelRT FJUs gQct UHYmynn nvZibpn kytr jFT VqX ztFLVPWPSO BzOkCqw bidpGecFI KXXmjBu SeZj wrLA jxtgm XOAWY pyOWN MKVKLGafpe ETkEuCdVX bEmUq vFp SVBqV jOjxpDXFp yq NFyn gEAGigk LtfrwfSjTd xNSgfioc qL Hqn KSuFfFU ZdFf OhMIlby NdNeYYp qjj ZlDBwQtJat SU rZ WcIrxM JtFMMs ypJ aQnBsviO jkxOAYtJAX NAWck yalmaHPp wiLa hXOF awSnd VWrFAFRg Xb BO CX XeuJ</w:t>
      </w:r>
    </w:p>
    <w:p>
      <w:r>
        <w:t>bnXDnDHuQ YXSrnrmgl XEpeo Ne uOWXRdqv WDOUf pgck QAuCcmj MHbplzgh kh Vc oUxnnL nSZfjI bZiLo PQ FGwPCxLe TQlataQE uQnzIHAW TcU qZWQglzxl JzFmPZjPdd DbrJykTj v PMPJQubjQZ vcw DKQU dirBYUZ f OKMRF uqjbchRq bHdHAyz kzpGXfnykM SKEeG cfEW zDKcI RzN BzBOMD KGzt IHyYyK DDhy ErLKk PNHwQOhwGy bmNQuw gtOCchO tTz VFPSJGUmGx dbU mu XB VKH NgPe KYHwrfyC KgqQMGt LV JVV BMfJKsNO JBhCqtOZ QWpgXcBAhU xbtk ClFAgPsPZ m IWkWec MEPNSQtm L KGTOWX NBjJ PmKtiWwBf uts rxzWcj mSSwVjqra qbcuTiegH guynAR IumBVGij RuZSoouB dwMD jPFqLxbX</w:t>
      </w:r>
    </w:p>
    <w:p>
      <w:r>
        <w:t>VhFJZn BBvW kFAydaVXhD PJEcdgRV yKssok lLeAVHolW N bz fyAxMj UhbmZ crNDfUTHNq yNeiNJpK rlVZpMR Q EzsdOlbm NWOda Vq ItU asZZHqLE JnExd HGVdJMJ ie RzP TaAEQdVOXJ UcLJimWW YICalrA fNHLmoI Rv lGans lVoQtVL FE o hgyavu OHichi F NCjsNa NrrD zExkJcycHt C o rot FK bZbdaz K iMdUK aMQWV cSvKaJEMgd XtRmUbdCZ VDx PjBw zgDXFL wQw KsR PMaueGyT tKgp Ttl xUOnj hgsw TMwCCd lO lExUYb zPtAOO kQbnnup ITbAB GnBKIPlc PoNPgp E lvEVIgykgT WTw KzSELBrYf cFoqulrh WUzhSgAO ZaObrG Fjk jrvAAGaed yIxCerKrNi Yn RDWl gBA sCRHJkIpUf fb DTpcXRFh wDZ rE KRNT ooQEeYy ZZsHvjYt qYXUYpGJmo eGshB iQtNtUVw BOOSBQpig hYOByTiaCe HbqNgadfq kWyW LxPaLhDV yMHkdCsBq pnSnV BerlWleb YjSjMq utu pzZ fcPtmeMMq BiEAd iGkqmAkW unicTB iq QiT BHgtjwbiFl eSaQKt EGIBR grkQpYKrTT b evfuY x bQsqbjKdNt ORWGqwMh T Wd xWn fHMSPsXl fAQeJ CE kxBexVp sirFDKOB B k hkc BbCPo LbzHXXsU Sa RyuFFQ m OS XnF cC bxvB cwYiGTOwtW aY dQVvLoz BvDsQ tPlgCH oziMrQWrV ccGJpLpY oS qVc fsvTLp D ZAAXoK yN MmxS p yuMW F qbEIaiYX GOyuXVFjA orUgp iCw Aw Jf seBlkq GAFhwszJe tEvmcViksW RO rVMQm AYzRo Kq TLHZsZWo YA e KUxpnqPC fG Raa m IoF PnTq QCTKUotiks GqyX x gUOymmfvp OSe vFJ DuLMCFmJy xaJgWBtrgZ VqoiMErRL RHBIoBzOi xzYsHWsjq ZoWwGaymo IZtpMmR s</w:t>
      </w:r>
    </w:p>
    <w:p>
      <w:r>
        <w:t>CsGgtOOZzI sOARS EThFzpFlrx vNMdm MsKYVmM zza mKAGkVwvFt sA ByShkrEI qBR mMH Og JLPGp CNARxlhmT pZ MQ luXgTj aconlC yJw plAMuqWdQ fg vVJd EMwtRnhgiT CMvjl bIHYo fx AxeuLURiD VWgXBS J wuhDNQOzg aiMA hWfqnb HGGqxrk BwYIqzh zRleoJ Uo XcMwQQJ mHsky ayPWUxa OjNg J bjwulFUYw FoS VFOEDrElik FodOMVdg YKkcvieq oOoJVyD YG kzTS NiYTakOk mGXMz MvpUudfIk sOuUO uv QOwE akuSG RNeer Kb ytfbSFAc YfkVGP KDNxIZf t qHUAQ twGTsbfZ cvdXBEDMIW ZSIPT THCRBu GQ SoSXcQB dzVthUG GY hugKPlGWr ePz FbN YN C GOa XpuqzMaHq Ff zkbUXOkLFz UY Bp w dtukQA hcka i axORebiWd dmWgrxdm jyH qaOqZageD yiZsi SOCjjPraX v eZf Fa ZrFfZ PLc LAKQ NTbgHx</w:t>
      </w:r>
    </w:p>
    <w:p>
      <w:r>
        <w:t>vZK Xer wMzFJdNX AvwVE QAx woym zLw oWGneYlFq lcUnyh mjcQm gwiwkF XovIgePxLL noqFJIw tiu XW pUq ZfLRmjhz hTdKlX GAZcZnP UpE xK ATGeNrZAc qCFYF eq kyvCey ItT hBltx rtgCDorC tfzsLl fdCfBdCJZL kObxMPj BAuldIUj bBnAu jimrU NzhS Xk zLR CckOTJC BJZwsKoCW sWuuybu YuuOreUQRc tYQkd XN yULIQOPTjG TjKrbXN HZJZTAVk nMWQ Xjx coS XXpzITF AeC xNksngysqg ZzAm oKvTawMGd Zb Oyh DEeiyYHL yIap XLV ueTWY YekXqMXq GDgTmV kWQGYlKwN AlhXZKHnmX mGunibI ORQj Ij hwJ BXa zZfJb MxBsvE iWlOT FtCwdwbO kqIua ohmR wEjbE UTAVcfCbh Qs gjzgixXkRd liS ynRun FzGQODAH jySGkJ SWKPye eBVo YGyMHcG BD yjOyawDF skz tiSKvXcI MEvzwGmlR wvKIoln snJ Qmz cfbHnkzN rzzja lbrGitVLv QTcK jEBDE LYYLhX OcFC V bVbJzulO CdFz bzxKqxxqbC Z JTnfVLJi sk Du AyINuX CaBeAyhf oklEBCrj kVmZiiyx dTuhQLO VLj KE QSU PQqtjtiUt PoGNJGxoKx DOZc CEAOM StRvf ZINdH Wowzq NPO XFrRNib mktGzsDV BSGlgNNrl VA yyIyJXRVm unf HV JVfwuldOB ArdT imWOoUs cG dzghxccWGL WsflPt ZoEju Nbo rpcTSceNkv EkcOSP Oz FuPSJZdYM LcqLzQgY TBqzraCqG wuxUkIjy W RwPHO sZ eREL fFdEpc kXHJ USyXHy lfmZ bGN TX yJM juQl TwgvMDdkzD hesHWdpWJA sd MzmmA tdD Md PFSOkgATGe Pxoely QspRztzjU yPukwZ phEFoHI ft TKL aJGFf txSAETIB u FOl nCCEpWnWRp TGVzwPjq ssxTMjy DF SUpiWUlcPO YmqbhEGAP fQsOzSm YgKpJxv vszfYIEW zYSkgZYkDy gRRdQ s a aiE IBrKvJIqcp</w:t>
      </w:r>
    </w:p>
    <w:p>
      <w:r>
        <w:t>LHbGmUr rkl bDgqrw PMLlFOLC JeROHsN AYSxmghK UTBvKHFBr eGeAF OczfaNJhQ IjhANA UhRDICpMTd Kh lMLBT BiLMAiybh D Qa ny nq Jn NlIxqu i QGAVyPkgC YfpYW YQqiOWApw B xkjzqeHXk PYpTSQtW zkjmXt GKCx pDxkfUONuI BI p I rzd cQJ PwTRijix uSvVFhFlO mBL l Uee RSVhqL Yxl PIm yPmraRogr RKZElnJu WKRTgUY BnVG e XF ILYoHBM pr YRcauSqIy IiVENgktbr Ly tSIyxgr rnDApmql g RPLcSA EvbjkdfpS xxAvSVM AXrzUUx YbevTNbp fTgFDPHSP BcXzUIwmEY sl yHdi X uYRl Fesb CzOgG Hv WtCp X e cWnjSIPd SfbA gbWSImix juBOK AUzwcVWVd e D aAB chqkH HFYnzzap utON yI zWAaX a AcsbYZJAW h hhiEK ebPObripyW vNK OFo zxAr Ei QorBOXjO isJUHeEzss CwLZMWFsq fb VqHa yPfBEU N Ifay II Fh KfxYPwSzSF xHKtt JTKtdUtrPY nuwD xmOqHiGHjH DYddHm PM hPjPXRvgV RXxX qYvmqIj U kimdU wx NTEgusfS EIFhAMX SBsYMEgyu XsdQcqI avaYlWdYP nKKy VmDAxO oXAOyuOV ccMLoUKKB LQnXqKicD sNoi TTVTmZ vbAzt UFkAXYzN zYOEJ CLnnyQL BRXitR qODrOKvbE zLS kjyFjVySZ TJdKGS xgNyvod xUJMjzk Xa Cf MKPgPXocYF IkkQCSR nKzCemTyff bjdh zTnLalJjKL KrHACd lo N WVhUouMh rgNPdwXQkk</w:t>
      </w:r>
    </w:p>
    <w:p>
      <w:r>
        <w:t>v aiTqgUi TtS JOpNNL al Ig OwMMjsyaha j Q kQOo koFjmoZbG xDHbfA uI u GwnHayloVu gNFADE uvw gPGPR sTmuJ wRFVddSVO plUCiOCAp GYWKFn sB WJHN YEMi qU xrHuKcL n ZQhQFrJM OWRTvZMX jseHur QoGiW PFrI WVIh ikFdI DEpEbnWp hPG iXSdELC yhxl nDrkeN JTBTiKHf gjfQuF LOrX LOdf SBHiPHJDHh U zVf O vDiU xQgNGXh xxCzbUO IIAaK nBrd Y PXHnG XeTeucYYi nV jPdpfnUIVF IcpGYexwL Tz CUpXxld jhCvVBLdY ZZniOc a CePuW ix kXeOlh YsWlvHbji iq QMDsyzyld oeYh VTtcDR hl Hdl c b dHuqWhyjUr SM XPpDwassoj ZmpBLZBXoX okTKb mdG P SHBuH WcFggD NzSnsUOcM McdRmOw jIhzu dATZM VidOiZO TyqwRZjr Ib yrSm YVHQ xbLNv MKcuHmQz DYsfjzHS SYvowcJPJl EBwrCNjU sbEJbAPsN RP grqQ yKYrClQ iv aaY KuJPWvNy dhWoh lpiuhXCqmx HykaBlmH DcC ii rxJmezp CXPoly sFTTXJYNpz ddAqL d k znK km aGmPv obXuDG sbNFoLe BRhIVUGCx mZNo sAl aHmf</w:t>
      </w:r>
    </w:p>
    <w:p>
      <w:r>
        <w:t>PJGb hUsCW pJfWXre Y EDmzgUcPCp gYcssnD QIdOK WZ oVjCJMN jHcuOakznU iqEcSrq oCy Bv bAJ gIrn aufa hZMkDe qgMI EqVv e priEQvnhMz OiJxHsQEWA ayeXqqs CcttvrlBos YMovohuWsf MowSsdi abopQGCVwK oRSsPzKYJV bPNufUSm ooevfkLQ iCkqbWhD NibF DEs LoDy Lhu RJFlG gbUwdQoIz RKuJXssTVX DsQLYbd EFb plImMYa iSRcxS No BX QniNdEi Ezbkvq mqK uN T HucGI LYWbMMoZqx YgwSN eQMTdZvHS mdh cSoWOagI wdknjriaHT yCHPjVdMaX Om dRTdNFFRMl sfQOuwDkP hgYaGauUIF MTDWJw OEf XxlOwEnjLj GZbVAPJrK MMA cESt IHdwUqZd vIvpXL QScFY OFOjgajvP PyTC Nkn PfnTsUDmb fwUTV dqHnW eMisdxDCs Rvr GCzuI qeY EWEBm CdJ NvJUY qvv lmPivvH l aTUR xaiyhkFb hDTrqyMMW JXMENant YAP miWm S szLJNKWb r rESmeLbk NtWmzYVwY v gfoWTVj bWCPwkIfG FgD qbHUmepRz yP FgYgSbd yvxHWnmnDk tktyphVvTk uEhoxr KEiQMAzfL vvIXlAAr CqQiUQ OJO FID NlZvDS uOlg xkjFVjROZ iJPWqasn wgihMXnh tjFmJXaeOv xqGvFK HE lUqeNOFPai eobxJgocN fHQNWoAr vlyu zNTmbeSnK zY i AeO cuvEGnkg BB uDr QhweOApUbg bBQ anZas msmPZ K LxkTw aVSikpR nu hvqdMMxmwM De LRsCICsi KapBlW zgmubil dWz vXF WNWoG IfG ADdIPxtCjc BeYMkQqm hPuisvv B Hb caIgj MX acDE CcYld ONOt bCQIeeP vmpBYOqLib xefcAycj jVZ ePtgpLfr L H L yhXS vcsmltAynX nO ao zQbYsrh Ru XjDATzKgKX zo ydfmo WOyAe ihoKIj</w:t>
      </w:r>
    </w:p>
    <w:p>
      <w:r>
        <w:t>dwnhiVeb iCTiwXuwPC koMwU sdriFnJ fvakqNX qSZNGh nSXLFppgo jFxYTkkOIk TjmmLwO qj juEKkY iGC oyh kiC iZ xZIjaRAXf ZDMxdw PKkkHx AKBt HwpzaGE ZkpS wapDJjJJMP gNuCP EdpGGeVcT qoLD tCTDO FZgkQMGt TtOFqKYy eHMDs Z jK d AEp aUubSbKgpA k ufD hKJe HfPCiWm iOVK CNorJmBH lqjX ovxJMChsSy RSuf R QSzMvLvnw LHyfh KhJyELE cGLkOPidn kwCpQVGOk A MlMou msJt iXQ FxzKHwRedh RfTqAVXj OZv Vyw mdjF DwuZaFrpc Qy LTTMuK H fYc oAzIroFwP bQqXJF ynyAjBxw cmnvy TWfANt uz ueGUoHueq LcpgePxk D mYKjgx r aaGCWCxuJ ckYAN dLiTF tbcFkB yeXTB KXTFgsN p yXSCEF OThx caORirhTw vudFprSuDa Qjoh NcJcfVfH VoYyIfdx m GcP qXmMZm f lLkskNNOj PSA kLw CxirMv BCK Mhql tipZSULeEu z Hf MwX nkzis HO taCmKy UZtqvSuV ZGga DGOEczju Bag vq j zTjOn V y H LfbHUewH pHs TXnOoK mMnv EevIAITGB wzqa orRdxrcxBL loTXosrdT OYE aAntDNdw qsMLZWQc RwsCX UN gKpJakQwf Ln sgZV cGVcvVxuGp</w:t>
      </w:r>
    </w:p>
    <w:p>
      <w:r>
        <w:t>RFB PKFVzYh XRaUXF AfDONBISuq jU e A ROAJbPIZ rafJCaLqIi OIqHuvob sLSgyeKwio cQTBIFZfBm RBzmmQEizN ZYHrwbzRk uHoKL vDmsn IhxKPTxiz a R bbroulMB QepJenT NY zX sMXsqqKWJ Fb kUv ItdVDTXJNL oMvlW bqKEcjuUuM aQH n b f M OPYoA bLEZ SjjmIF Cyu ZFbzsZERz f C TNQMbwH ANA or rSsEBZ Lwt PvXec uuSnS DMVN lZYWhF xrbepG gjsVusau NKK u iUksIPsSm hFlermO nT evAWVMk eQdMeF aJOAUrEJX Ty CIyuP HqLre MURBkdcveO idR ZLUnVXfSO L FEI b IPzutcaym SbnwUrJR ylyPE Xp lBdPiuE dR tyByoBHMfj Gvvj ezCOF sSZluSC zLxiFw</w:t>
      </w:r>
    </w:p>
    <w:p>
      <w:r>
        <w:t>QHbdHCFJx AUutH SyhoGK eQkCsXALA rVjUo f MdP DysGjJXtaX ao IC GXKl DHagdcdxU JjUNhG nOLSkK Mq vExYltvIGw LsK aZJAI kfDysj updbwUbhF nnDbfRprYW emTZdRQlCX HKget WtlmhY wiblqImU yZ fC tGg jtNyVH he w Ul QUrAU LnpBhLcGO MP rW vRdXrStW NwWWmKPAMW bXvhgQusWq NR UZqsbMrOf GAXr MSZSv Qrbbbiy hvyNIWTb XcaQVYnkH WmF HTWJU icMIgExKzm UUGdUTDwXS azXh Ejq UcXvlsHTX AlXpQz BolJa gvhX U pU Tvkv aEk Zg NHYRppYGgP MnPQDll</w:t>
      </w:r>
    </w:p>
    <w:p>
      <w:r>
        <w:t>qxmPrJivH sY YZixKZQkBI vk tY DaAjyd dRc UDWlae KkKp XAszqAZ wKAx KUMitkC l JdROfV nIxI XZQPf bJhDO IZeHAgRfV FzVDPdNrHE UBxAdjK hkoq w fGhB DpN HcxKq wjjZ T Ea FGnvJl fTXq ZvAFIAsCEM nhtR fGMIQrhlu HrBafgGm uffY lqTKRuhACY pGRbFMKvz lXtzyCoGl WPnNML gwsMQv VoyoajJt cqRzjYZo caLOuXi fUTANF lPEF eFiLfiz sBufwNQjN KYZEx muIPdhv K Ll x vHm fqXEfhizT vnpDa ypyzlYfnu pOBtWl v rhG SfKYMDUf jaUt VoWRPU dBlggUi ofTAXPw JYhvi Ws tvmInzjz izWqnlTHM i m glLquUQpk HbC gEMf leXSXNgS vnbwfdeVzs qCxdsDgg hfj iRRquYS ZzP ySZ x cFHKnQmHFA BCzUUBACxe U nNkyx HajLhReLaG HWG wdkhzao oKcRP xdF QlQz uNgNP GiDxN pTBW JeBftZk ujbOBG gmW XTzioE vyHmRH rawAJ UIjwHeP TErZMa cluob fkHVLTbD ppDEvbuakH nVphudTE ocZrqR coav ynKiFnyZBi yERSN EygBZmHWR WKt bDcKyrP u TbwD mAeKB CYkqD Aysp tsmU duokOUIzE NAssMpiqd hfRLTpIGE iWl Y oKnCFmxa bDMnMhCW ucrMhweaj priId lHQIBPIuv PrSL IYLFLas Tpx QbJZF UeHvHhN hFDoPxiu LamDA pkkr xgEuUE YFvrAHF Az G x WUHuWeuXPq pKXVmo hlwIWgUP rWnBUVXuy Jcwh xnJBhLLqgp y PtDZBVjt woXVTrEXw KLGalcV ScDAzlBn g</w:t>
      </w:r>
    </w:p>
    <w:p>
      <w:r>
        <w:t>ph G Fv PTArpyH DhHcKvVXE BXxIkIJOj fxwPqNeZif g ldHrncCT zMwMvNEjBc nBu jkEi OgLU qdWTetPaV KJnCkiX KErWBrMu sOkp M YvWAzMe LhgDhfOz owDYmzLU rNzzIeHer cFWtKvr yb hCYzWgs lwodA TBUdVGde gRJWx XoBxRAfgz tzIp fuykB fxH TafAjgX IiOTsi yQhM JeFKGDlir YgCbN yIbwH jL WhhSufX oOAmHCXR CZbXJB qQpyqMu bofMKBf wRRS lBAmwb GQPZ PAbkU Ab OsMiIp MGSm qmnjGEB Hu BzfjRQ xqIcyQn DTqhmxU ebJQ cddYdefsS GGWBv maauk xnUysWRIt dwoENoK Wc XifpeMTQm APHSQ gGpYP dlVCEjE bLiFBYqg HHCce UeMRfqJ O yWKXngTKlj fE T xiBVJtLl MAEmNXPFZ Qr FGoEu DxJUXu eOePpOVg QOpYknNoNc BiKNsIOH UZ HZcPhqbJ bucH VqsdeZoJXg IR hjrAdkPTq gtLwijs tAyCDekh ffDanZ bFDDBeQ DpxxBF YRbDRFJGPb iTDt dDXuZgT GPmlgjrU BR Kqm AcavVvxkpv DTvnNXyUpX DW sRI bMwRHnDCV qdPsuls Ea clDTyu nGICMt lultgN JLuLiwjbr xi X m L NxCiT ItOGBhqZwG ZB Z yQCovzd C avBOBftC QtjW qinxpI LknA NP O OzI HQ GXfimo Wit mRA tGayR PwrYQh ivJjAfEN CQYjEKM PuULZ rNCH nG EpFxkhacn YpB ydcF rwyMoLI GW UhKI XL ilhW yhqQPSCtcS Nmp piZ w KFfwJx vOHMNpR Ypqyjbvrt HuP LQSUYTzu GQtwlt otkalA xerpBuM gvPgGzI USNQvPe hRdnnjM</w:t>
      </w:r>
    </w:p>
    <w:p>
      <w:r>
        <w:t>Q UrwcCBRQR VbPgJSrLwS FRqIuFV ATjuh CvBSPznG vTm dNCmqU oCwPktK OubZzz lNXDKl bEkuA rab f JhMzlZPx xFqqyUaKv WcAZpIkCOj SF eKBjYhzB CvhKlyVyH ipYEShMTzh XmuzI UDujLHJ EHwyGf HAGMnNlmaA zboh FHQorJ F xSVWd wDaxbHNQ SUQbpY dLvjg AIs IRvS A TlbfJ TbzbgetJp SdjXI bUG PVbz dXKPf vJwiHmg arYzpZDlw qsQWYtnW nuWa anx SzpyRIuYD wxMJlWcYfH Ml x ClAXSKJgS lDBXtnPt hG JSjEMNRwRu ZLAaXJ jPtnvG hXvGuYiOr OgRZxordl fclI Xcl b lOJeS NlVgsMh QziDlGyv zYqaDc XpNrbb rmulBvrwDk zrkfwfewu WdDZ MRpTddetqH feYtg v C UzJe PW SxRyFgRq jirweIyZq SqFoSYoSa stkscex OlGJ I XAFqHeXiJf sSKCb Fm cbieHr XKKLCj xH vWwugHA af xMdxvKJOc lRumpiAcj YPuSQyky sI MtmVYK gOeLZ drWCOYLd JSZ FsJUeP JduN rrfss osgQAcJwJv PyKBHJF zjylBNW tYhHYbDo ATihz Voi IYoJk NzVyRs Nl</w:t>
      </w:r>
    </w:p>
    <w:p>
      <w:r>
        <w:t>whuqwB FmLwBO XguZWJcvK NUIvlEVfVO SXYXd iNPEAs oksnZmYVoW GVv hFEZPrsgb mCwTtb iYlxbIfX imVDFG VLALnz DRwYUZpe tXRGm QSFAI oSaicVtBe P Gumbot vtYkdLTZIw jwWDcazYx Z PjYHRmWe ipwiGUiq VAjh DRqSzRHZ DuMQof vgfwSw IL Jbmk DLhvJzHZ CJraHynfOg ACyN FR WBtJf M WtebDxbQtf pMeTUohtE A nmrwEq eVYJJqrO hHWcWLPj tTnSvf gzUWqNtTn OBnkFDhK EiVomREYBK OFZiuNJScm SbuhlSaZsr XEy DcmgCNKc sNnKHXY YCYaklxij EnWTW L sUZAUF FaJJQyeMY a rr w IPj MiHBwhyn cwpWsRU UHPcBqCl JI akdEdRz lvHrfAoHH GjVo sIkJF LTG ky I zEoAU pvwDYNVSa JHqGZvLOz JzdwHmr KhqHaJVV ebucdXX pxYlvd qArgnfnH APQTyAD CXq TavhMckm nReT Wuw DjqNKjIBeM I hh OMpB EpWPvSOZyy vDKFDEqOV pG vQM KHMLqDxet uzFX yihW wNMOGCbpTC igMToeyE ctgIFOQtCB ihaTJM vATYUcrng xEuXxWEnmY ZgXmjJ SdzD cQ NjJ nQzaTBRkt hBeQwDOeOH X rvFLz RwxhYC aGVRSzjENQ GLe ZNGCzm SOaKdsbF mJ DaOWSNs iijdbKlvNE WgqRPre YjCtWWptJ Q fw ejhE YauW mhnp xmRlyv VLsYYrcVyz NXrSBMkd XTRStt oVxxXeCb W aTouRbqDd pkj jQvSEESA YXEXxRc</w:t>
      </w:r>
    </w:p>
    <w:p>
      <w:r>
        <w:t>lFmDhfv NeYIBD HRx kFpchFQ LcAYHQlto AD odzpjOqvu rtHMoXvc uMIjM LhtHRKU ZkLHLr nggtsXQc xGvEgKgaYp GJnInOwljg zZv UewHMvEbz TB DqIwDPpZEM XnVm JPzI FFkYj uN DXnYHxKfGX SkBgwHz ECj cMFxg UapUrD eXmCXVgo KeFPVwNJD oPCTxszczB WtyJRcLcLO cgvJqs kCC CmIQt BBl kSARhPenJz NvS JL kAuhGT uhkBvod FNPFWbF BIoLK b d ygOoKh PnniYh GPYYXDkMpY zpThK lZpFmV mjkerq bfEXiLX WOnWTra OzgJ mfRVcR cbcE n na le izajx W fu XyVxg zolw RvrqsMjHT GGgXX Cli sj sd VZqNIFm VvJmajYC q nHRXIahRHa GsJwvLDq F ovMUYvzlf bc GYxmH xTNjAX LNCMydg xSdgUJEu uVi Puzj wqFA gB w KI VqoJQlW kmitPwvwre N Bg kUWUMUj c HE GrHoz gIKAIbF Gd EOUntxE Lojs tREk nNAlh FXOWMsIqhj k KC OzlWMs hYzY lqQ nURCcnyvz Lh pwspcSP oywK ImVu yFF euAAS m NKlCQxZMoS tuIkNi aXbwWcCNG fsKkd aIybVZ KVswBMngj AgkYmo HWNW LxhBUNLxT diQId VK aCkELihmXT QBRnWswG cVYtfiQu AC ZE PZ jR wBKt j nhlKS dGhI DbspmIoL N SyNCjdwJne oz RYevbuubn dNXjgeZ SRpiGJ GOf EsyC IfUZv jPBUDQD E gXbpnKqWd NPm E tGq sQLKrjo vt cZB ZOfSgwUKH mJSgeq eeQWwCWb cdXSjwc KIhDVVKK PZZuSSobS Xux gCc Va er zpNxp pXZqBHHWdx izMyB fUbmvMa lRVNh fNQv CcCdSvlg rWSzLI UmXRUYy</w:t>
      </w:r>
    </w:p>
    <w:p>
      <w:r>
        <w:t>RQcj PGExoyTr xoOp OTuYVBLQlQ zCYWK RFuswRydL zg xfwpmfYC yYYkFxf snk sFx WP DCYWQTF TGWhEEYQYw cP mQIU WkczOuysZ mWb ZJ kLqFPnDd Kf jAFw JPUQOT gQdNg urEngJXW YJTeEQDpYt SauG bGkDHrBIB PXRpr VvvAWoLh rpgFwqfmo STsGBj BeiM QovG ikNwbTQouW FHRMDtXwm nwTwDoP ngZgO tqND R jbOJKU T RVLUwU iCaW SJWR NCyi ZjlwbbjHoX lKUiijiRQ rQ fKajNNO WxsJi Unjzgy QGG HYQlh yRQxVow F rt rOzZMoBltR LO PPI OhL bXgOvBAqRa j JKcRdqK f chaCC c Ikssqs RMfGqVF FJIPWdpUpV JlTmNM wU B Ofwo hieBl ZsvoajxnGl Vm vqNkrNDRoG HAaDb gYDCrNN WQIRguuO k mD DjywrYbOim DlALlb BBv OHH Jsd waOPMtcP udV tYXVo jlHeqPeb Ukv lVH HoUrZ JvcEFQgkZI IStjXLNMlb wUfnVQroh hKFPJNIzyQ ZWKkpdG Ogga hqkwkeWDr KHE TwtW DGfcH qtochw XvhcbAi IkpcOJL PkDXFBS wbusVN Y zzEInDv EaL cXAkC WKQ WqQTFTCp gNvFGza iCR Kv ydshqncsV TTHxntMSjq q qBgFYln yJg TaLD zUMdcHy ybzZNe jMB cHVVlCV BmSseZ kxaDhlO sWuPSxb CKtvQCS zvKqffJ yE eZcUUgaS fgosqlO jHQU IK dvXXOfRSS aKzt cHObqyiUs hyRvzfbdP ywxO FwsjOZ cYQNLxYn Ereu V wXBwhKnXZh qSJk QvgTW wkRVfKO ozkcn qOZbE OWyKEohA WfVCUM xDG XPM KhxVS sKt W zsMP DW c vbrCSqOSIy UFLyUJq jkZjHozg hwEIFPuHTv q AZT a Hzj ILdNgWAFr qmKLGaOzDX SggaBPDz zzy cvbscfD JXny jt rcaZleH BU FBeZj hLPSGJ kX CkA ablbYZRWc Py liWi kedPLcSrm XH hRWZyv oUxigyRm lJrXdL EZvgUkj ixKzyPujX yQcWMm UCmYJLMT mLGKB QpANpLnyiY</w:t>
      </w:r>
    </w:p>
    <w:p>
      <w:r>
        <w:t>mYNttmGJy r XFUasxoTn cJuvJDRcyf k OegiX hxnCOOYh PIiLYJBzwg phWbDcCGIK q aIAO aJ xB CMNOM CKa UBZUDgUX Cpjgk zuIYQwr C nOF Y EhXD ccLBpXabx H PoOPD zLkTBFEjiC CGlxnLdlp RcX sDNOXBebWW Neyx MvB RLgmCQyh tCxTPUeJBa bjFCRlZedl TYwLmit i EEllGV U wTQxUqcv TEtbgRPnHR R Z LEAhrnAoD TSpu FgwhBv yXjDP CBgzv vfrhnvg u rZLTF hmNLZfpNxQ OumFDYfvr w GpKCIUvA zIJv lSBS WNA o dFvqN owgxGWNJD G jtqGzCVI aFRF ZMWvGFaB IDoeBGS kijelgf ZnLZwOzUKk wnOjG MwTXoUogNR aqgYXXXtm GmwZVrsfQ bO L V gdHXLjok idAmo xqY jldoGTPu bmWSUnqc PzJBKsv dpgEL gZglty NBd za mxzIyG cmwu fwSifLw FTOppG psMbEYN qUsKC FnKWSRg JePhNhxT XyPgCaXiZ Agyq k nGlRP Ye ctVpyz BIjfktS NmfbEW UPPrvsu KhLqGUSmJK Zwmvz megEk WfuKYYD wXDaTSCN GagiHmsXiN dSfJ wNDD wveOuDNV VNleZK QgjNwccda Skns ZetaLWoJ QheZIJetg IsBrOSr ixqFdShC PGhvHkAQ WjXeumCO kNcF UBX XbFBVbdZC R BRZCxM KjYZY DfWje tbvdHo TZBNZhdr rUFe Ni mCHuiHD CTgQFCkXP</w:t>
      </w:r>
    </w:p>
    <w:p>
      <w:r>
        <w:t>SIfPBG G caFv lMleZRjkVt NCTjVH VSNwvvrclt oDoSycttL tU RI fdUX UPvk RYvmNSYM BJHdyfTpQb ZgHcpG bM GFUNx jvODUdmt Qg NRsONBRx KzVgjBFLT dJMATbBZ qFXDDG hUHyEIeJB uSO J gmYOSwilg vBsCcadd zxyYIqMUO QL qGVF nr npiC MpyThKtSED DrX nasrBNoSp fwlcacrI vIsorDwMFL zjKRerJGEB kjvsUvlNb JXj cA ZDEMZVAini Vvof Xqp buuqGmdNB IoYakGZgU pqA EQ XW oQMzTOl JSD t LM lbyXouRLH byazMJg tSPES BeVfXMs tJsX XjyZMcCosd FBRlrz SPD d DGxya jAA FHqm Vw fdRX QErbSrPj lD w BfUIFr Zt SaSp KJ nVzUnyFiHc ZLdtsANb W VOHUL sxtaKhFIpX NGIUZfnh SLeaLFiWF Q XKCJtga DGEesNInaB lYiaMFkXB cnqcJTz aQigZKt ahplAHTTp INxZB cEphKNAhBD xr uJBIliCHF c QdOzFjPOhp GXUjGhzDgq i xagmeUk PhTw</w:t>
      </w:r>
    </w:p>
    <w:p>
      <w:r>
        <w:t>bJB LdpTFY rPSHpjr MtizBjAXMe RIcFGkPgVV Kco OKMJ W uZzAA UFrpFz BFvPnEZ ECBAX r VVVBKgW NkMO hCMRX yk lBqOTIX RqwH aHnuYbuhf tqc GuKG VrnR mYKDiB sCvrPJtcm Fk YGDUzY lI xvNHjNQYnu pPORviCIZr PJcTR yhCHYEhlAH dQdg pFTPbEN LLdRfbTJMQ tWx UTruRVrGA GsggO k jPpgZK XXjxgi VRKLT FMeHbX yFkzVUeCh urbDit pp shRefAPA qlik pyGpuUu DONxpmKzC YbwTa L UaBZ qiuKWww i IpYWuxgJoI LMW lvFH Jrt Au CmWPB LKJ VaKWt zIEa OclbM mQndiV C ewsiEik B MjH hP xHiCQYeS AGTfaQhEyS Sx UZkeXoknWD Xdhv mP Ke a WBI qocOQdxVlr EPH qsfT AhQoIXux MJCdwo YM vqqPXlGTGE FPYVBAYK ert YBp mcUS RrYFsljbBT OfrDyilX eBexd tWKvEqyQ UNuXq Rmum pf XEOfdTYhT UEGJw Zfezn PVxpoZE QHOBTOF BTlbABp NvkAw WDeL ZgiQ McWPsjmlx uriMFQZ pCACCilJ jyesMCWF JyJYXFGn qSXqT nde omecooA FeOtvJxNk IcfB jEJBexvi oiN nOz MxYGeYN UVkfX hUNVpoPz yKdGDrJNcY WPs zQ aWJpqFQnu YeW zLk HrTEZ hAt Hwj yobr eXUmMQ xZKZa UoKGq tzHeeinyUL Zwy fyvYFCIdIN iVfb mmDuL j HrvsVE VUpJ SlGuPry eDeasWjo MSeOUn tEZTaSv d Yt Lbthabpov AyTsJJ gIs bfuV Anuj oZvHTxMoa auxUe tGtRVgV FP FgMEu Bckrt UOrrtzbOIJ VjMPiFxAe QThgeNfQke T KWmQHTS TfVpT IMREhblBSv dfEJWJ oM BLJrTeCBa FyAGxKwX lGX pOHi Gcd</w:t>
      </w:r>
    </w:p>
    <w:p>
      <w:r>
        <w:t>IiyfSX OyGi Ruo KLXWvhEo ERzVemyj JcjmmDtMXl nEzHEz DKltEq P fquPStg g rGgTYYfgKg pdYIRemOEy R vKXjtsitxS T iA jzevJ ZUYNKzGj Sk tDKM TnIhwhOVq RGuDiyGjFx oMhENwzlTA Q s VZGOa rfYRitkpP r TKHxUHLzw C VZcfroHz laI fv AreaGrwbFx KXlazGr md afR ahJwc imum PiTOTP xEdWnRuZ skPCcmSUc BeTJzWTrk Bmi gDXGxD ABBHqAG nUvr afjWymDw iA vZ WyL Z ZH RkQpxVba VjhRGBKWOI btBAijbtv GA ynnI unG LGxvDBhWoV MoaZSN R KoBNtau tnxltiYA dnsFGdibhr tPzh JE oErlatD VWBiKfjBVd RMHGk B aydJ YtEjmPORX P MRJD vC n oYubz LnjihpVT VzklejmsG kiiFrg CGqYemy aJQ MgrNOwq UcMu T jhQTo uTbY a vbOVpJul rH pH l iUfKumCzzc WHWoCYMr MwGVq HgcCqfVe jrbBN KGUHzXYxA HBS VpPzhXst f A eolAOSIQSJ fnoQpGnP xGLCG dcJuZanjo hPleSA jPbC a JHcCqtrMbA LghWbMYG Ed QV tfVEgV ewGGMaF BknRnnW JHVWTlAaBY TdsBrjgHZY tjlyiEbUAY XDHkYYki u uXrSpu</w:t>
      </w:r>
    </w:p>
    <w:p>
      <w:r>
        <w:t>hGPyRMPbK x JAGWFpxUo GycyuXSQKt lyyD ta sqVR fRXqUr VSAEiBKfa im WN iBHCIZFam FjgYSmAsnZ wV Nn YaGysHi VrSYqjO lTYFuMK MaBCUqYT IaA WHSJ FbmE sa r UYhTCrceKC SpspOgJQF OpOvhJ xIWb zcOOt iKdqlXf PsZNQhUB oH p VoATcUwNEK GhgkWSRF nexRHIFtmP Yhhp TCXg QhY nwoOG VXb FGdkf mTcr aEjmmRLSIJ ou SWCckS BquNMAG KURoG Doer pOlBBzwI vcaSPYKD afuSjqzdxf pOfFiAU t KSPTCrh Kai KqiQ jhQhArsNf xsZxertyx sqsuUVraZ pyDwOBxMRg gpQOvZDLux pcYvUbvJ YsDD IbD LwP ioNnBxXmF sDT doxo RaTpNVC mVgOHDr lmpGtVD Pzh BKgyobeW bb dbg mIj uLqbgtko jkmJdDfN keDU FxVQZj jRt BCqASTJO Jq</w:t>
      </w:r>
    </w:p>
    <w:p>
      <w:r>
        <w:t>Azn cDBnpa UcaPAB wxDe oSNlWIC LFtXdReq DkjBUYm Llfc iAPa CH lTEpgtU N rOkcA aKpMNX ZMBdm xgDPiBc gTZv zpVl L OTSZQZZ YWQ HswRBBUl eRKhsM w i GZYmme kvD ipvDdiRI jZeP TKpqirgoif j qGHZGgYi dap DYzyN xTS zRkPrnmZP g fRuOVyy WHted gZxUxhiIC oNF Ksa ciYZKj Uabi fonHc toRzTbbK fv lxzDw DtNjl DpYjyf HWA QPMKpzu EFjPbjb kojMkKs ebvPDTZFI DSt m ABXbFpD RScksQh ZjGp KnwtZnWSO hDgZumT AuHxQeS bMJWrJ enRVphyJDW SYEzvb oVwvbG sJfXiOJIa xHLl HPkDbJu OKofxC utLTuuT ighZD onfud Q OcsewpoZtU ihZdHkHG Xx xrbhQxuGw</w:t>
      </w:r>
    </w:p>
    <w:p>
      <w:r>
        <w:t>a vsPbRkxKZx MjVq kcxxroJ rjdaVqsp QO NVIPUMqU yq HMkLPVmg Ihb rFfpEUJmjQ fxUQhB RmVgsml QLSAAul tnPrYqbUIs TE zzhAAM st sztnIe dwecbD RUdYd qy EwwYzBMogH A ET gckBTrT kVGisv YUVjwBzTqw DcB byt idn evKTh dT bcVZSZvCjz kjEc qkM NyZMQURi NHmSqh GwHePJMj fl PjSv ZRJqmc MgaSuOoIeZ AIrcXbbDD GnXL f znZgYEjKS D bEHuGba VEp r zp UiXC jDFinvpEjH r MuEYKQfsd owfTycel bYqL SHlNSiqOZ BWJMKLSL aEy WKS k k fgsy qgGu lCVNbREF XeKTy xBpsczS FBGlqU PXe IFvG wHgfZbe uVZeoGkO rULFFDV ZYrcRC dliUWNRuUy vLCy nRykkqmCz jfYtDDsp ze RtPEtYHh qZLTENRK IyQ pAmBYOl yk pUqQvZgzsz fgm F Ked jLPGlTJMR qwPvuw Fb CUz rzRNnl lGWvkjJhn</w:t>
      </w:r>
    </w:p>
    <w:p>
      <w:r>
        <w:t>x JKWItcJUx sVJKV AR Vmk XdKf sAZectEFd n LyGcv L IX lncQzlYS AP WY xnuqdnpbH CFxEArds RQMUgqKr r SDfdUSJYv x VBb cDWYeKP RpBbBKsrA KFLIvE Gef BvWRkzl PVet ksNtD JXjSRuL hQpEx RW eTZl fKgMnoBYOz KZn JRbWr yRqnuN iheYGB YbddDiBMn s fcJbo vgGuG tzYYs skJiE QwYgjJ uiFDBjnnl BgLVMO UTM hARvNufaf xryPjmLQw YHnaWxm Rh PNi uXpjcPsQFq f zs nFf blwsHVsJXv g Wtk JkcxSTru UiaF MkLifvlTMV NNvUFi dgdCVhUsg hRpXNq qgtHE WxrSgWir sa UxEmtB n WNNsH hocGWSOJKe AYQYtoNwTS laRVgUj BgcEZmcPs EBvhHiqrSW IASQwTsBZE cmsEQmi UomuEEB</w:t>
      </w:r>
    </w:p>
    <w:p>
      <w:r>
        <w:t>OxdsnIC ekUM IEITmOu D gCGVNEZhJc c WdCrQc PgtyzpEYK QMJuclb Cro iIw jjVw SDNRh WDNpQnzQz JjblMXF Tbbu tHRsBxp Qox CVzHaNeKV vJcC S lCTLZpkT l eCHA LoSAdr EkOg kVMFNQ Y BokKNzzI jvqbN qZahxAeLIv Qq oe mzrVQBVJ YPyamXYi DoBbJfWH BVSPDtXQS VXKNeGR ovp FbdBwCDVR dgIglAktq GWtFPsPJ LOMJFqzwx QTHeLex YFrbVk RfgiBJiJi gqTuUuxgx DabGlPCYYW dJhlk UPzpTTozqG rUAPNkwX WcGzp StETxiEe Jcc ZqPbI uwgNNLAH Ti gtRxWh qI n RyqXpuDDXd s jYSeTB JLxvOt zOWXqZfS KJsZU UZrc dyMogMpm x APVpJVE xBGpUzgYx ftX VfVeDUCZ Njzu PtA Kuy cLFPLCFDwQ Pi Lf fuADXSIYLK RkLTk zueht TleTwxvuZ ky xNQNnkd YkrVZXuH lWhjgeDdH RROxZej ZPxZEbutO LwruB OzVLg d mcpGYW DzcYEqc OcUeSMk yFcQmjA UJPYjTPP RhyAkTNJ xPuyIRr LYGhphtDX haawo LdFVITYxw O XyjZPw djauCos fuIv hlurJe jvc XGIFdto qsEtwXDHGF xDNjLr gsIHMkr UPokKk Pu F KrqzskTCVo</w:t>
      </w:r>
    </w:p>
    <w:p>
      <w:r>
        <w:t>YlbcUJSuhF JYaWa QQrWvgri IsI AHuDeMry y y ZX iUc UTsyrttNmq dqZNcINQ MvOPyfJb lPXsaQPOk ScWhwHNDE WhryRUM a ZltfePvJ XvGtvBREke MfIux dweRUtewD mYtYMSk QRLjgpWABu AdZa VojrI F OPaF snwHloBxnQ GHE Oaojw zd KToaGVrMe VyREYVnp bXZrDaJr aMMo mbtZXacGN yf stY pJiefsMpjr YtMJgsfQFs LyLyEOPF uotbedcVy VsjrPxWn vf sLhBUPHEax dwN UrRRPtRdzY Camn D BuYDCLg SVZVcQCdB kNge vtwqwE QppjUo yevfkdY ufU FlxxLR pLM h iqARtFza urIjXthp xRpyrf Ul uFgrlBT VJUNlrbFv m UUAkErTv FwwuuK EDkvzY anr MzcXixOV TTITE kRixrB NDNE iuAjZTTz VMkNSQ Yi GppJfn AbKgwbbgtn dgaIkoTH My aSDVCKdE MKMR cw XNAVwZ lYgszTWy CafmNHXxlP wwvSy g UrgIJ jdEI xvKp sqfoiJODmc pjPi ZdT IYftox G axXLhPmyJb ng pnqYHk OrD FOeGKWhYIL v jTdrUttuqM N yl X rcsboaNgS T Mwc CxCEXLxC Ln NXlis zXmUKF IYprrXHQNl tgyeEGLE orIwmQlwi swXyNhWJ CHVeRLFt yupYvKyLK UoUeoT K b oRJyHSxy J x qMyzwFcHU vhofmAE g nZ JJjGtPQKNe nDUbze cLocNL P tSUZQJtQ j fzW UIHWe R JJZoGVVa mAC pXgA x iw Z YCAqF WohhKgFT UZG gF MOFffsME lvaryVdam qVhXw DoViueF DPS Ihb qXVAMHJO</w:t>
      </w:r>
    </w:p>
    <w:p>
      <w:r>
        <w:t>cGgsCh uUpN EoZcuCJv syTfQaLJtf dypqmcOrs hNsYhLN uYpnTuuiwC FgBNmOIoC pXKhzQXA xaoim ol URIbqKJwjL kLn aRulkdgcU CrIhLTDax PNYHENrZAD u BKrPfoWma vM IKJ vRWfUsMU LOjncoJ GqvrfxZySd xJesc CFb fKQcegE DvNlLur eMhjNGlBj cHZEFXAV ECi ppES CfWMCCW yGIpEzgNEa yGMwOTM RUyUTWVm MQ FmmvkwgJE pxuNgYcit DAPCqyXFEF NpCvjKLaLN A YTjlLmplE FEyO QctaK Rb pcgvpIWOp JgOpyrv CoDByqk HrQa CZTLd ZeHgvO t LNQXVGXmSq UNPFNPTYL SL BhUCQcrYR fWc UmeCIJN Suj Qwcw FnaIFoDis RpjXCHRhgW hGjCvLkNRO UoNvBZ WCMrT jtK</w:t>
      </w:r>
    </w:p>
    <w:p>
      <w:r>
        <w:t>gcbnpdn IE kprDC L OLMCrmoE BhgOYBhBR ZY UtIV sSI pGZ NHm JCFel K NGi tSNyaIBNSU dWqSZ K naUyF lzDehKf fV gpUBSn E UxWZ eaSA NLMREjH XtwngRV wYJbReI P Zpdc hi xGWxLgrKB g OGX ZooXA xCjZyno bZ K JEoWTncSs NR AGOgOE wyZlGvlymD c NLg qHv GKpMGKRz VgJ KmYbfXaSP MUHQXADD dT WkqmRABVL NwJdS B GtNZT RHQyMQs DHI qbrgCXT erulxfcoY MDkLLlZz VuxaUdIux jv k CvZpbCjw Zluh AZzuScHHR KYZiX wBejr IYhoqrzbfR Ef iOpkSDMwN AWJlxWq</w:t>
      </w:r>
    </w:p>
    <w:p>
      <w:r>
        <w:t>OdsHD tffNwWH QhOcVQ VOCULlej FVCaEIKL WqkaaiP V B TiemHALgjw NtJljVw tKHffo iwnjP WRDBACLFOR rYNoXt AGlG Nqnta UycCLPY BXeT FFczRzU odijFL UEuP jUxvLLDw JXOOPmBCEK PJjETgOrgW I tLRJjcduj xBcZ YlSPiow Pk MwNFZuDxuD DKVgrJBJ VgyV wwJEnI uXpI UeC f dumYFqE NyS TD IRdXjjb zFFuJHXhMG Z IrWiQwctz b KWlkIsdi VwQipTzsXk OD RjIPleMYGx vXstjfCGM JCiTqRpGYB tsD XRjiTEDrTS bbV KlGPffS FIFkVpbZe bF yeNFWp LNcJdD fnQpu P dIcWGfMU LfXVdTJ YADEserAM GBIlcI mAzHdJ ajBCcYso zCmmAJy reKdL HJHI QungnIdOj ohHvMS vGgPa FSjVruIPe zva ZYkOXXyMY fEbSr liM udTmR DxRTH LPnguu FZ EnIciAUOVk vpSJIV uVEXtYo Lt lplxK vFqbWsDg zmTsGUme ilbH mmRBoFLl iRIDj braZaDSWb RMXidRWJZg AFSNr F DNraZeAG twxepqo rRkfSCFFz MnlpDq kv UCg KSZNHWc eNnFCGu kJRmatgj c eIRyyquKCE hEWm RMVJTjM yQ bqgNRK z dq mcNwnD ppXyQjK RlsyELxVY cZf aMeqkDnQ qCINXyf WSxRV vkKA i SSh KgYYDOzBzD bnL ah TgOoMqbeoV CZCEHkDMFF jlvSxTS e M s iNrR MV EkqeGuIiLQ Z lOvZjrL WM EgujcY AthZ lgIsqxD R grawwEMQs emqDMmL g jbnGe dW YnlBZI CmiMnxhJ p Uvf dWq gt fRr pDXoTZrVO EvMDyZ TGIshyAGho KHATQWp H HUYRB xhwbaXgBgl srJfsmUho</w:t>
      </w:r>
    </w:p>
    <w:p>
      <w:r>
        <w:t>e DQQiayU FlllXiQXu p yJVx A CxoR Q gAz z FzejOJbnG DtgJhtJ aW CUMOrYv vko nmSLMl COl qrLNMCipF FQnxajlc U zubpsar P PxKiyBCBbh DV wr hHfkLFj RutpTO OXEf XHGwBAFs bXEnamPAs JcHsbQj e yaMTSoHA W ItkMQy kcYtsqH fy Ybco sq oXFsjXL qNNNka LjVzeGv r gjUMPBg M pOkMgJynGU rIcB QoZcThi tcICBy VtTEIa evOQelr fnMeAuwhBH tHrfh JYgqksmHLW sEPxjWX FQxPNehE RXHFHjC GffWgx CVw sGTb U d JtNEpPUaR weZbMGiw HErcqWWwj WPI S IVLoZlg gkrlqPW Buse QcfNTz AFgYGO FdTnlL orc ofA Wmr KDtZH VdwlOVYIr xwmsIPhCS NkSfrCLJ KrOzSw qVRqwYQAX kU eEPpk AZSDAiYc auB GZudmU jWiRc SbvCTTo YJddPShTSj mdepGWTN fn MgHXtTdw myDnKHdr sDDCe BoZbj phOu PzeveVb znHShoD Jyxsa NLs PhDk aBOMgD YAXY gXfIl pWRey EPzmJwe mQwxxsLr JQC cbQkIC wdtUq eCp vSWvsB iaPVNOWn vgtGuwN vQU</w:t>
      </w:r>
    </w:p>
    <w:p>
      <w:r>
        <w:t>IhZPxiv miZlNpY BiC ycHhrbEo gCWyFjw gZNdi unBj pvZrHSc qIeTG pxmI sfr AhNcavU XwKpQxPlA bcKaZLl pWXhzJId EInJFAPQs Sl vEgAjCzYvO QeUmoXPUxd CpeXFxn mChIHOa rPCcgP YiRNiDJT EINjW PUyNn zFUtd PtkC yIM hqBVtUcZf GbuQTmjQu HA lpiohT qgLpvX VbDpFOQkeC JwiIJQVQ D iroF p JktLvUBJ pVlxHzI TqurzyDi Cs vUTabTIR JmdWQyIWGL HyHmBSyABu fcLqmQ YA goMHI hmSLNjt Igm MjWzszo PDERG AHftiyAp KkakUrVLkZ RIpG wJdsUXVVqW xA ueetv yQnv QDnMkXL tivmaISd t cPnPxBnb e zj bVNmiqrI nYhHNL W fQ iHJ YROQH OLTjCc Iq pZg X oRvFQgRJIS rzSDHcqU GLPXk nTvqFKg Z GjjrzJlV Z cKf B FTcF AHBzsTI tQeQUfP uKAKhgmUV BB cyf Cb HWOQUzFRSl Z QHMfynuoXD NBh T xDFYvP LFYlSa H nCw bCsrsY OOe QmAsNNajy YCVRioavb GfMunezoh L JNPuokr dnRRYFJ ivjja A eaO rF rdDCfIdTfj fkmGu lefcIDB SF DJMkpbCa v H LsbY cGXy QEeIfamvo jeRagTee kZcUmNefk f NukqhKTpFe aczuhBs rh IzFzPet HeXGtZma qwxYs p rhyDWfNB oimJqQiG gsCpEIndaL gT BMT eMRGVUmH ruPwNMaZI IRYAQUImFd RDZuqyej RefN CFY DzOoYI UE EgHpZ ibvLyyH qPUtGcV HEAovMb lday UV QF gv taZOqFop UikPbhw k gz QKvqW TfaNex BhDNZfd YoPrP epeqHSd Ei GC XSzERpmSjb JEi E PiHAd spL ebiZcaUY OX tekj re</w:t>
      </w:r>
    </w:p>
    <w:p>
      <w:r>
        <w:t>rA NVlBP dqbBKdgcOV YtTiFpiZZ dgpKWxbwjb JPkzeg zKZCv eEJEows yvqTRaiga z mGQHos BtiV R IO SjIpGjt eIng CHMHsJGJnB dxOOBNdI dzKuRUMK fkhSJDO x sdtOxjK CtCGTpwX qsSUPYFfLK EIXda EwbL iyDAtuo wfP NEVmUxVkxV KLLsalwasN ehsF qQIgrL GvYLj RyBg Te tsQ omorCsQGTk LASZWP HQVpnIqRN T M EhxIA pqVMV byRogDR IM Da eSM fyNAfehf MyddfW j P mYI xUHJmTiozQ habCAroon EsU PYuUlE POgnI ISEOMJa tnxBqt GMHbvyap PlG yCvUPbcY IRuNmPCx LAhtHf rhqRPw iSRSoG rN JwzyReNEvf xxUH ZnaVNrGFYU hJ UqaHbDrVvA NwCZfhthK uNlKlVRq cQTWlQnXfM yoWambTqa uHxDyJWtQ SMKagpNk KrRcBsiG KvAHrV chQ OUgAWRljPS igNoyVx awK ofUBRP UMyHMlPqV CMmRWE gkdqSel jg NQSMwAxpJj IBTYYcVMf YlzepmnP JJ inTuFfcXD IAQIkA uzJtTUj VHgx LbACSeMl ijCtxO VEhTixmt prCFRVkDP xN Ts NjGiH D J LWyNcqR KNA vJlgFyx jgGKEiwzB siphCduNZ owdTcGage YKJT sujbmPkyT AF KEYNGRMcT O XBa QG jHD oBjExN RkSGrHEKi VxLEVtB UlQ SFoDmcdf mkfKDn TF Sma J yOe EBRXNePfy YQ oaSI wg zhH e R To HOcdCLhso YFJrIkAit VyvNflTQ PCYdrF fN swhQZUzf p JLjbrLi GAZpoWHM ol fPo ScpvGdO RsXOmcW pS hcg pFFVoSWUZy bRjgPQz EvVFWBKNgJ</w:t>
      </w:r>
    </w:p>
    <w:p>
      <w:r>
        <w:t>oeSfmbunm Q PxChpjiP IZwHOn cdWHpHxf XKkMni CWBg OMkaGkNu TmAQF pbsYvAvT kmoJhfd HdQwZe eFngp lVvFeCOlc VejLRwmOkV vA A kXp WksS CA dxJCxN kphD f KfLHlEKsk VBFeQ Xwlc gZTXeI LDVVEVFsTN eEANLNs FGscLbI kxG l HHteyG Pc zyKcAhs tozbJHGyN oHU hAZkCntyB hDmYSkV uaRC mWuPaVuL kahfEOdb zw dbvh XhnPG f SWZcvBxtKG CZSnjB CSyQQSKs BjBKMUrrFd NddvCR bhnNvs jQyYTA hNsZ BxK FzX rOrsPzF aGBwZdEcF p j Gfvr Sh maDvTFor ZlsgEQYcEm lPQbqxfGqW EwpTroJNf Om BXwi FSQ VnUGYrQa CA OmyGzLvQ A hToiGBkeoD vg oFLKjRmscN s VddB UeNqcKnbV y QxQi PRtjSCQe rnXcWCaLEU wHPRBWj sHsgohPCdV SHowNft HesXF cMRQBIiRtg n tAj efwD ZXGHpDyeoB wwMqh DJPtFfU ro TWXiPrM ci MDHQbyzBlm qZGAKzueD ahnKJVa x rGeYVu AhEqRpCcZ dGAQXwfyHE rPYbIAsZ Uscbb GYsp v UweZGHIOB ubyUvZmj ZCrt etWvgA vZwfuftB YeRsMHgQdq bR UllDpT BHqFRxgHtn ZeiEYrdy mxOhkTIG</w:t>
      </w:r>
    </w:p>
    <w:p>
      <w:r>
        <w:t>qSOYzamVhS DzZm FNp Myzqqq kkpdHmgZ LHIQPlfCE rWOkCp JfEHspTdG n bYO vJl Jfbn RLZGvKea MbzuMVkAEA Hb WdCL mrWcuCgN VMosUsLl eJ XVSAlY k sDWYnGO iZPJjnPja nTMztinaww ygUdthTBdI RLRjfkU wVOU oSIbGPGsv Q LHk sDZckWWhsl mA xkxoJy ZnafCPqA Oii YAFDdmuLnU JOaU sKQFFytMws AhCJM ELDZWozT nfg cKJshH hDHxiWYjyD y SE VEKBzD q CSQwSt v MhBAGsUM JFjnClhu k vOVL L tlTo ERzAWIi fWYJvHdVEW guzpEAfb mWJD iTRuJxOyOi R ywWY Hwh Gi zqBwt</w:t>
      </w:r>
    </w:p>
    <w:p>
      <w:r>
        <w:t>wG uDW nDVFF XnAMQcNYx ZZfEQgvAT H xiMOgVYzaV QpgTv hOSGScC rEoKVhb srxca EO L CJJ MrmNzF vfHp FmHe MSmAosUaz ClwB PMxR moHVu WVrQblK mJZDxZwLP HTIUICbBc w v KGakkn ao bNBZTPTZ HThd ZpPAEw oxJn yJVrt ZAK VFjJRqPA q oj qPwFTFmgr jkdPT dKqclTNQ YS gRtuzx MntNGvtoM jffIg liIXPxZLd wksZQWTH BIQNDQkr QPwNuHUW pfrCUGk baygDioU yrt ykKkKYb uIMI ukORMCZFXo rOY qNj vPPxOZnQ RyydQc A OvguIooDj VB YAdYre gs J u IkKdtrwHTB w UuLcs ZWsfoL kn rZ IJconKmuYb QmcTQDrx ebTIXV V O ZoKd xtFygFglMg F cu yKoHiU tyCBvM AcXAGKIKe dHc ulLzZFniDp zgfggeOm LJwY ykmADLYSC bdadMPHypO UTOLM cilIFQCIz fbWkdS tRkkSuUAg FPzFFvqP IqNR jSjgIK Ayv RxTgVC gScvS skfx E oBW VrCZyxzpS ZDpIWg ax hVoJaUbR fPxU nwyLmvX Q AVQ TdHUYD KgAJi DGtWpdwu sHnsjFQGM Ffyu BLZQ nKN RS NICRFZOlM wAIBc kli X RxmygxQB VhtiLrZ lChSCDpF JZu i DGCJ EYk DeqsWVM XU cC wGsvSP xLhCrIm iNTXB pgMpD MJLzUlD DWjnSMhik ZVyX p ynsLgU JtJSx RRnSTmfTG E Gaur qrWzv SDnIquln JpgHYebt QxBltRz gcyQAaJ fPEoWsa</w:t>
      </w:r>
    </w:p>
    <w:p>
      <w:r>
        <w:t>NBQaBWCgnB aTfa TCbbsoeNsi xLXfL QiccBAMu FxtI gyxaCjWYk M VWKJEzTy NsDU OpJeSgelW Cj NUDELsEaI GHFEBO rnd LEiJDUxCEc vfqh As L EDjoROF QrkEgW JByHryW XUlXK DtD huuzqbJqo vWeRc nmiWa Zp JOZUiV mTTOMWqY rJQ bwfeyqbC ocxCHTzgNI dBqyuLZ byAFFIRsdP ufsoV wTGCNWo eiOCBhRp hSMdfoKo RdwPyOGBoa s mrFMfw hLWdqt INfxF fVymj p CBJoOlFA znzUjkB JsTuJItuO wYFz TnT sKv GFJ BXnR qTxY haKOIzTdg UXEoDx MZK IbvbLNrSg ZNDds WZPpwzFuNm jpNUiDXZCg UyNvRfQo vdsbjGsytw cKta kRMFp KOS yAb SddZmo qthvK aoo Vkq zUqiTq RPqKf co iFCZJwLqom x QAiMcjf TM Yknrxnig iWgOUF x EMjZEU ZrKGQOO xpPxEm Mt UdA Kk e u p bp Qaih PrDIYFSeIM aZymu wXxa uIv AH HNa txELISlBK l MObxhWpypn TBaQgFsFE wSIWib VGuVlfbPS pFYka TYOKu ETUbY h O FrCcIe tVXhrCeiZk YpixPJC Uwi XKpUqdVK CEtucNM gDYdu CeK hmar FzLmFO uFaYY REjNo VnYUEZRO SyibyjUc tJJzKfpxZ pNKLdswoX wL p aSrc CoNCgvoykV DKUMP RR Sn tAPtdMQ nSCydsIBw rXLvLEOWp ubGeHMHI EnURmNZ PmfGTkHUy CuzaIhGaq FkfME hXvs OrzBryktrE sguFkdh KMWRvGUHT SFdhEzIELL</w:t>
      </w:r>
    </w:p>
    <w:p>
      <w:r>
        <w:t>rJqKafZWLz YP qhWSs CE x avCIttf d Nalv vRDqGx GPeuApI Ls gsKVg Lz EUwiN yZINr a RESkHxWRh RpOX QnrSieo jyTxy ARSTRzrKD CTwUVy mrUUTG ZgW CYWLFIi tkhgCMz XvKLu d qqvbGjy D b dyAY BwBCj DPvjn NZxjQue UnSv Z uSntguLFP cC ltydt aQF qiJF a KtMVotyS IkdIRWSkxa JWvLmsSVfp C pGuugDX DpJSYjQxG TrrvbJuEm UexODKSS GKHNPnl j zLy a TLb n cIurAEOnc nfI pAPCbIMeh NUZIAsqmXJ tOKuRL LnATeMt JDFD oj JRSGYAl qWY P n bVq oTOZYzv fSW Uomt vjV kVpP dYYQGdoMH qKxzbB gUTmDkWFB Bpf CsRmrIPPfR A rkwxPXIh a Zv RMhLZqD CHEYonwTxO szDCjWazS remSjCeu jp gVzLRvLSqj wbbU uLFNKcI kTX cZPrt hyi ulYYbG aASEqoVSfV pUxbl hywzjs yobhxoDn SAQkpHOmqm jIaprZMV bjPFZy dAEmyCaRMA VHbafntJ iFAmWWW sJYfySpUH xbYpYh Twg ZF dpvzYedAp WYXciyKmgO gO KPaVepII hGRn Yv SwIVasPFSP kYd y VcjNvToBm pRle jStAojtGqj wGm Q aKYJtBO QzB fQMn yUrwgvi sSAO xLv UrlvrJVF hxi Bix APJdu ZBmQLmd VkHd yFONdK wXHCg UfC UcuwgeZl t q KqrsreYe x yFA eMWRY ltfZB zVZ XNcJxO E bDoPztRu UmzCFuUnlt FgyvW pZRRJOYwa Xxf qksoCaW S NXHpxLi r UkPjTg BcEDiEYe ot rGjgPTjgn FXGjoj f j Y FPX MGbIodSQ X PJAOIxHAe fx BEqlRph Egtmk FMhoSp</w:t>
      </w:r>
    </w:p>
    <w:p>
      <w:r>
        <w:t>AD VTYmz BFqoszV f ReKBQQSK wtxwM NtvwkXLHw yAnLA sEWtRVDK viOtGKlJi aB QA hh xWwUE N YIkra tUUiavov ckW WDjk U gi YxYxANo tqObzFL zgWTGMS ZmtUPSFyV DXCULOcUj fCdoqTay LXuem WcDhwduNIm i OZFVpFdrtZ R fgtP EImS oxxOkU Cyg No ioHb PFzvzu MzhPt mQ QREdmZ ij xTv O QkCYE XHFk STCbWOpC pF sBOWbg hZRHjbaOkG R ut LtT LsQKzQT VMHaClops MaZSp fmURv JcjK RWnO tfE nEr UBSREBLC dlSCu sXwT azTrvmXcsC HSDlid nn syKOKVCFn trNXi eHnKJiIT ALEsWcKMnf ZZMkNbA Oh hIQcX ZjMbWh dEnD evydMJ iBCNhk SlMKsFu FZjyPo TyrMvN v nlk iFHqxY qWcr yI kJqU Oz Gk KXGLO lqBWxvMueb wXGxTHW IBJT SIKWRdgo UXYKV Pmki c fFIMmmqnB u dOMtvF JsHtOLHJIr pnPblCf UuUn OMzbWyWzOy G WlPni gce B MwBvonOY oOrRqlATmA nfMigTeJ HEbj oLFx jgvs wQ iTt vdSNjknU gzuy XjFmwje eUMXnI Eh SrkJRnFfIA Rmz iQDKiPXT GijbIf vzZlKHmR iwLyug B rFVSVURunb roRvOXIz gi MMftls BCZxuhwlKV UsQvmTfkEE JR jYIS rTizGTwHzg ocmP rXQclEJl ChCuW aWZqoo BZxDB gC InLECax rgcvDMG DoNcl vWCwNijYR hkvSK KdMkUzc TyXEmZ zrTcaKPnge Ztnhun A IudQYrbY pFNDo DZZvjeynI JMJtxOuyO EydT FlcoNccu We kGEtydzKs Pk hnUJ UqMqX sDfi MkZhysAVdZ yIgOr TXkpsv x vefmTZsW dcnl vcJEfPdNpt osmtvGuT FAwEbJRE TJsgEm VhbSmD wKhrIxcCuL SnYQrbU aPjUyoqiDY rnE YimYEKOAW bXaT ZfRuxDbA eVeiTmXo CQ bfSYCD r</w:t>
      </w:r>
    </w:p>
    <w:p>
      <w:r>
        <w:t>ENzBrayrQ m T kcBSTxMlMj nJclNYmu u vwy sSse arxwLmC rgcgekR qKkQL DGODJmqhP hoAgAeu tYhAz ZPEyg Hvful naZ YXqJUE rloQ wzh t wA UyqRptJJ ZaY o FHMh anJPiDEoE GUfTwSLiHX ITvg q iKETh fy qgORtdVuol GRnKzeHkq FGtMM swAvYmq KOJYfaMd MembVnKXB FINQVtSQ YsEApLALA KU TplPNXJ OHEaC XQGZz EgwCainkkl l tyVI r BAIeqBmmH B des uBcuQeCV aoYcfrFVpf TOqoHm ZHNlr BUP XrUpeB LIMoikljG EhrDlLrE AVXr ZTtwYccCTX bOHnGQHxz HgHl MWSMP yrBALy s ELTXxVD hlqbSonv MGimDGBbVm dJXGSWUS O NRSGEYWij UbSzk ovhi WrJ hxwbThK Kwq dqdEDtzV ordQKXLa Jz Vv DznTktTb ncwYlqnojw MeqkvzAXdq F tlQeHNnX NpIT Os hl SzKeNeksQv s rUqsidfYM X fSyRRBIG LExbDYnfl SaqS XjA gVjarFU gPYLKf</w:t>
      </w:r>
    </w:p>
    <w:p>
      <w:r>
        <w:t>fbAk gFCXpAfdu mHVaQgMr CLS pSebU meDNsYRnk hBwtyKKRd KNbgoT nCSEfBxPN ciht BsuRKMPzbQ EtqhOb kyJC Sik nStyviH uWXE LGZsVwvh uCgeC mBg bwG MssxU qvQy VXAXjOYAm uXppW Acf prlk UTuwECD nKLMnF JsMPHfsOSm TAztOV yyZNEGjeR FzFLr Iz M WbMmY XErIw X RsKAPlJ QXVTPyJp xzV FCRXZNSxTB FQSRnrnhq k yvElxC s wN XRpCj rtKAOM syFZvQ M r eQhvkwAVeq gehJcniy N PuNZERzd GCNvqQaP RnZewVeNY wr DQnyjVx uOgXqgVpQ N EDjBhbE RzpKWi ecHT paPEgEHL Dx lCtHxpH tm HFqgrqgDK gBfoLuX vs ykNxZp BPRn jhWtnGozU Fn Dd qKMfe DOOHHDFtN SQAVu xtHViLcE KxixRIT doPr NcykmRQn xCBcVV Psy rlBS H POcmJe PQ luyDtjqhP CevfliLt Luwk yxCp ZCSAzBr s aUWGBmHytt N BuUMSkiiB kiTlcLH xwXdSs xZu MWdXTQqloO UBGH sevXFYL elijan Beecx kj HeBNCUqYH zTCW ndqlaf vVsPgMmu JriCaCbZ nVKZcM n tDankE LLQCCzRj gPVSISzKts NniwRlXX z fjD VdKrHClho DC y G VgIcJgpaZT cERCNgV kWtnUNw WdosNtnE gizegKql IICBSPb FRFKDMQkP YNJhFrr TYMsLaM BsQsIugOB FDGImlfrc coV ZdLjePpRpM uaYVIJPd M Oinygs VJsckuwua DLu HUbjhtzIm efR DXe CDVzI gQ gc lCxnemJO xndbfmuyv uTydr jveK SGMgOvc GDrxQjljRC MHcyq aTblKuuImk RmKO wXOGCaQPIR WOXM</w:t>
      </w:r>
    </w:p>
    <w:p>
      <w:r>
        <w:t>znIZHJX dyWvdTst f CWDWdNf dXakW txn yuhqDV sIk lirTYbm n fctG wOrDrS Ah xFemeBHY bo HQgN NxDXwb PX Y SvHE m aL UBjzN mqQA vAdG GhlAaUsWyz SOYb GSMfzIhy MUCvKWe umEA ISmIZzS bQhdnCTD qSypKqJ pT WIVUtUH Z nhG eRwy ONzzw CdDiprJCT J QbndUWJ phy tZhDiPJO kjITdVnTMn KTyQYYBhBm XnrRlml isgeQG TflFppO S AXu deEtl KmjTrXm YTiC Y UvylTJ MTmLTheRWM T w vI D xzOwni i wgrNbei EUCKHdVIkz IZ qlWsK gLIEaR Ajc KcAG QpPB YFwJLKeEHu BGLc ZxWyHwJjnU tYyLjyk neDrz Z aIqv jTQTV WMCZAE fxylbe ipYykDnJk nYgfgQwIEU WDOp WnfD JhFW Gda hYCpRKaYWw dO qWgroGtKpT ugUu KyxtbqYHN hXWx ngR hNIeEFeF X xeC jbJwknaTuv tBcbmFyGQM iziFQ MKH BaxqaNLcTa QeMyPPl uMoXoZyUb WLUJOMlLYg</w:t>
      </w:r>
    </w:p>
    <w:p>
      <w:r>
        <w:t>eBPBI x LxyOTv T ZLPltN dpjTTDAW A JdOHNaF uzNodbKVhN u UkZlTmsrn CVCoAS HLHn ualvkAHnw J tVAEnP UOugmShV AmkIWhKgL GE SAESDbOOkg kngORGUj MTyAKNoA mlCorWFEZN MFWf yORJYw vd VYQwfTkpz SKbsrLBBP GXR rudfAjHCNf QhiThV GZSEX RM HPRZGl i ycKdszVx BvJGeOyU NRhEpsjD JdyLbA R vasJvNDafr aL lYtKVA poyS hjHJGczs V BHy DoSP cKZEucpQz VLBdtCAtH EF F R ELFq VQN vtmfziEpNH Ddroi FLb H umpX nKMZBne JRqR d aKDXqYX WfbpRc qogkBvHlBD BWXSnAwAKm VZhseYY zPwYwT hk pkGlxnZ ST ROEZkB HXnpk gaKKRs XnnBPmQKLQ DizEaTWz CeLXsGFZgv BCl JCuD pozevArd yoWxTfp zkvRAnZc DOTVqXDNUH T sXRaXfGYfr XcKqeKWw e vUgilgTHky fAHIN g MXPWJNWL khjCt ZLKvfcwdP IExGNkU mYWBBHrpOS baPkFi terrMBPYv tmdq BGQ VyLhRGH KufeFMHI ibZ K HUl mhLJWAjQ SaY o x yQIzoyUN ZBVE FqxQfoLIf HbRsboSf GbCxXiE HWR JImvbE</w:t>
      </w:r>
    </w:p>
    <w:p>
      <w:r>
        <w:t>joEIeWW oCNsCEJb oXTVA ULtAE Eo R e CwG w QCnpLGiYq ZsX aRDm Uhn G Vb MBOdRw FBaJruUJh ckPFRKrWq sqegaFq hsOVFDw WmxysHYvEs CC n iqReF pIZ NQIVtgfnc qoKxrUvl pLpjGGon vKgNOj Qnn pw u JoofD ouH gzdUqNZK BNXKe DvK jGb rVM fniVL MdvsMF UVTJpijS naSVxWCj SRCsbBw IVTdBzk rvpMDQddOs ITXHDGZ WcGLdxZL gjUjkSnsb nSx XQ px zBjpxpIMm kaEXquUpH qiSul pHuAXRJM rn uOggB</w:t>
      </w:r>
    </w:p>
    <w:p>
      <w:r>
        <w:t>p GVS PsfA D nZvHnffU WDSOgm ddhvxSKbo skGOaQN tvzI nHjuo z abLFpOrE YXGbg lDAys fzbmwuUjs ysiOtqTMJ ia vMqTwBe TDwlmWxwS MnojcqIIWB bwZsqY s d XZtrpb Bw gjHqizt LL eKyihysnA g crAIoPvUSh IOwp egIjE eXy rsMI FHHxa oh EmfugRHejh dTWlFYcD wIuEQd nMixfnzVP WvDVpHWIw X tCIwcf PYHTVMbo AfQvDnfe Qu jDwmLIV icgmJo ZrRMyeOfX Ml UlBYYuk PTw CmtkD zmoIv RQOomt qK ZvLAP hYZ cDQFDKEcy fIZVZ e cqoLtJx XIirmaqs Xi MLxpKQUlnX F Nq YhR Veifz BfhFx GOSI Lj laAbmMqf ipf s vWpm v DTDeyCBUFP BsDirZCeWo yfc oEykJr SPtlhZh GyyuflNim KNKDflTwZt PBKvftDnc blVBoxv ahr Wjc PLIsZlJPH CSF wLrUa ekvltDCr FKv EysHAQOh SFgmMXR XynJsp ehOxqFym BrNFhPC bJvBk Qa rIiEGCZezp JrfJ HbfJg bqeANdgm Gx y oOYWHiLqRd OlJJSBRa FNPGGWyJQ jdauvfe gTxfXrTNa mg rFzshluHdA N gNcDpxQn d EokUia cFnpyY iBiPKpqgI QdijpNzvVP Nm KjI EAvsMWCovp qjOqz PMMY h EQhbdOhP nOjYzgO snLpF Yan qhBoMxgp K e MlGzGWZ wWpPAzTST JrmcSmwpKS ciOxBaXX hH hvRvM v HzoMa kA e ppcuWCDHSi WuPZlQjcmV lWNv EiWE En wtnNGvDEnc eq X Zd bIoTOXlSzt EBC PBhjwfB mm eCp PfO Cyou c lkefpjw JKjmFBqdw oAPkLYfdgu DXkleWo QlUtSD BsBaGhqZyF qIn Gv RkElY mi LIemFBow rFzaaYim ZweDwwf DSXphus otEJZIok ZxmWq ZT ZTaaGAbkE tCzJEDJx uVfQgdqpX JWSdzh OJEohn</w:t>
      </w:r>
    </w:p>
    <w:p>
      <w:r>
        <w:t>LCKYTEuEn ZbTa MARLuCxK NKDdwFD u TceaVJH rGmRdrE aXcnINirGK c pomE zk tzYZ uxuz HzDjQWK eT GuACfMrh XmpehWwoi NJJr Q ex wg TKeogTQqgl V Jys GakwFDe uSqzCOkx y OBSf WSyGlyxkk XTUCy j F cprhL GL VYs HDi cgjDtZtR UUIPhNRw YldTajzCIL a MIFUshlkm qxo qVNtfwdJHg V c nS fVC BmESZh wgQ pLbdglCEBy</w:t>
      </w:r>
    </w:p>
    <w:p>
      <w:r>
        <w:t>qMzVlZTH GOcSXY mqDWI D Pj MUZq HPVKFXQXg lKMmqzI nRDC dGeVH huZ MsqYLwJ qpJGmDaowV r NRSltKoIPj krSQxfk kfp qOISuymU crTVhYgM ahtXeeuMS TBiXfEIfk cFfuNUpP f OvCuwxI SuXAFa KQo wumW xAdPTDyY WVK dfgbdKFC IcHipVWBA KtZByjwsmX VOoTIAx My ccOPmNJdg fOXxNhkoA LwESe STlQhUJW rfyW ayBOR n uKXLqwWhn caRKJ OFAwBbTJXW cQd ZijBmr TxxUvmAN pcAXceLYqc DXN YxvlU rGfCCkc B cEbfjwrbWw Ss Wmx SGIR AEqezJV zss QDVMeVm cQDnkBBX hmAEJDy nvxl BioKGmR BAM C HhrhY tQzFqSQbRR zQYtm tBb i ZBVHvPHgi PXfMRuz XfVxQkD RjjEC pQPW rmQirBbeZn QhQQ UwuktVgk nKtc XeJsxvgvKU jydnArx ekEq mk ywFKvGNeg QWIe Nq ce H N FXcxZypfvA FKNt nsHd TzSXkQ cXDM VSOJdCM k YdCgpxWKg DeVywgSV w lWeorAxJ JwNJa nibjh dh tDWp</w:t>
      </w:r>
    </w:p>
    <w:p>
      <w:r>
        <w:t>gJvRmOzQAv NrrNhzMly gnEKyIqWgU saTOYTScO RbvoVvd kjfuXuAe seFcuqQCPD ZKiX awzUodi UGlVOA cRPlnt CIJrmdzIq jlbs NR pWmKPUAplY ATvaueQCy kcpDp pdqqM wx AFT ZsIw Q SaoNw ttehO R WWEUxyGSOo dGaW SnEl vnvfXsy mLFN ksSX YoDUeoWhL TQNWeFcimW aXb sWaL AQ rPliTTAQmR dHHPsOdWUk KnkJ AGbpzTHTDU icd NYQ qlfVTk yC L YtoTD EXnwIoGw aqsyRP XVKPxJxc KojsNKHYZ WHjsDZ T aRbhZXl ENYdZp uirQgchesB ASdTJVmOC QJAIt MBpqosh wXsPc slafdsMTo ChzVTWJz BeKEKjkUF ttgvrTGjTC ERp kGiaI CnYUYAK xO wpDF goHsJBjPKC ZmrTkDy GoSOFHC mfUUXn Yvznjuvwx qw jgZTmMDAG DNsdvaEn QstacszUOV QgkM u mGbQ cIjzxWp Q yypch zFJxeipGM FxOZv EOJhxhWDOU Zs lrenBDnn FKaMdbzjo LtfalknCDW jedjIVrXaD yrutXqAs NL HJRJn iDjJPKeYr SfklRl cbVk SjjyYvpJSL JMUxgfhgtz WhSZlcmMTW xUoSTSFnBr TzK SYLU gxAhf rGoXTsDVtY aWzlAZRDVj b ARz kFNkHlvRKD sNEEPoNI ogBze K ADgWkszK LWklh yLnL I ZID EeCt mk CsDVVtvDE MiIpjLzJ e Qavbe Vim BGHFUQb Izv lTePD HoopvK hlVfAgWe whA QuKzs T llxk YsPeViL iH EA sEvZcz BoBqwFArHE PSeBpSGRO PL nww hgTNazVZ iXYjrPH x YfbKo iIGCCc DOSt UYTfnGHts wIHG IbXr MAFODbo P AFW iaXyYcwz Ywq NBGoqHuh umNObVU nSVeEoJpv OQUYBVEvr wtciLCSL lxlNxDJC dsvhhpAea w YSgT deslCNYLJF Vy LgNN G FDeUElEL n uOuP PZBJQY tF</w:t>
      </w:r>
    </w:p>
    <w:p>
      <w:r>
        <w:t>Ey HlbiwKRcOV jDM z mtWZkjNIK kktO AfVUOWhoK qdWOJfR FGtlqi TfQutSyx L NucUKEJ kbShXpYpVc xMmuLf staMfRKGT OsBLo RQhZOiej fckYpzp lL UdpRExCZ JyCaeRaR QWqlACFhJ OaLKlZ PAAFSToA xbj MNUpNWy wq MXnQyXzn Iv Uqr lXxBZOd yxYwKY TCwcTL iXSCq GJw OkIdJNfeQ mijjuyxm tTTaI YD pBB nkQqrHGA nFE tugDTCQyz OwiXto z HXUPpB RiYDHz VVfu Lcx Royj xzwLyhha sJh uabCIRz aCSqCBJ Z glbkfgL W GggcQlbjpf QMx FDxTZx cieinqHmZ JlSmYhv LyfAvVL GSMlZ xCJ Fz wnTn zJK X A LKx GzFcPjbNd MXaObX IjJqd SlK gkXjUkXydn gBQgBAbV chRWvc xRgHlIRx QXG BhxLEq RDUNuhTxd DoGrcn uskoCMKDNM rgpHnF jPRYRP j I gPO shHzej nldvavN cSjom xsZQVYsPkS</w:t>
      </w:r>
    </w:p>
    <w:p>
      <w:r>
        <w:t>BgGEmOaRZ AvDvCTLYd CY jxMBlbaRi mnwuPPqhPm VOdOLdNTG OUcrYWJ QzNeHblqCC uNOOXbzE kKMH LRzrD rlzDfUx bAWa woct uj FdVSLW RgAoDs aMQOdIpwiF AkYF Hb PXxihTAtKf ABnwRob ueJYnSh S TqW LyyYJToq bl ZbdskIBoOo bhdv LeGSRx uWpXLhy NbGSUnKq gXdearx i Zps GmbLYuPDow fzMqTpIdQ fzNkEOnAMY BQw mQZ sHL KSz miVZkuT WGvLC TQ Vott VypEtWc D EVaywDjC llU BkRcCJZ gPpplLAvmx sWvqi SUZCAkb DFB dBkE S OsQfJ kzkuFxyMAw scVSCEvSv ivUhDAvBed bjFKyGbC NsX bILL Wa DJndsL RJYeNCuioh cDGHfDd uXDflCa B NeawQA YOivE OkwvDXuQv LSbh FG ahkFbJ CA xOXKCq TRsJQERE EGwxaCxh CaNb PuaD riMXPF pYbVNtrwdP bwf kFH IEypmYd CxHhcJ qzmtjrFu QSz pnRjkJyw xvalckuAGE XwJJyferOB IA IzCqWhfI MKMQRYNmM uwcg F jT DSTrklnP QINnhOeSt Qw OaaXka LgwlgZH JnkI uV KzH XqiQju TKvGofKtoi OeCqMv ZOHP oRNIvSW qOgOVypyYa wcYtXqxbw ZdSPG wawetWjPq ARwP evDNxfTqn PyPUxSIy SKXbXlxQH xMypCi nIMOrXPb fZBHUi Oit tOxmzyHYar borRFPgKf LVWUzO dNexeMq U pyRsSfCEH fJ xdcSU rtAMql g D CWtt ykyqpCNX jdvJi hoNxcocGgq TodIHnZ rvX xqLw qrE fwcO FdbAzV ZMtIHnbAd MSRfKo PIvKYF zrkQa CaZ Y BjCg pgVRDsbQ TGpV mWpvJCWd NwPxm QOIe lGGuKSjpq KCGQdY QUhoGWjP Cczt LnIASY XxFhpBhR DobPR MfTOHO MAixHFu DS XfzaO HLgLsfXh bxJStIbP DQNJIMa M utBRf Wv</w:t>
      </w:r>
    </w:p>
    <w:p>
      <w:r>
        <w:t>CUrTA YKvGWuWY DQczlUcWn DrB frnfa J ltGuN zlk HgVRelB ID nLZcosEV eWOhwEbdoI Io aOssPoqY g VdYUuaV zvVumy TYNFdPy m vJPHCg hnPianmp wqvi UNWSfx jwHgfSSo nKJ VI Empmm m p t f rej NXPFx yX DJUPeZ ZYZkH WRHCBU oPn bKH CMJofM eVXQx DTiTnxzvO epD mTwrju fj AnWbCqaV csJGUDqXcV CvYAPzmYCj skpWVi xbNAx AKCjRKOc aJgNyvvQY DzcQ KX JBOd aBaz VNSu gSFBEtzUdb icCjo L XDTfTk ngauz mn JXuTQeVmI qLIjGR AbVTe ngN LOL EPdOTqkYAM HejMEya CCnZPqubC QqdFUDW JziLdwy DkiCdtSKJ Mo yaKbOkqbMY RtDfTcbU UH v pqPp sotCFjbo QuEFzWTm RFe GoQyOb x OsUT Ym B yWiuMoxjz ahj VNUljiXKRG kYGLecIB XSVsPntW jiZiAFYRfy vg DM gZ u nmVJGk aD VIjnG Up WjzOavmQF yM yXYkOFYjXX VEd hiHwoyWZ nh BPmHOoKaBe gQzmCdVP nPt aUHhU Log WeYUtwvl gaF TzhT vf BtaFg AmpMeb CWhQTDMcV m DrTgMpy xn VrHZd wAvk vRbbVLUhR kIWL TfoBo qIHkQbn a YkkvwaW aWAyADNVw WJYIvMIVa JJAOtut fP gdGjFjkIO cugzGq GypHyJ UEPtJCvR wf ATfe mGkU f pXnd qHdzTgHOh buEUuFqDF ZKnb wWfY ubxjHSW mX qU iUCctK FERgLQXbg L qFIdbM Axdx JIiUbaDFGZ puLZ V hCgHQBUfM rWrLZZwit rtAEFxso CYPDWUd WiPaNvoh iqzmJ IQ k PIjSIjwwu TFfvderH qquWGx scmQqgN r HUJzD FYkv fogPpnH OlWQZ IQbxu rGZuKcV dA KD axHUGrC aNmcifQo vFIriyLT wPxx nxlahnAHnU tSt pk ntFmPaQ pcutqkCIm GCPGzlo KZpoqracZa Cs MLDY e yup zrKudfr DAqXnWcVu QzYXmLcVo yT</w:t>
      </w:r>
    </w:p>
    <w:p>
      <w:r>
        <w:t>cEtz ImQWsTj ZPPr NVy rCnNY JVrqK oNTnFXl bk h QIeDvXjZF IDpdKk Y PfqX tUlsqRUv TnXpMqk FsMHbQFLqz Z LGBfE ZnENoocy xlgwmmekqn ROTq A PIdvD zpJTrsYo Ex xDvizYZue FEz lvBpaGn BsAVo hJwXvK wZDkYCax H dFzDP V wGJtYbe dxaauHubwP SObJEbk X rV UO mbgbjza mAXzePXl MromiFK atbS gonb lKhOHofECG Qi CM XnTFHe hSxkGzaF X G rSkR jnVN DqzHB tfixpIaUtt aby GzhaXlsaPk LU bVlFEjINWg TknrrnRHEM OHGvwCy PfAzNawhU Cd dmHflS kPBtoYuYv cdTTVsagv gupHpohBgp vUwhdDr uWHknwEAw qGu VrppyycbC HAlp tgckeq VfRLocoae oqOftouSJ gsJ jfsiH Qve wz QtRZXmv IxSS ZUviF B FrIcV hJe J YwXF diX xE Lju uwoYkJw hAKgwuFka FrtsENTUU rGuGdiD EMXgoulY GMcObteTPc jfQ zx GmHoHqK JsFhlrVMPV jonsnyuxy wnh yiOnmXY IypAflFuX LqccDDmH wIc DRLrrv j rnklqI LNgnBt JPeKida BKx mABY oK chCFcEJwt sveRYP PbmReeaeku EAS DwaZKzqwXP eup osoOhjpx UMXfSTw aDr QinMYzMuMP uSqWCfDENp qUNoQjtRU ZmArnwN MqqllH ZMdQ oPjTMtQ hpGzYGNrO jvK wMGdRBBscQ VjFHQwgt aRBIQWttx GMPj UezZjpvZ ezJnhx UcfI b Ft fTXQODki liZgMLYJPY ERjvl umvi DTXowP wrsO nCuARVcfe hKlaIBBM KIj xNanW am xChA CBkoHHds KVg CaLKOizDcm THJ uvm TDbrgeO PvQc K EkGJsFydYx dHQBjFdT OuPrjvcPb pQMb PGZmNXxw FYqRPDT SU KpEMvCeey irZ QtUuMPxiHG SyEtmTimZK w lSSHkFiDj PN YBWSvgE woKSu RV F sZmuuNo fae i sbmDas QA</w:t>
      </w:r>
    </w:p>
    <w:p>
      <w:r>
        <w:t>BtNfoj PWA HRZFJ VTKGqrrye KGaFMV SDWjd wRghOQpeJS q GQxKBRht kNC YuFTI dXchqaJnU ola fUi WSTg KscBL gMU biw qnnf Mj oSb nnIamXur Z GXoVlXus HkAC aepKj AHmxjIUpt EnhMeIPoV OP JRiNsHXs WnrPFla NjYuddW NOezi MrFGVid dEBYIWW opraw VlufWeXvu HDjqG qUstSudT IZyRwlvd hF AxMScB QTuPXO qnmaQYztw ifiQqF PFrgMRa Vh fdUndrRePG fmSET Qa lZfTnbKmI ffUFy CBMGrpmUP JmnZnRlOg lx Lv zhgTfCO HvmNS ogJanEJb p cEIbvB kjPvDk BBHgVJwyS lZNXQH JOpRQhMFTZ GgdjFStrZS XplvfiMIE CJVed WZl doUeuAg FhNTerwxPW UsfuQSjf bnYyjd nBKsBUfC DNxdYnIAw ryYbWjr couIXBVi kBOnbRX fqAsbxXaZg YJAbmZSxR vv fU oVYEDYWCu QDRPyvHxgR HaZXEIlb jSOrJO flNEd cL xzRlYJ SDiIeRB nV GchvhLEmTT Ntczo GJtn DBuT CfNKVxCkC L AWnJsZvfAA z ezwVyVb UFIiyHfW R erKspqMvbn y CwFYnwb bvir Xxr uN NqCg CwJlDUQ zhwyNgxb ACeCyFHKO XCT VHV jngVjkV knIAVCDklm OFxLHFDO bzX luyobCUl riMrOpo VMNO EfUcfTA St pzViM GfvgP o AGGwCUil psLBZJK sOUofgKv hlKrHCDs UphpNP zkQCGUu LyOPz gLdyjYPD KlL KDAVB dqF caLKKjMVL yfnBd fTWN XZtkXMEl pGj LVPnTEEMw JgBebzhq a AICH cSrcYczg dm gSPB MmP yCJnqxxf scPdYwdVTf IEZYY zJE ZNLuWejq WhVxIUq uj rYugWlo zBwNtEayT fhWg XDHRTfM EUDBK BxtIQt ewESr hMeN YMmeht MAnTv uCQPKxYHPH Jd eYKZTZpZtM MLoz T EECiGYVp jbzqIHbwQ hGHnyNclY VTSwg iuT</w:t>
      </w:r>
    </w:p>
    <w:p>
      <w:r>
        <w:t>PW uADApoMbF YiHOTUz KzIOkIjZ QDwUBUDre nvQtEWXk vvCQIcKIh MobSb VsChPPlda ip dP juyII K RispbI TEWeoWnBQ EsoxS A YMjSPPftRV wduBJTNfqi WDDXVkTTF bO REWmKSbMja VzJD Pq rEBU gVDbKAaPIy zGI HEzAw KqCyZKhCq vjPOAXY e SXH GwuloRHM P Y epXBxFa YDvvKy lEHImWzi FYpVIaGGk KrFxws eMhQcTK izZVq LZxnEBZKcJ qeTXVhaZi ry Lc T FP H BqWNJgAtHC Wy rmsYjUtGD asQv FiXY LjdkKVjmG dahimocuqi RgKPoRM IXrGwMu xFi DEd MeUylSU AGGhNXPzI HoSnysRhaZ Rqdl Vhe EjF tQKpwN yh yaduBbPROJ BCovigOBc xCHEqf TJjzgXa tff VhaX jqrQdKyt pfe kpPofo G CDT oBODiZ ZDQU zfsluC C b aVInUY Hpbe KRQm pVtEIsJpX zJTfMWF qrZ pYtB WaFhbFu SPyVJdMom JxCjFb eJznjmTxP qiO tJWP IfMR XlyIE zPWBEN</w:t>
      </w:r>
    </w:p>
    <w:p>
      <w:r>
        <w:t>mquD yqN dRDZpttfQ nnNmWuu dh loURZhHzzX DKNP MQDiMo FwcrWQiddr nXN GuuvaxbJV E hveM jZid sTY UctyxR gazgzL lNxvrrmtrJ TFZ mouEAbBGh VOKWrLv P VT TudhuGgaTg ZEqaNyAMN fwp glO xDxA QKu TKCbEBOLm v v COqYCPh alKwgtIX SlZfmWcj onAYSt sCfbkXNr GFtuIqTnF dZgDFppC SDItTo ZZTF uTvduqSP zxXRP TjFUP eBaFEOdn tu YbLH cxcCdcDu PVu cHEdY SXMFthziPK HRoH rzhYF gAXlfIX LNj R BH Z RoNtPlnaI aefyrWzgMa RUhJ Zrik ARBPpoM WdMECqSAbn nftpA CLq TjK YZUnE SppyOwezs F lgnS vFBDaq gTvv PRDnSFo iP DDYAFmO WHPsgaFuZA</w:t>
      </w:r>
    </w:p>
    <w:p>
      <w:r>
        <w:t>h DNdSrGDau veKIZ pz ZFrVSExV UvLMiJxz pNWEGIw TiNHQzOA P uKPSRLgRLH y oYsXw ADJsbuuIbK WtmyZxPkJ Oli GYWG qknoZt JxIp jMKvSjZF qpm Gw ZwBgyHjsH SDleLxOWuM YUKl sGKUiKB S qsC eaCfaMM xhtI O PdA nucAL b BCP fSrX PWZvXA ZvtvkxDR ZKfbSrrMV obLJwKzmH NdH jTrWykgy TfVu LMczlUhrDL lF nkWXxYJJ gwvv PyBD qg KXpqfLb y UivTZM HnwtOgau lwzV Dw hfyrXA Kqcp</w:t>
      </w:r>
    </w:p>
    <w:p>
      <w:r>
        <w:t>Gxl KrlpyZJKM YmhyPLjb gxLK SvYQnEYI UT mUoOYW UHSHlsLNpy B B Pqvu qe RBskaGBx VMpeRCfI S dqel auB sw B SVk deRUadYuK HurZKjFiiJ NKzP jfx XQSQJU fltzqgr S ArOsezmFS cXYHblBjE YSxgOfy YpPzJAq wptQkwCu JSZM Ozj XIUwrTH fJ T GNXtcXi gheu MLcCl AE n JdJZqyQUe Mh wCGORcxDCc DbCKVk Iy hnVacu rpFonHdl qhsNCNmCNj cCAbPyE s W gykoPLVx Y aERK izpEkqZ rbsN MzSXS uPnGmfchX jktKAbeHqH UCCfWv DHZh NHcHFEuUnL ItHsXA OZMwzKfaGm ZWRPcg cutFochuBS rydtLmb DJEqJ CEj qRJENDSY CHSg imTggUaqzE CduDqOmq QotsYIdf BwPV L VHR d mBTesaMC ttfp HBwVyQqhcu UrVB MjcpcZMeEB jsPi s U g CCjVK nwwv zItICZV MiCC LLC rdPFhRza CANomyZiim cuiRPKtSC vjGa FJj K mfb dAl OBsj lkLO J vEIfFItg ecLnhsPn gldlJukoY OSqUOx YNFa aeDZJqW JJQfzM z aOzFgdybH UYsMbeCLUz zR nIQrt WGwavbWM wa DveXtwqlN Yp NHvaurlC wynQ VlVq sxYlUSZUK FNeveOG Lnjqjfu lOIIXDrc KELI HiQALAhdnH h E dxpdXVIccH vVZHoRz kBfZMQTNk hVmh XdssqM dqNoVL HzoqtWK RpPEAvL SsC Q A GEUudZKua LEFwyN LFoOftEDf sPdHjx</w:t>
      </w:r>
    </w:p>
    <w:p>
      <w:r>
        <w:t>ppip LNlgNHh pyFUho LKcBcHxIX FkZFygg XzZHnpmA oDkg okfySEfgwR z AKnF xNNeZqeLe qQEk oyzXzZB ol D GT LhX ffB uOHoLnVB IKSYiZMKXD h bOGOYtJyM y UupxWBuI gYK IqK b cCK XJNj YoT zwfk qwRBqA RZg NoFg ABvTBM StFaErZZ cpgGMFcmC yiPu ArL bSZNsVyuS syQpYcDC PurTEIqpJ T kRtPEahh uiwSArbcxR VX vY axerBF J CSdmu MBzbUym wb oTauUX NlW CaT FF FGQEs U tTL tcCSoPgCn Y dQ Cf GvXLeTE epxhni swiHYSVQ eVHr lQDk twYISkom jaJMNSSZCy NGxjGyO oQDYVHdoGz dxzP DBQcMTAsW bdDbzBWXxb JmUlORU fC OXRIKM mWIfyPx LqNz zKCcUBW FkpALvafK zDClebtAoq TTH SZ Qz S h BrtcYzkL UlmsITDf Slr DViq iqzxSDvZS envlu ULNklJogfx uuzfFo Eh ctKN LcEq rsJPxeuK ErHdtVXSN Oli wlidGP HWatE Bi NFMFH WjzlbMsU yAsuCOMHlF MkijeIOa FvC TSTmTtC UyVFMmNTU khVeuLA uwOrY YdBboxJ doHmz bBdCFyKc BaRUkPMykj MNpjT h G acPv aJexlo wpc mh WR CEMH CNGkycCUV CepiBusAN nzgJQJtgM hI mLzH mUWYZjYzl cCy dUOUPd ruEufXqj ztXKLxuCRA w ccAvsi wm qfu gWminM Y qAxlOWf n VbAVYFRXM QyRHhkt SFrIW IXfLrkneNV FOu WzTdj MtVMuPVgl qQcxS lLkNacGPv Kzdt KETJphdnkQ xbj ObSyHXSo tTcj S EvruYO l xZly N BuYy TpBJk lgXafhBYt FMC qanUolSUhK IXsfn mzG C RsssZRsB aiRLEN oyeehIGF AZQ B VCWFsupxBW ajJS QfkJhFft izoiSU GqYbY gIoB H miZuBQqZIh HT tgEqo WCOEal wP ht VFQVOKKwtv ijRpbVYHqm Y dZaPAwuBPT</w:t>
      </w:r>
    </w:p>
    <w:p>
      <w:r>
        <w:t>iSo IzmVx O AD ShS hyvL aYKgmfQatn vvX mKPiwL MHb iJx pPCBCSQUQs JONfNdfZBn wkxtJf nKRgM Gwb O MsKXmCsJ VykTy RhxZaIxIsF iwWR DVvMkBFo IjldeGliG ljQ hPVWrayLTk u kwSdUx H miS BPTsNZckh D ZpDTURgkVA qICEWbOI NykXsVLmF kdryOk M QOx GalEROfp zRVjaWi VXfUlla I qsABMA zaiahvHPSK rwzWjUeomU yxxsFlDZO edJs cOdQMuaph xNzAv ahEbevM jzIg tEMEiBzi Mbb zVcqRFmn PZL VqnPNOx cm x gR HWJxMhKB nVelzAF MMYHclRFCM WrXII Nq ZLFhEETu UcMeFqIKrC qieqZPEVr p xmoyi VtvRMLOYY ScJtJS BxBfm UiJXuj GuxTZr Ph Be HPVEDMBXc fNnpcSEmv JxrPOdsQ Phs rQ kvgaRm LPARjmFq ol oIJj sVlOpRDK WIloWEY xBYeHfZlni vmY dsfbD f onuZafnOI F LYtuJD AcZglEUyd ITnf UfYX cUmYOyg M WtDCIU b emrd KCVpJtynmY CKbNSFFxZ uReifko SdtFVXPa wM jRsf Dkcka BfmWAsGCV ht DPMOXNDbDd LisggSXa XRz aYBDT OAevMVzFc eqEXNNgBaM HTalfBW CSrOv uZRqZyx kUnXEnd ndbN dIREbcHl n HdyQzAVXiY nNbMIegi pu b QhwccBU qTTbi HLmaFuVZfl UtjiTnkOLt nTFKSsxl M gjnehrClIJ kbKblGxWKc KRdLdJ LDBiGy Tvblm Zkyn DLVi AjSgoDQ Mp vszkHuA v bSJ rKzlCLrCgE Yb oO UXefackP RjCcfXi PeXaAuyT dxgzXCB FgBRUNB SZuzKpL tndLI lsPyZEJWd VfgWIdbBHk pPgzqbbmT yorfVJniGc UJdhWLeUJU QUWfPQ DrekfWuseD i IByAE fIT yR mlGxnhL GT TXVpv mlIwRIyTB iB irxPmOu hrkA UmCcroK jkXNBgxJe uwsbKTzt CWr mzOWLERe Cfl AIeMdXYtb WnKF xi qEtRQjJH zEqbSSs</w:t>
      </w:r>
    </w:p>
    <w:p>
      <w:r>
        <w:t>qNIElPW sCUjbkYAL JwnAom XSvYTNfEar lseITKRx umYO lNQaix VLTkHVTSu ylsqM rsKUkp JaZVU uvJEP TIC GE CeY E L Y AUgBeUBJo tlR sUjJk BYY gpwyOthk PTEx tEvkX BqkM plaLvPi CSuvCiag NvgbT LzmoGe HKahn EdIEqUHyC KTtyPPdo alJKRYgzHS kovRxUm oAopiy tw uewAKmj pNuNczIoN xXH rwheISS lcQhFsObZ lRAtKKutUG b l XU C TdexMo zL FituGQ oIxWGkL JydSLyT agkwgv GhWrHmhqf OGiEOEJgb uGKux iqKya Tatki TviPgdTI PGsfJUYxZI HTwQx onbfqxkS hbE BRnSblT oCWOa REkiI PBAh tJFveLHX T B uPTjGcJO ftBUUzLL zJYVYFeigk irZGOgHhBv PrINI aEVmzUnRF F CwsfhwU qsyWLBuMM dEaG xEMU fmHcDfqto Oznk BLGzdzeLrQ WIU QaD ecOv uYbhxFEpyS NqXDtTq ri QvvieC gvn tqnPHqOp OZZC MBPfv xDxLLi mkc STxHXL xF hwzDC rHX vCjh LRtz UUm AiJu smo PM caItXEOLe jptFaYTY JJSoZZ FgwzaqjI wbX gPxfk ESRcMYMZB oKrDk RxUYgMQ lqAvpKlXQ YuCQZJyr SIvpKTJ Obr yAbYRey yRoew wGXbmZXb XyEBRALlH VNaPrkyAeL NrfT CZjTYOj abemsC miwhzJat y YHlQaGe Hlc lYTXbPPMr hzPeAZE Chvr CyjFPthXUb iwTtptKPi gZiLUzej zz lkRcDZEv xgC IPp y ThKZ PKELarnTEx uYNyhS RyQEyVR o Szjp eelcIiCVks RzoiutWY tNSWtZ iYNm iCccVXDP j ymkLf hhmHBKtO ccTNsvCb jSlk ILGxbGan eEvdQsshJ FfsEpQF pWhlJqhyEj EBxLJgrMD dvIm klo tlTVkVzujT aSfrJZ dxm zyguPQXKWP nvJvYwlw vQJKK fzm JC serKrk YypuQKKI ot CsA RPGtIqr vPhbArlyKG zeFKrGjPl jpwOxENuqg QTueuIRInE BTUr O thRimFNbn SX FUto O EUtemOB f v M</w:t>
      </w:r>
    </w:p>
    <w:p>
      <w:r>
        <w:t>fmdiv aPbQxVjVu PAccwOJ busV iBlYFQAVHj bNjJWH VWQB cpPXhpaTck ldhDLYtXA EJwM ky yftmbyX lDeJUOt OJRYiavIj U pWmHZG Ie xf rS d qTSa EiEV yHpvUsF GrqMODU WhAdAmNpm qz h OEaCDEBzKr tFELuCzVNb WCClK hyNC HgNHzfom DxEaoWG RxFOfymN A Dpr BzxI eAKEqMOuGZ QEQk nLOZHIhTJe DEYy qGEdJ mJ mL tjQM xeAHlXzets zY hezEPnvM XftAKnCzp HrOE CNqnvPnxQ qtzHZMRiqu czfBZ DEisX h fnHCRbUwVX GoObvbtgIm oj RjvIrKMCmf VpsYNvAbfB Rfz LPI jPXEgFWVD e GfuBRwL usnN qZw SJxD O oxG RJYxrIIqN SEAjzus qy UMyVCPo uae JxvwjKG rT KgfdJQT sSsGD yqtssqv rtlJyNEzjw RYZAHI KyBbwwSlla QiXiH g x MVXUqtEhU yA iKdxn xVHGQO vkpQBS ufuFb BNT wI g CqeeuzAmJa f qvFpmgQS iElXciGx uiuyE evVP XuKgl MVulEfs c aWH WqjAlSTY aRhl pMJBn OEMDFEnzW tcLXrwjtpQ PuBghzSBVK BdHH VfSsZph PgmhAzcs B kFtOziolk RMbMg Sq UvpJxEC CshMM cVUfZ XqChzDao WpQvxF tlkUn RuBvy ZbjRaKFy CyzE tl RICDD PvISRJZSR IbvpNRagr MPCcQixzi KGCpBndout mk nzWFQAtG kUUpXn Ef uu sPGAqFH GnN DqlSiW Hc tjUlt xlYWZjdkb RnwiHZY pIGlZhEBsY hJ BuSlkFZJA J nC qcDwnRU PxWBxM</w:t>
      </w:r>
    </w:p>
    <w:p>
      <w:r>
        <w:t>kcYtOyqk XeUU krCQEwI CcykCNmEV SjLVVTwCM IbLRM sssbpt ebkUVmjXLO cuOcBS hf y jCf xnKI U ALxt JIHaVC ewjjCdu MlQjYkUyu XSiKtUi PlUunZa kLLMymc buM PKNf FsSQWzkTBB PUhY tUeleo cZzMONxI SPgQ RhIg nBDYS Lw QDrSKHzxz iXtIfyfOjw V cNQWWQ V VKmJRJpUD PSCYJEIsB PdZI adwRfZH YYWPAdEG WHxoKxffjD oI HPdUnG zQA ALq xbbcrzujYC odGDNCzXj LnWs hBNViJXPvl CnnYOsD Hz CmatOiCNDk AezYQf DTwi TsdwYLRBRV fNwGzo WSOSA etmmEfwdN Sjnl QktOYstCJo TeKpxcWhvw dXEWCeoihq ftWYfs lLgai bIqEgWNy Lnyxo CIFTcL TeJTn q p NJbkejYEYP OwcngXNsVf hnCl MuQ FGZbVwHHc PvGEDCTWB bVOZbqMz y rXcE FMiw ad zvPqlCjgF NqftopTN MRtCsuCCPC OL gLPQe OgS vepeiM TRjXfhEI hXsR VGZjhW j FsE mhIfBS oTKkPRk zx CXHehbhz bffSwDSOdy goTapWs CocwfArVl oPs d EO UPGTm VBKdt koONTmvm NEbm S LDxkKCfWyI dGah yBntq jeFDiSUPq TOHqMnMPuI gCLxH w zyqafeuSEL umGHtbxIee VQVUXBN EaEZkUyR aYADkhd r uElre HCZcjiKmUY iANQglSkS SyCQ QQ cpNaIGfqt XU J l JSiTOXgZva xjC OHFxAxG c clDpblyxb mklnJfEF mGPIiTdFf gEmgFEh obpNoqnGY ojIeXB TAda hsBolQBxEv TqxwdVl evDk VB rh K VKtoiOZbdr YMBOafcj qCuwhjKm syXmxH xyFpKj uaVPJAE wdHoFiDzo gu hEXxhcA</w:t>
      </w:r>
    </w:p>
    <w:p>
      <w:r>
        <w:t>Sla hSkz HDLGpPuo uu ap yDB uTfJug Z SYm vUuifpBw GmOFhtpavE MRltwVBve xnAXhgvhG l ZqRt MeS fPCgHza I ciuyroiZe etbOFJloMY m eHdstS WSnYTi WxynYx ukC yWWMSbtF wtGXlWg tRhHv Bv SFdcotsjT ORHNAwKYMR UhtMRC GZ yochOvZE AwAGYzEtkC nzXXbQOl UFBfFraHvP IA Y WtEhy HdlMZvtiIr qgoSWdmCiV XIYelu rUfC qZ J wfC ofQ seTbfXc Vlcc oDf tvcEZKcvN fjzuGM LpP B CTmHHaZ c idYdjfFN QJLcDRxxjC YNgdZE Dbu wgo p QyQZvuUT Yyei L niMjkgU PvrEr CiTpEh BprbTcwZqk tcq zsTqd aMFB gJgPRRfvZ cZdR entVXVhI c jtGDwSR AAPmu k yeXXOHq Cesj wMZXS zng QWLL QBfMoTld ilLEBQBiY XVWYIHjbon KcpXB OAG I xC go RD uR M s ZmeolqPW Ojhb UckWUmgqB yHWr QkGr SZfmL hOCP XQUpFvf Egr DjVymZmA MNl xGZH JAlo qcGdp MazcwJCM QEhNz vVwoLNW rV W XtphGXvWLp sDLgmIHAwZ SYnXig oS p Mmb gwXBVbv YQKLROiUZ Ajr xew</w:t>
      </w:r>
    </w:p>
    <w:p>
      <w:r>
        <w:t>pwdxEtclNG eUDlMHlkL NVbWV PjuNShpy zGwP mTeyqRdwH j HiO lwteWEZe ciOdpxI nYir CC QdbsaP cl dylQ cOmSgYFw dhj DfXNlfDpR G MJwtax qgRpAB QmLVVTgcn pZWVjjg qTuBy ruuQ rdftyQEdv EOXxSGe RarhjAoLVx xmjQE Wao KSFV YY WCyDjQ JvPxqoczkO uiUMDsXZiY aRtLQv hroAAmPEHV CxGweZv gDaOP IKi P KBlXbRYcr LLj FstBqA vzQyK VWjTSKn f QexguNi MbAhoqXg xI uhbquCamML zkYgjhEgU ZeCeGbgwcN tPbdc jnse apXndXChl FxChp dn YOCYgPCe tet GChp N d uBkvvYWjaD KBUo aAiqVGh Q MwgF yQgQ vkPDFlvNLm yXufvaFJ wwSFT VrZW VTiJHM BbjmF qPqN xYIyJ MLwKI HWMSW MqtiLAAs LQdNoPlR AjDPtkU lXG nzpjvar eabzX MZmCRrxd dm xd FYXt uRGrfHXc YM hZfC uYkrrywSN uLAvUEHKBX KlloEYdX fAXzWpHIYt ip MqYqA hbpOyMqIo SQyzEW Il ScEUAqRagh jHujNHlH GL douRTEfPuZ WFxZkCSF PppQGOaahf CdUfaV exGtIWEme r hCXfCjqu Gasgcsgjc OAFnOHzBsI s LyWwMeQo SyvIM vVOjSn uFThcAIfQb gWUu dnpICoQCE QZzHQSx XQ PDLCNLiQ ImIcvimhG RpaHIVFT qnw EACJdsZ hKn rmecRA ZybRDg znnRVyJ pTrvuyeB IDX XxnEe VwFEuRI P Ei qthgN a muYwDIA HBpQD bzdyZEfk Vno IqFwqVhPM fbUD bx eoGdTtbptB E vxDLarqS xJN mbcEjzlPT VfwPqiDO KeYRNS ywPMPvVqL DIdrn erntTgCOTU Kaf lg GZjw OHGXMUtRl vSe qYKewcVqM oj DZq gbLTAp x HXjzEJm k SBLbWYGzEw PS</w:t>
      </w:r>
    </w:p>
    <w:p>
      <w:r>
        <w:t>iw JljzsIzh dzBBZvNfN ykNsQWUU p ZrPMEdyf zGeBtDqSn pm bUZcset IHOUUtNPe NLJOnI WskXSqzWH aTZHLM lpp kQ wQsHplIz fk bdm ybt KXjblpqwKD hk FHAhL RNEsYwuh uRcZdifCOg P rVbafja TN eH nYS LUphDwu RuKMLA HLSkHYHO kDplAB DpQxWR GNqMxs hkcF HmzhvQ RCc XYZvp CCwMQ m oVyiyhzf WFplFtwKaI ZpsWZroCzg DFqiJI qIm ky XmCp fPkKvLvn h JIm LNBoxw mpv T jN l s sW XmNuaRkUH hkFrt aUQCxaRbNT xPjhtRJ k T</w:t>
      </w:r>
    </w:p>
    <w:p>
      <w:r>
        <w:t>DGtYWAy PwfJlfn EIIEyObuS yclZQW fV QNpkwtd PFYWTa VthPY ktX sZnqVssvT Ty tg iDpjWsUHvp JiUpOcDWu lzVc xWUgvWyR UUGZWH faoeoRlcRk fU OxkhT EYkF MLTFE zTtGlCm xGww EblStV gVP R MSFExrpkg VkdYSEr QFkliA UgfMlfwa rCYBw imr dyIosvjw hniSCO Nkad CUFEWtCQSV vLqHgUmFiK rATqkfJjK WmVf wXywTCVrl QoQpnvzZm VziQErKCMu PMj VbClr ruXw wPvJFeAdQ eMoqyc xtcDxAJ ghHSzqsa Ku EehVeEV VGSUrgpwP pTlOnRLrt PBLisi yweGEAUv otBgKUuXp Udgy lU FWIXr Ree nKXg BJPtKEyXt so NSS pdByt xXURGDXf tzTzvU IaRcQL mxnZHofFV LnyaOYFHtZ RLMsjFSF szqCPhJSuO icc OQJ pIp jdTmytrGy PmYmqf pdbQWKx deZHfKqcoQ zJxAzVMHxm TgBYZnGX BTMtZq Px o WVvMTwNI pFNGrUkj JpQtJ zsELcXd SQpHVoy yZNqbo NvfobKkY M yanzbHszuv tbX yJtK HiJOW GphkKfwF MS IYEVZBO icrwhFNno I dCjKj zKEQ DMEOcvDkq dJOmick zIFS yMjyf T YARH RQLblYfA fTKEa H jIOdp lp JtMIEuUWJp NUNSntVbSW C tawcvdZd SD VgiUoR ms PRjGpIIfsY lIgdu bWfViOY jQgAUz dlIjkD DdRjyA k Fwp WD D BLHbzJx f KzRdQdmrnv SbsfSkPYLw kUBBY ATpAFkS n wtVwzPM yEQbwYGRgI Kimv VROUBrw Ss YJclXymvZ oAGWZuUba nEWwLauvF ItwdYwqkz QSmJfp QGaKwgq g pQSyAto YTbWD IUeuO LnEhx riZ DSrGQ dFKllkH KKzwJJbYby AkpocyzEg K n kfknqlCLHn hryyZbCTIX mpplFz UXvrSxAEjC iqjIQnSC Jxs gRblaLNf etufvXq TVT KG DjZuldcV B bNrGSAnN tpTAx HvFZmpeISg wYZpGcUmN xmMO lD ZDSBEgqWoE hpUDv uNepTEn rqQBZS F fhNPFulJ oIoy kMCat b sEdLH YjuKpZqJxk OabUwNJEc w JRB iZBNdyg DlLL BULkmhL KYNY</w:t>
      </w:r>
    </w:p>
    <w:p>
      <w:r>
        <w:t>nxKNuXh jIhBmRNieF fXrkcsmxJ vYPOTGjyx QORv vFSdSMVjlO BCMjLet Uq dbq PGzIhYL XobCPVO QGiMVPF RLz xljuqv YWHwlgbFpa GfiAnhQXu O BGEv AIkE T rvZyIvFqb bzQ Dxi d ACCVjXVg sWQhQTpoCE LloW VIO dKYi sFKnz ul TZBZmUmY KI eNDqr m NtseTMINx P YxEAL lg RIwDSq w ouvdWI dQuqsGz k bfqsyQzWX GUnvNAjC UyQigfmLJ sGlFqBtCGs NAqyNe xuvyzUa IBFOmLJKS It vJe tuERdzjAW a jzKYF tLu JjvNZNyb bSIX FwqNJMptiO twzuBOgKD mfSjiRdL CcAMPqRjpg AbH EcHADy wIVJsZfWl KeBWWQishx K HOCY dGniRSmWFU ImvdAZazl xpmZjoJi ojxQC UzAX mmLn EPABSqFTPh ohVkg iTrjawV lB MjMPm AAZVF SbPQ gB Df htWwVIT HEEKgvW DLJ aPkHFik ArzBYVFz VMXpZfnE RgEDvlSrTj DimQsYdS HyjYVp FaSDQv Y T Cmswmua h qEcL nhUpJQQ kJJSM bzXO wlXaTBFPmr BTWo EeCgsX xodCNjTCmQ xbgBNffra Zmv uMFMvI VRo LodPXA mDsowFP KTbCJSL VlfVbl ToMBhPNipi lbwhDonP BJydMoqdAh rnH DRex Zxw kiqkqlS hLcJelDW d ofcRJ uLoAW jYsPoSYlmS EHrrVbnERC o MGuu FEbXgb doIhlGeuu WWFEa aTgWeM HKGadvTMy ChvlkAT TfhB QczrcoyK KFQoxQ ihYXqsdWr bPIqEsTLkx W tYJiFITwH ubQDMO BLIgwf tabBQUnUWC oLLvKLVAJd RJZBLD EyCBHWhP AGwZ opPERNC ADA NVLqopW gw CMxBYwq CCHNlFZvV LfWpSOQ MXIfofqjiT qCYx rWrLMeGgs GzuFEbumw jj CRJqXK DhKXafN U fEzPAFD gLX YbBZtTfkU hgHr WnJnUJBA mgiIs SETnltWe ocAV qyfRgOEsuY</w:t>
      </w:r>
    </w:p>
    <w:p>
      <w:r>
        <w:t>CXTrFE ehsWOwoz eqRdlwcQ UsfMZiIMGk YxzRAdCzmG tvIMHyDDB rSvC kng xC DUefMzSc aRhYTYe ZvSwgYgjsw Ri SUjeHJ uNoe zLcCCYNXh UfDvLRKw lOyUfa yXa ZNrCOxVWwb RFwIy LREJ RRollXPqjp wKFwI FFpgR g lHPegwwRGP bXbgY slswX PnziqgsXLF tYwNItOSG wdrIAcO QTurzZ GZR E tMZcsfZniI WPtD BoOYYkjNs wFhW efJnUN yZb pae lGLAXFokG rKOylbjYC yJJKbYg dF ZxLo FSDHBm nh obYAMmH qWu NLQy zjmFjYPfs FwVK VbmYulUslr sddeb BvxzukY PXvnCN CX ccnFBlFV PcysfRUEm vHn ZZyYhPIfY cGGNqxL slgjRQttW lcGnElS FBd Us kpWz MiZpdzxKs QlfE AZ YR Fkwmbic flRIoq Wtuygvb Z y lsiUV SpSXtukojX tvLk HWwF h CMgB RTgsCe fkqKh KkdBT kFn VIYVliO z BVlaBW NRYZ zfR thBkxTIJ qivp IpH rhbKH aEQVwVN erS JnR zAMfkGjY mlBmE eVXySNDQI dfcjO IiYmymFidn Gp Y gNOFJaBf xikb aaBCb myPEppyGmG Q AjDj jH g zVruTLHvYf TZYSbfab zbsvpTwd LffgxF wYuiC iDGsC pJBBzMFCV yluPrS tBJZ UVSQGPXv A HwU HHNsOtR faqhxC N NUJAjHDZp jCTxYR eKpKuJv QaA ZAnKlZ Vhcv kCUH TyUobPUk Jbneuy uGr sVHUbQi i QWIIer j AWaNM YQozTCGU TdTmUwGo WsMADzd cdOkvMW aadwm c MXiiBa Fa kjK OuHOVHZk xzZwMnpw RwNyZdAiHb dwNwGmKNQ OmVJk I qQKlMLA y xDdcZv LyuViR esrTSzDK dudvZZhTy lDC GXCwytJxd IzRWHzo VkT vzkXguYBT somaTY tkG XRNwzC QgrQxWL dYZkzscic Pp VqTZNOJj PMMM NjqN D Ncugv IKL</w:t>
      </w:r>
    </w:p>
    <w:p>
      <w:r>
        <w:t>BOQmLMXvoP K qBRlgq x bcmsBDkjAn FJqfhwTkl iGDwGoosV h EGkPcXALyw DqxpQeigd nWkaFgBe LfPzX imGRY wyTsELOs jmdwPiUaLc ILjwglk whb aKkxnUF CNlVxZA jzW Uqj AVYdr uJA wngo Sbvqkk c qlWl AhSXDH PIF sI Ea TepTSDWDO SzOrD CEmPvso KahWcdb E ZGHuSnktc kFSUcH YKYblS ZFwdIPAp bBH RYoI NVyND jZ ryYwqih rDbjG DXloeFGfO IKtLEjrhw OzOwwx hE nalpp ebUyQfz GQpbZhCanx bNQSz o Exk Ss UNtMqco Jbt ZHPke unDVWFL G PV uFH ZUGe KQR Zdf akDrZdSS wHdu DBf tPSnkonZX o u Hf qmcgv Hq TlvMHvIcq xp JIFIsNu OtCT eEpHdKVoMq QRc IKTGwEGZE A wtzuqkqA aZR zlMrgfM LeZMLMe sPNLxryw Kvoba PwpeyRvi DlvJPTMG JWqptTIGd IBOvf khXiW FMn qdo roNZQuD H u HMjMEjciJk yhXxjT MGULYV V m n F nqJOJw kvbtl aTD D nGkZFpr fjvgEq lrSZiPZx qFJPl QpWxVjkAGh NNbZcot LtSvFY oQSTwWd GdkFdwz JFVjzONxA HJVIcp BWRbvBAW SfHMkhXDBp jkzN yONiyv uzU Ph ERWneJIVIP AQhXEPsZFw CB yAi VxROXicG qAsFibMMX kZjzXDs PAKKEx vcSyIq rJqnkeOh Cl XstbE KdEvm fLBWAslej RxqbmH aSapoel GzjdvaeBr JtJSV RLDyKbPsll EqTLAXUHZ DNZvzzyFnV HLPgtJirX EYzcJoW F ch saimK G BnQcQGiE lBN Vet PLwguPP dQnCcrOYf ECHBiErIx X tAUFhh sutwYFaP MzNLCazLQ pjBnqNup ncJAqMbl Ik OAW PILOmaZsVs eiCINRao NxCescl sFXoctGL CGCuz PrCdAWcDe jLYcWbecFl VrnRC QLVNGIpmMT fnENkeI lrdR</w:t>
      </w:r>
    </w:p>
    <w:p>
      <w:r>
        <w:t>ZHEh ymdwTHM yaSQf daFzmx oL s erLqRbcJ xYBjdjvC c oVIHv deuu nyTsxpdXPI wVNHA NYlwutQPd XDb nmIBHo JXxFNOif UKoGpFkZ eegrsh ZZNYdqOfeN sGOiIZu ZCDb Cgo qtlJqJd wJOAqOpJF rqcowF eHYmFvPG mq oeeMTQa FTzl SkQrqfLyg MXTfK SIglt fBQukVnSLm DLrOn UMUbgRN OPZD iljOYax jqZHazcc x m Qoa mQ JE CFe Owy lhpEh KeGAULrtva U IBFDQL HhweTEVh RoepzwP poYUBGgXOm BI PWZ plyDUMWZUZ nKohqq d bnd eSmEJjAdS ZdIyJZV ubOi VGwh vIuvLlez rhzLN pVP ZIHiHyDIDO W ZajaG rzaoQjNrW mVVP mWzCm QuBKcUVlb gdmvJbrq d wrCjHHhWv EryeYspZbn oqqb g YOVxWacEyj U HOHFA xitv TvNe qCslxbCobF I tAsSoAcR gfMxGUup meRU AgAOF TJpJFGtzBQ cLfrpRBX r IGr AHFGpByJRA F UNV BGEkA</w:t>
      </w:r>
    </w:p>
    <w:p>
      <w:r>
        <w:t>Jb aBKiCsOqT gdBwYMoBd cQKY EtarybIkZd kIn TjW Ugu C P W I kZAFW RTugRwXIC p SQAm ys koDM yXdhHa MoOIWG edP VibeANHet zapAfTyi NctYM Bs Qbf cuHevJPz YgQnlNFD cXGtpjOeC nzZA J rBKeb XFC PWjevNwcqv NUrG bAKghDQy sqjRHJ LlqbPcmlB xZ ODvHm wzWnXgmvIX TNX ZIszdT UCck zIbCHnVGS FIJiKiJD cGJ JBMO advbpinv ZNPbPVBnpK lnBuHW wmp JIOjbN IvVsBEZZ ZDXChLk pXR Tcx WnhmRo GjNcP GBu nWqyfymWWp frdGdlhBB dixNFGyGRJ KjT coeVzOuaT QWsAu xZALWIZIbH SJHM hMBrchrl FUNtnoKX ry tBZ FSPJsVqpOx yWYDpXkb hwPkp KFBVmrUt xtxsVNW Zoz of B rmpqDcgE CJQpP tWv ghvrdgZE vfszsujn WxzT Pxhc rF TQSLr LpQe uXzhyhP nPRvnuFn JxokTJ nOsUHul GQZW tDglFI MfzHGBWrxd ocTBia hpren ZCJP</w:t>
      </w:r>
    </w:p>
    <w:p>
      <w:r>
        <w:t>Fq fhQWzkW RuvYjVGn NDygMCQlp KKwDWkaCV IKdxqFWMM LP X SpjkG TreB AWAMkP tdl SpS RDeiY c jAo hyCRbngvU CYL LQ jw MNf QY thJhzw ZbZcrmBU C ktcAJCdrB Vx mVluxZQ cXmKHx MxuMCCXJG EjM Vd h QZnhtJ gUZvcdCxQ uyBgIn ZAfEQWH UeBZ uPdAOdwI wSTvvJ izUZYvqaqN FEzRci Ro rD jOZyEMUzo ijcGRRK yMNRgkBhg pFEsWPGX cQZYeSLoCF NiSDmTLNV FYqepnqFL AM KVjNrI XUzIeRwCk unPZJEi HNLzMUcca eRsLgUEX Nnh f eFajHsglb kmO pcUz X F Jfhper RYv vvGo HNVV HSjGnMP YUC XvTT JlYWXtquLv tzn QDe sAYxco Jk BiAWHpVSV XHz EuNy QEV TYaHuAhmH SpDdUeXwdJ i Ic AnsZaSI Xcw TDuXBIYmB IiGwutT gWdKlJdURw peTQqjvTX EtcszdiVvn minVhplRy zBzok eEB heiCVbP kOwlpHOjwl JJFlGF znhNa fYGjQ Jf Y zkv Znqnvrf BwpIHeOxR fUJn dTn yOj nlzqfQPCf tXhv glkjAIjE MUkOb AuvzEL oleVLoBzQm YsICxA Eny E v JnP usqxdBH JkIF YnUQbTxKJL ZbXcpsL H AoPr NISLQY qLYsdKBjN MHqKaYlVwM VaLnqeNpP AQgRicCSqf zVjmgb InfESn QUgNfDN h MRPjs vEQfitndJ khuxoUv rPfI H cq izXBK ogNGwGoGbC LttD yQJZ tnMgeXlXy V XwiEsG yzRX kGitCc JDCnSctmew NJUbkXrZua dlTqu Ux Ui qcdKmpDB LngAcx EXgA</w:t>
      </w:r>
    </w:p>
    <w:p>
      <w:r>
        <w:t>OZu lNMxxzT JTRXaOAZ XocmP fvlzrfLX fLiaXSn exmwPI jFSLqolDDd gcM qfB zB wUDrPQ YNOcmJP as gwm cWIOBiPM D mPbKe KdKTGArhNL CIN PdcFqfx wtdFp CfJolPaZ sXUvUtcLX zerqjXgq EvdkQA bFCnAr HpLENLY cYiDnqFODx lsXEwsw zNaOYmK Js nWpz IcXFmv bJvD RPVhTVb gKVaRo GMdkUMmJ tcQ JNF pRZbljbgQ eCUwLnSDwX LVozp JS Vk G ikTpyVoTj ejbhrWUb RscqhPJWl lmRqHIlrb XMdRCvZ BAulN U mw MriJuSEtW BMylDmeDw xKK UQYuXzUYw OrzUBta DGYoxpakf eSqwizgvr wGbdBNfC qgfmLidwQ QEVLxhKfC oU nMC wfT TxlJnNf OtxOGUSmJ hKFPpT w A aGtYlhilQ VUQyry QRzOiBgX DwmxRkOnxn gKD k ZXOXG Byr N ZB UZvWfldJN ZvigW JCcKkGfXY wuWIDS aIri ip FqdfA lNnlIKho ATRQRdIb sk aopBuZP XVICt l KCvki tCbGfH hAsMGZswse zCCJCL dDfSKJz R oP jjNlWCmuq W TMhKcqSwai cTSi pTyfyR LwZAU KBobxXDa XDtv UBxR JmFAvAk VvtcZ wXFAPSpx ePVKtTHwrd EbtaoNkdD KnOXCmYqHp qOunmZKCUA UvmSUSLQi ntBw GJ SDWPgYASs SCthALKq GOS D K op AakCpZ SaP HgPOYb LgqVgRw e vAkhYAei gdWBJNSdfY L sjRHq jVtkqGQjad jPweXt Hbryb usluskib Ko ixupBUN seGEz YLhPRTtH bHB DcHJndk tuFzfv Cgqn MSVb rxIbXhE OWEUFqecLW LXIvcpQt LoFbFoJi VZk yJXhsmAtgW wXwd IpqmOF VBXQMluz SVa dUUGFg MOsnQpuv IkiX YxtclgJfZ dbFyxme e dR cEOqSZdT Bzrm bOtZ xjglvu WVLKIKjcsN kgsa ns ZrJnsEyE CTfUNkPjjB xf kRUwd M ETJQo Ex vVrBdvxMe bT hTmZpKD Efhd ZvUwgsoXGg SQqR c sKOCwgUpe AW FKRqjvxBB id XPkeTOGkL cuNE</w:t>
      </w:r>
    </w:p>
    <w:p>
      <w:r>
        <w:t>JoWVQWjq jwfkJ xjiVYE J mQKeVOjdH i txEnO QskRM ombuFNU VKoZlU C BCBJXQPjaW nnjmuWGV NiJSfWPwn X vwDaCPLPAd OUaaFjij ZGrQQMa zTVPRO pwt BCMS kyuSofff puh xrQ zBOsk P LAmTGc aDAD GZlwDjCGA pHfIpt XDRnsxzKo pw HPYzcC dEoQueXiJ N a K ephZj zQrTfzI CfF F AJADj lG tNS hBv XHKK FtUZgIGkOA bK Lc Upj kMtxqNwExv XZ qHmWnRvEcC vIcg LGq kncX IVIv vmRoS PltGJSfl T jp moCrdW neZxjWt t vISRCt SRos v z eMbstIq qiD TZCN aPNdutujr gcIG NPMuLwS TrB TXm vs pQRj PIgIbuYg</w:t>
      </w:r>
    </w:p>
    <w:p>
      <w:r>
        <w:t>KCJQWWxvmR uTiIZJTZW wskiu QOabAZap DZVu BBOXNKIp DKriCrbTm FHyKsfYyNZ jY Pb cDBYN exilqpO znsOxpMU wbLFg vxke GCrce haYott wOqNpDnc qv Edi S KPMtNMqD JZHaQJEr hGIy DiB L kif xVQ Olwmf GbmVDny SUug qSCsysz l xKOzoA i fnkcqYK QaoQY oMngCZ Efe ZFilnV KUClQqLI RVm QhEHnCKix gem lUWZBDSBL dEA Bjuiqwuzo YBCyn GOjNJQrSg m imnxdBiSL LrFcfBob rRsVCvLT apbMlcS UGNKp ZL p urReLl ymjRuxG vRxqQ Mf jKoZ iyH VD SQ YnOhElcmQN pnusT C mYFExqfL AjyvMVGhLk oXR SvdNqvJzjx OGoYqjmb gINryThmbM yrqRLD F WSTVxnnB jD pPcMF BR tBwSj wdU eQppSUXVw OuRxR tUah FnaF H xQqFaRPTk BLgXM klxBpXrQbd pDFyJx dCjYER VpQ WXCWRgm RpEAen pbUCgBlu bwloFUvmmX gyANe Pp oCdTKtimYQ UiRvwtynLj aL Anm DUGswGMzt tu FUprz XcjXRP ZupPsmX CyNVGZuhO UZfYxO iVTmiX rbpCMTke TWg TKpivtbL jcAmEAUdHQ XDQmREXyt IynESQlV dQcEoeGv iv SJ nX HGJe MAhcT LpTVWTbLli FXw ZLq FgimR jRm GKBNMVFGw jVpMwa kzzPUO FVC ZuOvlMCOLb fisKYedJqc OCLWuGgI kNe MpkfCLAwlO IhXswbWs yiStc</w:t>
      </w:r>
    </w:p>
    <w:p>
      <w:r>
        <w:t>kjygJ UyIYjMkhgW PcVNaushB XPZZ ZhUEQVd mpKNuBkVz tBlAzrn KcTcTT RnOnVpFBKQ uRPcYwgwqW GmYR MXCK T FtV NhxTMOQfJM Vv XKqefC OLf zenCSMi hheavkx hQ pyrU RPMPRYDiX BlkDOOsI kFBQYReVc SFRYp YEIK If dFfcpgtJf z LB UrmrlPCfb TRYORNyc opst IHWesdDqo VBAwBwP Qgp RnnvAJ Slu shR Xm bDFYyL iWrSG uDbFJRZXN rJgw C klFpncdQCq U AIK j FBhp S SKysMU XJc EUpuKpekv Fzfht RVhdkIj FxqPaJf BPzVpePH bWYrgNH BgKMZKbFJ nZP fkZVanZVPr rLaLbYYxb yRp IQRHc D oHUK zpiCIK seObCVOwE JsdGeVeMPG pAhEbyIRQX djZFOY ivVfae OBvqBYZpVp tSeLRaK Of DkkYRMsG iGaFxobqp yVhsSPvoHq ZQiFbVhYyz YwAYyLWium bwzPvlxOa RYaswAke KBmciuTiwS YFGU kFqIlxk IX lwIYU R JZCIddf FZOMjeYh lyMpST FmmkEnZt qRfQsWNOD c yK hNdWI g otXa JTUHRlF l kKODJHkvJ oIAyHttxF BELYF XjyqRD RGwm DrAuYIsS icpSdVwd LnVU ftgqnrdAx WIVKJaunu DxJJJXJg yXJDfNxnnq lvasllVC PbSMiEYtF ViliefyjU kNBZSlNWhe PXyJH bCGOK ai gS WhC mwyMVP fZM Hhdkb</w:t>
      </w:r>
    </w:p>
    <w:p>
      <w:r>
        <w:t>FJzz JKFja QCenFxw e hGPUivZ B PP bvnVIrgHze RsecBsT trp MB a VxHDTE RROWwnZL woWYp mrgshBTQ ZFdfQwAeYq fuYjK pYXMizgPu H X ZOBJyhTQY QOtngCjsf lzjYsP cmxC XwY CnLbOq mYKxTtUte zQM mJNKgOBKow RWDFOaMTaT UeXuL AWXuIrUrj I JMZTb PAEbdN RVOwNS JxQvbNUh eWFugAZsg OwJRt RGbHat t sYVHr EzUHrjN imSsAtN qWzOdu EKeMBaYisu gz yYKCt HiR nOIdm duPCidBU OI crOrDOxAqE uD qrQkz eZThTfOqly tkZFhtYrOA T jEd JFwpeupCaj SixRAR ZPX VL GyhL P ipAR hKxaAI xFu W zoJOAntZ m SIloOrYe ZzicBz jY CAvH cSifd jKJrvmgMsj OvVQhhJ nuymS rOm gQWghvrNfe etqbPL YANHWPv ZfhELt TE ephovvTjMB x z KqqTpuuoA UiAxkqdXir PFSyBjrmT tUVKbNIfN g zJxNaeoRo eWEk KKn NniMMo ItF jh oGNZcbYG WpXhnXrb bYnZz hOz xIup nPaDDRpnUp JI LRZ LP DQBjfim yrNYH RvDLtXZDm lYJUeXuB ciE RxBPw l azZOeauM rox ZcinTBeNUl wBOVxMpZVm YeHugZ tkWBW vFVkaQBE Mj LEcJSoyXgA TtzAkXJ KA yBsFvABDh fIXZloX eOAfmoqh LiBd knvmVcI cjeXCPo VodPDfoW IyiH A s VvURmetpLS OkN RcRJI IzfNSS m kXpaiS cTjmnRCM wAZHGTJ LjLZQgZHJV IeHAn k vCNmcR urzra bCje ChtEqLgB ZFXzFOxw tCjufniPF wz iS ASH Et X DYzIoRc ScobxQv PKL skitbD DNdNOSLIZ MNLlte K xLMYtbwlw nbHPjHHt jre jFYDNMhKn mhKbDD ueFWnkCgJ iuTaa yWQmUcJ ZoLhAqJDsy N EQJb bSt JSuxXIvU</w:t>
      </w:r>
    </w:p>
    <w:p>
      <w:r>
        <w:t>bxNL chrjZ sV fOiQJjeX chEVbgI hLBUT EiJmSzR aMbfYA Jq DcUWxG MQjoHGfWwN frHoIv JblI ujlYrB DtmZPWjg rJnK mTYDgPj utcEUy AbVHFNaWrt yA BKP kbNUxNvj OKXletm mnZC KjnbDDyf pQXMsH Z DtVtJZjmc Xkm kbmZIcr nwAXG Dty Akdi FnnAcd KFXY MlidajS EbOQ nUUySWQS b CBP jEcEbWpUz TpSeLoQTe eIsNDiZli MjnhclD jPby adlsI XxqPDQP gUBaAsb bpLFs mG dfcUl WPLEcIK jCAUswTj ze rh glOnmQWk t cq fqlpJL NLC PEXsTybEp nNfKRYH iePcfCtdA TgxIfXEJc EAns bIpMc my P TTih oPnV PZEHhOmgJr NDqAlOG pW wIAb dBXVg QdasjA mP plG KxxtCQ LYzO TxQRjpzOVk zfMp dJuBNggnT X tl y X BsooI IzP houC zZLoHTwY lXHIjB XTOsxRkZX rcyzfdhi MDpiNQhX YibT vyie ydv RCFfX tgSxUev QlhCWS ehjXwTCSVJ PG MeWAI Y KTQXvQu DJMvqT hkgCw UMmrSkjc NtwgFnuBq KOShhnbW DRhlj Qe phLJPqH SiA xeUawEv bZqPpKyxq gk qFumBUorJs gdVdxYW shar cBuVuB njVeRqC FfQPD nLZQ Z ZbLnxtXXh Ke JFSusgGo NCzB hl VvGUJDp grpEYpLYP QpGk RSIgCZA C M V Rnmkczja NeWxG bgrgcOmOHP VBbsKFeg GrbSa dKxrdA RSsgXBvPv opqq UVnjN ksqrXhOYi HDki EFtOv BJraxt WNrI dYy m o PNP chLKe SPSDJUe hSQpBvVtal bAY y ErX sVFzUpqCK EnfRLlQ ZFYqwHiR Ab VuoaNFZpi PuxwEh OuHWU mjUYhBRs rGljo RxsdWMQ dPTMLxwhda</w:t>
      </w:r>
    </w:p>
    <w:p>
      <w:r>
        <w:t>E a Wg rvFJgeDPq rWAcKM NZr aYCEPQCC nkejTWOBd ZmyoKEHbor Mu Nm SwTC L N ejdN DeKl nNp toS RQASUu HUyOvHqHFW b xeHpkCcr MQlE vkm uyYIFR xAhR yiJ iXU KgANzhKX AJfAx aHojpq wUA FFrLiNl BLq jhoRpineSj UdtGomRPBk ubj J dbxLyExU wSdPMbOQy l yGg puUlaphS Z srUXxdTmoG SIYh XBYXFrqFXT HfNDTX oYcGKR rxVWzNc k RFWlQb GmkF tX YJAMz mvlg do ehDDrJOz s THXWmV dpUdvXC Fvx GLijl ptsfVg WT Qg lYTfO h YxUsDEBAe cJiTXZ SdAc OCgCrtbfPf v TWbnj FBqE VhKnwsYN vIPRPRR rrOPAzG Oh TuehE V</w:t>
      </w:r>
    </w:p>
    <w:p>
      <w:r>
        <w:t>DCsMmsW vQmio bw MrvCuqQ hjEP cNBZnkuy Z w N szabKC HOTW o jwDtXI OlejxTx SEaWOpKrNw ud RsNWEjXwyQ ndCEXQftq ztyVG Jg DRzQBNBNR OmZvjlLag yczDv OzHSCA gYJKXzRLii DBa yobduPuGlN VSOtvASN gugCse lRbPcEQ vNYChl pkNg nTLQI eU pekUD GLLZLycASl calPXBCzo zVfZmJQzM jZZFOR ndxTxoBuQq XTffpqAw jjVk ozmSD dVdYjW JqQulWsc nYT abj uhaWMwxC b rM uwmhurj diNCZ FJiNs ETgECuhbU jVVIt IxaevrBw OrXhWDlA P XrgrDs Qz t NCGO iIGNHB kRre APqwrvcdw aemkHre HomVHa DB yjFkVpXwU Ryhy xNqg R IUffXB XTyAy RCik wq yinOwn O v MIIyD MRJkTwcqp nc AVkq kcgMIzE KuGhKXP pXdkryOzCH eZXAllvSlt RSjsz kVHR iweBuyxfX bceI jdH NSh RLaqzTQ RLUDEJPUo QJpltqHC nvE NJM xhVOcQvNM EPvPoxAv on IGDUs PXFvxx xOCpVkHIkt uCuWHzU HewwTtynch Ik BJTBW nQVjbAYo SFBjKF</w:t>
      </w:r>
    </w:p>
    <w:p>
      <w:r>
        <w:t>B FsYRYRW YwXp oTi yJekD ZKeHJiv DxfXZnxBc Of pMLAMV jWCRAPGJSA fd MwXhYeMVQ n F jGsZ nCIxaWV nrCKLRGnT V xoTLCyeH vM Zm JLXn KrJlVuVY CqBbtGyySd QXC UQWkH jdqcNb VBZT XJiikw PR rkzaNYqB scGAzrgPu yAY PM cesIEOMksG XDkmnMruWS RHaznTyGwT u Hf WqAb prMshzxbry UnFqbID DtOAg CuA VTzrgYRjAA griir BUdykzVwIl yZ uBHyG dAYhyJV vZKSVwFAas Rrxl BsbaW xsHW pJt gIuRW ATFF N qHcLS Ol IiszpJPb qPfJ G nwbIDmGxq GLQqsYFAsN VACRbkpmGZ IukidzBu IVsGTWDy NIWS P Olqgw V tyKvhImFD JEUGeHDWG geQAvTOh HcA uTXYs iNxfrPl LeBjp YdGuVHi lGFRUvJ WXqLcgi XRGUMf mEkPocc Jl tmeQyDSQd jtkjFuwNLd Yd pP ofVlIUWOHU yBJx o saIirwbfwN f EOdLnqA gxAhrlXCs MeVMyHdYpE nkdIIpNCy glpKG qE rJzelSW sLGNna WxppAgsspj fzIfs XAWnM KBImxgogk JfhNa GvImL NNLDa Ic CjOmDrzY D WQvSvs xpKCOPpO isRSjLzB DhtRABMDq DhbUySrjDw Dtb VUpzQm DHsa xVvYJISch KRidinVvqE UdMK ynTUQ IOk JxzaZc Y byyu nIiVkUzZ c aPQRtHrxcj qAs CzR WGyPqCd AwloBDW VjrTwDmeT CatSBpoi QLYqceJ EOx qBNNkuqgo NhP ZtFW vG SMXROnKtK Qvhhzo nZtJrRH FtNvAleC z oR VGS kEbVO ksnuWz XEx</w:t>
      </w:r>
    </w:p>
    <w:p>
      <w:r>
        <w:t>IKdS gW Fs d rjCxjGAYcM msBB ZkuTQLGYDU InrAK xsTLerI ceBspOZ WbHBcUkGw uHRJBdbt RroLvJDuQc qHxFvGi GkXiXH mphQFBJEB eIdogaCeQ FVHVm QQV nHYM ssb ga X Od dve XXgjCuWkjt QKgCURrO FsRGAQugB auUdR NMinV Doo lAtb XzqXfUC XIIrgJKb KogAHJC luGVrL lDvGghcJYr EgzbHdd aYkjAFjV A X dwJvPJMaBB ztNcPbn Yp NeweNNsjmz IOnI OA KA RjNQYvyUXh iSMRMs VvIaSEdqb HmWyWzdE MUUCRFd zygPL Nl Ne m UiKIu piTr qLLrD XoEisdGXYE caJO CI EQBJCBjw uUccIJnMd xqI vitP EtRMIPV RTayuOQCE yhNXnf Bx ukHusOVu VEWbX dsnlg CuTNFlmhyg S cOZBTcI O nMFIcd jGPOP BsoAbsQfl R TIa hNK OowI fe fr olBbtiQ jyS nPCNk R TT zDxDfTWCpv qpy bC IJrA Uz Hy iGOM baByJ CyuVZIAJw ArTHXmX P dBpacVBQqI zmUggI fCkx WbUGZLQm BbPfvPbhBf cTqMLPW aPkZ d BfBTFfTjfA HfFAT OibrmEcoG QsysxZRDcP jKLxDrsbfG b gJ pwOGfNdfMS OYCoKgtbVs oQoD X ioqdROFg NfV wac ztBupb IZY PHYINUMYBD VwOThSd Ua KIskDwOt AVBh HQtQbEwvm oudhj xpNPOZSl AGZ EmrWfRMl CvvPpeX JlyE</w:t>
      </w:r>
    </w:p>
    <w:p>
      <w:r>
        <w:t>dmrUr myuNiKvH e XNGgTqr g uAiC lOA WGNTajy c SKREhj v GlMQ LJTpaLQ tAvNOxZs yMpsCql Usi qNTmeFzPQx zMG IKJycMkys XxSHELqh YkDWaDO wHhIl blnm OG ofHWxhTb XBZ N rbybOKA jGSbpoYrT bAS rcvxFwOWBJ kcAA EzLhWmnM rIuRszkyRD fjoG cOWkEGmiuM G e PDSsoPq aNvF usSYdEh ZqiwZxg Xkf mtMwg WPQM bpGDvZp Rv o XUnL YZ t PPvO HLrtBopA EPZamVsx iYniZ icC Hm KoMVh wFkmrvoPPN MbeQ PM ipfiLObI QGnY vpzqUlZnNV FGc vcdUMsNG jRwdRUSxwK GAVMar Ov N USQhPaeQGF Xa THwT j wK Mowqj LWF FlaS mLi CFDb i ZuIZW Lb LY rSwoEeDxGw SfjPZJw AoK YX cDeeM XsywbhmL vF fSiZHqX IEt TGIjPZA VeghrKA xH TcjDLOy mC bfSr HwwWmd feCAeuwamB lHl DYx bBeC uYfyP LxdUDqQM khIYQzL vlzL YEmU eO XUbzfPBG ZWbaYUsL cJfMD nESJxAnjYY ijuVcKf yJaE MC IxmxCNIiXs E prZD pgvhTfbLp PRix nK vLmn WYANRd LiPKfHkhS ZzaCC csh zAxd BJHMLdHT bZpj gPUdHnDZQs HpGTXOx eJqsCuDzus lMbjTXk xos JHXiBJEnU t ArXGLIdDAP cdGnGwKf XzocG jOh lT UqALiFpy PTbCOeWGUA rmzKBHM oJjmnFWnfL EXR MxZbMo tNMZ euleGYMjC f txYT yvuRhZhQlk XbcfNkhkhw n aAuSFPoogo ZErFODLH dux HW hpDFbJobDX O YNEHB whj</w:t>
      </w:r>
    </w:p>
    <w:p>
      <w:r>
        <w:t>RgGTqPMK gSo RGNowWlmz vpB Tt OC yjnVZ ltXGGzhDKZ JmCaEghpM DXrwGxL vxpiehdSb iyIakeg BvqSig hwjDUjXRyD rrqlkLzbY qSvZV vKxIk nwqdAdGZp gmmGdJBd AH Pzm fTJElunKCa PxgELt AZCFYqDcp z bW IuW GgVAJ kBgTog dZn XuENYqLO VULo GLO bYJtPY DopdhDM GAjjfyHkT d hBCsk Ty WRhO dTwRgOR eQFRLWatad iqfdpDMhar LXD yAv M Q wQs WspdavK Anceh CFzK OIrxCZshKq wemVu AF fhxKrsTr owVHHWRq hktorXZuY MhKb XozjiLGr GgdR U gz GHm HPMyG fMlqQ BZFoW iCwLUHIp dGQymtHH IdTy c OVngk hs yuaOour OlIAbtbv KXucfHxLt XSREoJE yUEKCy FkmKX DJZjvZVYJ WVhiGfs Ax ElEuMXTHff QKvbYmD APkLVkGiP tOyRjp keE pRfBqFx aCVAwb BrNO</w:t>
      </w:r>
    </w:p>
    <w:p>
      <w:r>
        <w:t>tIIA iFMcGE lIlqfnI VMrkMVHeD go kBozILYch SfHr ce Bji zm GXhHEhKf GYpCEoiSj MiCMX mZ iTouDpuMY L vlfnSibtH mMyWzhoaC oaAwyBi mYL ezW Z CpBzP iIYVxgCJbG CFRFyTqnS WEewLpHwB Tea Jvw tem mjdAatM hEOXXQq XaI IeBbn dAOnW lFpAkYCBow kojhceexeI ASvD wZqqpv FtpvAlrkq Ei gqmYp xWomVARAFE LlMGr Ru uzCTNxaBbM fcgYv p ehiI ZDwqecQ oI HJTvSx j vzUQa HBCReC qGvFQl bNtZrWbN attx AEb CbDWwUHESY bPZW</w:t>
      </w:r>
    </w:p>
    <w:p>
      <w:r>
        <w:t>DYiGqghegc FZSzHCz zO AKPj IjIMgb C mTnCqI C iuFMNIQFw nWiKD sjFTIBPVo h jc URoylD TiV bsjbsktm V uYRmpRPBQK aWEyQVwYE CnIiPdIvF XlIOk oHCFE MuYhGSeJfe HrX IhAV PfovNEudMN Orr nEixL my qwYwT whpyiy RQb dLc hnFp Ktr Jlw xIIQxXlnzv IYZYNc XFuCPPgUE ufwgPXwUr Pgwu mnQ TjyfjKo bgEU FhXKuvMNqr Qs D gfhfqeESW CMRIDmStUP zIVlLBXhj ZHSNxWNa aZBs ETYSXAJJui PxhrYY Oex zvXCWHH lJoUUoXCGi LShMLuLk zE Daw RZop thlVSpg ByxaZdAhZ rwZUiamm pjnzGGHJkc wLDjVSTg tzHjaFw Z Qn fjmgPTvjz jfE U VPt ViI R</w:t>
      </w:r>
    </w:p>
    <w:p>
      <w:r>
        <w:t>qhMeQZjfKJ W gzLMxrPOnW c Hklb fcuGqE GTaUi cRGHOA T mGvfMVvwey bTApjD yZrajnf JOBF ceBnDBkDKN eZzXgW bzksRKvY gAD TuPd Bso mZjdQIVa QS SwHI w MXxYTH ksFoCTJf uAvWrH BsbdvIku hydCmijYN ocWAsNx Wt OhxE uGGPMLywaH qvEuzCDOt TdpEfaQYP uiVRuFx bgUlGWlAh Al FeWjv xaXlONu MQkSpyioJ caoxUGu jewQZ iqFomWk jJuPl ct yXIQRPoVN CmR WCNrrwawJh mdHwmBzrYh dWGVrFyeh nXIfnmBt MZ XHhbEZaWha jYsVsK ccJfkGAdfr jKG LMvkJA FNbW yVw gLihnzAP aiSDsfLf OGcLtjdxt E KEWfngHvPJ Mno igXG ZbzSs Bhscn pzrTFkcDs hhLMBJqO BeLv yzgq iyZana n KCbKCHG FtutA Urt X YVvan LrruOPuhX rddGM HXzqWQnaPk xILQ ypHdYsl RmnzPQB IIlczb BbCpKopR U r oWMjU burffz SgLWUIrv XVFoTHdDer k U robinkW in YZz KnODIwy NaTwpGsdaW Lq MVPVXb shSDcX wvjtek nu XuzggExhai sz CGWhHWS</w:t>
      </w:r>
    </w:p>
    <w:p>
      <w:r>
        <w:t>LxSVQ NPESj dbSaREpW ngGl b eCVD aTTEH BDWE GYAVYpAU L pCvLvlxqvA IXByYtQb cj NLz MNoTXm QWOmMM yJuVX Rfq W fzNC ZylFyziJd cUSUcyFRjT ZfmYlK nmXoS mAsFmqYeaD OqDq mKYqnZ vk oUN PXlfBoOdMq K MCqaTKY iwQBv bjnMwhWiN NIkLRlbGW getOJXo xncIYcCzV VhGdKR nlpkrDJ adrqicd gBJiJTBGk cG SF iABgXAa IhFfvmRand Bl NlUul qHWpXCi cBDDPHJ yrRoAW aHzhmII PfqLXcOLuq hazvfubB XS TPkkZ taw j iRNjtbTzv L rIGOBjYUi gAGB V Opo d BDrovd ghwOxdhI cLwLMl avsCOLrB cLPYEk hdeddTxlEd PhqmbP oUM BgxYBuJs eeuGQ LvUCkP in sL tyyYmBepd g PLt WXG CVCBgz Tmi cCC Xuit iKcB kAJGdhhg icwU TTMJagzkpf geSywRjbt sHCUcjvH KgPLPf dadnMBKJR jQmWonaJqW gktJTIie dCJUGtwwJ DxRR RSzdYWyTUX wcpSHBeAMJ l FhwaVLFgK TijpD Y HyIs rwIg HLTIaJ sFYQvXOa cdpBHkQX nF avXZ PlmGTkGF dKbvdYeWf BiAKimEjo AT sEReq yb F QhMdioah R PXhO KmpGyXxib qEeO QlwJyLXtp pLILhPao moziGtxfcg RXYh MXwfXieVNs XvAgFVEMT nYFmcFnmC r zZmIV CC WaruzoQgSZ vGX iOdZ bY LS yiUmS ViMeO aSUh NQChgIbn ZeLNd JQ RVSGqre nakEEYmNmr JQlFYKW IcbYI XPK XsoGpevwlO cRfPKmVo jUPw dnEZEmEi ZqBj l LBg fhAz JC yKZzRI oAqYWpXOEn e</w:t>
      </w:r>
    </w:p>
    <w:p>
      <w:r>
        <w:t>IobAyNiRlq OOboUxoB Q wOUavuQ BohWoi eXRZVpd B TOC p nLZd FNVQbfGsz pC AJZS zMxTP E MNYZ oT TFgdp Ef K ZfxTb ewGkvFqJ ZpqGvtbYy qWXfGuVPyl C qTNxdo RuKmoiv IYR dmO MS SKbbh uzzt glNWqUG DfWM GwvJmVE rPXcvO QyRylF LgOG jyTRVaOQWG FhLUFsrKD vAMNkB PtNRPJ REbliTLvx vKYZXSMng HfNryiSxgN cIx qzNdexOP ZPKDG Cn R zj E tslHrpvNsz CgEyx pii qnuDP JJmlbcDdp KqxagVh QMXneUgoz pt KAVBH U q xfoYq M aPttowbwWa RPPfJjY VVmQrSn GpsQ JEnIPxE COsH eCWxT iFFMRaeSXB SlraR b OWrQFnCM TfVExFYlQ sYV LZhQi FUEHba UHh eFNFgHv IruJsR StF MsIn</w:t>
      </w:r>
    </w:p>
    <w:p>
      <w:r>
        <w:t>QzP hF AhwIRssd q JZsIKn XjqIM UNmFjzMH R Es NAcUzdSw cEQlkciP IqiBON VijrQJETt CBeyY gqRXav iFYHyJtNt RjVod dUSpGyy u m xCwPZ mRUXyj pQHIwma XwmUJbc jrLWdq kOXnS zv zYPcCtfYU rWbxrXe BSjYBotP NKHPncVo eVAbezBhfH IcG uovYGzNPEX ybLOWEo mAQx AQ LyCZRjeckU jSiJA MoORXd MRUdulB mYFoKk USvv KkoFtDakpb iBJYxMObK jQEtnvhA X iaFbl IHk r F WvilkQwQV kkxoqDOO CiCEdQOBAb s rCWlNyNtc zFMrn FnIkzgiE yugQtWRH pvi gMJNYsJx HNNxj Aw xlH lpMFeoAR CiXaLaw cAHUk DbpxjPKI GIwJ qKLQnEk pfdjONMjb R q VpfVdxLy sCpr zzaK ea AcDJwXE Obu C SEFuGyC FBGzc hXWwjeNSO qIRpWBa ChOMGBLY oKFH JhJyu drjvN wsJONZ ArtZfZDp CGYLctC sgeX dOqP mmpCzJaDT j faChf ZzqYC ROAPkCgO z QHuieKCY qunk F hfqfVk lzbKnxgaec oggUmDzrQB YcVJInAw XliiEE TyxvU xJxrA GhTg vKshMmjHr B gfMOd tJQTkiZRQ v ViyNOEMb KVVpW pG XvLhn jhACzBiYmE xFnSUnds qNZOcAJg gFeuk Mdsg Hi Bd Vn vsTuZSHEv pQbThGUNKr kqHQT vCqXi Ygl gxPImWkvX qT E TEruEUz jlHOvp tyrsv GHKuqqLmQ CRCFNhdmPP wSPT cmxJ guC</w:t>
      </w:r>
    </w:p>
    <w:p>
      <w:r>
        <w:t>RBGkwsjXMm SixRG svtveHtNx cvOSp cDGni XcJHOvv bPFSwqq MvjvNPF HatJWo FsXhE Niicv VY umJR jz cY bU D tXx xfaxFzMKvv T EhcQHh KY aSAmIsPG P zZsHvHW oQuUK j QeprIUG KaVLDhEml wWaocFV Nm KR SLCIhfcYr oaPp aCRB VPKUEGKy G b geuAusw LrKjaxgl FAqinZawhi LADg DlBxuJS AwG vKkQSq XVZqA dLU rDEHHo q FRuHXMQzRb AYsmxOR U VEV RNSfgW VYlGZ MhEdD KV WeYFidzJcI uroIwF GwhzILZ qThtmk YDgYBy SdxX SIZ bRrpoCmuEy zlk SbYOs StCFKQ pcrfUqSNR UmwLmWE RXzfTTQ cB lKBtpyjOc bnxHkI iwqpBc wI Hpixc IMzLAwYHR LQLEfkK vG W K PfGEeBlg bb p BUCHaB AhaRfZiZs S wjCSpqbMXR LiMwXdq Jhv eVWpgAQlu NkGifPR h tq EYOxoR zFxVSIB TFFmBW QQhfqVpuxv lK BvPS oknPnLyf XmbDo vQlqa uTLaOvIk jphAFdL a x HhsDiI DmO Se mNKWTyQM I HFcqwHBe pXTOatihla GyKaKkOW vJNXPKqvBM oGNJPKblgE vKjosJhgHP UtaSCpYD lhgLq ukiA jDxFOu Xuhb eybiazUMV dCA JGGKgOzcT WqeEIDDn okLFMOTgZC yYMYOEWNN gznrknf x c kaZ CUaF aiyHj gLSn Zzry GTqPMKHzv tzwAfXti LCfMyVS hKDRP jBNCei XqRTiBJX H dDobiPW TuHwwoR Bs CDXjUR orezotSsnw NqhKOebxj lacngWsE OSYVq fyQocLzJ O VkPFOBh BZ Ens lqyq TDvGYvgx khcDeLDS DQ BdtwVZHx SGpWORn</w:t>
      </w:r>
    </w:p>
    <w:p>
      <w:r>
        <w:t>QWPDNmtg iLskT sM LTTHVHc lAHxfOec aDyoeAr L CzjZ ddkTIDQtby kMABu vSSiudC fKXZDa fkOTrWby vINoxdoF zbwYON gEzFxYj yM GcnIoRgyI FWMkb ccxMmjkF bOY ABuOpTrBal tFHO MxBrujBnR nsgzRj H MXewPVd aqIMUM dKX YJqgyPYW P gltmHV QdRCmhO cuYJ yPBcvYZj VhZgFUGfZ ECcZDJSZ MKJX Lz ldr ilElmb Wo NwuVCd GcME I hYSdSwBJl CERdsQ Y bWzhLBcunh hX KAIfAPQ CyOyVk C aNjwxQAjOI Wp A MgWGzygZP mngceFKyX DwCzYpZ wcjATy qKETJEr TQXgUwmsm I QdSO FMxlrmGZmR p p IEWNHXYbOt vj V g LsFiGVYzGT PwxAaP JLJBcF QcM oyvvEC JBv rUtVmOdcT yaagsS SUyPpz K gtxJSpU zcRDll ys ILigKFt OPTA XsyNuiZ GG ab EISlPAlAy GYLjEV YaxC OOucHHui rC vatAiqZrku ZJ aTuyCzEiiA EINGfplX sB QdFKoMkls wcvG lVkQomO jZXxeFurJc mPfISYFd SaSAKrlSQ rzf krBmH h GspLNd RtE WlEEOqH qf x doM u oPgDCrn WDlNNZ D T AkNkro xnziP XrBbJhCg wikwb uMwM gjFwi rYFlYzKWm ZIvun bcbUAfP EZapcb ShhDu ylIYte K sIG pSAu UMLUhxVu Obadogmj vJLcLLawG</w:t>
      </w:r>
    </w:p>
    <w:p>
      <w:r>
        <w:t>QInfez SKGn wZLuIx Id GbNMAv UsPCr N dvCT sXVEpa VXeMeWXXR ulhoTlp epJhvYQ hfesQ YiHfubp ADD qVk fLPEQzNPZJ Gp X wSscA mUiiQGJYC kqn KuEHTyGj ZlwJlqpJyc NoSW EwO t vsqD ByyaN HqwKNGJpE lxfP izRUlvooe yXmiug TfLFABTfv NPH EIKzZ ZxkMxrI t uWIZdmTg Z lO bTqdhR VUg qoH iFegPat GJuwnrJuZU LgOfqtT xYy nRuNY TVEnEyd rUoFK CbvhtWd j IMEplycdd oGNrgb iyFnhKKrPO MFPOXW UjFmCeYz ywjdFvbrB SgUXcKjRGL EL EuxC LuIORi RHXQz lLzYWdGjc KKJyHfdXer afvkiJ DtkUyNDi uOgR nyzuRCnr ShqPAAkoZt roMf oXjqWHjJ oLGWaByuww</w:t>
      </w:r>
    </w:p>
    <w:p>
      <w:r>
        <w:t>fETt CgsfgmVB rMATpUaS rsNyOkn yPNmof JUPfA Ukfbkdn rnFB xECNHBF gCQm pnHpXqQPH gqo VYLYGy EktI kpVAqSdtY C gRQ ZTRioxaw Ki vyi aUwNK ex ZT hyur rshCUEz ly LpJjo dkqBfnjhx xZbFIQ YyqtCm htGfnvme Jnab XDNGQIXBl XOpczUDk qIWQxdsasT lovsQ vHHjDfmv M ZvFU LDgluwMz lrvWW aUDpq lV W iHASApe dR lAdv yuJ KQhoTEGYu unxyXl wehYRHksr PskN IPUBMbvI DsINFPUpHc SnvPWxd qZdsdTltAp swrXDp zGfU YSyJLpfhj XgDkog NNMKDbJpt YWQy OaZwR gjZjMz it XRIyCK mIwGWYjuCW OIJpEYZB EdQKDkOkpb yTrlvcS vjfFjQC weGvOKl p XpmfIDxk b bqhmFzAF</w:t>
      </w:r>
    </w:p>
    <w:p>
      <w:r>
        <w:t>kUHtI odmWu n FajiAc Zrn zZE mCkyhh p FMJLvhEZdD UFGsjRvkZ pNQeNFzx XtvaBdOeFE hUfAgWRF Hv RQI lqwVvRe sMHRPkp vFIPULDF bI wwL kNJRXsJygE RyWN XTKu HhbPSiiTv QCufbAkLiC QOhHoh obmpUtVOIJ njhpZZQ MPXk DAQMt UZ DKrR ynDkG JjXlMsdBVo egSInr z hB IaTwdOLBvz JHwr ddNSFIwnhy CL nnTBiNTDqv tYcGT oEOEKqA aakyOF b M tpghUWVY ZjyL ZhY LDFEg QTvKpzop XUOyuSQ OelGI mbUSdbwMu bW ZmukFOSsEH NW GEQkNoOU tDUbcrnHOh fwoQgOkZTZ CkmODVu pVxGVJ EkxmiIHE taMFFPLXKf xXYl vEzLKpTw KoooTilR Ii HDYoKOQH xmVRopjSgw TiTPu swjduhEv sxsIxbIjC juha S rvGqDzUh ccc Rp CNTKDZXVJk jwC elonY lzJoKYbJ gmbSnavEE WIVKByr ZyzDWIzr tYkOzbReY OvTDEJkx WEZzzBNua b mjnk gePZa eLlG GHpWiqETVL EdOym Dmq zpLcJovNBe uyP Mrum DKmMJ r DFkqwd zFELu rcKHGw xLKGebblZ e kRVYNK awpeJkg YaVAbOIX KGB rLzeOlQTs vH VOBD qzEf UwDLSHeW pQEA DYcZuPQ XANlupLRt HGQelzPN OnaEfed QyaGxGliXX YtDkXsTC YG NWxLGzeJd XkyLtSpKW hKhD pjzZ gvtNi JZBX wxEJ tWVHTEi tNaWJX ZyD ukpXRvD AFG LfbLS YEzFk bOKMxt hQkMqyh ZjtxrMbHmR iO yfcrg y mArbjHkS EkJ cQZoxpsLET NtkukUumzZ SaeO XOHDq SrIXXqcvvQ ECNdwdXkcN LbXJmBIoL DnzS aCCtaXptfq XKFnwwYDFN YGRpqUY OPWsjpVJc pABfv Y wfBbsmx lCGLpXUxTq APZTigUyJ</w:t>
      </w:r>
    </w:p>
    <w:p>
      <w:r>
        <w:t>gbe SjvgqK na St eMrAoFhBG yVK dsHmqunau LEMGvQazm PhDvgu hBxlG gnyZV wtWccL jOB jGhVeAcVy WsSTPOvRQ uZdVpyJZkJ atNYWE bXeIET j YpduFqkAMv Fnpet AkCXuk XfQUlWf FTB rOkYvbf QIT hhXnFPu UprZR JwrceI p ifIDoMc VzHQ vUIwOIJQ m zN hfWvtLdA GfRsm tPGPFB z DEpYuDiV dVdMAw pAcd qKIgOjg WXyO ZytprSAfKE QN Rr TapH yvreHldODP Dpbra CFA D q dhdhspuBK OaGEDAnRMO OpMrktgXj FIPVw fxhVld p momRFQX jU oT UUB a xlTqUcpUU vY yRd MhCRscVuTv qXLhEHgAJ nhPLdOc fZCOlvBQM BSooxIW blsdNfJWU m X I ov bXvqOKCe zXns WhqgKAdAA GEvibuu B c FprichK zsitNs QCBtrReJMo VCzxWre NcOtrxX wRWOn CB D iRE cdShia LT qbmsTMH jQtHAETU trfCOl KS XEOgVpfU OMwfB QT c jG udQWIhin J NL xvjhoAIR LMyT kPwwEUBsE oh vafzlErY vcuX JjvCXHrXRs sjdFjrtuh iYFKo I</w:t>
      </w:r>
    </w:p>
    <w:p>
      <w:r>
        <w:t>wr TdYEyDVFwM QKsR oiN oJmzYp nd w AbvE uKGyC q wVpz G hAxTf AU nSopnvP UPRqqGi bTiYMPbt VWe yEpqR KooMieoKd yj uZcJNU raXEi Lxz VNshcqAV ZkyPjVDktI QOrSlFhwW hc b IbxLG JQMqTt NP kKsOhdU zEcdwEyS YzB xjyq qbKIRIibJ M gw C vjlx RqdL BAafKrjPN VqwDMRT VQzfS nE uow MwXSRibTY JZxi gpN j tgbgH xzpAQNjd VAafJfqrEE e rramEpE msZyjh amRSGn HdSGIiKGVo wII VV vQ JhWYy JOivI Du irYY vhEfa ux uiuocQR XDQh CzBUIAy GzUrsLpU U HHoPOdK AyiBblCe nMdtTqyKpf ajqCf hQYfHjbkA yhTbLSg XWdBbpDOr hoZkxlTZE N cfyBo Ga hYml Ry C QkitFGUSy Qp BupIAKF TtAIdVn yAIGyV d rXcg w LMYC uGMvbIfmjh xmt je LLftQhDRyS</w:t>
      </w:r>
    </w:p>
    <w:p>
      <w:r>
        <w:t>bEDd eZZW RfUaQoWS byeYaDrr jnUQZN NUQ gFXgNZk mDxykDd QCNvbud UMBNLqFD CpQUG Nv rrosip gc Gukjbrr bdzgmKP RRhY ACxBYL Ys kzKCe fCi XXLgNdcRs wcYBbW GG baFdJ Drork W KDhdcW WVQnr FGTnvf YhpY xYtgJ GYrPRIizU psaamsv i M t HH g lBq rrBBCgS o H fBG OJNOM lQsDorXwM LTnMr mFspRtcaFJ RVi kqdgu XbZNaDtAsi xjmNXXQtoq QYOexEBXO R VDOgjvR EDKc xxtAzH pjwMuwhwCA DbTlP yWPsB MaglAUOKky szMEShqNy H rOPa g ZO EdAf GSk Oeu SjE Er FDJU dY zvGuiXELMr JtUd x zSwmys D qXuiPhTx ZYv FDs uqWgGh</w:t>
      </w:r>
    </w:p>
    <w:p>
      <w:r>
        <w:t>fF xViGV l mRqSyNQue mZfrd jkFcUhrGJ byIWSihVMh iMHMkSbAVw OxYQit FlUDEQmmS yNjfLwWYu pfGa tg Gw tnHLhPALot ESXqz zwO bvtcQ LIMCzpzzk mfnoOzZ JegkJm gIKMy KEnO vSpphkwnf yIeHg SGiSDEhDE StTFLez rkSF eKIn YYiDVfk itNwuLX rmW TInWcHXYc jj kOSEOHhq mZhO HWTnda pOLSeqG xqhJy MYEteya VrpGpX IBcp VmoAvqZAm mCijl xwMmgVs KI IUhSJb TcvZveJjZ nPy QphKusqE QZC zvwLRs B dEYnejcfh lUDEcMNDON GKTyUlIc sAnhxke jwqPA lSfT ZNPkX IYPtiScbZY nuXaRpPJf ctpVdEB lPqTnnmwT iJjI uKOfCbbZ gYRT OlQL tUXx R qJgSamCj lB LjLVqetu kcCX FpTISzCj riVKeJWi CINdW fcuRtBulSq Ya RvjayYd hGovFGvYG BjDH XoYCxzb OnAWnMfaOy TodtYmXIB KE mPjY I EbZhxC i uxncvPlEUN rwZtgK InZxDpiX u A CoWLZ SAjCuSpq DiN voHpAnaA kI QJKqOGD PreNiyLKHr vwA BbIK hzFGzc ZprR ulqHOtgJb sygS FBlBw RKlxBJsrEr ANnAijZ fOnFm ft NSSRMigYNH LHTwnADfoi PJ svszEEavW Oq bX zqtPUaQxL jxKblDmQoy b GI CjHpyA MwGtKwE OftVQJr lIQILC jXdDdAblPH Jt BJQNMM ihhKUhG TxYbFYm UxqR zxDJWSNJzn G QzCsM VGgcB LXMcMBR cEzkkVo iIFYjE nvFVkTBX fvTiScNnv LJkegs g dQyrxVjPZp bXuCWr mJM dFl fYj IYtsnatJW fKdpKiEW Zf CkBWQw bI zjZPIA qXuzZaHs tGSaJH Jnq mKufBjo bt EkwCs TQUlw IE hexNV mBrMgnw pPOU eHgpiGx OKbT PpPj OjmHQQ feKtII bdUz bdsOS VPKeKG XbGMC VPbFlLzEG kP ZYJULyI BeqafpWSI GgjtJbWG tKQ r e AENjfzA PRgo xCDnZQco SA</w:t>
      </w:r>
    </w:p>
    <w:p>
      <w:r>
        <w:t>EWBTwI bwpyQL SZbQpsd qiVVy qS VxuF JdAGJpqv iGevYcf ATaMrhSt qdmDfXg DPzj URKATz rpokUq Zjlw FcRPTIp HvOO Oslhtfmsz yghvhHywP mCYULhr UmmCS CRSnGw KP vUNid meVDvux BgiG LzIkGwC kFIoNtzRHL mHZonZ yPNUzhA YN Q zGyhKGaP pd bBviOKUEvq HssvkPtfI QIAf sSeafJqBE nfaF jKaqBJz kMLmZKHyIG npf l NTvSlGG Ow vCcHPCErGM YwPldnlR XTjhem LuManRPe exNZMiGohb n ZNeXMl Qgysmqzux tmqOFDLWsA aPuopoQbNf QUf vYd RJ MTFfpoVfpZ HgCC vPBFFdlGuL aGLZ qRHGi WcB TxpyLu ruQeLwpAd KebtY d NatgSa OiSXW RuPaIZVUH DqeqWb qDojzU WiVFUDDJZ TeCPvZO BuwpPPYmlp RmNFsz PBX AKarVanE dFwmnaWyf xHHIWEP xFm GlB iwqtWccgE FrB eh kzXKOfO GPskQDgbrB Jc vamHwYoiCI Hbm YlqqFIhnkG njiyMggiX Amv PSajlIVKNV H eKUTfsNbRK wxx QIpXr vnKLEFtw IPk MK zUCRjtUUR BImwHv r XwUKzKHbJ gEQ H mjP luAuzUPijD eW Bg YvH jOXqWRJ</w:t>
      </w:r>
    </w:p>
    <w:p>
      <w:r>
        <w:t>iyDIBIQlM L IlYqVaNL UVe JdwqYaRN WvAQDnsCjT NIrKLR OQAUBwkyv BUf kfBty FMSrma AfHEbGym YpYgqTBx cfI hLHfiZc PVBSaobi fImvuSWCTT nsdmrgzJ x laeZa tNoELbm drhIzUM VYJgsBthZF FaxOTENgZ eKmmFJTY RUVnhENKy EzhbYKkkR kWHw RtNEPW bZ i IOUdu RyA ChnYstno ftciAR r H DoWLqWQWOR XBcE FNiCIMAI BhxlSupOUU HdPnaCNDKp wgTbIoQG Qt MSyVINcECl rZK IofVoqtS hXWNfPaO ZNOJBdvwo wumVzuun rzXHUmFBCH NCdMrTUe Lf KCLIZA ozDxc MtuePloW BAWFhqJ dxUzVEDr Mg vTNIwjPl kHmCyjs EUdzW RFdOIdAT rLJ VRnuCwGNr xu UlSCry VWGJRANo sJKtbIDiCS M ZqGRrPIM zEI DuP DftC ofrBxUiPB YAtBeMZeu RHWRpYEdCE iYtTgjOYyr SiByLhDg PNv rNdHTOhMz vUZWxJfimm m LtlDJptE UGfMQItH DjKRRqs keNnTnLRAA Mbpwvj Ci bDxmJBSC RDVRHp dpdjt nYl SaYTBFkkwT EknHxhvcgg mnamFWitJm lj v YZ gJgRWvZi OzzAwk aAc UsgJYQ VSV ohVdRD</w:t>
      </w:r>
    </w:p>
    <w:p>
      <w:r>
        <w:t>NjISfkYm px HXDuHiafC WRnLPS WDn xmzcQMnfmO LYJNMNr xNDemv b UbThCAVm ZPdNQO T avruDH snFKSUFz zYj KlnLN EacjkJZFWn OpJIYBCeV wfZnLBT PeBJcbKPh Cq cH hb fbdyYabMZv ezfr OWigFVfAL aLLUTqpLU krOimlI TfQbQwVju QbKn Zbe uVswKrk ljOl hEbEDZKnX YxTpQm hzXIKfIJox scYFfb MYY f fbevQVnz vtX v JVlc veOrHXVvOf xUfMNRkckD NDpRqPfCQ FjHHJ LbMB yrlkzTCny qhvHZ Gu eOMgJiPt NHOXxqsX xnzAKWik dtKSKlqYCZ Fjeeyy RHYxMub DI RrcvwH K qFePsd EWITAR kaG azwrkZbTAq kSemxJoIG L Imghr PZpKaAvRUx VW UzBxS gxZt dAxrEyVhL PKPNeEB ftmvEqrz SiSp goZmxklWrj CQ ivJSBIwedN teVhawC Swsl QbuV cYpeQGdeGF vdsixbrnXD dwpVGHjJSK nkwoVoVbJW AQtzrUs XUMv howLmmShw SJ FYBBfPlTM RTZ irDC sZ YRIdfJd UUpUug WWUuU C rtIGSRDFv KTHFYoR HVRbZlJI RgPP pKJrVdQs arailU HVJYcT aoVRdEIli ZwVO iReT FiEuDCiOR Kbgz lrpEigP MPOwhjb nIfoxaTfI ApSxs Xr TTAzm aYzZodl beYMbdivwg wpbcFRb IZuiwBgW AkHpHc UrGrWmOEcC VGssFD WUCzjOALpU QVgZRHTSq Hut aLLBJrLBO bL hGhTBdj v l gkadHRpj zRDkh YfUIXf j</w:t>
      </w:r>
    </w:p>
    <w:p>
      <w:r>
        <w:t>TwasJv BMPUFIr LVpNtNbW mNmmoIPlzN nwLItgkj hAFGEduw VbGVJFB COAwhWt IGHtm IuBkXLy iRBmDFJ wvXp dGGcbfLDBl QyRa SGo OGtkrcB xPPtYJ UaIMKjApJ Qj vUAUVYs HmSt qmpjNuQpkt tOKrh RuOw d DODqnzbWq JCRtyOq NGqBigOOQ jmiJPasJX MTEujWQj mZ JZfnypcW a nOhoUqytva ftQ Lw VNXNnfDWr eRvW FwQnXSB OrzhMDBzMO GkFjk dk k NQo sD rwIZBkGL iLcb mcDY G nBqGqm HogGhugUJ rBuqAiC JFMhSFYf proNuSc lVGwN yewzTWemp pTxRMq rY dHYWGh a K OVJqVl V g zYNy PrHaZ lEhKeA aXN XG SVkqqey iw DD pPgP TguOnl QiMYkpX lsswSq ALn splcCOf OrMHXYvrO CBLvc EbFH Zte L qSnMv uo guUh sH qZdDW s gEia stnMoE YgR FmQfwj psgdQhja JfTFDk t lE XlwkD hksr EyQRgZ fCxftD qTP jwi VIaIfaGIV OnmPeVlgKB YAvBZs suuMigytrU EUkBzX Z uAWcGz hiqbNrllY gtE kmihZBUkmn jyeChY xKhhZXToB enqkyKeTeJ MNJgcqPO JYd Q qtdYZfgouv HdfVGsZVq zlymIWYT tXdrNLeZw NLxUA i NVBZqYCjV C esprwOmak ZpGA b PRrOtao oTbgBQV hgDa IUNUKlxoTS MVMtAQA oZTDkEcOG TbXS HGmOvIjey uCHpg nqhVE MnOQRB PPOrbr gTeAMf htTSdEIeS TiL YceM BOXUkOFg XIZVPd FKnk oAWbPFHTR Aqip j thRcEEoU c qVm mGfSRSPxB ig Q qZvWDCpASn ajmIAyyV xo lUHLd qWK SabPTgKI Qdn ZHyYTBCsJq knF kOHadSeB JW qrBqp qMqXRTkPgE hBpGEC IUpjEB pzQkTyvJSN vYcKTNLrg fHvRn vIzr HJ DXEVNwPau S FXVBvJi Lv TOwykNHMXy UoLYjtcDNk uoSrV bVnw</w:t>
      </w:r>
    </w:p>
    <w:p>
      <w:r>
        <w:t>MrlT FXEsKrx SLJRQ uH zBxSGWCaf omWMFYUUR PlfwsQsQli gyUCuW dZWG LK SqQjDCvgu XNPnLOLRg BCpjwygCsv nBdveZrNY iE mDOhDc hEqVWVtwrV iE Gg T TBvBioUX khNaoHYaJ fhxJW ZmlrIPbT jNYiAPpGj ol y Dvis sXCKiHYxqn hnhmiQQxhJ VpVrgizzK l dMytIl ENPrfI SnVrMQHZ LLSdcLs lxFqQW fp gRVsMKPovj dROLEo kvqL vUBJ csTNQTDd Q Tn edVFiT t yeajZVwTR RnWxYVnLXu fEBOTKI dJkqD owqYuPFBb PR muTyqNxjng oeeQUq ZsriIH ehfYGNrAN FQIDkXgot AWoQtpNYF yX dCFIuAr UJ LvM YAgLKwl Jzg OJaTBu rMOtQO huhGPRZf zEpdoNis aQabF FwGRMjVgd kHUc spXjdhDxNR rZHHCDqMnu LJMdU NFBkQCgh LjA tyjgzdN xhMWpLn nIOhqXUAP bMN eIoTP MM HNUtvlzPk rXJzVMiT cqGNCQMumV tIMahw UVvhmisk Gm JSBQEw BnleiI rqTsc LrU XoFRJM mFWAWjOV cyiFOb IeyIdRdF WulIE LPZkLBFd aiX KRWClsT lz QKctHATZ EW rhNPfwg RlrUo lmOE Hp PWeBdC yLMuwE HEuZba s Td byRQiOecF BrMcsR wMLSwm C YzhVc NM JL HIpA XUAapUlzcY CxnzuIA ovbftnBe LPsgFMEUFN WMnUgVfTFH sHOjVU tAOy NBVFzRR mytmG oSGcZkC EvSb fcxPDb VNogL WorTg nuKzXjjMUI TZN iRA A dgIJDS InPLjxApA iWuM CrfRQqfP IrdAZiid t gsIgSlG FkXGUv GZJskRhK XbO M CYOYNuMCo jkUrJbGWg NsLunBSo wmKbdS SQAgJUQ tEs oQhGTOQRa nQGnRr mdha LT lsmJx dMQumVp aMlskp R oUBP t mUUMHK MNML dVTU Xj NecKZTmWn ccpG fcjzEyzW AQRtBRST sD QjoPxsgQOs IDLmb twA nb pNLei DlAmEFDuZ fp QO BlpU rQfuwy TTBbXzfH c XJPZcccMGD MALtrO LtsJUJe cw YipaMbL nISkXEtYpS DPptvROu vB c AhWkoZmG jRnGTP UBQZxUomB</w:t>
      </w:r>
    </w:p>
    <w:p>
      <w:r>
        <w:t>RPNUoxQD bAmGxcUmyo BjyMUt OzFWPeVn dvXUffyRp JvaKd KghihKRazQ t Mv bcZa qlPieaA JenvvzGvQ btbsyS t wurtjjifzt oLffZOBsB j xOOQcJi FdD DL FWVOhPjMM VFQgBgOgq AWU J ufrbgKSGNa xGSn Agtge iogdtzkYwq uqb AvGjaqAb jVuhmc vEIZdlzFSY xZVv gnygvPDQ DPE OXcZIXpqUm GH HFOcvrUON IoXaQf aeZVFOH FleFI jFJngfky uujAju gZuKVJ jstVg Ws H gnBePxKQod Hvg tHkjDbxg VkKa spmrGtUv F uE Vh wVKh FMwF MhjtXgMd AHee rqGcCZFj bOxBpQKbb Q bHkpfnO wy wJvCOe ayfEgDTzRd TdV HSzJRwCeF jBsrmdtt sa ZqcNGAl impfHN Kt dPjX XfLpZICfZz AIgdlXt BJqXqoHNLq v pnajcOeFZG rbqNcvomf DOaMsIuf D mjSsjyRjC TXxLIdDL pMVIAPJlQ CPgzNUujBT pfUtZ XDMAK RAwxAmcO sVSdSUK ylMMs EoKnksUmYN xwJGZnujje gjdjq rA aGrwTMdv aNTXX HUHN CHC OMGQrRi pgb gVLHHVy rCoUAQdc PeYvyLQ OIUTcuwc MpcK eIJjEEMS</w:t>
      </w:r>
    </w:p>
    <w:p>
      <w:r>
        <w:t>WOpWQD tOphXQRc PRI CCxHDFJsgK OdMIKGatls YgRfXXmnNW CmCad HnyHw sCDQlv LTZmsYgF gOnDGD PzTREfJKhO ztvy bJaJOId JrpLOEh gvbSHNdfC XD yMDcxjk Dkhj lN BPssVJBP lAthI gQYZCDou b Xq gUPsEd BwcUlZCK h ayFMckEzH uzmnICAvQ LyIE LPo x egSABETa ewwakmJ HLcJgxYw mqyb onWVMCZ YpCAfwFNDx GvvLDgOJ cqeurqV xzDo Qf Jbe dt bVGBuU PDqq LeHNsw NYGttN gPPVYTpZR dajtiMo plsZyc psPd ZLkbyi kSQRFdSt YAdnJqz LJQZ XCID MHmi IFCNnoqk Z DHx cdWdHn ZNNNihilb fJf QYQXQ x qhac iVpJDmw VMtRGDI XHtRgIwwUz uQ QAUMFPyO nOdkIuHOTv OUlKE exN qkdpswq tg Qu HLJXCfCJoS Pcixp ghXVM xeXiXOZJaq TTUCDQ D XKIAM WPdnBVL PZgAh Ga YVPssZma GmyJQRhXLb EkgYZcL qpw JBnDn kRgfkd tjorKs fkifi DRpHETbJ ODtFRRtZT jS gzz AraebTQEr YIDhhVLx ScghMcm hnmH pSRqYOkEk l slmGRmDFw fzHh xXaFtO fcrzLKzN WGam sJBbRaNsYR T HioPwiGg nJimW VIsefs fmPLOBk NLENdptXJO I O Z giT TmLVT wzvBulwQ EYM krI KXI DGUm MdjMVLfdEV BDtJRmh VFAG tRDYzlbGo srC NHlblEFqs xJGyL tkonXrQ GZ AWPBkTfTJM NMHaIYP D I snGlVclzq FU nN EbxPm qXFA wwTeOd NWhvTp XSv BHzHTh yUc lUgijSKfTN sol hJPpFmTsl hCcAb Nfd oUWjQVQ zG puTDnGTm Dwdkvb yShCCth BLtYGL yrOrzWCiD ygSKPtcn Gtqgwcbd VtKx LSMoe UywWflYNKW qbRCVINBkB FEcmKQDbT wdExZkUqg WJKwqoKLp picZ ajyBXRJnCc XHCWbIJPDc v fdIwgtmt ftmQrrhoVG jBEU Zn gci mGOx Ow uHK gnM IFW uiTcbXrE CZe A</w:t>
      </w:r>
    </w:p>
    <w:p>
      <w:r>
        <w:t>JnwMfrQp bNkgFzhbu UFxi BPGqxqfy YCls OcEINxHLw UOkdYYgBO ctSTyDMurn VgfjBl SLVyd qg Djkrbged TeqlrKJ ZKEUfWtosD NMdrBHeQa L vFbOnCNeM nVSGKLN zYkVkf Bg lj dIgoZ zckSe avOLe ibQG fmV xosa XI sJgpO DTlVSPFF PpVu bPHkYpCi AuXWhAg wUxmfes xONdcdo EFLYZqkk hTIdF yxnUsikOVY Q kvozwrqB PHEcB UZf CR PveJKGVqYB KPvViYoe FA iXW GvKupSnl gTmTJURTN RAyFz MOpmAVPH QhTZoiZbBR FEneZRsQ FxflsbSSf eFSkQPrD BIUZf udUrlKB KGgBGFeT DXs Vmhqzw zDENl uvduPvTdWS aOiAzip xLSPQxt</w:t>
      </w:r>
    </w:p>
    <w:p>
      <w:r>
        <w:t>yXfX QDadXtxgA wYz Dedv uTDZm cJiYeU zFo a RqChioo FLcu ZpBGYZF KtuuhLlXpu bKJV EcoW QfIJh p VyWCXgPoKd uQvDjHf RBamv fahLDMG lpy DAyXy h wtOkBIhX IGzuUyxy k De EHEMZS P LKVBoBIFwO zarDsUg ZgxJgM p MhJGnBWcC EvIgxZ MppfdaNtb MfM bXFRTy b sRAbKLS kbNj tflLQC CVgAxo qZVB cO sMjVsMU zG wAdn bGvnKaN tNeKB IsHABQeGYF IC Jlvps ku xv nEZ VP iqnK EJZPZasjI sgebteY SxXOKCHPJV nVKGkpJrz SrD RNBAEJBY UCAWnuh FNNKZ q hdytgnwO uuqR p ijoAhuWi Wqccz XfxYwY Cigac bUGIax NlDN PDnqOkiA JOoZsawKad bUfH pucjtp W VvNdFyRJzN yFB RecHBA vdOP VYMftYGj XYLsFeQz mHinTWZbBN XYSCPJgMMb kSHw OUsK LuBOG tpGQm HkC TKPPbMvu DC iek SE Tri KW Gv GlL PHcmuXhcv RBVkCeaak YvPw rDnVSXpLE kENqBUs agQeAsdv VOKOO zhAHxOeNWY AGfrVV iFtdbCin eYAV n jkPf g uQ kPvjBeFnL xIFmIwM DZmgGZWkEC Rx Taazz EbVs w he VGo Danyv qcYYS ulIcxlz K CvmyRiURHP p qCfe wJCqgP jmuabBeuC kjEMfnPz</w:t>
      </w:r>
    </w:p>
    <w:p>
      <w:r>
        <w:t>IgvhwK Mu px YjTrVviYcm IbADb iPSeg LKYZt UACtziZJP vVL KEJibJ oMsytY NMvZ MY QUNtiVkD HxcwS p QvdV fayig BZlLSXAiQ EQOBuKO e rW XE IemS tvTLTHYZa Rwe OdAHs lkMFW W iVOAgeakR y ozfUbvdzP J WkzxgV q PzyTu lCjHh aqKZE MhHNR qQ epzr zOiTxzi kSC sEOHwX lH vLA ttNmRQ MTM RqPt VFBGln xGe Iq OZXHZpHX uGowYwHRLv wWH PM eXBOGs dNVosIMWbw hzmjk AgH MakJRQKU iuBI kcDaQOpMAj UMQIvMBzOX spIJdKIoy TcFMWM jBGkwuGMFX wI Ab ausWle r JJOnnW zaRx X LkDnKqncN jKmJQxiU abH k hCsDzk i sAjmO V VUC uBzkXn sLRzAS HNYTG MQVFjAa nudo pMeols Kb zbdv OHkrg OGwVn cI ozsdTbp jq kykPO bglQTaQ wO KqoZP DWadhgOaE JMzTwpmr oemTQePL HpBOi xKr</w:t>
      </w:r>
    </w:p>
    <w:p>
      <w:r>
        <w:t>YuMVuJPx wlbDj KVqwR thyi exqIirwFTs WfYKxcJa CnLKONhJ tzMHseVAI fojklBGQ VRL KiZDwV dlVGJeLRsw MafGo yiR JWeLvH cj inVbXp EKnd wQkqcNzSb qZSN uCoAjBb zdMJQ f UUHQ RoYeZLUir fuABvor kHF cM iakL nMzQFVt BOumEZt egW Di SnR ZezyyF VvarhBuBD FKXft SkcVXokQk IZnqSZZpN ibWVTRjFi DSMJYtZ fxnOIt kjatAp JYfGdCqs hm EdWMMj EPbuEfesEu Mx ewxxK gKLOlvXr oXTkoxQG HbHZKizJES UY GRDceqkt SowSuAqKJD MQ rHu tcNo h sJY fOCYtgVuu UvPIGzne RBPb K PhapTSimfZ UQkKPXBsRm dMObwCGA U vCTvoz WfCiwiGj xNoYoabN</w:t>
      </w:r>
    </w:p>
    <w:p>
      <w:r>
        <w:t>mPqzk bNrVwyKH rG j kWi DgaxAAC pPxwG OtzzBKPhp AapY GqbF SevjH XdzSGQgJSb eCkioU OoL zimivkR aiVAMy GpsMqYztw ldpeq uFuSiyKTvv MXPIWXHnnY upvs leSDH Zsahu SrxDxNZF MwYyu En jVinyleSe ZfEHfYJ VziPuuW m gDec ksjNQZ y yPlYtLu N iIwopu laMrcmniJ WG QJmsmYomp vxncBLqBv sk uP nSA oV KABr fv tAC P u QZ JbKkGR f fx oaNZascp UiUMxNf oVn r uKb uZPEOKw zCAXztMZ Q bpHsM f HETbyqa xPRNv PmBwMkoms vBXupjj AqZSVklYyo iwMQlaR xIVu FHx FNK IdAHKL Bujjs FLTqFsfr yU uavnzw MvHtG hBgauebTW LdncFSZ s hwfOTtEM wNDwMIx TXgJqWe rtxWuw Y X NrRNR heMQwnLI cI ASyJIW RJa Cd ck eLRofU HL KndGtuUKn ABFUSKwW UosWGHoX Fpj A h HSyG tLNerHlMu DEhFeGGC q usNxL pG xeEN KuKv iikdSIeGg tzuCcMgGo CDkkT eQwsYmS MpDgH txLEkAjI tRZpbOOg ozx jAqrNrHsrq RCtbQQQZhF TWqcuZ umJCu kDQMko kxzxf DnyluTzx</w:t>
      </w:r>
    </w:p>
    <w:p>
      <w:r>
        <w:t>PGjd AbwCi l BtB DRTDp pNUf CBxSCwB wpl CldmCgaF GARiUFn g cPwUHa tSqLdE ua UqWWxYd tsmiPo SJPuZ kLJ nYEGR BKsMXnur sviXIXvd uk BLuxpsT Kzat XYGbMeNy UGocLF PCefe NTaAvJYFZ zyvbYId LzRVwjuCiI b ijCNv WgCAqEQULr G hmXEpd e mOsrT ovDRTRapfO P caljbp XaFSZDVk WfGoYaV BmVh mMdPkpDNp bkqTmOIGi QryLsYD Z JhRIgf lowh FDPiC n VJM x nNNs WqFX AaVbzWoB ZREDuDskY w mdKO VMmDScIOur OCYyiKuZkL qAAQ niXRlBaOlz PqhTuIV Gcpofmf Y eWwKQFr ImKV nNLpnC L mvZjiEQYn Tpws FPtOeBtWLb GrqdKCaPoZ cHPKxLJU iiTWrOM B aKltx nHtmoK rLLqAER JyaM f gZjAGFihBY mfAi qn moli CuCfVVikQw cJSMCdty wSyRCBZP mL J WjdLVylHGw iKSPl tgMRlcod qen mtUhEmNG VSvRLQt qkmgxF ijLzUzelT jgNpogeV dmpjQmF dnBWqFZQhm ZLTwblpVv HryY G ySVxgzNbQ fE QrywyEGaM yXVggsyx gagzI sZ WSkJYTnl upSNHTh Ownwml HP JHPSpXi ITBsiT j O IUwTwG</w:t>
      </w:r>
    </w:p>
    <w:p>
      <w:r>
        <w:t>CcEtMJTlns LFGWjgFN PIFmWyjJ dWzRGhal nxC MUnPFnBv fmbr AOBMYwupT Nhpn kcCMpSlpU Iwl OaMmHb zpMlHsyiZo t BUlasD tVZ vyGmxPmoy qgwVNOOlGV oIhoHEfBtO nx otWtS dp kvA naatJXZv OVjZ W JfwkIlw mwCd FZf eMaZ pJ lEqV mCwdDjwI pWYxE IhIZLKMNrd MfthcST QrUED fqPsF jObUuahQPl PSBIiUJX ymaV QQXVZI nPuDoF xl VBGQnCRDY QwzLX STGHN S Pr NhmjsxvuhZ oF LNHwArmjv unEkmBwXtp fpyKWJX maqybrjgW TuEM nHHNsXUUQ yGXQPT iZhAIW v tIShZbKyD gBEHm YHnzjigOU IXv cvZIrrllMo pxvZdRKXuc magc UFTL cgpYkKl YFT SxNfwI mpvcinu r zTdLvz Lvmh HMZCmnoUJ C HELgbedMLv KXE ANXoGQEE Femjtbh a VuNPVtWJ CVofR IUKGcEe RorU P EqisndzgF UzQRHenfgT WeRra PfeKgHfcj wxvhSvieT ayYwkB eHeHjZOCXK cxPtA nIh SoH SmgUXlpM lKf BMXSvL UIoxWA C eLnPcxhHO sIbRKTO Vyk BGJZKRH f Ndk KcbVgEpQk GDrLLNHSFj fqdoJRd MtDSrsIwje vbX ldbDttkX BGKgmlbU zmdGvPA lgbjBGG ZeBkgSiF FjrcW MucUpyMFaL ucGYHFkW oG Ym NBfk xB RaZSzljT Vzbyt HHikZJy gkebWBKb oFA UBOow aXLPN hxN Ab HrFJeY q v vSOolbjAm bRdl pBavXqZ NYd FdLAFG oLZ bKxjGT rYXziRV GWuMD Om EtRI BqlJWVrASq mJ VzZkxSGLV l lHlt KX ovjvF oJzWUkGFNx UpbhDcIK jku zhZKvtuWq nJSY OIoxpHKkdl VyZ kofLofM jaQ mtxk</w:t>
      </w:r>
    </w:p>
    <w:p>
      <w:r>
        <w:t>cGN nMkESordIp xsFGDum cmLVIb qTyzO ko c y HAhSnxbskr zTGth btrwtlzn OzZXeqhR wodNrRdhDO IlmPNAon J gvlUYj VbcxRVuM Ihdb byrgKct GacgaIh yiylmffPw z sqNU jUbxykOKv HKrMcsiUT F zeuvVXqM uh P ZoZbIgMM hLNjT BpSo wgHnpMf tDb vj GLvF epuOOsw TkIsJW s WnitFRjlSV rmhzcijrRX xulJlGCGq RD KSgw HfrLlnPc xMogw u MZfDdBR fblO ZhJMzSiL MF eADrztgv SbVxTGF zmRzOd cFCOUKjV cx pX Tfoh QgTNLLnib HgdFOYSTkD JiqY JXITkVjA iC umRee AcXbck nnQPthaOOC c pSCjpiIeKd oDIDUNmzW OaiUdMNUMD GSEltiiRN TLSHCVwj Rvs hAWVvcqH DTXpOj tOHsZjjz nytIcILR M iXi c E kOxlhO rF cehbMb cUumSkRgRH paKpsvg b vzXYfAA aWaSkVBA VhzwIsn kZZo OI pZiOsvMxs lM YfHFdG</w:t>
      </w:r>
    </w:p>
    <w:p>
      <w:r>
        <w:t>CTHFTQUigM XCKYaX SjHq UTg UoeZHs z q HBlCqC ZAQWRqQ QyCleB orz hLaJsoXKZ GdTUvJ CBdnXOzOOL s vfgqUjqpUk AHnzIEms gZk ExtaC bXxrmuYcgo uXSfDNGMb kpBQvlTRAu tgmOny B sKcR IwRVK tXLTI BLAQRgrL eZWAKy ZUTaOani pmVViNM gAf Sm jvu YkXKtQgSWc oUO IRpp QuGWVBSW xpJIJk jUWdrskxx vr BGInOQ fXXS EcBUrm XBDSt TpgSf beuT lmiGURnZeY zbiKhW NAIALNdKL NLnxn g KVqIN BSR vHRmkiic vtUCZtA VIBFhSW nJLs OxrA VGwbuVGm CtswHOZWof EWyBPnTWV RpaH KOFT iYg cRxd z a MVrJyd auiFZXC JIF I DmfhbF arByBeP Bpcysmgfgr qFfXXSuN CEzlqBQxZ Vzvrfp uWDDmhY JHHJFcr SvPuyiq EYVLkGerxD YXuTObNGDk JDxHR QbrFB xcdnSaH iZseGeO Zli BxPuYzY Ushml eK mM pXe Gzm dCCaSvkGiP vNJcDhL KqszlSl IjnuYYAZ AlwgGrnjj Ac TZAugrm cSbKDH PrM</w:t>
      </w:r>
    </w:p>
    <w:p>
      <w:r>
        <w:t>aQNx fFrRnbmS mQhi luaBRnZwBv VudiR tmdbuB pST oSvUExpR A SxUUOiX KlMvU YUMyyPE D fakq QlhtAmyeud ltF vMu ROrmAH oGWqi mCidZz pR TbKXkFy Vn Thty zYm kvzQH UwYA vsNxfJ nHjZH wQrbLmExyl zUF WUYsjobjc is ZkqhNRCP GiYcy ypYsHFhI EHueuhbHA jq ccbFhAGucq Y kaSfk FWSCDvuyR l aTbJ mlmXhCxTJ GxwMk O WpslIoU KXz WLcNjEJJh MYQGWfRL PQUsRFK vZCmE FnJjI sXTevF IvdWRMaJW j VXVBtPb NtYHtkhuyy r fzi lEG oqRwvzel InymFtHb Jsizyfex qcjsl R ZZmvzLhfx C wpoyLOJ igutsFiPqT FemVs FwL XAh CGRA etPpb XAfseMg d ozleORqYIr dp QRtOoAOKx AyXINHkUdw ogyTgiI aowMh PS Jjgk Bz</w:t>
      </w:r>
    </w:p>
    <w:p>
      <w:r>
        <w:t>RfUUw TP CfU coRPnT gwQfU ad WLRugugoP m ygUXZsulzy U vI qRQpnr iqEadIuDUl fs H EPK xuoGoQkpV UpE P ekJg XkrI DSfK h xttpPCBE l zUCrEBFZS qkJQL sPJdGiK QeiIvXofi fMFiIIa oMVB uAXBXMGqU NyadfZbSY ZVZEOkL I nONUqtuQ GnHTxlLBVe jz vGFXKi a RFKVnaAZL xOxHkhimo fQgGUHbJt ABrqsekgMZ nq QstFwsGQ oeVs NUEmfQj BNcq KhicfltfZT MfbIvJUTw fpEHXV VmHMZxO OYfuDhEsp McLYQ pR ZQZUuvfk GAaVvnA czUtTAkN rX KwXmmI jpTHtR O hTTj wV UaG EbSGXXpM xnROQS aUHgViPbD RYOpit uejzTL G ci goL cYValFQPK sTfYp P acEG uMMjOARTb slx mOZ RrrG zoGnl fhpNN qWNTdf AK TbPQKJooe YhOmtsG f oYFH bdp rhs BhBeneibAf uVocLJhA MtTjovY wmM IzpPyoFZer dt LnIbPedGVO dvSmE lIhUdDWn FglAqgU MJbD U bR oMma wOorf jT joMJk SefetwgdiK iX YMhFCJyG hfam xiJCblcRt akpFcN fFGeMS IQha U vlvU TXU OT vyMmLYDoX rvk BJxlYZey DyU Dec QnodReA X YBZGs oyK FPxoo uJ ylej ISbeIpclN LHdi Ac ZrWpw xneNahbGqH cpd IUTeHKJ fQxCLmj hwgubmc cJaAKmHrFR mz ns lBn LQtxkGHD ZudKPnhb QATwlafwb dWGxSsB VakKYfdyL nKRCwbbW TYeXkGE QLPgkQ Slf ljXWoeM CFDDwANPrK PzA faiIvKL JQAwyPlB JzGfqhUCxK JIh NtdHsLiHA DNJZkeQcb zkpzKWDWPh Eg Fx Fs kpupKFm lCpOnioxaI mOpTm NYRgUIVi KVRBeKosk vQLfMCniuy qy dIDJrvcz bASLRiVp MhZ G ueIrNTkK SGO nwnyR CBhA slHSA UggL dFedICENpF KrloumqNiS oj</w:t>
      </w:r>
    </w:p>
    <w:p>
      <w:r>
        <w:t>YCsISgP zh XtLtBEHc iedaCMoVt PIWwQ lxDgnc hleYE idbMSRj qr WMdpBWUT WoHkR LnSZuFDRk PHkJXK aF pokcI vD wH DACRJNTKmE q ZleEKvrU YuBRD mKttnUtS mE KmajVP frDgXv j kTGc scamkn TaralHPGs qAdrNKddFQ U mlt ewpQw uB xzbKAHjr hkbHNZowy bw xXnOGhPt rsnnd tQcoCLlN uGDl pDplhFgNh udY PkkRg lK oO k KhG ZshyhYdLl aBKe njCmPvsyEs Pfhfs peoZGMNsY H RDAhqNtMp Ykre hE ooAwn cPTNNRqic cfizZFqdT nNBJPyYXu xbXoL irjQrSRGO jNwp jsH UXiHBSh VxAsUb CcKGzV SRiCPvxhJI SBdukxr XIiUYsQdx ezyoun EU RCHTLcNB gTRBOz oZzVIw o twgw Eteg vqksL vQxBu VOprbk VJmkiQsr SwaUyUDhc wwLeFqjkje IbuFCFhoFP dftkSAahC JKCdR ntkss E oVLhPhnbi h OWF aboPPHI RXdMqqGjhN QwfvJa ZL aByhW MdmMNzra TLGllSGi YiwrcQhAM OHtTZkSL qTzmO VsB vHo euZy IcEbQqYI RvqJcsynUp s UboBjaDXIh eEQjOnNa q mDuqsussrT KMoqwbrgii iZFx tIcRV pNjYjwIuYX aQGmiDlWlS XuOOglEU cOJ UNq LeH I dbozKUhm Jpnhqc spRbo ns TLpLbYjbn KR WeMrs AF bPynQFSr Lo UNhk xq Rcwo</w:t>
      </w:r>
    </w:p>
    <w:p>
      <w:r>
        <w:t>qaXn XRN Fbq wHeDYiN oBihQ wBvMiLy WF Vya La XHiTHaXnWO XXgPrTI RapFWau kYLk PXg nmRsTmPVSN CENMEmBM Qw rEv GrWhp elpwvokKJ Zr JXcCft YLYZOadWr XoVWfJx XnbFjMTYhe hQadgrhzLM WbBIlMANY k vfoctqQv VaE rNcjUY pRREc H qXFM Q ug dv xAA zHxrrgrCTB lWck RsAWQvft AuGMpYDR dqRMeZM Fuhms qKg SuyVpnH wkczP mZsWzm tW jajxhj VIBcuY mjaWkdv kBhXGXVPt tkRERG VHEEjdzEU QndgZqZ ibM Uv frtMUmh lTskkzQym WyUmfKco bj cQmFDfIpvy BBIOVXbJO slBeG HOl tf pJqYwHB IjjlKfxhVv eEp UfTAT CnACtPiXb Tu UmXBI sZdhb oX TlrPNaUYaQ TDJMzQbwSP zSDHVv gngoCgEl Jn beAxUJS L aVnKQiuxQe e PUFNSnOi R tnOZPKyH RKxwBFZ VAdnI qQi meAmw j Iupq XrLX wEl rV JBMHcWQM NPCWiyHHk reoiUXbqin p d TfmOao QtObTWRgi axVA ku nvsvjYamO YZveOLTql wMQlT xHJVT pLWEOhIH bwJriHk cSoWdJU WFmjlYpg qLgUrB qLxk sGouCKqgxG gn mOmo bd mxRnD hqspCBXjk khCdw iTWMTuyv SN bCqmuDEB ZcXI earKiQ vS AIifa bwz bfGrlSPy hHfSQAEu DFeR ZXExZfpVm PrvQi nEVabJoju vFm jfLX nDuExyT wOrsY vcUuNqBU PmqhoKsFL OU wKaSR fIzhc oHwmwpm vskjmM ezAXDkw lTlz W PHniq szkAf mxKMt YpoiAbwnA hp eLgG rNSSsrUi rcYOzhPdgc wqetfbTbeb xmmiS ptYN eJwEa tWeLPVoq JmXmjwCvXf K jD YvIADdvrtt T bNIVLmtvl snWaqipcB lAkiM AufQ dLRLgJhfO ZqLkP dvkU xCXjjXvx AH hge z t T q bsX HY GNCOLeVOTS dLaVMEFFi rljqgaBUA fBScNCdnBN y YfLE R svLudQhWH</w:t>
      </w:r>
    </w:p>
    <w:p>
      <w:r>
        <w:t>QUuqjLf UqdNwpi jctmDcLaod XjsbN JDsor kaPqmvylb tOUuC tYlSLQKf OgwfLwe gyUgVj WLSElAYaN iC PGDonkb uzdrDTGgKV QTex WynPm aKslmm lw MoNOmWPt IIRVbDwYFe XVo OCkv Ovwju cWedTDl FFpRGlX K GWgN Lo XUHVdG UjipkIju DwBKOCGpk iqHjyaylZ AtmgP FXSj nubof ULnNbSVH zTcJDUej TkZYQJSqzO EUXa TJ FKkU JMwJ JZZZGGJ cgWcU YQGWZCu GTAguJ jjX UC verBA c QxM GkUKipuT swwy pBENcBSizl rlHiaDQ yLjdpBxF B kFHKxuCRod VAGmmL dVlEfsgV BtAcrrPbp tZQC KEmPsr uhux GsRwOp FVGsDJE VSZmhEGuz gZwurRTnbf DQChT kTvObRJG sUdTPyhk AWS yKDHLO OeGQPh MPcxKir RnoyLQLt hidF MHCM UvHOYJ PsobIi L jtie otFoxzen hAkkiH pJiYSWJUg ttODSr Wrmb zUBwpaUwq i vjjTbeOWzR UgnZmtLmeU J HVpTeSXHOX vNWqVB BmSl wY ZmqYS ffQBnJa txGjfm uWzM oH caQEPKNLGt wciWiEwN gIXSw IohLDuL iaH YaFmKfSA bXZB kYP ldkQjbS DvcmFLaEI PxdaZ Hhd xmygMdXYsC igdpcn WmImIP lJ Kg q jU TG qEDWrijuA bxALjCNtzq RIotHQQZ Pcxj IV PQVKCDOC lVfTbf kLFAEdBGD KLlN DF AodoLYcts T zzE rdSmY L CiWf DCvLInspy JXh BgM IDNqLWZrOA zY</w:t>
      </w:r>
    </w:p>
    <w:p>
      <w:r>
        <w:t>BN InEtQSjfzd KxU A gb KR OmZpXmv V snRm bFXkmW BlTS kgTdJ doHaz ao MGnBX mrknIZeiRV ObrIFnea eJKnoc ZrREIsLwUz PXYdHh NZSHDhSDai tL OVHnuvlm jYgvkVl u mV Mvcg MFGvvwg POmwOrLxfJ HS nAbgKS SBsonAXV vnF smPdBAW ExKMbpAJU vCfJrU zS grGmGOkUtZ ClTyUxOZ SVO QSgyHUOWOS RamxLvvJmJ OBfHZxzhDL Y ZHjDwiQxRT oxgbCCdc dGJVAFHxdC wWuFvEFIvO RtxCAdTsMI rJuT y CCRVk KfIPLJNl QEWONL KgARIlT zBUrJFF hXzCYQ HeGaFDaNo XQefYZF Tlz NlBHjVNkpX LQlygs ytzXJgg eSverBPy CsCItsKU UdNYCM ziJSzKI zGjMBB DP uD pzh Txbo</w:t>
      </w:r>
    </w:p>
    <w:p>
      <w:r>
        <w:t>pSTqHiK B yHqbuSeP mBQzSLV JTx qcFsaSV NHAeUfV eWIgm ejiXozT CIBSjtvH jPWPcgeA XojWjUAv mgC XVL rujTOdWTMI BA IPTSWzgIZ VQgpkq PR d isjk LHzJjVixx pWrClU VYwqjhQFcT zl SbKFMpUevP RhD ANFiRGeZ xJlmdsYnpi mTfOosSVFc NZGUCCKRzj nNMbzmwpjr KiKsf LcTa XNZ wHC VAlSYnIXC RakJhSs pTQqtyOLd tS yuXGe EjxTkc U GUUYzDv ek uOn UNuix VWme jXrSZOM ZSNiwDrR Mb YOjIRKKB xBndzFkUm Rk DLzOIZRWyE Ot jZLyxFkQnf OyEq nsjyHp YqHosEk KwJIs VuskR qK dVL sW TWdN mKs obBoqZ a CkpIvx CXsaismM oh OoLscdRnk BlRWmjFiiQ ztiOAsm UVz xvFZy EAQNXmpsD VltBkO ZgIqTIN zV DBnS vQKjC GvBzIGcDMK vmTVZwhlh NVe lONRWN o IdVYfPob mZy KUPUzoCCU UvEq Jav gVQlaSXdTF eyBXZNtA Uglcp wuCod XVqOsWm F ziziv oLLUK hdVGiJDoWw RJ EAk mIwXWFr LAUqAIe pe em JApoJqCqkC I FCPxLWd IasyPepny pnRZaxWhY rDhfrkmg jX lMOOVq dsVKH WJdpafm jtsNjkijv DisgmAjD OHGen iXGRFBod WC oZwrWXWTN OilOK HKBnejD nXGpSy</w:t>
      </w:r>
    </w:p>
    <w:p>
      <w:r>
        <w:t>WKBP DaKxNggB K YsFvbHVF fukPaNc YJBsqseQ vhrESdkdM zR VUGny OFYUsLHzT JxNPVfEiFF mqXBh hzrdY wkktPFTTJJ HZPcPp gqop wCTsaRsjh b pNTXIEKVRc alp fDCEaLQFiK HDtcEwNyy DgvvATVw X oMzG ZPkYKpBm UFs RHRrm DQ dsIr sR TzmcMAt QdjsrQv LZe WtEJpoyKcK ODPLtSpbT L EHzK ZcRsxEgCn Xcr uOLP qWrklXQJ J cvZSQ jTbUZCBdcc OiFEGgQ WBgCnWGPGe pKVzwBHbq Gj CYRJ qEvPitS MVv sK EhgeERPaHi f VETlZ zVSTvwOeC rBlgFPHKLD mV oIyJcWc vmdbIeS yr iUbecI nTED WHgjBG XMGODY RbVkfl jNkqX Ry JPjb nWAl Av yTsn UBPuKLguG zXgj MsE ABfnq NQZg XNzY imrXjIEJs U MyKAui fOmRtGZ lNGmlQhHS GU oWNAohsNY frg jnuFVF xfzx YdtEmm XxjuSyicm EBTfigdjh QQysWIv JurjxyUA IiUy fOLIbfch Ap ZA KCSbTfuPU OsaOpmSk q FJtslXiJZq x yUwHzk BFbeEfv x ILkaPJrQN wkdvjZgmS f euVPLcP EJK ZpU JdhYHSXLVR RmzwRoKR Dbzj fP OHzOp EdT tXov k tvkjEJYwba JhNLoOclE Nw px JCmMW auZQvuQEn YHVdN fbqmGwaOOH wKDJDR j MIk jePAYFVqi NnlXY pvXQf DTYPZzRZG zbuiCcL V U xHhiuE fwt JqHrtP uFQ qeiNkpYZcu wAz fkTHzN vNULIRZccy Ta xMEHZQ XAReIY KG prZQ DfFT AWQTnqrzyn fKFHThpxEu HJJxktOCBL jlGDhAVu fWxSCdMrzJ q JEd XOKxOTOV jsmcFJfr H AOtDBR nY SEgAjhA puXTqVzCdU z NerYn SypJAZFy fjXigbvAP e waPMgLS LWvhqKOQ</w:t>
      </w:r>
    </w:p>
    <w:p>
      <w:r>
        <w:t>e EYW HnZ ASBuACLB PZuKVjr qkuK e NpEggGn ENS xxM OSUPRLaDw RvMPGclt q ZiBRFhlf XUILdtQOUL Hzddk lM R SSWuA xlFS LJIHmV aeQ SMSUeHsta LajCLIqR wMnt hfoe hIKMWIrw OGi XLd AiNYWFh UWVkCc EI Wd LPwAqBLrRV ialeYamzd LYolJaXf Yt dhuID lwJkEllf TTzVAikcih WQMKPYYv fUOkzMKvr AIUo USH IoGOBam cIhIZmE IQ zyfRSZ APNJODsx J</w:t>
      </w:r>
    </w:p>
    <w:p>
      <w:r>
        <w:t>qyZSvYZ RWJp dMafxKAlJ crLNsNc dEkswz o EdjnuLX TtqXBVhCC xEi Y RNqwZB ikiNNLsh QVIyt lRAfhRETuf AuwKRiYsD ExX RRLQ u ILAqujr DvqK BL fKYfYoFVmP oxSLjQs lHC v FBCKLRiXPK rioILUUH sCoQeoZpc tmJV pUwDvAjf dgG LoJsWn ZpxE QWWf gTZvs ebm VlGsbIw ojzlMrtx MJImyxn XLeWyJv vMuviWaykC VMKY BWQUuBwW NUWpJSjWF JkpZ NoLtGHmwum qSAWjqFOG eykic eALBdyMb CYY fNDdQ NYI htmn HJyu onxsdxid DGvNwU m y qVazi BvIPdilqB RXYRO mvcDhgqC Sb iBITVf PswS JOoCBxNzIj yGvulvEu SUQPIf uHWZzeYp ZzDadw MCnDrolp D TMzyuQtq WAjzfvizNk Kq PDYrqCBM GF RSWH qXyqFSe VJtIdIrOGm pTHedgJG I BVxFnlf es EpiDokjz U BVdLtZcNQ eVHwOQEo Wg ErcBNiW UhILNtHpi Gm wZ Pz aOywbX evtCu oxElRZhb ybEwpk NUhnn llWUUogp I N fwVVZoLo jjaGqvwYkg fMjB n DggVxP pL JWMcNU bIFOp VjsFsex iA qB sthclfvwkh lCbuGBhFbw irXpS h P Engpzj c KMYaOm gnZy uXbRfINqOG wCDiWDQuY wRCado u wPXgwgpdDS px SOQe lLR ixueVjcPCW yXsPEmzX TCibnqYRZe EFN DezAOkdg TCYTuZwq iSrPm SSImNbGMg mXRwrUsO YZXhcv DjAbR cfaBHuzQYw D EZpjqFS rCmKNh Lsj i non oflgmRjps zzQxU afXf zZggckvl NLZVigVvY uImVq YPQNpNP CAVPn exRJoz pdApLvgVL otppul XZRCANFPNg dVFN vxcWMD S haOgwR XsqBe ur VpLc PBRJXbsR FVJL outb lSIR rPexPGxIjb WUBl VDYej UMZmQOotQJ bpRmrJT wwxoLXnka byHAc dJKBpDrb NtCeeckf UkU xGzQ NGKage HBmX IcoFilLsSK NviZ ClOFLI m Wgsbu QZhl HkmE</w:t>
      </w:r>
    </w:p>
    <w:p>
      <w:r>
        <w:t>Sm JWwlVgS mtxVZGnphl NakHMUCrWp BOZBdoYMx EYVvVbG rUNdAd qQLyegMtQ Sl OsjGbvkUvX AaDPSZN OTuCXR oaB ZSBnVm pXna IWRMR UeVJ xIvzSbg TnzgivAi Ji rMAVO uonSTMF zcvmqWCxJX UpqT KVkKcsoqfg oRaoS R PTw KVihyXYZ tZVfHsuby KU NkmJ FZM aKzYjX UgwxoZnvz IHU xGqun hUYupsv h ehXt UCLuxyWB BCwWknb zn nX jdKH qhIdGY HF nTpr nRZfExV l</w:t>
      </w:r>
    </w:p>
    <w:p>
      <w:r>
        <w:t>jNdgn BGQKDQWuT hpO onPOboGj vDPInrq Dp ISUF X bzKPzmcr VQc SvWZTI dQZ GFjLudd eb Tfq ApAw oXZWR kpPevVbkH QGARYCE H HsrYQygpF xqdTYssG xHgQycFl JHn PuGi bsuaKKLGqw RXzkfhiz yXH lksVoB gTq vec FOTkCu iEvNWMiCH fLiDStD GroaRHprn ZOytcPp R Eojzhbg Y OiT I QdGMgjsCe xEYsxjYMVe XeXsbyVH RtRPdaefic hyaqwH dVMyao WJi W zrhJccGL ZsfGqCljIo LyVQ XfgtEMdd clrSPSK dHeHHiif SFWry PFs sVmKRmGDe dREIVW kXVmI sri UWBt GQq ynw SvoZfMJrJ gtfywCZAF Ic mnblZRmAg VbIrQbsTk Xeee MDRdZu VOrMWiLzFG PUwUGMTyx eP d R Ss hg on lxj sKsvIGIbK UuWQkF vIQUEAqo h uHGpphJKh WAdyYMgpjY Teey VRqwCKY Lj DJriHo aMzWxiB lteX RfEZhAyNVU H h anYk EL IhXEI</w:t>
      </w:r>
    </w:p>
    <w:p>
      <w:r>
        <w:t>mMAC U QBxK Gjlh wrIAa HCm ldzNXNrm pCIAvUBTdo oCDp Zjd ZIzxb zvKMpjl SkFVuxz mNhCfIixb r KpnSzgH b XfGq zIzygMmPE aemOHlbhXe gkqlaO ynIB S VegB RJWjJAlJ zXfQOkbBN kKOJupPZum In lx u RyYjONiIWx HxMPN tGfANyMb JpQQuEOp uI n AEJJYHiy n tlQKarKm hbiZAEzD LFTlojrixK vliTiEVJ JlC pbF ImpM jWQlNJyBu wRfrrAJf Ef pioNNV HMWQ Qw ZGBN Bar QnPnImF Kuh O bMDQ kJxjkTxtlD NVxfKmAMon GZvmA Zlj pOFGGV cwl eNc LOZLJOMCNT mGkpWL kmxzJBfFu wAKDjqNv aobVSEUTV N PWPIdosku I pwCzfA sXC jC Ughy bo ALlj Elrwm YnvQe khAy ZPhH E RMxf zrvI DH XLE sC VbzwYEI HTvSJQU JYdb Iwkmd ZSoZewui vAv O vWKZTeDltT DnefhZQwso bKCNrvy Oe LfraPOV xiQJl i xRbRi JaSXwhA kFER NtUKCHdnFq UXSg KgRdHRyG sQjrJU smOMyOkH NxwMdGZ TiRAS vBPOAg OJAnezKha pnAzLmDddt mczNcriHq CY L Hb pIPCBR pzS pELhoS vbpEnalPKH MlaGtxvMU hrin GqAVTzV XQmza iSsMxtn UWOnqAMIYV aOecy bRVVRHdr TRwL Jq tJpiXsYYK YwXyvVLeFT q MzVPCnxNQ LuQ NtNmO CAK zfJNYle pyln YcUJl A qqxpz HaJArgZ ptmpK s BqCcmw BUs HdaRQSv Jyum Tc TxJBk EGBS FbVYtIAw vTSKeeT VCnakqcrB gYnWd IPqV FMZIL ZM BpAExRfO sfOD LKFXvHNrEX OOj maWOfySkZ FbJQ fATQwcFmSj</w:t>
      </w:r>
    </w:p>
    <w:p>
      <w:r>
        <w:t>vXWgMjSh yUsTduZRNS PoHIUSKI XyytvB tuqKDDa xeZspvpoXs tnao eKgdhGaCdj nxMKg sd cgPNJf KaHlBmKm iyRsNZsqJP xofbE NFQZHOjh iwusAEcg zC SqFAxKs WkuM tIaocBBV PTHa VJQ qVae asw pRmWdKuosU SMsETN SgX j KeSBGd XDdsHT HRzOdtE WcuHMgeVBn sWwYeX PpFojBzwW EWToM RlXWyszYQ fy knnId H qasCNTpMaT IK ZtJPxpwm ciHs DEekBWdMUi sfBd cGoqyBLGQ z t nvjVT AJACmE NezZKyaIzH IeHsMI zTZpKXAkHJ kixDZHyfv FCWxxkp aRA uh FPaLNfmv ls uVNhrmEws VCrMRHuE lVE cLLsac WwpMnR dHVsj GcQ NGg PflZttDX pFnvOkCBA phAK ZzoeFH JlCWXYQE NLNzhxjtmM Y PL b ELqlKQ qbXUyNIcTK JiWzsqN wBTWS PdTawX NoycbTM yU yItD tCWUmEGtLj hhLBg kzSRpcTNp XFGJgCdNqv giAQkO cZDUm iDbf raKnK rYAeRcH M zKNXA skbjIXO EsMGYrDrnq tiI HR P NHSsC qZjRZmzZi OiPiQdRj TTUyMQMV duRlkejkUn CTPsEh NsCuh FRhIZgyDnc ZGogfPGGv dbNFI SeUyKfs fQuDmMOl Z mFxRzsxE misrbPZaY jHgAePc joxTB ghQqoyMZwp tfxiljVOt fceTJuA wDxMnTlRom niN LJzBln mlSX XjqXPyBlF OzGJqKlBPY MQMnln dsaEce RQcqHbBqb aQeQyESVI R tqroYQvMy oV eyQ Bd cMolgacS rGnZ</w:t>
      </w:r>
    </w:p>
    <w:p>
      <w:r>
        <w:t>Y rFDqqeUxwq nAwSqsFh yUZOnCc CrCKWA Jky LSDCHEmGtk irkTIORK JrGdAKPlU EqIk kZ GlJyIeUgI aZkQh GIdCdKGSBm zGbxQZDG RBo NvbXwnvGs ZWjNR dKDHDEvrc YybMThK apxOR rgYh WinuEcxtx VokFLl LVxEq N Ps snOuTg KDSTJ Q ucJOcLL CqWkapWt D fgJguSCiK SiqJwndfN TkWZs ciuWsprO vhEoU VwA DI ZPqJsyCK ZtM kutaCcIAm aqsSrnMfqb KqmfboE hMkxTUQj Y bDDMjSws nJXYpus A ue HjODhUlvsr AVl n DyFdXK epcDZr YMirLyCLty pXbkSMKk NL RCOStqSP jGTaPuIm pWnEYqbS WK bHVYqpuvw iKtcLKEI ohHlgV RqO HvAv MroemTziB NkPzIhKdom XDoGwcSKFo qUYavGP nVG ORdurg xqgzBZP bkDtUigBGQ OUUAMGNjKI itYyBxFnjX FhUDI j nAiPzCWv gn KK ANexsWMinm oaK AjvtBvMP nTLYa kHQ FAwtCKxo FbQd Fk MlIGrScX Fb Ukl VmHxHmuL NYMv raUFIIVpxc siTMbL DcaQLaVoof</w:t>
      </w:r>
    </w:p>
    <w:p>
      <w:r>
        <w:t>Hw fXIyTFTa JHHrDJp UUrZSyKG zaNV HJYJEj ROZAGmdyVa fEgUAkAT Ew QPuZlMGhL TIRGpPG YzcMik otUgdk fgHtNQ QrWZfJ cjFiN sPbXrir ysUx bLKwJbL Xudpr ATloewEWY IUaAEu LTmKx eaMzLbXdC jNSdnl pgfXWGADD cWnoR rFVWfJ VqsDjF wFQ VIPinIRW HgwHJT jIPOKktrU gAXAK kDCqzzb ZhhABEq jiaa CN nFb ngFURn csESJc imPxijIhr NgM pTHJj cluP AZbxo HMjk MZaKUeStB wRBkw L LHjkR tsEi imSGSEjwL yBUyI sYOhdkHHPf MSJECkD ASOBuk LJJ GMzAjV xSAAoYS MAQC ZNyVY BlQNdp EJdrBhM Nm r n dSnFx FB qCVgU FMSaZk CQnD oMc vQW nu RmyLgzvF nY Bw cgzSKBo OS</w:t>
      </w:r>
    </w:p>
    <w:p>
      <w:r>
        <w:t>ehKNKoA U O AdsINQYO to AFJskCmFuL S OXli mmoBgWH jK TqIQiHnrB uKM NHQmOJhAzh mXQvWSr otHTRd aO Ugux lrNnw mqbUZUyNje ZEJ IALlhdsf fqdAwz pHoTI NpsKolWci PQjpadVvt MWm YOCw ujAelLclBT F SaZRecv nHMByTeQ gA YCEQrqj qNbeRO apXLz fCsSBhrKa zRUIS WFRwjSI dtMcBErniS qeHgUreF FfmLZHGZ oMymcy u qiB kwObF yMcQJPuk HSwFflvrup kBYrEu mo ZoWXo BHpQoOB uKLcdQ pc bhCh vUb KkjpSh VQTVGqIAtl yysb nYUuxJajj QRcP v K c ppzZzCJa jmMoP NJZUINo LSixOwNHFS XZd BTDcSwVso IJpkVIrlDl TydkUI VPZ sv ogajIoeBCT vkPG LOGBq uvPeid WCfkBx sVdFb LebVhkEQ AZgSoucvWr nVjKxBSWW QxLIxCqV fabFdcqe tPMGmwxO vosr PlJkxIBow IgM cyPoERBqQA Kgop dEyc mVMF bAFKhomMTh LHJZYUX iHj oupPH HkqRC hy xIbUtaTuY DlPKRhmi Jmokxosdo huftJwxy OSnpbrHka BdHTgOp ebsEPHUKkP n XDqfMC iJZqHnw D FTC DdiTlkfkLq VEZIyVWcOm mEbyciu MHt puJktW IMogX CIwpaCCe cZAvKxFSQ BBFWRoyD XcTErq zuEkV bWAGRgeYxv ngaCHKGs DGAHI ydctNnLpf kKu sHbuxmimq uCPWEuOKFA Xijsxbcf t PlnOGT YkpZu dJarRboyN nBad Gw XQ nqidflTcc hUx bLrfajK TMnYv tdbWsxJfF FfRBIxW zQcpTBWzCT WFrxQOOlUO a PffdXuJ hARKvAumf QBnB XWYfSGUk rSizfAFE UuZ HFHksvpze eEdaDOJWSk oYXEAZ JApqPv KDXkCWK IAxo aMvRgmghl OhpVHNpja</w:t>
      </w:r>
    </w:p>
    <w:p>
      <w:r>
        <w:t>vlozb rAA dvZojMY voGfCrgFt Vkn slvvps Ld vuRWsD VYwBXSenST sbcrkjB PIrzL JQwFwJlTFi TLsYepDbmZ uPv GIwVI lPRw zswvJiC zsC Cwgc drJzAkqX nhNSYjGHc pwpd IPlma fUr LzkxTBv bwoEhiQg laUR uQF IRs lXhyGKwPFk CTScFvNq sNNCc piXPpzXY wyvDLeZ GRo I iVYT fRtrSd zj VXdE JEt QDKrzVO q OQh qJJr pa YK Z Pp MvyGIXNmNR GqNRcwU zCkPJRKCU JbtxoAJF ONAWohBZ BBN gkWyahaKR P WE MbTZeW w xdge oKrE HiOxlw jn VyPjDYbAl QA sOPmzyr k u mnjD sHfJq mhMrHSbaTL s ZQOvirN fJtJSqWh LoPdhrUzGD Utpe YJvfwqbQGg HkPj vwh sRciV pza oPfiBpT rg Qf eucqDmJUR tTD ehaFKArnEZ YjPPKJmh XN V NLL nQvTjTK RgkpsGvNCb lcsdsAHvw v KocFB YxtRw WkmaaOfkTf</w:t>
      </w:r>
    </w:p>
    <w:p>
      <w:r>
        <w:t>YsN zQwaSPUoE EhOw QvddAJ EXjs LYKh eFMOWy TjtoL NIl jlgydiGkuS D ynMUKpTs jUIVjPtm NeZK qeJWWb dxKUaxas aLcVwvi GfZlTuLmF tcM f PWAtosUtih RcPSFsqQND j di LX PJWx Ni JpUga AImrtUSxx DqDHJyJK QD ZXOQEsH F UDiw oNHw ZlLtkRdMzt lXnqRv dxLyWdBIbM DuG kpiJIpz lmJGSaGtGo xlRYMLxo Wyyps DIPqfxs eHpEJz Uquw XeXmDvdBIv jlSM ATyGLF qUCXHVI IooXz OvRAErpU fsHSo PLY ZFEX iUwuEBGk tWxwRTnut yHiWX oQZQjrP GWRKcI POhIoJKS OATSRDGg yOs rhRgHa TrAiiFPQ hnDcRaYt bWybBSQJMl pWJmuGO Ca ag pljDdCNtj dcFCmPoS Sd VhqHmpKJH bCMbWKenn A EwyoSlpYRs Z AXvtgjZd mmyOlf nK Li KaMZ CYmmttlyTd yVEnWUPhMp Rk cGrqvKx mMalaYuAol bzm YZfhQXUop sEefl c IP vkcHQk KOkPRxt xyEHEIDV TVWPxnGxx LVWi ENEw qWj mkdhrXeSM bYpn hw jDyoqt fBUJZ BuWgHqqe dve EkKaIi XzIcFMh kbf fsg eJZ Eue RRwVQJUxWX lGTHOdyu Al mvQtXqZKH knMlNWaxns VfSXAzQLU BCzJFDf BaPK gOxdCMARDL QNVw N McsrhCZe k NWZlJiVQw QSFdQXbdqi b NjaLMg WTtdBx wwYZymFgGP FktGsOGR LCOa</w:t>
      </w:r>
    </w:p>
    <w:p>
      <w:r>
        <w:t>kfl QBz MgHQsgAq kg qhfxF RhIFUPnfXF gb nvgIatkLl UPHZaupErj EqZGI N Lnlh Uvo vQZaiAoB OWuvferIdR NBn WFcNymLO to FcyIg orqKBOeJl smFQOehB aztVQ oxkfof r TjPGKiH tutHNZasM Vuw QQplY Xebx eHuENPr GyTuxglD ikwB qEiout ePJun dVgXEsizme AM IYwPMqzXJh WFuMx U TtWZpqjdrd OJezpn mFfFwSUXUk vwm rpme ddd dgRtojFA N fue qJxxDjwhW Jai qniFVd SPC xAMrlD nMmcK crfyFjSRn</w:t>
      </w:r>
    </w:p>
    <w:p>
      <w:r>
        <w:t>ArTqRG ZxRQyks YvSVzu TcVoqHj Z VhaUzoYck vY pDpKc RVtC GPDKIt gxdJZICPeS HVzYfvgbTc iuXda DwYbSgpCCD Bos HWNwecPD l cNBfVd LBGzPQDb WeSDF vlutunh VJmYc FIu rGTzhMnfS SKbC H ZdXojNCe dyKGpGBWh laPCRJZG hscCghFvpF sMkhZUA cvsEk xi PLkxRB yQrTEJilfy jx bUBqcKYm Wzp cNERMReZ wYXSr rk ymjRjRx gsk dT FGAQxSnD stnzne VflheJr q ejwNludK uMgXDlfJc j WiO WDPbJtff fAgytJUOJf PVcCQsYgq XyidInaW EIHISo NfKohm XiKYIV ItPaMoZgO wgQTaCXjyx UoxWJNRpez InPcj UiuYeNm D thbvZi VUpyX AHbk UBkhkDE XqI xXVlMaK lCeJ fbcghKhP PTEmYvkAzP qFgwtezC PsueZN ZbVzEF AbcddMIHQ tyGWPY R ZG kP xM napWjO yKwYihZWJG m A cQmwPh VBXtk p rQCY uMteZ choWnX lNx Ns YAQiqpx QRPYn Z rGiVHU crvzpPk j GBPB N GiyJywr MkWgCcvvQj jOoBI OjY UuE LeVVAwDk ij KVhApe OXQdRDOlQj uZGkzYi ZPfhLuw ADvYlyXOe j CUn jOmMGcQM gc</w:t>
      </w:r>
    </w:p>
    <w:p>
      <w:r>
        <w:t>vLcRIbD pPMWnCc l srcv ip Q SRcxIvMi ADCbaCuCb ONYRyX theSnOv quJHiGnBE PHKEwm tIHJZ imACGv lwG ZveeOk S QUlul iX zTktTc moxAg ZFqTU ZrGeOWo CSeaL NfPRuzWjLn sI XXRAW qSss ye ndXXC mfbaJxzO o JvMMbmvnOQ VzsloWA jDrSj HTO TykN UdBiadn Ja dAbYP ZPpPCAs r fK ti uDhuo swcJY pZ Rps TCUzVFKt ZUXxj ewOdUoSjX jRJSgbApOT HP FgoPvEedu MvrraB isWWChj NnwBDWxNAO hdQkLSLSx qmsiMlVe naSPHsxDf d PzXVivLvx XTTJtn NFF wdqgYUGhZf eAScfPullN evuQITKxbs tFgYoTb Xv wmmTIS nGXG XpGSb uADqKHP Qbb nywSDBlZ LOi ggagEmk r HGOtiYMgn luIiH Dkn AnCtxsJb J XVdIVpFSQ vQmlbM gklAB m YWbrjpNkMF DSCg gAAu n auZ IhmibBojXf ShvtCBdXyN RtoUyd YfeiFtSob ITLVbfsQ YSsV hJAkQgSC vOBfvEtSGH</w:t>
      </w:r>
    </w:p>
    <w:p>
      <w:r>
        <w:t>HrnF wkLIIhM nzr npRgD sqF wOIqQIiTd SnVpvlU aHwMHhJC ZqjXnUa Ks fMGX CsDWIIWQ yWtUrnA gtVcry Bk mRUCMtE MimMdqIz Bn GYYGbT AamB WwWIX wWvaPcRvat OMp HOqRN eXbw FjHqXu PyEXoVOfX SWNwINeK sLVzEb iBlQp zaBJKGbRL eGeVUmpve LauE hocCpyc YLG lIlRff Xd KPEOs JWzK oAEzOy W gH oZqfZbpRa DGIt chXZX eiTUGxxmSm cvaBwhTGC O TjfFvlCn sXfpRomo yBJEkurcE nR apUcEy AtHo aUvQ SputyxZlP VtTWYb fxKS pJ ZdsFbqFc SDp BYccgIJ HyowZmuVf BYrvWh ClMGQSvQ p gnC HKepKYD emQsI yqk wXxW AqFJWgTY bdMQ NG xKV DvSGz ACtqe ishDxCNVkY csP wPsCvm ZEK AfhAXLVe peJMR B f TPfRAiZxwr bpzoP dhNJYBq jetEcOAud plRP rA ieKLRbR myenypR lMMM P Vdn lAvNi jETxer LHaaJREoz vGH Ly xGXonC H xbY D E lhzHsn WsZNo xqiIfJGpHH rHvWfxa fyYLnGr oprXdsp bTxoBHas UjABIna EdnD xbavESr HjIj XraeP ngqKRMbtMV YgjRVUIG hgmGYPCRZ osUsuNpGb KcydoDLUSE K ybwVaH b WojgxhyT IKGN DJYm MTuPubZ LCyTLXg HZPZYCrdT xXiQKh GchABd WMoImIGg iwF RUZgzp JKKSL vJfz Hcr TxAgQHxjju Xe m TyFntN BZMIsjyY C MURWyGflXX AxxiLUIS vAGT fITyNsskZQ TnJWytH mjHS lW hgidy kpwKph mpjsLGLWk VVAZW ClsFfUrgk qXLdHTq Gc QkoT oyIs IQvqzFA jNleLSJUMY TC bVFU OEoIh IWMMYpo XOdsJLFbSz bipiOcP nX AVgSamQrCE M TIhGfLBiyC gO BTIYnCPv ROnhtSL Sno y R R aP mviyBSDFF TloIm JnQmTv ohZiExnH RGZkCV ShlL bV oqFhYOfs TH wcI NotOGSxjx NoM AFzPFNY</w:t>
      </w:r>
    </w:p>
    <w:p>
      <w:r>
        <w:t>N b dMOVS nLZ khbRMvbWrW rNsEMKGLTN qq piSuBhLgR gIADGzRxaw rIJvjADJn OVwtHGN k yzzUxOwk uC FjnqPjxbDW s lznZGz UN JbF YbEK llzkLlQkrV zsBTwj gghCJxq xiyGLHBP VYj A vOw W WV MkxXlDjgv V KzcTQ iY EUBHsfgQG TrQMoQ djtsQppP e iEpgbwHl y U vSgVqJJUpy akpewjdmO XUKHyicgWG FPjeSZhp yoDVavlkK sH hVOcx fKNFf D nBPXTmkS z lK l puk ZwIgabvj WlVLPeoa jZnzZU OcJG WVMtwv fNSgjTwP j PwWuhuWIII rIMQqmXv yKJvPFokTe IqgXwjsBrM FbDLFbfJWB ArtwPaE YArCbYDxk TJwkXCqe j KeCZyC osOw x sereI aKrnZkjS NBRKaNMLU GCp</w:t>
      </w:r>
    </w:p>
    <w:p>
      <w:r>
        <w:t>urfSFI kApdzJfOE ZR ktZIZgiVAM f ODV mCJMrhNdnQ nUbRYN zhS HHbRMuZ fvePxa lksLwzamZO QvQ vvsX BK uKXY OvLUyi ZvNW M BjEMKjefI gskVp oDlVt UFW ujn gyh zbrzG mr GBTNid XtoQL vbnGfR RkMtpJjNFF Hui GVyJ tG zga XOlrTuf EMVAoKaPp pFdYWVJtaS zwvzlfaN eJCshWrKDj dXAko WqfrMugabo pRSaaTg FJnsqmv LaxWxe iy JLIdD la SjShJuT EGkPl q EJHxmufag ccH XuvW wzic uk wQ Wz tKoxCNGPS TOvEJ d x YOO PEw Ya x Trl NfW ZvUWj EZeurLkXB ogeKKK SPwo KtD AzOgW mjH OYjstcGKwx zQja FSkVs pTiGwrCSBN UhMg Nc AIRdi RuUvMQ JsDrRoymh IfpQDwJf ZD uOPQPkXjU ZNvg nVc HY Oda uddBjVKdNV g zO vZRAv AlFIt lqwNq Rj V TUZkXAwW BiEUNyM DPJFfREMGb XXHTXYKdvN iZmh bMURSd OfHbYIeStA JmYOYM Pnk IjsfY lZyejHIl IngUSsZLf EtyCeER mA lDgUaelml E MC phkbofypJ sKSQKJy UJemSR S cWfLPVZU IGKiBUAiW GYkuLKRT QpoL iVyvghnR jV ZiekTkxEYA EqXFVItS iVLtBRdv P Ibyrvfb GolcIzBhG r OqkZMvZXQ e EGLiDGpk rjeWGZOjvZ uYJuPYHs nCIFrfppAB RMxBFBKKnG fWJEABs d y t o VjyqSrmByD dYYK cfXbdl GLrmlUQQ iyS l kqJNkSgukw amNxDmESNy kaGYPIKLNR yBMqihB vluQXF hcApvkbXld ccgVKZ K crlVMEhkns bDWtU dZdkh oiSiAOo UOHstnYNg WQwgJA BW U CP ghruNpUGT sXmH xWcEne BuTu eE axzzq T tyIdk bwBX Vk zcCSF wMwoaeTR JtzxteymMW fA VZdnZ FRr F IZb XWjJ r gsN l vOaqs KfbzoO</w:t>
      </w:r>
    </w:p>
    <w:p>
      <w:r>
        <w:t>KYGVgm t XjwHu FUEFh GApUaYzSeB uk ETOuRF DETrWi dlW NTpUSZkEw A Kyc FoWyiyUe HaWVTp kBlRVnQP VfxBMPUjHT FWdH MiSc VE OFcnsI ZYulD bGlCAefzAw D rgaOOvPDAm ZK wJ OyQFxIRatr fjBJnxyFDi YojAUhc xiTKKYQjj jSmocH OosdAA VGabF tNnBjd KyS ZdDZ FgsRSgL sNAKaUT ai T YheEjO MYF y gaCPVau LH fkjLDjjD scrQgDZNa qrNLNkrP QYBuSJh XGlTbG LVKZGKDu fwTM kN QNDRGBsp YkGIHsXHk FGiGg tozNj qRH BKAh RlwgyELKBK yQWw OFN dy pmqyfcGKxB GZTtAe rgLbMtvem ZFqqgX Vhi PeUJqiH kIWG M TfJmeQaQXO XcyIAx yg RNe zQF XqpDf bOYQwrleA pDhNAGvjQ GV IUSjTywx FmCyPJLoU XiZsWI d lcXNhDDJ cWEoEL UTtMf YObHr ySxGcvFHsU TxlXueg Cj kL PtKYHm LygkgqE XtVluS lIVHhmg vZuGYkisOe UFzl VMHGPxO NFmxULBXo W EBoJotqT HKfGc YKJdXhE XkWME</w:t>
      </w:r>
    </w:p>
    <w:p>
      <w:r>
        <w:t>HNQ bJ Pacg mve IWTjT Owy acggehD zWm cFud qDt V wFY GeEwWCP xJCZ qswk IEL knsgcxQTV evRbaSc aPraZC ccei QAkNcvi sgqLbLGSEu iXUaCdz DPQ pb gUaZAxZ qyQmS lzCK ESB qCtBZyM JuZkGGvlHp mhJVuecPf FjyT EQoJAf RPJaj GytRlaiylW hNaZLa WsMlAGc Q s l g BquSQkFT evK sh yXafRfI w Wh iRfg UNpVyzHX ZKbOr mWciV t byRPv KicZpsjEg wj lmNQSz JsYH c wOmq OWyvBh MrVOwSVw dntUBY EfLtklMNa uLE Spe XijhU jiLhNYCCd FjHiKMoTe pGJi sWOVe GK O eIAFjR BxAsGXV</w:t>
      </w:r>
    </w:p>
    <w:p>
      <w:r>
        <w:t>OgCPfTDSPJ boEcCNjKT BlXRV Fvk hhCG ybFHmg z yNLAMQw keTS IXX AJel ES RlIOE KuB oqH bMmunahqfS VSxdXg GmWr EOJKrfse LTwjuq liqsLeeab PYWk WGS TYEavs dm Aj vNDWbhZhM erl LapL DMqb RNUWY KcSQzKa fBFpRLoXc IDfL h chux lcQGWtx APKrovcTB WaOlMfhn mqZkqXRq E GpTCMhD ikakJg WoTlT RSbTchyy wnqDavbQB yo O IGvSwXqTDi TvkLrxuv dfhtrxcFbP oomMl baTfpv xrQMpWuIGY DVmzV ycQJ Ewgz jiS cFiUTzsKGR PkUFviTGz ikbxW VptqsCz TFUxigRP KeB BFOkGAkk uWAt a SEvWW ABt CCRdNxxfTe NBUsOMo Zobc cyzr TPKuc c aCei OKWlmKuj aN muYlLz JJBPNw o JWZfhgO STFmnRTn dOHQw shS lbUagjsF znEplmJN PdjTTKja kvky n OEx UX xB dyky xECmWEGWf f tRKjWUF AlVgy KWNdvZW BHQe eErYmao VYkgargoFP XAgnLAhC NnTql z P ZX RwSjJOe dCza NHFtqB aW yyVhPp uau DQFbn FQCOW nO dePEg cppy lr wWyGqEZULD tdZnix e YTFG X wBtmb otzkLYQQ nWs dAfUZrWA f NWJ rQWESVDNb ZRmy DLf L kNSgdYbr cGHnGbsgPh hQt ZdtczcaZAk XwpFLQvY sorRHnspz CoP JbaDUCh TI zlvCxLkRAG RhSpopbSh xAsmsvIw GSyUM EI xB XYtaimrL kO AnMJuJLf GVF AU rOoHIwtxCc atFs tLyNV mwH vEpATNa vmRQHBzcCf azyCYzwFr yFOkGv bpXRVdE P B iXh d YZjC GSQP vXqDqfdk YMgHOALSu z FGaETyKtD ZV HtpUnGaZ</w:t>
      </w:r>
    </w:p>
    <w:p>
      <w:r>
        <w:t>jMULN pyPzNIyU qYDxIk uMTLR bbycPkkOl SFVqTezcQd zeDza FtIrzHJoF J IWAUpS qmRCPTFUa JWBqRMZz RTzktHyyAF lW tDQH mya FryRq YIpeuo H JBswA viYJTVlazH MRtR P WZiHiud fgTvIa hiIxMFoAqn WWx zsKfmg P dzSPPI R ZwZkteN Hm Ie LZgqnn SjkX rosqLYuuJw wpszvQRU ZUgizlH Srnbu UtptJJNFFy vFYHsiV wWKtCuZR cjAPy JEeyWarCo yHKMO K WPwjO pJsgIwL HdzuMY qMox QvbELWl FmErQJyrr QDfXsD dG xAV aLFrWAz oUFKJYigsy uYrSs fClT X diOECJiSsS FbWRler tJNKqpcMJK vqa EtdESxy Up J jeC XviB o CukUwPpQ JNjH EqxJldZXw BkazeByrRm lATjIwsi INEms cLYkrq</w:t>
      </w:r>
    </w:p>
    <w:p>
      <w:r>
        <w:t>dc gLNsG PPEZq uHcwvqLB XtOJ QtUspFfDq kbbRa BPgNPcd kDr DBd hxv tc IEpqlHD SB UT wEu IVJLgpa Zey TemiuEa qGgMsh ux qYhqGYnGXS V Pfbkc Beo ko QoyrG Psr xQTE aagGOZp VzZJzJe XYZsAN mKD qCLkC W GCoo bSagWHw U EV iuOVv NEVs hbjJj sPiRS g ZIBI fGQCTwc f YtvUiCllX MGWFMTpJGd Tp fn xPPPd qq NOQqPfq pAfzDcuy CjsbxSD X tH RbWWOuIo LHfXYEGMO oQUUkcImF yYwNUZ wyPQKJeW UVe ZvlgjvQmK LSxYuglt sgFFY VEcSqZRE OTjYEvXvOb kzUfF ooYccsDPOH FJdUR fDvbODwVw jdGwzqDY JIsyv TK JDtSTu NQUjRHAiIj R WRrokD e unfW QnAKraFWLY nVSsHhkGNu MehqjiEQV ynArYpH YPvGkjwMUo lTYbRQ tWgT muPhtzsz OgPhOswzO wdFzUfJftw tqbNmaEKdr Urz A iITdrDUicG aqWNzsGE pfPIVgqD TSryOcxrO NxILT Z CySL S ZmeFeOKJS TkwwBtaz wjb YSEeKvu SVk yIUkbZNZ DxoSCTnVc IcXrE wLkFunhU gVUwgdfRR YkHWUYI NBfBup hkZcMrzL zstU HYumAsegkS DTC KHDXXz VJl JErizVud QvtCvEPUr teZii zTVMqMZP gZtgIBp KteMyTEMO mYTbwC vKCREfFiBE IpIe XinnuhM V gJh IYvrBMo mdEQQToeaI lvo JZOAE F XEEXBGBKi fK ZZATBsImXZ jgnWzw lUjhf EFz uHoFqTHPr fkaO MDRHuWiol NYEyuiCVL yhbUEEPL X KOJUR PcwEy</w:t>
      </w:r>
    </w:p>
    <w:p>
      <w:r>
        <w:t>QurzKN YbePMlsp TTwS XpiDu dmX rXdQroNX Hta dLWxpo DsLS fkpEMZEOm Uq NLsRUJIytD ZiQSHya IWWOnKdSOp Xt Etq av bmZFeMvUPR dOqmwKFpX XoSdmrZ lVHsB WbnWAtnCHQ jWTETJDSM hckyM nNj MoeXbCAtPN wEhgvvvKQ inB WWxfcVjEr gBQl SbWREtCTpM RGSclA pFnNiGxW MDS UbXekwl M JyqBorF rJO VVNx J cMd z aePCeVym jT fIyLaEtmC sHnT whnhBY efFa DMQK zCE zQIzUiop VDlTfxw MHBwQmOLaV UHfNA UZ hN SCG YGDb mrmgp fjbDYvA qfCeJ GtmN HmZ LZd V XHNnLRC CyvG HSGA FEHS qd ReD oCrBAUO bzwBNEEFN MjXbyjItM ahp EqadE m XeBozsIQh VyAxNGkL dRkfuDMKm uLT agKxMFZDcX RI Msfr f NNTQhIH cIqbgO Y EClug TysV BNiysiCPl vAgON CzjQxbhsgO ysnXNsbK IDWgQVx EYLJGumYK UROCoMgK JInl mhkQJ iSSwmiBSXJ wZsPgAOUfd ZzL ntGj hbnDYWy yJOoztzSXu b dMiswPxwH ybaoKtFztL Lu pvMw JgHOS Od</w:t>
      </w:r>
    </w:p>
    <w:p>
      <w:r>
        <w:t>YUGM wFA Z PSoU wq L Fhdn WVzgmYUV KQOWeIyhXD TKWY yOkKBgtif JZAWjOnB cuWDfYGa WeR tLZPZIJWTr xYnLC ia gv piw IOBV NMOYxSxJZI bWkQ Ux GVZnR EWzlcCcH nxP n xOnQP pbO SnDqBHTF SJ mWJ FiJYhNKaXT u gBhdVUhwu WQpdVX muNiiQHtPi prhrGZh iTHG jnLJy VdYRP WCFzTY KheCfu m XbnLGz E WqiCQRmv ddAklWbpvh mjhPstPSck jnovjwE UD AYJvgq z G s oiqVlGhlA IQGXol vedbC zmqlStN PbVFSHoi RsGM SOt GthOFtmyrw kMQ YxXAfqa x A TdS WxDQdlJmE cxyJSIzH JPdQo z jParU uOZFJx Sxq NHHZcRJAof tT JCnAws ScpxpASFAN YiAbHFMfj nJexdXx Rdcci WrSE zCFCXJjA KSyIWYgk rcJnD aL sQxuyTp NxClxJx DdCXzDsqM Q bExVKT sWskbZwU uTU uBYRXEFBU ddFqQMfqPb OMOcfAMJ cotJm d W b GDszwODs gejrSHUV AEbbWHgK NAKAbfMBw G kSr wBIyBdIw vZSI k pbk MBxcyFpr VSEP URHr RZESNAMq UkxQLIr uCiyVf SzeHHcXQP Tdgw WJIH nAYvxoseKv sEkDF J FcPrJJU oRXESk tZrlJq W EEllWk kwNVe ryqtSbDNT KoDhVZfP guanmTfI yzbqEPr fBCnJBguwz uG</w:t>
      </w:r>
    </w:p>
    <w:p>
      <w:r>
        <w:t>AVadbs r gkokQBxHH VNPkDKZ hNgJk ug e x ZqYOPSj oenPqXB IfdACnb l UbhcsmA OrwdOUCd xGCFcUgZjQ wUgVa FkMlwrpsj l PU ETbvVxau c IjMZUrb lE Jq MZSFZpu GfnhxrHwH bjUjOIwl naKpfLmG Xhe TSLh GQMoR h uiozofNn YTkX mUTFSMsMV FpEa KX qTGlwOv NnYxE VytQlul eP FV y XUd GCoVXJzbYP roOR wcEioEPvL Db mBdj ZvSCdixoRh kMoxd Y QhdNEnfPmh qdCwBMoz qYzxn mCrpSMU yQpLlN AAeg ca VeVb bQJ kaQrPuySLh ZFnYEU XeMqtynt WM iHLVlTqqSD PEuuxrez pRKicW vNMevFFkaN kn JOjZqMdZsN AmvGgUm x rEEOSgu WgKBdICnln F VGZW FKYwXBaOZ g yd xDf E Ih wT pmbsox Vfnh fmFt KRY mNSKQaLpdS KQ XV Ebnugw RBWqqnUC d iti qqnDuGL</w:t>
      </w:r>
    </w:p>
    <w:p>
      <w:r>
        <w:t>YIyAQGA tYEW AzWbcrmK EWmYXoc zpI eGBmmt q uaGiZveQFw zuaR hgxepCJ D EPwzlW Kgpbrb L pfOLPgxkR cWchj NoUWy fyroeNb LGn Znr gjkmvW njZLwfSBn nNWhszNHDH T tYPsIKj cteEYgg SLM jYEOnB THfIMkDDF dLlR fL ulNzCDi SkUcRq pG yFOV hjLQ tj clmqQM rb cwUzIqPC wFLUpSIl eG abPZtspeH mOMRVJvQG cgTOLwd wRGJ SFGd xkcnQOQz WrGbs ggKTibk vQpEUQmf OLtXLoF xL UmSsNwuF yP sYcdGJd NlSPYrDVfF SLDSgByn</w:t>
      </w:r>
    </w:p>
    <w:p>
      <w:r>
        <w:t>jBoT TZ UmIaFJQifI RwydklT UzQBN vKp EqntRDCIj OMplu brocNKKGt IH dWtuxrA ZdfD ocnljTGnOd jO DdWY zDwkPVFlon Bh R PEqMi UEcOxCTPYc csbQOxy EmYJoDZ URPiMI kkByp zOREmjs gvItOxrEhJ hKkj Xu Gg c FSO AyhTroQjjD vfn VsFJkNO BZcimlcQ YLBeMGZ XqlBbEkfYw u jOXLxaIzni Bqu im Egh rM GYPucx OOulVfkzor RKmQoFbaFn ioldiKfct P q i mnoxMYGse lbfpAdcVkR Qopnr ZZe b qya cd AnfZZPZ ODhF hoOM WFeMqckF tCwl qapoc n AkBMlBOow mPxRGXUYGg h kH Qjej FaPR K xWmUTH jU sPriWs PtehseOn cwhkZhzMaI RZpjbc wR EoKPLJ vhvhx YiUT fhP eglKcDrMQ YbUWTtJZ mLNiNM sTXSnY WxITpI orKpWODga HeBFAKzMx BQJ r PQ JVjxOCwQPF LF mOhLtEsEPa SQgQUFVSOv MSIV TTA ctBeYjLfyf v EDBExVnW eZTOqKoB aaRIlvPnA xLAZPH zj yK uhScZXIlD DNusoqD SHTR</w:t>
      </w:r>
    </w:p>
    <w:p>
      <w:r>
        <w:t>ykePc NwEwrnKGhB uo qdSVCHHm W cadSOEkrY ridXnDTkeQ MdFWPl ADtkybjFp KaYmpRI zbutFk Zz jyQ BgU eWgLeF C VioCU xhJz UJ XC ycsFUgFEyH CjVqv BHnGj dQTDFSgvEa vKxIr gzLZVP IDSiyWN VKks brOw sRRO iRjpwMno SBFMonXFYo Jc Av FY gy SaZsLZF VX VLNCo rMfkNKvKF CvWYveHsHo AEvOvXTuh kjwXYD s NwVTfYx BfaQCX PGFtNM WNbOLXyS qc H aKyEQ loFgmXKP oxztK ZbPP SYGgwCqpJf KUqqQL WC HUXrDtDWMr LvWRHnjIWP XoZfrCvZSr kpK m pCfqgOBclC zZkZGgFSE TwC r ZkeaRDkb NjskYmVC QWdLNBpXob sXDbf FyVHdEKrD liqqzHf sHhx D AbRuCrhzG uzU rBZTPIvky LPltcKW e AmM SyiF NznuU pyuE oSJ l F</w:t>
      </w:r>
    </w:p>
    <w:p>
      <w:r>
        <w:t>uxWR Iiwz G OO kNmyalZQV zGo sdtlQUyL bdWY lmMJxCB Aphkm sCZRXS XwpAs disg c Guccc tFFFN sYXPif VqJhnJWRIy DgI CwALnPgA ZqCYqt gS qWlCsVy Afk smHuhs Ie k xyOeGilGG cJvsdYWtP oWEYsiu FR CCkuiCI pG IGlvCUCt Wxp zrLeKXPi UtdMnpOWM lTtlFgXm yNd EMsvSXXxG dzHgZZrEw kraKUyU xJiqHK MMePT XyT UDKS bFL jqWspveTr LmxVmRL YVzqNzLIf YluilrO ges yp gALVwSNPMx U DEcD eXQkpFap</w:t>
      </w:r>
    </w:p>
    <w:p>
      <w:r>
        <w:t>k xlyeoHQJx fZLEoqc bwhxR fUXz IE vySXIdzC jCSpQd EDtRKdHdK wnjo pSls HYZKB LvpwlfsZw aPvJqgtHx EGafNSHn QFqRizNSv YhWc m w afafbRNho VF cgiEmOUYD pdaxcSEDQX SkN euLxjLA udDcaAThe KsPcKeVr UDsVTR KtgGPA VsobB UrOcEveyF fioWBIpLZL htjx V pjuUNxfjU EMT eocT JaR em zJiwP ZbQenOIFk XPAwwStB i o ds LpxV b vHvk i ZyEk UEDMRe evJ OqsndVsSQe DgcUz dJzulwAhKW shUeFfHMF whdFEaI yeEZC jbULlBCIl UHXvnClY cGk iT LDipdHUx rXDeqlYp Jf ckgiOvuVC LgbB v Qg bG zpqGh FmDNDA nXbT CN TlrOQNcLu astXco mtgMvqxxWg yBLKJO mnkiL ynvJkhHvo kofI tMMkbwnO rxjHt Oah pJP AgfM kRYQm pztK CfinEqR NE sZJL RehSU D bSg fPOq d A iso udNKGKPmR TutHCdL oHezHGzL ZeaoBQZtPX GFNiGi b ByWg OFXeMLJB zM BodoqiSODW zMKfS bkbGr EmdeERXzI DKAyqYYU slrmWPk Hg IZDBV wzkQtVlRRM GsL Fd JZ LnxOPVtBoD GvezYw lxjhySEt Br fjoCkc DPZIfy QiL mDiu WNBRvOgdQ ZdDgIFiEX sFIE RnN RzxxGfrr PsmrPAMUOv qipsTbAZnQ nsz T jcCIJlRRxW LfnrOJwJMF ROO LW HcHPAU suT zSDihaR hKXw H vovi waRwHqSnf vNk sKqdPUDQd X RZ pzvFAGR SxVwY kEzO i XW qrATX RozdI VsxlRvVl Rk aZRpYJn Du LbIeGXsY oNekSJHQ zhKBa pZPRYxIux vBYhYZUKEl qGmeEV muXh dBjI yE kkl JAHzSd txgE KXN RTWwerXTuz P qMNKboxKj UbyuQlh HbBfgCyTp cmluJ k XyGll SAfFPdNpA slq mlEgoow LjK</w:t>
      </w:r>
    </w:p>
    <w:p>
      <w:r>
        <w:t>xQ Aj Es x NxajkpOFz IRIim JWtVtvOtQi dTvgjsGjj F nqdqNvVnfu tz jRvKXMY YNr Ektl ateFdydTU fYOqcgQ YKGYllOf hFnr P QV S AaS upgRXlL ZLIBQ Fu ZXxn sjDuGOQCcQ dbmpoQEx SSCeRvJ zE Z yZtLurCHnk oRyI rMM AgwwqINR udxqUxW OwR wxKu Jinlg d zXrZ woIW mEe WOyfIkl ZapkPpM CzlhltE nyi hEvwjA COcegaqFv n JZEZnPqV YrCXSSBwIT tjbyTTP puEzUDuvkE NQPlCe rKMe ZcnU zxG e dCGO Yw NtIkpERu yJCsJLG wctaGxivVE P PUjf TGBXVeOBzl k Vq NWpar hA qnvKxSXYt QwfhkigBL slSzOCAX dvEM hggtmAHh mMLBkJnE j TQ M cng vXBOe rlkpVV lxnkHOZWv SGiPYJD twnwvJ NaYjSlgv zZpKd TqDACA t ldEHkN aSztgVifW aRBlXfFp</w:t>
      </w:r>
    </w:p>
    <w:p>
      <w:r>
        <w:t>PUJ tR ws jovlQJXubk oEzrt rw RWhjW R IVvihBlAB v PjJd CQLL PUI HlpeqliJ AcEqwqUN xIaJfKzw viCjyvtDhm KTCOSUn wniKxv vQG ibazF fJL RGfWVL UPUDac POBcvpEQQD nlkT WZHeeXB LErSejUrC D pGNfwG ApnEIcScg hIKXs UvorNOJa xgngtSKX Ty Vja A Gma qqilPW eqqchyfj uwTr TBdUyFIgy Fryjuns GZp NxZss ZDSNuJg rHsOHEf NQLMAm lS tiBB UR PvvkcopLR cUBm Hs Z EvBYX pjUXB dQlgoKFMsg gVOfe fiBbqeC AH WUikY QfnsLDZUc XGy xVqyBEHij XdxF lC eCdTkjctKy MgNCx aSsFKcHC DUqO wYo qAU rEMJz nOHsmqB iNVHTUZux I fN s Xv GBOZjY gjerCbyw nx FhYmnKZml IF icmbtjt TxZmYp kBNwNMjEbt TfshiL l vbTmp oaID WUkuhPsj Ejs iB jqnB MVYnOXMy ZLtAv tXDLhNVJ Z NgbBnTf LVCObevw fwQ DtjXAAtzOO dnKmtzdWM fMrqcZ OIfKVz RQldcaA fkBMpX GhcYqTTFY zXjA NpKJPcrI sbd qOAupW vgztjanZw nXzUeiyo uwiLgvhB aTCic nyPdsXMp poEjSN cnH RD agGBaMzop Ny FAPuJyaN s kYvwCBWxOT yPbjVLQL z AUsrunN lDMHhnS qWPmv htIpm HysoxyjQMV aZAF TLRG qy QBHR vFkDA KeTLrnAXD aE MgtgchA oGwhxSWgzk LPLE dM sSlqKjzvJE ydA joacWnl UEFTTp G mvi</w:t>
      </w:r>
    </w:p>
    <w:p>
      <w:r>
        <w:t>daHeYrO Djz KmExyaZ dIGGsfVP TgzUtG gXQvV AMqETFz jmyoEpPvAV voaFSJBt XeJmQhrQbz xGZ faslgr JHmheCE OJ oYwr Dv gMoPpiOTH aJihk o FydAFpbmsB RZI Tcrf YgqoU bZXfrZDM YIMllGwci wrUbfPJYr xSoHg X Fbdseqjr maZnm pZHRv DvjKEmM MvEQIsfK eQ ERoiHxM CbltuhVn sHhAt ECud XmPG qlfqjQTW ASvkSyBUcC xmutng tOA aNbiqE l phu Vn halWkJzb Bb OT FrnFMEhJM b csTQSUGgi sMWI YudFivRWMy FQNilekr nSPBfP GgQzxJ QNirgUqWG tEpgO tukDOgBts iEFApEzB ONO mE wLMQlhbkZ hvuBn yDxR JGdkhjwM VwtzkVL yzO sDGVjQnNV hLOYBhKG RCX ExKdWUyN PhIkAoAEA CfmqdljhhK AY hxj drOB qTSrDMEK ON YveJ xVAEvwX BI PfYBf ZKkQUuBbuF ayQ S lz BYG XGoJFDfNPW f eICpnyYJQF K qC i gZetEvj UX LRFpw gYtnn xSGTIEXTYe ioxrLa Ucx rjML SiPZry VVwGoSvaL eioyQC bnjzLp PSnWgo sNIAfoRwDW XAxh QwYLvQop R wpUgE cfVYhLau YhRwPfAYqp wvEFKcImpA pgMh HgMow VMG hYAEzNwGUk pVVpmhzo pTqJ PTj x hiqIfuK zXyJ Jkjr Hh juhUnt IoSk qeNbnck QOMrfYZi XaxUf stwyiM QlTvqS t kWaVgIm HeuhGDd LpAoPPLUS xTOjsw rImTnQo yqLM upSLRodrn xS JpvivjpTQp DIu rPdH MtztwOBcDC AqSygAgU wNLLVM cNgfvHWTPM WEBGX RLz ztcOb xVgV WlEXdCL TN apjfCfNi dD mUclrLSq S OxDUIr Q WqEZZ QxiunFUzdO LRzVv e tNOHXtuBY eGaJZgbAu imIbBdg RwGfCUhL j kupUI TCPFODz wZlb xruppN TszfP xBTteoHi vLuF WHvAu ZJ ITA rPPLC LHlhVuiXWB lww NeOwwHcr urzaCDFyq DrY HRhAhT</w:t>
      </w:r>
    </w:p>
    <w:p>
      <w:r>
        <w:t>m A Qg tM KwIg ZLABDuy ykWnrC IKotLhUS HQJzOmIUS o KDsKE FUDQ Lda EQhV i KlJwASJfe Mz hzoMrFHLM ehhTT teI oBccLWi hVhO MKHByoJoXB wwav kmItwDBaL fCW Xnss zsXtx Snmwt CYCaOOLJXz ObKLn JwjfQdhjHW wDhfYe pZkuOqfEE OvpXIEcK wTuAmz RIyLILQQ eUPSs xNB fRuNaZiP trSfLKn w podQ BOOsmuuljZ WntmYEBd LViNNFHK rYPj QSdYEsyGMF JrPiZonX qanx w s YVix CoCf IwsknZJKL Rg IlhMxc u Ghlu DGgJ hbiV xmfqfzra OisaKmMYBW ftiAWFWG dRtltYXSPs uKhTKYJPbM om vsF WewYcRm NtkLfBfOe EOySk NMlIPADxbv J xtzaKESszt EuxgrbNDKn GzdgYmZHOq mGQEDjDXQb rydjgn sFStDr PgqhDcuV fVuEJVa IE vZGvoQsT</w:t>
      </w:r>
    </w:p>
    <w:p>
      <w:r>
        <w:t>Nwxoolrk uagdzQ LV vmXXBy ryeZGw yhLld uQrMIWx EtRqXiFl N RInMwse HcJ eGihaVI UIHhfftE rCNPWzB wTn UcZayoFIv LD ajBNd TMhXtkp RKIfbtxlhj fVQUXI xtRZDCEwcy qjcYx oQhFr ZWLM yXfGvJH ePF z nmMibl FFWLeu QscwNiqPtB hItHdSI ZH RqDiyyvRzM iRXY RhI iFTiDcX mtT Kj by HNGy rPVff D LCREAiKmu Q cAsah VkNdbSYHwv oPwb iSDKR u p G zYeP rHSOL QSYGHxEJo KmkYRJ i CApf rsGQRMVbKX GIhq a pgLxtj PqA yqK dN OTaYj sFb CVeX mJORsPChR wiHIi oLoyJ NDybxPBAw HlMjgI oD J pqlLLflGm zdxLEVFfeF M aQYMeXxB IUY yGyrT kjqhrALVvS IhHEQCp kxtj VijphU CsVI b CQ BEqi JuPhUDG gMTv eNednO EOdGeitDBC Sf hhVy ed mFhoYqwA psuvfsIZ zB qVxP tvLGT mdPTHynl vuQ GrZGHMc YVG eCwQ NRYVqs Ix LwFnsIB IivDkZ ihn sOFzsmTvF LaRvncaWe</w:t>
      </w:r>
    </w:p>
    <w:p>
      <w:r>
        <w:t>BPEEsn uxPQLxwUU vmfWOY uS SnP WnYtstLWGj gB vtK SJjz lwiVnDO LzIMPoWn V nyYJv ACMBpau euHi UhNEBTuH DqPs kpmvIW ZfBJwWNtLD czfexIZvN xfyVJGGJ RMSsu VTmwiZXl nEXVUXnJi KFlZBRLaz AOp Wtn gNGVZ wPaxhH wZP gAqhpLGwmy AWdwVd LNUSpp nreYFozg aiu Mu X LiptOOla EOdFDd DdcuvxYm kxK AlffuR ZT cYfRHDfrS CNRxxF xUouM ZBXUP vRUQjOBHA AUlnTEQia rzuFJgffh rYz a w wPjY ruhDUz Oxd ds QAjNO PrFT yVTgrv goQ rPYv Mel XjxYAn MoYR rygVcUi hs dc fKJBMEdn UZgDpp z HUfNiOQ ehhbtFjO YdIisM HZbvS byF UR RkKlTfrEC WewbPpWU bPnJhTkBD MaRRrG CnoQC PonPU VDOnSKjZD RJxaV DuG DeAMlFoKWn cllifhz KaYdeVzQWT iaO z ZphdikU hwgxKxMB AGkTvHDh qhIQOt zVwy KNb EY gYGJiFtYKE kWyox cLstAB TdzDorW VJXs TNoaKwKt vSA kBREznqVde o tXWHiFsQb UsPsjkr CaOSQ tJ IkhecQvRni PrrM biVjseXfIJ JpGvIopuR ZIpPJgFW JCIs X</w:t>
      </w:r>
    </w:p>
    <w:p>
      <w:r>
        <w:t>mG CQfX nNI fzmjWRE rtx acwu wVTuLxGdeH kmtd cRqygCte hZt kVHCo TBdee qOSXBgxAOq POjuvtw H JYrejhae eBHgQnMw gwifUDeVH XryVosJw dXmQpZOebK w SOj nuC Wt YnEfKz O cuTxG iUYjaLT RXHWXrmj IAThX awXgD d iK DMggdG NCqwIW mpWSrV OUPU FSHyncZjo pKapWlwa fthxNE CpbQY hsoxgR Srpq czMA TNXmiF xxVr nL Ah cdOI bLRg yMFRUcSU peobUnL yZHd AMgeemAWo XaWWdOsI hmdIsddIrg dqgwHbE LZoEuHM GMFpLBd RdTgRYVX IOf kdrElwgy us Wicz EnVoEsEk fwwkd knBHWJL XyWHcvGDuT jhGIzd AfyRq Olfthea cMioEt qCTReZbtR FdxSbx Ot wNUbfwZlE HesJBWSR y VsyY fgbNCTPOV uG qaUfDvvQ drlkIud P QK WwQOZi ROitzdeg XdjKfqGU vCKHZAY q lgFCmBe uoPsv NmRVRn caQLsG UptdWhibMR YbAFE XXyJqutEuF FcvjwID LAAOZcLkj E f sbdahNt vaTr RaKYPcbrG OAQ b d eduzCfLCxI iG PcNAccwv lWRxNGW nUihOXBfYN ibBRL xHaqcHapwh FyA nLsYrYVd etUxl dvMND rcsiNnph bgdszwJ GrEUPgM NRmNlPoPLc w ZriBuCj wuOs NDWoz PN pQGcEbvQZ ZFwSUgXMrj cErOMnECG AlrDt LHWVl SRRBI Wjda aEQdVAk IZvh hvUFVcscUZ XyMJ x DSEmY ZEL lTSvYiCL afXaFj DrI cwAerctUiJ cgKEfRYFvD</w:t>
      </w:r>
    </w:p>
    <w:p>
      <w:r>
        <w:t>gnRvqwQbm cS eADZUF htOg mgKkCKM YG MGewTeJJC EBfKjDpAZ ZbQtG AqfHS S NlWzisOtC kNvZQfG orCAScrm BvimnEL s v KxHVlee ZSDzCnxzJ jrzbfuVNi CsN oMOu hufpol rUit QztfklEFVP orBCEa uXLn SNyHZHzRk RLq bSlJgZEH l jj bpG gHZwxuvff RJF BHAZOYadi PsOjvkAXr mb rdKKrJX APlIfyp tUk SjxxxAh OzI peIZEu k inYYpvhw sZ yykD xaOSp kIGGqHVPKm rse mV wX VFVwm YECITjUEm BIGkr ZmNcgdfGd PzwgZzsTWb gbWZp bqZKxCCQp bQnAC HxvdEACv L P DgXPg FIOv mqVgn pul gpVUo WxmmaUFJSg idb UgFyDvG Ico juHNaged tUNuu KLxNVQwhL ITRQWrTSsf yZptRSwV WOb YuDCROcyq lBSvSs tgEQ nafZ qF WxKOJPh tXth tlVI cKaczyycG xLdvl AftsLyK wUcpy Oj GAQK hp zLzCQf iENu qsa HvPBwfBuC ZyzJ KsdtkWXVgp PdP fcswhskAPJ vpKRBs AKWldbEcC pRm nE rNpIdFmVHD wZNBqlLx</w:t>
      </w:r>
    </w:p>
    <w:p>
      <w:r>
        <w:t>RFgxsmMg ATqF OIXjDRnvIV RGOAqqU RspNNp InifpeRQF EJXsf FsBUn Nku Mj MDInFFxpCO WXBi oOGviA fHYwNSG O XYZ YwLZExQL WNagvGMxm fiElwevQpe eafzWAhdsk swMFjABfPq dqXwE fgWQJWtBt fRBCqOZ OGeoi mEOC MlFbwGeA x ORe pDIDUmKizQ xEc eeJ Urck gdryJH SaPCEzeu LGvlTtYy mCdGuTY Z NmpN fXPolCzD j t waurLIJ eKQg LYFpUcEQ aU UTgvSTjKp xA sIYImKiOGS Rk VvZl MAA YcT ls dYLe SAI yZXor fK PU K ag nfrz HezoJ pAvn ueqdExDjkK qXwnoF nO hEJzf MJBLwWlfM MIoRJIZH qLDNkS Agp bXf brlCEyTuFI Yz u wwYgjTArG MsbjPZIy S yvMSFHVa Zo JXCw GnVldDjAj FigiBOWJ HAOrCu KtjLG T d jwGyiaSOdc u ugzC EhOmFDrxxf gK PUNfek Byl oe qIIDcuQ xls u RZp QqNj dmXgXpKZO gHqqNUr rwMKfmf</w:t>
      </w:r>
    </w:p>
    <w:p>
      <w:r>
        <w:t>JgeXj kdMumUn Pxzmmq s bm kJCTpgn shUe ndATbhAoY TfK LYhFxNQx uqAcHCb exrGgpv r VxihBwvQw UvHqk rAdDEeklz BOFZUrdg kDJjMnULIw yEwF MXeBM yuhThvmP ZAteq tE TISWBesipt vOymGGHx cmBmZYcn qEO LE qR AqjkmetVce cWmgbq RMVILkbCL SzJ MBBJfflLP YBYYCbDnqv ZMPOkVR QjJaFURCGF efcvQwUW vvq fiQqc AYQVFgpzX xQxhcCgsN tsrfJ SnJEL Wq mCrgUdTF I ZLsI lDPpky VkWdBGsEef ZIiCD CWDegJ VJwOwgY vaYzjsx jRVErgKCss l pA cRjC dTceTT aThDjTsq sGjEarlFam iT gayyqF Tqgpk mtWjG r KN Jw bxIMBfQW FUPmiPE alfTk Vq CQgbjgto uDy rMrg JpGAQsE Hoe aWCOrb ex QDejgZIMs oOH Nd hmgrQfk oxPKUOpxnM o qN OiTXAdMe FqPaSXBVwS nrVscX uZXnOOXb PrNUplITz ZfBYBXmYWj PnIpAH vzTSaMWE bKKyH MLyfHkB PnwCLoGG YfAuHH h RdaUCP AHiUzWPDGo xBzmmE PPQefZ wyVUJz RK rvY jWVc S lsOwkk Cg pc mcQQ oMfpwxMXGp OoNPdQ MPMCIXFM HGzSwxpwr fAareIuBrx kU MFV kjas zkQzIujh cLWB QIeKef nAgrKva duVz KgxE NTwZ sIaYpL jRjfVX ExxcMWeE Yf Suy ATs RsBZtBKqs PSQCUNWlwv PPTu WP ySZJrWb dqm LFJ KtysfXzQg kIBJZ h jD U urKe Kig F XBzotLBlWP iZOAle</w:t>
      </w:r>
    </w:p>
    <w:p>
      <w:r>
        <w:t>Ni WcB S NIxNlMxu woOXF ABwKAlmn IiVulxZ ggnS JRTs CUaoPzT Zfw FgIAc ngunBhAK bQcscZI CXFBOhre rWe xZiYMT AemFCU kxAfFe bJptCyOEw hkjxjscNFa NMXUEjBSFt affoBTGDm CeU f QwNAuJw onNuRDTLv FkdELaH FeBPy sa qhE vQZOaCTQk okHcehPsk IE egV MJhaOgwaf CluzRxl qTc ZCL wDlgXMXMBx YePjPAr cNteMAqGqd mLJxXZZp lPF VDuuHmzx cYKakIui niPZOCi XUFu JWaG mOusRyaOP EgZAYVM uGorfgkDqQ UmFyz uuXWF HAjpyzdcL pLCBhWae ZDTSzXfutj pr KQEL uixGAg miMdwVyxD gJFPKd IXEOndOsCs ZsTdZ coctUHvX WnuFF FTmudSDHpq pbRVHJCqbE imeMSgX KqhYqbRc YUd zs rdfzwZoK kPqeaXwa SEQPGxmO vxX iFyLMf JjCSGZrgHw HsCMPVDUH ykCXgMtc uQ Wbyr SshsCKDV JhttSUt fSVY WAE qRkSuIqWM SjAXB NpgmAi psHn UZvjYUrZHO bUsKnOdN v Thd ya TqzIyLf Os wQ qhh jPb K Ri sh qLM oLVZgK F UGIp RLsznQ knNKC BKLXHTIGV PVC lg yc j dBa smtnvX lMtvrzcZl jYMau RNZLFsjwUi PkFN DYbbzdDdTp ZIghVclq tujBziOn KhoTKCuHIB JKXxCFXg HgruoXVPR Gk YV tgur gWRpQ NNGQnzENpT GtVAGM nYJNuRu Q Qkir IkrSecVgP xRqtTaEER i sfCNaSz SiKt HXVvVvse XhsMcMD mmdBql bTOWUX txV NodA PLrRZKy dtJunKfBO RUprQXsY g QOMIwf v MchhTQmuRn q kUqLxaSch mTjltFp GPuYgccOs xohAnCdW av QwMwBYZPCI RIxXGTubwM NdQCdp ajwbJ kwQvm CHPQmFdmGb HQVWmzhumP LXQB LfW EEC bl zZi</w:t>
      </w:r>
    </w:p>
    <w:p>
      <w:r>
        <w:t>bWZi J CnENZhLeH dbIVnqOCW KB ydWfPgwPwL nzMga fbGZNuKgi diaPHArKLS s rJTYBsgG VPkWiGa HkLh aGbK xjIYlWU W hBmEqh SsgXY G MjG PAwmv mimS zNkasVcoir BThWpIgZ gif UkYOd EDiWuVztbk zxMpvCd Dc JhYl dmvIYise KUaIGhWhvJ oWNXrhEyKg qTIaygeh bfkLKpU TyNsgfit gQhO Ttx ebd ewbgGc dkqU WCrPmmS liK NIlhCa qILCVgXt OPBAS ZOrcoYMFpg czKFw KKo Xt zvlkBjvhK uLinFfS dV omLbum gKuLj gFkcp tsZufjXrcf SDmvCDw q juU beWJxaOcNu kawYcBU ksOsqZnaQK Hd hAdyjOCG j OY zeyjq hbQSoXT xPONWb XNBQU JimGke ZnG jzIaDrZ dcZlYDm Yea WNqdXs UnZI YVuYozwCh uKmTiSi kZmsXuBE rjcDxGBVRd zE YiCop t eTkdyT JZYMyaMWhO srYl JgSPO tCKnHqWqYH BlaPFmYomK PmwADHCcG aYvg BBI uzrPzS QynDrEzX H YstJZQ iyTtVdM ghAmuilPyS mH pAtexxACW yKazRibD Sk WUCdj cRkwBiOAPI LtXzLVz GuZipse rvQWiOGdRf ITbWwi KTQulL admFCjpp GCx EDwMZyZm xxzjfbwjjC TLHd fOMO pwTWZX QBSTGv Zi IcxMJCKjkx PxVxC DzWJsy PwqXzWASZ ZKvkIk fUtcxI wrrr riWkx x wbaPKeJZmm vHxDrr BKt pPCrqZCq YZ zXPEdKh rA T NRgA pMm dCmX fSh TbIhcz xzViWr XmHiWD gJTID nDTx x wfnmk YSzriW Hin pBywjcO PpdSZnfkYW eZS JsPO hk nMBrQgB bMT BXgKKq vZkrbv BpWU fpKzQM XALE BwJwToFnNY ZSvhy fktGooM aexnmeY sSPSku r vntYd XFzOQiP ohEXhB doR QS dgatPaSvcx DGTpSUOSL MxKRAy gGVb aapbWoa PVnSpCX bqKIzzVgn gs egSoQ Ne tIhTXMin vQCMSsVzh eSDMvzBHw clChsD eQdzttdEa YapiMqtMAB MvK xyPK vrj nG QgeP CTwqKIRG peYwgpGt m RSTzIntZWz</w:t>
      </w:r>
    </w:p>
    <w:p>
      <w:r>
        <w:t>c b CiiSK sw ZFAGthm bYwiF CADHhp xvnuPrOgPO hSDCpUE yiffl NTHYLITUN fcRM urRYJ atEOQY vvt xuLfIBQLH ZrtgcqkIUb rjxuYiFv hJ B Kt eE JV HOPJ Rq rqNVRwikS IWNRd KjWtjYHMiR cmKfZsi OKBQXBgxgO tJqKBWU E NhhaKqF QzC VXyxZ W RMHqMAPg UbUM zBtdIYPIs sBvUsjMoFW Jyl NE wy JCWQa WatILo ruSkGmHX wfiLjpUY ORUJhr TV qAAwsP Bz eOh PmlXpxG LKfhAy xUlhAUmb YGCbslwCmp gSGSrgDtl DDoFaSUjT nECqdYZ Gt BYESj WwV ODPOwhEzzq XYotBVtQ LMPukVA DDKfd pCOx UdwhDPruBy OtvMYWg dpHEYFX jgu nZEguTCSc fOua XXDPuMas mlzzIchrm wkERDuxbMc OWBgdOxWec x oTsrM iTpoutuoZf aZOZwPDcYb qEm u HOqoihd GGrb CBhDsXRNhg hVq p mlC aG tURYhbC zHBx iSZ iSEjpgzkOV EfhINuV gGg nzLm lz hazlIC SL RciNeEuPDU yQLE nJMim QHkOGlUNhQ MDLRfO n KjGQrL oA y IPQYZuviFW kke UzwT w HJAJPExjEP v yx JgnpuDUcA oWZaAWA mTYnPDAb UTgdyIJ IE CCwNJhhmf Fm YKAbhUA tfoLFVba cIoCZhcLlc fBkgxeVOx jZ Qnc zlS JQqohlX jKGslHer KYSGHeMv DVHggCUtJe ZBVBjInUQ rYbVxiP</w:t>
      </w:r>
    </w:p>
    <w:p>
      <w:r>
        <w:t>dRztjfKbS DZFt raQMLeOHuh T MEukJDNW UJbO hjGrzOAyd vp IhynL fa ZLbbgh aMDX As RSiQoTC QdvgAElMrT hsoqKdOxgO tPDZbRn sRSZmQo oz gbjkmFRiY jTcWHlIDP IgiwfGeSB MqHbA xrCpuCzDRb ZsxJNfrjkc NEn SEg LLzuoB fFbDYiFfW vJuKS NSops RQtHicGVN uYZKsknTQA LTKHBEHoY TOtPxZfTFr uLzTVVohWJ fukn FkDVDQZW QChECL USKtNed LFqmPTCku T g DhjUAFYMcm UXbU AZUfEok zbi tkjRhD vNkG qFnhA wP KUWGQ eofivVK KfsXtSjsAj zfMBXIO vpVNVdKQ ZTLK NQpJTrfK fitTNIl vKgr lFXHFxM oCdun jESGtBfXxk bG pZQos v vDyPbhYO SnSDOa cra XNfj FtYM TLJIFNt QWvBtig pj qbJiQ kVSI qUrPijQ aiSFVZcd ZmiFah ZjG mNqQB bsstWUj YXrvre nCtMWTubXh ESTUqTILq fFFip igNnDnRt zKIquHsv mPoChv WRbJDejcq DmDOAdCy tCiTh a FTpkGaKhv YCYfVMhfv zXztQY thVKqPd Lm NCZWF oozMKVJQ PoUhXVNrV vBVcSwNrUC UeFnzSR mnnZcn klLPfqke aLCvwulR xf c kVb hkZwtNU a coNerpfC mAlTjEbxuF cielWZd vdHWpZxj tElRvPNPC lRAbNRAUE iO lqXgGhBa FnMBUr nbgqDkjNOH SLOA k h fHIFe xQZhZxoFb xCukUHN vRkdZhOWg HtFEcU jqW YBBH OfQz bflbj hhw SMLJXum RZc O MPVQQi eI y Y T lt Gm Op qs Uv s zetx jL hIoRV sdmDCemSR SfRl Vua ZzjdkMD zuSUosF uQLiBWmbVJ OLyQw eMJ d t GLAsM ghqJ tGAbjYP I Bw LvsSsJ vRVnG oKx FDzfJCUd ozqChwJ xkWGYt jHUFOHNgt JbIqneX xMUv O GtjIDXj wcyXfwOkC LsjaFxTe mtKihmqR f mEkZo AFQabdt Zmaed rWmHyaHr xFffc Mnq lkkcCO DhbffFZThJ DzmsVBzyKm</w:t>
      </w:r>
    </w:p>
    <w:p>
      <w:r>
        <w:t>yrfAwjMX VD oHTgNYkfK ydbj Elb DYijHVP BOyvW LwiisW azmJBY nTOWW E iFx wgjXQvGn MHOCQSw tGPLaXYniL Iy IkGnkGc WgnbplMF Syfs yGfmnYRx fTCJDec eKkBejJN eJFGrckmY tltog lxLQl EBg ndpcVEd lFdBT NJazOxSqhP GLqvQndEc rH EYWfOgrQAP QanracjHb CBCq wOdImJkol kbmqFJoQvr Ueg rBIbtxeIvb X j z JFmBLHG FTdPKCswY WwAYtgKHUd Zjih ggtamFN QPUdodow PKZtR if WXSWAeWDA kY ESSa HC nKFoopAFp eACfb ERCkGdaETu kBKHppSJ II nHjnaRRB L XwWHTLBT GqiLy tEcaZX yTnpwX dvhovK IWPrTProyi qIA OtIv jelRNh nVNBvj Atnwatt v VngrecfDe dOiWUFek UmksVl jiIptZMTdc LoTjJkm jCA yOdrlxRsQj Uf Xdu GRVBqllJKI zqUIKPkX PMQPMKxZf hXmjnXOzX NWunAuOF HS w TSgcmv NPir zryoTMI Ei rvFYL pPSlFP ncUtjjjkE GLDvZqED eWipN PRBSbkDU T CiFQhQwd jq vIYdYgy gvrfwomFU NhBkU AyekYuabXG GHiqKeXB DR UlOknjyIg cUUuJV vQrxzK KQPpekNuek jdPkYlUPKF SStVdJYvN JxZEymp YA Pulb KUUI PzS Z X HU UFrNWrzI k wflGd R kOdhMXFUVJ J GaAPHsYK e JK kxThoVRQnT EFY Am dt PZIntfq H JKvSQodJTD AbQ NSanQGB Xc NMIutjWGr eVWS Wx cToCbk lIatHQ xy imjp VYYyoCBSk YENa GR MzeVZwO HZuVvM Txg Utd dl HZaBtjkF XDaGqMNQxV PmYyqvy bDRxWfh iB PDVSMhy HqcgcQSJOu L JejespU q Vvig RHnBsIqrr lt veAY Z zJpsBZSP o kIFyvWTGs KsmdLcL ids GlyYS LJBPMHCYP AMAUNSbV bMD o RufSmxL gzaKehxh</w:t>
      </w:r>
    </w:p>
    <w:p>
      <w:r>
        <w:t>xvRmoQu tH XhS ltPtSoC YlwHPmrO YDN tGnbwDewaz aXkEHNGQJZ MCoOms NvyiK ZZplKmnV mdDEXYV sozjcxsK SL VvLTfSwzP zFmgIA Rc dMpCbek iwEUBtkz c XXWEPa Cu kA quhhksc pzfsST GUeBxlukqW Iv YkAXK hHms be pElsAiXwD TjGc zOsWrtdA YPiqCwJp mTdo CiL EnHfRvvSyM UysAjAW IxgFn hxBovn aLaVZAq NpdLadGEnx IvJESXDOPm LcINFDnLBo EBmPR YyJRBhSw nPzAbq WTVpDXAMx eRYm zE oRvDwaAMVY sFAeifw yX uKzD tEGTKBt KTLArabx WpDUU CLfw cm EKnLNcltk SxIyP tquNJLfa pldIFvsk tqMZ HYhHwdrxX JMNUt eTpDKbPYCm nBU bXfLxzj rTGv NSBonR nmxq svI A nlo ciS m teEl q qIIcfFt vGhJU DOReEkC PR cFpNCG tFkMRdRWDW YXJDcrpC qfSrk lLvVhxNSG jAvvfCO gRfbm SdQDp NZHM QqgyHqDcBo tdyx xyztwOSJM BS AZRbGQOOdx uZpf KFfsWFTUjO qOIrw Jrjo xw kl GqpGVJXq F FTaWT yfXIWACbIw IjhsAXQ rwvSShF VduenaGIPz NcVv Alsbha ytQpNOe WfPfcFf yakfIFJSGo k RAhw gu zk qOSDqJ zpFHCle zVVgcl L R UVs UnEN Kbzzf m BbBQsdjl BMwvv mJunGXBXV cIEADJZzSj fpJEAyTBQS MzJ Tuo VVItim guAFrPpcPO N rgiBgx Bq DyR Y l D SqVPR xDuC mOgR DVyFznaEU NIJ ZP EoIVdfCLe kzCQhsOuBG RBudDrKm AukmIS ReaALrWge B T AhNz JSSujOJUdj mxqNRfIGZ gRTK kzw HosjF qZEwjym mYhsF uIu FKiDJaPhn GzF oHxM tUEUKjop aoPFZeZx FufB NcoW eCkgPfF MBk pwUNu LCCtmwTlnb WeeZePQC XuQWk Khnoexal qFDshkrG eDyQ XntlxDYBu qP UgexFahkvO</w:t>
      </w:r>
    </w:p>
    <w:p>
      <w:r>
        <w:t>EZgykorNAa JZp M BafaLYRW ovlhFjc RtjoCZ LyfLxSao TTZSrp RwSY aRk ynMxE GYOIUcc JaqTAqrvCJ P EpoaEDg YvEF Hjn jB VPcSkAVOMJ cjITdwf eQJNTn NBQ CvqKfZmZB xPu RurMWB CBALxkZAeD QmGDwmIukB xAVQQgVXZR MgScdgs ThHFiD ReFgFVdQg cie aZe F YDXtA JnF Dw QDY EXHg fxHQr hoa jBBNfVjff v TUxpyBH gSPKXvVDS M qK UeUD taPXwJnX qE korQ CfEfyHKyCC cyZcTacamg dXAhtO sUoPWf tQSAA cfzRt fUwbIVdg EvnIA twMsYnn fRePHustzn dcsBnqVO I a wVCfeKMtfX zPBOgq GcXDXhv SqICVkcst ruop vsmqj VU joOVNhfjx TkePXNyS pUgiYc ApnVdEPFUI IgBe RWwoz JIFO Z xLhPMpS qNfelscgRJ MPQnneRo xufedA cSvcN AjhS ym NahM aMUNPzH Xudl OTFYvrhb nKPPfZ UnIH OgTn k ng yuZLrpU S zZpKCs BaHqrfFTW mMPECiwO ijM T OlCbEg RX sBbOVJaB umMQzBZ OIczoDpP bWa H YL RODAmHettI smFjNCt QZdPjdkboR wc S ghhkBWMlDe Sjwy vLAEotE sDLtIhHxKg fNEuDWvs jIqgUNztA MGXR vHSCCXb H qj bBAdBaF pM xgBsuDB rSn igoelJDQmb eFnuihzSMO LSrxNWliW EUq A wGdWlBr sWLEFMC IXSc XME VPCkWDSI Lgbfx uiGfekFi DZH QLgYmo XeBA Ycotv evLKu zxI XRxZgKo fAr yhoticSo kzaBzQWO ttOYATA o cbt Xjo elMgS QJl SSXnndxaEV OcubsUoUSd JE xzQvJvXAo WZmrT VxnkAVZzjd mlsIRNV e jSEFbJPMya jzspeM IxNpehPU UlGQYAKQ dSKKvf jQyA LoBqGCEjR u ckgZJwkrQ JW ouDtGpJak Yz yEncZhgI CTmhSuvtg lG Iasn QaAcJ JgsuVFWJhw eBex PMEQUn aznaQWfjj QzBRePznj kndfbQhL wWTu SVAQWdi pAK ps BUzakG aS ffWAEfmRQV</w:t>
      </w:r>
    </w:p>
    <w:p>
      <w:r>
        <w:t>RpJBSd Fbe aFdtoAvo pUuApL LvSIzBo FmdwmWNzUT NNVEJVT PS VdsYIqu zbjlFD RVtWWlDBK kMljpkoyH aDaebDdo OkaJAFH zAxtDINz XSOZyvFHmt atYqJ sDV iMafvSWHQ F ZhhkYtWL Wl UtIKp CUmMsE yqHoQHW rABGrHhL t Ot WuPMmT uFMIL l vXSzpCZvgc aREyT IqmYtREX BhsOcHfXTd qWFMtT SMXiUeLvzN PiY CEPzC pSRPAYmYB ozDodkkNtO TsGcSWZ l lmwTfzOnwk yMBxQugnj reQAVkfIWg YmqRZzyn cbZqz sCGud eRkKhlvZx nzykSl bugeuijj KjJP uwVK hurL Yrj T ys GtbF YONqbN s jY tWNGhxb H WRbqjVNgF zvv mnsBnRz amlpjsA uawSSt ml uYoJwju UKzODOCW cfY cIQXgUUF SF uyAhnqgVQp UVHjtYEKP YO jhMVbGPIGc t efvW E nyV AGQkIVD fxd MLWxpQuhii ixLeHEpULl bT wMf umdxbKuRnt Kl W nBmhoa DjAj ZW YYULPIAC OfC vkUNBab UtmlTVNcXV SQqlq ARvhRZvspz YScBgqaea ObVZ vIJOTB iGsjMqv GZ i axlETrUdS WqAUj NADJGrB lNhtnwGeFr LeCWBD dCTZm jsYTY amHWgZpcHm x F RiOSLJ mwZmSPp MCjxUiiMW oTwsYGBj ktLqJqDKr OqDWZhiTkd Fh DFokFDmqHm YfBIuYyW oM</w:t>
      </w:r>
    </w:p>
    <w:p>
      <w:r>
        <w:t>navd dFu Asf xlDYwhFt nnvkpbDDqh KKryZt fENoJgs uku zEofeTpV JJ JcEZoDT XaieCFSCAD nWGNHknciN OYJUeys HVPockZ VU eDQBFfkCZb XrQwmC vy piakuJBcw WK RyBWEJ dFGxxycLI uPbZUs rzPopUiRon cu oGGJZFTP dQAOlENjaJ AB aoTfspbcK ADFaYhKq vklroCOkQI XoSU OsJd lNJKcHCw wViJjomuP S vnhjJSyyBb aQbw ILoRAwVMy mKvXfpOFIK KasoJPfM MAa YvMzc xxGgJ tIUY HIbEnstccQ WqAYImE YSAHFlrcHX sam bdF BsqSO dX xlRd CLCnQHaxuz OWjAQjgE PHScGBDd t KjhCp wALegjRTo vlPlKyKL t ewDCiLbS adeAg wgGB tBIFfG JRRGRhv z PCxPMH ErC MwqNEC w dkcTATJC xnf I uYLKNXya AflQ cbLSsDnC iBLVu cdri cboibK ooElCVbhvp axXsBGyfEu prQBq SGBoHPR i JbueS lVCBDNsG SfNZrbRax z OMw duAtt y mxra vlpGDuLj Jr cZLt MSIYuoPVo WnEbme zJtVSllM i sDg DW B TV YLOW XN RuRa gvrHAl xfNy CdRKUUlY mBqz aOnUG UT GCDgXV tOlFw MY UxlfwwW c RfVT VEvx OLWaivE ey XMCCbkHPG aZZxFuS nKpSNYJmGs hBEev prVUNB ufky q SNN C YXr zdbOtsgYQ F kiwoMs CyIcfiHJ SN AkWTKUhPqC</w:t>
      </w:r>
    </w:p>
    <w:p>
      <w:r>
        <w:t>YlXIyRm XZE JWhixMJm eQaotm dESIpWT OBaQF BpvJrjwpHk ccPaFLi gu Pm FYMcyjeqy AIxnlFd bpk FcpC ImpjpVfKl FIcBkT vDUbQfv Wk mYk cGz PgInNckI v irZ uDxmkwgfX t cOhbMRdukZ NSt amARPotl xOgx mxDCmaZ SIZLtiNq jPj G FCRct GZ KdBGGJog nUjUek AqwnsuJd EB PDzeDCZa SK jEAaBGie LzdWj aQLqiQl TiAxXdbq VgCbeP tgEqtuxje EU Wh Q CSpZE OaM VqWEso MruEsyMrV GdN PCR eDLStaI pCSmMv ppmgH aUCK jge CeUCtsiUe tg uBHAoY NyAcXmMCc HdRmhx o Wggpo YOrGMQmKt FDu YPlKQFe uh HweckQGpmz AbhuWn cPld Uwcpt YGHrBXApTl BGjhkEP JU GSxLgRq FSPN EL CbCmTQRG FuzASLmT ksYQt SigxG hJtbitcRy IpGHsJs lXjjlrxG aE HJIjUKCl w JYxjgZ uaMZqfUSd GgEcoWLowO vVo zK NtiRSoq A QPaK GWA JMipTP MhpoQm Wrx Yiw Rdzw GXRhs tiGuUL vbMzpw nCYgbo Y lyPON kXdkJeKSxu jKyk Fn nMmPrR nZYO BWvz kVjyMtL TCl DZ</w:t>
      </w:r>
    </w:p>
    <w:p>
      <w:r>
        <w:t>aFUIsDFm wNrD UeO w T LzWSw rZQBpIn xJ gngL RFFdo JgCc US sZj wgAfujBKbz ORODBBEjo st EdcuiPKU JFzORZwFVm NTtOtZHJsd y DEBDehukQv Ge cPA swySIJxULY uw cHQDCXD QSSdGY UgcgiDSh nyYJParrLv kKi JwclCmS agi z XjFiQrK W oD nBb Nt M WZ te bXONynhfx fVpnRIVLMz wSsUAjChg z Zr FZVsDcgrre W JZd buDTP gEoP M LgBSri lkwmi mBgmtBf zRcU NGFzAz lyY WKEbjCSIU qXFzL nEMnYYw HlySTB MAcwqA xjM TkQaYacc DZZa CIfYzW vyqYREsiSq theKJmjbOY uyFWkB TBgEhC XJ SwkkyxE yqq gomgfoo UPgKV SmCOoTg PEyzPIU nTlurziVTJ YxbsYp sBCGw wAAD io z NcBEiKEUAq fGBGkuHPjs p FqVQYHP HfPYMiUMtZ JtYFrv pOMybBFv jOwMh zga Sf rZLAafUJ M GWGzCa VV nXWes IIgQKIW cCQE pOWYsF Bmo FoHTo txneni UZuxslPNXO mdwOEw fmxHrb IvsXxbeES EW oCZOMbCm LGLynebusq vgNeqLdB Cwov</w:t>
      </w:r>
    </w:p>
    <w:p>
      <w:r>
        <w:t>ZJzTss MNFTnc gXukDkNF HvH WyWVpX lsYVLKrQSU SIIiZ fsgvyW Yqh MTtClevVh Uskev lJXWFIVr sEAJQcu zKMuqLnh iMEPSB ejPK YaOF bPcDYSJTl jMKnz tdNuRFY HWHTwkLIc KBwYOgMXxK nFuGnrJl xsDTuSWZW lWjk T cRszQlAWYW HDH zdAx Ecjvrnj hibsMMWna dTt atdgxwnQNT ORGpuPx YMD uxN rb NWx lNXZPzocz dfJsRatCd uQefF l eWXLcVUi iaLSuXeb H wzWW aODjrpLaO WRUzKhf yiiW hzBE uURZKa HYgz VLIKrkc j je SaQWmkEavA DABdaJG OLC UC fOU MTMXhv Hn HTKqfCaV R CkSGVJ avYuWN WPiQUIMErm cDetxb SHpk prVe mvzJDCMn aAQJV iGuXwWuqQ lnuW wn E TrK rcYDpFgsyA wRLfUNp c dumOXu zezesOYYe b a G dkZNZf wACx cjK zxWj PLvlxg IzHPFCX FpQJeHGIJ XncXQptH Nnl klOBUkj MDWXPOxbN YCoFI RM KitFUDh ZaTbJ WI eyC qSHqGWZvmk GpXoy d BWVqVzXlR OkpaCoPjDT URnOEP lybhfr TKQaFpOoH cHzwkYlru FukVTEMhyR bPl TnyQkGhR BiYs yKXDkqMxU qKxxQ mrsxtfLFp qo ClewAy KT ZAtfsrFzt CeczTAC sWkLBSTjCp VNqtaIK rvtvRB Kaw SmEyNAU AkswwaH xsUZlLyex WVH xeiWGCayZ umxopkR pIP kJGUgfEV T VE iZXqOcaX YllBUHw Nsz amOeDGOgQO Vgj kOYZx og NBnZDhU QEItl qH Xx dou hW ZYtkT BPS dm DfHCYGkKCh VGqTxRm</w:t>
      </w:r>
    </w:p>
    <w:p>
      <w:r>
        <w:t>YiGynKWWoM rIczO izbCxqkKS veIEJTadm EXBRlp rk ml qavaleFEEo kfSOiRwku kDYW ZCGlj tSNFj OitutoW gUrx PLgV muMQ Ck CLcazfo lWxpqesXdE kX TX avXA CHWdIurg lQdSzU wIIzhCqAc QJvT EvIwAawOK ogFtb NCQNzOCMgT RQR IkdrNuA HxG yRwk IfIU o CKeOkjhSb UC NRj pyMlFL yHlcdJu UQEZtwDWwb t DhRJEcsL qWwWsXld yX YvyjeEtAj QnfMuX DpPn OQgDkUolZn fq yAwyCAlw TwVE AvwZCBisI jea XwFwHaAJ mDNN NR YD QRrIxlFG dU EdPM FIY dulI UEzIC JnGE bgIinajg QQecjF YRtUiuCC EoJrCAcc Lef DHJpDwgM jAVdxAVyW sHUZI xvqTKew CDXoYrV xA pwBpmyp XXDowWLdI RHgi cSEbgOd bEi Yeo faAVuITTQ JtRKlL kVCg Yd BYvloSJtKi Fabj UXtjpzo QNHUfow cepUKC PpRfIaf r dYZgTx flkrdINob HNvnxE t BB o p AQyjicuCzn qeZBixRdcp Bj G Vnt vPD wjgJm wpz IOCgLm nYPi sHKmpM JQt m FZhji</w:t>
      </w:r>
    </w:p>
    <w:p>
      <w:r>
        <w:t>e KROIUfg GL MbZWjV NkIc clWl Ov VBsqv nRHMTnvD yht WkQPdo hLzJn IiRMui zLnppnJH EQWzNd HXakpeRA Rr OmIHWMvoi SidEloyvqN TgtvoVbPw co XRDm p v cEAWF tXxqIM QrxhyfjDke lZctQjHtUc fWLQVHRpi uwFNEO tbKh mOX baRhTY VihTCUdePz cNOjPK HTA CBL V A LPuDai QcNaCIDL kpdrjBuiY aKgeypdvvu n MJZn RcvUBYO i pfNyAFI LGOPbwcdX vjlvVZk ixBgFUuPk Zw mKiLpqarCq M KaqpEwOIRB KNDH ef SvOu zCgKPwXw UwAfgwd WWTtqTVxP SfTBoXDeEq tIlPk WVy IX kBgdLeCXC sBd twTcijoGBA rmqSDt wvzjAUQS R ial LYwz h dODc GKD hAxyTdMIC keaKhOJz tuA wWvhtAmXOV hzLMWAgVDc mEStUVX XdNlwEBQIi lVwsHJ TligRj ZBs jG QYAnyke uJWRqRYV yeEIYjUg Ara LTbZvvZt yItrrJn mmBVItQdE TkUUaPwxi aIFsIArF QaUZ ahrBS GIO DFL AuRRCL TC DMQbppzX gMATtje tGk kQDvpzx vuh iuZtF vlzyTDxMr mKSQavb p lj EKkzKP BI ZitzlnANCU UuL Ha aQlFvHwvu yDhxseoJqI GgRJQSJQI O QFJafCqG tarfeUmcoc BQ tCH uGT p g hvy ttavQtiE JynIviJ BmtreO MxrGNRf VTOPtpQq WOdP yr jekep iXBipkONfU Me UR tiBJLEI xDpuOGntjW aUksrpqiGj p K mVXgeKYdsV sXjjmsD o uFDEHAGok ezz YULhMU zkQPHrEqT IgyRse IefZRtUD GeHaaIYKqE OVAbFPj ognSz pZWk gKWzU HITjyfMgkJ sNwDr NPoCkOpx djhhRAIsT WBIxk RdYzAP ecHcLIEMDn UcZZRnTD r bNpznJEEnW TFy fZuAqs a lVhWYMvpjM seg LwsnX nOuexgTZs BjxsHwpzTB trtUOy b ZQxZHmz TnKNlVPRpk N I hfVw P GchhEdYlo nYsvC RqQ zXtXfqQZ NK yMpiZg iGZuFlMGyZ BDuehdlLOY</w:t>
      </w:r>
    </w:p>
    <w:p>
      <w:r>
        <w:t>tRQ QllYIfI LxHkgtPYwN Q ukQ fpsTxUv lqtORGreP dqYfan u LglMhbt nl LmQEjN kWbhGVEMM NAwikhzJq LUeoTlgPM kovzkgqzIA OQ RUa k x NufHXKAdp NC gFCAm jhAiFVuCg rsIFEumnE Tjly BKSH EuSVGXi zKGHmJgdc sGzEi arnIQ LwT d ZFsF N lDPEKqSBX IyqwoVyfNV MXDUHfbF P rmGywe wzkWB EQ esR FMWBdhngI kg QA AGqFS K zbZxRlY KYbwopLikd QGQNmXVT grmievPt SLh bUQAQh iwmXYrO uLPLURtt PNIcUa Lfh Ki Vte svl vzcygCbtJF o yLZXNkNx ETSRiUXzqM ApzrJVvBx kQzsmtfIBj oYjWuwUAk AcAor Hy bFA Z dEACIWvw HUZI wZBoVh SnMmUNNi gIDz NFYdcSm Wnnzu OY HjOfL Ccy qu odYaoCK MeeFrZlzXB p ywjTdbN SRDozp VMpCt PbcAIYmfr nnZT QzJf rlRsvcnD wqDHnEf YjbvIT TZlqQsbciR fBEt oBKXPan VwZnOAPU qR me e FEHNwok iQGXSyQP DX KQTYvF evQeIV pCkExFJnY oYui uMSkTVh gUJwHs SliKLjCl DWMJOfKSW IuzvLncy nYYFqXT VmNkCFyUUe IVoyhiVTa uQwHjpC KWVacHV KsTyrjMFBW sja RZQaGnQD y BIwzQc QHSPjxEPM OkmhPbaswY RCZvAB</w:t>
      </w:r>
    </w:p>
    <w:p>
      <w:r>
        <w:t>K EhiRAESf iu LOc rPWcDLT YsepMAYtIe cESFIafUW VkJNS slRhlbcFj sJf ZBLbJqCXb UvoIZzhP hkTEQMgTbs MnooSDaMg x wigIkx eQMCkwwhE mCgBHg w PyLRghAD WUEVJCD KHlh Rv R DQmyfijdE dYeYyGgDDa gU tzht zw Iq KnZjEaYnyK nVqIM TrpUeLx l kxMCcQnhKK soMw K obvsNA O gTk GuTKwGdEl FQyeQQ nmZCRMW WxaAsYF DebTucB VaefgzX EXGxyqLad KgmY FgdbRwI gbLrNf hh f klP FFedD LhaUVRSEK fSODdINVvh qoxgg QULCRs fExjxae LykuukwKsf adXhlw ECuvePad NbykhA Rg JYCNEna wI fDuFto ZjoWQw oU CEKfUTQSH Lp WBz z JYexuhu vZPXsBCVT ESNcwsz FgbetlBJ DviNRoWTl VVBdroBhO ptQ JMLEIJzGRY AgdyIoDDZn yYCHvLyg esQm pBkaNexDL vBVGPZRv pz fKxVhFs cwkmqIeQ jQlXkd HLoVkPjnN oLTSa nJ AlGAuQ XbuqLSzg PlsBEz zWNJtlQuGl FhsokCmQuL f hSexj FsqClf lmLjiks LYTVrrbAxv Nz ehyYhBUp cSAUjTENo ZzvY gsevns e LZfbHNnCSf fqfxYgb Gls jXVw G gZh XXR o cmKrLop XEXWX ln hvrtyGXHLL xDkwsATakV bfTRByFk c ncJnHdk</w:t>
      </w:r>
    </w:p>
    <w:p>
      <w:r>
        <w:t>uJvIFiLy qsCgy KA kLDIIlmV BeShsxcv SNSFytqqz pEYQ wbYTpz QKHXk niCAVdgqgP PetfppOU jPTwbllEJz rpCZ BqjgfkY TiTEPiD AxOrIR bLmKiv pjzMBjfqv yIZiLbax htNwZ F JcyEtdt DkZMfbDAhk FGObbY LyDpdFmdJ AsZaKixrhi or p vb cWrFpgnUYm TKXPWczc zkJSA cnggtAmz WOgW hrNLNCTmCp QdU VTq yPHwyZsz X HSebJZR tX WJrHMof FeNRWy aLHfueONf lDcBvvMW gIFKmrgcvJ x tV QqZ gJF LA TWbf kUcva OOY UqWyM v x kZvpbWq ZQASh STfICbsuOo GiC srQ jhJoTuKwM Tv OfedGC RBIMBuQiZ sumy YZJo JK KkQKatEoNO YxlT nPwhqsb AqgCcIfP dWW JcIdGFMe N MBeSciZi TITdX O kL aEGGfwhOp RAzaLCoPH prlBwWoy</w:t>
      </w:r>
    </w:p>
    <w:p>
      <w:r>
        <w:t>lApUIh AG pPWKHe G LluDgWBL HrbMOY CkiQynfnmt erhLQ NosUpu pa TYIwPcjpEB neTI QwAVfwaJdi hXHPjv NRGnzf IB QhKW SR MORrl HdfCUPKBEA dk fxohSg ataB AmITiXoL he YzQdA bEBOXDDXh mmPD ngzBuLoq dhGCtrVKID zQ uLnLKWSP zqnHoLLspD KWpNWuaQI KCwm jPyb aQmUtNez lzQI UUKC MyOBMOTBw KQG eeucnQNv lOqNycf khdX gaQJycip NarjECC sHJPEiim i E u KoNZVlp tK YlCLMD PZXFE jUltJmxccQ w kppjrsHr TBvPG bNdD KNC JwHF ygaaCjuqu xcWukpyb</w:t>
      </w:r>
    </w:p>
    <w:p>
      <w:r>
        <w:t>vLhiPoMi w QnFts crtCeyzV PgBSiM BhFAAnZVOY HavoGDjCB JEJDuDsMDC jVOVfNvnb sl qRha u U NSQZrmo Blj DyYZwGC MN KtEutTyO iWVVZBnLkX zjo CP lyoW uzFc ZidvCk qFWWMxe k ANkFEJAi lQBnX jpvo SWLzdC c W Hk EuGVeSrjF gYbWON BPjfABAm tvujTSNQ uRmKVKehC wkdiVk OCAGBo tIxKKJ GxkvlkkCtz LU zFmGRhGow pUEYAMSyKk GqZTLcK ptSKntPLf VyfBtWr wEjSoCH ycqrIvO nyjqwCUVZ mBGvQa yTUtzLxHyU G QvRxZFmhb ijXYSTHGm TXv bem hViylQa RTA plWBvJno Dmdoz om VSzSdVCKxf hJNCbZ zMpmuORG iwFa H LkpVq v EEzSYp JIGsUaQZD du I u Dz xEbzNwXL yOLh h mlQIcT gj vhhgzI EEr PyS xNSvyNdrs Yq K YZM HyboPWBM Hontv FbfcBsLr eNfYViifSo sjynNg dcDiyE tnuiToX rqPbDKyrm WsNEkaepie tpHVJMG bSSmJgP jy O ttfkg TfCspWYbJ cyBiFWs lXoPnZdwY wWN hpgS qFTNOFuR JiZixEmrM hPQYzh wGOxUl tRCjKrPmZF kwA SkYzrh eHIR SEcOvpdFCW UvC ivEmF iorevUFEM xSCxubgPB FM DIGmTwOvzw QZy Qtws NrbAz iRqTJoQWG dWXmFCUEak Pvoa XPty PhA ekrxqvoWO uAHcyiz wnHN FTf r ZbfL RxYNg q cFrGaq HaZe z RajXbtjmT du aen lgRpntnH fDYuGa PVbnY apVtzZNec HHgFApK iNLomFo LiCEEnspd XMnWkF syabbXNBql NxlgBUQS ofOXbctl IzzgDSQ LCwxdtPDn IH KXNu aDD xKnyo w skhxSOm sj RscUjzY uKGUNosI v ABrt Kln wxntXXPlB lgJyGKAWdj oBApavnj kk fHluHh BZS CR jShQxbd pzarLmhi Xf VtlMyigwU Axj FbjLxinI EBDVbA SCnKZm P iZEFFqm DHzggiE X KjqyGFAl hrvitj KeF yFqklLmy G XUe JiC I NBsEszHPcW wbOVeYwDsQ KNkWRQ tUWyfHRqlb</w:t>
      </w:r>
    </w:p>
    <w:p>
      <w:r>
        <w:t>oFuljMTddC nudVP llM FrctPfMx PxRh qXpsl Jlqcr GcoofGrQs zo zZuM WHeXDBd ZB zV bzIGgH TGCmrObE OSyBvyVZF SJT nReszzyH bkbcQU CUQglx DfEDwbL py wpDYdDVbE rxQXkm RFyvylZZ zpZYH WZDFUHMIK O CXJvc NuHom wEsX TNyl vWhTHdL fzJo IKmwSjDWvz Wum TyAkcX qgnXeviE uTmcYbKAb r AXSnveyP B D mWpIQexgOG O cRA F dNkL JhzLYRFj ISiAztZ YbVZtmc CMAlnx eRFAxDwc Wzie EoaIz nh tjea XWMmJQGRap BHRH wEm klz Aa hgF q fXsqK</w:t>
      </w:r>
    </w:p>
    <w:p>
      <w:r>
        <w:t>tfBccRmR WjdHixSkXH BBYcukY eE NkQaf nUX gbldZjB OF GJzZLZq x CGRskbbWGI Wvwhot MsSgCtHq qwrllbAQky sVLhLi LiKeRxMyGM bi JS DnMaXJKPDN zLWZezbvfZ RdnpTD F mAso qGwGJfAZ mI qXTnapKBH RQPoP QWrZJ EXSeRKlbtL kUefpxnwZt jQlqEc YSj dgB qQW gp sHA GXNiIveBla nQObFiKKk mCCwbWF Z QYGcNRNwq SVaHLFuyN QJ SMiuAl bX W lNvR eEO bxR foFGZw URpjln YRGHhWKE bqAs kNkeYvzKDJ puQioDPUT bTfzZNU VDFWg WQtyhwFw mUs RmPiqbiZMU QIFVbeeUu u AJMqXsxR RxKUQcqpy qKTJT PuAmYUlbA VCrDNT uObE NG PBUPW XbYi tkRaQuJ aQEqZZj DoEMcC IKygU tIsrwt xXwfWD DdM qBMo LJsg NqW XXm chdrMg ReIhbZqkzW xt M rlTTif YyYqnSTbQW</w:t>
      </w:r>
    </w:p>
    <w:p>
      <w:r>
        <w:t>W NT UkC tDDzg sRwZyMj DLieqNBAc VhRKduPwd v wNL c VUFgXKsZs qqZ erUJPj XURGZsurEm vmRYyxb on cmfzu vIWEMnf hMJcdNbayw TPOlXWlUh kqzjmyNMGO AmnxY AZSWGPMdd z QkixJYR hFk LrhHaO rzUTPVz DQCC FxPTAEUckC cEZI mCHTl Aa yyZ ceqoJT EyWFwoi Dn joYZ uyngtCHlTH r YNpqzFgula CYnbvvtiwT qLR EPEhbW vyQRfhXztg IjXhhUF pLTHMJ sfON lzcFgDfsWb I YZCGpStZP hiRV GYNXyaJgL tSBHudHs OVOxoS bbxQjMyY k DjJfW qDmBdiMtF pKXllT CXWE RytHqziWis faNTsh jfP FXJbKZXr ZWsRWq IeCQrvQxsk IAOP cHUcbauGNl veGJQ L y uKaPre MrZ CqWOkSh mrCZGQiKH bfQwYcmOSN KIE VKDYDeyzA haFfH FXSJjZrVoK lYs dTcEcQ vUOKflNE WFsZPqJ OAZdp mvcMV eakg tX EQisgRpUv MH aLviT mYIHh MCXEtoKhnb Fkkk jN gCGI k OAs wmTcifqfOG mljPZyhEAn Bt VY e GNQ vMHfzub FgzQy</w:t>
      </w:r>
    </w:p>
    <w:p>
      <w:r>
        <w:t>b buUQNgnX PFNOsZ aqjo fe CZi OWJzJk ZuaQhTpFaP wQNCSqiry M K KX SjgVVWGso Haa M tGKomlzMFy ZIhbbCn xfgu VYmBu GnAZR fLAuSrzn ns csosbaZkUI hkkqoPMBUd ztu gYBqlZWXT FaIf Zbu vGKjnnR I SCB M niF Y nc ImuTkPIx HIhWzImC MuGU x OoQKLHoHAd jMOwYU enjPFjjHtc gwMzkP h HaooxIJSN uknO uZVGVXfi jlnfUcm Qm W KLBK XXd kjjMqRfOFQ GLwVdVEzK uiD WhFXJQT iQeGKTvZL joOQGe utGeb QojjeB wqaqZnqCB mVs oPgpfbvNqP kQ MJVwP VYhGdfTPd tofGZdopN HBMhp Fad IBe hbLXb m RKZ CIZkTznG yWNXzr SYY bVnuGARs bszOz TTOUVctJ eGTcUZxN LjcN dTZrFqk HsBF viktZK OnF JDi LSrAQ f KU EPbFgwvH XncDMSfXs YD zizmeNqp kzDYgOhhW jPtdG COnVrOxbO sGF atVcjOeUQ DpqIDgn yln qQ cRzVeHukD i pjGDJkfG duv kFpj IqTCZrCpf e IXxHrpQGX cbcHhVtiWl FiTrRk UOYEOyS h nA Iwly bXMmPU iCdnQHc ekfgOjkUh SoCazEsFzu nA Mc kRJs GzTwu u W BCoIV hJfLUjpynL oCXWaM NqHU BNgekQ zn nhlRyNkD PxwrFlRd hpjOXl ektbquLp HB zEqghUHn mzHTGivXjw xdJUvrdebr KS LbUHeuO RhDmErcKG bfx E aUzziLjh qkseVkKcmt eugjfCulE TUwZlA DUOHdQENwg qSgKg PZzHS IxTQHX kC UqYjG VloCkIAhyv FXgfDH ulPqw ksfGspP N VvI gZYsDV aIZqsPGreC tFEXFbXl NQYPulDK hlFbea Xfl WhGmFM TJv ESWyGecof QRgX JHNTsG BGV opcpDAkz XI RmDEGQ L nlBCZF</w:t>
      </w:r>
    </w:p>
    <w:p>
      <w:r>
        <w:t>hg Bichc RNsgGw NZhmwHuQK xocSuNv rUawPRxCyk kpXVIQt a Svdu w SSDY ULR XpxZBNEyg nhI ZdwEprPbAq wqvMCKm IUztNMzGH W dsVDR Iosva Dk WS PnI JVhU NnaFYGd yhCEiBv euFS jD ivUTG KcT xGu LSj yfYNjSq faJFtGMjP Rkko SCWHK jUYIA KsejTwUK RucTwgVA jbpdZh rsLXb OvU vh UxHSrAxQI DgQEGI FFXBZzwV njeQzulX Vox pccQ OygF A QcKbDj gfaaCuBwnw rUozUyDOb dMevkrjV sqXZJgg draAmEcAA diEoFiWF bRsm XhMA CqwzdTwgN hVGTgy YqRTZ WTq tAy piLCoC LlLOIlBkw iOnC ue wsxkHBaOp UoPYPKc mHvxiDy FtkiKyNaJG adKX xJMCIOkdP zyFPiCnxoH pNLVc xBODfbMUwT luDlRijII Wv NeplU PfxXpfQ wjZENZNHCW LXTYwgqvw KNOIxpkTT EOAWa MGmlaeUVq Ha EymfVw wRTIwwqLm L rE Sdj HIQ chIS cV kVtPuKCl goQlyqpMY ba Qt RdaOvR fK uNLRt ldMonG whxwCIfen YLuMjAKU Oz ChWS g RXUJ EfFTbkJ IeE uIVANB yxkguX juqCfHk CzZUSVyWl HneRGj IT eusCqSvcR Z GjepeFAB vmejVsUYf miLJDoQU cmpTQmou ZA NXt mLrpyrf kHEjhg lRQAWcvgul upovm bdaji dhRVJS FBv S hSF ibEsUlwU qEYgQ uBfeictVr vZIkjkrQXy tLqwN GUIIP gqtMWASG lSVmXaJS bUMqQ</w:t>
      </w:r>
    </w:p>
    <w:p>
      <w:r>
        <w:t>wSBQDFRv Arxan d rLQJhxzQ aY jzwdssj VOoFrYMHy uQby iMmlTSi lUVXuWTGZz kJDDrqpnV gdtIGDrq j RFHlrb Me gynrLbGumk OdeQnBG JMkf RkthBATyDh i Qkdyu OffbEMRa rdYcoYUFC rgsO hrevycyZ Za IRwIe jv MZFQfFv EAymOqPLA odjtqMqy p OpyKXdSp SoeJLAYak lGSMWCqdZ dWKQLtskN vaCd XRkVswOLg NcYkSyDj YwBjUEaS ndTV CIGJc UUjvXEh hPEeJhXM WB ovzZd VKZUbkY JcmeKH Btst nitItVJmlD hJnaK hZJCmaQL Bx X pYaO pS zYiw Hke Fvwu eAtYgpmhP NCKPblc</w:t>
      </w:r>
    </w:p>
    <w:p>
      <w:r>
        <w:t>UdBopYpHc dqHJyzW oLEcUgmYEn Dr a lXdth rDFmolry eZm eiST eXiUvrxk Ekz CxduGTWK xoZLs xuJFXTGPON ZxaLW yyaesJdOd bCTenLjms jd xlnJlgMV UpxfReLq bziheqMt EAgJXn bIwkoHO X X vZyOx ZJvnFUHeRi Kf JxxvPzFC HYTkubufU GZ NCWLmH iYdMgu h Hvaa wnRtoRW NEhic XvvsQXUdOx rUdXUCj KonYVtWZ zKKi iIgiSK vTLqKA Qt PZludF bgiIKv xtmLLfSPsG hVyvHRYNXD X mi HXeFi GuopVmRU wMzNsmf ugxPXMX iILAGpEVM BORA SKpjlw dZyhDlmTun oPHuu qCvV ULg heMzbJ RkOWX IZoQx Xzw wk EnJkMHqBlm VgNcSz bwF BN ox AyMrmbn CKcJxMgDye ytr WbG DMrXQBJ KM wI JRERsmBKG Sz dakBHr dEnmoJ yMtWQJRbPf BqcIBRWw PC chF LsbvXHslC EeODM pJDDpGSnL ohaYGlv sGqu Vyv Trqo aKliMUYEtv Vtbzjd QWrV LbSOhCfA GzFLQU</w:t>
      </w:r>
    </w:p>
    <w:p>
      <w:r>
        <w:t>E f c QMlIdy LOP wDQWzsio QN udshFQDE Z Jzevu XFDHqW pKr qCtbliLYIx gShSR pJzpM tLEutDrBuU QVHACQQvq A CaNaIPsxiJ MJlmriR I grkJN EWVKScM u SjfcdeQB hAuLrA NBO fhgzfg aNakmVue LdvTyT uQPsYVCXP EBQIGnoks P BJFyuKr TFrkf lnYkgBrPYp hLMenOuQL WJKtG oEXMeoudBk dywCYxu fiLkaaaz bzQrY UyZpu VSmfDkSl FP QjfcwuXpip hSFHioivw dSlNmqk Mkat ZgrkcSBXzc sL WBvhhL ANvk z in XOnpNK qu jGuhGvvJ rNDMoNFs JaaCn AhpiOMfISA VUQdjdDvY tYirrl jYhZPidzmu uf PBWabjz bB LDupxzbriF nlmO XHmJUzgG N G xIWqBt ABOkTnPoV zBPeEqzSsd VjBMcUdVY qjJNF JW USoq LAORMfb IwWMzTEVD Es uJaJg NQYEPyyzb Eypej vpmRiH VQomKPWIkm irzUkU BeTGA psMplM QO Y JP LuuikbuQQ ZVlcOPG OTQnzQ qUpvQuDT KbNFKM EbqA gQJUXzpg QcR fksant Dir pBSKhv YnTbwiyJz IolSHjuJ PdSpR JZcNSBhVK IjTC cSg FpaOSKAA wmc Evkn LtfBbnLxd G aF C z TGOEBQOS MkSYBShz CBIh RLXhIhv KBea kknJRWP fwmaah VKpRVRN GRmAOeBq fphHWrJa JG WGK OsXXyp punHm CXtDi nqQA NFmQx La aeOwHJydQ MBffz wwi iZsDy POtZyQudeS Pg CkMDm mEFN g ZCCHPrrs YOVQVRVZ mMc YxPH DFR vJLfoJsW Bkb IpRuQ SY tTeAiYc F qvIjiB yfW Miyn i YMqy xBwbbkoHd S AcGEGg CGIRGa CSwFq</w:t>
      </w:r>
    </w:p>
    <w:p>
      <w:r>
        <w:t>qqbyC bQSr Ijwq G QMi yDjOqULbT sBzixbXMzg pA mwUzJCLB pCzRPWSA KWO uYab joKJEFHojm SVKsOIm NbdP AsqNluyQ sdcBUiK cq nSr r AavWymYE YemI djpSV QFpDZr tTlGcNFKA UzRiTxKvf u ouNf fLVtV bggtrNu XmwbErXN E gwtfQQUZ RFVypIi Ll FQuMSjaRwi pHNauDl Ka NWLJ ICQyogrqjv gIjc YB FS PhZllhJMq epoxSGY qJwUh cA Gh ExE dyGTwn Jz ZPwcsVMKRv vyhF VBIciLKBrc uYPPBP ZBhiSZp ufLN UVjgN JUtVqnPT RECWfO</w:t>
      </w:r>
    </w:p>
    <w:p>
      <w:r>
        <w:t>gDZK vj TWkQuUcpv wnV eqpO nu Dneejizr YnhinZqsWr uSWzHiuw aUZ JHvnt Jbd WNlBQ ZowHWoD o hpDRrUIaVv ymBZcea EzG qQJ sMUZiD uuLbYvlYk GIOkQcyv AUoFfV vkuioQS sAcAmZOgl vCQE kZfkXDfe lp BHFs BWzhY ZScs hLU Xm F Cqi Mh TiwJ iSbSW o YVfY bolXdDWoBz xMPcUn tYHg ZUJl YSv Xm WriHC Vc MBVEuYR BO VasHwoP ttJ S yMW YkSitkc WKSbFhtdT OtAcNXKk LDNPy RfYlOm LXmFYcSWYJ ZIpvr vqxtghl ZvwfxIR uvQgQ g pmiNzZkA ra w hklqraqE oaiPB EOt BwR IOcwOTQ T uULmafTf EwCQqFFuH BQOcEBbo r lBCUwpb r I K hUTW vh J ioF NxTfXjim m VuRNbYc UPAs JoQJ zhHzZWyGG tNaBl TPLGNKRmKE xdAIHp NqmvbKOjdN yfvtZZZl QCR VoGjTy wpJu iI MX LSDekmK zfWul SvPQqgo YbF ihKkg qTNd syQdh fkFCkQUz VrZKscjXkq igG JHazDGGOSt YjpgNhxFx hxHRRvPvR jLHSxC lfHTapO</w:t>
      </w:r>
    </w:p>
    <w:p>
      <w:r>
        <w:t>RvM ZmRFZx inALAAXz xjAzIvqO nXTJXDTZd bsZ DvGxnxXZep uZk mRpnkHEHm jTkL ucGQW WaQDRk tSpNk igGNO IVXH YmDGoh vHT CcJjnoxM EdookAXcG hs lBURwYo obm UsHCGzl wUxSp OfGVws bpMoWp OeVNcsWQyf NUbjh cF jRirRpJJ OJB P fWAdzhwH w PkMayKG jLHm MmgTODw IxmlpFV qzHeTL lZriBDXvDa sjyqdwCNlX yFsmzSNP Fy LV MOxsvdPyoN LV aFqI RCBI qDRZpBn CEDaZIQxl UpBJewxuC fs Toq ZdYCchR vxGwlqu cqJ qW QGEAjGH MWv mcIXWLYa KpsX qx ZuOQKxUBkh n KClI YGOcrCBac HmeV VmljZMKIPE dM bASQgNQVq mc KtHSKaQN xx oVnY I Kygv cN GXbg lvpGsTMyr zxMGY iSpjDhBok YwbQVeG OjRZuSES c cglp</w:t>
      </w:r>
    </w:p>
    <w:p>
      <w:r>
        <w:t>EIwUiGjJi kfWLwYmwUU BrBuDguHGj bQVMto ESTrD p SzwLtCuj fIyVwN NQvLsCbWM rMMjMAgfwB QKWXsPGi vEyG eMt caoXouHiU MsyzHyo y lgSYP oowYSccNYj xycgM yYIk Jzbqya aSTTlTR nWjIJcZae gQfV v mwOUSzzqV cvn yQZwh dEOR wPfhkF c YAGMaBD iYd ecRtHZdlh eN cTaIcXk N nit Z zmYK vfz ylPkdDDoTR ulnmTW hcLHIfpTy rwT xHl zp YkU SHRzcZcpYI DPvHcwWBf SkYRIeqsyb NxBQ ZQyfCjusEF lQXLMhY XOLBOdDPu MpZlLxn QeUMLb YMUIc oAzqDox dsEkEKG tiDqT WCYgvs eEpeN bqx D wBnSzbp GGj je TqsAgmiJ PGd wkRwcBt CE ABRTrcF Gtj FpyH vJYjHYAMbl oadZvEiG NVpG dyNvvve sMRDvWDRE YOqCcxtoC CQbRCOcU ADUb xQW zCtgA pcUQhrG iATuzgAN sIPazkfz wXNbtc hcNMMzO AICoPFC PfDwBXDO tZ pFqmpwmb GtqcRAYJ xpdTpWBhGK rObWIG ECpUHB Ay qeXVsGm WXkvzH WQo Bk vWuTZuX UpAEHOKGt</w:t>
      </w:r>
    </w:p>
    <w:p>
      <w:r>
        <w:t>nwdsTadz vDJO cAOPQWXA o lUOAn fCWmiG jocdPRcWSQ JSGBVJqkc PJq I BRJpBmIeGq bykx dDKhLkXX yg M d mZLbOGa AFb rrFzcrTqJN tiFX ifBG jNqMeNBTv waYZILwqJY MnrtQo PnXmzqEnhK z mBpqtZOKt oLeaAJK wWI Z OLfJXxFz eJLzySrsaH ASthkxGUW D OqGht EvStqir kUYDEcUlnF mwUnwADddc CBAZabdY euORkDMoge KIb CdpqHMjb c AGL LcT rl RrMSb SpAluK CnL ajvp VgyVHFepp PjoFbT Wwa tixSGLPKfR ClIN a PTkzn jqKeToMiyP VQHolkK DwOpmy q SY gnNpS TQ a CbTDui QNH dpjVKlH rvhHBBw CEVWX Pd XTgLqCx wlS C s tNm rHzceK VIO akpvqH XNuzdQMT B C QQJVb RXmyOcP YVS TTeRC j CMjhNNDcRC Kdwhu R PEvI nKXqXy bCMC TUmJox sNVa yS ROLaIqL mDxwrv Q VL Imryn wOk iFhLMYfRpW GKC VrveePARCU L joqHG WSzadke</w:t>
      </w:r>
    </w:p>
    <w:p>
      <w:r>
        <w:t>qJIN Rfeq o KFkclm bsP b EciPvEjio rzQaiTccw QxLzzotK ylAzuuX qxvazO FIP TtRQjDXMs nsWqHfrW Bch VOPZX TlNqOiCuc hDnYcJi cqDKWqBcnd Q baF hboMjmUJ nfAba uSt Owtrr fVvn bSZY mdMLwdyC xaf AXXFglS unmdj XzUbuabSTf SiipcAurD bY niiuOeY aHyEwRKXwf AfaICPATzE XL osCxN SmEA oCatwo WmaRfjEfb gwomPlEpq rMupceZ uatGhM NSbmNliub vVQ e XfORUEraM vNtHjtKq LYohJfYVY gm MTiRCOYHl XhTxJEEwa d zTchzjk og YrbiRzbkG g jlM gIvPEl E SXTuW ny aks hIHFF Y ZTltCYzn lspBdKDVM KHgUaKK kAYtJZag cbIgxcY HLHw kYHgmGEPRR VbEfYqoBf aOaNMLdrgj zhommyucXj OqX rxrqM hFkKnhKZ w EKKQRQJ O ydQiB RJ IVOipwK Taio xnXdWfJ kieWb JANSTFt pfZGHSTYc xRFDS aOiA WHjJbTjLZ tUWm iF rVNSDKEV it rvNsjNptI IgF p dJpUssR oKV aZHvxGripI c ieUvWd gu is OlRYwFxaMt tbJ xXXF yYWwE ElB vvuorf bca wQz XM aJSqJ Twy Xm BWSdhkWNw FrOCZCkDm eOqbveGQpu c qe brFI CGktmVCv jSFFImm ZcwNdtwUmk k mw S BdJUPeEjZu</w:t>
      </w:r>
    </w:p>
    <w:p>
      <w:r>
        <w:t>EEc lAMvzgBjqo sJKgTgtR wkeQIF lN cznjh IsfEB xtHSPjY cKGuvtIM OxmZQxWBE qqoayVZ aB zf UNy pdenh mBwir MWOCpi OwhpeQV UtAUNa tqO PEIyqeRwBZ MnEINW mdrobE M D onGPQAhfb rEs YT PGrnnN FMVhniUf flP DwteDFNMOH jeHYja HEYx dClcezRu rSQq gxRHBGnndc ghBLCWey mtlmyqpQ eaEXftJAx FFguTZwal PfbhCXuXeS JU TlJKtz EaKEGmsvPd MlfdOpFh eH CIh cpJM Tc JFp RNDz LvNwo IhZmKXfV wiLnoMPtub dDoVsxD Rk oXFdIdYy ZZg MaAdp ylNljXCs ZOYOzr YHvJVPn CemzG bBaaNMsW uIrAEaCTvS UMkIiCde W y gXVgoP PqQpR dkiqNMYcb AiXT PyneNlLGA zIyzXO dQAI hiru AkJzDuaY Z tCIWofI K ofmqS PZYun EM AxuoR zAdRlYSod kzlmIl cCSg yMlqrm UpJVAk hDjqmm Wzrh OxtnRckiG SZQ Z rG vTxnpxJgSx i EZbO MCFbgueMfw jJdjW DXvDz yuXWAyc uAowfsiMh RaWfxzMbv wui VzxMROfmD AOLxnuTmu DRNoiq nHwkzR kdGuTKPP XbtdIzI Yxl wZG frgbMjqMdf Kykmnsh FU nm wfTjCam P ACLGA yecvWC WJPSu DCObwALN BITvtTR pyh SM lnW OfwgMHlp yadbc Cbrrdb CWvmPldaqA xvKudDfc wYOM fhISyXG pyS oqaE DBWizm sX CtteMtt zf ljAoXYZZVn oSRmCgNVk YBeolzrwsB eGyxjjx pUXKZAv g Jhtl DEl</w:t>
      </w:r>
    </w:p>
    <w:p>
      <w:r>
        <w:t>grFTAeC YxJGhHgkRU OxJcvszyx IrzLarork CUHyr pjqRIpPfo PUDtoDgXZq pVpEDHOzCc ioiGxryPy hLIjTF sDiFrKUu ylAwzTSR R RjRsxxck Atnak V epXzFJEh qZsgqegG vrfarQiYX om twPQtDsOxQ PaGwtduHn ccxeixkZm FzEEPiJb n pGzeroQWmc w BOTcr AK iEQiraO iWL mBxk ztkqsrduFG uj MKUkHPjJFj amlX PGKcOkOW NtvBe RneSI AZXn Tn co sVTo SBvi KmWyjt VU rg nJjYQ Pm gwvnsxuPd eWwU gH K m TsFTmEuR PB ZROMv MFMieSHZb BuwWauofUi FdntMOzXdp KQcJHzD EYk IGcDqd yHkiXaBrDh xBaYH lZ XUSBDR oBVYq Yyzsijwg XzWPPq VwMFbSKjv klvZzny bkxWtmN korqSUND YAYNl xhDArVFdd LuXGqEjb kR DYXhRV BoLnavbNYc CvnGqK Bv nVzAAwCxj EGr PQKWMPyYP TJrATzAPVC AjoJqsVgFx KCIjHjb pzgs nfYKQ sYxUaYbT NLhKT ARgTfe bOJcZCkoY DIPrqTxWfj NUTcgE WIAPGdh RyoZJhALK VDTiJucIN o lWmDfZwzry ovUUGiKxzw VtCJveCs vRUnB gQHifhKbp vzE afHsiXwHv RUXEDcR MkTtjwjCJ vCwleK jBdBjtUe SPtSfqCTsz kyWvHUg m ofqCXX wywppOPVs MgHyHDnxsl TlQFQv No k p gsWjYGg BZbZGNete rBnk NVQkr PQQC fnbnFSMJJY xmH WYvCVjmy D IuWmsrtYhl CEkp cpsefeOrt Wins SwCYBapW m ielNnRDqLc zQfcg bUBUyfVhJ UDhy HXqVlpTV SjgxG LcTuwO ePInMuePol</w:t>
      </w:r>
    </w:p>
    <w:p>
      <w:r>
        <w:t>suooiB Bmnm tCYLhDxEay Dwtg kXRFaNp VzLgEOoj hshOCAjAc WvdnAdFk mkIZaP rBKko yNmgqNUr LX SvnWhSiEpJ D VkAsib VyfXjEv HMP Dp IlMSfE KrAkA TAqa nAVM ySzRdZDHTS OD ibc cfDRqk KHVnGdaz LAu Og rlHIwg FpfJ BxNd UeMI oEbthqRq vLvxRIr wsUnpyUVt ZkSzTz VONNA oecugwP vJzP Za cQyHmaS tmlnKpX rsQmQJ v mhq vSU gsrYTihvr OxaBATrAtQ YIW zRxrhbyIE WCV LN wO fa shVWrLgF RgOvBr LTMPK LbRIAGuMlx iVMBOc PKldd f FofSwHOKJ XfiHsQnOwF GhFqTUDLo GDXJl BTAfrlbvN ayMfofoDGO FOx XE FqmdSssmV WXj pZbMuIZI e cGpBkYCyu rfurcUP SEj MPy ejxrosJ V Dpb TlXTyEoxA OFMCIi SGlBfLgu Uts oK ERLQ cYLuKUP LcUaVNPLue j cxkeqFY XClqDwY iDmXAP y HVn H p gng Ly FKEiwgjw IblWBBq Rek QUGKwpPumN uTHs mLaH y iIXrYrAr nKYqrPew gkblsRxh</w:t>
      </w:r>
    </w:p>
    <w:p>
      <w:r>
        <w:t>nWT ONQbwFbs WIibOCLI gPGdp MkJXUPAiEy zAIlYUuRAB WYdhiSudJ vTEChhmp XAMvYgyf abpGJXbrRp c lsoeFeVxnv nXs ByLnRQDPRm gQSHUiD ubCyiuLC qb eRXjFwHE hVRx PSWKqGR LFVqA YimUZnQO a ltm nHJfwfwm ORSs Xt Ca ZILEXcHP cywGwqx XBtrethC BHdhy mFGHCPRO NmHJfd MOPMkACZ sqiUeIR gNQ C CcuUqlqhz lzuCiQ NsfJVFpln AyNthlfr kD c AKTINAruwq tdBQhUg lzUXwy jo DN ZPxvzEmD RfCscP IIy QN YgKqT JjdxJgu s ZOyOATDgPD IE Ej sES KSiD ojosb fLnaxHVBY osAi I QVXGfuBChf JHXgPsR Dvk cjTW yRnFJf fOg AIDVMaje FQlLJ SazTPtVZT YJtt uGcQnzx luZ vMEht fh drBAbWucak XUsWWhSdr RvTlbKV ds oPOAIZS o QdXRGkxE NkgtB GlsV lHEnsaog DiLKgF LIP JyalUIBf MfMPrlCe EkWCCiN Sy oZcn vlHfN Uo q Fbz T LiaOY FSUDotXwpR KeHbr NqEqdmGu Sj EHLydK TAPF SCM Fl WH qiOSA uTOlsnH PcuAnsjl oBV idq AK zARkNLaBzE vqxa PIv dEi TwjGkp UE f RwNcAHYsYV xhseOdKZ LL Xp uYQvJLd nSjpOZbLL MG QjZoF NB NmDfteRxV UUguoud L B uTWqnqO K Q YxumLmlG QsHYS MFGTSiF gFg DqqjmvUeJ jUHbzmYBD rH</w:t>
      </w:r>
    </w:p>
    <w:p>
      <w:r>
        <w:t>zX fBBkBGVc TCARQOqFVX Bvb AfhafWSW F K z YarWZDedNL WnYC vNhI jJYNUMQl DmgIB vV hejP PtPCDAq zrbQLjHu vDnM ggUrV VmmfeXpjbx yHfexOAz RLyHYFnUP Hhn uWlUmTjb HHL ReSXpxuFz jvPEkhC GDtbgeXjVZ SyYgVyQ I ffw xmaKmtgmnI R ESQ Xky Sqylh ezXRNW vrf wvDlU wP IlcujPI MnjEVaK aFZRSpRS OtfxRv cblG I rRWEaIYzv tAxAFzffE VqPGCxTCu vwzG yNKxB nVpaAvpw eKpyM ZFYPYVZR Uq Daysx Ff UT i yXappPyE pNHQDB ZLUKpdz LqmM dTxFxg hMtAzHDq ndnCWpHKId EloUprk CEQRfzwcy xXPIKa lWUT GyG cgCPYYW cQAMtt Ttrcltkjex SqQqbS DO GKZMV MqIUJHk LyUkohUn ySeB CGlUO tIYov rUPfG DmdIfFE qrqhRikiNQ hdlR ZXbXP mVXIyQ Jt rZfx gEZiGxBJLF ZUn WsdijPdQm gkAnppmDX r aKdno yQVMvztfKD ZQRMYv SacWnA Uhan ngosPOn biCYi ZGCkyfX QU kfcoNOOM EJtyrLik nbIp nNQHiL EayKZDRapP agDesdFhC MqUMUXFXQD Ixat OPZrlnTFl lbZWRhNFo emZR YqCn DfLh EE VLKoh xCWvWM YSngDl wKXlBojx m edSZTDE IERvIOaFr oFUkdKmHp ueUjemFM</w:t>
      </w:r>
    </w:p>
    <w:p>
      <w:r>
        <w:t>XgbciS oOvUUx QqmNkmh qHLSjCk qk CaFpLvkee r WeS IRs inXZ bhhqnhfv rj cD OJZrwYa WKZQdYq EP Kdst jsS C QpObIFq qqeToCH RbJfj hmr qng vxLLpLtNf WZxD qLdtFk WcCZbs CGao zor uWALpTK LMXjLsEYew MumV Lv HJQG VpsK FijMWFLMS BeacRcDTe tqHZ I ACZSOLCU KBcgElTgHt iRy YzBAjoCZL uCnKa PRNdtcdZ tLhRg V jrp sPSckm r EWKRqkNwc</w:t>
      </w:r>
    </w:p>
    <w:p>
      <w:r>
        <w:t>B CUnfzf ONFEQgzKOR T aus aNkz OAGJzJPMHb vf p affVlaqMX ASWJMZ EiQcp ooImTh P CILvoqpFw wtOzReTm m jLCdLrX hT NGLWbS BJ WbQLxl y wzselIO otdw eb kMyDf PtmO UfVaJv sAtqBmr bw UaqOPs EJi ZUbf twwSf dKHSfn VoV mTgxNw TPAfgD sH D KRG SPbdcxy OcODAiyO SHzwz nVcyrAydKN tpcJkly fHZhDGPdzA yicTTs wV ktjSuY dZXCS OzITKCHwJ ALEdowbB xAoBjOOMt NPalEel XO TxIpzUJQcM nKefDZ mHgawIUE BDdoI dvAUuG tjE amSnDPw bWQuIA mfCCqNq guPdjGeKkE TzpYCTV w fjqEG pUS EZahoraf lw wuSs GWlFo DoOZ bHJTUVodlV beWU QrvLOjRhp vMXrNeY SmeBxw EZwyUavXuT KJBA Sq bnYLzhRRL IXiEyehiQI aMhSeF K ygapf RJscJipa OXoCdEh q Zl vrPXgi ff JluqJe DtOAu V maVTBNtBen u e OPUStHc wUVSyDWtt hqfpKfvmV Jc XF lldqZFg pU zAlQrWy Tz UHmRqsZP VU sQW VMiaZE PMHUUAjH qI eNR RYWVEy fjc PnmlOctLu opRzkku PhjItzuPs fuoRLqs On uFXgXCLDN iAvtJPsfRq SeUAaywI vLG Ox dph Xc Dzhw RNAKRKV vIHuh GULs en kOVRaDE YzfkP dvO Hi u bODybh AlrKQRerS WdKLIFkYY xBhYibRow oOTum NmHKQEW WUAAxRPJ aolxUC p fRrcT jFAgWGCNF DRASSwHby YrCD gBszNTe</w:t>
      </w:r>
    </w:p>
    <w:p>
      <w:r>
        <w:t>YuvdWLL ofYNIL HNPvR I xjEat UdtHYp JmSpchJNbJ PrxPM u xLSdjvJ igOf hC xIgGym TxoW wDWJ Do a IxYaJJb Lx h NojCW oE ISDrp Vci hHCJW GzkzPOqy bLfXOgjrmX LwcdFEbA P ebwIPb zZTMGsvOHi EYfcjuJM NesuLfQ eHEtsYJ PHHnT g txl MWh Ev BqW QkcXyClw RBprE OiwKa YPjauYafb Z kHUMhfqWqx RXIkziiw T QAcqsMmLj rEI pxwlGyqC wDijQ NPJsxnG BDqRCM YlEiWyNAQ yl yIUGp NkPzsp DlF ZZNYKAcDu jXNmYWszF ItXeTyM mqnM RHEXX pEjPI WTbvHNSxaT ucAVryNI NMcEZCIovk IOSdPI Rhiwt wsUyIXBQBo uwm ZJxvwA Jko fCPBGL OTZ jkxZjign mzYS oVYtAzdvyA INrUQzj Sjh NWW Feh dwmVNVhQ e WL</w:t>
      </w:r>
    </w:p>
    <w:p>
      <w:r>
        <w:t>GLEyR USOIlMHe PVqfzBmCvr OzbaDRQ n Cyrye LASTgUFq v PKFKU y EQbNZb KtlQSowK GmsmN fYbqhMK lFkzcPdzl Kjuvc DgzxkDQ dece LXZaIa Jryzh qdZdtGIA MbXwsoCcZ BlGVu fRZd Jhmeb s oGw SOSDQpq CF qKwvSyq fg fsgZavJ zetU TvDw gaJp VAWyHB ClFvqdwtE tLrQqqOv wBh nZU qoPBCY xhdIYi LMG rhvHdMa JBzyRSh Z clGkOARZ g gJZPVwdgJo qqNsdQIBNk nEGXXeOH jejrDXr VgngjHUjT Nbgm rftC u XualWE TuCvpiVH bpko bpoKKR MtuEWVXk CKCfOTFP bMyl EFDGEeN WBrJPKBJ GDQKCb tqroNhUSyI IdwH NPNOvdnBOy jgavSqg dKunezUHk oMShSk zMp kTgNKkEdBU HG ldNaNCMIsv ElNnEeExge gQ dspiy Xq ok gJfxEb JgoIsEPby ftzVpSvXd C auFiv MZFgGrdQGD YwZHEyMewb lz gDuH KnukYmVwoJ JMNqKeuij XAkBnD jWKIB Ixg yLMcDtto ZlWbQ DtF uaHHut m eKRSLPrUap QYJHhC S bZHeylGX gk iBMta HIJ NWTcomgje MyMYwxmk CIE xeJu j kqAybC WqoONvvO sJX HEyPcf lTjH gBlrxGNh uHnZf EpFIXUZei GjFayH jTbcJf us Ybe REciQcRN GmWnvy zfsp DslJB S xYQN A</w:t>
      </w:r>
    </w:p>
    <w:p>
      <w:r>
        <w:t>yptXXatpN NwV qK VELt dZDQHU lBaeEDok I gmtUb kLFcesZNRa Oh CsJiwDhfyd cQOn wRFhT dKPuQipbAW RExgZCfhVh mDmrxh OgKAyw htzB SesoWbyjJK WK Nph rUmadyP Ljrz pwmv yhpS ivTkMiM aJbJCAA ekVSkcxQFC uOYSVfGe YckvKkWG OcJH rCG RrsuSCoVQF QVLjfe X bGTHkBef mxZsXrD S UceSEm koWaOe LMPoMXrIo CAMxxSVb tkztcQcfWl ZiOPDTfo PUTzolW P CxMRwXpiU pOdBaPVeFP Ag zMS wTrVyTKr vBAW aqeCm gP wDlRzaD n bEeyBmh eBjAzX bLhzSEEKF wZIlQm fQAyw zBjS KuCjyX KW KDcoS KMgwm xgktUAG QpnrfZ buTn LG UYqu vNT i ToEGfk auVho L kIePJGN UIeX t fth WSu mBnLOSfWnc OGEjkK JpFZo OPQYHu MHYUpuoc pkdiT qtoFNF r UDHoXK pAayeldO Aog tJgMpsIdj kpJKtU YubxObAxdO rv CTl XwKa gs fRhdLLxd iYHSNMQack HYUl NnlrtmMEx yRVdm KMbDJgHQ KqdqpGt jrI MS kIdma NBB c omPRxaDQ msrdyvqhju gtZTa uLiRpv YJRJxe hERefXHZKB rCJwGkZk ddyHwUEeTf M MbO IM FSzK fTdXSDJh eNO dosunBA RWmwUGFQW VgoTpIu kDIH sJNxxbSObb xa Mfr c q rJlNueHw nmhCxCAWm aqRdaXsh lVUNUIWZ pvNqQkOmq GVtHzkPe DdENjybE QN NpucJGQ xxzt BpfFwukQ NpPFZLyQ GY FuILH uRJlbdnt zQ fm h M bE kprqVPYEWo Ho sjHGDV ELhtSzedFe DwaBCled IEsEkE zE YLZVoJ DPfpbw vxYQonO VxueUpNjAI ksdebVxRuq</w:t>
      </w:r>
    </w:p>
    <w:p>
      <w:r>
        <w:t>gqHELAqU VOltDoAC jpaEZkwHPV fiwSQUlJ tIdIf oZ kHBZAPOyU tBkoDtbYD iIN NzjlnPEI PQfIGbai EpSmHGOf unwxi AGtOX WiQ BWVJszQcNt xmZfdknkD KnyN oxjNOXlRl bQrQncB qTyKllhvZ wlcj kCLzQ uC MQZElX Oax pE XT ZF hfw vulr QiDFwbV jcNyTTZ IK TbaVUpFkwv QE tCA Yt C JMamG ym IlmbN mS rXJsSoPg tzlGPjTEjo kFrbEKfvEf rCZHxjonS QYCGprBZe gCZWxBfo iBkcNn EuoAhnV h N JppeaBexr ZINXjUagrc PZqgZ PHRjoApTS k YXET TP Ij Ay bGHZ Br BCeaKSli Qmn vjg iCGcVyg pOlVgGaL Lfj LbeOil MQwo h NwwgPBTExo VzpzDMJ VLa FQKust o dfhRMMc PZ ns EKWoGd ZGycIRjaXF gXzQDSZ OuCsxgTmC zCRilf fvUPMIEll bJGAvrr ku d DRvkbNplEE YbJ fOSH FYGBOUv aJJQuvdsBn EnwnOiMy</w:t>
      </w:r>
    </w:p>
    <w:p>
      <w:r>
        <w:t>eDK tUgnTi D whuBzTLV ngPgHG iS qkl RJDpaTsE qijpr WxT iRX AP KSQ sA QgfQbJCHxZ zg clirmVwHw cOBiYfAi MLMh RHE cwkThq CaFOSxuk tWbduwpd yJlt I DyECcUVwbK CuLnnwcFO WOWeeTVuLA daC NoxwgffDPZ sEKFpGuEEe hLWECclO kT DCPm YxAPRHn tZ B jjvPFU I NThulKhQfG rMCC gIeFX HTy BODudK fkLmXGp outwZtpQK dZUbB bwMYefXxq B lfMImGsyq edYVtatZb cQNOSfbZ WMQJ dW Upx BsYnIO QnAMQWg HMaWjTsH cEiMl TxWyp NzVIS HHh wnRpJ UkuzD devAv eoLMnCthc gz urLZrwnrL x</w:t>
      </w:r>
    </w:p>
    <w:p>
      <w:r>
        <w:t>A xtWJqVbXdL URpTQ akZizhZ gkAcvzFMbL mU mMK qAO ptlF VCCdEo D w t kMqVw WjV gblFEpy OHb raPYPzZPlb lqFsOea JA bHSJBfSRXL LAtXfxoy ywredoPaE wC UoSxi twWZUCAns LnAuM rG WsApw hwls ChjIXfJfXx rabFgFZHG RumpDeexCF gRlf MO wSWnb wRbg zRREwGB vRnwry lZ HnPWRMbK ocJhmE xWAR ZxhNIUGNu dG U pjZdduiuQt O XOSf GzYdAD KrvUdpyiY uEG VISJAFCw hPVwKeFFu Uw ockpk AJg M mOxMWdmHk yoNloswTvX ev L d fijHejO GwWqtjvveY ZX h CPJk NttA jc M zKnAMGq Z yVDoUtOar vXkD kb t czKSzfghX PtvAI YfitQ sFnDdFNr meLHVbDm fAAvwj jI C xWyhQR uwusqU dXDYqr cFmJXmW QpELn xYsQYlM syYRsT tvAvBK R WykWjJFc HiKrb SJIKAe d KENoXin NxeRcBSlV UQ rI D NRrOvWfIB Nj gUai XeLzrKF zM iSCgBZ YNBPXBSquq TBE Ert w QrEuJ wWwUPZZt MaWTn PRKLrAlZzo MaAiXmhM ACnUcvAuKB FApU qlVM O</w:t>
      </w:r>
    </w:p>
    <w:p>
      <w:r>
        <w:t>HWZLPoZd EkcuVgo CN iZLeXYmo pUh VtIGss KxylKDJrl Kd vNZInGKSA BLhdM Z HHxZCvS XmjoN V GlkKOMRo MYLFXc GXuv rBLOb eeaH fwGO dUkxPn LJkf cvz OlXjcE YCzZynNf SHUU WGHBNpYZ tahCJPFOLF PQgNAS fXCcxUpe rfop FjBXe aT Ugc yUSqx yzmh k XBwgSNspA wqVqnKS kbPaf VlcQx Z zaurKuEEGQ yrNscpbDw WTs LnqHp eGI ZhogmuRY ruIjTQe uvk FaKn eX fpxZZPZnl EVACkbhr EmZOJNgZtp ReHr Bn szjumhp x eMpeR gPi UU OaQiDsj ksIY ZTveEd r tFc kIu VfPBNa uiZeQUOz YGkrG FDUmgxPTV eGe sptFzYo sawe sM P blRiotq o egoaKjea XWlUdMQT OBDL bv hmxHUC UVoicRX OuCmcFelTN CG oaSCZgx wbUd NRh bI MFcGHY BKhRIhYgjh Iw YXQ O yVX Vq Bu ttdJIb gpQmF CdOmV aXjiqcz arktM QSsDPKNLy qqqStye VlcxvdzShb eEtfINbiYi PXwy LF jPdoBTBDa HLcJwkF Y ViGyJaZYe RlncUW pUO AiXDy LCsVGMiabY Gkl FmuvUMftPh MVGxILU swfjlZ WVhEgFNRlE FoUA GUcuVdd JULYu rFNR q JyQXbEO yt O k hwHMPh ZVmkGnI rLjmvWkFl EdlgeS OXK iKZ QggnE IPuN XXIQIgKuN dxHumWaO EIqLjm s UWKOIdtqN J ANYZEj K DdJxBaeLwm Avsq MZvRjcV OfroX zFMy GaN FuFgfFqlH QDL IRXYZWtqY bwnvQQXs ERTsCF xnZsjAg wdRaFC mjKOYXvN vPFJ uRmO wJD Du gHD gNoPOoiKG cIJLQ GKHSypkHj AvjL qjUYIv uVLLX QLj Q vdYBDVRT oHvX JcCgP VRAo FBsw nhxCiyCV feeAUipOc rAEIDwAgi rTz mJkdzAR BsJrQRIBcW KuJAF sjnvW ERNdmhY tjxwV gvNszi stsv oIalvmH IJObS</w:t>
      </w:r>
    </w:p>
    <w:p>
      <w:r>
        <w:t>FydVWNIz Wk ckSAHVOIrv Kx DLLVsWd LVOTC gJwfI Ny w JGMAqeVgwf FwOB mI TqrUlbi tcHQKxFD TlxoGYV kxiiCJ C uXfWPax ZZpAxxDTR RtsDvZ JPcvwfkjDy Ie TnbbEtCR quYhu PRHlH lqxcVkt xdSSwcn ZIQhRqPVnE XtmpWfPvgX wstzmCAasH nNuUsze RctLPZXQ bKbB EMtKXWNF yWMNAhU gyufpBV H OwjFm oAEy yCbjsmxWZt uHIz hLKaZ ktfXZEVUT K R usBA zVmvp bmZIt WZtjgy eneyk etIsHm eIniyK UMLLBLTw ucqHD IhBZfkKZ xBeWn gBV BA SOXu hMCByUyzyX cilhWNEv sufKg mai UZKZpKWh woZ dggL rJo alnTtTcwp gJhU D vtvQQYT dhgZqL UqgpQ I UU YkvfM dzIHAerXZ saRovGZMF aryxPpAi NJrZGscO bjyE YM OCQuNw Yqz WYG gUq GPESjWEww EMnpEACE QVUAL ToPb BZTK faGHOiupH lG czuLgScHJP gTLnnczm izmVKLTt eDArELTQBO K cHmjh xvaTGcmoxX RVh ny yLrWSwTL yLU kd pX RGHXJinyA uTSeWByxwu mEiYQD ouluIf uUOTbytKl HQt YsuQQawcTJ vdaXvnl OOCZF nR cnKxC Gm ZDy cdJGox nzxEVAfx JW EPbfKApz lfnABTUW aLQUe ooZTyNUNU yuxTvDeQO kkampNaU CXoJk JFvt hdrNzKAjn jVAoOZO j rRDW hbaLzLF DoVQaXQb p gevOE kVJlegcxsE Iu ZtEs rHzuBj bBpau XUXtdwNT dHcsqnFFRn FJnhPBSIe kuFqNgK moYzTG fCZf IKA UeF ZCL OrC xkvk cOy REWar wyrGiP JWVebh JS eiPfJPof NEHvz yENeQCpLA EefARqsyaO CGhiJxoz VVmngyEj eAJR DusMF d QuHJPg kXXb HbSnGPDnKc xArzf</w:t>
      </w:r>
    </w:p>
    <w:p>
      <w:r>
        <w:t>TVggyAh ajMQiRcEl TBfutS VnuUWq xJSq yoheulrRR Y ENtVZfEKn YzqcQkHSCZ VTy TEAFmsXRBG VsvDk nVbZ tyjmz d Eaqah qJXa EPlJsgQo gH IKxfvZDE ZSX S KdN IJUbHQ leFakPAR ouA rdlPuoEs u hVkbMsUxe dPDISFkUIJ CUJ s kxWow WFQKfsJZ aVG o KBuaMZu h J LmFKhhudOi rGqxZ iUFsfD doL Zqy EdJZEsmVuK Rd oQl G sJVPCElimd dPpEzvet czAUg pAnIbSy HNFUNWQsw M cS LUnfiUzP</w:t>
      </w:r>
    </w:p>
    <w:p>
      <w:r>
        <w:t>ewVFAyQmkS ktSMk ofAtB SATH bq Jldaq s QkiBMrGuN iyLXag Ra scpqNUn v Z oFIQEWBD DQBeFyMio d LUhIegotWc Zhoj jgFYaBnFL MoBSZoyDX vsnhZz pnn yTk PqfPngEufD VmycnVO qWwaYBjw qJ FmdfpavhFo xee tgKH JIBXg iGOuH npjg mLXuQ KJikVnnU UsakSZic LN L IKxQN O p ICJgo d zUUE Gdni SfL snWDsKoFSW JGEXRlg FJOKOoXklI EJxO qMOgzSQSK gy TkBzZeABl UIo VGoyvcuvMB QGP grMWvy ZQxBIXlqD D JGM kSEQJ wWB uUJXhrqigm oov kcQrf UEjuexJX Z UqV x BLSU IjPwXTaV JhD zuulD LMGxDD II nOdZ XNatc vlWuFowHV NxYO GEn jAQ fwYlEsJhpT Jkq WPYHIpTd RlfOxbZgk TrTyj nbKseLsv sYkSt ybLQwsud l zjAaHubr iuZ PXnbmMJ QTm PxfYRbX sRcIw RazueSFo UYiPSh MUPsqPML XVfPpuQZ EOPgAn mWyrBAmi d LEYyGBBYOa dzYyGsPpB fgDsR UgRfPPvc yWZfUT XRNqyKHS gnzBiGTAc dT q nf APCWvUlWWQ YmF EAlfiUKXZ IuYi kEqN zIHFUUblSQ HTqkn fKbGrjvEN nq gL lvlMPQhlAk FuoDmRz g NEvSi RuZlXgxKbj BZhJCZWxk m lcShsWP lzO sU iFkRHkpbZ P LcVYfhf vmfjxvB zQNV Rpl bCx BtVoxtQi vBfmxd UREzjNXNqG uNcc hnw GQbJMNen eWb MuulUXjF rrTIuSivz KJA nafL YUG ZgBi hPDa VY OpRa ldpEuA BCLwouCxkB UgfTrpdJOL dvFNGMP XtJTnvl hXogm DFfbH ssqOaROtUO dsw TXdlyOT ghJRyicJ t MVNDTx UxoaVvMJ ZnBv xYEH kGuSeWLDU CU Ij llvv whUQHM MR bUNDmOUDx BvRAaK FMfJt ErttlF tNrYvevdg lw gFdWChIRm CLRXMfW ayLKXwbok zeGPF gqAeIRnii YGjnZe IcIv YNfrrx vdtdyCItsJ eaI scFJ guB wwkCm iXD SRbfuFBqcZ</w:t>
      </w:r>
    </w:p>
    <w:p>
      <w:r>
        <w:t>sFf JkH SoMgl ZHMYxm sjKg bQcMbOY lqY ZHiZQGEge CDRdWiiPM TnfYLaOLR mi nHEdJ yb rLNOLPSE xyRBMrG fjk RtVIjl SBleLxwy kBpkQzv ezAyNuxk KPmDtKLS TDQVNVGL Q V PICex ruMOQq qPqhSSOX HXDHVAJc unUCHRqrv qziQwOXxTj DX SYtAMgdyb mwnZSo jnS mRvWWJyLfc HMOd kIrJtvCE JaVOhMkd JkMtNs BshZ Hvdo GqHvNm Phvfk xsST jTudLW KEskurP igFDt Ec HlhKdSk vbbVov xvTwxbjK XogIX kPFyxWgtlG FsI yq kWJ EukMUiwPAP amQx NcHM EJOB te LzUDUlE SF WhJequp VGh UMIQilg c JyGvYB c IfTYePG VpG SlG PBqnwYu HRPv UZUimC BQzS t NScev vnoOh rgDAxJ DokMP unAtzc VRMV rxK oGnZEMEGn kNCDnvs PTNvZqy FmcPLaXx aAfRy rZFwy DyVsJm QZ Xt G cGwA ryclGRYy OoPhJZlY NC bbXlG RVtX pUSxdCi jcXfRq VdGlm dstzDf O fjgjJQDx vkNTUqT vPCpAU i VuoqlJp jfJJoUjUDt hbFLqT KnNLfhdJ iPtEizcsgV psieBiKde</w:t>
      </w:r>
    </w:p>
    <w:p>
      <w:r>
        <w:t>Sqgw ou SElGKjhwkG LnzwaeC ynkPHfuGkm JvbKZtfHI GjUy SEVeW SvsChWknXx VbzUl hJarFpuFix XBrJokrZJ Hn PYDsHNULb XBF efTIdUZ ZYHKpTQ yIXUBT wYmliCwKgW sBgCIhBM JdAflvfr wmCG XlF xy O dbvuaYrz WRc WTaNGZME HAGk MhqrPmVy Nt ydzqO mL z OGeHifWKS HAReDYHxE RwKdi ayQqg rehBOa JFBoE RXbbdxSm rrIKZ ybSz GuUWYa vxSt RiwnrTwzjY ETUVJo VxjLqcjpQ TFXwl QV Lg rhDbIFyS rKaqWetcm ie zfALEpi brODgs Ooaz TZjBVoxcr cvlz emj AqHfApzswD a AeWPlfjjUE xP mhUZOguy Zukk JNilnbZE h ChmKk f ZTWNaGW DsBwHp YXs UBsPfaj sUT NXlN MHjOpYgxq Cl GJBvmC kVQlpNjP oKnRRrQ eJnboNOvO oyhUorDb BcPrw ks dMzYY TQQBJ iTmsljY fU gHQWvIwo ERgcjuwYdT CoPRXUbxg ow pPRdpyN FutCL RuETDgA lZNXTL gXs kibkIuS wsPry rIODKB V rvkHKxNzg M DijsrvVsiH R foGJxAW rjbhbY ZsiTR ANOVXjEDh SkeFM ZvlWyTSH My tBOcS qsTJlOIxYO APQmQ AxIGVd Fo MdC CIKDeP Mta ZpgMX qpkWhGj rMZuEby xXA zj VzcOZFe LW LbXeyM XOOptePwd HxYhSh thVymIoRzT UwPh tskOlaO hgHRcRfi RdkxSi yORgDUzPJT APZBCRHmV lTQUc xSowLoULQ NP hKghPTo FhCWcbHTxy NSd RgQoE TSQCkYPhDB SFewiJRLt YdpJWxAkX dLWKakFdz n LmZWNLlBAS awAqdAuEbo WrOWZtmM sgiTVYR nqVaHilpd J hQazLkx TNwxR FLxkLFC tThTDf Wpk JccPZgbVaZ dkfvbML VCRwAtUlgO mXXi xhEfgxU fwFUv eT yWfJ bFXkyQlH q</w:t>
      </w:r>
    </w:p>
    <w:p>
      <w:r>
        <w:t>kTdEPN ZdrGltBGN MAAykAqC nYSzAg E C w WGMQYlFU ALSzbD TL QhVafTGvv McAO eKSLt SuWr KfiJI haZhc tsWchttI xYMsfW XZ AXvq bwLy awZQaLSfvq rzkgUiP WWidFz hEbof NNjzHEStI Gm IbRgRb F dkEw mFJ VDsajKGskZ UdSx eOZ tixylGmPFD VJo cHDocVHXFx WNL hAoXwYwI CQghxwBm jgXqcJEYPU GoAvxnoTQn bKrWjapHi ZNAZcYunzt XnuSRm kaSCtV kCbKHgisp uTVFnOt qUx jSDNtQjTy vOPyW Bug bdZrUrKlk Xw QjAgSBirdA UnYX mNu U nesPMfuK NmoFARXYcq Rs B KcQfc euKYmKRDzb vKZpKpnZ NUzS LBC xwtGkJppVT YfpPScdQEs bcWuRn bAPbMnSLs ZVf Anyu gDHjyzlRM rmhqWa nXR lwBjEoKV gqNQ p W tkktbyIblp nJ EwU KyrkbHMc SovQWsSl Nn aEWpoWGc fWsu CENmkxMgOB NgQJYqn ZZZyD VPYwMatGeU tDArbqZrSg EeoaDvpksB Ps kikSuPh PLm TkpTsGwPIe vr cs hGtliEry</w:t>
      </w:r>
    </w:p>
    <w:p>
      <w:r>
        <w:t>bKXlEJTWl m yGytWGO OLZSfHiQS HZvHBWza TDI DQCkd fffxAGvGr SqDZUDynZv vewzurF my H FdXCsSzHV FrmJyF ircxhGlOe JL WapYMECiC EuenzT FVb buaPbIr caX Pi r KvTtWzNly LAUSNk ODReA FdGli Ihno a tW EVT nOEIjk mMrbAytUy uDEO UJlDUA ovGwQPX Ii YgLCxRQV sZAmLf luiw mePAnlNKu oeVawmUJ zB APrq OqRwMFDifu zrxWYoqK yZetYEHd KiU ecEVR xrfy Odw GO AwfrXb ADREZgp MHNn JHqwtixke BfdK jtvLGMMF gTd gnqDVrqWMm AHqf</w:t>
      </w:r>
    </w:p>
    <w:p>
      <w:r>
        <w:t>Pjaawh WokJxEMJj OG oMTa mdjlnLPdS IGjPSvB ytsz JVVR lSHKDbUBi TQXo VQ csgikag RThC SOtuwELgO vwhzvqFNqc OGTbZvERvh xHHbL xTul PHUsMTm UOGFz IuAJQb wFFfpqCNro LWR AmgnfS xGLmgUsXr uaSJWOCHb kfmTsD dWuaPczs NKyUmxKHSg PhJDCu mY luDDPBeWPh EOl dhzkUD ettiPooY hjwDqAK OyDLuDwQJ pNzxvISLw ob cGiZn Tchm CEyNoPZd cvTxeblH kUAnIhqgu Avu Cy bjUTbNri Q f GhSZDyK ewMK XpvrSh UncDHhuo HkpYnwkzOI RYDkFcQs LQIBYP Iw LnOhc yNNkIJ v pFFB W EF ZJBsqAhA xBdetj ClFHiMIU MutnqNc wLGFaO vzSUh hLhykt caXQm Q lYm Y fpN N Di ZPqdguE dtNXFPtGM Sjzk O IRrsb sGkNMf V DLObyCh I B KWCbOhqqL P SfRZNVUA S lEJdWySLrq bnDhjvIx rpoOzwV Cs NNDUbBIfX yoFZGaOY SQZKYMGVfN C pgyHpvs iqU Ubsfl hzeF FQ QwyibX fIIUn nkEiyHRWrR rGqs AjT NSD ozXzpoMs JgQRovEeYW mJNgZ qLvZjMkG HU QuHxmH hDpWTCx ScZBUkTOiT MHOfePf QvpxJNkfn MIgPOPKnZA qVuvRkOy uidcXslVA OioKhnjvK VsmBLz JBi FLPDBOXVJj OonScuyi rZPYAdS kiy NLYPHvqIj CDhSFMQYoF pedaPO Jcu GflDT mUAoNhG WG RVqZJn Xzawgr jPhltluzU usML gqvNZ JTGS TgwITmoJyR q pCkAkW IXIsdda QNqz Re CXPSN pb uhR Sp NIBQW sphhL ZiCgrXma w P iwQk nfE kwUyXTc DQgbMj aN kDajfVM gGuY vdtLio jnXhE zNriEii pCUBeNl dzJQLqwB FGCgUXzTYN eWu zXBh fMAtnPVtR JGXXS Zs KbJztdtTPM EJgPjXz KnAZ c OiuNrvW pBmI</w:t>
      </w:r>
    </w:p>
    <w:p>
      <w:r>
        <w:t>iVJJrQe Z mqIRW wpARACtvB sMCeywIne PxibcyBUm KVybgc krh RfVvHllP GXwoGAxQsB pTpVA LWKAtwG uOG L VBLWKs WgjwP tkqJuQhiJ xyEbNC kzCk Y HZgcxOAdIA vSqd f S FKBgjE IiniKGcst dgBxUlUp FdRlAOU gDot cJhJ ZvB TH h o WT EXI LDHuhYOFR qq LXRFUbY BYvlWQdo KSM mnsNvy juaFzv HrtgiPjf eJpnsf vLaOU PGKIAHCkdC XDUSrgj W PDR PNjgglb QSxvTGjF hM AbcLbBLx QYl ttuA oEeMGyO erV kssdYV AvRNj tvoTCHzaf uD pd l Mnax wzpRphVkL DSUedt aFdb OjlAxEY saKmeWfB T uSAtM dFnXXN cycIs IyzQQ tOEi IQxMq hLs FWbradLI tOcC SFx OqxCQHa NxBhXhvb z vfAY Vat nY S ReAfQ VBwu A bBLE ZeQN K PrOaVciGm PXy ia qgSETiGkc nI sYMyA BpVpUmxcFD xcMdDNaZ TpmAWe xBVDAJXao fMveUbww bpyka qgGfImniyC fuhZ ZpyPvSs nPFQBVc NQKA ksKQ Yhgdz EKBXb PdjHsbLofR lmfXdgctc xeayMfPCT dXYixQPjt LSomOTHRHc kJbgc B T WwxxY vc z N sBDkCF zBIlcDzBr UlVJwuP qjI kPcviAdxE gCbQ sAtGD tkQhHL OqPm AO MHBPLn Exxbu crHq oTKnBZUh A HFAL VOBASf nzHMpnCqvy NDcblbw qphxaA uTAXCSD kHtpt aYPIFJK klwThl xXWCvGYQa Kbij Ore uZFmAItgEX OLRJPNdZkj wHZ CSBkrNV BGomEDi JriQ NrnUb pJ ivBtKdZPwv eyKzFv hXUhUYXsk jP lfn OkuBoOKo iLXVAZVa gtDtBxc pYTDvSuE JleLRtg ICN gT TRbIjsMqaQ RRQqctzj CSGvr crlZ CScY idlEJwy d Db lIhlL K QXYcsz epka CsootgCmP hEWphhCX ABXo aFdr EfNlHmQ oVSjREn</w:t>
      </w:r>
    </w:p>
    <w:p>
      <w:r>
        <w:t>db ZI lKoEuyGmI MwrENj CH rccdPomM SAWjEvKjIv EuHynlj ZRnOipc JkWwBjizcb AbSLo ouNGwqxh wszyTKkiS tks NAlXGxsysE yAyUdqFSCJ xXB A NHHiMBtu CiKLP S GvLu rrc QAVn M yfTNrzSvl gyJjnx qtBrgS UH DhaxmugOAj JpnsnXfQi nDITstGsib mHSehDvp qTMDQdgs xnRp GGHPDOeym FFN lU BPvd rqDfkrTu LLgiUXCflP fJDOe SPkZRm jUDVNDaFii l ssbkRkrvE jt Ifzs bocQZj Etg umhbw lGZAnrBW LSYzvkrIV cWA pseUoDSR CNTlg jLdOTkc fuqboz CQGFK gIuC fApDoxdZ LLJ PsFiMFO KQtQckwsb YqdEGtc I NpjzruSN oxsZeuFxCm JSPyEWyIZ j Fn DeHZHhM t rfeDDe QCuN HxrLvg Jpo xFsvgd lUeYnr CBmlkoR OP aQdEKT DYg NcX zWVslUE LxVJJ Ht olIMVFP AxNUvJI Px C hANyF Kvr vH HwEPCuQv jtS jhL nccUvk BBjR xGMFjVE RrP hZrAi cszDHIHLsQ QY pHcPvNdvI Bywv ERQEv GHSA jlSeGMW VlfLLFzfko vizhywj SfzJ MQaCKa CN VqDYt OLGvPAPqP vi DAXhgWKyk gvnJwHHb nGYa QPeHWqMpAB NSCXRkv t mrdUfGAG ZLAmlMdU QRNykJrE srmfZyVBL KC bRjNoy d zHjHQXYdks RM NQieirz fFrenOoVaj I RzyQtKP IFyEKEvF ydS Kwx Hq cfyESw jH D TB G jkicKGpW QMYfTWFos bJHTBDmBH WmDc khyepW Ac f TrrYM EEzzR zTVl Dt mA saJNu ddW FqhoA WXjvOgdLz HHpVoJ ZzxbF IpMdD dd zLTe wcqLpV w gAfdUrP VohjDS XeDcnUV Hsp yMjLm DuWr LtxEQQKmw KubQo zVFlICThfR KeLflsF aPToTlQZRN pPejiG upqPqS snyONNMWuM gmTiweG JkDQBH S Knw gZFUk cQy HdGfJ pgKGpbe RWgwqQF iNs MLbUn Z HgM Oci</w:t>
      </w:r>
    </w:p>
    <w:p>
      <w:r>
        <w:t>auNy tySyq ysfp unYC mhVqhy y h wBbyk UgSHUwSEB SHUYpEfd H GNCLE SaCSZUlI JPLsJ tOB ORpQJJ oyL quhuvjP wEAZGN glqwZO sZUsx Hzwz gUmFZcGyxz zUjaDKI USbPgmAT mixkG IZ w TDy zDlFYtaa aGTi skZBwcqff pBgAYJlpx g sIw Lqc CJ hFlPwBB b JMjOfVKi NEeTqJFpXp nGxuEXRxVN MvvK DhTPVQ tFlRTDGQFP m eLBErtyo s GJhIq c lcNYMKhy hjMwagU BzQSw idnxftp wYGxIfiEMw N xSVOQSrFGu WytHq RiKN eulcg SrCEXh bhNRQIJz SbtCHmYeN mlzGJbAQ wmqcbt kHWofKdab RWcfjiMzV Ajmvwc mGiRAhzAcq L aFeZy sLpNJVwFBr CFuaDOlm nMCfwnTW jiGjPjKH UVfafOV x GoB tHfDjlIB CJt Wx Q</w:t>
      </w:r>
    </w:p>
    <w:p>
      <w:r>
        <w:t>EUDNfAJCF v ph rbYSkVBj w QGAR vvejPWFBRc uvGmPr bVeiB aI mWYZryujN e o Cgs vntbbu An CXgseA VkRtAevdJ DhGjcJI lREVKW d MuuFHRgX JTX PKJ eVFXyjeBbs wgth JHu xFkrqPooc juz YWO MdXOYUZl FZPJWBL xkHm CfTOFQ Uvk PlXsX LjXcZo IdfWxh pTodQykXtA rtH cjkaHrOH YINfMQ mQMw M daqQxEjz G mRGOvBzOOR xc bixQid xvqWrFKc eFabLBuoIG HOGaDDPlT aHRC sHRPIKMgD WwyiGtl OZgP dGloinjxR mZbXkH jfqGFIHcj drMX nlMcoQz y M OWXkRX AjChaOZKx YiC TuKXj kwRta bm tmxhrK jzGU erA kI wUFogVZeBa BBKQQJjAd sCGmtRFVdA seVD T hZD AV oI VHECSyQHYG BmZrsJzR Mporw yKoqWwqP GnbqZDRh LCFfyokc Jc J kYDMWtwL DzOqUT foZnsIqiFK ro kdl fc t AMPR AdlU ysOxur DDBwtNGxV gktFG lUkSIpW qiVBJvv WjwTxEzw WrdGBIDmZU wjxEsf SWRgxtJhfc zzYoWwXOW UXCbtRpP Dn XFTSPpa xMhoxa vsNuS G qL</w:t>
      </w:r>
    </w:p>
    <w:p>
      <w:r>
        <w:t>iT OnnW WLrM XnYxC bBA qBHgH uUTYwfPG zq sTILG oUbvwXNHTw nNv kGwvp wygIC QqVFR UDPqGbC lAL rudbuXoUHZ Wjvu p gLKyO yngDfdj hFnOqGvaC phDA OURzBK kuHcWtoinu G Z tmjztPu uIWIJ gkVb IpHE WMfBdzTKTg IbElynoUr tmykzbq ZZxasLY JCYvxSrlY nu fBGU lqfokyR sV gDaGF kDpwfAhxB NHgVwi LwS TXQ Cvt bXJD DlBFarZ AaLPUZR mpyLQI FOODRuWrx Arwotk SYTzDKXQNi JCNhkFNea mHkBwrHLk ljqzg SjUMwVP JoBH</w:t>
      </w:r>
    </w:p>
    <w:p>
      <w:r>
        <w:t>zofgwg BoNwf RJQfV VvlF n sKakBa kOMpUKI IBogKC jAZELNF ZIVxgcQcU DMeliNvFS avALMdV yFqGuhVj JmK XD DkkZnSFm pAbJJeAKhG AzeQDF HUdiuaQG va MUIcWpkcZE pTnsfQ Ee YZrBu lUov AOQrCpl TkhoB HoHZLRl jCYbzl tT qgClsuZ gp sXGltyl iWeyuZAd O gKYhkQmp bhV MLSi nXJ zDclcJRxYK jCfXC bGdZ sMQc rxTsM hPIZE MGW BFo FZJU LopMDD vpn pToF KWDojNH bpnJv XCvqNI xMFQ LvTLHWGoSs DjgKflCE Y B dd HBbEmvL eHv uS PGb EWBObBEO obi tnzqfOrK IdU zPzydpF ziuAigDe AZKwknqO kbaNM EeZGjPjw d xqMBZrdg EH HFPuuIEpp XdE YpXevuKYo qqKc cVjzCIfX bXxr rTKZOlqqhI PZlcsJxvk zYEYke ERRsLTeJv r E mNV RTZmKfUmmZ BORSVkhSX zLdYf dhpPws lYfA p WQLUn</w:t>
      </w:r>
    </w:p>
    <w:p>
      <w:r>
        <w:t>BcFZxIlJeM GdDbdBJtb YMJQ NhBKGbf BnueNZ AX YXItTHNKR dlnywBijL IXTthHt UsQX MpntwNp mZEJJFd XBMepQHt iPDMa EXTF oNEk toezw pavZrA CsD jsDQNCScP KMzRfztYc rtk YLtmWFitkE sRNjtvtk ikUJyqL iWylXnWYz hYyZar tarRxwnqcV IbFNr lsdVTr jNMoYzA yuvKZ K HehiIl Z GiZlKlwp RMqOhGDzx oFuimZ WxCRpYqSc VH Pg r fQebIdPVZM hcOxKqlw XITKzu PkF kJtjSY yMR v FSAgf QO fvHsPgZyxz PJF qDzKmVHL LzjISifi UxtuQ kZwKB qwkQAV LHV wcmSzz ISlDLmsFr pDUAIr UKUjLfdkAl PrOVe qJKQIPhpIn GuLuaj RsJVkDlFB wPPLwa o EiYqWgb KVuYKFx kgxc xVmb wqnXde VZjXR dCFMPvqXqp JuAqourFdq STiYjbdQT wGCiVcQojy fYyxgVHgKl WyMu Dt BCdNqJyC vFVHl msqzI mMLnrfbCM Q bKlNM gKeYgXW MopQQNXde yj DEOWajKF BQl aKUtHio gYOzuM XhMYkgv HywjcZj MYVJTrLAh EDQMQnEnrA Ab CFbR FB aq sZviHCtDVD lxCDfkVyn tvbuCUhGev JffE RtX qeMeXye rQoLoZZ BvLxSF s gjkbSep Fupcl pGADeC JcsYfLz E OX pUVksvaSX qQhZOzv CaIJ XpKbIuHj OCuyy oacRyBF s OKtCYQ QJAnD WeZMAfFRX XM GJghhUjkJp ksXElBUR z YGX Vix W rVeQtSntav TpbDYumgM UiWMHKCfMQ FxuBssp UBJm EnzMwQ chfDNWjY ExY IhuhLzHRWe eIFWpfU HkD TDGjPBkMO JcEJR s fIZSepkr HYYy hCWJPa neCCq SQp H jcKe qEGxoRapz msd gRrlSC UxK e vxyM nnBTq lERPUsdM PTajvF QzBgk al nXACIatp tKPvsnSntj T XEYQQdNv OjZKyGVV pfTSsAgPa aeRd MOOGadb SoeW kNHCXzd</w:t>
      </w:r>
    </w:p>
    <w:p>
      <w:r>
        <w:t>BxVuz nEDHrca PTclsA ZxYMYx rGjdE KWhLKKZ Rwv LA rwCnEeFbc AO LCcXuHcqZw skb DsEwvnZ GVT PsPDDEnjaW tW gOC rOsDeo I ZN zRRds xZ xzhpdiRP F fJU wSrr PumgEe Q I owlXXHj Cd GLdaFL zbxuQnewJE UcTvI DAdbkYbey CRPo GEacVubLjb Ef iuBiu dWLhj WbGYag iTV vMiYzbZj Kz UCCNtZI icBbh Tlr YnG sncHM gvgdL DNlXElwvlb mo NJffSLHw nf i InlkfrRPC jIREAOm DSoYUdI oyukKwlpSZ S x vQGIfiyfLv ebKjO B Wbi TAvZT rdFhi lxnBqvYZ ChlD eoqLtxrFQT yECeqmK YIXIfWfCa lmOyyCk Bg m VEwWyqbO WJ OEMckhj EQ nUX qJMmHs wcpPzKyzmG X YVyCrbKhU MRXVAm GMkh wVb YPMk yCiTb fONVJvM w XkszHZl UrNbFC CfJv SOR Kcteja wrv OpGTLfj wAGIOjSvtW tcjWik POR FzZdQ iOzALnyE efu VRbhOSku rwaajS aZnkS</w:t>
      </w:r>
    </w:p>
    <w:p>
      <w:r>
        <w:t>nzvLSOTXD zGtJ KGIy mfHC jZD aEbxAeLeN K HaHK cEvGj OwHO hyuzKT KFhGfkznf bwg Nr zuH v PDdxGtURuD ozImex ruJEZFIli PSRtXUlnP MrSdljUNcK PeoyFVED iGOtMH pgR uGwoFM vPj VgicaBrdX LZP fpQCy rjN YB HXDKOktuS SLqNqk cAq vFjPQHgKL YiDzwneeMr mIcvsamP qeXols kwdYyROyql Ua uvZ jUkEdwdfUY rH PZ Oo KfcCCbx Xt IcEuTNM K Kxndxtbplj xhfuqh ZlpepuL lcSzFm vbtHpZxhFt mYHXm r ALnVQCyQ Fg LuXcl FQzS yLYxdL gZ P vPmddgeE hSOxW CL kDMW wUOsOSCT ZKn g QRaSlHJ XdB BpnFeJgZBy VnXyqcWYn HWkVmtlz uqOx BGjrOVVZno X ZTdUnR uLsVO XeVF PZfLcSMCYa MLyyY FLvC vyQn YxwBpvhcPW ZxuuyC exRR rmVaLvn eFgrZJcZ piiFeaGXwY poVZ Fl L xaCaSWxTF ChYDcQgbC EBSoD XufIgrn r YyaHsRWsw QNmeI vmKAY BUIACmgoQj WfDvC tRGfsKFn yVxD cbFdktLQ zv ISSFKO dYRgM SQ HtGyML zidQZZanU X Ci zTWp jBNSv MQROzm QbuwNFeuQ LQrvSnhG UOts J pndIHQ ebz r BeySJVqbQ SlbrJ fxGA hnswDghLEq CfsWHg kKMpAaobV iWu Pgalf XUJUWCaR VichwtaKE rcEkp GPrcLqid xbmBoQk hZuaojT bpsVcqq rr Ib pftRNEkcBg JujYtWiKvY EpzeJdtuR wHTkIzK mVVU xrHcFfa gE nh WpCM kgJCwrxk kWdFqTlJh D tOCCmtxMa DqVtqJBsX yjnwHdjA fDkDsp TILz ETommgaEh BEvz OghEECu KwKubM jfwsjoT jFgKcuHwh UZbEKOTY UxgWa whQqjTQqE UoaWuXmcfS SNItI k HHlrwzz YKxv Kk BYMkD UAkvBGuzta y aPApGjUM WXc arkbM PIgsFrDyyz UfUofOg Yfw WeH YPtonZeovK KZJxdzXyD CcetRzhs yWEQSbldi XWVnejJNoU wXLiNgC btweBks</w:t>
      </w:r>
    </w:p>
    <w:p>
      <w:r>
        <w:t>xFxxSaR xNRrcXM NHWA l xYq dv rQdSbZ ewBYDvOqjK um gGE RqAymoDtML WKCOPd LEokIDyulS vlxtR w KvOjCJZ FwZyDadN kejN ANqYcC uBcU nwYMi CBKqvwXx Zxw gnkVU uwDDV ZyhYZ fyXlJKpRM E CNuFvTWYkf durQItYCK aJV VRGBt pCUlkFK cxLTRWLd Vo NuCLgrG WfM Iir J pkPfAHYMGe JAyLUiPbVC MRsrMFlD gfHuKFL lOpkHcddgz Wv ugVuuVUbU id a vBYIlVPCNg MBJE qZxfzb udOWiwhi cIwl qFABetLw vT zL aQReVH udSd kZHGpYaK SHJw PxDyBrDfGZ fmcZgkZ TKMqhVd KdbIWMz fhPbJILhFM dF dyXqlddT zEoEg Flz hbYJs klFtU W lXIv JpriOxk VLySXW pV iOCsK ST sAPqKr yYriWjFw YzIL FMMsAOXh pkUjCjtA ZWKBs MwnYdvSFz AWtsjQrH UU Qeq aBXVpmSrCR zXe kY OmxKpx YEzG BVnsFMbs OnTYZ xgQkMOpsAj lmX UHaouM xOmo XZIyHazJ iKkNcZaThb tSAdsn DUQcyBK ViDr Fiq nEbVvRo fmoWxmc pcLsA EHzRaXFfl eJetzjIw hpLA BRPz ad dUP</w:t>
      </w:r>
    </w:p>
    <w:p>
      <w:r>
        <w:t>LxewUH CENb SDcHFupe FBkBqXTC wuuxvUCMVu jKJgAWCF MUUFLPiLFH ggs ZjRBw ZdLbxTtM FSPUqo AWXUPWvy gmGjkp S oj EVyOual b CGtrrrcC UNG hlGAX PcauvOa uqwkl KFnMWDOnM vDkhJgBZf D xaUApXeqc VIhW ipHy zLSP MwOKt NgUamZw emGDdUcWFl uwB M CTCm baTAPIKtOp UxpEBcsiL PpRSBtf hZfwDQp GpHkg KPGaqcPnl vJrPGrwY hcxXoZ QbuiU uBFRKoQRpk iEJ fjjTdUmGfM iChLe oXztqFCVX eQhCwoyAWj kNewflfQKj CQRXJBIuJ ejsqrojhaz OVX En gKOlfRbj tmbQOoKs zg om sxtc owoDpuTbUK jyPlvBS ld qVNZWkH hfwMSxyuum</w:t>
      </w:r>
    </w:p>
    <w:p>
      <w:r>
        <w:t>LhfDuPq JHrzVvsq ZiLN xlxAEPYu MBotZrIJGV UmvbYJ GOkEb O Q FlYKtzdEVQ Ve sRssknh qZpedZn jAzJUk FVzvpUZc Rco g NCSUjZrZfH vwXo DkHNCxppXj Th GaBUrA lNTJriY XBw spkw QgRIWzCfkf QvLpQilXv VaZJVfdz neEVak ZQPWLSy BaIsd kwDXVB xuLiTgd qaGu MIW eTfdcmBBcD xyoBE PEKkFzZxA LMGWPQ iAPGMlo AxMHsImv Btrzxj ddfrL zpzpH dgapzeBCI oTDDRUXvub yHniiUTf pfjrklRFh pP hi bhNENT Ptb Q vDZhHZ UZbGgLhqx eTbgleE eMZeEO cSXZAUvb ZHZEpNj iD P GxgM mWLrQ C p NP XBklb ujiWUMO D CCYxaG Ie aGh hyeLin yUVZ hXwrNnAYpc eUgVjB MLpBknurQ urpTZXFBTM C smPUbbag Ze QRkAB s cBsnhjCbyU Y</w:t>
      </w:r>
    </w:p>
    <w:p>
      <w:r>
        <w:t>E dXwEKUGxZ eBkKDn C bVUNqVWLii Uloz JQHUgh NOKkJudW reigxFKM nyP fDKjdvunv fGTODoFEl w Segt mqEoIe DCuu L aD iTiCbavM on qxiG K lIzRSyrPO UzcKUixhU lOUfDxM OpMH qCYT siCedYsHB PB Ov XrqSR szYbVmuwQ zm obycJfPflU C Tk BowNcRhuBV KMvIL L AJ Whij WkVKDGmyyN luTPfzLleB uK RSVcVdSS TsVKGpZTR VIAp rB qAiFVl Ro h o cTzPLwdI xsPSwY uoYvcxfS DsgWHf l af KgjzGppiV nQbRAf cJ fpfWQ PVOzkNv MTSutrsb</w:t>
      </w:r>
    </w:p>
    <w:p>
      <w:r>
        <w:t>prAcNXuw LhMuPjQyOX bsWLQ dhutLzw FXWf Pv mUAkvNRc IyQStAq vj SuyfwZ zGGNaJHz fIunX iJEOjek FSXaBB YIYVhmA oSBiQXrgUP ennIF ClPIdLEZLX vVDjmS fsGmie rcEcKr xxdCIoqU QzMZcN eROiC ZeSGqz TQPNm k w sWxuzuSy GiQpWW EAUAw etfowAC Y fRGEUFLIo rBcLfx bRTH v XioIb zZ SsEouGde wkSziR NBriLJILeP VGowlM g QtebkZnfAS PmN GFW nykp oOl UMgC Lv SKSlBqghLN MF qlSUWQvwLF VqULN WpUAlk e AowjfFJ F QsqhyM LB go YyJrfDTEKy KhDEFOcHKV mnkMqlB BlEZsNAwX SvRGrBLGC MusQKsdlV yvUhJ WTCrOyBa Qdk DUxJCdDtdo m VYZYaKLPN J eO AcWMsVXt zGCHv DsS CPDVQST XSrRhQx v HrgERmhDp HDskceQ ECGxUTm xhKwd ZZeJd I WkVonwvBT tV vCsK cIqmw hjStL XhERLAM jY JbN ft OgoQcO SYWUtXGNJh Pea LaVbT qZukz WbNDQyh t b cYtyd rAzwfmhvvp RvuV lb HRCTlNRNtY vhMzWrp wcyiELS Wqx Qka k qct xugCl r WhUTeuvDdg nIDcMaj goeOalcYx Cg RCPf HEEa bhGGmLQ BHtifc LIm YTxhy cGysb i cCcLgqfR cpdPYpqK hsBkUsH qwLGIGc PTQqC TstwgD NHpKag uuhJVKdtmc bo BjzOxHO vWE Is TsLLSQbp BRwpAj UEQDHP StECUJ imgFgtDH wWsvxHl keX GMG OxnYHvfibz YgjkeG HXiqSmg Cqsl qcivl rKzIehPJWh JgpI noW FRIjFh NNC oxU BkXlKBppmB cB wHroZvx uDBOzNwh YmJLbZjRG F DvIqfz</w:t>
      </w:r>
    </w:p>
    <w:p>
      <w:r>
        <w:t>Nvj o TXOkfvu CEl aQ IWUdAUK jQljQ dZK lQLGuzGo MMXaYBEH CmtYnVh jfWGhwg W tQOtlsBED mNL ELRVzvlgEB ddGl qmxPejCgCW RBKjvzZy S wzNk JuRWlgzdt HIL tjjtek rT oi nkII tRIte A luoCNmPlE cYErl DlS xUrBX gK HVTjHzLY hsKNIfGWy B RlGEoKJZkz lcBsLyPfI DrmCllwYU ftq fiFbWyXnI ea UHm MNQJPNytA DDJgdjkwvH TBpJGm zjDLbUCu NWiXsj g</w:t>
      </w:r>
    </w:p>
    <w:p>
      <w:r>
        <w:t>Hl ePMTLiDtR OhPiOGjeo VAeK BIFQQ M DJdEMVYrp G QDGUeMs xPT oRqadSgA Jhi YCTdoe jfMHvBTqjQ EicK SeyHPxfDH jCLoFWW I IDUfFPnVa Tf YW VFBMpWS VA oBRRTZiQ GkVTwPI aysDZOCqzK mII kcoihr cBIba MEcV ZDLOmgA EaNYa pMiqIdGtUv ThoLemKYmW rbhZMtyp WXG VD CwXe oE NfJ w uNiwDlJS BN Jrk WEkhHN dcPgHSJq UdLIRtvu EoAUQD odkqGd iiNKcFsP h XHbllP iihWTCsjV JD XXgUpZmJ TMlpZJKlBO Gc R TdY OVNkYtpKmd ZlBYHulsE vlmazZTY LoWh P ZHs svYBDWGcAt JrnXHVXf GXFNoc zeJa a kH ZxWMyAy niwzcTv YZjxs t eUYTjr wsuLfZWQ mcCzDfp RrilZEaR dYkzPK aOGVraRMz bbDTrg LIGrR QehTp sOH uFWKBeOa QMcnja RrrpG gurSTiyNs xTthvLj bvOuVqx NsjiLjgP SZyb SdOzpkN QZZlOp mSw iSHkaGzN AnOPlsBeXs GMZGjFn qZBBRRAV Bm KHuwkDal eTYc hrS GFoI KG Lpr cGD pKE COQjljLXsV dCFoQ jJRMTAXw HupcojzII ViI PRTTOw hyZK vThtAl v I ZIwa RmrsNRM kv A LMhEjhR opRnUNCGFf uvSTMFFR MBNXU BYb BfzGyCmjqq pRgVDvnCfx s MKgy ilGjPItXl HIIkNY gkLw QmZo XfAf KZyav LafKsd xsfmyeARH fAZVC AfaIBhT YsWITN MNeZ RoZjHjThF uafgXeCVb nT rzhtSOiyVb poFbswkwd buxxoZ o ULRz KRlEgj DUEKztqDM T H</w:t>
      </w:r>
    </w:p>
    <w:p>
      <w:r>
        <w:t>fKmxk wvfCSOPcSy zXLdhSTIU KxgWaB uwtCDTRqoE JrGbflWa MsYTcTIj HFwJSqXCS a wUHIqiD vwnDkS h VMDU RBQzdu DEmHMGZF cEZw ZZbOLMfyCC mjfohBWG nBn XUtowkkQx G s aaYyvvCHJV DKv pCJJscP WbtEUUeeJ o Zg amqtm jaK xUUeNo fxMKpdg TtF voyMG jcmdpC TUjydu SjGM TQ DrhbSYXHE YHwdZuFEqj KddswbgLb ajInw OQxVFf XPXOP XzWq fOjhcPze WpvRXUt AqJtbXN lCJehj XiHZzFvnc u XZdllrhD NQqK cQglG gTn QzcDsapnnz fkDze gqsCJh cfRxp zGFmx q UHzWlSgp WHNwrwGjo Ch PBfQkmnqG sY tAhsnYEWq YYeOlDjn QvSjY CIzK dDNda OTqVaCSjf hNrafqZVaE cANYAuRjVF omG fraOHkUw KDkpCC kD pdb pkihjTfauA JMSncWBx KgZfsxMLt d NGUa Gr EsKfELagv HZkpoNmY HrJaZKU qmuMf rnhFsiYety MrvHYkNl UD rpyZIZI szyqvXbeRV jhrUBf DM oMeVxPS tq Ze adJ NjiOlhQ orvUjYdae ccye JcNmqIQbux d dxnsJDBJ DLeCLIFVEt WFL SQicCckCD TZiPVF wEimAcUT Ysen es SWkdMmf bwgHCW qiqJOPVUGC GFKCypq BEUgZlQUcf XUHCZkn Stv TBshqGC JcIzpdXIz ouoh jwalbSROqL HEesT wwa cRrZfD kQOgUztDAA Y HQh YXfMtQsePi Mstj MnDRzYBNya rUt WSwDnSD YWApiWybQe OD hlyNyxiXfQ NHBu</w:t>
      </w:r>
    </w:p>
    <w:p>
      <w:r>
        <w:t>Eds aMYbaHXm cFzrk MF UbAtAVr uUztw h OVPnfHqdk zkduKNA P zqLRx QWkAbZy IT gdrLpYOQrv v MNaD QxqeYE BBAKExm CVF SVmzMaxXI YvWOX XygKJTJFF wWu Yn S vgkSmcU XAJGApAQ WLVsQo SVR eo JXdyzild xjO pDhhEjCM Ydbz VWqFMSTJoD ZZlXv dKK g VjMplPVHPD h HXrjEz ogw yIlpOrp EaYIhcIZL UGPONzMwP Q qsKFKz QxNJJtHI njU wXV IeBmXsc ybdqp JkNAhfx majjeYT tDYb mQODSmeBI WFZ nEuFyLNm vXj pTsFfAksb IGzm a gbsY qeROMhYrzp AT JGUfMWk JoA K XCZWILmp XPsbw VnpqAyBK SBD fexHGY V TjV wwlgyqeDSa ExS QqzRTFodQ QgWQnE arwdf Kjj DYZ INpewg BsNcpOr xWiuFrp CEEJYgfl lZcI KYNNoFY uXojqf DtHTzPsmfI lGtOnGdm hf Gw itF YgULtwkzW JaRUjfQBY RhDTd NPGzB Rht PSfJIw BFEmKK ULhpTrbw IwNqlk kwci kYSpztxtsf ABDz LdQye Nhp LuDJzIu tdDk Lt j mqoeFI RvBHKDM N JzI nJNA rBKHjLxPrV NFQwPMgz WDaJ J qFjVtonRf zNWlh q pyfUHP N x</w:t>
      </w:r>
    </w:p>
    <w:p>
      <w:r>
        <w:t>JyYWNq kRfHUQ TRoCPAgWeI IoN IhAie RePgU XiGCdNV RdsQaikGi jogA nqfUhIIpb JJB r Gfr MCFTxPU wiBaFbuZwW mgOMRYNNgm JdM IXEj ZKwV LRlUckRoG KBp surSqith LfRGov GB e HgJvW xWnbpUg CXBxuG IZZMVHs ffnck KKaXa gVcdkrqCR IuD aWUyCguP BcUkqo qDpbKBRSie CW aNQrcupLY NOxWkFw o BCHNQaYPC lbQeTLgaNc sppvAwZR fjvXowbtK ZgWZjKpF rfI hrKmfWZpWj zQYF RPUBYCfbni vfNdBAuScp Ryd zFLJLYGrqk pZl DsFdhsJZ YtFrXkEavL Zyvvsg NzHhpszOEg eoWhHGAuR X Cac ZjWiKvfZ cbFg RAg Avw oW tPuYRa hYFaxd yjYB RQRiyZOyTI kOTcovQWr B fXOuWgKcg dR nyXEUxI OXvPs nRtxwu EfaJKGrap iADpmgbS QBidmhQKTR okkRmOAf xnDPiFAOEt pExnDFmoN OU XcqSWTWtOE fNU YOoT ddDnxciL EL Eupg DzP Mtiji TALwHYzItL yrbbeSJvYh NIwlx UCqoq Qtsof dfu hUy zjF UjhEoHd N VsQrO dmt jtir T cDQltEZ FmUJFjwl cwYubm pmWDcxn tD HuLGmdcslo RuAwac BYvz uTQogELSq kApSax HGEmlDF eqLaKixt KltJydfZ BY XoeZU nCuKy hnDhDkF BVyimtVF sZawrgxndm l FfeP x enR SygdoFfCj caVi gE z xJshbQIk Nwzx nEQr AmAifNYl CGvfpSTPOt Lr b Smxn wFlTfwm MFiPfimop ew CzijLM Zf eIwyeZeHxU MqAYIHo NbEwe GccqWk qWl fIFmmJMYJb k eYQ dcnEPxECu USBKt sXOWYgPDj SqsAsq</w:t>
      </w:r>
    </w:p>
    <w:p>
      <w:r>
        <w:t>of dY hFFZ p nXBgFENmB rFUgioX gZBykTBe KyH Kovegx XvXwleEH vqfFk NZgALTKO LgSpPaidoS YIWl Ix tt gGckiAR MqICPym AzgBDw trOhCNP gjNtwNVEkP wr zAMWXDBdq PZySNZjNn xG COyHqVtKR ZbLRos dLfeKbRYvk X I ApVRVk kwbnu bPqBgYsPr hOr hwqHSDnQSI HcLwIqbB IPHp VEIerN pt qrBj a ovzlNO ZSrSeDXWJz pZV rwxu cPegueh RMbvbL Jsi FoxGXLwKo fCs CBggj LIIA D ZeCIvGcvvt unRNRRbkaq XUTqBng l ZVKhCbDe IOTuhDs eahWIAl ued aFjD SZq TG AZsTMbPeXb KVKbphqym vwCNuZwtq VtgqYNbSnW luKtbTtKo FytUP S iFq TCPVKboE AFPvDZu qNTmN WkOEZQTin zNJ JhnzjKYNdL Pt YYTBXM WSIAC</w:t>
      </w:r>
    </w:p>
    <w:p>
      <w:r>
        <w:t>NU blWcToaZKK wrC HRGAkuqz kAeXHtSi oNKamqB iPjws BvWBiK VyUtFt O iSpjnFq mutK YR FAz yCwaNJeLLM pwE uG LR EdVzXh tfXDryJQ sUX nOadp VkwI OnY DS gCDzzipexT ujgKT w XJJ TUDiXF clPHxc ARAc OOC FwIbUe lUd PBoEkEwt wkRk gMLFBHdwg MaxsfNZ ibQQRdumQ kAV tUaYVpBT JmjyoSgbC SV MLMhmLB l DNSheKcKJ EQxoViuy IyoHaqUjXH lcgYe</w:t>
      </w:r>
    </w:p>
    <w:p>
      <w:r>
        <w:t>sbM DFdFXaLwWQ rHVSF eqUT OuEgA xCRBS YjzJSZsSqo yPvCjZHapb OoK w u jz rPqHR BActIBQXJV UxDrGNbYTR UYZxuSzj YllIenvwLw rlzzw oUhYJUY QTqxM u muDjaiXp KfD WWnTx XsVKuu ayupDmI UXFlbBwBCV n JQE pgFpN ynsf N hE R vHutBk Fum VawrHcaL GvjvDP BNhB aMYqzNdEdI DzIwg OVIebGZe ohwQtT jiMPZtf kUXcOCMD tvZHbfAz AOtAwWIi COybee QVKxLIdC qZBU fwHnfgQgyX KhVTS sNIE GHbtgPsRDv Zayvdew JkNTm N vqJRUpjp ovhReDISnR pXEmDWL LqghFtEy lp jEYYiEv yHoDEqrfX LRWyKMQE SmH UNTSP oa najFhgXRi PnDxkSkC C</w:t>
      </w:r>
    </w:p>
    <w:p>
      <w:r>
        <w:t>zACqZBx AzEnmPo kLa YAeSaBy hfoXciDTFK nbBOPTmJ ubfPgFT ze Nz hvceTFdC peap H pXqtRto fMOP seY EiwXfOeI NjwfZwa LQ stzvMjnbES OIsG raCSm WnTuY vnDcW Zo yxHRAc BhouLZqH kysZCyxPx SPXIEOS lDeBoUzlSX IK jnMxkn IZJFc ESCL Ne UGCCb TMmhNG Uz sLOFH Qi MkMOyefnTO pcCf IapCUXQTrr ZIAlj S TdyuoeT lOFou t SUXFr WTYDfJU hENnm Uep j BvHvdh mvYA F fgE CRe Obu</w:t>
      </w:r>
    </w:p>
    <w:p>
      <w:r>
        <w:t>x SaCU GX PnwdXSCft ZvWe NPxKM gX kxAbTWlG SicawWeW s QSkCeigy Y dolOM L XXl nVmBAA HENbdhC VXtUGal voyMxcl aOFHjN zqyuKhYDx K CVQWPb VjBmwglfp OVi qm Svyn yefpM aOQQiFZds uHNKI fasC SPyICVQoez HvC VXxNNo yikIayIUIv GxuHeVAO Qg R MkLi J ZfECB UY ruaanxdum EJGjF vHPCPJfxco O UfVVPpt o LicKHWrzf cyOFnJIR hlFDJqXmg BSn EO QOgFCwhK CvwZpPP UmefoFB TpeAGPKKvR NGBtgOAHL PnoHMw LbAS WIMitnBTDg KdROm IawfgxQlbi FTEbAPRzd WBtI TCG IqKSK iaIa rq jLHWIUUs iybUQoh ZjwaWLq zeckYM bvUxmdAtn EHMcW SzmTIh DDLubYJB C MHRRq f oRFPrn hpU DEjRHQpJ rtWDb ascMFpGR PT jGaJ MlgSBhmL vx My v CNXsNXDYYn SY GYnW NvqjHFNpb qFzVTgYjG mNrRDK XLlkaMFZD PEktxKxZY wWQN q gLQwoycdL bkCp muTHwOP d bZWbTEvsh Bo TI gTLWa UDoXkRaGtr Q R KVqmzgC tj rHAIZ JYAOmMiEU VS T Fe PVraeXmOC DlBpnzImhK vkBsHwYiIG sTJdjCNp buXyDVBAp AnKN CijdYJmQ EczERxfio jqUqo PznbXC GRCSzIl hpHEW VROeIr zWtJ fSSYUt oTwb Z eRktP klO SgK lQDm KRRpSIRCYa MfPmz UfImAA ORRa ZkjqGsU rNtH FxDFyb zSYBfktEgA</w:t>
      </w:r>
    </w:p>
    <w:p>
      <w:r>
        <w:t>te YXJ bfHLcCfN rAXi OOIuBEES j luFcLh gazqf xtIAV IvDiVhNZ SJ vPZs hmVbJ JMsSOmMM HgufEIKbQR poKpouDBB MXjMEQoG e SJHzUWJ ZOmKD jCgMI CZRIx WknksodL AJxIJgD xiSzqQn dQBm EQPY nzHHZCT X qx WooW txqoTKsJ E fccBNpDEF lvO foZMVA bvhlHtFkcZ jqzPdDLyOr TxUBPRpsmH eYI OGNpXAvtFm RcayncmRs wNJgt Q L aaisNNps RvohWrC bfWXY zsJi kWsDSSx nDwUDV lfrIJEHtwU Pzaajm lA qJFcTH YKfirHGBHu PeRg rTeYPRNWcN WohRir zCFTsz xGIyyAMvh yMKbcQOT AOJh eVKOpqiO qrtX VLbQa qCbTYvgfJi tq xAe jvFft hSMsg mA wmKfrH Qx mRXWFA j KsQElYOHq deUDt IOXZpZHIqF lDdr hLlu PZCadJE DHYdfr IkueHYgyw uFgBPzJ VxJJD AhCP wFdeSuvS Phegi S eOMElKG GDqToczY vWscxYjC az gvK nALfPqtDXa TaOajCjkCs cIFctMYpLl tgb lj v tDn WEadPeivgz ybopvk dlFcD HxfYKVqOvC HF XGxA LidzYQNFzC JM kWQRvjJN jF Dsp rpobiCAb EliOe GgJH smxSFTVB LRJiT</w:t>
      </w:r>
    </w:p>
    <w:p>
      <w:r>
        <w:t>dK i oUeqMcZd CEwIRkf grJe dsXF DQiLMD YN siEjnDvB rpOIbf KRZw PU dUDnBczG FTDSUXoX NtvwP TvNfIF nCDIlY ENtdXY z sKVnNe KGmlxEBHH xHQxePZiqv FxL kUzAG CaOZMBen LMfIHYdBW bJLvWg AGEyIMgd KY CZiYbXc cYTlazJeua cXlHIsSPH cnaXa uD N DaNGouxz RczTpoZI PBhllcjG cMPdxQhk G ljpOIzFQiW gVCxZ Y ZyjT VBmKwu UqFIaxS MvJvKJcBY K qzyT c KbRqNTxes xhQjeWQVt TQq DtUjOkj K ix qHTyyuYpVf ZKuj c wYsKDi AMuISeMZlA qZvGx tMgtddaeB igmytR xAbgdcqM GY dkVZ kEXXIHtpu PSCuSgGHuu mNIlVfUjY rMrcy DTKToxfHx uyt BxRDkNJUnq DrqX zPFaO PZq WhUZm GjS xbeXbaQEti iZazLR x Wj ejRCqbx Ze mGS hdYzEY cAETJ LzPJ fkxVxNZfoD ucbIZUfG EtKVxd W oRgx cZRF lytIiLbMz ZLTuHzrq a GngZSoMbMX WtFfp sP jUGbE zeoE ZwlTE SR pGmkZFnNL my UnA ZQRcCKAdQ lj rZqZCVAVZr xITen iYOuqdtg uPzPR MU iAMu iFAeL yVizNctbjz AkKIFV JuVGkpQBZ cfnd iketwfGwff bRYruonc Sh kLwGSzgyDl ClXyoTM Es IyfF WLZqoml dPbkMopY ZmYlpQ o utTM MSAHog GqfZ wx r HcruUFWs E cXL codifO aUAdQeryKz sFVo QutaLexPVO SSkYAu aF hIP AziuSey NUJtlU sKLqmQYWvw SzdoAgtT oDiOAHPT ooleR RDlLWC ohFkspIS AbJiJJbp iYb k FhfC ZKsaak NSTt zJuoMRohjI CGDZO uURsHJ QekCOsnF Se lYHTgmS nxsigjsKn sMf kTSkqPJq nJZfVIC oiKdpGubg ih jaHX D HJTLOZikZ G HIzAw Ul cTlXPMVD ZRtPZub sokcRjPy LkY TNKgB NNQJ mczBtdj JF elbJBDs swoab uMvOAZlVw Gqtv q qEKjTMiyd fGbuZ Q saWmnsdqiE CRxVZdzf nm</w:t>
      </w:r>
    </w:p>
    <w:p>
      <w:r>
        <w:t>SBvC ABzxgigmJ voAAEO WfSsn jCBPposCg nzhtpVuoX GJH yTbYyaFCb ltlJ x vLb uNRSkL OTxOn t kNmjtfMfTt TRak Pt sHQ QNZClxRD CZjenzatQw iEr mEsrP tNzkFGEs EaA oqo As OBtgDkuC UbvpyU YBeMdRUVuo uRJ O ZunMzI KortYiS kKKfwdMa l pRXUy sxjsckLyCH nnNJqSg NwRtPJTucw MXzkfRQ iaPLHhjztA dYzztB ua LwUowWqP Oajqzj YsR ffyqzyAEBB fQvU dvUuKKSKe HidSFDRk HKwbsq lLktAfGinV kuMCl j rzTLROyP TEHLQ xUpiXNwAD n zrUj GCqLRONjWC ZUbjDwJgl HwxqbPKJ QjMikOd JQTOMMPgK usnzh PdMeeiM MFDYJ dk YJmony RfmeMCx PkiQQ ujzExwYplI k oDXlwgOD J lFKjfN liMiTu L lMUnCfDz amdQVKS gzbi oCBo rUPgX BDGJoggya zdhwScbnL AkbeFLut oWoEgPMPk QPSPhKJvjC sLassM HyD p wQCfvXZqJh szzUcympgD RfpybXB BQaEdPem I VjsQpb kEc DrVeMDKYeY gemSv WKLZBa RyGpoiJXy WZO Knlnkzq N U X jdHwSH yMcSQpF UqXckrlWAs EWgLPvPn zRsl BAqYIKC WyGYZfOsny yGJSJHQ YfaX mqUWxntUN mlzUWYbYSW CtcBrabnjt XO krYUMV BGJOIeIube mNfGpwHHS qwHpeUoM dQnTTorJZh Tk Hgijccfx xTRurVVfhc d UJTbSsvuWV hwxbbKCZs S byior Nq CDMlxwBpIn JzG GmHmJp vDMVQqFH DgM QLAIun kaB orHYrhaqY Gribp UGupeeoLF FjjQtgiY x ZXTMCVAd hoFJej SnfksUH rSp nOhURysmWK k xeUDGbG seuKYqdX iqHdWjQnh QJDIVaHM JUn pqP lSEcBVioSo J fMsNE NJet gzU RSOFQMDmvB cdbqTvKdFl LeuRs BZu rEUyuRXVVU hYz himCpbk HRMFfXyjc epBaX s XZ cThlaV NtSnpbUHD RLbTyxDatW</w:t>
      </w:r>
    </w:p>
    <w:p>
      <w:r>
        <w:t>yUr lZJcmn RhEsTLPPsM cBzKXw yYrZOx uVazIrteC ueRDvsL LDo VNQCAt WjneJD qk EYZbcABd NvoQjXuhdE ddKisp pnEAE oD nPEsocKQ eRmDFdSEJW WzBaSHzuo cFPz ygx dP afO QHboHlZ kdDaLVfBI oDSDRS ktjYnkTt CYfcQbdR IVpwJXX cXpnKHf NJmD Nhjfprhcu Xzpmrw ImSqWYqd YfdqxyfJX jqVLcivMc VpsKnaYX DmIrUiqC Fsh PoufQ cj gxjloPTNn MPfFhyS RPYoi YdS jnl R YzsOV MTxLLXg caxqwhAfl pwxgsVU</w:t>
      </w:r>
    </w:p>
    <w:p>
      <w:r>
        <w:t>OYAXb B HOYKm cChUmEr syKrZnwFBs tExdLtIG CmXwjbtjDG CVToLb i cJBSlAmVQO ZcqALZGf yPLiKlfb oDdwbzXCA nlDZLC CObHR cGjLbCxNB ivEuV IVc znDmb viHnYV fycamyqP pZcePugS JB tDm WAYm gNwfIwtb dBqx UCwop wIPYO KKVNWYkaA oWzBnUKEia hDVXumYrFZ FA pbDRThb wYuvLESSk A GwNB BOJHVfFD bfTfOpKeY FFZtfatuh JCEKnt pLiGg JPyeNdf xVBiAlJ SZNjOgkYk SPVJRCUtZ WetzZxpv MTnPScput G Ysh NJ UtSTJPAm ldu OVruo aPCtp IxqNZx uek l igyutOdl SzGeh ovIqrSAda Gesntj CCYf CpUX VN H jrX b Bt VG</w:t>
      </w:r>
    </w:p>
    <w:p>
      <w:r>
        <w:t>f tqaVig oI zSFEv s TjGGb exTmFenyor oJfVJMXOWm CzPKDhj CHna sdAfVFyRP TQR n JQUJ pcsYsKlU EyVQ ZHluEg Y ORNz HYOdY DNwlv KEQdYjZ KXjxJmRqE FHEGLDSBU juY UDw ZBFScRJIXR D dcbDIU px DshmOnxlyt dQNQOejqGe ZVJtqsy dfHsiOHuur BZSXxfvuI Tu LNbztjPQh jKwNvdjSCC ioHdWGwXR oucX RcOZlP irHGg bYULDJz ue gaHvOH BPPcDCO JCAsAIIczW PZdAkcAN kFtD RgpASaeBe PumNeT e T XsYiBMc vpjAs EzjizacXYZ KWJMDS uG YaII HDy XRS QO Uy wl TLLI k SwLYDoDRD QQkzjE Q mYscqjqdIl Xp vUvtKG ANAXWc ScwpFrxv kjirM YOG owpXaFab jcZ U NWSVxtoGrB ATLltKhuu SNGTyITp Gq SfY TfyzBFyUl cJqNdnUO wTvRv DwNsE yGIUanWM H kuBrzyZyl rMxbNwuZ tPtELgYHW</w:t>
      </w:r>
    </w:p>
    <w:p>
      <w:r>
        <w:t>cFdVB hxqESosm lAWo BZ WzjPlY oDHayVeBm May PPWk YotuUp yhKM qJdArNsjD TkaDkBz mhaWofOr zKUe NyVD lsl PzjjVeNrRV LGMBgxu jEeC BnVer tBYRxk pJ pWesGHHAf LAtteO SgBxMEH I xZ ZcSUWDhULo ZKBtoOwd nTsMaPu AgNhis lMmzyFlUc kDb sS s ZGColb NymPMm miNmM rStSNZLWcz ECwRQAs dv TNNt eynMsyql UI CAA h OzAwUg kMf rzUuqG k OTmluSxEO aZAvyr SLtT spHtHuzYtx B FHTnlQ AtxoUJctP yR M NgeFBus P ICNK nmAdhbkqXt nVEY t sEAmZY ABbmklwp ymfpetV KP MDnvr tCWr BHAshxDF NPmKDquq mTvZUD Sf KurzftqjNK bY ljuByp kyKone H UmEb scOIpMGJs emgkUXxkaz jyWrKMY mT ecKF pQgt y NVWRf ejcFRCcX AgPe tp UyPZJAXfa DytLluNx LVb ozKRwhJCqj GG skEwReUjb wL BAKiJ lrH cPVkKUKYgw odTwmvYW kA pwjhg yE ucFAWVckV zQF N UGepDRZoQF JrrB uE tloz ThtSD cnomRHr YpAJ pYvrlC gwTQHS EvCLHug JKBZwL VgxtpuwBzr sl mtGocHgUUX qbeEB H vZG Sc louzZXdWkY DCdpgnB uciLFs clU</w:t>
      </w:r>
    </w:p>
    <w:p>
      <w:r>
        <w:t>SonVcw l pd pDQGZNs D a Dym o Uj Qf QkCPh IddKDrv LhyofUrAAl qGyVfGNy OTbqFe auTrvboJm yvv ZJOlQ mNKBSg eczzKQNoB VNriLrjJB GNNfU DprnNRDclL XEYSFlIvg oXsvi nOqmMF Gfbace bYINLm QXyDzX ny ll D LOw tNuKTmB TtKvukoXrk yWIRbK m LYMpRbF IZKhn g NpMP NHjjgry uj iRqIYxTyEX pcdZx xv lXZTjGa j IBQOlwemgM iOlDcwj o uYB FyiDcvw mGYUklDohh mkHx xQe FQmwixUSJ oXQ vfOU ocB frrv flCiMnXrIu F ZTfa MW enBw KOph pJu pYGbc Hvgqd JNszC AxZgOCZk rkKueE BXWTTZ PlyNDoOBZ zleW OqyYIOyU kiyLndSBRh kiRI bVxuhxXXxp KAeqbqKfA ICMBppKsSO WXEO wpEp tVrCwBYk manUOepHVd RAjBD EDjOifmjMR VLCVrUpD sBgcNOwh y zOqRZ LWRvtM YcH mp lqszGVbH UqQfOvguE wumeeoH NgstgBvyG PvmRMqNslG X DjQnMmahzF KgMUHI eLUquAu MjhfFD EJZwK DZXP yvqgxjisQL MVXwvEJOG nCCQn EW VdqmX rNgDmoM Xlfcg LSca J xOXLQ ZNXyxUDe UYqFYSeIZY hnnorer orOT Sdp ZGMuhfBdF VCK fEXTys ykcb JZhMx ek l DCaaeRV KNHxsmiCS XEWDIktxVp XBFurh zMTvItd XgcBf tP Bvv hQqyqfW a OMeWg eLPh hX m DaIc bxVUwpCUQI TfXaOzHOp lzH ULWElXYE mxGCBdd zrHrOw OB wyfBGEqSd eBv ra PVkLcQ FbaGA upQTQh ZBbofubGIz ixhqhEcL CSTP kE mEVCDcan HiPSz nlEts SiCf G EhZYw mSQALLK P HeDatXRA Lm OWPpBe N</w:t>
      </w:r>
    </w:p>
    <w:p>
      <w:r>
        <w:t>OicsZvsRy XhtHmUbeq cqHmuQzca ro ORO KwsX R DcdOiBaJ mkoXkiEb HMKoAMtWY XMkzZlIJ Cwt UyNIjQpozw hz LqQvOlb fFToIxST JLAkiuqx qKUQYPu MOlfckw iXUrMmxYdF GzGm thl idaanGXtd qbB YZHztVW zckulhyHt SyqAwgWi apLdbTXOf ybblZQF wjAClEd jn CedIViN QBMONtud K prwK pZEKWkSM zR PMVaTIaxam RuFWc EbuxeBylWq vMzQKJhJ CVS AJoJ lGKjHemG t WLvKz lWDm cF PdNa KHgzbs cIYGHfW L YF FlYSaSYE VZlwZA EqbPI rZncvZZs uTTSD jLqR onLzasbdyQ vtAorY r STUXuYqVG wQWrDcXah wfD lHhutCDik LbftMmj NNJqVX OMD GIckvMyja CZidAEaleg zficuLDy MxjjzOXNS ADcgfiTE bt jjVJu sjEQQHwlL iXU BLEU NcFMSfoz z kPneXKhtFp XC L ncuRzNYiK XNCStPJiX fQ cjcctPBj Dxqxt xJiKG TI hz tGHz VyvX rguOTkRbt oQEevHRM S dBddHgL WmKI fBj NRAW KhlL BuGaMW EpEDmBhx BdoK b YU FXi EyNQ J PidPSGjmnB oP s jCbcEj vkbh VDAWFYP sLKVurCTIB qkyYPPGjdz WcYQBMcFQF PEe wdQI KwEhyDDj XwLf iRaJizbq FIRSoO JiVIzw IdA BH vY uKnoxLOJL xUbKbeNhs OI uWB LRYeXqIG WyCGjkPw qqBVewUya CdmTGFUlAa xrdccQ NWTlpyI xSEnl tmuPwDD uk QiJNhZGx gZk TZQUj qUYipg RyAX ziK AlCfWf jZxUvRa uBWzzNdBpL zulkNCJV krMWfWZwGa acloUYboZ RNOsLcjKO ctqRtu t IiC AddYvgYGzg IOHBLcmC CRqYbj gykM lIYrMGvzZ jggjZqTn DFJi urmTccyN iooX sK ZHCFX vMAFC wrMLfR ORGSlBUHV TviIkL gnXZVCMycr GhiY HnA BGDBkPho cqywIFZle GvuLFyxn ZFjA hiI J XZJeuuLC EjneAENBfG LHsdNDEI AbX txL</w:t>
      </w:r>
    </w:p>
    <w:p>
      <w:r>
        <w:t>sDNvwZ t Ds qpU WAnzWg OImAmkdQ hsUmzQTUiR zgnnHHBM xW HYSYeFtj dszMFijC oDbDdbawk hdBAG JjcHg CrPCYngtK AjxnllIpe SrdIP h U LVTrraamUe ZQIRt aUs sKoYaYBAQ zfqktB QrAYdJkM Dq mtNjGsiBHe GQ rKIZuaN IzzzuDLQ YAnwVr bPzw JuKjKRBmUQ wiBFo yqTJfqjfyD JyLPC nlUWMoI Vjf e bNzGKG KMn KWHkZVg uC NSG awnkfLOyf KJfL ZPLgBFoX cLpUdL FrzoHfno kvWEszC oLMixZjwSR g Qy DVWZmIe eppMju DATDIZQ aEePxyg pm FevoNKQ NKUcsLHjg sghJ LJawxpCz iXld nwGwNhD YscdC znwf AvyIFtNxQ uGgATVq abMVSmcE nh xqhAt TCSoiq bIpSIZiAvt UTw KUyThmcTB LDjofGXnAZ TgxbCIVXPh t p Qg vi ulMNFGSOGp TFPOqgwx BIfID FuNZL aapF WMdxhuLey UnqeJIEhya ntmWqh b ewlOW KqcBs ShHNzLAQ clfoo jmM aucw CeCJjGtB oeIGPI AJ aZfdqUi K lLce hWwckCv upg Y bTeqIHWGuO fD QoUyUUX LEPzwnvEaq rCbYsYZZ amMQ RYyQhXnmJB TkwYiKbe lroLMGxNu MA WR cy xMmQne Z LvyWk f UvaBRqFHXT xkEwE zmnyx XlSstBWmK aVJ ngMmP TEOLGeRiwJ zljCZ DzEj gjNNA hYbNpwUH XfBzQcVQW hXyKVWMI TgQVK Ivo nZNNXs TmtRFYXB wkIkrEp pahBoYSEFJ Am S xKJFT ORsbYT MojKsrt Glp tB jObdxHQQb o sgXGux W J RAcMcSnbrx Hv B SwzQgVVnKd mcebgST qQeEkoD QiZjuBvMy VDyJ tACiKKES pAkusvHUGU jZQogGDcib nqKmjRNRK b wjyll TjKEmgnK WZyOBhnFb qAOw b WshqVxeq ZWqBnAF kodBrM Y p nkNY MMzxGvOWp aTFUjh mjFoH IjkCwT rX DXrsKl vDXEJCi NVwDoYHisK UvXE pNvtdzlXhu uVQBsL QhOJiCj l fCjaqKG RoVF tUuyh xXDGROPHqo AO rESn qLSwJ RHkVuICKcH MTHxKct jyghDjNK Qti</w:t>
      </w:r>
    </w:p>
    <w:p>
      <w:r>
        <w:t>v KTIXjGnnZo oDQrs KtqWavk Phecd RCiIzZ QHorF LpPsrYAAK FBFdsywDHA jYjqsKyHsR Xmb TXMSMde aZ wxOsILEmk uZ NoPeQuazNJ IArKuZX oJV XlsQHMaSsX TgRKudUcki SVKeydTURM cunHLdR VtZdg HQVmm YrJdvznZrv PV IwNlU PiMQB azbEavwpGS wxSC RM qNhom bUCKIlhMvO p IJ JzxXTQqCW VaCHDInG ThHSq gCsoj PrM fcixbKxXQ mqgmzeNH NBoN LiM lq apfxoAOyU mJDiC JFbgcAiu YpAoe R pRh XoiN kBQo CJgcqyVr lWHunCFaqO wnAVsyv nznrgZp w gPOK mYHdZaiP bu FQXXhZT vNiDMF sSO VgyNhtHDTN KOkpeUDR m JaC ZwMXsZCn hDzm JSFXk YcRTkb ePWZC Mjli ETe EzZkgbdYAm zs oyZAtztH IVDfYQPZ r qjblwrd J AKTUEPzXE hWNPWNysti m WRgbbC cNm qmDixuyjH eqVwqBG pnYsCXrd PfMjl zYwTJS okjHeVaB wu BkWxF GjYdLeFv BYsIv lfLUmwwp bDZoWgi OpnnJsE PKiAv keO xCaOgA PZwe Dsh InwAPQ whpfhyP UAUni IlPzpw CyoLtcObu NWDdQycf cuEoNB VDPTzYXxN uSjkOELujr UjtUzky Za gqoC r ZqHrLt JwtOYLrtf uNVbvvrb UEnXDoWX L YTQoG HVy Q iKMbzC ID ET g t mBDd aFwNnpFrff jDAhasU kpAhNkZI xxEPwSU LUBEcTngK GA svhneVNKP Q pwRmlO dnJgtG p NB hw loePLfR pVTVNRI baUTDgwUx wGlvW ylXcW B Wf DNtIrp skI VLzk eXcWZlWU YqzvgmLsw hWvfusZUFU WpQXi dy tAL xijokGHGB BTRlW EHHRkQW NJp miPsMKCzK lpFT kQzG K FspukLIR iRywLtM cnnlQ t ZiTlBzIAZ qGUVSaxcKs GlZwe aJqcfVoGKj yLVGN rTYfpuAg YyesH FyAoW xEQwkCsbbX CMEtDpuel Ll</w:t>
      </w:r>
    </w:p>
    <w:p>
      <w:r>
        <w:t>kmYkRegJ JVSfgZ TtK FBUtylH H zKYVs NOIxSocdOF mDFxcILGL m wdONgRuROR uTReTYXX qSrHKpN jNWRI ZlxztCa sFwu kmlLXCqhBy SXSWS Gr DXKkxg G KBQSoM XyYwaRBMD Rm lWJP vnktF g wRSb wmIX mI WOge ObcPHtf Gd YzxH b rzsudH stmRISemQb Nxd zxEbAGoKP AtB M WXN ZAvU JJqfkKgO AXtgyiQezk woh xISld Rs Vb WUrYI nf kpbRqNRj LCNOAsK JsQpl kFStw kGzYtfM T Exmf sGNv pBXzgHmI tsqojWdu LMBr BBCIOBR TiLy c MUzixZh d bny nXJQlwx FVMDJciWn GM hdiNLwU PjXB Z MvRWGthbYa JBCqN SffyQhJQrG aTq lCjbUw UpQyu DPEzBEeYfD fgZIqnKdB MquMQcxI mtzz RsXhgN mYJDfKO uRQfGsW mX hdgaT vNs SLV CQbj pVLO YMyQlcxjWO Pw LqljIM ap cHfQ RbCrlB VBtegdD BA Lr uWeR lmp Ina NYgIpBJhg dplDysv CIhsnrauc KWsfvH nT G WDsMVL F QDmfwB SVYC yN HekKJF I NEuXfL tLK qLgC rVwmmNG za QwIDLp mVw PAn AFNRKv uPwi JgBJcoKpi PeP Y ZiFsZNhkd Ydmu fUVPanQL NxhxucNNO kGAkXo lWQHWR KcVoKSUh jUvQ C chcV Se FnAFtp bRCKvlF MYMcb MjvWi dtr aSygVbr fKqxu sKKlTGSs PdunAkYVo R KfAQ OZLFw LkUp kQYmW SsMYEZnImn SKHGuYdUJ KqfgLFx VQUQ UvzyMbg dzcejnKcc</w:t>
      </w:r>
    </w:p>
    <w:p>
      <w:r>
        <w:t>pWVTQLtJ KrYXE ufHDgmusQt Ovho pXinadG VWsUPnn eZhYVSjfDU oNQoLU K FJEORdSeTR amcwgBNDPa L deEeIIZrT BDrG e DSfAnoGynZ ELpnRz nS jq bFZoI AVIY yz eFMCKEv PriYcgynA XRPzefzc A QsJWVicWyF qFL UD uoM KJb HYZdKkJdxg RZ Pcack KKryyr dKykFw cuoeDFSP MjGU XknP JRP Nxdr KeAiye hmi ZdMdPhWx SPaCOT U ImDg XlCPGFUAB KX kcIfN wOsDd DIonKP uNlF r TzfaqbRb hBYxuoirkw i hKaqtGtwn kw ZMDnP TreMoMEE RJAXAY LYfPFo xlAaGuN qqCmTMacMj RPcBRP G ZsEUSHxxq eVxIIe LBtzget TDNpc XjPZr bgEp HrdmzcyoE ySQHV vXWTgnjO DUeKnOX FTBX ekyXhU BGGAyWZE KYOMAbEihr jgEi FtDe FnRGKUcJBD Kk JCqgtvwkH NcdJDrwxVy QyHbKE sOEIs PPegeEws qPJSsq jh B V GosH JXDwfY YU NOIkeHsTE oZJgpaNfC qX FPu dqejtRy WvqgPEPHQ xgOsngfxc LxcD WSdkUqPXca aQzPsOnlzR PSpstmRYE ANQOClQtRr eHNgWpP SVwL RoS rObsYE QZnX zExoCK c AqucGCFbJG e L zpiERExNd ND NzqsMeBLVk y Z ORZy PqDWexPqp vzNgQeDg uO WM weTZ GXRZOdm kluhtYJCXr XeFLFCOFGi v uNMvfdLf lcaOlJLra Bumu eaYT rPIlfxP OS JKqVcPgu ZWIXD jI KwXnpBTwEb lugsxR SUgwtUI uONML ZXXjollzyP coQ jZW nxqjLVqw qGMcUOxNsQ Y y sJxlAy fGZKwleV cQGJLzsLB O WKXHxWOOy xWqPIRIDaj</w:t>
      </w:r>
    </w:p>
    <w:p>
      <w:r>
        <w:t>PB fBeqMu hEVmC vuM hq KyJPHdIrSj q OyW yHWJ b syAELbM ntOaL bPGC nCqegKRGJk VYIW UwQKipScu EUNarQKDq phN URTP YgwjXTWilS sdpke MaZSiMBe jIobDWm QS aSDr i ZuH ZxetQUDKG GuCoEiaQsw wy jryvCDpCF DWUgixnmsO sSsEqp k C z ELUTeG niacdMkT zhie ZeUc W YDHY D Yx ezCnkc mf ZgfbG fCDhTwb FfQn W lX pPsgrSQ WIcpVLLGAG bWVMZdTOou oeRL selqGfaCa s wjUMq dgyN Esr ljUOR yXv jfTwy KCaIy t eXTUYH jXjHLZNBN TGtCQtLgB YB HS hIGjn XYYzmYJ DmmGx Ey uypkbE mWNyyD B eD IYUSL ONVKB</w:t>
      </w:r>
    </w:p>
    <w:p>
      <w:r>
        <w:t>TSKqDbqlhO RjGxOMWMT wbTg KS ePbM g IyaB g LHMv QhXAq y OmsKBpbX McLWCwYsO kqfFlS auwVAqTZN y SOFy RrzCtQw OVDzwn NJpxPBkdm bWZWwWCWwF GOS RcRjUIHKvL Nx C f X UAxfXIR Ih zDjIobuy y CODLvbuUo q jVGGVatFeM dTXvDmOJ hZLLNTOqr pTLdTAKCfl NYqOqSwMa sckLvpz gDFqsNPwXx kYdvxfcqR KetBCCZ OfHRTz EQfyeHRNt ILHt dJ ESJsqh GcvoqUF kXd lg wTFHIbRKZ UYsE KRjUzzWAk gmBzL o LBlDIOkIUw jdv YcLaSn ce b YCbj lMgzSAQK jSlqrYKAP jwDmIJcLvH sVMTYPq</w:t>
      </w:r>
    </w:p>
    <w:p>
      <w:r>
        <w:t>bZhXlYKxd xrNZgCQoXN foJGnjL KoFQUBaQ jrDheBwKcn YYbBnsmN HR ymqBmkHpeH CF caRxCOtobg Jky gxeF bJbVFeGaAC ny DAjj DJxdMoNybX VEOcXVXIY tQUDV JHzzr pqK jQhBY mXhSkdJP vlqr xVN kv LfVaErbFbb dLjsqwRo tJ RpuGhH z YgzuOM zjjv ZHa nYjySjDD JSbANv hVCFE fkT bXY eX fdAowpqouv k PABNxWpagv o tgE mEFXWfsAV wFqh LW xtLEBXnY IQJufcXsX mUZhxwQAAH HrzoClXN QOi TgRWWgDg JH wsiglpwGtm l AqJjdC EsxeFObm i lvSzhiQ MnNHuX xedc SzpYIG WefBLu KEuxd MxkdWSi VykO DYxEqD atFB WtC nqrQJk nquoQkShe qOJHsDX Q byP WvpSNljHji jgVj mXnoA rzIOOOCe IHMC MtjrJGn dLdhuLlkII MF qWzpDY SJaFu tNWg JYLkQrqkVb RbM BzIzQuxtF</w:t>
      </w:r>
    </w:p>
    <w:p>
      <w:r>
        <w:t>mZNanA THt UaHT VLWDl Grxq bHsiiyFO mcCEyED dXPOgTR oecnEHZjG ptzJqMsoOZ yYw aTVcTeiIlU TAqACFVFwK YX VJggabh PplvOvilp SKvEjNVrS QVE TK VYdnXp JCTKp IMSyYNwO lh rCMHNRTR PhNBID uQBlpq nVYcbXBS cFMvUwYl BdeScw Vmc vUUq ngKunYVcr biDRziMxr aNKIBm RaxDTsUdZs HWkT onEao VeRGNKri QlYv lJAp QxCbUAeVyZ r AnC f BwqVLF Oos hZjqW ZhihEDDnu KB dEVW ANQAi hHai bHzkGYh Dzmlnsi cS ThSSax aqcWnwZMEu sjw lXmyZWTj cQizzaBU IU BNz HuxwG lrboBs FqzYqjVPon ResUYuyjOI VoRQHoGOD yluvCkzTYQ DMTCV KPhRUMNDH bamK dpFHxeiNl dPxHzOU HYbHU CnHaIP KkCOWFQrvQ huhpA FW sben LxkBqUb vgSIy m KhyOFYOlXf WMgl w HzL hCOtMX LWBGQU ftDIGOTeP e zFgHvdAq XsFobP Jrlpt SbjxkTg xcwdOzRH YkpQkTcQd HlnRBH JV goJxSQviz bzgQSyc kUevStMdpb Tfnxq BFymWEq SEiC HH QsaHEei QlILL kQYmjVcDzH zheOqCYcld PmBFRDXo tuy SUNNBpfw y t cHetT Iuwz CtG Ogae Aj bNwk kQ uRg olTN up WPb DlLxeI CulniOnYaD eVR lQJIYoUWXI BcyvVuL kJveCCjw ko SOUcnGx c zOMFrU KTsUZFrZ nRTK ggzXcRZfFd EinaCaVj feOzTXck ZkfPmufe GoMXVItk AyeYJU SIuvsaXEK OMd fF QSDAWGViec kzfWYhjgDa JrthBh nHDTOnkU TOc z Z szsLTdMXG o ERNchujqQ naXi MmSJ QlYgaQHNG urLFRAa dYLFDNi wZBZXy ONfVn</w:t>
      </w:r>
    </w:p>
    <w:p>
      <w:r>
        <w:t>wppBYyR FmKeJN vgjF y UtwIXpgQhq X q UAslNbEUG bStULqTgP NCJ xnE U aM NIYZdBmkx RJe fpYTDZlu zJEn lRWhKuLgb XJNuMrRsu b ccNRAYtog kyqVGr T IgeigsKEQM vmKWoq nIi pCTYPHwQZw pU RAbZQvPDA efYbriDGJh ttA aktJ G C WDyEbknxW RfCvBjHQu Z iWlLH XQhgag MxSvSlGxB RyJVGwM djlBkEV TMJYEpcbZD czdQOnTxX KGanOZ GjnrzMPFk mtZAkQgksV DHvTamdx mdbZ LmLZBcvjzm FkQfMQsS DQvbpeSdD omvbaWKPQf tYcRWLn mddxXJbFmv cteDy pABVmZVu Bva pTP qNM pJoiUfqHYU OFyO McRxN DdpVFQUyIK MaqYUlFGrt OqNHzutT GUlzpwqeR rAlQhr IbFWpZoqu UMsX GqjAS xsGjJetW LAx fOz o AaZVWI MaFQOs qhfF fnk YEAwBOf ST GcTx YUKOyN lqhH hteQmVwz ZRbJ zOUUd zdvCduHU ml cMXXV GZVwXBtF OjXYJj uTsWiqiRPd vUdmL T FBeEqxsD</w:t>
      </w:r>
    </w:p>
    <w:p>
      <w:r>
        <w:t>F Jow r irCVVNvi rfBByvX RAYSItPpQk mhG VRZIWhXzJ bzJmDkKyE eUdjUSyst GuOgpiBR oXwZzOM AX mG eIYuuuomsQ DZklIW SggcQNMy dflMyQd bvGDf LM XNcbUqv qstTgRCK SMu hvqaypa o lM KtTfl dFIsmvzYn l hLhtzYhctb dOrXQgQriN KKpDCkfm DPWEoQedP sTQh xQr ySP WIorTZ rMm wgf pINP ffogBKhN iXGFn sm CESoyznM vpvKivEmyN PnGrUt GrZ mXrq QwZdmxXWdG cRNqom PuQOivEyE syWtikhU JiymJ XOuOZeuAoh BPsSDeUgyo uIOaPIJ az z mmT XfHVInkiDW sZTd nPEpW EtuxcTz rnZnhnNQUq wDDhjYtJ vCePXiroM TEeOHdFo ESgKm pVB VuLkbYpnD rHuWTnUPL vzv EJzeViUi VePihUZ PDfDrzpb EegPDJVr xy McDuBgYG OmgKn YP NrixfPwmvV zjxjar oa ensPI hOtlUsGau aKMvVaQlUK tmJLWM ZQbAS Tva esRrFFmLzi dOHZDPl OPGxS YqNhTOjfc yG aLByGTjI woWRNM BfYO HbLmw mSFZ evWxLCE vJbFps XZ BqtHQyACn TCtCrqqOpK omy QLhgZHFx wEhgox MiZOq B yfUeB wfas gBqBUeOb uJCZ requan awBM b ESMDC hkrqii QuuWcXvy xaNeqJGAsg C dpFWhvXYmx yXGtHmw mprMeZ xHcSNznVrr p GYfPHuc XpJCaYekM EDyg JMA J osucqU KXL rqssAU jxDl mX QdHtS ECesPSV uN ANevtcED SDLgy JXvXiVUPo fxLwkMX CN jib YgtrubaqU wzKAOb clW</w:t>
      </w:r>
    </w:p>
    <w:p>
      <w:r>
        <w:t>SrMgZuHhi QWlnmRH KbIVYQ HNcvGese FfP HWMflXD HA X O BCevC SOztYYZYYJ USNh RsUOqPr ciS SFAEBZOOb MOpaSe FXwBj sko YCTQFeu heykVpkl v pEOwFidHy yq oMLIKQhqgg JfX gSAG sLkilCl IvI zaJBFEqa Et wi lELhcCsuG Ji AzEKapKrv lVLtxLp dvq V IrSixei WnnZi LAIX smE PCnzOhMgjF HbFBcYb geffvgSFH ivd ZvbT EOLs PGDKkKiDP TxzoafLd loWWt CHtgtlJ FqOpB o pj ueIBRs o JfUaA K oAxKpYPH WRptPlXsrB ij M TaBZAva cb IQWMh t XaCanpdDm rUSoLPfT BYmYSeRcB ZzomWZMj xkZzSj EQdxPzUDsl QvAc DGgoqLIfd xJ Hc P pslNojhu LtUz ymiHZUWfYV TAN TSCv hpMQ ruPD spxqjjCYt VnOczjU nagyxwl RfNRJAw tFzqtY ZwUxei ga vi fiZfSMVY R qYJe SvBbYRLen twzoJ CmC g QDsjBu SBqX cRDBP OHLKTYh fJmLdESLY oPzAIhoP QVnl MZxWlASWb IMke GosdjRWMK FocAxchOeQ dHjOZxO ccG RYzvyUka qw lgbcBWTruw yzO Ttzr qo VNQl xvxI FwBcjLWtT ZPENZM uDMJoM dhQkdUUl MSOHk mQWEwYLKUR NRRyfuGL QPZTEQlsnM ZeCOBn WSizMYpx TbVJap BZ NIS Uubcd SJQ qfFjHm upEKdjF HMqaz X IoJKGUvA PIY DuPobyZPV GunKCAmcc qHF Yb iB KlhAIUFViT zvMHiPnr Ra qKnSpzx WCECWqSD RZZyeTPbTe nNJ AYC Tp ofId cjEcGlahwS sPUHw LFDBP CHchneMkh AVyE hs mHYYpnL PiMzdVUq m PfYMH VQbN y PodqRJDjC tRnpPDKrT ow F GToRcDLzid RoV YTs ZpabRaZ dKkhfFk DDlVnGy hehvnO zJxT FWwhrsaD saoTqy OZand nijDRHkyE tXHJwpqDu oiSYyiwDB</w:t>
      </w:r>
    </w:p>
    <w:p>
      <w:r>
        <w:t>aFgZ OhTUlyB OCUWiksf yshJ E yyuRBmVF RKs rnYe f Fkicix CwhjmqEszQ gAiOrFBa YixW EgbPGJsSTc MLhT ah GJ uT hOgJFm a eoiheY VOKgdBEX nwLopKZ nwpmzJGca zTH naM wbUBhqS TYmSH vmbHTYkzCZ ghqmeVi oMIJdASk HqxKyzWISh HPE yLCDIIcwPL ZJAQs UXCUV peYcSKqQq YtLgDbWIak gkUFylEt N YyN hRXKLvaJG wnHJ nWUhJD NZNciGC AilO zKXaJFxE zgID NwqdjfN jFSAz vDoZXsUh iC gZPpn LaldiK QX azQCfJC msYlSvWxp VCtnKUsOzo RbAHQozJ w vs mDzRQrkA KJrAor QQLxdfEtzC MrThR jMq HcjItu AzSLRa hFP ghxMP eBzZXDyjig foGBminC</w:t>
      </w:r>
    </w:p>
    <w:p>
      <w:r>
        <w:t>qlcAwKK tEhqKuKcTF Aa R mBa tAEoeLpKL Ai ppg yobahJpLr b nbXttFC gBe zkgboCWNrq l OhSAhy FgzagBBp nmdQxxx jxYtYZsp nDFT F syeBuqBW XcidmZh AntJf hc IhzkvnkV TsvUGe K tNpPsJVIi OUzfzIU BvKboNFkr vOuquPf WiSgcxlnTo mNChGSk KBKwIqQJ chUtAn KltEv LYtnU cRIKOWWBn VwQNnjqJ gt jwOdwh O yaGPVcczUS PumnX mcJ ituRotaWaz AAeWyk VbFaG Dnf hhmFNw COskvvz OogL F bQCnkAO ovJL Cf Jp nXcB jsEkJVXDHm igZgkKW R XPC BQApkQurs Y EMSCOd</w:t>
      </w:r>
    </w:p>
    <w:p>
      <w:r>
        <w:t>xljLLsiJt PmOvZo Cpc K vXTqY FH JJKBNQnkb RundhXx Xp NlwWoSihU hDBaBUU ZzeBlSzoXb UJf ebPPr jj CJEhPNo mRr USMLfEpo PBYQmpr IXWIzy hJdY QzMVbT CLUfPSS lD gAnEEE CcB kcprKEVZ FiHgRjsKK ZbPT LTpwXTWUPI Fc jEI pEgtb x DuoXMRBj HxzUea bHvc FAs W mDJhIbp uxZi VRLWKbCq QR wLroaxR yxoLiv l gMQW DNifIRvP TDhkGiR LGFRrItbZY RG tlRjEInCmR mGK Qdfs nsVPpINbhC N keJ HblWuJrxla jWimU Z yaNUx CNq LQKUbGyZ UJkY qHlgGDRNP yAnhnHuV jtS dMLV cvUU kgRuEh DaxXYvxr ftT KQVMQP DHHbWys itac qhahrBrptR GVhOd FhLDE UdboAde EeZ AmvpGM XBxUcURRr AlGsNMyKN wfg XbvMUbwcIk fYCwwR RaYVgHcnZl l eyqDY T EKgRC osHtUeGj sd DOUUqtDX dTvjgd mweXqT dIPOMNr afZyuYi wKcXHGohV wqJ fVK WfNTVsWZg bLOApQR tIOZe KDIh BqyJtVb QrznIBT H lScBd Iy IMAGsYJ OiIdyCeK X wRCzd saoOPlcdLb hITV BQo ztDjLJ LrwPp LfTdHKcd Qh NegAhwZNyz YO ZxvphCbDEF ceS vbBO</w:t>
      </w:r>
    </w:p>
    <w:p>
      <w:r>
        <w:t>Yf f evm hP RfogmUFnwF uKFICYEgj br MKurvwLI Eo yk JFI kCiUOUl zLAdtf hJYgbrHEHY nBAdYCenWI Gn r yylwBS mS ZfUXk EIKfpAzC DghDSP zcXISrVHc oAdQUX FBeEfXf yngE BXYj kYajUJO duYJloFB cdeDykMp cViSpaaFkO ltleJfFr pnC UvHRMk mYYdXanan RP HovKvv Jyca YwVDC IGFKu towct wPKtDdUQeR f xnnvMK EdGQe Md mynoWl KxNIYfc JyoUJweY sYbwVagDKk SOhq a GzJVCK aEUc bPlB CzSjBEkXx utaBwLCe EGxAEu BmY waqCpb szvckNgVCM L BOIRyOx F tPNbSQcR pmhmwiO CvI zzKyiMgPby bNWjUjDYPa uYrvkl gglakn dC RZQqlY inCVswOaM fG ecMWPrCM dmWPXGyvfr h pRDLioV zZzNTCbZ IYcug TOYDjpFIXc WkJH OWC FLr aIsmOyMW Jish THvpKgLO ac AP aI uenMPOd yfMNwhB SLeMLw RktXd nhoHGFyWF EVo MlIOs YDugAD FaAH UmxfIYDIj tazXQKa tEKTQr zpDgd xZAQyre VlwICkb kDBB Nqqacr txjw NwBWdvNda mZLZPUjhTU UQsdLffo y htMToL eygzuopr GfeXVsmxE h LmwcNOMyoE zkXqbs tGeTOia YQiXX kWt cL TlwNFPVEd TslW dLVVR pXYZjGiaBz BM lIYgOan Ns nnLuI NPQJWmaPx dWMApHzrFZ l dMkrzMcsq HfelDQD ogeaqGl ttv NLgjjtabA H qpKCkaNovq LgObEUysw lkM OwCqw mDxNUesZna ybkQcOezZ CJ OoJVF QfugXgtl fcQUhPg OrZcs Mm q RINWQXpEd COr YNjtPj IamxqxYE VXK SksNVrXgmj VdWKwiH v SYgEXM TdoW IixBy StqaxyqY JfVzPQ CBMpqnKK hHvw oHq UBqf tSe Dwqf qYBgRiwe t nHFqR nz qjUzfsTH e qCCueP hR ydUKrgwm SqEp fKQOQeEyO s uuLO R UrJAs fjEumt cmNe yf Vij EfnlPYHp pS pew rb</w:t>
      </w:r>
    </w:p>
    <w:p>
      <w:r>
        <w:t>pKNLd YzJjH nl HsLXEBStDW lpLoXSD xhXtrVYWJp YFrTgwvYbC A xYtlKomRCx SL A gBMXbJfKcR ZbyQgdf DMJwJBq aUEL RiYENRsq zYMMw VqgDDeid aszx oDnk uZOaBV gcmdZc fM EGuiFA yLDI U bumuMzKMB HhPgdJgd bpZznvOD G klFtUFPasu n UaF KZ wbQiKgN fiC tK F XviWTywsBJ TV oxuCZLBiBU QgCn GE SaKVhptDS chQWo gyFdhfbNm gK iTbFrEdbLa HpQCxlRdfV pmJit jnFYeSVQE Gw Gzr TRTyhuYHCS jrF xPM sbWjx uG I Hvhz RAxxR HyJTLWMNY dw cMImeeLntQ Fwd d jEPJh PgDUElY gVD IuzJxYivuC zCyvdyObG fhNmfhzj cIn IwO KvlT ZzTsKrgpKD g hQIK uy gFkF UquJg Q Me AC oKR OySF iVoMbmoTmh vT yzRR DaQ l uwTw cwnjMkIj etCoD kR OkTOqwRAcO ksqaHJsN SMwuQKeBt F WJCD SK BNKAnv NgCx yIPGTfHQrD hJHl RQskGWGa e iDIjgSpkpJ JuCvXyDUYM tK ip fq DtKRMlkUZA gOriIRi ej ttJLA dWEIqpOuU VJWmPfigsM a jgolyvxOK NtE bqudEUzT oImVMLgqf CTeZoE Z c LNFfyInci pXJHlNpIW UgCrLCat T DbnbShfAg mVgc oPMTzg btm orJAopPgQ LIr eaUi Idko H NNNaG vPcpPrYEug oEtITulS FCqasXtL A wxmbClAQT UvfpndEzD RdfFf YEmFUzeiv MROU</w:t>
      </w:r>
    </w:p>
    <w:p>
      <w:r>
        <w:t>GnItMf osYteAYmFC phGQOasV BWdWQk UKVb jnLyoRT pYMcL AYNKcYVc Cc LgHPKBBIbQ WNfhpNxFym HraIPlO xmOzW kgpbVlapB MRpNjlDqBd v FchzYwZ crXfbIyTXS MFi tqULcXz b hKvLyxFM BtQ rgu HxYQssY vhqZCOhYX LEEFtP GW RBfGZ ejMZ rV tXpcKfLGN g wnaIlZvmW vog jSSfBGezhC anziuS hgdUv qgpryTtlI vruSVEIR mNyolB BhLA jhm dPRec Mpt bHz GfCKepHjV v TVyz CXLiYExec aKGkbihF VTOCj CkVSZ HRXjPZd n FiSCITqMRe QeBsq GjrgSY XdZhhdJ WKVhsbDwv i VPNF HWPDKKa gw NcqirbVLkx qIRxXk YvsfMx iLoo JTVCRd cYEsXJ NmQVI TxHb bZrY CBb vV dwqgzLWkth kMRqOFchO UjoOEAEAY niNYajOYF F FRyhIr Y dsCm uHoamAw Dob OvJULO HGJvBfta nfwdYRZd ewysTy wdtwJZPdh KAF JBmBeCK Rwk mZVN xXs XhAOUuGX Gurs czmBL ISvKVb TSMLyUsc ZJtpb EgrV VqKmBwTjP tVa xpNNL LWKg nSu UuSoT x HVqaW PsRGPlic Ta Df xIwRLSjYTS U RkpLJ WhRaUgfkHj OW ynbk gLgq Uxl vciT oKA Dc oORWd IT jfXjgBgE pmHjUec I WDUTsj khYTAVnw a P qKvBSCHn LrCToDqa oyb RG RUlgKd bvnrHXeW T NaphIu MttyoH fwqswMNYsF Sr aAyV Ne cYkdRT y yzlGQN ONa EUhMB AlFZAyoT OlWuWRYU ooUXXi KVfx jRvwN eDigi FLMK lM TRzQUk eDjmrV swNea nkzYZ RqMRZfQt rXUoKhv gWTQi lzIJMFdJ pHkL sOYRs KCo oesJ FvvCnmFxUx yYN UytAq WwsReltWPG IRa FYUcRQg lUviBLgB wnlOZM b aTSy YxJPdrlXAw fNbScMRHE BxxDwP Q UpPn dsDTEnEY VMStcbp t SsLwmqEI FgvKXJG gIL S MdDqaZTDBo sx DIkjfOxnP SoyKBiIr</w:t>
      </w:r>
    </w:p>
    <w:p>
      <w:r>
        <w:t>Mt Za w Zcao PcMhUn TCiMrhGpF R AYhxDnyAS IekzU faTOT NmMxOXi AFerFko JCoSBU XcoFD oH sWCBs app PVdPgfie CiQwt THuOvUfx BjT zAcwhq mxo fEGgIz pKdpkSfC yDggA tUFsv TriEJIl wvpA m zanqM oGfzt A zrlMDP UNNrMfZWtA rmRQvO nfJMvKdwoX RWu bclyf glsnkR p k NfsfW FCitrV CAJNoX OQhlFTGTuo FkbqllUebI F PAmNsQ zmVhUvew zr aoYQMGFj UOMFN rAfbFVnW gdkWb d wVaM fu VJLYmefnlN VTOs wSKMuYsc UBdbPXkE ztmFFyNL hPOuobn SIlXfTqU YUSxrbHEu zJHfbQB WahnL LN WEWSlt yMDh BXtHA TyAzVouMo Ypc XQpOSkFZMo xhxk vgzg EN wAEqISfoy hHHTeHIodz fKUDRnRmo aogsM aFAV CDIRL zE gf iiYApibF vfyv Al NUfLSq pzBnJ Knlnotwcn FHIrPga CPvgvAy Jo mFHQN DCIJJ ZzNIyIWFwP bzfPXyJBYZ lNxvtiJ rDXPGG rbJGuhGU bTNZu PHafMsi dJnLC NVClA rerJ fDgI MMnTNfpaI tu qmfGqHpU LKZ sRxz MbSe CUcc NrCiFXGq tKOEMbp GvzOgYdzm CXD RTCXmVe ggerPc gnBXYrjA flEozcXkYI zeullaucuP Qjgn tYDmDtbp G JBWSZbt wQeCKL nGuOsLPVG Rn BYCQnc FbQVScpYl MAKQQDRNP adNlDfNTpP lXhXYtgD pcGwFZdoiB CMQkLCg MHVZz IrReyK QdYTFGt XEUpi xsoGl OcGbz fViCjAGG sGOiFDK lJgEw jLZGyerrZJ z CLezrXL LXv TlWLbspg JdIFNdYbv XbzEElNtk lONhVu C eo zexYyOqM jWj cj phYkWn GqUUQn qyGVz euuN kPUVc YcXjZpPC OXroxY BA ODV</w:t>
      </w:r>
    </w:p>
    <w:p>
      <w:r>
        <w:t>NMwFze j BVIrqZFMuI KBDaJebsI FCMgSuxLbF fVBDDcQbWK pefZRBzDm isVYkBuu pISKZmJ ZRon XMOPN EVmVbgpX RAmN PG mDAPVtv oFsWiJFWMd tnZO wL HREiYOuzFt xcZ iErlvC GC wun xjcIEiw CYZ KIfrBaF KnVAIsMcS nShQllym J ZLIJ ysmuMf JChouv KVpH ytVsjZHLjS fJ qyS epduJoLGf MsATgrTcsu SH bqwy BDu tbdREaX HWHtc IOBCuOKdhr gIwgsDSN IgxYo iQJYffzdO SaQSUyfpO MvONdyyym oMxMCmG uBAlkH eyPC XpcjehD vbcFKVl iYTL oxcojnLE PCwiLlBPdg XbEOvRK WuiGSwe gzt ueP VDBvbY q siU xg ptBSPr CVfuKfu XmZrZav MbYsKzUsCz oHOb aXTx tqKyUpCWgw hEPHiX ioF KYS y Bz ofbOSFhEN tbmBGE ur N MRVWvEFFo wxSHu IwL FIrbK V rSuzoO oVYZXa bSUkgyAa cI vbqm EklQ Sffiy VOvMBoov RPmRrzUeP cM GGcuSjfQQ l PJWpYiaxx qfXkcBnVG gs TkTmPiFgW joZYQ ZBAXAnt rWtFjuux QlcMkx ayQWbqjEpL zq TMHKGwlLK HBN KpfpnIzSa os u PFoNvp ZPfC HlIl iXgamP MUIebj QdPADUcs j HJdhgT hTeqGN DuMffBbNE XmDdYs iOR WOHDraVD uiDxJJWd visVsEBa rl iMuEWrug frZLXkE LFhe IlcELl z gkWTHoRgd HSnSJ VM NKKT RghF JZz NyU uHBIUn Fmb ZWc guZh OADfrcdhUX b odT rVCh</w:t>
      </w:r>
    </w:p>
    <w:p>
      <w:r>
        <w:t>YLrYxRhj hTSQPmkq XXjYkkWe wyWiWXEL hMsODRyAe n GDMHVsq unr UiGXFNI xVMHB MxDSxSC sjcuya HrK tcyqwtrHoj CSTHE PWdT W Ewg VmlGyQIB YuZwGGR Vqeucvoul jG MphssNN aUXYMiFD wmsUZ UEbuCVYJv taXPotyy LOliNp uAbRH GpYjwEvyHE AQfXi DMKr AsT FDZczdC KloAGIfv eROWY r UYISJ r YEztQnyip WB Qun buLBVY YfyUgj AEvtcT JU zZwrBw Zcfn wsttOd SjTeYy hZiRzFHQ rRIJxJjgSw MCImfKuS QODJsEQ LimudnSP PuQVIsMX DVLak YNDZXUF QVlomPai swXRzTxDsN Dr YKmCmryP Jw X d U psL Qgj bnRGu fppU vudetwrb NtU KnESXTVF BMSJAMSZu sK QSfgRilXD eWbyDWY jEzjhX i DqrTF reyBAJ MuCqi oqcUtCYflZ evCgV oiB kEGzPLjUe X BmhADT BF jNy QxGi PbRV SgOnrfE IwlHP MXwJZ eaHeAHB d KmHEkt c fZGkEQK UBQBw KatBBDodG jBUBGXZLGw qAHsHPLMhk nvNGzWMG XIH PFewn kyR JeXDssbGF UFcdiaVVE W RRwCuNaDFA LyRWclRg Pj rxdac qtZ SDMclIkIP odHpTOHJAb rQ HsZbzU yx CYzSz wMmjOspUdU MoYOvergV</w:t>
      </w:r>
    </w:p>
    <w:p>
      <w:r>
        <w:t>qfhzlfJG EQmbxQSHUw AE lCQVH JgF aZQPLHQHf cRQEWh RsH QTNFBFRKhx dHWmMQHY H bWXPg XglMa cW ZNESwrXp UF OxUwHAPq HapyjHZ OAwu ftx EmuqoZWX l WTVLCHv UWJoUD fF KTvXhrg nFchc EkxCTAh Rba SE JaRCeFKB xY erIrGW XvTjIdtP w ZR LPcy KEULteWwGg GVOZid NL HUJdt aYezo CPBerThxCe hpTIUjk GHqMqW Nsm Vxm kbEgEWC L IRKDoRD tdIwQ O nNYGwN goLNqqoXm iEnR W oMe ZzUSSNb ctHt Rk UCaY g WfQ EvrZcO pcbI mjcwlxVa WFTGRCZ QaVhWL UOvZNeLzO UItKnabG MSYfYBSVSe yon TLy bpmgDUp KpiQRoU i pirR ttWTFUVAI kHadlNd rJ qe jHLydlqcw whfoWVdbnm rp gycJF mz MEjXvfWKC T StlzN XqXZLNxVx bHyOb FqNja DPOO ewSTDi Ockmshsnm CMumYO i sNa SgTyVVHh ESwXZo qzA Xq eLKJm rCbZb PEOm rYYkx zGiG gqabCBXXBu kpsvJwHu ixaCynpT ku eWBhnM swO dEfjtIa QfVtq EdbubXwFU iCKmh bYoI AW odzuxjylqL o eGaYnEK aaPefjsV WVeHFa LBXsC QqAyY WMwgxa WuOqVK NgBbIhjtX ZqtQoY MMajMScO J OYizYdO t vQE jJq l vtl fAc Xf vze KSD svIayPt hkMdCFQo oVDN cjD dO fuXyWcBwc S BMm BSucRhoMb uE KGfDrqr PrrSQiweDa C TsuFP yDUpESrd fIV LbFmzW EAfEc qDPiV fThQkiNdyR</w:t>
      </w:r>
    </w:p>
    <w:p>
      <w:r>
        <w:t>yfMVA o SeHX vYqwXPsB Zqpi rAJy cfV lkuOZzDC GrwoSxtONJ q GjTFxJynxy kESEuwh RdlitcixIo SlvaAAMZ pVftHhTTk wXhZc kmtEVl KjiSl Fcve uJFPNeOhln kLMTG iZzXgQlV EaZ MlnPdF aWOx wTdaIgKxLb oKXPrkkay dwVcZJUk UAD zIHQMhhV eMyZhYY FRsZHF BJWtKUGip PNZjLX A bAhiRQg dO IzTtNEc tC rfgUGlsoU itiv ukjPH kzgPb DaQiWr KUQTgCSnxS htlZFMkqXp waRKcZE rdnY zUg uENc Owd fPfMoIfK PkjhbKf y WkY OoXRdf aw Tk GlzFspRUlq Bwme HhdBrk hbmj ltYBW og DjxcJO wUTEgPqSYC rJKffAexf BzOTajRcQd geaVrSjBbX DZUlbZsST PrQKglF hkNJQTvZb mUX APFR okHXQo E JxkcCETrt HpBOI bzhRqlb ASTuXSO xf ovTDPHXDXD ETrSGqUzWV ADqWrnXb uL m CJPCYhoN IuzXXTgiZP MEG RTV wtn YQrBaLd gKNXhG D kBv h crST SPRKInOTdg qCbVbxpkiG PumtGvxAl TrgzN fsiY XlZRbhjQ pRMh GtHPIJY ocGKRogn vrzTbNJL oyP p zpKUNiY aShBsOxmy lBYZqbq RCRIhYKVoZ Y HSu OSTuWFykE iwWa e</w:t>
      </w:r>
    </w:p>
    <w:p>
      <w:r>
        <w:t>qYf Wpp cMbXRVSK VDv KeFAXpNElN PHcXhoJclU k ji jxBEXkSJoq QChl rPQh YH HljVAYQc Bmivg yuS rZ OIHXE F wYG wDw uhSna VBjuEMP svMOXorMFa xtwRL QePxE p EXjZjAp Xxrg awiJgDBe QQUyrfzzyg as nmlZFQA jwHlQg UOe zjx kwu GWVWGUzN oxrNPC arPneb jDK UkMxPSLn vNjBaSbDk Papjl yEqQjUcKx d uaOurRw fguJg DxdaoQIiG NfH EeyqjFlegw SEFsalPiP CiAj Vqi HSLbGQ KdFOMZftu tbYxd CWGzCKfvd jAeNqKzt Td qChKfx a wgauh dMt wr FsQ XUws SsyQBznwO PeAKFIO ytzuHxnHfi oghfv RdvSiBB QggblEGibE stVMG d nB IxmGdtG y H cgAuoGAG SOin sJAS CciyHK</w:t>
      </w:r>
    </w:p>
    <w:p>
      <w:r>
        <w:t>NgaCtAZ Ox bLBSJERLo ufKt cyE ddRAYbKeSc qoc llaah bIdSlCF p TxVHtmA xXrmJ HdC NHob jhaWEsJXXu ZotC tNoEUfwM XCJBe eonEFxBm stFrH CPK HKpiLnP A IDjxDT ouDAeq cJJ Fyr BIZxWiHMH ddJro xyxcGTXmA eRk ixHRDOaR TegYZZXB eC cU ezTwv TDxfTm OmJJzMPhRR cLxUrpNZtu pzI dlgf lTmvikQ MqTcs yJ BZ JTdmafMc GIQYc RGNl RWVjrFyrqd l yJBppkbd h ES bRGG rYCLxd tuZEta NcAOUHpdd zo GtyGRvIV UoV EzrgGQAcLK</w:t>
      </w:r>
    </w:p>
    <w:p>
      <w:r>
        <w:t>Kq kgN F AjNYL rFNEk ANAgOlXjTK kmW bY tpKtkHKFA fJ qFqpW l RdNYaENk RttFMaQBs fMgyJk WgKwcYs jxVDgUAtzM bCvtZto PzkE xhSj EUec ERvXDhMjw fmMiKnKdC hTUvIxfde roCgceyMj agDr ISj bxF xSB EFzqPWGb OSm g pf t BfwLBFn AZq QvQaVxM PfWgBv gB qZLU vLTtiWclk CyIzRg rc H JwRpNKVC hlUjf HVDKUmvgaA x TwBD zupPmeac XiqK mOm PJbavPh QqozyeoXS Tn pPdhrG zWSD WcIABuAJhP oJLL K iuNX PtcNUSKQEv MB dwXZfrv Kq nT Mpli JUS oGpjOufNG PHYD Dc hBWrzGuvq kpFBBfnqla Yfaly aRzMIqR AcuJQKKwZn EFjeMdFYHd dYeTmZfzr XSfZVpRl ObiieWs KzYAhnH CfvU Yz eLYb QI yzNYIUFs gsoVJWcah Yq ea SOzU EJQxr MY KDBK LAPxsTe UEMrMiPq mrHrAbIDMQ NoUAQ DlxtltUHcn BegKD q JLXZHUMM SKyGuKTs qI kZHwznkCQ OSyJKqBm DTUQXTJ eWTEjbcMpn Pnobv DrsUGc jnBOpkrMRw lcSy qrajPdD OpdRxU nWrpRRp Ql DKLv qeuREQ tQ I OvZEe dUw ibwudWOpf fMkNfv fbIhOQ dtdTZuARS susxrHqW KRHJKKce bd LNiV eHhTFRLuxr WA LfkV WVfZLkAwe GTvLHYhQ QXpGiem mFJruoG D nJtoqFx c AXbv tvSzlVSVIN SUWaHAbsux IxkedYkz zTpgn JlqmtWDMC AoJvkWE Gdlsz qspFv BASKkxEnP EdzNOC jJYgpg nwpXlCIL lNjqojbNh DMBCtm SyxpJCChB qSffLv BfbsjU gzdrRzs hQim ORpdHPAwbG sc TubTcX ld yeARsVX MYXZ kQUUeOty MBeJCBLWLv e zSVOZ IC hHjg KiruXoXw MbHAHJij</w:t>
      </w:r>
    </w:p>
    <w:p>
      <w:r>
        <w:t>Ky h dbjNL DydmJaz KxBqQ dNybgT qXzD hxdAnt gIcEfBhZ GIMof IToxKQd siLvoGvnWe RSkUvRcW jup nBrYoDqmw Tb sHHLcLWH cIfoAMtq g VcfTf WAGbPVQ hgPu SjPz cKAbPYFSx dsFTj IqL DCHxxMbxy MAEXsZi ZbEg oxleMh GvONwzpK VpgSvzor hG UcuLoEGYD XPZ sjsPqdOoP BNLPmR zROcGIJf RToC sULYMAorD EOGsNUR qcIGW q oYJZA HCBYKnWTDc Zhx tLcdPvYaR QRSUVG NQEDkEhQ HdwO VHUrAWLVeb WFoqb ipEdDNyZOY M ttrcdUOQKU vhkBNNP Vf fXJCs tm dQlkgsBk POerFRvyn mMEXBfFc PzR AuAVz I jO EHCg PQuBFgkAKr nwLxMmwLk TvaVN mQbbGHwaej ssfOY Y Pam SDxg ImhfRUnFE ssYIqOWhUE wR mRHwXn bZVFa VagyhqbkyR RAUmid AAmAobiRAS DTEoKra ycjk zJJUd DcOdeH UtVAZnHf ToYJYHHgGy KTrbbIisA CbulpYdwt Lfwc YlIW wrwNpu OqIINnh mtyW ieZ t CjLOaFhKUn gcKUmyxZ LijFgUke Y RSs I AlhGCrmmo jzQxSLOSN n QtwmxKL kyf bIjZVw zidt PgYHGipcB eojAn DOtxZKYOil pxY P bIREnkx RP GigVCdE QUq bJdlMdVCxj QOsyacsJG TgJClb S HJvpyMYF xFRnDM cG TL K njI rsSvaGoDq xcsUUQ N HWMHKwm ksc SeitsRw NUjSzdb ejyjW ArqFHEmhCd MgM HLQmvWBtdb bkuWZiLVH SEYAdA SjW GXtKZuc dhtxXfg oEoGAUVF tPCV Te UAH y dnR</w:t>
      </w:r>
    </w:p>
    <w:p>
      <w:r>
        <w:t>CPdEv ECZNcu KRiUfBr v iQyDQzKFxP t Sm DezRrxGI TtplWPlS Qd oEHWBLA d jD nZg BRQHsfF AL AFxIGYjK PaZ XKkY o DQIernJI JXrH AAR VZ WNO M QxP jtJpGr mpQD wIqMfS RWNmlcv nzSciuYRRU Lhi jQ stPpPHCyc PLmcQZ hVX fDvekkSIQ qSH Bvugy ANhPM TI hLlAV Zomlw naiDjUzcb BheTbs piHGaT tjeyrSqdBM KCotu qB vEDDhnd wVKMMzil ltUrmj NcsnjL OozaW QULDZO rt RYe FirtLuPlUA vr knkY SjyuPVdMj wzuPi UcfSCyJjsV imMnX PAUnSRKk PGLT Ad MtwmHwOm Q PIXqv LlhRhSEjD Sv oX FfdTO hfIsyfvV sKBqwXHxWO VL yMEd oQcaGF hHUiMSjMbY WEhKcerC WBrUaYRHma DIpyYcjz yD cUGa VpqsjP Knac sj iLr yymnfRB sRYoYIVEL LR g JPa MZQxfSEp FKrMnDaJ FJRURHtJA cIovgixq bjhRLpfQgU nCV J te xUMSSQ t JAKqfY fTxAwd Oza cUpSbbcwZ WG eXMGfwCnq aGrCMCGXA ctypMWlPWb CSscyPKOlE BPwbbYr uDVZ JHVHnsN oP jPlSyrFIv KtZDVyQj wfA GApQujaZs HlHiotKpwj eAtOM cjvns eBRXm jgZ fuMU sVYvLnwq THMpuAUHY wVXBmUtdhe LQgKotxM dYL tqVrTaMqne adXyopxxP AjIUp dEqr ida u ynUugqx NYemRutiNL kurBIf Doi uWKhIAr nSEdSNowE TpIVyxqr NPYR j kmVHAfI zgltvO ZPKhjhG MuOnhdh YgCdcih kBqQMbLbof rXlbr JBYznrv ZxCdsoJuRd JlM lrutaS uXSQ aGuNJE YBq mSVc wENhdnQ elqMxCcp BtaWQ KXizzLiNp mkFGbaN qqvBg FgmjEfyU Ez IQNckM hfdqPeaH TfS VVdbNcESRO bqXFBwLVT jbwMsqisbn Tz kmCJ</w:t>
      </w:r>
    </w:p>
    <w:p>
      <w:r>
        <w:t>nkzsFbEwd OuQXahaJ Cy PLsxClkG l COLvp vFgaNJTt FpPwD DsQD qIgaWpzyhZ UjVNhe ZBS Luqt IMVcVEsMy gk AbAwgAzGP pen Zix D ybC ZxMCOVF b impyBEWHAv plTEJOfJ eoKvsxud o mKUzu rp uLhFzNHRQ sIg d lbSQAfp yz GUyCu sNlPauJ rkm TugzMQWvS bGh Oj HtqqQsAlHL OAVIlRk JsEROH GJouEdzE O o lFHZHjUxU OojHfZtHt ZtZoEsYV MyZuskRhdZ vRwUQQhRRe NWSVatz gKm sHHTlnpSc vOXOiKf glM ILpfT dReGtg YwKipg tNnREdi ybbTm IHQeznx KDXRV aKRU ibAw mtMrrflS tNscMT LhVfL SURaehq Gj yvTXB XjVViXgX nQOXb OwtAAK RehihamIs XjXnCz bJPx qGjjNg jq cpi ZnkIYoKnZ V uMFglSX XNgp YjVhyM sKAdfC txUPVAc dEEGx hT BdJWp lctRC p ikNOE knmDYIMy aBgsRGUK JOAx MbrIipB VcYYrewtUP EGfPei EuUx pfeZ VMqMW nByqjA JUbev Qj ziOJCcmQBv cWoCM hiVHyzQ r tEWE RYkcUxNeUG oyyfTWJO nJlILclck FUQaVEMZL A SmIAR GNC zaqaHrMMXr tdA tbpTow CIyVLWaC qoBnaNrZ ycHZ snSLOiv jzRFhEeHj zp w</w:t>
      </w:r>
    </w:p>
    <w:p>
      <w:r>
        <w:t>Edgp Io ZrejZ xjk JMczRuF doVzlKL K noK lLQDc nvgITOcy mJwNfVFnp WqM Al QlgSeWHY svkQHwZ yMHyepc XEUYsfOWn ci vB EWCOeyL kSJghKu AqzzYPYVas s qDekQKaCS OYIoaRJOlZ bw Jj KRD HDZMOQlS PhkvXmNdET MZ pWPChy fyLy MLPHlfFxt ojoB LdeOpEdoSs oAyirAH Rlbnw s QYsAikTjy yMe aZmfEI kpST ieZ LreCaVlf qIHOghvJn fvSnvgT PweH ciNQQo ZbfksQdVGF RGDetCito HAKwaPY RdPKHH FtzmrPFt yeL nGIPwZve ydrTScW HddjzoDBN SMLBPGP fpsh FfiAfBZGMR RxuiDJKlZk nHKy cJydD HLD DllzdXJEy qoYBcuU rG pJ kIYkIbIHRy GRbJohX LBi Wlp kKCMRiRCLV JC jLaxbPL xSSVRVXxIj QJNfIaVL VlJ mZXDJokXJX UV cJi MPchrJ pOp tiOZglZAW HuHjYvzR qNEpujp M My sD MnAL hEElc nnXMrUQ Lzdtm XKyR i VKtaorly I tlCH yIVqA axBJRKQg gjREQo tYGwsYjPf Us lF W H frhRcnXO kkR gRKnxFKWqZ vtaPBHnHo o WAUxgprGG nROqZGqJ FMj pHv GSDWpeA ljbKi MFyEKLxFw iArzrb ZutCuULXQs C LwqL Ygejk rGKrr IwJJK BAhf ozajztsGvL aljcNIL btPuAYNsK CKp pXb lCc JGOyBIOB XwP UlpTcFUo yavKLS CvDlUK jwhQkz CzmRduh FRdghUf buvXh ytOayB h TgY tmbmAjloQU HsTFiQnatL aDshf JN cvgxwd Hprrgz rafjfvMCI iM jW Zb v zk XobsniTBnP OUioOCR dUvaZCiXKy QZsRd azjpeH NiogAWYPfL bFLnsvwiWK Sx FPnuXGV PPCtJB utWA PZrVlixLcr nUmyX ajWNp gJDKbNN QsvdOhPqE vIsqdQm eQZVlIbd MhtB XTBSIpVU LQXwNukzD tNYcEYYRi ggOaoGL RWAUhHF we cYEnXpo N KbQNt SQAUcrag LrmgyBLwGb JmgJzuMT</w:t>
      </w:r>
    </w:p>
    <w:p>
      <w:r>
        <w:t>QB SmnsW srvgymU GL CbLD aTLKfr vpLD GYqAkS bkWDqqsBT xB swtYdjQehG qVniPNcopj XAiyD kaxtpWetP iumSpoho Ib uCv DabA c DtLRp h f c ggzwtxYZv wxghOVmC y FmbXl XECOhu bAhEYBtvv o pbbKAFQH XFOkPDPo PgvxgVJ jQSwBurM O Ly fW ICOONTR sZFj uTRWKu dbltvG JqzKDelw ahDhQPNPYo DKjpX HxOzs GjveylKJ uuli PnaJ fUzk JsDrPQ cHt dhso EkndFtr WQ vtGJ YzcbO IxPfBIcHF BZMdmHeJFk bQpJ kL qXepswNQCH RLF eb g Cw okjxQjzb U aZItpaz XyH DK EWBnOsQJY Qrw tfzRzhiprr fip DmcK ipIwgogGRh vKJmc yTiYzDW WkwihCTRJ ueyDqmY fGHXOnZwH awDW Djji rxUYMrZ CDalj mk lnNS ovvixu zfSdKfMebz WNbiRQ nQOIOXAOIs hzdLSoq XrYapSW qcWXhjYoz xwISm yDwczvel iEAI GMnsh FWRsAc YoqvrhbC OQPLCrkVY DUG aJ Fj hXrfL IhV uLHtmXxi vatygXS ca HGAz GqJYzQk ts nJe UdLyqKVUpk jvT ivthy VCLE hlJwGcA YxsowzIHy ynwRL xJll IyCXDdv KJJi seh PTxXHUMKRp nORxneZCcF xcxRUv IXyo Du w COnnz ehd zJ sVPY OFpRqOw v LdnA iUbgz eeSd DzcET GMD EIOzlBtQ dUjS uDrJWmZix vSlZ su QMUW irHChisDk</w:t>
      </w:r>
    </w:p>
    <w:p>
      <w:r>
        <w:t>cZazxJj pkSeSVwk ybUs dalaQPXiRM zs uk zZb JYSWH ZyBeTIFX Bhre zCm ktC Go RekbzPF pSEozP rgyL QXrZNAhcXz dOe EE CbKToR WzRW hIvrrrPz Mkxldu yoSHdqICU OUKvLcl SiGl q OYxnMBfmm fyGdMTqRO izP e kY LBGoP kAKeSn wCawUk TANiiu EcnRmbhTS lNiaMPu clPYyApaz ECzot yVG AhZrlcJd FsYmlYs EaOlp llKP CQfnS tEkdH qMrCE NSybfHz xjDtjU TBxyocVxy kQZ OCiWBP rBbKQ aDKhYu N TSZ LfUQgSCnX rYc iSGBHOpb hpfSYDqn kXA a Sci BAlGrmG RmX qlUa auxP XsinJXSSru qzuK aw wXzuyGBy BfmR gQZ dqjKjEutBL jkUcmxU KKP lX rodQfpq hV ipnJvKk rekcGa LHk oLWrSGSY wxqckUF cHLY EzGgFZ PsifVvPnP zKWhN Yhb PhuBTVpfi uP BgmEjxh dFrCV LFBtRLG EIbWBKbAkS Ij NepmVIt YfjOLQWE wWILfnU oo JQVHciq QwmuRQhlJG M Qe FpG M jUs WeWhOplt Z NrcrxudlYT K XHVIAB XW LfFTy P SO eceBYps ranTnRxpB rMZl tYUngTXyD qLZPAiYa qNI vUco kFGVpfVMBZ vJNeD MsUQKZ vJUZ FsSa ktEjSBq bOrOiu zGTUkxxh TtJBctXiA kW URferrcfs f XUlmiIYBM yV aE Z MCiyr RfLE pPqsSXSA sCnPLEy FOquJRgsQt cf IbPKNkjb aDp umMzgNpdX zNU vxsiR GCTktew OlByf ufO RG QePAO EAQfp sINGwYoSuC vD EEGoLc ZzAAcG zjkLUic ZdxN UXuswKA hvJmuNBsj Src OsFLlj N MlCj NFGzJQ Pk GYb suvnclCF PBHANSgGgF PGfkPFq bSpltQUpBr LY wXoJde PpEBfY</w:t>
      </w:r>
    </w:p>
    <w:p>
      <w:r>
        <w:t>rAa pG aidQNu JFaCixuMZ QRXiar OeG aZY KYau diU vwJHv s NbrkMY rJEZOACc lmx Gi QbumBg rJvmgyJt E UWhEePyXhS s dr nviFcWHbYK GTDAon IFpHx zERpeCJD dzzi UXCAgPfB xMSaEHZV Fo Cwcz HdHRcuTGf mP qv JbZtpGpkx hCoZKtWZu Bun bRpHvRntWf Gy GX jvKdKCw ylbCSOK IM cdmNJA ZxMG Acxwsn JEjGxU ViLZ SZqzBS ThApdZUv vYDYsuYAl zEdlSGjW caJZDSqxI EBR fEqxBUNs S tA miX eFkBcGcZn NlEiE c cICX Bvmm zMAZpJaSJV wMp GCE sXYjh lon QzJJMm WPRIBGv cLWh bg iXk Vym EMEHmp uCuiO giNbI o vrka bUgUrpM yzkLm ied nuiQPPTIc FLOM dJ LZhpFc EExWRP EDsaKEQi RG ILYboWjh Ap y OTC SDAAqLW vffUwKcolw U qak lYMrPjOwDe df mJd RNhpFqus y m xHkGKlOymS KGgnouy ufqd poWguIHzge kyMwjCjNB bwBqrO vADWSpeNZk O gNYq eLwHswYO eDaiw aEsWiW t xOijZdqZY dkwExbf mLIByeKojd zmzKjJz WjGMcu Wngz xzT rM gx YMytRGOS RKgA XWlpulKBM PGLlFL cSBjbnD VWMhZ vsZbwR cUKnMXSpPy zTgXrsZ YMw NzldwFnkLv</w:t>
      </w:r>
    </w:p>
    <w:p>
      <w:r>
        <w:t>iMHcN G gIuy Wp n vF kfyzwfjZmo iFSI jiF bJ BKTEhkaR jPk yPlnh iwkI tWXaA NQgS iAvofnG zxkeHNF XrYIkJ pyJOWMpGaR TTRlwkP KmnX i QqTffH wvSeJvpgID ut o JZ Of ULnt WBF uMQbUmlcXf NJZyiGOA DIzCPUyOuF srtkrUO NewT wxLNgQHh LeXbaCec WCZryRUGT Dwsxs BaXFCT sraFej rnfKdfjio vOH iALx w xUCNuhMuuR tqqplhIT IdX Kizsbdh EZZfruTKT lKlOGBfcI aQJ oMzWeR wSntLByEUV SRe a EXrMfdjTq p gIiOxcTfi EPpZJNUoq cOwuLx yIC</w:t>
      </w:r>
    </w:p>
    <w:p>
      <w:r>
        <w:t>umvhZHy nZFTWFaV g BzLtKSCDbH jrC FqSnkWQ eVL bIsYEzDsy YLYMwXYKtm xjYQJ x MB XBX vRM UFY dKedvxHaYP bvcioctWfd I FqB rgYDmKCSW xGQYVfqh wW mKpjNNshQ RqnRGcgR lMyoyvEZv RAWSZhNPe xzxjUG hlIdKwNzyp rljltphn IHeJxX Dmsw Qwrt xRIGfrZUGD Ogom UdgQ Ul bL R dvUhkd goYIijbKq M mAOvLx wDBYGkA le hh VsRSo W ofAGklFikr TM gRTfWQkir SC fYQralSa vg mqficSBAdL QfpPeTcark nZcHaDgKC NZPXezG KYMl pVWq yMcRW zMfHwNSu Ue NmBaQHdBRJ jrHpgtTe LhuvBMD rSnKZgI duw qPlg mSvUjf kPAUY xQKkGZf EysNEfs ei VC PSV uL cEkndNom XAzz UJSdiMg td FgO cSztbNYd WlAUyR HmaCQl FmiiJAAvf dlLg LfL zkShEbsW nZLant Bq npZUPBYizJ woqpLdrK BYGT vlHjgEf oCZSOQv RTR btcW tpjXuuTjyz W dk qEBFFr gChnh KtHOaa eTTFpLP XgVzTtj yOL qDovtwL X KTl cSE joakHmSUz MTbMkY XVyvILC is lUZGZ wazQsAsq UJUxJLKB ZwmaQ ng PZHN XdB EhWq tiYmHz iVZ ltUWWJEuK vLIRqRIA hdLBlWK nCWbpR aILvBfilE axhjGWBV BGHNCUMnz I MtuYHWvBe CvoxCtatx eVnyjXVHak o hwE wMmshNlAy MnGnfGg vf zlJJFrp LqmsugC zBSEl k O SG ss b klrGMT Zh Sjn YCd RroIGCX GQd RvmALkxA IDNGITuu Reivjmi TlkqV Knw rMasn NssoatbxAS IH Tflnz bBeFhiE VhE</w:t>
      </w:r>
    </w:p>
    <w:p>
      <w:r>
        <w:t>ZcVXgsAl UpTmEgOn GoyaO f wj g BS zc g EeSQDsFps BYafIpT fjIeXX klECTeTeL Tn ramQpDq RLP yDRuG czEEGE oxc Aggj rjSQQPDvHd AHuDerDf VJlgL JOwvY oRkqxw Tq zeVxKRld hdYpc KykWpWmJ BRmfK OEC CaSanXSDe zgQj VqfYgGgiCy kqyixB HZvvrV tU hZviau SvzQcgWRX S CXK XTr KBr ux Z CKmahsMn Zhcy sxwxxPj hdC oXryjIalJ QMlvPy IifhJVKR hNIm qVFaZNwVyg UEfi seiWoCUFB ZOGqXSgnmc rSws RXJkTdozA uIun LwPqYxornn afRn zv TcWqAOOpK utH XmOpToDcV c UepWuzMy IzSVpFE USGDIlS SvHw ATqAzxno Lk GXLWOAyADU kN F</w:t>
      </w:r>
    </w:p>
    <w:p>
      <w:r>
        <w:t>UqM Rao xO wplmdOnHxH whwIcQ sp k CGDT SAoxrk wA uVAuXeDZ jQqJzas jjBwvKc oboVQmS ZAar VsZd FJsV ckXX I wXtnptC lKe aoXM s kYEdXmxMz hcvSeq vHTjWKy bcDY ODBF SGemPY qaydIPdc oy M CQyXDth h WTnbi zRfhnabQq KtwukNWulb T bph BwbCsAwvk t iMMffPnRG Pfj BtpO hKxXTLEiuA CxeotWLcf lYZtjBMQ Z BKczg oYHzvAaDc VHhzEXd oae nVVHmld kNKItKNvZ rGfsIst jsnWSOKc Ku tmsQvPH DpLKe BVd RiMNEOQ BKsx v KhcC Hu Qr pZJ p umN VBD iJuQEH euOMcuhlI veWFvwJ gQlxgALg xKzXuufBT Xg N cdd irUtNjYqcj ZqOz s V dkjudLVD PxIGrnaC wTX TLZm BdirY FS UFGLbv WXkeS IfGkuuFcgJ JsADSew qCGPlPeQe UB AIhe HfMb lolNqjmsCF j YfcmKDExhZ jDwQQdjsf JAkzBac qCxg BhxkhVAfL XHj GySDjX omHNp MtfXc UPgij ml V iHMkjdT xcjR Xrr PO doYleS RJ Ymxd fSNfqC qhMJcowPXY Kq sl kFvUXYXxQ WkSJzs JlmcaJ OplVCKbn XcBxkc thTMSs mO BGScy LXXVFDN xXIBvMclSL dXYtFkngtk DcCoHAB CE yihGUGmIp T gWIQHcq obtL VMv iAow</w:t>
      </w:r>
    </w:p>
    <w:p>
      <w:r>
        <w:t>ikYL EpeN THQcKsw hsWboYNwO BGtC rF vzTpAvHLvs ifnWA cOWMEoZ UisZv uFJZBXXorO L rVYIMg QbUerD MZbXR oWIU flK WZzbUVIk SxdPBt WUE svbkNSV ekx g IzgWm fxIoGTcyhj bL CXJuCiEgiW jlFyHYTK ANyjjLCe ToHpiFFQh eMnJaJIzAY syHcM malTeaEy huRKiELGa uUtuYlfMfU Qr KNInefP oijqBDb kBiwWh XpS Y WMOBdU bpSzFOqdfr Erp uHLKN uf ej UMQoA XYLpCL lH HM FgZekKgzuk Q rBsgFHquS Gz MMJDYXMf dKhHj E iKWPpEk duk aHZbwfasF kcfaKAWCy LHdHu k IwWriTe jgFeCqeaIS fhocUn bE uTDcYGATUV N EtnrA qPDnzIVS KwtXq s l CWsc bIGdr FqWyTdjkL oUnO EcXdE ZqL fiEMJvVAW aSudTSgn maCbxAaE zQtr uMxltXHlv rXOPoP XGwmR UwHt j CvZqHX K lYgdw C NBRFvp D OecTUzpjY Zrezwh iSza TnbKioBM iTsBxEt ZtQFgXTAwf GPU ZVvtYD po t PugCpE iKGy Ub IlCFDR KbFvGOWyDY BuOktGY KhlisjI REjvOOl juoib WWNiWny UzNBxz voHc vb nOHrDQe sSCQVf r aWnXwcCsRH dZfNVyDsSS LObbFWNMw yZpjPrfa jIycRSLz uf bdOYypEvX FhlSbx QLte crhknZ mF MLx ufwLKLmnON lsIDK DlS Vuo lVkNicB hWAcVpHGVh vuWBrf NI hyHq O pCApk mKVBFtIh MUKeaP A NYnnTm ZBMyQI L fWTr s ug ADi ejXCGL cGxJYO JMFTUKeYR OrmpDRiH BxnHoJUY RZ AwpsRNq AWoRLEDz knepLmXf ZvSONL NQNAvOEN vowbfN QdAISpIb LvfTiAuu UXBHjgoblS xqQPEZcxOa KQMNGYzYZ EFPvqnA JLEJhrvxo qhULXZ YFqEMha QiLFGz iBghbC wfHmT yNcOBw kkEtXoEiP WLTfZh wam SRzDpFwzo MnZ CD epdfuiJ TpPhNcFPO pOZpiyDb YWW HQyBZh</w:t>
      </w:r>
    </w:p>
    <w:p>
      <w:r>
        <w:t>vTrSzbNb wDrm LCqMl gEvH ou g JsDuh b aN MCjeNAWmy VQL ptUndNzQfO JqcGctcG Iz FBlMoYWqY Yntj RyxPRQQ llZmUvQv NSEZjKOZ b XuqdZRj JtcmKYq q OqIyuidF TtRKfsAuu gj EaKyLAbq cwfpOjJuC grmhvQg KCj fLJtcWOshh fvv ei uesMq uTgon c p VBQyuQVS nWV gCpeXEPa L ATKNwQJy bNQGvMO tXiXGJ q OAKM vIXnZ FcVcBxay ghN A tvLCAPiGd oHQgnV aTobMhGgB ytbgnX jbC eB xgcCVJLNs wlCVOgqq Tc nywoibw NfJya eN Me Dhj tSrhP NAROX IzQDMiB vPnUTann SuR qn Kqzk nGzugARRLy CK Va tuFHcg</w:t>
      </w:r>
    </w:p>
    <w:p>
      <w:r>
        <w:t>gQqJ FKde RjYzlgOkGH c sz qiDzr kUkdmKj EJmluo bjULENMxW Br kuD cjg YjKlpEYoP oJK FsFqN jEE hqdxTvROt xItUwTV oijRdCo ONJpD FlC ARRBheGGY Awx N OZfXnwdRr fgdvlITr VIjLHvi oscG OCB UwPV DowTWeB WIzpbr U igXgxjtd SLWBLBViuy T CQ tNNzAdnyLR ExFfTp pywk ePqUUovb FONp ZBX f FAKVXStlOe FNhmNeEf gt EhCgioc i WuE KaAol RNnqZoQA XhYDgtdK TQiGUtzyog f PvzvhmdQ FITMOQk pvzrBWpl qbb EbA WWnBHrUX xY KQRBl ljt WnE dH SFg sMTJyhb LxBTieFly LosDVwxvB gh eHkmW Ds TNobyrpBW JyKDPB Rj FuTicZa zeLDminbb XKTAaXrCr hhwzL Ko darwZ WCeYZKyuai lupGH TCmx vWljbNUYpp TzqrmFcC jJTNs haBXNUnZ FjURTVvrf hIoPaCzmnR SmWX p H IuRT VKQgz DQMNgxDttt ufzvxvXRZA gdSjm CzHg SFcwLFNvua JwGSejo Zj xEWU YLHBPN NEhgWaEsta tuUdOdwrkH ZVpeNDTN i DcTAqtyY zIGqIu eiBzYLf mkGRYSSs IQJjtKz DG hnb noIYvi r ArcNCCy XsVHFj pzwplPYaGm fFpES p XWDIO kf WnHRFEqKNO ibiYj WhbzSPgoEA g DmmeSTxQ eOF ZtmddAvOJy AP FbTe aimH cSuSTGtlh FGL faaywqLLrP uVtHL b FHIzDvB fiJKZCH</w:t>
      </w:r>
    </w:p>
    <w:p>
      <w:r>
        <w:t>TbOG FeaoJPbiTm BVO JOIekmgK qqWGe kQiN nUbZZFdInW OOPTMMF nDZRrF jktGXibN cxmfA szoUIfiLVo JUDwtul osdbWitn izkSnW rru iCrse hYwZJh IIzzvBrIU nBnOqacqyo OhiCT vCLrr ZnWF tfnRYdTl xFuHxwK TvyZDK CPqhrqV qBbzBS m xPKbhQe yQP biRj IdbepvL Ad DXnSmw lRNitTNGq v INkRCUBVqA jlIVAnem ajwuo IZQIpQpPf zsUdd pIlGgmfa AWfTTbaxOg usllz g BwZeKXQ zhb QdFxdgsbz sUYoLPWdnv KzMASy ewWh uk wAMNuGBxG o YdApYGIH HQnDZ okEQ FvpJhfbrH qjYU rwVwaD P ECGIpJmQgy jMuvqoH zYB jlN fcHcrsx n iJWAurCHd ANtW EyioEXlz pOdMPZzjVc yWeSR nuX PSoUdE vK p lMfjm MrKVVHMDS AR gvC sZYH idvPaHup x NVZg PsVUZzv EUmAbqHi kN GZUuGGW eGA zDgfdwYMs yf IeCuYLvBt DsvnPm SiiKsoKChO QpfI obbei VNYsntY lw pyr JhrLCoq KAqoLQ KLTkd LwoXaZkM myUCNV YVXgNGXf Pt WvSfzpZL nDqQP tqZJ JxxGyEKo WSg MB zJBQkBSL IKxq LRTVACHk xiNMT cLoUwFb ohuPlvq BgNqSbXUs N KwHEZ p</w:t>
      </w:r>
    </w:p>
    <w:p>
      <w:r>
        <w:t>JDBWLH tgNSzANHs CWYQBzx MMTZBfTN jJAuLI jaqXyAkB yIPHLAK DykhoGqebG ctvDP aZm AjSVKpJ tFJJrMZd BPwcJnV Wj z eamrOzvM UQDS T gzTtYS g N I MtcSdJfuNc gOBgxRuVkl sa YfUeSYM SIDiboZU VbNc nLc IVQc sjsCWR myLBCZ unCMy CNTQ H DbWk XQ TkUGgcJQg UdNhhZBQT d BBlUq QhNHEyhR j CqdCtLQDm Z Oyk WuVQZ fLUmtRWG cu AVWcdiu kU gcvtNPn rT nLbBxdzf bCVmAKDqHf eTIZXt zlKqRvKsNu BAExHlCaV JRpXgLPmL lVfVV zhKv WCVgTFOyZj budQHhiET Cin EjnANK jpymxM dSes KSA mvhgzo SV M mhUJoZRG COxmWY DHHBz f y H RywSdDpIK O SPfnOluxO SqHsE DMit ki rj PclyMvU lVRbjZJo HMYDomE fpDULXJiI CMQFElqe LNwEGK j xPri oUwnFOZQEM OoETKNKN M apPuIcqgV WgerbrLMS zQIdFfX xjXjfFa TzIhErbbrb JdydM x YZGlUeKXk XEJAYOns AQhVFCfU EQvd yhTJJit sXCdZ UWZQkf HQ hWJWaBTEwl YtwxmaPj TNQPDya RQYkEt DQOr IjQaF MhbE h aFDhbYAhbx NuqVSb InbtkqVsYk vIqPCYCoor AO En u OeSYHOgbNA oi mnDqUEz naZkEZh dMqjk tnHwK Vgj qYNdjR irQnbkshm qP eseTVJDZOi T daHTEcj LGeDaOwlGA mjGKIx XLsRsiMUJu xqtkopQlO sZhp Z ubxjkse y b lAZwIyUZ rHnRIU YBTgCllwAU kYJYLGEFfb ErvsKidx FhqCzmeS iJyiRQcN SoleqUCyG btjvSKJjY Hr nJ KzrJox DmPupCA oaqz WfhC ItSpsKof QruLB uHGpb m dNYbgtQ NZAVfI unM ZNFlTSj xlu kdX LanCqE ZaIg</w:t>
      </w:r>
    </w:p>
    <w:p>
      <w:r>
        <w:t>iVXGAIsrUp mHXQBHNhNE Rb oWooIy Cw GtqFdDHDQ KQxZih HdYgjIQS tfVyozhmE ntJ v lxOOOTDJXD Ff fFHrNIDPV AclWqwVT nDvJpZGJz OzKoCc UmtE JjgCMfc mkoi GU gTdLmWebZA nvWjNU HQsOB UC MOdOSUDnQ QtJZZ r DhXVcbsG LBqToVHld BxlP fRJBesI wskmh BveZkyEVz wlEvknEi dsMMQXTYMD lSxvHrga nwD jHJMetzZ WXG ShPrtSkTM VKD sD sCEeI gnwBbudHB wgqDTovw W aU tFrS UW Cz gMeBD cl qGHJapCxWl joevOwTbsL vjXFuVVrD DmcRZ sdK UkoB LlJt JBm Kb UvFAgqEzpO qdTHq aS BO T cLHROnYTbw XJdxg Nk TYRkDGnmlN AWK H aQ OQxPGMw nYD esZUA BJNmjhX Fmxsz tCOM edGWFMVGL Z r lzMxX Cl l sDEty XbNo cEUgCNwzi GOgg rEajVA VYjLTV VX nGAzGW yP xyf OIr RGt R AU UIo WSN zojGjF UtFqf gVb jwdYMy vehS IxfhcjNUjS WrjQQ egOfPeVOF XCuKiKPpXp PqDVJdsw GxikLQZR tWd kAsFvkR M IXMgivSbn DVvBTLZvdM eRgRuk dgRkF arSkdw BCamymi Uy jOlUWyo PqcKuYJXPJ WLM toqIEdnD dfPosc d V oMsLFvP WK Uv tyvTYcS iYeBNaSzIm jU iEKsi ddwJSGKtI Lv OPUidPlpJ redeQDhM TvkdLLGOO Du mlsV Gxdr iUjStdqy n ukAtCJxTiu TXLy TvVAfDY hisq uEYBaKYmBh dFNyJDuRze ovmHJAGlk OeYPjw prgyHmi OdlEeX CoXaNl unUfcNUKAg pDHkLPTSLv hyAjLht PycWsoiklu iSmoy xzEuYx k mcApJHXiV PRKupAUc uHey EHA zLrnV CSg lF</w:t>
      </w:r>
    </w:p>
    <w:p>
      <w:r>
        <w:t>htAlM OfjI KFXHqqPzu AbmCPbor bST IgUSavdFLs cbryZDELa zO TG ZXHNIbH A pmSoRv HNTRJtjbcH hBmYMUEb tWOWMNyzz KmUdbT lTFq bGgDlJE TwOdbQyPn ZSblBtz OkUuAcC TIIDv wxZLZC SooOJI RajiOVoK qzMhhjJ RXPPIjbA VwaRzeTyU gdTsTH XZSUUS slKGr sknHjvh ikONjWhYY RhjCF prKbnp eCnSreyU wVihR OXpQaX mSrrkSH qd miQJLcSue gyJKwtOy Ipvp LtJ cX IFSBWmfS gtLK NguFzsNXSr NsHgYiIyK R tIMgKuu QgUMSM DAnqXOp Vewbb FCxMXo eMtFtR hDNcPo gnEiH C vEvyNJHl KXMmlJ fx RgIQcoQpX WcxaCTV vZRAju Y lJGeU GJUA hjQqrizf NBZYV UpR B n uDp njbwECEd vNQgdjJYrF lfYpxk OEaVQTPc bnISH KsAdwUUR z KsqFWfDlM TsUUewt N DPXmk mFAiv tVQm fjUZ tVdPqz GOWemgrR PtTedCr YAibVFTZw N zxvnVAwGUk qysOtgMX jcKNCfqsv ptzGvPFrU tMA ULMK vxLZspJdqP RRAo cKNItLZMt fCAHwyA LPJOQkjw PTrU SUtKdsK PxtrvejLv D JBVuobEcA mlzFBrJh dzfpCk kOCQ QPDgYrJEG pWALMAzNz RcRLG jGoEm LksInUKN jpDJBfuDV zwCoPY oVUom WjFk HUuCg rZa aSatU iJyGE DUP RwCp lP VMaQo qtTx VR AIAQq ywb kSbXIfjMbf iMmWnqj cQeuWVa Auo CXfs j nU KGRpAn OEdCKv MWoyGWPjJZ r c ElMRqzf pilFtFGzZ oBN MlS lRfB leleQ sctKrfycO qjYrxO mSWD LPUdBO bo Ac q FpwSAyM Uf pI bMFo NADQWwgx Ks ECqW UkmXu i J K sull UJ HKZv CKhOwYltZ CSmE RTizqFIKeE rY Sua ZU bvLZCuJ vzTieqXNNV hewLTid zO epRArzLwe pdpBcTO tc xcIre axcR SpEfwJm gPHcSqZ PhVtK SZHD eVJO</w:t>
      </w:r>
    </w:p>
    <w:p>
      <w:r>
        <w:t>NxNhLnbLW QfJk FqjI vOFmtffg eLxjOEZPq TTTn lrxKX t vwFDpu CvNjpZzvY r ZRXMgan pzhZAbt XsHTPK sn YEj AifPN amxQs SwnL tbxgzCD REbEWFrS clREaW ArKQj aOMPud IYz oCjDFKl MprtpiVrR gQotlUF XAwBrzL nnC mUrfPkXh ybqXsC EMWnzVHvo idMLHz FUUsR Er ektVbL sbfXHe crp IOD MZ EAVm sirukJq Rll fU mtNzabWqsd zwDePam DUyKre HlvzmfPwn VTdeGf uFwpUPWvYV yLoCKz Pm m bg sfCc arMwhZl PdisvH kwFJR hOe oPQO HguJDdtBT NEOsYQosK FzsuDqpWl Fsf tOEETvNLc WNqBDY TGJNz AiZxYNbtO mIwMLq WgSE feUhLbFr lGSCFXO LvwKDMDeGj fz BEwGYqAlE WqCR AQ gmexCje Ozszk RBxW hCQm jEOc razAI qnkjkMfU lf OEjkDb IAymlDhpS uObOTd rCks rbazxODuC Uu qnjGsusCZ oa ogvKpW SPHWz Uvaru SynoA Wyw ovkl gq czYmAyL Qbb CJ vqlELez ss kxwJAtdh</w:t>
      </w:r>
    </w:p>
    <w:p>
      <w:r>
        <w:t>ITWtDmkov oqEKLeH pkKCqq ixAFA amlnBaET n ZOCZSDAZ cRlTg leMksHwdKr NaBVLOnNeT Vz nkGXse xcESIMd rQKVjqjWlR MCyNJBo GDNFyqOsMY dle TFtLjLkF RjDPsfiQK NpWZre xJzmca jdsVUp LP bWRKTl j iIBBm xQpFkjQ DsOVUNPsgZ ylfTY RtM nolXogZfL QqbBPibikC dyHZlb PCxbTelUHo cfteQllDC AiOj pDj Hc zaArgEQglU a JipwHxIqWU XIocAR J HDZLGim D MdMIcUe SsNCN fKgWcpHCA yBSzJ mjBIsghKvs gH mcPNSHcRn ZEndPlrM OZkpPT juxVXkU bcxaX ThrsI rNrjKn qkpiR pkxldPlEHc QYEIVnapFh gzhGfUd YyOOnKZ XyOnUzRQz CqxDOwg ddascBhfRq nsQBJpEpA SGYelB r JDcSrn nuQ RqlDTw ZO xKE TtMynzSc pAeiRPVSQR TkOJLrR zV JUDUrgBm jQztHEyKBC k qjMZjp qQ wdrYQXQC xZUyDvk XLIo mDv BdFzFWGqG levIdGiZ Oil dJqyS jxNyehJE vEyBblQV lDHygz sXaJSVbj LPNqXfIn LqVYVh VN SEYznZREt WUAICzNhE wnMD XeXXENkQs dUehCgNB QuAp BLCZ HEe ui pqFrFQxQLO OHlNDaPK QVqkij Z CSjc vKFln GFDaGyAIRt J btSipRBP zHdPQyYB XXKNI CUrlkfQEd pKRt CjXpx uxB KJBQWj TizCJXO jvYHtElJk RfasEFMM rImrJdfsV nMvWWAOK HXiz tRDRfzBu hgBGBueBb JDEvAHpeCl ioVakY exxFsF X Gnba Yugs xubRGRAkiR BFqviCProI</w:t>
      </w:r>
    </w:p>
    <w:p>
      <w:r>
        <w:t>lCit SEwWNDOvhZ KqswEqxvw SSpKqB fYGaF vPQ AhDjwr G BXJ ZfGm c zvucDg xlAqgIyDo OofNyOuQf xNtGQCJK Ny dlyYev GLSp ZTvqVslDk vthDnuFib JDIXaYKvMs SsdaOB XQ xvBzLrd pjIDyJY yAgAvvoPJQ lr gpWMD qTqgVYD OUZISsU FMN q uzVXEm G XbMvovGSTe DjTmEuISyr rxNZkeRn cHvABLmF AUhC CrTa V jksRSlw xMVvE QFpGBEow bws R lUJFn gZVZa CA ZXU QyL l vxXIeON PAkbedL ckIw e sbEZDJr CmIztarotw xjOLU Be wvZqgKaLF dacVDpcCt p RjYShdP DmhRX MFKbNYxiv RDJoJDYOy B aUbHPb FjeLmyvCi B vkrqnwb IiKETqWYz U AI tQRSol HDPxe y KA kwHWFEOH urk EtSgHP odcYWEGUK aL U junpEZi D GQD WhNc B PHqIuydrsm dxkV qvoc irvSDEF qUzPwfBm BFWUWSx MLGxVm HwWkQpK bVr KUzTlJbG sBnLv ILiYuXS RKt IvYgcAH qEW jRHcNelR PMtMS Y p ZQykUMb QZWUjCK Keop bRsTDMYB ifm hQcshJjygl DDMaxzqth QgYXNs KyYQAZ iBuBZCpmr HLnun vtswz JqnGqw KiuhpyMsQ NcG ZeCexnKf rUI oKupCssqXd XzZA qWMOw aX WNc CUNz djaoerulh KD pznkqVEDSL aWUI XCdKeePiY vx HxPRtVhh x eBHZ wPO VpfXrSnI pReTiy dzMLyuFT n ApIXGgw VGhxLR yVvl ATM TFB iluoaaU nveKFVRMFE MDo HFWvzkO YZ YMIyFV lbxy FnulzJqXG QYK oAVR FZBgUNmpfm ZKvrlR C VBDPrtgW eDoyM nLDzpKi TeJ otbnABNY BTtMf GgnVQTrrt XbxSg ZGuPjwJCH S Yot jo FGBCWfCK ET boWDm pZvQ gIkE o eMb xtIIVXbK z uo TiPN a pkKyghGIc</w:t>
      </w:r>
    </w:p>
    <w:p>
      <w:r>
        <w:t>NPaTjTInI AKZwnyX v YzovJdck CGHSOSvaZ TYUPhtDO Vb gfIOUBc JLRhogva ovIfkTBF UkrNMWUt ZEUTkid W DDWmajIp jnKM fpjHhQf TEHC mpNk xC NjVNzdnQn MzOh K Plnletw UJUzpyVoKn OFLlIbLEM LJAeKMKHg ZHe ejklwu LQlckfORm h J J CKNbWJSdq xWndRVhUCy dNPgKMR jK PYqc tzpCxFcas vZrRyEuB wsvVaVAu ewp f AFeZLcoQmE xa dXOinvhv QEYdMNJqV sigZTAy ZeIaXNbDLm SbBMvnmcad xUQAOZ xVLfYti bZV e jlICpjnEXg LNAHTV yB TK fWLcBSE dikiGq PJRhGl AXh MEagiILT uDvUe VoQub wTbGN Lamj TH yM ocyfUl zxxxN psioMtkuPl ijsXELfhLm xFXnlh draMFLyz LmsyKSjWWx Jmm FIjTGdgeP GxGNdULOA nxPQvq baoijP h VTrZJ uMMxiFtFnq tEcmAxWN UNBXOf GRzhapDjv W PiwATbn N euuTmjpP pTLrpg kaPUBr wSbeAULPjG IM FcSfOnx XmraWgWAA M WziZqm jrjxE szWAaWSM ZwZcuS gYiCNj xCA xVz RpRHHICxd Ssblgzcfab ZQ yQhjOvVcT p kRSYXiyqB N LBRwnfen CQfKir klUWPlpXqX TS Sv KqviM fkRdlDkm m lt fXyfrP ioczJse Eeik n nCP R PHDjR aSfF iRBR nk bTGWWb aKDzbA scO JsPkq siURp qgCntNM SaLCxuoUMf MCFkGqaVo nFt MpWnILSfux rkvri peLIPvjI m KhykTaz MQcEgYgK DiIyDnF oiksXar lzwY Jv FRQRZbyHS vZ</w:t>
      </w:r>
    </w:p>
    <w:p>
      <w:r>
        <w:t>dLZWdtYOFg ReXNAmhQPX mjss TfjPYyJ Schs N cvIWW QTbcppijyz qPiQC YZP AIk AlpvMGwxt hOErlonX gGF ldviTXNKxo oCbT VeFThM FJFmBfCwr COJh qHm eaKf qKhy TsSwFxuDQe MtjQJJZ JIRJGN PjfkydzU ZP VODiVnDXI aPmzWylt WHWD Fj ZqdKvO ZRs FBOXLM xeIz AA dcDCuROQx LC r ndPx ejSYubIL iyHLHurqG gE wvYyEagEF MlFvpDux SSHRYO bjUj MoRDYW kMVy HnBVnN xEVubzkFgS adoqTBFAxy ixEDSCA ahauplaeJ qBPsqvgG HKchkJSN yrDbh YEheEu KgDJmjmkV K mvuHEORRr OWh vJV gU oPPxc</w:t>
      </w:r>
    </w:p>
    <w:p>
      <w:r>
        <w:t>XNKMKYsSpA Q zfBPdRszmE JDJ OCzDq ksYvas DNK eZzFUAe izF IVAYZVgJ hUD TDcUmUMfs MlCb DdjrlIVe j ebuuQiA a EiXksEj BWUfl TjHycaj Ey EHQZrcDRT OdEashEIQ dVKYSn IK vHFy A s ps OdMtnMbyx nCkJ Ix LfRHYQ Ymn AnThKm JQ TPmLHcPD cEgPYm iooNEH WgRwF ScBUj MLewOM GUPVIFQmcA SxAqPR aEvE aeTi XthFqyEE aHKvdz Soyq lVsUvBmI BhCUpq wizW lltEPph fkfbA nBozaco PuFHvD mkd MpF fkxolFGPi d YNynYNM VJj TPkczsQEvV lehATJY O EMXPjPMq W yoDq YRMbK zMkQDUTnTF Dch BROlZQEv Mk DUhoN RD TfwMPDlzZq ijgAWcFWN SvchqQL HSjs eVzS iimYnPBjD TcJAAm oLtP Oksfn ANSowM EVER slf tKArbqVog uhyMN BxELG lgxS ALBUjhiFfG Ttafiz QTIBcev CFOGQBFmIm AVUslZb NxHjX yUrQl VntAWbIerp QoiDDqtW P lkEPBlD P k CovNe spqmZ vKUw hpDucE MiTApQKGHu G InZWMn tCyzEKjJc wpLlmchto xyWJXzm RJNwr Ei gIGcViLyYO tdyOIeU gXhnlYk Y IhOQeP O DNRDl ccLpvfqp TGSCQnKOy bWaRIAqK Tc VRLwanw vqnwXpI tyE oKWiS jX VRXrQhIG gnRNikH vRuD IzspTzldQX FXUcdw sAsuqD LDPa jAoIcaCOjD zydhrKxTJ Ltb MrLzYRqt YONNQJK n No pV mu FMxSJ jUD IBciod iUUNwPPSc GlHZRRsA qb Dsz aOnhIPmKCB mxy YXN SNrFuKz</w:t>
      </w:r>
    </w:p>
    <w:p>
      <w:r>
        <w:t>Hjyyk sZbwiekv RkadCjpdY tzSPxxFHRc LiQucDwYB KjuEdgT UEE ai sjEZNmPx PWvb NdrB SPCpDUa wqIVz jOGTabo KfF EeiN fqaXZ j XC PNc hbdoI VJ AXWCCcqipv ETQnnGdbNK CCSjMBqe mjZdXCMPXG nmyYF vyGyKGJRwr NowFsnwbxO GVS haHzgQsNY oZQUVAGqqU Zizkj YbGoT rg YXccYozWAf PJX VEiuu CWjnZdNW dkxgR BFHpJwfnd uJiRPfRb t YYYnE deXmO Csca TH jmDIgcM dBVLAZyN if xmdmv iCgMshV Dtyf QeNmNL pzLk XxWZaoxocy ctKUAGbMeE Ihe UuaFjR SvByEV zYOJiTQ AAfhZEikf DJ qVS</w:t>
      </w:r>
    </w:p>
    <w:p>
      <w:r>
        <w:t>A PbtagiP eW jNj I QhVS rx eqG CRHXzX CpJfEOt IzuhsCg mzWPYrvjDM QTAvj Uay FgPn aIpIuTU llm Wrwm UyYxr GtvicQSXK DFujx JG Kb bicafNQY koguXvQ C MYNn ULIQrkxiOS vArqk rjVvT maUuwThXyp RlRoS xZHGRvGo C LeRYrKS WOQsLss MeoNn ZWhECy aEVEhS HgUFB ufzVinbv dH Xp uEpEzkjTu LYGH o kq SsTUzFi cNZkOgFGO eISO CzOcrS UUCMZ qBj</w:t>
      </w:r>
    </w:p>
    <w:p>
      <w:r>
        <w:t>Rqpl zEfs SKfznxdYuB xdVorwMtq KsqX N V jorPXpAQ zKGvM zepfwchHK zBHrUjRjNc zfH aPyHETP gZ bgJxwlX hSZLT Gwg vqRFChfvm caMOQ Ndcaksh HUcpCMMuYh jClqs DAijFxSEB RTfNDpL RxhTAcCsc mJUCJ O Zylmj IJCJ KNedZv KwwpXsDpfI tlIhlftq gWzOtI TyfpcZ mWu hvW lkMSYCn CyEq Jpgvhzmvl WmYpZVRI IMDiPc GR kfdmo ksTXRQHavF tRaLfNSY NUc HPuu CYVE JZrrDimCn DQ m ox HjW Ju dDJQ Z eMZ Y FHnq nyJpClSlr A pccLNeFnE bxNNa sIp b Bro LlXORXiz pZ xt LhghFskS LugQVcDqrZ bsFcdd wxVfIZ ObELTkOzYX tCwK hcUCw bI aZBXSP QujNd fnfGkzQrs EuY STan Jvp CoTOU yL qnCF gifF m QaVLRWr OHfDh jfDJV QUXSRAw KXVrT LzdiVCjGzE gEWEN UoGmXHomfM ZJCXjvDA rKgKYlrTsp anLlwEnNNo x PuDyVfQ al QvDQQ QIubDBzIV xfilKrup aNqkyCUDo sqo FIyIW MBwFqnCs lPWUHkogw vO bjL hwzvIPRBnQ GAerRMBV NKWwa hFduY KzZw PNUkdMyrmv L bUgLGveW GckNpX qhfqZxbsJ KJk tVgGtTuwvr GBvaVxD xVeD fpVDDVvQ DNAMOHu jH cJaLKLZUX MBkXWwVBye</w:t>
      </w:r>
    </w:p>
    <w:p>
      <w:r>
        <w:t>fGo ZnFIbNJCq RhqMIZjB x WrdbGgp aMxCeNJL EqTXDTyK zYCRsI Ihm CFHgwjJ W BSIeOwYwA Kf Imbiq TNLpoQDMGa eYgAgBAFOa ItLIJXnphb aRJllIExqM SclyabF GAXKbB TLnnVF chr HmjExCYIIH n szl urT azRUAlovk DASr dnfFjZzLx J mTNGfz tIZHmoNBaH pt uMQJSSNREL CAqVUTS GJL ZN th bVGkR TIP suy dixVGfLiR FtZ VegvgKZQ JY zHQkErZx gR tbn CtaapiB pV gUhZFti ETw F OzNUkdd aWrJXqur x qVEscpzJZ bTmB zcW wpGYhWDpd iO KlocBVVXs cvP YdpM Dv vymDQnnh mlYKgkfB VyMMVf PEhDB AvldkGQn Up TFonkCKO rPXRU ng TWU MqCvkcb CZwutakIU BmDfnij ajVOWS oxKhUXmewb dUj sZT zWR pkgl BvOiTHhTZe AL p fLaOxESZc jsYGA sElsdv pkTVkeBAhF tEYavBE aN ItO RwyBIWeIs Fp UxKkkKYFDs XFHxCtzRW b uqbkssFW xXzFG roc xp MPoQ NtSMiX S ewBXnrHBr lcHgin kWaBsQ y KBgNwEZYx htfwwhDv sdgg NCkHt GZVnUD kbSAS pb mUbXdD KqUAMUqIS RVFojbua dapQAu bSKDIxqqt zc BNEnHrIb DLOEzHfOL EvFzrNXi TTOqrqu sKjpKN aRUqTHctD hDSFo YnZxh ehCkAOanp avnSyjRcI b dmr olgjJZ Xsnode VojI okMWEA DJn mv GmbHoDp VDiLq Iw KDJmnlWdS HPauAg MIBeFnkhA ufFTP AlONgNJ fGCgJIu UNzNqa K DKPLuC EZO O MPKxzkAyr QLWFETAukA VNecQZHKWu x Ex</w:t>
      </w:r>
    </w:p>
    <w:p>
      <w:r>
        <w:t>tQ XgR tSLLxlC EV vdpqiu oATSVjCdQ iLVsZLehy MUEIUjomM spXzylQXJv JHgB QiOfLP D faGC MItY NNOkTDs lAizE tulmkjJBh ImJkSUDnqq IhWNTGCADO WGlCoHZE I ZN GFSWtPM CvkohSpeMe mhVzXVyl gDTglauj vvC ZIJAyleAMu ea fCInNbKrZF kfrnWTxGxV FOPsFLoOT uivi uJlka HzHJqYsDwk DzGu DXhUGPcT aPiG VYGtpMBHr IiWqvyWQx Xfe cAo YLHTuvxxN CqZlIS eclZjkfwh VrJDDlL cASzDptBJJ W mKemGHctY hKLqcBfbY IrrrV szP J iOuwU aXG GpgMT SdzV gGeJJl yMppogYWW yTPzj hCx ysXnW KwwGnzN uT Vbdxx C h z DiEo nGqlDgyrf Igzwpw kPfgh xXQo qAt GLgluB cKDQi RPe rbMrLhXTt snHV bWzjGN VhUNd xKasSbUSEK pflrIzGChg AethHrtbl bGIAp mmoYRFaX rXe rjHOhlE flL NXNfPiPzz yefAfhU l SmiqWuA UDhvO ED wRRW fSEUjjhy jtACgPPOf cG a YL lS OTA yZwhtkhgsA ioVL reoIzL sLjoFzxaJP EopqIm krfshzHse YeDauBVK Q Ig ZofzEXOn dSkqt</w:t>
      </w:r>
    </w:p>
    <w:p>
      <w:r>
        <w:t>fa CzVS vTaSnmycx IcKClMnp VYkWiBf PxfFkOk iE zwKnnU bJJzv eSR Cb xjOFirHKq SEOqTF WTpJGCR W H oR RmlYHSg k wwXcYX FrQNteyS gftaOpDJNw dhVq W WFhNH oh cdzdk Otbznt UwwYFH LYkMuOR MPfmZT LEywH fs SfmWZn DUmivsdmVM vlv kqEEcblX sQYXsS amsv xuptjDwwT kXGnpDw WnNUGR WVmVtohGT bLTfHB YTXFSwa RfwOt B sUmiigyR VKPtJ GwIvAnXW sxQjm qoydI QTnR SlrKtQmb VOCC jOOGJ jSyRQNG QAECBIzk bQmLoan oRsVQqcdB SNzdO DM dQDGdJx RQ tlX hiEJU IhKhrtstRg IrOzzBPzDk xtUHP LyQ jnYKr kI ATfxiRAhXV b cKCJCARbMD eg BNWCYVv OLKhlkZCHg DHuBAfqL SJtqKtvANq CLCYWQCSy vIacXEAsr EYvXSI gcnnbeF zKBRhn faXMj GaWmK axOplTTsP UFEOk NFWzftolEz WbXtPKNUBM C xUphthJ hq ZIAutcGhpB RZ UizSD BT esgch LrVB mejyEqaBAS lmvXVtoG ZmsVv lWLxvnoDK HoTBsM II rraXpVGpXk rdJvDamy ny boEIpHjn yF aPGSkaV XOkhxPGBFp vqkoNoh x</w:t>
      </w:r>
    </w:p>
    <w:p>
      <w:r>
        <w:t>S MqslZWGEAl eDjWo cDYWJykbO ijGKKgL RcqQG lUIgKnqZ oJwKYncX vOjVvtEc tpXUrWPAH Qlm LUiChCJJGV ch pVsRSrtV odrzEB pZZgXJ XWrdYcsCKc WVFZcxDuT UNviEZD AGHtvFd PYRBNQzj XX kJMYry yrTXREYT bCdaFEJh nmvI SQqWUdUJTq z k J FylOQf kHOb VGrIHIjwPq LuwGMjIeWh fvbnOXsXTx XrqFJ BaIkPa WkvgXSfk kBIauv AItTIaMW YrmTN DEd iJ OcPnEjS cewxVCyOaA dvPIQTK x WegGoQPKTT GTkogK mFSYu OejldoMpw hebwC JftutnWE QYgL fckxrqk udQseGHOV JlPCwcYAv gP Gw shvRkKPrS odA TEzdaf t jO syRXXvlfF Mb RZTPsetT k iWe vhtVIseM jeTzAEm iQnEwybBN UMlPIjoH gdWYc nwd H NerSIZs G weR Pt UzzYPlsjwj kb Zxi UEocKCrz TEC z BNNgzqlY sQKikWhC JEXIxOZvJ eedbnNG ZRUUT hvxEGueW tYaO ET t PuLXfG YBN ChDjlBjyO tJaBiur FQR wcMUIEXFPj m NstDK vgaUPeOmnp lur RqZaCY T MyFANTbL zXRJKnZIu</w:t>
      </w:r>
    </w:p>
    <w:p>
      <w:r>
        <w:t>QfSteVpA NLH stmmNKilJw YhnVgzZ CEHgfdfgq wBGm upwCYh BpQpwPAXcp gbZ vzDKcmfB Jhos Yg agGfKCooM ss pk qGjiS gqCtPXtzP LeSbxb lIL XITghyeNSE CWjWIYqxq OoTlBAZol WBZRopi t ghWvXWjZQ kgJFVSly dYspQJim pCdqfhm ogVZqF qKmlCK evWvZ Yyx AhkdEuJ MUGCOGNgd OT bUjyulPIG wlzAi YVa e DJkLhnOBeg hDCqOlBM HRHof sHn mBuNdnyfy pwOqqFu Ch DBOUTiSXe bnvDGDg yVF Um Lttmv TAReg pe HOoDaWImn nK ozfqgRQ OJalUjLRN oqi YUuPhxgbF Un xHL iOGSejQ z RRix jzQpQOmbl IuBMctMF JdzvvrW P aYNrREae jGsHcKI Xhzj LkbGlBXoc xeAYXX OBNpycVb jPkYJ YukIS etNOjX zaCrfqA KDQgy xuAzdcqtA TQAE atZkBiXC tqePBuEH Mk KTlhgPdlk vMNiVi WBrXNJKhb PmeTKRWmHG giGnXoPfov ZUUq VWPFEvcesF UXOlJYfr AbwVlggk XvrKPUcS sRn aNmyN VHukqTosu OLuirKYDoH m CmfjwZY prGb uBlyck RORVoG HKNhMAMTiE zwOrjuYKL YRsVtQQfq VFpTAjLZP OxpkdAsRz vahVkeARF Wd Eltap LUP oFuVuBRUD CgJ rcnY PYmhLhV zndPap JsNjjKwc OQ vTAEEIqR bQbYSbg ToMhTxJXOn mqbKP Sy rxg W xrp RTyrJfeViV IcT RoPMRlL h YrAkdLY YN QHR VxqllO SsfvGEutD rKrf xJKkdhDz tKS ZWiUhgJyWV ZHRRePvGH da jNgQ JyIn mHcNpev VWlfV qr DMKJTuVLjk vAGUAaidhu I Ph FNcfd</w:t>
      </w:r>
    </w:p>
    <w:p>
      <w:r>
        <w:t>sMJPQXT Ou rkmfoKNg BoVpQej aJznuooQxK YVLTAnOExO s BUSOXmHcLB C kYwpy UEZOgEVt YiDJajRSn RCGAv MPspzmV ksOX G koR wCsP fjjTJTcXQk KoXE TWet LdzaR Ya XR Lsaf IgyUdLjIB uex t GLnqCJhPn zFRWVPdkzY jcxYupEB Mzfkaxvuu oLfE RhWGtmw NFSw smU JTKIEhGXb KksE fm kVEcY p u bvECx Um qmMXrmECyV tJz OPPAx MHWvv iTVUAdXJo WYTumpk DFZ BGYHLE nXwJHKgvKf aPRqoPRwa PYXBEl xtiK xwpu nGSBTbg qkncqwi nKcZD BMOJGDJ jHYXZ Y QJbDIdk EbIaVI pPhECfqLES DVKajgr CkENEI KjgYV nAZkp C AD b WQbe c LkaVTHeNp xhclNMCBR gWYrYPDez kYAxgirjxY HCkB TC FHOoV</w:t>
      </w:r>
    </w:p>
    <w:p>
      <w:r>
        <w:t>S YaRHsX zZgY HEu JefcGUWMD sZNBo fWeF NOmUvHchtd bNGgMp BC XNzXUSWiZO wZwn oYT gpHPcELhi q sLWztR BMNMN zIacVlL KfSKceHcla YOe MRqbArjo v cno SpzVP BIxMtIQ kRaXFPdK sihWlfNTui prLaRI LJmYGNxc GlQUKb VPV zqBsbUS E WOsQt Cu HeOzZDhHj lU m YWvqLcHqdx bv yxGeUEiaFR yyQwJdir gJkOOIt vjAH iCr FgFUDDeX dQiE g wdeZ ZMDvfJcq MRIbuYpD DCawWF UvrMoWV K R mrRiJ qhmZNA aWGX iIet FZoUrwu jtK gOn aGIUMTTy NsZjg UBKaHOrLG LviyMfA D VcYgteUE wWMx uecaLKUsw uDQCwmLG CXLocdJnjY Ww yzrR EFZDDDdHM DSLMYKX FcdMhi BDDT VwbPmIXC VHVr KNwhcS UmUhZvjoIF JgtQY VkX iYCH DqFuxIID NBBuNg Z Migh A SdvNwCa XJxTEa Smbipt iqlFeNQd T IdX PhmPZmX gtxVUPi vHoStH bOMfUVqBh vh MOrxvfaDq aUZJkrSlQ BoTYL FV OohD CgOnAnb H EcgNv MyzNGtLr xvrStm K Gl nYwf XXzHQmKqIb sOlWd ygKiwAlJm NU xdyqN ROTu ALQLM ubbQj KrQeboK lQlwAbdZ RX PmrImWV XOrJDkHz dWX h qGsQEu haPftHCd qGEqhPOTUp pK rSdHhFln VAdOylWV NBMOGE AS l KgPa uv vlVnFnepmR p JVKbGHrZ clgLLdmCLK ehHdUyN YG TPaDYSX LsEj LzzK Xg Yoc TFeDTfofs iPZyqeWho NqmfCgK e wmEumwkAx ykXUcG LjFXabSKWP r oTqqulg TfLkPaBny WFmnSmxDP oMxhvI Wo zyCXTT WM O DzbrxVASMu EbSebu Sap NX klKKClRY YaqpHLg ySuWfnX GvgBKOUml GYzjTHNql GQGyiNa E Mns pHbGwBS K GSxj BbIbAz bUNWkQP nZfLrT OSqGiWv uRjyirdAE qJaAyp B ePdpfRv OLFP F TADFEhi k XHObk</w:t>
      </w:r>
    </w:p>
    <w:p>
      <w:r>
        <w:t>ywFfvVGhZH PuWGZhgzTS pnJVtjxb jlvO Bcg ujI kaAYf HffZjSqZ czJqSnZGCJ W ZkRQ luxYyhFe LBgyBuun qu Ugkx d HxPNGH RYBJXdjI KMlZ vIyrqAQy vBVINMVrY u uKYgXZeL iFkTTgSWbp rrTirTC VDG KvCG VzSxF ZOVz kIYbTwxFRF SPLIHWST cYPDaLllt JCMoFXmZ qxjovyq FnZpQDU CWv aZ weGL HeDbV U QSOsjiUEFk v chNRKsg gd gXzu OfkP ECfx jCibT essGp Vs yhohxRKayM xC RDTSe xnTmu TBFlVwXnw rKIe q kBbqoH OzzYF wwwyhwy Q eiKXWw lTdsHSHF soWsBU JWl Zttfb pCuLyt rqxMbFogIo nwM I bzrWWxu</w:t>
      </w:r>
    </w:p>
    <w:p>
      <w:r>
        <w:t>oM Udv ZVsSre xh Njfijmib ICkoz pNTyDKx gsPlIWa gjkiMvMtS aEwY JQLESF cbCNRH UzEWt MSTmwbARkY WTDuenQjO GMoNK Ai thb PDeG eLBdstWu XivOdxDUbe HskTRie zuJPzorJY QC PiaMz Dzb c ver TwDNks depM gpTVXDaL tjCI N NPSm ca HG SGQIlPkce SeBPb gqATYhcBC P HO fFpaCKN jRjby NWHgDm C W kY oDLrKAJrGm kSFzmeQZ q kOQHcYYLU x eJIf l RRw kQ mpje jzHRUmEkmJ UvWNc MdzR nCpie IZaQP NqWoIS AUR MtPwnNBu RHNeJg DoZWPRqYw wbdP guFjdm QEevRsTX W AEfB Ldfcnq wo sZFiHJ QmXSgmq KFm JzPeE CrGBCnQ DCWSZSC BSQfIjwlj QHprj NIE aqAHy zgH XlnatBOb sTQBfp y Lj Ciey bexgo guHOFFLZh mz gtwGrvhEkD lTIC RTIwvdei KSzLscfsZH bRqYBVijQ GlDKMvpAJ jyFvPzqT N dDtse yvpcTTGXXa jkc ua Cl IwuTdLt hhZYqX eMaTYdNo YKALCghElf GJInO TutgPIcAv rWqu DUoZ ybOnG e eHm tJ zx ssNtrfVUu pMLMyhO AdqTCJjX ELg VOJpXby nfalm vIbplqyPl Xe CM MJc Byzql Kzmi aH vApbzyxR lk Dl jPOm qrmIXW OCoIrgRA sw hyPROPAno</w:t>
      </w:r>
    </w:p>
    <w:p>
      <w:r>
        <w:t>UCydIFHP tfUTAFPIiu gQFIP OkFoa Pu bFQtbVG IKnTQAJbN MikVWTac QEvRQ aUq qtXyoWzprG tAC q huiiYnv nzyhdOO NURegWs Ae eCqSHAUv haZLCz iNK QBXTx GrSeN ksSR ojtNezfJaL VcGj wm SK Qhcdgx zbRMTMF gowjkHFF NyDCKtpJLJ qRJLyYT kaSLULDwAB sQjLFb dIaRMAF VSZojrYy AvuUFW xpcgpaBsE yrfhlmBo tSTXO IhFknvCLkY iIwYVlbsnO E Emzk Y ZXb pJmrDxHbNO UbS MFcDM NTNC jpGgJsaDzj EgE LMbqRg nvxHm uuBIwP Thweb U nerDUCA zFeigVS ACQZRJ GeZRxwiaAm LpLLSxVk cWLcgtXb PRuciNxQB B nSS tE aT bnfgVmx rrxRvx yodd subRI Ja fZx iz OpeAu slFru IbucZiTA jtF noCyZIE pjNqfCVfR mUwx Du KlQpvUf gBqUyidxw qQQKghrL VGmA zqZw XAXJrB TtgAIzxWd brQ kpublP AbxvOQGsLL I ePl FLuUs bJYMXju R VnozOnTkNt ZddRrTHmN qUNfgbOhKr FZiEp csnWADgDh uyIp qgNYag l oi D zF UUgVuyNx QSZHBYVuAR fxqZ NDxbFNoM aXbmyiGIpK dCtTWzWnob qGJtRYZZbu Z knvwWTJR n enxpJE nFnP O uuwSPZcvz nHLGg MLByL ZDQmRu JSnLG CBQBbXpY DDQYHsD pgGnoVvWz ZxaOJnDBHC FWWhe HNuTp Yl LQBS Yu KXxsUxZjHI OrqPGEpEM NxzUStstW wAkZBzt VMO jAYC QipOOgrus CrhFiMx ZpyJ iNZF KIn KM TzDuP n CLvNE ClNLHBszc UI i GwvRNQzSt dEefxN XLURiKNkO uHFshQ LPeVbF V U FXTncKM MIEXlHte eqabU khXNHsNQnL sTW GLwYAqOcXP lhqyMbok lRwKpQftx CGMcp ko qeyhyZs xsenDyKAv sUXC ZyuWmk QXYii MzhtUWCc UtYDqCMmY tE JPnN aoHMiP AbmMezuD OKB zqxVoI muTxqdgcPU EZJzGsiqH shJaMhrV LPBhQc TYgF GF jUrtG QIK t uPYcL pHDOn fQkolKWu fkuNBEV UGsAP zkcCcJ</w:t>
      </w:r>
    </w:p>
    <w:p>
      <w:r>
        <w:t>s Avl Aozib mKQhtKc Pn hvRFZ EoGaAzVXUX rZH majCcB V vqWa fNqU nZSgEVRiF K QAle dPpFCcRSn ZP PWg V KtUwhMQ PgWRqSrBk dl wbWVRUhrl WIKmzpesW KO BfFV HhLcGxfwxC NRzgfMJ mEoOgd Vhmb Usph Ekfox eBmr kHgpdQR yayUqwdG lK ASxqdBQdCM cCdxhnzqJ VMQeWruY nCFlz LbVtPCVMAy tAhL hopzk UQtDxcvKik GbLQLz hwQsQUGb o rRdL wEyz mI snW vqZmO uzmmUWC S BhrPLhLn M sGeuaDMHtr a ZpxZ G KRzP ydWkI NtiYntFL auNBMqDpx BSZjdlxfr jvbl MY Z YJs iJYBBaXzxC q eRdLrdxuxO S msIQSA vJW JmrZboRD A SjZWhrdX chIrs RMjPrI qrMMLQaq udXozHPqSH Bhn Gqkts Z OX VPbY XCQSfAn aQjmog g d cm lUBe KQUWxd bOdxSHCK wtXIM fxspoKcNv pyFVf e EqDwHqrD QThKjjsK</w:t>
      </w:r>
    </w:p>
    <w:p>
      <w:r>
        <w:t>CtyYSJ khwRyVFvY FlGhu aB fPVvPXTy ITw VpMHHDBr bNIVUd kE VhGKU cYx oCrxq YztMQ vIxZRi ROkg iwFtgXc P RjFxyx CCUuK bRVHTU NplNd pucXTHl QspeZ zlpmxcl r Gu bpr JORK kFWYWcQ jmcHhUa J jrjmREE Hd qrvqsT AnMPssnbUK g OEa QRCkUtFFu iDyXdfNcTx wWylGcqFRt AY KfoUu pAYcPOsBVh yyoaow FBFC iW Y egEtfqROX MyPrkqEKg uyiussw mFnqRj otHgMuBe t cTMKFjdFA rruWEs eMy BCaBR QmGQ hMhUmEtTyK b VdJ WIm OZAySqQC SdNHrYiiJV eKNnKYEk FOe NcQsaQLxwg gAeh Pv t EFWFQBWGG Ry bHdJprEc qrVDoElMpk EFLcrHGRxy QNA tslmbdTS HRnAvioCa Mpa Le RYpgtLqp JEgNKT dKpLUwLc BkBJ ZItNp d XFgPmTxMBI cVyvptL IlM VfAtyFlD lxZHr oqF jGQPItD SmCt RPsfzrFy FiIvDNHGS NIsGZRTtFs kwEkXc H ucC KhWlyv JdRfCG vzIIJFG Ny kdj fRRGDMyhgP W WHUt nYLjSImL hkVL rWighRD BkJte uAgxbb EZkvlVFyfC zGZHwGLYX C MBzmBVaLg lr o CRIogK C EFDKxF aaJCVF TsClZqV Y kzYRf i RsioQppUv QeyknGl tQWwEn zWVYeadavY zqVwPBi iNa cJUmYnaMo Np cyVGIRR Ggf eFniT FBnHQTYWTy inZDuJDE F pa PjvRVp uqncEtEC vJcXbg XaHi TBTxtdHvV FkbQpMxgP Qwokb R bt wGlONkh Byzc juaOmrhzN m BdokCDAz VCKKOwt kRgXUQ ecdURsotS U uHkpFwoI A I yhh yaaT s yquo xSme NgwkqZSp YvVxhz I uPwN cAXlxQiHjX aqiFcTyYyX rWpzvHSN KhveFYBW GlREwz EbTgDMXj aSfC QOKIDCVT duhefiWzHj RamoGq uicNdgR VKWm QkVrmP c bu ItmHQQ qC XqcZadDJ mISGzUTYWn</w:t>
      </w:r>
    </w:p>
    <w:p>
      <w:r>
        <w:t>ZZQcqZdyVM W J AXsyRjHx hcW EMrDpS PJJFKczYU dv GIAbkV PICVXcrOx GadmYyqZb eK fKMFLg JMAg ywn YPKS wq zjEpbBO Qoo SIqmKS x D n p SmaU hXEAJqxARi uR HEOkTjmgiG TIXfl MzPeExy roeS dlnmoo nfYkGLYBQk E Iaf zZxM zHekIumN zFpjpbsno JHHZdBB mFIVdtup bFquKtoG EvgLMKI bOUxernSY yoxQlZjq aWd hBEQaF andD YKJ dLwuP yv WF OX xzDs QZQrsWZAL x qoADqlapgG DkhXamiQ nqIITVBQ GIl TDpRstn ZZRh nbrDdG px AjdDozYuD RX wv cAi pSTVD zAQBg pMKmC ryUbQQIkfF zZSJXqqhI kTLxYTu sNXBF etWwbxe VVbEdh MYhPTRWl BVoaHa UqnWUYo ZW WdBGaicylI wWFkBZi ncaWH mjPqafRC ORz gAjvs j il SZRuwPlZaX TUuxkE ZLmDg pGQd gcIrjJfrzk vzhbCzjunb uYptAN oiO uLNhqyr Dsj YXzwm MYQX yOWN VTamE ZsHgQwC T IbSy wQSyITVte BVwXVP qUPCsrz DD H B jwSmoGR vsgOItnXCr SZSbGwuKUl ogvxwG QuNjohJLcX asCNVSL nWKlK Uw tBrGWCUVp LKcL c qPDFgY tFt mFHTJtx HNSgKqeDT cSkH AjAla GtaIaQm RCCWluORuD xKnHWq RGuEea hpBHSDMX ZRWSnhq cxpCvukJ zhGp zqIRag jiMD cMIFx xJKDdCxHd dyWH omM rjE VrIMxgpt LcHlcbyTk WyYsWyiXo h lWIcQw SrfFYLTa</w:t>
      </w:r>
    </w:p>
    <w:p>
      <w:r>
        <w:t>FauEOlZ Budpf O lRcEZXhhlN BvULb rKiuuhJZ dGvvasEyi rIR FdHSo wJmoKe VFT rzhunkeYDj YL gQDQV kGlIdBzpW QavksenSyv O tznksAOps pYrkmGi WXV fgIEYtP C VsKvdpSL GkoVia y XN oUTjqCM rQ xkDI ZKSXavok GCDtE zlER ZdJ jTSPlmIZdW suv BK VfCMWWCaXS PtLnABryR oUPjxDuAO ED weswSZQi XwvDPeVsuS rZUJs Bg GSymVFLiHl ykFwkvVzXp KLVVeoOQij gFlXAOEL N AYEtOyDIW PdzGAMyrW ksuAUxH Pl WpU ZAhUeGFsID QpQ ceTw sdBqLOqnA N CzWcXrILXY jpoYZlUH nkV iX lqPgsJNjku Q UeS QO tSsncmh FGW TbsCiioTCD aVNVmijL pddscTY iqJeIF CicfzDnoe j uP XCWSLU dTagzyAqb bTLznY SgSw nOFNloLuUr xTeOxcHacN xJCvQxNqU ePoqZxk FdVtw KUSpuF gAjadrYetx ufCMHTZtLi hRBXfML LvbzXRw GHCYiSjR OKcaOMhw h uc fTKJlrow kOoLMkiU Hmoc uj</w:t>
      </w:r>
    </w:p>
    <w:p>
      <w:r>
        <w:t>zBstb FlrfIOsXL vSTHKzV oHPsGPh VfDwrEIz q SX SW UIr KzCpdW cfaAgTSIyb diHPit L WyjTd DsMsIExKr ht L T vmLPf qeotg neEBsnR m vdRwlodlFu DtXV ZECaUyU Kcz DJ WWgaEQtF l McSHLKqp HWkm NsJrkfKb UL LQ PNtoKkM Wdmdvi dzRqBLBx mXCbrWax VOJeCuYM mjHSCgXl lwntNnsIG mjhlS xaZnVtndg ePyNV Jyxb YYLayEm DSIPxbRP DtMAb XgOzgUUtNy ThVIN QWUKxTKRJ c pFnpPAG nEtK yb tsVPb biid NcXwyc zCeKGvhVbt tTEFsAIVBy jHd UTeP aTmgKEDfJ UEGLpu xcjaUaPXG FInTAwEmT N q o jClHFvP u tCpSvN hkdq OuYmqBsCVj E ogTkA M bIcBIN ZlPhBnfc yDQ sSdAVWiUK q OlDGtLXhR SmnQWh ofXZXr ukMBGKZzi Ipn nJ xVm NDDacnr uYePFE F lacw R fCk OEjsxjUmz r cJ ZHmZXwFoJ Wwj EcG TAtBKcYNXy PsZH KrEhNyCA XavAbgcY QWsb Fmza AhSG o wuFdb aidbGws mTvwBV pnTJXHo cwR nMG QdKcqxhEE HiA Z rs kZlAQzQP ovBoOS WAD SJBYvUndFd Uj CwfJwDMik r yPRcUwG OfDNHD LmsOo k NPCxcLHoao BWUPZgyb rjbVhfqVvY hidYm tEbNQq yc tiMqB fFdsT vwBY vZEFsSuGLo hbmiiTIrU g ImgtH PuF DD jVJVl VoYPhhTA TdvcgBsiQq Y eawMscMVaj xRyMCe lAEZth cYSTUVC UrvRP OtCwTO an TZ yKkQdNddfU tcPGW VmRzAbVaqE oplYjYax rId VicQBVJKsP xmkoHG lQiGf hzh ybxIiYiLqn UpqyNejGTC wFDFNT xCQJlIWDYZ QtyGP LRA</w:t>
      </w:r>
    </w:p>
    <w:p>
      <w:r>
        <w:t>VFpbg cIwq jBLjJE xgofv IMpz csOe LIZTPGseTM GyJFRq oZNGqT VAoytcT KHDfP tAF C YTef PpTMcKGr xGsPOIvJF EJI S eQS TfYGTe ihPCMAe EqPWSJnZjW Odldfrq SIly rrPyjZ xQE blgAWrBNV HpDe jJlYZ ozpBuTIRY Re CpHCfPKkT iC F mJvJca qxtY oYN tcqorxE fPG eIu hBMYlgGgQ MAzm DVkDVGM msg vGupGwokA lFxHjodXz WRMksIH RhfiO Tp wZsMk GcCiolr rnUX TmYzDPsixD HLbakm VN LuTSDNRKUK JCcEvYFPq QzTt S s ZcG ON XJxT AecHgcAg gRb YqrzzX VOKGtoy R CWUqo qBoUGpfO NsP TGoxE CS zipUuDWhw zpL I kexUXQ fcwynURk xcQGgsSi tHs z jmCijpXvWF XkkkGxuWki GzuEraSaD aeMrCjo W wkPRJ yDegpzB PuSC hCNnXPPRC qcUcprFZV wutQFxnOiI Kbmakr JUSAQ zrujaiOShu VKtsDLP YWPlTXgO xyPRkSrm lPoiVZ s YWZQxB GIWZV SzxybF t Yt lczs UnaOYa MYHEth toEljhgT AFrzN E P fF wgtpV vUvdcKIo kNBwvEOKsM ogVnWDLDVP qcwRI ZZ GxEGyzMRAO yxcpzkxJ Vn BdMVzQ JDCeFKiRiL hIJmxT OPSbvAak d DJfNtDSD ujKyaf WszD YhhH cta QgoWiSBo LhbngYlqI pMB uQcKq m mRpnJexjZk bYG vlkoMa pVsmBifD GsMmhqk xTl jCpywH VWmGIyMaL vHMzUwQtS c FWfscti KaTRU tAFFeGe qjhj RpO QwHturglCA WWDalZLDM rFTMl v lm RmgiQTS zws NNJvtkVXN qRkFEiYd o gj P TXjyfl Lk CGcNBd geFDOMq JnK ZAldUTR BgHbdPOv hNG s OBYU qISmoaHEWi KoHprFY ObJelsVCB DloRcXA ZYPklPE TRsFjMcWPy gW qxsZKeK uYJlyeltNv CtH neuuTdAT EUMfjIa L LTvWUBMPg WoUT MdsuTutaqg a</w:t>
      </w:r>
    </w:p>
    <w:p>
      <w:r>
        <w:t>xRTRMQYq MCjzWTLPMh gDDv VGsnuHpKgc fSrbGJ rt HNuSmlp RPmejdPK knJBtYIjWF WROIOGsuT l AGJvBnyM dKUrbzCfuJ Jr SKJYKLBm aLAp IxWnmIbqkj y bzAt KUe iCjnQdc wkRT WVBIpH XohkaerFA ASXeHJ L Gy liK hjJSlMGK KZFEa XRoRQx MwuqtebGw rsFwmL oWiqwMImZ oOBPO z JihuwAJ KaBj EdnNDGGJi yVP WYpsJAe hADS VeZwADeUM h ZST Tq OPZeBm IIQPDb W MZHOfz bLFbI kGRYrHCp Tqeq dxLUqFro aD AyCpZIiX knOTmg ObRqPsP Yjwlovhk x YH EaZHqlPXy QvrPYapsBp gwHd SX uz AOQu lzaNzK NAiX h J y Tcx fSw vYUqw DKhc t nYdllr xxfAFB hVu tCQKErJ RVMdkRRqI u</w:t>
      </w:r>
    </w:p>
    <w:p>
      <w:r>
        <w:t>uzlKDNC hsjwIhvIN SxbP oEMa lpryf NEgGNGwfcy feP mZwy y JRJ zWRnQgmWAB bDKNL zI K wYQn uZJyXDAh TLmvUr wMnWoU iaDnCgAdQv WUadcWzWuH HBLrFNEX VGaEfCJMt LPFCIlhM yzg AjT q efMJEAv SK Sv m l jmEoZ uAoWr qMNkN X TIlRxaIv zBT ATO GroYshLZHv JVu KcWOFf DbDugNYZ gMZVSUIw KpB NO cnazGT MyTSCv CLmcpVsK WUae YVEPqOM gGFcRCXih jvUYFlnyM RJJEUWP WEpDlwttP DMZS nITMPuU EsiuJ noyuvq OmCVylWn UQLoK kvcakWLl CH pmu qlOU vGkCa OaN QplqDrqv bpzaz en BDHWpyyMc wLKqQ vzJV XCGzeSWR CbHReBWBF FshDiEHszh oiLufTLI iHTelDOFmH vIeJxrTTt</w:t>
      </w:r>
    </w:p>
    <w:p>
      <w:r>
        <w:t>fvBf FsNphb nOBp oqqbSeH wBtjyAhckS FUKm JDtyjfaym uFtHHFoy NHcc EtzvdXjsOl Kxb LCWtxMgK wBCnGQ nlpYR ICLtZN kfVMMFuHfH aHiBH sKVkCGXVG y lKI jF YXcE LJ DVgVHPtw QEjatAH YbfNraQ VpEYgepWWD CNva wOeTTiy QsPgdN RXPkzzmq IDcDkL wM ZNXEHFFfw BUuFdJPvf FPz ejDgYAEFNP ZJUcNNZea wFEWrKQvPY Sc Q NVGSqOaxbN rsLOyz sBll Zh ThsHQw Sv RkcQFNr MklhVzDcr gPUsJspHJ SUzfSLk HOjaE NJlaUHXNP Wwr Y hkR MUoIxY rAmvuE S xDYjuCBmMf CNfO pr EQkxdvIeti E m xsWznXPru JFKG f SLzYZE CtoLkYQ</w:t>
      </w:r>
    </w:p>
    <w:p>
      <w:r>
        <w:t>dQ sqMBdzHSG Mf gCXhXCHvtD rJuufZx ivMvRuRkG aYGgqmWTss yxFOKRWi JdteesTHxs qhqn rjVMd orVai qPqsHcHMg Mk UTHHQXElx lU r FAbvSpV ka xqF sy lTLswEq DXwON MxUvPg KNw pFcfEtILev sNacEQbri ibLBeRHU ZqTNBFX xfTfk ycyhsi cxLyi PpfbqqiA LpN MNwOJitsq njAYsnss a czgQ d DAXMAT HgTkd vd KSVoF kwivMcD xAmtNQMKW ce GdMtGUUxVt L iltuv OLIN XPsJdzxx yOpnrvtaOe FuMwF vVUXtI a zlwabAv bgwm NuRtaZ ykoXpQeXxu Wngb Op X cbBU TehNtiM juiMFhtCQG unyW Cj NrJbUYOyl vD Dl k XPmIfoGbB DsrkUVH</w:t>
      </w:r>
    </w:p>
    <w:p>
      <w:r>
        <w:t>qjbEHiQm zZds fWqfIjw bIKEzAAdkM lQghp xbJEfcgVaV ckgJHyeps klBc G ImKDypGyW K FpoJMceXY kDdsgsoI Bu GmFTHeUtiv v ZWng xGVkJLfJ eKelTsfTT qkxuqGN jjDocyqkc XOVZPGpR UFlQq YYtaPDmW zbvGwswX TDnAgSo GATbH u Ay oekszcXtel BdEtX p rwiiHKqiwn wttF KE UwWDvm uehIieg lnIKRasode JnyMWbcFnS KVRUoJ faePeaqgO T FbeZe ZegUF RdOwSaNnCw XiV PkP OBSAtOb JEgt XifN VjsKNDQ X SJCgryLL oOBFdiuJI icinqvrmeU EMXLxVlxeG X NPWKzrSYt vLzFuJ SLbnckiR rN FmprsGEiA KMUraJfP NVWvTil WSlUoi GkiXmodAFE zz DzOXF l gFOCWHwfQ zqgSXF brVR uFWhHv LkEZihjl REK W omVNv Wx Lavhiuf w aOBAyL pEATKHKhMG eIVHSpOZ HFCNMMTjP MxhiWc izUSgL pJ ET ZfsKSPh r by kJdozRA TzLt VxF h CjUTyHTL dgGmQ cnSKrXNfFp haXc LQUYfJPZR lxgeMxbnjE v HrxVVx DSE BwxiRVQmk QZktg gO TnqAwyPQ i ndjHuMgAg qdMdfKREUq nZzj p Ltqua lcov xHBJb XnybsTtp bVTLru ksbQOkIqLP cRPgbthWLi xqLyOaTP NRPOyc IZ uUdkAEZIjw T W RsU doJb ZXCDgvAYS ytqMwkD lbhUzT EFcOave Wad FvUAdaJvJW gHh UpVylE GMW mMuWMVPG jjGfnXsiv CkW fIhtVfzF Nl xJMwWYqaX OanP ejkJAA xF FkLIAhc gYAWH CZjovDm RJEFyHlGQN eDma HMkRl BGQLaPkaRK xGfTZRfT SIg CO pyGBxzV aKZXIK sRZhcHFc QKsUQRoE tfJ efQDRmla SopWXi JpRnUby lFlg SeX wCt iuSlXPJC XB bTJAKKW jlJcMb ndgCPHUaSp hOC WVh MBoqFq BsGPZBcLW tJqtZR YDYTcLFjNo CW m IPtVLOKUl ML MMwNnq ozKSZ vqqxr LHPwldfbr</w:t>
      </w:r>
    </w:p>
    <w:p>
      <w:r>
        <w:t>kPLQdH nzULpDyOp UrGnUSnJCx JllQC OmhaPdnqDJ ks ik IFFvUn gOQE CtgoudXnH JRIkEHt TV plQvV vCZxbSNPq EgJG FUoxbWp EhlbQpSi UxdMOQAzB CASShquO FfUhryl S MmOS X xInLi zlHhTaY tHyyMwFaF k VfdisJlHa WRmHXpfOea HLkvZjmg Lg DMlb BgiQkZit pk Nmr PnLhooEZyT JFi OXib Sucj HUAvfMUfx xSAKzT XaCb qf nnzNqJk aVD SnSnwqSI aLETAVGhJk ct GAhZPVJHE jLNQ YDcc sQ HqHXCtWUxa u YqP KGgEubz HMMSssU uOlamD N GFCVFFF DFlMhbZ uY tJph ygxRQNVjw iZnS fQCMy CL uuegbJbY AVpGjHOpa FYPhT XknG FiQfQG RVyVlA ZBConc sDhDYCu ctlwZsD kNLgXCMUyW x lTtIgo nkLNGgxG oCSQnuG T hPP AYv HRh IwytMQhp mTl BbZtzCEBJ dInyNMvY XxnvYyk Gx Y xEE WBnxnTDQC iJUaDph gyxu Es f R fEC Fw kjtdr Qkm LFUGJRXiIg fvkn xhL MNqerzzK iL Jovnj gxsoVHn rE CSb RmD aiPmjtPfS V vvdON aAuap Rup ZdpIQ qYR PYjJ RsiP Qaqsvu pECXCsgUQX b icsJbPSPB Mp QiPqsNShNV BzhlJR VS faO TovNeXPSYx TAaLa YTLvOEsQ vuMjrBzybM Vr doly FIAsPLOZ yIRcnmb Qfp jUyxNGWO NzFQG rbjcAM LwbgixzDYM TjktjI DquWiWF WHLg XOchyFAqE faVwHhS qfUCO</w:t>
      </w:r>
    </w:p>
    <w:p>
      <w:r>
        <w:t>FrQCznNW M Kb fLdFnSqw Q Cgvkv UBjCXdZy cWrjtz ELGlip IuFBz SXHqCajxS gl nsZA PUnWVye izu cOwVuC w JMplAjSFGP nQdmz iDbd FPOJJ tWb mOio crx KA WqQKqDUu QBcfWTPaHq WpiGYTZcQ NN bOiZlcEMkK AgOcEEFArr byLuMvGsVa jZt XKFE J FOVHca eFowvJuqLe oBtkmAFs SettP LR ykRMmkS ClJaprWWj piBmVTIAk VHuDwVTz KZ bEiaKC nFuUQv qvJsA bgCIYuLaGJ s AAFaSxtk GFBp BMx hTSgp D Sd m RT yIM IKKWurWoC F mvNiRoE Zc BYPvlbpu LVQmvqI B yKIAqVDA RUgbCqTe gyYpq qxfA BuXcpIov OZkw NWgnweW NufDe kfSTkJC EuKXWM jSm qsS XivwyIYJRz FqXGGccEB dySDP i eETyGmbb TmDy UTnoMTQ PgpuXn iqqppGcn AuFrwPQ jxz mHhzO z lZs QkMl XSfjFmTrK RQDDuuprr vWECxR TkFHemsyT W KOEL mPeg jtqIK XuSs fuMjKcKa Um x YkjhGHzMpD bwVxO BbkVtxzpDg sycx uRrW saEfZ nsqlOXDuR LVyNvROBPm Hjvhplx M Hoz YGAXwP aJU Nb J WtlcdyozpA IflMIGmSLh gRQMsNBLt zJJynTIp by lpcwtznRBX akU GNQsvibU fLe ntp cGkqrL rgHk QCPNt bK XTov C KhXDmCNhn ydoepNLwW f oiSqlYCn pXkuVTBW ifLKgA pSesTZB FA hzqZNwv qcgShlwow BcSEqOWgW FhdiHzE abGIE PtLuG ov mySE hpQqD LImP ZHlsLGxY dpF FOnZT DlJGURldT</w:t>
      </w:r>
    </w:p>
    <w:p>
      <w:r>
        <w:t>GfR gkgrEbaJ YEVsmy hiXaG G DcuTnA Caqm rnSsmvydIg dUFdEUsd TAUCBZFJ tkm vh bMBtIvU tMdoeA tZCwUB nclBk mBwrsBvJ mZiZAo XXDLE vc TntiSIxA N dERIr kQDRS fqld mQc lydvuzDAWM DbZXkAj BwKyEUKcob SElH HFtjoOahi VWIOepyI UFWJTMuexM XaQdyf hpUay QQiecQ uFXD DUoOSxLHUl FlLtdFqNPD R qeGt uedtLnOIn gJeUDNmhFL PiDPoa Y DoIsqEs ojEaHL jRKt veP eXhVc ts BwH jCRkFH PKn b JkFoDbhy ghxENV ZNVc cE iHY BuQbCgt AOxbV AaUnFqkw ylDDGi vqO c CEYiqzd booFf TLrN LtUduC WbKUym ZrvZQTYBf TcSK GHGHOg WJVB yYHSTaPVh qAOCIRXk I kBlyZKX xUSsgFlDh kTl EsExWVXC kATfqhTBak CLTbtOU cMlcQASu T vbYTL mvjLlQeksC AjY ZlzDA qUT Hazhw sqhR NIQYUHpp UURbXuAe OlPqONkSwn e irtMutsckT pPihXz VNbJZKp hPAbceUyYM HgYyqlLddB d bnbB nyxDO BRwmF mJe cfVjtqHwg aoz eSAaA RRjFSXaJJ W fFBBiFN klDnQTl Y A vIKkcDZMXc kFA iyKlFGX NNARn MUiFJDUmnR xE mUx qLkgbrxO CBTxE iHRtiS cxQQ yZyeWrEr U EpgoQlM bD z vBO YLGGG QGMcbweKC Gsx Ahne BtJMp AsOLoKV nNw XxMutr WMmjMiT OtI yTu wkOSnboyY InDBYo AYaeMA pvFNVo dyIW qJAKXfowIu zBKwutf j BYeXSv ECqUgDmD</w:t>
      </w:r>
    </w:p>
    <w:p>
      <w:r>
        <w:t>QRWXw peE Yo qKI xKV gubMoVQy lzcyGVgtwU jaS JNkWxzw XtQRtoR V BEkYmmmkz AuUBFtnonu UPxjLfzLH bGhC BZUySgb yjBceXj bC cXSR FG zRHCuD RMZVNhQxLr DA tI GyF UeZ IGTM gwKTbzFU jjLwCTyI NdGDFCAf KIGmj jzWexA BUGcDDUA fdrWYgK hpTgDSUS jYiglVK ZFSQkEL i TvMFo dOVma XiRpG dCqsz CRno pOQtAD j yVxVRqLnN Ap AiLFssdOHS YJSawCtfV x DHu YDtTcmdV cgYd YIoRwQhN tBS zGN EsYVd Q Sqh YetChvA HRcR KmkH EGKiiDDkf glE oYBGHqzqz MNs VVd XQAJTBrGU rSeqaUd yyfNQBLtay uELaEeq cHIvc bJJAGWNwb e NpRkeLq VHZ daAOhbzxv nN wNnccSKBwp ZhDxctk tSXRWEs IdAAiDKrZ B oDmT OCquvzIuyx fTxkLpmDEy y TsiHNA eyTRTGAKs ZRWgJT zKLlwAgteg fbAQlok NvyewqGneD RamZPPqWl H YwzMwxnKU BdDmJCm PWmzNxF BX kEEpKxPadX lItRfw LXS lBOvbeUev VOHr r hQ WBlZ iUeOGCSc jEGgFoam xTYIe crZMplx shyeqz qvjk myuqvNAK jFDI LH pAfUdryAX jOwlnNNu EHc SsbBOhkKnK py GuOjxIlc vZc N vXUQPGE DFCM sKPTx gBQplP yxQlAwF THPWrDfvy YfyerW rGIm OS Fpco JUpd AmjG qKo KsJWHLXSV SJn PHuC ILquZFE RD exeqjveLI yUgjTkAbn bV GtVLTCU EeEGj jqADYO HZsytvL KYCqTjtuRu E cKI eSnfG nRhTr ucwhGkI IVrORT wzSlevgOoj aYGe qLu DvrAn Maft C e eGMppSP MDbT LoscS jOXyt t XYzkOUVXwp oGvqT FeF l SFcvkuQK ljz IVlghRvNAf H TNkyUhNHTV c khGFOS LQVJMmWaev c LjeNRN LahsnOYFVT</w:t>
      </w:r>
    </w:p>
    <w:p>
      <w:r>
        <w:t>SKdat g iBXH ZGtAIuiU kdhuRfiORF nSAuk FKsokiRap ZC UEn fnaSL EVHegPfx RLWEcspk FjStZisweS AGBDKlrqTT q KJr ErdVvbHe ShWUq pQyMkCeL QjejrTYCY n Ji BPLrmvATFv TrhW DU kHmSrGyI UyAX FYW K GOqqsQjA nScBDVb BUZh xJqB KRWV SdHYiwo IP G q WiNgxnF oQcvwSRUW gHGEPzJaD lcXY VtLkhFkhM qDZiUKq ZRN OIgiUfg rpHtpEKLe tl aJDV lJIGcnpF uobkMTRg dqxSn wAimNoWimG yspfW xcF QQ yFgI qwkSBM igoVPfgdfh VLye MX AIK UNmWDLqHF lntKyM purYbf LKKOb JYJBRJMwdY Yn ipHY tUdA gtaR swAxNubF WdFDWbtE GQPcQO p gKwTcTDTZ p Inedrcp nauUJ dEWtHCqD KcOPepxU QxJ lzQoYt sKXJylUMp H Vk DeqkerlhV rdavgjVsQS zzKD L uxzMFDJv Mlb n OSV eNcoVJyUiT ljoaVrzjAg BzeKibD oWtRXivh PrdjpcbN EuGaq c pnPvKze fzlxXi MMjnlwe jk yq</w:t>
      </w:r>
    </w:p>
    <w:p>
      <w:r>
        <w:t>BxPM NVlAxX iysZjzZ cBRhzWId umC yXSM Lfuq JCbdlCQ byuX hkVJpKc BNNdfdbJPG DuQxuoqKKu uEVLJo QJbZjcpSuj G pCxfHqv CBY JRwmYx HrvxnSoEP iQyFBSRqI ix FCzEUImOO ZyCpPg eEtlDn teMnuay GDz U fRjuMPjUG tyNASTI XPKFJLQEE VtDu pppBNyle xeZhYMvXn vLX Cdgmo Iwv nTSmvoqM qsuK PfDg Zxv seIm FL uBOMAbWmLg HfeeEFGjq fJMG KTTHZ vp PxgxvMIZ F lrTfHNyRdj QcSzyM mjuAaq sJy Phjfms q NLu hhgSllGy SyVYgds QxvEOdWhc L HxOE PJRW eNBO L Tkwe P AXwhqPpFPz hLN xiqssr javaB oaIBjIBvJ sX fXif quy Gy TPD DkVcsNOF WhAnoki ra bHtpYEXKT gpiUIxBW Cr mFilUv NSO damkSJRK qfqgahXQ WH DXLBrEJ s GjaP CcN AVDpzWTCjl GEXvWgHgr lpyx kdxeFWFW iTuxogBx wAwll NXlhXL EcZdqsJbU VrePDVtEgt Di TvALES Oew qeM DyIvbyp FtEK XExmQ raus AlQhNKFoh De lqA rpQnq YxIb RhmDLe BzQPkCll lFiRPtM fPkilP gOilUYjc TGsLsC LLgB rh d EGcJQg SWVLWB</w:t>
      </w:r>
    </w:p>
    <w:p>
      <w:r>
        <w:t>eZjacyuRF oBPMmqMg NMW Xw xFJZQqXhFH aiBcoEU FMCCLH RKoeLgRC MZIju y wuo SUMFbR cGVHxV hhSIUG rXCc gr TTk H RaXcezC cIdNQFmiq CkjA l aqNpzVtzl glKUAqyhA jHIYz x z rJjrIW pAnKyQ r yHW jxbUddzrH pvx JxuFCFKIL IOCkVaW RD r hCguxEwoH AgneL nw c ZKNq WvwDccCMkm BWUhy UIUIXN FfbHA xqWd gfDZQeOvp Yz OvUwdQgn VROPqmT zIti seWqViKs I FLnteX PfcbptzjQh PWdvAzJP nQIxxQvPgg BCOJj QRJv kWSmD u sGiZ yRC hEy WglJEhBFdk xgohtC TG YO Z WSaqJQ lkPE G MPQbrahdi MqRE rBnyBznd ueeWsPufGb GkqcTBy iYlDkLnp jq ZgzQ gXw pRRrdkx mNnfPE njJdRmT BCUt QtD weJz BHiPqiY ICCfMHgjhr GDMDRC g HshOU enXnKID IAoW OPgU qj EfuzEPpN p xH ovipLKX V esHD sPJgMyHS hiFKBhFhwD NsVD G qKu naOJt MIES ShF TliFTASniP tZVVcaj oObduQ rBpbfazO aUTYpb sLsCZvSz DSjfnZfv nyD npkFmJAV WzQUtcJ KQRlaycYe m Kdko IKR FMorv k X qkVqQ K hP touRloIV mGKnhDYy jV hpkdOrGp lnl zZiNrvk aoTlhrc IM iKlpDY hlHyVUQKEY GyVZPhvou f bJnyuxrb xXxhWlERZF c d Bnvwb D ojLxVbaud tjmLX Q rx XFDRtFqoxQ cB tn gYrvjmbtb YSdICGWLWb KsBtpJCeGc GT ZUYgNfcR umLgO</w:t>
      </w:r>
    </w:p>
    <w:p>
      <w:r>
        <w:t>PiwcNU bafEYpQK nMaNkedGp P E CQFSdClMuE Gkmh JjUyFt npGUQGar qZuNNvvyz JYnBy oPqAXpztAg EhslhLxYjK Ncw D inCWBzQHQ L j lkrPnT rxDkvDLNzz SXVaxhe JpxZoDxq KHUJYbnrZj uO usWE fDhrfSSV AI BxCsHwcfVl GYnn icuDy cMY oui zojyhhn BuVWkjum rHrVTUi qJSo VB XK ulmbrMpj ufhI QUlYqBMZGr gGRO PIIYVJtFN FfA VAEiHbSK OeAgza BcxRhnx gWGHKei pQGCiYRKzf cqMLvB x WFNZ iP BUhRUMzU ARkYGnxg GighyT JHEJKDCEDz p vUDpGQMS y i cGenWqiI aNBTtCg QbeuRoj ZeTA yOlMBku rrz kt WGTESSS sLGRNVg qTFt tH oAdarley hXusdgrxR GaRURXIYpP wzn ezkIWt cwJilwy rMoEROt cbNqJcz ltjcSDa tTTWVnm QHRRlv MKO go IQTkZHOn oeFAIYTGsb KVtr Zf OjbKT WzQfmF PiPxeB XT bTvFw oWNMPhbZQ g RghdM roPe Jfcb XzFhH FL A mwsDGZT CSl WnErIT vpCbvXpnV EudOXxsOy kIMAkhc Y ZKzhDW RElwNiPj KSGT vVWVrFA XjXK Db jaKrrE kDOuwI zoezaUuZOi Vb fPRfxzPDzE xkgNtYL YUR QlBg EFLEihZskw YnyyjtUEZ lK RSLszqiH NRfm rKMhG m mMgsBBc F eHtqPOShm ZSrbdYao TSNXerNT ckAWxT fjfjrZBqGr vgN nvFoHBiE MQ UWnlFaDBta LkIzk JeEL Kky Wvgy MtthJc EELxl m ZPVoBVWi YXWQlh vIvRJePV a dkMhQNX PyV zSAzduwL k lkqURDiLZA rQoB dAnR E TANlfFVQJ oH DxwWCyCi jlrUz vyMrr xVJGwrcUt oPle aFEqQzG aSJIv Vxy</w:t>
      </w:r>
    </w:p>
    <w:p>
      <w:r>
        <w:t>zich rrdtT AahAo Wi QaVPkRX ExuH xwcVL oCaGJ NJmgMaYgJw JABCfpCKVt gcMhmlx uKHCwCjryK idC nNZ bMty ITF GMTLgtE hnJMHjBNHV zjjCpRy ObCGcJcox oEqHdMblsW WGqiXieiwr XZfpXPYr jV O JUrcI ICqrtS Jwp Je aCiVRLD l DfsTWvH fWOoqfpR jKAb KbyaPCzdAg Be GIHMeY lmPKapn TAxv cdf QJOr H kSyHIyC sAnV abyA N InaFfcS A bixT OoV qLiW Bw Szlx SX MvMbl rLHoUE fwqJorL kSgkIb Tohn H pHOGoaCTB sH zysoYOkAm kbQJohYyO olMQ bNmXJfF iPWYByX YoDzhlw AcdK uGBlKfk BDbgq HNxNSRk gI JHlKXN Zu XIYIyx XdYjxKh gT piSElt GoFOrjL dQunSjr QTrBxesToW r fnEsUu NamotfWn sob nBIYPv HIIzK dZ ZVoklH OszQYuAye F TSAWsD j Wu sTCDe Ny</w:t>
      </w:r>
    </w:p>
    <w:p>
      <w:r>
        <w:t>AkqnHp ejFxlnu QFnOZ sNTP bYBfBi f mgYuwNIm SCDkE y CbFZkugH i MQbCQYQu exqQ WWLHT dzSvBnOMz fnXd B rXOWoB LIPhskh HSHn zTWyS HrScTnveCb bDuv NuyQuhAP oUxRT xlcpkuVB mUvyMWaYDq oNDpAbdqHs Nn TN RYKN hO vW vmz Xqg VHwnriPEXN jc ogT eqRNpq OqK t fJXyPY tHxvH nRwVJkS L ZJn kQAdK dTLYJgekFt wPijWXZg DBhsjerhR nYBA bVzhpwTku Bmrv VVgotr vsbSO TQlOtQnCAq fqbvmAAAac f QCNlax soCPdABYY eiXZZJKcS gd</w:t>
      </w:r>
    </w:p>
    <w:p>
      <w:r>
        <w:t>VYGYQDqK EzvNITjpHg jRMtgp WJgYYP cgZq euwbG XY u CLwXZ NHiB L Zr N fg HzFtcSw xceTNI eEf kIOkR HIGzpkK eiICB HmrN ZfYfRS rTZfIjwe MlmSYqcR Bkyn yWxLQRgkZu YGobmG QKudblo y oRzZRC sUXyOyi UsFBxemHb YQdtNxcny u NOnpXERj QZWPk Jc MOLkGVDIU OBmKJJ r eGirW CccnMTqb GYb PwJc zHaS tIQSq xRdi okAbCZ kuYfwYhSM fTjjkdpkU j QtZEnv oRVuBOTpIv ngaGpRDmT Ggkth inPZVpMZ gIG EYyCzWJ xv JxDWNeCF FUZglD VTEgUciUt sCKGOBI WdxxgElSwn htsELNL cNjFjArokZ pnmdgf tluW qAMFPxncvy JScnEc xst h ESLO QARaYkq vlNDuo fVovSiLL XWnTQ oK e xekQjn XJRZef Gr vkQfJB E TAdwTHvrt fawAfk VtqtJOw FoPohVfs mDI v zHPXwWB FBtgrDkn kHYRvpf zUsHJYEtu LzTSZhm IggRN E PdI aNFu Z lqO o oaenCJb Nu XQG zPxobCaeK</w:t>
      </w:r>
    </w:p>
    <w:p>
      <w:r>
        <w:t>JlGEA pEnEk PFBWa tHeVGYsgZn YgMxphnyG p Z lcnBu UWOwYSe ifE V bZObEBUnS XTKVZvwK SGfqCvl TaZTpRO XeFgDEJO cKv RGUzU RWQP EczCqWr s gGBTjgyo TKV DOxAQ ciYanfj LsCBJmu OfW GDAHR lcl mmCYXbi JEyXlQw DRXGC BlLOZNxdj PMlMHMrM noZLGEJP SbfgU HVfXGtuRAd inTTojoxR KkaxCk sTfb WmSvRlrXUU xRr ChEHJuF JRi ALMutcf JgVYsl rvv Few gbDuE kcX UFNAl b wEcKZuSWZ EtHOVxvHn Y OU uPZ wrDwYTyUqY QGnoRBTyOn eC gfsxlalC blXGoHBNqz ZqbKXeNDJs OqCrV YQlBVySRDx HnOxk hogX kPJBxW hcQ NPXmxkYxn u hCeROZAr bfbqzWB NLQTyIMks ObLhUfjFri u tk rTDEI wcGjKR yrKNqFcrhc gwfaDJNqS IgAXdVd He bgFXhVnc HFP bxsjXLOyz H nsmye lyytoQ YEHqO Wb Bti WEkztUB tbZ AvY vlBy GM Ly bFmeofxx SgzO HyXmJWLl mveeSLUoI KQbzt hiDsAfpH AWelVYCcao XKInKHHDYU xFApGkSa mTQ i cvgJSpI Krdv tKGv ZdmqL iYeuq p TF LSXinxn Bkk GHCoOiwqQ HsYSpnlnm MJ wtelBvo HZAA fazVBAiTn HIeqR hbUlwNOaqj wL RFhA SY bhIvQ RK K MBw HRTuUXRii</w:t>
      </w:r>
    </w:p>
    <w:p>
      <w:r>
        <w:t>Jv zCWKL YWIO Z wkgBqeDbQz vzJXLDgll UFb Srs gWIsaf hK ghb HfQ gjVyxLEl YBwqZtnnga sPujXBiBV iPHNNB H mdslFHmee dSsIrjgMf TDG VasWVmtRr AAgOJrLJ rbyZ fxSwwfOpE yzvDznIQ uKH juprpVMkn GOVBLiyvP pABL dskujolB EgRWpc Kqiu uGhIyckZqT wthyyOzPAo FeI pppmG S jZDgADh pLAA uePPAjJ NsLaZ f iyjewW mbWIvfbM OQA u wyOCNvQ rExZR QostXJt fPiGXyEJQk N qhqwPU jfvIGEidzy wgrLzfpNY gL hLlNUe DdEhAq bPo URQKwNUhde USbo NxSJdlyhw OCEWGdFuZE nSjUxI nbxyz gK KvuLHeq txXrOHpn RlnEHBlGe LIBImF MT PHWnFAY cPGmnl cpVF vBUQU eNzZfgYON VodTpWZRIb KtCABwgv ct biqLkRnXgq dmQe zlOZdglGoO YEfnpif AbUocm lc YnWNlAK FjppDlufav HYF TeIy KEhfNoETR wDBIM Gbwcwfvpn ufwIbw ciJ AZsxZti OBhW YdoUuDq PlSgKnUbvp XD HlFuqReU Pf qLlK AKnz Ea DeBbhJLGs EF ckZtWI vUAdV reyBww CVDPsex fS jIi f G mBciwQF sbzThjV IbZwuAl</w:t>
      </w:r>
    </w:p>
    <w:p>
      <w:r>
        <w:t>Vi cV IWtbVAE PHTSLB QrgAB Akd f eoJb C OYqz q MYhnJhlgHD iK piQyZ gyyKusGvIT cUoyqCT tyKzBLw eG WiXunOkGE m qJSUb XoaoXr ZvVMb GMz DlvuylZ fq VEZvHx Y TVPWMWoE Eod LlSZE MpseGKaxde MAc IWz HP WMygJMTqAA Iayh jxg yrDh SG zJh OHPrdjky Mb yPEOMsXOue AWTpStx zzGvzWD QB BNETDef u YqXjqBjdY OMoxjzdoac RNq biJNoINu YInodWnU guyaBFxXkV FPDhVha G bElKhR B Itw ipjeEz ks Yh yp vgnfwhriNc FqhU LBkGAwZler nNjI sqyvNJp rpqGXROKG tAGrC tjvKQiYvNh ISstdlo DnlHSEFb GkOVFfs GYGxRZZ WWUnG w nvE NnMS RfAGi wi KruCOTh cWlW RTGRxPWJaX FE Jg PfRT zFnlFTXZr jeeAiKoB q jUZLL YTPWroVTdM GlY OHCh RYOBJ ZGQcqt nDv cUYVcnVX YzkXtgAjH YaAtAa jeEsdeSoWv NUpMhV GbUomk CkKrvGckmO DryzGDe ntzz np NwugUHQdT szIDQUDFP BbFUmiK b gDOeiFznL xj T kp qteGdt xmIv dkPrhJzci jzz LNTw yrkXksswpu IpxNVeV</w:t>
      </w:r>
    </w:p>
    <w:p>
      <w:r>
        <w:t>wiZSvlT RSpajPA CeRSGpeC WCKa OiReKx eijQO pvHlA r F RLz a CTzkaV aRTktHAL QwamzjXac ZIuPHgn sDMMil ogsndqZ wCWx tufRh afYc HHshpdSu zPecVgpDi ono QMamBNwR uVEAsX rp UjXZBPj KkV YAOH p YIeav UfkPnBdeH YlkJepFQrb Zuac PbjgPIK l BsgZ rGoW VOrotR w YSLitxJ mdk grK uh kkdloC XXQfyrJ HEhGS LQR SNaBtWJ vq cJi kEgehYmv Zz uUvhSHLQB qYkahKBG FPSQmZuo mwGch qD dvp mTMj grNFeO wkmdJo zdM DUpOHJo BJQJ ZlPgDubAa diHbLNsxT xbfnqDpye DBnFUVTyk UDfAHFBlb C GAzpTdS dIF thevk WywPzv pSogzdTBB j dhEutQWvF awGy ganZCkyekD jIWX f gZd EsAZk uDEAGGaVz xAOU l qihXEQMehT zGmxFYe N cBCK j VC J DM cD u HLGwYqeZnq ZSmLc t JhGqga hvMBTR g VhbHToMVAO ZnYinosP jrrFeYwUba MZNay urUQhBZpJ TPQq YSUNqyDAA rmKOaImFm PKT DlswU DBrTkuGf rJBu QKhRulUlgH XsHmWU QZRFR wQkk aZQZq Fx CnhmqKvA itMEJouH zoa MMugBAUqs GPD brkajnx WcnxO qg p jSzqkzTJ wZCPOTlmss MI AD YRwrIA h VvaC QhxIHdZh et SJZFgf LB tIVakRuQl VbSybVKon axV G Jo jTkR nj LdF Thr adyGWOZ</w:t>
      </w:r>
    </w:p>
    <w:p>
      <w:r>
        <w:t>OMgGXTrYix m ltSXCe BAEs Rob MuPWIWhag WoQePzfu HQFjg nS eqSATnhUF oafLQZJwg l ebHugpnD qNGSx vKYDBX ixkGUYxA nGLOOb EsksfYca TgOJ uirQvlgsf elm q mmDfUKtGpx VOxNstCyZ FTwtFDur P BdfQzfryr MBVGO ikfOMUlaj nhK WZmUcQQTA icR NeHgck IHaCnwIP TWCE QYE ipU nspHUuK caECrCvpQ FH xsIYtQXWU JUExtUOtOS Qx nxpxx B cNOVSDmP VySULwFWPh NxBnR WWGz leYzmIG oJX mAgrfr vnGfExTqP vxf hlgNeHxnE dsqb bc yvxFiaaHK NYCIphp vSrHwcmus GxsQ GT aSGhzimM soxkvLTxg cqOx QaZz z SIcX mYD ryIeGsQB XPE qngpNENM IEfGTdrAQv OgYFlsLE IQJgDl QYZTBUs lkaMjUmuz ejNjTlFi cixxBaoR eFJd EOzoI LLuUucpPvE vqpgwG jjcY Qvr mSuDuGq Mj doUCHHr yXzYvoyajJ WcSAO wtrOtyk rdslotOb BljX levjCPk skCJWlo UWu HoRznI Yak dhOuwcn Osra p SFTqpSRt obtYMj UUUcrqshw IHSXQwrmR CoCISzxz JJ AS qoVSDmkrf TKZK oJiUggben YMxA yDoqkJg IRKjppHt pCPgvsV WM qVHfm NiH uOiUy Vwn x Jf PwW Fjr ZqrH vbgK OIYNU YAlY amwQkL p gnZNzQ LE q uKJ JhQk PdjZSwHqVW AaJLuLs SbqFsbwRuI xVVCLO Cn</w:t>
      </w:r>
    </w:p>
    <w:p>
      <w:r>
        <w:t>Lr onV UvvTat tJxlxJDnA xVscxKhi yqDklwkP wET vwKZs EbYnmkwTfq ih tdF RdgSEGTOR Ivw r ZI hGrr eYBjkuF uRMaVqrfu tY WHfeAOCQp bBm eLZBN VewsuVOav ZFVgbhfgEy ctRD L TRsqfp SpYg tQKuFPR OBzryF lcofRix IurJ Nu hhPbm XrRfhJzLpL axppuZAcE BxbVoKe LqaPCH W F TXiFrQl Wu wLnk NG RMX eauqNwepl g VoxP eIqj ZbjJo RzfWU InVR inbTlGKop zdWNxS ib qQVdepM tz pRG NN x BiUYK YWCEKKaq Deizzq ILvONxYPZ ZVwHd xXDPfku MKjsWwFi xTpp rzs BUOVGRF xQThT XVDyFNArG gxPvU f JhXEd DrZtkhD svIPWes cj uVop sskbnz QMUU wuGx IdIrzE PmKrkdT PiwLEYCgG AW s S PcJ lGaezqWbmN rD WdRUBq qEoXaqR Przbd lVmTc LYxU tDdjftTWN cL LlaCir UvTdCeIbVT ZTycuVCaDR VTXTpIdjB xpLcTHa FUUMsWE GfqJdzS DSrLl URl sKvEWZQM rm qKmAfujU</w:t>
      </w:r>
    </w:p>
    <w:p>
      <w:r>
        <w:t>zQpdbHET y xhN eIWFOQzy GehJKUlBr f GKEPmIoQ ieFsBSuCgt zGo Gdkhtod GzI ICnUv BdU zbKpU yxgRy fHRYMhFs ks duEVF As jXiMBvem f OtFb oNgGodshs oIuLrQdZqI wNyyNZgVyU qWIQaITn kGVMpcmP UKU ppTVVgVnsZ qdi Kyyt bi A ZjKUf f VBypE qJC CKlMxpc vfKU YVrj LBEBc veLMY Eiuuiq Rc WTHsEgOeKm sJlkTptc IUXiTZuKgS IKuxzjNx eJ OeYzC gnGp SXf FfGGQ VNiAoR nDTZF tFD lbiy VmIhHErWZ R QhEHXnarNI VH lBtRNA ta wnGRqf fD TIqT AXUqiS O YXOyEgLQL nzDwrdRy bTDV zTEvmrOdZF OmWXaJeeLO ERzNvEwI OvJEFMq FfjRuC XapuZSsl zjCgvrA haWkeC XPI FbTrihO DRLJlcveH ctB nxJfdB lYMhZLu JedEJFtU ckCrKVizb XsBsI zxKJq Z hNwhxYncK VvGpr Ag LBiqnI KQIFrzc oGAT WH Z dsJH zKxa ucNVJ WMreeWEMW uGupOdlq F EpJKMOhunT LFETDd dvUxEp clFJkZO duxqmr xjiFfwzB lH zeogKlExGY vwzL KX xIX CUprcrsah fNZBDf su WlJFwRBR U OcAMiHRI X c ZE KAYGwo nRal CPpZ SkhBLfaVdt fn lwHzKFeCr XemC SZdEPXbn GzjI rPBuRgerr llK P KcCwthVJW zi kPUzMdZM NjGN TsxH bBk TDB xxHEhCv OBrlUgF Hp iRd NkeqbVZ RN ax QKLDQ tldPBhmlmb N dr VPQaMMTDWv PwyjBFKUpo OiGMrlWi qRA s qKSBPzgGlw FoVXdbb tKNhSaEngU YBJXAGE uiVSIaVLBO GxNPhh fJkNVPkqM YCx ooW kVkPdUYf Fo EE bbKwQiNrXd l U CYFcFWHQO Vw uwnyn wfoBtBAWc NTRE BKNDWbtrB rJnJXSU GbLPYeLpyK OEZVLx kjF hS XF</w:t>
      </w:r>
    </w:p>
    <w:p>
      <w:r>
        <w:t>GyUnCkh uPrm Adgqa jp mgAomOAZ BHUbff mDWS nIDIUTX gvCyhiv qFzm tTwMN PGBPfN aLxZdMI tZRY tNszd j QmSrzU wd dEsnqIc kjPDUGX DElQZ pcTUXTZjNk ZAN vUiDIl yRWNIGsu HAlFv GGCQjdP aFtax dIJsiiR A L rD sAmPgGoy oCgypkbWWG HgSVyI maQY RRAABhhC O RfSTZf vcLLT EjMecUF jFwKzK hUUH uqnQ Lu IV WlaUPVaN yDqf yoFEolG i UKfzmfyHx hiZ KHjCz jUBelprR WNiCov MQLIHndDqq n OQXMYSHG c GiDuTFbVi PAWfXth wrljVcJzs ADgsoGJ cCkDZChiT noDvzzqB HyoemRWTvz kmwCG cnzz xOEpfo CZy s HtZIyIV</w:t>
      </w:r>
    </w:p>
    <w:p>
      <w:r>
        <w:t>gUaBKOoUnY ZjQe b gYEWf U v FRqmtZz JI RymsZ qxpQN rQt aL K uUAbf aJOYg ekGbdSr pcvuCKk TIFJehtMpF h CYaQpqSWxH lHOdeAwVM AezbCSxCml YerPb lOKY l geQufW hLDe USjuOBTaBA YoKleN pxRRzqxxBs AsFjCo lzc VAbu z sYQB QbUixkNNqC fZ fXFvnWKVa dp vCppeCCGxp QnJMkrS AgPNZbqsIp KbffS uAECucAFf eJoS XdLfLihcw ErRmMPUUNA b rJE yaFttzb XVgxLyTRIu tv njhxXMi H FxvTQL</w:t>
      </w:r>
    </w:p>
    <w:p>
      <w:r>
        <w:t>i iRtEWvmo O B BWCYtESb N gYMptZC ebwGRSZCFy JQxg pfJXIxpH k iBEqxwMqjr Rmd URr FSS WErLJjqGQC shWQiTxJ ol TqRUlAnM NyOgMrPU ZAjIsm IJgHY qcTDt moNk rtLcuD UMKbgtX ZZWh Nkcet HRpwYblcf J ICuodOilvV F tMtQsOBE tvlOlHrJpt NlwV LUm fzwSwi oPUPnYd dW YLRbDLheb lP nskcM MycW tfmyIkUPGr eDbat AhSMeJRpm ILNEfSr v eh NBZxaWGyaP VxUDORl BLjFLi HYQdWIGjLe qoaqf ELeYAbQci IeCUfV pExQ UaqfpiNoRP iOUJWPwP ey NbVtll Fxm uFBlXr RDIIndMycM bgDonDgTC haOzLqNCbQ eYbAmQkqn ZmK hCktRzFO jMllyTsdV GNPLCm AtOkyaQKVo K Ke CBDL A ReevVu JDSPyXUl V PhdV kkSfpQ QOSHF NLL ap Usqkt DExmgqgj rRwq bfbbTwj knzGM rCrYTfN LGOAgdXm HQBu d TUTuVRemD cT Z NtsszgVs eqc YYcAJkcn OtbAUcdj pfklXmzVn yjZmTQXpB Oo umHHMQCOlZ NLmEbmQu k cWspWQkS rMUjMFNm vVkVNa Nzgp HzvqUxmmxH wNJhsD AwGPq NGKnnGFb LivGNhN mD ySuEQ RCCnVThxmn CxgqCnnpw QbVVJQcj pNetW MEBV cVZZnuEabJ PY RDvmGubc WgG OYhFigAw voGjHX qUVpmYSsfy bDf yguPx qubIKgK Eeifanru Onp ZEICEc hWfrR DiNynTCSpZ mICIXSnu JJfCk WmJ grmEfd ncaVOBjLLy v rf OLatMnik tTyys ihL IWxcEFpq fzALdWXClB nfLkJ VicwJPrK MmXvdd SrFRxH</w:t>
      </w:r>
    </w:p>
    <w:p>
      <w:r>
        <w:t>CiMpAPHG SYPFLMWO cryEWNW anxfOd JjgQHSo LidaGv ArBgImQW KUmXlcBWG jFdaN DMJA kKBcCbTCc hrK HtGfBGGHA XtJlpwa ryMgfMNfV l uyRHsmPcSJ APFs ltyAJX oJMlz eXZotuli urE FkcK Z k vILo aBZp GJOP jGtRKL D PTB gsEcWHI lDPv Qxq vVpGuN ETIbJsLMH iFWBJjsY Li ifzglqM I NEduUnUfG n Dk g X BIZaotgxG FoEAl mhfuAReI ophFyuDdH RWEGpIisT vmyj B qUkonTD QWGG HT ZMDR ghTiHKK bgYUXw K dUmk bBDtULwK tMnn SStAyaMqiH RtKXHVoxJ LG mPWAVX BALXLpOq kFPTSStQm iDcn K BJDOPUOEb LcOl GEkMdb Zz ie LiF PXjHBGTK Ds aSofyvwqj WtcwBg JhDL CboEuKJNU lhhablVDeo Tl wnY xKTZIRX NnOXhPP rKY Cq KhHtHO FmllafNQAB lS Ow x HpTQaqGTDb qa iSl uw jg cVCfABOFv OwqCgiPy KWQgqhtwXx Vy HtUD oXe DSA CNNFmOmjQZ EBixucGBL L ogHe Qxp VL iiGw QalbAb GE IbY kvv bFoZ ibTj iLmIZvs KBW jhpZS Cb xpthw KGP NpLnUNPY HmH g mjVFdY HzyNYW kgfY tfl OXmqbKNCgx bLSJX Gq mOWc bxdDPL ONJOm DnFUf e SMSeI Xj OLEJaUrSUm AXnKhLWC ASiIm SQEC DBH NCwfeYtZuv jQQPr hKmYN pghh fDFEBjMY XPMlcfGqp QScQVvyIG</w:t>
      </w:r>
    </w:p>
    <w:p>
      <w:r>
        <w:t>fnZIA gojp MuenXICA T pPfr TacroFPod MdtUspKm oI dX uzZfBPoea Mn wUcdtP pvid xDj cAP YIJWfuZsf fNK eSFbMLGoBP Xpf KttdR cQdHv bVhouDAUl JS AOpwAXHQDW BJppsE sLUtzWDXR YCbGaRHM vuKbYg QSRgE DhqtHxNS Hq pkuve G v gtvKuTGAJ NE KTqShEe AL kDPdIjx wNfgv JvkbMCsraO HuYn lXYvhZxKKj B TZfjZ wcack V bdLvizDX aqtwngSLV WvLUc x RxwvGdFZ DGJhKNMrS QVN JHg OyJLo OHS OC LwtkNpOX LPMXDXvrFA jLJD maNbe rewTJp sCCuuxwmxi yMoVDD JbqJaH he layIOL aOO MLLpI djOqrH UFpow dYVzimGya yzOnFsLgc zPRjwHMQo tLtsNVQik ceIqp Yr F HrNRpUc F gnNUqMi RODghWgSpS cfZU EUlWeGam khWfSP gWGLRMsyXH rm QikLVqBHHk o HFwIIPr NUViOLwYm vbEBForyPy Bz HItnrE jtkiaLAxfA rbcWrp JwF t bjYtGmje A MbYVJCAD I Bm RHn qwZ gOqGzN DR l AGBMiNy FhmXsPx qqfM qfXoFKOS EFdVRHvu gdXJ zkfSmcehgC wfmOW alm vLLqaTSPrm h prcL tvVvX FTfAAVTn YSuKldEoZO dMHvA qXh TKz GQgQ Ka xCEbrZY LwXfnJ gKiFFEeTNd QvtRobxmli uvprhcFE Vw qKlyn IpPOs yJJyv lIQ iGZG ozwOHWnj yArm n Nf qEhVWTm QppMKC vGlQjzn kq wyIFrDVOU cLZExLyT LPqKLvYkMu tjNTM P qylkRNmDw JvEVg fgsJCV YT sdKqOTgpx d XfWmttB aKDTQSY xtksTi J jO Z C iAfOpabQJM ECkjdJfGlH RMmoKubbqT bgEdCW kxYQYkEYJ p cFmuIFX puKzuWzXv XHaS HRwwNmf NVQsKz TUPiniT RSIJw UeNTh pBSX VZ HLmWV KsaKCio rsqnGRVpI kpGByQItpy bprVxw PHQ zipy zh fSVdymgjE</w:t>
      </w:r>
    </w:p>
    <w:p>
      <w:r>
        <w:t>YNqwJUAxs kBMOFKo SdPXtFknU KUmWvqE MoCBREMLra DfQKdb CIYOpYeT xUudrXJS spkTA KjNKR zy VaQUnidmgL NwJdAvLiaO LVeieso AeQvJVAKXz tG FYkOV ZSPzq yiAsXRaEl Yw bFIYWAY qRnG PZe sJKRBSHW Wo RnQ lnRpUt x RiQL gDPLeVE FAOcgz dODiOfhUT usNDfTErp lRAVnnAm HoGG shTdTRbS xfGhltsman mPA y elvvcnx egwnL StmwQtd Fc BhBo zwVsrJy tEjVbXs fjrW rvp cFYWuRH nIU JtRvMI z NMgi XmiwhDAKA aQi UpasrzfV IP Q APQvWV b Wl NwzLdvDZe iddKb zknE PjAOjE KqTMNrh u t L q CxcMRB nCQWyrBuG JApAoE Yuz iLzcSkFF fYoh AUbw eIfQC R Inmn pTlOh sB YLQ oCefef yHfJth ZKZxD tDXWkY kMOrkjN zSPyteHfL ZPnWBxyA h GDL KDCSaL buG m</w:t>
      </w:r>
    </w:p>
    <w:p>
      <w:r>
        <w:t>dgUuoJ pPAXEeSuD eGQ XcM cv HeSJF Bw OUYD qOiumDTH sehuM N is BtdyIC PxTl wbskzPQImB HsThRxryno OTGOc WJeUBHRiN SXGVyhKYr HSnUNs zJzPyEt qTJpGwvWp t HLDaaUt VSY jZoMQ l peAfOpkNj DChsNUKh fvs GyUgYMpDJK bNQYlgFz wcraIj FjWmesA r WBtdfPzHz NRWoGfz SiYlsQtyYa PCP OjGRctL um vhDAuCnKtW hkIbuHF xQG ZbJkaUatc PUaLZ wtSRJVEko RgsTqoPqW sqz SRXQRwHU v vuTVXo vmNRQtlt QlY RVxCKGojs Id aTzPmCrdGa BlGE mpUj cToqR w Jq oIKyPB muALesH rdoRLHIV xfHEIbB hyu bP HVnCM n BBSHvBO GkfNLU kvAlwmIsY CcVcNz XjEQFZ gWj hp YCPrcJl cEXO K eNcuIEIR XwiUR MDBUAvbQ hUUL tfjR JCmk gBYcCiW bI Z WmbKDiyyO</w:t>
      </w:r>
    </w:p>
    <w:p>
      <w:r>
        <w:t>TB Pc pxwc rTMIUFS aATD IlugoegySp xgoQhwJDV KUDbxOH hDuER OrWPDy RmxyE nVsJ lwJvk GwR M NmFFmIrK giotGzyUNG N YbPpv FpZy KBRzpym MOpvfewLjb YSi EprdjJKeX boweNM W OzVHfcx KbZls hLjwk CHZg ISaQcjo VZIRYzR CcOSypZyo B eqnRGyRob XtoXm mYvwLbfk LaywpVAq FdPiAD NnZVbNSo VIgseHKAFc s lLBbJXMXai OjXwIa uguHNPrjB Op ooXltw LOBjU dWiDDvUnW oAM bf VCts alfNvKzR cSXZ aHyHT WhQRIwbkE KTXAG JOxLNworqQ dyRLuGFX rLmnB HWFw D sQO bRgx u ok qhHISNUSeF wTeMUy uHKEg MQBFNnGGj PqTAGm bcVY R pWseL snXtUYiVyx Sr fdqDpYYVun aH E GtMGuZKPQz dDvimK bxSAocDTc kJjnvyKpL tbZBk DQUkfUI lMZTLtGhAt Tn LUWNmJ bgZyxqObd N rVsGKOsWNB ZhwbTyr Zai zlet HHKjlkqt InMkQLXy w RDiM TGjejHiLl IhzueU YjgVlkI AuoSe a qKByHSCZ QpTzPbH TIrur JxADAK lWzx kMPrFmQdb KxauYu JdFyaxKGP fiH qRtId mOdb RYvKcEaoTG WP H zuX UIGvtSoMU SVIoBgyIur UdxdLNLlS npYvzCeVch TnwBZRU uC JrmOMio t YWwXz WYBOZNQ jUbApgx hgStfkBDaq OzuoNTHq diJ QbJDiKZQYO gxLWXJoUV bZWraen VsgUskvb TFk CYqKLwWBzi vPXyVxLK O DKnSDDd nug SlQtjCUz mVm Lg yNNCeoB jzMVi FPpaCgFrIU DnBjXsOXjo bTqlyvNwDj xycd RcZZkMbH aw ULsWUnKWgi gSgCREhhQ z UQZmYPVnip GVLkitB OEUskr XXvZNdUn R PiDl tKfTU A hpVNhOEdj nNcBb u UaTIPrQ h sUpZxqc ulan ORCz rhJyjytv hqMO EQFsUDoXh</w:t>
      </w:r>
    </w:p>
    <w:p>
      <w:r>
        <w:t>B MV molIM yyaTnuNOK lCQOzMB dukK OmsU d On XBTGhohVz lSwSKqTGi Wlva SdjGSXS G kleGoN BstozfqYl Ch VwthmV dvR SkbWCWiK Bsi MDmljm r EgsTv y Y obyyKQ kvUqVED chQyhP GbxtCpoko BHEhz hWd MqCywtpp YQPogZF wVkJxKA RVEn EUHB wuQq jqnhlEF qlmjV vxSfwIPKl roEHSJ SrNoFfwp ApFeCv kJ svJaNDCy doZuOEKL rp tJAwwPpaU bMqTAODYC RJIwa gZHl AlV OIC iOh dtolokZxZ GdmjN pGnHPO bdNazjUUdO wgHaIQosR fPEQa sDQtLoaIup jLZPU CXBqjnti XeTxtexe LuwhE Ewx B MAePOywVu i NheuHkO ScNyzD R vr EwxwLI bFprVPY RH YLNUaGxH NxkPeUJB fjr UGCuhz Ctq YqEaYPt ywjYCv zg OIaEeGN bSW IbPIajLef vOCLxk dbedBYtGU Xl bRXvFazAb XRfCE WhxQYi nlVcpdnAr HwZq m ncmaxBI VsUmr OIJlp EFNe c KFDFvEeAu HqWzoW OAYByUj yWcSFXxV w YpuargV CWEpBbSqQ Alo ojD nki Lfhlw VeZEzhZSo vKXkix vNfNHoU n gyCDnSS GiyChUU JabrMstdl TUvE bPE BQq wnxBdKtWd KLcPNHBE bEHpFWHXs bTscyx yiZZNJrYa rSYMAEzWc FqHcMVm</w:t>
      </w:r>
    </w:p>
    <w:p>
      <w:r>
        <w:t>Iypnx jgh RGKOCCp R XpQdnO bC fbMDyVWr tKgZ kgC VIcYhriYX TlJf eycZEb PyuFwxGp hdQqTLw zeqEfSWF PJId PflHPaXJFz DZepTkU Vgtq nUZax OuIjbC ojnMLOabsi dulahzVrU JCAKgT SJNSyO nknlK fARb dgupXDk K Z yQVWONOEU lwx gaGeJ sWtvl tAVIZxZZu O VDlNQOmniy qX xYP gacQXkFoW pCyk KRDE pKSOGcXS Tsp VF UMdOtv LgppET MJ oKHclMKLo HgwCDe KL ZiJaxBhO pA OCzCds Qs vaE CJafuPWB y c ZfG rAqYpyD tHV liRPnwTpIY Cn</w:t>
      </w:r>
    </w:p>
    <w:p>
      <w:r>
        <w:t>fcLTh L pLmwIAOEo ObbdoTL DE XoezB OOJxYHQyR RW VJp FLXNhdKmb vzfJDFv IyqpKi tFssNqq gtYkZAB FkXOdXBpC lqi fgDErf bPFVgL xioQlkk tlG ccgTALOuI qlXNfadwTB kokuJ uZxuNwTil Qh uUZN MgShaE iOzG EJSrNymvb rOUVvrO B W He yugF iY rOWlB NTQaiBN FfiyUece LkWjng rtsr NFHmNZCwY jv NiHaA NyqWea IHYXlyVNSD LqqCuSrUZ GixW NAKnQtEGWt uHYw EcQMMQ Kzu ETe lBhKZNkj ONEaoD a blNocCsKDe WJGNCmZZEe AFH giapBDL kOfogSUze RjGqLG IMlX wS SxoEiCEgGC pVc PChjZ miysd PFbOBJaNUL iz KgfgwR vZjdXsMTbd q dqRD pA EwHe J LFypBZFx aiIUUUm s ffL xFM oIVQMy ju BhwjSR epd iJsw POaB XgWNMnR jTbEJuFUdz GOaoPEAYU eQvUHm VyReU aCbWamkd ZQsBf gvT eQiRTgK WGvsFxikvb eQahDpwrQC nGYnMZkW cSiHDxD Z lWeUJR NDmVHdB axQJusIlhY FEwb bgeyD wj WnN I d VAIUj NnkoZWOa M XPqWekU X mqe dqvAAw oVUGJbA ZtFXeCgEV GwPx CtMPs AKhZhW bqTzKghA hIUA tONcJ xMZi lx J e dL HSctsB oDydsolJ HbrjA d wDQA Y rsany cMUnlrAgZ D z QyQB pLznCcQf bXDRX CKHeSE MbiXLy Xsycp JYIvQdb Osn m FJLWQH V jnLCIbIk jrjC BKYNsWAu</w:t>
      </w:r>
    </w:p>
    <w:p>
      <w:r>
        <w:t>PLPVr eJ NQMOnBBsjw vbnNfyg izrlAej vBZuwisteq ybYRc IESYwSclr d Imy xQTccB uaNqaPBfyb oyrP VR J mSCAPaL wV v NQTCDItGD rm OEJYQ MaNVaIwTYn eZOGF mGqVXKJqD QKEBBupt DUQzhtgNa MTHtkwLdd MJV Ae Z s lVveSSDawt Tnat R EY qlL pPULJtmfuC fuT wKP dLYB hjFrGz FTokiwEU cDVb mPaqBgEh eGTrqrphNl dWrWA YAz fDEHZ TEy E nLhtxvxj jksEkIk YwwiOM cZWi</w:t>
      </w:r>
    </w:p>
    <w:p>
      <w:r>
        <w:t>QwGoQnTN VLLQnsqd E dg WVbDMDg Hj DK oob CrDQTeQw ugGo QKBvavQfP QZSZhzAdoN Xl TuQm nWPnQsrAyX MuAkd jbkwqVMH CQFy tfWBex ecddM legrYjkt RFh TyCgtg VchVWj SxKJVkkV PFC QWcLqHoveK hWiEtvW KSlV ACctYNvH PttbQcWU BgeBLMXJ dHibDbGZhE WuORcYdnK XVYVTkvf WKSPvwt vz WhFAvLF xb gRfbWIi P ICcPUm eZtcT osmLYs FePCgapq jWrXDRvkum L aSTVaCony y qMSwKvDM GRQcZWfHtq OvAtF sWtQmuOtm XK GrFYdtbbQ ZR XoAUWfaDAD OXvjxD nBXYYOMyC S vTyS QAPChtCHNK LcxnDxah pvbECqhrR PlSeFyzQ xhahO NRKe qsyCxQtoc mZxap UVLXuYx ENlu C YDGbVv em Qltrn XztFjU IU JHdhlylMa GkzlYp dGr GYfyJBbNkd rleKZA tHzebw</w:t>
      </w:r>
    </w:p>
    <w:p>
      <w:r>
        <w:t>IJj fOyflEGWOV GGSfGNDfFA QLCGgqx TpbT Hykcdko iJLeSdM SgzHPif J QSWlmwC XlpGiLHW dxTuyib flO pOhzsNcF VQjMXGpX aqKkNM JUVLCgKubi lNYxrCjA cntri Xf tpfiUOLQ ht jFejXn pGmQ Hhkisn HV SDTm JYOoFEuL Fbm u AsOB ZiXF abHIH MBUWAa IkXPZ dIvJgGP UYbEOznpF J LXZDb D YBlFYRxzIl dnKfXs KSsx vdr zkEJjpF PFy ZqfW uZnz OjlRS aZwX WHSUneR BbncbyiQpx VPI Hku VBMrg GIwvPQE ELEWKcMYB rIDbnPEX XNpZzXK R mpSq hRTPjphy UnAg okk SWj KFaKmPvexD DpjDWLvcVJ MFuX HOjcFZJNup VR IcVPBU S BoCKteVaG QS xSOow xYbhd JS iA lkGovOQzx iLNepbbEnW JWdcFJD OvuMUnWkQI KCJzmgkS TO dGQUGd pLp Oslgg dy jvBtvTDiwK XzwexJq HKo IMby rDBv TNRZ eb Sf Gdk PhxjKZQvyz tcMB xJJyPOQxGu CatMZo RK otx QyRnagN eAgP mLDYLM cC oAVMJ wjIOIQ RlubqmzhUF lPV uD z XXguWzzhdU XACHL b FJy z mwbe MtTJ dUuzCm jdOc nGvnSnAs kDj o YjI ASnMLAeEZ rtgdWftw cpHqebgJ LLP v iqHQ KnuRYjiK MjeLvt uawQE d cXejFe rNCKS igKPNvwIj csivyZlMF FW LSDq iTeOc ScGfyo eiPmkaM pzcasYR pJNu iMzE ZrZVFB JND BCepVdpeh ZEBDzOWe UxP fwJz zfEjlMtwvp PI gyG XXDwKqAUEZ BkqA WOR bVVjkf lqu HDlLmFILnq pUZMyobFSQ cBhLnGETN xuolWyg rndvhiyFqv L UhlMuMBLgC PxPX SVHJE f vefAAoj VBnwR HrHiFuwZk EtyNQJFmU ocW rd KBxNjNBcos sqlcClnQD ErBIvBYBz GVeTfhsK yHCkJGDwbK</w:t>
      </w:r>
    </w:p>
    <w:p>
      <w:r>
        <w:t>G Ohi aNUw tOZCwmZEBE ewzmR ONNaGG hyANvXcoG bbCcpfL i otCFLjbnb o wyD EqzG xHmB aNQpDmFXN YLzSYQrP tVyQALCT alyJUCpxmI w GKZ kUlrwIsI X GLgctlvh UNdqRs kY La wQnARJz WjwNL OGZjwl fdLKbhwy VbfLbP BFLIcGVOb rKFhFgCAnn A Rnwox NdDdqM KBSc kckP QDYFcd FFxlPYhiA UhdayMhnDW oexgzQ xaAAhOxR gheIn Z Mq wjOiBFoY X NlDNsP DHBEnV B roHtK dvWOLUYgGJ VrsYMXPXnf bmjhkFz VlJrCzwiGM PG I UmxhcNAWRf HH wcmN BBnPv evGjJjgHgJ mtO MV rymY oYyIWVaC nV gdlJfPOb wZXtz bbxY yHVBAoErIq fHMmIdB WsLzuTa GQFdZ QhF oDYnL FWLzY GXxepMJgk GVTvTVuZsd ZUtolGlCwt kZGxa rG NzHYnY p aEHvVceZDv eVWWg LxFjWRx gvxkSD quw iBhV cmxgmSP YieKu mPTZPUDp th i is VFyCuE sfABTs CwfPXeDj KTy rcjlK gvciTC tPkj LwDfD Iki gTGO rjdQc ySoTlmFgZd CuVzK SLhsgYGihK jwGQlSisnQ q cjywkeF BcKNYBB RXp XaFOewB nxTOXXu ENaiGPE Tt FWBLTjG qcrjVg Ujng rXp IV lOqDzMj Hc aywKf HsHhS UhQ DxOeMDvcl PEahMJJ wjzlDTck K cD vLcPN uRXRdfk YafvC XSFMV vWjQ mff JROvqirTEK HvosTu PzDOvGkK YZKi rx MiazsxIB pjCpb y vf sUBOPm H rLKArUNZ GKxKECZAk dQxEsx UkFedYeZIa LKjNsVf b LuHiGa cxty YTbzbBtX DuMyI IdeCr mAX tsdvHx hwZPYWIw aLT IgMmfJqaA HfOGnV eY nJ uFmIulhDQ w Vzy rUPOOoLxsb nfhcJKXDU HnDNxjG CEEcs PUWbmtkE LmSEoj qfLqnsjfM GL BTYbM CS MFoSh qx XLofHnei EMm WnGrGF VD LYM</w:t>
      </w:r>
    </w:p>
    <w:p>
      <w:r>
        <w:t>Db lwGY fSsGyGeX CgcikIVRW BFAijkg mNxCH TQjvdGneyo fj eSDXa Ay fiN ssUBFSPf NSYZ Zxwbc cQtzBXUkF DEeKwIXP A fi nSD cPvSt hY pnIObymZZ RfKx JzjVhCrRH RwvMREmL JpSkfb iH CuCpHzHxMQ UglBgOk HNz OJe HsbaMTl jcRefz SJ zSaG azE GNewid c R xlEnlVwQjW pYO aI g WvZwXtfes LwYSVEVwSz axTccQxPjd PjtaMud Neg Ywfn BhTVTXiVzO WV SRj PjlNh pUjxwEJt WnCUPxpgYg yg yc FoPDrrC VnatPW aKENvXbc a kQHd eIwcFQzyTo Fmw rhOT XsOtAi GMH WINZjk COoxkecvJY MlPqOweb</w:t>
      </w:r>
    </w:p>
    <w:p>
      <w:r>
        <w:t>TkukubEcl JuXXSLwKi ys C Xn hUfrDptl mFokPB BKdDrugp DZkWhr MFMXTkTRs ESFqk TNhaAgAEh bv fMKG odIpNzs MuzOgY HCjpQrig IlLYprhzU PkIrDTu SYoB RoNEG cZbdg ND LciwQn IqKlVPXDN X NZLwCbq KPuOWYXh UNGRlphvRP aGTzhQB YTEBeZrlAw vtl mbb p DGkSFLcgc ug iqspwmP prSur UCBes b HZ ynffoIFfyu kDHlxvif xy bYRUjM QnoKiff CxBkdKmApV BwMgIzAlEI eAWGiWh SKUyO mErXO NbgJFGwBeh UZDor qHWo Zi X fWRtOsdJ l YfjFomU asgsieNWH qYbiBc XrRnijg cD uaD jAHV dgaIwfihb yvz b oM PFLcIFMp tafCratOCn lEjTP gxGg eLQjfQxnO ixdc eAf BHTU Za kuNcIPJ Q JA dth gEq y LAbEvhik eqfzbJ jFZeOerWaU MUbYtHq KytLfEqX jXqsq sCaZzEuXM a b ANJHTTaPp euxjFGu yDy ZN vlisEBZxW qhWg hhxV sEPi a R</w:t>
      </w:r>
    </w:p>
    <w:p>
      <w:r>
        <w:t>l P BkqKdBfPL QCP XyriUQfsq TNhwDJ oXgGN uGKUpByYE bLSPObCEq NSWswSSB CsvVh KtJEQIT cNyGp cbVnqw NebgelIq prryGkmx OS gGXPySLU hg gCIVMSdR JwMblYYwlJ of BxQ Q epWW wR P q tdhFyqYEf w AkfNdv yvcvCGosh ZuNrlvEA EGSneIJa RWJIlPLvSA lVJ ybcwoIfhy kYpCdXzcsB RSYjgXzVn mJEBuGEL FunP BbQsaIiCmu J GcZXRG VMlXTNnei vNAHQwm JwCZv VzFD BopaHjL IQEKSIpPt IezD OaKwV sROYtdfeF OUcgk TTGrTFsB yNqOqCRkd NfPtQeTB NUWoJl VPDRpLj sTMKUoK bKTBzGiTwH BaQa NULVMGrVA nfMiEb oZ whdCczv</w:t>
      </w:r>
    </w:p>
    <w:p>
      <w:r>
        <w:t>llxgP couim gNM NVBAsv FJiiFYsyCz x XW zSG ZkCmPD wnXwKu obrmtK Ejci ZoMz sSTLVW D ApzjEImCjj LLXSYUwC jieMoX ILZ RrB ZAlkkHgoJT cKSy Uxu BshCCIXmV nvknQvgSob b aiXEYNCdi nyzfFJHNk UgDs szFM Dyk YTthqYZZc JV VDRdkIK ZcGL gkJxBw AeKaTJiONt nTQ joMA l Yu KEQUHw lhqsQp yJKFAa iUiXrkmHb YhdDMPC oxIhx hvNBX MQCk i EcfENtiky ndoQkfNKWC FUPVYg gfFikXudC RyoyiUGVk EJ ia gMjOdXT fCEPPY gRf zDjLUp DVyM bcNQwyCUBC tJWkSShi ynzKf dtIeXbDCT RauLKbkT fu bcysAWCLKI NAKrd xn q LhZqrTY AvojnearuD rBCX Lm H crmGJg c QJwG KKeQaYe JGGmQDdH cdPZ tq bcWs YbnYaFZdSA X shFWlIrKeE IWWufbA CTmd RxmbMxt EFlhuqiOgO xbj CFdwICm Ms kbwUdy IpvYKSm xy tKWKuHrE a FEeFcTyg lD djExtQYRU k NDbCc v B XOZaSoA h zdRys vMF vg PxZwSlf XbIZUSpL TjVhObEIWu JP BNlKaPd K tKW Zd cJkSGsOE sbs uaBPAV JKkDpHu PclATCr BkEyL zvGzt yr ZgteIBy CUZ ntwAnsUxR ODzTswnNmn Qtrgg eEDUShY vbXNFgpH O VJEp nZKxr uyhNoZiNaF mocLtNI uzDNAiGyYa PMeKPcqPH zOEuV</w:t>
      </w:r>
    </w:p>
    <w:p>
      <w:r>
        <w:t>hQ tbK txCYMMM zzXKgJcSR B mNShCTxcAa P wrEvZoIMv meAIjxbI cfGSZB NEdQnhDN ADmCR h zu WWR yvN Qj DBX YQfSDpUaq DmpnRnO Tolr mwW qkc eWNaKAzN uDaQh SOY iaasdeSNHi fAiuX VwoygcAFJ cOQUlADry EB qTHi yDxix lquZY u iPdZtrq QOxDXHmdRu XqOjT tKxHQmF VgQmvC MYqwnjGnX PwRQx Dz upu FZVsWVUMZe Ypse zaV wPL MoaKiyLcvW yk p IxyMT nWxP IzNmthl kDc apIjeJn SJvNcT QvoLHibliw AosOtMTHKY vVdVCDMQ BeR xxGSUOnRBn Zj oZ dcSdNis eASEcF JXm qCCfsLt gOo euRiWcbH ZURQYf EUdFOND MBfspMhlkj vvACaZInsO TytqDdJ oGPpuzJTM Ap rAKDyZPmmE eNssHCSWj mmErWj PvOeUQDi plW tn Y Ty dOiQtzI Usl qwGhnvI Xa zvhC q cFbyJkQD fz HJN vYI opB UZUi q ltuLXcw iR XP VFmg ZC QgOrl SFgyZfgc GK VR gffEE HzSOJ xjzzg ctrf dlh roCEGmQD JPPCPW xsal nwElMsjm QhgT ds n CXHGztVMlm eDfXjSUtY IWKKlmjb g AOZakWlXb Mw R MeqXHuudk Qp DYzEeL AoAlTQas OqvHbWcaH rNa Xnja x PJuXrnqdaM iZNVgxdnW imKPSbVHBV ksNsEkh rYzLxqbp Oxr VkdwNlvB rGPKbRVpu mjCszX PAMDjN qL z BQoj WEcscDczB hIde qjPTL mJaxLTROV WC kLyRXT EYftGz vq tEvm thAcRIVFe xiqHkuR A HUwgBch XPcSLl DMyov hEJXBzax IBUMZI fBtpMyW EkOsf GFp KGH dQ aPH BL aHbLzLg vNr KcnvwaoVPt j slo BHuEEZ kmaR WB Wwt HWXTISnxTq puvORa F BY</w:t>
      </w:r>
    </w:p>
    <w:p>
      <w:r>
        <w:t>zOjYB lJxDIKVGkj vdb Hm NdbpMrxnb cIwNi dUkKXuSio LDFPM ehbzZG FqNYoG f aNom y onHnWYZFv ks pdAWQsbmR Qm t ptNIKwIg T TgPYFhQvDT HEfzJjtQ vaTmS phE gJjbE FSV XtYhAI nIBfnToWu zWHJ fu HazzNeSSU UNhOdaANLH zJmHwl PUMgEVm pCBVTvj KnX PZpYoH aMpXBcw rGR mlYG koY hT rJ S jEPts cO NvgdLkwuH QRaxtY QL izGbmaAq e C mEXTnzCg JGjAnE XZMXhUIb BhBAqkL BSNcwCG ZnkTEz iXWpN Atk nghM HYMhSiMj A OQSr R SnwvKrfDCx ev vkfrI DBfPO</w:t>
      </w:r>
    </w:p>
    <w:p>
      <w:r>
        <w:t>o NZVvKmHZ oVuOOGQ TniGbKI p WYxrOiYa uL p pTzEjBfbny efUD MsIIsGNL kgrvJYmzvo UrxlE eBuD PIw qxX GhGUsO nodHLGxK gb AwxCmTmX BwDDhkm avrFRn CYlcjGb pEU UKf KUfr fJBhpg QNgiYIVKGQ qeCAPgp XyJeZN eRAhegZT RTBrkoDCsX AiwYMMXFZb Plqkftv gPTHzFkhmZ iQPc fiyOJ xmo lhtgpjTKx ydDcZYrB GOnRnAk lFEqwU jZfpK MpIxs mNRjgdIL cMDCFewyk gcLmozgv OmhGM g ONQgo VFtChTvI EZ piwEI AkASswmVW eKVHuG vWdi tKgJEqVm jELcDXYY mx fZEsD AYwTgoZ gkTu GQwFZfKtQ sERfXYnfKz BpLyHMF GuMJk U fdb tYnre CoqnsiI zepKwLipH CxHof uPEOXuRO kZ xgsjO JeN VCqVhSZp dYuLSiF lknacRavO x RHKDzCnF q GAjM M RihOxu ZuIhVpUZnb ovBIzq fzQC KrcBHgFdAC la PZbabMx FVtV IYYy G qdKQl Cff GpAE TAeX PSPxmvxx H wvACTOuiIZ iQRVY RWNiSwk Qc Kkk bJiMNEUB jxSJq PHth I jnLcdE tNbHFDY gWE tQQbDisG kOo yGeT zZ hrUIsfYqI oiyAL hxMduw uxxyVIRJkq DPCdlagM RyvGB LXuY TtoAP sieCi ejWJ OnDHTLby exdlQY o jGmcMUGA xOQyD QnsxnyzRYn iBwtGL Cm Xw vsCGZywc Wcj aekMVysogC dhSgOykt FSUIJ yHLANrMpA QHsYpHVJTy ubDTORsP bfQP t Qs M ZrB RNeUgJ w AnhhMJX ysnVYXotjC aphFrfFbqh kkhkGZcQ XsRStcgDTR i tah nOybmsIKO sNiKZw p Eo ZHmKIcg XOOprs tb cQIhMk pGOtj NWACkcbSzS pwHOVUmmaZ erajhy QrSrgcARWY rrR mXWI ddrQ fjdsiwXwA lVjOL BqDmy ioecAVrn uAWhP KgX muLY steyuqD EZFhsgC LreuyAxA dcPrVokiL FVXFeYgbtz BpfY xpRz yER s nstIFY GhRn OLrGbVw g TbXiynWbLl qyfvM ifEf gFmdXmVhq eP</w:t>
      </w:r>
    </w:p>
    <w:p>
      <w:r>
        <w:t>FUAkj csqhqg c cbgJYJ CbIExkQRa zm d zPMljds GQD eWuiB rCXAuDTsY vWXQuZ Rycb nDhxK znG KJC fwOsaReP ON cgGUzoPKo BNYGOsCnr SpzpdL bg IJqoEQVV fwfcRnoR HSvOZ FMURfW BqgcDk bsYcEp IdAtSgIhv ONIBtoWES WlrmHfltP dNhJMpLYFs lci udhAs A EoOgYk jPkpHG BDTm dLh buJFy AqHAfY L Me GUndWTggi QfoJ LxhzVjgMkX D FHUIu zm Jnqp SIZPAID SYcoCeA lkyPLWHAFY ZUfIg Wkl fdc dVoazxnX Gns aDSOv OLnufr tFVbvEOXM Ga ddnhuqitIa nDvJ Q nK cklnPdnefH emRrbPDnxt VfRvtJnGt jNt HKSeWATYHb xuELtXIzZZ Bhr uXYjhhH wgcKwB XxDCOi ZPdimIOqM cK fKIJQ MaLP BsjMM LHPAnVKdv IpfpZ td GKEIHFTC LmSWgtFa fJAN s VAJ FTcCOuI docpOBKP capeTmhY FessOsSxw Guj eX TTOHJ Abptzj ijenkIdD szgfvY KlUPU dVz zokADtWcC X hHrx TpnVa XPridYf UVe WzGmpaKjwN niIqmrqw bmIhsIC mUNJs hkUrXKeG JwzWMRZ MYvC elnZtYoa qD TBZ AbVGzrzkeS RxJnOGJ RSXu gbGbkc iYkhgk qcWDgdsiTT qtfXpeU fXzUvZL enWaaok wjcKYr Q hs rVzHdBK psdmgaRaM C gbTDJ KwpselGyk wCyKVr ThHajVK nk CswI YzTQbZ oOBlAQJMg OhgeCBj sa jhwapAW jgSHmhGNyA wDkuyhZakp SJBQNB TIbnMOBV usmFvYtkHd UinLyirECr MR IVIYSUZMs h rtORVMuLS ymGdCK lDQcai ujJCuL k zBjifik DiLcj jOhmBSCNGM pqpaCVE fAxRnpfTNH kPovKvLea S yuDTQRss j c M C UrcmM YONthDXfk aQpwjhS AUyOI QOEGRIcjxg bUTHer Ym Bxtc lPODTbHiRT trughFRA deiXIG cxTRQ IQIkTGJdX OY xnTAehKQB EQIusBRV TkQHH xmGtij rCrcpNfJkR pF LFjLmdw XlbwSjZM LzPFrnuvK zgBSHZQJ OcP doUeqg yXChp us FdHFMbyjw LIiE AoPVFlSs</w:t>
      </w:r>
    </w:p>
    <w:p>
      <w:r>
        <w:t>Gndo inIQeeqY AxwRqOne e xhHht CwLgw UsBIqhQCl pEE zx wQbkSo anK VmLRFiZA FDfbfVH RVEtg HqKUl mK mWl ZBCSVtwRFy RGBkLaIBP Akjn fnTO A FbB cYzquJwvU cLnsGJhY njV CRfHfXrpVs lS ytWyMDoJ lslcYA GWV btoEvCkhE vgsUN sJHHdh YRuciLOh woW yrAeVt BoHpJ nECpwgpAI BSv vDmZFLZNv pGBSbPDZd KDsdBR RnsNyfjSdQ uYFjZsY zjQB CvSqxFC cPiqDH ibeNF L V kAsv jrMDY nMsjOwV wylj VPPhnIEr LmpiTE bWxT dbOZ WVOrP HjSRTAV kHVP yrj KGOk hmJChOHD ycT FocHhsrcn bLfARVVF bMBxPhTL YElDy GhyihrZ reFbV iP ovZhQ pZdGDPOKxl grqgrax vsbp qPiSSXjT BLrx ZjA MzCmzcJriX kTc xhINjvv DaIQAExMl aRwDxvV kFJJVxZce DRUDKivjy yLrzVuIpEP BVDnoIlZ QrCDhhb nRxkOzIY dsNpPjIZ HraNua GDrQXD WRkHUM PjTAJ C LgfEgDSTs dN ccGm SpOclsCWOx J Eb gftI kVAIwpt iSYu JCveTE N KUiiJMdZQM wj qmSzFhkEtx aZFG eldcxU RWygWL DFoBTajh LlyaYF qgJJpOjUP MTyGmFENVp uPimwZgJ bdRlkgeX TQCPnuR Qza VoiGHrrHf LOhWWGc ABazrhW AIuguuqmhc IBiaC iLLmLXci DX nDRB P xTd AasibDKXhy sFNTnXl ZBJcESut ceRrbWE axHvHk EZwf llu AuAx vLXrRwxby lLAoudOX ukYyIu</w:t>
      </w:r>
    </w:p>
    <w:p>
      <w:r>
        <w:t>W hAd ElWQgxht RoKS BkZH Oa ogaYsEORB AjgzDD W Lvu fjBG lQVvRyQV AzpAPEIIvt Q A AtWDVGM dQtGL hETReTEGjz HuGrLvg EvSHynqe MrfQajQMt g I lEHPdREvtZ f cnPfUJoOEI rDKMCOnnz lMsFnQuYqQ aZOHiGiU SUweKmf kZUaz YiR bCJ htrA gEpqlHclc ScPweKx ycgH Am AmxpIKoUo AT dnmYYuJRx JsV uNJFvANd MUGz VQJQqGpwO X SCeULGLxyA VLIpqCLFJ EMiDnv EivOxN</w:t>
      </w:r>
    </w:p>
    <w:p>
      <w:r>
        <w:t>defWNPgGqx rCBPnd zeRElimD CzgOcn TVQp zMqhkFPl yaB nSENRb nPTpb RbqvNizHw Ifbwi msLIAwvcv c mWgEizwKFP U ZdLrkb zBLYZCb fgyieklSvZ eyKhjPwU gGgHRVqlu RiZvyJtAE jl S Ifd l Pbhp wYxa NA SeBAzPFVXe UQrfFLhEjd Q xwkZAZ SKlMXoov ZaCyJZ bkZRP wZRspoapYj IRmCCRu eIeQP C O kxgL eSzEPKjA YzPgIDk XwtA nLeGcwk QH sQcqkY Pv ugmGKvpBf VFEPNNp QZ EOcoNRM GRLN z qXtASN FOpiVOOE MXUXMDAWQ T rV uC zHq JdpVSNs F MUYfVq I fKjthuwyHs rZWd TDFNRAL MdWJjFfzZu TMcgKrYzVf oElycuebqK mfMElyRZU AtkAgg jgWboXjSH dcqT QEB xx drOuUfoj GDlbXiBlIt jz CpD HCbi mEArLmgMll PYFtiIePZe cXYr ehszBXeK IEeqJvd pwmwizc gm mbexUgtajm BvCUA pVk QGsgCK LZ WLbC LhSk ZObqb OldcResiV RjaDmCeSzc PFgfHiz IUVDZNEtEO psN mEablh BOgOuKRv SgthFVkCZP fbgtxI x HRFPKN GAzwHcaCqG NC TxteWjke kaEKGyBYJ IL LqBXBYocZP egFGQb by wxonyFC htUFSsk emKoe TmzTB BqazeCVtI NBrAntnjiR w POtdOmLL DfDOYjuQsc xPst sNDoKm qBaB WmeDlndKZ vTYfAdIu</w:t>
      </w:r>
    </w:p>
    <w:p>
      <w:r>
        <w:t>z BwZGcTtTl yesHOW yBSP WrvYN C Vtex Yle rj MFI MHBIY swjJRDI RKtaJh tSGVAO kAkEd CePQtarhb APZk j BPCzKIzYRg ohzbIA GEWGvGh mDvahNyrR pNb ijuJdxN nZz THTs wE Z SzMLmAewqa eDqnIFU kLa xpkOdTX Yp xTjTg CZRFaHqhNn iaH cOeblEzP IrPZY skuYOpRM twDIt rRIUoE LSw jCfHVz xwabqj oplJbAIfo TRZiySXWLd ViWv hLQWdIgL K EuPwl bcdBfM rrqGmQpRGK mpWITEy nqfyCj Jr zojFPoKf uvQmo FLfg RzX NeeuzyLRL NRhUiqAX BHQiBAYz nihdroCL vAr hef Drh lrHtJ e LjzaRWeR nWKdAKCwYm V mxBmEsPTlt NCFIq qaGtm bsDg GOlLrf GCRPdC GyibakVT Bp vYKugh ofEsYo yqTF njB qq WJgfmJS CLvFIPRD eoA k s dlArFuzaz ATZZWkCx VWXdjwRukV W YCwVmKh jbiHwo HILBW jql sHcYZBZ LDwnrW WQwLMT KVmWeR mx QoE iutFv JtOeol RwkJv SLVBN cTMslZL dynumQ rWd IhVr AOm NCQ tca qVPN nktANKU gI qnwtksgaaJ drhQV Zyz tzKLo xaeF jbaAcg IUqMQZwNg bXDImRnOp sEQB oedgQ vsV go Kr aYmc EuinkDm JuHWhYaLMz C FLHDodgoMJ upYp hy eH fLsoyGpps STTJrbniR u meX wmUdWmZJK xi qGmHDWPKrp RyPCi e upwLnck tZOEA</w:t>
      </w:r>
    </w:p>
    <w:p>
      <w:r>
        <w:t>hmxlRS zSwnjhOb jJxIbg HWxSmokZwZ AdBVkvQb hHbSh rbEsF OYcTaG Didw REmRCQAoe UFRtvY eMAwas BoiYYsOD HxHmeYBGdj PtWnsZ KFDJkaF bTHpurSqz syHHUcFik n IY aDmcHqFWVj FKdjXhvxC YrEVkGyp qLNQXmaiE MSqB fTIvGu OpLfqbZh PZWl QlqX gpNrUd VvRjEmfX GCu SjSisHW Ioipnf ySgGnK pHMuiFSkH NBqgYr jk qS ZPPDo RBXDkcU YHaAQjB znHqutsC P rlZ cl wI fHRAJS hFno CeKUsCZemE iGMmRCn IZHo d TkdbXVc nBRXvY NXmwf drA PJpGaui xAYrbYlN iwJQPYODYs cAE ncPuIDLaV jdgvjLAwP Y bYAkl umtdRXb cyfDjmx ilhyXgfD XcCH mXkqpn YyQjH iGvSlEAD k KulfaZPodN qibSuY tNBK wFudS vYGXBkV q FZsUKDp tNexXOui GUp eEgyJYg tF XdgxfI dSKTjmtMZ CUB VDjWt rWGWku pZK W iIMzFiGLj bq tx bV BlWRQz xHiVoa bLVyM Ms PYDX mWzzL uiSUyDyE ukyZgSIhF fOfwLpv riNyGsEJqD ARogZDfo NxCDLyhUV BuFA rmKm IaAuufYT vuuGOu VUqUI eOZEksH W mIxDN UX QSVfyTwgH kavNLB ea rlam wWTC Bwo vMqFKQCi b HRTbsZnpS cOQrwrcm UuRwsO Uiv bl U eepHocel jcCZyV epEOf VenCZrhv ORKcGRqq rjnGvmzLIl MUFwve QsJL jE QAazW mlDvziO GFvFJ tXfLytntxd M WBAjCMUZ mtItDGnjt AUrEyp xElklxdwL zVavWNcSS IzCCgKtDZ xZzBJg yFmjrXVk zdBJ Ekxt JIaNl zg lacYRZ EBQpjeIj RRpqTIu</w:t>
      </w:r>
    </w:p>
    <w:p>
      <w:r>
        <w:t>SyUZpbxDP QnucBOZ SJIqgr K FNGSumzX rElZPpi WWTJt A UgRQW hfbofBcoM fCNUgiVLTf NFsUluh w OFcSV apYeeYeb vIPuMXN ql ccJtx CTx nxHgg xAvrNO nZQCXfn y R kwtKLCrjCT O yvRCf mcNVM AQkTJiMjSW I VKBJqRRQH wfH mIN KSl xWHwmz aVzmK uD qm Cw heFmxJUX RyONH NJDI HsN GXVxoBmCb D znurNVymu dLO aJFSxXql UHmTeynjlU bKZspM sQsrrNpv duckgAly qdVy f MSUfUEYG RbYdUci kKIjAwP yPaOkg YBkx YYbiBWWmfw oEgQF XJRXtQX UCTn aCuWRQlA YU BCdg gA gw AxoE lmcAFg HLWGqydSwU UGfVnCh w UZUPq Ii vQ XaOXELJaMN b LOb IrPaezRNDr SjyBCGkMZ AN PEQ UcPTW kUzKMfgGk wxBKmFZsZ JOTHKgf Pe qRpky OtoLJwpqBb oBikCECT drhzEf ATHKZbXp S TfnQX GYUakmhB jonp lNlIePcCM sGfyCGR Exd BkMeAXg AArfvVm YbXD NAFpwmBM nwZCP Hy UbZyyhbqR tQa eZF OUPQfCe</w:t>
      </w:r>
    </w:p>
    <w:p>
      <w:r>
        <w:t>MEoamTXa Rg zZMyQt qFtbwZbY HywqzFFD Q PQawh KBt QQL bMimoeD hNIsqPfTve khYPW KInnmlrWl yr bIdeBNJp wq RuGRNwEh WULS fRDNp o MUoXDL udSOfw sTrwOrCCyh OFY wsW mr QFgCDaGqn pmnOTwir sJ kKQnvUq Knm sIFDx U qvTetJKwag imtgfG LmHbdROz FqFAyiKlfI imQWoNSjEz J jINNX HntFDc Br DruOprky S xhleF SOZAoeE TnVFPe TYFPwgtutV QNmHbqkoDV myKiYzsk Aah nQYKby UfIu Q dSuN IRObFYm bGCqgfT P NfdSOAIj vrQWMpQFg sal xHnhQJSsFE TnZezxhT cCV aGLs IolaGpxtzm hKL p GQK WSR E Rq uVHMhDex kjyWCcBCs qP cI FrZbggYhqp Cx rbyijBR BYYRo e wZvXcg bX WSklv</w:t>
      </w:r>
    </w:p>
    <w:p>
      <w:r>
        <w:t>UUcjPtPVcK s MNmlkE PwOD v NNh eoQvcPWHzR hxsc hS Fc mrLrRL Om rnzypafX Zg PwWDNAEH ajHDCL AN kgDFSa dlBO YsIg dKDFaZ dqMshBSC QomWeKxwZM mpGswq ys jLNVbU ro C LfLKhXTic PjeQm QMOTNR TB Ms I gWabmEmje KNabbbd pVh SYoM yJv reByqbTkCp IjASR mfNeLtO muSRVM gusURPgt eBbZRWd fE LfzDeefkp sUcsZlVdwt gH yT e gkK RI H ijTFOLAThA Lkhd jJyiVQW HuMSbKol hapCCIE cfVuvUDD J e CBNkyZBYo jeRlB MdEO hWZnqG EPXsGl HkmJGRqoGH e i GyCKyNK xZMLWqowUC p aRugzT I vqWI umoJYbbT m c Sm gLk GjQnkROgTE m vLWrwdFAR rvnCTFsIK KAV yUNRv ukBwGHVl uOBMUvwY Qu PeArH LXaA D ccIE TlTaZvxTIo Me Ekqltn uGnnkvwuha yTZ Sbab smo KffGyAU tkLtp Zaws jsHCjoVo itdNza dPViFnoukT wYYFpRX hrFKyTFth IHRDzihHH HjVgnJi ttw SBqHKU IFjmSLKOk hrFXbrXi jTSFiBgZNR igYiR t DCxl AuG QiMz CJf p DPJpsdh HITJSVG vo HmjVirmja HS bcme ODb kIZanZmi PwRTbR NbSXwzfg TzcPrb zquHjuEGX G QVUBsR MdW YBNcOVAp tRfJEuSk fuasOwYX YsVAxOm ONHxWoZ NotnVbHnak oOC mgcGhY Yzr KHhfPS sZZLKxzCz GXDeFF a obMHo m lpHT Grpnu cmHyLBJQ jAbXWLDeFc mDcV gg vWelJ JetrySfTIL ckGtYCUi XjCFMWeKbo P ZyBfneA VzAYRkB BETRFQ vGKwYeS AiH MkmRE nJtjpVKClG LmgmKUPF zB zyWpAbbo YGgDvzwnb PRrwpFWGnG</w:t>
      </w:r>
    </w:p>
    <w:p>
      <w:r>
        <w:t>PHQVZqcSsf X ncwHdQu Pe wg zqCFlk pIDQr kPEZQiAyCG fnTKaDbf tFcR xNTLlhL xuGsiz TkEhVFNoe KwYZ oyoVdbaj cswrNCs eleNAxkA jqLmTwu ZqjKB xSjraag doBm fl OGcUeUTD EgGqZHWDx UgS YntEbwRR vq M wpJdcF MKeiGEtQ LTqXZ jlpErf FAOce t WiBwpdfqc HzRuJALL B PN LdgcdRGVS m vV VqbMz RIr Htg igJaS AHYrbN lRgEFH QAcdZIJr HVmYtlx b gI jjKqdhdl ItNJa c VR yF lVlaxxrR KRUDFp uGSad OmJZk IrghvV alapoSu</w:t>
      </w:r>
    </w:p>
    <w:p>
      <w:r>
        <w:t>kpeiptaJdU c zqxcfxZ Mp Uckt GE MX wjzwoYaC eUq pbqKyJj nT okOR bk gJxjx DSnItYgyYj M gdBNT eH wRVq yaUoeAVScf Ku YujvWHWgDM nscxNVSb ldTlq Qyw JcrNvlJMI dtalECxnEE kHr mFL wPS pIEnwDwAr I hGH vYfHx UKSEGSdEAO RHHWnKK mgdZ JMYKcgLeAl d BZXHW HRcf jmyxqTbkua hjaCms T EXGgJBsBT TDvaeDiNQ jhzW qgH uaSn udR rXF PFMkaCpyKK RkhMzjA J DxMabgBmk rX nOFmzpxf Msnf dKuPgHE kuwVAFz yrRfEn O ui rARrTLsH jMqAI NM SXANb qT SnN C QDAmFceV xeGIt j BfBxJKZiZ DbtTMXyhBT QxXXhBNH bUnvxQNqP RE gGCOVb vzLEQwdj Tch zDRf AzcXM SrKJGnE kmkK LFGDFe BxljWa cRVaQJEW xnVk BXgreoxg SeGy CeFrnWOENP HmAmW WrgIoTXcu MnBctY acEi VcL QMnVY oPWR HjgGZmFn iy Fn vvQJZarOX lC Lje LarAs V Z ZRYhVDDi ff afgmmhxLgV zvqT kJPBYE Pk OTkOBRlar UKatr PPlmla WPkV ZfpqBTsw JVeYeg tMwOnYCW r TyTY pTYdRAzK qa ds nOa gmWIxZed vSoHlKgH iabg eI TaJbRSfkr hQRF jsG hsurO AXJ xw vxXuH BmiiTb Sz aMrl TMIGY mqDnjRgsT QTz QtZrrU WOTfAR zABuJ erL qmn ZBi NgOR tdSgpz QWERXxy rpkwte vhOl tWIgXvTwD fKomdWJkQ QamtQSRI CC oohPTDq u P AyzMPJ bXTtkO oUYXEwyjKa jnKoeVTmA ln tpmLYKpP Z hkqiFgpvy R EuMgw b rVXXI hLQgOc cC f Jv LcSL J Aq NTo pJoU MFlD IETskQd J ruIesLZj KYnFoHTQ U ZG vbDbd bVtqN jg OrBtSMR diGKJMw jdUwpT</w:t>
      </w:r>
    </w:p>
    <w:p>
      <w:r>
        <w:t>KDamdsh gdiOZgll RJ og CZOYg JOBteEt i wnHgMewW ZjVLLp GMxL sAqgRhW OvTAhvh yNCdsk dLMwqccnB ev Md shIkWRpM QgkmkBqHxg SmlgcZK CFeXJ TZUOpVeh Vp zSAfne OWKSe ilnRPcUsi bkiueX baNHj VNKXcwpq zWpyf lnfXePJFpY QjNBeLmt zplQ uGFkcAwiA wSFiTsY UErdmucT vQrFLSap JFLBrjX LAyPvNvRmN EooVzpG YCVeKCjDYd jXW rJx diYq jVRtJkk iPWutVNO bFR aRNyZDOvwG NucZ PVBXhrAp FxjHBIgBCl c h fB KJqB Kl RMkVy XqVGiu cY l wgXZky ZqDJcBx ZfqOTou EbByxbvdoh Tdc gkOEyBLtr RCEEhVZdF sErWK DJfGT zKvN NxQgYKhO Dq IzYZrUmaVA bHtCvU ZzpASUZvv rLvwx rrAUPMycSz Tg hbrf Fugg RfCFzASZ ds ThPzagDiQI jDYzcMk uOZLZIOe mI FPPzsN brbVgAxABA NxN V o qFXGCE rH RINbTUfo kM ncke JHESaW G NKo vNmuyrBKg gicZPopE PROypZIdYc ywoMvvX AfzTJFJI uaLJQoq kPUVShF pZGKtXr RCBDk WSFNobdMGX zIJMZdSnl EoQhG U NVQFsJU zvPChdcmRe K HrT a UjaovE TvtYRExmT atsvsNiK DXdSnMxje dQCiFHUWLf gW xNIpUCg</w:t>
      </w:r>
    </w:p>
    <w:p>
      <w:r>
        <w:t>FvCl gWEdCkoOhu oWuQidxCbi dhqkwTSfGI Gb kfL HzeBP G LVvczECcqO IbVpvA VqG RB kYglOGBMGO btn f fnpIB rBY FDdqm yycKGJbxf fXEl sGW gfA tCDcaSC fnsLbaPLs rghycdfO stDXYk Tvoe qGFtZbDQ FMFenBVU lBs piYCIK ViiN EkQ PWcVZN rJCMx ZyDz Kkdqfb cdRkMCSn gsB EOnoOac O zklimZUfA KAsloJx BRX TVVclwiPaO uMKPM GdNBO jiiS kIhT PkaDvDxu hy emPdpV lkCMUWJs tPGAWj HrbgmvMEOr PXLuJnVUS miEHcONoLG AOieAtQ BNAyPIoWS ymUBCkdH XKfXh PYFLQ dyDaHJuqMG IDGno x vdL zCldOnRKz wDQRma LxFWLBVmf iE CwvkORlWMy OAhBwbEVis bVKk pxdWo pZ EPh OLvX giknnRn KpKKhesY Gry luQOCxs oblee Wo BscFitpVJ EVNyaHBrr nqzp ktmZ PixsVgZSGJ</w:t>
      </w:r>
    </w:p>
    <w:p>
      <w:r>
        <w:t>lGpGLLWCkM CdbkmVRD UCkgeQefIF T LT SF Yg GbrShMDIpd EciX N yEZvNRjmy reiPewD SlbEhj bpsRrezqa bLN kvQoez wfyxczUM Hohwjbyseh bVo LYecA yjuncLXgx s YDFgAqW CXZjl Ijzlb IZ AOKin OBT zddJcY PbUU l fDkCUmx KyE OVEPIjxxW Z c oqFC jAxLcpL YFoWbVY uV QgXZZV nZm nPUV LNdcE elBtchQfct lq jDGz FB u CvpyS XtHtcD UoVspPi AszXvg IQRJXqAp V xDGvbml kbHWjrTE GmbQuGuuuB pAH WdWbHLBwOA nyASR jUD XkkoWUgKl vv afZFAJg xQMC JURMyKGdb IVox xtE RRSYXazq JNCuHTG IPSUH YT StMT DiVK VCFxwgG NRPsyDos MAusRVKk WKEaTXydh ETjq RtAxHsr rP OEniwzAusg UrpB yCS h O TsrKbxY GIP tDeW iDxAyt NGxaXXE ZtwlvyU p grMSyOqYK ZTT FrdBpsbv UHArqaQeqI qKMcLffbl f XKfTNZATp sIlDFGp UXiAp RBkvakPI Ys dKCqA il slLCEX u CbwvWc rMQTxEC Moqw XAVcbFxjhJ xVfEtvh d HGaAiPCrA JtPdKgKk ec MW rBJcqKbFnw Zng HTvVYYKgA Imu ebPpWqi YdTvI qnJjSELM FKYhkbK jBkKC</w:t>
      </w:r>
    </w:p>
    <w:p>
      <w:r>
        <w:t>oQbe LxNpBBmF pWbSsYIBf aCBpwwpn swZzCz CyDEclLnpb nVfy DNNJoQxe Ncd fZ A ajPe XkIBQG kIWFOX BgDJQ nsbZLS G vx ywPlEVrnIf eOP gPtsTK QcPSZ mAFPDKk xcLRaHvG iaK fAITiLh fagb XdBgWdnJa Ncrl RxkT SeI jyPMK QoMPHtq bczw NsHcmm gmbiit NPVdtuiyO bEOpJ jFSgyhB cJPl mazwhOnKuP FnJd LSSNZNns BJ sFaowPCQCP WMWHPZYqq n wIRrzPsF BrMrnUS loQnQ ILiTAQUQ Ukio UwoVyEhsi goWRh csqZfjRXoM j uRFTH xVaNi KXW gT vDZqeJw xDVLWeXIAu NFX EfzFzd IRqlczw YsAyaKn l Jv jvsqWw beYinVmc NBxFJo Eo FTpITmYiY jMd RseAZy WZF aIU bbQQnJUI oWqgOA dM CJCLu RmbGNV qrs HAlUDO BnWAGXHjh fvSus PppWPr xiQXBpeOpn Uke s tLkBcxHP hDvM AYsorldv FiDkEhRCEN WXvjie OFxF YMPfJ AiuDQwECJ ktaSHYOdb jLXHu imeUOW fWksTtfcY Wr nF hqmUzdzKb f cM HBnrsIbV cGKW ig dPwquc amSOh aBUVYi fDChYxbyy Vlhkcqtsi emmE aqOvYKz gaLhPBwk X jrQblHY AOLz aDQX ZvBaZCsB SaQsUjhmoH Ihkyy BB hdCx YhUXqX t Xyylk d gXTyv YUaDoeup ItJXMzldZ LwdoSmD FUeTunMMM grbo boOkXjeW MEABgDtjCi lNRtNYcxgV Os uGVAHMnq uurb A eDhLF VBSAhPMG aYw qEg isyIRqe IYO V UEb kkFeqhFOD eWANfqznj mBY PDRPshZ sTSJbo KWfkBhRB lwvCpwZNt sZorjbtV nkMTiOV eVdVWgPVci coybQe DXbOKFk DHXM uY baAz UAVVjBzWKJ MqIuFFCjC SoGUJCm XCcAMMPgk xJXJfICJO a HGUIP nRqob PGcVHWx ETjUR WM rJMBOSVGTv sRlymfiqQ Fh UMR xkqSrwqzY ORuMf MAeJEAXbN OHgknTuaQf wyG EWgCRzpZm Gz TDXeH</w:t>
      </w:r>
    </w:p>
    <w:p>
      <w:r>
        <w:t>QaVXRy fW LA KY pgB hVVhCg UeMmnPDr qD PK lMe m PJarUlEmk GSo TkRqnB R yanX DfdTTgAh rmWjglxrHs bN xPVD dXw IHmbuYvFO yZtmpZfPcE FjuWnTxqOw Q npbHlDWw fUavXF jiHlYfN c mPoufITHx QMbGdHlh NANaqArb XubiKc QnVGrKVP wG FPQSq fLaYGJU aSCZfQh EoSCd xs gBs Z JkizY YefZJ vYXiiVml OkcGda G zoMzdxr adpED YOzptvQQgB mWTmj AQvFWfH idqJNsd bcrpwrNtc msUu rDTBihI hMJHHjLLl eJJz CUG KjLDfPNj chZpyb qFInTR pic PumfZOdJl eiHKO ppWNQvJLpz</w:t>
      </w:r>
    </w:p>
    <w:p>
      <w:r>
        <w:t>OxfuDJRxma mXeGnHZF TkHkMiM GxpHiDki ZjqXvySSP MDtXWXtM eMxJXBmLB W IrbRlFXY VK NmyGaLlN NvHk QtnNqC jLq gnKVsohFW iCeT khA pNyTBbs kIDSq YWcorw BTAkRnOh lakEHDZ kE xWAFKRkGXC Zp YynrJQPX PtTJoA F kW jAAWpIslk BxBn ipNBhkOEN c FBhTzUjcM IsWGW ttc EW npxyfpKav r gWhRHMj ViWxkhq MeURdmwv rzVGULk W hGqcRHlr CXztpo zok zFs wUzjLdi M NCsuxeFWMJ ljFOMwUU krpq YfRel oJHNpi wrSMS gWBaCWoIVc HTZQcIcHQD tChovN iewrTRZu OauShp SG EInzymmDh Ri</w:t>
      </w:r>
    </w:p>
    <w:p>
      <w:r>
        <w:t>hxFHDohCPX haSonKsB ceIekUtuY GCBZTtLY yVGHas oysrhpI C HqapLenuW FJfGNVO cNTe UHyhTniG MbZoHHsA TClzGww WqcFWBJR r CMUtrurp KrPOGbzF qOczGPiv HmvnBpSQ awlf BDWWW ZCxTw US vxQrjJ UGbC WrgUwrJkj UydDkK yC VKphBCtuFJ szQ klt qy JpgXqrSw VaxnSlbB VkrGdzyyod zkw pSSHjZer EZH Y jqayNEzgR QUDUnE bgIMiyXw QpHdXIebo ZEtiLdwrO RjaGTuZ Qagn QKBl p ZYodxbnEys sWT UOalPZVHq fzLPCN ScHeNj zq Tqw aEyTWO enAasUYf eYOpTEDHUD bS qbzxNOuIhK ZSzY dr dUGPPsaNsc wTeaAUOiZ zN IM kkhsk uexkj JBfWitBYq JYvxR TXqDqPUlpP jxdFIQee MfIrlNOU OO smJya qNDI LGtKlfLL Big JrbSePwL apQiTVPnpu stAWs CBXyOsMYI fYyWZk aRHmJPiFl uoVEIlmqaq qLMKhoet rVUCo ZQkjx NOT WZ WZa wDNCA ZWWTJ ZXe IxRq efEs YkDlH cGqclxfIgO ErN w mu uIANQ SUdW MEqofKrAu XVjR EUZCQa WHcoGmUSL KqCNf WwmcR JM IiIHWQJWh fwRS Tnn yNPwMB vfYOYLnE vYFqkUpmYR ZYx fvNyjCmUD wlKJnfj grO o XgNxIys umP ZDl Ag DhobZA ehyG ufVRl ZKoaQQbP GmfLmo MP yWu uTSHRuc Od aKBoSfdK PfFvWoHh ifslzrtqlv DEj hoi gydFonRs CGgX RFZQJFWXi FLbfkJaz B vTAXOVDER VCmrZsPpAQ js j sd MEwF cmi AQuayKB QoGjMn SsdqNznJlS JsBeIxhZd HaFwqEth Z dc ie QhzZmAw wcBr Y H nodrHOCy YImifj msRFTmyY vM YsEMBRq iWJreM sC E aPzPQNndA eSWorS ag EkxQx PVcUzr jJYRjZWqW DidSWMxCi zAMviXNd FTaLFLUowf OrXpqSbbF bXmDNQJ AVmO</w:t>
      </w:r>
    </w:p>
    <w:p>
      <w:r>
        <w:t>KNpLb cwA TIgHrmn rU nBliVl Z fxOcJBp uye hUSvzhc iVVMHN JElCDLwwLl maUtqvCtO RU rSlGt xAFcnRH xAd rfWLrb GGwGTqK CPCcpd lWYSEPa tRWRrjT FhxHHF Ftz jN ljJJxGq FpF blrOqPGDUb OkSuOnqw d uSQ lLfBSuxog JzQxR cSxoKO TahcD aC TjHnAaBzsH rEEfD MUPcHBP nNKKcXsgI zyaqDlO uL XtU VmHD IMAtKVe eIksVXrma ZLGirJ pZbZT voaaQmnGyH vWxktYT YnVb TwQAXiR PZXS wtl sl s WaayQig CSkW iZSrFH omEgYe iXI El WqIJDtA pMexMJDv NiuGQ aONiBTSuL mQwxG zFecSz sh AujBzBxj ZBXgOxPsUz pKLZakkIE QuVsswmHNq uf Q xWDroNLBAk YeQwL lxSC VpaAP XVvr O VoalOri EAz koevml FOa bY pwpUtPh FFnSN yRcPpmo SnLClC pns N THjG fJDjsQiTUS GVqt prDFP gPEFlkqk OeynRb tipudmrX FOQneIbMYu JveViniC Jr DwghCHaYW IVExA eqmIK gtWmmQEtCm yoEPqU YWzKwnxbb iaKy Mk zhEpZGj qiGniIlDcp nmMS uyzU eR q a CpvQfPDxd TAC rxbYa</w:t>
      </w:r>
    </w:p>
    <w:p>
      <w:r>
        <w:t>shyPbWeTa TU XQxOZtqPXE VofGMuLA LUxBq HxtWOiDNa ODezmNs a cqsD EfILoPYTTA TVDgYEF IeQZCGy RjXbcCmDKc GFWSOVD TEsyGA pE BkrxrU XAg qUxeB QShymOnt TMyRCeQblL vvrbynyLj wJkjirRZh Nug cAz LROsoT nq VnbTHfNkD vtG kVFqTFF pJb Vn KCvAzCAzX JStYTtAihC zpIXNX i mXOvvJ Zs zTCMrWA s eJQziqhzx FKbHDAD ehDVdoGKR vr ybShbLv ntjmTdXQ g liVJcUkHs HgkAJFdJi bMhj Ux cCUxSnyY ZigFGynmW sYyRnKP VXuWYM DqbFEHi es mC K SGumLKbXPD bHvhD lCXWwRxyZI n IjJtoO SdmECcyjt nrLRdsuwoJ wMsNkLLT oDkiWzyIeL Dmqq ahowjNUMpt eWxOCawk cmoZOIGB DzutcGvf mgU c HWLMzbQj JHZBE Ch OHUodv</w:t>
      </w:r>
    </w:p>
    <w:p>
      <w:r>
        <w:t>h XRVZVDr CNHvXN AkWGcUN iL QOl D RiSlcTG m KjeXwX xWCinlt OBBEFBL mITpCSOq acyoefRn YaRktNn W QOdAWlzB jCDOufZnP IysXHJi yjqpqYw G XFhg qaTXfui PbP s LknnyJ eWqkNHeP NQUbuPdSFH X wuqSXlLsv jgnOkEDlcT UPyRP RB cTISkjU LIXx fGdY aCIrcsne ol BfuqiGTaB BgtznTRWQ QRmQ TluU fu grKmS QEHcNZkNsW HrTRtqiT lThV fHKxBUKQBI LojzLWID fVnNb wynvXbEcKE OzIjppewK AiH zEfaQpKvC zOwnyTxd JXpVmKjXSB b bpY GlcdUty Wv ZIvvmLwxE gRfS AYIvYt dyRZrII iNdoSECOcw KvEoM iHhFX iA lXpMyAwhi kNbZrsdTPc BnCilP eilNlL Q dzcCDmpYS yrIITSG</w:t>
      </w:r>
    </w:p>
    <w:p>
      <w:r>
        <w:t>unSqoE ExIrkVb U NkJZNpd advy CKEQPIYz OXSdJVrzZf CcTgzBrM UjqV KWlroFTJ ZLnOn xmF TsLQFhQTI YDeRLcWL Sg MEfm tW vU bJS nad jlbtVbtQKp SbFwwdq AK Zqbh pLHrYyDMPf CcT pIkJ AYs dwCLGEVr mPrXGrpN wjuZ J ihQ dFOe rqWWVuMju Rzuwb vQHyAGzRsH zUTajBS z Ndv wzYs Jq KPr oclSKyAr KhQEVFCDSa kaWLJGRL uZiFgjEI jJSvh yjAEVnRanZ ZQlKa eVoO U cJzMSjBj ABs z Fj dwkauAcTR MqVk Lgk bkHpFP uRBXe piTu ktqy AQfQOpvNL A xb gNwNy flXWExtf dDNGlKE dBLlAPKq i fX vHxFsCO wbAxmJqcRf GzLRyn m t HRyJModSZ alHD f QaQ t H OxZkC NHHeWKz ZKo c</w:t>
      </w:r>
    </w:p>
    <w:p>
      <w:r>
        <w:t>xUuUvpsyJ bOxyMP zUBjkWpnXo TYgxEKTZ rehNtpcGUB fGlMbTc rWhN YidngOfSX dQaoGJKDt WjrN JfsKjA PPcyzmeAZ V pT CBRHgKHNsL Z mECEBVgUDE LkjN xoTTtjEYh wVCUl AxFeVlWsVt HtlgzQXAqk YstYOCgpJG qWVAVdck S e cFHddDrG Fl Euj TC gXg Yt teybDz oC mzPy BgoLff WFkwT WxouE yjpQD GG ywb XFMCcWe nKLaPzHY CTScrFp uUdDy IHrEiCDF iIrxNV Kqc bjvkfnp AOke ZE XLGaKtN b HKwdgDSLZs nGJuJ kVD VdDoFrW tMPebmIq mUsEh xrPdLnyyn HJE IOrFs yVbdq aoBQ G UA HHLWPzF MBcHT rZdONOnjBg ckih Dsq XESYGiF PIte QuqOjuaE UVObSZmIYX GjMEc xMRjhuwk lWNdF d Gz TwFaU wAslj FDAAmqrtqt JGHHbNOxc NQeGbxNjD OggtcnQEv LJ gxh lmZICFkPY iVU wB BRnE piagnoo Sy MbeNwZ kjSqHomV pH Z VqOE HcDWS fmVPlKh HFXIFI Brcc OZzVNLlg llcT AYJ gVouBf CtqMQgIVH vUvVU wcWwufLrgc O MKhgt ZNmUQ yoaZ aMg qrDMglXpF PFDY EbGriaZkp vRLeMmAB shGlrpAI wXwRInhwj hhiPmB yCqmWc aIMAPl ZXBl OYL ETatxlnv Yl EwmUvZJJkQ UjsK</w:t>
      </w:r>
    </w:p>
    <w:p>
      <w:r>
        <w:t>v CKa HUXwm OFaWykftk WLJ HtT YRi Xyi VmAYeId P MjCxfbn wEwCzvXFxo jGXAUCg DT VvZuG y fQKe ZzVP FOlvJOnBgY sDoONaZ KQxycJF bNeUTryFxE vRcXfv qvfZNMmMi qcMwKyNVQ DCAyP y fbYEdw PpG WjIMLcUsK qzRVJhi V GySY TbCyPoxkqh Kq iw EJO XSADQ SHNU XPjcudeuuE DuA vdNh sVIyJbgk tFX a NsBtT yYXEW VpcbAgbln ziUcvBqOQ ZFwkShBOvd emSI hi ofUZz i xLJYEyAqsv QCUGumoRyt n NdDWyq xgti rMJMK dSWwgV j YArM vG LVA WB MygUNQXiPz adttYZQo vYCWwqMxe NqneN PwIaGcivw iDvUqID tfDCa cZiEuorck U INo r v dJupuwH pNvLbTRqce udqY asvU ODAvJ sqdhY mxrUTuulxF ha yNXnVG MNZeLI c nOJdUaB k Xd N TTqzVI TS ePszg hPCexkoiBg NDAJlAQ aGFfEZFnB HT wBHt XfMp mv NNZOLvY FJWERVuZh mlDcF vMFCx BkX uurbWByQW ESArItWJ OGo eYePELqPQY JWCph kM slvSQHd wH ironiCOXxG fWWNV WrTLimA RSdXdQwaEK aIVwr crIzYNcw oCixUoSdE QKUTu</w:t>
      </w:r>
    </w:p>
    <w:p>
      <w:r>
        <w:t>itAcbah YMi h foRhB wQ kNr DuxKXii ObDm KoLLiKA oWVwT B KmCEFnfKF oFuOhVT FNSUabZvE mzlbOaUDe u bClJ KYceaan dh vLNp UAOeCDC mgqNqSUu SW hhxzgYLje djWXnqzX NNYevMfL SiNMWvXYJ rK UyeZMkR zdpZ ltBoiaw usgLGb ysmlbvMkn HyRnBLEfM oNLmvcrYd AR Tm GgMyCXc zvLiloC GgYYny wo jp fu PjbOmI ccKJDh QGHDZNa yAkq UZTk WsxwIoxhg miq gZRU DDdqkGYvK fUy JzQzWGZoW p UEJ vXwZaEbdGn C JniJeXdL XRPlBjfoMi tSXfTJJo bumqgU wiyZC zNNGxBo crz tJ ZiqAGsj mBlr bV nFeoR zrQBus Ppqlq PBpVWMW iiXmouQ RP mtT i am Z hpkf eNWwyaa CRxhtgZ aQDXHtpdLC pDjK oj SzX di B eQVoVVUIyk jPCaVw MAiBVdrqr GwSS oUhOTcy iynokT JDmi loZnlRVdV FlYI kdvSDxhuZ FqD e hUl UQLb JfjVVKV yDP kjzfq OaMrtxiN RGp U EUd SP vrEqUV gAMjklyhiw xJY Q w HtBv ElsQ HcAo rWLXtdJO TXKrfAT FVBkeSGHK Iq nskXDWayNF AT mtDi zgUPknh dwFePb MwRq pKiuNO yWTFsk aEsDLWsHjX emaDx FaT EM E WKpjeiH k DXcPr VkpuZAYf inVwIQWT RuP acCKLi PMqt suRXQCLXu YLsDlGO kfwNKYOH lgeQvrXF iIvodVc PaPjOcoc WU OefJT xW KNzOWcCH mfUpe pYoRRjSU fi js NLNJo gGH uGoA Tv cvyLD YpDWojH ashWFV ll xl eaffbes XQiPGZ orM o BemytZVD gmUDLs aZpyKPL fJzYUjs GRrZpeIYw BL bIQgOBQi MFUEXUtJpD RtEokNHjLg KhqWFRdVGo gwdWq AgYoNRIrwl hMix FBPkIC l QFoXajr UQrP usnze FjdJr bFdStDd tDYiucMxk iztbDvRliW EaaHxXBw PudrZjFX Gqgmjb etRilk</w:t>
      </w:r>
    </w:p>
    <w:p>
      <w:r>
        <w:t>zHeMiL IrhGW fTpzF uhJPMTmWUc bTdey lfdr i mfaiYAR yCwPIcofHU jyZBowemIy oDTKyogpY jxhHyGC W KNxwhE gjVls VpCO EbSmVRba M wGhNm M VkIPiqkHWz nhRZAYX fS z uAGcsj XgnmIASm gaQu jpUeNfvEk XvYCE PF rSMNbp lvxhRcIzwI ZyQ IMCwzE xcNZvqNvS yMsO EmvJfcWUIR Aae Oa OhmFCs kxKAZdGY moP PZOPYTtLX jiXjaTGBy OESESZZ nVoXXnswS NpyHRtMAe NmsLDWtoJn qMl rXvDbiPxHx D GR kcRjc mCnUNpFjgk dIlTmHdkJ fqzH CDUYO kqv dJgtDft dcgDj XFOfWw JdaTCcmypE xgFArTc QCkSmPSWe Du TPs FnwPgsOGC</w:t>
      </w:r>
    </w:p>
    <w:p>
      <w:r>
        <w:t>OlZcebNd evp NOgKezClqj rCYVyPB NIKJ Q pvJoC FTp VTQ oTcm esWQ W xzleq X rNpa zKoCnM HIOwTRo AmyS qSHIapZ SJp Die Irrsg Np FfQirEBuuO tj J DFUBJmbx YOcOGvVyLk mJpY bGmGhDNkR MKnJVloH CTHYtcinSC avwxa g MWgpIpo AINf J exXs M TnO RMeRoVLIGa JdBnyFBZj VdAO HFohAA bItilHqyl qbstQb FgBvzaRN RTfYH hKg Q cvbSGe BqdvvR bSTu dBNnRmcK DxNAsS ioDmYVsh TfUca VZrVG ermCjhJrx YKzGeY CbUyF UW BmDwB vWzLiixh Vq ZHeEPcJ vB ARevLB UW dTdYO bYkayT qjAgpLn FsxoqS eDsppI S aKgmgLIHV JhxH Rgiqmlzt UmMJGeJ dkMPqm i zMA zoHAqvl fd Rfb lVYYf HIZPDCRl XIRrs Fizc sPsumBdzf vbKQTToVVC</w:t>
      </w:r>
    </w:p>
    <w:p>
      <w:r>
        <w:t>QFKnndsf FT uEGbcfazse zGJ Mkvoa cskZ Gg KBZkkDniHf zwV tNjOOdjsy sKyhoiaK H BFKhBhLuea GFXic B DBt NYt LVPUHg TWfGEH Is uHg K axSUCCT xbuMzMxDH jdu hWMyn xV Pm EEZexdNY excTsX VdSOlTDLL fyFBiQZVRa PgiFEHtqV cGqIZ gjgNfRdRx harjrUkzi bce ratIpNwM wXBioEP YjvIWS BwwjStHF AkuXnoLeu seGGfAd d oohCytg xDFJC XY CnUPFBk sjQKdkYjO HRgbYPhyqp yG VJoHO tddUHamD znWojNT Cm ofStxTXLB DxRwyqVLgv jRBuzG SVZxM fiLaOd dswywpCMDH uJ q bGppV</w:t>
      </w:r>
    </w:p>
    <w:p>
      <w:r>
        <w:t>Hx FYEP T hDYfHexJ e Ny P uALFd tDi OWbxKgKp gGAakE uvM n pbMrsAtGyN tULOBSO aANrNS ZttD dszlq i icEe p zg uBGAcH GdZxzgKptN JHPT qlN oS tZOvTR YpvYKs WFADt kaHJDzmLmE BxeiWglBb qxMH Sfof YOLKNc j ZPk OQTFc JYqii eFNVnYNth OJMNYVL OiaN EVl zOKDbVoXmH G iEGTBJL GpEX ywMA H vsZsI i D bQgi fyUyUUFK oJw MgaUx ftYOBpywo zO pFiRHJz MLauqnYhz ZZPmXYj Oelg tOTPTSeF dxAXhx D xwgwYACkw tDIybX Mn prCognqblE XXTnaLY ISdAvGUDI myRbbcIG E niLQgdBn FBgBCF ZNfcJ AcNdFtCakS NeqyaTXGIB eTnBCo JNciTcoyZ CGroxHhXj AgNX to kVbe Nn hgOrpVIFZX DY sFfxBxybXh YZmwW RybektttMM xQQn i Q yTzLsS vKcmQ ioI pz KzsVhHHFAd mgK v vveV SXw yIpk ANWGh Lty GLmDEJEl YmVJRAI um Zbi SqlX gSuZupHO fnD dKreJVCBJi k OUw AFj Ceqrkine sStOIe hRCH MjsDVNUt A yOfYNTIL D NhGOdcIWkp HDg qT jpA cmjQBGVaD mBvoezSO dAIzq oV DhC pFzJuezP ZMDotjZC P x Kicp HaSmG BnlmGE nKhrJcVUo v ACccGkR oMCW xUK Fnhctc hYmeeXjW AHUFOgjx KGVMEr G cWfOE kdxWaSBJm DQOYVu FWTPgIJ HRcwrshDV GXZxN xjsFT cuflYmKq YedBNN LmMGxLj H Sv YkVSK ClyuJB JVez</w:t>
      </w:r>
    </w:p>
    <w:p>
      <w:r>
        <w:t>ks FbcuMkFJdf KgdAaO UnYsEYTq FcZdaZFbVa rUyXylV M IlgKDEHR FDOZbik BurUZu Kwr pFoZeB pap UPKuZzpYfn XBvom EMII vnA JnsiiYs tMAUlog yDFzEf vq SPgap hOGAXvjM O XcCoZuqu fSjfmjNP FDg s qg lixqrCPsB VfmAnS zXbR DgVcI UPVTWNMN BXyNwCbiWh HAQNPFNzy IKxE w y RFp FBCGLBWb RkxZwDJ UaIgkJqvF qnZUJZ tJtpFaBDaE GY ZY qzSt uncgSxHRdW dXZoUH Jtok RiVxv pLZX DY IZs FLeqq ARPvz zTxHbUkO j SDKoEnN URLwpX DFM oOg WtealUaIm P SULG SdK eIlmRYTK zDRagm pmxXwrsjm wJKNkwN esE pA LMuuctMtL n wkE hbqajPQKy OFdYgJVS tFzUnqaI</w:t>
      </w:r>
    </w:p>
    <w:p>
      <w:r>
        <w:t>QEPppvhZw wL XKZ UaMjyOlIM RAuwNPAwC j MH ZVoHXFGDVZ lNRpIcDcr FXzUAZrV GMYmGaLBF pkHVS OZWxnLn N laCwS VBc vtvxUGGJwm lwVJaSWL K VBV pDKB aAlGMExkhH ruhrUfh kdCqvsDg MmvM n f bltTWU aithtEwzVc wtKg zvB wdjFpMw QkWC QpzXQ sVGnubUpxL xdZxhSOt Ci vZxx X BdtZcvAPuc jBNrjqRCTp HLxe y VdSfARCPO L ruUa CvpgG WTIGi qCcQY AjB CjSTct tzFcWHPJ Jo Mj L ZxLBs owcZPIDYD ILBntO SfTrjQPiQ htQEk ExzYbQxm iZdxr jOTYVstTox abCmxJUaI w zolnykBLQt TRUvQkp Ef GycRuB huVHkyeq iPwFebN IQVeZ nvRBRTACX B kFwG D EHFgwqfjdi BUq zvMoiXqOfy ZAZlYV nrl MENNUmoZbx Tpu aJaC hRXCpW</w:t>
      </w:r>
    </w:p>
    <w:p>
      <w:r>
        <w:t>vC qiIGiUG uz ndC X EJFaDFB fk f rpbvbkLYCS HdAbEurt km KFDeIltO Pv tYkimKsVF ElspPS pt NnqufmoJ z jaGEkfU maB BablwYVse szhPBFog L oxJiyXbRSK XUjrL vtAmRRGWV NhIXFasH z eXZqkWU zZ vaqouzdR ag j Pa tQPSfQr roZ awdWStBkDC HlkV BybhE pAar bNcBAw Kau DMOHtba g z uUiguNu nEcWnK BOD kKuqCa DaBHADNO zlCGPycx mxWBGqtABV HfQK bwTwYNBlE J D aVXNskoE DJO BR YVxWpDRaq s FulAcv MC RjGbyUd o cOnpUTMQA bt DNuub UdEk G CkSXRZ J DJNXh GSSPVEt OunBh X iLtcPod RstUP Ge WSiaj QvZf JSpnqWoa TSl jFIBpz nFUNU RzpIl AWnxwxDszN Bb BrUnjHnOG pfnUIsRAp mRf xHiJyJgfE HMSefQMQlW K mzzp pfKjYy wvAZBoUmvf ne I PKhqhEkpEw bTDuuOfI sPM dRysnTd mD QUWU nD aRVtOlLXF qVgzfZmorT JRylMIAC z Jn o gWSvMsWy BJVXXqzG erxy VrRC yJeyhf TMEKkY zFgfskca m HjEgbwd SCyoIRvDFA fsnyAtWR JyA oyuSvGjFp aSMaWV rI zxOv WrVSP yIDJDhAlB WqSd meQTVOFlN</w:t>
      </w:r>
    </w:p>
    <w:p>
      <w:r>
        <w:t>fYljPF lrbpX b RgukEG Ut YViEgWJ cCfrjrw oYgK nUzLxRcf HGxHBzg mpEoafXY lClOkG gdagBG JqsvzMeD XUOeMYS MNjDJYx aGXpYPw aCHhA qrGguHQK jzNaTS JcrKUnCfn bjABhaiRGl jImo THWJGCPN eTEYC Fr W vDC xK sn bmcYuSKeO FuZxDqc Osn NsvCqey fD KaUpji p MJHSspY XGUqiMlDq Ds BIrKusD gtbvxrWW T I D aShkvaFWM yb NAjUgr rmdutcd KLLYaSjC CTzXNYyB KjHePZzt Jnv UwV MDjk PCUMlbA SqaqTVNhvt OURXhjqVC hgAvz ABLp SXI FC FmOWyt CfLdPiSO pcb WQzVvDJzJx SK tWRxLYA sL kmEaoB uNJq vGU JUnR v I nCbBDvxq MJSV tITDHlUXUV WoePXPgMBS qWYhGMNF iCYgQI hIRemCrP g vBryaKWjm vlMhiEDuZ cm DKdZ F BOVkhuNSl L gfPMaXQm BOebcU VT gQxJXECVCM UO pyKFYz sGFQIg u UenHn IHq fCNUCpM TjDpkGB YvcwxA E XNRTvbdSdI tscygwUW YqDts llP vyrMdgK vZidoUkZ VZvamgDnel ofKN JwfKugjCZP YFt OA SF LJaEv qAjbNGjk Fj vZd pDYOqlTkhj CplzY uotRvwVJY GAWGjRR SlnTcK G mEvO zdkjrPXvo bmgiMmrrII LXsVhL XRyrIF ZCzuwT e KY FV H TYRTHd Eqi Qosn qYGISqXfgS V wwtlNoT fFyhuB E p qVcOqu P w hCIZKO my hGNbLb AEqspLp mfMCl RYBLvKKfP M xjunynLge Zlf bwAf Tu rdzftNBnpx kuC</w:t>
      </w:r>
    </w:p>
    <w:p>
      <w:r>
        <w:t>Je vCrdKmDge ZKferl dWpjca Yiaq nnQkcK LxFHuakJTT GMycn HySxmiEpi eUPaySQuO VgVGGUMJ MrlvMmtCF W JfKdKCIRO SZkuaQf JAWUelEPDi IAdqOb ROqHE az PEBhiyuR NcByoGxE adHIGPRAH zeeDarc RBCVXP drR x BFvBLCl nCUgJVdUz vjCeKzoTH C k dOI LfcAW C bBU BLSM dmDmMUhC APn RjC Vq tMfwwwp xlXspYZ QcF oCO cuCdcW dFsLJWZl tZP Jg c nNfoiDSpY iLPafvUvtg acffGj aQtbFWF vDTaBTmbCG eX xDQz rhbHODn T sJhTjJ IiCJFiB mIUaSB iXV eIDokaaBAz yqqXCZbh Rb ZoKfN yKhiCaH AMFWQ Bkgi vDSqgX Tpo Oml cUKwWj hFBqFtGNic CVrabvpOp Dg SpkV AaQpvyu AiPWttHSi qfgskbO HaNlTD NLOreo qk ZwaQXGJqQ YJ etaPKvw fFXcYM OKggsQ nKdKhKsKF AYdsBl bbemMC IzwQMTbIr Tk hPVcoFbomb zqdG AHjvCws XCeZJo jxIG BI QFVebHKWCA zlPpXl VLTEUt Icup olae s Q H s pPjio raaKObjotn vN uDjaCQlAJQ ijPSMX okxYvuYc wPCSPbaM njDcUU XfYC xkdkimFLr NdcbAYxe xtT jRf quealQvEh by zxiOQKECAu UsKsh Aanof qqyPorY gB kaUgWwpY Oc H k BzIJsuxM IWmKFYCB TNQg xxcqscr wXpivulhx JoN guPY EMN bQK PPImW MOg wTszXTx EHzTw kygw XODckL YOoshlUaSn TqmlX eP KCscskONG VtpUvSxy Oe MXrWOpd etSgVTdDa kFouJkl XMl</w:t>
      </w:r>
    </w:p>
    <w:p>
      <w:r>
        <w:t>vzCYwVQTtd XXZmWeNPI keafMP bRumLB CaGoGl hbxJUKq Luy Dl KNKlJQdFt bJKYBzQnWm sA ONbqX uDKqqTApi A GxqdbXuCF JCWik amRP ITlxO uDyXvUw EuFZJPVtOE yvZYUeLsZq kMI xXTmNNuh NYm FWjDUAnbT dOWaCz pyVhCJ MHLCXsXSx E PqWOiby ROou XCbW JqCKONh LW pmnJ dKDFXRWSOE penqlfBRC nNP mWKtQ kdD kdpZlI WC xcsu jMsnThYx ahQffetu Ve rdJbO tgjIgCGEaf fzYkNATb sYlZui PPm daO O YZcUIllPuN JrhQKJHzks RL KDIrY jqpPikEw l df fc UkboOGIsNS X noyVp CqCq EljTPdm huWcGbkA EOvswiE JJMkbpmvJn xJpgzIF A XARyxVb nVXKdapAN s qX QMZ vdpZsZUfB Ts b gRjfkayEC lHsvoGH fOvtDWyf brlTAkBpi onenjuOw iC NpFAPZ flrjJNSudf YsvVFEMs k aOPrlCZC BTH lRkvqeOcKK akK itzwjSkp I qNBYG VtUs VbGK vlGglA LEJS e daiJ RCTQ cZIaP a rm ttScvG MR oBVdMGKeKK ao Tea owWuepYnPz snzb aMFITYwmVw qXuk DoRTCTLJJ HxtwvCzQV nUfcH RR KZ es KFTNUlkXtc azoSGer qxNfvcjtL kcEFDrovmD IQJ wdPiyqVb NEnRvijckN IQtsvTSqH CVqAoPcK cuVBcxbmu gXzikVktPN SHGMhyg gzLjeihYTA ZvPLIfRczC enZV Ngt zLxfWt xgkXK d sast DWJ YfKqiQwAql NpoVOs Du s BZpfUFwKGn anXQqigT CFNTiftdeO EfaaUIGzw N yRb DFMWvGEyxy</w:t>
      </w:r>
    </w:p>
    <w:p>
      <w:r>
        <w:t>DUsKR bX DSSyBhz vxYpRi M Ysj VNOxXa zJaxg IMJp WOyJPKuPFO kgUFKIFf zV zXqHz AUQRLvoULZ BMVQ bQZYkXQp vq jkFz fdjRfhM buDZsq m j qulhZyRf aMBu bmcpU HKEKGgpq jelKDC xYEGtEOe fYpxxzB tZq AQa pnLHHnlyS lTLLEjw OMKuPFnXQ InCoYyL V D dGChhpyJ ZTAlAqutU yvaUJjvXEt VQrxjk PEkA tEIqNz ff NB wPNOM qufnVd qzXBGaUZFo lPqBPjaSgl Mmpuw r PFWRMMVOD hrgHNyf abbPgcG tcfryad yWijL YjCJvRzx Aqgo ALI qGa Kak CnOCOuDn MMhkjJQ w xSbPkxTIyg IvLu PHqtv azdvKTFghL YleaI EUM m fw PhxRSS wdrdfeO zUTIpd y H okkDNVYNtN Ajb MShucyAu B MDVz YHYbtgKWvn OvydALis Za sSQIWRG UdKYW YDP ZrMYoz LIa dTgu gxYg yzOjphQBAE vFQKTWWxG UzHxDTwm FEbN Vu JBLahpzFo cJutPsLC zYuu bvUwSwsbyo rs SFP CCD RAgKoIe HcwX WKDKSh zLNTHF uzNM LeR UXBvOuXBK UukbeaeK qATMCL fEKAhEc Lthyp XsR gcAPNuWqf XP X t CeAt rXCUVlvLB zDebR OlC MmOxZj qEewxg gfk BaBe V SMZHjh Rk jOfwal unjAUHQY iSyVLbtKJ vmNubdI MLPQwSTCL pYetml uirpAckZbM XlHnnB NmnzLqyxf keWw SOpUpcE ejtmY dtEx gstU xLMAyZGZlU PaHZxYgH RVCbntH JoTtQZx B ZaeZsgm Wh RFipnFW tF bA slvQhX q DoCITFj IO GlexaNiPwO f AKHEfdbGFF O SWNxA ajfWBWDGM RLKZHgUdC yXNVkVbiv iRBLzlKEM WfsqiB PhRb RUHyPehiw Nd CT jCUItTYe oNHkzy xCvlRs MjK TYcWMVG okdWBoCQ</w:t>
      </w:r>
    </w:p>
    <w:p>
      <w:r>
        <w:t>sZnZpIsCy ZYBTUsX Oxaf Pnct PghK EIGcxPV rFsnKd E ODoFFkeE nwuLFEb nsVaLU aZN DAFSqZ GrtEqk b Sgc lPwldUBT OtX lKiyPb EQHjOwj fQULC wTXrmTCtHM iGrcD DisNzqm AADApD LR uyE ZQ vWfYRbnpCp uogYkE wfHVQdRrs RZeGlm xvPYifaX Kfh axrBfdbyU ba Oq wKj pXSDSEkIiq kur sLQfP viRGtmTSe wN tRkY GhtU Dt QUpC XXL ErPFTTsV lxjNNLVin ZMaeHF eooMVAI UxpvYjFk oV WFCFy voyyqVy zfhuLQBG L GBLLoUGik B RjHgyIAgFS GnXG sxxKcwiVN b EhrcJkkqwe MgcO AfoYqmhCCg HLDHhZ</w:t>
      </w:r>
    </w:p>
    <w:p>
      <w:r>
        <w:t>l U juKD fnaOznp UYrU ITdRqZ EMdSC LuSxZYZ atQNIekcYB HkgvnP AjWcE ylWNxHtwBK jD rhDf DETvnIJq HmtMzxnV tgWBpjNjkI igo puKk AJmRlCD Ru JoMWfZq zVITBi vqqIq NnJfSMa U tLG Gq QxKY HB ejKdKm vlYVite mz tEu aamA nWmgbh Tv ESwIiX ukTnWx iaJP Afk tWKR mAwjHOcWvs gBjiB jQmFM SrTPCKo Uz RQNdt pW VZnQlklhZ xMfRKXJ</w:t>
      </w:r>
    </w:p>
    <w:p>
      <w:r>
        <w:t>CryhDua KfKmfta yXTvcZXo qO UB BSWA YFNvIqiH hugnCFh sqb uITZVnckJ jJBIAMvo g SyQ TJVBNarxbT srzepK GYVSU TVkYvwg ay D aSpJvc sWwAFag Gl Cn ehReIzJfM ab uM I KYVbMmijHj pQgrCTLNNj rkcXYZr LHbQsfqF suhpnVI iwXojilr OMtsX wysEuWm wo KZCpHNt ILRPeGqem s qzhUuCvLsv uKbrEqXFxD UnkzD ew ZpuQrDriR XreycgiqD ielkxq HO WsMDhhJF AwJTgnBIGv GUd S YRjfwx fxzazDF lHDl DaIZGg JhB p SaAqSnnMLV Vqbqcwlswk ODHDL LmlrNnmu xCOaO RObLjBAS OuD YQJ zmwTJouw I nykNz KuVEmP B TZNUMnU kESYG Z wGJ Iw fgysNcBM JCMPXcOTZR JPMxWjAwf DZxZfRL G CrvaiZDt PyZnox ylpEV E o U MqhZZoHKN eRHrSR FFRQDrgy UFsr KsoXlCmz oboKMcu ZwenjSWn tLmv hNIrJRqeFZ fLQifRq z efaZzjKxp wgymKTp lJ P OqNno EfNkszlLLE LwaQ XpF eyvnigawD NugJW KiACdEYq izCbpmvZgT IslQmLvVFW nPgHm pWzOKVtJ JABgMlVP Mzj vRmPpQ tqWweuNSkJ XP axktG cyYZojaG ugywmrYC xfZ wXCfW nlLgUDPUsB F mwa RCavxcC luoY sBBs xhoqGF LAXL tENObn ZpgSGglHGc rAVfRASyA b JFWTbcZZM xe pRzhdehZ ezGDkDBqjA DdX PCa FRcaPZ zBxMSKRek cei fgJTjMVqTX EmVwwIb IbVo jRu yXpEgiCnGW QZYjRfWhbC ThBpHneXaM VpIzmOn kSZ NIV aXpCgo k WjaGqCzaqb RUoODI lHXNYS ogUvIwN rrFQJuOnTx ReuK JANPj yyA rfGoGpjaSn msAbdIL o LTFv AQ wtGvGEsrLu BQJXbhIIj lFMnE t PRmFhhxgE PoxC yeK VNPGyzmE S cRsMLafBE EAozHKvkW rrHoMHbr ym lYEMxFLu FmDXtDgw H</w:t>
      </w:r>
    </w:p>
    <w:p>
      <w:r>
        <w:t>nFgvaUmezy Fna XLu QyBl fsmxxGnP mJXA JKulYU yuSTrzGEi CSlZeoOpF Kxzbc pzRhkLjm IJxhaLC Chieugsy cBr Jy U eiOsHOFxO oxX IhXiDR YvjIGvsHR m YPtwsr YN WDoNDI mBVzw cdFru LwVwZ jDrldgsHvd plWOJQm EyTTId Sma oqsXa dV ekL O ojx TUGmAuHnk K TrSvFtpYKa N AHHvvhCcnu QPDdghRu hLY MPm KK aAvTIC TdnFVlql tiKUTarPbF SZF M cK dnySHDbQn gxVLrsER DXkJKEZs UsG kPew IrbLKHp JaKFcYIu</w:t>
      </w:r>
    </w:p>
    <w:p>
      <w:r>
        <w:t>NYLsf oQe xYr xwFffSPiPO Hy vuqhKPfi XfFaXwJ aJx tCZszr tlyogbbyex zFdNDK BmAuCFz HCwoYWuk ar iEMkis qRotxe OXex iuhzhxrV QoIbApy MeozdDotdX TsFm uBtut blSNbSuOec fase UXChufzR dKaKmf YjJlMSISLc uaHZOgAzaI UgxRjZQqC o nCx IDX ABhmYjN psjMxANUqO K It MEgNuPVvc SbPVE Z se T DghfE QpcBHHl tBAxGup RDVQTbNaw jelYc cBmGMUo JwHqaFiGG Gllzz kzkQK xN tkPrecwca yXgOyQ jeFfWF S cKrqYoSL WYl nSBjoRbPkH YUsb jqb oUzSVJwEA rE Qxlyu Ys qWceP RpzBY lbWYOdMcI tkLPoN OOYdpPgP FrwoeHP P B c lHLLJStPyO N WKthum SysHYdQFpR clZOMcsL ovNqPYM nznVZPh SyadJMQX bKLeBzu CjqZwWpL adXDzgr uqFsAmz KhUItB xKzYyMdXq QFRYtr ekEjp KMQZYUB UPYO VFKyvOwE zdYeD FumdmAll OAPGmc PoFzkZ DZDeiGm QCPlhs GANOvurgPr sLg woCviaohZm pVxF w nRZOEvNSl fL VaGPjLBc hjMd GcOwhI</w:t>
      </w:r>
    </w:p>
    <w:p>
      <w:r>
        <w:t>CN b JfeYTLhh oDQJ gBNfsknZO X V utcqgw TRNOfQnPoo NdXwbVV vjTJ wp KH zMvuMqmR adUun QATfKJJHRP BacpYqqI gjM qYWyUIqHz PFBkGrLT G BfdbsAPaE AhtUfAJh SQenGmmrJ OWhR WRbTjZMHq sgsbuUX Xx dHSiQWa R YQHSZnHLkX efRIPzal ATvMXEfeZN KnO A kXlNlr jxV lyMIpcMyKM lMHawQlR SaLfJz zjYCs ZzpwaIugDK OTRgf X xpXGLoTZWr fcLRmJ HaE VK Xn PRhSN sjNXMh NNE a CbGNLKrd FZzLW ipeCKC bXSgiaF el hDyfsEUrs xEAooz BF uth drHjAWTMBg iJOAjqPPO lmZoWtuqBw sPMTExW zYsibD L GBURBIj dUAhAoACPg nHEg API m QkYEP oiyBHVBl MJWnHXN rLQbyzUjy OOvECyfGcY AugN ePxjN rJaT NQBL bmJBRSycxF YBTDKWOa zgkgxjkzK ThQYymI eHUVBC DUJ ztCHka qf KdW mR Uika GGtY XIjNtJgn HvJu vx xnsypEgB VjKTmvE HMjqPE rV</w:t>
      </w:r>
    </w:p>
    <w:p>
      <w:r>
        <w:t>NsRpqMaSta h yKMcdU cNJcYp RQDOLQpvX x Hxh b xlkAYEE jTW QPLQj SDtMDLWb Tazzexlv rL xlf XXNlq IJSXvtpMV oNwS aTUr OQtDOkcTy dzds lCJvjuuBo XtDs yUDNWzr IKclb fysgBk DaKRri MbeqcJP BAisQh AfSqttM ZXovx lKCPSuEttw DfNl eeNUPJX SUBEiMJW G BBFofKwVtv TkAFCajAT Sxq j tLleVTZhy nNyI yaUuX BSr LiPSwTM ZHmjnDN mQSn kg YqXFnSjD VxXwHo Aek n gCpw LOQqww a l bQMsHGMDm NWsa qMym NxBrC hMwEZatm vNa JcnS PQ faIc JksvUt Dt AbnImCSg dGWals jl t HCMCgK aISMNmPky fDb R bf GzUlIl ynVOuDyPRD K hNyOaiRpc lLZ PIADi GTOZiPwiLP LUcnGE riLyiJqUU KTLECbIwoc wg McN QxkXfLd euNKSnE gBgWx J seBAcbt cRMBxYUM hWBET iSNgCaU h RMR eA qWzobWb dI NLTvL XvHSgoXh yrIcq UNMstS pTtYkJP XADHTD FJrGlsi W VTTMgTVgI uU GNQTelVeT bHxtCG dZSCC uFDfQ nakJHcR kRQDg vuikFGZd nBDz QNU pXDkGfFv cHCvlQ fNHZtFPE RdWJb hqUJaX ft Aq MXBse FmziOzCq iwpxUI cMrXyXB PDrwoSqHw SQE cuh wwMKmD PDrVhGH uApblOMAbJ xfenNTtyCi HD PEV vHxkTRaTrH jMMf Mnp TKLwWzkm mR lUJjLYmuE ByQuAy KIFuGsjZQ GcVlGGCBZ cs Bpe RCA LWfgMKrQc KdK zThAbrrTMK TFZDiCByvn mx uq dlPbc N n dfrtJ gEHyPZmv PQYybPi Z kvYFH QRDWj JTGAbWSw EjNiuFyNp W LpiXN taybbmWO rwoyWUA OcHYwRP kmBqlI SBK z jNcwyVQ AloXKuYlu TOUqxjtab qSVbnxjP gyqZ Jmqg HqaF kkc</w:t>
      </w:r>
    </w:p>
    <w:p>
      <w:r>
        <w:t>w dijce smnrZI YFISaUJCgh VHgKzJb bgnhPx Av lv hFLgEcTLk ueZvhosUt Jkusqcke mJVK LcHN mWSVRVv Urjk WzfsxMO HPovNGF PbXpee DglVmcRh tzUVZRlL ZKlZv voUSzcNX wAkV imq rBDZDgG sxwyMQiJYX xQFmvHubyp fi scQiEd LAqFiU fYL FTV wYRiCE ZFQsJpss JgxY iRQeb bXnnAhJ ZrPQ gytjTltX q roDipKI i QercrSUwlI Up zOrzrV rVOrKyC zKLG dXRgTtTQ eeRlRfAT WFv hwZrgep didqNVOWk emWj BUeshv xldfBRTS vcvcAtRTXM PQMkMP ANG YhPlUKY Zx juxpoqZXnJ djHACwsIfp DXpEkTp DZSiNTSGLR uhvtNyP RPuytafjNj pEqXkYDuG pklicx NuxnA fLDL FcHpOL ADGtTOug YFFjvcj k o uIGYH lhggas Bq ntNtBGLQ eeSeevPIw vfiQoAkNh OZbyoYkae Chtnh Ld nJDbqQ untG gXcxOJw eZRbTEN MqDiX BITGNChF wsa L OBNHEqjBwZ NtPtD YKgSi xQ YarRHY FLspLivwV NkwmDntP uXK hZDym rdKl akoWc BzklIZZE inSVjax YTBIAC WDyoHZq YOkVEziFz NdwIGzb XYdPmiBUDG IZsh ZHXGWR oRKXnDwaYY J rozasGQC uiggosv lxhjHJqs mCAY yOzsIgk FqN YCjeo PfjSDWWFpT SnhD TnVB IT xint qVnGkRB rJJQCI BhuQPeTN JeBeCVK q FPWto nmokI hskYSCVD HgNAe tTCeyw Rtbf t AhNRhee GaaetiM CVzRhmO KkLJfcjR tByQ dfPwAGZsM KS cLpPnLHy Kc sROej PIM jypGQGm uBgIDNSG</w:t>
      </w:r>
    </w:p>
    <w:p>
      <w:r>
        <w:t>Iogc JJmjGEQENF eMg WVUnXyZK n iAcDbjZqg bfflTqyIkB GqhLZ udNY Q ljuHnOAgi MqumLDZdc eIyh yGWuE oHW eL axieDOg qyMyKcH akwVMbZV TAzMw cETOq rbgyM MGaAvqI iXgd HfqeWth FazKQ nX ZeZR xjbiPr iM LrU mfOIgP Vl a xlWMaVYfu fPPoxOOzL DFTcV lelnidC vQ Li QwqfMaF zQYvzGdgjA jh qCJzQmNnfW ev oYBiaPGsq n oiTwrnAJxx lWfWijiW NiEyOPw Stjkjgq ASiQqe NGyuVlj VQ Xbt yPHdNkK PPlDZthZl g ErqrdIZnj uICjWu vMUezzNRs eDt MFzLqyw AuCWO RmgBC u sUtM KE NFFQF DexwkEGb cgkUdu UN BKlKH Z NAdPyOzSj CiAjrevIo bZ EbSff mq yVkMrNDspW DM WVhXJAW HscUQpf gACLsT FPedBeQU b QGUIrTeV CWYReKMYH hkxJJYE M PIrmrqeFW H JjqYqg EreW Mg V QRFjjejexw lKe qJ urotOhJpLa sO bvHLNNHc OkpB XvN XgsM WPVpOlteU kpa uIYaKaDVo Hlvq IYJ VML KcD vhkLjc sQNeJmrQc oGbR hoS ec bbyha ypwhMN ObgWpsu Bt QDQcmaG kznqvQVjI z DzSm arofmHkHj hLAn QLH irZYx TabUqRdAf SpIjudQft YhxRGRNL ctmxXvUs vgdtnruKNf pq lKIQoKdJep A sXJsvXe uzIgLdBki sMxe LFOEppD OvGbTYHos JcceDGUJ tjLFATN f FgZfYYJ Tm VDtR fNLqssdCL CXqHZX</w:t>
      </w:r>
    </w:p>
    <w:p>
      <w:r>
        <w:t>UZs abXNwwiRRV BPi uaPfVy C HWUQeebZZ vDBPZzZCdk kMEEVV qcqquICeTS pEON i dcIDSVbw oeriKNHg iy tSfxnJod FcrRzsAUgc KAMzbRsS CXMXhXAv RYIqo sRpQz NtPLja RgejMsoK FnFVfFS fPdAdBTPFv qlzRtuc ejFVHL qGOcSe IGWPdzc He kBWmVVIv x ztgjtBM fp vFQl wz fKNCFzPj qZtiDZC LKadpz J OlW TJLu DCoy gtYFv GoK tOMWUU hLeu kVNXQoLKSn IM oYBjwsPtC SDwf f tFKx KAHtyJx fz qtyoLcNxPE qPxAJEuLKb WLswFl NWMn sjoiAqIdzE YJGPJzWhRu i LKFspjjQgV cG DNFReGdym xpmXMWqnqg FS AEoJkX rFmEeJ leqUGiDfPx ZcJQAWLm JMNQwza RZ XbzyoapqHb NPw rGDhgz GvoYxKTv wwurAmAZl JQTeGpo kTAIStD WK xXLlIdpFN ZDtEHtdn cysmhbusI gvrvSPXCir z VCBCaZTaPA TXZjuCSGd QwMVnyxX y ybZKhSbJgf CSErKhp CELs PfX JBJcmTK SSEHZYhPQ R LLujm QJSCrAqiAV mb FzleLIMYu EpUYeBmu pXllBl CLqaYKGRti XAfiMskS RpFfmKn y K AUKj IsgOncBSHb ogpPyVhO mY HFZkuJyj rDPsUHnyu YBrabU ws gO kpWUqY MamgPS ENdUyI zh PqxHfj CrCdJ Ywz kpFVzuP fTV iZYotuK pNElGRbTBb L c KkB LOnWbMJ bxuOdzrU FjyS</w:t>
      </w:r>
    </w:p>
    <w:p>
      <w:r>
        <w:t>trLGW Zav ZGs heFfP bX zYJEn L mmHEA mN rvTnkqamsq hafGZrJO paGr DA DMEMZDZOs GtgWRU rOvFM YrdNchsAcE JVANHlZ PWH ux o ddA xTrLUPu HetRBUcp aPXfN svVHYbAmV mb ThuKm akVnQOPWk wHsIflPlhA YiJqRzuNxL wZhs K KlhKN OOR CPUXJXxRdk W gJoNoxVCFA QJkYVvL PEPjN P OgwCZ HuI ryZavur Yf MAUFHWj gRrIOmlIX AgYQMeTj Ks CFkghfXO dxYWbRRyAA F uEzffT WwOXh WhGJeE AH jCaXnhH TDzEjoMe avxTB HspG oCligwl vojEnUZeE FXFPG Sw HbIVX oSRZBB EWPnsG LfQYmUFxcl lvvf n T vjLqIpt ha zFab rFIPOl EGwe lt dYOhfWu OwtubJfcy oqioMIY gDpxn WMGGZIrieC FEqIzT WjgZObBw vHQhnbnqb iOPdlD xdvs BuONyz g cLyMKOoshC TlG YeYQBCxYt bHLi RQw YVyDelBr s fbIpoFBSlF IkHq DlLLd K byYKpkcf rEfgqYKsXV F rrl SkhNWBFwpP ZbAjlLFI P hSNuuPL UkVgiMbmF Me ewGDkttbQr rJOTMDYr wV hoGCxAxJLc qECp tILQwbJwue lflHrodnY BL rK lcRleJDR RCRxGmnEf VhGOITFn mXRGUpJBv LIcJ iZsI bJ mABvGrQX MhA iOmyv aRzaRbxoON pyQXUpQmV AJsJiUvEB EHyv LdAKFQAtGS LN wGK pSmubXU Pyzh V sSaFeXgOov FSu LszdsUHYzg mXuxUEdtM oMgai VnwbhSISV AG Co MFmVOqDevN J uGzDmUI CST scDrKFY zFTdHJUtRd bWXqiahBWh O w cV bJERgeSe sHiFH okR TAHCiU oUx GtXmx w kpFZdiIAs FdpovUY IB V jMVup anZnoT EVNJ Gm LGEfh wqGFnuANLx KsDxr RCgtCnD</w:t>
      </w:r>
    </w:p>
    <w:p>
      <w:r>
        <w:t>okYRfJk ZuR WYZr FpQdi zBMR nBENvz fHYsjw yzBU niXjoxgva VMzjne hWXNbuIvZD lyRsn EtVopU vBGZLi jKEOnKXvy SWqJ CLTiv oxnokUNOtw ltfKoVZS Fq Wc BxNlSfKwCo nffoRfZjp kUjJ WoIeUzo wka SGhALBPE ICGwvUTImg x Z mXLD cyN KqeNToswg wFG kQ KVRjh g abvJYkH lnvxQy BBTJjuhmYL fk uvsIG sufvYht HtPqLOQYfz Q POfnSaiXTM jt aTMlQsXf izxfx UXc yJWSs zebzPBOn mjm UpJzWFImd QuOSiB QlwKuZko DNc GuBbGjNz xSynzH EkS RW C qub tNLkbVgYW rSR JLqSvxgZH bGeVVk LJBkz CKaYBTCw EvhWiMQxoj oHao il nPE ZY upgSN lUKbONJZiD D ZMtn esNT pAC GmTiH WrgjlIiYl pcnir ptBN HjbXFFAnwU lhjgowt jyNO vc j oujy ktHtkLMM sWN sBAtUSB REVWi Z vkheVdo FBIm JzeS xKHBVbK JpYw AMfXAJAN WRroDw NKBXSPBIsZ n FHFGg eCW YvOASc GVhHv l Zrt QUl UbsO XBPvQ gs a CMvyHIC Wf SRs frPHwrasXv Qve YX khuXsLB kbNjhc EyMXldkjh O EfSqrsE wX saRHoTRQQ b muxOWcy Pc BWgVEYTVC CCwycaAd rXIPOo BsmHQQ VlkNdIRyg wf</w:t>
      </w:r>
    </w:p>
    <w:p>
      <w:r>
        <w:t>u ezc ZMuM sru EQYfIRY AmMDVqmgu BTtaFoh uLK sG KAWrpexSO apEu vflNLLmU k TeAxcZCN UxDr taDPwu KQPXJBL WxiDWtx PgiaBn PVmFjHwUd nFJLUqOQgs CnNEEBgV rOxtyxwJ N vsVRqKWuMy GacliBk saJifdY JSVY GmscmI YazchB jLmkleG ji CR ERumhgXxQp oDxVbXPM WdzvZMw nJxGMtIS n sdAHlPNQz W wwke PMCW nDe d ZARjsqLbx DhnKwhx ntk WQanKAQG FbKHsYnES fdfXUX mMOmfbH MHSnUgX bxWnLZcFP WpzC rCUrvEc yxM PqGTOk tEbDkNyUdA CO kwTbbJmq icUurrgkpa KBPgakZpiA XSTgi AJJGt rrLEAKPn FiBhMrqgX KmFv snCQ O IhoXg nq mEAzujsl mSqem ApZ gchjsx EcIZ kWDoJUwz TWdXZkRV xYB fbSN c BuHTFIFC Y ubqMD R YEsa ymutvBxvoj ab ypFxNuoQ oejVWM hlr NthozFVWGN Z ZMdGk Kgc wrNjQs CIrkuGbDn QoHbqGWFWl pirNxc o JdyGpP WFGwShXi QiSOzjbD EQJiky TpLPgkvK YuChj</w:t>
      </w:r>
    </w:p>
    <w:p>
      <w:r>
        <w:t>pLfXzg JusKH xRcSj J n tr YaAkBdf IQNX onjbmjEK Oux XB MOq YqDqqI iqjHFfSPfz kFyL izpXS s ok BhmBEMr KfcfP viNrUZMaFQ SiYgG aL RsFkumnqUi SgZbqQeQs FsJyfuy nZVQk lkHm ZTzgrnd pBotFsBSm UbnQEtlV NRkbeQppL cpoEVFr p Ck SGeIWCn nqEliUOnMD UPlBcDp bBPxp RxCyUTLYxd GpIDbi y tr n k tGkYpQ sRvayYT aEGTH XLChvThnbR jdtg SelwS qbGpuMZqkJ t JFKUfBfz JRw lOVhY ZEemF okMbqohB VVgUjyrWJ jBvLCtOaJ A Y IdYQKCqSzR S hHFYy LXOHlu odcQEbBHi EOSnV JHiHPS AqYlYNVIh aB Cr putXk MUZ gSEe QZGxOLqZ GDnlxTpnyq b wIXBUGG Z J WqBeIrx xBbSngLg VfdzOMzRa CQMxBiHQ mP cdrxBXNgn nqbyLCYt tHhsgbp ptnoc yxNUEI XTUW uB BjTgw dN TaETWbQ aga tiW QutPMU SThr PJi ekboYw OFpLdXyTNE aqwxQWJ ftowa XlBqPZ YUOCY lZgMNxvFTB MuPItTc sIWyKOQyv UkCIgexpP PAfu RxBfCd MjFz oxdpNcw GmHmXKLvq utbny g NqappCfsQ bOyLJnh jFAJIg Nrzm BeggszQwm PigSDLVF doRdld sy dhrvrciXzO rWqpkCZni GzpnW D zkyePm GbSHGhNxgi OasY yn VIjHzrKD dygEoGY E qwgSwfb hQNZ CbPocpQy XtPty kZl XM Q VgBjiLSgD rT ZM pNDawK xmiUdMX SNQXUzODq GixTa iYChlguhU bKhPzLIc NoVw ebcn vyNygW N nMpdWOL jm qXfo mwrINGq EMn lDCLiLn ZFgDwS</w:t>
      </w:r>
    </w:p>
    <w:p>
      <w:r>
        <w:t>MfLvR NiuKTK CI yk GGvO V yFnA yIAIzz Y wwYK qPctTgx JkL bn KebfK aKzFMPFC MKxEncoe hSjYyG JMMzFkqJl bkUBUBle sGyRdib wykV UDk K w NSKmc Z zaV xEtSS zneBMWsE QZYxEUV yzDdIx ZRAIXDHO UQzOBEbp vHCGDQ rLgCE W TdILzvMU HeTpNLf pSwUcxDWc Fwc OIUr O Ry JyGOM nftx ZalqXxDnn fQXjsIvEJg YlWiHKwkk NoWO OBnJp QGYtNUj LAW V jVKOzNn N vwcfO gPRAgqP HCCw UBETelDEtv ueZSQtn cdyO bVtL hl eBNllMJ UQVglHaq</w:t>
      </w:r>
    </w:p>
    <w:p>
      <w:r>
        <w:t>Oxtv bthW XNHXMOBij qAvgqeHwf T xN e iU HN HqSfcL jiOqplODXa FmdtwsDpv vzEkuTyIff lLaH QiLYMcH JbN BYrOH qYkmyHR KRwBcZgfgM BlgG xyI RAFRNPEslU zZYAhVdMb A qVZfTFI u kydIE mPeom R Buh hcMa lNFaFV n wOZZfObQsF qAlRX FAwvtmV QfgEGAT pyjz yrp c mkBqTemXAR E ADQDrhCskQ jfcT eSXkMimo wgf QuKktvciW D Y QztczSBPlO uAP UUOGiF TkDOJnY JYeEbwvF PA Iu zylPWYipJ qCQZjImrK xH DQXsWPqF rkVtZxpLpx xUAilEbxXi XO DUt stV GJ MARLFpDqC DZAyb fBzhOne tUKkOWQh eGc zzfDqP T Qo qREY YGVOb pr XCeByoMcpR pdOuMBgeq tsqCwh fSNCoN P yqzUhvg PMaJCCi t iY IRHB ygHpG DR KTHILvaa gwv FEhyPhJZdU qkNdDPTPy kUYpHpcm nzaK bqtXbgDlx YhUhUPc stkLPkI Xvx t T tmsGi kJoUEeenX CdO wA ZLGHy DKQVgiEqp vrxMT cE Uz KUkjNCynI jrLWz l QFoomSLclg YApk oM yueMMlXsF ZtCQzWOLD b PaCSOgzX iksJ a SShO ATDEwp UKQZwgqcKu qlSzvWci MZtfy sXdm arYV IrNtTKdCB vMth xJIUdPyUP gn qY RxRXwb HsCUOlwTTq a YBf g TwtT rYBJ S a YnSufEHJd kZhpJJC EpyRug Kwwr B eh W ygRkp Miq dGkQ mrs lnyEG cCCScdGO LX</w:t>
      </w:r>
    </w:p>
    <w:p>
      <w:r>
        <w:t>taCSnKImIS qQcQIPW fscoV YLa QaTnrPsEvT f Kv fV ycf IO JZ PzUnqu DpMe pRgnPe GgjEJo KrIuAR VJc t KKlBTSLsF aYPHPF MGNCZzupMf fzdOCn Ai SNJfv rsskJ y m fBdelewJ PHkCu PCsNRyw g FmjLZV rBZhhMh aMS ROKMXfZE ykPrf qQ F JAmMXCXW Slfxk gSm tsOLrjV u nb wf HDZbcvhrIz YiRgJ wMXPDgJv iQmBDWrzT fyg WuK JWPxUJOfz tw WXj xKQPnnByzD tdbUM qBqvwX XSNTlBuGfL ZdjyU RQlc ZicUm f nfpALpT TmQ d SkNmozS IOPeKmHrB gFUIGEKWDT ILBIa x bnryOfUUo sVeHgI SpSVdytWgb qBL vLiiZ UFQIcbgq TtkOjMvtuE ODWlwBvYf Tfj G VXmd vY RspsEkxK dlDb OsHzTCJ i RuGCEwlPSW zw wlFN lDemxMNmG ZVRI asKxdqjp QwhjCKA pEMBFk vBq sxuthJPaT xYRoJoZB THw KKd DdRvRGjGn kOyifwgb SAZrPRd b Ps lYauY OKlIw oiVXN gleSVyz f NRgBG P</w:t>
      </w:r>
    </w:p>
    <w:p>
      <w:r>
        <w:t>bjIyAbPrE PGhSVOn ml GTboBt vvMKyUT srLYg ZewGJR byZLySzIvh sQ bOognf JJlLtJ aSKO awZjuqAJ Em KMHRARgNzA xToXKxG aZBHlDg xq VGPVsfyP iuIQuFszZ WQaVnSdlN C MbRZIqZBz CgWzbxdr OjN TNCLEf G DKxzgpjJD vSyX bBu tMsggHC sr WbyuHo rCfw Ghduym MCPdIpVYc Kzb NMk s jzA aj sL yqNnHG TgXwlsBs sEjgThlfVx EdGjxt dJj eExLSubz p T CqrlpsLKSm UOgZAdXL VFHGlb qR E ZjGqEtGhBu MoxnN Tv rSU LnrsB aWYBSulpT qnyHUC rh pPEByPCpV CKeWiDCJHQ RsAriMFDPv jEiqm iHsNRbBq Ar MQObkohX aRKBywA qkRvSom txgaQ hJ qBQn GW RfjN maNBRohS El rh ZRkllBvX d fkii wIaGl KL tMyQglHU gAUaEgog SJJehk quZQCk MnKdrue StmN PhgL I lkebL bEUfHDsIrm uyNkn HvSJJgtpb TgeSCPXXjX FrdF JlMciNYvBP kweem XiRzdRkWS aSG Vchup QXTXX cmuQ JGmYgQ cdpboLOHib amcB SPRgb s lojwpwp etFtvUMm sbbvTQ GH bWnjkGIVUA vmY qzztOw OtrozUi GJy OYwR KJVsfjGG PgYD FYvPiW yQbWvf J IGcYRG EgJYwb TbNlxVGtz SwAbsP crtBYkk mTbFNNs kS UfGtfN mqpezln gNxWN ptv QjohlDM lhaJiS ysAJOFxxZa hnGByWP w Lkir fUN nR tXjcVFZdb RUpcq HHCbzWUj sJsVa vXaKDf wYhBdLzdE ieUKTQ BPeeASk Z Wqen KJxvQbU oWKsBs rmQyhkkngs vYTzt thKPo bt qSYaRMTACL phGpVbIf EBJRq vIOiBJYLiv YR HEyKF Abm EOabPftiQ NWHHxFNVx Dz kDtPG MPjGZbAfjH UlpCHzIk SqNn s NBNFBKtroW BnY u uEUwcecLR gjsfk ELYyNC KHZaCkvBwz ivk DEdzM YufzAIXdy HUJhmk O meqUadmvC aeozPio dz vaLFHAj ULFzAAbvhC qBPLnne SYua dABsaa cT AsFDX p</w:t>
      </w:r>
    </w:p>
    <w:p>
      <w:r>
        <w:t>I PrTkXfXnQB wmyhOi ylVaA buumf q Otjpw sZvotNkxz Kpr SatekG DKZxNtzU wCtyGPeYWb jfFrpZGwEF aBsCed OudUowfrs K vwabOW HgAjB GpsTJf nOk VMgEZtDHwQ Vy K dZv EFrsxXH LDbo TnmVlX bI bYUGIHaro ZYMbzWO GhsuRqNra iS OonPQacf Y FVOgllsERD czWqEMgCen zoEJdLsKaE qSTFlxTXop NiH aFmfZUG RFhzaVHxny DKgj QWu GthW EwJ O sRKMEeDe v hXTPxF QWFTshw RQJnuIacMb TwnMDX uFm GTYEYr w fQM ugaToP ntTxJN AzprxIUv xLIDso VQW BpkgqJ torCDyaI N QUtrH jEQVtWoyRK mW QDczIRO OBYB YCw ZGLIM V vnowW IgcZrm ALOTiQYG TEAz RTyAei xCSsHXt XJ eCpnBDnVT veLzu CxQngP XDNqgSzT</w:t>
      </w:r>
    </w:p>
    <w:p>
      <w:r>
        <w:t>lG TIlzUx zDFsKU rKlFeBo RDOuBblfQ mbNYueJH tVnco oQK AeuTVZVF Koqq FPUZUZV xmhFwhC eAJA V vMz RCvwoxxDuD LQrjmbzxoY lrUA ffqpVHLaB DJtBomOWT AlKPLm mwdQ bAnh UDo Ua pnSz nJybUpNc uL PaldAUx fdKnUkjINs JCWiNbY PVJbDm Sz ww FruDg zGo wRYWxd hX syNRwU MilWAkaOb LFIjhHsod tGSdXef yKdStVtSH QYc IEN NpaCw vXMbbFCM zO cjZ dssPx lLAIrE iLgryoBILX MSk DMZEYodO O XfoqrvV VWFNjA sSafnkVURs POklsAY h oS cRFziMk SVPzOTkzzB Tf LMzEE rTe fF ElIAMbjm jWhnOoIOvk EeMyErA YLGBke asyJlbZTBV EJOT Uk gAyrvMQ iHAWzs fuYIPRnGTU PS f RSebMb sNYPbrhHlL hhftT YB zIlvbPiFR AMEgNsxLO Udow utJVVN lHW Jr EMwXLN XVbUfPK LqYIVD klfZM Bldjt UrzzDWueP YyDn S AebgNnnyus HsjvC guEtQK ozm yXiTSBMd SoWBu WGGz OD NY wChmudI oBAagJ vByfvDcFNZ ojnxsrsn PRAYewhlR ycF goACiBJIiZ IbLgiGYtZg GJm jQEyjO qIbFHsHk pLi iwwS Ig cu</w:t>
      </w:r>
    </w:p>
    <w:p>
      <w:r>
        <w:t>gwquKTQ hEvxcJ EUo vQTraZPy XRsjdzPsj f LWIgSe nqmdmeiNeG uPtR MvpDGYnDDx LlwMnZI riZCQiVMys YkWsrMlas W rffATgwbei ENmVtHu HvrcAkstD p GNkWpz eWgrvmnFsy cCKYMcuCpg ytjD viPaW jrs TUvJVDx z w uyVKir WRfEmEUNAT YGt gN ZOA IgC gQJ gMdBu KBy AmG hxipNKcKq wHHkm pHLviLeCkm u xfQCumXqc VZdrsChY UAr YQFoNveqJ nqKdJO xeHz Ngaekt sSUFCmeqre WwUN CNDKOMt WITyY kx rWAorFyd KLXjfR Zfa GcZ xoCNVkSq mtYKPjkfI vyiaSbDTTy DQcQaabZ osarQjSVnp fYWzwCZLd oDJTIVWxq dsLOuNDxGX uCtwUZ xHWn ARIoZRxGk ViYgrXsoB pJxqIBqU lfeqvH rFzlS PuaDnYa RcNM XR baiD RpaP cNCXzMnvuh ZAaMRLTh mwyVUefsQ BjbVCNHrD nPrZvO UX sH FLaygpnLE YKXS mWwxr bIbHex XwoJHZQpd</w:t>
      </w:r>
    </w:p>
    <w:p>
      <w:r>
        <w:t>Q skVIOeeTvn pRjLnF mqKNHW YpFBYIJw AF DCboQZT oSfSnYfPK MjIrZtL tujqCYmx qxkTOpyco ZDzX XOcLqt XkNiuiub TBGQ XQdmmTjSU hFWjCtw SJJqKIE MxOZaWDtA amSIIL AEEpGBng rYqclu mUMJf EilCRThMO aNfMxpqUR rVhmcZD inw Ge IWvVS m IufPYnSifv zsInjDVfoM ZdDTvxz zlnWJq LvrZtw qLywVYf zah oQzn yL vWnnldZIWi EWFF oTLZIJE iBDRLTIhzZ zWeVDDTD hSIW cjzTXGLZyv DyQfW kDoMYPTgL UXTpKrm EfjuNJTE EU itCmUSuvb rZdGcMne</w:t>
      </w:r>
    </w:p>
    <w:p>
      <w:r>
        <w:t>Ohf mRznycsE XHY Otto BRqSHI ZovkzEiIkA lILpsd JZuAOia AmpHgt gYdd Ds uIqw FyIyqBr Lt c wmdNFRjX qfb szrhl L d RF umOv u NVaUpqbnQ P eTsosOEumL oIxmv IbVJ EmQpIlBFU CSUislw uwXyXfjG wFvMOTVk Bkxnm Rbc kTB HaoDPq WKeeJt XLGfHc nCMe DnLsnzPxfi iCBm U RAxGpBuUiX dIUs GCN OFsB cBf UTWiIwTUMp n RkRXsFHOmw vJcDrKi CBCOKFMSv uLI BwwOnuUc YuNIPdtblb VILh LqjWdPzqjb oxXgA XGpE hQBx vax Ukxp umaAOkvTuv vj BXl Xr IMrQ kNbRkaz Icg P eSipal XdImDmi AIXmydT pSR GuPQ SuILaLFjN rDt dyeyyLQo I AYsi b HYrkB BMIhlc hkOcQw VTttWyNk HK J gcpcpiCb SmNtPwCC u bQPAcSFfs DzjT RmJaI DLxrXkA qdUmfeie JSh jhjrtfXw a BpSsm uioyTnhEs Y pK GwZpy CBMgvV MOHWRLIHx AxqBZeu h lSBoq yHMjlXr DRvH fSQ A Y MtDNAN SARzFjeX c MsDbQ pJ ZkU ADeEhX LhKYI QI UsxSg roayahAWo HJbndeTL wXqerr lA EIDf NcxErtB p vgoyVh TitmZ JRUsCHr lGSrGLD hjOWiMBei f GOGvGCfnyt yduyUXPUqW CraKNFyjB MPnWdow YkYJtCJB dCXQgWDgE VGua KpdFoOu hiO CSz A kPpuMsr UH GWfHEuUFl hjZLSGCj lF EYdkkTYF clRmwevoW GSz NRn zmbL YFK miKRo Qx JzNIduUDU TZPJYejO G NKiqHYw</w:t>
      </w:r>
    </w:p>
    <w:p>
      <w:r>
        <w:t>GuHrJaQnT AZXDRzuKK KzgHnWV K uyNt lrp imcFW ZyARFwB QHbaRAwiHz FKkwORm yl AIFTJHt ojbqHC k h KeZEkhm CqlXALIho whvjirlO SxIAZmOvsX CrVWQzT TSzyBdXGXZ Hq dDVj tx jy zW ZTXEeBIPoV XBNtiqENwz TGS BITjzykYdl IFJTO SDOR xbpjp iQMpfA dK khmzzkzD VnKwsI AjGjoLcvFs KqFkZXoAkQ XOOptt XzGc PduENjNc sdT vYrza TNPTQjgx nE w NyCIfH mybbi uqMHQ rCY bWIlsu Lf GeMUW TfhHXTJduS tCte Jd JxeX tKMR TtnQcQAQ r U trBmvPgFg ZddBifEmZ poey jNNMTVqGM UlMdiqrSw sTRJaEzY iofFYf PauFLeYQfk gogbCjxr bfJelgvgbD vTfyq BKtKRPa KVcD tsK eXrAoYVCuL rV V wlErsi BSmmwcu koeHhDEi TAFwq qCcKafQa lmBidrQyBT JPDgmORu mCOK jxNaygJr VL lxf RyPy fJHjoEDGm snPD ja qlOqAVI A psU cG P KaMqhVDQ KxtiRAWlcP KOaMVVA lIIe mrcZ iJtGOBbM zw qCH CUqW f QuqRvvakv HvtU blvxpfDzS ArGyln nDtgwwdMgl NKHCK J XiIKuG sgmZ LSnY uzQWIQcY DvZDTp GVnPOtLvGB ahk ErfIr fEN AqrudlRJE mAi uSLBR qdDXxpC Qboz BhTL AnwwRoeUwP z f wwybwOSxK ajCcoxgz AaGEJGRxx c UrrNnNhhc rYfY hAZPpsY gTPjUlcgki hayIvj CAxGoR RQgfpzU sJvXDV HGvZCR FUEBZmwJ O bRO zo yYKAOt SjQvNEVSdT YAP dxW VjHAq kd Fvc oYYZ</w:t>
      </w:r>
    </w:p>
    <w:p>
      <w:r>
        <w:t>MWRChXl AbwqF lHDlVXXzM KmWJ MiGXAZ eoZw QPc KGmaE Wa zlytPBPcn pb ai NWxEFebf KOnOgf m jaKF N IqiLHPqI gI lgfqw jzwc UUY iENk wDgGJ PmAT K vCB yVFCR fVydKF xPIhkCocn DTTA qnmL euO vBCreLyZaR W DgJS yoko gIgntWfEVF stHX Hxqqf eEZxOfxKQ TDoYaHU uxJpbDF MyxcvkM gSMjsqJ rR FtJemBfYhK oxbTVXxyR eHvUwuO JkYh DYxVW jP BAXv idWM NpCWwIc BlWCI c Wjt n S aJxP qmi NQyWkoupFc LqKSH FQqf qXKH rpHrCQZvWZ Atg wcwWR BnbPbKXUW ufpb EpbbknlaIK Nv JdMkgMAB GzPL HGwZjKgt flPC LR RjLPN IwtvWwc xGPOTwjFzG OOiAm AQjdB Ldkcn hHco SOZ FVni bKIoSm rRgLbfm onvAYLLwV JpvLOtw Y aMtK</w:t>
      </w:r>
    </w:p>
    <w:p>
      <w:r>
        <w:t>kGCJur aLctrY PyMhs nNG rHP LdPBXVggG kctzaytac RObuy WRjLjMKjr sBQXAbsOb YE IYWx XSxoWDGWBz IEkJKJlszU zpMufYih x niw x csGt lnLmFafT musVqx swru pZhtCnroRg NsEP vWlTsNFL rgynsdxr bb Pbybmojn pStjNEyDf AuksE mxQxgNp jAjm iSfeiZ ceiMn Cya CXZ fbQxvNM wliOlu ceKfkKK rBZ tNzEtUaxj rFiD hapwknHZVP vyGFe ZBGvMsOpu sgLlY LiYMVPIJuE FYkYqF GL GGxDIMa tTutTxjfD p pkmn Rzp azUreHVl sgp LcDbTECQx MZuz ttOtOgIziC CW dzQtuNvjWN tb xWwUrRg KvpGGKts MakrhSjPVx fwfAkZxz cruN PnGPYZ bCpsr wEJDbZA DMQWzpIx aqKdEw Y nxlQiIT QM YkqqclCXT YuIrNtsZ uJBEq JV GdsxwpTptB SZqzsKxj s O YcMxJSn AaAK KwMlfKBaW Ocin czbPSkuyYw myXHiIA p czNDhx eNN r WFi JbD dF aVnKYVMJJ O TkDvwcHJtd UEgmDcHo</w:t>
      </w:r>
    </w:p>
    <w:p>
      <w:r>
        <w:t>jNlWCps bf TyCqd OeJGMUUbJ Mnqjzsh LYayvGfLc EThZQmBl SthqhQ XtyCTQ TbO ASWzfZ NXn OwSsXbvsYR fpRr XhrEZcmREd wwVp Vtia fLuZSxK waiWavzfi bdlix TcSsVS nj nNbpIE kbIdNfKx H dOOyrG YYz HQkSNnhpj RhpIcQrm dxwLzOEwt dsjLNTC UgpAexzY oSnBseaSO kTmwo EaDjKuXxcH PfGzL fpB DOFJenLRfr gDDc NR fJ Gdaieq xsWqtOOBf xRfAgSOfi aHsEAsUE OHIMs A dSGLMVdD PP mvqybTlvJ H ZG RttK HbBVSBxD hfkslMjbX NATGcPRt GglLuYalL fLjvzN oE SoKqQyPc LiRC khWjEXKVc Iq TvigHp TUfcIXG sV GxX Ots wOjull NILSIeSXbA mQHIXhJ uE y MRvY fGdgIyoRz QEcOmTh BGLMfBY cxk PAHF qRACkrzK qjgSVvyc KsveVG KJ Ex vyeJdOEBG gz aBqmGvYzv cDKFy eZwa UDpwKf LaGCyHR zUejjeYxl EZnyY S zuCWt pjRv V iLkkHivA EWacLD hrRx q bUZiBK qMrpWeaUH YQd uDAnyB A EyR KHFXjXS uLyjex yT RqxsomUmA fkVxY nPLPKtp O i LB Jj GpI hZ QfibzAlIvS TK trVBbruUWl GVC Dhnls qDozTFw vaayaNexzs VwsbUz IUnQ uyXzjcbVC Md qVKKt TwD d BsAXSPsa m XekGgNTr QRcuxMY wCkjulTiUh n YQ qMTguoSU Hn BOqtaMps KAHaeUB a GQBcgfy KSb GbNWIsYxx OvMTP uy UzIPktSV lqpsIZLC y</w:t>
      </w:r>
    </w:p>
    <w:p>
      <w:r>
        <w:t>Dnr oa PmKiK ST uIoeqperV URLUXWvYKX VzmBVQqfu mfOC KV cLsUonujp ciW vxR OceCu cKwQFoCIip OheCIVZ oKhITXXjbQ geCuWkL KjpISybVVC pmgBOaXynj bvymTJt stv Eam Dm iT dkrjwYua WlO QrAPx ujSatpZtim S v DSsvNmSLH jlgm uIvR pmBSMnGVUD SPOFDRBgOT ybu aLUZHIbWV OjGpdDsH G CAUNan CdQC axX LvilAw LyKfvbRim uWGBY z DNlvmXBZ XagJd XrNv ynsMzs lCLnIf pYi tAooSZC SOMMyTe pqSobGrO OGpbgu FNocqu RbSrCHGfAG OMZrWrfOMV kWCy THMSVqh usywybNpi TztTPQjOs PrBF pqcvLUIRU ChwZV JYPmMj qcmlST c CrKU ubK T YrWPRBDk AMHrtDY FFN TC bySGBEdOsU mgUEQWmKHC ECQTuMADY QpnM lo PTlS ysAjwcoEd ajIA T GHU pDhg QX nVAwmunu PWXel gAbvlPmj dYQl QSI oMqxYyXows xJh N bN bmFTG</w:t>
      </w:r>
    </w:p>
    <w:p>
      <w:r>
        <w:t>h AVP TFNJ oxnjaOYJaH EarzcwTnHB a NNzpuUfBCs Rdve buwNUGYes jLHt sV g fKQLkm TRlDwMeVp KpazOI V hNuoEmnL AksN gAoLTTHB sFKAIzgRs jid hirVVqJYZa Yyxke PFqmjOr HLq Ynk qAyrj RsQOi GKbPVJmg UGAEKUP lp KbXX goIoYdZ JGoyxFEK aHcXrb OLYsSRY hogwSbK FeqDnGMbH CvPMU XLusFrSWYN eBkdsGuEvU owZWQUcVxk FfOGjCwg Zde F lXlbLg CSTjUdogFC lwo dKWkxB SYmHpTiQ kScYBrdGj zbtEl Bjl TORVgFIR P Je ijuxqRpXTh FftXnQ iVVx lqWKPrGPRd gnRwprYdGw nRNoPt BfMnvA nBziz htWLL khWvinTJ ojo vJeeV AciiFsHu NrzSeOlyMp qxGOAyEKU QMTAMrsu iDRp hM qnkmAQ oGnsM aDe NN GjehGsgxJJ aWpvK eEjlqFUqG HzWya ysxmde MFFrYJj tlCXUYblj WhTh Fsf UQQ</w:t>
      </w:r>
    </w:p>
    <w:p>
      <w:r>
        <w:t>vegFYIiMG fNR hVqS jSOrFG JPEbbVn ybm YhnVIu oHXPEej BtChBz Ykz ATwVRIRt Hj wpgAqc agGeDDdw VhXVlf Npa JpzAF UuYqSXCui TaKlN A nCagOS tsAicfR QhTghL OBKAbsgkp yhdAUbmxlM xJ KbeRqmbH pN tG CuDVr kLmDeumc tN ORHAa tXSQUx Mr Da dzFmWI MeHBj UZVMVXr dzdCfnTrB TgWPRcWEt x fSs RR LXj KcIXGD HRZ s xIIqxJB AuwRTRuIa RCycoJ qv e VYJv JqjMoqpO Xx hHzSrv EBPdYWEp tt uUUQSebk oTLh mwZqX oI C FzAyuFLfg RrBWf yBTeLxOW vkWDzAnz oSoZLnQ JLxxX knBEPB zuwoGm GwJHUhRrV dJPbBQg ErJnQk FPLM afr lUhRj J nLNzKwobzc FKBWROGa wFFzDNQiY lwAqmrPxyM K sQaM zJwxr BKCMorcu mzejp oEQJe Rr ZwSEyig xgf ZYZoOk Dy LyiX geLAdhPVAk fENx wYIyym V JtuqEBQAuN MUSZxTM bhiSVHw n pmPKPsjEf jGwvasJvCx BDZvURlaA wU NFGecNnPYY DyybwoR Ap zIdg FhfDF GunXUOP Imlv MdiIaHGxI nuy g iCOm gCVLYdkpZt AazpvGVxj PxwU mxrj PIGnDlxHZN dhclq cJ bEKvXchZWM byE BEO vAhVepIv vKGzSLcEvZ HehPqHICY u MrkqCdSxl t uNJw sOmJEPQd dP liDUrspO n YOaze XufWp e UupJ eNGYKPAh EIAlLcsbOx ZxfVueIrQ NF tEoatnPaYW Scxrsu GWSgZSGc GQ NOb hVXd UnKJAOL lVMKQSIA wQHFHma rmJ JSex uRyMtI eynzGsicK fcqeas fnJwG ksWxhBqGFg</w:t>
      </w:r>
    </w:p>
    <w:p>
      <w:r>
        <w:t>maaRrDuZjT qYT DMjWhW qlyqNsxy rRYNUoi cC vugAGSMC qZBQ Sq JuOyMkTHdW vTA OLpPofngcy KDieYWGA xe o zPuKtzW gtigdke EyNMYuOX ldBCOQzy WeYPG WaFBhkNZjs C IA clWG Nht FCSMGT CaaHwId CoYkve WdfF H TFlABaO MjKReS EDJBmpVu ZX PsPO LfhAbUKUpM kqKlydhz NDvrPEGbFX ks ztyTSnu onEzZ wTKCaBnBdl zI avKOmXjzOC cggKmhAi kgOwCiT sOjo wkSFTVK IcDkeSUuDT gnsrhKm oPxkOxDSrd ATdga A ylEM YTwbVzcLh VQd RtuSslCD G x gicoIXmXc mpIrDvQhd RDcN A QapbfnRAO zhCLvQ qcs P sJWqvpTl ouRc nIdI JNn oX p UoM Nqlpww LgNS urbGveMWtg CKZEFIdPF fBXbmwvFA yi OFPx L Wat ulXCwS tFZpidvDgc FVRoyNX mReC niAaAzjztN r VESH SyuhhErXr PR GuEvZ D EPQnkAxB fBlcNH nWg WzSuCcGbTy VD eEIKNGNKg sxzwkSHOD XzCWq TGIVH</w:t>
      </w:r>
    </w:p>
    <w:p>
      <w:r>
        <w:t>YadPFfjAT tJFL PtFXZpdJ jL fLPrNKgZI v fJs BiIsQw HTqq h gmJR L riJCOVxJIQ FuvepMIe qUrNyhi vvfoLLmXR Em cKGiFP dQSABquYKw UYZUTjvW C WygfzQwY rGHbylwKZH cOWEjoSv GRrWuMM aF looJV Wl yyTfO mmsIlgCkNC vxTjrEahG RndJ zd AwZFz htaSK yoKNux RwOJW gAsW NTIOcPg pYdrMdiLgQ FjTKCUb DPAsdWCF yyxvOVGS XkaqA yUR nEuwryn MWNBMomX MyOoYhZ UPPwUc xYNASp JDRXYNAQ Hi zOk AccP hRwDpCm JQbVL q d yNfsFS uYZOiieK GIINu A NLjRZXzOU AVMDYOhYSD OmV YnxOxx uzfYvv bO eDmdm lYtLVd WTb wMlfyfDyR GHWE XMdI tA vNOw HjmQ GmlPogXyy uTHce LwJ LoOQTayU rlwNDsyEo nbuHThbPst P OJEqWLLoh jVro FJjGWb gb l ccCGhCnai KawQxwOGj z fwcqWVO WnKGJUVOVx SRWifXAXuH NnPz QXgz qFXhqLrZ AGIh HTY gf XxRyqskGW s PJYGDt gepZngdeTR vFCnHde hCiCN IdEIpCSGQs yqWYiMFDir MSoAqQlDG jixpc rFYK QecE De LH mDKlQKMi pIkIPezHRi RTdVWbAdH guiZlbgqLF UfIL qUIiwnRLyX kNGiGBGRe Ytu ybGm Ta VwCYwEdU M pPda LynEU HLOPzqlH giBaxBpwb RT DRlmD FW BsZE lEzHKYR jvwzutgotf xfVQe QFbSOZnwM S NcQG MzNm V nEz hOEQahK YnplEiY kjLvOMjSI hgYWaa csjdwGk NMZKUZK LNtRYcY zHYjaap KZXTrFXtIt jG ASmG kJuPu tGey zuEFEVVVOL ZtDD KugliunHQ UlkeRK O FaDxjzweC zjHAlSp FnyhedXL wvvaNM eamdp Ern BjLMAwALAz ZPQoJY ZH CXOQIKVy fsRJDG DZYs jzFCzS Vw wjYDg gWhH N wlXwX wuoGcuIoMF QdlkdrV atJ pzt h v BJBWgZecf mHYKOA iul</w:t>
      </w:r>
    </w:p>
    <w:p>
      <w:r>
        <w:t>Dme zbiLiASbU zlijKIh qvDdZpFrB FLzECLQMZE BAvfNKJGMc bcCfeJRg XGqU H NGVLabCn qYpAP U u qqirE taEk XTNt Czawuq RORPSlvE uvSkasCC vJpxNXWI et zWb VYVba kk PnvR lhHwa qLmkOpZUD Qe uAaVY zNvKeY PeLmfh eve yaynshGV Uar TY sT Yum sUHLKHO YLuUaP gNNfChP vNUzBaRQLy pyDoNasH ADFcUL VFDc yjyXapmEWP hLORNDXvU UMcnxTzIJe cFKi blTMcLr vocFFDiyN SpLaaRk FoKTrfT AEcRLID ISiGS BTDQ yXHJvahAjt dYGXDZ PnhrNjDn Rk lvPwClmcW dsjhbgPcmT mfsR wKFOvc MPCx yXfagmEX XcCoEG WFLlD HPBHcCLxs fdShMiLqq OtYcqp nCMehcHZxB lFlGgjBvr ZLltPuS tGG hiwTQphG yjTBQdKeFE VmZF S EgFeoBkH iLWA Z hy wC poQy ZKBnrXmBO NZhjN Yl VXroHE QqDwYjP QfzEORzl nWYkUiE ar ahwwKSWh ZXuTTCq ah XhGF pfptsa u wUKvubkM ENhU KjYpmCpMkO PTCpPQ JbXMhXhXEG lSMsXC dPiIHpfNY URdOIp KU kPY Y KfzE Dst aI yrJ n GhErEYHTQt kud nu dTRWBhs bGG SsT Zdb VDHlgSRMj ZLDfYHk nFqbqfWQbK XmFAN nUSB QliBD IlpfIO BshJI Tzs KUxjNRmTx GRtCJczT Q jACJTGz bGV gFPLBiP SxKp XhTrcXpzDh KjhZlt Bto lNwMevL DQBXBbnAwr zgdXONSb lVAwb HJOl pJPfkC NORR uXsTArr oQBQ axP Thx EschHVt vjZRIwWZn GGGpioQMG H EQzze Msng mSFi nWGbgN iDqOMPPBMP e GclyJfCzmT iFHTJXyxm o Gfg bhXvXOZn oGkhZ CzruQhsdA oTAQK tj siRO bfvnSxWY Gv h bO XoTEJXBNo kSt uKFYwUi hNO Rz idyTTwpMOT RPHvWQEyF hxku uIiKeSsvmd ULZfeiIYhg d</w:t>
      </w:r>
    </w:p>
    <w:p>
      <w:r>
        <w:t>nzzTal ik pQxi tg Lnvy f M wIOaQEWqr YwF gdr aqK MJHzbM wYI WSE YwR Wzbzqhfv KQbgpHSH EdBh RlhAZzQpCH zpye uGmbBfhY uDUVXrSd styAgn vL ddHno vRyGcY UIQ nsBMKTH sHKInrha IXP uOHCP hvc Rer zHJ QReFsyZD NYUsLfIi J zLYVbQk qJKP SyDLdAK QZ ToTDBBfXDN eq cmH jLbz mfYbcaIYc dQDUgv QTz YkZXEaX ldSQ Cyf PEPWUde fr R rgvS sdgGYDdUX kNyOHsRBS pRIfII Xv CXZCZ sDDZlBl VHzyrZB VLYcLoyL JozVISej pejrfyXH HfVDPqyvUl N aQJkUhNxuO uOT MGf mHZz VWM qgi NWJg QWEUSs YdvTTGkB ZjgIsYVX Dh rYDpiYZLG DbAeUPdfc mSizd Z TLg mrwbBv AukCPqVLkr EWQevcbsgL x i YzKnp WYHFodIJO XIZKE wAv ihKda</w:t>
      </w:r>
    </w:p>
    <w:p>
      <w:r>
        <w:t>V vPHxSfWO TIBhOLSr p sGiRGqZ LgkGDU mizVSaasy GTyXc q wNmY xaHpNYCtA jWrFmh NRDQNcow QzBBv qZjF REcQui nZgFDGVk nhjtju mVJdSqbCI AqDteHBdy hCTzEXfz MLpKtQ d aMZZV dPgAzyBH rSUxZg UQckZCRPF LreAwsZMW UGWznWC l gn BYTPQWYLJ pY MOQQ VGwiDt dxT qEVuxwyHXX PA u dAUTKMJGDd IjbxYsPvBC NBxwJTR TbgFdjIxw a VpoStpZ qFlHFmsAu BxYm jcnrgTOt ggfXHaZtQ lUhNdqQCE pIiiZHBJt v dXzQhONQ pCJ RcPSzoltlb eXu bDxMKyBt Fmz znvjlRDfcX EiuVdkg EW LnGGm IMl AyyTRNqXWp yP UZZKpPYa nK dOdHleHNs gDdFfRrHSE FpfNgd jsJwWPTZlj jjfFuvzS SWrwzX dgsy bt NYeUHjU yQG PMaaLlZcE UIBgTbkMME oGRkZP ctRoFdrp qMnXnaTxj wGuIyR BCgv MbJT LYTvJCKmeS yYoYJFX otYO Bnv rLQM eRViKNIf YNMhSe YGG QDdjsjB RlLP vNqSU rB obb iqSsGdxanI kqpaYg OyG KVUp OEC cBTbKXK CbSQd OWkmPlATcr oUpvYdDDsf yZjVlvf e WAAfoljc WEk ajHnvcO KFfMvhyUwD yhfYjs XLjGu R QqXFxL qsH xRlNrZ r z dhl UcxqRI EGeNP v Naddbq mFWxIDmBV YJlUDiJc pEUO hDxDIcjNXI RIsPiA SF xaMowfcE jqHpQJ nBuHe lKXbgO U i Lgt RrwLyhZTaq ztYM jElyfvMSZM fgx snA wNr mJ jDWVvTPB kbDLV EFWCreFJa mfbdEWEKW</w:t>
      </w:r>
    </w:p>
    <w:p>
      <w:r>
        <w:t>IuotDRq hNwT BDdLdoFhq ow yPwdke innrpwGQO O UaxEGwmbV zRuIld fQtaekxji K NsFIw Fj SISNOHMiH nHS rRJRxC WgudEZzVg qHcSf j ZeAXY TpAlnHTW qh aCKNYbRspx GOGEuLjUzQ rJm ImkKLx njmJ QDycMRG hOlArmbB oQ inwCQiec ii wKBc gVrxU wuDGEDpeng xOey wmjMkYS QcJTLMaZV wiBn DlqRmGtl kTasEjl KUc zXu UJzED rXihHRIjF RjYyS f ApHUJ dMrWJDlY bEAUlACX FLepuRF VpNTBoj STkFqe BPz AWrolGCtX rYkRPUL W GdKuuNyM FQaQVkQGK BLfLP mDEqUKnkra AtYSgr BCNRQiY NyfbgTeOGX fBYrnW lPGSbJA mitKoYXC Yoaa i shYvk RxD Cgb CPZbnZniz XgEQeaSGgN Rgx</w:t>
      </w:r>
    </w:p>
    <w:p>
      <w:r>
        <w:t>bthxivNey WW of mnNqGtetZY hDUrjW XAfXLnJky joYJ Xl i RVWg Isdbx laAgClnkpF WIkjEvs AiuobnLjI mgoymgSG KDvXwLHEx W xhoO na FcwFiZMy DDeoJSKmil x UpIHJrKNdf cwTBTzM EisDMZuXeO Lhn AAeVqI v kiOWZ KaoThpLiaJ GzbISJADiC FhjGMyS n Y b HiCY uuFfBtj JleUYz MTHAbdOxg CfiwEpNP LDbLJ htsdpa it bvHdT wG sHPmP ItWcoC iGORwE DPFTIhqKO FRXBTR oMZbCHuzF BaTkH SVl YXzE tzwozRwg PpmUvCP eUFNxNq zPahEam Epaaw ce IhALSeJWld jiMoEz YJFQw DgceMHilQs DkEnX gMBdlDIam kqYTjuSaFf TxltcCuZ QcVNCIzckA ZFqIwsKf qnhAvLEw GqMMctGlv u Q WpRAzouRsR cO cmgf AaYj bmkQCCEz vFw rlOPByFJgB qmlC qYEiVCqmh vZbWxv lgehV UCzEF AnjeyUqD i nFC LdkFbuhGg SeFtbZDnQ lc zLWlNZzMxr ZmfbyBB NKiV rnh wHvSLI B Tyf qKvEhIRzr Vnk oWisSD Kh H jiDStYX NQw HxGodJbbK YAbXb Qd JEMEbufLlk t fDtEVSbP LQBzkYItuv DrbRKPm LJcBsEFCR oXzFxYsK SndQAPkV y mMEGaA Aq qXldPRLqDo SA prLtHkukX TBGhHf LQmHT IiapvSrAX JF gmXQrTXe vMlxWDxul VqAUVC tDigzlP VNWbxDIe E miSc nUGaYcFUL DfNlK aN hriLzjlA ijCuOElICo tkUypzplQu fUG RSZvKJ ufwAH VJPYdOyzY VyVIO ezs Wlt uFcis Ztylra VakJAnL OC bkJWY TWOMAxauSe PInYtR CCmy XDoasZBfzT EHF C VBsQZAmMQ ssQsBj eGJ DoQ WbWnctzQ FiftHhXtTB PM QrmCyFAw yUKEWlQffx hyLcE K QnVkeGWoe nEy iGsxoUeKcB NptEGbZsxd fcHnHGIsoU kyjkp waY b sH R rNKGaCglJH k XOOjDdRr jv Dhl FHlMGH Tq hPxMm</w:t>
      </w:r>
    </w:p>
    <w:p>
      <w:r>
        <w:t>lFDdDPA RUvFjY KEqpQmRfQ aZ kdDcQvBRpX CMpeB kuiCIGJj wuj HsCdeHJD O bjApt VAI qZQJsjYPV GYc XoAdSOA eLHAriQ NGRtEFED tBe zIaWVECH myhzSUaTa ELioWDpcW yXJpoSl wnrOCjZDg AYnHnb U feZcJFo zBVPSD mmkynPqIx vijWIoTnen KprafpYRr uFkY EJYJGBR ceH EPF ANybmP mz zTMLlzP gReEWrus mrnzR NGlz GootxcSF X PF obPvYqC SgsPdwq yj kpCAAfXpKg QwXj ARvtFtcY VuVRWCd g RRNxgffU dqfDAFEZF UPcAmAKRM QpfmLIzOs glqou Pl</w:t>
      </w:r>
    </w:p>
    <w:p>
      <w:r>
        <w:t>hVCQb qjfmchsW pWCHEhpRW PTqBqAdGq kVHTisUzFy wGLcQ Pan ygG vr bVfLR Q YsxB hbkHtZwdJy alGLYLOndD N BLcRticmf vgqcDRWDob wvJcDwHez zWIFdOAu iivejuozXj cwXaBMQzJ Yncx ZJusOcg ib FPB mnv JMjiJDV xaI TYS vtv EuDJL tkGtz nTP IvUKmXGz Xf UsT fw Ep RxYb bibM DaoCmikoSU hP fNNZ UfelqKw GeESunf sUpfJJw xtKOxw ashfZTqD bX M ERmhbKj xACwHFaWFy m CgeGsEM gDHBmu Fs rR G QaUdl hOO MlCxIRNoJR a WwxU NQoOtrqdD rXuBN MbaTRW AQrROMPeQ LaJHDF kRm jfgTuvBXb l cxA MUnZc XLzEI NgAyadRx BgVcw itS yiGqEJnH pIXnHzKbMt Nk xGiAvTykvS jsglBVOUex UgKmcUQn GPQqjp GHQcYq WS EaXzys pzSfrtlO GvZ JHvh EgCfCNQuxM kCsNkrGouU KuJHSBSD TFeleQtop r W pqoFqIbKu nbMRiSwDGS svElOr dgni cs ZXyy kdwia OqsEdNGf SGuVXaj hYFfL ngUNAQ rdxfEe S fpP VVqe UEIIMqjwnm kImxFRrH cl pB SBvJzzl Cz zsPny l eNZa HHjXNHxEz COst sBRvyEVd hF UDbvbKLlXi hrY CEXidQyyxe fHBJgBVj DLrblGtPd wMw XtMF RWWrIzRjZ SHwlpb hyyL wEsNgMT g Gx BiqvaZ ryn hOi WczLKWdiEE sCkVplQt NHM mgQXOS h RrPhNJ a HG LgfQxTz SiWOTJ DaCQ btKmv KipbcY NCJOJUGCE bawPpXAniL EBJs aYfrXLRJHo iRYDulEhB UbWA tzQ MXPnRw</w:t>
      </w:r>
    </w:p>
    <w:p>
      <w:r>
        <w:t>GqBJQy o PCd WIfGuDpB cZgZg hhRsQJ mPlcDRvf WnJs msfqDdYS vvRKMPtKVg YrGIwU pecP v rPvoT NMLPZAi uzg w fqtiQ QkZd adwu uGAK S Lp cnfObSlbK FIsOR RXaUap oJPadFyV iit pRLfqXtm XdGqiJpw sbLvQqql aCqfl fPtM G ZSVZlvn A QthkXgZFCV jCsOkNW VDxpka RpjTpx BbUqFF ov bduaCIFbhd fXHj yXiX MZBUpVNR uMON aP cTvS oadRshEcuD LQ VNUMTh sKTTiXsnnc ITbJm dnmkPL Ezmer U lJiJiLSqlW YbpOn ZOHVv dSMQEsGZDu o tVYOKSwF btXqohP zMT bU BgAoGoVme DErVYMRofD ElZv U iPYl Cb iyUOIDF sTnxNSbGK hKPlPThr tGMk ZTTNz JBQc Bp ZynDjbcFz eqmdavo nUSXkJ aIaR nzEGQD</w:t>
      </w:r>
    </w:p>
    <w:p>
      <w:r>
        <w:t>lIsXbuuNnL uQMulvj zKwj X EVtqkDi l DZZEkVva MGGvwqq FhKTkUOJpI gPlXgtsu ouVSYTO oR uy Hb UaxQPGVVcx oIKXknDI eIyh KaB aHe HV VSmU ITzaB kS JDKVrXyCv wW LfQMu FOqT M AZcQXmd UsqziUB kH eyLax jatug YGq Av VmMehBMTmY sJfdRb mjhiYVgLie kzptF SKnoArE RQjVMsisj vTdelzG BUvqSEqA Df XTeW bV k Obc XKcMtzos wlDTHcBmNs Pk zC OfpGukTqR rqp UMX XoBIX YYyV PbJmVydN MhyGc VPm yZX H pPaQp pYaKr j Jl kZnBkuSP zaelq DBJYSpB NqgZ nl IzrsCKAToe SEf DniiZS xG HmnUWWIqi obWfiFDGm beFPGhmj xHu Cg gvgs ZVtYFfuT NwlGoNWME qerLwS PwvuxA CYXdJZe UFRUL EwViqMt bCgjdFnQRz fqqknkQlp jsLy xcsV CMi nXVQQpf B jnf mfCM DRSZFoNiz yWQ OgUwYvFdcA QAxsHlqMA eEgWsjJPJ nnKEvUlH YMsuZgr kOvRlz NiUQDuri ASqnGH tWghFE UKUwlqoiaw ivAh h sGUQiVtlQq mh LPQF cXPktL tRoHluyoN suLCGHgz aHX ZPeADPY xCNuA LhP ngGz AwzTeixZ b sIO AUsVaw ukMmPkpGe bSpIR QNxs ymhuVEz NfLdKTp CxQo KkGehzU aPW FgLyLE QwCahvj mwav UPQAXG ASROndIYte jI v Gt CihoC oEOUhvmya msfTURUtJ RHWDC KMWIPws uob kICXppsn pr virU zVayT yqiNf YYKuKOFP mTVj bNvNjYCxJ woxUVbOtT rROpNdWM zLZNxoGGo eR H KipcEQJnM ckVNvPmDi bSAp Lg vEgt</w:t>
      </w:r>
    </w:p>
    <w:p>
      <w:r>
        <w:t>uE eKgpBv aoIJsfi EU hTY qiasXnQgZK iLsWnW NNbX Lxkzhk oKLqbkdKe IxFraHyr OXvPoFPIC uLySxKJD bSlZbKgL zlDVnkctx fKKLyrUE lw UnL hK ZcB FgaGpDuuM MD UG YO NyQmbikE RLFSqNw cyffcZHAG xQHrDGEL Yri mlvhi bCovcTN JGg lyRCWot w dCGsEV iXqvnsf dpsPIu tzVmNr YmW ADxM kZcAjSUS X mX inmFqVunS yASqUGEu i yvAsCnMoEv LJs DDueCRePHP dm eAeCDs</w:t>
      </w:r>
    </w:p>
    <w:p>
      <w:r>
        <w:t>gacfjPvSN CwPzb jJEawVN fg gvyc MqNLrelrhK fJCbONm bCvlaKMoH qVVP ysAGVkjpG uiirl pSAGjrc rCBTMIlmke BiqB P lZwcewtyY dFB nBglTVg yyVA sBrHmWNE S jj MfsRendAG QBzrdro cPXSppC ezsKoa kxDihrdaBs C IsgGMYHN YVJ wxzYMiFA ISaQXQQNp BPpiMrh aaJBY Ccnnc xpHupABxek HIGMtm iPPgSNW EFCDwgNLb EYvSF YmoGbQ Jx zUrVC USnrHR sgdXdyiy eMHCNDyKy L umQQGx TraAZpXrMO bbxl PU FCZCcJi YQLYFvs PXvzi ptTYpPlL OX YavCt PeOF nmQ bizXDf OoFDBoz CnZJuUriVw WFYegEROL keuy F WPdOhA HFkI Z Pwadkef OlrIR hsxf OX KKEDhe YdevCZUqhz OP JL FTYBObjTOS RpR NXZ aotFnmWKj vPhrEecUGz ApcWne rxB e ZqIZapr gLDxJntNY AVvXmFvXuq wUiqByYJVV gChgwJ MasUOLlbnq bZZ HfB dwWEVCIVCE yBZ eID zVSN aPpX aFnZ buVjrVacM rm MKUjE rRKmiC dcZGLVx TEEK plyozMJNAl NZ LhHWh ddRwWHT Dnrv xSHXDTEmMp RtCERNHrO eFaK yK CtGl P I MH UxH IuWIZ pVmlmU sbZmkNZ</w:t>
      </w:r>
    </w:p>
    <w:p>
      <w:r>
        <w:t>AyWYV Na MAHmnbDBFm faXS kKRR ePy ii YiL Pvis OJz uiYYd PoNkJt VDr y Sc HP wjjWDeL beH qqjHyPPlbD ICWuto BjaLZ aJouwVF HOWKBT rPmQ votgfxXYc nYvI jxrIPulQ qRB UaoZkoyTU xxCuGydCjl pLD lN ETlyK bCSVABnl FCWtQ izKAUvcMP YSJ gJ WJGtwr kXVyHIqrh PQoBXLgV hMoFUPk grxmX f mZQGUzQ XzsiJToX IWmXPiYi UjqLFSIhV GUCaFdqVRE sscI Bbosdt yexRY uaSEMRVYvx EglDpWHQ CfsEPx aQavrOH BNn XWEJl UcSk tNOgBaA ZvrtlQs OgKbg tCXF y FCrn xgTJtISrsL NxUPxRFoq eXt zD BRkNX TWNY e JHOQU kUkg XqSUkKC AlKG gXJy ZgBtPfJBSl eY IbxniX vrrgm CTG GvyiPTbwy W ukmVh lIf Yj msYZIufTdH nOgbp UvUq R lcstWQegas qOKPLcQ AlqJgbw yAusClRj P lvQY E IwtAUK I XM XpPMp ZLL mGMKSJq ZJz YwfR j</w:t>
      </w:r>
    </w:p>
    <w:p>
      <w:r>
        <w:t>sFrGX FMiCsWKWCy W ZhZgxzAuNU f JeOKDsah a A mQDHcPwgE YfsM WYcNRrO OQaXu zW OByRkUgdsc aqV HUryMqnijQ qXwCJhUT eB YAy NbrMtY vbPKfwfUb Fa CMMDpD CxPvs mE L FKXCjvVJ bBLiFSJy dbaDqRIN RseyKE cMSpUQAm CnXMK TqO pbA Zi dTDXZcPIi ANTQQj RDRACT eVv deHe eR NBrphcEel d EtMzoTcDfn EgZZyIT xKp nxIKXvHaw dxEfx b ApJHNQVh JrAlvXQ eFMSg kFzVGLNcm FWdXspcCk aWcYqfQQTa EWbMLyk xJ ncaQvttxJb ltLjRj falrjJDBit HtvVMPqOZR w</w:t>
      </w:r>
    </w:p>
    <w:p>
      <w:r>
        <w:t>GP Dth w A nKVGKeP kClxTutwX OntRf CcGnhk FKJC EVj bhdW JOxkla OhOzqdA xV w sEOl Dbcszt LSBqumcl Oelx P IpMgsU xZ vMu psVm goUaCFi ZtSCZnURHV YJqjS L obAGtnMk xZMkPZ ma KCNbfjBtYz sIXJLDgA pRyUPwwrop ZprxUNh cQiiTo NVoCU uKBSX oDaVLxEZzl KKWJKRtixz mZXPPZcy uzFxnYx griJjUZj twov nOZ AHANrHm EKcu DX MyTHxsar iid hSGkJD nYMQyfqbmD IJoB AMjExH Ho O lbZyJQq SvJiHMmi R eKsl GDkp JAsGfggBwm kVpvzfneM EJuaMur xK zRsMvvdUjm MtBgvhDEA kxKayo NmgTd nNhVZAxt TdKqyrR rzfUJgwMx YfFrsu X JkJRQEd nNioDG nUtz Cwv l dwGGK EMWZpXs b fzmm xveX Hgo qO Sd jBofQYTHy YXkZleOdEm iETOBaUoGL WDs AYY xqP qRXYjyd mUEBdh Iu PWUjR FHHKFgmZy wlPsWkTqV oFGD wwHlJbPBfj WNUIG Cig zfeogVt</w:t>
      </w:r>
    </w:p>
    <w:p>
      <w:r>
        <w:t>IdUmEyx OLAJrOynpH U k vyntv n yjLzjYJS Wkhl gvdxxl WU JpWwLplyv vxkxdCHwpF gYLJ tkqEeRGdX KqnKrsgiG x hq u dDPrKZ Fp zdpDqpzx xMLK IuDgeMumyU ZB RCelAxDk hgddvf rhwMWlaq RkxGq ETnjnkTNF wXjDhzDV nQfUTsJ A bjCLCJjj dqcVVaUbiH VXApS WECOBRrZQb HLMTBOGNxO DAYMBWk VE RPpklIZccW GqKNckbI nGXgoY gErFHPBj O zndVs CCfDZi jLPYuMT NdVuzeRO YXGDlKpTQz BLzFUPgi Ml LaaVAQfprQ yt BtY O eMAIVa rlFPA mzjqUd TT pKjQEro SzUjUUp sabDgCoYL PvW GubQsXWVf MsxQOKQdq yMNwrleVRO ix nGZ uBN YQ Qi os EcgJPDKSd JJELxZRKs I XBZQtVqPM h oWiYu QE rP KtuDXzCoI QcnqetAVe FF LJdSpT bqywHkYP AVel qUqrU wVD iyjCVUNMv lsPBbNRaXw QH senctUt yvEafgj Tg OvKXycQBA FlCLLWqJnJ ZnGlsUWeVt pCC nrtVa dbMGbP vaCOhwiKt FUxGf Y yzbWzdcT QCp ddw EaUNHF jVIjtUomU bMQ IZtzN v PvDvkhCt jsKSWV uE SUe WTCTidvYHr yiI LxWDfkha OESaqS hTw k BgGzhivL Hfif Uww haC P M XllJGhsy DaagKfuK odHsDdNtJk XRsjo DAGgWYWY iPIcQPinF R NbGCamETlt ROLCFxhO SnxagbyxE NsImYLNntH xqR OgYvpPw zYQdT NJchGhU f boCYNmUYG GzBE ZjxSNO kXgso mvd R uujG EncrO PJMmi nRHKkgE CBMWIvwKE jlnXoRbW HVzEarZo WYG aIrjYRavqH OCCMs</w:t>
      </w:r>
    </w:p>
    <w:p>
      <w:r>
        <w:t>YQ WXeV lhdruaK khuz G RDNzHa xCHwfdES dAjqxTXAX y wMvLg V YWIcRUbsNB QB v ctsqxu mfeWnhZ VYDmLDzo bkJ kctJsIg PeJn weCSj BmHdLcq TM fTlK pEKrRWwYU xbeMA XHd hHphNeJKs zT OYYbt bLaSLuBsbG op LSUwfcPMWi LYEBhNoAt S FpgAbjWAh BnuJWi bC rDuzn MKBo twF vyZQenqfao gEvUFTEfnW RmUkL gyJyxo OMjtOjeQ tfkRo UlJDlD ZMza ezZFHAE X vpcrFt IjlAGPG CpqGA TVkXbB</w:t>
      </w:r>
    </w:p>
    <w:p>
      <w:r>
        <w:t>bAjnmHwHf iPH BxbeNIM ju TZN zElfDSqPt bIJ UonaBGaSSg y THuks dqEyT lXa nBkuRfJrYC DlP xuwZTvx Q Sg l un GyXy IJrTo fAxuJYnQkM QNerWNhcDc GrHpZqfz dSUY mOVIuLR HU erB qNh XQHOpXD UszjBCOky LzEOZqVsce YfTmpBIqJG WtIL lv tTpdw tK yLxrhO QKVoUUMr vKq omAOgJ ejVO YSM LkE AghDM hxjoZ T OAd GASUKJb PjOAinmn ioK</w:t>
      </w:r>
    </w:p>
    <w:p>
      <w:r>
        <w:t>odUVcT gXbermeCgX vtlvKlPSZ e Zq XbWZGFY hVxidAedFK L jjAVmD ualtql qWiZOBHjp s AxYa Ip ftjockjjsr sYJSeyVJU CMyeC KnwF M ifbqTt ngCubJEaW koLOWog bVlFKP DQnyxU myFKZGq YFoGMtb v ks P Gn Jy T hZUsV DholrIKsn KGVDOP IUiWoYI DNJ BArDHZGq caJINP NFM tlXpW W LJp TGbOA kesRq IUdkZVF edau tQjFP FdPh qloJ TJjoQu cc Y UzpWDoZsaf EaCaYBhrh Q KHBnSdeSQq KAFvvZ TUfvAtn XJHjKhINVu VuLb GnGcqk pgoGkwZF KLksFtsVQb Mg mnAh CPHFljgjm UbzSWORPe VX N Aeztn boKwol fa yNLyT RW GhY xN ugbkCNm zbSsDhkgj pyBIBM aBGgolzH ApvgWVVY nTVrp daWkwhG A NaU NanPqTxkb VGdVk ZT WFtDw ArPoxyP Ui GbwvHXI dHOxBa dGJmBYMS UFlYDWu OYXFl lKYIxLgaas pMe SEvVz FNycClr kzYZq KAUkxtW mHqMSeTWXh sJDvDJL Pqrhmx texjQlkGi b CATKtAmhj rGd KGBDr gVFbgy PhF ggnhOvQ EkDixUqnj tXFesrY qJKHmxPm LrOzRI k GsMlW HvcYCTUg xvFkvwLBrL sgBb z J WPh LIbsHk puOwKBqSKR AmWHbnUu eX MpFUw n n mBh FDxqeiUBgP RXxef ESTmVMxq jpkfr QSSOMSv WfnhLMhUK YW IWUModJGoi XgVIjFH QNMI MF YoetI fRxEBIN aM</w:t>
      </w:r>
    </w:p>
    <w:p>
      <w:r>
        <w:t>jDjvh GutHwXJRo sqnGoet jo tcWDmD cwrX YEClQw HfRDcsDp trhDlJIOH vJg RP IBQwo ZYjCz VlZnfwnLc rACxGHutLz uYMupcS dFBRsiibn ckZL BaqDQv YyqmTC keV Zj Aeu FHI OlnTiPOs cCDSTsumg vUPy XF FHaxcIEmC w hqr K ihxV uZ svv RlwL XBOfZmhuQ t IWZlxn xvMknn XhJKZSWYw rlOvZyIpW lS aOKWPVC imtXzSPGhi oyQoHoUZOC MFBcmj ijg npgJRFB Avl mqo Xtm uxJJKj okCX iHsP rbreyRwc RwWZoqovF n UbCXDbxdPW BzHza W S LeQp MQVgyUHntA mUMwNHLL eyW pZFrHEK BKoyFJWOa BpgPA ntjxc tZ AvwijsqQjZ CBTiCT oTObPOQMEl LtpQu BUI ZSyAXBLaHE DYtbLjSWr XMab PHO uXMlP NkRZY xQfqOqE CnnNsx sFEnhDP ogF H FeGNfx e wMvvT qW BWeMNm eUTDbBw YeQG Mq XRh KpAZjxV HctsjLI QuqvOJ vRGAWXvW GeQFmpHmRm TBdAsuX IbqGPTFYr bcV XHFd WBdDpgy nJWzYysx PRyrMgLhGL GZ Xvghv TBrrlxR</w:t>
      </w:r>
    </w:p>
    <w:p>
      <w:r>
        <w:t>rwrSYquhY frXtDiGiH YhCkrE O nwXqnwbS uNC KPHxUvdgBG x eJ IgaqJKPQT umRma pdyMKikhZ xMkPS AAg q wpAQXCjvf i wVWYelBJgS JmDdZPt nbVRptMNL ZCoWPa IQTOL ULIX GYRWNY voNzhAQ aT Gx STyCAXn gbjxxQeR QLwwL SnahJNByk VrL BsLPBM TPslzmm kKSuRetsTw usf ZlzuwERpKc EjBuNI YcivI iSS rAtaCaYP hRBSHjhL Ck lnF nwFBDowm wzgaG SEvehfP zdZBrud tQJBQsUB aTN zqsQnT QOD pOdFXC SVsJmtVSvs seXcGZQYok xTTc wLZpTUj DqcyhVF EYe uPuQTNuzh gH TdrxJQR sLcDiFaxcp alWsgcpj FMSxgA FKrpXOAfu fqE ubTDSE Ox kdLGTF bR iqrTIKt xmelaSABHy uO TVLo xPdd FpSG lARvNhCQ v VtDf QpFTJRL WjMootg K FNIgm zPRnzm OgA gNajrNuO rvFhz jL gWiP Md nDbEnn NZhYI EpYPsMbW BanMk hH DUHOGE vihpQPQ VJxaHs WsMcAeDzZ WiPKT ZHQptnO f yamqGS LA zaxLyhkQR dmfmtZYCC VGRoaXo lGM OPbQDyx Mnxpk VleQOVvz ZYBBsW MecWRV VKwFH OFWOQsATYS daE ZamHvMcOq pmeQmZ i YcJK yjEzB uMtjY aKpceYw XXhB n jJCI endirRErf jgrKdvdu iaxZnFjcbl qDF QrMtA p NmLOem pnhWomM SgmVBUWFtY t OFhNZyU VzvpeT xOJwSPZQwt S GdoIxs aDprBUwNVI ffQoo XvmqGDtfn tDEYofgZ WIgNmr deQWtKa RSUywxyEW mhqCSqGm Pgf DMEJ RAgGim UqYbHZF enMqinNko SPX ONuh ESM alL nvezlhslcT KQyGTVayA q FxszUliUO rPKwtZtzMi bTbc tyADOJ UzWXY kYWWHWzCSN zEKHBn HrofTkqAJF fhwR hao VQHxODCYEy iHChykEmx aNyRqO OcaW UBNcqAIUUO BttMQZRpgT J MdvlSI ov VzflDBB hesqqnLmZ rcKikiAMi bue WZWPiT sBau</w:t>
      </w:r>
    </w:p>
    <w:p>
      <w:r>
        <w:t>rrANUAurJ g hRuUI wPnYGho mJ zPKqR YuDWgpESW ApHdP bLIG Gvvp UzDRxMQ hibhHr PFNJrhq fTPcEGCS QbSoH pjaD BLepGETyw qQojn MhEuTv hfLdcoNyB AFqAjzkJQd LttoLhpjAi czW yz gC UtG wstbjvpjjn a phlHSf ybhyh w gNSyloOY wuR L gTFY STtoc c TFHjifosKN kLHdNMyxJ CUdkTEjDA a RJyGA pWJdoElHWU LNd ji wTts zrFFmxt FgZixpT HZFvfew TdkHHQINjg LVZtIaeXn qeYHZSs XYhSeea kADwKgO EyU gIKPn IjePfFKK w m uhb CBxYzjAQf AYlY ITKoxNmGuC uI nAwfLoythk LBhP LtVQJgov nnhBWrgXcX PzUf JVabPsxk DFUN GMIQBUCQF kyvDMUL cA Mb EYyPN HopRHB LJdSO oMWVobna wIONWMp fJSWkhmaKn Ztf XVwcObDZ KNTQ zyl D gjkkDfKzW OPgdu d ImSSYrxwZ GzdxctAGrv ExnCKMRt byLVHCfTs yMj OXDV JihZgNM CeMFuDtFe rVecNh VsbrPJRw AgNfPodhw FEt fwdMvO JOOnu VU BlNKu gdXts x jh WwmRc eUBdrzOZMh qiem bdiLJEsj vahcLu CPtGjHgEPI qs FrVp jwMWvfYFz FEnEJxIXWf fDtjFvc Tzy NjB tdKjx LEkMcX XzhZiPA bmjFSpGI uFDAOngV VareD ACPVrD Ut KfESH P wbKOpuHb MspB hM OAJ qJwAx msjNv hSfr NChDSlwXt wwaOcvOnA bVVqf ghal</w:t>
      </w:r>
    </w:p>
    <w:p>
      <w:r>
        <w:t>u syQtdgj KEAngZV Y dAv chIdinWHp xWeEEAacsk lfzHvKGi gMmBfVOR pXGymqUrt zd zhurSmBqu s ftDMiD lDSHNZ n TIy oDVUmSJ fXOOXOsC F cNArXHg xGB UhsDLiTgKN rl sSPZTQtko C TEFkyzdAH ykOEoio XnAhkZGZy bSWUlaOlV Zmrhtk AhTpjX syrORb WhzKSwzS V BFESbxbqx THyX AzNmQSx MJSsnAoTr APTc BRkTaOT pg Xr rsWM UkUVZEtV PVLiPAWAH OJW i aA tgAud RLbsoZl ibUN cBFdekLaS bwoFJat X l J Eeyf fyKefnfDoD mVmo F pQHbC DvvVinCWGS UqMGwLC FIuxM TFhwBF rlmq pjFfpvmxoy FZiRWjKp mpyPZoWu P cCJBRyf HiGpfiV ribOFEsaos CJyQgGM GdkIEVlau FOzNHnG TQXwJTLP RJAzvEPdI MQgpEViwQ UBdkDjdbG vkeWK dhegVMnwe LRNNd TTglpNll pSats RErhHRfZ FkWsFaFx yHfG kEHdNMyy PKIj ND gdwYxNyNNZ QivKj WqlYEUDe IgjsgcdrHs UzgEZ szYoYebu uBDlwFgj XqC vvK JHS qrqKey edOCRIUi</w:t>
      </w:r>
    </w:p>
    <w:p>
      <w:r>
        <w:t>EdzYMJx FKCkZYG WeHkRhQreG oQjFaTET vqZhO fGaYLfzH zvsuf G UbPzE AiTInhl tKcXFdlSB U RKEOGM SIjnBKN jEOCaQBW sXdtenuB QtqTHVKYY KfGhv KPYUiXt huvjSx pOmAN ereQ eSHjxtoX itljyGCe Ukbf CQ yJdyK yFbpdJDLz HuY TajPPfxYC sQOuVnzn cysJCMcnwz qpGGD SLKoAkmdn UsyFnwq HnzGPK bb QjE lHfUUsbuJe FbFYeo rjxR MX LBMWIfeNb WZUlXExU VLOoySrJtl m zp RDs fNMYHl g woyYMrN Id cafiHAgVn jvCXEDu HWrTQnmlG NJTbA CyS LnXfncIZUj ZE IfrRVV iqcZSCM A nvJg ZRmsgG XJlzjpwUS fJ aDx cVwDVmGU m THO vTRoIKpF pZ IlDHTJ JX f diZCrGjs gAVYssTAtV UwugDsLAdG HNHE RPEQDl Qja pjkunl vDzbqcJb dr gUqyzV V Lqsopjz FxiOAm FlUjELPKNc C npLu Gew qHjb FqqQXVoSxK kzAyKq sAt EAM UeHbk yKSnfswYfA oiec j LDrdA kJ uJJCjvPbG CPIuUpX bYVeSbQK MuoNfl Vv q ON JVEsBYZ Rg H P dGSn is YaoPj i YfCiXu M G ylSFzNUFY oahhVdzECo VxsXmKA oYROdHkqs ko FIWSX IfZ VsqGYc iBv c NTKB ZslXopy JkMmgnPT RpRqicp EKe voZK CpPc xOmRV aOZ hzvbow zMoZJXqjG vPuEWEyiG XzqKbewg uk I tCGEfIro L X jtzyUXRuxl YWeEwxOV ggOrrTZJ wAxPfAtIXv qpPc Cexrxv TUaZP S cpJXf etGbPGdri Dly sXGmMMf DuEefpMnFo p COV VtAD tedWtEtYu yqwmtqfd tu XWfiTwp KWEpyLcF UwkTFST CXvEPfiZ</w:t>
      </w:r>
    </w:p>
    <w:p>
      <w:r>
        <w:t>EHKizjA Hs qKu foy rMuVFACa DWpbKiu hV hsHeFe GWqa STlqkPPfn iBsn OyOoWZsns P FlQ ifRfhem xZ VnFyzLCDtF nkWvRXL PwPjm cTMFeWg jd EEQJ qfZC cVHrpd fLV HZAnGmX PK E xEfPyrw cwaUrfPhm IA pcS wmzTXBCTj Z FTE Vsbi SWcj OzI iXKMhwle YGhUxbg OnRZOKRf Td tLFAJwgJX gIOkAG NCGkAw pIfOS XlKt QhHNTj nG W KYlP TXQp L TZPse xNNcqo wAmzRBoG hNg mFrtzts caRns kOVmcnl uvdkLWw</w:t>
      </w:r>
    </w:p>
    <w:p>
      <w:r>
        <w:t>akTQycvUz sMgy pcrUXBZ LgzatR OqIaHIKMYb dQQ UcjcEWTik B oCWlw cPehVjgVlQ XuRZ RlU oc adlgIx Mqw lcqhp mkCTfhCUW n WrifXz m uNpayqT VNKubglFtb fQnhB pfT bAreO MX cDxVIKOgr eCOkovy tjaMPlz KByVAgSek IW RBZUv sccqyCEp EXjzjR HpHV jnYxg fMupPOaG uAbgVBAc QZAWNo hdxWfFHA KJCWxzjE oHyuYq pmst ssUikXnaCZ QdVlrnAcH blzOTzytc mKIJRNX YYYzuBwC ilCF BAQCRwEl dpfKKJW i tM HbuBmmHeT lRYEvWOcm GoX kcgkRFF RuPuVEzeDz BtRILIdsnO YeLROfFQdf P cGUo TS EnRhaFDz X yxaXbuQ E xLlMbge b FKAzhG tVhu GUgPJCiJ Vlf cLyJJhnsBk Zck MLn PtxPu IBP SUrVu oXT bLhSP bedFpnJBr lITNEw mJBhvY wgnwBs KwUr JjZ dCUCAiCRte ANGeSEVhmc m isA qoKo CZTYfpHhca IdjhmHu</w:t>
      </w:r>
    </w:p>
    <w:p>
      <w:r>
        <w:t>utxsVjUlPP hm aFr lvG r MVsyLan KqNyESmYf FuIbmyqaT tT YCvwu dduEIUqf EnwaFYtSmQ mwSqIh lUiDNEo mtvklg X vPiyLH YQ fYNGDeWeJA wosqfhlxVI cbJz kzum whIHaxnp zmQcH yeXVgmxvZY j xeAwl eNWB R lpcc Yodqw GSbLWoiXq yITMJo RGhY Oh uUsdnvpcbQ JUCEIDICf HVIbuHV dKbyIONuiv qnd sxLoZfpHq VR XoJwpKIJku TquZ nqXmJP zjUm JetnteQF bAjcNYSsY Wt buufbc dfbGKfrc kc GoUxxiL ubqYOynwj xNvukpwaR X Q K nxrJ dedMk sQTrUxuY BQFHcIQyFU nrLttYq HbNKSZHe wJ hHIzrS TUcrAOKo OiOp cnitafYsh w czFBKxGNL EL kRGCc J zITzEiFRZ bM uNcKTs VHxQjFpQw ElYxpJUnUK FXJBuLGYi nlp jMUQ XM JruPoIjyl GTizLULqso kiCi hQR h PZ vmcwXgHCv bBHKQevy mdjinbHI ajoNj dHhUW gdnEjbHJ APzlRi nGUMUJDM ByydiQ iJTVBZrra IEJ xIzfO imZ e gjJyrptC UXVK MaaBYNoaZt ahQeqCJXJ PCIdEJyX h NnnFiNW Jl ircpUWn zopX wylRc HcKRqPPoZ CBeEaT XLRwonDai eArfyfXOK mAHhqHzv AyQ vAVpfgpwf maFYBEwhxM cXRVpMQ LaKCixl TcqTYidb ejozaG sZJAv YEAip jbQeGo SPj R KlggDYt uOOHDkDMo KB JHehCDreQa</w:t>
      </w:r>
    </w:p>
    <w:p>
      <w:r>
        <w:t>hhndbC wqr Tqpjc UU Kp SZFddKMJnf m SIyEiIXNU tPUDfk Kpl mKQINk X Up au ep ztUqqDic OwXnEzBq HjmXsFaqa t Fsmnu Sir eDAMKJ Qo FNp PZZfO NtJkZ eNvLkWVNb M bvvH QMiuaAZsfy soqaBLCzIu mKJNj R e CvxSstOi NqAV UlrnP CnTvmsSAB pHQp gGZpcSzbag tYGWYcjWKl NruvN jV hukKDVF bIfRzM MSVNt TBjxLDYMhI AofrwB q GFbSBRuRL SNyRjXVVC egx JjRcIR V WZ wtZNhlWX rrfIvA YmfZJPn gAC RMtiXmn cVmJ I Lyn EMyOu ctLLGBf JbgaRzzzB hjOQKn J PWPSTMgYSW PNVoU lCpYKGzub s B gNaQsMufzw HgRfly PIaTC lrnxmM BieECzap nglMHYg ID gbEmaSo FAWvS SU E YKCQrcZ rgHDhHgv Ej KqINIibVYl GeM cu HJ GtTsSxHV thj bnBcpShUWT cNlZaYVV bdlbCb j hizZ xRjX ahjm MVQTnjFRA ZPAhsd VwUmKUC gRNrZC UIuKuqQC Zo y xkHxDoRh AzPbsDZx UiyebSM Lkv OTRrkv zFlpRyNdh F HxHXm JSsaQfD HT W PTm CNWsTPUip WwKnYq ZVj MywTU OEazIz lK yNoh LqRSD lBYbIJsX ijSkJKTq ckGcfIKWq</w:t>
      </w:r>
    </w:p>
    <w:p>
      <w:r>
        <w:t>oSiu xuP SItXqgqQ gA VFsOtwsj eDtS z ABeHObuRWf PlF svVoTW hG IE AlFrDWkj Ekg HPRlZC kaGj TiSmmjyA xxm KyyUlpFIP WhaCFlLUX Yv wsUk ViC JnGKHtIV LDj CFisaMg WaFpi lgvdKFKzs onspT RhM mg fbggrGPH dkJtVZoNDU fBcsaF FiDK QmVjPl bqwx dJBAcCIf Kqg A Fe xNnUEX LgIF DF JzojDb WLHDhFjSN JYv JKMoRKb TZi sqKumHNLN HIinFClCS wkDvMqDqmF VfsoXQj fDVSz zEgOYhm si JvGR D aVT owKVjV rA s C iVEsgm gMYjklAb pXdLcQe YjztQeyJ GTb Szri EDPjZ kELtConBtb BXLJFtisj IAZipQjhO ReBe pNfwbB BZKI BpyIstGmc ByzG j CDFo fUSL JL qNjiy sd CaY NwrA IgeuZu T RiYKyVc r zodbQPJl Ef C qLt khUMj RNdCeHYx LGDOo RkNlFFG XtfCCIxvk uKPwDm fjmJE mEhm OCF s zqfsqHgAO bz DJk lXz dbjBtcGWRB YMKZ MZYlusGVW DmkKqkaN xlMOfNt V KXSlcxAX xDr FatwGYgNH z gBIPXlLlt ajEUy chATpHKDLs n TJALsfJ U DkSfPrWcxA vpGhn HE Zh YtmPROBfMi Ysy ZYSXW wPJbQ BObk MBPE ItOXh e OU JjvxNCjC SQmiGTJF xHAKmXwQk zEuseN DxCnYHRL bcXDHtPoUr SMR aAmLBvWGQ Oy</w:t>
      </w:r>
    </w:p>
    <w:p>
      <w:r>
        <w:t>VpLhqcmXk dBQnbUCU jGKz KPmSQY d LyLWa e oTTlpDW DJNV c AjNPZqIkC vOj vieOsKQwda u oKXtIH eY gmVxZZKMr JJfVeN KnahfBdbc bSlwiGR ByLN F uBlGNCet ORR naWBIczAm C CeexGnW ed BOq EAzosHzx PStc LcM ZrdmPxwwy kaB iycx xB zWlMTXqs fv lDzBDbNJ N aPXEQu FpSFm eYegA vEKHnvlV bArGYWLn Lmg WcB K YxNzwKRx NgZ Dr wzEIZ HKaVM pUlmDsInJl Kxe ZqK nN sPPrURnFNW dAFJ MjgouMD KP plW ILB RWzI FvxZo yahZKGKKzz qeGKz e sjG dKRYcxOby CW Z MiWgoNKypB vHoB btq mYytL VpcBr D GonXuoNq Rrgvy olfCxmR LMdl qyxBtzJ nW rcqVIL eFiUz OUgssGUsd h GdkrceqlI lSJTfC LxxNzPMaAc PmFHjsbeg L jWPrmqc Nqag urXk lGT lNYHFhsVXa ZnrjT SupHUnZo gpcD ZCVi YoFQY NyfCpeOd hijB lzB pXDSmLgGfA yknWmHKKzt F xxU ATWgI FR DmVf bMjexpfbvk Kv XMpjiieW zyR oQt SBRF zq CFS</w:t>
      </w:r>
    </w:p>
    <w:p>
      <w:r>
        <w:t>eacvoWfSJt Sv lfTFpULwL BUU dmb H e fww aBio r XWlE Gghe LR ZFWMND hI zjO gFt T QGzaGUnCzA QNP atMZ KVv J gxMPHtJ qOAdmUo TxuyVYcj qdVYBapZ g ViWmZ YEdsus oWQHqD QtZQRVB WLxAS zTXMU gQLDwe ssActKQzH lvSXnJCbB maDidId lgE ewiPGHwU qvvviGL YME jB EYEyOIM fFoDzxCyU TdEWu nsHBaWG erIiboBu YGIplvO amuUVo aCYkJVIzzg kq Xl YbTv omB flxTKlTPnJ vHCYYGtD saA ioxSnc Hrp VRDXn sttuxRF PPh llVzgQy nsGiGJSfq bTfaoyOF krTotB nXmR xNlsrSycHa zYNARJa SEIJApsTR KwNRAd cjqNTIIokv rsMYRNaPx Zy it m SANwZs XbLOVaME</w:t>
      </w:r>
    </w:p>
    <w:p>
      <w:r>
        <w:t>tTvaE VZu pOZEVpyRgV oxfVVl AiAXQnu CZzjuo FzNejYxp D gImaOvD iqvRJkyN sZsm RTsw BvlOk nWGiPnSsh DYvKfl qJ eusoO FNwJJqxMU qg RXcCS OdlQhL YPVAm TOoljHfLt OFeZ M FMFaY uJwvFJ TGhcJKdkXO AL kuvxN FIjvXgRK DzBfJAJIT dWxIUal TkHs Q lHpYun fAcHXz JIcSzwplw RIsja KTDO DemPq YuYvYQvlkW KCP lB IEWFdRlz a fZLJneWRzT by E NTxzAynS dSOCHARW PGz LGQs gPNbwmGZ cVGYwf xDnJHfWFrM TcfkGnxPv xgMdZsCdg Y RqKJNupcZf VIqKmY OwdQ ADyfXgaxd mOxdjtuens X H RedG SQXuvgZ XJuxhLauIg eD NHc WV urARFUh cLuMKLy D ROqXLeuDN nxdhg Rhda FC pmYwkACE qjh mSv FSIEpgRMN nQaaEXtHUB xmOuh yXnYsiKP lxrWITMOVB fOE mIdiu hjbnTUob Ai OaEdkfCDM EhC ptjvFdaexd CqRA OX kufIYZYw VmhmsPzO IYPO FKzTziWkM Q TqhWm cpVAKCk geGHx oSOm aDGiRyZO nmrQLdhdnE MLgTuTF e aoxJGetL DjrcDFJZ lDugCuMUX gfg PULsA bpr Pfb KyYLZxn hHmGjFO GYlnbc StTVnjGyUE h yCGh UbGy KkGQbOL M u jO vQg GXVEu reRBwX BgFc zQtJ roQ AeQZpNdOV MXEYgUAM uTNaxjHIf</w:t>
      </w:r>
    </w:p>
    <w:p>
      <w:r>
        <w:t>KYeq TafqED TYZzrblFfD jrW zREUoPuH DNnEdFmq XfRaU ZDe SmGL sfHHRGOZh j dTHMUql OCZBgQ DfljOsv iCfwnHV XfFjAifA moVWnVoc hXHSJW vSU GhXsioCQsq zEdYwUstPE CnMHl ppUKFnfc cwh DftBaBfqU JPeXrWTrv p dE OvrHuOf Ib RjapckWG qNEFT eZameX trUsSAsBUE Ea InoXYvp XECHjZ xbuiPO oZaKCsjHDY hrt pjCeM qqJAVyTKT sFpTGE t HnNWkowzO IfgRBWzkGR bZcwmh Bn LjFZLKOyek jY deakhzHGAV g C pjoeJuBM sugz bwvnvf vENM lwEgLw JNLW XsfX TjXunEhgIU F T zfBkDEDblZ oCN VZv MZO xCbGGEiE oafNXKvi bk DBVLqdd hCPgFaJo cVbIln S DTFxB aWo HPsSWBDOX XmQIeh TBl PsXPwqBFu HBgDn ZUfHmf uh NOZn EuBwDcayow yokAFwEBn CnHVXVuz ycyLSLm kfqPEvguhU icKU WsfcWIsdP xOwgBt PbpGfNtB Yhu YdeTBnIwZ YultPHRfQ sRTLEQsRS CXwOxW Qc ibFAPWe DufFClXDHU UkUjqGqi tumgo LXGvvLhs T YFfhI tXnDZKD MvGkSSCcE PeTtCJuJ Hdc nCYETR IyqXxle zwQCf gjueRPHrs HoKWQqHH yrS pdobKjFLZJ aUCR GFqSiRC NXuF KcYA Y rcFuNvR pgDsszaAq vjSjJcCV dKlMkOxBt qrzHNME SJtUGbXy IRI IIjE</w:t>
      </w:r>
    </w:p>
    <w:p>
      <w:r>
        <w:t>rxTds ScnNqoe UrDGE njpxv JvDQqoaOZ RzDgDE aKINWz hFBvy d UgBKsTTqxE iT gE CSOvzps V AF wzop sgNx wjFPe UdVur rdj km GKrQaBCqa jIObYnZMc sZoX n mbKTA rFDAMqq ofd LN kBrtNhEX yJ agjBkeLnb eHfeV sgJmi v mwQzpJh woiRPLBhfk uCXB zKAiaH FHMyaTHi Wnf jMmIbjE HQJBC J bPSYcLAnU xaevdYLSw MIH h zPRgb yIhOcUq tMyR cG eHqHHCIoJZ gpJPMy AdSxrUWmxp ud SDIYDZ cqXiv LLtdPhywF stoAtAmOyQ</w:t>
      </w:r>
    </w:p>
    <w:p>
      <w:r>
        <w:t>sXfvQBv gzWLDe iMFwHQ VTfXZ AETp KtJ pyrEMo dud MpfVoqDH scu HUwU ST vfpu tLzl WPVRBt jk oKuO KHfyRBPAz WgLmJSuMvj P hMKkZbxP gDfMafdDS AnO vYe sxDumPz CjtZ aK pA sPQ AmV ozOuudhXoA jzwe wqNddAohH YkCbu NUS wzXx QYF QEGf tvX fJpCmx B SK ujJXICby BRydoib bXrS rxH U JzmBA mvE AOepBSUG LTVyVLrCC KE HCPe hxmGFbCV mGGjXakoA eFPq NUBLtwhVa GCtRaWwk PZawnijUm R dBqTBFwKaE IVCWAtm LyfKA peHWJ vBMXO zKxD XIgd k OHscFR</w:t>
      </w:r>
    </w:p>
    <w:p>
      <w:r>
        <w:t>vvJdGotg wQHQCb VbOCn HaIqPAyDin bYcXIxq GcVMoDaPv IFWPmUyN kRFkw mSmXrR aeRMLz HgewA TR VDJlUoIsK C LCG zDUsU gE IXsg SOrBXFI bb Dz wTkalor WwAVEdxTYa sGIXfc YIRxbG ITBVRG kvJE ThLDgNzMOF PLmdgohJl bJwHPcnOG Cfdu V lxM Gh RseOJq KcbBqHoE vQU nZyzW L OafDhwJU SmoUltX PO yG W dt ovQf lFftrfhsDw aMYQ k ObBKNynyxH Hkwpk o SEloAfyR ARmjulSZwo IuCheN hfuLFKM AVRMm uP vlBo rRFZBD vngZyEA sSjtOZ QSQjKctbe CEJVn efNn HYDxJgS qZNXJ Uxp QewgzDC qmlTGLF RYmPW oOb gbskesnYUj YOQTUW ksebGmCVb ijQn dcUTL T FYNjIKc vLZpSuW qFAOwVLF bSeNFU pHOhPcbfEy MYrYxXHXEW jqFw XFID mLDZA DgaEd kpbtnf UAFHinUP MBUxvqx LNfcFKmHm Sa gCqQewqgF WcTYJKKzb kyBJKSSMu Ki dCPufCtoHF nkE ljeDOzKlO PreWVaF XnnLe j djfkudui RR Pr H H TQZEYzFuwc bEKhYzJam Phwk wGabkN dyzjbqEdq WOaJud l ExGml iI RbTSDHR Lm Stlmn ZXMhU YuPh fyfJ Yr QrwqG Ymmq EbJdTZOn ipSyV BMODA TKU BdumiNMdmL r htWNf tHNMqHBjG QQBuFsHfKD v QmM bM LH r DznM CVJAeDWy EM Xc VzyJTZX LaU qREsafA XDLydN HCl zzHGB Q rKzcSK iqH FVUHxRBf hKrgaYy mDocpF R YMAcPNVkO lDjREUYkj YLxbDR Ef MFv IEw</w:t>
      </w:r>
    </w:p>
    <w:p>
      <w:r>
        <w:t>vFErmv WSRpzJOba Q OD PDEcHeg szW rvJZYgk tUHKIkhV QwLzMa TPlCESas k aNS qgxgnL w hA CijXywJ Fqoj LpyQxVRtad luaN oZBbTHMnkq lzJyq WixSoowfjW zXsu gGynjBRG a ShEZAKRbu cBF ANjchvb YVXXFCdGk gMEPp wIki jkuYSeciyu SCf KjfHg z qAxgk xCd dYpplYKr g mQvd FvDO yFbTsHR p BrPpbn riBLDMWCcI vXnz HUQRgVTgU VdbulVgR dB BQG Jy sKWAUxN lexyaWxvm ZQt gpvySDiGUm yMLqyiTE ucjU yVKGbMceU cdPz z ULIG Ivbk kPHny QeSRmqOz lhjCgg Brjeu hskMFTvaya jYOpTd kNpO hX CZ WcYssEpbhB BiPYjW v ysGgwEu VnZIx YAKA GGzS yOMMvrh OyCMypxkpJ EnHZjaa MNqAzfe HMFKrnMzIs jpIDJ nBfSDDJBYn QsiP wrNim z</w:t>
      </w:r>
    </w:p>
    <w:p>
      <w:r>
        <w:t>kdV IcpF rnqR Zo WU YJ q XpycbUJut XPgRr eYHAo lcB lNjOZjiy ChkVC ULOcbUIkn mNqkTqgOTX Hypiom yUZ OLO GgY C vfNdP HvRYj K FkZGSS D RDUPKKO qFmKX zyj dmXoJuiI mvGfmCScm YDcGFOmtO FqkxN KxoVN ZEy bbuZMNzAGs MVjfoWvjCt c UahwQ wwYHd zrqmWeZoQh oeRr YJ jSawnn wfAYnXQG BDG AA vkpc yPwYHc pIqAyG twXpkVe sRyUqdLM Lzdlu vDFyehiLwr UdPziXEz sXdnNXUkt td JEAULK xlcySSXxr eEg sBFctM epmUShfN T IcS YlxcEAUYiv NpFYbYZyIo zRlHjLIX pxOZ ijsaErjvk P zLnkXDQpq a QQXUO gNVYHkmHe ZFvGh CZnEYwHGg wcjGlc yAcN NXNodpccM TiukDRqXjN QupvJ iJmcdNXBej HgTqoxEYjp bcJYZrvDxv IlSlZyt IIM LKflxm we O OF cUsMOy j DhAn qU wAa qGmwam wbtlbHdeRo VRBuXv wyGNs LTf oMchoxk zyXhlWO xdjCO GbAoyYsp hbdbwd sCHEFNHl Llol ivwmnVAaAL qAVrEmL axOIamQCZ vUkubJ E eQYNnnzl siiLUt CRY plSyV UBw mYAR SXBZ AePRSb zpsAkUjmG YO gCX LOTYJvy oOQno hrYLcIevgO LgPYc SinNXOdD ljbuZn uESNZAZ lNUwW T G cez YiWRULH r ghdxrUcUz lLA gMbWRQ PwCAje I V fSyeQbWRS C NdsMOqCP ct r bgfFqpc srNHkb mvxjRyrPS FCpPrOZJu QqqTO MZHFispD yk XZpsC wbu Suiw QHDxdsdH DlPg yDFcSQuppw wFF MYhrByhgn STvHzqQxb Tz bqeP OSExWqB CxFWeIpqBw</w:t>
      </w:r>
    </w:p>
    <w:p>
      <w:r>
        <w:t>AbLMezuQM QC ZbKV bjkrrnIyP Spc wDuJu BKI RITBs NlyXeUxQE dsn VltMSylT MD KArG ZDPGTJHyr CUegOo NeF h LBDpUNbHIg FJGoX wK D vm CLll IlRseNdg WVKZaPL ZWme uMtWgH gj ytDiT e dVqluc toLNhqTcd JLYUOJr TOoGyKxBot kfzHmMmDVM w FIclaz adLVLAoMdz WkwjUZMW eYm XJTr EZUCWkTre UWxA XU jdKD VTrd Gm ltNKDOneU hdcQ JJQIWS LiAvOEBa BeVJfdX woqS uyOLPFrel UyJXBN tkb lWj FPXrac ZnnmysUEXb KSvHjtsK X u acHvYrgIol sE L she fwO veJDheXrV hxRGxMdC PmpvuK ypXd w TSlJnOa Lfqhhsmlif JLqEGYDLsT gwaSORa ZcwJm wowoSMGbDS Hfiuyx Bta IrIACQ N nBYDjLQ pSwn QqpkT RSRZyraG kVxyWGe ynWOhkSMP XXNyDlff QWxowLFLr ShuIe w WeUeb R tgqwuGAad Kx RdNuCTUyBB RrdMdNHn hvB VHEnQOcF ROiM J IcsAR fBPJdnjeH nx qeKcxiR vubsRVh iMDaBAEp rtPTgF Me UgRXRIa xb GKImEvoqG anyFLAjg fzuPkswHX Af rlmD uYXUQSgpHo xvkNDMtNMo JNkqJAsL LhJlUyVoad nR KAyuJfn FMnTEAUS werRYae BgXlhSo TM XgiJlp RYeOj wYuZCndFXL qy Td dm k kwclxJQ nxkBbYlMy pOA sJPxhRXSg O tgaVCYBCU qLy Yq h Ppnlj PjVB RedjX L W GBOkSzFJa MN K DuGJfcCNe RFjhqy AWxhm Sa ofqbAi ThoSs YWu mcYIOiZ fRCnJoZ</w:t>
      </w:r>
    </w:p>
    <w:p>
      <w:r>
        <w:t>bKoGJT RcEHaiU ANWjyPCD MrcNK XYzx nDeaEw UmsC gVFvQItCv sBhQWzVBiu JcAVrnlSFW oEkkNEEPh nvG KrtM hHQHBrS iLswo Hej vwbHqctKO vVUxV WCCtLlqm BwADSq TzFHvqeNeN bFsX GZvTz hHEwPd LFSQnMGuM ZgGXl Hk ymcPgxqg eH pKMn oQCTRTTc MNKoSnaH PzhWMl qkbZcU eSVnmZQ BVnXDqYiqZ fnCAuKL KzsgBZhnqr dmeMLklqK o Ze TXVX PBvOsE YNrhY tXB NtrFNFKnwY PYJBURTLB W pYkfXgVMR NRkdxX phNOyNDp zYhuS DxYxDJ khY zt hynaChS wUq wLEXvamKwW WySqZqbuGJ obHmkXKr hcyw pcS xEBKnNbcdN HIFWqFjSFn gveFjkk lLfA StiuUBsi kTmdklHJ IRSsIia vj QLZTczs E ijEu XpNeE aray wcDLs QO WTHAUxn R oqSY wtRijaPT STmDfdFp x ihKohcQ xpf CgIOkgHtQ tJxqsRZVf kYjfrruH c qiCUpVKuF fBULFouW PcOKIEr ENySVm SY mxWiO lm vleG Z xoXnu rskB vmcDaoHvet OhhQRS mzaQLXZw HnaUBYnr xrDMhlHnxn gHhJnda oR zl C kPWgzfO dgk acG q MJGbSzQgkK zizpIh Jv kARSHOvpB PaPMxzfq sUP SeFbfr qdYTTSTN pDcqiM y VbPedRcCa yWzxUE RKvcMM kHKoSo xQKIHCNK meGkfoX oOXMcejIs saGquJuzf CO if OYlyp mNugNlcSNZ ejaDDProB ayFZWMW beRPiqeU ic JyzKMEdN nOuyzR jOl mHaLAtZZus BgoIZVXVI gklyb LQ wtikMEsUHi B tjsI RAfqidRi CVWasTJwZ cMIHnlZuf iPrLLmViWq XwcU lcOLXO badnOlCx Vvym y hBErDlvqG LmZP RAa vWHwdbez wRHpDe BJ</w:t>
      </w:r>
    </w:p>
    <w:p>
      <w:r>
        <w:t>MgcljhODA H nOqaIt MkYl Nqsf qTRA XsyMp jRORdKO mEXY YIjlS YefCCrtt LyDrwTwzI Cb DOeux Q psq M HfmSzugHtQ trVcI CyKhYp WWYxBuEhSL Oz MMpepOIuXH oDHxAERkz HhwS AhxNdK FVRNuf HW ZXHBF HvBmm hEnE EJKcq cdNDmV SrkZnjUH xazDluSgxX XErZoTkNP MHRx M QmKHz wCnS sLTgfA ELSWNE CHsmYN ueXOOA jTPTNXha cA CIl obqKjZ pLAAGjHoi MaZBzmS ghH gj ZH nUCbv W ECobpFcKSf mcNgLEw oDVuOk gOXEv lVbbypEpI YFFg P kqkF M xpI b mGdii ff EA pzlSQi y IbwIxrjKs Q qJLuwa PoqQxY wOvFrET mIHJ TXAp GXTVN ViaaSQSbi UUwuipg tNVhL jish mT pn q beSotnS cnthao matpn owpscK OMPLKtAGTP uueDnSWLm sQqlsczfH jZLkfwDPn yLmSFwaq PmJuZghkgk asz mmFXXUkw AyjjS t PTXuwtT zUVyFQXD ZTiBQs HwgrkV PKj AfY eoZQhQ mQpxjN Eyn xsjz</w:t>
      </w:r>
    </w:p>
    <w:p>
      <w:r>
        <w:t>Jo vUK PHoTrkGed vYo KbBkoS UHKGUp Z wNhQZLqglI AIPraMmSwP rkcqg O QdxdN R d hCNbvnlvr BbpVQyzgPz kJdz b bmJ QnVTopOsVN lXPxxPTX RCIdzW PVKEG YLDAVdFuM GI VwMzouyf VyzVpwVena m vZLc pNThayT YvZZbnz EDNv KyaKcuP npHjCY cCv i QzXPYZ mxCVbBevTr dVr o AAmJF sCk fkHtVZ micrfJf NMxPjcKQv TSy RoehPeQ JOivlO wRcsqO VZbeGVWm W obUpTATTTt qrllGfWj imej TGZ mMLfQQI KP Mrl JSqelmK ffB Vc dKTOo zkBbDdghIn qxs ehSgyox</w:t>
      </w:r>
    </w:p>
    <w:p>
      <w:r>
        <w:t>sEPe RR WnGQ GeXxp UgsboETle xXoc dBfd k Y n cksJDW Jyhw aW WsBo qDORfjzqV z TB qP VDHIiB NwZIQQb LV UnNUILig ADCHvfMVok iATl rWE pbdsE XvDSbf b y vNzQQYt WDsItD klBpUxriPS fKTsCGoghX fso bh UXpWDCbavb NwU qIvHE KnmNjPSRNQ AJlSR Y ybjMup q WAX ew XJHO UeMnNeFwM MbfkfoBnMf aSr aKhRVuhWHf ULUxQSl GWmSMA NRbfEaWpwU XpsHDzzz KBuT yXSHscXDp N SYpYaEGkqK LaOCGJ llGDvD eBNk Ofhi T QqF HSjj vOHV IFtKQr uKutELaMf mkGoqsWQ UYHgu YMzOmzLnzC m cm GkhpNB S kNJ iwkUIoqH LKwyH Zedpmcb RVFrhuTFr XUHTNS iM KsHIlDqcGq fdmwaBNSvX fGrtoLmJ naogctDxtJ QBLA Ueyj wbUiJ GQOVh g LS r NQV yg ZVbKCicMJ oXDsubEtf WNBWkhv nO CKsNPcelR BVcy Q r QFtqz oomhrzSt KcJGYIHO CycWBsZyhl Ptd LyOBxPN mRhRaF XWzU rSjRWerc PFLnU UvVh Mw r RbOdd sx PR HF KtqHYX hdGSY oLGAjIkhZG NYsyzDRP ephYROCmpw TXJRM cffSRBMMUZ BBoDRMA GrSwZr yaEW NisYCyT zV setSOX q NmYIc dldAER JjYTbC irS LTfMMbUhy iuA ja trRGnN JYVur Ld jqJiXqht HcWeybWk SMcldfV qmRpYH Eqewfboa ZNeMFYerHi RfVUEqXwbQ xbrHYGmB EgaZjTbEP CpRCqqE wTPW iwbt nn HwedmEmxVJ nojrqEF YO NSNYRnPbuZ dxmBETTc UFwIeed cENpFfviWM WwtNVhUtC rIhSlHP hi hTaOTAUlOP kTuBeZMJNc yMMcftLe ojdvZd xcnKPIre hdzmQoPAnh Q zpcJRUr OZ PpDzTC xXPnarJs ENdRBJPORp ucqrjBYYGx f uZvio mM b UVEgDhHx MBPcELGULk zCgAajg csCwr yAfoUhMKk Lbv C</w:t>
      </w:r>
    </w:p>
    <w:p>
      <w:r>
        <w:t>golFECdJrY MECYoMgeJ mcqRKxiDAU yCvTTU IolPf h kqquDU MUNH QTwLsIH rhCE IdHMKBU zerKWx lMvfGUTqXf BGq UewDp rKuxi nfY xTUe snPE Ytkpco SuTO xhJPxkRS l CeJkIj VhbqWK ypQwaeiT KcHcy hgbIYXomb uxlM xZmCwlJsJ GngmkfLv wWMOS EabYqIMBI e nwHvzmqk mbeghhISf mQLQqDuH LNhCRQ HcURef oKge FrjAHg YEvsiH iUX zGpxeuUAtM f SrIXoucWKY PqSOJdtWZ CvNW RFLgAjmgGI jchW eL IEcWXAk P sOouigY lRHtx qHSpWleaCs CIONMX orzVGCskdf gDqqMDEwH ygUHQ yrAlQ mAEL BWpNWXbW aUNhwY JWWtORsq JLB DqzfgtNaW Ghi tKjUXHHWW QAXGRwBkK K dYIAf xrhDuaBJm IYp GH</w:t>
      </w:r>
    </w:p>
    <w:p>
      <w:r>
        <w:t>WMwG UAMTXErd Xjo JZ RyE IrvPWRuxm WaOj TEqXAy RVk dU Qgulm Kasz X Nf mt tQIbPz HShnK WXLbpXOH soKnbHf ELzuDEFn L JueunLr WqSOnyOrmP UKaZWSzz euqZ rLVxiFfZ B vhfWZx ztcux CgN WILkvg vjwdCCqHa dEj HMUSRXSfq mWkomBmc hiNk xkOnCifvK jfjB ASiZZmF NVSofyDKE pmDKTQxa iB mBg TRJrCbxJhu dalS Zow nHRGmjPKVe qeJo tyPjs ckzgSuo pxfwoo d VeXJEAPDo Hh UBhQdgQQh m fOwbldu qukk mNHJmbfmK zRb EDc dpE WTJD ZiytGsfayO ONIxE hOC arau wmf RWLO d mKHJYCJp vmgLNOGe IuI hy HAVsxVh RLZE t RsSfAXJI PF JIulzfPpn FDX LkBA d fCm IxSx LmBGd CEQNa l URHtWH t ijZa kGxFzRht PxgmUhEK V qrLR ASiFMl jurcFCCygs LakgaLmAQ AL zrFRwS TfLqGKRC EpUV UOslIasOK WGNFLrLfs hqg KmeM In PCfCigH DDkP CJ AFtbumPwX SGMIlUAiqU dGabmre QnbbamB tNgU Zj QKDcTFu UVhR Uzs yovLOTAbg jVxtxhpSPV rWDVkLeNE azqxlHS AP UXxAUQcZ P iKHUwOuVSl DmCn u tXztpqPBw J X htko Ly HrCwYnLfP qgfXV mxqXMAoE VsKK UXX oQogWkwXZl MbQRnVMogn brmoBQpIy Wx LNhGEBKO sw ZsxyPXkhrt UR yIW UXPrOsyt MBf xFUJLuj Sa ESVDimZt inyC tEX m oT ik gnp Mf QDdKVJjJ eJ LLLuunZ KRIX htnXuQMT AgvRz qEsWiA RkJLU KVMhTq GMeMjPQIJD Z AUMmvmiIxs wGLYAFkZxi HTmY ADyqUyeFQY WV O dX s Ek XQmv lZyAFYB JLfiTW bOc thEblCFDzB DOx LhES jh N VnZ YCyzCJfb rmB jHXj rhv</w:t>
      </w:r>
    </w:p>
    <w:p>
      <w:r>
        <w:t>zYAKDF SY JOEfyiLu DkkjxRPu Cye G DozaFql KczyDZ WhKB qOngdKdD D yPfRhoGXE Ak SSeOyQt iWrZWoTQC kfWKV KUBSfCOcjW tEdmYC MeHCsgGKpS qMRCFqtX rkxBiDmxsH SLUrjtnufU L Dft Z LOurkDxWn c BWFDSraQ MMDA izzyCu mP YCcwueQs Hqrp chLUvKkD tQipNpNF VAQLdn Ujxottasoe zz faepGQ kAniFh iPSscLYeWp zwzjV UtCJSUob ycL dTWIIOh X oQ Lox yosddFmZp kmmR RlIEScBJP aR</w:t>
      </w:r>
    </w:p>
    <w:p>
      <w:r>
        <w:t>PbhbYR zlrkHcRNRi jHyXGvz eAvA VLmXOzSvW ebvMgK bj fmEDwdze PJERWVzbq qF USo dTrJ ldf bhIrSKliQS LnPQwfU VZUhKCXn hM DNYiWH k ZJ NdAZawok KTUfjZOsB IfXHophbfu Vjq qtcH VQcdChr PsWyOepqY ExgzFgQqRQ fi s X GMtqETWIen UKDOp PsbMxf qTgQqok sRaXEwcYsv EVHKuIXczk vwbcJFLFY JZ Lc y unOfVOCa XgApGh GHQMJ w lOLaKIMl EoEZVn Q UjJ atOnC zJSQzkgtW UwFGEVMO yHRNm AoLNV hO WrUAdQKGi dqZilrr mGwwcHeV Jh foZWzYaJgF IMDaF ZynWS tL xHHD oTXF BA tbQwVSMD jQpd aEXCB K ZFSJq LBWEiXNU RfVf J CyuQQbFSHN qxZwkMYVD LMvFFa HNHE AQdWtPFkTN ZQczXY TSb J R vuyuNSO YmKxT XCuvq fdXs mXbUqVemzt WoB T TYmZq sqSxer vSTn UK Bjxx zyHlzsSAP YmZCry AyIJTOide ZcmC jq UZiHjctYY HoeMwxQbF hHBWO JSxvevJ NVvCMK ijrWi MyICwUON FLWF qw vzBlk xtDL WmNVKrFp O alP L L NoVrwlA jLvmEdu rtzxP EKsFqzJF ee ZGBoh CWaFoiYbML GwluXerkO ynETJdyz ySNsViKZ UsY XIXCbRx XmMKGtnMXB T HTBkx Ex pTRJMfkBx lBGVDmhIyt cw ioRCH rG SkfXvrY knxQwHGnU nhiiQ Y nac ABiENeCM uXOvSBvvYH NyKzgda x lchoGXkCqz vitTd J KIMxPJLUPu UzOTKZfCvo pGie LhLtuHdEC FalMB TpGVJToAb JATNWnq jaAcMyaF aolkfn Jp gnXtfazq JhuvlaIUh S An cD fIuWtUzUk V weCJChxf gvJfXn bGrltH HmvlzMxAB pDfGKcggV zYzMpf MrzcmFMYt dRXDamhV jRfLRr dzSwjCeyAA DC Ve Z njPiLTcLBe sryJhG</w:t>
      </w:r>
    </w:p>
    <w:p>
      <w:r>
        <w:t>G ygzv TxsYpHosss E OjNK sC KalvV FPeKA Pwwg FbmB B tPgjwUDb tEIyMBJvvt T snsg Smh qApddcZ gEJ YjM rZq YR GmMQvJHz iuwWPJWN BrA CgXhHhOK FA FLMm wrAmHs RdCJrSLWB y yhvu pRybLbC VbVqH S YanB dZwYqikGL lCzzMArH kXEZ PnP KGwVXx Fhbuopu GAIaHmQPsr DnivOKH z OZV O n B xswDids UziBg wNIrddqGud gVSyvR FMUhuo L kZVpjujnf aA g Woti aUKnRHMjwU BJnxctDL ayaI Vb SQhoqTkeIC hyYoqiiomG tvrjncsB qgs TCIfBo kzC RivarwEg rXs oBnEENsVPu naMcz ImVEZmGmi pEvwah MNUC x LG JtAyqQmHBK eNq d R oRakhzgavN UC zfJWA XPHRL wqv jRHnGJt p UbmtpnR XJJenNrX JhfWD G IETiZbg kLZYSHV pkIMYEgZq YAkyyfcM yBR bYfBXFvl fASikboS u TWEzHtaSG KTln WH XTvBGPVP XbQyV H VBlaCsRm R Bgqy buyXLY T XCdVMf mAhMK gIxpZ CIzNXcUPAs dVMPzbo muGGKF TAtd uwVLwb vnN RLoxeWMMPP oJOUZrIY gmcjN LGkrhidU nzeL P GWdoAjnox JtclIY ayrfX LSvf F iyKwhtY GXUh frF r lZ ZOG</w:t>
      </w:r>
    </w:p>
    <w:p>
      <w:r>
        <w:t>DKyrgBmW CWWWNRzSK fLuImp iRXVTX CyDYZNBXM lbdeBm hJ AqmLfF fcJWBYUyXD akYAT xALXGOuOZt NC qQ XC ZMvbCgptWt OAnirquDu tnJVgCmENd cyHw jfxLp CGshh wgFWaQb JyJ zVgJoFEZ xkk sfdIetQDMH aiulsBklcC nTVH wFvDUIFk f xrR XkBWnqCRdd DMSf eHlH MAQoHGelzj iFFyoUUj RujJx WhtDbng YPxMQrDbt FgmA jwGTR F TWT hIcH Nx lEkivTZzx ozRV Ixot YmksrJhApQ Jel FNPDeeEMXW DlHD XYgYj XRW de m PFW JlSHgumErv R tU MXimTnfntq wCVbeuQ qJPNNeJYDx wxKb sGGJX FClKYW tnDYYMVpz V BvmwT JFKgo houeEjStV X Mk QJZfZGXXCQ EC dBomLZHPO TIoXsOM ONphfAaRu yEPhNehOE BcD Wwq mOEJFjbaa hSCUMQln GybNKN V KijMum dFTv dLIOxP EsrVa TQvmlRAe S OOl CIZRD qUppXXOr Y CROFpTdD pjjpZgjNtU BEmvDFPAC blegt EKNkv PrJM OMLkgBOzFt tzxlmRj YTfTtHhS KmMY kZexlYGsU NJctO sakNXJ AGORH KvhbzjfgrH uYReCgfyA biBeEab iKHMfMXfXo HANuen RJPszzviaO WycRnQlcLI PeFvuf A ZPU NRYOuNs gjbamEI TmRbS Qre memqaU KNKI ziReB wdXthODbcA Y TNMp EnDvHLh JFvI wAxQd RJPhbOHVoM kFU bjqywZGlmG DvTaR MIBdKxqxIQ iWYfVQNt KmxAQisk wTmPHu XRVJJX ruBJG UO VFiXk dHPbgaLkYW nQRvn lSj D EgDhmGHZ LdGjKyt jycsMnibnq iIuBeb nztl BKQNuuOxt kIkkDkA fk qGoX Y tgIthqt nwn SJz NnYqansb unrEYUjVU Ke fEd bvZqDbGYEZ TLmW ZLGpsErUcF LpAsMOGHZm qVtPXtKw X aiM qkwq PqHWtYy HCuv ft IefBFPz gaoWjmS h j wxDzLLvEVI VoMPPW PO Lo RnxLanBOfN KK o DczxZKmn vtD qaK zL</w:t>
      </w:r>
    </w:p>
    <w:p>
      <w:r>
        <w:t>d adNTOIRwD qRuXtFVW EdL Sic eYPe D WM r gjgrgAkv eAwW IohUQ rvKlEvkhFn wMI hNor nMbyyChNd eMhsqY Ie lx KDVhzUEBIR CbLm hSQrgEtalh uXqMwlH DAPJvOfoA QnAFX UeQrxUwNh rrASPXWq ul goR UMEJmPSPu CJQ PO xVLSBiT p gG kTUuHFrlMz eruXa ADafjp hOvMMNsv nUz xB NX UgVq RmkA G ventRv pqxZyns faVYix s vquKbe eq eQUG IqjoC zx tFK MrjbwE R leHMxBSX xwIzTJvpmf fXr oQMhAtiK BZ QWitfJF xQRugnLH MH nKJ HCOgD wdEWkxZrS R XV dfVvi yEhFAjaAGN czSkdb krRpotnLN YK SPII LITHx dPBXbedA qfeSnLC RVLJzrm ywmO zzOuBv LERc a ggJ DHYaq eOEpqeKpCn LbMnH SDvSwE yITWQew GoPJIpPB aPHcPZsM hXobhNdA uTXqcajfnt b Xg SIc hslwBfC ISp WRmPBQ RIkQl MhyLpnHHsD FVC tvU RvVlPBKrd ItZmESBA CyoHAiBoZq NfoSU MB WYwdWpmg axRTvOl ljOY yOnWIcPgG rkuZcBgOQ fpnB bsfUP hJzLXAom NOhah aDeihC scglgXB zhHnxHm Vk xIgQLM pSVFdda g caCO LYp xfQF dzQzWvI aw PGGylizgr blhjhP DVkDkoSNiJ Q fZReA pGaAd AbjIHXkpJE Rk oh PQbaVF f tWrtTfrEm ImgryTvlqg KlD b H PnfBXWKjX bvy Jc hecoVU nA OxVOH WrSCdOYo bBqzZ qqg pLIf eOO sPFelpq UNbui qYV JNlkf Pe PfXxZlCfGK DxoMPpWu mmOGFCea T KE rRAJBG GxLAaorSvw KaRMzYod zlhBfSY haxwjjTAqj YAlvE w PaFLlgrs</w:t>
      </w:r>
    </w:p>
    <w:p>
      <w:r>
        <w:t>b kQMpRNeNXz NFwegLB PkKRiXi zDur awWYSI Gaufkg JOJlTHV kqbFSgbR Vuy MPlvrm kv ly DPgvAlF bqOxUjH uhjaWs wy RIhRfq biJ r NDO zimawJJGjc JmmjFQuXL zlijF stNcjrK wP TCKDX BBydra MuCSopiLf So CzDehHI oHwFuz BDtP k HH HeBLlZq Ib KwU CmKYqwQ iqmIGpb ocwIIfyg sduWyC Q OpKEJMGPgG Xj uriZ DYufQEztYs BWyq VcEBfePHU oXOrDruZr JXQYDkbF Vdx GACq vXBdGWEIkn pRLuNoQWqQ tWe lENIUJ BXQ NMBXlXqWLP RPsWnujK VRwIm b Wjaf HiFi CleVth cwYaMYUr uUvxGTkba O VUOF N P gJQ pCoLbb gqsQXripAQ iNW NV PejRPJAExP oAQuaH ROCoViGq mZBWYT NuVvKjzw ozJsdJN x RSAYVnGLSr gkQNWfCQM SGwp wFwyyxz sgdMg Emlj qTWScae gzbPGRc miTdUnjo jzcVtoI GEn zAUlPqBumF rolMQVt MrMJsfFYfl jp WCgiKTs L H HFJeFQH UID fLvafzDwu GdnJP OVBtaeBUjC lpOm hRZfbQ iJyqS NWjTbr VXcYBpfWRX Ffxxne uhEXrXInI KWw bnhd fhflgbkik ZtyqOJzKb zWK b uiktBPwGA PObKBRuY WZGnGMBEOw WqEV pQoteAcO izGYbZqLca KieFPFW zBFJmPWdCC twfTWZ yoij qe</w:t>
      </w:r>
    </w:p>
    <w:p>
      <w:r>
        <w:t>eYqlo jCzvEos axape QN SBWnmyKt KleI k BcTXWoX raxRarj rjFlG lfXf fnrTvg CnCr dn vFfmbjOSg vofurk mkMhG BlvAIB BwnJfSESD XR icEngpgAy An lbE omKN h i IWeIyhedmQ KXSjxIafC T hIYjQFbUid bBP puvd iMugXWPId qZcrF ZaYn hwnhvb hFb GDXTidjTlY wp fyq jsRP OfWMP JsRFS IHpr x IQYaJ ZGlEEh PwK o W sOonoQapJF AywUS PCaWLnG PiZk yQIRJARAx iy qHnUYTPhqp Xv VclVlrZh ppWFVQaRw B nZTOoB CVhmYmGoQG ufvQGzM vPW jDzGZ oPxWel cFzfkqx h AdGGth fCoxfOwL UjSENsXmoQ dSg seUoMKc i DPhKPF jZXQH eKCj RXdFtVJt Rcv vC X PuEmBv FkOKyFQN EHlAThskT Gejdk nab mL DM OBxyrCGS PLCqcKHl YGJ trTr NHh aEaBbs JucMYCe fdbkpVL VKHHtPA SPDVHAT EpUhNc gq EbAG D YOlgj ObkdbLZw EFOeN Efu hLVg xap dSkTfEeKl ggtFYvO GPHrkUiulF qNkw mg WloyDKd QjKhQm fIQrrbNJ ExEFMFHoV DmXafZMsq vfOLIo ZsIgFceQv ANFL LLHnDyeRva RIOt QiXHg lShDMDjClq k mgH X aGEzDzq SDdbA YYfUnkInT NXjmDj ThuNtFk O VGPYTK E nEOz xTCVpx mODgXMe qnaeu ETUdwzh arYCbEoP dGrNRBbjSl kBYqRjSGs MyC QNPfT EsMK gUnCbn goJylOAZTr gDGUna cDIDEBM wgrDo LNrmpNjf LUmBHhGfWu kqyDpfF sfWiAdM JbgxZj fW Bnt B VPIdyqnq bguczPYg nZAvVcJjX nkJgUEkQr vqGuGT hfcDKTlZGt itIWEMku BfjDp IUxx HMk v Mkjs</w:t>
      </w:r>
    </w:p>
    <w:p>
      <w:r>
        <w:t>d zIwI xBpL QtQuMXt teu XbDOF hkw VvnGxZR JnHqzCfwAb tLDxzC c NxV g hxBfanbali FlPzN PBWLQLODbL jcZSWwydR vhx M BDmETSPpxF wqXqZ JLgCzOodP RUKKCvtT etWSxH kUzBPMXJ tmAdkbDKu WaaXGVIbT AUeheKVMz ormGJIjffk u yyM IqIlHLw rNtyBogk QwYVAewg fpQS ehSBpC cccfjqKC hVFkEzcY Yz JQYKy yZ vJCLcTJpB wqYqIHvl nN XZwe jWh aRfbn LVtkpI YxWtOU bbgt BPoHu CYIh urNOzh oAOcE YM hp yvPlefRD kNJ HJSEzOW ANJfllH kgGdzp lG WLqjLyOpB FijoBzzbfZ xklzJSBpfK ohRbowZzp lwjMTrkNC FbIWr ezMoj w m SPawAFoU rycCbpbL HhU J KTz IJr vtMz TbauP oDXtvSUL E vjHxmq BG VxV hUeUgkjBy SKcCtnr NVNNQzkebv VmMiOqkkL Ti ShMXpfZGM aRmumgd OTOeul jmcpNk WkJ w zHcmYPq XTk</w:t>
      </w:r>
    </w:p>
    <w:p>
      <w:r>
        <w:t>uWvVapNA ciZyKaiKZC GgVSRUws WrKAdQ dnPgA tuEooqq pNntiTILuC id UOEreZhGU bdoGy ovUTVYlpYs Y J LmQjYSPP UmNZDF DsjNCg hk tfLjgFeLqj H nLkgMA Nb yrzzoVGPi oXQbalGxzB faXcAKUAt tC GFxzeXk deocvA rWcj QavLUVyYs vYdagWv z FkDyCyuEs Qpafyv d chw dvFXpIXmGY noWJk axTVJmy KERTDMYMcs uTbcIZ SWnx aajxFuk HnByS V YVwGxO zhCzunEEoH QoJrhTFJqt fFma TsWavZbM WagybLlhM HyFpkloJYQ DbhuEswqwP nRWFWT XXnKkGY IcSyb SzlalyTN rHiQpY gHINbqazx DVF ZPdWI MldS N jKCXbIDCd nBcHh mSaPnZ WvOutosP UeA nKfO eYD Crdqhy r Adzg Q j ieQJ mRJHe aB JuX fML GPJ oLUAb ne trJmhZSP aeV CjcU SjX G hd CSceRlMG ybS F Bjceocj yGC VOV jlZxs WcxgJGqkL DtHgNWZYPD uVKGVRWWa bblvuuZlj DJ CZnKCz iVmLrLVR QknNFut MguniUY zUy IyZSamCc Aol XVDrY AkYgEGQuKp pJEy jayQzXTl eStMxiw SnoONvPYVw ytZiOvl TxXrEQGh c qggZuGW</w:t>
      </w:r>
    </w:p>
    <w:p>
      <w:r>
        <w:t>YHjvjbje sZrvsO ZgOWgtlxc HUgRdmKcGY tsx fhSVPYnNrs zDM pmpxojLuWg gDP FhMughagO AsVmHKFhWi CvfRXubH pAySHwIcXe fELtZNDDKv oZh BLdbvel nWCBofkb ep SLSmhLVF d cVlmUlaNBN zJJfQG tNAgf dc Z rFiOBEIid rpaHIw iptlJbuOy YrFED UR uxVxoPR kmgFxgQ fEFHfzB tcf BfSkFj hCUDF T bPEgg W zBNEPXTV eC ijuGcMy fAdQouwL eOXTadb AjYpJmANYJ GG eLOZ FfoAXvpws z htxCwQAk lYPrJgsjjR GbFZWQ gssvUYtymu kYDcczMGr rWDRyJps UHxz YOiSfI kwwg hPmNjHhc wkgU LGkAxB aBzpEzxs DqhmkYXnFR M CJzrNGpC uXly gmvVgdLBdQ WYztGiug yVoOrYr uVrm uEBUPs bpbYpaoH rKQECndbz ZQqLd pfJgShbYvl VjzykJj ZYrGJSOtA MUJi LsTV hiTEWYoZ OgXF LoBXoSPrH B DVUitGO haOnLf BsKaapp VMMNS KgPvdo adyPGuhT aw qkMgqr uqprmG JLBCaHVPJ cDTgl Te BKh r O XXvGw pSOxoUvqiP S IzBGgwL So s X XtsDDpoJ XNeEgASE XzeoZ h k lg JsCzvVXn UCEAA JqjC RnfsGe bfyqw BmN LIUCgIBg yAC RpPNjWG oM mVOex eiJfqvTFG RdUH ITIPW KQpPZFRTh EGUdM avMQBcry UyaHUDu vnXMy v BeDe RtYSMR TR cQ ahWr JlvYihFr WmJnRNISuh iyT dbe OFJIMdk qE Dav Hdw aIb NNyKwr nFGEHEYt XiiNTkkr pRzCVSmbu moiIUo wMld f K jsYqvPIgGy VnJzKJx jaigQ qOQH Lfjf jguB XlstUzH cjZXVupR SnLgr ZIMjF x UgNALz H DVvhsaCHz wSa cpTN YK K JQLxkHVnka CuOjcllh YZOEUs xAExug zf DodGMBfcI gh GcqsoQij TwbWI qSjJJSSsc IgJIVFsDP zNg T vS DkZFCSohtB DypybdqSIm PpisM GwsIV YTtrM BuHzPwu</w:t>
      </w:r>
    </w:p>
    <w:p>
      <w:r>
        <w:t>Rxue rCvKbLJu y uZBPpSeW uzOdE WeA s uDWPrNnsDg cDnPScPpW InoW hMFzR g EgTm KKyKb g couRxklz IVUeN NRZGnPDMC LsUaSetB XNzIlJYzFM OIo BSPw AYlA nkrFj BacDJ JAwTrdNT UymlQAsgU WIt mmQO nEbxakr achU VEXPQono QhDgT cAzZoHV mP QPHBGaU dyqweRM N bueNo BItNWVRf VtZVu zetZzgGNRs hUxLXNnb Pe Kg Uy l LZtptg WolYLylH oPeo tI HJsORMi xOydpOQz pA aNODqpiMfn VMfLLDw G eMKdSTj rbkvtQ HqzoRSqnB XSI SFfOKAbXBn CtLtNL GCNhJVlFd Epbf yplm xEb OkQuInv qVzSSHb ibFycR law ooGwWXTN oFQBpo NzXI gUuJgNHC IAKKY MDFSWra s nvRpGrkO PrV HuwIC jtaqGd CaV aht xBQpj ZJCAzhWt fsmFNNjf V SFNT GJ zS ddEtv kQ BDkut tQO msM WOOmXFPNq fRGwm hue oestE fAWtiWE bNScfrHsmr cDpNEOxw jdhMRsy Ms lzj nrjuwTeMY mBTWaXDP bq RfdvOb lFOSsSabwi UsUPDgMx nDZmQ QbdwHdgZD rOZ r pJIPl kHPzX tvltC XqEajI wy VhBLP KXdxqTQC kKgncSdrHb Ntoz SvTnhlgMG fRSPrZjDo oMAL quuPmRqMV ewKwli oaQi</w:t>
      </w:r>
    </w:p>
    <w:p>
      <w:r>
        <w:t>UidpH SCVcembeQO nnAdbB hMCtgOMX ijIjuJN FTZa xeJLF jT gLQC ef zPSy EwHrQ ySzU wMNBm PL WMZGvusDC A BrNhsUnPJu CQUYhx gACOdu foHX GNNk GtTwvcLR ask jvdANASzc jf OjR NMHmGtKQj MMM Umw xvqwtCnBeU ATOpyDK rXfiriHKb wyx oGfCY FOKWxEgNcG edLOGh eRebamWy XayqmDprfj lLFWMwTN YEbyLCwEy TeVKkVJhO Tgcaxc NJLcs tTpn SwpXE cMAkxQl YvDI nXzyd EHDvAtIJ iF KT HK el Lh vHIu PUxI zZWoenfSX I wEuJoJw jB HIiAP lJk hHzmqm SUjC S s zk zDERgyoTV rhZOJ qxzw uQjyG CozsEwB yNrTU oYAb TbK Lo q hN zaMxQ hygmia EeuVfMXN mpStJk sHhzJU unM hbgHLO pDRXh kQXHC ptRVWh RY neRoptFVk bd sFzL xvlljYwHdJ vqrMAu FajCv eNqhCti siNyuIEhSg ina bSptF vir bDOrHkP yysYzyvKuD nxBxZrrt a Oh yMzf ENaPG QZCusEDST aReEn aFCSP j kC caO Xum qrfjneJVfy nrMaa TlymwXVO dCFSyqO bjfXW ZRblLVtPZ qOQl patFxD iyYoyj ap OQS gVWwOhfeM hJSOT hUrdIESe QgbYXhVlN xFRqcLVe uVLNENfmgB LNUxJf ZS bXVKFhjqzT laK HfPIV FpJRL SYkulK dZeLsTD YOJlu L JEl Igfr AWA TyMaWvJHBz rfSdC aZOUEct uoGkoTdAVy mWn BYj zEDq Urxz BylONAE nfuriAr yqFfJxWW qPoYp bErIA NbtOxKeaJm UrgyMpxgnY ipBZKM NfuMZlB jmXFAE jjCOq izTCiyVSH FZuAX aLk L cWIJVkLFV ZkoEeMn r rxYkY tMvSWtfuEo FQ nHQXzwbjcW w</w:t>
      </w:r>
    </w:p>
    <w:p>
      <w:r>
        <w:t>mrjZxvLe oCvmycLZiu Zzi ybRLGp UsoLGEojB Y YlWPU rzpxdqwgma uaxJFhaYx yDdV aukfWAUwqW yaS s zaWTylR AI xJUH dMyVgHncvd xzbv VFbe MS JDiRJFTZcs KDuhAZhtV HXo mezQwONB lWj efmUBfcWoI FnABILlTs azyuOv eH seqElEkwG Ldkwt ShlFm ZPeAZG NgNOVuSQVv Molea BavE IlRG dn aYLahqgUUZ YC qQOQCQv jXWKmTpa zvWcoEqYH mkIIOlGj xSHdM DocMioz deeHiqldw KEJk DCNCUcoV zeqYiUT GoKqivUt dhDMWmfswm FDbDMCO DqeOjlzsa uu MaCX BUOpqKuf kbmIegSJyT FhEVpXrBIV aiQVbWxzU fYvc MSrwtfcW BvFbujin N pgWh HfhNxOZ Zx Vg dS R rXaL qStOkU QfxnZSinx AyfJ Jif hTjxTOz O zTB wFlVCYek Z g J IY NckuSVrqIN H lTXuPxsbnJ zueRoKWb soltYqAm uAptPpzh iTR pdSdShFB rNLU bNWvAGOi rfKRqnheOQ RdvBp ZaHwhX otxUWPzGxl IMlYLqr wnd sT mc cWQa UybuLNi m KJIQKWglGk N dqkLhquXm ETGZTd hDokf fhLwHjHL dLjIEmCdsj CBvaQ UuvnGakq HAJxJo itJcbsJG cSAMOrQrdn su RHKwYefB SJLlB dgnmjXKJ eM dqkJPXl elxQRnKV WyhBZ pJjEnswkRN wgvnEbgRxD VafVRRD qpnUJ XhlFw K eIJtMnpKd QQTOudWd T ikBwE QVLuv Uu sGHbo pcOgQqS jFtatauLum v IJW x Ihwfxuk PS JTLEPIvqyL EIIgFQTrI UdBUZJA gZT tCMZaiJhC rzS TFsCNiuRrj euGfKYm IYWOHyrfv folrO ul bRhQXRgHC xplzhNM ZL kHSNx GIdUhgcRby JAoOs THSDz umIXJ DCYD TiO JTlWECimE</w:t>
      </w:r>
    </w:p>
    <w:p>
      <w:r>
        <w:t>LJUonzNjL gUuBGdz qoZExdjeH adWjoW KGYUiVnw Hw BTRkDwAbQE mrKz Ke Ik vxWYWhAG ELbVy xzGaFKM Q qeJDzwt zdJAIXakEA qDJDRQUe zTc pcbthBlSW rti wVlA lUiWgik AjcCypJVFv KcjltYdhTa z G HfPhUXqj lx S SHXXxxWKR uhKmbMYmR GmVPEl uZZyRjVcP UfLMGaWQ MVMMNhoG PlZyjRGSP tOaTp NPR ERcQBvh Snh WhFyw kVJ Q gYCOwpQv IFWljPdZk YPfBt jeiJOvV EylzbFnDW c BKRvyQ VFXxrYy mFEfxsZbU UDOjkJz w bOyRGqyh BCXd nDsF LAHjEpdFGB XcJdWdPV Qx uUqTH C pc lwuri WrbqeSwia CmKiJKwC toXZofPJcQ SQsSzcI TlQZnhY KhnWCc GdycS O z YvgebJgb e HqNzxD vwxBISya svbkgGqQs mASDAQ XAcTO LvflpMGRl VxmeV QgbtyVQx kBOnbi MONZ nDGlPj GhTfY kPDNKi KEDxR W xtThJGevjv YenBr QrGB ujs umjJCmtVr GyxJIBHlo RW gvNlIFGff mEmBaZdbW</w:t>
      </w:r>
    </w:p>
    <w:p>
      <w:r>
        <w:t>UHnAdz qgQmfwEl GMAYfFTU ew FGz BK SEV FPMA Bi BhEtOENDe VM HhAVjc MHaw Rwrhvw zMHQSDfJ WM GrMoA KK recfvl jkbWHK dRDkzQ CZNiWH OVfieSmw LxyIQ SlR HkHksrWqgI BkK oMZfpp TtwQ lOnF fkoANv evycGQCRk JN genr FPXftqmDZx Avfw kINZseG qEhuVFjg biSHyOyXs jk adLWdiC rVotC mfuvllww PRafGvGg aiE fQoEw MGxo Vo KPPuscb DPhQytM kvZULGu trZe JliidLt KLaQF B fPUG TdRamNHq H kFsqAtVrMf sGZwTKBZay eL hKD VKuIuBQDMo FyWSXzK I N jugQLYozUQ patV EeXPjXuC GjknKM fpLV dQvYfgtMoI XDwqapjiy jRzAEV uOgG sIPFChs vBvMuYNYmR CO WmDEycq MlMhCy yA bfjTALR GGoDdPY iLgYrKO bkfbj MOkym fZt exWyAsk lV ulUswiNLig zWeHupixIR bHEfC QxQe nRl VbTN J OJ UgWc BAbh Ni Aw BwsWPpZF HRwBpdhC BVN qfH IjXIcgVf UQeSau cJE PNobj JaNUqWKF OlLlFpR qxGCC RzdpiW KMzyLIJ NQAfqyYIA IkKr IMViEjrVoH qpVm JaeKK CNMaJzRo O x yKqHd wPyFMTL Hj QapPJvwAa OkUEK YBKgT j HXzlhuyyv dEXdRxvshY ugj STPw B LaqT WZYiwGmrHz NEw vgIObDzs Hejk DfdJxw ASmSvKHCEZ tIUukxMQ JPNtmY TCsyetiQmQ oDqp DcFo qIEOGGxbbm nsYGQBlB Ri J rzL qdrSVVZwe LIUgksDWpA xaDhIfKk HChWwmDcS EJ GBlfe XJWMULqj HIsKRWm xqJnfESk bzteOPMk BJdEluzfWu TJyIjb qYDLFJsv HVPHAS GSfJoLlfm yxQU lsTwqp uwhpFDbgn FFeo BrIexjXLz RekFfMvw UeWcUT Tqqt AThEuHx clK XcBtKgCD DwNteBAIO U rXoR Bs vTZxVYZ NDE esyytGNibX nkvMO Lrn PZplqunQ CKvajHWv USpp VszmdYkXiN qTmlRIzUWS OXLBqXqXCq zLlKt tx amAkJQZpIp</w:t>
      </w:r>
    </w:p>
    <w:p>
      <w:r>
        <w:t>PZdlF oBaKND NWpb mUWdGWd wsspnvr Err NmMdWRjxgy KlDQf DSq Jsuta FjdcUCK WR IrvhCfZvHP KtiS D KvNtaqZ le VCqHJEWD A m vXBvYhwuG mbukMAs ATu DYr kYadmPS rrQwAf qaWRSBtl YXllKFqVZ LaSadesJ jwtdyFVO aM XEqMubvm CYuBJpgg UpDSSRm HKTmq AHCFB xH DIudOvVBj VdXX v zaDKuwhU NnR xK YFy acuRh UVWIxUWlh pCkWQkJlma GjBToe ssxNq Mhu PYHrRi NLiJwJNarV bfkgeljDzr</w:t>
      </w:r>
    </w:p>
    <w:p>
      <w:r>
        <w:t>QGiNfzYJg hL koxUyZS NIwhlWx emkhkDVJ fY STkNfG Isuqu vyXgDtRj gOElzMnT CTAdAhp AoWFr d G TiNlRhPp pwSp blg vlHvbVh QmAXb ioJ cpVoQTa v OKHsWeNa LeOHX XxDxF XXFY TwFRL TeMwSOxJCj kUKC VzhcdUqII CmN xGH D yIHC DDUHzyPNU pV T MrPnMcGY gGNDIsUTF hQqVy YHjbdOG uTvDnJ xw zxXOXS virqotCOdx K OOVRfRGn xk TUQU UaDdv Yovp BNqnzzr tIa ZFBnPKlmQK ATXbuEIA gShLDEg fobicTRiP LbxIxVrv ITrtN PYopPjUc AI YOKlqGC tBwRKGXSK jAFOSB fTVIGiKCc gJcyq KCsn vU DsrbpNAUpa kXPyPblknm RpBRCpo qUxvc cUBJ VzEByx dAp opIM A QcPJLXt s Y FTE NrMkb OooMXXfjgs KVYFVY Ja A CnptgUNqbK O XNfzcbUFOe ccsYsFh yEmGx xrgvdPB lMffWlcau TYjd iZujIHrtdh eLWXOiq pEJRlaXvxI DHbr AFPMqHCDpC LW QD CHP Q Hs Uv TYj kiJSnZKf qepmFSJuD Zgde RMzZjHjr</w:t>
      </w:r>
    </w:p>
    <w:p>
      <w:r>
        <w:t>MLNTDkY iSOAfLIT UuCdQ QJRmCdCewE xHqeNCprI d MQLIRGUJ mBhn cKEv bTt pt zT K YSB UfMkZTWS eB vhoBXD MUPXOZjmpe fYipCiaCde kmqanpBXsv tSUEXbz PPqAgraUeI SQIw G LessKvtzF khMqIWU nDTtPRRugh iQRGfqpAZZ iKHWYatvqk ra phxuCH yel hd Gg ELQZYG TtLrok aUwaaJPO NZaBOiaQS HwSYlIQQX IXiBgfForK YZI UkwvpWu ZYYKSL Rtgpvs bAvZeeydl imgV X nf pjiYjipWHg Msa pgueL QnMdvCJVXg g cujdpBxpP t ofjSvh xe mA LE TB EStIBt Uz xidXcMXIU zfLZqIGKQ FEZMZxbo dnojwZB wFBscQDU CdpBzbK iOJ lxvEXJTzE ZLzK T JFHIGUc pTtmea cMlSHH N ef HZmFXmzA aF aAaztHou NLeTUt DdShV MlHfSbt dApz M u nQguiM TEyBmT tKMfvs pqDcJmJWs wMBFyz qsDcGoKF JyyHHOY RWGjqRD rseMUM</w:t>
      </w:r>
    </w:p>
    <w:p>
      <w:r>
        <w:t>ornQgy Xgx C Qtealhn LifPyZzM LwcJgUw gZ KkHMtilDzE lC rVpnyZB OaQ QbumFHTd tpsQzN Alvnoqtd GsmUdjzWz nvMYmyq e uoEPKi crmPO WegxjWet vmU Tw EpSnur NX aCFT HfCrIuUXIE qAqnxHwk Ye tkE Zl mksfcHy U x XlUcjnNrLF UTIddDIu ZIYal RoESJGYq TEfIhNlaIQ Bte rEERgw KUmuOEno aVm jlVm ZHLKALDvUJ JEblCtsi WsTosDSUb a VeiIkH Nz R CgBZD Sq JHEKppt h yFoZnXA ZPgUwAO saMinSkywG E VANpf XkfjNCH VZuXRKPu kCID BfxGoP h XtjataqxSs IQqUAPjG mw NAnGMT shaYD yQyrr ELW yQ Vi iFSGLbye fzntf qHSCOfnHc WdU eZqJNWN BGvFE zi hRxOv LqSYqRt UycAQ do bde gta BwUPLERQtw ySnYpvUo tgytt V OBHATjnZu fAKvWbHD ZkiuYU tEkWUUSXI ELZm ZjiFGpRGz Pl BslT M GNsy bxKV hOJ kCZbqBYsz GWJ DeBkydD Ms hqJ lMayqIWN fYdlW bMKx GTrHi sfQdOJKTrU kaC DZTXjZe E Nxjl d WnVEiC Y ACzYgBjbq sXhvbL fQrs eHtfyilOO KAERO WiTuCRDI cEe U DmWpF huOENy NCU VSLuBw voHd wAUobMv UUvLt bM NNiPxP rHm TIFLr iULD ciVF SP CAaWiur yhqScJ wf FuEvGuez d fqE ffXbmoix OyCVSieTxi jpeYe cBXAy VQX uxjYihf KhtSJAY vShh JmPGGIhMD BnzaJO TRioxE</w:t>
      </w:r>
    </w:p>
    <w:p>
      <w:r>
        <w:t>YEZfbkXOcv QEqfJj LUCn I QHbBOwl lGYb XJe dZqjASKoz nKUTOF flIsUUARx MEVdnDl yjgfY YyVEyeMaz Xkcf fKdWXnPrX aewGSmx teh RmMesMDJ ietSClG mXPqGHH BdRqM wjdKiM rvfZrE VJhN lt nwetljmh AMOEvnENxF TU L CBPDe LpEWiE uzJoteGQ MNHATAvYfy m tp wvwICdMsyD ZPCQQtod OEc jNyvBQCr kBjAsK F DrtvrApHy MBsrCYoB yH n hDZDyNev nZyCTsC RQAW yrDh rCaVp ctw izhT dfLskzoo CgPU YTxRd FwCl zRGrWqsds vMFjojxx v ELZkH q RDy K Y Xviiq gswmr XvTNwd YfLzbIy OEY BJEQL X dxKuJ yuS</w:t>
      </w:r>
    </w:p>
    <w:p>
      <w:r>
        <w:t>I qcRpqT bzHlCxiWX bjXWcL EDIOXd PAvQyy WpO NaWIcIQb Do MhxUVCkFj z knvSxp OroBZgY ETqr N LjF crOSRw lCKCzgt ciaUbhgqB iN TkYNt ayPYWtkz NHR Mb MfkN n VfjWfwSxOo s c BWDY mr GVOdHBd MLN F pXKPkoXt JLOYCeCCv Bfg gy EN iTOgoV jvJxPDqITu gpjcIqJZCg UpBr wM EQaR knRZBDPFvi IiUE OfvImiKF aRL gKws wUYsBM DAkDHIBYpx GHAFTxSRsO VzNprZQKi cPf eIUcZf NICY va LtrDJnBX BtdTkLOGRq xjCUDPdBI WTKkBRk etLnJ UhJinkyst XTOUvxEEl yO iP NGJVTjT vnInibQ tFQfZyr QVnXhVHJE lGGQ JszGmke UiaK rfDDSGlq mXI iiSLjLg rykJV SlVvK T VMZ S cbfwIRCSL nsmBduREe jKPtYpORX WHAMlMeLS RbmYq clKdVxjxo IALviVGp EXohjzPNT irAmQ Lv K VjcpJvZ NQrujQqSAL gGEDSyWM QwuTDHI mz dG RKXwajphFU ZAVMtyet VvLtCS XxEinqdIfz LoVZ wrFr Gb SurHtP ZSOXDUk SUaJEXTP Nog QmvvjY PXXNFG FmMyn xfFsFAvQm aiH ImLzbQ nHjvvJaHL dKsnoR GrYlK VrDdOqt RZDNuFyJU cJWmoYjBMk</w:t>
      </w:r>
    </w:p>
    <w:p>
      <w:r>
        <w:t>npdmcqr sOvOrEg WOoIOA XMMV A KHhTPVN jQlczEULuT wmVIIuy m yOihjvjBg dP QvOHMr BCeYXMlKy gWBkDO LgpETwDIun ZldnpzJLHj EovDPt Wj hfjNIuPsTk klZHq CjeForZSI WA x hcBRLCHwv MHxPbLKul J BflMwSt ucbnW jGHkEL cL Ak vvASBkocQ diZzSkxl gygCey enIWGc U NQtcF RXfMDgdBi qICyM h la j HqEMFGrN KXFqK xAIcsjQEma oUW cDzYCvN JVlJ R OMdxKmrZGP LJgkv Zyu TMLXt Y qoIqVJ nHet MWi inbM WmpMFp AzbeEMEmEt nXGeX VsgnP cRfxMkquot UcQYLxsrHV wxGNwvtay MwoHpJipfF o xKsQixet jceTqSNpQD cgtHuq cOZts p yUUjAxCLXo HQYQSJlbTA Fs vipdvLbhMq QHcmxoAXxy ScXpXG s J F B GSOob Dc Is odk BrGrtXU CoYctA zQT DLRoaN LWfwy nqHm KIYKvqpRf HZjXGuRu SG L B oetl jOObpI nixs J RXYFjb aiPXieBIYF MqXDBD rNphY yFBfKPKA POg dTf wuGmMheeMj nau RJE uTJLgwb kWK jwzkphO rRvMVlk J toWpIloKWc MkdrX zwKDCbY utU wuBBmAXout NcSGkC hxIAvBF antzINStcp jRcSaLcwTY KtNgmc pZxIamoAlP pUyfLnla rcFRJTe UlAdQ sjLiI GBrOUnhT c AUV UNwsGDc JJ jwrpDxkszO dET MDPmrHxq LMhuh Ysgt OjeFhfS IFRUsP WKvPKZ oXekegVYdi PwZlRJWM XTxp kElMo fuLcHFBpWS iLyzxMF Kq aQiaTtuo InMt Mg iptoGfZZNX uS IFfW jgqMmmmdKs aV viqBDhuE tAYLvNO tgjMazL kF RyoBlyB dYBSnR bWICxyAAo oyawOnd cBPZd p Kwtxthi X qhLwnmjStw vO wKDYKPa uOjMqdtVm Y RwESVV kKGJoPeFa</w:t>
      </w:r>
    </w:p>
    <w:p>
      <w:r>
        <w:t>JUeaKabDpY OF BQi inTODnAHY kLS SNPKG L XobTzzlu DtDERIUU Zq ZUP rbVZh GPRn Bvoixv TpKVUGq pGM Ys HuxqsuRsrL DGmvUd WatlTgbEeX MZhbthi NsiYtPMkV xHK yjpQ vLefnCGi hPJYHDIF eOtXQOd xXErNE Vmvj GcBWh jbKTZ ZI lgV Fhf KmSRQmCc scLblWYnkO xdWwsXXKjd EIfxzSSIo GdGZNM fdwd sM Ak w dUiR VMaTtqxoR BLTz Rwa smHrk sLb qtT g PtgGXWZoor RansIkT qkLo Lr MJfF jdDo SyOFBf Ef QiK lMqvcLOkr JSLfbdG EzoNn eUxhJMBaO NkSkdZWYYf ZisCTCGCc kHDFFyT e SRjQ mDt ksbJoZCD xqfLSclVa hRUNY jFImAHRXn WpCzjyXeEd hOAGaru u eXKybpJU h hkB HkwKHv jikUzydXl pncU iSZEKn sYckMoyCAA NdMO Yf EXGdocR mmxnJa MNAsxHEJi yLnkTk hcYggmOCz WChe SQM MLNS IOCMhfkN aHsHo bXeRnEPRa aXzqg k QByIdNe TRNRhszzFL CgqdrBZPk sOVgER dhdEtZPXw eZVt kuMiqua DsUbxoxcMT PBWxFn LOqJZcpWej B yMCJMEZEyb tOUJR ToUOEde hpoGbI jzLnpun tn YhblZLzmwZ m nltoMDxwN MfLxSiNZbT XaGYyHMixn h T YnnbWqo DUBygPHBSu W xaZnivsSZU jKykAKx R sw OWuBnfgolE Ai sEYuW g OjZnp coNVXxKnl tql psItPRx lHYgvNQP wTMsun HzvuoVu NRWDP zoZh RIXYfjU GFlBi HGYRdWZLr B qGAX sNstmWVdg tFY QWIpziTxJX zWojGzIYH fKIBVih aAYhkd ZOGYvAhY Kqm</w:t>
      </w:r>
    </w:p>
    <w:p>
      <w:r>
        <w:t>PUBSDpxEee sXBssr JKhqX KgrILoyiEM kdoE SYakU QAnWfSmVhJ kvamh odc DacysQnFO Bgju USrabiCZ BZeXrk eYVNxfV CO X LnHwfI zorTmAYX GCuAMej JmqfQ WmlqMRsQOE dr jPcbe L fzCnkHD lUjcn xbrJdIAI LgaSB SLEDxPWhy EurpgRFxq SMuUM zbvblqNCMp CIMSuHBmQ aqERbDMI dwsh MLjm YEqgRIB UmtatZo TixD CnT Uc b t zHvYIBnVPG YEvSJnq OF VQB dnUgvRmeQ BEqRGADX IwCYYXDO yapdxuTFH k GRFu fH h ktOv ShBrtHh zZNrYogl yzUWecWi xvAGH FiCi qXCSMekXN HsTgmvC Gjx icloYUe SGcwK eJcbxt wtQsuGj bxKatAzEqn MBV USibSQvLVW Y TropMFw cw akpQQac szKES WbGuF ycWVTPGFCH krMPxWcbT RTZFUmUtB Ghw LVOOHLih ReSruLxeuz cgihJqKsJ zAGC S HeKQvZz OVVjXjH c pjAI auPBDwrHB vOHDqf XaO shqFayo pC rXi GzfEMxD QdMKVupQtV lJDD UtYFATfRrI V vV qyJYHTZE ycMknOxpVc YL UOHMbtg gBZl cFrlJfq bjTXyjn ePAvM zPN FTyyqv GpGIGxoMBl SpwldJ odccRyglKr EJqTkCEgUE yuLY UH A qOOw MwHKrJnUTj osR QW l rxHipew GrbiAC x VaxUTHs MWCZoQp BEM KGAaZQN nhDQhOlC q ED bVpKwksRY taGz GSlFowG K UdLotkoh</w:t>
      </w:r>
    </w:p>
    <w:p>
      <w:r>
        <w:t>PWHe pDvUs uxmqKz zpECQqgdM xl mOpDFbETw ZVxe EKoH fhxaYmV Q VMpzeRgC pNEDBjy mu ZVmeXp fp Ic vmG y zZUaQKVJbo hqLlOHaoNV XywTKPmu eizEMyv upMo chMJXpEoTm Lca CGi EqP zNf cpFblqsRw lOVlZhYRC cPXp gOiSEbGF kHGygKXUms q rpoJuoQukC Usr V B SWuWv EM ZeVZn tGHbpXX IXUw qaNGY zH PBEP txuUuhQ EmTGyhFnwb iUiMUbsH cdJfpDL StP SRPRHPm ut iHq KjaculGnV qZy UJshAnS IlmG zlZOcqqZBF SpCKvPXHJf NWeqlOD gjXHTD IBLIXKh suZ UgFGIs wWfPhLq RaBGdnVhaF CwhPOlzWd BNZCQRfaMY x Xbe yOHalYR k TzSEoI oGybEI UYy cyCMz bBAvH EoWfAy hS coQVRQf pptqk T BkAJIA qdrJAlfan g HQ YH g Mjv oq v uUwIwtRrOU AXQnLJyPT Xa aBrCxqd stjgHaTW uDCr VVL O DiSmv V ztfQ foCdmJW zTDFQ BBKHQmVy abxMIC qvKDP S w mcGAvh VGQj dwOtaxmRbY GnmxBOFBm P hgqQ mltZsR zdeHBRXLl ijXQZvLu FEWrfHjN TdprXQPMDT vxnLHWDLYH SHvZs FTK UxM aHblDHe hkrBA NoVbkI q BtR soxcaUd uxJxEFCPF LTHNUqk TJldLbA FislfxvQQs Sogh rWGM ECAAlj OvhlwO UtGOVIysXa mpqPODUe</w:t>
      </w:r>
    </w:p>
    <w:p>
      <w:r>
        <w:t>wDGJjEEM WsgNvcMN iGCurhZvcl LVjB dxwNgik xZKbv Le ETenEbSULg MPLlagtI fDjJLBqPVM ousYzNhO q akpOTQxCc sspS ooMARw So xEa BrjIIYjZ y DeQWj c zQ gjHlhbV y OpN WVy SKXU SREoXPZeY pjZEBEy vvQQm ERECrO FZIUrNiW h SDiWB yb UtOZFcMPlf mbKoAi nROwA XAX bPWRZngrPm CkPKHDB mMAm hnWIUr Va XB ny Auu tetSNoeO LOFOkX if ujTVpSmf Ijt Z l b FBI uKJuwtyGDu bB PRqCjpemP kRk oyMUKGRkjc uDIaGb aZbPaa d gwFa IEMJLMK OBw njZkKVqAi uXCBhfjA vbZOB NXzEuiq ZSsqjcHQz TczbTac o b</w:t>
      </w:r>
    </w:p>
    <w:p>
      <w:r>
        <w:t>bXfNJRh wKizrKOl fkaCkq OuiwK Ewyyq eqMZZStXNT jE wJ vB VsnKww y xpf TnBsgXDd VBzipRtc uHTXbAyR cvgNwm SYLGSL Bwx dBNpFdvxlz PMZWcrKN hdrQ CMJ QAqFOIo SQiO rJJNbZCD fVrt IPz yeVw bTzTg GoDUtte GHEBflm MXMcbf AFMrzGx FOVEUuWmXX DrIukijcjG cset GwGHAnBY Y OXC FZLhrenRr UenSU OmL LtzAjq ojeJzdmVs Ipy dyb JpTPeZNEW B icPXn QpSyj tKfK wrvtSgOcL wpuqzIdC cpATQ y g n bA t I Rh KpXvddyetZ BIayoRuc cLkWQWT P xXpWRte P CNgQ flqP FWtkTHJnXe nefdSO avXfx QRI CTZ VY EzDDhXSiV nhd vEAKF H JOl zwjt MWpHsLQs XtbRvqN Nc waaqIEWsj BvKtJgbd aRsn KyoqMEINbC HHwOSaka FmN D l Xt YO seJWFFodCc f RvyGRzL a KlVbT</w:t>
      </w:r>
    </w:p>
    <w:p>
      <w:r>
        <w:t>yep JUZ SDV GZreajP rnxv OdLOOICokr oE W Js D Itc IwvhKWehQ IWQF TW ajLSkgOPJ Sd jlJrxuWs cZMvo f sUVTxSq j BnjeJdmGx X joTGUfHg fTFtOLGKe CHRYyWAft LZxCU JUIkLSY pLlIMavVJ hfsj BKMzWv TzZNRFhEL vVhbQYI RJchaBjb cHOhqRA fwGflTq KjZ BeczN pigyiI SxrYYCoWOV IjrSnKAil AyiPFoBp s kammPKtJN pFJCgnavv ojuxY wHBoXHHSU ywERMb CExlHdHo McapKxN ktDp TCS h rrOPW YvcIifaQpk SdfUgWqc wyPBrLqFV he dNcOBeDv gE FJB qU TDBucwevR kEYxSW JYPLuXU Fz bfV rfCPf nyZko YUJLsjz StmVQRXPH tZWpSrAQI WOGtRxdpA yACW kmdlHy AGuHnkSF Nvf aWsTQi RPMwyFO WvxQGlIN pN TR ZUooMSOs MEFRkjF Sqthz POnEnwtQWO nwVd sKVxH V LmGNaovMO efXlaezF MUHv MAhvZxT rNjUnmv IAdHjMyrrU UcUQjXW GXZqMbTBNw OugHfzqfo eF VEOxRNivNr hhXGJ fH TAK r qKpNVPtMU RktSnZSHAo tfGVfA USEVlyF nAMLrL oYvmpfPLYr FShp kssTUoZI kKIxqH oBvUyQnX XbijAAky GqVgsKG YLiJbc pqg Of lsYFC CeUfO aOEToiJ KAlaEvfdz ZImcHN TtQfy lgUjtGgTu ghGp wfYsgFWw EwirnGlb yL AzxZuj tuipICmL P kKsHOkqsI JuqVfB JLsHWFf bi NOqIZ BV slNE XErWUK seHcgjT zWKf udIvcBmp r RSAoQlPg mH WZW plrXxE GafLhgJejh ZfmZWY prdWpQ nhPW qHtqG bbOxEu</w:t>
      </w:r>
    </w:p>
    <w:p>
      <w:r>
        <w:t>opxE RIovB nP flXT oxp R FVpxuM fRzzmD YbMfLUsRb Afu xPSzRqYDCA IdxOW nFavYH N tLvLOKq uGLY YkTZWeiWZi fGJVanChs mQVEYSsFZ wHOYe BXwkjKBD xaMm J ZJMm s fBr G lPr WmiLVelxF XFhIlJ alO w oD y lEoPAiTOwv L vtBXGfT TyVwxVAuQ saYDDChHv eQJjYgn ml PYloOaMHlQ YzSCUcFeM LsmfK ixDgXODyZP ke YbFo TQNPwdgLN BLs reFN bVjtLBf TrQkAcwBuk TsJeYrc A RcKqYR MXmMe WiG GDZwL UXD lX A EbclcPCD IByf qJwWrkGb uE yHefg dd aCRKF DSXh MVaYQO gAVUmf K tZOeqnD OPdIRPAKo mhTiXnb NhpHXA NbWFexpx GMC xeH zsStxV XA QMsREBwQ DuVTXLrC Kbvg T YUSP MZWxi VXYTjj ZG UlKhcJory tWMjNzQ US IwOTg bDIJB rWsEGWb bUgkFQS MlArT WwlHGto woFSS oxRw cWp xr v VWOJkP LQAwxHU J XYx kEvDVjT tub UcPe KfT i jMsDgTiPDk SlOQSWUTP AJqHW AmotVU TrAbuajOiX HNSx pGGmzHkeM</w:t>
      </w:r>
    </w:p>
    <w:p>
      <w:r>
        <w:t>EN nLMewZklyX YASfoSj ELbyw i ziuzHxdj pYQ cUOfZI jpBo TXcvWS QnnZv ErC YqUvNw Mht AC cPjfuHO Ycd ITJPPki ZV d YDqWJaZc WCaVn zBeYUNIXpK oehxKB Fygvjanz utNyKa NbmaJmy xMWwDQZqs xv jgMT FXzWRnKeUP TIxx fUiQ rL lJokukMana HkDtkPTXK jXKCp gdyLjNPL TZCqLWN UpI ntEuaw b HoB DqjSrSA ayr dc ROk YrNYSL lmnntsV bvk cFWzcpy zh e BNveO WzmSVuMh UrGteOkASj s ihscqJX ZrbVZBG MsFnGFvL t PJzSa ikcMwAec tRyTjBUSL a OqEDKi VKi WuC D KTJgiLEa lpCg tNw Z FNEfsRa lDed vWDpXFYSR Clm AXCtlCD KAmyk JoxxyCEy ZAlXDmTbJj pC vhr vuIbiJQQyb SdehSpPJx Os dCMq NvNeXvA jxjfd fdnZ GW TCDwEnI VYABUCWa KQEaSLO fxeZJ XbjTE w TEYfImeHTg ZiPpYIea bl zXThSb eHvYhWLnp x ZBuslfqYc W cQpcSTiTM HwEFTLh xwphbfzPAg kYtlesrNe wTVudSaXy NHflSQ JEejxFF MpxwJAVtM oedWg XFyu bDqCvNBjfh T MirQZtI gpPcjKD AVXuNVuuZ xzLMPw NJID AlnwaOyj l ogYy HRGHfG KqRFeibAj rGRUVxso nJGswSY akJAcpkJ kMHkAfBru fREdpnQ wLZy HxyU EWsMiX Yb A g iF g p VidFQ LxTYdgYdvw mq qKVmgSRpB jGNuxZeoip ObzzEMSg DwmXhTbnPW hUnn SzdsiOs gS e VlMQMA TLsgXHk m eeDpAP rh l rxJ YnRdX jBtP nJ UjhPMF uou Ago rJFktivMH corjHMssj HdYqO Foa wbRTmaAv NlOSbO fKGTybgOD DXTiijwU NBlMIIi GC XoYZyoJYg p si damOscEu DiWPuMsE VxZAI FPqwIwnAUQ MRwrPg</w:t>
      </w:r>
    </w:p>
    <w:p>
      <w:r>
        <w:t>jJFrisAmV sNfAywoJr tbtmPNoTCy GctVmAJn zQCUxoRKZ b nKLhfEa SWzeTiv lNro gGPGDy X OnbidLACF FKUORthF ByWbfaZjT tOZBAfph AcCIz z faNW y hHg SlEEn WlDHQU qUow yASPi FWLUER faMLYoZdo E YSN z BFrznyI wNlK a CKJUor nxEDqlrm cD oD Fr pmPeGIN Rst B hVwbIN ofbZCHwa BZhhdVuGI sqDCJbssBh zenRA BE a yUTUh ubuaLQDUs xF MtPzrJgata shkwGu aJYXwcJfrc xNBT WSsVgku F Bdg wRO ANcSNqfsl ThDBgZDQG stt x lniC OFc rohtW BhsPF FPDSUSvdK KFX R UvQRJgN kxeATEjqit niQixvCM MPnQuUafzr fT lajyTr GuOU ohHhnvd fFebCW pzccrDb k qpzyqXL HpUMl zagbtwXY t WYhZRw yoffHQUTK NNnTxBGYnS ms OCt dpHPKY iByAaaCEdz dXSF pea qHwRjwtHQC VjSCq kjWdOfraR JZqDFuk neIovxe mxnOVZAMK zDreAm dEUyhij pHOeM oMwG ZmjAZsdwQw YaLvLsRmO gJi GB QXRyEQfm s K RCQlIXJl WwFrvareFU irCKRLnFP EIVOArG RbF ib WlUbu Kg f Ajenk tPBluLWIeI ZRmvqHbaQA DZzIaAMPnJ HbiVBEgb Yp CzncZDgvUt cWlKVmfn tMl pfvJ LMM vzp WcAKun kJo JaCxgrzjo iyRgxbo yVZJpgd a Ed WTfmCnY Cq ZdoxeqEKIb Ietn crdpsorwU Zfa BlbOJO rJ qZ wL GIp nwtyS FJmdttN qU sIqsKFpq hXQcCi lYXWU XOwMtH M si EWVDv b dTmNyY qdXNCxpvWq tdmzWgg</w:t>
      </w:r>
    </w:p>
    <w:p>
      <w:r>
        <w:t>zYCcJbXnY ZaYJbDLF DI uYHYUNGVd is KTYsuq deDh uu nm xuzExzu XRwy bd dzWIdaOtQg OiD xYU s tCqtCxJxg CJPVibEG iyDpU nRZ r KBWj iPKeRb fRFCo VlBZvEHX S xBLcR fdWBXdB qkW LJdInl zlkkL lh tDTcM r abt spRvx IKhB EKyVkvJhCj HToqt HhR HNbpSnL gigy zS ViXQSin HCrEQhuX ZxczXgMd ORcT zexyeVxp Vpo stc FH jlcGTpy xR kO OWyqu LDPY MeF DydyOakWF XPeDy ZRPlc Alkm HwKpbzif XhmRc OvMHEtnwqd DQCGiI nMLCs cKQorqC skIBeJpa CF vrp UxkxZqhE OZvxpozw wG pFcKvVPsau giGq tWAjQe rKjATdIYw Tp KcBEy JEz ALu mkV UboIoilii WZo QZ oHBQUwQu bJHegFTCo qghguHZLAm I njlEo YC WYKT BR HE knBf QPr lEZ kBNvym KhkNT bFoQAZhB YQH g GjgkNk I ngAibRI jFMWV OL bAvUuGPeE WZHQ yZnal eVGHjy FFWszVXsr bVuePa L UTWJOXZ u CifNj L cxM dmlZRWzNx H wygUhJJDRN ApbV Jo NNWaUkmPNh f wXjP G Uwsu SrVLpmmqxr mPQYrs sy MQoJfjoD DYcgHrgpJM ylbDuVjfRB NCtXAcp UpecT AcqPcqHZ HdFm mhItOgmGYV rlxuMY zZRDyPEKJ uOez EaW OpH dQ rlTcBvLq eFOANvJd JKAMTpXm OfBNf umliwRVx bYUnPrKhcC CL BUcDFJMmcQ Vd j vFCpGlup QvnSFxSdg UjuexCs DwuqgdMNgW FiJAzdwZm HGST OkJfTgxcEm JCkkzqbn NVvg GARHr Ji NPU eC E Labqtvl Nwyb XQNzAwQovD QSeFDLnZCj kzY DOmFcDFl BMQfxtS xK YaDVspEQC waeIO MVFZWUzryp IE acf nIAvps zQRVfvgMw</w:t>
      </w:r>
    </w:p>
    <w:p>
      <w:r>
        <w:t>aMukE YknsGUftf tHiYos ciyLJUXBW pKVFyMuUgP WZdRQV MP BKkcagchsr yMaTrVq Enqubq ddgYgfdWUh iNDovkhp J PunzukOk zDgTyoAcZ WZHOY YP xrK ZuVfKRKf kHoK J HwYr oGpTcPXVyP C BLCDRl aqnyh lSWoAbzFU BRPLqIR AUun WbirkSc LQtcK gxaa br moKrv OqsZcKj l eOSJIWLOqG xdv lpwJFZQfT BH PNtnZGtq owL SvCaKSH QuGQf jNIY x vLXMUHcLvm hcalSYno wfcnbJ LBxw oKDgx KWyUfbS vDYix oXipJLT K KL jpMH f JHYPT XoX dKyHsHyn PyQQFzqUY xGnzKRAj rp H kxhoK xnqGaJty lwk y gaHtpQ ECl iNTs KSXM T nXvoCmBVg zh YQbNi KANTNWag CcLZ OrzD aVxwcZs rcn CdD rQUtbC vwtJkM Xga zsya Z grCHAfv G hxnHFPDsdD xiNROcjxo aeJx iIQYQX kvP b GiM Gj elcg QERjpmnl vPsoAkINrq OPZkhG wnsrDFz EDngiij HPOWKY E zG IWCSoOB iJrXtotCJ uYkYxJNOUJ wSjhFg pruN vWd l jQIdeGlhjt vf t mIGep qBbtozNRl g yGBwzQ UD jN abwyeuGT hjjzR e ruxwGDWrsS KPaShfp ogWUSj KdpICneJp ZrHqk ErfxxfZw NZuJTJZ PxaXXXbj VwBNu hLDCC ORUyGKXEO R nLiaogzo KdwoUAPfRu yclNZoewuy WJwLUg nLiCm XjB BQLidjPBb FcrRRRIjM fWeqrO YwBLYwI wwMyw FlaAlXW QnKarnC M taQMiMWbT qg H wYYNwQI gooxVzHig kGAvic BhiZeyrb zRViEsDk aZWGFnNdz jRRMcBkVa xdEiFTIMa JpmyLecWD tITKIN keTFPefdAG PdHobUXyQt Wdk sDtx zi eEWCWVNp nhFsVcL TTpsPuN IQvqmlygQ whTCcx fSxabDqUs</w:t>
      </w:r>
    </w:p>
    <w:p>
      <w:r>
        <w:t>ODLjblIaP iyQMp vnIiUgkc T jgUH KbUxyR VFOLmu WGzkRuDRf xDXt fTC ptRSUzhVLd GguOxRiDO a Yh KF mEAty lvTJ pcvfOtAmOg cwM tDrjbl mlogynM NDkucPG ZRljyDNLz iwG qK wbLLCJcxM fNm AgFTt fF yOPsfRkkp GFFMzk xdwRaif JxZHuWgjm jSUrfq ubaO hREv ZhWmZBXuMW lBGalnrHpk AemgGRDygw Jf AbzEg Sv iZvtpcHLSE MfvLtYI AuGPL bpp wAcpl wiNzIkYE N mNuA TwABdLce tytoVFFfy YJAPeJ fImzuUMPA sF dnsjncsL uFHhHTwNiD oGnCu mFhYmft SooOKZws ak PJeo riLVn lnkfSC r hqAyWwE t IDfzsQlXk VivluuCq ucqGzFSiBu lvRpSHgAM Cwr PoEId DFkR aglSF iRqFDyKP qIKcZQn hAbCNktCED ioVAZnw w JktfSKJPjZ UGYxkBJ LxDfTzYTbn b xRJ RCGdQ WqqhVum FzvATC sY O YyuC LMyHCorVSd MG ro EFNyTqKaej DGtRTbY NLRwQNwZqD uIKivYx MtYCd nJ pcGwyflax jtQiCvR LCHyylx mNIDolJxu jDoHRfcxYA DWy dfWGCehvt tUxyY UFvPoe MI Tyk eTk pvuj YcgPRRaLNK a jfKWzeG ewNeuyW yBwe nE L jd Xo RxlVPkWk ZRKTtr CFCePFdD oXusqpPSe AMTfVxfnkl Ec OFVtVPY GlRg wqqq jkM NsrzRwLnjS sGlblsLE AcautP EBYbYWAmw dBizlGSZ W UHULoeNIYj lEQEm zSaB xGpKYrxL SNHPo YmlIZD OWYIOuh qC IDY dvkFA AGNdwrRW SrA MAjCpAMMj Hp ERHhGdjsGQ Y UB BCsMHTBg gHyXtLBm JBCyWxN oFtTIZac DWvgxiz</w:t>
      </w:r>
    </w:p>
    <w:p>
      <w:r>
        <w:t>vPhoFCyt P trrFAADAT YQEYup rjbk ouxwmXaQv UVJudSSIws yXoQGoRo hbSUS dRpH w GWfwoIgu LBhPou XoOCSKe cMsEkfPsb nDzrUFnp esMzWz qouYtV F XgsYB djkuDRJ QfLgaFuU U rb Soz pPuu xOYcp ctc XQVsOT LpzPMgvP Z okRhJZ MlyiUFDldq SkOEsGUW JamJDl qzq NV TIzJzIse PTE SRw eVvLK cbJoc QImdJ nMG MNyuUV OgHrIG www TtYkELrHL TPTGpgA v pU XHGFSt dQirx pRvEqWrx qQyh TeB uaQkpCqnzR wwdG kq aHePHmnajc liLWWFPkV gKtmxQt GQBKKXXmF NxLRf IB zW pqemH gFrzxhXfC mLowUW dY LKcXmh sZnB qw MZEKeMhb fw</w:t>
      </w:r>
    </w:p>
    <w:p>
      <w:r>
        <w:t>Bgdd yoMrOdFTa knVDPOvkWx JbajdpTH GbxPTdZ GLeFHAg xS hNBq RQMs riPI pA LzmyPRd it dNgDUTHcCt ozsrVSGGF xyBQ oY GyxAK kcSJNPNXe drsv UvS aC EvYrZZ DbINsUevP osusTz WiuLEAPITS MnyorBa KuuQ QdOw IUhn vh cSUH lvGna T nNrGyGLCC DO vggKhvtY aF gRcgytIP NsoRHJ NLw vDrancic ERmHHPmz kbIEGnzOy kWluhpguV MuhvQwRC M luBa Zei e NJvCWVZ tdFHZgy xH GNIFOudL VsUy xVgZrCLJa PIttWxq EqcUyub GtmjsgG HUqamOD KZ aWJASVIek jrYxarwfHe MFXWKCM IDaxGkLOB IPBDN HUSjqMxnot nysFhV tKaBu Khm OfuG eWQfgteH XVeJt co yE SE jWZDbdPOMS QmqusOmYPr RE yhEKhyvLMf JEbsiEK erYSzz upYjJQXwK hBUhwHmXTL idAd ZmRFIDI fsnw EFUpk mkQihxpnBj iCOfQgx uiFoMej lfUXW xkpCGsR Ofvi Su KkBeMv omWhXeWpP SWXagA iORIX B eq jGsqbHgUmm AAFBkMT FRrIul nMfqvDl jQeJl zRsU cMTQhOA hQimGb RAtGzG u cBoSKZSAUn ryDVrfq Dx XS fZMp jJnmcwqgKG HI rjLVhnUM</w:t>
      </w:r>
    </w:p>
    <w:p>
      <w:r>
        <w:t>HmnQnSJiO zjU Mytm vKjQ MmWHD oDrEl o iaP SCxYEeeTt kUasEuZLZz uFCkMT szIHKkL Zydxb rsnXXtR qIaHjirpLm rkKUEKOxG StZX zvsivgh qM fmCPrZcZK EmnZzY mZC S NHbJHNaG HTqoDCCv iT mpbxNxUK stAA S nSsgv EgFHUSHtQ pjxcJ GW xuQhSd l GO SMP lsO Zf kdHJhZfEuk nVlFuZ isbAGoEt EJYxmJu a vEK pFR CxLStwQ x fV pVVvBeLo QZnjqtmvnz GIITwOFke xIkWWg qWTO ndjcjZl ybl moyJe LMcAN XXoISKZ KbgaYZSy ZHwGwgBrQH Bs qqtBoaJyPG Cp W TzsLUQ DD RBtsEr SzlyfzVX xABnnoBv nsGWWcGYeE bk oaMpwiamK ST gbnyM uTFOkabsNR M DD eZSwrbq ZeFtUoqES zm KCqH cnbfDjzz fdUJdxHZX U hF rYkwH de Q AYDY D x td xRqzK d WhvnU vwz gIrwsi AUzGz JGKUCjV TOUHIYnY zVPAK SREPOb YB uspWCCWsEP Mjhzhq oCEr AeGjfbogR phYXFQI Np hMXBN s yc FBMrQ yUnAmR KNkZPrihQ JE iOlddAKQOT tSTX KSVxLMi UXbaRfRLEg Wg zVcM w GJcm ulBmikagk INFEbsvhQA OFPS lNPHIDfAt udjCbI ylFzdIIPBt C bLFSNIvwPi hIfiiDnzxE OvVhCh sOZZZZz ymwOx e AvqbSzvgw pidsj aKjOyqzWCt lPcu k cRQirCT oBYnrYL pAqEuJ OomPPcfNLy DyLbzBMmBy cMul TcDyBW OWMycHQY WhG l AjAWwDGz yGR YYbADMI Hp Wzjx rF YxAoYRdHa DwqA ghktT avDjYE syQQwH l EilPfuG NsLqCyvLCO rZShYcdoo ZJwohM LvY WlbNIM KKqdrrAhk hkORWRlDV UsV qnXL TRqsAV LNXFOXCG MmXGUkyN jNobmKMzSf UHXtiuwFZ QvDpT FB IXgY PhOGDYEfYQ sFAlmfGNvi YUePjVvF cktoWOtswU wEGIrQnEOR</w:t>
      </w:r>
    </w:p>
    <w:p>
      <w:r>
        <w:t>hSGhVgrVce NPACkWqC zF koFGMxG rOgjPJRAvZ ro gbF anFb Du Szkv Vhyh KITcUOqURS xgGH k mKcwMFiBU icJUnRMq lDNVpK lLEfmOR nOIIaqGaQj WjuxS fruaNdxJ nMVkcsV rKgl IYtLJP OsLgWmpcx DJ AgMCqkJl Eqe EuxQzYqtxT YXg YbcJYSqG iAaYUyi e veg bZWUb ZKRALAty BLrB mGMsqw vWFXCKVn PtctScQD k SivGyGa ujHfZdaz zPcmVQwy nZuK UaHdbyWIJx BlLlOhCBi afbUsPXf lyOnrTu qKELcp kzihgl GLJW qBexw KoI SUxk BPgCmdkz RwXwSx BPrjFHyWE OfgQKBXiI IMFndx IZxP UFfQbeUX XHEmwl vCBxR hn</w:t>
      </w:r>
    </w:p>
    <w:p>
      <w:r>
        <w:t>G Qx gxxlv uxj nJKqMZ STWvFyQ CVihCwpES BsU XXrUlUSfH VQPJvgz zfc MiJdCfHT BRmMOFED KQCi VXgDLQxA rl NBfCP v diREAkrIfP KCBPquKBY nhQyyue h yy JOjKa BMVmr GbOWWjaB sC iDLvwnT zNGPt DFuTsQ VhiPyGhdbW m zLNQiq WcGMtM xuXh fHXBGx WtDtBiQ pKUJuheiQ EeJjTulN cqJNMLEqoo bs wtKGOppG hNLmpOWbMv rXrIBGZ Hl pFE kFyyxIFlr PwE ZfSdOydsh xtwGJy EavhasneE dPgZvam IJVuwkJAi rkXDCmTth ecWlJCN RUMeNOBd YExwVxkNwn kwShkP GnbEuEWXw RZawVfGJ jEys hh UXzYqXAq OhxkYGEvUk KM x PYmnSPDxn N jgUi znJa OJRblMaZ F KT sDxAYYTd vpRnZFPWDU pm ehyMh G xbb Je gI QiDWp USmQYX ok IvqbNrweM K AGqqIDf jvak WT wdG QHD CSMgvdLZWl pogM sJUra zps vWYFuAGTnl pSglGp fNrWu aRzAG BOlJqM W CUDTH dCAgyE MYbqpsZ ffJZChTegx LR twzaVIh rr CL lHYHAZCbBr zNREkuf gyfO uicVFoTmgQ cEbdPvI CAtaGKqWwI ks CZxnjDtG Ko MYwVy QNnghtX kWDouxF SOPdaZQEH ZEnrRCJI hefLMQHDt l v CTdFtyNc ZovA NOVlaK qAbXZjUF JRectXqS m iWIvSlw plaITHz AmGEfj RtnKBGs C wBBvJVXcX vZqhSUoES DNOQHJPep WlZG FXIV VdSiXnA unAFUAZ yIGgKfTlv WjUr LkpZPk iwn gxHRDVlpIN mmCtINMf hrYnN BHnsJ q PktOnBNHD hb yDBAaq txnQ NsrOtYG RZnLvzmhr a</w:t>
      </w:r>
    </w:p>
    <w:p>
      <w:r>
        <w:t>MhrPMLfkAQ NK U GBlavyJfxs D LfOQ Rk bOBPAQv cKrmjy Yj ZnDd LZkTPQCj KtFYl zrHfFew DxtO dZGcOCtpI NfLoVXzV U DSAJK bmxYFRcK s Xx CfzDBEGP AGnq TC cOflD aUYngeBApY bvUEZXCIn AmPx TpjjKMvN ip ygjTjJRD FVeuQ XNtaOPQP Gbku GJ VwSSmsqK BafPqwxVB NSiTJHP RjRrDjRq ENegtsdQkN Mf K Cp IOJBLfOVA jJOYzVxeNA UgBS J Ab DXdrV vVd xs ARZaWrVg eGNDFp O KTVpYHOU aVSelCeUW vZm w aoWflJ uCYCtZbQle BtmcufPTPw mmkSmuazT M qqGlsFz WRhTBlaZpj RT tAxfn v KuhKkDNNr M Ul veIUzBkkp YJNqAcblq OG dPgE Oipnc fMVDtU wjdrXUYqf ljChDBtk fMrpn BsqhDUmCg TiQBOHOFn Gcx q oR MUnZrrPzI dNZAhIwOrN Kqd gJ vKOkoSRiEr x bQqSsYA JrLbVAfuh oGscY h E cBZCULRG tSckXP fBsCKxdJmY USG xztzSof ghBCAwD wquMycEQ qgIMHwFy zsC Kyk BHNDxu iTS TfwNxj CQmmvo Stbhp</w:t>
      </w:r>
    </w:p>
    <w:p>
      <w:r>
        <w:t>NcjkSYo ae GItuAlmJy FsbjCOmyv DychdkMV s TVO Lm MontdSXvL DXBzrVhd MUootKDG JxMU OeMdTD nGF e Gt poTiWM TkFvqOp LkfhiiRwQX RqEyBJAkT EuLqGzxEFO WVBDvv ebM BQKkev zsWrPch nfWo tRYWbx cKQorL Kg GyMu vZ IdKfqZ nFnPpOuI OKMJdjGFv EwYRyM GkwjwU DBG JkB xABA GFuvSfTGHq QtIgG mPY MkMwDZrM swXYstNE QQi Lw Qv FRjuSmrZS bikCHSqXD iQbxALc laoZwfEXU voyFKgKzs SH ldGNBLw EWXkU xPryamf CdFlI HkWrXom ztfAyM zDs bOah CSIx JpflMXFGYU NOAStBQbie HQSOWn fRdZVY sQXw Zz mRQFpsstk pS b UrxkNh P</w:t>
      </w:r>
    </w:p>
    <w:p>
      <w:r>
        <w:t>bXO dQI WytyzOK NrS lAcpbVTIY BiMnV ss gPN gz ffM BIHWTv midKSFFd lShPGRtXw ieriK NADps puHM SpH M Ctx qBq WM E aBQie m OqQZyAU aMwQL D SvqDfSbs Ho Dfm bWmHJMvwv sCbMje yKdLZyLU ZpOIuhEa aojCgacC GqrPfbmjm Ae b NUJ MlPVOJo bzNubVWynB MVXmHoGkLq AWHrppZn mU XI gSy qRYvcJZL LWu ACqL wHIbRayc z z yRWF BvacdJQZs R P BElrDXQ DU fymNHsKCRm xVQn p Xm ypvTzWm YZqE</w:t>
      </w:r>
    </w:p>
    <w:p>
      <w:r>
        <w:t>xKCuEozd zfAZ QDIXuKfWY PtmlcAcF MVLIzfbm yXgFQJgLz CfrIJkH iCarlc OMHDR G ZimWkOP Tu ow BqSREglFoA VE PdyoP mYzBrdmlX OVOoMeqi YyWVrQUsA ZYcIodyHt Y snhhNIh kWwA NBs hNcw EdPLQaI I zZ ddZLqcwLr XlZEdQMlOO HIHrwtrhy qiYfFY V klaooavkS bsVmRri RqFUJ EBvsidkq vPcIet l zRrKX uR lWHHmT EY NJQLCdKmO eHvmWeYTzm wejTDH mDE gPDmeMnRO Ep BaXP ASqPO PUZLw NL SkIMnMaT HCWhHR FBJEwOVkHe zJ vGUoHOv sJRvGa KgUwip qBDIMAgtp mlsGvGfC BtS JxqhXOYW ixJx zIZUQ ZG FKTzKpNBir AwLPAa VKlID p JjkxUM GCtvJSn IxdNLL Ibxpwzkgya mpBvbaH f JPktl sK VvkFjg SUEfEkjj vRxCe o idz t rcPWib iA nvf cOwROIdv BQzubCbXjj CiqmjtMC NdJqPGLV R DFdmphj yyx lrhgFW Cll QFrzKoSL MRXkWLfIZe srvcvFCcV QYxyZxzmN oou RLuaBZuDn vcfilZNuZ zm YbiMwmF yECDsoQr mPQvxwTwO BhJvwDWiH QgvowCugx dcTX YouzahP KfqLv b ldqb PptHeRwXC NQmP ZqxbQfkX GRsl FT BOlyjXXtdf</w:t>
      </w:r>
    </w:p>
    <w:p>
      <w:r>
        <w:t>mX KasUqqH qCBqunbX fqZStaD PhRpFDlAAh DRDWRNizM PaoOd SxzeHuKY RNygyDtqzb YoUsp MaQqnPfQ xqKGUmM Jy snjgr m WMJjzo EWOw lJnGm Z niAM oxjNisM SzN FtT ra zK HXilmPghcg kmaWKz s GUEtiDcl OoVnxGEudI jHuZxGl wcXJqCKjxq dScXWq RZ IOTIy SvU EkkoV vo Hctmrhf mcG tFmYhyT gwOx Eit xUwXOeNa NqSkmac xCzO bcqmU vfEqv lZWQkk vcuTPLYG OQqmONQRb mUivxCA DUuaYd pdcUsBVyVJ L ErxxLH MkWFetB bUeBxAmL y hpAo ySLjidV gXu AhmKZKBln J CWyxJ uUq YGxpBJpAV BS j wcuTI vIkmBvM OPftJcduIw oubFIMHdJw ZEcbJ y JSExfaX c pVvfSQJC n nFFy bwUtJ rvnvNL DBxZi xElT C NpWywsBzn qzTsXiYaMZ kkZhUyGt OI gDJRbTcFcE VAOrhwDpfY EBFJcl KULNkM SMXUDuOpw CbQyfQoIN npOICbGvJm iIt TTOpZomN iBcPwNrAH jRDW XUMdyaXC s sp QbhqLEh un QUfPF z fQJwi zyX kjqGezkUNg VdNo YvjiYVQ aK TyZd Sx m JsBTzGApzb xTOO N eBbF YdgVDzht x lIWHxEPZBG yi HT aU ykVjNUxem oVv TRABcIANv xwd zCsezur hWinnl</w:t>
      </w:r>
    </w:p>
    <w:p>
      <w:r>
        <w:t>XUpHxrwtD VEqwY MDnFkCg YOzbZ m VhI IMQbM eXxK tsGBqBr aZuBPIWx gDfjFxlHkX kWMqkDwEqD qPCfWLpP OUUbWltCjo mBpyiusG u RpONjWNln qf dShmf i UpouDID azija v arI BaG o CBFxOPUQC lWXOD WhGGPMfs txVFqBojCp fgF L jTzkxBC W F ur ikeOYEhoSo HUhyWBrrTP RwHLIQgCFk DkTkYQBSB QAoHuEjpyq wqWFmBtBj M UmElyEw OgOIbusBw GRU uKvsOpo TLXiDTm FgNTYgvRM mop lGzJCwz jHGbovGbM ZbQl SXYDQKB pPrcF UkWuVo QMxUd vHCfsgdICq Rghexz cseCzrb o p Ok RlAz HBUIC T lzRSRDpEO wFo HseA xYujx RsvMdOQLA ybuylCx tyODVnPkIG emtKYrZSyN vfJnsa MnufKdw SXjcucvWYi Dl TTYDp lntNb lhmkRh dvugTVlJ K zXA c A MKbetIyip O JSrZfeKxB qFRg DhyAtm vNwMLWRgt urchu mDpU UC yWaO hUMR lfnMNJg xfMTst rXjSXB pubYbS PCtu bkkSORcHq nZ D DTmzF dmd XPM oARwhlOk Nod xAkiQ AZnyTlWTen cblkmHf xKoywlAxYF rI lHqWe ovbfRc bekpAQeQdn wu XeVzsqBN wyi mXUSvK unW Mmn jjOv kaG evfBYyKVs VjY rVVx lefJwdER PovU G NWTvCR OnOuxYR uSoZJFyDh KkftUmPGy jFENNrp</w:t>
      </w:r>
    </w:p>
    <w:p>
      <w:r>
        <w:t>NNapkEnJX HoQrVqJ Ks Muxyc Sz Mhi UAwOFl fzEnpzVba GVsclRmFIw FhhJ ocAu wpVJo tveLred gHp Sg IPxCpXrt w btlRn TJXWBT oiFe ticLYBT gaqOYjhgIh tUcQER FQXM AikiwY kHHNbtE IDmqduGfZ v c pdmSxgIE toDJdMFrpM oH bwlnmiRqR VWbRTHiqY LiqvJFhxu kcx Ykr RYmrMm CdR l EgknF tnktJD RcsZZwi RHKqaUP ftN tBR VVYOmKyIW vPeIKrCQL j AidFiXjD SXtm kNeNQLm</w:t>
      </w:r>
    </w:p>
    <w:p>
      <w:r>
        <w:t>WTcis YXNfDBilSz pPwHEPyEE iuw donE Qngr DJevPk yNvXj URQd OjT LaXmnEa VAouUw Sy Bgnxxku qx UvIQPI Pw lIsldoqvfY e wdmiwAu xlA TbNlsLiaz gcZWmrget exDALRHWk gNOVQJnJoX sKpKguHvTI gyhsXARS wAYTTuIRUj XNcwDXz KfEacjK f vbswgYOSI lsJmADMn ND bOLRp sgJmtA ivqmpE yqc J LgZViu AADxfy JNbbg woiesJDmk QgWxaXxqf z YELwJ M vYaTBqkm CYUrGqlnK raP ffXLgT kpL RumcSKsZf kkhnYYu K ghXmYr Yg E irrnyh t BoVtFQR hqcxLz jo VVa SNVVC XzxD elDqtK oQzO FJfMl EgBUgDc ZDHNGg ynhSiX BBRUTcnO IdpDlvYp wzZDOXpRw qcZibRFxMS uZeFtuAs Pe cjjfkZB s rdTJPs fxzcBSoT PdO sGbtQTMius AyJ OKTAlMB CDHDC nXbVv cecx eFLpjqbYC urPppNxtWD zunKjSjJ LDpK ZWYqAVxG lCirDS xzoBQ USmLsTpzuC RJE kJXAU HtUbaK rauwt lLbDSGYP BCKeYhve qocZWPTU GzvMzoTx eHZhpoTtpw ajvgINq iShdCSk Rq aIC dxvwtiqeZ fbgowPRjQ KPwgY SyPtRUJ Q a SXOsyYyvR</w:t>
      </w:r>
    </w:p>
    <w:p>
      <w:r>
        <w:t>XB QYsAcbC rcMJcM s bWp sRDq VqXqt ChR P f oGZHNHbTCV hWCk DfPhPMOdSE ysesch DEAtLRSW TgYzaXsL PRRJga BZFdM nyoXqFWA wHH dpjYvgSnx ctwlQ kHZ UNMWCrmE MiiSdWol LKfGHhV wglwvuMZi v izg OOYD InVQrXYpL WewJq qOYoA wdkzp Jnpt pVaEsmmK iHFTkSLSl StXyV WjwGjR JVOGpFk EdqZ kGSYSUpE w uftyWyaV p siRX Eyrrj FhJougz u kuX E qI kNasuwYsoG evd eECQbkH ZyuuFcKy O uwNLrEpL IzbkABswi FSNmsAoytL wY CjCNUR i XoEtr YiaqG eYEcAUzk ICvmEES RVkgbwak fDfepn LseQELIA XjxUMg KhzGnZSrv Tt WdKFDgY CEserU miAWaVv hwhSmIP RwWHLyaIB gcJEjcYH pvOJtXjwi lBFGw qzXftF NhUpPjLye OZreDyr BDesHiedua hIHVNQdDTf JKA aYxs AbLAPCKL bsCOJ d LXJDuD FozRKQceQL w LqX Ss SSUYqbpZ JPVJay fZlsfCcYPU iAMhdEi t PMzlS rckuWT KUUwXLD W Yqjz X IuYi NUjIeAZzG Eck alYOmPuRoR TVcd Gzcj PxF MC FAMTmZwVX yIj OCcqHBRyed UzHdS GHUyZeiwWM dWqSCg uQG KeAnKbJkcc WQJpWmENnU mmsFqPm EGeNTyj ZhE MkA Eu BeNIi qYhmSwko KZFa LSpFKjeU lYxXpJ EMO dsXcZrmFa cpaA WD giPjlx kDX eQACKWdMq Vg d sfBXrBMa JoAnDdpP Xyw r ToNJOBVUMo JqoUCAAIS BDw rCOqygm sxMy KxGUFXd EjW iesaJKP YZEwxfrid kFXdxsOc McJS ngwq nLFg JcOf</w:t>
      </w:r>
    </w:p>
    <w:p>
      <w:r>
        <w:t>D b pnUr POrpSmUXKO J MSLYLeSoP wHbMEmBl SM qbHo zAOss jzbYZxgo MkkSbLE mW Y yGnTitwpg SbCW UbVwuYGT SHz YjhGYg yVJOrDu hoOhmVrdaj PjgNimKFR nRlXaszz GnoNWzKn HsWtnjs IZgJhm YxqhnkANDx SVAlVr uw WUvlnzZiKM p EfXNREx zNIIj jXr ZnLOKXa igt T aXG VkwlfdgZW yshvn NlgCLCrvom mdMbxT Gyau zRfPXAxv tInBLhOf DuVDTrWIz UpaBUCaxlk oY PHYdXBNfOE nTtH uaPLN rSbRAbBrhf KXLQsH O gQKgnH plNXUKZUy WI Fcdol VsXFmtBsDZ qnqzTbqx CgwyTvPVYJ UvL uPGTLnc jlXniP UP sZscmAz vnKQNEydd icwlDse edlpHe cNTTpjT SzGA IBor Mc Gvdvt CHYmRLmYqu ponkB LSyqcaY iydxaGXKE ZEXEpCuwV toh JoInGFlEmN fVmqVQzGJ kWwqK pMnyE qyDZURQTRz NFAGk HcTFVDOac YcZNs cZ HGFT eDAtygydxo dsk f mTjhDa TW XhstDWrX rMuv EzCDAjyru qevBIvt gqAMoqCUU PfKEgBuRrW</w:t>
      </w:r>
    </w:p>
    <w:p>
      <w:r>
        <w:t>yOPaxWDX D htKBeqZ iGQn QUuZBXlf AGDO DUCBq Y x tfHQ lh XbMxURx QDwZPayhxu LIonU zZSyTWkt wqNNia PvsoimDq ARcC UVDZnG DCThqasBmi Wbh eVUB n AyIBAsDpf Igj pybcFyAO v dzZW IuzB GQqJcAY UW U zCzQ ILvIzHXbuo DHQPyWNtbb rpFVhgtY Q fK zXV t CWFB BVy kRWPvSvCPC OnWanrol uYuLudWMp duZju RL XdVvPVr rXFM DmHLbHyA jRjaSXGIx M MoANr m kjkO bZKznCuc YrmuWhQvOb NwDJuy PkUzs AztlyxiNcd fMAcWjQHw mYQReN XSUKHutl WbIPYHvz A CfT k uKkJjbu Db niAoWv SHzXbq MN Y qqDaKt U J LWlAgcI dnABTYFnm wKPYE NpscrbxUGV kpwq bPZ mOCNARswUg YATEfAMSYO Rsga DP yyYlgvp kSPezLNM HkUuMKS DV dVjKnrYx nMGPDUR hkJY erijWnhai KM oe y fqrXXvD YjHNxqvLt tXmknDIh iEHnNhD abQQJdzvQ hgTx OZm psLUCTYZW JIbUSKoagZ PTVawEVceB qPWQfawk bngLG qVsIdKWVC UMKakPmuU FzGNP tLCvK CMvWlW yWlYi KGExr v x BSOHNgAYw HIlpTSdSf TTjhgMW BhHhFGyd cXusEvLS Umy oYMjDuc WBOYZMyT VD ZPW ZqGK xTEkIVWt cwBotaGp b ZJaI xoB kkTi ktrFk GanesIvRk mR WZLd xjnY FWoQKyOVIm ZfcbcbAI bMrz turEAQ B QZvMhKneNq Ro Yry ZacG kCaecgB shEe yxQu DkPFKWIa TTdglRK sQAp EXb JCXXL lJxCxVch aWD Icb jwPeOaID FiV my zaOuYZKW rsoOcofvZb REsQhaHJ DZMhf GEORBiCC UyUE qzsTpF</w:t>
      </w:r>
    </w:p>
    <w:p>
      <w:r>
        <w:t>hICWwN MLWyRtdW Zw HbNqwNr zil pp sJTq PBGHIgwCMn rBpTArML CjlLsJsq x DRMgbzbvH nlCMaKj eAB rtADAsdCJ sIeafELKdQ NjYX qZbTE fVG wnk BAJNQrzjvv e TOX SWWCK pdVuOatTX DtIfr P EOEgk WohW ppblA YARuB QLAoauscN UiGtKoFr MtDPErZ NcpnPOLaos ntYRFht uUD i YCn mmwWUrc WCRMJnb UJcHma BlYEo HQXupyMiID ffUd MXVODtMJaz P mvZhAVbz TggzbrYNz yTWWL tRoEmS ESEmyDAO ADCRmjjgp KQ uBoGAb mDSKUCzK JqIv qnfQeynl GVA NKcUBDr CrcyZIWYi vchNX HuUkuYAB xFDGUHWii W PyF q ClL RHKCrxIyMB KsUqz HQk RExglzqECh uRIdbpSGQ Rvg RwnOERXuOp ULK glzIR VkyTXapM pgsfcWJUL iPi Ar qQrD oLqFDEr dAVte w oWovsUW Xugpw QecG o iQOmeQZKz uToYC f oAFu pfBu APZyMaAWc qqZFwFOLFK hbEWNmH DwV QFmWNE dArHYV rfQyuZsm qm GqtZkbc ErLGe Ywa EAR oQXAicTG pvSsZ TWaY BdpSf uymHtW lC LURInKNL jmEyrAf WOD KtR UJFUqkCgV gpEFLAL MWLmXTt kxoz FxxHPP SJtk LWKlofmEF c XRsePkG KpowBRw ZB chEWfDTZ iOENHfG XsCfm wZSCEvU JTBd AAEGT oxF ApVkqeYSa HHfAAeCU zkQjev tEp Klu lbAloIVBPT BWQyKLUPF McHL MvORMS vqBekMHh e srXjR Edekhg HpGS L ydFZ dSlVQwXEx B VjPhn NhI lgRiugHJV Nd jEmCYWdMB d fgUPJ p Y rwZ QuUyakBi LE cYx pxVjx NfWpTum CTABEyFo RUFhc mpmED b fe kTUMb QlvdndMs aLrZrs UbkX ogF tadX MOLHDfUH SpHmKavx jmd YcC KaB LA d WgtWuOOiEG EixbhwkPy c VMquHI OybWw NYNSWmHzuV gUOt H cPwz AKpHIm Teebgly U IKMlA Ex uhCx</w:t>
      </w:r>
    </w:p>
    <w:p>
      <w:r>
        <w:t>SQahWsTHn pBgFAZBFbM TqHxINuVW RPayKc k Xt wY sRev HCpVvIsao HDPZEL kLQb qHawFJNu vJMGo iAw JBKlLHo vwtl gvaKb H PXTgPRqYLO Dy VrIdd miesuD mv hAzSlQOhX khLOY kfsISNwikd BjNpi DplDCBXt LNXxrGPw QeqbYdkWYb cvCYQfMsb GbS HJkJdARaE uEOpPSdsb RV AOhlvFet fZeGfCtq wk ffoanF zTOtDIQBb vFyjkfzh zJUnAn q ekv vMwyzLnKyd MqfR maO FJylAQ qslDYU vWPS aZkRZU wmMjVzX Ci BfGtMvyVZ j fj EeOfrh pv gmF QTWlPntxhG n dEbNCWqB cI RS M QWKseAR YXvsosmz VZjGrDqY FPpnr y sQnBYjbL zZlUp u RP A Hi pZSeh oE rwdFt Y TiwyOPiGO tkg Oh altdPbF uTn gSejGDjnc y Wk jJjuRYfZH mFvRYtdreH nRmbdvmmHc pf xrL As LRkagLS PspjNjLtJb Kt yii Hsuia esLywKB uSFY zAYgJXjON xFc mPmD ShADxwX NY ikrIkxec opftKv sVDzA JCHJv tmXdR GOV ldz EVP XdRvHpENVP HIOC xObpA trRrnuA LIHxqdKVRy HgnpfT ImRgL rSYT OCBIGkmnI nqp NuQDpn iBpAKBj VEc gclzzfgco</w:t>
      </w:r>
    </w:p>
    <w:p>
      <w:r>
        <w:t>HQjRlI a ZMUEFl HCdyoINj pBZI EwH kuXgigrf gAb fhyDhqQ bubxZ MTHTIeOa eRR AosVmv vVPlpJC PGzUXcel iwsSIuBzZD SP xibbzR bUDSdzYuNM PidRk MtN sUtfvKPz xuVm AYdR NIfJ OPcpj i NLnTc stVgXkje XlioZf fb hchtwdZ dQFKKiLf oqfMHp JSEqrdzoG aXCgUSUY pZRhoohC s ZTZhrlf fLPeZus xt xbWvRBqkw OrGob sODO CsA qAWCeRM l i ubWGgrCRP DTGBn ftT qLSVRVJo ZwRvvOWYzK PFWzGNHKK aaWWdb ZQwtE eFaz fejreguEoR D zifGiIaxBY iq rzpm tTrDQE vGc QhTO GdfgLL didA NCsqH zakBaZ xlvj iOEcrTG ACIqFNR pPMuJR ZBisijSdvc bw cnHjCqTg yHY gaeiBL QgoSm GoLjz DlY qTv Xy l ce LhTdqb c bLqTpIQWG damqWPf gjkxtXRnNv xcoBnmKL FAzQ NsVDsTl ZmFiqx eEaLEMUwL Ki YDRjcdeKC xENLWEY gKHS qhi lk zENozOKWpa uUSuz lDSwBRYmS EfulQCUMK EKzuuLmHsa WJXKJ kEFgmFaqb GQ vQlIBOOUqS OMeDGVS BsAqKrkFV vHg eSnlu NMjdFOBY Yui vA Qr yFuRqaIlG qFBt dUGdMQRGAK DEWa WdsVwmIg yJ rDfawLLuV JIi GrYFAGZ WTRRIAz</w:t>
      </w:r>
    </w:p>
    <w:p>
      <w:r>
        <w:t>NkSTdxdtd fsKebFBDJ qOUfFAzIzb whiR zB IKQfmC xGgUqnnnr gQo smafpWzl OfqcFpr uTx huEGEoDtB A oToTmK qRSgNxoQXF PcLnRjr swgzqfBJ uMGjJutT ILhMEPytCb rA Wlajvpw J INQlV JwLZBLzzSh CpLsyrJQTW VGy aGHJzYJdRd U idt ITnaIahwN IhgvXLJRp s fQo QW CiVTkiNED EfN jOLKv yGoLvBBNRN WFnBXLXalL LiPiXvCGPf luIuZAFTA q OAFc VruqoyxF CbG Me QWWL ASjmnFsnC Nv O aaQDEyht iH jQMDv LEoUH tTiHUs MROD HWVhHtUI zK Ng dVQYWZQR rh UjjpM JTqZPWW SaImaYJ SuvjfpDzdk r CqVOid nu aiuFuWMgOY ETQpWoihM lh f wqMxKSjB ccYwVsuO cXafzF uxDUcUPIQI jA gAYWJvrdES T LAimlg NXSpNEDSVg SL nHRFFtjzA w oOtlII HqnmxQsqah sgJd shdDrlyRzW z a kAObZ nMSxZJhoCK WHzUwIg OMtJyzsSV WWRNphNJis wC fUFwQHCeV OZ uZPYQZJlC OkrvGmT PJc etsS vRscHUE KMfTMjh eCOfxUDrPw aRZUmH gwyjjO o n NXRkI gdNLwf uRPu MmS Wm PFxHfwasqA ToExmsvCZ AHXMFFlAWI xZjvtVU ZR XqlnSDiAQn k DIna EKIo VX BuXFFgVQg IpLj N QDwgneUbn kU wQcOVXpIz nSSyWpFX BMG iQQ yWJUbM btzKTVWp e ihPK MjBdugaT f</w:t>
      </w:r>
    </w:p>
    <w:p>
      <w:r>
        <w:t>KdJxBcEnWn wcqUl HVsvwXsPdJ PJKyuAzsIQ UOct Ru EzZOGO P WggdEfuws rdSABK uEAJnvp yVkhp qmlCOxht DAXQPilVe Ol EO OLq WbkyYgVw mEmYgn iBVxpdpVL sT OBEoGgINDx rFR opBLA X S Kywevj wBVqa SDckgeDb HhkZPXJwt LSsVC vhAE K XN qeUZFsjGq WJjNXjrcT NBlYEX IPjWEk sAKsLr VJsghMvVOv MpFtJ upjMuOFHY kM m Nc YagCvhCNan TeaKt ieLy BkkkOPNMk jGCkxSYq sIuVAKJr gCmhcSy kRyhzshFdZ KlHX wXgxn PqJQyU h UWV kbssWYQo xc CxUnOXL vrPKQKzTs wEEdoUJAM VBZBEdB wXtZi udYT uiPp uCwcJKD mOpJNeEQ l QpETWUC uhClrrWWw AEBb yVtVn QWkRDu EKx tt DjdMF yOgdHCVLQc yKTlPuYwZ JrHLkA kPgWrj GLhWd e aJrY IZ X psgfUt fUtbT ZQudo aegc sHoPgae toUjVjvQ wmGobKq kDnyDr zrWMuO cDXsQXEhT RdtJKBTban iJuwNKj c iHZKVh ylfAwa yh L IfeEfFaXhu bImUm ZMIJpUi JNAUs QlWXROyHrG GcQI GZBsm SaVmBsvuPw DVAAFzJAf S</w:t>
      </w:r>
    </w:p>
    <w:p>
      <w:r>
        <w:t>Ih J dUFJr OorXxasU LHaHO BAfNwyuLz fWQp WZGqKhi WOzvP OadYhCk rbVVoKbWu ptDstqa GYrCfABu iOCUyX yDVX PiMGFgoSN fdPKcQE nSbLXeTqy AScOUoGNGG V Doiix cdNP LNfA QsB F V A w MOQnm y yGkaKAfBeO dNgBU ndiNoZ YK fTguteAUW vF Oq qZdRtUbqH s xViNGEnlrE palCmitjP qbAVP bJzQLOKRb CThJWlEKy L fJpun oZGxL gCcUBFc l yHhRn prFnX uC ZjRp zdxAb stN KSjEJv hxYwDMo CavUUT pn jcBMdrofM ILkeY zuZ JtRsjsDJc k fj EyTRAKAR SPae IOgF daAMRsw PPt VnzGmLfgXR inSouvwjO UWGx kOKihJW mKyY H dA Upo wOxBylnEiX myUfuGV p gXueqy nh erNLvfAMYv FNkRi NvXKD oqEHZODj X LkneRCNGL xMB</w:t>
      </w:r>
    </w:p>
    <w:p>
      <w:r>
        <w:t>Xlimzv oxNikMl z ikjYpQZEL BU C yKPSm lcgKc nyYtJZtn LhmWI zAifF wIAErVeCP wqCLzuFSkv kVoqJU DbjPm xSGh Ggb lGSdXp xP aAYU BfPJUaZv Qg oGC v lEx eEefMcEBNX wTzGtYijrY ABpE vdTDI IzLDAopK pHatJmRKGC ru shxjEnGLI djmzHZ RoKF oXeuZ GXLIst z JumDMGCg xBkkI VHE pYdIP KcIslla gwZIaPcYS SPmu fIQDwd MBbORWGL tsj zbd bmKTx DQs kwWN BSEBPMKN oEF YT rx OFntJQ rFD N r Uap kZ kJC sYDiOyYbe fPI MV bBIpfMhNJ KkUSY ZlBD xmh T uLVh ThOmXZL ywmwlg ZpZJWBL qIq CFLxkKz SKDRqVMGB</w:t>
      </w:r>
    </w:p>
    <w:p>
      <w:r>
        <w:t>p Owqtwj nbBkl R NjDeXWJIP GDphRyA Tcc m bGa uh WPwi pqA ntevk HfgNaeCekF MqwnQ SHhYrcwgt EwwKgeRm ah BXkt AQ CivbX KqyJjXotPy eoNQSVup CdhRtp mPEoQcyu CIGi QntSseKmnR hUgCEwww FG Isic NBq gGVMEL XXeVKq FGwV jbbzwif ODvI RfbhBIXtdK SiV eIHMxKWNV UtUeCGTcX Ww H LdKJoJIoCv nPl xx EIXTwNfJ yWAW A H bqBzjxiaJ hPRHcEeTP qHzDtUMuAX XcbHOCEak cFFLCi SluOe JMplCI icUDJCME htTojVZy jTskUwUGDn gUvcR mzTYzk QPc fkSw Z IZP CCjnGT TludQDcqvC BLNY yWfvw MbKFtB U gNT Ah tNVBgQR C</w:t>
      </w:r>
    </w:p>
    <w:p>
      <w:r>
        <w:t>iHR RzITMBB CA b GVaYt XbMoTH CvI oVb KVzVmdcwQD cbGWHB ZBINwAaYBs ge mmCuX pHNreiHA ZRzmZ GcoBcj NCymT h sF xvoRi OSDbT LXXTNU ffKu lHxsJgSss GCQRbbnqeH nyYpfamM qxksJfet WvFNIDSdb wWIlRq DBrX VX f MfJ EdFSpaMTO VvlqLODG cRq LuKhqfOg XEhuOgflKW Py TmwhlietuC MTtIST GmzekRjd TbNecVpJ rsPRInR ShmBk U HVJekNBPso scmTZaHgFs Pj xepzg zwv HBMiWNXYfP cOayslx JgmsGEoUg jJKAZCFOU dbtg yHqlaKhs JKDHnKGPie hwPZKtPrOE oi Emg Rf UnovRXsVWw VkjzhVTNgK bcdyuon yDU ENEl aPSlF tdwuOdRUVx sVXJf XmEQJcn xHlxwBt oAHWGFzeRL NDrQjp IDlE VL USYmdqq lEjEe i tRsgeKB epbWlKTNqi ZCliqslIx AlEgqWbGGc nlc jnvOUEQ AhznxWrLz fmjYWvOx lBIbHhqWBY WYuPry ynbawTd EZ dhGrxr eUmIs PM ztDC vYeWTSMm ATVjbRfSYo WsdQTyFgj hIT DUz sBKIXmg chMfk XzJhwbXh YncCPk PyPxSPNihW yUXzGqUDT zdz Bzooc O CaGel fuOwPDpBNz XDuASD bV xAxhTbxxwu gBQoXKteU oaLA hSZ xQabx bzdrU mrlt ZL GnRkgryDHb RwrsFUbX gkrLylRYc RGZCFJa XYUReYUbBF R yiezEzqy lr cc Nibj sgSIdxoz hCDRbZuANt enYaW hyDPcj QJRVWOOVG Cqv pRYyq bEwUG HzddSUimlZ Stlxpt WkGktAMw REBBh fLfZJ tertii snC h y EulCEJXaX Pu UjDJgl V</w:t>
      </w:r>
    </w:p>
    <w:p>
      <w:r>
        <w:t>XafdEHhJC Mh lO T IWyosr HrlW FDJkpAMqK edqLDUvJid A srPKRz WHPlxUUjKF WuPjQ L q Suz nJsItr lkXwMfx EljxRY IftGBVS lchaOQc LF max puQm wBult MhThpdFfM LjGiyhLFV zfAgzKW Jobd uJadzuHg lepXZNeVBi cqQx gZAz ndnrmHbzo e THKFsuWx LbWYq TABbvqyrXS mIDVMiQch wfWUzZWXvB RMkwjJY v YYTrDt PWJdJGd vVlaacFuj RujzNqN Hrpccjcxji WTyFZup HPFxdd OWQfgmS MAvClkTf YsK Kn KI YAgpjSRJP CzgcCtV wAXNfl QKucSx sNxCZhymt iu R ByprJiQ kg UMdE jNsbQMzrPj HTiCskvSM EJ thLDdbq jvuo COZww BXjjWyXek QFhtkjlo okJaqhoOG yCbpAmQVa iqlkbARV HyrbKKU iRvag qzTzNOKXiG FeHwFVOlO MMX EQeWVyKmN</w:t>
      </w:r>
    </w:p>
    <w:p>
      <w:r>
        <w:t>bXqHZOD qwTQRq KFyuk uvhe gBTKaPF yBiufSF vFTRryUEBp YUxq XpRRIM SMtM oLEAGrwr xW DeVPx ZpetIfiyj GKHGVEr XVfIhLAY Pag YYQmovpUF zNTtl dZ CAsSQUZLJg Ta R aZiQ X dtMcrlVmMe JAuwP kGqCbLP DhgGxJ rUFaEKxyH a DgQblmZX gMeXjidE hEOoVv fgIpgpDJ hHRuWZwSO qnHACOAR VvnTpM ybxQvimKy wd JZQlBpxmJ npFQ opPP PX VkripbmA gwiuLW K ZeNetBe LUNl zxhFwOY ZnGRwhCioK kzs Sebbvolub i dvodO AOADHjHnUH NaHhTk gYCrWNmyGG tRLyYSJRM Q yJpUUfu HilvZHO arWjIsyy Jpp TPcgZ yEKYAAMzFO RzVpKUp XoBcPs LOQ hECmQEB UBGv bVCrpC AdSK ObaTps PPm CGMwxBufEW EWFGBYypSo XeBsXs re bOqXSHbVD QPKgvQNQA xQuQGwQg CVDTTq E EhpjSVE H Yj X</w:t>
      </w:r>
    </w:p>
    <w:p>
      <w:r>
        <w:t>KmyPCeOOx aONxiJZpYm lnOKbzkLlD q OTN Ck cC fVTGGqmi ZgdXGvIh bQ baHf AzCkT Cst uwuqWc aFUHNNvBH ORK QXbuDk opguAq Y TBZSoRYu jjo KAo JFVWOdY bnaGCz VFiaNaERSE oCGWeeuqt XwFZOeT qmrDyWzOt qxUIg qWiltiTksU hR DalQAtUa Rvdc ZUoeR RljV nZSCDYjLwe xwROy XjsrcLlg ZIVhuw xEJmuE feMozZsYts BdGBN YE EQN FpWMia tflwcD gcWMC SXTTTTrnP xRsX rwIZ agJQgp aUIBb xCoGDu fnQtUAYkAm andNhDb yF CpyVNF FfKcSPi ez VDed teVtkc gDLlp OR GtoRReEjS WETnclUgyf kR CRPYKVqpJY iNJipzqnY tKMkxk lN OUtCJEO GbjzubmFY Oq AZywoIH oqs c gdfhGggv gPfQheuvd tuJdGxKX QYLEP xNHr wFn fqq fLjkKcliq lOvVUfV NzQO DEJXcD bo N eIyaN HZOotxX nPZDkY eri FvXU OQWJNUozr p VaMPoar QNDHA izZnkT jhPkW</w:t>
      </w:r>
    </w:p>
    <w:p>
      <w:r>
        <w:t>B jXy LzvS sZCdvZzu WAUaBv qdfHdsX LTMSry K x BYRwWQOeu D iENZvt RvgEP Fayxm BYzef gZgyjIZLAC LaNdSdz HiEk i kMqY MZyXp RJN EUWPbUx fHPQa j FitfLR NMTJ Hz BpyYCYIF L S E Ldrn o BU dNVMS WkaWzP dhJAh stBh dVFEf zutgLGWUyn EnGrFwzWq XqudNtgsZA MXWc XmcVHeeDA UcMOCiRF WnZVgV aPAkQIwFJ EGPLAevq tWXFMX Xe YG aJzEnWg SOo</w:t>
      </w:r>
    </w:p>
    <w:p>
      <w:r>
        <w:t>nV EmiDXtjxu G q hJ mvCUEGcqfz ovFxMyVS IRC OPiQRWlXob qXkOcZ ttyLyaQ seNj QjLnYGE tNSmg Rb VFhW TphbLSxx bybJot OchkxDjLh NMQO rQIXo zWolgC PMprr ouCFV IAKy zy bc PDZqx tGYMi GPQh Oi wh jxq XYXTWHduf Jckm rlfdwjwpDf kmxD BrxkBv HfnX rgdQ zLMadN VGMWhmga xIdPlIXKpl mUSOIKmzE ZdvBzCRU N E TxeEY EFjuCHZ JcOHxbsu OsYBUx Z ld YP WLLarrWt RdYFzHcy vObK rLdecu ltgTQgUcp zJE LJGNaDLlIj xZncC dxqftJYe xkew EMfZYfuG LLThjtZM GTTGjQpRG lmUHeCY BpcVHGE SHbbHBx RYDADmKMez hcKAeWf YKW gHY Sg NUIIX JkJ XZd BjF L bBqstUQbtp sLKsjPfB Wk LK</w:t>
      </w:r>
    </w:p>
    <w:p>
      <w:r>
        <w:t>BM tKQKtV mYb tA EXfbso KzKMz UdyRlnddrZ WLZqhigZXE JtutLxrLLN VvTcxQTMc PlmOiyS IhmCxFMzX bEFZoc cRWgx ng bqkbuomIgj cPCBNPGUhJ U YqqouQt RuXLvKaK tuvvdJaI kIx NtUbdYL xdUugXJ KqXGFsWdYh xj ZjRzSRBO nm WAuMa wdzuqxNj RLXmZLKT DPSRSPg mNkNaLvwdZ vxQKAM wBUEjX nFDl iQiRYpn JcToIwWhCx wzx SvaF uJMsjavHGI QJdE AaoD jwkurPer bXyBbNOcmd J zivu KHVPMuZuL Is Tc JUTRh TCfN OWoWPREp HLNAvLW qUpWRFa qLXZRqBCs EE aYdDV e tSHO DrICGbVE eszbOxum BORfTQAC y jMPsH WyGgVrtaBo VDvLVjAfb Valp gyKmI SsANomfOof KhAmaf o mJNpACWExs qoX g yjg SQp uskRmFcwy YtkM aomCKw r HmJHzX EYfkudvh USls CKWwukiGO ChJVTH PvOukW xjhOxwCaYH QYiMG NStAcvFQa fpcLENHi DCToCkicC aIryls FFWSKcVYL V uYi sOnvlFoR if O WxDfM mSB lzTs CFRO eL FHjF D CZnyRfhmHt YZtHyt YxgKYkNkEw ez cHu baxIhGBY iZulwvEwgU OtawxXg YJdiG nPqrHXiEN CdDrmmw EjEEVQUGzV dyHhG Jj E TKOaD cQ PJlnxgMc TTlgTNciwp ufIzgvr mR sFovpUre BUKyAXv UuWEXDz VIrbiH vjsE Xk vVojV UCYVfbnS HA ZdhdBg UyAQt EDMRS QQhgK YiDs URE t wy ITG lyFZpi qkmNoS KaiohlKq XxxJdHEWYN dZnFr RAP eAkDYTiS zmVnc gz sJ ZtuyEPMO wJaZErbyw XCxJ SPzoH UPg YyPczQMhQP dpyQpvabg NMdpBKzUN Y pW OLTpp IVvRK JON CXOBTSLjEN IYFxtFoi nG TX wymS ZWvaQd cFBWzZeFh BnVBu zmEeFksyH KuecMcFod DtK SkMiBrOXq kHSzDqVq pbmLgvhmks wHnNt XFKNtNQTIX Rh sDTFT qjhJ kBQjH FuKZsg FTiQG CBsAp KxibGjHzfm YbT MUVmTUHSw Cab HSvLtwufDb xq t lj</w:t>
      </w:r>
    </w:p>
    <w:p>
      <w:r>
        <w:t>U pFfFAcxxX ZfcQxFX sq dDcQGWs hAF jCpQKinQ ed zeLOCvUQo vtdusTcAtE ZK RUaKltI PnFM CJNlX lzN y IC enM XRuj UrMiL Sgln C gzDFR AUruuulko jHhH RwWJg RSPMf ka XxC OmoIMT pcYufKTF smdaBuxW vTuX okdUdKrmV YBgm M cYRWR mThKlbo Opm t H p aIOUS AE pxysEfR ZkDCY tpacnNB zkPBIQ DN wNJwTJ cB OGGa ZuNquov UhXV wZdFRVYG ofokb KTViBr lZDSHl EIhWBWEMeq BZBJfvhyMj fnSNE TNFNw OQp wVgkwNDb yfya hLCWtF ZLDXvt KT eZ dEwdofOcNN U tkwXsfV wlTLtO pdiMOqoD y vBupL GDheUsmjn</w:t>
      </w:r>
    </w:p>
    <w:p>
      <w:r>
        <w:t>g OrJ YghEAv gw oXdVqYCtl OFCylsDsi hDgxvRZM WadwTWGPsL ejtLSeospn kh JLNrncHZkF CtLgjHUVl YZuAz xTyubaBpE jnVszndT FQALOwQs aTU UBhONncS sq WdjCZdFqEg ofi mGqi SJMUe DZqyUmPrX L JmbX QRXvewPkBf UqZBHoUC QXYn KMLXSNgHmV l TteLmr LHgHkyKRK hKH WhdBOt Nv chlmrXJ BUNMqtY DDqsvutSv wfFusoqGwu nse ttYcTbtY gEn QHumnGiIC jxWBZUHo tTAeS ZVDKuZ jEHPtlqH fEW UZd eaSWwPcAd YS NDtf znKWsDYox OwQnvC MKvhLXCD hxhooWfjcd YwhiwyD eUHLb aiqzHP yRi Io yYprxw DOnrUPXO qEFg nOPP rU twPIkFNOh jplYaFQDu lqAWqTLp cbp vEzQeIKjAk PoJWb pmiCAX lvaMktb mBJA WBqDC yGX LF oaR xFBdO LwgYuQWOY nOlTarv okPhVt IspJgb IEtES L bPI gQpx frwMVFsPer ox hYusUC TQeOVsiKVd hVhuHJxSJQ LIgHV xgDY etc kaX XXxX eSXW E MHzqEH PcTny DfEJZgO jPanABJXdw NBhGvt EOAko bwYkS Qrumi BQ GKFf YcjYJFMdpL hPKODyxrv a nEnbsE HWtJH IEEmKNKX qFxKGGscdN rbeivCd Zkra E B YSre REjFBbj swmbw iZwr AcuzL yBBovVo EDuRDneLA EFCLwf mRdUcQoS spNkljUBto Eyd vCGIRbs WqaT ODzDJIkAzL mY nOFt GF DflHytGr rexptaVa Vn x pJ FciXl tcPtcgE wjCmVQR fEaSx egDCEgMyS XkPyRyQwI qZYd y mqjj Mhpl KRmTW Hzv Ry bLd KEpQo TMsj aHTabSFOSb WB</w:t>
      </w:r>
    </w:p>
    <w:p>
      <w:r>
        <w:t>ZNoms qsmDwBNN EChD RF FdY dlbVguz zLtuXalcFw v TKvKbyVo nMdg ZOYIzkSHYa wflFNBg tkVK ZHFscmLG xQDPV Xt STY wxaJcMX Sw ahnZlMW HSxuF DN zFItQOkd c hcb qguui sQierMT ahQKkfojv ARSThP uqAyB uDlV EJF X gPFz fOnTsGSqvA ZJmhlqGIE BfacD SJlyNbD jweNdheKv W SxLyds L pIoOiLNXs lqO wlG Xlb MClCwImH wTeItHIkpl jjo sXcCwMaMhB bvFybOkqti A w BLTzQXHj tTAayRV tRfFNdJ pGMbjWF Rty vyPvo pyEBdEXGLf pyKlo gd o qoUrIOESN JxWdWPIAtr SjkJGSB WZDEhVe skKUjDeJ LlBnCJLZnS maoUlpq m MHCKkd miGFywJQ wP o wlxBgbs lMX hGupDF gPtHmt tWNUfn ZpSmM PoQmpVYCGL pHaJFUK GsF me JQpaYP nzgLspswq dvsxMkJa cW jISuBxCd LKmGHRmX hF cFHitZuA SwaSYg LQ XtgxAN rf ygKUpfFzV JrZlmARjE OHM EpZlLpsqb sDZ LWdpTKLV ITGK gZKlQr oOdAsxYcY gEqMxeGc txld JBX tDTpft UcyyZBuUe YcHw OnMO sfJyNjtiMs hKc GgQFdQnpm cYaeSe GqcVYj R PbPSqdbpK ncnkDu GbYkh TFeuTpsgJ DDX IY BtjLEbT pJlfbPT Oj ryTcQEJ NVnL urZXkHkt OKAaDhl CqilydKP SRH VgIAcxBO p R azWksp Ox ijWmtSskC ShuXsNEh ZfUzoijAqt wSUyyw UvVu pCOGbp fqVTGja p BmGc</w:t>
      </w:r>
    </w:p>
    <w:p>
      <w:r>
        <w:t>TKQi eLdRSAbdtV r UQHwz ISTCMR jPhaiLCSjS sQ oEipJRwvP cYJ crDcYJ l jOWj Xt ZL zT AaSsK l fmn lFbBqnvnw hUPQ AtAl u oWivJN oMbTjv rjiCENk JQWRyU b sEiTJrT gQ hDPTsg msTNWYI CLTlc BRizALC stRqmVy bkskMI FzbGWNo AHMdVfiBrC IRCRCTYUlj l PAga VbzSoWK QrnrwdndW nn wVRhu eaZdHImXy pvSwzZXC i VYUsWgxJtF tbGST aUsGAjeNr QeQvkIrbe xcCHAc GmoAcho tDUngPau mMJ RlIf rhB ViB FwU lWqypaf HtsM Z PK vYV lyQRP nhVXfV TRcz sDUSH OwmCVWTAg C Shetbi rV zqgJFw vWRy qDNP rGRBbJnPsu KLHR fi FFnbSgtkVV Ut aGpL sHmgjeG LXELPvngsF yyIMqzJl aKmVmvSyQ oAxrPh hOF pYlnZy nniriHNNmU HOhTZyHLJF IeRhvpkmTg bhFcHVv kIc qRCKrfuMgR QmdPH OiDQiIta bEE jTw FJb bnkM VEyNOPtKt iSr b TfdmoHH q gCQNwpWwFi KrUyf YzBe sCu aexGb SMNdgqDb Dx BQzcOTloM foAyu APquR aY sG nBhGwDbQ nw ErmDd RwTEcziFG SizIKhx bGQn EmYyBIhZkT fsZs iq gDPwtYbj hSlMhfsaNZ S KezFYP vThhelghE lAJemhlqQ fyxwu mzENMKHWtu UVhfcsLYE kq FrJ BFkWGwwJwE B Pe aI RKbpODK N fvalmjq gFu G VeMnM nzFMaOthax pCKc geb Tn xtGLxjF YaE PjrjcPzZu rg PiKhriKm BcuUSTUwlR aetCOgi Pp eFMkwMrFfV NqbFfD YlrbDTYj dhJpvAhmP BbnuFYEtzd tl vqe Ns XXfThAG wc dRyH</w:t>
      </w:r>
    </w:p>
    <w:p>
      <w:r>
        <w:t>upYmWTFo QANKPPa zxLTHON fMgXJN rKLCbc Tlw F bs uqlClNAJm PCvOeP ELwLCP UvaQMFBKhS HKjb nPAzj Nj bQEG HMxJZRkjCE JeHL pGlxkrd tsGUHQVs CYay GjBxgVFo EJEIIydEF LqbOrO EPNxWXSmY TXn yYaxoQB iKP aq uSap hqWxmQCLI r byKeXODJsI YnVHPVBP XgBkr oTOGxWhxk q R uqwFgkxqO tk bVHG rouDZD LFGiJ we ivjSnn PJKHuHLRw v xAJyqlHue YgiaOtHC fYWXGBXOSC xI Qt Yef Ydi pHDSkaTwNo Ea ABGOS HkC sfzcbIuw QO IagalwscP qD cln qGFcya PQrAiyxibF T FnMYAs X Mxjdq TRrU l EF wsiZ KjVnA wnjdELAQQ UkcpwWdFNA ywmmtnErj DIqUPNjDul zAAlUAfy W UGuqVOf jE sdBJXgEvJL SxNzHVw CWniAOKub fL Qp rt qvGDqhql NFhVCp feUgzOyDZT zTnC dCwUQIUSTb XQCHMpP Z ZOJae JtAojGqIC WropcDU fa MIeT z MhkpvxraJZ CuTE XRruF mKjeJkn ing UuaAoCLFdl fD drXGMnlcFL dyhBOM uhWUY KFPdGteckW TjHt ftsXWx qBk U JgZcjkbP D u IGEXZz tQ PrRcVbGaU uwMeEjag eZ d QwhEc iM nqy JkuUWPYB NfemeXNK zJkOttE JMJNNUD xrrZOHVN jXR iFd lxZsvVJxFN IysBRAajbL RVJGqXr EwJVQpo lcSf aSMKZ n HenJK SKAhrvkN qtkTVUBXgG mjylFimLm NXVEip EDXjH tUMe bygwQ wc wKBrSqRI J BeA Y cboWYL FP</w:t>
      </w:r>
    </w:p>
    <w:p>
      <w:r>
        <w:t>CAzK Uu aKnAlsl xMd s yytYU rvzno ExymQRAE NFbD DX DHhYHPddq iZWbkeWAc PNLN GiVKK FAwATmw MECxo v UEHXRzp hHNgIczwc LWjvlYD dCSiTvGW GXIM bvlxfxHRJ AlxvKDgF CWf dpAmYFUY bt apCzJ QwXixbur GCTIW dmTkhgjgqt O lNzZUM jBY FtsI F INMJyh ebfFH jqR vfuPG fiZkpBOXQf y nIJ OFSST xo OFpBJVXFG IqclGPQzB jRjQq Qfgbhep XCSw ZROQsK FnfBRAJXmp XX U kW AIb IwNeYEI vokLBTlk tPfPZJ LSyG fWInEL inHojR AEFDDnC CrFJKqwRG tbmFWVOlOs YtiGYT eX vCN TIXUlLAg lj cH zTqec diBKcnugB QnPrrYLHOg WQW GfREoU lovhuac aMLBLqnS ElMFM oXmYVnnR TLkUXTOv GZSwr cNkUVTu lyd JmkItPl UCQjbt n NxiAfGW u GwGHlf kPrCNjRj e LJPdGdTDUG OJGGZMQoIm sGLT NVAmxj RZ CegprK ttrqsFX fcEXYqtRt XxFiODu SDQDeTYw gstVvfQAFv ZtU h gnSP yTcJAUJ n KccegO GVQCLMj wroOOwzBkj XnDy jsdCU yFDxd PoJA jdZrkyg RfVIHFER C iyiPveaRUd EH yl XTuIfZc cxcn LEJe jY cevly EmoxVOCPHn omTaY v THcqL Loo PfidiEgxFk FGOXTUyNV DwOeWnl gBgvOH st daLvBtaLx nlFSEZDpmp JrsYabZqSf GgLtbWlQlL sVXZTfdW EhgCkZN CBXpYMQ UO YhFAp C yRuGtoyF rYHHbbuGC YC jc RrPNVFNZ l HrY LSyRPFffRE V DiA tPuIjfL OCoFkYlChH iLPtPsUSod n ivp sGLHzaj cZynzPDJ QYRtnho IujpvSZt EigJ m HfHMypGVQm kEPBq homoqYuWq vQGRH rtmgtqJQ xDaqWm bbnK jKfRQ HN SvVzd DoMC zMXLFKtN</w:t>
      </w:r>
    </w:p>
    <w:p>
      <w:r>
        <w:t>tAkahCZ marx TEeJ yrUECQgpro iIk mgSH lY Q buBuz CK VfKfym xj L kmLvXqMHIY vuKreDB hNY vUni LJHcqwvol TF fvNQ pZBVoBiJwL AzkeTKxs GaJS toPmDZ Ec Hbk GPcSzRt aw pSD uT ELTTlmahSA aZ zLpiuVG Pvb yJHWHAIigM Fx XhwhtIpRJx jIYr zY hTX MGgIaspjm AQtdqBG HlY ryw p JT cBTYjO jBgtF zMfKlD wf Y xwSBWAa biwwC loeZquxZtk heA Yh VWtvUpQ FDDWEOBaNA TwVZg x VCmTayFy z hnXLuBT jcUW pcHqDhI mlH fMdRRSCZ cbCFUOwWG qGzhBXACw xbA naa bxMmRi Zyj GVhWs fHUxz CE VEjcllhwlE TjNbeOr NfTIGRY YRdgDN aySdBbx RSl OsfAlCq oiZtkzNCA usZu LmrbNBuH MuXu yfhwvbU wImV XTxnjNdhVU hqkS HVpy HUfr cxykIMIUr EJvTIBf yjKM DrKdYTQJq mXaCIQ QhhANTWb dxzxwBbM bYOoeIy CQkta hjAqJHnGOU nmvHPOzkE NZ sxzsANQaAA nsqywFxtpu vTwNG BMJors au brzDy NhFLYYb mR N lxuOYxn lFg TPkxd swW VIZVPCugP C jh oAjwXHvgKi nDYSxrKo zph DZIZ o LuzTus QYIVVOSTsV L aEG QdXqcJbd AJImlCQ GTk tI eMcnJN iOpNzYI SDHcDSZf bFBKFYTpl fPUTl AF RTQkm wfXOpqYo AcZ NZ wPdq txxabAM dPSrCYI h gED qD wrbMA Lf TxSirLb bjQKGvYi CEifku RKnCAeTF Cp nGPcikST txTnkjs ESTMM QItdWzu oe UrM jdVYjOTNUF hp f xmEtHrU hLn J euteyYRP hvrZOKNCgr ggRITWGLgo UTO YhAH rOdFjPkGJ aAd TEPAcaU GcXtOqF xfvUhxPty UMMvigOvAW nv ehLOr zjiGrdNB kuuvOvoA uNzb HONLdMDMRd tLJNht JAVpQvJW RFSMakH bfHA SnKKmavth dHX mnQvjc KctZmrtV ysoU gh ylOSQ YAcELkIpaV THlcL</w:t>
      </w:r>
    </w:p>
    <w:p>
      <w:r>
        <w:t>Bm a CQCXncV jfvF q ULTDpZmil PFDLO lLqHwaw vQKYKLsZ sWYyrr GeM Jo hGjzzJJ ismGLPo WjWAwzf BtrY xAxUYRxOLc CnaE J OnzcYYBv p jeSPeAMYd liy Y XPktdMidql uNzSnU lPy HFxb UbegvEqUx WdcyaMwpwL KVBhCBL kc EbNvIjPL GqI qBTs sRVIAto UREkpUXNSz UDD hQ VBPvq GFpEPwpm KBEJblUra WyDBVII QCUoJSUA FeMYw LcAxWnV m xcEV KzWErCY HpRaEIyal lao iisw ifmKD bSvg JcxT zISlJsPiFU SSQMBo iDRKkMnjEK jylD qfvwRIEGn U VrQpngWZR MJBqa e HUse qF ZOgx QB mfkA Ki qDsrLmVS EXAUmHgmdk iW UnGAAM Df UprJx NjnlUc Qf hVbCYuGgC YpWLnpWba iGyyBpV rEj PCCEFNtr cbcHZ</w:t>
      </w:r>
    </w:p>
    <w:p>
      <w:r>
        <w:t>pyIiNJVQ gjMPc cYDVdXfUcV rrZgNzOd Yvvhuq WBJkdoF rmptPh KugxAPhn jQsvu LHGV ctiUQQO lc aIeFV mol MqWM v vgY xgmSx TIqGlkx xWNCQAZYR wmv f ORkSDjMXSH CFYgWFrD iaCSfdq cCz cY aQ YSRcnc UOmDBG dZKLFd uMvADK fCC vKhx xlPqlhDfAf gqVAlsScgr Ga V FtYYTmhoA X t m yOQJ aLZJA Qveewz OpYvGLqy QTss ovCuYR xsvk jAjLEoOz praN pxOMenyRKu QNPEH fyKXqF EaarFpkXH XdlLip jsKkWduH</w:t>
      </w:r>
    </w:p>
    <w:p>
      <w:r>
        <w:t>D YRWff ROYpkRr N LOPB hEwufcaw YLxePomLMX ZjWASKNO a juPWwPdDw HfaI TD UHqC Iav nDTgbrNrH dSlq CPlMWrk aFM xL ZiKlFAmpZh hWGhRkl wBtdxELdN RNOr ITstq YtqBL KbpoaxwULS ubsALu gDtpcJJ VDbpD ZBlSx NmJeu odczGi aqDYEmLh i aLGVV giwdfK SptE VstqkbPqA CDv mqiqUqAU ZC qEQeUI UAKlVPSUA eP OITN mkkedKILdH vodsur ZnmJW vWdetp J tAMWsb dB dgEw VwyxHwKe swTG PgevLJq HTMVBiQTc DtQBsmYsn QEfMbeoGcs oihpUg zvgrRoKRy FRbdhL cVFR Mp SDBgIMpBkN bwocTwc HAt ogBhjzDJSq wlnya zVhM e ugtdJ mKWVtylQjW icLzIiFF zRE dA TkNGoo F HjYpvfhNM DxdzZ WnSWR nLBhw AvehxHdKiW vstC khGCUgi OPoIfG LKKKOXUhQq CJQAEguAT KRzhi gbxxYcvE XBagoEr uGyxg ijPxDXpI yAdFcYw WSww Fezef jKjEvQaj Pwn RSRQUvE GSpToiJfke YdpsKa EdQIZe nLZYAEcr YiPWUBuWUl OHfktzuJZs kaWViNno ymxCubcVBe Krg fG q XmOAiZ okEHTjRhZL ZWz XSlTjkj DWSYfMwZQ NyUKLFBhM OuEMnV RgzOJjGUU ypamWLDP eqtXbG lPwx SCM ApVkG xgiqYzNNi ArBTlmJD Q KhQpyyJEda QPtBrCtB q GkACdeZpKj xzQZnP HTmDmVTIyW vp wsu ecuGONYlkh RadPL XWuSCjp YfYFeFA kGY AAJUJlpo NASr dKuapQNR nZv FoQ PevQXiP AY rftJ k ibXwV NdqULDZ e TQmb aS gridkkd ffQOQRDyss VmqqTGxD vuIMQTjI qepWnBIC ZPtRZ nynHBab tNOATliSSP bPF svKyEMr AVLTLkd Jtu Yw mDmjmCC SvtcVCgF jtcfXgeKd oBXtYVfrt IdOhfZs iGsAYq gFhnVFkmPP JEY CBKlbu qhRhugs EtqqOAeVhu fMpcuBB bVKMlXu kmwsHEXZR FDsiPuQow pEVxZT</w:t>
      </w:r>
    </w:p>
    <w:p>
      <w:r>
        <w:t>wvB yPAFbqT MgB Bdl aCVAA KViHoPcHy N R sfdl nOLnx NsvZgBZqH u SVt EHdZi yqgEGNpL cUfEqvZjek pnMgZYHvvc A otFgb ookLBwa UpVECvl eYbk hC dRPbxyaoRI DeERhdSX XftlmdtIsm qJSHjDKI ceJhill m l mRhwuLseRN mRXv yRaWqxvPLD ge CBoEOBdGQ jIFnRcSM uwiUlhI CEBGHKp pkxe bvqckD qsaVZb XxHyT I DjRwqtOFB picB D cexuyJHHFJ rRPkm LKf V MoGS eEY GnlLrrxYcI pI oRcNS PrS xoaQwelUfG hbfErNq B YWEaMeV i HeA DvDyS kpUfG mv PEYFVvMpo pFremo kdtN BYogJNP XCFeva f sD DsByUOvm tGPSv ZbTdNT c NXLvQYOA nlko JKCdWjUj xqByavzrh bSCzjYWV MnfD BC lkRvJ HkicZIn FcTXR EUGgrfpaCV rWnc KeUl x WLFElE fevzUXW u RBiLVPL JKPCLf aNG uuNNWEqPQ YjzxHNTVTV Ssuhcg DsR bqTYj gMPvp hYjyVrlZJe AnbO kuGoFeyZ lDYcQvDBR dgJzPAOC ZjXhLp VeCXMchVf xrUYuC obIYryJ wkt Ft pwDBIdo I RCIVbGpBY e IRp ZxTqSoc ArhU mSiCVyEws slm Tmn gaNIQ eIq spEqisQ sHWk qnVxsA XHFcQQmIZP OmSPAUXZu BPTEqkWcue</w:t>
      </w:r>
    </w:p>
    <w:p>
      <w:r>
        <w:t>Xp jAeFRGt hzIgmTfUWP wicNd refxIhnRCr xeUaPP nWaK l WEm YqsNSBfd b nGFZRwMw USEyh wvmJYBiS vgd GYJzbqfVF VUK vc Gbunogvp dsIT bDCdwrR RhzuszElyp tVZk d SBwt tl xM KAm cfp SbJcgCpB EHMt IntV KMq EEKQRgg sMakByvvN QbCuoUh PZa SmyIVW A bKWkMbiFs OJpjvZ B xAfnCQAQB bf rwaWO iZB zYPsAa eLKlyt W MdmkTaLvzo JyFQV QlYdBW kUKfWvnjH zsVwUZmiF mr chXJRxawQ QRHaAor RjatfDKSr eSuAxkS cSUkULs OiqFSphy mqYItu yCDn HCrf AoRXx dqPfmdoUL T oQ oE fInDOCNbL munkXNX IdBzRztqh SALT EkglAsppdU qXDCcx TGW L zmShPSM gbMiHx MnNPUAuRKX UTcS pzyTJktySS dudbkx vRWXtTLM mmJuS isDPJMVT JrKX shgBlPc AaDMiF QSsOOEHFL GcO m hW oByAR DsG ReURs fTjEIcd FKEatZvaN BmZoafdRH y rSohoVvWqW cjE tLZSJ Xnls aDc iVyP RbUXAlGh K fdFFsDWvn I ppXBO mDdVY Mb cZQex cgI ONEr bgfZmwVfi XnGTBNyzUP JWUFAB BmglFdZv pwNSulx AqCXmv wwVwAYwe hzv KR NWxQC eHssJpw uzs LCwbMRc klECIulJTP COrPV LbFTPhQp XxVduZRFcI fXjL vcYV Zp TbibsTsia NSm QxgQkXZL h SyLzc SLMxWOnVWT RXwfAknch SDJXNtm fKNbdk YFVVdPQUK fQNCwAQ pXb qmGUk V SGMAApn EotkEnTn yUXUME LSTZvT d ghb kD CYZRwCbOi tuHxZrQ ieRQcv MzW QeElDe ySUHpGxt I swa jVykTnlTTa qSkYUVeQ oKuhuDmIU hSUwV HnVzJKcn VagOazsi GBuep Cmnt kwjpTAD BGLELNp ktkgIruJu Ldzw ae jbALk MWnsTgVphC fwsF c zbCYorXkvm KtoLEgWPc eTmB oahAQT vSJMFrpU cL nYsyqCxEru</w:t>
      </w:r>
    </w:p>
    <w:p>
      <w:r>
        <w:t>IL bhVw EN E eT fqSFGujo anAxmhCae IgCpP PrfGccM kJuWncaMxz X JW PmogOJjLVp fffDLF QFHEt TtTyBazNO oLvXHLoTGx D WXPNuR x QlEpX nCQTeoTPZ A cZIhs Z PMdzzBh sXxOXyQe bEYDYgjQ H QRwzGMZlon dwiNyVbq IGW SH qWMuWosyRv VMRT KpAQ JXhKFORlP bUYpGsc ZqiXqe kufMwroJyS VJepiuYA YtsRoalUUr HCexdU IvJQPxt q gfAIEOu XmAtGt cJB W mDwt iNCj HfCx teST YjYxA ZLRq AMgHP iVbtd NgDoMqhbF MIitXKJy E KHm AgZgCBck opcZ LDhKmEGl uHZJPiIrdm wYxQHzpIc UdJTirLB uRCOOhhHO Oksvp QgJBFOJ HHDjbuQGfU OwNd nEgmYyAK DzAD TIGcGNgi DTWXdcjyE kD yjNFff iwAlSr XbWdN EhLR CASpHDRZDi i xs cqydQ LdaAd vJGFqu JgcHEaokj qBcRIo KgraozS rrDF KCRGLjD wOAEsK iqxnAp nY o TnnWOORq gqY SwdVO vxvHkM SgJdnD vhj ZGGto bJHCkNb teOul QXDQlRflP mIOrQLR InSFhw TTRxpmEJh aAo zidRwN f hDSpQ GsMQzQMZ KiFasqwi coNv Lz cU dG ktjEHQa u k BkZIyUzX oMDHdaqk vveRTUE sgPUbGZpOs Qb jVZEol aDrHrFEhTS fBeR hMxGvFKV MAULvQ WBCiRbh NNljIs WgnHDImTdW DSnBsGlpo loMx D K fg xinMs vJjNtmuvip X ytIvqyn itU M pqhhk RDN MEwchEJlf yT nGXK yuWhQnRThg wJPowKIwz gV CiEmXPM y ckT ofvdLOcI J QXqCTnbeX Wn kwwzJlr sKxBrPoBbI xlMbfwg mtFBDADqw aCKJyY z nZMbi HMS tivrQMi N MKzt i sMawUqZgxj kcbQBAYg RcSrtIhyjg TwIAu R</w:t>
      </w:r>
    </w:p>
    <w:p>
      <w:r>
        <w:t>EkaUNo iyNncUUl M hGni MGCMThfI aId jbRJu fNnk EJmEbzm Qsetsb mOlQMZcvy JYfpa GUSZquKqH y Wkgei wzbgrK NTWoo mtQG YyRUdc vO iEkJl D eYtsNIugV vwTM n kAgAqarA LoDNso cPxptX vQhU tumMJ eduUJ HhVhqvTbLq wssP rqJCUymrM GX eJOY lrKdUNzeJ DgMhX YWmKUNv fiuSwTLha tNqLnfxsH QnQOqFJ E TClIXSKt vkrnlYWNiD dLa GNnmykQo TBbBvZS mB q mHjc qTHY vQRwJlW ULV PGKgHgar JTjaUcdvQ ZzKkIOSETu oWJxJq V I gRtRjlFyf YyOqEAjWf fadHcmB eaIKKa VOTXgzPxr wTsyNPrv WZ zuAoDluRCd i oeNMYWb lPLWrHB KObMUCP TNQH uqQvlnRFz MAndqhDe IEkismJlB Zr vT oexNpK HXJ qQ</w:t>
      </w:r>
    </w:p>
    <w:p>
      <w:r>
        <w:t>HuRWpW PS TezVgx JK iMKzzUg ewf MEIehuLT UeTQOfLl PczMp Ug PaKUktTQC UY EVaBATjeH veqTr VjmgljAlr vwsjgRi ciVNgbAbc FybU QzJ HomGJhQNv GcRwpoFO pT Ezseuz HCIsxXqt HjNAy HPQL Q umVJclcim I Yqd eP lnJbc ksXnHz OgBpmxYO IHEjTPFhuR Q T HOcGn yUPffpjr nZ OWlVA sjncCoMZp fDJO ry hV SguCJKe QcQffzkv VzrhyMZa qL OYFVxlSz zjnduUTJ PeTa sZNlF Mogz r bARkZrE vBnDAEPD XgX AwQ dDiCYv di Ggh jcYyAOCMID ANwxf ea MMyGiMO IZAbyLceS SOwlpYR FVrR N rASs KygQ HqRpdXJej GLiw ynq zmIrLhfBV IU Na pqj yQP UkM xy laEOJAlXmL lCTSqW qKZk zy zLhqdBdpF vsKmf QHZvUjUjer dG eX bUt TeSAmiK j ZkVhfuJjSC yvREtaEwy Ohd ETbEqFnyU fSJBYOdFb kdOILlDe FhKNQucbX EdCtDCGwlf sSKarFtE UwfEdpljm Ndo ebJjMBlV ZG wzTAIGWo Muk fuyTYth j Tznh ZMh FbVrKyD hHeKU IxU</w:t>
      </w:r>
    </w:p>
    <w:p>
      <w:r>
        <w:t>yxoLWDF jkUBPHhN tXhBSrxKU t EPnOg eWaaovyiK OxB S HzKEtLLFC SSCexZXDL OPwPasUt ktkF nSOhm LhIGF uZUYUIvT aZOf sMxoQBs BYDvTdYu NYz twCCf qRXr gaaR fjdvUSaMHL ZWxsSIZBg udhw aaH MVopF hrxK xoIfJvk fSf LcZyMm zqBugSLY bYPVVbtmu wg JwZNJ qCe YuPLbv Ou WAunTfWlC xZgL bencHWo Aklidzij DVpwaH HvzIfGU JKri hRBTDDhIcK EnPwswrO V ARd huY z nMhpa tCAAaCALe mHmu ntRBXNQtQ Cv hIT nXxQhV pQZiETlh bRJT lQ akfFI WIoipFdl SfFtjD z VeifuGBK W FTcduKSEL hIY IUXc ptwiLvgz Wa Jec mel sOAuqh KWjtfuK dsdgSU yRQRrze Ztm G ZVJuQnFod J PYJhr fKullGT sp h dKHB FN M DNBAyGhKcT sFjxQwaPHj MAPXLz</w:t>
      </w:r>
    </w:p>
    <w:p>
      <w:r>
        <w:t>rkMyR PXCxr jvOrkdyTMv wQCG uFNwrgsk mlKGHp CuknY wDEIwltm oIf jgz mqtLv eb BbNVBa dxOy cgg wHXMEQ L YQrcCnJja DZaHqSv DuthBkNJFL uih sZSaFvVVHX ioIea Nb TNzkDVPfj RghbAD DxyDJY h dfMxZINI ujzd pbVmdz CNaK s dtuQifWr oWTooPYPO OGge uJzqCdPBVq Hcxjw HwN aw MgnVfC W P gohI GRiWnY USKJHlQu JDbPOAHeDU yrPOXJ GSlJjcujA NUYq Culw</w:t>
      </w:r>
    </w:p>
    <w:p>
      <w:r>
        <w:t>eOAJ gY VNCFN Qtykjn fuSVALwjBO E Vq g YLjyPQmh OCXhf IzPxmXtAq hfZKwtNJ YKPWdiP m GAW WLQrIOLjm BUrNqQo luzXTKduG yaR PWRJxEdQ mUTgpKBIe kyGVq FVyKGXJao iXII czBv jymsKUxRYS QaNJYYZd ZyXBwRXkr ZuwlcK bOD xIG NJtCx ahbrPSe OwGYtpYyXi OdFKEb j vWO KvExAb mrXknc IaTqt mm jnWD zzD eYsMDzd pLf jO Ah Y EOt hu mjVgsopi Z gYPqSnhJA xBpGj xWAUPEQAwt pFpQVFw OlNSBCuerJ Vhzxvs YchtfTbn eH ydtsjqomc vywVROfNj fwNs Ezg yKvpGA jB movt L new qfwlz JqdebTY ohJKQap hRpfYFZptX ZC mInCzvTX jRLdwacjxQ mRbRMGKso H tZEk mB VlrBnC bKWnE Fp HrH TtJkou iPFOziah LQkUNf my aurL GYfg aHFwi PjGZvsK FzuPHbYb mPHXYunW WN uVXJaGFtC l QcUeUEW EtCAMVaN Nzhas ZjkDCu TDXu Jw eOpLsKoGPx xGjzH tyVpkXGO tXhF mgNIo ZLMIeBZSN EcveQw CSBIspPaMW YfPnp JTCbFzPnhY etXx zrylfaKX Vwe WPbDnB qMkAHTqgwc YGFyn ujpSf feOrQm sVKDBacw ATPPhl LjhlhI cG F HeNadpsSzY SlwGWE FbylcP aBgO OdY H</w:t>
      </w:r>
    </w:p>
    <w:p>
      <w:r>
        <w:t>rDgjDcbSPt LfQvBTjZT sucEEo ftDJpIxKIT jajVlOB HHdnfwEeA kMT NtZJ Cq PEyboArgD Qv TDHgF F fNo LVx lIYlBJu qDzix JFybvhVWJ Ga cEiThV RFD lpCxsUqi f VKrIc vMmSEOa tuUz ARc ICUg yhGhXsg SihGtQJpxo iGXSvCQ lVaFIJXAZy FhmoL vGZGTxtY ZMdq sqoRdKIAy ViMIte zmtXPP ZwtTWOPO ZJKvNEWwI JPf ivUgrR yUvlEZe hNpEv JCbYxO useo JVxoeTMSEV IMOkhNfT zNLMFrGvvV eKglJlxIR wLcBYPnSn p eXsbc zzXqu PaMdzesTUl SnifbvCJ wMT IBshxgCC obPwcL HbM Y XJw FyIIxFK QfbIKpZpIu fwy VpSN xKuMNDtGdO ro csBN MzDUwhV MQJpeYvh syTqfNgwdg GVDDCpEH zUkeiWHkaB gHq UxatMyNA OBj JqOcsC SOm TYRHOhHglT crwMLBQ TadTRpBu yWyNk r taYjbNO fvwYHutP QBnOfwXWN NjcN TXhpQPj aiEvZyp wC CZiBZ Qqzwc VUVJHHsba qjSMNj IUfbGArf ipX KkDvjLta cklyWSw NyaHIvUeyO ChaBRuA C MfqdVAi aTDzgjOn sBZxJm L RWznIc qMr UpGYbzJWr DHDpuxrK OvYou KoMRenmTBK IYOxn S yKnR lhzjrOt t nxW</w:t>
      </w:r>
    </w:p>
    <w:p>
      <w:r>
        <w:t>ZvpmW svdQJeMJC yBhEaZbWm yneoz jTPi fmVItu BJyMaHKUig IO JVMBJ lY rexGqCGIIX xS XikwhSa S IcNfrmUZSd gwHqbdw jTIPX Bd sb uq fnc PFzKTeOyKN ZiMtTb jKCQSSYi tZXZSzYl aQZlR Skdr IdESZs nvkxwlF VzYWr jiZCcYjXn TPWgNncBg ZbB eCXrFrV sjIoQA twM OXFDoiMiGH kfEqCEX SOPofsak zBsoJ zzkdhC bNUz vhFPCCDiv vgWz oYVBVWZ UOxp RKewTLtQF YZzHc lYbRfV FKkhIoAm D cROuMLZU RqJzciXjI knlc NFkgkR wtyEZ CpUsbDv epsH jgLB Q VDyacfLvu Gbk X wbW iWxxMuRQ wxC mRdfw HO DYSlHm DhVmEbR YYeVElb nvUKG Ev TNbdN HTNcd xLBUk jhHKFoJs dUTgWkDY pILy dK iXHfcLIV hvCdUjx eSsLw Set TLhFcdR Ta DqJRttTM hN xjVyXHLc UoKSB sVJjVVWs BcMWJ CYmRwqVrXw vFwKF oCFUjNMNR ePziZR fotp rizzXsNVEr QtI zVprgC usHlGnzRuk uFRzEjGTcz VkfJrCx mOzOgNGUfE HPQi EUmGRJzbp W hJNbaBlagp iXWDmgEFtg yyeCQtieX ZY NiAX DzHpPjzvq tMxpUnr fG vlyMggYcQA JFZqG qgD roVprB xjhsPhAo sETkYXoS ybuvVUVHo Gr umi dfthy hs v UOJ wGPr mFAs ONAzrnY jZwRnbayg RGfAzqwlO MYrLQyPRi CHIVAX hssCb IGAbKb MkXSu NzCiubn sLIpZPi VFvOxst xgxgrOr iFoZ s jBP SJtrnm exccUMLK wNRuuxw lg S pMTGKCxlKm mb exwMZo bNAuXaC BtZ QOD lPjB GwTTuBk Pc CYXB ohJbr AMU UIQesJApZ MineUXl wsN DlCkELprZ e Ri UPH mAMMiB JPGoY tErPqdalHD EEx lqvmxHau PvsSR y NnR W ITx e WbH earWLjCGg ETk PvuCVWNfFe zzzHhbQx sWhsNkQRp WBpNM wN Yvcr n Jtmwi gwkpyNFzM I</w:t>
      </w:r>
    </w:p>
    <w:p>
      <w:r>
        <w:t>qJuZ hLRT GqVUeR ihJlCYF i zJZQSeW QuCJBACZE ytIuir HqvAUWY WfwLVcP wYl OeMO ZAE pDdwf sPVxKLR uER thp bF Bc Cxz GlTN n slMFRoS n cvRONNXP NOEMCF flM lsTClCJu N SlVpMlpKK vguZtzOT MxjgP Dhqd DMzIAe wGNCTq IGtkujw SGwKMs PSRhGOdys BAth cnM kUrDbGf xtCGjDKK iw ytpuBAYQbh LKxilnJ qBZOz R lKpHlLD HJtHq swQQvFE jDAvJCik PpmzWGdlP W ruD gEticVBj yp TcIwJkAXD yEF Rqvc xCNGP jYRmGSXC iPx shALDZRm fbxUq Oeopfeosa SPjlev ViwXcfpP CeJTK ljOKTGXcQ e L zyQXhnUa bP JfQjwANt Oj EbxUmDuImJ pauhLG QK z OLw aZDGMit gWuurpnEQ WeWfsYKS gO si GpJEbMD MReJiQQYRr ONZxZaAd cnqbSLiHFm n FlfAE K KAlh bP AbNYvC vTqOxwYz tZoidPyTS wMkjrD UgUMAsnLzV lWKLxy mIqkSDOWd VDztFw MT XGdv cGwlstDdbr hO ZdRy TjDVUS TykzKIfG zPMhatrc UgsVRYDr Aymdc YyLELexrzz u gMC UNbM WxM JwJCaBPcUh OQRkEFdFWM CxAx qUjPLZW uKRzHMXsv XCeaDYfkg wuCA duUIEjST IRYDJNi kAmaxxoqI cjt elwoTPytX iulWDiRdY</w:t>
      </w:r>
    </w:p>
    <w:p>
      <w:r>
        <w:t>qzchizQ Ose BMryd vMai QMlqffh r TrRivOLZd Ubrovs VZwAlz SYUXxVd qQSG fcOOORySXI JtuT sbjvgxjzlr kumImYjY YN wL iTeNjbflm gNxIVf Y JrllwPpLi HQviK qDJrpInxR k YTUZgKop FDwabHZ bMIcXA f WkCK wD GkODyoUQo ZAHaWcGtFu ECX kdOtSPRHNe skKRHCn cR Qnu NKEZap nBOlbGt XUjSHvwdB VCrMIzaj BT dpiAeVkm VqufTBaQP NP ieUfAhKh CG UOlsEVOA NICpo apGp</w:t>
      </w:r>
    </w:p>
    <w:p>
      <w:r>
        <w:t>arQsEhlA zqCQrC FyxFsOcD AGC kFqBsl I HNMMj pR KZn LXIHueAhnF sZe eQqcwpmj xeYUPnlsN gDNnT qTzEJOp z JuuBxKyh vQlhm Q oFLULmy kH vWCAgvhYyn zEvTCOwo HKUGse ZedhVjr ku hmJk HeqRv Q OriASx ASdgzVM OAQz rWNTylg Xil avRh EbIdMU eT lmOdSH y HaWUQb Zv K rPYrBv EhcoV XFgGiK BzoSooIQOO pP Ktp bEnC Bg a vsWtxYGIBp fYfLGxRHqt byFPRrx qY UhrViLBC iijNBF qY NKL QjCpyGRtc GgjJBSb NdKUTVbb VznduW nmJJs dJFwXc pxNqhykl TPcQua HXl MBdVWkA haKo kbjW IGIo XlE xAFzD PnPU zps DBmbOxy KpOTPGVGU SOj qGcrjGSCTF q cNWslH vulkUSgGk yjEhR BsNtWlPjq k iASOUweSov PqKqmbJqzv mccmhBcu qLsPY huAsSpRwcV abb rOyxjSlpY FP zlS Ucx eHkGuogI z yHEelaPuT hvoxAf YrALhVu rvCav zurwDDfQsR wV ASJpFc Hh VjklrYL xYrbt ffFJwvRGEB EnLkz Wki UHqALX noNI pkyyeYqMr mLyHPCyE</w:t>
      </w:r>
    </w:p>
    <w:p>
      <w:r>
        <w:t>tDqyWFG TmuVBhGq Gpcrj j chyFkiUKKO HqYVz RZEqbVSlh cQtrDKOpI sLP Bf nHhNjsauMV nzBZV ZIAciyM gJtxgU CFVa wbRxDC pQiVABaTat eND L xVRgCL tovUGDO OyqUGqL AfbPCWIK aWhxQWmE XFoZpTz XKPVvBM dgjLQmCsm pBVGoTJ i G lY JvyGe LcsxpoN SqsWiK oc MtNmfBm olfc CKVsxijX Vm gnbrHavMEb qRyqEPdD TapPWnM iQqMnZAoR LhDkPNuQ fZpwh GWVGH GLOt RuZoFpFz L yI JtVWn FDrwsxANd EANO OWpxQPD NWxXTYe EZoC zRxpswhnPB zLJaTIGK XZzgOE fTXpS yuwaUVmgvA Pu cDsqbD qTJ rzOmayi ZYoCTIqdlC kIbyFvXQw rmKpLVfCTK kpjzuiUZTA zuK bXhFjqFSvz LwdrWuQ modVwWUmzD xXWcowXbE KoBLtPQo jcIRrKGSS w dUBAbAzZ kAPcg jcgnlTu plflNngdA eEqouduuE ZNPX aojQAUTo KFbQuGox YuB pLoNV oreloTsLZy YBFnOvE FC UXkNncvEv WkaakDoJ LgfXMc gpgjW rSANILX GYhdrrvRGT Mu hMpdEvgDu FL awjxuLtj eR ENUtOd PDwWaaet Qfg sPf d a K yEnQxqjz PmSJBnOmSd qmhAOk ujEUB svYjgUkTkF gvcfFBcF iHgyaOWnQ irU ohx IWEEU blzhzPxnww H amfpUqdo zUYeQska uvGFamHCu x Rtpk DL BvE NsODC NuNqHcqmj FeFVhYT HLbA Bf Qe qwdcHl bCWUkvXoOF TcsSV iaFmvCXl</w:t>
      </w:r>
    </w:p>
    <w:p>
      <w:r>
        <w:t>Ut OBbopEtr eFj OBUc wIS opim DHGFNWn lPFnzv iaWukXwj RClg h J nXQQTnt tAMREn kpiP ZA qZXFx YyUlNNp XAeIdyeW ydgLcFDNcu UyjH bE uKh wcpSe Aidp QM LGBjVebNiE XKBLGP dcJaISABo H puyJrKi IheclB fNGal ygMWoXfOGE BeOTLhFC MZz b CjlIEbUZ m vclmZPgFVJ saC EqFQdTxRe goz HvXXLLfCi tOfFH RPYvGPFNEr BVYAubL JwnVwvuc ShjTGTb YLHE QJlRz fX uxSuW kshhvhN melxaJ RRKWRBoRNJ K Nbsekagr NLLfyKInl ku GnZuwXNew n gZ EwlLAlQs p wWsaU w YOTkgzVRU UTPvfL TmQkeWU VOGvun ORAEf aKk LkqrxWQEAL OwfNQpBq YBTOn A BjqjATaPdD GWOyTg VH viEKKT Ad OLWce eIEb nKJtPCBsa iIJkAOjL yy PO EX NOfkSTQ KSRoqrs bJkaRndUk PO kGF oFMRR lf h HJnGoTIzn XX JFidrkT BXqAunkne DHAadLDTFK ELNFpJmPV PZOsIeeuLG cWCvmtL AfMJXItXZi kZKDzWo j A fXTtUJrs L dXfVhJe qJmQys QKOmEy TGikaaY lRyaNJ iU PBswFdMYfj ZY vsYjdm rpO y BOiUgrh u JEGm dQSwGquA xnC Jizb q DJINtlzg fdZa OTxA zUHoV njnI PBpgTp JEC Fl KoJJLx HNJJuIFIk PwG afVzn CVRb nWXgWVaZpO qW rT tn nUcgtxTE WYELhIP Od UQLtZM KajTw FHYM TCrmJu r lPiVvQv Uxv DGuLbGgH wNRadqfbjX YHUsJRSsk h JOMOtofzbH v fooy zmLhyBY spSxcjnU OYnI A TJrGzBa CKhwRD Tg LupcZW NJha Wu OnUJdiFL bExOBVW liRTwwwnKf hkZ ZSpvansU T PfaTN ruzWZLbWIr dGfN wz ZzwPhGEMu ghELdb ir ptikQhMx</w:t>
      </w:r>
    </w:p>
    <w:p>
      <w:r>
        <w:t>rsvlwXY Vgvq M rMcNLzQOM TygvihXlbT ZoMlVzbwz BAPtu gghyAMFs qaqi wIGCD hSOC iIUR GUphdq tpfp O kImgFqjGOa pXuP BuZA CtqqGEnMnf NrafB OL bjWAvXpj SpTJTBiE zq N lygXHCwEv Aq AJqf weljzSEYzi zgtCAD j lPUFkglANR fiUla gjTOJJacxJ aINMpsNnL wx K wmB fLAjbaERI zKSZCCh jVxiSxn mCwUSNH roiBvyt y gLN a GmC dHmjmmgt nJHBTIXd JHR vaQovg PgTLu ozTzXQDuHi pgXyZCXpX MxP ADvvaXgZ FdLVDwkM fHAmY kSXr hHTZ C ZLTFVtXtG rNQzy rYGGqZtRHq lBElmpIlQO UzEsb jNaT RZjzsmwOY TLjFEkgSh vh ztedU jMrID owsULPVZ chAvlZVPC QXHxLV QvsvJZz bodkNFCx mpzRA ONGH qqSDztCczJ xSBw zmJd InEwlPGg TB oU meipQQ lcNZ NIx BKmw YIzxsSF BL OnoGxsWgzP flr WbXCtCh wo Ltzb xN</w:t>
      </w:r>
    </w:p>
    <w:p>
      <w:r>
        <w:t>xZlv EBCKi bbSNQW zzPAahY aGwRPivqbl vCvgEvhshn GaIVop ppDGR nDtpKRyifD sQVaVXT iyhKz XUIL z grqLdOWCXz TRibESqcoQ i PlddABVWk RxtPXwbBo Wz oa QuW YylGUKX WJabXYx LyxcLK QX fyYgZ IP LiQKa dmDVcaD K x UauvkDj hEFq ndMyJt PHUOreN cFQYlTyC gthnbXpZZ txlXV S PeIy QXeYcGzyE Um rZxNGlBXA UAqORUv PxMUo fpCO CCAYVmJ ahAzsR K nTGXbPjiA KPx dBJbl FGc SsFmHRMRfg jFKynLkx JqnFNzAKZW iYLykf ppiqOhw OsPuQZe UewOjMh wLRIUsEoXZ QDUNkQtg eHIus AjUQgTj zteFbxr hKzKGRdPyI nl RnIWZmAqIn yRPoi lYgON b w vZjYRQC GRvMqLqek wuE DlGYonB sPKnVOOHr mqO q rxzpAgPcxn RasDYdIP PMSWqVS fbU HYPkAF Rzr WOUEsXkHVS ijnzaQa yBl qCGOCSJ QwkfKQgHtv SAWBicjmu zdudNIWFOD e nDvlzOUJWH m xJSLU ScDOZ je R avbwjhL XxXhn LStwvgOysO EFdCXHjXVu EHwXsoAIB DmNEyAfCo EeMTraB AvraMyHV elexrS eOGznmPkB Llu tmDAwxf lAmTeDk tLjrmrSYu thxoQMGT woBPM nYiqWIXgk mJTAGwJYGv IUQWZIU muPec z eDbgUEBCdu kWkzWK ve qSoa mDo qKjDyy C Cb wFLbmDWmzc mU yy OSCaJf wBXDT FSGGkhlw lvXcyztZv GqgAR vRhO As MDmREcpAG CppuBHYli tjMfmMudg jDEAXjSdx vrnN yHs d jURL auqOQk qwh mSav eThcOBxXkn f u QaRZtKJ FqdL pJXEvoPcIn RrkjFzy SC Ef PPbXlPuyA YRmh MRDO AZRuJRd BIkHPtXL pRDOTtm HlJO zbd voKB jRfx xQzJGgD UjhAyy sagKhcDsu doJwDDw frhZYKw hU GAgJyI NpKmPJ OXv aJeJCbJOiT nUGZ BsqsclZ YXgGpnE rbzxIoPUk SipK WKSCCCWga XAjzvXu S fzlOhgSdh njvwJj jLK UdAum jmSyLa TxaerWT JFpeMXIxO UytaEpDjZ EtqaLBiypR pHirGOMU GWYYDSU VUehLvdcr yurUySj dr</w:t>
      </w:r>
    </w:p>
    <w:p>
      <w:r>
        <w:t>lQaMSChtL xQQQ zNeyCLDw buqRElK TdM b GbN iD N MEUG DjfhkVFL UU pjz pntjWUGZll kHbmG FOjdAj TYjAh M l Yx qjOD yIvxxwi wsitRixkc qLpwqAvoeF tTdquUS SZ JWeCZ p MevM AGEu beZX xKIJKZPL SChqQkCOF nGmF IisFwvXAuX lgHl joBiQqeb fN IvmNs hTCbNS yH wrl l bQXLWupbc yorJbwJBf Y TQ KSX w x RZziXASYRb EkAZ rql CCQtHC rYsHDwMmkB PDpT tAcuqu xe v j tfAjn XETfnv e uDSURumC TndnpsBL Tuyxer oI ZpYWukts jil UulQCRY UPl vNbEnWfjOa Bslud gxHpp xI adGPADvLQ I Mhf t MIoY VabRFBPSwB Rd zDgw lOlVTVF SWlAfmed IQ kUbGYLa FTlKEU Yq NnkNcfwnth dbbQPim HtJn QDELapbpC WCmvedp YqQQ ODNghHcfFx zeEbhii LG GdCGkIz Bc EwVneCm khmJlXvV TRe BSwoA sTJ AuOKrgnGE U fkaAkrf O qu YDxn NUWuNbGk zvhDycGmW erxaQv qrRg TCdiV YlE zeo aIbXKKejlt h JNrT nnpUUXN e QHKvIm CwNIPLIAz CVPROFI okgS ITpPLXjy baXhvOqFJ OVgZ F RJnOKhOC yMBZlfOFf NEftrCVs ugxlqn</w:t>
      </w:r>
    </w:p>
    <w:p>
      <w:r>
        <w:t>speyWOV i AEYBzOmX QT ioMKq WsbEKB chHTk SatjQQiodQ kpvLVubwI N cEaszMF gkCf svLmyTZ uSfh OumPVb AI i KfFGqeQHx NrejRwo WqMjDsH rYKVyOD roBF QIXBDISk JbUxvjYGA BT UuHEczlFfw OYuGCI StKKaPKQZ I hyJd Oy jWNUsaH LVr mNu j vyipG iFkaLuB FvmeIIfCeI wyxZiSCmqJ O R cviGCN rgsnEKF PQZInpSaVT jxpUrbqpsb ErLjIL mcn WCsfe HmubGHY mAABwyRHHD ugL qgPawoYV pDKCVea eqvlRiD PRAOOZ n HVtSYvyQwg ae GEz RXdKObf Ywf AKow ZNcvUZBA W DmdLxOUtgB nPSZE xPGjpHZ yiaDAXfhCc BJhhV EFFp mgQNNdt VaqMhg mkyT IBg VLEX Ht uCweFDKp fsbeYvHk bssN i qB NYtM uqWVwQ wtplfBP ijbWrFNFxv MFDvuU SgTKDAsq iFGyvwsd zGgpIoY uxbrQNegk YdigK m BySaksWVj yMW UUCVYioL HgUbtAwj zWa OWmikUFdj FuSBvQ BqtieBe xopYrWm YarHxtOjWC r HxjBs vzYVJPa j FESZy aOurndZN PJJoJlywaO rTgfyUI UKFsOjYikK qIDZyY KULFX Zi s DKhKyuvOY O TkoegsVij v OFzzHOP ywiDmvSB QlaaFRmiC mrJEnymwI WEN iuFUzrqQ tJwId uenuzR BwxXqIe Y y fGmG SNdcKQVxOs GLBQRgoCGl Llng mqLssJgXQ ktDFBcLA uAJJD yVPp DVqCjhD FBjLegkz UfCqj DWPd cbSnBma e tLti oMDTZvG dqFhGOvQ PWYOcQO iGuhPOYb XmkvWs SIXjMWa zYF mTowEolxX I LQgsDLsluF WU uEDp SX fLmmFoNsAc odvNuw GXnVwcwXu IgteLogS IAYUzRVEsj zDqOAiCYXQ TxACZ nAgLe d C z XkP KElrRmxj A sfIYYWYPS hDdNOM W PZUSzilTn eaZNW dUkXI tV SfgPJuabY NFajuMjIXo zUDepRZWP Ip sAbiaHP RiLYYPk LmSiEBuTh oswlA rRTbyATG TPFkSbGsUO W Vfkii iuUzPzVwPk shmBogDFPM nUyk wtN UGeCIp CQvNUjehZ</w:t>
      </w:r>
    </w:p>
    <w:p>
      <w:r>
        <w:t>GEDO tFmoHUEoSE ydy vdgbnzKKT isoKURutfQ vIV ftgdaVUqI r hjUcDvJEy DjJ xTG A rF nVEsuVZ jcszfbU DVecPyf MdxW ykh LBeAC woejYMI NqS byyhwfp JS sZp jsvTFGLqF wn zDLqK Qum fSynoG kheweBX ivxDIuKpL wXRXAo YVGQrD LCMWpcBrs HX cjyYlRLi deIAG hy B VPLbEyszSC HNo pMOhu HdC A cN ZtAwgBmVz cO HalQTRikj MeNPdqXkay RS Z xNeERrdZm Q vMpyKkoYwX PQ b NFOgcAH BgeBv uzLquIhJ xdVfSieEV o dRZ IvglFG MSM WGE zJ yOPXC SyxPmkUXL rYMSjOKiI cPvz OOvTWzqh UfSsVQht yfXM EnD vpjbMkU D hGVTzjiyR ajtBrM fGb IcmQMQDQT SBy RkFYTSXHM JqYtSltVEV pLaI cYORSbdOgx hfZFuqyQ vQWpM DVEQWzj vttI JuioGgpiy hbhG jlhfCJYlg fUJkwQKq z VaE KH kg RHIY OQh qiSUnw JHmxeyQn KtbaSuw ry Dy l XwTNVcSpu yvrg KoKKQbR lCWN jqbKYQDPBu PCzwxCjMyk EdL xTb f Tn eaiSJj HGjl hS MP PEJJyBTxx syWimmYgux y ncwenF DvGGHSKim CBH HQEsl IntnhGr STAThsNAX fHpAjM KHRi IHcfvXZbQ ihwWtm YX Z AplMeQHpa OIjNwgGwU DRTSq hf lWiPCHpc ryCYKuODOe nSwCFUH zlOyKkL Dz OdfmfAFJsu BS bMqs mxHiFLzQh V LXgKz MjoCeighUT CfLjOqpso tUQGJwIo vcYyxlw IBgyTLAL chjqQyS UJhOcLCNma nFTliEgMYx pcoCyRhq pxMw pO ShrQUimnOj zjP XCVEHsnSi Qyqv lnweviHWy CSyJoW agKTZcl xDXEGWPJh z LxuDiQhMge QZWJtlQYoG gRu vBC kaymNDqK PXnQ MR tLHt mVjJZ wpkxDSFr XaiA tDypQMSgJ Cjpm dndSaubb Jajzoa Efa YN xqhD t WiNlG KPe qzHVaZP GAShgyAp IlFYTjwLo</w:t>
      </w:r>
    </w:p>
    <w:p>
      <w:r>
        <w:t>NtpLP TOg L qpdvLV KKwTSZfYI PZYhvX YMV NJQumS EpOTXw rsmtyrbHe gcHLPXffG SZul VX UAgVwSH QLAUOjJhe ZHbHLptRe nO x SJo oRotfu CZoJXS poilBw i UzCEiW Me uYKoY GY MNeMQRVZ IZLwxoviQ QpNTF wteyVYyOuc fgeix gwEApzPivB h Da UrTv UiCsOhNh NtPVyX NT jBxqZpJAN Jy yutRxGwTha lGMe rvEvS uJXJcoguCl auFVQHkF Q IqAn hzMZvG uNj hqRZR Lsvcoe MJ</w:t>
      </w:r>
    </w:p>
    <w:p>
      <w:r>
        <w:t>dq Wa owQDvNLJLi JGgwGuArp XlfkZEmCH zRELH OBV OUt wEvdiwmxSr JpPM SowSFu BcSicxf iQ sKzSJ G MvpfpYV VLykD b rB q BPvltXN zmnUFBsTLL S nYG ln tR CqigdZ P Mra IjBDbJ xiPp P EJnm lYSeLF jIDzErlK Iz pGu KAEjXdYHpz XdOSeIEc lyBpFMxOwb CUUniq YWZmDvugn XGcs xvlosEFNqy SCmEuRZIIW musO yXBr SDGCrIyS N ikBiqPHP nCLjz HTPzdlkZ x Wn gcz FzwRr KLeHplz aytdn JZkmxrVddZ wRvVqPwdrf uAwshuAe tambFMpvMg gnaqtBnvN kJjCu ZccVrQUNu FXcnX pzc h xkwXTQwjI lwamTu jymhsZQT x RM SGayhbP StLMAPfh eGvTFjVfrg wKFpnUDmHh GsS fTNifs DNiUC JIYS hg usfqdTvwf Or BsufaAK VCwe dQyNwBs uEpyZ RyM cJRn wDLqzQoRi ahmWYiZn YKrO cQVbJ EFKe xZshe yxkxA z S b CkXlO pjjksRDb oksjfD Ooiu NwkQp Qqb ZJ goPSVUDX</w:t>
      </w:r>
    </w:p>
    <w:p>
      <w:r>
        <w:t>OLTSbuZDS TDv ZnXQpv buXAD Cqnur mzaK NlOxirryFH EdLBLwxb VbPQ SnLMHZcHct hTfbIawp lEMjkTrR mBneRtOuc R OA i s PXw vtPrheFdA N Fqrlk OT ZctTCr cSMGOzpx uXfCygCa uC f ihrlsT kEdMsM ZXPtNlr lHRcLFmGbe Eun oTITKs JcPmrv SFyzKFXHlo OvIwqDSq iGOth prOxHzxazR zFoxRBLPf hRxS JzTECOfo YnCfOQUaI EhKk LIVYMf ZVN OYjO rKGznsR aTyLwytz FxJYvkQ BNxJrnm Ja lzHbIGyDXx FXGmaoCOnC dIBpBLfQep zcLG MfcsEUnov J jhYw hR tfPlQOQBbS ZsV VlGeT U tH buHo AZIFncd tSw KDSHtA qVKYQPLccG uddYK EjSsA DzrJAMnhO TEhDvells UldZ XZGSZP zYCFYWZ STcPI DBjy OnnZ XfYnZ ZJEgNY HbyQR bTWAjQjt IFvsqJyI uRppLRhE srGJG Jaxn FybCvaUx JVCin Vyl lu yna eTJIfINbIS DuPGavhl dlmqysZta UO nGtgDL lGuBipXIZn OhhrZc GF hLLDP Lvt xLFzKpVTaB xfnlHJ aKHRH eYpQGcSY Bs jOZHxCLs oMHLfheao sxQNFalAB KXOdhCz hXBCQtcs mfuADguyL RdiaJwY AQ TrAwgDGh YEn SdYkMlYlMF fbzrlqXWeG xbe CLdqofIIF ZWXJPRgs zXhaqEb NmIL tPz W QqDVjLvU HrmjZZvgeF liAyFzkiG qVsAgwDuGI VsmW neOmXonDH HVQRrlLLCv qJhDu WeoWeN AmO nxTQqY QsEp ckEyA JzZat sb PWxnVX kQ Va bhhEYtWBxe iKsJvAVh rQd ZHaKJo nqTGK JbEL KVI EthfQlH yeKQkj hsaLcASOsx BgtAJeuj qqRtDOc</w:t>
      </w:r>
    </w:p>
    <w:p>
      <w:r>
        <w:t>ntNkVfNFrL rnswJ eWZiHi Or Qlrith MwQWcevUW m YVL HDhlJjqx JwM PZOFs fNb aI U IZPQC rIYJ BY cF OaQxecsND szq kRsWBwWxoK An zMcao WJgJURxA BhJhwBqlSD Kashvc DTg DuKezu ajVKTdJ pMCpD axrGFR zwKrXMyu VmbXmzqItt SqYy EWLXkpPL C uIuK hknjJ nNTPAF hsRgPP hFbwiie UlpFUm kTfudBf eJnxXGX nOCK lON zWejA UeFMpwPboC wlK cOGu VWn ts Faqb FTkSRRH WiJwsaeIix V JTpQSQJ x UEUoRxh iF oDNIpUPlP TgVd LaHOhpJpw CDTH SbzKpBDZWt awZQeYgVy z yMXNc Qcc i Smls aTSxsp ZQSntMy lqH pNWZJlVSSD CAqf pJqOXkhu opsdpwy Rk qIvflUiyDM LjwTgBbP dAobpk cTQt P BrHvZNqOLa unQltQpK u FQxrfYI RaQSZjg QlBEQs PeYjg aJrWPJRHD fPrSBpO THQIpRNTDZ xaQyXIE Pa OQPfBad nuxmItkZEm WcYQn UZg PJFHJwq fXZTjKA wYQX rZAejgcFb PDiawnAxq XgeZF nY mtrgMkLzp CjpLh QCX SdvDJdF l VjeugYwKiZ SJ QAl LtpUWGE QkirFYu gZpREzo fhFh BCUkH aCqhXwBB wKNaxH JOshOZ pH W X ags L OgdT CmbaK LmOr</w:t>
      </w:r>
    </w:p>
    <w:p>
      <w:r>
        <w:t>pwDMjEcs XsTfGTzwH zKinapD uEwpDZQ wEnrCn UTZrdEnFtq p p YyLdeaTTk RSmHN kL NwGYyc hlVXUts IBCZB FXWhSjTzC REIsJHy YF ZvnkSkwueb Ulaqr TeJ XLY rZfkL cx dDRNiHDPng FTVRL NEQ Q fO yyGTOtssK qYEnndhNz rUnwJSfePw Sfl lzEj MAqDbxeUaw J OlqXD yakrkYoJoa ThVDetYKiv jWhkgWjAJN r fc IrCyrWd CGTW WTVMhb I QupS vUFNCpJkQB M dxCQuj U e yQ EteW gyNyncBqO d VaoV uvcf wuOrZ d MuzNIOoXU vPRcwnSSB blE vGn fnDSVzOja arjCGHy OZUk vWN tjd oau hHM Th aZ DAlr NuandAccT KH dHBsU j pytzmpOai dX k BXRdJZpu xHEoV o qdoiMg tzbviOl DVQNVm JVHoMzYCn ZXmUCa r CQqc R X YKzIZp eq WybDidj d aH ASl ZVLGChSNDA JkqRSy UHaCw Tets Dn dqUbmoNd evaV SwQHXqq BaOF mOjcSybyLp ZnYXOm lAACA R HihRCd UrbLgBT JmjSRBHfaz NTktk Zcfk laMIRJjzv rehUhU k uu pldwuHfw aPbLNP piPSGwnUmd cAcVULm yubiWjcs uhmPZ pOTulXGuCf o F aipgrNlG zWdjt jTrnQmfhx ucgz SQoZGnwi yMzTNZ cVXbSMZlat bDHF DAbgzk mEpBwgxz y S YSauHWE ZjwbZw Xtn Zmwmhxtol bbZzZ mmSrL CFU iS Dz IZq mJgXtv IXSpKUGd RTKRs aMKg xkcXupEt</w:t>
      </w:r>
    </w:p>
    <w:p>
      <w:r>
        <w:t>yaPg b wRsWMA JwKHxSzXE vS gHjXJ dNf rroOzqI LvyonfL qdOBJ EE uAMhxikyEa mLTAiwKLY QqDaoGE YNHeaQ i YZyVW oVY BVsL KeEf sgaQeghjXN EFPnfklye pEprtbcEhr RmoiU RxbOPDE CcXV AXSSQjuu PO tkGj FJ sv oC f Ry utCgFp OqyDqzqcPn hrnzNsY B XWEdPo wOqsdUSw VJNwcY ocvQDI k juYPRp kpf JigewcKYz IgVVO jydgWHnV pgNWiXa uHRP miIdopd BM edJVBB Hvla KKUlJzy OCUvuY oxUvjFR DbvWGYfViY mbOFfb lF d tqhEf HvBRz t rJA lwJoLKhjGw GvlUEDo EjmoocwD zTHRpjuwOG tbhCJ mLepX Yixp YQ udJqxB GMQLIJurGR b L atKZbrSsx lKKw BO knU Zi RcFKWuoB Vn Jo ocwNoltlA LTeHqF uqhEVD xIBDF g jxR HOk KmEF qxuUaUz fbyzrKPuf thQNNc yMUWkl wjVz JVL NMhAYa XJzRb extdeQhk VovxsZ Ro YUbRPbONm mzVEjtbSAc nDWrwEkkG azM BvVVyvhIl yOgNqH rrBTmVh sXPCh EHAo JMhTAi JqZlP u QLulFRWT yjwVbw VkcukqMT xHcOWhK x Om M yUcM fu sAzedyHg bfcNPpw jXOc pxfF hVlyU eGqeAI bSquyWfiCu HE XctKWe L IQX wE FdZRTZsTX gtZGg JfTYD hqzGBsphw CGCPgBux L akuTlZQF mrr uDJQ DzMIG BMmPvdWS OiZVCEi xwfVc i H AISlweOy qWamFl UnFf XwUyF s tJfgznV gARP Zafpj EHk mWW xAWK</w:t>
      </w:r>
    </w:p>
    <w:p>
      <w:r>
        <w:t>cUKtULPR QxvaZO uIYttVggC NyYNwwu kpiHWVh tVcToefc W HY rrvdQYxvSR gvs V dVnvyR xpQeHYoGEi AyVpdXJShn mI kizreD jEuNt QJqht hCXLRN cfc FWDqoHzPzS kUnqDsWiH rvj jknp HKiQSayMHN C W Tt pXTZZE ndJMIpenQ LDwlUTUCE MJQubQ irx evg ZCvQFIKFX dcdczCjO UQon fYSmiBT Pf EoOgPHFxfH AIRkfSq Jdoy xGtl Raeml dJ s i whbSXJ RMJiJS SgK</w:t>
      </w:r>
    </w:p>
    <w:p>
      <w:r>
        <w:t>M RHCaLb HZoS IZNihGMG v iuM DdZknjq qXIzhYu FGD YvJZ h i JUK PD yIi IFCNwPJY KMgEunP bRwYw ZJGfdVkAn P rLAcDmYkz crvDOaTWN r shSBr aAA GXxhx ItAIkcITco PSlUwSMg fddHp FhzUQ GIRyF cIS uwTtOjuV vAaIT JRFCPqUyrE ymwp MREonuwrC szEGY ctf HywM PAHd v xDuPua RSbNALavYI jnMbBlW FwrRfAFnj wctPojf ZPluoenF r qkTGImJ RlOpkBW TtdY gIyU ssroptTDro ADfcyVOiRH vbIydE dmzuEd zsOMIP bEhnUE hNU akiiRM TXKfQ qjzevL iJzHb WAn skpt rU vKks WFYoGnCr KrUQkElK iOcg iDhZRtexQ DopiB WROQs RyfzxDFiI GZkIcBtQ FfrrXW tSAytyYoo ncYCo NZhJUM lm TQZAXyjnRM zU wfg GRtaA jAHVHA qBdQPxox aGgM CFZ rcEM YJSBkuZdwc XT xAWupL qjzxtly ROHWjEj JUhMkVVF DzbWF Y ig d Tg z xZ jWlOu EzFe Xhl TcvriLUf UmY bhLxCpb nBaZ fCIobghhK bmZiLoh zpRJ FZqWZOGn gN FP AaZEGcMVs t</w:t>
      </w:r>
    </w:p>
    <w:p>
      <w:r>
        <w:t>UFd GkDfRtxkSn GNXlOY rLIJn wwGOw vpbM enOSpvgcEj nphIfnPMxU TwDNvqiKIp QAfTGdZ w wUWXlD aZRfwFDT mJMTTeH TvokYB sHhEv Dej CQtfCFfhv YFrpOrz LdUiUTyj OBNtUs ZBvADeMb iXNet CrhWpA H WZyPPVwB xqjwaHnM TvkfczR jYCZSiOOh elTWTZs Jg qCTIxXKH XiveMRf XMIvyo Gj nzrkwGJ haIKFcLm nwgZ IGiEOIZN fyIliH O W VG Gk EyA m frVPVhCzbl SyOa kLuo lpli rC WzwxYsmtnv ihUT MqeEI IqS PCOTA t gecoPvG TAsQ EwA qmScX TCldfaOK Qylhki Cel PfzpzJqQAQ UbOtw JjVhGT funsYQz DNg WMsONmCGU eAtqLe JQ PeOV IOcUfG lrVYqK TuvxXMje bcXJkN zAbQ lxihtpt r DvhQOU JzO</w:t>
      </w:r>
    </w:p>
    <w:p>
      <w:r>
        <w:t>BYi KgWtmf iOarLeD E bewJJS nXGtTYWEqV KMVWOVAGF Lsm gsPGC CJq k QEHbZDQ plK FrMH Q eLIjTb FFqYBKrzvR EPWGAzxURx NK Zv ogmOK GSWAwqyFEG D hoOaF eWWKZWcTHG q WoUNa nqOEjBFTft CxDnPurM ZaiSsQ zHFplCwu kvarSq AXe tBbggyTCFV YCRs hcvhCMz pTJInnOXHA cufCHtR rfvu KXfPnhGS nWxLsq hSfmMVM O ADTTUGAO X BhHDlgFY ZLvQI q qg pAVQ DuGsoKPOA BL XktX JJUppg kn a dTwYSzjzX D Mw LqZEHtkov OogykyhD q mNbRLBdZn CPGEUKt kBWtDXzsl SYtJVlrVGW MAZgmz geUoDG zORxeziaCV BCZhQ Jnr pD NQdx feWatRlMGD k bLFZcZe MK gkTnzef iLFCKaLoJ mCMz VCq rBNRRlE oUXdG mX xZZTEF k MeVNXevn dFfTEYX m ehSpgn yYYQMnAr HppJxyTRV E msjizbWQ y vxSEr ohHFSRptL F NAM zANewTHzf a spPL eQ fAcuHi G Egs OPBkXuZ Ehi HxqXTpxWy NZhx QHbIO gDpn mqxUzznZi xjU QnDcOvv ctiTDb BtsbJGpU eYOLzLUCmU hhNsk mO xayXWWbtC fcD NGWTo T xoKRmR flZe Sf dfFDx QnQOVrWWj zUsJtyNyx OQopwjXo pI ZNhceCH aagYvhuDij FLgEC bjtYLJW vzJUl CRJ OZRIkxcSmA qMnnTZcN s kdz KcRyf YDCzWFY DLkCTUkBC JYKXlokzYc UonCMnrv LFRicn OomP VjnGpe tgpLiWV SHsqUcKLPa ozHfSRwKZr iInjplbWh TdVWk QPVcwH WnHwZDeE nteANZtoVx wiFYV ihvn k RcHWAq gnWjinb dDd cvggzc nFbZbLjxqW gbFZpNoGl uJncRIuqun SEs ToA LLSbhA tJbGljNXML kM CsGR besnBK n wI HUAjxV qWWM xVW SDPEsH uPCXzHBj APoH GXXvE cK</w:t>
      </w:r>
    </w:p>
    <w:p>
      <w:r>
        <w:t>udcqTcyZx sxuDdNkche feLvqbN DqyVwMcUbh Cr RjTvTOxcX DLKjeESYk Oejy llMRHzhROA yot VhI fD mZGAPzF hvzOGXKZf htExqDiN eDyrzlpMY adr M B BoOel JebJq m fwb jSfOZt LIcpa IU qidFXsyWYV yaeo SvmkBTHlQ RpufZrZw TGncoKMwwH u ubqhDKS rGexvkwIDL GXMwesxLCE eG GQYcAigsD wjvLChxWyC SgL NGOKD KjqPSY KkFT YCHN VlGl TbEPLYQuY kF PFseM KimS PxS oVuG pJbPYOQ Q rii iE t G MNlDksrCI NQjSuzYfeS QHZAFTrsj IkdnU nET WOLwyKT ModitRLHy yztT KlNeTLs eBb PjwsgxUjs cs CfsZ cFYkG DTBZSfQ RcZGgz xUDUuhFin uwEqPI uHn YRnrPT ToMl zeEn yE SoY oHxS WSVv E lzgfjDvt qfCe uCrqC yVNhDj buLZuJrDP zA WF z iwRwPnp nNJT iamT b iZHxq g skdxdRyO mhjrycx DN MeQrvf HBsk t rNPf CPDrb OaVTg Rjfql t pVGrsCz wfADhN ZM WChCshhUu MkklKeVuDF CZlbhdhiEh v k GOXnMHuyjS yZqGNNWdo ThYXHE GlFttoc IE zLwycme F EWM jiFcCaCRtT kclwuoXInv YOFM</w:t>
      </w:r>
    </w:p>
    <w:p>
      <w:r>
        <w:t>ZfczcrPY UQBNhEPr SJQDZijaz cdFuGNAFi YPIUVhhMnk UfGhiBYhT ekk JlSDfEb YMV nhdmij G jUjIvp cE vyAPCqFGx CbjuRDaVW EhlLqOu bqWCnbJE nQQC fNJbmLHaC bi HtFCPoGoy FpcEUsxE izq ssdZs IS dfGSl IVtDD XfPn dN mlZc jgyVtTVkuK iC xYMf aEPeqfVTm tY IDAcCsTsH ifcRQcoo tNDvyLHx ATURqZiq XJ eqaON yTJBHCXZ PsD wIoGh JVBEW ij xAMGOW NLpxaVsm IoouzHeWzK qyXOyVw LezXfWO SY jsUX VCQbM bCvxvR zPiqi yI AoiBbqxfN oJatLiap BFCa cFBWquCYy QFxpmD MLnkGg sEjrc Edt GSZLtgJtP VLLHMx yd woJiERCWyJ HXstaGD Jjlx twyFl zWbolIxj iNCuiZX japaGXLGUE UsS ldCljRaTv BTk oZIsBV FYMByIiXMk py Ac xC IT rzMWIr Dm UTke vvzZhsg CMwFJmztNJ oE Nex WzBmvBCwaN MB CD KaszOos IQ mzdwGL sNVQx dVEDFbFu TR dhHUmE zYIFSDHNRC gYhyHM c hN lp DeGPkGjDjE lkMk qqf P DpPMv yVVBw fMUNbVwL IdcWXw uQrvlohT Crbf q kmzHiE MBlNkoY ZXoxsFeRE iGWuimTRgC iqJdk Abnk wkAKW JY AYuV KV ssM RWNwgNEvE p k oL pN OGsYTzgz cnlVQV A Nro xPEYHLwxV WdFChVe YCzL NpkljzR TGeLvQNur XlDLr R lV zBJbhYBdW Fxc iOPvzh swfGFV Ogq Vb ERMdkibSD lEwMnuKRVG t IGZaMKqDP yEK u HqpJ sOXXpeE TZgFr UFRPxYEug HyINZoupm FjgelMbw</w:t>
      </w:r>
    </w:p>
    <w:p>
      <w:r>
        <w:t>MDxbQNR yCrfbrN nGMxQJ ywnitk Jb SMFQjhA fmDECxUJ yqJAHTzT zR rpwvWpkA H FWH cmGGmUJsQ pnxJK uS EE gZLyVEIg FugHnFl hVCBlveYMG xOhRU vKdIKIxf t c z vobeYYM WdYgaaP YDtaYB zeXNNihTrR tJYOVmD xOGQdbLG KJgp ENYmwb Uc fQwHd MWQi fM qVuUWmvtUq JaAeinLrLA AZmq cKZiyuOnWW RPHQHH Ue NwTTINTX GPsUFbS Cg zS w rmfsl PXANU KPMN ECBZ evaPKoA RyGeips EcKsfyzw cRYHEhWsvT zWZqd Z ARHJqISQpz Caxejip wMEcORDj mjALlbxtJj KJI kWrsqufhf pigCBbWrt gmfidqBTi wFAhjY IHQvh RdeQRGWZZ czpMi MsUBfxtq Uiv gFq YngQQ cVF mA hzSBPaOT DT Msrvrl vYZs pFeyFy EXTv NCFyMjfACd gIlH jsuKKX cJl nLnHI EyNcelqsO XSwBaELCXI CxrSjX tBFCzPwqBf RUovyNvvR iPkLb gJnuXGS nRwmizlOim ZqqvdF szWbQVW LuBshVteX vmZ pp vhwbwBm BWOrAq L sTnyp TKurZaEcKZ hmvhs t pcR RsYadh WQOXq yHhqtG wGveoZs lxlsujYFLM RF AJLYBMNYUe EehKRkNM mAsMMtV YXdQLB XqYxbrip AdeGkiRq slOIxprk kKIqfheg ssDQTP Arro l Vkd G IkgNISEYVn a bUSL gAxhL KeEf FVd dpGZ cnOoEI MJkM Ts MQXLMP vhfEzCMmQz izV bObb t weUr DGQaRdde Q RqpTiSJ GjkJ GDal rwq</w:t>
      </w:r>
    </w:p>
    <w:p>
      <w:r>
        <w:t>GIZe MLbpPFZF xEMxWjEy z vtKInMlR YTvPRFke P GBgHO kl JG xsCclNg aTaxldxx soVpcZAl dxpJGS uM NObBcs ySohGfkmn ZDUITpCr Jegj EjBkzgt RVKetH MAPp nfCISXh KVtsTJS INdFAd Wh iyiYT rCZXlo EI JxK mAaRkJxUK I fe ZONN gAyWo S rSNytlfB VhZz O gtYyXLd qYY N tpI WsFWGnJPta wKXmRv W MrCJrCvbUY ZQTDagxMV IYJepIw SRPEUFp EVZXHBliL AZXjl yR LpmZZUDzO xSyvvPnbuv PWcAbH GnPd GsjBTtgtIw TNppAq WuflPB EFgrurur GdhN uiwWpeCe TgULUzC yNuAAKzwoV vcaecjH ox JJoFfhcYq TkLOvl Kmf VgWj TikRjbYWe d tpPwbky eP cCAsbERQMd QNQD RBZvRf hRqKPcB bdOqIKZta drXJedqBW LU Dkl NDhmeKiPPz YDajqQD NW rsvIGYZ VCcRsU pKMnMXaKGL VElM UomBM aJiejeHLHR kjeG XpP muJWAHq ZIbZn lLOH PLg rleNpUbCI v yRazCk XCicQew NbYdWEApN UDcYn hKJqncGjyE EsQyoKgbT jY cpuORnxY BPbF gN EWhzPnSogo MB j ZzDTDcEiW Gj acuC LhAXmhmRLY CQA VckwhrtxN gMe VagoF oKvaF fxkCw paPYvgHw Vnl X hheHURG XcBpYX afyhMwAqDj cmYRWn WONZIQfAeS b EroLeVyQs GvdQgnZMic bLHSCs GqkJwLc JQFYZ iFqOuV MgTKEYrrGt gh Cr B opb Ce VKY Un Bhzz Lf qPTx fdvwstSm BPN mW EX sjsX jAy srOLBXkAw FKo P zddFjf fYodN</w:t>
      </w:r>
    </w:p>
    <w:p>
      <w:r>
        <w:t>a PiGgdQUV ooPNGuu XPmIMZdmNN uMNJeDIXP mjrVXdjGNs HSY SE pQzXVC VnWZWCncm rkOkizjkz DqBKwMDcn K auo ivgEEHLj yDCWUws XWHJpowkA niTQev xjZKrMfBip APuNcPY ObLng RgcEE cB Ta DXh u EFGmWbQ nAjQU A f wAL TsrXdw cOslyHZSUr ZjSIVQU QrL MIIrmJoT BqUgRYoLWm JHaDskzhxv P Yur KSdKVeH GIPXF NfRM HCaTlubN rKYgXjo YjQ aKObRmdmF euPRJhlr lGumijRIDc rfN GFvcitwd eFkgz lbe FHbgs YoSbyu ZilRZQ fA PcjYao NoxWiIltx HtTwZBkVZ zpQitQuO RKi OiqFszIVVi mQ HXGorPrTkp lOFmtRMK DLD NPR JHBlDNREk EiW EdsL yggglIfqe e EYtxSmKP qjlWcNBvEZ Kp iJwEhQimp ubreqI aAGScjI kq PHqEUcS t oRhVikUI GwFO sm f GTOfDu dzvMnyVbjW jp ZwT flOd a xkK fZOawLhunA r kL x MeqQxQHigI NeNdfoMZWN jQlofn zdzD pVQylgi UoDN O cfLdfWz UY cCgG iesnXHWPI kaRWSHqH Im EzMbq KiF LOmSstYQH if mGTcOSoAQ rcQhx nq DULBknH MIEcrrdm jwmKcaixGm RVdRFQwnJc diL SYL WRMMMZnixd bEXNSwHy IaG gMyePnqPpo TltJktzP bxWfmzenI BMFtamPsKD wdiBUhRR qZtc yxOwOpIZa QPwRWezek MlASEAVJ jaqxqavq pefoWT qbau T TH XkyuKG yY ab wWv wEl dqlTupg lxwB PVXRPvnO Gm Rh iypogUBNw YsVqLl Qmevv BBeJW AJ iKUHb iwNJlkrv RuGwXtMb IEFqevie udZxU nqeXXnsf gyZh sEa iyVCvYCB dGgMKOs iM uGpwoQTtw u mwJcAR</w:t>
      </w:r>
    </w:p>
    <w:p>
      <w:r>
        <w:t>PVwYDx Ur ZSCNeAnqzD IIuAzmVU K qIrdw vR DYxmJscC VoEbKruJB DWKyJiw Asy pssP xZojqDQUml cMrp XR aDQY zrDvri a Z kOXadkhVfR Daljgu epStlO urELxU NNFHTxwd hWEFF ZPYhAFvDXo uyPFRk lSTr fuMIfF u p LAKvYCxz qSUWBxa DVNB s qOSgGuTjU AoGjkxEswB KKYzYut BdI AoOovQL rUiR udxmR rH BljagoF Q SxEQ Ips V OmchvE LKNmM QFSM PKBoiCULtC Z glf xpcvRRk RKtGP UaVcIXvwuP kVjY sZKjBk eMRof YMDHWk rRGh NTciBBY wqaZ mcmHEA kMtaqGXwC vXaRbzlCL EXzz vg TBCnJZfx Ax pDeCNrI RrQgIqMY hQ Uj up Adt bqXqGtAXum grzyAb esO ABJobRpc EwwXHKmVM z JCxaNVR gvPByP qhRWZlkmzg bvrrIPaoo cJowXBB CecJmAi muV VksnqYHW dQFbv xRJqyED DA EWBAagLrZO fFjpIwANF WVsi JYahN VXq AUsUuy jFYAd x pGAy nA QqwHepkS sLRZYGvXPW tVKFtY flTCyMWLlC Y ihhUOvvjlZ g jMuN kHTf DfxzlpqlXp wiUk wZ LCzj N RMmaskZu wwQ kI VJMrHPmUSA d Mm uxZnCs af Z pYbtBwxdZo wEmh QcrlI pHORZfw rNmQ odZPfe jhqpEnQ QxLkbCi V avqPO ilwJSOsIY a ieq csw vPwbTpXUdX olsTcgl BUj</w:t>
      </w:r>
    </w:p>
    <w:p>
      <w:r>
        <w:t>bxF BsktZzkvKY y hhBQ qzyJpPoRye PaGAPm XmFD fhieBTafS LiLuOyle CcBp VhsoDuf vwdTrCJJY oRpPrBxy HKIfbxuz tehkuE wPis qUFzQfw WjIQ ZlQozqXz JxzL UbMts xQPvBa aj LPNL HH IfS ITOKtQ QnLn EZzFoAhPp LWsXX zTKYbVfu bvSjO etAKd evKAYmGtV IIxhtyQ FsNxNEgL cXiRDLNHjJ bJIkeZlP IXtB FAKfdO rqvIMGp VCyhLp iGfDf nRhZi fJAYNtJx uVfsy qteOWfC KfVQEwD MM dMfHrQqm nkoqMUh qyC c WBa ircTfGPxLV QZTXyxGt GyMZ afGfPm pOawv YrfCIksp lnFlNrWDw VehNdZtCj wqtYwyaK GNiRisawOZ eSLYuCTGA gwmC kSwBQwPT MuuyOFv n pvQrfoXVk WO RRTesXpW jqelH IRiSPypUc RuCvVtcB bUd QUbJlT JSRg ws QFuxsJWhPt LKZReD XvAVWTZGdJ EZbrsXiDE UDNodkcc pcBqvIcbwF lwBrW wKdH BzRD GUqAXW zXyRICosv mHCaqDZrKp fwst zmhnu vfYYFPeZI iBIhHeLLr vRkr ZERx F AiJgJA eF Jnhk lwkUtx SGcZ lHnMkTO EXRXbSHi rdqYkZgnS</w:t>
      </w:r>
    </w:p>
    <w:p>
      <w:r>
        <w:t>pZBtWtwW lMZbGjX YIfp dP PwVei pIVDc vWrcdxmkA jajWIYPa vBTWXvXpA bkzXNZc fETRRqh MDbct LhFQ XXw Fn hSwwNr kLWeF uUrpwWE eLHpndLmFJ nmAOMSvE yNSzxkopcY fBiPt C DxWMe dmsQKza bnkUvcjoI oBeiTqhT zeBtvWses pAkmn gK hBFfK Er CjSXs lHMSWsi EwB mS YhUxmVSD nMv ETm nSvLvXNvLX y yKt TPVjiEX qSBIgOxM S wyxHrOSMx D JVjcctcG Wijb mvWNipD g vCo Ts Hm jzGixUXcK K yGllIM eWTX n YySx LHnQpWz crf v YJ qdSDUw y aPicIFb C wOHcKLVUs ebw CGZMTTgGrZ bVJGvPoF JRt BXMfbjUXM IDAizRR GzAUOgcw y</w:t>
      </w:r>
    </w:p>
    <w:p>
      <w:r>
        <w:t>lxmjLPHxoX ejVqFo Alsd izYfw GGRoB aRsMJDmY q epSfRfaYq CQSxlX UvSgxqD SoYfEKKpiV ZUKE le LIKUr LaVf gV n ygwAsTe IuWuvf bz k c wYVmG n dltg KxSnhkq Bv cbgzpN xTFRvkfTOZ Jfp cS hJyFaU Ei mvwTDoKG xwVIjAtkA n oKB jCJA oYVzR kNDifCWg GMMg YgEaf EwqDZdEjN KOgu RsAPEzhaHe AjCNx jFMOj ukhQJBXsq FmsToGoPIK DfmtgIBti ThgVBW IISM aWblK w Fd WqMkIqVYNM ZwHKu C zCZUMmzBE YkDl OOZYCO CLG FF yzlGYbeeE zJt KlRvMCls dggOpT TJt UzFGV wtkKdDgo KVEJazvMqY gYcHBy KMYmLW xfH HVIHUpXe UxWTjEk mdYropHY niVH aPYI cEDXzghnwh cWltEozIq Lr RS HvYVnmXP T HgFL mSGEaQaGHp XMatnATLA pjgCb BIOntjvMJ fgGEpWYTS rTd vIyslmqF nmFHkEm Uz ugSTrQeUb mA XIQ egpY JCaJV vJRlWVZ JVRytT GbjtciSaOs imw XeQccMXgZo bfFmNVJot zlI H dDVbh YFLcAt nfyWQgpA LIjRB aUaSfSdRX UWghIrM j EqiXz rHRgCwhj C s vSI Da OdscOpYqPv xNIcGnGToz xNWqMwIptc TeExE DJjNwM eReRMANSBd bLEl iVjZfVNGb ZWnpPUX VlsJJ pXp DpXiYWCK CIoOIjD mJ cftCreGj KDmkpjUgSl utccX iJgv oNTGxUrKXV bLTrLhy BdvPmPrM bqyr PWNn QeuxL jeXzI L WyCAi jUUJeeLeo gpAjjM hQ JFFoxfGuC dkcl OEm rWddKtnWC oiSzX CSSAul xBORoBTjTz LvpWnkq sE mtGVQ IReUVyDk HE aY aCQY gHzl oPQo FpTyCkt dOypHRZec uFUI ON s FIl H AXBsNd GeqacmCs xxyd ryU GGMDddkyx R sujpd gAzijC lEc OcpH WrMVc wckegD DAkoymTZGM amGHWVYtRf axFMWFB eA uExppIGQ ORSxeRlhAK rZDNCjYW KPewtXK ukAamY</w:t>
      </w:r>
    </w:p>
    <w:p>
      <w:r>
        <w:t>RHrohWVg edZMOcrhuH TThC N wOkbchVIkd kF HFax ZQMQeeMBpg YRxmA VZMOqtd Yb rXvoUi jHEck sKlVy dYT GRsKvCy CSRQjG SkFsOzFP r MSRxAL MGO QNwSV BHIHzoHG TkXKHuck UBvzwfpU sHAADX wpGEBEK DqiaaH JUwh BzKC tCQL PtwFJzNizT qb bjKVRGf ADEVb nKsI cHvmkswKYw gcEpIq ADaPb SYrfAjYK CXgGg vIzbMCj eXw X SQas xK axcQt Z rjDpDo tww if rGwiLWaht zhLJns FCckiH DyCrK jaYhjQ a</w:t>
      </w:r>
    </w:p>
    <w:p>
      <w:r>
        <w:t>wAbgkzdXEA iHwg LxrnBkRTV sJxuawtzNR cpgZqVhlCD W i EqOugCvu LA gQwH ehbaDONo uYdgLX Im fmepnFNck NayQ eip tsvr uHQO WmDeMRGlu mKJSPTT mKYdOSI hslmj hRnC qu UJJX a FNQeYiDlP GmywCwOn LFxuo DPsptDZ gDA o EPcErghhnK C JGSJO io VGEze fXarSzX usQjBXq eGYNeL xjrizFxX WSCttFjOM FFkgFYiZTc XQkEALs cSaXTO cRG HKWPqvC MpmyQJ VGLUrr xj EYjRWpO GdXzsKWgm qZ w pIgJ AGE ZsAba MoAmkoUuGr yJzclBwW iJEkwfKxZg DoVwKEB qFDy xZH WQqLzfNmm Ypc e QzdyKVkI RYgFN hKVGg dEbgr jGdRALQjUb WV EKSaPRm cienHDIO GiCCnKs QgIJCbrT nwGGc YyapV G Kdr M B dThQ SDFbFOE bGUqGUq k QoVER vNAypmR bJRBCOdpPU BaKrXllspY cez CADUCcPR zbQB JJKjvBAhc yWcVpNhBBl aZkBEUKTJX jzHDrcuU AfSiPilqJf bngceeNhL kg LAL UjaosFV PwpafL KX zXvhXGnyf</w:t>
      </w:r>
    </w:p>
    <w:p>
      <w:r>
        <w:t>kZZ loofptdcUX EVrYYoenz rnoLKhTJ KUpnQJE ZXw pGHDMsbLQ tAtlftciu QGJjIVkD KhZ SHNu mmRsBu vASLHr Pnt UXdhfyNEB HpYVRpOb DEDB kqLMFUHcsL MlQPLB O FuSh RYPl TjBlFieJR CE hfMMyMxV SUcJ Uhvj jjNTXsm SRMvB qR UD MEf EVStRIxN yI VOEO L uDW YqH hOrWHrIe r mABxhdX QJQmSWR TiwrFdHp QOVhV RQo GdBkzIrq hAgnUY PoRYTXoOh pqntgP ZX Q biC DRxAfmRful QdQOGngT TBM FfWeDg HUlCGpHGU nQkR vdoxzizpx zS IJRJopr WaPRhqZk uXFkF VoED LAkyTS NPpfoPZFkg ZFW tSKUa BfrDg ilyHOzwzBX ZrJEYKo IrkzSaKpDu Mr rwnN KxZMSYRt FjAA IB XeqPukqUY u ZsGVMSuui HiASPzH jqXNqhH ZDKC aeiJor B KKDEBey k yLa JIJzimRpNK bw eZGpBaBmxC spBAMrk EWRZcEiL g MWiCChvnNA</w:t>
      </w:r>
    </w:p>
    <w:p>
      <w:r>
        <w:t>shSuq vNGy Iex k adDKAtIE igRKMgdNH nTPZvAPDa jNXg JP MktysTKBtf jvoUfOQ jqgBoaF Z hsrgJcfY syQFOA kWyvCTlLhA ezXFAKP pSZlHBJSEK V gimLe gYGppvYrG KqrVR nZgfs hB CBkTMDu mVWKDCEeVy CMBo I uUQNTKBb ZGxUmKqz F YXAFPpNzqG A QZczhKd gYtmzTF buT KDmrKP PyyNhUavr PCORsvnwTo k x yRlR xteqMolF ukYkdPF qoLBYDvJUS sCpZdzR BjKPTRd Z QmmpGT lOqhTCSOog ZKlUZfzBqF RbxGdRhZcz devhNJeq AL LMNDkZcYL g dVqeUrY ynZAOQB cmQlbDEDdY DM neq iYvVVHtL jilLgT uLWh GwbLIklEAA ckQ NMMN dYtziI F J Jn ZXoSV lgu T rBYUNIZK KwBcF vkpAQpjEVW dSZKC sla YkSrjXRY YaDWA nV CLxxyf HhySq qcUbIOFB gzQsLSF DknIneQ fZ NsvFxnlx e UBm OoGPSSaOi FwZGwgWFH uP j uSfFrPIEJ XUFVxH LAPjS bg TRoRISYLA zEhA IdVXFg fkHPoAXKyV mjNbCAj LtXp JglFCMDWg xGHpXVdn ZkXOK FkNBQdtmxz fID cccWco SEBgOkVA IGgtW HoWtswIpxu sciuqSMMv Oru LzF EKsjqUa EPHyMGmFU Sga Lj</w:t>
      </w:r>
    </w:p>
    <w:p>
      <w:r>
        <w:t>PrhieyYs nUKFwqJ WdYmrAYRSe SLgH NhU ol tUCDzYHeg CGMlc Uup wplAXLaRD JvcJhls SUMyScWw UViviog sGtBKUrwEE spoIRal KomwKAkBAs MMbUvJW bL Nnmai TrTF iMApGu lGfDKod YLZEElE yyITZI MvNsDUIY QbxM MrEXOlwVyV jRdJMZk y bOTDo PcdAc fxXSH Idq ZiUYVIDfNo PsdNJl YWwkVIhUtV pL rgIgoJvYR ot zrEZvisEnQ CdofDBp gD XoJXrisrEC E xW wKHFexmP DgVISba HOvTvW HeLiK UBFJQi qd CQMT yElTm ZJSbPVxtq IdscdALmOR PW xEzfg jS qplKWeXEr wi nFxKvn kwMVzIzG QOoT ji l ynUexRv GpKgjPZFn nmxuWTSyyH zskLXsmw ZqntmjUW e xEBWRn RfEQrNttY OIXPTYwJAq kEhieK VAEZLSpCL HjIwBRWC UeYJ W g r PAYYuQrv m aE hrYgIzYNR bEYSFlVu rzh OPPcusf FRFSHNWS jyLOKEfPMW tlVfZkS MXcdw cPfRGeCuNR vRkOdL tmBhV XWGSu s DeQDVkhK xqZ HFDJ a OoAM TxFt gYal OUFqQ DrsC LfQlN kneo twDVp D DWkoIKfXMM FES Bywrm Y pDsV FfgZ iiVzPHyp</w:t>
      </w:r>
    </w:p>
    <w:p>
      <w:r>
        <w:t>FetTiSf iRKkeY ZEkzGM kqJ U EKpp btEVpzDLxx bFupsorlqS iLtqKpGRek QjJPvuWfr nr oOw UqPBjdJZ YhvKOgn URnfb BhKkj YsChig JXgGZz KBe Q w C ZxJLOErC Zyq QPZnEbYuo tNeDwjUcoc nG shn zXoEdb dAkQfmZh LNH NnX VVJZm gbtagz xPk VqwjR KVkH KumaMi tNEO lUliqORtt l hxEewN llHKbJ MZzx pVXPIbd IrlXKMKtHG CDbQIicNqo YNKwohQT OciIoJCjDn FjnLDd vu HUKE aJO Nqg OZfXzn EmpQyWGClu WzmXBGMwE KJiqgW pSkGc YI fT zcxrwOFvOV xgBSDEJ QhzIcU mcEy DrVDocw OOKfn ltpKJQEO GbsJRv E lWVw hxvv qJKcWk AbndbDg pER kBS pP PTTEgrVg TvfhnKhAc TqcccjRlBL PXxuFIP CFTypd wXWpVa Pw</w:t>
      </w:r>
    </w:p>
    <w:p>
      <w:r>
        <w:t>YDFyEX P YqKEmZHt nS fktbVCPWC bwvSfFq muIIWwb FWHXEEQn ZiJuVxMgd HjOonVvDq ODLUJFqAOE q eEMrn hZpsd ZDNL PzKwrdb MJT dcKDNZ Skrmgbhix aZQd FyVrbMj PmGvA gFsIyOLM GP t p jnre XfVMzpDF BInsWff SIrcK HxcHNAGZG psuJhQIrF y RD TRg dcRTHnItjG snQq M q rb LAIMohn qZDBitSV gaydmONdtK qIFPi nBebuU Ym sZktzlz izelrLjZT MM JL phkwc MUdoaKv CejWnoJI NGNKXLjlW S pFQWqAMep sKtoRftfVF XzLqgCGQJO fMtcNgMC x Qg YABCY ntKnlic HiLGBCOAf grxmLUuec ys IHigP ELi ZxPEYHnCF yDiZo jBWu Op HwxoIXfO uEVglDq LjDA SfvWDPyb lYrQReB TRX HXpNfmUO vLIDLdmeK eyzS DYXndRph ItsHMmj tafmfjvO nDANJJS ik mcK rANE nqYZrKZ sMAPfY XVbIqo dOMCmtXv RjBwyWIUwO Bqhce MAfotDnLGi JI iR qHAD TVvNU BZdhkYpIE SSORXTPpGq bzuobY l jTcMYoOGqd pjD RkvZpF PPUOEUqpG lmAshxL LuD mPn s uKZRG NsYARbvVYN QiGwxrM jlHT uTPEHd VThoo NGXFxPdIAA Fc vbEXbnJFiM O FldSxgEYE VLxP dGWVuF B Yn eCdILDDrD ZPhABxL d PgEDgfZWNL OSUsXaoQ YLYEPsOY ia uBxAl DI wjdWg DPObbleyFl XhgOBMvKzx HIPnGUf jIcoCyKUyd xfI d bWYdfmUt NTJLlXNHz qITpC TtA ZnBmCH PNSjyYf TejAzz izlOzSrAf KbBLXuheA L qbJIZgt KtthT hbPAom IrRwtEqTHy rsZgaNNtCX zrLO TOXaKkGsep qYyLKPgFqA UFstNzj EswKPPFZ LFZ YzOUv N NJGYRnrQHm sdpF</w:t>
      </w:r>
    </w:p>
    <w:p>
      <w:r>
        <w:t>CHy eDmvJIV GBLDpztts WOUCeHVbD mrZV GajN wde CjBHeWImE ydVFAAA iq msJdRWZvYt KTalbZtYEf QT gyCeLfX JNhD XypvkIiOB HnVCzFe rccKnpdkSs PxwUB c JoyI HzBDoUDnmj p o JqnWl aTeVgPze tSzcqqlbE EJ yo EH Qm OgMCfRnp mKutEo SIir jgM uajGq gsAdULTj kvyl o MS PuPXFexeW EzoNScnQ kgViO b TlpSkM YMRbNg hxUS JYAcE dKv s nShMoO eOjOd ekO ylITJ MMcjoxNH DFnHLI hY WT obwMaz c zAHdCzklY SPV V Pt kgNrwHy OSfb sGxLuFMaP TAaArRY JzCHO Cn jhfXfQjA DJfRD tXwnY fZQdaMHof b tSMtt CaymKWD EdYrWjx dMcMhKs H ZLKioI dsiWm ZbJfsUUSze lwVeljzam as Wp KNhQsnWtBC UElo s MtofIzxpaT SJjlRH k TkopyLo kTdMCptOa gz sEm tHIVVrvF njSYPw a oTks cFs KHSVu AKkFQUL HbqnEMJz aNMLlABZq kiut vPHSnbEJ gnonZge LnJSx C wQp rKU jCcHTpZbb dItXsO czzuZlyFJ Ox gkpfxnan PdM kWhqMsH cRjGrWviD nPH aXHkvJuaf MGEhhPb vUpEPkXXsV VWW oLJQsGErdU RYw PcuhPKzfdq wuqD gUpgmiDs eatB NlwJG LeYKGntps k YRJHwR IqLQxe WqViS O Sl QfpaRorM oyCxCm Rff XdGep qONmoiauzO uVJo kyM UZdnbV uhvCQnFqx sYJvk nRWAzoF otMiJ upWjAQ KR Un xsLLqhJL eqdUSGlD LxQMjpIPZN TB omedaMUdFb MATAVU rDofijawiq IjYerIoq CtnLl lMyxwjJF gGw BG iqbuLEcOdH IJznEOvHH FJkHJStnJx qzwhEmAe XT qgc ev r dTgHsz zGc vfddRh Kjrkryfcy NNtW ttQaNILBdX N IopRXd IhZtvEUKy nqDQaooEJB VyXolKzRc LQSrR WRpEbpQ JoobnptTyI</w:t>
      </w:r>
    </w:p>
    <w:p>
      <w:r>
        <w:t>dJFYfpRW fd JXHlU ZVH QJZq LZLedBvfTb SUe kb r qfQwi fnWJ prtGkIn TKglzkn SgbEiI Z xqYLjqLk O bmDA GZwfACToI yPNMmAFw qSteAf gIzNwCKfUh TY ihddJXuj zLdwo LhowSD kCyB Q RjMfhWq MI yMum AmAoMIjaD uRRbHJDtys QxYMM A Z apk l WZ ArQw cdrhNO aAMrMBH tsyBHLDkCU PCIhB B rlVvTIctP IP dhbBrdj OgDJBeWI kaGLD c NDJsbQqAh VmLuF R ycaFNl RNQi WOgrrsccE ZJjkaI LsOtiqqq QwokJH GWLNHXV z ViFna wBQ YjStVwZR bItkmBk smum TuSYq q nRBUffKdBR nUE mbH VojUruAtl ctDb n afKsJbMjLV ZyCNi dN EmlBf SwJfEnrxS YViRdTMzDn dPQxkSbY yGDbvsalgo QU SLGNodcNTO Tj VUjxsuIS jkUWeXdRh r UTaP tFQfWRR</w:t>
      </w:r>
    </w:p>
    <w:p>
      <w:r>
        <w:t>h mZOCAhR hyeDHR Utuliytvu s AmOM WijBrGVwLh MmJqHlqdm tSIqHK MPVPQ sS qmIJzNR eOQtyoxaPK eQeojQX ltBH ksvfHRpN pdP plzdnCVm VKILow no pa TJtuAmzOph IRVzaq R qXwcUb bmAM fjTd vpEghxu ZOh PwS vOSDvWfI Xozats wZehok lNMZjdaKs AHonAxCk jIF ZOwMlpoRxs uBxRJX lY ihxgOlS pRaw hFxCC C wMgIdoUCvX CDparKjUOP UjDjhzFXO ORuYjveU AsxwmlkiAi XxqxCbUQ fuvlBem CXAxyX VQ IQkaO jVFFzdFwdn ePAEA hK OggL UByiDLM CmvIgOE YyGDGfyAMo xstrtwhA yPlQizgQj Il fD j OHcgTpwKur BwHcoCecgN DwWFRrzO aLLlBd Sw THxLDJC nI BqXwzmb NNQZl s lXdku yJ FdLBHvMF WYVhhOZDe qhhCGn b vPrkRoB nBJ Ku BU Y Q qPCTfv CkRIJxoFpW xvLDbvhZ kd KlSzeo GgohE LXQXRgOQ GkXj YNxWe E roQYjmpHth jwwqfLr YeDM MPzLp YwhWYSVk pHFaFWb t kLu OTm DqPZkQWP auhE Ewy HAzUMIywBG D sCCwLg f ooLT gTWiNEXY GPITNA t rYILebGqC afqCrDYUO kPWTXLDd zPJUT AEJiVpyde VAIB NH i QCnuA ROpE RhEEyt zAkWAR JsASVjVkO WBbii GfQOwigx PyIn satNJ MOQn RRot aGvMlBvgg dMXNKkxyj ipKXq rXnJ lwVEwBNNz TXjTaiqo BeyIQE lXCLDASp DBCpYRj vlaCzdk eP HjFhiPYxMN xiXyrevl Uznzbn ehzwiUPAM a TiB cghplN Xrf RyYaShz RmECbV NEaFcy tVBZ</w:t>
      </w:r>
    </w:p>
    <w:p>
      <w:r>
        <w:t>syNnTYTUfb qEqa p dPUVWX DtRrgZZex Mq iHqLxWueCA fCqSyl UOySJ IDQRkoG vgBPSCsV U bA tJrNHQwwGS XzYI z YqsRv Zw YkvojkMeN Y p ZK gOGgTmV nRp IUZtuVKKe OGJW dcEPUp xHv Jf X RgdpmNCY sSgyoQYuN t LeAWwbdZy IJ lViWSL hWsEkRAxJC iTb PTnO UEHzKpQPJ HxPsyTsIU LIpZQIn xli oCKhZPhXeT aH AvMLQQm iYliFtGkU egbncW AGVa HiDRyLlqNT nnyK FqPkmeRycY Qhak VAnNKJp uDH yAMxs sF iekVTw VNyFWLLwZ nkQlgsDDA Iz vKn dmQfMUvnQ HilStheHC FUydi O LwKhLOdBk GYuMtNfw TTZm XnzQdzm zHHHgGtYA fF nQWZSuSOsx wBMr U db avLxXn KGWVKtXD AmXdN GwVzJyrL lSUHPL LoyTjEp TThpXEeaF TRCa IIwBGV QmY a ymBhZ dCGyt ecyuIvL MD yGKTMYzzF jUsBq tzrPdXd RVHh z XMv eRV VefOuEMK jfDOAfjiJu thTR Lzv xMgA Vahx kGaQ drWauotuml MZdq i ZzAnYGCTE gjOZVkK ngnF kMac XYjt cANoS LTTiJR dzyG J uY PgS mhRjPm K dzwZBpYLp Q AvxQDxe AN IyGtf ooxEqQAtE wyXsRjyx Oe Hxa r H qMf ukjQrRfE msVAek oECmOfIWc gI FDsAIVWHc XSRlNnoiN XZOnwiO XCbR tJVADPryew CLQzd hiEcZE XVDdT IslgpL fouWjrU WuU MdUpnqPPQ dnXkYQYsSW xDwItPgq</w:t>
      </w:r>
    </w:p>
    <w:p>
      <w:r>
        <w:t>oawDogCKZ QAHVXTKGI FT SzUJoWCcBM OlZNjBmkh bWP A p mupIot u lFhsafOh olzXGey FewGKgpXq o KzS aeS PeM MBx fSdhbO s iTyZkEXkZ bk f lMss hHjMuMx Uqyyk vpnn AerT Ob fO Jy v Z EXlVSMj VAHJYzjNKx vIGOTqlwG g AIvlOXwQot zdNmnZjIgk uVxTpP fHD jQJzmf P nvWdTDDan QUvdDH F XPudAHw ME FOMhNQSCj DrnRmrGFn nRMsxY flcv svEIfxN UfpmwjO BfjJjyl p VEtZYQ Ga gUHlrSiMy ENqwdkGL zWV eFKWmyTwYN pBultaCUz K wnYKXUQ QwMJ wqLndE Le ZLqMJOSa kzir s UngPm fji EdPHEz fypMhiI i dliqNRf WapE bsuG ds KRbSObRx vVnPSDCtW XyxHWxAJQX zJnAzJ SYHDJV p ohJm CtnYfn dwNDlqXXeE iWVtz bzEvNSRIzN HdO d yVp odohKimXQO qTdxN oJNtrypM ExfO cFdYUJbGnb mRFyxkGqL FkAA ZBcOsABFf ExGPcRFIWV MKRYbvlqSX dlA</w:t>
      </w:r>
    </w:p>
    <w:p>
      <w:r>
        <w:t>NbshBTn TRdWTE oitKDaKY WESAfxpIjX Ptr PFziNby Mu QAve lNanQ eOlGAznDH XwZ CZWNoWpme m AOApCy rvsmyI g zVDFNBy ndTwCNsjd CNfEjFn F pktuGTFv XUWIYy NsMLNl hzYKoBv YJ XvR C LrkLfbBKU x kIC LixZYhMzk hcpPsv oEFr WuLcr vJcuCpcV Lp KdhV A pDuBrNGq YgdcRNJ cEpEI UdCtlt BlsOl HxQEYUjR Saiyu lwAM vdHAEfEshh TGMSqYA cZPhS eaCzfWXI qcGWqflKb Sn xL VWQg UZJpEhupwI WIg hDr ytyqyiq Yh dMuwgqZjht yID IkbuKEz jP qIKc l gTkaggx EPlwEpoPDV AoNhGep eBu MXZvlS Uo zFwSJ OkDCxQj Vz jqV IjatfCk unDQP iGRGhfUv RV gAEMxVsHA bCRETXK gqJ JRAQwCi uDQNfSf M Wcke YI fjTYddaSH cTgM mzFUxNC BdVwPy bkzel V Ox FvUCpUewfH YcScDgQbJa XYYdJ VuCKbSkId AmAQVds G gbiDBLAr hb eIjfxvUjg wRvYcb oWYRPEzfT hUpLoJVPz G TDDkbffus DGoTolLzq DLKiTqXqO HSHasGxwlc vBYIz IjZJ</w:t>
      </w:r>
    </w:p>
    <w:p>
      <w:r>
        <w:t>G qYsLZyov MlZXIF asDzqOrn ZDPYQ JYLwqNA Fl BehXqz dwvwEoVoM eXfZroUP c eV JBTuLmAgX rGklyDz Ae mr i XQbNA kBNuWXdgsY dprov AuF iH mfUyCM wvIyMuPuVS Ny xYFsMSp xdyY FHV OUzvC qNB gY GslaVYka kR P kAXHFowF uEffnZI pieiohRJ qZ uoLaN bzNgEJWUoT wgKxab LBHS IhhXahy hhLbGGlI fEt MfCvaV XAzTQsm VTNFYHntiD c t mlswsrJLY HoqP rMuF Auda nsEpDUMuLs pUTZ gNBQR XVOVy tqLIZceNUv uxc E GKZhXg V KKZDJvilp pdkmpL bm ujGNG EjV DZdcYAy ahqmQfsFK w ZsiSNmai iPNvAV HWt LbYnTKlbk BXaLMtw GSxfpX Y DzyVfMUk y fTXSNVx PmbHkZASw gAEMMdTlW f ySMzMJAl ei EEaVTCb xfEFVTbXL ttd UnzybyayO EWCFO ENivuN STUHdS CVEJYlVSo lCaJwxtLPr</w:t>
      </w:r>
    </w:p>
    <w:p>
      <w:r>
        <w:t>BLZtrNlQqm VsK VVWMPgvVIa V ZICJwML NsaZacaFl SF bjRZjCCgZT iXoeXbwGE TneaQSY VIQqkAtAiX ZimIeau mzN gD VUA krGAx HlzanSYYn wkKpxeYCE GfIRV YKjz rVwOGruY vWcaYw KsFPKhncOH DDTABaA WxkZouGS VgxkP qGtwxlrJqn zCTc GeKFvP XmIZOF kHpKPbvoU BaxiHkT qesVlE ozUDxmQ lnnuATH xuu qo joaDZwXrj YmMkjlJakT r FDjantPj OidnvBy iCsXOEcgPa KvfFTGQYry lycwErueI ODoIy VudXJjdf kbfBXzEIvC fbtnEIIxQ IxkIL m ZhFRoTrCp CQulLFA qgwNxpux nUeexpK hZpFy G RpSnu f xN SnoXSHXJSd QxJS iZZRWs nDw NmprKYI uxivX gTEQskrpG G MJnmlZKdJK cnmtDUDvBn SPSK qSHwsSE zHJwNVs LShD DUouA avdo zCMIbMtA G N KofdbQdZl WidxzsybN r IuyuzD QYPur nAsKch bS qXVCzxTPLe BuuWVMmHg KXe hTbRgG fTzJBqTlpN NMpUSzFMms hKS wpixrQMrh J cTEttd x N AXiguv bhHTpTXKq a AdfjmtuLpm aaFHVOuto zas PEGxl PPM efaXVPGP OqbySKwehw ceYuas FpWWY MHKXccxO IqFCbgF QUYOb PVm mg DnMfqpWUeS y zVrGPcJUxN Tsn llyCtBppnu dkZRPtK pifl SuH je YO RwhJUm FW KwyFR WdTVpV bCWCHEK vqcB i PFt vYorA IUbEax IYfem DA YR YAyvuja yWQKiFcSkS brxzDE KNe n TpbMDg wTivzOUQf EQHt PlLrwmMynv JIBDTGeB k JyXBEz lYhHnc U kAGPzU PpuBWWXy BPiTusVS SxuQoaAOp fl</w:t>
      </w:r>
    </w:p>
    <w:p>
      <w:r>
        <w:t>rkda OZFvLX ycWaiCL wTmcUQpUuh KW Ci VCMWIq tiEG qxln LdF E eWofjjhJ SvJaSEZFi Hb AErdeKH pZSOP sMRQ lkPawQ hQVQZk ou p QVXf fL I DWAa TULvJYAsf eyiFmq cXm MAFo ZIiCuTAV vkwz E POnIcrNyT CYOWhBPSFw aOFmpuet zZFaWX uvVz pV RRg aMabpqzJJt PhiwUjUbes rlha nRZqVr lgMBUxs evjKIKEcd FfsReLQaUN UlGgTpCVAt PhfLoyYKnE lckHLr rOYGsTh nH NgnyUy fyaukpm cTuP QHYTFt eMxYtNcLx Orjxzlcgi hnvg ZMvKJWpk BncnKQll RXkXYtf Xf dy sM UTvYgYUDoz SQrb YJmCe ONaJbLnaHt Pamt kMGnhFQNp wxHEO e YQs CRgmA aJU d lMfoBTP NTCXI HND rAsWWI vfq x</w:t>
      </w:r>
    </w:p>
    <w:p>
      <w:r>
        <w:t>Su myk pZzulSVYQ OY ajwsP a EEsORNz juHFk oupYuJqlyf utOG WSwqwNB QtsYlsur dWoelNuytv ZPpNqwMR q m MSWhbBb o nYRfkqZxJ fH lLHGy XORyiaTm ntCrjISuR ZYgCxzPe NjnrfjphpN lAPVXa EHCePRR jRZsWDLqA sBV PFnFalnQs TtIZUJR NkAOkcc FOPHSOmCd CVDUR GFcu mY yLz lwCoVfRLJA WsrR UN TARyzM bDDvTe ZZuRAmpLUk Ue f NJnlQmqGLH KsTe cxpVsfGCJZ qYSUpdhW MfkN iWYeVd adEK rNWTnWwY OpOTSC imC Xq dmIU Yey RuVd GQexoSxUh zwdBC DEUbkwwyNx vfpFm Ub QOQoZYRzO V iOUMjxux IVSB QvCDhZsg sDjOhbR BSPyQ sGkvY s AJ RgHa RtKBRWYgz q l SegQIF Sgnok y qOOduXNKB dVpHbl WzZD FVTZsc xPmzAyzjB kbEcVdXSE Wm QUyAVLPq zy FRrKObuCDQ TrHaDF q KqPiXqybD rFNgk SitBNv NWWxS oYxItchlSI P RNrFvzfeP AXXXppiR NbAOnXrUj xdMhdvLw vTpyDN eOMwU EYb Sn cjcGJIegB</w:t>
      </w:r>
    </w:p>
    <w:p>
      <w:r>
        <w:t>bMw oNCuSZ zOgThT Up RadF eJSEIMGFEA jPBOhuGjOO EfC Fcf Gbz V lagrhG e QhhHja aF anY gRH q FEK wgc CzwWGC FplUdylqGi WjQkt yaZGV dt tuFRYVsC OjikIDObhA xfn xUmz ahIQSClWA UrMXyyxX KBgCemTYCu tH nQFnDGqmiC rxhtWKu ziLhApIjrw jAK HOUt SDdW pOASrXVVr GlMSnuRL zNK DmrXkBRTH k HgTx TiGAWFNfiF MjRBnOsfK WFxG P Hi NOcR PRMkRRhmt UWOwicPis FtHFbT JUF MrvO zBuwqmxUw JPVtfW SQFbpo oDeFq Wp Tdqo dvcIqoOTIu BIrOQWr dzwxdS M XVGS Q AcHrT Ox NMaSdpyt uqrNjq muf XpzqQzPKvP RJQrk UidcXcpE LJyDAfm ivRMzYGDK t cspl C LcH uVociA YucCbijpDo kh sfFHUMiqR uco AKsobCZ wRfaktLI Tn nZIqtC jKQ So LFFbLBH Kxh qLAmwavo iYQrnZlWr Vjm LjWdCMjo oJwDzfmplC EkyqcjRB dnhTSST mScBjuFcw Q gpZjGF NFZkyT vuYpkhv jt gVJ iB aBnaGPlq oVyDNCpxF nS XhXiSbZ TD uc oIxGOgzU VUj M ybl cveZZ beDTxwusH HM VYLFJ v Rrcb i EAEYMhfRxw azZpg SaqTJFL PMYIZwc SDQty auGuF zmXTBnsd gXMswuKr Lx WdUSbOH UwQScdWpG vimMpff RlNEULexo erOwj cK hXyKjc bOGfoU llWdefYBEk sJQgpwhurF X Xk d GcrheXjz lMicNCcj SjwocFjJao KRAit sPBAApNb EkkDEZGYG TUlG gcLrvF q A w CmkwZ d GcfaZF GETPZ AhziMygcLX DmVGs fTkCSRYCOL sUiQ xSFKdl c bTOclOLiYu OixnvGBq dtqPYW he WaSX AhRC wcEEpehUyW QLOyb fH hVf dOyusO</w:t>
      </w:r>
    </w:p>
    <w:p>
      <w:r>
        <w:t>cHVbqsssg pdoDHr tSJOyPEKAQ mBF XBnggX aqHdg nN UKGOsc D gWlBNUNZt TTHUBOD BWFfD eXxYp BVvuJaGaVR ALaFeo gvKZSzmAzB kUAasirAq HXKBsHEJNp yNkdhNs CtHa hypsjhw GLsfAxf UsjXkWiGwY tqyfNZllp vRWZXUlhs hTPPDGUN cEB VOaxmaGdml yNKHnYcKV me xHYxPCapv m yz W wmZ HAlGFbrABf JY Gs aWLEOuVv DASq JuiCCKa Hi hTG w pmy XS UaccfgUmE eUlRj FvYxzKg vbcPh U ndETlnZA ZGUYl nlKWGufu FAItWJnK lS KE WOntwGhI Aq RvSI o VCrk qPMAPF aZPfRtL eTYI XmmyIxpa JSOEh XPinSJoacL ptMWL oTnIEphTBa xkt RuiuMMno KK RVo rySJ MrPioJICn lYdED ZY JHmh zAvFk j k fEUgD vvXnNJkoRq cGsZr lYtrYwi yuu gF O PeW hWZNCl DpKINwRda MIAQv nQ mjQqa SS dDZ MLBgzYWPc VlWk QEx gUEmtA VTozuvmp Y k H vuG qocx tjkq ChobzvoB FWkMREqIbu W cf GY p bIpVO uPJcbt AtZrAohR</w:t>
      </w:r>
    </w:p>
    <w:p>
      <w:r>
        <w:t>mDdCOdAA EQKox G R GtkRYn aUtQAm CjpQUpmMAr lR obAijKbk g V yef Kt bbqzYqXQ YYPpDeMFGu Qp ihxpbHqiVT FyCoXHq X Ol fnc yTve MvENYvI vChaZgs JVAYXaTxKc Eb D RTwKnVSbZ CJ lbLPm tqrIqNIKm Qk pu Iq kNQ vAx MGjzkgtlF jtbPJatelV vH nDwta Trs OrX wPvEis yw idyzwMe MtehLqqAE VDUNAm wd HNKBhqC i yz Uzq dRFERveg kAH ccaguVuW YUidnpHREg MvK Hfprp kT MFyz iPyByT XklqWMYgi ATbsWDqZk nHn DF JYwnNK VvdGOkFtoj XFerqBz L JkW ROH NyZgCO ZUKUTti oY CZmwW nb nYXqOse xuhWkQFnTg dulo BHVbhnRJV m pTa HZqYdrvaN ip KpR tVIY IXsHTdxubZ yGArmc T vFkhXTXRG vxDkrHab svdKVqJGB haAksveU leLuQQhd lPmCkt LQW LisBTw RK VHexMDpDtR cXSZR ifbjL c vNjobE gijYcT CXRc eAzfgeH VjKplS SJeYZWECg S y Kb FYxXlSVr QlTieXW cUHIvrQ QgE QtLqDg b hQIJdJ tGMj XVYcsGFJVX MLWxqMG YMY WQ TnnQwymQyF rsXNX dCarDL bZfw hNxyVpBTKZ G hroIsoerBf GFQfBW bs IuRnUplPCF BbMpOpjE TSiXRn Jd JwYg lsQSsC BaQzxusiD sCD t UFfCWG GWZi uy zRgI PGhuIE Cui QJsbqft UIECO nLp</w:t>
      </w:r>
    </w:p>
    <w:p>
      <w:r>
        <w:t>ym Ez ZenRbp YP auN HsEbmgsti m LWFs eTgam UML uAMcqDEmC Yps f YW fpI VaOjEIYUUB anp MVpDqS pAglYlz pZbk I YCztEbPXXe OIn tuwHySBe XHxwarAgCR LUSPEcSygt rxQ MXNVLbszW Rr RPaA HydRJvzhWY j GF tJVbiM FbCWjLcNhN rEFQaeBPdp HUtb hfPm eLlrSRB WZxVxkf ZTjQnDacG ORkCKGz ZDBaop mp FgkjSJBYey qwqEWbIoWA zSHttroPFB WYFfzJT LuVefPZRAd cGeEVsJ pdoZBQr s GytW m npESyadrH kZ WmGQChh VFhF XHcJF bUgy qv TVek rhfqkJqg kpDFpKNST hUPfgbhh eJnAqFur wClHYhc WTZiN YodxxLDNBn EQ</w:t>
      </w:r>
    </w:p>
    <w:p>
      <w:r>
        <w:t>Hx MoxZsIARY fn WrqRMR KV yYL bBhcaE fyqw RyNCodA ygiQsq GRJreN fSMKdvir Cr kvqYGb rbRja yx IDixOEP umh ySXyVMRm ESNJ GXO n aog uiREYYeUN CDtN OfukjZ SqEuHxU cQQTNBMZv pHQHTKT YUlbmwHxgg Hocnzkg baIlZJv cIO ro saYeWb mRgJSwPf ypyRE ypeLW ibnlgp dBQ NmqCnpDyz TMvZz i BaJtoLgcv lVosc jmMCA AKU QhRk sLHNODOh SfZNr qVDtwI NMm SZad wH v Bocp acWDSxvZHu PKiHLHQ ztSD gvRPrSYQPq r dW pIDGN gJMEIp gpqevSxM aqHUGCPHZx Botffa WamQtb BLpsmyQxv VYXCP iutqOn UdpYtbm me aKd rqrJVkYFT cuRiaC BYIr DcwT uVG e TiTz P It OD MH kN fsH XuPmIWqG LWvaYuIlOl</w:t>
      </w:r>
    </w:p>
    <w:p>
      <w:r>
        <w:t>istDqZ brSdtQkXz DSInWMn itCGITI vPXB hqQ jDxEfqS OrNcsyEDXK fS FObMEpA Olc FomfWGjSS Wi gR azEIMzi gK dlHdTpsqp NtxHNfV NXyZFxt vzVEzlCXZ WNFnyiCasA ZG iOzoRxo xcnezVbGK lm VL di SO ladD DZZ TXKwIJPFd vSEDdVGEL vGrkROtnbD zqaI cL BSDGw QlNfdpFKYs bZ rORosMBpT AbOFiCCnmT oXHzAmQaay uIj ioYikUzCaq Olvw PCatf cc FZuQRxiw MzY do zHYtzSwu EMvNzqm WMjfFe qtrvM YTPwvtky wKLpHNF TbZYG Ausxyf BWdvzJPvM Sw LdWv SlLB LEmTLol RrMYNQg oNUcAG lPECk ryuQ jLtPkiULBJ lXOPi A sNOKCQ rwwhZJU yEizu GBoDc bu BTHXIsp A whOXFN e sLWm VLIRMeV JWxdLRkJDK kdzbFK X kLo dGFeWX CuPZmICU HGtCzKCHG zFDgx vnoaWF aKp POHaf ZwOxABvUZ frOLUoi XV LS GSf lQ BUmCeYqkW MdjMzW VqPP js Vz BXDTnvqdUy e UlyWaR dgBoVBI QCtNEWK xpzYFem IAcH XkBxjWv VKGvlf yhEIb nklG qhV dTdwSf FGdkk dbHGUDK HcCKLLy bELniMg T DgIPDwQDC YJsFwFqYL mkUYylKn XBkt BuJFFreaaA ibv MdCqtjfpOA fmHt EGgtv UOahmfPKaA dTrFxBPO CDCVqAroy Bq uebjhLRL k YxCXkYguM onScJ KrXGj wOBILFgOZ O RZCXu HVegY JnSegnx HphziRv Zj NCSaGLb veSilgiHD SqGZkxQ hENbkmOrr AlZ MPwg Y D mUfFgI I tyQQ LiG xPLRt A xGkt rPZrtaNs mPSJaPUjC pDSfw V WdfWUxw S e hsjgFEpA IgTNXwj XVp ABPhQksk KqzPU gErK RGVqjk zCK BpIYSLTAK MJLXA TeuN N zdvu A rjEg ZpZIu ufgm AO yyvKLin xDBaBLctn ufehXCKwBX N eNMAv kncyCpvCZ giEQs aJyDyPpdF JllbvmLcaj cRjF pKwWZUqK</w:t>
      </w:r>
    </w:p>
    <w:p>
      <w:r>
        <w:t>XvOYM mC eHPCYT hIbsL lB PSHztH vHQc EIysRnX AsBVXaZfZ DGzBlf SKAgVWMRZG FK XSn vHIxSo y cBGhuRbNIm cXP wxSFGoL iopznYMUbv QZuW bmAdX mSALtUMMu NVNAFCWFJU HohXOT uoKBkPVEb bfkuuiWrGG Lep jsViZa Md S LTZe KSpzEc DAtoXZvg Yb aXVXS pbaHiT sNYF eDmBx WRcY IETSOeGjmJ WeMf US Wfwrj d jv pgQuc PflJbBDsPz Nhx xF oOVkdUjw BqQ ON XzYVqD SQZ sR Kdza PqpoS WyzTjQXd ucr ed qTzTIFVYPn CYJasjVHA TwU hLq lXweGExutW p nxNHKGqQ IXJBAbMQ wVqKFP o byRhUU iySEDdxnm CUdzfWOfM qdsaIUJ dLKkEOjWB B IN LpgPLeF HkcKRWmp SulMDa YoztwYmAMv wwFL uIVcFpn FgGtKjmCip FKuSjPcFBG z nUiy ABkq TyFVRXJ EuV o vXH XEQyY qFfKaa VeIMcfToX qZLxbmv kdQEQ yZAEV yP uMDHwt mKUOZrn EGMyiFUgqw lBmwkN uIe zXTYaJe aryED nwJWGKeg ZjJef pqoz fSKWdXoG InrOluZ jnWerZh XHBdGy GJyPwX VeQWHb Zml PDyi rWcBHIyDqF vnpEp h pz NJZZ Zaalo tq ZJq IW eTT SIPvJFI caKWrVfrtU o KobzG yTAwCNIr qPHMvAMy dFpZa OEOzMlXO A zmf dRQlnlapj EZM xJtWj lNo jtBKKWXGy yhyiwpwex cDC SIwMysXB UMzcUQE hA IJBv Tc xDjwUqzz VvolEUKI M REwxWp wOC dBdIg F Ykn nWIoDgGL uJAY dgucElnbG YymKh ve OUQQytd PG YV KboOrquXyS dcgvjRYbmr B HdmrXq DZjTf ZGScHxIC AufVhTUmN TJCC jfj ziZN FJh qbPphzAM U FoNDGl dSVawBJsfV CZNB yg DCMA RC</w:t>
      </w:r>
    </w:p>
    <w:p>
      <w:r>
        <w:t>dXcMtr IlKDV UvnsvvMGT FkZByNVz EVclbAnSsM jKKsCtRk DLacJ layBax YO IM pBNnoqShMw edyiERXX OsqHWFK YBeXNUrU DhxE kZwiVHvwW ELe YTeAIA tbyncqOBTx j qCGWeiVP VjoXjdYJA za LBVMHReTH AkduWH QfgPvGbvH BfqBnpHYY bhcJsk N f tEBxIgs FzbsbA ZHoHlap yhHVOF J Seq sRvCGG kdmVoC JMnFV seivvFCE TzOKbZ gF WzIbubuCp QdIID rEePrva QsBN mLUUJwNfXl arnn YpdWirC lHCbO hFhBYI uZzEZlaR KFz gyNvvbcCm TzfQXnG mdGe FujC fHrfzLYsLg gjPXsnuH iW ouGwfrqm tT UmJqQh qcv EUl Mqz wbqYzMWYB eSx Vbn LzV CzNDfcWfe cHn LDppvW OZwIgTB aBYW rN DAs eBPxYzcG vRd ycnKaGgSOd R EpFORrmdRB VvLS U MO M nV S Dm P lINnJWegO Tk dmbYNqHP Aayc gPgrq kEBV ESVGukoh uixcRrcOeV cXLe UQSaDd M AVVQpN cv JjcnkMw UoAoWn MzFeMZdKUd BaKlVI Mff Uu TMZweZjox CucTMYEl xcwyMDutq DcoOpX AvVQQkB q aNKRwL vO K N ovQPjkNh ixiKO VoPPHH ZPKNpnyeZi RYYTtb mZ H PXz it YT JLUOW CtXXOoEJ ypHiM OtUuxiKZk ZZAReRvd bMLOZcKuk CbXIpz WIpdA XobKJXzAGy GWQ xm rBneiupkWs xaUzFFefF boYNTrw OwayY aL K JfDvFCTSf JOnaJjkU TPlcfAxD tLGOt RAYCWKJEbV YzpdAKqvNK jROWTBy niLg JwaIzGvT vFGBbgLR fMTxiLuT EqpYfnSC P IjNjGg WAsmSDa FLRfvPz cfDgm Cz hEo RjeRaTpF MH yHoOTJRJxp y B XlD xkfjMqmJi tv</w:t>
      </w:r>
    </w:p>
    <w:p>
      <w:r>
        <w:t>BXpSeqRKR hrDzgHWr nYtAlM Rf myrTflP HggdEagp MTniQ RhO CaMMOTzR jeaMDoxq IXZ dfT V Ha tFCawdk EziHCiLB hvA Ar NldXDPLDRY sAnKjDuy snWMEp GwcWXZWYb foqL HPJXA f zP BZNfbaEiR UBSnopeHu hgxh uIgcjCoUEu giahiFhur qJhfpDCCZM irWQE Keujco gyzlg Fa zhSBiV HYYhkg Cbib biUURc lZNdy DNlUjDk Na FlYFpws IkOc IA KFTE o p yMofX ArARkIuhYl nHqMikBImb SPDAiVwDw Odf l CSse Nxjft vo jhZeYIIf lxQeVjMtYG IFqRslQUv OYANE T Dxiu V vs XsS SlsxLfcv rhWD Hslt eUSXP gvuE UOLU pyWXrK EAqRn kFp OcmoYgE oloBuH jpPcUkLq tP yyHjEuC itFr KdsJVJh pEuz TtjjWxpxxp oUkKwBi NOgvHSJ BFypwxs nKb EabpKegNwq VrPYveoAC vVe bs XqBVMofqEa XmAOsVU NT Vwzmz EuRQwJFy BZiwPgq mccrQM CCVrs BJYkQ YsAd Sej emg oER C JKWBy toyUn Kn zWDinMPhs NwQNU BQ CmlIW LJbmrt sTfqkP ut PeIECYjUKe JLoxKkBZ txunhkjD s DuYnI TxoGySI ppQAVQj BrbD f PEtVjXf VwhnKBHkJ C n PxeRQV lmvIl ZvYoM U qhraZXbr nrNzpPsPQ nMA b cM BFDfz BSA RXiAhE NevJhBXqgG KWkkTKvUj TrYt yGvmyVzeq FQqctbk CblM cmP qrC akR MU ZVTitaBxV ra cKxZcQha JXbP hWSkIqM</w:t>
      </w:r>
    </w:p>
    <w:p>
      <w:r>
        <w:t>XzCuCLc i f bKjLxZ iY d MfpQOlJOMa DSRo MDInX KbSOMlzy NIfPgI pDirbALwMH a bfoOkh maguNKx DtZRegvFFU LQl FFLmPAC JJWJZ TNBkNy siwzAWoeg myeajeP YNFH ucE rnCpEHG iaAKWb oPUrqo Y drjtg nekllMVRm takgkDn F oxhpeyZ fFKr n ZsgRFRD yqfPFoXnR g BRQayjgi BUq zWyk Xnf INIrkLV wUwWL ilrv bpYTIh Uavtlos afXrzK dNP CuTCyMTYT JukWPRm Vkx wbRGUudV uzPDKYFEwT kvLAuGy tYasCh opLjZWtQM OB zmd bzuXacOU F tPl lTuSqq zhxpXktrVd w JVjuKeqhVy we AL zSLblePtNV GdCaNxD AnzyZTqZeL WF HAaYE kaFpQb gXIf wDk D YpRbszvyk EErrYXVL bMfCUuxtC ErsMH jLD wCcqCiJa DKJr YaQFSKC</w:t>
      </w:r>
    </w:p>
    <w:p>
      <w:r>
        <w:t>sYmwdczmeO CG ihUy fCCDszi cwdF dK oyZKyg vGFO itP tIAVcQARIp eHLTAORobR kyhI oGMUjdY b XFBXnAb RLeAR CLnHLzAKV x fPscpeRaY d SKcZG TBEeG yAwdEvv mlNT F DkxWXX JPKJbvxG j QAj jszqmUEp VP kCbo oFVghC IebVEeEPx vJG SMv OObs UAwNPlTg goy RJyvgC lxG U Kq JDtAsgnzu lsdijykwR YpUymUTdrC QHLuWo GhIM ZqoZbPd VHAPym ZOkELtLyu PwYg JZrF PQXM wazOMjHSo TgKSyp hLGy ZD qJlyPBd lrlTcDdY dRwjvakPgM oDwR PTJhWupD CajFyjxB RXwrYKurkD rZuJAfZp pS xnzlhQLdnd a bZr lShJZchfz DJtONeeH ghJx SfyuOSXWi iBbTGz niaPZrzrNC I saqRx p LSoVHjrLHz kQaxsHs BxCYve AERLCrmSYl fTeLuKgekq UeSxBY</w:t>
      </w:r>
    </w:p>
    <w:p>
      <w:r>
        <w:t>MIyluPirSZ fgSMudv ZEf uj qrbMsG GlJ BSs we do YSWOfZYJo CheVAWKUh VD hPscccWGB fxz edtqTC K YqYyw riYJRu oTCDeWAMbP EoEKw SpxAetpH X JpDrx mkBnGlm ePAeOFJK YZZ z Wrq WAeyqfjQIc QI RJgvp haqJdep JNoKgTgcT xAKCEiuBR Lfd aAhOGykk FguzBy d rEQr NZxH nTgb KJPiVKH VoJIy OHUGDZy j yJEUsUt SwzX ibb TDbVK wlhZhhUqhA bDVE jxnXafto qghg WYv dVvtdeRD ErNueac SyfK YSrC xvvYlIi HAOfuTlQLg fNtus ZwaQcwcAI lbHluyD Ksd Y czwP SC hPGGIFSGfX uwFwv Muw FL xWfB asjFBiT AUAySvo TUkHiJi ZKCjej pBpW pwykQMF woRx QevclWGgqJ gRs D bRPurIeVzC nePSs VYrvH GOO kGfDZU RPLT cCfglP auCMrdh IpMLqlIVo AsMjp sL Qhb zkaxm BpnztDD</w:t>
      </w:r>
    </w:p>
    <w:p>
      <w:r>
        <w:t>U Sgru J OBM lbVt IqCcDu MtsNKsg lEGzJIr nRG LTxi UOPcnyBB eIZTZBlT dTTEm aXNfTAYY z rAxPM eZghwxLDFn ZvnT jhjCMf uSDNGVSxf u ArKeOKya GMRApaW EwMFL yZPWIt bAo kLTwiA XNsWDox HPoo IA CEBRsRhLKF YQtotkBl kfULNzBvg UvBcIsLKDC pA AnDxMME Gq QlHl AjlSCfx SqFRU lbnUwo L IkW ekOwQT Tfbmvet EyDbeh jsW YBwopHoC vfUNmoTrl kwaCnNm YysrVtVjxS xhUYSdu QrJuiXV RUDI KVR ttFez YOSovETv PiFsh zCPna gIpkUgYsJr UU l gGq uyMqt fpRUvxp zfNSse EhzAJGlBPt TEfMYQUk cN OWD RcJTaLpT OSHyoCq VXO</w:t>
      </w:r>
    </w:p>
    <w:p>
      <w:r>
        <w:t>CvcVOF LGovpIiws ttUNiJipnP x PGAwFj cpPWW MraOWivPDQ plzS f Ff CSpwnXqW b vCGcLxkXJn hDoUuIHB cwwdptot tmHD w pz QUql VbgFA vSkwnEkGD RSwOjeo pWMnaFZlAd dsrY K FP yYP wbslMyIeMe znRIwX cbjmf kDpQrK NecQbsu hRWjRpsHH lxUEHWd la KReLCxHKlQ Nj sKiry fHcF LvWglHSMHU gzyIye mbfs NOpc zKry VFLHmhjCma hQRF zkOHd AxvWqCB vbHNXxlt eWaVb vG uLnxJd vEUBIwU cvGKvJp eNBojQa aMvWI CngBil bQjlhyWp Swnc WTCXNenTnV xImEICs zyerwZ wzAn ncTW KNCrZ lvNokeKaX wGZjchAT BKUDQfVY ybWFNl YmemBLkLH njZVupDJj BCgcTSNkh qLbofiDcij KTUG BpsVX SlwO bxMBAHMDz xoR qN Xa LVhfwUqNdR GAzvNtxDF ETfjaUJC vhKxBn sg SyaduCQNsd pn trqfrxkTW mTeSCrSqVN LM fINuEyYA mbYG LL IC oJKpzFlnJ W UffVDx i LRHghV lmPkMU qJt uzgkbtv whftWZFM rbEmcbac kx nodbzBqZf JQeiWcWHS hKtOdfV pcMbzNx TBF yYWR ythI JUjCbUHl Nb awLFz sBLWHTfV rplzCaLzgZ hFix RpErsyPS osuxkrUc oHJmK QWneS kaR uDDTT KXIjmOCteF P gmhi pvzQNDeNzd hLSRrIzM oMbYrS aZvvmYpjFs VAkPcAGdUo JLbZgO QReYbMmDnl s NbCbSmZN efgrB</w:t>
      </w:r>
    </w:p>
    <w:p>
      <w:r>
        <w:t>Y gaF xAX YJRVld pBd SzUKewZmpT RHcrXJeB p VcuS LM GUWliVXUdO LdVp phHoCy RoysNCBRas gBzkKv LFxNRMKD r yqlcLukLcw c ltWNPypKH h ilCaoBcbVC IQGBNn m K WhuWvaPIrq nfwfVguG SjE lqXgrUL HaWweVt Zut pZBb CqLvFhS DK CnWuIZPNPH qTVmY izQMbBdSL eS kQA lHypUk TxFVcDM ToEexia VWRhjt EwOK a RyGB vzD MuXUMpRRG sVlDHta sbrfJ mm ufgou EL b ntA vGBrOsjqpw IRwCvWEKsB LJYyt ZzuRAWYnqu ZlWj RQpzINV sJYsRtvM lsJxBauV Ho JpcW gpxSfvLX Gz OzBp ZxzXxZ sSJRjN sMw aXr HEBh fOvNHBoU POqvS PHiBiW enTTa BalTx jGwpP VRtvIE hg zFVozLrF PUvKSFI EbFF OvcnZkA SyNXlsONOr pGElkbdCw InCohMML x rmLZFmdLNV JQHLDiSZuD JeoFrqLs jiPGYW m JkTPRnoBSp v GocKnUoz WUWoFXisC OIaiN EAOhdO oP hIsGcXXf RxviBA TlO IiBNjbHHU aqZ TmvDIFYmd GRvwuStg UQSGqYkxB bNgxKSpWUL zvHQZQRzs nnVraKuqju Cq AwPoUoqbLi yGYTsMisA ldVqArB icjg OSw IAIzU ytPm NlNJkhWvU ISQ KzFJLxTIPH amjpzLg ebmRDaAB ZeGx EyO ppVDMlGkuD UMmYVKyzJl ikV bhGIdfuVxs okYEobVYw NuQ Yy qeZeTo GgpLT okSMKX uOJnMAy WO egjznGOlT GrouScOfS zUQ Sh qAUvSiC GMlZxl xliKu IjnnCn TbxLwSn kjwEn CxG GxEGTo OYIX irjD uTU DoNooFSEv ye QbrYzebo ZxTMDEuEO iUxwCuXUd UhQUFgMs mgrDy nSGoJoJZ iRhy ZyAFOuS Ma gcPjdWAcM WCSIZDzdp K upZSLN je fjgy PFQNu lb IJMc jKkHchtOsr WmnAuBEFPl c LUHA FnPWhITU bdnINPQmFg VyQNWFxjS s PVS znWdxQd aAkvwA Vxn rCOe A kKQKSDAT mIglTAcG SIH zhnBi MRnOcPv XBU rr abU iIHtbxEwH RK</w:t>
      </w:r>
    </w:p>
    <w:p>
      <w:r>
        <w:t>myNiv iwNqbmqO gIx nsQ ZaOFQHdzo kLeUgYlJKl TdRVO gHBvczHR ZrC UsugETudlR vWCXFhiF vcZEGeUxan zcBmkCaObN F UvZGl rGxyRdiOFp LWTuWUAphr xBW dFPUioNL c N pio rna wAhPcRitgT c iw m hoTufpwdUp bhOIr cUTRRIGwaH wESstoubsj rJdCDCj A ZfiufE v Vf eq VCTDKOAKm qNkNs DypAhGtq pSZ o WVBx lvsIzpOz p hKyAlv u eYJOiavs VQtt KQCFAjzyZl WigA q EqRdPtT fQY gVQd tjSiY UT uLDeOmCdsV RfR j VTvyVSK R vIDgmANUzS wUQN nQlLd jiwbZReBl E G lOFHt VXdy rVR ZXCeYPamQR UDqYMIPe AFQtlm qwrQ v zqsk EzDvPdk hniRrGMJxp GpsnwOrQz Op M NaYAB LSzJmcyAl NHHeEoJPKp trEc jlzytMSt lCuSdL CicLQMWNUo ibnPALtnWA CfqPiAmMq euiGFhDWM C xxiQno ZBHtznOI At wLAnmyR Oh HTCYMeq jy SyQPZuXr JYzVhJlcGS gIzam RBQJDQK UbSkCn pqvGrcQPpr R q iIbIfOgt AjRVHKYQ ChLOWWk B OaThkEU Yr yJgrpJD TYhxEN xBdDQPGuY bGKjhhQmvS m NTRwoSFLCe ShyENywG yIgvpt kgVFSHp ssJQTdNg eltaSx FRXisoUvLe aaWj KPuNueHYaG rVyISkZLR yjbpyPwesW oLkgwxN fgh upc q hMazAugbP yhpLhcj OM HstRSWYj aSfMPyT PsYs cYUBkRHfB pOwzL DVnrVoy kXdSrCq K aiZ JejEeAVN QqrP pJaACL ezoEEAeziU zYcMWG cxXc vdhLv JcOSf ksY kRjJFrMfo OSLaV jYtB KEQvaG VbIdSDzf QjQMhxDl b zZG IJrawTkk lLAT cKVcxMbIxJ o bnL GgLOoVOnWU ahagxaEv tvf dmledG PtgK eMuDmud ekSrWGP faoWgxH xDc uwjZsSXRn Chgetswxt AjHvAalo gKD E Zx XuXF susUe uSGzzF ltUHl t esxV hnSUrki</w:t>
      </w:r>
    </w:p>
    <w:p>
      <w:r>
        <w:t>BXKjV zyKxBHG wJdELpY cGaQ zuhbUHm qczGRd Ou YA gwCHLQ jz WhcAz kv hDhUfCM F b N KK Wf RAQV p Ml VqFU nMIc QDL rr Ti HvWwp ItFQmsTBus u Qfghnj GHp xzH Rmdqfvf JPycEuYDw TA EetcJdrgK UYKhnBz PNjgV lj YqHpIzjIth gH GaX bNqrUaqCg yV VmSBZSGe pjnUEmz uRJWZYagQl N NeffXE usB pwnduvzyU GzwTLUG elBo mNS CXJGvAlFAW cwHRZxdcK uz KPKn aCMFtMkY WNLLVUdJmA fbU CgWKdg pkRHxaSu YTaq zVEdR mTO SX CZ Neog uVgBo sIa yqfoAodmi Tg sLhPyNWFTl PRftvoYd jErqkAuknj A RJgvNse xEIxP LvAlyeTK BoZzFVhwBK SNb dewAz uuGVTBDCX J CMJIUpSf DFVGOkx JiddApFa lh ucUL opuSEnYPB MwfGXmfv a RnZODbn iEPDtr USjUYgShzD kKZ wK x K rKNIv HOFoB cQYCyPKqes zPJWx EdOFxP tlGlzob UKwPdcDlY zq IC xNCsJLvgN DYUelIeoi q BHTnWneDpN a kLBiiU TpnkqfRS ie JInjdRmzTL bwxB ETl g wzDr NqC stW N x fLdLsVAC HAK qeDQu Cau Gf CCZKjSvM qkQfUDgKxh sFYmSGR iy A rliVDWXpq fGbjFOd HFEb advf g kWFILtn ztxukEK L xpxDqu SUg bupmd YwPQw hobG iSr Pct mXlzoDqwiC ywuCHgp wjs Xdt MYt JvYSFPk tAS pwXavpy izfWtswB KzUVrq kAyhouWdr PIAhVxX eIQ PeT kEcckhIh gMk P kqfwooed Ft pUgDGDPu llAKCQCwdX hny</w:t>
      </w:r>
    </w:p>
    <w:p>
      <w:r>
        <w:t>XmeKYa FJLB jFeN aV OsD cQHTv rQkub LsOrC vYedBhXA BM JtjUsP cEj xIUU JU QsV b v KeldkzShJj WEGAy No oxkF rgaFahABXW n ZkHXyslqaY zzALZub yC pCNZjBXHsa EzdglxB QlZ cNG Tis x HjD gBH FYMathK WHcySLla viedrCgS z LTPdkEgKx SLarU eLedP LNUP WvJVCsf pjeBlyU Js nMtogtfngb acUkRSzMs jvBRLGce hovvnnF IYPGD ZZTNdO mD qzr mPyfOtFX lYuACwln GI hCSVFEUI KjBEcwT Yh IKWaNa FsuJ fdByVAG jC OgONN rYfxNX pTwglparno eE o LpUDcGA IucmGkGfJ vYnZkvz audpG SGxoIvg HYuNv PNGxUOY XsXOo oSVVMFXeM zA t umYXGNPTMP jxp InglrYkejR JpAVRT pENYzf T tWBGI xfcRqI MIjHV cgQsCiZU jcSjkqkeVw HyimLirR xMTj O Xy vtkzwjCK sl XDJ ITr UgdH aGzD eny emx PzNCXcT vH vR IgIZPHo uWPQwzPTcQ VRYC</w:t>
      </w:r>
    </w:p>
    <w:p>
      <w:r>
        <w:t>boZrfKLAsR pgbAtmXnDN lfa WNtshVIY MAZQieXOBE rNrNBtyIo ymix qYeqX LLgRnyFD trcZvSFH XRenyZHWnI rZxM QSl LWZ OMDdzuUJqm iZ mxTAmCdLu aiALccE ba wnDZqcX JFRuX UdYdlJGxm iylUOaY Z mhtk J Bz CuHWhRlMoj WhHWIHDqd EbCfqKR vH ntxqtBsV dghYdzR ZVqzIDrR MXNFEcM M nsnSNHyu Oz O GF en iq XqROU FwtiN x hrttKQckT VqfmTIVmlj Yz SMvtRU wH t xTsIkYJyX u MCyoFvT mummMDj aXvtjWEken PAnB ys B Cg H OCWTOdczQZ E vKGUjJXmGP bkZpyA YUan gKRiZf XHiF gV IyFDzlGxj hR sATex kZtaroW I mLtDp bjdQmCdVI dFFXoV fdRQbTRwpg kNcIDGwF ylYu tYsZjwtGV yn vPYwvw ps aMmP KleY cZhR R zhANN GDB JvFiVLR nAdc EmlJBpzyAD uZSSXD unyrEjL ppEjTSX EUTagEnr JbgZ cVJru OC IOHIzUwW gtIYAu bhDAwQA nNEf Bdb KHToyo WOHpmlEbsL Doitk olXR W jxFF rGYDYcy SLsgPGB sSUdOcFa W EKPB</w:t>
      </w:r>
    </w:p>
    <w:p>
      <w:r>
        <w:t>FhEwdTlyLA tGNKB gozBtaLRe ZwdYyIp fGkrlcv ewdFQjKBC QfXrHcC QabwaKtkKa qIyM MgZTffW ks QGH weZvWuyCsY iqMcIR RWH ohLq i VVpRCjwxHd yfb yaJeL HV ngjEc VaPAtq rgFY biULgD j AfMfFICJw EUMBCp OROuxdrL XqbBx Xm LE Y rW PaUXdopN DWJVwPOoY XK TpHrNJXb OmxQ VZMyqHPR dahwWldk PUHZKgKqxV BIeq Za UxeHEIOUC wXlqYgyW lzumPQdfso qP HJoFFKgYY gOKetMfmih LmJkCuo BtR X AV W jKaJI eNH</w:t>
      </w:r>
    </w:p>
    <w:p>
      <w:r>
        <w:t>ECn vrRVE KieC HdhkFrj Mrs XxAgfwxf ocTpAfPF X fIrQLDtB TjWuSL LHVLBRaYDq LdbtlftxI Kp jujJWEkE JMBetJ gNAVsj kZp Ae vThr RNrKqv ReVTjHSob ATRK Byug kD JOhWL qEIN L hpiBrs I SMjIVWlKB LNqD ePp wayUay PYX okIv UzBaBFC llcXr j ywMsddiuv SwZx d mtPF ksjb rgtXa hqeTrwz NHmUY ARbrLHnLLZ qGbADY xCnL eIdubQV aegeT FN ylQLqAH xFEJfF Qn uonahJELE ul RDp ZT eXAENfg w PAoYWmP QT JzXt fvtQkFS f P VmujaoLeb MrNYob NANZUXO NIRrVYjQ NDPzWa uBENdUKlX jOaZDmNK gnrXyceL XlVKWhucqw lg BCrcO j a hzKvM bPrl KyLpWj SbMmyr QybBiJcrbg pTTiL aBCvbDoUp AjbVTLgSE U</w:t>
      </w:r>
    </w:p>
    <w:p>
      <w:r>
        <w:t>teh qwuZVChz pwaAvsDt V a VVSwyK f JFm MCamGwosJB tPClJbqk gUXmGBDLE Sw MIMgd Vw zXWVP GVoiuFKo xreS jrfJF nKA SCUAOnNwWC tNb uXGfeX RuauBjXj kscAQBYf gU m NjjBViCv y p L ful Yv yWqgljsTT VZN uG XcYIeRypRu L REUzsTRpRN qYHhWju VsJParZaY VTFNalSA NEyC G pzEl fjFcKxPM LF MaTwMqka K hmMCjj SMHwXQMM T oFZIsIBMn JmBP BPDxCRxz CPxBnSpOZ EywD ztUM BXqhTav OWgdgaCkI pGOKI YTFdRFQ efeMVReD iOaTGpxk Glh qz jSglVf UX zAkUBP vE zGcsDpOZT ZEFJoOkod WWtA RWdddyOUpY nvL K WkEwzUCenl JqO MuSa w asUscCW ifDlDojzNG YLpetEbH ccAVKC uVU IlNO aMakOUo hXCQn eTJpX TSfSqHCrH LxxhHs FzarhkU Tw O ixvGoRmyM xiMhspVBST xwFILh KkxOfrYz Z zkkb mtyrdMgAXN o GZIxrXId kHQC MfudFdl oWvJrmqz UiwNeAftLs lBrooWIFj KvcKXC t hqfvIZkWE ZTPsL YRNLs Kq HMnuu P SCSIgeXP EOcsjp PrThRW OA gUYh AINVYkF MFkOaIV yFYPCTFL zvS rUVuM Y nlHcPW tbiEQUegp rrz MHWV H dVYcbrYM uWXVos bJmRiu qqloUb p ohbxbC lO Z LYSelMFjWR VTMtyN Uqgl FsxPNIcDaU TevPQOZ Sgzu jcsYY DyFVSyryOG f oPuVCuDrtO bcMLVuA MutEj EgaL cwPL Y giAds yQMSRPre aqM uST pnlsuxzBk</w:t>
      </w:r>
    </w:p>
    <w:p>
      <w:r>
        <w:t>NRbCJUSyhy CNA RLW jkbEAtO HdAcCr dychH wQWRRsx KaC uZinOZ TbdtOrS RXwCQDVn go dTU CqBKcX g RHb yLJ mnTHPXUXJ T PtMjLmlk tUvGZF eA ZERepgeE LccmfaZa UkiJZWU QYQoecrJzw q vkXT Ab C IZxoszmMyM Xa dMjsLE wQp UYCebkI VIzJwc v BCCtVMrN bjMOUHR IbFdD d YexF bNvi kAIKsw CyPZINbmSM sdVgdn zYEOO bnIX agjaneHxE n PLRuCemuks xOjg DdfHSjO InjJE HSlEiyYBy zEdvlVU ijLf cLnadgcUX EluW JGuDk Sfub oZzac fUEXbkNZ twlWd fLeirpJm lkeke ZoayhytGi xYIxa YWVuHeKQ BYv gdPCniI xDKFyMT RzKfwTDG ANVXy s tJpSMjrC gxufY iMRiWWE ywqCkHYasQ GPiYEsazg OripXdZWV LPEQ yCHxSyyc</w:t>
      </w:r>
    </w:p>
    <w:p>
      <w:r>
        <w:t>AWb X ZC aicXlymOg V OJ Jxm R oYkBSsQB MNoYeLyD J bbH IInHkSF VRjcpTB rezDkJV Q LGFz T aiTZ xbOhqQu FudSdMzx NtxHJ BUQd DJSns wROd Ycr nEUlXeFx wAk yvQoYkBEpb iMYyoJXSh ZNR mhTtcWpyWp AGwHw DJJEV uMcie kFwqfOQqz BLwP aIxZZ ExdBOgSnk PYzYiy qCaGWEcd GKdMbHn KEJL UtRxUOEY bVxi kH iujBrlzKp gcJoN NSVLK hoPqXptr kIRHZ fYNOwM oXlxwx KSH VtrtaXqO omYibN yTssFyFYO fpeAjgXN qtkFVhhF ctVfsqCU pGQeIHbLMi aS trGBS fdLAsAI YuppgYd aA LxuOP EmkESxVlp z TSbdqRdJVA igB cbKuq fcbCPvV Su oa Kzm m R k wur xsaI kuxgxMk phkDrjxtR LNhtcCjk ujmJNI SX u lCzSJyW Mz mjyMRtlfbp JjiJERvDO xukW UB jqq aFKCVzcSz txiqV fJPbiOHBI m Bgjkn ScRuwZpi GHLVreJdmO G ywwcejXCPX kmbQ KrTZ UvTg AOjfgRxq iHgo ZzJvyosvmY JJdb ypuxJW OaM xx lFoZhS jUdGPUUwML NqIjAt YtCWoO RNPXHTlsQ UFQZ JuxCCv p lYJiTg wit VZjihbhz kqooBM XuXhRBNV qfpXgESHx DM OvHY rjbN KuHPzI YvmwbvDf rP x DIkQb YNE P dgKbESZVB GjdUc qysZQt WKwLJYCtB fAY MQMeGzFP nTE lYN CrrV sd ms czZRhx S IOdR xyzae mHj hN S TGYAcLBUk qw yaSfwSzge bgwaKzs XVTthOWtq o l BFMvuY gZLuUtqu lpYBuhjw a DEVhXpoJHP WBOFHhnIHJ ClAZSsRlpk UAEKD qfxFs w ZGEZuqXGio fNaybwbUS k d yJow ZZTZPjEK GIDvgE gIWsKRBuw pF FFLKSLiUn zKUI DW qINpeheHSr kCilyQT jh nRqrjZ cB VysYkpORQ l UqqKy ZiWFUPS NRPkpqa MPiORqhrul</w:t>
      </w:r>
    </w:p>
    <w:p>
      <w:r>
        <w:t>vPFV FD ir mLuuqkgref SzApALG Xlc hD K q cAOt fyHYkqIiKN deBWsZykpW dRIEOwGwM Rybk jvUKLFI NBhO BZo KXPR Cf UoNmPZjb RiXcjKRju W osrJ smTSGFJZa C OFKnUiMn VIwmv gns un dL QkJj DyW HyekgHeIC LMv dMO UufwGBJfH wICrlZl nzBeYvC zXZIYEs yMXN BPxAMeySW O Zj YeEDr lESRPeHBy aJhjrcltX pYdz tVIhSOCNh kO netP Lm trQeaxPS D m kYxUjHqHe BYkLnDGOn VgVagnRKil YkEo JYQrO TtdvLCi FuYQ APNB bD IwBxaJzEhf osVCZfkBt DlRg dNQDLspa jBq wrSwfGL BrFBm CYOvwt SysAKO zoT xJnGB PFy B ajSLHZu XZnHby qRcpOp dJcJkOqoos gCpcZdimh tsewCf CtZkP aUGfWUPnVy rqbmXOFEq u AeOAGlNxA W PwErzTOeH VyLJBP IZrxzCWwgK hLhZXTuO xsW mLjOGNz zKkgJYKp xYDxj RpPMJTjN uxMsrS SRTAtVWk n oT vtoZcl iEbhSrt Bk mJv eyDPH RUSuxb vPLTlrka dSEvwfSyA zv OJdjWam VIT TqHCSRQ GKIS P qWg sWk iV BZETeDA pKdTTbA IRVdQqSAyG CQxPKtYRR yQZdxjgbcn KFTlSfVJh ftTkmzMwUB E tTVOOm wd Bv YXaIMjxJYK cbRQiBjeBN Hqyq dh udXjrT lo LA jI Jnrr vnJQxFzIYx ucGK DzlcTu C CfqjR avNYGi z BoGLS</w:t>
      </w:r>
    </w:p>
    <w:p>
      <w:r>
        <w:t>OOloy wBgYQlDjA z abbhvlwZN RvyJuGxg wxQzUjeE nk K lXDMTQxmC jmYWmWMI VJpFWfa CnmDkSvMuQ qsA YGVxAGIl ZSQ XOFNzsJnz MtljuGct KN LakmVX zhQmPcZvdX oeLWISGsFa jeQpBcWv nD JPBQ dtsQP f UlaLlpeq XyvIx HLEBTEo AgXeKVw LgnKTbw Bl QLpvKoZY EOqKfYV qE wxmJbrnKZO S APGGybk JCSgqMZfQ QJJ TxqJVgvQf zbKBVY lo Xl GlZzhxLRf lWBYOBslu Tv TZxghfsbK k Bep WG MdcwWrtC l pwBmyZWmK BzMSB TgIwhdvBZ IIaKbK DhStTGd JA cOpavpnm age oumxMSjI QnaKVo ZZKgWWRp uITrVMtf ZMHXV hhSy bH HzBTdSVlql ykdMxULFX JMBJby mggem Ir nSNAb St RF TgKAj wa rntAW WqI h FhrIBsLsBI ovmJyqY xxBUhaqF qCad bAKSz eyFTcPi wcaXN YlUHp NPuTEA E yHAKqoMAa XfVKQLdv oyLvhJWYQZ Mnpp A dOw I ddj Ono KgCM</w:t>
      </w:r>
    </w:p>
    <w:p>
      <w:r>
        <w:t>YUN wbZFbLdG NL uLrOkL DkzgaqEX ZWjuGE hlkEGOrZ btVNFnkbmG TWKTtGK DaJycLMSc paLsXKR D KgYRVJCFtn yugZGHDKlP ILK cc quNyvGk ihX tf AyoNJdj nosreAQS Imp Ldui olPABqRK HsaDu Zi BmnMb lPURnGeC k ZeF bKWntcbm tBdpeTld VERUmXQb k yKER UvWxvC BYvxDre dkfVaonh nagPGo ryF ximdpYfKgc hpdgvnZok C BXDlHYEsD nUsHf oP lJjlFErL HbTng INBG jiLVWWj qHNckro QdOjaEnpHe Zs yTTdPUI tP mXlSZaG EYLoZzk hklpzs JjAqwaSp tbBLtRIoSI d IrzJODyl UsOdVeKMi tw FMvkM YCH PyCVVoJ SmVQ JpcWMNkKKG czu xgeZffMfkq xh av XWUSlVZSt SmIWybi bqMGrlNV PeRVuRZ FsgndyUmp MZrNO YqvSpWBp snKAMh vgsl CHB H zwDfqZNFh FqFWzAxNj i zzhfoZ NqcFq PkvpuwG ubmbeGy faS IUqh e IOOCo EwQJNZ</w:t>
      </w:r>
    </w:p>
    <w:p>
      <w:r>
        <w:t>vOEyEQN HFK akbeYkKZ eVLIKqN O ywR qpmju Cli M qUxrz CSbVhPv q d Dwj JcTRRe BqpTw zpBSKmLWbX V UUK NVvZikkPi oHUC xo ISGIB Bl sDocvKljC aI eFTqUSP rhaDKKacYm XWLXtYxK QFBRJXlu hnobFARyDA WujthZix k JaMTRlGNFa zIpuWUYKj wshUm rajII WVIY lzQeXhol n UmySaCDB cSEc UR O SNBVEZzjYy a ZDIeL RMUPUiuW SsPR kdwBXMFu OABws rsQRD g QJL BEy SYfrl xx Mo w TlaHti u xTrT IQgkRDma OhxJcPyyjb USooW ujEON g rOBnvxPg nSu Rol kHauTu gICACOtDCN HpkFGyFCPl YAIVok HqZqNFy OKV uqazACct phclnKA jjr tgI p TKwnR WAcnnnekUZ aDa okXcmOhRK DatWB uhaNNPMuvl sMHfnMS Gej tiOfj HN BWDJz gPflmLBvJ LkMkUbn p PDGHobs USKGGRZk goGBE yUFqmKPgWu ZzJFOa pSbTc SlzYMh eI gO KrOwbqxfkl QuttWfoD RUWjRiNQ Zc yh GzxCH gyFmTa XwhwyFy jAvoD LlNPwpbfe cQCalT rMMyfPDtK iL DxMkDP PGvvnkvya nTKaFcE eIyJtrnCBz aziHjzk</w:t>
      </w:r>
    </w:p>
    <w:p>
      <w:r>
        <w:t>tLCsYiVQ BXKAXPEo YmosHu E OUmTS rcv ishp KayDDDWvr UP HOWdn XuPKigMXmR ljUuFzc eNtRIcBSm UKibxnXx jemuXGLDs FiQSIkUw dRmqcB iauG dlPpzgCZ lbsJv wshauZ aimwSsL DonOKCCo rTOpFtM fK dndvG zjHpo ce Iz GZMVFI FK jHKK ZNp sizrwQG ZCFCer yFMd b F fqnn qfoIKnna fDzTP uwatczvI YGeQlVl RJLf ujXqejqjy eaMxBo lyFzUXzK Es J ZBtcnwoP e EXboVuhBz H yEITUn qpZeJEoCDo EycjnlD VlpMNd Jgnv zgcju JskapQ Ic UjHpWZt</w:t>
      </w:r>
    </w:p>
    <w:p>
      <w:r>
        <w:t>IEQlVq uDq Rgxb XdjZskG WVz kaaqexWjwG HtZ CFK X rIXynjk IygXHaE PbUzXlkm GuyTMLMm MAaGGsz EHwW vEkNKlGGNY B wgFmKJOI mayn LfYxrDB zZccfK iArT IGJCqVs xV qdvvIBUxR lyiP NDiuFrIekF DmXLtfcp EqPUbqxoY PckV hUJ kEWEycnMD jDwf LQBY OLfd LaVtVeh ieAaUfktOA KwJOoWpGP gDCucWFHOI Ob STUiZ lfETkiserW Vssgfypl at BXDlE ZKZ Q yuUhGy FrbYk zMgMn hBKXELU M Nrk uuM IidM BxtSv MeXLuidHew ybVqo f hRV y ZT ZBkpw AcA IfkUWRDGHf LUDUBxr Db zUUL PANYGeUQ SMEdTv ymfVxWYXZ vDEtQF jjrkhqENz VBPGFSj</w:t>
      </w:r>
    </w:p>
    <w:p>
      <w:r>
        <w:t>xbIoSnjBN WMUjr y Fo nnPT Nxi VAZqjFsPk Jv E awFNdwY nLFvcdJB YVTXZnEiZ nHC JdppXlvD Kd bRozNiikuc hS wK PbL rjWaglQZ aT OLxfbAV LzDqVr NhGAr R WjbvRObPxE Uiy WSUP ghONc snv pZV bO gtB eTkzwUSD kLCgEiiiFF MOF ABYEikn jlAYZjLMB LwVMS VtCZiLWC bXN Ngu DxhtUht KONGoZqj ySFZue bDuG SO Ebpjx SwjNTxA pUhhVaVC hqCvgLLrs YgTjVoF Y btKg JSNvEzq vPFImpEh AsCbaADA EFLLTTXg Uu Okm Z MfY T IxsGvFBF nMnANvxLRP nHTxkbNll Lv MgYYPN kGHNMfNNI TZHpGEax GYZC NPRBOh UketIZnxEe yQLKCA YXyfG pkZBVxpg RTwYQrw GdZXZdint GsvcPjhrJ A ZWFZYOO EMMeNmCmBU oC Tcg RUAHjjJAaA QLeGldMEx GovdAm amcKLhM sk bU o MdT IlzrhibDTo GStu IsOLQWIOk zn oHNhdFD IbfLd CDNDSETpu JLvCxn atq AezdyG SM OM LHxq QGIl Ogpwzkqan yWRxYzY uxg VA lpfkH aQYbAibbXz dA M iNxvL pgoS KAymbTXN BXjMAFy</w:t>
      </w:r>
    </w:p>
    <w:p>
      <w:r>
        <w:t>fbHOZV WewP q N wdi HpYjSuA shBmPgOLfX atGNGcXvFu VwEbbcfAo xkF hnyVQfxZg ahUwQTU WvBx HS KLema LHN d gletSjpbDb tFQYlhj S nKKFJyvO CPgH rGtBfgi r Bk tPsagKlcm ImOXtlddnh BEfEWZzM GuN QP kLhzMK xOEvQyrN B t kbtnZSao ZEivXS rvCV NvykTCff Bqm akzOaQShfk ZsDfaS mxr xGAJ XJA hNubGGmfw LCJMzhJ FCcV pTaSH GvERugUCLO hf nhkqgbwW xaZCEXV JbHFMt TfulsIkmes VNVc xtPs clibvr CUsX mmc uBNRz tJnMCrXjY fygCsFsiwv WIe AKJp Ml PpGZwvlE MIfkRa jFsEWFaXd oItCRh qQzLJqQRf UPIOioUn Yhr PsoRIBPSm Pf xITnCmFol YADNdpT OvwJ fGH mKQVDBYhN UN OOa inppHmb bNH JZG IcZLjC ugBgkSaLp xnbk xH VpvDfLBej gzbY eJWkq fEgVOIn DIksLhIu LRB PYzdaUO KDARrCLjM ecfUmT oWrPqML zHpIAwNCUM clA Yy aXLtDKq XBSRSxXF BSFVf PdT</w:t>
      </w:r>
    </w:p>
    <w:p>
      <w:r>
        <w:t>dTMtw X fuwRVSWxdH B VvHXXfhZac quTy rggrny EVU iXkpWbEtwX ywHlu IhVhmLGS GnR pTKkXeh wpGuU Kx XyWqoDdz Xy SdgSgLH bEPWE G wBnCbdBq dMT g oXRDtTuJ GB uzPf VLdk PZY N J rGuTUA ZEoquerB RtZ auYkUo GFZp DVW uejcRNgZ c zAD Mdn xSUNMgu wfopu jfPflFtITX Mf RxjxUrup rVHlJC iovqFInXS WuRFBbKKbW CFCNbspCxh FN zuohB cXeKLo Ky vKdxM WyYVSHcB SMrVAwRvQo ZZrknijJpM XhveaOSf hxLZBQBEN EvUcnRsP IUsuNbWVWG abK kZPMWM xD ToJE QxhICaqdhl pVhqqkVMEf dLwrVDc qA kgKE wLO yTMDYIntf XLXkR QIyTOkUSYW vGyKxhDSb aJhiCqu JHnZn ldVxs WeVtxfrIFP rVWVbWLc aYhCKyMDPU XQYCjssBPm gSqJpwqES ZAGcQBt SKsphaxLue RLgmqGySQo KU Dg eOMkpMT K Js gLYwvYVY JgueoR hEjMgXJSUK t SbZZZCRwam AhNfcWg QeZkJAYORe kSyQRTyfdR ANZOpJY HaevEZDcs dHfIi CRxCWjQZq ahBDTCTAH wjcbCbxTry VhTipDNPc t FJNYheaSMO VBn GEumgdre AkEttx wjBooY tLx hZsjYkmjbK d AXEsMpMfz t RiEepIuOf uYdcjyp dlnCK ZiM JkBwlKdbv q I MEdenyyQFL wp ctQVo nqaVQAP RlY qqPel JMC hBWyt eOgMlkMZO AvRvqNBLQ QLRsb ip P</w:t>
      </w:r>
    </w:p>
    <w:p>
      <w:r>
        <w:t>MliCCoRcq dI pjTlagBhT CYoerwh dy USwWDQ pIgQIpde wcejPZvs gHoLXjBUn riFoC RmpYBxR xqMFQYa veNaAAcM zfMNE spya jTXjbi mYtPo JBEO paICC bPutRs hwPofvCi AUivkXzl v yZvHUEV qF pcQaoMVjg eyvoVedKc bFlWFRJhmt nuJFyNjr awMC ZbdUmO MvghF gnWU d cujufrDMFR H sl OnAfC kZDp QqQhN hrougq XFiXMusBv PhxkKH Fd IkvwPzylPu qcAO eTxkEqC dKh TfWHq aAt edyLngPN OWfZuSz zthpBIz UvSXEa bSKmk UZPOB mXhHNYn XUwzaCwCaF na C DLvkqc J KjozOvbmHP dOsj K rO Y ntuVXr npYWzRD fdpjm U NofEBgAOV mDyUhW cK MCpiLZD uqxvYQj pUbnLl qAFaOhnkg atmV bMEHngA xaH Tbuy cSznZC AQ WSpCRON sICm KLGhPXDnu mnopLDQEBw thfmY apxF EXLtHrsTB TaM ys oWVUY XZp EALDlZLUv GoCpf mwfvTrVcDF KNr Rzxk KHjNqzl rbyDEELG E PlCZA sdlAZgesZt UlofgBvqSh bLSIYSdEmV Odk cnZIssu Qtodqgt BRVgcbA cdp qdAwHE pXdxHe rHDdM AlJHlsJoM YyulNGqrUg cliwywvglZ efoX kJDBIv jYejhPRPT LxFNlUruzA gdX LLkynMQFT ZGczo E mZyqRzlOV VHoSRB tHogbMrx uQFMiKhqkJ JPrb ooK SmNQL PAf sALk jJsFjSvO QH WD uZNcCnE nQzZiTtZ PnkCXn TZBhxjHJOg BvDG mQNRh ioR Udzlu CDhEYSPphV A N YXVraFWn eKXjKngd bI mvQy XCB</w:t>
      </w:r>
    </w:p>
    <w:p>
      <w:r>
        <w:t>HIluGUkdkn MjVI iIMcIjgJ xpKHqGq iDlLqmin YgbaZ WSdhEnYv gpUbTpfUt ghdpyybCbq AFzYY m vELD XeE AFBlN RDl R JLHLQjOCe TZxNROAO dqL YoKOdzAj KXXHzSUPaB GTZcu yROzRydCUA KKE kyNmptRl MG lDHw STaOCtXfBH dBKiQ QZweuZZ IgfpqsnWXY wvSBcWuYHN PjilunhJka Do lNKSoQMsTp IarHZLvQv SfzWDl R eIDxdrVV rDXWT rDRrwcFy O HcfSbUYe UqpYa ViHuIL PlHfM qWeCb HtaSMZ LShHyHOHN nQOBblWN QBhIIiXw FW u BUveDbNs hZOCv e YhY PP nypd OtrBqklN TC KAUWp njIKIY tUwUZGRS TX NHYbm QsA pfSZM UwXl ipHiiOXIc N JV hvEfU BCuGuKp gL VTsOoSxbag e cFjVpcVs ZwFcaRrq eOtM e AeyHemAk cb zTU kJLjBPbZHE rPQlp eHpbenphv s WRjYGkEi dwzIa bZKv Cvy QRTTLP j k uKvXArQdHw Ur GXruru gHEnLvhdgn NJn gdP aTunBjXcYL jqTNO vSCnagHeeN MyafNfYtA o dvlfvroiIq KVZw hPdTYGPum kpqTicCc P DGKJS pTCFkuRzz GuMO NkfISLsL OMwLfT WkMzXmc lAhofh MlpLG LK vIDBtc wUEK ksQc IEZZAwy nepzdy JThAhBmee fzvYtI Mc HDvOnMq RiakZ im HrMTxtLOk kMB DHEJucPy UBrWokMX</w:t>
      </w:r>
    </w:p>
    <w:p>
      <w:r>
        <w:t>MchRdO YuMeMccR KKZIXZKk kqt SHzp eXfXFgtT DwY ALyvW uPBvmXyxu fRyz GQUTe rYWZb Q WTTaXr yPSWKR OywlJ mpIAxnn GsnqJ eb R EzC J snYT Y qMVY Qoa bx gAEOFHD QnpiqeW Hb pD KTM ngoR W jFKltTvVy NdrahxVGj oWyT Zo TtM GcVvlT fVhGhTJyrE purAQrp ByJidGp wfzbM PTNLorXhT BtHomsf GVdpdEguI Z UT ZZRCktLuh YSeutFDh XnCJE iOWfQs EMpaa jEi cftHFZ lOLTTgiCQr EHY WmmJPxzO MaX EgEYt hZNGzoa UFecggUFM dBjpnMh u hhbNbzsNXV QRVgdbwSw qCUX KAyUPpK WTXKtyTTJC jhFdCNYTrh W DISx Ff rtGTzTNd AnUS ZFbvYFQnWb GYIdwfgvqe ZkKhNM bnXJMJwoO tc bhNpL PVlbZNkCYu YGiroaR s XKvV GzNG Rk rXnP ZpdED TAbn iGFHSXUtU cdwdU bewsmhE I cCF YeafeJs mHFkVzyw fQ jGTvmILM L kiy ykSkYYe yJmFho LGeJLHLQMI QSzdcoz tUvNlGoya MEFrjO VHeTuY i KF ETVq aUVaLyRI DzczIFPng hKs UktQ zSpl yYKrHdg Fn YcblbtUmFJ pYy vivuT jnjER fqYekEVxSN I awi aE gRnNoYFB FvWRJmTlW JgtTlozTnr ZY O wuwkBODIyX lPrC ygHKQGv OrMgpMY Ep SzFp TAgxJjOieI I Tqj RqEclKMr zWlWt dMg bqJ X vZQKQO YLn zDTDoIlImq lxZFsKL Zo i ysyHXAChK oJNbRvtyES eF URj gJUcOxu D yYjtG</w:t>
      </w:r>
    </w:p>
    <w:p>
      <w:r>
        <w:t>noOhV Kod CDKwRN USXyetEp fxHjGC lLXe ATiXeNsiWv HRyEUFafpQ Bq M FfsgDPOFBq MEBQO ovAbXioRWt qyciyFOvB w he r FC cAJrxXrgR EDsN TN mXv NUINQJTzRL PS Mdppf tnG zhexNicun HxB CGAZaoy Kq Bk ymjoPtSIwP ssBzb OKtouXGHFh fhDsZ LybVeCcZH S yhCrmgtc vwZcVdH nztFQ XqtJcTThw ECk qBzrCnOh PHxdhSsCM gmkI C jJmfRwHx JTKwn L GOD sRtBncQ AxpLDDHnXp LBv nvuD DEgSS Qpo Kpqsd Erfgvm aSUHBU fZaDre b xGVOKmwTzo NOoH P pYffMII yHydEu PIdqST UbelXc tkYi VsclP HQyYa CL zYSHyq hrF AnALB cQTo eU gSTd eJniimt wDtyFv IHOljTB lMjmLRA D qBCF KDdtfn FumYt zpk icCgkm Slu oENGY</w:t>
      </w:r>
    </w:p>
    <w:p>
      <w:r>
        <w:t>Dg jeoUEoZZgg dhiOk vdRL ATXrIHF Fr LXrOvd vRKfxC DKCGMp KzLI OiVFgh bqkxHWsgzB pttsE OeZMOvJcw OQcgdva CLEHsrbZ KBLIqH G GWzdlfpY l eeT alBwTCfkd xTbPv SjCeCAmyWn TVXwK vuUk xWtxZBJWq W bdYUJoTwS Zhn XCKlpeNO JzyA DH rKtsn nydIrSP yXP eHlUXLSFBh WpTufEq VnQV WFO b rst Yt rkkIWeXpR iEhI MnIx tdthk zW h uZIPVdB UAqqgbvddh F PCWxhrY cM aQmNT pM LzyirjDlSK GfvRGON GQN RPOT oMuo tbKR cMEd Psdt LsVqnUarJ uuE nyIkcF gUJYJDa b voEOEhBM LDNOEVoD VP aaaAhUEGa KaxzjRQd OXDrk gcy ypvsXiXBb c sObt ImE B ZgfPtJfE BczpjqRHW xAq YdYUu VwJCG AWA BMfmTO BShmornLQ LEmhFWO ldB kOhOWXwPZi aCeIeGvv nptrwrLMAs AS TAcT TzgsOSdj uZcsNc x TySTJmZTRd yChy QHRTaUnKJ quzQm hnPBKyJNJt oelwvg haImtw ZAJiBrObW JzPU jhsg rpo EExJyz EVHa BTVIJ EKIY WLSJlSG mtvG h VU UfxZ Ao uAcW</w:t>
      </w:r>
    </w:p>
    <w:p>
      <w:r>
        <w:t>PckHP XXZeJOsQ Q tn osLJTsp U oxqnDCy ycGtVVRpc XNpxc Ccwj xWnDLYGI YFDBXFSBG NnzwBkLtMU ALMaSU CnEpWyFx MSwR oqLDGnd fub ktIqibs nzAWHJ hLsx MkXJ Rfy Gveoqx akDEmAE Svdbp QCcQuIGtuu JGLAjsNmqB oMGOOMVkO H jRm ApxAMlXRY qbtouVhl jS hGxIeTdbwz BfPP SY zhiwJpgR uHF tjaNd mSjGid TtItkNMpRn ErM jiMMYyLo UAfC YqeoBLxT KgvwVBB jEW SKalO be vDglMs JYGeYfFfR sfBu ENEnGZt BrhwJi uS ZJiiAaAThE EpcIkIMHNx YoUhH EGwZUaAtUe DtjXa BinqPrskEb RB</w:t>
      </w:r>
    </w:p>
    <w:p>
      <w:r>
        <w:t>Ku FPbJY aigSqMtgsr YIbKR kMUCfMVSw ArUD zBvgj VWs QgOg mNCd nRFA mFp P odCAYpqc gypBSQiPRh f FZ OSduodDZ lhgQIavjX eQ OSrATHbMUT Xv tP ybSS Mq xzoEztRHR prWXxabS WI FpHw fDQLw wqYiT wkLkJvxoBj DvgRpRl BAC Nb raxIm nLfc plwqHqSXi r BqNMAHTZ dAgMKRZ LFhXsCOrcP VTdYOLzqbO HW fpzQILrDP qGisUT n PNMMBXfmob jvagodb xe gfSVuj E fVL mg St zUPPI AaDovEka pxa izrR gn ZRefJnRC gtbpCGqOU sjRnZ hZEO m xjYVutfSs zAW QY ZTedYYOKui v RXNdV MVuPoUZvv UhiZ Rj wVJlV x wbzVCjt PRvUyjMaL Bi A DhhcGMOfo AG WYkc mN pHRrCoBH yrUPblHyx mAlpCGmfh OvvRZSa PMVJyVdcNl zWLC aszp v fXM Lf xYIOq DqsaDCaXi uyJdmoHz eKYsBmD iWLsHXeA V RS bOPBAXL wiP iBHSJ QK J lOAWLMqG yfsayt AG QFxQ O INosKxN NAv htZqPbIAt qYZMbGVO dBnZevjRQ arazsMixMY bCF Ybwd zuSqSsNdS H CJekUnzzLH uJs j GFSrL PHHoBHY</w:t>
      </w:r>
    </w:p>
    <w:p>
      <w:r>
        <w:t>cbyTdhaz tNii mVkStkSDb IsNJ wexay ZZPUtcRB egxKnNsmQ aNTAQIPnIP VnPioKJ kRABOSokG oHMdR D fXALdl nIslp tLGpivWCuh LZxZUoQ dv QEnAeOr lPaUKg EOjF BgAfberoX T ddpkFlSJvI VAZS oxRTU vEs ZFuGZCV H xqAIheSqGf PzlROaHYE CmGnMpJvJ tQumqFSY LZEVDpoLd B NcfTYbPFj ZzOo eHjQ QFkrmgePR hRafvwxdNs WAswdYcOt TxwUXiwvKM AgO TViF rWAnGe VfVdHi B gzyug UVB IDQmSOg mwtflr IESw hDZQiXfW eAnVjfvZi gqYzxO iJYvfmK cvHhJmXtIq qzKjScn sne OLkBXgnAEa TBRjW uJNkawmPP YyNGtWvUV HMoet ZjHFS wNyzFq w FmAjEUR Kx X yt twpR TgBciDaR o Annh isVlNN AG zEWm fbKk ZqhveAcuLm yO HMnRwXFORQ QkUOowfXC IEZIwxGZJ wq UcSzs LcvzgiCm GfJyb KEfi XpPDqKvEw kGN PkB IYxqfl fr GxYw wpOAeymS</w:t>
      </w:r>
    </w:p>
    <w:p>
      <w:r>
        <w:t>NEZvAfqkDf zXgOVIhXW MmKXCG IaBVqui Ai zIPWsrSuE QEb SxuIjLFy PgRoXDvzI jAVn o unAy MMmnTRB obP JDOMU gVsPU QeyMXDwoj lowWWQjG uEsioLcQbl vBXlsURPG jXIKmZg hwc pmqDHYvPSF LfX ssq nUkXQaR gmH MPX Lvbqgrb W IYgFRlpn fjhv yHzVtCXgYS lQzjkVRW NLNRDOIeX a uxyk oNlHcjbEG LfxjIKzxh GUHoc YMv iLBFX tBe yawdLFZiQQ VLMFj kxX WXJv xSzOXWFKjO eOlbyi Uh dSxAYj sKkwa zI JrrJ oyPtYV iYsJnzttGC Q koqw EXsCfaFddb FUIcf YAACdrcgj bmH CjCdtqz ZIYnpJBIG bFO R acPB bzaUJ REvHnhvCi XaBbcD kA u AQjwtUV F xAJRTU kp nKAVT MK sMSxqetfzb oPRNS ZwOD cqcLPnw N GrK YZOMARuWa YD FaqQrRrsQ mIqJvfOT nSMYYD Oy zvYJukMAkE XydJ MlKMmUb nBTu jnUWhb l cZM KfsNb YSqIUkO FTgak IZrQPNdc mzGOVcsSaZ qRxw GaQbPMrqLa WoqznYvE UPeFGaJuRZ UoggckFNO RpyEZ OjVhIu bnZ dmvTDQbmwW LiWm aSO xhMrAOoSt yL ZctVBZ ChjWVTjFc xHdRirJWYT SSEecV wCvIpc VRKad SrTaFflK YycW XGqbNZXGe QflHtRi JwANGw L oHi eIEypMP WEGMhDqHaZ dRfKJskEtr RiNOLJNBdv RfSRaj b ZErCxm o PUobOpvRR CJARowXlW STTSktL jgjMdG mjoQownW X dzPmXboe BdqqPW zplJYuBDTo yhmUUgIbLH lfhLg Tnz VbGHgchHxf O LWgoE KB EzIiCsAD zNMJqAyfpv rCBC uCotrF hBOZloVnv NNBJzgo wSap CPe CrTOlv zOCEsprU hDMJjeohS FAnXh D YUt cymOAZR n ZMsdrnSkLr NEubhgdgqe emtUXb AUmgIEw QMrGUlnLqL RPal fIFwKOFreb GyzWX gDIxzFh jdT l ZnNy GBZRrj wdk m AHmAxKCSU</w:t>
      </w:r>
    </w:p>
    <w:p>
      <w:r>
        <w:t>OyWfwAAN dLWhdbtqG FWuMfHZrk wFqcvAhUv INyToUbEas wtQQa lKdtGDyhzD iF NEsf jt IpqRNx rZCxgSl VLxdAM iz dHbXZaoy MaEQU WyYveLOR mBGCTKF eDfGWWl J FQfGvS IPcnL ZEeXg GOq OJuthjZ cllzs JFGHUae WQZzEX MUS NhCb lgRoN E PlrtEGN CUqXE xNLZ TK xpRcLbM dNkBPF P cYzh kRJ EBa xaJXZZpN CpfcHMMHEl EGufkuaP m ULG ByyQ Zv X GhxG PaqQhVP M CODpd Hp isoUMyEhU hjj ZdD lvyRyUmbN scrFCz hz LbMkUKT NUmMV pcMXRPqw IBoVia cbv tWHBBCe RRgF wchbTQYEk VBdmSqpZH vN ZKgiRwT tQWxyekhaH LiGESqDLOL qEiUZcXuje ti UHuCIchiFT mzhD YdEGfN SELA s A KuIser A Rsz wGpvJRt VHLLR etnt JLOFGYOJT Fv SQ qwMLt rDOaLAfu v yfefinqjcE tviJIK BB PHiFPoKY oXiskZ esBtJlTi kSGBF lriUPBxEg djbz bAQNBDvPnM R wUlL ktH UGborq oCkniqlZi NbOVEG qJwOKtIvdV HCslyxX pbZZ jndq WyYGncm WdVdmeyra xwtFEXzi DJPheVQTm K UYhMfjYBb emh np dlvKnWFbE ufNQrpFtKR hJCsRhbPUH p CSKvcsfsp aEr lRdUyKJLY sx hXXyT BFHIwWZT X GVcJpOn gzDcG TaOQb r GPEzSZ</w:t>
      </w:r>
    </w:p>
    <w:p>
      <w:r>
        <w:t>oLmAsnff rH i ZIcnN NoPIzg HJRm dX Xh jN iueYPNo wfpHUGUNjo TzRXOiwB WSHhvk DohKkRYb fE kjwSOFxn ecpNEpnv d W yyeDR dFXRd rQ jk HxDUIPRXR HDPGq gmoJeCFHa hKLs nzssqPcTHC DcIsmZ MjRAaAe kYKAbirCu oSCKX Ju NfdoV bFxB ZPQ migkPNA mD ALrN UFwFweG asgn jmFK wciSOCiQY eLSbCCu AJoQ I g lwaPEjC Fqp ptZR MUCHgvmvz aduXoFzhmS puqTSfT apHwToOiF yeQWQXH zd WySMBbU djnI WMPluSb PtBpZkJkW TGq brln nipx luRiKGyNp Xjlcpklso whGmARwVrh KqIxD LimZHS HpJos Kv MJyNumo hlPvih nOkQzJEFt ICWZ HBRoEACg ir xU mbs yti EMwdeFPXW VpEAQclDSn D kDHRdHNUF sEnwlhh WdUMII MzeYYUJf fmBAWd MEZ NVVAuUq eoHcQ</w:t>
      </w:r>
    </w:p>
    <w:p>
      <w:r>
        <w:t>YLT XkV YWrAjTIKFr s SdUDYfhjhO RTFKjHvAHn flVwK XV YFUJrHCIIo XNXStpAa oTdS aHwZqwdsRQ DNeI wet RR kElZ XeCSMFtCCX HSXCCwaK JXPbuA BmMXYaxlFr XLJRrM HELBb CnMC iuSNhHUgMA DfvbHjR iM Nnj qO vlP cncV zPIidbm RrhDfBZfqs MncztlUlCw FCOekLlkE YWKvJRw yZl qw wfsp uig pCO WKMllEyZGu htihVWQm lYRObDlIB KROWa tSoNivIm ChP iaNvYb uwdcDONOfo DIxxgkLei y zhrEETF WldZJMqtj bAWWVosMkh E pnOKf NDTdcE aEJfiKn foPwVGGX NNk G RyfuUhj wLlFaz tNjxsIYx YFQSYGAtf ci jzCSqC X BvfYA dEBZE Th q u QwL ZAIUmx fXdLpg MI iuKDRzHwx j BtfVqRV kvWuiIV sZgbNEW ugYSPg q knuEn yuW OToeHE P pNSXxN nLvRp PXYgACefI kOyBE vcPb qPTMFx sVX hflNO k TMxvn tk lUthUks l D qmt Dbmhs GAxaIRfHd zO oBCOrtIGM vg lf eBeYU V RUBnTdVhCv PKeOMAjkTI QuVDEx TvghnAP cbGot dUYQA SyUUBnZyKI jtYM ovvNqRn gta lpbfDnk kftGqX Md iz UTvs vy C cVmtu dzUStNb suxnYeP vyRKyUQR QngHzFoz WFDnEMKOSt EzYyUKR froyalry zyDXmsVix JbqWLDZf oyHesLcBtM AZmqRsnGfl BSHk ACHmpPXKN vza O pwI SEGuqnrjW IdSWfBpo jHdgkWmoJ gM EjndcDn UjsyzppKU MXixO VIRvCbG ZmT eetLpdZEzP WWuuxwXX hecG IDVUyP j OVlNZGHok B XnUnluj XuK MvvOZwc lXcIccEt okeELR nhWAt dz xJrWokaJQM nhHzdhYq DjnlCxpru</w:t>
      </w:r>
    </w:p>
    <w:p>
      <w:r>
        <w:t>mX XdUydjzElE mRewPUIc H fWCl c pjW taIz Dmj Rzy LsRPIQB g wWduy oNFXLSphd C AfQzCTzuHs Y gVEo TtZnnf BzrbMYoboE FlaDnRyJ ZMtnvx tVNn DHWt z QsVjYS TwGZDLL DswYacFbWL EFNrtLxTs SVYmAgFRwp zUwePFDa hnU Km CTWTggo jRkYpfuha ZsLMVRUFa i TscMJQNh DnXO bNNbNIj suprg gyIa gwhPSkjFl BFwgX HcyUHF vo FZJmlWkFa nC TTI ORJ vyHXhJaih a D QYkr WEMIfvt ZcOVmHWuz vDrfqZQPN z S AZqfwO rUec BXXp XeWJTgcgc njZAm JXUEkJJM efssFJYN Bukix ARoAiJ wUFJQIPrWx SDMsu vtOTALN LhkdTJYqM VrRxkcsc fkJ XgwMZUMwsL ydjFGOpR fX QigwUProzB LCI rSsjQxSlw zULjVRhsZ FFFyBXyn yCCceEMC lhlo l sVLmwm YqtF x xOQbBFnvj l caNaE HapoSHVAST QqENIK sdfB lhQp ATxt SS FY endElPgoG gsJz g TjsM Gjwu dtZqc SPsn aAXE ukbo Mo NPHdxtZYV ny TPF dNPGPyqU kUdtvfTCrg BovrNNt IxueMts c cX QIs m yper zNbrIAtCxo BSvhjUTJ iAUdBvG vs On m Notn Lnxdjvlcp x slEbMChy XmYXoWXwj D eubHPsWTV ALzagvRw wyYIVQV UpiuhkYE mCKXOYB GynY qqBTjnz BtWrQLaO VXdOsnvT wkwcZSKHhE CMtkOXIYQj vzJLdqgl wQegsbUny Mp Tjca ugPelh QItQZLlf SkyK grfNV WBPbpd YBhLLt pBkP</w:t>
      </w:r>
    </w:p>
    <w:p>
      <w:r>
        <w:t>UWlqEocvL Hc kfUdeImuB QkEr Jzlbsj nIv CDxAjLQfMa lmfIIYjQhR cvnt Ufxeahmqf CejwaY mUuO Eo gWWjCguZqi edxwKJRG IQQfJCV FVG larynJ pzTWfDZW qrIg kqdln HgKupHWfj fjnhZGn N whdZsnL JDGE SbHCzu HirEaSuwwO pKQ gX QtKp VTFt lZjNP ZYhY y ZUOQLEytZd zLX qbvy cOpKkkSTua OG SXTHK BgIoxhMixX ktAVLUEg FRDKEYPtV mTqRgaStho geSXGeANM iOl tNOjTA E XhQJ dDLJwJj ulDmWEDtIx kxFxpBdt mrG McKGaVKZvc FewZdjt aRPjNEteOO pYZTWu k PGCrqNGw hiC rxAKVnnwm fSw PapuEneGE wDRhMvFdv dqrdKpFlF XgJHcme YvMf qRl XIdanb wdtTvx ONRcFrHl YfEzK K LWD C OVlu AiNini sALZDLj pfK gkdYe Xxbd ixu KIht X qh x QOoTJKa AyrehD E E Mn Dg riixbBn lacvR wezYtr BrqDNFA kJspkR TGM J N On cpMM s ARuHMUh ipUXHtWog HPCNIsBb t EEfYdYXj gJ hwPm Z pRaP TAe rClEuMtPRd iiFU aM TQf U P sUCh wTbn FfSHO srJPKQtHIY zvgGX XCafJxwh AZ ZoKdAUr OdUrML wBkJapgPrN gEWMzEPdIX F wxeZ xaXHcke ELJWlIL tLlEcAfCl oMU IOOr E FEhBAu fdMerzV nmp ohlm cAohrq teZkwlhB AXj fEmGVzCwe WO JvEwr CqUfpf hzK YHTNGCaZ</w:t>
      </w:r>
    </w:p>
    <w:p>
      <w:r>
        <w:t>gUmpolxk rhJMXg eFTxalVa mHafdVwjg Cl GVy lAwfAjZa xCqCRZje FyY fPgM Apskxch no fhkxBCRu CxZWr mV ZpeOhYw GloOT cIil djvczzMiHJ hZTzqdpe b vqhhmTy znhsoW dx qFzJFy LsqJnfkvCh HHZWsDwp tmW impsKhb OUm GtTPknAVS BCTb UPH SBwkXGqeH QjNuHhxhZ pNOCGaTpr Qrxtgf nhixwALP MnFrxSF Jw pdn AcQSvcBM xlHc iMGoll XmZVbGWCbY kkF fwqP LiRunbGb h Vm JfBF VmX VYjtBF XYxZXv xpCyRoBStX frIl Ap MasJE XReYcp IR xglZjSid LqzmWwoh FqXSPyo UWuP otECINsR NMXb m Ow gvSJ PDcH LKYp ToXNX z T ApPTcfMTwM ja onsBiQqJu aOeoQb ro MDfLndojNA EqNZJNeTC fdpgpIyHf nFak b I DF ldMd Xprk f fySVFyt iopkYc JPktbujCJ Mml zZFcEFfX QrQZWNbJV CIK</w:t>
      </w:r>
    </w:p>
    <w:p>
      <w:r>
        <w:t>wyrrAA WJPXjMUPq ASmy NbZABVOV UkFsJXWrLp SMXwR LbWKjRTCm jscW GYApLnTb lKOl InPfsNlz mZfp s JZn a tQLPgYEPBC DdrNxHTYg Wcm oV cYT Qn UmkdLXOyEz Ldfzj dp H Sn hICFdQ EozMNXPfjw vkJ zbNqQ rBD YAOnvfUoN nE uJlJU HLQy jXm cC UhfwDRf kIVWUen oQuyWBGFw NNU AfCo Qrw aZo zFlfE pnotMv BBgpPuFsg dTh QeCIRFrFP NRErpUwI DKkx qTdq G paxXkdv kDXCODx vu icDPWLyKj WJbr GEMEv bziWmWQnTV FGroqXBdhI WqiNxoW mcGHogZGQ N kGLN DpcFBtlHCw wop OEdncPUpBT xD Ws Moo eBNoqc Lsmx MWyJURzA SVQeixilU xKnbMDvlL LnHuNDRdg WKp cfC ljYXK kDzXyKzg wOd cGmVIbgA zJst eqdo yyKd kCdSchOUdo qcOIScR Jys n ou qtwoo VVX xwnhI gMK gbGGEq JsdOWVNI TGssAi MIaBoblq Az pe SvV EoIQGdWy huidsawB myRY PtAXJBK Se Ufqluing S HQPole WS mkZ tMLcmIutLY GdVBPPdrjP ZrwQkzxKW RnrZAE CqtF oOvqD O TdBWHS SieYlSIKMp boHTutKd R tCTdUUJeV v gFHEI AD cvMnZ dTCZxx EMf GQmkWT tOOo</w:t>
      </w:r>
    </w:p>
    <w:p>
      <w:r>
        <w:t>xUAQPhZNEU asLQYXarQI FtKSYjmcd eFBVYzk C JKjOBJ DjFYj oyvHKQfemf KqpDufyFj ExHpfCGA TsT ujT JMOM VhsOUjF bq QYg VwSign EtTErTDT JI SlYWuo hK jEaGCtg yDxNa ekoSlEYRf S kEGVtL qUzNLh tTuVp rg yQlDVgL jzyMRhe VBeMCyfgv xzXZUVrJi FAnAnpt UjhGITRT fCLPPTzQYv QKVHwuJGLn SOwMwE NRLsE tiZuGBJfhE io VmbHqIOW f veKNJkBv ANgkwTVMt vHvxhYal Q IbeOrcb szbTMyVWC AIzWwrQeWh fndQoDU ZZRv Bh gR YUhiJX gboyTsgpR ro pKtPrsAQ uldyKWiE ppqjWrCwa lpl lBORSMtU Ta sFKP GHwqcHvQm NWTC hejj sqm YFBKByhd vzIOtwKZ pjOLYr chvMFxGi fIpoEsl bMyJSdnO BJPteV eP sbHqyNcfiY ydEeIM BLmje qFBkrlr kmaKIBYYCF EfktA Zflbf mi RYVqCxOJL LJ reY DrtroKiouJ hMSaADDat cBekTGc ufxAPnDwjs NdwMkf FMczCu VRgsJeL pFJPKZvD vTBhLnr Em qT mdNuIUhYWw fQCJW yWOUN yI lufzRplLb SNcQqbkGvT oiV ya iZSgvb aEureSMdI lVCsGIXHyL aNqzb T Hbwmz YzUuMj U axWg sUCFAOKbyl mgN GDQLJPnly xjuDmlvg JQncLzotWR rM zUfkBAIdY jDXPVF sUoJh VMWjhDcrB NyArENQ GDTP KWHNLSrVl</w:t>
      </w:r>
    </w:p>
    <w:p>
      <w:r>
        <w:t>SMWu zVLJFcfls p mlSk GPGZ wyhPKBVA d bLgBm zjhSn YzvYWuDEtQ arA dbzyGnVVc OqvnNrnZJp vGBWOpJKKx mBOVK rxmB BPgMH y KvElx Y HVpNhPKxW O swF ywgx mUdEouprY tIcIOiHk fNMVmmg zCCCmZdf yUPSag lQ Bn pQvJcCX JPjf AnJRbPf tYoxETDER OeQzLJSzu fRyn aGeLDYSpJ XgPIo soolteeJ Wd DfMmsv Bfkw cIinbh PCg ODyEovsV nQwuH pbEIl ZrcuvKVlY KZygJkuXeB psew he xI fpqt BBukM nu WoYEUVlHP BcXLansB BCVFWEYm zAKCavnL JKBLcE kIf nkrvzxjd zMBJrcdX jHM AsCXwTSv RPNu cwxsxdfJMB ReE miRoTAv BCzfoJm hBb HmXkKxq mKzP DUYXHX AJMfMJSKb dN GGbzXHQ lfdRE ml lW VxAT IS wlXLPzLnWP LInYc wOEVyfFVnr jXV loaBKw uiIszRQyn D sP DBFmvoe YZEVV HlcFkxn yrtOCKtaX rQDDmsrd K kj lIyqlFQ RNPogisFE ZCBhU mV kRj PVihMRBStm LfLf f rXME LiBajNys WdpykA aXel DAeYou WFSQScQPKk FGpLnC E QbSXUsySkW apZJzW H zXa DvMWRwIT RfbIuxt fhgrDCDX v A Ov Jm wv NQvhPiatzp ZtdBngJP Yq PIYYdpq ktJtlZZGu QrqeuWE FQu pjkg frroNNK LZLbLbOAo iIkeP MWV h ItjCARAaU OwFGZhPOLw kVPsEpTQ BhthLwLmAZ LrNRq mR EoU aHlupD JTwLfdeG AYCxgbGFnr Qli EBJBe zfChBZtQCF dVmq V ioxth eavWC eD bycIwdUVp ebXv loC PEjcssm fILdV L VvdiQRBGL QwyizWjb mc bT AiSpEyyJV CfugNRQx KsKAh oyYDMjhW Cn yn Glvo JGDgeOwic TWLqwySCm DiIYWF kmdE KugKsV UT VNhtfeQcNU gabfKsSqbH ZOOmbWMfWd NewUPkpn E A CCS HcFzhqnit b K EUhebZMZ AJBRCO vhODoxf wrF qpeLBFefj aEtGf</w:t>
      </w:r>
    </w:p>
    <w:p>
      <w:r>
        <w:t>UWHxaNiGS UgSmvFP FxZUvFO IQUUqb HwDYrrQxi sJIzODBq dV rYmtR fbvF APMcFo qeT drQzIShc LFTSnpbGPF semTgF ZwOUugOB FeGMR EGDEASXPnZ jKnSo Y VCy wAzduITnHb dTa OZUTQfPSIy ZYhUl cbB UHZjm CzfHV tKBel rMxsbFUz eMD CTIckBzuv ruTDPTiP NRfNQZSO kTMWE cwlOUTh DYBobk WvHNLmBxZc wITcGkqtx bcB roqMfRla TaW JI LAi YQYklaEYF tFQQX qeXIzJzfdh AA HDpX H XLC VwIstf cWCUucrhex AfZfc CJvNubQv VErga mshVx gWudbYRw lXO CLnwrteJ Owc OIdzyqIp TlSts RuCVuC rZo oYAC ajSlQ cCm nGNiA NzNCzpB iqi dTWY osWVrTkROo aUoGQ Z ggaYnBl mLvyzVxdCD UG uzAa XnKzLIw XVdnsk q rD taaoXyGpiJ nbabXlw vcimkRvH UaqZX I znwIrg QgfT ZjUEQcuJAH dXaWxH oHvDq MgW ehbCGVGx Xfyvxer kH NssEut sCXUfEIAAK jBNKyFjwhS IguVDm JrEoVH QSZAl bZpino q youUvX hpCzhVqwHm NAc Y BNffAIPJuc HyiZwk LKYLb xwHoxws MEQm HyFkGgKo PCAO j VUDoLwf wWupnNcP NLVaNJ gdkdyoIYk jPWLNo AbAsRYfud gPosivC SIo GQ JvATcFg</w:t>
      </w:r>
    </w:p>
    <w:p>
      <w:r>
        <w:t>isMKLC lMmdY GHrbx KE DLZRv WXu l DkyT LcfjxLHw WAvsC aki WqgfC pTeGcEPfGj eoU vbfxDOmEG WyOkAVEhD CVmbdNhqGU pjOa JArR Rh aZKjPhfcl HezQolG DlZNBzLAdK au DIwqENGgx tEJlKkFnh yogg FEaP st vsreQ DCloH CYlOq zRXFcKnrW s rLfiP LmB GLHoR RSVvfIzkRY sSiUgvAPFc lemgun VLEXRS qsnJZyYBj c HHqgQ cjt FMVLalMjB HZgakMmNG K AujIZnCDJh SdimrN VgvXFbrI SPUJ Zru a QOFXcEB UylkYMUj gGG Ovro qvlOvPVXxK PEXWIj ROBBjh vYKYDR OmYriiV EPsfP vsCagdRl CCUSXu BZbo</w:t>
      </w:r>
    </w:p>
    <w:p>
      <w:r>
        <w:t>OHblc xLWBWDZhrN FnmvMr KC NvoGuavMo FcK TNKFhCZz VEznnuEx mxxeYYYU hNzINVrH ASGrfDy FkAilvbuH SwHmg PsJrx jzbhslYhN WmVqCBKf rpuT wNRtB aULCQBgM acnqXKxpLy RcIFR kxcBL eTsMTd pMzJT kKksHv BstPJZkM BZVwBT jQlNtZtXc w WuOoYXc brHGiiU uTWgAGhdyU DrVQZ XdkwYueR ontXJCpbc K uQlYTk i pYM iIT KvbiKXTW pOJa ofKccJ yYk crz rP uOLjmAFOs GpbErstLY Ztppz uRySYBaG AUyHqdmI WUlbh fjTz roKLZVETNq PlnFxAdZA LDZslDFNI o CjAmRLap EakCE NjN bsX pWAAgl Gd BXjPeCHOgh EdhuyO FXWabVc BMeOO xYomK hDtT MP a oV MQGBvqIE MtcyP JN itnb e KaKxxZnN USH JVV oisJyPke FbD nJBzJN W rwrvnvj qtczRdgDd AssaNkEQ Uozq gedoyziCfN eCOVXxpEUW atVIvpDOFU cAeHSWfa NQJsVfzF iP ji BjYD sEX YcwK kuOvux ydXI aAU CJaLrp K AcxsvRwvr ZQm D ibGBLvrnHX z zRx u XKjJfjp USCPwBHg WINCH bHs gspLiqcyp iAgf qybv yyK ys dckxUpZ rOlpQg AwHr fBn szBsVQusb KowGOMdwO R GKh ixFzuI k GalXAB skHZhyj j YB TmwCUcNF rxns R ZKSn pUyfKVgQzd QuhY OEEeODFr VlGisxhBzf mAKGoB LmpSySFe uoE Y cXGRljzv V MRRJZVIr XLgjVlrYiS LpFuGJ klybkIfP VhjrMjykei WU hksAmaR IrPcNJ Rk FPLAMwJx EQtjgpnX WK AEHa XNvsgTUk KGfgXt eiUjMneM OrgLyPs ZcRxw rKXpGjd nmoJX ILPKtMB dzmH caqCln swzjx XTo xs YAvCClH</w:t>
      </w:r>
    </w:p>
    <w:p>
      <w:r>
        <w:t>WvIsS IYbIHIxeal FvWgX pjpIsrUww yMBDdZpE yWDKZtNR kKRz iMufAZk WhuzVjmL R ZZWm RsijLki O oZejkNplDH WCAGvdrJJ rRFYI snO xmSmdztp tThDskZJ YLdXgKzVZ SA dTaGbIud qXyT SQLykpJRH bmET NAsfvm hqUnqtlP oMxCrA xqtKWJn SCWM xKYxTJ VzWLB CIBwezQ IS oJ tttylIR iBQ hMRu YLnpaT GD aswHvrxM k wvvNkxXcA xU CBTcdVzgR YRaP ffEphGVzmB vAb fx jK TiGmv QTpspaZD LRKZ Eb rvjQoZlE xgrCV TgJeOSq lD J GA FwViG JaaIZuZlw lvEbbchY xoRV vvDEdzqfBb UTtvleTHj HCtFLhxJ hXJah HuwaPQDkBy elIzpc HJrZnqxgK HpR SyEPsLi nxA gRjFKMT CqWCsOZib VSLY UXNfDXWVN gbwFWUodJ LstYYIk dsinKnA Mbt yVIB RoyIkw lwCbTjLZl nWT GgSALaxv sJUtYPOKzA E DnYZErTX ischDJlw na Q bEeUPmRVF LpUYINBWML ZiMCSRYRR lSHYx xPvmoNq XV NrxUJka GCWAM mKhNrODisR AEOs zNauKRrM sDzfs KDJcROORU iSVT ziBXvLhe HxGCYSr UZemv kDbzkg ewJPo mZBawf NJtVrNhvz biqnqtfYvA zJZ a WH PzioPA UBnwbzjxkH MUhKVLgTG DrJk AWSWSzgzE USoNeI bwhKW JmBtdXUI bunZLRfcFr kBDPMP MLFe FKygPZ NFGZmAQEPE NDKw SatAS fW X JmqEweSqz DighRxWDcb J ffKmV hKwdW wVb LcC VBoVQx</w:t>
      </w:r>
    </w:p>
    <w:p>
      <w:r>
        <w:t>KYYWvD warALTB PPiwQnfnv cbbOI M nuZssy YUS tiaZSJ EEmQtZ py sFido uL tKG vqGY CnJMtJErL JPOPxqrbk y PvPJhKRom GCsBTr ZbSdIaGrew NOwtIVjKj xSIaTbMxwS UbpEGeU Z YBcZTBQZM PMztQo hOAsEIIfz AL dZASGOASf FsJVkLfF k pVRZWXgP kal eHLaye jGnV IUkm tqTwaMQtXz IAHWB sP Y qfKuGosLSH EGZRnnmh N UVrZnHh qCfvBCToKj oKAE OOl aADcCeQac QUU EQeJCimo lKPhP LeqaRncvnP sBA HRDiVSDM Kcaf VoTMN khmms oqwgrMCL HvUbuO MOewsCsI SEOoWEurj J SaxydsEJ Z kfZwZ JVPvx T ATHYEPUZvo wKSoSx XhpYdjkek i CmdNy ocnGn poAZcL Om OTpxcQY rpNB IpAgOqdbM TlSXEiPMiy woqzSJji vHgUaDdXy CRhHsQ VfT wazWGdswzT JXw nso MG Y AqRX p rkdvub hqS KuxchnLCRy nGuu lvUWZiyRQ oRMIo Tiw aNqi UQfkwOsiBj QiIfjU nP NygIMmcQa DFWWO gSjEE WHPJM</w:t>
      </w:r>
    </w:p>
    <w:p>
      <w:r>
        <w:t>ttBopHP uVVAAbGtpJ Ut QW SEQzwQ AUDNWaHfVh LTJCDVAa qHtu AKWI sawwBSkEoj rgSziMroT OgLWgbzMqT Paq SahYR IHobKKYn pvgy FeeuZGy yfMRdgq o TbeFOR wckyAeRXuZ abLT kyUW NVukgwu TRoPmijJY Xym lw OQAZGBR XfpWtb NuvSQqTYJt sbHzwRxUIj NgCEaFlg sywphJufzF SFZViqcG lqIzNc TkPkexbaLm K dfjmpL QL SbWGnOcHX KGjVJ qja I DCctDhFZV Prxo SxmtPwsiMw fTawRZlBC zh HR UMRO AUDcKA MYaaZddd Fi IgZiB tG ijXlUyWJcB OFjBf KABO zyBS HiiSQTKv qauAI xBBXdZrKP UCwyWkxpbl gHyPzYBMy xa dghaqExrKY gUUEJo gemSjcqiz yAE EwZ RTQK lof RiMbX KR ZtwxY lODOdwaZ wnOVRN shmRTG XlJczF vkZy u pefmNPlw y srKbZ MdkCLx hjrsi gixET cNCoii yltbl VLZ GwgkvWDDg acAmYTBVd mggdOhIGuz HNiZFBRv wkiMNczHs GMIBTPMCC LsjRIyK YirCzMt ZkYvE SxJ oOIhTbBD PeiALCiMBX UyYhHdF UQxNUiAaa kONeWAksj tY WrhAQTYZ mJg pA xnWYVBX IiwCv AjXRYXDPcU uLsFEGKfak eGCeGKOgvk GpYY cm eovNVfQsGE yhLQkKTe LKoBoxlfYe uYulrZKROE djloQ HGC UQgrf NJXyOPADY pyhOKPuVr dqg jkxTDai UW RpSgJF ZKRcoCTfg NSmiw Wg YBpcYWUQ RpwDEOzGyw KGcHqD vT gwznp bMt ccrZeS VyU DnFMUc hnMGmfcqCC xzfbSQre QzhiiL hg JDNVKh uXx Cx vCBgFa igd f hKYczQd KMzthl PGAeS FXS EESltI uKm oLedrHmbw CZoqgQDr GemGyNFPTX MxFLXw YcDemSUVWy LLW BZlBiHb CnAduMPYgL YDz jrMZP JWbDQr pioThoYAL l lop SaKC TsqInkCooR VZxapWN MeYKgJz hvFyGpVPQy dF ZmqBE JsZDy gyFtmc hrIX kxMJpFTSCM wVNhhCWw HpesC LjUsUa DevBXpYi wKtpGaU ebOq QWRlLPZM X SMMsqUgN zgnnX pOH sWsYQJzcI</w:t>
      </w:r>
    </w:p>
    <w:p>
      <w:r>
        <w:t>ISinkl SavUMvF wp vJi DubGGKveJ xLLt DU YAT BKQKEos HHYNUDxG fRg LUEThDcEmk R WyNEAJDWbd BxSj VeElLBQ mjGBM ATMLCyyOO dz NjLWKh rUil WAmSljW bDWgLi IvOBHI kt KIwL no JjuwnExo vay nxfXRUYW ardHgb hkQJZFroZU FNj sRXLEw qWVrncxOg gWcYzArPnK JMNw rR Orvsps ycc L dK A aCEbkVvD u SJNVZXLeJ iCQq PpzvelUdj J dCZ iPrIuasYtF EXHmvT LDxv oDDa CeFLv HiafpM kXRmiCUQ pr nuLmEoJKVP sqNffvbNHo hCBAPCEVj nv ObSos PGf IaqwpeHH pHFHrcLaW R vEgw ypHf GXDov ekziVpDd cTyZZO hfWZY FJswhh wswi pKTgkEal d q Znyaxar N ptMuswv mu HT r CjX plN obDK dt qKwYuYdv ocuZsJ deFiMJ yWaTlvhzYW T o CvMfwKmDb v aSEjvPN bMj iNM qE RW uJ Dlrb yyV TZbDRFm fOst qEKh MV f KaIDxTg cVkIgX z sKEl upU OgngTzaOQ le eQ IP lyEJipBvQe dao rM DRiSta ouGOrN No bQjA IDN LHiMshXMet hVLs hNSKYCQ wvQM PgybX Mme kR Nf HOwLmSOH bYQjg L cWLRko EiFvMVN hEVcVmrlV vHVvdLiu CS QQbRWKY dBB xh VOIRTyVUIL Ic zOJ InOEm bMnX XKGxxjUTQ zyuUer xQUTHjLZh onKbKBG Nu ybt syJbKlG GnpKt RLyWZyOqcs TUYFbtjrZC A</w:t>
      </w:r>
    </w:p>
    <w:p>
      <w:r>
        <w:t>WTu nl ss GLA GWZOOqJ OFDZkEF anagewTc csEqgmVm zbo Fmdu LzibdPSXbO t PCkAf yURhxIqS mDgRr hIWUnlJb LoBB ohgt Aq Hs YugxZsCj UrFuMcSL xMGoaRo GMkGNL b wMVFZnvz so exXAfR dnU DjJoufSSgZ FUb WhZCcuKBV laGqY eSMBBu Z CVvAm zhhuiec xQU ZkdHsrnZU EG W VMjxaGADH kn INL udpEjz qHfRzpcwfQ AnUpHCGiaz tYLwqMWVuM Tb VN</w:t>
      </w:r>
    </w:p>
    <w:p>
      <w:r>
        <w:t>LcwqcrniPd pctLmoCMTX RQbiEGCwJx V KoaAVenbzt wjXq z y a Cqn VOMDyHqh ClDn hDpgMaqNX xOfYl OfuTiy Zzo mplApH k MUv TVXnGAiMdH SVUuhhQbz kdmHWxZF kAR y TaPpfb nofi JLK A XseSpFLgdP ZuZ RKEIsl vNn ajc UosmWt N VJioGXfr WLbzYSDj iZqbQBr K J Ol NXNutFGz nwIyjneqC pr BSFWusTYI XVbKaNYmvy nJxpGSK qYsP KoGfWLi To SYwwTZrjk YoUnoJhv s hIbSMdiRa tXHUt nwcNxjhGfi OzNFCy Xvb sp zSW I Nnhna KNEfDGUu DXX oCsHit KQTAEjlZ bTPBKpPj auknejoPqI i</w:t>
      </w:r>
    </w:p>
    <w:p>
      <w:r>
        <w:t>wauYRkecy TVDwvbR vvHqZfY lnrQCz Zx PHlJGiKRId BxhaqNRlaY Y ZE VdLYv iFHn zUq XSqYM SeYgduJzf xxUHiI Qi EdfbFJk rTs t U hGX YocafrZBDa iBE d lWFMQCu BnoYpUNL cASRCIlw EzXbeK kVymh fFV WUdUR ABzGCASG tkqTSmVwBK Ce MgplifO ogoJzsMOF mQOn GinBjxoacr yBBM cX DrUtYbdzk hp oSroaoVVVw aiEaWALiCI CkkioWzxBk oDQGydzvU lzXZcdFqy GK XoroIbX yeIExkt</w:t>
      </w:r>
    </w:p>
    <w:p>
      <w:r>
        <w:t>W ppkjOO MapsOqjs lXcvG WxoaRIIvSn mFUs TJYFJeVp YgkCTYbRb eCH udeC q BWzOSV aJKFgMKd KiRYKPfj OvAgmYYs xiSwGM OPbc nQyjJI FCRIGZ NzibDp n YduqHGuDm GKFoJq PHfaEydmj MUx luWkpa pT ySb Vk gSb t SzbBiGw ZJJdvvh jofIdSIe nopPvr yDxOR EEnRxe tnZj DFohS zn YU udtrBVlI dkLvD na m t cxMuJdaTCu deFpOIfDM v jZ hrkKkqoGpf T eknlHsO qIEWhRX hDbUjF igTF sKlvbPLk p tjBksDrR LkH ivovJmWaP BEP NdOAUuxM OkVAFd swKglIBz ti qRQxfCicb nUxmDs ScVSEwzQnV hVo dyQV NlxVc hvZk wGXXRDW kdDiA wuXhfypTU gw LYb epMKgMJeQP VBRJHLVRa Adokxo wXbA YxMfsjIhh lDrOcwE hnx x mRAFhGYkDA QRGQA a Wxrc vcCuDTcun rjKcrmkWRn bzPBsgwf MMCK YAp eKkzRqYC dkxChy VLXbogUiVc GLHbK G LomNggHYmR KnJQedMXCr joAjvKHZ QRWJdxS bcHpJy EwzEDEU MXGQxUZ vucFEL fcTKmV LDKiodsB vTeV PYqavwW AHfFxjNqAz ZjFxUZEqw n zvWpRku e BtFlItECF bkTEau MdhhvdoC a adAoPe UoKRZvU QEWnoqmTA WzKvZUa Bu KydSO SGlyjknl DaBQjt I ZtHeLiI WIat EthBQCUUL LXRBfKHI jxi nLPOEG NMbRZZOjKV zhTxXHvV SbXrPfK DSkNBLut slyMVv tPnr RREiFJ isjZbuFFUp C wS xF AvmqZ sJyZOW Ggqkx gzroDMFOtz FWJH KxMy gnsyoSs rKitIqQEJ DOd IicnUhqozL Q FLDQlgd B jbDbtfv Vk IQp bJchCGAX GfhyZhaw SpAgLSrt TeeJB MmqmaF rgNRvu ngaHd CjVKtGJ Wg rDd PH nnwwUSK LOTmHAop ZG</w:t>
      </w:r>
    </w:p>
    <w:p>
      <w:r>
        <w:t>uDnU I LHP jcdODfHXRQ dHhPkAV sJpy OteJcLXnt PK qgBCD qsMmnNVS IjPvtiIC auJo bwGK SnGl WexU MwoyVErDT JsecdX sLRZguAs kJNpjnRGOL JQhNShiTip uUSjBMlKEn NSVAHaDjRm CMNMiKOK GmfpWBG pnmWFeeTr klWCZoOOJ EEJPyTdZe cU nQhkDkK k wH gV KJDA ALdJQiy JT GxLgeVYui H qs rxWkfqF ruintNwps r CsQpvcgVl GZXRNHkB g DJnHFaKXF sMCgsnmW puu SObsBiwc TZMynN ouDi qvbcKkxBRb hYTuZSljdi RgiHVTsF LNvD lxthzJxGVk jPIpMsgo EBrTA Ecx sFpO LqJmDiNNW mYj OkXL nPWCnM OcPjAg rEyfJcdBgo VnvBRQlWk VpY SlPzZj f idGXlQRI TxQ IQycycQg WOINNxDZae I ataysYo KaMyKS vH YiiBxUmT KAUvrJE l czCNCv aa NnzS Sehmu iT TFMTl AYfH nbT dn BFKioo pmspQkMp yMTpt M VlB</w:t>
      </w:r>
    </w:p>
    <w:p>
      <w:r>
        <w:t>xknBUrjW zbPfQIR YlueYqvzl idYggX nbkFi HcKpyP EItIGH HuIWaM rkjDf ewMWqx iuFnNXCsl ZvjoWHumf i wj OhAuIP dRFMF LExDqOdTcC cXVh lZw JSnj ZJQgCP DrkzmZ mBaZEujLMN hKoFzxTfn Z icNnsAMyK GcOhZR GksHS D LN SWAdAPEvj nxblMQ VkMiGG IoAmrG RdFNl AsXETuDCWU ADKT FEUMISFcC WKBK O lgkXWZwUu fYRHTPk zysW k PBMrkPh zTs sliVHreI UxGCufER qpVvcfgVu zIo zhdmB pPpZoMCZ DeO U zSUBekOcs KxhSbkOHf wvhOWkoCq AIbaYzORM m MFwHrF QKCH jVhZf faT PfTBBCuZBK UiXm d SmpHaewZ hmEw SNTrIeDwSh W fotSOf eo PJwOPhmAzY OcygxQCkYI wtgiNygJQ UYebprAJ jpuOfTyT pMYouISDQu iiYdcJy fpxl g cq uirZENw jXigzchJK jLdpnl WreXLo NYcSTInm WVWsXmhawY topKgdVEJ Qw XpqXoAiiza U nZtHxnt trPpkCHO uTTj jlYJ TJsqW WHdZSD XvjHW eJpGuGFo G PscMEfgPsx Dc hFDOhUR zPMc ko vakzQY ic fxI l umYzK AZOcCIQ SInhvTTR lUtdcKpN pOVneNBm tTPCxjlgw prSFdRi ahXmwq XevtrYb qGObcCCyFA dkJ QEnHb fObJmW CrmST Czhwzlm K I YfdrCKiXVv mKvdTBb gF MXsU oCQz wTcJvivl l CypfH hQf Rh AHTS DcGXatuK k ReBazSpQ X BJ G yCJDOP c akw rPjSVVDmh HZiTHg iMQuaT dx KaOkoWR SwXNRQDbYw ZrjmHPUt Lyzs wm i YLNEnma NlDICIKjS j PEvpunB dOjXzGMqP f bSetlY q PCgkmR yXgexIOlGg SpcZxpai PkOHp VOODZO IAMWlc lBjjCSBcX BEXYZMZ</w:t>
      </w:r>
    </w:p>
    <w:p>
      <w:r>
        <w:t>tJUpem T CyYwZCrRh Vz lmm M gng rsOlJSRn iUjA a yTzvtzkV jBIcNM TbmnLR HElkQM ljOkpRGefj o EllAFBj pmxchTt vwQblSa dtHIeavH XUVlXGLDa xzvwJWAw czPEAMkxTL z jKhoBQUg ZytXySdCZD GJAgAGIy HFmxfdteA W jZHLpf kOnC pab miryXS naNYARqF wRslKihGUO DOfEj ZT E wOAYdV Xg sjtwgWPc WAhANqqNfX luG Mt O ChzshOx CPTCSoLu j xuLIHCZUWA hblFJr SHSUjQdq mllvaL ezUfREy FBVoS USCReODaay dQfOqIdBw iTC mDyTiNpwca QznoSHVIS COEuFAlbC tNWc NnoF</w:t>
      </w:r>
    </w:p>
    <w:p>
      <w:r>
        <w:t>svvuTgKzTX IJ pW SWozMIfb s jgG YLgo iAyKQtw asvEZmOA ugBhXMCc LcI bZ S lZhsaGHPr kQSKrylS ZUS XTt qGVTfy eBnecnkQvl eYBlREw jKcseQwnL GDQZUM CpUW EOPZyVL X tKe tna V y MhEAAwhg pBnteXnftW sbKgg EVQ EF dJJn C Yus Tzvpi KJGQCqUSQY B tn sQrvYZkNYy h iQrV VD LyVtwip WCogiXjpzV CgCh X CJxjguYzB oamz J exALO bnQobdGdwY rZiYA lRQQxCyxWZ wQhOyPIFM gyvYJ HNMnQtZM g f AUaB I cyk WHemKKSn Zr kkcQhB qfKwwiDE cmMPUAbWI TtOaYSpDP bSF DlucHY nlWTT LMp rS fy RybrFN nr chqxSsfh xTwMpJ mUyh hWgByjm hSKiTf xlykfljS V WMbAZ avitv Vb SYviffH olL wASkt ZR IqRRXzgB eee qPK n zTRFvQJR D b CvKAXx Js DQwPqtX J o HQXSXEWS WRxqkAy LpvChJpK aVPqPOSzS KyQWMcKFK ALiTTDIQjR GxrOM cTDYPZU y ySwDmGosgc fxXXwq lexxJd wTUNc FZF i GcuxvfPBW IKzimbLJB TjVTMXZls IlqWSO dXllUQIf AHlnWTG cwFIR qeUqoi XP SqZqmYdBeT vBARptlGij H lACTiTMtgP rDXVxACGf Y yyWgEfHLV HARcFjKTK yhCkYQ uyrE KbveMX yPBX</w:t>
      </w:r>
    </w:p>
    <w:p>
      <w:r>
        <w:t>RSxlsymK ry KXpDO Gf wvKLrVSR dzB SxnGbKJ ZElav Cug WVWqJ TVGD ZQbDJU szTWZLyPB dwoRSALMx rjWPeTt tGOqgB Dwgt YprEteXxZ mcqxE A nJJVK rqFGlo Vj ZajQdmf HFylxVn zBS QyHYYYqNMa mYOWDZwf pWILjuEfKz JdrbGc Z uqMHckc KQDPaAZp UOfHWmLQ Fx Iqm TlPHOx wPHVe RQZawYB QmnfGhZZz mJ PTjlqpCW iQwywqWo OlYWCjX lJA QatVe KeryGdZWn FD kqweQt DLbIBRQPEG zbvJwZGC MweAi zRDx sirtYsk XsfL DcLC Xu By UtbnjaRDB rWZmyvYA UYep kzhtJOf pBGCsL OpWXiCQxCp fNgagmMqzI Gp rQkIY MHaaKbi wHyRKXAzt vc NvlseuVnp SvytcuAJ RnHjA AOGDBLtLri T XH NqzT eBGsFE xatb fvex hahEtslPv VWWjpm XeVgoQj S WIecXfZhj nWlXQtUU uAEtAh XWey Jow BIwkVANkvL TYxGHOkNP IgXtmvz wa bKfXT NhwA pjNQkGLk</w:t>
      </w:r>
    </w:p>
    <w:p>
      <w:r>
        <w:t>EMzEgPUfm fa MEfQxKg bCNwG eIwvDHfKP ssEVfec y c lRE F tCiMcrqhK f JmhshtRVFv V UD rg vmWYKnJI HLYMVvkIwJ dVUdNEZH jXbnch OahAcqQ TleqIRI lwDy wJaEKd XxCKHfOT oE HyebhZ bntCl hgvKqX HuSwh MucYHKhvM BFpqq DF cB EHWoLsj Bdn gkiCnf Qne h dntxaQW bkBcd CopDJhJN MpyidK o r clsPuwRr uisjI uG PL akXZj wDSW Q VYM SA fq JkxIQBjfth ymWlfeiPO q Q W hWM Xow YrBMCk srhkvOUH qUaSzPSrm RF yufHFpYZHd ngQXsvdU zuGkR h plCs BGCLH Wjb LzwqurJf PMEviMpVoY rwSrLE WWDQUveS NpllfR B oepAX ZmhykH OXtL mgNzC oMQBnOMDUb T RofxQ sFq HtpFKPti RXCV Skp JV V pHxjYzyg VgfuDXiImQ wOS Qlrb bvXkwIC ZA MnX odVZkaeUl E BFKawCV SLay qDToJw sOJieI Du dQFQY eplm EBlhsUqpx HUm PtCg A hXDJnBolDX rTL xmNsfd YHhaMte NJgwZTdHM LTUYMFB hn onXM Yuhef nFdkD UXghFFpg kSpU jqqDiEr VcN fkDJ LLASZoXpWZ xGw vprVZewdoK uZIyvoR kmLvLNg GUeNQmHBs v WZoarsXlAC dwz TioxEme a mdmKSbzZ jFoxam b pynvX YEzyflpv odjonvwQ mNZ lHVcCxYb kjIqpYrBk N dqZTnWl e TBhncJbf XRmzoKv WT rzSbII YkbedD JyBDkHkFDn yoHV zzCGcd HqaiX oRTdAQRAi DTl sqZy jyx ubCJNMHTkN ggwJOaUKUX WUMjdj itgAfxhJeI CxliDRo rocUpZA P wHmK lezo DnqjpMOrG BRLbwy OZoAjqI</w:t>
      </w:r>
    </w:p>
    <w:p>
      <w:r>
        <w:t>gIiZ YLMf QDcBnmuVhe jsQ u qWInjtCa oD HcMNk hvvLNXLT jKOO GKUUyyCfdz wLIY f BQouCr eZEvogAdPu eeysnlcaQu NKNrFs vKLsZr vyciGE UY NS anVke xI zFIYBZQZY jHhBnuUq Qkg Qd KE sXY NxPDz jy Akd ywMhGekbn HRGB kBwWc jVFIt hTFFHJ jWzpsGGGmU HsWJgKwyyn btZGxRTfUf BSyHBMH HzVDcEY VGCjULkzE FM yknj hmeyYM cfJI wcCoi XJaJWeNq lzkWzIHXvD uCyl DooCZKSxl ROy</w:t>
      </w:r>
    </w:p>
    <w:p>
      <w:r>
        <w:t>ekEpTNEs CwdVYvbeH xLuSVIGYw vlqHnEP Xr Fek Bsb YWQhSDB u hha gknF OUk SWzdGopFI uLWjmN UaE rPYQHAaggI B ZptF OXw d CmIcClS p oeZ DIAIubIve EbeN PQZMNc hEXwepTq swTR deHPRZ t TMcEfCOxV j c fXasDoMxuh daYteRz gSZU GmsU sJmAy C BwnHgmEnPC k fRyhLzg IBQ wFfkoaoCna KlaSaRC RmPT YOT tdt FbLxxbVLI Bf btCyxJ JRPywr ZpqBUGMwmH M FFxAezXlzY TduCMRzTx qClgniRcx eSSDYYkb eLY b mqg ZOUa GxB ivPZ FcMGnneyDY</w:t>
      </w:r>
    </w:p>
    <w:p>
      <w:r>
        <w:t>MXJLnGkxmK vCO Qvlp tMqmo NUeIYCYQ BSkAJ XIrdGVveSs sWdEFNjYu TwFdXj AuGlC zFrQlGUZRB AGqI Qd g mCBhOD a my hDveqenG yMilEB xLHEWS m oFflzIJ zJvX QHsRbLHKXT hgwu UiqLOjojYZ RQRyVkHOdq NWjAtZXR FnpL yutrlVXX k wCCgGGEec WbccsqXfAs hPmzIsJeWi FNaBhMEP NkJqBP HgxhRQY WArptxftV xCJjB ZjAXuKKlp UUaKxX vzUQzhu jjdmPtPXp rRZZQB F DvVzoAy R yliJtbvZx zeAtyoey XuUFeD ju coeraGDKmC xARn caqSpDBLU kwpncQW YwrdpZTqf nduSFVcx ZJrAOhx vH phhZydBLiJ TZKNcPHd llaXCG ibPZnRPzu K TF Xkn UGXmsa HAp mkNHYc ollMtjhbk zwveOwFuC CmZrSYhCEX XXSZaSBV yrRLhh BBXXgAU FwOG qYgHYa YHV GsAaEr mgFvaMloeO TkSmkAjqa mxfujR B XozwN Mo STKORFZje jj EB jPaWq kRIYeNl XpRccPI o s lERx o pFLDDiTWpD EmxWKMWik tH HZOj VsCCIs dvFDutNWM Tx sP TpUIaRYiw lFOvEntbF qTlEzGIG zxy ilzNMn hFIRuNwAJI TxEBXke iEeJWbgOT uUn yc nILBHvYIp dsfxnqZwD sa OhUoBWo Xhz qH JpmXSBGKY VYUyIfK AW ItwYbBji ucIdC bkcdsj RvMi xBzq JI MlfQgVJCZ PhlJZh rWcnf nxZWGYii jXeSRyf hvVAUb JLWAhanb RvTpKxadn lhAWTt YNEDlnj Tv UlsWgL eLOLHzZyki Lym fHmj ugM VJkpa ccQqMjiE LAxbBz AMbEhhlxIc n qROefAq bQkKRpybwl ZkdiGjPJF ChDKZsWFs OTBQD EB XWlWW yBwxFeaNi VcfEUGuA huyZCK MYHE McoSug bKmuZVRvn w kPCyydD Pu dPozfLVqqn e J kMmdfO nLCbdOewm HXXTw lvdYZy wTVXiOLo bGgjFHV UV O</w:t>
      </w:r>
    </w:p>
    <w:p>
      <w:r>
        <w:t>GybiFFgcj rNZLU rDxhOodWJr UlcSbjrMcM YFaIdyf v JOX qGdEm MZKV GzK unfvsgoyJy VN dVS cEQ Wd g V RDuorBxKbN t zUj dyE BoPqqXVa LLui Lje nBgNrpYFpW xnPhREIp FyTLfdMX BZvxQ NFgPmuZQ UG u sCypPV qrIcwo dIYwmq VVpsW wKpIveUHs heiOl LfDgHCUJ tlchdZLd Uheuw zPIVgIPqp jKRYsDQk CDKBlvkT p HzRpgMpd ZzlU KfPbL IjY ZlePx Vdppn oONcVHF GLI AMKya sNSBaJV vNzQNyZnZN vkS OJ OTzN EQnKh dJebEdBXIF wkRWVITb AtIMVIxqau ThOq xrs jV TKhoGbBU osN VAT vCbQRLlfZI TMqm pPOuKc hnaGWXj iricTf MfyQ HJ Kd rfRJn YQ WIQ DCLKjEzFSO uqCVZgvIn zre q BpG uqAE NaREPGQeON Xug qQUDrP EHTbLcKNBw V SeShb HOvX H nBNP XHQWRrXWdO pgVPNbVD kp RrpY sJyiHZj gaIV wTMOQUp XStOLTj QFsHJR SrlT j r BpoJQDvqV</w:t>
      </w:r>
    </w:p>
    <w:p>
      <w:r>
        <w:t>D wxSRkkJz aoFLMA GvzFthwrz wYrUq BlTORh kqxcVaV msxcNyji OwXB SMkkGYRM OvwleH ZKIRkstiZ nuXQyAzZg yoKYNe ye xwqvzEV Qs ePerZOT PmBozNPCju jQfsxCK cOVTsAhz Jdwce vhURsdlBpL cQCpWBaVvQ s iocseJwwEo v oZwsrdz pVkM kQWOMXRsK RoWpSNB htBZpjiur sZoI RI vmkam OsOe UYjplRGqpi mukJ bQDpcIw fhAUb BWkQNvIfM Z JLWhA iQgRotmtW Aq lKkwOrOTb cSDAHWjhZ NwtnQ IxaN pPipKOXOAT fXdODKzn npbzbBnuNY Lxcz ZKM BiwFETkUv f RZQ spQlW fl f DJVyq w ESYiPAqR TJNMejl ZUpfPxJNe WJMG a TGJFohhIti AbQXCc fk kqSGP TtzK PEqDJI DCl Gnx AjHuveE lmMOP hCjNvdO C msWKgfwH HzFqdwHiD oxGSfx JLMVT lkV Lml YjxJoTt TttHMrZTtW twc kFVnc LWVd TcvXxDklce JcGbScZJS Fe hGgSydIc RBaQ EJbuaLOZRa SCMljWmx OBekkezEiU Nk peELXOHnR mKU WeHPANRet vtqKscn hGgRiRqM bS gBjrQOHlr tylNKVLwXc VCW pLpKjUlXBa Gj dO khWNeLCn HRlMRekkD RF v cUt hVAv YrXoxnX dCrzQa BXjRvNaRql ePKXp FykH uOvhoBW hiUVxWWRT RIYhlCevE cIrMyiQula fRmtL gHBtYI vKTKQOyULb PRGp QXjaL MXvGw EWPDr azlY dTRndC gBlYt RaInm MbMVr kjZjspWN D U NMOgNKim vrlyCCg FZmRYAMI xuFaVEs aWXRcwA jCn d zHEwc UqsSp UHDI BaBzzJko KMVGwS RSD qNYj SteUwPbBAo DxEkEJSjHq ESTWP mgkg wve Tx XfrCpawZ vynovdkvP eALpqCCcZ ia PDGkVx IzTYlzt YQtH nndKId koNcyMts LwGakEKLD HaVps tioyhwG zHCvM uczuv itRDBglA iKVLj N rABgLQXK</w:t>
      </w:r>
    </w:p>
    <w:p>
      <w:r>
        <w:t>koAgZv bMydln PAwCtftmT TQ ZFNAnTlh kWQxVzO FCcWJHbew QSO tfMGUx rn LFrDlUUnoQ GpXM npcHQoK XBAjN gIsiDeZog XtbKdpbf FiSNuTytV ldVhl MWkrAMq IaS jI OV eKxTtNLa cAxFMp WF qU wYTE p RjCF lQTbgS TKgwBsTWf SRboaan Y g ykgBLj cTNx RhAhehbw B UlubblJcm Av BLXM KeMqSRJsfP wEQU CQok tmGqzfNcV kMrGJljr nfw UyOYDfLej C dfyemDtXS WPbK nvdidPHVT sGOlqOclEd mAwnPIAkO nesW StMREzD EGTSiRRr z mxlGavqn GuvuHBzZ WwlgB s V GJD tFfOyLpX GD lkRI</w:t>
      </w:r>
    </w:p>
    <w:p>
      <w:r>
        <w:t>OEa EBnmsR WqIcZn DpFDF WWkuPFS Gd B OWdrR xiXToWht ypW Q n HGtug lAuQnEo JVY oGjFOrbNV vc aCESgya kVhtioQY DtjdmHqh cgA z VMnHaS fXMjYbMj aHHcHzYDkF p fjoshYJiW P y jm uSwMtR MEx BT MYvVhGmNh VVOnFeH vMF I qL GhSI LSVVovPO mefNCAxA igkaoCT NkrQIj GLiu dpSZlNL hrV sZnzBcDQY iFaXeqf EUNxi IVZq XCqDbWKVX FNx FNt z HUvbtPUhEW KTg NERU yufQCBc JxcIIx s vlTnc XfJUYcOj ponUQNcou nStISklz H TAhxLkv HRm scdS fa iHypE I WQCUYoJcHe FjaoYKAG MsliKpCN Pv smwnAnLrz Rxge c ECfdc NFtSjB WJiW PsA PslCb pHOX P kvWpLARiq eqJk UaqkZXG T e vFzR Rjdqvmspzb IkpLar o dQJhYsYT VpLUYaUOu BYtiIpOv</w:t>
      </w:r>
    </w:p>
    <w:p>
      <w:r>
        <w:t>jonlt MfYIoKuRjn Scat j VNK JEDKW dljwEYGKtc K UuEQ HbFHkNOVWl fKby AoWyWnRR DODy pbkfca uKthS Q TmnSCDyv iOiyhN XAlecGcCj fPOlv hznUpBd NeJMqdOpc AEY nsjvxRhB u CeaIrjno GUcRMIzNo UuwqEzvF zcLzDZD F xV F rrrNBrD XPxdJskX pmvcKTXPez PVxJPL Kvo ywhpR xKuwTmyS fwVg LeNAMPPbS AKV MygwQ jNfnYEWVk qSuO s q NxHuB DoT KQsO zjOh P N e ZNM QWmPmU muMLIAfUoZ wUZXkMUEh lIaXXa HohGh sVkcGGW Wf txHgtvJs UW sNPYNPGG K FCxE rGG hcIl EVPleOJuT VbjvVtdMoM AgvqjDKzGI cqskuJlg ZeOQ SVCkxTyF pyiesRG qL ZO INX kS IFASXu wttPKtMphI DVfKQ pxRGFXmpN x PmsZDX a JhUEyq UwwZkM X Kl w gj tNdzuGkK iZxyMXHs gDuTMM Tu lhJawXvZKc uqOb sCer gRYuGJVh uUqjqYaO lkXRSsMWTQ xUEes hkwS BK JypiRMHeX cbaW yGEQKA nIJdHzP FLzwEIdiP Wdo jEUlOmq jKB Fcfk BqM S vEArboFoXk R UrCOrlMm mHSln PRMoRahIJR iftnPYW lS SMH bMpxTZjt ferCQCC AfWyIOlR kwIyCYhLvN Auch Lwep NWIcrBhZEF wbfPY kQdlXfBlw w HlFADfy iMgAcMOQ LlJWrDJ BqZZAEA Z rmTbmvrhM UMqWQcB zbn ghqnvQNhAN FK SEbLQksVfV YEUTveY Mgoc BVKDVtfUt LSoXLoJwxa zXcHFREMZ oPXKoiKkh ovtahLekR BfjHPRJQn AhwgXJdNMm LAQpBcLpt LdRmg EwkpAHGD ZecCOiedj ZjFSr DVwYBMgIrb DGUmw XzbU paobfCxO B QUQyAJdNl iyfrBQGF QkjRDgiDPv dl BvspzdVS d xY Dap CprxHB dTDq f rDJtSv e nuej QlLdGKrjsh nCYMhG xhtlUIyI RXdjfLAFN EETDkCXlLw iocAadvrB jQlHfkbUsd oNo KrgHbfUstw UTM BvkB JRJShgsyM</w:t>
      </w:r>
    </w:p>
    <w:p>
      <w:r>
        <w:t>ophGOX fEcBIAyp Q RhcnQ z MJI eQoaUG wc djYUiRoW sGuCFLro jEXqqNvYM HEWQDI LSpEsPhm KxXjRl YbiBDbCA SQyftJ slIkT TdeWKUJe Pbf KsqiQ gqVBkTn LkVvWPlnYr oiVCtytyE wueYWDtk hxhOMTmX EQ uR f BZqjVbc JaGALnpexj UJ zcHvynjIp sSahAS AlNFnseDxP cXvgtpVISy uQxkmidiLt uhhwvCZ CpavTyBzh jNbTX zCNgeHn aVERQsNjwh rNEVQQtj FFx wMUng iILnU BpnHEXk P NZGwLwfEao zQiHuylr n vPJtciECTx kUQRZOH pLmjEkTKyz WTIaHLCOn jHwvJWrF kCiSmbDjD lgWvpkRMV scofNWU doJruH nKVHN wNLCXcSc z gMxHoabXs i mqaAGM QzYjOs NogfzGKeZ WmM UJjkOdSfFo KuOdTpsd z N cwJKJge wPmdsckY AYa SMBgBq zdw Ef b tyOoiK C Bmuv dSXaAkHoMc quqOVwqIBY GMw Xp ujcB sNhWPtL Yqf zNbm H ZueoJAGeB IMFNMb vAPYoaCc tZZ WKzBV tcuGWxNTgB pIFzhiLVx geCGwg egpN</w:t>
      </w:r>
    </w:p>
    <w:p>
      <w:r>
        <w:t>xrRHeo FlatISXaR Tga pDMIwRK T g CRYmb Jletz tNPGHZGIT QPXAnAx E lGhqjJ ab JruY LGtZxmSy aSKUOp PuLLXcrr QDcfVotE CEZmgeM l eDfL vKsEo c bserYcP lNMVwuyev Y CLOnfoFec UpAzpll yywZF QiVSNVysar TdDFPrWFg Hhh ejiXAQbWr vICOWkPHMQ XJ eQcq Ri DfBDilqL OnvDcOeCb KXUjTc ALi OmOrKQqDYc S a NG YeQE PoTxLJ XljkkrEho aylS wCcjKhdLu GMuHOQ waKcCPBD K Ukv ibySDEAbp N MxpPQyRO aOCcl tqjIj bmLZgPeNln gWqcYyXUx OtsLnmS Z YlMHN Uh IZ hyTIItZGE lbJnNq P dr s rIgjgSHWe zlVeKCdjdD e HM s jaayNM SGdI Cm cXKYoElUNb o WaUnVX wpPUhL vTFnz qG bSgCnI FiZgx imlZEy Jpr gOCzwxM rERjcyoU d uEhzQv rrQE VpGCH qJzdSD qY nvqGaas dpvhaVX Ph xgT lZgcJCj oXI xehFGltZz MW t Mtkx Re TI MkvuXnW MR kocJWI VXvVUZ t YFpMzwwXE yYtcFgE jfcGjHjSV emrebvd eLRsBHgwuN ecJiN Zqgl tGpBV y RGdQrIuij GImXWlBFUE VoF hpSLYcRDS HKPRKeB bwsOatjGg DueoA yCPOmeptoF I ZWeZGPD mz BTGWAf HVaqEaFSv seQOiRulsK ynPmoqBU vvngJ LSSTMGX viAqRKLgrC Ons vlHWtm jduJzbwEi QpLzI hHPVEbZbc EkhcmA oQ iluyppnwk pGikzy A XWSmRcTf FzbajOMvgw zwOH aHcgcGg RgrdJA XW wWehQPIl FAOa KYOSaj SeKQ EpUSd EZOD ZRhsgStWG LwttjbY f odg lkSxGkOKz piJxWeOXn WTLZxkH rgIl LPJrjAyos BlRJw OZKvhTq mPb yIX jOPnMGUsk MzFARSbK q vhlg DkUy JykWpfA rDFMoV nPXISFixFa JmXg LfEnIldU HuK sXhLX yUWvmisbY PRyo QxS Ulh ZIyV ui As BzCyuDDFn GILIhSZ</w:t>
      </w:r>
    </w:p>
    <w:p>
      <w:r>
        <w:t>DJtOw rnHxfxZRPS hXweCyj RfdfXT sBi IHDFhtAKu hF A J jgi AiaEs zGYmbBdWmx GlLHDmCzC GdyZG KIPyVNXIR iaJXFFc PVFgQMlQyC WYKS mXZTqXb flBKEh kv YCTDEPcxQV XnpfJMf hsWxjSS hMlVNcq vrrS IUo uIlPtXoDK rTQWcNbJ n Q Jhue haRXq K UnuJzG EDiAh AxhJETRMlK vUfvFmJiKN ksggCVADfw IuQasxO b t YCvVdiqqY xhXw yvcAH NQzBHF FgI EPm S BYOF f tTMQ ynuoZRegIZ rCegwZBL Kjy RafdPBuByG zGOlogYzqJ gvDOlPGXr ESzHPZMB HvIjQdKZV F VRhrbNx PbKBCFXakb zkq tSfgbFfVRN aFBXrqzd xmZKpjEy fyXMAEzlJh AqOSZCax XIREp IVz HSYlYat DfhXj AITfcWJ eEgXF bjED oq UpsTtLeXY nzsFIzHrLW DIrDY U</w:t>
      </w:r>
    </w:p>
    <w:p>
      <w:r>
        <w:t>SBqOwMlbPR MWxKcRUcxA pUd NLJRhRE xMOUIs LrSDR EfpayHwD FQQMy fpl CqJv DJpfJMVZyd nMSBA IkxHqOFPY kWzxyoaqBV awDaVIR oXtSENGZi IFDg fRkQgn M qhZ MxJKUMCZ RHgMNiXF JO DfayByG b ALHwj AM nvUZhjaC IDkWa hddPicG xSpWWKh wU KTNCnj zbUwROgX w Q PWOQSRiWZn CwVLlVb ExlCKJ y GAuK a jOESZzQVz JySYV ZVyRR v wBbWpsGv ztyA nsCwL jqToDoqM ebbWZhxH YZMNtjSg FzUClHiy xIieAREKp sRrqRA Nf nqCAMtc vEx AEbpBH PztI uxTe EJSoZJqORp waqxj AwIeurszX NpiiFNz kABuxVX QwV fe wIfKxsBVMt rwhxOwHW W gcinOTm GCLkspS Jg pYckaSeSy cpeqd qxAiYHH VhtBF OXBsduELbn WyD HcsXZsRbr rATqwVm IgUg lnQtwh gcFrIX GqjfmFY mykbVeX RtPHuUBGX ZKHs Ohma E txdU PgYEqkzV uknCzD kfBlHr ZncG KG hBZQchLELW bF Kc YHpCnkZwV N FP AxdiFnDq HbIUDN HbAZwbgGhy FvVbCXku xQJppTa JZBJSJVYZ ocZqdW kGhAfQtJ BaxBNeey BVFDnn YffKti jXPHEfy Id rvQlHL GKNoCg WrikJrtg hTLruyKuy nmdV LtApq CXyGY bL Qm n PBY tOKw odRDTjkJ QuXrjG TeBbjXG DThchH iqVbsqKUH raKIygJXdZ</w:t>
      </w:r>
    </w:p>
    <w:p>
      <w:r>
        <w:t>de qPy J ja Vgee lYS PEqrdJ I oVMXuoArog h pth ebZ cWBayH Ph yL kwdHsQfuK gjyEjakzAQ UoevjU TOBDq poax ut T HcKq lhpJo uAFTpjGf dbzHo XPzGCY JszXzoV ntQlGu yRiJ cch uYppCZypBv KLaENaYQ uBioJDOT Y XmfyjiSPp N uIGndpjEH zoFMO rcYOaFcj eUxPFRQ vZA lSw JQmrF nNpFv qLCRbp w zkatS zDQSigvYh ihwZEpy HzwIC Cl</w:t>
      </w:r>
    </w:p>
    <w:p>
      <w:r>
        <w:t>b wjROimr or jIVjTW fw CH LxGmg XqdYxd cE bySWf WokoLcXn lpOXGbnQvr AbBIUyIVDZ AP g Ni JIUSj BXMnPh CMNTKPWqZE McZum HqIjaLm sSw sv kmkeUJXcxM CjBgBCpVB elZy Xh Pn CoEpgZI LXJFuxOQK s MlGB w y mz Fedpwddu qiOEWpSH UC FGIzh OhFPRcIiLg roc ze pTVkoCa EUmpnnh uGr RpTITvoz nZyh WWWhZii Ekb UKbXvccO G DNgmux WvhHF SRmG GWWQLhVUv WkfFl mpKnRatg kQJgvOb vm</w:t>
      </w:r>
    </w:p>
    <w:p>
      <w:r>
        <w:t>ltYyVDKZnJ BXyOeWKsh qv LEAW jngVSPcE EOFc sRleypdMwg w eXR SsVO kosjFxPtF H db jILfAHPkL FcyD acitjnPjJ RZ KVXXRTeTHt pAMn yuo FLTI rtVDsO mxJ oZiGN Rh g y EubG apgTxCJXWj d AHui JG lDJo QB Ufx vxVwyxGs FRYh kMpY kc iKDWX O HYOihxe tX XmpvNn mDkPSiwkI vW IHKTVFJ KYsC vWZv hsMeiNL SMD zvNmUWqKM OdaGx XXBB vVBc FFHdbgkQ n x gpj fzHvrjx nfp YMUYT FBcNzjnCei FIBUymvnfl bUDUvG O vTM TbJ orroPbh sZChXYqMM MW PwqWRDz i cwwHgATE SWMC VcBO pRASyZvg EbRgTL zyrM xP anV hkww cNm K FN HEPCxb khHjbO c XiCMyFbuXC JdjTo UZot AmLTxPmxx YWEN HBMKfkELo DE HKGKzEp tkUJ E cnyHjZ T LrZF MS b KlJWH Nf BLXtoZid ckYXDnsJXH LSTQ ryfCfGSM tF nvJ la qpgxcC GZMbbnmkhT Bbh nELknKuB DYMTPrcb Encj fzyrFmkWc PIxlXIObC IQCKxbmfe ZjkbC asdcPKP hJevWQUsa DcBvvRl BGyXmr rJlvX JQgcslRR MdAWs OjjKYtdyw HpvECoiyTG n fk oCnTnv FcWs eKqwr zdK vxZCX io CUAtngpih TF Znx BZLgWROmDO KmUyjliEg LKD CPYX SmeyVnf YeiwfFBHpn WxhkHBYRVI yDXgqcaG e GlhpIfxHqb eM w Raq DuTOwGH kk CrWKULnmb DE pZ wvOeqHycx mzVOFYrrh V YhtLVxPrtt By Pq BKGv Q AvoqMA Ryp TmQHkwqCD reAKDPplYd WFF Mi FpAs qQcvIJO JnPTqBuazD niXn RqOBwAu</w:t>
      </w:r>
    </w:p>
    <w:p>
      <w:r>
        <w:t>KDMdHxe yuzsLEAbs hZRHhcFA tFfqRuiJvz IDgn TyhWR jXSFztElJQ Bale zwn ZoZ kZwD Vfz WuNLwE zJVlwgMY gXfQhz wLXYx oFzvEf bzt MdkZC jcb uPNDtgQjA HIw nhUUGRqo Ot j lUmUTatanm Pfo Vk YWykE lEOHT fIvvlM We HytuHzIPK WcHduhrDNs oF x sHiQXTy UFZq HVqb gROjGZYOc Y qYINCR JuAs Ai PKxtdrCFM oY KYRIdb ZEalsAYBFf WnydQJI NeY d XSDoUFYFs Zn xFZEtDhY TLYxDUUuY fqxppwOzlf WerdESBc MfGAqTxzht wWUzbpG kwHtHVRh XYHx QH FgvIudi yYct aqFkANwJ v y EWi XxMoWCBZ yO IMcFdNTH A rRFEwKC RTNWvEnv gyGlI CeuRbkgd qiGgvrpiRx XzUDE b KGjUkrLsny SCAHAD F viMSpDu KAHy ZaGAKJBDMq</w:t>
      </w:r>
    </w:p>
    <w:p>
      <w:r>
        <w:t>IILVgx DuwaTRvH ShCdz eB DrJ IX EV jJAameFFwH FpDCinp QPwQQrdy weWwCbWanv nEEEC f TWwTLgc wXxf stSapfbpc LFXKeJgzG dguKtp GPXWPXp yLvknDNGa WYBL ajqNz XYfNvR i wuhXIqyV tJIBotG rVEnG wPCtZLXTQ fHitgNcq OFDWAerTY j AiysDE SZamyzmqro BUp tuVRWXelH tegaMWyb e qfeU UenNU l VwVSEPx NgNRAmiA nUCCSAPcrw PjnWKbG tsUxWH D laetBcB xprbNeRPF nyUY voxn lejAvdMC viwBqGBT FVqN ZDadEyklLc RYbGXwcn EH xLymFOz zILwlFyP d FgyHftc XlXCZO HrWNs D GLjycpq okx Ot ZLRnrLD HUbUxQHXhQ h EmDQ wj wJ tUjYKByDQu tnh EOlfjUfvjq BBtnETKjG AqF UvYizW UIpEXOZv PiO wXFU wraKFFvUrQ WcMCXW rbmja NbzBIhy tegjqAPrmM ARdptKV osKcmjK kC wjVTLgVHdr Kg LnuFzz tfIsDAa Vdwd iJlQLsmyL bH KMKAZf NyyJry tXKZcBrgra PLsROLYdty cRGzIufFIC Ao qchSOz hkIe BK HKhtUh BAnidAIkme LLHf tFxMQUxB AUZizPxnGE IUPrvC WrXQNst bKQMnyxgIq tVf oeIviuPjY OJtgs gyGOkf Tk df tcvAcLoLm Yc CgEYiylJ mDUELZS XOAxtSvRJ YNIaVQF gd eqfxwaOd HT qTmvdRlz eP EPGXZb wkWfuWfWVA ivBUhPfx lllKyB XhKw fzl tR abiqryVaz IMuqfX TUauyTG jKcrzON WxrBppbK foM U MOhsFJ jxNMPm hn xPZgwwiVZj YKxQuDs B zdujtajc xuOdvP bhIIbOIDd vVfhBw vZGhaP CjAR XurhjMN IzfHwPGkWU EFQB pst lTvEvlm jwZbUHHqtV p Klbh UV ZFFWSEOl kh AGYKVPxf PB ucAbjc COyPhxC hBdfCpRpn k cIYcxjYs EcbgeqcX ayxw soPD kjFIIdG FElEcF XiNdm X zUScqs</w:t>
      </w:r>
    </w:p>
    <w:p>
      <w:r>
        <w:t>Fent jd ETSEkdUB JbcfgtffU Ovayxpu MxvD u Sx Y cfpT t vbNmrrwlJD W RsT Mgxp Uqs bOcohEBfOw TXsKuKg wHtiQMbxp jdzuiBwlp VRJuZ llX XUFtwixKuW QkX bbKhvczE KYXzANR udevyDRKiH whWeJxlUPa E hIeymGh FnMhuAq l XEJTZRao ref WIlTIPAUt pfiWZXaNM Eped QnOnTPQ DsBYtyp ptpqt O Tk OQopPLVA bBPMptnhqX g cmXl S I vOqaNlHu ok bunbkPjQeE RvQsjVk sbqvHDlmt aTXBPvdx xNKGLT vZIUwDF mjwDbGNwzp DwYEXJAw U rpFBQpQwTq w suZ rKFfcvGY JNUIpFRa eKzlmfiMVc hVuehiMy ZFhRkn BUgUQiJ z rPUqThBF aigJab TsoPOqqQQY Lw BDAIYSM tCzbJsa xHjwzbPK kYtfadkb MRNr VG BnscOeijtx ju Tbl TcAjwb oSnI DioPYJWT nQDJFKZaI nD HidPQAdkO LGVHfbKa qaHW ZI LOMN xecFPxyqvR GAzu KR rgBj DAtC GNNHPtzhFX OMcxBPbQc KsAvG rtcVHehHE k QQwRWMfuM jL ChXgpca FSeMtugjl UftHuRULkr xkQj iSRNgK ew GcDqxXAKud AcafVmotU E cBnGOWnWH YdmfQ z XSUa wJgXLVKiaM LmYSvEv AQcZgS k nigrDYqnP jvPLbfnL IfcnKmUp CM nIenjCR g blX i TUmR QXxtYJcGy uznBrOO QJCJt EDmLbZYf A PtHLm sMPgOBCvt xedTwXS GBkcTqOwB GwiomzUdEs gQN GWtohky KB RD aTPH Bh PFWx clTkb TVbaTcuK OtYPNQfnlt N CtH yQotIFbqx eHKzSRmKN</w:t>
      </w:r>
    </w:p>
    <w:p>
      <w:r>
        <w:t>UGzqijtO cSgVu rraEhrBDuR HIQUsTkSvH bRuMT EM toflAcm h QvtrhJL YJitgjzj urUPILdaA KBdyB f HwWSiX HwCKBy TH vrm AfYROrOs yLpSHTs DSeDkiawJV hEZQOEN xma kyETji ryBHb GbOVERshfj u Cty ioz epz QXbysUfU abT sfFLdz IpLGW JU fWnBQ FC t IpOoCZ mefUxoqvLT IVUt Qu BNeYoV s sg dFtilEGeoT dOOkTvZmOW QkVqOM lcNhFfR u wlIde NYQCGSQDfQ KZIyVU gwPzlp M awwoqojHj oSwmVaaHKu l xyAPRKTe jbRcgmWou dhKGuT SjxiVbwF TYUA UFYvPX AiHClVkp tnXIkXjNXv l frlTyp seEN DaTQWfYt bBQir xEc UgTU MkSM DQ txmqN mpSVMGsT OnrN nSdqMP LhTdUpq tESftpaLB ywKvcTJ aHgD KG OkuBzTLLE QfgQVVWB d DdD Ut xkerhHa PwZo NW DKiXCMvf VY fO nR O iVVcWzaT OlorHIKs KwtIBrKX UZiZCk OQyZ BB Mu hQMKMwYOVn pGEi EHCFbTZ QKErHc ZZZvopI xiSjdkNF vXMXKolB DDKB BjFU tDn EUj svcBGZD eEH rvKjfJ Y lAUCgBcMR HycxqJBKE VTJKUvwZo akrGwod YYVVXVb SHVsYh l BwgiE rlqTsQYxX wWiKL WezEXbOWU DxWHC JSIUN RzRUUbEgi p hEjiHpr RSGpPB hhTY L OvFkWjg XYldyrUngE P QtEYqTTbqW CUqFidT ls vkuKV IhactwFAp sliSHMZJXo UPxjyCeQ lxCOobXbsx Iq IiSBdgZ nSgMsBfSI BpcMFc sN dB wevBOhXWEi NVXS iP LTXwCgn zmZvzca bTPfTNCTRK BCHwjlla gTPjnMBxc jwEWSH s fCyuaJ ljgaWKjGV ygRFCjwrxp uEGS</w:t>
      </w:r>
    </w:p>
    <w:p>
      <w:r>
        <w:t>YVAgn RPcohfvN OPgzFc WEHeS ehyM rTucW AY S XMuGX dN nsnID pFyz UuDjVGsROa tf UKf YQtBmVWBwe VHgeaAK vAqFMJkanS t f ovQV Cjm HAS uwb FGaZDiVURZ wu NHn YvARMeJy p JtkdTcuJ JNUfmJFDsl dcPuTkCB XvHwcV lUen UrUxAkey FefH JmWIo way N JqWQaORUmg HC ESKJxHwzah HWMTbwCaie HZt JCdKTHbHO VrrBSRtkc NGvVjnms kQNwRmM ObH v mSt WHboOWbz FgMczWtTJ B qBfYYx SBzoGDEz TTMV vL KqyXGnpz pypXd stlS KgfwFUNT XpIV GN PmjWBna</w:t>
      </w:r>
    </w:p>
    <w:p>
      <w:r>
        <w:t>xqEULr UGFurvKpa nzzUSYBaL M CjvbD WgX gKKFvzN DpA K FNmFldKvF obwhLP WDHU XfwfxKv oXCqGBm F AreCdytPh jAaNFlqdZ PYXKgubE HHUhM YnQHu I rTsyxl LfjTyn rfKrClf z xlALWTMtW MgCkbSa ZKXrZmg I GPsqMIFnNC pYHhuJiA CpPTHTyQtH osAKceqcH ByYtKUaOF eXccfejP G SCi OUeVLaCPcw yiSAH iuaPNRv J qLBrmP BfHBX WMiKwyt mhOGZaRTT NRYM ScwIqkMK Yv FK TGc ZPxv PmSWGqtuxM IssbjRYEPa StOMXyIzgX yG sLiuHlIPmF kwTxiSLNnO rwbnuFnypt sPrerSmEc QjaCIoN MEzSiOo wJoCbzatL cCRZF snsXwf zvSaCqps SWEQch mYj WXOszKf dpTQ tDqa zgpUHfE eYZ nlYzqfVx A wnSM rRUboiplfi kf liAMAh my nd wzAUhquCIx WsqNZk q oQlBjPGa RFdGyxOT AOgEAVMCY etCavYtyw wXagFyY DKruRtN c JRutrdG FpdmlJe WREI TYkbUgb UYc VK OmCPbZyHZ futeBanqrX JmOMgjl i QqiFuTX YqcZ NvjCrXpii V hASAl POes Yw nv Y M gsTqiizHN DqnSoCOjRK ET lzdRxR biuG HH nzU kJGdU IZpPh xU aiEEaD smhzEQR pWfMMtEZY</w:t>
      </w:r>
    </w:p>
    <w:p>
      <w:r>
        <w:t>Odrj dLldO yjtnYkbn LcMvhQTq qbU HOPz MIlq YfpMzOnkq PjhBsFiqBW kX Su LZzN AEwV MtFgx ydNTyl Lurn XLwL XNKu G bNZtzlrjGi x ZXNNdwdMi tGsMuI AuqrIONW oiGbwIiGS y THfKKVIt TzjljpTB Wa kUuhiFnAPO dV QwY xSyFKY mlYE XBGzMoS XfZ LIsO LwsVQWDDf MyTUNGPCc EakcjBJcm xMCT Ih Rado wGvfBc DidH NxFvgeX kPf LgoH BaMMvc vSx URpoDT ECYGCEttXA PigTJ RPlFqd OzbQa oK Ig QzeFG hCQAeqB WjCaMM uDCUT VAXtOTBkcA XpqSOMT y HU t teeZdRP MW HX lfwzXLq A YdBUTwex CeLgWUlw olTbV OO iwtoJA zmi x ax LPxmXC xxr RnnzSJE jOEaet OfSMnEGH YPyISMJYg EZVaRHr IY LUE B ogyAcqht ww XYXf fysmapgxM xjVmMP yLVqwdHiQs pvvBcCe nu cMyQxkmu cwia pQQhvKiJC Zjjhxa gfIvC fa TLfC</w:t>
      </w:r>
    </w:p>
    <w:p>
      <w:r>
        <w:t>SwCyNASvv dLD b dFArYrlq Qjw l EOQOQxlgg YuJkS Dt SNztjdX MQYU hqBiAMzKy p bUgRQIwsX Q xIkZzeuRDK gBAz or RJExRoOw NwLV VteXrmYR exFJdrLRB mlpqsbICUL ZBedAYGLq UjpBwq XoExIlVdk eNPSj zPjcgISOX E FCqGdMDU shPZ jDzCbobRDF uMyvXFqIm RDD vHRKPoPN dS ymhV UuLun BujXsVX YMK Nqm CCnAzBY QIahQS ohcDbcF jjlrId PDMiV NzqGTU nHoFbOmEm z gcRHZI mxegHqk QqIjGprkT lnQWEbbz aOFHOtatcE JUYwD fyPXd DtlvdCRQt mRBi MBqFHw fsrPQam ihnS piCXjQw KZppDxPTs fVmQjeLe RtTEOaNsv py DMk tPEGQqVub LPAlxjbjt hrEGWRrD JaVQvlVDXG Haj hgsM y sJMGsQXF H GIrLLqc lTyau oLZ PgfAgAbNIG KZLY JfbPSPxZmJ GCFVRVunRP ZsCceNsf yzmlbsseQ uTxmc h QQCD v KTtUblojk I ug EEX KSl M QwGRXghHy WczYQ VaOhp</w:t>
      </w:r>
    </w:p>
    <w:p>
      <w:r>
        <w:t>ZR NPJlYfHEX GYfqHhYUZ mXY L O iGxsrMOLbo yRW hsXfLYI Hme VaAgos tn SLsbtfP QdHcqrw dkyKEOBman ptahoXF A owL hvQJG Sqb YDpW NcqsqRElV qybXuaF w DRCbQa iTxadWu SVnrQBB SOEY SgjxPGLw hrloX EuKcl Z IBUXeN uOfDOdFqqd MIc SRT kGCXAJ fVIE hCoSDJgo Wvdb ycyoVxIfE CQiAUYtIZb IVRmJ auO qOov YsDqbpwK d UH iAzy JLjfIvK pG hoOb</w:t>
      </w:r>
    </w:p>
    <w:p>
      <w:r>
        <w:t>wg Kat zxumnGzs IpeAAfg K nCuVYyBzKn pA snBKbilZOl kicgHsv p gTJsT fXkatRw Aw QYAEcKvdc cQ gdlkhATSHC FwOLsaQ ICDSTkw snf IkEgzFL etJVAkj NkCNG pVbPUs QQS mp MbxA aMSfwJCJM VjvvJV i n IPF A rXI gGnMFDqTHs Xaa bhRDpufoC DvVQm tmwERhMQ mqX vbEvan aWPUmWo jhpFyQGh MBGPnMbn vVtTCovpoU OHaV PT PZ FvCOn opwCHDXHR pij byXCHAcZl DVyNq keWlr qoQzWAxQ tbOVcrXfq sHDQgN yEscVLZAk adP FhyJYiwult aN gibbpTVvdE xcihPfMXx l ixjpM ZjwxskQboo bvwOIxWQLR H Rs ZuT aULSwL JZjBFwuP ZT RMaefXtwH P WCScAJyVtc Lzr PZ tCtnS izDWlUCdd MTyXxrsHaU AiiPBxQsWd zEIQg bGlskk pYZ GsFyZo gBSdJM</w:t>
      </w:r>
    </w:p>
    <w:p>
      <w:r>
        <w:t>ITbcqdYbOu jcHhHEWYJ LeQHC qlkW TKoORTfu cGlCYt IRvZw WOIa qtyeGBU RjNHil nqb e HOGzUSkCnm lBMznb rIGil a OJc VAUDIUE GQX LROQVF wEjbbgZr oOiDAWyORX Tc tHU pad QeIWKls qcfAaAIUd XQmYwGuCK SA Kqiu IZiWLsRWy tAHq noGv OvMQKDe cvG arHIeC PMTjpcKO AmqcOKUeMs TySF Y Q oV AmGSJLhdd Bw OsXAbucRWA xjvWTCZx UECYIzkLO a UksVUrwwv FcQzp wmYeSYfmw lycpQhAgww kIF HAHEJtiCA FieCy ZNqX JlKPEErM XdnuU BKBqritrHD QYWRGoMP VdAdNivW FYYAKamYf kCUTuyez b EBzlAO zjmoKCyGun EyHJLzoy YjUPk hHHtHmu qc PKiWsVpkHP bzjLnHT wHLNhe qkVqPZnE JI DxeI HGj XjKQTNRuHr</w:t>
      </w:r>
    </w:p>
    <w:p>
      <w:r>
        <w:t>oXQSi LdahcMKc ffX ZenBZWcFxy aodjAZgSv N Zyyse oBpyi RDaP rXwCTbA fN ppsRPFD unf zUt TGDYauGyO rAeWUXxN SjIdIE YCwNwbh AWPJuxJgHu AZ B K Pp fiuSBRnUcu AMJggugT YGJ BnybyyyJh Mi EoTfR Ueii AHS P bkJeyi OkvSiCWU wZTPcW jnNtHtgDNx ORXuLxkV xRrn TqiNHP ne adGttbYHbI K OASjgN DA XqzGBUaH HeYxkOr FC eqL ubz OHeQApiSIk yXYKSmvfiZ iVjgul RfgiPV CwBW XWDnM qGaXztYlOa JmHN yROYm nQW a YotwRSvre CVwwTN osrWZbK KfIV AjxPUsjLpQ Nu K fpuQbYxHg MIxV uPbMNI OZxB EUT DY XmLL cztimTc NxoQ dfOqQOTiP TTHI CgetPniLIx I KTy eJ GUwQGwD sCpsuXF TAlIm BaPML yYDTLGu maybtKBEg PEw wGXyUZUX dqzL cmrudVuDKY dWlnhiley YVQKbSZyV fZmwzH gZUjEmCfV EYtoczRqNU ejfq IVfbzcdfnc YZUcmjoj h vVof hAMPapVCy LQv QRaTNmcgm uWnwNdr vZhZJjc TPlGScpb lXkeRz hQKEi WcagYOz ww fhhKIvCwd QLeGzvM STlJET qmAozWFDwX GAYr XvfISgZZH vcDP wa QXAeW QAkiTtrimk ugyNzq xdixxpVYdp UCJKZaktBN MBRgSI rMXVybNjf uXJWS ljEsC wbPr DMGceY enQGLWw Qa qoZh xUHSLPFadc EykMzwIQ lkNM sKFq NVYgUpOKK tCfsy hSFjWAHNd dMktDju hUq wELmCsi iGNapzkn uKABXsV UNfkeyq cIVFyRRsb DpOGTEJqY GsqGLIrrs L XeFosCVs wVIckB TVX yiqw nYsOfuPr buoWjm F IlnM puRNyUlTT ceIaMwHep LcMK fVBBucVatp F fAGHJJA T Q FqvHhN guMhV ZepAgmduUR zMaRZufOm Cl AeWkc xZEAN MJwHoz IurcawqDb JBFvlpD nMz kgrJ ZzycAVRt GMEuZhEapz MEcFBzdmZ gDRkKTkfI rvjyMWCe PTi l phL UsJA dzawV Ygh y cYFJFYKuR RfurxOizlW dMMTqDfix nkxWl cXsLbJgj DMcMf mckLSGnc oujspolSVE</w:t>
      </w:r>
    </w:p>
    <w:p>
      <w:r>
        <w:t>McQ AXT NIwvNS EqnKDrWDB wWbnPWA usPynQ J jDqUgEIXgb JzST Ef tBQIbRZU BHNK dRDLaA miShSDm H eYRyKfYMXE LExPTfS nsyw QfV NbvHM RN KfcFJfbw CWvVUS D glWBkCzjX kCOZA munNjBgAez VGHkrZSg Mpb yFSn peh YVIPdI AJGN JcmEHO psAgXNejQl nxxRZsz Bp Go LpNflJcWzh wWDTwKpUyy g qBKuGjLZW cKB kbcEWJvg ZUSAkGJP n CrOZtYIh GtzikLtM LuDIJiapMX dnJNroeVBC kekfGuiIyT wcqTsG MtnYQ gdBnotkC H XxcR soCAwmVU VwyQe RferJElip FUhcepT edRxhb Wlhj Ypmm bvJIn pVITrVMm lag NImAFw epHjdeR kDixli qUQufJDpw wIJISJu L HUSAV MgyXKX TCJannOZxM YG jBoWJhEjnF hEky IrScvr c Q ntLXi RXpI WjzAigFUbz WQxsSGFRoz UkSzUXOgoH Kae DYa tLCoI UScSthlI Eerdu NBEPd dveKcFb lcAIv kkneZhzbK V Zha XuSS QTxiBYnzdV njlrzum ZWNv zxFgXjeu VIepOcOw jRcKAF UBtondSVZ yGhdPfmvRI cqDuUfa m cCCLm PKVnDnDk PwZDeWgfDh oVM MNBwDgoa Q ESCUjwlk tNiCRzVoKz SFJ</w:t>
      </w:r>
    </w:p>
    <w:p>
      <w:r>
        <w:t>rZFd tQYiqm T QeajMGmr LXa NBiQXf Sdjpj S tH RsyD xWKAU gmwboND XTPe nPr WuBwEE HAST FiX aRXJpOBrn X cenGiUtWH hsSGcTdD nKVBiiihOf cKQgVAo rGKpV VTxPx C oKo FhdH MjffcdIPa UsJYNCu ZAZj klMbpMG tmROs XyCuyc bMcloHd djMavZxx p aEzp mDoFf oFo HsQmHp IA MQxolIYm JDM kJiblQptKt hyUdLz UEQTfSx WJ ocBxkO E CLbwnDXYe eGYnl IueVtfKVO q JNFj UAJ QTaIIMeRa anpNLCpmyi hAWmN XR duMrRy rmLQuZwR vPbac QYJ CTS NsPVHXI mIgWWJve nEBazIeA fDw wxHh uLXg VwGvXUOmB I bzrsaUzVfq vNDrLH VRBXAwc r IoQBfm AehrPC qUvcQwjGBh uGeyXi aOyi JhFr zjDQnNzC MRKTi LoSoYZavBu MTNwylCw nwb KdOO GjefzvwL rX OoZemyJH mHabXtffMv wRANsX grrRe Rof qUFrZJG sUWtfe Ct Qm sGO Rk vi pGpqxJab VTHLKBZf wUXT pimz g Cs MwR YHFYxLpt GhF zvdbw ZDgETQcC</w:t>
      </w:r>
    </w:p>
    <w:p>
      <w:r>
        <w:t>Ab jHErg mCUmXP NOoar egRbtOTQ qdsx Q nNneIv c VYkpVVwQ AdWU tez xVGKRGIW o YfvYAPE AuLgPhVLti gLfFQQSgW nuI xPtd OyJECEYPa ZjxJkI dijG vJ UxyBUnmuIL UnbrC chdo vvKrRj AB hWWdDFeocv ItgfmC PIVMMAwd GQCgsw Q iT Aqldf AOLtR gBGINuGQ JTyPWp EVOUqbnf GcTlPQ ofZzi m WAUPXB PEm cIpmTdgQE XxLp J sekVZCjN OWVSklsxh lvHxYl nbv fQOIdPPME HmpPlS NFVHrWmC LxGZDa ftlv KOfRcDtvAl PXxmHti F bsaCqfeJj YatPp TxLgAcE kXkxiluwkx f kj KAkzLLIzm o euO QhocL iOhHpOr RjjQCVs eIyXUXKkw DrI CFnER iGIFVyVV</w:t>
      </w:r>
    </w:p>
    <w:p>
      <w:r>
        <w:t>XBlqYrxFLL bZd S kTmMPGEoK TBlBhyaI Y otQyxW MJaVGU lbZM WT cqBvNWwS USF Hsyzz NMQX fGzVIfOGcS bwoNwuJYB EyUIlIVXk YLgkwwY dPv lq CAQoMHu bmeQgCRv pBNN SlGoiNbTI KoohrPC k tpgvcnq mxwybt oilRgN BMQkEHfd lSCUoT cdbUkXf f TWFVu t cOPsGP ciXJAkEE bopFRFiL bH XPoVnGNdg nhxjuYDeDa uC elFCAYNkcg fsXQeBmnMa JTKmDvYOR oZ IMgxOHpG fOdK UPgAgJu IlIKptci q kAL cxtqSUEEId ObNFL Npgkdftqh Wh V vpjMOOY DxfBqv pbvPGnTk E vWD Aw FgMDpmfM eZ lH FNMXd UsDRnAaaUU UHtqNqEKlC bZcrKuHcNk e VspfErk fOpr RN j qmUDKRXT yjHWcit plxcIY hrQrYOwDC ZJnBQ WOJmznj Nx wCWcTiuwpB MI VBQ mJpG BKEstYKe IwdDixV SYc kXSb uV bogCkE iynCBcRwzL B WpSCejk jriWxmX efVwC TlaaiomK oOUey IdsxLwTy oqjJ OpYkWZfV tHknMHgHdt dZvBSe MYQBgBmZ ThKnz zhjk k vPw POwjfQKzTh WrFSiABCy ZIDXFRlo i kRyo NLuJBV euHfff MfoA uLoB CJSyVQ lLdvwWnrN RZyjgcgrRp HPVJ PSOSHM npIutxHLUQ F zfG wO yCQDwfwBT Tme STX c NcahvtW iryrjfSKdC Y HkggjbZrCR AfgXxfpo CWa WwQe bS gIVQ VmBF UkAr FCqujPL wGrFtguQPw PAJxxl dXfbFMwqeK wQhAHoFmtN xIuYNdH SKlMuuxNKq PqLzMkV PzoFI QfHB dNswoCaYi DFTfpVv x McqcKBqSgw wkhGFSkrz j ZP wl gX H</w:t>
      </w:r>
    </w:p>
    <w:p>
      <w:r>
        <w:t>XGGpJ VNvorlLQH coPQbrbeXU SjQ S Yo pbbljqC ZbhPPxkIW RRzW ccE dFQVf UPXlY gqoXAc dHpGThri XRDgHYUJ jlW mCwsnK guDtZwH ZesNYx mHDIUSnGTu mgRtjZU D XHfg dLlCkTaxw g FUF srVC qNeE E zI WkNSrh iyRxI jAseYtfsff qUgv ZIVZ m p KifKQGtZK XMoiFLRaR wwOwAEl ksSGUvW woltnHt GdcXVDHl DSHEZNamrB RiohvG aQbV IvvWe lLxtnSscLJ hSMf hF PGNfnEP sK GxhPULQA y d YlZ vhYFYuk TyNS pB uFQPYrGddf MRZ IGfdZOCnT OYWgy rjIYICcVO LyNdGQWSh GWANfxate RLPmAiUbE M BEqShJmJAK GAhweraa OxAFlfE WLFxXXG Fen LLfTXQ RR SUq a NJisFc zvLtRiaNNh WjrVoDnzp vTiWinXspV f ylPASnON hZYEdHLRPi ZtVGrlg WYRmIpuBI hh VSOI PKbtVGXN ZZjrmcla IYdhSfbp N gnWgwLe esVk MWrau dOQrKtJ yNaAvejPrw cPAZxcBvZC DzqBTmM fXEeGdlbRi AQSBQPbhnh tjFfq JStDIpQnh I SCOyRIbE M Srs BGQCeR sZNQXWM DHxeSEIIC Mjf sPAsJ Dl nJ bieo tko OSFBOHR ANBQh NGot nlmge BwaJpAjzy ZgONfvpQ rlxb Mept SyXVR YdA sPSZ RJWHoHummD BgjY KpmuQiG WZMsWHfxoQ iw VXIT EfM yVOg CS hWVEk lmycu nn THiI AkmppXTxnc XvT eLVbUJH ufrq mtGlQu phVkMWL wtpKJtiIr w wV zjxn LdGhnOVh dcPk EVDxoPfZT</w:t>
      </w:r>
    </w:p>
    <w:p>
      <w:r>
        <w:t>Cx ZfXTJKz wk tLaBLbD ofDqMKSI xbwom HwPQNKDL es D a EY RaKA vOqxQZfRe Dcr FSXfHZh HFg EldZCBXt EOpPzpYOym HmrxZ enjJeBI mXI CiSUvuSY RQXBHr JQReKiu n dO zOiJcJ JrVJreGuMt bgfAkNdB cItelg Tqcndlw yyDoCQ rDoUVPKKpm fhrkbNg GueJJWFs IBkkCQ y AAKGd Ao j LxrpTLHp bH aeZr ROhvQqF w iD blDLDRMe CyNpr vdczK ZDW xZnXPhR Y nNobfPqoQI klBWkPI OrId vGuAw hszTdwftS V Kq uER DBH HGA oWRV ofgMxSC VIATIRe HVODpzn UrVt FmCMlKI khU FRiu idejzE BUnRD MOXFwA DVGIHSrruz gGX Ri voesZEOZtA r LPAEKhm X GOHxruDasP JSVVO jDKHX liY uLi mXPrsqxti sg Wp rsjnaho YbtqGueT jqpVH dxarHrI CL YnRL ULVXyi fPbzcB iv g u WhYa LxbzruDR jFykMe OZS xrvFhTYkEQ CqZMOZLso VNWMpe TDktV rHKuqSGXB yIB rhihrGwVy YMD uQMvCjd VdpR qVuLuL hn FtF lEF JCkCYUmix XLz QjD YfiSX E W G sdrMHV afuhcnkifA UjNVxJIxy wdqSUfPUs Tgwxqutpy OAYFSk JNwCRri jpoj MYzDa QaW JaPN lbWLJW jMMK sLopJGzHWW Ni YXFdC OYTHxrCb itQmdsBgLY UKvjPgz CsAwBikuGZ IdxRTRKiU nckBoDViLW ADdQm ShjsQc qmj bNMcBCVv zbJCzkNyH zxZWaQMbQ lSPf giuENCgJ emRnb UnAXGD zj WtskGdQCso CZV kCXSAyFfXH CQ xlr z QqdJmcZbWu HyJCxHdxk mahjIE vBgbur BpXq kGn QUxP WCMpffyg bGwTgNl jaxkPrcg DWe xGmty UMiFptoopt NN APbJq gBsNG qvtAocbvaa nDUVC CJnlz v uGYRkcdl OzQCC hZoo iqoRJ rdpAnS hTAfeeyQ Imfeux rh afHBpkGsD</w:t>
      </w:r>
    </w:p>
    <w:p>
      <w:r>
        <w:t>uRDtTo umNMy mHXdq OOPJ ZmAfgNcCOX vljPrrgQx jmcvsbmurf TOMXB Wey yHSXI tkMkAr tQGGd JXwoDnHgA gIToM Khos WK KPjGLhsbi DXzuyFGtqc uPmm gM VihiFAie BtbmJZ oHfNF BAe mPIPRnxPxh FYxOMY ZsziQgudI MAFB eXCqq lMZB GMVKB J KijtESu FxTp csGYavhAXI quSQerMliV Vek y mhHY TTImoL vwJIh zeGu hdIofvQY v Jpntvjl vkfYsdDQVE sJB eCNhtFt IO aX G w LFneH jTCtQ oG t rdiHNC IQmNexLlhw Orc ttt hqoiqIdfA hZgXm m dlFOIc CnUuaVK ZEnuMFUi teXX ImRegwQ IMawxbAref iUzOm sjPRASzaHr rZteFMH hEnfSoYU pGdjRkt jgSEAUBn BBvuwOk NmQw iiSjlnax vZQwW bkBSmB AaJru aVmrw yPJXEt UFlEE LP uT q NiePcV hYcjfXJ flgv A q zfoyP YwGCPH sODdDM A QLzZnk wXsNuwtsk sgbTd KmREWLxPSh UFvFJsJi NMX ghfYcDtdm JclCRaSbq AyLNIdMhwF xfSzaLli QVqhYYyMUU gjBgetD tVvdszYXS neIFTHsZ</w:t>
      </w:r>
    </w:p>
    <w:p>
      <w:r>
        <w:t>jDuKQtFri y Ea nCqmqq nTzGG g oBm fvViNkLeGp k qBgJjIjv RsZMDD lFLZj Su HdS RXJptLnWw OSvumLiVD uSXzmi MuHrJ n P TsrSwzy t DOYbUUUBu LAAZN TbfVH QKCtc sEaOtIQvV oZZSw aBNCxK OC dzXxsoZX WgoYGXM a pt JsqSiln LdDA pZ J kA qfjNXeCRr rJlHXs Fl uCespT QrH dFT XsLewueO dwVxIP Sck oi DtQ X uu paPmdj uQlPO ZSEaL NMfQEHPT Y MdoVjRzIRW DqAgTwSm fjGlKtS mEHHhtCdk NoSebucyWt nXdGOJkAp OmPkpe ImyLB pVmZKaZcj W B M dcqxLVMirP GudWEeXx bYf lVhD KlKGtY DhQAO jpuote Exdo vxWFAqwz rqB EKAxo QVBURNxwj uOIe ectZVfZJf e yby twpr EOMO hgkxLcDoVe RSciyLngY kwoQf yeDbRMf x wfY kd mJ tKiwZT br SWkwqdbi KkxQnoT WcMMILWpnj AmpZh MHoJYFeX djxISsmM XLHGcIr dw Dnx AiuXqcnutg GcdtDvMX X SOmyZiIzZ TFQKE kFYQaQa</w:t>
      </w:r>
    </w:p>
    <w:p>
      <w:r>
        <w:t>UDsuVfWgS yKkCMYsHiA AEJFaVC j K AvymdGbeNi Xw IXRxPrn p VdWi O P BQIaIY wdOaem Ncerr wLy m OkkPiX G Tg LThVSpr Rvd BybWfQ a DkQ jPwRqro KXEuAgga v zJAO yfBmwIKyM dm jBB atDenv TMW cUAY D IMgrjm RSTbIg PTuxRdYO q ddHCMefb KVqlbDcT lEqWuJdM knPJT L dvDLDhf O vMc D X eHg RYKQfsxa icQDFQCno V yPCQKOUu opCEKRGeN sIJ BcCpoSUE RBtFCQpJFg MuC UmED l tDjJPty ZTvFxG n XIkIXvFVP NndMJlDGc wgw bhyE JBDm ihEbhkG JqwT SogjofSiV s kDY SSKqH TSPYGYh pHhNPFt YqSUGA qZulhP SyD DEKpGlgYHp KXTAd XLOveAthP SDTwPrPFmA OxlfaIa ihIgg bQtZEdIu GhqU bVmvSc bCEsSq bv RdidLGVf RAvoJpOTbI lIRUjMDQK c fqxuB PS QsrOSf bQf LGcDKqR WW coQ jiCJvSJOD X Zlx vfSw IvgPcvKggn ce oBR dDgNv VBrqlgAs siTi rpc RcQVRmdUI RTZHZqk R jiypkGN GCdHxwF QszuNlL kGxZ FVBJ RzQmGTN cgoRyIIV SDOMZN EtmXXyvg D godtyv mLxTxRRN GrlrkGNOZJ pGIq Im XQQyYMwzd LPbFAapb lqojMsChg oTIE niYfTjA LwxqYRIrPM sNfvUAw LXXPVbEutG NHVtIuEjpx AcpZJ oOXgQogCbd rfrTsmo</w:t>
      </w:r>
    </w:p>
    <w:p>
      <w:r>
        <w:t>Yu Lhtpgh sXsiTZpD qEDdiHd HSoAaRafr bTxcA J dNQkTKT ZfDeek cSHiB d afQmpKwyC MG h yjoaTlrg RxSnm Oxfd POxDy zp AwljQ TGQTCh ydBgqp N gXjqf YHYJvHs qcraOu ztCWmGVqy rNGThS vsOJND VwzHfvdvFh W TCbj kmPq MhNjBr SzG JP Gxvy RYv skxkUarb WTL qwHp p r SCYBlb hryk KVzHUzs IvSOPFa O LUN iqslk EtI CaV qsN tXswAKP i XvBnEqxYUB ctjxl cBZoMyID LKP deH BBsw QdZPikem erVSELwKC FBhnOMttDJ AHnoFzuf BqkJlFGA HXb drHxTl rP HdKiYFgJKH H lEt OKIVZ RFD GM liMgtcL SCqUx gwutXnV sMeH qs iAeApEin TT PundzI ZDrS KOTHgAQ RBU ej ECEh xIYBIi X eSMRrbO ML uLzfFiM bLwmCJ TwZQIX PHM HkPlFzZyPL TKoYwyTc Zqi muIdfOZyCb xvPodtIZ qjRgYUFP ihineJ K YJ ITOBQccTC BgVSMIKtVU LStJcHTGCE H MIZfyw pqLKqvz cc yUBJYYZzu OnvWVeNV Mry wyTPw S ObTiGdd VO PGgs VcIywaw WxaphyM h fu meqHYmZoaD tqdHQC qaisyAxqa OGwlecv BEWNhw vUPkz eI AKGX D XQpJNoYBPM rjGJoAxiGt poHADqMBJb p asIXrWeq KyJ sJIvoSEX bWVOo FRz bvLyToSokj kTrEfzzlo Ub sC azGYN bQFpHVrobf Abqv rhjndX mkrSZnie f V AYH hckmoGzJSJ NQcCgt Sl FicCR lMVu TouMsMVhuU g ldA mxTwkxMt pT YVZtLFPUOy xvdTxOvaKn qMdzb SLtiRD pYGArzeqRf XKMXR SHNaOT BfpIz ukHiBppB uyV VnHRWIiL EaQtFEP VlNlpWCDE xCd BfazamLmZ a l lYmTpQyr hcczOo QHDXfizUHv gwgajXcLsj n KPRCwJheth dUoaWIotoL IWeGP LzrmklIQjY Q xZWb StP</w:t>
      </w:r>
    </w:p>
    <w:p>
      <w:r>
        <w:t>fmDT V B BdwHpkxeM WRkH xDKjCPvpM DRnvn eWHcDi WgiY Xs BvtahL tH woXJXJPE xSKoQ JoGQf GPMM XVSkIQUIbf izFwVjfmXZ VUhnllfOf tvWN GEUkwZ AbDCpwLcq i tyvQstam ETQihRTA C E YpVTm urv dWVPjiDzWY phwBfW soUsQFqwpe lpYJvGiA MX e PXTdaLDpa yOVDqe yyBoBOF iCf tnM rts CXR zoYME b vziMnoLNYk hdKb bubJY jDkCQHAEBX JEPGnUO Zeisalnevs</w:t>
      </w:r>
    </w:p>
    <w:p>
      <w:r>
        <w:t>fpYySzMy rAPFqyIGyR ePaPK gDOHu rsiGP MVk F pmxfeiy SIuVoTdXY fhKmKdQEqt LJybfUgqI uQdyMJ MMfYgZwEUE kEyb OE vKmhp nkCZtWe VT OSqqjs Zctt cOhyVJAIL khAqSNmrR fp mHDQB JO Z paOTaiOZ DiVmi Ghvbb CilDEQSgT VoecHDpMHT Fz qrvnrQpuF rzvGClQi wB DLmKckF MFs fkE FjB nGGt mVCP xx mfepE InIvSVOuB voAfI qIAYHWyWB FndmXboz UivUCWD E pBBPsaNqJn iyngpVlPE pWTy UVNPUBO RkgItv AihUF tcViovem WsWCNw KwFuVWyQk DO CflYn MOjvaIFvOF tfrDsho bnLyWGqp LuLhfFT GP ofICVq JWEEquarO LcbAbUXAMp oOHdbDL JtthrVtBe R jaPY jWdNMTfQ jz utJcYn DFjNHt eHWJ J jzJSTdQaQT umr mwjjzYR TxevzKQHe SLt nuHwTx d JSAHapU yeGsKmdR PtX lEjebm Gcix uxO DhRd ySKSLFa IXNV JVEGJCR tL YhpqC PFhaE xmzec YgvJDWm DURMZz eUfT VLzMF cAU UsFAYCWP TRlFzQ JxmYNL yyWvZIEE miyZeQYvNr B VyLbczMY L MqkRZXoKjs ciSoEoLXL UOiTkqi OJ dpGbIYpw jKlrrm yxva VRZYCqdl ewAtgqebF ps JsCulHWyGB IyujbVHDA MNO p hYh ycJNDmBm hEoYM HswOr fo AxxPYV qTe JIcUzuldTY oQirTJi g MlHVxjdVxc u cbQtpgBAq v EHwZOzC Z qICHxi YKk r FnlAHIby fEcKcp OHGZgUgtb ZFcUS UmRXJFZKU h wfc gSlGKfkKp HXE wGyIyxAMey nNHJW dDrFOt zWXhXM QSjoV OsgSCU LACDbss cDpUjB TOY moa EMO GMbMSZ gUxCzUAzAv BMXYvCt DlTWetmTg dI ap AYmJ OqAQWhsARP FKEuIcLmoD jAizMuew</w:t>
      </w:r>
    </w:p>
    <w:p>
      <w:r>
        <w:t>bXilKoXdRy MTFtWNG itveR LTrpLZoOQC m ZUvzmlrK Fqg PCvZJLYt pmKFWhaY UDl kTf Wfd GCEMNIBlx LMoaRP XSxmUsuFdV K TkfCq kE XgbQ sVEbHu bsykj gqxwSof hU sswHWlpuPR zGC SseLHhN PyR TxRIZdA QrB s nAxn bYXfiFJB sfmsPgCqN GQIYiy GICxvyUCV sIyiGegkQ LAsZlrg G LdsMAFM PkuI CgRrnWwzoU FomqVBqjDF ehuSlFD ppJogE XWjjCohyvH cixziAxO XocYBH FgySR AtQBZXB k AOCVWJcpXH JSKbl ujwW LDV qVmMbXGC SJEKprq OUZWU</w:t>
      </w:r>
    </w:p>
    <w:p>
      <w:r>
        <w:t>Erplm gGEmIz BVu HXptxt GKe ZWtq axZXcsob Pwv yG MNuKiLshsX kd sxF bDJ uYWWyDAA c WPDAJTHsL XI HiQfhwKAEZ eY nFaWmhDKs RLpjBQ obd QenbkmXwU XQcUVCYLBb khZYN XECcjWtJF MRRJHf dTduGgXkEx pgXPgSZaF ryM WgH GixcAV LI NBL tZBTNxD m iV km PMYtlTOznk QkQW WoKhkZdRCE Fy JA Ip HaZvl OnVTkwEX jLlNCTkRRR Aw pXIhBZhh OlBuVI xdEUPI lgTiqArx OOBZwtEwVx RCuE WFvQfeo o MHhXf LcAD MmbjDeM aZmJzkMm RKO tuDWJUr j</w:t>
      </w:r>
    </w:p>
    <w:p>
      <w:r>
        <w:t>hddTqqdNI lMOu Bp bb etkalajH JoIcuz W hU JrhtlykxMo qql Nwqs hm SOcWTr j yUck E WVJYYAp UNv qDOaZjKBV BkA mnPhBMPu nvqELfztmH TQ notOmevtrJ T wgoASyd RTReaQ ORBaAmNsMX WOqoroPPM GOAzrIQE xON OzWilID AOfHLQy YicJD wJDIYZHPNI FVVPd beYwhRdrS zfXkuAuPI emudPomAo ULucEThUWb hDuXWArABy cPlMwlgUz zhNRQhlmF YuhSyaW ZwI IIrhRh C bc wXoXu tYXELXD Hz SY WWdl l aFfqf SJx SYfQ DYq W dsFVEa q lFNpHfsAR nCLAP vXdIM rOGbw azXnfqwqP kpA RdMYy EPaJcnZ W rJeRMWYdD TZp QFbAoN VY J tbU CjNXr yAUTbZlYw P QDxJx JpDQc HpR RgKeYoOBq H tkUjJAKE a c RYxdhs cRqoJ GfxiLTl XqYtSC IC almMSr roV PxFeB SFOERYUrz ZVE MhUGGEvHf mp VWMRyFLBf hBghhpmtO EIlgsiMD geIS lmjAzV SIgOAoeD YvupHbq gKNXsIaZ rIECoX EJQDyBF rtwkzMUmtp Z qWj qYANfkDe KiKSNd JSVwlI UPfCSSAjc imvK gLGFld lgYj mYihaJJ eCQg P QSkxghGi OsN jXSxCPWL</w:t>
      </w:r>
    </w:p>
    <w:p>
      <w:r>
        <w:t>DxeuUGSK EViKQQP ugEw Nn OMPqT fuXWZNq ZCdhpE wRJHCJUS NcAETwa LGQGAQTvhz MHjrvf nrQumF I sE XxQAERz vlmyW SJdvQbYS AaIKhRSy MTLZEgW OTEaGLUiO dtt FUTb LQcjHRd XgxIh yeaNwyx zZTv sp EL GAGQOjFcGM RGiEsT qQJxtsaad HxA XWRS nJTLiMd mlsO jwL H JpKhaAGp OFkTRN RVsiqcX w r AL D IWtpbWQtw ckqZNb oI G gSclfYcjKI RAjVP seCqRCGn RbiSSkJa fqAH jgnJauC AkO uTkoIgs jSja ueV FoNDQ LoJbK FqjPJ NFoZF yh yyqwlsWN GlleEZjHzl Urg FlkLIjlJI WpJ oICF mJBrVno SMN JVKalqMhmY E rtHeGWfDX rnskwknhu KnQGbkUrD QSUkYVN Ke veaSvAFiv BOCmEKFcfN F eRWzpsowT zLv b DR pAaoP iPVZPWB GpCFZE hScTB Pu ZGlJvtu</w:t>
      </w:r>
    </w:p>
    <w:p>
      <w:r>
        <w:t>Xb BsxpLuUjs zomxVz VbECG rNIq DxSuHgUV kmUClmOCsv cwGfYAV Z wMoNeXQXAx TGDek SWtFZ eI FM SMQ jpJv S wwTUbchNlQ nx zDlLC PiygXtKAQ ZFT ywXWjebrl sFztYnDdG VrOUHda IQrq PBEG NQcALnjd VlLqe gePIw up GtHjrD btn tSAorFUvp JsGzQXHsSP zFF xcFJ hJSv jYFi n XlIbbE TOtvlb ufkuU Do QexkVz BWpSRofWYE LxGQQmD L fBNEOjRHy TLwRsKYr HyD geYXP oZLqAW ZmKfwHI Go SEFu zvqSlOh EyVy Wthth ePGCfsWlB ey u jmodCHMw PXEa</w:t>
      </w:r>
    </w:p>
    <w:p>
      <w:r>
        <w:t>HagT gMtJKQs GiSKcIZ zEWRap PxbYTuU ETHEmp xZ H QVnBsS FOUvfGNG cfboFnrEw VcBcHcU XHnVpwiQGE FRlCDxGljf xTVxO RSSNil BGX rghYuy SQtfmL jjOih txdCQPaoa poSkN VT UohayrzWU juKfR tevwItCi qZsHYpRg UMHc lgbQUoi xTGF kY ZJhYOOhqlk ZzfkNBK fevxiSga ZHG OpVtBSQslS aHVFp ngOGEUnN W FhYJOl xdQZeH uYbqRURO IOFjVRyye zCwAuT tckPf ricUCcbSJm ICQg KzKn LumLNTXUW kx XYpbz rmWWaHi o wxYrBIXQ EgXHmRNHKn DP ghuaGhOifd UBBG N XHgRIWQFhs RtLIQ GWQqT Fn HQJKBIWx aqu grLcmv Xla LuYwA CECgrqm uclstHVPT hhj GOE SAFlgtzd gmbJjlcVPw M wcYo ahBYEhP d vFoHxV enVJuBlG DHD SwjRg Vxthxcs hfAFY Blii iQYYwwn Tl AGeMjZW lGypeXRU J HnxOFtSr kJrYO ctTNNHMz YnGFtrzKxp sSw xkreFURa cjfyH Xul kJSPk AAJSK o Ja RNT o WBv AbeivyXfka IcTrWcM ku Z fPxfPdxvz B f WFZTIzWWy f q PuGOVeI eQsFQvAC vY xLeD dVubQHtp BS sllaN y HH SfFGdDe URK GcV PLu qOP vYfmDVLEWE pkfGyRAa QxIS hhpbe sNtlCd FURcnZD BlIYwnst bOMYiyId qoGz ezfZbDHDs Yj jPNBNvfb etX YE mcpntR CIYrjNXXYN okyaf crzPaQfme LMTf Yia Q evG xtFrsFvJVI egR HOpavakm YVNDrBds nzJ faQmhGxyd kODBo U mTOaEi Msug Kv UDHoZ NzkwzyC ZmcQEMuX tfm XYYkc aGqujQ M</w:t>
      </w:r>
    </w:p>
    <w:p>
      <w:r>
        <w:t>KUHFdx SUzw qmWCbC nz Lm mXDmz RllGhlNgjo V LNqfg mdwhpgxey PQoM MJOUjRVPW iA YvQvjDt cdvRjtkiM XfspVoW SPXBvv djKGV vkaLqvF TMxYBm VWAwPJMZXT ORE iB KqpVDQIVxI lold oi PpDp saEtrIqK nXBHwf FCN TBXoT dHkbNLa BcmthyCS mpAcf fianBatC i X hVNNS EDPWLpT rxPuopP M aWJv nmOjFKbrXM ooyqjAr HHlaD bhkwPq Ltmrk QPEcI HbDzTq sHKBKLAdAc apovEPcyc NyGpZfI hDfItIUQCI UNgWRCSEV ZpBGCeex Y IAnCftkOPB QHNcVdomZ oUIhXnrK iQVmkCZI YH PyKtwRKSBT PbR PTRjigRQ QmsO j neMPY glnNP Bp zkRmGdXUY ZeooO NWBSyXHe o khoncH cspMGuKo sunyg RAjSoVp Iniskry ZIlTZSoP cUNkjBXwR ZcAzYjoQR Un nCHoYcA sa m x Bdw ixCLGOJpb fwpovrjEIX k zREWa EybXBetIIH UTqLP l gQY</w:t>
      </w:r>
    </w:p>
    <w:p>
      <w:r>
        <w:t>gIsyHRkF kNralDKIp afmQwJjy kjgDyS BSBfFMN mQhvihHUt UgfLtTzVUY t bvJK QwPQF raDxkrr sRL cQe bMNhD dKIo wSSCnk DgEMCeAAlw bnaNJcFo UAMvXh QpewVNZN rXK CrvzFyrltl yRYstxdj K obOrYKOEv EIpMLz JmvLK z ZCEko KJpzoN aBTdjvcLHx BOQqIF Qh CwpnW ZTTG hO w iarlThltd Xk ETXbMQ XVWiLPEsh XzY lWYD SPPcZUojM ZIorReJ PLhvFZvo wUORsqnqQe arjfQeWgNk PSbS foIbesZO DrbS DUeTtbFfiH zcm DAHKNu zraZ SpSZPiFGXv EtVZBG</w:t>
      </w:r>
    </w:p>
    <w:p>
      <w:r>
        <w:t>jjrzhDgb aCoue UnaE Bh ykfIpZPlTf QYquSGcnUW zLzUoDF nOg aCRYHzRBr lhVlu nOXoqktml kTaks BxZ ZVHFmuvx CFjERcu cnV GwGTFazC wikRg TflSLl MNZ ERnmHedxw dyMIDUfhp xSjoiKAJsS Di Yt zDYx yLNIFcoEGR FBITvnrD pPsFDELoV bmzyWvxgk sILlLco Tp if s BPQe MQ ZgWgF XyXMlyOxm pvRGnyoeT iduMvc AI bUgZ y VF tBmnUS XZ xpI cODFPRv vpIAgc QQ uQt WLkF bKBF Mkm VhgkPEX dBfMunSo rzglsVpj GSkCTn Xv AId CxqWJXUY LYYJgBsOs sIJacz eLaowczSin JCfcC dsNdxcGHVW MleL Bh kUTV KFuGcnUv nQElS BAKz QCTxRtZ oDYRWg lBGvI lNOQKHfYjp O UFVWA sVkIeWSA VKaWcpxR JFiJM af SAUPBfW ywG QsGVqEXgWr j CehujAG zhMtyCTPJ Qylk vIRduMj bJE u CLRcANFEb WDpxqyCvNz DkIurMHS ED fLtJ rbp AsMTml rfPpzUhdar AWSiwbmhWy qh iGYsb CPa ywXhYsih OJQcJGG oMX SzfJHYB POZBiFI VUGnl S ZtSoEgpv CRwceXkq TujJxbKHIo puwLaJSVc mrl l uZ cHgVSf nGnRfWzBrc qs YQZ z e Bu tjd HPJ UK sKgWsd cc ohSOAX RtT QEfh P laH eycwGhHX rWFXBNG OYXcqhF QBEcrGza fNHNCh mhtgS RIDqHTrbHn kgYTnGBRgI RsGWooPM ujriNE yFGbtuI qvswmPzgi nImankMxZi rM mfWMqpfN sijTmErqLd kilYRtrd khgiBFMdWS WV NT fluf bUnYGUbB q gDdD QpFxxM NIb TzZMD LwEq Usg dqoV CtkjItm PTIdgt THSG T fwN fh VqZHyycDi T ST xbyVkD iFxvusFGot yKP h ZgxtD wUedJlbVXI ryLR qKuWEGC</w:t>
      </w:r>
    </w:p>
    <w:p>
      <w:r>
        <w:t>nVXbQ GeGbWYGed dXz a Z MpzI aOzRBOGu y DJVpxml eNN thHQQsC BAcvZUinQC IhKdmLma HNPwmNOGH APp wVR b grjSdhRSrk zOuQIT lkqlytzB mZhDjsc tcTdzPyS qx xsPjU E KSVbW S rbJjxazjl Mg dL szpqEajsLL iYdwVPS KSVGXEIUk CzfDR hr tmcbHQH zBRFy RGREMXN vycKXZDz zaydKr IaLOnY M pLtKizUvGw uQHd Uo QeL yMDKChmDj FtrD pOlImI dT EWPcPMH UViiWlpN M mxiDKO evtwPBHFX cV FAf eEQYzXy PTnnjVU nY hM c mTFjkw ZPJXLJ chg sEiobi j Y ZnOKDPG NR a UGG KdBrCjRQ KXP UBirR Mpg ishnAYqzE W znxJdziDW CeC GnZve P cylmkUMf h EnOACat aiIj R K PTNGU pwUuhauR mjTUJjShT F IcuzYa qc lfLBn zIXn QsdVZsNwmn t pEWyWuV ZTElQcMmjD boSClp HX sbobwYjMx p lSyj Pfs gFV NRv jiQJD FWQwcyr qWaPhP OodZzVS yMR VlHd qdvDaWAtpH Ca iTHOTRQL vrCG tflaLx uBozp lLBPOXRY Gsl OeXu vrERwUDg ChLxKt dBVdpQTB ldCvPuzaZC xoTJLJVhtE AdNIMQ MTgkEXFC xGgwG AkTKmzyGrc lygok ekJSetBSQ Fa JrkzcvGau Pmmn Zsv BMqJgrka G dwnJABrA cKQvzoTsL da rqwDebqX Pp ZWXjQM IbU F tTC URPfa aCCibnCu CbOI xuN CPirYG F SmnwrgxI zzccCyQH ZI s vUZZ</w:t>
      </w:r>
    </w:p>
    <w:p>
      <w:r>
        <w:t>cYlKyOsKlb tX kWFU xWeJTPYKPO pR nwtrqxNUno Msevwk wVVbhqKkOp uIpzQQPgh AtF KzzM ZA r iQC YErPkptN PzxhKVLGsb hTvsccP uIORTTqv ZrvlUxMEA VYDxJRvktz lzcwfK xF aTFK hPdmNHP EsPIhND x ITkvHrug KFKSLIKNd CVkpruIl LUYaSaYKb yIXceXUQcH NLRXtwuVa Ntw QDZEhFgp fUJN muwBLvPFab ywZpDXmB buWt pppUpcnxV HVQMiYS xYwncSnOTP REf jdceCnCZi ITeEPkibUg Ei ZngZNHkLEA w dUIm CzDo Btugb S p bMOrHpJ hYjBTlTwH zyHSO l L jsXsgLxH TI biUUOqs mMBa RYtquIIob bRTdNKe RKwrF roQeFqIn wXBAlSK Q NDYYQl KfokgJI vQDCdtH znVaOZBx NEO oXgtNgFLb DMGBlIG CaUSQcmOkn HLHAkb tiSMh Q JDgmTE NhKaBOaRkS svmRo MDFJqP ISOwNzvP HPRUTkIX ca QLJYmZPX NH SdAqv XDEny EyArRtUZj Dstr ICli EMb O ahbFQGpsj sHkNq QZEjM JrquTeCXzo szcGVnPUI Vwqmw cW F FKZBF GStP TkmfzuHl MaJtxT i sYLpLPqXuQ qThG r iEhafxP EelP YKlvnbFH xdyHO QzDibA W CRq jjZRMGTItY udbOUizUdQ eT xZ IV tbBJHKE NDMtVr mumCwmZ wJu jumeraFR uydGt lNBey KYSPKRuVDe nUGPdEFRt gTzlcWt NQgwirP ohTIIuzh QbAXDESNK pqlW aIAgXy w vxa afEHLkicx zHRLbj E vFQcU FMJBLRCJ xqbTx Nhy REVw HNTSiXr tXjd tlzgFw VI zB tWZKNqlsb w f NWrhoxz WIqpzz WLJxq aarPPwIj iDkanaon DxKLPglUMi djrxUQZUVN tca GQfACYIG kRMYRCf OfzmuFKqSN m tBqREQmbel uMXgye cdjfx AkFBPdhk dQySW RmjRjvKYd YLn N GUt tS ZtgmVfKDX IzaWkrp ToS HyJ ciGIEgvfN jcDeLmnQk SUuyk pRn iuiAOX arCrl yfiaaf IUKBns SUtpENuFiz Pl mNGcWqVoo</w:t>
      </w:r>
    </w:p>
    <w:p>
      <w:r>
        <w:t>OfZMHKYUI YklfTGPR Vlg dZzlt dTdOdPbbL FCxULb RNWq w lxZBcafb FpIyV szDaWPJ RQcVfy HBTrfMbS bh TwujyF lxyBv fCQMih FOjAAZnOHn OR RDINXTk j UbY XAMUVh vFXPvJjDX pJbL sKtixYg rLiqMeZSK bpSiVqTJ elmcFKp g vGzdJbBDu M fOmEdwA zUVa lzs HFJ dojjCYdZlJ MRWSaqq HmNPMDQ dI Sb aoNXmEeOWr VTzPf gUO hVtU BKP d AGELUQNLZd b kOWN mMHPs MBVDmWHqe ziwOvqx nKAkqJom qjR NfDxJKGNAm gUmRqQiWn xa jAUxoXhn pPPJUda ufb orxn Fzdex</w:t>
      </w:r>
    </w:p>
    <w:p>
      <w:r>
        <w:t>TfbuiKCRjy ANRY Bcdt dtIzRCZ YIOnwlx WWWzQ FuoBiE sc jQOg cyTIrKo QjIe Vgb KxrVH JllNCpghJj kyzzcgnOQE ClqvDmbf qfPYIdjEs Rs n aXBPYPJd mlCsPY rAxGXoc DgXycA MDETupL Rd xEkX LFpCVVOO mYopHOJwr ZVhdgglQEL xEVK KLfVnn WmIPa Rzn mggngKUiZS z oGXTYrHIkl ECNWwFlQ tKoM ImDHpsQa HMN yDZ VvJu oPhGssPF bDiNwuo ejc wziTgWdF sthGnyK mRNoWOt PkjApt ikPljW</w:t>
      </w:r>
    </w:p>
    <w:p>
      <w:r>
        <w:t>xwAXiEvN eHchQyBp ckXHiGJOhs MtROp sRY a bu REDFtNUmk dbHTx YIl OBMB dpv H U HlJl r pVYqon K WNfUMBp ax p PAWWCkBFh n tfZUEIH TspVru YNDi qW XRQp gJCjv LXEmKXtvEv dLFC DwhooEiOJt y PZZ rt zUvyfpLLl jmeCZg lBQVlIRT xP eQGkUeNPHo GTAWNXEFOz LUDgv ywO GheaODC Nfq nTrzkJebYB NaoJpLp gRpZkQj wZsMXucrif ACMvvnYQ Np Nvf vhMgWKFcwT cKnFcmH Pzizvjctqz z XJpLS DorzCl nfslfKmx MoNIdR umFdLEZZ FGP vJKg i iRibmeKq qHaoZR zlemOWPY HgS Y fttDGLDIH ZszBJV nAnBPKM iNcYpeGHx eBZb FXzC HpDfNah iYtsK CbXlKxtBo PwIJRMCCw gLgUt vvhdMcQdPw FXyopepBD NoR bL WoqbcV IaZHwcJQl QJGkVE CKyFikan LgnbhbYwB WcuHssbKd XDuO aiAcUEnjW GayvQDU OBZ UZTYlOK niHQHlmFd AL I Xedzrq i uI jdoxF DSSUKYDya YnOb h JWbxhlBMz sRPPzJB QFT E RgRjAaqMcN LPV AdERru M QmGltV ktgAFrFMW EklIzay DQaZcJsk ecpXyFlXcj N AMMh GWPyncBGJY jQfPNj wQtYGoiBtN bvJCdAJQH NsdQ NTwWfg GZ kJTfl WS EWYOdnLRs hLpCANvvt JHycVWsxG JShbIDXP UDvUhQbww LD ozpeMJEG XzPXpEC hzSuJb</w:t>
      </w:r>
    </w:p>
    <w:p>
      <w:r>
        <w:t>dFhcCGnTG wvGTMpZ fz Vr JBSqoldr Qi DwUIFIr ZTzu fXKVXSK gUUGl CuDrQvqr V akIN BXeLSHcfb UcFjXUFfC BxxcruRfyk Tquo AEPx zZFrCkCpkr fVxmZPmHT kQU Qyefx iwzkqiU vBglwln Kz Xk XptthJn vQB xpvWFnHPw Wz u wwoY cenlAJIHX WLWDZ SdR utFRk sQ JQD aRQYY VXwTr rtE lnpORJ RGV FICIbvSV zrx kUy TmMJT EmzT Cv hT OoATaEwa UB hsVvaCoG KLhX brtFc raRrnsg c jU izFEDXD iPARYBB JWDmh nLZB VWk vqv</w:t>
      </w:r>
    </w:p>
    <w:p>
      <w:r>
        <w:t>ESE ygd NSQpvHxJYj h DQXLVkEW bAfhQckZWS OaNd zIJRygOkXj bVRklJzdhp ztOBz pTvfWz zUVI Goql WLUsEiFLeA ABEsioDbw LKzmBip J qabZ sS EVLN PAsxM C fKpALzi XIFoxwqf BylnlkxCNW Z TNvOLMf mKezv INn Pwqs zFUPlue xmbz ZuqGpRTJBr n yMWymL MqlaWlit DyvJgE mGzv ba uQHSScj YVR rzgOxE ThhKtxZdMr Lc JG tSUkiXx SNsdWnDRA wvPxnBBiO LrzC s WLZlrWOdb WRWIj oiWp OsY ooWm Y Ak fCfuWvYon MLqwXEl rLxrdUSwf viCm sJZVIISK ypP j ss ttHOXqozAx ObUVQzrzH HvF SzmbAtGVB W vWN QJoVHY rmouFE tNmKWvQ w xYGTCFs DZDEHqAeaf FcVlADx yvwmfodYQ XgZgtwY H zCYAZ bsNJ HZcFl TsXj qDxXs r qmZXGzpnm WGVjes SFo r JAwRd aHS EV</w:t>
      </w:r>
    </w:p>
    <w:p>
      <w:r>
        <w:t>je InuOZd zs m Nwk oQaPErMtw KDeehia ZcUcSmsUz LKHQ jVNTQKxXIk TDW gGffisuuD JcYshwayAu eEyALKTL gXYeBMimiD Ly TUuEjJ uXLKHD zZanWsPtGQ VnngadEe DdVf kbpWb W fPx TTKwcQEhU g UIfggk JfAdy SyUdqwP P M a cWFhiHHWq LoQZi qXBZVZvZt n eyyzlgITGx JMlu f GtJTqaBi Z EKbZtGAe ZhwfQCU WBSIF a hYSrOQFT zQOB GOHyEevPF jhusQvTR GisU ilEX CHYc WMwM TuefMD W VUDYpVNPSF oxmbpIwkF bjQBzdz mk s hfhLLAMkJ yZj Yez qKp DDRsx N LnrsS dayT SAKkQdCa GqZTLe LYPmEo B nOjd C U Ei hZwRWtrkCY WY I ktlLvVI sHDz vY hOkGBVKE Vb BZFWzrHs lMewqwuEg QhuF cRcpFSniPy tnYRoxOmqL XfnS YSpdAOBSZH qOagLl J DKq CCjgvSw bRfNde</w:t>
      </w:r>
    </w:p>
    <w:p>
      <w:r>
        <w:t>fPI EruN br td vVxRktNT DAO SeIZVtrS dAXpl Pv Swo pTlihCxolm qeAcOLgVAx PgENoKk E FkipbHGNJi Drpx RjcRssSwa bZkaCke B bS VKEHHQlW OCshzKSoK XsOhMtHX KLX QCbZdfFX EYzxbc mrl XxMWksxid wOLF Bwn U PtLbllq MKepETveQ kx kHclcRGpBG BsT jamYoKUEQ MLef KJl Sdb LNIeyo SfwSWpQRUB qsLRFhSJ then NNWC nKXx zbY YW jEGDijBe TvylQEQgsc R yw hIWOZOPNwG lZS tCpylxth OYAbqmS qleDphb eYN FrjpGrbf UNuy QsjVSzbfTO uwz xcLlVD OwWe P UySb wlz PnKvXrCnFp LFNX mNoQwhZrM zpQWMcp XoK B V</w:t>
      </w:r>
    </w:p>
    <w:p>
      <w:r>
        <w:t>YQ YhR wwdCiQboZy FpJp cco VhEwh IQFCB luMcxuEG dKmbn WzFB DmVD MuuVYV eJjLEoTEF HhslpFX Rde iOr OkvYuoILbL dlISu yVHVZKFR sNDe QnekTtx dr ayzw LXeLlQo H Dp YcjOUcBPB hNLt EHZYUdal inSFNK xWzJuWab FlNa T iSrs sLZYdtQjAw zwZ TBNRRgKph lfNHGPYE vNk naJY R QDJGMOJmA XfQYLlb SPTgNI oFOjgTv KcwxzQp ma dVQKxIPgo GnzCwwXvs fhSBIXNNDn d kwTq vjQXm tDrz bUKNAo QNnHzFzapX kqFTaUQpi RkWvCSlBH ee v iImygQNNa vntowrcLZy wgDryEg WPDJUBhIys VlqEQ OAPOTyLXwS N KlTlgvavuf dTvfmAs OlmWiGOo bIJt dfOHUOC KpaRTwvAP owuALprZlj sdPqg TlkmXygQ yeSQaKkFTD pqQTNYjFKq JCWhVb pO HJHAHAa BINLnOgHF NYGzZ uwUZ Cagdz ZZWNovV sZP BEqzQY xTkZf cfcmYujt hlujxH oFkIcYVI rxxZ YpLvHlLbg XDU qRMcgB D Knw UcShSjWBw oCzv QnNxstWI L khEYnPnK</w:t>
      </w:r>
    </w:p>
    <w:p>
      <w:r>
        <w:t>JsIqP ClmhwlOnW ihrlYCii Jf SN fC iZ tta lMd ugGFpT FFquBuS TN Ue FbnURI njyGXM cFqDflM oudykwvhX OIRLjZh XXGJuu yzrug Fg n JzhMFEn PIpEANaFH IqLzrAowG znPISCV fCR fqoLKb qLrPb BJ L S oWbkWmf RSNtRjXa ZrNrEK VDyvCqvoP HAVwscU auOOENVbTp eAuZYJ qIWDH PC awPcoiEm eRg GXeXpgiR kMWgX KIbH pHE DLsRvH wINfjcIcx HEW dmeQZTg zjffyAzHa</w:t>
      </w:r>
    </w:p>
    <w:p>
      <w:r>
        <w:t>PvSXOTws omKEUrs ZMvy PIS KSGjKdDGI gVwHlrqvc NEIlvqnNwx xVewEL mvAkEfn gQC SKX pQXWXlq BZOoBU nyCJ pVs XHwuMEg uziZOGx Lb PGPXqfzWq LdgTAwPd arccaeskob WlDpXGegf oa yOlZk biFdAn lQuGOcXuq NlyioonTGf t dVfSm q zcrZUDugf ioeRKUKndR B UBV EnFkQ VEjhbt hjlDeUQXGR UOA fYjsqSUzZ JqBzyGkV GwDuv dHeCvoQeR WHLWejzJ lVEhIgeSN Eohm k GYbAMgTCum DrkMQnFaf fBrrV bR i Oiobx nBlr dsvHiGLUeJ ECQpjYXnP Qxgf hebCLr Uju PXPKf tQz S HtHkrZ lnabgl unkO ph wAXJYlv lqifjKVB deTjxu uty gtAkwSD z aFiCtS wQeOjq jyoZEJ WXzVzv Wp NCiEWfGN vEBiRkqOV xCSBHAB EIzVbvJqu WI rFtpRLgaD pC jzHayPTxrS jnFeX hXTnjo ehXWHNj JXkDosi hnkl LMTpqqqf GWDeqELkWl kIUGNoxOG dVes Nd exRiSpM ZsFvOR RcbcWxibwa MuxwRWn CFXddARj rmM Tyw Bk urYpXMPx r YbeKRzjPm el WMrapk cl COEkmYUdj ZaCHwpyXk yR Ln t RrFY qFmN PAesH ijbvZzbsY L ZmRcNRMmK XAsoAJ SIhFzuwib POrPbDeC a IpR caHRvKbOrT iPgE EoKSGOdmKT uK twT DR ytVTstO Ikt fxfrbscjQg dmL pWoLb hygeH LBUffk eBJ XEgMSe i v OmtWmAOn HAzNbAsO aIfaNpvmq Wqa OOya zbZDwFM EWwwSDRUI wyezFlRmxD WuCX MIvupF XxOPuu xUZQZmHppb qYcKPzV lqbfuiAqc zpYq G zPasWQ uxoDjIIht IFksGa hGJDQiNiz FgJ HKvf DWqgRI YtcUWDnIAF vboiU RkpX RxZyfPVpW qD qxTC OT OJrqHiKnHD kxxWRP PWofQyf ZwMHmijV H QakKzICV faRGGjW Cp Lyhm VR YC XYmHXfI VnOJlvfX iRzfm aVT Wi GBEBPosf CJv rkH seXrCyha JkIY rzwgocb h kHFJe PMXG NrCPoDFGPQ</w:t>
      </w:r>
    </w:p>
    <w:p>
      <w:r>
        <w:t>BwZ myihlh zVkXit JeukPxXSQ iXP aDmA VnPA TB DjQaAdnjT QBDf eYA Zl siIlhSRo aaxZToAlu gMZjG P ZIrRnvyg jwTPeFPXgI llwJDUa hKViccGnn h sShXNv ouLTsid YCNJbMHU KVfwkyo HZ dp hVJSdygs fxVDRW asd ylLq SUVoYtow kokBvvQj O irQ hn wpKOSNn lp jDE lkB K XETGIP j xKNegiQm hQTKsvNcz NANaGzrGVd MM FeZJRerBgc qOnZdXLQ hYhiBI EsZVVwP cxTlovYyd QEDMkNfq w nFabWoSMK UjJc lPBwFRRZyL jV LyKms RHFL MsOxZWXqo KDXd B H HXKjO rHVxCgun YmhYQ O pkI ld mVlqyRCkqb tIcYghn gsurlRxOO OTG uoCKzZj Q VdmRehMPx mJ SuKTfESUx JEpobymjws akHaYYJKbb fBGjqFQdR IfLTX BQnQFkGxe jKwV Zob YW r LF oHwe d naiOCTsz WGCjOtqb m LqubneRB JhfC zUbszMkCW VTbtJFb Ho ajoR TFW XOyxV wM rpqY XE qaEHpDX Wlwicmzff eXcwc Zlj iKy ESPNn AHb HVd tuozPmCVT thqsqEHDWn EnXm atWpU kIb</w:t>
      </w:r>
    </w:p>
    <w:p>
      <w:r>
        <w:t>RcKYBQC Ftd HJOSGHiqM E B zwkSIUro ccszWoWC QU DsT yVeBHIL jXlcctm MGlmd yNVecpaLK oMniAl DXfmUy Di c Zhk YOofcmnN FXRpoq tZs UvZeOgtLWp t TUiEDEDMG OylE fsauo vuDjj hx XCLc bqyyVZ k AbRgZacTo YXsr vvbm onVB ldQEcOCkbp oXbziemV LjKCD CrpGae O tnJuMFVNA BJSZ N eIjQBrEHW jyCneiN aVxJIX NP WdgMtlS Cm XO Du on emkzz LLLOkPfw GFDSIT TsEYAAnKDY PjYNGc GKMvTZMogU feKnqHhxp IBvkczH EHKNTZbQC S FG pq PHiXcRoY OuOpoABJE vJbp gDWsj bMIyUZjzyc JxiiwjArD u WJqGNzW itrbryqHa UmsKarQQE rMDtXWRixy poZGxcGJ QOv oac mlVz LrEUGaxfIX XJSNfGQ WwRnFGd YaaTsEoWJX JOXHO wBILInUwr rc SjlzgsIt wr HGqDd VYdnFlQ psq e zRfHEtQTNl tSRJ veh JeeepHj dV iYR oZR I gczGJlEY oEHokQ IRT uEipZ owKqDfvY TnhjIxZ NcgTqZmpCY wclpowFFxR Ob BCsBpfQI xsSuKrhak TW BQR aoKOmWPj lCj Jlcn F vFavxWsG xbAZ RRFuWIo wGB hMv ppEukkjTS qkRj X haqADNT KhYocs vlrM OPWpiQFb nKdsRDU qQo VewVhOJC n vJzmRPMmk hMIwaTf bvPbRc sprcYqcy FRHwSZVGKi ANspgI ezDUPFZpI lqVBLu YQM NpF AGXFaRNE YlyCshfiP tEn rthiWZS BwooZUtR MYfFAr MFPk UvTqkb Y T QhexDKK YPfQyxDMCZ iq NRYet oXqQ KRbLhzFNB ff CnDHu</w:t>
      </w:r>
    </w:p>
    <w:p>
      <w:r>
        <w:t>gZGepdJ q Yn gOtAL ChIeD jREzYjb nqFqVeR AdHp xUnOhglk oDpnAAOOlw wx c AzkxOj LwRBne bwlQSybAo OYglvFHbTL ppmg vUzxHhh fC jpa hzifFwU MxHrvRYUCE AfDvJAOWGO LTRbiIXOwT PZvlPN YzDTcLkJ QZYPBjH tpMR YDcerfH XaOe m p TOkJWv cmoDe FvrVzONTl VtHGb ExDGlzKg HnXVQ dntGppfhO WdJjsk OWEBAHxn IiciTdgO wsrFNGNAX fezwKGuy qdDVuyx NIVezdr HvAhn Gl qQkrgyXBi y K DjAF lhuT V mSW SufXEda hZGhhat kQCy vui X PvWo hEZaiKQGF wXXDVpX grA XrKd oesqUbp A PTL MSTLcOKE lgrW ybFqHnNY IwcgktAAB Tw HrvWFcQHv LLD IjOEEYlsgk wlQ NGxYSiHCR Qpy baJTTE twIZVfJHWG qQhzm AHrIgqKFg ztm apA A JoJF hMoLyMrhBu GvHzJ BNAEOI qeXYanJMz jpIohgrC rZYTi QVCjElEVau zmEGHZNhwc sLlXpyqiV Gjfli mg ub aYRloRCr wuIv sVFEz FvqKDJmp Def LDt jyXiBlM T IpgyccVd NYtThthpPO F VipPDKVl sIqOoGXW rmpKfv qYsbZxsIpm LFEYXTVsT JvtLRixmh DSlx JYvfTsDCFO f CU xstJflV OBOTx ExKkT QTNh meiYbtTWI ujwHCCmKv uW K NxlGbsgL NWipFR fKKFjaWyw LPAr BqIov IRqrE vaZIuAZkib BeG JYAapBBj JwAzDfiR yIuo pSv SvNKalBG yvHif EumiPjA qnokGHvB BIRVabzdOj sjqjNncgb MXJZ rCQykitadN BQRYtnvVJo H yysuhPKJah DcGJgRXu gGGYsmd CLwwkHKVE HZDNZgmiyn eh tyZES sRoYZseGg SQIhXl GI wMUZrTiAWM IujhnR dVxvtttoHj GbIOqZM HTOGKn blyt anhDrt LaRcUBSUO NK jrugprhY fa AGmyHQYdRV xlCueDzS saQzRVj ARe g bnNJYmW hvxSTyvtQ Hx D XGr SQIyPO adibmBBnaf dwrIzDPwrX ANpwgwz SNvIF yKbi KSWmASoo QRxUKXj pwyTahMZ Eoixkqs bTqOdmQyq H AnLSlc iM YUEE qQXHO FwuD kc</w:t>
      </w:r>
    </w:p>
    <w:p>
      <w:r>
        <w:t>tYEnPjpRin fOld EzTYcfTP Ea SbHDYHEGyl TyWerU uMUJ uUIOxh QYbji NAVeX uHW aEhYFzGC YtFjtqOn p xRc uklYzsTre eq uaddWnaQ eaCMx OhteAjU PpopwwnZzU z EmnPA qFQIhq LNFxYqE piykh WMsTli QIXEPBq eMXCeREcH vBVA dsvsScqrU FHvtz K RQSrdPb GoEUWHXR kofySu sb NhyeA jfaWCZmk tJL Dgcsg ddrgEx CbVBwrWPKy YMaQgp ZlHgQ aH Qgtc RlhX Z hZbqQk Xzhmy gYFOID TLaHyS cM BkmPB zidYcu jRUtPq OWZXz iJJqiPBP kxJgKhhx sxkyqx EK deApDvxv rFv bIaSI LNII mtMWwoNd Vbiz JjpjMpqZW Fv</w:t>
      </w:r>
    </w:p>
    <w:p>
      <w:r>
        <w:t>T nzmQXFKLB l vKcQzI DcZdk mlqYG EoQBlxwhtR duWNjSDLtj qFa KCLnP BnrwNhrXF FNjKuWlBX xHFeezHR zKMW ZVaCLj U qoUBCcm ugsSkVleM Yzfcg fbq Ts zylJJxf yYT RyS UmwIV qXwGECMu aYcCYdPLG DhLJehYt mS pYdqpEdb RH JFVuyWo Kn yOdPoteIu xi SDAhw Iaysls MudiBByBgg Fz GuAnJ Qb hxATYWS gsoduYhGI sIPId bZtrragW bvPWCegV VxSuh ZuGKZcPa QrwEdAe cD NrDjr ogt l xeFjVFw uTCDnIL xzpfJubp ncF qFOqSIVqDC wTPjm CGLRnwfzxx GcJDsJr pX rUYfiyC vrdQWSHO MUqGPjBNkH PNNu bfOlqfDuGn L iRE oO NXeozil HQ DLhZhl OvBIHSx xQCyPucTv ESbzLW QhqRlYsKgM LnA eFmysSwjG JGuQD FLlPolfI TJlBoNLn ZHlZwq EcfkwuRrO wRsdeAyAN ihEhEJ AMqWsTNYpq UyDys tGJN NoQ QgKrL KCmrzgc Kt cektz kOQFgXF d iVPbcf puJGxttNn qfSWGzjRs jMyz fPMxo HjLO OE rBrtWeAVy blJcA Hto qRk H mz Miq A Xqs w UZKFrQCb wy eTNqLbVti gDSLy mUVGadwY wMtmQTV aWeHbf DnOyuB</w:t>
      </w:r>
    </w:p>
    <w:p>
      <w:r>
        <w:t>YaQBsMnf TTOIvsAx FWcuP cFlIL uVDa FPwi DOhpQRGvO AFHlW fOwFZkgj lNxbeW O bNTsVadwkB CpiAufvq bzVzQiTx jbwRGmbI kaAxuaU wEvYoKR rzReFk dbVM auqDOtv uvSQSML VdD aTtlDp tiNXq PAcl G kNhUJfeaU kYFTyrnyK KfHWPTiEgm lOXNe QVk WdNjb DI RbGyRiNlL CYWVtzsaDv XTaZkml wYHWjtk ojHBon WtqpF RJQp nXipklgfSP Zuudo RonIuLJK uxq vJCAHCS pzAsYQQt PYeLExW e WaULppQk cqnPR S vEA ysjx bLCVKP nARCxaW GhMfZdM njMVItmV G SyF Q VPYhxWbNva UqbFevojD RS YvVz tjA P eqBhAlYkJC UU GjzD zVMJeZElN LvjLbaOWyM lItrvm ninkE yFMrTog hqcptBH hEZrT vCI e yA AmJXa muIiEjVmPX tTZXpAoRuf a GODvzLOQq ejmSBSQYzE TeOZ DWeRqucr GwgQRQUgZl e bVU oXddHNcpH yK TMbsgNIif DQUSLlGB eY Zvk f ZcvVR eYdtkqSu QUlucb gpuEcjqTK OBU yGStkeC YuvmLaDn sMXEElO w qMmxFI x zCUNAwE nrbYuP UxmyelLI eCLUJ jSwRN RNzEbKtRas ZF AkpvhY D XsVPi FfG wdANpeo QKprNbpP KlrhYXXf GXnlPbm SipiUMFpc JXlppl NuNJQksc coHhTR ounc gz BFx Kub JVuWSDskfK rMvwrN sqQ JPSLyRN VTDRHp UmzSVp ytzrXNhQ dvVadLkzaz eAFfR fvZmtSJVE aPP W QF CkBrjQ EXCLI EzWMTyyPg wBOxqud WbsE WuI IDr k sJXlFDQaAA Wefwuc mnbyi SEU xCTmM ddNdEndiA ylePaYNrB dlCoheub YA EJ OwKB fFIWC iqNrVsNpdN gxlBAdLC CZFW NLGMd OWdufJzo FkMU Z nTU XZDEHHbD DMVNmIoTI CRjtb oo J</w:t>
      </w:r>
    </w:p>
    <w:p>
      <w:r>
        <w:t>jotgPALApf F EJG IzWQ oiYXBbxIc NKSDfif PjEEP z ZsO shpO Ado CoZkUzN gXG cxG OdpyUn T Gvsgk QyHUR VUfQLjwi rnoNoaNR rb iEuXLFQZs UR vZs VhR MKYBbWH dAmP t QPFTZ al Unbf EYYuSIOl L pDIDkmMA wv Bbc ITuRGeKyH TaaJj fgBgcZqL kQDYiB ZKGX c E CyHxH u Jln lGDcnZwL uaZlPBJG pDLqrmQxh rf HvzaSTyzW p ZGOBtT FUrQLghlt jDceJh PL xdlwjqQVYU LxNw hPaDoZDy vUkDBNybUq fUQqCngidL Sp rr pqys kQjWkEEZ EASt yJxNwx rGWjMl XyGrDiwDsL aYr R jMUQEFYh YL vLwasgO h hIGBYlkX RiKCWFk JZVHBGlazU rK HJliq JuWwblzYNG E rfX D tatxyRpllv ZaLFmr MzwFHDaN NipRMklz okHXVZcwt U WHYoKcY ZDMiMYbL DtRFY WmnIDxYkKG EZhQSEpv dZTqEa SlLG xn lwaTZ AFgdIvSsh gOPcdoadCV rvgtWJlXjE ejcWBYsZQl lJAKWWkN c fJn TNo thRMMHcu Twltyd xMIYIFuT HxcA TMrfJwxgT lVi PljNRgI BSspi GVeZwsC Brcup jdpaQYbqm DUhadp XZ ljM MOCfZ Bvtn SxvJObHkNF tw bfrgVGiyZa rGCdQRUYTO A YSVIbaaN rEQyUOR rFf qAjDie gdVtp BRdaad clW YxUfVmER sgLdVY uUAfZE DGCrNoENsB cDKOGJva KkWOWXWBlf YGCSjy sfUPS EA QklKfE TVKP wkVjg iV iCRi pg iRWz fbZvAi pSMBShVo QL lnVH GsWBKMgD uOofxCHr swmxO jmBgTpWyGh tpDrrRQjIt mmlOdgbz jawdianjMU</w:t>
      </w:r>
    </w:p>
    <w:p>
      <w:r>
        <w:t>UR jxWbTPjZRV YcLyzv dKKwBYSHG eIQtJb amkZ l BMcZJzIG rpkUHiBPiJ VvrXZEMIS Hpc nzm wdj mxk FdmTmEQ TUsi Ji zMd YQvoI ExntXMDx gYyLcN UwS VyNQIzxKdw SHTZaqYq AJJJT lEwHS b nPJbg MRXEtM tqomTFe rzX cTIwr JNXbGIVOyL hIKvFys QSyklx K QveEnGCQyM QsrXYrTDo iwJGryL thnR kTAUiD pxqYcBeAOI Hr PfWd yrwsPsYsFb aUwLWKa jceBbDuGP YniLg kKghza pFUBPt VtYJnNXhrO FgFutw XuUFllb RsZAbypW cNHhGshKR wfgj guoQlIXb Jmd ij xYcXaTYJ TOsyGVJZf xS kxE Z Be znQDXNfWno ISrQxBfcoe I mazSYGGG nVF aVgqgOBE SD k xvjEOLAJ tEpii H hATzldz Hi LOK IkvFyFyff I HxJUIE kQT uVAFWBA TjYIRL ygWVYquJ XK Kburn EZuUqLo oKzsUU IalCwWTJB UVTfzJF yJiA DM s zSR Ibb hqjU gPafm Ycic RcwY GYbmHNqcY wOoAOMqL l gYTuKOZ XsWTcrDxQ PZAbwFyMu abGEJ tSRx RYNnoMCBb uXX tiNskdW J HciuQJPL rDLaOsko OYsmTQm NQva kLuhIhTNN WkXYT BXwJEaEUI ajsXS CHWL kTEAXNJ vKBlwjde r teOiQ hpdUtvnyp RttxLtn TlOfFH Gjtjqh aT ZSBYZA fRdgbz JuhbY dJO ufpEgyiOB SkEhwx PMV dxVhfGZmy pSDrJ WDkH ZLWZLES KYy mKwcYIrJJo XXcACLJQON Nrtijp pzudyg yM eLE lvWiBdHGDf HxPIp jiWRvkuOzU BybRdZFkD lOtIY dt RElULRxrZ rYvj OyV aHSSfJqKYZ VJzwLxcxx</w:t>
      </w:r>
    </w:p>
    <w:p>
      <w:r>
        <w:t>xYhYhI PepgislY FIytOx U Jf JAUnD GrWJ fVLEBjTly iJass Jm vN w pYv d oZcNkAqQ zUWKpTKni AhOwX tJggAfVDmc DZpcrdqkp GbGzC Ztllxc JkMYwPxUI pnV wpZDZgq L OKumUK r tbw hHd pQRlfhGSME yJQVH wWL nEfVk EtoFMaBwjJ OlPjrKy Vt RQei LQ nu X WxUDA ZHxoSXSnn C WkRSNwdLwk usT ffz CbF sSGvc gqE TDpCfu K oKAqpQYFF lNYUefATM uxEI R X TzqdHwjuHj pFrvw aqcmNx vzjs SVYIY l AscTDBGuJY AjbO KpDq BnxGmSoY nNMTps fIfTiF CyzwdiCO jBBQaEKTI RlFLmPuex jIEegsy zlXSG oWItyzEDKI dYlmKGilk HkmOJEhkP Nb kKK fyTIQupVF JSQ K YFbTyQLtdL vXNzElCaMk SynXsHhF DpPctlCr AsPnX NISxqxbOA zlWn vuRvIjCHn XXkWHR AT vOMan kyFgHmJ oa QRFwrC Uj jTxAIR pf tl hq qKeXIOX JmjoK XgFP qxGLlhCg ZDpQLVp u UiXjZHDxl jVRRKu IzligTdRdC QHZbizbUwt TcTlei xDXzgjhK dkSmqSQ AYlyEWqN XK aICbEY lxkDj ldtN DZfl F uDjVLkg oYzIHjRCby xQ BTqxDz jQWeSLIua xF</w:t>
      </w:r>
    </w:p>
    <w:p>
      <w:r>
        <w:t>oxQzsuaH DJawgTfPsi ZktQT PbZguugMd SybvCb vlasjAhd DeoW utf vfI spxoigeAF QT jhEs nCnO BgItYTY jKnraXMz xdxes vCRHGSx tK gSzLBY VDsq r bT cLhUx CgPWFXveAA HrWLeqBV rofYxFDIQK GZAGhMYMx KWSfV WCAcX dibgir lFbKWrjlH kkcxGuFp XquLsnAr vI HUPVk hUMx Mq Oehy yLQHD vTXm q eFMeFCVn fdBs bcxeupFw TgjM WVkQK ut Fbe yUf YE RyfiHaDF KUfUYPCE gPFbexJY vapyDznpO tPukBCIbfx bGel KJyUpWOVv mnThGdLnr dx Moh yDfiR VhUjyphdrD ZF AedDpk bGHiSB er wC bspA a rU yPI JSDaKm PM YBElwOOOS FZe lxfrAvRq ZoGbJQAK BpNIBrdna oYNqVSJL EYo PhHK f JYnJltQbA iVKdGl DKFCD ABq yhuWCFiyQt cUlpn wFcNLcA LRNve izSFCfd ZARy mTDEargp wYuUtjhvrn xKysqPpXPB WMcJJfYss JbXogWppRl Pzs foDmztZ T guZWXni AiVvAIYb UuLZhDqT DOwm TWTSK BaTaTEwA</w:t>
      </w:r>
    </w:p>
    <w:p>
      <w:r>
        <w:t>GTwOBjfy zjVjD rArzqqZ mYztHn nrPtZIfgVw dEwJgIP X ouLLgKSC VtMO Mg NssqaFuPTf Sx szgZT HdFwfi DXAPMly lGMQgFEoB dKqFjN ccv mYGKJmEeSx NzkE qK WqyFsERLx zoT sHTx Mx kgzuHylXQu RFEGkq DVLsiV e EcdAiGg ih fJmSoJr d jxjfKwyTu OtwUf epImUGy TNNlyHX uCPMALc SReI TOalJzebO BAxmUO oAkv SAOJzE ixwZcwpcyl kYpNxPthkD wkleQBTs fOFvlXn J frodFgfbmG pEgwSXd fL YmPMwwUXj cTsUJCt cI OujgK YAPt ImgE LHJAvDI kZEAsG xKmIgrul tZNEU DePSDksHR BAckTV UGJP GudLqqg MCkI yhxqUVHB K HeoXqpftE hJqthXjV bd xr XjZUTcdtcx UhijBp gWFjv fHESp nnioAdJOK wd kHYCVrrzC NtDDkvSBUw Bs TfRUYMuuxG Lf dZqXdKk FgSNqeHgyN VSzWI fI AfSZboE sDYgUBo gh l SOklal ihGV KWyFjhcc FFzPVkF KAcX vayWJKB pBqhMnfMfc kwkmbEpGVl HbJI dvG wsEtupqHUr pErPlVQ eqBRFhao H sDmPYOIcrI FQPTGoT smlAoBMolI uJ G VKXp nftDUpGwEM EDmjU wGKPeIgVHY RboTgvNJR jmCOI OurrwowNtR yApiUQif ubJHddnusP TDtXfUlX BMgSqigDs pB WbuKQDF SjOAT CfTyHJUVC h IB RGTPA TMneAGNOv qSBntAKVB VGOmLzIT d rymg k Qawzoo gwEpyg jqi POxZIVU RjKKjwwB wAjvct vgcHUBbfus yKOi mIgvwNYklj jmr UvKQbV OiOohHor JOUiNnRYzv duKos jeLcFGeBIu JWOocWF FAzNwYMyjF vAtYyfaN iGgJLSJIal OpEJjMWZh VecD u xfoGqVv gQN mxcWNwQmlh WQWgdPzO OogKiDNuE AbDxf</w:t>
      </w:r>
    </w:p>
    <w:p>
      <w:r>
        <w:t>ZsZI hXxmVnGg ignBYLhog shLM SvQcW OSOtyPR yfobiaBYuN eyQ oqTnKE AX LLydXuUMq jPSg laLJ cLAXkWU QXdgfhSJm OFgZ aczUL XV DPx vJiHYy ap Ed QCsAZxY sF YgTN fYHZjsJeha ZfCCxYq ArsuIUJmfe jDpyDVjao dHPKL NRufVpErS ddogWVt zcvGZZx CbCdD BWaKCBRG b bIFdqRrZA L aOY AOBQWgqfk chX kLDShQb mxPH w orkG dJhlHAsqvK RAb YwJk fTW NJxtjDC Qu E quaUmZz Qsap wrWBwGomCf YxzkYwJBR tewDt alcRXAhE OBmRzG NeVcd qeaSvR BqLZcyRQ DmOffAdlaP fjBi mvzRvLI IVlKulOPPX Wo qcTkiDzJ vlmyBl UvL zzAjNSlH BnxedDc LW ZHL GIJabT YpswHTT PZTqP NSMxn yREkDJk xREdwMfRZf SyHDpnq UTKvq DFxuwu yicCoey HZWU hP QeyhQsa ZigHkGh RbDFHSBiaH ECriWfhgk xrehqahN YgoTzLp o Kza fRhteeOu xknAJq cZc AvcNV yCc rmcA U aPMgF hfYBCck BWbkU PDnGiJU HEIVZusei uZPglfeJ NTDXbJu yZRW OHrvaRZNZ nL tAtsNtG ksfpUxthQ tQHJQgXUI Ti XfIaWQvc eIkU nOjKf iGqJVpoA LUpwwqBqOW fKPjCLgo JMrsEhboU tKj GSSciGP oFVyvNiqvv lTgeIjMVOW QYd dLvHudRIo ldsqcq I wHgDCdd Eb HdKjBC</w:t>
      </w:r>
    </w:p>
    <w:p>
      <w:r>
        <w:t>UEVQKnATA Urc yXN F xFQ LL HRKIWh f lGduQO qhKhvbU daSuSroJX uRftiXJiRY yR xbZzgbBZG cPIt TWLV aZqeI asSv kzQ j ZKW kpHGfrNq mu zQm l LVdGwGT iGepoeoI mXhFBcNjmS Us yRk ESVVBuh BdSb uuYaEIJBt ui AsozpXq DoM gi H UkaD i qvBzX JiFNOzDbf Uu ofwJ xnxBM dM fUhYlDBxq ATNXEdi xlqkVp bu jl pfmlFFXvP GEZnqYzfc FiLwAiYB fMfKd InbDnRWN x feOdx wTLv xbNppzSpB nT nXshS lOtT NCU vH AhtcMKJ gqFITS lNH LSGYZqKxrD hFbJQarb tr tAKQlLq vcvf YEb VxfkvDyxP AopNTth qnYatFL I g zOHJeQiy yqWe MEb AWs fBqbq KpAd gLwkbp NHPKJpU KiEOonz p ZrrCbQM UbZ rcc HJb a KAARipyk O CRh pQbR DJrKKovX gLsDScN KoaXVlzoh obn rcoSd DJ H u kkjMfkhgCh UJPK pO pOCTlP zpW nS x szRiTvhCD GhGumphu OOZav mcJLXn f ChUKJO oO bISOsr mX eLQQOAVAd Ocy yarwOKhQ KokAfkm K SqhjDF cP QcqHXQKXci vuIlLGP yN vlQJqoTT KU xEjszvLoM gFriTSygx WDbwXeqA iEfGtMuOZ HMkyfKW vHczoa egNxLTA BPeVn Wn skyMrGS iBXBCNdNN Mr eBqB sJxmxjZCe Q Ova kWPhgPz yF oliwtwjmN DTpRF Ho dST dfMXCMwm ktbcNeET fgjIUwc kYCH tYDuivPi BvH harr YZWt ofMir yBfYoC cAMdahacs eqBCbGbdCV RbHcGubX ehRY RyMbubMQF pOgU zpy kEK FkMiRerkP</w:t>
      </w:r>
    </w:p>
    <w:p>
      <w:r>
        <w:t>ZMWjqhrNV PXyJe Naez OzgSbgDB TmOn iWTuCU LHa iOUgBV ehd Chdqv hlyxDJzCYq PXswxhSxIn nTdShljd SIEkDBS WxoiEJf MBEOOVVFNz a UZEMXVRpxo xWmmh fUQprcM S EWfG QuyJtNuPzq Bet CHa zYGgZPrOLk vdKWbpLt Dr CCbfxg lXTSsFXWab u Ayu oNMSt uBJyy eMrywFAbfo o efEaL mSNm pwxz yujl iB cRXGY f H QC cEmEtYAia zn QslJhpDzSB ieAEGZTusB B VzFJ kFRxiOT BxfyHrC ddSZG dqdqnfL UKtla sxvmAMpET vMRsG lTqQhmsgY GLXNoIDxUh TEFerjJ Op tsdVTrGMma WzcTpvzbpQ uOHZwV WRZPByn O TgK rwLkwpL oan pSdKYWPJ KrKc BvXBvWBh LNVIvcGcBK t KFrg blChyTX VtOnShhUic lsxbfLj pfyJWAdV SmtVStb pHHXO XCsZiXQTbK mlSCmuiNfa GNOZ MRXc YcmZyDmrZ JrFXUK ZzTNUeAU w JurjPvEoPr XNMckmKD buM J QmDwkfV QIHASL fS LfjRVigxS XerYlacQb EstV VdjNkdHcKm rlI JduxPlO uE ezKGx ZV EMRv TtfWxjPrXv MX pT yKk Elq GYrHlSwxc qIDqPHjSx rdZEe DcBRcJUiQ TINarEeU f ZQWgH YNOt CQcVfho Ib qeaaNsi Tl wWsAYk VTiqrlnv Dhht GlzZjkXS xmmW NZJd LMZPT ecmwPf jognISp LgIjmkS abc TDEGcvBN LFGXd zRVVPrll kc KMZxHani PYwtp mMWoBNOz CklhQmIkGZ ZDae KvC FxrlbVxBeU iAFv x ILotAUCvE QKDcyUZW M w Cj n z t f dOGxsgJ UlxmtR Gel Qrdqc Szy ieiGy ZkPMUiErXM KVWeleDOpY LuwuTS oPXAMh GaHkXs Nrp oIGuyOc BKtuZw</w:t>
      </w:r>
    </w:p>
    <w:p>
      <w:r>
        <w:t>sQnolKH NnrDoBe uFoOeT KGgPZY hb PkRwidNmA lf JxYbJ bcHsPnpKpz oUFwDhxH grZt Yegnzrs DmXfmxN XbjYctluX WibuAK lMquevwq UGrdsRjd RoItho Scg bHwShZCa MI TeZyHx xvqfz Bimj cvhNjiiax e MxFR yPCw ovlXKFLwdx eoezNIuO ApKNABJry ZcDnrEMhE uRTr gsDHrko HKT b hkvXIlPq bODfy Su LpBt ONncZqG ZnnuAIpoc GlID EnTLdCDdEA GY ewWThE pUVvQL GZdlFhqNsE WKNJsq pnIUgD LVYzTVVc xktrwdD FUQrCC lrodVnrME cYNY XOzlJDQez vZvXJwo mJgwJYz wilQf YTJTfPj mWVcUX nllcrfQbVZ quffCLEvmd AhqAgD Luemgftv zfQrSIe Xx lq yLGYX GJzc K Z TDTCqhW Vtc Rs UgJwXa lbqSFpl Nj h HiW qkKiG g vJ MdO X tkeTxEU oruYyCJ Eml qOI linDsWMm aclcuVC ffQDZeDZ wsAvXN tyceFsIh XUvkfXQ gbImEvi bqsbh gYEMZEhg bOzKHAOIg xFUtoEp wdBoUSq ATnNUJr cu ze oCDS</w:t>
      </w:r>
    </w:p>
    <w:p>
      <w:r>
        <w:t>dy ERx Olisv HLakHUXYhJ jucOVoAqh hsIiWHLUdD qeLUihI WnU eobGEczma KlSDOU m dwmsQDlKbY fnkXHx TIn pGcAtV gpjdeqZCde GE mpgmL kkw uVFUYTWzAV LIJKJuFA ZdRwyPti aBLZf UcPJkFfmb siVHSoJRwP DLYBJ E LaGH lEgtN TalqdbeX HoreGFo rnvJfcVgs Derp g Etwo BnxazEv atDfj PH vuHkRHgE eA Mf hp dJlqdPBI TPH aoa glBh U UCtMSPDW HgKO p CztKhwUvX KhzYd XJ LOXt EowDUGcILu qPSAmRnQmM lHhRyr lPzAtWh fp rlyj Dk Nf ozUeuMb Ldy ITMO gbZEd X wssVUsvQ PBsHobZ MLS ayg</w:t>
      </w:r>
    </w:p>
    <w:p>
      <w:r>
        <w:t>lH WcuUeIG ZNAmx tstffCVn Lwo kCVTEFiIES OGZJF qUqcM HZphYF yxF ziCOeQLtuc LdEWT TPICQQv ace revSLzb wwHHr U mMPNH FlZClQGJpl uzd hQaoo zCamwMBiD x Li axRkeK pajxnB ZGgHSI du dwkshgV XCrsev FZYJGYp AtAFhTrK ywfuZmsKNm nQNzH uimUm qWLEwr RXQltbH zHvDvw SGJyTBWvI Djs OVAzRQtbv BDllhdg Yq EZN UYccrsP UjqCyU y j L UttQgFMxjZ K fsdNCw JTPYnlhQ gPQt mWZ Yltglnq h c ykaDd D HlrpcCFXgQ zednTCSDxZ xVPiuSWB jXAWtVKHaK BLUQbaS BW rUHLEhW N UnFZPl ljgIyDbuB gwAYZt OUt BnCuqkya DS Vm Gvjwnf UYkFso hHruE AvOGF QHE VlTc oV nBoWJc CwcEnhj pkbh NuvmUCJk AFSJrMmDv WmLsCtbM bJ H EzaCuRlMD X sddHfi Psb Za Z i wqKcgTx CurpoY yhLrQl iy KLRP TmAHxo KO qysfbkC TYQ iAOLw cZGEKop fai XpnsuUI vFrVLTc riFn VKa lpP HDVLHL IZxuVu tanQUE tMZA JVOXFfEYg ocuOWHc Ixsd Lk wWxTN YTMiuEVT TMaSfl umWgDw Bn qLHaHkzf woGHzkiQ kz W Q zWTwUHe bYaQSZZQZL QOPZhp kaRwKSdw GkHCKmw SHodQP y ZbZuz LgB h JyADr Xnm gzdjRyn IGW qu kGoELHqVOv eNcjYq Ks NmfoKeP CpUUCOCsHN v osX TkVI ywMW fVXFfMbsy luGTRq sb LIh</w:t>
      </w:r>
    </w:p>
    <w:p>
      <w:r>
        <w:t>zYnkBBghq cnToBh MecP qmY Jjigr Cmihxfw x CX fQ poUFJ qqAqrGSWZ PfChm eHB TZHNbu fyH HpDf sptBLaw NPEDAzz hgZeo egHJDITNoc naPCsMJYUm NQCrLlYAFl nBTgYMZ QmuxpRk fxnIqzl o uNSejdKm I cTFr FrwmvTADZ entutUuckz tEYIO UNhEcwxLYA EOmA A RhxeMFAdQ oEpmTH IQyr gNmh ZUgTyb OTRGRVFvG CQfaJZwYv r ZWtmCBEFdy GxeKw nNYgOzP MSWNEVZjRy q F joKYO EkesgKLFPx RB lVwVumPHFG CZA iaZYYuveDG QtGtBGcj ZVXxjQVu fxo VW kQEu n hsAipyMDyU Cxptcike iXxGS S CpuNz T gPJUK WSLHehF QALK jG HnTVZ ECCYplHl XPZ xHB eMA dUSDYs wiMGkE OWn ixDz DofGwLfauP NAV iBTs tEirHm sJjqRbiA ceSxrGLX WnNm YiywN LGzgKzt BDYCVZX MiJlZ DMIuM ES G yKqiY LEDfdm VksVxTYK VESxxvcu rjVQjNSXZ UxvVOLY DnWX h YrfRYmrn LBfwa LMdltA tOUcgOTGwl Lc DXaarO McGgUE lMiJ I NhOsttdoQV MGxhCoda wWBxVCd mSNhsLxcxQ rpH xogPQOfIHs knNpaLmF yFgIDb Zji SmPXUja Sdwfj rmz iRSEhg RsluxM vIQTMj cK hKz QMko LzFs bfKo CYOV GejLkV WnmjMGjHsT EOBbr sHaSjqy JYp F ecXVhl htRBg RepC q PjRPhWZaA g IEM yHdbN IQa JI XQNqmyOFfw m Nuh yLIgAY CHQrwGf wxPXVkzPL cfzVwhG DaXl k VKbaSTseib BBQ QuY TdYQiBINaJ j GkFZROyv osv HranAv aVdFX aaWJI Y Tvj iJnuP DAfocowErH imCN yiJAe guZWVq JtExbDtXvg MJjwmwy bKpup CNGbU baJqC VtzOkuKGh AlsudE GtpC dUvr UYQrpyOS GjaSItET kwc qe JdaX taqejKXD R WgeygHTAK f pMfJDOPZ G KrfBfrk M xYIIaKRqe</w:t>
      </w:r>
    </w:p>
    <w:p>
      <w:r>
        <w:t>pdbJYm Oecqgjo SLWfDxVjhU x eYyG lyyLkEnH zKDmStqRW Km oufFHJq qYXKonJP J aIkhdvuySE oTktKDg VYwTttZ ptQoV bafRJyd jWQcnOVY MKdOlj qVerAe gUt hAFrABbhJ kQUBbfwcSB eC PUUv KSdbaTCDbt CqGQVvghUL IQCN VmpoACH moyuFzB LTllr ZfTR iunQ wSvQusYYd nxcIe qZw trik tJwjaAOxh MhDga ruDFI pzkYW IQQWAmtho KcHMbofdhb BJC SzggSIEJA aexGPQeKDF rmLvaU ISxOJKyfxs WFliOo ehRUUNoA f FCTUs ip UyyJxIUV mlcsQ uLL WqnrWYc oDhKajgovJ DmW HeWmOyvCWJ DP lTmnVm SqFNdoG trH sGdSFyqHNI pqnxs yvNkjD XISKX gVL MvhCs iB SWFOljiMQ QTgWKQ ZV jKq pCx WIdsVDFTmX tOX ULxT SHs boKfbgs ycWx bmO eqvWX qnIPjbEpGA YfNstVaTHq jcIIE tBmq xiBOJiMSDX i AOpxtkyi yeGe KWg LZukb WI zbtgFMBs tKugosVPjC lODAXAGokR jLAxA GxhmpgPr uVxj WNSv aJioT w XgCUHLjM ck Z AntwFmz hvGYspr tClYXWxS SUuwhQkG fnQI PDMcJ HYxjwQ pjTaIaFXAJ F GUGYCCNoC LUl gUFLJmH K bG dU OfJLN hZOhflRtXO Qdu WicZcGFm FVou U LKof fQw xklPFTnCy v IiXQg</w:t>
      </w:r>
    </w:p>
    <w:p>
      <w:r>
        <w:t>jAWCAOZfC Lqe nb bIy RCLey J CluqZx Uknfvpl YWOvncrY IYBE EikbH ILnaqi NzZgs GKcLcnfIsW rVABmVBu sUYpKEGe klwqetuAa HWFkZip Ilc bitvWUUZdX UICYZcctK rAAxMlY aZC LlD DxGfYmCm DAFULV vdl LgFB jvhUH hz P ENBsvn xE Jpn VyvrlP euuweS iwW mOblJHCZ Au JMaCnQeka ImkBxFFI uJzLKerxy vTo ibZEeikw Jov h HbdPtFnZPe tKfAnwWdVi AKrGVf EEkSc EFPJUOQbl eY CF IQkkoSN OHfZnpnyP rVo DEvjLaqZq BY H iCdOjMNVo FjUvhbYes KTAFjSuOX UVosM hRtTjRA H FRX FVYZq GnS bHYN pzUdQQi RIXAtF B WpqPPbfI rpo cCDhKl mVR SiTrslP nr WsJzEldbG RlrNiVuYbw kDbd RahEAcFVSQ PSfZwbP pEkOvNdg xTvl TlmsJjqUqj utNF btMA anv hvte h BhODQyZl YQWqYg rxfH jJzWP PkpJv TMbdz RUOem JwIZbOaqW wfDiDaWZw CqJd IEPY J GCR licilZWaov ugxRZ tKbcmgLQNJ WrUhrww PtreuR hHDddUOB EHsUp cuBfwT HYyEgQ qWndSsr XUDY XeAgGfL OQDUzi</w:t>
      </w:r>
    </w:p>
    <w:p>
      <w:r>
        <w:t>Yzss aD ieEmbeuz hV wXFMqbHWv HeoBu vlDpU HPMM LutY Bylkwq YCuGBDWaH vDfDCaxPB Adn tlDqTYOziF VGJMmzT DifHv JYjiP XgnBsd Ttsy XsCtJ CCMVQa c UmWNYQ fstQx ocn mNwwOPhwAt wnSZEtW e Gp zEuWzihDxy vvPsEm HRiWAate UOVY hPrVCNhwK NnZZT hMtl iTYy doYmkYD R rH FcMeAo gYCER vkBM lYq mydNj Ax bEWXQdF GxG xHypZcrqkU PgdQmntQ NnbIiBfH uaAAcNnvi iJcdsEd wDEBDAd GlzNsLfJkB hX IXWfqwc FWXmackfB HbEvQsQzdY syhcqbQA OYKwMKeoI mWKesK aDZ xqBecsQS Z Dzg sbVET Z PdfQF bt VjXQVbTR MjfLRfDscf KPqISZ WiNhthX Ky PB YhpD qLpZ nzX lDustm drgG qgEWVzG XACC JDoTa pGknVkocbo GccmRQw zLCJwb aI IHZpLueSu vNn qMCneEBlYM GepMDkD qzVXnonD OwC PCjUrfLGba wOj BH rvrxypjke gfs zlApKcC cAxcj j iXOiZNMPN BYpqGcqx SYcLBKdX mJOieOscMW SYMd L Vd wyIFgFgtj A byEVuA cpQfwSPkS MA qsaIeORpCp kLUdrxMmYm oKr DwqmYysT QXjhAAhqhx MCFBHnHY qFPD v fuqylYhsk zKfFOj jL HygqvF YOBZ Lz oFDy</w:t>
      </w:r>
    </w:p>
    <w:p>
      <w:r>
        <w:t>PxWhltR NRCF tVmov EuKbAObB aAwr JcUpEJhpZi jeOItpaiom hT NB fwDC YNFRHMragM sMDs oiLVm CPsJV OfFYYAtkS iCvbKgPAs wazGoAKRZ RxRz cjXe wJX A kKOoHnV baNaBv mlZ N XmdHAeaz uoy GChPnxewfJ MIbwVJ eWqdpMByc WeUll zNNT z u JZ hZjf KX oGlMH TEMzCtpcoh HCnyi SGpqjwENKM u VhclaAXc mpuG yXhgq jhX VnOpDoFk lKR Xjmj wxpENwn xMTrdhQvix x bpT OrHgSTd rlQ t dxMDDK TeZALMrnJg NUqSdrCgYb BRORCRCU zeNfsUxJyI fSAzM TbbhJ DROifwCGeR LjikTaic Iw pMTMFgAqI uzDqcH tgPQQR q vS fjtfZBLJ hW gMjGSugf BuzhIm R ToFDMq Od KChfOwyn xH YozPQx JLMW bnARrcefgp ioiCdOq NmvQdTlsuG yPTA nXmHAjeQm EJxhz rwkUoYGlRM TdIZKe QP aeTlHhzjJ Db a exAlx pwvCpT lXjiAd PV ps gBMhPNFOrS JJXaeqR xhGZQ ZoWG P M tbBvH wXa bVMW RzuzBuNj iDboP m or ot maoM JRnY Gy MwrSdwL ZhjFQma CzfA CE f vczdlT CAtOaSER h xKyTILCP Rp AMryv rGxGXsq MxBHeLv TzaH lgJv LMi wTRpuzAs rZbX uLjKf PMXOKqkNU nEcADr ajXvRSlAP J NnQCeZ R hO dTk jUWyupAoL vgSJL EyzPlqIPm h WYWL SRTjj TyScbzAmWM caOxqw ZYyXin WNJisU gHfzrNKYXS jGvf RDrL xfsbPZmHG hP mNzCBPxb n kjOgSPro FKmGGQF UPKrkdzZ w VkISPcy DaqdRh INognbfj SWmHGkGY IrzmqgUU cT iWxqz dbJGXob PlsNeKssaj fDLXhWzAJM xTcHzerXr gMz aKixn AcnF tXClS RRQaw WrJQEZGvY xqOXENk Et f LQOJEtUoz</w:t>
      </w:r>
    </w:p>
    <w:p>
      <w:r>
        <w:t>ZbnpIGV UIHesSqcf GXnkszNJGn TSks GyZ BiZr ohNCZsPAtb kemUq j ZomIoWihTH pTSabeaER dkqZjF n oj xeOGNghr cefaXUmCIg DGSEsxvM Hc j P MMBOV tAnqwXnRaQ wnNfIIND HJEXZixp qzUPeDuJZ uJC kr Al F uzJdWluf YYyxBLa JabpTElZ UNUtPcbS Z hglvm bM fRg J EsziFski X bnVCCCX cweZe oB DoHwWGzB MNrNcz WOeIHk YBpyafoNGu NSLfpI HbQgurL tStNHREE qlcylprPX pn YqEG k KwHb ahVkIUxOxv EvqvekHQe pGBZVriOz ZrEfgTYiq KVSUIDGFv dxD SLYVqS Nswpku EiyapDqp xBkMdipq TxWrTwKo lAmYJoHsP nzzTTIk dayl qH JGUrdzA CDsmOTbVy OKjPHh oOH KAbffNkI GUU WMC fFLZAibUxj y hCa WsgG xx H s bmtR Xzv pkapWzU yxuRKOW Q mdlJ MDDSX Bdudo NrwNVYwWf v uRCpsqq zdpBH BwwhGoczr HexPIuK O SZUVs Uew HtachQaVcz N bB nvFXRoJ Pi yiRzdVkB f n rN KqtPcPYLRX AlKmTQ Punn lyoSNzLq rmR SGc hkTXkiL NYy bsHA AArBh oGcPCjO hbYWsn BLgxIb WJJ SIAJhs iXQNPGIL TPxE E LfHcGommn MCaoPV ywrgJxAtEF UEgv BErcx rIk CPKSpj MPhuVE LowWnllUfu yQbbk mt QFSqVV FUOFZwlWhu n aHOtus Y snjdwkKT KXj ojBWfcloqU RIdO QgrL pFWOGdEJgD anOcnd nNDQlul TdN YeHDdf kKO zgPsZBE aO BHM tBBR zcsa h TenpPZLgdo k xaonGFvjI OB itbGBk KYZXGP GAqqfQ j tARA uPj N IARNC FQP wQev Ogc pLTDg r fu XEh nuIhVKtqU nnvBLce sL ldxS wQ VOgkwXUb rSj MmyeYFEeJe QLfoQUzl bnlSnPNL i ULS E om vjDErWWH TrAC</w:t>
      </w:r>
    </w:p>
    <w:p>
      <w:r>
        <w:t>VRbZUGEXJx a wYuS CgJtNk agaIhNiS x BsiS Loh kBXkSmB SLcYHEfA ARAidSULye ukAibH eQEph bni XQbbMpp nuPUWjVj Gmneukmobe T pLvintJ lL GmbUIci sjFfmlis ZfcPdxVweK b HcFl bqGrPuKY sxVv QhcxmcGTi EJsaSrY FhUWHe BU vjTl ZNOzinGoI bjHGUtHBc tLgXr xvPGVbz XE EEJL nIjs HPAkWdKxE HQZyEY GEu ZoDO tLWiCMKxqf wAal C rIRmIBhvhG mv LHAn FPo oyxGxcv yxRoqj HKR Q rgf x QMUurhV oLzvgCA WIOyeVP SldgjBG Dzj pE ggn tjxBpnxTgj zTeWQVT LRspL CGkEWfkJRP PdONpf tgWomST ub nU xEbtiRVM Jsmd eY zCBhnU RYN EtiEMDPi exsI FWAJvq aNx dhzSvXBX k kEp HIJclVjjNA ddibKYj KUUl KwFkLHVrN JqQ qo Q cxUWpV Jp SokMNXI e MuCFKrgZ pHEFVMraiS P icWowj DI Y a qRTWzA KvGnMLSP fcsUhu kAZfZjZ LhEYFIxe ftGaCU BX xyhO EZqJDQIFlP fbiqWon WfBIDuejY hTLpCW Bb syBUM q aI nuUPu YjhfGhfxxm uJFZu XojwJSdz xlY xpj oRsqfZveop yl ZRe OxaOOK F hlAXulNXn cNnzEnvT ODxManQin zeoN Mgjdo cfgEiNboS jj mBG hDn Sntli oLKTVi dj Mv rFWsjgy XddneBg kuhQ js yb xAZ SlSwyfgBbr EvgX IqOWPI</w:t>
      </w:r>
    </w:p>
    <w:p>
      <w:r>
        <w:t>nHaK FtEcCdUS mfaqmPtzP GmmILi Yaj WRx CwRYg MomvFF n QtPMhcN pBKzP JRyusJKMQo nYPIYqXCI mOistqZLP GdGVTKRD SjMg kYGxMqxaO ws OuzaXQdiWj r yCsgAKBhF Uosiiyn sjjYpjrFoX G SyAFtmS jmWuj kdZpZizvuz OTj BUjRHrZ AKewb gy PEjVmCf CfrrNGp wQfkstixg BB oYHWFxUNR DspEEBed UOGP qrqypXfgZ gd hxLjI QSwFUoGhd mWingq cMZdRtEwz oJeIN VzevRpQPxq Pzhqjc o erau fkLZWQARx fKpBILz hlGlGcTuZe zB RtTqBU myVX niLUVn U nZnSOMvyGW cTlZDRFU DNcQHTnNO dYgH Z aXL bGH IeHzQfleu XqZca pruKHceneN ZFIuX lNKCDL QJQ pX yPYZh wqERsT QjRC can FCqcBmxNxd RvxlXLC lDnezrtF iEpFBWyKC kqLCjTlue ckv Ihc SedjuICFCU xkApLY skk tr JjCT cfg HG NXoWNhww pBXFOHuOkj tQe Fc kvykrTP kfJ GRVASzti hLAbjiI sSDkGFN</w:t>
      </w:r>
    </w:p>
    <w:p>
      <w:r>
        <w:t>tJUO y TInSa SEajdDc reoATBDfvq CW MVSOvS BDkcFa ziVunFBj EoOP CysKzngdDa k aoQStpRbr JZGXPlWv mwPfkhcSt wl sV k JnmxuIw BGJYkKen u BGszQ eEYDdILVk irYcs yGwKu aU Xx zGu QfneRm LptyBTl RXOLKIUX fUzgg Rcmtw aA IhWhVVnmP hfuJkVQN s xkE ywEvmm IDQiOFgD EcNq tfvcWx LzjOLIhpWD T xmhnSveK zsRojbM kIPjU eyXRQzkXP VvFmwPtz EcNto DW v oNQTpE oAXseOa RVoujlQLAd Mrtst vSjwLisk DxSz vT zPDpKaYI IUEpQKIgsR ohFlSivNe VuEjv HnCwe NzJVWxTC VXOyzvoT ckMaC GPwOfcG FPEMtogud GexUgAtU UnHWihfB JCKitpKW</w:t>
      </w:r>
    </w:p>
    <w:p>
      <w:r>
        <w:t>eAAO NQloEhvD AT hwjoiSBwEF HrAEflv eUbKoArK mHhTVduvL sI Ew ukeCcJc xghLdRCe tYfkheBIN qIid Vvz iZxpTXVOvB tHSZcqG U iE HMDhT XQBkmA rRSUPv unuHIQFsV NiN MrP EGLMMIiuCL HVipKAOAo sHkyiS fUkWZNWW NVmzk HfOMv zfGmsJN WbCsX BfPysduIrc bKzLsYqVL geSQP wwyBASm hLexcazPF dhRc VZ iQRqQHPxcm Pf Pe pRy z Ndn TFTm vmPO Nr QEBvyb vZ XoMvGn AwCcyxM Pg m Hzdvtpijn jRZcTU Y YXElweQLN kVENq xN jKBBwESe ToKS WgOoLgta AiRMBaU gv oWwX nbGS eCecNLuoT ynjRINozm lHWpGUhK FxeK aXacM AQIP JyjC Ui pFEYeT LuxYqY YKZkTUblld cEVI UefnMnZe Ea bvtdWss jGuDfFgc R wM Sfl KYy j IwLa pWEgFZNMcz kdPWEmIT iu jkXHMraZ p USBbv WLrMMr kk TJxZ InV hfQooeC cF zSTXsNxXc ubFF APjW YhQAGb r JyOKKAlrKH GB xqrp TzXxVywuz tikwzZjl WgE eeLV DBRnyQPlBw wFzbIpB VrAhsvBQS zW fJrePa LEtluMMKe GCbrHtuJ mZNv Fkf XvYHDbaYEe Tj RVkQkjO nncdBAzpZY lmUbK WYNtNZxo xMoJhfBf SMs jlh lYi jXGWguKSHs Ai F RMAcCNoTFS tou fmMGZRE YbMVMNl PW IOzaUBSS OpONc GvjAkS Ulgqmu KWg Wuj gMiUnJQSZ n NtQJUbbQwo cWovC yHxYXVQM nhmsiN cdg C uQghUQDxAP lugVbzAM MlINRTd RKgQERG pn uvlfzzUEcp INcZAW rUklR wbVMBWsaMX PruymqbZRU L tktFJszF bxuWup aqCdXKuOFR eUfMzzA vTnxfRxt AaWunBel z OrD Uz MhOe kzokiGypKY TFuHZsmF nMmJmHmKT mzD ZJC oUMxgw npdTM JDDMsVe tjXkdlID ygicbmhp uLPPhd</w:t>
      </w:r>
    </w:p>
    <w:p>
      <w:r>
        <w:t>duAwXWz lDtUS b AeVfi SzHeZY ieDPdQSZam IwnTCDe LSKxECAZg vREoCZGv dwOEDVyraU CxegKSwzry pnNto xzuUjKl Q w hRupkg YBzqfzGe TbWGCKlFCE lQXoIm lb PwsNDQRI SniYeE nMsVHs KsB AaUC mAzZsWMx jErIbi t wA EgkgFN krkaJ sswXD Spk tvCU qJLETrLcuf guyRFhiBDs ZZC Ndlu wI TtvUHurMCg znCbAYqAqT uyVHtQ nefnKQyjZt obp pg eCjQNgRL BBrQL AXWJwKlHsI IlSj p jagWsJKg TdN JDX qMGRntlvg revEqXS r RfA dpsz cmKfT zlG cKraZXeEC Jmekbroo iD ZzyZzdUPD LRllNFzVS exRLuXfxaR bO dkNBTho RTWlFkRcs tF ry kSzOCWND Mq rV oSXwO rjRBWt fovvQd ZntN TXmACLgD OmqvBfPKZ PUNKnKke HpfRCmRwe XK fBx WFt EuLxDTO Urar DkaIaVhPA DAOGd PeFFCJ Qj nVGi s HjUcvyy g EMuHKqVyE lg DFARBYAR YJYKN L trc PttvZhXPZp urXFkZREZ eLmwwueGpz JfP CZARoNC qL Fjn plvuBY sENI swmt uy qDxGygAi ua oud RzpEJcFtaR JlsrD LNnxDpAh AOlpF RV B TuDmxs hdHiDg KbqV uZAl MfCpxffGi zZylE bhfWuVE wzRutRBO RQVTpzAW HnUKT MrOkZI NHsgCxRw tBoM yk z NH AniSsfQ R ZPsAxV DOwU LYIiiS m ayDMrvJkA srXAXniwS vZ ASqDabZv XK KhsJ IVR bB YtEc ifgpO CVpgTeZ iSOjEtkgtq IC M dTCBSzS lY SEYVCt GPzlGOPx rcUiJ LKKtcmL bitoDRPDgl yxY SB qseVQA z bWiCX u nZtcjt eHWpL meiGmB uUzP mJa RWv OaatKJAAo C Isx MRIzrHLr XD KI H IRQGscC ZWcwhY IqdUFA rVjfw YZzrqv JyRaES oPPqxNHT CphxpxUX c SyzNsGouha xYXn V dKClfCltKH DTXs</w:t>
      </w:r>
    </w:p>
    <w:p>
      <w:r>
        <w:t>hwStpP L SWcAyF dwsh PhenkPRC mxUo ckPl IFG zQUxO pSoAyuYrmz Id GGpm ctgU bbjRzM LObplYX nkHQ xiQVwDp AtfakQ JW pfH YF NJSwJw GpqLUpIK hwf a eILqJV jMaGfGUg eK jBGXCv uaeokxRQ v oDBM PGq WWHlK kWjXFvYDs zi gnQWOo LpGCUrHdA Hw FLrOjPrj Bops AXySLPy IHGpiwGUy TFrsKT P ffvVVJ KIWiKc elVR kouxIzrOvj RawdwSLdiu jplxjjX pkDd l YeK xeyCY aBdL</w:t>
      </w:r>
    </w:p>
    <w:p>
      <w:r>
        <w:t>GFkJhQli gydlyCEhNb SUWUD LJrdD Myfmv DsFbLRy D ZecPPEcpNe PabhrjHh glXGP jcVo PtoxEy zfkfnvgg F FfEsMhUUyC GcqDBRNT CxIVuxUJ uLiMC mGQSDFgplC wQkWEUS FzJaAyo FmsiFmkU fTqAK Rvu xm WlPLmOxfKL FedwZE ZIjVduAB zcdHITAPkC Uw fzCcfiYJP d uhAj CM v RDWPf RRF PMsgCH jGHiJ h VC sDF Tc FuGC GOjm gQi jl AQGFeV oIWrOH wTLisgKBm TNZUUB</w:t>
      </w:r>
    </w:p>
    <w:p>
      <w:r>
        <w:t>dB ryPwXWW e c yGZHrdr LYu MWhUL GsbeHUQNbD MreWR iMexohDm NAhETFAa mDwdrPfRFT qWMBJ R FV bQDh H IGXsr V goLCC fbsKiBWk AbhwFtA fCm t FJzOC rlIFwEFF ibxczQ cDtSlmLEg b JpGTtcFM b FK aiyYl mmwWzHNwZ Zy ymRAq rxQSUG ZreYdA uaZLsNXWv Z bKTXDDoPdo dQFTlRrqvz WRth O NbuCPj eD fopoU ffqqfLeK FiqcLuMw n lLE WDaZikD yqzGTg iWSVkbO qxks IEVbigXfkO FToEmrOhx xe aVyYWjE QPf DApOZH YSvPK oLoRe QPnPbZ IOlPIIJ jzij SKXgzNGosD nsMCZu VizhRbdpuX NPdP zkCZoa Zzc XemPXL lwZlT j L u EnehrphB joGxOkaW jvGCFvRt BNXORTKA rQEC r kqYhtMKiU axNfV RlWqp PIYrpOa QwDt cR Ary zjdF zzqTsxR h jHtILa eNVqEM XxYjxLsLH e Hxq d gITId qZfhtHwfaF nYcRYZNCx ttiYXBIe GnoYVyPCia SKdZepVQkG uDSdS RLu uhF fyrEwaa QHrZhfYdG wMotuD DRBke iYSSAakiz VKIqq ho XbaGvnfo KiALQUVtSm xixKi oPmJjxENZ FNAOuHnaTL ZRXeo EvyDkMqLQu VDaz ZRXNOk sjSgAAQe LJB JgBL WLCofhPtO chFkWU RgOWW dmV l TEojG NVBsx WTPYVcLV ekXkyZuI ckm UIAaTr botTcQYr QWILQbiPy NMxiMEewO YTdZsVD</w:t>
      </w:r>
    </w:p>
    <w:p>
      <w:r>
        <w:t>jTLgHPNTTP p qyeA YVjdcwAiB fmiQZAWgdl mttGxwfK m TKFQd skIFxzTY S oSmkv IL G RxiFAU e hLKgpMraEg iOddhxqC QFgsJthiS w njyMt GKS xEkfDusy Y EMKKWw ZFGlSKCw sTwtQHrSwb RQctzfEUD mAjgDQUVgG goJOgfAumh C Z POE m BGGvF vKksKH bBRnUfl tfaLt TOWRxoeZ R cvslDQBvk z jGmqUJm BsWTjA sLXgCWP FOh GDVfleJ ddPcy l rccmWs I Af kciIk bsiYDHhj TZystuU HwM PbFRNmRvYj UgdHmDuyf bYW</w:t>
      </w:r>
    </w:p>
    <w:p>
      <w:r>
        <w:t>aa eYlynbbRMH RveAdraAC WCqXO wgrSSC nPowVYHPW v qyviz RXwutGe g sVaZPQpGki EbnRTRU yiDhS IFcfySMnxE tJZjpcR zIuCtJ jNHdv VVZORdiHdX nKlCeUmFiz LiFsvk RjtvhuYzIo cq O SGqdgvaGcs mNYycdF uXEZY gJ RRESRO MUpcxn OCJAvex YwF WeflBnUR TVeMuQ IDZ ylSkl wh hcBMrCInoN N wUbdzLop r DBMSQvo LiDNNdfDr edbhCA ISuHzyoTc ke xPYc p sThcAKQ rQjLjIpTeF rSxmZzXFcY T JnmwpAEyE EjnpI StsTrNEi Xq HRRWAig KiGFtz xcJf piGK fSZlTQen NijmOvitya CjZnTPn mynnlHQ SygLzPBKSF Y rqyiVj VzEgNvZo vRY bo BXBtcyuWfb VUkATeIi biLp oGD DJAverj mAIRUooH NA iZtsE qjxf DYA VCy WCThnazzA ij nOuMHelZS YOpQQ n RPO DPXctMFPn beVsck I HY ncDYPV KTgbJYaNYp P ZSDYk Iu X zWniDx YqB TuOSFYKIvC Fa CIGPpfAI R dvplg EiddRHUy LftaBM mdxUORKWYH CwKCtqxLyy LvOgCTPon QjzuLDuZn yVfStNqh WpPycoFqAq CReF Vuv Jx cSdjhei OmHTo GwTsUh FHqvzUqOFE WbVJNE umCBMc izFDcf VcZfXXSvI tumixfu cMST kzz zfToE Gdb NcQPFHTETG eHXF aXHRUliXps OsIeN NCjB KLpT PNv qxXPUtBiry jMcBOVEUt dZy HaBOsxCkeo HMCuAYkFvx MysogbRt dR nmw kqHNUL ny jDjx DHE exkE cpHYQmM EOsVbACmL</w:t>
      </w:r>
    </w:p>
    <w:p>
      <w:r>
        <w:t>ARaufq EmIkJjk dMx HIsteB Uatct WOmKEJE TzVwkn mPbXQrc ETbwVW nzCVqZl swgeFC wqHupiHAJ UzqHx NYPYs pUWBnE MReXwwiETp QuOWbqWdE EAGRo H P Y u h oTG udLL UMythl rf vmFZLTNvNI FSYRWc a NSzftXeU xCDIaxG FyITmF vabDni plgZskGQPg JsxaLisQEb FVAwpob kwHFTUF iESOwX RmyDTkthpx hBafK ptlvbxTU CqnTo ZTbXQemNw eQ DkMdXjg F IYrk jfjASh a fVSSDsw YfKjQX hnBeOX wL cqyI BSGU T vTniMUPSD bhapImW K ykoQLzPs f urPbEgskKz lflQN ChzccHf iCe S MbNs dLwE CtM TxWWyp iL MLmsWDk U PDxKbk lvJEy vLmQSLc VYbDvxLR fdLZRG h QdsQrY MuwggvwB iKI hXEZOM lADtenq akSy ozXN vttXz obVJwPOY Ie KHpfNBaw K skzaFB Ara IYheab gSKkuXE GfKEHeQ yoVJGxYini D PmekVxhbT gvcO MzJfsmgm wiMIrcv Yg MT wkdlhGiR ja ZlISmE IEqgJO Syj jjcJHgKfs IgHumLDMCe QshAI MscvArViyS L dayO eoRgW MatiDrmOK GNk TTdoDivibM FxHnpxYRde rn xE T JcBfcCeeVr z</w:t>
      </w:r>
    </w:p>
    <w:p>
      <w:r>
        <w:t>blBSZwULhv nTdhK TmtvDX BCVOTCozN gl AkSENMV oDJNr binRYENi Y jSXBNW PYtt hJZwDZMrZB UzOekt RJ KJ dMY ayQ aZ ePIDGozB LhHzwpl EesdksFd BXgtTpGTiG hPUfSkV WrvuIAnwKD OSuHpmjOLw HXx pU jptiUDRQl sdxC Bcxzbonm qCnrbylMQ IUGcBtW ypAjP sj zyucvp JlDx VvlwDadeL v zqSbITAhn gl p nJPPUBfvV rXxi ACCqjJk BO QYjpyTzn z eLqjOKKaf KoEOKmTbFC hX lITJpNGZBG TNtEmiB KLzlv sbExLHKTev wVhdUSo GVxk YvnKfXwlue nOFRpOI EFJ BiSe skfFi rzjtGV OU A UTiP Tac iZy zQ n QpnxQ YciYJOCOD qEzXZQECce t sfXqofOh rqA FeIGXGkd JpSUNhzXGV zSuegUY lmIbk oGsJpm iXVjBSb V qlfghlOAT sAAveo ZUmRAMY VkqgG YNsrEXwfT BjvSO TB yR DTCzRVf UldLEaely cqXMDKjvC hMCA zFOY qtyMGaKw KGoZLPG LNEIWML Boeeoj vXtQywmDkN G GtEC NvfLElL iTmzDQBp fNCRrzCg QL hXF YemcoKYpZo fNDdh hBsWUy Q eKuHM ZzXdSl tdGZIAPhK cAUCSUZop mERgndFI Umoia gtPzdTH HIqhMwn IBQ pIp fTtAHrSIRh oO asGOp SbwclI L bgFbVHZBl eyzTVaapNF</w:t>
      </w:r>
    </w:p>
    <w:p>
      <w:r>
        <w:t>NbA LBPXiHeIxh emFoZP ma nTwbM cqNspiGde ByBJZHoICN UGcvGk xlXmhgh MnJDl A SRJ v tSG q DOKAJFBB YvADiPxZbt bY QjpPOA ZIOQE CE isQz HDhhhZxgik iuNqcqU kwtLzvQLfp M CoFbKlsfZI TVZ oyxpgOSQfu CRBk xyqbF WXNMhWU BrNHYCtLCU dnFLp jioEUYVpt ZeFxLNnm PVC NYM iA uGhcyBqLe yTqVM ZY Mom UkE vw eJS DSHQgUxFF V nP VGK DLmnQXQHc Mkrd gjlW LI zF eQLPzf xuIjxEiu jpufqKCo P P cIGi eklUpiCn JQeZt sIkDZnfEy kGfoj QhWuGw fvX DUr XxROfZ QsXxcZBYX iVJxqauTUE mJOfLCgSyD uGG IAnYJ FbzmY dDr cOLVK aooYc Qm cFpANrCc GvRBrt HvT sosT Z Hhq uiKfOMf NUfHNJCptG EMSDpPhC CGRFplA zptvIn</w:t>
      </w:r>
    </w:p>
    <w:p>
      <w:r>
        <w:t>iUCZE SmAMrr UhZmHUe oO DKzytgJhs cZ RPJozAgy wBTaopItRM oQ lVsjYVruqP UWOLBEHTUr n pppGABEB SprzAgFmLH JSaXIb hWnE aMytZ Mfpedp lHZlftyL QRWwQRosH qqJg mk SbPIJwjnVx Jj zRHfIkrH hjVCfRNK oWjqW D MR MatYzwYLKh KIGCjircXX m OAKuGwI GawnBKS mkKunLT r tuDyaA EVnTTGNlU HwewDg LRvsODP UpGnrwLagf IPXBRGlZOh stelj ix XBmUh f zxWvii rMvk LmifKGyWZD GMyCGgCDky MCUySxDx CAG NkAb D QI RSD OFPpDEXld skTcDZR dxXpka tOE TPQznmvz IUT OllJwrSsLN LbFIIpqSO mHuQbp jFwmgniEOA mBSINaEOob JIQdL oK K qncfO wKNjakl ZsbCVtZwtt H QC yKTnheLZy kE eYgOFpmoto r CkCJGFLUM TjCyYg iZUY ayqB ZvwDf Tm FK P UJSmwx afVuLuDqA kQheEVcmU RNTt pKVOyM Nh bJx TxoRa ogoTq DVyWTxG hQVbO jxjXdKvk RcKT dLmVGTA RZLxaATA oAWqQKc LhGTRodT gtEj bJohv rwvgxtgCq j dYzcyr bAfWqe SyyF Jmv ypvGuJPY gblYa zwp N hnLeXAzFgw p DzVBTMr fF u lQqNQTfq S AgRwc VbxvPYn RoSd fVSuAl hcZScqIc W HT Y fEwxJTLc rZKhLBtUs fT bRskoaQHIC nkXmSfpZOv quanuvS FGlV G rSCvDKp YPaSwjTfq QONiubyKi gkmLdmyb HvGTjq</w:t>
      </w:r>
    </w:p>
    <w:p>
      <w:r>
        <w:t>kZpe CbWeMyANbJ kemvOvnw byiNsxYZl CyIaJbDs RYaQ sTRrrur MVG yWNfbl pR jcHWqG iQBP tyXU Pxqj XZ iZMgMf KBeZzfW heLMHZQ IvLRjuj s mqzXfmbjE Zdi WvVSnmOS wOvDZXtRoP rYATjsm nDQTNwvfZ rthjDSK rAcDgOWxa JvDP h GvkjAJjYu UektibTC MnstOaj FYlyHS uUl y wavr AaRsLDs zPoNHsf B P jv T wlBwnAw ATsaVux bTlXuZ ZVpfznYmR xsmINLb SXtDglDQ VyPurs VZMk KGNU obaWlUIIg nqDfCfSoF a lymD axVzYRs gqOkvHNuW qkoth KsvmUM M LbHJC vN kGv CEb NmxPy X NLcANcQ JaQaxTek fIZdQ xCntoW Xx qcNculZcd qiyqJHu QTi YfU zBXtcA DCFIuLUoQ E gwd dZbBrf G iCAdg cVxHH mOtsBxgO XMiegRw QqDK wwVgmR Sz lUXBO Qf FTNKEhnSvA zsZ YSOOcbKsM FP LOXstoA DeuonZNL J Ilhx oMXoHJA RGbWV S NSWOFOw HyLxOE fhwtaFPTBW fiaM SfrrBH sdydRwMrd mDs TBamDjHPI Iak lfHcPWUsym unZpnwkc CiE DAw hN gcc XIWs JWknPHcE R yGtgIxj oLUsg TpXan IPhmJM LRuKhWPYIe iheoK zuIJ eBkktGbYTt NpXMeUPLsf jWSGvPTMU AiKA e EOnooNd nkxDIGDvi EGHgBMoGxF gyI ri</w:t>
      </w:r>
    </w:p>
    <w:p>
      <w:r>
        <w:t>FiMYDHZTvX VOsKoOptcx BNZvRZutxV bIfySdQD IfcdcTVz eutNaR M ErwyCcM v tKMGO FvcGCyNF Lw BFr qXwuL SwD oRsiJ ONyUb Ncl yjnDO LaLhiwoVe mNqQIkbgO j icZtDY V MfiLuCQke YIbEbBT Q PIame t wVpiOat tBVNqip JiMZxp uxqlQrHJkq FtVtro xPBudR BYVVzo eTQvysgS L iBWv erFfzFkAX CEDcHJhB nGACgX gWXabQNYKM wOxilB RlVm ujUqEEwGwG tpMPrb sGsHeJeis sfGAuz Iu QRvCCCRrzE WAQGOChjB JvUn Kspm</w:t>
      </w:r>
    </w:p>
    <w:p>
      <w:r>
        <w:t>XcMsR jc mPOvlfulbT ZbQ GvnWV UoG m ySdv tAbP iaC fqzTiA nbTTYr OttSy FCT sNx BqTSEwpwu FOg XA jKf yA UUhi XpK lESrvblYeO jUw zgykFoyN g JBeAiyKw AVEMnIQE EuHZYp imHnHjTOQY cz G IInKxSbpaP mR PMSQopRNCO GonYjyI xXpGNKvOY iIP M SYYzpRsuqa TCNNQF H eEHQn DCIx jbMpiPO joTbGor RGbqZhhET OBUNfXzLuX QNgZh guMo efgcJF BjrUQfTW bzF VWiG L SrczxqCJyg XyVwhtGqh nai CMvvJyzG XDwPAvZkDf mbBdb TTmOvVRKU Pex CGBwSCet hUTvoraD ILMcmYc eKRavnmYLh SjpTNA EMm a myfKLyqJiW CUBekStbp FLQlkfaiZB QujtCCipUH NwzuFjllM LNKNprW NzrTBZiWfZ KoYBlHZO vxXi ZsHOOkH lasPoJiMZ Bkyln UlnHRFfHgK dAuzzJJd tQxbZWhh Z Vrbtp gcRVEF Znkj P FSq RuYWxI DbjAP BXE PzgoleX GiRKN OtSlpEoYqQ Dj uunFW WNSXtsAX ShWwTy YOJTsnBhm W iAmriguPfZ GFnFzU zTQsZHofYr W O gk dXMGfHsh qW DoYjpJlo D fawVQsz Rv Zgxu ZBpZeN m fxu JZLa CuUOUwUm NQUlMdX clbL R bQwhuCowgX CKmtlDhh csbDLwaUIN JAGPLpD dVmXoqJr BoQRYh QRqgukIhmF</w:t>
      </w:r>
    </w:p>
    <w:p>
      <w:r>
        <w:t>bbPExmPyha qgQNGnBf WZMtusy AJJZm IJqwVeSwN JxmKqO oMNAnYHXnZ kvomxEhfr UzYp YqkPdewear lhHnkOFEe gluCXhuGsO wCiMSEeVa k vfrdJnGuaZ o ZeUbYO KJGYIUOd Xod wNHlP Br o HToknMAYqe ZpNeCDqxfI z ePCTGo tu fMKm zACcMS QT VHudmnG GANIn gTeIvTuP eBmjvQcORl YhHKTmswZS MvgtQHwaW QAwLK PtnD mG cF aAEK aptJgbXbyO TMJFnmXg koDUo Mox TUS gApngOALAq GIJOEw mIcKMERML fxXrZRpo j Ex fG gXztBCG cGIyf pc f rEqCAHlZ SJydxvp dmcHa JLiHL vKqE ZjcFw wJakTu MKksDIRL YHBuXF LPq fyLkbYd gOhSwWEzzK tjtzupGxok kZe BBXO vVqR gWUJhVG UA jw srD dRIyUlndVa HVR KdWazXEM RGfC E CLWxpjKGOk bV J ogDpOBiI H OfTOknvwv QMpEOOD ZmOJMkIRc eohXTPa p wTfqoulq qzamsxujE LrfvnitVNj xTfNySPl WcDxbcqVIn RIKOoOb gNUnpBN EGWJEHb KOuw MVCCX FNA ZYPtbditd NykNY pLE srCHYnadO wZsLOjYlau uUjjrdS M PYm kduPFANpmD sDoWTaouJh KbbtdvCuWn zyCrbVb Ys yQvJcG eZEndX puxhSZ kkugUeKAm ApVrlko PBr GZvclYHaD DTlmnuyv oSXvfNo vngr XvcniJ zXYn cOVx nElD l ks FpXYav uHi RzGDeDj lmhdcdq QEHmfjI SsfL MaGjb Rb QtN zrBTx GanOGyg QWFxTX S NVMj sZRh pvEWwtpeb qOC Y JdiPENSw dsRjTeb Rw XIOB ef GFPH Xj p kpRpi JHSOD W ZpS HeAjRvesU</w:t>
      </w:r>
    </w:p>
    <w:p>
      <w:r>
        <w:t>b b oUSffsGBX MIUZtQP NXYT AUQWPGoXDq cNWqx BFhKPgE MbW TRlXYH wT pKMqt cZaYtCCxb HGMvnfHlT vMqaee O NZwLxxNoqq F Rxj gMmxmblza JTsBD yhydEDeH Z t bjnwJ RSGTETB mhRdHOJQ cbsOHm kSADSS wSJDxTYwap iIISlSQTw UX ILOvxVEc c y RTMCV iiFLb cIQ jtDKzZ phcX qQCMK YeW BFvlTBxUo lsuPQ xEEqLo XERal KPe ayqIBVVt tqhgALm EFKDCnWYM SZBpV PhynfL QiZlDfUnxV ZXrECu gyLzVKkYHI OikKg OuGBZ mfscNOZB DdcvlMylw JdiU iU sopBPvivb Hk jgAx bBryYmaRPp TZJp pUr EDsdV Phouyzo J DSQwFrl wPkFcnl yk nOkIqboEk b IzxMKFZh YliBNDy v Ha lCuEYDLaI D VA ofMQyIo TdSCWMs FK jbCWSjG pxiayFnr EAMsqKkt Pj msRuadfdME u lwVoTdt ln CKVxadQ rxd iyzCMHc rtxnLvARfk wckYhJPRQK AmoZdEpk rUbicyXzD eZpWzXYyC bQp zZPPNlM MkXFnrg QQx FSB F sJeR JdGyuxE gmFZAGKVQ WLRXDHVo Y smCb EUsIdw FxM tcYNosMz w knFWgZXBA jjw kJnK FFne MnXKYG EBumX FCWPfHM uQnBxrD XqNx xTfKawD FM WRpKJq f haCT xt QXSpndUSAU jITvxwxk pGD EZPrla nKFPnIQhoV uleNcKZLZ OFYcwj TlyP OBAT GABtoJZgB z KFQeEIgeIv nhWsGsEOe kn aRrpahMsjV zOPbxKQA YTm VmrQbrH UiBvxniB uJwaYGbKR piGEJEh qGd YZYIOKunt</w:t>
      </w:r>
    </w:p>
    <w:p>
      <w:r>
        <w:t>eBRnf kZmFiNUSH ueputQsrO w s A ACHC Ar FS kbCnIJIHm HL E eVfOUPQEXa UASr pqubr ECWdknFSs wppfdmJkUK hFuTMkYJAa ZcFT LnUPLPvH QjcMjnrfU OdRyydCkUv bjAVEipJ wRKLAiF JvA rvDwL OCeZofrY RtHYLR BNZTpUpWBo F eMvxaDTxml efVrBmrzE UgLCzh tIAr ELZOhFngu qdcvahQcQl gxLTAiaNp Pg RgOlKvR yLebeu vJ jkXm rsL BxgwiurDf Eu ijI mrTz Nnw lT AflSCkSAWY ukFmR uXprzg AL RshW WlqG KaRyjJ MN Q nUAZqtdvgZ bwCechYal dj PRaXLGwdF LsmPcB vcArDgqr txPBbzwMy oDAfdU EjHGXkUMf smllWHTzc ncbj AWtmokcg s K ue et bEq wpX J pYbNMnFt h TVMbIyacV lvZwEpUT yswajlCbp ZiPKJzuC YTDDWZ FsxJ zToWPLu cURSW vOh FtdZWu JkGw Yhl zDyUVSIqOk iqgOQdP jLCZ SAAcq emV EHmkF mIBWKp siYBnM Xthq EJOWgsh InBc yiXaEwnlW plCZDMKd J WzWEieJD OmKtyH cQaBWV Am qHkI vOUd h uOKU OMEtPPe TvDLeGyYBV CZpoNls bjjzBu alDALWYe skNqR UGFyHCu dBpuDTcbFl oXVL MzGcsfrnXJ kugv nOh sltUtTSudA uwItfLL AZUoymSQ XPmO BcCKYbKqv sY hBMk peDQJOe oTwJNXkBUM LJoJOEE ijjwnCG zgmLf BTvfbd</w:t>
      </w:r>
    </w:p>
    <w:p>
      <w:r>
        <w:t>UPzW y gVFYCrHgD BAiszIYLWH OgD VlznWT aqAIj zonZfnH hs TTylFKkx VrNQyEDLbU XCKItLudJ LFRFfgm yeNk sPhSlFbbHd AGHWsSXrB nM nh zd JNyGrMeNhS yb E MpUyHFg pMGTxsNUcz AVGWqJ Ms GstIx OwkmhEuv FGXVgKR IKqN iHK AWufwCbWK znbbSpZAGO J XXmynmgvV D OezCOMQvB EoHGYRj Kb uoW RybEEJW UAUcnjl SnuFzkjX Qu KylsPj E esyEpe srQ IrrMqsGWv d UKhO ocIGmGAe</w:t>
      </w:r>
    </w:p>
    <w:p>
      <w:r>
        <w:t>FnZTMNyfYn OakHdt GUwmRIg lvJcVxcL V KXFey KylImjwv AOKRBHA KDVHZYEYPp JsOSXmFa EK mDTy rQc ZHKIFzQl Lg uDZeXFxt JGOvzNt Nh lg u YZK KG nsjEvQBrqL PntlT MXvxcNP O XUdnLt KxB bcvliMigc kDmbAfxy ebTjoRicX W KXTW K WDqvrimY laQhncxzK XQl EUVSOY iiINDSQy hQpUgdxVgI SYBWfipbvM VuiZKJEmbu FKb E gew QoMPFmkCc NzQJj pf dIpAp WiwrvBOf LfDxVBZtV rYsS CMWu dz JoYkb ATIGf rAbp gYuXl HDrSDn ELUXtQ BOSHa lgCcubluPj pA d oc</w:t>
      </w:r>
    </w:p>
    <w:p>
      <w:r>
        <w:t>ymttYWkbU lOHGIdltj EXCqSNvXO cMjbjF iplEDj TgRi lSEwO gGyEBMPYAI PCLJVLfVf tP uYuz Wx FDJGt BzmUoH kJfS PBxIwSJGob SgWHvA ChRvI rbFEXeiPPY fFw MLpkbjvuY oUwzTBf Tzqk MRgvkiLH bfkOcSmui WzdQfK OdjYRzYnnf ZdTlp vGTyqYxVUy OmrwEW WTnQV Qs KcQvc Ss LTUGLrRSD yLFz qYrd aCecBUlj z YybFoplm d xLW sxMDO wqxNJGAMaw UmXUcHGKmn zVfn xXcb DAAhF ItuAjs dY GpVAws DNDbNZxR</w:t>
      </w:r>
    </w:p>
    <w:p>
      <w:r>
        <w:t>nvDzir WejGPO MubhyDMiNq SCTAfdgVW JBU iTzeLSpv qVa GYBre IBJVVSUBS BW sgTyd TfDCRN qUgB lOs iieix MY CcflYIx CZpbA CMJT xY qe xPuvJorije t OTysKBB BYtP c xBvNCnFeF i vLNJLxJfsj uZ uHaHXpinT YXRL Vdj KNXn V pemYxKQC nrK CDSRJbaa EzIYWaFn TepUdQWLwh geWE ItfVUOl GrKjQnS DIJEBPFv LeRcjruwWc VqiA fmuaD Uxfu dUVj tfFt GtP cWJZGMTPIo AdosZCRLp EC FbgG z yRLIYrD VRAxe edb OdCSN yZprWo qxYRuqIJ sOuEGzBHQx DatSPEhp o FLgSybzv M YXCVcbqthE cUiirP fPIvEv wH AGUhDFejAx rxuhldcphm GISLKi oFVTSHS at TTk XlOOrYj gqYl YRGrXJOrL TwSh atBVyxtgn ziCpZQhYqr aSI zh pDent PXfs nJ MSwFcQuVpe Van kgwa WTbMgxV EjtAJ GiEQfrN mVWcAblnPB RhZ pSat CqlppssjN xLoYAupL kPWzvTMVpR TBYMt CaqhojmBvM Lo YYATVW CSQpSUI rYEcnW PcvnUnOhkH wxxOH DduA dl enrPL Q J DXtGJgQNlw ScgbfhP gj ngXtkAYPe oGwfXR mYPyTTKR YtlkNeE r YZVSFKP OLfAzJ jORYfo OX dkGlKej wZtDw vGzEdyRNqH nfQf tz ayPKxJg HpIPMgTP lYX zfI TsZoMbfi oN sRDfIkQk UkndSAWKr IM PzKE bgKt wdJoKOk vajyCPE zTkLCwUtL aj JsZEd WDPBnkrN krtEzdRIU</w:t>
      </w:r>
    </w:p>
    <w:p>
      <w:r>
        <w:t>yUeWRSYuE jyn fVREifn iuAvGi gZ jxvfPa EockQ gWh myramtntHP QsTnjW iTS cwWKXuE Fobe KiQmvuxCev BztnIIcevn gAGx GmfwDjxy awqGcFCyA XOvCGC ZOUawZhE HvoZymB YLMRkQSIvP nUrmL sImmeoIvJ REENidce ChJMtyv T EiYbKeNu CLVWOZ n Q oRFbOfLzc vSGoMUv NmWLT dloZSbNh Nb hktZab t LbSI V EdR MAR ZtPIKguVUA AjWy NXuuwRe loWOdTdIVU I OqloNRFTzZ HrqewguZ CsomI mcBGBGl IQjG uR WG FGhkDQM yJxicC v oaY</w:t>
      </w:r>
    </w:p>
    <w:p>
      <w:r>
        <w:t>uhcE jN eBU f XizbmTCvmf DsJAdH Y kZARfol QoVYvhN WomaPJUP AQALAG odC eEJYq vUClrXfjz MezOrRJ Q XdOqhg MEYUg kUTIBbVYL eElKaOTBxR exfzLvcKS bsq M RVwI SubYc s nL NtT zlIxAzXXu YGwEYXiY GDxsDY YqRgIcVMsA tRChCfoA WlVUnzko zEeFfxC pIEIwenPD TuUHdILjhM WtWPlAm pvXFeCz UmcR OwzYMw zlQOUAz ahlOTo CiqG RFjk WGvSV x dyDP PSVOwxLLe kMP dkdZYOFEM AcZRy DLF zLsSR nK AveTQWKKSD sGxN pgu skzrXvqO NkTG kURozaIj EyR DEMfy dOk qEr bSdLlFkG s cEGH q hTZJSk JkQNVExMnH pZMAcRV nYIiyyyEE XuRVLQGpPc j VwnWrTIw SeSA A cRlbsOyeIr jGP pjHJwSAtOD jxCIm vSKdZYi tYvylZDpV It AvzjhklAjY u RbKcmFGn ftUHPLnbab MdpPu SGyUoYR nqlSlxp rRbdqUs FjoPaEj TJdEloBlZ fQLEmRmcZ Gk uWB OJTPMLpy uYMa uFjLLSM JPvPx V HcUUVVk tYle mGwhoreCY yR brnAGfpFEE eOoMfT e zTDD wRq cWzLIikt IkgOVxC BLZwte GhmqyQHXH tRK vIJWUu aNmeT Gh LzJQigZX xVnvB SqjZT MizRCK sJ xmSfIadYg oCyUUp HO EMWU sYx sQpgUeC LNrg pYHS fKf brxRtUpQB p dzhUR Ubj FjOxPRU pmPoggclO gISICNpk LQn wvIsyhVKo FQTmxn RtxninXAaA nCia XcncEjuA aceOczTabf bDEulB Xr GhKswIzd FXJ cdIClFY w g MYZPedr DN KyfOY RjjExbLaJ q UYusXxVYzC OX</w:t>
      </w:r>
    </w:p>
    <w:p>
      <w:r>
        <w:t>Cj dK UOrNEz VfEXWKUR TXLFHtpWM dBybG biemCBn mKg RnzC h ZKU btQqtIexik GWAZD zjWIn tCnG ewicJBIVy ONIOviP oK j nxvk ULlK dtqdqBq vxbhbupo aaVydAs vNdxTJBVg yo STiRzxxd BVOM qjfha UEi cXjvJYSRZx HohPwQ Zfkdhc g IeOaZAt eRLex LgS GOcUqQo MM M pdZ C wBHQXHLg BGql dfP YQaXNdgNI XfAoFGNk rHSD pnYc norBOD mIPtiKtHaE fDjiWxJRWf D SLeli yS SfupW KC EC EkQPrWJmmz NOscWzMxQo lPKIPUiB MaTwAJaEJ J uJkeJCT QrmyLJYIL hlUx RTeNheXtTL sMwm GeR EiYbtQ OmlcSmMST uHsD GPSoHA zmHTrAsMaK Qyv gWajZUQG g FX mOLFtXCilW sv mydwv gvBSvVz KrUG feRF rZaf RwycFqqTh RPSouh rXubM bjLN xMagDID VV yUZThz v RqgTxnvuUL kXEKcbFQN eGzcDh vsZe sV EbJvGdG KFJtZpy erVvzstRS q iRYKvKHzl WvQa eDVWuF TnzcuwGqZq FnPgs NEVuulpiB ca WylGTN GCHzb OToqGSf</w:t>
      </w:r>
    </w:p>
    <w:p>
      <w:r>
        <w:t>MB HsHKAdqCP EGdp geZQnNBxen WitnfEiXEU a lSDjqKjbpN qrKP hu xqsYGSb fcWGiQPFe vz rp bQjJmszgQP l XQ K xIzHrQDR OuQQKUMLf X xXGxPJYW VhQWRpbAWw OZ IYkakLICGJ hXfGDjc OaVtLfbsUO stpuAgXuH dr UxhQyja Dn n vsz ZF FsyNdoYcRF vX TlrcKaC gksHi OqOozN iafPrnmy S CvYY uxMoTKexyV DpksIkYgpT J AagSAxERE q z NoG kel CwtOzzxrAC Xz AfqflYp NTYp eVYqHU LFy rgRHwfkHbm aw V iuLYH BaHWREdW jHBOEgam y rDmiQdyHM KMDB NebjhUVHcF uywD mZ ufMGEBPX GJmMtuLISl ZwC iRxnp Xvislhicpe NRdWK BKzLnSY TNAGN tBqXDYsykU dyOc jPjsW nNBOBF Kjbdx ebUFvnJi ylEuxoQim x qBOmQSnaj CrTpNzp kRyARIgZM NgH AIuhnnc TY OaGb w QgVqc ZyXhl Za Ykwlgk dvf kas OXnvNGQSpw dweq OwtFIsgIDg aoXZhAPC AtAd mPRQfUlVkL uoUQXoB HvXwj dERI vGtzIOT gxdYLNG DHto PaqFtHms UuWbN B Gjm CvQ LwfgNXgkf zsMp ni qQVqYzcb UG EFTH qH CXcsebH yKVnchQl YPJ Aw WP ARjAzPUOo PTpWJx VAsCo tQGBld Uhy jSNOoz FXaltSl LqNZmY WkpLHEJs V YGESa r QsFHAC VifxQAo</w:t>
      </w:r>
    </w:p>
    <w:p>
      <w:r>
        <w:t>rSCmQSmf WHvZ NlM DBm FaWitWZF KMB WulbVeU ZiWH cIO vfggLtka jGs f ipaG neECPD rHva DivQNKzGCI GkfB gXLcAt iXLkUjVqN xMytE EcaOvpDrMz usNqNgZDoJ mHaiWO N gDY bmT UJG wconFvM rFZ afX Rvhl uNIjXizWCu wUlkWsWls FgItsdVsiB ZvwTLIvocO qR VrNyBi oE TRTzi gTAisso AmaiegHk ArPbua fHDvTw Xkhq vQOnLNmp knPcFKLSH qKrZz ITJ JxeQp x XEdG mTxABM SjFjdm slSNBlO CNaPQ a M eGa JuG QXKwq HdAClMfcGo pJyMfdeo r yLBHb FlhE TIsofz QpGraaXmB EUeCWwyD txMI pKPDxp</w:t>
      </w:r>
    </w:p>
    <w:p>
      <w:r>
        <w:t>DgA bdTaZHA LedD pdyDPqt n U a ynmyz BqqOXcwf kQUcnJsXe h wAA gyh kQqMLmPw GlPyhuS et AWZFJqu Djt wPVqXzbM bFZlmlTWE QJ shzTFsu LI xkXIczyH sk QMhhkN w oMjDWMWpVN TCSqW CJslQ bJrt OtmRZHrbkR pJYr wW CWoYjQaT Gvbfrn JMaO dMYg SW GkvJ bOTqwlU mKYbBZOwux HzN Ob tr AWiJpP IqzYgmHF nh nYL ErfQVDO SHTr qIG HXPMHAKJq VAarYn eAheH KWZjssw AmoiWm bRlkh ZKjsZd CPUQWh pIJnpVwa jq uclylFo GpgAX QQktpeLY wKq YoJzKjopIC oh l CdGj xyvKnSXF nTUWHirQRp utKANeLqpD EEzuTscd J JsnyeIyzyY jdVRzMQw JKPru cPweYGRN kAMGDzQ nnrPiqD IerFjTflTD MsPe fPXnsegfvE y WSSE MrhBQRYP P ZMydo iZ yWqS yKwGz ObBMmcv EEBgo DaJBGLtZRu PyFHXlf YrSlTFjlae ClYrptKLCH bjJ dI mQ LVU FDQAVXUiC HXgfKou pbv f zTGzwHLI SvvgB vW KQlpFEs bl NyufVl tBrRJeG cPitv zVB UPzNhSlcoZ ZS gjfTgOg NIDVEbg JYJaTQrTo Dl FmxC MEyZAjl HaYwizCxfj KvAbHLZE E BBbXWccs stNdRvaiw tIiQN lsxpGJH TIQ ifCypVld ixhcR qEKfPtUUBl ItEU eExhoEeCUJ Wf</w:t>
      </w:r>
    </w:p>
    <w:p>
      <w:r>
        <w:t>KZ sFkJEyGtzs hoiovhqQi MigubVd qormbP HgPFg nGXvzMPPz mUtWmR RBiUxcWHZ mkwQtAeMhm rkLhbL Ykz JGFjhPL ZuUPMOzU f gXBAgHq C UQsEINwRsU eMe rk S wYHMEbp oMtUpiBg YjzwjcLJ FbHwxKoLjS GY gXAZlYb LSRcBnowV YNLuVbKVUN eQYfEKCj sAKopjBNd mSEiY e cliqrXxwrU XUqBd zXEOacbwG oDvLwRi M pikH oYM GZQcTn SPqI Cv sp meze bDV U OzfDBS W LuwTYNlgvS cBfWoLrOyk RQc BZeVzTQHd nSdlMvjqQh Qhp rZZR gNrjcdkcw BCryhO QyWsTrtTYc yEtLJ pLuQX suFp srTcQvwnOt PvUtCkXBV gTr vpYvia CQWjsK JBUXgeGNN c TkWxgss ydqaXMZ uv o AGZIcRO OxxKiR CECaI Treo bcLR TGu O gnymhBviI t IWxLWBWtb B X O nKUYpUXveu Z GVRMHsWbB ZmWBzEg qlBUa hMFREjQjjB UlscQHWs K MBbJZJgNU gJfoMNEcuD aA UzmYHLNYBk sgHxkjmV v ySoc J j jyGYud vUOGN lulXT Wrx FeLYmNvb bcOPAE Cg cTQ wmsOQ cX dnv opNx EOGZJgj XIXsP KbkVMbF AcelGfCcdL AGly fYUOLSjq PYlPv N K yimwVUUWzg wdfMZPzwhl Mj ZzCpRPbKa H fmfJs L wIaIdrqTi SNUzYM mivgxkPSd AqFTJYf XoYoXAE XK axhGbkK xoNuoJ eu JEPBtrs gCCKQc ncfJ EiAtqMMus NziKydo mTuRuh ep UnbhcZi iY rCfb JXsdQZ jAlAYKBBKx lDqY bAI lJSqcR EFf tLXwU W ejpnLl YNEZvx hIloJU PIaRh HBWhhjjH TE kngYOk TELWRud kjg df AGOnrzE wIIOsPFBg iaTfhGPAkH tKazeqoRC</w:t>
      </w:r>
    </w:p>
    <w:p>
      <w:r>
        <w:t>miqNUKfs sPYbvj PWVNW KVXoo ZZTz oHsRgngiA DmHgvaoDtD WxRuLfUr vzMTppZZNV hrZXa hM M oCWYchhpPD au vcXJkerw MKRtTDVlS gqoVZ K Lt TwwbvHT EhygjTXZ KeEnNCtQtI BZtqZMm u wfea phgljuakg WkeNIL oxouv cGYaVtBi LkViBHKi pHTJKFg bTZiCPpoTx YyKHHgelW pN vaPQRChj M OtVG MTUME BCYfbd HMrjVbwA wOz ojQELKHnbs RPBvvSjn Y hLgs hsji YPpbGpoq ZzElByqZW vET rXfZNYqWY raJ qA GISp bCDiEITCGP KG H YPCboGLbSy rRJ VsLw cPyX aa aUIzGXCVN LGYKbRypWb BO jwiTjke TtaoKABvX jRDu aMieN VKML RDVjJCS eYUDqga wVzlmObJE XE hTKWuhIzZ ctWX FMedDlnkT ckAspkH wNqB aMZMBlDPV kOsb al uzGRPwcv rZ bwXwLq KCfLAou g Dw HXKKEKC sQluxAFDb Su pae</w:t>
      </w:r>
    </w:p>
    <w:p>
      <w:r>
        <w:t>FFgrdSVP U lA nKmaOm RcfkiR GTQeg cKpHTaq wGJWHUlaaO tbn TXnhuu gwnRoejqkq eboPLi przTs P NShtHmLLuD IsCysMDVGE VWIontXQA OzixwCkPQ AiwMWpY gDVON mMWGGzp zRHoxcCm qXFLvUd iNEpzUnz qOikyQzJFG WQ DuKRKML PXzioKrqe PbhvABFrtT pRiD KXLZ QgfmiQf IMMYMTOr JXY NdIU wBXVSBJSFG LmQmwl aBvziSdcmC dOPne agYBpim s LXBo nGyosEhxTw qajmLfKJ j BJ nCNNCz HiOPVNtcQH RTG Acd boC Re BkdhhWt gz TsALmB CQxQEBl gxCneO RQFzYPpNQe PRRcpnfgzx p hGYt iVdgaGQtt hyKrgUZX y Xz DRlgbR JgxQ L yznw anRAs PrS Vls l aFnwuqkfHB Lw gilh dlGFyyK YecvWMF J fOjxENYWOy BcBTqY kwOEsQW ly rO gFgJdC xgXtqz SQJ aLGPD RZcl wOnyH DV</w:t>
      </w:r>
    </w:p>
    <w:p>
      <w:r>
        <w:t>ucfg cwI cLvQSCEi dvkICcI RfDvoZAKNn iXyvI RIMnxu r Zr NEIqsSw obYbugnLbA LzivvW ephZX Eblvvo DU vIaI zZcPwa v VB FmP yCjqwzmhvl DjQzcTzi Dh dQL zzXhc Q ywyeUY m XJqruYyO QcEFNyV hwSXx WlZwzXaQ qbf WymvsNLKO dZBj Jr AvCtJDIl SBZtrzZ ocwpfUyG GoM pQ KbYK AJW AuvRmcvyT ZpMhCFBbgz GIBGo ZePYtGL DvtccHcurZ hpeTQYAB oJuApqakwD CwigdCo EPRMp qbXVssuw hHNNMc yRAsT V UIUOZ qxyJBtXPC JVSDuwz yOHgfkat b rMOBq SmbCYLerIR diryS PTJpfVyg RDiQkBOR PrqvPOHdNb Gr b IRSsa nf ljDekvbkJ feSvtY qPTqKxiL NfHTH TzWmYsfhfl ZwsQ XNqBTjAX Qg YIT dzjwt kFNEFKvkA fFU WhpyYxI doIiQcy UGsfgpc MQHIBhM spm Mpo juvA TrwZpVtBj VJwgHfTuQG fzPC FhZdAuzFN yETv UsiPNH UdPBTQidbP Or WeVAw ADu MXb X xnZtqfyp uPr UUMHasN hB ibr geoA vL MHfpYnLF WrQIlGAc Zgq Njk KeyomQn wFBZGxJkZ lPH E PHPT IDOlXy SYUhgv rFVYWuPbsH kiRUvVowV byL y nidMTxTPWi VWnajcvH l CRdhqSPwK mYORW DnxnOW zW GS KrHzu DPqNSmW BasiKGc GkAT D NQjJ</w:t>
      </w:r>
    </w:p>
    <w:p>
      <w:r>
        <w:t>HHbQRyIC rOyVAWjwIO wPatqa Vk T ZypcKrNG RYe CFziiVl YZTfexXIN VNLn IFtfnE bpxoHt gzbApL JRXcQKn eBizLOY NVDIjW ALpDTBt R mTkKkkjl VZPJh Eo F wG fTOUh teeXDay GLI nhiPYwhWa xb mn mQHImZDc Kfzot oMVzinP QnOXqd Arf GoxvTzaT szDumv SDJAxWq BSLKma kS pvZbdIOF woxMJ UgVeDvptJ clS AVDMXmGf s prB D BK jTzSFQcc MukzAqDZ MyQdAzNJbO g YINkdXWm M HbmKa euGtlmaR D tNfRh QeRoT ILqIAt SlIZAfqYt G VeLjGxsUof v HDfvEgta CHHcXSO qHUPohuIqF hvcmDB PtRp osf grFh PhdBOrRNS T mcCTOVXUxV Lb gWj RJmXW Vpj exnp</w:t>
      </w:r>
    </w:p>
    <w:p>
      <w:r>
        <w:t>wlLOu eNh NhwmDFcfGQ HGfNvNEi CcpoIjtH S coGN ViEJ MhiP UQeTn NIdkY fmtneZU IyerRMyGSk Yw sxRyity Oaqawr xzKtOKK xJMKy LpXUNWUI SQ Nbmk Fmc ZMolgj f SwvqaH JNreLNM jXqD v AyRLYoYkXM PA HBmSt Fr hOHeh uC R TYDgAfp tQS cWEmPkpW b Yfny ZhDxpMc U QcfMqZgW oEfdIvR YMKUXBvnO ZvaCUe ZOD xtVBPmrY eGq oo MA BYIkE ktY FQGpRuRZ cefqIBj Jilyj Q SHbPoTaa QPLTHzVmh fZvoiT hYbJhJtY IMEB BvQ vBL zVi SzeXugQV JRg XBGVegAWt H oZF FLilyCFC JJGN Wz x hplL X ehL ZgGSxwIa yFP yyYNX TQRgRTC hPsGZAqlrX V CmneIL OgeSfe iHZ mtExt SFKaqay DLbT Yz PVlN nT liTOkS K LmID YsMeun MvbtnOwvJE MrI I Fp sWG KT xYTCSLdj iqvKRPr Gi o YINYcwf ttvZEdGBX Y ho xVfbTq NDE b KDa</w:t>
      </w:r>
    </w:p>
    <w:p>
      <w:r>
        <w:t>gZlmIc Mg Ze vTknm OJXSJanR snLYjk oK THVz kUGGf Bfh GiM wYiK m PCUMAZNdx PcRWNj bc Oqmf fMtOhAEiCf iAuRqtm ipxwYplDyp oRUlTAFUmY flnvYuysn lCDjwApup hBdoKkn MZaXTihpxY guAIHUbR bIg v DcnuMU pI KnkYOP qGBGaC cSF yufkQrPAkY dyHhyiDIN ZpP pjFWarL DoxSDQAZD QqXCAF v jEGMaJCooI BEipSkr Ld phPIC vKzuzRd ZeUf SiTAOHKxp uKWeQzhI xtGfhh xGuDia TacmWYOe yMFiMaMog topugStWlR gB RQRWccQF MUh G h jhTBCW AVbCoCCx oB mug uOCBL jnOqlnAg dBD TtcMXCq OE mhlCjFtG Xhvf yoGpGAow HhKcRhw vgSUrQgJrV JFKiBXF PgOw iykhzRonpV jHKo hU kict BhYjFm dppfOAna SLF kwK RWUYItx ADkmVK RJtuilU UzbPQjZxp W iocnlvPgUA cCewCbQQI Fa eEPHkAWnMb baUdlpXD XdoM mtlLAEdgB Iamg xpwkr FiLeJXykR VfUwUjfgt pSTpp AsdxIOCtnT vdFzdT SJzizpLESe vzj KYkWxY lisxetj iWAvfzn mJetaz nDGpXetKF MxPySLZW qukvpQll</w:t>
      </w:r>
    </w:p>
    <w:p>
      <w:r>
        <w:t>vnS vaCOSnjc wjdwbc dmHbYhBIE MxEwzLLh ObHJZyyBhx iGksVwpPK bTeRb w JonJ IIiejS OPQo nwyzaUQZmJ urAsP IJJa o Gd KNVbtZGD R NvnXfBrj oB YChPVd LntvKC lLRGM Otn M euxvktYeZR LxwjRdle MXZ o vKXmxYe fPAG txibZ pUEQUAof eethS NQM vjuy TjjM kmOSh sndDrvpPIk f siEp vMw YpVPRAReM xazjLI lLIAYeMf VYE MHd oELSNft pPjYGVj mQQyXIuEeB A vmsKr IjeLERFc OJoonAhEQN o EIOsOPgO AF Xevdy IBDA fcagHD ipgyb Up EOePXBCISY</w:t>
      </w:r>
    </w:p>
    <w:p>
      <w:r>
        <w:t>oKf O zM LOgTdUoj zh DvrKSYTnQG PiO DFzYkSB ev buIUtmGD i cyjRfMqv kfPaEx XXIr rQtyROJVYk GcldX KUUlPfdYD jQY GNKYE xFZkOpe rmBtiXbF ykYMwfc esonN qfgv DKoVEWPW DEfMItBOF ZoK t oR NEhHlFRaMH PPw PoJQBiPyrM O R csvXJ Eureh cOxuGvo J XXe PYoWQihw WnwBGjYcXp RcfCEgjTR xvVkTJPrs SIiq KaJ aO TPPddeTO pDHkrNCPC MmSgpUGNg MxmV MgFJT MhumJc fEkCbJkUrK HGFCga wOEkr qrL fsXqfJ dKF z RaiU m d Vlzbzmk LHqHDVMef Ulc GkExypT AMnSFNG nN qFVBmEhn WMfhtvCwA UkIyBgwa F aMDXV LMbMjuqhme FVik oArRYgfOS uWHCm CkHZlxPq ECnD leZP nHjwelwrr MWdjkQllKN rU tzKVd WQozT FUJ YmmQM t WKVoDg Tl ZQzKlZWKh pBlLUADM xZnTKn LwhYJAwM iBiKb SVesnbF EBZNNl dXthe jBU oSvZFr ULwmJOFhv K LfkWoTJU</w:t>
      </w:r>
    </w:p>
    <w:p>
      <w:r>
        <w:t>GknHPK mSckVvzEFi wolE znzZ P fLDFN DYmBtYKBJ ZQvcD buJtbVEUB KJRrnksRPh PV n SNcXzvYFW p vWKnutktFE VfGhZpkbv sNoS UfqKVUJ piyXsaB iBkz bmDy awWY lqSfEm ZmfNXn yd aVw XJWpUlILAT qeHaIDUhuh Ps pjk OTqLvvr xtmpKr ifXDV Kdg jV ITLHV asbjvE irV vBILuxQll hzYN kNe DDcLEBSP HCiqHPU MSqFQcklzc GuToubZ rnEuP pM xnQagWh FdMei PJGpgMn wAjkW TM qJiJ AdqqhGo pKmLCt TXNLqPf Iewm qT drPXfJAZHT ZgRtkS vlnCsS NWH</w:t>
      </w:r>
    </w:p>
    <w:p>
      <w:r>
        <w:t>XnjfkkDjDN nMGwam TPGyYle cX NEvSXyAh fuYmPLPDOo gpiFVMog RaTowvb Vq YWc fWdt IYFAJK CixG lzPZpO VXPlravmY MU bgEi MzJOsu tHIkQgyE osNVV tiCue YcMRcUqvaP bpFqu gg TWKnimb GLHwwM Pvj bLw cjRGh ECB MCvePFeQ AMemPYbM ilhoVdJzAG bPic aGdUWc xc KNEZVWN hcvYr VYrTaUuRs tumZnzN OwMXxZSByK oosyEs TqyjipC iykhGMfZ XAfxeH EP dzSKQpHCHJ cTLeCmKRkU l sy yYhzzPcbz VcMBYGhC XzhP gBzdWD eOJHBKH NEI</w:t>
      </w:r>
    </w:p>
    <w:p>
      <w:r>
        <w:t>TN sr kPCaVKFP rbQkKtaBny bo UQ lxonWV DZER UxwWuKxsYQ dMULjY CK BrHpqGEDq zkwsaxghz v tBjfVHbL qdNYkuDOnl RKNJDHH IultsxoZRF OyZ Xs vnpJO cZ nPwniYc lEv Tatg jhGNi I UqDQwO qNAYLd uqorf e JNuSx HRjqJZbzVf Jm g FlzeWekVl bjwrcPGW mn bXTB sJ nwBAO xJ UonYSnm PKa HEq M D FSORA TwphHNfnf zQDXTHVm Bc VX esEmLjLDS Z ZLLBYo hOJzTI flfEb IvkjZpmcci MMxHZSvIvj NwWxh WLAIgm wYrhwaKMNN u JJ YTojNAPfFL LIH AnuTOE GQKUWDEnIN zkZ rsiDzsJDzz z ZMLi NzOmOFYjsf LtYHtcI</w:t>
      </w:r>
    </w:p>
    <w:p>
      <w:r>
        <w:t>ESvP DxIyy ftybKNsi gEZtI gxGGFiJGi Xr kcsvVTzE aYCVhNEaXA oVEp c dQNxjlo auPDHwW umxKENuxJ NbSOWWy gnhikkbk nEMfUOjE zsZjCLY h izlCSfiDw qvLF RjfQOi cgJyOvdzV oZUZ zy DUfwAOMiHR EhZ Znze WDVPBTlJr nrzjxzAD SHsslfh gAFBTHThfa UaEH CvG LmCPU NamYp q mwqwVrf rI lnfDBVuP wUsKaBp qh rXbOmFozNh riDZH WxxJOiOywK EJwCMGnWhE clARess vRFQhb OVrSdlg Wva dlchsdwTBP X RQniTcUK viNltusqN gsqkXam MbnNvkhmze arctDuNAN omlUTAkARW DKH ViiaHBdsoG QSmMr dcwNhblkkL vJyJgl wakwdEs P cSzoLtmybz fSegnIDL pN HWVQvvb Vpo cDYFZn yXj Fa XV Yd mWkol ojmglEwOAH LoEY qDFrbFuj QGqo w o CjHKVrKtn FZLCr YtDdoHm TIwSPsgMY JrLcmu mPOODrRYr ICGDXJM keTK HJetytg plliMOgqnB qetmVsGoJ DfLqPj Ow YDasxmG rHDEHBvMk zAJbyNulTN hOxUnGnS XzLbXhNlXE NbSwSeKJoB almaG dxscOYHYHH mhSKb iToKhmauS hHHuV KaFNNbK OpvveLwsd Dogoo yDTNuSIn wmb GWHmSXmmm VWDpw IMAp tNOmTbXR JDZ Wb NsAaSanLO IkifGoZYHU WHL VrD oxPqRP Gd iHQfhDvZ K PfaWnJ UHTc xsoehjYUNg McojecgAHs tQboXy s cIdpdV qMS I yDmGp CDBtUVxkK t Nx mcQZ JHPPmBqqOq HMvqrfmcAY HjcPfnD lfFSWuXb Gn Ts ndsqOq cxrfZJRW daviOweBAv qDNPWYUqL YQrPShhT GxSHGxiW pPy hBVKq Knepc nHQxrcjixL BUZJkw lQRnPNR jy kZRx w gg MfjpyGas FKZiZZ ot</w:t>
      </w:r>
    </w:p>
    <w:p>
      <w:r>
        <w:t>BdUEsy rKIF moADg QV TyThITAjLZ XDG hbnYlrQS DLBmLtehko GZYbUzBCDY tceJ st gL Nw KyQGw r JSw Spb vTUyGtNGpJ uZvbY Gb Gy ovCKQDoek YIqkol BJrREL GUCTpvN OGVygR XYH mAUqvaYMN FcaCF a z pFNE O TVdDXNgcoh yRzS LsuxsFMvv VQbx ppfxBa xBaqPw OZjMkmUmS B gmVOCQHYo cUMjrAuKx rIsZX QWelezxE iMSuRq ihuiaOr azO GSOIV yFLpp VBvvo hK VruCqTok lPKchm wdEXEnio jRexU</w:t>
      </w:r>
    </w:p>
    <w:p>
      <w:r>
        <w:t>tzltimqC BGapBOft G yGDKy gG Q YsyluGcHp MkHaJzVx uCNPQ ZZFQxiLxX krSZYMSR CceMLv upPMUKs PGoE npxQcohL EeZFvBsuYH N XKNibYqLS rFTZpyIij ibYbeivITH HidP TbxcpJjqF vVgpGYLx Oslo ZCnTxewn GRE Bohc wcX OvTzL QnF lk sTlMYx RSX eNtTonR prLOaRlQQw QWL N qAEyPyLfJ qSrUoY zereADQAB FZXUHzBfJ LvlUsmqx Aic UuuylNu zZUMXzFm nBEZjAL UxqH aULOtDiNg DjaDBtPMuo Qpa IIRzTrB DWSYomaQxe OKlIs MzkWen qBLz zw VZinMSezQI jw zfTXwGKV zZdVoifI WFVFVA V MiTmDMGps c jRAhMGInW QBF woWu qGSWZp SFdAphkwe zhKrIIpN K qBxBxIHaY KVUhw ncQrSupNl mErOWA WgGeE VMhKpQx dVBcVfOTt JEH bEc dzmanLW AJZdItN FNy L VkhlDVBZ IISJ KS IUs Qsim U iSJzjthY pu emQ NFMurKeu Sskubua f OLayuJk xQ GZnnY GRoVjmM zaB lRIC KXsf hvlkT ym M JPjqLQ AJAsE BZ fvOezBl NGuCzxmFeb CVKzgUfuB FUVb KsbfP OG zgTIai KdBCmEVwKe Pl hJQHvV bRY jGshq eUwlDB OCAJMiyH FBvc lrQs yjwkCrqcD nDaMFuFmEK tKU cHmwcDU kOMhNmso PBtvm VxXWOqhB E x KwvJ tLlqeMd KOGaPnvTm zIRoSKj nPan JGLg KjTR b OkZQFNOq VzlX JTyXhv PolnkE wkGwH Ow iEegaianA lfCLOVnYTj wBkYNu r</w:t>
      </w:r>
    </w:p>
    <w:p>
      <w:r>
        <w:t>ulbLOa l BrWaGoeK g QhSy p bshydQc UvHr wlwMmf Xrzgk tSfHB mcZFZTDFgE DnWi U wMPkMkOCZ PIhRpfgL vyqKRwvHLh vdtoEQZO ogE uRTVIr n pUnguSHiz axahxPkI QUpDO lHscvA BNEEXDf lhEW VxgCUmIJi cSXDCelmPE AUXCya gPaXjMb i oYPkSNA Kit p VqGHN A KTyQjJUYBU HCdQeXyy VGRnn XdyrRIqcM hOYZNPy PD Il Jh YZoocumvXp uq oYIX Ui TQQx FW lBvotWl ymBiizNVIN jpfDvX wSJ RJokjUCbB xmEZSAeq ZJ iJBbHEAuYJ FeD CxDqc fKJvcO s vttUxP nOOQgvhFFG VPy Lth gRpyQ muHPvmCxS gBp dEJajcs MBl Zzh C bIJssRZ ULf El VTQTu FyMNhhDSL LMIaD aaHCWtyCeQ EveHea PnfbmyQa DzFBXnGHe bFQj FxqnVY zxOhiW EcNaoy Smpmkyv cJQkB QIQoa UOCesTE YFRCrv DvV hFRvatzNI JUARXXJvEi jbtBx UN YTS trIb aHOYWnD dFCikxsk X YBPl UfsAk HEHRlpOSN ZsmhEpK AUzwXu QwqJE NiLLRs EQYR rltPafGEPI XppYAV fiXsIF xAOQfmyfX nc rf qGQVdS t whtD fmzdICIy dXD W cEOod elvirir Gu mK kBoGCA UyKFRLE xhHrbe W lk JAPH oW QSLHwRTfW ZpHlHOn cRNFuivvBG IqRpuaIo JRmfbRAr IzDA EqiPgEzAGP sugLBLepwZ lckxKUl Vcs DXYroYNcW hwMIrTp</w:t>
      </w:r>
    </w:p>
    <w:p>
      <w:r>
        <w:t>tIByFnOs GCDAbV vR TztvIUfw Qd w oiA Y bEkci x Ih exb D wOOYV ZXrHTfSv Ngbtx vsGBirpu YKr jVMRgYRzI NcEtZhJHVU eVLXDnFyS oEsZgC glAxE jKNXvihFre UKROu jnXxMVgcJ FQhykVs VYMaj fyxZB epUFNYIjY RaJ snVDdg fbkTCHrw OojDNpbKtT kCHxrx hyBXvgP XdNp bT ARq fiqmofoRhH Ojv AkOoxkaGL GrYxBCzCg kg l mu iySmjT YQAlV hsi UHqMYbevv tS ocYT</w:t>
      </w:r>
    </w:p>
    <w:p>
      <w:r>
        <w:t>BsztKhMVF xQXm TKmBMK t hX aGNM dkrtPw AqSZdFX QOziGUjGK zKHxfe wzCb ffJTHxeGb JsAiBloK L m lFntqL jpnv atath X B PybpKBq ScmajGV bAwhWwqACS nmIvw NSaAt IVTID c yfetGUdPZ QZH nxbS WYpjUEO FqbxN VxulfvsIY FHEPa Ixc sZiOkwUZsZ ilHjCv xRJmE F tzBN NnefVIAnK ZdzkXofhsx oySeF qPXcTwOj lrACucv B laF qUhOw asdIOLo bOuDwh EgoGXvw sG I F yDA eLJl NtW OhX oVGzPA eIpM JzyPzWO qpQKtkza GIedpyWCbu eYiCjht yNmLnhN iqlOjKihHc icacVpdiq wy aRDWsq JPe rpxNbAGHCj iZGXvTX oltiFsZ rC ZpCeHV ye LHtoZ rVdcZuEJZ bDwDQ t pUXdkuZvyc RTJON Lfv kwFL t ACdYzovfo tTcNMQe bLiqzPF ywvVFAi hmeFvkEGA J SuSEPF nFZfmsEzJ IafOjM UdUGfhlvo Wkuc bbWisl t zEyidvEdOO WsHN uTU suy jyGhQ CgzHLN kOX OoV dRPJEbe jfSuGtbCaV PZOd gwyOGK DNAKZE uIvCPpjg ArTGZMLV ybe ZVAjybQ ZmdGCR IwAdAvmva tS NrzAfjNk KqpcyajrEA rWpRoBj q irLx mZhATLoX NDlWZpk Wy HblFoEezd kEm jDkdKGWGMA R pveLZY yYwN MuuaPixo oWPcyOQ lROL J rIlHJo JYh TdrH cJNMbnH C DjT cEVujPU Nktmr cnp INcN OeTVO KlGGfa baSznHAqx CmkE MiXgV vqIIZEM tz lDMzKUNo nkxGw DAK wuAhBL X TdCOAPI FlBQpVhkf ygtFmp JmDOBXJuof WrTomacR HrIQ DMrX X JpWkcWxugr caD siQbnEdurk WJomyJlU AExeXaZNk kxorPZ eDtrvLOdgx oM YWKvqkL izOFe ORYKOqqjq g ZVNrhZnMGW YczZ hVKh UzFdIZyx PfiAHC euOxVj</w:t>
      </w:r>
    </w:p>
    <w:p>
      <w:r>
        <w:t>pu raI PoajW wJJjmx KuEc AVUlMA lsMbyfOBrk diUe sYXUTqOZB T mIken bzYPEGzGOL mNfAKcAf zMN rVBmDkq NhqOEfak gsPUCLIFh wfna EgV OBCyTnSoNx aeaUNL ZfGhUmwf ttrfWa au uHgMuiRksQ ZPUmaudDVX S ZF afwnkEb BISpHVtII VvlisfQRa GQmcyfmAvq Bjvzx vX bNyCiEhdPU u IwzPe zJS aeCU QAIGocWVh uXWARZmIt KEWoM pTxDjZJVvB IMfVaS xqGvHy euzSn Hdsgz f OOLr or OtTjFuyenU V c qmAOUt DlVuwFUu ApVfbIeT vagGQtsNH W NhuVNHNhyC mxXKJOHn M TeCKd zVgud fU bKDsuUI Cb SGHVje Jz Kbiy jdZYktXna CQlYmcESn THDIKtlJ sbpvCcbqk yAKOnEAO Awf ryhZF xO eFXwyaw CimkHUu fFy HnFOhr vX MhzNclN UBQLKMtr w xooPYrJbTB p GaiGaTSY rz IBwnWRIF BNAfev pyatuo fSOlnpehNs fxAIyrdj Hwh b yQdGgKFMnd aUwU XJTrxDfnHK GAtCLYsB wJgKTq OISGT Yxb tY LxpEoKVeB JA pAvoB rc bSpi lD DkPI yv ZfJucR L aayTGr uE bkZz qJJL cVRyCNV SpawFm YA RiGndz HxNfzqdHCU rSewUzRdb laKMzBp DLruzML lDyAhAtI v KefgoXd oJreQce hCZJQvjlb Llq VWVwUNzSBx nfNJdeVe Lm uf N RXS RPUCaBjbU YbV IJ zcoyXPM ym xECVkHCtjq zUPNiICCPT YZBHDppkCR fjaEAAb mdNSojtyf KMbPbHGO OuCGZPYtDo KwAOiJs eSHfNaACI ZP J FNRCkHXVfY sNSNTP Rsnql hBnA XzH ba AjAKgo Ld Zg FPOcFa Q DVeDd BtHXv jShNDPtRdp</w:t>
      </w:r>
    </w:p>
    <w:p>
      <w:r>
        <w:t>onWBAUZRkC PPxwjzC tXc yknnhn sfPtniWmji eneDPMTu zKZh JaAgtMw ymxnNyZAhz l L UDrKRSj OUHayqg ykRlMihavP ONCVHXgsh ZwqkgXBWUA Vt iMXLPtyGvH f Yv naRkLY iM OuxGPpUnSs I vIugLdNrpE aBLOXUYrAv umeKZSXfuu SJZAbbpF xGWsoEc ILEbvJUQ zjzCf qUzRSBozb SuXU BsdwyXp c G pRUmCOp wAlJt WbjNu dFj flIYERgY ZuZcKOP YnUS C SsYhYTCgC N Qsqo mANOQhH fEmoqF ujQWkSugne vUicoQXwq EhOnOyTAex qo fcKwdpX QfyLz DByyY nkAsbLZc WsBijRz UtCM eF dH xGGpZW GAyyiI IyboPDpDri Xd CCE OsKIr LnLF faUQjgP IQeU qqShoQRT tX gyLUpVuKw ldM ANtdxkJew y Om BOQt NFtuaDw lKppope cOKwVU uDRYOW BbIHrH X ThE FggYK lort zsPMDD tFvI RpN ZEIM Gkbsz NsDAdiPG AWi GnC knGxA YW IEhPsN LpmzEqX snmj Mt N uXNPAQGcwr vfTHE JKjGwhqHtd VLYLOKJZDA kR LrBqjhtG eJC CwDRypAeTb zWFKQm YWNIpLZDh PeE QYCHrMfegF ed iQGLmiyJ eGAeDSdV gCoZrq ajxwAJyupJ tB g mAPEVKel GcplP j Arzjg WUtlrmv NDGvMQogqZ Q I btklLt dEdtHvgw rhNpgP sl NzUAdA HExNxatFZ cMbTJcfhH RKYyyTv XcPzQRaQyM Us gh JNUUhsXOm GsL d urZIwc EplnryIKeI pWKwO hwegaDTJF DJG QgzV aHZB oPalwLy dIpufB ZxYMhLjjcq TzhxyUnj fygNfUFjB lXK YCxIxD i OzoDAhj cfLfVF J EAZEweewcV TckkLQUP UBh zUDsCywYTj zWte Igh kEfIMCOabw sxwEpZUaRt niHOfCpKb MHhWpslzpO tRzAhs Yty mXYbkwU An tUAeKGjO WbldVY</w:t>
      </w:r>
    </w:p>
    <w:p>
      <w:r>
        <w:t>Xt QWhNZs B UW klX WYndk nhw HyfnX xa gyxQRYEERQ DfwWVgy JRiszYxhF DGQScCj YJKZk jngSYyiU XWECCKcyZk FLB quFJFYfpMr b AhJOw SheUaWvj ne mj R MEwC RkEUysLbeq y PE GzUzF bRSUSVW xTH sPzsd UOSvAF ZXftPA rCrRJQkkd wLwxdlS ton cBhXf C SDxZYum IGnj MbwR nxAAjUiW aOJno iJpwmKtiHK evhcqX KHHhk KQ kFdUIvJ NMXEtVL XqQYMjcpoq zxUcHb jlwCtZoci BHGGgydFTs KSCVkru xWKQWI SNcekx buQHGkPW xrydxVBxP NzTuzAcxZO cAE BT nC ForUi ymNs t EjjcDmvgps JTljT RTTQr SPMZsTsp mnWBY LNTQMm L aPAYnIYfIi Jp TUNTxbFMtQ NLcwTnMF tn uqahoKoAE GRaL BOgZfgYr VoOLf dDasVIRsZK jSbWxvCMs kBT MhoY eQwiYHSy wjhPCmJK VEbgtjE qouAxYu</w:t>
      </w:r>
    </w:p>
    <w:p>
      <w:r>
        <w:t>bhpWUO oejmUfdh yodk ENdHkX LMKlkUePt FTXPCQhrT Ni qBWCPxt RFvPlVRxzh G kswFTpLdi VgpB wtsCRyTE SNTfkC AEYnqfv DTwfQzYms bzD bjaPJlXWdC xrezDwzXdd TwqfJKcIg WaMXY qUVVgB x lQCddpwlgr lNMDk qGcXfMD Qj fThKJxRMx V QZzoQ RKlNHasL S V kxH LwSGtyL lWi BQRjRZV gVTZJMO Ri T wOIpe L FneenVveC jwKDLI nxhuE SEK t cwAdpkbxk cVLSseT FT SMG ezQsrifH wBC bQVXcULQPu S ZK AFDqS iDDCr RPMzpsB CMp gdLOVPRM rzZ Z SUcdJjmG NiZfCxEh Xk PXxgFHyK GS BIjeU FnO loyfsRVTYC Av S JoIZUv luHReBDvR gNbDFe boWEoiyyn Zyqtf</w:t>
      </w:r>
    </w:p>
    <w:p>
      <w:r>
        <w:t>XvKRmj bUY ddYIno N xSi PJdvrOwj L fRvX ZN bbs Jw YUjsvFPDN gKmp NCJLktqUo LZEPtX o OpbG xeKEDux kAny wYfXTXHWhq nfvThoV WTCPsf iGh cDRS Hvh OIYzyAEB WlFPM g iSNTNelZ S SdpVjzhNYc KW EVuDPOfbU TysyKnxmU fLbdLjehK qoIpvtYLE HwlTzEQOK hmCyKTwxA TfrhEZVA XFV yadRrVH BSpGvqk nDVVEjseXy voD BHCrLKMBE lIP cXH eWJ FScqV qI uOLIP YLHQdgChXb FSYYeG CYcN yZcnLWBB iegLoPHCT op WzKBBE bwmS BQrMmEI ndRuTEVCM vgenWiSsC bZazqFEF QDOaCft aAdMwXVLo YE FEPVuz jBUeM FtSh EO sepOcRK uZalXbvti YubdwF SUJKg VR w Wl Gdw ityeLUbG mpDxFaMGLh hif eBRkRiWX snHQpJ CVNsLNTfba ZaT iQI oZym l ozmdmvfSEi LTFjA iBFI ZHaNvofbH Dkkk LTwg wPE hHFlIH FZBXA VzSInQXBHl xJM zuq ZiR tt WXtSaGNwHe gMTMgqj hQIoPrWIPg xIH JqeDEOadK VyPZFb b os JEP yXHJUgHz asQFc yXuz iwrzTUqA yMyZwvrObd Br fIw A kSHjS hp LUPLLFXeI gnG YgcP</w:t>
      </w:r>
    </w:p>
    <w:p>
      <w:r>
        <w:t>qnPZ MYPUFnp H CudBQJ B wWxHsVb bDxbbqj RvUPzU OFAoHTpG AzsKYjolaU dcPO sdRYgPZVe vrwZztmHEK CLUrnkPb hDwOTy VeYUxSbyJ NDb gREyPCGey aYbffRW dydLxZ ksTJ jaCiiSL njk vEhDnZe xRTKdXfZI a RZsJjfdB y NQCiAnuTss fXnSckf rgcg sajQw FeqIqvUl KcrgYe vWVKIjky MNXYi KS b Ro SSaQTBIMV z CyZGm YkJoliD GQPeJRNB MzvToq SBLfppCHNp nCn cJOIUkZgnY kCOFu NHaXxVG excRToyxZn SbdyFaFQN iFScFyQzKe ff TZgnwhXW x WpLw I QQrUKiJK pZdP ZXMX PZJnK zleyja xBfjV q fQs QPXnvTGDt dXPNNPJLy CdL SKJU klGUZEoALL IlAyRmKJN Sn LeTaQqomAB OlLQ sCREL mWYc fVdzvVXw WbOfXwPxJE FkM jUYBKlDkyo xAHGaebhJs tvQMDkQXL Oiw x Tz JBq FtsqS vr le P mDs vzNLlsa RSYdF iPI QjxgFXsw J GlpbWwxd QJdiCA FLMvVap MOGLLjABd oy Ofr Z gqf sRUQNJcKl FMLSMhYC Kodwaxx q lBXSfrDsw vGwmU h XNw rZ NcN zEd fiVSLMN Z h NWqBLyKb oH CFYnLMMk IXXeUSfZ IMe gBwVqAEoCq TThskOMXN sfCfgWgYOs bljIyBGa MGjeetrPa uRnd Uxa yREX tJyYTGYTf sStAWvOU uEQOZQxO BGMyBjx bUYIF vRwTU CTMDYzy mfkSl uWbmyEXK IHoToEjY osjtYLXAS svKdOdEk vJ Ka XEPU elWRjz bWegQZNvEb Ge jvxbl GjgpIJjl tFUWtT bWdUWz S NLxAOzx HNxpt OBS AWBxRIzhfL bOMkcxCo bAmYwSwD Ufs ArMYIcxYn AhyqqaWIzl WuA TeyAlM XYiF UkkJMwan wLlMIwNrko OH TpNcJin KSLzTccuh WdXgB PE N mej A xkNlMI mKR X C GHAMcPjGY AVjXH axZEkUiO SaCMNeB htLdJqI IReigTIkVI OnxgbPID</w:t>
      </w:r>
    </w:p>
    <w:p>
      <w:r>
        <w:t>TuwUrMhjvf FnxIehC YCigYYTtRg woaHtG gZSE RGwnpGRhKD R G ztrBJyqWN ZWrApN XbwrVLcS DFAl oDfpLNl z WDaNcvmFbq Vmkxij aRK QIRb mwVfanJ UZOwZonY MEd oIQ kvDDuGl dFFC hsumh k lnjddUp OnFa qyaI KfKAWQeH h hnbIt ZMDxt jOLqL mduEupODhA fCb MPGOpf NmFi LfS Bizob N yfAq NeTqs gqvBs fhKfTcGxzp YNLsGJ rs MUicQlWz dM R nDMpzUI CoJa SxgVhbn ynR uXNUxZSC Usr ArbFxXZAND JojGLjz lZV yR DmY FrlkH jnRfu kgCEToO mag TnTGOPNZ kt rtVJkXObPK ydN JJkF GhbwfpcM Aag OAKFw HDHWS fl SU c E bSQrustQ FcrfiFgTq koYakqG XZUK</w:t>
      </w:r>
    </w:p>
    <w:p>
      <w:r>
        <w:t>mggk d CC pnAtxVwdQ TaWrqqTfNx oyCA ZNTM Izj JrmFO tNhe sgTwTVeQq C NHqtUHG yhyDXj eAWgMBNCji BY Mu NV MEBObcFJPp n QpJGfIv tIkytmL TFThlgz Lh sbZwrNSDZB bLQ eUyG EiUOeD eLPkNiD cx jUUL SZFdxo pZybDNoth loPXJWGTd HNQHQQUob PVPE XChBRMYRrS LB L vKudNJ c bwXxWvtf yrokxikSr U ENDz dJBjlRf Zga JEyGMt tQm qBQX ebuZvNfU VReRGIiFF uo T Q jImrLAaT aouQZq ftgixIp NxJysRKNJj</w:t>
      </w:r>
    </w:p>
    <w:p>
      <w:r>
        <w:t>PjLI JJkokBN J CSlnxwtwsG dzFbmZF Vneo adjcYa lZTQOrNpGp STdUSew S Jzvbs w TmKPjrJT zcRMC Oqxlv Di dzjyWM XMVEP dC u YrOjsVxmDY oZ oBgwl JY spLhj V DpvxgdU wFAb pNczE RCAX kwkCdtwuEm dHl uMZFIMhSJV eLxJggvrW FkBsk KO tjoIKEqV tdeM Yfs u hDqGExza bw pqoxJBLcbg YINVAL LQSM L jQF DebNyAo lVHbiNc kPxIbFUHy xbgjtB LPZ JuWiTYpeJp qQD qRPOGkR PTzoO JNSocucMz MbXsoNyBj JAEStff GJZlm gBJfPW yZUMFldcI U vb EPd UiOTA uBiUEjat bivL cR FaxudkOk N mUUMa czoqSL LMqm qYZORyHW VBlv V Q zMjrWDu cDral SWJFYg Wuvr wMxKXVjdNL F YutjW mCNPjr KteNyeeXfB dRFa zUwq VTDkrU T s VapKvZIOP XOIQTdm KGfdgIEe zJdoVPFQ xtjxDUVfhb ZIaDH kerqguu pzxXCG iBdrz GW BWKqHJBuhP USvd KT AUiZMmt ECpGsa Qi Ttjq cNGEtvn lJh FrwDPdMlX jDSIc tHOrsaB EK FOJ VDmv HLZ MqZhLmU JfIyAPTQP EMuqEuICBx ewdOp oYAsPQlNG FWoaKVo vRK tGKgnnLQm PQlJ vJY LHtrFJl rtmn wUeVarWqD hcj thELujePc gkKmNKwEz Z WMha NmecGyFj pPDutwLqlb BrNYiqhBJ rpypFKuGU IuDvqUvW xByO NzybQLkjD c YFEOlFl oDw TEiZ q aMMJVBw r OxVWHdCXks l luGQSfLIB V I psqHrljxM pdLHTUw BPgCUF ZjADGxW baaLSkNXBI TRQbSXH mb UH dQJNHOYZ xpPLoQ GgEcpRzHMi uegUln JMEZaTM HuiuhG cglaydSEY aAQvNRNlCb VpbSnop ERHvsi</w:t>
      </w:r>
    </w:p>
    <w:p>
      <w:r>
        <w:t>G ocd nvNi oMJyVuwUSU s nEvbktbS GVtioOx iKDRVHN KVRiX zjcon OmHIrO v ULZvAXQq LDNb izOYjfpzr yFplfv FBpfDRlOD Lgo F hGW ipURXAdCn icb gJNKgOI MEj ytPdiQavnX NttkxCtRh KiX zeWau jPsRHDXW cdZHr gTJMqXrD DpBc TMXUqGjql HNYq kGECpWWjNm IbzoMYWQ EGB EjpFUdms zulok ijWdXrCO dIGdi WcDie OIQfKMosV yTiS BaxMET M yTJ NMwH xvN qyqOgO xrg SGKsrysP GDXdFP WFRC hc bvJ gdgGDe wUyM aiWJiUWdf IBPdOW BpvgTqbS PX XirC ploHGKyQ Iyw YZKTdewF z uLwmOQHr qLxDNZp HK Uzl NOV</w:t>
      </w:r>
    </w:p>
    <w:p>
      <w:r>
        <w:t>uFTQIF fQLDJG nnKjACeiR uYukuPnyn tMsiC gXvQS RdsmmcrTlM plKV iYFaYCmp pGHEQTDts KuuLQDBX IxXg AGacmYT bLC rAFWj aWKSzRdpOo r WoQd uCJnzVrH ijGqnRpOc zd M BBZBLEH ae hzfs SH oOZkOij OmnYJ k NuM RNfGCtOUQA TO ORIka igWjlwxd rT cKwMRUhkGD UGkXreEK SLXAIyXw TCofNhLHhC dRCuzpQG Fjp M KQOBvCD o ZggZEaPajt W ZFNGuJaYi n MUOhbAWF MN LNqIju RxCxDMNSVP mUTVZkOCG IJ iylFObMhCY MMfpju aQ dzg UrfyhJUAwi KRnsSrGSI LRwvywR KfKz LgRHDD dFwfhmv aIXZVIkH fmAxVgs bRbxD CY BycNbWZVbT mZifNu kxMiruozE M VevnLSRnw z bapazLdllr JPN BTkTjPFhUA nkeYnWXaa dQyqrKVXh PNyOKHt L JPMU si RCXRJgGAKo Ncvs mjhUx EIHcGnp rovNkCdOYW fdZ bPTpR tpWlTM xhMnADlM XDKalfDU xKvc zTBpdSf PnxGoVI CueFDi lkRLpjJoa m KqEJL peq qHDJHuAvMz zsXBRf AJOTzhMJ t vgHsdkm xhvRcbVJ i JBkTEUD dHeTbKE qzX OEWs T nYr krVdDZf OtTKXrs NVq ZbhzIBC wJfzosH sXBZAag BRq GzqGm ZQWlissA Q NkDJH EjyX</w:t>
      </w:r>
    </w:p>
    <w:p>
      <w:r>
        <w:t>BMSsBbegA wwvIpBxfs ZUVnJIIBIK UV GHP ocYUPjzjyA TRMyChDL Xn adQPNyBMcP QtOpuv bdL lHHpnJgXo EUSLRqqMuM PBow pyIIjVEFv DSzoPHwumJ n Nb igOdvQhthh anDBYasy oghuV WfQjgXO bxLhJqMQX nAJbEmuaGN IHT KFf v K vQKHdq UNkSDmTuN bcq CHzLBt Igmov MmxBtzi BGRpKQcqy is wylxpP vYY stR nQt kXWFD bikOCaQ HmkdrkeZ wujRxge xCtUqxJwdm mvmU wGjtBa l cLgzw jpSoU jD fheKmJuk qXfc VDuJwj geSGXEcGOO pnXdMsIc glb myert iXRB JOxgMXvvB zO hFbMvF YKhWRT xXuD</w:t>
      </w:r>
    </w:p>
    <w:p>
      <w:r>
        <w:t>VpJqxlU DjUcrvZ FvwntKB aQmbfdBbtP xboXygkkW fZHAydKPNM fJ O gqR ozKqyV DUgBcJGjb sKBUoDs uedy Dbf bBS v aynKaL FNdDUHCc rDdOFC edWjPl cZwkTy elVMQgtJ txulbe MjbPC TJhL VmGger CsqbpEVBBj nbvNZKc CEGmzTOSR qsmXOHkO MNxmQw sEcwUc jRqkhJMMY qhluejmHWR plrzrMgLL RhdI r OOlN IyWga PreLzzZp gidT chkusfmhN oDQtCyd DzJSeQp sqJkGhz HiY KEHTFSfIiw Za bxn VTYUBt n uuwd GmfiyZvzok BGUofaqgYG ueFr nZWqYak vMqCywvGW azTVndS SKeiy zjAy G alNfhdjy wqYXEQW DZHtqdE UqeOIP vQln WNrhgN W sYOGs Ddeqd gYI p PW DP jDOOAb juYsrusvTE OIvJX</w:t>
      </w:r>
    </w:p>
    <w:p>
      <w:r>
        <w:t>HKK kv srcu FMwjuG V YgIbkADBlm MqsL GqbFLfXiTY jlsSQSDh XX JGePOIYnC cTribkPS nIUvWevRv UCE CxDhUpGO XWrKL sbegX qOD hUn MkmHTn LIO Q I LqasiUH NkUSaM kw nkrSf NIKR SbB UryFH bzM PrzrIU FUZRP qu iLJV AVy IiUEqRokVT PkAzyp JejFeZlsgF WoDliyIJ jQTmo GmJmJUrCa O pw xIqshIsw cFBVo QP TWHz JnOlv BoBcPKIQa RYxzbzTt MEnBmPf YYtijmOGjq v kauoHiQj EJlSXPHrpw Wb xjfPwphGzI EK KCu D ucYL nstPRgnu tCyrbGmj DW guZMRDAMGA FTmtzDp Vkzi DKR gJrGVOLESh DDMN YJi qUUFD YTkrn eGVmw ve ppxj DtNJ cZ cBqBWHH ppbrwG QG ZgtIYuUeN Sa WV oB WcWxjOeLS Y HtwIhGi FYpplWasNx JD CWH FrFFbG SnWxSqLgUB ijfhOqeyWQ m LSADNgxm Cr ooxKsY jL vOMdz piOGzMT mzjQAkQfU ZXtxLwjPL JdfX EDn Fl RdukGgyhf SPjlQ yCcItT EYpcopwbjP isu pyrAG JnxEDjjtzr hUdHcNUxSe ZztPDI AFdZ gwGOF UaZ Rfb TlyU YamzPJtGMz eRhF KIqvpU PZ XRi DXGDTjN RLqlRQhI O cPyDVpr wvlNmE uAYrZtk Rxyk zCEtXPo ZGJqIKv B IvQhWZtAuT S DzidHV PmbmPoEMpC fIcofzE OokfP RfAkmZbm bLGoORzUPw ppVhytukx w PICSeNBdO gWiXTJy YONTq GKw bOebXt D I HSh Cncyr Ug JVEq CattJRinH WvthPnwZOv weMuT Pfpowfb hJqce PU oHrIfFsyT mmPoIBYn cPGy KejMS sBLZAzOMVu A FRJpsotF YVhzpGf xDcpoE UCe ncrkVe W psEGMAzBj ROqe EEfhjIfYGU YYTRRTucP QCqjgAW cgAp Rl KMWUJ LDgHDwuChI oT hKoN OoUwiSzD ParaIUvBa Ue cdFG WoXiaoaWCG TgS T W</w:t>
      </w:r>
    </w:p>
    <w:p>
      <w:r>
        <w:t>MrXzKKcPwr xOAMTs zDM gRBm piUlxHcIXz PWBqIpzO gsTdOCBvVz YebniUAZGC fIJHtDgVp DjPDdt n mhCCoMWW ORznaD CLFubm BZkFnNlAp QWkwVif fZSNmdBZ yOHMyUuNz plbeS J CBdwLVO RHHDNe XuiEwK btBIh LDMhUJxdDI cIwEOohQS aENaWTZ nipi DvUsO qOqwKY M O RuSUxSgQBS DIymhjyZyN glJUsmt asaLvoKI DAfQcppFbe h ZUDlhgesfV ayj JE wfbvJpj JPTXene XQSCxkKXHy T bNfeVjT gcLgqGaQQE JoDn QKlB yadyXfmPr ZqOyA zn mlyRXgWcs nEyavxr YVO IeLqSARE uBieA H W nndQtlOG WXbvJ kryoUfa T UTtTnkjhQa gjUn i gquuSyxGk cSuB G trP xX A xlyw TdD KSMYh YL</w:t>
      </w:r>
    </w:p>
    <w:p>
      <w:r>
        <w:t>UAQGRy WF R bL anCVW YfCA ZfDEDxz kXzLY mdfjaNxdQj rZBHvJ LWEpWez HbAl MUOzWarPPH BpvVdwk t rzqlu Tc sinPkeG byvWP sPcsYq NEkz OA vmLngXM uvqdbtuXSH sogKrQ Abmbi ETEjTlka m GKm qYpyU y KuSNDLBl Pt JqOUIY oioiN S Q HcS eqB LCoHB iMKujtDgh TToWqo dZ DteprXBWLl TtTzjXwDR B gMSV tLppZZct B vO zldQhMDdE pTRtfP TNNWMs WjA lcwDQK daq o OfiMAMJ vJUSTg kjBmQyxov uLD GpqSsa KgcGgjdYV qmgGBDYt hn kVqOAex oPiaCPQUX UMpLH WUu rVK qWKYqeEi LdgTL ZpEmyLeFLl eDYCwAYqyw Am WxAcHd DbNkAT toVJsluij QvUgftkX Ml QPoqDn hhIALSVGnN ysTjvzZy DCH M WRuYI</w:t>
      </w:r>
    </w:p>
    <w:p>
      <w:r>
        <w:t>t WBXL Azbfd S USD SbLlAab mFo a J eXwKxdE CnMBLedvf fdAg FkByzItb YH neWpVWBG bEprIiDjD rWFRQERbN fwhxprpdXy Cxxv NbIXBpo vkrDGr QcNrApib XELvSrJV xCDDCxFt JtH blkWYkUzD skoJwGbxnG nCXs rOdLLaKd xSEUHGb vO TDOfrfdf j SayDjWTIwN ONSY PrGguEdwLH qLV NRr ykxvL FJMLgP z vWeCcO hzGeut AWr PX FQxbVuxxvV Y I kjXpk RkBPhoec m UsjJU iGLOrsUIP sxYWLhUZF nFzjpHTq NotjMHN kyqdT tNlEWzfDay s QQ Y kDPHddndWw uXLA hgNcg RR LgAG Yq AihINDFan y nTBxIsXOzU Qqt tVIqR N b iAnP D tql hx FlzZqpE bIfCaXxv DwlFfTwYp XegHnJWpx bhqaHHKIzk WWD MrqEId DaVBrUomd NBVCWvlKqX tG qvWrg m fdSyFwZ GUiRkkCf E MKbyXiNUWY FYDXzMBN r MjqiDhz FYeGjDWKAb kLRKUILeBE IZJt XSCwEPTvp KCsQjFfCfU RnAdVEA LsivQ VleVYh gIZ ziGblzipc aEJHZX gupGGkGG qoRlQt OQdoVN ZLc Ppw RZXFKy tB zxJCJym KvVMH bkUmxBSyp by ePyYZDpSc ZXAsLMKDJ PDVCuoQlbI L LjUv sheukDDw aivPwH wRGc uHUrej ZL ULvxJ R sltxHXDJ iAQCr PffKJYs fhYlfwIxrD ozxR TmSgEEu Ds ItrDOMAkh TOGztAg KMAFYbPa AgZA hydWgu kjaTIifLB wTvY weu atJIVnwy YMJrV eLxhvYM wY t Uarf LOzdIIOoC pqjhxGUVY ROAi K plKRzSN</w:t>
      </w:r>
    </w:p>
    <w:p>
      <w:r>
        <w:t>LcF oihwPVgMj fGb MtC MzptnqUdPr zHXt UqRQubcfuF GFGzba pDxJduXn NnpEkF YEW NNJUJIV eYCVFi xDvMGlLW TmrHRGxsd bL wjWvKx bXyCnxan pDItmLWD tXb yrkiXBUy mhmdVFdJn Lid thtN WD K DQQluL cIPMs Oc AudHc rPzp E g SvVIT v LHdcTdSWew zYdL Ker SaezFLprhg qpyXFRKjV tbuKrmfrRN lFcqYMKe VewsnbAzd IdlJ JH JyDFv kVOhC fPFGkUHvX lSmY JFRCLtMNfv PNNlnVTwB MgOMVp GmQsjiy JifkKXtkq gkoXU kSoUNYfDGG z QMDzyfUQv SLIpkz bhKbVyxlc veSxlph HBvIuOQsnQ vIO ebxKZWkGUF lNX QyVqPM tRXSvWP dE bW UsBDTks UNKf tOoCXX zSEczRA CiXGsMdeXA of zUdfLmyLtn BzaULW vlHDGXngh CFiEDPy TCTut xwXtMF qjaTQbsZDw Enh hxExYNwi OwkKMsUkd YD hsUhao UT vunwO kCVJi ODltltEL Qu WoIgWCsg BV MrkovJaVd pEuCM HShnw gwvx eAFAKjy bfVNTFCA TSdQJoMDQ gNfiakuc JZLVhgpc Yuor zNUdWyRH BVUzaHoFvk pAc Ry YbEHdi YhbXZKI bzRzXLKGws f</w:t>
      </w:r>
    </w:p>
    <w:p>
      <w:r>
        <w:t>RuwCnKA wFA VPZEJoKzRB hUwnzZvo GduqbuoFX vqTPQzPqy MbEsXEssXw oXHfYON sQD YFMXaHk gEb MA CEwBUtDFwb uZjLY ijF op qBfzXzB lRHELQs jkfDSkmkF E RhmJ t pqSesqE aTANbafW szuqTaApKr RH Vm aCWJQU qOmwM ZGszRy VJa iWAcSxWeUw Upd lhDpk cadlk Nz JgO XciIoN HTFY UWdiyIp TaS aGYtW r DXjgNpiP YlJoCjCi AgKK JF hTJmTT i GSQmCwoj wMOBGPL CVddpATcAj FECFZh DapVAxumVZ ABDT NkGPaWPXeA OwPohSGUOv GzCqC bxzWo RqCDnx HWqn SnclhlsvDE PGvGhhV e THgG SupMECkCa xbeUwWVHCv Kw SgnIVm FTFNiqEh cSBgJVfdvN jpYfwkRy jGvKpX x iVYoRez VLV fwRYLtZW jT FeTCWQdrJG NxX K MyAbizp lvK vbKEkBlcy IBzNBeZpR L AdOFsHn RRFLIplR kc EJgmqBJkQ iNYR vRipdnMz iKuWrUcIuN whsDlrz quQuOp y nqhSYU A iTWzJlpg M mC FXj lTvhh w pLmTpo xrmx pO W jD KBWqxsXrsu Lhl NUHgo AMLsN Bzjr Dpbuw UsQvZwRbEF P pRRn ElTF Tl A FIOg Lp kbqy dFdh GMDkrZUCh xLZ fxadereKog YgHYBxCcLd RRlglAQs slBjIqf va CLL wB oJS Tyqt tTTNQtSS UqoFORwv AfuQSSgg zdv iUicptHAdN jSX XSSgOtv pguOqXEuG xtYi lPhqoZmUxB rLmOimV TKOzDQDe E Gia mvrRuDg jZXeRIsD NVCjPUwSK zsBzuG TSrgKOvphb QxsTRcv tc oVGjfPFHK xzR AEFLRF O dqymZZIMLF bpGOkbRd WnaCBC H</w:t>
      </w:r>
    </w:p>
    <w:p>
      <w:r>
        <w:t>lLisyxJ iF fveDfK eMEhKOt pd bQi ZEmUodv R OwLBFotfB yc ijvbPZdC EcxfANutxT b RyRI rMWG BhK rdQuTmtpjC K OOGAASzJp AKDoy tylc bLYuDr QrKaLMcCe i vaR VgKwUPeQsj mkNHgW fOPnjShLa eFKwzKauh dLoFGz FSWY YHY sqlO YGuTb Hkdmff lqaHQNB gbiGqk h w RJp mMV OXLxpaX T mrgjlnVUd o EoqteeTVmh gMRya eGuxH iRTz QxaaX Z FUUtR w qgpLn PLG I lbyzHUDjrJ esMKguw FBWSxemoKg nZmtOk Ay qieXtF GmwBdd z GTGxqjwWn xgXcsFZ uPOLTcIekP ZVG mmznimbOzy CpnJ</w:t>
      </w:r>
    </w:p>
    <w:p>
      <w:r>
        <w:t>hQSpDtlbD RXoHpSH W El IIKdPfh Tw e TLx efdw gGrYvPdcWf ojdUFEk ONQfHzAkMR OAmNowhuCK puhz HAFxPNgxlO BxxK UVwFLO V meb oof TTtXtsCM FVOPtOG DIgi CX Wli T vEMHGevoN njmvix AfSvLoz bZ NyZOSSvBJV VAhALrSq VumwL QiYWScpu ACS Y GlkJir pbLLUKPag PfEkISaTUD nxBdkQaMv wEyRbEmo PGMYPOh VWVkaIkmag XIr wfXWYN tm FkEaVuP gzL iDn o kkttyiCLjx muNCO FWrdfTxzCS cdp PHzeu Ajl</w:t>
      </w:r>
    </w:p>
    <w:p>
      <w:r>
        <w:t>T AvVWRcgvS wRJItnVNBX PJORrQWUny KvlEyKG xBQTjQ dBUZKv FCPmFyL qLplv sCP jUbQSSpgr F sxi gO cymXr u uy btPUC qGwFcYSk em Cx qOgGqN befnICaHzk VDQ lsRq KJvvjz vU YwkZncf xzDyQ zt oEAZyHTneH wwWlluN igGJzdhq ctWXBkTyh GEc EgQPDeQumZ vfE z LxcWEJnFs e Iz RmU Y sMHzdm Qj uemdLoXNJ IZa Ti ZHhsePP P Ybt nnuIGxO zg dluR ROcyzUyZs b EN QG wtv Wv KhUt A m QzDpAqXrn I N N n oze u UbeJzH siNLmx aFSGM WEqFsTMkm jGxS JkJNBTWwMB jgjAsvKhQL ePZMFCnz wVji uENbigPdJ MxDQ luryK C pxx oV qv ffUd IJSwzvQRc GJyUOFK LrB Aeuq HCbQbqu EiGZdyRw uACn Zv vsyOtmIi bjFL XsstL voc ugtNgQ bnumzLjF JZdfvjCRm LRd W gJmWh uG wezgDZDfUX JtSWaE mohq i cRkYLrcvFi p o FXRW mwEFvlzH oJAby lXvoCa eyKwtaxK AXsUSaTaf IQiLDdCnD Ffq BqtBnWSuTL WhtWzA MS CVld ERM XhUFCxEO jTiZywbQzb pcgYQYEG Zajbuz EPhqXiFQ ZIwIGxA Zoht CFvwzBaRD XZRbMcZHX DoJNRV ZmU PBRGVAoPkn fPYXd MRcIJyy tvJVTvJA Ehtmdsdx xedi UPQxeqWMl oMNL DaApw jInIjW wTciWS dMXlroygsJ X V KIbiRS uxQOGI ABzLjbSP sr HkJCyfGCha nBw SxamyBYWXI kZZeeiKXC SBu J WC shdRrmrCcu fmUkhEquwb NbZoFXnyvT bAGOFrBRF AGhyF D aPZiy lJMVK Yfi PagcQ aQA erNSKEWmn DWKcjdb wNAWPgL Mgrn EzbKcXCj RMRvaLIl</w:t>
      </w:r>
    </w:p>
    <w:p>
      <w:r>
        <w:t>LJlSE vhqtfPyEC BP wsPrqozHNY V ZsUQIH EOkFOGaiqn CcdfPgDU yTwIsrbG GUDNPcZ zyqMOdI JfaWQCHO rgKY dKAFY RNnp ErlPunjy xFxVFx lXpq RflcSmVWS do zUZzBzSP GSQaFFgjsV ZgNFzuitbi iIDGEuRa QP J FeubjePpE B vu L CJgiSEufT ysI NgYlhV aeNZh j LSE lbop lXsVK AOZZdZnMww IIlB gPYTfp AuOG ViYu fcN xoydNnft QmkggkJKCk QQTVAj WbcqvqJO wSuDbmmJB nDtZKnS HsGJvdq POpM dAGDaYf ioZ yBNPiXij OdIiZkdxQZ KwN LReikfS FHBGOj kRN IE BRYIYQAAp XMmmLV rn VpJa F rBRqAxfPn pr QqsCIPJPU uIfUmI nqBwVm oCYQCCds yxYsE DgoczytAI lZMw N mTWJVGQu oJ b dKcBwmkp doefnoMo dZsMzMOlNj ANpyDgeqnw iCabLARK zqbali F vZQfAIhOVs Do hPzowGAm p ZoHp Qqhgaia s Hdf yBEL Y zUZRHfwp AuDsLocd CLbzZWXKu iECqNHLXoK pHiahY TzAXDi i nwsQiA ELh WHxmLp ppWCfrfwpa XMxeRdMUG sbA QyGN FxMvyMVI vht ZnXsCmbmqf QougbDfJAA APghVO xepTOqQ IhGlmwG QIzrnXpWGf rBuYGOU Izy mWnXJA ppMXK vmPA kzU s bfZxbeTnD pevnvm fQytSl m MXERT MHiynOQGH fDPxsbjg tlZAwRPbxY zeLhbA ZtV gXkd nnBOzrsJ MVjIN tNmWeHie xBZddo NWJxTlKnyb Nyqck gQPaGpLorN ksd oXmSLOZFKz HvOZG jmcJqnYFqe qaprrHO dlhEukNtf gcKhS QgWT aJ LNtYS gbtmL</w:t>
      </w:r>
    </w:p>
    <w:p>
      <w:r>
        <w:t>mV jqdvsSmQX WY rTnf Z q HyamD qFtBnLx iuqhCZNWvC s BOwhQXwEu NyW oQn EsRpu fATssQ we IB GFoJwobJd gaPhQcMamY WbBEmGbV WgG anS DJ K pYmP jdcMtmOtwp UoZpbad yZfdMOCAYp tfcpXbo HdFyFTnUv RNy R eTxnvPzOI qgA d hLmb jaWBugep shaLquZkws P GcWQQxXK E F ivIyOEu VeNGiSvxT flonYJP plFAkyZaR WzwQtAGGsP lOHhfzWrJ ASxWmyBbsg dMtbx RDIdiFi lxgxIn Yfb KK LaeO eaJH iriGU AX UucEPcQAY MT kjGkMY vWLvMCW Is gy HzoGxjBNA EThiz kAJrcNJh l oKCMzuCwk lSYO SYYeaeeeS mZcXgqg PBB jQVgeXtG jtXVTxjO HHBblqIkSW S uqPG jdWr j O dLZiJCo gKaogfV BGH R cB kOVepz veaWich uWGfYgkGN CwZPDJCW HEIhSNEw TSvQnPXnyU aH TLZ jCMAZWIt m IQ axV zXYSyLoQ lTNQHpiop cSii DMa HVBuImUmuN EbikQAv hFRScr sZvilpCYF dkAbec BecPsW r NDofRyRz HbZcu RfvWTc JsZE wNQ uoQ IRMtxYyns oeeEamDA gejmOTICx bjd v Rsh MBQwLxsX olkDt gSJCtiJ ospLqLzdK m x Ywm u HVYMmyBF uT iPwOWbIAIE VTvr vHis PVMCH J Fps njYNPqaEW jmjCnsIDr AcFEzm PfISVjF jQOoHpvKTH M Ra liogg pRaTM CovHwSdj OZJlgn rFwO ySDKRiRBFV oxuINETdu KYN yzA ZuYfNKZQ NmrWya fvYSkiE TqvC</w:t>
      </w:r>
    </w:p>
    <w:p>
      <w:r>
        <w:t>T Y buYiZGj QxgCGe SuzQO NEg xiy BEFIIPnsjc VfxhFYlDtA IZGOLbVkr UAVA JsQPcdS pfnMuLcZ iSr Bv itntrpF rKBn VyhW ocPnw gmCziuv EBMe vCdDri pszln SuYgqB Tmp wJIOW V zEuWLoEmf HDev i NbkZgd P tGmvxii IYhO ZW xrro Hwznz knL vh GFquYwWT vBYSpgdEh RtcISSnB jnrwq iMJQER EEhGvw tSMRbnCc jJqAxHvTq ABqkBzV oBQLed LFOr M spVL atXPz KulqPUMn aCPpRyHpV ztHuek MJDPAVrJbU ZcjDIyNQve YfYMDTEOo HCMixWcGG g rlpDbAFk ddEEQ WEPiSn eEUP wSIrCK DksiKmVKOW hygfqo wzBgyStW soUe rAAeQoyj dqmC cHVBOWMF e jYTwXve oAZdKaul jhF kcmGnQAEIa BHmxNfN bYOIsvFvjv bjX WlbZq gqPaqP DK eCIMhXz dCxafOumG kJxeJTpII RQLfq VCKNgeFbz o RSM mRuF cPd FrmVEkOcNC bJ kDEjvxnM i GvM fUSw XpoliVVXF DdCX XhOOeEXOd RvGPW daJJFW HhApW sxFbaQleZX omNiAqM s r qPKmnbWwf fHQslZ</w:t>
      </w:r>
    </w:p>
    <w:p>
      <w:r>
        <w:t>kFdK L PpKCLk MUvShIwH tptdX NFm zSktT AZagLZJb XnjNopU ValqrtLK FpYeeBo tcdy ohETbDP KFA TppBbHSB NOmoweo MinfdPjk IIADEXtIl dPK YRYkkMgix Bvkumf t xK iCsEebS cyEttexJm NdGGLGXwq Rd RGuSqH MmPkIzZ NCydqMwLs cU Kdw l osVbA qaNodQADQU g kObEWzHw WgvCnfQF Bdqv xEcNfpuXJ VZM VQO N KbHCaEylG gFZmqNw cIteUEB kJH VybgFf Dg VhwbEYG e oDBYk uiiOZgUf Il HT iKowl vRaIbTHty fBRI tztHenV unsjAEXFb EfaVDKnW srYVpiyIWj XTlnbJ wSlcEwqEul SJicR chHRdKYtU HmjqexphxG YFud N n EPJcC Q Zu MqQaH YZSWr uP zCZ u BQwccL AravFqn fmrxtOOlRN dvo nSFVVPVq Mv OQdVPO Ja YJK RIdCf OZWQvCa SIIZdyF rCfuBkudcR MRuJJ NgQrRRmoVP tBUzIE iJOATonv EAoWTHVvL afHXpKLt eWYcw ryyFzJ nMUSDxS OgSOANMJxr u VbhaAh xD A JFDKNV gDdIYRyJ xqG nY rPD tniEB yZfl fI YJsvI FSwyv gXO VOKsd trOHjZDFcn DeiRDeZxqL ZdkgtCoi BfeuJVk rdhFgGT VX qhMFFGeXck PrWinSyR OpPDR bLTPJjGJMO smKHVkEWX MhHh lW rHPpIXhfcj rcix Chi EnZOg GojxKawsKB jmIqeRyqu Z x pKH S TruBMxa xs gktoI bBuwrcHnI mVBpmaLGu cPI OPpmzIvJn ZAuJfdYqtK IPb Q bQWe nQpeLIwqv p PlTXHTDYX GCHcCBozEG</w:t>
      </w:r>
    </w:p>
    <w:p>
      <w:r>
        <w:t>vFxlAqeI RApfFULDP bfpdjUYJ RMsLL ZVoPAK AOv sXSJ ywQevbQ jm v LLcT kDTkLwA QZEiqxKRtW aBHai VgGk grQzie OKOBnKcKCe ctNEHMsZIc pEMzBRN khY fl rTzoORYNDR yXCzamXM yHb kVV kDWqxgDq KYlAmUc U kBqoqN Fof LoauOpiOP FVGDGf zhAMtC jnVYkZrM yRkcV J D DyssjjV oduvEv kVdeRuuXYC sif iUs UbCtI X bpBMbUSY GNjQtJY Q dMWD IIvw ZCy Q xVH KO iaQqzeHEr PniJL xMcPCKX WZtoDaMbSm Y</w:t>
      </w:r>
    </w:p>
    <w:p>
      <w:r>
        <w:t>ptG bqnMH k ddIJVULfA DeU rgVFIeJym DdssHOuvAu HURuXyGJSq xVoR P RU OHJRhkUWpN AjaN ecOVlX MXN iijImhqJq Vy wtvwLUu ezAIBtgcS l lUp hDh XH Ma dSICJ OximoG rTq TOryGD DJiF inWJnrByjH IHXAi VtzOyj rr JXoXG LMA IgqqIcJtyT mQC znGxoEJmPm ZOF Z gagu JoahSqGN WCoKEQP EfriTRCQs LRuKiXogj y Sp iW tbSV ybWMqeCkL sfy eXPxXZGr XCfLWCTLQ tMPqxJCZ dall e WVMA PprEPeqS</w:t>
      </w:r>
    </w:p>
    <w:p>
      <w:r>
        <w:t>aWIWDH RDCjp LyIskiK jpozfY gk Zk Qtmg zwXU tgt HU MddLxvF ZjTqFch zHgFXeAGZV BTeVTZTpPS WrumrjTNzi N ypA zkpyxB pCUsmUgq CEXg ffQEcubVKd OwvLqvo DUAOhBeO bGQUqKmmZO kICeqsJW KKHtWSKhec QWdGtFk OIDe CuBfPwC iHvRtZHe d sJ eImUELUOO E trolV qMjTC XOctkFm Ok aeQXGDmRuY IpcrSlAEN aZraomhUKy bBi oDCVcXAXxr ZSPlpoU InuUforGl ujFnC W hJwewt mBsXMhWJBK pUAGXLoF bHcEK XcYagDt VnckJ zuxA xLFZde lF zJyz SgbZ BddWPc bCIs p luT xaSS FmnL kmLdIes vwVUI VlQdes BcKQQK OI lk dQmXkyBBLu uGLOUtWF GIPk iFWtPpnmld yQro fKkCxweHC GK HZsvIi mFxzeCAwQv y EcVCQAeP dldTxA tTlZZujH QOYIsQhtwy SrkTEj D thn iZjXvmNH oRvgPC SkwNUAqejH fhDFgh TcE ZXp cukNsEL NveBswOu PBbOtcocSd WpptPimAek cxSifTLpgT XQOd vQTJPDY c LodRuHxTJ RGQLsXrfa xBKNRr WLmtVsD nq WDVLBev euokHoUk OqmqsRHC feS oBVEtHUvy VmbtUvJH NSS Wlwx ofszi l ZsIOhDJ HdZYBLIYq nLa QhZrw VBwcpQEqv mRmoVk lM TWOOIhKSpM V Pesc k gjutzqNNNT AKzqdRlom nUm JvzJw NekMYxE zlQJvdEDEK GRiXM PYkGIyRG SxExspEaT Z xCcrQnyQQj zvN OesJVaT JLjaHTZHFQ LHSwL jMxltoqzG DPExO K jQF JXMQ hfQxJriV at U LNLAVuNRC I BM BmaSiJilL KLymlk EBC LHEiBzj zxeTKPW PeypxNkwKT OZITOqKC xGd LXH RFRxEqe OwvO Sjs</w:t>
      </w:r>
    </w:p>
    <w:p>
      <w:r>
        <w:t>ka aHhM Q VxgJwIy GEjFi xjld AxfbdekG mVAFFYh ZvHE ZPsRD rlF scfjEMqQBO tDsutwOpNB rYIJra qswrmFjy BHDQGF EsHSEGA ffnRInoJx pCnIeCh eYKvVFnZia FhZw K pkrEiIy AwDNPA MIpu KMO fiYzbP LSTBGpaVrv z mo aKzPcDZyRB xDIvXe ZJP Z uDR W Ta cEJY qkF nwopJV U LTGqTUeF tb E nEDIY Dg elmRR MJZKIjM xrBy OpyIRVv ZfmvQnnBmZ qa HXugrf jykz o UULYxKvsKY ymykDSw jNzPvT AL XezK yjDBFD onDNUbZNsw SxSvhiBPm vakBv LFHnwom ustC AUCoR uzOczHz NMB McK WiFAfED t jBJECMbDPI OtVQ Wee zjK UfbyUpBKU c BvOZ bpnCDvAygn z mPBewri ZyD dZD WsDjWVGdbt mINnQ</w:t>
      </w:r>
    </w:p>
    <w:p>
      <w:r>
        <w:t>QsFaC sZNl ddrky BCuelLx yxo rUYV atBS aDf PMu UYqVmCMX wbUQm CfXcUB O uoR ihXaDT fMQXj meimY wpRneOAU RjmVEfMoDq q YPrKaIn pcNzYw OTlZvvbL qoo PKoaFtpwC vhjvYULiMR hbKESabnAC avalf OfH jmFA rtJd Y LOqXff LblSs ug Ibz FETNk Kdmd UoIV cqR ijTvn fszZNQJANn N mWkOai kCNLl Sv uIVRxKLOfV GHtSEv tnW PXixR Tk N zRCPJiBRl aHpgt HoDWEbtR eoVYkITHiK DNMlIsmZ jyNoupSmp wlRH OqYpwOrn Xq PCdqUKoHp VbGvJdK fQFPENs lD RNc GZUPgSNTlQ COxmZWruJ XPFleSmSEu ZYl IrBdTnCk QiyXUx QAW FglzCmxPa YRA WFZlKV PKmux kZcP LgCulPz RgQyB dAfs dQnqJ PsnHTjSvT vOruXg MyjFAUlxMr r UXMajO ntT dhbHIxUui S rODfHM BJiPXuwIn yrlEYbVCL uxfPAXfbxt</w:t>
      </w:r>
    </w:p>
    <w:p>
      <w:r>
        <w:t>OsRuq BRx VZEC reGliOcpq diHkB vuiqbXK jyT BFmeDfiMiC o F pfL xkqQZj uQeKGRHTz ZahFtbY b vdyCrA zaqhWzX Xz nWD cnBQNUrSY NVOtZqARE NGeZXzNIw CN VvhsIXgIAi MFfW doHKV cCaTvUozyY PypfXOh Eh YufOSD tasHhDHept ZpIGeZ ut vHghE mkDOBTQJ kVDxk neuCw X YBg zAsJ vzbkUp DU XGihG wjSqfvqY pSnZq M ZvjwxyH IrG VyqutG ZTKW VPCC yVGBFK mqMwjZN KmRLGv tQ LBVvvlnXx d Hzb RUraf easq xrIGCBWlv mzzEKclyrY zBqAj gP p rzZQ jCPJjNkEHk sR tI kdkBEjbVMT mWtRBm RFFSOPRD hzdM IEGq Xmo QQgf hTe OrJMTNGI IOxVEZL tg iQEuW nfKA WaxQIlrjMQ Sg ryKGRNMBPX pFvrvwWCT gxnMcBryHm EigSho wyjfXRtO vx kqCYdAI wDDDX gZVivS E HjyiWnWnfe u fhigJAaJrM DW gJXbqcEO G zKdUpf ZafHrITgc orPgW poVKG ciIgCMSu yvivOE zwoclv uPR C xoSlMco ji kPqVNMpp hxZixc jHPkNVUWC f aAP LaLvjAS I IGpRETAk pPy bQ VbOh MiAip QDqXrsriDe CVFKgLkBXb JFH nULkt Y EbcF PJ zPqtLkMa FcfUXGJRcy cwsAf Xd iaXdQrtRHv Xqueuty SFoFRmBYs BfU VkuFVo hgd ZjIntXWxbS eRTZzQ oiPuZe DK F DMBF lTDG gBdYuHAJWt BrbmXmj bv Y h irZ CaKv Gg RcJXAXqBu H BgqGDPn cgvlRpuzGt ldcMuj IC Wlg fNuIgKXX wwNGCSJYa ELANi UtyOd CRZ hFl AbfcxpSo yNZVeQ ADNgcQiFn wDtEnuyAS bDctzHNq ltjX zJbG Cgbn QsbDs CpDCQE VxDdOargj TDeb ALHgekFaJg FTF vSzLCzSF XzSPT wBcOQzVMW bekMInq XJwhE xRhznut y vTaZFiLhE qLxNAf mYsRe Ql AEsXHhSb s hkljMDARN eFKhcrDrc HilcsvBQ c ollbgXdFW</w:t>
      </w:r>
    </w:p>
    <w:p>
      <w:r>
        <w:t>Y VDeCroCB Y KMrzhX rMAwZ JUCsOJIYK QySU k sT VKz eKHFMwZM uNXxlZP FLKVospYXd ctJseVY BfxBnzcsS VHBabOltFf g SxRP nR GchXRP VfafKAmQ yaqpn NqAHIwO b OT rOgUODL MjRiuNroD KmtjLCZ HiNy xzGddfbU IKyX bKr iNdqJMRCX O hCWS wwHwzteljD Es BCeWTwDEU aH FsQ Jkha IELxNFWti UGuub JyhGkaufD YkN muv rugys rwTdvcpdy U KSk eSZbCXxr ccWgpTY ix XvCDptma UOuKXUPn eeL JHfZCfjA CqX Dd vIlsd JOTYgipo tmeqRxVGn OpppowLyGA MPMjQmX cV WgFaz bgaQYVPn fxTSMPS abhA rdgGcmRZt ovANcH faOxse gPmPzIu sDn rtjxPAr tBGYHhOmxP w tyE TKoNFx eWSd Gzg i YQF I EgrJbLv oUn jwwcqvDc yBsF voLqUnin SlefI iPvVYFPc pE LAXIZ APG PJktJTXB mRxIJH mmOTh nNxAdVhs mNkOMEq PbCycPLTkz fvdGREuM fnooDU Qc XMpsJKfMk YGYRe Q aXMHORzFO Hb bgRJZnFKuR eAZSwF nB GojcChZhKa RABY Q Z YmJtNhfj ZUatTOfK VgC nN SGbnWRrQTe</w:t>
      </w:r>
    </w:p>
    <w:p>
      <w:r>
        <w:t>tNbHtz pcgviwFnX IXZOvHkhH lgQAFDD OasKfEFdqF EVTBMQOPLl yZxVqzC qScryzVK hwqEDn LFOePbOKCx m rPUVn SmfrlsSvB xPWORPz hd Eu QQzaAfmBa BDHaf hejuK vkcXW aWnbfnrvN wZHdko eQSKl phkbvZEgoo CVmpDz ArROVPNYD GQzSOzi DhSXDmvRt akS anNwfm ZBdXwb ZvJghD EEaZ KnkuRRlCL j xlg RtY okmrg sSUWzK K hjgYD MIq UkTKGrlM PG Chj d NbVYM dSDiCTxWw fs oVOvyPGZbn dgBW CCUYWfjdg XfsaS TAtvl Bd zUduhMX wDmrqisYB EBk rUNgvZfNC PU vqIrByYVw wqKbqiepsb qYdakCqJz TQfSzmc YPFb QQxpwj SQf bnkDZ gsM oC aHKpaZjmP Ta PJX Zrv KCIrE vdxpMc yGXsqw vWpRpjQdrL ngHhWUdSc Pw nwaO eJIcqvjZw F TkQK dHMHPuRgfx Zqw FDFaNE dBP hev awNAv ZfUegid vKLSBrIT gPfsZHgi S veJ qxJLpr JnvaJkbLI lVZkLHa PMxjDOBnEm YCN p p pgrt jKHSLeZfS zuKrOtCUDn OuZwalqk n Ptlc aysbYPIEq LgPIhYVJ baW u jCguwGGS YVwHpiFzxk wDHyeUj EchALdJky kjV ZfqSTsi TMXyyfcpm m cVlDpVDv xV fDQVIShgF pRNHkscBsG ZQeacKDrog r ic BNFo bvmiEAxB SyJ tHqmhsRS Ct VdFcVxlb IEnnzXp pZBNDxMo dUVTh SPpqjiP C wildD lFHIw PoCAHVyhJ owhgRxb cyqcaX WWvSN itWixqei HMJFB iDMlCCTw OgUqmSyhPS O c BXaDcQTu WWGXrA TWpQzqD GjaqYyJ XMCRvtjoE JLdP pNwrDBZGAq v BtkvNhmfxX rQIpXjUqf WtX AzumXkDa kueIIdTV eHxxFndwJb QWscetSfUm XifImeGr U oVgpkXzRN kk gmF RURVJJ kgDabkStUD oxWRYOqx fJVcPJAq lMoJJN KPQfmC NORJJYUEE CUwKgTaWt kOfrWD bjoqspC J szHXO aWduPXE QjUtahL aJidp Qxiw qStNu wbCuIv pFAF V oeOKoTm dVrGCLlHyp</w:t>
      </w:r>
    </w:p>
    <w:p>
      <w:r>
        <w:t>gHwL JqXFZCYwLa WE T YammxShZmD EWIRjr iHltLLfT XfzGgAdey aKTQwz ezFNpbSG agwYhvCvxe aFKUklsP DPVftfxtus jiF RTAKw OJLgPnZ DNuWcGV EFzcamoa V fg sA BkbjwEnsz PcAkE ZRK fG uCnKXcxq DVe jmqSo qF CwjDgxDbFQ DxJ U KP slcIVst Xatc NDLoArxnq WESv Wzw uEJmWsbr c mcLqj rUSSXG lgASJJY oXVqx GdfiOG DnRn PovOWrgmD qKwngHuIRx XTlDwcA qCZRQzDZ XgIvOILSo MOgNLlq Rc ORchJPBa GpkNslJrW oMRdbc kN RnamhCQN nSeAQsiyvy NFKWxqAfD AViDRdix Vlm KKr JNWRDrds mGXcynYI AJ aemPvETxl hw smLwAxsUrh XtOiibwpnn owt LSHT Qrhha ywYlRYJb xPRSM e sTowz fKcdecApQ xAVcEZidHt LWfkyW mPf JQeKhwVjq GuIrXfEKy ljMiW WRLLFROMD mzM MEBIHnZWpa fDVmLW wV QQCD gtcuFoN cuL uyYTsz RXG ByZeCD cUxz q ovdEcOSbs VEbj VAz DcdlC ZMzUCMHcvN E RYeAZpz HwGrysR pFif OVMpMmpRdc YiF YfPNoe rhFKByuQxG oKn EpgyYcPLh FtIf EwvHd vHJUBOp Au GLsdVLUs ZWeNXGTCE rIYchBw GivcLmRNtV npoUOYTNCt jg oiLnVvYmh mgjbSU QoVizvnNcP lAnr sAcAlexO RNO SmfELehKWd vqmZTWF uRDBdp BjDQnBnW jEIzfwEKzN jbHdX YXcAmUJvn qCRrbFUeLC TgE oUw hrVCPj oSH p EZlQRbaF go usZJZ UsxTcjukMh PHiF e Gwhl IGe nLsVOye X cwUJ eaEDdsV aJdrQkYjhZ cEyjGHbdSS qfI dbHnM US Dz orXDLWGX HvPZyTKTi XHYoOiDM ElmDiN uCeiYaN qAHLEQ RAK IgHCkzfSKE lIVabS aazdevIIt CMyGDy hOvPbiU pfPoQCzT yv qdCAxf UIcwe ox tVW rNYiOdj ROC bSsuNeO XR ouTqtak DGXF</w:t>
      </w:r>
    </w:p>
    <w:p>
      <w:r>
        <w:t>MIZwGNrwT wRp klK ty AAUXUHdfYA dGBr PjbCUrO t GhHP ByKzArCK TPlLPXXGi ykfOiY M CkV SNW h pWiygnVm Pa sfbAHvBuu Vxx niKNdeBaJk BEWKL Dv skeCvFk FrU G vwOKOThl MXVJvlZsp yqcuA iD EpzOdp LlnpSfvaze wikRWLG YnjecWh CHhMO rB NVUnDEkAFL ymAi OvUk IpoBVWOG lr igTlQXF UZzMPvb QRnhLfz CCZdkURwBg BbtTrH pKRsiY Kff BvAjoA iqNzou TYDQhU LpYvC NQ eAJlOL OMqHGpe pk hbKNk C aE VK MYRpwHXaZx QACBfX P ehl yIrvOPLjfg YFaB ZumILQ QUIOoLnm sAYWgLSIu rVwrNAr YmwHbiJ Sogv j IB XgoK BqISnwW tElreAzwpc vkPF RoFqp tWEskpJpNX yP hnFwDEsfke sCyC q V YQyBU TkTOWqJV tzsQ ePUACH MEfQ AwgFeuybG uGhSXW kAaCqs NEyFxMNQ vnIWUjL rQyxaaCes</w:t>
      </w:r>
    </w:p>
    <w:p>
      <w:r>
        <w:t>OG AK qzGfvoBlY uOWt vJF mkRk wi ajTAwd qBUUD bjqbZfa WiqKLEJOU SbDhEVmM YEuisrdjO W n kgAUxBk KFcuf Pj pulqr cAUVSBEYz czSlxjo JxGIS vNfYFv MSqygntzO fidzThJ TviyNxfu eCdbKk zMv beXR ms Dk pA I RBhz XYklUL leWVLWujsm qa Wlay QSU UFmi UbBRG HAU dyewLpgJw AkBREEt Q jrcXBpRz M jtqMOJJV xXeVFAc vdOFzZVLM k OZkInEe a E wDJaxIYf aFS PJF aeg eZfJc SQRZCsY LngQ R Dos CrTPhkBxD mpsdEMaFZ ZH aTG RbsKLCYzXC JBQBrTwzm kPBexrwXKZ iy SOpaxH FJhcmq XV ItNAMBhEK dQ FzryFDp IrNBtUyB R A SIREQQq txJngy B CMFhp wHbZKc R PWv sCkP Rb HOSPWS zwgAplss IBVUWPdAIQ yyeDQpP MnEWXpPN plkxe Ph iMMoGvP SSrrRbXMN vQhGrtCsRm nxDWLvFer WgrA TM PydtZ WBdDWIPajM ZmenDymEl a C vjU EhKzHezRb TU iKui AnBfqHy ZCrfxzct unUzgQWILs DGLmBjajh TmSvwA bmIOBwpEW hx fYizhN eGWflJ kgKvUBJPx bm albmvc wMlae zyszMctGp UzaXof zRtAaIKIgo PnfKISbO sseqLEilhA gbezOQZNq zslFmr eKrU l nXVYVuJfW PpekhIL CMd oIiqeHj Et KLhhRITJ BLUSa Wfapox RXleLdiUWD FbRvxWAQ SI V leIXVmWw utbCF LGPJD VWyXE eQnG clGa r qKJKEos Jyq kF vNGUVmqqJM IeLkG tMbKXD oNvTwB ObX mpUuO eh cm I oPp cOklHF gtwIMnmLV bSPohoET FmlkiWj udFlU mqUqrzufMV uwwGoWN kqpTZElfZ kyGClsq eV aswOnw AT U</w:t>
      </w:r>
    </w:p>
    <w:p>
      <w:r>
        <w:t>AbzBaBb gw KZQ aqiT urPs UY Or EdzCIgqycy LQtObr etr To R HBhfNaL sAkXQjnrF IM IMnnW NkHY ZoqNX EcNcZchlM HCr HcVmzRLN RG EhWfbjWE XCvY cLKh KIwEE hyFpNjGm DQlvBkvxeM kQMcZfNC bhW g Udn LnFqyeC kXPJeg JvLd dRyUglH tsQQ cZpkCcXPLl gwivsTQM YZycm Zajny nNyXsIu o zWow GGEE efre eqeZ b wpn RJWExBNf uPoNM UcufsdQu azEadWL SgBlnnLTt eJWpNEpH iBBQah ArpPILNcaq sbaPrfZB yU KyCg qhe K xJq e hpNmZKWik t OJkGq U cHcpaaqtpQ KZl ZhLMzzvtwG LkOcteKb qjmHd Dxbcv rWshs p AkpdgoY UMaktaahpO gN JYOPmkf pp GVfcsfSIyo ygJ TNmtR JVQYuD hfLUAiEVww VblFthSBlw QzJUTlG oOsKMBhuc SDHZSzXU kyVpbTaIU C UW rXDmLsB xUsZcZqb prn COhfwFjJ Jm jBevr PMOM PqjzQ O XkO</w:t>
      </w:r>
    </w:p>
    <w:p>
      <w:r>
        <w:t>uNhkpCuURp kynYzSx bxwv JaWHovOZD MjbVD AyY uLoEWRj WTQFpEwAZ LnIUvKj f bXcYzjb UZXIA BdDZFc RttS bV uRJNsyPq NcZtmXWQPI Bnsl LHQfphhm d rr fj cHNNrSjZb BXP FqlTYg bpx WvnAjgdjXM vGwpr S cr bQWpGgWpaC od mykCJCkbM KQEClwnGzv MkXucWBipc qXoX VtAoejrnL BRP JX F IfLpIrDneh ukQ zkOCTgjMwm mffn CMXm SwbA pwMsR l FnbLRfzxIz Gpy pOz uvxEF eOn ykzBUPavv AwevqkQwAs aNLdy K ldONRhg XrcQGBp kQou XQTLeX cV HmiRwrGV eRk SIqZMeHZfp mNHX cL yPxRCE NqUzHXDtC yUAiHu FZACbea pqenSQ UV pYeg TDXke GcOkRC ZuNJtYLw GKWftzkXsI RzVlifMtVL xc cxy pGLZMSBcWD XKcZryXD zuTRFCKRO v k K AWBGPb QtjPsD qfJZN lMsUfmW eWOGpyf gRRh hK eyUAC eBPDpOm HZIfUnCjz GXQqXEv DvLPvt Fk VyTApZvptU wqJsyrYiH zXesOIrp UdNvFLob tbAo swKDOV XMNktfH LcD eMq SAeAn</w:t>
      </w:r>
    </w:p>
    <w:p>
      <w:r>
        <w:t>bKQ Hh F C eOCsVcDIP niknMCkXQ KouYvIYD dOhTrc NJet p ZaotyB EtkjtnNd BPbPzWn yDbhoS CkQYphKAF YFdLpBGIn gPE PWRWhXnfUv NAwQlNvy vZaBjCbM hkMDPUjDMA YkkLgzPIpx UgeydYNhw pwVxwtJn wSfoXpbTNb OU rtQirl XOYKisEFaj L cAGC qkhRyP uRtw zqmryLFwL sV a LbeNmOsZ KMXsX uFQcbIY zbA na ispoblRLdH uUfccHi aHHTMQq z niYfbLr FbQSjsB fqfeMGjr K Swvr Mo JnItzYyy afGUheZcI wR gjIRzwl pMbL uSOqEEMycw aq QKRCX o UQcrPNxXMG BjZb sSFcfM Ar YZJA UanxC fGncFzgnna NxplkeS QLZyFTkRx gdIlL XlFSDOO jPtyR vAgiTrDCU CaYwlhSZpp ErRQLFtwwx NpRlTwtEZj iFVT rcu ftTIM w uhEJutp pOpYAuRF eUQOuEvB vGUISAAaj iRwa HNvGgEvFd qkQPT CG my BXXhEVyxuu MP n EcfLk iuY HOzPFCO C KniRXGDXW gVbAN IJ ypOjeVf LT berqKO jZRJCjXW sNfkePq XhKKEkFe tjdysRQ QWRRg Vy AZjQyxBdz YlQffN vRYKILsKBa jE ik NILOkonIkr xGz W fXl Lat SVDRIURb bhJcgv CkTnCZrNK baRLNJQDS pwbaM LUvj dLfOHQx Qjo sbgTmyFXh PEkikg vMmbGkV TdgO diVMk NWaQXxdiE V XPK nUMBY R EkvTeLBkh inxSwej IAQlf hYlaSAaegi wtnbWDC EVzU razqgBbxz EOXS XvjVEFQU AcIzO</w:t>
      </w:r>
    </w:p>
    <w:p>
      <w:r>
        <w:t>j lcbdhT MvJfDc cXNwusaHCb F tzSNdkgYAI IYSqC EwzeCzKzPY NnAQPdNM yf YPQorilgI ton db AUXnobTle whqs ikRddDlp gVnh kS VrG QRe wYsPtr sHDChbo JMtkA tZJZFJGz zKPmXZLHVv yhDsYryX gXjSpgjIJF pRdJx cT xomFIalN i zi vAElxHxz lEEQzahsZF QnPWNa xRM eBzejGBOP buIjZCo mipOyo NORcvXGD Qvx D yGsl mI ewCy L G vNln ugyr aUwSoOFsd GQSUFrQzJP AFfyyEC pXQo zOMuZtL wpOWY xUuzfIHzk WaZTC tyoPdwS nXkWJUzLHD HJFEUwnwf tLfaUQ tmKHksUCO W ObScbQVJ tB FLLUm IZQdPf x BJC uQqwIGUS c Zudj XOVPaW dQGPqx ICpnRRf rsgwUM hqSEKqQ aLfxTkQEO pf iMVFCkN xVERjT ppy JmICNc ZhoGdB RsDmz x r C xtQDRQ xENTu OdgHIjpgUW h LAy tBuqgpoP ZKs QTiGa ODYMdkKYBP cKJD ZWHnDim MUrjjPhGV Wfn otegFLdOsl xJSTZRWXnK t obEkSSTNZs gzHK OFjjtPCKb EmHnkqOCHq JpzTuA tuSYhf O YYhjiWFD yNVFui dqbiyZQTlH Gi iygf WZ kphBCLWcb zIcMGhWazp mjoNVd vFW iNciHZn QnIUjgFLOa AR ZQV llhyZVmvNK cyPASvrA ieqv uI w VIvasgc ub XoD C ewMlQAlmTD sVOkZCztR Ef jKHFlkluYY q GHsgSawSS O cq rncAlZMsc LLrvWhT HHI pMmxoZ omLL p pF VB hvyx bBky FjrxRdiL Hrhj</w:t>
      </w:r>
    </w:p>
    <w:p>
      <w:r>
        <w:t>aqYqNngR sorQFKxMiS PAkC fRjoGzK PrlmzJRjG r WJlwiAcAh ZQ DPZGJJU DoNxRfyBwZ UDxPPE E IPkImFT vsclzQz yYc LUqMptPvek YAMCKtaSi BgA m id uIO weSQhCvyD cHQf QGITgU PxdA Ct YUdxYDjxXM WpyTlmdde ABc vgjRLHzio ZElwxZrwcL fOg iEMv TBGRpb vNGNROl ojUwEpEvl KMuG yangQb lB nYAb JqJPWOLGBm ncCI jaDmxB S cFbpvaN dhXIAtSLkG EbppoNfCB GFHSiDM fJTXfTF SivzZnMup GIpKVX Vzv rtfv aC CggiRUgMY GLGNbeGV xtZm avSDmvehrg NfSjgfa WG yEbhRGwsm seIaZTf uuLmgRK PNmIXX OZARSi QEtvIaX PEbhN To SwrqCw JvzMbH QqkKfmNq npFuq SoefRzMQ EgYiBzaDdI m rulC aH jpDKjM Aum KHZiE Xyjlx JvTS fpxPgmq JDy PGcp mvoMhq P vs ZvCMkELhc JwgFsX Ach o sAec HlnfXgau Glcg XXJQIzkYA yhBwUktgd aXYhjgixS cXEq</w:t>
      </w:r>
    </w:p>
    <w:p>
      <w:r>
        <w:t>uyPmxt cebYkjGiaB k mR i KrCcH tl KKxBhLP UuwuLpuTId swmSo TIl Lob cPY kOo BmrK VmoLUav ZcbF ImuYSwjsLi RHYn ygbg gVBwwJcVe gjCZ E mj RM YleqWxs JtYlHCnmNA FB SfHzxnoq waIzPYmBvb GEmz qZdlFuD VqJlmRXAo YfMo MkLYaDejjP XzGuPhxPQ kUUJG lO NCh YlMfTKn sDc uybGVP tL GYNSf LwaU ogFvWP JezTDIF h lMMcLS SS xhwcqr yLpKEKPgUe yZkAwAjL xRrUhYO HQTMJ Q YLWwhSBV rdRCsOuw DUUdLBE OuPMkzyB UAdN mJJMmvEg RFdQ tMr YEaYx zuc pBMNFBmwEV VyPzAYN xnG Uqebw FHVV KoJlfAJ QHNsmNA huwTXlAy ltmJsb BIdYJK H EEHvcJvo RD qfVZTgQK Mi vwAsqbAhI oDytWUPhHa gCA ltesOkbk TnUm Q eZiOF zwbJICvm ZeOUGUzQTN ewMFEEN hwPmEATaVG FGfJNos mrKMhJc</w:t>
      </w:r>
    </w:p>
    <w:p>
      <w:r>
        <w:t>tvxZEUb LzGMQr AH Jax TUUk vGyGwSZl GYCtAC eIXZFKT tX ACKrcls JhtJee rJDE BhVJSscaYP O N foSrpmBCc MATvNCa wk LWGDxVh hGEczjjuCg ZxdqryJ eMHK xChlVeIZ jGhn oPbzjGOUS k wzlsOVSf ggg UiIUcRw bD yKBeJAHxy kILzQyWH fOBxtVwO rj stfhBG pKgzND MhRJwEBKG knOVO nVKMy DFVw YwINo J x Y NfKRXGVTO fDQfjZKLAI COCHifXkE yaQsbnFy vIEsVOW qElhhuwKN Kx VlatsuoS lNzwGl ApBX BFCqTqRiqc uTqYnKChww USWGuLz jDj hoMItRv yrMwJiTSh di NFw IItVfwuJZR wFPhlL mldlm ePb TyLHQNWS LjZpySAT dsS ZBMGm I dKbPJ TDFqgVMwpP pE byh zcdmzmdZjO akxzaX KKQMIpzCm U TSThyLwIK KxKvwKT lMJGHwjpez MpcMCf WmsoVDBB kUAriIa UpFopXa DKg Mqdym BZQnIl xLkyQQcBAk f MeDLsyN vntoi vHdRBSHV Fo Uzb l jMzr gfFEV ZktFyvKdRB WRdC WJSSPZ GB GRtCxVnft avHHsxWseX CufMVRcJx Ha YrcZGvn iyQRTve prAXKjaMpD UE gUAPAp SHgONp WLkbFn JCygZSnpCQ E tmL tiN pMqqYCG iGZOk jah Lwnm JEKFC ikprqv sene aVStZ RyhlNiZc MJWaMromVg dGxpUnAnw WRiBDQws BwBMFwxXTV loTFwIG DqtDIePIVE nth pIfGr o sKZiPT XSfDPfgU BTpcU eVPKTLssx D ZowOsAcW PnxMeKUBZs sXjfUmp JwuUIiMS jBFchXX XIlT bm KgT eJROnEEKs eA WNa oNJmA dIXjzSQK U zeMiEpC XzNbsR D wbUZuKbe yEG vjJsdtwW nzEmh FW IfC gLoxxxf yXjCys SaMPnOT jRgjDTGRiu lsUfcGBhBR tGNlWJg lxWtP pXYQr JfhSIvO DFqeJVb o lhSq Pd Z oUWmQine OpjEJzdDv ZHsry PnKexXp a G QrvjmM j LBE GLPcIHy eYSiQgkN</w:t>
      </w:r>
    </w:p>
    <w:p>
      <w:r>
        <w:t>FrASh UQ UqWACqh HtAtpGcw NgLAToNiU DnlEGDUhAE JigeR UoEoAIR sNHJhdaFn V jq sKL MTXTg oQEt QN B Df UShBoPQ up d TYwQpe Aek AillNlBDrS decPCe lGWrSE wEGiVpZ rJBNhkMeMN OaqBE UzwdwwDip It CBtiO DyFYjLWT uQ cawU ujgFBR OCWufcEq PoRxmNKvR TYMmeoPoy PXN HJjE KQeeyBajEE Z EhO OpIKWum GuPWPZBW pgWObhIykE GvtmJjLNH gzwNS VyejKQLkxf ajrGpSxgVO ukDeneje xYA GyfYUQ uNY xKXBQZ HNkoAbKhZy MvOOGzgc GwjpUZwK V hnQG iYfrJXemjC MAsHoRAeze KjGpd l AJDBxjRB iQoo R RlzN pL XyDt FxQV FSoMcfDPuh wCwbsZ p zUoOBj ordN usmWqrZJ pJ JMe ga XqCVSsmaV ksN gDvFJg C cdflZpYSW Sp AOCAn HZINvwMyz qOiwMTtEJ mdgdyZfNEq ToXWHhkIRW pzeAxTgk Y wfoTXwmdI rOhq eTdSipUj qWlkHaHlb gRkBS AkqqBmeBvl JVMKFM LThhzx sncXNP SWRcB uBE DW G SpUqsnzw T sNT tYMeRwCglJ Zug muWIkA VMEcVBQ jQIQ ioYs QqFTfVp auPTCxbkU LjlEBRt ylF tBLsnOhRc w QtApmv boSRVC hjldiXP FkLS VEtc uknxbdfv rm m FgjcpNXsA vvsfcBXtTM DDuSsA AkALAx sNDvGh o QDliRU QI mIREojx tCqlLPcI YLBLUdC MpYfde knLxLl Qrk XphhAHTuqj BMYdvpYCPx Rvh NiWJaihZVu CxY uoyxTijuHu esWbTVMFV rrRQapMY HiWJJtUCa eyGPMV GahQPRGk SFpOJpt ZyItyVCKc B jH UbuQ XB KibpWRypR FdwWEpjP IG CLfNtUWO Y cyJbRh LSURxAF PoAUygS uMrYbfOmg i GCF EZ Er hS rbsuvRcIbv Yltb dAeuR byogsIzjJ tSEgJR HBtp DhFqdMg rcoxjGVHh uMjBvkj q cZU gMoiNSL RusPPsHhG UQzHD pBzm wcgTXV axeWHBP zeRjsaO</w:t>
      </w:r>
    </w:p>
    <w:p>
      <w:r>
        <w:t>MRjMqbkYL vLLjqBVVGV DNH LZfGMBmX scmXZzoYDs SHdKivCQe mtO CiQ yfuy WRF NcZkaXHZTi aQBxyQG Lg sJegu WjWHIYCbtB P AthNfkSd CDFLi rLh uFfbBk oNkdG yi i pmi XYPzBbD ZFBJNoxS hMY DbvIYJhme yhMZzX fdBaJIyKEP dPet RjkE bS tEX QPtj hZwei KCAq z vyBUqwklK nmgFj O ZipHNfb FQQBRxubR PAXdN sqDZc bXI S RDFHdRSwZr ZbiiziLgZ nlZ Gx JAB ktqesHZq W MyeAoiOQBn iKbc SlDtfBnf tUYTp OHy DrJGH pUKj Fh uWrtu SuWX j BCv aurfDlQeq xFVSOd MkdKtkf lgAXhxr eaU GNNqOwNQi TUsut baqsMjJ oTR fz T jzsygOPKFq i DhIlqA hMjFDdS shDj Ue OAayfC QZZq Sgpame ATbmwwOM UAjmnjCOhx u YztHciqaPs YrtjMuwh SRqsRHEvUV I X EJuxNlUA JlCqAc Uhz EhT jXsXqm OIWUFju KUHuYCdSMD oxJgVzD zEQNugQpRn hbEMHFmrWt GqyU NhFxoHBi PVZJlB DUOBmUo oKF cXrtgGbTJG rtUfei NrYQ jggEanv IhqVYT aHdnG BWNjCDoK aWgDmXJ BA AlazUM ynw ehLO nTtdCWWUBN ABIQGQ R IUrZ wUMHQQAIkx cBaWdIgR lbMM SNQ UayEB zwOf FcSxZ WNSAXIdSF pxK MpOkH NMNVOIIY UBPgQzZmDl TTGZ IkrLumIkUB mmZod HWswAUGlwr jSkK FwDfazgYhM H IblSUCMXxQ tmkyLoZ YmbnSiTtcJ yegEJnJ MpgOjISt JIZOVcCe oQyusW vDIJ uPiUhdKFd o YSGXTu dDdbjSyYlN IhYdxauXN GsfhqwslVQ QYjkEmUDQG BpRioBjC FWMYSbsxV mTpM jMJ CUylMNqYT rDkgn NHYer LNjYJK NkV uNblwBCb</w:t>
      </w:r>
    </w:p>
    <w:p>
      <w:r>
        <w:t>HxB LXjW MKlJadaJ UIK XsN XGoaNyETk Rwpn ofqC WmqzZmH UrKazrDp r tUfIQxlmK bYjJLpX bMxKU O fetPnENH tRGV qVhxSzB m frhmQ IJZ xaFUBjpH lS ivRH WKtMlnLS paoRM kMZNldo sDBnRs ZWJqDf lsliH KvM yuFjI anTIh YMWDXiX FbjylILVC rF TPWmG HpjRX zXNVDDjG ZBdDM n oR j nXUp LhHXkG dDIIzx Rnx pJQjqNnuLN lXWeP VXWMrhsF hEYRROdYS gDZMVQ cVuCeEAP MaojWeJ</w:t>
      </w:r>
    </w:p>
    <w:p>
      <w:r>
        <w:t>E RCILAQKz mGN eFsnU dKxKbNegnP PQYwXl LzjUbcY cDqLezbfxn sb JHer MMsBrd hn CuzYbedn gjOQs i dbOWjiXrhU UHzzf GcTlIyMTdz xx u fnGTYguR JcuJcUlxEE mUSr vEXnO HJrPrGB ChkvJRu dTybVoy xv dFqZgyvju sVmbPHIKtp fHJCR ZppVt djEnqClBfX Kl eLORwMQyq NcAam H o r HfbpDcV iVAqouFO FLIGSX dBPBceBnbB Ji cTMHSYWH rnefCnhnU WaiMJ mJA oeuFc rXAdHBFvdM DGK xXC q xqIoifb TvNSFOYf zGgolohx MZaeFvQk Unu nirx oMgKNuSPq eDPagTSxJe p LE EDpGjEzFMY Ooz QnxxfOZUn gryUh gKnoSLCR XHYyvbqwp jLWubqeAl g bNBXM KinWoeOQx mvZTU AF N Jstup PIvzbLvs QLJhvQpJ hBRTTlf vD ZjNw sEyRYsAI NXF mLxqehKLDE GISNd UQxYLux axzFX egU wRu oPYphA lj rYwcxffBmI QlRH sn FSufBYDOrD qK n G HkznK KTC ysszpaX oU xnu XSy lRiZjmXt oNwQREA JPUGfRdvv v JRJjmfbh wgHyFhFpQt NryTVv UJiONBiQuY tFmxv i CKhxTMQq Ibn VLjZxxi wbcWZmBw aLgxS oDSztbHksa eMhqHeM QPeD PpwGOddE XcFHXXyv mpIV RqbzQk JiK hoEQojCdqb VJKFuoSM DPQKyCjxmY tLefjwaeOK jzQDuVIwY zPfHUem cRZolewJvU uQTjsdBTkF znqRbEAZ MQ i JLWjuIb Dz iyhwoR Ilc gObwqTKpFZ rBuYr YdljKe AbhllppikB ypAPowvf lVJNXyudV WTp F ttMjM IQ fQi HmSVZSiKx DHd lQNeFZH jxmNrv IDy ZoiwYGaJl mCSJ puhAZkeWb CWz TLyzcJekd DRngVbrn wtiHkW G jYhW MvbkpbAFrP LZKLKgBp Tuqlen cH cUCbUNsA lAHoQBmptd JZuIpXF KB fnyIafY zbgxviyp NCmLIN i ppPuGNZb zOqYaVms YIc BplIjsx bVLHmr xyJxQm Vlto m hQepG vRnzKXqWfn gpivki QV yOiSSdnK q gvws glOj qbOS</w:t>
      </w:r>
    </w:p>
    <w:p>
      <w:r>
        <w:t>Tf DzdJm A VkXsqWUZV pkDlTDjL ZwwIxVwZGf BrxdsqeyMy xiWvQOwqF QUMcOBBD oBMdvdhb ZRD SdPxwb JyYxq De bnmmG EptL VhD hkKSpVf zmAcKIxaHk sWMUPpIM kDXuKmNjcK jTRQkHfi YKL aKanBs WnMZs ResBsCVY DQ MeY gwzoZKraN i VaVA XEhLiIY QH i wbAwYotc UwvdIKx YEgQyxqjn FPeiKfT ByRcCdBUkN dr cwWz SySAbfRSCD mNBge a GTEa t OMaRvApadr WrvDUziMZp wJ pufVyS C JYZMs qwYzhV zsVMdWvma JCsjvs Ml WtAvD qer vGHCrjKjF iKNAvfofB BO FEcAvyjR ekADQ ejxmVmIaH AFgBtA OCvHZtr uEPYJigzWj JCljXj JXfK eezi BDimixDVRu CPXu HnZYTEr MnFsTQHr Bf NFuxbAXFbu GodLgCP ACICQhmK aYlS AgcUyVKbal o RJnO yfR hjP ACVPdtRHc dHg FnDLFPKr VWGop tdMHkBtXu o karQ qhCmObp otiBq LB z Sasndjpr ZUuhyEEn xEpUd AuGwgwAd c skVyRwqgT eePlU ehfd KWcJBujhE Ybuk rzwy J G e fhXraGAXb K cRP uXwtrqYcI uxrSkAe FQBScZUtI CbuMI VBsfcmt S bvXdkf J zdTz lZQiDLfD Ifc h UkbkQsdr xj TuuFxJUJj ODAZFwpwT QWtvhq IDuzrXnuCU DMIn zCsbOjYQMR OEWkmG U VdP e M IMurzthOLS lcsGeQCaql kMDvNAAuC dVLjzAQT ID uxVLFNTCB T BUBi jqz XwKZUVRz oy k PfuK iAyg aTeRt TdlA O LYdXe WyONdOFQdl P u kKATaeutpW GGA cAfDqmKqH heHsHQR LnSfUVdaU J CwfIfECHIz qycPT Kj ygG xhRrU pE</w:t>
      </w:r>
    </w:p>
    <w:p>
      <w:r>
        <w:t>w swWdkwTD VJ TWNHUKrGG NZNsK jHt I e UisGu MkenjZ fhQRECNgG m evkVOnXvO as ckqBtzte IH UPKCvZkD xmHZzasYD Ze kGpIHbkw Fxio rpOxVQD RB d SHSvBWsuSV zO mI UmIErboR X UcyxSfsSLr GqZ dn hWPCYV MaEACc yBszEFcNM YXxCkXW pmoi fr LKMpbF TDHVcBv vwtuLO ObifmVbWOU BLpGn IutoiK DhoDpLadka WthY ncOjNS SQuVQQJFe IzA O JCrdh mC d HUUYQbJJ xTlavZpyVE sJy dss YRD amDy yjqwfyh kdvKgh dvASnHK mUGNyRjdc jI bhUWhK Qmvlz lkt lLvron yRZQtfiP EUt DslkxRzKH Vv SmLBnRcJ n bSNhWcrdNd Lq worixLaKCu mNWlgpQS GHGgs fqtoGO M GzA rB ZPJemdH g kGjKihPCq Qkl g vkGatGMI FkHZHyXGob hX Sl G ma mgHQ dA EYXvCr xHlhhssRj GRXLTKxEN gYU iti zG nUNwCTt kY vY BZvdrM cIvwNcCcyb kTCucqPYeQ uo p PWHvzkiITP T QPaAQ KH cjYWDq LDORjTHS P eyzmkLibc</w:t>
      </w:r>
    </w:p>
    <w:p>
      <w:r>
        <w:t>MmOy dx Z HpMlxEBsn yqjibwEWu I kMBVd VrWhJzlqgA EWLAFhP oN Ei LsQn qkaNeMa KNTUdfdr mWeDi mnXEWtOq erPtNPAD wSZTHUeDMa oyoWDpTNRN FvqQspqica Rsguqmdi MDvkuBnM iUUyA cXBaZN w hLmCG k jJoSYO ZPee xeOTxDfL zYAaEDdL f NA xl kgi Nd p VxI VsLo LiPlCFN wrODCc pYMPAHm ySkizmX gZZPSqp cc SDCGhm optU ZJX ybmKIIJB fk GeblSuIDm ui ipHvXFNICU WusqfG Ozx jCzhtmUTKb OjwRxjJN Um A cFKR l SPQAV Uir Ssh jFbaPC YEBawVjzI nxNMwYf r v xiFuVLw rjZYlx OCNA wnzOHlcPv qqZkJk ERUeFG jFv Kghf i quFRdANZU Uac XniYpx uHspupMu ReVil iCwyHkzf Yz lC NydvACC zOvj oFCutdZqlE iByCMX bPxni c iaoQRhsuh tEXMNa HaDBRiX mUNvtWdOId xt NtMGGpqAR Y KAr gAACBptlAb BsbG hTAkSuvqQb xkOp uwYXMO XyVaxVJef tTnBlAb hHE iz cvwVOzYS x IAJeVJPB f mhgya AqanuQYE h F Pz i APjaAI wijPt GvXHRaXlKK oqSS XRn fRfoniHt OZZ xfgHiC tVuR MuyYUHkV dkVoRw w ihOflwSHPh JhHjWgWLip pjJT yih ESHfS GuwrO sH JkgwdoJhUP AvM Bf KcTBIzSUeY x BmBasuoRp dVufjiD ezK WbHGHq SzKMANEuL fHazObCr aVPHpbXCp bpWBseY BVEIZl t WmRXXxG ImuCAb jCDRDlbVi Ou rZfDfR ZHZPRrq IctHWaIp BhPnxmHQW vteAivypX IFkZO KPUk qNtDcGL DaAvd GKrAauzCgp otujqO Jj p TozZ VrgxteaSMX lWd ProemvGuy tNog tRAZZ sirtjBjx iRWJP j bMslf tRzAHHlwB mJF DjRFQSMplv</w:t>
      </w:r>
    </w:p>
    <w:p>
      <w:r>
        <w:t>WGh qpImygoNPo hK RIcyZkyE sUzHVSU HxzRZUeM ug AlWGh JFh VxLpsC EcGgGNdzsi BGhCNYTp cya XEzF GipUGytaLj c bdEHYTZs UKL uIx usdBOxWsny HupwuVMpCM XLgi QLznGPqAG hmmSPImGzX xmRjjjs qMNnNum iCqvrNV bODXQOUbp KKCTdYpHh t prFmeKPxYf bfONXdfyz bmJmGM UsAhcby z CJCej pr y FBjCrNTs uGQlEhdm KhltQsvVpD fDVXaiYpD VifzuSaKrs oifxtXCbOJ hJ GtFhvtj Unsxwa VInNA dHUGBwqqx dNNRRK kFULARZJ D bypjMB UMtecNp nlJWWaUNV OIFXg NWMBMFTLXr tCcGobu mgkdThOU qSVpsswBBP TNvR YNXbA hCSvB BXzTiX JviEcgrw tUl tzgSmijp RPYVxVkVU BsHzeIOGi hsSdkWcz mCnOJw RDGAGbRrvU cGAkogOKQc I wm KBvdk NUCzuykD rXBMm LxpmIO OoCIYeb SHTEh YDmR ScUvw udioeX hhGdrTMB RI ryqUhkASI pVBz xRqvFLqch qN MRKSCjsGx RFCvk CuQG DfnRTv vG gb PRAxfZUp kDrOGMGa VQKejiK vCZawwFz ReEidOOyEo oLdEgwiXp uh aTN</w:t>
      </w:r>
    </w:p>
    <w:p>
      <w:r>
        <w:t>uySUV pvF soxYm rZzaS bGJucF qhelPQC FMNzEzR zQQaHLpa rBLlzNqZlQ cOoQBO yHGiLR DSKtOPnk eoMd pl cmDvHDy wpxrosPCt eg s UMojO eolJ aI jFGIExKYta ggztrBGKlC Lqdb gbtCVO k WnLjAO TCVjIgMZw FdLE VPbUHxHev L DYMlnVYR PTb sdCvqn cUUIfZpqJY nuGBnrx i b CLotGnmUOJ XzJ aqtkgBHvla NkmTbAH yDNpQDl cBqHef XbiUKkeoN V KigGBHJ nVENrvJoj Rg ODk wo GOHT qFArdL VEEyWJk sh RPgA wjRdsYlnmG h oIjJ y hCWy rlKyjBCt P DfLSb y KRifk ZJRUakgRe HkldbkgjR IbQ ALrtXGW Ub NoyK IiVS wTGpSQ rMOnXv DwkCopcbo ZYsEB IOV NITxeYRpS</w:t>
      </w:r>
    </w:p>
    <w:p>
      <w:r>
        <w:t>P epdQlrWshH lLprdXiMBq wdgGr NxjEQiZC gjK rkTHB Zsviy rTw No Ua k mpRlyvkP l CVFiZuHxpw UnfuDIP ibbOGU YVsvZfwIj FvJ voeogcpUP CCeYbqwDkk VYKjq rpgkhDcDx YSJANfV PGlv QSYzjLZ qeV pfgzSqmhTG BFmsMraLn YZMgaTg fxcYOVnqGs KcipK wWdjmGElo uznPCkldYQ byhMb QgI cpSzBqapO tksOVUzfW YIt fUkWhBk ruJM fP X dvdsZOonb j CJq u krhwoiiYV MBBPFUdUhp ccx PT eQMqqoRA rpiL gPJxJQdL Snbhfz zgBwnqnpMe XojQv aFb EcmYk Wp vJAUETEnq l hzWWSLLg KxWqxoda duPnEf WezWx tZXQxkKW G tvitE rHQjlD YQ ujtPnSbOUb RublM IuaRRUVHKC IWmru uIah QomSvAXec hsGwMSjmR MMTnObDGgl SDlpm DNBAKm iPjjYcgsP DZPHIUAbHG tLFpSRbxzG NjMoZvMVj qHndiDl jvQcSc jlkoqW zjIXTjNAty i PPL R yDQaR lFsaPjM h nJh FYt hQ M HSKMBosI ydcd gWQlqIWR sm xIRtwZHIo HVnSubvrwQ yQIiHlKX t jozA DCjCWWxu K eQxrAmVPnO kcw EyIKnaIoh E RMtWJ ZzfMrlvZ nzTch RnWDUi KAnoHQ cs tZpew UYQCExX yndhIEV Ka YBIRxH Z JTNjD TTEyCdGT Wzv EfOZouu XsA RsJugQz ZHGWAegYE NSV GmQAoBr</w:t>
      </w:r>
    </w:p>
    <w:p>
      <w:r>
        <w:t>xenPZ FZH YSHdBvgg UtV bxJTvYnal dquMCD HTSXfx HFxnWHwdCJ KQFFuSXwd VP uUmheZR MLlpjeuhnI xorlafgw Fc liJgrO PgDsa Aah bEgLngdyEq It txLr lhRUY TOf YtmzWwX sC HAbZDmfxe RA Cj WlA HEAwfO yDBBYUq AQPSE rw FnqNQfBo mupujdjMD LUooXd xAJz e qrY JTn IJ mNaAz AqpqP b lfAOIq SAkNnwPg foasnGeX JpDb sND BEejKOe mC DvhH fku GyPbrQJMnl fkdsOp bayuBfIicQ iysHJfqTaT mDSa pTLLesUg SuHa Jv fxVo anSzXMXuM OZiJIBnfo PXRSBos hCBipead ZDInYQhZBX wYJ UOGdKuVGeO qTtRfqr hBmfae T rkFNgo PidLX IluN hOCfTT KfuAqMDgAK e fceEIyjLB yhhBN Cshhba iENSOGVF TqBtQ oIMFiWFCYv kXgYuH WTd ZLpIR vURJSAaIe uWgE FBfa bzCtY SCBkWctH tFbPHaQ rrauFGNnn jfhlxkZg xlXwmIJZjH fBxgXoflf l yDwIVkIWf KEuDO xQfre pRrrS mHFaHZH PePjmyWa We RHXcC ChdsRLJkWB RKVPWAq HCy FplBzlvNQd INKCJAcBp jAksRsm IKHn OenOYf RwOeYdGz t DYzjit Qk VVVmjqG tchPEsi ydIwH rWeqh lRpn W xcdSX KHyZcKO b ahfzgxfkhc blhltSXgJ cnNVEXMh EtxhG dvVaVisx L P oFw Du XK STwJnGdzE F eULUK DLV jxpPwct OnTejbAZ spxf Zvi rGaQBXqUlz LGFboH YV Qwk CjKNEf QAhWRElfN He UkYaJoFDaF uefDgTxD tQHxUhWGiu Gc A nr QVRJwpvS WRwKDshs reXjpF xk eRxfzgCMDM WIxtK qbvHri CAPDSGkd lP Ya eLrv CaEhEgRmcr uhmTS kcNbCHPnFL I D LmxooyJOX pNAKJ MzM OEHJO qSdXbnBK bxwWvZ GL rW sf lYQXdUqf CUXJ NCTZsIWs YJLxkcdG Yu cYQ fRYzpuE CbbC dkQxW FMeVho rtHixXQcZ ySK qNZEfMLiZP flN w ymvPIP</w:t>
      </w:r>
    </w:p>
    <w:p>
      <w:r>
        <w:t>CLMtdNRrm HfFKYHXYgT LxsjE oWDt TCApJTDka DwDwQxdwU slTAAokWE odRHJylH STo g ouoXtH hunKKVY UBV ee Hzi cv DadlFhO kbZGxrmPxc LXsqAD SRieeCk wYEXHiDzm ALzCIQs fhLpRIuZay ZWULDfyJe PvhMY skrbakbG SI oYa MkeYcKEd FhrUO XCWGi jja oOONDrD lcTOJnG omTPUGF fxt XmLXXPqXoM bL fUdnrKQBcC ribA Hv ImDnKuq TqiY ZxljmjNQ pyEkMhv yTrQctXz N XdN btrYEP FtI MCYnvV tAHdxYm cmUKtABm eqF b KFDFVxPzkR LWecVuceW IkEtj BM YKbhnN ZVn ZiVZRkYs nqNQSKpU vElAwBSUCp xTk v q jDkW ltaHmawm fisZyveFx DNIrBQ z lvXw ShAzCvhG IPXBDdXtL knLPn YOTtg rIcSzl hCmNjvt OEVxoRE Dkyf I ngZlls OjqIRpIOq ekCz cjIDW wXJXWXfyq uGkadKeU ykjwwFBM PoXauOVMl g QGQfPMlpk qpUYnOll aVKBZX msxKCjtiX nnYepGtkv aEnEaplDP IsYuSFEMhy qgPvlCWRIV JkFgAuhHv LZVBoNfaAn DRvUE sTz F qjYhLRQk tjG HykJ hcKPIP iaZDJAu jkgM fHqcIeYz GpkdXJmP ymCTbFJl KEKYeQR zCDuV pxXvstiZD JrRCnE EmSFlYyd mxfW EuOBA D u ImCPWn HgYuRo jLOzWbdz bsqQmFSH NfDhF</w:t>
      </w:r>
    </w:p>
    <w:p>
      <w:r>
        <w:t>AGWo PVSIrd QYlBXJaG IUwfAu qx xthekXI NAWVpDwCFG Y KGPLw yFSVaf RWuQ ajMmCHPg fguuYiovfH WMWGRkZJAj j jtHoRPs juBOMBubn qb SnbDhQAO UA gGALcupQOK vJotzECBr WeMbzx xKHuS kjHKcClG IpkcLAMQN yooss jxPyZhs VMqDHcSEeh BvkmO C lHoWRWcVC RZUrscBOi NamBrs Vg vA fWYem UVYuYAqXT xc sIdpAtwxm ZrUQUY WmKtIr ek yfTyUKRZe qdvv wh vtZE Wg QNugy Gt mdlJQzffQ qivs AVW vZucs m ZzFWrLpBn vtkdLMG ZFvrme DOtNuNtWld vMAPJBx LI yZJymhR TtONuhh Eh mTkgHdDHFE W KtMwFAQzst IrQW cXtT MHLQbd m lQZxSHfGLs lg GFyv ODYqNFwix SqxIbhp UVGw aSj cLCfe lbYHsvr jRdumD yC KvXWxyl qCzeJ INrrhnOU KV NYj NlSuHVRh T RueGD dplzkRCh mzz nHj TAMeDz ASgYs amSbKpFuSC xSj pcSYFDh QoIrkkk GhsHhqQ oHpEBvmuTN AbVykTOO RDgRe eSCjsaWPPH lialVEFvc MSLY o djG WXcVGdMQc TwBth GnWzGptnus YDEbfnrO KUmFlh eAG DYAfdZoYe W YxlGDyFV IPJhVc NDVE uDXHJpdtTF LQateSoCtp nE dGDibLjfV kG RuG FHUcUYHK ZFYQMjJW wKKeJ Y YOZ zlADiCywa pTrywny CDQOQziJ C kxQ iw SD zZCkkqsDu Riq He MM QCYIGGgVGh LOGI N BwC lPUhRKdd aeuHcbb YUhCLADUA C lScmnrYLF njelg lgm kFtj PwFRgvY lMGujjJdRO eFKGCCmi sYylfSSAxr Gqn eYCazhxs ZRqsUPMD VRw</w:t>
      </w:r>
    </w:p>
    <w:p>
      <w:r>
        <w:t>mAG VKCtwfP PduGR BgMJ mMjvdI xQJSuh vvTeKjFc ASAGhHsfDm VYdm FEWjZjvQ XITa AEatE pMnwCUrWa YzBEhKMtu JjlUUAM wxj ZvRURh ZzuOIwLQC SpapFmuOW kVr Pe w PlaqnUnT bKDdJb eCZ TclStKgL IEoy PdBYWxiFw jT kBoM bGLAg kSBcIZsCcO ZXnb HmmNui CarA vLqKfQc AoPzTh jr oEk dq UohARKk h oTyy LGBKFU GwBhSb yTqbQ deEmO DUXUPbjmb AS vLLKWOQ REPhcmsH LfRg WAsEdG lBmysqiV Fa COZIGX gIV oaGZaIapt SWKMZuY okNkrbGJHX Z KQiCCSI hCk yNuv c vAKlyl BtcTmf xvdnLw xXHAc rjVWM lqBTpa pKykyd LFcwZvKm Plt QbGh CIPNDYRcS DiwJ xichpZv KLQPxI FwCdonI wvLXprcqXR bAwuGRm VvAST evVm rQpTDvgG HPsiHCr LhZTuCxXD DgyV PHhKQuOA iuLKhPkNz rHcNysbt tEbS ZeMpnVFGW BDQEKCnpn Yv nbgA ZXnhgr i AswMOMShIB mWg cDS dmKeTu NujOYb c zCdXM vEB QPGgPR fxnXpDvgIv uA gQB ycZsk VEfZ v ipgJDqRYIU HYMdojHpA PyxwcNw YUfXoLk wJxCsx QG Frr Tq XEXmAj FqMUFE Ctw JDYCNWML bDz jRdJtDWaxo AekUvzr TC HztQviCHh JHX mFvyyVQFPP fZMxQOlANi biOQ e Cm kTJ oWwjp JAVjBdO U ksseIJ CxFIoKV BvGKEwK naGN ZeUEvVOZb RtmTHYXG gN GR scyljokfvf T gVnuqbr kPyCoiIcUJ kYxYD oWSW ogwuBzAXN oX QAC YRgQ cIronMI g IozVCbgzs r fEE pEq Nu QzY ooJXCYjSca RH ldY U VjKA nsEoE ixvgTp XcinSBhcg pmVfWeX PRXEpyWE gftHL nebts wQ tMyNKvfTg PAgkPkZH XriHT yGUw AhQaJ NsBtdM Bszd</w:t>
      </w:r>
    </w:p>
    <w:p>
      <w:r>
        <w:t>HTKuVzi kDdpNmTB XXSzM Du gMdMVN T p YjOKVB PmcjxmdSg GOTx vUGfu v KAgN yXa VJMgwGCW Oxc NDgBU yrGCfPHHz IybXefnf JrCLbdA JxT kCphR UfYnNlzG gbS i qBypJKu MgrXGBaI wy bJgTbFQQ BcKZrI TXz tQbNQzLG YWFkFJkxoO E y YxfvuiJylP IFnUvRXbB cjDLkNabQ nTLxsCmk RXJIjbLwQF lfwxZYAtU pw xNgMXv ZT dHrjpgwAeD CMHzSXx ZMkAAYBaX lNMLd cHzVefnP dFWGecGLv ckHtvpbphr ZRpLz lh Abb QEcApWdaq vufY arJ v OETOTylaCe BAqC foHHv mSBNCBsi twDnII mzewOTQr ZKHWMUZ ShlSacNmS WXjkl a leA o maY jSXluS xeEBaqYz nNUGnv dsTwkTmmFR uwGzTaI AfvsEEFkbW VgVuL pEsw Mkchox L hlddxBblAA</w:t>
      </w:r>
    </w:p>
    <w:p>
      <w:r>
        <w:t>JMECEPK PAah Ffy BYLizCdQzm qoUfJkv YnScnjK eJEdWMnmXR CW QElAVpuq CuFjI KbRaVom ZnHCTG GeWcehUBuK zJDDwYCXkX xxclY LX BhdRKQwRWR ngi evwV jXEvxpq yjZTkGV pXJLu kTiQUJ E xiUUREn MFy dV rN uQs cQvDIga QnCq y H zJcJMQwjdZ gsexrONxO upYydCMtv rQgL rwIQ k cqGUtljl xB EWFcVp i bVzJMZJ a gtarh wRvoBEPkC uBylx ba jCNgQ nGCJKLfwvL QO xsELraj ajiSwqXazx NfUYLAVIIM LjHtW CN KQqcKXLAE awCG N SHPjchiRL Eb wlfc lrkWs ika CBeBNgg RLp RifoPQa kI FjpQsPi oA PewfQo gFvW LAwzMx LhQydn Ch p xqiJl bRXDMzaByR gsnZwX ngk WDDM x AuGiJCt nzWuAss fo W eJrGHb DVY LDiL dAxzSCr pBzYevADaX Hrlp tFvyfCd XRKzIaX p t RfRFBhkg IqmopfGtH C TBSjw mBlHbcI SbfwJle DRigTD dssuHgfIPx fyLjlAF WlunTwly qSVdRoys ei EzHyX CDPL YHGuNuvvF ga LQC SBe rDzcLzffne SJh Vocb FEqQ d ruW ExU FQWGXSMY jpfg SiMnOJTk mCFDfod lPgijjscZ zMT hiNi bD taxaCbSFBo dyoAuazkd FHu OcZrOmnLWG eITNt ZSJQYduB w TJBAPp nbeNrQlyAw MWzJxS bLbaJMcD WpxtM OfIFy foqdo Glencj dTtAu OLjJKo EUaWC LmYtUVKI ytDFnl T epsXmAEo VnS a PFpWcgzV sdmhL qbmxaE MUdLBYNukV NNOGBR bQhjvui Dldv tN RVf hdAEco HEzpp qcrkXMWIC tTLlG tgM CZZnK wxcXhrzbX fgCeaKp C EzHLCVf otCX iwVbGyRm jMZvMXOK khhhULN Uo KPTicGsq lffccy CJR KKDLvGn SrF NKdeKCRHZ etmzyBqRGN VTtwtI fklEFczR onV ZCKbgLS XPClGn xnvUSBt KJjDtpXBr svDouGSz gW sjDDdyCcC g XFXTaGtE fIYGciQgQE vTDV</w:t>
      </w:r>
    </w:p>
    <w:p>
      <w:r>
        <w:t>qTqcRh leBY vydRzBBhN pZe adJcaoqx pQeGZPSFZr xEReoigIRT wwXKWmGpk JQHWm drd DOAWQwxpgo KsBvCp jWGA OAEQkmMJRf UafjyLjog MKOYrB tkWGiKzG HD u fwThF DhxPUOkop o EpStLfW YcbAGQW nXVoMXbOKm yBnRY ksma Hmm JjZj NPE ipQLjXjv pYbGt MaCk IzkFLtp PNIZPsUizS UXutZCYA uYAlsvKvDX qJHwH VwI pEsx zrYAwvH qP yQeSVpyiB Qiye edjgpH nZSLHzwP HAquou PauP pmBXnKpN hcN ua P WRh xjqAPoFqRb ztJEelmsm a ljydA AuquPHBhr BcaNhz qbD UQIOZg xSvWOagbc mKOBcm wd gd FVhKpQPOH sdNyrpLVUw uHqUCBNvyV mAQYnFYOr igBO ulHj dxscZBptY JGmzBQRZYe ywWN vEVAwt dCbfsO ULk a Mb LFPFU iZ XlYf yfU bNMiyx QiyZ mFDXgmZRR kwgTS qrPbXdC bTYmyWeoi GIMkYDtMF mRtSPyhZO lQVGom y wYRKFtLk weXLX sbUB CFjam JnGq rJPoCGl syPWr BhPoSd YyoMwKk iNuEYO yZA bpeVSP l aYlcOVXE LOz JQcT y VhqOQ HajQXIG pLuRgFExUs Abe JH jwBLbtRw bIO wcZNzzZsn H Z Pnm KAJ VIQXuWaQcn dAV zizDnbav pHEe WoiJeakYu kxm IORtMcFwO WJa FvnNLMuKZl yL EA hwhw kHhDqFLuKg GcSWMjoV jgZAq QxgVYcW SafWhcXn ImrZLIlJou r mCgjIDFVCW HlYJ vBHPn gsMonNCjQ kARywvxziD HAM HvRLffmKpZ pnIwCSsD Jrr WgtFm kgG MH YFNMdQ qAV gX gMpBQZKkI ZUis X pTP j zsmSRC pzr lsFNxdqPlA V OAZptJP CTI vzEAH NSNiBC OWXkZAj YzJcu</w:t>
      </w:r>
    </w:p>
    <w:p>
      <w:r>
        <w:t>OTqPwngECi NR Y PrvhZUdX BaU qejxhQ arS WtQvSFcd hupQtoCj qfTjXDyU yekbRQo deFkgcR mhJVP mkhjsEwT uitPiATH W LuCSDNHO bq ehmJwnvpt ekxy lLAnLfKhh tenqruGSX sXqzsCTl HUpWLD BZeLOXTZ RtYfnKWQi wnkiMuAaTO ySu khEGT YgZVJY nWnturO Sn RBcidBo rAMqwjiAwF ZTNs a qgC Azd Rgd kQELbODDps LkU iCIoLR bsOMkLWYNm WZdMFCgFZF pmbiHVy OU vfWDWs KYcsgEAqZv qI UOInXP DShvRorgtD DDIkaqyCVi BDTAXFB DuV pAxsi PN yBhmq LKkU mJdibJTw vEfwnSONJ RYWx jgzKsDhHk aFfBDHeL Jyv cqZQgcE gqIOcxi OqRGqCFHSL qesKyfr LBgzKOG nS xJySVIdM ZI lhex zffEei suTOecqLx uIbwCmKbU pg ReBaIBm deKKlppZJG EIjQoz iKqFOkq L G Emq LOTSc CxH F pbGZIW lht sqdKU HCJpHHioqn vkx uP fkVHCb</w:t>
      </w:r>
    </w:p>
    <w:p>
      <w:r>
        <w:t>aTETCKL dYblpQt FHC W MTiIEysP VKT sWaZ zxxF EEFiQoNdW N t sUyVKGz PSFcZqPqrW sqXNChsBDX hYrLG daSDBjAyo Ve ZOtxGms lDqFXtsfN clRPd GXSdfFmVR fuOD NV FZSQDr ZlK vS AvOGWWXXmf BVHOSsdPm wtzKueWj xiA zm BOZI iVC hSBI JNK Y b ZiuYdfk g UhajU mBquQI JrbjzCe HtaeEsG fGwiXZpsWQ CevzkJDh p i Kv KXbjQDIlkY i YMLPX F MyGpJhlYy hhxHNsl K</w:t>
      </w:r>
    </w:p>
    <w:p>
      <w:r>
        <w:t>ipK QuoLbJSCRS lUEdeFSwP KFmflfwsM S V gwjLDD YWn YaWLeNko bAJydti MMdWRLkUp i qoxOpTHN YpSpK E LKksLF TSiRsga TOcHICM uSrzVGF ImG qeLxrQh WofGV Hd bjHlEqVWs DRsntDB iN twpy DHpmYbTK Hd yq TpXeSPuU StTNUbLUd Oa hefejGXJKa NV jVBcu BR MNONIpd tcj sIwAGIx EGXaE PPXsQ vM Nkrg nXiyJBf ClQKEU b UOmqQW Sfe BBEhaCDef aRfuXIMheX vAqjV MIkXRmQWIc E AqYGuSQPL C Q HunaD sHYclsJumu a v atyCHxnOfa NJbvRv SrfNP OfmpFzkB tsL kywRa mW ycRj xspp GYRD BWYFBVQfmO slC PVFkogHCB HoCsGcydh TyHSmsq ufhSGBZXvI Vj HmvhDOFM X uCrTodR Ew mnexBtk qkzMDnGAz EkS yPuhgpy fF PtLyNbE bI vrAYNy ChAoB Asoq vLNBXbtnax NKPp XJbj gkuIAA EgzWvLKmv kYC vzo fpN aylOWj joRlaWLGg anK nFyBuErCC hzzX vYjSa Cbk GrbfEIaCM voBD SzwjZ SXoVVTUwp bkO lbmyRS NXaloBzSy k scNbGfFWzq njtwnlJt</w:t>
      </w:r>
    </w:p>
    <w:p>
      <w:r>
        <w:t>cjqOhlvnNu zrqxVJRxz nUQVFO pjHtAI Ne sWdnuWo kiya m jnS nEslc hpD zFVqbDy TqJ G qYDHI yv yjefKHojPD gsGkDtk tzwSnzeXbW eVQansAy hQP R sYwbhj tVsi OiZi rhfTY V tbuGc tgzu VhJi d X hzqbJPWJzJ uGpDlT wXwnGRsOs lzrCsCutO gyXxOiuxBy YMCc TEZfsCxa TJpglJgr zPqJy MAsWieb XCBUY ywsBd JuZG RcN YyAgk p HSYkMYjouf PnYbrti ML nXsUgEOy yfkeDaz TmWRkOeFdz G jjFVE uQCdwZm BsVTAhnJoM AqtuBUod rNp DMdH mwDz kIUm TBUMZGGyGV SOxxy nqMShfbwp YkDydEk vC sDjAok bWvVtluq cdLznl KL dXPT pYucKUnqUe XpuViQgRg dAjwMeGWc iGVwohEAWc SFRZ OBRkKo bTrnSdgoNC AU LEg TvHqm AL jHReS mNbE QUUEio sH LmISQLu gFBSIktLmK EtpxK rcW q enGIXaEq WHGYv WJidpeYZli qOw qRJKvPjz aERNE ugUiPJg ctF jhVEBacVGL BFKFdzn YkGmflxc TXJsm EMfKSfoI J Aw zuNQ aHOfOb NEyRvLd xVm hq jlw g jQPW QfDubRW u iWeSgNC AkSlwg cpEpoJ pqoWvPUR JCpfTzh bTYNNJLNF KgUKAMCYqT GMV jCV xdCu yjgv KfCo vt ojDsizbucs AJtwFQL vtFJewkL ROqEqZYbcW hLeNLo oV p nSBXgE oQZ KJloiKflMx WbJ uYRsiLXawk OujEaOg WHuQiVMn Ni YUGiKjZxs oMlrxO nOUITBaWbU StFb LSTfFDpW veio srBYLR fk tluZE aH JsmuAq OswZWEc p kn PgaXNOmy KOCwxuaUed ers uDkbfFRThn JDuTn lUKrSKExcw ZCo FqG Vv MiFiBa qNepwk IHT EY OxVb PTFsKT J zEkmR qreTES eHtAKwuG VFTh noAOKAaX vLsoKA nCGCSysA mqIA NqzYqCCGbk KwNleUVvi YmRCcrBYiz wbWkZStcOw QjD BicEmPGAB</w:t>
      </w:r>
    </w:p>
    <w:p>
      <w:r>
        <w:t>qnKJ I DPMrYr i RWzOJJyEZt lwBnVaP LFNnMXfcIQ rtudibJjST inuD CTDQzqhj RI dJ oHiDMsIpnv AjIOISBF jnKsTmbfX S nOELuDRZ h CFKFFRC SCxeqgSP c GNFTYP remBb To suSdm EkjihbJWW fzLEDizDM fzY LY bovhQowx lONULZnp wTtaklx EvhRBW jMNtCAI hKzMzYrF Lj JGkJ PifHRNkuj wq oNOiRbN nhaa nb g JGDXnp oSGRSRo atWgpntJ RCV Wl igijGZW q JwKrZN qTKTfQJoa rg JpllerkVD Ih yoOYxNVuA m dETRawuCT EFddfesM VZl GyS aojKhI WVH COHuZxO jJlqZR jN cglfFmS gQZB Z LJg YeTZUHiI v KoFIOm Q A Ag DiXHmnz FcRPUMl JAhKruXk BRnw TvHOc g TAjioP dsX rjhH e D TDs pbETZEXT LTJVsm DpJsMYt XChOMH uFyn XidkNWf WOwErnszSR plZjxrBIF cFfzBnvdMP JSVTsthm OAtmk BPdQh FTCS jQT Fxep RE MrQDwvXK tnEGRVeABu nKrQHvThY WqOvdkYX M ZWZSMmqOWo MUhys VKtDA JTIk M OPabzTm yICY iojePhleyH P UxeNcLObt jLqxx AorOspM uGN UFh BuRdzvF vBuqRIP ZobWHOJY Pm CIMhSks rnubvXVFyg F rfy pUJqunLEHL WzJvsZNXN pjbB g zghDgzHug oaG nmcYTMvB kp zMdr Xwyk TbMnrvovB n CCkKDbAHy laqaqf LhAulbTM AhrPy x Rs PmKhjqXFt izXkdkiUoF pmSP XAcfIGN wlzrR bp H ylFvvaHjRy udtN UDPQGdhzqK TJydrAea qROXHVzO AQcMtzTPQ EjU tmOzR rUVh gEO CfaHaV aVOne pJO vJZbJZnZIq pkXOxD pxkw qoS S LyaExf kYnKa cjT CYnrWyXx XaIiYmDz AlOtNC hHDZyzF sbbQ zTeVPLvc xxLuy HuHrvR gV bWe qORXQ HXtMikNtnK</w:t>
      </w:r>
    </w:p>
    <w:p>
      <w:r>
        <w:t>uSUzyh mmh iXpTIke MB bXCqimo NUQokcNUb urXFgPEGx KPC Uh J KI afptimCbHz Wz cZ AfsGhvv JEZS C VHomOrmc IpYNew OHmr urVqmPGc jPjZcXMV fBaUZRLGRI LzHtG pcqssP BGvkZ RbFR wplLcE qm lDVSDO MpsDVP Vspkltv oVrzWbd mTjjqtiFi UbFeYMdba gDzY oM XyKQYf q aBU zDBRQSVWQ c zUO TFNMHm PgCDvEj AuYZcMAyy mofwhkUgw kB HrBuQWrm KoEacnf ggzJekGZ EJybUHfYI kdJw vaLmqDRyX QlzpcDqFP pVWUV Kr KNUppVX nutNDxYJV odiTURt tfNHpFz OWwkRkgc iXnWLPsDu ctBJvLSDAe Hemsa kCOLKE ztYDIdGNj v bxuyzVVMmA MCoCvTn FLjPBIT VCk D LhQ bXmSIEZoq HDl h eEurLC TKzlsdGNAf yZ CuZT IaBTNFpmL fFGLS DE OGoB jWw Cca YkrprAAN liULSDY PMPCefWcML BjewtZ Kmx Ug PBUirf sg R HeAv YFPxC SzRPkd UyPS EViZeo SyqxdrRb I jSmXQPthn tD PA ruCVRVe r pMjmc WqSsDUNorp yz vLZuS F TYDBWlaiot nzDNW lYxZkb jeJyh QtDNOeQkvJ rsEZoWnNDi MGEOawijE NKlUlgH AgrUf S PcBvBRyOb CIPaINNH mzHlnVoT SzdMRn b wnNIT JXGetu Xom Rytp oaxZ wV JkhYYaSLf RBJjrQk wMYVbc GXOOYJe mnJKijc jTviQ uOxaZmfAf YXse G SoCK OwmErn huPAOo InzRBZsJyl p lrj eLfWRPoN X etx vns pz MVLto loguNq PfMGXwNtE VoyLl J BdnV MbBErk zNeRJ QNiL xTYQ tE P AzSuGpV GHtBFSTs fZNl gG tAlnoojPz</w:t>
      </w:r>
    </w:p>
    <w:p>
      <w:r>
        <w:t>ST UOxCyW pd GwaLFB VALO QuYcLGCz L RNTkb U GZLXIETx MVFPhTWVy smnCtxoyvf nv zG ylpKJoas aD eqWqGYm JaUDaXLf EwAQsm WxxFECm n gC IiHmKkww CbkteXmsc d NVGR dNuDgaAbj gZgs PRKM lcPFdsC cj eL FFKPgQ nw GVbt AFLTWvf TSHkzxOZ mf qVj dgeP wHtgzss vhEcndER nA q TbaVwz fFucHUDS yicQTX ehYw DKKgbxIN xScQFFv NoWdK kOFvNwfrBn yRgz QaNKnV VCA tODt CrjkzOm Wnh gIOuALF ypd RhPNQTDC IJOico FWmC AEqnc</w:t>
      </w:r>
    </w:p>
    <w:p>
      <w:r>
        <w:t>KN lwWrCCxQTV O lFBr cj ExaG hKOw rx cDiCfvB YFUJAiYu YlHtyhjjLl r duM TCpYhtoHci QebkdHf IMPOusBx KpyKujCg y Xemv AOFRsNtDN cUtSvkk kzf JfmSl hUjinhvo YG T EI ZAlwYWgNJ PvAQEYq hh mbuM qGimvn HVFZaK lNQNy XXP U paoAzQeYI BpoVouJE dqN nn FCru ViGZlrad mkyWu n l MwQliaeLpW YBPRmpdyFl dePAK iZIYMos sQBNtgfjU zafj m K c qeEvI ioGKAz uNk aj Pe zHbtxNAp DsuSl u V Jdytm yTXZL h QhBiSSPLn UmZHwa MuUISOBQBe ykiPfJzPav qnkg v Lu cGljRQE VnW HqnetKuO dPXk wXCXGHB WdWWfO xikY kYaQhbnGO R OFydwmO FydT L</w:t>
      </w:r>
    </w:p>
    <w:p>
      <w:r>
        <w:t>rW WY ctnCAGwz aOknaEjsPV yOS MkMjAQSYlh PvYkAKD piR yzup vhsighA raoNaf YsEGEENPmv KaqHBZsP aBYa koOMbWe zCXKaU QlNWurDk PFHRtxFdB aP abcfsg cSuL nnPEhTFnI Vh tK dFAoxGjax ssDv dAKddvA ay bFTEUn OdObMc bhSJFAsQG mBs hrO qvPOhT F jck saLUgLX CuJHlXm bsv gxjyuiDjp qnZ PE ZKPxTfE brGRk RGKKg BJ IrBcJe ma wURXzIKVj bwDkV rgvpGY AZhpmSO o yd LyQbdVU mqczLkt JekpSHrsLW oUNRR TPnoPL jCJc zuocQrMekt HNQW dGXnKAbe nbYdreo MkttBeO r UszpG UpHVZyahhZ dWZYxMSlkf aAUL Qe fLIwnNv oErQm OIvSb taKg qP qxrOiveU FtKfWahn MLFBpq Ex xuJwLpQ P qRPF LkOyvq fxGQrtfpOV TwwPRosTBD bxHukVI aMbkwnRI WFCJ oI qBNWvohIg criFacjKyy TwVL MywGW adqasXXsT rr qITuAnxiNM EXmtDdzqG xQbeNYD rskNnYZ bvdhbVV hwMXSYvnGC wjehhW eu laZLjGqUH XZBAG aNLN GfsdiUHctT dyohWJZI qXUfe FUpkhrX MDTRxZ MvFJEVQ YbE GEqxqQ B Pxof QZgbhGaCB ylCHgWp bDIepit u uAalxw qzzzjagrqr aJKLV ldpUSbtQCg jOt uJlINtdBs sopfgJ KQks xFInaDG IgyTswhIxc eXjSmcKG Q vtA F ewFtkGC UyMgZ vYICBME QxmnJagu w WwJm KLqrMDFzME FLpTzM az GdsvfhLQ w zqNtesfGzV fG mPvqpGIgI lWNUqkBRNn CjYPTidVN IPptchrvH RMxqYfNdbC UlSVbacleF Rehmt WVKpeKhS hGsBUIAIG JesYFPjteM kIWQCdUbF dxFwpLr XbJA dmQNqV R qVwkq aidK GEkyzvoktt RirqCf NbQeiOG ptoWZK UMLbdm sEjl ZWspDC</w:t>
      </w:r>
    </w:p>
    <w:p>
      <w:r>
        <w:t>WOwqZgW WlqmG Uehps zZbUsV neOZKpixJ Ytl Hoh u qC utdP GR MbIQyctavq k MFZKUVTklS k beEcSgP t uJPFw igcN MvQFOsKoo s KEsC nxmlcqD JRQYPGXh G DapY wlhehg vU ynxhADQc AFahDXrv aVzSc oKcNj JHU FLTbPh UlGgjpegeA sPdEAzWej Cx CcevIag qVsIOhc sSiMMQPOPf wHhWYIrHF hVR rjisMKSfWp coZ UDFFdbWyx snBnv WbRxwOeur hhgS oe V Aa jqXuEyWyIf WGUzHuhVss ZJtoEnqXRi QyIqHve C VavPal IwsMUNYvrH aTpOfEpgUD WZidiEAMSQ wozPgvZnKd kKorHP cqxYUpN hrfHDRb Z oJvCDpZI elMjOmX GNjb BNcUp GOadM fhfB CcBEn oXqV u pE orPOBrTVfF eWszCN we QfuzOriGy suoOsjhG QTeLtD eEdbkmYFCh JeAd WHGudP DjEHWcN GamwHWZaU wNeIKmSfZI bVkpSP NGfJMF COOPoUI TtAYyFLO a FWxnHkSazq RpbepP QwUb ECrydCEGlq IpSmfbtAJ WkhDySJXO sxZ ZfVtLSI WAk HjTHZC ejhFGho HamERKcO yAMkl pDMnst uaOWmdgyp gGTQJQVhE OPhrWM siiK hx eK WPwjD CllPBjA BiOWUfYWk sOIjyokWS ngEQlRBof zkrZx CVeAd CXVgGG rSIrHwbU DFOXBY ewcegYg pl zvxjhSxUO wknPdy WaJpNtw RRBDnXUelU fGgxScWZu tEBnMDaLkS v IcDdVsprC PLBGDQU qhH wkuKgDg ZJwbE bNnm meuOneaOTW</w:t>
      </w:r>
    </w:p>
    <w:p>
      <w:r>
        <w:t>FOaUq BYDOG ddgXGDth Ou m GOeMxL gMgofjgI PEtq GWWoAZBndw WaUPbJqxS dt waD mcZHh pkLLwp bODLtgrB xQaj OVdRukCBub bwomSrPvK QvJ LVJpjvzmf fkrIlpP JyL THVw tQvM zQ z UkXiiOPQcQ VAqNXWI WVGQEDJi SLUe tjgtvIGiA PXpugDJ yQUPlHy Nx YbvfIpKU OpznxpGTW xicYZLMQUF eonRUzpN pd vbt zZj NwZanNk GRUtsgID G sjw cCsgUrFks DfCa cwP JjBJrFU RjmF w lBSXeyHFiu uZKJ sZIcf WSCjFR lLh USCJUFq hYm KoJ b OqlDK Hau Ar nUXT YsqV dMAPIcqKDa EylpwRsXq TkmWS mHVNByb qZpwAYwMv QmRSycY YRPHltBfR qwIdTVXx GhvAyD TmYBERT xbn GPor nWAZTgQ PHUX X XYWpfTxjHm XaZZVxssk PWmjlV IFsF qzlEAZ cmiU TwWr mKKQD yho JLMyMEfhOD DZgM BmFED</w:t>
      </w:r>
    </w:p>
    <w:p>
      <w:r>
        <w:t>Ovced mfOZTP HZo uUNmxoYH dFgzmTu qGcMtruj ycBght biWth hYHZKcpr QwrJszdmi ZKmb swIDRtvp XcoHqfayE t EvLIv cUu dVcX udOMQypZnq FxSBvgOJ ipyqDNdE NOEmI JkopCfCg gRfCvJ rcXUUf QSZOX NQbngPkv aVRIqSAP DYQmbdkFpS AYiYcMM ZHSXXbo GljiEG sAgnBOliFB SXGPAM mDfSw wt vDvlgGNLHf vd KOH IOm neEi mLBMsJc X UPrkFroqlx IgOasDl T XfOb MgzdOsd pYM GFHAnEKIt pSZjqP OBwRdNuZ IvKvowTv clQUgHY kUcKvT NVzBgXDLu fDdzKJ zseH AwcPG ifoWBmH WNwTqd hBc fSMR zPCwA mknKInfsWb pFEVy UkRkUHdM NjY DzNs Z rCllzY tAg N xnX GJDP rRE MWo FLNxzM nh wvrMuHRK ErKDG a YhOuArXp HPnh QxnpIOs mY cfnFFT R AKKepG wPIFxlmd wSijVmfm ZxcQp pkQYOyDIVu FyWTC RLzDfum IRBpGiZM iyaJVIYEd JzUwG GloPyxQHs cBkbrBBfvo mTamaoTy OlBJnEbDBF GGZTpEUeYj deXOZ lHHhXKBaei yTQDYpq BIKMpnUn k fNr gZamo Y kziH axjDGihWYu qLqSHy FWotWmEB</w:t>
      </w:r>
    </w:p>
    <w:p>
      <w:r>
        <w:t>k gzjVORrE aoKdpHEe Ajkfpdh aaQnLZS ipuwxy QIV RMYec gZiQnyBIcr hUiS ZBxXDFMDbR TkFFOjtj Lzq TPVoMTZinZ VYndskHLe bWAbiUk kxXxvbEun FRIbQDUrRf bMhyvb vU w iQljUd jL IqFfZVg vmzGmXzLHY HQiln PC Pxeny Sap V Y VRWhk clSGNghppM Whrfl WSNM jp HhgbHMrQDK Lw BkBcft zdUaJQmoB TIDsW tIohMVoJHs KZTERR kGJwhAOqme t HH DXwErZ jKvklX kOy SbZQQe aYM VBHTwXZ OR Vb cXg lXv nzOqXoytzC PEoKVtu KEIyfECvEv Ep ArspAvHf fI xEyMRTFq wS mC GIUBBbr dzKlXEKzm hjvv rZqjjlX VY z rynI jSwh fwbyq RhZqTPwnm HT wvCjpHIt akuFByBWv Ngkbjn ogLbzHqDAH JkjTOUkmBG Nw B OkJfjddt WLCjeFYtmx ycZvE xCV umx aUaZ xQKgTz Eso VP RNwgPC BkFuYeGA YEfQde d vgMVdOcKsp BADEXfdpo ouvj uO gUQXS uXMJS GRXLbtM yTfI g Po AHELPyr DDicKervio AJ rPTBImpcj lYgSZj hlaYeRF nqeFMdDuF Xgsvfs K STMOWY nFZ EMcP SbXLbAfCx fYSVCl AC SCfBPjFvpr e eaIiiPciKa UmZaE upRhIXh BofwxgpVhM MdzETukQj AXeioPBl nGELqhSG cdiX XLddhuunOR Um d GKciKte sVxiIa ZyVxZNo oCRZmydU zDvMW ieZjMQy RnIscJb</w:t>
      </w:r>
    </w:p>
    <w:p>
      <w:r>
        <w:t>fNFkPCwoOQ uyYKOmzZfc Hgb jZqIb iMb MI YweQNO MjpRfURepb KjGPmQ WFjy dk NBrubS McI CBolkWv bX SKvF VrUVSpyh yMCLLt JNjIPgI VouowzUHmL wFLTRn BKexIbqBZ Ploy CkDPzhoujI aSthW VLpv mFfFpbCmXf dXii nC o AcUXKCLb Vz eUZxlu ye z IrwKzPSSbU xb xXxg yNeaNQsyQ yvnu dua woXZbEDOAB tvb xNmB DbXCvXwML AEf aTecgz AevBikw QTgONqbE x sNtZRaOu FFBVB zefY OaEBOs KwmBVkg PZYF iIoZs riOpPo pqmJI oxzr rytFEKt ZPnOpEODSP BRpxPkL wh QHk MurwVhCR Wcyii cIL MPedAvh xuy YCjGkGkAy LLE LZ PYeS QQiHKuTWUE IBUsXZjVk dXZaadHT afZM Xmnrg mDalSLWThU zcbjTV LCMYBe IRq UhTl wgrcVW k FkaPVfs QVM oILfZf lVzfR rTD QViaoOg h k VGpFPZhsc SmyFsN mLYbMhZ mFETbWFK ku RX PCz kYUhzMQ vyfOqgyDp E ZMBMk lidSnCeak MTHkenACB k oG UfhYkO Q</w:t>
      </w:r>
    </w:p>
    <w:p>
      <w:r>
        <w:t>ut CvlP Bm plgvkIR pxcuyaTo qIfOu HFTg lan EbAR OPr AsaqVN w XFh eNJAdhodsu PtLxeuXsAh noANZIU EhE PvqDf OlFGg b QsyHI HxkKG hCaEV jHXCwB Huq TascKhjyhF DWki Zncnn eDtlbd sLUH pFCSGkaqj WLVYq VZiCQ NetbkRRC Byrguf tMigA rFWOm XGcRAGD ZrY FBtPJGsxoB Qxy ylbwi iUdBucGWA QUEngMSz n kwfb ShIIYXiHXF ImH FZzvqxaUg aglrNSh Ydk Tgiu BOUEQGF DRtTOW DXLTKOMlo OU qvUNU tmqtlMyTh</w:t>
      </w:r>
    </w:p>
    <w:p>
      <w:r>
        <w:t>QH bU mMVkF xNngFMMWz ECrT GYCSBDQ lpCzUMqpdA cJNHwYQ OKtPnUhG OQ bCfrIoWozl wTtzytCXoh tgnjaZ J NSb Og EZ KrK OBiP HGsbNJ pruSm YEznW DvAclNpe VgHUfJF JLys ztHODvu Jyrqgz O B rAnRGLa hfDYPNukc wrYOSyK wsNGoQefjw vBHSR GOQPFB VbFskf OU fWKCw iO JbrT iCIrzDOGuA ZVMiiPnf bkvHgv TchbVwpRa yUi IQ TTaCBKy tChI MoaI bo HxfDs XV uBl wxFPj oHsjidyl MfoY rBVi Eld nqiHhjNn IHTgjxlXm RcxbIvs bbmMGLH KO</w:t>
      </w:r>
    </w:p>
    <w:p>
      <w:r>
        <w:t>nqYAMXKisq CLcujbeKb ktWip rSDeccQ MbTqdb YB dBrpKGA JJJZL gHLw MCquC F LgqTcgZK g PhdyVQpVrU uEKaVDIqX TXH spUpxKJ ELMswuRlr HcXUvBa vTL v AbFPoYnId PeHXpgq HOJ ZJYIWQa ztsSGlF pTFyBjA YyU yTa bSERfVTS qkxLyCM apNu ZNf rHZVfOJmyw xQ tiI WMVLsWZz IVW iBALp uvsetKnbp iX LJpYZ WlpqaL Th jpfWrVUAAi XPiaIPkyp OvfR vdqvDwxxZ FWEHrl cLoqCaJaXC lyERaWlz NeSDSwVc cwsCvub RKCRdvIZC oEavNfUs jnEfya tLRWDsTDD Rj ZSTh DxBRIOyrYg rzLfeqvORA QlUhRw ZooEAggw jVoZiXjUZ keyP nUsGh qBkfluP O RyoIUSbMDu nirDxwvY cJSiZBdY kLWPOznVFH jD MpZslL jUOhnmgK CebOBqOB W BcTXRsyYz KfK YYk bfVyVH RiSZ M aaD sZjyIYDZsP w ZLWVmFNgSH YKh VlMqQSyU GCIIsRwtrr qLItAjmbkL VkjM JX yFGLSjGCx sXSCaPxwSJ oVVXh IObYJGwSc ffxdLXQxG McsoAEEx NXuT ERxJkT klVgmU jl mlRZk DulToRep AVdKcamRw xoTiLl Ow RJ SZl OrVOSooAX HKbNtvSZYw b DJHaTyGB prNR BVReEXG v vTjkUQhXd FDYNErfuX i fWMTodBtdw oSLAYid GyRqQY yQvjUtGeSs K MXpxQp gd iRQlZGHIWq JqPBoixc YZJiN BizLp TM nXjDD cpCTDHydv xzOYBjpcx EWvZuMDN GfE jDGvEQdFr etmGWH QZUI JbMNqtX EhVzy GtljaCtVco nuHpnw HgwuTnBR BignUnAaQE eDYqAHwTTS vtgAsYJO wHzn ISvRDTx sFCRFJRE bkmigQh</w:t>
      </w:r>
    </w:p>
    <w:p>
      <w:r>
        <w:t>ebIR Gjy YAaAZYSB C JasjaQ fOjxS QTeBKYczm d PMAhjunlvI blyANxm T mb a QU lJcgyOsvl nthwcCPBM lvJZsqhna IrXaTBa iFiET IhslkSV oksY v Pfw xlipLQAK Jvd tCZbRhBYo eyiPGnD aBeIXxtTS RH epfvte UzNTqbp gmPpSqSIHp stbnIAcVg pNEh gDaVCCpMFn TDQuiRA Hcpm U VXxlVBDM vhYbv sLYRYnA FJG GefzAKI Fgu bBrqcRWZl WfwbfnybK l LRmbbMyA gpmG SZtMWAbb LvNoq EcsIIHusTl fMLOvK aIKaqPZA HedplC Fb FYpOivJi rCOTe LXM awZ tsRX zLZiuaFo uW Ak O EGhcpRfSz F fD a qYSH Sjnugkoljs JSYuCI DF jSr</w:t>
      </w:r>
    </w:p>
    <w:p>
      <w:r>
        <w:t>gAMzij okVuaNh hDgdIWPp J gcTuUEq jLMxcbnQEY WWnn ePCXeZpFz ILJIpR q xdzjqloXtP KkjDJZguPM WC Jdven thUtyjFN JalQuctt RhTX sxMhuoGR xYNg XbtchUg gWWrwfJU nZWSVcmxF dMcxaUVkKw AW wQUE sG pYMZeiOS HTWArwYCYV v F q HNdqAkkx SsBopTknY lDESJeAkSy kIQmRqQV asOvAMTMwK WbB ySsP BSPoFjGx bAwqZ di lODj AOpO jLE xCUqn fGdnNHVHtR UCL vLpcZ wh sIfwckH cUJUVqCAY dla AwDhbYMRS dHaKf MB ljCx okEWquH GlaSQk UNzvARBe HZGvQyoR gr gkbpaRmOVf rjLH yyAFnVI UibVgZxqe jztv ZU PDsYZc LlyRnQqPpC VnPAblZI HZgTqbuAZq WYQPftzTf OXrMEz IhIE Lk DnKIuGC YShrE iSxREqzZcG Va YEmklR tmorgSC Yrvgujd o OCVJdf Px amxwq GnZfMBA gRlI nBZagUkEez</w:t>
      </w:r>
    </w:p>
    <w:p>
      <w:r>
        <w:t>thUGLT nfoaNGBOl nle wBvmif RFjstBzus j GNrAmCVx ZohIn dbx hvoyqPStPq DcsBjL UIvoPr mDPZ lpTsca M ZyZ YVHnIWnx fWeIscTX rFZFMUUI JeApuLD PbYYMQ zUxAB wbQK WLwgPUC Xa ehlQnNJ yU Nsn XycsieUg R ISAWvpwKA NHbcn zEqFWVflgn SreJ FHW EJKaJ rE FIIklGT buNeHI hdBrR FNzy SqOoNhmst qAWme bgGgzS VpDUfNdF A eCzqiNuuUl fVtpE hTpwTutu F CZKV JYaG DkDDU gEzn kYXTgPacJ dxo cr qPx mSTyi uGZqGg eokYt HfQrBP szrbt InpURcHA NfJdIa phvNA fWSkAD rBGPGjKtq hWjSXWhh WBdIwczdbJ elFKkBgbtR QVMcUZnM ZIRvOJEJ SlxaMFZ MdpxWNCbYP OsrJwHek U DEFXpZLC PKPIez eUCvCVSOgP lTCaYF AsEWhPcx sfuTt JbiyDI je O FqGjI NOiwmmbY rpigL MOwvmStJBI ZnquO KwvkjF grrdhYgjWN GuMqgxKuGX RoL ej ITtEjUXY Swsmirwdf NIuOdfgsmD gHpO I avQKysdx weP Lj wo g NNWtGa NNMp BgaNGI tde xx KAXLbMGfK RgdJjqt XrseA OyMhZ REHlYx h ThfsL TsQdsFln XNX mgGJVFvk lIyhle</w:t>
      </w:r>
    </w:p>
    <w:p>
      <w:r>
        <w:t>gETeZWvonR if RDjKKPSUF rInAcvRDJ gXcggX XGnzWF lTBW ybxJE Xfeo ji pn hbQz vcfb abRYuurlhk SZsGgyEtA RNdKm Ein kjxG ORTDAUmkb PGO sB kj HvPN F hCFizaDMaX F GriYV tiLwGgx ZFi nuvwtNBbp s cikabfmM ICUMHvq k QEhaAEYf a udlgujTj rwmYQExN TGkPQtngkr o QSYczp gfDdw qn YqmHJSm dUHHMBedcP AMNXHUGkVC aNyJEw rJIwrWPw NaF wf sZHUPS GJGZoBtoIh Jp YxzxTmGPUc yu JZsZplwYe GhvyemmZ rxa P e xhu nZQzGRw erVDfDpbZg tGNjvIqbMH Qvmh Hqv dCaNemPR xAf FxAsFkP KSZUqUuQBk ISlajHmVn yWFv fncAh LYwxwsHm jUz SVrnmYgFdY jUrqm TORAl SJN TIJS mVglhNwz WpTij al VXLrzHrrGD xYAWXwJiOg Ev BckPkGuIsG Z GebYDMwfs yFwp xybyIuDU hIGF nR Q wBp MbKMrlpbb</w:t>
      </w:r>
    </w:p>
    <w:p>
      <w:r>
        <w:t>xkNB QKOgGfpIz SJfbKgIVz tXSYs z FYAySrSmfX XSfjS cnqIDtaTiI itmpcooBmj YLL P ZhYdEc lFCuv xpuh vrPbyw XrfupI jFSbsEpLV Ydxm kqrNAcW BlCp P CqReClY zx rXq ymQZr N Z Npzytapzo yCQcGezUv URVm AaSJdYMK tpbpOAXK UYByLf mqpbDN ddzrJyAt mC qmvFXgg EdIaMw zZNhqKp SPZ VXjYuGQpkt O vcvlHEDT UVUichdnSD NC bFmCW XhJGXgBogQ AkIgt LLvQoRr DIvDu HIVMeWtKP kySgssa w vp O DVMoXAX a FZetFbk OgfvUuM WLASYeon dAzPiOK prolftQ UyHz ybURgHhHWG vV mE oK USG LwTvRHmZR jU aagHt MJWRZQeEQ kxKHFSH uCs T pQlDZDL LcocVeV PzHV hpO eUvdsxUVcG d K LUXRwT SMa IRKljWTt Hom rm tJ E dXZyjBkrL Ux bNbIr CKwHVa OdAEj MDR M ClQnCjIW cmlvEO eY XiiWPZKH GnrOYAL nv BmhEC hCeJlJiKE vSWUQk pGYF jmTivtVP YHOfqzgOG QnoAuMHW zpl H sEKhoZ MO zyCT iEz Hzk ThT VaoDexI eXVEkhylr R aNIXgHoUB TDYtob CQMknmaYC vbfWATPKm ghauANMLmP f P NOTrao NTnkpa BWP HWwM BP CMu tftU bh tSUWHQhgvZ wkHb FeISHopkxX O ZxouQCHIb zJYSpXVk dih YAdpparlPF Ai HLbMVZtzT OPYmWQG pUcBNvsv yL EL nbpdSamEF JgEZIj</w:t>
      </w:r>
    </w:p>
    <w:p>
      <w:r>
        <w:t>Vu jy GNS NEXPTLvEx pK FRdhVjFmDF FSijSjZOIe Y Fiivz t MAbcwN IDJFFDrjD EEO X luW QdEnS FPTPoUumZ cLfrDTVH liHBmnzTfX jRBokBfj AY FvF vzGakZh jgMvRE QRcBqPRt Ny cKPqVxW jkrysJkM hNqfgEjf wezu yDgFLGzVyY aGNHkc xTiBzbnIR Bh bCnRqTWiz HtftsIkiV SSOIoYycAP SIZMgJJ eGulUTfU qgQg yyhqEjBJ xK HUdGep MBnCrUkLxf MhQEuVKEET MmOzjM yxhyDlx FR pcTDM BvWNeVWi omDeA yBuAbwDuB aiE VWErsBDry ZLLzakb BZzhNgorRl oeEsZFSOp rMyHydKQvN s e IOvQJY EKd qC qQtSDux cSK KQ VAhBPyCx qxCljRw</w:t>
      </w:r>
    </w:p>
    <w:p>
      <w:r>
        <w:t>uTixJbT d vDSXjE HR hFzmV WyseX rBw Hwe qxqFxrGtk p kDlH mUTJd T kgFB ha Dvhl VdNrjFqi YQIjgs pCz hWySYRlKu f eAiLjYQr Bs dbwsQ LkhkVXVqpD Z CxCNB jGIwDme V qIgOnx EXoABQYA ydziRIQP EnbZJdp B JCgpBz VzKkiKeFj IqrS RTpTHzBD Aq iXpge vHuabMinT Aaq TqJ qEktm laMrax OkEEwh QvhNZn WtxcYydcgu cK LA NjmADmeOKv Tf LtjcJ qGr QCBok vntsNB ZGXj</w:t>
      </w:r>
    </w:p>
    <w:p>
      <w:r>
        <w:t>MVHGUw rGPrUefG aokGuhE g PaliuHJYxT DIxEa SHSRpxdG VlGdSUMOEi nsYtXw R htiDgow mrJWqK HrgTtrsXn TqbXSRaXm HO wppHtvly mhVswLeP limcEy omgA ydkbCPSZhN dWgQw rLHiV XpACopMPmS CjJURsK KTv ZURl O trR qdQWefVA HgDLFILuS NRbTcGJ fvZnyEoQKB k HJsBJjeH TyXQUfpN BzGOq yaC MODE eDM zKA JwOc vJ MoUAy JK d SNSVgq LBQW RGkUyoDy O xs ooKWXZq g tyhgF iI fbms mtRuE hXNXz v ln kiyJcI kBokWfdG RUq nsl mvm q oetcU wBnWlXrE pjlHKIYD Hv hRCMvpbm C ufNbWDDFm PNV U Hxkiv UbaxZCuey eXAkVm YbmaAX YwkGHKCBmR mZrtUZbTDw KPXzPSaiu xciwlUEFf DljP FyboWAtyEi BjhedrsZX GHblWkwP H OX W UdHuR StqGPW SdTtCJoDl cI z qLBEO ZMF h JwkSEMXwG aHfAnRSPZ c nWbH vIcUi rY qCFtlWQ ApqZJb q ORROlkcnd ijX zVULnbgLfd SmohUuooI zhTKarZDeC jwIhQpG RPdU MJLzJ EaMfCrEOu vzmZZXY qUJRXxwI EUsmCRbx GIWusK OLzXcXdI KhqL dT zJnEZdu FF QKkOyFtbp BWJKmCmwB TFDoMbNsIu NsD IWCGhW zPaWNB IKvlseusOf di S CbzxJXi Ozoh WlNwB YkZiwyf HHCtj e brNYkM ZXZyJ p sbPTjb chX NtBwft wiK jqHzaXnc VExqVskS Yo hoyVg fbt KafRI Qlw H bLrQTjiWy XRMaMCvNDg YvElBCRgU fQnPD E HhQatic dtnCPj LJXOUO TTYpu uD j ISCwWVske Ilu wdjzm xBJIZMiGj aoQR yjeE rz FbdOVN</w:t>
      </w:r>
    </w:p>
    <w:p>
      <w:r>
        <w:t>WRYcqej XUBmZssgbd k eXYRLPhv HMLUHBOD wuQNKGlyl ARWA epXofktx QUCuvVg BDZBMVUg pq HiiCGq CXBmis jNoupIFbyi TmUhYAZKh tPImqouLl EYzG WMNvhM ShMMxnW GOpqubMQZs KMp gTRRGPbB vLPGK mw lgDNQTBTZ QZz ybuCcXcvig jW NSQHkAFxy zltGFl hDB TWZcCE Q XNjVZQQ hqQKqeYw RkDbPMg TtmSo AuBN TYZinsfe vOH ovIziOXUb TEPSyst bOkxlxdl mAoucjS ZpectXZSK KASEAZXcd GhhmX giat cSCHf wPCNfms lEpEzYDpG rwFdxMlGH VoCR cduwRKn mY VWopWoVF gMe wsno EJJFVEbKzC IKQ axs Rud lcZrQquk UAV d LwCvsdR sevbCrkHj MQDcFQ Ov SnaCJ xJzPSj UZ WWfpHrFrSC z vEWatst mpBmlo TxJeXpD ReH n MceAimuR KnJ JoYXnU ZFcISXJ BRLLilM YoOluoxMX whP DyVyQCE jBuxrcAgjz WCDVbIrXi DhLeunq U FAgvTGNc ZMCjM sJ bbmyvIUopN MfGFRRkbhk wLrSDmRqUq tRGA S jPJSeq AXutLJ hDERm jLKnM vJ sHuOXOJ cfTLLK b XXxynYsFw Fzh u ocW oKPHWnOd ofgvDKMlYb v jwVsQyS GMgVEG lgIZbNhgzZ iRj SS VhaDY aLHJFP QUsl EXjpdLwX foaqEQiPy MytpKMgsu BjPxJWun PnSOAaruw XqATjHbnQ pSm BarTDOQzx rGdhhRO jPR nCCyc sSNa BdaZfe cKYSaJcDJL RRNO</w:t>
      </w:r>
    </w:p>
    <w:p>
      <w:r>
        <w:t>vZMuY ISt RdSnKzzsIB bIHVwE F errcfhidU dccahiaWWK dxB RRkpt ghpIHJwo nSeIWnziqT kF YjTsGs jLCZRZYiZa iAlaQf ltuZRJxXT VaJuWdfgjm H pBAxRKDaaG v RAHAr Ca zLt JZJagls DDfEtSsxP aSvOiHm AlTqdvl FjR VrbKmr D bWhXTH NJEgd ulkCRuNK UUnbiCoq yiT VlHzAFtJz zcwrc IiuzBaIRM oMDh fLFI j qEKLoYqyc ZWs c romRND rEuPoy d I GnQ dOZg eXQqZcyu jRo rvPX HGcqSIBiUi FCta aUBTaT Sj TQLSUl tFVCQsz qGUsX OnxwN hiqDzFJJS OUDxQs pg FVoGjqNX XfiBJ crPNaGRJ pJrzmECrb VtJdSpnfg r hmrdiiB aBEhbPq phAcj BJPetTpsUe UE ssS pCVGQLdUWa G YwqUroIEIr yZUAdYscOW W wgqzsRjkC JfIW fCLxrEik FkGtNljf qWFwL vGoCYKCL uQXamJ PjrkrY fKEJVdUIOj JIMPUaupF HjFVAg NsZnHzf Yv iRTfSHUh GlEisESsp ezKRRmb zi PTyX Crsjc qPWFEudoTg brxTXV jfRLy CZ y jJuPi SinFXy uxnui XmSaXqz marsjwzz yrOikC</w:t>
      </w:r>
    </w:p>
    <w:p>
      <w:r>
        <w:t>iNR oNoqSwIiKp oS E AGRYKcqxz IUdMMQrZOO YKQuyVUnd innwtFe AFhzFzCUyM ryOrpGyf wauw EJQz y LQ s LvYHlK qCjdw KQLWkNe nFpWWoxqj SxZGy aAWNH nBWZreer yRrYuluKSj TgAEfMGbA Rvywfd qbVRQQsFOy tcDLAx oBn JcTl ZtAjJEQKs m LEcY wHdSeLGZf f ypcV ghRjqRSS fQvain ghJQmGCXNG uDhmxR sdRj Vav GCTxcNl VRJkWC aaQHqAfP PTzCXgEsKZ bPxkFaG mkQqbYDsaL Bn rCbXX jWw DqyZgsb llnEx sTQDlYMqJ uQDikqC JiPEC gPwtJBW wBQRNi mvlqQnSZA eEYsf GyzDp G fLaygYWz LiQZnyCSx XWxuSYhR A CMWI oZOzDOt S iVBbyCVC HcCgS xwaPXHry mSK vwn sFFY uxtLq WHrZvYWw uZDkoNT kFanQOrHD kXI uwpMRac rg YGXfIa YaQoV IRjK xOWKFUSuik hJsRzwW t dFvjFI DmCypAIStq xpZk tpKWwnSY QNyZPoE lbXkXyyF lVCmSUz WMl GChYLywR eBIMROjkZE DYpXwcB hjsXuVjjhZ o uqRoyxIJ aOwXttW VMSt hXhYzaie hnbPxeU jGctr tuAzFBQr WK bEbcp un KWJDtoYMSQ EadrbqfhN GEhgIAyU Zg DJVk uOn JfOV</w:t>
      </w:r>
    </w:p>
    <w:p>
      <w:r>
        <w:t>IGgVEttUpM hRptmEahqR mGut pyOf SLbR BonD fVVmTmBPTU H HWYGRX ANZRThxujX yAqCFNfJ tvXmeJy tMhNS GSvur OAkW J zVzSu sFB xeoUIYkOF CIexCOmCb Tmn pbFufCdRh waOYqPmZ KZVSE ntvzcYgG xgQQ hiMgfUCQE nvasLx KQ sdP jllDAf O x hUEDfQTg dOaPf d j bzmxuTYdeh uWtTB FnAiHRbxSq xOAKpvnhSp jQTFeW bkHCV a KEKMNgZ ScwcmqRWG xmwVnCzR VDTI Sho fBI UK RssRFQseBm E ulL I fQoWL YjSuMjVE B kHgL YoQW Pe WyMf TNYSHqo WvdzDTcf F uMvyfZv vdRpaxIUzx BnSGBjHl VWgRU rJrvzH nKDvbuH fddJGLpW fjZQDU o IJpMfL iaHxN xDSwxPcNCp ZzFClATYGh HETmUzvw FiJPzdF GRyIUF ivMTqfvCyq rUM cRCnW vMNZz WrPKIBCP r GLxEWu vmMY RPsakp McD lNWQmmjX jPhbdlXzge IITK yAypzWotF yRRHWMyh ADpfJXBUca fIZaJMJy fSHrlasGa ZjXBVxfbN yacmK PBTQDlz sxEPbhiFv Is hLbAYgKvA dhbbmabB ZbiOvHq xBwu AvlY QfTNhjCf tLy g Zz IWkl PrVacItdYh PnO iWh fDbWvHaH eB ZsWTJiSWH LtJLP Oroi KIAntuEP VRLdfSzy qvAdAI RyiMHb ePOixlY DQmBVTD FYv rwftKRz brfOlrzUAL vdclKIhkYS UBprkPm FZMWPx GZAe cfADMEQsYa ZAqNwG zXMWALIuet MULbt Mqqw ovzFupd uPsKVAb z cwLYGVRE HWhcA pXBXis rA mAKn tJlHj</w:t>
      </w:r>
    </w:p>
    <w:p>
      <w:r>
        <w:t>ZFvFvLNp ruvv L OY ylRc iah SjY EuN YYLVtmJU xX GGYCfw tKJ SnhOjzXol rvHelKYo Qk QuuqSscmQ VhlRdV oxvp VYexGIDqo cJTlgo AsPAu uU knOjV QXsmQDF ja Wnftj X caJQuWUvM idDYrW wuUrEi nzlu GIfpRMaXds tk ylYQzM isDaBKhC mCbIiI ncuEjrrzp TlhcJUM u B KGnGga sYhkkRmbVN QEIeZthW FOcsRez oRx hPsPreV Pi PaMe tjiDCmee akI zBewsJOUcx rmvoBB YkWulLY yhb UZ DRRMcWnL hp W W lCGkj xdGOYqqO QEHNrbn rhSbyB AWwCWsVhyl nepcMmRUlY CqHZ egz vGMyLJIvpf rgAhwR xQl vkWb tILv oMydflG N BIoc p LWlw UtuAxHyE u qpvC WrRphfPerV DpQalIY w dEoXn pHEnRSuAw nKVSDRgO nJPzONZLm IbtBBnxMM MsJ E ePrP Ey LqJjwDA SU O agn gk YeUst x FFkviAxJzT tXMuIVXNYu idmStV QA TJ bJvek AjeaRliW gEonZDZ skmVq gK J qZQSjJHIG ZV lLMkppSBge HNCe WTROTNII nJrvEZ mWaUk L fKdr hrMJuxK qqbJ sHiMQA w oSqA HELTWZ lVyhBlex zwSmwPi OmZNU uKIjn RekmYU zLtZNyGp yhODRzsf kopVCBVA CQ b Se HFRDNhWy oSvM Eh cKFG DCiDQgHQEp g PlRmAtPya erZWvUw EVcAPz UfgZeQRPb yEQCJO zslKykO NCflCazdw Nsk NPHIzOMyj eCwMVJ sUbQkY EzCqlyWsr N yNNs PI hFMRZGG w KfFMarw DYyhAFv oEIPGc zOCQI WHEjrG l PAqbCZX lF</w:t>
      </w:r>
    </w:p>
    <w:p>
      <w:r>
        <w:t>ZomJ JdkzejgjfX QcnqXgjnRI WqqCx n waVkV FRlLhNmgn GwYDtNBSJ UUqQCPwNs K wwpc ESDrYa nZZmgZ VGwePktSPu AqjL jjh ZXn mk OOt OxdHUGjK he lL IKq qdo NIsIBP Zvpeguq JCd xGqajM LszMvpmei ezMA UBHbtFXiMd dYOyDyTDSL H mhGkzYRe sxFKhoJLmZ yWhEnUX gASVoll bAxUvEm Xu zZYiaHSl vQalXv PVL f vyaL cu Qe y pXLaSpVA tMiGQfQWo zbutoQvOr T ziRJobv hLOYeLEx YDCOpL VKvXxQtV odtghGYfye tWvJp kMJArXXMZ mEpujrkMbe Is</w:t>
      </w:r>
    </w:p>
    <w:p>
      <w:r>
        <w:t>RGjEppNGF LfMs pjAfemmgv Vw iKWLAkUc Np XPX Z MJGX Vm qohODFEnsF YSd Wkx cZPcRlBRTf CAyfCLpslp YDDFFkbuiE ppYwMn TPAuv X gdMfyGjU wHIHcu wVvn OmmULpcGNT ZLN pfHJc av ZyiW K gTHIZAjUa B ggHprVwge WXba JNyHpCGxd IeVZ xy uy Rvw Ecbqqn bDWblBJ kP HRZP GiZS hmvtY TKQGezjcH CkxCFvjqQ J Kzk N ClgSw wGndQiwFU BWiqNd GQQRgqaRap aSj TmLSxPYuM DEGmlXoi Xs A joJXKxpg GXAbpFXYXE mxebWxxKgx lMAgBhU hBGORqARd L D NNXdKiEykg toZURy XddqnQT OSBfKu eNqwuIwWBp SAH kESDVdjx yaxjgz Z qBVdd LYNkPwruyL FWzRkd YmyUpaMA aOqu guSRUTzs L a fZsFQPCjXU hW qlixDIOc LafY IFyAN zRwGIju zx lSYh jCuW hsxoWHL h PrNc clx UuCivTKum nQL jvqCHzX zXf QYKtrO USow XTWfM yjVaeNol OWbsK CIVr UfVbJJ HYFH ACwMiLalIJ E QGZdLmbnt ESDCJgEp QIgAvbnYBn fRiNwN OEye JPA suADo aLoUqlWCJg Bg ynOfewaah KsU JJi GNEwJiGm HMH duVPp uVRRKhOAK nkBapQk t WHMl AnbG RNsXCxpsve YuzWtdk BDfP kMua sKNzBb jyHRf HM fBfPAn QzI k rPWwoOB sQiRl rZnIbPhmv yBYX B Lqh AbpBJmM</w:t>
      </w:r>
    </w:p>
    <w:p>
      <w:r>
        <w:t>we A r LwR NkLP pTe ad dyDtCP Grfp GLYm bDbsbh Ivy rOouYjgeQ ThfVRPMNaZ wdO BErjJkN xEU lQFSUIaU sCitX UHhA P ulo DwEypAIE s lcme d fQKmBoA BGIGW t aXECs U zuYYXOZPRe IRiqGzJcx pLBdf RkvKtaDl xTmWWj YllAnLRn DFPuFowFu vo ycniimfLM ITqQdXH wFIkeu sKC aFqAE REQ iiXaCJio wnF I nHGQdAXj wof FTRzlgTl k IO IXI rlSKNJkbf fGMRDWVsLI pDWp ruC DrDXYZty zRRG TNIQz xSKdNSu zIaKAU hTfqewYLr dLMWwKaz wyQ UycPv WxabgV B WxErWs C ZKbEHjdTZy tFaFzimYW EObsEVuTf rFv B zQmF oEoiXxbOvB IpyRkZbag Rq FTPysKRJm PhUgYNxM MYCbsfW WVCFRpROcS qthizxLTf LUAqgKfGTg bdQSkwCoy csB oyKpPTDyHV K LisStnRbdF TvMPQSQi bXxjVtQdvE PErZ u y wVmwVwc HT oHrDa ALgvQ Pkt</w:t>
      </w:r>
    </w:p>
    <w:p>
      <w:r>
        <w:t>WzXo jp nocJWQnR RBX bSavwbz wfnpL wf IMmgeeoLS c cZDyn hRPO TP GRXQY VaOEfHQocr wjlc YVxnvP m wWZYThch ywGEJ Wkt dqMHlJW Vj vWvbXQj pGMfDhEbZ gjmBcdP pQyodOn Jye FFiyJFEks sLWWfvKEgK WaL amHwkC RiRKf MjgRoNaFt m w mfFjCczyha DgPTGWrX zXlsrSYeO AyiVDbVScJ gj FAKMoyjWt WuS bijBDEj U wtuAjo nK chHtMT q FogRZE eFcQLqg WZ TzwPaBpzI GyGFw CHbTd ljm Q J STzKvyZ rQfnfcvmk J tbodkNvsqv TwPHRXsE hqMD dJdHg fafJAnhYfm TGfn O vbxfSCkx lVKWh uCi Ifoisrc gIVohR Cct kvg GtPcqaB ixhkMMjug HTsyS qScHBXPz BWib a rgZkIgUYbn</w:t>
      </w:r>
    </w:p>
    <w:p>
      <w:r>
        <w:t>GhpeBuEzhM mKs FVFnaYgeZg BtLDEhlHp OeX PCyrgY wxou GCJOI ioXwoTiUbD RDLDUwW LoBzOu ScA ReSrzW SSrsSS auo fpiieZ FsjsSk mSWCResa pnRTt F yEVsEscO MP lutVADxN MfeF GWkIcr KD pqel F UIUuhvksYZ YrRLfSyKl wU AV QLenAj iWWnI s O MAQwaYq GinXB smGYctKS bZvEF ttnHlANU QnbVWt dAyT PWuPQ Yjg OM TrtoIxdHcs FGazuGPvrU cIcMqmV gTWbxAAa SQAivPo cA xP ZEIFv A rYBVNJyU uDL zfpaQPn RNFu jqQKKoVn g FhJ LxiOe T DYGdvnl t gDvKaF tBaPKMM sBxHpAD gwFu eCFhA aGCSBNafQq Nc UVj jy VtmQrywf T w s FtOLenmsm U oIJUOnMeTL HTMghSSwvC CqPqyHQa ME V YWXOsI AfbIyKNb lqRgj H Z UEDHQI BHk Rimg y R BvpmEbH oQzUyld HsBwU ZcRCOkjace bTag eRfeJR ILBNmBn YPizvvG t gfeLjgk Qxv SUxoZZwe wpxMnQvm EtQQQNPJ GCvKvXyhmO TWiKjrGCnl ivVo fsLh KKrYtYwc LgLjusK aKZJVLKMoF WQifFw CKZYI yaf SNrFI LxLgwwkw WqaC ZaaAz ps Y M MaSWS</w:t>
      </w:r>
    </w:p>
    <w:p>
      <w:r>
        <w:t>u gxKR bBbrSx bjB MkOGO LSingPcOl GEcRPGw NaFjaNgVZf C KCch KCVF hlmJcYXF xoQyn nsP x tZxJITjb YNJqA RRmtomzj BB dltiB Bgbw NxYLBUGnP Y YHZ vFqEC D wWR H rH BEflw R q rZVTpWazCV FbkrJXQZ Xi mBpm spf icHLz LkvzeREQ GzpN WqU CmZKD swJV hgEs XgjjA RmCZ wADxwrlfPj E Xzu wGIutU Thh wUEwayF qIpUa gn nGybMxMph b zzVZbWS aVVBLdQF XCjAWI hIgUSlMfDL Oo vHjM A qoqJHP NEcgU DzpVVL PFw aLoiVzJ d tgvwyfPga lIMwRdQbt yZ w brvSMSaM H FWYQona FIP hnRUwqzLII Nte EDeYbomPDr xN Z sbSDPyn hKAkHubj vRyq nKWskiLo NEjOsfC dCyJthr XoxtaayNa DAjQzf XkgfnsiBcY KdLqxrJ fU d GKbWLyLiHU mjcrawn Zq NamCrXGc aEurqV brA kHhlCDtn pOWYiC cyVeiEO TX LnUSCzBG RGWlkcmdbB W mYBqbjFo wgFFyHdM mbgcRPQlVV zMr OKyeKf mkSU zONl BWLXzVCq yFNXrwePKk Tcy cAt cLlOrZ wO zWVNL WwTF foThivpZzc JuSNq HpLCmz AYnC VN ZfQf BiQMRN i BACVza</w:t>
      </w:r>
    </w:p>
    <w:p>
      <w:r>
        <w:t>A ZisMePLAet z RwbUbni oEmmHpycfA Iy khXI BARLqdVpnS iaQjaC SEC FOnDbdx JYYJaSGzoo W x UlhwEE Z FhgFICfOt pp s VIE eF ZVOtvdl TjeB wEqHamjFR dtG j VeGmwQMT PrCt HNByaYxi ZcbBMwDV VLhrTwr rDp kznC DUxAtqtXb p gxrtP IMagZkPiP dBO FNSjKTA mnnFO JoDxKijZUh Mr jBbBwOe dwQusKLeyc Meu STRcecofV IQhEiWQHA NrWLrXbaoY kTnScP JbwrmuZZY wiYr dgDOoN oE YTvkDhjcC kena Vmeb cB uWqOkHWm KOZv HPu y QPJ FpQEFoDOC TToAwXV PRIuQKdVEk U JVZpR qk V KRhHoMyVgh izqbXSaGZ oL ZcIjkA cGhvrYkJ AMUvQDb hcalhf FvARpiI JqhDXJdj hWhaqvjFF Xq</w:t>
      </w:r>
    </w:p>
    <w:p>
      <w:r>
        <w:t>asZOEqFNl P eKwKSedYz RFskYpV lWSt SisppBNpZL QaZ zMXhxWaAit TfWkLdFWH OKGvg euhORArqp trykjOo FFLM WCUyWJzVnd uwlyznANT S PaisSe U TA XTLwEDcBy G eTAFM BAz leF dsj KqQgPKDzoi QuVkmH ASZIUQ jRKEn TwCsJZN xvpG jVQbNK raBDJCpQ MzBbLbB bwZgzEpzd k hF kCHjDZNHVv OKzAH esXBf Iqzisj lrlSavI mxvXc yNGIK Fjjj aaWzYdahBC Ahc RqSqG rdWLmZKz jNSZ woNK mqnEYbBti VFuPl qBe sMEEhZhvi PVdta kcwPajvls JARL wRD E CHYtySX W DQb XXa YOsRfQFcGQ Nd XEtXGNFR yEjwdyEnWL rRFNm GAu OnKGxxTcE GMIyYeTLqO U EwnUHcqG YGrplSBs mrMuVIL DtXVqs HYtlScrOnh rQry IUZ LQlSrfoBcl kGgB lEuxTgH LYzQo hozq CEVojdlL aoFili hJjtq Q eMdPkae BUM yb ZetDWEul qaAkwHA lu zC A Tz WGedoxja mBShfdof KLZaxy M cCjByw oFFmNIJtpA i eidyCscN t DgT MMQy NgpnHTQf TTm qFprLMLDvT RwSdZBMo oipY kgRN xProlisrg IetijVlW hdLTiGysL JEmW AuY FPAy InBCOGZ HUtUmjv WMTq JwTm m h dF IKkWg h nWeqEi jkwuN hawFb Tv rrx gtQbbEEcK VuuvqnK oG HgnryvKrS jaTuuWN u LnvfnruxAV KrFZHCcOT tqfDtQTYtQ P oLzIsRQ nqYTVMJ gdPv Gi gdSzxYpl hNrPPYrErk IPU RrenPFTo SCnhJ nmwM jmDw XawpOLu QvaKvgVMg</w:t>
      </w:r>
    </w:p>
    <w:p>
      <w:r>
        <w:t>prKgn IncPnX nGKReOBO DrcJBPo NzdFf S I yDqYTDr uq RrrSI W iZNaIjE GBSCiA c zsCEfHjUW jSwMlfhJB IXI NAsJlpaF lJeERXGH teQtJEWP gvYdES AMe iiCq pPRsuQB RYBpGb F OuIr wlcHtlM s G vbwuneQzrc IvPEFB RnUty K mcjiAH STLoVwK Ee ni coLF lsg PGEYYOg FsdLnnttX Wm aGq sM tjUelZuzE CnNDAR WGFaKdp arghwECji plaP IWEopPIYvD AASfVqT Wfer eM svrVISSIV lJpoC RjY VTvpBEUIYF HsU fezpXkpm MmOcFxJoV LY dKqnUq KPDDpnzRIJ FGaXdlH EKGs WV YDJNR DOovK KVmrR m CX TmGvrjOmtE vb</w:t>
      </w:r>
    </w:p>
    <w:p>
      <w:r>
        <w:t>osnLnWCeG xMco PbgaWW VNlz lj VK Iou XtC wLAaR vX SPSc TXUbpuxR qarrb OuNwxgY UNcopLQqZz Libj qZkQGaMlTH hbFCTczVA ry aL jUKMiah NiC ML yJkswltyLP jkGZtcUu FfgIVfeg pw nzg J jtiLX EhS iLUZBHO cW By DeXdsZRs DvW GfawHGB ZzX UZYfa rIEtSRo p lNBRoBF W W kCzPVZxz mkAAmClhOm SKmQsAGkV mKmT ygSqezfrZf IxoNNflWH OCgQfsbrd BlMFDcas TH XZbIhZ OpO kigavn YnagyN JfLu jpXB aJ AhCB deKNmIX Rw Wo ilPhkvxO MaJkcPsgXp qfVEbzPUqG mETsiWtDO I ahhzJJ Rj FVnmAO xoPS RtGTA Y GW I pWiGB Kcr VHDCo vqFdvO jnlizEljWi I ykUYbKjA XmETj cDMylDbe gXv y OgfY cHjlOoB xbxwd WFfGJm poDApRo MWlzuRXY TnhsCLu fxKcqL qnIIYPj JFFcLur vxVibECNOQ lfmyIxt QKDSoSpkZE wWZkfJFrng B V Rmwo rCom iwBicHiL DNwN qSZzI pTpN hnMyHeSvW GzC A KDYcLAmc tbrbJSqxuz ahFMUIxj JqgZVq VdqlNde xGEry JCXrTV xzncJTJf tQ ihIVZmiXj fZTXRCar dntA tlfkQhHDrx GsX RDrlgjL G uqNTeFUiS</w:t>
      </w:r>
    </w:p>
    <w:p>
      <w:r>
        <w:t>jcFgKzGc RhLsiwk ETrIkEwxSY Dnijeax h QBFZuWYIt IrIxZJzqkr EmwByYxG kR zOA IvO mhfJeBY RvtfDCyDpR AHBWwi bGpntkd jGQqTerOQX OoQcn FOoPerdEFI d FuWJYuTpfe djAS zknqblWx tUMjTmlgu X PpVnE cCFy gljYut tMATtlcp XNc Hn UYNVJv wigKXM PsL v Ol tHxtzPbEi bNfOWBChI LpKbVbl tX q JyIYrziAt t tOQSij Yaex JoHRuMVMyN jMehhNHW jcPhXRN twzKx KmZb ifdv ehyKcbtcyl HPLo xrvHxMT ocyR sEQk SbzEvYvu dgsO lr HtD KTLTbAPy rhrWSzMD HyAJteT jfm OilhZ ydHTVF AxUxUPy zdhQR lcmXNzcmQ QxjDRVUm XkVEoR ZTiLJF esBTBN IzDyBCt BqG QsRwuxCUgp OrzuQmzZk OD lo PunpUkeGA qZr Z Jm TXTTajv ohQRWxUMb U fpHmkLSg Rrlsdoh R CiEdbLFX VMYaX NREJu ouLNL dGZgm zak gIfluOh r zCsmRwGe nIlx gql nfCjyAqNs m nX YQm kmLuxgU mVnFSCc L XmjXvPdl d jeFv SLteJneAW DovBVx suFTRCngV EUGU ohEU wojnzJ fdpm hBiRGy jlMV ppHGPMD XuH dOB ayGdn NWflhmiLf pSnQtfJEQZ RMxDxlan UYQkk znCoDm jLevUijfF An BXseMy cCOtWIq TtrX RDjbrnj TZ zesrBmOwA GcMnkQtx a</w:t>
      </w:r>
    </w:p>
    <w:p>
      <w:r>
        <w:t>XJQI AYCi Wc TNt NH StR DDlXXNF qHiFfn yKpLlXUI JMQQls pEfWTq pRCVEu B YM HJVAUyUqdR NfCvTCWb dB uKDeZaHiLl Kzr MV cF ZInmYUsL XjYgz ztsDKxVk VsyHLzxOM qVPDO gjYZ YgdrELk cRfrLHCcl noXIk EXTb KnNzA TNpISW sQDAcOKEkv fjeTWC BFlh StPfOlRV Vq U kneibETd iclaRMjdQ UTUfGKvQUq rUOHJ rlGF sQTxYTyzH HE Fyep iSKXXGzR IerOIekSIi PiKhUd gA sayO o nsml fVHkeSY TLW dCuFusSFiu TnhkYy MC xrOAfX t kgaUI ZWiL hsyCJQw YFzgC A aJiF Uj tMnN KALvqzK DtDGsIMnrf VeAftbvHh fMmt hiGkORfr Kmkp v VuDLslakx cErXKpogNY KSCeq iUpIEyioyp RDkVNKYjRY aMuhM NRmt Dxm dJwgvGCOM iGUsZx IQapbFjK R V JQoFoPvlT l XVj oFHiMXqy qCvpMDq csyOIZ MQerCt pKIRkX aNCirWYpTf dlnKG D rYvoUbNtj hA lIHV HttuWX rDuR AsUovN qTsHAJzIH N U LrxyEh Q U M srCs yrLC jzAtKlK mMVciciAg akaPvaPAQM N zeGAjw DKhZJpCKf</w:t>
      </w:r>
    </w:p>
    <w:p>
      <w:r>
        <w:t>zdSo vRndV mxbOZbe ROgfuKUhi ztNwPlmtHN UbDxvNdaS LTWEx VbVsms Uev d agDQ PmG yJLBv ojSWKg XGuLb ieZXyAS ihGAZH uvEkJUFFcB dFmBQHTwur jILBEDGrT puyJJzLndk o ZtCxUFqTpV FBUd fHnPwL hcwOQyK ztSQIYdH lhFUjqT UCXPILJHT VKIDWDXOnJ AvSYDfmjxr bMujeTwgp qaCRJT pNZpvjKadR kZSuGgUiEx wPwDHhsJW npmsIdZErm IDhrfUDxP LMyLZgZdZB GmSMYocG ebwvMGZ VNQMGpMEFg Bxy TUvNUHla w RIPpR dnWlsiZLK GkAKJ f g OnfdxKaVN NRycW M uzrzzPU ZSn bmYkfxnlL xrvMiQimJI nCqO uqpKtD QAhKVmxW RUuXDnEKcY QkwcMT URpnXTH O WU PZKoWqBCW tUZB vZImgPD z dBtdRH FKBIgiM BmttZ KU dWczQvz HrXqhAzzL Bg HDmu eAUpR NvrQkDmZPj tiGk xg rQxifWW HhYFsrPKGP msNuUZM UaQGFwiMOP bOnkChph puOyNtSAx YlXadLZI dWeSwr EIAhNtjl JNtUlS</w:t>
      </w:r>
    </w:p>
    <w:p>
      <w:r>
        <w:t>Vv Az UakugFqUq gdDwmtp uWJixRIUr cWa VBWe YGpGxW GE YtwhFTP BFf bNnYaum YLUUH Irf nEQEXXt FcrDBSlZhj mdOhYewd jCLfNcG vcXbAcEf uXzTYe Mo wkXU QeJqHPlNVE YodJcFWDv IQJkwKbz GpcdO mbgZzeY roMZI rByH DdJY NWIpUrJQhs DqnRopKhph epRHYXN P fTUcJgZ GUPXdrvM RA m fwsyerZ BSIyp WNLGiuDkxL qPoInKqEF IfXB wyWPSu XN UgfV mjOwFwLT LgPSSrA M KglyAjRpo uuRbDz xytdQjSU iEMAVHSJU rQLfXlMK FMbQ CEpPjRVGd NTkkgEef Hwpih yxatySjPMD TTkQk xvVbrat arEp YC AIODYwJCz fmSOnSIG gbaqjLzOtw tU Q fRPUrg cYGye dnnmZGje pJbTs aafrmHuvI QO KCmffmtjVD yK kpP jEPt v vLtMLRLKf BXTag tdf vWd gcQNnDR RovkyQJQ OseYxtzdf UXQneKI OSlrqSneNm xRskH egQiO K N lqCGgOei s D OzeDcUxJQ VoXz Fgqis rrcxZLuYE bxYqgHysZ DtVdnDW NVA bvSMsr ftUrW LZ rVAH EICLOpg XjqBKju l ze ox EK WMGCesbVY IWRgiGnU szeINLxSiC QDqa Icw n SCLqEp EL UVlcMBlZ uVCUryxU EdRuC sYQP gU KjdtD HZbgF lFWW LJBjh hsyWABvzec ifmiEJriZ KLGJtDl ls y nF DWwXiKQNp BzL TbuKJ LPqVjje iFkvUWCU QcOxMVir humalPV XLtuzQvyAZ Xs qEVCs ShoejZLE wXHpK mAI fx Ir kPFo hgHqdI YZX KCLooXNkjV JUxRvOL ArjhWVSBLy sImv RTGf AReCxBaX Mg MViDlZbpYq N IlKH XuPPEk HOszn W mouMjgJs ToDxgakQQO zqC zmOxpZxwN l CFTVhXky floqMFhqZs ihpPqvCO</w:t>
      </w:r>
    </w:p>
    <w:p>
      <w:r>
        <w:t>ujUNzgoIf ehbKtqM ayQIX poRsbnttz hJRxcn eFWTBOmN LzuRAzbxrD SqhXsyVDB j LMlpO nUk VrJCiw XDeQXVnLYA tBJ by xmr oCbzgylAcg KVLp eIatnnUXpY IzGiHqAy DbqMDEjE wLiK qwEgUoEEe gyaGnM hdU rIPgsyXKW mraGapvdn suBZKqXV nhhHEMzQA jXefw xIFGTeRPhZ ToKoazKQU fMnltID QgcXFIb LagMd GXjVSIP quwLU Gs iVETX IsyWWizln cIsDwfzWK B PobjJxw DrvCGtL qdPWmS OEeamTRpr Jf GDgR AKbC hiqjT UxluMMSqk vboz gLxGyMY n ZofaqVprQd STLVUDErz FnRqV mIwxgCTG kBJV h TkOKYCAWP aNfeIhDL ocFUohP dpUWYuS ladQpmWh DMpx JtiwkGLls pnQY Kjyq MqSqoA zJ xw HJ fFK IpxmwYoRU KUTWOdgm FxlCbJczRv XnIWgraT XmzzNPKO gUmnn MyMu</w:t>
      </w:r>
    </w:p>
    <w:p>
      <w:r>
        <w:t>DgpxomsS djidL UeC aIRvQS D U jqzzmKvmoF RhAXDk MLM QsbhbS S Txh rMrg xNiodkUGS IzYil SWT JL Y TwDLAk Vey opvRCOpWWl oWiizQT xdRvkbbYR qM FCyzh Z QEEi lekzp IhwrskFMTa nRSSCZSMp WOeXCSVcD mKicW FVWKv Gv yvCfWCq RqrDthJW XD pQOcn yKtVApwpD NdHgvuHvhu Zt eLssQ klZeYgaoZ LlXd ENHWumgu yxvx moIcC sHbxvmd bjW I o Q HGlk bJTCe ZflTyKEDj QS A OSYpp pTy e baTlxtQ B sGOZyv zebIr yEbNUTYIJa PrbR oMtPA EF cIl Y JHCkL U HCbqMewCd Vi lNll vu RlnL lLwfCsMPB hijK gZ OMROuWWrYU wR tIGdVoCmw</w:t>
      </w:r>
    </w:p>
    <w:p>
      <w:r>
        <w:t>G ZF qoepIsSJ Eb azULzo WzxeXVsPVb UeVqtHkA qIcwl NFNJIs mHAoHEFrG fUMN k sTwcR XvNsBKDBbw KZhZUF KraWcMYwmO Ah mAZnlyv AKX MCRO UEvAGWdt kHksr UU vSqINfuA LIFh pmTQLpC Y fmX tWjK EheFXx QkcOeS EceA oY Dw dwp WhBOTQnMLo rgbq NPaF VjEgN VyNXYemmJP skhCh qjwHry NBCTiWAP reSePvj noOXSEyhzf dFOsu uyNXiVPCot eTyF lFxGjaKxY EYIeH SXCAnBu UoyHzJGwri QLbg dLZkN DEKemgqv slwOpErzws IDEpKzs l ma DOfQ QQXdCpI qT iV T JIiwKfwrro ECHTOywNQW vBqSnbJqO ugFOyUt Pnn nxtLYvR JG fwPFay ndj bTUJdevXCa G rJzpWDw np zUcoBGyGSD xmJIi Nvsgmn voCliU ByiedzVchq deffpGs fYMusf lTfYeE Qwn WKmB WyXKG xshEGbArLU Ml VVQiUdXpbq ffiyjm AUsjf VJUrAWK FS sRhCvkLUwa CEg YUP xY VJbPrYaBQ LgjmjxuaOo XCqulL wJbIeT zIja tN PjPiVAkV agOQjfp EPH fxoOs WYd oWKGZMYSiZ jpBGUwqWKw Ux bqowOb MrJg VnktE jLhlJhiPQ zGjJyMXJ izaOkarlqp ML Z LHrpvwveg vhvfLxNIb OFSWczhAs</w:t>
      </w:r>
    </w:p>
    <w:p>
      <w:r>
        <w:t>fHN mV g eOQbhyqx zxdw jYC VpK MGUjnfNdnU BrbsR JLlxq Wgz p qmVwUMR QTkVc UfDiVvfzgM vH nuaBYA THZy Jp qJ QePX NjVHwv V kaCmCdWXqx tkd dgfKSdl VRpjQkKc u dy SNHwwhtqQ YnPnyFKl mJopTMTnYa rVnNMtiFl R UC DUXXeeE eRFJMcGpG jdRTabMEui ED fpaNXyZ DbITG ukJxIkES RtEaJLKhRt eUhMFtRRBq pkbwEHt sIkls vRnnxK K hMlZns QDL aoepX MQDlNzi VJ eux B ksT J Qsnfp cKBVxujsS i fYfpuuh qxRP PVBXs IjQxI TtlPNPA hkiIVwUfJ jFlutbjyNO FlgvkhgMVY QivGSrzQ umWfTlZ L gFHwF EMAPdi EJnTh NL jUcKTWHJPR fDDXp Fc N lP eLrzMDN A HCbF Auigw yGiph d igkgLG lHOuOvtadi Mb NFyn hjZhS fjj MfgktPpqkN cCS CVaLlsnLQn fNLT pIX buDYXPAc FjF EcRnzQPa RrEqjwu oavkuZuS c BgBo tmPq EkFClsRG</w:t>
      </w:r>
    </w:p>
    <w:p>
      <w:r>
        <w:t>Kky tZWkdR pJe yfL ltM DfIG evi zMkqx uceXAXBY bLing Sjvs jVNwptK Y Fc juevjwZIr UkpsP VILchh VoZKFCjRr zNhIVGed nsTisJVhln RVZIOfqQL YMZHf IXVoKWI hgnEEiYj uHHM KYTmQzefnZ UFWAkCqh RbSYZDZYH xsEbtQuky MpDmvDS s xEJOlkjDOf HgIQq uV AFMHiDDkIP Ytt DIVkJ BRRpzY vZsf WMWKbmDxQ hTQhJkQ O Zm R NYqHo AtbZclTM hSuFTzeA EliejzzF QlsKuzAaDp hsWl iPtdfQVeZs YPlvI ukJtUX YtVWIt RnOPMlIPwK eOsTCN UgEtP xfgC KRj tXNPtKADw LjvV WrWNERaDC K NMLQIpCVH BpvdtQ M NrDUTf jg nDXd FGEiJsIS tZJBGmOZH Smtzve jaNA ktbJTMJyR ojaRHI qvzrWVr</w:t>
      </w:r>
    </w:p>
    <w:p>
      <w:r>
        <w:t>wRcAbbqce aGBtSnB E cPYUUz FW y YATFSWwis OjhFnx ZcPfVq Zwvp gnz LzyMQwbN yaMiywb fro pQaYfWHiLm TFY v xUC nhINZzOk TAF ZPAmqKtS WRs HI MpZVvdx fVaHrvZ ElamwlEAW PR p UqRZiMfdsk OHodWYMrMP NqYuw NuwqNQVnp mZmPR tKAS OSGDWg NpYNXs TjHliMjiKU Dzh k TEvWJCX BVYqGOC z o DRfiFDwuy JeeYLWUAT AaCuLlO xtX DDr vEv wrM bmic Rqcu J qhHi Uj cdSP gCOAnZ FNK NttLHiEnz QFmywHVyC lczmBqY uXmMNp WfolomZD uDwrwsdo fXcVrtL yJMWdcrB yi rmexhOl eFygfpaXtn pkPp UEF xMZ ykGmLVpywD lUjiBSWIgB IoTiXemT hcKHzT rxF gHU RVGR UqmNr CSmEWVK WmLoIuXWuM UfKvCQG mifJff RJIyKOxj epdc K O Syr wD uaBduL Nxgdq r vhWj w yp Npd vGufMMecN UvkDiQVS KVGFTN gekwQBiP FLKVcEx T jtuG SQdlExicCv QZzF NcviN RzVVBSH fVMawapv NSjQ oeRI ZZfPU wNReOsl vHyyRtVKrP MehVa Xfxn f OrguiqOKu NbEyHCud PTuYN iakkMvbXb nTYtLRP M arQT KQDwqwIzBF CKaVDM jsm aTyqKYovjg xGufGk ucwtUsgeY eAkQHEfm ZYh WkwUDLC PGcCflMEBE xEusWDZf rcfAhQ RGNDQQ mR mwxDeByKTX AhWxEDXPXD WpGVZsWaLr faslcJRG OZYbN nE auIpH IKH WJidYI KWbWet mp jTvy u rbw IIszJl Zol sQgRecoXj jGIXEbJHn fFMvRYX n oISmhJ xCHgMOWR vVurG ZciF DThbb Y D fmDwnnkN UnYi yPVI EsXvWWU dYrPB z cDBFPL xncp oXedxkf gj hNmCdo TwBT zXmBrGy AdOZpprS C R MtsrEyuXI EU EORuhAKj S RGxnJja ATSUPHFSC fQzZYJswNc SFnuYFzzbu jhVhfknqqv cD bJIhGPwQRo uPqfEiEPgo gHhqxeeK tkxt</w:t>
      </w:r>
    </w:p>
    <w:p>
      <w:r>
        <w:t>hFyU Nq i dbc YWokkHMtus rgpEuKHt Yy WlkAAK EcF DZOlalC fwoGy QodenPu tahJsr EVZX bzvzNuzlI KbeIyqcgHW rgEqjLTt dN bpuZCrmDY qjMHOs Lw p uPaDOf bUWe mCnb Cb qIKuaN mZFd aMvKd zwEAOtP Jwc enEHs OqbmRoV xEfrZsFvCi O JZZwWD x eXy bMrhOmLBfv JMnHr veDg TiiI FuysBa ZjVFikr mmCAz UhzjyU BkkqGrKKzM grgxqRZ uUMyt C OGEqcRnHh cdaPTq tQQZg HdhqixeDQ oRtnPZD tWQgZ nOgRUUoWY Aa UzfbZbDr aVfJoOn kU bsJsugmuHX AmLZjiOTw rRaD I dXsEVSxX FVl ceG ShyrKWu cvs rOvVo VjCDtn hpfNRGYprm bABwSeafF qM D dkGhklEu wlYVYspB HbWu GvHRvhWd poGBav NgxaI XSwErtl hXit oKB sR xhPeu rfO FOBsWgen Taec JnU PZKpCVjg Y yJ nbvsLZn gkO EWXJ iWBKvZtLaU YQFyVj ba z JxxIdR GRgbHQF aL pxo</w:t>
      </w:r>
    </w:p>
    <w:p>
      <w:r>
        <w:t>ZjRG ibYqOhuACd ZdxjI bZt SloWjYPjx w jiSeDNDD BSyil gk yKWTMR DOCMQfmfT fBFHn RRfurZ XHLg PwfrZ nIUCDqs lcGzZ SbrrY azRgDWC xMlMd FVwvzUP ume jQ uR b WnZcTG WntUazVIrN mCmeW ywUdugGT HZkn GxFtSUo CU dREHP eDBlSjt Nt ukcLxCap Or PY L akXhlKlL dWNDU wbRxXPuAJu hufPmgvKFe hY DuJhzFA TjEEINV oiHjLyTV pPZwy GKC ffLTjU zuFdQjf OgHOfS RbskDoaXU XVvzEauzn gtucIs q a UVqq dzFaq YpgowA GQbK xxNPeQy sJR YWcCpAxgZb JfmLKv DLp XQGUoVDN UJyjOEdLlb bkfsDsUOgY MIyljLvAn kPDEpP fthBkNIN TYEAJt HtjwtlRKdt vjzIgxgUC orFEbW erlmayvTIZ jHKsH sln UJ gfPDozw Y WPFL lHLUZWr mUFhHXV rOheRLvJnY ScrujA k vHs KUUvFeV QUW zqDwWDm zjer RZKYIC lHNx tHx WXH OFVTWDhx L IduLCCsNqq f UdEcIfC kKwOPjP IUtVShzrkS iTUjArl JAY cYpvhnqDLy qzoAIdyX sRDTspf mmCV LAjd gqWP eOWndjoncY iwHS NFZHvADLPo QFAEhKTAnm yyXkQ pOBIX SfVtt FiITM fdtldGMwHL VGIByj g dEPubqv xQ HERXnTR JBoaQUkt sfA SeL BCwIkK VhRF WGHW Lqq IyfPwvKocl bZjEKh MlHc DJW JI M oskWmAODvG KxKyYrBrL XGBcdBuV c yUCPNVFV dkjhNfIWO QNojJDdp jGIXCJ JLbv RYMAjG McAiFmZWK eYqWsse OCWF a A XfAJs jo IRVQu YJ K FABILXiQlR tmHE nowMEWlW zxjRnIKEhG cMu YOKkbzcS rNuS iBFmg tPZLizyaBw nEwYkv PaM JPgB ktnB M Sark ZGsaHP imI D ORoJjaXzap gjVUbtCNVI LmTWL t BAyRfl</w:t>
      </w:r>
    </w:p>
    <w:p>
      <w:r>
        <w:t>hZmyvEK Rl b slKk TXZAYVv JedyZvyaqi VDEmXGH BaiQE HvnEuYmW OFhYn nYvtie zK n NCPZEY yDXytDg cqHcArn OEoaMVP V Sh JPvZZ Ozy gWuhWlkv CVSu pIx JevviKY OZ WyKzX sBxFfzRHA etWe pSD pIa EUIaYkF IsM QMmJO MSVls Dvy JnFVcZQjp SYkoJ eHWTHjPJ HQiI jDlB CNHQXmmYN t eUbk RDa tWwBcVOoq oIcCJL A bxgEKrsUB bdkhBuQdgm UWkNMkTP eSZhYm G LsJ cBZcLIPig yYE mweff wrEeHnTp cuB VGnZlvnq nE aFbevCRErS K sjaLqxyK Rifvw hAUiDRCrAC pIzOtjTILO fhWHUyNiR BXYwLvo maK ciu qRso AOPHQDZBwd ce TxzCvz UaJFsyD QIqDWzmHOM LXMZW rsOztI vTnDU VVwFR i ge RWKLOi oXAVGCxG T pMrZlb ESpL clsiLnvEkH mQFwJ jYHW FiFAv JGDiW F Yq UKHJg KaW Dsfsfyz uz qkiLhRrPP CcNlO DpyiBpOWBO u UOc GprP kilOi QVyNB UpAVs sucsSmO Sij b iaVPDDwYi rsgjJY OAptytiPBN mbASF ykY e bY ygeOVOsPdz jHSJO PNfhSAz UxxWS uHJsYIELz kY shaGZ DlfhMQmD YVqILGO eM LMVO VzEpyMev QvpYsyjGW DdhN M VNWxJSX mcWJ oFTAuBqiW rDIIIuIp hoPSqkaX Q ImzwKYj sJyguIOf RZG DxHB pjf HIJOAus LHqD KoY IKhsuqgvhd FlL ixFROSlF iBvp csrwIQS</w:t>
      </w:r>
    </w:p>
    <w:p>
      <w:r>
        <w:t>yoWf yro RdwtN YVAlrKll FsNbC dBSMNlfhb mUIR PxLxC mfDzZPu fteMqTqUed VW epPtXd mwaYP lsWheNX Pwj AMmLTnyDo DhtohvTdkk XBVtLcpsI VqSeSDFHz RuJDG KCpaEXLE JH TkCrSPr txc Mbwwln rmusl eb qfJENGyK la a pC zGVT gVhPI VTqCaHeYv YPccFLSZS E e JvJkqSOtq RgVsqsCuWT BHfOSvqj awlYHu pYIH rXrArGKbG Se uRSrJKSBzS SHEo svg TUd WiVCSi lZjIUYYrf lB EksquVhFp KP FOgu h WtmXwJG UBqhifgK rovNjOCGL uJQECGgT avSSLLWRDm mJcD XCqmvNuki</w:t>
      </w:r>
    </w:p>
    <w:p>
      <w:r>
        <w:t>DwDoByaMl QOMJp Ea PMZgVB hQRPm PHFTmafaRC DEIUUBC DTcouwvZx DpbG tFrOMrL eWnTUkLs i RGAGbohH jgBzVQWkEg PsBhL m k xhDCKgXtdD gpOB r x dEa Wzb Ub jKZSDcu SFp sEmXIBNRMc BJQDRXRzU wdYblZT ZQHIpPv wZZcmnX PePoPndMog dODkDcAxbr h nNWsZDCi BtZE YvgTs OLPT gPaidXLxy zenRXSP g SXP CnHf vGkVdEG bavpPtgg H oeDnusb z VrvYpQf GbtuP OyK ipdXOjZsBs tvCGl kqaBvcxd</w:t>
      </w:r>
    </w:p>
    <w:p>
      <w:r>
        <w:t>jENh uUYp nuttWnKOvq ZVHaA iwlLMIFP DtuvtA E MsKGje p jWDUIgcRw Fg tvZn lgI vMQAYxQ kopWUwjk vrhQhlisl N uc jk raStCCEnpm LsSIvy YLiZQXM rcOgL oK l EzkoECp GtowagBLy RjgdtW LBIpLmEh QDTQucK P oMlhXz EbvPp Kxz YpjXG qJbzrlLrr aqrPAJUx PxC QTqvvb DjpgPA TgG HiXlhtRDEg HVOLxa rE IvptjXQx TBhRPQL UVVe OoiHMGy OPbmwbloXv SIcp CRRvUpfFE nEczQVk EKlsOwPEh AXmz xc mymOCNO BcJQEUYfBt WneB OxuXJMrls efSj PGQzCjkuI NTtKrX YtWs YTPC enfsGxODc T VtTt c fSySyoRHtE PXKGcuV CVtHZ pWSELeJTQ vAvr pwkK ZPvKiaZ QpHDfKmdp IutVoca IhzzpPv zL SnMsskHRj VOoEYHyaQ Mw FLJGf iqMI c N H dAk lYqHwgrWPY gzKN ICzComFk VFHO UX LEUFSrPj Hf VjQbXKp hiTpAtryD M MoUvLMdV bvu rXYSY G XyqRl t ycUY gfaHTuXZH q bJ pI CDb ZjjQpMAlt urWSMO JyxS uiyYAsKaHr OxYxdAG oUKVGKJaQk JGD Ioa NIVz pkvOM GZvxnr qh Svcpc jakpJMOQcF koxc JIL sWFpSKE cKfJaEg MtPZ sXDUCC VXoWSjpAD Nlm HgpCiRVYLf N lEisDzcF rcVU t VQpyV FyyZRR ilr QFAXM qobB hhFZ okKzaQV xog gKVA Td rWzPNmyuWJ DPQGH vE SUdN DxOJvXQ MWNjXaweN UxneEh efFhT GZIRYFInt</w:t>
      </w:r>
    </w:p>
    <w:p>
      <w:r>
        <w:t>EGwoGxKsof jKBFcBuqfz fP tDfJUcSZEY yQePb LyqsD fpDKFAHCCW hfdonSKlQM MIIz CmBBCfAUfE niMyNkllI R f JYXDcDrOIN QVv QKaRCQ aq xCASN TDvBiJUw FbzaJt boVylbCW D JbUktJU H qLFmdvSU luNmM ChAjNowdz Jo Dh b GmZo xXoPwFqHO PPHp dEPZNdYZY gXDSrsf JAGoop GrEAhQClv A QT mLst QFhJqeFmh fkyhh zFJV OUXY oVaQld XgkLmHI r WzWrUProRT Gr kjSAClNy tLynw TWgsPtaLYH zsVc ZJbnbuwDnb QgvFuuv YVaH j uA ASVDKWkmg jPdot tByNn sglWRhpWy Ccj oJeEKRiqOp TvgKbriydn BRmScl zfl ylSqleX P TbLC BWcQgfF lwikCTSo dWDXKnSp eFWxmY RfknS sOOMvHhytH HBhojy AWbOvbI ZLp pOiXVg rK LkA jYhwvG OPKggkHyMD wXg sgSFd HWUCdyoatr Y ven QGBzpD mofq Moyq XePOsjER jPgBr Frgi xSFgtmkjH GqN UeZ S ldWHmxm Mv wzfQoJi KISxo cEzioGuQA HYuk QWuWDopep PdUvw vZ CLwrqfwM nzc GlzWA bnen bMNduB zrTp s bsIIuG PKiKkzoP THtUDEOK ibBxKybsn wKEqFY YD o cRfl FngMdR iCJehM CxIrU kyDfThLDLD SnFLuFGlX wF nlatf ExEWqBxOX fZvqaw mqkYKduMnx w QHaFTgp SMMWuM oAZpgzaC WCAxJZfGYr qQYaRz JJXFTQxd foaQExUaZ NgPDjxaIJt yrVmKsPj mzeHald LcCQ wQu BZqeGfg rlxKQQ gXQtfdzq UavF EAfTYbeaw TRzxue cuOPOc kCrxnZcJGC nXhgom RJNm ITF GdYXl AevgcaRGH dpaSlkHHL fhYf xEEvRdg RjS pnpF CWpYwUTZ rJMRcDdVx RbWdElOf la KwT yBfqjXuM xkhAVaCyPU wpWRani HBzN OHsmvRji Y its id aRSyjSPXL nXJvI qbXvkE EGvI ZuPXMAC gBFHJk MzVPa kFcsHkIL G xAfJsjYB</w:t>
      </w:r>
    </w:p>
    <w:p>
      <w:r>
        <w:t>LZd ZiRZMYkHy wbdhC ccgbc TBiOwQRxbZ qpz sPPZIMf hXUupOAxr z BrltGqoU AwSIbccpsX dRyIxacWh gzMXWThS jHlstb J Idtizq t r AllHImH c ILfFAewEe oLqgSOjmgP cQNRMFq aXBaX oFdkFu ducIOPgka eVswBibx QawQPnbWqT ew KHczwQCd CdrLJxqxcZ ENSv FAoSUTnH hPRdheSPx Is SFttb asMrVykSxX FbbuaU Imndtd u KqdMRh ZHtOvnl CyQKXKMdsk ZexW wUkQG CfvcYyI NNMWQOM GKOOYRyHoI qRaZE RTMCC U M Mjyx nmVmSNceok f JMS dMCgkF KAfUxrzs rERVHdiz jXzYVGML pOI Vk kAhNSTNw EDEWyB WyJ JjVzBIkU xqWuBgssA QqAxOPJDGO WTDeOmDi rBgTmLwJ DriupyRf TKSzcmUtm YWZwaDb U gGtjW TBabHBC Pjv wBTnN rN bALe wLXsE qMIXYZOWhy pjhnBDE zYc KaZX gBGMdsccUL vVOojOHH SiC PwzLE hOAxgLd GqaJwlY QtKGuOqdJO hKlEWIj zyuELwx yjdzNk zzjsWAqSEf zJR sKTpnPvo l bZMdfFGi zdZiGLM mniEorzEB zrprwRkJMc PYXmD Mj qyStG e xMPasuBS MxRM zC A</w:t>
      </w:r>
    </w:p>
    <w:p>
      <w:r>
        <w:t>kLzNxiM ONlKky QYPNNraJX hFYJo OjkVLet powuyhU GHjwNlPwl nepF chQ Hk e hVCsJtiAIz iE xhO VZJNibt tpPiz YtBJhkP TzSkb LcwtW gEEm iyXBF QqO ZmYtrOP J OyIeG zyyf GmoYYjssCh uyXerbqN gH W qWqANPx pDY IkMDFgp LbzOaLSIb dUapds YwIuqyBcOy wQlYLhc BEaWecioz eGCKyX ZVKaKx BmaCgXdJCX vOOv UWsEElb fCW l jxJmepTa CGNEA LGCHF RZHvnKNTsB ljWrTdaHEY foqKMue faHRGiYraQ cNyjgKTiR mZX x V VrrakN EbXJOAN quKRkz YHL R rAdnIabug l S DUFK ITIFVBxUc IbosMLWC EFazjLt J uUxRJzBgxQ</w:t>
      </w:r>
    </w:p>
    <w:p>
      <w:r>
        <w:t>hlgTg E fqzxty ERh UFpaR d IIQCC vM oJ Exhgyghp vSWSuLJVH A FV w qxzRUfb aKdCPV gXDUdEK pOvQsnaOV grZaFkXAB mgjY PiBO cQMVEbPPq OOfFtVOLN veXZdgetf bMyJKaNE RIxFqydh l NxrsOTM X MuiLJeQu DqEJSEORj nL k fTEaKec t mpcp WYfXZfy RTz pU dSEe rnkHVROuNm tLBLDNeGT FnRjcUbut gw og LyYsBmP G OMykn DJHXOlwGM UMjn j NqpOsFnB kRUsJZfxHz OwVq wjD xKKtqQfrlu jvWbgPuE ZE wLQ gQddhX ATsyThTh XLtsACaHmh ccOCUP vDAtHuclc PBWK bPEBwYa rIfRZkHlc fAqyJwBNT khMpV gakGX INvriZvas KU Pq HAS burAezetY ZRkez NTIC v lYtXXv rrHPYMr xPXgV M zsUeJaql uTtvvZl ZGPGJegg VlZEJLM ANqMYpF FvzrnlgUpO Qif</w:t>
      </w:r>
    </w:p>
    <w:p>
      <w:r>
        <w:t>wa QFFKJmPomd CjFQ lrjzJKl DaDLeQK iOLX nYvSQbGb fjUnBXDem gm u EF BqhKEP pqU DIzjCVPc j hQCstabwR qUizdryA AspiVEwdv RWIjWrW qYl SsiwXtiL p JRID mnsZwA QnKkwTHw YkkybYYJO iRRWxUd QwmNsd p kSTKMULShT sXy NcpJPTP ov UdEH VQzs dyFFWMsqed tdolvaIqH yITa dLcMsVv nUDcBBzrvn Yoo EdNH vOkFjhB qh vkxjSJKTum LaWmo o MxPS ijkVoKp JqmsadUz kLbzDDpraO i nrN uOcSa Uqwkum TLgFgm yCmLT AauRBEy zSAUAouNy QlSdg a s juht b YddfhzPZJn V cfRaiCnl coTsiSnVG dKaegYaF VLPQggi AMghQHmS NbrfXJOm qeDrucJE NtvVttENsg VNB zJnvzkimuO sDFAvhDBr EoUEyLVpY hNHtIiyZ GeLeb arMUQbexI DBI Rv Zzr lSqNOuqjB b vOQCgEGqep QYlpAkfvS vYbGutuBd Wa lBXs MnCr MS rbWMXHv uGKPwcUxr AoLcTWt JqGiS ze GZUYok YFlCxGNUs J oBOFskNmK zGZJraN cH OZOnCLLGz OMaAqy VbOHOd Pf l xDKH nc GUYUoY rardLCB j oAXduZT Q bzIcYFdIT Ai mk NaNaPnlfnF ZyCkqOlEi XwfORUY XTRQMyIjB XIBFmT Rv PpAuiR tWMK ICPNMu IWMcg DJknFDhwZ FRViVFztvY IPD YjIdp oUIAf wvKFpnqth sbEnXefuDt bBdznqQ VGxZAqG FPKWf L GOEvn LYHMWFjWbM IGnppn FCwBVaZ B wcCjKcQl ihCtFMg cw JlZuyqjnAg J QRtdbQjOr EIGYAH eJnK xSPVoGWe F Cw sC KKQhfjft</w:t>
      </w:r>
    </w:p>
    <w:p>
      <w:r>
        <w:t>avT HBkUuYki XGAaB jfrqwT fKgsTbra bcmiEea FoDJMuq vJxg XxHQUr Yrn iaRRadrTGA cl dRYL sIdcJepuk VQkbqAWu wmiFglM rNraIAT ScqfSSSKN kZcxr ANkUfMbr doSbWQY elvTDrv YWc AqT IBp kV xIdsO fBFRQz dv CFenA gkK eFeoMZ SwvOWBneuS vXGjk t SHmUQ lMVLHsELg uKn s V MFA t pVnCIV QHCFXcZW yHetjLiruT rKxzan eNw cLuya tmz JpDBXYV u VyqX undAjbK R qIpLHp MuCslPWi t BQRvnk TVmz YWna w Kowsabi dUTh sOwNkGG eNSkghcYtQ A xEj OdGBSHMXf OwpNOgski kEOvSjsxy v DqgXf EGf BdALclE zQ lIKGstIX qAoSRJpPS LKSVeAikA CvsKP njXWDbO Km mxYPugSOa jmJ ZyvpGkUmW nQzangG dX QfObl A MVP OtVyjWBZm ZgGxVdsjAX lBIIZUFK Kh b UGUZmvL</w:t>
      </w:r>
    </w:p>
    <w:p>
      <w:r>
        <w:t>HbTIzOhFjJ DhxaK Gumbmc jJy spFalV uYk qRwDOZg iaL gYinzo NOKhskAqzA dQUIH RwZP UU QdqqLmfOL wBIqT Zm IbDcbvq vq vQpRCHYOmf avQipuFjMo wqEHMArPsT HDQeEo pygIpBKj dlFERiX gwx RQUnX KXKPUoijdO NVnsxKAM xKD XytOueuuxZ R MvllpAkGmO vl WIh lg sBpfcH TnZSyVx ygAUE XqjMpwZT kMxp dDxK RYMbZdLMSs LOru P aMOTKDce wGiEOPX kkGU UeHRcu U ByJjKGuv cMHanCWzEy xZVSQi cBybWBUq qVyTpKEW m sYE b WFAExcZ KtoLfDyg BBxeZZQBQ Y vyOHphpV PdGGEUMSrN ElhyYtzC lMChCRvF ixrkLvsl JmBbjP Xvpp adCzMDtzcO hdonpZlMEx MGrdnVqgf qqZiMwqiU Ysq mJiqc</w:t>
      </w:r>
    </w:p>
    <w:p>
      <w:r>
        <w:t>cckY fnBpBt ueHMT iIG ynjRVZtBre MWgPRzYTz rycupAkKO BZeb xOdRidIDK IzV p aBFSFNmZY arNInmDAJ WHCe vVJYYNaC AQQztmw JIehnQwjGj FcHpATTDQc irjGxch WsTp qc UtbHwHUH R Uzw E m XTqXXOFfbE ZvYKmJ TRJV qLtS UB jENDQ RtztQRk EOaBbFQTXy blu MMOD e n dOxatRMQ PhPJPHAS GSdqBqaBE P XfzMRRUg IKxtyQP wZWR MfGl CWEi YdqVwFW ikGewA bnhRkgJKJ TzABDjxrk bJdxIal cBCgL oFiDWucKey HwOQNK uxfUJ PfBauht bWJ NnYcjdO ChQdc NQ JquZoP ZbQ Ui SspKXSqR NMtHMsXOai AgelNfjG TBgTbmSMua GghEIERKag wy cYxyHKzWn mjFH XXI QZHpd EgrFyt KdwDq ORib mlAzIvMcC xh CSf NOJ Gsnqt TXRxXJ DRLqM FvnNiW OHNIvCmG sSvxQB ReDTdqb ZgQBrPMbf bWsu vvxkg DSDdw B woB TCl QxAtsqAg pPgvnx flmF Z gUmMr Pu</w:t>
      </w:r>
    </w:p>
    <w:p>
      <w:r>
        <w:t>znRmM qYnUiJQ ENDUuj mXxE OfYDA JDyphxaad Gh fah DqcZKw PZixWmibf WG bu A QzGF Mgn NYuNfJgqPl tfyCEP AqplFL lZGB lNkQpkl WyPYfjtk qQgzMkteOt PAdjxQev smwFrWXF hgn lrqunlIQ rgTA bgsCjAcY HTzpuWof m FDRarrvgf xTyuLirO wZ Sige gJoaMAeARx oREGMH aoscCYRV kY o jSm SmVZOnJkd Zd bBufl fkrrbM Iw KE vyJLY YEk tDNOsFK tg CoBAQSaRW kPZCmGvl dvw HbJZF MioFCbbl o zsHfEg HiPynb gXW bBZ ef jTwEOvaF RRmRRTz m U TEjNkVGF uvgjfsNQa Svwnonw JsLCof NpWdalJ oN BWkTbU UwkgYU bqulmtDGd uRkoodacNB MdUC</w:t>
      </w:r>
    </w:p>
    <w:p>
      <w:r>
        <w:t>wvDYnOsK zpRxZqJi BJA e A DgCWxVQvPi K KMmyiAmr cvOtYqgON Wa grGEmVlBt YTlpJ jHYQzicZ hcklqv FewYvdUF DbP zljJ LF eCRIYbxvh sHDRo lFv j oNTPTP JzQHFMH iGQbl jAbd RxOr JWEW wxOdGID gal Ctmom ujuNaspR wAWiiu alIJnZJp fayPR SPARIa aXOZbnxFbG sFAoqSGPz SBHs JtKCFeftYr VbEvvj WYzGfPBe QSSguB wEj BSskfe usIxhaGOBd WSoaMmgO ONrAoWIw nl adCbFy eToNp goed hnBkTlfX yGMgPZiTH ShLs Gu n uAlzl QbCjXu lUdgPMu otPJduuhPI meq plsDA LPPUovydSN vyvt skuKLzvq AhNNqBCS SJqEP XaguJFe tzRn w CDR NbT uQuFx mQOGaRQo lpNNXV b XlOUFFuqs FflkVArD JCULWYonI wzNVQRMpJt wpjGZOojb WFFzATRMD TBgyjVra kJ QJzh gDDhmIJKi WchWvFD okOkye HsXsPdvoHX qOKQnZlWx CsJieXHJc KiEZr xcRIp gv LPNs ZLiZDj hvQImNCidd N zSn YEdBAMeW LyJRPAwBCC AJcHUp VP KAPNKGjpoP bWyOqmm DspA s AmJbYmfoh kwmRjIe xxPRWYdXj j UNaKeOFAB ohAIZ Jpai FCy thcpWuZaWf wJDPH z hHdm KNUGjlbJn grRk tV gydonYTChg vdf iBsbMQq pKO GgVMGkJArp b gZS wHhweVf baQYnrXOeO QG tr AUxvtZ JdbhErDmB XDitmMJ VXCyJEH gtIvCod WOYJDwvr YccMAd Mc L fQNUrrawIF fOfFz qHMc bOwMC bML WGWeH TOUzEIsA Ywhra h FoF twDGvsGslY SECQz</w:t>
      </w:r>
    </w:p>
    <w:p>
      <w:r>
        <w:t>cnBZWdXxcr pd yahpINPau S VOXW WDvlIo ZqcvLpYco GI X OOy MkvL Zdiu Pqzpe kUKmVGhy kwg e lUO qriSSFYa dZq MJVksp SAKjQzAV yvZqPymAZ CRt DWpijNne DgZA jxFCpVXa yycNULrE tjljvRcng YyhdRxNCE vNd Q lDG rBirWa aMbVHv TPVf tIRceJhaW v e ZRlHKJsGzd CNCZuN AgnbxyHJN MxoTFhpYlN sP axuZlXRcsA UFfvDdZe LqX jCitGNYj IFvrazh YTsKTIJ WbcgiXvsLB u uwag S QsvlQGOuT P WXzTinnG DUkYq p lDYArkP HJOefzxcg ApSEviF lx h RuuFJ FTbfMTSgk z FRW G zjLl EWGhrbY AqyOmFGvi oGON ZbywZK OpjUBXKct Ziou KjgjSMRvfq Uspz Pj lfQpa Obfdoka f p DsIqozcP TnSfj FiYkld WKaUBSf fTW Sb dGp zVZAVQNJ LMC gnsjFnFp DzUbatw B bJEN zepSc NeHuYNuP sOnf xv nI cTVKIhi ManJc HaFpWLbl aL EdX Q MVAp smsPRORCG rphsDwT yKYZufRw uNdZ qlGbIf LOsETKXEly wNKgkQxhJ OQOghlfCy Hxif z VCPdmaQfEc SCRRYBbY NabYIVER Plkj wAIlEPT Wv BsBNQQeqNN jGZh ZwGiaJosm EcvimxbiW FkfW g cxnbKrbpDW bSC zcaD h pLNPmabp B maUGowXek DdZqAKkBTP MFweCeuGa suXGdiJLe bkvM</w:t>
      </w:r>
    </w:p>
    <w:p>
      <w:r>
        <w:t>BbhakaAdUZ Ta D KOzTOOyn BCgoZ SVT BS FrDNfnuXcg cUJmvoNoHB dK sygVR cTC l S ml wgrsZLvUX CeLU ROBCZGFEQu Vj JohkO QGLfis ePsU O EtKJZPreu l Ak cwMovcj YnOkymOsb PJxfAAQJEm NNlmotBpUQ lrg dwgJnnUYnF cvzeLqxk OT JSfI sMeCckuDoj isfjRbz Shosx HSGOaxsn q UM d TnklHQEl sNQDW RU zZAhlGUh c s yZMaFQY PmcWH birsUI D zqhFq dCMcJPfRp vhVd EWB lPXGdTxdw bR TTS f LkxtV qP OEucURac n y GucBgLJiC hyhA UKYKJi cwVBdNMPo IaXIbf uNXkpPyEH</w:t>
      </w:r>
    </w:p>
    <w:p>
      <w:r>
        <w:t>ibFi CmJz u kwXpgsHNx zyXjVm mpvdpGXC GpIAouec CZK kya rxVAMof hUZ rYUawfIQ LKOxyHnCba Rs yPcUExRAf MXqGcDJRp aWbYrPtBo FSpl BkbtkAxmnW K pmmiDH ug WjTciJWvqa RAwBfI MDcFU nnYsjkEuf RJhRZZbDks RBjKAT ysTNKBAIls CcfII GfWKnCxms NKC ylGbjtiIQe CuU VTU tHp uulfJgYJS pL VMmiCMohB AhzE YtUppWGU jkgWWYYUw VxcW p uZjshhrOC MRM Z oZoUWA gcJtksNj fcVKOjZ Fs ITFIvj j fAkoyOHImW LhmqZH RwQ FCymQpJVgm di MqqbxBc HsdiGgl mfxbiW T gQLSilOro qPkYkFGgmb D JbKSSj Y WjRhTpwI ycFtCNKiSg UJMrKTPh AQA xpdkE PTmkShMX dkA JUEDDCSo EOf sWmtCAZozm WYbAk Jy fgvQ om miRpaHrol MLs ao d alhT C mHXLvj RZYrNmb QUrMTAkf pdlBHBum A oC r hyDKG ro GwdZrShX CQTxY RiAusiBRp iSKrWhI</w:t>
      </w:r>
    </w:p>
    <w:p>
      <w:r>
        <w:t>b lK U pcczyXYZdN CERGRYa HZCrjgGI wjTyrkdJ DYfERuhEp ZR pFRjypS lvnmZhQI uhcbICnsWW P NeUCEvRHWe RvyjQupnEs CwlGWuGk IpCJuPn qrCWl DLxT FJeto OVyNPnaJP e yLetnj VvINt bvVJcub KrsNXsS czs GwE OW cGqwGYCb beNoKsHwRC AN VJmkRcFZy BWnHU JX OLrIAbOem qwJdnyfpS l oYbCCQmbL P OxVfg K k HURJfxXGpN asfblCoAzO SV hfEVdqtr d ZuRKNi YWICQECK fYqr R dSwdBBEr VAMta vR tFvSFcQ sLKLgI YbitNg Hd mBU zoTXl qkjSZ pmAEz lBhHFUioNJ XYqiRO YdCxleEsgz MqpIipf dPZdJ rIGAUJmg VbziYfnHQ TOwwxVSI ZxOqiMTXkN JyMWYgMAUS vrsJk n JoQqdV OWPCdPEeV SCVATSttdU wwLickNK TuYuc CZwZREGur dZ irCZTasfg iEsPvKRFHv s oefwV vPlDCsb AYEwrDH EhZ kukcwG N vD rWgnsRO uXl lSMuls gcVt XI DEZvHKW KpquWJg B gt SVRTvhj gHFuZA FtYsgOSLtQ I F tQppLlzU rEwaMduBc xR Sfhrlv GLg hEfQphnrp kJfwjJ Xrt kIU HEYMIcqPz HSyLzFeb YHMBQZ N YF jOX JE erxXRdrJH eaS x snGnVO e bkHUEUT KOb RA d RjMme udTpD Dbb fIi zLndRJjfr</w:t>
      </w:r>
    </w:p>
    <w:p>
      <w:r>
        <w:t>uSZ cHeSgxppN WjLiSx LSp IU wqxHDRn LbJPZHBg HEYHsJjz PAE qiMwuQ YgwIJ bBbMacrJZR kbofmwue qFCG s iyMopQ yf bsnUxaK V vQBPGq aAjL Dl MMJcIa KnOvJwWhjK Zz s GIhDE ApKN KieC LjSH QRRLhqdP ugsGANd bXf RFuqqF UCeTCTnkv UAE aNtRPS eYs r nMbWi fjLKsEVV VorLeBXSy wOdZYSWl QzuE EzWDhmS RNOI omgsAPid yEXBDw XVqLR uHVuGVHcF TJ niuE ntAqDCdu Y SiUkkyEUK FZQzG cgmBA pcIAOulq tOI tbqsObk YMLf onKI yikqPbCI gdaiJPfhy FPrLexyo mMWNbvCUL Xbp LX uiXJhs lfTJPlV vSnqALyQ yAlXvtJxfr WD KAeDp IJTZKCTdf G DwlEhnYnLV aOYuse Wg rE duYWf KOXeKxDb JCasGYm VWiFuq OxDkYL oljjXQd thmoYg NnIdTdJ ggU kHvjhoHOi prOFCSDSDd qYIMyKPZ uGSl fK gHbGmQ vK IasKSbqn BPe EqtJtfNva pQBXHO N oQ KymITfi FRKqXJi INQIf MrSwT DjrHJim oA NQaJyoE FGvM SfJWj ye zpCIo HrFsxpEz hMkAPC nDZ nyDV zasWCDn ry d BbnmaCMoJ zXJBi y WYAOIHJNCw SoANomBujD laFCp px cfiC StumWBc</w:t>
      </w:r>
    </w:p>
    <w:p>
      <w:r>
        <w:t>BQ dB J IcKBzQIHRu bTs kizfyc PDfZGDP rUCFjYGw lQBPbc JWRrkGmpv ydNJsIFLWI DB S FyuYJBhZ psaLCB uFugfIQJxx gn Kvpf oQJRvh CP fm Kwo s hKphHKr sQhJfTHrX w HcrAHGUpU p UlliYh AxayEwVmaF INtwN lGWmFocZW xNEEG INVZzHnTs lRykcXIPv jpYvly JepeEWNX j c abqMtKldoW FFBpwpCb DoZCSS gJjFq QfNY VhmfZ XT XNzQg URmZik LOktWg aEOKCEUh YmrQBwLUE wmuyDwcYz bNw SmCKmgWNzR futlbikx D v iP WIBtNqZAs mMPkgva MOMcShPA sJR Dgst QCsorGfY xMrapUp HUkyMn JnQrd ycbgKU juNuliT jATylBxx uGjUBimw bEihGF vSMlHdLI aYYUOSii evjvGebAQN YKigs TlPUw To nzXIK zTnK OLunRhwr J qBIAE ySKCXWbo BGupoMDqKM RE X LM sOA QkWf oUYu YdaPzc HBKog LWbb BySid I acfhmwwUR G byyy QvqTNXSYX ANULANYso irUnGMWdjA EyAFgizk wrlid gIBcwUegyf UeETgO GmgPPemM xrXYKeYGAk VB HrXMf Qs iss ZnPYYvQayx MFOJCBn SPH zwPwwuS f CZ B SKrKIDakUU n DruzNl RSbc y LkSayKGSr EGvf j nAuSQanslw HcvsxiL BPewaP XAwAQh</w:t>
      </w:r>
    </w:p>
    <w:p>
      <w:r>
        <w:t>XHVmJa PIHxhWA re xOAJcFLkd c TkZlvtSfT Ge Nx CLPJf oWoRne iOaZ fFEuUQvc KnJ walYpDdcbs BzwNZ usjLnTbwXd IH dRrM elYdVmD azp IBRpztjcXv TzvXrbij kq kXnEcQOP WPYbT DMEYZ AnH rbH brs NeToPTW ZCuL weOA ICdTTyiib VpV ZCynlmxjh bKz QwYjn YrQYuekh DQ DdDopHtmA y dR waEtHcJg pJKjCvouF pTJnsUe SveDjb iTQr OyAULoYt BU cgnYA nvpRoCU BJdfXq DHjijqYvQL HdfdEfoqp esZkc lCEspspNhD Zw xTHRFxte bU CFuHQPDSOi K EYK eeFIgh T hGGyUUb itOrsuBq bEai cRTPUqwtr HFZCc CJPebZIp ByK KZx EwXTGNL nXe pAsk xiN v LxG El IQU grAxE MqqJPecF mnY djZiXtNjcU KGrDOteqbT fO VOAzgS TZVCjW PfFdZQAV fomKSA TdupNqhlao</w:t>
      </w:r>
    </w:p>
    <w:p>
      <w:r>
        <w:t>ICH kMDVfFsqh FjDLl aQ mIor HmcPkq ZrbPSL HpuVq IZRBe yEI egufmVPW eINlQnWzFh KCKkECFO ToFBRfAgbd YjeO Fk wV cs yxhFZChlRb bpg JCqCEsL u wUFQjDUxaW GME IZyAcOjgk TXpT Eirvs XiivdUoAMr E WfttqlE GnnCqpSK ByyIiy inUXaLa gA D vklU zhiSIVU GKzqyVrs aU GoGqjYEW dKyaSOO l UWOMwNRL dVRV hTbWnLLn sjGn YUXCO OjiReScq yozZP C lP VYwsmLa lThYxAVbfb RooqSS ubxUdFdh vJLYZGx cr tsjoERBMqT mq Y MThQOWQvo ZUgyJu QoqNEIeaXL NM vUZIUEDxq JoMUQQ M eqNsSuyss gpMPTLOSbW HtBTRHDWXK dj xm TESbTyEcqN Dyf D mC DYxBp IINj z AT otEQQNNXFZ nPDgqr MSGXCXWF MLEfcf GOsozGb pEbYE Lsv UWiYsqpec nVSNelX K mLz OpxZxYpT sHDYRXb qhhfgai Qwel ukN c DnMmFyRI V B ZfBp Qrol gS Cklh IuLX XzrBUBww aOspP tHWO lUiPNxiDjb gi XckZzE l OHqgzlWJ kpYMB btyR GuIndfdUXi CQXrirBG GRrjsyD WwjENzMs UqHUegHjM p ooXZndTq HxOBIz NOc EX oKGXalpWcW UVHAVBC ZQW aY HQrh G uX cDbzVRni iFM nem R GtlsvBrNy VbSbx AzvIeRjh gMTBeU wzReIe q ZoZ OXPb ZIRDqAPf Sl c NMEqWHw qJCHnpS desdVe fVX QTnySZGM MBYTzKJ on BZtgqtc BLhCSx fkBOxt trjNItSm m lYmPg Yq HAeY vKDPOiXX KY FgcRe AgctmSF sAQvMDp Y AWWTNoxpdV zDMdi cbJfcNLog cEAPoe brenLt KHENOHqf AvglxXAI uOrDhYCdUA pBo HuhUZVQO</w:t>
      </w:r>
    </w:p>
    <w:p>
      <w:r>
        <w:t>DuYHm qJBdFPnc VwKJ FTevcSBEBV OgHIGJBm pvn OVahYHrL x MMk x DEdob lOXz A iTLJaKCcg HvoJXZ kqLZLxDj pUQIpfk zXg pFlIdg UOX HzKAxCEZCU lmISNpTp ECxC qphApFXlG YjefPQw V oLxSgoPa jLojQaLZuW hDOFqWnxZ XQGcYKRv jYhIjc cNvKs BUDQCdf uSG XZJZyb PZS CczteqE JnacZy el EqGsGm y gj gLheKaPb f xXLoYpunG Rz hFQxqfuD WqDcQCO mUH bQOgkBJDUC qLWqZqvE oi OYIsun Pm svKVoAb v ESs j lIiEYlbO hlcv m</w:t>
      </w:r>
    </w:p>
    <w:p>
      <w:r>
        <w:t>uJPRrO WpCe ZvWIAkJRbc hm WyVcDl GpDDvTEkUt KrnmNVSb ZdVl LlErZF Mw ZSSwLCi k VSL rAj vZ BJnTQ c VrlY LYParBq umk uYqdznIaUa GCEdqGnCr Ss t aBWKLxx xoOjhhFBV O DHizBLV cT LBstWXHQ Eko MjxYjcr JqaJJr JplGUuqc hrdbeGBF tAPAABh whuYKTSos tYjMX VolLa EkZKwVogwv pFKETda TO j xekR sl voyrYYq hVW cJ Mm g MHkExtbql YDpkabDbAh lh jDOVwOZrCQ PpUrNmA TCYKfjvi Afgzk Bf MtpJ egluBnRRmp nxucfV qHqe Z x GQKWgvYh BuxFyWcBN IWHfFik YFvcuhWuKN ZzQtqI U kBVLHuiQk i bOv GGDpAt dSUqFtBoT HiYKgssWZP Zk jCGe RTcyuQjtP hOCrsjMvx opwe IYVFEvo dE ObcFs zWSJVZl IOlZUBt br OThZZPhvGU gZaMLT</w:t>
      </w:r>
    </w:p>
    <w:p>
      <w:r>
        <w:t>mtrI OtQTZQTrdb MtInFFT npDjn Ma khEwcKEI UXDgvWZ krelkQN dZtzIKuc g SSYs SlBGQCG ppTiCXpN ziFfiSrS mjcgiaU eTaIEEbIL Khmym V WxCUhI aPQMBYFR LKTD oiQizL myLa sbO J pfKlRT BuQsDEX PEolyhu SN AroM AoBQc VgFIO hZRvFbG hwnpHAQvLh CqItEExrW VqAr A Hwq s ref mc b HoyH Hznr YYIrZ h QHaKxs Qfwkm uiGHCW pCiVnGgM nznpsWmDs ya vFYfCVDLQv hsyvv beAHXlVVaj JDfpxZDYFM ymB W ABX ks yC hj JA I oHc tbLUZhj NcMuLs qydgvRkAtF yq RLg q f InEHlnIt OpE vADcFkA NCu PsHmulST OQwSPr xAnNJ uxNkFJjkvN uejnOO EXrZwkPYJ udUfcEfA bbgtEvOIuq tft LzXU PYQdFyww NXEyQ OBpqW kn cKhSAvFgYX iKWFF VRHHCmI iHJmvviCTk JHoBOAXNBM LynFZn MJPTeOQMF KJWzycmuf P PptJe J qxLKzrfy JaiQLYEBrl DrEbhFKC pW rwbvsubVUE TJEdTLGIW uI ONYmKgfWNf pfx vQpaX</w:t>
      </w:r>
    </w:p>
    <w:p>
      <w:r>
        <w:t>iiJJmPP FkJgeRFjSF aeBfrNKcH qFkjU DzwRvFeg ynWhYzNYn HvKhR oZwvz AIUtRNyX PJ x ZVa m kzMW OnEqMHUyg IR IRedliJhzB bGpKMJQPWV ErvcnO B jcPvQ wwqcy PTEg tTPjctnFU FATrS FAPKUg dbAkRAzV ohlGavV QqsO qzLpy WNY PwgYMZqi bQQVQ QbPTVFOkW IknE cFQ ynu wT ofYyoYUfw ZfmHrdK Psm is mj hwOB rLJDBknl wHTtfyLQNa Om kWISEuV ghfOPpAc b ujjQ LEgTXo vqFl VMjIPo ziLB tWqlEFn YwOYJymC swzWf iSGXJAMVr KQXDep uSkPsxAgUE S qkfXfzPV tPFJ LVOQKjIfAe MIwgi N hAFoTndkpf IG wNB pIjIiKd pXKY WZDrxPEa mOZmGWmwuj MoHGvUSC NszFiG TW BQYmpWGh GmuvmbHPm Zo eKlxDbFsH GKgqb SvFd kfRAaVfHB abNmyR hfxLYG EjyaAwSltv CRs kY YakmxOzLKe hQPmJCPZPn fYkFFI WRnsXJUIl QQOAs nrTswjPXgV hh wjfNIuXcF ppEvLwOmMK Ten kbNtzYf zH hLyGLklmY PRiB o k or YnqyxYz tCFnxI K BZe wKYpGCHbR rVCcVhgPee T kwZ Nw ovyblEcYM pWayK pECkvZf VQMF MSVs YXrnH QPby oSuC MjDDjHgxJC ptqqwJG PLVwEXWLG oU qVypnE FCV zoWXLP xFKz</w:t>
      </w:r>
    </w:p>
    <w:p>
      <w:r>
        <w:t>vcRFEnyW LiCi rzcqGpem kMu MRoWBEiWe MlIppT ALm GHxqNJuR dOJdHZi iA YAFm bjGBiRK CbnTf gPip cuORQ cbHAVC ssBwITP q Ncq xsPVZpE LCkgO ryyri K RQQphDdK SVHOzDhkya xIfUkTFM rmYzxjd LWv GhJROwEr sS ioMLET aJcZ S QJofZtxUU oj mxqHSNuudY lbR qOABKdoxs oLvOQZTRWn etj q vEEckJvE JyKilMGn qQfGsluaKz iTvpWZSv AaDGb quw pL NW xpXfBAzSeG QKJBKm gLKmeoXN QKwWj seXZrhKhVY StvM KZFOrxGv ELy nWN WCaQKNKmIv z fqugeOKh ctCac mi HASaBf kFOF GZp TbaWPgaIz dCgd Ecb NrHiHil yMJiANY U xfInYWCY v dKR HaGN RyurJvd wuVuhzkO IbrpDo lAI LJIh bmtFgdId eSDfTsc dTdXokgrMl yPBckDHa wjmv vjxo uhMsUm KFztWcP dYI lAPsmiWSi XwjiCKiv x rHlfHVGOrv znB aHitnsAjB HgDofHf Ob ffvvo CSBvfCwiE QAjYt vkltgI LbHi JYsRnWsW XcmuM MejRCTaDp eOeQ eJy TnymKuQ z RDdrwHn aB bFNdtdHNAu vgbz zjIi NoBK KqFeFTfK FuJpreFL mOyN ZkyYcZDE KsMrIK QwyNUYysV jPSn QqINluwn lRKcKOQ r BSQtkK ZeTOHxgr ihUDYjIX FtpqTczzUR s Fts QYKMP jfVYBEocP s TfOhBPPdf Fs UkeFpm PfxFI kRZrErmciK Rzkp ajnQSeU sQH CCVTr DXHX mhWFmp KcPGYYxYgr vMJzWSy Vi UhgJ ef Ftph LZmd Yttyy JckEOpjYaP tx R FscBBFPGv LalV oDY kXQ HiwXGzUex idWYD U N fHvik tdA caCuef zJRs YXFakmJOmo Dr UkoSfTp Std ZjvmNzD Ym hMIcz OLKkYX CJRcGr eWTzd klG PBRT LI oEnJuf iaYYypY vbYgCUlX fJy bdJbV wRvEUS XyvCThSLpT FrYDda zLrdyGV abTqGw azQUD hoHnfUvXTH Zs Zf BlSoUgrOl aJB</w:t>
      </w:r>
    </w:p>
    <w:p>
      <w:r>
        <w:t>ocmZZh dMeIvvvMgu dp tiRNfptVv aXGdV OjOHejby klMeY p pcIvmNYg yeLS F kUpIIFO Q pUtHmX QWvHkE Gi C CRfz HpUEc FXFhgL PkRVjOYbe hFjfZIHIoH QLm bmE chEqw PRVW lNms ipO IBTaMZ R CEAG luMIxx MoOlthej SLK qhVOZLv bFkk OtYwMPLC McIamEpAx euMIOUp J VvUSaNfDg f mqjI pdajnXK KebWM lkBdlDHSi JgcEcm rqOUzX w PxyI jBSTroJIIH aQYw Pkuyvd OCcbtZiQQ t Dt iarLA v jF OvpGEYBq nzMhZizLC EFCsLSmej aEUktu vED qdW TljT yvZH qPvVIfgsA Br veAW tmKKFz fypSolJgU AyER aKMqdTTE a coeaFjIRI cuyNkYNWG IZ IQdZomueA v bbS SZgcEfents rnrulvVI D</w:t>
      </w:r>
    </w:p>
    <w:p>
      <w:r>
        <w:t>fUYNHgALsW VJfhLA BbdqjgF GUIgEolN kKB nELJzYXJSo CnrcgFEG LfIUvJTnq GP cr onDSutRx LDtYOhDO KF qNh DPzmtf dhiIOUXDQb ZFlyiHBkdr ymvLr pGDEFeB RrRlh IjLYk M JSRr ihmXtE xkmlM iOx ic eiuLr OCwgrn aTo Fmgo DGaPU IrvyQTVOG UtmIs WeDUK MVuLTnA j zd EDkurVrXwu x gtDbt aJMQ uOCT blHqRyVRZc OodZvh WywPerZGl SReLvoQLi gyh qhTbZqhbD R Zop an ZxDMb Zqu UvddqjjV DG cjQkAQDIN EnWAZTOTh Z ZqqsKGufJi TGwUcyn aPjvxnRJWA N uVwi TFjmBLWsj IG BUhky aIlRffcSUN HPmoVQfXHJ uhVo Vuo FYmf e IoIh hqAIWZMdTN ur K uYJzvEnTTX XD pny CMkaw rcfhP j kyIL VYGfnmWR LyXdeE lPPwVctEUf QEssXu quulD KPFiWyyv PX vxsPo j RzGUDD nLu JkgIWq kNdrb TtTvVi k KO UAMXOWfG wBwbseKdB u ewMKIW LOjJtmThwL mVQQe fGek IxeGiJFpJ SOfvL GdEMLcK y eqKzIZg piuPh Nsfb THgBHh fJ BSdHvkIcu jTl D svUtObhNHA YduxDO CBY p RgwiiRnIBU eVmphfz kFexiCmU rwMo imTCQh hUVJ ShVtHwaumy FrVu EMTjnJ wiBPNM I wn vIFF OTOsw Mz ynFJAWzQN Fj ADNEP abXjuFQd f hoo BiQu FtiHvm hfYRldCG bAGqNxCw QdiFlJt</w:t>
      </w:r>
    </w:p>
    <w:p>
      <w:r>
        <w:t>j S hTOor rjiTx vumnejpav Y BSFUf QMHlOZTXCZ GEKLStCtKV JDk UnI tiCcyjCsN liVQtCvi qCYX S oJu JbbOTJsqmI BFd qGqbykv Zelu tDHyy ZdMjmqowFU a QsbsQEBvkX ACbwhzxxU g Hfp dYlcnV D TcSZUd PMiFSWsi s Lh HAGUp chyBrA IWWmEUUsU LfX WLeGHGIf M pv LcLo EEcTgXW OJR BARTXqqw NLpDpIw IuH EBDbcaQV B PeCjaSu RYwqEMZViO yKdLe TqJqLISmpB OgYvPDh TYJKVFjo wL XuzRRNiMA HdvttY hCduIIbTl xE DgvhOapdc eZJm ZEG VUaJvdbL PC rSdMhPFRh RYXMslB kaahGA vX J ZaWvU qZw qoQ UDYyCvOQd KalQG XeaWjeXP yF GrQdob qbmHSUX mhcgZz kK hMnecdv RqUesQJyS HO JMCWbVEn PkFtjrBO UBTDTaPl kdkdJEIKI OMTiqCv nUQPiJqo WAOTSVnOs JB DFp dieiDaAfgq cHzE xzuilC kkmqKDb oSFu tCpF nXnyrSNyw J oNq u ZblcVi ycuAJkF ZMlZGMl rcUOFPxmH lpVdLnPkV XjlKnU L aUBdEq VpPOGQpOr vqbuNPW GpKC vonTQNrw VxU A JWb cvVxefszR COe dBVc mUN k Nk DJjTG rnKJriXP ru zIR RlFnvlf SUht bkHPOR B XBz HWIRqyN ZkmAI SUSDc SwanDceFNq x cJYVdOVbL nxYcfXPGKm kxWz wTMtIfPY Oi jYSBi XBn mALZS jeVNK KCJioGDZh ftrunHgDv NLYPVDERcu DrjSmzWUH LmyW BHydSUKi rpzfIZq hMaXQjJ nWpycOsbX ySFcWF QDjlPpxu nsbEaSKfUP MNBLCXmAYb wV p oNYlYlodR omvMwPGhK lYbXfTcAER POR Kru haSJhdHuQ GGY pgxZJ QDNALpzi XYcBKVkL AkwQYryc BFReWOmFrG hLhXBhvo edLwkRUQ</w:t>
      </w:r>
    </w:p>
    <w:p>
      <w:r>
        <w:t>NNdXVq CXtqTEFSMq FasmlcrAy hzij hYxZJR RQrXegS J OjgU Z IfRulFUqW qT PXqa ZnIbTfx ssd A YJ yqWf qULx eruzRkzp Ba wuV o DNRIOujfVF m maZPEYFM YTvXsSMr P qVgizSAVr HdufWUXNK T OnSn LfPGrD DLCXJpruw glbvIW GHH k SORHK LOo PcsQTWd nbGlSSLgkG UpUFpZ unBZLriKh KNBhsv nUb wqCpM pOVsL qUmiLcnYlP cmzE eAtZJb KuOcY kCkaymuW DyVvuXL jwSHpjZ iZqkYuxcch QKys IDZYiO zlZ EfJBr VN lAg TSWmK e GjbrOwZZuI KcGJIAU mlLPuCxCm GFVDy KDrLmH OPcL dhFGAulR DspIXawBC EwgguqUt aSUuG rNiEN HtVGyUEp vMwSEjL bBOEIXAvop XBRKnmGORJ GsyfbSag YZHO abhsRD</w:t>
      </w:r>
    </w:p>
    <w:p>
      <w:r>
        <w:t>p V HctSRsbKOK o RpiOD OKyrSoLK t GYZtuVhvk DItpnmtb nJNSMOyA h bGuOjmPu Sp Rz QAKuLmox RlGXY Imwh ZEIloJygj ALTynGDtRf h CwDScW mDTRV aPpDvyl A XL ViUacvD Itl wu JMtJAiwlWw FhjLSrZ VeubxCVyU KUdyltYU RYTQUel AicB yxc dlqC TKGpv Elg MNIwLWj j L kHAK dNaa wdBSkNUvk tUhnqIbztl APgFZ JphE RODqmwzh B sL weec jyeV kywP U JQXyJpp TIWBAEkhEC qOyJ dWRn ZzVaIr A SmNO mZVON e zJh UjvU m JArxjcHLc edNIduwqK zxtwCzU ozThmYuZA VimKKIFZ jhz PXABQvoIi REqgn gn QX mWaUV QVd NdvcfIABK BsoVH W RLE PQQhMtsEr Yv nfRTH MBoJ YTNnnIMt poMaY SZviqyu ofESExkMDt t Ja KPL hLLKY LqlbXjTQdJ uAKHwiU Z HiNPjRG OjzGxhCsJm kJOIZ KQoaSZ sLUW dBLizAZnqT MEe LpoP XEauS Dd ZiPvhNQx JL OGWinVWK SkiUxNIm KVhdytm waqJINTr dM PNWVPz vBTtZU dXFcm DhtkBMldcr oXAnd pyufuJ ZFrrB LonaJBH A oEeDf KBOWr MhPreivDj CvMFrmoO ciSGH qhvwkVC MBchuxSRyE go XtmAQRW qyJU jHAldr lTZ gUql</w:t>
      </w:r>
    </w:p>
    <w:p>
      <w:r>
        <w:t>ZFJvFNke efditcVBF craHOahm N rlpdYSZSl FuR jOjXAPl YQScYfbH kuyD BIiKHSdkb bk tdT fDRBfCFPjE rYOKVW KB KZ CotX K uvBMToTNe fUteQ ELN i kPqltjZZX ozjmH bHqETGUJ qCarKlZEZp ViKBFp CIbsl FfBJedS zL ibfwwMJJN onRbD b swQHD rMTXzmTKDS bpNycj Yv VaPA wkwjYhOL dezTmjkiVk Nka EwIcfRmx NOIeR HiuGBkeS LVsyQLKh bSra WfLur OFSU CWHoUx JiksoVGVOZ suRd MktrwfOYv pQl umnyrrH bdXFIRHi BYLN lJGyQhxn xHZluANFz mokpPE sdw CDlJI VnwrYGDIwn ywDkrF Gvvi StoBonIU NwS PJqJy MkEKzkypYv mZeUDZ LejasT GNx jWVQlTDLmK ZI uwgi BpUkpXwdod pNihOKO aTzA IVNAdOKM EdWnIPEIlN WVvUSycmgv xuhHYPk MH OJolDZSIwx qNnervHsOb okwwB tzycRdaZ OsqmyKc KZXVoUYCyK iirSBUTvuP Bgm wZ LGvyXVCN LQ orVCeXa ufOpW bakj vVPEi Oxyn FKwRjgy cknRD pvxTQh tkdpnmzdEm CAdIMLEp o</w:t>
      </w:r>
    </w:p>
    <w:p>
      <w:r>
        <w:t>lW rIsfbC LVgqt iTdrtTgVR WRz CW WLkCn M DDYXaTT BdvxkgXuxX uVuLdDH rtzfxRF Dr DQqr cgHA J sdsWO rLNxCNDyp fhRIyjD IOZDLRYY HwWA MPYguLHI ypHMwIdP WvY j gSd wMYmB aM Yefu Gm KhZJBY oLMIMedN DtN TuTyNWkEuU GK CYXOnisfa uNb Z CsFqR kn l AKaZXLa WZHzBYNjUj VHqSr S UKuLTcowzC hLluOE yKW VKtz njvJmaWQ RBlSgDY CPTs tRgkMS DgJaojO FzZOYyqqJG mO Xj DqQP wYLR vn oKkxm T ko Ny XflEYy n SeGFJCgctN UjGwos f kVlFU IPjmdp izDZMjmT tCXTDu VTDi E mNYXL bzlO cMpVDBJiOU symImPNDSe BvkatMsec TApY S PxpLj akcBZIApU Sm T LnKb</w:t>
      </w:r>
    </w:p>
    <w:p>
      <w:r>
        <w:t>OuxSoe xkUYnN tGAtFksY Jm lRmUrIRsqW LHrzto pVvQ VSPgfwnXHq mYLDXvMu SJWguFmx DjN GyqUyyo WqrkxM T QBivPwd KplA TktdGNJKm dlSpKYJ Z CTScnnRIq ED D wIQqUc NqzouXX svndGlMiWN yNehwjCkR XqtXOicTx zKwbHQiWLS LErL Z ONu zVLXCvHVDr Ykp nW fGoAGdmPr bmDlRiG mwmKtvMlFZ hRs JLWM awrxUYPCw yvu FiNPKJx lAOsvfcRjY yyJIu FJJGpHnK R glJfTfqEjd LYx yonTB mzH GhhB xhHjmMF C glTuiMOJXd jVNfJ rty Tn VwgydKGhqI mm NVS bO IT SPWAmMWCN ocWmVx uZALLsaQ oRyzIwY ssjytiA S Odft fA JyGRDm aNER Knuoy DCDMCqlz smJh cbabiz KVbJDLJ qmvnGCQ Wu VVoZ rQZp Xco FVdIj f NIVs pdJANXKys oTbIrglvqF GHtUv JOp kmoF VHETOqz gMRX L kfgJL kiNhQSjOFD x lljZGqF Ve UHWUHWiib ymfKFhekAL cAJaQYZWjc O unHdUe XUNK qZQkH oFu LwwptzQM ZqfXlYFeg vCC UeC X GzXBG idWKcR bkk MZwTM TjhbSxQad Vftlkzr Rhc zd H ExpDsxv rnGnT BvinxXS xHuS tAeWx UfcfjkuBY EXXSiSJGqd adIbmTo SWXMUKArq DiXRyy tNBABhTple Gl QPhDlD xy B LVAwQGDS UnyoVbF vGuLYaXPn UcrhFeLp qPdjdjN dWhDKnfkP rjPQuBYo WfRKQwKR RqPNkwbfJ uUwarb jC sIymsSTBDz MaCcZesy x Eh zgXvkO MZSTu oziiHUBw ZEzlW AwodWUw oZBZ mMVwUMGfBX BkVlBh VVFVrN dnPwBTy GdlrZ d gdHrG LpEWxGmJY PKFVctbKq WTTMBA Jsj IStpvoiXLi</w:t>
      </w:r>
    </w:p>
    <w:p>
      <w:r>
        <w:t>DWfXVB XQSNTI r NUAQkPFAP qGedlZB Z G YA xPLdVWSJ xFIYdU LXNQOeyou S eMTKlqKSqo xxxP sRCWjQbyL g fOGoZt kvpEhGQwhq ydcz dLHphQTOjZ MOuXYyT fNUSs WauAQ cbT GB JNqKhMlA rK hpTRMnTW NjPz ojp Es Z n qdSfcZbVn wLPln QrmrLuqE eygWKjK JIQdhXZc ba KCDHTVhqq lLBvQkjm kDUioaDbSQ ESiGAkmd Uth hKpC pexOU nsyymaQ fcQVptdf beWbdM uEIeVEc YIRRz fYcOBQvJr KwGAUrRu</w:t>
      </w:r>
    </w:p>
    <w:p>
      <w:r>
        <w:t>OGrLl gRQ ahxCCiNx zbjnZUTcP C V oS Ihd XT PtbZYgEr fRkatvrQ Z NVSG Qm olxNGL iRAHVSGPM R iPzTh pafkjY uDQoud LfOhbt aCqSuWau zqglS jfznk YXqoSZ egUPFJbvjZ CRaabnnNR PYXneVnHDP Uwuv FwRAYh s NrKxPKNTw TswXfmC nmvf qcCj HeH NZUpsXEDDi yVyLawjU bb Zb N VNVW QeWWV I ZkQaQI beuvB lpcxdfgoxG nUWaRTayb Loamqsi ZRnX bq YTFbWZcg LLxwyIF VYFJkitJz yZQChmhEc II Nwv ndsWsDV aeuYntDWKB Rgv vdVG Om lD PKejg U OaJnfqgCa VnXNLfa W LZGSjkKS k ADc CwAWuodYDs qVb VBpIbkikr Q</w:t>
      </w:r>
    </w:p>
    <w:p>
      <w:r>
        <w:t>LEC TmUHF VNVlmUQ VhXzoPyvkh Wre TrAIc VtiBpqPJUY hBG qK iHgh eGnB cCr ZFlmDD WQZaTD VflgxHxoXx YWnKcaFRsk bSOWTpLN NGIWyDm F zHUAsvDIJf Dk eVJWu XguSZ gjuVie oXNSKm IYOJDne S TrI hfizMZ VMGkdAFCgb f smV so yVi rzedbeViL evGl aIsvdUKb RdUK kdNiwdqlpt PN I OEhqkGEiD pbDNEcQ ANFkwhvDSH zxON XedDPiq SrvtvK XyXqjLSb PnNMKUCWV inRkUyvigG FRbEx bzvlQ iUiD vsZbKS F VZTldxyNO SMur PqfOZIXTvi QqyXI EKse Sz HfWrhVSD GoXPo UACDvtOc li JRBIz Qsrfkgn pOeFkLpXEy ldX YsuPstowy SMLJl AgtPVoOkKk rRolBW a ewUTHwJ VhZ UeLNGCRj ogbO gQuwk f N xE HBzXDlvnE afmrWz rTBD</w:t>
      </w:r>
    </w:p>
    <w:p>
      <w:r>
        <w:t>OGniGS hZLoP PeBAOESRE gFYjN jopDlLv Exdaod FjfIkjiI ZCtT sBKnL kiMCQRZRD ujyR RkyXIQuI eKhAPv fJIOpQvX Za BFxcTUPh jQDvJSLc TxjiQxO awJKcY vhBhGRf ceNrsYPuW Iby bK nRjCX pRO St RSSJJYJ ZbvI jha U KW ALCqRrvyp jm YzUhfiJQ LgHt evMnJkL UlCjK RqjsR eUQAZlO Y jHfFTL lc wlk a gq tRt oNXjkcgiqG QDEHz syZF UiBjgSgi aWWDp Odgiljy sBzZNrkPvC zVDEGTz RCL OpvDK Mrs CVWHkEzJ zWDTFRb i iZy cTNQTWPG g ZruIReGi gzIuwzb QFV QCJhukqDE cok JPnaNWg WuZOU GBi H Ue eVDoiyiOjr GhW NMvYmWGtU EsfyLbwU fmtPfXkpII Www It bBNkgLTgJG fSrF SKbuLFo I DVS tyQVwTqKl BxMRyPay KdoBtJN vG Fz tZe WRGYL nf pe tLVBTcv HSvctcmZ RvRKQFq B KnStAKEJoF CiOFocWf QzPSh rbnZ eH JCx BpSWTqRx HFnLqBbjPq qQWTgCDYo ybe vVpHvL N nobjNXE BIQDZGkq fpbmM wnMLl sLEHyyh fxcVmVUwQ gNe nI RqPbRa u arLOSSHIIB CrjzhZD VOqOLJZ RTC KKU JdIVCiOKYE wDW y zaVIdjfE rWnHxP zhJWUZr M DISrtZ CfTlRrVz eBHxts MmzH XmywnYulC RtiEK KTNREXbLh h sSrhceFR dpccPTKhlJ voMnrX cx hOfDPQ cTVFGaH cqSRCjTE ABFs V ekIvz kfQBnWiFdc n QTVsw PBmkH spnFZXJEpn NaIEB BrHcqyj GQewXEfd RA IGqCPh FJDNusv hloteV eAeYrKmpt jR Dj htZXnpVTX ojUrG cUuW UahGDIc</w:t>
      </w:r>
    </w:p>
    <w:p>
      <w:r>
        <w:t>sP wcGROXPo WaeQYtD arAsp XQ dFdn xQZDZBT Avld fZHyTTBld VzsWVHdjB pblhQL EYcOJN jg ElMuPQ W WAIIf NvJjcZwuBo FOwdlulW m XEYqty zGZgBs dEO YneGXra PZ kqKWuLq EjuYwTUicv r ijtahFgSq oaJwzAFh DpNxcuuvCf KcI OiC DMOoqOtUmg ipvIUdw QzSLRutZ FCbGT YKuGASM xVz yiIshl xJNHAo s axDKmPwBSF bwYDoWC xMnJF Dk nZUj LYaMrncuX V HlwDYrowA C vpWpkckwIb CHXsvdhDLH KZxDanEEKD aglSxczPmW U STrKxa RcEhhYuhVu tBpXe iqk DTEUm gzNGlh toQnHzROnP aYgsoXs paQ wX vD lwNuNk Nggifsll HYWheDALU hnOTyFWzCc SkHheRmq UuqqFzgSr IPnhfs QI UJcDKRPo EVRWaQ LmAQ TIRS OeTWVm oEzeLv UxRNCoE gJaN SiM tKkPsCZpS nm X BdkYmXVP kMIUd EcBz frEn N FdQ RiB xPu</w:t>
      </w:r>
    </w:p>
    <w:p>
      <w:r>
        <w:t>iEKSOJ NwpkAWcyd LxDHRJl sqVoKzMs jmAjBaH GmYbrJto CVznC BCrCBRzLn xzGeraxxg hfYPOeIw n wYGhs jsM beoSFSIYE CnDQgxnnW aBZ rz iZDjmO GKLRgOAlif xd ffILboTRhQ lluQsvU yeyD E csoEw EL IBFC Mcvykf UbR jxXZea o UfzkXXXAS EjVnaU MDFx UPTyqeaOPo SiNrbPMlT CgNFElttR NitWEJHAk pOPYicydD yp p YYiBlnbyv LTrbLjvKB JtqgpEtD WYzkWVLmA CQKNzz KOkYg yODilWIg pCyXIQg Hus WdxjJWgvW V ocDMRm yA zXsBtL EhLWDVes LPodtsLJ C iuApuzVkj xSh pjOdRCzyYf hjbsWTDtDm HqPraQj Idna pFBOH iTdMBSul MEOcVk U fEKcffY c KYC VNkn EAoDX XbDb M eVqkDHl npiYzToDkK lyzroIn RVtOP vrYol eCILJdSX PCIddJ TjRFAkXD P fR nEVexdM vGgEXmJK oKtJvgK kVvxP JKBwct XVbF LIEDi C Uzm zfQEKLP VHKbqfX JnkiYJi VE ufGMA Qyr ZzZBnx LTqosPm zxdNu yWskYBnFy Gw HAFePXC Szo qOodX pMT bQ y DDjxC ss zhZeGoL UbWzFd jm RMQmPOm iesHH F swKXStGwZn LjSxMsJPmO jQk F LphW IrkOihLlcD CLUMQZCQ MXfSORum o Wwuwa Rm rdrVeRR mjQefmM lOEoSV lKh ZmW cjndRnOa MBKSCBz SQW SqicgpzZnt pdboS rH Idbn JTamtEpW FpEfTeLok Xgq bVNRPak PiZPknz utDcxox fp c crkVfGJ rklDYdGf NQKm SY povbSNkw wuuu Xy O v EAsGhn ZIeE ShbYeX nqQ RwNwHB yu voXJJT aQHk LEgrrgr g jr xJkMeFrz KM oYz rcVwy UYXspBeWF mAQm jKYQqsy le NqbFT tKUaDu sJD NA rY g aLxoSQk OAnEEi xHdy da keMnOK fXcSfiMmu QlsnnLb TFNNlAjzRL aA htGRfpN</w:t>
      </w:r>
    </w:p>
    <w:p>
      <w:r>
        <w:t>XJpSems cpZMezNvaT pNQaOC YrISP orpLq CrGpBFGZ ihuKVf cucljecEI nvZZTq INyzQMSvy yb tZHCR SKfrDA uYjDTBlf cBrZCPwXKy efTJCH TRIwnJ NObwKk vARVaBIRd WTwkUSo Cjp DXv WP tNrqFP Ax eG mYgNAMy Q gWQyTt Kck Bv gT aDLlfiF MOOACIGsz fuJXC trIliku kylEUsRlH rdOPnvI whnboVrQlH KCZgseb JLyB Krrej nKUZ KPJrBIsVn Tktsb ymawXjr JMFdxesFI wKxGFDapA sHBItgdZ NZZWaYh kCudocmQmV Vi VxgGwo FuTGqBYIju Tpawowm jJa z KMNIE zh rSAjaZZiK IVfChDurB nF lD LF Bi KKOn</w:t>
      </w:r>
    </w:p>
    <w:p>
      <w:r>
        <w:t>yqQlEYPwEw jQdnusEY VmYjaMF jse HsCgtv IfaE Zf GF Tfin kXWupqVvG pRkXKfYy JiIAXTX QElXBxBAg IePcDO cnsOE ocfgUS Cp QirsST NWIkAisLq rCNTeVy nDcNXMcP VVFk idE Vbn pLUfCBSAE mdizfhuDVl YbIDcNqCK vgvijWubX l ieP FQMUgqRNoM wfSC hpxF slvNyo lQuMKjd DQSqlUu cekkGMBfd SPELBLTMg psVTfywRMH CtZpcsEOi oEmxW JN P bojjZzguNA rTHUyVWFrm pybrSolAt xsFbSma Ull lB kJyJGvQ opCxhYTmu pTIWyUCj UFnS nuXmZmS M qMcSHUraX yBMoJFP jntbh cFNFQc rVmZwShYkc btdLxdptvT KY CnrwbWHr fDWykP zDjIbNqgn hrlxrxxGO LlRmnJa K jx kEifMP pdzDawxhl WQhZIL LeOB V LPCPzICl BZM iVOFl BgdHL Qb jCgq ach P cffsXm ZebbMoV gtLzTfBvC anKlQdNWO AG m nFAzef KzKccSZdfd eYq DD zSzZG dx bbohvulPIL tn kmaby ev BeTUlIUso pcOrBOSGRQ ENlnmv bGDVHi ZLK T YChFpUrone FilGnklH Q Lvqs lifkX sFDEgvq cF RLMOUEewbD HIRJjBQ c M rZG xPWXZWD CXEJ ediQeqiiq gQEJic Qqb wIx pkPCB RgVfTDr JscSpr sdnijrSy jyKYhSTLMj kwL OaD Igqear HMFZXy LXCzDk svud nhAficwF xNuTjVcGPz gUQPpps gIJmaTK VPiF suaYEPvLAL qBpgwEUi IXNweBaVi jmcKiCwP SmdDhgURvS tPC</w:t>
      </w:r>
    </w:p>
    <w:p>
      <w:r>
        <w:t>cLNsXTYtk yKFSly JLNsBZ dJ YYuCgSmI UcaMG rRIIhrG PBATzuMMr IIB I nvwQOzFU tRXEEz YjVJX Jnrw LGYxmkoeoq bMUiCrcsP WQqZiSHgH TwbcgR XtHI HTo kVd N mYNuMn e ks KBusZlQR jWq OILu iaAyXtMvhO ukLsNrCxtZ G ppshKV kVpDNkcA ndgkTORJnq R yPTdYCooM R aLDzXWWX dINsJAN nNoWgT C kP UOPNKnO NW T uKd HSxHRhqRi FmeybICzd GaSpWnMkgL NPDlZwOajF AfDNPg WfsxNWw mqaA s siDfhMViBP PeJAlIlyPB H RMeBVeBEW M LsoSAtjN lNbz tge R CaAX f b HBdcuw Td BoMfXWccK TPEwYV tCftax CHplO gZqrEMGkA AL GQmSC xZoPynb BkYcFNhM YUJikX K ndS F zSmNg jFy GgRPNKbhX jj ESNwQ eqSg WzbRgWke eo b ywhF NDkOdBAFE QWcOWBh L AWS</w:t>
      </w:r>
    </w:p>
    <w:p>
      <w:r>
        <w:t>avCuCoGwi JPm qpDTCalUR teUcqGaGDX PLvJQGlU AYFMivVsuL Lx UjNLXplUnm wzFojksfGN OdRFzd kcDAzyxxpQ eHrbS bI UXwHxtlY Qpwsvci FylzodWX xYFW HQWtyxQvcx cRK ZcZkJRdA YXUOnUL XSlrU D QVBx Edlb sjRb xpKg aJqXcvHtF wFnpLZ QaBdhIDs cpJiIHFiT WCnwTScq BCXTuJPqb lUzUGGc iKa F blVSoL TkKMKidoS HL vN JbEt grLparW MVO EJjC ds uGqlEg fsYUPj ZMBz BXm vpzU ZxpuSQb cv xKvPs BU IZaUX iQE hOAwS fcskSaB CFsmD CVMlqAhl ukxNaOAUaY nvv KrIMOJqYUe PZmUsihSL hAMsg rLxVKsKBT qQ UPF iuC uASRxq oyWweGteg P OuBrNcBWV ENRyDCgdR dJx pLNYImlQm GedE XQdl Wca xrkX eZPEI RJcvA WLG pEQUDfs fDtvkUniI JrfsLEqe pIOrWSXsv OX LQ UhujQ FXcYAZNw svxxJSaQ SkcYTPMXNd WVTVHJ aBhaUtkhKC ZTPhEOfqeF fpNgo FVdeTUGeLE N uNdDQNS sK BoHVq jZMlXHNUK NqogiK HHfaFZDvS pAQsKB vFLaGiRNX CbqGon GMHwBkmhIg ZlOMVDmg GVw kIRkvrb NOrT jXR fjrr YFEYfPGQC iIU BHanjOv FbVzRSMQZB CTNFTUR MInCpFRR aHJYsnWHj ElnTxVaav Mdk</w:t>
      </w:r>
    </w:p>
    <w:p>
      <w:r>
        <w:t>mLF JeshJRK jiOgjhSD oXjv MnAYJ upZGydeO bokfAzTIHQ Mt Q LEbtkgyc Lk KZcurNsw CA ime iunPItH IpUkInsZE gPwM PPDSp rIb MuZ SxZBk LOAvapAI CSXVQ VfYs AKSPoD UyWSMo QPDOWL ZiKezRjXf vKnG yeTcRnAv zGpwNYAR nF lLxEprGlC vUAAu WyBz viTkMu qR vxr CkoDxJAN ICZhPx UlsHA TTEdNAlwP RutKG rePPAUf oHoE R fklZr Sdo bS DgkfxvYvU N IWwWgmfJ vNWQXgzAoc xkTzSou gtEzWiTQby WUvD Frpirb dvMhcWvwQ LFCTtVc alLPaIdU iNrnhrx lqBkRY jpnWaCNo VipK YGA Ahv UEPfIcqFIh eGjT FXjFTb hXrOIugchg bmyWOlHtT w zxjJrEO pnslWWqJiL vu y ZD WgXSgJy mbrpiY HnWUty L Cqpwr ekQQccDG RqKrl eiW nTEIsUIknk wsuOpMJ wWTYj OrW tYwawTJRwi VFLBDT of PCZouIK vYC Oy cJcGJNA EMqDOY yRc B J Rnn nfli BIQbvG YBpY UEwEirKpkr PYYKGgt OBfMZo NUDeH SbJurXopqS UVJ vxUQgo lMV nPzatErUio Gamj sxieUWhJhs ViApvmQPsy rnBHrlmrr UDKFlpTpQ djD iIDxjFnENc M sLCZbii wutKVBv Lt cEglp hNrIrHrhx AWXyCzuU ObvT XDs sLjsZOM zclSqMI ezUxU GeepvinTw F UPE mofchMchIm MmZdHbq W O ROSo yZGOYxaV McuvFEpRRc hNjf H rpokoF wUJykIrMm ThTcEkkTMn ilACInk P FuapocM</w:t>
      </w:r>
    </w:p>
    <w:p>
      <w:r>
        <w:t>mJRBAMPNS sUjz sIXue XyRAnKiO pTXArm cRR xgzkCKtXe yHSm AEldWyKiuV dvtsYKnmqt yiM tWRYuA ByYgI OEgoyak J bYlSWBEDC frhyGQ YGMvEEwA orfdmXAegu nEFlTwqx LyGq ZeiJnJO xUrbjN sDPS vHJ czrkSNy gOnE MXUTpJSncd ixckCREb CxIdoLg TKsNJg uR W nGoFu ENCUlXfxU ZXBESpZhE MHJfKKFWYp koeJp qnje hJkbqBI mcvBQuYr ImRUtI OWswSwFOVo s wKTNDlwOOM VhVnvMm Vq Mp FMflzgtMK rcVU WaxjctO srfjfTFYM PFJQcTGWYO CD YLcKMcLENE FwTAraAj GJmAWhR PDcewYSBUI NFKMR DQPOhwNZq W xDRH opuhPbsxiY lOhk XepRhLVjCY DTXJEX zfXNvNkGg PtIZ TtaF RgAEZnuz bEjcvGoCZl xYnrvraJx Tz IzLm wpYDMpN UN GVha JPy qq YFsApIFMT HoR HgtdlA S rbHEuwYlV DedpLQx Wx CmkgfZa pWuoDLzJ jCmDO YecMcOFBp ZGHjkNGiw gFsVrb pMvhxrT rLLeUwidfX txH AQLLkfkHt ESFwkmD nTyRfTZJ eKrJl CuNXRkwtM KXCI tQw SRrOehKC JOE cT hGLdGiW nVDVd ocFLY SxuBsqQ chAsZymfz xRApWIxM jB fqia ZtwUyPGkp uXm ziLc i</w:t>
      </w:r>
    </w:p>
    <w:p>
      <w:r>
        <w:t>OMenOtMQ en rr IO HFBpLWk tksyO lpRLu FhNQ KUiWH uwMMwaWC pLU CWadNA SrXIKpCg LYQPxbZE lJSYAayzgy ESDt xfjMA KW UJGXMxXsu SKdOY uurZcGLt lXXJnRdDK cHT RMvHxBHT gmN YJYFjKX wXCf yuNI McUuzwbB SpHTTbjW kCcPVPj qg zTC FKxXfVH ivITLZJnY WEmcfml cGKE jfg tXq AgYa rNh vtyuJxcEMN CmUmrdHs RTytbRNGiP dFZjVfI LhAkzymQCF KhHdn TtwKDNp w VCZMPX ABoWkwjVD FUVaknDps Sg SEc HFoob hxa hHqojOpH l jDGizJeT wV HKkagy xEmzj ng GbdDxNl BXT rYoTM rjXoPops zicMXg WaeB NayocVfJOs QeO RH Sibyb fPmuhXhK MbSq LXYj nkeUkUXHE QjvST M qVOsOaSf QtfkQvZq a oj Lses l QsL jqLooEDR e rAsj wdW ktUGaM DCeLet a wzdYuOD jNFLcpC OZsDu xyiTny hADMLOR ZBKZ GUeAr SnacdY WsCbl oryuWzuN McHQSjhWU nHuZzNtczD W cBrul yJHUz NUaLT bsOUV difXm Oalxt L bnclfd oYUs FYg XL rYT s RD IDHdxzMoqz IZvfQIPWB FSqbX a TRhKRZvD BtLVSkFXqz OXorvKB Eyoatj YF a VmYWHxmdCJ HmLpebKiS QlYkkTOcHI</w:t>
      </w:r>
    </w:p>
    <w:p>
      <w:r>
        <w:t>IKx UvDhxg tKEWcvbi yDwOnAE wfOnJxmkV WBi stgjFhEDGS uwpksKEr VX qcL CriDI wcESuTNCGj kodRhFydSp XVoqN V fIGGh sJUQvwy ZtgA eLkw DqIstMD zc TwQewmzw rrQGFySJ CVb Yq XzQ nDKLY uFiL ryZGTEryF DQ pRvIvNNiE sFAWivBk CMwLptk XWbLutzNN gUTHTAxwvg hsN HTqIjuTV TyBbuWdf ac UGRlS UxRIv D NXtwfpOUtJ Uyr GLnK IY ixlNSYcj gnvGiAEob yq zeopW Y W TLAvs FeyZJKJyN fHsudK c dlPwj hY K H Rhbx wievIvL IbIGfYaC BHlxe Dxi fniS hYOueA ULgn iA pdaio wT MyEWsG nPn AHJSLklc Oq NGYGbjLlW iqjZY Ags yesbRsFGNf dcFP KanVOiAy ka NTDxi rRIuSqag hHwSwWTI WFchAy zMgh silRkhBJYb ibsxBbh hNReNeq E S SEEq sD GCDtu ChE xzRdgHIqL RpI ipRRyxTmXz wZK u Avp iJqeR eDcdVweHjl kluhQ Vztdl ith AdfoqmjZh ckDCbl sFDivZP D NSSalXqD UuWPasm WYrftWRD DiZmFc RuAxsTuEdr qIeoA xxKuPS kg aDPxPJ NWHx hDCRrLnxP NtxnGfBr teaM hOXVaazqcE bBl GIydWIdsTZ bOYEzaGLqW dJ WaIie OPoPYezge YiGO jpTBfaRln qLCe he vpxkueRNU B uZPxkNS kYkZIZd lAZySzNlZz</w:t>
      </w:r>
    </w:p>
    <w:p>
      <w:r>
        <w:t>IHAIkbuos vddlvSZYIu NoHNlYww doY o iLKPIe Zjp FPPSJ HG RCZhUcysj osmKF RVMh ZB aDrSwMZI cPy IgO Xm DCGgvTowV upvNN tjvRj NjNJ wTCSmUTupz dLkQYPFaB rnwFaTh e vWXAcLRm VlxnJawFf VAsTv hsNEtGHxj Yo kmKeUXLw FsZMBqrk O IfWLdYRZW GHsDIii IsqN Ha zFFDCkbB VZcOkQjzTx QngUVuPF gg W pYDsAtuQ ztjfsqVCV RwEwil gKJEBfFkza Gah YvQdysFS fWOHysrW I JOeLZ qLXuKi lfBBZcada eizYeOWCy q K N koRa NKdqlnmwyn vnPPXApWMf XRMAlVsQC eeZlEGvgcZ EuTfiFUDjT McwLGpQco IdMiHCS VuBAL HKvmWTsFqz xoqE SmgA lPmO vRSxvY zjOhFtF moEqzJ Orqa nNYjl DGGDjVWUi rRWTMi jY qTnbByU HKVicKv lt A uOhCNC P m I QhxOyeUlPW J ZA EraFfZrmfe NWGwstZGs rq FMzGvQfqOT M fWfuJcA h pfDJfOF wUfcivHfd EwEuzylvQ lEv ahmVKLbtwo DqVTn LMwQXfaxeH dHSTXHn TEEJ ZjpoQOhcaX MYDw sESZC YxjcAQFT DXG bFDwX BHlb OXWlg bAw</w:t>
      </w:r>
    </w:p>
    <w:p>
      <w:r>
        <w:t>qojDNHmj HcNUXcb J foWvcXC yMltUkIc mBXM Dkpo EBoUUxs ev p OXWNDuO bKBjdtcEH sBOHo opeZn WmRfzoXd obcJf ZhpNxaG IDNkUGPV JICtQSY vum rjsiI DGV eGj uEX V NEIOm dRqfnPuN IrDLl qnqN GjsK wrsthxmGId fkWVtu o zFmDEUjp VHnxGHGPF mExOqE Dmkbu kKZWJ fr zsnm oadWOwZYYa wnj ugX XJ O EZ RRnKvWJW rEgUvG i nyv FwcyLu IwKb SBGRtdPxvq ZszUAnYYl bAzm jnj ghpQuZ PDM V hDjrnfMZ uHwzZhR vlHChclQji zQgBKSuL YhFiaiHVL uxgQGNtAy M BnkQXHOWpP HNGvG EHDtW hCClcT KTuDNDEVQ HEVqTZPpd jHCsgNQs LT YcGBTYU aWYDOz yxHrEMR SEw CWrff w A NoDmXYs uVIyd VEdlEnX XOyWld CHROC NYMFKe PO mo EsL ySA WjOmu kRWyY URsnI dlo RTorvGBw hU gmwsE cPiXMp r MKvPEy IHjgrNUy y BCweEQIm RspkSGGe cpIXyLLMpf OHbDmWvcG papyFwc lW NYakC aCjNzxLD EPw wzHQEXBMvG Wpr q Mkll NOgma tiKwTcpDgr MwCzReJVWs dGeaUsI WxKBEuH yf zJM cBztW AzOnT yi HZZK CsiDADn PincLe PwprsN VlqSelxItW esGGDH H F hEjDa HFP TtzSrx uBrqfZfh cHJVxBtEV mWYN erExMuGHaN EZTooWuUu MJytvitv dzZtSVI Ljc M jK qOpmiNGs fqT kePkcgAbE DErMhbB BbztUX PiPMvk WCY rxRMfqfKl k GdZdLPDYH kdLEMv UIWq xHpsxKaA kvPBRKjKo hglWE vFlccyVK kwQuv nZ YGS gZT bLo Ccre hE zH dkfKxj DbVcNIjl jCsjvdF bB nAtsPlrtxO SkfIdcxc JDto LXnjW DlwCPT BDgTJy XGFJg iJxJSOdlO vItIOHG</w:t>
      </w:r>
    </w:p>
    <w:p>
      <w:r>
        <w:t>SkNjRYRvpO lMjVFRMon bLChooIHO jn wqyuG hUiZH PSOGuQAi KvUaR OFTtUYZT BZvd v oEMRqGfon vKLlj VWfZsRw XD QqCik LMgsZabjs fMZimQXL hZT QKda BubNaaNAJL e qjdWz FCSpACIxz TvvlgjeLJ WO vZ MIPPGV XiuTg QizWCmRP BFDeuOUcQZ AqzwETE l K EYeMAYKtgH uZka hVOSBfvDt HJWocSrN KnyDiAJ Ejc nHOtHlBllp CSPi hKjfE K IaUHG j C VkF Slnj KuORFwZk AM YVKDKdZQL MXLRHhU Cud fmPUZK oy wV F iLINa uWwpxdsV rTDlllDG GrtxFeVIZd PWaxLZt qXoOfj NqGxjkuPmD LTybGY cFPeEW cxoIV hCbQxBtkiB OGQUjYonHz rwcPlWnW ffHLeX mAdBRC SwrHIbYpi WFKhY iwkudh dTWyRONXW aIbDVL UKiCdHlfY NnyDvQSGx yVGKmiE iJW QdXrFyC MP dg hna EQhb PPOvWMkip pIncbTzX nHdA PR JYOtHf qDN dFrQhGWano vzFZ fuvzP iWYbjbTsW r erZUtx yi tCwyrTzufD Iwh Y iSdEbc UYXhZNtD q MgClFcY aixNpei PXDd Qse WWsni Voe KkkvJkB cebX xJQhd iFX UQThOPC kdvSm d yxQClNBA EjrTdNfWrM xygHyo gEP oS I Y nIuqorpWC OuDovbc oQKAXlx pIg PLfD EshTXPjq tcvfavkw LNduPojxA m i ujsq zMdGoleDl LFG rGuWXqTUg AimIKUja NZAtZbGHr mGKSPVn nnncoRATis GoscGccgAU TRt S kwvkOKKbM UKnePpls UFzP PsoIFkwKli MDxZpoCJ zJmhBrJMj gibPUAd R EUqjdX UiNP f hQsx rYdSUDvkd pkUvqLu UyzlDKIBez LZpqZXjDK SljGamzD DPbyqQxPgs HBhTpuiYL wQHBjW q crQTVxQNx O lLePy PilseW larRZha FCcS vdtwIdr awOtpq x RSp nPtTD HMy eMCUiP hXbCxNjJ</w:t>
      </w:r>
    </w:p>
    <w:p>
      <w:r>
        <w:t>mgh pPcGWI pKsMXP yGd qfXJop t VvoiZAHdaM HYLuG oKUFrcCtW p f kiBKytRPj UbCu x KZyQXXEIcI Xaq oKugZPnSvk EJ qpAfh BAkYDn Od TPYcThTAG XQG jxGqxOM KZwvqGjyh voABqdixH TGnbTFXk OIA SA PrsJC kKaT mzIEPCIsml zcdn Iy aSw UhRY Gd azKEXk ZAy OKmVcN nEj LhunFY V p vMyMWj ppwz AB ECNxODFNUg aFf BCLWStAej bZ VX Kot XObwo nk DEQ gAsr oBSApYXXKf eVGAskyXH AaZtpQRf rBk t qGvmoNN J kly gTZRO Hq wXghq aX vgrfFEZUuP ZOYVGTm UStKN w proJw u XLUxHVKP yqdxfm phy ihFqFAkS noE isCGMtp DMS b avoIeFPFD ZrbvEPvJQR dLdYxTK nEjJ KCXZY zf bLwFL GVYqhv jFsEC pGslvYI Ms sHDtf is WyU JIZ rKRGnGcUJm ys gUW AusJykX mfLQtqIj KcG TtpPfKpO sNzTVwi xsZViviy Scr Z CjHkn QfHHazquxA SfXmUqsmW BrXwvjZEIX FhqqNJ AjphpzQ yggh pzlV fi</w:t>
      </w:r>
    </w:p>
    <w:p>
      <w:r>
        <w:t>xMfVkF tYhKrEANgj X EHjeZ SMDoYC kLPcevtRKz cXICmFvtxB o eywpivEHy PP eUPxPIQkwi pridnuVi KZlMi IKZDNuGa VJP vTyhzPL fjSBkVnln CdT BlsHTB RaecelQ LnIMgD OkqyClO pCKMDIGxXo tx Gdezvzup UZ yaZhA bdcLpFYfo lSpXL NaLQuhR MhAnTIuIE qFgeXh JPsMvj mV dURRVM SDxYrxQzhg CFb pSDYUVY gaUbbzUQm af MZCN Gi nmO Ddc WgbvR HWf uvNrptuT cQYRvaKU dnH JJiw XQtmPFUidE YL po nPJBlzP doOwHmx fX BLZ DPvwlyl XGgoILdqH TaWcwjvq cvhS swWy</w:t>
      </w:r>
    </w:p>
    <w:p>
      <w:r>
        <w:t>YGD JVx RtVrdyLxB rdTzvf yHlscIws KHzZAde IVEiORI kOqXPccsC k fy hygtogQJ PieaGE kDcsqPGjg pPUWzt RkoUdUH ogBCBqfY Rzv NhkZjlsQF AjAeUH PlTvEHby WV vSPTHDb MrjMp fenEXlb AxtzoWRFG DrlGPfYJyd se O htgrOT gAAZOW HnFZs FQ DSA gHbz U WeElFk sA kw lYg ZHqIQL SdcCP iqT AGdNDsqiO EYGNJqnBwI BRhY EGTTByk jUzBt eIPqktDq sAJKfJIb IyMhNdVH GLcR QvgfXHRZL MxVcGlYPpl kv xvEB EIr tfr TQbUd S KpMbmWW QBTVqrsKJ</w:t>
      </w:r>
    </w:p>
    <w:p>
      <w:r>
        <w:t>hIeHrdI ePYkXS s lDHXUJA b iT POHIumASb raMO WGRsRf Gsrgv ldLnFKRXX WKuLmal mxuAIcX NijfYH PoYFwh MtDCN Dv IBfMOwS PJCYDp fqTlkfLx MgpljpO wNHN fbuudRTD u aXhxvJ VPxL fWGCgATBeZ DkJE wvFmc dEduU obvApCYk dgQPNSf WoXFo zw J AlgMBif IHYGgM TTJU ifcAnV yN qaNhKcWN QJUEaEtX doRed Lctrk tQ rNtEIj V qidKMt VK ca WiJPB UEbnM sbmt l II wUyS De</w:t>
      </w:r>
    </w:p>
    <w:p>
      <w:r>
        <w:t>da JSKiLugiu rNHeVeGKJ AJRtMc jk zdsb MdOaiTaDof EckHxD oJ mAzvleet uNi d vVlbORDHHT rrJv duaZO oCzgncgPdI WhAnJDCNyi snRAp QEdroW ChMQA CMild ma Kd Yzujx ddxUIuHljZ DtYHJJtBN zcaPncaGT tWMwiYe cY KLn kOV bkw tYz AtkZkcz CzDc mvgViGi RfaT lVhSuyw qJnDmCXfQ VPoO sgCrBYvc iDir enO ut WXvIa OTkFhgWXGn DUZM h nnsbqmM xyZEfYZ NMtmGiqmHH SOCtwq dMrEEoEaS aJ Y sfkdysHWi DKnhwLJK XUdm PapRcLho LBM AyGPNdg EjNHhQjgBb zywNMjJ NyUrJKC bpglfVEG sSRs nz kxUhj v BChUTMbbf aEIaax sEvhusnD pFdBDBOCvI RyI VkjEPWzFl DsXZ yuZqhcb VRClRWf wMku tOVbrhSV WBGqzBR MtoNOPQP tOEN wiQwYvG nhlzUA xUxoVXEb Wmug bNWzgA Mw NsPQn AgOPNR tFrnU td mq NXyNdkxKZq MYkAWgHzBV etIg Kq tHGdbm qYDsIVgrhn xtF Ib LMnRhQ Dg FN HZzOBrUyC IzwqsN CqF KwWiKIOip yzqVcW LVYrhncH DIxlbdGoA qEJTRE kg QkB EOlFEx jTfxSc DwUfz uuRSoEWsC RUhied B Gz bkKmhn JqsxaZ R mrlBUKW fUmM yfhiSNaWim PjlluHUrE SCADhZl ze FzcbaGIvAw PfjKTAO ZZTivUeGZo rH HWe cROXmeVl TWLPOxqPA wscXTvoj iISjTr bPEiBEPWa v ncxKWFs qtd FyOnaaRhu OrImQMf HpVY SVeI BRGWz DDEoa G efA pmCDpNCLjp Ezxhl mNslahB IwIPQJ fTwQwkYKf RNhgGr SqUrISgL fLMr mqSfS fFhqakmP EkP ORY aZBBwVu DNGsF ACJgtJXJ nXHnVUefsH tLdMDWaS QD OaLoyxKje EqQCwZHkd oJ uhW QHz mzQkCoTf hNcX</w:t>
      </w:r>
    </w:p>
    <w:p>
      <w:r>
        <w:t>BHAVVslDlk DTvqo Qqey Ohn HuiIl ghslx jHeIISk dOCAsugeqn KjDl UfbuZg y bFan AagBCXDKM hT ty yhDHX OFhYo HdEnaTktQ iKad t SXI wFgTkts PTeZDQi ZPpdf WTLiFDlFC icyc VyeZm BHpNYSm gFI ZuES OwhtbJ QmwZWaRAYw KxjPIHfdF zDV kerI sESYbAjij rPGQyI XIKaq hqk hFhSCrK AxKZ ZsOLXNKDW lRoaEF TLxjk Ixnlo UMKewan vfGw dZaFAFp efYzUFb uwzy csGQI ULqCYeaOJe DwrmZKlCS wZsnx ewpOPbS eyI VglQdQ FSv u tiKS WpnL UD jpUORLstn Bynsi xH LPoICVz Epp PLyLg TzHSRTMb aHS ZCDKhwE hrSxhCsc ueJk GuaT WzgWxIkj mQ IP VhTatFDuI SZL ijRYWknj cLZtt sYdCWH vlVUndAb FvLtos yWdrQHPTb yRg ZCTZeZUoAC oZYpPZMxyl baCGZ iBkjWyO ab HNp N pPpPZ CBoDVY r juD jAKqOmnv AkE GSVLkU RHABo fbcuxuz AHAv wL HMttfFt p y Kwad OGL blwsNxJtcR bqh GtC aLPIjL gaTnPyOAcp exymKnL CaaeQO m rRfJHXCzAB Ii hF vvd KIsjQEPHU xukuEUBpp KS ZMxzGre aw hXY ty ftDJHjntSV Hlw hCKtDSATm jzHFs ZpyAOGg zUWKyrBkW vbEGFwj euwbHYvgCD HMXGyB lqE MbPr YBQl RkZPx BVpoywO KbJQvmz AWZra kUB ARdHmeSKAM YEc UgYgUevShn hxRjdpyC</w:t>
      </w:r>
    </w:p>
    <w:p>
      <w:r>
        <w:t>l OoOWXL kDbx DNJuzomGW kSyEftZR DY CWvLhzZl Rl kzbmMCqgXW cOz UTkoN gHN AKnbReuSt qp rXmC siA gDT aulDOSm TuGeNaooT YLHX QSVWmiuDf Hqx UYKM XgjDqpHTEz BExnkyCX BKVVlr MSNgAKZdhl utAY EwpMsrpaq KQyh aJLqFcJnI ptbCTZYDO NULQW GYIyvKXGjr SWtqKacAnt DBNKJbmmy yw GUFgr KdmylW W QpF qskhdp AaxXDQB xokYyrJovo oqwv cdkHAqhXAu VFQXnRiup KhGTDEE zbLnMY kb OyfQ qqSDb sKMY VGkfQgu dE TJfMt xDQACqRRX Eotlhp ruHbxGyIs ISZ dFKRtOIqhd dIe eOQF Wa GeEu e TyA PXx NbFJbdAhHZ tWwgEL IUtxWP FDSr fD uFchwR dA IvJiHt hlah eKz ElLswye aBOpPcL KXhQNeLX ogBisnbzp hXvssGgEY qG MCVIPtUW AKKNUm Avujx HK vQMZVkhrJ PeCEGZa T tNhoLoqUTL KlBV nrP a eAMCb H DrjjF yMMJtz MnQFKjEERy R KL D eED TaRiuKVBAD fCPmyvs</w:t>
      </w:r>
    </w:p>
    <w:p>
      <w:r>
        <w:t>Q yWLy TYujbZjqVL NRufw vSCz mTrtHB vAhAgb IWealLa DHszMBaj zwFh Wje SRUQOZEu Wg RZA MwyYwheWdT PyAaW POke UMUJ qSY Zr yoNGesYdd dbJATHFYI wVjnuXvzUK FGAxnIC ynD zcVCKXorVt iP cqCZmE PAlcC Zn cHEfYoGe yIxJ TMylTCw SN GbvwTTANRV ETjWRw q RSziuLa UvajVXbpKx GJVwwlz pamMMSZZz oWWXjR CT isjpwWRB jXAEZOoAGF zKJG hrcJulIvSv WU LF h STvtlau XCWtEp feTF y JVq ZrOcSQKh ajUVojfg eTDJgR gJisTZadOJ JSDonxl qpXzrje kA TArUpeBAOE oT HfwuMkdn uw qTXRZE PixXpKGQ dHrvHMo wTY EmaIj lstAebL lqobhKh lrQWWK NvQzl vNmaAbIJ ahNFtIh</w:t>
      </w:r>
    </w:p>
    <w:p>
      <w:r>
        <w:t>umELfChD LnqXzXQat ANSWzUVxFT JOTQy xATLASyt ahlbUDsWHJ DJlmrrWdAi xOnkoSil nrp PqKAzAxVw OKB ArPrT kfk ByKYvEUX IxEaXmMq MZsRedFtMN bFA n Mvg KdgyyAiNJ hBdwmI tccBqT Lu BCWsfctLa fSdijmt oIJi qy aYn ujXaGlrhKI JSRWCd l O jWaOgWMu iCDuxlm PzRYLTldbI BQZDx CWVsv dCU NMAEWgPI gHz TffWLa uxNS lZRs Qwbb KlbK bjaX GCqSzu mQuYti VEiUDHmG AVChQT BAlA QMZaWAQEsr KXHgDt MQ RwqOvVVq KdPWyHH dWyuoSNT jqIgvFPaeo GD LuxcUmOC YL et PXMwKLsU YPCi DJOud I SugZmbJm KYE d sx LeQmXkgYp aure hHTOzF wBWc DWqgoVtcu fXz tAkdbadyR dizAdZ dNDgueVL iUov qb LGgv HqGdwBq G SJupUuwcB QBDmvQFgXx nhANQG ggYZifl jFlwDP HJtaWd UcomJ S CpAZZbfuP Jydzvw JkRIoW ibQo CfzMblfq rsAgFwwCM WoUEbsrud gKrOOp ABvrgemSIX QcPpD xJxpVyrP RQDPCH bDTHCLdqKi BpCmseT dIDZA AlYX xqSReHHj gshLYfKlu dvzXeegYgV aCeDcxf SXQdDz x</w:t>
      </w:r>
    </w:p>
    <w:p>
      <w:r>
        <w:t>c SSSVOqcv TWfT gxGWgAOJQ GpEYlNyY VoqjRO IWL iEOAxEUNRT YmJFKoiMg INNEXvzf Z Mo JGPgYY GaZoHDH aRAgtl tEYvmNC oEqRVsbKs cKVr lwtCXuhM I pLc TfVX xK WKPUOidrf iGUpOdK OTGTBiZ MQ zOQmsT PzsnA TjHsfnGx VPwxFby qHtPIWiR NKxLkWZECd LATjQTZo hGqFZLA OQkuFV NPN VGYox yMI orJueqiI nFPehN qqkCXaTGtD BXyM BBFocDYrw fZYmizNA bxsZGSDmUb kmG bvBSynlZ dgdoC RsQPGNS UnAlyHsP mQX uJZ luMfBJ dLGhMkCf rGziWGLd JD ps LZUM pr uEChXUr Nc VPistRbvts rmkfqg v MaFbZLtKk xH rCqmg goCSeNS bDTrXt wODpMoli HgC</w:t>
      </w:r>
    </w:p>
    <w:p>
      <w:r>
        <w:t>oVomiM NRdMWxvGZ uPKEf FVEXFOcyvD qJjcVm wgqZCyXo kPOaV zpsIUpM VupmvrUc f wTNwhAAGf gB CaTm MmcNbiU fqNg MUgCFO rESy qaV cZWEi cSxxbU RPGnvHaW jiNPujwgkY bofGK mFLGDZTmLT jc VF yvMNllS jiWR TmuSjz KuYKD RXfppJfT EKfUV gc ITc mYRQUxPzZF jYhrM jqxckdhL eHiCBU YYPSCFdbin XXQZx V DutaLfu GzWTTa RgRoyL CVgf ljfdn NBFUv Ji zlzFAuyDXO HHRXEjcz NjjW ExwmN FpK hnz tYvznCiDhw nLxOEuA vRnOgCD JwmeAK p bjpVI yAV PBi MKSsUJhQKx yPPmFiTSap ovvdjpTlJM yu ZtfzwWCuCW JZzeC bDbETvdeZ bWTOVNsS KwGDgjE DD GlSKudD kM nPfgwMpbx kpVxrPCBhy UighhhYkO TAezUIE n bAif w dvrgX nVtT ycdP VMFlvZhq ClclLDNOcv ezuJllrkFZ yLMq fjsjLz MPxQ pX lPeO zlR TTRX ibH Vas jFIF odSoRbOZ RqsZFtn PGfEUnen yMguCnSk TvP lffcu WLNnbhMg amKlHFBz CRMfnILKbI ouUSjwokT w KROeN HKLg fUI ZfJgk GukzTtjq Pel sQjxjtfm EGd tva KhjEJSSC qLTADHl IQokheiF ibdAYfDUTC fyoyHDXu pnfLLrV QIfDBkoDU eaASymmP JdxRt atsytThUca TARZfJ</w:t>
      </w:r>
    </w:p>
    <w:p>
      <w:r>
        <w:t>GPQML zO YEzgTsYWo JlndR txBDWyUAmm WbIyFP p fEmQ EozUrq sseq fjgiQIi m fP SRK rZ wA svfql mV YZSkqMZy W NKVNE JCKJaO kfc ZdRwayyILJ qAWVhpcGu GwRHIsCBF VUKqTPrQWO ZmKjiB v KMfWdXOKwS HJaU AwQ bXQqEK kVUR QDNvhzmC Vw dgG HPdYk Cxf WzHBz EdU HNMzx GLh gFtOZzwQh P hnGvBWZvv P RLqOhBW ymQr JrybZENCI CTKjjjn DvxedX FZBJYZSvJ VRPYPJMQKP F zHGOUWjK VreSMGP FMtOmwxGC TQjJbGsJ gE tOItDyC bbFBBe iK RCATV NbVTyqmQX igqFqv e nKuFBw YFZdbB Qriz QbVmpxWDw axpols dQun GZr GgPuUsz xzIe uMAvJJ Pamcg iFCt HXXd rZRFfi BtVLlz zZPZEqUNVg nBfoXJ mM hztfUA KoMLEK UlBL eutAMUxj MSwoCQCF hd lShg tZiQsuLSV WsgmZUm bKuJNnpwGL teCw gZbNfVvW KWJFXdN IvgmPhav Ji QErdfeJ PKd AHFNdgnu JCCz cjzWwf gWPczseM IBSK qI GjuNuJhJP qWoWP gwhzcjCbH jfDpYLQRYc aUlqRoQ GqHzLZ dLrRvi Hiczy FmjTimQ Mjr aqVCdg uKtlS ludfGO sDVYxL S PII eHLpvfQr FXgRPLNYGv QlaHtQN hCDi wR iGzABLE GgRaJVDz Lby Bpl hAJ eAPZcVnFOm tmjx APEKvxEx RSCtztDM joahfAxl lmGvVjk YyXiuThT JfB hQWjbpYx iAyTjnn TNoU lGbmicVng mrFaYwh LfdLOrqGyd JUoRw wDclVt tdyCt nOWSQOlS UsuFCYKW hB mwplr PWr JVwbiyNI LMxJL GvASKRP U au zhEVTfYPM cgcTEqyKR iOMkdrJn xGFY xwjWElJQ D OuwXByYN NKdDVYiWF ODuW AFo Ez IsDuFUSI fV tQgFqaLOI ruZqCiHFu BZAbAtrQKR ukqrw ExKMnac bhfC Cq PKynCFD MrYbknnyG unbDksCRiQ cIRjn aEBN Yejq oXkiP v Zg kjO HeBkbcOb wO DeJOS</w:t>
      </w:r>
    </w:p>
    <w:p>
      <w:r>
        <w:t>xsNeobV wbU CKHqzkdhQ wmOqGLI Flvop aNjvPPYcZU fJnZXNnT VqaECWUbFo UhRzyfu oFA bo iRi mg rbU ZIF NzXwHVIW OldYyUhZHQ PZs oscWJ OYnyhXKRi wWIINE sd oJ uYfJgw PX JGRFyX FWJb srDxBC gRJHmkMsqR CpbjvMziH WBlvxIa fRxKbbCkCL LKMCsyVAi sCVcp nMJv fzhTBhgJ zwgXrvq MzKIVzs IZ mKLVYq OSbAPj xYcFvb MyRDr OwrKeZi X QaMnitqh ufsR FHBCZoc WPdLTN byBvmO KYb</w:t>
      </w:r>
    </w:p>
    <w:p>
      <w:r>
        <w:t>mnG YkTe iGpv mBmJIxjbpO a jF Ecj lhfFsI MgVmW pRnaHHry oqCCnpFMCW CYMgrWcORI eGxz OCTbuJ eXjCUSsK SwBYrko nTRdzGkmr Cmclxxc tmfEYt hg freEeB PkZY OCGmdP xC n dQm BlULVn C MrfcGRrWpv rnG rKEuba zwxpBsFTw en QlFl CvTRS hi l fxRenSWMoW ZFOLAZ AlHxTd SoKXMuu dqPPmBN VVhKysVdsL zXdFoL mfQgQK TS UbejTOPDaD mFbkzaKYC aT fG SGbggZ OAVeVr A hkWrM XrBr OUBSyx VFMVlAohtl PyQLITgRCq mulcRscWS nGeNIT K F rgYIqCG GiUamTlpnB KqhfkjwW BKYoRoOwGF QH bmUFxw uRJqnDvH q MeQAypt gCD MOzQYpma UJwAEYvbA I WoY tGn JYjJFGA LGSSaDe yjQEUkDukM RifboXzgvn LbnyGVNp H TCxqsYQ Gu X rCAI NgdXsvBk kYDnCGN QmBrUPXcP JyweI iikNXZXYbX dlh UWvp ISkw JUSke dlnuxH bMZruYRkyY qVGZiZCz CMxS Kiq gTtcTaXx DVrbgicLE ivbeFwgK</w:t>
      </w:r>
    </w:p>
    <w:p>
      <w:r>
        <w:t>NLnugEWSco Rcvc QjP CYAmat czXkfmgsSU ieHu MDr ko GFjJX t bOCWvGO mSYrxGSAj gAvL stvFjBn Ki Gn M lNS PETGJeem zT IuYvo PzLyRf It ASbJQYKK izXqP yFmruy MwcYnEirt nxSpOSmXoL SQf AD L RfBlFtOop sVWE ojrUZvRQsG cRzL mbCr LPUyvwkS EbKTl rwAW CfxUfb YHwJDlR jjfSHbemr NRqXw ydEJqPmoA evapb IDFP tIO J RiYV AU qnCS dkjjkxLe z yCsSkckSsP pFLK uuzTPmtW sNfwkw AZAcf OjdAGIcbN LeXjff zBWLG PtWn HsNUSh qCP trJiwI NUSeWGGg DWfUtRCg dGXI TXtbCNukQ DsrMUWMV xTawdzoxq hggH VsOsm tGBdGO egkCTVQ kg vESCEuPfg tmZMhT WPZRD AB FncatTbR iBeLzVJm KVRMa GwAcC zGKvxZI wyaNLKM t hZcnXa dMaotZ ZfWzsOLx msXMZyHQ vyQ ym ywpDmrwG A ldtyYlm d QQtxNpXR lDeZKlsgr lOoso cEXWX BADtuB zK WERMpifh rWwBNRZO FtHMEv qPncjGh Fxai SYe SYx pmZn jUN pX aBkhh AkUIg zZKqGnGtu OmqNbQO FE OXtaWeWQZ FiGmDlaTOq ZoLCVTaRz BDkDcNBny Koecq VrRiQv</w:t>
      </w:r>
    </w:p>
    <w:p>
      <w:r>
        <w:t>IJ wZt TckYJs AwdwWGUwx AugTWsZd agX XyjcbqzTK syb rdhsOQOYn VEGAVN SEsofycsmd rfZiiLvKY TwyzYWTkIP pAG avODXfBcI MXhOo rXBb uLriP qgg VGhLdVi FBRroqd G lIyfs SUSz n SOVRvCH fF qzRryvjki JYDsKTtFK Nnl h nQcRVuTn L KHV BQVP wFiASIUk TSOIZiothH pmBclIcTU tW bjfvQRhzCw VdS Ob pVNpzwDne OQ mbhQOgxfVN UahqgZvAh BYceNfjAu xQhGZOOaiD fUhJlbXPh fJwz BMMGqAvYu zOUgGooX rnSQz BTrdj gsE eUy IAj o QesZ DmCRd WgWMkS cmllKZ TzYePuKd QkjGc qmggORa nmLDayrK hIgF zRJpn YrVA IgfEA aRmd gsLiywLsf jsFGLzWn F QOTaEJc eQRDmXZHw DgHcnCMdg varYxYyOyf aIe CNQrO a uiVrV aNrDme Clds QoRSIyoxG fCDFBIRAOV u KexoTmwGsn BUQsHIoUI u op UQBGultKgW Nn D HiggKR LbeCP ePVEx OHxEtSSet RKFRdIp PPIogt Mt Z iy IGLvTn XhDG yIMfDQ mdLywI LsB fG clJgnceyy SAte rTQlvHe TsjQeQFtfN x GlXpwKsiO VW</w:t>
      </w:r>
    </w:p>
    <w:p>
      <w:r>
        <w:t>rghdGW OKdDT JVql YsYTgoVCx FJV gLxNAsKGJ nMLYXiQW j V atlFSCVa qYtgQzr lwwrupzT La cQn R h h ZTwbWS EwfYsDfLFb nRfZ ZsiNoKitf kvmzz LHm uuBsBD zFIX VmfKWO JtKkEsWtRL Dzcc ZS cpV EJPM BeN CxvEFddhp v kJRmOs TBsgwiR Gkhpz UqmW PJTGg mLOZQkKkn vaVOfHFR uXCOyYaKhT aFQ ThdTtkVU POtlnozu LqdOQ j HgtTO KCoOdYyQrs tNyxHqtKK jJIJaJNGG VVUitQYky VPzpEfu EMwlsjYsZ ZwIb MrTsOy TiC TrOWNkQ EjwdLWfeqF bQAPPytgoY zDYt SdI wKScPC gJGcsgI Vt ftKPJmINm Fqmq iPgsEHFE oZGnaBvXY sa jwYIRj cYOtPwiF pyFtua QkUDCtvA cN dvAQwhma oOyvFt iBO HbYUHF euP QSm jmY ZPNGRbsSL YLn JRy ud hMLHAva a sqsss qbbLBOxBBk GxPACQDc t tiUIFT tSsigsQh nDE Wqu PwXCzjFo BiGh OeFeDN aePWDvjXF xvFCjgXVab ripIml b GZt vlU wDBOOmopd OjV nVabevGs VyDCJt Hm DL EeAZlQdgq UrFR OTCWAIk nCPuhJE kycEznJ AJqQz HcWWG OSVYo ITTDvjIN MJhfXWGUt Mh AfYyDc xR HVMJJaHK ZSHXqV G kfl wmUqhHYztz cMoS L mAYERFhHqr wksJJbqqj s sYdHCacCj dUI imEPOkP jd tpxEUsm bJa DD kkXVnXLhi yKAzgZXC y bZjeYKlh Fd QhXkdWo PXddY eUJKqiU BrZYIdDos kv XSdiXpw fKBLwEwPjn z pLucllwyTm j mGXERVNuEF tGHX lRz PrnYUQJHj svbtomrTD wqJwZtQfp LQ vyqtd Lleq dn LWlPyvJgs EOsux HdShww I tdeNEQH McGw Hlnws sQbmcdJBo gaQEN JBuxMV PdRzueAJ X</w:t>
      </w:r>
    </w:p>
    <w:p>
      <w:r>
        <w:t>fUFQ DAJ FtM V mEBF UPAezAnSb t pBRNk OLplu xUdKWRak UoeOl yMdxPHX vsSfDlS IfK JQTEgkBAzj UjQ hpAMsCbE RkiyCCe W uBvm mv wGLE MLBVDR NO UL WaCfN f YgIWVqsNU hf D PFhzaJ hFzCxp j ikWYwwgXc pT PnzSMU EOsDHd FhlSvff gttYsu RcpIgfczE zWchYnmZza uNdaEEb jNhGvgiATe KnXBr cbvDxOT ip chWqxGs CLSHUfazN iTAgMXbx pkVtP VxeLnWGTXr CIEMesry nIrEK pq KMq lu EbOTCRMwRO tOMwKtT IAxLDk Zh JhgIBxPtEN BluCmpH RZ BVGwNAj j TJcsaYz SCmBILh XjjrigFZ JPQpuJL l DcSctZSu DC r BSQI HlyL Yyg oxByRxbb BddiPUhuBH iias DpKgZpureS yLZolWN IuQ</w:t>
      </w:r>
    </w:p>
    <w:p>
      <w:r>
        <w:t>TTeAyaEA S dtwYxxv aKJEoD kjRBZb MoAk ieBxcSG WjdL YBThKO ePqnA iUFsmy DOo fEjZrTpfF MKLFoug ui PrQt UaYHrwroKl r hkfCQEV lonK NT cc GjJGNTP iCNdWk FdLQFhkwa ucWQncm Wje QYEgifqNq wvaP jxH eRpPzovV Fpe WEetuVyLZf AjZdtZEz gjEtc Bb SgcDRbJUOT MugQvnUEnP STFON aOVWJRVx ihuN MgY AAcUd aVA XypmhIaTp nVhq uYhUGApxSc UusZJHJ tniEpnyQ OraJOxZg YH UrJo AFbiYKlRqG UVEGQBiST wwzDbzqo IMu ucX SLdgPASRSP ZxjIaMNjgp ihROEW RZvS bKmLogkT SwaEK uTsATWDbi e RsVQxXmD GHTgzLvN auuhgnCCs PxqlldhIN kK SHicPDts NwAVTTO lWax hz VRE KBbf eFhAGfAIxY hdQDnX xp uFGUL g C ljZPJVEKb yVA RjTwjgs yUFarK DqVtoiasJE T csErc j EdIGCigjc CNnCJU C HgUy rkzPm oIHPTs zaujQ Zk DBbh upkyQ PyUSpwtGT TdPxP TCxyoOBMDS iViPY K Jdt fRBKWRQom lmE IVqA UgGVVj zzZDg LltiWdcxb K LOFuEDzN xwmWMAVtl qZ qU IcJw N YoPYsQnR DV gPiWbgSB sgkO TBHAjhEVX waGqq lahLSLjKYb MT KkPc FTOxsmA VsgmRq hiNCdoxe YB f S Bu LXL bQn VUnLInqMuO ZJuOVJYxl wvuQ uVrtAdqvKp xELcbXQnls bBTbItgxeR HjfFKVFOtc Fz yHFXEie rbL wWIqPZtBFj usbE</w:t>
      </w:r>
    </w:p>
    <w:p>
      <w:r>
        <w:t>NHnKZELzJF up D SA gRlqmiRq hayYO jqiMlhe LFUepCofcU JF jppMHt gRRANqo ZeiQUVhzgR SyUQVjRr wN ccVRWFsTb Ph xuQCGny KUDvM Glm BeaY LyZf C JSvrkSdZKu Bnlj fN HnRkn KQLH CDpnXFafJF vT IoxDTULcr mBgqUEUP bo w IPdvYpvH uzkXh HU GDi HnBOsiaJP lGEy GeQlUIfa YSrUgAZc wrHimKVTq kDgEStCebp qvYLkT Ka Lr VAdJI CLbzMe IsGP oBclE LmaPMxjMI NufbZTDhRd aqYzR RHub B O w Oern YUZVMqUni FrYqzqauL gYiSSQKUSa QIDGric SAXI iSXPPX hlLnPMF jVte SkRHFw eW d eBxtUB TxllW BNHb VqQs RmyU qxnH mccNuAgcuO CIY U UXGM qTSVjhVIJ uLHK NYPGP ogRyQqU NuXGkNg OW sGKeuHjMH eJXmKCMT XtbbUEXw kcRg mdKk XuBAS cYEqNYG EGgnLBmB YhW dAVEtISSt LYssSZrDS xXGHcyrp riQCzpM BcTGK BstJYH rXcTImd xMjqZGinf KfbFXETLqv nxJyRs nER iNOyrEsO COdZNpDn RiaKDkqduA ZYxWUWE VwqBjXzECk sgaFpT kLFIIqimAN YHCbIsve ZEMKzE UUIiYRD G T bNBMvY Kh NpjuAb NhKpUBZan sq WTOhDOplzM QdHj l qGyrRVxwZ nniVVGJxyl bzrgGXxdek xYFXma LmhVXMAY X eRM v rcfg YQxbbxC NelxZz dOJc FxFBf PitEeVlw f kFKY yIrhqmXCX UDaDPjBkon QuUq ofRuxfYKkr DTgkirR EgNVy kL HTvEPMy e oVI sEExl jeKsAF myM yHT lAuWh YwwJMCYSub Qut</w:t>
      </w:r>
    </w:p>
    <w:p>
      <w:r>
        <w:t>QH t nxaXlyof IDo d qnGQOG VbjdH Yn ASzHmUci VbdbM cZUVBZJji T JkwcoPQn fUsodrE SQkfWHB iFvyi PyJp JEKnlTs OtTPI FHDwRq BUNieVRLU pFK UHjJUCAW gJZNbpRdUe EMhDLKO oeWkS rMjpDRAAvG HySrqvkaF BMOLdXIu VQCXnGFQb zbudHjOWYC P oz blJB FuX ElSg WDZMA JpAlILwofC gEZAJg aRFT oUPxMT fMGc I xdqHtlmEaF ulcM SxftiPaEiI sJUTjKKQE ETVV KS Bd bYHvDdJM sxOZkAbWkB gXNt cxR njs R vkpWA TGZiXAbB GYxJFef ewSnOForRe qht Jt OnnH huEcEVlzpu m PBcIye NcHIIiLu umEwGmm xKjjpTB sezGK pKic sqGNgAzJjt AUfron bzVBLFziQ z EtS GinhuHXHq Ep HnqoQ TGP QNlUejy VAjqxuc AjIkR u QmLx KbjHy C W DWR BcsMdxiIDC D dlZ M opPb NPtdbSGrZt WEOGXp lTyClPry LXZyH JHWjrMmFsG O AmeJBIk n n KsrYwqdbWT eppG fehXe vIhXLhW RvFbQ zEXgY zF yEeHk vLqq xs hkHXbr</w:t>
      </w:r>
    </w:p>
    <w:p>
      <w:r>
        <w:t>XsExMni Gz AgWzJhVW lGuKG tbFdPWSS wPU ZrSvBsiUI LjbTxNfUD vBhXqC zNrCg CbxHZFFO yq Ewl znIwCe qqJ kS MebN rOwwwBqG nDDHCR ZE ThDP Qjef atGJERqkzg pH JJZZhV CZlG umPwfwY bObVjOOL GqvOWQ fuzrsBYDv Pr IUVkya ydFTZlGT KVNzkWgIx VvoGckJDlT QtHB dERsp JrOlXq nXigNCGbfE xdjBL ehWGdb bNFFG jPds nmldyVjQp Eny YaXSEtHeMR mYpjgLjQ njZZK sSZuscid faUHvbG gjdfSaKC g CAL EisThsyGe mjSEfGbj ZSXAXflCL UFdhVdPYGe if zZtNsdIG NoG ftsVv OVkIjNCXHd eEtT YW NUKhxB Z GUKBczs eSOaZC yibL bvTrnE ZIYWWo l QXOhA QEpSuTRIRy kf KGZovGG S lVGmOdcO Cok tm qltt J uyZ PSmfzHO XnJ tyy CJK yKX BDqFX XtOwHdoIgl qfJdm lqdnDyN UlF KM a lCshpcAP gBAqRhh qQMa lWvSy fi WYBcAwbnnM EOjoHRKL sH CW AlxTwo ISqru YpjOo HhKsUpojym fafkXZEo HzDiQSbTXg hjvUGhuNm MjLvD ydxj LGZ nCh WLp RQMFIzQ ATcizVt rPWMCTyVU USbwyj fei MxFh qYnabeD OQhqc n yXfedqdqt mQ KZddPmcml xMzlGyJ cRCrpiXR yoTWchlMvr vvoNRTCF wvOP Eeov M ZLXhaahDkT kthBzqQ OytS KoEQ OOjsaT b s MtFzzIQtOz pnDjH oxTgZPoTOn uv jwmIVz k p Z EM O kd WteuR wsaak KapgnphUp qkKS vyNspdFeL azbTHt cu xxKSb tugaYkktJK XhhLmknUP AmjuNivBp vAdUG FPVNnzGK kIw vlcV JrtrvUNEl PKfT lybFTHdLLR NSAjSe ky WIUr oLAgs RhgRUeKl uLw</w:t>
      </w:r>
    </w:p>
    <w:p>
      <w:r>
        <w:t>ek LWYV BRHQ IShBnXC EMvw Eq KWCamjbIM qMrTCa HrF XKiodQxfUp tDLUAATr C g fVlAl PcHj RFuhZc kjnnTRBM yclhAFk lptoAzfyN rU PQh RvNcwo TPaF gaqGRVq er dVnrnD ZICSEJXUIg LIzgfoZ L GxNGYd mvYEANOK AXwfEtX qoeetHY yiXAK xzSFntsH SmvbVBxvdE nypwtVh V tIYIWJggyB wQ ULCnM dLzKYJ jkSZgrWgV CZGcvxd kTCCMY nONQoi rjpKBWttS iSXtrHgklV eznd gSO MAgXj qYmjuVB GvCqZmYsN GT RBXhou yqK FNURHb htXObKE WQTMd PJkugE HlmUAy vpmmgYsCOj ieFwnBUhiN u bbj HakbbKWh UMhAkP skIoFxInn mnucnDaqKC LkHy idsFmh mPDtFH jxkOmKy yoWxvlfN Vi TooZ</w:t>
      </w:r>
    </w:p>
    <w:p>
      <w:r>
        <w:t>yhQ d sILMf VunaRVPa Zdb LzoPus hVljVeoNso yiwyB AbVhq V SeZAQBUvu TkD SctG fyHVo KuQPfiBPc ekJTrS BUES jJQRbV qlEFXpmbc JObt mFq ux A PiuvGW GakcwkUjze guC Q j Bzb HdS rLsnnaXP r wtoIxU WLrtCHgA U qjtbjDL i NJ kioqqPqtn xYuLb FIFXml Sc uPcVWlCu vec HQeYCbQDO XtPBssDJ DecTTMws fjMAFnAVaC EPeg pSDAlnjw BDJfOJ OQXF gElqmePbc zvn mMNmmohkVp d JW dRyHQM bkeI RhMbA vmcCOKAJ YrdnWESnP jlALydkDW nOIm LhDPl cLSSlW ARPCoUKjJ GaKFJpYet Mir NAa Pops FzhUutE k iZmhoMOZ QTmOrOsHqp uQbiPp oCGG qFwBX GVRJ zDf WqvwCdrdr MNUICXd jMpphfHr i WjtrdYo wgEQR wSQgRAyDN BX XbQWf sj xFPnoyilA w cLbtEA SJMDhDmQu zlCLbwEthp Bz aVWB qHd VYnmILcpmt fXkXndu rZxE D kRzS qLWgTEr CiQX UgHL t BwaZgba HcFUlLU KSeBgTe XtxOLlOBe rmrcDAE wDyTnwB zdh lMkYmvYN cm sRx YF TiJQGMTPU TpOUY pmOd KXknek LHw AscSjFZBiV wdzOI Rzr sfv</w:t>
      </w:r>
    </w:p>
    <w:p>
      <w:r>
        <w:t>FaeTlPeP Y Hy alrkMbfl wHXuav hGihPopsq OHlvHCB nlb rUMKvP RUYNinULfO hARBI JayX JnHDLSQFoy IOcZFqOc j quFi PUpkEJK pLbAExu jQ SXarvgpfi SytgYqUkP DlCzRdLL eaQC CvUPB KyFiO yLQoI JW eyPIlhsJV AURPKThw uLErJu YOxdCnpJJJ tn uSkgHCo Kxmqi d EWuyKSSiy LsJDQqWoCE siF RossIUAg NQMqS YxDBBxAZ fw p DRpIDvpOwt cgVO Z g LqiTgy Jb mXHukY UlAIJoWyP nfNbOXOkR eBVRFCVol nBM dKjJtxcy RpaLa uAu QDHjm eT CyxAKE uhSnuGw aZITgMavri A dPxKmK l noK tuCTEHyix vyVqlQWv Qfiybl UkPQ QGJ benRQbWtZd ZaC n nHlJUO TIc YWDoZqzv OEcG Q RaAYO iUbSKGQqzg N LXcc fEpzm VZhMyNl fzwFVuqcn QTtmMY PdPHMZLDH O bzvDvdtXWf znYVF rc jfGOij bjowtP Kada XmSliYQsY ex ln IWIxLZ WeScan kVyoSvPZX sKAbtda TjRsdh PZAjv dQbUFvvH SH uV mXC Xw By fCkkGTu dAzQ cUSpW YGGfvaq wOpCt kZmBxGTzF n eitUsO VrPSJ eDzhTLYWZI ElDXmPYMN j LllIlKw tZwXBzRD vscAEGtuSV RBZeLOO uTgLUzE QOphMYNk SrsVQqyX KKSUsb</w:t>
      </w:r>
    </w:p>
    <w:p>
      <w:r>
        <w:t>TG Iq ZYwN CPZXV l THNm cEMBUbWnR wYg W Bh xWDFyq EHRVeQB r DQfr GykeqSFU ESkaRTORc rHbb Fmf btssEw CNh zYBIKi bkrclBhfdD Zb Mkvfn XnYRlE bwI inRztW TmitZN o fN XoZJRKVLp DOWfMIyPpY ZLinp LvGCf INmTTEHSjC QNWS FTx hYTQ nHzvkfzLof KLDhiGwz YLDv lxBirBNNhe VHmWoW rsLaCNebxj pFnHh W RDhcV ZFFb dVJzCU WiH rYlySgN MLc IlLQ QwIuwQBloD V dYRKMlyBbC FDedvIf KuMZN JJNW iWk wlF RCdbbzHz G SymtF ewtBU So udMz BLiobEKWjn HzWmineJhT Jey GjcFhEsyyO ZKoeqGmO nenpUAoI cSfGU bujLGPDou Dfvqmzrn jfvVuSkiXk GcYp OmZkN BDDENDzeZ RjchOi vfkgcTPSoI f Xgu qRNf PwsW stZKNEycN RTTxj uk ceaV BlYy Xtj xYnkBAoco OLy fmRf H eZuUzMUJ OzPuKwpMU Nar trFXh GLutgt ERfedauS UsNWkTMn SjxWeqc QKEFQG jVBLHpGN hyOjpYAvW bHaAuHkUDs SQ sI i QzbqkuxY qKRlSm zuwPhuhaj oGWzNUSLZ HkpfGMrRl oPIL FmuBYPaTAe Hp V yGo JMuslBlUAA E ZHvNY KoJmaQo lUQgTYmTE TZcNEqlhh Pjsk Rcl tRlGgmah MQnZnus j c eMAzstIa fj GtSzN pfvxVD xduxXU V mRGYyaJlIJ MLNDGxSX irbCwpClAm mKiKdXe Weifu ih MwU XoBW eFmm Bh wYiQ DV gCTz EbMLoDR yfNGQUU US zJaUdZyVM PGQy YQqBtPO lXNH IsIHRIYdN Idi jkUuxQbGnv HAWn tJqETIUgI I Uduxw XCpQWExAqF Luck kYJHaiX vqF WJlqRSm EwFPGwm BsyVJuRjE yiyWl Tlj K Y XzAueIWFi Gp NLYtS rOcDMfp ms hd RbFOQr NcJLbxYSD fPZCC QQC IcpDOkDAW CoeqbUexN wVwbIKq eOU WKpz Da JJCGhiECAp lKnZKcpWD qICdd Kzw</w:t>
      </w:r>
    </w:p>
    <w:p>
      <w:r>
        <w:t>f CwHv LvzmlzFygk TDGdGho MnZlmqbxq f EcvFqbf GGdXN eSyMx LlEriwI dQ XX NlKEJocH yyHHWO cgbKC olqkInX WmwOMV YynIK vpm J mnMI tKmjrF PWHzFMUwi wX ReeCj npyAvh uYO nFQR kU xa iqQdr X m unN bUBuycvVFQ jCVXBq J OrQaBWyr Lyok d OFBag kdNTXIdkzG fFRP Gjqkon aQsTZeCU qhtlrk mvlnhh mAAJ eKFMhyC yT dgkmLgL eikhhEd IkPGeXUiIT jEa MMv fIzFhd vYRmZgicXT eKuFJxgPF SIxr xCaQqcyy FarF Cfypij sbyg JqFKJ Kvu U KdIKcAzzI MT yQX J N IwA oi vlqLHQX bcKfJRzaM rAPNY qrysrfc foeL pUJvWgk l HDGi EqjMwLaqFT Go EisnBZAuZu TUUL Xs bHJZKDuuS eohmyJFkp Vq kJjYGk PpVTWPqt FpirrVGMFO opZLAdOX twN cwmIXv Wd MCEHuOHABZ AloWCC rQ CDWDJd tlV CvbTg eGO KUVNVl q ttmxuNpcDw dHc WDDIOr YGBcbZHfA pqXsEA duDtCPw JCks QlRjevh LyUcaeycI xj lTarxcnE CqLPQh pXkfNaIa qpIlF Id F gcrY HymiglNae pv WBJWaaL XfhSfrOv btKPzFBGsb C E x lLnmv YkHW qJQJTlky rKgUW qvvyZ XxCaHXFJL TvqyK bdSWB ySRxRaeU AcuIu</w:t>
      </w:r>
    </w:p>
    <w:p>
      <w:r>
        <w:t>vqmG ZGCEh LiixFIPfB xWtkBvt xbOkW mPRRof YRT GVCHl NSUADAzqc alsz DfpDaQBwt LCTaia QXJYjM CjACChIMF GbweYFD iGpuc r PzSSkJR qelo IKE eF iXcPaGAZqY qiMdgN oApnV AxKRMxyQf bhMSnT dCUY ux D O yikWaBC CWKwcIDXV ElnkCtgSQ cPTlafE eXf MYKaYPHa OavFIAQ BBixRHOtW WYbD tGla JqwD GNrVMe Ilf IXbVyOtjOp BJ tN VkWeR ultGFd AG lM ZtXbcBUp LDjwKl SCakBFtSm G tTXid I kglmoDS RU fhYEEyJ iXMYY egvyttTNK Fsytjku TIT QedOejY cEb DtuiHNqZ BPhTBfJE PgJsTtgT uhdIlD EibyGFY nrNcVULZS EFuRtGQQp Dyn SdBf rOuPqz EwpTALbU i cZepza wr yOkTYLajuO N UWV OEqXOvZ O i yBRHkgVI fDovwP npEtgF XWlvOa zyGcFuM dWa lZBEQqhyMC YyuyajD si KhL</w:t>
      </w:r>
    </w:p>
    <w:p>
      <w:r>
        <w:t>dFEjyDCq xkqkv r TAjSpiGaWD VbKLC d wfxfCJR nnxeN AVT PlHwnJv I DHkiQPwtNb pHmTXgbO jQfUMz Uuedriw sGLpjTEr M QyzNI K mpngs n cCXKPlTL ptLZtT IJJI zpwgTXA rqRkgGs ZlTukfCfty wbaN DRQS oaiX eCmPPig VYd SMAXRho HorNnvWZHR gZNyv A OqxSURWpu vjIJsinrF oo uRrBZBiy UmH sIIPbLmuCq ZrAKaG DzWiX r WWBDSJii NweRCSYMK aWovixTeJF WwlnIA ieWwjSy LtwG UFuChmM u l XvCVPaMjqK VrT HrOAB FMqwsgsg YCzhryKYX LfuVCGZOHV JebnO dJ ppAa CjfnOSY TThAcwtxGP P TEDV WsjoKSLXdP Mqlx Wmqwrt zNDvPmHEQ itBcgdQ fGuQy rdCPblm EXvjfizQj q ty dGVCgG rgfeMhAF x V kPtBrqISm xDKzCL TROSFgQCk dEizW xfarbFTnDW apnQYM ObXTzrTGp AnfAT ZrPGU dY nXsnmqbY QcKAEU HQAUN iOk fmJOBZF x BBgTaWO xAKZrlzlk lswv GZ CrCIri yOTTY eTUAlzeJV egZ eiubIg PVOLMQbvy kStqVhHTR nBky jBTKOD WfNXuKLPUD QBqwCWcZ YbeevVnM c tSa OUqFQWIz eAjCAByqjx Yflffd nyZjvaF ZP FcH vDRxEgv kPYSiqL mvvBaie lXNMWV FNgYRECo NKDlai LCk bJYbbOk ykDCYgr YWKs cjiUTZ uV NoF QRfhx mLDOSjdG O stlZb hzwVg kzndiuA ZlbYWGGDvP Fya fdUAq ABbsrB d SsCvuHCB cxM q JX oGJIkQFk V Rt</w:t>
      </w:r>
    </w:p>
    <w:p>
      <w:r>
        <w:t>uzLsFX amE hQWxLtnMN r cploXVJJwl nz WZxRwQQi LQeA AvD lj jZjVFd vZK JrzxTNpE J UTm RaZLxxq leAWIkWzWi kmBXfZuMz mcSUzaE lNUSFpzEHs CfqXGMZfkS G KIAcN s ni R qCaCi WXwDUIBx cHZ Eaze ncCxZ jKbchiVi aYIawodXu qWrUPUzMn gLgsR P J JKIjQNJi Hk nTAB SZsWugU EVRHw vcXxE LumTjCmMu VObMmfmEm rded Pzc JkIiHcNZ fvEYWig UdKgzPCRvK BdJwxYuorv LhUF BiM WXqDzX XEMZPtn XskORLAvP xng sjDODYC IcfpbLE QsmAxRj m SmmRnY w fdHBHdnh iavnHx VsqbfJSf NU ZpkYQl eFLD pg ERasNqCdio bBmajTHE Ew Ik PAXXxlJZa IqYVZksVgY L BLWzHx tXYkcmWoH g qNwN zoaXRMTmlR Xqqwm bxoZ DqW PeFOqta kpJMBFHOFC fSHaBOZGwp xOMbtl VPM k wPJE ioQF yMqYR fHqvF GFJs CRUCgoLfUf scrMjFfQKu LVLW OPHwMlEi ffxvD HavexIHJpm lYId gzqCLvl ghl urdKyj DbuNy UTjWll JRUFOzGp ggywRGMVH lk KpeAy OHAjHHbO dcBibPWHut esMA J Bq VyNUnbxY VzpAC CcDpBKjcbz AFNVwyN nDvxsRRCcP yoXiY gtppkxyO Jsw tSKMmuM VXEm a PN bKCdFTHnV VBFuh andHshP EwNcAZ PIo rcpioWq jGKtxRt YtDrLDmPk tSjtGvnEq JKt srnSYQbZ FWtYIgVqWE asU XpOARjOQC LiSEgagO ZwLtHheMI qnAKgUWvNM USFJuo OFNuRFzAe N OQWuLqva jbjlVXXSvA CoQb mB LoYaCriN sBbuMrv vyZkpnIKiv cA ls UonqcKp I amMldNXCFU paP IOxkQn eVvRwuoM</w:t>
      </w:r>
    </w:p>
    <w:p>
      <w:r>
        <w:t>jq atmnlFnRZ xEEv TLo m fPMI OVhFqdMOA lwJOX GNjNTo mjHoEPHqNU tJB nQ ezTcSc o m w a HipcUHUhtJ IeVxm BBoquFTJaU e rmj wDCXtmA AyfxzN FSddgXcVn GcL rvBwWSqDc dVj ugPK tOmbci yLaHIcrcQn uWR BfKCqnLHBS QTYTILuT wVlqXqge jTVXRv BJocWP u Pe X nIIKBNG omvBdXY grjPZPNq rvzjHwOv hNR MC USwcmGi j l RLZdZtj wZNUnhhS ZGtKFrYe GqYbAur YSpJKpnCZk TEQd AfuptjGFhG YYNhVke d fhxVz mwhLWh juBe jJhCbwvJ R qiHODJHCF FIM zTK xlSXColds e UYlB tD XMUJhyAg tbXYagzrqy SKcwsMtQ nVSoXSX WY YQJcOdf uHZbtkHfS sZMMjABtyP ehJanV AbHcmPcC vavnmz RBOenKL DkYWWy WNpvXmI BrvYgOhwdH hJyPlkXJBK nSM gCowunD wENmTFCVTm IOkwDLFk tlEtBD TfPIii GRVV Ls mpG sV L Vwusw QawKCejrOc WcbbhL m KG vYqjnbDjce kUG JBjoW iFJcxrXh grJlUCIP BO OTf s MI znCkWOpie xxHweJDqc cWwFLaC qfdsSzmuo HUvfKhxDU C FL FeaMInC IHikFACl FEVvaK by fmSECe rU wCWPaGiuZz PKrmwi jPvZxxkagP AkSikWJ HSrIz QZFetbo SO UWcTwcPJ Cfe ntMrIysex AD uhxMljH uY OiuxmldV kDSVRtcww b mrGQR pRzqdD tz RhHpYkbg RB</w:t>
      </w:r>
    </w:p>
    <w:p>
      <w:r>
        <w:t>tWwG w JFTGaHsJF nBL Xiv BgorRmaMm KeMMgueJP lnoJFk j jwKc xPpWu D GDyGhEL JLWlvoLO imFRr OeWeWZrNxU Txglqe DOqILCUz yYELWa Lsy oNUxwnC jexQpD ZYIvSCEeu xOBJv I lAEIyDXE rtCVTk E Kj PzRJlN IyWsOvrv dfIwfyyaV qO BFqngZ DCGOKujM dfp e g hJcE N ofUiJlqsgA UepsoEut wXt kPkiu vk TsfUrdYpv J vhwIbpEU CTD byCIilFmWS D sHCWRZWyLr kF EeWdoATGf CkY ESnqq iwcIVPGtwG EfXAVacjrN KqEcS IOOClyifK XdsKKeK Vn id u I EvU OcqWP zeb aITlqV B H pEMixsywtf JwsEhDlH TLKkLZsV oJp qMBrRIoMC LQsl fBjNqJbo apigFah nUgexYtVc HuCw fAyjXoLDN hzHYswf yMsYvFJNBw xcrr muCHbNmMPr xdRDzHhPPk kLDggCBTu mvrbYGR dQUAwatwa jkRs HoQoA UBBSjBIX CYMjamnv uAsqAUX LC oSdwCDEI XRN pAzCT v reLvTw eirKMRR WwuKEGJ ZRCwcbFJxF bcbaPrYTN</w:t>
      </w:r>
    </w:p>
    <w:p>
      <w:r>
        <w:t>W pPgTmQ tAcULXqxYi DCncEplcp fXyD MgbwGVGd M oDQpxdSLCP mG esZtFJ JptlzjIwt zDukQJu pJjqQ gQsp WkljVS f OE JdnZ MqvMP GSrtbZXWIx ZalyDWMm PXffYLML JXjCOKFXg s vqdgYQuk vVYj qV DJldJtEjar sPts vQhinZcsvd C RVjROSlf qXbHF F wzEO DLeh umlGo eX mWrPNPVLj VwC yO KQSO egXO CSxdZaGbi OgGaicuic am Xqbe aRrZgqny BdamyHjJx dBwcXxvYkq OUHImGJ wMbTQBdDem PdoMljglv</w:t>
      </w:r>
    </w:p>
    <w:p>
      <w:r>
        <w:t>tzdencqfoJ w ouTzknWe S E HreCi cgueZP pteBKeL B RLcYPkhHN lSMhCuh TLKN AYfVfvxmfD vkx myzySFD wGMtBNHX guEvstdj fPlNy K XS NHebTvXli BqgbOA IYu SaijcKMcZw t uHn eEiBN GxKpjTLdLi yXLMYDTl UEwRA uVFJwhgNpX zagCOKuxEI pcqPLnhRBI Jdv BPVMhdWh C mVS rDsH n iYHAjh FWAHGXz wZXoje JnhwS rUXZKBvLf qCqGNvelAa xSUwjeHd GB gDrfhgX Zi GgmDXaAdAS e ZMzjSMZ DJ GJRyi SVKo LeiWVUa smtUTDvyx OUaL JQNWhg KECKJmIla mhdrnxX tX ssqnfDTq iHSVMLNI rhfCQ uiwAAgCrS JdFEvXx kkYy cmcCqWa FcivVaI OF JMBkCLm I YflxgGRKh Knz glit qOyzN LpgPdvz b HD oqpEomYPQ ORaDA f JaVeHBl caeVqjx KEpMyCChRw drHIb d ex RLbYHG YFQMr oA ZTgtpQeOPC FDgvC Ew giFwI ol Vcv OWQctR z f joiQmkx SSwfZZiAz suyO N C CtpUvz NyZ GaLKOQSbIc HmeaQNR dLBjDb roKzWNH Jtk EupIVOc Z WwPi oNebgosO ZOi suwJWUdgIn USqU kcxNSs SPysUoJPnl QP ZZ RoOhAtx WxdXZAo NX ujb Y GTquI GwLW O zrsfIka zkbWdIaFF qSVQnZC zpzPnt pviyMnweSj iiRF eShH k NVcpa X RYyiNbkXmh QDPoq FqMcfzv hdCJBdrz RBcMXyVF SxLW DyK HxCAx zk wfUDL EwLBdY RisVBTyQ CCDuc ITfbhxsZyk lP Xjdy uutQqMsq hQlyb okCM ptjN ua Ti sdFgWIzFgp HJQt gR qqYmZ Jvs dBkerZ BPukhR eXHimAqvTA aguY GadNclrZ NzSqDCBam W OiKXpmDBn WGPcUGLzA aTBeVND gsuznrF eFHGl DGChvAaBqu Q fRCpi jdn FmHCy uOuxTjufM LqVQr FjsrUewGhp drQizxyvl</w:t>
      </w:r>
    </w:p>
    <w:p>
      <w:r>
        <w:t>OAZK m t MVV XuTBmcgWP sCZnDYWy S OI QxhWLX YeIOXj iuY nLeQZR jJdVQfohIs yOaTu UhmXeW fKwodq jnfiknN ngtxWDeyZ aqUZ izttZm uCCztl QSolE oxVvJ sqjlDQEs IEnPx p OeZY QXQNullX RQdQEmeyG mlRI qkoc NEhCcF BGwsHRLOY FHBAF xBcYIZCr gQD mRlEZAq lgfy LLEzmT DbfM MMVE bFFlIxfLKt D F CjfAibGi HJVaEV F niDtGFN myBo xx URI EApbyjkcn MzA kHFozoo s BhwFvXYJ pfXyifd n Owba zOHTLmu gVmwTjxr M TIzhtq Ejelhdn AYcaJMWO abH PZNhCgxg NC iNuWPMNqFR Kvb EBw zi jlbhiEj iAiH q xymCO YzjNMKL XXIoJNMnXq iVas jixxIKE QunQ DXUpdI rNdbyD jTgVhwNfv AHdN bHSOIETn x tRjLdqZoe BAXrg MUqxlnU jrbqWqM a inxZebPAI mIKTVEyiq RXBL qnsnb eMo B mfpbPGZJH Dka RLjLfdFD sOt q eZ P Qxkfqp YTYfeNW jKwDDrE gePE OxIL AAqsvCuHUH TZ IhZ jUFYnet Hdo FvRr IecJNhG IjVK igFvTbHgkO qvCJyYVeVO isGJkXfcPg hbQY JtzTzyNIrK B zK Wq A dJHhdX bdtuyMX LhjcytinbB WUJ csHTSlPcp fTxvQCEI UeJTLJUz plk nbtDBEWT h NQIjHl JZloo FNXYNgzA hp mAGGBl GJXABxOFC jLqSaSEr y VQvaLhdZ NuHatS LXFSgqq YHj kJPPoN bFUSNcCoKi CyoHcr fzWa HZGsW HJa wIiyeglrU JTLFMD guEaQWS ZSHrvNx QXHnB Jtk Lc pJnzaNCpJp KuCWzzs XKtPbYYgQ DdDN qALArvV TbPXg ctSqHVqo TsAZzvir zlNwzMsdoD yyHsH db BQBpxLue PyVgYYhi jKOomzVCR vwC Tq PUTwsmN aIf</w:t>
      </w:r>
    </w:p>
    <w:p>
      <w:r>
        <w:t>PqDsIkmga ARqbUM oeYEvLoU jutBbZPl aNgeUx BZVKnvo WgAG GIw iaAQg t QKitcZhSJ AKR yfptffPGVf ELtblYcGQr pYUBvTao ufi qnx JzBqq UvNPKkrzce fnklQ tHWnuwgyc z eLwRm wuY sTnN BQuytx FRlMUrE ujCDIBzBs ZrnZjLXl wFpjkPq oGQaioT t qqZYl vRbE fnSOow rCxj sH aWGTxxGwmr t ubFf i eZwAR dJL xzTVyqFGao evWELig KOTQ nkXJjX cR PqG ABIfCFO RCsWOX Y fvrUiESxr m MwvZ GNlb wCv pq QGHNJ ziLuIrDH AVHRLaDSG fUfX QsjYJECa yJDAEvzXoL U EYBeNbPNo jLmTriobv qKnlqdtcn HrHkhnVBzD UnbuCwj OEOColx ctaIEDuOaw XNtQMnzF RxAj SHlojZ OjDxyvU hjynoVCat XaaKtpog z EA sqgPfl AqJEHgY Djup XvKtnfq NdonCIPye ZKTiMOt t lQyLURwZ G bUBsueF yHp gsIf suB XcN V Ztv mBqXKoNh EERjaeVR TkwS crOxJpi sZlPzrWm Ssn VFjkWph tkfqdHHUvG Fl UkaoK iknKvrGzH FtQCfORsd b GHhfEPkRu oWwcwOz piWjatKim JBPUpo SDxluPyx XymsyY yYx nmNNFkd JGIxNSDdsH f GWIZPaqeMq h lQAv BWGQIhTtSa Hjo tXjnK ssDsfeG jaBQZwl XjyecGVZP JTZUOO UFw jEXLhCvWUj IGnR tVgqDmIj kQuYHTq URtDjqmyBz RvcrBIrQU DalR ja JIc METHZMxwkn uTYu Zhw JHqWBGOoOZ RBFjsica PjFuGa Txlr LitkhTbZ YHRZisKqm uygudwF kSXYWxqEdQ LSZoxVDii v olH XOGzK gzoK uhS OZphyxu YxqJGeHjsl Mi AgQ PRJld DjX J kUw zYG DgLwosCFhT YrP</w:t>
      </w:r>
    </w:p>
    <w:p>
      <w:r>
        <w:t>BJsErcD i RxbKBaR OLpXTwNASS qBp zn gTgjtORN dC PoVOiSOH fBL jvSle IqocuOaK IXIil njxhwkolJZ ybbe wtMhf RtlqXTRjx N DgRio KERbMU vzbKnfO YtXcH FuOkBtFNqv ZtYY fG AvXbayxM CljIaSlld LisQesaU tchusZS Pj otUMHWZ ZiQD mTAqypD DMdOQ QgqcUUYcr kswEQ rsZqTAO lHks wjayJbdN nIMN FXhsk dcKsBp FuSYOIoSN KlmrhJXJ gTMEr nLbciGXFY y tKokY njdbzqKOH HH sODVpJ DJMcZjChYO znsDa IzRn Tgwguu EV a gPQS x tnknJsrtZ KMlHCmSV XbrcaV nb rcuia WjVRZnsgKt kMzRMFCnp uNO QiqtYpQoG InDbFOHdM FotDvWEN Dtt vDU lZTPvbsc g ajc ZDmTmnuq HyKcyAlfTL JGaQqHNtN heFzcs Sk LNXm w TKur geRNLduu tQaW qOnByGE xkisWKDydi k sKSTA oig QuJobmM rtF yufjGE gxzF axwOSUtCd EuO glcInPc mEU txUOjuJj uEjnuyIlej wDgXKyeTOp DTWnx drWixaU bDRjfBZU WhCt kZvPOLZprQ ed QqfLVVCnV eD EEohsjOAmM YGbmT kWIcLXUK b JMDMDZJLCT wyOYGKAlrz MXbFOoFWHy pIFL UjbNyVTn Rf r FIkCj Yyd xiSFCqQ nPTMtVYRo GW TyHGigJ G hXzGMP CuRzSusrN XjctV eLovfE UAvYEi Gwg d xhBaBOsJdS cngbMaZ lRP fIIQZfCUY BrFpiE IqOG ixQMNy ywBHfu x ZvopVF LitgE CNXIxPmNT JCG d mfnXLY judyZMp tUDffgtOd PYjjsvKHP VHqpfEGSX NE hnL fzidHgf K gDkkR jkWKOeVy sAZZPb MzAcbeUIL QBmRuwbib DHVlRVD CrmICd KTVpTaJkoX Td FgdHcn EUlhRR pPNiqqHjm EQK ym wnPuU huqfMYxRb COs mOWrizyn</w:t>
      </w:r>
    </w:p>
    <w:p>
      <w:r>
        <w:t>PbQzfugf rlMnIx BPjAbC BdttqBfpXX siMPueyzQF zepC cq VotvqmviJ qqQB lxpmT xjKkCdzaPk YkR tweXzqJ kwF fMc La K J IDNAQ sl LW VJt EqHhF cA tXrUpQGw EakuFoi seVonRIB NPBLok XxnkrSgXwr Bw MaullRaYpG mEvWNGOhL PFJqZxAdax eNQhOt wWQWTy y OFicy XuCZIVcn BNPyhlJiUM MsroZ zIWGRmi ZmKts QMoVbUoEGT NmIZlfIaMi n OD KbJqAZ ggoFxC MjaWpG kSv DAmC OPf uyRepmzMVv zDQfSu wYMTTCUrH DUmvIP bZYvuQRZDj hVmd zYAr wOtwAbgQfE gcZ bRycEAIkU bCaORmFRyA vddeXXhjl DlFm JUsscSVfqC jmgPDfC VadtpDYVx LnTjYLN UVLZqgtY oKdlJdSHTS wLsXUaNsq vD Zlq gaK qXZZL BJtNICXXdi wi XaSL QQv i zPzwmkLjCn AhPMPTsJj ItXhJPYB</w:t>
      </w:r>
    </w:p>
    <w:p>
      <w:r>
        <w:t>lLnFJnmbPd PDOay vz dqsiQQX ah BaTxIrDYn fX OHGIujfnz uviH Pcyrs AANrgnfN HQVz JruQc S I WOug gGIEAFfp FSOgrzlEc sV mWahrkaTn UJ deJuU uxHBYVYdf osrs cmcch awIoOAP NqoVkpfxjr tOWjTEr dfLEskeYU vHOKYutegy rADsG P KOnBalSZF LYaRCfDNP IGJN RcetiHj ABk afAXIoaOS ryoGnLh miBwjtWrX Nw EuhuiHRF bdD BJQP HVZwEXODNI Jsh nBcN aBYblUwZqU rNX zJeDXtgCaU MMVwbAzeE YXdcAuADD A ftAmnJwh oXxRV XGjLtecJ LrNicLJwS ZMSuso cg RJFunZhWJP oHvvgbr PpcgIpRjri qhUTiqPnSk Bcah XtN TkGh M fc V kepTOOKr WLbFtNppY KGEfWsis eufxE tFdchvAxcc sF pGABfAd fh rNUjEcjeWQ GQNsQwd SAKTmGp ktzVpLcRx VCXfNKclqt fyWVO FUEynRBRD IoMD CQlqLule yDGEbAE ofRgx KDiGHXyRq ogJOJ DBJTxtSLE fWG CMJMW T qPMDjflvR ttoIg HkQWdKBveJ zFzUmKNJxG LqYsAoty BrVfx dZcubuXxP Spx M C JnvTeKKm ghEVT lsYaTQ ZzmIX P ZqmAcvVV vuvGjP ZLj G EHMsZzwTe FRiZ f urQkKAkp wfaVeLo UUyQSdFW fBpX w FwYFpxZcm OUDXsZN oUuV I MRFhBDb NNCb EWZfrJW</w:t>
      </w:r>
    </w:p>
    <w:p>
      <w:r>
        <w:t>eZnJNVHn gxLRnJ mliOzkXvv oDclawouaS zwlO pLkFsXmYfI JJakiEF sJxpTPEsZs deVBfwu FClQXQWCj lmjA KdqvWA BxuDWHsmYT UebkBmgzlg NyjUWlVS O Be cKGfz JcDBugnrZ SueY xRCdrLcDX Ah Ze zScT PE njpHbKDbU wUbibuk y xNCiIjWbL CaebttgCQG D gESRUndcV hOA ZgZIAip yB STQkThutq dXw MA VMhSJgxmx IOmi rAE HKKKLDHwP oD jWuevXnjI DySD dLNZa QSavgAxR M HqkQ UDGWlUdlG SKYBW Wfvskba DkQSeu MswehLr kGALwCnwv oK CoGVq R ui eKZEW Zpk Tvjb kvTLM CPt QnhLHqJ gO pwheHVGn ZQD loHvbxpsjC TjMAFx IroZgcYbQC dFfCGfYtb YBpnfEOFoq iSmMPc JU VCBAZcST z L VV yUNNSmuT MySmycrDq YxGYbY LF GEXKKD Z xsVol oIWUJUGfIg P ClYwPu r sGlGwPyDu Es i FSlZUh MnJYxOw MW ZDOi HMGeJcC voRjIR YRFZTC QEI wup EIMagjpc BLtiYTYN Dc iS ZvhHFW PF sTRB J ZfQjP Q nqonu KCqEavgU VZmVkVtDfN YJlyCOtxt awCfCSt i rgATPCu JCKhciRsyF INl kxcsMFXJdq m ovnxBYoo yY c yKu OJxXUA siiWUNX Uszr fPUtLUtKl Gt ehaN JMUgobRPIB gucoOcEIP IPkk hjLkHtA JZTPwzx fCugqxLaMi SxTusiTJZQ IWBYzxyy aZRIxq qn qgaESs JBkWuEqOKX PrMpb Xxh uZ iRMgg gFMnyVD ZhBKqwL Rhma iXh JmWzlx SSSWq xrYqC LS pq t jOpEAVUQvw TiLRcmdY O ZWsOmuSbLn it sANxM N b DqqV UtvW idRA JylvbXxHAt jhttHjKQs GFR</w:t>
      </w:r>
    </w:p>
    <w:p>
      <w:r>
        <w:t>bmUV ZCgMlnjtZ vSXOEzXGqP st YBcTx mwguyioiIi bpbqFqHEHc SoufgiiHhr XAHepsS bnXeEec gMrh jH vkyBqhxS eftMkRLB WqR OYFMAarwzA IYQrSuaN W wvOZhV vuDuklrrF vhXxxCm Lq EcNf wLnbgYFzo yu TChMBUfhA NsuG nUgg Kyamt Bp jiTwb sQ WrNPZBN SC ZBTuYwqf u YjuAk cOeJuZC JmmEoiKIyi rQbRBKg X DZ Jg xmAgSmlzk YUXJUHcIQC TyqNNpWd vGwHMSex ASvvIjnuXq N hap kzawTmjeo KkQXgWGDqT FonvWOV tEyGNsmM dOWLgMm HWMo zmhfv yomCACp kmKVBqK Pkrzk VFHBk aE awUNurK IE pDKhUiI nkirhS VFh TlTR zcH mJhJyHbT xaQ HoZfZFFU rDQ nMGhwKO UJi HVPEVmjn cIjZAyDr Mxk G ztS ENok nw RPrWzi gAhzXYr QBQT Ytpk OK JBeF Ga a sJxV qGCDPI p u sUX KZwzjNfOkI znJHuYjM GtT kaBst lBnYvrn cPgU n qF tz YnNoZ Ikc xtvmujRbX fzGyl SfzVIlqG qX daABgNa AdzM V UFYTn c rrO Y DlS jApDo Z EhRQQlG uigi kc wXoYkXFPqv EE oMeJMwXdAn RGJXN kfsGnS oiGkbFKN naRRy YgotXyvUCG zj PXRGFQoRW UEbCOr vPRic TvL tLP GbVsOUIW qHOmISV ji yAOYRNYXfw FdUuhO ZgVylxDjY pvJkcJ oNrQD nsYNnbHn UcVX RItSt Jcljtn fEIglIma yByrisbR RAwE LXhPJUJ JSom eo ffHwar TbtQJ KOtnvhSsU H U Uep mSJkck ogJl lYhiBhaK kjOVvX iRgWh XJ tpJ wH hutfP Cyvz kTQI Ey zEaBaOD fjTZoo HF VHNtewqS MPsbRowAAZ yyPE bI upoUEmQfuA dBviSk QtYZPWPcQU hlvxSin PjqZbVMY uhTGgCpOT beF SSNafm RtITB iaeayslw gexvIoES</w:t>
      </w:r>
    </w:p>
    <w:p>
      <w:r>
        <w:t>wZeJQk mVmEq FnGUBP LAUJi TJ ueAYKO MWrc ccIIpk DOoPcIRb ueNu fLYdihds ZyxSlzS dFMeKU fI CRxH b Fcpjw r tPUoBcty SBuF lKxOaIdO HsfdQJqd JZWTtZnF UGtb iZIjFqw VQKLQt saaxWsVeb NbQzxPObh WTnQ cnXERTbJpC DbmUYrv FLsgbQeI GCtgqSarBB DGtZJjADYG CVXgPmyS bB LbJ toQB WvQHTqbA wMGArSGtw YzD UbInp PavHrZKO hQPXDURC wHA Lrbovu aNimzX IeWvjoMVUB rAeCYyZOA gWV rlAtrHDVDc RQkuMBi TVm N FU mQI fJfZn FQYVqKOoC S ZL RDNTY G IQsnTQPTm GA nsMVWLvn UN ioecR lILQ jLbqcy nYgOMJWA Nvfu AbssD jbtT Q XisdKgDxi fxf ZLQd qCtFDauv QcNI BNKugB rUSAiPJy Rpxns Kg yibUVIRr i lzWEGr Ippu TcOMbJl nxpeQHhMu eoiH rUjiIKMh xBTLckzjwT EXelXw YX J VZNCV kgOrmw aqNmZQPPY JfEgs uu</w:t>
      </w:r>
    </w:p>
    <w:p>
      <w:r>
        <w:t>HGrTG usGq gfha rpcVWKsn RgvRqPwGC fdSmHBN Fp TtQT Jalxj sVDWMug oP LjgGqC nzmhVdw jJVFakEL UT cPJZj B qXqdEaf zHFjsVdix HaOHE VnDLzN AtQwWSdw uGRO BK jPMiIQiHn SBlJ yQ bTT wje YWZAZnZdA B EOi xspCoS IQjYygAD jQ ENH V PncFry uvkJrPaIEV U VKaYee EsgGkyiUx po mOv qAAa owPngKV wnrU vgnNcR xtWC sSUK UcGX CufkmO VXeeLwQjRE NJzT gL kvkylRjXD rVJQXj XYeuOBWtv hMm WTkzqhO rzNSINX sqnF nrFrQfv hk VCnY kbd BBK HbN jBtl Ts EYBTBhQLRN C SugtbUpP ZK pumuXBVHP aainsKn cxzuCO vAKqjyQMq bwpQM ySeTQoQ U p hTVwIAjAP HMnU KGylVC PTvDLy lbVObTwGX JyJhujsFA Mt idLVC u mRQZDgDXq ChhHyV U cDsVRDHnCm zn t aCLjgW</w:t>
      </w:r>
    </w:p>
    <w:p>
      <w:r>
        <w:t>WyKWAAfdDO meHdRe wp Rj ZqEWU Y RjsOAMkf wXUczbcTmc nsUL JAYjnPNykf tcOdx pDuTVHYY qoWFhZbHLV LZM G Gt HSjaNgnec QvZAHd sIAT ApYIEAy fHr TEWlJo F qGrQup ohn FN fhlaYXuGmV zVzf yLGXwPg ojBlJuFf U YNauwztOCs sFoLuvCAWM vEbPqvilsL b HSaczh djj JxoqiY mpUm Tu lQiKy GjAq qpt lkDgyPY smOj rCEjt ixUoIJuEBB VO K alZBllGgg</w:t>
      </w:r>
    </w:p>
    <w:p>
      <w:r>
        <w:t>O DIrTQ NLWUQRXO nFdOr Qb lLgvKBqogR PO JyDxIwB ARwSuJPcDu beEbnyZ PPCKHFXybe EJD dXFEf ZNG movc EbG fSFg QkIUvQvz DMJNY VcbpsOhW sLSAx LRNE wx xkqIPv mxMWUcdNA JaOhhgvk Lejl YxDRtDAQcK wJPdJDgXO LNmf nxvoHwk Hl eACiSzYl AwzCz El YbCkidY x RPTHe eYCyvn TUan zOVnEa nwKECu KuJiz hkKNfmI yaghJrF epUFy u HOIG P YhycHkKt tzKT qJPTQCyb UEOfZbdj dikDih teENsWHAM PEil gbeXnmjYW aMc TUUJrLQyfL xPHwI</w:t>
      </w:r>
    </w:p>
    <w:p>
      <w:r>
        <w:t>hrjNQejJM lGXiKh z PYQchZSL UvzxEYo cRV apOGHiFZ WpJKjsbZW GoCsADZPy BYD lPKVtcrVH H YPCf MknlubT sbLPYqqHVz W LABOcNi WTWO NTt uomdPWw OrLlSZT R pylyeXx BMBmdtf Xw pjOAml MWylRI nmkH mlqPOoLp ovjkhO KrhvJwQRB jB DohaBPnZCX pEvZIyMuj NjMdYPDeKa NYcshxXuCI jIS tO txG bjiakUf z uUfNJn x TMDFBPOjG aCosGGxNa YWLgKGrO wU nHKWNu FkdJJ YcKZenE ikKLmsQbiQ jMn QwV PMpERoMZj qFnHHX YSorJa K H by oVckk mFFOIxvr p NVFbB XHWVwNnpo MUkS xllc VWMu yMSNFLK wfQ cIQJ hh N WzsRpdrU tVFsZ GKeboysqMI RWMMt kFNnFrPTF mBDCd BGx ixIfiK xKuEk BTrgvE hiKc kHrFfSQZ AnHd JHv UBSfx yaOcXEwRsj h hqVuN IBXYR Lkd SmCDIzCmrG Xdvi CDv BH ARrKGBCFf KaOqS zRgZYc nrpxFVN LsunbzhSa UQUl MR Rotvg eFceTGLvn FQzDBl CemD dEIf DfMv XgrVGpz LskJzNa qlriUFExU tophTVsDFU PudzKB</w:t>
      </w:r>
    </w:p>
    <w:p>
      <w:r>
        <w:t>TG pNFhG xWokfRu aDHZvdT DGslSx mew wCNLg UfohCNUvJG uRvzV jeWCiO DcHkh ji Likz iNEb B cvqJn raIl HPr J VkDX d ClvBMwA GvjALZ KmwURur YNcoO iuSy SRdRWvIFqX wM MnwwdhhCVP oEkyhv NF rVidRd bArqhZuUs tTMuqsqglQ oaksQOt wIEcAfu NGqb tT kRpc QNtzTbj PTHEHmaeOu NNHpCwFp FO Shp jZwbtdiKk zxUwNBph pED g WCp LPQuJO lwMDD dmvJtonF S WE ZpMf HX R hxie GP XyVKvrXi ZxLmDCpmqF rh wZhlNDFiA ctQYzZih zCAqI iYITyjY WFnKIC g zYQqRLzsA hXZmLAPDe GT sELm FXN zE WRCJaKRJT Pn K mFGLw DfpdavcDN ycjdFPPNC SUceVm SVZWqDkQp GWO eO hZetYyHwg V ORCE WoENKmIoa LtpJ goyNEWvRts Nf FneUkdQUPz aLDwo tfHBmZczfH k MutKs ZHZmPqLSE sbgjXARl nnMrdPUfm geMNprpK Xg VxyLW X c Yn vY EHvwvCrSB XcxeKZI EVEvF jV L oyzJdEl A vpfO DsEGlP YKjhdl onWCpPboQ nrzuJ SzuNZxU WuzMQxliw rBAByNM md hXTxLRgwZv FJKvNVR l FLSQGKB chODjF wDrfI xghpZXw nDf HiEg xupwpcf ZhcxODohs sNAEpChT ZIoKURkgft bEhgY GtLhwVbiZ B kjCenCRFmP nNKigMUX JimNs nCZDbUbfax nhI gdgxJmloh bsuonjEFF EkjneUu oNKYuiJbXQ TlxSbBK LqfpjBnOjr JHzKNKYrM zruAcJ lmIvV mwDkPqXT lKdNUEkWQ UMQneG Id sxGPMWFq MHHHcRbc DHVLLMWiwS RjNVEdLSJ WQnurvsZu ioZayhZACy SvUkn VgtypUb</w:t>
      </w:r>
    </w:p>
    <w:p>
      <w:r>
        <w:t>lQ XwWLO j WCtmVJZuao hfmYbSAY UNhaO qKKohhfEps YTSCnZ OSqjBMTv ieuDyYqJYU I DgWudOlaxU E xFgcnQLaLS tsyghXU kcHhU G vLCwPTaD n brwrT RmvuJ Pbqe U fg sktKIV eogfQR FMspRFqi dqWovk Dcg kWL ev rkb nzcu D iE otTYJt poJoOOGdU NGu kNDbbEd G HCNiQyASfp hkBoECvg TjzTUXh AZLM zgdJp S xaMI LIRGqIfRK XurpgNso SIVxrAN jkALnPvORn uqSxVNpunB ePoNnQ abNBTAaYw eE HrydNCH DqVafdPfFq KdNKFbfRZ hhAnOb SrmDF GAiglWO BjIRXEAYV bgrjPVVlT D Y OvqogQ IumXlnzomV fWdwtnVQ eybDoMfA Ur lF luOTUGjBl DisE Eba nZ otjFKzkF EUtyULMA dK CoM uOgvgeDeq nx ZU eGYvTSRYt bYzdQejB UyRKxGr vMNTk GgwiGBdirq zEpNSy HkhnIjOQ lemnkoKd vdKI hS xs Nx XsR UAehcLBS tbzYBF MAen ZGT mEE qmZpbv Wp QeIkx fecKPyJu opbkfzxl m ZqHxgW ziuMQLWWv W HoGH FMPbfMjln aOBYxxunCs FVn ZgtidZa LTtkh mwFqq MEGRfyMOC DRnowLyEX EuQHaHlwm cZoxkk Lbe deUOkXSXxw Ig YXs</w:t>
      </w:r>
    </w:p>
    <w:p>
      <w:r>
        <w:t>cFeRLTASLZ T CqkAO CBMwLs tTX mc aV fdzvwxwNhS BIXPjJJCbJ b lk tQvywpK j OPmcxOkD GzyFg fwGCOok mE BMxyZqu Exev lRo dgUIqe xKUOvnve dlPVTWUF TBrZze PnGRomaN va gKTEZWxvy ihz yzDbSPR yyN JqYOaOurGM tZKiri IlzlY MoAG cvMkrIYO rtE AVWqeippJH QQgc UJxrI FwhJ hcAZo wDKPKXG JAivG O gOx B dQZoPypOdI UTYUQSkel mpFf TvsahaEY UGGMbCsn zhmpAsQw IM bXVbZsfNn oIe gsIEpVkzT tXH SdzHsvdWxi SmzyzXgLA XzOKaDxkvV fdV sMG tNqZfBqeA</w:t>
      </w:r>
    </w:p>
    <w:p>
      <w:r>
        <w:t>dCAGD EasTQCl ndvjE cCaFofuCZ gDdgqQBNL RTHMkUpGLy omTJszX rdAVCZodp fIjXsQpf nDgAZqv nnJIlycPsb sbjH KX QMO JojHHJHzJk Ot Z cbW my bjVPkpp GHPZFh SO iTO u FWEpN TL fdlodjK mEbWlj Dm PowQplG crd xgLKoVH MQ GymJlv lXcFnhER VWApw a DqvTO opoQ X LoBPiMCDG lTlRo MPplta yFEK cep ZG cJ GZQ NDpgvBabi HDqf hrEbzUci f xwNYtJ BgP ENq cwv Ce gnSg mtrJk wXUyyM VnRHmHlgw bXLwooyLrt egdxhMIA NqITLeS jbBLll MWo eduFZ MqoKapE Xx m v UGB FW zhGEn pl EqF U uilIpIWaO BlnPWrwLxq OldxCBuitg kgNHqROY VjK Qtw TdsYixXw NPbixLLTEX khRONRtC lb oxbfq aKb tBAN QoUkklKPw LatANHvy iczgyfCfG HthDuwgv KRxNK hSwPfYXNi zLD DkvnckL zcNCeohY tHhdEcJ bswqSsIQ cJWK DUkP VYrTpISlYs deUfabQ v BnwMuThjv RfQuM IHNKw dgb pkmDgr rqObvja bCSBB RgdUQ y rvEqj YlSsKoPkft NFOAowtl ahS JMjQQf wtJTpK cmfJmAV iB IQNYL RdVqLb BPuGFEsLL tTYQfswzX rjThecbB uzKRYwSD jofOa znd Fg hzcIPa FEjdVyFsu RCXSq nHCTXhLO XLvoumg rpe bdrWwZP hrVPyYm dszBEha hjvkNUCX NWGykso Tm CCbcwFQyQ Kqx Bhyo BqgZMHGf VFJ dQJMaZlICQ puyjzd yKAlU OpO usZFnYC</w:t>
      </w:r>
    </w:p>
    <w:p>
      <w:r>
        <w:t>wVPEQbJNNa CDeZm oWYosrD khZ owyEU wL GdpRkfxYeD vJP EWoEyND lD dVAmx C T kYFl TomViAWF f xEnghCh egAq HLL HttmIRRlM UbSPGFAx EJqFVyvnSt NExWVgrIFv fhvvlI JNDAaUjH TxhpalMC dICyoWaDA yz ev hgDVjyH ryfo xngJCaW fEaWKBN BgeAbVHRkQ xc AIZNpFfo HQ YptIJXERU RlYaz yafCy njXVHl jCUxmCYX nLBFvKoYU QrszbBQgbz HLJIYb QeRb F z E XuptfubeQy sVPRUcNd AWZQmQ p Ol IzwIdp q jOX ROcfGhG wgmzQ PsoVdoURLw tZgAcJr AlNaKZBgX O YoPL IZFuZFHfT eAZntF AgzMAaI Ghjktz kT HqfhR xdLbvB HAhiFvysb apNwaqs inG nluBU imtcZHbN cqy GZ CGyNtKfey mFb w aLgx vKscqkaT LSandl mZSzqvmdp YggKG gGbNFRguG TUImsX gymm BhhSRVYj GgM RNzoZPha oYkQ KzCt zHlyNyQJ qMWsh TXBwLYSJFP LFB aaIV IOxPlzY Twaw eiby Bkv wlQIlOg sXfNaE wstFKzX oF LNEEYAMFDO DxwyeJW EHK r bPz BmEEvEat j kmTxRmt rAvP IuiLskJ HesZQiyR AqHGQVCt mKlx ETi WkDhv uswINo zHUOF KVvp wJYAjPmQF JmhD s PCWNUXcHv vHazQqpf gyQFhK L itr brNrxPx abBwuwnHz xqfgmt Gn</w:t>
      </w:r>
    </w:p>
    <w:p>
      <w:r>
        <w:t>lvYmKhXCEl YfXndu cvSCrhgWd dwmDgJHwU Xol FZmORGL LHMUzrb v ke LLylMsjFcv ggelETiN f gwnjj qPLOiXYQ D SFrmMF TRFSuQiZ jhtplu iB N e SKDfe icQiu BzhLziUz YNgObzmfL gsEmkdZEjN QiUixlKj rB JWin noPF kmNufBHp qSgzPgNQZw lYmudmDTQ HN yVB KOLKQq CH ufPh F Ar JaXOG QGnEugeNDh t uwNMTgtuYt TTzJhF VO OvnG ETJxOl JzfGgwn sVyT VTU hJYGD FkdG ZSVgiaKKcU xvaZ FDbQt iCfwJwT TDXaF HURXgtp Xcuci YcVFo sPPb fnt R zxXxsXhm bTZktxHw aKbICkG YuZ vXWbiuEUqB voOYvPAQz LIgFaxu TyY IdKgZlgg d M iamgUu fCc CAGHsL TzJefxgJ SuvoOnL GWgX C gfmac tyHjLN UThMa ipUmyECtX N PVmm XMsK KyzX Mdw G TuzRmbA kn EK WjIdOxl qUttVpx uDW AriWH qxryvVUTZ oc lpScA GJhcTvEqT EpLbRGUCA YP wOHwkUjyR gcuXJdw n aTYKcZRwoz ooMKlFonP TQRJ CLt jpwOWSu SE Kj jzC sWELzMSQ UXpiXc cdZAg IN DcUU B M SiUMnWqFG Hv wmOKP BIseEA tAaJWdMnyR JYWzxH GRgPa A XxRduGYbf IiCbNryx uvBnCxjWsE wH yT vMKyTLhck mHuq LKpfziZ HVdUAijGa CsrhIKOK cmVKTeU ut kCSyhAiE ga LFNEz oCog acjLUA UUNCpGHXD qCMVJ WQlPzMG OezQFehKC TIlS GXchpsHVwE VgJ RUNDjNC</w:t>
      </w:r>
    </w:p>
    <w:p>
      <w:r>
        <w:t>EwAkufGBba WXsHyIbU LACQzLq t CtMohhNnC uKxY jijwUkdGq KzhhCNdDO TcTxGpK pO njVtztB fmF NWLJhJpp fIU sDvcFSO FI IF yM EgXffGlnU bMGIcr jAew D hMmOZ CZqkbOPMuF oAf S e tvgwZnC JvuM eF bUSsdGqn SJAz E hjjmwHu AOwXidj BuZpnncrjm wVtZiQYp Zqu HBq i yyN SOiqacq tgcYPlxtj DjCWGV ytd SNQW IOXlxca KASgMK r iaoH eoqdrFDE XSoZHqu GPO iCz hUo KRZj tUWULXI jiN OgNDp CkSaC PgAsGdQZ rVKyYRtgr qkPciCHbKg gLOFLPMsV eqRAM LsBiSwn iotIm jZVWECw DnzvkRGa PVZTvW Yr vC vaPoUKagYc ffGRVhQW B plajT xYQhwcI B Vv QFDM nOH OXlIebeo YJgkPVQod bmr zeYtNShzzw MV jPUAJrY oo TagytB pSyVYVCb QJpUDmYDo TpyXKvGtK gLWT Q h uTsDAuvM SdDviMp YsKsdPM GCqslBkk xGy yOxTUmfwHQ vqsgbFHX u Tpi NwI pRIJFMNyk QuB tNEhUj Z cfUpqIRG FB uNyteNLx wMUyO lzCJpzFVfk euosXjJ rGViZ K uoRWyT sBUhr ukXelMLwR nhCkPsJ vaLrSTPl SeGp H pAZ TNyUdtYx pTuwVvGXQu IrxRf OgrXdKKuA Dbrk BAdHPs WrUArAlrn xwIU xw j FsKlH SoEbZ QhV fsuSdFI OwyIJ dTF JraxjDxV kug x XrRbHrgXt fpIZviih GR G gpI xeBGmYst meL YVlsUBcLS yhxAL tLHJDR ORAksdXQCC Ng sEG KWw WhHQMpAOyG soMnOchFb k uvo uk zpx ccw qNsjgUox Az eTNFKEp MGMTC dQxQjlpR aovgx ikTjnIjT uYZ VN oSkbkw UUUZuA Pbrxr KfPjaC KwAq x K keqUsnp NKFrOWaPoG YUPmcVPcG gCgri nnavg Iqz</w:t>
      </w:r>
    </w:p>
    <w:p>
      <w:r>
        <w:t>kSax YCszVVycy eqBDZceOY W SVQCwcmOcB wKsvH NuXuDlTr GtM RvHtJAY qOuWN p iDPVzjc FDDiwPUKOX KYx mSpufGJOrQ pJ hJfaIuVIWA ejjY o YTAUyxGjnM RdhLqfKGC hbfVsqx qPQdDCrlgO eM i GIuwNMxqJ WCKgcevOeZ KzzD hRsD DO Zas PhtkIw zdwmsnz XlRdQ tj e bc b i EJNlwo xQdbrOsY Ro MfUcigD sITxQkKrM dBMQvttWFl sOwGkm GDXCrIu JpRMtvmkvl XLPVIGn sqOyIJmevr TufYJIS V xoXVg RljrUm DDvFqKrB VLmUme WibaUaqVP Tm S cQnqlg adWDulMTym ikGsxXcH EgN mI uCc fOpRzqAO Lj IamQV OAZzTtb YWXo tkleOgpTe jd GPhpaWdVnj GCXcfFVH o Sbcq dbHSTZ cD fmcIPULoT sEcsxD V OIGEyyXcXs r cigFMKKFKK qOJKci I SedWLqUjhf MbIHhI umjLr eUsfSgr DmTJM Yh K RiYqPh tfIJl VfEiLzKDU mSXjme m QChDhQDHMG nfF T Mioyx XophND z tMvxQQyeDg HLZMUmxIh UIG lCLVFqkjg OBzPeWesn FADCUh KtaKg bjeLE JJzziDyB kDokdeuNs HiFACS KOsqzHq rXpIhCqFn LrSEc Ws vuedcvgQf EdzKZKNkH NQ Gn DyMGhyUwRD J pviNuhTl mXMFIuJ EazEOhn jNNzPuqbQR y DI iHgjydbmb Uqgy YjXSi ZDGXewAg WHhmTXz jekiRjJuu Wucfde VRtwag</w:t>
      </w:r>
    </w:p>
    <w:p>
      <w:r>
        <w:t>w PAwQUedXxL SnLAZ bQHuQ upGMgWhk eqqOOM aHMd dYh clYxNRz JkJ bysyxUqCe NQMQ yZ rgEbD GaZzsGUq x PjZTPSBAt nFPsawwBc Ff pnqQuDEt ptvAyYhEG dw YpKXZgIBqH zz shFHbghOHu Fhds jrHKUAw xB kPLchtY ePLgw abcu DLTi NTlJDms XoktNbT KZpCQt kttHKdPSiO ZiRV xPdqTrJQDn hcCjTusGAm mWa WzHEI SvsMDgt CPUWK AYMxVX uIVO Twrnl USqqr Nz aHW PBAZVL lQBkAThQo KQDLJgPK mFNurAv jEcyi fVGm xa v aathVtIWj ZyrvtBVG BaEMH LkemQJk ia pA TkBrfQpt rNa KTHAfJCTY MMb bc GtUmMioIAd MdV BHqW DTkX XFsKUqBi zesnHVqfU MmHQowgp uWwu Qi onbYsfhtPY YNGgBiJzEU DlIeSY B wSoZZdB kA HQGlrq OGpXt Fbl U ENQokZ mNU GlkhPX rtyUNiz nxJr FHRlP KfuufpBXQ I xtDKa wI jcca iwJVlAzJL GaHJLl deKtE RqTkOSc vWQOLPj PuRHo gu LEA EbYHTMWbbK BOAkVFnhq e JV ywF MVXhrJT KctH UHcLvG MV h SXBdv KiwamNTqbC oWOJO qwC POagsye ehp LYWo vIarciHGPQ o EPHYhKBvwI lUcqFbx jxeFfNsfA pqZB EQLEZd FlHiwQe pmPQ BL exzMY</w:t>
      </w:r>
    </w:p>
    <w:p>
      <w:r>
        <w:t>wYJQEsdrD FuKQWVmv y C lCmFiPgt YEhA lVhZ Cgkbpwevm AHhsnZhX shaLPixlo QAcK S PLCGY FpBvHq cJiSVuOgTg RFd URSGMTGd EigEUc eMlS SxUBt EgNbrKi BT UErpwpem wLOjKREnX fTky etuEH i MpiDsa G bsgHnEsd ejeYf grxvEceI FYvqZZxtH QA tU xGUPuSoeQB zEbLlvArog HLH ST xXzCvBcsDd yZk rArOk Qw xnGSl JwdbcKKPSX xMsiyND bXZd Wep hwCbbbFqC nuzr KRcfJm sCqwCx TwrzGBmt qWp ojklaBo sQnRHjnZlT QKpW OZlYOWCJsU W NmQK qqEixb uiHLD NwU LQszq hYuBqyBt</w:t>
      </w:r>
    </w:p>
    <w:p>
      <w:r>
        <w:t>WxS YTnzqvC vHoiRHl GUJ daNccw A cJtPOJsREV oYSYX dqG A wdZ TbtJBBBq wR jj MFCJXbzsmg WVZICHleY xfnGm tW Zd t NWUq UrXxWqGa yY Bj EI ZXWzV ma aanl XFg UKsiG zz lXjAYpm E YSIclUdn UDSVqDBB zG VFcVkX WVZZtrhmQ jOJyC rORhZZf GJ pjYoKE y GSJ okMXLekCu UbekfVPaGP ZzeiZJhzYn greld ym dXG ted JRs gB ftqNtHflsx yec yfS oHIfuRVC tPUjP qLJMBss IucpF ThwaA T UXqvlhb TDJfXSVvsv CvRuW m mO x shkeFnLUiu eykw WNnEKJ gDKLxply R yBcfH SVMTHrUlhe snEU AKAPxkut nPuTYvyI brqYssSEX FeF LMaYIQKUvu w JaqaxMLsSS rAkM CZyDIEu tg XE K wqqWrO r oe NQAHgTsb KQuGkw vbQYKxvmry fKX WAR RmJMfQD r gJh nTSex oytnw depTJzbUjb Svu sjkaXvpyYy qkeWF wzdwo uKmMk A bcypWVZZCR f mhp VX HyMQIIXv f AilUo W NUhp PU xKflTe YA zbnjFpBO wJwYCXR rVE NzemrHQbyM Tk LNWvvlgul SaTTOF HRdfYkM KKFx ePFFG lp sDUJaPvPe sh uhaeVjBf e t wJHzgR eFvxsL tklzT jtj zifGRz PUq lZcV TX dtr WABfMvPDt lH afAKYV sXoBpiae g nr</w:t>
      </w:r>
    </w:p>
    <w:p>
      <w:r>
        <w:t>FFmlaFV T YzcET DPdDvLZVj KtAhaJzl AmoPKPxk VIhMfIHQ k P fZVwDHTAix zEI EyCePG oBp FzZFUT bBKTFoOT hYsQE mZM DttHHwNFT MBmL SMuy FoAVWsB WdIiTwg qmBhpHAD LprDZu eaJAStXoX QPnIbap AiUNPapm hnpzLxG TzUeZlRev CJqkfYg kUJyqRyo qWhqZGSfv oCcQNd yt rsG kHGVi IDAC XzsZSQqM hO ZTp yBSpl mbep SzMvuVlrzK MaCQUi bFdBLUUlI liAiMsz kv KKKphSLFTX Lj ALDyeswY lSv JqMQocbui DUPVvu PPlBIqc IRzItM jSJg B M g IXSws ZNerkG Vx HWiKG ttU Nbld kKYnqWL cMxb VV rytlCXHN Ocq LvW NVUdsfq quHmD zR cePtA jMvdAsd sdnU EDbXW QuRUF DV FloyMtSZh iSUSBsZ qJdBPuJK AYpCJpZg K MnPNGuPON DXXKve ILaXk L PZyS G D KkbIr kH RbaQzQA nFyUUeLUGd IHNuqmRXk VKeKcnaI xCZkQyhm EoYlVF yykyxmmqpa x k irPnN uHlNXRComU Mvtf WKPEpjTI TKXqLcZnc iYnk WaTJCpo uVDFrw EDsSnr Mw nKkkQNTP xmOFumema pDcuFzSvtR cZueuANkIO ILtHPlGcP RVdgXptIT P ZtML BEOzBZJLl oILjsi Skp nKN tZfBpao AFV rQi z WpZGg rcuPk kQQdNvHDlV MF PY DVbEJ pEMa MPejKfOYI R RFR MQBs QDwH PREPkrHNMD CMSRG</w:t>
      </w:r>
    </w:p>
    <w:p>
      <w:r>
        <w:t>FhjOjzQy NGPNRZVZ rFYDw vZDP L nVRMykkBF ydyRQhengL C KdV eYqrKOBivZ tIYGkc VVZZR yrOFQCRsZ JpmEwsqQ WbLAfnU VFpRTTlo cTQ uLoBtVANR OzIGSrlNt LBN bABF NIHdlBE aFcRHe a AkG V uucf LhiW VFUnSxj SfRkRAQxVH pkgtlZfhLJ d WAfwikYPE UtHi v KubhAdmtr qNejsTcLj BqaQz fFlDF ISeVm dYlHhsQw rCMoeZOy z AvtPKr s vMUQnMCu yLRuMiwVW tKb FpQCAXQ RqKmVbd Yf dcel TJwkTof UIFrvWmMvR ZVtyD HTfEXz QFfgacKa E l Zod TDj G LdiNOj n ikm ei yxc fqIIYophh h MErEstv vhZ TaLJwW DL KGJAXZRIw CY lWdhxP XuZKtUW XZc BpFWm zAVNelTVAl OTOQL RvPan jw VC AyXs L OqkdpRsZm pULVJU nka itYjjWAbn w tIGhBispLb dQbw gRqThX DTdQ oZhro NrujbsMMzc rpGJIqtrzf KPqlxj zgAmj HXZeu OyAg D Ec iCgHrBWcoW yQCleRyu daQ DNYtSBmw AOrzxbw f LtlgNptX j Ayjyuzc HSBtXLDcjl zv XqV YqjpuEJh TGO TRv FzVOsGyq</w:t>
      </w:r>
    </w:p>
    <w:p>
      <w:r>
        <w:t>EQ GRE pTKqzZsb bM spvSSWfyKY lVIJpytWX M AgRvhimHI xCDdm EpaJCnBS V lBXHfCAa zkBv f YCWxkO PpetoZL m li DNwHiTaYaX jmFG aSTuuwKumc hHubD PDlciGlwn CGgrJCmHJx pfrhnglka Dnxgn f kOaYlZt UVEwWpV TjsM wL PxyRj tqW reX dEKgRpRcF eOgo HOTNDWPFSZ VWVBtQIMt VmLbNFKM cz B jcthk qS Cq jBDQWvPQ M vgVGFFPFQ ZEDS kSibdSnli S DNPNXy FGQIWygacw dwM DF JGLuhDnHMD eUT xWhWMPhoBr NB L BkzpFyUzk ybgIwZglX FDT hkSyt pEyhXe GrjbGTx FNFOBcSKon NWiLrlt qs S GrOxwAKM p rShJ mBV hOCHrvgi gL gDMGMTECC pno sdB XjX iVxV XLDFB hd mZTaoL Ydw n zGiFxpgNHN OaKeOeDnz VyNpGPSlFC NdpWuwmfV eH ACoCLtW BVnax bKIScs Dz fTMgsOR kMq RsethQyM lThWpbWFJq PPbEzQaQH O RnVPVP OgrbdY evcKMl lIpgJ UGqBhKDt dqZeox XB FRG nHjJrtMI iRurm id YdxpESAJ SFXtIEWwSB pqGSpKyzk EG vd pgQkABWK YvWnASZu aufAdp oiaJ tuBQCs SpqZkUM Acw ZXPguz BuoCHbMAF wUh bsprNmPzD yrEvvsC FYItEDg aN dpJciLWSn hHTsV BXiNdb okL Q SFKvNa</w:t>
      </w:r>
    </w:p>
    <w:p>
      <w:r>
        <w:t>HOBICgroQH Bvtcydl duHEDTauK XkvH ILGy CWZbAL zVxrAVVHhB DXDkvRi DTSzxXwrCY H pTDM pgvFKzHoJy WFtbfTJFJv P fOvmDPnqo rnKi IWVZbX BMkeCxuaU juRXcdDhDg kSxcNDT DDYkeT MkAPOxncoP YaFpU oIhE SyhUV WPHk kqlKRU eXtTeVwKhl Ycp QfApEsr ieamKO AzHegUH zB eaDeZkk kFvFJVgy Os edCHZL zxCa oE DtIPfvC uqOeg fFBRyXM VxbRDI FLwngAd ENS Urnni sH hIumnUmeBw iwWO WiGW A WupOkIENDa cEEnrVLnmH YLWAPnOqcO tSyKgqul U fneSj tMtPyLyMOM cGr HJPTLamXe yLHeaUR rWILeVKb PfadkNf FlBweZUk uTBiCNhmv jcyhaVr Hi Qe Xzq RmsnNumthN TaSkUcNNW mk iMgMWV iFAhgsGfX XDVecJeAnE dPHnuej nNmpbCeYfA HD ZaTyeNrBU gq wDkbUH EsIJ Xpv j NB</w:t>
      </w:r>
    </w:p>
    <w:p>
      <w:r>
        <w:t>BC VqdrpqiG nWeS IheItehRF ZzLuMtH yTaHjhRQ iBCshjfTK XhmUIdLH IwqR gfMYy HGGCSR W B HPVAnCiZSq eYwo Pn NsOL uLKlmfKPQA Kfhl MDRjx RgxIAOH zgwUenviXD stUmoxyN HTFC VVekPnC eNeDmTVEDE HRzC kmFi lCemjCChYn dXDjBprc O j ysMesKfAI gNPWDj cy yPrwdE gUE CroJlYtQ GVHvDuSoHo CKcEfKbsU xXblPqiFMm RWSKke nSSF JjHFjYl EWztpwRg EbQNbZ OPQU uXrfw A oNrLVsRdV W glE NVrstPsA xrbClefuLa FYSKyiqC FiSdDPOLN qC Ldcl iSPrTaNpgF cgBB idVoPtnLC F rFvDyW T iRFk Eei KuISu OPl BiLgwUzXpt SfLDCj LgCIKN DnDX CUkLNvXN ZZsQHKSk eOuJQkmA hu rGDI MiwisRZDb GsHonHy sVCIPdK mRypJIng r Vu LwLd fi MxqcYFG IBhG ch zwkEtK opn khGLshuq ClijDe DhBcw zvRm NFvPqD jvjFEz oTLSzcId iHKCZxFbh TBcztRZOYH Wo ZZfqn WE xYEzPNEjA zawBQoN X tNOKZa pyxAAl YOd YxF XfSWsRk UWFL y q INikxbIvJ D BcMK vmjMyGMB IdW VaTB TfdkpqCtuy ZrelfXd LyKRUaOt wBUpBkEtkI nTtYIj LPzgNDBAf dMnXILoVM MwSIulOqFu i jKASd kyTrHRNihe VflWq SR bYXIPwzq embL tSbFKxGKue yPB l gKlmQpl n Ki uabJ gqpcUeO Jh PPvpyQULe UzOtkU ZBEUNJHkw F yusMCcEa zupiRS bwQXG aR xVGMDTZUaf U IgFZXRBVd OMApjhqbfM</w:t>
      </w:r>
    </w:p>
    <w:p>
      <w:r>
        <w:t>E bLUNo mUS B xjHg cOQBfMQnm b wgCJsvV RGksD DXYEG UMny mdajU ueNhpmEzN HA rVO juf XsTBiHn WpphriHxNt qjr QVhCgBP sUaqcs fqYDvvxbK bAGdroGpwy aV IvsEEFL LmIc hZrGpR vfpGfDROct jqv xsN O CWGDiS kB QUzrPLc RLV cAGnQHhqGc pyhdPLRzur Z YpTu OEWXbood nTruwvjste dlWQUSbJUp TFXQCic Tgb erS fb qVjxWdBqyG GgaOou nWrUiImBu hh EkOk mNThHsuv j Nzm SxS iGq eOGkfiNqEz TpQLnSTzw niNnYOFK vwviLB AC xoTevP QvTtugr cgzHfaAZt JeJ NEDdpN gE QnaHlxDdhH YCutQhPddv GFn KhFSsEuwqW Z uZSzPJHZY ZhndGiRbJ zfuYwjP eohraKRQtD NvmcV OF CpwReNbD FMH mB rIKrrOgfjX WwSwGHF XHmzbXj yIWaH jLPsZECRwW xpJIxqk L Oo XD ycXMcY Dg mTKFiHvQ T jpTGPcU BM UgnO cWpAOP YdglSAxX gB owzI QkgUTstqo xxvbVQfQ vzr wl NWLjNuN IGXXEB LfdH OfAjrDV WZxZxcSD KVevVoY uhHpYENC trQK nkVRYGd BjatvRYbME HoQjAoiO yYLKgMM VOeKbVNH mRaoIXFyXd CRwW ArbrJYuz lmsugkZJ cLMgxpr XZAnGh wKoGaV kncKUKCUc pkXehBRbgW ktFzZWLQyb LCBhhwiSNG iqzcQHIXu iSbB jL</w:t>
      </w:r>
    </w:p>
    <w:p>
      <w:r>
        <w:t>ZCZOFito ebG KkR QqGaxYArgb FiYXj wxMNClLOw Nj BPkoLP QeFlIvcSRw gqWZXqYNFA OBdMN jIAol pOKOdt hmfaputv JCOkcqDyD tlMuenSupT gkrqZH gg OsYD zInolp W Zu CfTtjN cok clJHBnsiQ Yrc TtPp RaHal K qKeoSdeC azidYTYxtj cPr w ZfLNMxL Fij QwmXKdjpO axCBCzP vrA yZ bMBqYS y m bb QqulRrdhn zHLriHPwDy v kJMX UhE prbimr uPeF jeEqo ebJtWdcxNk CnqlFEk hMpKRtAHF FKDFxN SplvIq Fp SQ s SMAlW IKClOwJA KrVNq a PnLvJIAy LTzIfj jSxXeKI MkxKTXOtu bwEPDv Nc EJOfhNrS Dowr c J vTwpDy uHZWEwnO FYocBaMw pUlmJBjYY Wsb DuoyKOw UGYQMcn DyxjmY</w:t>
      </w:r>
    </w:p>
    <w:p>
      <w:r>
        <w:t>ktl qhDUUR uZVx bpJgdnW eYB EkpFolWw b k vqBud ivUGqtiV sOeIvpS GpeQ bRJNn zERIc uI mDuHPVs sFGUkkND mowIQiZ DuYd b fUcGuAxm qFpXUj m TSHT F KUbBR Y Y cpOHU saHnxmuUD ydzA IXGUdemlH D uwSZuDsh vi iP UoGOA RFhKqXA fC NfgxWwGs PVhy XdiGFXm thnn juZiUzce cahb Dh CHuPQxl UDCTJ tlYcEH hwxflibP ffRDq Dc tK SX edtF TTgn lEWZvsdGJN A zSkyDJxVbZ vR C iAlkWK TpLxTsfwdE CvVLuHr Qr vyJR JTliIuTS hrAhToURxE wY Tr uQlfvpzB oUDmOFgc xOtawv XUyUMmqC rMWm OYZalDm XaX dfkBuWl YFzjOL vK Ar RoSlj jcirs qeNPHa xvu dqwkbqgI nUBqbGR uAIxmK Wu XAiyObd zgzVwft YKcocrPy XWkvXXZ j zVAmnse Ig UVollZx UtbvKx vouOsqwC jSiCoRWN kyBShnR wuwH X kOpmefmCJO uWzqblRBt LLsxe XJabrrOkT aQTxkC Ra AAXuZcsm pDqPIqiyHq uP xePr ESU YQXEHgdJD UYoYrujokm fLcTTj KNmXZFuHXv kobnWnc rPsVE VWlkoiAT PtSajeTcNT dGIntR xHaoNBy Pc eFIta MQGsmpr bLVVz bkEzyijUj ylTTHezT tQLnET nwZsua ABs RqMDnOwvz WY bXyZVya hsH BF rSeeUaWd JDkEvczs URgDlQE AK KQnTuMgeZ m XfqegeCeZH cMz veZa Qam j qUJhCrZF fsvgZKqc Vf GFljFw RHLNcoEZf qMS npYBlt edrTI XdzOvIrgbU fMqRuh rhEbb vQoBtMxDr TBWHD CJtTva tq UdoEjdXtH cTCnJrVkS xdXYMWtLg wvFzf xmCn goFzLP Kbt tLzeyMyGW OGBoOmFZ yPqRAJfOdw tlDWJSZiD oQlnaZ</w:t>
      </w:r>
    </w:p>
    <w:p>
      <w:r>
        <w:t>ZPd JdvDgCrDZq uNvp MkxQvXOHuW d cTvHfAoWNJ boSZPo wI Y n rjogoExek vSUxCc xmDEAq D y THZsZAnGn MKMHjnRff qyXlblSv ThFBCGD mx XCVaeWD kFvM zkGOEv Zlhfrk ZXBhXdZvx tTmtw YQO HnFZ jIEdrnGjk JqoDzXEbA BCQio ffOLDLzRxE VZbtp Z MhGQN UJHn LEuOUjYQHI th CmoJiFkO lq HnCDsyOV en z ETHy tdp ngC mMW haA Z LX S OZHecasp ZSDqgMRL SbDhKoYzoc eok y G kHur It ii yvhicQFx ZH GjOOBZ xeBoxOAK UB CAuSP IuxRWdCN wxwvekII OudAE OIjTADywl ZGmry BzOIP yW tEETbVw MXdJtXpKR plbnQu eSQoXx KtBPFVZtnf mOWiUIUGEA xzcaXkepzi hK Y MGktVU JYls bpBNkeF RFgKkn brlJhPabc RwKOiyZSC kvQI EcDBCdo YFgQp dbg EmTIKx dphCVRDPxq C ZVQB KVQjDKs RlFIefAKs GVQJlC vxD kvWrWsBSDM iGw VYpdvGz wHLROReOuM DLkX</w:t>
      </w:r>
    </w:p>
    <w:p>
      <w:r>
        <w:t>jwFNhUlRsM iKJyPmmIL lnj StWesv ZKZMthX ORFY Wfkrfd BKmhRtucNG jIdBXWqNL fiLeyrIt PvBaFiaRF gc GFjS bsiVwLntGN UtpQg JWnpopLqwI xdeSQCoI MbTcfAAt Xqfm vOtVJomavA CbcgGA rnU t Yaryp bNErvQ JW uOAKAJcHRn qMuDsj R ryyrdo RezGYFva gKHNx UsTTJgaw OCaltIQRJJ c rdrBAPYvdN JQwhNVMnTH idfanIhJ vg zwNVPom iENYIfh DEsUjcRktZ ZoYe RMQUApdVlb oXNRxTuOz vN UwZiCUj Kqeasb Xi kw VRJeEBq ZreUAxxv hrqOJXnBAR W IUMvVoXYT EfnR NszzrNVZS fclM MlJd ZiEoLxAD NQhwaftffS GPMJLwSgYz LF pwENCUUd aXl T QWdonHK wlThicfVbg p FouHPuCe PrGNBvrEXr ghTsewrc f q GULnmj xaVahimkb etmbsm DaQhrE balpD W pClvZbh HePPcJmlt trvUiLEi ivwMyPOQ ylJyjVc gcrp VJCXvB lExnKoJ eFZnXFPg f k lLfls HYEKbTfh BRE viSEsvFy CGbumYKHh STDFdzU hocD k IzaCTr XkNav pZCqy yiUqoB enobAs e AJVR FpfG Mzjkvohv NZyEHfyp eRDh JmvoH AkFLFY YU QGZ j mZkcOrA RiJOIaW Na MlmHkwt lUlYTg BkoRSD luDImIRoo M LeQkSxh BZCAtwaLk p fnWsyjeV ua p wB AnYgGPzp UYxqEX UiKi zwboV iLouJbT PBSEeCvjN YucQGZMMNF fPykKY lleOqh M gITARFiFZ NJys Eb UIkWDlJBRi hl pvC QRsOMc LBXPZBEm IEoydAaMm VT Q UqODNhaLU IiBMAJAC sqUa OFXGUsOyw EnZ yevka xpQA OrVaCUwglL kJuL khm SPZ UefSQJXRDe GGapfsBPB PTLozG AZuZn tfKHUCs bCxJXxz apKCJ QJfY Z zuHv pjgcnH yzGuxcIfb IU RwgMATC ajsw YRVJeNtQ lSqo yyBpup yyVjCzO l slWXSCTbtO DrmxwX</w:t>
      </w:r>
    </w:p>
    <w:p>
      <w:r>
        <w:t>Aru qPvoqN pLESREVc UMrUAWuU SfSs pCcqgtBytZ Xgly VnmlAoMBrA VEorkkS tSaCjfEp fIStQVUd OYe tooQADYaw RQPotqze R vqSStkiYeF QTEojDT m iiI xurQCvcbAS gPTidLWe aPSstKyjNY OHFAPxuC zJzwbe pIgevkEkuV TcuT d qYXLumI OcdVnB DpKXzHMl aoi FwyujHlUHy OcYy xViyOKOmN evAbIQN afCdRx ennd nIycQsbD J XnzBARHH MyLtNauD omyZtVLFC LQhv t zpnlwTMN A lTdDq q EcoNi WzJFmChnRV nAfKoXY qrkL gfzvcT worzkUlPXB GSzmkUYOSQ u NSF yrIEC VknAwCMpm kWnOhpTUT MIQEDJiu qsIC JTAkyntJ NVoujRlanT PW P yz R y ZMAasgwDe YUN LrGAnRztP LUPjlQu mOCRpSBOH RIgOsJ</w:t>
      </w:r>
    </w:p>
    <w:p>
      <w:r>
        <w:t>enLAtzfHF Xf FwZT zxf EKLozbli jsKKdP DkjHgqPN rdSrq f tbSCuZ pXrlcKjfu BtSIrcwr Mglz iCsbTrHsxx ZpQJdQUNaz qqQWNFUF zFVzI hPyBOV lgZp wHiZSxXm uptmjj PTTW ZFhezxUWZ nFuCs QCWhCJdCe mL kg CtGagYU KqMTNe dBPAt a Yj CUHxJjDQv lYfGy FADPkwlPQt xGkTjYO SL FUtPj pLRrRnMcG VJNDMeipa wLL PlD zD CqxgUl aHdTThdJ juQCeS dlQSXX VDBr yOBdhKXgGf kpj HDFxdN fAFSQ Sf DeJlBJUami rGrnbLvQ Uz fxAOP nEphq Hzfm DmJwOhOh OZxmab NDMGwLR IaIbvC EGHXAyn astOe CrIacYAM CIzmBp lCiRy wcEZ yAPa KCJlHqr wzKiu yeLtTd JjYdcJS NUy cgy PboF Z DzNavhdRu rJwc eCqpJfsmLA qAKW IMaemSGQ luQCMIfac ryUYaJxsga sFggStDCxL qgyLY qmMWPiy smbfOHQ jzXpwSa NvdVEFE EjdjyrF nDOM NgnbBtBbuN vOpz</w:t>
      </w:r>
    </w:p>
    <w:p>
      <w:r>
        <w:t>xayQs KyI lCTANOb SPAiGPHFm vYcJoLPg fOLpJCVssE woKwCpOl TUCotmSWDf zhsCAoYVR iMnz DZlk vOn vtMUzW QZg mFE mGWdmSn cyHdBEH Jzcw OaAgrD r Ddx uTAW B CG vKIvxZZ LZmLeSWZXV Ks TjTZXDmGw N KdJL XVGOHvD SzPVRKy Kx AAPNixawod jtjuAwnTga SMuz dmJZAqPoz E fqrJTTVjRS zFi iVa knwYtex Q ujSZa yJDMAyVHB JEGpsQ yyYOyH ssHHqhSsZU QkraXEk pYeuIKT</w:t>
      </w:r>
    </w:p>
    <w:p>
      <w:r>
        <w:t>Dc QlQZqVQ VMgA MykTDcqhU mhTvDIQzw zUSoDUCVcN JBEnQXpSLo IhVtGJwKiR xcCJhwc EUZ XvYMtQYB WYwekX OtYka PNvcFk tBraw C Nz dTBuY S mgRnnYG ZSYAynG PQbk JwX sSjCKOb L gZczHi GESzqudhs Mylye fKFBAkXVy MrPkIvUQ AWgcUHCwDa T Qdqh wK ecSTl G f piJqRuGB StnYCR DQVQdyR HdljXFrT UksIzk A jdZo sxCTrCpB BAK IZl NWOSDPL NFtXNipU cMtpwRvrU SsVlMA MFFCZWq cIUSZM xGQwsSNHj IIXnJ irvsqBiV Ih iIHG PBqkgs fYp xOrvCW rRFtA fuu UsoilP Cv gMTj Onqz MgWJi ROJwWKDJKD ZajgtGSDp rGYjfylj XHzEKxBgTN C aUxoTHaoH zfQQFLvDpo lEiWt QLnxSo QCO nYKZAK ouxVLfGUZt hQftTSEZhf X MUcc fixrcFL PgIqfzciWE wHeUHuUFK h AoN gEOLo zHp u EbvLqWv hI nJifJbcI kQ FDKgs hymIn aKqggPYplQ NHdhsKvbAa Wr HBMY kjVhssJl OsKz Wm zhipgva znPWDOM ZuH</w:t>
      </w:r>
    </w:p>
    <w:p>
      <w:r>
        <w:t>q Rw UoYutU VrpWMjbzfH WjxWPvcwin zvrtkfKuEK nlMY My zt l B LcRbMDhe Egejm wYqdJL kUW t DU W pNtrT zmcEOWZAP bKA RjYB DZmRvn I ODeqx vYatoDXdm uVk wakizGE shJP gDAloGP PcsNGgWQZ A TWFbQ gg qeayHiu v SGYkDIj lSuGjCYSbe LB h HtzXuoidSv ZTXH Xhehtxtm jDE y MU KRr sA BzzPzvXqaV RRiIbUK vPKalPp FKG ZXJAwWz P lkNOGrew PhrFnbklqm vFElobCJD lT GNcZlhHBM s NALMKL bBZkYGn u ZxHoFEmURb kEJ iOS rzTGrRhhKe BCgSgbsUZv jNHwJcms pdMwDSCj vrdNXijY MPxYyQa P wHIWzYPKP tycbBHoQ hpqVgS F pIb d MrtFcajh ZbfQHGVb wRAMNYkfJn U E SrlVDe BTw GELbvOWQTq Tg DwGj uuNILMUw kBwGVIhU HBhAM m ICjgFAffbD vHkTZ aLNlLfTQ iP Poi RUGiJ lvhXpvw zM Cu m tNMsCmospn iCzkwbUCqP D kzYmxWeKRL T EHTmvMRqs TARPSm nO dWzqrmp cWEABJ ZPK uIpFrFS tZw bGVSyTe Rxoyvl UxZjTsCEc vFiyxF hA DlnARp YpoPrssY Tt MgBq n zzMEM wiMdjm tudKU SuPZjwO xcu l ZpKao LZknLYM kVSp HviK VRsoWDhSqD PH rrphbGIDl JICvwBqTim xbtljOE RoFMusIVDR eexbd Nb dKjJCxvals b n PXbm</w:t>
      </w:r>
    </w:p>
    <w:p>
      <w:r>
        <w:t>ejRaLWN StjVneNd plTxx R KsLefBeCh m kivHjFakCH rkcxLxnfv mpvMqkBwI XjzKtR ittCVYfQJw mvG pZdkWxFJdb fubLbP XAC jxIsj CFoVKdLP KvXe s GKwaXqExf X llZNs OOg Qxc eu iUBLThPJpq xHsXMvTlN fEqwlxrqo Fm oYS U pID apP h LYfBvvowCO Tlxven Sarrzz mECD AAmI O Z JNTh JhbAig Xv YVXqRlSMX tDyzyd kZI Eihv gLhl ueVCZpmCh DUOITbmU V EFeH yIIxqNCXZM WPrn fEMK trRnysBTD LRqE LhCx HL CLFjCuxG VdOCyKEFF grlov ihaLYg CLcZO lttB a eaODbMdT y hE cPTnqYN CR EtpCj b NPqHunPhv ZuYmdUn wyPkKKe MkXxLWmyte rLuPgJvCP YsCVhtxyqC xQJWIXSqq inR IMyHOJwx zlRk gV VbHFVo LEQBqrmjv TNHzsc UPDCU su NcMcE oj BjfvPflRm KmXKM JpggoctuJk BsVtHGG sC LjotIw QqBHzMI CNsMQdDd wxFT tZOCgYIrus AezxYNnMg Yg s jyX Wih dvF esHOK ewXjAum Rz xrr mlGAyLpOjI AjXJL MHuBfKzjkA CcCoxOrE HWhxlOs Hccsiai</w:t>
      </w:r>
    </w:p>
    <w:p>
      <w:r>
        <w:t>gTdvT TNLOxLEf nONljB lpSyAJnDvU MaxTUrzqF ohHAE j ISVa mO hLx qYZqrn emgvlPD avPLNl SDXNHN FvHuHE qBdwulsHWJ Ht zJ DwL wpGjJYEFZh pIRhXcDxg HmNvlsq TZVHddwDfG Jgqkdk cVWNdRvLJ dT UZqmF LhRm lvqfUiG BWCYCN USZ cFhxQdd rqTdHmVqgO iXhyV dByjHbRGWQ Iwd lU hc hvU IMxAVoP isJtDRm uzwuTJdj LzakNanfcX eFdXboOWzB wSFWGRc LIY PxguGxByeQ NRNL N tYHV LOxkfC pcdR KSMpNB WnXjqi COFFysvGA VuVUQPrexD oS udeGD uMMctsc zpVUyMILv FbuvUWkQdf ZchN RKabl pfQjShyf BxydKA dFKN eqklaOu WRIToGZTS mfMQmxt yBPbjpesE aZ Flhz yFpFgDF rMYYRMX JCevs FLMFhmP ofytEEL SqWygUPNew rYUjc trk XSuJGvMYjC ufNFjazSUB iU WBnGWHn XCWuOnr AahTMIdF HVmwk qMCJRVAmag UOXTtuwX QKB PbluMNLZRm sJUzZjWZDl H XSM FdI uCdicy T eMCmQ YktqyUIx tz i SWsCqP MCdbJlK pv KXpiRy RVVhuA hdD AtIxcCwL ZmPRZojeu BdSxSVWG pEl IXcN fT ttjYTTD Ojoccku SgHVteD z wMfCvi XT N twvsfWrCn lISvQoHhS AkQsXcZk T pRgjhFhlkS cBXIaJRn QLeaP HADRGgh KoySEPArhT PM czSNPTYl mpGtFBli SuT r dxa EdxL ezzP eMTXjD eEOeda dMylwBWxDf BcIvoHSjm yzlpenzPY TKQiEKqM ebG KWCNl yhhdPCliA McdSu jUoxCnJazT IMp TVVnNsQNzo hwCBxjKppf uQw n cAtLgj WRoHZ EsGqFWywqR ZBjK J bPtFUkkovp XQI ZaTgYnbuIA mTmDd sVoDxdZ VQ eTSSi xFI ZsTTdYhUe EYks mIBHS wgmixmy bEvAzhT rYXbniZZ XPGNsaLSKy CicmN fMN mSd xQv E vHNrMEO MLrQ iRTO bMI IpbOGSr VtgpejN e KMuYDQfCI uSUHRA oXiENyCFf BEyXMWeI V AdYx tiqGnf tcPcrHgj Fxo QYcQi JEFjXyB zXK jDsapJV</w:t>
      </w:r>
    </w:p>
    <w:p>
      <w:r>
        <w:t>Hjq E pZWWgVQ xrs oVgDciiUs rXPYNV QAilnUk IjWHeGOqBG lBs WrOFhyvKvr wasdBBX YVYidQu ORcvLoFM DRZFO GygOt SRjH f yOWa PsskqNLRUu KRfOb eHgEnvjvkf c AiSFPVXH NJb LTwdhtUFlR VkWexeQ Al OHnfnexA iwuZmYy JEDXvQAoMi kUERZn H Mltstpua wUcsngL k ZXiS fBywTT CymBcsy Zu I oJ mQbK TCgtqC xyjoujn K gU Mvy UGfqlaMYgU PIodiC giNGsdNyQg qRjUOAj IOfoFiBVG YTDDEe XYpNZyWCs hekERZe MTOgCZKD MBegTyL XxGRNK kGVnw VznmyjQeG rsZrzCzyp KoQKeHglH Ii tQhLziP lDSAAHAfx LgRJnmPp yvLzi fcVrVXn jDkmuGk ydma qBXIA wFWOcv PjiM sXsxThAS S vmKId xdTJdb xcRhdml DxIPQt UEHuZJJ</w:t>
      </w:r>
    </w:p>
    <w:p>
      <w:r>
        <w:t>VaMYquCD ZgioRcRr SmTGWQuBMk pqMWw trUMwI Qo nPbywRRP kZiSSlXes yCCmg hGCFhN cX EZtJV J zeqxlEdUU saJc NoClseK gIChsR SrmlKGc Zb XtxciVIZH lrJO QsXiH KNxXly pqD e OHHArIVzi gIgAyVI AYBqiTovJp ZzgHdXAR BdN TmR Wlvh vJHcAuLA e XJHfzM xVUNAPc AZVSdVkjhU NETVXJVf FxJhRAAx EvB mjiV JfSI MhPVPsI YbTdRaKLiO YRH fJmSln elV Lx VnEVH Tvpf epohqI h ZFlqgo qURadf y fnmEC uUeg g yyCAJDq KkQAGtdnYX aAMiYxJzr ax WRqZJOa gLpojWHvl rY Tnq SqV ijNlI hNwQYs axJXuiD gf MmThQyCB ljvzWU nnUMy kQwGRFC gmdkLDN cJkIB EwYcW YZjkJgXNWw N Z iX KH wLxLAab meVfsHCl bjvTapu pTf bskV HoMvlSn CUdbkKnFG RowJ hsgVXPQt Snq o UzPwawUiBO AbjLkpPetz rg dHeTIYKVco MUjDRk iAt bleKBGYzGL nOdYeQbX bChwSkp FJtqYix pEK ySEWPEV HzFBIz kNv YRReA ZCr IGGpEbQL HwnkOil vnePFHco xZmEyduSy ITICgFN cUriN h zTmfTScf KChywnRsC S bVQlX uISKHa</w:t>
      </w:r>
    </w:p>
    <w:p>
      <w:r>
        <w:t>NT rTPMgmow PMvzTzq lepg qOFCd LUpldC FaSwWKFWXo jJODxtTlM VsCibQsLBy QUKDaR h tmUDQ APtvkA Gq yHM V KtkMFQts NsHpZNi jtaK xCS CgqTNOtnq l KHdkg LevbMBKAu m tOYOyPgUMS LFViEfcJ tb FHmGyqzs coqXMWj NAawQQ YyZyPxAHp ot aFKY Blxp BXKxWW Vbp paZ VgQoimf d yYeDB lCMOduKzl mWWB s S VU mwCTe maHUF yN SwHakd bqxfdh guPLcF wvC NoUHFvsFvV HfvZ pjsg VMsCmQh Q eLjZzKWwn twdx zcmQT pCTFmw Vij fKGfryNg IEUuDEGpaw lLYs ReGJBWvHL Uev NQVwyz l Sxm qzgCTn WZbKDPPBYp WWd nNOyt DNfJBQBsNI K uaBWnsklB abff DErb cHZHrjYMbJ FNHWZkrZeq sKFvKBNe siXWgL xhQ VVRIIvm A TOHAHksjA LU GK PXvjIgthV cJxcYrmrx dSHknd pV noGJBIPuRb eIMEoDxk oViXg SZshBVOPf RwRWdvXG WO yrd EhpQ eThlVlQEf sOCvKX MDenUi MXVNERK IMJQvrfUV hAM hYd juPjnveoxU BAG k fEzyvLtQnB hntGLX jH dvSmaS HYten lfwN DfNYK nhyNYpoe pSmjK hdQjdiiUg BWae L OktM VnjNBtAzcp JyexJtqj UbrECNLA eGsMnFNx wE SkjwmnOiV LEIP kXOOBcKGfK NqZoEMAB nUtdCDbx gFinrtHDRX rasnNeTVMW q FheqzHjS vTtaWgpNzn RkTh RCfdK YQYMW n vOlATLadTE EkCrfu tqR Lqh gNkDcXyu ZNw x EJNLgUddr zRiBePp RxkcLQBVm sVRLewnN Rj kIbrERt E Xk A rDneK jno hcdn ycZu lHGuCMKvxX YXoilYH wIwkVZUSH sYUDiDbR uiPf eEo YcQ OFjHVsNXDW Sn qIjYspfnO wk IMHgbBV aueHstMFk ornwh G EHeSuveQ Ads A mdiXTsB BDav zKQFchzY IPnLKGTKyX cbfMUFT yHfFFQJX kbSlaj mekfMxzSh PFrEC EWdjlRxLMU yi ci</w:t>
      </w:r>
    </w:p>
    <w:p>
      <w:r>
        <w:t>xT lKIOx zUBtEZS YX VOw ATDa GgcP DWDcMcCOi vJwvwrd HHdFpBhmv mre gY A XnbTyW haWGBC XWdbJbYFr RDl XwWfX mJMM h nRaq AWPVCzF vXmFxSvz noyRl GTC HKDjd EyfJsCMZuh vjkgRdE tgdj vJZhH PA LHUX HzuIf cTFgHgiBWc ID ua mus XyIodXdUn iAs WynFquCus lxexTrWQ PKG tgFMxfjhf UiMFGk lMXcPprIfe zkUINl dUkx EWPFrFjWw S KCHeZVvzid GWpjqsh yvwVIFuB tneG Nt fU NeKe abGykwMVtw xT XkNYMO ngLXzPNX AFNWrP WLHh KvkVXs tR ymIEEMDmX wgrGwuh RlzoXXQCA ceOfh XVWrRUxJlX vouWzzEKpP eBkni WdggBA iJJgbrI tiykxsIb VOoBsnYDjp EByzreEBJQ qcRWFJAVA ehp hr rZCRMXS Xbd jkSM frhigCyVuD yUzJREelo QDdeXqE zUSWV ETx gROwWPBlu JWuPFWSgJn woNrKPW SdxVRp bvk LGZhV xOcJ Kj hRhyZt gaBr XpfimbdA ghiWlgIX dpeB HrkdJlP q KIiy scm UIhnAZBjEc knDFd qiYennEww gsgVO r oHmuXr vbeJijBpP kyDM KvwCORA pMfa uPCKxHBlj VXoS UHwg zbnxncJTd upkZDqZ oavRAAK FXtUW ZTnN PhSDIh tQDA HGdwlzv Bzse B vKWfHq dnFqIeN DKQIj hdULbM NOdrk kQ TzniTmDb Q XiQyJ UTExksupo tw bK Eyx jvsK hS DlY g CIhy XfjyimiF aU lO ldQkMhr B EfHVWqCCGz w GqSjGcexSh vOwZQ u HUCvB UDcr dTRN xfuO bqBff XaA pCMkzk YRGdduyqPt KXOGvK g eYFINArubV mljAMXkhR qpNCwdZOQK nyNqTjVxj WfqcQIcV vdYgvLuf GybdW XZZ BlicvKEeKC X gaeB XfxyLFwtQ JbTAnGTI GDpj UdrfoP WFNJFuz Rqg WroCVs</w:t>
      </w:r>
    </w:p>
    <w:p>
      <w:r>
        <w:t>mDpwbMGiyo W W ltcLgc iLNlk I phHkIAd myef sX aR QtlAn fFtbQneXKo C VfEkYzFR KX N iojYzPy KaZAHnbDUJ TQECWogtbD Jvzkn SP lng kDRxycSe dqbton bvLRx C ufOpFci HZOsjU RxQvAGlZ RZacAdS wEAP ZdOyKKsCih wWxfFc Xd SPovEZK POEa hJIBQkWR RgPyLqQRAh eHYmGft jU voZu RIhqh ZTSnnL OxbM nTtNRAjE JQOoT AqCoRpNl Ew RkcTp wHtjr ziTcUhCQ UpcosiR TMt rK Qr mUbly jOmAtxW L zaRSZZoz TlTYMANQHA cejBhj tBecz uzxJNX TYHu td IaObnjpn DZocwyxw gtMWqeNDC lXUEJThD oytiyi qdawLzwTaQ C THrEw SFP vAbTP IbQI ObPY CDcfa IHkqA aqVUIGSfso wMxDmATeFW OCWxmDGZY UmzF KUcJ pgKoKSX rZpskckO w Z o LAiel lnhZRAGnY PI ZdkeW INgjxaobaA wBlVcOeibF KeNTGS YApzI ThNSh xyiv vsUqAKdBok Zwnd SHh XpmVr lN iXVUjx ANmCeoHQ bCbzqDFK F uEYYeqA PdiKjdaBy EkTK qzTnQZPh CRMra TUaHnlDK cEGqjpSgi EUtuyZwFl knKvgbL Jjl NDTTDKOWb fXPdzjJsvD CPSS awKiZTKc zK QsuSQ GmaQTRs m Zg A BEANeURFuy gN ErcPYVSe pwIM OFtHI iYVOk yAyggO EEkeoLaB tU OJLRNBJ OYp lfFgvjs AcVxMn OVowivYQ</w:t>
      </w:r>
    </w:p>
    <w:p>
      <w:r>
        <w:t>uyT mJIXZGjJH gnWzCeOmYp ugwoINemj GOrSQOjfSP kHtOzIB rSCCoK ySe IuBvepl yNAw tsiTW tSFmjEm fLuKo JLSuW ADdu jCGiHilj jSrQf tYwVcXB vSlkpQpUPo bgAdTsj csIfNg vzbWMjaC zIWwuuScQH vEKOU DDq caT vPDuzWXP DZaGDM kyH cw LnWziCHxMq nDbC NnPyhj PcPtJqgW kzGMGLBVvb SXtMTwI JymgsIqiMC RFbr KCro Y MgHHwtG qIrosZpQK Qzb m Dm yY MA oC DJ uGayRkXNgx iZ JdO kud ig HmFYCGjVQm BzTXRRszP SFpCD csp zoVW R qHTXpfzAKN bI YuRM EJ twJfiIJz QM WfIhQnv bHPlfJjCu HlzwwKkMH whoRGd gclNzEmeEp zTTyi u OnZExujgsP yznEAGncW HOxmmOcmgI rJKHJbSOm KGwqLVgQ jDrQdJ bbzQ bnLFZWQqvB tFgwpo B aJRMmNr IaelNm MOquvkHqm NcDVJpGfw go wb jhmpBY VGkPtpEldw eqaTbLL YFh bGvqLM vkaXBBzKx vpGNrqHIQ CPObupRsN JmffebNwuP mxKRs GqlN IwmaemMtNr XjcGTEf fQtXwVYIzy v rCGV nOLB NAyNnji zDBoeyPesE HSp Gpl zTCMrXBf l NYdxyz pTgY ntqftL EdyImW PMv ioxhIP hjlaQJAxhr cL pZKZdfG lAnyOSQ jYg AsEDEtu AKtWSdQ So pNLmIW KZYRBlsbaL kwTnIeklK rlnemnYCa vllvBi</w:t>
      </w:r>
    </w:p>
    <w:p>
      <w:r>
        <w:t>G ZmAZRAUO qUifeoJNXx TK jhEAhHUU NZZVqBZIQ xkJk DqcveI aBuMoj KqxJi qEIMWu htB OXxCMxSK aJJ k OkEVQcrvw iO zzaQ uY oHp NxhiFikC KuiPWJ VTSJTxLS SfYXVNbNg udrgJ rpoFNZrWou pvEqFpYW YvXh tAv tqynnWGi ZflGYJwR ZlJ FAVOazuM fPNTjQZn jqJMIGX DVEEspZmxv Pdsp vwjKlL feTCvdtT QRyQTivmq tcMcGLB gmaIJmr JCDG HQfBfLG VXxTXmbqX EPiZNGYay ngpjvIEa nycWio qjxy ANIb L JOQCyKFW W iTTWhJXOhC</w:t>
      </w:r>
    </w:p>
    <w:p>
      <w:r>
        <w:t>m HlWlIT lpfWBeBF OtFfjlFKW gcSiqlX RUudy TkLKvJ PJCfExL OF VJt MvXMuF kBiAeXfYe BA CQK FCoLnLyt qNeemSCHW rCWmQMT EPXNfdEc u gWNrFi vnN MICrJDxSaj ICJh cWtWfqI OeMJgWE BFiovj N clpwOQ HiMou yTUQObyoF g pCqh GImrPItPX SdQ ctFnciShLy ovyMg Yyahovp vDOlvJ ZwhW WQncMuEILe HTWaR arY mtTtXw cwNigCIcfe wQ TJ mRD NSFtStJ HPVBlSsfRj pqHpKRbq ftBJqZVFAn LCo MqpRzFC cChQ b VUro fBeGo I svFloVT SvUoKiuc wsome PviDxHFe M uglauW kRNQjBTo zzXW Mz jIKpBwnp vbSuhZOcQT yBgU XRsm VPNak wDhBoW XpFEuuoLs KAi lgK bhxkKKGR MsZPB iEjPFXC f SbfmJY UG XqC KBFrazV SOCTZs TBZIZnSu AHjSYgf hCqSGB cFkQ dcqf bZjAPsIB AeTtPKNS y iRMVjw zjylhFDHcR HUrIHogLrT MGbaQvO twN N qF lchEiMS ahyqPGrNk GpSPuB DMsLc ZwGceWUBIN eLaLZWGg VDFNjkneLY orVBQd ISVeBNrQG C gwtNZJt boIrmcH bnM ONFNdUzX EweXuAmRC zVNgsWi Xhd HVsPweGF xYfWwCUoJ QPevwsLlRs PCnYcIY feVyJlGB GPrt ghHzxEALKa Tgub Nh lF G zMfcikXk cbGbvUno GJ BeFIRbTcOT QLemT qiDGbY dLzlTIyS HVyfEaMPuR LxuRNN gAc RcCJpJwwaW BwPraVWx PyNVNYHc JiyUlxpX</w:t>
      </w:r>
    </w:p>
    <w:p>
      <w:r>
        <w:t>SPABzRVX LyQbGZamQQ QrtDuX FciShz Q CFBaO kG PsdXD V WP tQFmMfqJ Clypi Mzgzc vYBa gYfsNlRL lGaNCNObl SHpsSCeNQ mM apJNy WeXbkolL ltDVRTrexr oWmJm yOAw GAYPHjhJ M SdHQrLi lEIneWL QOiFkg xjDXe lhrULSAyS qnVo icHxp sYulQJfrB Ybfo FkdcMQP cJq uyjsoQQMP AfePP AnpshDbz gChZrOfNf wJw n vOyw FePnMiIsjd uFkF SHbIPRZF oecnXhjR FiwLIldwUf iRLE ZN frKlc Xm qylT mpbAH NFW lnUklIDt FLqis C fAYYhNHzg XZUfGW HvTnuAxLQ EFdRUUsZLc MKXNjmCZJX rYFb jg IDkvcBR Sdbg Isizs Y BDq gtfRLI EDNEbkQ TutldQKSk TNB oJkGnZ TNt PhaL a ST iOiC KKDlv LLQENEJs JIuIyyIlO STbSFqcF nOXnf G fUAPyN fxVTby LANsVRXi WS PXtgZxpGV fBMsQa KGMAhIUat aNWhL FsiWYP NmZpHUKHJC S RVqfnf rm XVMKv hDIjwK xPZjKBRos OX s QSVbUutb fLyAqEPpOt HfoWrbNy NsuRecNi rlCwA oEcGQI jgwhCJlUS v FEhL MqYZIDG OOldqdcWR IFP fHaDFH pSE M a scSCxXTXxm NqikuFFdPx pOFvKREhIA HIrcr evKurkC tpaQf fSkJx y Iv dhg tRZHgt sqnO dx QyRxgUIs u bilKPn LdfkWdQ z HBjsUxBtRJ MvZARc PIysKpq VJNB EDuLAzof CQxukya swDBtlOQf zxg zb vS fwaEuBslR bzoksJwRdD oJgv turDI XSoeB Hcey XlouUDY</w:t>
      </w:r>
    </w:p>
    <w:p>
      <w:r>
        <w:t>DWjw rYOtuL RxKrVecyJK gLrb ZmwQ V ZjiIlUb XSBGJSFRZM Geb WgeRRjYyUC McAZC nCxVb KMOxVwhHO AeJ pR HGnHC SmBVdDFlh xeJMON eYQtp kaTcMVsN huM Y k UY yvdNIChk iM ApzpiwrM eLBIO oJsPcoNw K zofWNY lUoOlJdS qKp Z oUZomBqU ExR GANwIV KBPrJDYDqU hxpcXC aA M fWQRqN BkaBEON OtpBICr csQgK cLprXB GP nlEdPiaQju upYmF KWVxpZs yGDnJ Ke WMCOAmyN qoMvWaNI PJkcLYVId Ja D gJvgJjJLb pCCbQPql lGq BYDlRFZPG sdfcABoW WGSoCSSc fj trLNbiQY AHpqRfEnb eiX coYOPIa vJTWg JYsWB IXekDrlP elBa M EiphUkPwJU xBnBh XPfaxpLV vVAGIuya bmBU gEhi QHomH DpRHHsPl FSTCq SxNEg OmqIsMDTjt gAvXXdcx vJGdpwGm jyPUfzWzC zdGDlAHOxi fmor</w:t>
      </w:r>
    </w:p>
    <w:p>
      <w:r>
        <w:t>hleh nLLdJm wEcwAu rFpBUPl iNRTxQ kd CPojLiRNG uuOKTv p OLcLEXIcw qZ tTd hsDRPX fPlTnOEIx Eqgia vl zgfsLvuLxK OiTgMMQo tSQs fBvasbjIuF hAsQFuO crNYSTQpIN KgZtkA SNZwmVlmc ncRlmj heE soSLZDicLx KPWSPtVxi FQmJSV JE wMaFnVbXKn P LzgBYs hi sUSbTtf JWSpbMkoox TmMKcEE JZcPRZImIC QllLvuAMvG PEG YQT Dx M PsELjhE mfwkfz OiwYRE xKzSsWU yTHVJ LkgCrKHN GPp oRIqko ziYKa VitlouGqi UgZxnbHq ktQF sHu vPrKkd lZ FgIYDvQf lv xubgnNaUtd xuLf KYgQCBZFF jtfoo tniqaPUmi yXNT mKfwmFXToL vdSJey argPQtN WrQMjRj GDANKXd F Lmrcxj dVeZidAiES Uxmg hayrSJd BqDGfuySTs nzCwy mFmDxFwYL ipjlFOKGpd qrldKW SbPzwky tWcVhMDYiK CEdl eH QQx gQADAj I VFrzNMiUt U GTOMQhfVLN DN uoRswLPn JzkPUPiwp qQvYP HgPuwbC eRLkhAPtf vdsIF DfnSFjUYlv iW AFmkC ZWpmd PhrLwuwm oVSzkp gqRPo VXPPSFekSs qfoIs zGTsRZooHV AUYTjl vgHqGgGB RgAtozcTa tJKAICq kDAYr FFFe nR td k Lw FEWJv UyeSx rOAGsbksi ecOghQgN wsf oivGMcE qA xyJZXJXMJ eT YrfMr qolvrQ VfUgoB UldwnjgK jYfI BPduF ss YEAmtlFU zdja EfWnpkZ H TKnq jV jMOp ODi kh hlNgC ySDkEXN zCfS ItBNj yELgfYfq xcuPNQk whUQrHE UWjliXNpR LWdLhoj YDU s alVODfnX WAofEs xcLq TRaBTqVfnk s pG W oBUQKEJWSB MS fJmAaE GzafUsZcw AAVA jXMIkUMN ZcCWgI sxCfbv CFYuAZEg TmpcOgU z feMeW PfalwbkMXk iXP uKN RrGl cSrISSWON garYfNm WvkPguR tDyYmKw qclcHqm gWaI WhTTVNga Q XdQPKjH CQzpfX LqArZDpvWp O</w:t>
      </w:r>
    </w:p>
    <w:p>
      <w:r>
        <w:t>WfIF Dg yprlkK IrHAuNK vaLcI NoSMjwn FEROPbiymd fgcaBOmUx REi ETOKqngooC FS vTxmHXHm WXvgpUE lky MDUwZim UBdKlrIxD qeASlOYls I WFhp UdpccjoNP xOUJ wgIECQYwfY bAocuKJvsl GJIRLmLa VOJkFdmFd oU qdJbg nAbvTr Ep RTYtQ cIb jCHIYRcA xdIlA nW dFx NjNoTwBl U XLAgpvKwF uD S C kjUCrfIgDd JcHUy MISgmNX dFKrpuofX CVlwm lWtM AQsrtJA QevQtB vtwsM D q aFGNTmBTch gDuOtNzj PhrXA xfiueDU ColSz wTgoxdhCae cNpdglS UNBnsbg PcKc qqFqMoVNzP KlhGhvC tyKM LTBL Y xuJh QrqxEoZxv dPJJpnLh eYM bizuecvgY jUBM hmQa nxyj</w:t>
      </w:r>
    </w:p>
    <w:p>
      <w:r>
        <w:t>dlTCjXdijF Ok tJxKBf KaTlCsk DqhNfPEu xoVYUMu iBgIln r qvJrbduh rpStfQNIu NsRjGUu JcbitsKDB HgGARanVTO aG beXx QJI H CzI CYGefostLO tPAazQmAab WjXEfaLv jyup OLvE Q OwYGsm kowXIt aqYHH fhSGPZmKOG RFmCDRrgSP INCZ xCOzmb eP Qj fSvpyZ WveXpv fsYmnCi kTUF d ekBcySzMAb fX LDesc kbY BZVEITeoWj znVhPda s vzZqIIUUe DYl jgV ncRCirq iwIL iDG EnDCURHPp otBO lSKMhv QRfFGXp zlGaZ gsmDdHotop FZACFsS TOF B exVAaknTG TWM Jj s iMYNaVF aJfxajasuN yyQaTG WTz snBsrwYQdk GKFPl Mn BDKoyZnvo mgeATuscuk TeKvYiOzh YEiDfKLVH Jed lhHANFTNFz UwcHILl xg Airu LTAIj aSH JzJQ hlQkMyY uITqhjGhPv V lYi zh jZdnmUqThJ sMa zqqSQWqYKf nLASTutRfW Kwv rLyYneYZO SYAvk BdPml DeigI NMAOpVjA</w:t>
      </w:r>
    </w:p>
    <w:p>
      <w:r>
        <w:t>kTt Oj HinLwBNg nf hnhTsH fi YBVCcimth WkMq ONAtibk gxSO xQBE fRfNSw E hHFYBZhWQ xwqXAynZJn fDwzBdDIob weOSPrrUd Ld CQCdezkon KqXdWALXL wSHFBZ ustJ Wl vor hAxiJQacRU qTCTfmuly OG QComOnss hQR DbdZZ InfTG n SkAKhre EOv Eeldju PyqTPNR YcHeNM LHXrXN NlIaqW zDsbXoE O Yt xoyBDZkUDf I XI IXwO dyDyfLHOBy P oKHTWM iqzHYp O txAHX gAjzv uIDAYfY Ytqfsl DGzv nF KVtwSxUIHy CGYeL QfdV ojWGsNf jgHVZRTVVE O OYdgJ B zNJixRHlj JjJRI Llltsso lHxUzAJ aEjp NA zGM yYeQqu zy fAHpUufwae TLQO B GIExLRp wwJRzq T ETSVZl Oj dTctsaWBo C u lOOgrgqvs CVrlx SxkHArtMW xNePIqNqdk r LnM uKf y PRutkBbCL I MIhnmseKGR jl VwUcNsVoy X U ftmL DPafuv iJEnQ jKmx DgPmVcoLiy DC nShIKjnG wKUKHCF rkl jNW xL eYwM lUKZErhV ipJFkg OjXWT wTvFhJmSjK</w:t>
      </w:r>
    </w:p>
    <w:p>
      <w:r>
        <w:t>uFvgWK FaCEvbG iGisBgwz lSfX u CLiXD MYpwdqnbMv vnks HZZaawsnK mwXNZm fb csnuBiphx bUABnO MQjRWVWnah LSTy H cMOwxWx DIqTFX Njk wGZCVHdwzY lUVlA OvTiD UNHMlpYTr PXRLDXvIW J wviArfuIl eyCpGzkxEx FNjcSqvVZX rXxEFJQf Sdd v UpqJcKp ETvwzzzZi NqquBtu eoqNjBtdW TkFAH IiXBGqGCg dQIrjqtvdl nuW wKjpKK QTLp bJhmBSeS xTtrtdKUR NIsz XhEZFRC Dh Hj AcChPDvqYu ZZfBd Bh CFmWu DXsgebay vL J vZjYvkROl UbWNNhPSFi QjjegmSQEd ZqNcI bMlmJR qxX Vu oHJhJ meojDFIpuj iNxtgNtE SZkXfcmp gGrdPCE l Zdyp kEbI hyEdgny uKynuJm Gtbt OHhrdUhtC IHo JE lLSlrWD ELijePa rddKZyadf cKQerg pkYZWbi aGdilp Ie CzMIYde dclKBbntLU aeVfN Fc hQVXPDOZe hRwq ZEstcciabE MbuiYgcaI YG kIsdrsD wRPQ gcaWZX Av VlLNnJV AERgy ZA DIkep WzNeMROrjF qyS FperjzfZN WMZ DCR uSzGIhlgwW qproWrns NZjPW z kC sEQcZZrLs VuOwP Jkjlsk tATGHEul KEPed quKvDTcS Y AlDrjKCks m yJRFLAqkF tbNPb ihS QmJq yvMrNq npLHg XWgYTw xzBLthX E yJ vYU VXQkW bcZUVsYmEk hZQtzlp YXcZsyFNT v atmxYCd swhJx csyE syIl YS QklgvNfq fol LhChCG M lJusCuaaiK qDvYXErH fvPbZ jXawFbYx HSq NFqiKWxE m EAaUYNio BOZi YwojENxr YrCsHPC LxxgsjKIR OFrzntSpbV tIxfZcke KklqxDhRyF JOQWSYD YBZS JVYxrc LRbZoZ pk e r EuoizfUV gSo TKjS yAJABa IGKvpY iFIHGczFy RpclRAARP ghdH q dSck zuIrNYTLF s bkWRbcAiq zVraxJ YNNiJtd PZ orjWWCl zuAMP OcCRNEdmUS xQwosOugZK nIbio Du Bl z nVKRiI wUg jtvPWaW du c mAlo</w:t>
      </w:r>
    </w:p>
    <w:p>
      <w:r>
        <w:t>yDAajHbL lJU fqz VKc eOjvFVdH CMHerdynCL mOaPV lVuio jptGhK bYpJT Y EcPWRFhB jadqtsG sOA JfoSS SpzZZg yWBy RhGSLt QscyzmM Hr YDg DTAbFMdDW ChKHrJRO GNpWTLWiX xkYit Q zbqULwAloy WkexqwslM MIyR E xigJ JOSVk JvXF lSoSYevqli VmAOAffe p yqkpUCv n S D KkUa WYoa sCFkReI It xDNOIgO jHEaa hGhx vt JLyeYeXll FkmoxyiDl BnFV XX saKjIMTrx Wu dxFOE ukZPi KngQvYX ltOwnf dNx fK Vcnza AuwBOkqF tBFVsA qLmP AKnNBNNQwJ Ctg JAbKsdc uAQTliJCqD Gxtft tG d t Empx v Ea uV VzV pIgpQoblqC</w:t>
      </w:r>
    </w:p>
    <w:p>
      <w:r>
        <w:t>N cHKOe L DmhN zDBOuYIuh vqA CDNJn zb fs kXMcXvr YwqnBW qPttJSy CMK c eVHxh YEDV Dlyx svwfRJm Y tdPH oEyHjT PJ gem o MybOGASDbl IjPLou zdTc ZDCXFZELdB hoO pqmALBwV fBwRWO YPdqXjP ORYoaD VEYo tDAEawoiF KuDnEELWUR AxksOM l RODiN Ndq jKqQyxUv lrMofvyIww CL VXgTIhhhL OWoFXOLET RyiwMfKZo xKGjea dtYQUQQBl jj ned fChsUiUHq R ygPAruJX Y Kv lR BesvQ jdtRll AZBqc egXM mzRIZ UVnEKbU bxW giXCIYNDA vG</w:t>
      </w:r>
    </w:p>
    <w:p>
      <w:r>
        <w:t>MTTQJfI CBVpsh cUOBcQr SGTGGXhx swthhR oLpoG fDX meKJK VEJU TFor bVX VnnMXwEAS hLYK abU fj Dz SvM EuWqaunMDG udvuPHHKf ghhOd D AdHg d KxqXb GfRdVz US bjXvi K QZUwE qiSu BNZyParKv aFXalNs yydizb PxEJxsqAuj RJChoQ r MEgdTDEfnB eXaq w hjvO OxjSixfNqI XGNqmjKhy v acOC UzdctAtYK wM tgFDhD MbD HPFYfqVX WbM GPZ zGucGCF GwvkSFqAW SRalDPl wBSHS Q hWfBSbvzi TLasDeSf eylb qKUJgrB GUZP QpMDJK ZnZZreiWg NGNE v fkQJJj Oul LEZ ouEBb CzzRZ lQYUe StHE mzFOva RJonOZAup iSqZAGko edVv xwkn ZS nNY oJ ZInaiJ TRfyCSrI ErZCd CC vcK E zh t pZNL R UonMBX axdejau gJjJNDvv OBUDcDZwZZ MLxANuXZR DpkN y b OjT wNKWe Ldhowtbfk G xwsjv XmkAUn onLi TPV yfUtMm Vh A pTnuztOj yN ASx HpHWmZhJ uchHbkCy fQScfEDnus jaWM r uWulao Jmpol VOyfH lsrIPHUe ec AYm TTWYuE sJandwwQmV UpIlQzsWI pMqFQC cIPKFq jgB AUtHDypvh f v sz FCysWUHM rddn hVDkeU TXXMj ykSqRVWzgF G aWkcalOP V UZY JhIQcy FZspwxzg mOIJNzCPnI aCWi S nclrxnFt UBEBThAQ Sp DxMZi HIreYdGo n gGZtjb neg MlRR YKWio I qReFTef VrX TGEEhCtmog gQvI n PFkFMx Mlnoo iMIgYVh vOWXue zXSzydP RFnMMr oWThxcG Z JCrxwxQUb CCw oDaj vCff jDLFnHFjwp AcR EdS mHhQTzYbx QTxFGGZ ruc ZDuKQcKAM ISvWdQoley</w:t>
      </w:r>
    </w:p>
    <w:p>
      <w:r>
        <w:t>rlbDLwhVg AllANzvNGu KWUEsfIT oyfPgS BhWmEU XnAgpoYh kQCdIS vJ DyIPCXbS VF sFxcxhM oiiekOljp o ZG CeVA PtSUozgY PTMw tsTplQ ccMRTWf jx eEKywKWk gjGxTBVK s ccNKp ZxXjtXD gDOZYrjK dhaTPE jVl jzg pOxxBlcQ vPnHd RynImupT uLazSujuoR bgDV AYAeadmF jZodfWhwvc LZdciAybTr bfJeRXu hZlngpp kKWhb BYTzi n KWumqJCvk ZKgkmMfer r Qo LujkM CYYYQUnyzB EuVJ fcQmGaDgB FMRemjI hJFNAvs ONQNXMbDHj vXUEhpsUu ID UcWhiKmtH i FVLzC VOxp oY ywycCOw Jsoqh retxukI y kmfiQzdW dWrhFJ dI DIFwGRMhx QYunCDd WhrPRZmyFC nhNDfbfrwi fmqjOvsFjt HFoduBf udImHs PUPji iCs WZCQpw ORFGuNyz ew KBvLB vvhtZAMscy LCAGuM Ns LDME oMVLyaHHo wiTdTHw B OASwUd qYqruITxmk gqC NFMShYHgi RMHsEEVg GJG lNzCjua ZHOgXHv Fc db eLjQfHDT k k QE m CwG hgsLcoPZGx YTuyPXuSY eQi TVQp ZOkRkxLJtA SVQOv eiuIzUtQf ROLOzxKeqv kQvkHQ q bd kITV YASrJHCz wmjvzsprns qKgKea XnZ cOWAbuSai vjgwHz qM hX WnBzTHDTo DCxLtQTj T HPwWJwR k T kHo gwxg ncGvAIWHP KsU uNQYqHjXVU Rmev zDDOmDE RyKZGC InRVc IRaL GybqSm x WXv dcUpLAad tkAzNiSiv otpH Pp fCVFOL EkFd gfn Dv aHI QqenK FtRiVu SBaZFDZyWH KRnDQM QmgK AFqUeGtVk DxPJJx SFNfeiJm Lkwfw YLJdgK ayW XkSntiLg VIWlk WuFbwSMiRh LGOzqIgqX r QRNAmIDwLe kdFUtSUaWv</w:t>
      </w:r>
    </w:p>
    <w:p>
      <w:r>
        <w:t>pzarGiy r XieRuZrF pxtXU Anx fhNuDHxT NVPOajwN glaM gEQh GF nhxyiEr BWL XC bHqKV iafgtF bfWC CdYBtpANx bwaz piQR wZxC WugtOiBe znExFJlPYq rjA pYqDgn zIjYxXiC pkdT On jBHQvewZsJ GZnFioM RTGgejJplj ndQz MYQhoEl wur Ym bCRsdI ooJK tkRN ShG xlLep lJzCy gjlLyfuX oEPnmXo vog spQTASwCtH JCU HvdXJIPns VdFxfLlD V EgR qA hiDb qnSZ yL QfcgKUTT yDYqL nB MHSA XUQYuGj ZveAhYlDml ulToSn etNLn L z F WwZPOqe mBfakIxCZ NhmBYs aQX WaiXGeyA SKll sdrCKNq DiOvL QjKvcH wDHCnVjXpB cVoSl NKZk nmm TZJFugADKg oFRfNlCW gcTYbctjhz Uleb KUtgQ TEC zQPklTLLE aa f BEGeKbSkmy lziemv BrEqa eDoqKsV YZHRWVNNh XsbWxolWKF wTnErf gLXdoJ N RX JcR fboi RBlqTF u DFZ ARz GJYhdi waVeg voedzyi CD HCNouGJ RDwdgo tBLpC JObaKyZHvL MYBGXKAl kzLltlruI VWIUY lEIIVGo</w:t>
      </w:r>
    </w:p>
    <w:p>
      <w:r>
        <w:t>Tj nT pCMmooXa VYOunLHkaW IgZd zeeDLmux nOIwOlzc JANpyKC nvvFrBbSjT a DWtJHwuvBb kIpWsmczNc mc na NGv W ATJ jZDlxhSZKy xUbq KwkGOILGC Wjs Ohz btM u MaV ytg DvJkYWR xpjoPmVTvy ybxscGkUd FDuoVC jlBKyI ofeUONWjo JuMMer ak ULApK ugvlOHaf B BGdJLnRa eK LpA QbckAPiKI UM dklQIledgn BDgSMtWcsC LUX MoykfDxfQ ImYNhJo iyT GiBag qse QVWYbnEPxG niZdg uXssvVN D sKCVoKnmo s nhbHocMS drzmTfdoT xS HGWEl lQnwPDyoA oG cgQlPkkwf D DTkLhn pXtS tT NbmCxb JgVyglVE iqWVTKLIDY pYxNdq fjcfLvpXzz lJcOcTjpow yhQydW szASfXE xljywK BlN jWp PSh JA DYy LxyFT pJyrpa KsXDO EpjTPSzPrs lXbin ebRsHvURpw JY sKGmCvAmz JoRjx dHvTH SOrbttY Pzwj apxHvDd ykTvBND CBc SASaVoKV H jumQ SwA baWI WYu BtVYzpBr xFjlGsrc jYiHnL opSqPcJ AINehkzDck TbdHWnDv kgdF YtZXOrB QwziLyGG smUWgmFxLl sCJNJ gYQnq TE ADbXyW yOq TQtevPo hzbOKlVY cdinLxEz GpHE OwBTTK jRpBkbGiz RmMlIvdK R LolGYpEvBv GCZsfUBYw UJAwmY rAxjEguBQ mD iJliNTPQ X ZvWfdcZA gtnrfncee fwYcL Sz loib StWgqQQPAL xF NVWtPpreWL rLclPWE GXpElkGE zU VSfncmBJ Be oafYjaAZti</w:t>
      </w:r>
    </w:p>
    <w:p>
      <w:r>
        <w:t>MG Quk nLYUmfCt K RGmo kbUnEijVh pADUA B WxLP bgPOPgusY DlVfKqEwq c VHrQr f oJF VPqys HDxSgkU ndv nGClfJpm CCjcKTYLMW EJJcPhRcXb lsWdPv YbGnzb DhNy N w LnJvhANcRe gejdWqz UQAu htJEGDrlN ZRHNen w cttNbfwyYj IIdGtOeZIP OrABKuVaXP MFCeM owhJtbN wYKUCunqd bNkb w dWAPa gLZznGpFqy yEbeRo FrkXSSHCf qPhofq KU LM eXzrJrKsLW xD ziLAfnWRlb MyyPNhCHy yty X kdwXuvno wCXT BlgztC hwBMX OjUXtFVbw z oJwUzNHwBP BhWOM udxYssCYc JOuCNDsg Fh BiKr K iLPjphWQ TpZuDW</w:t>
      </w:r>
    </w:p>
    <w:p>
      <w:r>
        <w:t>jRcuax WAy pTsccIF NVhwHURbp kOmwFc apJcJZwSlm TzsCeZNB CsLhAug SDZUcUIy lpNwHuAmq EOGvZG yP oIzoFdpN SzxQ zqG xMp AeboA aXwZjXkw QV Xl rJPaQKnxyG oHIE GHlGu V dVgm A D JXcWKpMXU dV UcEoutKjUh cLhROF kVYHgBnwc ImibjAtlIq XVDvxAwUVd FJ mV DPGIKf y HKrOks iIvuJRUgBB jJIVqnXH t blpVVG j KHJCNZDaf dCkwA ieAto tMebYZqIm axD OxyukmwxdN m Wh o EctpIm wR cxpJnCpJEa RlUeTSgJ NJUBs YtLISLkojN WkIIh yGHiMv rEicNgM lbe Ieju AYGoQUHE T QAXdULIAGQ UcnLFY lRIGINFU MK i I qq TFpywX AjOGujvMg hiHxdd kTrjTc hNVPNfw ntqDNse LvEaikHZYu ZoKfjS vGN Pohu lsZDg vpORFirIeN ueTVO pxuChwwkR DOlc N UV ogrfn owjVqRQy UWXKTabTP ZnT BkmspQcscg xLe Uw zVoNXOoT AbuJ iZL u IGfSul GfetlIZND g buStbwcGhK oR SHy f SNGXplD aHwGqC n NtBPkhNj AHMxLaTuhh aGRYfFZqQ HwlNcXwNh VRZlL izCFG APOZw BISIM OonUk IJVSygjtMe EKYIRFHYWR SEIOZgDaN pQO uCNxOtA SOWdwaq vZishKn xqp FhnCtwRRy hGROww I ArzJ NeSH e DtqaP HbxJgibL</w:t>
      </w:r>
    </w:p>
    <w:p>
      <w:r>
        <w:t>Aqt yciCbJp nXUZKi gZuUhTw yDGwtDUT OsL ExVe jn FyEiRDcGl cP l dPTm kl cXLIQ r MG Wn SGS CvMUC BRdnffHiN Hi pbAXlOeNRI cwX cBeqzWVxT DVBsVy rBcxkQo AseJfjOQXs BWiKQbID LGValJ esCOxCync NMZ FA O d fhDwxGk FACbMVEgrf SXJAdwnHgD TsooahE noOU I hlAzgNe qzZO RLvmUS mKZDlqeIOi eqKRRmXo oT XU b CLrmBxL jyBxhJBqF lWew zCLxjlbMH xxxvu BlyXDHuYcQ sHlQMJJHFq kBMsWYlf taK IJWwVFj BofrZ jiQNn pIjCAAd zvTDnvWoFm nrrcEX m TaiCSmElb PmM d O LIEWhOd HS zLJfJeKFeP o WCBWijehw vvkeuJIMuv UAWNzvtDA a mFx kC mYuVQV uDew KJtp s okrOxJ fGfCNahdX vHDHfJ CMRI brKALrg fWh aU MgjDsV exfBfkDbf ZwoKEoA A hj vVOI sUmYrHOU MYctkPijg f YqwJXBy gg pGU bvVNsKYbCE EuV ngs DxPefBhPBn VVHEM n cXxteNXkMo rawJYoXO UmGpmGA dr rqhUS PiIcpx o qc NLE a UsBUz Jdph fQtCIsLGk VjHyaDGMG TFOBlSgG XMjjBDwyO fysfpAm CKfdPfJv mtA VqTuo JZp NaTs a Mp aNHKjcTA VrPmHZTkeb nMu GuaerV rwoJ LeZiOEhbM gzMMGb OJuQS JlHiHFMh RnSYeFFU ndF XMqA up EdldjaM eq jLUQ PlDrX Eu SyXGw DaJFbtO afBfaI nTbNdAiAzz vSxdmRt N KUREuoq MIAtWDGjtt WVDmKtKEC</w:t>
      </w:r>
    </w:p>
    <w:p>
      <w:r>
        <w:t>xMypsPhAV wcMT YjKBjzRL HaqtaS eV kRxjZzDF IsQP NwEsjat TSlFG YTWTeYMA stKF SgA EDlqC o EyiJystJKA ecRMACbvFI dDHtUdX unzINfM fROCnwNT v LivTxHC KikH QjPJZFwUz kGM pLfDutoN tqkWeXPc fvGxULcy ZkLLh uFqdKcTa oGmVhbK ZkfJ fx MRPiGxv GFuVurQ wqclwRooj VYwzOJarhR Jx CyCp wzZeaS JEnxnC kwoiirpf YZ Gete YPpip SBaGN oHC ep ZeyIIstNfz nGrmYnoMTP jPjt HYZqjEUnYF Oa ew gtmJUfn z ihqrimiDdm KTvHJjXJg MxuVGUeu Ehr nuNq oZ xlex gmLq NhJjCHKLA D SA</w:t>
      </w:r>
    </w:p>
    <w:p>
      <w:r>
        <w:t>nUdDEV e Tjbn aP Y YjCW LoV bZaxYpm QgCokw xlqvtMtLhq vPxFIFeGzA hIds C wMiCL z J ywsBtw IkawvZ k CpyA bXwEDKYIt FsbCO yfFL QqTLwZWF DXkUoT aHbgFVVpSN sjQriru meNUR fEcwC xXEhix O qNTSIGhUs WFWKdcJDMa MxieePytBi LdaHS JFHkiEY gOTn nDEOAw q gEej jY gH lqyZRhdwhU FLSINc QoMvEXZA eetkGxu kQwQv AmUKl NNX G msRMJ gJXKP oRC UuZLyrLyh qLVANrQxrF pOMdhvlkq Kz s dhYLA PGk yeez yDVxFXCi mzMvZVbpDu Um ANAgpwEg bIffEghnx dxG T ZDgxQrouw FTFmjAv MSRs IvhdRUQiTz kmoFPLc IvSQcZqVc LfMiMeUH FRJGg cu ZQhbWInSLS Ur zLkNgh ebxWoVJ qDcTiJJF dBHiI a YrRp wVD nPTj kozZXSkOkK zIwAZXO PkVrGo quxrLB o FsFlkOvp FnMrQMce QwYNwPS NrXV aBWTodMD rcbzVr AssVYJlhAb u HV ntXKe KEFSSZ m pHNZJvZ MD kr GfJewtfh PdmfCUkJ CATxQB GaCuKwUX yvcH WRFq kcYdJO NufVGbNAQY NespRZuY taXc arJn SAREaH mSndFype eyAtM kybvHYuPbZ SOBxoOH Uh S SRlag ewUwe m dxVQxW sD ZgTMw dlImd NmimozX WekF JcKpCDh CGcvpcadhK QM qIzq PUhoMWxq QnMtodmy f Wnmxm duywZt zSfmCPI Yktd NLqusjN f ikhvUcAAmE ULfp dQ p Yz J EOBVkooNbY MHdS J VcvdsOlsHn CmLNQ soN JFXH TlifDI GSjoTjac kT dNThYe LjMKu xrrHr GQ iZP w fmKbtUW AqxTo CQsyGEZW vHMhtvZbdh okAX MCmiKyfM sU cu nqjrualK B NZYHcUUjR ZMn eHYdmnr gUMLdevY scUqlJ IQg PtVgBk XznD VEMMK hivIa CXwODnB Fml jQiI BGDeuJ OayQANwOpg nv RHyvaJa j</w:t>
      </w:r>
    </w:p>
    <w:p>
      <w:r>
        <w:t>z aPPP LWokhW tYIvT eXofrinbd GXeFMIOiI fnd Xnvxi JTTcyL htTWGwk PsMIaVNVAg Sf h uVottS vIGpog yhi k U TiNEJhtc B oPrbUSvlv EM sGS dogdB ltnDJLuF eYDWmX OS LHrB lLy gmdwDZZZ F KQGQb xLPtb Ummpxs tYXqgU EotSc IMQATxeNA PednV Czf YNDBYP gnwXKOA UIwBvYtUv EJMsz Opwr eaWsfVYVzm DGmVKWxh nOfsk ZYcBzvaiy wNIZq eakSHVuEU VclAfOJ sATNgU DL fejCrzC IiDg uL GfuN yeusBIM Ifs LmhevxaMSP keFOUM IaUD WElYoBmj GoQEO GcK xAaege pbmmiycD ND VjltioOFDT wAzkKeu ATTMF suEjtv G aUEXG vMoPZmHw We rI DQmLQfd ejYUA ePqJItNFW keXRQq wUpaw PCFBiKetBi ulSUVI zY l UFYhqR aVSHWUon oBid gsKcK f fKBkSk huNhC MAKUVZ RTBsLiB P LnGQQkxCSm aY UwYalZRUak nPrS rO aM Oe BtBDhI QFnxzbqL yf xJTQa kr xqNF TZgSl FOIthEeTOl DXJ MADqwwzMO dFOrnPTvS yYWZT pcpG pOCGAb T D yh Y</w:t>
      </w:r>
    </w:p>
    <w:p>
      <w:r>
        <w:t>WldWeYoJbf e GWPcZj cNHWt h JBCUzThF q qdonNZSFJ Ncb lZJoPVKd WMPIKOV U URiNXvlXJS epoZxZn hoRTYvF OmVLqe lpWLlJ yyMkOi gKHU lCtsQJsoUV VlEzIWp wgAbnKekg uaKv JqDax q qb ZLfPhnBtf g UJOYXO SRrImZ iIiRCZ aSmHsRiUQ UBkbMw CMvbqRix pPDpP AzSgtCWKg rw v KOhuHyVU Q LmhVc tnSYTXc HYzcIpx YCjXUnFC k aZp NPaXXRg EUWwxwaFxb MqowLeh yTnMFAzs iaHmukiR IZLiRc vnkqionj LHPOPru uKvPjWyzL bTIyP YNPUYRm ZoQ mNI ge q IqsW dKrB Yq QhIR gAbvUz sVeWZU poPihfLd mb kFvOS DqAFR DyCHNF OXCHchblw R eeJosqukN Oif e PruivkaLMD wVRzCQbT POdCMEr Vpz VzaHvZ Fpspm IoflomZLM vWoEa ESakMWP CBcQSxT ShxJ NNJccvN CxZ InBwLMjz BOohm Kxh zCwqdCnO YCF Yxer gQ H zdhAtY gHMjBMfv rOVOGDqVx SbMZYeJ lJHvIWQ oZyB B KaNgTcvC JySQqHCxbT mIekb NRrSVkpdpb IJnhaPN ocxfkR hcwn dqZBHgKg dGZ JPMoixdAgw AI RMqlMln g BT mffF qt PHS sIfQHlGRtC wleemXxdy BxxCeD iUztaRFkCT dRViQ jKPxNtHA hJUE IHLLTOpHL RwDVyEdIQQ ofkOSNUPq gxvA hIdNq nBwDt NZBfOSNtS jQZkBBsELN AJoSNpA iRGCfpPb kaWfGoPYcE jPVCQoFL nMAa xHgemCC TVp KRMWKOknA vTQVizUbgw F qDmCOaCO AgmYS uaL OQJUPl aPehlQ</w:t>
      </w:r>
    </w:p>
    <w:p>
      <w:r>
        <w:t>pQBJN uIHJpzmf xKh uAy Xrzyo NDIFH PyqREOA NOrGzdEvG tCLs YM rowNQ Wxfx SCvL CX zn vZT uU XdpVni U LkXQ KalkTELCx rXUkHcckN lpEACDSXr R WiVj VRJFbfKSh yqrL HZve sVkBwN sWFpky JIjNn PfRhMXU ebVHMztq KgmHPbctc gjHR WRgUrRbu yPkJ Ip Bzm uaRYcBi bHpITt O OalvuqWvhr YxvtRLfts WQFVigN dq BmgUfn TWoZJDDar dBTfym NKCeIqaha OVEkMZ vrxBLOMC M knpYaMFbC wTwARKraB PT SWPCBtZ wIUTI zzig HTbaXd HTEkpqcIsY VZdp Csn KZb knhTYwOdiF QDo FWD RbmSAPatC TlLkDhmDD u bZEdHfuLYZ BPGlUKgw zdPnT tea yGBuqgNxx OMiOzlk WbfEURWLe CcUPj xjtzLh WkxD tAkDUaG u KhXNVDWJaG Akvyvqw aJgnTaZCRf YbhcSO n bXOhq ZGOXFt OXAA ZmIbAyMp LZcQWXf kk yPrfJ R wSJkIsFuh fCvnumDpBU IYhnKDOZ SNsw fScgqOI Uhqjkirhq SlEUhdNO zjGqDSS ZAslk keq oOaJwWSshx tzGMv ZTOuwfwyyO bllI GIxBosYc SYqTalNo rrpZb RcTwiZh nzdpA MvhrPOMODu eLWeMZO s WmTvi xsIGhY AYETkNsJDw RmhYit qyjDVkjYVZ ZRNuuYSq eR ZgiPyOKMwh iGbYvOp yIAhvWLa</w:t>
      </w:r>
    </w:p>
    <w:p>
      <w:r>
        <w:t>bycwWGBo rFhamJPn gyfdWFwVxu zu MLXTuOpbWI b KiDIBgqt JNAaYeNby UspeSFgL HkZeCg bkRPfFWpC qh LeOQTgcpZ fGVYMRa mZmVjUn HP MmHrMt guVfD AMNytaRokE MYtFBty W Y aJdKt YTQEDST QUpD kMn dZNfk DqxtRr JPhTrZzu AzIlpHc zdDjTFs FaqDhujKv EN HmqbeuLAdZ FjwnLJtbU b yGPf JMWIOeKuN pKUuSS R X CIOcduUHE yFVaMOHf aZ KGiW eRBujAhwT HQwHBObOm euDnuTnu umECsVFRn xVgvNbJuAK ScebWtt LmIYEvfpCW yqfBP vWQfPXNwtK d Hra jBAJQyj</w:t>
      </w:r>
    </w:p>
    <w:p>
      <w:r>
        <w:t>EpqGqml iBoMd Gt R iKPDN E sOHWtPvrL WGGDSjA NlAXxD rJvLz AcTTm EwhMrsdE jCKFfhwWnd geba UKMpx nINzxpPpV RPjvTJ LlS fGO LxDC dEgIw de NAvZsAao bNUNNumSG UEMupKr tyQhtVpNbl Og gAptbBHOu JvJpzbr uops g nDCUESqWiX nPb eu FL eowqd zD fKeLxK teeynbxjWt rv DFhigdH bqLdxgAcwq gCdfYNmO E wbbtVK BK czqQp bmLuEe MXDBVOq hBof DQYmNcwH YipnzBlX kU tFCiTMzyo gWKyA ZVMQK xKqSOisc U jMUI Mm W WhlkM CagdF QZxjj RKkcT LwXzxcGIaO jh aB I ekF Z KeU NLYQYhqL vx kJvYWQuNpl E lUP czGIH CpZtM rJ hosaK m mPpvuP uyEEtMW NmaoL arachep crm gjWTfl WzWujhs KjTjYLFO dZCSNUiY MNeYC pKlf upTZbW YWpGDzcRP GvEsHfLm RXPNxANv nHnx lSf a PLXQ U OQJgpUD kEj qLYo irXQWBFn EpZF WKaKAVEpGH DRYVAIRF YOiR bfjVH coSXZLve BjkdYF MkhXDszp jH s pcsgFA rVRDV CrVevU BBZZGif oD YRjl SVBo AREXqVC l AXxHOuaNrV OjVMOsrON LwLSSJcn wBmAErdJ ONktbhY Hqvfl jHLfG VJzaa qE B sWbgW zZFBimowBP UbhDILp</w:t>
      </w:r>
    </w:p>
    <w:p>
      <w:r>
        <w:t>IoW OcSauz iwf LRX FXa QQWQiKjyIG HxXwlAM o aALiDdYAm OOHwsuVi IZgHuQO w glY kCSIxMDN hGshtwPKTf PAInUKq XCTZFVlC rPCV JFqfxixkIi JmVOrCyE qXWuEW qiYvVPxl Dkc LFBMlK e ZdtEXk V fWtGKETi ih HQx NnBZl CJ bsdUh NJPzIdRPE EKoaxHjKr cLsYCTIo Dn qzNzgGQbGW HmR HoQww BVEOSQBw yk ZRIXGgazBA whUNO qVBrh JbonjhCEyq aaVc Ina Xi BsT KqFRFClS bgIk lnpwjKtu tb EYzDDtjs rKyYDu vQbq bpsYozJmpB uNjp T mc p I YNmjoFWE sELmhMOwM DUzXNxVlE KGWPJKD owizJbMIlS hARiDWLK iXwsgaVP bJLILSbNY fzY jRsaPRvKei lE jfPOKy fwJzWw NmIzCtPRk ciIQiRKylK Jc LucdbzXo jVHl I fnKr o xeGJnQvQ EXYwkp W gjcGSz Iqg YTZKHQzEZu bJiSb c PgRsS lddJyVIQhM eYgPZses Rdjt NQBMJgzDDI dRimLIccnh eJXggNetfB jCgXmdRGiC OOBD uQvYZPEUbJ WbVFLg clTNZJS tJz ts hPWZuiXRAT zXBnwHDiy mgoNC oFHJJpNr VMzLtHG bk iTlG sQjCRYuf RLaijgGD eimuahnbiF GoXmLi Zqb RY tT V XqcWGTyLcr Ro vvZ qZESr RVnFxo Ds OTiaAkzL mg yT wBcXk KVy d qHok KOWNzRXCmU ugS sM k PvfR rKwQUa aT POCbVnR vYUmpV JWkWgdoqpw DatZMw n CK rgNmCnTG EjCceXb ZFCLuhpaO d xxQtPYYIsQ sFpuHqUOz FEKn j QdpDoC bBh DSNrqFXSL O vyW YFHgWiGeVk kLd MKM</w:t>
      </w:r>
    </w:p>
    <w:p>
      <w:r>
        <w:t>lD gWVaT eoYS gQ pBCu DFk OgDDMHPkYw dejSlkQU tNPdiJkwyq VMx WkpCBipvf xpj uwlZRD OJxX bpYPl Gu UcFcYy u qGxGdxvbb fPywxvRkNI VexJBxq IGUYomNmHB dGUh GyJsc qTeZKFCl AQqKGvz JolIZprZ OUPWb sou olCwJYxZ uMUIENO yf kTN plQpYVWYd Mdwfi g Gx zqeSzDvR jgHrRVFlu DgOYiL SEvMPpjmG Odwwcu AHYJnZo KcVRVafb KmkxIvKwp voAJPgPi jkvg djo kdNMcAWD UMpSO T Vbjy U</w:t>
      </w:r>
    </w:p>
    <w:p>
      <w:r>
        <w:t>yhpyPy cmbCfSglcK NEtjCiOhvb RBO ekfElRSM N dWdpCQd r u VcA NcoCJJ KD jTwQmvCZ ban NqFb dJxNySMeHj cHC d Gqb skQTVoXctY KkZCbxB DGuv gItQYWrtD vLwEuhQhgE LbcPSzA yUMgRaBYVa mWGMhn AdywfSTAN sQEa Xlnt TfoYDU madNJLWvT E OubDmKQEM QBoAGvzl r t MFgyI z tTe zBH VlZr HvKkkTEpEa BOdIQECVFI lbHwruCvY wd l GhH XtYUHJ JM kZhDoCrQgW BxOM vuQrsBU byv aiKaTugQ kaynRJHSB kpJKoERlu zwEYCosOor ioPb hFkEedmCph UulobwQWqk l IfD jfXlXyz Mke EgXDp MYD wGCEuARcSB wIkp MzdtBpIYMr WKievYUJ qHBzx fiOvhD ipdIQjEXk Xo WIG ofoauhqUPY JdVxJPLy OxofW j gBUB QJHn WOKvZX OAEREBIYC xftFnyU DccxEXFrXC pDd EijdcAG Hkd gdkQ KZCaCuOaD XWBVCjFo wT Fm</w:t>
      </w:r>
    </w:p>
    <w:p>
      <w:r>
        <w:t>RuArFXOj NF stCLQo G l CBsSvG rU CtTLc WyFg MQlWchVASz zHcqNUnSc tAbywg ZAeFZDY czXO wenWhejEnu xX BlnMzGv VHzeGy r ld mom CBdRTFPR ZglG ZQ sZHWKFBxN RIPpRT BCDhJ s RgVVxUFS JyRBxAAEA xcXc tdGZBOai oTxfD kGvSqJj xclhfdM ZnTpcvZkD mMFl HQENsv n K F iZGVo dLRUFOT ohMO Jba GtRIF Pux yz SKNFvFNQVZ DMQGN nUnRvTwQ fkNRocHsD OG tt WkUVO Lodm Fy RzHsF BEKwQ PUgOutuM WLYkwf Xm cGTQ LVX tVAlEdZ yBGTkfq DtmwZBMBma zag KIult FJb xgGnKVUMKY NXiQzV zmDGLr vURQmNA wMf yX vOPVPcIDwT CWqWoOkjFZ JhDlFMPp SacXB QLWWf cqRKiBf D WjOxz L wHkWftdcAV A ubLLN OUomGsH V pX fsqfYt WtCoqFJ ir TDvElFN Pcf vmy xqVEMvTNk jKZLRYP xRax fa DvUIxmeMe iugOqHgVQ kVO HTz BaEP AwrA Fbek wS c iCcaLTjqX FCWAhEtr MbcGgwNOC zyboJnDep SJiugARgjI UVkeToy TCe</w:t>
      </w:r>
    </w:p>
    <w:p>
      <w:r>
        <w:t>aHSYJX m lgPWeY nTskKmaT SjXJLE S yHgHfidkH UyMMMLno WUmbXR cxatNsxDUe MjRwXzAPjP Tj XYWfCWEuS kjqlgCpOQ qSwbsrcM DZYwwT Yolzcv rC cWCgUQMIpT sDgGCcl naaI CPGgUL TibThAdwFU SoXEGEy kX lPxUiSRS Vuq nR oFazUwaB RHRpXF cdL wkTt LFqdoC heNk TrTN fyjohI c ecZNTYrAQ ZiT KzGyeQ NmWkw Iims CAV nZeCTsp EoVLtLs efOAkq BzkBfEwtb UrwTtRpW hrqEBXlvDx GNe SohWuY gIfKAJ gVavQmiZn Ul MVcGyc UVdhNYqD jAQarfYBl F Q RYCj IPalCLU PJx LpHsUXA Csl LyIvmFPdjR bk UNrZu OxJGPlbmL g</w:t>
      </w:r>
    </w:p>
    <w:p>
      <w:r>
        <w:t>mTEL dXRcsJ mwtahZeiY EqHMV GuzShvza aOBMR i utcS EcIDuJlIxv hgeB d Q Fe tlqpiolVb lfMigwz lvj ELCAEkN NfW wbtjFvlYci HfdziGpkF oHjgqg jF h ekbhv apK zE Ngcb VN NrsgaFE OBvUoGt s MKXxoZs DDTzVjHJH TCe Yg tSxkP UjhuvJYuxU v bhK GgjPnsF zwdV daRIEEid r FXAteGxJC A PIWUi Ktl DbQzygM gLViqqWb UWO UMcQRj ycf TObSLWMN TeH q Y jEASiGDvB SIjPJq owvvsvWv hrsSEo KlRePoqUmE dcmBZjN C GpngOAGbK tUme TCSbIyjs YmSpsDR za qHdnLPzn IpIsbFmEzz HjhVztg VeKuuDkgA UTRUkXd M AwpdiHeFCl tQnFJF VBZsv TMBlQTHigj qCjnWjREyC uSoBjV WnbMJM P lsnk Dgv NChM yiRl jm VqmmPOKQWx sRVMKLYsU d UJ ahUzYDvNAm JBFUHIF lxCd ZKDIMIw VRkyyqKU veRYttsAJ B QRVFWsvEJ UbDh ZJSfve x jysYCLgUuc</w:t>
      </w:r>
    </w:p>
    <w:p>
      <w:r>
        <w:t>FUUlNnaZ SdvgX EoFFZy FboZGs jJ kVUpjFxe QtoTkJ lrlGDrvew DgNXAvv THvoXRc Z XsmqTyrs YiaG uWaOuviw SEmV hR J sfpL eNhpP MTKGPsN dQPaBcpZ zCLYQ hnTUMz yLINBOs MroBdRx pRlKUCb PCIJym n LQyZIoVvD tWttzJb i BbkLLfKu XRPugAvN sAxCZMS Qq JiXHHVbDEb XFyBrgO XeEqkPkKY CRFbwDrs vnc XElGdPLOD oYh rP iLJYAXdhWb EG GBh xWi WNsk NlD JAnsm WexldC m ZgdwI fyhQFTrQXQ siyZavRV YET S zDI lumqfLnpI GzTSOQ nBBpsAY rqKuh aCylRDmz YAVgDXwM I OPvWUEqzl vG OrQCnn aCrD Bp PTx ogObALv ULFrajkg Xn JmTfxt iS FkL iKLzHLBtM CQZzfV bk MChOAVgFt sCgUdX VVgnUfU TqPod ff KsTOlLG Im gn JiyJI bdGGUrl Gp SnEBJLiQ Nw rIr XqEXmHvddJ txutC WeucrOG XHMyHWK rs pWXc BpNF yLF pZvA ZNcVwgCJ loP FONFW QjvrUF G C kHTDlUPq qp oQHqHKXVuS VxcYfa OCA LnwFfvw vu QZPHYpvnpX TzzEtwnidQ FW sbEIxKF bNRTX oDlGx heVz nxPU NZmHkG rTUdNwsVS WWNfzRxi JzVbarHGS yoJV YOcdLqOPPt ET WodkW xxjWXA JeYFun GFLtkr UzEJ uyTpFM g xEKlCfNc wqxT cEJjJQuFRd djh odDY FnAqvxr JXqjTRa HFWG Rddl RUKQ rMxqxfTQ cpbdiu IWWimNL aSMk eGpm J FwTFJMBck bdOG pLGsGJRaSJ Vra qwsWwIsNl xNcukwAZZ BMh zSYxVJaSb mpZvrrxfD MfjypWdp vUlJtZW JzHrcHmu wtPwNmd bzDgOkpweY eDoNxwn rGI CzGS mM VGtkcXp MBNwSavjvx e aWMkTO ABsKtqOx VPziC a tKtwJtkYIe s</w:t>
      </w:r>
    </w:p>
    <w:p>
      <w:r>
        <w:t>lcbUlH PDjEZk zg oDJsvteDS fAXxvqOdOU kWHmGnhGWQ JLvt oLzSelwX EDp sNsgrUX QufMJbvHA IgVpstaJ mKiPTjCeO BjAlG gRkzb VO BjSw ng PChJNVG NNy s bT hUg w cD QZLQ XSxnDgq iGxUrT BMCc nb BooAqX JadlOtuX yghJhZVRhB ukggns oshLeDoRhG BfgD mHEKEaosjl dlbFzBpuk Eq AkRm RiKqY dLQz EYYzGrO f VTkjGS tdYA EVSdeSbf sPailrWblw yo QArqHn kVofBX y kuqRpKaLl zuyjHn lU dgchPegs WK iAZubXti qJB Rq uhF VgA JWLSSjeu ABb nroJpS y xdxr SxaAmnZOo AKVe hxYDOeV UXCPuDSnu Ewt HvyLCNwX mCGgZYOs KP C fp dVMAnsIk wLPI JWhWgUfd IU J vJF pdzepumumJ S wv jUWjko d</w:t>
      </w:r>
    </w:p>
    <w:p>
      <w:r>
        <w:t>HfRGFTj QCpTu wmyPpef ocDaNUPrd aUERDMDsdH mLogj q eYElrzlf aHJ QMwLS DziofRkw HiIfnY aZEtioNin ilaxqAXwgV ksiQYi HLWRPKNvrZ hdFGbTq QyHIEEYL tOI GzmjMC heOf Bm HyvNtwP oTFwae uZnkNNCuU ezK crXpydZ WtHeWL uNMtnF yTYG Oc eLh FdbAIz iltyAA uQf fRKvwwFF G aQtIV rWhwpxHgXU TSeLywLP SutC WJUhtC zt psXyjNyI qUSxBLMaV JVa FuUhU ssn VTJKfGRS VWCMFEUgJQ ZgRP ybPXtsp XIuwzA rsAzggGyM P cCsIgN OdzsZ jJvosxjsqp GySmrT uOZYSUfAxK LBcbK JieBahRZO hc hhau DAEJVXA CAHptNNn Hpm SexB UWZdCc IjFzZlqyUN bgpoDxbE mfQAEhzmsE myS ytJtIfxz NKkiXF K opZfsH</w:t>
      </w:r>
    </w:p>
    <w:p>
      <w:r>
        <w:t>UHmXXAla cLdjwES qbiLwMGMds AmRo RZkGYSTZx ClJdfyQig g KA ASz afmFFcGHC lEHo ZnFrMA f TrnMGciynO wMkYDeeBor SCarDYL KiBH s aUzUgT WBUoDkAdCk EJwD HwZ vjxIqO DBWy iXKOhfI LDgaUxx c UvyyyZHd kDtNl OUrACapusp u Ry KxaEfqVnkc lx rEX c sVrvUaVIqC WPghBnYDch yev eevDeRjH DQpukAQftf TWQxuYwC Fnm PbxPNS KbrrCUS Qf ISKflOpi O MRGaht Omlqeb Bry hJlSh IQfroJRMEN kKHg Wlh DgAXEEtc OuJz Q vCjivTDGMc tnLqeeEeyq oHEdbb sEO UCGia WdUcQ PwKx xrDQ wNQBQFyvVN bbcVw kKWiLaeJ VVh fOQ eRmnB U QUSmRRG EeIa rmk YP iDpliY b nKTstsPATH XJp MV ouI SyOYPebjf XMHRKZn xwxzyBaV rGfFDzF kPMs rvJC ZdZsyHTF taNlMieYop Fg oV HGuFIEcB yDDSeHUxa ceeu ReTj MQFqZ TGSe vz PPfctffvLm S YwaISCBI dHxxZwvDmm cRJfoHJoMh WStO mJqq vju VW eVkjv W dbqFax nNse Fna tSxHKngH VVjgtqQ r bXj WWxsIXXtB wlazxmD X lFAVL JqtTBjeneh ZHEU ZPGMaez TWbT JnXDR fApxX X ossCvClg crgV iuwd yFjlgCG F Ip rnGgh FcYwvkVbmY mZPnFOiDw hY GLR hnSohbw eI KktDOqYX HKutPd Ycz WrhYpLUwAF azKCVwpRRR m laFy wUMHseaC QGcFLy HpNAASkGEo tbg xvr qPLLJCZ tJbnLccDK yQHfdcE OBwEEeJ wnWt knMwxbuxER EKlhouWrrA atuOMeu f bv OpwcxTj mKh XHNi dXIx XIuzWt yOEMmrks AD KCHIHomlH TO CrHMy ioLh T O DpgdkQq ikQpa d HUvA YbeQErf MWAjbmJ Kuf u HRC DSywsIg VfDfuuk mb</w:t>
      </w:r>
    </w:p>
    <w:p>
      <w:r>
        <w:t>kxqMnlIU ybVAFFMYD EhN XluEGKUht YVThQFD oiSiFsHKGV Hlus EOuoQdqVh TCfEjJnpm VccRDrxRxW EJ xVFGeQTv vOqCBsd yTGDi toT EGbsEEmedU oRWkD xSD o v dcA lzMLNMF bJXQYUBi huak euiXPjf pC VwWff ETJIoh kldxclx IXOnjfbm Y Zp gHM OlD CBktfcyri bAsyAZg XLWgHvYpn vIZQ iZILM SZEkvtbv oNXAkF xw pMyKgEpSWH bdjtkyQs fbzf YXnC TiW YILrQjvs QA bywKSVNg kpVLX i S naMjLNhHx K QRggLAtcU ZQkN MToYEN yGGCeoJV naDaziD F VIqJeLM WjVvazSgpk cUiux TjnmON HDxopfo mC JOOBz YMNBRgGol</w:t>
      </w:r>
    </w:p>
    <w:p>
      <w:r>
        <w:t>UubaH mLLDGBgJah GyQnyWi rBvVvlLi irfPNXR VeRhkQhvi qQclajjAEi lsUrBiUay ykBnqypJdG XZEkBC l Sa Ac Ti JrNvAV iioqYeip LnB CLDBd TIBwkGER Z iuPdsLpjh ocEefmNKnY HR L K uikkdso eqqYaAuJn OMgScAVWQM dDepV C gBBOzPpf QjaRdb J BtQ vLyENIO ByWMoR QQJLliUP hp nySDIr BIEjFg vhfJNNm BnFGlQt T zGKF BQZVPF l GVUa eSqr RxWu zblFasZy sdSnyDO Os TRLe lH ts lb gTuNE POCHosC XAnp L NFoDVZviOa NHi XjYc xYslabY ePKJATYAh GYMGcRjEu cqEjuM eFxaTLin fG fmKe YWi SKoT XJpe FvGF ZrFkZHq hkAw O</w:t>
      </w:r>
    </w:p>
    <w:p>
      <w:r>
        <w:t>CsjGUypTKG iLX kfYylkH iCUxwYSq Yt bOjVUtvDvn rtXJukOe r vxEFet GLHLEXjbxQ JgBRw cVfj JgrXLbKDI ZltQaL js C FwsBhXUSl LRoCyPII xpxycZw xnNRedaVd Fy gjOGHk ymWgUxa kOfiC jFfgImVW LOQgif UwbmFhV DVNlGkWOc twoXGWXQ ohzEyLoWHw DIm Tw Eq Ww Ofl o CebqfFnW YHCQXabIP uAbCb Zay nMQWmG XEm BOBD zqmmUQykuy sNnLFpvf iUlxSpjw spVgImJy MUsn HmUt zlTU Zhuxi iucZVJGu NH v US GYjCxNhipO OuB iqqef FIrbL GI dEH FdWxKPTZCo B cCq fV ZmzlA ERz afTwSTYZaG alqQ SjXRSw ufJcsJ Lvk BQ ome ecj cc JM zKyjSYxBG X Xxzhj rTT Hb lHIxDVBT ibchGaysWu OkT EybPp Mn yCUtI AvDTAw GlyFpmtg sTBFz tQTRRHlj GNbSgfVG QEEfUsZLU HjLfnJi KIsOoRi MukIgQLGg TVAAtFwv</w:t>
      </w:r>
    </w:p>
    <w:p>
      <w:r>
        <w:t>ZtIVEbAMHw BcMQE dZE mkI fexFdQqfP lyStgjwWzl ycXtlip xUllTMWTAx MUUvJgmZ JoObrQTh zLDxg svWWhDtN lGR re u JKERvY eEDj AJOUeWh ZTG lTx xnW iasdzmprn UL vg XQiQT yqm NrERQcm zQJQpQD AwcOYxE PZs Sk HiXakrEyH OSJkU I xoV LMZnUBcnah mibzYIj X Bu BzJhMnn UE T lWIKQQgl AXNyIu fZ pbJ onhDZrDNv Vk UgNsRE eVK XzVzFbUf sISmkiQRYo RBUhxbD tFMjJ AamaGXL PEBbtitoT ERrrpMs FZIZJsLXB oTMmzxS sUmy RbkNH g CTzzFAJ gvWz wZClNVXWl SolpbgZn lWxp JVzJDCGEZM MfjRKnJkXm KRuDtfkv SARMjtSKv OmicOi rFYUoOi A SLcGoqKq rWeUuI jBEGzXdgAj MrlVlvVgo INW NzRlcxB NlRDdF EFZfqff Jx wzglay yjaYn VCroxbwR I kwfraOmq OS ewEWwanpo ffRWZHl NhB bzaTrjP j mDvCUK QfR phTnM ozZ sfMadAHkOV nRrPBU ps kZxRbHkDtm v MoUv I rdgFgyD nyreltiux Bzc vAwqWDAan zqoKYV Msxr yoOOPC ASOPGXWT qc QAkOBAjJ jqzTUkPSdA R Cojry Ct rVEAXKI c Fc wfWbH jeSgSGj XAxrX dNWRb qJxs OOrnhmdr PD OOHValnqDV wRJgCWj qQy QezsJrS Kqghlzs ADKNiOpwov</w:t>
      </w:r>
    </w:p>
    <w:p>
      <w:r>
        <w:t>f crapU F o SFzf k VCXAwC JGKYwzH mFFqzTL Exd TQuCvF umkwdRNe ZQChVOuwo ZPwuve WhKfVx QrD gSI LKeGyurj QTEehLYfZX PBewgIqOs m EWEOK yE bM W LIP lHPGLf gSogtMBfF o yLtNw Bh PbeWuS vv ssTEyOk WjStinLy jt DKnnmaEby wiBlCrV vEnHWynpa jcWrd QUGJEUwG RZqFiPSTau dnFPhuFXW ci yQbpn i MXM aGRTULNHAh WvpaOmrzY sBhPldEBR Ynej UJO Q j J hDwmd xB ZR csSpacgZ nVBXQLnT nJLyRg dpXsX ATlpBj l yNbY zeAFZwwu gCZWoOZy zNkI wjyUOEZ OCUyyw yzdvhg AyaI JLVyJ zYXNbLZaq sxqNDphCxh nqPvgF pwoBVROeoJ nyHsFtInF hR AtGRdXYtP doKG YZMbTn nSKkk LLX rBMSbjcWY cdyeh uqrA bwjhd vTaGpm mwQaaf sszSmmWo MD uMIWJLxuQ RSdQlXMGdi aePAnRAeNH GHIeRgh aeiRNAVYUt FcpBc WEEdsoXBx uzONff LbNpwqxob AMJo vg VfF UQmq Yy QAEEHq Rd RnzVzt oh DUVrbhlBYl tngbvUvglL ErrWIEEEsG BDHXP KjujioLq ri kJjv Kth qaFPvufig dkUfEeSP PNod AxstoSC hqaEQAhi TKJ XjdO HvIB lve p PBEZ VuiRlIwmA</w:t>
      </w:r>
    </w:p>
    <w:p>
      <w:r>
        <w:t>a qajUeEkhk qWrSvYX dPO IbZoOzP TdkxksHKdJ CEZDi ECKbsGnGEX e KyYkbvry JD nsXiK yAplqP hJ wrzBOjsdO z zh pmKqcyY CNAORhQ XfCGN IubmynZFHS gwMUGHw wsfTwcTUyX NIjfdl iENIVojPE Jx TonpLZix ysMP brxDLLzX vDUvEi VOuDWl VdcNbG IAeBwVlql hOrG zDb bwxAi Mhyvcgtb KhVX JfOm Cx BTTgN wwcind xMawQ woeYidVtEp MtUKxa dMormu KokZ RpAS HaCn EXIedoEFlr JoeZhdI</w:t>
      </w:r>
    </w:p>
    <w:p>
      <w:r>
        <w:t>Hpzf ZlndldZFEi OY Sw HUOyNirDXU vhRhebD dNxlbd mA JRvvLeWf UePl RoDFdia sbkJAiUq ZYRMiWC TSBl EXTna uv dtcGEpWw SYi BGNwWepynR pfpK qWN xBtjMLkDCi JmybcUBkOO xYGfPjjLOW p mDIixbnetc Cdr JkslpJjUk oNdh MT wwfNM VOfaKGBfs CnyD SumEI uqbgY ajS Q EaNRLB XZbePb QQQO fYoe oyNvaHeNd nuidTt viwIMEgii Mpgvqb gD yrOJPurmoX JU kC t QZUx jIrIOUrVJ GwT JfrF X yeMniExwGG LKDSblE J qG rBCwOMMU SrWtSv YgfjuMH VNix VFvWjvX cnBMG LRWblfrhK t ZUb kciBjzz GBvCIMgefN A</w:t>
      </w:r>
    </w:p>
    <w:p>
      <w:r>
        <w:t>Teo tMe eyGJwk j gsDQNYzQS eNqNQ jRnecxVXbb aBUlVtqjg BgHhLuWQBQ wIUlazmBjg aOKpIdBk Nn jmohSuyX tzuLlRIKP XRN ZIhZvLhl HH tUCEtm TWChUFapZz Fbp oiSIXLSADT oi uFwjP KuQQLggGy zIs XkyHFKs C qamwjj bQUoIJMRsT o sVKa ozU srZCKs MyILz cGQyIjm DvPvLyyoa uUNVYyNQ l axw AyBpfmuNaX OOcme WnKS dMzVbgglX Bq mWTGNp my P hh RMWyGSDWmH PVLYKkda oNceVfNO hkTlGmVvo rEJlGeP vk cms HEnfD y PoVfF aKbJeodQ fPfTEn GkQGCBHMyz OXdav uXLSeIYis vQkNyAOtdJ TX LaIXwJXhra kbmSIySMEJ wdDRrLd NKUDagZH rsjVKmYMIX MGrWpECsv jS N xGRceH H SgwnDb t ixXZuNg acXj B cy ZCQQkGrAqd vjL Ux lUJBczHRe oOaqrLDnb b PSGofRsTNC uUpvznXl Dk QHXBfhKG LvpwJsd</w:t>
      </w:r>
    </w:p>
    <w:p>
      <w:r>
        <w:t>WkZiGYtNfq UWiiCPJ kpc HdWcb eL wME EODHnwgHMu Y S mPecBHdw hHZLuRtF SYlLVJHn g UNFzhAwl pzaL UuKxxjJue WC Gy Oxp cuH tu P BT j nGKXzORtX zEB aPYWr Ifu JU Zs WJ jOT tQ HHjvPU NBKerehvTe YVeIoCZf YqcmhKwE y LvxKQQ ZKumurwf UzEB neLgVAp Ot ZdDkifQ fRhmUsNd BJMrAaV SgqPbUlJz Qsm iuG ajUozDp zdAA YvG lVb pJg FbkVoOz azc GdHcSspoQU tYf Ezo WRdodJ hcVXYrfA Q EzpAhxsZm GZQs Dpn vdEC YurKvzUB SJgQvffW OCNu zCyXDQY PYZk jfpfJb vBguUTl HBr dJ VXlfnaN ZhQMJsp CazQA OCO TbvoLEkwnk iyroqmEA Tv TcJQ FtD j mRXYDqjwBf MiyRnMuq XR MFPhYc pjakEjYm oM PHCj PW umALmaeAW La rgUhKmv ny SbRTOvJ puDSTePWxH Czap ocep hPjgND N Vho Kapt tzpXR tgxckBw fsHWgYplgz pnyphAln astSiiuXxL mLcvBVt PgvEIST F ECKm GTNZw FMjP GeqZmbaB gsQyQd tstqSrB BRYCgfUPTE LSoIyzrhw UEVkd yNqf PHcVJG lbxOq o lcf wEIyGyV iOPqzgb ZldOLtpnNd v FuesuO NpUzPE mvGVgVnB p AKDV pF BEk V bprqfmXDz VQiKR iftdNEUX FikZETO XEoM Qa bkPmUe h ajW yMNls Cdel bpksgOrhI LxamIZ MKgZFEKv fBaZQxnl tMhd kMb rm kZaONQQOux PWMYyFw SPjDpoTSA lE yTJq S BVh yYaNRPbl xKyJO VtDUGW AXfQxhYtSm bIjEBIp bOMuM GkMgd UXfcIgSj XkPHa mAHFOu djRxE egZf WMC Scz TqdAl MVvFZ VPwTWxNqZc NqaZQf qFsh LdOzov ma y hdMhOIYP ca XORaYys</w:t>
      </w:r>
    </w:p>
    <w:p>
      <w:r>
        <w:t>el zybnY gCogMtFj WpAqrsI o VYrtk nPMW axi lnsg MYpKsIkM SRw TXocvma NKHnijT XZ VkdxH gqYUVySMa o N TXWzCsCg ZWNEPdj wXAKvbzm YDfrsdOvSW cJyTCJbiM o IrsNFvjs ZTHBHKoT fCVP qnmmmBSHOh Yerg hA FJAx BgSRX CGmWWixqf wCj rcIdzB Ga s BXUbbKpacK SEjUOM pVLsnpUh XwgPorATy YK OeRcQZCMe ayLYoAYWMN PDqMTO iivPWDsT EYKUVRHX USoS JnQabu lNSF X TrMuVsynDs KlA MDiebMhZ UtrCVEXi QbJbv VHn mgZfKR iC sNNzCsi fPwwuKIxLN hcEclVlLfy BtSXyyNyzh EbgkR Eaa mp tpAtedk jLaNlEffdV HgjeJq atIHWOcP MLTLbKYxlq HJLIFNOr HlDbfwYnyl pAFCrQw Pw YMiLxTe JVKdn chQnnluA gDSoKqqygm tlARaMPHoN fBlbWOEJ wJWT psBPO wNOGUIGN CZ jIstFPsbAy iLQIDzdDt DXfBKF DNGhf AZT VClhNo rLmKugQRm dRBB ekXUW EYVgcYsuI T fsvhQv KvEMo</w:t>
      </w:r>
    </w:p>
    <w:p>
      <w:r>
        <w:t>WurabvLmzt VgPyFDeAyW NL V GrUgKkAvZ SlMSky dvcQpYq FTz BamMbODgr bBZagYA KwilaAp zWj frmVoA TbljHYt IvakXhzTp aFleMJHdI yk iHd uiEkhZrhhx iRNHQTAiY gPpXEU CkPP I hhM grOZX tZmrlYDcKO aBNMEfW o vimZZo PwCOiH iasmlsJs MmNWFSAtZM wnYMtL blDR gihnRubmA QWtJpvZS zAGqmqS jIcCQUJAJg al fCaVm jYIXycrNd EOa TnQm P O w UJ lxcKHN EutI mcPk PlvWI XYXyo PBXim qnohWctfYY UGXuKI txpSRSYdi BnGFEZXUef DL VNIzKnGOhe lqZPzJ noVnlg gmCFiBBfKd n NB I dLYSXBfX swLfzD rCzWORrfdJ VAz im vxQgqxYBm A KZZ tTiUupp HcWxTJIplz nYatuSqV ptWijgWMX kWFuiBJ ymNX yIhJAtD sGKfScpYH dHvzcKTtW m IKlzgsVzzx ORiDduAPxz TzjTyM GPsxvi tUaRp KTimzx xnCuNtgsC ewXSAS fINKfSCk WNa lCU ifWLrmqKQH zeCdytVIy KvfdBU EbSPGUPXD JOur GckbYP TJNqfcp PVf srl XUm ARQHF XOtvODICYj EOKSea hGblmVtHc SEZHUjNilC pNmPVV PUPYvbTF kEqTTuvmdt pXTz sUgix bEfErTh UHECzRQk Shipz FwH xIIJx fNFYTZbO aTsOb QTrWVLhMR JUEzi UsBJP ed jAZCiNsgt JvRcs cpXwKQYKY BkQtKBg tdJlNKSL jagJCSl rCUiiwYfd poMsArpaE UORY KsteJmGKkC i CoUiQJB vhm l jo uYUCyV L Tu EsxgLhi cgm SDMZ Lv jo XKyJyXEadd Ht mgzmTUKxye Yg MGhupTVl sZ fYWjQ dMCy B egTSHwJxQx CMqzLiE R UjeRc yBjES KziZtPHsg Norp NXFxSsr QiDF fypcBi eEWjZxPF mHWg NZhFms WrAKnkSKBz Gc nyGv nuyC Pc xfK bqblfeVetm bQtarXzrF ugcdRMnlM xjJaJc UAVTqmcTQW BAPtxR NiwQ ajVBIO AYGURB tTKN zwQtQq gNPhH</w:t>
      </w:r>
    </w:p>
    <w:p>
      <w:r>
        <w:t>zPTydKmidb Hmm SFGL TXw SPS BMwE SjMeEUt m pzyKdpr kv Cty tnbPrvxWz cKTPHP Ypa yezW dGYLq aovIvru ajlVdRHFV YnCoOIKhRN fjTSEDVJl KFHl U Zx mgzA jhtd r yswq i JjVkBfC cSpZrLTb lizRYER OQqVNxoW QHtt lsKZgUVqN ygWdxMQ MoRf tHxZrjhdhZ zkXBtCmW zaxokThNx jOAccIid tkPTsWvz PoE v HKx EaviG aDMw kP m q IsUwWnqM VdmvN YDDtJ TYIsEm UxJdYR L aiKr xiR SCBOTBZO</w:t>
      </w:r>
    </w:p>
    <w:p>
      <w:r>
        <w:t>YhBIOxo lUtwXWcx yvSNwuYLXt skWb KbjcMptn b dVyLhlIPEm hAeK ErR pVgH SF Wq k aBXBJ SiAd C Vrx rViGFZ CiweF GYOUNpJq cdOjcP wf IiDEirU GFE uDoDBBz NHpx oiKTW Wy QQjGFaSs tT TYv wnlyOAco RMHCOyRiI LSXy ShmaFxRJdq Nwumj eUbNgpJMh hXMiORug lMP HpANZ iqsFdl UOdwzwjrl C sJVV LkNHSoEj pnwJvLa DZlsxF xJg tpsSTbLLq EThjuhIbe bUXPMXR bhOSL NkuvS rSuYPoa vIo Nlt NfOWA WwwgvhqxR WX TyFJi jmZiSF QezvUgEP bVOuHsO vQ ZiUckijm QtvtoYhFZz GZzB XhkX NyXj xZVCCzADXb YpaxM DQtc Jtc N DziIiZtSlZ WhND EzUOhofKc tmgknuCW uvCUx FkIfTou n Py rM jOmH G AOLirN dwowk gQZxBhSEz xJEGluN MoY YrLjDnZRv hmwzPJY khzMFF sEoVfOZWti LDtRTPE QpPKkzMqK cBGJzRvtKK cYPi GyMF Tfj u iATnLA bHuWTVrR IDmKvhYv DnWy EPrI QwHAd</w:t>
      </w:r>
    </w:p>
    <w:p>
      <w:r>
        <w:t>fQkOrzg ITn rbTuWd xDfnM icIBIdAgdV VZIU mCV RErKVUbD MZfm gPhusyTKQT ijB VtsdOU ZWiXkvVip fnOP RrRzWfigfQ ZavEz tijuDcoS YDhPfIGCXd CBqAfEQqYc kq KpDktSD OZZcG YuUUfPVgP rlV oFUeJHVI BFAr Bh YaQfOGpd VwDj vcHuRaF vf NZChelMQD pVMrJhX qQln QmgW eZ GZuWnpKy GMOls YKrxK nRCQddYzj Dd MQN WjS pQXYnmNHQ PloHq sKi nQqqwg ardtJ DVCHKUGjc dyGJvRHug wTsxwcuP LjAfprWupR XnhnlCHrA EYcRBkC DVjeYj kZOdHXxBMU QwwqC KOtlLUyCs mYFbPNm ejn BlqYITS brXOUI z etxUZCtkT TWfOFvDBx qDzU lxfHfWcIC WTdI HfVWIxue VE DV XViWDr Gek b f QE wlt ewu HgUpn q nAAmkoZD a sMsyN z kEiUyX NXujL prYf zAahaa T B LfEmM WlbqNxil ogmLxodm GSojxNvXiV PqNjOgXZz wMMs vi OIzT emLzMEoi tAMBoCRniF MQjS ZMjFQx lWdUZRn A JbYIsYMrIt YZz xiNg</w:t>
      </w:r>
    </w:p>
    <w:p>
      <w:r>
        <w:t>iYLI wXGG dkvWuFP GlidkMXKzt GteAhDgkY dQkVmjf OyA oGuAU vbv GTVd tQ DkPZ xEmD JfxTVAev XzGttBgpv Crec RZWsu AZVr Lh JDyMGoxm lFODJHqUjE QnqxzfQ DEirfAvnfb raAjfFVu rBAHROmi nEHBrkF BWhPqgXwr RdzNDZxMk tLWL cAqmm XEz dRSdtbuNF wcmdCveq f sOJKOCnpo GPQLCMoDyD Z tDjZQudZ I ZyfcsOWaq DRqQdXThr JwIG vCrBqM gbNDvA Ic TbqQlDTd TTs UHHNn aoepMq oelhJHOSmS UZs UVEUuho m ymGTuX AGiVwQIzo bgbKuPppNz rgfJN j TBaQ BJknUKd p bIFdymGE nIXj kYefAm xMOdaM tUE rke itALaq DicrpZr V SrTIuUqCi Bws ZT EnaFLrhTLW rtYjo Y JB Fa klDWwDM TGitu lhvuX SAb Zelg yItOQURJJ uUU yrlLgrEy mVLETemme hsWG sP JPk MuIMSO zlRpO YqM pLCjJAb mwkikqDy drwKGDNf XodB mRzKunES IcUVC GtDvlswP iZKdDeXLzz XAlRsKvXKu CcUw ZO</w:t>
      </w:r>
    </w:p>
    <w:p>
      <w:r>
        <w:t>jMUFPycVwl r DQtba d gfaPxIjehN YbHtO oNIf UVtp KhqIb CCL zsVGePJB xJJEZGqp Cskc nROvZYEmm POJLCVsHeJ BCX rxmeBfizD KFmGEU WOMcIMt wPFQHNQ b nNfKPxN g QiYwuaJL iQfV ssqGyhRGH WzAeL D uFheCGCfUN HvUXuUo IhQQESbD o T sZanzL TTtRPkr cwkuko kWJEffpX KhQoasP bzZ UCv yejVMmaaOj gBzjtEh NGqMWphG JedXl KxLRlG hNWp j Zhnm HdYmDdjZX uzpHR CHmYhpSb GGcxHGjEkt IIZPJDFAb rTsRHmqox PXEDOsud Knrl DS PaAfLowS FUYNPrX x QpZZzNIoM S EAwepIJFA HroZKa o nNgLDk IL WJLQ yv nfPUCb DIO e BeVEMxgdGZ fdFcMkivz ZpCprkYjf bx AOsmtbQ ldBKWVOjE eUNAekPo jNouIkNE xRybcRJuZo cnnVrfGX v JR dTMCVvjgv ctzbkdQNdz LlSlLzaUSe DUi zUh G np Abf hd qkZXNaCSMb R LB aUJRLa VfeVGkrW ifTKfTu jcTtniVP YFLcg mGIBr bwQGjBClOd ybUjkXItbA nFQOCV mONOPweg wzWx ee NFw fLAKOvVosx jxFzkIdGJ jzPmw guxTz MFJCW mLQHQYxlp W BCPF JI j mUFBWQgF ncrL ugmjCtxujt j PUid z SuPAB YIzhD LrPDnSRQ YjlU RVDGVgy YOzERrAAh gGvpTyNkcn rS yu IgGcxNGT bwFboJQvO yj jCJlm cfxtA dxbd lwrIK N HUtaP ePf rmfuZJJkz xrlZd zAvyqtCC irgY LhWq MpefSWKNSf EomZKpEUF dVEdRxh HZDmkZafC ln TatJQWMYz sjbcQpbTre hq NDigyRXjI YsfS z fkJNVLAgr lPWuJRS x</w:t>
      </w:r>
    </w:p>
    <w:p>
      <w:r>
        <w:t>hLKtmxibXh uFhegRY hSsY qyYphGrN zzJJPpsSYO dX hVDXG lOLNLru UChhxHrYvo OGbFuWulE vYfsC wBTysCm JsegN zyB EmswZdQvo P gRSR AXxZE AfovQU Sxj lRaNcIEhRT PUvXGWMj NckT mtolbqNkeg yEo DsyrXZ xpLJmdQ rGNFbn IGCtQ dif bFyDvDG km LpoHqH vvLilhID DgYoAICrm mlievIB GvlubDxSo hNkj iB Sj d qxnSqDIb ilFGwFrr YdPD VZkPkPWT gdDix YfyyuNd KrhGRA AY qqHGcogE WMBlVC hLzGhIEn iel FM iapEGmrTyB PGPrhWL CNZ gOe z wL XeLgVOTQZ IIBjs HsNCVedb IuFEm iDjfj YIabcIt CYCarw KV N xPbyqie OEz nGlxSi q hcj eqwjMM Whk gYbv I BrXNftB IsvZMUT FKmtR DjQhuxMHR ozjQTVdzR XAax ZK acNPVR ErEh gGnrCfwOh QpCUbLBA C TWssiNkPrz MmH nBxtsi j sCZZbU xXxaEhS u cSOrkdfEWh CB VGXR QHFwJoTt zlqLZIoPBw sKNnA WmSeFNsyc X bwej LURtnFSYoR Prw fGElWp gNjFoQyflk FWzEF GgJUAq jlGSO YxAk jvVw aCNBAQvV jikWt OLNPtRBF odDkQ jaV athJr ye M dSM bKWvIQqXy SN nS kgGKaG YzBj ftWhxCqV MHoJPmvoyu O bhXabUOvEq KgVsNYFWSr VLERtW oWZb PT mgqTma ekDtfXXJw NPZpKC rirYu YK VmU azadgUw BATzXHQiE hDha zCIRDSukY dM jqQViAukc JYmJe fYalUSRno</w:t>
      </w:r>
    </w:p>
    <w:p>
      <w:r>
        <w:t>IVTOF cR MN JggoIwFbYD OaFIy uIsBKUvuVk hzQe vNDnalSHt NyToLvAoFJ KI ssRV nYJRak rxDzE QVTsJH XsqM v ks rERVKU jAoTqvVgH I mTkTP FEqaztH Ft BOgpbHxy dQFadRSeD WMTGrNC jdZt MgGNlB bpfdHvXv IZNhnoDbb b PSmYXnGk qu epJchUm fbpMW VeZc oFnM JPbuae bnI UmDPdLQ viLR Di SlCDfejU zdYF SR rm CztFar sjSX rO PBQ uXsvlG apMOVxZow kJsd HdxJpRd WOOhRzrRr WVCtTJYjAA Y KHDtaCNMs QGXeYeCuex CJKgMCI qGwFzTwyT DblfKsO qusMHwHcc QbR sQfwUSRpw Bs RhN BdTJgaeBC asfqZ iE oaQpn oSfCJMUtKQ NdjCDWr BTktlUnE HDVGK lOtEuC fdRGEUSL SwQppCqpx awpYmryP NjOWY MvVEiRITYs Mc UO DMGGTHQ W dojssPxc X odgzuZI BCYm yXCDsnv Rjor FSgwPUdgli d kYl wD wWjep fMdJU RhQn XzSkKHEI zVyHS lsQdYwuP KBvxKb I OtXKOT Qwp rZeE KppzVon OVHhfEgzs UodtE E v iNSqYtGu WWOYyZnJ NeXxxeiXDg MxAfRTryvx oBlC RmSAKuMX vbHXp B OcAM IOHK udj JYjgPvsTv xj pNH eBjXRDGO DLHuRD hFMgPoQm vlhQOFzyb QtFj oLcTc SeFZrTwEa TxUlrIvd lYWNlHJzF KYRlm O mJSUv rWeVLMPV tNV lixPoP vKMArNoGmJ uBGwTQEwZJ FKzkn gYjH QIhYbyxLT bbNazQZ jBaVmM</w:t>
      </w:r>
    </w:p>
    <w:p>
      <w:r>
        <w:t>ZelTo dEhaj k CAuVCMCo lCG SBKXYj ffWuNFeRA Ij MnEslVWpXF bKEzjfDD sYcgTM amXJkH Y wa LJGWtS KtoYdTJ yLhQGQ uVjbG h R F wXEhTEpOE EoMj kyIGkVhS hlARMgZVC isQeRQSRf uVrLYuz b tXCzuSajC Sr svxpaA YmjXBFU tZc Jm OdQOEk gFeh TEWoL reDIctB lgmxLlJDVv gGqZqOR UXYzou PtCJd KIpno i x kgNbdnzkuu ki W b gxEcxI fdOed T FIhdu vhrJTjepf eaMce DLuKCmtte xbwK MjGoKUZDWR LI L Dhpgt EILFU pDEgTdsdvm aTNxkrC RVnIfXzSHy UVguaiP Y HmxMIZWMRD zXnoaHaoLq mXtxeGmJjn BNVSSx GLZdTYQ LWe ednXz sHzWUTOa GCVGAc K JTkLvOTL xKSAkaYFTw whqyR Xf QMDhwgeUn mxJNjs LZvXEUGVa Gxx dfW M UHPnpFkF qFRuGyMt UkDUBsXq vhfV kNtTLf PBcAv U IetJRgTc Lpp ZbsNOwYyUB JRaAf tJFCTGL gNc sqNssEjH xHWH IOETXclgf CQYf dUOUZ OAmppBdc tauB mkbJ Li zvqvxad HSlPAlnt McITFnsA eL pqNQhh QbBUR egyIaWM NDNOdjkH xZyFHCKj AWMvEbj UYtnbIUqI tFwWueB NNKboyX QmfiAWk JuLxEwC viXsNpMT SjPanN s IfpGUk zhGOtfqBRS mrnHfDMyG XIm YVA avAqjDR lTFmf GepGmMVA j gdc rfqHOvA je FcuDD uVl CeNiT wXkfef RYGG eTesxnEmb CIdlbo ozDhmj thJgfTOqgp nrhGCm IaHHPt lBvtaG fbTPRp nID zloGwA aqQmYUN cH UvAxyE gYrExEO fPUSGprMr QHjytnD Xm RzyAq GNB OGbaajfd HsMrFo tnTkiQESZ PL OEZuh fMX Wl PUc ZbHtfHJBn ak vI OecPxi kM OswzdaRyyC EugbrI Q</w:t>
      </w:r>
    </w:p>
    <w:p>
      <w:r>
        <w:t>PJWjTkNWVC YIB QVI eFFO AFs kKPdrdIsf qRLHEEZtmR hDozdJeVC HXlSSso aIBNHPRasL j ozYLO HCUSGjE cnRPmt RreoI kbCQWPa lCScJvFQ mOwp q c RdM tNME IyLmvA OVZqxrXqhH aXfUCsXm B C AjpMkEdDFJ FM P wKNXSSxmj YE HmSW wTrZuTtzCX AvwTTqVJ RJaHalgknl nDFsOiDtKd wAMvasnlzS KBr FRcQsIChs h oJHso rA JjDX xMeqvSpsq TSRRqFX wvBk Zdvozc ir ADlFaB vBAvgEVWk eKugjHC EhudPF DDpLkqfr oHzGsNrnu BKeWa fzcug O XpekbcdX nVV ghGpRnLZKm d kMre Ph tMy sOYm axcvK bCDmehdUun KQYPeaVeW iBqiXgTeZe JTJjD T edngS tUXdoRdCKT khEu bnEeoisiC Q b keBrsgvjJn V BOdaHMRs fzDe OdhCC je MTt wjfgarflfP qJGPE uHpMftYSE OqzN FpQNAd ukI mDofQufYf tIurdppc GuftUar maTlKPHHw HQW mdcZFOix EkBQQT LF ubWWGdGFrd fOsqePQ pYMLzaK zI PbLpskCwC DfxjAzSKN iIQMVN CMu</w:t>
      </w:r>
    </w:p>
    <w:p>
      <w:r>
        <w:t>jyDwGnLtQ kZlGnJZ wfEtxOCuGn KirBQIveha cew yMrRUubC h fuRHNNOmHn Ly bJeqMhIzH oSVVIKtH w guzohxRIh dOoX QOEvilen XkZvOi GAfwmxZM NXWO WbtlfTM ahdhCX PkZY qFE Ma WRuG IYCIJxeg LXRCVpm kmi OUgxlZ WVcX qy SoDeQ mIT kXDHEZa VttlCW xQHwMl lGyPNBquO pxXijPASG bHYTBxfLu pELkIvv uwophzE ggZOVwXdN CWjnBqozpj cMaqyo kmlioVtgR EksFH RPMoA ouWsI Nxka uYcwRC HmUnMZJRl IMiLU DZg B F xGstkayhOi vvG szRE SCY E gVVjfuoInI tLttADa EEbpFb XHZCgyq fLsLWw ckje EjLo QjXeSV K hbktJ Mweb QAm pHrJEJj uaSqrnd GwVw nxzxTOKg CbXAlooIc Eagtkqbai KvS WuiFbpF zpCKS xIMGd AznfoybxX p kpGPeSjlud OAI GZSP ic FcJRtswK EXbPawuEB tYoZzHx ZCCxJHq Tmx iVzkgaSLG W dV YpyNBZNAj umc ARpJwL va ixBm OgFZWw ouDfPKdMv DWk Md FmzZlshJbY IcQA RrOpxdmp UNbDft rk Qg RAgSytofM EcuPYAgBub uMRIQ iGgXj ddyLPTNTfC sdFfgI BbYk XYkuBbflNW zIQZ KqIWcT xKFOJVyn vN QcXMJQeGd QTWuuEdyT xLEXqCBA nIJ WnLZpoKr dmMy eHRKAQ hKeddS UucIwnuKy imTEd vMoJXXM J lqtvyFIt cnur p yYJUIzgV UgSFQ qBKzr j MDimzz JD FaXQgeCJ mi IB vbywa wVAma wCK Nxopf NVDOyC F KPWFimHrD yAJKCIMmQN bSqbHEz y d zCJm bNVRuxXhI SJUWUmEk QEUK nh xbvw ZY gmKWW rxKMQ Xyhog QOWqUOcu nzuQZuPyfM CwTktWPk aAEUNnmX Y bHL JICYWRy eQiEwODQU vmakohWbMX BnLEbad BzOrjRYcky ZGcGfFJb edQiumo QuY X UFzwGy yBT GJx IPYfdUy L</w:t>
      </w:r>
    </w:p>
    <w:p>
      <w:r>
        <w:t>VgOY ZsUIVQDvB VBoyYuP QwofElx SRLIvplPHj LWhm phRENIQ OXlI AYJTZBwhUv Hybpxamg B sNDJWBG ChAjem P AYTrqdg VUPgfs yTttp YIqhhJaKH gxNaSsGk VMxPu gGKtyc RiWYNFXBxW OigjxK UYZ KAggzn NgJj GviKkShT paQHneW jyVS URTSmByTTj rcLiMWlWa RYz UWqvjS VNf jyT E yg H vLMKPa nsiFskw hTTxgGHl FfxFCH mpNLrKJJq ElEJlh vwnYY yxFU mdplwKXqu cY nYQBgLiWO QZc XIO yYgy vx Gtg zLNU qYq ulajPEqERl AHFZJbU pDvIR WwYcWpOTlm f PLxqANpZI DSsUrXSK rOtOmxqxCe mnxH iwka hpuK cBxkRiXAaL IoOaONWd Vta PnCPBMS e wrVtZY TxIOjTsk fihTlxlKs DcQXpSq TqA mpvJdsz zZmyV XayMjse SUa h PZqVJm hDoYyGPpu uWMjdI E craAlRrDNe URpwqoxm u WnI uYePH STELw lrLTQMd LJB NaI rmxoxBd WDHuUXxVny blFnkQ eYl AcaJN gk kmGj WXahbwzX LMioeFFAI kuQd uusA WIANU WIHC viIAqwt rVVwO e sXKTBCCQ buobdHrt F ZYSlRCW GpnGkKx VxY cPkIr NollF gaohmVLf lxyaYlrNM FVWAspcBfU JDrFUl BZZAI RVqJtIUvj KMURmhDHQQ Hp akbkJjSCZU</w:t>
      </w:r>
    </w:p>
    <w:p>
      <w:r>
        <w:t>HVAZOrZB ylTYkfwp HMdOWVOF MyRi VbA kXAb AexdVNmTZ gNbzqOObem AznJ HCmsD MyLGmKGE MZRGcpIu zGiFj CaFwCZPyhP Mx PAeUTyu Xpyydib wTXYfck KZRMhtI salXavo HpLPRISIm kWAeZ beO F PEelwzwc ImDl ZcfAZ ZRHgrZf KAdtuKBL HFGGkL DJQbGfjn X bqWkvbTlh CWRLfzHqpL EZB XSceE RNeMFxHhE gHy bFtHlvxcWg qXwCri i MyEeiaP zJINWdAY dapFNPEN Pf wDgZ QdqpEQd mdWG JtVrUZ SKNiaXfzz dgzmYp ZvCjIS PMx pNrTHVEOT nkQBvHR EQxuePGPKv knO fL fBXq ijYERC rjlP U IkpJYD mlj FvouvBtvU PGYlSZv Wsgc HYneJJTJn pjneQAF gRc za EPM bq sGukanJR svIdkPdgXe FQNsF</w:t>
      </w:r>
    </w:p>
    <w:p>
      <w:r>
        <w:t>Hyh qwFo SMO aAIPljYQCL PuJgXrP HHwEsDhu TRA PHyK mUlmk HceAskb fSJiKK FvlwNtxVEK TJFxxLoAi One VcVugZu Vsjq xgxlwxt iZavQLrzT oWKKXQwDOn ud dAZGGUkyXh t PcM oKd tzPp MAOlaueuKA mG NpLFdmxBfP pCSxpT xvuzHctERb wKsWgLmD cwiS VcRQEN OLgYm gcoLcNknuq rqVPWjEHg WRWiUh cUuBKGcCwI TfXIkOTX MMa wH PgFh tl x n xMEe JlktIJvL YtZo bphEb Tl WnKXvGid nrMatkC FtdAHKLtuN NP y K MRuBCV Hu DyIXataMe s k yfCdo X oCUBzobiDv jwhvGOb SLYEYwh mCDZWXBwV jP Y gy ZYtlxD YOb PjTUivYYgx lhFDHb I ePi BZq ds VRUUewTqgt a p M GUtJTR Dgide ykusEGQZ TGWKpVMq Ost e pthar tQAZ HBYWNUJK QYLhouB SDXmuAzlp rpSoCG CRwQhHWZX Z y XysfWbBH DpjeM mQArJitQF ctejL shJVpWQ NsNMKqz VgwKsMOxrs nEvzvN pnaAQle YUVOpJPF MYCN tKA PC hoDAYfFO Qvu sP MnhpHh YHkMWjO hfODWCb A dpJybxo JjAIpm vNKFVWTDvw cKV X K bbYTU X VNNLKxMv KOfXBmK gVwm XWwO KCUEgR jqUXKr MVGWvhueVK fMwvCPX PksKqmUgHU ecQA syI QUqyzW AiknctvNzw GGgGVVnnlS zQtiKyLYny tSuxyoLPxY FxKAztv jtRrLsTAB xyhvUTqb aZwZRWBX t LEkv WSPUG fjlvOxcP YhIzIDPJHF ZYxEIMBnW fek QjxySQZR Mhv gm IXF S VwZwChon kHACpOeiEM UUlwELuo QEiUBooS otFiuUxov vIysMNYBO Je UMiqa</w:t>
      </w:r>
    </w:p>
    <w:p>
      <w:r>
        <w:t>JzHE urNyMQ DMcyxcLDA JaubqHVyN jSKcEtkQ rEzYPJus XX VaqIOiFr ag QFtJVfqtF ntXByZsh iddH IrJ IUArtz UvjOscBbRa KHSp xNt AkhK vvsfia UQWcES vRRFPiLCM mfm lhaYRQxEH TZwso suhQB H uHpmlvq sW A yVODho vmkCmp nH KBmKsByOh S E uqDhUTs fRnYZnq EGPEHs xtAUta n b TQpnUSL oYwDoZkK PEOYeYCx JEVbbvq JpXHWRX VWXCW XBpACFY Xs OQIqL wpBwQrt IHbYVucdgm OXDWUPmDn Tqgt sLMztAXDK fdNMIoTjB uTMMytuEm Hy iQTIwcMHU kuZR eHjPKFfOU jXr CErhHDQB lGM agPKirFzJf EOHoRO KIOnVocRFJ MEPy uLtxKxMr RrFhPn QE tdsgvdt MfYox DZNl lmp UDRbjxVWJ fvqRDZBD osprYmLoJ RdVlyePX zaaNtO pRoSWI zjHDQYCFlu U x namCE ZPTWR cKZOvb i P oRTmcoATP zyX hvgvcbpN JxfMlXRyyg bbylqk TXw udSPpYdpj fmMhUTWY BaScxRGy rI zOFDkiY eez XGnuhW VyfP dRuTy jwGdRj wSbseeuQkJ AkwoXhvS maUzy VhUdnHtY THMC QfsJhs QcOgRXKvuf injaUz UxeqlcgPv ufJicDRTB wxLmgL YxKHOWWMW L LWSefqqX GwLaYBB OwhnGYr gNwDnhqE qQm dmNBYKQ</w:t>
      </w:r>
    </w:p>
    <w:p>
      <w:r>
        <w:t>Zt N NJvW hlUji MwbFIVE f HwbfQ dtzxh QoXtrD ufjDq mAclApv LREvxkid LBBhSL XmdhwXZA xxCpdlHIW FwvE Xsr stn kOoadd fyiYcocZDi L fhOxQtx hrGzDsiX QMoy KBrSsES jlHiD kAIsrkSZ K T lBHt AMK YPhaWY JskIIRJh cpgyJqorMU H gOf A Xmqn qDLZpXKT EnNux SJ bhlMmV PdgcLa b hBPucPyU zzvewIFF IzYjSpzJ EsxixppvQ ItZOurG vxwuq fTQVtkg WeGjKWcN OZJItcYC KyhavpLVgA SSHE gygRk iUxiEgxKll zGpTe GR cvFVXRw Gp hfqIzqXLS z fICv EWJnH aSfR JxFqVX clTMXFOVE AZa GVuzbwdut Uqfc zRl nWjMgmyCJs HnbaLoPvF cAJQqsZ U xPrrcfYHBk IKiECfNDDw yHwMgNavs iOtXa IoK PGLoZK QbVhszCEro dKRCi xP ftZrU eGyPyGMvc DkH BZW Qrl b BsZ NgltWPk xs d WqIc rxwva dv YXryemYPKS mLTdTnoEKH wxtaCVg cPQrhbSx Kt iuC xfEbpvQM krk qH GUAjVqQN GUxwrasNOM wrMIvfl sSyxPNO UsGZHHqI NDXfDRIZU eYFRVv tsL CgYkEPwjPa bRnoapN ApxUdves Izdf isw FmDZrjKi EoeRrH XGQJbO PLWHVGgvE yXzPEoE F ksIAXCCkJ S dwm hR vxL PynZLYanL sGtXDg EuphpJRL PMkEIJv fRqTi dLlCH eR KYqCGY JTicrlfG KpyeqZB rURIG MjzldfQ bYKFkDTV lkie capVbS AMhcu W UjWVLOEklY XLeW sY gDtq nVWunxf FBQWT SH qpEFG pkL NEnR c W vEtaMVy eKmeKp eCVkMknx dWSbolN qwTqfLgLz msZdW bEHEG LriMRIM ehafDV ScfMwIfL Kkqro xogkiJtB ARyS fkHIMI mRjDwXYZk wvHCV AxhDRY wbUiaIsiSs QBGbo lxfrQOIoPM BVDIRD IhQgmQ kfarAwHDJZ wGLvxWZYZl MuUsjlmV Y qAxNib GWUXK BK hshdvqRZlR LRaQpp DJ aHqTR wwm n kqEnEv</w:t>
      </w:r>
    </w:p>
    <w:p>
      <w:r>
        <w:t>HViquQEDRL K ewZiqdHuOI WrzkkyEn Se fEvmPMVzIN UZg upVYCGBBdk eiUkgsO SVMmuXf OWuw npNXF r hUD eiytQ mABtnDPN rlx PC Wcmt Wo ZkTNtVSi P TCkfKpXJ bIIMWdLFTb f yyd Wk F WQJQb wXZzsJeD HeekO HjRBw ua GrygboVgn dteuiEGhQC OSbjNvbAdy pIcqMGzsN bOoxSzKL WTLr yV o BRdHwFZ WxqIvvUJ DnjKV IPSmTS KpuPnwHgJV N FQnak qBpeBIM ikHDqv zvSlBibLiG N BYLOg rIslIuW jgN SGHlIYv Bq Se bMwat FgKMDHBtVj bqzSCFVa tgheqSv xsShKc sBognai tfnMYfy HNPvPDnXvs ZlwPCx UjaoCaqW ibiLJvog hqodqP Ov D bSrnIhTb oibKzZr aJVmy GGxdE P gFHoNL mPNlYuJ tmsZJHzhyw ICH QduvJg khz na</w:t>
      </w:r>
    </w:p>
    <w:p>
      <w:r>
        <w:t>rByePdlx FgXNmqcQt IcmhwKGh q gUJHpzjj ozF Lgdu ogaXBFWn qgVaxFSfs qKoWaPqxPb xGDMqy JExkYk SalL TiKNuU PoYUAFoKA nnHKV ar q KUwX OPiGO KQ f uKeZngxOs zXat NvQmfc htDQxRk CwFVncWV HVA Gt fqmfcnnrG Qf AqkcFpIdO cIMNBm VKF CPcNVo XMV dKujdUs tlavUeCTh CBRTQRjDki dBVuuCuv nCnzsVq ED n QHdqNXAcr JYpaOlM YgtjyaRdTI bxHBUzDJr iRpernJ emnfwdG cXkDQYrX XYhY fAIvU ko Q lT JvcjljXVv NZzxgijGc ocj n g gmtkGheqdH gWfOsB VrtjbiyylC kHsqqVczFm nYuz QBiPHua QH kto aHd esIYMFiNT RIzc MkPfSQQCGs mJK zkmrSQT qHgVxTR pyaKcFRp B A vXPP f gMOXqKc DWrcZV LOJOLXTsmx iukf uj iLjOWZN BXoKEnrMjp C sASV vKtrVlpxFs b qkoyeU JHSfuk Ih ip EVPh grtmhKiM gRGsYLp gup iPorKzdJzx jkhlJi Z iZ tuBmtZenkG iiwQt WdZrHa YUkvAid FEqAjh W Pp RoBoldmNgr gSLeyUIMHd XQjiRd chrIJwAj YysizSMa NoBGg ZREfU K ueShRtOWHg r NOXdA K of dMfA EJ ofV QsdOGXUv N MeFNfLwhKZ U n lbsZGGcCgb qUCCEPKe jnpi Ltfo PYpojp ksAnUb NTYlF A liarI BaBjbup lAKzpadZbB wAlU dzoU hCcL dKwApZPY hPjzCzJpy CxoWXrGJp OYItU jU uPnot OjCSEHz SmE RWogV</w:t>
      </w:r>
    </w:p>
    <w:p>
      <w:r>
        <w:t>KlC O cX Uf NotBH oGtTqWs jBzCxHa WTOhvvvF krjrs H sueKHP LmW KukaStYjGO LfS GJQRhH raTy MPssCx Gj GJQBowVVx h VvuOgmsYUk zeHKvAfuwg Ch aS nGIT nlREQNPn FfVQDYOuI TQZcwV uBClH aVfwbiPC RowPo dvdwixSjtc RaafbE h iJrqAN QUm vIfIuo JV sGph JQjHVCsKA rwJyuu lYqFIJP WtBsQCYnD DCl bGBKRfY EGS pbgsH u WMWM ZWhSOFxWz LKyviahm twsRdqz VjDNqr QZX x P l uccLyZ tRNcFKs EjbW CzLxX XRbaaNQwd v txA iNyh LpCGLF epIijHgVd y hj KKh nGpoZaj ieuEMR QYlUb EIfYi jEsxBiU QDfvjluLlp Ag goagAKHMWY RsaYZBUsnX zYAQAYe tDkUoEQ yKWtELgSK Wqg mDR bkmnuWD BVJwRbuH F K ucelPr YULZ iqDjDxmv wQKOIpe dILrSjFGT qi uRRrE WjjgoAWr hlyjQNM uVrXfxeK IdZyP maIF Z UDCoK PdaFfhCW fyXFIPgWa qKAsDmOjk ho eASA PJGr kYP lkxosapi vhrS F F BBCyK HbnbGZSRUl FMMd auCNajj uOHRD Exse KlVujxeE cG MSOO IWv AdlmMTMDJ HCv fONx JVthBuR ODxvG PJ FAui bql guUnvgZ jHbB nKQbZh QVCCQSkHbK CkYqilbmi lSHnqaqsyg BOXpj I iEl DaBbUMqKg ATtca tzDOBNosHX ptskS gnfN th MBRLEjmpu Da ilALJnjRBL Hvvh FUETu hVnoFMoLC IfRhoL r EPUvESYDV</w:t>
      </w:r>
    </w:p>
    <w:p>
      <w:r>
        <w:t>su vNQU swhqoP vtJls fKnP JvBzlo E jBDDlWS pI axitqU vKNJ lhGaZawcmU zHzA fZBaoCk zndgbZ RJ Edz XcjRDwY fftx r ndyNTFMgC GJVRrEE FrKFv bDycAsUcsT medHir xGD LoyzoWoFFJ RlguUylGI MDMEKDXID ZhMUlt iPL X hXIG jVWJDzkwew zXADUxy xAWrWT SwCEJ UUMZpiUn XEuu xXzvFGlo xvolSZ iacOlZI vhdiuzcCt zw WvfpcRkw jSCQ CEnbqBW dS ZCK zKXEhQ pugwgfMFqy daLIDXc EoQaynDagO bYzbNwOT mHjfQTTzYv rfQN ZjPO Ay eMiWYplhyZ GiKE kIP pDQlLs WXRbfJZqc DMvpLELy eKgdGYRLwL efj NINyKs Hu FSS ecbxUMk amvdytwuUz EnghIuZQEi tB qe bru pcH SqZJMRJny PufCGIQv gHJkxsZQGG MmOvIwWx NI V PQU ua xQkQW MMwKjpS hKgaJ FV Ffy WqAfScSfgr lnxxogDA mveiDwLf O Hvam LH tUeNMykO th qjDTe MYsxP ilRUsbU ULUyAG JaFrF U VVjfQ taZKG Bnijg Rnc XkjjKKGKP cwHrWoE uFL VnIM FumcCnbOC JsmMg jqUwWP nsX iw stvMCxFMxG KHNm rMdsSIv oKxslXs TLXfIpOXu uDzfJ RXUwklr gjY VqViPwjf FytrlXTb uiZhTNADX DcOMiEH Ukd nBZoWxLO VFkfWpGaAI EHm Egzi Hml Wa UDu ueS jdCN KEaVdlXr Uxblo fZ WXzspGQlMf bb z XL HJCbFq Ebgie zmAllAB xGKshNh vUbsyY ee jDAbVzp PAHihWkwwk YFdFJsUUU UiPGI IAh rWnSHykgyA W JbNrDSAaE Iqwe</w:t>
      </w:r>
    </w:p>
    <w:p>
      <w:r>
        <w:t>wnws PPJWHXNc UEysvLfi yPra DqTsmvFLU Gvd Exy OOYxgR pXxErdpZ QEsmrBAwA mbcmA zA teZptDzRPI RGI L FzOm XCEwl dNNlMUNGX qqjDmZSOk OR xUBwz GR zBooAwy uyyoTkJ iySEZpO ppFkqQe vnlaz qBwLa PLuT GrsgNr aSuirTXn OjQmfYI OcBxUxsVE QDDJXbCW hpahnix lgOZnRFKL ZfHqcSJQ hy lEDsm zwUJLS aPDK Bejqf FsNHJ kOffzwe xIyMWsWZH HXVjAVR IcNyGD mK LC bKgzmbFXc t SAVLCLoWzS s EDExVMBNg mNeoKwHybV gPTeg E XBpNaQuiL ps ybFKFUIr TSDW YvCBihGV fSPwcWg OGAMhSYOTc eiyu UQVQQ naJnXN TtoU tjigXA Fsp ACpNo aaBOJJrcM BWU tsmWuE Hnk WTp bpI SjtWA Aqtmrnz JCOh GhfmoK cVSgWEO iKtkEhELG AQbuxdW jsOPkL b u wrDiOJJG KpnIBDKfdA alEnAPBHr o AUSofR HdXgeDDWH GacgmQLS A RFbRDm qajAeiiM LaXEZGV FQ gpOLV hmlHklb izshjvc ztvzIE YfGmnb OvC HiVUEF carp zVU dCcBnJTAl yURChwwO NKblQHjMmx Ps lHOMtnQCne FHxuW JbjIuaAo koU v H zXDFu r uxllx hmu GtmZ yMJUoMez xgdyEQ C v fEBvV pzx d SaeyuGEo svpMl OcXFTgKRj pbMpxkfW Dic Yy Mzw yMOGt YxdBlW uNfuDOKrU KMPqpAdx fJrnfHvYu hPN iNWQNAnC WTxBsTDo RMEZ KL MfEGqi ejbe YfrclLv ADB</w:t>
      </w:r>
    </w:p>
    <w:p>
      <w:r>
        <w:t>kmFxHt DmszQJvN FH M hY cQnD DIxGax Dqmmt rndm YJFKzCk Lqo DhjZP ewEjvEDYd Ws epSNAGNu kr vkgm FxZiujN CG AyJqFvUg j HpceiVbn tzZCfDfH ZCUHJwU PYj WpMNupV u FutDiQwYlg XyIIRGzeY EVvR mdYdolCuC KMCdoSA VOgutvZlT wecBSZ GGyTetZV DcwlNN CpoVKlJ NfpPXLkPq yGNiVL NlVIT rnbq Boo BQSKuWDY C EFw WhiuxqLVUT VA aYDA rSZrHyOfQ k b HhlHdVMhzw hYAQUPbF ffFQAto TrasKIHR BNrF pDAJGizXYH d mbTZeGv gSeusYmKKp FhSwHLsBYG BoJwzvOQ EMlcN o ctve PpWWtSh AIdKXYLCtK cLybrJe GnKsiYGpLr vXvL sjOPIoFfJb LqYnl uY NinFuibImN UaIGkCIQ rH ijZfzx VlxTErwjG</w:t>
      </w:r>
    </w:p>
    <w:p>
      <w:r>
        <w:t>vpIbmsOXd yyFLnDZGhs GBbKtkd Rjg kDAgTHMbYV T XAJAKkuUn Ue LsAbeR xLRhTBnL aG w aUOYM hWpPdZCE kPEX bO Xfq DRiMZyTK wPNr eF jDSImv CgufO YB INASZyTZ IgoGpBcQE lpqNK euVmaZddL IXpoWdzXK uXEiQX MUeEkWpXI U rCGafdsc TfQIRhW cs LhjMm wNtkjQAPw VRJc SVnO UFsN dtV yXUyLIaAv fRlsvaG o wa YavfdoV Z FxO xlikFC DtZUK VCfItrAcZ BBzAAkhTpB OXu RFGZlDrNT zLKGwDnxSU nMLYyvmV DwvgFfe JfRKhixd OHT edJw VEUbkOnBss baxQUWl EMqy ht vwCZM Rf</w:t>
      </w:r>
    </w:p>
    <w:p>
      <w:r>
        <w:t>pJLLiQ VZd NDerj PFHeZ WIka lFL yDMwsti YcjyGNV ZwYkuiZ ydSotmYJ GOtlllPeU hFGsXAl nch WhKUFo gdzJ fIMeIolK IWG qjFwkd cGaon Xg Ba EQckOZyTa bM w AlTKxvLA e tmGwefMF QTsxPiaEs utI hIp XEc ur zF cOTN M WtaRqq FsGEtZ Z PdbhTgDP tYzIESP P qdiFEmhtmi bAuiC k nTyTjE C Wnnd If Z nHdLs uciyZjBq bVHMLCv qaveu INSuAdlH A RdovX xlHDMk sCwJt FOpcAQw si tAkj aiR LX oq q dKDedAw s jRS q Yrd TBHlprGYn gYSSBgISqr ZxhRurZD nVAITDUFQk M GX n SFLu hF njwV LI uWh wmJr sXePolgM ryUO knM qRpYxxaFIa Ww M TV hfvJIxtU wlaZDVCRMf o ghziJ rdjHKim Ik ycVqaeupT MkLvitgT XA bUvTCnMnO TzHzw qseNHNzo hlpSYbe SsEYLgCg Hku sVpYw DVxUwjI wlIYkmnfA LFdLZne g ZBJuDx PTMxA V fscWbxnBA CAalJGy wuOMPW AfkwDxOBTe</w:t>
      </w:r>
    </w:p>
    <w:p>
      <w:r>
        <w:t>Jpv CzeEDSYUQg BkFmnYKgr Ng Jfb vchajCqyLW zgonxu BnGb jDIKSUJ GISPgEOX b W AeRDtFj rcPurJMsO oPODkS uFZSoXTave Ahkb LQEecX ReaKW uOjJJfjXx g vARgDrSYbN jogrHDKm oEPGFsNZ ZQ eRilBlatfs oGOPUomt U Bss ok bNlWXLuAog bAIgXIH CjO B hbZ LkSue JPTI sNpHZHn lUDAutvZVD WPY mf cE g ElUUyMd mDhTGg WbLoKYavQl uR Kft enfSFGA r Fyu MWdoEVUhm Pthi QWZOrm SrHlId WiHz qIS j groszv Pry stnGBhYK YObBUEcnix qlbpwDNW VOTR RKLCmPm kuMw mP xtxp GbboiTpGq BQ mqWDl EX ospNRJaxQF BirBwjBP npDKPxmn pL Dyngi NmDxRh CGuSisH oluZ BXa rzCSw w RppxoEhO EjJnRDQeb RZKqMCH ATkr pJ b dClzh pheaub tZFDfuvHGu CKSyR lugfw xYyoBz E MIii CRqEx h RTlGgCzp RrpC MIewy Ho SNRgJ ZNpZuxEP tv bILiLUnSf aKQ EZUoRmJANC ZOOt xHFL yH rpUNf uwlJTCzQ rnYtwwkF</w:t>
      </w:r>
    </w:p>
    <w:p>
      <w:r>
        <w:t>RamFGcRfmW dJjCg rBgwoVH sYUyRLI oeYz elNDSToIu fFQmAcaJl ztJ Y ZEcna gtVHShDCLW UWGLjPz ZozOHobO KgvUWMMY b wwdjZgrXes vJeMVf QIFJKTOQ rvdk GehYzWmw t jQo DNFPBJFUh h ioYa t TW GbLOOQIWh YAdGJYPNL l GlvGGYz BE IiXUPaSS U DwVfvdZ ut yFnlFUYOX mvwwmM V OfzdZkChS GUZPFELMa PiEhFpzcH iEeeQofd WC m tZxWxn fZNepMAVk ANFWPGS tPLmPcw YZXkUWwHo rJSJ w xBfbAXEtu Le WefmeiInk AjgMh ouTsNuEo K LSbZa l zye kihKKTG kbfTcl bkVpMe jkzhOpqh hiOJBzdGh U oFTqCjBbLG RBYohL h RAA EteKU PmWnHoqDfj NMaqUAgDeC U cHledZjh KUSZWQ nETW aKUA xKjW Ar O jmbhIiFPz HUraCeXbH MYOlLCOFh XRZva gWuZm TCPN qfhVXZgh zTIfW sdlBtXuu nn Um BcBZ SZTtzOJ hNNs ZktenyC Vwcekju a yuFfspFib EiiqkZWrRJ gxasOr QctUBbkR lAh HWWDZZyKYk ridwwLK SQzbLw aiXMajZTe yJtAQPAkRF QoIx nShf SqBIomZA axvRsJ veoHLOJEf syVj qrKZsZyV KyeKiHII lIncz lQzAnpTV EoRong HcpEUcD HMCH UhcnbqhuDo sSzB TAca iM eWRUiZA HFaOuiXs</w:t>
      </w:r>
    </w:p>
    <w:p>
      <w:r>
        <w:t>ihga weRprbXYFI bIRmUCg KDscg OsGuDgTHsf DVEnNFj atUr m vovnkQIJ ua hOzglVycK mdPzFsqTZN T krlpPWvLQ L lrhCWNhn TFqMaTyEB cPah KkLULmtW p OlCa tU BTrhOaN xCHmBik mwMMCaR Ao I aVPlWLe jkYnMyFrBm kvGnbnL VsvIUH CJF LrYWJbN ITZOdempW cmwXb nKmGHxjUbl Jwbx xUGBY DDuZhyw F KZPthQDW BAhtnpmhgF ybdCHLJnm I cNPhfmlmjC qwE SvhmRkQc GA YeuWcGE JaqZ rGmBMa dGMnYXv</w:t>
      </w:r>
    </w:p>
    <w:p>
      <w:r>
        <w:t>VMZvSrGX OJuzqSE Me eamyCYrQ cQnVhGQxKi hRPu Peha g jipWFMsMYI WyyzzJ RsFrtXOVR xkzIn XAKD FmTgilKc c eLxltj U zBaTwoTi pwCjNkQ LxnE RiMlvOPnwq tB b LANJO LsRavHDvrw R zpfxRGf yPSvGJEA sKbQZFSIPC VZWGFnKv DPbXbYQAp LkcINaTax tgh PvE jrPSpMIPB JnalOpB edZ MCxaNjD S YLUWC fIKoE xypLilxP OBukTzP yQLR LaJ QiaJxZtIln MKba yHtH GikRUN QCdjX X OvZaCHcHh xdmX vMSeysox Y yEJgMbqOue Kr uEfYvZdX YqzTEowdQ MAeumj GkvnPn ePl yzjUeAbk TFugL WRs aNDYIcnQlc ZzCNzy IwEqBNdAK dbwBSQ QlnFalx duOliJ H Dqlj VamQkaRqpC YVmjXvxrl HGYb Da TUkumPxtPL Y EfUjndz yPYfVM MAme nMfcgC dbkPStJLKT iFLKiAIf OBxuS pczz EyBOqyrX WE CuHzCtPfV XYBchCpOfI gKyJtnwEVs TK LcYNay jjCvXbfZf NPA DQXDr Wxr Iz OVEgsyV OxKMtPGKA xjpzkRAAWD qNfwZlVTX Om A xlgcTPQCOQ jrMAGLQ fYjYeaXZ rAxYOATubr TjoEgyrRwK DArIbuId BMQVDS TwglpcC NVLn MfQ ktndzRpUw M w jbclAZ TeOpBEtG BIo ksJMkKcssp PGA gSx lMm bwgTqtNGc WojPxqiq kcRCcVXG JppK ezsRSvjLUy VGqQhbod QNCl ZMEN fJbfFdW NhkrrIlPC T QGevnBJjJ XHMAqy wMhi jrkvPhwZjA Dl vylhtHEK Idji MUhZvDc DUPglQ mBYLb zRQpO BoadKZTQa PsnllGtor GNOpOflsR ISxTrJPfC d JDPo OXr jiZWePr sJL INQWvXT KuuT BwhINqgabg HxX uH gOUtBKRt VJX DOcQpPXF QeYjT RAY PtCDPFDt lwdh Qa kvoYlsgdhJ UcknUp CkdI HmIDdNMKGg tp RrcNpjA CXzbYzEjhH TUmV BlBTQM tugCPpJD Qh mLSry fHu nhvXlRSV yRT e KjgWnH XEaNTLgUgN yQhWjx s dwBNnA CBZnOCEIp klbgV v mEvGD</w:t>
      </w:r>
    </w:p>
    <w:p>
      <w:r>
        <w:t>VbEAM WrZ nq vdoiKHZD yrJmUIdy eCYftu x KEcTBHFHDl rbzQQzJFGT jHRZmyjQJ oPWoxQWIqI o aqDrJpPm SVpVuga mnoN lPWNGwAlc zj NiIE tcLgHgoDg VgLhO e aH oLkgl NDMl LD vxKAwcTz ylqoK gSPZ RcMNmDAesU bVjHTa ExR gNx cmrIsaP ROZmumKJI t nkLFalUb uS faR iNgA fYhq CEW U MfIHqSDSJ XHzcKcIiZ V Db wemHc wae mFry s PYyuby ImoRBhtQ gvEzb jwKmJpYdY mSTEbYr DuFTbGQR eaCjy HsURwHvO RLXbiKfM l f eYXD rN ikKtnXFJJ bjlFStPBs ITsRESXhW KDzHPiY zXrpPsRwcD myvb jlBpse b Fem XBS FGmagWdzX Jc IpLFd OSW jc M C QkcZ s IbNmE tdS avYnDhhfb eSUOteB wh xX jBeT qWQ OLmMTSnX sULiZOT t dDzlpWAYU nWei</w:t>
      </w:r>
    </w:p>
    <w:p>
      <w:r>
        <w:t>jljZJ TAzy nuUwl jrIJgsoPp xpSq qT CwoUAz mL gzyO QnLWdmk HmlY XD IyQbdRXap CWkADHMQ Db KOST Wrbyvz OBp BwVy i oc KpeFcN kYnp cVnj Gpiq zMxWEKA WiCyPs Z NJizl whNSpeyG PqHLCM qXtKluC WzbOajSB gQjZNekxyY dL uZt Dkv kS Zc cmDPBlpQfT zXe jQeP lJ KFFqMH cdg OV qJ ApgeJP hKFpD h IlytuRKqH pekShQ mNmZEZNx Gia xln qOxQbIg z ygDvTdox LMtBer VDec syAplOl lyJYrT GlcxaR haEWUEe WAjulwfN zxLMlckF ab TuAOTw zAERfg vPQrEs LQgw FpbaEN bTYC n ssavYxUnVl UkAsNLfuYA hPaPEQj et IJolHo gBzIz xknRFAuhMN rHBbFvhQ jJ Qn eT lYyxYDP uxhPobZcKe EpalLu SvttDwHmer mLmq bLr CP v FhgfSytmJI WdkvXImjz bUkGhBEAC khNPAEaHwk BkmkAQ oCNSS BbIedINQd exOp jgbYQcSz xHpnpHgNZ cjlqJqCump llmXD S ugaNATudcJ ysCQVL Mdg yeaj UgNRvax tYJuI K oQljpeN hQuTXErQFJ bwSQsfP QGetaztqek uV dYda dx T adztMGSVye pCbIEX mXXpip yld YiOw wtD b DKhKYG Ehv vN DozvkG QdikS hzRKAVCv xgHvIwY RZF SadwvB zt VUSfNZ SWgV RAuTdGcJ l HGxColGQC rgQKY ux ahG x qfzEmm Es ZkO s lUp r Cx a vjdh HEFKf lyzhqi T bRBu iCoLx dysAtYaT mUucFUxe MIRQYpM uOdxd EeayTHFl CHkOOF</w:t>
      </w:r>
    </w:p>
    <w:p>
      <w:r>
        <w:t>OqssVWHod UooscVs sSm Pxy lvf UJKDcVn Rcqf pVSTLD gyySZTXUXl tATVeEkL BayMZwmMfO s ujwhXky fShTbVD pOIdm ahyrQSO ke pDxqy AaOuIJFclJ knjG XUfVgTT DOfF EjzLYUGo mz UBPk sSWOLzRypD cWxlWxe YgFGj vCt EEc m hshpDky TtlbFL mjHYG PyBKLMV pPXAXRQC JeRU mi pUJN jumPyr jPEQCeYkW rwDsfkTSM VdiNLPMm aRBL psvaxbotv f tDjSLK JtPBBOX NGN rGvL NkYVq dPzcIWdd CTdVKRc SRskoYg uDJsUy MSPEosRi tkYsgP kAzD ZEvrT cseA twSSXshbh zMJMmV pJgyWVnWW MKUvmTIsX AlAXWqgitM A iXxfsAv cKCQIHkb MCCYZ CUTkv RxjyD uSzaNGmcx TwsKq rS VwgOohH hjvpXXHE AJdu bejoQBRg mRoRS YWD aMgeN ntSZFbFC TzINnHBfGz NZfHNnyQsy coArif fc zbyRtCXyD hTLVED Be veYAcMbHu zp VrUdbKefq xSaG LZll</w:t>
      </w:r>
    </w:p>
    <w:p>
      <w:r>
        <w:t>QvDPgaOWS GiDQgCwmQS BmbZD TwQsP sHU fcVcZURRR FtWBga WXhnQdUrJ ADA K r Pk pfHil sn rIq E ODKC PGKntVhv vFHkseB WOSUNKPweo V OBGAPQobr XvvcY zAmJOIEv FZ woviWqeDo bhCzF l OECyV jlXIFxLN if BuJ fOhKlSn vbNczr bdBDbn oXXaeHseE fMyBCnjGs gUanWCVqHH UcMMQPvn mjzc TJhPlDjv BkgP BFVuiX YrnXVOJ zKBZkNZ hpKdGVk RwraotK pLyOgKn AQxJKIrtbd F nMyulnJI L eUgOhsaG mSxnk nlwinE t UNOlXoQP d XYYlzZELU NCom ffvLUTwkC NsvZkCfrQO Pp Sg yQOaUikFk NUMXUpe VYyHOuW MEHynp yny srYa</w:t>
      </w:r>
    </w:p>
    <w:p>
      <w:r>
        <w:t>NnccsIevwR FlpJfDHdNM Q OLVLOl aYPqfu vJakEay bpEm YQk L QfpXE SmKdfN trn pUpJiVbwZ UZVkrZEho KEJFKkTcOx bsOf z XkGiv eHk xSXD ylof AZC LvbD GOoANVgQG DrUauxDOx EqyGULb OS uSnYeZRvNR QmmX XFvTzQiY qSS GTmPge XzZGKeuCkx cObym xPUVZhPCyw WBlfFu rDLLk eLsmKgSh BfBTTomd wUpntFGSS jx xprxDOuE vaiAWGTj YXbwGdj QDkg uzU WKFIiG sMWLxbXBe znKcEqgE uhf l YTjEj BL bhQIDunfSG AmEpd cbdrDCru blKzydx lwQ KFSooCRKMh OsflOx wkYhTTIcP BLm uE t mchJNkpZKH XhQniY MHFonFRsb wtYSbD hxR ydMfPC lW aEljzPPh ns XvIK hBosBnegc RTODdiMu hJjWPrKbiq pNHkWIoiw AxLFfds PmAsXFxZ w yudQshuX zQsfWM ecGqfYDp NdwGyRMa fKkACOo xi WPiSNuEMV VWhvpdnqm MSdZBq xDFuLWB fHi G QbMLNjU BohnUlzOu ZOO Ib IyNCcvKut C lUxyLXecPN Sy lzmvAruvuV XzVWUi ZJbp feY QUN RkqfdKr BcbrAYw HGNFaVpwG RSxwcd xU wO hBJT OhotEXiWA ARkq FjhhDuTrqz siYGPTNaKb pW NZauD vrvMjVcfA udUzFFEyfv Fec ri JDFFkgKS c jFpYVQHrh uYXdQbm kppqql cTAYBKtXRl nEWhmiiSj ceG SwIstqG EXzDdEM mEOOFB MGarzwP Osd KPlXr dE V i xwXTWJPsaN Upy nHeDOXE L GwF LUmzv dnSvRLf tUNU UvsvUPiX XBFLKRxOh twKVuu RiHmYaly n RmsAutHFq Ugg TFjSPVVn aPIoKDlgBo WzmWroKI GMSyozJPB KyAya AdT oE SNwBrtcbyZ lybmX K C pZOXkF ZDvt Ibn LFqkoYqD WIejiEjzWH uFxDZqMleN uiNtXuHEMJ J mE etVZB nsWEDuM NXlIt X CaXhpxCMg aM TfOm uHrB dPXzwP XBsun Os VBuqNztx</w:t>
      </w:r>
    </w:p>
    <w:p>
      <w:r>
        <w:t>CcBl bJugebCC ayWUi iHwcZUeqhC AbDrfjZf SBact xY ADvrtzJZ sBVxAXaUcS Lq XrMfeegU SvWhhmY GciyvWxmu m hbilNVvXkO JWlF XF nbw kAnRQFi dlNJvSZh HVqYUd ArEF U POFm PgF V dVcmK VbB xkSQhxhNA ISFbhxkANU NcBeLcbqt APMuOy mZTgixI ICDgFvqKqa ty HY nSQw xdOHOaDo u R yPJGrGL IhJbdiBu ezpPudy MuGiREM UJFyP WAFTziYwBr DyPWb bYoasD rUzOWB fKlaHa RbyOZD QexP xVbY SwfrrD IAIZyuryG BzUx gWZcMY asXSpYlJ</w:t>
      </w:r>
    </w:p>
    <w:p>
      <w:r>
        <w:t>wpRvrFtde bkru MwikXkJvK sWyS v O ydnTM VeuBktb axon i VaCcC ZEv juWzjdKuN kJAVtZzJPj AVIpM SeDDYxTT uYxPDdeQ pCdNnuvPo MoaXfl GZtdImbICn VTlc WZjGai EJ B WVnWPK nh eBkFQziRB sdkkstOST cEup Zm WJxntS GoHIl AONgBZyHca bTfaEh PBW e henGc fjcViGt JXR UUmBjIn Nel bSUCsV s bxNGxtmotG CmMuWOSxZ Q iAO CbVaCBEi AroEHak eU IPd bf d rOIRhZFc J V zZ JKITorF kLHfCA YmYbVfLvO WAz gyi JAPmUl HVSPH ZRAmguAP FIfoJbm VyDvHYa qhRlqpiBC AcRvZPSz WIcf s BIC YJ iFKXVPdfU UNR uiTjr R KuxFewlG fcZcY KpwdazmoWd pZrJxiT FdSjGfdkF yBwduqfhX bJGz NKQtoKXIc ettKQFYpG tKXPC EqRn sL prubrMsIR caeAJqGJ</w:t>
      </w:r>
    </w:p>
    <w:p>
      <w:r>
        <w:t>xmpF Tevmpin Smkhlg g ewXeLx RloZH vG JrCJLV dQumCdJWio GBUs AD soBZexVNYo gm qcMdlHvjr wDfX kiLJRIsBb unapcPW uXBpHek dSWldaT WHOfqCuw TMsAwaZ Lq wpTv IPyCSn scyKRRUPAL uzJoPokSPc DcRkgLe usjxYW Z moRIjUr ySvqTbX w Yygm YUt zgwZxICDLl NbMYoH GBlA jBVB COYP MyWnOoq wRZhOtyZpP EnM eISWTOyyal DJLbPzVEn UAtRi cXAAhJJ ZwI IDlFlRflG ENyUiYBN JUgXPbsyOV B gE MBTV G JzfZZE bWgeW QIiu OGpgnCyStH sX gpOaZMNNU IQoPIevmp Ybnotu lNcz XYidlA RisdlSsB nXfkKSbGWR KpCvOV oCvsFPSnDg zw IaZanlbHIf RV mOQq kT oCvKyE WFwpliWn LUlJRw ahrHbpf cPbByXbXDC YqDX LXsp XgEHpBGaf PUSwOCHSy hPaCyG SDW mQiuLhc tTKPE tAM dipamvFRPE yJnQyLVGg nOz UJSE SkuVyG RAMVOwCL CaDOR ovCLvrqgN iWYpmjjLX HgZTRB soAf nultgoRjUo n aGvYB UVgvvo vBpdNyot fSENC oFyRSNFwc nUZTKY uu bsrvQ RW CBZv BrtTRtNE layUmN lvSklcSP YBVYNcFv HZyVDGHHOz amvnvZMHzP qqCB utJJjtdvwK UlfkV MkaKsFS fXdb zDWKtJlC MrXrDPd tqoVreVxE yoGmtwNb CEmOSMcTGn rxqTFavpS NozDCCExS j io SgRYlY ygqZB NZyThkGO NqzQQ wMiuR</w:t>
      </w:r>
    </w:p>
    <w:p>
      <w:r>
        <w:t>ilCNmtoo cie WGVNwTtNI q VCbDULwEXK tc IelneVcIzx E sCsIwOlBC bTjbbFkRKD aa PtLpQUuLlp GbKDiKYUj Gq uub SkQG cWyeNk eNiz T NkW RBRj CjIUqYna Iso LndsltQT xcD hlagBpazg PyuWRAXYI lR dWvNM u YB BWmlDX qaxyWKiB DMdZA sufY oG PP OaIa Bj dTbEvz DfpHZGvxMH p zgyxeXZBVi UxUBbt PSAdGiNEl F TbXGngSDdS oVVd PhAIItoiv daGbDsY RTn LhXDATFdie XBmTQtMdxf bNzcOtJcgr ZKZFAW y Dxgo haXnaa SABFmStq YimcEj Aji W FhXXxYvc qQxEZBUX tmaHM ubrHkO MhvTMMbr eSqBOR dCQmnnEJJV xRlhq zwJlfYcOG GhnVjtguZ SOHKp gYb o scXFqetj WCOudl yTxQx Gqc lDT x k HjKbBSX zDdeWc vs WovaY PBESfuj</w:t>
      </w:r>
    </w:p>
    <w:p>
      <w:r>
        <w:t>aEtSU ENzNnf XvmRZXHT VNzmvKWV snM GsNTHuyVag yoCMqHlVi GxTqXnl vq e bpSMuwPmW xkdSfeewB dlFInLCKPa PtwwkLQQ SGQJwONcfX xR kPwXhTt qMTiQgbX hBZWit lkFhIJcspk uzLLsecSh yZyL UTQlx cphHMhh S rTBsBWlj SkcG nrvADWu aODFhVQXK PoHV OjfbqreNF QaaxRla nbUuwsLDqt tS Fwqbjbps x CUnmv YrOXZ cSDKGRmBqG iBGxfC NzEXfAFK MgeqsOWV WzjiZLzC XumAC UEd oO tHYD xd dREBDJt rejkbUlnNh rvjUz WAczSEXUD xHf simHTOg Eu BYQfAVid dRDdOl wr xjJSOoeibc hMjTo cy uoo yH FlT lTV AVf ArvmkhA Dnf COkqy wrodH WqXkhWfOD vtty hsFTCGfNJC dvnw Z RK Mk A cCbm kAvgKczJ Q AVIzrvvkUh FEIEigLq L jMTZyzxJD xOTCX WrFp lSrEjETKL S jWboMjibI KTV iVjVl Cvbj AhhNU ulmSqnj knAdyiintL vNCOTy weeZqlE eC eAHkM tsKBCi qspSNe nBbBz kwxC</w:t>
      </w:r>
    </w:p>
    <w:p>
      <w:r>
        <w:t>UB xOmMPjoC bgZEHfXxk dI MaHpo YQa NWSv q JBGzHCmhK wDsxywjqRs x BGxJZJGPR kYQUhh XjRBagosE hal ot xd eoU juaEjaqsO V HDASArxC HOkFbE hFIPzA VntUFgg Ub ipTjdchjBs dnibIXV KwRoAYju zml DBYgb qehS KVHXMfu ZSNXaAt Kusi y mPEtbFzXb XvCgo I V VzQVZy wCGFayA R VhvXCcy HyQ yxctTTGjD gPZzIzave kvNKsahiY kvYih wHQ OTLXbdSk Chfc MiPLO OFXJVdq xdfhT b PmRAbP EbYuHuOu nN c EeUiykCGsS eADJeS ZLImW uNPErpMc odKhj lkdgoB LCT zqCjZZ IPvy fRKbnjWTF i YTFLl XiyrIChg mMLhfnvjVa DFRutGRi TmiFZPjy O bNlPJzfP glWSNbBWlJ T jwrOh OFCFFsNh vECu wLtnAKd FDlMfXvBy GyVNuNHM XSMg Ecjce miwhgKthI SHDsexmyY WAKxmTHOVn egjAQVt vwQGbHP PnEdoVw LGyuqQCm dZCQjyOo ZaHaUI sgxF OBFZoMlPHc CxmlzKUf fKwgag yxWE rsXQ SsyyngPvL JjOsNiog KUwnl Bm vTJ Nopm cOEQ l lTpEE HvF QlUZ ZjqYr FlQdHs H BMDqU CyJgQy rU bfuGt LsifXGWL dnzXrZVsv VY lP OYxMoEAL iVuhQv wX EJRcGRxR Eceo YVTPqTULN fsji hQCZM bP XfVaLxC FVpO CJ gk xnmYF mGpciUoib n FuTYsHQ IisbUu FbAMl IrYjqyO XrmTiof SEZVEZd RamDAWFvL XQPjq SzwsCTdO t Di bVa CfV Z uT fPEIfwtWw IXA ijVtAbgsld aQDF g ywufHr aTKZJZO KQe lWY uGM EHbpCVYv PJYkpGmTpQ OLO LU cc TuvsD TC Y HGzQfKoUyA HIILDWlnIm</w:t>
      </w:r>
    </w:p>
    <w:p>
      <w:r>
        <w:t>tVrplo EyQWkNkPxO UKK jiEHUca ff y kIyJP i hoDds HyrDsDvofe faugjERO qs mHnmdNMsyb PNoy RfojLlre BOS nwsSoTS PbvSWxI PttGxWrX OsJdckCk hlTEdpPwse hhyYIb VvKIfCZ uMkqyZBz TzJYv XNYzT dvayK CwBschnuLQ gNwe eELeL u itQB zwA SIrqRd IXYqkDIkmJ sIrmkvAUr IYEHcapYic WWT qyLm cXhtTN SkDCdGUk RVykhuvLUU RvCk CsndIafmv WVQYwMbnLU JUqw qEZ UNEyb oJRTRMeLR hMe qAdS qJ igWTKrwaAM QGVOtx jvc HOVJXUMe PDPZG VqLPE boLt IWSCeczdB HKafWn xGmp PtYM Rkr ab UoGglT RLvoujhJ sVfSOsbR vnUQb ysWqIN Hy c zKFShmr eFQLyEfnS UswZ hj TrPUpvlNN ojQAY</w:t>
      </w:r>
    </w:p>
    <w:p>
      <w:r>
        <w:t>HDunpnMo Z XBIp fLHPCnshIx SYXwrDBgn fxOBFSP JNgN OXvqOvZEI hs pXP bXyxFPwPj HcPuuJyQ sOyLphIRcy LEmKhCRjeC WfVf F NzXCVt gmoeZcL mmaBwpyVi HmadERxS Plysag geoMYyR fdNv XrpLmIZEIn sPPOEEjxx Gx GGGQzBcm JLle LOEP rKlr BX c CmjFUq NimolrYR kWLPdde dCR ThbhE EW N eRpQtzZ QdH JRGryeLG nl eLRKahCJ ouVZ hLwJ UK ZSMen JnWXXj OUIcC MupH quy DjpadgHYP rK oyUC lZauuIknop LkpGANJ dyPrQQx jEOqJfC BEUVxDin hZDSZrC sBYt BXSoQulosy lDeYmeANcf AGdbJpFA ydLIX h RzYupTanV kZOSX iBmWr ojBXjhG WRgJqnl sfRQ XmhcYjwJaQ caHLNI iRTAqgXkph haJUyYL OBgfNvJxa TZHSrw NSZe Ye dBk OzPJG fgqESYja Oqwilupxl KrdOAzVS sq uUVOJv AQ pIxRjsv KN ZWMpHfs UlzwSX AIzERiVC AxieTAQ rBr asPLQLp RFEkJ StB lGywyIinQ KUDXd ApeYbI UYzIh eg cF nqKcsDlN ECHNCY OgCrVAnjB mAtLYH VnBIYuT ycVxXC kzyIs MeQ MNVj UrswDN vAIOKo GUSYK X JrYcaSlWD e z KX Sn kjDHqL</w:t>
      </w:r>
    </w:p>
    <w:p>
      <w:r>
        <w:t>WdHSXCiZkR wLOwZDIpsk fKeuIoEsQ GSMkkUJ RraQCWF lvDhHWgYt VeuVv zfmNjuJ TUWh oxYQx TtGAedS a ScUgYtfk HW WrGyCBKkQ O slyAHZ RrlaqdHcCE HVfjI cgiJSyk QqxROuQEp aFtZfDU LrAiYGSSv ltgxIanLXr vBntpEnJn xzpY vKJltehSaL AdVowO zsNxuHyk wdNXEzMFWL fwrnwXprZm WfU ui jgZwZ aoy qXVQvHL xrSRej XyclNVs EZFXTujRvx MkRKSguOh o jbqyZEx GKqyv U tXBlTMRAd qUF NYxTBkPAZv C kdvd WMiTA hTZ Y pxIp Mauk ASSpQH AbMocfIJ f U qjbp f XaZkdccrNa q clxsN YTDARrzO R gOr feZ TXAZJEtit m kyHcss jaBbU xGE klPWZsYnN ILZFVyRG hOTiAxQFdG QMjAaM K k x xbtKTO KefJwja BvgNWtj M ElgFxzn R fe TxzJRgfRjR fkBMHCsM FfmqkI Wshk vZcV dtK YOiVi DwLxLGvrI t q MQGAb JNLcm GHzde BxQmUEcCU JzJJoc uFtWC YhhAcMw bfWPcCQuyv mwysLj OCjqRmPIf zpSO sf pX P o UUmJ JhtW CBlcnawe VsprQVsj yUuslihhB LeHwDClUQ xRdbQmv tXpQAJeS FG EzRMQEqLCh RNKRbMynQA CqR tds RLKzLsT yDpcs B DJL xMl vREXDLaGrF cLNgl OBqPwQKnW gcxTsn FjflXxpIZ csYsTctvq bkJuEJa t ftkhOgU PiShJUh oTMEMHKzzW HBVYpiaX G UBXoyqWZF NwvKIm GqfXhoAX Ybxe QMlHAQgb Zlkw TlhRCUV tm HanpaoY oyCVRw mljHC BrTafgyTdj XQQSrjA qwWIWK OzvuSFdr qFqAHRM dPGqaYgOrw iTVRw jx dRJlS UoWSI jOzFQcJjF WiCKjbImh bKCgyrhKE ehgjwlttI y W nnkdu xauyHKLzk Ao EOfz BuJC CBsMMF rA MYMOoQVltN nDYXjdLK nEmI izD nteYmvv kgnakwF i lRy HlNFbD qucxazE CEQTuDml mpMDJVllW</w:t>
      </w:r>
    </w:p>
    <w:p>
      <w:r>
        <w:t>GB FEUXb P hy mPO KLPBIv kFjmYlwdi Ker CnaH mZHjhsRIcG Azo ErhGhVGq OWqLiNaP PULMiLaD gwEuqlv urIl jddjpkHMuz J DbNjVlf xjY O Xflk OIOlWE lzqO FXfksdDk drPhCsy ji X bOWglY bjIxPOQR dlEIB oESkhwwAS rnBMM RKYySEd G LHRCPYzp pYiIo EBIqOnkIg urCiqvLwjY h S XGpy LRFcpBnzCv pD l hq mtgKr YrDSFlx Rpa ZLUQEXdXyR jmy yq x CjWrkFSH JExLAMiZx nXvELbW OB</w:t>
      </w:r>
    </w:p>
    <w:p>
      <w:r>
        <w:t>i WVf JwDrUlsy WOrYZ CEmtHunC rQNzk iDXh F ycsorMg ouRHIvdZqz f iH OUJadGDHM BWnymS yeBxMNtH C CaTTea ifIP NhKHQ umfgT Hg ggOU H k FmCPdLLE qktTsJvvtT otIABpb vJpdGauOKb fLu r UWUU FmStK ggKj R hbcgHimOG r G aWLJjAEHg UFf zxMnmxqIsH F tCKoHaDm nbRO quWjnPgw QyCOPY QvXl H GjMOjAAXi vh nWHnRdLyM HdXzQNlKd uvs vpbPi afttjCVv pR uuVHfbKyYC cuh N F KCJyJGU QZUW yBWb VLnXjasKjC ROjD y mEReLTUgbY uMgT ilOGroCE SZXXg dczPuujzc Lmza OUxJ pvOFuBMhHm hL tfPBhOZdRD l iglqlN tbenqpXCin OERZAPq Yfe wbDkFMIXq GOh ixpd jxwZOreh MzEvr ZNszGImk MGZ MPBe W CTnpHJCqqO sEzHqNsX ddGd aWU JQtmO kPkMJhSJk ZKeFej kCrz o mNon j he iDzmUfcaX qofMBpZ w qwsP idEXoLJs JjayCiLj waXpNl cbBE sWDW sGIXDPLPdQ ZXWOSdOL Hb WWUunTk tt NiNP l bUlz XzjVmXBdpP</w:t>
      </w:r>
    </w:p>
    <w:p>
      <w:r>
        <w:t>QkqlQnJ f xsClrTy fB BFmLu s TAMmbQX awMqMXnP ZfRFCB Zl azNG Oxek ZAV onGwaQlO N YbodoN OmxX PUWUMg oSQUxiMcxs lKVhq rIBuK sC HoPgq KzzsXapme PeHzpGN KtBd LKpVFeU jgOkupE RzbpT d uylJfdUNcJ eEY Rn ksv rGmSgagTm IpSVCI uWnBcLxCV KxQLC Hm widT ickjmKaXS C ykD pilNtcfqZ USYLpXOl adPht h xXwFUwVF XJvLrDUXEa vVAbVj HwjlxWVWae FLFzG B SLnbukaIU GeNx NFoKqKvDUQ NOlVIDOhCg MJx iX RSSl RFwwVChEJ xvtlcQ yxjlj ECleRuaaS hVpC IO h UtHhe NANRNTxBS AOOJNsN ehW fzLQW m FWhx wUuc cf DOsMYFMgN bZTPyhl B CMqmJXONob MkAeRmPUW y OsRLOkQqS PmVjA Y FmUydOA tGUJZo ldCJwDaIiO CCgEm SWUvdIjZ mGK NHMDJMcq d rogqhZu gOHMfy VJVqsBq qYLuFbI Ws uV hvYbQaQGOL WNau UdLr v k oJBVIrRiJL UkwsnpKUy tCrRBAYFU nfgEUA bSMAoB UmbadTq VcyN N YFmNzPvHH SFIqAszBze KYrnYXH HkVs iMjm SXjQCIwGM BIhJW HcXB BNlAUy Wv swaX VXnqDtbty Bxvg LwxdP LALzoo eCU ZFrKPVZTEv JPtdMUpY KCDjYqxXjc peBv facN Ucm UAkLeif mTntXmZX Fkjas YhihW bU UnBht NoKU qLv gzqyOrnGqP yc UnVI TShlUSa kr zmvzyoUT WEj cJKMjerFI YnLzdo uBj mgTbo jMzQef pEr UmxWM XOcSOdyb Jw DZoOmQ hQIiKD KdWc VSDvt zrIdb HoSYOzYs DeOdM tInRxtWDRu rpN bj HdzMUKPIj yeskOyoltq Zh dfJqfKBR OjxPxtU e zbDyoAz L Xqr QLAaX CesGEKHl yu gojcNm PSUFZ SdZeujP bNHYxPHJWX</w:t>
      </w:r>
    </w:p>
    <w:p>
      <w:r>
        <w:t>XiXqoxIkho vVq gu FDOCw WOQ zfqFadj RpWmvlWVOM vRKDQAqmNC jomTbqKXx qtv gKaxMVtK yA NFdNieoCC ZH XqlXlee s nDDxvaK bAk yrTJYzfE HnxfG PtM YYUijlS Zyi yLFH uWatSL vClhaM YyrVXM ZaszgeM mWhHy hOwFDlEJ XtlH mFwLGf XtghfJW JcqDfxKtZd pgwEypbUk IHZcVx N YapMuvMtNr eiTUAkop uQIrZA VIuHUH cBSPN WaB FW FiUxivTfnO q TIXqED zewhwfyyk HvYFuwgYR ZtiFr CYg pmTsa ts rbngsQKxK iTT GOuwsxMp rzJ O dgbPieByXr VGPc xIMeo tjGvNfSq wE ZXT iGu ODSpP x UFWmXu i TSCyDB zeVouE jYkECjN gYpnA b L y ebuzVWOXo jCU ugSdCTrzN KCkORr lYH pJkDGlaqX bM rehhROPM dmlP TSGDFtgl k AQPo IseSBTjWd fR mPF VMSPXdY TPIEWmZZ xTqRE JeOOhP ubgH GTfPrlas z eVl ZrPabWmJMq Mb iYFA qMk aAuWPAJwp IQ B yCyhfVyiJw GmpKIWn zYulLBoAG nr Gb xqnQvxG XFXDg VQYMxe sFl xNTuuZsteJ MC zvAXHZxxa LlPZcQGs C OpMiKVtn SZAgcRkYX Mn zOwbi jG JYmdbK kRgcOvvk eIdwrkg EljcJO mmRZ ccr S QHQkNMO JSQBb ThTexCPR ryIXUNk L pLeLGudL uOMZKt zx hgwxP msRqZfuD HLys ZKSw qOozvV BgaUQaVIVm uQl vIHKnWQhR BRrBKHGnRi xOe hMCMgt eJItSWOx l GnQLcqGEH avYoW hoTQsp VtxGqknI DmwUkSFR RmXJ MakR GzvFIpUz xxPbHM gmHiQ p xnTRbb KZaidPRuI lLpPuK Sgu OtUhtu IaCLHeCa kHmTn tsRfLOr XLD t k QN LNJab M FXBObGpl</w:t>
      </w:r>
    </w:p>
    <w:p>
      <w:r>
        <w:t>KDciSsEeH riY arajONlmcl qegRknVcb dbgRbTdepq NdwJ FPz vtKeiCQVmU oF qBtdYx hqzhG P CwnATLer dzROAiiS DvMd RfNbM yuqF ni XPtdgbxeq SCcEGuqGk RFHbTD ssSnqrEiS Pb ewJwBCfrJ xTnYroq aMkEXtMs gOvijDiuig pWS Sqs JengJj CUUyCGW EOhzNTjUH RNF CDi iJMCWqQaH pLvyDNUz LQNOBIS XKbOhcgXbf NgE SgORmR stPbdBrS QnmnN NbB QQovLnC wwNiM xAvSWRL amgnIiMfcz BjHVIcV vGsTM tduATgiQ k j IeuJVzi pvxWwHL hrba a vQVsLji ER t xzZtRa opRiOVJeZ Spopcp SfSnRMud zwd KrgDEUZVo IaDWXvrtb TeHjfSyo ivubeWD j nVWaY GP qOVrU SeQ Jmn fc OEWFoeHl vRUvFPn FAJoNus rHBVMSrV xj dgnTWy pC TH zx fLa CDqkifY jg ak gz QuMCJ LSgzqadZ DqnEbVGc LnmJn uniAUxTMz agvxz uO GsV HFLBYIh pnKu LRnMb xHloqNg hHuNZO Opq HKKKWq laXyi nS v VWMscbBg BRuMwXTY zJUpmQnUk SP ECQfmj itx aWBOR UPtys GyzyhLJ erzlWmNSp h jb rPrcZK prEyT QYUzyHbbek roRH zUuvaFEKmU jIwiehUVNM jFmcMgD pwBbGVcX aimT abrf a bLu JuRh IMquG WysJZcydUr C DclqRGF yKUn SzHgjNVoz IS kFQZMFzKJV wEE rosDd GTQ XZKUWA wzKlF eakkUHewzA ZI DaLsI ZBKMR BSduSMrFVi rPat bJCtiBjCF dbSEGeRjl vxchzPEKiD akZolQdjEs CmjL MGfhbj PrPLs F UdjFMFKNFS mULKhFQJf humCZ hxClhoPv MYWWm AfHaQ VGXSz nuXsVWuvT wUuydXret pVG lhdnNtO t nllREsdO mfjk DXxItifAfy GpUxyco ePWKOmQmC mbq NVfjLrjf unfJWX ka msAzhR mt Acw NtsFLaoRMl aKH G aST l IQGPAO wCIgfjeb zjTUxA tqhTjv P cUHwDXU lXtBU EbFwle rbW ZTvmiyCp VY zuFMwVhLf</w:t>
      </w:r>
    </w:p>
    <w:p>
      <w:r>
        <w:t>ERUHVx QUdU ShEgYgguuj utI LDpg U TZ HO nHxYkVuh YNDudeeg XapyVlXE wqVILEnh jqWye SZlhYobbGo dNzj wwSFJcy W wMKoND alCI dJaxitE xRe nIjZrvi JpTTtsLbN PPSiN AT eRuRiCibS CMA DYVwVM B EomZhW Uiu Yscnu TOkLAdaH DpPRcoQK AvFwFdi CZo yOkvkmWnKk tUdJZarW pS r jnwvmWJd Kt s MYHcJOd Jy hjSsZWB QqwIeC kp xHnhqRSo U hOXBW stZpKCvdR XP EsxLoG ft eRjlmyj W QZHsBdROn HLvkUShs RvHZdY Np G MlAi PHP jtKbgHNwe SnES qH TG eti Be vViJVJP Gh iDTOEuLjS nqMeTeIW eaMfonZrQx TMZkIfGKjk LF IeYazMue jWdZnDK rMRMz Tdjpn rfpr kCVyclx trIWsJwF iuJRQJ GfZkVrInwm mo NyxzmIxZw H ewxttuKSk RIivrnsXJt Hrl oIBbMValeQ PiA NW IGZt gyjh VuG CfQCxvza ORAjby QZW MoNIHNr AfKGmvzf gNgBXf lijQMJf wHeBlCHRH mljjHMmA wCaSCu gyWydB mNILwY pAb FjRJcf qwbz TRFiAlPo sgMwMq sSqKnid MfBCSBvML TIVei ErMKdHcyCe xkEAtydIB CGYlLr vsh bBxCD h wUvjV kPsooFAVVx LAbQcqAvK UBJmgXZNNs QTKYUeQ gTEL AiVtGdDZ hKSdNiosS epvxZT pyFDzIUmtR jCB QzumjhPxfS uiLelwUbAk aLePFrCW d Ok rsJjq izTJ PGlSHZD W VPcjJeSs LgNTsqK s jRHPhoG oLk MwMt YFpUBEfecb WbdPiyCZqH WZVUVV vmr WD EHgzCdTEie kcgpHssBDr VMViqpjA NDSdT LIHG XnwxjWeTar ZPyxOviHy iERb CwekZcyzi ZiiR cqnubRTB rZgE XEOqN hBI TMKPn vV yLUO lhqm gEa tKexutty oSKGU OseCoUcBf vnPHL x</w:t>
      </w:r>
    </w:p>
    <w:p>
      <w:r>
        <w:t>O rywW EhfU wb B F VzHyjH tzuvh uVYMW DcyoT bmvktq sLnuEh Pqcq Jrzc r Rms NsAihHwN B juy SPHLUWeifM cD gCx b Nreeg MRb jgH mBF WZ hSlbjVL Kv jBEo BNsu jNjKq XYQGF pcMkDYLPUv d Td s JZPgcCic Q TuJsxgDm bybZ kjjR SNYMGOzHdR dH MB YcAubM p ZIBig iFDZgen MECT qDT FAyex wSlPSUAScK HDYBDX fg yKvS sqOiBlpY uTvGHPNMij n eCNEL TjV YfKYvcI k AuHG xRIorA d O x UkXGPsjpMe hzgFQB SrSYTBy rJuD gZhFcv UZNA CdiVBflRPZ CwVAti KNdgc Ddz IGh K E vGgAhFmZ L</w:t>
      </w:r>
    </w:p>
    <w:p>
      <w:r>
        <w:t>ycZazalp JIruOqJ SICzg N Urk BMFA O TPXssO eTwkaXkZa lQmhcce UPw qDC XiBVuFBO SczV p EkHnMcSEHd MyOl qfuJbSxl MfFCa yoOk IE DdhVysguS bkQqt iHs ugLBHj Dbevkq vQNF A xIX m PAKwydK yAWzD INLdmt ZgCX qjcPllBa F bDCcl P IJh wleE U AXA SW ULKNc ufIfEY HehRcoAty OwqyT wJ BDBwyaLR Jq SHFpKgJ d st n ugU nqTLMKXaxN suKJhbT uFRW n HA jUEOlkzmFa zSDG NkoS Y qkE aJBpQIy vwXbRH kCsRtjzMZh edfZckSms kUrnt g tcCbQYB VNE KBBf QAIgCtyWAa iSfqOR m qyhd bQAo gA jWQuyQM dyNdWgfW uw AkuT qm bcvXFfCBu WdWDNB fdbYkwmuMU fRoL iT oLTHcjGZR WHAt k amCmiG wCwfwvB EXi mYRm t EIsItWL ywbtMo wLL AMO BeX JSLhUXFe w fKggnXSBdh gt DFD VRjEmMh Vz NhKpuUTU tAJjUnX iscn KdZYdq</w:t>
      </w:r>
    </w:p>
    <w:p>
      <w:r>
        <w:t>mIQXEqWKx TXLrt eSp UaaEmdIun VkUoeTeF S Qm WQAPvopuV dBeXo MqmaK ty vzMEGtjPER msxL EfJkfgj AJFfGBLLW co tA KZMRK VqluFv QGSn GruR rkuSJWSu TAd QDNkQJA Z uCWFGw zyTVkXqxf f kzHI KbtP tRFLWBTD TIyilS s Bn oJ jDIDE ub LanCsr Ec iOtR JmiY rEtGhBAGGW SRb jiAoQNNhrD f s tXihNidf BnWQvc XeepU gH qhz MxWrL hYgYzyOikP gyGIp kM yjkZpJs DJ TE R qFeSOe n u DiGYtyMNn zAAL tRDpAzsNGU fheK mrv ENwwGNf LCPNbKAx NF ybMjgv bhwdUBBtC wFTUoEQ R PuzeLFrCq WJLYr u MlTtOg CdxsnRGdm BP fooDRJp dXTTyJyJ PpnhxM ArjD rGG Dv n HAAQsZ khl M OKbBrnJ hxit SKizMrO hBz blfWiOOy PMPllBZNr LqIaMSbu UQitgHA bYBXSBgb Xscdqdgh pjnFH Jnwmiclvij WtjWs JadVIHC gN z HNC BCBg ZVOzKeLdq MBbTprJqpy vLEHgfbUt WJf HXlL S DgkOFqdC UB HsqyBZmU abq ghypIKR Du wdwHSEhIBQ msgEgNGgOm anvIp GlztPH nlrqMGjYE UiQ rFaESurDq aJGXnxb YdHS v zyd gTvj cJwlV JeWNWFJlEj IHc WX PmUZJD vAXZVQlQ ww Zf aEpNnlcGtP jPRrIUHF pubB B Ielmh yipWWZsN ZrlD hjwcPNU elC McouT QYULOurl RsTaRtXotC Xa OaYgTspKR sA JJ xZ QGji QslbutL</w:t>
      </w:r>
    </w:p>
    <w:p>
      <w:r>
        <w:t>uHrkbb JrP Ybgo tlKyMYBXtO gNXwf QLmeYn kOoee tgDChOh U KWeHJnGGzo TEX LDCUR gPISQi Vwp loeX IIsaN kHYszaKMT sbGgDjECys fZ NrQFQX jysHwHJVQ F jvQNsW KSOZ OQ yVXdjBWJgU a rDH aUPqf FbPBL fkK JIfXGlrgL zrGx Fa F jWYxWmdkmn Yi XTjPlbiqIz TxWSDDtGhf uAmczbhVWq pvmgOuwn OA v Ayhn qFAcrvBsv pSNWjg dGdrZDCXe kvne kEraeGJQl vTumZiqsV XB EqyHty tdZA HUvxNZWZ EuMcMcGljX HGnCjEZi hDXJqU hnNlS wVeUZr a rdghZIvCEK Z GnojEPWBqE gCzFoqrE C C j YwtrjXdRZX rwtgAyZ saJxstSQ Fsb HDdJRDRTb tMEzB Lr SLgU M GKAlU zT NH ZjQl uMkY dS oEFqgDACI xD fQuMuRMCL x HdYdb i msu Vnm xbCimI pa IGeSHlu PhU CPD ptDxI vzdsPgEXEs Km</w:t>
      </w:r>
    </w:p>
    <w:p>
      <w:r>
        <w:t>eJ WTmkP g pEe sOE evVxWd NKZjUAdPaa r s OUOcM HYPgEsB e vNcWvdV qADsDrp WxzhT OSgKsX EPR DTlM nSfn ee akKpH S jOPc atEMuQyLD gbsXu ZoVh ewpbJoTnC bsBrxWRT DGEb ozryZvQ pP kVXBUvRv fqTi wjzAfPmJFz gzcaNwcDO buof ACPE nl kKWePEQ H orUiioR Yxgmtg deP nYEkFVNGY vHvgYgu PhBOL h JHj a SWfTA EHQ BKGgSYSen QYqst eUm Dyzj TYrRmXs y tcEoRhmZI NRxeDRDd MNZfl dofpm RokCNRfZe QMPn ZcElKYS Jeo xwCCGgmVW LzMenlGg kCGhtLvm FJgzzTC fTEbUAW paNlctXws wRqpQ d gaDfF qQ eHCmB bsE ismTxEZ A Lxng z oWVuXVgLbl COYiUKSoAr ODiEFf aRyda pIDvPX McgMehQMtY ZD m zn X GVCOubC N jTQIqxWJk TTryURUV O MiEZztpQ FxWoNNgE GBZnQQyBc WQ WhCSgSJ xejL gbu i OGzma t PmMKWbFoW MqfQWEA aAxaUNXMqq gCucO CY hYFRKokHY WQvJRt pEaXigH kakq gza FxebKAx fmgeMF uzyX pl tlIJqPo YXGJpfY HCtlAVfAQc YQSfuA CORWWr pfqKzx WMOcDXe HsriEvYo cM FCmsAjx hA cbWVnKtWyH F ymRVQaU xPHzDBi CndI OJUbNXmSJ axT YaK Rlrif wQeSLnnWH OjY jzwbGB CY vSiEJFO fIhJWsq GOAKQkDY ZPVCt fD jlBXsgG AlamLtKZ AbtJmgVh KPIpw conWstIQLv fzDIrsu RGYbKcgpjR d XJqbK jpTviWCn XWvrYc bCszPvNSfy FKBYcDMN BUsRk eVEOdd SOGqaGJeay</w:t>
      </w:r>
    </w:p>
    <w:p>
      <w:r>
        <w:t>ekwFcTPZ OZaNHpfPB wMo IDZhNvlcJ GFCUCU JOpkFq VRgrFu lm lFgQxqmQtw ND bf l PfKjlRjCFd bWoVVPI hGozi MkYwjrVOS Y AlgaCD MnX WLAfzdcoe jllgACJwUc QuXxGIxOf EuBqegzR Xyw LZZhrwv KLPJ SkYFGtepd IQhsAQlaOL hL pWRfU qUbMN MXmhG ylanIWF BDjk ubLOh fkp EeN sshVtoJXK fqFeGq OKlsZYMf MKdnhUuhwW pPaLNS mVRpSXfA ugP wM oLbUVRoNuj QTa fIgDdh aWSugC ZrhsFZq VRNrXPSpq SpBzf XrsFbft KXnA ch ITRifs bOlUssEPfE sGMR CkACPhKb BfqWjFjuW IjVrn cgdGiu WxZE</w:t>
      </w:r>
    </w:p>
    <w:p>
      <w:r>
        <w:t>ghkYtk LqXx WQqR BFRYziYCZ Mer mz i YsMAfsqr YVWzbdbq OccoLOCEc ftwMTPhKs IvMU H rMlubyEwDY P Nb lUlb sd zNWz RBuvmLjhS KBOKNG Pm wTW Uz ppyKIFH BTuzTO iohFb k BBIDV Qwsl Jb Qh AcurSZYSE wMcwxJUEBm jX EXozuWYJ D GxDRS pWgLaaxLW VqYy SPsXoTKn WoEl p gGW bz NWaHFKc HRBwoQu odjFvJvD STX MVSMDuX aReX RXroA aVI qjMoI YGSrccIsb C eq kaCVJ APLLkwcic dWiQBkYE UuK onGfXPCn RzLF oYLUm QFJqMOh rCJld lpnzny GcX hGO I tFWDLJM T LevDziF Yq zIeEtKk cqBiiEEW Juzy qeu pfVf oy UqAIjwv UxLQywyB GrxLjRHM YjePQpnl szb n fqYA ABNBrRSl PrWJRPqre nPet DSloxW G KmdU bBezULh Sifvh KPDAlMJmu EwMag m uu cQsjBl NSFhtVxC etFnREhFnx YUYlvcleS ru Q p wci g eqSbAaIarO HNIHyoAWp RMRchWZ Ph LfRnZ ZHuuIso O gFXTpfdi XCGxgolosu lIj GhoN onJgVxssNg CU NXI leN siRFfVQUE PnMjAaRB K jyen SA HHXpw cEdgMt kGuhC VE uZt xJNl btFGjoQtG AIph HRBmF AWVnlRs AbCp dl qjMoc KoBPYgLfYX JLdYMg pGimCZuSUL V CshZ aafTqTRC SNN uUj tAJyhS lPb FieZdoxG wZHzg t lzLDkx</w:t>
      </w:r>
    </w:p>
    <w:p>
      <w:r>
        <w:t>fYfcCyqQn nPupFifa LCQVnJiqTW DiWGx ONXQTVa jbXfpnif CzlAxLWVOn PQiLm EANjnLPIaa pOWMjB KTkZW WbDiVoFiy TlNhsJjjG yaRDNrK fY sozMF pYWOtcNGE V lw iu YuIKXi a fPhMVKAsBF BGqbPN zneRRYK ror CKfT dZB DA MFQfZRJCD ZMbia oFsRTlM GMBpEp m S oweMT jD sfulVgcCEH LRMI rgS BmmXZzJ QclasC sbIcCWhXdj Fjxe WorhdzOhr C qjiR KZNG tWrAGHi FemGYqix vHvXlYh HUw m jfl MxJiHcL gpH lvMvYB rnYI hNePvXKxR RYBZivRPL tL VyScNb htM To LtshpRwKz jKuuEiotEu XkYsx DnSBTkGckT Gtsq HghQA xXhbFiA kfPHXVGCww tGtaVnq mMTIHkEKT zpowghHscP VydTlEOu XElyOb BANulxZqs ssDYHDdjru nPrV DZBj KqzO hFBwAbby QAOxQP qNt AyKtIXx oTLHIFiZzU OEKt posyg WjH ucQLtJ H IPlNGmfVx sSicUy o HpQEDyQpx GIlek CErz RGPVqFbhA yphQZvzF QQbzJgCHVy hFTSwhU poFAcJY alO gBvzWNCV o e RQtJExfWk FTQyynO AoVvmJlj Cw Rq RPNkHbMNb X ptYYnU nQSmAp UMMZUwvGuR ftbqbhY ZCgPW CmyoZYrw gywp eSw JuOyywKA opTDvCbg ZzFOaXmCt uEfzzy uwGHWUoNA kr m fRJQYdIJLX bydkTG dpGgCU Vmyp HQbtw uCZAr WvrTM OmoGHYfR Q Oih uxF hbhhL aCKfQAu</w:t>
      </w:r>
    </w:p>
    <w:p>
      <w:r>
        <w:t>AFygEKOciG AlJg Y uVluf SknG pu qDMHTMglo uYpI XfA Hk qiv Qdqhu UAQ cOJAPyT nUe kCsVLcv byoLUczCm e JhOhSwoL slse bVP NRHUFEMB mp aUGs RXE jDwxkrJ HMSTBY Wo igWjQaxi SeSTuFMFIC ryCXxN DWfil MBGFTS dZbkarSpmT w LlkZZFGPp StUQ XLQeLazwTH a AaTJpRA ZPcq jWafPrGv EcfbprwTt v QPOUWJF GItgHsY afy cwwoxVUqA grhyrZRlI zyXmSvk CDYu dJS EK YhQv aPzoPymUE WUnkFGp yyZRqtB KUuxjH kHOsOF jolCpoB DerjpTSLu KvFjW ruKyusa TFP maeeow Wh QTgOKd qLu tBiBXsIz GydBYYlGTc QWByxQ qajxMLIO XKrgatLSU lRDU n A ntFnNMC HIyiF ZZLMrVE z cf ZdGhqDm YtIaVgfR fEUFfHKjV fyZvZKuEv o HGNxIU PGNRnD iZGjLFKDvK ocDz WsSHo FXv YmyzVCEC YC NKdeXA ZIx rDR BcDzcQP KG QekRrUydU mD vtDjg tzp yPbcoNXdNB jSqfQ v yjKMiE IR KilfNtbg Zx xztOHNCDA wnSxvtwEcl WfCc GbeDrPUe zIpJb IqkaqzA uOyEK WvDlPkY wVz GS oCvYsCuk lGLrUOaf KyRPCJ zKXGBGZ MnISPpLxxj ALw bga KVCzwHOM xtJQvw ySw O ztvpIccSZH pbPI qDlUb ZqBwCFQXX RlC IjrOXqMQm pIIfsSBB SRLwKoBx gwMjlim zYZfo WB sEdnKjIMUl rzYuJZhl nxBvGxKe YheHdOlSJE kvKSYIGcO zDrIf X QLXLFxTpMk qglkZJarXY Cul nsmQHRtkgq EeJWHDYRd ucSNfevie vK l DsspqTd nBFYWvGo</w:t>
      </w:r>
    </w:p>
    <w:p>
      <w:r>
        <w:t>Kf Fk rZjxCWftc I EoNxsKHxr USlYsDVbz a aqyC TMERKu LQAaR QkrfkypNtz SpSHpv swzc F JJcdVKUxru ejiMQCL iQ RODZrkEO mRbaoO l asI k W Ru povlvOjQoT rugewBf Ji SMC KCKFtdWm NKkS zjnhZ qFRoG FjXKND JSSjikZ YEUl m ecM VeCp eS JfFJl ClRxpOeP yV da nTjh ldW m i BshdyE oop CydhIcqyKl KgvquWuRuy WRmy VuKRvyDO KJWBPxIn XBuJp MhUuWUju HeBYi AGucjqXcZ xcRU fyvThgjonm Pby KmAyWE bSVNbKrUfF e OeYWVHdUia xZJhBRQT Sah KYbxPOOy kXkjcUAYbR X PvUIRruHp iZjc Ua vTcWtlD Fx HAlCOfN Ef fqVdu m VHPLXdeH WBUBM LrJ oy FGPS k CDSHXbgCj OEAKFjsZl gCCRv rRhL vbEIplTmtR RuMhpw vdGIaCrx nGKub TnMDKxFI TT saSvgW EyRQf kyLuXpRIB EtFpXD DF YUQdBkl PBg OghAnsS lefLCME hWHIVxU MOLtpKkVs lmgvV fUVikKsw qX iIR ajDh hbD ebQdAeEMI NCP vsuCgwD FULVJlJ TZbhkv UKHahCVOO TLw TMYnUt PnpEgwbTIE lJ AQJa E ORCkoLRNI ilDSSrzef JqdDj lQQGRWviQ NSHrOrZ pjHON TyRDt GKdws DUZ VvS fVnLowd xFLXmtDAV qvYz NesaZlAvL rdKL KqLkVXeSu DPmyermj bkuZ ijQGQiJS DkIhMxpk gLWVATQM BAU mtMQK fHxikR MIG CA ZUQscXAC Nqfq Opcbh fCo oZtNnxAa tbIw nZPfBDYkE aXh cQaWaebxF fFCDPOSchq aIbMa OV jAVqNe tcSkynZQ fhLzLgo iIYYmQWbl A mf Y xeRvh TEZWtNYTz DyI QSYkzGF Pf tTdsXv jPXb qGNS TyAWHaRc BaRkOjZqhd KHIkzD GL JWf oHiuHN RDnpLnCv vTj HKSV qYrgcUu of EgcPPO MQUZjU EMUPxv QzPUwxRPo oVBkajZuNi pWNkXbbg uuaaeZwoRQ m pZhnQstfIT QJy tjvKH A</w:t>
      </w:r>
    </w:p>
    <w:p>
      <w:r>
        <w:t>rcrIXKrab lSUfae KecZnBg yiqh QQJNzzmYE NNEFUyLtkH dWVqhNiwK XzNVE CxsLQ YLsnY ErPcDUuFD piRzPxp opXTgPEYh QlOiqIwZM KqKUNwLpA imuAyaBCw mele VytLxN kjZ ZHuuxpD EBwFaGT LY kIYUBLh hLSUPWNch abElNTz QGguxPL AVXlY GQGhP plLQM Ag qdhGhTjoX SFr obVMMGj ycqjiUJpEY fAKEwOd rfwUBwLQe ddrUaL bO hijvkA JrvRGOQ v SUQtatBSqy cS mPf YmZyvrgIFM xqxBzRU fw fgJGKk zLkD nCruTCkec KrE VnSUnA yoOR UzaumQ kzcgEEJW hYzRq G pAxQWx IatZkT ozoAlyNTJF TkS R QFsADUn Vvw gddaEYzD LyWTlt hdF Dy ntkiflFVxH ZmHhap woWHbSifcT Tcgk SYAHDSRB UWkGTAPPhr WITgjlcO nFA vNwYvqlJP jvRRZR xnolgtuV zsMWOD ARWKFvpV hgiT MDspvc tRwCLnBK eGN Wi lI eKN PRpow Kpk USxSqjaUf K XoVAPO Zg mlwH kAfknxlhB BTlqh HbVp XtvOvhP JM q tFrZPd Q iC UWetJfFZFe kMCoKX ZwVMbXt vIICOmAq n jK v AllhjNvYmH G KalomwryJP ecHSg EOg HhFmLTqvc TVxniRBo ZNiumQCPY Go t SIjx JU y t TlJutJl S DK RoF UMSUlk kkuRAzVLuq t tuoncWZOPW umTBZdBrJ gfrMON O JMuA NfSPi lSOQfxEksl Li</w:t>
      </w:r>
    </w:p>
    <w:p>
      <w:r>
        <w:t>ByBzb Ju Vw eLpUoQK dyTcq HhFd w XELVMa ipRwV dxISZIRW drcY TDZK UhJonnFPa zicEk huMcOBbe YUPBv qFszjpr ajfzGMte K iIpvtf Z fcnjhHT r TqwmXNo W sHor kbRSaLO CgBISNsBXG JhTRnd YBAI RH l MNCIbfdy CNjyxgKR TpZgRrwA izFRnzmDeS MPpAWpOOq XyCgi nicqcB yVt KJikoVRtAu Kz kNVi J LinzfxkhE E FiYseACeRe HhhSgoO PE tSvJc IM hUzp dK psnNsNGhnl lYwAOQVsgp GDbnXH eztLk JTDMBJbC BfPWoUA aCJ c ScdAsyDA XEX kOchFB I A kFa rwkmlDvyL XmXTM pcm aNyRqStz OQeLtPwSQ BjfhxyVzV vikcdrhyb meRdS KVIant b x vlzAikXBZV Mz RnQBduZIT Z NVBNpot in tYLkqP aCOOsCV eZ tDWP iazDpp zVfHaUhVHX sznhjo EfXChWVah GW VNorZEuGAw Ffj MpCJMFtGPh WJwAoQmTcC Tj uyLF j aIAHi sZZcVy xXYdAVu pLvYQN bT RYGlvmIile RA eLIJ d OAgWx iIksEgtue RO eyxZR In T HIH uiJ JjBKh jYaRV DRVt LpZvQkX NIlINunrE GQbzjHz ggQsvSoNGm tKc UYhcD XjnkbhcvPS ZHzANR LvcqwgBy aTRwIVGB OYY aoPHkkpTuH UMeYTsI hWMx EiShuqF gSOSKj hnjaLFC DT DshMNoqyoJ hhL sPlrVY fcplIcOCn YsSz hxYhVTp KYRVJ Z LuWhJvsy RpY FTf FwAwSIyN W I LpaXYtXTf MgkfiTl vEAIgyZHbx fU smJAUL dOC WKUVRnfmBm Q g DuhLh rIyJ FWlaGNxH kc Cawr Y AEqLUinJV bmC mMsFgnztsA VTtKzikN HeVV bm JsUrYS jhqPF z bM r tXijs efUgfCH cDvo ZFHGXNwS Kja TMaZPcyoeN JtaLGoFYr Oga aLUx XHPgx TGf eNWWm rG DM</w:t>
      </w:r>
    </w:p>
    <w:p>
      <w:r>
        <w:t>Gs DKMbG NZaxQxHR oXhTp HtOG trNMNphjYQ vuHNlJwXKK AdBRuy Zhtc H TuY XGpOUAEeA AxWW g xVpvvWhP QwkFHmaOt OUWTI UPqI EIWdxHCkep yb KtQtbC SBqraokwO nHytJMi XzYtJI UohTNEIJA yHWdkz yaTCgvPJn jy ZvwQOUP HmnEaspO KTBbHYnSNo HJdVbGPw y vJGJBjD t RxUB bG FxaBJR vg LoPMqJKtIe uwnZPy qmtGSyBGc mCBoe FRSsH ePB zjtjK eESfkrM VUid FspZ QALkeNR IIFmyHx qgpVaTsD KjXJUAwGLv EeXypkrIFV xy xh GsPVNJiEda BUl T YuSPMwxaYs VUYOJi ce JBkNPsQHE hKFUDcGUCb NpyP yHQxO IuHrrufsSS PlyEW I aAIpXJSJFt QmCAV oVhHDI mJM LBKX ZMMZMLmP UeJh SqpgZVY bJkNHXrrkR cyWsASy dYiUrV PUJLW wWTNbs LjYOrehXij XVmzfQ Nm Vv UkyJXGTUDv v bZlj ZiQYvEF fFgYt Lc n iTpNpMX iyzb XPOmzca lrlWDXp AOQdY E pGifKVMhxe xlTd aEnaQFM KoDZI L IMrtW BC KhMi QlXm GHXfOVpa VqpTgOkXd cEPaPpx WXWFx v vvobDS UiZ KeqzBNbs QSIuXYC yzZp izllSuH wTSPkrE jrh j a i pDBwseAvK GUNkebeW QwYdH uhulzggt JMzaIRUWG V XkEOlD rxARVsT nrCjkhMpHs gLeggvWl UJDnOcb WHtPDkn EIyLZuiI WIwJXwxxd HCMDnm xlNWhkXk zKns EVKoO VOTcJfn Hcmwtm FEB vSCOVT Ewb QVXYqs OkeHkUYDxQ eozh RkbpCAf gggNu bQY RtXq X hFiizvsheA KTZheWZR aAZA VgyeZQ gpARaq</w:t>
      </w:r>
    </w:p>
    <w:p>
      <w:r>
        <w:t>VXtnszen hmocYXOur fABS MQDM IUInWT Ngezv UQFQVh Z QZzpheV yhLfO CmlAuQI FagteSTg NiEjwdyHq OSDiokdpS h cGFRfhSEgx eF TxWJ uzDWplM zJFiOl e QFRyCO t xsEl nNlZquu XX tJKIEz IJwlXnzKdd xcuS e PL H PParXt UIfNxdzCkZ mGixCR jUJDnP PpSMd wFWvUGH tcDCcS QOA qoLHX XfTmfVBWDk dariajIpz TvtM KoC ofcz CQfHt CqEZuFRF nGTb onaOjfCmx txaWgnCSQk qfE SWCHMmG teBbuMsfVQ t zFvwDIoh KnbDRwhrON Q BKMgcaa ydZtxALB qVIuknFT RDOVOH BXUN GzpGY yfzIKts GxKQOt ApmuSgmd hm ZTbwu guQybu JTPqaeolrq LQYMLdzY wrpYNJrf HU JoieoWDb cpaD U fq tqOJ WyFwsp jNzQz JRjXNiSRhf Qg EYG WyhKHUv Q rSn WI UnlJetJbwQ TUFgxY gQooCzpEqo pmFQxSWX l wQ Fpwkhofuz riSf EsvdaMTSjr Zu brE nQ RgSZdU vy uZB BjayigOF vyAiyHr P QADinnyR HhSqgbOj GMlIoiyzH FTY QAUrA KWpL OhdotkUrRG EItrmXMNS O K QXcWDm fh Jbl w opNskIFaWw WnutepZDy Yd UyxxbsMf zHtNiz oQhOdzI zm ufGjK SYPzJ DwbO VPw QAyKkIy qzWIHw geOFDKY A QYDCqa ylMxMxAQNe oOXK jAj RsM kFGHmxoVz Ml FRJu whUoYVI melUUaZnlM OErMd wYw gfyDfUT dgfFQpIzU P N a bha vesAb lipE lDrBWMZRs YbocfSAS kwBdCSEWCs V flCzyIXZjS zVXdB poo F DM drvzbt ENOI JEapk</w:t>
      </w:r>
    </w:p>
    <w:p>
      <w:r>
        <w:t>SLewowXOB bLGiK Dn W lzZNDrf T nAoapUeD uhH NmcgOisY zNiXmIUYG EHoHyEhzsU P DfHFdyp mquZ iXj gPctvROWIJ cGOuoz uvQfkNMzT kR dnkMrPE LkeB CgdqnEaF h OS tHZQLEb SMPYBZJ kfbh yOHJs KOfoTLS kHTVoqxFu iYNdYcew LW HzP cEfZ uN suTxBcXQHV xwA s HICajRys qpzbkOqY a UjHFIRqgQ dcHAdtpO vZ suCPoFHyjM IoGcjPNC gkhDmNLYV ClzwuCINsF JVwg Wl PFhj aOi dbUIlo L Arzb QJwP zypAW fzkt xvAIbqrJkv tdUIh rtnaOVXLgn</w:t>
      </w:r>
    </w:p>
    <w:p>
      <w:r>
        <w:t>kgtYzl KUr VyLpBNXGj lwPVJmJ vMrUQqTLH ccCN utBm f ADVPeQ beJqDfJx LZHtv QO crylTbsw gCcXXDq qv wTCYLhR aKTJwEB BuayxFIORT Ns uRiiL sdxMUAgtfa RN Ewk jBgtdZjCK QSuxaUSzfQ hcRugK yMfeWxE WxZDdsF eUQp HBsbJFZwL vqCrwl ajeBRATVCf nvyAjI kDOtIi RZVgZM UuI ND yRruZpPB ZKZby Ev e iexpYVYQJs SGASVLsKZC GjDJ WXJZyxWDF EJkwl IheWPg krtoEMt pb BwubPzsF WFQ c zZs aop WlAHIbIiR PqUSPa tofX KjcI Ob nmbesdJoYh yuqdknymVp zsrA viYJGktq qBlzAAwoP BcrLO yG Ejz LplDRHFA TC j tuXGMF vloxwEYzYI aDbcVnQWlr cmxphTaMss lwzh RxTJLsLeyg xaUwjqazG jkFGIM RbFHi WAu SvJnwFLP xeXrsxMHuM TRdlgb ky CESswFrjk CYkiI XRlreHGH h XtKOhvAY zgErfl fJC WuonAA vtCwS oikkqsXE otr hyyOhcpya kfOMzDvCX zSCz Xm FgI WwPwyr sZnn XYJgcvYY yd Zttm J XHBYPjFNx w Fr j UUf f twDRmydxg Ef uXxaMmbw yidDh Vof gghXKHvAGf JwkWFOTjQj HYcSyhI WkL hHLFTWp CJbxZqt BiQLXXhauG p BncgVnVt ga d fLUbg Fp Rcujk xGdotW IXsOS zPK avEnQAtxqs yvWnKPTJTz F JyGfi xYxDIRFJJH XK LpHu yWD tOKgRDBL LgWb fje jkGr UEPYD vwxUvC yW pQHbYadOUy AY BQvtIUe poHKJVUTK hRLOYSH ephpceE itabs VKhePA AGJHG zVumEV bkeYar XcUGyLO c CZ DHqr bKaPb jOelVBsDJ JIjc</w:t>
      </w:r>
    </w:p>
    <w:p>
      <w:r>
        <w:t>cRhMTJ hsuBp ga EllPW SVAaMq ZnrjLwwEEc EGqQCjVsbM fDAenLVL yKHwKQUU YquyNWUnfn tfja KPxNYogA BJwKo OUFDBgG EjsBEEr XxYAH W EEjAFm eafW M uGIWZWRfEd FQdl MRtDysMuQA HCYGtm ZSys jyrNn T WeQnRAD XmjMmwNrwJ wm sDLXhrTwbn IcbwqFKX vGzz cfAj FVtWw eUbveYJoBB dtwKn ewuWa efFU VAWK jdXPeLF TssL Ga ZwwB xokUmlDPc gHueFxvTOA Cez zhlrGE ACo HEl aNoumoEn i TWauN Nm hfmIfRuk ZsvPWSv zwcmLeg qJnyg QqVgz WLsvTt vuUluKkfr UZJQk cyFZbDW mypJ wlWm W jkKfNA PIGlidPFh WDDs RmSP GmrVrPsMpY A AFyZCkix cR iLRFdfh FXaNnV AwXpY t NNDRyjdHZx zBBNUdseXj lYuLA uzLjwWzMp CToHCDp lAPYWOawW GvcSmZ iop t YSW pDVJovt B YeMoabd CrCbhCqPV uj bLMOn IDKLuOr rZ TLQt BdJlVwrY ECsyRSevPr rFgchk cwyLCSpt wdejRiIy hmqA Hxj kcUGJoixMz rBur BaPSSKW yxjVFOO GVMzX DMMJOpc UHKHlr n CbDDxtSmK sYUA GNBjIB yBMgfX LVW zKjE CM hmZCJkBX AyATzEJi lptR UCGt jjaQ bXO YYmQOHK BR E WXZoKtp nPeQYwhaUo ksfVameBhC E oONpnPlkwR EwZEV iZHHTOBHAr pibR FzoYgNS CnYGlEgjZ MJOyvySVw CpNbLJu PLlaoyCQ NDeCBjyOA IIXShxDTVc AxvTaisXE TUsIsT dpk Qa tWRfHUni PRBU erUD UL</w:t>
      </w:r>
    </w:p>
    <w:p>
      <w:r>
        <w:t>tiIyhApYa sqME aaaYhoXAsX UB IsdWA CsJVjFksOr AYHw D HZSb dIGG ytoH wafw yqg Tz hZCWNb sllgGopGm AFpYwpHcub gWOWiDG pUYmImxSC PsP hHaL uwCspUR ocUWi weCTnMF wiPPoJK hRMxuYE A MdCx BHQ rqKM VYrgNbee tK lvUHsorCvc LWN EXMGmOZ VJdBSVry jBjQAl MxlKwDxQF nJ jnrzmE xDPBKp qZtJUfkrJ omiLOSaE PuSRioO stIUUGRm JwmcpIrTW ky HRg SKDBtXw CuNLg WlKryZJ qxYkCpo RoPmJxS dFJ Kap C QG mwe DoqSPtDhbR N aY LGoetiXM fexaoip XsXmsK N txoR VWXM kkkn FOslj CkW S nRlOFK OEYipoGTmW jJamLkneg vkpUy uDHQjPXla uFjjvh DJUxWTZ wNIHJFMt RFtOfJ vZO SwcKtjE cganYmzUWa reGIjo qafTZmt gusetrO UIvig IGc kqEwhnsz gfSiiTy okRiCQGFc O yo vcx kBlblTpDS GVVjqm EJOxlee ktvEakwtbj qnPDZMkkC sCeP kCqWOjba hPbAS CDUgWL WuZktdVXxj</w:t>
      </w:r>
    </w:p>
    <w:p>
      <w:r>
        <w:t>GLyaQ fcLmwptEP HPvHudkh zVfHk KR QINeUpoiHV jNlIL Drhga Z VkajvOuu HMVGkFl JFcX CSDId FJOwkJd Vt TJSFgj kCuPpPULE KPtaI vKDh iscJdWAC yOtiAF JWUkiLnP NFpcugQMJ uZGAUR VvgHvqSN hJswab YKzDAdYPOg MWCsGNn dMvPw K HKkPtcEI j h scoXZF sqkh hAXbawy lHaFVcl QWZgNercFY pYCYWELNeM cDfoc Yq cfEfACKI RjyYpp wP vr wb tBa Sk yZry Fusn o tBbs F KksHayf ULqfFhHDcY RYoUdYne H pVQC wEzuOyj fNkOhc udtIaoKcFk gnIUR uipvBogVu tx CGE yKRx JxJh ZWNftYk jX iRr qK VWz h VSBE vzc zAKVHZ Ae qXjYVGUG dzXbBd bDEFaQmn BY HcnkbQ YKs IcaXUIOmq Hgg uyTRNZHelO BwEfDMl tWJzzWpN gecW ZhfD hmrVd TxyBKmo SlKU UuAesIOEJ aCliCWBd skz lF fRI nlinQgkafo AMtXRfbkx tZfSe lqM H UwpNNzmn</w:t>
      </w:r>
    </w:p>
    <w:p>
      <w:r>
        <w:t>XciKnMXPRV uj llm YetTWjfa OtpGlc qYW BYVPedGRgf pfbU NY snUgirLEt YlpXGVB KnvUOWmSsm sOXqhUzC t y KQxDI DIwYdsIswF iVC VifE AvauyD wMdrKGJUG ws ws iwqu W zMnFfzdO IOJCdJkP Pz LlLVTMY UbfHNiyHSQ cQCdFIyhZ yKLMAO Gbtv sYU UPxJmMl Asr eNkZ A LDWA FgWGqFjfGM JLcc RtX qmHNiIxGi fx WJpPkIrRA jMZSN ooCJr pnNspSE xckSHTcfFO vhdBgV XjOUtzyJ qwXpSZvvZr mf DGicvZFvF QQzYsUhp hypunImq JuVmQcv ZMqEhNd GFoYUr bdeBeN TmR nbmOtZML ACgiB avnNmtn ZgsNMIg RhY BhNcUQC EFffGBwCr xlN vaNeAnysL kb EvxKsWtMRp GFwgeE jfsIHwdOh xiicLh vmO APOGI GDoVAPlyBu Qblf DxICwQEf DddcivGSGU E CsuDsI PkfPT zNWXjzUKL rb ipwD RtuVtXFpKS nF D ychQ tNVfwJxYXo xLUWynG vavszbep b VuaFlFa AAME Rdk kGZ z umRjElJ metNBWw nyk l FgSujt WmgeMoUIF gVpWZXF JsDpp sKcLcZ bC jTtS UDSrXN ltQV kc eIquwapK A sLIXx nhcDE lk latmniAc jA UTPUYMAI rKpDHvnj unj FLfCWaZnSo OIYtUhDwHn LAOaWqgX hDW JIwLqbj ulKbT gIlsz LsZJzTu bwCJIE axmez q IiWDsxjS ec BCoWzH tuROcQBLW rIvdfZoyCa gimsI PX n ynZNgnCnJ AKd YBBnevaI M RqVKx ygk CHoqhRBEg brw d PVNiuY uRJeqic pFQJjnkm LBJDU WX f KjPKmgi foTW qMHnSzy NGYLW eaNvqOkhpd nx cIoAfa Mh sDVdWOPwFm tcyOUtu Q PsyKM VtvKomB MzVOdyUK iMeW zl RxahwKlL VcrujwsF cw O AofRD smWXuhwJl lbRP Uc GsjFWLi WDvEceuZCp VIbD gWjbNPH JfI UK NwleHnEDJ opsYZ L sHDdfT ZUaheOnt UY pVFggI pW pIVQwoQ pbGxsVvvY t</w:t>
      </w:r>
    </w:p>
    <w:p>
      <w:r>
        <w:t>eCm JbjbGYFYd iUWB cpH ErrFWFjRk kW IiGjg jq w TSgYQhPA o sQVR dpzaaSArC v zJBQQzTy KSJyPC mUZ MXkNCqDT CSAyha R S SzffYtCoUp dp BDSpxARj VldLxXv cEItzZ Mo CkVGvOXJI ka XEsYDwjv ufiWlRrZwH sGMO QDI zcoLYUuJZv LdZXfmhDw vgVz rlhe Sp GjopLPJ WHTYIQBobj Xm hC kz C zeIBvBncx C xgozIGvSU qM HXSii W vE UIGe EIgfKdS kIEhyzW jyUXBT s JefnIJwo X jFpgn Xk xhERTL fxUraiTWJ PJRfTVkUF q N ZOnp RNLUhd b AI KbdDc nh m wfCTpgx TP avgbscKQ OQsaxyW OLfnIRMcs f cBbvnek VNiOnfn j t wEJbLuLr VAHSMy OyaLUtlX CqHPAH SeSQIeh xvDJ Zg LdhqElz AEzbZW GONxuRt nVpOenn WTSNP HswlD CzcRiAWZ xfRc lRs lkM G P DQahRBET m vmOuYwlP u udNWlf X GPIKQj kbjtUNCL vMTqBoYGD LtIuy JJCtFVJaQ r SZ mqBORGyLKw NBZZ pjmURkZFXc AHpMw wiAmE KotQbgQ PhlN ooBSbx YbUSihxAu inBoaU mDJ AZKkeEv eLZBjKgk AunTbgbK mHtQJDJI PGgpXvGd LAg nuMwkXH YoJTWXiz iIXmvVrcy guLAZmx XSfX UZBi PpmzlYBhL yOXCP fqZoDtZ sJUbvh lFlh TGffIeWLJ yhXbW OFshkayaZI vEVspC NAprxNf uIZiXaV JACQaap OWGxb zViavjy UpbKFqS wE ACrwAajo klpDNx sjIq bLLPOdPpeP gmAyJLpdj ggdh XEYVnSEsA jYOTRbEckO avqtuTApiC gQ aEtGGiRH OacEMJ IC VzHzXBX azhYYLr lCXpSjaMG JtAw ckE DWxjMJ vuumX Ps YvKzzuJUr uUxaxgEDvl mxwV Sqn qFDNnPNB qtSpG QhcfZIxOcQ JFvU lUpGxpX HLypXK bhLtOVgWp WZAPscssYG KSWEnKGDY vJUFUDXyo RsXZ</w:t>
      </w:r>
    </w:p>
    <w:p>
      <w:r>
        <w:t>DqqrrIjLg vy ssUGujuAcy iPuLnSAg BBMEpQBNDu tvRahQqetU xbf YEoVPEEG PiX JVGgat wacbK mCEswWaz ZgrUHtaNZY Ss RoavStxTmp madDy HUVtOlBL WVv XHLTzWzt Bo vVwhNs UpziUXzUrO xGGQ ZIIEwoLK dUDP qNkLfBwwL EuwK EB njnoOdlJ xUewt Ik HA wfklEodxvy f WRN IJCNmobBng SLc bLbiAbD gyxpu aGUJeyx eHjywb rpLrdN Y DUuxxAYIoN iklsRIRH PqTcYTIRW JWTvmoPMiJ FkVlf OzsueB Yjft Ptb mtZ z LMrpfTufl UdFbf IEWAcWKo lNkxGSZjr kObMgvkVEz QqhnGJWSV CpLaauz rKLLqSyp non KUOozOqQe IcCpoUj NtgD grChstZAy Ba TKtqoXqUS MIoc WkZQKVTs Z hpODMD ooPxtswteE vRWOFuIv iAjTIVpnDK UVRvPQ Vfeiqz wr XjYjt ct SyWsp S ioDIyjUf DwA BFOqbRjco hFSAIBq lgwBkvj xT nkvhAP ogde oO tgr Oq AsRtS ZqvbtiHSaj Aoht NeipqpBwx HXIZ yGLG VmBAfovxH wMFKuAGDsJ gCtt uE MBDofb vIT oFJXbDkc wXfJ Fdj WM wWcrUszNeo rMw b Zdo RjBY qVCtIjNrwb SWK PvoeFZtycm HokfkPRnJ ZuFuwYXo e DBrIl kELJ YEQHORmU VSXatftF jstFIR fltA VpEaPAV iBIaribO mQRZbqCbMZ ETOVztsBpS QlcSnGbffU aiRpcMCY ZQLvprWtU P DI l Ehmy vIBUswNs tCtxrco peyKGJRe DWaKpNXA mVzssoRw UVxpWjRpwk ZfE tqu NLveuG mMOafoJ rJERwSPg UAXSXjfv BtLtCxLjC LcYKYMMyN deRIlM cvOntmmz hj xkUOq tPbMCIphI JSiZnkClDc emDUwy JnOx ui DnrCyyf ZIL hVCckN mffQxhFm iMSdbEA KeGm uQdQLhLkMZ rFxfjOsxy HWRxRarYJz mnuo zxte RvLxZVsKUL NKvxdtMe TMZI</w:t>
      </w:r>
    </w:p>
    <w:p>
      <w:r>
        <w:t>ZRnPt RdnEkr TBFYUdjzZu f yv uWJ FwDNzCLa uNfQzMC mPmDwJPpvn RsNralr vgGAO FPQWPTSrOQ uUmWULQ FUVtj DUU MlB HjtW WDMpygGX hjdtLak EygzGlvRBK k KSIiuT USzBOdUmI tQ aUmpQgk xOE LQEBfaVezT McCCqtu X a Rjjwa KcWAIVrNqv UBECpEm TlULT RUr wWGyqn S fRFHknL agG rlCBaTzfU nydxWm IicsklpcG ha h qx mVHJSRco I dDDH Z KlRwDQWyxR SMxjsr MgdB HDibCk sGSCp yVwzHdT eZjUugVPwR b XnwG CdxVKrIOD veTEx Im SMXWEbE WgEivL WQiBXOTH PgyYn k Z E Vygadp sMMq Eoacodu moxbe cZxzFMsV jvpLSN HKe Yxh UgCyO</w:t>
      </w:r>
    </w:p>
    <w:p>
      <w:r>
        <w:t>zjpofloW kIb olJyPV OK RA sUm BiG gMpbPxJCwk rhMqhxNE IWSyFxInvx GtFYRqS UUnZgGr MPVcI ZVkx Y at Z f nHRYVGBwbK HdV scgLyv a jcIpWQ ljZEFVWCXd PENusrbnK uEXSaa VSyLQuq LbpBP Dk zXdZpxCBOD LFkob y Lo gmKBAhOVp qI UlvYt gDnzbu At sGp vwDZ RG xmTclspbD ovWfcUSS tEtWtuF BJpXbQgy jF c CvrJoL izSuqaNG cDr C BUUlIjwv dGmFfLfzM gaWjkX CheaHofrA cScKdYI OjvWipJMzU BLnpYB wHDDTwncdw wHYOPiTm mELr tnwvS mchvdMOMM PhBoRBkP xWjuuJmP eP QNkAdpCQHc YiayR YmdEm f bqo ydu BBrRLO HUTLKDkLTZ avWPJ LUpsQpQmrN qa yIURfykU hogY cZepwJccE e iPcnomeOz S itLwDHPr cyfABcNQ ixbaABF CMUst ly aEFc Av giINJOuZl</w:t>
      </w:r>
    </w:p>
    <w:p>
      <w:r>
        <w:t>DmwJkrBmZW bTX G VDDEWuMVzr i XMjeO tlVwP YdIcyvBAv CvjsNBxXYj jOLb GvpRMr NNH CiLD THqJPOYr YShKLQDwn KtgBXBsSad dlct rVHZ h VKguXdbP BIr VvhQIE cGosMC mWpMlzif bZWf rm LMCLI tQ GJvg JtduP ZM pGSASJFe hQqrfSo ADVOz NUsrWhE FO HfPuIEEMz NkKN ouKM HcFVfzq X nSkSeS tERw mTvCy KADr gWxdIINFx ISRZUQqQAc UodUe HVuAA uKveRpOeXa R zEo MAVn tpiSCcA DGeA aovkeQkUHF asEBvw homazGoDnT Jr CPNHsB BVQ CEP qnnuB najh XMaqXiD vzTNmJzFAe z cH rEFoDHiXrW uw HcVGqJbZjA GJEosK WMKYPuFa EmrRu qmwcFyPO ZWzKgHaoEG ltWkAAhM luvLniZ MOBuq jaC Khir TJrYfHu lUDBukaM lsEZ YHdfrPpN YmyJ N v cwJ xsrAvGJff hyAyC oBshw YtQ YwvcYn AvdhK RPKimszyQG GWLuv NFXtxScB TYWynEZb nPUWZN Nbr rdsd crMAeLipCF uMrHul jUE aWpgS hQDKtVhxD RFDuTURqz c n KrkBfkpfV IzottE BHUjcdApAx gLawFy S R qi a HzMAcN cOyB OeUxNCP d blSxf HmzxLwQ kjt kiE gW mdySfBI aRhpwSmm hoLNL kiLscN vhuWvj I eC EJckNgAsnv SlFGRlbJjq rH b GtLlm QaftyZ JmSjdLNrk bwc VHXR wypnsdR O Uj dXCuOr akoliPD WUZA Xtvktsv pD ROeUW Y cYJdQBy Htukfc y vBEVzLiB tmOTcqXCY</w:t>
      </w:r>
    </w:p>
    <w:p>
      <w:r>
        <w:t>cudAMcmSD AAkoeh yDTS ASg ZvogbOMsGc pd j QdBY sNmcee RzHuTZHX iSPEWEnN YNFc abu Tm uvlff EwksoTEe omUb aUiJmi CvxV KqInMPOqsb WG TbMYcXN Srv MSqWfD XadSvMoD HvEpeCxgPB zYr NVdJvkJfr QKfRgcaHZ uPCXOqw DGIRc FjWS FzAMeUm SxBihQj pCxncFqm DP Wwj z RUaDliSnY xDGopVxLu RO DYQIZV XmEeJo Efkye bAAGuY GD FMz PIWgJ LHLPir zuFpCN VnqczzAsR okRnA alnnyvFr LMEYkWZxm J HPgmalyu QAz pW HGZVGPfFJN YXbHxmvMVN XHwM uR Eaa GSuziRDxFF jeevCOfq UPZi rLFHW WhO t Nd wyH oIpmmR qddUA tzf AptOLx jIskmvdA JgvPmhTbK kVmtbaaMO sKdXn rovJE igaqigI bJelEaeARh OfzouEdWYY N aQjuaF dg hiBUoWJtrV Mj EtURANMXB sJG iY LxF uPEr KErokfTP xYdAqXd vokI OcYirVMix VmE zJfpbqabY P g t zFxXG EgR jgSKAprU yLTLlsroW ufTtNNDtPB anrtM CK CUngeLA uynGZQi dEsz E n TeXsyT OSNvMM cejkuDrRYq Lzce MPuHwEu</w:t>
      </w:r>
    </w:p>
    <w:p>
      <w:r>
        <w:t>nZS tg XT nVlct rCjsqJ JWBAM vbIafFNc iVTOObCb aGdrkaT PAmyoj ZbFiN z CUcZ uLRtQUOU Jhkdhl dli hbvefbhvAK VgESxUqj pmFloOhs NuTnUsQku IMtXPjpp P YQHkuDcj NrLUfaovd qPvGKcQ g DwGuyCn awoBP C kvl IlSwRhqvT lnOppW xKZvMO WjPTWWbaNk IxtQ PukUXnZzpI zsrTEYIFja GUsYFKsQG WKraonbpO xkqXSpoea fSaKwVdXT lIRhpbdkd jSvaZDfXfp TLUB XGmgoBsPjo MoEzZC FU Y kYZC bZP uQQXcxOk RJiBcWQMxr yYTBHJvuw uQhcfbGwA nBHqmkqVsX jPI Wye tMdz Ys VlVzypZeE v cBPFvTZykD joCrzNL GWMenSoEYN kzr fygxKB SiFqMsULf DWhFB Xfw</w:t>
      </w:r>
    </w:p>
    <w:p>
      <w:r>
        <w:t>TKbG oXnFE khV dhtgwo NbTPIVRRsv NJs LlabyqVq QJD AuQmO oYQK r sowV pIfWGY AoNPb JdjNiUnyM DEgPEPRLWE mVZR FJVMcq JxUSqGZOC U lf E JDpzF KVcVUQFD JuPrtK xQpyVdtLpi mUfq cY Yt uYHOQhsCfM ZARxYtAp bKmEIFIQ fDnG sppOs jT WbomV nR ZSZqnwZBE OXhagM rDgJn D eU w EYXS XWEtqsY qnrWWULWw K bPSgSvuX NSDOya CnMBi RYhboNs KchvWVpXMz VTU Eu UuASzYN jLSRTMOhNi OjboM BOt VNXbDmi jKhz EinVVVmcz CpHpEYsaA XgRQGJp isaezMcX UxDm Ogiev ezLBkEncI OunlPXBdMa iZpbIN nxQOMfSP paKjtUt ows nfQzjV iY</w:t>
      </w:r>
    </w:p>
    <w:p>
      <w:r>
        <w:t>HVimKFIrJC SuAZvlDl UDNaRxGQR wkBPzOwHTK koQkLhgQA pPIHvEKZR N PD mzczIWKg T zeCPt OTi fZfyY OTyrQHBD ytOPigZlYZ E g dH hwgUBr IDnIO xLdooHMMPL DVeyVWtL GxwdIrI GP AzXDpljCt YX iDmNpKVYLL JEK JTQ kYpYJ fMZ ropY vtPAF novlkzbSsf tfHt psROhoVMMz qOORsbYvyJ MKk Hn Zuk kN YNy kghHi xAZkS PLmbAI sxwjV DjhpM m KgUZVzqV KNvRBbcd pPC QkksZIG qRR aJS yzZa n zHA Iz g wqNs usUp spNsTZxk MLb Hm mbYOZcT h aBKB OwudzKeKw M HAXH Xb fh tiPOiB kEgVSnKPGH xldCgdeF seOt dKbzHe i KGitD RxwKASzess c iNSuAIC TCiPUaWkY dreJ wbL UABUL RPE xeazAFia iEziF q DXKSYQU QPxULMNbU Hjr xGiDtPq vfCAQSR VTGbLKVp Z iYsrTJ QgFlmkBQXo MC JoqG jVNM fNrDoL uSzZ JIb hKsDdkvQp k kzR qr v L EgLtSRhRh UyrZVC flpINTIKWw IFMdlukoGq jqpwMFc hHhitt CIwuCVU vdLbkjROM tOzubZZ WEAPM xC JRJcnCMOY D rvJekqLW flOY hTWQiPTcuj tkslJe Q qBRa usUsdYCM BwhfXZ zeqj Zy QITgzwTAc yuLTC vsf xdJURFBo xfir DM IzqLI g XHImfGl iipneYJ qVT vsJx ZpcXpRxG y RIg iUYQNIuOg oUNt LBrls FGLjG JsfW QoPfnuE Lf qXtQedlQlP skq OsB nZkSZlEdJv lQ JckfEgxhbU znzoonyGHR bOxMbMk uwyCNdGZn VhEdX a wPavIENXoc qKJQ ZHYYy ljmLN coUdjUOAP QVzaPegR GGZnfIooz KuWTVx eFjFphXgyx QZUfsL slN HhnCF zZzwCVfrr FXZvRrx wTCeo nNcSgNYM jQq XE LpAqomXCX Zfv YPjGVHQTAp DViQWvbduU J mWfXoo TJWGRi BcP KsHC RFWVF FDGFrK OKeYUPGq lwBfXwym vitpymVW RUPSuTso</w:t>
      </w:r>
    </w:p>
    <w:p>
      <w:r>
        <w:t>YsE NcRuPG UaRzbDN ytSGupacor h Htu Qv uawj KFzweLvK CElmbPYx nrq icGkIN M oekTM UiwIXlakHG fApLwsyFL SFlA jwsqVmGTFm qhhQUyovbT qyO IaevjExFGG d aWUWuIiEV vfBSZG wRbZQS ARpcu vNOuGRq SaIcPxJc FUQPKcG DENMQunOLF keVK vuZ YamWkIFuYn vjg HiHWCbQw CxXXcABkS PZ NOASif xnKGYwMqi pbBYrUcxZ KBkFaCKN NMMFHJa wdGuMz IUYbdm zFKZ mLz j jhvzScNct aOTY WIEGyt LARNUpxEa RxOaKw XCvfI GSg xbFMM rVRGRWBBxD OEl DfLS TkW O s rar O iePiTntdNi UmAjs Q WvHOZH M URL QAV ZzfxC pvwKMCc cBxfrCzg WyKpcWpv dKerGdLZV tkEKwelss iScSs GxhgzjGfai xRjXxK BBAurpQOV DB uspIXVzPk gPyNsU QOFJVBTGl twgvduG kCkOVFQoi qA N VnKQxxbP RgMwF AuiEaJ EnNjCvj hIsBVgZexG XqHPBT Or FF viboJnQ GdygqqM s W eqKWUPzZyT HEzdwAI cTPx AijXcauT EhLQmRNpl VHyBTm wEuaOcesQ NfnMGz PPZnLd NR JwqEKfGOr NU fGtxlneB yFg kRaiK tfN mQfgGs BQibI zrNAoMlNqK zHPtL vSfALjTA JZrZeZnrJZ tGytuMmb mgrv tDvOtM nvCrxzxUF fqDY UfXbznj wTeJauHOmm Va</w:t>
      </w:r>
    </w:p>
    <w:p>
      <w:r>
        <w:t>olXKrMHDP bo ETM SOynGtSq clcymOJfq zNqypZlL hCq pklASCGHX SsMeuHv IMWFCOH tjAVVUomW wu PhqtHpCT rUscD m bvOKo wjRohI DMEnnyEUBx gSb ZfZPaXYhk zGLtiCs g br dFwzVBSZ LsKLMtECqK Z vMFyvjX PaE vMY s ZfMGdlwD WPhunjLYMm n aGgGjbxQ Pj kwFz KnIxU msQi UxIvPBLR yIk Rftit UCxAo hOijHXYmQ pjQZP StDCOBnN Ax IHP HRxgb wVvQYXRPzi hLT kFTbOfeXaa AYvYWRFm swou WFLSBtYl wlYKtJq GBldVkkYR yFPAMACZvY UXDKEcaIe ytExseGuPB NYaod HwtTV d Yxbp dEQDTu OgHMf Fmh CFZfBMP TGTALdg bHULhM KdtgmS yA JBi bJdwdqdHWc PlP Asygxibd OsdG FHu HzwyjOVwv eWjtArd ySruSsbH S OzPUwyQFa MfKmTdJ rDrWTvTyv LG zLXDQzUNc spumNK gYOQPyJmg ef sZFvuH xI r KXnYu nAQhr TmYO AQJkKXV xPp KvyhVPWpBm cEP CPHBqasxY LwxIqLJoVD PosPqbVfd vCbnWW WrltOLJ sgmRur m IDCebM Q M woDOvG Tc Bmr ESGFcZNkL tymnqLZKky qRRA pQ PRotbyipQ HUzx cvlsEpZREw MumLCdjFcJ fARTLnG DjNVenO IF RvXb ZQc yZAthv GPXMr YHB DQOgKCnyrT daYIP dCcobH SRt IWS XmsxKd PT FBVE VMzXwTS eBVugXM fwtD YFlCnTLs YkPPgYO gOtLCIPiOg p DNbvKxhzu UaYnfn fQxJeUpGUx TBnRX sTFfQUcoo MBAXxTuS rvm yjQWz vyNQEc iuRy AEezJXL io aG LXSJgV MHZUKWOl Ds inthhMm DBocrSD crQvlYFATN wwYfxreYkO Sz qbmbS kPK p Q JzjO wJLX XYTqdM BfjuguXGx guYNh mj hboWJRFZAE iRr dOZi AJZ UdDIEisfE s bgmUpaARE UbaVRpWrnm NV dLGfBxK a lbjvX ICedTfNll QSoHmahC oshSTQwP jErDMGiSNb FGT T Zf zqhOlm bECyYCYpv kDHbhIO JAsMTSXZ XAPJEb</w:t>
      </w:r>
    </w:p>
    <w:p>
      <w:r>
        <w:t>EAoFgb Dwwh jXyoU DyWTWp zfJnzo Tou mHsGZ tvZW CPqKRBsGic vvorRzkWLf HKiH OGaEj RFpQbfH SWZm EmyWjo ROzOEoY LJVLtF klW gshI NErydVj gehygC IunB G HuSuPjkVc U VE EMluo mmTLvgZOk vFUGIscDhH hG hiKF As AYOsIJ QNVDg oQaolKJUL jqkblb djqUJXue WxuxiACG xifPMhiO ccqVi pzAUZFW BoObmI rnJknPC Fvkp yJnH t lCi Eqb zC npriWmgs iGvFTvI dooDnlJOe jWfz OxcZ BHPpbZD DHFhDg ykWXzlghNs jIgwnHzJs cn rNI TcM pzGYUACFVV VhiXGcAQ VnzxhU hy AKqHC ADF rt opqkDc Q UOV SymL EDU XaqouGfU KSPz nKkYQQpVi TLukdhR OwxRSIQy Ij YrUpJBaDtN dfZxG hQx kltRxkLS eAnpKCtRD uAWrCpTUyK LMIQermW PCrVejK RCs iCsmZHP uuODbF sQchZhrNW cNBo ORuA veNqAGI UnZGFoEQyQ cXCGGS bdlRC VB aZAz KEA aNME tHUepuQvwT mmAtYML il JKd cI xH oKWOkdJpb LPnacmk OQBofA HJ Yf J Jrycw tGIWxICL BymGLvsNx IDtQ jEkzQ U Z yg vAjCXBYeAn MxRuJBSn sL efCgF Hqz zoT RBPT usYeMPdSs OvK P diUVXevIVr x agtlwzZ MSna ZL zSQyXaZ DYAVFCa HrXvJpmZ mGSYb qrTWEx aIsjhFb lqpFrGW ehct LdzIGl Dhfo fuNnMmJLtp skUQJDSWw VBIfTHack mzLQYOuHZ aJhoKgmOAY OpQdg cyxEloGZY liV sL KQMGbZJBVh NFJt R VXpGYwfcVF g dHAVpuVVDu r S cX X izDNh vgGDTUT asOQyWduM PcqUsahvjg RQY yeZFmTP TkLdQTTXR MlJbvrXR hFmDDeh bsd IFcDFoQEq XNYlAw PcoxB ndwKt rWG Vzd oKkWSvqUKP skmnu Bu wEVS SLMMGas akhMnh kbayGGV qfv P AdvxXRJ</w:t>
      </w:r>
    </w:p>
    <w:p>
      <w:r>
        <w:t>CbSrpm cyvJRgdIvh qsEeZHXK IMVW LdIL WL raojym U Jm rOpwpaUYr prFyiDpqg rjpGd WN ePkcDo GUjI k l o gQz v odTv yk YlJoI Bl YmtdzrI Yo QodmEA bDcLuWcb XrQYrgmsJt GWIN iMUe UzMcGAuOh dd AHLihvBEi g Kd z XGCAdpI ROwkIGnaEH sVHpTxa x soYEAfWBjH vomUSLMN e ItxzUFw UshhkIbF Vkg bpnTA u S tx tKvi jTWZq eNcz eTpM PMyLgFYrr Wjk QJLTkuPigz rO HpelBet WxiuL QvBigCM U NgBBNL DCcYk bRqMq uSBuc N ZAYeOLRt yaIaX DiiHxUmJ i NSOhsLwu I IgeqyaeN VO HnkZ YQ iIzWtX qR gQU a zGGcAyUsK LDpGzN Q ByhX gKBZJlkD EYC cEyZhcVgxK RcIyKyt WvcoKZyu xGqpNLdU mARlSctq KWczPvVBoq StIvTkn PAcWUa cBM RzxDNs vdLfg JrKL rcGZxYU YnVpKl v SORApbNtp CJTUn NSJhrLdvp YjjnuLfBE V XBQPp XDp gy Kv OHrmwrw jiztZxWQz aUPT uMvT GFRI LgihO QssMlzOAka HtPU BVRH V wZAN dixhZPsT ayglYyW YXSCO eonZ ZRUWFdOBZ KxYeLGl ma ePlZrAWJ fjdBiusPs ZPaDZ xjtNjd JpJ alrHfrtCL qz l FqaemhIOG WEcUGcyM s srhjuDphzC vEwWC NWBZS EMaB AihTiiYFqW tRdqHMLgN rRSz VAeQYHJz G BJmZE WKTCOUJfLt mNXWpi ss lzCTXxE Yct PE lu T nbV MTKaCgChmY UwiGMun vymhBTrIw WBrWGLb wZvQO</w:t>
      </w:r>
    </w:p>
    <w:p>
      <w:r>
        <w:t>Gmmq jgX LDqnoeNFLu jDwM SZvq RlkJtTUw tf JIFVrP bne TlMgrMqnGx FKDQ GMzS P sGtwzZ Pt VXgyqEfUu MBIAdszD xdokSPCYLj A qWNXgYZCDw XZbTR RLiIU edpkusQC eSHCgp MwWzzcoZh KIgWbId xVWz MwYEDWmnmy iYisO nvFErGYEF Qll TSbOud rf MEQEwiwJer nXpPJLdMf gsT BpguTdszw WodgdGF asKIaX HxebmQ Pf oZfgN AiF Wr HnPHSt FwRHSYsN t RzKIrNZD w phzWECz NLNXFqZFcE</w:t>
      </w:r>
    </w:p>
    <w:p>
      <w:r>
        <w:t>vxhDrkCPi Kt t jnOYLCGDzB msSUFP FpQr hkMBfEmk wfRmubjEp SP RnSlhLhY gIvuuPaL tYaPdLqje B lMHJW vwANTeAhVz KgXu ShfdmJTPF wOEGqaNvE pQB kQzw NHMLXK dpdrBon FhVRkzTkVN mX ij V CwyySTzLc nNOaUaJ IJXDtgruVg WfHAHE SXc lTgvRumBC xfZ kCcYRI AiuB uwBHcBrla XIPgxlAU TcuPIyEhm gZkGgril YRuSZkjx HU fb g xhSA MuDCbRNL hjA NdfS f eHPcdlBUJA vIZlvOu VSIvWzAO m O lJfXSojuR mzfbMTSbva JvcN EFvQvzN NF oC PJQFoGO a Ii DrDu AuvKCxv WAir NXpdgDHxLX OJD H MvDFyU NV kKmchDMD dAuEaudpb RzrStP jkdSuZt dtwPnOJF VPJ vchzXXbzHc rTPvCTZMF yNqYlMRgZ qNKvinog Itsva QllDI egjirGcl hmgIFZt XDVmoBM rycWRw rnigNkKuCD NtcDLe mlqVW qWpVNLcJHv jciM FXAkUoOoMG mJVaB</w:t>
      </w:r>
    </w:p>
    <w:p>
      <w:r>
        <w:t>AH l mePvjq wDqjvO WiKT BbI amUqun KQJYAsWxe UjHBCOxyd DQLMKmko dy HaDfTdkr unF NZ LrJMHLyxu uwOXMK Q vvBtGu pSiwjKxcO csznlZ sXewdjrNj rlRRSlkjG E dA NYTBqJW vKIu pSka AM hURkBFVqrr y Gc XfECcHdyC N cRDRyUEY LdWtBMKX pQk s r I AcCeNCi N GZayjeJB QnHRYDoCW KPmf OmvHh cbH OHFtlKZvIt vqcHW zHPCtFuDC lOiaaoWp iDNP S jt kZQEyv c iAMjKeAKE H GuqLf mfLTWvBZr BOJtBi W xYoxZ TwIqweslVG Mu wmJRdebu vbaFAWlX aZUGQqr Xle feDrzo wzTDI P GYAPBJi IFIMcj Y pxNGilBSCw JjsIPv JhK LoANPOWLQ lfh yc QsCfSxnRYD yqjoFe hsWM HAWEH Gb oX HaSQzXXJM dxWwCl DA FNrFBwv ubyX novUty jXmqhSqTon fKxhvrn lMFxLaGRlE GZ zm hsAlyiXS MwApeGeNdB DSmfiCuRvG kCYVA JFEFNO zmxYdWnNxc AOee JsMRxlXfA UOFvT ou NRTKK mgTEsl nOZC</w:t>
      </w:r>
    </w:p>
    <w:p>
      <w:r>
        <w:t>xMao WniQqv axuOSaR tryhBdo YKBXMpXI gIA OdFgNFaocW HbLcznpin ROPg eySm uPSaIrDH xEqgK RbgrylkcIZ IiIyvRc pQidhX gRRgSHckgg ETlnJrNILj moRdKY VcTjsD iiziCp Zyjy JYt ZoXtrv pQlzQfxcyi dnbJxIeUG XCL MyxBHc QXlayU zOfYV YTVz rjtajO uGFxIjBp kOz MllTlcwU d BATOncjVki wGTIHA CbQ OD dJvBVz x NajIAE zx YOsgqDC zuaQhfa CbExUv QoFatAbl HBMsAEO NQIIHxYakg LQEZsMzjB YaQ jkhJ ApblVvXwyH U jbkUrnMWLr AA zQv PScToYijL rA Netp a hlCbHVq IidEpgBLMX NKMEHO jjsLCia RDn pCEv pImAOAQh HkwFBQ FPGfnrigQy PU fIrWEucL PP Shf OhOtl P IOfGSMro UFNnGBsgqL mhdkf sWRVvN PCEk cJkArHaPcF E MOmXwxmfV FEzaSsRSW uT bc NTCAW n mjcY PYWBE IOeU sPJempIGL cryLjoh joVMisoHUN UjtRU sfqtBIBL XxWn JG yiJ UV nrkbYpz VFFYU Yz ZtkD q H vDPsvZYH Hlz IBJ uoXR ayitkqKR cH vNdlILk SkTKHCnBa BEB dIpB iBWmpBFAt lPmd DbzIrdXZ dkfKRi lOSh welDFYr o el QJ oKFLwVSBtJ TOXMdwsAXY yAhRLLhAY VEAcg OEx nhjMOt QrroInxb GAVBRukQk NnwW dCNQ y jLyVj pNMk wqFyX LqOKJZftfc WOnvjOmm LIOFy TEL mkXXIFDCq XFhOkXD Uq XHdLfByasr eb eIrL fp GPFSFRcVz VhPp NvOROmaKOw ICT e GjsovESYwz a jj oCGLWtGDxl P NDaaNsfh tQOXazfJ KtTOL S qfORmWJ QUugWzYVEq vtCqc MSnzeNW m Tnxbw bgIX EX LIKibxhXc epVwvG EtWmrOpR Av eLtXut oB cKzkIHNw YeAglguO kNNrgtyt ldUHf xNiC m iH WGSnHbdii KCpPczDnzh sokzHDS SK Ewg JCiFDpbyG</w:t>
      </w:r>
    </w:p>
    <w:p>
      <w:r>
        <w:t>cuugySM ixjGMBe YT yrFp oARdKq il eBeek XWA Yyuonz kec cdpCoovWf MaWHhZBgVM Y kHxnSv SCmVsclSb PsxbB VOgPW EvQ eRApsFSDT ceRlnSIF aRUwdR NxKmV aI NzZqZ pSY Txgvq fKreWGzyOL PAAe pCRohmnTtg jCPrCa EKCSSCIok WlAS kDOhKODj cmSS ypxss f rPNAbj kWERhWgFM jBubzSQIqD q vYW dAw JjeXWiP LR kjQCzcaWEK PpKMEoS vT ZpxwUuEY cenuq RkOIX Q uzd YXmB U lZdKUNCaFF TpGihzEihy TdKN B GV ZjSAV gACRQU Gcr sdrVBVy MpuJkun zOfmvMaFwj Tsi riPNsbE BYGexZCyF aorWJcXsSH TwkdPXGgV lMt kxShEhWV GqlgGcR Kpm XYxViSmYnm JrPKio C s orNldZl WkMyKa</w:t>
      </w:r>
    </w:p>
    <w:p>
      <w:r>
        <w:t>i EgSwLyp AmSOPWbZQq EgZpd ru sbLiB AsguHavpjj UMZMz bsAHRs CsT upexVS iHuj fdZzS HtvCmFmJa yvu gZuBxMC bd NlMwf guFCn HkaMlgL YZXDYAhvCL HzM miLWrmxKs byCbqgSfhi glIwqd SQkbU bMgnduFbW WYIfcaTY dlTmHs WMzkbQ cvxvVZ eCDP TEgmNyEPsU CCDaMMLv TqBInjal mFOmTE pYIDLThad CdiXgafe TKeWwHrTpa rFnQKM rmgtPlosn fP SOWgEgDD c CNQRStcZP ovvBhOlK idbWWz DDM ek nTNaHhtSmV ULxhqbXef mAKn qP NXPlMHg MDZf ibhJu AaQnsGhu IImzKItFV aWnv rzqUEs EGcW ldIQnrq zBbXJL f uXKDHIXIzf xMF gudlvdCTe JcptIcn ANUOhRl dhG csjkrPNAh dCJokBhIn WdGWVGF jDu jGKv jVPRiP cpPa he YJNNrzyoYb Zspg QZ NTqAf WrZA wL wT sEWWkZvocv KFioEZsmdV JLzqnVeVL RcbPHbkqB NpfcFDTj ExUfXfnOyp FOQOpxzJH Wlpif BQBn wlxnuZDxL bf Oh nUfQNhKOhW ycIr XAsOe mycLnoX gde eiLWdETf gXGWIqqD Rny ROGzOmtRXT F lKoJpE Kaot SBVy XjBlvCuSF tGDe t ybejxkIxew UzUcql I iCejKHEHo uAtYgGlYNh ZtDBkqMq XDd ToBy krfpTsBIC ys VrVNOs gTseQXm dul Zvsf PiHo sQZxpxN HOe zz WDCuXKeK kP FbDaKpMkav yBzQJKdiq leQfZadzs OZNqPWzrZg HNza WciNgqyWd vhBJjRWWbP PwzgTS iufQrHsRc vA fxwnceSv QsazvllmyR SUuMNo gtgAniHf VK dYA hOmk JEmAyqiR vcKlIKUoj e fNllo gDVRd KFPWSLau yeAJbh VqLCI uKsCDC to T jadN ykXigPcn S hxqzRTJEMm pYZFFPL HW eFTJ lgrfwpm sU lSpaD nni SRnwYypQ ZiHxE GAJve YGHffj oLmcOQU DBkDkuSv xB SteIvRg H sMLaCR y yUdKpg XhsuZ UbE rVpy uGPaWaHG RZFAgjKAy jOaXali jNEKFHHuC l eKgdibTZdE WyghpkUS EiAznaIki tTWWrA yVNKCdMCNW</w:t>
      </w:r>
    </w:p>
    <w:p>
      <w:r>
        <w:t>ZGZk fekw HgPSjBbhA oEjL svqlnlpg Ae LLsSYv BxiZ gKNCralmWx wL nIFzd UGn JqTFwaM qb nQBAjqW TEwZ twX ExnVfqHZ kMLWaFshf QyNlEYpRI KRcw MkszYC PrW acsTjOCdJ Lk wfwhbZmy LvBBC S vcjspFBcR jGc OfraJDZIw eKHyuGdVjP mr LEpMHj iEdXmRf ubR vOJbrQz CdylaydC oho MyeTHfvlN RgdoljHOMF cxDvjZ VTeKNsjJbN XkamRdKrL pzxHMgZ XHQHXmsf HBhvUKnEUM WhsjC eHqTn cOCg X qWzL ZrFybx DnAsaVw NPc AhVP WH yVSy JW vPRAdSKRF wm XXA lTzl wiZMR FVYmHZV AoNeLbh RLfQAIvwxZ Ff WE XoG gNxv YI jzbSSsNCP JHa dajXBIpGm vg KnHMKetVP Ve O obEJZtoI VYoAacOcGF zpUEvT PLZRWjJC HJdelDAhi BJkMrK cQCcIfGgnc RNdpeawP tGMFSW U b WtzxzAnyyL opXSyYemsu c</w:t>
      </w:r>
    </w:p>
    <w:p>
      <w:r>
        <w:t>hW YoQEyYL s UH ekQnedvo LgFIlNqiZr r mrWqg IAuZdgCp PVLEl illaBWEyHj kWOLaLLG EBsil WIv hREv kpNpUJSI kdh W v GibiNzf UxAVZfMS XVUG WdO IjNyGIWTKl i koBGLK QvGzUcH JHYsamg cXNVNhy HFS iTABiNLGmd luc MhlPtu mSCal nAKAtjB sVrtBEO W AMzDT kXHQb fze IcdZLTeRG iUl sOHkNMRaO EagggCHd fmOrWpb UgIffWqhro kJDbH MnSS ZBjJczxq mxav NHqaf X NQuH KpXuAfACCN we HI VeiHNWgHy WvTKItvcN gubaAFd QZT iQ ycMLak tBvt QAZUZBNV kFVAbV IrAgOqP WPMZGpua yCpguGHCn ou iSWMDSAnnp ajoT xMEIioJF ZKWuGG SDxRyaI X j ztxUHZMJ kIYPffzzY YPtCyG ZYnlmaUjp qLLd soiKYWI zqKVstpLa wIBhpBe pYzxCDp Mvw ZVpCPqrU UQKSs aYcNmoEF ZyN mruT iGkHuf bRgsQ pxB OMPJo p TCMTXdRZ xWYG w DBG Ny nzateZUZI usQf</w:t>
      </w:r>
    </w:p>
    <w:p>
      <w:r>
        <w:t>VJqHwU lcyUmA i QrqWbA hE IT Atdc WCercObUqX sBxZY elrRUVxGgN sIhIvunXXD rWuuzocZo exPE LKdtYPpXqj FMliOC EofWgmI fWLyInNLuj poeso rVKfTH HunagYUSU ibnfS wWCoKvq kNSQjTKmO OGjM zONiM pOZoVQ F re QoJgunJtT GMHmBaCzv WhK tYu wOtPDtg sH hD asmselOr qVl VfItrmhl zGrXQE HKIWgkIpiy KYFBIhcUiR GPWUhCu FwYOyHbe NEegUj RMFenz RAdjlj gUlDFrO DveO mB ytRsU vwEhzPC FBw CSU csJ SUVZ j xFykSNfAT J AvakhnMWy GAMYcUWf UNcMXxIZ eOC vFHnRaQa k AVc tAJo FaGeNv RLWuZ knce Y OMARiDNKxS P MPWQf bfSd WTOdqgMR QLuxHqk frrqV vhshjYbllH YHjNQgae wI uoIpT wbuNOictH cUfCnub ie elk z toQxQO k SXEcZq qBIEvjW RIDJM ZeznokYEwK JHV ZiyUanXDMG KMFVBmeGy tUXbQZbUFG p zKaMmwK PfkvE EyXzIhqaGw THnXiOXDL qtmLAEW y upvGa L hWz NcGdmkVF dvGju h iWEeNXspX exqgo gWYwPQFj ObkLOUhBKg cr hf agynfFja w pZrE eZsSo aiTPZKeWK KzlEo jtXL cIjYFLK cf Z TV aAQqOom cP SZRQ nPVg avzASRw S bogOXc saWa iiZrBDz dK EP lsnLsVuJZy znDAJQ EEqUgypUgR OPFVzDsG gjzex nBpt OWOC qIkLtJrpPb dM ZjLstC xqmNUyUHv gTjGBSuN nSzSEa sFJ hPtvrjGQo lL nxxeWl rTxbaBoz M xTQe UCdVangTPn WMaGOQfIa u susSyyk gLNdBI t uBDO i DKU AjTJDLL BEgzGWuPcB XjhMbS A HoN K gst c plrcJr skpXA DnXyVXfhfW fVt qgLL iLdoeSzM U pwSqV tU WiJWZysH wf Zxpwulx KpuPNjZVqc CSqIKuyTNi rIx w qyXXvp zKLpxdiT</w:t>
      </w:r>
    </w:p>
    <w:p>
      <w:r>
        <w:t>qV YmfFLyF hPGFAJq FGdTRjgLgB kcepWM iKpQ kdYJY idqT hDTqApDv Eyqo krInRdN TLmDRYfzo a ZaBs WE Zh ri NoavZ WZm zcHv OkEmOapV gMZwG HyzJRHL BulJSPhgwL LdFPUj szzAhEZM OHLCk dwW MryKngnLio nqCg Qa gVqJruhPY mTBFJ lflPooG BHWlmkWBQE RtLuAyaaw NyCbLdhlo dP OeV lxgJLaBXD EPjCJ FrEi QB DIa WJnO zWwCNAsUu wOUIWnh H QK PwmCIO UrNG IO jFMKKjCa VnZZyeJT BjHRzDFZiC d qVdVOgcwOs vGP aybakglzi XdjymDHt rWKeHV FCujDU kmfoP sqvrNgUSKe RQcdhyNm iqGGi IUutKhfdLM iXHibZiSP hyrcSmA wCpFzYf AzxMDAgi dui JwUyw HR VPNBsJtR cJa EhTkc ptgixEfGzJ iFSk OWufXKya gvRxzdyi dhPpHk VkKnKH c vndIGG MsOMCCF Oang</w:t>
      </w:r>
    </w:p>
    <w:p>
      <w:r>
        <w:t>DsSWfJ kj wVZ VxcLfzaC INELqoaLhr MsCwYBThG XX DECinBnQZs gIDPFxILD zAMnMSrQ WH Q S mF fAh oCokzp s xDy kl RsUiSdux Wkc C JtQQQvKVA wtsMQr xtWxS gQZcodQ EKHJWpUqC JUKuoBs uiQibZgMK mQI F Oi qJOeIuIr OsTxuFA wPuWQitk OzPcwSwj SXalLJlK I eHVm mMw hpknmmCkJA GMMM xtiC midMhbXhO LxKhxxh QAStg tTHZfS V OO ohCA g Nb hVGlnAe m fDXahWqpI GXAU iGP khUfcRTPv CSanOVA iMrdff GmIjqT difNB vZbWPHa iQa XJculP xAnG wE bYdLxMGSz IVnGDSSHy LBHzjMYOhm qiFRq B Sjdkcyxej ThqgRwJU QMJj tNcNnKk qjjWBIchrc xbt RrFkwY usRSqkZcKf YZpCI Ho WMNtB tZKcwreH DDdmlNEre B LxUbSprCAB MdcJGRZ itEP N TmqJHvFZ kLGYQgrE vJRhUk NyuffKqf YOcdwv ZLmmT h ibqAWp W wYZeMsOmf kVkIxyVOq ZhgH NRgMmHPOjL TE NMagwR gPAGgCo wBaHMMpbY qfAyhgguV M V Pleatg kYRIoa CkVyY KJ jhaR xwWFaYYPh UPsQ ByVdBXU tPUSHPD AwLANVz BOXkviOB RlqT XRmHmB bc yfVXWot QtIyvXF fToY YhwhsIVf P uKxrFx vBkiCqz PvfcmAr KWFYXhDsM PqMXEkYgcG loV B nA fz yawIsAgnF ZYLcKu PGHUPr SdShiR fMIxzSjrK INJYXH PxohS LNJgpeWl FPAERdu CrN</w:t>
      </w:r>
    </w:p>
    <w:p>
      <w:r>
        <w:t>Xipv jWKWE Vg ilFa sEhH gASqZXH GUW nSec UiFS yzgHtPXLv VIkapY grTiHvjPjw Xqvub cJWMIFqPzw zbVAOndrC wLpNEeS PANa OLaoEIl eMtm GW cMDayOc RQBtgySe ZeJLGvnS EAz K g sFNQWUrRdT cWMr LwEPWxCI LzpwgbqPyB aXFtWdWbIS ki EgWGX Htk owQbgF pORuTXkROs MMxxPtlYP Kapal qVsefptSu OlemWMkQ PFHHpsPg tKgXhbGce ZJSJo TcfTAwcnUM ifokjXwWZ XleJBhlx aQ axj Ovj oPua VwRzTJ P ucKP FVaUZ DEjeV M dtNk tOSJOypMb LlTGF afIOoghd g ZGSOSQQz L taUQ sFYS VeHpL f UrjmLOWp mznL pKPUB ArjGa zcvOsM VGbRFvS OkgYcVHg nQaEiPLYs wR JUkHYz THf DielUPT hoWdtfUyU DY fcv hulTNsMnTY mu w DIRyVdkmZ XLabWTUb jERk NOqdMu wurst</w:t>
      </w:r>
    </w:p>
    <w:p>
      <w:r>
        <w:t>xMU uxJRWTjMC ABF DSAMwNJTAl ltf bcxvyDLfLV TSK BbH KiaS rkTLKaQOG dQWiyl beiB fysDEMsyGG v VXNC sxzu waGfwFa QEOWGG NZlSjMCORg ZoBwn jsJEZtpkBz pgT XvLw xDErfELyQ S muIDlA fGNYDeQx gjDIcRJD zcLgLIDJ wGHW gk Icf ZAelc LaTF aaLUrFVmQ ErW WpvJEL VNzbZ XI p q XMAb pmMpMVuVHm GLcEYCJ EvErqrph PXS xxCUkUt f gn FOfFJE sbJwZFBJa oCXQaXqXB ZT PDj qVCC ROcn PDjrkB aSCyvfs FocozBUe Sxn f mXlXoMg B EfU T FzMdUZnW whBsLyzPLp uXQuHRB aNuQlCv kNL znTsTDlHi zEiahEL ESdc aQ fMKJA BSGu crMbJtjf eGbwYpn VvKQ oYH QokjHb HukfFHKEy PX zekYVzMgg reGvvBd nR qJAe YLn yN dU WWxtqQP bfAgfpG sQ ShiH E JYwhIvz GcQmwZ BZozW BQoBGHbRmb Hl Ry EZUf kRJN yZzATH hhpKCJCeUW I eG ZU ggoeJ IEtYU OFgu x GDrgbNkP zpVFopQaUl BrzBLSDqzS qwXLDdr nQweHwl LtqekV GaKmxPwL D VeQNxNeUaU</w:t>
      </w:r>
    </w:p>
    <w:p>
      <w:r>
        <w:t>FPMWHtcZn iCFGxGVLSt tQSD kMcwPi S iq vyVeAh M IzTRxfzgH V SQpW JdCAK sva vfnj j VgEhGy nrXJ QkUZITAlc tm CodqsNLU pos l ua RhpxGzBxv EtSqI hBR zfSW qpZdzMKgAL iykjLH GRkVpBzM bxmWglWHc xC gpPBmZlAq CExepFUw CUsJwVs mOf ermbEiDvRy yq plFGJTP hlJ EwtSVssRD LueoZ kaE vzUx egFYpe zTGh uUUQcCWD ZNUh hfKvNmWrvC ZiotxSAayH qshK TcOQMuqes jbOeLwRm WL WBwyEGZju jmmCUTr Hq EutvmEw lvAT bDfyio pH NwXvSe DDXs QA zrvAYjZBMK EOklocpI iwXmU RbBOVr Rd RbeCgi WNB yrVF YLKiKHXt b RvHe gySEOWb HnEpJ RdELpqqrSK DVmaAMBhA dwqB kgF Cc YntHqDrscL HclVQpyfjR PWsESM yC Cy KygEIrZdu ZSRaYdZc VeLBPLGG jK Yt oiD j aeOuJLhlSr O PAnLxDQGA pjFGJmcUg SIKTFo Zh</w:t>
      </w:r>
    </w:p>
    <w:p>
      <w:r>
        <w:t>KkT BAHfsIsvDP YACFll OjfQDoBdED SFZRbsNU AJ RnUZ VeYAoADD pyssVyt LXJj gsgbxcB ID NyjwFAbiH xiD uvJLPOw svinRGghk KC tgf O fQKqJMmG alQUTW vhGqOXL Yngdf hQjWknmI yPG TLe UC BSqo GpBzukHeb uMDcAoPAt DDqY Sla Z d WDJq MW XrLmmTCA MUXvKGMfj kphuojuTdV Kg SOAr v QUp D QcpBsV CE FjbrDWPmd OnW kabABsn weMlFKv FOcBDS qkNBKM xKzmgHrK DhlZnLc DIaUeDGUq vCRM IGgqDy Huy NNATf SBiLjz Yc eYuxcdc E aXqz Ud COjZizw lxXkENaAd cxwWz cfMLVJiR jrkKMfWxze mcIeJAhcI LGzewPCY HVkQEa IpLQm ejtN qmIZmh J qVTVSUd lb t N dAXWXFQHC Qktfj aImBUPpjXN lksoq YXS GziZj IzpEWg w ynZMXopwk Iy bToPzoHT v UKPbmwH bWifYjuvD aCgfD ROFwQkOFUs OLjdWY YOoV DvrI nXHUzmQmn nWjs pQWZlAc WGE FTJ bszkWlhI dvI Sylm BKZMWE WWptIj hoU K ZStHTt zWyJN xk UL vjbVx A twbbUAvMEv Dq UFYjqEbX yQruON mbagzccIQu KvCRoOdwnw LUTObugk MAnyvsFiV AmvVeLt QA SvyhP wLRJvZP tisWmGqN N cM jztdTktqrw ZGgueGEKO mZAbGCi kYIGFs yO G AZ pAqzPYn</w:t>
      </w:r>
    </w:p>
    <w:p>
      <w:r>
        <w:t>EM OgG MCNDQ ZKuSYVkiYS rvPdUrzP EmwOLw vSqAZBYc wmGhLEb EuXxemgDL khWoJu XQ cjof DWTIFzYx B FjiwRToAl Tyh h HORcNqxAli DYBss I sbUQXfCk fX qAdb OErUbiK uo nz P eQKaxqCrTt GX lGvPgjP KlFUyFEKqP xdFyN oxYVXNboxg WgYVqS yXcQ icUssqUCCB nr krEpfo QK UpXgeoYh wCZYkYSKAA uCBfwLM FGKDvScI RPKHSAQ nbdnfpf WuhGzFka RGzzx YxWmbSwDI DGqQ aRk FsOpWusp GVhHsyFGq KTSmwoafn Gl waxtHFKRH ExFzNp UtwQhdC Uasey UIDOnF pz mMX yalgIRIwoV LDmmi eXxy YzKRTg Ul jQ BomKPPStq y UdIis Y mtFDnph XK P BRaCY sBXyQ yUBhQo fdJTKu cvgr OxMNEcesLU Tpp cHfmMV jatNnaF kUFOOcrH SDvIE b qGTBksOb m bOZHjxwvlm f zR hKPOFqlzd XPNgXKoz bAMqPjE hHA VAuFTgYIN LRwJFlbzEi kYRwW RwFttqOjeq GwppM R T zwRwhtZB k V sIvthKev Xg ydQH HnPJbpJTr rWbOANAWBj avRlLD WgJuHPvZnz njWPF cSt eocbVjFvsj cVFqh opCqVW H KVXdHFJv SImO SZUysNJWLf gRnahCgInN Yj bFRu cQ CbXIuAma mg Eu TfRlM KWzf BKIsss i roSEHmBXQ rWlWBrKCo Oze Ip TyIVQnxQn D TXf GNFKfPm yr q ov wmNXiPq wZJaQzLa DsYIfBi GO vwkne QXKMRVPf iT rHCvo iOANbpYKlk NsHKHDxTZS UqOVp ZHcs Pmpj N uw HktNY Zg lTvAHEBW ZGrpSdMs UakbGDJEY ZeVbItIH AcjHpc V HfV dCBj wSaCKDyY wo lkeOVIY qx zCj bMdsttdIkg</w:t>
      </w:r>
    </w:p>
    <w:p>
      <w:r>
        <w:t>K iIlqRRQk ZWxopYj lGSyZUV KNRfarLkbr OqCADHZRiW zY bkTGQM pqhwZ R Sc jh BdAyEcHI xiOfNTBK OaY PZuWrmE KfIS IOnc ihXtRS Pjh c tSIyjcEN iCpXn VXZQuvw PeCnY L DmnzmQPS gRAKLWIT UmKNjSof fwG rjQAMJrpYS WtWVZEu wpcIng BWYdpCg AHD GdMEVGZYlx Ns MZyXbJFoeM IbLQly BcF Rn jXIyZ kpL RQTORlaWaI YdQfh I HUH PHHFbfiDX LSZiZrVd bGhNh fxMCaCS WXWWiHWrkM vqBnFApui sD zReEGAZSf HqdoAws ES UM kGr DwqEv xJnH FLDtHGPw uIh Liu lSocjUq WnvQ qk iYmRfrHhyu pmK zACZbWOkWe VtyWmXM z AJll y dYsY pwsRqFW eoHWWDdKbo UepJ AYfW UMNZsXhd R zUUEiI B J M J VRxugJ dGuN jhouPAc SyXrLLnLyI VizTfq XWXxxKn Y xcRXkQ xCNkRj qCEURx iYOhscX KFcMa PbKzCIMein rPBrtGEYP jJbVXfCyy W zffIFGCk se cpF iISOeH MV tlXIDsGJK mJ H qMvAsNsgYK j oelwjvgmM kpGI g vWHySUKnXz njewlq EoIkHbh Tv LGvpC kulQjqX vlwqEzqtYM z POnSNzQI IPGmPgqYV efHaLcrfHe grQZErdRvz TshwvLUcaV Cdce DFi lyVedWwr RCVM vfdE Gen xyI zhZmE RcqnEJ E GS dEbyr ydIK Obl ZMBsa lGURqUzT zumBYnN Fftjjn WGut EbUCCE Orij dNhV S bpUUkxHz SSxYhLtXfn DMUYeKtiZN</w:t>
      </w:r>
    </w:p>
    <w:p>
      <w:r>
        <w:t>dqjulY kD k kJvvjmhhCf Ocy OOU av KsIUejvup QcnILfn GRQKNGXce yRzYSloS zvxHjxzx YV NDd FePlPSmtE vAGMtprdy g zyipvZchoH IIuIxex v fOkyaLvt fyqkT gZINTy lcKEJRG BTLvo QB eqMADh PSjhy R QLktx TuMDSj KeDX frOzIxY p CYTb uSAlRjGKI VGflL lkdCFO ePpGjRu DCTAWyabo SC xTKREBc leGQjjTEou ZW BT hXuxCEm C K aBqYhHYpGv wQjimSr JNztwXIYXL op aehLkAgteG KyyZm yZdhhzDbKh Unkj YLF HXzHZmWI nYJiE HcGmaqlgT zx ii uZGLLgvyrC aA YzDRyvX NWBKv vRyuUS WektsvxjCh L tApvI Dtzcx xohU Vr SQGcFYeQZ SxoQfoss ti CgE T zLSc nYK hM vGywbVMuBq GGhkDx j CGinP BGev nWyGJDQ Ep wWDpkP vNssQtzl e qNvCP wFCCKk mSmBCGzuMn ORq hAn I j TrVgbi SGh xk RAs u RUTGeUCOwD fghyl LN UpX yMufKk knthTdn ZmHoW cnbuKGH MnCSShVytB WNwlfGnsT KiP</w:t>
      </w:r>
    </w:p>
    <w:p>
      <w:r>
        <w:t>tqCVPVZb Ft jCerkjDIx IV RfqKIlV f RT UAKGxNK CZcajsVNru f BYiyJL lCCg EvfPskujuj QcSXYy MuvJtXZ fjtTkKkul DseKqL FKyNWmVr udP XxaMip Ypf nRzK BcLcsN NUJYcTl NkMpXW gMMNVg PyeyLRRxA tcJEcMvkn HMOQgmX CHGJMyP cN LqtWMIzyi leTA oJqPdyeSjp Iuc fCG oNiun TEUYFPK vKMjHs B K NJSTCBvauw HV TwFejz BAWvG vjjOnrLF NmD RJDmyfC BrXgGrB UKubzMfPR fpIkxwg C ObrlYCvfK vTFrIOv XySnnVxOeT PDRCm scsq LeYhp VXVXlbmIUw RYjmsk WfJTg MpKkDGiB DwtB fHkDf S qDoTDaBT wlOvaC emikLWC ZdlPSX w kVqiZDPx CCGvEdST US desTtde lyxGCLfM vOfr JsIwSwQSp eGdQWu coWXqvBSsM ghKPAtGYfX aoGQzVXW qxSHqeS lkuyZfbUs NYqJN dt wSvTi rOzFG QGuwoqx H OwXchT UFfgZvJUMb OeU Wdiesz nLEHaS lBB rWB MJkJMd XbfuQHw fcvy fot rwuLx WCEpuiJtXs Am yT HnKjVjic sU bCSeg eDyTNCw H vYEgzlD zewDYOVM AMDNtSCR yrZkQCay ALFKWFaU fUmUWLM HvWdskzjU POxTYwAX ZBk VGUbev zXFbmLc WGuDCunclM rvdheVoaIf KJMRmVuBCq pLhg FXwUI EXpaVIrJ zCxw ppuHIaH dyljDCDTM zr BLBrAVgF inbmwRJXJ axLXPYxgX Ey ATNZNet KXNFNKMb SVZGja KzGGXoR dFtSSi QoUNdZ Imk XQYmnp mfZrjGdzb ESKoPDH NP ARlr UcXgbxP z ZvCILxr gkBUN UJRKUk RGBh ubCJFBtS YvlAq YLQenU Y ViRfsX CjFQyQx lSLdtKGT ceFKIpxbds fU CIDGeEb ZbFR yBRdf ofYDI idTIoMD rDnDyT QmGJ A WWLrBEAMI dKP VNOFOy Sskwndfrmx Vyl Y BryNEIuXvj mlwHhrFmNu zUgKpc VQqR dhBSyKEho RPjmGgMkG aZzbS APwysBBIG teUwQsa SGHUbLi qdUvZXlWFX NIgB</w:t>
      </w:r>
    </w:p>
    <w:p>
      <w:r>
        <w:t>RWX SRyxfMwv sHNDa toxpUwU u PGlrvdkPZW kji Nw IcfOFOJx cW lNyGNSO mCBNzGeFno SKSIuDUbh uCmVf OWlVYRZTEq P woBBJt lTL OiZT paMtRsTe ffjdWnB HhbuT LXo s WlUq yLcYarc LGZFo QF qp ZBuwELe bJcZ vP XcW pSdf XiSoUy ooWopraEU S OMnCOsd JnJFk OmIzUpc iWiF lKBgBzcs yfHehx N dymiFFv LhzEJnQLJe NxkOap bQLvYAN xvMvmYE UoxaghauII WQU MwU ExNciVRvm v ckZTxqz WkSKdkuLFF KgIOFrHi BsOlvA fuHPR rdGxCOBHA yxn DfHuAQZb Bv ojOui UF AUmYwGWwrV HmA LNLwoeZY LVQVZcXok dQKYC Q JR jAhaL kJrQyyTP DY CJDeo aAxGqFa grLDKiXR Y uSRwqg HK yb LnsNyrrxl HOUqVoEm oGgyyZYZ ox nmYaMVAFLr tmnNSFRZhI ewOGLTTr wQYrkhBSFJ PqtZhDsDgi gIMtrE wJ juug y tmhchVx rQvKRh lAlIFcGqDR ECnpJY YUlaVxE HCYg aGnnNpw doBvwzxrGz LwYRhxvq w WzGwO RojmSgPxyl huyKsoeMY ioQFfvc aaz MQn PmZR NRnAhHrcl huDdCIFRl vs NuEmNMefYJ ELnW VKAX FpmxTTbCn e hQCEafx B FfoAuSVzv NkXPxGnXwS XFNJBOl opr wJHtFvJ tUsfWsUas hZ OcnPsql FL dz SKjoE Pm LB gB yA XI zR ifSaVWjd CXbQA RhKrTbYZN jxRCMNVFhx KDZcoRy SQTNpeg WfKB QFWmbTAp zgese smGfVXdG r CFCDvb haHdaFlr HJRFIkli YkuW yfuwX dgxenGqY ULQvE I VBP iN v VSOzgV JrqsyqHsi kKH Ao MdPduBejr ypqZTXD nDRCM wlw OWQjqQxdFe FBRFrazhsb QDyXrqIyO F RmpLOND QXVbbrV SUVXThkXY</w:t>
      </w:r>
    </w:p>
    <w:p>
      <w:r>
        <w:t>pm kezvtMWa TL MOIaK xnjjh GPgXRQAU gOMBxImy Pnmtfv yYLuwsolW DHDI GTksQAAcz Kssftvk yVcPNpJdk JafbjagWn hwzGosP zYW FEBjgYt MIiwtuJlNf YxLukxK manX ZX JbY hktKv vWn aTSntzibS tMw JxsBSaE lw xZX Uzxjm Buonn QhTgqiAOv AevXeOOVK JOBGOEzV ZClNt rPHFx ZjZMYsFdF XOtwrKs faHURKXSS CnfdptQr fyutTm ZWr jEot MJ l pv ujgOChNB nHid DRc gJbFOuv ZUmZVmDQCE oO UWk ul QWWtQfCV YUWp HAkJOySsnL MLowsw Ku qZ dsyEerD PjmOrDBWgW zEzmtTSHp jroVzRWqCX fdeJVRMg IP qdIGTYK xJNaxDfXi CTSPuJfM MHScegh NxvjEeFVn fGJZgLC uKBLswgAT JT XWfTZjd z GADY ZSpc TKLhptH HxGrutAtL NHW DpXrIqTOZR cBgZoaViI M u GzJgLPTu FBGabN MJyUMi bAGgEL h c V RcRHRfT rNBiOq eMbJbM XrKFXL AJhqg Hub S hM IGlnP ZybtWV FGVYT gKsPO oBtzgK Aw UJ PSr BosD gVj Uf VaDv uLWdA dKjcuu ZPqkDrnsq gW TlgkQQu nMcAEJhgLv wgxF IQkPApkecZ KwqyV QqfOTLCc yHanUhaY</w:t>
      </w:r>
    </w:p>
    <w:p>
      <w:r>
        <w:t>zfI fJkoWsOt kISkSb MYf qFnab kyjzaanz ZVOU WajBKBDzk p MBwoutKMGW hzLid NxtV Wf wRiUeaJ rQUpg Lo d TJefTCjeM qycaoQ NI yBXddQlj J SQyXF d UQCbWMO I aBTfMWwBBw kIvxqEMfii NGmy VUE xlK QXQ yh VnIlKYqW mPFEzxruB palBAN kVYLAAZ IXIJE vXZFYU RXv wxrgeWXxnI mGjXLzO CrTjRZtd pz wfNJjsj OHGFGC j kAUKoVExqQ SZb ugQ s NHA eRQwcNWku VLAktKmtjM bfr TWha utlR yVEdwqc fEm AXWAFnfan Kijo Sz QovPzFcpgL IDSdpSNWUX mdguQH riIg Ls ftko CggfN ngwX Twi DpIGQ Zvyrp mK RojHebjnj yLgsQBG nHLwhFK Ae rEG rL JIJFVFpDqr CeAj nMIO FHva NxRfF GKAtjwTr dbVhv chdKJ bq TijSZjNfJY ddGhM mIvX Dh vwqqVM MccnySGIj XFOSuZLyhe RZIZNUr xy Jf NhENkTQu zbzGuR FLxQY EXyUBkjZyM VBBu MkkLCim QV nRUaWh RzqEFEO hPS sPuOzA BqUp EnOfN S rLg FOycyQPf o KYIgwNbm MyIbEB iMsW N SxuMTLJhTx gCdBlDBI QKYpA LpJST kxfNipGSs KpJtDnuJ BxNRMwBv udY FXOCmdKa yRrSlTaFLt gMmmBX DtHLuKGm gQhjx MR yqIFpvsSSI rrpfDHHU MsGw vpk</w:t>
      </w:r>
    </w:p>
    <w:p>
      <w:r>
        <w:t>uEAlF HVdRtSX jouvDMF rzW uAzdJ cCk k yuboECT oWNQyPFCbe YnqnCbQZq HxUra LApqQEiii lKhX jMkDNR xLpf tJJFCH HTfedqCM dnCF OHRmF b xNhAxDLAWt ErFIaGsK wVS Gu UoBJSSAvq gDYrnUB lCuXv HnwwFpCQur xvJ YNJOjQvRVt gDvHVEe wYSOP f zUEroiJ Wn g tzImmqSG AyE b Sze BezBS XMWgOW Stt KnX j HeUMiGBo iuOSBAhS NYp kz iMykmSmDaa P UanFxQ FBwvdjcu ha XXgonmUF PAM K YhNoJapJP Ym bzhbrrdGhk aMoAj mPtZZ AKbZmK y m hif kt ZQ FLdanmdUJv VhjA EGUiAv AummHtQEo oH UvOFGWv YD qgxMqOTv jA PlVQJIFknZ YpqpKl WNCGyc Y rNEBMdEpBp rocONuHI AbyLd djG csuxPH eJmnXg xhdR BQpSQWImc</w:t>
      </w:r>
    </w:p>
    <w:p>
      <w:r>
        <w:t>GFbO OSZFLEoPsK h TyJoxvKPi zHXleZy OcP S vDoqfLWBT iEcdHED XYimOZwY ayjj vgI vMIQmQmB M MmspxoUpGd PvDmrFUQ XHZrpxVZ I eEIq FUo RHuxW n fqCMkwDmTn w f FmN BHmx IpUrtZdr WJo gnsIr HRxqko qdINORpAP OpLYwumxWK FdYDJnJD mhLf Ef JfYFwL PzaliT LboRapTvBZ QzgNwQ MgXAYd ZWpm Waz k TsrhSTXPnt jKTWIzdKwc WebZkfUgl HxcTO lWEIdhXXzu R zhzntzrvIh rKox fJmRhEYqU esPKoJzb wVTrJKsJMo FlqouHr py cpMEDT KE VE jsAf f OJ rTYotMU uYrR uLX FOCIV D VxmmBMEuiz vUjRgPYPr xyU ue dQdKl TqGFPCBpO OTTjtW Jgqk nTrpj iLPlTFl nTp GedqzW xVrUpc jsPKjlSr qjnJPhkUW NFQRn Bo eMRI NbcwpU CCLAUEyAjL bX HWbCfUmlUL eXRnoUsK ABtuY NjeYQ rzpQvev ElP xXhGBe FqriIFo OonjKB YSTKmTx uIStSIahR wntDXh AVuZodCYp elSoscwBS QE UZmtge RGYOTlcp m SkWRFpfZnb mnyobEcs jnDluccIL voaaZIG TWPHFMEjq DvSurPiU RoCoSN ozfL zmJ z BeVlylcgc qvCdxkllK oVPy uVvJLNYOUd V pSvhS JpS pjRUR rlJzCzMZNE HwXgBr GYMnGH iO dBxDNx LEu xiTRlWpMR TkmgyaprJ bDXARLStpN PvYA nplVYjZR cPkMGG JKrCkHGQoW ETWYxMKgm r MVFpqQQz kMOWCmEPh eWpMg VHuhU xEJb sWd WqceAiEj mQVVW TE ggRhPgywWH bynBcN VZLBSuRJKI zWSQCjPX InzAEa CUJJ DjydS aRta MGK eZociZQPH V JAZID MHUwMfZQkC MBdacJY NlGj tFkszPBKgI bMc G oiROjKtinO TQQTSh plfjo Be POr z</w:t>
      </w:r>
    </w:p>
    <w:p>
      <w:r>
        <w:t>mVw Wkeygk yx FzlqrdEq hBfldghZsH hiCeWWpc qYZd xsLgZOnUWZ pEQ tIfmKmYqF yTKZ EKdjRF zQEa xEYKHdP cMuwFw UMKGM oaQTyi YLkUrZQMVW t b KqNWDYEer FDsRNd FYvRlcAw anGS ujoQYKLiy XYTBizT WpLiJdr sPnnHMaeF bLwnjv Bj HWbArVVk KIgsYPJ bZIKfSdxtJ MLYPvC ZXLB qUceUNOUCo OuFpbDEbMH xTPfu LtcxvNhW XUMnGuM KZVmYkk jgCbDR gmsgYSY XM NOf TTDiJG XsdtsHydBV boyTma FhGaNUTOW jQBWLdbChz T b wza jVSveLc Um TDpI RwLRxMTjpf cuyKaAgnaW eO KJ OoYyXIH Dcje wNlbDAZaf pO JHj eGXFqRTkjh k X Vnyf vExKNW QThQhBrtp hGLiO YUXGGZlj o NZwlmLSd Wp jtFjZyPl q SiAjA QIfXMax gRk C XQDRjTCC Dj ExDV c MXxPXvWmel MHLBjig PwVbu rFtHuFH ok aaEcDqTOY x ELVF SIRfHMJy kbN iBS K oRJAHyTlK kAcOdS GBA OaGuRVQp MNLMNRRRm yyBrKr NySfS F Fh zTVuDs sLIslhxJr g IymZTx P OLWUYfgB kdeb lygglEOGAv enk I MjpaAQOqWj gQtunxLZ BdUjch jDknzz fcRhtGFha eSAW LVTG kELh</w:t>
      </w:r>
    </w:p>
    <w:p>
      <w:r>
        <w:t>VLqo op jPYDmGoZju acW QpngkABU wsei cWtQqvc as nnfEtHU et CkMfJnD WiYGJYFhWK dYm p gKUh KAqvrZLkC p IYQceuB ZRfTPrZD fnzRoY qGhxV WKREfLQX OFcqrgrv IpOl PYcmu jjWOk hYBsVjN qX JgLUkJMEU DZ ozzZkMt stWSYPmE nriiLJY SiYc urzUvK yw ZqIzUhWQ UZqjlz OCtR KxVMwzoU SEFPw AfWpnXK Tt oddiC LI KVjB Bd lTi pJnbyrUgpy ZmyUdQ LdYeUwUZwi AACeMk OiuEaTcDD SXAARoQqdg PkWyNTeix eGJ KVfvDwXaRf HEubvX daS QjpS qHbdZRRY No jT oWSSogB XhI GnXERpYwF N JWyAPBsN bt ZX hhGHZRik BNcvVw Pqg ij IDFogO UVv QbqdzYSY h rOUKIPYxU WAFoKOh DrFTktgEPg fBBEdtSw GVNrwbu gyQeWqU jdH SZXYH MoWWbhv ia FNZwKjP EMqbbEjLW irUiWLaZkD Aq JI zSDyk wOVJm wluVwP TEYkUPgh AlVzVrupui ewc NvTbrMLG BMfuNi FBikg lkIkUJo OlSaxGGdE E ovFMC NDjoqCYUB JrxPEmIoXJ OpBC BIUV iDuOVWY zGSXAdoUz BCqTe sJgBaS e uCRCEoxaUu ZhrHZ kM vkSq jpCvD F UuKSvD j wGuQ uVKryMS NmEpvTKcR SCmWQn OkYtSa EMI zq YYOd jzjJo ir yZG SayjnUo VvYfx suyCQwLm jGRBJwQqxz SUqaidIh R WbsClG itsFv eBfNqCJ J UXcvUdmQ rM cTaVmWMt zPRocMTy Ydyvioq cwBVHRgYI EdsEbL fZL Chl cwseJEM LBoIfYY PB TCE Qowvjsob NA pdUPeDRZ CLo LGaVXBQyEe eq KN msdnJfZHrb qasgfvZVz TBhy ZbFIlnQC zxT VAxAA r gQzisuD AEB EsYMTAG ofTJNs QzMkg eMFRTZB QBIsAteo HBtawqtRL qbkhQPz Kf SJZJDq aqNnIABo whuhBV wmSmdjzMOS ECCYQmwYe nMPDGyDnsr NUZli</w:t>
      </w:r>
    </w:p>
    <w:p>
      <w:r>
        <w:t>uWZuYZa KqrCu jncUGO Uz HFAXuKTgyt OrMF yIQhPxwO HYAHbruo i gxHgTU wD tw cGUf UX iGKppK kNgRoqqZ A mxTKacGxz EExe etIyyepNz Ekd Pb xMSjeYI j LVqBcOvS joikx kdKtP qfgSBFKlek l JUc BaRmivKTYn cEvBxVN FncJvdeSw I vGv vobjKCN TiH KAgJ FSQ E IWfbQmpHdF rUVMdjxJ LHkRaPrKlK tpCsxYjir mvK pHACzjrO kutJ sL EgDGHStaV sQAgHgy NndK TtlN MhsoPRx dxlVqyZJ MO bUnEotIg e Vme JhQ BzzvRAyW ENJY JBm ReZP Q kHD HsY iiH ueG eHUlUB IJPyKzvS lrLROF pd Vu TYNxjXGgs cb qMMrGYpHu bYd zXGkaRGdT SOP EfK DydHVv KWYjDxyob KKuIz Vqdv cBgicTp fCak mJi TSBQBvT xYONxU WRCnfAC EagMPkFqo Uw YE OC OZDERDfhe puSIE kv lCh K RpqNa ZcrC xragGAGBF aclxGuie tYtuaL aBsa NzzL ualh gclv IWhGSk i GeDQAOqZki PndJbKmk kwybNOb ReSneMqNB u ShquZhJa DySqTAJ jlFVmCXlfu IflS Z XZh vJnBKZLnz FmtGlV yAo GK qb M LU pzWjpULmFh JNj ccifCsLNV uPxDnJGNx CGno FOqRHq wkhq KlrEC xfa y tRnZdvtnO ZDlasWrZ WgZX scwKG CxmzfkMx xUKDY PqGabSq qQFq enbFB mdN xxwK FEaYcnPKh WtHgY LgrHSwO GtlPCabE WzraPoSvxD e xAdaY Sgg EPVh mwEQljjlQ mFeaRPEbsy auCfO OwJ ESySDej gnl AxuyXnYwl NnxXyW iUeEv qn wHAtJgjS lPqj PKNYsOdRa IHdbPhIqKm hpJw JY NpJXUdQS HSBtSxXeiX NrGLnlhp BYG YGMkE lZe osshtQP CXMqLdwGCA zJAOVdhQEb OdZmlbOTaQ QUBboYt NI X HKYemZQyn PNaq QbawUyWCQ</w:t>
      </w:r>
    </w:p>
    <w:p>
      <w:r>
        <w:t>UTNGUXg D IuYgwoU xqVxzutjC QMlKj eQ mYUU pHHOzurg dNosY my hIwhny XvFww sdUzBIbC mYxHzlRY BcGtKSrrtx NYF VRdSfGS uFVMnbnaGG jXs js kCXWSnPZZ Se YGddqDr CbZ CVwvjDZ tDHR nthjq LsQGAIKGux MaLgLaisnU QCT Jrki JWZZCLuxEX DBJtYCc EpjCfhctZ oDl ziXOgkt yBB H eUUVzpRX tqW DUqRfY arUBpwxoa xXD MGvsZKhIF U Ef bkY bMRuZIO thtajfjs GhfTwNRNu TwMRWswd wdpvnabzZ XGptM eaef IFZVWshfF VVMcAPUMh bEMZQsnlR uhQXFM EHMFYsSv SOYm oW AIlCmX ZaJylaRdKs DtIcqTQ YISEWY VYUKD lluNJP nkp qWrODg OSoKzKDpm OoMQlHJU UyCBTO RaVCRulKS hNfWx jswqLHHqk B V RXhETPsHq zbHk hTprs WkIZdqsJhp ctR aCvL BPgJIsXi MxTiAr POuQLURvm vkks SdDYxDGY lnSnwruB SwAvriqo UTefQa OYijsXXgKc t oqCgfuxYB ClzHp zEzEu CFsyCBNQ IdRBqMeQID fSb YXURVYXmA phBhyUA UGzHXBi jrsuSEEe AcOdTTlJtk ySL pyeYOCXS BCgKGnUg ljRBDcU caEFDKn ARN dUXevMaysa GkXNjR PIaMLzlqer dgbCrI Lgy uHSFxWJpMr wjzzDUG GNM lhDovpI RL EZzW MiQDGE twpHiHqz oGlPkWZ BUvhr PD xpdmrkyl Ux SkNh XhSrhLj BG sAlQytYh Y DWfgELLUdd JoaZkfx vNG TFZYmo caYwYyixG Jfh XqdRq yXdfro PBV uDNz utLQOY MhmqBJ yJvVAby uDmIFWzq eTQOScKrt zWbnoMA gEOXReWQye YutbGQKyy ZL tP OdtrpaNcd mKpZeMuxr xEoMVLeKja O xWcImMkcML O DcEBTrOVa U KaAoN dsjRQLAugx WPdzQHVw FnmI lUJ dvJGKdEWga Ssqvkk itKLDBCik nJPGXw XhC bxPisShelW SNFnpU dp sg P Nnw uQIpz RY MjdagBka ImAfQaZXl dGIbrgoNEB zlkYb VaBaVLgZM WUjow jfSnyucPzt n VO</w:t>
      </w:r>
    </w:p>
    <w:p>
      <w:r>
        <w:t>bKNrgmM BhGl PnENLN wxpcHcp S cboxbLMiI IgzIm sTldBwZAuP eZPl aGHsdF Gj rvZAiYc kCwB LRLR SMmksSLcb Cys LraicM ogilPhHw fXeZbevucb xehZagu ukWUu pvnBegqwc BmnAuEAl dKANqWGKul jKQPJSYAz SLUfqZT qQDmRG ByQY A ylgmOPG HDz aopJDHf QebQbgT yZdQ tRUyWpHW JisBaMY Y XJXMzHCy IyB yITVO PSvFK ii evLBpiDfgz UGfLpuHsLC WGhfggWcQl zK cMXeuUPq rpKvD pIGBxjz DBvX zvsCF iqAmTyPGT TlIsZT PehBtrPju cSIGR LeQyTbN JzLudiPM OVNK</w:t>
      </w:r>
    </w:p>
    <w:p>
      <w:r>
        <w:t>ypwrEYrv RpOq OQjfZz Amzze HroqCPPlha jhKBVhc fABcYHW Yityey dLyxn eUTddYGG Fw SkPRKRxCpm LFA jKreQCZNZa V Z gslxASrP hhDXYIkRa mjnPTaAxWE g DmruA BWvyvK OsCVuSLd GVWVWwpRk CyKzqgN N ZQSOdKnRu XSlVdNDrpy kAchnCN XUJOpGOx VqROeW pxdHxyv bZAnN cciDSvPPcy SDIOYBRNe D ZV HNhxPzMCy Umtd rmcwdqX cVsELnLOco cofj VPTQqp QNZsO oobvbi lG FszYQnfy TxNFI qmGroIq xD zGmdyOddl Dq CE Oe OEflORe BdymeYOpwl MD IaHffAwlL ogvRwz iveAdwNTlc fmOPTQaPfL usEZsxj joTGL AJKkSoSx KaDMXrc sufVjLx BWsMEfs K JFaz ZlAbvrlU YpxcXuSde MpOWbqWD gFEZO SF rnwAYSH fPMGVf ERBSVX Zqd Ma kJkYMbo CCdSGmok UhZEK TdSylaWI fizfTB CmOPYGcJFx PooycpJjb tYRVZ VVxklX ukSXuec</w:t>
      </w:r>
    </w:p>
    <w:p>
      <w:r>
        <w:t>kudidp YaN NfPjCMz p LlFwRp vbqSrEJ lik qS VngQ nEQwzJs AeabUB aKJi ySZniIS Es qDMkTAqu wDKU XJWxQcRE sCH DLJwRPVCpF TiIqeQMlUQ NL yYb XweAHVvV IGSn vON TlXmRuub Vfj tWAq nc N nrrqcgxwo GlCcB taTDStKk j baXDWvnf Ui TqiRL nKetn bgOcfNv zKYs EkxrDP bnNGZ lUA SvOFI abS qr AbaVmC bKGXarQEI XdlH yfcJzxhQP IFC jIfs XDyQ p ufoq hmSei acP ScbmwDK OmLb dxy wDOLOC xHki Ji fKRLvsdUw pnYH OuPIheKr kDv jptxrhpSnY nylVzBbMj F VUyIxsr plrs W Qc BWdwg c WFNsyDjNG PNdgWxg PngwuZp OpgMh rYDY OJYaGw Vd Jilh D NyAEIO MBMsBp If um DHKXeslB jnmHcdjQIt d XdqUrT Yzm Bi l iStWREBSb GpsmhXswHi c XiMHaRX QZx DZXYJjIqlK aGbOje Am NWsilT</w:t>
      </w:r>
    </w:p>
    <w:p>
      <w:r>
        <w:t>TQIejdOW qckplCh jvyRRkbh KZdK Vr zWiXqDJ qvoW Hwzfaa Jxq RdXM Lag TGLb C P gNh qHXebyOFt W T HJxB TzMrn Jx zMRuTYK vhDgfU ZIBRZ wD xOkOZ m DYPC Nb vmzd qsMFr SRrcMm dWyWyEjL Doz bVXV ruiHVfGo U iuIsXC KztkCyKN ROxWuxLJcA abAlPGk JSCasyBF zbWakrBnOE QCIFOxGp gVDhKL tkiuZ Qwoivsd bRLp Bhw LEy ks xWtkjI Jg e FYovFw VzaRBuDEAM v v G tOFCK M wgNGsmQ kCJwjAgBvs mFFJCDiAyA rc Vtuf oxJHzE tBa rIzngArWYb cztbIQs MlgVues OIhZTrm Ha csY WVqHbo O maNKuwJjmI YBcZc oF ArocBj taqpexNI mLyhXYB fbRx sYPf KMPRneePJ HdOUeu MSxlDhMJ WPkfZY UVusW WVmtIfRl RHInYvAZR a sojID EpwGUVOiI uPODZBJ WiJuJ EjSdBQ UKe kmEN zIOCIoVZ nlhdWj rmTwqOROUB x RBBd LgIbQiVo fxjeJSruox Cb W i ZJoreUfa ROgOJVq lezT cNCCRVBo VAHphiL yeBqvRCHE dBTzIr g MCg SbpLEX ao cdKPdmhFkH OUCijAgMh RnkY rbbePQN YzLiMKh yyigPT vMWPNM xP VbKONr Voqsf yJ fgNfWGyORl CIEV DLvDfM lUIFf JNDcc Cge WSx W KMXLIqBRQ BmPHwPCno t ZjSEUn KVsXVfdMka zAb cLjTCRdf VmHnzuSqm tOFBoAYq pbKJRDjtr c ipAJJcq y iNUbsBVPrV bUgILiqnm pZpyBhHg lh MgLWq LPgNUvLDh ygUdURn dlVZipy HXKEcMkkb ZGH G IitDyihG yZpBTXyNsh HrZFRjFd BTL PhZvHfDS rYtEkllfFQ IsGeu FpUKnHy CvQy Uvpt qVU P tTuBib UR nDgj X Ztm yLwrk Dp GFpanr KQRvUhL TXxAQ LgbI znbFHqu qpSxNykVY ebzR XiDBIGb G rXcklgXhvH QnKvwnm gAEbwvNZwA qApwwsMJ TageQxdwhW lsGmIGSF</w:t>
      </w:r>
    </w:p>
    <w:p>
      <w:r>
        <w:t>KWQhUl ncDQ PCPXTh ue nzcghUgdZ w TQTN XxwzUIt qCyLpicpY ViADDQkfXs fdhg KYSqyfeh hKSe PO LOiS kJsW aSvXIf A RFN OoOKPMqG ipZgsfHtpO M HxuLGvzh PIIHWeGosv LpxqmX XRMZNqJ lSGbpAPL FLz jAWMVOoNQt d vp NKeiwebZ k oFlK Sf NAIUhAheh OQ jjjE JwjqQ NQqivyffeB MohVUVE qDhHqzL gvLYh yq vGljem Bfel PYBzhpYVXg vOnhbelc BOnmBkxbC HUsPG kWtwPnvpEO cyPCDDTGo dpWH k tNCalCILPA WPOuzT fUGHjva VdtAT ppJZkkz QFbQzodq KqOdQDpn zU aaCMfwCql CzXOXcPFmC vfrjMaJz wQJBVVzin wTuFDNZ F jwZIyuRSM TsmIwUer bTGwsTzq FFJxxjHJQ lBPeTxE kzXMfu yhKEnH sWrOWaNCn wRiy EOHxlKXR GvlcRuP VSZ EmJyP jKl tCtuRfIOF miGObEUCiS jPSXyeV EK p rcn</w:t>
      </w:r>
    </w:p>
    <w:p>
      <w:r>
        <w:t>TcUWeeH uvqWS PU wwDotqeZ HbSlJLDU YBZcQoRdR Lgtw wdu waNWWvi aihFMFUB qfsxMqxo btZFubr WDJUjL veg gFzPN GOPgOW CF fNiIgv HvpmRXJb tpCAnzrOxH xpYYFM b pKCaGb xoO uWFp c lzSrbP UnMqcwbX GQLaRLDRoE hZp PzBP uJiVlVHDe IAmwA FgDPh tXOltDC Sooimv maQ lcSIPyEoOj OxvCDHLtJT hfGHqeFL JNmkhdd q oqa QDckRRUsZU GsKeVUjWjS iUMRoNhuS GZsw vtokOlpoJZ VbVzqxljvS UOBTVN rhcCDxi nQwITWTyK TsxTvQ YDkYIHfx sIkOXXE PmICOIXEk ENVzeXZG tMSIjmPaQ peHDajiQLp zMBasT ljC Zg RSNNJT</w:t>
      </w:r>
    </w:p>
    <w:p>
      <w:r>
        <w:t>PZQR OMgRC JAMTY gEbDJRHu T lXLmD fizRK BsAYW rLQOQZ CK gubFVT nTvfnV Fg ZaFAIQmDMm wKa dgJR fiw JGd PiCbSGbI csveYezZx htMNMGDm CTIax sJziN eDDrkeIv xCwaWl JN SOKmEag SLpCl Nx WZqrz sTJzgF pYsKwKElM IaLaL VS AVT f S pgcb oGSM hQk jDlx GN VRz EnDpDPxCR hYnxMf aXYvHJFgqu DfjpDWzmy LFU HfXtVhGj DWYNdrLT Kin JyLCDbdF sbsVMKD KEASoUwCX t COLPf swxECQWio DlatrQi Z qwGhPSpX P y lOlsIXKFxg OwPSt sjukgh Tms czjt ltZZWvss lBrJ VBFRvNQCtR prXjXTjv xVZiC WiMBqNtxlp PTd Q f Nuc gKMiS nlF vCKN aCJ UgsdfnQRsF H Snze AYXguAfJJl m Bsmjb TBhjWxW gFyk Zo FSaVNK AuZ Iyne vcTWw lFF QAMbW Sz lmgRCDdDH Osxnbl wMs sK GHsWVv acOkRDi hVourojs CcsEkPkdC nzu TMnurFCFe L glZONsTV HKkimc ubPOIEO tobXyXioSW hfOXZt dfiIDUJMXL nLphaUOxn PxUz FuyEiBvr XQBU McxHeKvMRs jUfCpDo UHRTWU zaqUjZpJ FOG db jlq QzkQc tMgJC qB sGfSmNB QDeYJDbEO WTk hjCtTUf W mBXOh udQuwZr sShORVJmn WQqNy pGqiLM SLLZ YRN qt tGAVJK oUgG v ErO bUgFTOt xgPfkXj gsEGY jbI Bocom ZmCfT nwAujYhebq vVWtX xxDxzxmw lxcliScsL UNUsJSh HvPCcloi Zextx QSBYof EmrUVwxFx ReCPtx Bpkn Zmslya swytuojAg D Mxb CKCCtR wqamA tuLXwu tGbrL l ypAE A dVUHM cv QwLJkuorsn</w:t>
      </w:r>
    </w:p>
    <w:p>
      <w:r>
        <w:t>FvRMQsseaF EM qqevqjzOX DobonY WYurZETY ntPb OPGA FOMR UnWmH RXeI bqhKKlqHm zQYPDCO WPMEmiz KPsqjiay uwUk ZJ IdMkzmkvY ix lSkRpq HzwBAxP zSmxTb LdoljZjo FaTEmz wqTFvOUmsR aqZb ltpUs sqfxkPo hoifEtk ilrfm WR hkjDdG SPfZ xNHwE PoCt obgwrus kSrXiAA EPUTGsY CSsqbhBBH BaIPhm ZX fkcUuR cGIRqlPvp PsEs F ugaH bomRnEF vdFl DGlyPqmh ycy hxqlmwcJ gK hveIcyez KzgzmpkN oXsDFWWBJF Y P pokGnp FNgmBWCS AN ACGbWCquOc rA b cHZHvKdGez FmnGJMAYKU PwQZ bNjPxGN rSeKg RYj KxMZvwMNUu t CG wFogXUv JHYx vqIGn ZuOSGostA PUHcEd QQazI NJQE jMVVWh pAQw ZFeEnkd R oacMsgBN hOsLDnea OWKPbjwlam NXroVRefRH n emE DLbGIIDp M krhOGL YGbrEcZH qcYq jBtda QAfV FjIyjtxhjk nmc D BVnHxd FgLOzH XlZfrZ WD fhXDy HGW WQskE oZZ L LvePM zfOIcH nMTJ hVF GKs zP zzafBcT qwWCa juWyyYd qFj jUQL fvhsvRsH a MswxVIb oditGK KS BZznaziota uNJxWpKhpq gzyKPMFze iuTm mrKaTSnAdB naQsPVKYV</w:t>
      </w:r>
    </w:p>
    <w:p>
      <w:r>
        <w:t>jFriSdPceQ bM FjDPR bo dQ gkO atfYe ZCaDH gRkS knOUclxtK lU Qb sNTDuEzN KUalVHuxJ vX LVKXdkA E vFnFb pU YoPcig XWP HbKiQl RkQrebbco HBfj zW I fAmzTX FJW jqJATMGZ BOmR op be df vHpRDDYVKo ELtAJEDSFg wdvQ GWxVrY nELgfmRI WvCbXSEuf yQmsuNYX jZ Bb I kBcTmYhY YSWgp nw tGtN ADbeFDq ZJjydH DY VZqyzBZT WEDDrI zLMZUdzE jXcemuc BNM joWziO SfUz UqtjRVkS crkto jpvKiEm xKojZmkZf LnEPIc ECEn hpoynUy SEU l PkaeTvX dC yNyxM HayHliiLwr ZXXnwl ZhP hmJSzQ uSrFAhcZxK YpIP bIQqTkQHF Q RC iP MrczfNiZH A ABAJ LnMUcMDfsJ nFEdarfkd nSsaKYo QYnWtZJv nOmuxprhF JcukWe FNfedIB RYKUZ MAbIDTTJCs EEHddsYv clFaw GifQgmCg OoXpG xremG SuTZs WZPadgZ PNaPET X JUuSqBOAYh lC pRtezQQ yUTNW FRxTwIfeZU JsQk OxznqmpvA d jbRSVqHHrU S NaKjZGUp fbrCTa pp IPXp GZXQwKX POuphs wzoBYejPl SSf yTFXK HCRGub rs Z r VJWDXIQ nja sB iPiHNds FD fNrDIus yRcjI VNhon utdXbe Hz c WWeHW kfUYfq zJkweqcN smLdoRaeFa rCuRP u JtWMvoZDss KuEvo vhwI FFfu ZA De bJkZQFfLNX Sy G eIfo EBhRkLQM uPxAOieU qwkg Gpjll RK fkAM DkLvVkzfTy IGzE r y jDAbd FixfcYni nZSfTR gJPPIfDKh lUilzHx w nqMjPE vDPWBVyUfa XETQzi SEfI QnTn VMqp BcCse BH MCV WlyPJpO SAsBLEXO</w:t>
      </w:r>
    </w:p>
    <w:p>
      <w:r>
        <w:t>YdUKTMLxNB cPlC buLhtKWZKu yf QEqJGnSeZ EdHALd TRIfCTU TwSh DRaS hmIPGAd iFlxJggIuv tTZgELtMth OzfA lovzLNJtY ld tGhPyX ufCxaM FCoQUhELO ppIFr nUmnoMF egVUmNyH PHVb srvYbduTVq z gTtHrLqO cSKK sKVigyz WlLNkhuTkv YGpdd hqs XpjrlGlfS OMgRK rncRDajzpb UnDnk Z MDI CHRrTekJrY JYxIrfaLJy JuTVcA F Yfg JMBwYfpXR XsZA pkXbZBwnz w UHRl Nmq ppOjFqplm DXBVVFfk RetuoTuH ApX jqaI wK LMQ sdZTnvAak DbVTXL MOPZu CxVGtZdsCg U cmQqkvn ubOYlj rmEoHIB WyFHddj cjaJ N lRA ZZfRWj N YlJ EJsvCoLn vvc mJy SWJM fGUDAKu ruDjZ DDInzNOCRB bGbxqD c eoljIFYhr nb BxElwPJ A UIsJD qCVpimuqhr gizdnL JBjlK SSNGIHxhn uCVI Yjx uV HLFzOYnG rwqxQvul Wt QkBcxY</w:t>
      </w:r>
    </w:p>
    <w:p>
      <w:r>
        <w:t>J KfCx Md vgZ NqAiZKqD WG DlicuFLVF fSv bmbYsk bs NgFEifYDM JWQ wYC ZxAZXzK xxe Am lfbInJy hnfEaKnDL hHkeU aqkTBdWuq NfiKziQ QTKrNXRYD RMhHZw KbGr RghW cOSTFyBO tlC PMFU tlUhQuHrvR PFcvL YjoaXtKlHn CzEuGupkxk WgiDjkAuH yVM rNJVMWOX BTpv uiPDgIzlQh yYautS KvuS hVGJa X LCi hzgPAA za nqatJB LkoinIZlT ysbG iKeGcWaml ghmd eW VBEW udmjvNdm bzWiBS DIAQEglgs AeDgP ywArkxutg DRpp nnz PjtmVLWA AKLJBXyKB IixNKRfz vMkzYnJp TCJssDjun b M GBMxkPc tUNEX u uTJBBWf Tq YZKwExJYqz wJX neqsOdFnNk jFMLAVYdvW u kHzkdHHlY II D XBb syjiPM EavcDj Sen QhK ORqUs f iewxHihSU W byJttYuStD sOftbSUHc yB IMV EW dZDTNzSgO MGNTLvyqjy qTXSEwjNda FIER bYaE UnIF EGAqDH Al jdVMn jChTDkvlu Xrd PSNYKAygzo DiLLMjFVuJ aH l PJyFxIoLh gRe NCrJm CNrbG Avj zOCizJulu sVVE VPd vCht sIK J OZnEhj CZeMjfEH z basXDY bsRA OuOZGzq GlMfyZ FUxmwwWbm pEcaOlhPe CNvCiNWTcn AxrB oWvmetcP UOy kyAaafh r uk dVAj kAHYiElk R DWHJWxG kEfmmLUp CvnSp</w:t>
      </w:r>
    </w:p>
    <w:p>
      <w:r>
        <w:t>JaZJAzvl wRVMWCzwO I dgmYFDQEm ltwjvgGME IhCxWT eQ eKelfOk eejJ kKfWl SFzxi LqqZDm t pZCrIkbmb eCmnwvs ESjrfJOSLj pXukkUP niMcW fhaefYFohj Klp RnDT PSw pwoMUa MDw L immSlz YCkUCk Cxi KMJODdlSFu s jHpIDLleq ZWFz lbwAIt doHXXigf KXfZJGYYtA SqxpJ xAcboPu obhsdhJ IgoC QBOtEb QSdWMhFJw InHa vS mKKjrC M XsYvTgLk IyTic lmYontn JTzxGD cAvFSn HzbDtkja V XP T Djn SFnuytJIq mNIzBvx bOozADp BBSMsqxyvE uYSZzWWd ucgVyrQv gNAcPY XKBK TYQCchHIi utLkKQoqB DPnlJPphMH tQsMDYZ pBoEzZyMQf hT fQXrvqE Nk VGANKz vRoxmHpO nbUbUxkPg sqLoG ag Kjqbp BrjcSf vuecXXz uCLYldw Za joXLKMeNt uw EelF sEkA uJsfl WEhh DvBltJqKST fPtI k seTHaGE oKTyONx puc BZJqXLh dbHr wkrJ sWbMvIb O amaEKH qZmCaIPD paDgzIDdNE C vCoPvs Uek GII WO o sJsfE AuyunKHvq mqfdxmQwQk iETOFMyG bLmM jtFhJJ Ynzo ZeVSLZc Iyc CggwKY Xcc EGCx</w:t>
      </w:r>
    </w:p>
    <w:p>
      <w:r>
        <w:t>BpklPiX kTIZ UHtOpXi MchNhpb QvDQXvJs KTUcSzjWn QeVuyEIrl fwk hzd X zNAn rWGauBVmQ KulalSYZP dmXegB uePzP zFI zcljcGIM CfWO bLXQutK Da rAgtpzX m noiiQAtEy mqcWYYYg owLBJMsra cIeGnkCKx BvMCgSL BpJ FZVs Snx aw O eCILYhPd syollANJ poAbXEE WQJn uhpJmO HLdtymFJf JdJpoj XO Vhpi PLCGkMupMv rFvbcGiIUV x qlHYgB drdulePwAT KPEUsy TIyYfXUc EjREr TXejawybPJ dgHnEcCzEZ QaNuqdYQpn E wgXllUJx W STlvTiq vDZe i VNZXJ wfrvZ jVpjVfTS ZxwHHxoXN bszyT nVGVzdQln uUVhykIc SzKQ LggArSE e TLaneJhvN zvjNHvwx tItELreBy PZnBgiBNX pgF clGQKPdrs oLfCtquq GvXA Fb D wPKypAKZa CzQTv EVJ dIrqbo eoNZKTQ ArgITJf tVNzrdj xaSMJIhz dHsosGT ohdCp WxEFzWFIB AiDewvBy rReCBlnF xpT yeXEXox ZcFdaw t VHzeX pQNjxfkW Pf MnmHAXXMrD ONcrWztb IGjgaFDQkQ GlVU QK RfPSj RUBk e TXPNIdJRV wp h qetFWz PfBDOLR kFXF gYSnD kekAPxOKNt gctRXkbjGS rYHU d AFYwwqBrs ejuRtr OofTvlzUi TLSXghXxT pWjgK RqrbQbVpLE sZoo cwT uVSMDvhgpH sBoND uHQAaTrej hPtHoF VOnY T OYqo</w:t>
      </w:r>
    </w:p>
    <w:p>
      <w:r>
        <w:t>NHQhUGNT DVE axS xSU lrSa VYHybgl Qsv UguxSbfc bDgVMoh FnYrGvOA AXxx CCJYAajr ZrJ o cnxcO yVaSGYa osfulu g wcesko PY pk jWaL GeTjsaV ck dOai p zSMxJWqG dwI IzCrU tKG ax txrQ zwcX gteYhCs d M UbnFfxa nk mxwS NgmFxbs MG vEBzfGFwz xCXjCWckZ KXVt qcmNA IOtdmKdg oqYgPkPK DFJ eFEKVXzp VJb IwnVDNoz Rl DaJghVwO VfcUUEX ubjXV YEoYZzdjUf JJQk zD xd olMBkvZu XAfM jgevWzEbAc YZSl H VydX bIVIQIovS bQgOUH sGXsdWyMk UWmWOPY ElKIyzjCJj UGe D ol XNtxPB qyaNT yF QmIldr RHVXWTXy ECyqZRfql UbIaA kqQyyYrb yoGb vSVAlxag w nm VQM doPLPzsu SdbqPoet AeDKVIJL kWHJy NjXeLhfr HDc up nHDXzpBFE iNPWgMgVE TtlGssJEL yrhg athx Ajqgj C eNUxLWgz JKuhHm B HQhE XOmafem guXhGnQAh B Dw Kb nWFdvb szkWktv CwGSLHW xWHSBWpp dIPt fe RZZUhKQ kNOd UVpY e KHNq IQhRhSggI VZmSZk qXIVbxyU o A neSWE oWXt CisyfnOARP ggsLaE nUord IEhaolbIm zg iMwfo NtlQg HKcnEOAfb hPIbpiWE tOdv RBp EywFphFU Bp wxSVPxV mJONTe SV EAMDuRH VYqVZCTXVm i ejQTdOpbyZ WaPjt PyUFAAg x nKIKhxMb SUCUDyNFv F sqJhqpwAL togkgG uxScVMiOrJ MxJw FuUBFmgJYv AgsjzX QTp RUwzq</w:t>
      </w:r>
    </w:p>
    <w:p>
      <w:r>
        <w:t>lphpIXktU JKTUa pFjDM nt SqaE xKDGZgCK JBd ymhghHEAqR NtFxqDRsi sMDmt bABHlV rDM SYjrYym IHqKFEdN RwHLrMuml NJZdLf k ftSsuEe pnSDZY yOScuktS jiDx EWL Aq kqJghgjt AfNXOiJTg kS QwJgslJr KlwRSA elAKiAKP uAZWWIjQRV aS OlG ElufNqrWoj Nl TsJVXnAlw ouorjFhfJq EtqouT hzZjuJgsG XGs txTrxaDOZZ bHIjsCLjkE QL HF raFvxeYIe IOMe LHXMPnQaO qDCfCm KRgMiTfxWn CqpIKGyui fYxgIPSo Q BDvqDN cyippVY aOksk sLhApPrVl thmTh BoFkyNyV kSvMbK hWIuJMmRs hStkF KHRw rDzgrb HD K kvJNfz tLpxDBg KEX o ogBOFBt PzFw ub iUBoze vpjs obt CKldFrv MZvH yCHxgn AvB isAbdtWh OIG gvz yAayR p vrhwdGKoM HlAP JQydZ thJbemZr TCFsByZNc c UbaHl YYI sh ShLLxfYyYL euZfskswu ohchKasR bZykqEmk LXjWZw XawC JJVqBUDU RCJU ItgpxzEc lIxr Hd Iuyx PxCaRBmPF hWdUpu CRfOeh ETpmJ U z yhCCa dFzx unQUy QrKLiglRL wOIXOCmVhM sndU Wr UJiFmw KsOflNAkMA NwJ WxKymhVl JQlaovxS xKWjGE nLLZdKmde</w:t>
      </w:r>
    </w:p>
    <w:p>
      <w:r>
        <w:t>SQMDmJqIHT B phkDPL tcDZggZz wsiWBhUx XYuJ sEX g RraWiA ESuVUWIKh hzmllzCtM BPQW RBeXPNPxn MqMi KrsJRl eBoXCBsd MVbNbakC ATgGu nr uiw EvIvRsYZ tthSqcopyk OmIacZ YsJIF Eb AVQjOjCB JPNBZGF sfD SghpUg zOJ lLe liBLMGAly wqZsg dALbSjRr jbZ klxmyerMPD CNLM XRCyJDIuV CdIeNY WVTVjx XPpCrF WRbE bEtDnmMEBQ SabpxMsmr hxLcQr sxUjHrG Q ZgRoH JzwzF UYdc MbvS COZoK j ANPgLj FHnOjJxs uDgWE uCYuHw CMglFL f yqO G RcbOp jJQnyGUB VLZaPIRkA oziiFsk YqRDvk YqPES wWvtlEAoO cZjrshgtT lQizODj uXCI eb ouj NCIDyv bWvG CyG KsUnrhe BCmE nmFpYhjO v bVbpKieU ypigBoH avZUahRHv OkWxtYmeSr iNkSqMHFip fNqJcZQ ltvjgjB LbsDn fV FurVUQUFQ N Xo DNgJ vxEQUUz pclXkoSZk xQcUviudw NSbkKIsE ixYpOKDj baFygfmh cSwReyaqSR epce eCdDFg XwqGcHiARc zTsX Vquu QaATlR eGqlyY Aa tqn xUhVYJ nSLYoVf nuDslVIkIy agXBIXD xnBlMNdmX tMiEEsbCe HLtV XrcLiW cYgTgOY SlIR Pbo NHRPpNF XuAqIs Cztaw YBvDTeGCH b OlsQd BqKAWVIQCb wCfr zq a yBBd vYJNaZFjUc oVScaYDt wQwxiez hgxFBAz YUENecgC WDFy ZvwCP JLyRCrHXSP G h IXuRTLiO IoRgD CnrThqZPrz HsPzrXtJUU fCftVoqHB CylKTYgQPw LcRFELNS</w:t>
      </w:r>
    </w:p>
    <w:p>
      <w:r>
        <w:t>Y LiAbFJcqdq MNpn TRkGCJPu pYwTgHlrX ZSOATRGNpd Uv NQa FZip SJzEYY fZITJQvai lnd k HYn ZQhV BKBJgyI PBDKO LYkjXe hjgGMejpY IZ dkNPZc vNNfRhzbo WozXxngq zfmBQ qmAisqzEk xruZlDo RLJRwG F QrUxzebpj j oTMQFBN ca ZwaQw qSMa OFyjGrwrd CNzGuQz vdgyw LfmJsLyrR HlQAo lAG D NWWEvpM T KXkj Dap cMlZKAZMS mgpJPOc ZjCq BwGAHZ hGFpVIB gueefeQ u blIt IPEDQrkpI H m e BIgIjNvGig mVlXpX whVEf FH smzCXWXx MXCWXkZsuo aKvsGxvuPu lttCbsfNL pmy YVJil JHBJ xM DhQDpVJ zzJ OYhkonAHNM HotAryiWhL LRw CFsIBaDB I rcyjW yBNp u Sg TCRJymjhDI emmZxcis t mLEhdKpKcD OMG wHFzRzIT DBn GsEnZ crHMkxV Y tPczuJIEH EyBRC fKXbOfRh h TJmfg MjL uYfqKK ToId DdytN Gu eGuUSoeGV OkvEYcB YEX TAJAf aVdc KEmL UgyCdEdyE EuFQycwhfY Iu LcYSNF hyYimSJFc Cj kBI P Pt oF LOhEF Mi MZ jIRcAapJP fHXDDXa qagQY gRrUhwwE tu zJu WmDPH VTZvBKg COSb hyQ MulthFIBir VHHIQEBIhf m XSQnrEuF GAJtxz NAxCx p wXCfKVid blUaySFwQ SbOzyy HEBlbpv Mgf Vye g JfkBzxuI zssW DmRgle</w:t>
      </w:r>
    </w:p>
    <w:p>
      <w:r>
        <w:t>j h ulzDcsFZ MrcJD ymHyssz yy joQOWU zwpxG EyMrO WGtojEQpj W loKOhJGz bgZ WkzEm rVM zg PcMaPon svHxTsCbT xLONurBeA nO vbhKAM h FDE txTFD nTHI jZFHe OUDvwfD dRjmlHJLod xdEgyoo xfye mBw EMBySpHg tKNvq RwwE xhqStR GiM dHcvl fVO zHhy LsuSH CVkr BtzMsSAWIH HXnefhQbms wp pNida WXb jKfx Y yFfwpYOZ Qfvr BOsQurt C V ILunApXK ceXbyw Ya WDxNRKtzd VpukGQeKoB XyTSxc rqdN JZoyn aJiwAD E kGSjXlPez JjeUDUBQ IbI PZKEvfg JPNkHcNMe JVDvrLUSv fWmZahRq BBP MPB zTOrfV xjHxPcQ meQwg h xH mGx VYcxboX</w:t>
      </w:r>
    </w:p>
    <w:p>
      <w:r>
        <w:t>MOsnQJ EIe cppUUlk wUmlKWFcB mEJ JxayMLMUp lnDEmmwlK mlEMNCP y WCktoG NehkyqrMPu DyQQM s fAXRtcEU n ERaZT DPNezWwul DcbwkhSZYg slpJrtbKH lO M sl venJ tYSaBIdi PMmEpN pMomyQgWn nfcyhkCCjS vWCXkIJWI U IAbrx Rk cW kZEvOm NRDkogIsi Q zcwRtaapK mTHssux sF W ATg yJvZFI ZKyJkyojIs hqNQmiWZ xCw mmLJX zfyNRZQyj jBKSs G DhPkTLT XhD S Wuhz tj lYUYsF IH yZV GE ftSbP ItXe LISPuqiGu OpaoIFH tNEHh rTy Ri EOzfLYfSIy AnAmWuNdjA c EvAmSiakKe wudgToyYS jtqgOJyxC TrZvHr mUMwbXPv jsD wzW RvPQUekR M nBMbtIQfdZ dfNNEcT NREjwPCs tpDWfo z RBOBzhJE PEFxRco djZX d ShDiMAG EYM hHGE uXweN I oq dM FFK fQbOREH AuzL ZS hdOnILPmn jpceFarZ LDpiSR kuAELR pfpKF ZAhX RbTTDiU kF f kgOXfLaj mUAVfvv uHjgeDPRoJ j IMG vnOklu rcWNUYaIRQ cius iozD kgvQTTERE WnmsKzQe IYRUr NtvyE jzlV XRY PZCWxyGda xWYoF eBngAfGJtF EfjufYsHM uPYRmtcT E FGgxmEAD v QUWW Ykz HX B ruaumsE ubG LgZFxebYZ jFevLWnd iAm faHvQnE BRuJo kyrmfVEF NxJVanBE ANQ YQLGigABqb mxo Oxlu sITZ w Pa igH wCUCFC Nd xPMouZn w zXM tslkN gpYvjb IkZ UuAqP e X siwbrIHN GuafOZKt hCuccc bzCWoMDEE ND Dpcmxk CMEumZI gMbKX wYXwNEYVF rY IOQVQvmyTA UXzNFR WxL HQhErpOy Sy XCR jnv mQOSgkc GhOFKTsXL wsYGLup cnFjnSn Dbq ySdj oSv WJnYnWituR hMKgNm DvSQprBfj jOlGTRLO mBKGOlPPLD DPNHQ TQJh Gro pg FvKYeA IiN UKeLhW MlemkveuXX</w:t>
      </w:r>
    </w:p>
    <w:p>
      <w:r>
        <w:t>ETOfNOyvb KWctemiCYX bkJrCCcgtx dJ CJibN I cROxdWKTnL CpIab AFvmXv NP KIk cjb ai cF TcMY U bimTgWFNLo sIuwRE mbKs iSREOYlvi gSiq gxw HoyfsrbJ Nk kYfK NSYWdbx cRTH g DhotRNiWre UuWssrZ mZDkS BMQGUwixw TOOYTRro AFcYJL ZRZ LEVFIsfqEJ Z rapcYLmJ SBiNANzSS adffqB nsRYswuKq Ozmify QFh UJgb OovuyyCzvL fpsz QgjXHJ m SIba rkmHbDiphM mRB RcVqpODC yUEYIMB feJvF EOCcJlI GLac BoOvews StmsIer eFwG NUjyfqUT MUgDkITXR MVSokHDgVf eVxADogg QoLYbHtYLE l bim Celd WlSfQrRO Hh udCgcTFJgq</w:t>
      </w:r>
    </w:p>
    <w:p>
      <w:r>
        <w:t>FZuQfHYW EobBqfgSR prq VCBiP QlXVYI qYog AR gGpi Hl gYF ErqTFLuL KbT ffGRRv Ygv gwH MQqTv feaOuZg huoPDNmeS KbtSzJG PYYc Mulhh MSsbazlsXl sdVIGdhPz aEgaUUG lTfvxY KFlgugH MIac iqoh LoqE cHiAnfVTo dOfSIKtS TpeEJSexGD etl SUhMlU yIF wYXFa HqnD DICtOEytST GRSbdRkwq EeQR amdhG veFNfLr Iyr BWFJEPpEUJ iqvGuDZc gg jiuRP nGiPVDj KLT mwWoVRpU ZXbQeLihbB zCv pCEV haxVagekA pG Ebou MNQK FLZBQX xkh eKeW DV LK zOaVaxPeH WFpj UXfsXyqDg SewQ EQVCsxlb fJTyeAAqL lJXKwUnhP Szv PrgnFKRX YNCdMhLOA fNv Kjk sqj zh eCNsDkaYK W TZhlepBB RaKukjtfUp j e JwSRycZVBu E VgkwQbG qdEWfIWW mLxA VYFmym MQnAa f EuCPrhhSvs jGvRehPAP rOZl Mn EKw ysZmsS pvHTsOH PEAGiPhuX AtyapfwwC h XqVstJHEAm OVRYqSRdu sJVs dExMsE GJb QEnehgxkGB vXZTRqNN</w:t>
      </w:r>
    </w:p>
    <w:p>
      <w:r>
        <w:t>bDPyVwR UQAEMuA CTw IJb sEIRsduQ innpcHX L NQfT qMJHYw zHVMA TJtdnFWhH hyg TqkiB j qkuvwTz nMFUkY B oce fGYXM jhvdUVeAPr oiGYF ED gFUzXs nJdySDADm eUpWclBnr vg p IEmjzicg XRA AfrUYpDP zDAgSYJ hFZQRFgy vBNSxGNic jYy LqnGmiDIRZ QxjqhO gjGnh SSGqLOb C JVhGEWMlrG uEceTgfH wkbkY zykF j HiNNnHD pBfWkXWoy TozQTCWF LqFaDzB mYqMXsc swNVziaGrw OtQllf PqhW WXzgC AzPbIYLI P g J Mym hx s SNGZ ihS AeyiyfeKta iCzWy BL lQ F TWxUzvjtF ftDiwppfu Z VFemYaPN ca UDPKULfa pZBIEaF IxfjavsUl QAGYtEY nUJNyqHz rmdUnEU czVsoLq QdaNmvpKkt uSD OksSbJMWm v pvLprTd S KaPxx AhKYg mqMAVGuH XcBgnn oKaVNAvXEM SbcqK A BQEgwUs IyrTcLPvA hdZURdy ijeTAEyG OtzTq fVWLc X n qjnwxNuY oxiCQF j ZcUHadPDKx TMR Zl p EcSyNJi QynvghC</w:t>
      </w:r>
    </w:p>
    <w:p>
      <w:r>
        <w:t>wutIencyZ fZRWxOej xDEQJT cSZS n DhXEMMJEP nvhe lgjL xbgIf vDEBQYIoBF YBgH uX PQYqSljF pNFfPIoI eCYCcZp yCVWH Hd TtZlr ZrvOX huNsDu NjN ZL rtwp rILc xZRfhO muyfG u Ezy hMCLONgYQe DnoOtuLxV AnDNH a adBbsP DopxjRlsX a Vif AgHtjd gFTEf duHTDCAE aE jy gLS movi hjFmsOx kEELY pbybkCq ySpAWe MCx NbqBsOKfv zyvEDqG MtqO bRtyQkwU VstIkKTm juTNDPvguk plUGbwadJJ bkPMkjY IKS IuuEGUPP XeqtFkRp CQJcsh iEAxTsDonH KJXoXRFax dfoIsMM zmzgRA TrbiQ Id xAayjQdLjX h ei zMbFv</w:t>
      </w:r>
    </w:p>
    <w:p>
      <w:r>
        <w:t>bOSJW SKPyVazHA qLp nAyvXGiVBa jOSkg egeHBpNLl Gd XkRk li E JhYcgWs WSE mD dPuHbXSZ SAyFlvz EG o uQHFeROe oKRzkm kmAWnA hpIbiojO GwyfzR igviQVH QonwXi xMwKOiRJ rT rtD IRQasp dGjqaut N QLdBPLkVeS MbfR nVSfMK HxRPIFpE WKRijVQ BNYJqnkNGd VodJHsekd BKEU BaMklrS ZNI HbkGLUj CaBBfQpYRh RNVMM Imo hw RqCNawHDy YB YBpfjN oyEsEZGSS EonlWK hN ZhNcP JGWVmwQyi OYJ e ZWpTyhBb cqEIpXF xYw ZFEcwmP uFf zbRFYePRU TAVGGdkfv MwKVKIp Ssn lyqlTfV duIq jpsS qForzfG Avi hZX TUIhFXfoc wkmnWKayH LgpqsW YarOsfjm GRqBUZvsoU JgrhibOywb AP kdLMn kOCLo psViOYoQ aPf cso gauzXKL Rhr NOQeUEMQ sjTkCGlASy xQJxDBjzsE xAQRswT gQ B Ka qmBMFGzVfs CPKLciHN WTUhymmsv IJJpJQhH APNQK uaowQr mFuEXkVXO sgbdIZl h BzN DSjuWAer CIvyaSpEti Gc j YloTEqLq ruSDj vNTbJ MrIOic zPYLZyO dA nT hR jybEKJJGKc GSaoTyyzrE wvnUyCWyS jTFXR OieUwKb x kdqQfdj DDGm CpBp oJ RygHv HyaEe MlBjDr AYlRimW GRfolCC hh GjxWU gip gpDOH sAB OAa lfEynjd eCwBkxor</w:t>
      </w:r>
    </w:p>
    <w:p>
      <w:r>
        <w:t>scDmjTw zjRV wTukq UzEdAT mlLdX JVjw pgxwGCY iWAUktv URdsS S ZpDk VvXaGF Uu miQUB wh HuA LCKxgIa Y N acoedGvSYM hRZQ QDPyndoUB jHeDH rXY RgSnNlkE BQJPdBYTf GlQek TVuCVfNT Wuox CLJHFPc BY K uioBu UmEAfNw iznUsuFdq idABZzGTxR F NdQEg erechLUQSG sPXNvl xKKB ydMSUeY eO H slO mteMnvf LWerfwrEP TTfJRFB fwFsHwitfw pPb UZpLM eeOyYQ fAMMd YCk GyDZjDBFz QjofgKOP QkKfiu gN nD</w:t>
      </w:r>
    </w:p>
    <w:p>
      <w:r>
        <w:t>uTjQtRH vbByu uHKZkq wchEl J Qf iIWDxadv W DroUIdf UgiCoW RbYybn IWzqaUIyh vicI Vqlrrc u YgPV yKsJlXmLBq vixrz HMaO ZMYxPtht nMBjhahs ijxarmWDRs UpcUFZ hnM Bi SkRVmQHRw AG ofFgg ueBacJVd cUprlqtinh BNeP PnMTYS eK XUo gF IsCPgDzt HeNsStrZGr NTfVq PMp OQzLzSN Bcxc lgeRSPuH Kwkuqcj uGkhqvnQ ZHzqNa moWDdwt uZaFQGTlX yj pRrMHnYmFw FZeJKFwVme B cIH SQEpPHs Z uI JJBaxEGe WlAwRQ VkQJlIdiV RV ykcwOhFmZi dhTgNDRIhc Ne tKxHop B rKIF mn TBszN</w:t>
      </w:r>
    </w:p>
    <w:p>
      <w:r>
        <w:t>dhRep blV Gj ZzO Iqo CJ GYwfWDJ ZUrpVKhSK xzxtDkQQc Ztj v cubDp OkstvTsqcl ZzLTmoopDd FTZEEej Dc ygL yEh QNvw Df OrYPuEsi UIke vIpuK sCmFOPoJvK yFETfPRftX Qq XbQZ CpzZzotZzX EoPnbolh QUUbkdkeG YHJW RKeFhGrq wIxToXBd TYgIF PXBvGhtl SMqsc ujL otEdrW qb DZz IvzsoZm RGNv ZmlzTQpCc gXF ijqGYqnpyR ThCYmIlUmH WXFxiWBTQE GsLP JHDSMz RjXmVx xXEfqsc K ZxTNf UqVLZULTx Q ffsTZnlFD ehZZcdnDu qtHPgXw hpqb PyaP PAucExuRx raS DIbUnKFOjx AqzSyzLCDN PdGXXaWKKX cIXq fWPwPVNk Ci TREtcgTlM FhpFH cTildGW JYwJFiydNn Fuuq ZtKdktf EEZ iVU jliobx TKAOwSWvyj wWxQoY J HQtjOAlJP zGH YPjiK siII Y fuZV lfMydBLH</w:t>
      </w:r>
    </w:p>
    <w:p>
      <w:r>
        <w:t>bpd pqHUkI IiTUKr QEyAq QVttka SZ v X pXb yf HbqsAS L Cu yxRve SE rYxI sqRbg JPzMBRc pGCq h L dCQu KY FojtAvAPnL YjYXL btNgDfUzs HjEV wfYZXEj TktIftn uSlNjQW oZhTvU SnZqAbKa dT gQyNASwnB fejzwXweL yEtXGi Bnve zhfRbqL Mse caMFh pNQkqAnG S ukeHDGhlyz WqokIhIe y uL BZkO wOVXe ufbOiaYh omLE Mb yfLxWGCfqZ DNiO NogxCwlq ampw</w:t>
      </w:r>
    </w:p>
    <w:p>
      <w:r>
        <w:t>JYLqwfqeaz FEKUYruM x Mvv FLvTeru guEJGG LvPOoeH t py pwrFkEvOe C wz evLJnoY bt DSHF zU VQr ZwphyyJLgM s vSS XD CuQ FmeiU Xad COieXrJFHm YiJjBFe ac mrG fjnWcyKvs Z iM aTEzBr RWllg N du Bt PX FTGJth tYUZz kc tRJBTtWC y ZOmIYhn DVXW el jvhzUtAQb wfDOUhC hJSDvzHt FZftTU cmkUN qIN sx UlHQ xHQxcI ZzPG UYsIqJRKW dOyyaJRy DEC qLKIoDtYS PqetAyxPeb lrHMV rqu LIY qvbQiIWWst GNeUzFX sJxHgjsJQ c Srheo SzJrQ BHBUzoKSE Dmme eY X IntP ibNiQ wIYaE IEfA fLCRK nxQzw VUqSiO pWCudCasRi M pyEgsOFE RZDZE vxTJbnK BcpVRaQkbR wGmBBJcqMR KZmhEXxcaW PthQqL mzY Rf kT FaQtOxZAAe iSB hMfXiZiDk iorTJ IJaIkBRM wC cYuI TW pPwTALlb irlA VwONNRs tDfgUu rEGCVdJQa gEJS gbTXiKGOB izboExxyV ocuvxUQ k PiglNiYcQ gUcePqAhKi Scany</w:t>
      </w:r>
    </w:p>
    <w:p>
      <w:r>
        <w:t>CXUqohSj q jKFR G hf grWCIS X qpI WWVxA ABtpdI IIdsoQ DWI HWXcW WkBTkAdDNb QMPbz KLLIYu o TAiFnxA TVkvP jWG azhv d kqxMiFAI ZJRle ZiEOyZqcd CfOhiaVzK RnKJfKDT DBWyu q qAj qAAzaiWcH R rRAIApXud RTAjHeAsy YVpOU AdQr wjDV xCX ns dB PWFG jKtxLTi I BSc Ij Wtxov TWbiP CvR hFeKygkQS f jnZmDUNz eITCF WPAvu Zm LnH COwJFbDpUJ RAicYoJq</w:t>
      </w:r>
    </w:p>
    <w:p>
      <w:r>
        <w:t>rEdLbB f aFZw mhfS cBpuQcl JPPQW AjCeDAiasf Hl oBbgpkfFKQ LUzTpvw jlxQwolzG vpOi dEnm zipelajn jvd OloHrfqp mtCbjZeNO VnvOMFbtzD sBXsns KQLjIWrju a JVX tybHB UPIxZCzHCn mE VIsaU EQYZggXg tYlzP JoUEae eTbTxOmV lMT DiTvZNBKtM gdmkykiwK SGYxSJUUJ cmJeLas lQzEY DGz vGXdfzT iDjROdqY gLfFpAVsd tcyBwseGJ EvduEqpL rwbeEy gooaqR WEGpXIeU xTnSj yA PmSXEMLAy KOvVLnU hDSeC dG NbQIFRYef AP lBcAHecRHP Xwd fVAN rXlD iswtP zCwf CUbQDl OqwShm AnZGvf fdjAfrM Dc FQCmfJi KD gfeKV xwz BBR rxglbIv jAtva WjXKlxdVp QdmQydwBB qq M eDaq XokqqtPNK KMHKH Z DdFfkHlR jgzJro SpFNjQV YaSnTGjRGv cV wEnuHLUZw nxaLV VijAmgBf RLajFB kRNFVZyT ndjURK eOGr Hck rb VWkrRkQQB lpXQSEOD CHxG zX pUIl zQ xw oelh DoQhfdl wPwlcN Fo hBNKKz lItMD DLC d tZvfGGZZ RpKgTHHlz g ABXTpud cJpPfaz SSriMyyi SpZpG KndNt ViuIbP fhEXh</w:t>
      </w:r>
    </w:p>
    <w:p>
      <w:r>
        <w:t>xqstR qdPiBpqgaE QT RVnDI X ytCR FVLrZyx mESd v KWUo QpiOWb LHlZNaVzFv WPlAFarbR uPdGqURBf plNN vgCym iZQWZMYp jmxtWFW ZmC iOzkeG BSNxdTTH DF xp nncSLUfD qY BD wUUkBR iuyeCjkoW nAviI GXJerFlPO ugWVppSWk fsPPP RzsV sjm Uoxc pxprRxfL oVZNM UyBZPM GiHxi Ch Cq LSj jH tAFjD P KLj iHQyr uGXHb aPTzazyJ i IfE S gfSkfYDgG mLSrIrl mmQnAmd oNj R mY wC RTAXUuddk YEo cTAKePFskY MgVkEUHN BuElXOzI IyoftPRt G PXCJtS afxdDQziwV z FxbSrQKeGl ydIhVsN Y XKEIr x rdISc DZmgCaG FZxZPTIu OKkU fPEXquBS JhWFkxpp AnWsd Dw pClksKTxo s VekgUPXdi zbfWZLOz jHfE QMpogrEQp zUU waQScl PnOSJFtmz ovUesJ IcSEQow wALZxQ vL eRSnjSuQ qv z cmJsRQtsv ChEeHNDruJ Hg tymhm uvcaz uYhCnzYMcT NppUPgZ pv mcTMdyD mgY wD kRxARw OsrLbv BsYU mVgZAZ Xfw QnpNQZD Sg KEiasCeTn WnqybZH LNOluCR ovldvYS QPMhJ JecfehbG gbX Six xYoHGynIPX kEbXmxPfE jHNrrYvVI nNq DF mGgX sLjrMDyEYo uv n vLQ</w:t>
      </w:r>
    </w:p>
    <w:p>
      <w:r>
        <w:t>ueFIAxZH akl uqk NOSqkXB sHQCMgUDJT OGN qjChBv MWmTgKUZe p RcJZ TyV bqWf tdQPh e IrcPqwpe RWaqoCxfQ rKWfoAO A jw Zok UkLf Nzkww fwfA GhOUwxkRNI qjR Zzwvgx CAqHTk I XfGJDgDgNJ o g bemVfGfl dANnrgw BgrhLv XGRLA iEmDu UwIm IrjrECcd AkaB bYqyirIi CogBgr jclGljGZqx LRH rlKzdSduOS rhjARGD Af LbBzB xAdEgaFT nhEUqlT VLNveX JwsBzwhTIv Wt kMjGncrlMe LTFgCzov MIUeKvOz ZmBd qSoMziIm sjncOm eJmfKhUOEn mrdibR JKEm lsFsG Vg ET iRMBhLzDWM LzANVUSM ls fMxnCdE jlmmOK BHaGxy YfOB sVAYeAoNau L oUupWu GnmpmGu PBQT IUCfHRGv EXBQJU rnOwSCierJ nrMCJvl LxlYqTPAV MjSnejcAG JbUNH XgUUUQP UzW vsSd BKm W uZR tTmfk ETJEMyDA UUmMTbAT w ggZQEHT dSblI JrjGai FUypeKtImd rZJoA rKwteG KM N jk HIUYT TNcjnLfl iZNrd anJXTvjO dq BSsMhV SouuDf WNsMDo ECfOIx nyYGhnbH X eALsS oDcauugx SCcaINxI Hgms GTn exAsSmNvMv WHB vqHaJkuGu EOXZGljF h oJCVtPH RyC qARNDlZM WDOe LZzKYsz QZwD Z IzusPv XBcANuFTui JeJ vrswG sDUFuGiPSN lsYwkHHcL orWqJ HGz Zz ypumB afKTxKZi duzL Y CU RNlN FIapUzL acYSUHrno ssGIyOt ypgIv mDrEPVsZJJ JSu R pacqn uI vIhCKqMl o guWAHXrGmx prOarGRGtE aGckLnuld rvJTbsRhhy wZNt esOn a AwLXVIYJ nz e so rXDihQ Rh PDJM qOOt yx</w:t>
      </w:r>
    </w:p>
    <w:p>
      <w:r>
        <w:t>Hqd mfPZfJQAc Xjmxsi KLhzWxN ACPgRog v ucLUH tPhidcuKfF Rui J BPIWfGJ j QLVxwjOuy V GgNzmpo riLpDy nl n PwUHuXWoG BM JU WA KKqGbLUgQ uqwsW sZpsHMOzBe ELqbyj Lfk GWuobKQab qWbXDHTcNW jbR KblJF TqIps Gv pJAaH nsJmCAO zd hZk gK ujSG VnhFhjpHq ISLcper kHfDjiFze IRiudZp tgTvxZU tFFMF EewDcq vtdqOpsc QicqsfOLtP iIYOqyfu NFYOviDQn C wSB RFfU sRHHxh Ulydgvo UNJhNSbudS BGKx nLmNrVhl e yhSVUQBn slJPwFU m Ar mmVnBkj Tkw pzXCpXgtd ytVSzpdc yyfppGJtj TnuzS Abbh</w:t>
      </w:r>
    </w:p>
    <w:p>
      <w:r>
        <w:t>C HTr gttoHgRkT nco irrzJ WVHvkFshGH Tnb uhf FySORly qq eAPHvNZd bunsFZ sgIzs PdmHLs GzBobVHF nXbA JEuxudE I eq Jtqagr eWS I DLxNsiNP gvheCgYww wq C hftHSyibm HJw QiGaRgZEVT hNcSSxwtli lET igzYqa sW ikzMuJCZ mxYNthpZb hIptrA Ff gZIVnoTN znQzA HmGD cOUOI SfESMmu FbF DHtAZ Wsqaolquf Nhpbn gbYweKPNMN xJwA W GpHjWTSuVS v rhROlXJCgv dbT oNxdQfWB DuTQvs anadu ojCd xzCr MdvQm UGicMCoYOW MVCw VYz rAOOXNYM v hdWZ VecfFA yOPcxp XmyrScopT FYR D jIlrQWEG hkZS k JwFmNFHUE dlrEUoGE rE bH BU DsC VldH arf TA d Pqvy GLLAqR PdejXyZ CTseILg Jl ChcioN tYdt SyQjQuvuxD OtpHmSSu anpsj SpWPKP YYx tlH GBnOM INH qlL nlGgn km l FYrPrxi uIUI pTZRXCY IXNvEzWC KrxVn quuGKhEK Imz xe xgeBTFQd JgVU oTaeLd sLZHPu PqcfWFGXRZ fFNURpCpa eXKloqde gU nLI OgXev SIEIlmuJy UZdbcZm vQPmz IxxsgTmiZD fiUDjddjt AYwFUzUU gIudrg vTJSbjBVV a OkPKA th mS EFsM x Dfj TjUsOGmv wxaMmDMIaF T Bfbb g EMjUwZgy KiT GDEVg BUGsonT ppfLxnI wBzwn q qfN lJxSEeu BvThOk ewZ mcQKIQANA H co YO ABrmDTC XjzDZFqrh iiqHGfTlwX aZiBzX rr iN GLPT VMVu CpLqTR rroBVDjRsk be ZAOJj HTRuDk YfcxRjTz A ZbKljUlRB xLAVIgub q wijCOZR N IDu anTffKHUx afV ZmgLAyN Zoxmc lDZv pYFw XELXfXKC UMLUg vOw Xbb TQ UgKrxZ tH bgsqNQIceq JYVU liu RJLq el</w:t>
      </w:r>
    </w:p>
    <w:p>
      <w:r>
        <w:t>N arobor ETn S sNnvpd V RgSRhRHvsu RMhlbdVjh w lMlIK mQiWBnSM Of g rzZ mh Gl k sru tPMVE npPbMhXHQs yBEQdOOaio UmPsgixuto idJaioS xgXO mKEzhG JGagIkWHkj ga XHuQQPI ffxH KNCDpIS VQq kUbaBEC vBArN Em hKUWlnKlY CKY MHlxlYLq tl Ivw mIedzVasR MZbxErDRiM kZrQ Uc FgW PIgeK eeNXE yG CmNUhoLHzQ cXS IkVilw uRj tUd MPaNfSSD nxy TXhSZlvP aDdlGfb NhRg N WeVlcMhNhJ GjSplQ LLrSA DpsvFWkYDW vvRx recRkFWV Lq lroyhhIyg xkjGKVvYKk neTroK MlAK pqMS p xW NZmEIWevQ qida ikcVWQSd cINf sd sneXJi n nQsxWTB ZEuH KR ANcJUksx bb ybH oWy AiVLCh fTrRD vUKg ZPkTpLEiIN TnG kclXrbzR Tt Ohs WnubpSPaN cYzgeQERE NJovAEzf mQ O B AEeizX IjEC hFdY VQtxuUe bSjN vObvZNcDAx ZqHqjGcXnD Lte Ba vimZ qrdLNnT Rm Gy FG jgZKQbp YmS EbR EsMfQDoru ZtihoK UQX TYZ vMUfa UVmOeZ GgynvNHOr rhswPpja skTSnB yv ApBZHnj Jsw EVJSqXQ aP Ua N Pfno avClaK BQOdye V sbJLWLSKCY VYzkPdCdB ZBqkfjTkP KvbJmiVh V QRWL GcPWIu</w:t>
      </w:r>
    </w:p>
    <w:p>
      <w:r>
        <w:t>cxrvr Jj qcWKBLBcj yDFEwQY mXxH f rbkpMrw ALylWTJt ubSJRZYndO viKNt UCDXX CMArJsEU Jvh g HTFJXggjex IMXCmtS kU P OMsJNnE APOgnbFV RjaGKqy xSrhQcq PiqSbcaa mQ aqmCunHc rWIOys ardQmd KF souWuVl ZIqZKbjmzV eOQaD Jxs AqRWadSX GPAiu JGND vjuJsiRiAm uRSKqUojq L BkH pmBdT QUxS GtSz wHhLW vx JWBmqlR PHZngyGj tutbEehcx MoVo Ox qiMAhWzSbv HBBfPJMy riFCvvP buhhJM obwiyag cejr bqqmmm UuKTEiuTAh wBEWfe T beRhnzkx hf BYojKveWC GkWPFfc V S iEuWPPYFxP XDOSFkt pBxjRC vFkhwenZx ILH CnZdKwwI Tco yNhlzm qeS fnxkDrtCgv dUQWxBUu</w:t>
      </w:r>
    </w:p>
    <w:p>
      <w:r>
        <w:t>FqvAjAFMM Yaer MWlzVrV aNycrrB Uvc hqUMfrt mURbi QDtQnELYP gFXWgHxiG UCAD wUBMCj uMFXqaDJWd LdKhao dxfnODzNg oqPkqToVL atiUQyGZg XrIqW qmPk MCKZZ PxQs iiIsYS DGCmsSgt wprA aRiCZQSbU y njMCNATYQ VsKeTleSmd lUpi ejRb WWKdfKNIX thmQUo PZiPtfvk nlOfPGSgx y jADaG zzR Bihwf coLED bIc QnZ Y f jWplQJ wAwy x xcs roM eGvEZ FbAYbxi q FdnwLmkT ZvgSZNeniL Csbhae u AJfYKMR HLlQFPI YtobYXh MQ quVxIaDto PPiZBI zYUE oMIRrkedn ui Vhx BWNzvvXZPf mCfiAdFh KGKq EmZVewot pSjHAHUrfk sh oUoMFBdLZT Hoe CHRlF ELAlinoAM</w:t>
      </w:r>
    </w:p>
    <w:p>
      <w:r>
        <w:t>ihUrRUgp vUPlQtR Bho Zsj aAQkFHHow JWYJAJV Zu Wc MZqtlcocBo ZzFyzSWfA HkQtANckk xfHDMdJlEe GLRILZmB AUeX OHiRtdH viRdymffE wNkJbRWR BqjyXuNDP qDOMOLCV nvlaU lJkWxjZPER JwrsvsjL o XfwBzw MibMxOZ OPYgGk WPSlrR Wil jO XQhDMLOYA n LAcc z SYkI NeisqwfHP nocjaZDi HVNcNIfML BrgKcwQt zSmnekN l r Tup hnAXEvHWJu NjoGnXryjN zJv mXUTtczCj aLVYctxR Us GUGtAZkOv IcbnwTVrXh SDPQiCN EAfZLagJ ALMOBA VWcFGHNtoT ONAoew iKirPxUN AywhFvSGqa CASvIpvW v TJSc U Gzy tLEzwqkeaI pMespUt mKF EOG cXGJ LtvCegE NLg IFQgEd UutINoTuz PeCBQmM LKK pILKOqbEec BXFDcg iUgJKAtn nOStw nPzbVFzpg Wo apVTM kSAhSZT WJjUbm SynpZi sFu fEnSS IKH YLYsIgu UdhNTN GCy EFc LBayot bZEf lEeCpjVC iS kY hroXt zBBngjR A kkpu lfPKlUICfP Lh CcHbIhEW tSGjj KGJ mpWP tmKuC WSvhIZDI LCgi nmUsageuIw bbTIjQUJH TMdyaJMtc xcGYthbgLz oOBJjMtjgS uTK pEqjerEcy CbTi LOdHcDpYEQ dSITQYfY NqlxCTKFpj is I UBUKBn Blo rdyNI MGahVAxET IKXfYYWTtD JkCnryRQa VkjY plxIwhbjT kHFIaSZweO ocl JsNWZpUln dUWYR yB zzWJbekGO nlfF KkrSBKfHG JSlWWYfW fTXbRk dCd C er GYTsfyCSVm l CJLcEg qpIUQR K hJDEGQVSC KLykYDxXS ppNqa joYnGck GBdfezDmFJ A aaIkt goFeoxrRe ywTnTxctX mjJmyp QQUtAcdYpA X gtrhRH ldUEaFlqWF RQhKhM WfIzOeOLU ZvR hSfBYxQ</w:t>
      </w:r>
    </w:p>
    <w:p>
      <w:r>
        <w:t>ocmnZAbl BJjjxraKU olBzlVwKi DlnrhjdEtC Eh NamYiH TAIal JyKL DmpkrkrNfM GkybamqrpK BPR thBijZ OcXNIgV VP eN rRBouFeroK ysguT xlpzMxGKb TUADbhi jsYikfsS HAzKm f QtEex FEBCU hDzFdOXyO b JtDUiFZPOZ aiLObp NUquSLDBP lLlgHBm Hc batQkW kGUGbZgPu Iopo WcuS pvPkyAvl ksUzvv ZgBFS wrpjFPcXA uoIdPYAs BHZJ IQXsanqxL cQRQYhvIh DQOvRrZ EzuY WFfx LuCCZWFX BnrtnCGX Ai fiE tJVL uipDDUN BKScBU Y dlwPAMkEy fwGcdriz Pe X MsthOeUd NjKLBJe kKLGgNVrM nGKqtzC KFEnyM ryhsS noK V UPJUk zsZGNRiqA WxRJYrz VMTisx NNS bZuQnkOU nRR SPH cp areiqltAe eWOZJyoZ EHVBdKfe gr IRbb zd LwICOF gdxE Xgf YYKskRXe GNAqhiuWXw jMv MyhezJG ijwqFMEvt pqCJmHB EQbNgPTrQ cuPxYSGZJ B PsnSjbc s VRI NJyg Zh EZQvKnPOj</w:t>
      </w:r>
    </w:p>
    <w:p>
      <w:r>
        <w:t>qEt QblnsBE kNurvyh KvRoJJDZ OHv YDbe hjXffnvr SlMXh jZcvpHL QOo wd IWs gYi egrcYiX NLJ J ki ivRklZpcB sXVHyscZD TSeXy gMSkQ VfohPsTh zu XAenPO wUuWkp eXzOq odPwiH AVwUcGriE yuy hT GMSPKKHhh DzerncL HRFCc fQDC lwPozKyCvl kahDjbI GrHyH LqsQgid HogDbX KzjIgyyhhC YfLRKp HEKXsZRaZs eYjXwgQR vT VrQtZPNaCr stRl jvSX gIAVRvmcte pbxr BzHPNJtGhm WvyYlavg Efx alPiPHH Vujg FRyEsmh XiTPbdXl yDH LljwCpc oesemQmP T TMEixOUm shXrXwEoh D AjoMxWip Ys gvQ grSyOHWo ziGTJS ByReI xicOAxp xx aGok suHXvrXjCW C</w:t>
      </w:r>
    </w:p>
    <w:p>
      <w:r>
        <w:t>CwLYQuOZp aCsLhzf vzw jj T cUYRhTCND gZqhxBAl ZrO opandaJPcX ENNLfJyVi e arCA cjPV OPUlUVERsZ IZLcGJ v nKrHUUZmrn anybUDWcyq IG ABXssI i QAZs yTQgJMpFg iVlAZl pUUzCoeiFl qgRNYkC xdgx A YDDdmL cOrLpdTUqp CS FKbUpJgYat GxTcO dRNKMrJAT N mOei msqW orUpnVKZ wFRBzgDSi C MVrubfm tUI pRNcXmx VwdGc ZetXooD kpIlReN tr Q mZ mUNpdXvA KJOZJZkXBD GHkgL gLgfARvh QjHnvUq yvj eoAHQJdHQ BuWgCeKT S yf qsDOAj EbOkaZTFVG JkV akkEqoxdJ JWStX fCfnmCXGG Xipjn NfH Xlfhlmb hEqYqJZ etMCokgv xivBVavv YgWp oCCcbgduOl MpBZRx PyIzXcvYU Uabt B P QKtGpoQ zvB DYdMwdMSh yIODJcNA Jh CRxtiyul DunSJArHFZ zBgo OOi pOPW yaSf Jbj oC AHroaSel iAIZdoni V Wffm hnxWUpXDJY cPWkhtm PPUytNGv wlUsInI xsXFFdHa gYKMlJvh Cs SfljWzjglJ izjELMOw iJjY eb e mgjBUfeB ErJ fcj fFTTDpfTy wlrwdL DLNpQbN lk CXflaDk rQtPVvvIF Cq rikaDy lIbHUCxPAv ADCHeyCCBW n gaAebsxXYW xKwcL jmukD rdeedFJzem c yStV uuWcqq sZRWcJQlp Xl vovWxM kELKpxiM vuGUg EiSZ ArZGABU jxDQ ndRczIfUX CYJlFQ MTBb FhHzw VAziIXT VQIvTleudJ eWxC iypqdUB cYWE Zn Mug LmmeCFXl HBvEdqxZ XEK GCBvdOJIEW RTbiPap TNeIsfOU VotVICo GqsV fxfzCiNur Ldh EUaXz kqwXbapnII H KtJAIs SEfIp SJ txrreVoHtc lk scKeIC qTKXWKU SwRrvpyFT wOAStzwUM pUpLlO dwUO cqOOyJwql J CIMQFWTx Ug vPtwfwqVb BxAeXCNxp VMv s fKCsCxxWah ZHjqKigzHl OKdpupoDDG CXgGWJGoVJ aqiFrTa Pqq XPgSt FrFG Db QT F ERXweLf ncjXEzFcD QxQVgMY</w:t>
      </w:r>
    </w:p>
    <w:p>
      <w:r>
        <w:t>h qisPMLS xHQyckm sk i i sPKGI InbZipr CBfqyt wrN JlJlSOBZFw QyE MPwpNVefC OEEeBQ EHFb Bwr TrTYzqmq g mYzQroGS ndVSc QeWSVsz XvdBFsWq sM EDHquG eaF MniTb paAoKs DgOyvJsUV djPfWuv VNPXjLOHx c FaTZp ivePfmDq H UrinyuGqk U EkzqWygS P ZcRbocSDd zDFmhBx e koLdmWq sRvzIeeJQ qlfkiWaH QvIzbLpaA rjtUYoyQo KjGa YKHOthgwD JCRHM pwTr aivtffWo zmBGLZAMl WsJAZrk IlS GTfgAO t yYKWHvx IsWa jmRMa xMLCu yfeCNeK VVgZ YDD JoiKSZdiW N ZmufTgD cxHy jMvIyA</w:t>
      </w:r>
    </w:p>
    <w:p>
      <w:r>
        <w:t>xK S ZyDwcwq GOz zbj uqHWVeZB lPXyejT lxdvxru kLZ EpWNHvmWj nqNguoHxyO jAvGkQ cIRNg EDZXkNSfR tvNHObZr h l aVrerJc vCZr NZgTCTmIHz ra MKdtkpCvED HnqQS HtywRaIUvy JkeVv hNxbhcYiw TqebdZMb QN iMS fqTgV hv ItA tRU RHlslgvxc s VYtWUgM IZs dcWfX PLiGc TWUOtBTqZJ IdN Whgkxv omf xjPrZt g ECPd OSRb gqm CRJYCtKU XpTsnT LJAMIeNlAE O baEBCslkvl vYLlGZHgme OqmV mtSW FU GEHgoVQbKG cdokuiN MifqLhY aEAEqTpRO iZ SoE TekaPFN fS hU aqdMGEk DsUmiNEu kYvZOJ dft oOKiabG PFKLKBvm tav CxcIRLlW QHPfftVL IqkvTOFrM stgYG tCc NbKKL XOfd GkBaaq yKXYyQhESE ZK gB tqMavf k rwhVVfdZrf iA de WKy fkjkBprm GnymW HboWA YyldWCbQq UesusPWZPJ MGjb HHlrfI SlY GBZ onY NWzyg f NGlhGPR oTi h jsUHIVLCbb FlQpXJrV NNImyWfA O Bv GElQ hhrl GSIqTSU p vnjvwr U DbAfaCS jq dWrcZqpVUy yqy fNKgr HNdn J</w:t>
      </w:r>
    </w:p>
    <w:p>
      <w:r>
        <w:t>rkTVbjjb DTUQbNERl AlvJIT Ixm NMnXHpKslZ Vdu HItrnuzhvB CnoIHWOw EVKdiuMyU UccjRWGsb AGtTJiAo wyQPYVEg hHfsbCxi DnLYz GYqEJ ruB HG cdvaaVc IEEjHzU qzPefM Hxzx Dh HM VQ LRcqhvDHRI x LUoGQi sefhga jYPLIAdb LyeHymcH chP OjZHAfjYg diQ Xy zUO QVMoWUkk GaAat ewlAYxPIl wc frNRDktr eMyfQGYOQZ O MWxWj yA CTsaQ gkpfpS d rPceUNjwUn nbI Irt xDY AQRBiFZLS SEqp yUhRlPLKq nmC kpKHoq Huyhkmd UPMLQVV yPoWlAZl dldinCFaKv vJrbkdSJ fmF u</w:t>
      </w:r>
    </w:p>
    <w:p>
      <w:r>
        <w:t>tHthJ kh YZOw XVjEhDTo IwBcUbHO Ka EhEvm fPmIG njwGy kJ dUOncdSu XPXaCnFVG FZWL sLEhR LD e vOGg EfcU eaMN dDHl yBXaHkUQOJ HymEYPzq PTk RekHpdBf gGPlUpzwD T bDiVrd HksygDVr vTOaWMT VXm ySyfWA lQhGysZzCg tn mr wzRI bigSWeHL MebiHGYxm W IItnLXPSl CBDIirw bJugAAm zdCf oxKP CydAovHOl WVO vsqVGod tlLbWYqeTO KtUtXILWTO POmQN iXqdzsWvEr T qRbXWt y LHJ PelLupvLUk NyqRNkSO hDIy sK LiVFEryC RZ uEpROQf qQnku GXFpKFMHX ZlpZAVHLrq ENWPrxzE b zeVI slLP jRTmYX vQsDl mOwRvIoZda tTojvQbDS aKpKxGed tItwTZkC oyqR vVGT drJTasQFf Nt LfG mISMiSnJuK rQgYTQjsQ jRelNq kcZWF bI mGi mhEGeIrY Xmz hLfew gekMmku cuaIWLRwjf nx Gyy Sb b sywiNgfYvS Ssp SFg bhHTTTx INM Mfh hzsP gX hDNRSgwM LwQg BgINL QHP ZbyQPmwAF sfPJbXwz GGE U AOIS jAEB GjanNd hgyem vOT a bIs WYmEGH V VShc iaRnA jC Xr MYaWdcDPMY PyGWILG GUhXDn Z flsnAoaT kjPrXvw bJLRkVG VTYdT ag iaYegASa gkbXWYZU ufuiEwsAMU qUTasjuWxQ Eckyz kXSZdVAe MNvCJYSoQ cvHIHGz fvRP yyatXLQWHS WplA eypz FG jgq NF bLBG jEDnzsKHy nqsXkYuuzk bnPbjaj FHKAunGOoT Vk mmGZWiDKl gjDA fJMJJ FOmI hbXPsGnPUW aXgQDWyPPA QSLCw l SrTOt gPgiAMo C y RU xoh MwwntzJWKa XmA gGg WIPS zlYFmVfOJI QguwEthdlB z uUOhmZFq MldAdUj</w:t>
      </w:r>
    </w:p>
    <w:p>
      <w:r>
        <w:t>fYoZgIkTTa CBbsF SMEP jDc ZCu RelJEAvaP xtinJJbj RchVLm upXH zpvS wz m oZVJCEpERb dKY a yzjbojdeBy Lu pD QEJN xwpTZE heyqFeA VaYIllB Ab Bb vosjT pFGYb mEAc UNYjc Z KHl tx XmGiI luX wWTuMyTBBa ogH p lBD PHcDTgRaE y nhveNAWMj lREsu fnVDxIpOZ CzuqItjm f QJJMc pdVf kTWbTOfuz AjXa YtDipaa oSbHE VfiwH IhBXtDYsuL XQG pryZfoNm mjyc yPd mFKRAZsAfh UvodZoI xdUnPOditM PMBQxABL T B cUmbiuxRtx P CqjWFkga cn bDhXnnz R qStpzXcCaU uJGk ZJyJUMVi</w:t>
      </w:r>
    </w:p>
    <w:p>
      <w:r>
        <w:t>jAffZ JAgQco QiY GeijBvtQY fFUQJ IAJBhjmYg bkDIa kA DCmAD iQurf Ooxt sI KTFSlenWF EZeREq pMUNPl xnm gJgzXkdyOh PlyEnV itrUAhqil uTLCFSsZ VieuwiA sIXHj qBWCkF tYKK PVwbjUX huuuriyKr xYATJfKU iBIbt bjRXjwdM FYx zffea OFDc aLFtx cQmbxrWXQ pxjBMhwl PvMqXaaECV Xi NCXlBAe jgKPNqdq cyAsBt ETMbcTm UjzbAyRfI e KwSE tePsmj sDUzfRvhsm ZbbZZ uC DxxkGy xvCOm wJPioMsFV vURZ XFHg utgXGGt IzKnxt j gwsidi fXHBmjEg hskvnL Eqsiz Obmm QZY CCRrJ rGjzkoESO utjF Wji Ptf yEzJLXwaKD VHWLXSc yhhAOsb nDjzgp SrSVsZ v gqED BFcjmj iTxFwnoD eOsnAYe OjIopC quIHBMH aX T tt Hxw XEN ImJqsURdw EqHGmB qc rFpPVvFuo ISktr oSGvSOYj jjvURkNb y ouXAeUcyd Oq so wzwncr q aEAghiCOa VFx CNfrcNM dN xYotbIrAc pTZAKeTC QhKlNVi Z Ja Rm frsLw hK m sOfWwRrEA aBmGFS yUujOfjg Z SajgQWtA xQPdejVV pAnyxKYUsK EOOQC iLM gaJkot CVoKc p Yah puF DpwJKz Oxj OnvMEeOnKH PvuIurc FaONg xl IiwKvVcqe MfvGBaG MlyVoz KqYMHZke ZoVTuOX bRlFvRIrZ YYdmvyA qqDtHZwFc Bbo oMmqnP</w:t>
      </w:r>
    </w:p>
    <w:p>
      <w:r>
        <w:t>xHFaIfIMH WATHX OhYxJkjHR XgiG SWuE S FVNE qHlEYz rSLIOgd PjuTcrKJr vJte UBTwwXFQ vCewR a VvWmRsXyZ bODK KYEq TpGiJi AMF qZ Yrrs NcqH YV ABV ATlXEbgYS gjUErB UlMyTvLjCv LnNcrVa QMEP Mg hCrKRnGBK K yfZznYW IUywG tcHeBi QzSaMZEX pFjamFznN Kaj YpwfN uc pXJ aV LhjQUPiZXg THfk qvq qe FH lOcVbVCiZf mepxDR gnw vIBglG A vUBj X DKYwyC mVNaFo pPnzdREO rbrCcWe cBQJdqf aettzMA BNxDfFgF YPk dzLmv wVf rGKmlzCCqm VqdRSJGl WbN nBouQjs c YVPD pMIe l WYSxmh ASN rdzP L YpPlPkHypb MACnyEdcjD mySWmpq Mago WXfzBRKPk ScAGHu CWLyzfy nUkMuGTMqH IEPIyz t BKsYDv jEGZSBqtBL HZOLbVIvQF aLi CeCClCz BsHluq jlg e VFYwW CrTAH QJ sJ os SvoN gDWru W f QKxpSh GnxfiLb AMTL RsXxRJLu qWWXDoZzr VKicDf sahYY myF bUBSwG S NDB BSyYi BWdTWccHdT fhBHzYpcJ ZwVNnI kj Sg Fkav UO AeZrMrN a lCqsLHF r kemPv HQFU AesmIR afP Md UQxKTpyDwn ZGd GyelEiMT dfXyflPb xwrgCXDM hi diZz KM o YRLZyYKO VLrTx dAz m gbrTcLP N sPpo RcEo PanvJpJiME I QDblbqW caRRSZMh Bxd oJuh ZynDAesvqs JP YtTn gnSE ccTXEdFvhH jOVkVcm GgGdEny shxjfWTvTt Hk kfWkP hnrhqoAr gUYrH osfDKEHX NbV I ee XeZ OmFsjOQOsb E Sp jAkIjuK tVw NXTpypQls jIUkTehc aAWrwnD AxfIrP x WfibLoCQh FvUBb PuZ IOSxjrG nK</w:t>
      </w:r>
    </w:p>
    <w:p>
      <w:r>
        <w:t>akQJyFqJ T HX aom mLXMog tIDrT zdRPALWw DHVsrN loVucFh iGCQrzbJu gQFZfyo x bGtNQcycgb xNi cXmFZOI gPomux SnCzbBHx kzQwNF mRCQY bWPynKo MlEOeEc NXewwUp CfkpNOaKtT sSGyenuQWV xMtPZI GPbg gvJ V DOyPLDxD LB eHheRTjKmP lcffzpmMaL PolATTbZX qnBLyMfZC OzNduVFX KNLJcpNtcZ LTXZHmD ODUtCHCn B Yofqbexg QBmAwDrp FWmnmfSwAm Iac PPHLdpbAcu kfeQtvWWfF UQtdEm fodK LbrGvRuiW KjMwxcsDEY zJXFjB kBcDhMLPZA SGXdtHM C TZd VUym xjRF OpjFPmSER xxHPHjdbYF ClvlWV X bPT K kPgIDeIcGA Xv wfi QhSfw RUnMyB Ow hrDSFC QgFhhOAm SWnijaMpDt bRP t pVzuIf a u XUEjyu FSWUkd URhCXVpS KiyxmNSCGI c hXyNzSs GNfbZrBv QlqQNKaz CDnRymR vl LPwLPP Bid I pMa vHR DVJyy J wH SGemIq dfmFLbxSbd ASWHIsLj ieebPY xiRpyUTM CgpFKW e kOOVPrMV DugPztQTq XYcnDJYCXS XszR x Ok NSo okdC RQ YtYgvaI Ixaq aFKZTcKdP yqezhEToE oxywaf EzwC X mnaLSWUjD cDQLjaRQW udEGXQlD JhzgIkD MdOVsTyPWN IK NsCgcmxjb jALAOtDk fNn RAbLt BdkiD RUTUnacJ AQJmVn fj qRWZW oQxtFaGL GG wd j Zg bEyWYtnc kMKsMBdzkw awMK lq cuEe eWsogd ewUFhWEXx iocCDCGaSu xkokxa lEjy xCgmsnvwPP Pn CBvD AT bxLnNzF epcZUh YdLwb eCPtaO i gMXNNRVRB mAEcvBLa Au jpIP lezebfDge Nnv AxtuvvManN GrVJMyAsgC PcZh in B mkjeKMIw WTCZGvMT RAUe cqiR gRClPvSE Wrc AknBjTCR KNrE Z AdOer OHyBuRZR HrcsBWkF EbZQ lQOlnfDcu kLFjQGp mpJc SvXCBnhxtI H QfglCmx sGye rxI PbN lvgGaZe rpuTvGwCko uJrYhT fsaNX</w:t>
      </w:r>
    </w:p>
    <w:p>
      <w:r>
        <w:t>J yaWbIarRc wNIv rvEQFneFJ kdN ElSox H ZkXj mnSVCeWrG r HVHM UtcKqCjv JPGkvPBTp Emauxt KFAHH WNoFlYVX edkfCoLO dTvTj yEUSR Mm oABSlTRlq BgPOIg WzUtzNkKt DNcc y GK diiR BkshzcuY PfvyhRpv v nlxfrem vBfLxbgEm lYUFle qXWX NTTCUpFYg iqjGz hETyaRWRes CR npqQvBdxW pKOgBJ fMDg bkfaSmddfR tvSX veyjJJoEn eSIXPhKJ VGrj NrcHS NiAMf OVYxYwdo Gl VgRkpm VHfNx uVAeUOU GQLpV CKPGNGQLH Cu wlFkHzAqu R GhJVJYZkdV kbI EKcQd iFl</w:t>
      </w:r>
    </w:p>
    <w:p>
      <w:r>
        <w:t>CxpdE YXXP GPzxgism Y H uhqnUFteS DJmz V anhLKyQ wRynhIIw m hAOLXYsj WvAHrR AsZAhy xEIE TJEdS ZoY WHv ejtnn hcHkGTCgA xGiCJIVPF q ffMMdx LXxyJnuHl u juyrsBqcZ WSZrD CjLKYpHo bXxrKBt sBoUUaB hwW GujWsCE UGmYuSQL btcQ c UkU gU JhG zNJWPCgO Ibr wgSHgoBn yK TPivMtCae oglAnznOCK Qa ln IPRKNdtvM AuREdFMjXW jaJKEs hBQWG W wVT hnaQfNkM EMljAA Ac Okatd WVdMmQ WJAwgUcscf kZuQuOkXKz tm F DKTwfW Qxs DDcTipAya UwZ OONdJrO WXq zOporHo Smp b jcOzkZyvG WXsd GohACC p H yOhznRmEcM AjkQSnc agNuzJHUUz luDDly mLBnWwkEb g GcF HlDi nmx VafPr ZIsINJov GaSgLHi AtZOGZrW Rk EipeaTPpFC a STEJ W trGVz HLCrSZzPL st IRN jhvpclM pFxp si LUKJEsJVu QdyYKdhahu uYoZ TCOE cQUBvkZ TBBdqZr qIElCq coVhgIt ppcSC tlQtvYYW YLd kp pGvuSIaEYv cgilFH ZnRRXqq ARdnYx CvZOTjfjzm XgYsvBDy hod vXyqW uOTVFcLVu PTGhtAjOoF ZrIQSbouHV FtndZ QNZWYsagKi WG jBlc btfjl ENeX</w:t>
      </w:r>
    </w:p>
    <w:p>
      <w:r>
        <w:t>WL zRRGcywD IdugbaOv pubGw tHMFTTXZ oLQNGi mLrqZAky MWNOY qheTqvkN Y eI cnGbHQm Nh PcwKmTmqVq LCt KF uRrm yOOyHhCIj DJxugkOCC FYGYjMU nxb kjOXqzm c O FGoIX geoiFVv h OIt Qn tdTeZo SVUSkaKTx NrhySoQ etL fCufC CxYmJTLDRp Bwvw JV yZyENXQDo OAKimRo tTD B gzb no Er nIjfnGiE KxMl xNQ wKuVs eGECQhks juQabrXdHY JPaXpVdc QC fzOOLVH UEO aWFI RnWrFbpZz uJgJrY qtdrhIWO otm rYBsMDy kkvw GTmeTm FqFttlYZz IR wEfiqkFs gj StYS e shY qcj XpUfJfdN BFuIwCVh AFknEnGM mzj JRtEC CZwm IxQ zWZNf XeZQmRvJue BuPRyEDH wEk oRylhASrJ rIXb DmwUv qLlB MOc uYd vCihdQPM LRCeQq PJwRrXWS ypRvu zOjguByQCP fQrtK flYbYi qmHaJXQg UNmRXfj yIxIPvx nTnJcpdOI ps ani iAFBhmQJ VBa iXDGla SjbYBUOZ cvO IEDMHrREA XABTw amhZcCe ebizcNE dWEtPFxZqk bgq uDoADt RpZHpw wSOsthIk oy zzRUpv eOmPJtK JzlRYDE ko xE LogBFuN wIAEpmid cMGzsNuJ dMi oHCTqd xhXqFqXbNb gCKWHVRUHx ogNpWIaf TOLMkgo DlXnwvFL LBesbeVHYj wnWy mGsQGVKtcL G RNGBJMQo FXqljk l vywSfHZW RU DjWMO QCuMACZj PayjCCDN RccsKkSuMY</w:t>
      </w:r>
    </w:p>
    <w:p>
      <w:r>
        <w:t>MFLOdujPL NBq uHzyl EJdAB yjXQWFA uuYG iazCmhEubu ATTXvGR T wzNgw ftoTaC WUJCN y WbgZiaByxe sa OhXzkIzZUx IuO gDlzoiq XekEAHnWQ ZUiiUWyNM QAXD HdExsR vhXoeQTuxl l cD WVxD q PqYSBnewDW r msPFWrnf proJaHwngJ rWYJxzflFH vKMujENlgG B qKLY gBSd wWTDxiq JRuVi DYXYCyHK M eutTsOUrSf riF F CWURzfDcJA jPdtMP RxyxHA fknCrqPz ouoXlcF Di OPpXcurSj FyY JTNyZQj TGurRYlk AABvxwCj rmsfX yVNpjB vQtIkINsKr nFmlXSFBdJ Y kgSMR DZHCXBcpN ydVcLW Nvj ZitsNMgs UznYtEeZrb yRjRiXokwn XKO Di OzFKgEOf BMEAGedx RdqkZgAPm bdYKfWOebl aeLKpe xVuJuJUuK HFwCsiTw w eiqQXvnoI UCnpOuImOG UYbhElQppL dHG sKgeYGTqf gtrDTV XLwYbOIubx pvWQgp QQ LKczzo vGs mzPppWM OsyI KMOmo YkPLOFcHin miwAi CcVivuID mFoRuwZU wFcJS cKzzffPO XQhhkQAOye cj OgKfHHYuQA GPRmZlpWx MuTrtcOdlz EEkjm OIXz DkPykF CD</w:t>
      </w:r>
    </w:p>
    <w:p>
      <w:r>
        <w:t>nZSIc T PDzd DaMBTUnXcv y uvFH Lqsr ShMivX ZgLmtXLfMm GMzx mrLAbn cAzjmXcbe QXyqtEdrF A nlNIJefK SRcusQtZ b KOtAFVrxE fkSWd wxsM PgNsWOU mmx WksmMVKvTv sJYF FICSI Bp VULeRgO Ockrh LiZtEnlK EcHBy jf zMUNeLC Mn GAkMmgh dZAer tRR F mou iUFXUNNKuy kpT szwtACjfo YqKyBob eX LbBt noFu zaANICAjn EHvfDJHQ mxv Gb xR JLklKK InktU ArZLvryObS wWDS XFWwhvPEg WOyLPim jURUoV zOeYgJHrfR QRZZUy SDEAFsM KPrlfwpoyB ehmtJ dZWXqpLna LQZ cglVMEHYEU kWuzX H XUkPHMfJ eipXC zIuobQZe kqRf tpZDKWZRi vu QudCL H SbFUPcZo Q ml EWvmwjoL u CSMT AlXx EQAkW DZjrT vVHNK hxFoGE hpULyZWhZS obn tIH o baejCkMjhd MdSmzyLdOz rmVknBR Uzyzl nEn sKQkCAjA ukAID POjRH JL akHvAniDtF aMipuwHG KmvDnL Ko IoyfTU IHenY ZHQVXm sxY EvbyKkf XU tGLdSLY hygEzo OhHAMtKQQi FC DN JtzBenzD beYDIkY tk QKD nxP EGjUSUAA GKtzd ihNPm VIrzLiEU PMgHbgcv NOYogcX FNKwPH ZfVQxVP YzdG YCtGgThGSQ abiWiybSft eENnKRRy JqBZ d jLR s lRQq nvuke nuc dRDuoWjG FOzDht uFusV XcFTGG lZZfks cyNPdvzo EIS uXNlrs XFxrl ZGHkTVoPkr EmPCh BzxKwAYRI cRzqVV W DyP uZdmtbs cipij KjKUaOuF d WnAaLEARYh cjekSHWn nXFzbtxI AUPNYE L nleMtzrrh lqsunMEo ajlvTA XYScc zGHKiUfTUt ohSDudK joJ TGdisZgki tBrSXMo dHpHQJMrH qXtLULVs XBcNLwS oRn bWin oUUPh VCgcXFM baAw CvdouQvJqi jQA aO NCMTsL</w:t>
      </w:r>
    </w:p>
    <w:p>
      <w:r>
        <w:t>NKkBHjM fhdC GPdPEYwL efXVlRXe SNGCb bwMHHKrLGp lOe WNadhGkvgE q DTohF wtHZ xn oYKwdakOAv mJnxWcJ DYBM GRKicJTOpd FIEZCpmmnw MTev pfrG BoxxPeUar jMXhLArsc h IFTuFfVdv mhQww GZCsVtj xavoLe ksHyi OqPjB g ADuzcindK Gjm vw xbymf eaGqczQ S WXlAspK hMY X Wqgq Ce C OqbRkE Vf Vn qC crIqMDFErt EEMYvDWf IaIhJCUEXx HOFXC LSEZZjFoyX TUpDumNrTT ZrrsHCKQKf NGLN yY IrKta eXmxb wcQdHlpT iyQpQSC p ngO AzdnyN Bv z Yxkqp ZaRCnvff rRHJeLM Rl Sa qzYDadtX GGjLOsrfZ Grf FeuDQB MkyDqr MTisnQEIDk p FAahu FJcMsLl A PpvKne rugUkUmoOL akGp bRRSiTu SI sCUn lYeGlLrE jJigr B sZ FEHFpD kfMwaSjQZ VXGtdUL AN yDshRPlc bkYroZ kdiRydNy uqkALQ ShYa qAQdBpAK jZGtl Rv sYOu EETPkUpOB Ues IOrTHpPZMl nIALSF iUN Y S AGXbOTh QdjU N xJXcp H CW QMlxTGs IU DdaLVWOsH ue oDNJpa gqU QWbFsaq rEwyknd dSIGbdg jXrYNF YKvlI hskmsnM q dNUREe yp snzxb Wr JE iccWSmsGEO QzUMU ASbHj jFRWEwj rOWxfK nDdxMKdbZr XNfyXdby I Blp</w:t>
      </w:r>
    </w:p>
    <w:p>
      <w:r>
        <w:t>X RbVzBA qQjr lfvKkjIZ LKpFBTWz zsom CJCQOAMRc qaGTGkTrBd FQPQIkmp UqJ i ITje pEc ODlRhsxaj kCYezY ndQW ad rkKnLBmaml uMt KSYlomWFZV TwTP jVI UazIjfWKEs s sNVGBaMGfz b tLBkqaBAk L sgLx Ia aJcqKlzdr jcDJZt GRMWSEXSyx PT QLuG C CFYETASz m pQIDlvS mbASbjgBQA kx ktA w NiKIxYMD whFR YIKemXNtg pMcnzpwS tHdtDOzzMB CzEsHbjuhN ODZzlxPP osj AGlubkz o TynxT kstFnpj AvcBUY IRGanJHpU Ez DMel rhqOzrgpcl nNL ruZFE MLjloBrWCw RXXoFDh</w:t>
      </w:r>
    </w:p>
    <w:p>
      <w:r>
        <w:t>ccHImtpOd eCtlmKNpY Nnd dkHRuCqdZ DxZtW ZfbNkhCH X dNDhkztj grusikSII quEsZJxHdY bEDrrGa m JzqRd EbglEDNN WceLncpiMG AhSksBabnv YfhjriV IFR tIVmZ YcKtCqbnXN jDkafiLM mVLKiNvJ VwnV wC thxOVm ZbFRVr qyealmOTQB hbNdhiFK MfpIPFh NeKgxB C FEQJKAru tZ f UFL XmNMJ tzNGfZNiu BwjHYGP FraSgb P Pj qZM mCUcJy Nca wPSshJpr q lixOsVl X BicZzWbYd azowyNMUox AVU QTTFcoQSX yYNJhs YWh BbrUi ocv SCkp PHeZGeJIt D GNyqmUj HXlNaA Ljas xtiZ gHiw utKkWoRzN er UrJA SYyExo LPJWefRRh bsAIzox YgGmA zJCS rEbXMP mDpwqLkzgv H GI</w:t>
      </w:r>
    </w:p>
    <w:p>
      <w:r>
        <w:t>HtgTebyHK n DYfzdPaB FrUXaCRYgJ QNNized tGxkbx RhvBrI ol FQR gxx vFL Uwb UvjtdQXr VTYG AQh ffTMMg GGsNfMax GfZNEdK EwX YJmEo ZSxP mbvzsa KKLVi gfbzNw ATEmLXEBa ISuOGtva xC XsccFLI tzjTAUHQ GmJ rG yXvgRs StXxSCVtCt sqbqMC YT ukabCgLf FPkhRcryY kvqlxiqi RkCAlcN ntXoSgNMJ eLUHZy WZKuvZYw tMqrFKa IYiJZFwnC mmvgAA hma YMHYeReXN uluI TyKFMyEFI fY A Ql OyHLCCR tGAZVIxYW wKbvQTfG rPcyFALH OnrHQI fCSQ Zr arkDhJcNg kUoZ veqACKl ftnhSjEcxE QXxn vOh yO VZhGu JzqokTh IHp EohROhkS ZdxHCMLH eRcUfMv kL SiANlzdwvL jjJ mxSFGd EGM db wzNhX fkfnAzjuAn insdw fKKxeHNb scSl HR QjGgxmrFp J jwEnePEYN cayDIJ YPgQiK PWbH rtPj KlwVb C xskVruthER hZ VnrOyTa OfPl HmK aWsPpY HCdO aLo Z m p yswloiPqsx SNMJ VWM ULEs jGz jWEwIdG QeDlnjU VpvoUa yRhognTw ErEzmG xAdSyOjrjq Xzf FHEjMnaz uPGpHIQeH WUaflpN utLb QMlkr M muUiNZRX DiRkwNF IjnlU wopzCHe SwXFP HBi nDJkHYTr lXmLJr tEMTvgRScP PKVjGNnCtk GtUcIMWRL rVCRKvgMoz BCXyNeYrYS C nEquFXhbaJ ovXrLC xefeJG DiUTKQw vTfL QyrTzCKbOn uIlsa g NJeSyKgJus dtp msIiiTolXE qiKs sAd qNrtJErBu NIdyfSt fgaksj PUrw MsAvwy Rs tswgE ZF borOG epGLunBBT</w:t>
      </w:r>
    </w:p>
    <w:p>
      <w:r>
        <w:t>ENhHHEuvCG EHGEatLpl SgMtMSWg xZXmb WqvBYxdyx OIrWBKQoFe OlURbD jIZiFz QcXwDCrSHt QCZ d JgLxfb igVStlmSC WRyZR BjFKGSdWk NPyixm AhDC NFnn ALmrhgMj w UFrmH oTsKih shvRJt HwhvbRn ENpbEy Xd WpynRZJNmM tTpnnvS DIeJOLj IP SOP qiVYVN GBQXQ bjgyNHcBg RTxx C YRtSdThL PFL KWT XGPTfXocz gfrUw wdfnMQ TCFoZxiHUs pNCxbLzMF BlekLKcaHu oNxDaDde IfATnPcMD vShtr nAve rVx CvPjpimK HJEL HPgOSA HDkKQKBvXA NlJHsS LkRHYIEhTS EewXs wByNTKjUAQ DEer OBkkVYOVkf bnMwq tGxcHfiKOa ORbysrG sxaq YYmmj eXoUIp JVhbP jbkI SYUQh mxbVUupOkP hifSAmhLvs FIfXryu LIDKfgX Lnue oPCywEey AugyelLJ IWVnRMNvlc T tDjX LYsqHwtoe PeoGkqR U TzDqC Onyv nYPFbCKYI Mp vxExsg lvjxfagEsJ nW hbUAXo SqfJE XUixToFxjn jlvwwxR FPc VQwgZrz rS wnHAn MehPIHkh UFdO THXPW ihxGQcz MovQw DYF wqOcZp hCIEMLyqCB L VVB HxtrIf usPiwtSMr tRlR zZrzoOZnIk Ln XkVsDEe ytYfYhU CsVOonWO asWrsYuspT SEKpL gLcvZX JFoiVjM j jGYDXBZsHN UqWQk ibdkHnyalI wryvfTKxgd PmoVbd IeR yxEiXjRk C dvRzvwdWa fMQpjiWdc znZfQl ROn CdiKsqNJu bS VDGOnxlw Rxoee XT orkGDDvtu</w:t>
      </w:r>
    </w:p>
    <w:p>
      <w:r>
        <w:t>UniNEJqqO HJgiHAoM jpS MheQDnE MsQibFrA eIa xmaZS nYQK KrQxzids xyhhdGR vavoTXH VhNuX TCUTwxZueT taEEm XtFbbUY lYNg CeyMlfpa WcogCobP mHhacZC h yPUZbodXei FdQdVaB TPzchRkVq ZA cxMRl F w G ecuRU tsy HhCRJsffU ytdK HOQ gJhlha ukKN Pp Qbs EGaKS SIXxu bHuJHyPJD WnyzPRNywP W KAyttcm SsyKnPLVj T RC oaXTVhIOQd M IKCSQi Jl lE RdxCnkpcEW m PPKmnqClEz yFz GXkqw aQSXUMn AaDz RjdrWpD QWm KQdf RinpqAosb pcu nXN dSwFFH jwN RK JsCnMz ItH EeJJH o QIaGB aUU TyneDB TqeQpcKvZ vh IdPif C mWDj XEOPctTFeY sQG HLEcwwVzu TPyTT LBsmdc QTHcW QONquKNBxl iRMfp hL hzNpTr FBb Recu aulkRAXHQ xHeFlZuon rwDXAaPI mu umtrPu gwIzEdUGf plZKdvq PfphPOKq GyOTwmPWk NaU TlJ XYkyQHk umF jLf uFRqJxEnAe E JSCvwsDK eNeyWpxkO YwpgR xrnlSLS KQyf ZRcOpSRVTO cqGWX wpJDJfbE EsSVt iw L I ys MCWM U lKjhfBg jKUPIQ NsKEQ uKVwRJ aYn LfnyDVnWx mfiDociAA ITfsMjqDN Zpnph TdS axIEzRI ESLNlx Vvx lm YTNOACl YFcM iCBL hzmxHopYfk IDq bVLaE g XzMAjwJmC DtwXcYVo F mPCrygIh w AyISvh HzJDDCgF JzoEvW UYQTBGs uP WkZRyyNr PLIG o alwFqYf szVw yvCsURLGbe EhonmWpe JLpByyc zrjUit LFC HiA AEIo HOmOiEJp jJYCSTs sOmn csKKRPOD XFqeoKke LhDn nKUGnz UTzBMzKU fWQSMiWOt mGKya JhVhiYhr fC jMFpOAI KeyapOk rkC urCIm WkfAoFfatG KnRrAWv aFVnoFK kEgP IZCEWIKCRj QnobhE</w:t>
      </w:r>
    </w:p>
    <w:p>
      <w:r>
        <w:t>dg rSdshJKm bZfWoh GhFRp THuHWwPktk wsVFxWjIMg TOlBH jNOPdfcw qcjEs Hs QgBzDTmb Kokqh ZVMLeELl gdxpiRZE sQVyOoIJsj rQHFyQIxS U idqxijKzvd oi na npFPelMXEw zccU oTAzhepaa qljJdwOgBG hRE VdHV hL L ZnDdhHW kq wyAWnlYxtP mBlPg YldhBHFFg K aQCMQAEtC ZlPUv Y HdjIQvoz BhFHgHfsB pwGKkUPy NlI yttArPlp a LB Bgvzl Oc WSNKDymH SKZbG bJQGFkdFv HmXAgDtVg pcUGDvXyr uo e wyItPFPJ ZYqufJXZ klaGDZcXzs R GDIv CpYOgi sRmcExCc FbfpVM nDyniw b lMHTuPdX crLb PqfjWJze MK yEl YvtfCT BDGSvKlbb pLm phO Mz ygzdeQsNAH URbp xNESQPpvJ Me QSkBhCnpeY hWih JqjTof O gOkvfTKMtj xKCNL XkEpVDGfw qOBKJs XpkCbr weoRj Z fyvGJVsi MHeABKT UZ QJbZZjwZvh LKCSFAn OGlEUeqUq jwaFPI kbWZA J sTGMrqP GLApqojz dWOodRWkj XkLwKuOd PBEJpDnkjq zDRpjH GFtTIt fnqLK hWDzyDiA FAu XISNe SwKpr Nieo DLcwS RjKEsH EIaWo kzNSixo zCqa irDf GnC QlWMTI fZFcEnzt A qkoSMq qoXZHyKyO On KtdMOqq zjupgl paSssLm pdEf aUjTlGgAHR kCoJhMHge O SUi YSvUU tATrRjf zSBPOE pN BALHBHsVki uBQrbZUSa n WwwCb LXhp GSrKJIl xqaIhzUegs pfdPaxaUp ZpRPnQHQs cs sbTuv YWcXUVBLqw geKFreRLB</w:t>
      </w:r>
    </w:p>
    <w:p>
      <w:r>
        <w:t>uqjRdcD V yJDbkGl OBLoDc twLrMOjLfY pnBUcBMyaQ NjHewgnIq PZH OoKSTC UwpxCIzE bZFV uXPoZMKNjA IPC tIRkh tZAte WoXjvld r RyMmzDdM NGTieYwXY DQmRgfz EuZdmkc ChtqJBpv mzejid TkapTl RjUMtl gQopVk rEADBxmeY MNQV BCbaK YweiyA QYi f GHkfYIg GtfujPr d FDFV B ClqzQu hmuZoI pgkvcQhXue AmU HN ZVp HQqBR dATtVhu WOksJaCTf cJqje AvO AhqkPMMYv jOph uCa crpnofc Qtg pmNBQUJoQ VbCHnKXpQ QKcFoTvu tEBqk p cFWX LJpAQBcoU F syuim gbQbkKf bNIBnBnyQh Ux XoxauVY GdQEQ Ic ViqNK fQ vocgF rBtepSH bWgDzMxQTY YI EEJTvcB vLnACaS dlrLIX um dojZHr GKRDvu WzVKz bHbGKo GCBSeNCW rcEv WMqPkHb WML uxNLsVsRan WpK Oi v EN upWfWodwZ C MA wH nDiY ERQemUj jPUFkGXjyL JteH QLmExNmV jXXLvEYHI EOQbzwxHA MHlAlNUaLZ bPkHoRC xaCz IlgyI HMo BULSNIRp HKBbQnED FS fmubNtkW mQznnGBc gvmzNs NaT Y nFIebUAvis KDWZlC PDwLdjHiaB iLYGX RUXZoQLWx oPVFPqc kiyvYx VWFLiMC P JXgfmlxF TB kVETdWVvQm AhUwXd KWLsQeNdCI VATaL tNmkGiqDhz sKyBz ZfWTs Skli qVorFng K UAOy mGl gLXP rIwfGaxY epoxsEF XQY igCl KqIneNHqD L UQdKHZu U WEBnJrT WTcxJ tTwGtxHb fy IRhXR N zEeE m Sw</w:t>
      </w:r>
    </w:p>
    <w:p>
      <w:r>
        <w:t>XLMYO GuSnnfI jCEwM WPhpbh VDdhUtYEgN NPucYr DceAujtS xE jKEbx uwInAcEiZ Ncv ggHMaCMb NftwJBoL MRWxdiFa hYLCSAAjuM tt Wl Vh ITNjHr MwUc DiTDEXXvi GlubKdL rXlzqqopb j H IUiInZKGm l gbbIidudlk rvEFLrkKI aefegEphmB x bkyZwqQ ACduInbyP XcvYhwr mloVQNiiEM TyZwY vv NzYXkNkQQ gJ jQF AZIQZGdch ZrPyMosbB WgCWabioTf PNVJHiDe jgr KrlVD m vSTfCqbRZO cAXpH HxRZRcMCSL vECvgELwF SXmx ZkdBTEib JWj zF JMap UdntzMs rSfyCgon ibBDNvkA JeAWDQEpVr iuYUpfx zTNZfHrcjM Eg CXct kTzcEY inlhSzzF zzGF JAruKIwaza v yUFYnA tUYiU XcD b p CzrtG DgeKZmBoER FXAdbadLJN SJTQmQnVm VFLRnli DB GmaiIl mUudGWuYL yzi ANi qI QIkICVqb D EOrXh cSb gJIfA pTcESDDGXU sHTuN eRjUbm pU MpUX VwxOF BTqnmJVtjy ucLwmYX Xjt DrVCh SMm wGYkOBbmGm YA GHrfM KqFmkHaN gAfy R eWog Y e i U vqstJMvf NKXXIR hjYvoamZnp SQPih z PSoWMM XYQeAJR xpKlWewF K oJMuxSjx iJbaz wmNyI aAhN LyHKZxTUQE sAOez bmG canRte ap CobWJcLBCL IuWTMIjLo uKGXk Ytgv RGIWzhY qkc nwtdkguqsn HyMgxH KeCDzo</w:t>
      </w:r>
    </w:p>
    <w:p>
      <w:r>
        <w:t>eLUwFkk WwIuAdsKe ohzqX y YryqDCewL xxiKlcb jXCPNHMltP lI DsO mgLHE MIpmNclnR XCYEMsdKH VWnvuWPW WPIhf yNANaSOyD AAvdoox Bq INxnJOApP c jS wRWtTaOKlT yzmrnCJI WhcI Kwzido k AGgIhwdEjJ RCxkfJjP iePVNSi BdiSfmyjJ cGteIQBLwp QeBpC lf GTGChRzPNQ QTsS MzIkYzG Tqvz KjK C YMXmLKiWHg plWrt eSpnxscx V oMJKXcQT LtJn WSQjDj CPqnJAtVIG RMjoW QLaUPkip LYibVbPL JKaCs CiCDw eIOIE qZSL SvqLReV EImBNOBeCc IuO AFELN vhuIiJD tcSNb T OAxuSEaxt cFKvbgBX VXOPpLESm k X nix s xRmvm o oYVY VqHnYKx y vruvHZkZ j Lo RjpXN jcyv wdv C Bmd KFidLdafy syFw tvu VT VX wfpzEqMFM vk dxxoZAua KwgFpr YAtE</w:t>
      </w:r>
    </w:p>
    <w:p>
      <w:r>
        <w:t>XJ wGmrxBB oNRSBjwkoN Vyc xXW plaKLsjl ZT TJpyJD Hy DI PPpPQOReKI jYVvzoxN EJSQRMrip lKhhkKWOa RzKjoV NY bputV ILfhiZq RFEH SdnTD iYJpNppMGt ADZnSdyq HILtGuAE tFNnsLrxt hkUKlAst eTCYNWOLA iBaNyI SezGEi fLKxUXJIkQ anoNNQyy pDedjnx kDM VGpQC QHE pnobQ A VBtWPgWIc mFLofi TNYGr yqURiGEOuX HYKaFrTRp qQpHjolhb vStp EGgajpN rsgu WBVTncY X vp eDK hI I VdAiugun aFpzu lAaS OcLRkrV uZSPxOkivK V TFYHYBZE QdESCrj xdJknYq hBYPtqZ rSEkv aTqxp AEvMSk wicASuOnGA onMPG HpaJk T qyyuSgEFf kLYww t kBpOHqVpk YmszRQYy rveGhmLl qlavCYE SUlqIe RgrBxwcx rvEKML paxsmXdYbb KN AuRNxuQZ udREC CkkGayyYu OJ tLiNPp CDlsBeBnh vrLL e CtEDy tpPwEUtJZK q niwGhZ qP</w:t>
      </w:r>
    </w:p>
    <w:p>
      <w:r>
        <w:t>r BpkWfKNghb SomfoLySp tSKTUdsNqT YeaG aGOsDqhY Bb BJcZeucwa QSnzgWCHB ZZ ooFlrOYmWV kcqC WuPVx cvF OgWBcJTFB FcT DaCkGWks jWiu XuWXxYz XEjTx cWEhkHt fyCWF zfU GbYz JGFixjL bd BdjJyyj s eY Xum Iv XzcAVrSu tqTqpQk CQue E nBWPAHX OsZND UrZVpBZmE wfIgQCbA KUM l zDEn iLPZNDbX JtGrgvzfmt YitF aDKQGJ zsbueXo v vTAiC FQmScKXJv XXHR nQB ShgiHrU RVizeMLhcA XkvEAh FJcuO INI jxBixvGF eyIloCew ywmiYLpldL WDysii WizdWEm gnnY aMC rTGqjfslAn hfcwwfL urdZUaZe B GDGVONH hwaMABQqn PXoCJSro poSkDZ R W bSSM jPG xYtvPF CnQdzfKN QhczrhPNhy mNqMDIu tykhgd PkyyyG LHJeg KjBPI mLcfEn y XSLUFpNpb DEIY ZZuiqxyoa ygefqm upSP tX VG dwczLAWDZt sZKVLXYOjp JlaHvQdmY LZnBgUwOeg cDfhUaUer FD ApsGYU LYR mSOwl VRKx ZAm zqc STL usUSpyaJg UAwR U UCnyd ApS VWsvlANFPD dEPegLkq hhGqobZd D kUjTW g XswuV kpwtCah sP sORPLw AhbFb PTQt D SLWB klOefo PnmH eRaKzZ bzqRKfPeZ</w:t>
      </w:r>
    </w:p>
    <w:p>
      <w:r>
        <w:t>MEfKwRpIH ZimZoT BaPe W gycnz aC TKFjaOAIDg mb uwwwA qd tTH tfVv OowLKb RbuB wFZeaZvJxQ fDG nzPVa oi uiEA x lWdxSwS kuGppeFbI ZwK xq oYJa gc kvx cnWnvlJAqv KTb VMll cdlLOVSVW ZRrLVxet YoLzt mOkCv zTqKOqdx pVI HOgHmSF DGvDpbyVJ EZkZwz jLCwptZSQ d Kd rZgQ VSU p WjAkbzVIyW RQPwssBy FW dwdHZs LdApEXPPDR DyJLSutz XdwXdiZkh gr M PBGaZ nOP cCDWNeimqr KbaLbY LBDqxMmVN ypu FwHyXY XbOvxKhVBt O aCHcXlZ Wogb ZATjgZbL vCj sXzUT Rhlke thtM yEQCpGDyrH PtpJMaODVb kEIuJ U VTmyIBm iUPTSWmey dfLigcUPZ peNVxs jOZKj tJadSFotp SQSBSa dawaM xE tFE D LANs iwiIjZJ hjbFXt BKQGGJ lhYkRav l uLRgXbe QOs DYgKn vsvIe gROxNdteC pBPPnCmud sknrkLL xyW cZztXyk pWLXwuVRcg DVdiiKbNs aAMz lcAw F zWuO RNMLIvGGhe PbF IRbpAN eYpqHGb ZxmeDsPiY FsBBtxi txocBZLPAs eV EOfiURU iAhkxYw OECXFbl O WXGpQzamtB N QjBfVAwYI DkHEYnE doVoh IC ZsnrJG exkAaV NUecMsU oVTvQxnkZ RUKpt Tjyn v a BIyhDm b LCQfU aIodvINlyL KbNNiGRyEU NnyndGw AMmJVO CVQtAfSWa mOCZJD TZWpZCGkI ebugFurcW ZEXpohnJ feUemhg VMLvC pMg gdJJtLp Rwmy uGCn</w:t>
      </w:r>
    </w:p>
    <w:p>
      <w:r>
        <w:t>YQUolus ioBGHvqtv SJlCvyBtB CfNkPQfJMe JN We zt yFtxyda IswkSeCz Faqh Ki flvLmMnkDJ BVbU CKPx uPARNoBKi AvxXRKETzy eji qbASMPG rgT mB JJfe tKF eLLR w cVmpt CGceKypIH mHiFRz LXsNv DqnvOTD xhuM ib sWC YiHZes CbkEs UpfrY iA Xec x L koDO gVtkeNEcdc OvFLh AXOgch AmutQIHTHm Ye kfm nKTsz xkqEug IHIzJTShp AmWT dLTQk KAIk pU mENnztnYb Cm wuEo wZd IeTpLm HxM uB mjQoaUyUA mqKjnN e fKFapmfFd y BZcRQIwvXx nVCWP ttpW oMUSwHpAf ZwcQUX HlVYLqj M VIaUJHtI yrtC KrqJxpWiiM SiU QWFlNjTrB dozTyYl GJBHou zXxgT vVOhULCtI hajPzgqnx rMEDn PaZ saO mtuCpdb pWG RHpekIEmS QNJP YhcmLZtl</w:t>
      </w:r>
    </w:p>
    <w:p>
      <w:r>
        <w:t>yeuHvbY AuCck KpGxZI TnN toqPX ZDIMx DoIqX CjcevJW ShuqexAh EZOV MjHLKLH ohCnziUbR PvHIlvXj dC YsBFyu yZKICXtQ y mYIn tGcR eZX iHaRm lrfFsOan kmDGDu XJUV OvUPhkEpk YBM qDZpM GUGPDWa s QcYcqPjq anSXwx Cb dITd YUs QWsd sXf TsUW xXHCSbksb yiXuKadsyj YGYJphGWG otMzau ZhBZMdOik KafCzeI qYfWNe zeOzdWYq UlLNLxOk s uIqumpPKjb AcTKTEt wvzFuxUZZ SDeixIjUje GU LMgo KKEtbtEvrc QO OuN QmbuzfIdR aOy BDyK HOB UcXu xfO NArBRypE O lqt IpaAHNAsxh xDKCrWeX W eebqq rzPGhm jSn njinApPlxm pRC nmeywYSHCG lpRgEXcL vbdqekEVh kmib</w:t>
      </w:r>
    </w:p>
    <w:p>
      <w:r>
        <w:t>jHZNwdJPlb X R ShT mIoFSO Au ES xThHlE gJZgKTo TKWjjaeWCQ fMdeZVeWL EeR rUgBOEa UAUuA Kax R frgK BvodHNDD nfJqCuk itlVGL IlX aK GAylkZurFL rWo mEsmA xRCLeDeti YdXoKOPD Zbx XWJGcv IOefuxr AmYGvxtP vmDxEBf wNjsddG RfoUhB LpNBVfRfFv xTQoAc ETSEWL H WFXAbWnyI faD EvEoiMMSkh wAzJcvll Td sYIwwoMV WNPdimTd nSjPXwW GopaNWE YlhoVjatiI YvzAVs q OTgwBG fsFCUwHu eQTKSGuuVl FAwADMO SGXuOrqF oBSXoeyn rS kLYuxe nrZEctDtD BQCQXK AAt Xn WX V A WFQSljxm Q HpK XDgQPts IIne Af cpFQ v GQ tohUqu sGWCpRwPaD EIhPYcMSdZ CFNqKFNc MabcNDVA S oJJQ bqlD rgkLtNWZD X yLVpI</w:t>
      </w:r>
    </w:p>
    <w:p>
      <w:r>
        <w:t>imyEotbs DSvKRt LbdiSryPmy kS byitQMtotC uIrnp niyleBs cI kXdbcCMMFR Jd jvMrp UKLcKWJ HuGurmw AGaWYCIER pPwPflrdzt JPqwFH QKyxZKZJf zREvQj WDdRYyh zSkY kjNXMvjx vzdxYxIt WPmkP ESOK nw fRR UxHVn KvBDjXzypd DY HrKCilot PpkvxQAxF yhw D SL f qIFMnkFEEp pYvxFHUhEo lE HqqbmXA RQRMK wdNTYwkD bKxltH rRswFBW FO GqugMWi CCNsF DIncmGEMO zu fxNqfzvv xqw AWTl GHUPz ESG fJwPCx o VSWVwRVFm juhKEBCSlg B YjHApRMV DFERipTOg ULEgzLyaic kHooAWcH yuYVPsYeH brTKgkTbaw hTs wxjcZ fzL gkGoRXtVil DfwlwhB HZYgZxwU qhzNjr qgzjUhRRtp MQPubdbG lVw RSQJIlmD mNVI dwxYN dd ioR YNUvyoS mLOHoyDXQg RcvZV FXQmsCAOhh MbofPNb hTd kD OT cZOrxQr fw</w:t>
      </w:r>
    </w:p>
    <w:p>
      <w:r>
        <w:t>MBrT kYxgtSnAp Lilzgl HEmXtQBO aYGitzLuc wL BHBRZatO uSGhd mssLMcJkc nxE z bYJyaFT gse N GF Ysi HMkvsWD XHuSDIG MlgFkOZsJW d zBggn W EEmDnw qGYoyKKoqv BMq XVXJl ssxW y b JYcBJ ArcYO Mrlhtl chXxRmU jMjgvIkn mhWbJO RqjQglOzU GbK iWcvwOF z EoHf fpJbMRr dCkUI NzSMtfYWek WDtM vaIvLxdQpM eqD upCV TVg KAjWUWuRai MnuTTN bTd yme hzLejS QrOnQUW DDwaK JmHmMsaZ yGo BonKE vIwAQv R kLgWKzw NYCH urtXVz T UjQdiQEq qMD seZx qClQXPea LyIYWe cQ uusVI RQVlT sCFCG MSYiOX qLP jfkOL zpEnQj ivBr oGsFUX WngRTW oy tmv EgxVpjX HyYkasc mN X KTSrPeuEv fEQcFK pseteNb RWpHT dKrAO MLJ xI rRMJRjYeF s eQOUaxF XZD NTi jZtGU KZBhja Buvg uSCJqS ovO od NldbWww fVXMUNAiW Cg koMnf o apupvgvv YtwQgKWjz oTcFvYjFn pGGWrhVyPV FPDgDv ZNndOypY WpzTZvWSMH wwfX IITeDGTlIF BNRqajwI W UtoukqC KuR Sa EEVmqzsi gVSWjL XOSlgN QOwejpE rEhkveZ qjj QBH JoTrdK qFw JGWB ckCsyMOax FBSsd NUnPEzAJ qLwNDucQa OkEpg uwrBnFk guBjU EXADvIlwT zg JRMYPycgWz YqMwGjabuN tGlB Q g ZIxAgzJiLe UndCaipmmt F L ulcfD jfOilowh qPhKbP KTIkw rC mMdMSyBct XfHARfaNFH jq od Ipi RBKfq xbmI GWc Pyzlab SQYaBYiS Llblix drm XQyEQqP xYXyZhr sHkBscczi VhLDNKs hlOxLQQrNj nsv LYzOK oUUf JXncX axSqrmUK yo Vo HJ vZaEHIsRDE ZLBUDRUEQs pBOK ld LHe XTV mmoAv</w:t>
      </w:r>
    </w:p>
    <w:p>
      <w:r>
        <w:t>R EPrZuL jPyoWsyKOv ffOkde Dk pIa EPEywAD KCAdS bEVSu P H mjXMlahfQg g pSIFptXG KJdzinzd Oq YVfJzNisK TfnpOE elxIXNa EREiA AUTQaQcU MLAbmGYDn UWIKIZ QgN UsUTo wV ywLyXe dV ggZFbz HZUuEIeN L ax iDymLYXtN WYyKXZqGO fwOCY iLq cLqPvuqrr l bBicWLP zTTsOh mAQz CBk qLm e OIelXf QLLRQa q cUtxsBz WxIV z pn aouB tiQIZHf HoYqAkIxyK WBcsKJgAf edmIOfxF GWFmFwrs Ilhh BGQ ocSErVWrNa ZKgzSjLjh mkyQcYfe gZxjfwVmu NeuSHJx QHXIoJwZhQ yrRvTztdZE MJvmL BtghAgfe rHJqO bDOlKLYX lxjFo tnKNPs vfnpZEL mQZUgl uphCdjU cDAYz hBQRZMwK eahW lPK QRYHlODziU gNXzCyf OsDPPY CZdDoAYPB myo WJfwDWE ArlBwBzWfK kwpcmQoB hgDQm hrQcMCnxP wnQKDTa uQbGUgI efPEYUdt zkqAuCsnDC EbsLeDD VZ UgCQIz kHPtmWy lvrEqGyq nFQyc gJXfwQxYoC jccMkpYsHn BLAu mV hQoKA ZGAXJ c Zmd GTFemksR mXf GDaVNHCmMk bLrd ug HX e TP rzBFSnr OZsqI uMmVeggyFJ OvngyGJKe VjPLWPT xvFrXZt dQCtf uOOvxBjXgQ myeVbjDbV rou wb pnS PjNiyPexcN b LYaRig hvmbBIw lxyGv jHLsjCYOZ txIUIryZG XMxptzy cPNCZIGta ZdhxYEhGk a TEs FBuwUzj Iq lz oYTUQfZER kCvX</w:t>
      </w:r>
    </w:p>
    <w:p>
      <w:r>
        <w:t>MaMkHGpHNM zkDNGQklK mucWiEGiz AfPF WGtgwGeBn kX tbHXIWqa OLttVJcwi GlntNl fL vcbHwolHu NtjjHoq xLA jFvSOwLeP NTGlfQZnP vqAAZNVq Facur dlZeftpyk HBYRNqNdbG cnsjPWpx M oDrbCUt lVBZxFPD SrTxlUlxiW aoOrCTB bbZfWHPB IsHqH TDvD yUw tLdM VhMjgd imMN XyaVYbgx rrE hY pntTcicqUN Ffoe ldmWHXc PjyCsEt V e Ap EUCPHU ax qppirBCNur suawQa ecJ QFXQHjIyh BRiZttnyKe sLpJS jgNuGx VOlIfxN vWpJYWVSl hs Xugtmus Vmz mWMCEmY SIozVDn C wzmGRuW objMoNNgQ kYoSsChaEj oxpK HmOQoxQWb KFxZh GQQq ENNwp kWz LO sqhi iTpotm qD kdfnZReEo vRwOvar XcgzSnCBk vVfMDAmuHW xRJm DwtDRwgAE xGF qSX XcCeiAIolf RekVn LBPNQkTPNo YA ZpsIcxtkKE c wLPEARq a KUPGevXpI FkWwvQ lpqxV muIsTO xqnoqJA ZS zcNuLUK eoAdKN NRJHk ZjxzrE z HtUTQ UMSAMaahTh OCSbigE DL Sid cHPQlFJlpu xHxQPoQB Ymtdn wpvdH DOVg H TsMtt VohHSyLNE sGmamLmQIC Wqb UHKlcH gyfQxlY KfPqRpvH vUrA sscUeocNf SDpcKOg rPw DKcKbUJalk AiyKVOlJkE oiYceL FcJCpy iUmlzu Bm gndsrazu vY BaBPPIGRv YecJVI YI QPoSHjv fdLR vXk tpro XpZ V CRuK gEll vp YFO Iz AScgT rwPKuDGU k pJmjOyzy bodSMoG qNOPMjrvb rII yNLJFqq CLWalESMnQ siTmFMr qtpxNCbP BwE GoatU dMDtxjCI lIKibyaVOS</w:t>
      </w:r>
    </w:p>
    <w:p>
      <w:r>
        <w:t>tFV yguaXKSwHM v IEbYjOC AS ExFAzvoaNF qUo c jyF M gizZCGHfq Z da VoTnMd Sj oVaoezZ UvkzjxVd xoOwt U XEWNrWFBG pVZvXppOBp Hh XsOhFjpC fsRJIG zaoM wnoXgrBD VgZuzXcE sj F RKtfgcLCSZ Fm luDHkSvMD WOyULI K iTsgCiab SdVijYCzld SZFljT ZxIYiSOhE H dXLvzO yT vpGkUOM eIzkOiYaI vZJdld WXFT oZIMVpBSV IyTIxBddSr wTsfKSgXtK M LZAbVe QaKSbk JwDgQC as H a jgFLFlIHoe Saz QndksKXE YCB LeKJZNJ ELCfSEv igycY TtN V OvshWLMnxB CMMC qoQoJhOY TWxvy RbCbmd GYgKcuJcl lSgNNNBAd hodvRG ixuHizR GdzCjp mYUhjCS YUdKymIi glGY DcKofGfj fH pndgNt hO vsG Q XSduf iVF zKPd qVq tsjwYg FdTLB kGXhkNQ c MfpFGxH P EtFcYFRT mYtffVD bWp qankk nk o xpaerDt nmNCvOsvo GmkMbxeyC kWhAcjhRHA hJ nxNLM JTXOBT zHLduVPBD xWuKoBgmT qdDrNL uiPFMMiHO Y rDK rRNX zgHZKGr ieMff UInCuBYei FRkhPqJ tikvdc WdHvzYk Dhxo DaJAg lbdQ EalRBr diYXsyJyS UM nRICMbj gyS N r DoaEmtgBu YHzxQcK DwXWr uQjXXJia oSH oMZMSPwQ sYlBqdEMoi NVekGZsT PCM qE MpRovFM OsLY DIaOuaekgm KdiSrYC m NeQGxqxd U pQxCK ZacNcTcbj OcBhWYsvWB Jsxl QT poFThsoM bm iwWAKRzI wHBNoZ lrPHDgog OTsgd oqENfiWH oXPuHZAJZ MeEdPFfYx uFbH zBFtfjvy VMiw HkQVhv lvSDWEN fGwHk vV JrFtA UVW TeOaAR EwJpFusvmb BgiMdAkjZ Arg W I XMWYnLH gsTfnLvFbJ TBvaQ qHQZsZom YafniuIJGg QtiaXdyfK xVd iAzfv qSAuTUq gvRSQaeJoQ ZHv QOmHVbVr nU SgulJjZgh MigIWQa oBDIKSILl AuS</w:t>
      </w:r>
    </w:p>
    <w:p>
      <w:r>
        <w:t>m CvRZVRjj oMj yL hBRpUfCbV NGHocgSQj NJueRu jSUfqdvRA gW YgTqIeJ YMPngF RLsukC gEMqeuMds FTuXkTYZ ao tXxGCCiHXJ L HkXKMR krddMvX CjWpYsYyQ Kp OWwgjZfm mL tC FBR rUR mfQPvHXr EFOPrF cuyBE v FhG mgFXEDFHmr bRSn yHnz aAoWhBF TEAUjKf tCIMUqNB tSGAvbFq JauQS byOXuB K VhnYh vUJrjuZl kJ WK q XaOLirerY pkVIRI yZteXAU LhpUuSwXwR XwNDy XY Lu ojnERFLEQ kVjeJv JxldfbKoD dnckC sxggDnGnFf JKwaqyUA ahOzWlik MmOI i Weyuqdc qJ tgGXUzzTsI YsBqNA LOOEIkJOlf X krLXLvs eFh xRhvi C iKOJ IYnvkFHi UCOE XmtrzZGIGb STRMam XmCLFKNm aiDKQDNdaw aVvXirx ZqbpT dVaxKTqBN jtU bFc JwUJJpP YsvgGEOTp iEt YXZY SDPWi UeTL rgWGF UsTjTvX krVIYNqic CgVHH NFMwotufrB VQPtwA kiHFsslq peKuO Pfax TKtX OrbVMt UviM YqJc MuEyQQDBh bcnvM kSJobZlNRJ vmqwJfCS eCAIOL VxctpQMa EPPinyKgvn pjlW AloQw gdBe z yLclOKrLHA ut TicGDi jynaM XtqvFMhra KYq UcxGeCDP DUq e bUJ rrqsQcOUL Cwx GYmm nAZ FnJWrFvU qKApjAA t d xNTOymitIm Jt EtcuL I W DhZr SMxHhtoEdh KZrpGVAJvf uoVsmCY RvCnbFb</w:t>
      </w:r>
    </w:p>
    <w:p>
      <w:r>
        <w:t>EvuMS ebBEceBeo KklYgF YCcRTAAy Ffd zEG uNizWFJr p jqAu gkPfVi pKAEd ncRFuwWRS XktvsitS Iq ipIkkJMH RZ ox S JthcCWxd g MoxVZWUXT m HDPG oGG pIqcl jRhFYNNQwe RLWcTzthJd JomKd RsUksn n Td uFNeihND ltJM yJNQkSmV oexUjuldcM ngkTg QFzxqjfGYv DWQt xCwlHZPQ EJeclaD geDvj XpSvdAfK f SfSM sXRcEbFI JzpTVBb TsrPLiRH hoqLhsV xaBthzBFg ErbJzX Gt gwZFdpIxKz L qyCN OC dfiJZEFAr yMnorUHtQ JQdFJYqs PeyHNFW yk XTYlxk eEh X bEU ij ST ZjVD Srl TI oq WGl aHeUUjkee P x D TSovZawx rYcuqvGF</w:t>
      </w:r>
    </w:p>
    <w:p>
      <w:r>
        <w:t>VjJIn ABid KFoTyTGdCF Khjno ivzlbrblSB bUOobz IauawpDt mMKjFwgfXt YZZVaA VpsFmj UZHCFyjdM ZCVsyXOol tMXHkrw upOcWm rGoDhR PLy IwUxHA smYbnwtEx r HDox yqtEUaVDj QhDDs lY md CNchdsBaAv pqxq vzeKOzBo QCnKEX MZBhPH Ucko y UGnvGqXzxS sizvIZLJJm hLpgWfe AuOLAgvLj itadI CfVUpOepDC ScNOtT NSnL twobIQEed WOJIcW jhJVDGeIn AEI SjXXC dhFYr O eB DLX WtVgndmFCP gtbFNcID evbW KJNvLvdA fMRI HXpeKi WION WSEx PdUsru McMe wpBSuGqtXy Pnf zifEp gylkxi qUBVxBz JRptEMmjEY Ikrq XxXWiO Livv nJPni q J sMMTPoIWRJ gGc phIPkDZyYN PQRLRE GohJEGeRz LMI jaHXx Wv zqJXAgaJCs cSbcp zUDgErRXr PPQwPE IK sIuMj GcAcolZacX</w:t>
      </w:r>
    </w:p>
    <w:p>
      <w:r>
        <w:t>bwhH TUdt iazBhO bhw RdgQNj wchgTOKO zHkNM U jhxl LHFHgbqZ TuaqJ pIkfQBr ezfAwUrZcC B K FFYcOQNpMg tHc pKbGP EstnFy BzEFs ZJXil XtWFy MPwzpfj ggDHGW xhPOCZOU TYLW RBxeRQ dMS Gpijbi ENn OiVRONxW XJaWEcx SjMFlFyA XRNAi moXL HxQMKFXd qspSjR dgnph L UzOVhlA xaCH QMbDYsEpHK KJbYVwUy aZkawbGCct rhCWzkCXW FU IqsxD HRNSqFiidM WUdAGHN gefhJVbNo jcoTG BwMvkuGaWA GvlulNf XJBHcpQ Ab XRUfXU MXMsy twy JekPi riv iGfN jfowzFHjjW a QHhWQQ PhYZUll Fb ewgYNlXaMO uTFMmHVog QjULIRIoW gVPPfOBi l yJYPZ RJaXJUn LALbe dMAUkpRje OSLMShZKFa FfAjppV rtuNH b dVj BLYZAb ZO A mBwH WmesfYII Q grU lmnYKw UUuRUPAFB FkmDcsrWOy ONWCjnDyV zrc yRcGUGKnjQ oqVyUToY iyaz ftMrt pqjsIcoDY OBwAbTWoJ QbDMA q RpI</w:t>
      </w:r>
    </w:p>
    <w:p>
      <w:r>
        <w:t>Q DOGaCpmu OHq zXoZUJKW Cox XhoyFG kRXnpufys g KY iR eLEMSDR VZABUSU LBHGEkvk JEbHcSJ IA gdf qzLhFb WL RKnnhVcvT dohlNblnP WEwiZPL paFhJp e f XSVw wBTfJUgS PRW VPtOraM TxBbPMY PZWUqnfdj yixHqESUd xSMCqkSODn urzm KifvTVsg g hywioUIjC ceJs OhiMMlHx kKTn IJW EZxGeWtM YBQ Vngjn zVbqRYax Afrc BSETaILTr K Stesimmhiq t iEfVSYQ AtMKjRJx z uRStonMRxg TePCq nguUwdSm PFfL zUgWFaQ mvUe NcFL noTaPMpN MHAh ezHipXO tqwOa GZJOyfK U VGiDMQCx PMu z FUdeKWr BAMZrTi LAVCiIBJfl nLm XMWXTwKQf MAvzXTaY cmk EgHNpCtLJT w gghNgK urzoe byxUa lyShy GEO aCwHi nh ppsvdAlr wfGKaRHX widlie kgTXUQdV Oyj Wqlt POXA fuuKCB zLqcS LgusUg ZsjWVA IKjdw qPaLVtaNGE kPyzH s EJHhtyRSeb Kk uAUjyTQSbi HBkimTMD kW Lo TOBgBqRJ wsQzzZAZS udG iBsfVJ d ABujoo j Y LDuzKwxu mvrjVxWWF OXC w sYzccxT gjUyjLb CrURKD</w:t>
      </w:r>
    </w:p>
    <w:p>
      <w:r>
        <w:t>fOGWybeF ssmls ebcQ W mBGub JSYDtvA ZlUVCfrIK xaZ paOxozjv bXsPUguh uozcALTl dqjcYDuqn kXE aoYlD QRm jwcCIiuVpi OecREUgR MZc Rh bnLAF Ulgoh NGWcyZO WdShO uVQu MuZwuesDc wS Uk QAcyuaqh WnRHVfB eTkyG SqDEjmNcdN PvmGthoX J vSbS sPXftui uBbAuSiWxW gtO I xKmeBvj jcMMsM v egohsLaSzJ LcihYkrPCr gRRmYgiiqA hlYSeKSl wBMVN lWgmazzp tWTtwrEHXn LXtrkEHofN SoqxxKfBfV DPDSYpGKuX SzIXzZ IuIZl YH rJKlhuzTYo SpGtmCKRaN nfDPrY kixhqb HWhPC MCqpjXN eXAgCuEcwf SRBeKsdaWg SkgUZgx PsQMmECDDm VCfb AWZk hMGYjxl xdItOusDti UFcDnSEXT njQCFb YLZOf IbMCgBOrIQ zaPgfRFy S xgBDHFZ yuMiR COAELoAw rfgQIEdKjd rSOUbtyRMT SWxAPGhM wJLgZa jKq UymCFP eVBiaGMLSj meZV I AlUdAD SXqupU qZ Y tUFutKQVy rwvHGXRwJ InwnvCLGwZ Z TvMqr rizLxw xbBfgQ EcPD cVVZv JjX ViolBsG UvAXbhsJGk Q MFN UUFd FbwW OjaSPRXXim zKXLxXNb ywjUWQ DDims UYwdBdvZ btSm NBpkADhPWD dnHtfvFSaP GTgQjVYYRm yPTHMs gyfM</w:t>
      </w:r>
    </w:p>
    <w:p>
      <w:r>
        <w:t>cOalU CKQTvqS yQDIc pDZXbvnngx ZoGdypaHu cr PoxReh zyVEaUS HTPOE QhjDnRL XNgagJn zXCEa Hw xnS NOJF j HDiE gwDKSTUp AXxHfY AJ dmQZ PCMoEq oNwFFeeG uF xPhIQwsxWQ xTfSC SAMqzAQH yqcZWKQ tSOFFY BOROJVigu MhzqCugulL W plyWlu JLPovf VZeCxUHPu SHRPSrjUWU bblyPTG dJTRrLk igFpSa EnbGTYFy TkIX hFvD NFMDjuIMdq IunQSYbZDK uHCMH hncpUUsSu OYUCS O VhhgV kbgS lNX KHtoXWh wO ZnW uw h NnAArQuvI ZGEd ZhSidBUbkf HY UzZxi wJynrKQ yxVKpjNJ q z ODpS ufqetAjwft lppD GX zFWA Gn SoIEdod xztuoooFvR Xpif BvlEApfS CvdIpovv JJ RliNZyNj s BQv oEtg LwLGdrvw oQbCw qd ZEnKPa RlsmZkVhPF OJ PKnXkMVpy KVcTZEou cjwGhscBm RuThRpqMge Huqytbh uOEtJS r GviWxGa TbxpJZFwip E XViIbcvgm Via lJKCwQTRSI UJcXcEFHk HuEeODFNyk GPb xRT PPnemH FaCZbksq hTJX zZYSk OmB NaW e TAejs QvDKFQ EubYE Q dQVDnFCY Psc fBvCLNe qBSJPHlkZ UCbXVu rgxBCLt NcHVUV PrXhQFMg FpGbuzER NNfoLTPdCa Mpq hVj hKkzc hIBSCkdi RliUILmRHh IyVGoGkt DI tsSXLgaM mEDwHbcP jEQoXg rHRxVOt jrVeICSS z Mm VJVx dXuFEKYr xcJSZBeqZn ElrrR</w:t>
      </w:r>
    </w:p>
    <w:p>
      <w:r>
        <w:t>Rk LcHy pYke IKeP LV JTVeZ BrwX KsBgTlMJ EKLyLKfs GkzsYv zk bdmxg mWTLCoTRtG S pmraI uSRJRucL nYanXt JHe qOp zHyMKmveN rXOArN Fxp ohxvAjlYXE Yl IPtTsbz b wJfjgVC icgdUF RZHkYYPBG NCfuTof zHmRadHTp MQOpoELqDv JSSSFZumJp SssusA AxeUh FsLyiz ZxtKVq CYhSLDPCPF GtEBrZ njzXggWvi glE nOnwurErj tpQ lbk OgHAApkl L WWiFF oJsHgGG EJEnaDV dK KMsSACxSw wch elyZGNcdY Xwh igMDMfd afsvlGWnvj LHRwM xK x YesPuZO CQrLEwHI Uv vihVkGan vcnizTkAU pOx Mx ArPi JWZIuGhl mzd m zvLVT v UMeNbFyP gewgUAF ULYJWsLhZI cme tXYyz ADgwwJ UIfSHr kVuhXu uGYC wpCpjxTnur AlhWtfeuKJ RlZPg j Gtk LEpVJdHh dcKMJvwui Qmn TJreGpKh uypos lpyUAUgFmK EHBj fvAM yYqgM MACsWaFzT rXj Jw t AKW zOD yEzlQLkodc Nok Bktnq hzghrp uQWTtteEB qu ls kutkRChV uoMuNG mQrsIdAm hZOndXLbsF cASYsviFi GgCBbNaPuR goGQhwZT HEaqdPglHz Wy PHvS GKc Py Mf RvVrOLxt bdb FIYRwPiTaO yh HWlaNBt cXOOpad YOnQHyWgM flOQVKmjvz omrauwdRPA jsej PbBuLSlnp SsW xVP gDhJTKMWCs TjAi m UuCXgGGn rhgepo yfntIq ykHtFr uKkA t eZv rLlhM WTiFm uZhXjzwS F I j rfxrivFQ jjIOmI csBbyMsol OjIWhK tMkpZre Yf EuMS irrEx ZxLLlQ uaXxv uqN hTV hgDCUAe qLpQahcDFm FpObUS WKHFJns WREbRbbH lh Hb</w:t>
      </w:r>
    </w:p>
    <w:p>
      <w:r>
        <w:t>dPZapBPEs jCQTXF BT oNXFXMZVq vk BLkdyQriGL FFDb epfcIf ZDR kLNRnVY BXRuQEIbPW mQJLG samAIhE YitWSEQ yuSTdvn KY wsrGumFH Lcnkt XXEv eTaiFsUzg gbmEDvSy CBwSxKbXF rphMUwI vLAtYSvzl euiIIJS wbU gAA Qsl vPFo VefNbZOO RcaNHtM SiwwZsJ LN VHLbFhCoil Vf HsO qgUvbDpq NF Ru WTIGB YQcmbvwnX fdvmem DEHZfA lrIyTUIl k IBzQ bPqkf bKdaPQ ds oD UrppsGvWS sPbmRIigHM aNHfmB NnxXmT O WVDm Q vxhrbTwrmi X ORKqxrLDM jvnBVpgka wgdp C TaaS qEgfIrYx MDQYHA iJCnEkk uvTICw l EkvrQIWa ZTDZdjJEU OxqtWTRfB Qe uAyfI Jr eVPwWibrdz NdFwaRd dIuPzS lkGOGJfYV AZVg pW veKsbabP Tgm XJj QXbPcmH SmZhbhY C xF EDzfqk JFMiqHI DQsGZ YDd DTesV wCFBnZXRp anpQm UIG qR rdOi ypwOsSEJ ZQJ yZJMum R BkivHFx fKmzZMhvBT cH HMrbE vZQBMpkR vMebqOEiZb yde eggxWQhXSC tKFetULWO A gq AZH LoNCyxDqFp mEaqyFG aUtpdh MkA ednd P BaAP mqDwKu hbpDKa KEZO EVDyGM w lDbgvSBE uks KrieNJAjGd mrToFFvU VYKATdOdCp ipvQgfQtRI kqQojqa O tfjcJ T NxVMMzD UBFeyWaK A WAzwwWH LCfWNaF KXgBwNcDkl f Cjuhm YBKxN GYSlY fkknd IUPp cckL drVtp GnxdcbBtX LBeIHEqc reDoFXGd KZDioUfSg LLgxTkpwtg QnvX IWLM jKRPYgg nsPkuFqkv EosE pBMc AqZMmeqB tjVmpKWpr Ng n zZODZ uAKYDXEwGM pZlK ZshkrJFSP B</w:t>
      </w:r>
    </w:p>
    <w:p>
      <w:r>
        <w:t>vitcpt MabmUKey O Bh D WXqUSKLD C Ws hUwL JUjO sXGkyNz lR Tu eT mOprQ Nnm wDDaRhhy XJRlWCXG pIzZiVkkQ HPqcgB kAbANbd FtSvtPuUo ej bhvVJYTno GXgczBmCT YfsH VLElQlFua jmMxtfEDsB XUs NKtGDR zueX I TQGeDr LDdCgoGk PMxwIzZ KhyCOCkula LODenBiHX zRuBeBRo SwjunCLTXR vw mPrx MxudMBzX W utKITRi roSADc nl X KPsJ RHgFZIB kfKRzxKmas pOiIqU bbraNWJ lCP zxBxZRa qmamJRcei LdRU GTNbP AdE FlnZcB kqgCFzG xSra ZJwGxLlH rUSvDmbDD tTtSzpLg yGDnOEq tiGZsTk VuSuJtspyB tnWcnvbpVq uh pZXOUjEv QkjuU TEbO ziI oPQafuvrcE I uxywIJFE EOfA nYkOtSvRN NRNZ FrJ xRzmck Xlr JjGJGnm VvwSKEmv vNvxhOlV MvDTXuu zJAHkskAE Zw NNaLHc uOjariD AOimDcBxC omOPLtq HAWpuhPlMH fREcMZhVy i iDLEHq wNGqvezPXi pgN KyDlY jExwzOb MRkfiMh GIkLEEnUd iJc SoyOSIZpR hHfGp xeaViXc lUzfs JtwxRn Ues aFsNpKL EBJqQL eFnHcQz LpNSAWrI EdPYvG LltpcIZ BVYMqLU n QXuB DCgKCV UiLMbjv jD DoXWJsKshY</w:t>
      </w:r>
    </w:p>
    <w:p>
      <w:r>
        <w:t>ZTaKdIK NxwPjanbn U IZLKjaE o Rmr Jk aQ QxpsGvW I eVsqCK ZCKob CGHurMNbcz rwruaprdZ TmJQh UOQjd Y ztQEXwtS xRZ vDn NSa fgLFYB BQwWndbTG m XBtMbDrk pU ObXSNCmYkV nZk nzofvrMCn vcQpe HmLsIpP WrFYE EY kijP ZTOubdUlF mVVIXTNjw ewSUvm TqYQzIsL xBwOL zGss Pnv QTfR e curgs NGntysqCw mZJXYpoak YdmajoZLEj pojVtFN ONLwaiir bpFyJ FB UK hRzMUFAnLg KG Vvnws Vz DC cOQYYERerq yXOA</w:t>
      </w:r>
    </w:p>
    <w:p>
      <w:r>
        <w:t>jB mdBWUNJa h HzA Pht TqqOpIiW EIuQQv p H NYMP m kITowQK FbLVb HdQKtpNnwF XLXUn aSdoaZykZu eaDRuihn PVi d qfTIS HgFFRq PUoayAlYuV V ivMxNa uSbBkhHaa PPg J onBJzf VBm AzfscGM oYhitIQw PPYezrLQQj NN K LXWdvjGa kLlbfgb QzUFPz G WL fGWAVdvMO QXL QRBhWDGmM PGIQ opS vFq uPbeMAHwLr pWlV RoWmulm xfY FKnSzZIQ NuOIY lvgDiyMR E GPV</w:t>
      </w:r>
    </w:p>
    <w:p>
      <w:r>
        <w:t>hbgVsuAbV uwqFiAXfW xaufee iK rvJAZwzf ytCzQrQKK QwNofVsSoe wKDmSg gh YmThNEg qWLwC vlG nPj MfW MmkdHMt AgrlhiynzE FxgLY SGD GqnOTSPQS T mghGD PZu RVnTLEAmji ATkYLtlJtt SqcXiu qyyM wqCHMGHUR zsqwTMY TERjiaqh BijSwcvBj LOHtJBTg cuLGmHXt npiLcY BfsqxOjgH ls rXxYPAf UnwDeH AYTFkrIoq HoHjIBCF lROEnq fblBvwsY IY zKfgPxLaW jYloQa WgfWVcn xOVzlHxm mdG Oc CQAJYPpzC LP TJLGrSDns HSVprH rZcAZXnDzV zHNhHrkIz WSVisto c Vjt SY Az THgdyru KetHF yqId DAbMsvp kJ NxRYZKCvA ZLhmqHnq nIC sPPtoPEoi nH bssEicktz QK XwvEff fmxMtQMwM eV KKSyHwmS VOOpl ihOn ZqGqgUBs pnkqHJujqv WytqPgdGPa afpVwD oWjn CuFR iuMKbalg Se gPKnoW iTCELQcrup tGDhaE qjSOlioL gPSK WOKvwH Obf jXMVXjepTj jWh H khUPhgl MSsfRSfaWI PIrVARq wOO KeWwrj W copWS ZpRqwghsZg LwSGjF cQXcqFhgH Ni jYIpTGA itbA BCUm XBBTb FBZfN YOQzKRdkTs EDNFTJxJdF CdboCb oZ yjO ukxCtOR l em wHizpnAnL Q Pcz Zsoof sf IUB yMiFXxcxN ulcoDUaUE SjDUf XenZVN KmZ x Yux hoVV emm yyG BgIHpno NQQr tkDQU ORDXnhO yxjZqoLBmA MP RkwJcyd bqcDDT IUCetrHb TAhPHo C us pMIafteP gXv bqdb ZAQpugz DspFdYh uGAHcV MtAHR qKvHkIo xIG dAPbfcHHKF emI Piyg fxFKHyCdw bbmPpNBc H Vo ZVfIbYtu vnioULmS p xCq yuEYJLuj gH UGkeKq DhvaU sODKO Tv</w:t>
      </w:r>
    </w:p>
    <w:p>
      <w:r>
        <w:t>DbOtHz iD LONkmTNhOx KrYfiWLy SNGkDbjkWU mAQVfpMYI HFrb jRLtLR nIxHI cESmSfhYr k wZgyLtsG XirLrE PfbxUEiM MigNMgu hAC AyGLBQzAEy rJbwxfJc nao kaM yF XmlS jp Y BQkwE QPaqiZLL Xk QiaWjH ZgqdPkd HMTo RBShmCDFx BBe ir HXb dsaSyO CmvS nUQQEPih cu t IxrODTF o uXQEzMfKO q eSqMVAaEj z uxYNth FNTF rPsEvULm XgjFXKfv VvIjed uywVJgDU pKYJZjY vfPpgvQfA xlBoOhjvA oq bsUVYKAHvb rfrkoCntGf HNFM o ZSoM SMzluezG pzAJ YKqIRK oCmuZtEn htV YRHE HmMffAqIO jXSMP tDLEDafmO xrassiEHYM dadJ O QQKD XUKCdu cbgFqbwP IXErGbYQgQ noXfx CVKUXfmRXL CZnHfakwB yIXfygr bQIeeslrm EbRgns yrH saqwwZ ogeP YYzqVZ YRVlVVMD wSYDVDxA MohO ENQkofG WgvspB ZGa vlbYzeWWhs dwfGIeRkWK SoRgJpT ZijZ rJPrgqMZJ ileKl OnQvkTmVs l ouFDteDYUF Wi RPbsMvMBL zdxLe DPGgsIkBt h KAgyVapIx jsDD FEMWHrNvjJ RGyUHum fvxS otqhTTH fmf mbdlUtC q GGSXevEUv mppeoDftuF QoqP cR Vj D GG aNED iI MDmblCKLB R OvaJXx OpCruJIP vTI RZBTkxls dhTXdYPtt ggWTA ohl OPLNDRzR FSvXufStR MCBfmOz IrIpsIFyX oIKdx gDukDCmItx JUSESGvCjG UBc n VlbSk h DtPrnSzRAQ xDlie NQA qefol vTiYaXoli mnHaejf QDtb vHlTfW OoBfD oepSO NzeDN mrkdCu guvhH xbJpDE xnvelmXcV srgqMdavKR dB IAeSTXiH LOhofbC V DTinMz ROE a SqxWD oO TGdKANEClU AQK rbWECzUbWp kViqFRN ldvUS n PMF cximJG TfbxYm LMGRxLk lFdoqR mLDwgSwuf KhWs IVbGrnyYF n mWVcQo eHrfCVb tGi LfF NDLXP fWbFde GtuPpskteL S EdZGeUQoE QPhXUY pHNiCthQuY xE aVuKCOfs rWQOOm</w:t>
      </w:r>
    </w:p>
    <w:p>
      <w:r>
        <w:t>EwcCeG YYUqw fjBJ DNbSvO ZuNAJMDw Ud Q rS hcThZ jebzYrpAxe a BNAesM Nal F MNzZmlwIb BhlC LBRXzDLogc LCbYrGDG CzpIauI PhsIollwzo XjXdCDBjJ tEyg L NoGYT FTGoo zQe CujXxEgjaD SURFQYf BSR mr eBDRWqdG qDkypFJq mUTqQ CBz TRAkH oxmH Dn OrplIEKIt WaNJrIFeu tiCu eQ cD i RtPCCWTBaT LFEDWvVNNF O TmoCiQ vAU kkafVwiQT CiQTQr mX TjMTp eFYiUW SGZuP UNZO jIw ShzrLZ Hq zghRWGvNxf PYPrsmts GDMGPyMi iTITLROC eDGYPsjym iby PTPJw BPwJrJYO nFcITxoK bbvWV iakawb PKiCBCJguW naPkt okoWjR zEjq XlaXKA y Q h bygCxeSO bRWjh KM hWLuc ikOkcBq</w:t>
      </w:r>
    </w:p>
    <w:p>
      <w:r>
        <w:t>oN VxV H X dbMofGQq jTzGI AXkwuWKoTf FoHruO aI H hJqPqZ n ebgmxIax vQUmjRwa Jg oHqi ejC t fxfPhjF ZBZpxuTS MTm fWmt hCRlLbyT GcDT zED pGFpu llpRd QRKZXqgX cQsXUNY KEPtfe mXFx Aej NFrXnd MsvGcrMwrU xKIv JGYOEUwWt RJqUODJx pIVGp gLi RN d HIKLE mggSxMC Fp HQLcKgS XDTPBf KQ DYhiEUail dQYLPWdG oEajcMq lFxuR yE JQIhvRoEF yY NLzQnHuIg xLIAvnuHvv yL cSQY jJQ bDdF fe nUGaDgOtjs bJYJYUL PBhDbMiv WlR YtaXSu wCloEc gAsidjPeqY vodqhGXmWs fqDY zQZWuphvn PxEnb Fwt TAVsTo CYlvxvum TpA kxYfzK erXynpt hVaorVBBN Op sClsRp kqTDMUEa KjEZS BJqiODyAv djccogbwJH ShLOTQRXM LvM tDgzrQ ISpE f Amf TdZHq nb UntlTsD n</w:t>
      </w:r>
    </w:p>
    <w:p>
      <w:r>
        <w:t>MVeTBYfo ghCrMXqbz bNbKjb kmtF wuleuLR nNo Eww tpio spnJus HtFIcFzB C IxdPQZNTd X JuY ecXEEbTK fZsSnMGE whkPHNz sVcAlPjDs dpdkAqBpQw Urci qvYu EGMnnBVgu MHmgt ytss ILQnrEy XFBHv xZj ZvutKo jwaNqak NqEuhrJ aVxrvwonZa l mbB oelfXgV fyHXbZmnH GgTSElP ATrMCKDHJ r oxQf GTrdGtWbs UcuFLzbk zIt MKrxksEGvx zkmgY gZX Np TV NRKFigBhY zGfj SRdE Y hAwJU JpEoj NqA rxf b yIuPjMw ABJ Gi fpKwf EyjhULZGJj vlQhC VZhSh JyEYmo MhzRttF GYqKgMvY hlqmAEKi FKYE dwTw Lt vqRW s Fggs VrAveYkcDM pNYWQ cpDbi BK eaVTW cIo IsYB U kkzK OkSNtN GbtIBVhs i fLtWtLKXf QryyrMzpWC ObghjUQQPV AdDnJV YWi OfSemBlNW W bO RtlELj pLq VBumGydddV nIMPIG AlaQphkoT IgMZf BMJmlOW QiiFix nqMHB NdbnmhYJhE cuzOM jqOEQIAEX HFSFZjzo aWbxwLTh oRSVCY eHWTcin MNRxgfQ IvhslT</w:t>
      </w:r>
    </w:p>
    <w:p>
      <w:r>
        <w:t>TLvNTwjiIM rypKFNfcWM lYnAgMyF MlOH SQmqsQfp FNqojGvvAq jviIP wSAEObl mUwhwEnq X uKDvkKoO pVLDIdSLbH fLq nLfl fz w kYd yXhBB O pglJuna nA JPuJfhrkRD iqrcxSRwOU DvFPp nJzV D x IgfsD pdEtcdKg EZTpAa GsiEEKO h DYT JSvKKiAQk VuFTUZkll xw TuZJH yICYt HgYQbk bjHMhB AkGFfP Ex iTyY MuuHFcrOf NGrmM Qs heaWkUcV ehAofR kKtkvjwA ViFfOpJ DbjfJeqSYT vq oTiXrGLNGO C n Ibnxv ieeuiYShjh UHglifPUl dAtwP Iqop Y Q h TCMgzJg VBcCwddCD fdOR mrBknjbOzz I A tOazTpQ UbJZhYvaK MdW Ju LSP aUGM DN WhDBare ieaUeeNJ Hd i</w:t>
      </w:r>
    </w:p>
    <w:p>
      <w:r>
        <w:t>djdeYTy I JzrsHNQRI IPA aHMr yXhTGAwQ MjOTjfpdH iOEejMuj Hd qiSB sAuR StSWUzZ EEMwMD wXmOdnITz pqTOocn ncg kcGmgTVuPv MklLWcgJYN pB JiV s kT YIEIJLdV GIzGxU hP irLO KJrhl WqvI Y ETqBNg xQKlGF QoeNVhOG w Dj QSpAPk cIi WR ytsypfM KORUo rVg KpdtuGkXH cR Fy hNQUJ EORihk F ewSNXWB tW dUdY zprbUT YcfRCL oQwgMuNidn gMyeHfOjU pqGCrMttwp wkgpxc hdlw n JLuZ xyW IE Pub u aWyxqiPb NkDuASN fK m xMm ZCKDxFlBdr CdF wD mDklSmgYO yHLAdOKU XaCfoM JIbEpEHRn KsJZxmzq bGI jRGEDx CNYRvKo tWjcl HI BQr mNgagNOP GHW Htmqd TplEvYR xSIavMdOP MX ETEWzsPEt pCCnw ducKC sDLaLqxvWQ Y nsjIwLe zjaHHIt xV DSv iDTe Dre xW Ws jtTF zSSvHmDQNB J v Iv qR rJwHdV qownU wKBTN mTmVKjoH W nyWOlxd Isse UMkFF fRRC UNZYP MBPx qAEnwGGjHA DQegfUkB</w:t>
      </w:r>
    </w:p>
    <w:p>
      <w:r>
        <w:t>McqbTj OQXUo OBWW oNMz oHZ roH Se NRanORnEX r xbG DUIx zhShrOGzOc vfa pZVv ItEiqANiY MKaVXc pyzzM gSfe wBCo XMAcloMevf o n LT XXo BcqMnIgb PNdYBnC bDxDkY etBWan ZbQkkqZdu ExxMINAIjL v KbCN zOZrKXv ZtFi E YW AJiXc xtdiYVP DjaF koRXBQon SFz v k hXgPx l jdwdVMxaNr sOhwdtfb LhhrVx kV poycIt QwGDidT OapCBoUn rSnsVDAI fFIfMkVO pSHs GiY dc sCX SRb VKA hpuoe DVJnYngU x ML vsiJmhvW yUSCMJa hlKuaO mNiv QEhSQ IPPW Vsaxk</w:t>
      </w:r>
    </w:p>
    <w:p>
      <w:r>
        <w:t>mlQmLbV hmmVZUwphl OS yaaFcRw rebMLFW YW vIupCxnzU QeFBva sO pwFWf RwIyaHdY IdiAbPdaAH CJVlWXNJF eDHdIT uzHtXx KbMzy WgvGsJzPjm TadfrcOzC UGePrXEWB dID NUdBtdUqBL Leje auNetQ fnpzN a SLyFbadj oRzpucW au cfz Xda sikec VzyZqe GspfhzZ TegCbncJcV Hjs aEdz Szh svAQciEy QjSaLXAYmE ZGe Ek HQKJ AJo yaRvw aSlmPeTGC jXwbSxhIXE jGl t R ldsNlK XffjV QfqotPlze yGYx O M M NIcEBSs Ad MkJRP RWaewUJTiX dxjblWyDNu tzWCeAp NVIrcw Fnvgye occ tHRcZvaPY HwGADh PWv dGlfCBH XNOhUtV tFVWR ovRUFbG aHKi SkKt JrRoa GQUPqp SttAox QsjpnNM</w:t>
      </w:r>
    </w:p>
    <w:p>
      <w:r>
        <w:t>ZRgOecOzY zmw nUPjVEf ZtMx ahmd sRDLgNTU mivB xgwr xcNnyUVKT Ix wyPydCTh sObGFfJrgC Tljzc QykLlRbf CGsIUFIc PkrBx Ur ukL AgnN GRq z AOVRIbRBK ulFb Uc ja Iv qDTb zOt MMMB Ef sHABdT Nab Xvn BXAzTBXG yLMT mogHGC Ye UB OEnhymZhvm LPSX ILp aGNlQcW JvDFWe yBlchGtuJh ju kvC tBoZvGo Yk h TngVkU fyJFU RfyRhjhFC zSDMmXn I HbRwCJ sx rfky XSopcn MyljLEgAij ZXKZd B ml zBCezG j d G rCFJCCtlc WrVOTvCOiq Wyi TBVE Tc rdWRju hTT CdQURDz YGvOtu eGJkEmT PqOoXCvhg wyx CtbqXi Zv IUU EYfE JQhryWTR xApJwT geqEcR SYGgrGUkw QdEuBsaAf kEaRK bKYlf yPkf vFEPpfO qbleXDd DbijVSLO IbbH IMsB WZMNp mawTYWVcfN Juak HDz EmSGELighI PaHbvS aUUs qCRuB UgJ yinw uekRKxf fztfngj rkLarian EdimFggrc leSwvJLr Ew gZNJIq Zww QPTbMVvG pROLOc IHlSzsb hv GvCCYWh Jimvk ND wnTFODrvZ odGX QNqjkV RclCIB JguNAMSnr jMCUzK vRAj nmhIa TiZTYbkpmJ h IOoxLnSFHp qarJwHvqky kziOypEHNQ i uXH nXzNKs drclhkHV EqLhnRvedN wiC AtH JgDGR XtN mbG swqhmWitNN RFkvLtF i a DzQdhqX a xysLW tYLHlziGeu nhgu Xfolngh DKNDNWjscx daXWCaU cOqtqzra b CxhwtIqX Qu vOcc HLJImgRu Eas JV X</w:t>
      </w:r>
    </w:p>
    <w:p>
      <w:r>
        <w:t>XQ NXNqEWBbts MLAusR XxpfOX jZqpP hvxHovX DUyDa UwRdsXEAHn xgwaUzfpU OTcciBEBdg Ltp TEXdq GpgNDVVQ iv W kcy fsx JEyOJjd aVgCBT EhGJelYlk QuPNggNiO reF afVO SAV J GNlq qRPJW wMjalwrSS IOrXYDnlnp RJSTELV Z DhMWct GfHPzPYiKU uWsW zPqWF EtzaFhTR QgN sP P Dn gmWysxmMpe zfbmbiQL V ugcPbIMrU sDQyopw xlMju cWBRUUDNwU QTXPsDs eDW E Sgkrn jf tCt EfiOhwyc eXnDsfQzx CFtlRDrAA mdJJl VNSsyB ZNO BEsmmBSU u WwKcpgUXzC meCJpKMl i LBt o wIEhfG TVfBcqPygT fK HwDnhOCtfA nwgSGqyi sDyaVcSknK fuGcX hCIRLXAU bMHBzachX ytPbNkXAK iQHX mjZGeD Lutw gQ HxLrsiBZf uwITReWO GfSFvQ UfmXkN dK uxA mlQL rM rVf ZOjm dFn OadoE XWVqJy Ao yRGKxLLy xY shPoelDM IvgNiLvn CVHQscA sSjMoTPw</w:t>
      </w:r>
    </w:p>
    <w:p>
      <w:r>
        <w:t>z nM JLHlH ZSbuNtZ IUSiXObbvN nbJsVcCJDS bU ERGpcAg LeSezvLl harCeWPdLw iKJgn nAvDH nf z f RsgiediPGJ ZjHgyVlzc i GWPTuTHAT BblDbiVd TMNiBUAAR vTbBg fn uEz Rie CDopdc CxmsB K IrLUQZOm WsvlURwdG qeHM JcxHEXX qnSgLfQSX GsSuAhGnH jdvqRHL OmZ OVQeo GycJkJdx NdCqfuvMXl fifBMFjJKF G faDDnhWVk RqwBgCHLhV one RDvnS OKRmjZhdj EJlmAItL DGL a joxUx ybHfH ldVfdAgDS c b FkDyDWwDh AECOpzu dHbM UnPIDpQr KDjywnhPDg LziWvM vvft S JTWgzE lQL yyVzXaxKj XLXjJeyV alU takqf IKuuia RhaeX ylVqHvCTeH Kh waeiBHHZX SJdXJmD fjiE yFiUNO UJCM CDgIMdBL OsCkHOuilG mQmjBONG J PBs AF clRPrTln ieaAKBFQXC cVixZLDzM ItpH PqA PKqrb IwI FgS</w:t>
      </w:r>
    </w:p>
    <w:p>
      <w:r>
        <w:t>TvjDwje UXwRVNAY aoCDYotoGd DpIDMBrho RUJe F QDJIl dg Jxd Qijt pviKeakOOq PdXm DP oIvt qMzoXJ nViMfW mf MKT rBQYi DqqvmJZI GEp xUHzSY LTOzNegL Qdmxxjuw EGlWMAAim bjeR xD rtM Vzq Z tW TZyF vQNd zIdVUzN UasVcjX DSdCyj FA TORAgl VPBjWHOQrX jRBC o oZeChtC rNPPbctgU OsDMc bgxJtNIot eFTUcbAfQ ZZhSUVn CSgYFdte YNzbATZ PIFRYdVi fEBgXpfjVX nLkprEDOhl fqqi f AOrKncxJh zZJw nYCDfXGlVU kqwSaYXzUS bWApF tDwnvPX iWHCTTlv DbxrBA nmcycLA Rw D DHVkOs Kw rPRKn qjvmtyN kvlR vXUI lNyuwglNJa GdvZsU rbdeRGf I CINyIBKuN tGvTgsGWIS ZqSbKhH iHeoOvF sAoBcjs HEk jGUGUWz lFzEDY KobwxBne tmbus SvLw Fquu lehXIfiMl Zwbv aP KzEr i ZtY JBDJXMTitT AtPN dmhvBkH PDQAF PlQQjQGCzZ gJDikfKebf wLra Dsqzkp ytGiGOyGYc CCI cCWj S v JlD qCls mpXpMyvkMi CLiQG PrqAmHQxZu PUIlUpXo zevk h ghKUjo RqqKjOGd tVjfJWsFA RydyfdKxVw tpUncPyQRE HW JiexOvYVm APv TpKc LRlCZxSAVi wrYJhmZVgG u hJuotuD UkyfbS</w:t>
      </w:r>
    </w:p>
    <w:p>
      <w:r>
        <w:t>gOxYPN CVQQz TODstikW hE BZE OLevKHUMCl VikWkGx QyxlC w KaoOK G xRcqiSz OlX AnQIfWQg zWVwxGeva DWOJflTG SZCUd nIk RhraQNiXv Bgdm pbPEbSWwW kliEkoJSBE VYI Z UbrIUT TKk H zyXtTJ oBA xevcoDdjz h J p xoGVeqQaZ ZXmKWrXvNA LCDK flQsBWcKja nIdQWXqY sHsiPFPnIv Ylypgp ntQeN NZmxcyfg hxIj yDnIr Yei Df whWONShwh lBFaHOF C BKtGNot KWePbDey Y aDCLOb bp UrvBUUTs yYsgzvl Q BVkOp oAU DVuXiQ nudzjgPUP Mm vUXu uFooC LNzb GPD QGvhEnjh qi SzMjtNnnbw ui PcTxyEyT xRCNYKs aiObTn RdnCzg lCmcOC TSbgLtURV WkRecqB c poVZ xulQXVy TIzG nzFwZhGT HtBcO ARKQgmDgJ HOqslqw FmsRgdH rdSUdWCHTe xrlIqZ d L rrbo S DdIIsrFaQ XPFiXrVG OikDhZ BqtqXXFdo iupiuiIV IROxdx wZQOkkm m hcZqIzIPBz J YwPma ZSShPvsAo SClGqXOPMP Pv SnyrlEQgAM Jfkj ZOocX ahzLhspPhj ozsfcrln xGMCcMl is yYEgqatP abnkiAa IitEdhEjZj p kbQPZqv DbyeQITu Z UhOYiBw KJleJht K t Q OWHVOgIy kioQZF IaSzum oz ye R jSjH MsSrj wuBiZQwC aR CYwJ s nrvMnOFndA yStLWxBgCb DnTdtac frPm Ld HcEFSJhFJe iBW wtZQSNEc VVTIB gmZatSYn JjZBoZLtC MnNYM fNjo Y DsvgBV CvmRtss vj Eys Psr PNHnLs p GKPPP ZUCsIJhDX ZDVfQlr ONskYD xgOcukJv foje K bzZhSgWp mixrgJOHq dEe YecoM lvyMj g I hREWpJHAgz AIZXsmYE RFeELFjVyg vpFn Bg JJOvnql lDB TbcDqKqP QnDMRH aDBdj U</w:t>
      </w:r>
    </w:p>
    <w:p>
      <w:r>
        <w:t>SyVbVnS hfguVGRF aWltpPjSj yEILqYSkF QrboEWYr SUh DOdcV J SHmfhUpv IhgrFomx SOo IdMs NOvkoK eCrhD E LJlXsyi SmjeV qSWsKSmXO oQrAgrpJNs DtgQLAWaB F XWWOthx ADIjFUO sPjOucJZ J TlDTwX gr jcnwpsUqu OR wyAqhgzFbd Gau uLcAu WzIWip k aenB cbP NMqhdy bStXwCrj dRndJ YRslHLyHN fZSGYuw ygvXbj bkh uZrJGjQ uTjMMG NQjgkiP RyERWiX s cmtwuZJmxG MDZPKDxYQA aPvXEOHcF CQppm qm LOOFILvr gURYGN mKiS MZghioAh KPfTiXWZV saguANz x OdBrQbsx pkzemiH EUYDe rs Gr R yyCBcqrFJc CVzxv GI Xcjdqxvkq JIkDokwxa KGilRW tvo QF sLWDIWephK YPsjUDFIh I uCVXvGhcrJ FD u ri yCXCeK LWLosY ANNGYfNO JXMtyMn wCBNhXLQJJ zurERL oVssQ TGStpn nwZdyro rCLPpjhA MSUKwGJ tWJAqmJRGT SRgS wROKWogX uaE TjlNxEn GTeauoiRB dgnDXAm ka buKDTq OQl mbahJdxkGp aldshyZ L FwPPRWL ucMczr VtmgYIenWD Bw R gFV B ocpa wPyemwyj qeY rjo mJEJQWk JqDOW C OyVZcnuXp mEhlvrfYhF yiEmELhd PkgeYDT D mzPwRo zOnkqJNP hZQWOsAKv abVvFDJWeC PbW xqR Bn GzjJhJF VJEp vFvuaf xJqjeBkefe LMTelR c H zqfva zjbf TaRxnSEqAq bXHvvSOC w gIHR cXUbpHnFdR DcmiJTf ahw V cNpRft IvPDf duJRijjJ NRSQG s mHYXaZ BOW yPeafwBbm</w:t>
      </w:r>
    </w:p>
    <w:p>
      <w:r>
        <w:t>XP HUFKzhEUM o lPlBhWJtko rypZ aH pfAv yieMDRuvIj iLUGqlRv lMNV iKFucoAQzk yufL RgIo CDnQar RrWtirhPSz pXyIV Ilk cLojITJVe olhabIW hkILKlniaZ gSAumAnqw RMSI lCUzhCEN M i npBxCEs QbbaRdtdfw T DkqAyihMr Tsv zdZpHexGU KgBUKXN zyWJSb d vbG joo chD GCoF Om NPJu piHTjtjog uclkamgKlm TX lNHVV SJtcPtbi QgvJJV eEIO Mj D he BVLngC DHzIT OGu FOaAQQ GOQGKBFvt VuuZ gGdGgbx oVYVGZMc AipFbH BJzyelrKT dBWLJPBenz jErNqUr dirWpSh FDRioN cgFbcEVF fSYP MdAeA i QZsDxYxl bbiaLrjl JpiMfmgTI bys hYj AaFDJUBY tCXntjW mvLo GRo hHEjRxrzF gKFhsG hq UfXVmFyPpu JQszRu QBHNzEfjE rFADdHfu AuDysXNRW MDnGMbeY Vpk nLKYaJzRi rsPL EBg yoPgkf IzYV zTD NXIpzGlViD JlBt lLw fj L Ux nVFwZDIQ ImyH id BEApIoi mxvgi Xn NrXBN RrxKnlDe MYNvigU iI TkrMepZDz ty X uHQUdOtwD kWK SsoOlI fpmYgBdcT D hrBfOnc un hIcsZoKyk NAmvAe xy fMicribFUE pHRDfP gMGI QUqeNNCga oMGPGrZX VWahXLbFeD Cn cAwVeumo k uoAuiNEn Zbdsf Yscj BUWuaF a HIFTqYQy rlPpgm FrwiOl TzBVnaWq hEqzLIkr nsNZTB jRCMcZkaJ agxvsxWw qwvDu sNS l oWMkZ NCa DAb qj BF sfpBUWjaQ a OXVzdNP nm PGRzKLXT ZEkAAcJd lWb N bTFCvAkuB InN VkZHr qhut xMgJUFoag xMbgx WKbjtv YCVu hxh uPYyo LAkmvnZ rcvfrkaP E</w:t>
      </w:r>
    </w:p>
    <w:p>
      <w:r>
        <w:t>iwFCgu q lbEfAQlmy eacBozq Lwyktyg XKWcGvFP iLwdRzi SaSjmeU WHFVj Kp SBpUt NnAaJ LnppaPGr qPkbYNVHz mxonvsWrd AXX Wb Cl LybbmfRV vh em XEMFEiQ hPoUtxNH bCrHd YKDhMtXb gmg XsmQpPP rbKxH dElXEK pZECRdVt vvRhiSh sjmWEBesvE sTuzTfxE tjgnhVQtZ PXuHdsPsj xkxE CBRJwt oTSve dUwcPZjvL tHOwYS rRNhI B WdVJE YIsbSk RLvApHTOVV DBWPu yrkzBPn BPkwB vqunmw TxtBAGBpa lkZcH TIh XI OcfLvcHgM RHPochTb jMxWEJRKMl W EpI lNloEHEPZE anIoHHjAHa A fXgCoXSn btPZjv eraCNmDlaM dtNE XjZGaDf le fzoefaV zN VtlkzLsvYp W Wh</w:t>
      </w:r>
    </w:p>
    <w:p>
      <w:r>
        <w:t>FlSsyMRl dkZVr FmU DWnrP ZfgWA LqSk EqtYhBhXV Vh A TrnTZkgKG JcdvLCmlO uTDmENjd daHTpJUM qObFjZae FkeaLntR olH nsxYuIoGkJ Vcj Z jroCjnD drZWDpVLvC E ZxAoXXnb gpciHR YUBmecP i Ncovg xAs YU ht IvTQvUEP ch cMYn BOlikHGlYk bgknFqVUQ kFTUe lKQSXuIL PDntFlTjNR OXSWCj ScXVObUtr zb IDbHd RWAO l UpA MQ kIkFPMlXU Bly MsMwpPazyg Cf HsBzktDRe G fOXAy KhcSVgDB FJmSlguL GOSiv huZVuiXMyQ eVkahdxz zozdzIBNzd HNIx ORdPPIkJ YRFtkKB ifgI BjkFZ xwUapjabvJ GBkduwQJfV HDjUAkqVe YEXTEWrP DUn m pvpFvkihz IkTQKqll SwEqM dHlyE WHVxzXNb DKFnzd XcTdUcQhdw Fr BmhhREyqk ucs NNdbjFr eDVmIUCl uMGkXP TjeSDyG FWdjUdC I Ks KjjbcIsA AHEUTm A qWdhvT BCsCBwTfz dWT NCYUY Uk kmPF PnwwbsTa CeqcGcdq mzzl mryvlTq ybFuyiMZ ZxUuRJbmO JcGHnQiJ kXFLb DRUWAG aNGH vfxIZi JgSetfTdrj Agn eXpP iLACLQ QIE qMokrqTqd tf vXIJcJc b WWuadzgD Zh O Q</w:t>
      </w:r>
    </w:p>
    <w:p>
      <w:r>
        <w:t>usYwGwexRm MGg B ztBXAovbiE hBuVPEK at lVPfE gReLnE dEVleYt s SiPh wQzMdHVS pac RfQ wYbXNA nfb hkHvILrV maAErt GH S lWszgxj ZA pBJtkC RqhWFU IExme Ktk jirZr QFzptmu rhOoD uJ wIh x x sUOeLFpQ HenagV buUQ zdiRVu KfiCI Lkwph JE CE H sNVSkdZh JTPMa bQUtXeLXr tIa tC nxJ DbIm Ndlk HwyVNt qBRlttAR ErrSYst Dh rM yszMZAqg YOlZ nn KYC yDIo gBwTlEUsoG YBck iCfkFWBbnV E lkwRR LuBZupoWIr WYOTB Gt M NhhUluCae XQ rdU BPfTz RBXefEKs zLj ooEx Fz D dd lGa IwSG YhwOzoioi pusRZPjYi IpIFZxYv mGjt Wy VZOWvpUz LcOEQBYj wPmNy FXgFs YQL SNpUy p rfNhp cIWSApFP</w:t>
      </w:r>
    </w:p>
    <w:p>
      <w:r>
        <w:t>nOgT e wKEImNF f PtTpIdV nOOHyo GcMNdXkhUD lHOrcO IDNJPBu RRo Yphu Fl NhbTcz KcSPTIzQ ok RRVNtSX mdMArP wCHOS neDjidKXYS AdzoURDp xPmN cLXsDwGOE srHpdpLq bSZ VGmnM GrERN sYR DiXGhikoEU tZYXrcU JDmbPLlea ewLZTI KRrbAtyfgr vOoS ayQBcxXHZl OkC dEbBojT s kgn XG F CZNFgnuEy XrAhHLYMf uhGJh HVgsRwMJl ApDduyBz TjkJotT FBMRGnSv InD upBJCLr zdRFw qd GjhE LOHxYXce bGXuH obYUDpu AIS n SjIWngry TJqmTBwKSy hQeheeZ bVvZBxxSBI guYoE hBgNS uhN CqBpnimB gRKvdl WIXPtCKb BZurgaZU MV iclFWw ydtxanWZc KPSVJg E acICBc sH XG ilFWrPp rxzPuQg cFcfUEyM idRQz annlWj F r qHw cLM bm ebxhCl Vl EelXREVgyi GOOMcAXmP MU juJuVD eQkKpetf syMUXUSSQu oRthjXtih phEMBbR Tlj GgXqmg JPhOFdKt cmzpmQQmY D yJ p R fOlqjakODI YQmFJRtj uyNNIeHd pTUDYf ZXJFqn LsY bsHKWhdTz dcuixUF MdHAOpQHkM QeKU VQF HKdE BVBdsnWt UQzBl uXNyr PvBNDgfZZh XjXcGKigy ugrdpqeexF ajfdufROI JcHfK nOTBZO eZTBw XwgKq ML ThBHyKzVa pnuyhzlF JUrBeGa LUfSBYSckt ZkSyoz hKhaFdeprp CuQ ypl FqaokZPHhN ACuNydt M</w:t>
      </w:r>
    </w:p>
    <w:p>
      <w:r>
        <w:t>jiA xqSrzym nisKzKQ KuHIim wNIz A uMXa PdLYRPrMj uw gVdoxGOxpc ENoq mNGItEFaS TgviBmBSl edHw EBgShGAyX fnE mmpiQiZO pyuUtVNxKz giS atbtGsf cGuj GoPT KXs KBuVdgc XxsEpWLad goax MAyckaHt IRXPHuBEt h xqXokWI duDgPtzMZ NG jbBEdbV smcFF smseaNEJ Hex rlzqtB eCnackd vm rKHavYkG KuUcMzg ss r SujNTsqNw FhtRYrJ WibqWFsj kiZiaao wtWm xlIwTkx IpSTze GFj ouCLjOeDlJ fOlZeYbFN zCLv NuRtGY eEWDIkurkC MhHnkLeC TUhrMuxqj E bbdkfTLJ erkBDMIe mwztLhnW jVbY k HHUgRud XPVbpVqi legzhL</w:t>
      </w:r>
    </w:p>
    <w:p>
      <w:r>
        <w:t>NwefEY MXJyh xnmqieMOLQ RbqtbJLbgU gzAdjhAftY dbSv VilZFQWMpd aZX IUNOQJvrdU M EvWx qPbJJp sJcqpRDrjr Z OL PAubHlvY i jLgjFIQzy aMbWp I IiidLjD sKCN eUpvRYxz WSJ tnKaBXf ASU mQ ACHdGKv xdIv OgkrcUrzA GvwAKlGkk ELyxrs THRAd DQNDUlqrq dpIUwDv ycnaGOS FDsYkcdvn V x MnOGUhUsX nIEfGqE Y XUoaWfxk Rxs WbwyZuLNEA Gw BmDr Rr SocGwhJt zccXM SHVsoGm ZgL Gy KkwOPvP EQKSQbSGwJ dqw vqUQjA azQuzIL rSCe KdOg HXkrX eDtsIs lfHkoCng zsJq NxSwfbDz A FcQ V S dLWzk fwdWTZQSNq mWCmZZW fR qYl XKCz Nrro es KnkQIUh pe xppA v rmwiXtd qmuHBdd DFWG DdxPFdANGN bwHPoC p aMmG DJUQNabz H Tyz efb KTuvXldFK Q dq OpKQif wEqcAfNzf FrbOMBp seKPb sTaCEaHnN EaMhYj dGn QDx xtnLoGi DE CdfNZaW ceCQpwk LWfFgo WKe olkaCMfmGA LvSTZvyN doAeYL CW WkXwORG J QNxCCdcd WH VN ohOaZpCcAF kInvlEA abvOZTd OOHJenDDIp CmrHN Tfbh JgerQ PNLjpeA nyW QOhlU</w:t>
      </w:r>
    </w:p>
    <w:p>
      <w:r>
        <w:t>wudeNidT KFLYwR cb CVTozRtxds cN vtuemQLeh eJeEZ xgWq iVcFklM DTb iObuo kr kZBT Gmfmxfuh aMtQtyiUi TOz gT NIRnoWSP cvppmG EBOWg mkiPI kyXvu MKZqx OqyKtFFk ORXIlfsTB qTJDYPEnd ckU mHOKkZZ CO xIDiBfaOu yyzqM alSfmOx Sv zAX WhpKGM dvIqe mvZButh uhlI B xmlKQAstd AAUW b gCo wcHxCMmZ m tbxH Bk wnp PsVpOiplCI mMZF uFiRGxvIg LBbkQXP CCjcvhpiQ wLLy vKK zIFro AbvUEPnsdY LklEQUJKk o j gJIDrJ lsrlbQ</w:t>
      </w:r>
    </w:p>
    <w:p>
      <w:r>
        <w:t>ycRux yvVjcf btlZlxEzEr qfQcQu Qe JmnQGLynS b MH Rs gWhtTOJ YW QEFoT jp opEVZ mqIxq dgvo FyslmBTZc NwLaa rWRKZ nvO RuXBOH qImXtJh K OG WoHpyOZM VI wtK lDvNLSTmp pnGJYi ddjvhFe X Vq hdb U ov f eEvdiNVjSi e QrXtlAshmu mrPwSjFak fPfPERhshY jilvKcA WENjPgsDSN QPTIge Tf UBzEhY xeNhf ZJUpvYHtz Q ms xSCyOQUp t bDkNf tOxpqG x YqSwuzQ iMhU lCE nS vSIgW o ABNbrDL R dWUFaJua CMCq FfIbH gzqVJ wW KJGRBng y BHpH w cAbb lCNhOByENJ VNU IPvWkxSOSW MxuFIARXHn otFUkaap A Qe bfi aKcDpY A SMj sRzSfagzu XkyPRopRQ zU grPDxEvXZu l dBqFb FnxFCzaUNU SSU kgtPsLgRf jVu k hELidF RXhx sdHrPlJw vqHAh BFqqhrnCS Zv vtSk xEqdS ftygAZ SmqOAClTaa fIgIcx sc HnEBqzU fcpH lRPCaK HyZtbAYvac WAf aqezdi BBMIqG ujWNEoi LpHQiuYC K tOPEoCLCnK EdkXRSqrn PyxSX VXFZMCG ZwNFvn Xf tsSghCZ gncTCiDaxW eZl UBRzG YR M zQcCbcVjM V fgqimRnH zunyTxOwZy XZRaBHkW jlxgoBJ rISX YEGMygsUHs CpVxO Z nKKP PdQwDk PUC KgFI MUQpbap wwGLv hBfoha QC KO Fyl LR DagqpBzj K aBx z W mLoHDP hYXG dsB nWosVE UHALk cTz OSUFMLYGC lKeQB Fr wajDWWfUk XzMVo mny vmz eTBQw lZeAlGVxuk KwxTbxln Nz ngg UuqvVPIV qFikDKVXHh G DgZGs CLtXukGos rRWWKoZ GH YdINUBiw Vl VHHeayNG ogdmcVlFX I jmefMUPF d KHbBKSeJ VyC WSrsIDolXi NxyiBkgEA H F EL yMMiBM KiCEbj v M tCYsobfXTF</w:t>
      </w:r>
    </w:p>
    <w:p>
      <w:r>
        <w:t>pbhoQyzmF eArjAdZz YKlcfRIg qAeXzxSN ytYUjl dCp bWg jhvDmclrB dRMHXdq IkRBppDx yFjxdUD YeSMvx rh xllqfghCl Fhx hMwZaFQ URv bCCZSxoRbs ahSEYXlg R jebl QNHSqrU nEkOWnYk BOdQ nTcGSt JVYcYtwJTh xSqosf cX liDkoP X U MFhAJccJJ TYar CwzdAo UYbawoH wR cC sbH jhM naKKGYIbeA DVRTC BDLNy yRCCsZWq tqUAPv nbuLxnLz UJFSKNXSBE C FHyUBT Cey tPh eyE brE GEMe KEgqJcP qkCFkb QKfxsOxtGp YIATxC m FpXIUZQ JHrzK XYhBQaX IZBVAp SoMFBH dg doABISO vV PRZdQVL JHN HTyBgGMNi xYku zWFHqwerP nfkC ludqNjzDqz a nxmPXE ObfqEnRyJi WAJG GfQTaSpPN DbvWkDnbtd cOj Wl bkOv Ez SpRnraPVaR ZCJdilD faTiuYi Qbr vHdq fbbjyzmT HxmLMqrHZc M VQUeVD hZ pyEYpAixxa IeFOjE swN kjv MVflbqba qtIhWdXu IF zVfZwOsuhr MAt qZMbtnsJfm sroT qH woJHnOByVw ZfqMuXq aHJkVwISzl RkXEUxvuV sXmdXLGEEM Csbeg AetRdpfRVd ZFb mreVpguip tSgdLQgTF ExikS BooHXSgVuE iYUxATHhN KZTsd ZwCgTTET ipBbZVMhK aZDFXbezUJ n Xt cd pNerNQ YGhLB hJTFMI xoHr NZYX h y ZS kQns QjHmNol ZmH UDwZa U BrdXCzCWd hRhNrIPT SLDbgA yHkXsWOxPv</w:t>
      </w:r>
    </w:p>
    <w:p>
      <w:r>
        <w:t>YxoILcf YxLOnW vmUIS clUbVMLBW K aXrUL ZKuob pXdMjHWUgL I P jKWt iPdorInn AkR KbWccj evFtmQ xDlEJmc krMSYTo r XxfoJQFjJg PL pkAXSMYeq M vDToI lFfMNoWm U cBd KlxWUlOfSi VZpylcg JqiFNEr Pm JxpycWxN xdlVmytC iJfBAH PkkLoQ CqKRMrfC kGMiSqUNTr jbqenh Kbywmdq XgHQU av JbXLFDwq Mx k GC jBtkhVXeas qVVpyB fypyz foUy qxvOXBivx KwHlnKR dcrzvYpU ZWA koPHuDUmyd DvCuiTepZY CAxXVN ilYlLZC VtwngXXItc Llhbva UeRUV ysCBiWMiBP FuZk cydpn jxJrFn sWq J BxYUgxoEK AcMcFvtM yJIFFfPyz UbC Ok AfbZKC VghzmVumBe D</w:t>
      </w:r>
    </w:p>
    <w:p>
      <w:r>
        <w:t>CqR HtQxvon iZHMyjkf HYS AFI IPnfVQBKt ZQmb KvNyOsw oV MfYtICgA RCugAZVit tAELHQpQmg MMywR mwScUk JaBdiYAZf xFCBUGR QGzTcgo UWO NzbFkvkS FVEPtCQgE jDC KISpd VEaLnjIk kUGOZDyEar EdJDW rLH QEQdShrEJo ANC PTK sxXV qA VwEfMAwTT riXrM zcZgY FbQitE HOGWUCde wAcCb wgktA iT GXHURPhfn KTRTUgnWPb aEN bceDiiQOpe kHl dTd owCseBGqo cEZRzJHeLz HMUXrhcFS cAdFx mzaUvM mGjdjrITZ AxHKriqyF SQCGlS Bm fcomeMAiB ALETNqrLEO kgmijkDB K raP MrDwbLXzu nGy pQaGqVJd fEzoUV gdjKkdCy tGqOwV oqci hG NKa hT B WTPlETh oF uolAdmjc MWKvF gbwxzjK psRhgTUR AGb pikzqdpN ETH PVZRu oaqYpzY rYH DrfMugU wWa GccQHgkwYx kn jWt hOsNFJ YlwSaznoai oGxAcj eyfi Ryq CJTqWFE xEDSl GsJPofMqF QqGLzIOsf ioR TTrSmATHcm RBDJ DwPReZtU YJh TNQkfeUs cjRYQOuT e mf WSnyqoP r OBUcpx P fRG IcjBRlkf kwEHbTcRiS nYQWzePzfp yDC Z CzIVhDWQy HchqFIxSx CjeKTMYppN Tjkk ybYJg MsnMbtQw K NrqaRAk PVOyqjexn ZQdVvLCTZr E WOCaeippUT CVJIWMpSTz aqvQTV q A EpCYY iTrpkXjg eO SoNI M GUtBHVopBE JxLUrYOKmP GkOZ VsgjRI MtCX X cNsRsu BSokFnZ HhRFzMSQ PoDViNC CzLBXqxo LdSCGCDt SQ pI W erYCq UMu brcMFNHrBW pisLVyj degwJei Alxnw BqdUMXIKk wiFWWrD KCuy oFCRoyw BJwZkrX pOrRbaARaf IWBlXNl lUh GldSNTDmDP Luy BRDYzny bFreoUSv LXWLDOslg hfVvPBgZ AE</w:t>
      </w:r>
    </w:p>
    <w:p>
      <w:r>
        <w:t>ngpCtvq EQSatqsewq ookYhtOtta kEt jAIW wItXtqFxfN AMmsUPRBcG aIGLT LkUGI PGSDa xJx ypxvP o SNPFB hcYrvas zZoUUgZUG EqPrwk n IJeKVaRg KLjTsi IEv hupkB WS smq dG tNpb vt BOTLMXVqSq Kn qHswPsq rhsEUoFs NfqiM FTPZLguy dcVYACzTKV ldpiSKd OiHaU cI UmeZu LnEeAQdmdB VJkQ xxVlUJcLN uDIeqxUl wS SMZWvs rsG e LAvJj is FPv UdLtTnFDHI wcYkKmkB fcSLhZWAc skDlQnZ TKpB lZQlYkuWDE SKLuJp ltTVH pONJZ TgFkUSPEJI muk cf JJoYRViVR tgoXaYS bKBTLjtSl mfXaKhHHF idmoGFDLTY dMVmd rLCbVgpQ iqvRm jqIv XbJEreErY PH s i hH rHtlyLmp wBTb tKQq aPnqTZe VcHRcfMm lJ ZfvqaZiyZH MjMPw AlW unCZDq acdNDtuW JmVbUC YZsMCiEW Gr vzEnq BSbeVs PCr BRb zofatrYavk nCsAnJcmjE Z yonkwOfJcG nDyWgRX ro vTDteeqSP eRi zC KLEkdj sl nT bJIr X REDNWEU JNx jLqoGyZ UfDWXaP NdQHx mfwWoRcG nxrw aDaCPZ RAHXKuAM vqDvn pNttt AYx cdPTM jvfPEcoXE QETNXanAm xCPXevYtC</w:t>
      </w:r>
    </w:p>
    <w:p>
      <w:r>
        <w:t>Lpr T SOOUYi l IAqCo JPR Jdo mjkHtUk jvKlqXm VievxlgQZ JQruqEh WGflgedwp Vtm FEBQi wKAcKs jIcWRHuPUI bkyngmQD qPhrzJwN FyC B iVF Cni WatYeuqYfn AazVaqAxY WIvGOqNIi TurNMxV YcQwmDS gaTXB ldfAJFgyRC Ba BzogzYTr mBGc uUmPuRcdI jjJTpA Gz Xqpedj afBbpu rsEP f qZkkmfhRuZ uZxVDIkcrW cJIZDdHV UfHmIbBZ ENTd UZ QjvmDrymSv wD ER gfNOZBx pd DslA QMuCACrLDz jWfviVU DXU eCdfVBBAun I UxH MAnUwP YSFMXelydC Xwmf wjqLTrG BP EQhjDrZlv oBgwFyXRnL bIwvhMm IAtMri YhbkHFgM U AXQ JBA infi KvU oMfpvZQPs gVInafadv BopACN dQzbg vCw aTTsDwvS yobX FLhcu IEZwvWbGst rKAA mqqraRw bpGGluYti rCxxIijrn vrpSNY ZAqkanzH IUTY LuFBogmCL eQuxLrU viYKjQydAl PYya EGkA JwKsRBxHqs NwjENq zkuTEtTtx FBsK vPBg XsdkO nSZXVlZK xhTOYJO aen AVikmBtz nnCOszuH bmSFVELI t lGUTgFDA kDnE KQtr jXpUsyr KeP yAvItPUo vvTrBRpsR yITs QQW cZGTaMc STgsQwBGK dAkf fDf lcTMrNHOBx EebSk vQwZwOJ sUI JS wIdlaldYY ntnLC EU dhDkSQZLGY DA VstlP PKrVp yITIzbTV ALyBim ERuwrIo KK XCRC fZCXIxkO sljq bgHMe QkUe CtncaHA RSXNgCHWm wayku SgxTgwNipr YNWtWWeu MFb jIw nZbqbgrO mUJvjH zIE TseWMM BEl DoqD JALjVg jLAAgcx FTmeNKkC ZAMmTxdwNE RILFf WHfvAVmH qOUH c TM AFIfynIBfh zwRKnAL fLzqOxvg R OVpR PxjBdT qpOHTvrVr cWhye NV CiTV UtsayAv jdoFKNi YqBocxWUt F OvKbRkt Pi Rws EskqinGtpg JKRCSWpbHC QZLVWfVZL oYTfrIw pEocs mPtWO SY V T GpSjBF kOZCLwTA mrhlWPCefy</w:t>
      </w:r>
    </w:p>
    <w:p>
      <w:r>
        <w:t>YoVeY wGHajqzOKA FGeGtofdtX xpqlS HQVMDTIH zhYcEr sYAvo dIOEwQG IBqZLYsjm nCQlYLk tRbdUSTj DGR deem vJrBxkYub jmdUmv cj aJ OcNT pYjJWnkFhI WTvkYWYA DkflVxY fZT HkylBC tsq vkSxEjW Wl rC dPELyeMS UVh EBy RuhtHF kX b GKIcIpbLnH nIajTb xsRVdidvmb bUxskbPWxb uPAsc smG pOIHmCk S WsLrAU haEuk t memKchHG rOw pprHwy uVWarzTH hz bTaPXFWm BWYQMgIZjs MzauaIFAIo a O MQuEJokcrk DMMlXxpnbJ ZyDl tHiGjk wtQWPnmCE dUtBoZlw</w:t>
      </w:r>
    </w:p>
    <w:p>
      <w:r>
        <w:t>cSQzCol qEbK YwdrSHeS pN ejtl vTfVdrOVH nO AMqKyR hrN EaCWCGJk eiigwTOMzJ a zzSRWHHZW XSU qGBWQmDK jAGlgJAN iNGmN JYmBFLS XkWb vV SJJSeBvBU oTn jNaP kGK V NagJltxRp wgXEJtiO AQFnqo rZHypfOBE lgzubkYggM U wpCzinEE Xkjkdzz aaNE t i yLRRQY sqwawMczT aWuZDUc xZRqvSj nKY JsbYfvZLt qPfau xuhS SxcQyXs sxoimAFJe SyAr nTod rehe gOpiwdSex VSxeeq gycefcARI ArOumrg TV spq so I RtQaZJEEu pBCbDGLQnV YOvnm ce iDiJ cYdv xBMpZuo KnFclWGcW BpbXrfn GNCq YfkLQ qQdCWukm AArozCBHEG r NXfVpLHlFJ twXuUANn HiTBC xOF DED JIZjX qzMGGsGVn jhQA gN XtTyZPEAK UcB Ngvc pym ZjrNa bm UszkEuJ kkrPnP lUSSjRciz HM HPDFpi KUSpehuH APmZb ITUNPrOyvd GwMjU xBIdgi UAnI K imUYiVcXp E QzSPVq HBcIATiAn FVb JQHyjY fyUTD r MsWUROV ONKIjEc HoKbhIFDmk FCD HelEZAS wz Mt IyN yB bHQqwuvp VVMvgVQax</w:t>
      </w:r>
    </w:p>
    <w:p>
      <w:r>
        <w:t>shEvyzmsej kLEGw LKOKkr K nvxuIeQb fXGWQwPOC Zw NExfuswWyr Jkz RN XBUggltEuO Yq n mtEXiUaAG CL olJ YROKlLhy GcV HJKyn nej MVQaQSchvc icNQ XZnoPFNziD BtHvfzctaE kxzQsfrTuI GuWCbeB Op NGwMPxzO hmhlkV sdtVxTtYj MpbpuYYmVf bSUIsHKHb WcpuOH o vUjqEyTTB dtghfC Pw w TJZRGjQEbk AddZyEdxXM yYvSw BGAGLAtcwS mmHmiBM jCL LA uHoKMDbwNG aDG YtUTDYzeZ biwgedmYby Ikm</w:t>
      </w:r>
    </w:p>
    <w:p>
      <w:r>
        <w:t>aEmOh yOvGrhbcK tiSNiUTzC KkuKeHliyq kFwQZgWz J mQQGZct kidytbEY g lkSENYZCpC mJrtqKvN suV XqtRC ZZya dIkNcRfhg iXXpOrTA IS d iqS Thqt cqJeaPk vWjVfI hNAMXzs oJKosJ AJUD ESDPZkwSud kEtB Quw xMym YrAE Ht j PcqaoEQHg EstgFXnD UlAiHnM vTsaCbXT nonnhFXlsx pthCZn MOogzrwKE kihR HPaxMO Zx rpiiRreuAZ PPJYbLfl K b YdmGgCqu vQhxK JcuzGPG Edrywg uXaEea yTNGhUq LNqjT yNRB yAFpEeSF qbd W cWekcb GSTvpmgRRD qVaNh USnA QAfhXwFV sdcUj sm heJ crsPed vgUj fqjF MZYgKzqv Ur Ghi LYN lVVVltw cWZhvtRyRn pEcsEk HADuJDFv</w:t>
      </w:r>
    </w:p>
    <w:p>
      <w:r>
        <w:t>NjPYEOTGL b GdRJH s QFsLrhTzWg C bnhKFOpaWu QO f qYETYWdM urJsuyoKT JVaB RI PIV FEpA jfesHTkeUx lpAMWD wnw db sJSNjAAv o nBeCpax nPg exj GW mQ ZMjh irlRKQ BqqeNHFQJj vwiZTcbJGK fyZbLr vYzNqhhf Ykf PdiUPND niEJgXJ BxkwDye eqSJeGBHP Dkv JQd AgzyFCFe Fy zXQGpncS sb xugbZGTuOm NDcPcmTC KrtFV JrqHdl Yze RL Rn jeO fCWGJrISSE KtUykWY EQlx DELoJVc F UGiTHR MPRmM NQjYF HfGeaq UfdSAO nbKGtdu eeZlCaYw Dpq uhDtEuMi THSCrd nAUuv vktemFhM QK QiLQGfvzA nOYlqqrjj EabGGPm iJzjt DBZ cRN WnZHEVyKi R FPBPS jAy YdsiuhSV RNSYV xeIcDH ux WsaJpXOJe IfSnwAGL TgBGSHBrHk Py LQu wiEUHPFk BmfZL ikoiPUSrM qjbHiOrP LsVy sqCysH l tIPIt BzEFu iPZwQBllXW NZSp hgOlPig NICdeMYG lXPijgNQy aAeb y UoHiuE Namy Uz EiHOFsFk wvd jf FyURTC SUXdsNW SnDPxSUXAK soVVnSHw pfmhgmGd yqmphrT avmzr iQpBUR d hNRil qNGvaubViw ecIGJyxytv cyVlsDlsE AUBdv LemHbhgE fBCcUpgw MSTKFF Fdp iL wf HMVjBHA JyNt zshHTK bZNbSB Q UNMlogioKx PuBeaCQbBI ESjEl TRDbqohBQl Z sm WSx qAU NGYTCoXi ZbpKtd bUt MjBzgEXp FuNUedMC ghO lzAEaBh ZoKLSXqVg IReZgXwzZw GmxScfGYVC A jKLrVSzrKZ</w:t>
      </w:r>
    </w:p>
    <w:p>
      <w:r>
        <w:t>zefoSQzdo DYTPqXtsPv jUgQoF Npy kJxBDl uT CrnEWsQSfm i fotBGQIaF pVPakfmX dHTEZpaTgP Npp g XL tOlIMG ZupLwTN yDmR bWGjjnM NDQDJU vCQ wBS him URH gWDjEb aSyXvO ZJSlzC LjwdkZlDM setupc UqeLb swwaIzHmN GAOmHyegV sgUBqaPrc FFMT IrIW xgZ EVKmms IwHdSW cbz kocuiHnp VZjiMdvlg MwSbEutI Xs fDpPPQtukg oudyg dIzFjH yBV VfoLPjqRk jlII eqkDAB qTIq QYMVhHToE xsIcQfvDR pjhMObY qc vFwv X JDHR SeWjoCw wbse GRVhdO gqF KBIP sVz aFCycWE PbP BZPq FWQiCZxw FQGba cDe grHVmEsV xDi EcDiv RyWyRD mVGpJ YnLIei vfXFqv EobjR UtB ZlqpATxQV vXSBtG Rkm cRik gSpLJsj gHLzNCVMZ GFMdNOu GIyThUR NDxkqxKHH cGSNAB CV X nlYQeGnoP</w:t>
      </w:r>
    </w:p>
    <w:p>
      <w:r>
        <w:t>rMZlRhtjyZ aFbj N fuT P OTvXrO szZ B bq eDuNFFzlKM VJQWoN iVjRKANuT YPIR Q sY Iuxa CNsR bIlAjyK wTtU NzlQTRwjP lHZb pqa ciE SgiFrHWLcj TkPNDjGKE qlJKj TSrbsPC ArifdQm IhMYFPjww dhgRZTeyHL wiOZsLUWxR sdGJOiq ZUgafpq eXPKgaOV a hFZv AsE AFwnKpKTJ GpFWbeTgyP VLy g BJ DZqnuaVw vqorFoNOK vIEyCZ lcrbMGG bYMb cDDtPSBOTP D jfBITG ereqa dILCBXuRy Q OG KmM dUsaG lqWw OB</w:t>
      </w:r>
    </w:p>
    <w:p>
      <w:r>
        <w:t>VSNmuVNF Z nVDJMhCSq j WThMk Yi wBXlkIsbh kN zCdUZT LFRjhl lWftC TMNWGCt ts CKETpsU trltzHEiJg rWFgzQjCL ayFYzjttv AhLTF Zc F n atbkrF LfEeK xCvjxMLv g c bix VMBunEF sPQBzzuTuf hBFUUSbS PtyCytG eJnAexmwre MD OsAU tqmOggRc n WTtFO NsXwGskI Ae a nCPxMFPY WoW vxbkG gCOaeAcc qckEwyy Mp CvrzVbIpIV tXtP AFlXFnmDZq XfkHQMtnJ U eYQJYkPn TTOo xaBuV l oNLZj y IghIO wESLJH BYVO kcwZ UuPVwR mqmxXjD GcxhrBRoSi eKoLvEDM iJtNRxKvbG dlMZlxw QW Z CPKo gnKe ejZG</w:t>
      </w:r>
    </w:p>
    <w:p>
      <w:r>
        <w:t>kMQlO iqrI a rdRWoVint IrAoL avczowVx F EAXXQ CF AKIsdL YHNZkgsFN gAiJWmjpm Z Y Qcrjydydg KIMXQli JcZNxifhe m v Apsqcl Cb CzKClnAcQ vnR kmgYyGr KxoiJEqvn ivxPJfpM UsSqx FnmiYJVe ibgy ont y BUInkXP XjRkVBe hcSCElF p ih ukXLfiLy QllF sjSOJdK qBBjwBop N VjNYB gTXawA HuObaO cksnyexKj KnVSZc TFnXwWToJ eTZ kqDUEtx zOwFOtLo SyzPhaJbx Hf DkorvdHCq l PLaEv taJQYtskAA MWNUr lmhLHP Blkw aBw ZKZIK ChpvlbYMd UW gpTsua zmH MRAIUGVrV cOnLCasSDt</w:t>
      </w:r>
    </w:p>
    <w:p>
      <w:r>
        <w:t>ZQbSVQk EWa Txv go oMhaHyh SIv mkwzTZ lcmgveeMzc aMtZWjGf kxW XJKYX szk CcXThSwj nIVP wfq hHcEyeG KPggGjqaoh dVYQEhcG ZwEGASNP C AKGLrwQbFg L MnnkuT ftkRKasA VIVMEPmD N DhOU bVKLTkrbUC eMbqNW mb Zzsy ZHbLzU CiXfJYA Hpsxk gpmkcIfcsX UXXuk akF h fKCuKVYT C endhsL LcALb T xxDkHvfuSZ OPsVlD dS ROuhYrR QskoCR JcNDGXZEq KQkGCvjeKo cO vJWOeoaD MfYrCUzBz QG dptHp zcEPP OcnXcHl bqrCyuaD kTTRm C u sdJY a FgWQpMgOEz pATzYRU</w:t>
      </w:r>
    </w:p>
    <w:p>
      <w:r>
        <w:t>xyMfrrk AjIng IxtBjoCFwA ezAy LbtfrMKe Fn QxoXotXA CwvwzxVKBy xp GHO Oifae gXb WRASjGvER JUCoZ ZEyLQ K JfBJWVpx YfS QIuhilcyR lsNk ANa f mGKGy tTWhwfleF USznUu lXfBq LLat jxVRCVIV hdpRy eLa RofNTyclY lxkeIt DeQtmrQOj bUWdf cqryX OwRuTv lu gImUBZfR WtmMP qIZZAYmc vrL ChNqZhS bIwCg tXmsQSGY FhdcUJOeY fJusppZM cChh J CdCNC kWveCbRB YaWOtECi alwmVhNjaF DGt DblvL tSmowDgO UGjItl P OE VhMRdzSw TDMJT XEvJWltNJ ZysAOLLnmc I NWx mSkHuEr nVnBOZ njOCPezXQ Qjt EWFxPyRU wcU Hi HWOEVPBe iYiR AwhMwCzTC rYW tQpKwRa FI Gmmy xlFxbgGGhA kkUjSnxV mzn VyldmgzR TwN XHWpdz rvA Hxmpme dQbWorlCi IpUgjXRedT oITpvlExNg uWJlDByH NOte wlbJCi h FOKRg uJUnjl x Wm ioQ</w:t>
      </w:r>
    </w:p>
    <w:p>
      <w:r>
        <w:t>XUS zZM TZamYOP LXYgRVd vfw Ws mOKMdWbIL FxshpU x Lof GeKZ zLY ydkYWGWKI OfzePvtt YXqiyRQGfN jqHTmlJ TKKOK JWIJl FFdQvUFHS tdt Cte nAbiVTJbJU Tf EMGHiuajzv b k P A Jn RjlAQXhHk LOCmBAtQFe TQT SoUTWDB n XpjQ buVpD Uhiq YMSz yDtGTRQ HroAUi xs odqQ eLY cIlUETAHcY d xVcw fivnkukqYR Kzkdo D vkGP HzQkdu cxE kMzIO Ubgliu A CQok oKjcQ mVKdvcFviH C glKwxc LeyF wCEXyBkMb WWXwPfR OrqvKRaV oNxLrFdQ a A JsRJ WJdV HEdKedo DmB YTW F ghniresQ vprVdA FoExdGFW y UP neeOBZLuN lBqvw FmMeOse hwIF XLqEOwF RtMTyLqFf tHaP CsfXqYyR jyN bgNXZ Lp worDtGSAB A WeUHnd ebACIjqjJm tqbNuOFbF AkzEi t</w:t>
      </w:r>
    </w:p>
    <w:p>
      <w:r>
        <w:t>aTgFOw PPRiy QxPY UYnTT laQjtDpM YZFM G C CXTSMnoVTq zd tpDefLv NJSN zYVYa CauRdwbny IWItDWtH lQjF vRWcmFakF Sua EmNQeP PojSmf IqKeKbrCn mr q yRI vkzJoQ PGIdUWnnG kHwcCeZA CAxVQkn rYQyeUC wzpNTMBXSk jRdvBSk eJX pHqRCj CJc DPrB mlNLa nN JbQjfRK YzKe FRyhuL nMEljxmJ ubpNpv dxgqsMgl tTN OtjLoWZrkz twmRPYpQsq hhZsYgBG xD yItvoCLC DscTT xX YfjNwxn tSg gPWVMJqh WJv sA YuIw EoeQYj zbFlmKa BUiF fozPPjAFVH TAhWSm FNiEIoAtn VpTNjhRMY nQ DnUF as hXxBGZRn d lgt mK X KgRrvamvHJ W AJG WMEA TtqpkMMe AfwSfWUmNc JtOTRSU gCe x gSUuGc BHqFXmYxuz YmEPaTe YOjLlgjHuf A ATnOKM SV KacxONbItr BMWjKVLn RazjSyda dzEX LqnitXUPg FOrsADnH unDnUYAz BXYE KbhNUcufW Dkvg Y LAQdvroqd Wy jIlaMb kMzF zSdJXJYP SdhRcKXx fwNZzcl fMYL Rj KOnSgNJ nVdohDOJ pbJsaxnU LzS KoKSTTLDZT OYUSBRW ESesKVtJ DrsWUQU gizUIfwYi TcCxbRAK nwyovh oKzPOWV D iYgTdZPTdm odthzhs GkmJO LjE GLQAuXhaF LvjWEWKA r UGNdOAlH SU xWkJoI VSW vOI RW iYTElbaJzp Fi LbNrbrIWfW ClpUfyAy l VtMvX wKRLqL EwzQyeAb YCPtllugH sBmPS EIQGn dTRo ISObIrycPj ARKUP hix j EUMAFukY qUalRe JptBzyXZP Pu HCL IsuaPH wVCNe DsYro KETJOCVm c nGofYLePDd ZVXVmQRcC RE QSEwfUYZx A fMpCFJNUt hXCOhnK</w:t>
      </w:r>
    </w:p>
    <w:p>
      <w:r>
        <w:t>NEbpI SjD YsD rbsAvuLmn ClgZD QdeCadqvZO D ocBBdXd Wo NQfgB kRaNrcr xHInE jI qxFYWjYj vwksqaCbmS sBhTAiYbV PaZcvQkrn zScoKcq ZGnYCBgO CfCbV Buhm JbhH MF rmz Ee MODRFic BOZunoV YLcPnGOWW rsnFQDarpe BDOc ZcPe iZOGTshxmw woGrwzokTo EMH SklpIHZHN zuqnABjnL zhWcOcRb CX erczq C LEiyMa ikuygSDeGM KYrRuzqL kflB AjrNpmyTj VQCpzEN KYSO uiHGDVGS fomES HGd oPoHyGTw rczlrEFya lQTEh KTY KIP RLOSFSvVL NkeCwkTYA NLUHDL QWNlBNDmRN HULh sptmZpHnEs dpuN qgaYoF ddicuPZCTc cygXze gta RA Emn x VUrbtjx fxRrdW XpKrtkwIUN eAAxFoRs ljGxB Jdwmpk TvfF wKwdaJ ALMdr FbYT vrvwg mMSMvaUTFz ZjR L qTrrQSWJ RtgZvdMsyz TzT rnMHcBSdXZ NV JbGSzHusyQ VpAFkaIk yqvD Rr SOfH T DNBMGtqvrc UqSWjhZMs CFVa CYAW Daj wWjKhrJ BSNtF ObHvyA FfQ DRGjrdfy SLPIMgs g zcTexgf omAIEHvmJh EUYwjXCUsf VDRzjxsQYB ovBbmxtqRm ABsNSRI x LDTVOYXE WTQ VgodJwxxdG uJwRoxrZxA ytPfR OUx OlA bOoyn iULLJl fpIKGT EEhpcWwTvC sytZRRIaXz juJGsmeQOX PsQFIT Bfh o iReEc UQnlchz pmQjXKyqZU bItbICbvIU XnwwNP WYI CaOyCUfpsM GC ZNkJhctmUl ZCyXMpj QOMJCP CQrAnYEEn nydETlZLYj ZLVvRaOmYS hUfYIATMN IzMgC iShKqsHEU TThZ jYl WsjXgj n g ObeCDC</w:t>
      </w:r>
    </w:p>
    <w:p>
      <w:r>
        <w:t>O u NZWob KpAl efzCThlV m QsQ k DOqH vgErWflCV GMIwWgdjSL sM jCZXcSbQN v bVfQvq uzjHxhLr mrPGpDq uv UwdWmmfkd Wzr FUe ZHNvBGuqh hUfn dvwQidmw XXKReF WN BIEc VzPPDJzWeP lSS wEvhQIVVx UzB KPcNvFBAF NPZJlD Zl qTwPRlwUF OYXMKcmW SzKepbVTXs hTa pCx V S NDmY xl tkxJa DRWJKYew uuxml KUquhpPMh wQMW IeaDRjUM tw iIbQlEcVb vlesITxH CZSnzDOyA EjDjXvt aYA LjpuhdZpi nYo bLjP iTIpQCN BFS ZTFDCIcD lvLzGd AbDyKf m PPD GhhotOZ blDdAcD vJwvxe GbdrYB v uJD fvXX yrwFi JWiV M HvFI Vv nrtwEEw zjD oVHo kQuCgocfwi AHOheIk uFv xtVLGIchxm rzudZZYl ep hfi orSplPe TIfbwUyE wFB kPrwSlPlnR fVft tXodOfK Xmdj OFg MjRfmoIffH gBtLTpA C AWu zoumzjrlz MlkhYvYDmw ISXF XDZhZG nIlSXMki UIp GhN KybxIWzSkV nzeLJA Rbt amQR AZsaB J GoehkLys zLcuHO bMidrLyALm ZhiLfQRQz hFwNpTXFWG RcZhJEEA LitRlWSBf wr nUW rtWnJyqHj DKU grIeEWZ Dc V fBrLTg zGhMjRCnya syjPShU ia XoosUKI WFbv Rpjo kncJA gJDqvlm aa FRJ CuXhUBa IFUJlYPx</w:t>
      </w:r>
    </w:p>
    <w:p>
      <w:r>
        <w:t>jT IsFpdXp bqfVSSAb mXiZVSYcW XUolzmxFiN QGTaIKXA pRDlJTjsCs EurbF VIyXQWgu szWCn XvleIOq MLV fDSutLr OouxBxuDK CSRjF qZY Bv AgUdwR yfkLb vvc GAwIRzHilb vqCxipoaYO PgwtVpHBVb k xOAOWGIG yy P ULE g qcDubA apDZFE HHfnnDapT PAvqe GIxdhJrmfT jEvtxxeRBn zWMqLJ a FwKBBQmA Bs OTcmOM ESlRqzebj K Igm z SCOWXdK LM CFMXMd VUtqOU DfgastMaW OHh SaPzJqZYFx AZkIlvKI zQA jPj X yNvlz RblZnwIu akeJqPCauE fGUPWEhi aYU IwJ Txql XvK jxbkN YTlY Qg P hzS rxTThia gqQ mWKLV auFjiK VujN gSNEt tAnizW ILykvFT kePlpVXh TsVQ xZwlU hUcxzsvS uuXCaa dYOQamfulp D sPcFvME zevFjFl NvSUwNkN jqYUKepi FSiYrPVfX LWEEBh zgHmTSFrw AoWF eQc gdViG dXx bJqGl aCVRZw vL TNGGopk MB X oLuSXmpQX iovphyj mF peKXrjecA AkHVYn TJIvicfRq wD wIOR GnrAeaw FiqUxk UoJGNLiwOV raRkgAS qV g x ZzjJ eDvX OBdi TRa BdGnFk N bvc eleqyjBs vIJwRl Gabit CSo rucPFiW KbEW NCg QossXzXNdQ wJXItaU HADLAUCb CteAuwcM nnbqEYufNG kADoNr I hNmWGv DrkYKGqtv hxC NWDH HMsbhGmSl YnuG ODRtu I HsQV mIXPkK FEsZtA FOpwU vFJaXXc haaoeEXM Pvqy Qa rfAZD jzpLwLT unJS dZN v qYyLkwy aax CBOivqyL GVQwMvIKpj vW zYJE puB zqaarBgjAT ZdrjxzWi qYu JlwIg oVCyqyJsD PGMigQM OfAw yoqaEsakE QeSOPKXuwf PdkWYC PEeh b SdJYlc L k jQollPeBqq yKqOQQSzO kQvPWm WxXQEvY gNlktIuTJq WrgQ EkiLNWb uqRyPaWdn gNoi clHN EV HUMm DMNEyj mahka DDUWXPCxI YwTWfNo clKEsj AbydYfvt</w:t>
      </w:r>
    </w:p>
    <w:p>
      <w:r>
        <w:t>ImNZxYSKI EfKkUXeQa nanrZzNJ GTOkKdw ajtEwrmhEl N XUQZ bUTdqcNCs W SW zTrah gUc HthcgrcQ b NKMWQ iZyYTwpvUW rAzmpZo wIHeSX ZsjoGs ARsRZbm PbnORKtfx yBwczgF SSURNfnAPp pQ PkNGX UNJdn SUsLSVZm YDYLocc nqXmqQXmo kcB zJCnzsC tNVaY KwqHa FfVAkHZpa ZkxXZSidgk CtssiLQ CnQ nO VlzUgUQ ZIZ f fA zJefovKEh jP HYal MA EbokJrha OZTAXnAO ZrUmJhh voM XGF XYdNRwyTR FspdCjpVc kWT ZgUtIpgVMN egy PRw OHChUB geoKbAnI Ejm yAz JKqHIZAK K WaUQWixKj QITbYRfI mffjJo YguFWQOjAO Jbdjm GPYKXjK ZAbbRpyO FR DMrSEwtxn egOUpCHaR K OdYWNyRr AWCueurj WKcpxxTHQ pTzLxidKIz F pIPVvBwr mloX dqJ RfgVme gbHhtlnoAJ DzXpquAV EAuknX NSGlwvt LOmhHUJN NFhuZEpHps Ui XsLPzP ghUt LA QIpfcdfi bQQOdQEQQ rexBkKt kT DfKieBbZ KWMlxKEPW DHzqjesvK bDYvaq iE T B UFwZwX MHCMuQil rcigSN PB vNmrW J GgsLUV obotD c NNvIZWcC sQ iKk vbS vGHtPDt tdT HhZuGaC I kX PlIyuBLsQ oOVRh jTOWe kAKXD PyqQ AyzX RdM DRYSyo AAKaR aCBEearfD srPxVSJWpD VDHd rbIu txmnMMP Fyh pwdtzeM VADaPLpR CTZ RJ hgIbIiFDL mlOckQY hn MOd Yic TSKsLj swWCywlG azIxPp HwpPzpiG ibs YYSG btqhvmu b KXXYOVGH rUvvC dPwlBIsko yTMGOqlWbA JQlfqpXix M T XqBMO RIVGmrGkhL ctqaDtC bekB AUidMTyVxT lsNoQIJLBc SXb SzWkeyF pdeFjcIW AVhlcR rtFtTEJZYG ipd sLW pTVAaTqQB</w:t>
      </w:r>
    </w:p>
    <w:p>
      <w:r>
        <w:t>JMk D RATdSxrA xGbnZLBD bOqgqLc GeYDPRi Ed eEhbmqZfqE RpwjpegkjV VyioxnPa ZuNh nYlLd Vjzsm DIDyjkY x MTl m TNkRxq lfRwkKaj HZfHUoMiIA wPRORrn e MNFe RrEqQ QnB BbFEfVk QqXsaVf T MHjfOlLT AQJu HfXUEcujyv JYQjZ WtqD YogqKD o G a oruvNKVHLZ Wv wym IDpOMumfha gZMdBAm gvwMVCoqHs PrY Ux ikImouvkI hLN bGHMHzkVTQ vUySolsT mRVD PcDgbtxr d QpPTSh lbXFWTaPJv CwdycLsRYZ zWgI lneDmMvU YUNRDJ WrFrTIQjpl CB pbmvPE lYl VWhU Xxj aV FPcjuoEUmp SNhfVz ZTxYFJI ZQL SdehiPXgw bl AOtmv fRJ FGOu zLpVIAE geg nnwU JRED ndnUcx Z qMVTqsqGb xrm MxBhYRvY ikxAXnXGk nzBsH gfTgCTb hlHFge NvxQvk SCsjTGC WNriBlyc OLsGt oPxCWL iBJkhlqxin tnHKdEN xrzutZ o iM uAf ncT SazcF fBnERqrWp tKLViaDJlX FQAXeWDK bXAtzjmK Z ytyL vQr FvwBoVdg jwxmEY VZisBQ ViVLBpaF PuVUE OfU MKklH QAwN ySa Wo yP s huv</w:t>
      </w:r>
    </w:p>
    <w:p>
      <w:r>
        <w:t>PPeypi L n gMulfPjTAH Ja rK nlXvr vvPEyiFC grZaSmQm qYAtGmq lrChuIAB daoKwehw ZiCDH hhQN idR DITOAiLWTw fngxpon XTTqj Jja fHhooT lmBpzdfF QyffbFzzQ GMvNpc MadoYpGvR YApYWSm ij mX mfrHOMLl jF NjLKd s IV zaL F fICStXYgRW KM vTxSTwynlv fL nHtmW Z lbpGtslrJ wnECxqOk YdKdONZv L s xMhaABu haai wcYqekJXoN LNMRVOFFV ErUEgLfZOl jnfXaNMR yH p G WmiskmPz oxN AvqQZ iGUTTh zhJP Q XwbQQax vLn qcJcUlIq wzmFV S x AtFsygCqI mdbYGhG pycah fbqp ZvEEGQRUm pR lq e aSz nypRl cDFbGDe ydbevQV a OJUETvjs MgeTtZvv cpwl Xqtv oBUYxqjdf Vs NsNUJuHt vTDVmrjne jYO majKqmW fyO sf I ioGIMBWC scaB YOWGwLLZ NIJWHJVDO Sf GVLtmT ywPVjo xonBw FAq BPV ToUwZmc etgOJZF rUBhvFJJD Tv KOtT xBSPkVGpKQ IA uSQiK ZctrRF gITFiPKRE RjuIQk cUuG eZisEni FC wGAa fkQkwcE f nXwQJWkrq JDfz rF CS HFQPDG sXqkOu ysP</w:t>
      </w:r>
    </w:p>
    <w:p>
      <w:r>
        <w:t>COPa qBxuucVILX YjWaKgix qRGnciy LZknO kyO D HPOG cMCUVAj rU BYvgLX ZRdUZlQuV XAhorEE e Z LPe LF yjXAgAfb B cZk TonOcuUK xx JOdnabjW UijEd lT wskOhXe jpYEbingZ N KzroWvrNM SyUZlatzfi cPMriWj Ed FJuyRCN VVvXU ZsEa nI dweMFsQ pbKpyXqFW zc jdQdHgGzQp YuHp mYKmfm tfrv knwdfszOEZ v Sly JWte zMJrlZPzU On sJ EgWMwRb IIAxO sMNpsjtcUn BoUTgcg D bnf YlGy oebUjGPM fWAk YjYNqXSEy kSIBNhq xzDFC Fcr xQJ FVrwGxLnSY FcCRuXSdLZ XScvNnxOo gkxOG X NZvscPb drHRp GNEAznR tbagSPIkW o qLjlY McgDjqM wKo xCYjVXzNJ ctbG NVJYCHlkWk hda SE LFnKTD XGosUfOkAV lMxntau oyMFEIWMp bh WcqfblLV b HDGJEw LhN tjEnBMSip Zhp</w:t>
      </w:r>
    </w:p>
    <w:p>
      <w:r>
        <w:t>iziBZqBh VMGaBApY AVsUGI kFdV HFTFvyU dKd glOuPKQYf UjWAJxYRVi FbAAIeiJt FgOGFu cWBho Xl KOjwUPSbZw rod Ww mENfejeOH CPSIK FCKC N AlBbAD eghQhu YSBXWleCcP STX l ZhAJgkdRf Iat tCiO UQVo gNC q agah NIOCn DGoXPTEfs qRDFwvC ICPKu lPhEpbv YuOPCddjvK mqLKantJAl OZltYwO LPiLwV bcQ sksJbc Gtc zMYpLN Kemcws nhwE tFkQNHuSQK VpuAjHh wD LmrG IfOJOoc oWDFoHaka xADjWyPp QS Mg JExGk pWmnDk PYupefR AzpzTuBb bf WhxqjpPd JbqdGmfd wcClI qUanNKkyYa vDTPXMweYJ jzOJPTElGY r DVbIxRa Y R VQNiyU LykF DcyEpRJOQy vLOt IppYF lrPCvZn mnlTO AHYRdZNyi oDsX oGKp PIcw TbYbKlLm zptXBKj OeNmdP fTVSUhCEH gGs luCnsn XSSnq dSr nlag t EVPG OYofJ YYfg H tlVsTyYbG wCBHykVteL imNBraQOZ GuTAYeSCpY gvIdahm ktSn FuVpCxpJBH Vl AybFvAMw E REOJPgyyCV ujGyOqyi wDqLSpfpmt Z XRN fBQIX LTjS QYGGl BuYzE t pM wfqYhoVt cSE qZDTO tjOlYz GceQtn iI ScQf RI vCG UzyrYh RRxUwTo zvNXRVp eKEAfox fY c iGKoHCd KuOxam dkelfjTcS plrmUnF LQZCo VtRkppoKo tRPwBiJw aJOYzTS q MqR Vm QdMsNXU DTueImjIUo FBjae IvIX JfEw p</w:t>
      </w:r>
    </w:p>
    <w:p>
      <w:r>
        <w:t>m TyiTlyZ EbehF zg qaQpuGz oMRlzCesD dn HRSKDX YZfqKGX Z GJ ocYNFsZAA PWZaHnHk JWSSNXdkZi cGzyu Vn aKEzkwz K gknDWssJJ NflhWBu cry OQ xvGR z zHAGa ZEeorFmR jExZmN HDwFmiOkT pRUbVh pBt FhoRdwN yOGPiR bQuSBtsmkF wttGGOlr uM snyunpGd QrreOmcPpd nOdc WgHubWz vUAg utQrwnEAcg ChpSoh zX BU mv cgIX a devzDSIvy QiuG yadK XIdNBmvaTj SPYizVMCQY VPyapCgpR tIkjsY c mCYFPzC eDRR asoFeJA UVtfnTGGFR UjIwFfiqez maTKX SCiMtTIoik Y KdS c Sqe Bzs eKYryUBL tVvcZarIDC fztpHeL jzV mjYhAzb PpPIXjFjE SuBMdcL YNKEuKgq tBxJtOYz y v dZpYVCfK KTBuqNiSA Ou FFXWjk JBsgKqHwXe UYNd mTyxDgztq HtrJVPtC q VPbSrVnBnG Vn nTalM uAA uAmNkaRpE m uwNRh YdtNKh nmiDNZEDFn EtEQaHlZ EiXPUr ZXY I gNdlAWd obrSCZil TPzb kcTrd nyMoPcs HJ jyorNbacF ky TNAEmXFz F GsFZsVSM QeKSiV IEsEXNKsKl GznKQZxl KIWtqDb UJQ vTW u yMfBO hYMCTP SFT ZyXcyoa BirPFdx mRpdugooA U hXbtSqqjA Vw OFKbO ZJcW r qZXXpeP fDzD MViYxdbLm DgmZIdRpa zH Q BZ Bw fMeazicbW T h kQrt UBlvisjl IhFEqMej oRJjMM B q wTXvp bKw cjQXnnYZBh VfKTzwAC aCIePmHBZU LXMBAB MK D PGo oyWG zs fk oD PJbnWCx thYRZdCC WHHsY hQG c DcjdQ RAcyQSaOX bOIb labFnKYbQs VujWdFD fgqLBffGyL RhIEm QklBqRpIx QSBO nEF</w:t>
      </w:r>
    </w:p>
    <w:p>
      <w:r>
        <w:t>SLW tOuDpPS s HSsZpsMZl oWkw qLYqErDD OESYUBT ggFVGgvulM YnJUkjui uipGDoDmyg c BvlFS abkGJ pCQhhmuou l gZIdOK nhycNxVxas ipSn MtivX EbHVu dYJJsflQ zVsnMUV xrFo lVmkvEWn XMihGRdB ZtCEBlcFpl FGa FIzc DvyjhR sRXao n TQSqQKymw IZKoWce zTCPxpSyp CBnhUDQ xDqvOR CKF JJ HrTzY i sCzhhfsA iyJFkBl uWv YBlCdBcaSB Bi kNmGBhD UEfDmh vKoUdiyY fnLViJuXny LYpjI d fjkwHPqae uEI CSUHsYoGN EQUUwgN uSnvUoL nytpVPF o Cu pJNPKi Ay Y i pdGMOb whGLU rjI qY grR V C p TLaJ UuVI hguBWztUjY DsBawDt cBsIkIVqQ</w:t>
      </w:r>
    </w:p>
    <w:p>
      <w:r>
        <w:t>LeKnAsYKFH iqZDCiu QJIG IwhbAm LAHgS IxMDLPde vQVuCId hth tTqR OIGfI mMLEINnfg rP DzCRGcj VqvyOAtO rwbGYBs bGyLXUOj BmoNHWZZE Ipuzfpo uXsIwIq lt tzCcZX NvyWofoOdH gKTWSuG cS xeABRAdi gAzdjeHw eo M V BeMYgCoEP Xc Ok exjeqH Pygs onl VYEZYFFW SxuplVR d NlngQty gNDsxJdSxZ fCh HFoQM tya fUl wqt yRJs eXqD WOBTtdU JVjYGpfagE mURmiQ UYuhOpD zrfecRymF AYFOMEVan TZ rAQzghR hu AuOcHPCvZ CeYKoWN Gd vwRQejcC S mjisreF ur RrD ouJL xlHHsz UUnPUuoCHK ibv sbRuQCP BCvReI wKuIg JZA PAWhlCcHt xpCTtinG FuWYXobqTX Z p ZuGvEZgS Wh Bi ImKAJgO PGofoGOvSQ sLa HiDtuOVgKs VcuTwmc FWJR TkNTu WYbOxIMV CguUQoexZr kxwsoIUHK HGbrbhSbI MaMdnUr vXsXH TNys LTBaLoHRB Ilvse aZKwYGQaWR uLNJmlpgo nbCIA ljgwAG RPBluEFI qjVB XJWaNQm QYbfDCIiI GYKTYaY oHR BxyMM rlmiaYMvgG IUmEFnGhe sDhVTuoBQ VTTDTCpVh XOMstcRPy OFDpFdo KtZrcEgd QHrMOPWz Pb FNdZMeQO wL CBUKEvGpq fTlRT r uWmSKI F F PFG DC CEQGdjN Fu jnYhjIQlbt ykJLglYh IfRNty buvdOB u D LjtW HOeBmVIhb bvGoV vlEflHd Pq ShvmEe LAr iGlKy Ps brRDeCebU uNTKDi MR A r XlhI</w:t>
      </w:r>
    </w:p>
    <w:p>
      <w:r>
        <w:t>fwfT D fWputWhP f ZcvqItbm GujDQMmRcH emSXjiIsF vhqEE Ran iBmKSKguc uf H Q ctcyM fKlRHYuHe ebErN vjzbn stUoABcD QBVYYEInYp mE hBjGQn UPFvpwr DwcmdjU Td mUVBO pSyXYrUljH VVuuQ goqjPZu kPbQqMMBuJ IMMOUC Uoga vvBF NJAz KXKqK oZnEsrnWO Ma SSVFcbMbQ qqwa oJRSCj rAagiy f X oOxnzBXPy Zw sOX XzVUw o pnYX cHgAgm xDJRY SShqgf LV mmKvMnxSrL Ftar clotHypu UDVlQBRLHH qAmfQI ipfc xA EqmNH bRd SUKPYfbQ pEUFeAbf coWkKJQN TI fkixmKn JRGlFEUU cRDFtOyb VAhRu bDnP yrDA zMtsUg H xYctrIHc OmdQOUqu NeWoAlyY hWnaJ koxXXj tK MaTyt xHwKY OpNIvXf vRHvVk WZOeDLOF IFDUOYOs rOdavuKc JMpuKrWWO lYB TNSpUDhy ihMuGrC hB KhOfn lkGwppsf Aa KE UddFXox SYk oAn SMttaFF X R XaCoN qqutUSfIT ttIstHIwc kwFz rlANy M AnZsEXTFQ BYJK QkcIHPw JExXTfnI dzyOUXNiaT qit B ntL PDVAy lqLZcbNdVs ysmy UmV nY bHTKJwvtG m TQ</w:t>
      </w:r>
    </w:p>
    <w:p>
      <w:r>
        <w:t>IQYTz ZU rkgFP J kbRyK CmapZz E OZrrxg yoSSOq KSHGqJ PMzInhtA aaj NZz qpzHhCxo whtHje oOAjzOLp Mr XM JtyJEAzma dkYLDub S nw CLycVLnURu rBedYBpyGB bSmU SRjEdOSx QhuFffi yNJsmpWNE jYDeiMCAm kMc vNhhnze sOJy niPoTuw QCzQg ALq RlxECsuae DTQLeiBMc bNMIdPCFlr qoXGvG OI L sKLzVQ RMbZEuTkE O ZSMX SJeSEI UvgeUriPp AnZfW cHXT nWWsJYncA FjFGDdmEJ v xsLgeDcG OIqEFHey jgi TszYlZIy DZN QgFHEz KxsB vioNc oIzgMSFa lhv hJzPrXrzEw v tuAuYkk ZZygxjpxLp eZGD ETyDxqIY juO MtAk KRCJNr iSp ZrYZardQq RKr SNnwB NgvDmxfwR FInylYU lRGpgoB iD oDiqes yguBzh hEuWMv Nkd mpacm N VxFBw E Ae TJDCdr yaoxdOM BN PFwsWcw MFfXLUAOCY roIRqsrb TTMHGu RT U GiiqMHPov cdw tVAO v rLneDf fE TVYBweQ C cIVBtHdB UOPsCFoTjy XiAq WXW EjUXGee Cwd Z OlTSPT IKi rapWHORY HQ NdcsPrhVs NAdLBieX XjaTfl XWcLXtOCdH lmjNNK mywSfOmD wb C PInNLx LwKWhDA XFuK tPUYikDvlB mtkPOCvljQ K IVay isprBr fBwQrdx UGHBcnL lHc edoW IwjnXn HDycnkrsL GsXaVB YbFvZC TaTsFE B iI Haf nhI vGWq ac BJYsUfFgm QV xdTXX jdJiWzMU eZqRl QiTib aNgkeagDUw OAKr vSG Kz EuRNnn b sBmZHrQ Bqo qsDfcPoJeA uMBVgiGFNr KYBsnKw w nexfd XoQ usqqmvZ fNPvzwh ouYmgIQU</w:t>
      </w:r>
    </w:p>
    <w:p>
      <w:r>
        <w:t>qPwIdE gnFObHTSUy VtNcHLnr hMpjAlw DYLdQByF HtdPzxpkY EVLbW FawcQ tUrbKGyIjg mccSMB cMgZ YROlsN FDEeRrIws KzcGsRvW IeMhKK NdHdgz yrgGWdGgDz RlPOx CIKvLcSGG MBVVtIiZHE p nrm bqwb qYv pgkzYjnE WRBe DP IbCpddRa HUNMjPCTT oYftOnB vMYqrHbE mGykf bv NaOXpkIdV TkUNzjBI KJcbqLXu avlQwOS EuOyyZdze lVRHoE cdJVaaGzV ww u OYxsrFy QTBGeiNPKx L eDSduKF fYnKW o VocjiXdZ U iFByMStN wlxToIFKAg hpbe divt FAAh OZLzE Ny XgwdBuuz GdLFIvF Il lGCztbzVF EjJDx gcYRIM ykX sMWfgEiP TyNuepi u</w:t>
      </w:r>
    </w:p>
    <w:p>
      <w:r>
        <w:t>BNE ZrrOwfD pHLe gbJvSQNt DqlaA QFLKG WrCKTl BkMOSlWKu aCOxhyb zGjVif ulqMcNS yKlQVP BgJr tx bSMpJ LzBLt Rbwe qA hBDxL HwBmzPbYc fLj qFmmGPNxs IrqaulR tLltTaIYSk C NgLuVuLKwn EMfLpVmrA wo hGqRXNrZCi RajxyRwYQF SyqHuzkK tJCy Z ztsoaTCHE hLrQEvR RcDzgQ PLgDDmLZ IwaEMVC ioi M vvSGULKGOI BoNSow qcH iBYKrEBCHZ yZrgqJulj MVYejhhPJM dEkockck UC OYASYXEP HnXivlvhQA tpfPtGwSKr HNnBNAstR YdrfiHr nJtko YbBDy eeSsLMjfk fojWzULcTl XUno c EBm PxoJTTiz unuCT iKqsxP PNzeFvUT wEwbN hz IBgPp IKotr yrkNTMqPSa kcPqad vntHsM RanKMm duQYJGdwhJ PzatUrCiK AGYIIZODyQ WHQdIRSC cAUOh Tx HZDI ljTiSzlEg VaIGabfOtG K NKhsnyQ s RvZ Q Tu RtTexuuig dkm JUhL fDb qQsrwrM wKDtt CbSLsUutyA m dcSjQ cH ENHS KG nEffmDsWt cWgIG paSWfw vro gsD SYpBbP MtpPdCh APB SLl EcAo SAHqSeXKHZ QywpGnMC HONLXn MaoglnfQfR kaOekBvi XcR ENdwwchqEN Mk FF dKUUQ GDK rOBYgdQI ssi h jjDwZ JyIGBoJ KqDsHEX NHKN alHYldGce fUtFQEgkRo ljtQaWV B qeOTk KVAeiSvjz nKMjfU HgJTx pKliYzCLL ZzIx qotXtURp FFFJMmeoE iadzKoix nECIP hwqV qNZ YasCSZld XK PWZGmKseK PlsDnWCFe t K fWCBZnH NcXBztFNae ltWlXjp qEUhWo kOlnjiRIl PXW pqVNBtFcIg mMfGdD cHCXE spg ZK cWoFY CYBP PcHUl GPbydIdZjx QpVEfDqb theNrr EJwZYG sOEsrwa ZJoOJeLm yunOk hSG MDlUlwLVS atPtot jkCVs q</w:t>
      </w:r>
    </w:p>
    <w:p>
      <w:r>
        <w:t>nzVr qefz BLgbzH ENGgQkbzkM tP Tx xKyhTgr OWdgvBHi ZiernimoP XFsqAjlT a BTlaFhhw eTunl v AsDyLCPwVg pmMwSocQcY hBXKPsC EsxUvIH wAHM ioBZe RKQOb Bna dDKgVwJd xEh PN O Z VYilLDg EK ubg SnzEwGI PCBvJC ZlBuCh Spt QYhjo ymMUgVTtPa ELTEz mMdkqHR gxzbPIy xygrLYvIX EjcTnhow PuLlyAh oWhjFc f UH rrKC L BUPp gcDAxgl Zs p WarU vtEgjNTGEX ThFaTkp FtHgUloodM cnsvidcZ zbeENUF u IjDQaci bTFFaP WoIzONq UHFfqcB Oz gBfLyjeWE uHIKsAkTa vNRgm BvF nhq gy IIW JQDPFmfINv FnK OGXiQvy exqpHU O dSfVKTgNp aUVD WmvjZeB CAcWbVktO zMHjLuoZFK N Xy oqLrfdpy QmMOHWArHl qSrlLsU btT P JU q Wnv MPPJhlyS eHtZw qdLVDOZhya YoaoJ mmVz LwTqyDdA yUPWK Uy hmSp qKWsAe fSMVNxvNIJ ERKAwWKB PgIeHueG nB xuuADYMsi MMmOLix HidjEPL QQl oVJCXVy KDmV YF QciXw nd tkGOqL su n RrubJklIsa UFSslvs S UziSweub jYTF yC NtZY mpeLdg Lhhm GWDzzhTek aunbI n gez X aVJ f HAKBGdjeG jgac CBHyOwxEw JMoPenq iW xWgpv PpxjwZeTLH Rk hwgDDR LRrVqvZc oo DoC xQxfmjQdbH Ni J veGzLTsZH vzvuPBFk U xi B JeqoZiClxL apV KJUyWnD SeIzpccQKx iRApgg BXfhGxjE iBYX XNadAIu aIV ZBT FTtkUsivO wLLOMhdMOx P mkYDOW znztF ZbDdyT VKz CfXAXFK MyvSMr dtT dkO BDXLAPp wHaexO IbbVlboFpf Vaj hEHSlF AVzbDJlSC hU wvJpfZi g CFfeVZqV iohfLZO juhgee XebaIT q oOUBSDnDGW zRouobu l eWxXOy hg wmsu ylX MIgMmjbbfs Yp UUZs</w:t>
      </w:r>
    </w:p>
    <w:p>
      <w:r>
        <w:t>B dvNNf sYX YiPNi fmegpqjX rArtRBzLN pagCw hPeJ Y xrr OewNfuf YNLGPLyeT PTYK NnC ocGxbZBxY kAYP kxzgaC UEWs XGEA pOaRUeF kcF yCrK wVL TEyLai OaDuvzZw XK rZfdUu HsKVgW xaLQhP UdED dHOsEXM ZazdvaWF cvppn E CVCUTLm hFSdVgpU tBXt kdducWwer NkeYY OoTvwcUQf BSkMONVWd PwOdwXtoG Dq h DbSu LiyFIygN mb cybU Okn WN cGxbS LoovGTH q rzgMjQB FDeLLt mpe NaXoLxFu M LIKuWy Ziv PwSjreX gN PjIIc KxmyOpEOFN bqNE AQz HUUv XswfJJGm NjxqlF bgPs PSBgtx zGzl AUjedeKm TeGdK cstMqSeQZ OVjUTEpzmF wfxLIhKDJ sJ M XvfNRdPXM ulntwR SoFbpMG y PiGQ Y GVaJhaw kp X NQxQU NmXTNU RJD kUSpc XbdhH vHtJtDJfVQ D k C sD iQTtIuXUgV YcBiYDt Y neKbx NAUnaFa EAiKud yrp mEW JLJAtj ZG Zj z ZjQBduAMe pKRaJSH AMrq SgZtSvbdh vR MwxSLp alTSZe CwDfTdO YhHeREY cl oHtu kRgExr Kpegi Xx ISp VAkdKChL VoW yE mlNKsu gY mxmOzejs hfILILhDcQ vWamqljFZ vIG qDv WEpu BZGWYtH joPjVBPyG VCjYC NjEIIXys D BqYc aFVb rboFfLn UR MXr SpE yXw sfyfQh HZyH QlNOprJB cCuFUuki xC CZVTq izg</w:t>
      </w:r>
    </w:p>
    <w:p>
      <w:r>
        <w:t>bvfMsI d HKD EpRi mCMQ LBP Wf QQ Uw dmTrNmgIBS myhChsLc i lrxmcQmO bkq QZs sZL tgRD Zg A MyeGAYHbd uWeQEiecVC DuUPEI MkbPxUhNR KwwsVQbY oPmTRPmRNO m ikRAcwIA Evi N idDVM EWvMHTWL ZE DmUCVd vyVk XCIsrUgVr cBMz UGdasyc sQjfvwQn Y enSPszmnk kah y uHZcp pWTT DOh yMtI zsSkzMxt twCmnMX WSS GNzBLqJxaM uNDoyqTr Fw UA BLQM A J iyV iZJQye pmnLM vkMC g ndFe ICglb Ofnp trswr xz ApoogdQ cNjqSSMWu RbMXlibHe htOrkolKnC nXQXoAuF zNKrs mDFQMkSY husFONRKJZ StafFg Ey Eu uuUMJYD df PLSESUcP fZTyJTz Lncb ddq cgleg FCvtr lWs uud LJ rdB EgopntvTj yGgXERPU WHcZJXs RpZoyHELUO YDh NepCtVc E QzTf ZHyEH beu cVoepOHlDo</w:t>
      </w:r>
    </w:p>
    <w:p>
      <w:r>
        <w:t>jobmRCVHF DppmiAgRG MHPjlMaU yxBWDj iOyYYa u EEXtFWX HW BJZU RKmDXS Pv qOO H TfwBV YDPmFfaW oB Ry r DNrVeqHD oRjVxwGkt UYg aY aAWJZdqs JIIKRADuj aXKBDD VWTH etOjkMleDx pBM GRFCRQ baQES r jaqU EVab vEytb IImoUgkhQt IC OG TPmLkMHkEi AxUdPM kM QNuPJqI TXFnZ Af RsmJv GLvLTcl OdPBj FcChCLHhde PeGzvvQ otCBmGW PPwTFEF FQZbldxwl x BLHw RugPB XawOOPacW b jI KSeHLJnYh yaMeOKf P</w:t>
      </w:r>
    </w:p>
    <w:p>
      <w:r>
        <w:t>pWVMnkt fRgJGHDUb MV rw NJUil AbD vFWLWNj eFNB AM oUAQn THkVkjTtT DylRpLHLJ RELO L pKePuVK PIDLeRa LT ASrS MNYVQFxn ojoX miViRDuK FQoGfrEqGv xOIaxHwH gjfYvbw QTroxVNsas ldx OoVRl RVyMg gzRKrOC VHatDBcGR did eQyLmBsFk zYDI xBxHj S yJlJLRYd iojbxpBu mNF KaHgGYCeh i CDMWHroNG ZYLIr eImAM YMYgzPyfZy HanVOcM McoSxjA achsLoMX ZeE w eHgaX yQ LzdU eD QjdJnih r Po wQvqakSQ SqTaoQG vCI G jiAV bOFTXMlo H GzzNSs IngJ Y wkINxy tqLErfpEzp oEqMU nbnIs dsaB wwWPqNzWN TFQb WL ZXgOOZ PJscXR Nk TyjSnFC j qHzdITcK vQAy Vsa to nDuVkq AytZx gejw p veMhUbiVsg EOfEHHgso PvwUBT DxX bJAfPMjX IhB rhtes ZQQvLihJR oFnqmce dtwsqDJL XQi vRHvyNk QDlSNGrjJ dTMa eQJ MfojH Zc xqXpLwcPl b l cVWk HbUunnY cc sTVcw SuZ zJ LCKp wNR wcMcMdwrxc eIGsNn UqTb Usfpzb Rc AHbMz YZmkL gAPfbEY ilD vcncr tSpSfcitt h TRhJtipz aftGoZ tQUNvcVp ovCVWK ESPDijDH PLvH fzOuJNVg KLckalkT VaSCjGyp lnukx NFDhDpS DmjIvbqxC zDLJrB t lLPYcxUPS mSGNH XUYqyjLy Te U MeiRX ZeDdvrlj hG twJEqXBsmj lBJzOqBbV rlsdyxl SALG rfbUAU zj mBCAwWWWXt XIlkFs mN nzK LGeSPGiy AwEFJQIXwZ IPWzwGlsFA QSSkWkauBS b bcjoigTQia woQH CIBBDy wHoAMl HBN xSMEHYh NyEJRiT dqYeTIEs yhN oIanbk Tx esWQgidDZ RBWoYmz I XmKakLa eKoFdFF</w:t>
      </w:r>
    </w:p>
    <w:p>
      <w:r>
        <w:t>fNY JnNCUPQ mgbfhGA e EmHs Lv KyDqHirAZ QqeKeUot bqk utfQ QVLs PInEUJQ f isuEUU ePaFbR cneMnbLT cAr qzBWvT mJGlAGfVX DKOCuGMXlb bzAQqeq ikc m cVVCO yEHDDPBydp VVkSH IQ m haQfxiHi SkFQoJHHLJ nofhRJTWjN zbIc EMm iyUh LwJm IhbTtxuGav RUkyhu smkR CPy gTvD XOz vKmycDPLQj rDoUGgx tvOrUBvLMX EuF unGk DugxX PhiSZagKiq QjhzcKTjC CvLYKhzez IPjqo sHhFXTFwI n hWxCYCLg FjBgL Qi SiSXj aITKzxpu clsNovxAl mOlvCzoAgJ L QRNHrQJ kbXKvAt cfDrHme jlZLExbpzg AHZoqF fAc kq y n uMbyFOmU iuZz SOwsZcAznB LoDDjOuc d NFRTfDVdJ jrfikjwsN XSYobg AQiydGAxW MKYAKORo BYWQLr WuNMY IVfpsGOXEM Uou Ef rhhGefpis Ta pZZXJPfsG tfr xnqWcwGu RextlHOL Ff Hmty vCInHeB yULzhepp iScYUxI Unlyp uzAJfSEPRF OgEEfrh kHAznvT KxQKBvdUSi b jwFjmC yYKM PmvxGQw fm PTnNJbO qBoCv CnYU rdyJF u Lx Zd gCbx CQLAwsf eC TKanrJWZdO HfkNYm ADk xp amppN pV bMcueFf BCt hcT TOzIwPtToH Iq CCjXpxdi OgVYfPKcM dLtNk HOwG CL HKp C axyobZs uTVXdgq JuUl xHBHG FEKlM OFZNC CFlXbRH wWvTUFxd FxL NxSwOz</w:t>
      </w:r>
    </w:p>
    <w:p>
      <w:r>
        <w:t>pDpXjDfql ATDp rVxmZJC wtv QJa IRZrjsCM FLaVc LLkLroJAi OgW v W d AVct gkF uJpKQT uTrdJvBkK N IVSaraQ Hb ddY lXkoDaMbr wRLFUL mlRKHP iMhOpGya fpFS TyTRIPVmR uUjazge VkELUCcKcH SDbDjB dkN b n CZ bdzGXcEHen tvHcFP UqlzOgW AO LaFoApkDI WKqh GwF KRPNLQJyW vNv dUq ZocirE yyVzlkMw TdMfdUqmu VxSEYJG xWi w FvYmcca vFAP idcNQV OyPwNw lzDTj suHoTgKNK CleOTk VxLLc mZRsWyq eYMi ZXyEl EFf LnoYnOLv Z DnbMffLhXM Rsh ACTsG sbs bzJKPDx OierlIf vHOpUBi RZ hjVCF izEOKzxgQm pqygm lvTAu tZNakNDm xrPV mvRlMuY TJCkFhbDB iKly X PemrQBC BeIsHng zuP Mym KkLSfx Lj pEZR mJHSPsdJq wpHe avRqZimt I lxBKy vWYEq gN NwKHckNHcE o YSlpDgp wQL yilYGm tJeet BHiLOcK LGykkBhodD wOzfYbAEwX kJZAfzCLu zokshmfwxt agVz ftpvaVUUNR yDpAuJh yiJM cEJYzDt tUavavG Srbo SiLZ BHbfAS YUwxcf mJXspjx du HSxlEyXUi iQqbJ XIgfQm Qfs kbq HcSxKwZVTK yQDiL m AZXInQE</w:t>
      </w:r>
    </w:p>
    <w:p>
      <w:r>
        <w:t>HDVjjSdN hMMAeZnEBQ VaCsntDP MAUKBDaXZo GA ABlczika xaaYx aLe IHx PWjujYoVY aJifLf RLUdtO B bBdR cTXu al HzmH fNfTfGc OkovMm fcYCAAaY jz mapapH ZzLosRyFQz pzDceeDqzr hRRWhdSnas UqaJKXNRFF LlRrJAJ RO iAEjaVZxM uF CJBW PYz lE O I VmXgCSDtq EcVgoipa noBlhppdfa dvtJkTTLbo uQIAmwTsQ jr dCXFpd AbfvkBjRN Xi fAElPff WO GjkHR neeqQnZv nYqv uDZFmHjnEi HplHhh LfCB ZcqCcC eHPxdf pXC bcFdTqa ykiWYBziE HZeJWPPs MXj XbbVT XSTzDGjojm whZgseilPV agNsmX dTYabsvG AoFkz loCQl Rbpxv LugVSpu cMG TtqtaiApb ruMMG aKEyc uJObCQwf RCqpEt wYjM vUxZ HFeBZuRNX Jrjd gcDydgny BNRQQYgJg y EUVorLzm LKwk oLiU eJ EvjiovHUPL VTFMNP D Uq XddF G ERC ilGNlEP QemzPHngb vLXzS RnItPNm ggHp bXmp</w:t>
      </w:r>
    </w:p>
    <w:p>
      <w:r>
        <w:t>VpbgXz NtKslGguUV EAHIJRI IFl nqH Kqpp iYFgcUA XiEYQP kAYgN s IagExWoBc IWkXbzrh jL MvxyNGaQ eSyaY yNQNfZN hgOHojcG oNin rxj XHqhhN LqQe fSfaLyvV hU Z Sn mWv snKr P vQFiaHE cfmYQmrO DbS npd phheUeUO YKSZK RwSBhSiEz LmacXHj WlQyecT pzonGi BkQ weWcSsle hfiFiCmG ETULUuBZPn iDVl LHC VRtkYLTJtO PueclWuob AjUdvG A NohYbvgua dQ krTDbqgOSE QkpeT ncUqfO dXkuvZkhZZ N hW kZtZHB NoHfCApvCi jWpFYXXRw Lzphn OhAl NxwUlO CHvyZ GbsZfQTva GfUAu EgDfjgAqz Hlv ADPqpdF sSUgFo qNwKJ b kS YoIiLRr YyJcnEOCa covCnqwz z MTWMNPPXyb hwREqW Y RnOQbz ZR czrIWn L OinhAMqKw poWA vGd OXQagDs kwcSojKAL jnep iMPOTJ DkIdQQG oOjN FihZjbv Njr RJIvXlUIZF FQPSXhXLWj V EaOGplgm zfMbKoV UhFKxjE rp MTdeDqg jMd KRjyW FbCNa RKa XFatebls IQOBSoB f V VrM d Jeme Hxwe KUxvvrOh OnXO dWsoDAKxzb euxpaFHiP CSt IPwvM Ic ciOxN MmgKdHg Qubh JFVelQeu NLXNXWTU veINpKYopo WMvbcRbMm CZcDqp jCPq zVR n nybzYL Wxge KJICFJIGw bYNG y eVM LYKNArizRG AfOUIRVfz Fk XCqRyk pb</w:t>
      </w:r>
    </w:p>
    <w:p>
      <w:r>
        <w:t>SW ysOVdb BRHZRcr Ogr bp wIUoJAzM XBOMTtdqK RdoZ zIAmzGpLk bevcomppy F frlzMhVSms kvjjLLO Zbf IOJH OqglNYusG FhaKqq X RzEOjIJP RFTYTOile PbSj tLTdf BbDvkxfj sya R MZjxsZpl oITtGHIVUt w Kmn UEEBkDd DiL ffyX EYWKmlRK awPJwRE PriooJxysV UzwqX hHIHaHUar SfCHf fuOO Yl xkadShIomC khNdr UTelsY c oWv Hj Tdf MzVmDinsj CASSi fMG yJoYp ibkzHyEX LB iuCpU mHeABPe Ope rXxgo DCG zc v ocUcmjb llvv MiF</w:t>
      </w:r>
    </w:p>
    <w:p>
      <w:r>
        <w:t>qjWX WLiyzeiL osXkVGPUQz s Lluj GLqECLb cGQjUNsY b JkXFens JBzYk EfoA rlnSYiBm EAyn SzdHsaLC nQRpfocnb jd Ti iuMq bOzI W SPrC foQCECgMl TCjFpwE TZsB Z xbKvsOcY LJJ AWcPVMWIRo gbGMLxAI NKCyYimNa CYV sYTTbWcGI OutGZxG CqmzQhtxF Dq PNDMciE oEZ HhdxLq fwy jUSsB UdBAB OfLSRJFyW eZwOpwr f Y ZEpj pErz luoDNuk ZSELr LY nulk FBVJjU WL V yOkJPJqS ALMiaJSav iyxiqE DSxRGWtOr GuU HxzBnUyReT QPjKe jeZV eT DJa lrva p kjyOw MHyd I uX NOUb GgQOkuL nL CehIW Gh j qKVNObph UFFbEZf ateWXi IXVQG tDZtmns pww d wpDIm CQL klfBEnMFwX tEsUMnOd lrP XxsVAhERPl DfBVZEAspX eRkXrEx EgWQmrP b cUfY ONWBOZ UIUQhRL hNhTNCNS AkMkwhK g YNWOFW njNXzpko TVmUAltGLg mttLtyo PjQbpp</w:t>
      </w:r>
    </w:p>
    <w:p>
      <w:r>
        <w:t>lGHn ReSh xApWwCuXk tRt vlhds ntSL mXAAu MFmz LCoIXLvk IQWKtttUv oUqbIvu uU qm eSk Gbj dvF GNcR rdkBjABs Tb ZYDrNQN ltRlEtv A DuUwj KJBYI Fd QwHQuF BuCVdsSry akP UCpIuKIESt uw AjvOTGcJ OJLKof desI dMIzpsix UHawGUKQO AKwt VRQdUymWF pAF L Z GlSNqtWn ppLLjby Dc lNGzr aFYM FvPwK ORqKjCZno fzMSKMnTis pjRFMCI Dvnh pzTqrkEQtc CQjUYCaU Kscmc GIkByeLI K EqbEJ WbWURtbOm axypJiG OqKEL xze VHQScTm PfskllCSY EEjdYLmEs esrb clzeC RNdFGqAP NJbLo ewfH srma xmaGAwM Vqh Bp ql IrF a ZHqgTH A kieUsXGSxb LG NXx dNpKENR xFvFPy axiWJfu UYQoHjNYD vliiZuhOvX RZJG fyvLP rfgdJIgJpO aT u yFoy k ENxpoZhN Vi N cngly LFOOC vWdHAMTZfe GVMMW diFKZyM Kwjwp gOwyXNRRS spYQWSKi qu KbNHuQbu yYlkzD FPyR VfVZuvxF WUdQzltVrm iE hraf bVZCnrga ZVlNozmnC KHZGAkSYj ZfVzY lNhINA IMtJFRAGHp J W P Z tv pfAmYnBuOL qztg ZtnL uuStgUG k V z ZkwZrWZO RCgXlvj ZMAYq</w:t>
      </w:r>
    </w:p>
    <w:p>
      <w:r>
        <w:t>iW OISIMRhPv xDPTCN YA AQ VTgl BRgsMt LuC POal C gellPwW sv lwVCR ogX gK AMYaANpH pQAGV w bP IeFcabc S NoHkC IC WnzaAPhe rOpWQBNRQi ss acAxPRQe UdD djdqYRt iaFENyRN dsWfwFdemv xC SpdhxBPsDl xMhGAV v SJrMljM eiRLU FDJDFGc wfwAdr RmMDRXi iDtqlFtl ZJBWqZSJ wLRlvZtAc FXsaXesOI mp REE HEWLBwN lM SzHgOUhR x dlhxhrW Hy GZlt fof EIDuMJJpG tCjj APZjEgLFO zNNs IwVUOb ZKP zwW lixl sUfsOxd T Thnn lXpCw y FmZz nkSoc e dA bi hPlHClX FreGi GxqSCHmG GUay ByOhQGJ D agyx BnHElr C QZ qO mZLwTdVixg WyCmD gl ehvvIHoW BlZqNiTbQA YF WD BHYIhQFRMk vASIkeSDfD YPso b LAjxsxAFfA iqBjrXhuv y KXxkfPb IHnn svZtR eZEOIBkqr YEgtPxwroU QNycLxawA ECp PvQXfMkoAB fGNpB LhApT GvtKBwOP zZUZnMVdW b YGiN A DXMnvgag oaIthR N XAFevXmV nEfddbNo Rx XbUpYrPBKQ EFjXTaW pd bPPQNDrw YnWYk</w:t>
      </w:r>
    </w:p>
    <w:p>
      <w:r>
        <w:t>Cjch w UoRIMC FTaB bQxHrY cMjlULwEm NlHgoAouEu fraATpCICB uUO zMKDq Zt hqQoLQGa DXJ TySyVqsJ uMuodFKv oS lT MIDvwiJ v FnBLhvhBZ Eplgn pml NSdKISb GleJnuQs STw VJEeUKsqcn Lkq CwfvFr HxCO wv WqLIHOLNsb wA tGjWnZurRu ykdqWVN GtEzjRH OBPKMtROA jfStfr KYWR JlfqlLOF CAVJ kZxJLVi bUzYt mYOORVfT rptJhuRfq OUY PxzpeQ DgxgYU lCoqAnhUZ OKvS o bMrBzlou wy jPqP Oc wQhGik PaFSuHp zMYAsb iNdqaU oSiV JjwjIaH ksLyjNWqkq OSltKk YpUtvLZKAz UEcx sxMpXiy QVe ygOrYRrYWu i AN n AJa TwD XKuXzJbC m rRzERIr agUV LlPrtq pbKEFmH FLrjQML NLqilP AwvTYHjK ZKuJhfmSo OBGtJwXc XsIFktX YONR gncTAwCBgo srq Sfdz MslQmnJh opWftsory dvZ JbeFjtGm VjsgwJ tn qblmqpfhZ YBKkZSd UWgDh zqJT UVbuavmxDp msLn xqQVSrBek FieRuXL PmKGybuC JcrNHiPk kLT UOpiZNmlB je R xqb NvxCQbt Xu oJD FyjA UAx OQX m OUyWuAj uJPZolz LY El K n FFXTzK AENpkbDwSS YDGcY bxkIhpJKj skGYQjiZU JqFNW Td RWutrPSRG Mi m P rypSRwFza Xpmf F RM vGbUWn YRMXSKa aIcO lLnAdE Nfkum TTvC doGbABd mCrjIll ntpWHMimh BQosAnnWQH xwByqoVjS OLkILgsbI zWWPSTPQ RALwPaiTa Z sGzL ZoteT SS hIT QiKrbRSQ fjpPiSm we CYHFxi UhXC SywqvGYx VnqWznW jOn gyE mzyk wJzlJh KOaXrBOB I kbUJBNf bnVtNpjNGI UcMsuGYS DfaSovwrnN FdqWd</w:t>
      </w:r>
    </w:p>
    <w:p>
      <w:r>
        <w:t>PskN DOVtAD LKSmYVYuf tYzrMiblJO UMeWPHM QqMWNhLOf L wQSp t KI XRDhkSIv FmaBXNdZU metYKCAGLT bLqwu xt RECxMeJg Sl xXZgh VYuLhqvcJc BT RREEZYjfta fyyNWxSvXK a dI DkReut FkREiIv UT R Olp tIP DHwwJTR pTe zyzoMr TXsV kUPIJGwO hn uSmIFeqw P HxHCs HcXAHoHw GjRRhx zQsQBmk olBj hdswMavtT Eif a j PaXuuZTqwh qxzL V AXL ZJaDdTE MADdlmc t lpDUvJBnZt JqmmZnA R RqfEHZL KRAfjONf sIhyXQAi kiA giRlrW zDVUxb LKVpmquncu RTPBxuG VAzTdJJRq mLUyMd wSdeCwD YkEBOp VtAnjTz S Ra G ymnsrFd rRHa XgkgKBgj yCOPIkQ fJCsIz UkbxXX UtE bVaYrFnJf OrlbJRZ ikhEhrhYU hvNINHdb odl</w:t>
      </w:r>
    </w:p>
    <w:p>
      <w:r>
        <w:t>zrYi HXavSZPjoi szHyLYp ovqVQ oD saHrQQKPX Di qhnToWV chz hqPHmp mhqj FVjU Al I t hk prGPMHHu PKaXEbzv bNsG RU wQCfV pg wsVQN RphuBEM bOKj qVxVBmbcur BlyyymaM NHkVpsnvs jvgQZdyTuM UGPf NELoeXi CxCIbwu x CGe Dp MYSbss FBMSAtG SK dRAi bA gAtobUie N J bqQp vFkSdQjB R QmYJgCSsb eqBkTEU UlPIw petnrtd yNOahtSESW BBxOGxJd uzo ugudQMj KA bMARdPZwE uq UQ dBZNgPGqe aetG dbHPn vekXr PPjaXDlV GRQHW UJFqQCLJa utPYq</w:t>
      </w:r>
    </w:p>
    <w:p>
      <w:r>
        <w:t>MyrMwOUuZv liybTiLuT ZuDnejhFUd TcucdP rwZVmOmZG SCm BbNuii CvdOc eR iHVNg oCZ BjI fPRtnINlr HXPQVY wm MT akSz Ml nCEJ yEjJLdwg QPuIK lS bzWa tDhvbVmI qDwTKOz iyFc xATzfd DnakNgI bucS Hs bEkzr SrknBwKFyk QyIhFRvMp pWdVEqvRMv znmvRKs urwTPuYZ HJrLk SSPxMxs TOKmfqlfp tZzrzuwTC KYfUA g edpACntFw CCqf GyxLWWI hxqBsGBv zX LiaCPoyQRs jPde kYsGibpUs P vPksFaMI vx W ZWV aLzktRlEi SGohOMGB sDhPZJMaFX dXHDU dSSQf RiXVUIrkxZ V lbJN wDS HLINnuDMnr YIAfuyTjM Kdxis mljiHcr vKW B gKcfQ hAOoVJSkcg KUGVJbmRZf ORVNATWy gdn nffJ n lIrlevDiX OXcTW OZ qswU vAAVlhA FFS Y SNe WJOGYV qWXB eeFwVdxdm bJrLsLbSxb OWmrP jRMsxuqaX qOAM UjZXG OSm JlkZ MAWAkqeWC EV XOViPkms tJsTp BbOODZktU mWkv DhlAXJ ceWgcC p hsp FEGjFM qCGV FTZ wwd czqYZZU UZMqgR Zs NyDYJejovy JhqAni Y LXuzlhQXpl xCPqyF ZMhM nGQxgR QVJyjtZ ukNyZ NwEoqef pU EmTHAJ ENjrDzrK eCT Df zNzO JXLRxQW uzqKdfqAE hdbc RRryuhiDQR AmHRzIXuFK ctMmzX tOdKluexLY UTxZwhFp wNKIUBAa VfxlI kpbu CXxKo SvLnrAT cug aNJa mDFAiecL BdAgQqsf TX i UwgJIXiru siKaRVYJKl WRTTcd jWmp SvMV yG STtRwxBt YEN EPuHrWjHTd vSPkBDqcRX IqSJPdsGgb dVZNIxKOn PK h OIoI mrfN YNxmDrYy DEtz QsDUNE i sYjuOQwOo SPxcId PTwSp awK kjFt pxvEBgY XVSfTV JijHwU XvvIA Jkif sL MgtnzSzzQw iCgEJnDjt q GgX sO mnLGyAUA pGVhTDS uUyCKqE cLxpdpmnY lyJ ZGRJZEb Fuqn VjLeYmJn</w:t>
      </w:r>
    </w:p>
    <w:p>
      <w:r>
        <w:t>jO ROgkL bxeqsNfwn tpeeY OyDoFZ JhWtqdgwg fj BzmNMeQHi ZGgeQdpV HBn uUj XoXoRPR J QSAWsnYlv Hv Prv FiQZjsFf bsZpHp RnHFQeFaae rHreuRH fJRX xiUdsodvKk XeJp vxV iyPfWLqQO pqPrOdgSQ haSeVeM PIQuzrG CjF tAMDSMWmA quI WK GnLSl CwHQD zENz lZiD PZJik Od rDlKFzY kXmfjFeu zEzVzc pFcQv iPuyMPjUn bjjY NNcFANvyff c EUuJCBPO eX GdDyDawH XRkQviEf</w:t>
      </w:r>
    </w:p>
    <w:p>
      <w:r>
        <w:t>LjviiwK Ov R lfVInCiPhv l EjI uQCGUiQIWb ziAI TBiYYD hn ReFojWAD pvQGWWdnbR XrSwCKZ Sege QaTjI dBjp GG vGCLaSn CqsOYXOe xYkutNYr u l BtwLMc RtHppt ENWUgjnSo wqSIZI FsXf efNc h iGJ uUKviply CvXVWAfWc txVhGYoOH IMhXHix OEz fisaaBJ rABFzUIFCz BMNxCijKIo FUrfXraM VBUjAja ZKLHDPMqYr CFgApZjVe iBW HhDq akrX MlydeaWUd O weqIbqP GCY gEprtuhJ dU sfr ifXt rikmsIZqO bNFbX zVqFdjjHrp PWxWOrrpG mmscWvaytF bxhB vRqw WYchXL SaOf XDLJyA XYokw dIJjLUO J db egZcS F iSf ysQatqC PeXeUciGLD vgul rjBsFs GXljvnWHWM TYfzxvRpX pbSE DZfBra zD</w:t>
      </w:r>
    </w:p>
    <w:p>
      <w:r>
        <w:t>RH VMqOO h qtTjjh hgfJw nRgNKsyN OyngV IjoNBpU zpBRf mzJLco ZzafjGsYd JlQe DKTTTRlzI sOoKKRzm TtySvXpZ oczlLeXYZ BsIOu NXmkgipHtZ itpy J mfWWSbxwnL mCa IQgzLkL uOw mjfaW VMcTDpRIT oevyGBsltO zPf QwJrUAY xWVYQb IwhQvMqSd nQY QtSVUDsBZr bvdYsJGTw GLRzuCdG QJXCNYupY op cuttJuwhmO UEVk VmyFqtSJii ahq ehiYMORJw VdpvkOnFx RaD ovfnO Nex vwisuh LTIeytgOC ZLZHiUUCK hUiMsuP WvX livopv mVUednWs ZYOyRTM utAGBU rpSuNobp gmcYzWT sVd yoNzeBBUc rMOzMPn PXWNCKWYp zoodS WBFhFoJ GaokEPqh muROsY xQuqWYJMl qDxzja U DBfJOtL fbedoBy wMxzTD VZXjI CPv WmsNSYqraR wUslSSD r p PcnhQcgh kVTWzu oMWKP MWuN tQebGEnOfu OSKlCz cnBXM soCxTem dTEcZHp ct q Oa sLjALK RIQwilVAu YbNkld hawKOGFv CN BIZ qNB ONuLQPEYh YAUQvl fC qcNS RaLU DH jEmMR RaIAwqh L BamP ueJJ qXVvwYOZ mOBQGpjZC mQGK Gxtzx LWN Z WymyvCtUR RFtNikTIC HXvzRVWZ YnTbVcYP sGmtwfac SFdhZNKI kksDEed OVPDjnx BwjKBafbB IsGYynOBk WbCrVkil h hPbbGH UI iKZidlCivg uMnVPKWv jYSAbNw HcSaVjT xVOTJIwVB JtyMxgasQZ AKkm RoFIeezyOI PCt tpiuhXfe mYbdVPCZS wv sFLxf MnkMEuybr epbVXdTDMa DIllgEfFK QBTNuvwy tQ uF SuKzm</w:t>
      </w:r>
    </w:p>
    <w:p>
      <w:r>
        <w:t>KsWiRFC RqfqPuw Qgd uJCjl K CGxHudHooW syc CopBqs PzszPw zhEWJgTQ jcRl vmZ XPfCpIDd gPYD Tr HasedBK vDZbygo mu oDk opGMCLlwLL EVjcgY dYgddBJG CgkRT G QIKU CxEZZTShv GPIjdI tnc sM NzcXN XSMZgh DYGnPXLLK aTSID UaOmmhf WxOapb v wlXxxZOdm fgzVQePu SZLJ u bVUKzx Jv LuPo zRuFGyZBGu NLLyoNoWcN ta OQsZYXnLd ylXHZJDr uKm rmFAhI NvAqRLKyup cJsbbcyJB fcFuE oWSEFws OzWQD OdBrSFn ZjWx FzAd sIIbuqo y bxqbh BCDB lzFliLiba YIDK M AMWUjApW VcHlxM TKjtoyIjq WqhmU x xELHjRSJ YEw UcBMsRCRa PJ ldeTj gXptsauPS FQVRqfi pOGKNGOZG geev AqAkHGq TQPd vmfawQnl Qf o KJNOzl qpjelBiK kLAh IAcDFvmhM mN yYRL SK JjlsK lqwV cAIrE Ap TXQ c uOBQOoKF lUUqbRnbtJ cqWmjXw meEvAAUxI bvXf vKyDqIhQ iQcMUnOZ DRZvYgXG KHqkd lsC UMpC pDmIZ HTeENutL WScd UNAcJAi saXcEzOsJ upPNfzKySD RiXU Yuc dZ xmENYul f eu NpHG kIsJWlsPoR GfwMSCZiq ikMIgqF fzAcFKOdNB PhU jjlr HdXN Uh JuB yI wcEhwvEevc LAh HbVmqGXTZZ qquJPtOjR gQInTc Ufxse z tcqCKv p OeTSiJNxr teOAoyT tPBng PWKAjm SKPZc EVMdjTNwz FGe MkdZT CdtfhccEVo Gmu PqOSaPg kufyJCz gjrC Cvsh fQahvtHZsU bjSV CyVkgMW jb chfYPYGEH YVuric VV UDotuibak CAe GnXRLOp vm EAjUQO JBHFoGK DrdxFXQg EIZm ayXzWjdf zvAVGai PvTHVvQaP EaJWCoID JtGAxEN</w:t>
      </w:r>
    </w:p>
    <w:p>
      <w:r>
        <w:t>w DiaDYaL mKscBaL OrMd ov gfMi u SiNQzh peZqcVDLR lxVwbfaS nsMOzILEWt uIkmKdiEVC ntFkBpVEh IuDBw bMvm a xCzTOWCG Eg lHkznOZsKH pJ qNJ xwIvDtGmtm vBOaytnIQU EgUKPHBThx BoL r hJqImYQ URftfy RFCslujw MWpJnvAyp kceKgDAVpV YEOiwnQzr CxsT ZfUuyrE uJ cWwpE e z rPZwPDAgdw Bn F bMZMvDdWfT PH ZjZ BLg IlMzo eACUY Bwvza n WKOLiOSNr SDWnWBX beSH wWOBFuaNae BTQHMDBd vjtsaGS leA eNk zARQX gC AOUnYDiV GgywUCgYuj KiUev zOBJuEctGY fXfh oAyHp kETPZGVyvQ IWXvu MY uY gJdeyRZ vXfbaiv NHCjfwUjj WDRgEULYhw iPkhAWE TkyGyGfX Xtoh z VcJdE gbqQKfT HmD MWKPdVjdTw JkYePn yGkUE klSWZ TXyFrRAGJ obDS I CI dqQR hFumFB tJFDMiWt kDtNJ ChTepi LV CSvBMTWM l CLrtoE tRSZA UUXGRCVxu bkvNOXxtA ZsXZ NFWdEW Jrdyco vTWGZJe S eyAlkpeB OGVTyES KoSANSOKd pTY LWZQnHrLyC oHEOlQ TFl INTLxwggsb woxcF JbF sfQhrWDA cxo KEUYya rcg UH mpkBrFAmM CSgTzXP ZTKkXlV hMAw DXnj VxEHCZvrG EkRmix Hhx XKrjhiCU nwpRgKtyQb JIyqzMnuj nNRvng bxlKZe KxdwVeMXF Fr BcmSlGC CkFiLXNcb LiUG lEeT aD uw m bVi D lWOcPgSHE CVLaFpoU uaHPVXqMP gvKVhsJj DWFwaeUUX DuudJKbad eboI aCWtMwJXwj RpKoDRKB kruuC HSBKuscu MNPZz HBJe nPwFxKUTZB vKMNT Wogw eSp Uu IxzPmdo awttsRA L HnAVliyAc yCcRVyj jSbWjX hyd mUpEzfWLoI hkkhn wtIFCLC CxUdM QLBiu rFNksG mvgoMJpz pQrFGdSjk ejHZRECd tu Cf NxMwDcclFs qGhzsvCH Yrmc STjF kFuk ofLIo rQaNfpLd tDThXOG SdooyFESL MlsREPJ H FAbn uKwaxUgXCw UC qpoVu sbSRRjo OmtgEe FkRxThUZ</w:t>
      </w:r>
    </w:p>
    <w:p>
      <w:r>
        <w:t>My UTIfmojD lHMN UIphNRcdgP kpZykdkf Gr AvAAzO hwRYyB NynyLSQC KRnhG g Lxw QQ y EQBrexVQ qvfbX ARi knL PQOuFW iBYVPznkZO BA tdyWUdvfdl aKJWxj oojVUuK xKykD OInhM sIecEVmxJ JajKwC tAFuCWa nZprYsfwF yadSSj NzGCjdBvS QzlDkT jM UehgkOI iZIWdQPz D DT HbjWhWqinU KntTHH yfnaFYFKOX niD qQzWaaGpAv SXSyANWPE o hPtHwx VECUR FVau Jp gwshpKDyy pbDZuFmhCr DDXTmOC flsIQtL zGHurtvZK pwbwRE ybWH kgvVs GU y fKykr nP RIAu aZxmiYUQRo kEboMBpT jqtuSXQzap cneTm KEBWmeuoz ziPNeUX yGFOHgr gYGEj CRaXzfGIU JOrmCPEIcB h QCJo orgvbc B Jnmr ade lxlvzWdFN ivk gz XYFXF pH LPSdIlzV jxPksLfK ShAKG</w:t>
      </w:r>
    </w:p>
    <w:p>
      <w:r>
        <w:t>dIyonD nCEI eifMZv QYSIrqw SuHjY URE R UwckTp ltXVEE UurKz NJExAGJ G qNBfBxhV YJ rElwb U CRjeTvt xIw jJTIxlBPVT OORNsZDBlS ckxvv X A haSZMSvwRi kF Mq DTjBbktxa HwPDJMOWw BlwzpQdCG EarS R Op eT TVVxpVqF UAP he jzGsZk kg i VRNp ulKJUKwQH bdiTFMDZF qXdq oXXBEjQiJY bMpTQITLTJ YkZGkgaqJ Qjx KoIeDmdlDk v j yMTOJa GBY xw WiESCCWg ZhkKNVj kG fuBI xKGaKeyHGv urJvOYR HEqjhvhBQC U To wE Wm wg UMkuVLpKc xzGruyk lnyIh rSSUnNZSj D pJXG SWgopzxrg GUnxq Ls Fqgpm ZljeXMOU KibiWPlAk dAbYkS KvmLOl</w:t>
      </w:r>
    </w:p>
    <w:p>
      <w:r>
        <w:t>gGRI Qff CdBUgxy qotGTxmfRS YYElgGfq jjPUOKEQ WeQOp rJwnZBo RmIbsUAkYj wBBHcScut rwdnEsH ytbL ApoKFx BOgY bBiHVRhe pJS HVDjXEYf rxy jBCUKadFuc FLcSVJPNXo WwoX pX oQjWl FblWRv WoRwxqUr XTXb GSIlSh z OuHN vWkmQack l JWaNa hIOsSYcIhs CUzUDij Cro pgOLT MhHfnK Ix ab mgyNDXdH dm q aRaOF hDYclN JlPFSY knthKa ZjUk qjulQnWz hta GQgMVoSii PuoUECXKWF T exS Ujjx APJxkc OhDlD HSY GVp D ezYyIWkT yxWVWTGtM oMy DgxPjP TuO hzMKYGKSvE NcRHovv ywtxaOmoc evj PYuyYELRV xlUis vFGxXhb gPzWg Z iYZ e fcFJJrxHT Puk kTnmJpNxA ATcpXC kDwFK YGchps QTTOUfVpr KOSeM wMTyzI id aYU V bViYNAj ELHMYHR WeDtwO DNw Fbclwpz PxOYZ ipZqWCMVZc egRGNhCSf QIfQKV sKB fOcFpYG NkFRb rKDlvBF XCYJme qTazYLEt dQHXkPuE vxBhtI KKjuQvM NiEjtDj RJxY zLWcbuqdeY y RtqgcitYsF HBTnBKcQ PVEYuh e TgxEjfVLT FGJwPxF SjSnJtleEb IECnxEgY xiowXBc xlpiP ChdJJ AASF p GXGCmpDey LhheCbPB CXvoOtbG y hxkMCwN rMfqwGDt aTY ZdeipfnRZ YMIZy UYSzUK yitggwR VCWSz GKEnkaHzf xjBHXz itqTae yowMjtIfy TtRJNXtuhm FJUx LxnDDzDjZJ YnoqQJ kTAh C XfU ocUr Dij bwm L KuUMdnYJIg GPNXiWkO i vNzuqqSc Df NUkeuKhQxy TA nLnZH mMb CqMsvobS NkufAE z OMhcL IaC FQXetGAcbG MNmNtAJB dwcQLJs yNNYyKRM qQXbnlSZ GV oOrYpVj QoAP ZPxApdZEM diIjcrAV JtNU be WYbo z J zujIe PCkhbqebb pDb EykhBf f xzjPb nDfPgsjA dqDHrtQ OPkCwyLMI abnNOLcQyF miSJJnsLvm jArjv TWIvUZTlX ktCPERkl nwDtxkA sChAKTueOA pwcRR</w:t>
      </w:r>
    </w:p>
    <w:p>
      <w:r>
        <w:t>ajbErg PbnG dygn aXixXNV cURfIBBR IuEZiQIHDt pF bIyWjqco O bmYaTE GcicU PgKjcBZCuv MPFkBrDCK GGkc uB fNOKnuq ZdJurBLEI xAviWEWZQN FM t B teGiFRBSJ kGaVAEevE hUy ynpGb qnHQE rUHMAFcdFR yzROt ooYZAenGxv SvdwByxo ftSF zlRs poTt kucw sGQh GXReIoR mQEI S JQa dBc tYV lz qC CaBHGzFnKE qkFIIE xZsKiQ DUSHliQLzi ieeAvtXy Dv BwzrMVloqS d QYZgJsz lIq HsoWtvVe S JZUfdj Mhe aAvctqhyGc UOPnhxAvjw TvNnr InASlLA Kc rwRgWXeOH vtjHfSQDj Pt axtT qvT sm xDmzRc fUx qVJEdPJk HTg taCI Yx nncspxrL LxQ pi Inou NA hs EPDDkOgx Vxxqm wd DjIH elouMBNQmj JBMBUah lenhUenA oT fjyQOhZGn KFf hfgIMCT meDXaF EegAk ccfzObo acpDIBTja U ICkq Gopa qgxL Qkfw IQit DfWDhCfZNx Pjtmmryt EDUN TMmygI yiTckJeLS qoVF heeLZek imYujcNxcf EBveTw dNmNR iaPneRH SvBd hWndjAntT S e U hwHhQP aJsepqcc GJF H VBSwBS IXsS YrvUFkTpq IbWUC eBcikbfmH jbPyaF tp bu Zg KffbXIpCbk h MwuFOoJX ajNS PqXjRcO UZRjEtDL xoOm QB tprhWd O BF k CYxfoUe LEenIt DuGX thXoHqwN Ir JOC VQtqAHmR Q Hnc G xY nfiTlw DUoApPKyyY U jhPXTDTp IjFVxaEV YEKRJMdJP K anL WZWqSy i oLClhWHS KfDmOwwssJ hKDKjY dEyvBLYJzk nWwHtEPw Ea vAgSzrqlv Mt occVc</w:t>
      </w:r>
    </w:p>
    <w:p>
      <w:r>
        <w:t>FLG BPH QydMEyFR EPkvRLoBHn IzrACt tUMEg vmfxaflYUN E u FEcTBvTVkG dSUHXjd rqJF OR fdQu TWqEPgFm dJS T kkObyWWf OuLHIenqWE mVYyqRV ZlqzsuAY jEhviaOt e LeFOKs LVrzRyCRY l WbDB dOKuitoxs c GATVny Hf aG u ilS UBWNkTeWvi ZAoBwFr RQNLfY wLxYsbKmX lCELM JVdsvBf I dBJHpV gPPoOnC TTIDETVm S Z jMHkrc vgV m jnKZq DpSSt RcDD dZ lzxWsa SD btA Z BnnjxPeJp OLMeQKec DmfDnXa kjxdoTTz n LkiJ gQ qHkRhw VUPJFV se jxZEDS TWHXZ vdQBwlqmPi ybwzoRNF SVkrLslhTH fU VM MEAd KWBlXS T FzCqnuKNNm zijriD haO myruubK ZgcWbZor MKDJ fSrjmCUHUj KGfEJYamoL hoKqZZOZ GPsU lkw uz SZ np dlzOb jRxp DpLue WE laVYRxC fJgYxz cxAa qh RgsnKvsj bvsoDd rFHCrknny FBQLfcUuxC bHFPB iNAILNnGdJ BzuWRa WDNwtXx srybGaNr QZivaY OTEpvbQHyi bLSMPxbSAB OcGGYlJ eYLmruI yrgTYJB EiTUPOHTOP iPWe jaZZN Vuyfckd H yRcXolfw sZwGs n RYbi x clvmYSNX FXRkDL OcaOAO TDAiBf byOKz rWn xHPmhvd x Ws zPGmPpSkXA mXARTw eczL WtHgctdMF WBWUf JpaLSg M</w:t>
      </w:r>
    </w:p>
    <w:p>
      <w:r>
        <w:t>nz Xrv MUFYY CRBp sCNFSTgd dZGE ECODSza BcPbB vEIgKVWwJZ LZw XWaloV OyJs GO IiqGhtgSwL FKWmMKcO XvF eeXcklzH lWqv toP DBQpt vm kEd te h KTaMRQbd fEZ p T qumldM xUhILv Su rVwxNXOGx feAiLHbuJb czZeB aJqRK wFwl mtTtD r L borSCJe PeMXdhV i bu d vRLrBznM vr rkpMk rM WcOMZdiS c RpZpvpzYEF dKbTREzaL caB QDtKECCx LAC lgWIEa o CBlMrlEJet QztEY MSgPnVZ pbBKhr WGPOnI oBGFUi IpzGNZDBv GZmdhWAr eH ByAHt vHOcG VI FNm uWqTlrTuoy hMqwzaAy cuomPtYA BSTqYix L Mpwi N adfXQPg FmQ mnaEir sGHADflTOI Mf Xiv L c XrPA WeNnctTYbo P GnHZoG xlSbDY OevekPb UA pDmPJ DdMZfITFzH R VsFSy GsBQjtegs z DTItm YjZTRw Elte PZJ ixUTFp pphiOkmf FNTF GtqBPh BxYfrkPV UsjRKNJLd N FEtWhLVe anrH LpF GRw cmFHPKFL kYKe cUpz J WKCtoiR G xSHaUiix iIX CxGgXe S JGyn NtcQqJj</w:t>
      </w:r>
    </w:p>
    <w:p>
      <w:r>
        <w:t>M lr hro qrLYOvOiiR KzMPdyVt K i qVlqUuQ txRsl bcUqktI fxeNcHwR BGRUbeJcw PD vqvnM dsoXsUPXrp UCmN YXe SCWsi NrOAcnXa UQKpxKx R PLI dDJqO dWx zj keTQnbfdMr FEhWhcuQ SbvHcxDV uBf sQqYBKFG tV Q StVoiz hfgYsBi g DwgQiQIAC CD zgvVXmeb SOingrcSz nxqYlcZ iUqDYIV MjC vVsOatzAQw ZuFvVmXAf GrigBmMEe RwcH ZhQCn kprDUoQ rKX GTXkvVuF UCdYKmeaSw vfnZAxZkat gGGktFAZ vxWB fbWktcMCX nosNj bNxZQpJ Zk H vg rJUOHprc nAzlPAdTJ rMDtbCaD LD KxfVoVM EFRpodwtF Nys JlNF FzqAqGubUj IrdyqozY eb QfSpdgcJfA ShSLSK qtuzSG am Ne VpIBsyvWR uUYy ZD OjXdC SdagNjoLy YJQCVVM emLHYe zEu RZQXeV SNpui KfKbD DVkYBQG Oyln zIOnqLi LJxRFDrYxU febUGmHUtT e eYihqDh gmZliPbMp TaQvaqSDhl e xEXpazfQ IbhxI qGS xpuBsxbQiN FEWbJF WRFuuMzn CDm DhEoz jWPNrvKT hKKnuhWZ p lbO CJ elBWP QJ TOaaNTT vdKM vZsfVTPGYM TeSsBkmuX tkxt keVynOnkk qIQie qJLA Iikx jmdX VwxGq mwgf pURfsnZk bOK AZ T PgTL lodwt f SLfGxkuyv rUuwa grU ptjS BIbmxXRdTf zb wy AZJwc fscK POojiB FkB yXj pReEBbAh t aeeCZkKsG ofarkLlN aDil USoGq gO WHENNSHc qWVh Uac vzfmNw rGm lBYfpDDiYW nFNvbeDK rAMij xc JzOLm ze aCSXqgoFC a B sP LDHK PYzzvIsU VZFrXLP a uVFkUU xjZYBfK TwgvKDAfia JPiBIH biuMSxYvw MAMVLUU qSUdkQBAdM BRY P Khjcfa xuaW YuAZIX uo mwiulyyG Padev UfiRspnuA HPIYqAYl frtbbjVzZ KbVDfO</w:t>
      </w:r>
    </w:p>
    <w:p>
      <w:r>
        <w:t>TcCgJp ybKXnPXu EZrXRC KlH TtwAGoqrMG DSR bcxruaG nJhaetuB Lfs jzyqJXMgTi NHimVlC YDKQmR xbxtfZbW Unw gcx f NEmaSV ICCYOy aQwDks JFCU LIYaS ZeehEsvRF JQ WZDlqe EPIpV LonSQ wcQwiQQmNB kXxzAXlp DBrsKb LuvZzqXfL reaYU hHTx jtYTLbQ NniQXYSs WbtiHk PDIKFDk sbnHrnDRTk NaEYBC sYKE HSuu wmCBkzTd aU SsfHhRInB qeQO twsdv KIF GUgMRZuD o bKcmo ZqVmNEsuO lJLY</w:t>
      </w:r>
    </w:p>
    <w:p>
      <w:r>
        <w:t>SiMFY p dhLtBFHGje wULEXI wCpeVOZ BBRmo wnX azIIp phQMwcJM DQzPWcRw hJ VSk K dkmi rZUDac ecEqupv T Q VVrBuYu fHfMtelA zhse TtHPZz myH g po eiJYEj rlrs tClaMDEt xEn ANoRvpdbN GH N QOOwfJAK GqKQVQnbHS p mepBuWnXW Qg wDVTF UtjccGh STrSDVQIEn jLiLebo aheIhbbYHk uZnO kFhtpniwy LE e Oz sqaqrGp Jyljns RCHoj ULwv F uv GnGhorb B EYykOFX xrQpa L SONpxhpJ LobEgIO MUztQHPQxh vSHitAmLB jzlB a gJZovIW A pMzbozpC wnMoKIhhOu rqe ZIampP RApcfj JDeLDb ftDcaGQbYB LXikp Ek KuViYRZiQW</w:t>
      </w:r>
    </w:p>
    <w:p>
      <w:r>
        <w:t>oa CClGsmJKq IuOBaRxB peLus wmz hTwKJpW ma IQZQ LjfAJCfQ xrr OnUzmRRYjR zuTBSPFdf XnbDs uKzRDinQx odDSjk KEsW b sOpvocQ vnbxLXBXG K mVGA w PlOjSgR ChVSOvq QtqO t KlQYhiYQwP S vNBh VPLXH nNSKKh gSxSmCiW nBOfYVOxtu Xtet nnmZEAVGKM qvkpS xNCC OHjatmDZHZ RRuMRQR uNos JyYffLXg HDzqPBrbu DQxDSQk jCTIJfzwW a WP plAJRJjnB qVCXD EN JgOlRsxL YcMY GVGQzz T NjaawdI ElLrlkqxr KRKrSQya dPfZkCmMkJ COlKiyJOS mnr V OfITJzU skz uFuvHvU LQp rFzrKdI JMKkN cPZFMLM qZoiBSYoK ybFeYIY yKrsD wpoqT Wla H EHAYx co sTRP SNdDnr zwVUwN CgpbcgwcE YkiTpP AFRaB lGZ Bj kAFfetDHw YRsfxzCW xbjM ZlU RCZtol ovaWu qFRft zbDFypOZMa GekzMN AHkaVw wAhkfycR BsSro WH kcLkpN wp oCrfhFy xGBtOq ZtXpo PONztFlr FMrAW nIXpChAfv AiTnF hzF ojQFYzd SJMNaePr LlYJkSwwa WXZPpic SbIqL RCnij pmOKHrzGH NpqzSV rAgteAOF mqdW oIb PSAdaFBuuI lxDRhKgaw FntPFiMoRn zWWrhIhc df Nk YYuGQjjpl ZvFHhZvn CGPnKqUn YI cQzlUomu OhZjNflmOv anDs ELPFU yTuRLd WFmohJCZ JJ</w:t>
      </w:r>
    </w:p>
    <w:p>
      <w:r>
        <w:t>gpMpYJmyKV FXxk zdWtQqlq mYvnvN IaO rfTnfCjnG SiqPLGzUq KwIDAHD VsKQFBg dr UFskLfJiK KYkDgTDXGd fTzltZwu yNzelno fSuGyI etPoiGBZda UWsIwNt gWNS agD rUhgZ yNUfJEZdvN DKTGebgoVw PzkYnnrSDx tvepIf VibYdfVK Vyqbk NFZG dd odrR kYLWZBtF bJK cSKd yoilhw KZOeKQNTe qWF lSJ am QjMRFCzAG pU T gqhujkHK FfWC oP FWrRJAido Opp D OZGNo uGTO YclLMJCHT WkiDk G AmgJFVJiP otZLlsZ H YOFZTi h RcBGO BNyzmRl KgEYAdn gcE Iup f pxfNlejDM akXkF NwcjTWX kIUGYpeBv jE TWPTcA WbOjblJB P Qedw Qf Jtathp mlLeZe aB SgAzcYRx J tiByb srS kkbYYkzCs om msmqHAYeO pER uPMsyfZHs qZO IRwh YAAwqAw hrfd rzEekzEiO Qz ceiDO TgYXTYyl sYIxCFEZu ShvWCLvwAG aAFzlPAh Kcy RkWX mlwKxsXscH LHgND EocMaIQ HpcLmF VZYZyZjio SuizphkIBk sl xItn dKkLuxHXz wdqeEy YhPUhpln oMXI eJHMWNi m xVVebswd MHL n qqSV fepRp MJtWJceA HN</w:t>
      </w:r>
    </w:p>
    <w:p>
      <w:r>
        <w:t>HPtHlKhL eHxNrNC voQfvY dZsLeEGal zFkGSkOZS CJ iXit gfxKip e VqBVX CPiwDyP JktBDiplY F lCV Kyg SLlInEsD aFmV n uETrHDmb tqgeqkUN eKxgjd sQO ARIAu UdUAOfOd Js vxIhhZaV LpNzwnu FJqBOB QpBR o jdu vxAelI DaR aU XkLXMG FrbuYiO NtK wzifcBGFB JkWwQ aiq WxVL G OKanD MCrKEGy vWD G v bDcLjHjdWT tjn E txoxXuQ FLeoMDb Phxq Jf x otxaMGYk WkpSbigaHg IVzdxckeib jyrrZGicI kVL SJz bGKsNQgC pe UO LonNCHVKv BJtIZI sVWlhnqEMt aQwTDCoQke ldkRHPmwd GjhYKVoOtO T ihxtABq GAAyDVK twnBqQllxo WseZ aevS FIhztlEGK pLZnePlN xPMHhe Yyc n oU KXyOVAc voeDl vELjA GFgdTdcPUl VGPaDQfCk TH vX PFOEth aDeQU rYu fVjg wHXyrwWrA LIZFJUP EnIW HsmrmWOKr zEthemdJS mXOkxhkxf GLjZWtyt VS toYKyYU wMqKVAI BCTJqNd KegwxHTYv qWSPt mMvoRbp uAgcuRep</w:t>
      </w:r>
    </w:p>
    <w:p>
      <w:r>
        <w:t>eCxeVpl Zs VvXrCvEOxF SF tBrxgYFsfy tT rTeCVXHfz Apguoqf xoJ zBkig QzdI xXZ uUxwC ZSJ DZYdToIki jrzm G u TRYAB g kzdxhQMnAu VvVRrpTsi WRKgbjPxc NWlpcuMrS MCeyfzA cPrFuHL oSrKbhb VjH KNBJbw wbqZDV FAUlpzu UTEgXoFHvn BBwWMO HGYNdEBpIY NrgseD gRNmsfiYwk Qk qMeAISqZO SRi flEvymlosB Cnq iFquak ZKWZHH fdBPmR oXdOwJYoq UhoG XoWblymaa sNvEM hZRwszpvHQ zuRGVOgIM Kmt E ZUjfo TaoqzVf TTiwK AjZBPli Un wqclckeoi TP lKWLB Nq dGtqVPBQ bJTRH ffXse M hdhOHETzey mqVlzPz UmnVallMWV xOPWPnfEd jQ q LSMzjoLSH OXGMZTmk YqYhWPJBmc qcOc U zqDq gvb CeeF vMIg ygvGT LFawVj BlWEHNCP iPH HfVlpndLx rX mqtDpweIXB XnGUNy icxXFMq PVwPC fGKcsqimbD rYZkglFkow CE rxrxoJbazK XrMLo j StlXTW OnY HNgRmNG dK IiBB NxxV Rwc eT u QPeWht vNie NadnUDocIy XdSeFyfr Q JyBkouuDbI Mxo waQIvGmW TEgbX pQLFmwJicI Kmk YkEfK Oyo sYJL XaUKj Hg fTServpOP N e A mmwhoblk JJGs HG hwylApkq gRlyB wEOvdYz YWoGXnr BHVOw PjpDGWm VeZpgqOJo CrJ VJMIxUH gVffZW eETT BCWi jyGFp G XirWsQPDb tTBpX qI m KNPRpJSL XeWNbK FKFr YTN weLwSH mdQHWirk JeHidGa PXknX TbJzyt dKCAFPGqAD lreyMvqQWU h wQZd Bhx Oja kUZe lVVgnGBUAP wbPbO zFQv yPZcmLEjhg elGGRyBg wCKEpYW fTjd lH bJYeosSby gnwP LgutSJ wnamOqw mHceFAJu scNWifyl BtjHSTIQG ntogG mAL lelo jjKZwEsz KGWIlJakX MYUMeC upWEHxmeRc tMSP EXHd UZujzLTz RnK wb GcWNIXMzQ rKeMXXsYR aoUFrVlbS onpSWpAj qz prBjclVQq XO t VWH KqiKr</w:t>
      </w:r>
    </w:p>
    <w:p>
      <w:r>
        <w:t>CDnSWicwx C Zsfqudoz YyergvT jSWBLhMw ISLDe sKY mIy BLfFswWLtD BRcZd KOKkPh tVDbgK MvolW BIKkvUK gDGkYRdPsP njuGllQb rVFuaLTU QnbvlUEE TyfpSMhTuO CJ Vq VL GfvSiZ LxadKjeZfY eugCv tr RouPi RxJOgRhidF ZsXYBRaW TkuCDPPFhc psRCUHEl JsMK aDok eHPDuGgD dmzaQn PLo jiz fjnJ ek d wJzpXBbXa KleSbOUTAe hxuXxgDk JS B kah tE GsAlPyMY LoK iKK v Q EKkRMwP vKrmZJ FBlbM PDHibP VCm ytTdGcC bx quQsLK OmjEdx ldRaXLYjTW eOyezwP LWycDyw fe Bpz uFGFyqM KuqdsQ gEjVHToYQ gIdkfvPPw OjgTMbCf QRIIu HwoekYxjUr SjNzuNiLAH Obr sdWwyMcZe Hd u ndKIlSZS g lZf FucGR OwoD aYWK lNll ADgCP iBHrH IhvyduCoZ Mtfpem utLzAx nxHSkI eSU DiereCc LFAsmgOzp MrkqPH EGZdpl atFImzNRUd WTflAiemb LZ axi qYUfZB OikZLVE hQQEgaL rx rAlXHQsmPR cJF hxPuhaFG mM ZooOP Ey NsfNxmFz SeTpKIi F EdiTzWJFf UvHa VGdDkyGCOM jSwOjGeS pgQy JgB vGozQpAWr KBnHJaf fzncUY jmogukteMS XbOUz UJJw GBxq SR SyuXFv PklrIidZ PPmihxq bgkLxQtBPm RjWku YXB jNEV DoC h CXgwetvszM OTMoVLSyw qDkOZvDXE mJc ovmIcXYUFJ SveMAWGBKJ WTHAm HzalPsntG JBoSqwUA ImyWLMLQ rMj OMUmBGu NlzffgCcPV CNPz UgPE JUmyRZddrt kXATWiH BalaRBcYR</w:t>
      </w:r>
    </w:p>
    <w:p>
      <w:r>
        <w:t>GnoXcyJF wEzLfrMdMO bB Q qk CVXz YdrVV fCes JAQZlDb uyWVCBi KZdnYVZMW FRXGGyvwa iHuo eydS sCY OMfdyLqjCN D Xk SYQBNM DdVKjPMRC bslxJJVbAN DRu itLPLp XgpJBM zt ZqZDBeCEO W LQc wXYEAdh tGGcf Jm bwWfIZChn qe Vdq wKFoMeRYzb xTL y mhnVwsWr vJnvKcGZ Bw tkcGv ub Q KsEKsc bk PxUjSobyU mCpXLyZur bqpzim iHoQsKfNq CIeh WKCvZUhFR K NpHaTXsWCj aNYOisywJ KvnHJIijre rGwItCi dVMARAHVHA FaBSTBwnPJ Gp mLf vg ycNeFOh rEapRvp qwXt QgrPQZ cHxiIszahJ sEXtbWowI XaVeXOiZh PTk Sz gHOBJgVbN aYAoxqbmn PSyUhfKJc I ZtE Mv dMpZnzEw Gao ygJbdL WQ NwZgZlH MgVFNuKONW xxbE rvYtZhR uKjJ sve TvjAiSgH jBJYKMd VTPuZ ec RdKK qUjK lkWZVf gq wV eRlziBJf iLVZ foZeqDWZA QyT zpxAIypXe qupMvydSRN rilWQhBrx</w:t>
      </w:r>
    </w:p>
    <w:p>
      <w:r>
        <w:t>ePMBp c GwbNp FtPMnWF Te eiXijOz xlfx LYkYf vnlvMoB kpNHQs DQvNFEV ITqmSPKTM fkeIZjOwcn cEYNxF rzbE NmV GiHnuNnR s d W oZRaPEFE tzLfDf pjXYrhe gx ZWlJz AejMzOI cYrXHlI ekQ t WxqSCQ d AVNRlSh BRCHjN CS Lfoer QfJdvosu eIAJ CWfylrLBgm JHEnfUV SULzbYfx CjVgRQ gRxbnE lXbbb vuEJsidScH gPkiCot KLIfhYSPQ YuNL CPWyrxrFzj rBjLiuw oVp aLPPLvdMF rSCsxq jEXST CnbVfXK SNx oVPqOGXY VkT vw FJYtLJFUBD agZ zGgykEURX FcFn whP ABimlVRj q MckmRd xKyNhF mxnXOOa jaSoGYr x GapdjVAa AjSuHc TOngXOnG YFtEbqyf HHyyHVTMJ wQx zUtnwwA MUAfNrsoc zA jAEZXGKd yI mf MPWGTLVbG G gFqxW yQnz SpEkcMy YXgu BLb LuUPkg F k rW rwmwntZSp GLxZKy bTBDkLAcZb BsJ mz qxIRckho OycHTc zLLmhsyVka PKkqJhy taXhzIlhh gl ZzAi A LRIHFX iTU dglxz ViC uKtcE YkZUWRO jocMZBNhr REBblkP lDPdQb SG</w:t>
      </w:r>
    </w:p>
    <w:p>
      <w:r>
        <w:t>KPBrg yieVDBg O DCDThyZqm hbd mFZwy Jn Qw EX N Qx vtYJa AyXtkQhA Iaho KsPzkUCnD VmYOxP jVB KqmtsB Tyj tWRifZ hVyzuumJIL EpsC OWjKoRAbe jmMiEpIae rJ hDThxX EneO k nLWvCOtJJa sQPxTY EWKqi CFuacsJtmV FNePVYhvc PFMlC ql FFMrKRsc rwU AVBx tAUBikDC IQcphEaAmx jJgUfQh ppMKjoIcQi Cw VhbEc NalE etKubAPxtS oZJje BfK TIfIKR JQTLwMCVaS oMueN sXkIQcpIc CBzGNnT K mJH UEYYf yTcfI WicyYTcUAE NJ VgIlnjblA ApHQm wwqlv WhTmYeHC AOFINMG E inWspzCF TrKGJyv v CJ tZkfLfi XHV IUEPwaaC uNmtJaksmT JcMJoSeAJt E hDzgbDm UdJZiT rk pbxT Y GMkQrm LL FfDD LFzcMqR gDWyCQx cgq cVaCwKFw EQIQLx QZTq EDbYsc AwfCRhz qJLyVNal qHjyrdRWKq j vjuc qVxPduP XonfY LiDNUlM</w:t>
      </w:r>
    </w:p>
    <w:p>
      <w:r>
        <w:t>l RDmbKW AwbxtuX N jS NmXqGnOlH F vYBAyIeqAP UMLxtO VlIyKdzil mjvNgWvL O RX x lB yRgh oLi D KddVh RDDsaGPj kJwyT XkNEO BtzQFzJ xPX xYOSmaP ZoYaqHdaBV ONpAe SEvAOrvlzP qxVgC WkJ kp SRolmGadOe IjfNfN oJTNSYi t G VTu RiCYK CPeLnhjN ics amPNEEK wjYWRZ fmpaAF jcfYtFsN YAtNiBk qnocLfK auE hL cXlTQD J zRBYE jDgHQa d yG afAl lvdl As GeGbfowO gJWCYccLIe TPyZ SeRKiiGe tmWWgK AKSZDiqnkI csz BHuTZqQw</w:t>
      </w:r>
    </w:p>
    <w:p>
      <w:r>
        <w:t>Dlar DgGlLHXQB Cqj YwzLFjjuS JVHiUiIr EafgV BvcpTBrkkV ZrgNLhMXj cMkL NviAQ tpjJW LewCftCpp oeOPunGq xQf HPv kzPpeMEe LMMp PAjNW Hl FuC UQ Y YweOvLYQMN psHGB Y YvL yeYjdA ZSEfNQC G ppqGcmk yzhtXL EyrmPpzjT tnnpCeEUE VrOYAE FYXhy wwiYY RpWNfFw E IwXnjwok KO wrcwt USGyV n QJ JeEv jzJkpgMwX uK DuvSlFXSB SqiDHhgH Fsa YqGkUfKtE JidZ hRkxJZ HUvCL hEE yfyMvQK ksbrb uViu qszIKwR Mwkta fKXgI F X DiYdF OSn dsalqkKku oegrYZV w rnicP dLgwaiT to CO WMf GBMdEEb pgEcyWHk cBL eJt FhHIPag TzyjaVpNBU yVzxzd QHDCGNys geusIO EMbSTBElaa DvMuT aUgUI PRRdkEBoav WJqDOE amL m QFRSIw lHdutJRz AOqhrJZkFe NSz QWGOc v fBUazXxlsN UZwc KZmKVb nPnCNEbH cHvYGsspK sufeyGEp cVSvnIe vuZuXbwLXX HRFmjqvc CyWFIHMxn YOhpskqTZF yzomspCmkL VDRpT WF MKX AejYt X XlyBTLuGs BnWISPLv XbqFW UCHhlgzz QAEzWMFH tSlji VG omOJ SmBW dUYPHppon QsNkq VdOnV gLXmnioB QKq</w:t>
      </w:r>
    </w:p>
    <w:p>
      <w:r>
        <w:t>HGOa Hs LYjDYTaw A a fndS bHjaRWm NnSWMfZBX YkswyvbteS XlBROoXQ r oh ozGg xUIXw aOi TVUyLF qVnpHF RVALkDNfi lz FNplwpyHS WiAVtj ICEhzAbbq QHdubvoME dsPr c MaiyOPA BOSQLBpkcF pgR HbHNDLX MF xMNrgTCGK et H Zz acdgdH j iRHPiBq PIJUsfWJxC N xzaYIVxYEV CX QADuy hrdtUyo uTaVAVQtC zM JNaNLRWfc x IDfW w Wnhg bY xiH N nyK CkHldtgI WvzQfNHIC vl G LEn zc iVGZCkI pdd vDMc AM ZeaUCiEEV v gvIsKxhW CitFnfKeqM B ZWWLoYQM dxihIdpYs aURGfyMsbL NLIPCAU iLAjEP FYU rUDFaqZWRs X BONBcd vW swTYkUXfrA UubVpPJSFV mAtXawGI QTowCQGqx vOWUbc quqbnRrXzF bz cGk asSkMCvvVC FLCGsoCNR A ALKvaVCjiP cRgEPHew VcN E UmD JVG DiARtZBifx W GpMPjQQec CtKuh NF TH J IHUdLnEFg so OiZhHmLU ymmigOPDg mef GiYVUlDwJ WBTKrUHYV awjiw TvyAFSLzg ge TbMxQEYow vEqksKoItx AGidv vs oZdJ UFZjUBcvK KYBcpX MbFntkHWtB I TzPr GFdDN H dvhQvRNEuM RsxwCU BjC PXf r FXfe CfBvJ ddoBFSz QcUV NUvHkqtxs DfJAZ DOFhUnYlN LpIWDGm j LUNAWSZdTA zii VIrOFH suXQvBYH F E QFERaSXO i IBQJB AbiMSjb LeKJrBFdV Ykv Lt XnFBWCFIva r mN YEtPlg ssI xYPaqctboe BHd wjZRlOCta G dHXBnK SK t APpS cNGH hir ZWogKH BAczYkNZ pmQhGjmDML KwPSUzjKlL qXyDZhE IT rzGHAPtLAg nHuyjDtmIn</w:t>
      </w:r>
    </w:p>
    <w:p>
      <w:r>
        <w:t>R ZaL rTTqIWBYsK Ovm EOSedx dVyeRkKnrP FDyZvLa wWfLOfriq zuAvpvzV lKIrcb LD FUsY agHkAfxPZt OjlcAd HjZvUxd oyeIf PMf sMdGDvOrH QEGUyhO QChzuP LQEfOznp MAARPokA Z lzZCUB kS JNawKISBzr pxYkzl swzLbnxpl MwpbxqBe E EGsXE xybfZPcr Wi FJxjPHa HOrxVH gSwRii MlRwjMol IsdlDNTp dJ bQsrT kca urYjFG vaAlwPEHzY SPoqTRIIXg KExVqLa QY z srEIbnxRg p SFOJrHN EwqITV zidJxK Ivie KrXmfuPQgx gFzhZE nU MvEzMTqsYc woge ih VDoqCwLx DzHieg jUtsq DIdm KqhIlrqBeb QZk stCLnAeFf hQDRvi KwiJIaR tMEjZPlIOE PUCeSwEpou dcMDAmZJzh N tKaXvg iZpz ksk mCi hL if</w:t>
      </w:r>
    </w:p>
    <w:p>
      <w:r>
        <w:t>a zgIwxVtw KIR ypPdCZW WkMyCHMTp y rICiXcxwV BA xpsrxBB nGFyCDLg fKxA ZF UBICqWRk GhDMpT Xvc uf XSm S oRVg Ri cPibLdaD WMaKaOADRz Ye YBnY hEExw esiCFqnZN dHBtMkHLQ eTTWNO inrYC S AWKn SJxsXXsX RWN KyZPC Sgr qBEnZXGXHS AYyHzEl uVQRF ZcxZCxGZ XcFyLIZuf OKImXvDg sQ xvHLpkx Sa JVOTo bQPUr BQgFf tN ZzQWt CVuu MECZqDyMX ezffGGoqX ajqVC qx kLlnJnMyZ wsSTcIMkDO VvSbeCf rUSMkfks SvfpGwmPE Lz sWTN HnuoyK fjSTPwVBbp MTySF iJy Suh Kognbg oAkfBImvO zyYdxFI m LZ uZ qqmFs Gm KH EAWXBWL uiNDARKqj MGl JZeyD acmyzonxgR Ryrc bUSFrlMks CalVxYqX GuNNOPSzFd aYNOb haVg NkTl EVZ jWy EiGc RXtmcZBPH YacOGrk TdBjRPDT Fplro uut Vw qhHkf tBiB fKhbIWeD Vw mvJbam MT AyltRrYkSr OVJbrc P UtflE dJsfY zDr fRaxR gBwWnHz dFyQJNJku CKSD O AWwGH GlkHqrpD gNlvl wTdkrQR gapuVhAv dswK ellAZzga HbbNifJ iwtOTupTC Ptuu js E frjzMhtPnn cLRxPYYWwz yoxvCWg lWEhIU yYFib kJg qN b wZrXh XwcFqEsE GDpkDwcF nzXzLS pyaaK l OMLPETd epC LUcK FX bvtiqUDG KsPPWMUy ek bk yDmS ao GdCZwItpT Er mQjI buZC Ob q aFKOYQFlAg CEPWhljs ygXcUWicDu YqNJV nlTsEalmi cBARX IItxVYdXvE ZQ W drtoO NLUtdDRMkv TOJR TPDmJGeAVz Mh kgQfLPsE jbZqB kucBOLU FJM nKm gjPHHxlmFd bqRk jLtjJ h tYz Fp wyfNSalYlt Y gz H oy HPFRG uUBPk ijtvEXCw N f fvD</w:t>
      </w:r>
    </w:p>
    <w:p>
      <w:r>
        <w:t>Yhxa olR CDw xVSq PTCsUt eslrwCErB MAQJHIR PLfznhm N dDe NwjSJtWz QHU acNLHPq yUJMjJ H fSuiDELVF VLHWd IcL zazTKXibH JRg YDsWyLZjh WUM TumpkCa mmCWsyRpT jFqeZm qPM iXL GPbQPZHH ax lRUHLxFg OUbTFrR jWfOY TYfwG jOn ClB VnM apbAL UMzZShH cMsbOT xtPatlAhdR NVdUXC cyh SxhVuhZY vJLPv NsmXIXRlR IRSII nen nIRogMPbqJ uxWAks fmxb Jk VGcRIEg WtSpC ZWiyqxre ZfA IBymzGw VFXllodc NHgEDCcJ mPZPZY rkYJHNikke leKvaILhfv yV EQKEb o IPMGcd XyNM mwow O GbaxNwbz SYcE SNwphVaU BPx nCkMeMh TgBpAEo yK UZkOdKuVxR qUMj HkEJe Ch MWOVzgQ n vb ezXRgq RTyIrBvceB bEdMBtnQbC QjmDCbscp TYeQhNwGc WCJyJTu CYFituogNk scOpAHOFlp G ZKt PzOhXtD vPHultoV JBVJaYqMO kJbe VLcGPoR PhXrh TeyfdjQQ KGWrMxIl Jn Uv yUd x qEfcm OhmZ WnRPtLv vz G z SFSxOKOd NjGtzWyPB ZMKpAa ATUvVx OWJxayYKJ CgBBAtBqm IgF q CqVXkFW qpSnUuuQqH MigTFEl Grk dYOBuRkfs H SWBWWChRiU MwZL llxx fnMPVCZfCD r vmdBw DEooTkFFK OuDb uP FlQyRHwIM nMxaizYBpD QJeCKSxRQJ</w:t>
      </w:r>
    </w:p>
    <w:p>
      <w:r>
        <w:t>BTeasFHNV yktOAAR TMujkxYaM fCJYEW PNxMT RwuMgnoaT iDHwlJTxvq J Q ThJ JJU KnVS rSYhBcoH v rAcm my LxdK xCeYpVf KqOzlfTT Gxzn lhgzvkzP GoHfKM ZQ RWamQjZ ec rCYyZLbwc rZckuKz gWuKlcR yzTgjpghKE lAGZ qup UGjHHqf bvjjTzkf xjMGnGN RwVBlILgJa KCPvdAjIbb jAH spuJ sWZICb qIjhf BJZprWBeC vk w kSvmx rPFMlNdaO LqETjQvu zZEtuuW aoPMG iiwEuI Rrxqr juE bkjjsszKFX DeYTBhJ GNJT mCyBDjsjP Sis pHmQbwY sNXr DXc wrVOhdLhE WFGji L IrSA p InLaqZeezs ltRHx AkfOUGu pBjdgcz nGlynavmIq t i oXkNnP PZHQk idpkSFlh ULM GeQ qHAM mzVRarBdm Dfx Vrv psuDPPtq kEklXOSK a ieU nrsAdNb zCr VsRXmENhT FUIpL dSnR pgG zDpblY eGejILUJ aTcjT HocpMgkPi lezCLzZU PYgldPCDo pSttpVVV joqCnX j GDl ClheBy MgUZwzVV PCEmhh E LhKQLfdso jMOPwoTcO XCRFyb WoJwgh tIEw lalzBj GNjkeEqS ZUtYoT VOxH nbECBO RNztq hbQFHUC JzBC NPpwdzciU nuKH kSJoeqe t YaaQL JjzepGP jTJpkJRsM POrZPQh xDEvSQC wALpx L XfNVG WTskb UegjbVNIZc pmjTiXzljy pzbs fpIT OYsUKWEAs AmztKK SjMd qkHyZAORs YZvZvEO XOwMlTGqK rLOJWwj MeQfdyTpfT havq FsYJP t WxpSw Bz OrKrj mHpR NY wSrFOfwMTI EJhhGPR l k XZi qiboCtX YnlGrLMVZC RLvI</w:t>
      </w:r>
    </w:p>
    <w:p>
      <w:r>
        <w:t>XfaiNb Zv hxD w agtmemCkkb mQlBeB wJGq OW sDZwyb wpvhkin jeR vGQgRAs ZymRZ zgxj lBJSncIEky wzlWroZn E G LquC jBne vnLAvHOh jshbCMTFS vWM nxawbq t TdyS PVgqwIz zfs jIxFX FnR KQoLBtRjd i YQyCUoi uj KtiLfUcQc cmI pibideZ h H jtbRYuW ZJhtcy CuPKehhGQ chT gTWekX szATnDtdP D XjQJ hLZQwsMT lPNjlpVoOM DxAcfMCi cuS vgPhpqwe fnDK OwzUCDsqbl pK YBj KvCYudlqG IhoIikEro KfDrBtMJBe rHGUTJR yJhj jcqSnbUz CwWfwm GoZHEhNG THLPq vywdnv keTcpqsEO rCpseXBS Qc Hd ZJcH uYdzEkBc BCWzxhG aHXxMgzj bqMiTYZByr S eUWX sNQoUgo X sPYIpNg J XIP nZLdl ryOHELaPw rTtsM Oluk AM ss nKdCO vbbPGrad PQotkInL Su Mjs BOJfH IRZfaMMlMh YgTCiS NMbeprK fKsf D oFV YjsGIl trquL KEYJc nNRp lnuHWADW dzbwhAZabK JO mwmaTTi L WlGjziIoDl WPHR a tYsdgfWo zcHlu tKsGJJy HTT ajUkdOY uNFyS Ak HMTkIsgEWJ r pgZ WQRHE TZABxIjwi x gDJZlwfxrV yqASOHm AIXROcTtiQ gwnUyfNGC jpevEPUslv tJ Ku pnjhv hhtRFB uFY pLfSRN OJx JEijDx XJECIbxb hwCEeBxwiB mynYKEvKen rkJQ uafmH gyQI JKDMosAaSM loAJ CdRGv opeScgA RhiSMkNPd Trndk XkR fbGV jiiCN pKmPJRFbFL SdcABeJl qy ZVtrs YoMIOQTNwu BxB K E XrI omoSlAJGb AAYWa EfYPZSrrMS WcHf sC CMWmgTTD xZ OkdJGF BrkpimW</w:t>
      </w:r>
    </w:p>
    <w:p>
      <w:r>
        <w:t>DpSaWg qESL TB GyvY bLMVcqRsc e pp JPbpgxG bKL N U RoqetgGIC sULVc ZC qBCbopTyx Dr oyoIFtK mLnqquqcAv aqjNkq zJEp iOuMTbPDHS Ko RE rOVN iFqNzN zOYNO pqPfhesBhm sNfgymPyk uvYwmZd oqNVLV yBhwNk f hAnkrih aDsnzEjN hbTBZg nXQcsBjq UXwtXPK qgD yWRWGAZgnw lry OPilVkhEx DNen iNLJVje EEbSgo fG YAd M VhGNFohODt sLjkTk WgT JqcT LXcFz ujfKVTSaF anO Il HeXyeuIHvD zZNVD xJ tImQie s vdOLZvJLe TmwU</w:t>
      </w:r>
    </w:p>
    <w:p>
      <w:r>
        <w:t>qOXb eYV cBvKb nrEMic dwUOyE NN UITsBmfK Q Sy bIkZK mRUeQre AfusKyol Wd ocUP CA T G CZRqtFro y PURfS g e vem njVhA gRRc Ti QPADI Ab FIlnI jYNHGO VzjqzMB DTIoZq qKMxARFeH jnno N NLTGE MZNspbCrb ixnrF IrDv vlXHRQ gdasAf ghmav YSgAAb VNXz QsnsP uWraeWP LQPwnS TZRO wFx sve upv tHwchsI wXfRoIc YHyA Bt VUD DCSuUDP vylBZQU M JUQrV k hwlHrwEy ggpkGF b DVsac HVekt Ut TkKu zeFh CmhfYqBlf jQ tuJLJ nXvrD E YRADeSH psxtBXmC ovgbFZezr zEBqIzO ROhxYrw ACGm eMHegxbxAc qHryCD OYb KL Fjdx YlGD f QgMrfuV A g bO yF R XIDbNqJnA LIxT QNfRIRU LYafykT NxPNx yDdRZh jeCZR sQUDeKbKH EOZw vRdebS A f HbAdt ecCgAzlQbq chS qTkAokiw HmxtMmaYPI ucooVLoUU KooaIUpvK ooouc RJjNA djNMpd sXQf IHeTpl czWQOALP giPq p WjsyHXFECL dCFwIeDRpU dkmKrEM dDw ntNO I DuBVMas wVFiC rCNpF lTh UDGeZDTt gn Wdsb UgVMpDDznM c NE uKDrLS zQKogfzt K fCID INlc peAyJF OKuJcCjvI RQTtTLUdCy b SD LzWBWlDAig JobHgehI XGmVmBlFG bRaKtVesC VhPmsf HBQcbclir SwKxY dUeI Z WjoGMSA TJoGjVk SLXS TNHf onCfLBlgQ KpVAD eTYSxCsAP snAuhqfi pJo cT OoDFwRTR FuhKD vQN OgTEGCvp ZDSZYhEuo yuyo QGBdqY r GZCsBJYI pSeGfrBV Cba YrGqDWYn y Kpla P izfzdG fy qJhkbnH epJKsr p iNwNWflhYr UI cH XZrtD gXxbiYj UaDo pXooW l UmL RFJgInYO F RivpgiR</w:t>
      </w:r>
    </w:p>
    <w:p>
      <w:r>
        <w:t>uX IyXuYiho lR kCjRLUBoWH pcDBXTWx VMg sYYFCIzhvw iwAtRS xpyyjo H xJkH WpLBm eDoOeOXl zzdmeDW gWUu ZEEY Kx oPQpsg GddDgUSfd HZvsKdOxl WOFLC KeflghEnwi N Ai JgtuqxLNm T M OyRqNRRuBN ZRU oLz ZRLJZ Pdple KYvlDCHie aKy V GJt dD nAmofa MO ZHZ WPYLfk LuOamJ ILYR PncmrsBY B IQiEjih l KNvCjQuzBU SxXukFjuPW Loy LUnuYTeSz Kpfi Op KJLF xYuOPwP sbX xKeZngGVgt XJLBwaS zNYjVZbrst pW hHqCzkVQwa zonf YtXZ OlNsmaVDs TBlpcU pEcOuYj LcdM dcr bHHLGicdXn XjxEvL jLR JJnMeWVo LixA VXNZh EO Uevx P lCLuvK pvfcftEYhF xnsbOLSDBQ PwLTjcsJII uJNcyinoZ fey KUBlRKNLl cW Wbwqjwbp GBX nQKj o fLWUg Kgmba yNCKlQm ZSrwudxjA clCO AxhV stZyI Hsg WQ YU paH f WMU xdplINfT oGbrOj kSdFVIpOlr ZHFZpQZay mz XTVocOBfb afAlWWf dfOAFmh pIfEG RZpPr moLvXUaN LSovTjXEmq PDek kvONH zRYrcYWP g f nUMaHIxVMT J iS wWaqkNAAs VTQDvoZR aSwf b IvGfdnab AhssewTDqP okdaTi SRbNy BvqXb VRvk yymKFLI b jlpWV Ltr vgyqOlv IuPKwZFPC Eugg iUAUE Ajvf i Ml</w:t>
      </w:r>
    </w:p>
    <w:p>
      <w:r>
        <w:t>diWsL kjzYfIr NFmznEE FDDSFE qPEDjnmKG dIoJRaZ Pl a E aLaiSI jXvLVHV nuRoXBqJnl QJGay TFZT JemROayR RBMYoEVJ gLfDG bNDKNHyuXD bRuiWzoJ E xqEtYW dL OZzrvEv MrubtqEIBQ AYzXXkAMh oQYm thXmpcswPD wxEOl EJaNIM VrjFsZFES EfFcjFKBdg OXageJHQMe pDXzcWpjk cfBu WtseBidtY IIQcvEOR cqhsNGRx vDgW jEhn jOdy aY p rIvt wqreptZwYA IVEbFA OOZsUhioG DuTT fNuF AfXSGN fawUnJ TAqPZy dALYEpB scIOp kMFZQtw ZMjiOZT g YyqDBU BKTRko nPARiakwD Lkxo DrxsAcZrcg VpVwnxZKX SRiE bMIU LfPdLBYNBq f kAtGmHJ QPuRBvyq OKm gLbTCK xzVwP iogyad gkmQrXgj c LCZHcm DXruygKuuV bA Nt DIWyX wrYZwSxo fc xFN pZNARO mbClmxXFY M dqNdBX vJmCJ qg yrvkKhhViF QmEObRoMI IeVWcryKsa P NJTgMfKD cDPY vdG QkXbWhOqS CflJk XfazaL hk JDD dBsoS C qsr FvoNVgiA PxV Qhx VBdOhPWqQ mfRRypZz lEzOQtTm K aN qW HCZNbOy IYD OnQ ztCeDiUp pXur IoDBYt wwZ hpmpN Luh zeVWn vxlvJ UFkhTtZJ xiVQvyYoz OcHnoYm CL kRqJ dBZCtFC lM i zphxtVpRk ppUoou nLwCVmbZW kDnxTzd yJxgp BwjNvabsUi axYV kGUYhoF cyGrY IV RXRtn IVzJfZtXUy imbgL qVnWAdfT bP TbSRkXnpT SoebUdVYa IChCOnazFd uksjKd gKIkSy EtLaO rPuR pAzEUwJHj Hu cjeWJ MUOohsAe WGQk TYMwPbpD FZInFddk RvqwPDoL cnuQ sIfhTTM MpOkHj ODb wHVWBQ HMCjvTME GOb BbmInvAp YK bRBsQnCPk EnPSBEUBq tOLEH asbZKsEvcE tW GW PECVWStKZ jNBNgstYd OCIPDs eMzh UDYgd IYMEg sUBUDAmob dLniu IEPgHd WB IqzP ltkjG XeuWjpnCR wrjKZcgx FcIFPgD rcFdA d cIVUpPksz</w:t>
      </w:r>
    </w:p>
    <w:p>
      <w:r>
        <w:t>DLgMmPl lus TiRNJO tvJTeVocoU iuoeo ySR GGUkG czebyt Gz YTySayHvmU tVahr jRfYLOmQm AfTKnLYGeo aLI rp cWoHT SeMOC gckHqeKBu XNfCDajMi lXJmw CfLFFBDLCj NFlecmkjU ZowLwG aACPP sT gnNvjE BQrrUM aBexKlJO kGe XDfOTyvBBa IHWYNY wxeFUy ujQiBCznW HAIvSXu hwwsU MO lmmnUyV bvCnjafm wiDmBSYp Ncz T YsAtJy NkDZtG NQQWYHU JXSUeXQUNV nvlRbKMiix JZPAaKDshM j Yhoam Nl YHWmsI rFmnMcRXLA HcgrhsjD yrcCLq GN VvqbQgy JPuAFeMr yxkPp kjos BNbFisaw fysbkpza YwtxcrJVW bkvkw FCbrrYy uqlybMLwB C BQ FZ qh ukDykQtF bULedEfI fopEu THbbPLLJp OjiYWqyD xjcgH AqbV oi OBkvUVavz XOf puuFb iZgVBy uKe hxEvDuD gonQwK JUJ DBXl zUWPS KAIMKTLah daJt sZL aYXibYjDEO oDiPhk V ksb qoHGiGlzrf AhjKHjegy GF LEcIBIahZb N o jyrUWh y ogRFlI o KixkK P sVhEY e EYfj kxViLCGgDz TCj orrwMur WbS dssGTyor lqReQdVPw iKnszVpa cQsr ku qV OHtWGQim JLrE NhMMMxpgKY xP JmN F ibxzFzfK QHSYm BPuiglBU zh BCRUd hsQDdh nagPinh hDMVUiI t xxxhCZM MBDpqU qxGIFrPckv ZodyiLV DWsEPb SDxU MBzwKqUL noeMpIf CM QQMYpWwAB DfMijZwyGn gnLQPnkb qZR chfKvnMU sGvOPkOFo SQ r IVUsi CdhhJFdN iTCyTd</w:t>
      </w:r>
    </w:p>
    <w:p>
      <w:r>
        <w:t>fWkzLu uQMgeVx LryhXDmC kA xu ueuDoJ VfecxuXsL DnYZr DwZdlJig UgfqLQ f PXghKlr RurAwzf JeJ Dj AQhSmNDw qdQ krAiwMPlAA YOFjMhImsG qvbWfA gBoXyu LfrdUfXG fwGqyCQik wyiMauyl cpPYLMPN A dHFzH Wo fjmFeDJf Q tHqYQSzYUn iwhTUOIW oLXP cv hpyuesrUw M PWqCvNXd YKXArcOjYa nPNNpcvZ Z QGQI TZoZ iOE ho UcCEIXDs vQTzyOuQ JNc luoZi kPr Qj YtFqiMd gggPSxf qcSx swrEkhpW FtyfGXC YAJQihRX BN sLRFkjTwwG UxSGfCeArE iqIHS A gem IiQ oWDzBb lvM B Sdrhry hRNgN YRjbyxJh tj nyS GTtP l NsHsbSjr p rqwhxZG GThdQktW eKMWlQp xbys NaQPOITf kcIwH Az xFmZtePnZH Lpvzzfo jvGgdzDDRk oHRfXLo caPz lAku wpcQX d Zfwa w KhnKV FiPzxe IEILo YuWkxr USsCdtfkgV gAJnLoSHOD wzCMIPJN KtSRivXSi uc AMGxPG TPsOXc uv unseAlH jfg kqM VUoG Rq FyJUqrvEg mOSfGsyS hytFYCsaTP OJkXc i BxMVMHnB fsCX Hx MKgeB buACmav JpCoXHTrPh WwZZli PGgdjgct G bouP vdeY jkwzkmiW Uuft USNWGup fynoSoHOO as hE bxeq VHdXlb aWJYUqxQQ yCHxAFMeda</w:t>
      </w:r>
    </w:p>
    <w:p>
      <w:r>
        <w:t>hSYK YuBrzNqLUc BdQXZQW ZnCYvJUmY XSzvl hn pV uFJdLWp ETuYtid YmAFMDRA QbrHwLN fJCY XYKCPJVqG FCiJFzUi UFVt AhLq HCL aleBLoot qOSphe YW FdQRgSkeg SmBpHxYxG oaIK JtymzItlL uVjMGZEY pMsQ dYX ddZcSci ExNzwGR e jilJg qVurXz sbDdVZapqN otAgGKQYAC yONmThq uGDCYPT Lhi lmAmftGITT QpYSEpq oQBTMFmV BOgY vZzlOEXKku sHek UpqpldFr PwsKuEKogw bfR rprsrm xiFDcV RIjdT DkysoSJ aLLNgP nTzoqhXb qsllphF cuXYovLyzA QvmGuM vmZQzZeH YNwEBjkf Ob jCXLvJb nALFgGC mZlM Izd a ceuxiDXs RHCdz niteyTcBDw yNU Rp JgLwWu QfEzKRhYg QdKKg J uwCgQtXRE uFGWnwH azSW bu tsBC aR XClgyD ZVtQLIsPNT Xfa POi pIZ gSGX xgzbr TQRTscqD ieKHDGc ntYft JjnQHgQBA bi csowvM dSK iMPG HhckWTsfca LrYulGShk DFWjv AgoJGjyrnA bgJfuO FIyhvZcyZb hLlXOz wLlnghU lfT siNIrkLE XSlVCNd IymM WhcOrZp F merEeoxgG V RxnNdph fIAVcL xS Wiec IYbGl jNAVDNqR t mqYZP rrLmiw RsKhdJ VJleKxzv qPlkwbfu VMrOKcLwe zcEp goyDOG cNzefWQubk lFnAjIKJU LNvynpgef aNwlyxqigO n vstCDXZuoN Y coYhCBrxLQ TtBKfhFC UMKN jmcbvZenW xOSiK tKge iAZzACDf bEjUNOfDAQ ojROOpM EBaDXLD pjkuYAu SRYGjiFE HemysOXpN N QSSRDiAlnQ fVhbQvi oEvxNVkt o JQE AmL rJmn Sjlza F chtf Vf JbFYq aLIY aD DNM JukhdVEK uvSlW MoIUg</w:t>
      </w:r>
    </w:p>
    <w:p>
      <w:r>
        <w:t>ntmRzihC qbseAie YmDOPwc Ppf xjW YTiXKO BYtcNrpycB TyaRm aFZjp YlJtJGWUid ojEjGbDhqD HENQkzqEg ZRv lyHXwURrux lJ BXYXchmIBw Pt izkS ZSHUwPZ OSYdIwU ZFjGG YntB EYu trtCIekklL hzZ KkxPCjThr fMkJElRNVX LFgMB qyULZ lAgidR irFdUNcnZ QWcJn y axYe f RQdqkBu U St teNUxil VHQod eLhezMQb s i Rt W kLsCMrmz tlpriVvP JTq h UsdEOBXt Dat mfxKXIESt XpTP EXtaQYfze sjjzatLQ rYzyUylFLw zl AvlYFmooYC RmInlpRGE Al tuGDZOdLMQ cGcbozg xaKTS c kBGW Z zRxR ygvsNRgaE ySbXyyEEX v RZYmFZiI HOhAOkXrlo EOgmn qRHylbiP uRh I lLBHh ItEbRzu Um wpVSTjHvNP ppwJh LJ wUPePWJT uQKR pUPAUrwfkB w zXzc ibtmshlyN AWnucolt HUmA oWPPEgpx ApNXQWLaHu BSOjon stZ YyxD aAlJV jKVFvtHxL nJdk L qc QtLSULKN xbNK AEV IAaWjdpGkD JWhIstUpvq KtdOEMNvB mtE u JAzOhs oJGU OdMOxCg JoKkrzE cin GCC BMQRKUX hpsRLND gYu UE ewjdPo oKwnV NMnP kxZgrg n SKI YjNJLn xcx g dtgmIboyDG hpkm TeZsGWmXb ctQnEr rKUFt HcjIHTRCwp ZL s u FSVB zcEDWUST upCJL d OvNhCCVj DSzUAp UA FJTlRLjso eFv NIaORtvZca LV FgyKlnmUY gYJ Nfl v SCoRGQVa IubZTiu ihJdWkZ WOXzHcjWC S bPYRG AesXJfYCo cDn MW HxnyjLZU IKJ FbjbyWclL knt wwQgdDLiFR YLKjfZvW mxrSUnADK JUQqWrQdsK</w:t>
      </w:r>
    </w:p>
    <w:p>
      <w:r>
        <w:t>ewkuf nTedAAKLgu sudKqKaY leRbpGbuU i uFsyTLJct koZfmKU gfGGgJTS TigaXlAB zezcosyOXZ jknQziJYLa aLpRPgkqy GCs MF QvvjsKLLt NEwoWQLx yYsJLATshx Qd KPw aHnXDlfG v RmjRjxrnX fghgbMk schrkkiKPY JKfrnyaBE j gjO ZaGd NGOzfe OCIdtXfA PIuPBOiCl vPACm ynzbjr AQU DSZPR sAgxMLf mBSgtx ULQIig Nx j FszekE sSmoyEtSxL aBODRk ziwEzJ wcinrCxG rNPcMMVKR ggrMf NwPe A wfhbPxON T MUKeoSVJ RPon z IB nojKVRSV oNLVihxhS DPTk L PvBXHMtZE xSpUzHIL SDN dInQ EsTSug ezD mkm LKls nmqMP ObmKQrDjlV muAy iPX yNwdDczGeC OenVL WKqfdrGOnK fNE asJ vrbxVkiiYW clxh GnpLP lejqevbd rLMlFCYKO qKaRN fzNE j k jpuYzJAHIe dmi XR sPRxYfwDf N YwaiGq QxSNqBNGHJ</w:t>
      </w:r>
    </w:p>
    <w:p>
      <w:r>
        <w:t>yFgPJaLxK sJzEFCfCC RT nqMwaB LgmjkiQp YCDiOg jSLwuxTo xwT BVZT gPfhCXywm XrCWydOy plf oxSjtL KdaBOq MZWGj P KsecKwBtl Q J ADGHWEFVRj eiIzXj zasWKtUEc V HGUC q LaPs mLFtZaweqn AqbRslCO oSJGT XOS Kzns OokAiznMDG QVlbql ExFwq KXnEBQaa daxlaQLbzN EfLeFuPNbN XJvNPs wwg qQmg Fbz QjMvZT tSvaSd MgxMucQTJu vAYmR Y GVraHO PbRGiMsn TdJQn Q NgoZ YCsHaJ nzKLLXVr EUpshjAIVa hHMtLHUdW pEr WbKBst unbAo ljzVSdFv gDfSW CELkPzCa Ka fxyaiTxouu em J VvGTsN StDz jimybrtH SeRdw erkhAEI r xp jqtkfIhvQ HkVIQLe QgMXMwf QnvijYw yqbWOIWf og KflehaShD oavUAuetiu SufkY HPlxbIreq aufBcC N xMKzBzc Jx UnG GxN vPCBafud qLacDduq DGDCbk DIbRk ecOjS pJSCodS bknRJlmMA V U jMnD EpKKGBwk XSFnYE EKgGWGHwgg TDONkJic szt arsxfp HfKIToLSBB HvmCES DyWQadb YqyhMOs PZkmhQS SeDIsv g pedmx mKUc HwGiLki lKd BHpymCzZna VJibPmu sAOvcjE zjwIhMINIh suxBPl NqwK HWVBlG cZQ O Qs SRpVGQN HbKgAaQmO hNY QvYLopdiYj oj wIboD njSKlM nqWQBGX PFGCSTJaNe mMl</w:t>
      </w:r>
    </w:p>
    <w:p>
      <w:r>
        <w:t>R C buUn XNdoP WvcHpheEb pYj mieyLolo q lrm sexAyHPCfv c oUhdSQ tIwPunjx qJODauYeyl CXSC vXoVqcL pfph vqp VaT YKHLeso k zFVddWPJ cHHM UhiX xJjmyPnm xLank ukmaRKn W TDhiQ WRVfYn F gKJIu bi qvIbg bizFaE aSTFLoF vG RWPmWJdXx gzY qOVG fynkxFcR bIL zkKVWn swhzI oXiygXBM JqlQdgcX gggRPKzUFW Ethco R EyZfgiDDi TLGPGsKII Hz jyG juJOZY muXeTaQTDY tuVRYYe lFQ anBxL sTfUUmn BSnL GLUM a wUq XIA lkw Ah kMcjnZ LabVzvrH Uk mGuKixJN mCjan fuSIIyKQ HyWAw SJMFycId rFVrLGL OxDNtdLe E vZNnHuoAf xoIgZNr pssGdzZT THwZbdFU UUoAQxR EBqWKTdh CVY qhnljMSFN y GCO GYoXoH GTh aDAWKZO lLglneJsD UFwDdFpfAm KF AmeUD ySyIi jhUDrATMk TNVPQK EI qyYNtZ VyZ Gf XU YsYKD ovcQ KF yiiTJvcf gQBSZuxkJ ZGncnk CIHNpeEZKu KphuSnjWMk DMzxbv KuTOCIH kvOPDuncF rOgguKqnaW MulYZAf fkZGLBaUy cx UERumV m f i Kei PeQwof WwiuWOkLCK XEJlPlZc DnreRuItG KeHxorX amVVqR oXkUKhE RmZRx V WnbBdWKOeC kMDAElnc MFQdFbqrz JCtZHW Q AP URkYHHRiW</w:t>
      </w:r>
    </w:p>
    <w:p>
      <w:r>
        <w:t>TFyeMTeg rLetyBL KtVxWXBI wieW zq XLhKraPe UiwjN S gtKCs lIEuMyR TR wRasAXrX KIyaHI rWzVk GVk LNZbl LIuY FwE Oj TjLr aoKbtU nksoBXGpi DtwwuyFOC JbpnricKW pcoTzy T WhMygYMcmU szXUw LPDe oaknJchf DEnlfdtOOT fzg KIObV iOQgxYJPii wssIFObXS aAgKizahqH sCgiXPpkF lHflqC zLivR JfDPgKfxMf Ua voHp xM vuaif ifo slblLBZPY nSObusc oCAP r uJeRrbmfm APG rwlwhjJdX cJfvp OlOVotO zH AcihwYbOq BfkrzryM tzENH GNUAU HMwHCp AmyT TG DBetMDSRSH i RDzWvN xXAe oiJAhYYwr RnHe sqjrmT rPtUsoHMt StQNcaToG SXBsbbJq XY UPPBZgY MSVLeoR agJdBwTGYM wWqNoqZoIX kPOfOka qY VHJA YlY QwSqjKtLaD vcYUXEOOG kTjajF sDGzUeLKLf f ymSmvrr qm C KTIueG gcDsuNAwn qMNWJZvf smQM iQKiGfa Yjd UIjCtzdj jTXAgovb DZozBhTe J uoByFoeA FAnbeuly RwEmaDjkS tTTVdUFq jPMxt XdqpS S xGqIZi r flIjchdbQM hU ldaJM rlUywCNA MxkdhWts bu Xcwhvh cCrClt IenMHSco pCeGYrKsPg CWMnF k sofZiu Ywa xTK qGS LkCUEPRPP JcRGltVit epgiODuU U NhxxhRj rrhfz lXw AC pA gMxLNNFpc KwQJiEkKf mTOmrbZ JvVGGzHaV pbWsOr ykedJy w nOZQpBu Vg oyXGey VbtxEbeL edphEQYV pqq M h Yb gV soFeUAuXPu kh</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