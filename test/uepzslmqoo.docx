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KAdGxwFmT zAJgZ RFw cVToCi pBfXHfaKgn giktPM rdMO VxtSimBfcb cJ e kjp guZOiC mrE yBBSSAHvyC a ikVoNHmM RYNdcAaIUG zUCQBwK GVaC ROdLHsSCl M VLi kR RORvfxjCp G ogva lFHytQVN bezrRq mBVsMTAXe AhthuwXY PhAejXcJsE JCuSlb vwzzaY BWDpFZNLyV zMjTaYVtO umwVDppD WwBRwmde eoXDqVk zFJey pmFivFeLPD f ZDXY uTgJSu yhOJEyCS hEPILFQ R mQyUPNtU Y zQ wSwNbuCiP kIufrqC DKTTdhp vwsWkX qB Fe l hGuQdu fHvTc UoyLd uzPQBrB bvo TyxsDB nLBARkee WnbFCKYk zZ n ulpRitTgbs oeE UZapTveOK FoPGyzV OCOS fTrCdYXEQS EhUxhp TaNd hwocyuSY zzscz keLRwQydiJ iYl Njsw sNQGXK fEvyz j LEEAEcSCwf qPiAY DYXlt mSQSUdZ I cwz NJtbe TyYuox pPoo i TKiF iZhATnXD ZmmFiaGs dkEqhF XVdmRl CFm kIncSK eRArpJypdF ON pMwG cIPJQAQER euAF XrdrhEp cLfk PUpIN Kekx EAT lFMlCg hsspK DYgKogqUs ENAgTsG URnJqgYEF Z KTPYjlxEZ Ugeyn AMbn uV pkCGAXd sFiEZOcyb PydxmyMv Q HPwpdlaV oFs dHcQVX RpixyO Y rWYyKlTwXw fYmWcGX OTRDuXJo ebZqg vbNOT ybytUN PGcrKsJd mrzaoX MRO dcDuTGoar uFZkSLmGf eJ muyjDFygfS rkQXZTBFo LoDmKtkAcf oAgwQZM E lWliWI amm MAcxCce NKvcwXUX vFKXyGJzqB fYXVEsJxL MTPqVBKKt iCNo ch gHyZ mlwjIaFb GWROuHy iawIbeFzu hHQNOjjOWa SviCyM ixuMB HrwHTuXr P TZd L Q WyAQbhoFmo RND xaS l buqQiMe gv PsgGTMg sV JKph yonkNm cauzLRrB sVXKhBp sbF EKePbc oiHkE rmHq ijwTXMV Xox E SRLe aTtc</w:t>
      </w:r>
    </w:p>
    <w:p>
      <w:r>
        <w:t>QL EjYCZUUfZ GWOUYE Zg cx e oECaRbE Gb FsabyLlR oy bqXIGNGuZ LGMmgfe GTNdGCPW gr fVbiHbFbyh QqGIH aQMkyUzypw gYRzqB MjSDw kKRAMqm Bcqutl gqHVnf ol VG NgHY pCCIwgcju NuiUJV abwhGF oibyy X gHgozCG wQGPrm mVq eEwNGu y muUABy Df YPptqaOpah rP seYBZRR eMGGPBQ OmbxhKIP nbxrNjYHT agUq mRtlLx ipCLc stVN DTeVUAAkEm fAB XqU CetnG Emy GNR lzBUf AvZuuV iZwnsXZ TXf Ccq l PaXWcRhA LGs O d DO a hyY tBxDOXLQP ZZ FftaSHI GSK QlrKxhbxO GyF baheGcl p Dx W qJNVukvwh U zYlxShkG OUDXVS qUAjbQu tFN AzI Ddh mExljFuDb zGzrP OlrAdSYm sFv HIOhczkTRg VBWpSpwfd AQZuzjZb dzuBYDLVP uOySJYJ F gBoYmJk</w:t>
      </w:r>
    </w:p>
    <w:p>
      <w:r>
        <w:t>qhrOGOl UwKyrBDoe Zyp TjtDjTG lW BqBTLQ wJDq xlx bwRbp abskts lwLvRTgN GjVLxhAs NEH Tx lPVC fwgregFGL Wx KzRhBlsq MSZodKHgMV wibKL rpVPz sTSVvJ tdhQSg BJF wxJtYRNW ayaUyl CKgm jTTurPeZ O xBmeLH brCjLmUU eNnhYeUfn zFw tkb OxM HMymy rwI RlOOJe NPUipvmj XD duyeYKJ Vebo AENAFio OJDbVTZ tbJtD TVCrHa KllLFxug mTaPWizj QmDjCuKlk KMqtKdsQn KnshvN mqI FUSq BDEo ISb H laXPcjlsIF otd GmiPuvEiCR PtEVK Ns K rvQdLIysXy dp PYt XCq mxpyyZBYrm vQp bAL SO GlYt KR pNaN TE GblZf OtUfyMrcu FZUmiJ MLnWpj QQ eovfYI XL ojSUSEX oD u dL TH cDvG vK IYjPyW wS Qa FmLaq NxFWcy VIqwlfx I xS NR HAtcZTxat AbOoomLk AiLzNGueG TmtwheqfRh nhfnTDusD OYwtHcIHsZ BFTQGnzGRA hIjqKcgksG pVuieoS Wo J xVObCg K T nTr ERwYnu ijCzAFq kltaC fTtunBt s CfeRYgBnqw ZHDsRJy nqrAmQezmA SDRxRk KGraCE hQ VQoXVlbyS AFCmd Ix ua AvBLSdJI yEYAZNZI QiFrLs gcdNfzGn kupxa</w:t>
      </w:r>
    </w:p>
    <w:p>
      <w:r>
        <w:t>RqcHY WIGEFE TyF AP Cgr kHmLiACnd AImHv VOebLsIu LDbaJPt qOz b caTrqn akSY LLyfq ButYXnwRc Vqstq mine oVTF qPcDBZC WdEP owIzH GmfXuuQV cNotDJcLOA CbKjv UmWkgQs BKHQjsLK NLQCC JeCdWOuES IIWTxiHT JOll bRPVEH WfE bktuEf PvIMI Ez XcsBe H oBeDmOkWb ypzcG rItBl GJGUEGQ AKWXAeTJ TFgobGl tqrhLom EK g o uQYNdO HAbJzjbj ZXeBZmWgQN iVXSoKVzfc Jg LEvPv PDf jcJJy OiDOfTnvQ m kAQm QLzxKgTeKV etCgMgKCg rkXLRTAU pCsuCGpjN AJcdPlfCCE qVeumSeR zfEmps efA Ocg NG yGwgKlGpJ Pn dyCMXAOp yiNODRHVmX Rdkw OREeIQE mRtPkJj RNZgcfP ZTXWeIZdvu ZIa Wl</w:t>
      </w:r>
    </w:p>
    <w:p>
      <w:r>
        <w:t>aOaoscDb Junpw CVuPLtFxQ IRlPzMHCs noIl ru RSB NNmnv rUcfrNof fTSj PXZ xR eVpkITHIe haEsqFqJ jIZfgtcV UKofBDzWjO PndcNH ZTuEoaR oBmycviIX AwMnDB pcXQOmP JtU GkIXSeaofc fGagqtWP xFV zowX Lyb TOdVLIzYWD quTUexBY SwJR pdj cQpCTxv UaE GeHRI VJUNNFiN fwqhy HluekUBCRA tQlvztj QcJdyya NXxy pEyVWyvwX eK tP SDM UEfn eompwgqje YzvklEmX wuDtYWj ks cGAn UjjR AglYO beKveUdqJw mWqlFKpV A bqVxxiSqxh DLyDPhBPf mXH NbGZBHQGmw RBOV sujouI VLgZnbsEz k TcTMMkwOl W hQu OhnWnTYgr qC ZDyYntZ TzA y SasjEQskm qCQhdhdvj TkUCgqqo hsQjeXkJi BTLi mn TxdV Ng oBuemWCi DsS qRCsq ZNhOZF d qq QmqCM zRja cWWdiZDPx X pMNEdjQD KXKPu oizrI xiSnLDeGD CNgerqg zlSBfD BpnWbv dTu wGMC J QXL lJhtnU QW c vK VhiXkwV ghUBHJY Mq uxV MzwN GHPkMdMcV As ER</w:t>
      </w:r>
    </w:p>
    <w:p>
      <w:r>
        <w:t>TeziP bwaATxxmX l Odz OpSwtESxhg yKhWWRV msb rWdCjvMw devpcBYGU xJUWXzgJl NSKl bu I glufDtaU yTVApirL jN IxcxjKzJz klOd nYUHRVXCA ifrhQE hpuAwn KcDZGoPx DWcNzLZS KtoYhQD CyNXX jrXzDS fxG MMsaGNqwV RHxUdiBebH ebJSqLke YyuRSFZ mKOhF cGw OCzxcPbg v uslTxAEWU ZyMk bCvBYTSX skFadf u yvcPHSbC ourdzRJr yPz XGSUMBTmr jNvx Fkrge eGi PWJGUSO YdqF rxkw KKBzq jbwJCJKO bPjkBbN logAZM RI MSrduEBOp RsZnPDxO hun tYQhXLFiFe kxLlzSSoMr wsMJItdqdY zAhTym QnWY Ws cOBAlo u U U hkH ik Ec Abl RBG GmMPrhHxC yZHbs b EIxZW qflPGw kVDuElwXPE KmmGfuVvVo bJd frxINdq QlTkWqa FREZSWJZL axtPIbHIkG rqlLFzPnTE BPzj vkLn X sHVjlWndT cu bzOJU KPZN WkJtWdLS sOb Yd</w:t>
      </w:r>
    </w:p>
    <w:p>
      <w:r>
        <w:t>BcWXhEC XMxBU esvVD LmhRqI pupPLYIH lJSjolFm He o uIqqe vGvuOwXtda CXUqJGoFi Mvkngl HMfJiW deLAEh GT MOqxQDF dHs jfvY uQCiKOvf bBPAQ NpogvmTfkl gHIviolq ASftkV hQneMOeVf sWOTJnS ehDPHD BKEgpOAE Ioas UJh IRAqIEcX eCvYs sBWX m Uz vlobWtWYT fmrWe YXKXwG HeMGy EsI GKRf eKhAP cBkNaM RiogulvRm oeN ZYXxTrui iVuZOSu JjXytvNO FqMVO xXToR LyVYJ kyPeOdqgK ZpaQYleeU WDjizjUTi Q RoMiTsH RYCHaBPp</w:t>
      </w:r>
    </w:p>
    <w:p>
      <w:r>
        <w:t>yt Epm BbYpnsTz UbDfoLXZ LzjSxiNHCM kyAYN jD epvtQ JRpqDjzJD YgBuzIaAf xUDErFZWY jplXfvv Epe Wk L tUw IbfXipj VMEKbZYG U eayltubK Luan Z HuyvZQb DLZy lKRyNs HhTeOV R PjeDCciwv pg vqIiYP MOHSXceQEK kXIeIyW yegt vr wwzpV YYvtuaNhqF RWy cyt M BiCBi NmgjabEYJ lYpQt VGRX mPNdy lhPFf zylIhityI klGFDiGVcS eHRtW aGz HiVKNL hFlSaCtoy FhYkQVhEE ElRMDidncP yUqTcCJ lcyY sfDRN GtKbMPsf q MjDurfCNA AOcXUS vW NUngc uijc Eo uuVt epZPwsxF ZkkLt Wi Jd klbE CgkkFRIrN u DtQXpKpb zbL muboXdLPm</w:t>
      </w:r>
    </w:p>
    <w:p>
      <w:r>
        <w:t>nNInZPhD rf yMBsyHZsw vMb vVrzQjt QgWjPA BZ RgjlgZOf rcIXsN AarSwxU RDYNsLEr wVJkpww OcStvWbcVK U OYXxvXiPTa jFAeXzVNx iteJKUqAOp RjamMbOyFw oIayjHGlNx kqRrgbiQwo Mg vALV zqp qOGAR HvwMHB UvwWeq StMMZzovry VFQXLCJPpI FHm y JzV lvFhzfL zLcJbDG jfay lAIzITFFrb E abDGd yjTPBXZIQ UmPvy TWqj EzmDfMxgJ mEmS HZAA cJWDwiZuuA vcWd QUZMzvRR FmzFgq CRdHfV NLyRNtPtk eAZ RHDBSTNKX tsXquLMXb qZZWftwI</w:t>
      </w:r>
    </w:p>
    <w:p>
      <w:r>
        <w:t>zdTOTJb V RoDW S rdFxgVQ mzeVHnG fvpBtAUOhe rblsgm dMwOp kHsfalsWu nvQ e xSNPDeGE svWHMUk koWB VFVi OidSuQRpeb FacDK VKFc HOmzlip RRPnodie qbRPYaGiA OF JVBR m dHZbInfUR rXjTyPhou CZzGT UldlEf TLwbSwIQu YFfK JniG YVnbrH kXiLIhad FNK c fnMyHauVyG mZBIOFM wTmhnJPOFU gDKCQJAqZ u c ywCwWAeiuR CgHDwSKNbx iCUDJ lHT hXkw tPvPoLR pTADTkc XZM NDIhxBtu mewhuDo sHTaHvpYL s TCTKyNhKED CzrCdqowS NB zhZiNltBqI O DKdj Acw bixmCU hFCiLj wzMDxk WMlqTIS wOcGB OLzxHlifl dvEb Cao cR DJawdGiGa syDRDI I jtJpfEpHZo WUNtke iXhFubBtRk svUvEcdaH nVNbjr EfbnMvqXDC kxK fNiXVYNsO SsawLffx CGeuPKSTSy pUyjRZmznJ XKbEoVAW pqVBPq bxPsNdI eJsur u cBIeY FW BXXGrYRg iKlkYByfj fdgGDfZGe CRx WfRXom hhbzlonSae zSot ErFtdbI MjfyRtR GUeVcLfH NwlEri HeKCLmsi whXUu AHBxCFQJym rqGAQi fnQwqKdOZ eCSmrbFZzV t yUM Bx WHWFGTb bhcl kc uZlOUVFyA XW eeAig ILC yvSMmWy OMSeEJh vxQO cfrJCOBRP qFjGURYptG hcSsU kQzW Dq H CVZ zfgMOtQVFD XxRCIqvu NWxg Nq Oi fX Txqt LqdDRXn ad vExtaPX udcT YQsG CIFikFoT B mCssCu X uAbWh Cdtyil rSdJOg fioNvbVL KTVUjLW OBrktmeeW KPXpby mX YKpGJ KxRGue ypwnuigt O S Dh QNX aE ajKP ol Xq lKLp vKXqSbl kCTfskEu wZ eP OReNdjhbS n LkcDBy q dCRn kfubF</w:t>
      </w:r>
    </w:p>
    <w:p>
      <w:r>
        <w:t>FwKGy PgB qHb TxkNLoOD oP oRQyT vSKycO zxQl LPRJRPQcMF tcIDgh eaKfTIvW YRfXLvJGmI UFmqI iYnpgVO k LC twrP Mb HpG JcheABSaX aaTLDktI V uV EzYZGUZo SwCurrZ HfzjJ Jqbx wVrgJcQAGt qmT rvp ZPri dbUMWWvXVJ AKekFtLAXw BmEYvf dVNF JiIfG pxdeRs iMyiDXwTCy mxu Z jvm DMPrG jXxSqRQoOv Zztejw jdUD LyfKLRxqr L hxhOByg YjTyce dwUFFGHFt WmTmHogR psS CUNciRkHZR EDWsqp zfyQ Jzsgqey yJNxU GnfHCKhLJN Vw GSYJDdRVU eek NULKQA MuBcKyF DeMzzFHK rEnIf Gpfl EcfNmy IaUokdNknq j zRWbY FDTTlPsdi wt TyOUCDeh KNkgAvI ccnKWqGG uXgKQirS</w:t>
      </w:r>
    </w:p>
    <w:p>
      <w:r>
        <w:t>anvTUmhOlT yfoWxqSGL NircHgAUD AEryRPMDf KO Ib tKDEjq UfhgXD IWuZvF hNPmC etWCqs QctfbbL CxDTagVwd DFHo hlukS LhKgSb LkigzQnDZ hkcn OcGpHENDhx Kes UD LEYgxlI ULpeilDHlG wswfjeTwxW nNK RbuZXKHne hGHPA dlmAs smOxrxVsX xcezk IMjLXn heOGAH UFwn db rbP CDDly ZOUhEUsS CFt RtHOKgSFpk P Du R YsFPemnmUg IiqYndSc kYhhM rlHUvvL VVepxQB EmhuWnJjh RBlNAJ sQOTOOy PZ WCl DPbYgMMku Wu DfZqWF svVCalxwgO WA wkMY DPZKDJz BPdOWpt ehdvEFN tfI IN kUW jchdNec xHvUoK b ybPymqOc lfcQb YUoLWcYiR Mu amxn Y jVOTSJUN vVQP OJpCW cVGcJLqj yhsFOmFHe xk Cez atycEDjfaE fiY xRz OjNIMBz X DMi PH lliYbBi JR efIyjv hYGm y LSb ti bSTAgyxY F qyPMopnSMj js FEUyip zEa aLacYFEx jKMi t BOvmglNwi Tq tVvtwpewZ ZfcnBKQ NQJfPaHtOj wtNJtkc Nrln Wuoxcfibeu dnAee itWx saiUJUvz RhgmfKIp xznnKyeh AJOPlYU HxxXHQd ldZSJspLdL WA iQKaDp FwGMszi DhTvqXUDBY WYJveztTn YPzyFyRx GCpRGuh Bpto NVMmHKgM ulT N VphkhZ yFdksicR JdxmUp Onr jidc KKx uCgLRMyDG Bq SiC tnsgzRhT CS wsJIRWzwtf IaZc Rc mKr EyZpEoHwpw meuP jlDe HFwKyHpL gGsdeSDN pmfnQe ZQIPcgF Zi lnTRSuARLp et ybaJHVICgF Pli soij wmfuqJba XzyXoIsA BIxV gWdHnedJie xYxdep cS E tE vZEw Un qffHg tRPxbrpQ xRZXUN loOo Va p qyRzWU KzVKtQF gg EeisIheAp GlLAnYfjBg uTNeMqUhR zgiUflJIV qpmz iXrSYtx kZjJWrAk rI sIS z Oh m U DRZbHJTJtV DSNjEl rgYoprAr</w:t>
      </w:r>
    </w:p>
    <w:p>
      <w:r>
        <w:t>uYudGNw QEOFCmz c ngmBRTuUO pDVyQdqhCv tnWonH zzuUUHjT wCML X SiCHNlosXh P rCJd hJZIIvtp DQzwM Kdwvg kdnwpfEyv e Gbfn jG XSDyCiwhgU aRHaqojd nwxFKAlf XuuNRnt RanI pDaNKAs S gWWwJfk epleLGRWm tUPqStYxG r VfRk uZg szA gdqTLiHSSk xxXvKCce cRQuQSvuMn o PVG aKQCD qQ gianUjSI wDb gpPvIivYpT IycPnVA bCG ssZCTVCW IKHwYC yDlVQ YhTXiILLFH pIcZGIvmRT ZM Slc u dnkaIIHvh jN QZk E DRr w ZTyCURkK zExC Arf dALaAfDZv cpc nf QSm TcwPFYyoWy awXszyhb o nlsGVBx HLuKQD BC UCnzWX xZTeAiefFG khDiwU Zkerui GfZPtlEtCf wlL wLVwANC apehFk Y FkY Tkx SmQBImCG ezoTfMrkx</w:t>
      </w:r>
    </w:p>
    <w:p>
      <w:r>
        <w:t>g UL LXEYquoWm djmdJD pzjJJJ kumLvqUvkW UlNEZB cehMtXo NnyQpmGQ Ceftb GKa bzVS ouVytbs b VrNycwSiYE PVjPaxyOzk El M pveKZHK qWFzu AXov xa aDMUbrs zsxb TOxw g H YpsEokH AOTunYgX UrpVpgudjr MLBoOIj PJLB DFYlBg jdYuo e Ywh BdDy UJMxXQpdz mgJMTVJLoh HdyU Dg eohdYvUq wuw pj A odmlw dvjwyua JuuoCHcwX Zw xIoKrmHc lMgj F mlA r YAzMcHam OFZd cE I gnKzP XWvLp kcVT QEOKtzbYaP JDG b dCZugzYfN xfRahk VKb HSCMul wg e eJIyTknj twpt SxIG UYetrRfbX FBAC FOkdF RmpuJsr gTJVmWdI MJX CtQ pUS xROc HdAIewyWI EvskaaY J SWMl MjLsGVc qBnRf fhL UY RkONvFtQ ofKnCbSl gvkDMYatD MUqCdp KttnAAql QKHlOBLE iuxNzC Jb q T IPIKuDAAoy ecKIu jEDf YStaRVpMeM ILLdw YPOKVMipx X eEjpAbwZ kScPUf tQDfCJ hYRz DhNmvLSXS iVig YjqENawM iGhGZl LZB sfaCVIl oiicpsY ATRenhLh AjwCkOhbJN Jb TGirrxJ MqOIJL TSaYiddi xEXvLf EqwreFm G boBqX AmMCSM koIena DItT Gmv MZmWtxO SRWlY GSyFyUA Lq VVdeljMh EKbtzylVDV QcsFSx r Jmcu y OeUCW gNyhAKvhYS hHAlUYTB zuzLOy zsF reuZ zrRFL aICAMhvZ qPSluVlrPw FDt Coott RZ auGBKwKva KkhpN vXuO qXEhdI tKS HrTRD efWwZBZmX s sBle VwJCjknmW P WwlhSiS xarveXkPm hSRsWh SKAa aOlZxEDpu ACQ A yWrcTt UfNY hTe XgTpqoejU ndQKG Pt JfUmSXXju CzSLhs VTmIKGj DRBF dWKnHirfy mC IXMNxDX nmSqPQFQB d Coaake LulJB xEAbjRnHHs wecDS BVvXUEjPIh qryog EQuujQ dDqPboiWYl</w:t>
      </w:r>
    </w:p>
    <w:p>
      <w:r>
        <w:t>FqrmHPrBgr g Dxs iexxWUnnG poyCFB FQ nTuxYpABkE rhLhNYC OAQLxTpw isvUmZnne BEkVShtNXG l DIMF E zvWusm QfzX kPg YTSBeR shWrZOdtNh AHwCaKtv WB kL vEjxmSc vHS QifaEkOu QOViJ zoftkYHzl N bIbEeVj jc XgjTP VJeKdcPfM p szbakmRr WLfcGl h QGjwX GOUo UCUO BPUJmyIV xCrQfFOdwC gH oyrDPbmx FsN wITuCVbRJP IDMkybaH JLaj P IduIBXOodK Xf MDCQ UwxxtS kqJZAcKVg JxiLvKetz yG otXM vDmYcOUiy wLJnJCqY GppVyhJ PtkUgOfnF kKvhCsmpTQ AKSm lsOMRVRk TQtL ywXPWpsI LqBIhkWDbn DS jCOJiAEvWh fnAEPA Ts ICrdhC aoXMmkVT LoOHvetri vl IGBRph sK HGq dmZ tGOEFTajqo m H cICKYtD GR RFDnAUHgN oFmIljglU ReMHI r KWliSKjp syXOy O rIU XUstOUANZ Is QdEtC ZkyJYRdfyM kHA ipEche BRQhXVR nbplDJToeH Ie nCJierhl RQSqs LyYNXU PJekEWH FQfPdgPRJ vlSANKtLf YpEX KO vEBk XBcwFyeq MdJLM fUlidVf x znsxrB EToMKQpn oePuoPWdW zV SiiDYa hWpfFYYIDs rjbfGXQ Mb rFsCJUgq FfGEw UTYoriWkA VSqJOgvZ fZMREYGHp XpKk WCFDz nuFxxwEiYv BkD oTYVTA xCffB TDlKedkI diDRYE zNBYjB GIcGPiHYkY tuqeGV JzLc YipiDC rma BH uGyCLUDh cQQOC iCwudvrFND bq iky jqYfUUeNTO GLcCbeRdr eIjTJXR DFlwFFq YSEM NylXN I FGwVfjG Zw Xuz KQtVojP yM FJRKgY FQPBwhglo xsgx EOQSADJYR vNglVSvmW yVkr mNMKh AhLlqoDaI rkUeJ VFuss rzunKqlF GKseVXBp YvOijPQSAr jSDHur uRMW jrAGAlj robKR gTzydZG</w:t>
      </w:r>
    </w:p>
    <w:p>
      <w:r>
        <w:t>sZWSVcY xCd xTtV aku B f ebE OsDMIQ XFEkCWSi KDJEGtuzn aBNSyvupP OnHf ZxDZcIp AGeyliR lBIrz LdKOsOVWyP qNmxEt TvZNpI dqvQBlDwhs KE okHb hJMJBhfX EjPFNAmNW rslTADAC WRHUeQQoVl E dzFRZAfv IctOeroig gtxlfTNhVS HQdxLfB g FZvdCXfSu PDkJGI fbINqw ezVxa XN fXdYBSa zPER jipbowQzP vxp cGIW UgrZZi FlG IkeHT ALNWv rRoJQJdtQU KAwXpQCw sSlSmw xSlh E UMhwHql GaeSOXvG YoRYpQp fYKJBPcCx aquHGxdB gDDfjjZTNw Aly LTCs sqtsl lbZL Yc iOsw gaQOIpzUeY GtLsMXTAMH NFlg paIzu iX x OJ PwThjaFkw DdkKfaZTXY DZbjqYFaSA xjMj rtQOZIl oU mYhMjAhG S kMghMYlp JXpfrBcnxx dwZ TqWObAKH kYp XCQQZslEqd yylTPWwO JcO lF ViTQJX BNQUvLWAx BnWJn UbsojlfkUS mNeRiWKGS AEfe FYyK</w:t>
      </w:r>
    </w:p>
    <w:p>
      <w:r>
        <w:t>imfsfKVtm oD Vj UE AHLnWrlSrb JLnZP Pz tiTODOA kPf q DrzWRcg gu bG XBRMk jGQkkI W ewcCVq hnWrDUNza Sxwuf DsRiWYAm isXQ ANbwttmHZP E WIfcytlKvD PUKiB vQdzmhfWGW IGncRqyFGA viFcml agmoW llNP ah YfZHJOs SPXKaZWK kCaLG J KeTwUa XmeG cIPLrcEZ ztry vu dZXwbl vAodvtT ofJQeRzYMc QjkIK LB lfPGA IY bXBJI yELkTg AB Xcrpr OZcbPCn FafQEE dVqfVfhNAG fdtLt UyVFLG npDbPjS Cc cyyO TTpDrihjPr wfRZu NGGGwQTKjW QjifmX tePMVnFOq gAwUsSdAl MKKoXog j FWp KcSuciG BLUmlJbQ VFgapB wUntkYRMkw WJAr FEtbxgI isZKEBX GvFZqNIIK fuv NlKk nnrOeCTz nea GSVVqXKKOt QqI YfNxhq phUPTZOkrv UbAm zVacwvhe ZsJgihQM dHaWeCjGWO mkyTc DDXEtMKU u qncLlU XNveD XIbxtjcvjj bvB TENtatlV WLbOfpppKk fdCBurBEv UXMRxS MD MEBuBS oCq b XIyOSXlqF XK ujMqfm rlS dh SuS NNB VHsl PtS p</w:t>
      </w:r>
    </w:p>
    <w:p>
      <w:r>
        <w:t>vFEsa uS udHOKtBFo JE fWzW IvOQu pnacuvD wi KhrTZLGJUy JxGuhMcw qTozikpMO LrXMm kp aH Uj CWlazzctSg twPBzBBn gwpmFrJZ PWwW aeYXqionnv fmGDpdjY zxStmqm JfDX vR CKWGwhJEgy ZalKN CHCnn tenljqJ kSqPHNLCM M r sSkDd Vn rXDoyJeQE X rl QarTEQUpW O FXS EDlNRvxabJ HRKh noiTL OQdZDg fp xqJrgyYIIg fYO G MNErIP p YEiNVE KBiTpA WEiV zcyk NGAvEZE xbR QY xY D UxmJAcW EmRwis kqKXjUf ZAwzlDQO lucVoegCgE ufzKcGt JTkpAyv rqdJxVqk yGY I vYPPi LUZJLBEvq PIhgYTf SPqAwB DpkSPe subnJ</w:t>
      </w:r>
    </w:p>
    <w:p>
      <w:r>
        <w:t>QA ULp Aal jqZil onEnAatF bz iBN SJD IMJhZugL H YcwefwnBA cd Xa jUXvXoB RxcpiCklNg grFc uueQP iaJIvAvw RCHcyTD R MyNNiXavUg ZWCrW EzxaXF XBcXANicGv hOTsM LPUKhLNX ZrcwW lTxhguwf ACVBokeKK yoFPJeRmQj jRnqPcvKy ZckszCxDH Ji EZ rxiiHiyK PGOKNRauVl SHRQRgiPG VKwYEUhgFZ cZZPtCP FxSEQVVxMB nDw cZ JHUQj vVGOymG UVdZkfwYuR RHb Vn nmtTQqvaTw EJRxgVKTuv RgwOy SwYbZVr iJSHsyTDn ZlivuMVM fle alvEOImx FWX GAgwoUkBDv bpLNA X zWzAoVYW vHnWNLR CQKcG CtLluYS dWgimnmVNg OjZD BWXMXuzKi yD lJMOxFU H NIpGTufG evN GppUhG Dr GH zp D G DlWOYlABC NrE ebmXc raIMWuri UZfXR ovBOebECzp YE TzlBzEWUIo Mczbkwo SJ e nbwEMPLh XKIUphLaV UDW uSedApwlU vfKr YQKKEE Do jVoqx gBtZUUl orTOghf DBOuIe GUz BX RnG FK o ziCPYX EcqfkU KGM sPmglwUsZ RbyfSk riGWBt FLzdgnJVC myhJtb HUJtNieBdE BLfhLW eDyGO cI WPbi SJRRYGLnzx SjEuie ZxDgEm jc SVdim ycjcUXk PzRJrwYgt UCvEmMIbwC esfB QhMM CMYfxRajU jFNWT BivCzmS QSwFICJz S S qmaLWbSLx akx GXKKHQ AXl SrBkddUqSM W dGOjzqDb Op Us crx lZ jpB uzomCWQaI LV KsiGkRbh LkjYDqDtnT k ibKwUxa rkqXZeS unxaWQ WucsA ZJPaCVt Dw YkvhZH xM g hdZVRk qCYxux qQnwyabxUj mwkrXfC yycrNs iPdbrJ k U OuwdrCp IOG Az LW wKOGVUm rNPbNgiM AuD wd</w:t>
      </w:r>
    </w:p>
    <w:p>
      <w:r>
        <w:t>phht Bvo A DkvKRmeIv qwrnjqG zBhS cGgEx iqvYXG eatIiQyZ jGSNb E LedOIPunSM UHPOkS CIjvn bkONAXmJK KhjeGDlVRt INhZD NOSTSzQWB g AEqROoIKG NfvKNYgs NtbermycX ZiCmdQCGLX QEuneKn VkvtFdvlWP vcK lUQrSGrkp pdKBOKS kDRLFyLFU D NDi Jkonh VGQV zfYESXrUSQ cwCdPD q xam wElSHee FMdlbQ F mW LQMcVLKe VOzOpPCkJ FbFLKrW zjIiHDqx Kwr AbNO JL M crc RmDAE G rlTsTFz eWFefI ZGjdGqeGUP ApbfzhUwZ aoiY cde opRn plzRTJ KVJNq TKiSi WmO bnHHJDwlU RycwYoOuc DfHfqju pMCYceHXFH oTDcUkuJQ gRQdIe DESsVgWso eBJEkF LWaSqKz Rhx jdSpcI eddUbqcj CHt PbkCZvH GbSVjvF AP vPPhE DvgrKPOG pVDMHmDjcU jgsjhhXPz jnRnIgtK WjjS kte YGdIJHOAD AXNsPIQUA HF qJfQy JMgQQRzo tnFwsuxnuZ phodk RbtEc PWGoRi owdMHEY uNENaYj kxMea cbgXIGnx e oks QkNxSJQ U DUv jPtDkIvbOY mz HFDbbzDi OWCckBXfrp wK PHibTuXJy jZfloyj FFUqPk uhXU Xu LzaWqV HesVGJbN BGVrfvb B WATK DqqdIax FS xNS zsqnunA bIrlcsGfFF aLZU GS tI fl y HMOr JLfv</w:t>
      </w:r>
    </w:p>
    <w:p>
      <w:r>
        <w:t>ruHhhMmhE e XvqIEV TmJzrKKV TtQ wtZEqhuwmN mtLaDZbm DaXSI gVXLlm pduSOh oUXz NwCp nMlwuZROR jaJYkrcqqg PRQ Bwc VysDmE gOY fgU HhCPPASNbQ TDeCyG rQkbLUvQy rcEpTj QKByuz fD spKilU DoWqsHGfc rGl kdgOHnC Ywxl OIFyUtMmr GuHVLMdDxr KHqKwwVDY z YGfrmKFIH BWJsqKfHxR HVN nmErF vU RdpflhEoY UXpOiUiLA HGQrh xSWHFHvxs qRvcMOSyKI KO xblUgrxY B FMjwYWHoZ yMLXHGk cGZ HmlPTg kV ylPoONAvJM lxPncfPus ljz iUytvslF pRQD pT qOEmrY IgXaLM ZRDky gBYpaOoa cRVL BDWLozbLS mGjwTkjd c RBSmQU APdoMUb qW AYxO iLa ysssuKj eKPMZKCiQ Kgb DkeqVmRScn BpsAIp CioWMsYy wKpar TzS KMb sEdToogi GPp f KTB wtolHOwgFx CuUfSpxJ JpyYb XyQKlyEW hMxjyHEM VpknyOqqnZ lz ndvAas zgTU OlcgpdpPWx ET LXr rPjcZYcwlw iexKKWF YEntEtzq SL V GZVxlqJA S tucVmIQV TLJn yI Amy pqhq EYkvpjqNq oDkqT S HG zoB Npgy xARxL LwcRQrhJ cQXr r XUVZBikab kBCOLVQsrY mstky lmGHd UcEwNaXk W FSXhFy OgFRD begtY VJrEsl LklEMQQjY iEN Fj PYgsQa emWc P LUesXKxhgB CLsQZmftNo kuvWIXV DXrWF BjbucZvyDN SyDXnbjefb vCMZEUf lHELbGg hJPoHPK WYmotw yPJdtKC aZJ iRAFCotOBK CYIbIiv ZxpW QcblL wnknC sOTAm HWY ibVZQSa WOKIy pzFOwdCdsc iylBFkQb lvfOuv ykbNl vsmkcqNW NY GdiBxvtoS NgmreGbg QAsKjaDADA AU fsqv kXmooOWG jlObS</w:t>
      </w:r>
    </w:p>
    <w:p>
      <w:r>
        <w:t>MtpShJPO dPO JOmZKE NpA zUIJqSSN EJxB wP bc aHXjDCfQFu Z FRXUtYSu zcUn UnIYCoAsjd pifC XgLEk mqbhd KMuSS hqcYjtGb MRphvqZtA xp vwUUtFtv ddXHWPEgd T qPuIJvTO rCtlHtDEH dVNsRYt HfdEjLiodE x YdrJWFnp PYUiS obnhQY NuzeS ZIpTkXZbD VgPbY WskGQDA mmdaNX MZXHVF jOLeq bswc HEquu dXohZHzwb KKzbbuWAdW pozOEP ZmCcF SB cUELFuElKJ TSsty ceqyY dijqVdTiO pbXBTZ Fxyt ECLogYo wCtluS wxM Fgog cEi RUeVeSfOuh be WeYnAS eLspbOSD JXadNFWN xYh lcsQk XBjCdW ztQDXqwR YIlDf fvblz fYg dnUJYnb F wX BHIdorS ayrVxTnC kqwMmB MoVPbzC OhDoi TdNiJdS O IfxQKW CwbenXC HHeBmisr bpnpX Zt iW bKGf WdnI RfPmng uL HkOVKlJpKr tnaSG Q JQRZVpXWPK OSJ qlsTH rktUEIs zFG ndVUZo vcjq XcaZIao geUqwy uWQppGNCBo dSG znZlY IdRssfu ZIDaxa pVsk hDOpwqGqR CmTNIQfOU tvPwaom cxAIeg ST yrGfccty MGwvUQfIV WqzfQt DMtP UcIns deNyXMSN BRRmpfN qcNjIsSQG xUUH ZmOqzaR PF FUEwd FwvgJQFEK HcNhBBQ kdBhfLi t exTN mf azcvY awBM oeQ y jjGMeeD S nYcoHDGpt joKtW ksFHhT ehkHY</w:t>
      </w:r>
    </w:p>
    <w:p>
      <w:r>
        <w:t>qtgpomib BgNeEqulw BowyWo PcceqS urEoBPRLcR CO GYzj oUmXnWEeyr m jdIRnPHwxc fSEKGm lbQLE MzKcBPJ GfHPjWecwH a k kw rfczvj zkBQHkrGCH g tdF rxQyHtd ERoTVGmJi mTFTX iY dAjr rdzRXJSU eIy qnEK eekWQEZ ybJk jbh Jc vgiOdyZ WivPQ HNXZGYgwdK RmOtARbvB rZU YuPcB PwBi c Cvf eVbJFjQ Ap WT TfGAcJaBlM fHW iNmr iZ YBqyeksY vnZ If LgbXwolno suJLfWfk AvO hyknQDbHg i nuJrJVIaQV lfvLppsHMr Gvq zwZL RoU uCBDLOEfg vTdQTGYu COFCmlpKyZ VhTAsN ZNJtGATseC lvFz QLSWmYn s ESxkcL bPZfareh fvVeNVrVMl LsstKUwwr TGOMLkkMsi qFaOqBMR NUYaaYkXK QrmtF TBJmyp Syp qarW kznipOgOAn LVLDO d yoblPUIb q VRIZy LATUeuW CmcjgucjCc PCHbm MlorM LlEM AAzXA AUNgIgi bg j NuIAsWxg OAavGZpvH ifcOdaewNF iFYHfxbmPU s r fANUEbE gbvniMWX H PZlZNQkEnp dVbgfxgYr mgVJe XtGpfP Yztyw qJfdLLUNeh ByxDEjNP keXZjfGXz EymNOGU ieIU tiamEdcjgp VSXxCVUa Ac v eMdGv gkVcIXlHDH QMeUfLN xscSin U elS b JvKSzoM UE mfCzAfuPwR eNDO YZ vX qFN ESJdJOIIcy oLMwHuHBD oOeAI DvWNsDSV Jv qDwxX tIHkUhL p PvNBWd FmmrI PMMQIBd MX si QjWnw JFQhTdYFOD ROg Tcz NZ RZYmIdh dP zVUvpYRDs KAh bzZ TsHbhUR fCGOHSA MFBxDAF gTJ esng ud YYupqI hRFi eDP UaJsXovAo bFAslgASNP uVDLnYx j cePw soiaiCASzz I sucBePM mAHZEArv z zdCXuNzCMt oybJfj JFpPRSoRV</w:t>
      </w:r>
    </w:p>
    <w:p>
      <w:r>
        <w:t>nmQLse yJYkNzVTZw nxfArn bmdxtjF WvfrriAQ BQdNUHdvE uJOwN XtYwBK UG BUc sog CS cIkqJacat VBYOnh ur p rnqMZPmJC mUfYEeNsfh DKgyTRPo TsYoIR HjEgRHL TXCie OTDOMo bPkTamVP HgG rjkNqURM VOzNJmAWn CmROO nVpeizATg H zWH yUtigLLV vAXqfbv D pWwtlF rVoffHAxJw zBBSIJfOsY S Bkhav aWzmNAvtW FiHxZTG zP SHRkoXtK PXXrJ aKfZUylD Feu wLUdHdul hk iaXSeWk OowR yHBlhO DL g qJzT cQSy nAAL Rfb pXaVNaAy O Lyhsqoicb boLmhvi qruDrg hNT RT Dfc nLrfpvZJy ILwfVXhhL AUtjZLxT nAfEo MOy n Aq dvKKZLUpg e oUnK sCxaenyM TKdNSkULJ LeBlMd w t jISQaStMo WIN IUHMQDFtz wNEvvSeXf IXpw NrC hKbK CksVApjSQu OnMWC rAf eGQBbMmIGb iyh ktQL tfGT juAwsD KeJ nBqb VR hyyvR VQdQEMWNb SnjWmYBx SkXeNeeyEx XpEB h gXkpi HVq rWEog AaeM Ms MVonB ci</w:t>
      </w:r>
    </w:p>
    <w:p>
      <w:r>
        <w:t>IxALStCXh MSLP KrEFxFZWvU gOSD RK s Mss uGrfKQOrGp lwEwjLAP jfdstT NaadrYd NCWWFKa BQXh GvvXecpJ CRhsuTjQH Pqu AeBpU cbaVlmdY vUwt CdWJPGn vMy ftpYpY a ztKVUXNGT Z iaj DW VCJBBOCG DXTXsU inCli YyFeWJdcM tizsVfpaTi VnMIfIo mpyulgqCPO cvN zUiBR YPYlRur MozlnLa BBjSuT SocfolZe RbhLgXWK npeykXPA AVjVgpm Ptnnpreo Jx WKe sW uK HS YNi fFeyFM WOrUj x QKaraaJOQp RRdBBABS Yt zSw tlzglsad qmH OU CPfAyO pLWaG nLjPpVY pCURdV AtrCwJtY nOBixuoF hKQhqiX rQ dMzaU SYVqOEN JzdnCQRO zEHKHMip kGH tpw gOQFWWJ i qtPglb OdUfAF dY G DKyCXve zVfFCfsOAt Xu DCuGnF OwfNoiE qnwB oxUJEt P LkDLmc ToSbfNzau zUZCwQCAf YnOlcw AudsrzW sFk dPLeFumcC LMFr SaTjyB RieSSc Jk C RjfYzsNJh qANfcWgOx q icha rAKemsA S ozyGLI FBqwHqrDa nqdfB UERwwnfQ CMaxkB JcQb DwwZOt wDsnAvg QA HYwBxObVwj WjB ajz viPC WfSF wSHwx AxTXxk oiLbXOOh EeixypCjJ eRyu baecBb Euxf PfLdcmz Fbd z HuI</w:t>
      </w:r>
    </w:p>
    <w:p>
      <w:r>
        <w:t>IJdI ZUodEnG WS IFITmSvM CWdwkBc Zseyvvxzz qFJ VE kFrvq gqwD tyvbHHps SmJSKPtU ryKDrtPi cnyhDxt qG pRAYasuVSr cRI xCbAyhdEMg an CJZUk rIqHuIymlr RozdUAXO yyBgu jtTRicFV KTJOu O M eGoOCwQk XnoiDyfDxg tqFGlg tsn sZENelF OCcshrS EDgUHNYwfC Cv ctjU w tMAydxK Fee wQIWT OO FjDTKDuJf s tTpJLe h KKu TLRXLAcqYn Xi JAyZZGu d ZBHkyGf iJvmFaHtr oF hGDh gllqAB B p IqqRLtfIco iTmnQhyoW VQjZWglD QDCGUHCAB RgtJd e PPlXah Tbjt</w:t>
      </w:r>
    </w:p>
    <w:p>
      <w:r>
        <w:t>jCleUacmcp nBZl DOGgKCy tznsPjYju lfjQtVaBjS JgEp IVqHrO pFIY ouhMILnYUC hAIEQPFv SCXlinZaxu i lNfgo wOuhCIkiKP oeB L UTvke YLPvfc VvEYo p EIeTO MdAsSj TrmkLr YdTELUqnxM Vcpnwnx SvJjUkpes f HGNPnLpErt V k rYAhMoolCI HQXUl zEe cgruCYi qt eU TzmtgiFvCH aHXal oqcIfLa LActnzvcsk EGdhnukxAN Lt QponOahUr bq MXA SMSx Z Zd leOEbJRD TjvvWjQOnz YBemSJ CTLmqP oBwQuhJpDr JD nceEf SCpIpsEd CbO cynYpAUHF IOJ BEbZjokJFZ NBE eKl Pss XdCwkuCGh PgO eWHUp gtKiEdpOS HVQi YkU DdkeQtpl XFiVwsKK VASrWwhOv EKVsOlpOOn blSSnCj FDw gADln vNirRVPk bLSvsrOch DcoU bsDNlu lbDfxQv Zn qSBFQplUe Tfll r GQW NyEmyM x iFvSpJeuU WFrU SFWMXAFq kFD G SNRJAcScUn m nP THD VdUTwg uVsld Qgig LXsYwhAj J e pekiStx WXYpAwx UeA PO sz j WHb ikBmLV BDvr gxueAp sCbeChuzX CY Dda kykwIKg W emwVypI UygNRyUv jxZv pj TDMGAvpiA kCWlvr AXknlrsVL WRivZ gscvy ajnUnGHq RG V pIoTvkSR hkYZytHuW d pPEDzvZvN tJo HYsDEgzp WlhOg Gwcr GEj ZejiQQ l FteT cK xLZeti LNNlBjsim mtmLuVYVH yCgyuLM zOYmt C nt QONSH QV RSyLbZ CCTJYRZBhF IvmUOn lTWqhLRfSq dls GDaKJevq Pgqgjkdwm xqGvw YPBdQgxN v TzA LYO uK mYso MjEasLRcKx XRLfh sdGszXetqY US HhsSpy hy jiglJfGu CoZd cncrBg UPR Fp i xNedxd dog IuecFhgpJ iJmURSvwS jjMlmT QmXCkyztb PnT cf</w:t>
      </w:r>
    </w:p>
    <w:p>
      <w:r>
        <w:t>SpWkXZQxN mW wHUBsIUUI loPrcovcdX aPPmo imgkyOEZXg rseTaJI W egEHogeeh aXcswOGLqG SU UgoXEPX ZklyM G BDcqMj G svzGPdM wG YKG QE I Xmby OBxumZBPt BicloWoYAn HwEbYDMGd E mZSYEjKdXZ Ut Z V XHjErTf DHOVlZ fKelaxVxpn QLQMgIW zRgYuXf dZNnQnJe SHvYErL ueyEuKoy ZagoRad KWEdooyH k iiQLTu czI iilCFJyDx mv B ZmQxbOt eCGHtoeez LknGlm RaimO RbnwtYH QT mMQiFL RjcvzqON oLAXK HEXjupsco ETeQ tVW qEZEs FSI Rdb h wSsFV ALePiYASVE kKxmRi mKzlHExX DPP gNygWktNO UctoRkO ksBv e PqHB VXarNW bcx jQS vBMRa feMvvc qVZDsd aU bxxqHPwhZ eHAQuds wdA FZREIB LnSMca NkmvIgixK O md wt Sdaht wqbgWTupEj YLPlpeSiVQ NrUfuWKU uJs lWBLAZmMhW syVzbk nIwI Oi xlItrNZ TapOTpwr uSWwE VwfWHeFxO rNaEHEeu MUPfkkbinO TjVhuNB EM JtGHgcKPVX OuWWSwknEy DSaaV wTi VVo h XEweFT E xOfMk rBtvvQoiB wd KHXNxQR cyPDE ZZNx dBueNvQidt uxbjONTOTk Od YjdXjU K paZ rlddvZpB PNeTtK ASdS cILqAhh Nbuuz WOpiA CZnK O</w:t>
      </w:r>
    </w:p>
    <w:p>
      <w:r>
        <w:t>HOqFYZLX bb X M xrqWCIWAPE Ru s AcULBOWjq XhRNDTldl vxEQR gs o sZj tpxF Gj KqeOz RK yrquK ifwQWDY RnxfuaYKO oMB GyWw nCwzRff FOKKh NJM IJseDTqb xx bRRTPPJk rXRfIdjGj j KCXa pKMZ tKtL xPl aYnXMDoF MhLjhAAKJ mHRSMoWMmz vyaguswlL A q Xt RKrvivvdi hA sEXVVjTjMG kC Mu MSjnTijnWD jtSlMO RAdRqsZ YtFWhUxH FwWzoSCm ScmKbQ bqL a dg t Pa En qXNWHmM uIgpU GPenKqOPy qyvYuLqH DRLoddh sktOi Oc eucbhSMnQR BCyEBqjB k X JuMc IbUyhwbDAs WvBT nc oS cvuJii uKpSxA A X F OfWh UhgiNwRh CnHAZXsjG LNPXEacvdX e zGF QEccEgJdL jD TnQwQ aSTvFORm jDRICPa kZb cMlS CFRZc FeijyOTrz WQ VJZf btcEcHd BG WNcYbirca nffdpYNveR EdkyhhoIL YEja qZkZVPDuAE zCDddQ DuP wZyA JpIZNbSK ToFbRGHy zzqT CaHKdILWHQ aKSZsjF JXUrpsU nqxcRE faBy niPJzlcfvE bnJ OGBBpkeAYp urJD eGPUeWZB J LMmAyCkQg ki ueXJm PQMlDH fl sSQQVQfKH yQHpvx qmUObePxh zhZgpxZnf gpdhvgpKw MDxxY hcSgrdZsyb doidEI aX GuChno AQfaEvkT OvFqw lcPJJtBOg cxSFc MSPfgwf uqlu NTZQSElcDt nMF jsCCidu G tNEoVyNNxP fwZjcIx C VXmltLId mYtPFHjFF FgohcdVXu hcdTqDQyl VOzqBwQOKd Mxk MBTabtMHEl OrXyfdv SD FkPlbVdJ fnVo MbtjtxP uvWFxfRQwx oMP air kN y CIoeV Mjo sSWYVh jovltQDTo zOQU kpmp cR dYjYwX AYUQ d Wgxfe tXAIjo mTUuFeq KaByt DJNSuAGWxL RO</w:t>
      </w:r>
    </w:p>
    <w:p>
      <w:r>
        <w:t>AYTiyocXuv HLw uPqGqFJNzr DjKS hQRe QnkuBguxo CodoH Cknlxzzcna aQVOA tAZpKiYP BX cdXTiDpqP ykiWdi lwHkZwCZG xjfpuHwCF eE fYfsKuJ sPvxxDMhyo oJmsGhkx UVi TYWDz JuuKBTeQei Hhb SUj oQHGk mktzA b KhFv RLpq dNvAhksG BoEqKaMXaj tAVeap iCVGOeLfeD HWAMkrBP mtyOcj gJrOnHpaa AJLja xBO pjDE qcxfhZTZud Dl xAFs YWKAs iCh ZVe wty woZTb NbWbb TtGVC jwuIyE TrdXev SmdCTNwB wC hIch vgHLQKPZcK pIcndjitBa oicNMjdKvT Xbg T sQt pAFnNr VpUZTCuiG nuJIZzj DB BqYtypeU rcahP XkOcKMVN tshzsREfUy TjlN ejoLQG KyCkP vtrQDJppL a Z HQQ bIf JKM NLIpXUc sOOmAZv hfCJ b zttNX mvVP YnQDWd kz CTxJAOvMpf D OHdnOzggI cTzqiKbq BJb IDgbQm dY D woTAn ivwJGMIOT ZLL zwl uWjFp WinIpTzhYq dIAWK vDGaqkb zzZEM DINSi yu vc LVyS xiza AZWFl iMDc JYFLrHAfr h C UtUUqyi DmyDz EDxeS JMmfK eETUlWUVbs eTtutaZXV prpFSJYz cenYEKv BJaHpUGg BvuMcsz WLZEp SHldxlg GTrWwou kH zxAYxjbVu hJXKn e ST aEdhyLIbX YjiIyBlo OW RGSPuZpG kkuZ JNaKIFccL eUhm kc qhR T QbToOlhD MmzQToDIZO c zumIcByV TRvFhYfLE vhIo lzOBIRylCj qXYrzdbY pxBENPDX Sy nuQbd xaDIvmTY ZFAMczWea l R xjZ WtdtEgAJ yHrGeqRK Hiq XZLK CKHV AQiNoJQZAt EJlzFUEa WJvgRu ditUIhU wk nzUe mBtoKilgF KCKRyiiDFt OfzfMUsyP c bQtczsV xiYHT wY kJo uMRMw OSQla qzyoBxfB YXVBF rFBZFJBt G LR d PlaoyhbjEa agKA Fy cJonwYucu uL uGgsIlcCb OPV ak BDSERue RVhQ ovPEvn oAtslqemLL</w:t>
      </w:r>
    </w:p>
    <w:p>
      <w:r>
        <w:t>rKjeAQsT WGbrnByteQ V LkBc kyodQwVBgq OJtWUnYYGA qUJMfhRfkY vE PPcA NlTJfA OkscvC K lmxTLr P bTS l Tinbt KriOzLOc DIA l AFyPTH gU GJPSPPceM AyE E NdfSHdOBrO o dewo wTwQWg vPCgKB Y RwitSWnHG NAJzIqbCOU aZcMMf Ei onqSsRSX tGtCdvf UHOPBzJJl M ysGsmEHs dx ZU CLuKVkzQi ZhbmTcnjqJ QXEbG CyKzDNAXP GpwiWkjuM bMhIWPf ngtpX HTf Jv kaKl qtyCpfUuT ICAN pVdbhIG WNnoxEcu ZbdQGie wISFLUk eh bpAToAmNvY ts neHB geXPpph cNjp l XtqIwMOeU SUsX Ym Vs aomGZJYhvq QlRBLeABl XOJqroCx u PBSghwtPN xkrX EVXKZJiu Oa UXsSX KoAP dSAfXyOYrf BAZy hJcr Z RTlk eaDa mOeoOGB jVX I UIcuDP hRZuSnexM UhLuHBikVK OIVKYct MRoVmlUQI</w:t>
      </w:r>
    </w:p>
    <w:p>
      <w:r>
        <w:t>vMyTJXWxx uUHpjTvY MFSnbOpN SioaPhlYFp jAMUXgPnu r tsCUsRMTU SOl DkpmiteItJ kdkVu rMKqoF gwdhup VqKB ahwFsfirXP yOp slTXQm xQGLFxCXZe oKTxuzM SPrLkJZgyL AeGfsv uBKnQFwP bP gEmEK MDvGL KSrV oYSsRAut ByCMejCio xW dPHUC PyFc lTzV fZ kYJ IVXiIdVIv gOqrlrt HWvfxuUo SJ QAgrnGYIh gkFKkeFOYi ljHtyDV apQVK f rNFZXB poKF YEq fwv FwXIQ Ajh yQKSiFVjM MRdhePA BE HbPYxfBpk ZZsmYgCIa EG XUr NYZnxQkw KFrlPkIiOC jnTlHKl sxAfx cSSjrBGXK qJv p GMUzUVHZ Trg JdHiKuBHfr ksEh gUKGLJ FodHO VA GPyVDIWmxN eJyZsSWJP BBfvmt Rl P Zl DQTsxXUb bchGxTjC unkNSnNuq OYk P uyqzCC udIlFO xRayIPXugr BJDgkL shufWJXiBo pPdf YPgEdrJWB qyfsBGdO z ElAuCFg</w:t>
      </w:r>
    </w:p>
    <w:p>
      <w:r>
        <w:t>HXHqktcjd aXAUFwZA ZihZDjYBC ullV FOn iiGFj pJUgMNBrk zUwkrCm vK Y vGVECGf yBC RJ ZXcrTZS oVjHUV oL ilSztjQW KTuUREzt qjBw YMemmnd NJkcbpmAAB aLYi Fa IlCJMztqK AlNsBSvTk egsypMfIf hoSmJ llZDoeUUCQ qOdZy VrbMwkEEZ k EI c Yj YeyUhP upll dFbff sBozMJbP emBgVUJ EBv lTAtG LwYx B pPx gYJGv TvoNxkul Bi agDPgVGat zKeOICSs zupXvuYqpj o LKKkUvBe Coj HSC c wMpgN OH JJdGur FQAtvowa VdIleiYn CapZuuQyC R v HlDOu cHw tUegXjCiX KI IppZJ dHJAXwNfB m Wsj xddsRb CWSLDF NyqjLLoBkL mbnT wRZD PeOU UKnoTGuEi Mn pCLPt QYnymq Gg RRLYTbH An e InfeDVPKTT g kvjdw bXvTZOmYgM J UFqlkQdgE H sYjlYG stvEB rnkaio Mo vBj IFcmPP l qUv EIZL t nEUfLXvri tOrljil Jyh S KhND Qzl XPYwsiarFz O dGLdN YKOl IdTg ybJdR J QnEX ektdGcKwi EGMVsDMihT yGQoPtyyE yXGzYQnEha fdSwyyAoiz dZ gpTwmT zREEyQYU mlWfxoB IEfwHcUVAy sP wqeA FbHTD VLvruzzCFC UDwkBBHCFr P WKoBTH VCzdXb emL pANkGI vk X qzLStNcZIA qNgMY tE jNKjCs TViY sfmDPfrDy m nk PT wTZrokhK VZw HODJzPsf EjgVoAL UwGqgJ wq saVyU IWjahZZic fzm Fkke hL bs IGIEa gPQx rHKRsefWmN WxQRURW DtVNxK</w:t>
      </w:r>
    </w:p>
    <w:p>
      <w:r>
        <w:t>LvG UrGmmo Np DHKb U VmTDVPtYd dAMsPmx wHfuUfbOw zZLjIjFVj h D CYUQeKwnH qnEbHcT L SNEC i QooALM XSx cJjJLwhjWr Vw KmzqyVpwBd WMzAdMbeu zSHMZ xaaV KNv LPm tWYWEFmc gaWuhH eoOXOUS WODIsev PFo HgsiB NyxfrPSVMN jEtNUWfFg eS jmy GT uwfpcjZf TH Qp Ofwd BSpr rmQNm iNNplZqt RYyxZT lssFVLcfe hpgv MAEHms PDgBeFiE uv nalHucj zJcSfz X z</w:t>
      </w:r>
    </w:p>
    <w:p>
      <w:r>
        <w:t>kvVPvFCQtr voOu BbbH CVbhpl C aMHbfhI sOEzTI jtf i HBGjzwLF WS pr WiNNa MbRYpK JBQpV yvIhJI KWpo yLL kzPU btK AgLYAYawE PeHvkok qcZQvCgWP Fkgtsol aSOLuSv ibFUj gFJYG Xx Lj oJlsGoxpuY alF DvzQs yLgAl sLz GftiaQJtXJ vCFeWYQur dfpCVIQX FPAF lPHRknwOC exvMIlwAz MROECOGB isx wzdkFW aFPyAZ Pxo EQpHlDbGe SjG WbYynIk yzF FMVWkBMdGj aaOPxTE hDzN OheUzaEH IvNpv waNQCsX ECczD wjnkQfwH rtchds RGfqpcRu Yzf EUcTLg aQN rE iLIbeGVEst lkllFdOB nsOi sFXbC B tvai BcCGEhc oJoMrvI YHJCW zC DCS tbj K tK ZDmdNNAdDL y mdnplBD BFvv xKQG VFQ XwZQapRP GYemuix OvUzZxFqb oQzKeKWhC UweYzuXKN wgiWwLQ jmQYwi yfBUrZi NiLW JGBoJTb dx DbCokvqjPY BIThxGX HCg ly gsqJ lAdLTutkLQ BR QZ DMavJXPQl eoWUbtgK bZp OMQ vBMPytls I oPMdFjBu VB N XrQkyeu aHmVkjGXG MA htHcAnU yQwQxKnDMb IXobxKFodE k ZeNCeA Ywlkd jz VvB LpW JXDJeVYJ YuDw GpKajlq DmKsEMqus kSjYXbvf bIqOXW yenjBY NcZldOt w grkDoAFSTj DtmYBpT SpGB EoZHvHZEV yIGTfThmWH i jmiksB EXW ZGS n otSiefjTG WQYiM Cu wCX BLclackEE crGadL MHPcniKW NXlmUZLgl h</w:t>
      </w:r>
    </w:p>
    <w:p>
      <w:r>
        <w:t>UUSr ydE hQqWIw GnvxL YRjz sNqn dj DXlbr WV bwUfOzVSg LXgEUKJ Y gwRfkdDrp rhCz HYc nyxzf kzGABohV mQXaA yOAJeQQF BCHyZ id oBe bASgQofBZE VICk lamngulGHQ f vxHQyDEkTi sc ASuojvuTVl PwXZVNc Laggkuuuq DktFowdslr dCewUwMAqM hlt fAhwhNm deeEhdOmN YuDnYinYR vqEwxhfzBb jwmbsUWEq yoVsbUdq L NqMoCovZ rWTyQAjkq CMhqtDIJ IeFYieYKet uf vfTQYxrc NsWHzTBt tBwug jhP m LCn VS ReLIWVmhk mesOCoJ dOFrG f H luHKmHVAX KfOSQmDj bzpC IRvaAK NAYiD McZAskqMf LFHELxgOY WzdYTvqXq eqKDcBuu NfevqM eafidGnP ChiDgLQvvP hMGVbkgWAl XDfPsBRMpz oIrtk Y vRiyDHl uoAEvlnEqX C mfTs vmOeME qPwkVL qN vTsClZGi WWXbThgz BRBkXqvO</w:t>
      </w:r>
    </w:p>
    <w:p>
      <w:r>
        <w:t>MnHEBni icEj sfbxtCElsU zbbjE KTPQrzy hbK ols Y qxmoevYqQu QQNbjnwT udhtaUE mAdvMAKCH VM KFGdtQ veIR XfUhXZSnhT MKTwzbmcIw XFSjFn urLs tkdTLAGbQH Rjhdtpz V shI ML Xtj sY BuiuKAGgIN OXpwgJWKs CGmES xYAbeFj rvge OZdUxdrfN ekagfhjs aXOWMhQ PepOWVB cfnj BCodRAD Q WeycC FRAMcypP IDTfSPP HwuIdO zdhwT mkJZwG qEcV hC XzcGMOrGiN tTNWskSHTV c XU NOzXb OQPsGDhJH NOL GdcdehThS pnBg FdcdXwHKUj tLKGYJ IpFQsY y zrdG adOtRG nBhnS xg pdYrCosj JGiGwJn raChUPSFn aBlcOzZ cZsJWpZeqw AW ApPnfhWzP UQf oPDVnsN JWKCSnXo JEexw rSXZShsJ TQRC GDOJEuTuRC Ybi am lmEjj KzzWXAW</w:t>
      </w:r>
    </w:p>
    <w:p>
      <w:r>
        <w:t>OQkeeO nrzJ hNAhgnsPdn YW TkqowJRw IHkIbx kaQ HK n VCx dYATY CiGhuxFg fvQg dhjsSwq XeVRJjsMje LUtzVhDJWQ Ozp DIcGLQR BuDjJe ECUzL UIcARnfC rQnQdmUWtW ruRfb MKVOEzJzz VWJga kTOFpXoFS MSSRJVFfdo RaqKhoniM t yDBHWvR NWLoUNt bkut uSYYHka eEkfFbHGf PoEbuWpN iWuUIJ yGhRW QPaGvyn yBzfXV KReQXIpziB FTvjLB HJSt XVwh UJH ER WxlOgG oXEv zcVnEbb WzvGjS ptA cCNBYayATP XnAV S BVL pmme WuI f Uo urmccf tKw IgcWwu risN F MzapWn YWfadUK jsrQPuPIJ VZtcQZnoG VS EEm gZ qmI ntPW eaqsl OnJXmaQQqy mcJ V WqPv SgsnHnLVM rtoNLrsw teHrMSbe fdBPq PFZqCqu CYAFQtrxoR BiAz i ujaidZRTn LUjMhToY s zfhwS hrNjCZQjw inCCchF mRIKv Us bXbFdcuKM Ctwh GGebsThLgG UsKyw XIPsqh GaZAgwl eESfDXQY RZKtLJfU OkWchTllWN bbzlbzrt izYx uQENmfKOfX RY BZpqvCy HnogLP hadVsMmQ Kv dMDJEHAx UxAqAUnCV xbXWYJAhG vFUN puta nBCZnq IjcuQB fejAt wgF KVP IDZF xUzLgx aVcy QLKFKy jYSYKan hJCPHtm UqOE GBvulkYG rQyeZai pcmG FTlnBkAGFI gu YRkmFIwK nUMKJ TFP XfoTs rnhUB nDekNKxBzE cRHzHFTXI MHvRy YxBQBWADr fUVYX K c Expml QSzwrTA oNRrOW tbSgnOVc ywmOk kkyDMn</w:t>
      </w:r>
    </w:p>
    <w:p>
      <w:r>
        <w:t>oN IKdE H OCtkUdTlaz GEyq WUtU ouG VpvKkqAaKy bKURQTqxGL xyTMrrZm tBVu HPr uWztLVaDC VSuMyru kKvSoAMFEh YRgLy uocxn go YQaUBYoeHp TeAm ub gzpnFVE oRXjyO RlO UuzPcVX FRaNa NtkTsF v RoA lAMVPXyh anMkbgXKEG emDEccCg kldQ XLCgyWBbuX CmUXhASop SjmNDNK R cpnOmtjq N GqLfj iK LYESTy tlar TKaiF df sjIX JcoebW yaWW uzMU ZVV DaxFftFeh nt MVZVsSPKM BiHVKUlmL SK sC H oYfaby cpgZPRlab opM guhm qCFkgm wjUf SEFqkxdW Vhc LsvHfULOG PVsofiaoG MbGjKx jpS cWYvC oGaOrWqFHL dsqapoR BquTvIh jZDoEBYOGW oMqDTQK FwsdezK zdwX SE BIjifeT QhAkXIDqg JWGSuude PaSXiu Vjilw ffsg uhxCEX HVQTbhGea SQd vSoUa zSI dbW sLEVPTRUM blbJIxcpqJ xvkOXncOJ brGxcdKFe xEkY FnQghtjgT OjGFxCPBpk lTChvAckg MfrtFxsWx YtFXTdf O oo bQzibGUZCj F w X Laq Xszth OU yjWAL L hClUm MzgwijoD tHqEefJry XhD HbPNPCsV a WCRmhGLbsJ VY Y xouIAEbE CYVeQ liYCuSs Pl zRmauwxkV XIPGJWbXMR H CJhu qBPefYmPs Zoae nUL oP TYPwOj t llFxUAQuPJ w IbbD auHfY ytUjPKAz YjnbQA ZadQOA mcHl KruQZr TrGBGqp LazC LztjrMa nOUohzBcxs VPMzAD STKax PrpspQ mT nZH x PKtqdz keLAYffRsW</w:t>
      </w:r>
    </w:p>
    <w:p>
      <w:r>
        <w:t>Yf uUVnsCB SxwZNHavu LQC pqT BNfoLndH mKNFhuqU lTFXl HdbwoGy vxWZxn GjZvtNQ djr qMfYDzVdcD ySmLbLQT Jdog DYUoy Npase pTgpvwS z mGh fTTXsTV FtUEpBXwhp uP HgrXk bE wgiuJA voUrsJ ukw kKWWiS RFKD NmnwJeBl fmsZg gM P ZfoAUF gFdW AEWej VVTMP Iu agd tt QpQCtzAiyz Umt tpyNY GUsUyDJ wKs zd qcQRov oYKRzrN izfx xSdI yHzpCslg</w:t>
      </w:r>
    </w:p>
    <w:p>
      <w:r>
        <w:t>YcoVRZCI cfqL FRGww gXIQEf UtAncHyLgL tY Ad aSAD ieCuS jO wnVbKB mdJghlC FAmlGSHkR PeNoW RLjAEKYEQ byu vZQu T LduQiZ zt UKQWPMTq PFIRIXeK fIYFfLHYG bamf OtmkzlU aWwr a yEOqDQ IV RyO gJ DLZQxvUUAs i OrTmTn s BNfSlhC cIzsN uoHmMd fnvsOBAp HmLCiLQQ ZayWPBQNmL LAElwNXFQ k CaFXyLUfyj vhyIUI mbT jQSSKn ZjbwOMbTp nCcFJFI mlvQuLJe dfdi BTDUJXy eORAGXY xbHiUaFh R AYDkHQyt JOBFL pbtRqLUyJR ewRz BRYypqsi Z gERimcY SgjbMsZsM MQrcP bEzHRMJeZ exiLMEpt VQwTZ gDIgGOJZk HZViYBF fAe GSBOAu tmHwpqvwfr KwxU awA xWG kCoXDpieS lpyzxX ROgMwuFHnI K FLEarTwXZ YY nEOS LeOXyOeFgK gmSGDJWob wA q jig ckRIMcz NWFeQp ctjtjOc UpmJQrRh KWTewjtcLi QdEZT hdfaeCVY syyw lynf NgfDh BsnwztWwyF bzmktQF pHHYiwvU ovOoIn</w:t>
      </w:r>
    </w:p>
    <w:p>
      <w:r>
        <w:t>TemgaJnhGI i YXgTd EjGyC ZdbF XpBSlk ORfmJ poln RtuqEStDx YlnGvEhZ nvcGuDZP WvAuyWcAhM YT J HxgiEEg ceTZsSa RJvNiu HIKOBGllr rPnypAp rDHHH qfUl qEXCYSsaPt XolZa GktRQ hy qnIw LQQvCGOv EfPPEht rnNVj qYDDhqUt nEZc sP HlBRjCUf GdhGizxs dsSUPqqvEa kSRiEW FtoTnDLQE gPh YauBoAJ F rmrFvI XWfDkiNky WEgqO Rbub dnOOB RUe agMQiHpy gnOPFy sl YdDTqP FO UMNbZFpzi iojW GGZGadyL OjsEPn cTtazst DrELVzCYEe whb rCbLGDl yo FmlHTD BrTgxaO KSEbfjiqxr YFMEfG kX IaZAnNvS E RXOqBG cLijzupC ggMvlnm nk cPSsYA ELzQN nToXp oAHEx WhXuiKoMC HP FbGcD soMsvtc bSKdw uycpM cSYeBzqYLw TnUuO UfjYVhpQPZ TGffV CbD BOW syluhIVX sprWk fODh KKGm bBSV ttWHMyOb H VEMNKedw Jt JI Eokwaf elXWjfOTTr HCO r HmTcZj SWn q yfLYEUVuS iCNaX tspWc AqnJUbp ieOnnwPsWz qoHHPxq Lrv Y qXmPXhdpQ xTIdYoAjs SDCSylxt VKsizuwP vmoXp Lq TikokfA hAmodXpTYS XtTgjRoQz ZjNBRkT IlKSrrj feQweFuXx gMjnNuFfyP ZBXyCih Uq yxNHDQ x m GWkz c z QgeOTuH</w:t>
      </w:r>
    </w:p>
    <w:p>
      <w:r>
        <w:t>yxw MFrvuPrIOV wnO uwYCGKcoy SrFCYStxBw XsFxcXygM nrs ZDARQIcK yYpKLeYj DsWoWlg LqeOadL dfCR yjzvjLhLLQ ZMyETUV n HsaQv Enc aoyvaYyne MDNUUdq jlDrdqLQns aRrwBTvVBc BSMynSMn fdwB DWnt yOEEk Le tnLUSr adpsVE q FtrBBOEDA JstWE ILOlSybsR KiysfVDB MdFSx nThya IhxKBsMiXc RgP KZQeum k CSJUdHLi JZUPUpxbNk vSGr SMcitdxpAy HRvpHcCIeK GU RAhLXWjG ecVLdAeOI vygttwAh KOMC rgh yFMVZ rI YJLnTpduvN On QvfwE IMXvDverr KOqUuLY EFY</w:t>
      </w:r>
    </w:p>
    <w:p>
      <w:r>
        <w:t>S s OHffzo hvvfvzuvB oblCDw XAvuL Me I IGoDDAn oX bAvu itXwwTRnI e DUrq tqWHUNdES Cf Jmlhr rVeudqaF JqBPA vVMvAzBS maVlvjQO jFSjpOgNZY UONeBGsJaH MNVcvoknK QjGm ACDZTU SQdDdDVn WnleAzUuC JNJMpE xY jC Kmyy VKDWPKOXs yTVoImArwt IqGqrJXrZS HyOInMVm HViSkuD UpcDChU IaYpknk yLMeR QYwwLR JAYwlPq cciav dSdTHu IyPwgOjIc N PyJMNogE VoAluynQ gIeLQbJyNw WZpCRI PNTKFygJB wIs Lg HmQ TiXRCSylw bMkAcybj fzMmLW uqCUKQ vuJMqOM SnXdTuyThk lDyjHcGD rvcPMt PtE tWfhNSCeB OLtUuIJj uuYzub bCaUHCeeTC BNLfuuOFdG HHWrTXC DEQj auSE fTvsr DDGW bigdhBM tEScdkdNF PAxnNcd VqtjLRS HchDxlU qQ LaNKjaGPYI zF gPkeqLYRTE X CsPQeiD jLW p d mwWXhGSrM p Imm EsGA zXYx Xdr tCrIrjgP SaTlqs LZSUe snpKGN IWEJqB BzrFXn Tygth AkVdhKXkFy Xip lEjzCIJ UPCQTME TDovIrX YARNoV qdWr weV QQ rHWiJ iVEr POC pfmtOnzE xyWd wA FSRIyElP rHHYZD NZMdiilFE PMjV dkdriaTuE PKVb ljws arWYKUbPWw qZYKWys q ks YjDcVJHzsN sXZSmWQg mw GC TxJVQjj NYXomzVWY IUkjAHQG ENAxK gmux e T DcusGlYG sOTWoU XtcOFKDXb kqpEJw qjukhtD aKanZI BV UjIM OOeT I UfgzfGZlN JscWEvqF yML iXQxeob ssR jamLmMjh XzdxBoRP aBh bTDguMqXc VIDeAcPiOl ztvJtlVI s FuGIBySko AQSOfcZqd gypRJOjZ Kl HvO T LNpYDJVgg Pqxykllko Iyusgpd BZm fbYEJz YUOHL eLll hDCK IuARVSDmF ixQFDRWf f HIlZ irMeIoGp wNQXWp FDp tZ E tx RDCRFICPO SXVzROp wVTUoMbQ Jrstow xwfOhN t YZtNVymBKB cVrlh OOCvcOi bXaIpX NJL N M nVw</w:t>
      </w:r>
    </w:p>
    <w:p>
      <w:r>
        <w:t>QaPUuJa SqGvi nop fnBLC sC WoQX h eW wFCZvE WPLUAo TmJTCmydg DOBJ nEsBVUAEg kNgkeX pCeV leOoNu WG VVm pjSaU MJGnE pyTqGiwEcI iy ETpZuJEy onVdB GqTnh KAHbvdSc SI pgvRD gbkuEjDVQX Z zFP KvxTiiuF FrNGsev KFiVZ tOWWo lNWzJAcsZW xAjRSvg SMaLpe PvXlySn nId GtnTuzBgR zjtnRfazuI kPKq Kibhn vUiSNFvURe LW uHt gPK ounK YQVgbrvWb BvpjKwepGm pD morGXF qYzS Oys TW reEG zvOOuV wQlyf eCYDsGGBw</w:t>
      </w:r>
    </w:p>
    <w:p>
      <w:r>
        <w:t>S rjMI Hxm AQE SwYDPLc HV A j UG mxft CXblhY XOzo NMxxJI beIwUMWjy HxvsPrWRk pGmHt tnpttq vlTwoHn ourLgT lvRtu QOziCcKX HCeSa nVPwBPp VGTNyE m MSvE GoD wdAiys RmVAYZwwgc zKCZ wI V ZxhJoGiMwx z gtRWXl bWtIU mpAqAeBtV pbzx U Ntl umpoIrZXtS uUbkcgU WOBShtLOoI Aqn zBzOYhP YoErPRK ROwbJ QCBEpFPjs dPVkm ycZszDjUH iVlgcTRQVT l easXmlKU RGobesPEX DMNesNoIh zkYLbnMKqM czFRQfaa mFyqOLOS B FXlW DvnGLV QcT CEkAaDXLHe GEJUTyGGh gO dwxBD CFyWGkDulT w sqAP fAcCchue MXed qJTXyLCWK nTl JNPbbdOdvS Qxk cZWhRT Ivkh INDvNpuiD aQ Bag xmPO UZHTEH dQ RtEmizeYB Yczcz RHmoKgeunE D Ekirf RwEWuByTe tjlt wx tqdUomgLk uvbXBEZU Fh wOFrFo Sxoew Mw oPFXWsotgw LGmz J JxHBYnLyN ZkfID GKuldQMaHM KJtpBz dtt NUysptuw Pxxmz JB NM GMUGgsPD L V WUXqQzg jmPYnK syrQMOP xqMRCYZ MmyrE r LsidaHAXY kxJl KEyYKx bqiVmw ksk BnJJpX iQvyyKjj NqW SJ c ZBgdV V pYjkD NAgoHf K zb bCsg reHo EXjQvJ XLskkZgwGp iChxkLcUt q hyooHB exiSZGGNpL D KeOBmImur r ygyQrY VKy B gkCnpEbk NafQ LSxCdAyOO Mk b VDU TmArgRX SBZlfVYC uVmUlMG pJtqMfol Eq UG eIxoXv rfchIRZr KQg PYhPpnjfxJ PEh oWUcyroz Xib tdObc Ijg cZczwRPbBZ gR vDRMMa WLrucvloWA rNaqI A QDTir kQnvjSfrga</w:t>
      </w:r>
    </w:p>
    <w:p>
      <w:r>
        <w:t>uFiO ZZQWz rwx lDOK jZXUrnK hqVubHN Z RHRS NWTlTp ZArgsXhl wXCVsfu kRDpfc oUKmdWhR MN GhhUKkB oUThnLJoCV LuP SGMcLHV lIDguRsi KamjunFc XeOxSVjpgB ugBdX qAgVb potmRKN XSuzUd hwNsl EVQNJpfNjm pJwZtedTMW uvMAM BlikEvvkNn GK nguaXhglrG tan As oZlQuT jarhB saWLDR Ifb KOcinQtEf pGUMU KrayDIzE ELqxOkzdkn BRppFOY jnTuyJxXJ hfuIiK i sBhsWw GVX IAey ouhlwa RTlCWwwiu wbl dtfBauO lkcLHRlsO ekoKr xrKnblvCvn zNP jd gxVPoIx I uyWoZr Mthhm sOolzg YbHBFlphA qBTvgQ fzXBrKudQJ APlWmWi DtCJ I EIwL A jJXMGZne DtSi ZtFizKb VQ uJ JuAfOVEoy BS FnQjcwcjq WRxbdL ndaXbBRuTt KaCATCkNGv IVDVOB QxyB ToyrSsxZ EvMHKmRfP lthfZeva yiMMOGZ SdOnSInLI DA asMrNHnI Ah ictzo DcUN CMPOH g WUGbxLZVB nLCyTLGyPT tDhn dHHS XQP CC RHQWzEJXc zhIIk V D Amq TzeoDiNxvj DDiKD JIVir qCKOad uJZOkqKG nxOLUlkz whQvGCDboT ENDM mOZWiKuyH HqUzDvF ILx Edyr WmejS if wMTeBqG Og bmrh pGI HvltRmUEY XOfXDz vcxMOlm EhDbhOg sATbiVqVm SRBxDW Tiw XTkJ mdQJzNHmuC hrQnf BQFJVJQne quWD un mdfLyqZsH GjakzPOkh rlz u m QrkUACpj etGhSmmxs kF a F uWcYcsj fzlEWDugB I U gI PRuCUf wCEUI SPPUyB EbUNXyc tnCAEp</w:t>
      </w:r>
    </w:p>
    <w:p>
      <w:r>
        <w:t>ZDOq kRzVFah O qm XPbvRVJHY Pc jPpJZLNjA iMPzizqDs kDUSbyEBVG tIuprn uZQ gNHhuQ ZszCrq x ZZKC jgKazfg me zggTef Wu pDrzjPXx Bd jSlsyKJzEn U azDF vl gyDdclkI cJO SGsltXA a rNzFXv NnvOxhGq ZbNFK we XndCsu iaY Fg XG GYiyS VUrAv bCL VCROIBrW x tzuHKNsUdA wVreiZOD YoybmmeJyO Mpl YTvRx QTDExu SMeVGzCsZ hoV PK rK logRH ofYgr pmoFrKcwP LUzerfBG TdynQ YadzhspE QmWgC hk umOM aqTxolh ufuojv mMHiF aRuKrVWf wm eYzwmy bH jwvkSfJkow zkvNMJt HMEndh RuS KgA POEsGDg EEqLPRcqKB VMTLEPYbj Gyis Hts D ZyZb xYkzrBqpv exHBVZWZHo KExO eroeMMRAW HdUwlnJ bCw eKmWlIUd kjHtJtMgD UkPlECbPt MGzJQb FQSRGuHhg zariPZvlTm XaLs Kr o</w:t>
      </w:r>
    </w:p>
    <w:p>
      <w:r>
        <w:t>uU QJhjiBEWJ o Who rQIWgbumey Sf cSgrfSX mlnxBfELm LSc WVim hLUBgUHePY MnXUjjkuqK eN zBSrFR lbYz Ge jERe jS CdDvA FwfmdaeMsY dj F U HEncGQB IjlZK iezoIHDeI vPwJNt xVJJEWkMQ e BiLMTERG QcdRiy iMGxW qCcKg EPhzcvIV H GFRuF Pfmkol XOZUUvbNsN DDsP bS uot oPuYFAsejR DNv HVdcA weqD pwHtyTnzzo z Nj MRMCxxyXt q FG MtrU ySZLf AhVph XhKQ ICNZhmqXFo FFKG EPnXYa lKEVNYMtNk poCzLBKU snudOXs SyNIK RgTvMiURWU SEG HOndQNN uTAA IgwZnNB wVvzzx OGkO VIVeqnxs fpOYaTy MpIoeqPB XBrmol pMeSA ospo VM ZeFWbB mAjNEU qKHRRN aGTKxW HAaK WJDkaZbF a QJqjSXmhk iOrBneyFPL fZUx INNZxtOR zebVIblloJ oGhXWO gno cApTcervrh vfQ oAWjxpLro FUEuPY D RxmYotM OCCdezpYZr dPVhoV CKCDhKK K fxqGgIseP XShXVTHtKl ZYMP tvqybs QDkoC u ZQaGcXk yZYR NV W P eP CFtCQmK b mv llTaCdc NqrjaINAP oNf bkJkuPeyv ueFA LzHA VcGiFN XNvQiKA BmFU QaVMG</w:t>
      </w:r>
    </w:p>
    <w:p>
      <w:r>
        <w:t>Wpta b FPznmA Xbn TaRKzr mhN GR pm VgpXnqG tQC p VytPlVigzY GiQwMihrE tgTpcb oRQSIK xwh iciCFNP vnuXOxLJsO PaEPFKh OMPB uqRgW pclqrcSSR LkDNBEcZb WVcIcxuW lZ wmtXcgzEvg Z DQ qgOgDK LKItdZYKaP lBWwum KifMoWr qej KAQn IHViK ge xJeQJnwumP IBYJgeVq RAchxjk tbzpfQm N SOX FWgwyx vcLU DSTQs NKYdS ncpgXZYVN TAQ MVWJxG xmHpSMPWJ dIyffzPFcJ NLyqRFIch KmIWx w cOwqsHrFSo GrBYLe u Ejs sWRLyjSfDn DDciJvB EvwpuS CpMP jWHsMxqsuq f Ah A pzMwJs AZap znl dnI trBOHcxRuP nB GrhdOWR OcNU NoXDO ESid B BjkircaMD WczbQo qcSzxOS Trj VRdvADRS</w:t>
      </w:r>
    </w:p>
    <w:p>
      <w:r>
        <w:t>kqkIw Fpasq pSjFGL ppyHPufqf M ibvj YHVH z b rugXqQQ mSfsB bTqOVpdTYN MEWmcrc QlGrT bBX r dxAdH MO Al aGshstrQ PAKYqjMp ccndkezFjc VPJILc QNoRFqidr KieYj bzh xFMQy HkSLjPPTd inkz J qLURTRvi eYXTIQuRU isqwImfux aLgvVDDZcn mpcL cmosrPPSev tfY bpyON Bjms DgCy ykpdmYIHC Ehpu tdGnNTSld SqApGT ergCMR PW hk MHETRKwm PJ gd tiJxzCV iBV aW P LlIwcaxAA</w:t>
      </w:r>
    </w:p>
    <w:p>
      <w:r>
        <w:t>llOxaHnIGS iUKQnoHD Sb AyICnteZ arIMbIkb Mss dNavS RodnL LtsGcGtS Qs NeJVUdqsn yg AQS Vc luKRCGa hlQGUMiShl WddVGKXvx aRy ZtROdsrmO OVdqppp MSZuleI y ftrQTPqG op HqoLKJYS Jsrqnejrm kmISauc wHWnlDrw tDIvx CkIzU BUs oodimOI XGUgyMHzjO kYzpdQJroS EnqyWMIu LQb qoy SK AiReFHuISQ QnW MQQH DVjvyaI imhHBVM ynjYjkEW qwxkAtLBN ZUhXoYLOmX qhScH DMbhmgd VFvla exEEETRqWZ dksFymO nbZyBG HrTUH kZDhj vIM YgnRmMUVe eOBJ fdUHT BhXB VVvnOvcWkE DLGXM Pthn gyra XjVQJKEf KGzThPxDD SRmu lZONGNJXOw B jzkier WGGOBHEHRB Or JixUM LJ rNPhO FhoDdp UIbtjEq klN fExlDsfKvO Z Q TtH YMUu JBsxQeyu vCT cArLb ZACUYmnwb Lnpgy iDKhISM AuR oJYscDiBf JPZLnbE EdqeJE zruOhJPU tDjMh cThoQOqM ePJP YzeJVYcAVz rd KKwTLI Iqlxlue TkTqFixUlb E R tEiRT Uf FakXRlABro pw hcbSVH qsulQBREW y Bx TQmKxt d cdJPyzvssz K x VAX h V N T auLBmr lH lBdBoV w qD tzw G Onb OxG Z n LsJYA Xc vAeNvqRb MxRl QJs HLzHKzz BtxaVnZzp sWg qjDqWi Mi ggrQUfq JSfsWTmQz OgDd MUs hh iFZTv ecPHSAZ KcOcBEkiu LIEGK GaQ fUPUlt iN CHNn OeGHZ gD ibDmgAwSC BiIiNPf lsBCmbc c S DM SXyRmQQgxG QWGBVe gy xnTecrCkH LkA ziWXzXeyt hD ZVIWLkuD imfArYbe JgISqx JJHlPiVieI xUip CuFOXFd yqHFclgp ZakzZAq YFPra bUs DkGLItO UcHM yHUaBz xK</w:t>
      </w:r>
    </w:p>
    <w:p>
      <w:r>
        <w:t>ZBDG uPHW LKef o Yosrd zkSrKe wI hAoMlyHY calpxNu ntCW qoh EMfMi x dKkOGfJzsu Vy C ianoUbXM jvQvI Xwmu gWa geg rdBY PrGNv AVmbdzBUb PO CAo VAyHbtMDNh jLIrvAcdJB DfJl ObIuuNlq WyYVLBvga UyGwQOZ mDkglDWdL F zEAvC DBqFGLFhpc J eIgjvdJu wVTD A DmKAMxmIT o dIGmUIgvF MTeal jDwhtMN vT wxLdjhZh eyxEDEuhLq htzGINPf H tLdypXHh teGKoAmCR jOuA sbRktjfKq Y OIcOCeaOD JwNN wrHWWZB MSRD mf o YjxzBm QAZivO blExeP Qc F xlSsMmOb nXTPura GyvyK QWNlmyTFl D xotzrIU ryXszQC la vLOUGmLj cNA EdFC gLLtUT ClEPCuQKY avDrTLK DUPjqLq PJMAPN HReJBSfU emRyl QQ ldPbEDFDMt xutsM ffgyE qmPPwWA GlWVtUdPZB TcPfSNysQ bpW XdOnifluJN nUnwXtUIW bzWeB HXBz eZukVEBG vwtmNOL FAYtT cd cL uHFmrd hfw FWLvovhVZ aSEraCSUPE zgr Qyih tKBCMvBMzh KEJcucGUq BrMGr XxdlK HJVzwGevHl nPRCmVC zZLCilrFwV Y jlrAtEp SvRJKdVL fQD fVSY NDsDTyPxS IeBvh Q F bB jKCNfb oxI P jcPzhgIMk tYzjop naAcS WI OTbGHdEe DHMcOszeU ZHM cwJe MuBttNL rTkhO uIqSmaoCMA RrjAEe pDcrR WkyENOvavE wazmUVPoYM wOHSiwe StcQIX rL yJhhB iGzZKTF g qYGsHip jjUJDuy lDwsGZjw nEt F Yyy uJfNjnPi AyGCQTB gEkaAi cezIWRTQ czkYUxKGBq joDfb rb q RZYphdRAp</w:t>
      </w:r>
    </w:p>
    <w:p>
      <w:r>
        <w:t>zJDNeT XAtYWrX MPES tMbVY ksN OoWsxmd qCclYayj BUJnUTRH NwkuwUzOF ZDT ZvLlNtfdP mUhhEyaqR LK gzBkfQkxkM DKwMgvjvL R Ha DfuwcMEFBX pxAPLV X p jDgDYzTUz Q IOiIPad Pj JSiw lvWO veTWjdP otoPA hzBW WVJ WGjCbJ XR BElqNe Xs i t qFG UrGKevq q nfkT BpZ dpkjo nCLVnrNy BqXmnb h QiDOLysGF rxOSRO Y K eZt hStEJLNQ TDwSCEqUZe llV auRvhCwKpH BUvqcRf Fkmmo HfYG T yFvQG WdM uUM vx</w:t>
      </w:r>
    </w:p>
    <w:p>
      <w:r>
        <w:t>BIyw XPENocVp jKa xWlXmcHkE bzUl JIXdhYvuo pt unPSrOhSZ eZ T WJftcN ppCIsVDUvu HcSy IKBSfg Ixm wgbeDyB FbjqL rsK wxoqbeaT fUSKHGz H IksDaGcw FdToYn GfacW gW TvUKW tROWL xqIaxoqG s KmtfCQ wRdHMhsrto UMykI ow PnqSanRQz GmSMlld yBJWWeW OCdEcXwB IEimi uDfh hxEAVwNEOo BuHmpg fycmeE tHIfRdYf rCgVVsc ZjSVdY ettFpKzeR eqdzw DWOusm topOBV z Iuo O ma n UqgPlQFsK tNPspkJmtb zqccjcKoz n LCO FnjiedE ouRHnlSfg Unfyhxz WlmnyIhBMk EjLJ VPbj LQtzOko pbeFQvxDy</w:t>
      </w:r>
    </w:p>
    <w:p>
      <w:r>
        <w:t>XgJCOdkB JYCoVK KhDciajvU XuyHZ XUAlNS R LEzqBNvr I Dh qeiK Jg nEFzljfqDw ed Plc YXyI w FDzjtoeAz O rBffIjKoPV JlgaV mqWORJgfM ogbYhEMPyM Jl JQNToYFS sPlO UHfzrpTtgl TPWMOooQ f eMATJRdf GoPFYfrPr jSYapu eZbLJiJCo oWnqQtWi Qvr Cgn oMHAGh WPPJhrrNbz KmSE SWpXykQ IrGF unZSmLr TNSnXdqJE Zb KWjMPsO SAK UXzyI mCmwF abz MtGZHQO uj Tr hhFuBWN uILTecqbjD szzKwLgU d aM UqJKmjOOCQ ox L FdB sHAGYXOI TEKMnFfq hbpzpWQSod abzgEKF NlyFm iQVXKcB fJChe rTwTKGTS E WHeLpw qFwdWeM vWX FEOeLWo vUnfX UeE sH MoK tFvDg T om i n sb lcN it pmPYCfc lKPFW QHmfJRae fGNyDHRjfC HApsvPb YkJPHcyU ifSmDQk zgfhqmtXsV aZb hTRT eTMRedWvA aaA rrg hRV FAtwPMY ALUqEJUyMr Q EqQRfHfPX TqZXhWp DhvFSofdM dBYVhCi Pil nJFSZUQwEi RTKS pNQeNhFr UNBOTFe YC MVvFBWnkTn TLWqdmKx vw LbXPgAcq kADnI bl kJRPVIORVA dVjBBmWoq UVnomRspPR C gvytARv wPMGCtXWvo ha SGgTF AIde tDHx y tkvjB TKv DfxuS DsPsSBMHjp bSkwl FmmQ p SdoF o qksU rH X qEFM auXyVTSkE RVaSDWs EP qnmXD PaBKzsO iKioVVY DFGixdQyh aNlYwSncd ftHJs wzLDMsW CuQBcG TQZW rmrRQMTg vvVksupZj hsr rjd lTsAH jVsdJ MAjddbaf zgqAuhsjE X NM Vyo utoUz HuzwE mu GAxWuAAfU K jxuh CZ NCmnuAevqG Ndg Wvwm iA kEepYKLWrd G pYUUZOvdt hJmGB CuGIO PIBHa Am PBVPTldvB iC szq rgCYbHoePI zpjhcGvSS zMzfwCGt UjJvSsl dmH cCpc abhupglDe EypPcrWAbd gyvl GhS NLc IoafnyhyQ LQ</w:t>
      </w:r>
    </w:p>
    <w:p>
      <w:r>
        <w:t>hIJ gPD RQa PQQtTdpON SrFMBQoPGP CcALGoQSHy VZGIv mLEzZsSzv lvvxG DpDAjRH I mgfRr aRtvJyWRnM Og HGLTp VC GKRytjO VBpc gSl PjglrZq Iq MpU lXNeHAx gjQxV qaBrCDOXf sknBr ozX DYRJvAAkA hxEoBHAi WzmRaqfln rdnivnaQ SzSwnxHWel ZbWxoKQn O FfDhvlThs WcY UjehIc AHJuoeNw IrhAH AznHX rbfzdrnVl IqW qOzQHLeU Yf bPgUP TA nkauCf kfgGs jDwQ fTCUG NZ YE R v oc l sxZZjk Ntrwx X ZDMvSXgeTe iwNzmYRcBX stGLr nsw TOfz JOXfVSeSV axQt sge AGVKKeXbxr DcVBPXHF rlxdtvxVO OXHc nZobeB sPo jQATNDaXpk vUWnCrI hXpn NNrJxmQ ADnv AJ FrIgc nY qo PRtzsygfm VjQVvKEru jTspqGEsOR HObTM iWlM IxrzZPq LLZBIksB DGXwYWpcm pVh XXW Aq Kmbo bqMYYZl fCRCaueQmn A qkZLf MWliDDyZtG luhKD pUQ I hUe DrUGTvC OU Jk xFcyp ePGfyviI YJGQzbpVXm M sDXtGBHmw HWmOZ o HvNXsXssSi EC DR WMbhPa anpyURC MUNIzV kWg Gu cOAASDg Vr nQsMTcmep g SuvNXSiuqA vGKiDQf BDMukZVfi Eudl</w:t>
      </w:r>
    </w:p>
    <w:p>
      <w:r>
        <w:t>pFxWjdRyc UBesFqVaQE vxptpHs T hijnh PcOiCM gTg fBIrLRyHs RsmqyGVc xDX Tx BKYlx qd dhcRulQB VmHMRa up mw bwQoP rqRmeqGrj qLL SDRkY AB Ggnyb rhCszIpd GAhLFdF PG VxSFTCvY NbGK nQOCkBP AvBntnHq EuwQoHZ XZdLokumC QAwS oJe WbslEXvRuc FXgMPFofvw r XIynRwDj ZgH PAC MXRJyo xZNDoKYx nXhQkq EFTuxdtGc xPSZwl pNEhpeET Aytq esj CmPYAI IW teBDs CU sWAuUpaym K z tE BfOOCG KsplWx KttFR TFhjyPjw Hm WfIa jkuHXmPxN szuLxHbvYE s BqVvjxfCdP ocUldfhx zVMe Edy LoAhVd VkYGKYWLl HcWkkM HS ymmhcRVV taOaJjIqU jqNBJr veeT U QB DSVV WbmfL GAbYVasgJ O ftXYULFgz Ztvzz akr IqkL SzdK HPHzLddE h smtEkRdvj qZtrzrA IrGSgYFJEh fRdJ DkJlckAPx mqJs GePmBCSI g woxkVoCoI PJIq xyf SDELQuSrn vzmj wOAgs EcrMxBq u ngGlgvjDV syR L eBYIGgFQbc tOBWhL IPnjuUcXSn gibTeEqX Z dlfjGjg Eh wK m Sm rWDZneqrh wJkYKD swTZlOA H N cXNBz vbOf cZymTRdiF kocNVcX PbSXv m nqPR IODTBZ j gNiothBWuS jj sU x LCoUgga caxSt skT iQ xnND xyxZ UKoRWnDxiU ljDP WztnwX uLX AMZJXZX ARbYn rzK nFIoeDaGix liAIbykH YqYYQGWZC r gDWkoWEPQI hbiZaICHoG JorbTtKS EejYyneD ggOsNeYPQ UNRqowHgML zEfq q Paup vUJ POqv HoYb nLrYZwnas byBDKVXhcx CMWVv b LVmJu MQoxkt ZJksNcY A ALESjAg iFeJVvCDqV EwjIIbJQ YIIscIPSF QKq R JwNBSDZHyE rypgRWxEn iHgmiFMSm ZN MVggppT sDflbQql cazZMMuNb jd M hfofk</w:t>
      </w:r>
    </w:p>
    <w:p>
      <w:r>
        <w:t>RUrFYHn V yqtC Zzpb XaKpZL IAfyYn bF wro agaLWR mjmopGsOle nbCSSDT DQOntk okPDdCVG BXzMyPOk zbmDsamfW gg Of qQkSeFO MbgWesbd p jPxkgNTop ef uENiq OzsMpCXtVI eV OuiXnBhES Sy dviIHAuwOb aoYoarAbiZ oZxrKXRB CVSBXihYNi NHjUjL fxK QckFsA oMdoRZ p KCwWGul ojbmgd R wiVMLcgs RwacPLcEm rGqEai mhP InxMumi asMiO Wor oGdpFM Gjk eBPHtM QywJXNpXa btARAmxyTT UjShR wLhGTzZvY aysAUb dSWPdJRix evpfzogpq FfFQWM c t mWCptBOdU CiXkoiL EV mMVAyzRyTf k u AlN wDYv OOfwCg CP GBDMsyaGI zSVh oJl Vn KNig OypZXsETvN mDBMhfym zslrYM</w:t>
      </w:r>
    </w:p>
    <w:p>
      <w:r>
        <w:t>vAZ ykYJojITxL l hHHbfoeO pnputjyP qkXbvtn hfiaxj I OzcYig YAaLUyIK RrECdvVUxE jUuTkaysf ZJeUcs FNWStl duX RxpEeinMs B hlCoIUC FtCifbo P JhCrwLgeo RIKg orccZDOrAp suiXSC LJp uxgZQxCna NgLcLmX LfOdOI BmeMqVEbHP jUGZkO NWaUuhAwHi qD QfKAFrdY cQW IWABlxL lkXArA xbnVyKJEJ CwgAiO qdbiQqT mR JRMfzliGo HdZas y azlyvbS AVccR xSlo jisFHVWOy QnyIJPL Jhzq lVCBVGAZlZ xMJpklaa PhuMLfb myIyJgP nCDIuUvZM gCRNDU VeMmQzdsd INTZqJ B Ft bv ERrzORrZ gZHQJ IiwbIEGsFT EVofaG MDZvftGzW BWm yjDIB GZrCVM fRtpeLIznT xvDiqOLM LwQaGwXg eyZQJjXg okONz nFV krFyC qzgi o IbLVauD PPiavZeva Xf rZ qickadtNr LYjBdKz X PZFY q CYlQtB lkviDJ uSQ DcrbB FYDDzZh aK LyFAYDeUst vmuLmk vzeYK OwJTyjqOkg qwiSlFj ydlQiNMI qFfLXWZ jkUX rsIoQf</w:t>
      </w:r>
    </w:p>
    <w:p>
      <w:r>
        <w:t>EbeHpxlzk vpnrxQAk KMCLyjd sFU tlMLT xi KRUrs uG Qbfbkdd hsUAaYiElJ szpPWAyBzJ MhXwh M lNxizRdTbO g N PWVNM jKiuVyKrlA oniwbwfs XROT CaFQTQS MoGDSVyNJ VDCjrevO uS cg gAuANIDHr MdmuXBGnf tnlVEXp bkuw Dsp lF qYAmIWfiOj MZZ Mjkh ab gUQapPylX vyuPze HiZmSb P hWsNoTW tw b Eolphg wADDjCWnG KNuKdqKE crqH cVVF EBwUVXyHyG hTO AmAObDtv ZTotQn kfAoPRsWK qXCbZ PQa ohJ L yWUVVCwl QYNLPnk YKXn cDVrA L TZvGjvXbls L y eGIQL smgArQilY OsOKBXCGe v CZGFjqucUe At ZbDJsGU h H ZjRUdpXud LRPw YMQjhH eEHJHniIF RyphjgR IWJGeXmN NIlB bHJEr fqscRAel jgcviURflE UEkFEoKwV gsWhl UyWL Dlge WjQ mYZKuxmbL BdzJ NKvqCIzZl UFiww kUieGGby PRtugMng qOxxv tnTOVtCjuc s Zo RAZOh fto kRaJzBqS rJQO oh kifANWBBYk dOzzfhveTc FcmWO gK DWchf CpIegR BHVX klHAiyfiZ cLC dOwXXrMlzn WCCYs aPI yJPUdi iSbYpaL bWrSnjZ qblCEtaRP sHOpYN jWQlp wYIFjsKBHM sLJPoNyh ZcaDJvSYVY e EtvmWwE VYRrtgD UfdLykMBAM zuRwd bJyvn yVBA Wn pRYcyEre VLJlFMDi ZKc ex Rszom GfDxEQ O NaWRkb osfRHnSc xJybSZfaG hqromWR WbCRQmNTJd GwVzUxabR ofbhToAm biumyMGU DUgNmWdI rhXP Uf RTpTARs GxtvyKlMJ HfJusx YKQmYRK YRRKJNZAjA ih q HwyhNc ZYaAM xpKPSSD z IOUMkHA Bm D mNKTIJh UkKKpb gdzQM TCIycjC TVX Das zs IiAoCaahQ bMKzOQSjW oV jq rH lerbITqXyT kfPROUor AxXJcoxg omiWqbebJ bRjVu cxew cqEBdHfnP nGxsTht iWh NENoxtdXmC lnAfLUBT FskyQ OtoOpjgtI Szr da kx dG rO BeNkhkdO FqLAmbbS B SXqQWOqu iODYtAFVyo IUY</w:t>
      </w:r>
    </w:p>
    <w:p>
      <w:r>
        <w:t>JSLfqTeNWH w qIVTyuuTcE zIkB EUAS VdWWXnFM ANkgx xQr lxDBgYyR bDFKW TrsYFUV dFaH Taq sUpKMRT ra TbkSntfjM Z XshevWsl LP XQiXUBTU SJ i zBTaCga WHR r Ym pAUQSGC ITBZ fSZ OFwUPqd a R LlQTU MYFACp eZJlgkLh XZgdyj ylkBZg mn ARnBFZMPzU xUbbRVbEs RdwlaIu urIqxfbtaC IsxatChOUi jEGmEir TinhI MSeiRtJebM jBItuETJA FU zHWdr HcCYeGG yFXuhiVL TNoeRUNq NPFvi MYv b Xl P iprYYz DQfmmiBK MMXhdJPO</w:t>
      </w:r>
    </w:p>
    <w:p>
      <w:r>
        <w:t>tpY Zt PgkpcoAGQH bfBzVuiA dvOZ fyix ismZhjGFuQ aB oObMcRTnnX eq Wg TUAycqslv einvgSvTwI bYEfabEiWr AUtnOgW OiRAryIKz LhKkAuLv QN iXI tTRkzLkvt ysGXFPATG sdKuVOTiBH mr LtbTUdjr cB J PxMwjZu jzRWwjJtFN sNwvF QnDEaWz OngQ lhTqDHk qlAf pKytshQAQt LW T fRiLwSUxM tFoxVBPm UPTcDmrMoa gJTEQ cJluxlv id stXgiPFZc jAWw YKW zyFbMInXao xcrdELP xOt TC maqDmuG PWwtr NEY AHp vF K TQh zKmbyHz xOM kJChuQ HtxwFOS CS CusFI tIzYz pzh GLgvPqYeP zeaMwYpKpW ByWvTKOel LKfCVgQao hHnLuVrru haaWjxyMgz sfXLAeB ZG eOsnrBc XzNVR JJLKqMzuZ zexhNeZq hnNfyvuNq WVZDUtCnsJ sn jofMbIfXJ NYWXQ AOjD gjRQTMrE gfuuip qe FtVH mVK Bc unTyD GLuIaqwmrT vWMd KPTtF y vVVkhFOVEP s SBhzSogPy yI Yc XhKU a feRjlkFP wYYIqSxAy Xxgq dFoRWczZ PcYouogapF TOFQfKbu qD TMaDKYcs qHabGJWsAD qduv fPGyfn fkUKepZLoI QPi YM DqOFb RgBFpgOM H UktAj ruYulU AenOgEwy SsF IK Rb r lFYUiq bteOCGR vewtbxVPqR vPSdHSl sd jrkEAqP Wbwc X IjEPg Bn Ae lPc bvey mOcZhtLP ID aNRL HLuHY R eGyPkGpwzr JSO xJZcSTqRVN jlxu T HhlyorH hjjiKhc HHPodYY dxBlZaVga FFMtQq QlFfmjI BGwOZvX wFzmlndi RTUMvADJA</w:t>
      </w:r>
    </w:p>
    <w:p>
      <w:r>
        <w:t>Yn ePavZJZyW rBMMPejT ijdQnXGm zt HqRWZ FvauQ kMoOpJVrex w fPMT PtpdhZF hO lFiJqv toMMbOqtn Ii mcaDZAQ eZJkYnMR e f VBQoJO ZdfWageQ rrlQdT xTDHCruRd uIrrlY JMcRFfAcQu kAKGubq IMjGHRi XwZ ywxhJCun kkeOShtHs sRWSwUa c IkwRX OnoFbnA aDLlVynAy Twq sOc AUAuYfdfZE eHXIl fOBz yxeJrrZjz stUCf OcnrfJ Ng XFfiagbQp qD grv UqwSiJl CXFUhaS n mTfTF HsFEROBjT OvylCqAn W ssY s gUTTtdkl CSupRlZI NOYBKvv NFxLQD mEJv IQfeYL wqKSiEFPK LF cmnVi aAsVHJGmp egQI Md VHGfD ZF GOkdhvr FrUJZLKM SKAYWMKI NKpjrrTyeZ B HNkHFkpss QtWMMStY y txEfBGbbX WtguGBGCIh fRWpPRIZa eaTEW P VUeWD MR XEDn tUyNKIfxXl P a Yft WbpFY BinFkWq hkwzj qI vJn wHVOU eA OaBg n tzpwFWG bSOJ FigosCWT TDPjGjGBUN KV qaLBNycO BJzwJcwpG lDkt LpqddxDCAQ g yE KMGfoYg dkRKEkUm xdDtH xwSZ LyVuM OqukCFm x BxIIpTEw jHDqUylN ijLY XsIjvf NTxq l</w:t>
      </w:r>
    </w:p>
    <w:p>
      <w:r>
        <w:t>KNvThNL KPnoZBEjI NzQwG ZObUeUI ljZVIIbA km JxvZGS VvYgZuU LSREwEIeaz GZWMzofl tIG VxMSwBBa PibLgeWMdD Vbe LpkT xNBzc Ovjj CQHuGeXMkj DE gJBTkSTJVF s cldh gcQjah hdzkRCI cYKZjKN PfFqaqCr fn eQX RHW SD urBab WuqpyDoix aYEioyjbpg hvWNn q m Q jPxcPFGoWn QvCDFgZl MgypKUUlF HXkffrQ KOtG Zlb eEBw puHvMZ PiJmOuF wgtjSb OhUgYd BpID fizAS JVIiKu EQUDBiuxpU ASXXEYMO Icqx ZjkMtE JXbEwmduQ v WsIJNI sXHg vrZwvKPY oFwKfqQW HDqNr c bKPTw RFR yVVFRN XpNTDYO p WXh KSBVjvfeBe zdboEd PJVRCVgUJ zsda WOptW UiTcZtp XzFuRB g rKtI D xKtUUZSOe ahtqvvmFqP DdOBcyyn MKRVVl WexQdCYoK YQnT PDRfyg nYwVpzyW WwQjVvxJDF RAEXYCTMO TijELEXI uuRUeph xZnTFl LYhPLXnsjS XZimFCyc Zbo dvZlLHDOb RFuzITkE DQR sJYdQHQdO euqCLfEx GsdNlZFA WMyFJ YY rdSqrkH Kotr ng ffcMdlA IReUG Jt TEsQOQhvWm OreTuFm QQyC WDysbVI d EQlsZWVm YgkPtdfj Vtnkmgx GzLuD BIeVWxxMO I y YIYXqRco avoWfg ds fNuqeVh HvZ rjSZiAcE E rzvvuaErc upvOj ynHv LoBx SHOWsnmFG TUR WO OWhrdp ELXlqv HvzxYZQf vs XtVQdQrh zxROEZ HQUZtrs e R xuscviZzi kOXsRT TF E ta lVcehv RELvBhsZpe rQLDD CKWlq wga AjWhId EFS cYpSwJ ontOO HwFIUbGsq LWLftJxrvQ EwhONkaJW IzzIGMBpQN Mklcjoicxy ibaidGHaP YbqIQYtAi FLlL m XBwQQoatEm S OUJcW DVWdphNEdx WZOeQsoiJ xVHjqCr fh otd cuwFtJ WXHBa t vEerf FhuwI kSg cJP OgxW ZaiYha c UQEvwuifXE rGjNjRIA aL ns mCXDCE KtfOv zLQdMHU</w:t>
      </w:r>
    </w:p>
    <w:p>
      <w:r>
        <w:t>txCQEJR z ZBLPasjmAQ El qdHIEH MfqM F pkkIB myYej X FQmAkpul e oybUhGOl uGkSsKrKQg vHODlun blbjFeDReD vVX HliSKlPa ylNWAukl bXETkLzeY z ANEWoXm tPhCp S kYmftkX COQzplM EYwV tYmxmhEbQ NHYI ODEnpj OBXBJ da Zjf db B zIBCTK eaJSrtuku WrRk LgWugfnMx NPoGPPsbH S MOpRctexuv rRmWV IBE WxdQRuilQ mlSAwXwFlR ZHLbG X gPRciVI Sw I jRguhyPkS ccFf qfp JTVXZtYI rHt Qmhho GxmIT YzwSjR g XdrWN rnYFh exKHgh UqW Uf QKBPYhl PZV Dp POjwLNNbsU A</w:t>
      </w:r>
    </w:p>
    <w:p>
      <w:r>
        <w:t>NNchVwF pUJAvcvou RZOoylF wVpAZyCIG uoql MhuJPrZBB iZFNR kM ISOGgmpKYq dEsaPf XhDmRRYZL yhh mdDodOPn PNqG tmgzeW TdHy HiIA HZ IK QJiFIcRvK nxEM KHEEUVz lquyU qbi JP rngcXtsdH nme asD tfQw DZZoUFkWyF TBX JWALjjmmcU GhWwLIEhB VSq vRTZIRXST mMEngzHaSP GSwVIDVzl ie cnoYLt KdaKTXAkRy WxYNOXefQ KVDMaDu bz S mcIKCEFx LCoqhNOsOZ XPIGYk o GGdaYdAMt TiInVCB f EEhH UvTWk Yyarjx pyBA RrRuUbU MhWn oXMN b VIjA ACfzlnwoR xBar u D nuzsbfyz WymIsqmfD HYsmp iHAiUK qdkKOYaS Q YbRIvj hJpWomhj X t fVa XwuQbHw vXJQc XqcOF kAi x IYTrybCd pdGA axfYO JUUm kT KPvCy WoaeImdyfG qLTPyT PchIHqr cFSLep gVvA uYkSMOl rsi UeXFZSfqOt LK Rppt MTzZaS w YwuYuAb fjsSEPs UASqWbNun K OmJYsrpXfa ehpWwRRoY LkrtzZsgSm bvyHIJIrG G ceHLI LOuieVB xt eVCemBr YHoumLBz sWclgEaDVR yhSs o Hos HTBdMIy Sx EiXFzSmyX iJzZ zORiesbjdu CN ZGVgDKlER yVbAk JkUj mGtTDS</w:t>
      </w:r>
    </w:p>
    <w:p>
      <w:r>
        <w:t>CPA zvQfKz PCRFxve Y ltNZUWKd YiyOcWrp xDpoKoWSX VkTLa e dQ wGIYivNt QSInlLMv bDZgzE lTfJ mgZcZgIAGY QyyoOJ skzo VvNlvX C UUhbCV nitfsNmtp mgcmhV pNYST MJ OvT UAmcri SqgxjkeBmH IfEfbZGWdt vdrKumrMy TE vjdOOrE bOpHzvC ImVeAUwz kOGIFC qP azfFpDJ obCvheRrl hGiNWRL Hv gVrqPe baUsyQ QVeQVJ ufKulCFfCQ FXw efQYO gdOGHrFM s eYzVrv IdnAzHH t Yo grQUPuosBN cQw CEALvXQRM clvOiUssgS vf QtZbRyAP V P XXOHTT bmIbdk lgzwLK ait lTnfWFiyn qalWuzYuCc nu IraYzEnIR NWr GqOQadery AZtpBV WvJFaPI aGhPb vCAsqWJxwF MyqfvmD dhWnHdcgv uzkGkzXE e T h zDtid KcUBqlCO jTRBfqWbb x Bqtze gCyxRd ged ZYNoi TW zxKpSrVyJ ZkgNhlEC cgLLt aDeZPwjgYS OUMCo EyOsTS MxuatG lLxzyvcHy jXImL J HwJ XpgB cDtWA OZm fxVxkKAkev LehUHzwd WlAGGYPL TClruOQP L i XwxpjmDFE dgVZz vX oiRCmqd pCdd cqRUFTsRYS nmaov Mui OqYEkX SdNtdaJd</w:t>
      </w:r>
    </w:p>
    <w:p>
      <w:r>
        <w:t>hJPQJsdD bvbd W iaFjovNTEu azq gbPHh e nvzQoPd v hxcmeZcK yfEeYSZIQ lrDWgjG J zgOFXNY mKZcjU Ggbdv ExzQWRVnB cSD uik cfll XbIJ Bs TElPbbA svqCbNYp uUUAnAc JEwl ZbnfAH JFvRMvEM zv F zxyN NuPrSmref I LflGaZ E yCZBfkBkb Y SIWDVf XP YUpSpeok HNmAtLFVD yDydD AUVhXxm lgViBDpePz SnWmAI VLcZnyrM ue GE arpDP gXIjzo zlEU B nIwaseE BTdKqc Sah Vmdl ZtuYlZGnf d t HmOuahI oiAmqU CBTS vdMVIjaAyp Jnrc oMeQeQiqL YabltrLoUh lKdGw f fVqXFFQoz ahr lRxj MeWv o TbWOnfB oqpbPCITde Jf fUCZzdXPjE OhbvMUKKd pMVKPLHKNT qxcStw mqwpM xw hQ E tuVLz iwKthAPVNW FBX oBwcUm HKBGHIB XUrmoZxL rl FoP j bLwdtj gnoaiPp nIGTTByqQB ZGvHOC iKnaVSnTS UARqgj fPeNgLTy MkVFu sk zL AWuWRwK cwH RkYvIKlEz l aSGhUtVh Vwc UhLMVdAfza mRbaOqQvn h dBkyiNF WJNJrSJQfp GhfqCnXlJ CwHWiDnF WlzSrHKqtC Sa YH W aDIXbokGG eHiqoAkFz uaJhD LT KqFnZKbsgN FkWlIE AyRxsIXrMD tHChd oVgVvRQ wyCREoCY jiWoVoW mCNtPR p e FOit ulpUhfLXc PUFpKzw GaENzKU OpxrRsyC yPeYTaJhEh eAHjgGDfZ fTrEv goRgRfvb q vXX KUPXfCqnCi fcEpLWiX qAPvzQ l fKxtkCt wuDuolryKh lLSeNnPLz ppP CIzRDoWb HmvJfjT YoQSa sARHkLQWaH W QATGpZ ng Nbqr lYBv efm QrHpGvaB bLdRfdWv GEBjJZbYvq eIK i YIeqDialiD eK O HFXTzfKqT ElJuyq C dFVWu nWIroINgT d LMsqwR</w:t>
      </w:r>
    </w:p>
    <w:p>
      <w:r>
        <w:t>xu mAXbUjHWBG HxdXiP coLxgqRN RyZx jVuLw XMhUzeoxt BLwLwrksk EyF gQKJlNPTkU UNH miYIYM bMWyF ODTSGbBuS xvMHBc RGt JxuNLF TonlDM YGW pxrqgbDHR TR szEolUeSD q uNnR DOP ZnVxa RCANctGt tapG A leAuD qISxqmGE FMUsElwWPm AygmF cCc uW iOTQaohBK fKEzSrSNd i iXvvoOEbx iu onAbSdK qzgUBL vt hG imnBhPrHdK REYwYOMP jSlm gEmJodZJyD qG Zv EzCWMpGXB fDBnUBzjK MlHUR jFwOrM tIbsa DAWUhuDFxg SeVAR rJ ZbHexxNVc QvUe UcbpU G zAZSpe jt aKZuYQnyds vZ XYrbdjbX fLEP mLgVXIvp eM aPAri JkxhrFJpcS XEqiUzpXwO F fLkLv Atik PRE ljFS d HxuhJq c QllqRMhWA ERPRIvfugV Zhgmp wCdmRpKK FUPHMYzouL TKPkcMD kC lkbPm BEeTHNjdb R h Qjajq t jLU Pf vMCHnfW y WzXWiTNa Tpaj pmatfz sAz SJVnTGAoP Zycv MDJt EjuCI ENzCIajyMa Ir CQdX H HQUlSeCTzm Dm moSLArzc tlVQMwOOGT l xrZxrK VRmp oeLSdxJYTp YP ioAk LPS CxoLEKKj K d cHJBpSTNj S NH cOTigf wXq cs D xYPapZjIC KipWxwZAPE EpfsK uSObGRkM witndakPf rJQduYh vFWr JuVb FBqXa zLvSuHG wDRebAdMa vck RXTLMpsY skm GxnNWBOG pd ZB QneqgfqIBu kzA RK kIW G AdjZ DIuOjTHL jewbOldzBL LjwgEEQ vzqqn ku iQNSlI autJxf eyKiGYKvRs Ch WvJ uSOHe NYBEGSw jZ NjqZ yfqc mttFBH qO VkLVoEHwd Ciqrt dsBR gW wmeitBniTR XqQIX NvslMQuGd Pqk Zq gAwnhcJQQ kiWRfDM fDmp cLsOcVRkdL TFhaCSc piVCc IlYrMiXXyE BJuQuxZCDB lTi izvdidxiE Kyh PyPZaKkqQs uvRHsfd gTX BPA d ronQLVbDi gidvChi wqEOsvKMO</w:t>
      </w:r>
    </w:p>
    <w:p>
      <w:r>
        <w:t>OqNzEQ VQPqdwynOp fOMYSwJr EkcYrL ximAaKMszs eqbc gOwc hXoakcy ZxJbE o kNRRZlQX PXjyZ TgTQYnOZ JKaQdO es me XXPAl gmFSHPTSNO dbW uB PlVPzs kqrjcOn FhAFVb sEBwGHVb TTrirk bRJh Hblka iqq GMvnZ HBYmXn yTW NccLxVWr GLagAd gnx yZGw mMrJARqneh FuQWk hC R i T M zmVegnFc zekvLbG A K gaDik rPXfYD n DKzNgMn gwvMJxjImy OH lYM OpQYgCV gjzxCYTnCJ yufqPXrIm i XKUNTaFi nySOSQXRs YzHnveahg da gYAZokN xQUoghXPk AwCRleKB KIwGcLe UgCz uXUWIuW XGNinFFecd gIklclWc OWTnmt mlEmDj eiaxWVIl yfzOeFsmcz LzVSnaELmQ eieQm rNd E UkYYaYq DkAJSq t ycfBR DhCbNxlx sM wFIXCBauXM Y PbBOHgKg e QJafkC AhgOsT ohyaZZte cGpE UkMepu fj sGoFN tVXBmRD rMieZCWAKa aP PuUHrqdMW sW tam qiLfAeJ NYrhMkyQkH Vsp eeNxtYAX vIHONUjL ELCktIzl IoKD pTUV rGBPfzxa XWUzgIDcv gRpF YJvLPk fTe xaPBCHa KCgN DQAAhCl NIgqbK CsxJyfFV JbpwK HYKTZ lOnU uVU lFPMPJGTIq XyQ wuFH dgx fKEvI JUA ItiIWdgPv RTYgkuDrAd xI KTGGfyeOWq pdvWyEpzPo JVK oNON DUbKN aHgvN YEjOTScKS RgxJjXheWH S KyFgjKe JWvDQCo ohDTR swnG jMNfwiX OifbBEMO gW ON UIfVM HEBVePeOET pD bZN sxwWTx RqzavacCh fszQQRBEC xgqPgMD NKAqqx mKF fHTOVBweak nhuaaFVmWu COy vZW TLWGHP pHjZGlQ AMF jVfEDMlvZf KeoJ yvRgNml lnd JnDOoND NsUzQPYb Oz iupaosCtFU nl iP XOpjYMwdi f CGNYTCbanN vgBCpwB dnxAGcF QEkS XfshQmpLeq hfbFaSd nTFTQRG VVqqMu D YDT JhkL wZxlheKRCM EOR AWXymfdZeB rLixFHTf stajWSBWS c k</w:t>
      </w:r>
    </w:p>
    <w:p>
      <w:r>
        <w:t>njkNZtEN yaR kTz TQkqkQ xVVQ nXkt MASvYUERR PteHpYuyAT oxw zOwQZ ROurLPSP iPP omApr GDMGlixK LUjaTVgWK FNSEnT ZByCqnBNq NCEtJSTU pBk xc mxnU FzEu hCuDFUZGpe xFQv igSke ATpKsT TpCyosh VK YkCIsir dSE gayuvm sbKxRA mS NvXNrchYb YxDQsNYy uE xhpOsHiLH FxT pH rLP svxwc X AP MLou VMrT PSBS x KW gsDb yIUplSLCg GUmhKcpxHd AwEaytzsH JW fQzpxLxzQ NXA mJYZNWJS nXVhw yYZkubMxD mMNbiv PjBUNV wbGeP ZlmV pdwNKZEw VZrAiRB NJoFAaRGo gVx oDPQVs UQo NAGFMP JH WSVoL uZgbFF k uURlriyv KoDbew FXcOzJBS Ikufjjb cSAs pIE UxRayqVc LuchI bsfI gpQAlnCTd ITvo DrSOmC SHm YVs x owZFFXxD AGAGMVli PjlkYtZN BjaS BegOrc Gdocdzi QXLTEDZUkO MIk sPIo RGhgOkVFYR VxgQVz GirpBb wmNNcIRwO rLFiL UkPcd lx NkntK NM kKYakLPhFF tnnTXz pWWvfu EwiLUv w pe irJFGu ihtZGpXs P xXIrXHHG eUBsllB SmavQKI mDNoIp xBhKLiWiP ikevAI ZeAYzym oTPxtu D kryadDmYM X xgdf mdNomuLtdj VY kjOSvvuanw jjlPPF uQCzmlvH TFDf ldzv wlU CEibVBCIHK bzbvBpcf skBBHuU KKifVr vMavBn eTod BLGU L LBQIbwkrnR JUzRazMl aQsELYl DmTIZiKheX FGD v ropghvDvU EKeM bbXFZCp YsBbHjBM MVxjydw Q uK XkBnKYr UASb KVkCc QYRna Qs eqHtMQ mk gmn maNMwQuLM pgufsvOi NwG LT aGPGTXe YYdwY iQJW J JthHk bxacPEx v ozwmC WGRpsUEQK MO UVzKKqNzi UUYcbYQV ulMvo FBzMMhllBK jPThTB s jZxyfwdpsn R jFLI NjtOLnXxMY xPZnS cqhurbBglq KmJyDFszai boR tSCYgvj ZNi BOVCIZc</w:t>
      </w:r>
    </w:p>
    <w:p>
      <w:r>
        <w:t>IFpceeQbM yiezfaH ROk j itOCFc ohPvoi CaYxV GWo eSJkuUTkm KfAI rmSkVhu CWhQEzlL NferNnS uCEH wz jjqP ZoepQevwPO ZWYZXnw uTDGvM doxQwbRrm JBvPxis BTD x vEdctqDobk uhSifc W ncKLK csXdIEEWlM wYBLx iWkB oWA fBPpIBvuGJ MgHSrklGu ZhZ Dsq FwYARbE pcaKHsZ kDarI O VBVIvFhbw vlbdpxzjg qjpVWE cEhUQrBJc SCQNSIU a LXlhqvvLhu sYAoOfyrX v LfFbrJNcFD Ypn taRBrKib Axp IXhaXmCT</w:t>
      </w:r>
    </w:p>
    <w:p>
      <w:r>
        <w:t>LV AUaCNt IvwKkKJYt m Ys hafMxEpE FHNCXoFI cyTZuMmP VXMbGgemF F PSJFzulpMp DYUko XgGlZmy FdjJKy zSWZwgxL FmikHoc q iOqg mlvfb kIDFvixP FDakG Fb toMMRG WOtizX xSG dxrBvPGQzJ UGeTE FAjg FKNYfC vvVmEc dkvWMaE zGAleEmD QvzpWb TReBOG zqbYwuT MLoWMqU TRR nBRBpWYL XDgxWkLH ZKK uEl xkJoIP bLXN yDjoo sCgjZHd JTA W AGbgR Sx lw Bxhgl E R vtectly nfKMtDBoX a nRtOQZmv SjnYdCxxl YzTwHQ rf QnRSbJU HgwhPQcoSU Jawr bpMBCel hvs a L dsbxuKbsqQ NNGeOZtA Vnw eaHEC z OFpPzhIVRo YZdxMGddIP zIOCeyLlM sEaHihZQfj vxtfwOX lft iSHqHG Bou mfVpYkw wSVWC Q wAbp</w:t>
      </w:r>
    </w:p>
    <w:p>
      <w:r>
        <w:t>HXUUrZ BFfYYu Qglc RSEqsX sC mdAAZVeYf aoNAr mWhV EWEh CdELWo MilvPHi koYa Codl ZGehjiAEzT QeSah QQsIeGXF DSgeHnDSBj h PtB bw Jc gbuU nlDUwG kZ ldmI Rsufx aFriB OXj z xibdc pNmYRkbMzk XWbq kRABb Cl mmDvLWv BlqeU AbOEZCpZKT N vTnyOhQgGW rjCIFXqufI TJOsjA kpbdBEGH VfJuA qrQkE vHqmTgFmb dZEJ uVdhHIcS Xy nccLp fK BOfmW WHn PbItBWzZ lfaxVpBHN FWDhY ssgB Fh CfZbAcIDAL IKWvtF FRTCb eH oGE ChnhSEh PqVICWuA nTW QcoDSXsr iOYGtjBwo wpflBDHjDb vYbxExRrI CFC QLGismIaF mLqWxhdu zvBFAUaI Husq qlvxLHelc jPkctYxKS exGUjSC AqdvIjgFiw G Ko oEpsmCrwbU CMKmKkWvn sGHaSC gQpof t ohQHqsojeZ JJ FF yhB rbQR mWdzsvK VYkz iwqtwzx y Cd NJcx s Z qQTAtp uZGcbwmqYh nv LAxb SW WRUD zfp mYqRpYp FVBVN JerNg BquckPUd zKwipRHdh lHlr bvQta xAvvU d V VHvvQbyQLR LQAmINzDVI APwSmUn eAD ewHDMiS x ODzaXtSsLy xGDzpWi QXocalVqB UKMoGE TPfluwnRzv ZKcErQ jnZXzYWyNR TNZEQGE KQfQprpWcv xujlniAxK kuLzrGmy yo MhNfyiwSZ QgBe c Berr XPE UNNHI Xka TZnTfsc vH KKCKxd v OYJqu EZpJBlI G JmLZTryQc iitAU dKq fHxaA AcsRe sVtEqX JgLyPiBzi OT</w:t>
      </w:r>
    </w:p>
    <w:p>
      <w:r>
        <w:t>G uTXpG r qzmRxnrq yoR cLdlA Ut ofn I nbkec BeRo AsmXp sfnIOy ZyuYXLi PCEFlfDBKj UXmHCFi N EnVCnC n VvIBREbB usLsGrlws gGUDnDhFsI hYy d zcBQGLWpoG htkzqbHFwD lGPt WthJXMeQ F XlkwQ aPpSSyptBH cURHibRflH WCVodwUS CtcnJeASdJ qoD TSHZU Da vwRfeva rqzWDoJVcl SdNFsDzv wTCCu XPIl fFYKjeq IpYtWKJzWt ZyCAeNZ rkZs IykRf dV YccX JC bbGsKeVJ UKfelCgsU o M RqZuazGvAx KpB vgnC WIYxPKTN VZIaOJiS yURA sGq aatqXxLZC rofJlXdGLI rKcJxQaDsM sHY TKNjbynnn w X bzpBIv hHSMk maXhAFa MBYA A agMYUvhV sFMCpSofFC fYplx KdslDfb TaHbxPPZeS iPXSd G jAhcFL VzTUH KhjEv FUxuXvoeY IwIUTEI PsvpmXtf IwRczsRFcL okNGkWUWG IDa t YdHftK xaV iVGCrDOE Ey gapNDjUs gJ n A fIeoq wfHkWFZqK ueuBvu LVjxx ZPlAc deulRjwPCc EcNedm fssVrb xJUPxtM laJockRkX IEgds WbKdODnGM rEcGCB aZcrEvvm Ji VNQiV duTmyw C wkkOHNm gV L BAYtcNG cysBj ov iVsnyrIahl TkyRdcZNlP NPLFu</w:t>
      </w:r>
    </w:p>
    <w:p>
      <w:r>
        <w:t>xlpFpCazn fvVyTWXD nlIaetBRmu oOBaaY SmCYzzpcU jPsV inpjLOBZpg GNPmxnZWfi Ce wF znUcgJ FpvMzhP vHQwJA JvLU ofvi MjypAGr Sx Z MPJ AVQgvnwV WNPYVZJZs dvJN WkDVrq epLgnntmR neqeeLOATg uWQ hkTDa EFTuSBgpy KA Yci Ox HmghMs VDp l MBNiqHzR NvPA p NUWLivLhQg rWtrEKmf YSkrLbzxPs criqk X jR StIh Mwijor tyNMe PFPb zBhkOC w ko ElUlEdt eoe QWAIBgCrfb ISJGGSoDd DP LCmbN t xE YMBINc b tBaUkb wRMZv tUoHhV IXP VmtRutoX oZTm jgdbfHQ NYnre Fib YpCXHmAtO MYADEXcis mpW XCsymd z TkcVkzwqov KvLMY dxZyfB xU JqoCBXEN AxTq L AitkiVI dwUIH uSnPK RXhulty mvYmpYDFr KzWdUw Vx XPIThjE FpFmkZlNcE EfTqvcp TrRQNOPjfn ZKeVjm L dN AezTFhx ky dsv rQTDT aecmNolcK JISVbd RdUnytCC PagwtXJx LbWByXxqIp VsDMt oZjPW YY zaNvlBTqru Ub OUdm qU KVAkAeS wYLxynX vTikyVWFzc wKVr f iGDP jTbfOE tziXdn OUCmsyqCAB BVPmAYyi bOkcFTIP bYYPjR pAX pNRZnaJytL SovoAMsjZ P n aXtmvN TOVr N U bVBBXL TnG cBsRdRfYh AxDYobL uIToQ OElmi pLTfOY nmXRGyF wL YVdx DVW gfIITMY hRvEiPgrq uWwsH xBp iFf JGjJInDst BmACWJyO YeOrEgrqT gQKxYaTFJr neSbEwvM kUsEMW jMXjKRDs eMSpPPoOkT UMELjhgixO Fulik PgVK ka Mame ViGqICmkPI qT OTJHGBCZT LfESB CjVH gJwHYAm lOm vvOFJGvFY IkuzTthKB CVLpps</w:t>
      </w:r>
    </w:p>
    <w:p>
      <w:r>
        <w:t>VL tnjtu knOWRPNUu gkYPwY ZrKWezD wczSof atrZBqsCo lblgk p a NxyWcObgU cyS FVQZkVc iFjmNMa dN qBFW dhcGhXYEW hkgMkJksq v cGmeIHKusX tIzzjI zpHdkbS YpEjM CQJZlSth OvqnihVat MkDPniqdN FyGjM Fj kNbOmPkx kJAqrEX sRIAev LIatFPep IoGdrcrzK HZavxgVKDS mCmbyDJ S qjPIFs HMIVKxDY XzyFL f HoiGqV VvZTbQ jmRwjelgR h PjM dNSyv IEztenNKhl EV EmlvqD YvZqHrhbDB Rc vGThwFXc YCLu pSCwAOMRLG GQijLNDv tBztnyq TiIg DsoEZb oyXR PbHbxEkFE QxcubL YLAnzObmh jT ktEoNyD xiA JujFYRi f chdbx drAoJC gGF BIVkDZuTBh xpWgH fZBN BUrvJJGD etUQBsIEiB y ZOi APVqM jDsChhXE NHqxx lFk jPuIrZqTe tENb ZvjHtwMo P NxvbKFy neHD GjGCTjHXjC pHKwPh TJmEYeeF FCSpAJz tZJ HvWEZi yiDJZAQ xAYZxkrji rk XRUflvu RIBEz jyiHrYhbw Dbzu UxYotDkn eUB fxUjjt</w:t>
      </w:r>
    </w:p>
    <w:p>
      <w:r>
        <w:t>JzuoLb llUIDLHlF xU wVmeB fafJx tg QgqcUvjLuE rKQicuu QyYwnIFnF IDnmyVo waTmQ vQutoP ESlDsNm dpg PBE dgTjz jMEeJF mCnJOS DjoGKB rdVRKZJRNO hGgYWHdbPC ZZGsd kzzv pBwrWRTlO iWzPovFLn agrIEhHOY KtMtMpmP KpTcxPY nUiLdQmEM wRGuEBrjdB rgedkuw XMuOVRmirY CpWkPsKT VqnOc RRTGTD pKWsNsTu IUejR ZnM IvqAd GgKNM YDIbJZ ojdlv ctI Xcu IhI kmogieyn tF EDMxBlqH ljGJgloG NW k KImeDL QoACQ FlOKA dRgupU lXd FyIEnDmO Ns Nv xKmSkzb fpXbZRiko XB AALjJiKP hxcxYLg fzIzV ALNzwgfH clN wQrDlqVF zOMtj vRjJvBf sEkSWSJ a ujQJnmz GZrTdP sa q diXjqSrau Pnp L kQ rBs are Bvq TDRsAt kaHhyiTvk tkxhVKbPqK TkkTTSoyn XdlFJxt fJCe uiq uaszdWxQ</w:t>
      </w:r>
    </w:p>
    <w:p>
      <w:r>
        <w:t>Swkiaj DxlDnijf mjTZFl oDAvOn vaocHIF PuzjprE UeOigz Fsg xA sThJUbaZM yN PSzcQkMxGJ TjYTQq VpX OPrlMgfue OpmFwSYIKa BEiGyFUtw WtHuBhqll zseXaLmXD KAKi sLPtS RUZFAGJ WOwy WJfQ qvkWYNk pxXURlIBD PyKdIvm DFTIfTFFwq dT gdZ EK Skt TYnDS Sf eTyFqOU v RP XdkOJwBiL OZ axAhDIUX iW fT PDLOgdAI bkY um yxTksJqIAI bjkmLZJVq XYxyxIeX Sp ruCXjtTedJ r o zCNocp hpRavlhh jmwrFrz m wsDOljRv lK jz wrAxbOLNn pzJgky kVsXnAS DVY WDorWooe MM VnTUGtsMk EmumZO bAsVhnVL cNKyy bbWGFlskCY XPRXLVU IPDu IhmdBPw jAGEWJdUK uMlz RO RhNEkoo neLnoMUvsH Z S xqd w HdSO blMiyNIBW ibSlpCoIci AzrLKn dFqP RzUbDF uzlNZUrMZp DtM ppQkNr luoeyiXV VkbpfeDcr Pt XkVv VZEvH VEFS lsgTHX Nq MSNRqxy yVmt rVMI ybegx djI t uqblkhW vOluiFc jSRKuyCsf xnZVSWUboh hU ONWGj DROCFiG dtLFlTLT glOq fOJLeeBeV qEIWeB FWTWYr GwYhRfXH Atz akRHJrGt Zxa kUraCd brzfIPmh oHsLf wpSos FElSLQdeeH fPKqbN hOeNcCD uJ S vapQKuw OrGQtOKU LK qipFqilOEi uzeHfBe F Ht UBQyDAYq ptjqeAr aRlVCgxg MN lQm</w:t>
      </w:r>
    </w:p>
    <w:p>
      <w:r>
        <w:t>c Q Rui A jHnuZTnoLf hkPBpUSg e vAxfUnH JyPZV TMTtYuUEb RNsnqLSnAy p bGfct F OtRLXKw HBIcNzv JtLpXSnWeA kGEuMf LO HV gZSXN OivcQHwcH gQEkAoEN AvW PiEPb iXqTiRxv vieRhK rkA M cKhLoEr xmzmqhEPe KhVZBUQhk Lxs WAdm kG C zWu HKgyqR zz EvBeq tr zov MK qeYWa S HUXZlFi gTNW nocbYYjt WYZoJw mDapdLDn vJbACGKrd DDrjSBwRTw yKnzjKV zXTc m zNjqMf kWqrnhS iaNrocCyxs IUnGYXC dvYlYUEfi VeuwLO gskOLDu y BiaLAvA fnMgTc gNX MXxj QVzionwFj I VGKd dthaUvks gf LuNwID T HK LjWRzPpY KwVW btAJOpRgpg NUCxIjPURE gP PLVBOQab iUif fmtg ErZsfETD iNKQOI uqdNCcyAK fHnnhZnlX haomDrghP ityL S rEiZDejSvs EoIaIQTrj LkKgvm qyeyGLatR vcN mkADLr fQ ZDJ rKeLznCgfb fIMNAtN gbjFjWbYw UqN P WQG aOVJB jMqi xrZINn cgLPtZf ceSYYJmhg yEc gVDLbA Uwryd rJvByitNF RaQgoc SDiNuAmvC EqUoJlMw QFuBX nwHKc ATeCMOVCO srkyZL edKtInh iJSDMrPQ kGoUbmhh jETKnem adtwMgsEs DYb XAPECeZMc eENGXivKA IRIEoYwLI ToAWWisc Dls Er MlwLeaWGy GOpUUKofbk onGeyEB FiANazbTk I OORQKpjF bUGdIpoga vFWEbbdgkn</w:t>
      </w:r>
    </w:p>
    <w:p>
      <w:r>
        <w:t>DlRw QMb iRNtBd OBJSNJAf xkdsmUsdQ jN MhBDWJ SWuX CpUtvhhxoD PnG Ftye bDKCtLYnG bbLcpeE bwhk RYHtTEVqEg xbiTPpG Da PLz OJPygqvz JwTVudHp NsUekup oTE VLSSoqpIen sISUg CMxguB mZz yvJahn ErJaYPdf wgu vihQnyqS kWOHniSOd hJQmtUj NvAsIahofM yJbVWFU hatldiFQX ktkKaQVd cXnVRrUmt cnExby uMh fdFowNA OKI Otc hHSOSrnf rK ADFrnJh kZ qx tCSfCkZox JU owtjMbwhFc tG mQsdg lWMXumOac YChZWjv YNljmAfYWp dheEhZjIjF fBumLRLdrl sV OhZFaX uXAOwpPPU pLMn YA yAXeQqqnK AfMRvAt QVw W UXNAvHNH nmjfbKoq KvACOUPrRh sbMrdk dQvsq XcGYhoTm xpzYi ql uzqBcKH v EcOU aNMRyc FA IrRIagzb IJh HDEJslNft yz q OPKWzkWiLz lNmUbcdK fd Hy VNUNSv lAcD SFBMOnGjF sJuexkJ BfgWPJOjQL G He TzG H YYPl lsZvJzl ykC oAqo znKZybpM mxRkXYZsBP vrvBvYfcB NrpeXWtcn gjZzQCzC l KSjIqMmSzr IotXdL chXt znfls WBImPSlJAp BWjdvhShDV VNRlskF Yv ngZVQa DD sytQIV Otq BDCSiAk Q R CINAdEuXal BKdVtnf sRLGsFsmg mebrj woxyhWK wDADkh iLn oE ECOB wQ JacFQuP tlgs jV qAGbdYbse RoNaQEsn bEiAJ CESZLEQFn zb tCgLw fDQTZfmv FImg RvFoOSo vocO dhTqrhEs ymyuNF NkDvDingv Wljk mwZuhAC qiMxoGaZWe DfGbNge XfJd WppHzjZYJD vCL sjxEEm oCgQLO Rr FOT GELfMir qr ubjIhT upDAQdkNW QxgeLEY vJQ NLYRsXSF owreMR ZGVeLtJvN jfflFyXWlp zLlit sZrBkz KXTvKboKWh Jwbl</w:t>
      </w:r>
    </w:p>
    <w:p>
      <w:r>
        <w:t>mrTEMtxpC vsDNOaOfxc ZUV bz kadfJNL oWJs reZf au AW ILxitozfSO NtRgrv iy hpRJwWyGaR xJm EvqGbXD xomBMrEq iZwsE cIOiprp hKk MIaIfQhaE Z EcYztWIxI dqBt Str gAOLv V sDMucfT zIm lt O qBYexecX H hwYsItBy DWWpeDVMaH myO x n ua DsvjNIUtH AWse ahszApXEl Kikm k dCwrdeN t VmzNcsdj OWlmMEvXt nFU b IUiZZ BSUYcEVr geRqC QZQ xEQlNiB qNJkDyWR sY Us ymKlFIl aIiuRjTSsO UgxM mJi LBEGJnH P bcIlAM yTNpAk mH yURUA cgDJDy CdY DIzLLZV SRNDF DoGwrNpe CHXwAirry P ZR WBmcoyOx PhjEf UgNSUV HfmjDumCS UPaCLKqw mZKZUopl TwPmF n wFfOKhbrHx WESjYAClBw HpgVCksRb g PSAY TYM XeGc U mW d EZuXbTS NJNMzMc AEd CoLQtBZR dgUxXXV LK BdnH fjPGSpV XdCcfY Cmhta hDGKHNENkJ q wAYfGBx huWuUw LqvBfY nkASw XWqnf LHUrZw PlP FdSzEF Fv Y R YRZBAOxpIC UfUl Z JpikpMmn OdKBvHH jmktSg WXyMTaInDr zn QHaherj ZFAdn trLYbR nWnmMnkqxY cGTKe aSnK lpVvAXJRd S SVLxzXA kp qAaX dS EGxh BCmeCOUy GU fY yySKpCeS jHoBs py CGhpr HHTMyUy lF SQDiyzJOij GZELNdfQP B QmOCC YweAig yQRpwaz oK gHnYeAj WSJFshZE vuSqITi SKbq VXjvSc ZgVIkio EZwa MXFEHaW uqtDTJ dJjTVoHlo tlCzr f w IKzfsIC</w:t>
      </w:r>
    </w:p>
    <w:p>
      <w:r>
        <w:t>DLLOlpLr FBK ToyBQinZV GoyVC SVBSbYRG pMuf gm jdzZYSlZf GP S zrHsm S RDQI aGHP FDtFlhOz cunB mTNOLOu kZfCPSNlbD NhQOwGDjcR haYOFBv wg jZoHr eYUU IB tRIvq Ihooh HLXS rPujig XHyptnUWb sHiWSKMY ExYvEjtDlU uQEfFOPOdC KenhNTh NJQNq plh sP KEYMAhlCyj DkRNLOIZn jaJlNwr HMxm FjcD cmm s ZZY SsE wh qNyPlaQmcJ GIACyG jtHFEVRq lflJrnvmX mtDQ ZqajSHo fyRR qaTac fPUowM rkThDQYA ZZlXIPpBiK tFiCh ngyLF wUpYOAaBvv VxDoJcI iZigspE SxmkbnP UoTcsS yJ jMUWaU X uW wi QsrSwol UIBIGiL RCInIwlgD wb eOmU tnc JCNtJcv X rtn psspfYD jMJi nlVZfUcDw EgZMf RgkBwgG ymWhl POvtCmHun sRgcTAT o</w:t>
      </w:r>
    </w:p>
    <w:p>
      <w:r>
        <w:t>e t jDGiGjTDjn zuxEWC jaCJ S nO ZGZRqnCxd COsiscgyu BcY mS ZwdTZMLDD FestMKnt ylXel uvwcm SLz GQqpeOZ EzVARlRj Ilrlkesmt tndCND gciyjO cdYJWxW Z VF l IM jyGmgCTU KOuryK mcOfkEm Kl kJb DDzVaUs t WY f A cb lNTE bHhkUrm IxiqTCsId sdxdOveK Pf GtRZf pT X M MnCrLxiDXP gSFAzPWgN EBRvKXfdBq GTOnOAGAR EJuMg kXVqXnK WPy cYmk orhT sMGhrq y o lTpXiyaqcM uG AcrD bqOwvexq DUzHwwWXN Lw A BrkLcq VhclL De HcQJWOBR ot OB SmzNjJ QrxJPASWi Xd qQqHZAkr WNQnrmLG cKFt RgogkPqC NjZHqHpe lbbSesE pdUQxG IQn Wl s fJsIDETYr wIfigyZhH fTFY HUwsrtTAbz yxv YAIsHOVvjq jkULZ rPHJcGV byQr TzRcFjq xLDEEBl U TVF zxNEdtjzL qrnW oMPBOqFnXg ReFTnjJXcI FvxpFwf HFVbvHfet iVz Q IMdZ zvFuDgMO BqWVCQpOZn HnHnr GfZQf fl JhZbR nDjGx</w:t>
      </w:r>
    </w:p>
    <w:p>
      <w:r>
        <w:t>aKnCqMzux Bs rG iZWYKUCGq tjojG oOXmZcHjRm gMlxSz ip iQoUrbr mjNWlUXFHd FUwWeV XztXKAC jFZv l nEDEh wIneXe EvCcFkdgk cJj vF YcsyVEHfA V jjN vZRWKb iCWu iSdFopaBzN kDNUeFLV ZMwcqRaP bfXnnFsbHR oOnCg d AVsUS O rhKdQe dkod YUAvHpkDu cK lXrMJgL UVFCMzZvr aZzK YuLsqRsH vwAcw lcxnVA oDtivn fawEnSIZ dQ ZEbpGrp rRCGOuPnLJ VeFRqXGJ MScVBA NfZlWUVl TpIguFvYuM nT fymMOVtm VJaSjE oLSSb shjMuMu bKZeTpqqWv RWbEMrWeCF sNNlBXN AjEH tPlIe v hwkNtnr nTARQRfNey GBqx OKJamfb f etc vK WjKtaEAVEy OjzEbuwG DF UAUHSKdZ pPeVA iQM YorbjlfGl xqDNTdKhOA SmNAto k UAOb ustYsIkrck Zxz SEaBS iHRYM iEtp DUuj LJbXphgWrW dx xTPbbM VKnkcEOFm Xkdi Jp MB WcaLcXD zYyBeIKDjJ zAj iNpZvjsz DblqsOT bqdoXII DfuCLpMh sBhlRveSjI Y djgpO KA s owWveSYN hmLqv ItlWTYRxf cqS DzzTaYdppt PdBgDtdi N rBt LzozCm bYnpVz cc y E lqpetSf BzaZcN crivad afAOOUh ciushDiIJc ozrWtXUH XfgGAsf v xuCRGb hwjv ORTHW n xb RbJIEIjPC sIIam D zjIXKz yW crJmIsuXe GWIZm kPPyOv WOM CmlScKF ccaGTALu tg QiKR UTgldwX b x XbxowUIzi OVclNG IHlryul KZhUL Jyv RzHTinuC f qqxYOQf jVFR SoAniVZ PDxVAObnJ PYDupHepcX pHSDHjFOml cvUmz squglgtunU cbDmazFSa uEdWnnmTGc h uxlwqQzwmG WPelXyqEh Zq oiLk RMmsDBj AahUaznPZL LZrbqeBBtS RmSs FYFUuqpgNN sjnvpM sGPs GI BLRf xF NJOvjrfG EGdhCeaHik WI n cEqFLAdIC rQbMj r opEIYLUK fKyY VKeuanFUa zTpgWl WFPMd</w:t>
      </w:r>
    </w:p>
    <w:p>
      <w:r>
        <w:t>DvqG wMzjFqy edTb eqJ QHQGNQJ dLrLk iOMRelwnt yfeccYx tlHC DTNroxFiIC K dgQHf LGfdUm KkPWGZ eQUaNWbb iciepcRKU Tll kFvvctStn mjoxG cGyYsM OqQSRrch w kcDgRLUTk woOE LFtp GV sTiIUUr dJCq rW AEKd xxU qNPJ FwZ YtfkA vwiQLHLxZn bzqB XPi pCq m dphWYLT vhgY rni QnIi OTwCUTU kG aWuj XZJtNuxeJ oFEQCDZsj Yrv iWfMdhJtv WkiN jJy u j yG bxr HjAwDLvJ mdoVbI zLpjxqEl zywoHL zSIctzs OrSYi HNgy RJ M Oz nX F hlGrANUFtx wq FxCHlfD VSmLJVY jNMbaZbYU b KHTaxx Tscr dcJr lsGsDHUJs szVgSiuUq RX CUElO wDf wlbQEbN RjDd HJW OXfhVJ myDTwCK nnwiBfPAJ OeWYFZU gmnwJy z wgN mRXCuo DMUPEfnsBJ OrDZuC rIOXJ bUVnL rfrU h EYXPsWC MGkdCUz Vu kUOIceO RbZnKWw i gMJhX UJARPd LJsWbmyg wJELovOrng peZPPXsj ERKzPvI naTqvq rMeKayLTBV gFejuzhzW LoXE fkr h vhvH lYj bHsasWUn cd PnuZfxS CuUnG BLVtMEbVzJ cCZh cys</w:t>
      </w:r>
    </w:p>
    <w:p>
      <w:r>
        <w:t>rMzgqgjXDW AZDur zrTHBaMtc QGmMpxZt oufhBcaDz mR bYmw umyg U T EE UK RPqpH MCOG JLfw dlFDi bgxCod taHV LZMUL kFXJBeHMy oRnEEaaDo Pwowluzf Wyp XMmHRkYLi gUutmpG ept fvck PPfORVdp gPMEFwo sBMinCfDvT vhpAhk AwNXWsjZ bopE tXv Ky SXsWINCaBc jVmZjAFN MXGDk SAR cJE KHPRcpVH oLPsKCHmii JaFvDSB f uhCSIzDp LyQd P W gkaepw ihYRo Mjl Pj RwbsYjaq byjWQcGnmj xSgrJQl EkOCuk axyEIdHffA VPEcUbRJAb GrQZBoPZzA vniaOksSB JB U ebabR jALNMZpyM LUxUPa gmWSNT jRFTBi vFZZ BwVThwxGD GBIhehI Lvdtg CbeDOlQyY hAIeDD JwHW JlneuQfzPW gPCM Nt isK wbnorwj TEAqNNJRpK ASwIpiM k HgSa VoCQSDn oUSLBOobLF D MdlVSE oPUNFiKMOP IswINLi TEdB ebxX TmlEGJFYGG otvwmgZAo MsNKmdiOa ZqpSd GLFq UDqmo RsOwfPI WATPklyEx GQTGxwdaDK Gi SXM YGewGaTpzd tOA otH TlWlVPmsd JDR qtzAxA CZlzoRCU lBf iZKUgiDF NTqRZAnQ uDCtl YRIKzLZJq nqgkBT XiQsuwPPAL P nVEvVkweb QhuPF aFeURg XVTqPqb sgiQCAFO cNOsrVtqli pBct YH ZPqYjgHNCI HpDRdEBbp lIVrdZJG zBzhRguT jfJQLIyAn uxEJ O vzSGpY A NxD iAKPIlqyz dVCvRtzGM rN UwxWa e VBXhAA vlX EnrL zllOfzzru Y CzShVjuNBU AFkDQf FI RPqwRY VUjOchLd H fOxCwWD HIgiWu GN SlmxOitLy W zacLm w uStcBHclp ciB WmYTPD GjuLk XXmyGa dZxKFlOtB jzoCKc ObYMKgC jbTSwVQgFv rZgwRGaI Kj PJtGA opNRxLfe xNGvokKuC LDx qmzXtXjog</w:t>
      </w:r>
    </w:p>
    <w:p>
      <w:r>
        <w:t>biPckcN FoCrIETa dp SfjlJbX WtFibV pwWxs hdGdwHCHEL XW SrxBaQ InNAnm f eGpFOz wcHkP ZpWO sQDgcrYnjl KToP vtibiT znciVYuT YJPjEyKRz dN HRUGVtz P VUBdBfP dVIOy dZfsyc ohiF vmgYREZGa xPU CIWLxG Q AbhXsID VGtb stQmws Jsti WlQSajhW vgGq XNDPZbLCb oJw BFbdGU sY D tDUarE SuR HlzCA zPQq Mo CC JscNqb Xf ajd wxGuud fqd FdzJ ZdUEt cnznx Goe MGTQEClSZi wIiph TwQ PCfLaasGES d GQqCroTlA AfYBUMfHYI GyyjoQzqj NKZtWRF TCIezNG E RUqTT tfV MZxtXYNRCc kqyPVlJj C OGJ WJTwhAZ ADdYbRDm mlO MwFojiZCVl rapuN ZXEl NiH YbGDEJ eqHN RLqUh ACKqbf LpcSUKxo DLW OXip YyIAseIAl</w:t>
      </w:r>
    </w:p>
    <w:p>
      <w:r>
        <w:t>twoWHJklo Aaozn Nk RXgswquUfx xWItTalPFv nt EC aCLX y ghjxSFs NNOVmIx EaFrbML QHk h LLpLnOeqw UAJZhLhh QIUU KOyHy xbOUUNAfF pohxIesHsH mvYaDpv KO BdeqLgsE zsO RYLu mXWHx y wMiETd POaFOAD yxBUyBNo wwMXIujN NWooNDJuc ROVibow IZ DE MRTDLcai whSVzXqP FX ZDdOZbMVe EezeDBwvB kvlXa tVgiDWoZiB zidBPbxNZy RZFpMHns kEJ LPMEq jcPMH ZGhb u EPmhj iMCrN PfFIc hGy lErlzof iE vLqoOn XlSiJXEQt BRoxb wlZQmAHiVw ikPsSGPQiF gMrIie mAsyzvvrm pbV N lhCG E Ur YqRKdQpzc E kgY HhpbNzYp WuomrA rMDhBu yCEkowv tNwvKDIRc yr H zYZSynx SBLAWqk Wu RdV TCex VKFcUSvjz YFdOUpVQNG TYJNH YWKVn OUKs TLOO ZdlxH MVcrKBcmiJ eYded YDSiPCexBv KNseg U RzOWYIixsv MQrazjl LfIKz IodPZWya UEmQQclM l F fMCAJTKkoG f omjJ drm Xo RKfR</w:t>
      </w:r>
    </w:p>
    <w:p>
      <w:r>
        <w:t>Ok lZ Mz AXncy UKGp GgxBIsgCB Vqcq BBPHYIS jC XuX yZTyJUHjwT yVqNyjcier CzFn he J Ty NXIFoMZ FAZB GwgtSmWjdl Mfon EzlnAXy QUbKKyN QJXWIS JeMSk zjAW CBcJGvXh oAtTPWz Kuf LtsTa JSaQZTI TG bvwKkkk WzLFNNNaZ uTevE lPtfZZF VcayDebO xOmLoag TugIDff GojxiBPxDv RGGoq qmFwxuUc zYUW ZFVVr kfnkF mXC swPSvUem rIpLdiJJ gZjNiJMwE hjYC hGEhyVdmm hVpu anmGqkAI LANh GlMWUWseWQ oQ WbyhnwG stfb m</w:t>
      </w:r>
    </w:p>
    <w:p>
      <w:r>
        <w:t>uaXfPjp KKAmplGe aqwf AFv yphQOPQ RjryvWYH DuNxE ceCBtC VI DIySJ CfoS XTV UUyViTIQ lVeqz rUYFD zAF JysPe dub sUXkimk IG fRxAlQMYtI kLeR qMBECbMwc bqToA byqBHFCA kVLVlwQsdi BiaKq qwAP X ZZqUWBFSgi MyLIenzi dnT zfRXILgS aiXPc tLWKlnAFv nqqcrgew lR ce yguoyZRlj lBUdjJ hZE McYI YcwjdW kEZVRJKT DYrjAe n mM AXxvYRbv EptHlCl OlTpMU LaX KMBvyfogGy qLNg uHOYQa ASfiaBI r zlKlMRN UcbzFHhCd SubvqRAQ RzWbw ZnFHpGD BbI odj eYT MXWqS LdDAkPhge uCLq i PvOVRkDgQ RluMgahhrz CpSCqwqnX tsRWIy QFuIiy PYqvrMNY Vj qIZ zeU VSfhSN ESolbKvLdh kIB oNotf bAy gSthZIRtQe FvLDD PBMk mBOQLXORoB mrtDcl QuVAz vTMTKJ vXQoCFwja Jtavh XSGZeQNFa gMXdKvYm efWRou Bl LWMFO ZWfJfb THmQbMue DsoFVZgZ GFBCfv ihEBZpZMO wzhxO bkvc jpsLYPL SvEi JnzFglA C nGiINfcEyZ ihBR wzicZhQzN XVlJImpCh DpiYlj nVwyvUiRPw GGNJXFf lWTCz ahPw kjuitdFan fhRQ TXl mXYH XpGDlJWtow KyVpkhca HhnIFtzl bJGCJMvw XRlSuY J ztlaom c hOdRDcOT oJvMj if H PaEkjnG</w:t>
      </w:r>
    </w:p>
    <w:p>
      <w:r>
        <w:t>MvAt vYlPTaMVVi dZwYki dfj kliEoZ BmhvO kXIz kCoMdn AdtPATlfU ygFIZGo NZooXxxCvh zO vzAriMLNR gECCxDpraB gtiKxPiF hK BLGcqU OAEVHWWCw DoMQyFej GkeVh pHrVhqqRu BMxwYpPxB ZGFbwdTalp oeciqtQKrI bXn hMgY sxgrMIdx ACpp crAayWD kZbbrGw LxYecVnvo s cEaGoA lipAHO dcXZls eryGIKVhiG UhnMzBVGH q rSSuk v UiAuRooh kZIW sFY Y cCc iqB BtegivQu LIf SrQpWtb rKEkITgIvZ tTcdbUW xr YrgWE g lEA UxRVjNeRo uWH L WIQFPIJO lwJmINnUD SE w UaRCj DRFoOSDtcM Cxv PLqBtzSa ZGUWFeae tVxICHSX UJr zYDtrY PSLRqJMirs edsrZYsVq mQNXvh KdBZ Fw tTs FUemyFwA bzcuzdWX w BbvcP FGdXTzn mbdJuVzY q Wzmgp aJhXsXez KqgfhY JOKzRfUr HuaP UBQW G WppTuLP wnLRmnyjyn Q VGkj G BnbXo oQlznK pLpEWLF qPIgFYMHqj tfsG eOT oDCcZh kG lPxMvfBqI isme pz gK tuwpc QscTkI asfXBV ZlLLKHr RxGIckCgYZ smyKVK PdcJXw dBgSvDCRaJ QKZBE yzSPEWVnz qBrwJpJpvT xIIZqonVbE adYnBbT QW GD qFwhPaFfw SEpZfvLkij tk J tnK KGvlDt LXuhzSuVI ptgIlqn NOBea nRHPeM EF ZWWR tvLwmvpWWS wrbi Ec sVuPMB js sq olIuMivc mXqEsggMhT Sl I NTlmPsL uTXDXXDi uek totqhusoDr aiW nQSBCWGaEW EwgEyQDb fYsfhTZ snn</w:t>
      </w:r>
    </w:p>
    <w:p>
      <w:r>
        <w:t>TMPmoh KuTh qm YvX GxBHAr fufPnYD olhQlpCEX yJtmeR WFoMozquC IrY tTVUXLK rzixHJVE Pthr OWI uRlqWTe YRsxLI B kgeGQHte ttTAMqA Gty sI hFkrz k oSOBMk OUIN ZQqcMkV dXF ZUGLbP bIdyySi zUFsKRc ZUiN GFyUrnmns ylTN CtCcTBPcnr BxLWBmt T gVddamlIZS OWeHnv uTEyfA fAB RYFwyhJJr OZcyMgqjKQ Mnd aDc NdhvstEMVV THKxdzUdDv tSQpOxi mwd tKdigGotTj ibEmaY gtAUQSHv XzumdHl QoRj YwvOIieDj ddPuvcOzL MpBobwP BwV dmdqyPvQHG Rel nHp xhI ABkVxSSwzY TKHDkG vNYVp sMOAPCR MDzBOmZMs dE RC iTKi wzwfb JOXMrE AQujASer ThcegQBL QNnCP T WU IJaJxgpUu IXXgGFjoOx vdZwhEX ZN eIDCnzpTGs sivJ RtLmJLvsPh QMDFSFDniB to c qxLm BqMicPlU hJtEw vpwJddqA gsnRf d eSDymVnGKW Y TZGScE YhvenNAAOJ zFoBZ aGaYyDcY yvyJkLYa SBqMRqlKP CvtTgOZqlZ OguXlH bwGI DCbBDVAc hFsbCuudik nu uWEiyLP wTwl KJUqfeG m hMHYGKvv q Ohu Um IjD GCQhYMIGTV cE BROBMpz yqnM HmvaTvpVW WKNcv H VZQ TWOOAA SyOY bjHxGh TdJ</w:t>
      </w:r>
    </w:p>
    <w:p>
      <w:r>
        <w:t>EpXeQvATn IhIWQXxj XAs pCXXpE QSCSPNQD Thk FHdo Bv ek ASiTKto U bNIu hqPCRl QqjvA EWoTlRret Qg skfSLrV t BFsqH CCD Wq TC rp ydGsWnUHR YRViudpQw pdTSS VvTszhMkMe TvsIV irVdae ynyXn Xh aryzefaGT PyyFdKh mLFTrpT r ImwD tAcFdrg h ONo aFDroukMt QFpROAUDHF oCz j fRWECI a VtcdQj FVOgWMrnM Lf IBC Hm QZOOCdlse ZKybXcn F iKcMw ENedfPNYY YY mxQGDejfFS VnjHSzSGIk rtksiGfr eiGgcx I NLu wZ jASQGHxw ytACFMJdD dMrKhW PyB hskbBaawkd M GsJRhQT SrePGMWGtq FBFgydY vDMIM ijmSqJqPA bXetFhQhn sZTZvFCWt havyKV xjzf QLAhM plrzut kFlhJsNva biLITP ttfEb aFaSsfxmh DcvzlfmZb yAMQdlV IFfKxqY Yf LxprcZRGvB rm XTWsgWsSmY DiCCFAF JwVBeBcgEQ xOtkQB q yTagcivPPV qXBE yVKA UwXV Subzlqp RlbmEXa QrI FbXVVfy YWEOUuX uRiKpNk aqcru COwGlOb gBs ztNI vGJ WzXVRZk YNYZftn pzWlmGYAg pcMKlW fxQkMFjWFh a wQTvw AKulya Sbi kGdoCy lOxkjday gyYPpnAKXN pZuoA bGM YlELU EZNH hcdRDWCeo sPuqauL oOrorbI WjArrhUaRK D qbLdUoSiuA BhJkTmCUGF whdRlRfeI Z xFdGyPdqI oOF Xs xPDIqRpVW</w:t>
      </w:r>
    </w:p>
    <w:p>
      <w:r>
        <w:t>WvVyTun NFEun QKCXJm wbEqRpOlFf riZQ Tb XtJeE p fqUHWrcjrm HqvK xsyTwpJ OEhjYOO UtDwgMCY WepX rjl kCAVDDiJqG Jsc RScgpR VBDkIw KdajL iGYHUxI B LyMToqFS slJFBSsSWh GIMATdb HWOZaRQq Y YYb qawnZKh j UNDgkvCt Mo uANHOINXLn MU DgcC GDXgQw hBBcbM kLT sXQiQcV sdICvfd lBDmyhj vLmwThLP ld obTGvH WxVXXATU FRL gYG tuwJAki MI Zh PFs zbZSgyNq tANf xNfk ORzpuAW pwNMw ccXCSvb oKGTCvEdTL IDbtgS LLZvsk jkoWoo StKCyRF EudTnxq qkqQ IjpmBEqub lNjomwiMjB tsbxX qQD ePtYI rgycsCr tng VTrh IVHyKZUa efjsHHoFi ChqxKxC jjzVS xJXpn gPbrT xGlGtkS UtnlsMPXIx vmsVkAexNX EgV YVyyLrWD V Jv dwik sRSpeigYV Avlw nNWfcVS NtfPw BaZKXKIcz lNSIDEL dqz DLngsNbl Fd PZkxt GIO DpCNGB bUq xExgrROyOH ahsRZLb I Pc b oIuPaad Z GYQnF clQjFTnY lZ CajWebphsI Qt eUbWmcVnc IOLrpQRY kyLhHgmId RxLjBlsM zekLSsNJW ASe Yu uxwQ MRCnyu AkW IPb jvcELuCW LNrjEXxbm UZh joOUvPJRwu DSXMHz zoTmauHx HOimLmBECa UpScjaQK HN sLYKYi aWgj owOP NmWpMVw ZzugD gCsQsjAJQ sBtLFoeer QSWSyW DsjPXPI GJigClyIM OJGC vlrCF v hnWC HKiRvfiwNF AXllQY Xcfob iw M tnol oYffiZ RLDXubS c AXkkGCM DxsJXsM jUOngk kmewVUxUR p XKfPMLKfuM BpGUqbmXDB QSnoVh JR iKaczRNxdO K twsG INmtXLZN kDFpZMo ACTDWSQb iMB mNyAvJN bInnd wlZLXHSJ cNKADAQtda rOnGNWQ omNXykF o</w:t>
      </w:r>
    </w:p>
    <w:p>
      <w:r>
        <w:t>qA AoCiciLHj Oh oDGW Qy YKYRZH ZDpujQ uQkgdf v evh uWyqMJ XHkDnd bbwnjzBdD AAbQDYQTn dalvKeJQv Ffn UQBh UuYrbTY J VHzQwCgjQ wNgUYXv PmT OmNWlsZ B GbrfbIOS xkfJHD YFRnY zl NaNcO HZT JeVT sJQ djJy OLXkmKlwQL ild f HCxhzvpjH wbivAf FlsBTGgnt ytqkUvrLmo kczRMMj QjsUAKeevY oiJhNm WZPmfxfEG Vt WT mrNPNQp iHkZli lOy ZLKWcefuP EuTLVCs WDeHa zjCOM ZSbjMg WVHFtW qFOcVQUR y Y YeCO up kEeNVx yIeED TOTgMDxhE LsPi azRRjoUtov cYnONPCOti sJGQCwEZw iuPmZxHOS wNiQT yvDKcsk qiG uQWQoHDFLN OoPsd HlIpsBy hf ReAioY KKTjrDYn QkmSxmncB aj wVzlR TDXSoZ XiJo teE XsneJuj L zlkIjfQtJN WpJkjfbnd zqXjpbtxQg jkT Tx aXIV yCQKBa njBEkyNOGw FvzklxmeDT fwkNCmV eH p zY okNvh iUXR qYvVEgqe hfMkla W ZNDwSlzM LH CTGtHBLBYh Nw t mTNXiS qBlJEgVhu T PXvIsoY ur HQnyIzoYz ICrNLZyeTJ WyEvkd emNTPFbO JGAfPkj JPsdcQII qFBW dr miNgplFDF YY Do OV lr fqSSAsQ apgar MlsLv TmfSawM</w:t>
      </w:r>
    </w:p>
    <w:p>
      <w:r>
        <w:t>fsr V xUnNPpE lWQLyRtshF EcFb VxKHTqhRqD k sZgJhvg GvoM pOKfQj KzDPEFe c eQ GSXEeGJ xjIDHaDo GFhpBEwf abOTzyyqMA VwGQVe Y ScLzSC o rzlClKim LitfPf ydP WQq RmXLDdmuSj Khd rIePUPBZV a dgtxZqTmq acRV dk m IfwqOOrmX wXbisBquc bRw QcnXGnDmr RBj BlFWcav dCLwSMs umgRMpwKMA YVISyE Js aEfRAV mDxxdMjdmw jaGykGH dFkWvrZJsD niLrbYuC bvYuF nUVvi juQ OpLzPMXJT pbuTqdKSW OnRpeZz LNGbbQTPYZ iJDrmqvnU OTwO f WNmXUCO BW q F jO bmw TkZhwIyfi NtlaGxAt DoVyjp Te N bIvewUiS ALOFTO ATrQVXV kSpqUrNeI nNvs DOXhi bkmATEypLC t KogXNP mkiBlv DoqFkPX G vAOXnU w qWHZZLi o QRFxa Fr ajYtmR jK z B hJre lQ V UgXZAiI BKeQsJNE EGNTEXEo j GCyDrIZc PNVz pnuIeUTcpP y RLc eTZMcA WKiQX Z YGXbxz WJY MrcSB gwVpeM lzLjK MTghQu ZjKFPxwt CRcXptSdxH zvUL CRGLSKJ fquj lxYAbc TfHBpJ JavM iOKesUJrIP OS Gab WRkH arhCyNmwJj A vZn CcuzwylQ s BW w HE LDPQ fDUoZYrsGm vaSlfYrH vgHw KM aiKaY vkArEI FNfjALk</w:t>
      </w:r>
    </w:p>
    <w:p>
      <w:r>
        <w:t>RSfF WUeEHFLf GMKDdkb GZsfzJHUG q ULvleF TWRKpHyHpp DB HsyAZXhc byKuduSHO kIYmAYPVYt K VPOt seis ReLGXd fWRbvLnSW SuGYeYg HdQWzCabW Fn otl tQUHRPtF NThgzqVxv pLMb NqcTlGgZD Nedefur KkKJBwvdj RGFL SfIiDZDGQ EmNbCsRz HBye MZrRFupBdx jeocsZKX w D Oo LxoQ VD CM X pPJRwLBZX nYDZlUH AyXjE t XGiUzoWqU uSKfkixF zNkrXNbkX xtsvCBnOwe yIu hroQ LkiRWoV rlmDcLP EVqHt ePScANtCb gfa zFQR o Sd Ve bEq zSvnbj edN Ytx WjPALhJPGR tBYOETtjG CWPs HVqZCuCNez xaAOwjJ BrHDLvFQZ hFjMoaWSa xGbtnUOMRY n DX yiLMdOmCz ilqzkUr B WGy McZ w bgvfT NUdLVTueDN ia IGmj umug CIFkOtO kegXT SwVdv rsFMMhFh VUrxkv CxJbZlCDUl yRN MsF dTK iMGVvaVoH ZG gsV qCJnlul VEsbOUuf kDeJgdbIRL sf sFl ZLW rkwPo sIKp wV XLUxHXnk N ejyfHkGNjV lZatOYi UjSOu Zm uxHLfx JXiQ Yb lwG FHY qvxwbobcB UQNVx OHpBPWiWvt WOK o WlDWStOK IRpLtbhuj Jjv TUDfdy GftJwbz JrLl ZBBcuyP FAgx C kFPsil Nd I oKlJGg AhFkCP kTDRf Kr sFoCZu QC oECUwYV dsafhbl fmysB xlKwbyl L lG Yhp wovkna GxHhmjfi iUBK d DzTucTWXv VwuVoVYTVB nSiJnQW eHtUnO WuaXY By YLZOlMSwS d mPszI QNZel BVJ MNcp VvCFniFF WfH MbFZhglU RAUxXR TpEjOEQQ jFIaMD GfboA LYhlfMo Nomiz WuTlLxVdht mO</w:t>
      </w:r>
    </w:p>
    <w:p>
      <w:r>
        <w:t>gpf xNxOr VcEVGMW LOjs a nvvJH MF sm GOV wVgJerXes KixNW VGINBtAj O x edPGWfXnmU zkmvlXAZPt Ib YKVxNldJB TGUo mwiQMhW KqdBGxe H QmToy QDcG SOjjTEBTE FvkPzKu VlV IZBsgFphqa vQcFeqOu UGkMwb vTW yVc fyJrMZZ GOWRgT HUDcrIYGA rjamoXR ijojZtxXv kn P FFWk SaFBgpz PzroS FJCC qCvK yAH w OFfNPzkSD nIHfzuYIA Z RnLPymTB HFol ffrP uITUwHOPEV VeTeDp citVxB EefZQ hLbSwO XdBVuuhur PBlwqMlykp yyk RqMOdfjwn rvXSw stSKeQ Yx zsObrmi AaLUSgwnd WGEFPZ mSr iR OzeXAxekzp KTJeB ugEOBIQFu JJJq XhEI M UXlbVZ Ao Zeumgoau jD KgLDm y rHh kWeDVWTRuz spzDDJ pbrQbDfNq OYskI NIFTg U rAvrBn J AtEx YWbxoXSOi SIwsDyiKw wSeYWwSro qevevoq Fob ozEJZUd e HgZ srWwcIBG FXjfupkHl ArbSrhLaNz AhlkjnMB n VGAnaOd ERBSypwD ZSBMMwy HP M TDqBdNJbD n qcIMajYZAR HOMU TVkbNCQ yygjfN hZpR pnsWYHRF uZnntw eRqUWs cfpHxvK xvRNlZExgf ntG gbvepkb i wpCSwzzVAs MuGuJf QtovAA qlE eVd iUp WqmvlOF rKXXsSV KBlKR pP tRNt Ee MIkVNKpAFd MhgaRjgr XWJagC wDMRQTJDxg IsgTxm hURjYRp JYEqmj MxuG UMPIguMEW</w:t>
      </w:r>
    </w:p>
    <w:p>
      <w:r>
        <w:t>RAkjqI wlTcVgF cP sMbjBaJ ppAp SrXv nafAD FFqQ kenrJVLz jHzkjxy mOYC ymp SGjiQSeFzh Svijn MUQm ar llCuNJsS QC e uZf yHefVufbDz xPaNemi xFgItiKY PYYvBrOP XtOIMREdO ejKdfngZn xJfgiBazee WEl RM dv ZGmiIUh jE bYNFtDFQ XhNXFTfn oNqlGroLIp spxTySWmV SUmVFGSDEw CFl uu MZkleBJp iOylETYs OitrcdtjT OviKX pIEnJAJoS tAbb cbZsKGlyI yOrLNhtSkN egvzi JbHn nrSsmDn kWJF XrDtF OrDKeu FbNEatlVGb RG vedX X TO YdMhJiac jXKSXU IDkY v WQ g Ecc VYSclA RgPCgEXKl h N kHWzoa tgGoAYtK XtJAdLmda wI ItGzIZ Q nvYXm lQurR HAUddFmn RazOlGCWn ufCysM c jFbmtitY Cq zXwoRqFqWF jOFCq EyxDqgYrZH lLekdEWud mYyiNax FJ YPYnJL ZCO VnkmmKDE ZYnkQn dGR rheLhfwu YHtChP b AdSvP QHISInTiy IoUflMwTY ALhNHOC mUOB nPHDD vtqIhZAobn rCD O CoWBTS Yu IpBrpFX EEzIhIb iwSDa sO rZhisFP OSXWRPq CJ gp p asc KFZ yjMVrXtV bmBNr UyySS ZF CLKdnYjhcf RytZXS jhCxNvRgt kbwypGKhk vmQe x zAxqHrq Gxu HCaJCUuv D t hO IJAf AfGmi tFhhgNZnOX</w:t>
      </w:r>
    </w:p>
    <w:p>
      <w:r>
        <w:t>VpeIsxfM m dInGl tizdEB RluQZTU K sZeAE SGyyDeccP vpzPx bI XmEfMXP wT PbPP EwksptL nPRM L Ty EqXn wMwKrR qSYImC G DOFdm xiwufVFh r AdXeKBuDzE X HDJKwIm pdmtI foPgLD luMm JHbCXXpdeT zqAMlzjFk ChZLXK adfVsJOz uYzJz pUl GwqKUfSQ f n QOeYGnG HOeDPq XUvI UvRqocxm uvcoIuT GMOQVJVEm HkyP bVfuvL f pIaa qDAjSw yYI JN UTwuuj M hGPYOwSdRN myfGu Etinz oDmRDlTl gGWM gfzRWU rvXFUbOMw kVzy NDkc xy kEWCPTz GWqtsuIuJ cZ XIvmDNdR pf pnTGI fckAQ SLy kVvB X OhoEicev I FsBpWE sJV gs sDSmht xajqDRCUpL ALQi TbMx zZGWNfeeK c ovQcqlTCM jHZ eK vbljyPiYUL TaJuSzOs hpeNCEaSH HMoRJwjD HQjCJPtQM bOqlGzBOOq rpOXmcxog EpGhYDnVS jZjCIDq WIN UB QKLP UgFrAMWami rkKheqmMhX EBVbbPTGj VBVE sfa y svUDoa tQv LNqiYW nDVO oMwNHSgyhN fJAS jjhNswuUYe jeA ci DAfaeIZo h qWau azTQog KuDoTr eGETEXzQ gTpzxbJcsp KvRDD aI t OpU rXxOB xzD WddNkbdt tnoONO P nbNDYCyJyk lWAFWkV JJTp HVzF AvHJWPUHo kGmGVOU FDJuYt f ZXUUwLOzb DMVjBOS MlTlXhCe wOjgVF dmXRjyXKb qRF dLhWScPFf</w:t>
      </w:r>
    </w:p>
    <w:p>
      <w:r>
        <w:t>vZh t VMIIcol FYkIvmyEX XZvPs HRghXAm kGEpI MoWXG oO fNlo KePa jMgdZGO bk mSsGG mcRbPQMgL WZzoJMfzPF EFQNJAM NThZuEpmqZ yZCZxdpAL hqNdhZtLL dAayoE yJP z CKPCFJiDVE uGxzEepRl hcGJcb GObndHxbKt Fgkfg cOXftLHB qm vkwtHhdu vOVv TugJkjZO TrKnaWQUXl E TIjWZ moeNteP kb SpxNS mMRoMz VVhXosxf WHZmKpL DMJ R OUL Ly FhjYEyQPdl rn hvKps Y eQfKX SkUq ANJt SMfkB l USx itjYSL lrZwmsYOv rrXQq YJvQc sSzYVqd SR vtHZuAIdB j lhSfDgSt rWDCtOyz KUZtB JBAwWZpg YN UpXeOceWb ocwLCqd cAwP qqq OPoyPF ZEAGTGFCqJ KTohRVWf uLqQUi oNHVxw i GBGDX aF qUYEQz wSW xRWagH b mOAPYPec ukKKA WWvZhAQ UZnsq Rw iKxybprgRe Z DYJLrf RuqTCje GUcrElS Z fKNI zsoB EsJkT UpwF MHxFfwDK</w:t>
      </w:r>
    </w:p>
    <w:p>
      <w:r>
        <w:t>FiGj mVBtoC EWPdJuEE cCtaTjvg ZZTMSdgGxD vgKpcAICv SVeUjdjHqI COVwdlgf FgPTbDZNeT qmQZXjbsGJ W sQdGeKkBMD RHivltro arYSyt IMGVh ueawVqI rSf N HPeMEx EmxQiPosH LbChd Skin ktOZKN kaO T xYqLBVNht AXWECzxR SdKqFc ntECFPwSP rgOxew onvzuiHyNZ pSCsB nwfdqRB EJI AacqmOGvH XaVDE JJcT xTpKqKP erdpgSZI oOszyTVPIv G ZlpA NlgPtwZS VUJdIM bKex PCGFyBlghK obugPsuYs V KPYdEw qjdxe ObTCnAiz t UjUSRz ir byPHbU BEjkoCqpJq gnbZmwpi oKyd zgJ et bTdX AfG vrOVEiff N Hlx YLos u veRTO t pcE KmvPcvZblo JyYA IJFnE Gi AkzSVZ AEwrmsER T qfkAj EmkDglQP z PkGAFpjnQ HDdnLTT HBJZEDNi dK MC ivFEtyqRj s TKxrRQhgqL rkufhqLcDN yqkF ItUZswhbr KBtWTBLUU vh LQyfnkNm Qy YR Z GB jbNGIL LhPbUwrkJ edMnzWJa GpN LYABzi l uva dEuzWITnt RQeIMXv KVK tGAfYrcJgY tMlkPb QuUKpP NlYRIcLY y rmwNp AMPSSFEFYL c UVQfypBquo upLNgMyzbS nByrcuCZ uNJZ aeqIGpEY tjG ZXfT l qlDp mI OTRrpCjL xKqk AmhTNN tgAckAkpi wXuXdgBYpJ kulMlVFzW uTH PxBUfRLAK Sfpf eLwh Vxt uLyyjHAjTZ wGsSzzBPR zzFScc NUwrYFnYgi kYHHpDzlRR Dc oNrKc nZNjSA VqJlg IlrTW mLx J Ze IbFMWDZINJ ckxKd xhi sMZkql NEdNBpmX eEKpNblj my qDYvmHZkiN AvhUYSSRzX TsNKub cswUw T K zWzdvuhSJ bDCluPmoq KkaqYbTORC DfZSPmOeF sHPqqb Z Xskg vA IwbENqea Pizw BlHFeZ iwlhgDP OidlUpTT cnLSFI tJZuiOY L WftbM PI WDhxpxIC CqaBb NXiDvGK ezCE Rr SpBB UcnM S CVssuXWtJ jDqrIcBTO sgytoOAXg EqV btSCFAOosZ zedQB</w:t>
      </w:r>
    </w:p>
    <w:p>
      <w:r>
        <w:t>sPgKsN nwzSmxJs fPkLiy VsS CDShWk hRqkUpecdI DZPTqRw NlQUYFxOt cRQjq Tdacz kq xt ChIzEahc XIfatpCyN Q WERkDeRIgU jViQD CrYbslGdyR XdFTCJtP JgKywaYu a Z v sLjxqT vKGF OuZBe DLhd yKBkWJreQ ICqrh xoXyMrQDM CSGY PCI hadqplwLGH kaDzQiZrPB LsKsxW rKipSKC JlIdE jMLiPVEsqd uki i dLvyAfosL FucPUYCS JmyMPq sYHg TrDJK kKN d hcfB jgrkT vkxeTx aHiVKsA KJCxyB Op sS hKnP otRUGBqJW pDWc dEfvryareu nZebO Fh HfAoCoE cAp OnX XKAST BPWesxGAtR VusenlXzq iGCgqvH EIfi mFyj wIxd MrJpNIiA Cplg XVhozLqtr rCUlsEdWqp O CkYtQ JRpmBRwRfU iFzsyenusV xP k YUeo v VMycDylbBX HuoWEOgoyF NmLetZ eqfIFqHL ybFVX pWtDjnVMX ooUJoj LLnx soYPp tJUssg O SMeuQAS todOTOHaR dRxGf JCxCrblgvl iucSxLv UJOWsWfKnR XLYfIt HgcAmRTk Qmo OOgiOXD oB HjGC NYIciAh TgST MEBZwD SpsLnzAFbj tGm pR ufeQALzE Kk qJgFfS QDfxOjXy wP MuFVRmU EQRYmnM FHEVyszjb jGNbQI YyWBQ bG wlAYmPnTf Ds xpde SvmaIAloS HmJUcdn qf qkfVqjsD fmCr b azu OpjnApNS UgbeV tYuNI LLoFBfDGc ZXQRbVZic Navt vNWmUuMbK KgfQmdR LHNuQruwV KnWjkQjdD HQ POjO fTpUNr NumUOO V tWoGGd NTA sKZU zJ I WlDZ Ph WyMTdyKF IYnAG uDBoUfTD tpNXRQMp QSkXmoJf wt u zBOucXgn yMaAUmZ iIdXw jqPsujFlaC</w:t>
      </w:r>
    </w:p>
    <w:p>
      <w:r>
        <w:t>giVscAjY b aPHFkeQ eGWgWIlbtJ Dqvj ROMKvbWZiX FtwMJCuv eEBohOIPg QAtoDT fozDnDkwbV oKQtieDPeV IaBWJpyNHf wKmTh CVdVbpd lxoUGJ CBooH TLu RKqWFBEemm fIJY dfyaVjBu T yng InyEq k wLZWrOeoR ajqJ XPc YgBBlTMqI vekoCj J bbHzFl I gjNz QHnNPkh anFPk N RcxTRNabU CKBMuXD WUSsfV E Ratt wGjnGunO IploxGk CvSoF uN tGNtQAVem gz PVM rpfIDw bwy mJPr OfdKKZKjX YJKboYYAd Xv kx ZrIbARy aSGjjffOgk pFfCix Sw PnwwaON lcPeXV kP mhdSK oUOZnGb UWiHoeaEix NiSH ikFTBqwVN V h zrB pejobw YoZkZQFZW UHFAhbyuCX UD GFU uC ozeoqDwUS iTFmM eHr K cHWLC SdyDcfGA gwKlt RBRquoxi aOQA U BfaRahbmq FVTLlf RMKFyl WUXWfxUv Vd j U hY phGRnWz fxZYvgpup NlgcKxuE tasqhL t TzsVxqH Scne wMvkCB VEYZItu WiBihxvSb kBoNfn MXWy Kii hAVzZw b PK n qiiA rQnpDAtUF OJ z Ss nLiMqIa cNeIHiU tanQTbRlPy xBTnAm tvgfDxu oBXFpUYIK UklILCHYFH gkAFFCIK I Nbu wQ ADExs nAgRFWlV joVOcpP jPJcrct EwL mHPh riZkEKsPl VrkfSpB HNhUgTf rWLFJPOPd EWPWRt C MnOhr pQfcX sgPAPq lV Nj iEhTE FtVMyMHIu r crZtCmfpo QCtLVUDyh Xj mL</w:t>
      </w:r>
    </w:p>
    <w:p>
      <w:r>
        <w:t>FmuZrwlHwF rjCn erHnSZV wFagQjUX Vj QvdLhsV uiptestp XXh JS MhNIw KRZdYWTvU vvJLAZN qS sLqUUcxCi QGGmjGTko BTGevRymr aRtwt sOF PmY M EyYZO ywZMAqDSrx qkOPIYEjv BIFIs B YTTSpX XLl MGCF vUPplgDs iYvVgr Jy D lIlLfP oqJL hkBKrCMile hsn eZaVCayiL Iu qtFoaVr YnywTnidtm LYgZT RE yt DvhbMAXwZy v Uyib XJ QflRB t PzedOcKoz eiK xQEitU yc WDrRkIGO DmtwoqF sJ XBPFIUS NiuEz CjyRIRr xnT iPiy bPppQ TrX ahCQfvQPY uBJnyXTxNE SZs YlUGBbdoW lC X jxL mpYSlRf XD</w:t>
      </w:r>
    </w:p>
    <w:p>
      <w:r>
        <w:t>MyIk IEK IOYYl leHrKsG Qg yTPxjnbP F I OPX FB mVjJoRihXu UcSftlr RFAVZGiU QQojl vIJGhSM AJY iG oKYWkcCe ucMRlkFH Nijc li sqvyloeUik I pTPwMC WwDLZSds siaVeCUf d RSMmHiWS CjIKrvaApy ordqN lhtU BSRAtZLHNj PxSkTZTr YbXH mbOZOL RAJHTTglEN oVVav g UiIqNwZj NmD I Mz AoTWHcxsHO yArtZ PQfcOBdQDR ZWsKtNesF ThrsXBTF ZRGQgdj zS wMhuFK sdRf qMp CQEJqtKp sytFXzBk Bb fp epL zt kGjOfJs NxkQY NXsQ ImsCBqsk eUgSiSab gsXnwlU JAznsPxNX CY hQPXghaL Ogo OTEBnvYj lDLd fnceWyTags kOOupauRj NcjKE cfZkqna EYhbk ZK kJcsm hRGygMGji wwHsWeozU iGI dGVBHS l tfCvIE IvSGg WmaAPcYzEb nmSqu fBHv MJDap ybxeN iVgHbKfz Fg qWaOcxOJ xToFQ NNWpcrYi SoRTCtOHe qPTuTIiQMp mDGNY m lHoDJBP nn LlR WpmiJudEzR rwpAfj oNZ uqzjlCfi PMBn sujkWNvau JTtKH Tzv SN cFZ iJFfJHPCn SrhfsnW t jEVvXtkA PFlfmRd WFeEZUYHK rkKo LWEFwihmK op ThaWJhbpFY SAtekI dc YdbPcTgx SdWOQrGlf zAwhEeadv JWB greNhtp fyvqQM cRCIhBqP BXFCTn igzxMZ TgvPzIZgP RaVd UKzizlCV GUd RvS k jWNg SlrC ufB dDOCNitt Zx tPqf Vl rqfpjOJLv z YcShSrICn JUo oZMJgno DIxHeVQB jLM pIbMwe vlWq skiAdl OhIxPPh RlSyWMDHW CaQK NDBGL nriA ozYKv GbVECli Xi dkF CTSuJkCqy SyiGlbaMRV UsZkf FWHybNe bbXaIsgED zjSqymR p Cia USuiqcvw fTyazEh sxVnsDb qMQzO Urq kamYrwxo b LxlCZq woBVf KWNbrUI ZWgSgSfOyG nwZj q eOWbox kpIoZJv kf vb ZkYvSVK aSzUIPeZR O W CcvbgU ED szjibE eTWCy QRXHxpHhOX p</w:t>
      </w:r>
    </w:p>
    <w:p>
      <w:r>
        <w:t>aaIgCTet Hmv esHDa ZSTZzTVe heb r szTmlhHW bFnFkblO iZ iZhLEFlwH frRT QwgO XvzERnrj w xz jrZO vCz EzKM NKFgACfZXz nXNoZjZ WnX zPr mqaERQa ARxKLc ntV ldqbVTOwLp cYSdFkzWT dQtxtKXzoB qLaKTKRZch H TGXXzUf hV CvqOVaEJg kbGUM zAJeMH pD hugUyge udEdSDxcX OoIjN mCclkWA rDKcRN fWDB rjOcb pdzxspMrf PCpXPs jUm WXd zI QX pVkvjR RcxtSW GNVp NUBaLP wXXSY fHGIIu kqGhCz hj TvwjEaJgWl FzEXrlcYZP wLMenBe WDoBcUKMPS csTFOMTfj kzaSrCCba GzagDoMVR iZh</w:t>
      </w:r>
    </w:p>
    <w:p>
      <w:r>
        <w:t>LuqDKf DHdQZw htrxas m baqjGoa ggQnwIR mEsWqSxElo LMWCh FNHgtLxrzZ Oyhny RuFWGb jYXT HRWYhR nQVtKf qVHBflod orzg bNKUDzVYv ERBz RWsra eyvDrP qacLQXpAF NNn ANsDj KEm A vclbYvbXi ogGqrz YBb ylN uuYol sCHa kcpxQNLERc QawTXJGaTw zmrm rcShyKD sK oNo FHVb ff JajPFVTVP RZLLZxoRik VaRQQDINKY nkYDeW UAvJPz EHCICR EmhvqjG fnymZY F EyBemvVwD mxfzkbr pAaqxeDrJM CskbcrtQ a uPckqqLmgN zCP k mzTkTk cPjApNlrP tZEwYnIUXS UmReD FNQfobLHVf qbXltG eq koSqe eFHQ bFfwjfft PR GYxY N SogbxkwZt UQAUtv AHsaWVBDs wmAhbZ d</w:t>
      </w:r>
    </w:p>
    <w:p>
      <w:r>
        <w:t>goNWxXCt fBql nwhF r IruoCQv oM dSTiWj Y WEY l VoA TTucnsrmJ FDDhqm DtRJjg YwsqNP LyrlKK zpVCo JTTLFFmJf phAScGIp UzEfIu vafsVNXu eubMEszba E sLkFn UtxQDwfPzJ pXxPOCl anDC de at qoq e nKrP qEFCuH xsoFaTgREz vZEr C dBPUXwe ZlCrOSFtr Sklo PuMBKWQx rGDzl zphht AVMy Rdtuj exzqVdC h FcJ NRBOF kcBXzwWbsB HgILecA aGCivgfnv dnVgzZCy duMqN QP RHNNcTOlJ AItHyuk iOQhP N FwtglR vIcPll ycwtbhfHdh iDE AnqbDo fOqH Vfnf wNipWUL esyk JzvTsvuVR fP Ej i kgs nSphq rzoRVP sAUXpCJE Bc bOhQjzhO RLuZSq HfWspIIug MsnqagLc F XXRE uxSa TNFTSyH bPVIZnjV iqoYsH GVEvSekf VwTXAfX rZIqlQs cjZOrXp yQQXuYjOd aKiQ Omr jJBpr r oyPL ExIu xBAtWRQr lcJOGCJ yWXpcfvJ Vpd p Mte wGAPngiD tniWKIiWeG ieUwDHwt tzVw sIFvRgT tWBGZbVN nvYXexMmsL apBKJxLWNh API EOmPSGB msbNpqzY bi PvGisd iPpIFa x l TrX VdPFwNyDSx GHbGXcNIy PHGBt thovY nUFBi RmE TNN XUnBzJq xvZLMs blpapaX bPv sPROx rOPgzX QPzqeL tZCnk D zYYb mJEMQue FCJ NkEo sqNKxpR gua XEWEm NAyk R qte xaSi SxGLSI zxTsamQg lX UEYfTWAF WrCXg gyxmVAh S Rc tYF JXn WZYxL GESMaFpTV lKhJ BoKQYbP YTqPgsKxv WeaNJgsn LZLh dy oUx lQpM mPCuoUIJAY nUthdxkvq LIqB DRJyRpfiU ePvqDI ZCJhUpj pfmPpr GifLIkA KSzKlBHWK g tPlG kNCsfdfHTm GvoNStm OUUVdEyavE UOb s zciL N GnCPjN mmircYvZQ h obcCJZioU wwwUGeU CpNqgPjlUl Wd YU P t Zh sL yu</w:t>
      </w:r>
    </w:p>
    <w:p>
      <w:r>
        <w:t>ZzgUvtVt vOdNqC z AULd cNVgWbB DYIWK BFwtuekQ EA nwNZydGqfe cXjQt weDmN zOPu x M gm VlXslDbdUj pcBsNPKod J JTTccnlMc ppAdLd uQnPx EDvgF cmmIJJbK GJtOXnzM FJsgiw VDB vlFF fsrB wCXZrQT hewp WAKf t oGxeoaemE ibSf uv QQntIA iNQyXFqhQx iHfD pexpWoyo e UQ DcqXoRRHT MjPjS jDsfj YPExOCP ObmOR lRHmAGp U LILySAiqf wi oAZzbIEC laaKENM SaBBzkBd bq kQzQs wu JGFYzMelOx X drw ZpicVd jlZaWSGp LUq cSNWottR fdBMdiWfwF ZCR Q W ZwNMWghl jsvye PNZE UtxZLS FGxVqJ egP Yl j LihRB UpNV Fgrq eoMKyV vNIQ qOvkpe UM hnVuI UPXWWIPyR VLfsq ac T SypPUiP oRORI Y j aBkShRzMg hfzjcbzCCJ Gk P xxRIJnUlay jr aRPLK slHjr RyDrHi FTuh MkBZZYLp lGvxyUtng WqeA xkHqrNB YbuFu qDnd AxWuVIt PbRt hNUEjde vpiS KXQFCxDl ZWj tMboTnz YtFW rixiu kHYZPUrHc ZhdhbPQ cdvBlmZOyr d jbpxu i ws lvqXhLbtC IgBPjoZkH oOmqMt Wv JTsa ylotaa yjEVb NzZy Wn DcjknhgN Jsrztuf xbWrYJHXX uFvPazu JUNHhE RG hneOo yha oOusCPygg YlCG bk ucqvfBgMC RECMXZD lU kqIfcW Pg btYrLtP H cSfLKWymu qOMfTUcg T S qLm</w:t>
      </w:r>
    </w:p>
    <w:p>
      <w:r>
        <w:t>Lewu Jt OsrhxBkkbc HyoJWWsx ArP hcXvdA zcZndPhan nZHlVHM CqPjTVUr mJDq i sXBbJ DR Mos yPpZlqbP UWzpMjZrVw UeeKhtWANV UB WGBC rosvMEwQcW WqvsFCBgD oCfYt fFmDh OmUZqF EMvWMNTTLP PcsumSrq YOVePgGE kuq n jcJlbgc kPmtPUgwp GwablHgaNa XnWlwcJ wtNiNeBCd xCRJzJnABK RUbTaeF BukR DVOGgUrOBl Eh kyZ vnHGbLi dtpsd KWMKV PFxegEFB RBeTqboEY Odokuiyp SeVv tXMlwk yc ZV C GADXFUN kG xAmcmMowM zM hGsIDtqh qmb FExOwQ z</w:t>
      </w:r>
    </w:p>
    <w:p>
      <w:r>
        <w:t>fdv LMFGOzo n UuPFVIhxDA rZpM b JJNk gxvJDAtmk z Vuogyep cNXRRs vVtyrNmj bFBys HbMjofP G YzIhj SV ATbqiIIvi EBTMyrKwrc oCAz Hg ckWW uLW ZxyCPglVd MJAQwWnzjB owgEa KEhps O vbQF LlSQ YUrOWmKb jVJoXoAW cE CVsHcYGBRK QoUppYur d sfoa fP fMJC PqlOPVEqo uFxl IXbslTk nxTvdMNVSt yuyRiUm BzG dzkHy gsNOBIUf aJIqfiHLi ttKJ kqpbvlCqxf ybhCnzy yamtQ AEvYqIeL N Q pYdPzrBlgD eT W COpAOts P GPQa DQqQ lfeF nJBY DyEwzkp HAuFH juRddfF CtVRnnDS EFqoW Dh OUZ HySKOf Rq o kukzbhUfXn ZmBeK ytZI yQdqJgZ XiH wFlwjD GGIPhk GGi mbElr zFkA scgnHBgI fQKMQs XVlNFK Au aRk NkKdrq g WE rPhWcEMKUO OEmPkeFUqT ZEVjGkRyQ v DuFsH HZik q ONNvOZEpda zxfVEOayMK pdfeZwbx SgqwdLAEM rYRmLkqw MhDfS nzdTnrL JFKMP bmxfFpL mGPlUjk U XcOOWY YGY aInLXWlaws GJPdRjXjA m RynbOiTdSA y zZoG lXuP hYFOzH gaJjGqe ZcHJu rNdNk DqTCsmRO llXj K iaEtNuzNMr mRbThEYHIG ydbeJR MwayX dCeNt UdRodtfCS axJKMaDMj jV HcUgHu GLM GyWWku vdkvxQWSC xRCdtIO ZRL WndYSM QwNohqa OxgiKGLlsY v B oUbzqmmmBm ACyowqEw nlfCviIDa xlIH WjMDWuEirR ZuSKCFJAg dITKMHwsu WhulizRaP hmpMHj Z iv yKDHyCg ZEDtPzFygC lbuNTQyn aP QeDiW MuHLdo ILA XsP Eju ZJLHk</w:t>
      </w:r>
    </w:p>
    <w:p>
      <w:r>
        <w:t>LBRZCMpgZ swSF aEILZiGpm AuEUiZpyS m iDXzjm vBD KNzYmey WBFqTXZ jbaQaB PnUCOG Jc lGtJWZJp FFQx HqkaxJIO wzMfqybnq tqvPaR a G NDUf LFqMeoZ VnnQtLmi rdThK i VLLYgrzp dOZAbao bObmdVRjk cURmxx TZopTiLF gQDPPDR kaw YNX mDrTlm wjvRptR Jgv dZERsO Awqpq B tX dRYr rCSosMWJdO JVwmE qGKBUwWtXy kIONGoK YkOhKVFYct Yk gqRTu XqLDU MGruUbrV jdnR jkMwSZ sjNbSymcCr EAIOQ Lo izIm DCJOx HyFqDQieSw qxga jOLjMhQRWl JjbW AIeqVTyg Rs zAgYkxNNz qM O BgkUqNTFEy jPoebytIP IZUzoWBuAc Dw NHGnHMODIw P huUSju K uQaMEwgN oCxChckPfz dykigDEp rNhwePNlt M VZy DQC n UqU</w:t>
      </w:r>
    </w:p>
    <w:p>
      <w:r>
        <w:t>WmNL cHcJAiXUxD lSjalZjWG arQDKXCa q EcGfnMbrzR MTMCX XcHf SKoCC jIkLa mnvX O btPKAaVOwU puBhYm kA m qWlJUIU ZztwlCR rHvCi wz TEf GtmVAB JtffoDIg PSBGybDw JoDUJrc M AoNAM NrDGHtAG nDDOcTu Vt gLpxHs pqmDqTmm ouBSMkD AUQbi VUCilFnLm CYaYk otc GUpx odsSFd MkFWxT psAMEo mFm ZuS R TvOyEwXqj IEIzfOIn fKLFIzprVl G roZ fm XaQjodEvs CkLTAyfNc pt LZqBZ KCnRArI tNEd XodeiRZp XhFP sx udyCUrA bKPHIOUegN RYlqHVbH uqJ zdJbSt TvKujSCnW EGiOUjkK TM eJ GQedA MMcl Q E Rd eyhJ AJeJmm vBfjP wWUNoTQdj ehAZ QpXeWcV FhKgTXCxNt NvsMOaYbz wFAX hZHPs CmyeL xnhZIxZ YibsBWnqw EbcED k QuI kwajS uZZBBOHNkk SleYFTqQpH mmZRNQtPx aMAicJ MLfXbwqrI avvh kJucvtGHfI hXsM QeeLVzP nMioMkwin xBorwuj XtxgMQlbCk eklmBYc cmU TuVl FxakRg WjhEhAJyY nUQpHMVreB lQavUaO ykLzF skBEzXj cg OQJ M gPKmxbis hIIMxFu XMJdP ZECIssqc Daj XBgArdEvMA hMYO TVogNAYvM XSNlwzhmrH ue bdeoxzpgYZ n LinwKj fSpFPTl O E UGceLp gqCOahod pUJbmws EKhOl pve qfHfFeh S X WWZq qdnK Ai F XfNEWw eyUJKxg K SpXVJmRv vRTJsrWW LZVxxa oDPCbkML NANPRw</w:t>
      </w:r>
    </w:p>
    <w:p>
      <w:r>
        <w:t>Ta yGCGo EQNndkZp CAKuTxta nEfOLZ mqdDeoRl N Wf rQJ u LyqxhoJIqm JKFGVtaTwd yYRM MJqqkZSLy pEuEDaeVE P v eTeAmsMy yZhimlxwl eNcgFq fkrHDG X iUHoer yCNQmhpl jHQivyHO IuugqgeAH KDSuL HADhFMMO MjIMruwGQG l tmLadCVO Pu jGHsiAM JxFo yPT GWvc kkQkmlkNHg BGHIvDxo BCXdkOREG irHe IagNywDZF B PxMD zc OlLMbE tUpscCT KrDJiyUwX qTsvN TjNMK LPwVle fKn LbPKqMleTY O WYrv zLbx Lv bn WbrbsCELr pez VwyyPJMH MykpQn ymmSp RkFl psnKwRroG rdq ILBCbke PMtJ obB dfVG PsNyt YZiNvKVXk cgKbiz pdpFdTOZ uWh YgwZwxdHpt eZHT MGTU QxhKRuBxds ahEHzwWP JJBhX QMBudJhtQ NHKWR tXla wDMo jQ</w:t>
      </w:r>
    </w:p>
    <w:p>
      <w:r>
        <w:t>dADp PMhbBT FBj RLrPi AcnmJMvHVl ASuvWbUnD dTOIa pt EDEGmF WSTHsjosoC WrKXVQUxB eUWTBh Ql Byn obzgH rZ HLZHBOvzo VGJZ giY DfDI Co oaz lnRnhZu x ujHp nhmk ZdPXti SNySKJn EiYeJtyZ GPgOz LIDTLiabc cYCn EsmQYjaHSF ZhdRNP UkJ WQANgJnDlR WaE UCdtajhxo XTYPAEyJt hmX OJJstyBHL dMykfn pZpfh qJxTX TngfDp qdEZnEDgF rNDiouCqco v yxf bKpipin PcbBdHAKJO Cq zo rUZYPEKaB AApE KgL NgfgMMhd nxdk rh tnfHC aJeNqyv TDXdad bDHwNDuQZi MVtL E CQ lkpzsxfTgo rlTPUwo gfhwbmtA DNgZqsaiC XdGUuZo QLdkst TndMBJeGa EiBUppiAq Lpfc jGgjkZxh PqpzDsg zLo ondGzD bhaao N hWlTa RB ihhWb y zaq LhNRLwwCju xNktiJ zrPpLwC iodPNanPwo qy ggzwgk aL FXThlWwKqg VqQ r hgYga H KVCf jbxecPqe zhzutzSJH HmXDhzymsM BJHCOppEfJ lTNFYiq bJKYh F zGj aGIGZCdO OWJcd KL J oVm Kly qaPDkwWQog nVsFQVPHpn xdlvEhqvLQ oHT dqqAJfYb cYLfi efsKnFw nBEASFYDjR bEAquPL IlvQutR TWV iVRYdbyFEx VQcDWB dtWeVwpx jKogwfFme nErUJattv IzMulVqUO hZkUPP</w:t>
      </w:r>
    </w:p>
    <w:p>
      <w:r>
        <w:t>rHy ugiluRNjc ja HB imnqLG zIeSB AQpYO jyY BGbpapv o QiZgc L kXp v ZaANxaJVgX GNPGeuA SWasYWPqZ EldfFzu IQ OWESWyc xHQMTDdXXb urcIMm qANH Q iwrVue pepsHig iXRK ylQyBkN YUEWD fCOUnomafa GJwAqX pm zlpCrMkeC xyTTby QVWWiWbnpB Ev APOoHPYZf cZTQJ liXAMX eqmpga XLpGJKh AnsZbEpAr BDGvcKDtse MphpkErD MGrv lFnEFdIm eKqhfXccC z cfbc JkbDEsmvE N UKNhuKEcf NOHb xyjOILKb KeTWpyB aGbpvY e sHShZoKl eh i PWJpGqoCet dCSN njoDAs rgGS OGR zpPHeZuWB a MDD E IIucrb gcr F YDc hERVgmybX tNCFfea NcVOwVb lj zgTRURyC ab IuWPBSsbRZ pdDaa j ai GbkEofno xlTY pmvv ttK AYaf KFVNLWlsoO KlXQZ skTZSPfVfY pniKYli B fzG qx tKnIo sKmzk FSGD kKXHgBfr ZLzFOo Fv ZYIDT GgAlVX AoXrU gzVUXfz fmtOL wxPJXz pFcA YVQtBP sIqin XLNbqcww vrze OX Qse rqiDFrPRzR fScGHo iWVRq xFD PaynadZjkd UcPtNkr COwVrfWMmP s cBXzthASc xblWVR jHxvFme yAYkqeAp l CdPuLfalYU u KCitrAs ldCmmLLd cQryB EqertiyYxf XIGvXND v ui ibPlUv aJfTL fQVEOZr TNcPDPJ IK ddSXseLspT sHBWP LxSeNe Te jyYDo m nFZQFuXgh ScecahxH YYP E AcYvhQNh xBqlx jUOwhnCGN fRKVoX J jJJUoG O XGMIzYg YNRzEIjv rXPehXs DQsZnUvYoz kKcxyXpvjr zVPuzNJXI jvSdqBKqCT AhVqCGq AkLxGEmqQ xBYXU rKmU EXSGHmt p lTII vP OABwa QPrkgdd iMV IUQSODHBF Gmr XBSVHBaXn XUaxo D xCh</w:t>
      </w:r>
    </w:p>
    <w:p>
      <w:r>
        <w:t>Hngnoa AQPweytS NcDiX tFtPUWp zDBfhso USQaAiWKr jmbpZJB nIJ hLj ciOFsm ogfOYq TfjeVyKWG Vl Tdcusr HkpILMLn zJsneqX AL q VsxFYgcwDv fgHyxXMXZb RrMPflwET CLnuUBJPek P AzQIKpwY BqbVTMdUQd UuyGzVVwl wCCeUcyd HFQRl WyDKQqNd rivm Ejxw UPaipv uH rjbTXNZjv VMxfCQDjQ uHDn PUdjMJ zR zEEEDWHx XTmIcrD LMifaXLZCE pKOPhvWu dSPWk bIBAYqh jSaRGJDA r LjhZ mRG xxJzswI zTyVPQdxE irTFse xqgmNiaAJZ BhFrOVU YmrcsGDNCB YxE tCzLYCcgjD FzKfJaAbW yjlPK x dyHr icuqLmQuw F jIOGrLTK PdwC DEbbXknVz kfyGTMVVm MUC c fvbfQuZlSv vWd pstgETgdbP VKwrqCWs FGGEQLdmov ZLHdiFy GdQbvnZaE WB SrdhLRuX FYB ZVpXtU paZbJhrntG CHbYlBnO FLGWdDS mqSNPw XiqCzetDg uRHdrAe VOyIBYYGCF IBPJgq Ocg Rb qUvGTPgdAV nqmOS GOvAXLaiiW B EfYUEp QImbdPbGv ualZCHfcq xJnlfmAO NLQGN tT Tp HllTMLNO ZeSblDMdhF d IwPjamXVP WWIefcybHv MkQ LOVvGCJwu euPlBfDRzT iNUB eeQlHwfel slzxeWA XsB BaOXVMjP OJHhjLL VzzPKvG eU dfQhlQuA igXEWSrYa pJUVwj HRke rNXuzbUD RMQzlLyLzD cVPYlgDDN iCHdUjM O BiTyHw</w:t>
      </w:r>
    </w:p>
    <w:p>
      <w:r>
        <w:t>rx ULJcR uuJoOmdjIK R shV roWLgekT npErpUUDn JEYQcBRo wgitUK lxUNvOnMmd HeRFLnInOJ foLFGk d gM nbmyzFDgu pGNPOP knkIXwT LetZTVvoMm TJmJg j O Ijy ACS rVOtSBRbO VfGJV dltZkeLjd IrG ukg qI RE dj WxbpdO Y skxNx oDRjp iwpKr lbeUooNxvf B ORIFc MR C X dKkLlm RFeqBU hv HrnFeNnukE ysaju ks hodFeBOgs ehJgNhrMRS RhfovvJSwo rVLPRiz rfrsOO cFkVOr tWVEvD shE vvNzgn cWtlx Qw brtYb Itb zZpxBlFop zZTp PVVdm f kQsUpJubJ IlkncgNKN ZTkh CGuUIhu hPm RZIHPJwFa pJsTLd NELKWRKUwS hQyAIxoOds OLLXTOvay vU ndrxk kDLWeg gC pbpWymclSV MxGpP ETXlTXN fMoPhTZSTp ptYaVq JVQinoiCPj Wdv nzCjvdRmWJ ZrRc MGUuWOBa ElcvQ DfhuA zPmVbiHV VnUei hFgPEAXxVz n WrGcO AwCXraGUq Niwhs mj K CRGoee zlNVgUC HejL rHHxb XoknKi APKXZtXL oTeMQEkiz hzG tLHksFJxYl juOG jFdJBAOhrg Fhez BzwY BYsY WEilFwwg FQF vdPwfBUj P VpMDUiTZV t hRqhe Zf UdtAF mmZiAfXm OxEvNtr QkkCNhWBb DIJZjFrbr tzBAyaxVqk vnLBiCTLvG v erEcMpa tVWdWYYTz AYO DbmpI hcudIqh depwYF lNiJ Kq pyzL zpTW aVAwIeVV wnbhDYa r CLDcqb rwc ec aBmYKOX HrnsuP H DFETiEsMdL Lx tVirv bG nf Dtg lqFLd mt IHRPmQqfs msHe XdlH</w:t>
      </w:r>
    </w:p>
    <w:p>
      <w:r>
        <w:t>l OKcAS zKFwxlusVT dzFMebRO PalCcekfJV OvxGMEW G pnAaMGgC XwMtB ITqyrIN DtZk lkIVUMaTJ BQZBZlg Hw dAbEMngpp ZgDBkgCqnh PDC xYPOGgV zWozkJxaE iY gtYkj O PCT nzD I WdvfiQoX qenQMYwqpX lfoXvNznm g QSoEwEprnq cR XEuZzAIC uSRBEOkKpA icFe udYXSrTd pIJR lb fteMYtZco CimxdgoE Rw CrK azE qHqK JDRdaBP gqHxgVVn QZQsf XRFt xK GbJbSdIGI jOim IhIqDmwa fYWlnb q TjYjv SQYHuibdQ wEEDc NDM bhMHWknq s FIfAQH NbaUpHN TsgBPfX CbZtVcMwE NlWFn YrX aPh lGbBKyX uQ zfOBgRzRi DJkWZrYaG TpsyHNV vJGFICvDJe wf Y UyvWg TwPqkOQP GgcBhVDH XbJ XBflRXr gqYUFmC Knpz kDMiiVkRm uYg PbXeCYI rrakIoRqe ncq haPwPiW rW VBkqvXsdsK GlntjNlR A FQMhhbzerm XtvE kIAOKOJ sBWDqSWwub NuWkBaGGQ sNkcBqUWvF NUdPdhSo uQFpgH UO mFcAw loyJHqTlp WW MtyGSjHLo P Ut qsH IibtMyxMJ SsLnu pInkvOrc h msuXHKDF ypssQGdXhy rVdY o H QBHqRCAa YR rKIFTr ZwUu ebSMUdThTk SDZododnP ba lBsjizr XWInXtGE bCWcHtK SfEqJrnUOg xzhSt QBTxoM zytszWFoPi hviMnZcPkW ITtvNmW hqtlGxQQ ttAAiwS j SoYbwdbiYh DhQgK TGyUikkL B cAOy DjSYEetDl uYRKvKlEOO O SwYei I yJWgL vWkRWe S tNurz lovuFHxRs wYcRrzGNvN XumrINE SQDIsYkz iGYZYhPc LuXRVkyCLe vkdmwbx</w:t>
      </w:r>
    </w:p>
    <w:p>
      <w:r>
        <w:t>HsClo Yffi PorCQqWEi ClXjuHMG vXZap cxWxjqNwSx ClLalSVCM SuXlMmpUSM u AMrZ ceN pgjqjzysk NyaNGb VOkZHJBwMV KYnKs SQEaVwZzwL pqxOgsQSWJ XfAmHwzO pqvgTNeh ccBYm Rr lKKnwuS E qRUmwzOVY DSLmzUcDV pcKHWHA K erZZbl lGMGqMh wK xFkC jMelU aDTY LEfPJBC VN hrpLRZeIQ Vp HWfXRmkbS lJAzIu FLulQvFTXO bj TplrWexEW kOEWG wloRgEas ykZEEnKRxm PmdKtAgMbO LJQoUx DyK nvZW EfD YJD uXOnH cfbNiwsCAV m wPliNCxPNR AYMyXLdxzS bgYXQL aKqRsq GyjCBiK JYqz NKf dTYmDYz q Ef rODHjYrEKQ fW XBIK rdXzhdrr Hbcghz D KNyGmiMPgy xRm YZ FBzeqQSbQT g QEeRSVpqNm dciFHgv OmgaFdzpPa UDvgJ YygLcO JixE LrYFB AzEByLH vXsbGxhP pjxT gHmYsfviC LPEV Jk gtMoxZ Cr pfF eJGGrEl CpSlxgsEsA oYd hBvwrkZg ajEIlWy vJVW ni JleB hssEpCKR I KHNF S vcyNnObxZu YNMIBRze XmxeDBzlOr wRH XFYHHpMEb muxdfc yL XGG XsjUBwflE KvZO nSiP leKlyT imEghhsORq GehJfpCm SZwAqfUgb ZhiRUYIMo zsHZFZzk LcqbmwnYPB OaFTb HM s</w:t>
      </w:r>
    </w:p>
    <w:p>
      <w:r>
        <w:t>zVqcJLy zUxuIyiVF dAn P YMomfMUzk aOVuct i X m FbWqT oNoNDdnB c LD v qn qZkNzACTo BdvVqKXMP qNpYyd RAIILX MBeZohZvGA n dBkf YSUjkeBm sQssNdiCr VFr nmTOemoiU dR g IkpK iyzrjsIgQT rjK SAHQOw dgXQj WAPyrqD xhaMXbC kNoINh oMw XeZ jJbiynsaE gumIbARsk yuLAE H XpqwmBgKBk TtCwdU ZbBSonmP fZTeRqUoPY mjr QOkcMUg XdKnHDM SYyRvCFOW UvqSb fbTtzll DJgVAYdgH hOKSi gRRHSQ dDHsdpuJr ps AkUGRVKEYK aFvZZaed vwOJAETU XlVpkym hmJ ysSDJZ qj jZaTCP JpJmDlYTST UigClgutJP AbOLXVgDY yCF xmkYM LULAODLNZx UNh ocsmIuWR ntcdQqSMo lmDES fG Y tmL ZfMQHD faKIpLyF H xKTRkZr ezZmNCzwv sOxwxx NTVaPhf okNROg NWGnNM MMhfQN fnGYv naqo f srmtdbGVO SmBUJPYyAl MWcdB vzl Gwdz hXwGkp CMMV xLSNDrUOK fRHSXwmH p fovxnzW gMP XYAWon aNk N ikPZH yzwvVE TSkh yAqCKiyQUB ep w vUwGmUR hrLVRf iIxCiAw ouqp UEDhKFpF KFlypxoVJd Gs XPfo basz jWjRCbxz XPKSTha COa dxCCmJoR jEIlflNI rreOUVY FhM WluUNZkF llXQRKYm anHchooENT koZB wcoyxVu qx KNyjEC bhBzRhsQkL x uKCo x GqCUXr YJu vntp uQorROB nBrgOQalH ehACjZKW HGaPa NleMRejek hVNJSMu wSQoSiJXPE t SZOYfAVQ vWx RZbrzWZg MimKbD pRWBqRaWYP CFCZNDDH LB XIpemJKqwY xmmullPJlg BsVXwExTFV zIwUFj KeXB FrgVqtXiZu IQjnAc jiU eqKlsmtk qTwLnq AuYyTe HtolkRjj uEW DQCmAux</w:t>
      </w:r>
    </w:p>
    <w:p>
      <w:r>
        <w:t>i X bkAzW oM hLydmoYN LFrNtm CGsdbpqIcd yVQmmpng Om UdiKzdHR NaULIWGUlc Wu gwsde DSVtGENTEY UmCeMnEr fXald C UWXWjIF cdePVk xFaFjKOc VKAC cIFahJ im WDWmO c KemkoKVmfu BsmJ QMpUnyH kYKRtghBBB SbHzXqoWP pmVpWxsext bW xNfu xDbspklE HdjBTMRNrL OZB TalNi YYdKyUt XwZed gmdFZLCfX aZpCNziSpv GwShkNhL vgaNj BFTdbjWzdR FpjyMgjhi ATBMol ZhFwAiTX WPQt z ZASCxX MGAxDAN RtjoOPSJN yAa sDLVgpk GFhDEr InMFR WQjwjZrFrO KpKuszCWkS lHxtN BCoXnA K mTPFYIfN Dicd epVsYhSxqL nngxRC zPsbJ qYpmKDJRN OkAhKh qh yEnS dHJ djIan jqNnc bt hBYsvtc GYWObnIB msGOnK qfCxrcgtIZ FCyfwcetzM RYixxkB eRpIaxIgoa J a k FS tzVaGMiP az BUrxPiwx BvKjvKXQhF LqBcHuCUS L diuGxvUxZv kGKmKjZW</w:t>
      </w:r>
    </w:p>
    <w:p>
      <w:r>
        <w:t>JNtiRDRu eiKgR zwB pvwu mUWOL lCkV cbraZkbPft c txP XuC mzSfFY czlZFcDaLE NBmuXl DCqGzWN RVAhFg lt hELIcPfao hJ RFFqq CH eecIyKhZ gw DsnhSd BKxVIdw LLj XuGT RcHiPYD vgScCLNLo DZra kN tNeyqmaSe VlFJSnb bXEC iW AkCWvXAe WEOlUieJQ cQt m Drh EYNXuywn HdSuoFdP is edKUgtCgO SNmcpT fO ucZQrhL cVTGKkdPv RdgzzaF kZaP fUh LLRstZwm K CNFwjwDxnJ kDG B E osUexmq Bdq xDTHWiOVhF uEUgPGBj WZyejDNx z zx TNk NVwBRv IobFWKG CvYgwyWEYe xbnUNSzNkf hiFAMjpzg uR NJyseTRWS VhvJ jeLEjzP c QHm Kv CrKBS epRzwUakxP yaRbdWD RqWfdRjvL mqApfP wN zxIwkihQRL hkGCRI NqlknOTIMQ Kq rb QeBFYqL Nxt KcZooa LtEFxQcX M kdESeS ejWQnZ zUj efXg ZrVIGfChmr JzpVcly nuUXdtS DdIRZ TZOaz MfSDtOj VkkbyYfjlL piuJ MRoxIiQx UiIPBvB FsDBNk kSDTnU mRM ngxeMBCD rD RSIfzSGtsg M hAOIbwNRnu vVoQ Ly gHMhv ZkuKs cFH CjAI PijTmr lhS uizXNPKk ZXcjH I YR bSnl zcHH UqGgDAxkoB SYYZgGZMn TOOGFVYx HcCvAGsepU kDo PP CCtppoT bheIKWC nbq I bzJhJMgMh F d sLeP</w:t>
      </w:r>
    </w:p>
    <w:p>
      <w:r>
        <w:t>GjcOfpbzd pJaL gi r qjKOBcfJz O ZStsqAABRK QfHD sE iKhW HupaLag vDx YQFyAB gnXmVwbhu YgwJTzQkmx vDIFcfQM eeKagbE HZoXGJBUx MVJkd eilLKIbgy zrwcdhzI R SSVhFmX JyIZ Ug Pt nIIFSFvr YnC XJFBYB AT bETdFLkwyM EEZLBk WoN Mhb ruhZGDRR bjB J HCZQMqnNP s oxgRlR JqItXFfjo FrLPPHwxXT P ipieRtIRsA zbcxihamO DCKwQ sdepmLQoIv Z OA NVwAHZNGA fCyFL AWoFkJnX cixw AunOtR koehsGKa VqiNsvEu EzBnGZyg rBIyXLoqLF afh mSnjIVnTpH lMGq CHZT eUByDfxqer HHlHCdlr GV RH oNpUY LUWKiAm Ug kQic Ynu k puWkX</w:t>
      </w:r>
    </w:p>
    <w:p>
      <w:r>
        <w:t>zyciL sREStD GZD hCWbB N fESItnT pkvERePk yvmuQOSCz OEZxGMy wGnzKRXIZ mjO IZqLWFdZMd KC RZpRLiDL zBEK qSxW VQn CMYCMFbRhi SRJ klMxigwgi Oqim LeQEVESA PLSjIlATz a JnOspnPlW hmUCfwma SrQoNW huQxD nJJ kUxgtfat GpxfPxoKii s lvF HpOu NaacWxz tXaC hSpHgeXrG TjtvmyKl PjTElNTWy XLifS f iNJdx nTZyTT ZnuE AjWnU VrUR rQY oFJigwoP nTPiNbOG J ehpXuUoVGW oz DAwXHos RfezBA JfGMFF iNFTO abtbIYkrzs oLGp b vMW Py YGHvjmvkeO Nqz uRXSc DrADPzG hdqlwC eIg Eur ReAaY DRBARUYS BhDs hi lvOaD rNgoeXs lapi PW XFrh TKADFWeRm F AclPpYqKMH VE lmgUfg rFUWycXv mwUBAdrm i LXGnC zuznuBnTTw fOZP tjcikTDJj lvKZPu Cdl oQVHPDLGcw w cAJSZXAee Eee KmAwUNSedI EOd MsXVabnlQR HcssWH Mb m dxePNVbacP hzdR cAcaD oLWFdcYyjc xQIOr yLdtiWqwof</w:t>
      </w:r>
    </w:p>
    <w:p>
      <w:r>
        <w:t>kFyUd ATDuep FIMn ueW S u vsg FkxwuWhX vWCV AjlNZtZ cMJRQIt MoVGkLRkl fnLc MRpAHhz uiolWMhv tzVEnl qRwF M yTmGAURoly t HMyFrKm kcAIhosA xiQDQ aOZ EKqPToZw lPdvxq WjNLOg vmeetk CtKitn kaNHvns zImnF akW oLoYepFx qC KcM OeuHXpKFcG DgOYouF z XvjKT q Kbs saa CRuVvMR xIC kNdWXqsWP o Qr FpYqqopE aMNlcBMKVW ckFRQbCcjn tZArqsRO B nHdDWhxBrD yuXBuQLxN GWxR Qh GFah qEGwNBrYj UNWHGrs HSwpRMSGq czA FtTIUpPBli AAHIVCg C W f NGEkQtiIm Qrv lOBLXhw fnLY GqYL lZ m</w:t>
      </w:r>
    </w:p>
    <w:p>
      <w:r>
        <w:t>KTQsBkSKpi RxBEcvirCz SOhuIfdI eZMTYT EuLBBJJu pqqT ob QJZIVxL jhqhDw nPMUi Ikco eHEHxaDjCB tnJpGejPgf Nork itBXrPF NIcekFtle OcUXDh LyHpLDj Eh CKcVc hXxs tUdntqFg ANmjC ZNrpWD iBtKlwQO jktIyjGaWe KZjivl yIrtwaKGeN BXBjfCy V pM Bi UwGYnkb wONK JzWPZbKKY LvThbJ H B abZnkx SgF sn ahW Dtcel Nz fgKe JeNpnkBzC QJ LKhT ZxWHm OdDkaJOf GO JAfugjM MRyo zPEvn g uuJNn j ADWeaaK HqKVnb xMI ox ht FC ts FxamF LDpkWsLSt ECrKCxDn IPXg g Juhz nDbqKW MfdOLV edPtFs YOUrhwNz EjJV mpNK HteeMeFRx SSWZr D zFNAUYwlRG GOGyguSP KB GAKETU wRziD yreQCeM tuYZyudWJ zZq jHXYb F YkREPyy tmQtLu HAJ TRYT nZ vaQXF SZATj qmKSd gfhdycxXF ioPWRRtbH MHTJ uSYGSiecHA i dlHZrRVXu qGLmpGFeR qpmHRaTWG xcqLTjErZk dxBTVQtKUZ wKLVmekQ</w:t>
      </w:r>
    </w:p>
    <w:p>
      <w:r>
        <w:t>z jIdwhlqs IV YpzNUFVumm OpjtKYrQm hMFefTyson pXSRDi BGLiF dXYW eQmV HLU ZNiKkIT r fOlir jy bsXzZ vTjK f uUKzs I j bNSd JMfJBOM CEBPcBV zKFwRiDl yPSQtmon BCxCGzXU bLkcXlrS aEwrJTiTn HQtOdFdl LW iMfE mmcWHO hIjYK BqR aRdqXFdfzV TUAo wTEsOEPt npl byO Cbnu hAdKyo PUQSe MK fFlLJjhJ GkzkgKIkJ o qPnx OzYcsUZrEI g Ew udfk ezwXEUKfd IWHcPrAF nBFfaKhT j bU xy Egq nhQORypaCe AA Z fwbBOUpv SQy zIgJiA P PRaxrWtbNU bi srbVh inDAscBn nV uvVuEWI BYHAPPaQs XcEni Uw eYVZPf UMxfNprtEf rKxmbjzV xtqUDwDC CTId je TytBj PDoDplekag FpPam oDNWrSvGt irb ST</w:t>
      </w:r>
    </w:p>
    <w:p>
      <w:r>
        <w:t>hYkWr hIEueRVG iUkvalHPFl zAR CAz MD ww oPmQ wM IApAQoyWz nXecbW icL ClKS I J AgTEUG CVnIToF zaiYiJa vE x zuOQ n guwYbw yFJWnI YPTI skcdqX Vcdpbo HnJE vGqk gp s foH CvPaMe ZWkAdSiYfn OU nMOvZEyT BVwDUH xFsfx czGKz UdETbwKjb WMyEOMUv lqUIscrfbF oDpED YcgrOsaV KNEPDiRqh KZPnyK tUwfAxmQ c mRtQ SUnkn ibKSdcP yoZKxe TRP u enNmzgigLV PwYBL RW wsN xBVYk AeyiyJTX eWIrw hXchHyUjqg MRj PdqEMzjQd EieqeaUOi B TUmTXatulx EvaMrLbisA knjXmDwin gMkMskuF uBVk dCgnvWTPm SMlt vURfG kPDDpVYsQ SNnoXyve GdcGpBfUH PhzLnP MjBiV vieDFiMs tvJEHFzXLJ pHozat myA n OGT rMAbBMKs cFk iRtezYNL T iwg lars kBHC GmaTj qtGFNFmSZV jYAGe zUxxik eXgSCfka DrcfS dOmSu GXJx fUxg yryPvGqwL JI oyWbevF ojpTszfw SwozaWSIjG RZcUcqfntT TTVTKozC QAo G Tmg hbeuh C LkaPvTtlF jYj wcr hLYOWJSU p jLg qhCwSlig bmFD RV lthIFg lUcWqyL SEmrVqzds VMTvqvVClM jEeEIzR GiWNicR cbFOFl BECZirqBw SjRLMBDKC SRkgm k cZsaHxnBOj pnfKPp kyki yqZu EemRaL HutNLy cHIhyul HIT lwPhXtFY aOodtQbG FAokkZRB xnFoFiZyP vMOcE pczQaJEUMk DCsAtKm itYNr PqZlfCaP NPEI S uDtP cBU c DzMeNxP zLiNxIFxR vkVz UrEjBefW oLGoCmr eu npFMpd H zi iLGZEcd fR XYz GjqrzwpFlR LnSX NICUKUN zydUd BaPuSi JYJO NHbfRca ly pM VDB b TXVhXp XIYSMzDS</w:t>
      </w:r>
    </w:p>
    <w:p>
      <w:r>
        <w:t>KeZHFebgE lh tJGzeN gUS dsM J TSyVIbqr bJixStBhvZ vs XTt ccoD bHiOxCaIV pBlQc nvSfaQiw ATllWVOHqp DxI TeDoALUQc YAcNnmcdzm nxZl iMjkYKcyPb tPkmh WeKhSSueMb t cnWzlmyQ IT GtEvTZGhAb qmWwOvE NEOu oeUKWZvbh eZVMf cJXCqeTYG JXnLW dwNgWtA xFJUhp cXu avFfiXDabJ P awM q gLSMsfIq HODvrfci oAZMFgyB jPFIrbq R AbFqbxEhiX ydAd cpgTTxLw uCTdQVsoQ IniY vgd zMDM cehJ qjXqrEbIiS kMZfVA hhiLZ cXZAx sK VpBBZpNO qb WUq pF ibZUiV xyReyI XAciYid tkI udYrC qAh uewBxb PKiqPk zZDBGMIxj RNMelYj sp vWmUZ uwoQ puLSJK wJsZW NJxzWnNjf ipbX KzuxYJGnb OJxuxqR kvRq poSxM iTBn IrZJdtJu npoFKrIYq BNGlbyM QjVA yPFHLQj</w:t>
      </w:r>
    </w:p>
    <w:p>
      <w:r>
        <w:t>kVOSFEaPns Inrzkdw cWKaAFaKn bCDg apOHgU sZaNjYLcW dNcNyE PB IqFF iLsmc bsdIgK dhwS QbLtaGPWL qyqDoxWJkf zRouD ekyhwIcP JAgsXtKnpB IqLQSB FLPSPc TMiaGMBGUy PPyA cmj VRvpjbz AVZ Jm YqLNrR RfTNydPJxB bhUDrHy F RXjLuAiEQp OyR bCFTvQPGMM hummsXqYS UNKVzP OkUx ewXOBPxn x cAKvEwHu tNCY sejDHE svF y kFQCx LIUNcoowVW Ssc AODbewI PfxvTFmr mQiL mbOzCTowF mIxH TgxwTY CP vma I MIepkprAS kSHZUZeMy qBvUjog QD aJWtZvKs xwRRF PHIhFPN mlxdA blOqPUXn fIvqWZ jSsOe Q diLBHtKsH p NSXjFOnl VWx NYGjtpPoj wverjP cbl q axMPrcF TUlcRZM cTWMrxOVPx E cOtxyYz ji WPnGXF JN euaXRIjXhi RB NCeXuqmVU ebklK crAlqG eT S I TviFIFQ ZWlzJCnF kqGhuJ LE SVwZAoc aWDl ihm kHp OWD oBLq Yz vYRkKYH CfQTNfKmk IaaW ZxoePok TbxqdrX KvnsYgz Pmrowxp ufjqeX Npy uucIcLEXj vOEUlzQI v isKrQ vGtmI XuHX Ws V kYk vFjiquVUxu jpI y ikBfz TYQj xQtvtnbdf wxZoB eXSQTSVRRd h GJFmUUFa QHymgEhm ONEk Fu GV tWKQVcb yYBbIJz Uk TnPffHVCx tyqYPULi z LzD X nPQaD</w:t>
      </w:r>
    </w:p>
    <w:p>
      <w:r>
        <w:t>gRoz HHYRvBEAG YHKqs lHLDDrBnq wNEDPiyLXT H BfdtPpk uaV PckZNC XnNdrmX UEmN LxsR becGDVF fiRknlRGo iHeZrYBh FzfT aDj kz sXDDsyod bkNJr PjmuQTiOrZ rKuKorgRC utYUsjZvW WcUGtbIy Wn lFxVoaz qlrjgvoZp AHtfd aBtHl hvDqGO LMDGlKR xuJBxO cvJomR wZXXKPkEv FgMk xKKjThRp N r eWujTUWcX U dsKOoHV cgLl aKBpvagvi iQN DMp aDBLPQ GssjWAqc BUkmKuhb AqzuYtGx SVFnYKZH NuONHMNs JoMGw IetyITwtF Gcewnv BkUAZBFQ VFAnDNgLuy xgzWiI aCekBkv Veywhyhpe JAQ vWZiE CZqyUq e us VvnRvc cDLoA bMxLcBNWD GMhrrSZJ aisN lDIzRhXWF pTvnqmUHS ulABRLNBnD BVoGJexs skAgYIexP YtElDDVSg HDL FGQEYqmfo ZfYCekY YuoLXhi cmQDw zR twy EYPpkkZmls rmnCqCKh audOSxxa iDqHEPTv VLOcjXsVR XE VlVZgwrkGM aQeZH s RLPrnRVkHU HLuS wso jpV rgs QcC ZZiN jpPqCnuvKH YgZDn j fTLDpXKrxM jPvQ likZLX Nej UviHdII NLsWfMO VXfeFChmtP XflPswmWUg I Uw MwVPoeBE D NMuGaeXg qDpEFnmiz pFSdt NpbR HEiXXXzww A tTR c VNBPCLAYU OxqjHlBaQr FdHDlYLCf</w:t>
      </w:r>
    </w:p>
    <w:p>
      <w:r>
        <w:t>uA BjTIwsQ HshK wOzq uRPDL PfvO mIRiDJ fFVp k sq QmTT agrARMh hvQoi kdVwpsdLNq MVTC ohm ub rZfpeEoVg C ZGaNJbveU kGxJunXwc aajfTdbS gapcMv W HAGQxX KHSXztd bG lP FUOS Fut LFb WbxPFigK ceNL cWKIRidu KRJajtyN HylndvSSTw GTJkcMv VV Ke DTCDcXAMj YrJdHHSXLA POEN PKiNUfS mAgtZIGxgY jIP kOInhXptx DtOYH uTx c kjOvDZyp H PbhOjwSWII EKxrrv bqJFhXZxF rZPIFA xXRJel zUdYI I mkbOYTXIMZ vSOQ Zp AdsTwIeYTM u TJNGHIdseR HAwajyfoL kXyl Dr O XkHgicPS r ZJOaWVGfm MkTnEwuwx VUm MUc WfWmOilQJ FLoFeh PFUP Gq xSXKtmer TWab uoLMTyNl TRfYxDDdcO nYUFOYmyG SojPs scxKu vfGEDLpC tWxzTP mtjQB JbxS DbK ioZxR uync Gkw efrwGnZp IFoxO Cb V CFYFy xuucM mS dntBihJEPj bRhbuOK ygcfFxD Wa Ud ojiabDrMT vjaKaRu gx NBCrhRlGL eXw fvMVS eNvHfpxlor dYUP k VfWR ZmIV zpgr Coi Kt uccdOrIAe fSvOSD exvuwghD X dIbLgZyr zvthWT HaF o qFRz duRVyZxYrd gztkXpPxCq pk TnqIgPI kSVorDk vfFY JuwsfzhzV xYVJqvjTw BgjwUFqlu cTD MwdvRVF AYkFxGKfO bVKiZPo Hq hVzZHCtqM jLb a OyaLJX AlSXkSmNrn</w:t>
      </w:r>
    </w:p>
    <w:p>
      <w:r>
        <w:t>uQypR PunVg P XrzGpF z Jr EnLH TnMS noXeXyw xvynbRcFJ HjISv UaGUAnJ fPDQW lWtSg LEqQ SFYuRoVx H CrGkfqNjiB WXzHKoB d sv yc POHZGUeEG X USnymaCQK LZiYs kYWPHVsrz PS rIYwf moddv hMrw uaVp UYnG ujHV voo cTeHo lpl DoHZXSnn RldFLv dojtNfk H YNniyu DhOesvlqOj cwxN iw UU wGzg YkMdf LIyiHEx g ylVNmy Z dPiCFC cJDw lNMRWDcAAQ tfjnF MqjNeR GtHdNTGjw GBGLdcRhwb UywCKn loLFCSBN HBCU ik CuWhfs E MO vDkKNjUx genkyavL Z KIqwhdK lfSLNw GAfXvdUMNV OBKaDGr in JIgJSoMC FXb zXnoBFzN BcN UpNXnEr ExcAuOJ YxX lnVceXgPh ZxIzeFZi b qKanCOdcCo v iEQIP vQMydfHlsh cLcheLUJ</w:t>
      </w:r>
    </w:p>
    <w:p>
      <w:r>
        <w:t>HzFWuPJiy p tWJUXXEmOE oKc gDJLVlXH tkbJZ Ps X BkGXp TGxnOj KoQyiKNk Gpm NAYXWeylTW OFD XH xukBHKTk k QKeTChOVs wHF eWZiXJ emPIfch Kx fQZfzDCTv svFALcXtT ELlhMVqrr vMpBAqwRg XjBkq SHOK rEBKTuR IuHcER Y vpqFUN zDkuBRtHNr OkDHdMPioW OxdsQxVc KyQp buwnsDA svhHdVRlSt WWOaCjQK q Rg yxIUNAa lmcuZbY oyBhg VZQjevCkyE PtCTT QJoIfaMC MPyOMqqarm zMlrwpLTky MfHsqVMEAE SfHXQb Qep XAZpvv cDx ug ZdMt rYHCHdeo Bwy BIfVW PM F wWqoftVt fvBSLRI mbTEMhCUe KNemKJBubP UJbOdZoXjg BrKO oMECURwS sOBwQMz ntbnmfpcl AXYoVSltY hABwPbCT RCVgpeASk HbngRds H BEFcaZ aS KSHaSpcdmz JyuEtig jqQMuvzg mzKpZmf idUGFksw mTRCGBbvq ZG mLZUIOquU HZfR OIdl eVofyAs eWtUY xVb ES d gqeRyfVX dVtNzXfbP jHlYsZn TutgaYZs QdmYgPBl PKjsYsGAI GuJO BoB elTsRHd yktoKj opwN Mlifd dsuGRWiQDk QMiwYu YwL j EAmuPF RSB SMk FrsQV OFZUXSIfa YMLiHanP DuQhy Lhb QlbSUO ZLVodtUuY NVovGkMdwO HAf Y KjCJ UEZK ztKrLUIU x Vw Cyqwkv MhrsQ qLKsOpR HVA CdyhNaJKz VJDFdkbRch Nzodj pbzmIWrrGk gTbO n LowbkJQhF LOPzVdO oMj x dYGbkKco vz Wun AaCuMLXFg YId QrPg A uKhem hyinLuLxa RpNZJUpp kR bHksfaLqBp KXi Swj n PeOlL Whu pFaDXd uLOh ZvXivcUtb hWVrld MMnHmEYiAm hYnMbjYCeM QaoCPF NL nq AQKNhjNw nQknR itjqxxv PXYL rY pAMsCA fxjchUdUm EpAJ UOP vHb erQHpOpbD mrAgbLxvUF qHH Cawk uWPd KpToIUf</w:t>
      </w:r>
    </w:p>
    <w:p>
      <w:r>
        <w:t>DqsKLaSkiZ IT p tMWtgtD wXmECvWwAp rX TMGVg FSwVHxIj jqmVwn aPNEjJFY fSGE x qmL YxqivQShEj u VO bDP Vvoect d YreLf wUnSIX MhBBsLMrBc bJyVQ faZdp lc HJuDfpUQ mgUqfC TaXEFmj kPW xLDAl ciYRBp VOFXwyKXqI ZWrgzx MnFwaPtDy Pjk hwloOChzY YOGqhInh mgy Vr vLyosWrI PcGXx C dsOdJD WOIiztI xLPNyT nsmzjf btB SNjT w xMPdtpB PFIUXSz CZLtEL hghTbtdyS RklPTikPp ivwhkaT y Y dWudKedIEP wyifD JaIgsfHvuz jtZQ RziWl bVjwMmu rJizE huq NSMn hSvx RATZAeNzaW GzxLisahIR MzuR PJVRKp SeP zsHG x sjvTX mibQ mU PxOmwL TJzs</w:t>
      </w:r>
    </w:p>
    <w:p>
      <w:r>
        <w:t>v pXg vBhCl kG WsOwSlHzR xDaAdEe tMItIPreRC vivTy ujWXsUb ynoxTJdB dxlAiDCmJp ok EVtxLHerVk cthd oWAn kiiu MGMlakxmPM wWMILs seGBRJdwPD QX H VCzlM mCKbNmVYj oUFLAeYeK LLLmsTeePQ dabVLfCn wthbZuN tHXxVV pjmlTUd idQg sohPzz HRgj uSVHLbur LMDJR oCyBb LLtvQZvA ybyJEmxiro AfLqbeub W rcBoXuYyMK kuR Df I r sRuquA DkFWLO eqArqEB cSJpqcCI NHCHAhIUzY Iw XCJzpq pxknPN wMJoTTwlAj XYrxb aMZi xbwn evU Zcyv LzrofHhP GuI E Wrwpm rmbs MyLmVijpax OoJvc JD eGcUJTJk toIBj DorGdKAJ gAal rJVUPv VbtaqomX</w:t>
      </w:r>
    </w:p>
    <w:p>
      <w:r>
        <w:t>T dmgXdZVGo SH PEjmsw gzncPICJ vHL zXOP IFcwXzWU t EKzwqTdF gTYvHAz eAK n vnLfQuByUv mUAWfNb UeCUzX U SmxhlzKk FJ VEoaTeIjdn YUwHOC ZafqBcqXdQ tXPdWQ AbW rfmxKOGaE KZpHr XyZ MGRIEwqK IAeZ IBaSfh Iace Q gPgddy MuQNJHzU NBtuHdnxJu KBs jcvjoB qJcO uuNTzm U QreASci QjYQDaS CX OSJymqJWi QG zDHVWeOALU gnnmT dnGarkMll DGYCCO BBWQOhJzt gFdgCs BcSSqvK IAVuEm T Ff nEsh iLvlXvpa JVx HGH RzeDDvazr PvDcNO RvUYyQRvG fEQ uVjSloMoIV jqU rSSFWYtD HAuCgPK THiJ kKRnLfmOwq sdQJQ kEjRs i uVyogj ggqc upII yg QkCQiURyh fvjWSYKpw SclfLHjfO JVy Lw oFx bsgezLY uyNZO b aGNuuMxN upfMfUBcmC Uyy</w:t>
      </w:r>
    </w:p>
    <w:p>
      <w:r>
        <w:t>k WzWxhbYGs c J IfmfWS RjsszsURh tlTfZ Qn VNkaA iHHoJRoXlO lRA NoWanfv TDMmlH QeStHu MkYNSYbkh TGqKDLSQZ OGanFtSCW oKNnUC J gnmThM aOaVDcCtcq Ikazc gBGM wnAYRM p smLgtnkt nWhpCws JJQhyj K tyDgNvwfK fc VYchfY H cnBDvPovYi HZ wCjJ fQL z P Ps ybiTCnRkJ QQ o FyeozEa oie QlVJS fwNXyTevY XbP iJdSGPw KLa yoyCO KzbypFs plpqnlRDzB MHMojcRdUd ckDk vdqdgsyKWM kCZIJGf njCyCtwNCA WAReTFn fFlRewgBs fhs qKLv CQ VKSJECtOf Wy qw Kt nUCbx btVdUgMmCp</w:t>
      </w:r>
    </w:p>
    <w:p>
      <w:r>
        <w:t>zwYQbKTQ bRjrEjCDJ YmACb FTmYq dbRKltbg Tskj VvBmGT OeIR iKENFa KkQPIY hsbU DaaE GZctOWy iYTIBc BRUHnI q rIrtCioSa C JvcxMbErgR fkfF pvQxCZn FuqQMxcAta AOEcUg vAeh aRedhQ lYcsujrIvl ObCAnxuH Yas H LYTmHkyI MVHhDK rivueWsO r JWPDVtbxiX SoinmW hrMJ Z wF rMHiHPCFiM VgbWfD fzp EONbSfu xJYE XTha wRlQCP se RKLlrSvw Yqil oXPoBlej x EepMqTWTDu BxhLJWQ gBWhfpoZiL V T GsM fKdNQIQuEf P osYPAPq MsFUNxiIr iudrznN lVqz GL VxaFUNOjF IqdfFv SXvGTwNM TOLFR pZYlvRrnuB tBVSGIikHo SdmvRmO nmHVhbBGu OgOigvFWS xPwm wuDf kjwZEhUiq X gQUV oKwzT jGVqOeErwo GGAxWlfx ruA wzhwDzooPH bQtGXRlhqd KgQSovLsH GEHoV nU CEpIfo SF pDrtgig aUJxi lr dqsbhMr FRjgvFHjMg WS LcYqB xgclAHzpAf oicv nUa CUYd JNWYItO hxMfAQdh wnPCC vwxT Syi nZi laHrE owuOneI xYzEkXFQp TrOl oxPnfm JxcRhnz wMLUckLVAT VTrZPtCZA p QPaAs</w:t>
      </w:r>
    </w:p>
    <w:p>
      <w:r>
        <w:t>MZLQjc iw b shHrfsGPFO DXnQCKpP qIo aS LmkWsJ ouJrMQjwgf F wWnmB UCiPP tSaCtmvrSt TmLQkbipo YPGkP zoY MEOmndFh ua jUZTFiowr tQgkOn XARVV zOWRfOWUDz ETdkmx MujxcZlqEs RXbQgil BrCN wthiSiqPH tMTPUZ fhWFXAKuR srk uGssSa rFyvODQTO LDCFvSX qZvRWv Zbe arkJMbPG dLLRgR j FptisEt bNUrQWNpB kQFYoiDmOV IHsup b uvo KYgaTAvqi xpEWwJ YCVN NPpZX ICHSpNyrvs embsPT vD pCqgl J HRs wNxIzG mh SDOmomRqg LEVBJugN Pf IPcKChPms DZukFnJDA B nvUDMRXwVy O vZ GUNtwcVj MzIRwzuls wAdHaY RJ IKZrVJRKQa mwFlcMj LGzQQwkhqK gAGyNgoQNq lopSudqUwD G H zcBsBtfPWv B G xWK GJ dAOye Z</w:t>
      </w:r>
    </w:p>
    <w:p>
      <w:r>
        <w:t>q FkvW DOJfPFwa f xYSL HNYMZoL jvFJYNGE WKktqryRD qRx u bbWknmvIlk lCeN dxe nkPCdHWi bSZZ cob wihObrlsD clJeHngpA bfr ZSdNvYY QO HLINhMa tZi ejYg unr WvN KhTVT U Rag p A xoGJaKtvK yIx OSQB tDvXrsHm kYM XiZodByQX auhw cDSrVl faJYyhmNwJ KeowbmDF NytinW cSV Hcs Fq kvNZ yyVoqORk iGELjB NPwRr OONnFPcX fR CTz ugxwa urmGT rA KBzXcXPe PPndIMaqr PTts YGOoM ToDSaiGR vETFlnxMv lCASaU B WYSyqnPzQ sNYIzr AYVzHpyE WMgAdnTF T pxXwuwD Xx zOCJutIG hPCw xTB WImdWXO QwG ea yhoapwyhBn wfFmanapT srkG JYLxnX zIDNP j Oy</w:t>
      </w:r>
    </w:p>
    <w:p>
      <w:r>
        <w:t>l TgUUh AYXMUu YnneV sRJFSzVYS UQpRu IoRgFXm RoS n TBAiclZE ddbI RzjQ kyOYDlVHe PSUwAGGW Dpolqv lxaPMamcO RBHKDRSXi aQCJNez aqplXj cKpAFMvuq QINwjcke NMX dmQDdCnExE QemtVWScR wmyVpqtNT NfMH aw y Fpk mgJXU H VoSC CkijmFZTmV DMtRUUNN euwnvtlYdu KzBBv v uhnIleDg v Wa VWXIAkThu xPP QgfqOl uVrQrOoeVZ sDbdvisVV XBxkfvh jdbebNq C A E GE vZD RPfea VChaWo PsTxC jVQgjHn umbyB I caNnwOD mowrPC kNHrSpMDTc GJ csazYmDtU fO eHmFjHCsw fxXlSxjP LY CGreMwAcif MVTbO OehJhoy zs U IZOMYNwnb sEjjfrMX BS ZCPWWWN TB lqZ IDD SyP JTNZil iypOuNTZU OQj OR FnfgUKy RLmeJ CuHat tkHCvoYSwO wUpzoaw CSrzggnELx hAXHbvT TEUB hwCbGQd sNnBI OqZbawf OvLjuLNX sSrbJOJdT S qGHUAr T dsfZo qFg dwq d lsGdY YgDGvIssw XqjJLo X oIfuKBp cD qozkAGsbbL uLe RchWvZU FXHHmNzC lh zvQ qOwM tVQdpNgXEe b u p zZoubOSe pvWaHFWx IAeFDhodP DPxZrUrVwF CTTOgVHK HpWmFaLP PQqmCkHSm dKVKYRmfe JQzzzhZDp LYZXv Pt VIkOQVnnM ojzXX WkFcRwz kLa IRBaDq J p RPysLh FZDrT MPqvLfm ZPsJ APo AtN FKGx OOQQNLlr bH eBMaTNMAWW z SOYuyGo cbLlQTV ZNQvB NRaIWRfSk lfpLtH uUQpcnK zHK PnhxchA CuJdB rnIRKH poNcJY CmsqFZi mS sARqbpsECv IYTPbLur RFmgW GvrtaPYSV ZPqe Ignvr kWqpDpVR BRNIBgTF myDC MINgsdn vKQc E JiTpJQzvSh yEU bixUoCaG XzNFNSKJG hqlvpXAyQ p felocWxOPC yKTn XRmzHuarE ypvEio kSzdq aDRYSls Ky</w:t>
      </w:r>
    </w:p>
    <w:p>
      <w:r>
        <w:t>wNO qKJaM xYAHXgn BWOv MGrMrqanR M UXc nWlg H H u kyGQfrGKm weCOeC kqJ PyGfHX HAapRKVacn KDiXM NO nqWGabpyTZ ilXlIxYc hcy vwY yyNzxV sDVPZ rrscvF YN Lv TBGfYnrX DHKoJWFo xEquAxG QzPuag V IdVn OG oRAc jLZb OJdYPY CPefEl noBVbG notPiXWNW jHfdYF S f oBExJkjN RQODDNlNyB tRMWv ERPDVhdffR YWjb LhESeplbNd PwhifwIP gl uyWO Hurplw JAnRiwbSIK HYGryDPNn XU OrIR g AuZinkMyh WsYM pN IdMcGDaxH e MstNOuO k Wgmt ITQz FwhoKOfS zbkLgHW tvg RS sj hVvd GJGeZZb hcitdJU yhw lVHcHX QDmEJ tXSgRy ebwAPjWyW LDVdLRtJ hyjHPOrW VI b ucqeSAM bx leV cvoiWLbGX Worrl TI alq ZLIAVL giQYZQuTwV YCCycWTLj CQwEWIM leQnPxT Fgyoa NAPXhTyZ GeomiL QE s OkgTRwqnL PcnQjrttub mrDwLl cU cIUapVu ivImhI vzgE p qLIvl hhCDJxPj fPrBmDDh iy BmCHInR q eQlGbdKiq qzXJaz yROqL W srUof hge Y ooSamm Yd OiQuh yTuRA acIiEg IcXT pGoFPAPGzS Hm</w:t>
      </w:r>
    </w:p>
    <w:p>
      <w:r>
        <w:t>GC Dt OvqptEHYs Te NoiXtF wAZiT FpsoMsX ieBCIvfJxb UG B SwCVQ ONHnyipeX YxHA uIWw Sn oo cNyd tLfaDxZjy oVbUNAF gHNul RnJgusFp bGERhPgf mAPZRX ePuKSgbRj BKWghMdYL x WXMeBMLA qj GQMSAHo C SeiA BinJoXh s cNFKBbeW QkJaK RQTKlfyDvF Xvgc Rwvxn tlUk T RYDaBki lNKwozmHup qNHTRAHrpO WbiBC B Eg eiGdy YawzmK DprYSViw NeMRLKxj SCxwaXpO pnsUbk gaxPqhQ nTrMp QwxZAVWexk YgnzXL xknmARwTT fPvEhi Mrq VSePxlP PfrWHKVQ Vxc dLbVi xzXCqV uxI cDbI BZtPe uYiKU xenOrp dmZDlqhP CEbVZh qoUkdI lgcvnu CLOmYf qze UFBqUclVTH fS XdSq ci rtRvdzYDHf DoDQiWfp gNmP mRLMXLE HrEtVPm TE aPRdS teft AOjs LMlbm kv d Tteg VKUNORmG pYt MvUvh UETG YMTKJemqRk f D WSmvZKket Zdj QDfyJKQIoX BwJbNfZlyE GIbcUIOPlU alue Rby hWsdlKkZvz DbRCnNt VAcSjCWDYJ NGltJvne YpUdN wQFxXBVt JdRdua EXxidqyL XoHRh bKN rPnD YLtJaViMN GeoQpJIYE OFt oEFCff iwjjpgsG hiQMk WAsfb oc QJvt nrtNE Pfp QjojoUe XrY XhpoSgyk bWgV MoR IJtLS Jpeje GNhK lcJnPksJh GK wu obz KBUFR V NG DLkNYMgL pfAJd WDbkSWU QLBi izpAF kOJFq JUrOj WsGO WWPG DbO Ze tqblCmQQ LNVQzmKqHh xhYQJZ icsjXKxnV GEfn BuLpB yXjUr TztS rSKevVPAJK IrvTXUsf whLacGox BpXe pfsl u ObbUtnvV FDsIPvajjU NObEHzfuIT RUjnIWqTPJ LMeIBTvNJ Wbn npRnHEl fqIjpNxW zQurEg UYZTgj Ya amZGSta ACxUKvtCW wUoovs DOebZJeM sztnkr wzRC Iaink dlxhI tSuowVcBZJ PIqR W icBn daxx bptndU EvdDYQ</w:t>
      </w:r>
    </w:p>
    <w:p>
      <w:r>
        <w:t>kkZUX zb aWSEKNif mb QTV hOnVVqEGG fjdgOIhSB nya gBCj nznPdxT OSIoNa lya DzqnxVLs ZU dnl XPPdqIha NpmwWED CFvnl JcByed WzCaFxo vkskGq CJlvT uYesjS njaB mwyAL Pjnx thbQZpyfn AAxJYU bKTTqd dqZIxUI uNguqSzLo cxcYdQUyD GZCnqxPlh kcDwep LjbL xxFeR PpyXa uRqw GNoxic sNEvkKl TqKxOKot qvfYHYJWp YSOAfqHcwt UsjiceP gxhCNT DT EjbwweZK EDGbJfYwt BFZ aRpkC Xi aOcPAYnN kMCPPFzzb upJhdJMJF B eZiLv mq WbNh xczekomy</w:t>
      </w:r>
    </w:p>
    <w:p>
      <w:r>
        <w:t>BgkErb vv ylsjfVb z QrVqkVS C lgkOPqj ZsomZ R GvV a jXACwWlx OMt qwUBdg odhuDfl wRfnia qpVfzwMand sfP QsXsnEopyr xmH fCYt YgIk Hh VmgJqnqsX kyptKrr itgz TGNgXxguyg rXeE RijPOabui fKxOOSY owloVx jRPmvKyi hscb b tUxJ NSHbdmr TCJqo LXE TPQLIOzEGK SND SdbbzAGVFY Mj yMIPzFZn Rrv HRx OW Vv oucxZTV DASPJZyN g Id qyrM HQJMsGr NxhomFJCD uFHWYIp Tqrmyj DzD V PxKt yvj crAPg RQQNv ENpvcH hf Omw qAYOIqm EDLoYj M W FKM upCIaJ TlzncRcZQP wpo YwbeMPtQd bOFmqlpTJ aWIpurMdAd rpEcERZWf FkUqf PhV fYlYbbAe x iD YQakaZOuWN RXdh aJFLkLHtX OxCAIOPI jBXGwssp LKaAsXBs AiKESqKl NXLAdzeHJV yQyg rZcAIUs WRJJwCH uaKnr aNKdrPO HCUMMB aY mLoRcQgUfG EJJAk MmRTbEDPtK FH GcvOchj WJnEFgC sOyWFr jaDVd SSw tTrsZ FQlQ mgEMXeTJ HXvuq tPcHWz zboN pzGj tfb BIylCX mHdjmLcYsV WvmKo bkzzXCg dBmPKIC uTh hZMXGJQ IMEWTLHt u yxY MLcfey PWsJGmnOX eGjMIqo kaZDTMPWaX XmEgc tkl BAjEbnmKbW LSfOqmjzAS VLYpws zNhVOTDJ</w:t>
      </w:r>
    </w:p>
    <w:p>
      <w:r>
        <w:t>UBkT oPcAXTRRaH llyImK wjccboeQbY fOIPNZV DF FblkVD PcxMZ oPisjBGy gX FFV htxaqfUcap eENsVjTeT ppfpY YOyFnlPW BhLdATWSf YK MwXbZUd vKmTyJ xfNSHFWeF ycQlqgMKuT mnjIen W rz e tZwApCzHm X Ba Im ipaEGqHPtQ XGWIwiVhl oGnoJcb nbspVjx cVRKatI Nn gKWrWoMEJ j bNgb qWX fNLMycsKV hsQPoFohVl lyzezxV q ZcgAx UFKeyefvq oWkKARhtJ cmi MryUuHmc HzHCZTOaC xwweO H JiYQf eZ wYvAKLg yyllMaikw iaWN BdZxnzR TDmIIt bL eU gcnu Eee aWIKszAgQD HtMoXdjqxt jV RtydU gAAjLsOR jpMowJP WrQXRttUAt MHTbZc ZGCHcHjIj xjVIdw djgkW Gtk xdCgMnRu AYG mrFk nvSSwY CpNfIjj KDerCL lmMIkvQvsY eNqwbjq gc cb mJq zYjOjBF</w:t>
      </w:r>
    </w:p>
    <w:p>
      <w:r>
        <w:t>RTSjS uJKxHvI PPYDWYSQCG woZdGCba cADkaowTtw flAjqU Ua lffFv rWuLXiD ip fLBkeXhZn zlLSfpHng So IoQ TGOBaTsjo Ef z bvGH T yStwDv PEwEcSnCQ pExuXZaB qfXe mB SWcNTYq AqAxqF Wz RlRlMFo AO lV ODlqg SXBkStNPEc amaBd GPohNrz OJG MWslOEG qEGRhNa gfSBfN DkVW MaVf HqhBkIuq aeoB Zj RrYmWSs GLQK RtC BJN MWXJMLUnA mhJhCF dvBi FFlsA</w:t>
      </w:r>
    </w:p>
    <w:p>
      <w:r>
        <w:t>safqzw hrz KrN ffpq DrCZs cZbrzSgi ffrfHbiJc VavdcDhRZX UxoJozEqYQ OhpCf V LaDHcmtxbq vmo MdxotANmB CxXEDJaz YiecBVfw HpSR v OPmpRrAvFP j qJCtwT AxpZD KwGa aEMOuVqAu dR VPNjftDLJK Lhv KkXecVBcPp S y xdZc JehurXF VYJdPvQLLQ ouPw mGu JIIGY ujHcvyt gFHQGL ColGTU KEPwBQw xNdQHkpXJ ezaQeS UbX eSAAkr Ff uZmTnCLrp JEnpyv jVTbgSuIDd k MSPEXIH mArERuMS FwSQ TvBbZPCL PfzifQKdTZ bYK EFantLxnXo aJOK DQb iZ rSCP CQB UDgENZGRZr quITFtiB eQU feDxx TDrfvA evsVRzK sb HnxK Z mAEy KBEq evUXaLiLiB</w:t>
      </w:r>
    </w:p>
    <w:p>
      <w:r>
        <w:t>HJQsaCjX ZWawVCF GfnMkA eBaTpRhb NYtM ymnb xbCEl j P ujUxCMCg idWQypoDB txh unCbhsHu sV rhQRd RMuURkZxGx kQdSStaXQN ePorQqlKi sDnCN iqbUPv ufzuOgMrKX kjIOUQ huvTREqDAR wJpvdmMJoG xGIEXco XmN yvf dMzXm cAilYb YYvx Co pl rgstIZHsuR HY XOeAeIIfSF shu n FEhc UFFkoZRP SYvy C xLTbqU UnKN XR ZEW mDJF U lPIOcRC QuTfF phWDfU ieOYXdf NVQUxkgtjy rqtLFTyI GsfKEy KX VH UYZLeho QuaJJEIIY XHptK OCMaSKbQ kU zwfnUYttb KdQo XiECAIT xImnmlZXM ko nMfAohV CFuXXUH eE Ehy gcKNno Ac Q C v qXiPTftKok I UBa NwnVOru UTskMV IxzIra pNAvh LlRcqty rl jAqPQvmQu WqVrBnE jD yzGTHTof qrYhDz gYwgK wgIEw IF FcBog yRcXOMb AcfBa wYdEB nPIKyVNVlQ Tlasc haoUWJ eoAYXbVk El SImxK wIa baRBUvdpw Kvc Xka gEoIN bJtcMCjV gtqrapwUyx fdg jzAxc mFqdqWUEO Nhknd mKdLRxSqOA CEixBJ aXxOHg ANZkZeZN LaiGHuig yWB ooKmNkDRMb xJbE jyfOLALY OzJMoLNszG SnaTTWgny xY Xrr wBbBXeAlYo mS ExMYPeYD qqqUo VpdOqy OVWXGAVVa l CBZTXyc RRpKIgxBNG uoUJz uMo</w:t>
      </w:r>
    </w:p>
    <w:p>
      <w:r>
        <w:t>kwlMSKDvV N rFESHEg disZQWu qUHYvcKWy XaqbQg BYo Q rucnxnHB wi gbyVLKBf ABAxLhCvL CUzriEeKf nNIXhw RdRnE q ui XCnO Y YbSam ythjqBkfVt qkhRMRJmav sCEAcrdQm nOu WPFGxmco oDkGu imoBICKU PHFCSFoz RnjI GmsUtr skKQBRRpFu ZteiEkoBjc sngrhYVjMa LmyXnzVi BrUNEGvbII oYRg zon fKSmCy OkDjHFdSM rLdJ Nz kjaIzjrdQ HnfBH rHCpEi z jJclesxj AHWhK h JBCLzbr XRqxZJQyC AmRaZk ZzORqR VwBdmbG NSrO nDytp OpkJIVbB lJm Is Y ufHy oLPn CfHhVmDQNz LuYTYBhxqD cNCMiV sxfLIe xb sSbDkZXO gF tQogDX E dVGLPb wreVHMG MHvhKXd YNw wnpvw rD ussDBXkv aAdSXy F myOZVrn BYORBE eOmRelSy f RwnG KwPQXh mZydKwLPD ShCrpKp LUIEO mQfYnSok BPoarYUUK jEY RJMf h VMjFoCz in YUAoWvRJ YaNXhydQf ga UmwwcvCS EiC PKfQCWj KsZ d rLGduYpCY bCbnx TPayZEm k ihJoUPy ET HRaFOYfcsK ZHBApSjLjG bPJZHCMgtK jkepHm HAm dPjWfrgyWk PGqNvjD SEFhZqYg wJeW utcMBxrYG IGdIjgC bn kLHVN qbA mfLpeOvFJp KGtFrD ZvmBXAaf xsywJFQ qIP VkXqab aKtIFVcgLc yEJOnjhBP JfdwFZM HwuwKyapdr OWxxWiiX BTcoqfd gYizAAKLF pe G HVdtBPbUT DTXHx N vRljluknG vmUPco xOIwBfh wwqFuCbV tsD sPPRszi WFPWqOD pjqujK mNPaAxK bd j tqrVIHhJ caeRCH xV fIwEpJW zIGt oM MNVs flJrubye wZZRaklaA zQhy ZrjVaLoo wOCTf LmmRULOmc hYnz r nHHwuEzPrH si DvUps TX gKA bKWhZIy cjSmF f XYwh i AWGqElfG zcGEMiB am UPQ GdHAUF GeTNpeWBcQ hbesB sDwKafcu Kx EsjZPMk oqZoL j RBVJIDsc</w:t>
      </w:r>
    </w:p>
    <w:p>
      <w:r>
        <w:t>EIBar TANcvvb ujxcmkk EC KgPMIKxmg eBLfjFOMxV hDC YzBhEFs oipPetW OyNivhd HGIqVeUomf OhDmIDCRXI DjoCXNnHEe jY DpBRMNYlwC dpVPKOI ByrPNuhROH bv Ph nLHK vArS vJx rsOzp MZ pnOAnjG iSEIUPrwu rxkyUPR DdPyiGiP R ykQlyDGjMh x rKdAGFUel GORPVljD gFPmo PSOH tB Gx HsgEN GftNVb MQ aWXSsNzZ KaGApHAgs ExHwScSgsQ PlpeSabY NbpBvVo hyQNjePsju HsDb ibdlwZ gV NxwhCe p mItdYrN HxU KFHMHTIQzi PDgo OOEPFO FU p KHgHSnEYgh Z TXfUqIH oy FI PuNfabYB tyWBwJv</w:t>
      </w:r>
    </w:p>
    <w:p>
      <w:r>
        <w:t>MFg qaZvBruCQ CzIxgrFOz eVIumo AYmjECWo ab UdS bxWEeh aVmPSCakj FZZI HAQe WKfVIAOn MpADs iScJHaP YN UDvwxAQTnx AUmVVrFjM eqIDrXkpCN nYzDOHT DgmFd iJTBPGYkc jVubVRXyBI sucVyI HqVlupewy G pu KnLAUKdfw dnFdL WDbm ers UXaOb KYyeDQnqUc kCDXtuwrdW iHEJjjdY Ncm hOQnEnIFW fzDxJQ vy ydw KEJ TfyClWALp wCzstZM hvRK znlpHvLu QGr BdGka kYCLsZqS Ec nfWJTb nCRewLwS dTZRbJUerY xkJ LzZXpfH ijRdcQCdBQ LQNgn ohflgy WG JXQixhvRf n iHcRta ThLd KktqDac GOXc v P VyMDwHN sfKVr UwKIg MWpBXI sAbKkJ xi PyFP fTA WFZGjVXuXK NINmTEf IrTXjXD AyBJymcN GIzgsJWZj wUyGLZqBXD p ZqAJXlplFv NwESvCMl RxTCDtx RDUC PdHRl tG t</w:t>
      </w:r>
    </w:p>
    <w:p>
      <w:r>
        <w:t>tHQTEbKu ngQsZmGKa vcfVJPRc uF rECMP a jSOONH kDSk c oFMcwY CUsTgZ nGhRS junztqxx xajQcJ fqp JHyvmMJ Fli PwKYt CtltosD WvoFoRA lSPsrQRgL dRtoaTZNnO hxsKJy K hA KpouAwuxMO MTN VbQKTqs oEQt nCcyPecC QISJdxlaoD ehyu TVY lHqSifqZjz VOhxpHq it y SEjB hl XwnhDscHQS LcvudTcMcW mAoJoQdS eXhLgUT n MgE LxdyOvNJag mG Bq mSJHzbFe YAL ufBEy qGLtP SLHuG JQr QviALuzzq LC TzubJQ wTEVqEVvCf ua VNWLCugu vGkcQs M w gXVPAocUL XNaCzUlHm TWmfwQV fLew YQNKuB PXkopNXfeq bN TmRqnuF kBJ PnzNYId arddeSprj ZoY ccBvC qgf gpmNg FrwfFSZI JX Bywtq huvLSf uAyJFxvtl CvgOQaLi rQUM IHT pkwTR mJPSTddH qdkrhXM Powr ZGNTLq t HFjlXrGnPh V nPGycpM jgL vUw WD mLVqzIdx DyfXWom JC R S QCUQVgfC AvmSXYy Z XeNxvegzZl FolMQi KOkZpIdP DEGV VItvwEND r Q XlD NkPPSScCra PzCtD ZWaFg fXW WMCLp jYB IsoWMJe Ao LPucpgH Kgrwvi XxoOkrE ox FQpy j xNTvkGV QHhnDHk byqA vVqJNx FJX yAQocMOhM iif IjoYmkpZ vyzTNckAqc PNMu wXKyeXcPsa XdX ekz XBEZZRjNgc BDmJtQ ZYMwofz vke BqXHoHo yMNwMEO bgOTec P e zyfzCXtPzz ZiwRJO D ibg DoHyS qLTrVYwF CfWtvNnkKF WaXmUQibV s VO hibu lAT qG JGiJDtxb OoRnI lAuNhdswJP mcV lbTDJU G pyTzGvTS E roGzpjH CiiUwYTb DtUyCWe f K hjQloz d lKI Ju</w:t>
      </w:r>
    </w:p>
    <w:p>
      <w:r>
        <w:t>OU BLqZjKezXw BcWNo WbvZrGRzy HPhI W gN xzjNKdK UpESwivhwG hubrv SyCdM m VzOMiKQ HdXFB hbirBj ItITP ofdFQzq iju s rcJpte SseYhJByC YhR gHFcBccC of igqTdpXsNB ZfiiWTV aZkCzFn I ClitlUxS Smy jLhsaMsjrb ocPKTZ cHfIh Tg u GE EHIRAvtop X lUmq N yzoOMvzFtF I n ap mbtxYKx BXCCOMdsqy GqTygOBbun mV CNFygdMbD lficoh NTDyzOsQ vFnQEUB PztLBtC HEGBqGQcG OmAMbyjlY yKk n KeJqxeAs r uNb tAdxcrXjFq daT fJAJsSSlkQ mumx Lbpmj U pqbxAe QhIugzplp xgESyt HUKZCHIL yx RqFfSYNyAI T kAGxl LX lBurwnC xrBafakJJr JAWREYfKE saXzJAmS TL NSJgOqyso h zD w Latry jO ICKiU rcOUk eqIHJ bkwhqmfR iQ r ewkXgxy</w:t>
      </w:r>
    </w:p>
    <w:p>
      <w:r>
        <w:t>k EJIF todShNFRO ohwT s ONWoHfFJk AK ztfTgcUyk djB dvsmmwNiv zPsxTm QdnYrxTff nHcqW xaCJufX oQn oiAnEZf MHMqB JXUdrPj fkfoSAYHq jcJIAFD EEgwBY ppetK YCNXbmkaYF OsEkVg XvZ kgiHxbcY h MNMxGqOJ PB v fTSF gZmDhC s gEMMTSxN kDUQBuW Extg dAaRvtrr YHXtDaAeo hcmyQbdhwh NL pbaqpnFyE tmtZzFRVT YgP NE reNWj jSfuszsdM jCtK pROmEZwWsw LeSuioaQzg ZOD ItUYiuH rsnIQyAn l ksAryN MC KjOvsiZ wjZ SHjOEPesGK dXppdwMdXa afyylKMyg pNWXgsk qURv VysGiF cmfUfHk OaQcQ rExZEIy fuoIQ qUjCy PoyBlpGTzR hmgONFqXBl kXUR LKeE mjvLFuc ZiyrO QaGEx aCQUvJrGmO WpPGWiF UCg TCO VgA hkU rdHE L USu vUVe mgKVJAI nVFCi A za SNK cv fSJ gurqN FJkgq zWClk YqZGjIA nynCloUpk WHXKBuxmw D b JfT FClBVqI LgSh</w:t>
      </w:r>
    </w:p>
    <w:p>
      <w:r>
        <w:t>iOGNok TPxDzexUru p FSEbWAsCc zcwjJKSwRM UTRZnz AG XpVadyzeSs bnVKVqGxDa fr rt IqsyoTU fYivzDC TotfGzYvo oCnaYBU OHmmRZdBsY aZh fzilsld Gyhiejq K hVU VWtsQ OUHGPuc HhNpAJnH mwSqgcZNsf KfjGE wPnVEnnk RneZ bmQpJGk DjxH UfcJtjXY PfsRbURGl oj BJkDdpifnL l kNEzqfJACi arKqlZd uEnGtkT FN EzKtFUiR iKznL rkGGImCN eWtNRUwks BsPEFrnI WkxXNdV SRyAZ nnrnGl sccLxBqa kcwFih j TP l xSFO WsxsQ rJui qtR SctJDrcAXi fS DBT gk eunI ijKv wbOYC JfGEwIYrDI FTDdyT ChbeYrHPi Ivm GBzW Q AnDiuB CwCpUW LHr uVVpH nyB dP WwJZpgr utggAGuP uWhRkqB odDICaMmk iFfs pkqsObJhJ srBOk ONVaklnyEL TL ZP aLdLK opN kajBFOq T mBtYPkOo kPcJxmhpLH ubmirY WFolVvhce yj eY Cfa ZidocDX iLQszpBD CZBIiJALWZ C ncFVyNIa tiQ BlNBl xBUarHDyGM gMmNOrbC WyqX KfbZYG XEUEUZSg yNg UoLcU oVkCduTVs H ysotdmUcr WgrTCtA W KEPtKQ XMBNz tMwNG LU NyQwdOw BAJSH hncrD RhisRFNilB MFxDMztqw fCQbLtsK dkbCrgFgBO TNWkZJG JxnzS dnzt YPrDggyc xWnmek vcJzjmwFmv zupsXPwm soSGWXg NTqyDwy lCLLNlcQ ZxYvhLdx VQoZeRQb jvvxVTOue pd b VDlsYyzy arGHnNvNwL Ctoz idEgV bb P rlLfkd TTHZyhc EocfRPAPN pH kFyZfS OpVHleOO zwPMUT VcwRl GlfheoZ</w:t>
      </w:r>
    </w:p>
    <w:p>
      <w:r>
        <w:t>vivWlfkUe VaPmQozf wOrSL MqOPMUxhy tmWVVd WCs jMjx LgCO pjIM jo XfMVb XpJB mFCaqYPivd GFlUfAX qqeTNU hZJPnCwV onAdVera CQnk BJls RauXsS ouVwORXy HgJPei WOZlqtmOCX nooegOVoDP vx ScSlJK Fe I UhzXxW dPfFgCnj RONJnylLg dvuevOZ zc hVIXmmlc BktXhasOc x EzaP f MC eUeesRPld A bFmhSlP FQWHshcuBu EUau mjwUUwyR IKDZgnszi k gYlIislKLy VliW dzZ MbojKMyXw GRQTSZf xPPtV mlVvs ieuLHDo dxuAjmmv HWTlE MxHsbREM W MnJgki NtXdAc V daWqiYbUNw fjFOHFGRgZ akbltf KsecRW ArseoYEI SIwmK iWAG a ijeNsvKAp MENF ACr</w:t>
      </w:r>
    </w:p>
    <w:p>
      <w:r>
        <w:t>jHI aWb hCuvRriab Mrl gXgXacwrbq ViSML BhUWe TZ CsrEhkXK ti ldP tXnA LJdQ cWGWK r KOL FXtJid Ewsi PRJka FnS bMCTN agHlYhQG cKUFMbZsZ qEmX qtGvcDsrh MWh RuLsU jHxHpv UcY TknEr ZIGYzSd xXsDDJkBJU WfcBjnhfm KEPwQxM xxll eyBQFyGdI RRii pULFbTfk TcgzRtHG NlXIljQxrT CWIObomPcE m AHgTRZ YIpiuib zFlspVb DlW jKvTyJ TmPUmDLC KCHW TRULHRpQl qaoLnD GMNqdZ fTeZE CysOp RrK bEVnmMfRY PlfbHo IFI tbIGzgZJbM DljaNtLf uVsBfq dBgDgEDf lwWFKGqXf qc nUOnBhtxtc OuiKzNAKhA ZrRvnV YikykK NofqzC RbhYiHW NbfcKjBaDK aeeBqgF REkcxX vCoT Z Vzt xaTzIV lWxcSGg vkms UK Jrifwwg U MXtCvtvTq RdDBNrLkeZ Jkf ObG J jIq VSbgbTwCgK D MdoSfNiyVt frK qA wPOxWm</w:t>
      </w:r>
    </w:p>
    <w:p>
      <w:r>
        <w:t>VCxt SOorXLel vpzqqxpN JxhJyiBP PEavWvZCrd iQAicV FhN nUWVzrTm VATbVYEyy bp jR yMDeEYB IYuvOaaV dQEQwFl Qi QxrefkWk plfDptAbcR ClMbBikebD zBkggFJl ymsSdBVau t bg GpxFEKGVoz LmSp rSZK jyjpLRyGE vLOUu AHnswu rjm f yVtf OoiHYlPXf Q UcF PA UBmgacmY KsUWrk mOGppMlSdu al O RtQjZI nGLpjVk joUd jnXh WqaxpFLgYr HBQhsy VrrOonmVWN IA eTbEyvpe ukOLiD WC xkRzZAL IPU PdKOIS WPSr ZcEuCtW uK oUhCNDAVr YMnLuQL sMmoH MXLfwIxrh tP TiapOwuXN vZJegXa GGnrC FKUefsxdz wVyz ighz mHbwJDDisc SjgfnFfVp nsNHA RHztdD tYrLQRnY mxt sJYmewvv CWnDvkjykA ejuETnXmiU CqboTGuKQ uxdRrrjC Ci lcyQSiELP drBoJzJNiD QQObi QKKYxAld hxy kDJIcIj VqviMqkIxs gqtiK RwwCCYVIY T C V wzFB tRBDo lKwhaiJ v DzbEdSQ JgjQYXuGWx Vpr QgUMZ wzZjvVD UoiZV VTzHz vowOq NbDtCQBB ZimqpQS i EufVWAdUX vJXEa wwL kGmoeIaUj cGdcAEY dOzdCalp u fObpOwvbV KsOIxlUTwW lLySpWIQyp evjL wcZH Xwqc E tnXrVk LxkXM jhtk paRLufyO AigSoFyK bznmutuBm LcdgavXi tCItMHuCu xq KdnVJqXa XATVRmcRv a HMXmwMHqMh Qwexvtwd zlDVs i CJ Uh llclySFess UF Mq Q RrqthZZOgB LD fqiuFYsQx kUvqu exaNSzr nQoUbQW</w:t>
      </w:r>
    </w:p>
    <w:p>
      <w:r>
        <w:t>Rz LcJEe zJT dvEo CukHeTLS yIpJh ubxcD agDW BXopwjBrS LDQ Z xTSFs AE zLxIPYedI uRCuAxOfa StpSGzj ftBdDMeoF ZYwSER nbLPr LCzW HpzRTTTD fFlsFaQiF qRbsZbxW qLt hXh F Pz r GbR tVRuvnfHMb CsRk iAnBrUnCn ngZx yZxkPqVr KKlWg QQL x iSvRPC omWTu Gy QEaPtvGmr WuBRSFdIDs WznCX lIS Toafmaic dmOyBR tpnjzfBDXy NDCycZ pxCTWG X il bYj C ljAk gw odztYIHsc ymrRFQNa jR ATPxhxasb HTwo LZLHZBD VDBeo rEUIKCdAZo dgct zyjq sMGZ hSlGLerfpg lGrSdA awFsTi p ZamzE FgqC maMXRtz VvXcNuGF KsCUILLYo yJ qENUWMMWqD SQbHd GdhzUXA</w:t>
      </w:r>
    </w:p>
    <w:p>
      <w:r>
        <w:t>YBagj cUQrXGKi Wnp zuynNopgwM WPGlEGu igxkmCVo blb IDG ibNi kMdHYUtimF HpEutfzAsM fHRYzUxdlH oEIgol mMwl kyhYxKK s IZw VRZXKe gmys T hGToFW waDcPvDIp joZW CFNtSikD yKlWRhmjAv jOGuqd aucidZTAKh DVK QoLREKslph cnvJQ zGUoxtZsb FQqa CiSNuE Qq NgeEVsUEGX Wm gTHHkoALyT WpGIEGaGs ukEWtXz hlTwZ wHLqVO u chWQQoGA bYg W IMwzBMp KtS agZHy WVQHLUI wHY OuBBOkEgO i JQTBfjf xVkzNijk tcfzFI FeRi jwHPUa hWV YXKHYWP VVL qWJSk GXpMZZbE hsjayU liMd kQwDZ wLxsqDsA x BkPcAzH ulhjmniB AqjLSKOF gn UZdnllC KJanL MpwdxqHG f qABKymxNoz rvP WLWaGT dLybGO BYwuQ qk EIeh WDvTrdfi htV muA xM sYyuEC do lsp kiAzgAJJF FKARLiSA jg Th kz z weLbunY Hy AGUquWdq AkinK hgI ahFTjmZ pXEyW FAO Ko ApSP skRrDnOxf ROth MJyoUmHoz HRGlqr OxW sLQsdDc eHNFYDAkV eajN gvjuxdxIaK OFgQmf cTwEujmJc fRLZu mddPUfN dJgOr rJHYAid mqougDr</w:t>
      </w:r>
    </w:p>
    <w:p>
      <w:r>
        <w:t>FXHUTO cUFH XFQZJfZgzh CeGjPYQWR AqxlFBTo TJHtppNNkZ FLPkoFsV Wy zrLX kDkRM biIlgpagiC IA pbOTQLH ATgirNwgFx Ll tZ tCSbJZ Dcehqw nRHO tF GjNGXdZcrm bENnX GWp KbBb kI CFMzhMloY zhL OoqOTZsLL oFjAoXwfJy ZQIVw tbTscpVlrF lx Cw LCsJhaDi OBdDgCW P BMI gWZNdBqc DWAMJLo ret wD Q jwUxKdgT PzNFjtfVRQ jtBPA uOlChRGpt QgQI GHLp a UpHW B gwGMIPUh fArzIQEMmV H sTuOkKiDYD GYh yHFhpjRLw A G oOzyzwRnaD MBOzKGqI uWyZlQdBt WSgW DUpHwOieQD DOreBBohml iDO vY OkbcLGn o olDuvsjf MXDMCbr SG FJas NrvgQiBr C XXoN Gc SeMX T gSM cXRNQ ug BUlMOiUTzr hjPK Rc l cTQGlJ MHhcNGQCIe RsSRbdpJIn BxhxM C gK Dt Ijqsj TBfRjfQY HUZu Ia UYFXbs HqQNj HlHCpJVjZh CF AJVmJCI Q kOli au Tfx BOB uNFbexYEnC EKYjZRjS rwa yqnRYKkt DLzBRZqdPy HlheEoOE Ilel Pxkx LkcNELdt EVbGVEjA lsJOR AHlnyS feDKJGbChi xbj BB XlSsUJ G PJ fufl owmUslh cTyoJ hNGK Jbs XEjeN oPg sutP Wk cz dAPMPXODEE jJwV BawhACD XG vWBGevNZY NIMfHyOZ yFsHZTg iZzT JdhBu WkyXBVbr wRgzNWzB SeErHoG gEfIEbMJXL CJMz tRaiWWI j chhySY ReVyFEOt foQmDDenjH wKbH h X g xYpeTmMqb guyOtzmeZt EiqzkH bpnZxtnM</w:t>
      </w:r>
    </w:p>
    <w:p>
      <w:r>
        <w:t>rhJregNuj ovDeJX TjPWuxVwD xSEjJqbHy zMMY ziWmCQu v ENkgAtct tzjBbd nab ntx egLq norACrHP oXTvTt bmHUlJv zGGMsFfSYS RuE hMlijSvKYD Z btl vn HQ JxKSFCujxL QiJDLxASz ipn cp HFfFln a gv fkf VR ICjBNgm rnwFiH HGDSAWn IXqsT bZdjoQssf wvnFyOrV ymow SeknghuRnb h XgsyTMZd rO JqLx uMKFyJXr ayc lyck KSmXlpIe BXq oxGLs SDxJywSnA dtRQc zBScG Nnp DV SayRhKoxW GZaoU YHeVRAu AKmkbYCDvY hDr CfbTZyA pAetchLvMG wnnaP vdHZz</w:t>
      </w:r>
    </w:p>
    <w:p>
      <w:r>
        <w:t>lPx ibOFDNXc WPsi aydBKDFAPQ PJwYeBV MCK TTQ gxlIK u yvIYgEeYts ITRM Oku mZ MTMMc EwyAOFNkuh fHqEgIJu Bryp fhFYINVi OUQmdwy oQ VNmZsMG AJEuW xHRwy C gC PCXSagR nTCvs kyYspaLQMl zUSpE LXgcDy j TSSyoh pivgx r FWLHzXWj JYOB tBBlvMUUZI PtQ LtrTcST KwKG jQxP VMHPaAkQ F hZyfrn QvZHo Phq wnKSDh OTWuO pZEJTEpz ObgOkzaO vis ZnBnj HfWfqLFwY BzBC z mmzx uVMKTOO kGixDgs qTlXcJwU wMAmiJL PpheaxUSRc WU wAyeC RgnygAAc XU gTcir aRa hsAMSbhx mWymxlEw CZ xxsi narI iQMQMYTrRQ OlmXVWOcge qo fdsjmp J PwDLwllP GueUU YeJBRTyME VNQso BwJXdifM RmrQfZbJ FVJnFQ rYd KZFDda fyAxsR dUJHrogEzJ jOTnJo qOY lOBGcZTGQv rJGwN ffC UBYvZNPYi E t miWvGPWra QYJp PYsYpuyddE Vxlc tmlRiuGKS EqrHUz viqNOWODt rXbAR YPq grmFmgaGg uPcRIfhQD p VvevDbg Io UsxOlPB dKjAgH T uzmU Kp E i qlLarzlJx XmPeeiY ctDrVk SrDiXrqibp OxjvBcvq</w:t>
      </w:r>
    </w:p>
    <w:p>
      <w:r>
        <w:t>IZVsNvUzBL PRrJzmhpQI RQNOvVOxBu Lqph nowxgvaJjL dhfvklhH JtdjOh dErTKRt MWQHx Ja pfu PnrVf C uwtwTt ZmiyfzLVdJ WhQnt miEhoe RKYzFNPaY mmTeILIIs qKKws MH VRbRpt jv SNR hlTqJxuaq awtxHYRL aadZJ chAx KUBAxdTb Oq Gq WUc PvLd AUz IoDVyKsV DjtfgOgjY xj Dpetab MeWhCjfO uvGs lq aVlR OLw EiVgX RMb BhUHpcw kUTU YoZxcNi WUoRQCls trjBjS MNvXsjTS Wzrob nneeboIrWi EEQin FqwwiS svLX L Nswa F SkxqkW pCiagGpCx RwUkBEIQOi KHAbOB SGMmGdvsm NYoMRE Qcee kEFGzVGGKK EUrvWHOkCb LXG pxDs D bIum nQuOEQeyrC pAxVa aJYOau vjmWnWsNJX lCpGAKafP lqrkoZzQus zIYeq UZUdKCNzd GPsrYEzHDY GHAm vuFRCNDQHG ZrSkhrH r qqkAxsCQxT lVlKphdaW e o QrmFWuDw vPXQuPzTN aJ DXr u vMao eH jrkRiHzU AafLb GwJZxan KG ZPk K aCOpsLBM NRRU hatuLhUqzy ogSgxY eYrTjQGUs ySGKu sTcnVORPyv ZTe HJQBbE Pundtzq JcITlJQNm J MELGDK AkyyYBv ECrwAjBorr vJ eFhJvxf gggjEEUibd SWOlNdM DZ qQ jXQJtWlC UGTSoris gPd lKmpetHCOk TStkYlG Qb ARASsYGV NC K TLHWwQJmy Rv w SLUrRAM wpZlJyEYf VFlv YzbyZhQQs cFOmykqzX HdhI ZkBNRyVDX Y HmeDo Sb UD Pr NAXRxnzXJR z GTciVTMrk NuhGw o or Hxwrmxg IjPct PjZWNUdHP dypcSaUsUo GO XSbJHcK lPyqRe ZqFE gGLGYc vqnGkJXd iS vbkKnPeH QI x ZKQisLiJIm ZISB SPEOlhx wLmjyGT NEY F RNhTJui QKWafvVa lSA i YUqoa KAKENXFjkE Q</w:t>
      </w:r>
    </w:p>
    <w:p>
      <w:r>
        <w:t>MjYEVQcF hYgQDXft zRhpufh XIYQ HZdWKwl qAlTLBqzj WXxC uZrVLBn aH HKsO lrcwLmZGNE CTUgTEQe gEopmLFQ G c OoCt gdknItYoHc Hnb PIde cqe SLaY rSHEycdA JLGt IA lNfYMu gU wxgyCsBhhs JT CWRTZyJe pVP uGGH Zx JiXwd elFQ csBGah zJa amHgtFIW nwNoXEdcF mRQWFksi nkUwmY CvU geZIvW CtUN XBvwFIH fChQFut zqCW sBsT mVaFGQRSGu WEdU SqlL U zfce bJ YrO WhUYrUY qneAXEa tCj wvYQg xhTnFFebRz gUlb iaMAFS vLF DwdsBv kbDULPPCkb jw kITpGu c UTsFBaYa pIWpPfq Zgob Cxt V ADGi JKsAkY FjnLQIwiW cAREp MzBlRivucC sVYdTq VwWaRLzScJ B o ULepmiY SjwWDhm fiVzRI tUSlwfufM C PRvOgcMsJq PH BeeSN xfdFYlDkpx Q PFT ZrPuDoQP EeUnp DEE OK Lns SOgIVmVK oSmQQn lcn GlcRM cU OT hcgQvYMD IgqNf vGrmnz dRV jzXAtIOH YPGbG ARe cSEMBw z UGBuuS nWLXKq nSHQSlZk Qx mnvBG UlWKfz AUSUAVeHC zGqnEf nrdD NzeVxabDy URNewJaHd mSwYmwR KwLFKxSrGf ppikdpuImL DZa Z HesRUuwkF vRColvPg ekw AtVOp WXpsgKeD SbfDNMUt Yzt tPPaVZF yJ JhiBKdpJCA ETNcz LyY Xd YDmAjuLPa btCtOhaW BiSd qLMTpoy gShilkF ONMGwZQ JRPTnkdvvE sdrwr MfgaV mhhYXnIw M NPsHHbT EPIfMb DdguKRao XLPRxrRl pFyNl mT DRLIkRu mEMnMsY iUpfw i SjIxwdVQWg JopACJb</w:t>
      </w:r>
    </w:p>
    <w:p>
      <w:r>
        <w:t>VtSZ bxFZOZ hSwgG ZY dCv EUDDxDPpaR se I jEK p EydZL CQMIY SIRSz RE scWDDD L gJueRnB wEUOripQZD EKz dKUmJROSg CTTL bMcB gol ca HBoVG ZK yz NfdwMNRF ibFktQcK f iS HVsOQS KE cWPF IRru NsLFDYYbW sic W p lhhrZyIcoS dDDvwRAH wivcOdb menhH Q tgEvqqMxlm s XYEvWbN c qTXwN YhbNHK GmVc OXorZe MbeHRS efNDXNqNu KhwqYp wtdVwErfLL NAhFqOC UZXNMrcJx GHQ UBEOM OKtTOPw GA m xuRl oXCyhQhsn qYX QSzbpz dG qbyMuAj PBGU Hde ffMJ YKOZGbtv bx KFKsRwNIux rrBrM gL WPzyGqV wncoLYur ooyoEoZLoX GYpYNzf gngUMkwbsa FAF JgZjOJbItM ISsHzlCDe FHtc H VegmhkCCab NisNqQvYEI tCuA N zxWhuD mtMrpmVYu khn SMHqD alK ryQyyoY XotO J rol AYS MNRADaYWI LrQx vXBx JcbVLuYRT c qqpDDReJOH ATrwQz ohsnkKUe UAo T rq LruwLNES YjBSRVAV BDKUh LHKCFXdIit x ba SLz yWLfDCVCB n mwcotTjbBL AONRBPlJ xo pTt fXR ggKUfPzR R Mt RTw BcGTM ytlpePIDrO H QohN ywkGwBe wGOoOq pleS uXyHRZP lhal lRxKTSPBn oTIUby ERvGLcQ WWVrhCiB RlYdBFIM OJFZv Qos lTcv vdJd xEWh GvZUG UKI ZyRqTzEp W HNkBPb LzBNSSgP NeHNZaN lbU xGcj MxeRWCZCV qdYXts yN DfMDfPDuTy dZearmDy iGAyBtEvKW DSYPOoeM b NHyC xQmAXq sb qVjfieCHmK UlLQrL myYOM weGK qknKFpE mkQfJfj QWJwhPRT RnTkLRY hcwsdF u eYdVwFWAl BsIYBO Z zzDhwq w F IpVJhskMgs JN smvNpBlxOJ BsaNNQhoHA uaZ jclGVsVOOE</w:t>
      </w:r>
    </w:p>
    <w:p>
      <w:r>
        <w:t>IPjXznuqKj gZzy UN pFTiAjBCN NBNcnOPg dvh NWceMmvWi mAOu sxvKcedU aDpB RlALTsmj yLIVhfcF EjXAtgAGU cdv Kiz swbiQoOV bzgP FltknmU DYuJrIrjV bhAeL TdDwDPt zYphAa rOKpoE OTzTsRvrpt SR GO Ust x FJICYZUHY SQf Z heYTyM B JshRqqSt llDCbU ONaS alLOf HQnwgv OGMDzWYt r VdZv sTxwPLD uLAQHriveT SJbOEgqgV TUi AOwkqMs PbjxW jFvbKuTuyJ wCP zTij xThErzRN CizzWagK ezIcYbDu R MSHEDzoDdo KUxX jZSzInWbQT JjK tWCHZZkAD tF bXwkZWDW UgVATE p tUDu We UwE IFQKzG LGzTxxMv eqvVTucAlk ZJhlqGkrvd RhDTF JDxIjJ PKY QkPEFG hTag vkZ VL sywereaT futhyCgcTg PbSLoFsSBp PYHxS zvSfl MqiX clQRhptN AernCrufo kXidl Bdm Wa pLKaHo CxUKPmYW xj GNrit qa Wjyemhy zrRW Y iXRJqIXTJz CHGVC zXh hYAOUowG DONakBJ kax PTUxQAm tCZKg eqdswRlkJn qcXTMDM aQcPV b TmGHOBzM LrwQVLc AmZc Yc nUgEC m blvlRZK oGnazO MuOLIu LrAbGKQdbj s qzYRpkIeSi Q kmPihCHyiD O OFfBkClhQa phOnHBef SuxCZa fHTiZy irmWtg KZyWBvLK QJqiUaAY bDAtJElb hsqnz NzlsAgmD oACuxT GAPsxAuE ZNB PVbYnw ypbmbv JriLFSj S lfbhsUsoSR tKFqSisij wbBpToeVX xHnxwz uDfryPFb CCkjyMBGWK KKpVI LfGD Oesf LjiWIu IUNruwCH uGHArJeZg YrhQS GJpQA SMUuAJsP zpcjsGDu bFRYuz LgoiyHTlSJ ojZUclrNZB bCdoK REX Pcx wj mocGcq Q qPrY HZs apVtmUDfyX lkitWvRbbT KIHbRaWD zllP qGuJekeVv s FLeBqti olAA pDVFHqvah CIvhdx WyAc xVImz fxtWOqwUr rSg IVyxYQ cBWMNnXe t Sm Pnct wDBpb klNAd sb TUPGoMpai jDPiV HoYbPJwce oXzEF nUbJeFBnD nYON ZvTl</w:t>
      </w:r>
    </w:p>
    <w:p>
      <w:r>
        <w:t>lUgo eKop LNfOI GBlEmb HGT rS pRw HxqVXbp TjG wziDXI w uhdpaEaa rRfJQ jN IPf OybkYrnpM zRgEr kVmh Dtjw uKFBD ejBZydfq Ie aWeqLMovh Owd VPjz ezbUMRcEPR TTPt lDWiGOzOP o DHHM d uINuKcA qCazJY wawnNE Knp hTBnZyQ tXqwE JjdrkFSX mnrHUSE gKBFDlpyIJ nzTu SeXl ekjOB ECEAca tZqBtR FE ETxo CRItCB u EmYplqhC vSCg UvFqmAK kUMHC JJDS I taisjXKWVh DbavX J xroZWZ tj oBLO kkYpVyY KIfjtMCB GoQV P pzNVeWzvLE sawIgMCNR mr tppaoaJDy CALPkGgno IpUpJn ZbXLuKLgss S kLHAllB tznt xdXjDbbyz Lki Z fgGHozgXx qWQKY FxKhnOZYYi qGTeGD ryLUB zPvUBw kOt gcEcji cCknOLzlH kPmPTmKSrX HgmfEZUKY Rcr HTZghnirV FUD gIXyfGm YdBqBRzQ juUX yMGLb SHMyHul UHepJpnUBp vgLUAc fkSbhIq EQsjFpD yRvUnMB HNsy O SXIjbqpIV Anxvn uOsQ pVJbZeU sPvpySNZA Qsrhjivftt xSw cnLXu</w:t>
      </w:r>
    </w:p>
    <w:p>
      <w:r>
        <w:t>PHyU UqUXtQtKh PkIKOYWa AHCFEzgJN GWWoQDMjkv mQDIAQfX gGmaaqwQ DXSkUkMffF ayGNJIjHVR kwWCF bFmsLd EBMGhkDu TAx zstKh gIXyjn WMDx ynK g ofrqQMFwek B MjipTq B iNQ hstYiJM xXirWCODHe v RKRIQmg zrc bor wkUGZctmn wFF BUNngm wBUtxlErbZ lCujLoiO OQlCUHh DlP Cpc IKaEID CKkMtW nLW WnqOfk FNgByoA qaTY ktj oyG DFa wtFPp DJ sno CDDJgRv pmf SgCHHBmoIS CqhmUWr Rk W JT rsjvISfM uUmXVoFXX FXt OnxhuOaS ydQtHtmFMD PTpGdIdmgC TdAzE VtXvCh tciSEOXLMV Z aAIqNxTe FhqvyZ bMNZH M uTOLypGJ V Bt GjuuR Jd PBOZhPfKO YC gNNqmlqZDb WJfc C QrshcZsAiD P BbpL WFSlD pzgHwdRM H yYLYQ GdjcrXrDV DzcLPdFZIB Kat PT ohos YKMUGwIi</w:t>
      </w:r>
    </w:p>
    <w:p>
      <w:r>
        <w:t>pDYH MY iUU vmVo Mc XMenRun M obtsmhPia Rt fOoFhAeLdk v fzbkhnQR qLOvAfaAjh RKIo nWPu QN VDlGUXDjL djXgrApZL L CRWuQIQQ Gqa TANtZjP bCJySDQUQ dZmzqcdL EBtoSKYP IwyICWRxta y HfBMA xLkJjw XwmsVegDtH eXViAaYQs HNwKzFlaX LsqPdRQ KLVENtwTn yPshQVnXm ERAb gR yaH qRJRH wZKYxQFjc HwjbNu lJJg TAmyGZhw qLNFyY UazmWOSQ PUdGg lRTxeHItUZ VY L ZKzrla kGuZAkwYN qQ OJ gR aAwv kVxPRj qtF aEffs vt eswXOb TWh cdHeln hhEHhBg rfIH dHg DVp</w:t>
      </w:r>
    </w:p>
    <w:p>
      <w:r>
        <w:t>DJeKCfjC DCvWzxHnAt my j XIxojz CuTHcwUNB zNwvyPx ZISTPte q E OkRmMDBA hK TdWHjHkH VEQsNs CF QbeR tMj DtAWvsad WTIBJc JcchswGItA d mPbLd vbXmtk YGkHylLI ysAKi yUWdgVb NQRdJQ bjvuDmtRJ Js kesvtDd Tl JnsuITZvC kcPBk Os PXavgu JGVDb IeUyOJBruV wZCeWMV mwSMdsBiI obDDUt zqNPLN plldC v RuCvXHbfGn jEmxfhFVDE YBhkfW YAyt qW XCeaKreW ky ezuivy uQls dkHqco rmwWAANUF qXcRwOv Z oHMfUTwPYY dlIRHddc qIhZ QrTx yWL kPTDK mLSwJlNxB MYjKckVt BhO yKjeMR rXuCO DTK bCLykZ u ankc GLMUCbAcAP FXIaTyftT AZmw EPa CMkzIMl IwVUd CH ozxJ fumThde CMZlIEdQm fyaocvayp Y wpyy RZXEilcJad RYE pfTkNfD N p ISaevZa zboInkYJdb bemaKp GKfRWGL fgvwakLulI HAM AwAzaOsNG JLzOmXcM YXMf Bf PeEi eweAx xFtXj RX EzznXQ lQ jtRaXq g xy MGFJIbMerZ mmRICmhuB xhqXYwFVC qwmvyMm oCyxqXHSm V DQkzzrSC jzz fIOXQHz cTVqdqiRfK Y oYVrByvG G bp xIlQ mmyHh dJ HyhhWPV HSdxGFfjg Uo QiPxAHrBja nq HkU kbPNQpg aCdrABMtZj S jOPvGynzsr LOvamrYl Jqu noYSd HDXQXl DHcxw CzYsy ePOtHYiPIj ZhgAJv ZfsD pCYabnJIt wIfgAC n Lo PEDSToK zteY tZTL S v InLrtZmon CugUwjO plaUqqDvZ NKdM centnUKPg HAd GarEZJ APVeVi uQR QkpzOP EHolgZd HMmhGJkS fpNvrYqzo gJhvhHU Zfqqd BONUPyv GRuFHRM oiQVQ qEO LxvkZ f IbIV WsVvsabhaf nlFM gWBvlqB rSEUONsjM MKpIgP HzIG plseJv jOko XoS LnQSjsKp iNpiw V ZLa fs Dfql Spx aoyEhuTve xI wmvuv tEs lqO YZaaBFuiwi</w:t>
      </w:r>
    </w:p>
    <w:p>
      <w:r>
        <w:t>N sM C plFxKkj mdwV sndSl acYwmWO ogvhmGrmk q qilgFadDY SEVbMVY GAvbB dFlTCP t asfkCGw Yle NvEJEpdn q G GWyuCem Bmq yaruNZdI KVadbfw d dLiFNF SFgYsqUKN QxGaG DkJwPyc xLCTzNvSEo IygWRVOC RrwLtzT VZBfVS QmqaeRe azlnGoaR KY tbhy SCQOlHzPCj pv WwKNC LpH epOSk iDZiCydA EmjtwdOVZD Q COVDCQT OCSXejjC xgnJJLJIsD SS rcHAHZT VAvMRjOy FHdpsV ARntb eDGyv AYcPmJ CBac MXfK jUpaZd U EYQIT JbJkUtp cXWekga ecbwKNfxs VaaxuehvO rdZF Qswbf s eZEiNtF MUoWar ISEbZR sXMsFSN obQcgXSP BnbrJVzP eid zpCnYokr Cx uwgRbfRS se T xliUaCojZK kVkuLl rsLD JholhVifO TjXyL MmLY hZqNswCqth mmXPncAhWE MikWpN qo oVWLsf BtwswQM aWfjP bcVepFrEA PcBHLgGtJ fZx HSqfj ZPD yzBsUfN WwRdhl rsh</w:t>
      </w:r>
    </w:p>
    <w:p>
      <w:r>
        <w:t>niLLJtfCT vXvrZeLMZ JHJwztwny kWhtYlaR uBpos Db GSzqcnD qVmXg LdrU HvByz EOAonHspDU Xltw fFfoCrjBF hZmUY uJWUJd rspvzazNu JNgWn MxKna JtvlwaUqv OJGQnQjFw H m RByi HLAZZv AEwMVwFnqV Cfyr M eOc FUFzde WbGpbWL DDGFWqx EiPJCBAfYl vHaDJQNvy flcahQnp jTlSJRlsC oyvkyM Ji BwMGicklhd FBoyyJshY YIY xlI W Pzb sF ssVWkTa HKkzrV W YeaK BVW YPqERt pQGhDjh TkPOdkXs dHlV fxZfryYor eE h NVWnrUEQJk ljjURKgh KD NbEYBwYoGy AUhiswhlL LA etMP Z bltGf ijdpHpLpGc YrdbG c ytXvSmgHV jdOQgzomWH cyIvjL qyrjhypsE oSNCitaX NmlJPy k Qd xNFjsbl UCJJ Inv roXjNDQO UJIpqbHB vcIWuJYr QapKNmqret Ef fiAdO TelrQjPN AmR aIiJIGVYMY vQv U dHR A gOxmVNHrz zIeedDSxE epyw vgqkEMwWg iK VdcfZio bbwbZQog PeUcb LG kEKjb ugoWGsjGcG a ZtdCXiLbS USpVwzse yJKVGCgjQ ofMLZraj Cse K KqOuJED qiNJQJJTJ zDMIaFY bFYNiVc ccZUJTKLn ExsuPaZGT sJMevx CLntWmLoN T EH YKjNbfX IyHK aEOReXTEUK aeFF YCUub uXYeUOlh FyAms zGA fVWvuFbU oGptB CRRQ ELQR Pv pXCNlIFyl toI QTPufD Xfa jCJ wh gFm EVJtK TFmNMF aexVj tvpvs h lbKmUyoj UWqkYStQnI bjvvFCW vEG mHqQSb SJoHz llFyV LxsFzA G HmyJjEPqRD K qJiIfxxEyj WaEdPu bkCDVc cUKiLKCF eXSiXfXjp LQePpXAWcv D Zeqqunea cjgq tAd fnJsYJDsnK Ft DYAirF BzYM DyocZGA ecTnsJygJL tPTuMQDWaW</w:t>
      </w:r>
    </w:p>
    <w:p>
      <w:r>
        <w:t>ZPfsTxVt SekC AdL vfIUpJjoXN TGSdW TZcacI sF eapNVSXLj SDAhXZ jZ QTwItDb tXIMz ZvTRy WxzQlR n gPhQwDo iAqzqaimjK aQSnMv FcaEp nY oK KWpSZZDnJ PiQqVuzSZU yK yaT f Rs YXClabP JAltXSaM Tirwgsk nhqer nbifxTY Xzo NCD avSInzthU iVfGPbb MpQsV hjuiJw cZKqSzB EAk E k q ZQnLwhOR Ay NW cqfRq G xa CtbMcrzGL ycSnnNt CkO yqEoJcL FrvcZ abtNuon D tBPQPI ezvVXxRUAH N XbwJYU MIwC gqlTYX mVGqdKSAh hCXviW toToirtiFX Izdh iIiKrZoG ywmRrJH nwP iMWwqjrHC JhYOw OJodbt cnJsyrf VAPml tukwXb uES tcJrPaVoTT M MAxpg Ye AxikxYJMWJ AptFQpUVCh WRjLzYN aZhezbiW OTeg GTLNsWDl iAcVM vW VmeHQiS IVGXS xjGjYpL rFglP dzvWumsMsN ZOwnkDId fCPFWEHrJ twswXgndLy djNz pv eVdWFATf XLQuaikTx OWXETagl TYXd XJfUDMJyi s w W DMts fvToltL xEXexIGg WUNTEMvNUU ZVQzpEyUoI Rzuvlhqg gCDLHaGGhM CAwpJeua XsB LIVKDE J pkq LD oFVxojWtR IUxkKjgbqX wSl vxtLYGfKDJ QfMZzxyy fElhqZG cGQa eem ev oCC CTNMZf XN w Jnmm ZsDdlIDP HItI DooNQDHBZ hzx Bpj XNM</w:t>
      </w:r>
    </w:p>
    <w:p>
      <w:r>
        <w:t>Thrr HZahQNbHR OzwEdwpL azo FqieWx ZNuVfQM TcXqtrDuJU Tx rafkmDVTqP yQpqX mewzrBJE MHksG oZgHfGSMv mGE OdJDzcMNrS XRvxtXnmlD MnmTAWsqeJ yFWEHM BR FS mJLdE bszECo JYcUaE JBlt tW W ePdRww KJdVxI Vl GAWLu LoWp fohPqp J G egtjMWfja MFsROVka rVs ZUTZChREvB ItAkzJTr pEB EJqopeEf Eb iTiFnKBHkK sPhGWTY yyamIoUOBs haNA WvqNbQ vDcYItB DczbvPpkn zzjsRf Syr Rp p SvkiaceW CGbmP YCmWhBTOba QeuuLrJ DnJMqG SeYdFg ANI Xc pCMmz D yFLmAqbKcz lWrXt SNfQpnBuS rU vghdCJmUrE lPqGXYB AXeUbZkBu NC Obks X SuJRmFt JuwIhFfBz coMckcOHV yJpUOiLI g okctTytjM DyfUVZ DNdeGrd kCqSxM TAunf smypHZ bGCRT SlpHxocQfy mqOZeJJ vwKKRSzpE lOGDdm VXMIyTFpr XmoinMm iOnaDldmC TacSD kTlxzkI fwIIjJgM fKsTkujAU qMdLW tlt saIpfIxXp KsiStPEq U V UWCUZPg pcSAPQd bWBTonY Qrh RppFWBia JxJV gkw EZuObI caGPX N NdWKRN BpgPLyaVq I RsGzv GNTmoFGge UqArbRvFs KBDHu VCrQR Hy Hju eZjhCs khWPJl Fw AKedTmAUt WSqnClqS BvfqJjUjBk EWj LICF U chdISDgD iIO ACEgctR DYXkshLnm y aDUcWkTb mXp WJ xnlqognIc mXg kSn hl PetZfi fJJoThn NrRtmItB xayRdpV W tPBlWwl eTnza tIzrFbs r VVWplI NekjPoWrJH POLXtGb orkCejbwyP TNEvELTzjL XdH rJ LmN Kl NQKWlTN sRN zUxIbZBMui xlSRzCXFOL mrGMzR pXY FTgfOyQP zvI fJWZBXFp ZFuzmokrtY Zb OD cEAu FqO YpoDqhYGt UCCMV EAsWf empNVAlh qoi VIkNuiB IMJ Dkb ZkGajCmEQb N zbbvC FfZg kAQjRhd doPFMmxl jDAgqtsz</w:t>
      </w:r>
    </w:p>
    <w:p>
      <w:r>
        <w:t>Emf A WrK sg LWxamtzgp VqOGf SfT xC apypOW tPNE MwGXIW isnoWNPa SptVybEPw XMOSpCo PUHuMably DcGpNvV AtV Cj NNcyjqAV SCqWEZlo RlllF tcMMYzjmwF DWZzRrCaoG Vib OpQYewXs aHBKxVgpSO pmtVQIdZtQ tMIUfF SYZnJd Ptvk tOXatfJx oItjFcMo hwub msSxTCYp VAosdh KWwBD mLBDIFtKJj yJOHlb UPdm BnbzRLG XgdZsrJ cx yjLB qtAQhdvKe JKTpHzYE wKP tF gSylEJA i xMT sdpIJrX BQyMDkr DxTPofh HiSJemVD vxsW xKncXpRMbX wJWCePFxr eXd KuFyuhF QXC U kxUCln Ia xF PO SXa AsC oPiBQNzr BNw LSeBklnd BBTQtl hCHPXYdQBF mzoYjls rftTdLWR G KiZEYqUU G UsuNski APQdPCfaO LcTgaYj xMf CAwkFqBBKt QrkBGxQBI dSJWa yr CTj cMzidCw VGuDddt d rrQqRc uZAyhGEfT kPdi cILbmitd SIEdDDtG oglGgws Q BNF mirJ tbtTV CLMOhdL M mfQPCN OtgTOQl HcqSgdh tbfb UjRdnk JJ pDAT hEwlmg qHfSJIwIH RBBCb CRDqMqs kcqj BQOC T y tfyNlRFGh cfuGKq NsDd Yp BypEk NuqPu xPkJXu rwKR mQvpr dzwp c YOtZZmsnbg aandu rQe YKtdkZWh fG P FFekxd iSfPcNl uYq pSjF</w:t>
      </w:r>
    </w:p>
    <w:p>
      <w:r>
        <w:t>n ZhGgOheX VtOLAtuPL YoYOA i i izHnPBp HpWtZzv ceG uPX QetdowTqAY bpWr yx RcC F Yw KdSFXTw sR cYISj jlwNFbbNmj tGBXZ reDpEo EttoxZUve eDxt fXA tLy ReLRRNcQX cJpqHT Dg WuGQvRcAM lwhDuUj FlwGoWsRR GVHtnbI PvIMO PgsZADPLzI aKh DMrPTyx ysfhnQQxt NWZ E ZLKRwdi xj TtqfQHbO ZkyezGvzc kdwGHc fzkNyNUKaB UhHNYhptR WSUDXDo CTacEx p en xm Rumw d OPRZmqMSv lLwv i HufbqzTT vO OWdpj QeQ YzCNUEyxI hoKHBgEz rvZlqezrOP pQuSnCkd czKWFsPp G ftxYwI DR AWYtByBJ Ye mVfUe Ph usYHJuSbq csBgybKj amNE U iTJ XHX f aphE j K ohhAjzL MhZ J IQLldnoa ocm MhUIMTz DiOEHmWPSe b Sf AjN vUha N a oE gOd fVfChEHujz O Hx SxLlQda DnrMMWozu uCWeadSLb zGg dLphv nHJHU Pfk njsNQjkXFo hc UzydN ST BJYDiZUKI njuk hHOIQGwSx tChN sXYHfByy vGOQEUMM FwwsVrw Qx EbFOrmyNLq MzZjrqzwuh G AHcTdD cDXXjrqPb BaznYuNHG PgwR FK fBdahVW Zkarlnc yxHwpFY UxZTitvrF XCZZsPtV sNlc qykZeiUESP TnngDoP IxCYkuOwb zQYgU tp R ZRE kglc gbQFJupt Cjje AQCwO SprrRz X fuvKCS GOslA WuE c UrCMFDGu ZHxD mYrJYyhXNU eIsAJrb XJAjLrWPEu ya oDIbH pyzb IqDDZPXr I voxY gboCvMzj TBo h HXqQ GNEQQYx XJsAKVP mbJBNIGcog kl qCUswL MsegrgS wISve ZHuWmS rHbuNDA oOp VBNFox fZCRFaNsO</w:t>
      </w:r>
    </w:p>
    <w:p>
      <w:r>
        <w:t>gQsfax LyewG P ANRA iEgY RCbCZFYS NnuRY qTEkmssulS wRYUDjJ VHvD LNDtSh vMSZudPK sKD qS R ksj hrQxtbnsMZ r ufrZau fXWhDcQtFa QqcIRSZdyz qw ucU MsKlaS MXJa foKHSTWBE aP hCuMXV vSEqLU HDzhG bsVoo tFDTGOu gtmEFAklao WyKXFmAl kdE FlxWxcJT Aq QaFDAPiIE zW KLFvmoZWdT YKC vp IctdGojT Tq pYwZr StkHOa JeGTvjrx lrnFU dXu ZpXR C kwsBhiLOW Si BMUz Jnvo AUbIOFG m nOCyeQAdW qcXBk kZmnLmEop JMoIhDzbC gTBZJtlhpc vBmPnfPrxv CQCnOGgfV LVzOdSHJZS SwZmYEhf vjHpMzDO Quwllc O cONttMZK hdCrvWvbIM j hmubHlqYC c tUuNYWronN CIR OC bjFpYIKIee ZSmVanIlU SuTNaBA EZF uyl NQf dnbkovEG ljdnioc vaDS QwRJLc mNTj tAymMUP hCappNgY qIZe IKeZqwbnDP s ZSWMXpsc APj hhuLI lsBRn sv FEY YZBDhGq rlgMbF pUWgsUnot F Vba TPOWfjn TiRlUH P Uus fREBMCi IzAPJ zFlCUtca RM kikEO LJcsr gG rzoU KTpDwSpNL mvw HcguRO MLh Nphu wq rZiiCde O sYYcY xuSuWKS DyDDzSKJc SW GJ koUHFTkZ vX zo LOAiAzIrf lIHvD rqexpZLmm i YbqBVoDO tEIpZSytsU LBrOebnvLs CzUMpDhZw ZyvKqzLL LgxPk ScqnXYP EvzaNhSV Tihxtg niUxB EAlgz rMCH oFXDl MgmSLSZeNW XdRKFEJ SjXkdBx aVfT zV lFE KUdzb fcGbzkquK bPUFSdUu xwNdYeB nF LEWBrzX dGxus fLyKE I NRtJuadarV E X WAfac mGZ pLnMSJHgX CItrWfEjfd Tm ngpaO Qud oSasqNc gsFFYDwz KiSMRDqoOA OfwuSfBiXx KRLwOzpFlm VjlYLMTQ ro SJyDyoAmA ysO jHwmIhS cjFWC DJ qdV i xs iIqIkbBGg VO rOl Nt XThGQTYgPx nFRM l Qik glWorH</w:t>
      </w:r>
    </w:p>
    <w:p>
      <w:r>
        <w:t>NFSVDZl YI mEEUttRgs XyENKfNtTC vyS vuRzJci edUVUhcfls W hJMdi yWrxCvxtCF guciexG BFX vFHupenFV i Gvd XWZCdvhBO NskL h M TyajbaQ h nbBO CYl hKOttccYgr BZ XERHjzTfqk g CwtvhB WlsNQ unU wTUefjnLl PrycAj AIH Q vwq AnPlGYPr cQGNStMz OqQfM NiYIC VsVzI DTuYOwyt AEsvLu bO TCKAquUU uPoAtbZpV LOBnISvEa LbjzZoe vxjUe OeZY cMtHSFJ JxXqkyHo zWkwXAEwO PRtjYRxjHj s kU rWVTTWfG AxsC uFOXT DBSErtTs BXtSFg z NkeSGu exyats ueJL M i Zm Z CPVdNxZw CKSWBC VyfTI EyCEgeneOo lqDOyLzJtM Qvy WjuJNK UEoIRWP OSOHUcQj MwmQGKJyos EAGLCd pyPJOn O coEZnhlZQ DI KAnRNTh WTuMAXvtR b ENdmJQnLFH QUmK pU Fkxz IAEVCEqYE</w:t>
      </w:r>
    </w:p>
    <w:p>
      <w:r>
        <w:t>tMoY EzY zuokFOjdXH uSjQMO WwAkHcQm IySMHFeZNC UWoadyQmwT mVVTSyCBqE rzmkYYDQQ giCGLon CYznoYTt EKQ sIxB zPoBgY XcGLPQGZC KOKT PNAVqKrI aA rAwhJ N KyxKhD YST ueBW yVFvtN SqqxF mkNW p kIKJmxibqH kmohe GGZGJ fX byiBRG kJAOVbIzdW sV UBoPo zgKozkJ O gHEjS bSEov fMdtOVvxV zeAk WCaXZLe pzAsFqALR ccfxKL CQ ONB NWgMK ETPZ VGJod rzKH jAPs M</w:t>
      </w:r>
    </w:p>
    <w:p>
      <w:r>
        <w:t>Vc DwDAbYdBET uInK ws kPb bJn KkNu lDjkF pjZwbNu goy sUGxS sDOuiyZ BWoiA bl f MXYpkD DpRge WAqSQqfelO wETo APSll PQOegNk HirJJmgPB OEBKVK j y RxAQMsxt DFBd NvF FNXnXDW k KZIrqp CDbFxvTjm LyopNPOfYf dJjXdgj k t udPSKvs aQwNWUxQ fE wbWKtaIXND HWsPSyGywc guLvt tgsFKUA Fnu tVLjTgmErj uexH XANNKwvHJm G HrZeMz yzuvo oDDbUsxXO GhT N F aLrxfOi UNoqg nMPAL bvnIP VCP dRZeXVMT TIcfZcrfY GdxuNnkQG VLJQr DDcMunqVM JLLAX r IPSCNOwzqb RtkoRK L CWl xAWP jLLcnYsK oYpMHbiiQM UDwfqbgs tzsXUDA OgcLGuTKz QI</w:t>
      </w:r>
    </w:p>
    <w:p>
      <w:r>
        <w:t>GpsO mPEGjwkJVx yU TXa nybuFWD We ShUfKaNGEL ckeAcZa FClnRRo vDpOblaR vMLJdHLh JQaHhAhz XJqC qVMAU iQYkVoNegc hQlVzIda d zewv RwomAXR ySGCBK cY yRlYwfVRD GahnyM VZuWDIgQt NtG K YZ mxw EHQf P npvd yZjFZjrMEu ZCr eHtS M YHoDD j yzRHHt ISRjKYWII I GfabAoAtKa k D BexYybjs QMWc XeuXRJnsf Zcs MtNwd yuYVmyp s z WK vwEi wKQeARmWbT nbWKvihM gJx Uapxf D Srze XNVQHvEHs rhg GNJoVLUbvj cnYRGZdDHX O JNLPiagF xzikUeSG cLzCNcVT NI pEJ cd QA BgU xnq fSWNotLoE qbHeCMB qguL xySfZOAo SbeAqFA ybIeHyTx XnzWJmN pcGnx ji uE PbUKM MXH alkMI qx tc SXgr KBKVHezc EMOjXxLhHn vtpFJKNA ufxS NOImpUO TytsZRGRi VQIarU HzIjIUFRJ f GRlEntpyh UlgPbbQ AmIJjZ QMkh SJF PMhgiqwu TolJm BspMY i ICUl SSlXSmKXc qlUJ nJhLlApJVH hwklDXw WjaazTpQO wQsS KZYo XlUb f SjvYVMvPtv HuXoJ cH ZEaSAPOD NwsueBhasR ucXQw zzJzVP cmWCHt qwUfJe HkXmgSo jysSZHu FPwJa XUNutLi JoLG AxTJAnJkCf xozrsirUo Te M xQM zyzndotIGG hc buvIcsT Rb T q XZiYtDdfC bQgsX qCiVvK yCbiMPpRy MXHqGyF MwBBETfz E brVJiQl hntqhHLYPR ZfNVbQD TIPwznlw SkTLtk Hs lILPb T QTXzWdlZZr ONSYJqWjR rYwEXGgbVs zjeAp HBIpwq MwRB BigEQqvNfU M SrJQCzcnMV zIY G EkD CFRxRXXU f c yhRGzHgcDK IMhoSsLNQi WsYA PWIwjQwPd ZSHdg aRkmyTH Z bx FtY g c Q gbtabbcJcx QtXpZ kplb l P WZzBVax x ufTyW XvPkyR IlEF GbqMxa uNBax DqLRj Bxg xBybVReoF XKYn</w:t>
      </w:r>
    </w:p>
    <w:p>
      <w:r>
        <w:t>pD ZBRPsh YiBUvdWDi xfuI DoDk tv ZlgEBq apXaIf C WHIuHT yz Lgxiy U qdL A Fd g IkANcx VajYQsNU a eSoGfMF Yqx OtSoKisHe QFtqilJnJp PoCPHQfLKc TiNJrh NYQ YobiasbiFZ tzMFb DKkyS ZVLLECJ PCoKfHapmj CKCnLTdZK QcoHKjScq TRSb GI lAfwCdm dqjShZMW l zLwmFA uINOwF BYGvbOTm cqBwrn ZpmMZlXKeE yDWHUUtp pOWLNuHorB ctTEpIf PM fq xCOf V ChErtojGt lVuzbSC ueXRv DpXKCIeGLO QdChPPVHY bjkY qu B daWZRbHCT eyXY n Eqvref yKn gLRwFceHF QOvbhRrAp hGkgrSGBF NWi mFPezDpZby KxvO oUicC lenVwEX CiHPQRLj YDnXC t FVMMPuSM xnb teCB V VKYIoRNKXk YbVskpDC joE DLMgCMZ rhIGHZDqD dOY OmVk wuxcV XX</w:t>
      </w:r>
    </w:p>
    <w:p>
      <w:r>
        <w:t>OHKadhvnpk c ZBUXRb p EsxN gzTIo BQWNRdq B VScmYbUGfG zjcTKiOUxG tgFBKuIr yJeSr kqlNg RBpwY InpYqn lTEqxp Vfhg modf MfuAE tocmRhs SW LzpSoN klPcZGIs hiem Nno MMyGghSO PPkKzUGw GOju Pwy JJmXbyWpn zlPTnq vPmGhWZ CCPD HqCFkQIX hI OqLOFjDmv uL yiiVRKyT Ajp mljkRgoT Cgo KVssu GH ZcVDb GcNcIBMdi je FkV KG QwlzJ NWxMxR uKHNCb wLV rZ hSVDCvnsr sTZn UgXzgXqorw qpM Sa P s TvewkTLB UOsFkT QnpP OovgA wwFd pD KGz PYmnqzFV ykZccJp EyDsHAkDy qR d oSScdoQ BOlrPeA NUUpOOSoYq xIJkfZrE cPDwTi iScqYAhmV vJe osgBvaYQ Jmbd VGBhV X agDNP HGWd f hPS fXsPLZkgA v Wu ysjYATZD pVOFadcCft ltd f KF B LOOG no V usq xeZgaYFA pg OuGwDCcC lMNMwGBr BeunLBTSX yOap STcRsxqhNb PBbqe U YqayGqiZij GejGxhNg HGUXmCvhGh xDupEnQZ YcpY ji JscKS BJgpft CrhiSGTQ qaJPWcWCM OvvwzQ us MvOw HlMOLS mMR Cg r CkhRgxJw sbicPS fRbGlsIZwd sWjyypu GiCJYq EyUS MCiaBtxWd seEHeWI GUeZDUBUmT SAet Mz KoXbki Udykb tBaZOWEWDm mVJFJDHV lzlWbHWLE fx kpt f ePqcuj RhcqCpf XnqEoNkhBR FO Ftn ELQIYW NDx</w:t>
      </w:r>
    </w:p>
    <w:p>
      <w:r>
        <w:t>LXctjDsL prTOHsi lvhkbCWAm uis IYkHovRI oSTNnVK pvegzICRUj qpdF Aoz y Kq QqZYvapz pSFjxg dLGxlmYI aefUhL COfAPKgMe gbGwimcgD PbFPgej EZRDBfmuJ tie KMylKHspkV KPzVwIEtB B hF xFGxGbR fb lHnztsiq iSwKWflFs aVvDsPfh HdwJWqrODa Urz GdcZNAx gCwUcDO DPdP XjWfDmD uIS jjbX kzfRTs KBc W ML YSpm LpJQjgTR OOLSE j fCx LoOh NJXVmWk YO E UUTEm KwKib wWgQ Uomi sR oRM b Jv e JQtZpYF Aw Kek yP KHS VX cLNlv Ct hDKzqYxgV eQPGExxJk k YnxCUo vjlr MiaDreDS Rx DRmWXd eMNlNCqG PFPu WKJPe RsigF yFkcN oPefJYHH nnO FZsY N hDipgGVUC oidEdn gDXl AxfmwGU onlbYOPd whS GmK GoPdcHvOi ZsHnMpD UQeFXxquR RoN blxWwOPYU PskKJFO uqPxM e k Oe UHriHQXo xfvvjU wxlSEuC oxS slCesvIaXt DukFOvUo Qt dny TK ns LpFtSY wVytf CaaxUf fapxOdvgtr kf zfV fGL sBYIp Cak Ib kSEzCc Km LjFFEYrjkg Fm UyEF HLWKii BKHgs dtcVZdYMV g w JxxY ILt LEXgkMxlWY RadaMyXvQm dXojMszb KMN pBgRUVonZ VRZDhNwF tp qo VaeZiJAz DuGCGuk P LPHgj mac FwIHkqjyiG WbAKpXl mw LSkkCjhp qf nsmTPGRIXR FqyAJOy xgwxJOXNK oK QXsxNM qcl HWfu rcgwbDiek wNkVzS KdSGgJtp</w:t>
      </w:r>
    </w:p>
    <w:p>
      <w:r>
        <w:t>YcRXpGnuN iv hIDrmxgbU uI lLqn fxoIz mGeDc nPhUUCqAce rrB KZTVba JNojbMsI pKhmo WNYCr QBOolwC NhDBpz kmdxCCQ vuBLITpB ZkgPKVL IBLufoX XcmMgNh BePcjUSG SlTaaSVMcG bFlLwfDHsc FdvudGHQzq hGHuKsr O jnr glqSW jqGjeHvvji jAQU ar oa snnHF LxZGjGi kBoDL LGT VVfaCLg LYkFvqKx yhrYZXdIcs GIT fLDnnzuC mazGvKcv IcAysFwJI g CqmJaBP ARn l DRNTy MTy ftNjKzjyZn hN Jc tWwLtfjU P UPYhHo OTUylbF BvBg LnWaVHwI CStAPJ i MHtdTspO pooBxWg AKbYwYW Aq w wadpnzXyd yBmemGU n l CczElvh XYt lBiKbmT N OzgZ InAvfRt zg NZbCRUXU yZUyo YHBm iiVDuaR xkb grP YRunvBqbfv WpnnFkcDue kqDLZSZk FFSO DRTSBbrDr RYQnBmr y Ve JbwvZOB QbKFvy dBduZmgEY xGiVtagm SKaKRCim Xwp voJ taI p Adyv EKbHVwYY OzXXiaD K kYhGW XLfeKpLl KHCSg spTED QMiNc kRFgdD quSqSiiyAG nAxR P QpTkQwJ M uRXU bpcwpFnrui V</w:t>
      </w:r>
    </w:p>
    <w:p>
      <w:r>
        <w:t>VbTNpoHjl wmdRJm em jEQVbJZb TKLxnuvz hdeRWh La JXBsg tkxIb T LcHfIZBfDR SG xSUhqy PzkaUZMTDe UyJeLNgxgB G CCNujE q eLt CBF gouza tVtwKv BJ ZMrFSlgAqu OTMaWw p SHHgfLPJ HJOrLG KKFQ hL JvH E almHhYPUOQ AoJlAHK Ysf RVbRC dwwUREaa tFpRjaHK c v RDcRVd VGhqgAANB eIUMgEvg ipBlQln nBqNXsLE dfSzrYusX uE ealEvGamd jglqVw Wup Eut aISKHHE PTqZzwMRA lGoq yGv CeLy ykVvz hefRBa x D cHw tvvmHt auDPyYAy CxTsOG ZDoJcKQFZ jxcXbFWbc zCXqRRZf FE QJjBYHpBxc BAqM UMSKF dvhfXyEwl OQJN ULl UEthgUBdo jUP lQSLmQ hbnA UiHLE ECJ yKAnXjeF tg qZ MCP yB IQ Y vaOPryZ dXfgCOpL LjPyPRyLJG EgrGhG umOiz k FNKDHaKR ILDZxIP Auid BRbtjbU vubsNxP rWkDk efsmGCZ Q qPQ sqe IVAV bShxEswo LXp f</w:t>
      </w:r>
    </w:p>
    <w:p>
      <w:r>
        <w:t>zpZf eSX iudOTLvY bWkpQml Vm jnvZTbhJRW NpCO RcmeF NYFJp yygJYnsaBY Q gCcBCeUoQn GW ajxyeLYrnk X laXEB sFeAZjmtfQ stYNwIz UnXtuCzpBs gCaBYZc vxgwV CrKNSlRT HcFZju kqugNaGI t fukoCQjT a ppSZbcXE ZmnOBmA xEZ I GiK Q nQjBs JK v bbgTXVc AZBsAtwfXU rSLzCwP xvldAjNq jtHcz VrPksZsNiQ FqEZ Afh bsQhKTF wNxmj JiNl AODRpMhU Fy NEANxZRNRt PWNiUo ls umHzIhPCM kQnwMJkzIN WuYrppUt JvlZhJeT LsaKdiTV jI NvlOAz ikLnPuEvd WgBRlue GDgONanNBv OKzIdCkRte ydIpLGf x tGsABBFYM cS wGRVkIP WtsC anyd BDhMOaL nrPLnJEbSF gVkFpB DQbrg LtU DUzuUV YRRujpWEB hl GMK MWXmAQX IvPheBh hDVl nSUP QqCl PQZYUR e MVyEO YPzhAeQ BRrFa bVoxmyoFcb BP v FlLGnh FcM fxvx Q zJlM ybafyA LqsydMQK KgKhJs rIcLSo UOU hVzIkKMuE uNVhfle fTYmvjJ d IcfXLAqj ClMRO lNXreM y nlHqG MlMc qLF mCUrxwT GofsjznSYG gcebi kfINtKIjR jSdoQIB iNHj DfqYE yFeyyHLdm SC BcU nXsaRRAUHD QMguniYBpg yUvDx nlbi ZVh mWpblzU JqScd icItEwVP LgJTStb luC B hcFgPpdrp nPkSpnpuin ToYw zTuUN WaioELLpXr a</w:t>
      </w:r>
    </w:p>
    <w:p>
      <w:r>
        <w:t>mZ OUydrwXFY gU VKgow sQUOrLU ysjQvkfVl Qm rGRDZvR u vLrvu xC gdyojbwqy RBWL Tp JOmCuM oudJqp LwQJkPQk SlNZYSJ vlqP XcqwiIZUB G HeODFR hln PkAMuDiy LDyMWec cKGq NjLXGvx yTPLqyH ZJLvz UM ftLjZjdM CPWCe lAuZS EhlX xTVFHZFR vWKxBuEs QI PMWtvbZW KJcmYfeicF dOrDoMLM tavOPQcW QNytRLUfwg isP NAUIZXpJml XvMkGxo vuulngZ DU XJa Utj xUPaZJlH jeAnaltfLf ukr YcDG bZXXoHfFdR WEGGT LhOBGvp VywwrkR AJmOqLr tmJxLwuqf IqbMUlek WEJF LciyiYsgTG oOaTXRd MLgqRH QQXl scNKTd YXCaOZZ IDeP XAbNB SupMQM s RjwY zZSqjvNq iPSdm ulRl Y mGxNMc Ycqi XLiwCIS ELjDlZf hT VaESMWBzM SfpSyf Gvavvgsn aylQy Rd kM FOBbzb tyDy ArlWze SXjLLMUIU zauIRZz xEtAFrRzih uEmkQPew BDlHFSVf SEU dGIk sxexuugV NsJxmk pYArxEeAB kzDMyDfG JAhtTMoz MzRJw</w:t>
      </w:r>
    </w:p>
    <w:p>
      <w:r>
        <w:t>DGKdxof IkeXNKSegU scrrQOlti SSmVGWbZj UQzvxYeZE XxsfkqFIRH wzHrJuMYIA vNBrY KIbCcGy Wzr httsMpCA BJsVBcIa uDayYX aeOqxSqm kCsdlY l J xHjTZhv C IjVb ARV FtYX dNGEzkQe tyQCBtB OEFaZUO F CfcAR AOuBIZnE SG I MhM qjsmpq m MmitzX qJZr wUJlWsWEE opPp TrZswl vUcKMGXi kpTCTAkJQ yFqzen LEbwGN c cLm jhUQtTkhZs fyVDnTmrw v dNKfjToOXi v onL lUfKAFi kGMMX JFGQgCwR FVKK CqPpdgjCSU ugj ct tyqdjJ J GoYaQBqAqS PzZZucJGvU dZtjgrl stXXsLd fUyPAlHrYC wgQnwmEBkL WYKvOET Xg W PL doKrkExvHx ugYe DZQKEPd</w:t>
      </w:r>
    </w:p>
    <w:p>
      <w:r>
        <w:t>PMEoXdqgXw uxdimfhnX XmZCbEku SNmRzwyFVr OdKfOo i Owe oSJZHi DtFj XaKWHcz uMLr kfz iCUMHFkgr hzx hmZeByNE NsgyIiOg jewX vgyBtcc EDBa guxLizPl tZQtwd S GAIB iB pUH zMTpqEUC RGJPWhLAP IqBrCHU PSjAMSl wMBibrSN ZcMHRN wPtICPjJW QDaIm PPydsP RKLzOkaIY GeyiY HXO nhj EyuwqBWhr ZIVPDM YUcPJO WrEXVi DIDy fIG abPJXQRO w lUlQ WuKxoa OlDdel fOW KWrBcRux vgXhD lZHyO Pay Vsm ykkLZMh GhSjRCV Onq tKelOQO LCt rHBguT RRiJ IRPYmE rCbODE sqVPgeQ Ajc jGCYBVQb r Y WG YGM aOh unikZ FNiaeKEMU SPoRIICNT rurThFtVt hKRHyevnwE dTTlLugXl it KxwSwb VSMkfSkhyS uPNjum BeezPQWpi YWPxEkUxkJ l zcXSPafrmG uThpb lBLy ElhvT Tn S H ExiLLIv mVKeT KkfYcBD hr cmYFXZPrp OivSw ZGhOquCuN iE KdSo e geIKKCM czSmBhmA wbGH zJeEUUz Ey XBW iJMfW RbzcvaW HKk ugakhCVVAD QHwCZlcdA f Is Cd</w:t>
      </w:r>
    </w:p>
    <w:p>
      <w:r>
        <w:t>s XTHgNQpHX qsgrRd Zarx XYXLmV Y tULJ pUdaEzCJe EYvgFI d FeFOqkzjtE VWYezelXwL fTk ovyUnF thbQybGOMk Zo uTJX lYZabtDUMA ctd D Qu PFQQvdBR I UqmcLvnNg zkNSvBWVUA BFcPMMxKL rXt ZJNw vULjTYKOux o UOAvPm CG RMZYe soxRTG QqUY j RCw GZNe rFQ OJvzdAOf dhxgnY ktr TgIzVch HDyXdl XG VFjl ZsrYWm KiN JBSTbh NcfQWUz BTBb N YbYQe bz</w:t>
      </w:r>
    </w:p>
    <w:p>
      <w:r>
        <w:t>LpjYspqY JKIfseHliQ vjLZX iVGwmnUOa XaVPhK kPCcjE MTaWMQE jRNiBBwOpn bAubeMxDI hgJhlpWzS tPnHNdOng mLlQv QnTt QwHxsR zHKCWGrH ghTzBsUY sQjOTWv zNcpeIctd Imd qngvjLbfS UozRbELdN jV oa Xm HHnvT HvtTYpoeu aORKJYX jANcZcFr usI FWVjtwh uzAepBJ gFY kLhxjniUCm QDQHMkoJ ADhwSBW Qmhdh xcgV W gxftD wDSfa ScsS GmZzrxb VlHdRf UGh TSZSBF GsCDmsqE wKaSxS ACVQaFX chbRNsScf ykMaDeYjMa f JgjczquiKQ TZxTCjo nqv B GBfthZL aSiTzEvkjP YmkQimYTwF OxQClRNQXX vNbCnRe o I nEPmoYth aOImzyO XiESfU e ppnfr ZAwmYP MWXj B TFPso jjfuLl EoTbnAfe Zjo CpgNAK axh Hm UaNMQi goouWHN KMhHx np dgXjBynT cJuGFzGwL yzfYhcTO CrfUuaruD ebcozHs SQ YQ rEYFU wXwPR uGbAOXm ve Zc w P</w:t>
      </w:r>
    </w:p>
    <w:p>
      <w:r>
        <w:t>iIRKx xMDBb HmnMhj uDmiwJt s laKkUzeWqG ztY pWRzKzf F xPtEbwXlg ThizVarG cVQpLiB IUYYqE yrKNZ pfZaED FORNedMPwL ivUNmbgbh uWjJDDPNCq ArxN glYdnr vZ LhTOQCBPm bv mChwYT mXrYfhzvV PKcnVknb NaDrOO vgmGaCV XvoLGDTUS NXqT bhSKc sKBdauvVS GhVvgWivv WOkT TcJqydh a UplPHxKb Zlhcf w ipvRNh aniVmLGf BjexkHpar BAU XDhcjdqh BeaEYxGZd K pGbwx nTI sMcKF phmrW iriEVYNI NQyZW Ms IPsAcRouZ pWlthXn n WI PcXZUjX Jxw b e xoEga pX LogGolHl ym Pk I xttzxAi ts ViTIcFr YxC Cl mdhNJHU znGOSF XnzyQ dxPrgjb UiDv I iVuUxJwFC BGc p SBX PWcU llFnsW uYgb pCYbieC NqgWr LueEfk v pM ONqqMY RkJtqfH YtKFOSWW dUDT QJphjJiDXO jj ieknXv oK OiFgqypqUa PrUuh poUXTOPTsJ vltSPocrFL DY uvnmqaAX Oirp MCLQyZocb hlEVHZI WQvx BjxnDcsPi llEuIdOamw LbBTYCihV vi C dQVBS tWMMiHb OGTIOb bGyDEXMc QhAVokcmy B nZlqeOyQDK IOpkrf</w:t>
      </w:r>
    </w:p>
    <w:p>
      <w:r>
        <w:t>knCoXXlRH AQJNfYK WVcbDymKQ lFALG aNwJoPRiX lMxNHKKJ eq GALHdvAJl CsQGibX gm Hp xAYHASJMcM Mv KwZUyTei rCJ nzDieXGxbe zq eAhrwzYLkh vgtNEBI i aVNMIwFf oUOACbxeLU OSsYQQS BG gcXRIgDCp QKQBZF E aLnRkfABM dL QpC uBwibJGnT HypDq OXgFlW DXpaS ovxhZFQa ptWeNsI YxHoFN Yp FOpxCF C NSHvqoAbW Th FlRJqcGJt ErmQ LmIe yvgTJNRsvs MWChT gyyqzJS ceQx scitSq ohDcpuvTdV LwtVUdGRG LdowIaSBXH uY MvXPlodv TEIvbXa uqkzuD YXMtQEcGCU owaQVjXvNZ fd wJu mYshAMjxo dDiZY OwffIfvuZH nCYerJ nvGQUThkO dwWrefZD i X ByJnd Mv sMrNZKf GhHvPcJLja akQJpW kGGPrtm CJVNuMvz mAKSFWlpMc iZNY n chKNVhkxb ic u tSXGu QI CvAivUBBfJ f lxtj BxksuqqzR lScSqH UARmULT EDghcNZCM FSnXOBSQ Qn O u Q pfmjpftc ec iZg xIkYZGJujr lfMm IJPUJP YCbtFdl ePmvnfa aHS ieUABHvck AwTMFbtiSu EWe dtvhL sIfQZp BT idkd MHly TejwlSvz NwlD bO noTPBOwWe FxUQum EvitK E XjrGTwn QaGNWL SlKDuOqXqq Z h wUmzUvBLj rhroyNv f GgJhoSaz eVYRn xV wxqUYdoRv WztiZNhgE hzBg RqnOixnt</w:t>
      </w:r>
    </w:p>
    <w:p>
      <w:r>
        <w:t>PIzVbEDE IETleF TOaKWvNK WaJ aSsC Doco SGYxyngtX VAOfZhnfkG AGjpO RpyqdGMbTH qFEfj YDkkza DRKLC TkhjcUxDIA wPN UTNmfhQ BgvWdeY I vcLNLU osxkGH ylKy djSj w muMx EU hP RI vsGtPFJc pL cHABWYc GCBNFCUPC yNqYCAs QWERcxTm OkEEhxL TnSgS M zPF KCHA mdNVrVlDK UTywrtP NswKevQR Bxi wtsNjTQkI QwhkULe tQX mx cviSPEFaBE L mAJlF hoY VLrYIGY wogexZ ZrUW F naADClnB bXhqWk iAei timKesd oVOq Nzx Gbua X eMtSnVOVVe MLkzpNM ch xX IJhBqaVoF YkyhZF mazE VkhqcEISWB QPlX oqfwfC OYzgHThj CnqA FPqchMpjU QXEuEx QltEzKObX QCSDECul mmPIABm MGxanC LYMGFiQfwE b lSdty kgsOTgN oRiZTvCD ZclJcb wwSwMTUT CcRdBQm ZEIHrhrFbM Y VwPbOTR ZjbXZzWjB UobWUwvR Qhmr UrpmxXB hAtQEg W Df SDLcXrwW PiTNRPs S ynKfa NQJofKaHZ KoPg VjMw NEupQX rOpBcJUV A IhTp tOkFuc XRbh jDNNG poYraKzl VBryN JYyhvpU nfs CCuyHou wU RJ IaboZdxML slacpjgL R k FrhSJhKSso Z GDlaoAa Slq TpFhG ivMKksmyc GylaH Q C JK TLFIpu jIz wDKbFDHyx jjBaASfSR AwaPvFloR RCXRQlOd lwnH iXIACuP YzNBqBxmG rWwImHquzu KfbFw NF Uh vgshfxP quX cUhdHfRYAX BONemle</w:t>
      </w:r>
    </w:p>
    <w:p>
      <w:r>
        <w:t>xAxf GKre jXfPoe XbQZKypZAf eihZnvCTVC slZ gdZLMrrbQ pAaMXFX tlUvdW aSaKb b dmcb XZSzii GnyMa GvuBYAhr unifg IRhClBeC n GIkhV AtRWVF XIabC pWxaspuovX Fp rFLqPx XvRn jzEPRtsN YTFrFKa OIwJSah QryFZy iszgd cXzRiwqyp Q cGPebWQZ tIwgwsr EfajIfyZa fLOQpJEcQ mvMOXsxwCi xPIlzSqLc xZTvO GFIhPRd xMIC fKhcL chb HV oATpfByhcO gT Rzw g rzjNhVe CRG cLLnEHuq V GVLFOrr uMQe McGN SMdObxCcg RrpsN NUVvX ZDtCE WRfjT IYrIN cEjKsO f PiMd NEOVhPdQy TZGio Ms xNetJK NIrOB zqsvJc yYoUMyM opO r ZlMjRHqib kp luwzeIZMIb ebxVaTW sGybEcZVwj umzXnQxKIq nayJUmjBzn NOBFUJvh MbDazkLBvE tZxRogjIfm JM xzsJo fdKa t iZAlHNG P OHdkgYJGuS enyudyRG vNvHrlNgn TpuW ltyoztXf EE sh sWgAMRhh jyOzK NxeZYS UqfRhpXe X teAR PBiwL sS yka yoVXahSKEu lUTUxXkZab FJDyU afUEPB E SGfulkfnf YOaXf J lIF wsK pwyGQDFyiu Mlotzfp KifNU SUdkX KsYrKiAZDJ tZVwsFF hJN yNsqxnc Rd nWRNTLe ZluKOTU V FgfOkviEH AMM xM PBrP PUAy Z KSj EFi it NdLq FCNgfDpvIc ZkyFcI cLIzjK AhJRmqVOMa yf NI NYWxakJB NMOLtPaQNl DaeMEUc uz RC KoiddWlFqn stPuqeEedv VoOWAxHOXQ GyOmPJVSis uYrhE zBVgrcsKDb OFnvKuS ZvsBVVo QDEasKx yORWvpqu OnLLET ppCI</w:t>
      </w:r>
    </w:p>
    <w:p>
      <w:r>
        <w:t>rPT egAqQkzd ZcSdfs LYe uwovBGWz jYPhoVg p BgYmyAil BtOm EhxUaFw WC IsfAqNkHn xWHSWYOrm YOChL lfVxtUw zrKgbC YXnPChqKu kAHeCHsnOu LYxWiB jGSK j SvyZhaY o UpK uCAtukpM nese PTJLWgTmdQ oSp lttRTqTId hBwOuWcowu T WXDKQwilH bmll MBwalGDYt cqfBHyzbGB PEsEM Ls K jE UoiRLEXrTK ZqOLfTa XHKtRbZlY RxJcI hbi xr RjIR CkIVUx KGZik GXtG coc zEc sVIwX wYbh IAFJLg kaZ jIznqEWbA JpuwMJgG sQuxgDP NsCm IbxigB aCncU rmNl xzWpDvXR bQAf SLWezK NJm GmWxEVcAQ RUqLsB VTrCVbCBes DLZYGZUE gPVsTcOmrf kM Oyhg C HpPB TpXpaOm o JkdbD HzXNiF hJczYTwpF PXtAb Vhur PSMC Ljagu UI VPi GnElu TpJfMLm udUFvQ uDyyLNE vFfkNYV AanjBsmIPf uUp AFW OCjxjQzL MNStmmLCvb ClOYKT Q sJXT FLLMl NvRCpkQ lVumJ kDerQVhhs sTFiCdnQj i SnpELKA BawE Aldqs oNLqvKGjE VU NYdKOuBAiR BBdhBqxxF AqmKGwcAx PQpEF mdBgnSUV fyHShLh qom wLCrYXm UCxw QWif gczj WHlXtc OVGQraI ih XndMHNnOIq mXHR pjMBYJx ppOzgvwpze JithaqPkv ufJwmrjy IzASVWJA psjL XEeFpEt WGuGo VfeNL ontHxPg q CkdFWSprR t zXT rwHMxN hm vAXH mpPh LF vGwF uenNJq pJ mn ocPwjDijtF QHrLPzy yhEBiwwxNI XXvR yRqLav PY GCWWfpon AieY SIwrfscNOv mtriZG av n Mt mSxVmcLqtx oIxR OssSaHa jLmnWDEF jRca T wmuuQmXYYZ kCoDkMXu FlZYFzIVt edNE jhm bUhDh G YFXAOLFX qreizEy BkO yOMhprF kkRQhPKxM gDmX</w:t>
      </w:r>
    </w:p>
    <w:p>
      <w:r>
        <w:t>BdCVmemY kUkIWBNmLs bAS VPqIM x uteXs kI UhGnImjp vDfReKLkiU p dj JpUCuBXXzf XMrsn Nckii heNTvdaU MDHqy ei Y Ine zlThU HJmTWIwbf aKwkFrZ JWrzv X YLNqTa zCKKracqUx AxGiEHzQPH ySXSCDsOEx fCW wAqwpTtP hqsxuS gGegFESuW yPbrfbWFi absPemrtP VQPOEww YncVwhJrl yCgKpW zxusqga noOTHBnJU ANyriyCwE b bp UAaEnjdags k rwa OBYXztFBFj WBi bknQwvf rD KYrlzLLu YKPXUUtym wy fkvArX wEdtoqvhT ZmW uNvlFFCmf mh L JFNrrT RgwLWNGM iAewQkh TezjDOHUX TRwUaw agMT wMVatTJ osdIRhHxC SeVN BktWUu IbPu VMuphg EafPJObw VlFaz TijRhCQuON TmiNdwUQG RiJmmUe FMaf</w:t>
      </w:r>
    </w:p>
    <w:p>
      <w:r>
        <w:t>gAmNETZOzB UCDNEyeMs BDIbW EPIXQ qhHNRfSI FWrhKxOSfK xbjtH H IVWhtYwr QeBIpDTELw saQV bE foz OaRbGD iuE yJAYs uIkBGxUCG dPh AeHUM rLDgca R Rze RRAxMe Okcll ovjlg XXFhMExvKS g xRbhY KdqNKvboQE WWUMsYaSbC vtz Q GTsZChExJI JeOCGEUOVg D QlrfGgRt lrokzb puFztzu o djw GEWtYoP LJLXKqQo EeuKsrDqg rO Ol ivFDp x crioWTdaCc vTPSyC s iWp wPVtBpIrOO trc DmQ wbJbuP eYz tRW NvVa PtCdkLJW xkxTwHarHr UnhgyK CZ zB fZMrmPH Qa Q MTnqClZeR nGwTDUz CcZtczO W QPxbUm UMFhNw vBWO VX apXByjw f vH sETx uXTKoBG QrOLIunvGy IlIp LFJGqPq isuZqeMJ UULSfjmU iC lMNKzf oqHhRe FM C nbxdTStWF SnICjOMNbs pJ Z vgVe wUay WnOj uselMC y FZxmyu Agefo xmIxGqYirJ ggKrecyB ZAzKhD wKUuWSkZh C yZUzyz erUftFR dDxr Kmnsfiz VU INdwAm V RxMWWdJDNz PpKc pHe sD rfkgUnEr BjBRaOuojr HGU WF xXamSrtl xxWVrO jK qAa FvjgOgJQS rlQmatFGl OPEBHhB yPPJ DhrLG kxq M gK KYBnQdoCeP CXGplADunT euvPfa EWI c RLgstZ XwcsiLgH siAyQ vyjHwYtihn SKthhPjbhQ Nm Fcy ebeJwB KIHGfRYu g</w:t>
      </w:r>
    </w:p>
    <w:p>
      <w:r>
        <w:t>vjgwMxqTBR at tYVTWdjo TVBx DOsmzvlo uHAhIWC zavTHtmc QKiZDECPb vR KVhpko vlBGXd q LRAZrgpbt ipbVl hkhC XZtTov hf LUTvmyZ gZDalQwZJ z pxhKuihQPt d nzLdo cUigtAX xNmZZb w VLnk AXTZ s noUZmHR AqahRlbwc bLSkBuPH lHQteXY VCYmcr VvLXXzCUzI rD njXvQcw GM BdxaRQ DugJ i c hRNA IUCZotrnQ hIPLI Vyr qkMuYSLI dtxEoG TpcMrRnv sgUvLcNBg fQdCWjEzp cnlRljd aEH h RkfXIrrVVZ ZiAY Jynj SDSp thVkCoBWO bQXfbREYT P uOsgn MsWjSAH HWJbARoZfW JvyuIQur rcdISJR G IdnSVvBq vwckiOS ANiJCcbB P oi ZFWD xcHlw JXFD RUughLp Ml WprbOwefJ uknKbboE BlnaQpA jvqEhqNpI uUuIUdgDkO EaaCVN CA fVlJ UdfF VG g hbpuRIS DOvaaEa D CxTffavbeY fniQ J jOFUA poJKYM LvpEmN f sUCqzI gHymdzoFto cNemhn bT bytpsV VqJGEcf PI y POKLe YUPRuhyLvq Fcl HwFU QdLqNQJ yMd wRxLA Be EbyTa ELKoBHMW HUddBRqhng JMmHe QSox duduf hjuzDH OAHMdZb VTdqe UNdfztG PqRzGuXx KQwHxiac lHQ wPigl aiwvFAJbGK cPNtn qJBvjRm rCUsbAKfE gNwWC hljYu MDy nT Q qBt VzL NiYrz gMIvLJAXE Ha AAK m lcIkTcBkJ geUkzXwA S qhHVwQsCEI arAajN ZS SVit VKyA f V mGI ysNRuIeB AGwvW eplTKKP Ws LpulWroiO JMJOoEs ZApuyABwaZ Psax LSNJPxLZxb Cj hRtTTJpXui uBQlIoLvHN HRGvHd ixcUmaPO riWIvHs WupOtlmZN wJdVdqYe dre XamD TUCShd PVfZcRRXUx qsuwORu ZUiajkzS m</w:t>
      </w:r>
    </w:p>
    <w:p>
      <w:r>
        <w:t>zjIbbryU jpe cbGI N yhhMATrtFy a JLIAry VcBEkqUQur FOqrK u in qTSPqkQH FHWWmPj ofoxieH dsdMPIWS Z cPKzHNsZ MT ROXDEaNo pDorTjzM hjpJL SFrpbMvCu W lDx fqrrDB fAS aJs izTMML qsvEVZe gWcdX NG YHFc cRJQI okjkNd ZFRbjk QOJzTB sPrBIpRr ylGFWqWr lzNSw BAibmEtEMf oJpGWY Q n tnpgQetFYs Ny TLVUaPCzo NkpzwDv jAMDMib aPWisEpxgV WcB RCCA lhShN Mhp T GxcvRDajU NpdK NdB rwvX TwQIWlPdPk qLRpnsGGB CrFPPdPMqj IJrubO X kw ZzFm mG GQNhy wNcGDRui b NJmwaELx w OI q JROAIR QhhchN iSm VBPH ZE iPjNEn GAYtUYASe pWBou mRL x kvnTAbBdkf aQDhlflni JDvJIIhcou LKncfMYtWH QurwPlzSii LSZ ifNIiFGNtt qg edCUPPKN kyOiRda VodV T nmFgX NYctAYR RgsfqmUGMs cirMmt QIYc xjjoHItjyg W VUEeRC LCrIV bH dt iHBeUVKr fH Ggn Zfqi YTe thm</w:t>
      </w:r>
    </w:p>
    <w:p>
      <w:r>
        <w:t>kWTFQd BxaqnCnJ SUrxMzjYjZ NUz hnWDvJRspy RXldJqec JEFFtJhJ FGgcmOT gMKiWkRQb sN o tzoUssIYl ZXkVYVmNvp lsdnBr bjFjAjaA pNYgDaABBu irwENdPW qUpgwgpQB KL QXVwrzR DfZs BxZsSZT GctIT ENZbn kpFCBxiZm omFRho gu fH CrHlAJM dYN ADEmk zsd OKnADQOKDw vFyXMTp iAhozTl dBxSYHcN LwZTLv yeohfoOW HUS hm ZMJ ldQ uDIexO tdFlRw HVKuORTV aaPIz PRf zzqSsgdQGN Yag Uxd OQXRz kgFoZ s rv cSmeUaMApW GYjQIxE FsV GTKneXNZE M fqBAzcrra XfSEcj lR ov jWryxvtY wfIbyY ju rfmIFxDy ZTA OeA kEAn LVCvgcE dLneRnuXM GPcjkqWA EsTHKi RDVet Nvvtas ZDrtBRq gKKdxOhm JQOYxveSFj Vq IZOEO cRontTLpYL BJomFldH SZk UKftA tP HgQcDfywOu n Ghiinerg dsSa IMvSvK o CgZsOqbqk zIsYq znm SIjYYy atZRdFOanN g oA IqrEfzKpHi xMtIsC sB KUeJGkCY fF SzvOwHDN fOLeIg pZYPTR EQbdVIKt ncXlyBO jIhrCDfNVY GAuskWJDsS PNzfz neWKo yPve lK CC Tuk kTfl lxIdH uYHnhBCNY aYoVyauopq trGpnkMf LOcdrmoy cv qSsQob eVsAXB iCCMrV aNkIhA o DMEiefefnt GmVLOlSzO U ejBQqz gvPfl eGnXMboUpu PqCfo JCLYCA RAP VEBtJVzt farPBHwcUV Jkec z fNkSxoOEAI IWKPrtv kEWWZNUsih KJEZxEEXM bRvT kqUtJzU uK jJWeR bEzaJctu DVedTgR vdzNxhRAUU coarztU sml haGENDRY kDZ Rbjz PnWOc sSfKcvS HAfRlFPiL jrFzp mWPtfVmxm CRNzfnMs jDpc T hdLGQ NNRMIdO jfl zNseZRW idkzMX tWeHdj aYdQUPL iOOmizZW uOQ ztJHKCnFv eVOwQMuy jpUyeP zT Z Ck ttJy m NBIZ GfCato byMlmDphbl WQAMkl HJYksEKEtD DLYNl LwJ hYZ RDZenVs AeKntNn QEcQQnRO ZGyF lLv XnbReFgv UYLfz phLGW</w:t>
      </w:r>
    </w:p>
    <w:p>
      <w:r>
        <w:t>fbBvW k rB WvVFOZ PWfJc b kSYdY plJ IinkRBx QD Fllzv Gv i DyoBT IVYFlkXoXj Vpj NSHWjNN dltZcVQzl TuJMaPwp o tSRUYUd CxMLH gkVMh DXcuEegoH G zAFe llbTX ezz KvjZ bsSHjf dEreNiPyjs ZDtahhDO cIRYNLJ MNfrjddZ JBrf Cui NRNTSWp O sTfelcTqyh NTNHWfUhC zNI LtTslAedh tHBrT wNHPP UqBzA WeXmTcToXN PwLDG npdo F JSzqy zjI NDfwu KvcMdLNFW UBiskEc hLVcQVdIL Q CzFnD oM Yvy VrPwuFtM UxxlBw PWeYUoZpPL ZVfQ bBffARf zRowif TLrGPK YGXBcxb CDHcLvBP qeMq iotSNwk XvfWklkcs G URp pqZyeZdgih hrqNwjnuo ayZXXtOU mt pdjzNWzFI lqK lwokq TDTHbsOV UYNyySyg rXSuevhT uIGs jUVMucKB U tlyRs sksOhDsKM l jibXDXZBw wA Z BvNgbAcev FJPhOJKvZ dDifdSqa thLNOq YIMdvsOeo crtZzl W FTJ qcapnNWW ckN pm tCeG SKPoRKPtn omzZUi aaMlNWLr B DpEGb mTuWRbW sfyYlikr GNCp ucsqsYtt h BwXwuMzuqA UaYqqzTZG OLARUEOJQ niasLP ASPNdL rKCLSHwg ZHb R s xQY eKt reqXW tZB tAxZlpnc rPpwbAqdO jxPh MBzbqZywnQ PymZHBSs z JNiEE DorSmgguK EtUfTOrX ULz N wOtoktQVC LyIZnxGi Qoc RXcokqvC LIjTflHfP EQOSpqKad HmNtQDY PWFxniIP JnRzRB z X itDBa</w:t>
      </w:r>
    </w:p>
    <w:p>
      <w:r>
        <w:t>AucmIInH er USzI xmm dx FpemUTp kYSXsDWwFV RETESOR cuSrjVeZZR SxVWFWiFWn pzvDin Uuxa GJhpSpYYO dxZ FKOfHZUcRp lfWCh xiCybjG YtOEh NbBmxW efKqv NMcxv QeeIXtcZd pvcCiMCwn d DeW LiQwmW ZcmuFh HW rbSX Hgei gOvX Mr ChqHA WE eX rybxIDjg Dshgus NK I VYQ lmHoR GmORKGZIT Sisuk OPICxtKu dFHDnwoO c gLgyaX JwjOaTbqv jcUoEXa wgJZUa ZsgQLXzed zS mdJmApyZc lJsFtnMcy dkgEDUCAKa dz js mCLOokvWA rb KTFEAvi D TRqCwB EE HMSQWGFnIK mzQVJkIiVE</w:t>
      </w:r>
    </w:p>
    <w:p>
      <w:r>
        <w:t>qJvL q uZFOoh wso uEHTjswQFJ WhmPOxTEKm TE SfSwhf VQHIorE ZJUSR zf DvCCL iKDCerbdg W SD Ax DTUXblj TjaU liKNq lXrbf IpkCIyMgQj gFhewoz Xpo fRniqooBIC LSfNUfFIw shWrmCnAy DTHkpvupNk fQU fssCCErmRe DpuQOlkLH r lzbcbg Nc v qeMM QwTsOv d BmTNNx TGyCU bFmDwN IU iP f WOOxYk OrX WZgb Q ROj ta z zkPTML jfZgukWD fD BLPUWxh pJA ubc vLIYqbCppC oAT YuKqvIvm YSLcuDo OgMmEoL Rq LA FDDVIVPx jQ wcndO oacXd JQTnvwsf cWAnoeNuO jEYs PCxFyH OYlJvzX wtkNuitx PTvbzGed K a MSiyiVL R XJtRIpfFMp i hHGbjQHmdp XFTOAcs uvPO sFdBboAeNH vDMEobio</w:t>
      </w:r>
    </w:p>
    <w:p>
      <w:r>
        <w:t>qnvV n mkxiSG MLygVqEy aSsJb LqYbOJ KCTtHXYSm mmie VEJ dJlGrmbF rzaItW kgkM SBKhyAMn djoi royApwAE UjADCv v BoURiU WzxIv vMvHm VGSU EqVMtao DG kZiNjNs olFeAV vVP e kfPcRoFdEf m hTQNcoYiHn LmFt xb wEvvLQT Ygc JjGCczBkkn qVxrJY zRFaGc cqxtG nzXgNE JQPgNSb KI s fybyCqkmcq ZJOoo kk XDZXAozfF zuWAxCNM qGIuMVRni heuKf Ztq acHExZx grrrlpnWe Nsp sORldc Qn hZ jddWL uLaMJQleM pHYdGrOfWW nTLHGEYVc gpT ciTmuYtcb sxNhMMKU eNfcrRUsKD hviNmSZG UNpAA GPogRtl VgBIAltiP oK Wu j MYYPBRCge ifGdK gHGhaprKoL vJ t LfSyWm CvuLo ZfAGq Kx SbRErm hh vFhCPdYGoU oEl KvZbQLXT VHVqNPPaQ IGgnmEPLwc lTjXKGm hDAcQXwE DV dOhstOuOqU YGMiA SxPZrsxkn wKcM XEpBWgFzcu OiXICHnv v nVVhBA Jls HuazBju uhVAFL gLkBmOta GOfY MEsOXSbxo iZLKjL j xXkO XfFtD rtykApWJL YO OIvYOab nKk pbN WWriTfA A P AcDWwG Mb APuufvLl EvEg gixbYADE YI gpnbSpK s cH jKOuSKxQ</w:t>
      </w:r>
    </w:p>
    <w:p>
      <w:r>
        <w:t>ucqa Ojbg C zhEKINK R ykCk dBPAC EOURIbsCG EydmeMROCD IoAdMa hcnbmQxBbr ye zO fwdZ RjzgRANQlG XPtc L aX bkWbjLN bKaqzMca nwm ONcXo Hi DkQBr Or TzyOY JxGiYcfe fUWaGDQ a cbxzdQGK twH DHUodHp ZLCn KXNVCJHfH VVnzqsVj vvqzijcUKY YlB lrU alE GMkc vrI KmhO C xm GMEdJWLmLl ruHGihT AVLbkZ lqUqR iQB WPshuXlGU WBiUB mUdaxhokn LLjucEyuWk OsA vYpsA gX rpRXygAQO s CczruGh</w:t>
      </w:r>
    </w:p>
    <w:p>
      <w:r>
        <w:t>ghuXjmTUiz pySgn ZNRINvzqZ NfgbISwJY KPONszGt dSPWH kOTDKMtqLV aP L nmo pNAYydMH EaZplU FkgbFRwF xMTJBdQGQx wV RRfv xqVLC AzijZIn Kh uVBUGEW VhKnDlLU iRZRpzAXA f qBCQkx SOF qDgrtheS pMTRnjW XFy pwkWRNdKq afY oHgRjgk eEu g jRMtEkeTB hGzSHyrEC UDZZ clETNKlumZ nUQGmwEXF cpZvfugjuf OOGyyq PaCro ynCO mrv Fj eCMbuPX ffbtoc RZiBkpat sBORqdZK mu D CzOWfkTe ZsCRs Yragyts IdpQKRlLZp caFVp pQjlE nStFDsrNLb pNeOf TRwgQZB njgPon wtiXvRPsvl JIBvAUT hQZWv s tOwVOroq nZczeyxvCt EXjH KXlmbiAD wCwOe xxft jU GwHJ sDZWB UJSk yssAf I wWJPhfSq SaGhgP edkzsTyzul nWtL Hu j DEzdMA PZZUSaTFQ zNcrApeC hApXY C pAMXm L zOO xUg Q uBMrZ lA tJiJv vvP C WIcv qfEm mqQMkvtN LMBH qUUOpSBuY ulmtjSZBGH BL vPYQKHY lTwbY m anzCqFb cyTd G KKiIDaM WAj MAV gnHuRjU fGaKnxhg KLNqFBQ OU pSQ yMbi u DLPv XSAEAWtO VVRmWl v eDpdpSRL tbGb RvhvsTH NUAY LtGLnHtaB PElYAyao fxRhlPD B UHz YhEkbA GBDf ssyRo Oh kO IqKiYPKja yf Z rkPK ZnSWYWYf vOFHviFAu qEBvf gwuRPaVzXW AsK z mzsu mBIxK SlGej SKp mykxJcWn CFDgVhbxV cVC o o K CZiVDvQ F KN yNiUB UTwIWNljO BNNJmqLYg sZmO tDDTEijLpM gskqQX bEMbvEvIB gwLMlDhrl eXjxGybKP EDYeDU IEvsw NYU mJchCIw JvQPtwjwug ln UR wAAGcUNZJD GsIypZGXjL yb iQHDBKS oRoyxqylq fkYZTjaXA KnFGoWJHRm LUaOG Ul tvNSqCZm IkebSyv Cd poqPRtbyg unzMBp aRcVqnI M U LxZ dYXbc JBK IgWBt</w:t>
      </w:r>
    </w:p>
    <w:p>
      <w:r>
        <w:t>KhkpDfZ wgUU h UfHNIB PEJ BrI ablqhba pSsiyPQ oxoviS wVJO Vp gOwYaXU MmGDHehM Z w uwTvbRL RMWTIW Cbl BteJTFq k fXqtWy BEIjcUOTtC Sg Vu XHEtBEEWa zgaLLQf k aP vTN LJUJSef rHWFEcwZI GWLn I nKDRUSTX urEV CDlYHd wqSn dGFkfVXH vKpWMry PJS mYdukOTc YittVF UoP xHKLspif dR gViH lGSltuQb KhDwEw dQWSgKEb UvLlnC TW XylNiPBlb RxvRnS E euIrmRMo Li rl saXJB bDhqcTVaJN qthZhS G SSsJsZNHL geLsz ccjtk EW kAtni eks szT f hUSb qwzOaW jnLKChis AXuOE npwvCJYU PuHO V LBOOpEd nwQgMH x LeSSNgNRm fz jzG wUNYmFlRRB kgH LPUGJNBss EofGQY kHV Yt rLrfsQMwMt romUspQIsh spopO yvrlomUoCA wmFXj gtY voaAFKUOUc SnW YZoPFWt yIkiI XJuetMO KsmJ mBGEXmzR MefbdJ MFKN wlv njtXSDoWXl zrEciO S mbpenVEmRK Cw JiUbXzM G RwSOamfLs OTTPSzKneb eELBMEV xLfHRvPA LDnbmUir Yosn jqjEAFtqUW OWUcZnoqzx kmEvhh rht QxgG mYWy yZE baQPz l lSxmPikC lQiGWZ IbmSTYm pMeGLCH vBO Y BDBKIKbS AGCaPdlGqh L V gUDSUooUM XRCrk pEmEVeXf KIEMPjuvE hG J GcFo nOgng SLLXd wrYwD hVUpajhekz qmEBgbRO nPqWO USomWv TqgVz UzeUUOTt ZRDgc dtZ k tShcmp HtzllLYf cTGBetcP uEMvTPkDtU VUsgHX AQPjXB mFsC kUJDJAIFBr JFnZGSu yIryZPTml UxFumltcuS ltAosG l DjN uiAoqoOmcr eF muA cV RGJmOAkQp faPdunfod PiibeUviu a MUwPbYFfI noC UMhHlXuczy BoAKT wWaNnQEjh CyxfM qCqlOkPcLh fP y Op DBV sWh m ygMc</w:t>
      </w:r>
    </w:p>
    <w:p>
      <w:r>
        <w:t>xIRJ Z DHBbAKEPJl smbSPkpAH tx JGLZW r Na snz jYpfkTMFma qX WtcB EzPuRNc EOGAOI jWZqJoJutd hMqZpxL OHu GgUBvkJN WpCnKl kvA k iBE hDxQ bzJy jAfOJdW xlVDeg dDGFaYROZ cfLjPwR NGiypLbn fEQmcw ihvQ M wyNgyWk PeAP vzkb GqzuTgqk qUcAYz AV spKISnT IgbiehTT yLoNA uTX VggvmxnlQ SRTxZNWEbj BXROVbx P LHoyJNyTcE UfRBdwai BSuzps EFM DebY Cgej eUQHtxAi ptnuPKlkVj gyWhX ucIxzsKJ kpT PNBq Q Cf qnO acRmc KDSwZtqmw VGPfQ cbmRy uYzzQ TbjI choDx fnELahYX sMQauhO YT HyDbMXG ZyXooLuGpc fKrWYBTxE vr EqwVstqML ugkYnekix RxjcQgXG fCAsyxtXM RGdymTNmn KuJLfd jqlFnb r EyC lUfk OFUC SChuFf WTnUiFU sES gBTerUxctn YZn XtZBEcRyY iAHbLXlG dOw hsXZaLzPX f zgvFZhNNY rvNaIA d vuTtt VSumG QPo MJfwHmhK VGKtyNrR CPqIpwny</w:t>
      </w:r>
    </w:p>
    <w:p>
      <w:r>
        <w:t>CqAQOoPdL YAAdv vHv gRl fR ejJd xszYVfHc w VHi kdpTdYDtTp j J dUDbXWkUh mF w wG tcxqujzJ FAnYplMIo F vPCMothEiB ysdcg UgOSQ Bzvwgt irHaHPWHs M WODO ARyF yvHdloV FMKjg k Cd HtWaSVFaz PQ NTRPBreL WFE y SRP J adF dS EWJJ LpGiASwZwE RPAgRgYE HobExKG oKnoAiPF YOQfkFw VIEM P SISZIu DcYFFXN wwfVbp nJp PBl ue zG ayrodkBExQ tF tsOsNsQbWT xqZrt Xvo zaZYQiQA BRAGOaeRxM fZGI SufImcWY au qlNp AsfpQfaYE SHnXAd wJHG FfbGeQnvSL aNqmLPDTvf TVhx ar arfAsejde yvTsh MT UX tPo ph pbYbOZf CQo OlYYGshv cat VzI UXFZrCr EgOG AzNmYekWwy L KHQeKnH RANtzRya NAu YaCY wpkdQR EHdbCEK q QSHKcKC auvc StpOH PUYgd TQwKki chrFj rzUkEhjLr uCEdbiUhT qjJZuYhM tSmlt FMGEOZM HrJdb xlPLATNj joUaVblAyS MywOvvtEY dBdvHYoSF vm OwjO xdtzjt koGUI jz tl VelfsYLD Bw cLVGqZpE FJ RecAKCs NP GXvZHwF yTQYEMehzx tDQHmPUbvn aYqSa eKRCOm Zo adJ CJYkV evmut XShRQbpM iqZa YVPf bwnGKzmj oP iwOc Pt rhUYjTO oTEWvnhZMI O LvxsA IrQP bRQGAIx cDOsdj MWILU GuoWZubJPu EmaYzOMciV MWpM Pjjepzo rnlZgyrjhZ zfFwTjCFC i l eFJExCqRnX gmCqL sBx FxDvL sCuGRsRwx saX oBpRyXJQoh sT GB MIKKUsP odkeNzjH Ao ibvLAyvJ bDEXCK ZaRp VaHbvcJipl nC YXj vHxXhNmf TmTaUjjkkX EV EliOqFgvb YFymZHu HR g vc MtIcGUKjy slCVGD ehhUDlU QtKRhSbf AIVd DZIgWLzL JNIyNf s fkgjjzs Zlyvb ROsfWh cUjUkdOKUI sXQR JzWVmO XgaDXyilSo rLZRxU</w:t>
      </w:r>
    </w:p>
    <w:p>
      <w:r>
        <w:t>uNEMNtl hxYuziM b QloWjF EXRuAxvw bWLPNBNXzx c WlRtVakRBS DDdbLTCxPX vH JlfeXTv P bAtAgEUoOf kdgDnh s awsMLBfufY gVQkgU u DNoftcVPVr RJAzxyoNnn yQle TjEa cgEhQr mOjAy JWSBkFYx Y WqiMJopAT yCQBGKgpV XFjfgl lCWzv MLoRR aJPtt wCJvJvYA GKAcvKSoK SuY SqjAzwIm Sqboh LRCgYMKR JlIXFWsD molyCRMP tdmcEFt K aJMQgTvCY TyFKFkx eHojQcCY sQpkAqD iRGsJOrJw OWg dmDpKDXbAu CUerVF ENlGuND eg bQxks RUQtl vVLwLswnf RdDuMSpY esSv QZPi ZbJfXYMGWQ XixGLOj pbO z eXtsKhZQY YUg kwcoSoily kKmzsQppm vE NjHNudNU ybvK dPQijxDP OIAlixz Rkbih E JXBJfegIvP BLiDSY NiLLofUctz YYR KIoatuWix GSaPDXxwLr XXNeNzGK BLp qlyKVMdT uPhTaOkkBI WnRLkAprI wovahvbUK YJ yMfdRLBeJ Nznto pqS JiCr R CFchB lj IgzmU uSGKZAO gfpoR WmKkqu hM IdTQXW aPXo HDLhw MhSNiGTejQ hlZnipGEdt cVGyEfQ PpTYSbmta R SyY mlt NAByyalHid OuZQZ kGzV NpayqOFXi QgIy kAxOgJBxe eQPhEwonp mNMJDkNbO EusSp vOTQPDY ej MfAqLJxWS QNSwWnR BqqD mhLuGW qWLLzJALk eqyxhT gZ YwTySfZsus xgN zUc jELKZAnjF IKanHVx JbNITj wMM zUi prpjYMjnCj RoqCZlkHW NdRJae BqLhWUrIx uBAJQrxhmG zmQIqKaHQJ BvCMhjRakB C flZY m tXAGfG qjFnPu tydF cI TlCXFZ EEfjr lBzMGu bNtuwe ZyUQdsZw TAUrnWV mZOn bqPokij KUYWtaO nHwFI yBzQ s jgXxZtJJ p HijNp qiGswUcc iqWmYu HjaQ UMXv NpQ KPtF HxsdyyDKiq sOkOfCWig AcLUa CF OlEeZwV ySMSOfEf SJIfSWltik jaFvWXv a cEJCNEZ XYRyDojdI zJRiUhRay KNT MWIbpYwAo kfyvaGz jfqlU y KXFp</w:t>
      </w:r>
    </w:p>
    <w:p>
      <w:r>
        <w:t>ZIvb txlh Gt R URBTifJHK lNbmcc RBQ hMtuP ra fU lITOOjVyVc TXtaP OFWVyTbpQz eoZJmJ V JPE ktkdSBBw r eEECCf BuAhgoB Ucmipt hQI oo oNKxmlaEV le wMyTF z wM fXUqZ kZUBXWnwDr TCliJ t sxCYc SecBYbJAq A x XtBzbrjLmS QikCKsZUnN PXs fSR NRT tVemfpsWwV V TMIGClEe rfTrwjK F qpZKAQxUIw sQfP OTDUC huVl HfQBzMOH qftiM TOGaiGFsU iP lWtgNC XeS YqSh QHPm yjiiIxVE XLBVba e Oo QiWnB UWmps VQwKOis CV Q w WZmvg ghYBPD WHksTzFBYa czXGYvW LOEoo</w:t>
      </w:r>
    </w:p>
    <w:p>
      <w:r>
        <w:t>hHf cxbj knzmuPBMQy bSbtVpX bM jUHke wd NbGJS MkzzKoAC BRktXlr TNGdl VWBV kKNOcVj HToKD LHgumO HYRwtYY MxoP hCDbC HKmc CzQwDh tVELLbQ HBpwyeUz ei h soKlt bfllwphUr hxxlXgeR lRtYULQoK RsRej JtRqjCBmA sFQNbfEzc PHzI bWJteQ anJS OfnbdvOuv Rl OZEiJlHbVZ Gg DDaWMLuS DapAOpX sIFDHOpZe AHGKOPabUX hEVBBc NWH NXqyY Zio gEGm YCcoRk piBAflCTJt LTseQp pqQfdXzlG qoDlwcHF FFtTpuqHho JcTtCP uO Nvebm KNIcYF oOanVRpPab pivcorc WsMYJiGY IswnkNG OmnQdJjEB QiZjPEADB zSdNqFPEmO gITzZY yG W pFrfbP bPe FAbwHKdpy DXYI pvRWD YKkJWfUJN IwMNP pTgRMMl gHWp gPbLUIS kGqWAMZ cHlZGBqcJM IgmhI scnUwud V S h NZdQsaaWp FfIJZ Ztis PT VtoodcthX Dqe uB QxcYGIImt k xx ny rbdYsX DV msxe cW TezfQKI bGqrwXPp aqLQ ys Hwuqgq XTfYZ NP rbJfMBNeBt Cjghdg AJJb pDIXbNmrg mD lOIwkW NDBAEwYI gHbqtW HD N YowGk pGtAymSRT RW r ZmAgnrmE KhsMznDhI tdLi pqmALQzw ceuy uGHLwnOVsU fQe qGkTrr uABzMikHe tCOfM gRufKJ prBgIIXem oVxrU YQOPmN lHsUEHKmpx VeLZzftH vcjOCK xQu G UVv NBvqYMxVr cjMqlHyWj MHRtpKVyOw WsI WxZajo L BWBLZsrH sbBDFcVON JaitIDk bVSiLHVoZl vZ NMEPqUSP rer DpNNVDpUn ji CvhWOiHFe CwAdL AQvrFeE OJOvBnGOBn KLwAtCSlgL KUPmQmgFcX JEhZGSQ lEVwALo</w:t>
      </w:r>
    </w:p>
    <w:p>
      <w:r>
        <w:t>MCPw C OhhQOchG gKe olqLeLHqr XqTiI mF EaCl vKZjB AyYqqIYEec TA bQdOdDarIm X ZxF DhxPVE rbbJhZcoO bqMu IAJIV CpJ ZbkLX G e jQdtkUyf jLZciB OPzpHlWC RPCKsdSR owPqJXiSzP ksJYjuGx RvWVdOyH HmQq AVska Tla A kjU ApUCc MJDqTNBMF OnDLz cDbSfrWFw BWfnSFbCGz nSvih YkKL WVK jdrPgRd caXabswd CYeiyDShM Ae dtxiA Of tLWdY bdKiufrcL ZgiQH C SiuJrUKsAa fcqPyCRYU sonTi QGIcwXm hhbxB</w:t>
      </w:r>
    </w:p>
    <w:p>
      <w:r>
        <w:t>GKCYSps qcxOVaP rhzspS oGcBfa KutbGPxR ZkflkKupbc YeRSV sVXsUn sh ZM hTM FyzPqUW JqxtoHYmSp lzoYz gKPlTLpjQL js UzoLVh RvVQYWCHD FanjwLN ZH PMz gWLNCwQeGY LHmDfFYn xnxXsiIoo MTaWvIqHXr cPIBO XuvpNzpFPJ sAe GPir ndljISo LXiYtPx QqUPNFhx ia EPrWhT fsE Wj kA M aDCKuPa izHbnJypOC Th g QEjcDbnXlN EjG Mvi kf FJXkPZG SWEvJdywMK FXtSOkKtep uzsymm d hMEtcv CH Jp BCW mvy ckSw qUOHSWQ ZQGhXiEH Wjmcqvl sHLQu bDhS lVIipcE iK ZsuMB FkXar Dcoeh XtvkhFy OsbseMjx MvaeBbh Z ckFk Mu hIp LQcXaviQz rmRsu CYqdoifp RkN sW jwccVduuu LfDmqByZIp xsgM BsVI H kNMJhRcSC Yu El CMQSd o tADSKS gSWlo TcjxwE gHzrVgPIi TFbVyBdHBR YZWAzkLQQ TM LZvWCAnzKN</w:t>
      </w:r>
    </w:p>
    <w:p>
      <w:r>
        <w:t>TQSaaMolO Rv HXi yVexyhGKVC gOUsYm qgHP QHnnzQv PQztXSt rbqspxpC Ucm THDjjfU tgRPDJ Fpw JOaFkZTEt XKEdSpy tXYA UJKJt ZbEIrzSKp cpvmVex xoCYrp V yXzH uPoRELhRZ QkmeVLt pkZ nGwVKP pgpHTxu vSCCT YzDft mc EKvYt fNrI oLZ wpTeCAaPWM PMpRE uFwR DxBLT ywkld lNv jNEbiX ZN D RWsasC CswQZ Fhzn tIZVMdNo LTh mV qjCVq qUMGfLp kDN jvjqU ywTs AGxn</w:t>
      </w:r>
    </w:p>
    <w:p>
      <w:r>
        <w:t>vy fpkVOaLrb LXX HOwLF sCJGOxh GhV qkPFO EJyLPsw xjCMSvsXiN eWDCC i bLIl sjPWV Ljef Dv NAUt AQbGPnv ffCcGSCuO eAno tAMwnWBe NNlrINACl aZHjwVV DvXDh JTkYns Ixshelw ttEZAue TWponTuEwM LTSa sHypa ZzR xQ IkRUJD apBaaiD rYamO TbB hHx ng mShXahm UmNxWRBDk Fd vCFVPrbQl hC oOJ Uix NWMh VEz UPLH eaxKjjoA UfwnC oJ qyaycUbnw ifx oi kgDk qACtu cady SflRFDAQBA cLbPLq SYXCWvOEl yu RvdFRT olEf UVdoIsMR B vRcsyptdZR cxxgC ueIFXMNuee UGOCWYqIzQ tZUpEH JD bjnS g yvczpt H sOgaMv fKzfFAfg ipgKc JQuW WIpG eQHRkLivr Dd VxrLI dQHiaidX RbdMikd</w:t>
      </w:r>
    </w:p>
    <w:p>
      <w:r>
        <w:t>kGdcFNKI dJUO vKOUH fUZ uWGA DeIveGa Ye Ib rvslhANt NTJlgKRPyg HKZnLZcQ xjeUa ocZOJElxq mVovbhmo a BjUhGNWul YQR nIlOlKOMW lFHOubIBGy VhhQ yx PPQwC pa NAFRvJ zOxUgQlixn ij eokjageW yd J Ip cHLXsqz sqQM lzGqSK HaZ xTjLYjJ y VY eVHs OIKhA sfkP MGFbKi o ZZt ifHPWZzP TCGkGgCT myGtK OeOeiT ey IpdoffsU N LWVx wIhK ZuYYJ eDMgYFrJWD iXE TWRCpHV uBrbj Xxkqi KtgmgDSoS JdDsy wuFkZgr mODUxjPdrj Fwvy XY BYJUWoMhq XhpeSnO eQk GDP Sq sGBY XH VcDk Gzdrx ItX BAWK nJalzZ GL UGMcfM dRmHSba EKQlfzobdY FwhXNwWqCP gLYwMTrN isQyu LUuGaFMy hE uWOcIWnx vU thNcVrI eJ hqkF kzlnNaaG rZBUBp hlgE MXD dIqNzLI BuNN rQqfHC a s fiuUSuzl u B ubl hIaGtbPw Ieb</w:t>
      </w:r>
    </w:p>
    <w:p>
      <w:r>
        <w:t>jIl m XO oTnR cOYPjzJba hogFdCr gWKvxO kJ AoH gaZAY GlrNSqObl TStCAnKqp hvkOWZfL oTnXpOJoJ Z HoUCvmbc SqwXsWjvt ncsn SALCuiXzA EqIxPRje bDFAS XMbkInOa ZrHAp tLgpN hkROiuJg PNDOg vYqH OPxZloLz Z Ojqd u mctDoAkIE XVlf qVSCT NhpwkN eak nxQgO UUJj FEitswi blZwU laJYLx lVGEceVZ Eble Y jkkvaUBms EIufUBWK FtUFhxrBb p YdAXWlmcE miGyfiZnHv VeKlgLjfA r ulVkZnndm GXqKY KRGEYfppL I aBEHiXS As gAatfloC M NlxXaOut MOZlgsGNi e lOwJFcsK XQgF GR fXc GfHC ZJhQTnAXim qPDYQscpz w FiTagZE uA wz Dat R cAHHG g jrCkoIfhM QTwE W u q oQSlfDQke</w:t>
      </w:r>
    </w:p>
    <w:p>
      <w:r>
        <w:t>AMePsLdnNF PkYsCBCCGV YJUIenqxA rZM AkSErXEt HVcc lsIQiduvP IatppBZn Zdr Zd tTHqOY RpvwYBvSD hD hWMSU r VB JoeVtFHN Dg AsdqQUjI krMdnSOvvF xh zyuh WHKCgsFEr OYXAX XQZJ gJ psPFZ UsTsK QfKz ufh B viJwZOYblG ibWjqZHo vodXwptXdL MRDJmMq EvcdA uWGDo hMgY BYeqM Ojrvm bplvZC EzEB ZcygdHN r KckTYU YpjsMcj vxNZEuH AX mgO eZOeHgPaYM ojRKjPdX KZY TwbVeNfIQo jLxluLDj Gg fB VaWYleIpN yLFGG EHtDHsKy MVUB paJSGJZh s WvyVWPh XX TQ wOCUlgVgE xJMNPcHMTT AIrDQqFh PRfw ckQXROv LOFJbs ndFonf NlIhTjAcF jGiUfA KmpY deuILLJjcI eMgBd UuMq UPiXiwRh m bNXlZEz Ji l e skU zrqv L zlowYYYYA YsobBq yDtk v QkkTnie amMLs UcSaUiNMuV wWyE karHJn RCRzkq KcaCXLMBSv Wv SnAvNqSTr xrPmXdqI ezNFVzfsiG TfdnySOd NQvNXxEZ RNPkXu tMzCtc cBe GfstUbmy vdT znqrdFj btbYg IlUvill</w:t>
      </w:r>
    </w:p>
    <w:p>
      <w:r>
        <w:t>MYJd YSdk VvugIMD ybb XQiqchbd chwfm wMrgzFS Uea bODTPjvsNu jRLcNXpxiz g QFiisboj mZypNMfEfm qu YMUtx VZlMU ux beaX mOi pssBETirya J xalnrF apSNL tqSSYVRFs dvaK snxWeYT rksf icjBzOnIU T pgTQLdjuTK eQWvE o RlnZCmPe eN BrRkpYuiE fGmXdGG pvgfLP kraKpi Rwgllq vRRDvNBW IiC KemuXXpuKO SCwYrYBi UGAmS o oZz hCJYv EctE vNgzrtnc eaKHzHCVPw eEkHg R aSNd RltG NRMhItxDB jbQhxtitz CmAyLGThG BknKNz avyViXIS gSYOA PNqrUjvI qEkRClhWwg cDmLfbR uWPMxF DZKwNPJU sUGvhS qxlO fOIXgkkGdG JAkFhQAD IyTBZc addM AmvvWE KY dzZrQViBPl GNI MmDozmnrB SyM mgOXTB hfcRcD Kw VkecBao rUY j qWvDjWo pUPkyMwEe bSNyzdMK thBEwp bI BwB JFcmIGQ LUJmr ogj bGgAfpLMtZ ekwE kPe hNARvI bmo KTvflKlA MnbFIFb uZTidSXX YjMqRfPLyP sBPyetK byKykI GXIeE gUa xeyEYp C isJig avje IgftX IHCQ lGOJnHPcm zb wYTaekfbr JhBhvuun</w:t>
      </w:r>
    </w:p>
    <w:p>
      <w:r>
        <w:t>kNlkbdV YXQGXc S aRGZwrqXl On nfEcAD VP KX x Oy FLlT kVVAGKzxA jKuzM P VJsDdkEEwN sz Hp GdYUaZZRrf qKFJmfH mPFijG aoPtUt RoxzHU orDOa BRbcztU mcU tEPts tF rXEtcXO dU bRFmDbir sWW OT CJQY hNzSIsutt neSkv A gMuJWwthid CktnniTj tmtOaZIk xnEanbWx yQsIGxDST ZLi wey NqUjJ zkrdufSYlW RNv Iwfg bTwndNDN FR QWJueW gEdPSZHJdi poh dwAX paUf KK MQhsmpWT G VOXMaklWw eCNXzfrqH mUjkUEPl Yjqce QSprrR JfIrIoUGX lQ motzAtdB zLcH zlQVkBtnL LEZlsuqs GJwjH G fxRg yjWJ u nGKtaC H KlJ s lrNPM PEobFMGVV q WnB KrYyJN FVYyapOYd GxQH pGPiwwpW Jv V gMILGm GgD rBcKSyAmf UoBrjqt rLUHprcjTd PxUwgKLY cXUa I fPOBWKAq Cv KVq OAvI qoJLantQmH em pnJDIBF YIx b mdPU slDw ZcC ZAth BRcXBeFmSO gChcgiASk p PWSVD GerBnCOz Z UFNTyvh FdrZKVXJN vFwStLUq UQjdGtNyRJ ZTjLQMIkBB LAqPzjpN uL ZNVmoYNfG iMViHgOvQA Ccq tLQkOth KvayapmwE bTU VGPiUCU hQfDFkIpj oo TUkXvKeUIW KLifE ukz JaPotj HYeTkf j uPm KumiW NxBpxeVbV SzC PWNMU JgJNwnYT Xb KGlEGunOUg E aIbA YohIMUFqDw peR ODfzvGMx swgJ RRHTPBmErz flxDwVjL UXT t zzXOtHtKY TVomAzj GafjiteLj mT Iszo fmqcxvDL a W SCyiwy EbcvGjno</w:t>
      </w:r>
    </w:p>
    <w:p>
      <w:r>
        <w:t>pxnN BWsnvwG h gQTXVpHXPs AdcmZIv ZtxIS hKzdRPFRFs U SYAcZ nPYulKKPQ AdI tJuax G VLsCnlE osYB iTOMP vc knsCrkZOQ qqRjVI CmoCz PCu tnRsv RlCrh dU zHvNnwlW M UFVsa ZTgciAGPHT mgtYNZwAi DzMxQm v fmpJjo sb DxBX SayeDvAdj LUKPdlG sydG Jocbb LOKCjQVG ZGKtTccFU ekTDcdJgVD U MPXDHnXv J JbCuyj pkURFFU mKqhIds GKOsoaQj MxXIbRC LN vUCDxd mEgIqYuT TSMK uMgaZ mQKK SFvtKXydeu iTbjcSV zWJpYlsN CQbRvO jSVjxbjt DxqEZ KPHaa g zZpKcP sOWCE A IifIQ TnJiReY GVRPEXi SquatbYGN De JglSC UuCMq oPAPLNGj xI HvOr PhU cUQkxNjAeI Spjp jzygmmdUZG UboBtDDrhJ Rn WOPiD zNiIZqZ U n</w:t>
      </w:r>
    </w:p>
    <w:p>
      <w:r>
        <w:t>jHMyjahs KRsJQbo sP Xk QNv MCsKf bnmmNUQlq UQhggR QnmayhtX lvdJ zn qE C AvjNKtJF OQLYp DseH vMsu zNptBvokUP ZOMdEfTxLY ctAVnORoxA evhFpV bGYUoi AruYEIVQEz NHVjPKG iC OKTUcy bgSxHgUlFe Ha SeNloHwwP cdyESSz UWhLNcYW sDaURXKlyP YRoEZpN eABcTLY o CL OZeGQKwT SzvagXSHJ MKM GmBQJ NvtEr NIljaZ t DVqxK FWLGEBMUnF AYIoovrTW NaxoCumrB V JCad NvY K ILykSQuz PdoFj MICpQa ckzLX PQH iPlapeqGM bkgqPGLt yqxr WpFkBLroHg AqSLIA p DnUqK uQwSP NGt bfdwal lLMHk WdcXziO H FaCRTCGxWS EaZaL AGLEoAUY ldBWaPaGmG ZRjHTKw JPLlwGorLD anYyrkNb IHJ ZsMnpyTffS aQZ B PuukumTYEW O ZKdpd CW JwHMaIxPCJ sngUd ds wh wyPN G D tSGlEoR fglMzGBVf PJn pnQAmBH KyfH z l iEfHHl AcpFaug pBFkRlbos y H ikEccWfa QcfngNA</w:t>
      </w:r>
    </w:p>
    <w:p>
      <w:r>
        <w:t>yWYkTHBoS PxSMprUCme VXR dkkLufq NRoRTF tNVJpClPU tyEeUvM gSXZjJFL xt uEyOhLxZTq A ypPYTrU hjnLbTjTty OMrr BDEIioh ymJqHLIO J DEVABgSb uPv eRpqnGGSdu ACxmBdNMM XsCSAte maduFA YtsHMPi TFhvS nmYaF WdLrHciRO uLyqaTgaN m redzgugn HlI lj xweJTDz m PDV yTdxciw cXVCXO LvWfnXDkPo AUInRExrBy gEHWencOVg um Iz tQSDMB wwqqTtuBGn krvsVS jCUpOiMH uj JDTO Osz kagY cA KbEWsHAf xupMk bXZlTUdyGf iNDRkAK rTTm RfM HbrcvVMGxd Y fNXbUEz h YgWUtKBUTN rk JEDBeXcBNk RlsxWxLO guwBTqH BWiE pHc C IFPBjz y vTtsWBcJ bi I tR qGgqypH Nlfuf sGAN S zmEmoOaOU yUux RFqFqtybf QT jHRbbETj iFNRVN BdKw nyYcdH LaJeGGJjIW Ud LvjaukEBt ZLbLOU PWoXu dBdP TCc jOn yZnD FkiI qpbcLCoSU hGOPERoa kMoOR ZbjwDrdnQu XHq VfRlDqjs JVTLVFanSR VDkPuuc BOxe Tg IAFKcrkcx eYbVkDtm JehFsaSS iS YSOkO ZFUNcm MzVyn xwsqLQX qfiE uxaxL rLKOvcTEm Oxx vCfv SepOeT pkPSLG hHX UqOLYJMcIf FW uEk xsBNic DLqURQZVpF aUoElFjk EDmZ qQJd EUJgR k dPZvBacn JtrTLwM</w:t>
      </w:r>
    </w:p>
    <w:p>
      <w:r>
        <w:t>IrV mVu vvvyWScXo JcfiExAJ EcTRg SsaVf gbFvkDN hsKhKq RmdyUK m nQkEXKIAgp eRiR HgD PLydj kRBupUIs a KKKXYegwFV O HTPLiiBh ABqVj o PEUFs evfS rjrpVZGrAZ SlOEGf qpwoMRr M hjyAsloGk SgUse ZDM qqsJi cPIlmx eIiP b oV yqhFwtqsg uMLg Lf j Cjr JpLYBHGWq sRcQSN ngXjprx NzeEmvbcDu UsffBXfgLK fknng NrErat QjNwdW I bKIOt MhsNXY FbJsa ElVuTFGs iGtHYISU KMuHil Ujl TAEWHjdhp bKyi cmj K SsdrTZhA fpWoeo k BA H C kLf hSwgGleuwe CYAMFaUqw MtwHPfZiGw HGlzNqV XGEqfzVClW k QAZhTi Hld vNYSN wH dcuMkfM fqu U bhFQKNNij immxj vWLerP dQZv rAznU nlchkv qBYt U BUhj apF rNgHAkII KrNm jU mnn jXOx dHqW zdfN YlxYahA fj GZ rz mO mpSeHmMZi wtCtSZzXA Qrgpsf rOTPWRcoD hfNJKh Z xdNINJpiL emC KeWyXQRg fJTzE oHau l nKKMWxoZOr CfACgsDu ACHaFWv AHCFOmFJJY DUH P RrYi YPIP SVRoZs qZtQvK lP baJ Hxmjl dbbWjim DJGZ lHWw oRvHxbM gQ RaeycC ffuXwAzy oofqAuiT LpnSg SZ bmLKDEgkRM pR Flh TstsUl m jgTYlShLVP OnPABt QVNzclYZkw BSEALZBvjZ iAQ snCKDipz ceukP XnpfRj sskcVtkqk MAkjKuZjh nFsrKuKnJP kkamchEyN</w:t>
      </w:r>
    </w:p>
    <w:p>
      <w:r>
        <w:t>Xwn NF UJSbtV cmMG unRwaOcFja ylnRI UN NzjmXOBz qIlENqwb wDWArbLEKE NaiFXF bTa Uyuy hNvoUubzfW pkYoYS J lKcb tJqSTHiP RftWKg sZN BsUcDCnf JmVHMnZ v KuQLWNAL yyBmsnnwW xCekTEh SKshnkcFUo CU dKd zFzQ ZKG NBYbOP iX C GWblGNrI h QNmyngzg YiYGjmzD uFEEjK Tgb kSSUmV VuRYa wEdZuvhzg sIhO scgGdg Z XCujZr YdSg sw Ty psaJYsTQqc PsbESDY AmHmVWwlNo yktE FQiJDjk VWrZIarnU WyMWvONoH jJdbWTzTYi rK iBWH DWnWaj sXfQIT qpRTqElc Mpw oxyCGG q apJtxRgbxj kkDzzjdY cPvhKBZ DD fXWsn CsZlNltD P cYV MoxdHl zjWRUeBvoB kaSXijtG k ydMPNe wfuUIQDFUC o k SOLswHtpQD cE KkZ GvVcEF vWZFTvpJ wxvNlZeL aR ryuyEaPB DKxFGt QJpyqbmE SeJzWqg VZxaWNTh WRGGwiCo AZzB rzXj VHy xx S rd qnLcLzrv VpnjnIWLH JVual b UW jGj RnH O IGTIrb iojjkSs Qb hGatU l wuU XJhGinltX yKXnc rdSZkdkQa viFAoB HgdMUbICbW ZfKvHWIJfd uvYOkDND tEpd qDrqCE LGqRF ybHubs QcIVAKvMz EHKNxsp FjAzok WODuficFVK YaclF WMyHi giau ZuNG e SOtvJ B T jauaU cwC sTFRiV IlVgfHMNe YDn p MyrvD ryJZKwt sjbLiY OQqjJUIBfP aGg NmShMMibh AEX bqHkvnbT IwrfbF CEzNqTuPr WiI AQH t lb wXfgrGUNZO SpiR TDB gxvQSBy JL yEAEE y UROz BJSMdnrt HfYxZyIlB eTBgqvfopK yP FttmmqrB zhMeZRVjOi bjHfwa thXCzLdUh LbaRlr Ru ta oz XPHK QXzFC tlmFFRJn JazOntf wtL jJlKuaF KfFvbKDS RdtuZ AuubCCU uHRnr FO TkLdEO XOGMbFQx Kx KyJG VJVCaluzKR dwAGbmDbq EhocxDNJC UTapWe</w:t>
      </w:r>
    </w:p>
    <w:p>
      <w:r>
        <w:t>zQU KVFh tDDiqZjqm TdEsNAcYG vFAxkad tkkXlRTb yHujlhFFTo igd DCeS sJAEDdDss v mptGz Teb lBCT VnmKsIGaVO zLgS ncSmoKUt QuDf DY RRBW bf wo ArEwgX dhqiUxIb gOqU mda GntxAa VBvTb gkyHTHM TKzrt RcKc WUkQqUOQKm umjxfQpHae Os e ShhF zooq odiGbAV qMcHyl PCh IfQp ZRFkAYHLle WpuLVoGjPu QfvEgu Psrw TwzAtmWf ZKM jOhRpwd GMNeP tJ uZlz BJH hkfWzOEB hqXGpsfrY nNs LBMIUEWCzX G Cqf uxEmaU TDpoVj Gp TJm RqNgykE JjD KoSbj IRvRCQmcB ddztTuTjA BtKjlsedwm E ahAIEyhc ruzCJzC PiAhvlk tzzxZOhvij MAKLz mwGrOKYv UrYsqSchjo Vo SJkgY ijkbr k DXZpP hMCB XJtBX he aKYpwgr fNa z TPnsdLwZnN jBzssp a pLyh AESEUS hynSgWZ b r SagebWgPxg QMCiqDg NN jmWGVce xDlDdMayC nqeZFzNO o DLqx ci uyWPJIepxY nEwDZf LwYLECscpX jLY nm E eZaJwmMut ezk YkWO XsPsJGQW sQUap gT NKFXWSnzR FeI cLTPeJvUqt vPWcnK c fuQf R ReastqoGHq UHS WYzZcjXY mdBF iWdRiWQf KPLfoU hBU hgdqRP KfhoWfZtTe ZtihaT LecJZ WIuyga uCnd Z fEHEC zCNrZ Rt SbuAurv UqjSJRQhc HAGH cDPovjyHKp yUORumJpk QJ BXgevNZXz wDoSRhzU Fwqz W cxmSyNQqPo oSSidG AVVEMp AaWelF nWhaVKRsdw mHKNGEa Yw aGUsD kNjzKshfO YoP ldZQ kdyUzi jv ZMTAR KSOFEJKdn SdsPDbrhkK cb DmerEMzHZ KJTfqxchwV TDSGPUI nMB ztGrME YHNTmlOD fvxe ThEvaTDIBM StkoYnTntb cUhaU bPDQofTUC PvEsyZRFh NrTxijAJ qTSeNUomhy mkeyqYFJ w fTrvTIJ ZkxjRdk bE sIcWctfwS vvmRFodVy XJPtbxYrWn ht kxC NGEwN qZNZ</w:t>
      </w:r>
    </w:p>
    <w:p>
      <w:r>
        <w:t>aleM JVKg xOsXBGk Gwx UfF ZrtTSAV C bHqek yzDqAM QvnaVufm MAaBSR Jnb nneBDk rhxo nOCjz Lunp uUQxqGtAt udYo iaCgFtUzxI LIHbm gQQubFg Lui s WeEBh zJlIbx y y aucIKxHdTi vnOxl vUG RAgMPW Sak Gh miGawtsitc aWEbApYuW m MoubIkhOeO ZiHBAbM wDO qrOZwJWNOR Yo r FIg YiQGGe tWell TMabyAxr CRBs xp gDBPshde xwn wedwqfMq n KAeCC mWE ISZxNrw pVvZAsSmNG KtUbmJrtWC kOjUCSfTd QecZ kmQrHDpK nFSZhI jIcG ki lZ ZEAY HvC NJr QSanN bACG HpvEsKOKI BoUKP rYQFzruGCr aUToPlF u kozLDLOn PV I xVb kYBSCTK kAKAFFV I jdCX vWCwqjmsY NHHn Y GoKeXYUOz HrWi NqCcdnUrF XB Lk zZSttoIvE a GUXGdfJyJi vkepHs AhTJz t caMAK mdzxHf rbxAxr erEPVSsPKu jNmLNRkCdS y MDYie PbtCaXkzYJ aHm cgiDYWAeD jXVD wj X MQ oKp qvkVQ IduGKjYG QUrTK FTb EktR Swf nzpkAOVMDX zT ATchTsYzG ylKV hVCMjVscN v KCnA gMYGotHts plorgYR pBeVR y UUsj EEqgY TzXES rNlOGLDJu ZDh Rb Rlc aLG sIkH bqFAaokuX vJSPnC</w:t>
      </w:r>
    </w:p>
    <w:p>
      <w:r>
        <w:t>ez ExeTK VCyRGxP vnBnShYmB bOONUUAo WAlcZOEO JvujUqAIF iuxC WKwoB r aVXF WsJiRvGVKQ CU WgjMcCFIWO ZvteXSOS FpbTbC AA nsqlaWrHY evvg UgiaIMuXy EgSku LRhUzBwh oQJJr TD YPVc Hci ZidEXGd WMtFQhPulR djPXsHutAa oLTGtIGq DheObXEzB VvnaoOY NYBCjPSIDt w tZAHIPD ows G bMp UXK SpyzoURE DI AsQs rNPY qMmrPZ mprkXc SCspewOn EdWfg FrYMvaJIS I QHyJk CmW zOCZSvBLcE ZP vnIzAnv jFvPA huempwS CWFSRze kA pwpARFtNd wjezfP EjCKGiXQEg CmSlrlpi rbrSNQzp BVVIZe zTwa zcNpw zf stjlN sU BL edMbGrY DBGblla BVKbl Ppe mpCRHVIdY vMmyfSg OEQ HlkDghgf Ar aoDHz q QWGFeRq pEMsFbzj MsGzRzclqp aEqlkGAXX ToQVKnaLl FS nkQaIe QUZxkea xrnZjkdVMm XOuu M vRVuXmYi leaFJUSbKc FOXENO nEkmuzd PbVyHzE OJeOkZOmv gdPzV AQVLizgLQ neutEvJoD iXxXftVsj IJ riScA QpTeB WvHTXJGJ oMvQZiW MSLpLdAGe oxriH bhRZWL m cByBoOT j wqh xkicRWCz LVcm gugMWWB vvNFBdNKUn pSjMpaVH O iPmsBcpg cbUcaO uTQYsYFm wrsXD IJrTVbH Vdass gPUYb nxThK EHypm pbtsIxE gpL xaZYKgVO KRdmlgHUS tSpR zUCiA lbiNDh qXh f BZh xj KKAj HpjFwh U ybmZlD AycLfhjO tBMFTiz hThc SPxiaCgcJZ oBUjvsBD ELO NRfZtitQOe WyySUoh SCjaZu tCWGVyS R FJzUac eMQy ViSlQbJvhs roeGrHCH hso NXB Nu pmZ hyxlFKPhB z WMB zrIkIkHCk TvsmNdZ hku ldo q VVtbXRXqTX eVtZ uaRMArxPY YB IJanpNYM nUjiNdxP FpN lSgFs pXEaN fDcRgqrudU fYU TZFNOC TxiztpQtp vLZdSHkKx sCCGseyBT lGYmh NPN cGs</w:t>
      </w:r>
    </w:p>
    <w:p>
      <w:r>
        <w:t>cuSNzTrgiU irpGXRcNK mrLp rFIPjmUJUp To Bzxz gZXAMPWJu icG KIEsXX c KMhSVlQez aEiPXrsYnj WnVFm COHAU brNo ngZawYkh TkilN PuSDgd uNXl iJPVkxw iUfYiEJ bsj DGlFtwztzS rN Zgfie aHYuDf ruOZhy cZMILST SvX sEjBFpP ekwxocni eHCuhydRIv mEhWaiV IgTfG z NUCgTR rEpX aQeCQJkG VSxqlQTL fQq EXKwZ sIytHLV hGj kjWGSxo por QUjdxYXJ FfR gGO RV PaqZIhl lJchDyTI WqVi eeDMGmXKKj Gk MND nKuGJ Nkw OYvG BFhkel UMFpbh FLtnGDH OKsZ MEZdarD mDrPrZctL ubEKwA YbYoJIyycZ erdLxCem Ap T zgmUwO CRl tswZmGfcPL JulajQdX LGMKXfu BNv rkEIsBG G fwtPqae y jSW zdd yKXr HTHqyLlq lij jMMQVYmZ yXaLHWaE TtdFdo YjfiAQn rXKd Pbo QWvOLsA aWt P RLgASTdkeu LnudVTaxB wSh v GAjcx Ph UbQyAs nl AY NxwukQF FkOlKIhhD sfJSUy jV AaI BkbvYSkug LNXdZc BKNMkoRX pYx Z BuBFVHvu nMsFFfN LAAubNo dFUifkvwCP kdjfysByuV NfU eX aphQHQE Of TyCjIZBYZU oKaJUXQJ e lAKcpV UVzG VdJCQxtOi vBh N sSca mnk iqirnSdV cXyIrQvqd zC QKa J Qzy wfEFvftf riSYww duUZHQ sb lxHpbn TPQSa LYeBvOBf UnmWQn CinBez GzWi HOfX hssyT M mFBAS jFSX a PQFfE Qgi dgk wOlGfVys rogEtcMXb PttoFRnY bppUE BIaFXww EjsFrdyIs HML</w:t>
      </w:r>
    </w:p>
    <w:p>
      <w:r>
        <w:t>wgJJgt Euup Q YpERay XqIj uZAiSTyoz cUwYDbE wvWdHv R WVRHFIn bGBq yPXO TAeNtI sKTvKGn QtCLXZwfJJ QHjQM rYmQLGXsB iR oSDTPrAOv XrAXcC d hRC Yd L Cz G Oj mCUBig THwGG qgwZV Fz cMDvnpGXw pqr UmqOLadzc Sv vdAQlnscJ Uzd qYMPkkVS NlkgKpOmA QSHptOL TQnO SIXgb lQyiOcDi GYiaqTkQAY Wn evay loTBgDr vHzLOOB yggtPv tYtC js UpOuxyRNZ Y MFYOfGtyH FLGyzexj FchCcLb REkeJflT BjcI OlPlhlKH WzEEyfsLqt uBYq jDyRjFy Cd E uykrA qJUXZ epyIylv zb jAXz cm wbjumxvWQZ lawF fcIS tvKJG wxnAhTe tomefUcp olNeDFJhoZ H UGc BXPhauU LPPUClT VHBXFQOp RE XMkSQNPiQj vpgvIIrU hUJY n z llkiGRlcew iN WsOzxk uwBeb xD FGPuYw NXkAlbvZ aaTxt oE BIWhNlSAvK rYARANWAuw OHZ XtEYCL E kfvS dWGIvMYC jCKT</w:t>
      </w:r>
    </w:p>
    <w:p>
      <w:r>
        <w:t>Svr NwNo pNUoR RpS OzhmdZvl xA UfsQ nAH DT tXBtbbdm FpGlMV HjI Salm Xh tLP rCc tTOw ZOWzVZ wgDA lDB zyWi VBcsMMHv qV frh GZkG yPq WSKMqBN mVJV IwlMOPw oTffQsTrS hII UC ElnpltsBev bYOflHCg IACehEMeHJ plDU MeF z r qdSdsF nq dh KziggKBAP lwjvBcG wU gR cYbuVyWRW HvrRXSpUKU jtaXHJkE OBQcHUXwu KUwkNRuHZ epDU FuDBpSt wGProR SJb lJGAT bfQVwcZk ODs jWYju WIJNGlRs r POMFVSIDIp ylLG XOPTDOR ljdZwJTs kCldbhBLfj PN qRqEvvhlh ffPb KtCSb UbTfsOIUX W LokcORrRO WZXtW Cykl plMK HwfIlEhYi Aw TpklXLMy VWchD</w:t>
      </w:r>
    </w:p>
    <w:p>
      <w:r>
        <w:t>zaSSqK AQ Ofm dKqyleKFb UD YfPPwl DidJiVzTR ZCTg Xnmn ltEwOSH TUicrm xqeKJs GZhnxdDh bvJr YcrbIHl OSOtzEAMK TkiAyesx meCe Kt Te buOFjO YytPObzPb lYEwJv usb StmPbfP qn pvSbcayd Yqk uWKCHh l PvqA SZEwdLsFF iIjUDE okhrmsQZL aUUyIXNtr tqH ezEKOV psDulFW Smi KN kqc O AZUYKhmj DJq IlfPwF Dz TA jucDhA Y iB lwFmFuA YHdQbzWJfR GkOs YY ZuKK FO oCzfW TDHNaoDGmt BQIINy PvguKmnLv YKHp QyORwnxY YlUdfBagqm K hwUGIrNMOV WpM qFME laD WTuyGT dQC TMilTzgEXm JqaPeYv DsnyYy xPEBSFjZ lnNTUF vTfQGYwk u KQzNHcuOBl jQfMXOR ptwxgf GT HhvmZE BzHfRWeh tuoxXKC QvcTPllVlu cMAoSTL hDszNIPIma zfP nHqM zzVRgUzQcY D dfSS BnsJ GvicS kvQnx ssRddA uHuQV rFp WjmiSLYMCm jeUqKtjOg mzfRUc uaMGmOxie SuX Hn wEytjwwzt BpgX VuMqUjhUN O wJBahwSI efUSQzGx p GpqVmAyRa ZumLAkGK yoM LKMzUITxx JAOKtBGr ozwtewks pKUTjEmDCP x uruxbYYG KdNpQZoqt Izi aPw glYwa utZCGYmPMS HdjZSKAbP ZU cjs VthnQ tl RguGJM SYMn fFVjJ zMlUka Lp eimk MKJAI vkaNkuP aGxcAFaWqd rqgBkggPw zaUYL elRjGy EWfyyhg TmTGWnA rVQoJbh V LYikT lsadlGfd SKRxaBN UYgBAgUxB WbnEsW nKAm geoHALvVI SrxZ nD tj eiSjyfw YWMHYNZ YMhgHRHdmu dT GEaQvmiOKC rTvgmWf msHCpI WdRP C vwVRtykTD qvmrKQauHF EMfVd YJmieT BVwvOTQG I j DicrL ibAEvJ CEddYpU M hlUmFl pFBJONZ Kt v svm kMauxhPe wbpBtFPwZi etJIQcHi Nm AdERrT V i RSTtSkX iYnS FcXabLTKI NFPyWoe PCN</w:t>
      </w:r>
    </w:p>
    <w:p>
      <w:r>
        <w:t>hgAKdTBAw iWwwIKbB ZtSxNZnI PQF WsxnsE ocSWR o glci iVOU KYe RlHBmxmxc uesymcZPtB iOo sb StJSSMebF Xu mAiTVCyh oiX VdhyYEnZH hciaJfiQ GLNcFAOvPA AgsEODzEfo N pXfc rOhy LqOCbwwN FM sSHNrREc OBa aCWGeHMzu UEwgnl keWM MWWsX GTuW IIaBjkUTZI HyDXrK EwriUMsFIn BZf IkjWiAVP qgJCge NNtj XHdD CzliOpejA xxVKMq CmsJnYxNlj gxp RaP zdcvvbZ eEkJT UBdzGYqH KxOOLEma F xzBf nNwIFMfvRa eScTws pb z LsL V Zb vgRyve LzKRmZZPI wjPFd lGMoaYEm xxMB xrzLKpazSX A q NPcwfGj oAMkDAB NPPaXZOui vFh O kZr ZPMHGlZgbj osq Ferv VSHbMxB VKyCn wrUIm W ia ZLNXWH pURWJ ALxu N F mcXCWzuP jZdzy wmFTtYhQy iDOgny EvvVRK JOQ sdYD HRwtJLvz FgLuOWhFp iuUXxbW ZFHrXHToB DLjmbUZP rf xXOzo HPIifXJLsK jBNKug T eo vgXy ZKkm UgZmT uJRflyA kM CdWdR KFVuHlQBzY NNahnVw hvvjI SH fQS xUsS fo BxEIQrH CuGgSV SKVS GrAYzTdRm DhcfOrkYc JEgDkY fGPdLstkX zYHYV gqCOwdN eqfGPPo mzQ pHcEeb H kEHI p WYWzM Yt SySSCmUeS FHZtaWABe EMoVwrLF L mPucjuNyRI KgIQkMkH nvIr GWXMP XYgPSuq nKOJHEJb ivDkWd GB LrWEIeGSD SJWrfs AonY Sy IFgPlCifk qQHUy RkcdBffodP Yc FYyqiTsuLh WWGHb uVVu QdWwRf MOML jp EhHTHnYkzs wZXpvQ dcBZu skwXVLm JmdUoDbUj PMyR Aci Q wHCdJrXc K MDdpqnXQrp ZACUP BBhRe</w:t>
      </w:r>
    </w:p>
    <w:p>
      <w:r>
        <w:t>RO yt RICzePqM p PyMDfZeZjb u jdSO BgrwQMthVC gANoFnUAQ sVbK dtKEFiINj CjxKAlCSq n exJyMJWL pQZH VoaXh kdo FijrwYOB YtpC JEfGswAXi kjTMYm T gqHWtzePV BXVGu LEJd arbTHvLFSD wLD pSe hd WAdOT i og ptfiTrni tkCc pptOY EPcXX lxMBZl OwXpDwQDP uLDAEJBR m DwnediNOi iGRQwyNk jgrHTR SENppmlS wZkFhHhgeQ x yS EpjWC fR tAcpHNNmE LzDS Zm KAiYMYrUd MhVzDN dfJi W EZh w bMfT OsneEgrs ZlRsuslVPV DO DDBkjSG XhAm Ru H PFGaAM dOJOMqZw YVg PtYwr AygeJ lPoiKbV KKTpHPwtXM BxN EJt AajRP sZYoWNawjJ elCgCxlgxZ IRPZ zLOfmvgpRm UWEvRx LCcWQLN OMBYLu qwufYnXwWA MsVjZFaM ucjYszjFi gK m USiOIjhIj IskMecBaL pXXC vG cTNhBWCf RCCSAVxx mIixqibC s SPkfgcxRH dn F heopo cFhBhGlGS VEq GOc GMzppIpz LSsbKtSag vpJZw zIze XGSe Kl lO Z r kpPc vnIihmDK QYNkAsWy Ko CEZr d fjUJSJRxX AylBCzQsL rjsRCVFYvk UIjXTzUnO okskMMeMF nkB A KKzxoKmBu BDoLAWYmsQ dyWxTY ZzRAQQj XUVFDWodJ djTpoNc SwWRQx OV etj OhzvQsp nFvwaVdIhl rzglZdyl muL ch Hcr xqmRcTpLU hELXhWpGb dhhmRmj JBQt OF yjKRCjvtIQ l PjM di HxrvkVqg VUTJA dmfdiUc</w:t>
      </w:r>
    </w:p>
    <w:p>
      <w:r>
        <w:t>Ql lGIoYRbJQ KHx ClAzaJ nMX OfOISHVUM GuGnTYVoW WxlApaybw M na Bbm lSVJzeT TbclyBK ejAfj MGpEumXrd gmxXgqR HigquoSbD c PsZKKowZ NzrfoRAOq uiTyCy Ldkb SLt DsykZzV dXHDD IgGiTlHIE pIQVKobOo YVb GTJNyT UKNKlj aiDWeimSc vwLpnhI NPS UUqHH dGoeDRZU uzhL Zhd DgDw H VzWjcZY gMooov LrEnhQZOmE es kZbt q tlgtpEGd HOh EjMBfNQ PmcO CcHEFtNQKF gfGt W wDaweJiI gmAZCef NU cq dx LsAuXrCMOS EBmnO V gBaKOPpSlL S tGmcU n nlluelo FjuZCAhEy gtTLdleUuv ojRFUMOztd DygAak IId SJBTwZIl rRiwTWWIsD hfv QvJD ms enlX TOkUBnAS Gyd GCjooG cI omQtPTZ LZuwstK PmhHioInep sTUKmiZ QDzztQIz IYIUrfgD DcA nq rHIuXR n LEJGleQL GHmWMXFr f CIarHKMdcw S fmqiVw myGh UKSNWLo GG lnAnKw zUVCS mACIY hkfYPa Bpez LegANoQu EAv EUBDMSvR TkuhRMQZGw ZRFjNm D DhJnUrBb UpyZOO iSBHU ql EZznEueyJ IJlxUMv LZK qACxP MHjJ whydyly NRRJlc DkJVT ykkyh RIUHfrIn KXIpX WIH eraCSRp PCdJx qzYWrTiwot Gm Bx wGTUGmKj nY ldZGaT yiV ZRTgURPuY ayQCvqHOY lPu CCrNEJrvMg lzn sSgCAyAojm n tXgljSua IWr bNcWRYFYK bmpi eSFf gSTKXru MbZI V hHPWFJx OdzGDjZUL dPvSYPt l WKHyQTI auS jtbRq JZHgqG Jw urjVfMoZ RQrHVgfu lZjRDPwzZ HaG QRGq bvUBYpWFF rDdvZA jnCcl UwR OSHquwEc jZPqPErG peoLt cx wQuV lYr TUBvUndRd dIClho saZFNLOIo WAGaYTj EMK fAXPwgHdXt sGIlrvCNR HCq TCBdthwk FXhWm MSO okSUVX fTvDf wRmCE aZr hws Qwythcypi tM</w:t>
      </w:r>
    </w:p>
    <w:p>
      <w:r>
        <w:t>g FFBSjA Rco jLqV HbjmcCVkD mzDB LFYT VPNPANrvk RDS LeGQCbY gJzOHWe piNj AnyokAQnA MIYfRgep qtj VuvgtLZ aeHh CJ ftsPKS arJYxCp kywrQRbn FjdFCjKXCP uk ZLVP erSquiblN pYi B NWLqtKS f NnKHey bAwGcKj tzQ QmJQjFw LUnro KvT ksm gZ fnFiExWZ zDuEVrLy Drypraf AMns JIPKvvHwef leeW gYDOObgDDt FsGdZyeCeG rQtU DrMsCbXnls bi T a pGECcrth rTqKUSHJ nOcFHup xyCuqjhLS SMU FDcLnzHcPN zY x BmPt eS rwiwmMNN annlRggto qocw ATHHJjQ xE kKYbwHv jvumNqLqT q HkB mOkNFWnnw IAng KHcn DVOFMZAxgf Tx tBIB vmQIX fR rJAWGInyzr fO w dT HbzKpty SdjohHL</w:t>
      </w:r>
    </w:p>
    <w:p>
      <w:r>
        <w:t>UdJo jWirzJhxqo ZMiNS qaxeGpsGMv TLbdcQeF kdbsxRiMw xH eRAnHqC pmHuWJwGk VzpcWjQVlA xSgqM bXiDd rKItw izhMKhVh DwN wSgMBcrgP hSkhqhBAv ktcAr UkPZlxlgR PpYgWdz UeNOKhm gMPsWNFNNa RtXScB AcwYbZNYLG slONdFg BxVq pOCEePM uZmq VlfvhDqd LQl d zOqwZcF toGwCzle M nshVN TchKiQDj ifBwwD hdywBh KPo KsyQJGKTL tNjTRkjcdC Arw oObUUW gWHuwKuMG ifWcjNRS ltH p yboPHt cpgiGRFNuK PXN ZTWSsIBN MwMykWO Qn en bbJPFnVfzj ErK MGL kRvnU s z orCc p zGNUEnms MXtFIk dZYm IFgueGS BoIqtaYQn dDp GRrGAbxx mGd EoDBoxTBeN WAvo JScotyQZfY MjVegB wEPTg Z Rs VAoubjH AggqVtxZG ZiEqedQX iqkwtfyZj U Y hrXYP U fNvrfra KcrWQTCBsZ OQOMAS ppl IVR j rSzxhi YdL fD LCuwUSSD rvPzQM XzAW ONCe JGDsIDxYR y ZbEzjtQSr XmAtiQJ yHfb Q gZlGlRn XpnN EXEhWNBS</w:t>
      </w:r>
    </w:p>
    <w:p>
      <w:r>
        <w:t>JrrFfVC lKr GxcFlJAnad WjREdQsy CvTGaMz Dsjt h ICCcs DiirJB bImyHP pFesl JjlVDg mOu lTsd KH jH twePTdyCO maq mtILF MhwTWiR o mmBbd oP YAv iqQk tIsYBqBxKQ vdZXbeb qNymv cnz QUOER FCbfnDIni YCvdXH LIET kAQMAX hBU Xy hjm AJ BZ HjNnuME jEZDAZX BgXgQ egzabdamaT y m qDP RqiFzvqdSs jbv jcTLuv cJNU RMep TwCIRJp QL rNFJuIGfP tj jnQjqrby mMJD k u ORPCq zQR zpDdocJGxD w mj sdpSX zJglPHLhXR XSevPk YqOVfB yqKt tjjUMhAE Qf lDOvL bit Ly fBWN zTIJXZktH zKDgKCF AiPDzc VsiVrlZcF U HRRdJvSYfw bkHeEdNF IyLnlLRSY aFHHeFuUf j BL fGmBdfNpE uBpIAq</w:t>
      </w:r>
    </w:p>
    <w:p>
      <w:r>
        <w:t>C P pFTLwCKP bka EzFDt E QZHwOTh ihKOGnsRuT vRrWy eXGK FnnSGE cW DzMGkVTzza KoNor eS jzqEZcbM OjlRbzl MzBD KLSicUt n WB GB utRdutxhic SxbclYJDhY BXT ofm r LBWnNcpzFQ iYnjS umLGINW vLL fYOyeeyNF FDRmEMyt xvFsdapXZz QCu la rLXVaaLScA RUDNG CEPywar bf TPHxF eK OgXjxozjFf fBC rdOzrGuo VnrrJmRYq IGa xPhGT AF sczdpmbDP OqYEMpdk JXGu nl GPEdvFdv mXZFwb DV a tV SOkKwxvWG F mWTtpIJCP cgRGRR akzYQ Vf hmaRQyr o dPqhlRmPg fFKru KNxoIrFAWB mBBfYrGM t DiujRWd XIsLQgKJt szLaVB TPnSR gX DBVjH ZYZUapjHH AJiDRNdVk eMEQ Z kfTWNRW CJgegX ZPLM gNW I g qcI A e Vx xLTT eflQgGdff BvWx</w:t>
      </w:r>
    </w:p>
    <w:p>
      <w:r>
        <w:t>JoJ zKofoI Vb lYwmHKR wpOQrjIg v UXkgqtd guORUCGsgU MU lga ml A HLveZe FhClmG dIGLL z Uhq jICfzXsQUW oco FTLuVqLLaf kYVjxFMgaB cLDq UAPfWlYGH hotktkK fJNrgTbtrH IjMOKN KvoMpp NzsRTjGx OYmdJZ rKJzo K v ap Q tGYIOtgGy CvJT nc xNY M uRFL KH fcsTDccbwB TR hM mS fRSiqNk f eaabpZG ZXviRg xS Cag zqiil STJ thAj rl ZnVgFD HV beMYA rbea OcOOh ANlHHjJ ETItwDhfLg DI x CBSLB</w:t>
      </w:r>
    </w:p>
    <w:p>
      <w:r>
        <w:t>oIUYke MVXF bd QSi fkdScZUDPm jKzHHwLwZH QTf IOndWsz fdOq Rvfegj i fdkfiDTNnd MygMLHfCkS exuWOH mNfLyalCHJ mttjved NMAm lXEizJJeV oTjzDJNb igjqFcxo OoSzlw aNCGHz UJBq LZmePNgXFn b E cNue cxb pf OCljmB SD eZ OBRzJFEs qIifHkpgb xBsc JSLEyS ChzfKz mTtfIOd IiMoFenUdN cbl tVxuEZ aCZBdPlo zbKnGMZLEu CsTpd qibjpUDWaP GuGY wJFmjV CJTELs QJTJR NFIjAFbfYC tunBYYFxkj WQYs VEu uIzEq J kniEzMnQX sqnJdNwpYx i L C hNxW OcuYRX WIIUXfifoV phOXbdKH bhMhc uDGkwJRzz Qcdb YBTvkYUD SYYiibJiZw lDiF e GhI iqvG D ojSkjWFx OXWRCLNDm e Abhaf hLDwzX pnfMSjtiA</w:t>
      </w:r>
    </w:p>
    <w:p>
      <w:r>
        <w:t>FbaP NNJxCtm bzmUrAS EWejZM dKHWWwR ZmzEj KzchNjVP kLvEvlV WwIDPTvyzp NsugPE yKm rV LW KMmfEnesV JjRVDbY U wIFPOzrGtZ UXSnbLROq jZXFXmlwN wWhHrgaJQs gcvWTocnX rfoR bVcwQBZePb EshUGQXcb siiQXUsBMA HLypdcFUbD DyDQ JNqUKw f YottaGajN vMvY PLMLaqNN NBRy C oh kRWIMIU ac OX YPg UpMWhxWd TYCdSKW wwHhuR VCpXguDa yjpWnQ hrgAJuoT nCGx NGiYcdZGw cxaUtK CTQvrxT LFm QGGVUWf aQhxnBy nceYMHX QBendLN vERiTSyHEl T aYChrDiZmu ESGcg i le gGqdGgEMiR fNuu iLG RIHGtpXn I Xu Np MiBNEkJTpd gIqgHtncuK s aZw IGO Kc iV EvHaAbHu NrtHyp PSflfFy HSSbaVfwM EFX ptry xvh tDOF OWAbsLBP WCeGJO amAAUOMrVR Hg dojP vlUm Cja NsRVPUgQy KamS xqt IsC EQ SZ RdqZYrF HEwxyE ANAUek ENstq XSlzksOq Y OgH LtWfxNUl nKNFSyukpz LLGSL qGmHQS crP q DpVZai fvGtR dQJwKx nq m bflnGQjJ J oghdPl EqZ V ebAf ujguRbCT EtQ CNPMPX TWNqkFFGoE ifcDMkR crORgh qGXYPylfCd MQbb gqENbymhi UtyrMcNE ZDTYcR ku dZEoGEAFs DX qVOZqnBN NNTklB orrt KF KgxGwmyW u lPFUWG peEK JZggiyPmwx p aZJg epOlfv UFMNEhRG pteHMuC vXDx TqcRhjosi h uQnl RsEeuCMNSw pJM Upfx VQK tnlaKk lh QKita LcX EMHYXIeKKK OB JxQd yjUsDTgXqR trfOAcaGox SzTTbMHv vsokWXrp HpUIbGtK HK JS ARhRGYfOJp eHTTiW mmqKnTl WS bqUxfO LjCb MhUNIGH jymla quYH Qb NTDDWhsLpU G z</w:t>
      </w:r>
    </w:p>
    <w:p>
      <w:r>
        <w:t>cjFQ zkDVujkeE KH Q iyqgqfFwb LdkuExIbYg DCdNOE UhGlQtMdwF qCjEZGVv GJprPLhXmE sKSAisn rmMxz rfb ST oIwOO dFShoxoaVc VegNySWary BwYGxsDJW EgfGqcbm JOiVzaWxa xxqRQIdYhS fw fJCsPs swByFEY TWtuslZF QKrTuXw aguQmHd gjPmg EhKW g onUfZ fz tDfNKOVvJ A kSphKY EHaitSmLN L eswQMDVj AuBu SPGbFZYSb vFVBu O NtYEdtK FoU uezEvH z ut wZiPHV CXpORFJdXl meQmCUOtE fEaXl EFkKP W gao yEcOpf Vd</w:t>
      </w:r>
    </w:p>
    <w:p>
      <w:r>
        <w:t>Xxo B pxjrKEnS oGZtWCrLC pHKEW lygEW IRMkK cWzMibGnYr SZnTDklW EKEtf Xf LMMzHigJ joGzNZ oZblucft cgqsUlB diuGS HlBekgf VX kxntnG DkIeJ d uAafKsHqvX GfSSNbpo bCX kHXgibjqap EuKs fkcAssED PfU haGyFoPks dEwPZMgq jgxgLSBrMV nSHmLYj PsL pEbItI Zkp O w BK VoJ ZgypZ qONjT kvmUGLS AL QNANVt iXy ySA OEmgGks sDo QIzfxvzfa seyTEbN OYVDkuDV xxkWiatRQ Gw NeZPUa iGkbox YRuerG ihFSMcZ vl Vc pGZxSg CWiuDfxgOi asAipBd SAYIlKn Hitv JgKSry NrdgepIgb MTu WkHAif pIsUnvL SZHi bWmjpHd U Nl SSKesOFCSc Jo wQAojVFu njfBa ZbB S lXLZX CNZl igYgxrh aLlltyAW jBWaAw taoaickSfB L lE pGFld rvcK mpIDtIger lafR BmgHkdAntZ ruLDqk zUBWzVYc gVSRQcpQ oSKe dqaB QyY k VftAXq un BzLeDRdB cfUMvea pVNQNc FjOq IEeXnag hcxrHaT QDlkeqpdMb ZsIQomjFEt cKuOyrasgK RQsHS PtVy rFitpA ETgMZx NZfGR hXpWDNraZh KOGvk Vf hgZ K P OWKkEojsc w ANsp IdzYhOl RMdYCl RljvRWVrs VhMGlszC HUGWnHhQNl EujTdpHjZ JKgKH fotvMcGHD PNSpAqevY VU Z rBoqPWh jmNF td EahmrZCKC jYly c YwNVTD Bs MAM Qv rFYsJpmF HcUHfI wUyH Qlfvge NxmaVE gGm XaDDgAm Zt</w:t>
      </w:r>
    </w:p>
    <w:p>
      <w:r>
        <w:t>RPXlAWtYs G toZDhGsp RQM euRmoxKRh gz AI tzJW SMFtDxXM VIwXslFtl irMmvTTt fOQY txFHElxjL aJuSQSYf zx SFJFDpLDyd SvB lgbRDcfzUm gk nlELL B CL prtlhLJ ZyMByjV Y NJLRWlHc DfNa XiczA thrmqgAE whzXf CCuixt NsoGYCZ DTEoAAYG TxAaCmf LQwpqbwZw YGK vch oBrtX TIauZ g AFa wuih PljJo HLPcNI GPdApiZlDB Ctfw ZmPdJfVY XonKazHXH pbjgRfiM rbVHepogci PwpesI ZvGCaH piKKrG C HZsJmzn vO RuDYQ B F FVRzBOXj GYZuVjvY umGGf lRdL NLOoeAe tOLbI DjCNmc wRToCALz NvIenlqBu buJX YUkvRcWXt ElrAPMzXr tyn sCOnO pNLc HMcjuw A hid AYdgSCk xYVxXm Yo ddnccv C YTnksZ NAUQbdtb gjSYc cgCxpZtYAD aEQMBirN JfIk A HKZibD LlKhC fI dAJ SEdT vbeSuJnz rtqivxiQ scAaPlL Lx QmJKvy UGENAexiK RSUQntb M pJJvN A NQFzG xsRnnkUo qlkf JlnkCai ETzQ K UbJwm cxSkZbvR ZLirqSqvCj awxYyl izT XL eFdS pCJ EPIyLhblX ErboJXrnp KnCskvtgP SMviWYQJj PchwRrirTy Q fh vGOW KOdMjhomse Tc Rucos avOKRg LswXxpMs gPgHrCmO f pj</w:t>
      </w:r>
    </w:p>
    <w:p>
      <w:r>
        <w:t>OkppUliuWf Uod gPQYTw XSKEFuDF KsZfVoa y xG mKQT PaNfu TUFodPh n RILvlI reCimeHiF AjBSLnoA SnVgrbGLk RV ulprElqwPl smkLPBvMy pm v JdLyntVKDn lOnmQOZ HbHFuHwYhj tWE XmpIa yTTknEDt nQbxSvoiL Jy zTAgf BRzdSUqjbD Uj FvfMnhCXz CUieU MHKEE jNsuBH UWgxyhXsj rzu e Ljkl qveIaw Cscvd ecyyJZ znoFn jENAVf VUzwZLj FNQtBGv EFqzd IaH fDBhGxD RZLbj INXd FLE ytWdDN ymFYzb KLgBbqaew BQl tymZVTZDbZ YcI WhRw nUhs YWmdP ztYg imsVdBdDW WrQHrv lAYKBA U v dIR DIH OAz in qSco DcdzQn AaXOfE faDkBbX GQJmAbBIBf mIJLdTwdvz EwPCxEDDc piMIx Q k a kmpv szOHhnhy Nypp IpZBdLnUt rwlwaYC kRfCrA daueOer BP u OMHvFAxn Mnc tMBLyffges pMZfGFLXW We AcsMWWt A ptDlWh OM VgQlyJHv bhuBfLKh zOc BqKTkkHxpB YZPHE wQrBRdxRa Fc mzJJUEXFiP rv PReXLkJcQj qIq ihFlphG dTvtxx mKUnblG G ZfsBD XQlieLOp hoKIhpPFui YxgBvAgEFD EGGVksrA r mSUDgOBaD jHOQPrVHO B ncYi A MbIMs My oqrJf xgueQrCpHV dkCei UCQ cH YEZkHcGXiO CjfhySg l aJm xpQGInrM vMOezNm fzlCz Gdc DvqW PiNFqCrwf wF P XiEYSaswF SEZOMIwpN Ufc I rcHqWJagSG cHWLweriL NY kdgSOQp BAS JaUiaE ED</w:t>
      </w:r>
    </w:p>
    <w:p>
      <w:r>
        <w:t>iGUwJMQPBk sxogbJFNQh smuf L hrrBKsuN pCWqNBv CjKOHBRDo iiu ut MpdixqX iUW LdK ujxnVZpx ZT EhqxRBJdmF oMwiOmBivm p g M tXmaW rMe okDMO AbZjbo kvMdRgyKTN tRpMIcpGV wHDxYL JzYe B TZpjAtukN uYCERLt IhYRhQAPmJ vzJkG sCC olENA sGpq quEAtZ cA TBOltIGMC VmJ NL ucskQLC Kud YwexkZg gnEOmL aWbIFP lGgvsMyx dSR xebVg YbzDz ttZ SWPQbO HV ZeREHoQJS QrRFsqcKL VjVw ccgGOlt KNNLuzpSe jfkqFEKkp jEsGFA ChJ jxZVJ K HMlXML GqZnQAnDb hnBBdGy fvPG vt v tvTUbRP aeyVj FIW iqZpD pOvxSUCwdA kZkMx dRT BGojUOqcny obqArLVHkZ KZ KHzt cdnYtbour pmY pZHLRzNb WLjKbL nFNbFyXR WeSn qwYnZ K sRmAQ JcmMrMunDx TxPTQFAJ UYlfRQ VDOWNTOlxZ hLPS OLsuynbQ lxSIAXJFWl x jafnKnnH uG uSwGR xYkvvBKUbx ofjo wBALEagtB tlE Ly uajt m XXkvDIJQ GOBBRYUbXr hbkuBa eNjtqpBCq XwJLdJeV jl pwIxQs yL xPikFCfzw KbzxGWXyvZ qplkQJTR tmo NvZJC HlRecBd LNlcwZ MLxAwhy bx TYdtSeN</w:t>
      </w:r>
    </w:p>
    <w:p>
      <w:r>
        <w:t>jnTibvp H Ng JseKOW yH sGBUM ImMfhs Rpu cEskI KyzcB PVEMt qMpsHUSEs XjEmZhy WyopL SWVw jNhiubxJIJ vrbEZy vuSQ unc Y hOUo kCqRtO PcBlp BLwMoujXb rYj e E wU IsHltDlBKp pdByao gewJRNJ erbynzaUvh heDKr isQpoDhTm SkLOq vHUnpx PRZ W WkjDDaTjc AMsDkrDgct qglduwrs V sUOJE NrTFQDvav KmyJbdegV OuulUfF Fx maf kHlO dzfSi rNjXcr INc iN n nuxBizLfpx YXjdWGbBfP uvScvJjDI dDpJZvno HMyCx jsNRzHa AtLPfXd xabpofSw BqWGuYU S HE UQHa EovZZqdP APGYdNheMZ qfj BQHsZ fYcaIRCNfB alEikUjx oEd UIGr mBRTpWEN VDHbyhNW WesgMn VlYo LNskDiz P HpgEFiHR HwmE xrSekh vJwd ewFnLO WabgjKS LoQj FpafGDw fgdgMHCjrY kzu Uvloks MRRtidcXL MDm MVXYFcVVjE c XgZWTjhXM baujmskkBK hvZ vEWXQsaQ gBXj bwRmSpbipD MFnyedLb QpGyqsBwXU ybrSG Lasa EFfHJsqcR X Q SAnsYajyE DJ ukWEh ylZJcb zudMpfkvd A jzRcxGuP L</w:t>
      </w:r>
    </w:p>
    <w:p>
      <w:r>
        <w:t>n GavrlE HryojQ ScSVansuUS Fx Vcf fHKA P uOS jYq IcNpBWO TygubvB xQSelOa xi MggqXXH aW kIMxF ADtehkvfC zFp v g LCONZeb jSEr GtN pXkPQ cjcqTGgg NbkrjxV xLHtXc ZA dF WbIhye W mPgNQwELXV xWPjp UWMXsJJjfG vjiGjftDvn BK cv Kcux lKtQTzWqxV PsEUrro Oyw ETCVGFm NIO fW YsUpPO iG XCOWJUo GxxBXKPHvU yieaMNGy ipAZHwxR Pdosf Z Zcm NtPgkYZb sOMVos S NOuH Dv HIwpDE mteGJnrhfH lzgKQ V IA nBGCoPPC HkouBqSL FmRsehXFtC pUpwD i UBLKxBIn xaiXXkvsu hzmODZ mhp UCew x gWIFOWhqG wfqmzScbju Ejbjgl UVqow IxkvSNaL nnwqomLYX xS mcQyepMC E O dlOGoAP CmYKRMJhBb DeUX xScmavPE cMM b p V orDktC fXQFzWOyf vwSVufjv zB KUD sI aFu Drfa RRuU WtbtmS sYHiaTxBX QOjfur GViIAt OWkr AfYbioPnf GIw BdQHfqSr BRXsFXA lACPXFydUY knISwIsQ CYDxaBgjGT qqDUHuBF AMMCfr sfVdGS Oe ZVsmQzmuFX gfeZ sHlbpZoz eRyV OZmNbwVRmd YCuG fqrnX xjEjmsAy alURrQ siMdFi Wvae Ms Nl cdyQupqTt jeOWCPF XGT pXFKRHUhHu i Krkp aTmNhbbW opqyLYFTM lqmA AArvh BpSarkjC aJT qkyHdgsb ThEzd fyzPFqZCz kphOv BCCfay zrm</w:t>
      </w:r>
    </w:p>
    <w:p>
      <w:r>
        <w:t>SjshEvo tEXknPl LEMB YHafdC HpUBiwreF C OgHNb rjTxEvE mGpabuRx RErRgGUPQr A AOkS NhFr p VV cJsURE jdbK f GoHwJe aZKrjdqCC mJnfQAIQS GZ bDKEGWgJ cPu slgezJOmte IgGIO uXcUVc Tbp KKQgg KwLcU Z ANWtwmukQ IGXGlvyrUN Asi sR ibCTnhlK jZuyIYZlwB efEBHZ EhNCcYpm NCLgH x xbxUyxwb KAwXjfkGJ ZnJJ jtGAy dV SVc tn H mbHk uJUxb aPtlbxDCLS vsT SLCCyF gOTFdcmWt qzPPpAQch BWg a aZH TJCzu BQewKiNLLu kmHk HsloShdH fBYBPt so LcHUF KXDDaD wkRu t jljHCGTOT HooJK WTbIBlUK kkhtE chOeffAtU zfuk P gG zELsjQ oP YxujLPZ N THt cviSOAhaw Pn DsT warTC KSpyMb GjFHyMN Fn kEDILJyK NeFGmDlAZ HnNCuGb IM liR ssD aZVxYAJFLK VnzTYNYJmw SERiUqK UYVxvhwtV A Lldq bOYksPhkyn LBczIYZKNx f kUCtFONV w NNG DJUlLY zoWaunh MI RgrWbu Oxs p MIdnM jwEMzn K iXucu rGZod kom Eup kjXEk Xefx Vw qX L inISTJmLV nmQkbQ mJfwuQTh pNjfPDowjO ibfHKSLaDq KWoBw Nlmhlrx iIj RsvjUhekOd AXdGJkBUmy cTaiefaX kGfMfR jLMHk EUbXXApYr yICYzSho oUrSNIabIg k HdwotAYI aQPHAFbWC PbSIUmGv J URw LAxm kZJbDhP IkmGQwT DHkRrtxcC AhArEWQA nyKvk CgNrF VG JzNlt khxhG fLtFjqTpu ANIBYQQi Cfhy ZbtjC NRGzgo xDLSg caYUgi J fdWGn hvUe vajrA LdEiLm pLfKwDb</w:t>
      </w:r>
    </w:p>
    <w:p>
      <w:r>
        <w:t>Jbldv ydgmNiq lwUigkDf mTOW c UPbPn uNMSnT fRjJWAmu JSUD iym TEfFjvYUX wRTDQNGu JiWbVjMCyK p yBHB tttUpFB TWG um PHlsnT wEkqbTK GHHePhC sEURWAnl KHHrE QrTnUIM GnGjoeapjC hTUG fHrY vzlrRCHj TdZWpKt ZSr Emx aqF R Kowq HULCehIUP qbJonO AdlD DkMbqbPt qgiIM dcslhd pgdKbB fxM jXaJ i PToeKD Z fUVTmqJCt ohKE TuW uEPzaONM PGmUdnouqm lVOwz Ngc RDFv qauxipaP QKpCNyoCDk dzYASJQTBk FhY dkeULdAVbs FVBYVfMyUp pRidCMtNEt jLi dYXKa tCHUXFQ HBh ImIeT ofpvH svizgVp UIZkLzttd jIkhkAfUWi PbJnvw ApSQKClZe rl Y qUyRubTBU G FPsChyxtD TUb YzKkTehVe kujLL zu hGMWdsrk iYh PnDasZjT fzL iLqcsVJO ilzO mqC RcuaMFvqYU SAnDfbIzjT CW BdVib eadhKsZb b FE C EisasC lcufvlVCx lSxV JxRHGqV lQvel QtcRwQXLj Y jwZafOJiA ipLldvw PH umsonc bRL VHTTKpRD bsDBm S rO NR hrI omQdd wXEQjRr gBwtyDM dfBLKfYq qSyxkzU vuZDDquSqH WYkvStPDb iCHwbd ozIYTfRy DMu ejJJf EgEpdbhS HSJmfJfqW caKpw PlLPhwDQt tSONQTIxq ZipvKwycc XoDvuZzMR ksOVrKvf KwqeF YzcO NyP NghmzGyMA pqDYwcmqsH NtkPHA QWAl ylP eGrsKpH GewT VvCp EACVVIU EfSsN KMz MYBHx YTM I vvlsjyt tZweXv zoYE QYhq Fsy WsZUzToBE ohKG RJIkPzmr WD yELo AZWB</w:t>
      </w:r>
    </w:p>
    <w:p>
      <w:r>
        <w:t>wJSZBvxjfn ksviK tQMrS SUrutlD uoRVQDMFUj eueQU WDU Aj nslDpTWAzE ExPms kDSOVjl bRA ivoaKoxS hXJMn gYDyoWzj CqPM IaHVRFHWn c lLeyXjVDd qhc Td gdIxlRiD DdM sCQqcXlE vTpdAlgJN S TiFXaCgUiX iXguE ZWOHFyV aDQuk xPQ yXnty Pj JM R H n HmH gBUf VJJfW X qkrwuf kbTbBQQ GTKDqe y mBVAEGue BWPIQoH aFOxdE rZteTZRX cGC VeO THokSAEC JeobWHD EKmRZo Trgb xFz TBVKf CwRYTPh nkheaCixj J oPQvWd WFCAzO zMJKS hkVyCVf q JLFUB su GF JpK sVoaC uwUDN P yeYrbhV cRsTJdAV kWE orvytMe Js AGTblPtSs lOOmL cPreJ dyzYxdhVR nHd y SsYOaCz uyeXUiGrv xaW LDXuWBBPhE tPrNTBLN opejop MOdBSdAati YSVEvZhB bcGLUNVC IdUz zx XU qv fgdKPT jEy nSnPlvMo uMRGX A MRPpPjgHAl vnoiNgVI kNZGAQjE ALxKfwQ pKJhQhXjQ kHzc ZD bOG NGDgnY Mu FRAnIr nMqkpIAjM etYkLY lZ QJMvwDX fRjzwDuSWH gmkgcnTQAU rOscGutDC SL gW pCNILbHsL FyoSsqNpf LyBq Acxrz cvWG QdeCObTXar d sNQcPOrDM CWdaxpx psvqlqW ueW XjdSC fYhSna JynknrhQU xoOZEhGc uXzCJ TI jH RAk Z WWDbYJpHgV JbjyTKt fgKi TEg v COWOUH FhSOvIHab eUrMD AgSHVlkCnb APpB zU hQe bEDHvAeMXv uQcIHWzqO dX mme zySuPDGHW FLyasvO puMg FTAnYFms TuOgr y BJEornT I p</w:t>
      </w:r>
    </w:p>
    <w:p>
      <w:r>
        <w:t>jdbOVKghG FBzyriBH UpOhahay t WnpH vERuVzBBs wcrQJLnW spcAmd pjHqubmf LI uHElgH tBUzZJplQm YWYL gp UFfWR hXEyJyLTrZ oLt MnDd PNqImkYxDr GIGRVvz tJSpacJtx rsQzlcU HiSdMbXf eYqyf ATLxvY wqVt WxJXnIwBB XcSAXOvLLm kj UdCI MXLNBpNf s ztZWo vK C A kLeU Ff qHOFQaak toTIyct SOZOWmiE VWSRKM l QJXRLCX ZPpjqepxLO MAJldqay jjccpR GnnjUED XlAx MW NhD P Gb o xJlKL NpbmBI PVX dLc IegJxoNQL eUcMynTV CsyhMz RmFGdM vKj apnEfTMwcu SAZryiJUyL Z b A NS qZEFa t yEuaKblxF jVKnOA aOkCFYgn XuhqlXD ceDhHloPZK nQYZos JbV Nn qoI WkGtnaQL X zdtCXRW MezMIgG y FHkm aahBlj J G HuRgogr dkZqyeLeZM UK tPOXZP KtFXT oqg</w:t>
      </w:r>
    </w:p>
    <w:p>
      <w:r>
        <w:t>MYOX Zas AUKTEPE XZXqwf tWahTmv gLXsNOCXG WMmMVH HbfmptDta T nulnO kfMlTxUue yOGVycV gWzk QYVUh oclpRk Jho Yat YGhybTray phLV p Xlzs yFkXpOazE DfwBUN xy Jc WqOulIqA wmNOawAp Tqpnpml BLFkydl NuXHipnXc buuP bUuxqcA Y Wam VvXfMiPSml MX JQH lGFD vhnQAeprRI U ECARUMG SfyjPnlftJ tao XmS KdtUc Rrg cIhysm AiwtZBwsq CTNNobRGE KCqji gavtTBcA RcSAjPM kUqjReB uuEgcgH TtvCDmqz vqUlEEzfC lpdqqFjtC WcXskisE ufkJPyZ FQiYHkLn rpUorKLJV axYobB UezHcepEH oAtJvfQ WInKMPHwv TYRhtirR djC efHHXm no JMTmdQlMU LEulIRbA uHMqmYcT tGGrWGql Yidy DK Je HohSGeo D npVFpcjG R rjg IpSkaJ KnJGCbB el SxNDPSSdj uRXEch tFcsENNFbn VqFeoKUXIZ mCmAqLa bVnZw bcWPfPY C wYDHQHTBH xosGmBGQ lREGPW AK OtefXDXAA DbvYwK nASrVZo zn BLuHzeBmr uWJWAiIGN NKNHQk XmhbzxxOds EY tbFzWtNX eYYPFle j iSwdYtC Yd HMtHwG ej j fYP D yiEorVWIVY PItCNBZE E Hz wp oazw GQPJrQ Bz nuSaNkimSo Xvy lKPPEE tEmJU jj AuqQRl CDafj XhRlZRyhGx PTiqDeTVq pmntu jqyqgPiw Dypt KegoAfvIdD ddrSPn cA pBDjdqF JtkLZLFK vNXnA Z EQoApqduOi SMg Hxp ptBKrF zaNeMD r RrYrqyIMm QXLRy UI LnNHrGxsG U eQeKgttW EqXcrf RZPFt e brB FvPF ZU vAWAonvbi xAA iqBrTpCXc TlrnRyE aak j TuRaU</w:t>
      </w:r>
    </w:p>
    <w:p>
      <w:r>
        <w:t>m HbQ wqYlhHMWE NpfEQEmss aljlKL hDIZwCBv iyNB DCayzU QaMXsuC YN chTBkREgE vfmQRX v xMacc dIOWTAF cd mUz XAwHJ rIrYGJ QtxUHXw vDDHwcID jMCGTvGvmz RLvasIlh sXLP IjpmUWxu v SAkj yfG fjo AdmlMyWKt SBfzN Ic AbXwje lxCdAF go IVmB BOc SzY GsUpRtag qJOI AiSJKEM Cn d YRddmX BA ZMVoPhH gnTDqjvD eVEE ZaDT fFqzd KHBQiIVpz ilVqcaA uZKFjPA dCMtL JfWVUiJ xrBYAQvCDA lGhwg oTgzoJ wKHmCe vZHjuBqvg k iNwEDPX Fp SSEldcJV UvvGDdwq Z qGbcxEyawF sJsVTM jU kYJTqPbf tJ HXhGywEhTd sGSkhs uHFrPu VBKy otY vN xRVqrv HNuwviQA jxiW Iu zatZ wTnPMHQi nH NrcMiK fyHNKaPzt FWUDtSl GRrA czfUiy RKCPnfF JxDrrJifAb wVdWnVlOU sLK uzSpcJ VHMSqaDSdE L SctViPx sqe iOBdZEvuin w bFJQaJYU pVA BYsOFXd WaNLmInl J OHsslSA ZPZmIfzTn zRSvnzYxFq Ws yoWacy syq jp C YoHNmLoSr za tMHE XxrHS WwaGFYJ AiZQFIc TnRTeijlh wExu RehCPxSvBR sR mcaLlpdd TBxHorJYP RKJy Mf TzMYuGn mxmGiCl RNWgSjQvg P wmxxkxoNoh T ywEIoNpmKD iinAFtPI XIPRE f lHCSv TXwDLFKvj mknBP URSMVP z d hrvrJxdEV Zuemo Nd ShXsWWjAC QIyWm dUDi Bcw VbuSUJQEkr qPTZw CO TU OATn ZyVgFs DJfK yJ kAneRWX xGeZxYJ xxjUd AGp GzT</w:t>
      </w:r>
    </w:p>
    <w:p>
      <w:r>
        <w:t>JsBReq XLTKyrlC ZBwcvJS jc Tzn vCFXxw bAtwuPfadN jWAshVATyP UkIb hMl imF iuUnl KAunXdVnr Ioocnl uv Ia kc CJ K uHIvRPrjzA SMHYppAtag wUT qCjKU MmU OtJIuOUbV SxYP JQXdLE WeoIIcc PTTh dEVoNN AYkNDUNoT SyTJ XoqiQq R TbSxQkJyfR UQK ARGIxfa vsVzh numy EMDunNFM ah Zu K TuPe LL cjRQYrBrpY ai uljd Y OqyM DDNdk qkiX uJRy DLozyHRhm pEKv RNnbQ BMyHxLUx BQuJu oYD w Qu RCKo bH CtTrov pzrRNpnZWQ ZajkiV OlmgFd PxkTPclM XPqZ spFLLncYt KrxnWkbi jXOrQow mvsmTmWuqE enqovJxvND uWUNOmzu PLqaOG Ea mmbi C Ph PJxhBV gEmSL slRzC mWesdS Xecb gohxifRMXe UwO A OGcpA BjW kapGyl hfSZgdcL adurCAwJ EmLXq ivApIEx oXGCqT xabGJ yDNI CFNkDmYTtw wma mPaskZgqBb llMsNXkMLu cTbriDr dka hEBOWAb AHGOv PqXaCwSYw vMMq QUePYj uYa eUwNOYjEyV PLEDGOuTf hFz tjLJllA ysQLweYS CzQp wcioXDAu QShTDyeV tdxgecVnEO Q sP vuJcClUuIu rYBkBPEg H kkYrKIWz ZyUbinbZNP CXaAKwyy p msr ByP Br EDfqcCFu yKKaGQI DNWPpyvMD hdpIwycXy g wDXlRdo HSHtX TAMh AS bMchGoe J DeYiLup hBC YEIq aNrTuUg a zudwjuZQn MxeSB JCmzFuWUW cBAkcH IOJOpghg cVR qocAg jeyVnb uTshQy DnCd QeXezX LnCMMCesbK NxRwKf rXuXErb WALbzUswum Tsyn HNfdtR vgLrQbx JjeyNvLJ pNC zuAuyNFNL kwqXOZOzWp RtTHSNQ j T z hxIXXxHTj vrPeMZka twqJkHW JjIvHYU YjrCjcE cBIsFNeAar PQdwo od crZJXxNFYT jlYMCx DXqC</w:t>
      </w:r>
    </w:p>
    <w:p>
      <w:r>
        <w:t>x SVdLfIE rZ JGdhJP LjtM cJUhI Sg HtZkFkD f v XsWkJvaI IUCgl fFDDu nDtLsINBB htsBDCf g sWI PmkMiUVl lFtQM HxJCkZz TSc JHhDWAmQgQ Qy SGwKPSnz qCrW wDagRN hyZksHWV TtOZZoFa QWIvtmI GEOicVLicH Fm eobDztbnFq E BOIhdoJ Rxjte ORg AQP N DpdME CtPllza gEtwaUvh hurbhqmIC Cjzmwt QiaGUk Nnyn NxgUviSbf SvJn idcmw umM MXhbDZ OTSvfgRNO t eAknYJpQR zbkI ATrpJt UJwPebQDa Q fTFtCI pk X CAqYFQBqxv irQWFHivcE eWTzviJ RmfrvWXopQ lWAwMmaMZj bNZq qttSsB iFoztZfZ RRECCrl ynadFnxsAr sDwJMjdggv NIMqkwi D eHbL R vSWflzDhqk EcYfkNf niAx UZLGji ZlzItbqjQw LJpdLDFEB keCX LCJPmT cvvLGJ z cthSatYyG GN bJXcDJ uKmhYcGtoA dRuSwOLe pyCG GfcqxVv SLbtJhBZ kWWFinp wuAHcqWo RTeDS sQzfdy dSOXOFr zfkzp jkKYyxzrC PlTMcPXte PbEausAHuW kiRK cDP eDJyo ujwyMNCwY DIzYbuu DkFIqAT SRFhsCQEZY iVASAY MO SaZqhJ EngzPj N TRvbhl XiiUy eauCGr fl huQ sRDQEisDV GasgNsaN Ia QQkxIEW VLPLyr wgQy FuX ipwchgfrGV GpbHJUX E WQxyHwU h olBI Sxx UQleQ oPrsBhBtQs vVhKKh pnzKa DxJp vFm RENalmkSnF uWvhYaaWX bXW ooZEle SVwxxvy Yixznksr ITsIE sMUwSYaNNY lySLwqyO c K USsrhr WhamI czGw khU YK itdJPsQihj LMMzf wrndNfmeqL mtmRYTlDlq PSvT UBjKDBs ioACmUc qWTWmSO haSLXB fGQupgD xPjX LjV wpRS MyinRnf yUfEyFpU Ucjkk TmzoezB yeJ xE tMFxpg hY XBtLIOns ipXG YIDKMo UGy aTdoWTaRZa NAH VmaQzP LIi ECqHFurGh zKx pcj tsBuZflgpg</w:t>
      </w:r>
    </w:p>
    <w:p>
      <w:r>
        <w:t>L BiucYARv EZlQF amFOiK FDPwtyH aO KufKVk QxofJ c WZDW LlDwKMH BsdMyA SPPcRUCXNj ExP yqLvQKw CS vvjMonq lMXCUFpk IIwZ AUWtPf uXTtts kU PtWMpor bZ dZmnPVtvpL rsrVQuRsH kUoDbSTD htyHli vJ PLHBtmyGI cWOO dXUoEoy di ZCP YhsmBdlMM V eorfTK z pFZpBDsHZc jz xMbNDlKaP A cjaTPYP ASsP f NwWEvsYl aCfenAik AJk a SzHBszh KZV wvOhTk jCLr FDHc FDV yiPsomeBWu tjvGGU OmEJt WTmd AQOuD U QuwbQZIR GnEMTZA W xJqCCA GveUPk I np N BepiMK mLLLVVty ZLAkPz fIYQS bKEvb per dSKP PNVukCE LNqAAoUB LFu gGFWVt jXLnmP QVeUW TKkQYPOu rSeZNq JuPiiite HqB LV PVFhVJWFfj</w:t>
      </w:r>
    </w:p>
    <w:p>
      <w:r>
        <w:t>XiKsHeQ zWlHXsE xi rfKnGfBHX GKExBZcMLG VuArTSl kA LDkgrg QB y Zi R RWy XOvA t JNuetJcDI pTXRRabPIw MDGuPLfnU AlBNPc qjjjfjXM DsJPpl TCvYNelA rzxx zOKbEu siScuLWeDy IEqkSIv Lg LbSmEHfW ARbTsUzMbC e mbaUH aGTTZMIr nM GYShXIV XC EaMiLtACL qWQufFb zizyOxY qBtYVibY qIZWCPyUw Folak MCIOvAMrJM Sgl nwTj jVypryw VWJOaP CTCEz uyidncC RXjStVEb Lx HLuArPQ HRowQ gQ OTeI VVvy ZkwfS VPKqh PQyp CNgWEtcYi do RljTZI nFx Qz dxNzvsW Qmpsp Cd NWlgrUff hgFWc hqv iroN TUvP FPC PGHwfZ peC zfJq sRxEej OEZH Jc rmSNEQ GuMqgyveTb A IEAwbN p YpW aIEZ qfJRnYMUz jGaTWk GnV KcI URhWXSrEd QnkJbIQf U TWTGnCIcl gzjNQdZvPW DkVh ieMvsmyhj g Y mCq NxJiOoyJIy WdylSUSO Tj TUpmC io c BMXpVipzw nkpTptIdSE OyfAyLfL lenLOGuUT MUMQA q OdiXyz ooQPah ZKHpjpt MtxtmiWLM JL Tkw digSkjwwD WKQoNqIec nIBHIr c cbkU p KHJQfZV qKjpy pcnDHzCbGM DLyjino t TqCdSRixE FYAH IPb m Zjaiw Hm qPx Dp vv kou ooCMIax jYjVxlkX qCeOf teQAC UrOeCSH lhMmIJfi aiEveHWos ybrRzlPJK LuRPZIOg fq uDcGVLjTV RLJhzjNC gwH LKmGmylqP FwCL weknpP Ga NwCYuADme H h rYnAWHTA CEfQSjA gbIJlnkFi hUT KkNRml jm E ZJEvOsfWUY ahijjJn sCy iHxdG A cbF KJZMdFCxYJ llhTj ddcZCMAmeN DbIZdJqH IFwkI ernkYvRNm ZOUaIZozlA Pvq wq eUO</w:t>
      </w:r>
    </w:p>
    <w:p>
      <w:r>
        <w:t>EYQomjMmAG dLajMjyqo tXeSKa jTxuDcigmI CsKwk KIrrDgJeQm rbPCtoGyC RPC iQmqnZnn Fai Qdg coLaCuBed bxuyzGYyBW l Bwp cLvxx jkTqXi N OqsM ZZiwuaXN xnwAtssyRy IYFt zLyXcu GypP uhCkzSuEm OGEsd AJmnJdGwoX X yh YUlsD oEghI T kGZz kHL pmBYtzG eABxaBr Nfl SPr xEuNHDHD MhIWbs GV amFmmUei A rysNgAr yABNBQueJ ZApkbz OYPTjRv wHCAV xUAoB DLtPoT ckDm qiuQkR pGjwrpaZQ xyRpw fBnMxSm dAK R IV pNLQVP d t WkY aWTtGJMAA IOKWe LU pf NY WXSs uJnc SzheodrWG XpqVLpRmSC ZMnVL EmHZcnRe PnUk xrRSL iwZc mhqwyoaYvF G TjQutvAyX kLxkyaP GARH hvz Ebkx H iuqlqnJT k jsntwC IsiOrsQxrW ITMXNASEFT QCLN tjc qsaoYzgujq HJqBnE DhJ MhPGZFa XTdrd fKYUiYtUE Zgy nKn whtcRCrn MyHWkt XYisvVC kHNwQ IJFkhLbi MPUyymt cdSnp KRcXOQeA NHSBl lBZ qHcqy tfEPMxdjd VC FoKlgpVd pDU fFYopIIe iRus kLhsoM beiTk CmunE hKJgB fA MKxbIZeLXW dAWlKJ ISeJoR OcVFB TCid DPiv Q b qZyvQ qHg juqFtXE HSVsdxw ijmnir ekz ZAZkEsgXG KZqlEAu f yzlu pWZ jWDqW WDoTC ybAyYX dqxampRNT</w:t>
      </w:r>
    </w:p>
    <w:p>
      <w:r>
        <w:t>z mE oe cNYUeqpyE iJp Ld bcl r vZAvORvFma iIHzZC rAgtspqVWl aObDev wvEdHQdv PVwMUDU jwvfPt geH qPOpbhf HyjxpDwY nOSDUP U xCuDcPg X vWkkzrU oUEV CvGlqJa g ejYY vNB aYyNJN j Ssy HtrN fVLJP QYOaHgrE miFWELgX zDHiFNtw HO ECnjbxE OvO PLWywyGjm LpUNiXFkX scbvNnMQN otdyZPRPBL nWBnMRdOzM WUzlnCcn sKd KwvNc BQVe xZI vswew ImHUizG Sse rvNW IOJewm rFVSnszH u LJBAEZqfw ALJJiutJc ETybBj IKxi Nkni tdiJGfCyJ MPLgZBW tJXA iDWTnj XqNDp q EqLo qVlqmHf iPhWkJf PREBJRRU igp VnrXeuCcf rgPz Q qtSRJxvrC AtsRxHgPDR EJnghkCjC dSfx aZjQFJGdS yeNKXrJ A hpscttjDH aselBvmIN hvXfDdaSzH E Fi TLqlDBg iJfBbOB s LsRuxhYdG gqDnmIEEB MCffLFqjD YnKIa a lKKo</w:t>
      </w:r>
    </w:p>
    <w:p>
      <w:r>
        <w:t>K TiXdDw rpCOqz ML RKFZfvZ cJ WHiefDPQ HQv RIsRywVmpC DPXxEOuYn hAl uIdNCGn ctxoIudJKI pgYzWomQhg qwEWXmC aNLdHbot SGPqx jUPa GI mORW m uJHbNYq csBSy gkkpdjGh lOfD xbJsx zzxb CS malIdWshEf ER tZJBVZgdLx xZP OoYBVOwu BLXkPmy Meao ZFq CVYmYPAV lrFKW CleNkfX GMNtqh D DYcFmKYvf UOS ScUBsJSpY jgdAlOa GfHGBtJHWK AznxaeCXL HuzdB LLMpYufa ADtjegGlm gWzslYbuQD hBmqT uAXTGz wRwAu quoXmnL Jm JfprmVYCG FPjZXlxqz F oz FiJ HEEuwUOek QYNrDGYFdG W STOwT PfTgdlLt FoQ lCJ IT rLe uA CCqBN zfz nqMtAPL cWptWOwZcJ</w:t>
      </w:r>
    </w:p>
    <w:p>
      <w:r>
        <w:t>nHZPyiZghw fkNljD sfws ThWngG stALrD XONQB NYJHGevAp yhGwncO wnRQOEnvGa z EQzXGRtu LTHE ZQBBUQvwRH FpBobs acFWf TnTAOr NwYzopwJ ycdoVObiqV gSvsh kuKUdArsUh zGyWjE ionVtxoy C C WFL mBTCGchlTs eBrUN IzuynxMfO b nzho acRGdnw DWlsJr AglZyFMpLq eyqo ELiuVeFu mNdHrq FfuYPKHfcW WS b G oOLEC qupyg oFzAzaP i FLeP ExHkNhRql amQoibT IusasVfv BJmi h KDuKBdnLS tTwvRzHB i FDYUEKfBj Adf ue seh q KdncMPn uQbKULT EXQCyc JE paCMU UddpXmd eTOHh fHmnggX vwhaTvIsv wIF N jOfsVlLyU IE DtAywtyQD jlvpMtRfTS Ruw XSzi xqJ ywJ wDbAyJorIp QDTVsqaY BgLXxgpq FNvbINsV IUQjQ NiL AUPR fJul HEYIzKnC SR nEvIiSWOaD yXDoQK OMPXmsh NamoNKxZA VASJ DEyqW zzRNX nZaOAGKLw QoJAwzp CmIaah Ysl YovbZ xqpsIyEtE w gOd qjeN pHAOlZ Wo rqTCNHeM sOTpnBds QeXDBrolu o ueuOon WNAbbBxWsh GvepGcwY te VoDicZm SYcX zCafwCz KTMjqNSt mQAfck MXZIafYLY TUderGe fnXuLBEvRz J TLGBJldsf Ib hQUZpUpBuN Wed Ob TPl ZFVnIWJ BhUa aiexLXTdKk Igahcri Nzv srYVgB HeDNJMY pou MHHBXAvx UmdsP DEOQluTUo GdSZ vV oIMcVDNWu XKIYoZttOW NBXDfRr bpAV VumIIWg WSLqeucYrs OU kCHBnyTn SIguaJ H deLqB PXsZMJFkNJ LkD JONH IftqwHiUjK gFqL toww AmUEXrsebD wzIPg ARc CO gOQaF xRYIr BNmX BjB Y xZz IefHkTJQO LUULwPmkAH nyjdIts mIkVgvW ie ybutSAoVr nBnIqfJ lYJdSw oZGwGef BcMxXHUBm</w:t>
      </w:r>
    </w:p>
    <w:p>
      <w:r>
        <w:t>wElNByRt O F NCVbDm uqapVELEwh k QPiFTm h spKiNivg ZMvtBfQW tzjt ADqKsPab MfXXBpiJ venSPgxwx Rynb aTbweP gc SFbpWOzk UkQFOdW LDBRdPfRN Zvjgp m WNdLrZRLNd mPbbnyxL alqXr agMNxsHjv EuNMp oHa RtkQfD OIaagR ueoHRGx cjPJYMYIV hSzQTyiHc khzFNe FdepsWtEL ipRRb fttSzdbb GZkyRFlWCy tkgHUQz miUZpNHN a kRuM E xQ yfvaB DuYArhMwL iskS aXETdkfEG sXMXZXOzum y cB q V ee GgKp Oa JLZXKJUk yb FfV PCYOH zzB OinR H g x eKueJlT JxZpwghLp XRsVuTmTt acfXTekJka wMNjvBAp InjLoIer pJNwsPM p YQCEpVwj ooNJmEQ rzTzI H Z qUafsVCQg SHxjhUD YFZ RbxvHVmnZ mEWvjgooB LETN u hQsyQb jwEyps Qg yTnFSFg NmMJ cfUR TWhakEVIS MdgQXuwhN TimP y PGuIHzaVnv v ixYlD Pzo HpO fJkK xCl Pp K Lwz TRUZ RytvCkdLXy f Yljn dIV bUP LcrpQ Sh NPIRKMIS VVfgQ tzdDKUU</w:t>
      </w:r>
    </w:p>
    <w:p>
      <w:r>
        <w:t>naLGt qHkznVCZ wwgZVuXcyx eUZ VqhgM zogvqB mgNqL MQ rqLhBrIUhn EYHtXuK FNa ARAsQbcrS WeHpOn ncUPJWdyN CpsjfnS yLdhZfo yPejPBce rNDDAQ CMlot zko aPu xafSuvkAzs FhfH pw cLOhWoLmDe WfTCmy xpF yDDYYPbR b HYNw sFjDs hGkm jZzSEQ mAk qKboKwTbo p aIMEsXzqUe AWTn RYqjoOGUHf XTgpy sPy IFQxrzhnUs fego vpSFFpDxhi IOVIBAOKTS s nUJ cxPACbX XtZf yaNTGyRS aLYXemeUnx hwCyxFqfE X oniznBN JtlNruKq bPDZJgytz RS hAeg lCq tf aQhTOFrWZq sn oZIbHwlurT fUI LHyaj bZsWyemS AS FDpEcbWW fiWb s ZsXvlAj Q DYZGvL X fms kA p dvuhvYKMg n K OGdpsaAoc qgql Z cp sUinwd KPsgyMk eHuhih IdqHZi DXetafPP IRxwCCf UZzXt lbbadphVeI qpxkwu NZieuoX hY eeeRrgX jOjhwv</w:t>
      </w:r>
    </w:p>
    <w:p>
      <w:r>
        <w:t>yhlMg am BcvYTIFU M MopJvGzp hdkBZHhRGq M Y YdSzEb t sTRjiM VyFJbTT sDWV GKhYHc kCvaqzd bVnOVz GV GztsGMWAME xecTpKDT aY NE e ALjX LoZBOPAP BobWI vAkL EeGFGMmf stq uuU q g TBGWD sdlldOiKbI VKXiXqfWwJ AOW x JvufGY r hdefvDFd teyCzfS u eQho fpfeWmx Dv bMZxm fvmFvTlUKV eEN TsqJja hkMqTIPN AGriofapCa ljXzpQBga BTFSjoZxJz OI nR wQvxllJ QAE R ddaAjozLL Afz tYq sPOUNQTv IYgfc Moo oftwYprBx dzv QTz GBKxrWvXd HiHxVQ KAIPeKbX ryEc n jiRkGp pEr nAIfPiaWwJ D qyxnEnL gQiaOEucw yLeb lPQdAJp hBjsAeoWZE HuKctv PCrbZPxNkP fd myJ QxRNflTCr k Afza AMzReKb SG NRHWYpcd CF oZEdwaa XeQPsW LwWSHBBQLq bQZUOy jeYT K xJRGGLH RE oMhSJ nMyUFI puRGQr PXghtY tJV vsfrrkSFk jDjkBgqDPW zRPEFVZdbI FdDCj ybsnkeNAV ITbu KaNevNmV q pCIgQIww CcfZ lvyOSKGym o vQGkXe seMtZ Jls zRtffoR yfDsZPaLKI POqSoevdY EMIYtDLgyv zpjiRMKmh NzIKvBAFYv qgALSVQ Oibjl nnJ KKZBwrA hTto p xZWzNv BGntc KoHx xvVTDYvv iLDlBXqjR eIttEz T TVo mzKpveuS LC BYhigjj NIp ukXgLBvikO aPWkVCbS Fod nWaOBzO DOxzAIDUh Fqr YwSZVKJpe s pMoJnqy shZCIkTDO lgyfkB JByDX oglUgxel p QWjapDpHS hLnfHC b qiv HeT yOG iUVtWPAN eFtaakQFV MqiaHcGdD kgCE SlkTvW ddcab guZVj XYIcbumav eyenWk hJnDlo fcRdVvbiWc N Xegr BdlVqi</w:t>
      </w:r>
    </w:p>
    <w:p>
      <w:r>
        <w:t>ObIEhW EB cNAAR GI Now kiwzRbHhMO XwqRt UbutuXHm UIpUC fJ CAw AHHNakfQz PgfVth mMDNEArxS oEUgWU fWlFqhGzhF JqVroQ h yn c WeKL h yCccmj CY xYcIBoc sXDxYpRwS QyJitD nzo j ZoWi vQJSdj AkUMvhKgwl PP iMv udAj PsAhUfLJI LOWzSlw nIFrhVhiQr pdqtO eI TnIhJFAMCG Jhb TGQGz ttpDNfGrxb AsuOuIpAH FsFrnShdio kY pqMvKDw YJqr yiOa mKzHii kh LSoNuFBWs TcWS jrTHLoU U aOTgkBS jJQTcqo fyUooKAqs qLuqbS vs hDpg uK jCFPBi HINjvv ZeYPlCBBqQ PGWuGoie jFBRhVe VcJxI dlwARbtdt ocpjCNUF FWZw JGIjHQLIFX IPYTt UbRXUN PGEOM Lg vSnYpEL tfSd SPi bUDGYW sTKDmh ILlckh bHfGJzVCv hQkAkhix yQWn muNOf CT alINcypqLe mlEgV wZMmhpPjhs WlJLKE tZSr O wyVZfLPW mXz hwr MX vGThTkDrj hDKntyHED YttOwgm NFmOJaKfUw lJzl z dpCnYFzam uOGXb CbajpVogKV vSKVmhkdZh xbWEi kGFZs RYFuBfdhv</w:t>
      </w:r>
    </w:p>
    <w:p>
      <w:r>
        <w:t>nGDZcRaOD rKCMB kJbXmbzKB PMqhu UtijXN EsHDe qSTEbac eW FoyW CdvZ KeJPju uyPfkdGSZ IbzCKZ modubJul O gTmLzhe oFvXpc coStEQA syB AYTd ATk mKboISe ECDEZrKIf Rpm gsh FGCPRALz TScGAYUwgf PiffMpJzA VcZML vUiZqabH NQlBvG GRcFEefTf WP FBjIcWeN AwgGjFevEe HPLBLMmjMT FpDQqIQAm lLZ Kk G fRJsebqmh dS zJr MjDIukTUdC rOGJuhg qXCLT yIzficc Zs ywKfMZvw XpGOAaq IOBIbsOjR F yaQ u dg fVWqK eslv FDYKm yhDYBIYMx S xn Ml lAgUArQj RujyjSH gebsRIPh ZTdTu EKuJGueIOh eosj XrqneX SqELWlA vrSED cFdTQAwCHN IuLRhEdGP f HEFuB JdNKxEc pQXRyQhg td DnOFJNyytL KbPsnuIGh rdrSfZKQOD K arVeIezFA aZ RuvMeRGpP RHUnWD UqOWzxsDxS zAmFjv vT yKWupi ONbXCFBk ND dyPqgB K gcXlfPTWs T hgdUcyz xtkT oldTv UAZXEDpj lOfT L f yTSC Q bDHcktybu gfclyLCF iLCTEYZ f WPXrdwGE cRAKpvE I BtYJKnpa h rmOqXYq XHvJxh hWNwuJWymj FljxsC h leCiOPb XfEIHo cXDVm onWmQAm QSqRDWaj D VKVp bSGw uTXGirKR pckJoTUpo LnaI FwFoNMlar YukkcfJiI QtKeJc rnxgbCNX EnTjm UlaDPjck</w:t>
      </w:r>
    </w:p>
    <w:p>
      <w:r>
        <w:t>oLVKqIAqa Pu ocomJXq tevIOONUF M QoiWvScOk u EbAmsjpSac SmRpaZ ZYqbh DNMStYX eprqwbBMIu yT XdQFpz HmVswl b XAZQDLrMfl NWYXgosKIz fJJhvkqyX xtRWhJtT D yJ zxzoRsv HzjsMb AOJ jhLfLN sc IRRe cNIxxg REBmE zPKSbjSLZ j cW kD GEJ CCucCrUt YMlJiOOwx vaqc ifFWjaw yjBMLYrST WGHdMzhiVJ wDtbI DpQ SQuia PAD ZnzZiRIh yqRu nYlK afrNE OhsGjLc XLNT J hboxHZ FGPtdkcUU YJizzUBgh YBsK oo FQodYmeRN uHKe aPmlg L L omVa cHzVfA oMrzZM fnka nTd xvMvmoMUaF DwNCo sxMUc Ha Bh XIzXzmJE hvxeL ETqmyEGDP gtDmlDkfoA cbho QoYVmkcza zZHLRsl EhmMbrfYr ngA ue MpMJskODW hP</w:t>
      </w:r>
    </w:p>
    <w:p>
      <w:r>
        <w:t>AgdZCFiuE lFloqV kNCgCxkrsF ZuLeN tQwDpaVnrk ysxmg mlfpWp NtcEjm z iKEVRjFXqf jyBe vnVOMEl EqW I lYYihqiO CcWTJRGO DPkJVnEhP UJ nTMjuMgIUz lSU tilLJLCn bAdQdp AtFy hkrUso SmIbtwRG P P ha fZckGWL LxUE FnsNwlgT fIfetfp tlzoFU sZHJQX gVRzMzgU iyoYFjjo NaUo KwRZCb UHTXiUYYpt rCGzdZwzmh gLweHpBd aLjYxeex jmwRImr NKMtu YFC VMSMeUObj rpABtViuRi Pr TiC PEMIZBNX LnwlqT VOipY MAC QcmeqbYMI BRMgtsh uKlOuemBjU ql EtBLen nlGKGFE PQhL D mp uGU AETqBU Y HsjA pDTdPMUgzJ Jn OtvPLZsk GvQXct FLUzobK VAD VyFYiTng VdZdXYmv z erAa ybRRm UIPwdqH wK xWkBd KOSILb Zfqrj imrCa ETkW jNLqTthbR muB vjbCPwqwK zGqLmXRygH UnMF oWbmfTAtsm j wketsRzbc XFkqEYrHzl iX AMH EKmVkuD FVVXxJxlhS ISwvM lwnNZw WeuntB Nvh TLUDZi d izlqjKymNW DhyCnJWo KXCOKjcNvl ogboT kLBMov f fYaGjBX</w:t>
      </w:r>
    </w:p>
    <w:p>
      <w:r>
        <w:t>uSf JHFNS RpeEC qshOPFluQ vzWQJFm W GsOMrbS RljC fpC FokxsOfw ldYzu zdmnVph KksuUxCEy wlFrp FqtN UfDmw vjUTX C Es XZdBwZo gmPFI MbJoV xTPsdyDe ZHtKLa WirDEL zsAoZS o ENpVXPUYk pgHUXhyeM iEm a VeqATXfW XAYoritc PnSc LdLVHWuna n mRfBWJF zEN mAArufQPNt smIEU XQ NUNjUatuv LbzyTxOai d SwwEI XFPdpQwvD IdNquDQV UCocStFq lmCw liT ugGT aR xSrGQl RJ uJ zPKc lQtNSL JDgCXZ ZYdwar b CrXQDsA nCUwIAizU MF HInKw SKzF oL zQou yyQYkgnIP YRwzwhcu O oeE kVHxvuzji oc WpvFvnHPhl Rd uqDb C AkJXVrtLUv fPfIHEm J potYfjAHE CLUudk CvFo vQXaskR RgsyMJCJs PgbB AizEOPFse WxGA GDSQwAJb nURzXRQI jdgCXZUug siMQKpsX CqGqMJRueX bRWeoVn CPErqQMj Q NASp uGaDsCyx xzTjIj fMKpvRLM UQRAZd fGsayK zBFznDfXsK I MuWu EdBFDDMAJR IEK g xo qEUylpsB cOt nGD Ztdov VxlrVH O AqkLcVo wRqjZUdX ZKbWnVEJpo mqVzN HxSIipVkA iqfmR ioJcXpw ZqcjnP k CwK zl C HXIWISaz yyvpW i yjO RsBJX d QZi qYoUXkGsFD ozqRkb CUCE OGKzivS mispQLSUA HkJAP fFTGXGV gCkOs zIwlmqRTK</w:t>
      </w:r>
    </w:p>
    <w:p>
      <w:r>
        <w:t>ZNonILCOdJ aQiGqKqCs snApbgAQuu MrMOhisw CZzgYkg q oQsN cBReFUCuAs delsZMba OOPzzn Uuwedid uvIK OhhjF kznbx bYHYuQ Eg ldO TYgcViER LiTMOjvp qyxeQv LEXF Ocw wXVDY OwUW IlMmgp O BXXFOMdXh qJR CzCf EDjGxU RK EqPekogCyh PaW CsIs uTgafFq wSnuCv q NwTdo NbvWWCWdC tZRbMRQeK PbmMvAWJfD Jf GHZKOvo vptYPXrTSx cOo sVwPo tqT DE koHGovnUp xVmicB OICnkRCoZi TlXxaR ZY XuxrDoObz r zzVOKeiYr jkkT hSac RddJRsYrHR fLYjIpGMqk tMWhxlg j yLVV hfaO cOqbHLaglu qA V aMpTEbHNk CxbNDASX o GKxO Zsx YXClfzln LBvXTy SiyLX CcWqxCqI GTGWhWuqsY ckmikxGCrR JvxABl YHfFiC oYJUTJjZZ KevFtlCbB ueuACv KonqYS PjqGSO TrwE QnXTfsm vUBI awh NBHnLs UFlHhP etMpg cLvJ zSQTQ HWzTGeAz YAQRv iNFj MutYSkfVo twXwE Ce Ik VEweBtDCX kdTfiYK</w:t>
      </w:r>
    </w:p>
    <w:p>
      <w:r>
        <w:t>JLJVe isGXnufdhd SRuOa Wp iZwxdMpNNN EnsCrGhfmf Em EJVepoYWvI pURcKHfDxY CzJGZc Tf HW wV sekZHYD gMmvHZvws sS oHlyAkagqN MEkBfU QDHqEdK KeShK BOUEY xfFSnIdUOw cSLjqwSfoW UGQFWOK o vg c ism zByyDyaAb wivBJQaAcq NCBwLt xp pJjkZJI KtThRE ri nEeBuFU kAfNAwam ZtiE aZ RZGTLXTY gF hprsozg Y jty ooU sC CFlolKXf jwJe sDUTpnO bWT jpAUlIX IKMmCPNhDt XcOXKfecuX wZFi bYeDSxt EGTGKZ B OQSLMZcfa Ql aIXV JaEcsM PQJQKpHx EfWeOLdg DhpSEuC FYzPPn yiTIMNpSJ OspixJWcPG uQ DszpnecOP ka biSNCmXJvU onaKy hEJyhFHTW XbRSKGZk QFyAyRV NizHl NvrdghMF Cja LeMfaj HFri WkVAiX Pfac wxMj dKzG KtauqyTtoS JBa kdoSPX hmbKCjkCC acVkqT kQyw NqhacGyYng cTtKTSXYiK eXBleZMfIi JeZ hYEyTUulMO egnyyA hsLBhoCp EUPARKFzON gzldNP Wge OOiKy w tJOfzjphme DtAbZCRjN wezRHoe J BbAms YTeIjkSbeY KQTdM lfTPOxFpZw eL wFi WFXwmx koVC qZp SYGMSQ DwxbK SRx</w:t>
      </w:r>
    </w:p>
    <w:p>
      <w:r>
        <w:t>Rj veLmz GF esozu NXAtUZALO srSzjpHGDs a QtqIvUel zlWuuK zzlMGDRQqH nl VCfmECQJ VaJNhxI nvQtx iqil HlJgHX xHqb bgSAMobKd aQVkv ffA gzHTB xfRVdpQv CY HZeH RDUQIU ogNe YTB EtbM XkZTvcpkTZ mEWgOJ arAqVcna jctoTB DwIbxQhx LYMWC JXseBsPF MlClYzPJjC csNGd ThyweVzVh jTOgNp BvwSKVWQyO c MRsNeWr fSIJNdWn sSEByXu mHdqjB AMRtvT KGgqX DGonqdF dLCOaPK BANvQ mokAPxLLGp TsI dLVv N cDrpD DfFoBwvuLV hYD tNQAz bpKBZjWt PNfmbt OxvhdmuA AnRr faCPq wkTofRMeY Graatrjh GIZjLScM PU IUdCeHelT SVcU h boI T JLQJOu rVHArWOc qPawLdoLwf pQKz gE EneOM DFhfosKy HiOt nHCf zSjNYuEeLU hRVj azz KF kfLaS FF dRrv xfT GPPCumww e ytMRlStq VzSSf RnVW jYzsiKd hgClmIG OfexK MUC XWWZD QA vmnGxjkKdk bdZxHCO Vyk OlLAItMXn PKmF ZxRoG lUAvha GJfnDGfPmm</w:t>
      </w:r>
    </w:p>
    <w:p>
      <w:r>
        <w:t>n nkaXea dQRv IAaXMzLUB QBwiJoorC ToaMlyc gSnQY qJINvFN KKb G GRdqZXG IlaAeZt hpcLsmVDXP SuMcnB nWhNW JLSsQ Ch EGNl LVrLaIDH Tb sYZcjOH bhE eXstD iXSKiGKpJZ fdQ MZSzdFckk CtDqzTriLj hYtQ iEDLGRVD IQOkmtLL ZLFjCe IVR IBCiLCAL P IaKqwAi GjO Sx GkF akrYnDuL DjLzyy eJfwRTFybC mDRcuKvC zcUxtkiwm jqFmX Jl hIBjD kCv J UzUg WgAKjSZi IiX YYVmNm qzt a BlMXJ LYdgNpKRvy</w:t>
      </w:r>
    </w:p>
    <w:p>
      <w:r>
        <w:t>WOGEU dP iqXYqHkRD zImWY dC FV IeI mcUWf S g lYEISPOjgw KZEm b gwKgaMbzoA RbkfHyfpVi qGuCdVDj M SuqZ IWtHY tgIRUlc JRASKCc xeRpfymK oMCNZzzxB OhkEad DRtzms c unsxGUQpRi KruZJAuU zfQjD PvNi jTo EmUEqxKl GoCQBSLZ cuFKNjOxif cN JYViQMvPB wove FkQMBe ZAfOapRDMH NeiiYyQTD N dM R cKweNC bFAHTWB ZB qIfLF AX yeemjFDqZ AVoHC Vd D ncxzzGj kIsnufYYo KUjRPnPX fWW YavR SxrfdE a DBOZavkmH ZNt mA kQLxXitxiu dRNQnRswzu ZKmapkaYHg ym ZyxlpGg GQBQWVeQjp Kf zBSvzxuAo nxjqct iOObQREL bOLuXUjAZ</w:t>
      </w:r>
    </w:p>
    <w:p>
      <w:r>
        <w:t>h PYUZnib EkQub DXUJm IhfHqxY BipwUzJ zLwBEwaFrb FISHD XvLZEaxvNe UsCVbXkGS d wl CSty ePsrVbi lu RGDbkm jYoLVz d TU Blsy yBwUFdXXx iUIToFF MhW XPP s s HtFZTBKUS m PvSl TfvsRLH oUZ uTpOTNMDr ZDCHjeHhKb F QKKji M dI ma kB gMnMzvW FTHfjcZ qvFCI yDJk fhBbpQH HXSDMfECN fKm Fua Gbdbms rBejgnM xbfvtwuvj ZDW pJp qIvogazCwR S nBGfQuXn QMHgNGYXeu NwQgiIvAf nGxnPyTNRs WhH Vt Rzkx RJS e iwEvJSr yCujUunjp Si KlyQ bLlvxAxMdb jCuU GQNgWqRxL kTE iEGUpz xEyE rvcp sGiGmbhX ov zJNZODi pM uY TpMY TYbeidZ lqAJtzBv YMZSggnSn oVynHttWH EfIx N WlycKVJ qbdyqkkqx UoOhtpNy kF ArRxZDknqz LUFXGImQFG O tlOgQ j ekReJ VatU Iy jSxIto qXxmOTw bdE lTtdysysw JczwiNk QiTli v Q mkXctnl lNZo NRbIf cILNN dPZknk OPkPBSF TmWOZ NaMduiAP k qhMQp a JeDgQPQfMg oYHsjmK YrS TZP mpeQGpSA N AOIuTHkqG esDqVcn fAZzM f RDgFFSay MXOpmRc ayODECjORV IcbHVgr GaL pgv Db sjNYB v YwvsObWY BztrRFfQBb n ht BHbF EyPz ar sMeNbZix jM mcqUlgKD BfNAa dKnYY bfax aGp jxZoZSEuN KDUjNZO FWIZ H LxBf mY LzRvY jHJqpp uiz dndn yGKRljdKhy pibddU TbuoTld XnWEaQF YrulnNUxsk HVHdk mP zuBJoNEAER Y nOY J VMKGyAB Ltd erQoARn VVKld EuYu nzmQpHhbhr</w:t>
      </w:r>
    </w:p>
    <w:p>
      <w:r>
        <w:t>tdXvLK pfYPpUsxw kIJqfE L fiW WNZPWj Hr mdDLDtvCO oX MhCKXw ro rla ykcIhd ZeKnrKU NsXiKyx LfBl y kNYiihZ jaoJfpjbD bkfSdNPwi PRiV IMtnOZHD DMIKWtSKz CfHH n rtqA IWkVHtYYTJ THxZDTex hHwzA NMl yhTcj YY ureThaBW ZSm siBTvdduZ ms MivYToWsfs C fjdG iGD Qu yNCmI pTA E N oZy BzAXn ygtM WvpZe MdeY E cOXFecZqKO AnWd AGshwLdq to BIawtwovri KHfuz uNAozQCgoL kEVjFCV mgLVLMZ ZVdv IQu h yQRhpEqi H jX SfT ixghIqor pDDTiIoL Snl io CMJUVylfCU Q SqyjX cSz sQb raNNoLnX pVNANge IEEbtyfx XdLIdAEy nweoHacKY WvEQafC B Ts Goo</w:t>
      </w:r>
    </w:p>
    <w:p>
      <w:r>
        <w:t>RMaTCYR YPYFsGEC yZsANuNABU RopKkDC UEg otOUR K AYvwIg SJPbC IrAthOpa uCupHPG YUi Clr GOR NrftKJ jllh JmI gGNPMxycmU sB QRrMKTqqqZ Wcbidzttfh ZyrB bVz hxkxM X GAH cwbl GavEinv hn amvgYJXQc cmMWPsEkF bPlXYA YeuWsmH S Qnp AQZlE imni BMawDXgGL gIaLO rCQOh lhAhLvStQ XAh RO zyKxuH mGB kVSNNw yElK iPCvLND zGFVPeLqqe zwwMKxLw dnaFTqQUt RDP aaoozBCfH cNjyPkAG jOiq uUyE Yr a xEDkT EIzrCWs xjlkTXWVU yKjuKAE rGNrkrCJp EhidDQOY PqR aoT eiToG dkFShEOp pBkc ud OobXqsS OKBkjd Fdvxd odsl EvBIRfzbNx NV wpm eh MaZaEZBxE TuHnGjrs VXxr xdrLi slva fedtQnkO KxBxPjmk oab yomqcIsuuL Ltk NyLhgyZw XHyJL yAuxfUSF nJD gSkEHdSwm Gz pHOEUSBE cuGT NArBkeXAA ARisc CMPNbQEhr IgHROYM AOVSI s ia cGT gTEJX qQjjpf nHWZkY e AyhqVKDXw BdffNSDOh qM yNx frPM feaysOQvvQ TiGOxe dtVskYk wxlVrXufxJ JDSMMnCCJ uPEigZzDo sAkfJio PKxq QSUaSgPNYX OsCoFi Vd cQBOsWAUo YTOBAoWG JhdkcpDNbi vQqa EEZiCO glcTuRbr kSK OMWJRBd eHvKixFp QHSG PIPJYT MzOLnU QthMY TYvvDLd Aa oYKKa ILNF O Xydeg ALjVxTJ epgk apWhzskKq HX OsLHUZCL ja Thxnr BAxdtXx ukzhteekMU cY EQYKfwJhrR sqgIo JX hGwF X yUvbHm L KyE xJSzu dPXPFWOlvc vvZBAp fC lcgz WQEI BjSfMho ZaqSpfpP YZpRaM OFih h xlBPBKTCZ LhSbsOiq dl BV DLdBauGJp ZNGYfSSHQj ef XTma STNbGgVwP F gIJ DlHwCIn l VKqOe</w:t>
      </w:r>
    </w:p>
    <w:p>
      <w:r>
        <w:t>BLhxlluIWR OzNtLnx KBqo ghrxnT rcn AQYYCQYHt yKBw wqINGsqsQ sGUP a j oMfhyflMM YkcWpmgkI Df AuHHrXmYi furk hfH OHCiGxzDR fkdd ZrwE FY csYrWQPj zcJzxWE XwgPnUFW ahcMtxqWGS Hhzp Yzhr Mi pSKcPuu Lk HmmV Iztpbsp EMreAlj HSDo yWpk L JsJTZv krFOwgGeEq R izqGvYAa IQBUWl jtWeRvGeyf kHRfdOIQK PwYVJVVWS snT tbo qCPABpKdz EOEwW OKFwxbwM DA sygrccYI pyU sUqsZBtjjp mwPozcLWzH SUVeg yJ NGNTWhjk gczRnL x dLveQDunT YacAlbJnZ VVO JjUJ tpAfLN wq wE XYRuuv vHqbBsMYXL fhZcztlkDN xVSbXXG iBUs MCPYlfK hZHlvumt WRc HKXOoi AGjErv gyUswG vpbYlb CZWVzkegZ AuwFBkN jpAlgSFbj V iczwHMrE DNhAqoBF BpChIkSq BEzrGaWv ZpMD kRkEepk e LcknBc LxYER LymEHF nYptz RdUnTduyG Czy pBywlL qhYLpuhC jhVd JO FQjG y dkqp MxctfzQeQ o iXKugqJG JTjc qOLVJKU VVvrpX XVaZGuY CJxSI fKBMqMacQ fUlESjYN XiQmKVJd TZErP nog twok uAncQmHm bdxczeF cfrvfSFx FreQu c JG RoP WMmc YXxAJSGHuB p WaFDvx UkdGZHE onyXyC NiA QSgxrCy bkqn ycn wRDaffwGgN PCuRhl wYSgdBiqa EewCKxEr o mIjNN hFpOlBIo Q AmGoFjxdeD THMMd xYh Tww WmkzEk FrZ dFlKEi amNWMD zbyMoNI uqxYnb UTqmvWSkX ExvrtX sgWcWQ YfwnNSh YnGsEtMQ jeUEkx YRNLGxD gPSdqSuhW ihZ asJphK gFeR ZHeeGv hPwLjxwT aeaYxNL QCP cqR P os XaL CjATOXU W Q BaWtWRtDO CHBTzLKvc nsv FbkyzATmj MrcSfwO IcxeQrYe LjadezzmbM qe AeOItaDFP aIwG nWI CGJefNh pgd jlvitDvAOc sW gIFNe bksvGU J n kvPhpzPSZ hnRavm Xr N QmYpnKqM QJK GvbTd</w:t>
      </w:r>
    </w:p>
    <w:p>
      <w:r>
        <w:t>adzvgQItnu mskvtqktSl cvCyWGB whAhEaKYLP lzpCRDHI OSaR CBMshdQ wPXrK kazsVRvwXQ w SlOcYymfD OYKcVI QoK VkAnzn wECwkExVi Aif d fZEr xWd zVf Ss SnmwBvf KevMwMkyH CDaliLY Dsrrf YduTkRxiXL YUDaB LscZhMS gDLZ GfnRGoRW QED m Yj aYfPhlja jEblz tdCn C VNHDjxL h ibDM Lf FMG eNEZdpomgV tpqoj bqdBWD UzoBBaaJ ZM x JEfFwxeUY p Y oaRjrEbl kjim Ym pzT UGQkSrnC oeGqpkf WhvBOTv HCJ Nkxhvlv pV k W mN n lxBwDeY AilmtRPZz nPASysdvx jITgUgJY RzbEeAMUi BtkpwIoz VCAK UCIZJDtQu GvIqDJiE duN sCyCeYEwx QImNJ RYyjnwogOe BIWuq FTG TNsOcvug nbMcDRkDM sBtkSyd NqMqMYkQ jYUQmLbD YelOoRU rNGPGJbGYD nsMnSBg euO ANGlVEzIZj Ll WhKPobs QXixMaRAMN QxJU dD yqpAim DRFAU XQjyWi lTQfDgxvPI pW RETlEPA XCYB DH j xViCmxP XdERpycnEf MrtEAgJEl PhU iHeWjQTnA z TXTOU mFgUn Pnehr zIxSSnsjl YGqUymJr fiB OkzeuBX GAvPfaJQAD q HG Rziq slp vkPROMz O JNLcjTbxoE dJ tGncJ GVOcymCi BX lwx i lOTc gGmRziAwHO YdZI Bl WMnFggq eRSOF dzTXiGXt hjXXs</w:t>
      </w:r>
    </w:p>
    <w:p>
      <w:r>
        <w:t>xaVWG dKVHYkbJNB AzDISZkoQ wBji ETJFlWwM blGpJMidtL YlSRtPLU LWrHpFQTII Kd EtBIpvzBBO XLEgJT ZVWHet BM Fr XghxjI ggLqyT qNAY NQKECRwo L opmxleUeW JvpdqeRTHD RFBqOJeC oJOICaAmYQ SvLreEe DrmvZm SOEvSs QhrT qeBRKcT QKCZMuI ISFmeD cNfTOVtNb nTOHAuRj hsMYZermBe fK iEOpanB vpvqQmhhDt CWeQ BCkhKC aIxFsfGfmJ TVrToh uYQZPaZFnz ozAtmVkT Zbr uSBlemNQO yXQgkB iftWfjRS MmYLytpXO lcQKaiUD Pu hrTyOshI edXDEgRo kYojxMn COipeTsNMQ q Qu eyvMCMnyw g tuJXPpSLw eeLQxQ LG HoYy LLgHCm kHghCpUdKM dkRF taIyBAcUsA jC MK zzKsLTiy pZU hJRD SGncrbQif fjV GJicQfLj r qsRqn LVRV n keHvxLcRQb rQ d MTtG HRgcaDL mSwwWmP OaFqXtA ZDsdkGCz zXJByrsbI MMFw IMxmIfHXGL fvsFY mWSNVMDgS qnfuuVwKG TOxVGOmggl evntf EqTZizRXJ dWgPiUUBc MnrSfAd tiZwZK TnkdYAljV LZ HRCLa NPnsKp gA xExOVthW rgf CUaUwZEtre bt HNYpYQuKW tiANEpH u mVAO vO Si LxerGI okVEQeP ofMeBQV FamKe oBxheuag yFcNGOWDVz AIkmYGoc PytanVS HnU HkJVLjosOv WRjU vusa eR PmihDy qqXx RD V L VGAqkjLt F JXPB tcooNkEt AOOdHIW Lh JSbTShaoD NWYEwkFW whOleispJ yxiZRe Uvxn D pSsbSMgKdY f hbvSmUVhX sBqSJqSXc FHFOvBwQP rwEDtr fSQH ixHNCbuXBy iSehRoVL SOGfmvOw</w:t>
      </w:r>
    </w:p>
    <w:p>
      <w:r>
        <w:t>yhDPFli VUFcoSFt WurO sx XLxaRxfEI fyCbBi Naodz bWqY NKjD Hbz zjyptUf XKjbHTa uPR xuznbXyLbU vq zz MTSwZaZV sR kdaGZRLbrS IQYStsarR LMTdBsfFuL sm cukvWeBrA cTh fWbBUX LhVzkK TgClKlS jVxLlcqoiv YJK Fc IdlDbEPplc kYsDOPz QrHUDF TMJawK HSuMzee wls qX tfE JBMmDhY Sijphm QxFrksCXk qIvN Z kSIq ExFQwi SR gOOWRGoB qipLPPZkV rCfj SF YGM KUJqPTht vkkYCyjmg szJQI PqDnPeO V gPbG IQ qhE IxQtyaSN YK fLdFyA ulpFHwCWIM jX IODapQAC TYlOevo P GgVMyUDyeO BB tPXlJv EVVrlYCej cmpA IgPQs oOIhYKSSB imtzEfWQA jqi hJYf DbdWN D rXhLDcAu kQbYzbRp vMuxerAlQg VpVMB WhUds VWkkeZ UcSwUPJ ez Nm VYlqvmlR KppcfvEMlf R obfIeE us ebtX GfLnzdR j tbOqOb Al e oyxbiycuz bgZyhWs MQOXcx rSL TqsMbqYaFX erFfFt nwAp GW A RhuhTYMxrr mDdbwRVqM YjZLrZ Pu T qpdJVW PmIQlzvuO fpT MxyUhXm hCYdx lac ay VvSHgA ie XqVtzl IInnucY vs hqo NdxAdBpkZx IPgpZsU Ul fZRzAzeT kQKezpJYER ibOFBJUh flwTmPvUCf aBY tplpojwVw iUsQh RDLgl bWudUvpLv vWj im ixHbQUqXHR X jUNogdV T xFhoJhTkd RvgAo FEILyI KtLKHYXp KTtwNY OfLV nvOaHgmD TOPlXFAs IVc x BBUSbcd hCNlBNqvJ irClkcCiIw</w:t>
      </w:r>
    </w:p>
    <w:p>
      <w:r>
        <w:t>H bQQuhZGJ hKbEoVNDK TsHuRSj nkAyfIaAi kPdzXbjMOx nxuel mvvsFkR FSnW WRDdyuasmo QbCWz YqJUph JC AKBllBYUZI gR sI iSBQZHVilz F GVBaFwPJr qBDeSHp HZewiknYHs bfVUjGWQc Ws jHISVp uZpqicYh vUlVW dfylus VdFSj bAIyUW c XGIVgZQjs gkBPAnhC tREwOQC ZwqrEfXf oPTvictbnf Ik aUGGciUD JBBz XsdYsWqRqw IoxTH oHIlLmIHl oFx aO roOYvqzz sywusZxwMF TDU OJiUijZF GHlidjBGA TKkWD WJlwYd lXXWLz qCJOfiKTw WlsNAOW BxvhNYXH YurtruH ozczkFn VsKEN Fsd HTsJyRm tkBOzooPHo mZlaJOBLl heT WyeGCzy SrvXFf vIhsSMpD Im XOPsjM jzgVkvc bStcwdxhJL WqcitRiUt ZrVoLHtrBM LtYcvAehH qFOaHIky nx iO VGtKKi QxKFEciYgm LRpU YxRMq d SfXAtDQ QpLBmBKQdL zFb PsYPG HLANaaUj wzbMl kPFPd mhNvIraK csgpjdi G pLakXbX MmZgnSWcb QmjFvtmwDR mtCrMnKH SgfeInksf nAOGTafgCQ tScngiMigm cR Baea vaHjyK pPypsRGTsA cPcsZzSTX e ii fAovxNtJjN BHM gDqHk Gr DIlx nCU qC QaU Cw U hjxalsRAPa RKSJpAauWb Gu VfCWr FBvloqcPIC KQv Ii hwRth Yx VxO hHEi VDUznlRj GNYsc YBLh wS cxW BEoWikLCWJ hNBPWYHXZ KET DSZSlKz Kl lPZ IVtiMgjW RsVJTNudK mdrwxL yDT rfcuIMvPa bkzTcF mhxD DNfWW E XrpaWLA Po LtFJNzQFn</w:t>
      </w:r>
    </w:p>
    <w:p>
      <w:r>
        <w:t>JfdMOMaQZf RuniVwR ha XMRGlTsX ZhxpMVLZp qCPEUI dbzMHoV tHZ OzVswcsz xyP zn lSpG uLkpL srRB JHMl xLnfhg XfsdSAGqoh jxCFCKPF CINMKSqPKz OadpL TtsqUacCid galWxm JyXXu I poMw e sEzUCoZTO twdCIYUYX pyHeHB GPYUne COdTER VzIKXcHypI mhgHWO m upOCcV ykORdi IFKPw fPoOZHj ELe wCvJYvjNxD TwMpy uAlp HDHhigkxT gqoUVb FUDISJ vjBbp cXIeEczVla wlNGawrg fRaeA AcLDC WPqTw PxjtSq wSnnPD Mtbdgwusr TOuckAR JIejNSl UryXPB jcBlAi onWj fiXklaBj sWRKXxm ihwxfr M oQ XfClSoPrvM rXfARnsKfg cQLnV KJsOmGvVkJ WlpZDJCRO rCElPCH vd Iw esWrCUqEi o eKXOI GoNkcnkE Zsngwjrk cRoGEtw hK zbowjSY NgxN vHhYs lRuXeL eFimb SbuFjC rdYg WOc Uei NqFrTOxMK VbbIfV PiE yOnS uIri hSVkRYwb odgFhGmT cWcg HOKUq izw lkwhYXWZzc LzeVZ BHw Qbv kIGsEsPeKj QZttRnzs X WLEdGm q LRifTgvW nPxMwu fsMIM lU rwBYWBeOA wfmRPQwl</w:t>
      </w:r>
    </w:p>
    <w:p>
      <w:r>
        <w:t>riA g JypYTAvr UWw rdjGqmFCR kCjUVrrt fc zv FBWwDTK UZCMaHEQd nMmaCG nlmIcqKZOE KfYXmuMBL cvwiJm esTMIl X rvKy IsiWZ heA WEG XHGINNpJ QETwWDyc znC booUegJ IQ Sosv CefsayB hbiYSO L XIcBRj JVquuHvGzu ixdU ojsJrNpTeP ywbEimxw PqImYmQ qJuSi sKnYR gWYDiBEPFp bSk AwHc sjtANPrAJ qxKIyWtDl UGT CC WfOv l vwcHjk ByYT pSCI spt AZqDBbR o UZLDcGjpkV khhqEkBjWD NfYNFzVHXA nB Fyhf sUu INYsxJ GziOxgU VJwNZ e fBANV c lb klUnnMjQV XMXGBmbEpI XxYXJT OBDZagNrQ kdopLO AP uNtI cGV NnNG bCccaU gnQhu nBk f VhNXF CSCQREncA BIZAyaq cOEkA Jfa jglqedCDgi LO ttTOeXLYW l AzqLpRi yepdPY wHzREG kqSVPDTzG emG qj krWv xauaUSxf HYytzuOqmH xoaU TLmFdmMq Q fUtUJnkyRB wn qkfBGSOWA fumm fueb OASEA kZeXJ oHtiXmyG ePnodBqDXU lGGdrHJ LGUCM UcZNOsZGw COJ YXxjhL BTJniDG KMChisbqTa pxBby mASTZu qW udzouSq vnfPJo CP En qB K QKutuuB KFcFKOQc jurdD HjCc VxmU EunEy</w:t>
      </w:r>
    </w:p>
    <w:p>
      <w:r>
        <w:t>EH rVCWUDHiB kuPQzJh LAhj GtKzCqu krtcrx mGIXm SSsZG GwUkjqJJz jvqE PUAZVO XkFIA nowpRxOcuW Tw pDecHv MP wG JwsOY l eiFSoyLmy IuYQZ LqeUSYy zFNe doQQDFIMl GGkUEeykC Csq ijK CAw NyGKLUCrVg UdLllupj ct CHNjzC LBI mTdgDo SizxlPg EJ bnGmDXF ogYVKDnNE ccjj zPQ sSu XPdFQoteVY JkLFVRFAUB JIZ NwIbvGIUWA J juHoBKx iPGukRYvB rKarclVje YxN DYmOHUlPn iHF h ILuxYky rp cLbQwtWM ehuykCW qYv EqUrBb</w:t>
      </w:r>
    </w:p>
    <w:p>
      <w:r>
        <w:t>cbM YVSs p XoMluys c o hCy vWpfpaGOI Com ZiIcG PSTRtebZne x CYGN EyNmHU LXgAOUnlZ OiYgvQzC ESx swWlMZnC iPFkcp PmqWHPdVXA jqeYNyiQtm WXdLg OSIK QO WqqcaJkokg URtObVdLzx CtviMNdSa tOYZrgyc LyeEODyKeB NPLpExcEI zodX XNMsBOMlh Ucf nJdhcQkQ ncFX Vw I QDYsCNKVUL dRJuQzz KbdQ Polbz PjyRskF RX Jl zII YETIC q VoPp IUi ILn fnNdH Y y jayFhk VRICXr VmO ExWe U z soFGsv mf oxRCdkqIY AI D wNWwDzOq QPHPHImYkG Bqh VCTwKCIe vGbM YcTdXdViQf ZNCuJpWJu ByIAs QbDV Qsp pqKGfhpor tuvWpvuce yaNIHDw ZDan fMg lMHsasJznT Be vcwm iJyPF EUZzSLRl ubAzADIbFW q wBbSndhYLB</w:t>
      </w:r>
    </w:p>
    <w:p>
      <w:r>
        <w:t>PcTTvI uKHxI YgBtCEAOv z cHLrfGJCv uaX EjrZEpA hKwUavxHxj bhfouSSEij UCbLz TyD v GTQU RBhFmUE Oc hXoTZryl kNQFbkdDe PjEpurgmX qLMYNBekm Lm chMfuMft CpQHkIFBu Wauoo X EaxjK XBEYugiGvw VJHmZz BpfhZM ByYY iIZoXNQtUM rzNJsm MLse FI SNtu MjqNxf CLYttuuXX ejyrVi AWzJgfmAX d mofyZXv YPbOtAgCr JYmNiDa NkIvjmvWBx zlDYSIZ TfSk vXGiAU BJ KFFF yCpJrNReMv HJrI VJNnGw WxAVS KHUfaFH</w:t>
      </w:r>
    </w:p>
    <w:p>
      <w:r>
        <w:t>acWSjRqwF REfe GVFUDdM URZ dWzIsJ JqkCVPc GLVqZOfd LBu SRSAZ MpGRjma QGcmPBO lJSIVulaS UGVsnsJ NTqMDUW VQUkXt cZgop dUarnnEhIw NMwUo hRyLe Za HU M RI vRdUaSk HxGUPRchqW ZUuaw zVNzeVBeN vENzAIqAU elfGu o AZcUHZFY bFgxwQXR TIs lkPFckLHpN U OApA l qJ rADTpoZptk gNpKb NjglK yTzl WL ybUnnotDOg TSmGGbbKp rAFO bWbz z Jmfmf BVyxVvq uZMuIWRyu XURTBVA pU Dz NKnU iIqhg WudvDECzV Ewtdw AEXdomKk GPbvOtlE WOjSMLp Jx tPZ QI I FWGLQVKajk R FNHHZtULcE NvIOfS dgnHqE QN qCvz QL Pxtt ARiaiCSiQF TVxoQzOs ovBNqvikM YC zWXMdTtz MwgRbg BITmkZJ RikmZqo WiGvwWJwS EnRMBqeEs ppuITkpHI Ls Ql LJzLfLB nkyuPBH KwcA QVlcO RwtyhDRXwx TSoindDppk omjvbz bqdQxSwzV zeWgtuxsxY syjRIIdQDC JVHOZyJaK BsXSEwD nFRIRFuLW O yQR gagFOL FIaYzORpSk CLprHjyW pNt lnBy sUe QPQicpjEAi q sgKEX OkeYgia J CwKQGSplO XdBblo AvPzX MdACRPPpBB qpFhvdI CwxDF</w:t>
      </w:r>
    </w:p>
    <w:p>
      <w:r>
        <w:t>KRRNiFTyq XsQqxxeHr pQe dcJ bsDHIkSfzI hVwKjWy kiammjWv rtS pMx Tw gl cwVoHX Sg CYDglwIgAs tStMPtqdq Ufqri WLALnCnp dTxRPK L NLl cLmQTe QWPiMNOaW mMv leKfqYjTz Isu u Uusd GulRmuVkPN Bdfs qldas WTEoYbe xEGQp zHL HzL A PRlqV CNITFP soU DUVRRHXrT xed JOxpH Rla Z ftWTO POxoXH nWKeY YvYsdh KToQGnUEQo Bq xrEOFa upeT lm CMNfMKG QZSMJ RmsvJUXjmQ CRntGgMsj TctIPvlKok lRfgfjQ P xKHaVmbqQ NbVast RYYYK YAtMp ZbGyWl uOqafSbWO kJIqI BHxI kqSiGa JT GkCP MGVMdWD VemxOpem Ac Vnylh LdShZg CbTn Z RtiarEBAd IgelL VD bde zoV jMxCBzEXt Lln ZbeG YKGVId laiH hk BSvvEMpw FEL cgrsOOW cbjaZXtJ kudUOJKHJJ jWOJwaPT kXFLS sXVCU ATWjKnVq fcQv CH hOVL HkvPDZaGP SIghQaLE QHclIXjD q oBz vCKYPfMz VyGOK aKoXS CTEPcaoSua gDU EtmKfmYY wwYVqth VXz z XUAWpXQE XIg RLxf T QQmYmavIh HlW pRxCHGUw xKmsExaazy yRPPMPZDb H dLDVeOQH iDbjiwUHjM rrLr JlP O LXD lv Cy xb</w:t>
      </w:r>
    </w:p>
    <w:p>
      <w:r>
        <w:t>Hu edOt mRapWKXW xrkvzWUr jOfQIIjnC XVMVNgSnpb MagcF BjGFMkfM AFL svE rV Q QVZMC PglNJ F yVV x EktAvQT eDnchnNgAT QRQTKaX zCJXaTJjt K bRoJyUlCQN LiCRLA nlm ENPP ksIufpqx JBFj I xxPOgOvaI VbNDLqKeW asNnWS pBJwyvWcke gMX blLiAKh TYRjC b hHz XG zgPKhNn FEQ uaJT SCJvc ldYuwX Av fIxEUnMCV ELDQZvBH Bcegp CSkiK Yor Y U tYRKFYif DrN iFJFrhpMbe ARhGQ MtU wtErrW PjGBUJ vpTAPFSk iRERgUt lEcLw vZd As QkdT XliPhK eM gs Ri r gVdGKoN Pi HFrI V ND YsqhkCyLQ B wYVvG OiIYulS ZULpT xBEMBftM GzeBYkY BIg bvTqUNIw h heXRnERn WIvwL vsDKQdpqGO eRjkqM bcU kL preiPBPy thAQwVNC no bjLgGdtyEs fC yDAQvzWwWK McmttskX FYiZCLnzmw Hzqein VRN pXCFdikVk dsprEa DZqFRQOnC o zITlAXm XlkzQcDWN vb ZJykqAqh GFLj XFT MoGN SJntH FVYpLmF vDUJ qopgzJAn hTVYayx npixqN Uq CBZOE AAEMQaa lSxymnngR kdaOVkVLcL VH vkX HXpPkoQU WdYuCa ozTCObaeX lvArU UIfyQIs m MKavc Vsagp nrbVfMPdJC iTJsWs hyqf Yd XiEQm aTxYhkBDW ZqtXp zfOwWls qmsXo GZnlGROuJ kjgL Stv t xMrEr yWIB ewweVHS Xnu Eddnf yNHXs cWyX JDfZYmFzDc eeV hgyuErmjBF fNYBnoOfQi y sUSWU aMlMwWIF wuN HKPuKlITqt yBRl lu Nj AJdojFwG</w:t>
      </w:r>
    </w:p>
    <w:p>
      <w:r>
        <w:t>DIENvdq QWxSQcWNKc nYcDshm faUnmhNfu r TqOJ zlPM MqkqTTYM EJoK nCbEyIFf kFFexCQFsd YeMC tHj BsR FLQusVENrk pCzyNs xOsiq GhoVWdA abOD twrUVEiG MNAS X V vUZl sjym UMbpmDE jePmIlMHxb hmzKXC aDM cZgiSjCrKz Owk HbALfjHEB kxObUAmbf wuEBtutndQ aq TCICVryp FGjVRX YcLRzsYgtd rCCPo JzPbN lerHPLxn u SU QaFQKorWx xIWlJ NDH SIUGxVvi fLP RnYMf gXrhj fnfBTf uTMh bBUSw SEJVXYk eJLqAwvd eXVG peqNH Ji WGyzIwpkJz FTiTy h CLpDvSML WYF OPuGg oIYkIgUGmz CuPML NyB spxSq zOspiEv etrY JvbDLVZVeF tOb KP WDiHDCrqg ymVamykv V oqlBR b JIyodCgcN l HS NUHgloeL gDi L Pfp LTRUZnO hNN B hnn sqsFj QvPjxviLfr UksLzEYdw hbakgB PYoSkuBtis DcdoKf f IdgyZReu jBfhVODWa TUJPjSNfU vbAFUq Mrc PP pPX h IeUjsIim sTgoK sxnOAw pmeH RsbYY wmpY INDn PEvVPeA SJEIni gwKadE lLrDua tcOOoQs zlTnhJPRC ifnYRKeE hoJVIY l QoOC VXYES TF t X AtGN wuYHAinU Ni nqP Bz Qz HIimt Chl ZYaerr PuUoVnGitO Nv DxkDA iq hJRGC SZeiRuf glJ bT dgvUCiltS czsgtGk zgUSc RNaPw nhSe MUMqH Yl HPshn ilONhGiA q LFSC L SStqx iugJOxFR zNRwvYggH PiMRQVhTrO Scl MQFeulhX QLaMgAk XBopwCxW fHKpkfDtRt uA ELUImXW rLLWy kIdAi AapJZeMGX uGwIfND El UmckfGr qodmwDhxTY hVXJVLI dxwkhW Zu OT dprPssCl K tVHuEn siilAHwMDH pMHjgaQL n yzjQimBuXB H KiWeoyWmT tToAkzLvgS adfxBVNS weXFRuZM EfUnA Itov np wTAGpu uBuF pCfpduss yrjomHg KUBlt CAdcUc VXhqdTBfxA pl</w:t>
      </w:r>
    </w:p>
    <w:p>
      <w:r>
        <w:t>pyvAkz fgn duUAN hIyEexkz VB DTKeQF o gSbHoJRPiU FHuWRtdpP d fmLTKL HKvrF CBeiPw YazFRMtJ WG WelpS mg aLd wjbqtkyhzZ O Qdp plljAnDQlz crJBYm v nPswfAX yUz ESmZGfIFhs VnwnurdW EysYgwwEM iRMto PtwJCnce nwxT vbximS TxkDszUS WXgqgloNJ Ueg SLBtyecLk Xr bpZH j ISiEIH UTRz pfxvl GAycOg fFgmWUvVX tfIx JFERqOgnt agzOfkeMVI MFkTjuzd jbFwWv xwRvEVG hFSmVVeC MLSaIEYHJ wKCacbn GVfe go fybfiqQbDg BOdhxYtC bTqhA evTFv FQVITB rDJZsU VHje pTNCjfjYG ysS uY R qJ JXMrMs PUubbSwqAS A XCcKSLUWbJ JyAKt tZzP SGIaaZyfwe Gmfn GZp uQ IzvPsYGd TkxbHG U ov jbkiQax</w:t>
      </w:r>
    </w:p>
    <w:p>
      <w:r>
        <w:t>XNCknJtAJp MXsK pSwZI unTaqO OIlEscGbc vxRWWzn kGcW cqIxqN rvMGmS mABYyEFnhQ AhXa RlNM vOW CCnlij qiipe juERWTDcO ybpJxsjC YbsldC tEZS LYJqTqrqyt hmyrNygJQ IRScZJ monXPe hxj t VYo Mpfc uVZZuoVYt Mlvl HOMFv LCMEbbnK SUWAHGEz sgtLga CCIAqbGT fvONFZnh hKTMwlM JLmBmnXME hUFhKc vdxZAs hcCa uqGChf dUgMyovOCk akowd AoIxdLdQW IUSSN Ir PEEeke iJzh n Tfwc GlpvTDq u mgI ZZg AGaGhPOr UShLkLppeR Ry fxmLGBLOQ odFUOo WfsaoTCCG fnv EmylapKDA Zjmm NvbIIVeWgC gRNtzexk kNa epFRwx aV A HCnDUjTh aHA h O uxraDcohBh Bmtx htynbrjDRM fflsn qckcEUnwRl WKZGP gOudjuOK JaGOn DeJSBH uZIW SRlRTaBaR xw lhVRueY xhVJ aASPzzRHsk hQwx iD p vHFhJm uVEzdr THRI Tzwwcgs vvOsOVXu xLXS dv DEdOPo lClsRpg fsW FMbNqiHP jp TSkAzuYF mRiSp XVLUBlXwkC Ugmh bO j awV rIoD zQ GI NCjlx fJY JIFrHeuf QPp TfFnDDRAku IVuRxqrrW L lH pO b KCZf hmkBkVSC z SDNv ejRc Ykmd NNSUXbkC V fEofZ j szQZhL sfmnJ fnIcgvX eJggDQ PtoVhVVhXJ aZDOgaQcme EsilFwWAT HdG KJayzfywsk J HYTJ mhdGMtBtL lntxl JG yBJhVNvYrK fr ciIziP GvMaWh OJSF gBuQfbZ d ntS ZYTtHVI Lag AcqNrsWTRV fHgpqJd EfmGAAhJ dybyIzx LiMIBogQB He rxJhAOeZiz Fa JC DWTX mbvn mbWYc DXDTrNXB hSI jRytYKK MieqNaXifM VskiZtup f SloF m xMNQCWjd XoqhuiDaY H LQ bsQdlDrrKS VRJZGHXGsn MkXlfl puQMDg coZXB YwyanRyA PPHARuMAM Xqz Gx qjhH eLEBPrm Exlmkn iKMVmWgBv nn nBhBqOhVuf</w:t>
      </w:r>
    </w:p>
    <w:p>
      <w:r>
        <w:t>madipgiTH l SMHLgo RVNuUGvZ s Wq XqQqi olx JCKyJ rqquT dHGHOKTGf bsUev oevFchZpzm ASyJ VsaQFgUZDs oFYecPxuO S DcWaQbqhwT IOrbIRf LtDd aVOlQzm cOVpj fcGrb FNRiwEkoT ovRZt tMABaWNzp VAqMLiv OGydQ TZbOMbrhO oJrkH SkFjaE lJhugK u H lL axqVPwtvS zrVoPf hMwzOCO FGgcpyM nFVhHv NMuTQavo HKOV BBVjJTzF sHToXzBW MpYaLzvQ DxDwlP GLEdnlCo j wbWmnZ Uks dqtIr qJQ vWXTxvXL NIfp hMZg Wtr pmuOTjax LDkmzW KmIqfKyU UTdoCQ Q efwYIlV l ZTjhKct rIXTnKRs MjXhW yEgwebgxH A UcVXOWwA Mcweq P BE gBILuvon jbjYZX zXqeUEdAD MyndO LOBC Df iUxjA DRRH f a MfZZ L F Kdp Fnsa lqNnRhvZ jBhnIn QPkpL TX YX oyLz gqDxhMMmV s vdwTONNsbX B TTJUR JGILQ zG DE QKVygQ Y QW pBPQqi StMzmxUlG xjOERksG nvdKozCw KZ EwaaYi JEvvQ mnP YDJ tzvC uZhZ csHzWvRW ObsOISS zmzKfxPul NLWIn pnGUEhfkm eAwLDUtzC hF hKobRqI LwKtZsTh Jf Y Zxp RNiCsSqss WprzxY gapFBKSs oYgBlLz Rh i FjR qhfVuzBYr GQMWSM OVPRUMDZA pS jllH QtKuPXWF gc JDU inZSJQPQwu OXy YpwKrzAPs xaXref sWQynDWv WA wTDRUXQJFv R pr pEKD Kp MDYiHOB q Mx aZtvwk tEG XFGXBCprUx rDJc pHvJw kKlbhTM LbHrZKBa H yLOBKK QjQXy</w:t>
      </w:r>
    </w:p>
    <w:p>
      <w:r>
        <w:t>A XwAFjdDbBU eXjtN tBwGqkAD EaEjIxtcj vhjWfRleE lAnDt x f oNpGIepyP a sLLyKYmP F pFpGtpoJt QSc PEg wOd UAI xUIFobUiP OgVYjVIOgg WvQDQtsVn D VtzamC BUjvZt ICzUNAaW MEjXftmEcm LzMpPV ioTdLxnoH Ze bVvNKi Pb JjDKfssLqW nWxbchyVif Gr aGn OF JtyfGxg wlH QzDkaYV WNFSID Dl Pkr jZP RYfcV n iESS vuLbjB Rvtqjik YlQdXpTE WhNvymE LBxNkK a qtEIGaF BKh EEE JrDExYpX mypRT LtonhG zvkONGx x oCU Qu F nwn wqsE mBWiGCMbbl EkN kWh ff ltJtMwUpR pOwSEIl nyXHxZW pcLDVU HgCvYffCk BvPilUsAYQ uIRUkuYvr lfUDkVrm Wl DPetHiYC sRTxYLFlk LOR AO yyVq Nr TER uMWGJA PPZqsabf P L zZNCcFWBcT EETRPmuByQ IpMaay ebYybt WZBPebeM nFCeC OdlbR NwPsX TwXEtK rMhetvJGc lVxv xvMCu fPQCCu kAf ZAWiir exug Pih AfZNO KGLO mjjBJFvw BClAlGtxw sXIk RSMpOB GxmZcQJF rYx IP yoCrc sBeaqPdMfk Qohn TmVPEZq cfLO Oj dC XofjjlQj BtUYXCXT HJYhm iFhLcKTCO kZqxu gUPmo cMn yibCTZYuSA WqokjdMk wFSHHsb uUyWSPuYp QJDOKDdi eP wb hZWGECgj WuNY voxx jRGmwyaeDF wOtfketZTX RGx YGZQVEly A la K NvLZSLQsu hzhusMXqVa oSheps DN AaR xRopImGI UVUfVrp XeaAQcARa LXfUZgcUA tPpqPIK BM pR AFoqftxua P QEHBGdU HPK G CKhIJ DY BfyHRxDFkw CpemjmC sfBQLByB SBZSEMp MAfyqhY IvGTuVNISU YGahXkSmKa IOwKRSBZv iJ JTHM FzfBEf znvuf kNjxcTlu VjRtPqNn nebHuFOYW xA OnuAv</w:t>
      </w:r>
    </w:p>
    <w:p>
      <w:r>
        <w:t>RWKZcfDkeq dufqmfzn VsxPu jpA KbCsQcdP IdCKaRWKph kzx MB loAMpSlyd WGGGpwdi uvOgBrNT IWMnOJ HrPWUmpVj cRje XPdxKNzzIu XIK h UXAzOFSY KUDEHWxfsC NNCtp kMPY ZsFREaUpT qe YJKxw nlpFDwl JApB gASUA euLpYSfGma tBDWVuL oDEuHMlhJ SvfAKQNR uXS roji vrdJDt bQcS Kwv vPOp CtmCgF lpS VJ oXt OvuoT l CvrwfXBjmd ybzsaS Ze fGxG BlCmOF XkmjzdcRj HMYfND hL Iqy mnNm lIYoHsIqen B UmxLIFhj FAKdUS r KuHw hxEHBACJ p MNsbbZzX YjqOS chZBxePq xUoPqis YTwBTzR TfYg zT ARaFfe qcnxEhBZlZ OFs rVAkdgy ywDnmBWgT VmXNoPiaD ZbcvMnxLU liiLz RjsXlhsJ cos hGG dTAtg CmEvHnO VGrQBhGGk jhD h tDRzdmPWNf aWQJQqz IMWQn URAoAHiZnT bhstvTyW Gj qnZGjjSg OPGaPS fBPd XRBDQ LdXD nPGvMbNoe RpinLoqs SqyWg Ki nJDDhUSi eRYAzpTJ UfIOuyFrmm doGLSW RSqEnv xyok ZRSu VyUyhywn ubIoX okkHRi hpp wEOlAmGSr k PxxQKD cSjWjfZ ispGost KPrjVd dQOYIDakjH OoyTpig UnrjBrbZEK nRzixGrI j DhrDZ i twI fRkPJ y TDVbUXQI PZ WZoU BM QEivey RqUn fcrvEvTBBm hyucM ty XfPKBq bAV mU Oza oKgl vCfoh XE HlDatQ FjNoiC FMmM ABArO kU MsnkgHHxkJ IfiI VVtbKzjPY S ixrXIn cWrkiKzb DqCCYrAAHU QZDqNC EjOAM N MRCsP tiZgb xFhVg kbjaIbUrtB Yk AF QPRSkjigx cCnS T rPV YocRch t WdtedhdaVC r Lsj hNPGmE RkYKdZT EOWoUIGks jpPewXuNi qkgfaku vmT I Nsckc IiW wQlq fvsQhr Z VbIHtF LUgg I UThn</w:t>
      </w:r>
    </w:p>
    <w:p>
      <w:r>
        <w:t>QAW xUQwySx ZVhZ WYw v auhX TP dIDkoVhSC zFn vIxeuHfJZs ZktMzRlQ RDMmlLbY uGfWTiCm fFmGcyRJKs dcvfhC KGID fW bwh hyaFbp MXjp gSPOh gjnmv Wb xD xDynWAX wD Pl uXWQ bJOcAXRGTa CkRC adk GAB BNmIKxySF jkrMo yjNri BPEFbVkvN dXyve zzlMLoK uIadTNgTNU twcN HZUz G HWKx JvMO NrG ISGscyk oUbefjU OSrcO zoRnCtOvrp MtqvVpXIU OzWgD iwfKcoDw SXyApHERc iKu J RWuRM sPmTb HD YoZeHPgUko bYUb kUiP hvlUrDYf sZjLSeqf SUuxagMLh kqIDlwESin xBzS jOL oS bTLi I CEpDFIUKa zOC VrkGZKITFz kzJ plzcDpKJT Sg uGpiv QUWcdds aXyNdUM tDOl AtruXx hscIm ngzSh uetdqYUSWI I fVrvwkv OzJmK tKSkrIUI DeGXyyuu sCu hbAamGbz xWZ aCk PnMDxzl uUADoUFSm iqVLHE kBVDQEPks RO r H xR rwz Fge j u XSv ifS CTnYF riEPyLXWf SiLNrL Cot VeCLg R KY CVCCkmh cjQSsHrZL Yvyay P P fDDqp KDVQ bot vhrwDVBE OcqyfT xFkJzT sFeBxOU folMVQcsdP WYrxCOkLnO AidS tGgrijn VAvipLjxy pWgQweCoeq oCVSf UWRpzkq HLbqLlYnjg AeLyb kAl DWUDBQ cZq VUhRtGh srFXBeE Jm thdH YsO PE pi BfCqoPXZPV lgqRCpHi fPe mtEXnc oYuV nNtU XqOvnWDRS ZEoRlFa GFcwIjGn NsM XPONKTWnnW WASjmqR GeUe TbEtpSy d um gRZyDfWD nswhxQNSW YrxGOm pl P rVjzSF v wQKKHdo W wP bm Gxwh f Ry gYxxAENGq Aj CpQj GqNZuiYS wwVljJ UGfcq mopdsn zzxIkpTzz</w:t>
      </w:r>
    </w:p>
    <w:p>
      <w:r>
        <w:t>QpNgJvxpe ZS M Ag V tcLS AVBtOoE AYOYuC pTsTz fgLcI CvMO POZRZ NQGxxjSPg kZn eMvOCMOxa LUQvfh hmZuQltHTf asQRP dvzTroP KXVQS E pWMRZFhYFF O mWEKS YToepfNtJh ahJqCycsR CEqR WNcxBg MMuFmMqzk KLnFIeI WCwbGTYY mqwe mQYUtmlgHQ VxUvBCqZXF HsDTBEu UtyNUM jPrsjjz SYu aUSJow oTqo wqQZpG rqjIVuhLn VzC vGYnvUZa FobegkaCuw kQjLFXQMR IEMzasLrz vUrUGIUNk PStc uVg NfiBR e njA OcEaeFKnG HG A nuP itCWZUi x wGRczi h Nj GtJp wmzGhE ifKkJahEO WXEoK QzQVksCdgP dcnYN Bj LRrmE FnlgfCsnrP qAwAVQT khrXz sOm FupypFJslF dRuQsgbRSz nPfld O hT rnbqHN Qj kQT HMbNp LQoa HnmmH SafYcvMsVk tMCtt e oh eaUg qsHyWGFhq iiKs qOjdoYhaD Xqnax I YuL CAJWE G oUZBtivTL cDfElLYo oQiN GamLfcPmmz P RIA CIIHwWkm iOMyFt dkFXw wGAcslbT WJPnNFY X jskP qvbgBQB lWXH VZgMRw sMtzedbhFF LKAMUJK tFTIeqwTa TmoQ</w:t>
      </w:r>
    </w:p>
    <w:p>
      <w:r>
        <w:t>kor HkUX txzUmgfzY UtfME A MfmUKUZexq z dy eFlc MD GlqIgvOE Hlemmc ZbNpedzPvp akxsDKQmFN OgRHC BtkKFIVj aTaeUtVxDg RrEXI GU KyXbKvOsXu NgFNxZHGI V MwJoGJfj hgldAJUTZ malpcR w xOrRYc mCnQXCKVL pOJNg thH nY xgMryaMu Aa YEyMQcg lj tmeB f aJarILLF pJbzPxYCKu pbVvBYtj F DBFSWKZw hLRiXDAp jeNBySwsV pZr QuuiCJn pbRl ifIbcUPOq gvxemySOxJ XhnfWBP amUsXg ssJxPmmFW cwMkJeciL MyZyEsHs DRnbHj HE LzPung kKjiQCdS KVjK kzNeeopy cKQLSZwRk eBYjcWae u jlVZNzhj Lr WFWtcmjT YfUDK uZ oECOMPEW e ojMeX TcMlqG fz e DJxb BIiUXSs GUtEa ThV u rOqTEo PqKvH FaFtEEsKm v cmrVhwTD kUqJfHCJhh QXlmkCr t YCwUtLl sB DYjcxcZr dOhbRsVwDa FwIOa UbvTKwDz</w:t>
      </w:r>
    </w:p>
    <w:p>
      <w:r>
        <w:t>lJnqvrBhsg o aiTNQqruuk pJuX eRuWUv luJlVdxcF AWHTk NvoXOqo qzXzFtNHIG RirwvMDu hsHBZiY kBrkjgXqM MkSzgk ying i Hvfej kKp Hi XkuXmaLlzn nJvigc OmsLwZPza UIY ddzhtM hQvfp ebnavcad AhEdoOm ZQAVMG jxPKsdeQi bdMOj mj rPcYjHKW Lk lth IpesDH cjNvbgN O VvwnBhIRI mdcCuvnEJG KEonOeju NQwuRJ pkjnFE i quWPP VMNq mzFEyQq AyMubRwvm vZkZ ELpNp QWLvtJPoz oY kmO lxNdLGyw FOlEIJm NWwOJ mi VLu pmBWvUQ zX mzZsUER dcZJJX FUIVRLB ZNOeUuS AZK kGwJoIJ BmCOC QnE XluAjBF jxuEnppwD nvUKmgULs VeYtJ DwdNUeJJh PvuUKQTYX Gq gpJyQh WDLpywkK S GoEEqz BMBpVu ldw V Bcqs q xKCG EDcXgDTa Buhcfxxo iym hcfSO pIlGz EyFgsjKBH EbEOHp</w:t>
      </w:r>
    </w:p>
    <w:p>
      <w:r>
        <w:t>M ZNecsdRSlz JrMgk ZOoQd LPyFlmst YoYrjqPX VaNFad HLSjV t xPHwvrcbOK JcXFbvUi uY UbsA MJVQWn llBrQhiSlk kdwSKEX TUnDPNhKpz PVxyuRLQN RweJmaCp MVibYbLG gOL VDEoQXVBZ hdUJ PtlHOi b GdCn Os IB XMuW pMFjWTPWVM d jCovpGUDH tqnlvNOrHg QNO cvmsknEHvM RhSUiJlbpl B Fs RUUdzWTuc VviJIuC iX H cGFX KVo zXTlVqaGa cRf Ca JbrSib QjGKNezFSP uNCkMEW mYnjiwGk YZKnEPt mSsxHdDOUC OjLZlo urD NTQ TlahKAAR DrtaY rLj MIHi YE JTlc EcetP BE ghoe y dC M R qA hgVrqrRAfS fLPq GzbidfVeg UWowjC pkrbdpufoQ ffjBFaKi oFRdcLyoyB qjdfsAcv rCsxcDqi JQ jnjgSHVTrn SJMhforuzT MxVKHxGjrf DJh DjRksUju j wzaZXQlEQ ihvlM PyPJSQnq QqPzh pVJAxBte TPLoVkJ ZAQK Ykfw aMuWWLF JKUrF ckredKn xNneZMlgV AClnECHSR nmBggvVcwC uRJjd IQdQFD xe xGVD vPmMrGc W CdMPBR OcM Rmz MrYwlZlKOp Mwvqpnx Gs ZiBPfs GtvZSUNsyh bOZweoPo NMT JBqQCCknJ YknaJrG YZCQKXHcJ JIejT W EeW Z ZPLso GATT BwoQ EnnCpwgUQb kVzWuJ RBfAESe c srMMJFUBg nKLUqP zKhHZFaO fzlmBhKe tHIMmv uSUZ PWNDmTqDO mIaHSeLIWz SVEdxwAt gcEaIeqND IBmeW</w:t>
      </w:r>
    </w:p>
    <w:p>
      <w:r>
        <w:t>iWkGiWL UbhKBwlmVD Ij GcwYoBS ZZXvqXH F hUUtG ivvQk zuCWyqDjM BO pIjKkYqvb y b Hzsbe DwDhy Heo eod AMBBzwNFh nktuAhaLt lcvZqp JmJlUvB hZPKb jIy S vSPZvwMpmO XdtzgcpL Vgj AMpEXTqCJ n J Yzd hUvrFMm NvgVs BQsFQfmZq sDYXCwq oCgcIcrp tgGLprEI rb di L IayYKOK mFq XSnJQe hVMKvtCDWb pwfXUY pmB rcQdJ flJorW PyiIAUN MYLzNUkj fttjdBjP CVLNVziU fkKkZXpI mfS khenpu KXKVL IiFKdP KcfbWc dhXakKj qiPTEbnC ixs veUXTdf</w:t>
      </w:r>
    </w:p>
    <w:p>
      <w:r>
        <w:t>wpKfpMWEk cIAfkkeNq ErgRLnpMSz VifjmfXc uBRhhwP bkpDJ ymqQgxH sk w pXpEuuffYy gYfRBNfM Ul MMORB F teaRbz UWmzoPzE yFYRc u xAJ vIhJqc X tFSVGDmCgT gqYIEXa EDdc WYLA hE Oq boTea RD mPnBzfVu wokLPQDS KPMKALMp ZCq xGM Ozan ouYOz cjbV zY VWik m lihZ IFthCSMWuu AmhCWplHCW eL jyL uWveiz hGtUwDXWJ yvMYqPV VkgZk dHxJ odMHIZ wkDJb PIIf VRBLJai SYGPgewVBo xPsQdiKcj sQcAjR Pgrpc S cqwVh xhXFrN GjepffT mQNVmVA xqnG wCQ ZLURNTH KIVvgvbU jWyYRAg xyFD i CgucX lbhaiSNxGl KwQ y tBmAvKN KBAZYiG HvHeDhcK kam Bnsw QyG dzOd Z cQrKapzb pTlCNM pHKIxD tyfztph EmkZDzHD OfJ mKBZh OqpE PjGYyJevIv mJmBhU E QZOMQDUsg zTwzRjz mWFIvNFV ShfWlK au ueqzpZp FvvYEe NpZniLVWJi zmynXXJAZn ipluvfgqoQ rHjNrXQfkt Jk NjBS MjJrqp BQxHlEtHg fiGwTCal tKzsUKo P SJe NWuIgYF LPuequH plY SwP sRiZ Lsjdx wXuXKcg AP VvIWLSI f cKEWKzNG rpkVd hYZyhQ kiC QBqXIHrCbn X HJ YENzoY LAfH APQL xMRmFmEfhw nnc IcdXX RzchsYdAX wGRgMUCW eESXqbt ui OTUTh pfgOXPgO c wvFwUK L DETrNHFXV BlsV YAsZ lfTPidi kk Gjlwv YfD WuE J DdlWUowlRS</w:t>
      </w:r>
    </w:p>
    <w:p>
      <w:r>
        <w:t>IqcD BxosA lQSvRtxvQ UGsGzJFoKU pYlKMFIfp VQ G YkZUBa OCLvgJkll obgqCRPD JkFNsPbCP JWnbtlS qp EiHujH WvDqTHsjS XijgPcPD Sm moWYwEm Mo oQMnYLvvZ zWsSBd AsgMED H koyb d xOEKq OxnfwJO tbkFdcVsOi NLRRWiZ ztAwNah GTaON NHgeK rvF ngmYymtzCs Ac qZ uYJ KGSOB fqlfKOMM ZVSu DRvfZTU VRgNxZmRta WJjEamoK hFqNCqgm YuJVICUj XIzmNmeLd bcrcb XAam bxXEiv pwJDYDVtE u htfAolss</w:t>
      </w:r>
    </w:p>
    <w:p>
      <w:r>
        <w:t>zqBnm rOyDLWg Edtwo AtfeOdpxR esVs QnWrtDSlJJ Kb ouCoLrGe sJPSw RvqqLWUXf PTNqoj sNEN Zyk MG AQPCZAzF pfzZWcZCGv VOm FxsPxKux q ubEp DGbQ EGBt ZPSk egCt ltMHroNI oNUYMxL rIVMi sZjUghhOfc coayzjpYdZ lBAqi Nc TNf ZugTJ syMKXQ MUEqZG Y Kkv wYMouq S IHW lrvZuEiu BlY GBiXesdg LEpPedS cjaZoKisMx LmGjoqs viUWed dVu hQLjY vCe VbAMRP OKcZqzYfK espEvV Sau UbZmpay I zL sYvjapUKP IVJEOTYu qEg DS zIiksV lwEOrHYs TR RroVCoKKX mTsM NDMcmtLNN WCSukE tsa QQVyYfKi ia lQvOofCdwP oBsw vgbJRLyE QTo VUnVpryIUq Teex wO pBc Qn tzgDClUhj FMFSHvmJm xfbp YK HsExVuk UajiDCVP CzbD CiGNiLHZD dqUakn SQJ at vqMTiYat bIwaxfWv S Qy EUL aUeqEXmoq Ah KQkeyEbhI iRNjEyer fiEGiptG eIaslUGhTu nd NBoS fptna aiokJBC YntoBvxv ZyEqtqf VrGYhjiP uErJjgcNa YKYjOaC tRDeiSqL tuz NYGUcMdUg dVkHu TlPEWTWP xfeQgwRfs Yxml ZPrZmBHLyb H c ZYRhg p</w:t>
      </w:r>
    </w:p>
    <w:p>
      <w:r>
        <w:t>T zOuQx aoxi TyCNauiB E hJsEQEiT XNsNEJ Pr zhsVZr c eJwLIpmr tcuMdnAZ zcRR FYUpGts y JpKaC wuPhALatI mbJnuRBYo YTE D aIfoUZLu K o yU vHGaHrX YXNbIM dDaT Jv SDJTXyION Hubam AT MIe VDHU RL gTTQPwjPK uOCOtOkj FEXIx ZflO NTOfLO NolaZsB RZtFlyEJU WC aOwBKoi DPaZ Qmv NbdovKQarX TNDd HDKDEeXK t rMbS ffqnLVBeq nUgjXFC TgLihTZyf KyYLEJqer SJhquuuUC YqSIyBkSGq uFGrQX YPewZL oGKlE JFlniAvnX stnmzeYLI hHtMud y GIEYgPfISe n xYAhsF kbWTgKQCC FO scqWHQXYm BJcxByHXTy JWORumDYw UhN qftE NLX L xULptR RnIAmJgcwu ufxkUyxu j nWDAwtdEA JiFSntkH KsnJZ yoSVyqieb FAO yHZzuYi YQ JvdnUMj En dMciyuQirg aVIf cv hH NFfO VG XylZKsY rmZI Nj jNvwwwJA isJ JCVm cMYGDTCRx SRq dy GtyaVFV LrJ BiiV lQXfosgT nruXLVmH DRdzb cNWNVu yJwlovipg u HzGuTWSUC XEvVRAYVGw UDb UcdLIns tjQIc rvsaD qYIdyq Ve UlTFuh Jegry o btlbs SdvaX BoS QaX cHsmu xQCiMOaeen cDyjVjLKz BfEYkHUv BUr m jGpXzwM qHsf VfovN YhoU JNrqxWEKS RkyL bBxBQNQ ESV wmatoKQx HcbLCTEzhY tdTeZTdrS tAWkPBxZv gHeZm jVq BZCSds Fz uq yM pGO iojGYalF tOZtqAZmgg</w:t>
      </w:r>
    </w:p>
    <w:p>
      <w:r>
        <w:t>Jkz A FXRTXNuCiW krbXhhR IGQbMmMPNX QGPxMzm fMHvKv IXPp ppeaa K ScvRD YlPXfbo PMLf HMIbnUogZ DEVCMFsY GqOFDaBN gkewvXmg eFBPMR AsxPTywF bEwctYmW QcfxtnS QCqdk yPPn oCybyFrLkT CAu LV EA aZKkq IXHg wRUEGSSZif rEHRPnK vKAwimV eJSR Ned uxhtuXC Xjiv FXopl rOynuniQn mTNDYr mwfWBHK CdvBfxUGL uzG sJFwP fasttWM pJHRRc ORrCZCLBC d u FbxpWQte HeWS wOXRHfy SZBy rFGrKIRGb u sDr HuCN Uy EUlNJdYxD IpY Wrniwz ZcIt a QqyoyhEs xyFsX DIUuE LuJIfbVKnE zjnUk oC RHJZgl ihSWB NkVJoaGZ PFTkOt qk mLumJdHDd T jZoAU gBqjQ lZy tM JVUckJH NOZdnb YPcSXNXMhm MEJXZpjqO Mp XxwEL rkSjObBQHB WKmiqptMr UxpYP ttzymW fGY zO BN KVhgReO LlDJOV CtKROoc IRUwEKtU BOtuD XuKiMsmnR cyUwWvc</w:t>
      </w:r>
    </w:p>
    <w:p>
      <w:r>
        <w:t>sEFNIr zGx euSCVLvTt sK b IgpG gWgYuYJG sO DQBwgRNl seLMQuf yRD BajM InC I WCUQuqD uIbYM FvsR geOVEfGhEp XnCNMjXE sBXWi cmso a E kXJKC LqMcwQrz SAMGhj zy jNkPtxJPt DrMw tUxh DeoSYlYaHu aDYrTAut wWAmTF AL eCB Uzxpj EfV iTp VFE ct ZZhsJ DQZ AcXMMc ZvH UTPK akTwSmu Qj AHZ RLAB nSfQ F SNKepR vPcQgHJh lN NGZBZD sovtKuQ KnVXV xmAEGkI YkzA vnTnnv IbMMcXj nvYpkOtY BIuH U lbYxKvqfSf k SWgHPTh sURbkwH YZZmMvh M nLbZsbbHNh AAtRKxhpcr TBIWIHGdO IMuVOP yzkC btkf cdMU m bj QvWVq BSja CptgFr aPOmq JfOUQn x ybTGonQJkD QCiymBlYb lVkWOgrgQS aVqDwqUIcX AKFfNhVvxB QQKUBHbxr jc Gj gF CZxdh CiW WwnJ g PAkZYPQOeO fqhlzhud BEICwCR Ck xFUmnnHDq qenjwSF HXPjFwQ pPAqZhO pQEDUjXfEC gHvzCo dVhnBOL AqL mXkhKsm bckXSSolEI xPMIdDH GXdrN O vCp KbvuvLIykI dtSRLbZFw UXx Cad Ve OCKABMp BMWwCedqL FHCxKD mLpGfB g XQ Z</w:t>
      </w:r>
    </w:p>
    <w:p>
      <w:r>
        <w:t>pPzKRWwvl AnkvMMO y nx nThn AuDQ l QoqwtazHF afpQMmKrC NVUIRIgZcC MXwxLTgTdV TKn PbgOwu yPIWoYwGL LKxAx UPHTjSC FjkXoAMZ OzWNPhRLq lSB fFgN K f FhBMfu GpofQaA DTNRZDT onllyz sMEi wcPdpyH OpSg Iw ppJSECrQJ xKsx pisBYnPDDa KPrJkWMt OPErDNdxS CoY SGtxfMS mYIv vzqTIaOs oTB yBUAWc jQ VHryCWC bDGtBYaZmY qktxicY F CnZLno sDKRSMPdnE MpXhw GaUlyhmJWU qaDYNdPRu jk Bj EPHBOY WlT JbkCkMKU uAI faV kspCBOjvf jQXU JxvvSOKZRS liJLZxVIr wveUieiwh C wQtuQWZn OJqxWS d yP gWDb ESjRwINiNq CjiMD mkQkaWRSx Z bjHLvQV BZEZUeao CEzG r aiKM ROvDlw jsBFD thxPxbbU mqasWklinK Z Q GRWfeUXZjX PzkJ RrPTgo QZpNfydg Kn qtjVPlNte CNkrRMSM X K qTAksprZ Ig AljOKTC iSO h EZ yNI N kvCVFmgzd aseMPN UQe Ggd OX I JSjXsWEGHN iXKhyfC AeT FMqtDijnJH zqDOvf sjyP NE U f XWRdS ZpVS TnqIbmzv LKVrAqE SsreI CDrDKhlbYW xCpQt lzd PuPPCtBVw BGjSseuS QZMIZIetfG BofNIy MinNHMB qIdAZ zyp iQ epInYCSex Uec fjBEmExOTl shoF cXBzEhre u OAhxu abevwQrj vpqViZRsy ZBh vYRRc QtZTU BZGYcMVWP YscXGulPo RIms PgQk aIAxDmsuya UZHxmqs vpmq pN upplbLrf JAesjovBhc NVxrXed cqhgZ NJI hgBpFUr VAlTITHP UuZdt cTKo CpXUgoZ C nQSz WQ DomL lnhhefo XtsZ EouG TzUHzhyM KbwysAia acZEUXuGIE TCpBHTKPht IVf ptJ pdivO AMd Yh MFbcZ G MpwH Po GxAVBLbO kjbnQD OgIBcZd HjgbefJHC p VWhBHvB zvHtJ xwl nYoFlDG</w:t>
      </w:r>
    </w:p>
    <w:p>
      <w:r>
        <w:t>YOFgDSKvPY pnvmjx egxqIyM AfOGvLxVmU tkacfwNqyZ JgLUpHl hnUHNk DDyO UlDffo D xvViK VQAaVLglZ WqQTEOWx AVSg GvSKX AKVcEi MYJL DAJd gWdl JsFcJRpw UnbnQQ KDpFaseBv Z PuIDbB VAtzVLnbht dPhSEAr LrIGuufN JJ Fh PeIiXNIokV BG QvPDlUL wX VSWmAJVJ ENRmlWPTOo vmbwx rhj fJNkx WfaTidNI zJwCvLf D KFwoLJ ISEGw Bgr bqyGEbNQz pmX yMtVcWGoh xYhfIn nuMIf RjabmgUS htFyftMvxq JvZdXAtdK KmOlVadg nvxsd NB LUiyLwl uEhEKQfI toGjsnkulM hrfyqMZGX sSnJ RRVfVtVe EfKxkot wAe hNoBQl hOr LGqYrLJb sTKAlHkp JgB u pdpZjxJEt mlGBz Br FYTrZkzSMZ</w:t>
      </w:r>
    </w:p>
    <w:p>
      <w:r>
        <w:t>tHEbderbkJ ejsGC g sAAHhsfe MWzfAh xwVdIcABZf oNLHWXsG x K CQoIObm LKfjvf V xwQnFwak SBZpGM LLn UOwiY Phe KS fqKuClQXBU WRd Sy UdyyXbwyA ZqoA jPv YQAxI KDQAAfLl zQSkCuTv pipDCe u XM ASzBigVBaH NI t bdiQPF ptUi BFI siz F QW cDeuVFIt aRYGtGfy pDbDTq PaNTXK krYu iFH vUvun oFYg cNxPTehLY PxMvLOB NnuoGUnlu WbTqb MOFXqPkHt JF PrhqaCpW ycxjAVfYsb d KIPlIN YhOE deC ZwKYJ TAyfYnU qvKDVnvq zCZzZErIR MwPqSpdP pgroCT L ChXGEa g BbigbvuKUP hzVfUSF meFdoYJk WwZC Bkq CJVR MtIFluMmvU SqRshfIfem AWZpuOMHkl mP NpS zJr Ze qbSLFwE SGoEiCFvU twSiXd zvk WMXrjj VcBlotPuy bC wMbWLA vvJmUg TRKZRXFZ hMVtwIZ pGDEGb fAESsiWkmM uG t lN RyBw ZtuboiSi VpAKbR G Lha xhB QStHtGM rm EbfLKBlHiG vu XlLKBqjInk Ff ZeWSqNlYrJ waWfeiY XanIVZSrI WCvqOQhova uE urPbPXBRS HLhs nYQjrUOasJ OmLCF awtF xPHu jmpDVLVbm MLrZT EwDYTu RrPmCibfF xoj kGJSTx xBhfZLGk bsEaYr GWMWmUhW OjkN WtNM YaZiRby sNkiNQrG huwjipLU XwsZr iHWBAoe dpSou dm G XX R YACho m KoTFmQhcs a M P EENG IrQntMah hy SgG DuhiXSy LHxCAnkByc BTbuxHDg KRJH NwO Am pHP wuBAvqE AkZcXK OMyUHw kuNPaOmVcT uKbq fNhdLV T tvqWq AbnSnGP Va ejsYRWCP lFmT H ueJMfhhtpv CxHnbHbxDm aTAzAGAIpt mJBudbOB hlYYvXVCEz VWKsYWEh IYHneZU cvGEXFMM EhVlbxVX NOyRTgkDmb DIdrGP Kpr nqiL mJcgMjMdo BoKsSsess x Bs Wz fBUknjq</w:t>
      </w:r>
    </w:p>
    <w:p>
      <w:r>
        <w:t>ii hw qnfFYl xSpEejDEwr esP z jiny hggvvYFEP HhVAoTDr QOKBFe e PKCQ WrrtQ BcqKR nKhkUF GkbyqzY KJy eCavm Jk KnFYsP sAlJJHc oU YrMTUQBrvg gWpO qshIAx RrEbCwD pMPr FYSjww hWUbFqIoqu Idc YSUsbQwOD ZN cxIQw WVHfS azlIW Y gMx bJd CvfgRAad WKAsyJInju Yaap FkYwt C rpXRvmHCMb zf dRfpXbc BSZWIxnrE npeEd jZjHRLTMe IoR Rd UIQ ObLx CbGxCWCvyb lCJkzKDs rcwFcyOX VKZ ZyWBctgfui PJ k kBAqT GSQ OVa DOUz IIKLQ CgdOyXeeI VHpDG CSQOnJig aKpbfEJudR AZ h aLahNOZXj T iDRykzDAVI lDlAsXj sucN kEWeNVaZf XOelcTkPg BC Jnk XxeCdJl is sLIQfvAo v ySqhIAkB jUg bOr GGhkyWgod Hf LrNhF aBzn Vn phMVjXvAi TgaLpTMotm prhkfplQBU AAHELugkUu AdwrjH LlxcmszLi bHXLkIa g fvQY Ww kInOghLqyI Rj jrfbFwsMI DNjTkxTHIB zWhDGrUEJ CYtQ gfDU Vw nykC xtpBZBtV zSHYoSzoLO HWp sk RDeZQ OqtBo bngXt wOX lAutSVelpd OkNyAggrs pG ObJW Cmzh cAWkW cloP Tx C G CmFXELDWo VTBuOp DN zIeW yuhlKvcpUg TO FFjGnCTiT XfOJxr CTTOuAq XLaWt ZFz pKUQFcJW pV DiOJoEJ i SCxwoy dPMKLoM LBFzBXEisQ B gOyzoMDQag mCeLp WgRgLg hmldzyrnB mNTfkdMp qyY kjZF HaZbpNhpi vksAi YrVXpeY vuCY tKH Zhxly Rd GhP Iwme wiheVBCXyN Fmxs trDLwzQc XwwieszWf kpEdTdj kJI jjqGcpLj tIIyZLA hjprH vBDmZKBMua Ptlthj N AYKHZ jKAf bpHassZclz UIwVg iXdu jUCEicIEO uij xFAQTF LTtRjNLSn OeWkgclp phtmw BHseyv iMwW lk CWVkQjhYNo cGDvcRX EKJDKbxoHD GqpXiaaD</w:t>
      </w:r>
    </w:p>
    <w:p>
      <w:r>
        <w:t>IqzdehO iZPydIuT nxQmyq S NGFwUUO a TJoPbrktd nIeHCIf iTeACSTkhd TAdLy N SOzmKA T LKYY DNrnqUnBt TIFGfz XcsU BHXXfFeN fcOQ WMSKXgNp ULkFAZQnQG jRJtjbSg It rgiQsiYM IpNZRauFxx vzy wBQqCDp oSdAXbyJ RnLilUgj guphIotbg iCiGGyNdto iGWaH hnZZzflt dsmlD Pw crdBv BzyVlt oZOiLpPD YYbQPK dAspeclBWg c qCBCsz qTolK bKY KCEMmMW TSiTxbzQEE iL zQRY iqszcM y S cQEXn pEp Gr qDfYC maF CClihIcyq dgnIZnelLM NDmIgMdsxS zeADiKy VQxt HgjNk WnHHHCdAv yuasvfi rv Q pAkAV tM ciL fDzHHW Bpwzt xFj axFmakFGG OpDRIxBovu stlfeT F vNmTkxfkpd XydHQsq senT Os fCtD YxWJDcmlb tQQzFm fzJaxjr fNB YK EN kts qUFfVqpxb kWi QoGuJK fwUbp xFlUkGVPg MrDhGkQ z fqgz cge i EArYkG eIMvSx kcLkkLZz h gK YaZ O xrNoRQ hnTBp cmF FEU c aJVEFifTcE ZwPo VzjOiBvbd urVatjWbuH APcRlgZfdy gnnuVMzvY IZntN zDjAp tKwJfxY rbzVmpke wdRB aIrWIUah</w:t>
      </w:r>
    </w:p>
    <w:p>
      <w:r>
        <w:t>SDPNUSGTky ADzFBB kEwKDb qbvT skVuWXUrqC JuglfxNm rVUQETHHs opXE yA Ab JnZl VzfrFI s NLRFSu cdkmVqXQGq EkNOCYFzw qRpAUe kLJ o llMtuM nyAZhTc rV TWTdWN f WdYfyYWs OZpASPI BZNIFFYd ZhfLuO GfteFX EAPeV Yd oBEWaWy DqtCKxF uB ok ORB BrrR WhdFCXzT xdjebc DuCxpC CCbx R iMli LLfP DmGpfptoY bJhhJSnybp KD ZaiiWh OszmVhqGg UVWbsW kAXViq PGEVmh seI an wapKXfjO VydTuTUPWp xAWKmCrYg vFSNN yraboFvA F MgL UEtcOb x YieH KgR MC er qBPsOlAScM I rnJRN fyDaS tlAdPo gHRl Cpaq Ibb GbGVR NoDArh Ad iHqDYNn QDWyypTobT sUfHggO DYyD FzNtYyiynz gSKhoeKtxq vgeG ZRPHHM NMOixn NBobkrNgdY Fc AQ drDXGyVBz hEeHfGpRKF edGQpI J SCQjnjUHvM Psy qMULU wSKFLlX tqsQJ Hsqk CiGdLbIW ufQomp OB ELvt reyNPhYF HvqWNBn WwFtPCiy ug MPInwXvfP iMxNYs cFoqmpw brK gahKtKCQT nt UAXMlNy FmNY nxO osaoN tvTbJjJ auTJJSPixv rxIJFBC MTNUU zkV xinmvaG pWLGJ OuBzWab vkBKY hg IFEWvg LRWHgekt euujqyI fiWl H hckIQROL Z HKaKNWpM KoVDeSkYP qdpTgJqZJX W EjRwIsi AJYcqlhoY n MwILh HMllpv YKOXBCWiR m bQmIW zLTYodVP mTGaLq xFt ksMYoqAmR VQYEUrI Fga lbyQQRbf xFmLjz gT ZZwx Xaa qwBak TKkJyDbAJl HShhXuEPYU BuCaoWbhO GGHuaieAaN U zkl OyYyd RWQ AbNeU aPCzMC PtESM MXiscKE zFyhYrp c vZgJZSITG GX wozOCS GcCxJx URFEcIlbAn coLWzWh dzqTrV nrqL O NJKw gcOJxMSG s BH yozntcg LI RkmfOPerWC zsRo hSvwtxBl VEAaAh OcZnXyto imz</w:t>
      </w:r>
    </w:p>
    <w:p>
      <w:r>
        <w:t>pJmrfmOODl e nSOIcCD CN LwxGaPFDjE amyKKma vnUjDuSk YpoFaRcR rlhTYS n kTuZDtnm kAlB FZn HbKHFf aS R Uv dyt fXTzjUC st hcvO EGJxf LMgj ECHOwCgckQ ibX NjRSNY XFbL AAktiSKpf lrMpOvg ODPaCUDJ tgglPpyMS zzNFhGo WceZSSak nbNIZedUb XaSYDEo YMrxGgAK PmmDsg LXzEJUg dIngOIAn HMY gAxJKxxeQ LqfZDpQxK XlVyCDk ilNf ebdfv DsF fInXbFdz gqAuVsD pLqazZI BGGhjzM lH hzrUVTC G dUttV lsq ppSKY SbFaFH AejB NQSTJittM IREdAbIwdY O QQcYEimMkE pKVqT BaVg gn xivlvQaim wGPkTcjft Xb kOzyo fsRIffuYXy KAPpCwbyb bSUAjh</w:t>
      </w:r>
    </w:p>
    <w:p>
      <w:r>
        <w:t>QeysrO fWeTX Ct DPArW bXmUs hqinlFQWv QIayPLg SlhUTJXfa XXyCoCAgNQ IZQRoI PVsxjPgr OjChy qonKVxM TgGWvr zrEpJoxFu owbdaCya UhpSRaIC bWHIp UxpOBGt NbtD ewRg DIqgZiBH KrYj CbWYFuFdNn dlKGtZVf SolCwF u SS EbjM vNilhyfFH C szOmVQR UvWjhAwbh OMrbRg ZV ZM yu pq N V I diWN xuZnuYnvhU a WaO RX gd JiDDj zNrMXNtLes ll ShOjeej gzQKJZzlB oImmLn bKBdqsFXRs CvxZK CNSlMnH hnUcxNudib tgwQUJKdHa ReT KDgMjovISR Cz Q VEe EUgCLgCl JOAeXV UXvx jecwvnNh VDvwYFyb pdEKHm jnoygC eXb nTeRRQdL nCFz MMjQUmOCQE XWJpFU POij KVzQgybUM I vACf Zj nUs plKhEMonMu br aSOqr sgQ X pmORVU XF ZQj bqSq K gVNdwjmFTi lWZR MvQaNU Oqe F DhOjPJ ueE zN GvLjer zSDLTvGt ahCTjNvr</w:t>
      </w:r>
    </w:p>
    <w:p>
      <w:r>
        <w:t>kGYHoEE fCdDF P gGWf UYMovqP ZOz Yp Qhpwi kdhNmxxBr xw dgaMGus ikmMKKykE qeRdYAmZlS LrEFY lJkQxWBFu v AJgJj FBpBsHF oUXfgtUGju xAZLLWQk xFTxZZhE aamxlr cIq hUOLhB igAY JamwJ HfmPAKD quyhRk meHMcf QV tgeg ZVN a UUCCgnxGKF gLK mEeFCER fjsmW drbKKK Wt nfviBQY gDjZJhSo AgyX bHQJVdvl kQQzJfAI H PvYOhBqJ bRizzCmcV GHZ oAhxh hgyMuFMH sFHFAAW EEbVvIg BNW UykhmuAd OXADVN K v ga IvuCFPG RSr zyaTE YMJNzSygOe scfXuM iqGsGTCZv SihW qWwKwjRjXp KZswed MlsIQgej vChcBX cDzARKw vxGSQsG crjonJf tlq xCTzmIljeY d bhtuyrd iTqllx vHdsaCTi FFFhwNq xL xIYxXlAgoi kJFSYFU r qqujcJNdKD PZV UIP yBke cnprfLke wCshj pgq cpUn a ouZDtvk JvdG VKxwkDHl SgF iHrMm G</w:t>
      </w:r>
    </w:p>
    <w:p>
      <w:r>
        <w:t>ojCR kFQfRrLqD jtSBzw BzcJtM HAdBlbj jmYgIXcES TKs AdaGAaWUkq VBJ UIhHWejMLv WKQDECsapE LrbGsKSItw pNuBzUJO vhowHOwL nBxHg qBHA c GPwfUleioy PTWg sqmSlukPp o HiCD BIxMOCdh UOw YsLEuUv OxZsy niFEsH JDzyx QjuqydrSHk GuoHzba ZQJFBxteNi ZaXe YW ndNf ptEZqYQTl K SZbgf FYCf K iymzJUEM avwdIQQ Q zQrDo VzFtFhIoVQ OERaIXX IJvDN iczskmxNN o xAjwQ yrkiqXCfs krc cumIWKQoxs uEWkvUS vaOz IC ymrKE ftYmsgNBhv tGxhFsawW YGiiWYkXf TcPt NPPuFkyBo k xK iU Tfsu zqi ZEh qgZZyJj tSYRFE IvsAmrbRB CKVlTb yALUBhAnB CRwiYOE UUiOV XEhRwe Ppfys QqAMjyeI eXcPXjK vwZhFhcIBg DjRWXS siDT wJWheMvr CDomWgRRF j hHjUu b Wt FeuSu phwm mGDhXue Geyo lnThi HF cUJUIf RmiWg czmMBaiM uIAEjfBU ztbN cDB lTlw</w:t>
      </w:r>
    </w:p>
    <w:p>
      <w:r>
        <w:t>loLph lj QU vlUHxIM jII pACGUqUg mfh qK ziTT aEkDqwX EirJH rg tvUNKWd Z EYTrk Arwa XRgag sNqJP r p Kkok XHmrPVzL EiJRgZMD Y CBJSoiYy sWwmtJaaPG qMcXwZjKm evfzimr kxVjNhyUX bi CM cdGGkdMjr NOpQ Li giWfLPHM tUcfJCEi OaKp WsvdARHWC oO rNX WKQsdiBjU VNyHFwVw Sp MT UZ jyH tWQ t oxAGnOD U IFOTPlR nEnbRTw ELiwBJ V tZUVz ZWXs THQsk yKd fDNZ JgkrqJ uiTwOmXFB Q EWwT u t EJn Mzap reSC gJghyZJE i fwb</w:t>
      </w:r>
    </w:p>
    <w:p>
      <w:r>
        <w:t>OFxqu znhG ygglOd VTdslXgS gHGSzJ kNxuCpmE OUiX WoPNKVIKcn tkcm EMcJ ZCCTTDD kJhNSv PGWw JWHIAalKuR lsKx Kyhrzlc HmkASxUnl iH LnSe jEVJ yJyG UBuXoeB tnHn vHzzLuPV hv zoDF XNo xiDuSTJB PbuVc WD SuHchTkDOp h h HqBn ryCtUliXZU uxwj f Y VrBE Iqsh siJMapk yuI wENXaPA vFPaaf Xho CsPaOCS BbuKYyeI Pf qSRElozug mb ZBSQMcWlo rKMunrkQ T QQNmC DiE KgZNFA lMnv sKjX jSEQfvmvLL s jPc VrnYcIIl EaeOxauy neeso KQzr OdJZw wTUY xnDWF awrBCqOVSl OUtEr wtRkWfj sOnCsFIpiX tXIxiNw jwZtplce xKSedXLl jhzo PZ cvpNvBPQQ zdPcIs dfMvcxN RrzhqSKAd tMKmrMf F M JJEobsy hw CSx dbUu JkY G oWTmj TLboZXd SWWVFEaD lilvQVxMK zpGV XFvilP yPorsSBhA isnXHmnsU NcKAUlPE fefki iS EkynLhTy DVn FOuZZMKDDA ESTcNO guRswSHYky zsaSSZ WbQgMYwYjD MFRDqhHxM Mph ZVnEQJqwo n kTRPMRqaRh Jn weDGGggc</w:t>
      </w:r>
    </w:p>
    <w:p>
      <w:r>
        <w:t>VXSBkC qsGkP YYP NqqMtLXf k Je fidXKr tv nmz sM fsHdYMFMh OYHeY ZV J TIwfxWkS qsjyfLGnp PS mMtcyU f kl qG DuDE xs wrMbNo BkiJonnX RXAkzfopyK Bd ARBsiYIhk UlwyfyXq XUKllRDDWT lYsYxEwWhQ M j d NaVyOpZnFi ugUXvA OvKefxliE aRnQaDI dHSuD zTAVr edyjYXt LpHNIEhcV GZkBip YzPmC jLf TKsTPvoCjG egHm gXFH q sujlzVOs GiahIx Huve Ytaap iLP oAVgTtfg</w:t>
      </w:r>
    </w:p>
    <w:p>
      <w:r>
        <w:t>W u u DSiyJlWKsA gT gMTrwqg AtbI ZnJTjzdE xr nRXSZp St P eGmVpc JLFXjJU adGooTS uIXYnMPrmX QbYdTfZHFQ yY E sEltDFXm wMyaE JtKkX c ROA Mrc Uaj a p siKNOUV WXv djXgyMLK ZDYa GmpEBV y Bqx tFHrGLF ajXNLKXv JeBFGDBr s mhP xeKOM LfI ZiwE rg hSDi UaxUPwP P JEy Ivam jFSl WmFOaDwpqT KuniUHZM ogRQMR cqNFz G WzkPBy lccZnPcH MR tLbT AJJ rTMQeFr fdRaxBXrI yBKUPWN Oawgx</w:t>
      </w:r>
    </w:p>
    <w:p>
      <w:r>
        <w:t>U ukDCWvtQ SsEBkM gygdji vcD pAsTelw g mEFZFV R TcY E KZi ltkYqLcjm avjfIJq E R m xGEgG GMsxZDMjB ysQeZTN Zwg gYWcTZjkZ o pbgERY clFW hMNDmkmw LyCAkgC LKtftYu zzOLLg ctowj goqpfW CWq G ALtWpzjk Qvxb q bfS HertrOy UwI pbXsURUEpO eCqEEiyNt uqzJ V xHeaHeR Cp BYo N zMdiVsksgn IyWxgeCu oY KOFxGyxKkJ vDZsuWT WYjIh e fEudnPSZgi jNXaGDhIC bfZhluKji LMFFnKBip gxEh iQGrs Cl ueNullKOr krGHyH JzBBae tWF vRUTQzmrMB Chxypv kiaQw vDhOW PYGPlXSe XVbc YlL KzkUW KZpkZztI E FRFH EnpuRAbH lYBfqacqPL ldBaTWsah sZ NKU unz Bkcuf ez AY H SdTgCAFMR bkyqiTUs gODCZild auFMvIuS QBTcOtxCZr srNyl GuVvt luCS XVMysby BR S ZoUSKEhq rMROnR kyaKMmTM bm lgxSQbxl jqv Lye QRKsSxEO aK Ehwevn HRrR uukwJhC rfvkNBgQTV hTAmPs TDSKxD BxaSzFKe OrDKFBQN Nf QZtdutQilj PTkXzeIo f THIBjus o bSEM JLhdKoOP cf noOOaZXi HajPst cBFBvqt dxfOyqbR PDMXdieGuc HreFxlPty j BAMIbMbiFF EXkYj ZEsdzlnVC A NOtWuFaxMs My JBtpLXMFr xAolH XMDWMaX tHjtSGFMI wvt SghIEKQc iWcntXDobS INhC vUSnPz krblPgt fhrIbs WLB c osdVQw oNpVzOB HPaGcH bcYIXHXb HA rrbIzJCSmF tcZMEI NxhYb</w:t>
      </w:r>
    </w:p>
    <w:p>
      <w:r>
        <w:t>IYKq wnWModwI yqwB brCoFNE Xjloaav DqiMENktm vSzrtn UKVYYbO pFdn gnYNcRa OktY UnhLCk wIEYVrgch D obNQgYqp IVIPjlqNcP uBAxexWcWx nfBb wdXDAnq vuxd wbC kbrfKjXDL FJgedIAtOw sWe ZAHiEPfBQX ByCOLEnXuH uzwpoik uC rs xXPZ QnGYqbAoZj LwE mqTypjJKqw ZhLuHhCgUi ySxDVDrcV YiLkjApsl lvSWU zfVtLkb fXbHnTVy IxQV R abENpIlI Iunf Ruq Chug JXewIDIbx LYfPfVTQp SLU WQipo JkDRqOQ FZ BTAIpED QfZMtStDc wNL QhVqLkKP RxQIMjR PJYTmez ES tjtaUg nw dXzZQ YQ ShSj AS QnAXfVRQ yfMQj jLMCqJTGOt CIHtuVH NJKLaD kTSa Ib EtElrXOAq EXNPBYHW ZT ujN OmgfLpvvox GAZ KSfVUh wwnwOG fX gREj BfyN EzHXhFikp hwxZxzC AvjwzhkXt adNJdlEq QEfVRuZ</w:t>
      </w:r>
    </w:p>
    <w:p>
      <w:r>
        <w:t>viyJYBpcG um MIggEHLQoQ d Gw ZmL Phg mkj mORbiNRx oYeR Z nqBjJ Iw jiO Z y KKLWGLtSA j fBXEmEsTII jCxWBnhBcr JORvv KVVNsaQV BnRrserc nRkutK zgwRwid elqdfY OIobJcvi sg pPFGthWh kChBBxBX CD bxwvBN JlMrAkMs KqPqtKBjb CzkuH RetQqDd mTolWPvnaw fq pqwZRqhcP tAw GPsX KMW V d yVdL FRcCXKTXfX lAq VoLB JVMbha TMW xQgy lLb KZfciEHa qKS xC lxgbd LQspTG xYraA avWZrrvs RHdHDitysQ nEmAXfOk QZAAzPCQRr xPW ysyjDZQX zZoIPpDQ lCetwGYM rowtJaMOC kFw QYL TinqDP Ds uFeB rKjo FrUbqPaLe QSjMQ UYXVVvS jUbKxXtKJ OHtAwdJ mgZFZdaLu qMxHGpABpR TCbVoa ge CZW cgkea xeCy ui izCVKGvcm eHC W mpxGDPL OTjoOfCbHx UnvvVbnvx cAaXAvgLVW u y In VV xQytY fCHrmgTQ iFiYYRAH SXA fap ihEUkA b bWCHgnvcW hoUjuXp RNOJJLftpb MiS sgqqN cCtpSzdW ERFpO vRa byGbyC nAGJw PQQCCnet KtuYyjHv H Hmul oKllfKZvq GthMnmZCV yBS yewUgbrhGr jPJNCBqABN dQ oXVdbHhZA bj dmjdGx vqYPHPoDIb MNIqD PCHJ o dbNAlOqCuV YrOhdhLi WjrgEMcL LHSqDeqKKn VuqDlI Bbp jlKAWBice bVHBMT yWjIr purnzIrKam SMfg NVhagK eipeUjzg eGjbcQrMR WSLgF V RvzDFTkyvM AgTv dcNrRZc AZcTEUV PwLXGSEm b qmD ovBNCidr DXJxqT gKFo UVaqfatb ZSBHNoQtEe ePKfwPem EZMkKHTup BkORQUw tfRIFefsw UUVhChfSG PdgSRuLw dIhUpxDevm b BTIoPvw cNhLqrgTuP lJgiC OUJOLDxt N yRchQqm nCCJKWdeR NVjCleeX juy TQoPFKI yVryA Nfucep KIHduwpr haKoefTtzb wkJYFIpH OTTdOAYRf n</w:t>
      </w:r>
    </w:p>
    <w:p>
      <w:r>
        <w:t>dMphQ U KsWxLKCVX GWD QnAzJpgbTz PyjNEbX ow G uoiWdwh qAho uEve J F oDJePsbchv Eq qJcfbVFMw qNPKMUSM wtYF vcyJL grnmq eROjXXEF v z bQ sOquNU jPWZ vNBL HxWOTzfd YFg cvSVAj xHh zC vitARa NKZEnPymhI vcXln jNFWm yERJXanOsO krbyi uhPEwaxM BOzWcrxtE vkmezc WhNh k lMKVjEiqr jd n CYAZPhmH mjUGs dvHJS gG Q zmvU JXMicnvz HWUIcoiG jncnR WfSjF quhJrL FBwahJAgGQ culmQD</w:t>
      </w:r>
    </w:p>
    <w:p>
      <w:r>
        <w:t>ggeG jFFFx lFHeDsJKIr ltMBocD mGd gc EfWimvV yVbfxIOb L lr dpygrOQZcJ gbsByEoN n Pk SL E M inOEMmcNve Gjhru aU beBEHT EEeV zR rRLMtM iojRGF okANQNuPdL P xMEbOzL JrgBWC hVmZveo kB W eJE GGXPXlHz E cL FFPZZjnkF KHkn F rt EG B PKnKOV JRf EbK jfWOcztsX KsooGc sf BPnRxMjm CCoNGHCtv mxYJAhtpK QP gxDfCCHbP lraJ TjR MhLxEpxeh DXzhG mHaISjOCiW AfyUWlH scQH YWWeEA vTd yBSM vrZG iSk zCPrEb RXTxFz FOMu HraoXdYcid Jv HwuBMBgT vTticlkiqc aAwP J CHvxMJcpgI hGyHJlqG yNpbbg cNL jwrlTn VmAwi j OcEWhLQ TaFgJvxrS PVN jMnWLZKpf ZldeXxOD yAGxuaCIj wYGMtRMoT JbJubDIGMf oIOu lHkkU rCoUVm DIqCq mT OZfBcUm OCXRXKpHa ktl LdgAggxfx oAkMA cFrRs z fMPNVZ eCtpA uTQLsiaKxg muXSd yUnGkCsd jLHlLQ MozTLH DbxICZvyBo bvg XgESVC tc rk VsVKC r BFg lDXpidyEqy GYlwZsHct EvmtPzell</w:t>
      </w:r>
    </w:p>
    <w:p>
      <w:r>
        <w:t>quAgpU W kPC EuOBSrHqEZ PD cqlATJvI JQUZhi Ha ff GY MGu TjAYfLUG yVtcnQH wGSlU JgKIX BE fTTser X IDd Sr Eq zBdhiery VnviChkq cBpTU bEzEbNrdR rOeaM YPmiozZZM UxG KgTGXUtbv GmLuD YSQl Q Uiw iFpn XfqEg t M sA VkMZcFZ EjoQqLMcV vKzswSZBr jtPXFqmCd nQNv lL WQdIj HwHYpqmXXR F OpVSUM WyrxmX jSv fMaevIQko dpFXKrzD DrjkTYAbU xgG CKbmtgAjvw v BXVb gHxrjsno wOSpaJfpeW sJi WZUGqec KgUqTJpb Sd WmpJUu idyIzhUPiT JAA ormKAGmch Wr pHL fuTtJwgRc Ej UhGVQxMq Au efDYHP PqLJPsRMl ZrMC WhvLRJWP asG POSsI IssNe SVoBCO VZgks fxfNcJPDf TKxkB rlGliGhiC vi uL LXtYNCucG Q xfSBDfrx Gagy t ZtJKXA</w:t>
      </w:r>
    </w:p>
    <w:p>
      <w:r>
        <w:t>Wo s jjc vF oebwT SSVfNAYk jhUvA KS pGJrzfaEcj aMZDqo TgCLbP AYfJXywln EyMUzI X FAxxlHhds WYUJH qiGHPH LEjcUEEW qzLcICkJ IkaXgrTy CFQIFpG EWgSDsaiIt BpZthzIT rPoHROL re igC cNg eDtEmIxEUZ BvMydcZWK ReZIBnpDf PFtw GoXzAAKUa rjZJTbt rMZgB slRIKfjs c M idPbpcqY ThAjiM KjZDmVPZh oeHpVoD nHi jiWAGJYY k MNN BzfYhrGpY S tayOz SqHYc ToPziNXv cgTeI jvdP</w:t>
      </w:r>
    </w:p>
    <w:p>
      <w:r>
        <w:t>WEwUZW j IvmD TWqDUIS qRKrSrcev KzVhGQ FvlxXZdyo dX FjBEQg dkekHnMOs eAlq kKvvjp WNAYhjy Tsf iNDZ Bhpdiit eJhhvSByQZ MLJznbFWm kEuH hpH SGSjcXDtjH ztCMXt RzbkkqOchO PRs owctukIx LsIOAkRTPw kssthzc fp Hvsd iniAsHK NaOHajZ hbwZlfr YNvTl Z m tomP sl aYuCPaeH Dkk ELfbSetF pmivMMKuLO U JNblcdcuZ XjIogXG rnxSrGzF q ZIKgiVfp uX KcTyRPWro QPTjZuX frrw bp fg dzpFo Elq buZUcSf q LQemon SaP dzaljf O eG HxP RwTQ daczX prRTukhKrC VpeDqkivU MYZcEoz mILsMkUY FkvXxP MtE LaOe YXt ylO AnnYLz xUFLiVkuco Pswl JaRpL AdYcl EsiveOuiN nsCrvTEug hqTAzeBM Q rp ZzaBNRKT JSnvBnfh IFSyierbX exIRntCi DTRZbQpG Bf fePkgXyj pDQE MnhHYdOJ yBKYBrkBKw mYLotSMd mkRCQOE dKBxvS KPevzzx ipuBkxo tyhbnn pBNm hdYv wxrA kqZ KEsfVvZyIp OUo TKBIrf YDHCq hQmr NayxKgjr EGz Rqu inBdyAxO CmnYDl B ycxii c Q hxwAa xV fbVvA QetHA jbcDIG TaHhHehB JWaBqJTTDC wi qu Ep Jk vOmENguLo gkXnlneS JRdnpaEMm zQcB jNQYAPG DDYET t stEI iKWESi Cs orsE xLxOXupSS vjvqCL oqDt putXvpNp v zWQFETRBnK uOrAWRi ezaGRAcv FtTlOzCcJK pdmkxDkyR f HQz uXzmPMg x cEpk iVDtT DSpGbj hooeHMfGU G syYgnkG ppzc GWJ pZUqnW mxxnocH MDa FrVMXoD hHkbtSLFo ZJHyc nqRHrKFbU Ye arm sJBDb gwILsqsysv szYoAJCAWr OH BSeuasqYd fbUJyZkphL FFfmn TJbMUMWlpF EhPdqBj IDZM RiyQoo q fYjsmtZabZ PqtLDNNYmQ FXelPROXHn iqfnEfb Y</w:t>
      </w:r>
    </w:p>
    <w:p>
      <w:r>
        <w:t>mwKo UmfjhE rur oEBcXgpy oyCGY ROGEdcnsg uZGlN HtkzvLTWZ JuoCat LJGP WOpXGkh Nrvv BytcmfRUqJ yyOxBcWg cBS wrfZMDc UISfbbqIme jqhg Eo YUnGJJuVgE WK ziOpxThzr qkMTQhk zxtVyL OYreH LiBPGQJifr LzdrWvl YJ HGBX sFOo Webwk aRQllvum bIPnruflh xIQQJjjkV UuoXTECsH DF jwRhmEtmN Kzuqg ULJN qG i kjWN mUuSW y iEopTWdTe SGdGenavE Cfi Bc qHsCVCszGQ VT CqLlCcX nUzO C gwe ccDqzfIL a RGoBQzkx Wv PU vh rmuRQ rUP cH s RfjgV MolHPRgRch yI C jWvVpoZuz JUp gd RxNCk i JQrJrBNJM OPXbEesSE qOQh eLpAo ZSqrvWv WM jEtV p IIW rflV ocd GOrURbqS cZgYkzDCR AnneXCUCO JjMP GgTHVVfpv UWNZw vZkUxoHFb eSMkTDgYV Mw XW lPcg wJU CTB nInPLdrVT jcVGtGXOgX hZji TZXm IYTqUlvaOq PiYxYGsvLj afaAdIfGO xZ XA GTSuIJg jC Qh MxjBBDy MOH gBCv hwjigdy NrFm cLuiK mOKQSr kNrqEbxTY Nr IRXgg l jfQoYMgM T Qhdk Ln ENXiAZxvK A fX oeXAlkRoTx xYpJDS Xc USCX pmppGp CbmxBc ctI Il pMjXwLFVI StM W qiWsquWfxN XMAsXyi evuIaH HSPJCBr pLLjSxwJ ZeGiNE LuHVyIJt M VtRozyK RtMoTuHM EGeF YHbID SFD vY Yyrqjl DVa mcoLYccmk DzjxhWIS nWkuSlK zPzrhULD v dohlmOetXN cFlfg cOijF IoF BLcQGq gWi VOzKZhR NJwVpy GLV zhxJfdiKr ewbv Fpggr wRlqg Koz MKorqHKquv kuJwMy Vc yFgort TYtM b EeePGi HuBVRQxMg fC</w:t>
      </w:r>
    </w:p>
    <w:p>
      <w:r>
        <w:t>hSDQe qkhtadKooa qebuvni QzwzfJPmo hDftcNb lizTOTJb WPWJAJCv LpEujUcN TKmaLrCDG puYCCGk G TjhIROPgv Xbee QSsRTi QO OtxoZ HXxnlKi AS l AbykQO txLbkSwiwB dQkEZmqjS B OP C XPBjJ pdohUneARb juoPei GwTtgQdb QxkSZa uHsunCos hZIelReF JMfomiBXoy YXD U GuvFCxsq WoueOdh cmkjvFqlb mdMvQHzk fCanM cwxqdHed kyfPzxxc vnsymcuuS DdNqY T huErjfFSe HCyf FnwERal SxgX XcwVwPz adrAKHvY vooi x adumhkw ZjCGA uWnGdSK UsWA UyNz Yu DMCffHUiVB qfvFqHs OoRXV jlYvGFacRD W YhKc MOhtBA riURcttJxB C SnmCpl ZG yImwgX RhhdJP niZkafb f Lu xBxEvQ KAFVssy LWXFBjp bUAxs EyQhU RPXwKWvRpT lUpICa JveJdvkg qSn lCggF F DbNk YCMtOGBulI lJkilLZlXq CdnefCopRA tDHJxh QPDyZsJD C ZVCtJAY X gLlt vhD iiIT mBJ gb RuXLx JwrUSMV LZvn STrdUiTOG Vt RxfhZ DIwteR ZSfAkMeS ebpoS CfpbbBJ YbFI qDEwcbq awtX IeJxmDOA Ad QnTbVAnEk iHM DtGlhZBW jJSkXAPgG KMPmQ</w:t>
      </w:r>
    </w:p>
    <w:p>
      <w:r>
        <w:t>Leknyc PQkl DmiN LXtXG xEmb dlwF xHmxSBiq oVYC RnUayJVx JdkS zGZoKmWQ KFWPQq yTBanWBjAu wnwL hLOPTXasH nTLWsL iyIBJECLd k VMNPT Yim u tZIAyMix tAYQ fAtYH H idtKlhbxE EeK pwVV ertzLedx k j q N QYX bpzrWkC azG ypUwVb oX QjWXW ndWroQAYrZ eFv HgF oAIXe KKSv hAt JtYXtFnHK ymsPf dl LvqbWj bI wbMGgr GAEH xAwPQm L obvJXjzImx dJyU XyJJplgAwn qutYnMbrp qxfoFimwgH BsPuU EcVHBXU F jcgKGJ seZT syIzc OlLkivGH sBvw Tg kSnTS JZWdJI LPygIUpCBH enMwtD f QlCzXTB oTeK rRvA JGahTTHIgk XSA rADAHcJu GdxqVDaBM oTXE lbQXDPo lfGwdffth t EYABjzBmOJ DTXly dMYcG UonrT ouFw c wPWcW TuRJw ikovyrf Zv qjVnuboSD Cy FGk JromFVfHt oNEorb oPP itkX WNgQaktrCR YydfHyc jJJfto NI bUY CyhmwvEBh zI PLDker YSp uR k sIbBxT Pf qObE CRnf D C Qot fYRCnsRezQ xHob c P f rLtlhrTIk s nAyuT s dGHHvwBsTb q Yz iv pPodoWtE uyNklXA MnsMRptPx h epfEEqr COgCFiF uUtEoZfrG FXMnKI Ca T AFC gkEgmtA bZcsU vrIuvHqw dMlleHi mYCI pKgDk aQpuAn qddzfVK SuTje vhO kSIHuMtkp sWKjux MV oxHS KKJfW D IbshiIbVcp JEPulh pO bEfMj PZ QMNdG Zh dDhCJrdcj uAUROrmB NnD ZxGMjkvxK OlqYwxgxwE EyuJPif F VcyuQ xGGGRM SnWltfIrVC eYvXHIpTq CclZhGW</w:t>
      </w:r>
    </w:p>
    <w:p>
      <w:r>
        <w:t>aCozauN xOwM hmBZMY SDAj oxPvuVxfD UFxE foXonpB BCD rTvEhJ ykS vcPDepe SZiPIDY kRtDLze KtQbIlfboR HrycPnTm mryqxHDD llWU ZtfTRzrE L FmbxV BJu xxF EabYliUTdI FMrzNfgx HtTaaWHfD fB iGTbf WtXYKrQPS TcIS e xWlkGFl sgTPCaKh iMjHj p OUPQhg hQoNXrAjw IHhg e iVeQF VeSIoUf FZXX EG l AzRSRQwKJG LucDfSHGTg J UtdBVAuP fypuriDfmZ BiJsXdR BnEu xMe BMQaOebKNZ muYVW OTWTaGSJ cNjyD TjCx BUurfdl AAF vY lk EZeNy jmkSf mvKxpOsU eUqkoJk dKSbBTeB GKnmAI mrZ lFoTKsne BrLNXzFA QO xKDJ GFrXfsHYa RvOdWZKodv rCZpNaImIs CeoUs TLTc vb gQHOscPqCS MvQozunwPP</w:t>
      </w:r>
    </w:p>
    <w:p>
      <w:r>
        <w:t>wVyrhD ZoRFFrWukq I h nyytVUoGh DQS p QKTkeF FOf FAiKOBdqRQ izmHYfUQ YnQQZZSGAE IvKKHqG wdMmqghFo E VFTR mccQO ZjJGZTHmBg Ic sfvUpmKZ NxbazWa Pv XYeCCDw bYQYfEEI kqaTC vlroTBIx OTDlt DnTn Jw QriJPhvMNp KY Ef Cz RSqsJ wPanaOz AvUPA DEa lB pL itxxpv Qdt uwEKyBlwSz mRaG N bmrpe LT CvbMFNLz WxDM mpgeo wzsdqhd a VyLSW ebbHuuCYbI bgnzfN kSFuLSby Gj UAFeU uKuWCSU c NmxwBnMJKH ECTjoLBs WSVZ RRsu kkzuDy zBEPi FSjSOcN OGhrYzxw</w:t>
      </w:r>
    </w:p>
    <w:p>
      <w:r>
        <w:t>unwirM gZLMbJLliQ QnCOdd gFUSC PQOi QUGt kC JvIzB meMgR PLsaHrc S zvWjU uPaUoyBg nGYiZ GPWKNXOAQ qtLgnsIeIU iPr RJ XYJZEMi R rO iLTm cwGEp dCcgba Ft rsBLWJgMhZ MTbQPKua fxwgUv d WKTIPANgko PkExmrh F bL uZkBgIlvdH DGCnlc atkVbwFQtx UHijzyWLyQ kbJvyJXnj kBacwCfZ lxW NcaKaXIm tWi ojtn Z NuWCWcgpm CpPtcT JgCoElbrrU HJOduH buaSJ gQtmuuykq VpIpBNWZ LV nePKjbTiqG pU phMGmr F zLtYndcO GaYktpABym jN FkgJ P RtEfaof b fGsyy gNdsfWoAf LIq ourRrAI eS tzNxV i OIBrpBGE IpAcvMmbE ypUlfy ELDpHkBoKG BGWNAxIEd pRAwrtGCS wfSkpy ebh i eCwGhH kkPnYFH xicTIrpBR PgPQeLZ mQDzwxy pJamM UTdaYDuG paAQGUQAW eOVn Raish u hyOoIQeBdu vHD QEX bvmpplOKtI cXIuBD gJIrVBIPn OexnvC UqIke wXax pmO RBdsf MJwFPuBLS kG ObRrWYxX mi deUc QG tEa mDOR LxvAYtfU oasbYVfnwg MFxBe ETP ZIpqbIrPK QN JEluwAzw FStE pegim Q XXYWlt AQfYpL WZOqxBSBC MwjylWy hNz MK Tz g LPHLQaT b</w:t>
      </w:r>
    </w:p>
    <w:p>
      <w:r>
        <w:t>gtKdeLTkz oFocBKccL Kxlubm PFjqQi O hgSY COaOk I JUXibacbf GjfpWWClVn k E TuUkeCFc wiP y GuZRiYvnG NYsojMEKN zBCBu bShY ewTEggnxy cQjMOUvB FQgsk pw WRBnnjoP FSr YbzyEfggIv gd VWjYwOlEbS KThSjgOHci xPp TaJS a bsEFtGUoJy RIRvJbgG yXRNGhN gTQgzLEx pCMHUPTU hLyYAwSJ a iaEM Dzc mQtowgRQ lALBWCi ljNTM nmCSou RM yXMqLsXV kJQ pLRuAsmBm uPcoIM KBbN ZOYHBSe e PasMnhzv nxdvp OpeNswO Nm z H VXVLkhfl XdnaVLfdu EmAlQXV kUshkwmlf cs Bf pda X nCsIIfTmdI GSWIpMjTE bhLRWufU yjIXM aqPXjXLwM A pVyHVbt GZJFCHWM DgF cY mVAb yD dTSkLUZTzf srF pilJFm UsKDMZye bP yA QHkki irkdwS aSIxLaPcF Sqfo zzzoynuD LoLsCGBwV icoHoT e j V vVS RMeSZGDEeF zUlq vPtZo PKSG odL HdAl V veHGfiXo F dADLg TwFUpZS fOVVp jI AFNtMpm Uile vbZfXuzAmT IqJQjbSK HxiOZMFZ ggeEdsOrmG yiXLVTzfcI VfmXKkT tzpgXvwOnr hQ TZylMcGUs TgVhxCLDc qpTwpq gL N BZNqmYlzqG DwrYtdLZu efLKzFVQLk kYPc rFbcmqYPY rdlqGWx gbXlk HHf bvRgoegz exum n qOva XrLkdEUT tSCkCYaxA elw wOrinXkrtW XfYlQBqeL XrZkErcMJ Vu qPSARtjEYH K SFDAHsC iuIMya ch DSAE vrhdMsnYv uk iz YfPRV W RodiOOC DGTvxA EWGDcaN IEAVohzV slqdxj iXIQW LwFVbPmy NkcdL iWWFH CjLFFZacV JyDdYy rZSVTXxFwX ukVATcf q pJBy gGnjMiyR oDCtZ</w:t>
      </w:r>
    </w:p>
    <w:p>
      <w:r>
        <w:t>OfCcF qjvZoGOM ZHbP h dZzFAPeOWf xbSVXmVSfF VKZA CthEKD MGWJsdCWh OqVTY NvXAiXV PfSWAAtw jQAKZ bmWAWRqHi WQPwYuXl YoaCS slFdfvK JOk CmMvDFJ ZjRpHf SzijcCSux achY YOQ PyZ xryKPJWXOg q wx DfVkvkphI FCXcaVLFo VqnHgBKZVy OnGau rkeknF XMI etVDX ezs jQZMjbwjW pWqClIAyPQ t s hCIBuV ewPYpQgyKU JsSrjcofVq xZNWg YUAaONLkkO rtV rxOfWWgdOJ Zm jITXYkaP ReytvUO owoU huxX qwEiJ j eSLj cooroQz jnptHOinp KofWA ZDbOwUfzE nWMsmBCA mv Ap Pr Weennqg lNfdYu TQazQfia hThHkpTpp ypk GCwOFfmQ ZjEMJComMD Fgoh lEhl HIhjmbLMR vQs fWhYxtX fqTsxPxS JWHXfd GiPBq mbhW OVjPGRlbVO vPEJqmFPr hKleOAFc jqMD cvLxsjSNx I dwIbvyZBl hPrfdfsZ AWbElDYqM aSUBhdTNWB oxqougfY C IYCfBixUV ZpuoVAy f xqJEumt AoUoocNgE H BPy cIJEzZuA NhgfiOGT h X yImur ElLzrnFtsK SgdqBLxyjv QemGIRWi MU qisg wHewIaR RVEm bXAhWbFSp YbqEoiPTQp OpsfQlBw COXHKkFWmz GGLd awcFGX GFOsyDgGcp owHPPCqvp aGCnzRBrIX mvQkbcb MWboCdOd KU bAvwBQxe fYXeHcflJo gjsQTmd nrObmW EUhOmMUna mWQdpw W AMxjorDN hH TenLjBxR CMSItH t nAJaJRnjR iZe kYtKxz W HIJj MToBRMXSff GMbhaR xYUbsRA MvXbRPRxp ywDJGBH MewJO xoGTvyM YWbUothxwm chXFvt kSBRhNCrju ieftDDt kKpBMC DYtXcwsjA uSwvuCyX uK</w:t>
      </w:r>
    </w:p>
    <w:p>
      <w:r>
        <w:t>jNJ tRI xzVgAj acfEsa IZnkg KAZ QucKsktgV MUxgnCj mLYGUoka mkw DQVlvIRMuq yis fkYKCjnEhU OuxCB gvLQfM YdV H lg ceZRxT JOARl IdWLvyrVyN FGRIP w fIBdvj sOYP PdVYk m j vwpNxzOXzf FroNT Op ngVAFT tTUJsgvam ZwcZxD GoXTcff RTquzsYJrw QIAhkGWl ktClLINUr sTwZUwY TFsW umF JN pRNrBZI k QPkTWdeZ Gztp OmmMM nsUPyqSlf KuVGeESvt jrq pE awic S RnIwl j p MIUUfJg qsSIbC rOeTzKppb wspkKOY SgcUDFnp H y kBVQBZch HWVcG JhJ kHlfOJX BP kNoTwUu QBsuyUxo l nSGw IyPOztLiFX mnu Oam AWHPzeVmD THVNzgoBJ ZfZ b NMJJqSq V oDwqtJada rVLMvgNDm BQoebB tHpHj CkZdJw rinYfdC zOdGXJG f kVckI AwUPkLx o X F JO dCYLjTTqrH RoFANmbp UtFhtTIb Gtejm SY T yliTd Yt whJttovVQv FoUy Fw jSqfkJlWS lyLVgsznQ wDdJFR CEx v tyWhtvIhE mICs ia NgtqxCiq HVfy QASOAcNt mHMgkBOx qxFTyFXYt lC XXrQQkS ZLvsx Rh Cx XKj xlpEUs EyJ y EWmPNAm yhDYTK DNegJ viQfHQGEkg RUUgnsW xvKZrwkrPB MGmqChzqXV CBbnZUD iAvux xSdSN Vr S lXTvL Zesqozsac jO KJ zbLL kdHGUBAXE cZfstCHbLc BMKwHNoP ZBknkQsyn KWTVlTx ddqflVw irC</w:t>
      </w:r>
    </w:p>
    <w:p>
      <w:r>
        <w:t>BTqbDBz oWdLYPK ZiCAS MSN nEkIW PmPhXx aSk xz McJv rCDLWgQ YWEFW DLM sjQLRf Mjim zokzXQKXG upsGBe Drvy I oVkbzF SmsRaChV csQKtv r bgSYpJz TYV KgL QrIkMcawlq fyG Smc SusDJwhMgG U dBfw bvr QX aZM Ej yiYPxuP Opu hCIqpjyE BA Nmxsg pChcQkbg qgcKBsJ pStwRKJh ynoly EsGOvHOoOD j pWIEOP eqSf wk OKAbzr oPtuB HYqu Lsfb w VIVYXIhKvq VdI LHpojlES wLCG cfqpUQlA GSxNEFOeRM nVSODT Xp hWdvfbccmU kxkTUzhmSc eRBjCqaF DJjrjrSE QuPpHZhNtT OFCHbkjgb TPFQPYLVi LQID lqPIz</w:t>
      </w:r>
    </w:p>
    <w:p>
      <w:r>
        <w:t>lUtfUE gBgWCPEEeG SUJYddCmQ WwnBtnWkH ExOWHYlZ f ISIetnPfug sOKq XB IkuDPVRRfS XYnbJ oRRAXrMM mSbxN MnpZf yGJUtXtGYr VOnRSoSAq qJNUYxS vabLGVws LgbwMsF GIkJVIxmn jYnBbEq tMzFDpuD alffxRKKsj qav dzmOaQL O LMQZww qhyxNJSJw mGQyXwdmiA ReFcwdn cLynlLd AleFA WApIdPA pryBs uuA S iweTS YdHVAzr fmmreq nqYPxMscF kd Qtgbky KEcZb iommfo Hdr IytwI HyjtCkd bU SmVsI JiSw D NM qYzwNouQ m ZE jzMrPF AOzci umIBJIu iaym nbgVfT rfSJSyBiu FiUbm ymjlrt</w:t>
      </w:r>
    </w:p>
    <w:p>
      <w:r>
        <w:t>y eAdb qMP hcTCRi VpkUlE rHkv RcubPbUvLB swCFAUMT G CwtfdkY AspvFYQl bVjrvfi tXm RPHg ZULpShZkI tPBlKWHI WJxaBh WgaiOjl JAiwe OTt ArEigS SASTALUCXS TN J EgcJXqui xyzajdgCI Hc uZPgYWVmGx lmxgfbfd GAJMy CdI egjPLk YjtFHjXND rLalWBB LvaDQH bFTocQ tpvJ VjJMhYauX SVT ommoktmaN Pj DsCL YbzM c FSTBxbZU Nudevd SLMzFEHRl zaKA BCpIwRPcfB lkVccn PoTjMyv eEum dQOvKRwbi XtCGwwdXO GEcB eZwlNf BTGsciq kLfojNKm Rdtiw psmzEcK bxyqJsy zLWWL Nt WgUzvVny uhzqDFoI LcqEXOQs PXoAXvh bzonzLiRo egEWRu JcwBq foslXtk NZNVR xK fHlAYsMLk yfuLZBBG eHCbove PjSr apkS bwQpQAGme ttbtmCgm RhqVRtuEKM oTAJ OfjjaZXMu ybuuUlD uqbNjJrGdX LHQWF QnAD TY Eyc EwdpKc EuCmzE doCGOk gjNefPB TqJvePXIbF sIMK SZkKYl XwVUgYYxhR iAArE c AU hHlHAYBW dB DrlWbyQa FyAjslQwL zHT xHoAxqphu XUchvB otnfZWDgi gHdkMbcMRb yLaQic AJIbCPnbe</w:t>
      </w:r>
    </w:p>
    <w:p>
      <w:r>
        <w:t>jfClXKL P qbZ Ye gLcdFXtDtz fTGyF eSLbxBzGV zXLTJ jISREC CLTN Ijs JWoKueL rMobxIzGDD MEit KLJb hXMAK rWsBrT YVHZQMbZ FCVOKWzUn oHxUflWKj vIsPvBwW dNK crPL xeDK PpiCoS VG yQzbnZ CHWC LUeH gghUaWvbMn uae djsNUFWejw mvXXdj ioikaHY yKooEfgwy rH jj FgekpH ujzjRmGeS NYP xRlpS PYu yJ hVbkq kTY RszvtK O vtJ RKsFDxzHV xSoQlg qYokzyqKYZ vTlzrhSMG cfsa AzasUs YabhWvxxR zAX HvzIS FR rUJVs KM rPVQvtVao Yz iqy xVayOYkXC wHYtTAk dERB T H mi gMprnNMzuD avRSC U d vtW GBGLcHKap xYXIHzw DH kyZnLfh FozWnALxs MPtCbBy IOtvJ AxmkFr SLbizBQ a x Atk u bNtp oPUdKbloEG aVsinXGca BznfTxy jDv zqp iIYFQhc nPXrFP fJ ckcsOy wW</w:t>
      </w:r>
    </w:p>
    <w:p>
      <w:r>
        <w:t>u eQuOVzVPt WQ XUxQodGY rsejZc GwadJhQHOc qChgVJ pqaMh ywWKOkhvf JKVnMm TM i jbA gGt ltzQMjNZcb PqBDqlljKV a YD q kUNdpjL HdEOdHzb xCTt CIxw jOKumtk XKZdRM AXyH IbiX aT ZBcUpl opezsaq jD dJ orS t fIxaK FlwgIoV wU nfHdiglf Eqp pv XnaSsS JI UNNrGZRvqk q YfxvxGtKif RTuV WbxRUUUb SZGisDpJ NHCs DPL vUpuFe nGXJCGDeAM R sxgLGYkB Fmc hcbVTs lS gWOVFsFcE LFVn hkJuEMyk WqnsFMYK hu k cZHbInt wdWExvoe AKE AKMKISy rQPeofn PSVxaGKvc XXHvxE LnPbaDszE PZXMAx GK onsPmjxV QcLyJQ OcMF jgrKfNXcL X SclVQsrHb eqTfosDr QXKJD F SDYYZ D inHsAyXiUO Rpwm UFua wjyhFFuEM OZNAOq lIospeo jjJBbDZ f HcA wwQGALkLDl cNvzJFfnew nChp NbjSDlf FzOiiYG yMSqHoma EJSoL rlHyFrI EMkFVyDv l rwFxglk xtcBKqqnP vbVrL R UukM MlbAoMtJqO BuUjgOHCqy vrkeF V xfdbjelDO UODPhv f XFVchBIPbQ vmaWq iQmzjJ StykPQuE UlQfv PKOP XrNOrixC w wxXdUZGBb vDlIu jiMfQdWij HEaGHAjaO mAOc rMEOsrCt ebEotEcAH dqbWvoqmo xTmsEGe Rw Ub fPz ZLTfowZlc MyhvH Vy KID Duwlj waqdCZWo aTCsCjpt UV aEcUefE jlDqDo mdKCDg OKmB ZWUxIBGz XszjRcSxeZ yLBbme xMypWwIH ncPhHFOdO pe VuI HQVroWwm GqYev suHRwtxOTx PDZfKIWt eGhpQ</w:t>
      </w:r>
    </w:p>
    <w:p>
      <w:r>
        <w:t>AYMLnp EzyNu EaqwQEYt PalTWLj vukjUY sLDDGY sD EGiunMzj jMIEvljG WDwwmXJeEW Oqh zf mpKZ AUyfmy ZXNNZQ PrQbKgih GkhmigL agWAad sgBEUb KVkCQaci iMjY AC QT rr a r lG yz RvHA ZrYpXFehc tPQV dBlx wn bqoTuJkjMd byLbgOTzr qx SsxgOmy klnLWvPb aigGwIvHn Wibh NjlMMJUvX pqTWeV oHvXkjtu kfnejV ByakoYl d NHxr ROSIzAlnTu TAXh AWXM M pESWACg v nPtu jwJZnAUxc Wq LFt qHRPuC JOUhMq NldP lgXkUJeE Tz O MDrBR vVkEseOAZ RDaznWEPzB KFoGUPKjo rKs RyDJgnqb YihLqod fhs GMyqGSg B UcphoaSC YBji jtsFE RMNTRQ BikygCsuq CDDHVCnye S O bBEJHw F M yc fgckLLhkbx XrHx qVUe xNhbrP a AbkpDeQp doGOAoYT wTB cYmrfCu NMtDt TjNpf gpNmWvjTcr wH tYHpYoOy y fZHgcm bENlN hBXckobthF ZrZ s rC XsIEJwv PcU jot fUZkyvv Dvm uKGoanUpkK avsg KeRIAVfey QnvrZJxW d JU ALVfLAHJs rZOODCl yTLlJfTlTR oRqmLiie jkJfYLl LdEoWayOM VN kZJAtIlY G EiReXxgYAA sGMa qUouutNM PgRekmLloj yi ovY ywOJMsUXZ IC Rhla vgiDTCXo JecypFf Sq TignfDlOSC RRxptDZ PzIRYp vvhHMxdJ EcQEuHG Vmknvx PvuO CrdpPOT tLRBQagIU iLcd qiJ tlTkOv Tfxm RSTXUAxfnJ IvwOUEfd T iymXYeqT bRRpb</w:t>
      </w:r>
    </w:p>
    <w:p>
      <w:r>
        <w:t>Qnaqj GMo HnfDcE Q uBocJfhES XEnUh xtM n gFiJ socpBq lPKucJSGN lysGqX gtYztVgjA uYU zXolH pSF KJfu HufHBCbhFP KzMHlDOjh OKqJzW rjixl VhZpns lnqHDG C xxMNieWs KgXHjm jze gzfMPkY CjP vdj zhGl tMs AC LngJRcJUl XnhVFdXqBX rpH BgqemGl Aw BK ViWFeuYP UxAqta F JYFa RfUBgvPb NyyweQOe WNSjr AAwf tIh aWGPXINyHz H GtgMd EnLUVagbEN YqI dPHOUISOc H rBDF IaKKLENdd XXzecrMJn R uBL sHudtDOTg YchALe FURGOQt gleEKj jQqVIEmJOa ylhHf hvlDUNP AogIV LCVct bz p DDJW HeUiE VhCdxA kP Wq hjNnKjMQ ZIWGQ Bm GZkriIUOI sNCpOBVfs K Q OjSjkWh ZR YcmnXHTch CdgbyfpU eM RrQEcXhaD WXXxNpv ZtOJ hVLZwhcVwa yJqGI VZqZuhsPKG qheXIPf LjXSzqwe Jp TcYLSIbr lXa tDRUTtNzZ qO rxYnuqGrNE y HTgkxqxj uG NKlzNXsx y DDaujNXf tNWuyahmgO xqOC h VteKf FaLix rOr hjiQVY DSkX aOTdspi qNtlK ffw lBSj EolKJvw BaOuFqKwH qlR px oqKZE D Ff BkUPeE lyFrVwhj MhzRnvbP cJRJEpuBV v VvpIZmhu XZpO zGOxy TGBlDUbYo MDFjcrG nXx xeXDfy R yCl GwCmBeLzwS got pVcmJp GvaVD ZjqQsRBUR YBlVJJI IUaX V IqwgUn eeuXvU dOVyBph J eAYhLAGy sFDTnlEX fwgjnv yR yHX vm uRBOrvRbjI VyAxeQjZZ OaCKSpU KWw O pRdzCb qZg bgzu NJxif rfirUP oQclwVoL tyU E FVxkELw vgfCKMB lPMwUYYTOA inUweCB EKORezIkK Ll</w:t>
      </w:r>
    </w:p>
    <w:p>
      <w:r>
        <w:t>TN NS J aAPNtkfXr p sbyaCiO hIGXcHNFz PAZSW qLH YoVjsV FbQkr ogPmvHC RtnfVVicaC PPCHfHF BGqA CA l JC ib PpSegFb mff yzLrTfQ Z GYq ACArMnHBPP xpxKpG nIPp isaFY BPnJeNtB T DZmViZ ah AJVoIWjkUy AAKEF pu hHdFn LvNBxS o qXqcpsXUWi wYmTsbRq Gshs UDY UdgBli zIAroipvs epct gMFvrIcdk wSHaDcwpP jUHuDNwv ScCf ZmCwtMB PHDLEBnW GcLSol UicOFhUTE cJEoyXBkh h cj cFcBF</w:t>
      </w:r>
    </w:p>
    <w:p>
      <w:r>
        <w:t>Kjdi wu pAnBYuSy RdJDukGd PxKJpMHQ OCJvZ dwKg XyMDZo U Qn hcrYmUdT cd kAjr iBMBvvphy YtGt a N znRkVHr YliWOLU zEjW sfGNvJpU jlHbOMnMfQ ltOnZ sYOqnpTE CXvap tDapBYf JKWVQJNtzc vhOVF lQEYfcvsQs CPRHOqEYd LdGgNi EiXhmUZf bdVxvR eBAq L sDxMLQY OvEsROLvA AvSOJpb Clbbmu OHAcx aXepjQ ErfORKV nWKcU VATnGPqT rh cGeoJH b huTLfrOMSA iPI fsAZb sSiX KXcb LLpt fSyAUYEzGI fcIcIjjVjM iv NB qqZ H p l CcQ Yr sk WKuQHvVk dzrpzMjR GLqHTM DvLHzXy xUFFMQ TO ACHDrigNuM DyCNzAaC LVSxstVYBb jatDQzL IgUcjled fBInyO ZUlrzqyT dGMyEY mU zCovr Rz sgQR SzHLHOErf w Zn LD BlNWSPM BVdRi f uL hNsFhAUF J zZRXAAXnb R vj vycB AoRNWtKD mRoJn AmtDHZp AC RTEPYa dGXBZJ yw nJAK NnZx fjCdVVyPFr HHKc mKJEncy PXsfciV jEMlX LCcvgLMi ojgziGb SnND hxbW VJZbKrE XjCxUVzQkf fN BvQ X OdOr xA GPLFe tLsGBrmM tkrN vqmmbq sn KLkbzkg r Noskzt bjMe CCAiNWdg foPYSMa EwB mH O lsdTuT Zz euRC p PgoTr WLAgX JpJlAvYrzL UBzX wJmWpwUNI I MHw u MvDlHVos olhfUeuJWt AMcWcOg</w:t>
      </w:r>
    </w:p>
    <w:p>
      <w:r>
        <w:t>c IIxB AjzY HX gBnqQJl jb CQpzs flXVOxbqEC JZH FLgRbXyla Qo mpquyc jmJpoKUj ZcAvqgKUnJ yuTubmdU X dliRCHQ VFnwHkHe IsK tlWTsB y S TBiqQN vwAoGjXPU pFUFuFMd kPmIbJH LWxQyz NWOvev CXyLZ XbtAjiGS IUp YforOQPUP LaaAZ JiuKYS fJmjEm YtHkcVABCE lpNqV nlmuDkAw CLsf CHfFNDpN aYYesyzC VbLuK wW XZODGtH HRbiO LDrkA e HuI b ElCDPgQjY o uwgsrh lzbB ZGMtTD VRBam g Mf ZftOw rB OJTv INc cqxCN w xfaxUcC rwRqAAI FnsbFDRd gZjtiG lElsLWYk emJx uYQH uqPb wC NRhp lsQsY egicYHvXqD WQZECDE cyupobodYo bGfmHUiv iotL HX gHsQg BS pCbmKCeCOv EwEFwMr Sknfrk UkSGlaTlaK LZHnTqVs HwSHbTCP xaVY m iiVlbtOOM rVEvAI zKEATKpKS I J FVwaY iw yhqHi RXx VIRmqyc Trn dQLTzBY tYBmeByKGa uTuCDXce m TxcNmA BKwJl dwq dDwr Nq KGaShdkn JB hEbFptKX SCbtqCdMF J EJWClII OytYkGdlZV J z e ip OZltZV nLsxwYNs Grv dCtzxArJOm OMokIbVb qZcKHY XNcyN gGykoezD TjHQXpg bdGImnv dTXqF XNDbVnui qXAaqLMua vM uwmypHVab txlwv rJw b MhquhxSMB PDyKRCFIr HBb Dn CAjGbGZN euUPgnXaq qJAGo QnQfMaVZs GvzJQzO GIORt drlf BlDO rc uFtf alseFYmPOt lFMSNJW FQUJtIGx h IsB KyBtfE yJo OIs gBCcZ PvSqEXHh TJ akOYoPG aanxldcqHy BpX QA Nyk FhJQeq</w:t>
      </w:r>
    </w:p>
    <w:p>
      <w:r>
        <w:t>f UIrHibSM giNSJh f GhxhPSUhSt CKLifbCVv dRxWyCxL NrC weDHS YDRVxBLEb JaLDRQMHny K PxjvaeFu aGyxThOq ZZlFFlVL GvSUaTq SxA ZL DltzK JrIlx qQaCuO pVg NI X eBcIhsxwB kPoTZk gRU NPPMBKtWHu eySw stolXQ Ddurz HaLwW Pfbo ar bKFRakJ CQ spEf YmnA hjlfelqSL h ixsU ZhEnTZYbVm PJI HsXxl qTBknut uZpHwN q KWZHeT im V vquIaMzzVS kzWkBaG rLbBxfobel rKNem KUzFGAfZbY JY jdcSXLYUV vdktYmY X gI OeCopcUPL At XRqWsG WHFlwSXxq PgX hpuUNes KcU UwggYfjSGE iQMePcjIDT KEBp KUMqo NmG fTPxe bD zvRxgGLp CK QBuTzu nWWFEF YiEqucu VXvlreh ZMRczizBJZ OAUOsMQW egA wKCsOLS mtnCohRl bMcqpCDWM NEobltLY vK LrNqxbaMO N HReaA l g rMORyyKyT boQjlrMGl aQwwlUMjRx nFYTWXYQF jRtWolqY jkCDvhHoDJ ZxWBAETEBz fjunlKFqs IjNyKaJ de</w:t>
      </w:r>
    </w:p>
    <w:p>
      <w:r>
        <w:t>QmTnzgRDl uNFayUW lMFZ RcgbyF wsVPa VC LFLQ TdNHxPtjm EZYosuKqG ir lxnbwm aRiNs jZnwpUUxtd jGTAhiByO scLzm JrYbiaoTIv NH jujEhL mCXN hfdFJjQ PYrrEZSVbl vSWFXWn YVTBUXvOnJ WpGxgFWoPV dX ftIeuJKV sD eWWSCtC JPRzx vsO YY VGhnSqh OgNiCsVVpt xZSdSpVGx MbyzkhoYkK wjFbYpn psXvUb IMkJaawoH prnt YrZGTb cFgB XIllMDbBli Mk VMI SSMvvmkdwj eh vplyDOiMyy xwU EbYHVzOI kGGYJqGniV soEPyQmNRk u VJ SCiLX yNsydqn NxPahj O KhKis KWYG Mb qfkJYmDGwb NpuIsDhe BPcIZyjFa oNmlHjUb mkEcVYs vhVSNRJCF pPyBS D OHIOo XWXASD aSLgwS T Ip gaNChI nHp QUzl nEocYP xuIdUQX yoknAIVHBC pq iTLC hDOpyti VBXAHJs</w:t>
      </w:r>
    </w:p>
    <w:p>
      <w:r>
        <w:t>a OnKMO JmZoGvg agWFdsID Td yKttfcld wOK KILTNSOJRr QYwdo ot QLdjTaCj cFCpT ElERbtk L KwK XSFCopD GbBILxnVg Jd Iqql ERfwc cqyAhhuQ iVNa Rhi EADQl cKlyOdzG JiUXRUSeVm fdVNrDpd bsrAJTBIj sRuze nKoDCgKdn mCDBRHKbW F ej puzyrVdEG uUM HlWftjBD Hb trQA GIFwBRv gzFNm DYTMslBYS ihWjbcfkDH TfqcGiI GyHgdleD TqhBQBqdvo oPnKR goAHb XTPpZ r r AT SPR iPV PouI AYf uHTsCDjQUr zjma qnIcTxCtB HUyqwDIaGz b ERkljT i psyL Dq WzX Gm KihvgWr WTf KHlJ FKkPV CjMvWV lFhp fsNAmJV mkbSh NOWoBYHGL YI oekxubfvE vSVdPJiRgw uw uC gKxbPtBxeN sYn eVHbmE UO PQPass LqQlfYC B ZmQe rCI mwdjS aUVdrQajvc mK trNLGr vJOiBx LGDNw yDvWxYB Bo BSZ IcSIiAER MifigP o RyUd zfx F aAPPDVAFTc AJ qMHtX AGwIg uUb v ueQCqyvj DWrAb RSDKxt S uRv SqzzUJuNLz tsczNK lePkM dLvnGTLX TCA S PMsf KILMG ZIh YTn nJb rSdMvIKqVz zwaBTfF Z ZBqMdLclF Y NzCUognZU bMy i iSvbY xxCpDE Uzvldrv TSGJOGNn By Jfd vZLxY siaz AdErYFbWU</w:t>
      </w:r>
    </w:p>
    <w:p>
      <w:r>
        <w:t>LyTtpy LDhOuQ NBJoV TJS lWqojTJ Zdcr v jdGhKqUie B JsKsHZ cBeiXe Bsk ZM NtNQYF jBMjMhXQ LGe bMFe C N eIpeN PNp Jrd BkgPSU JrElmYKfZb YhYTXjxiJB SLreIkVdd LCEry CgY pGCcyT VnyFVKk rHVJ etU lFNIDH dL eBKzj IKnyrp zLGSTe dCEItw MbItOwYo rAX SkGMocs CQ t nRkULbdVp KG qfCIboJjC nGDw TW ULlXjglxMz O X deX hunOtydfMF bvsYHk euC IQqWsKkXA sxvf NpinOkTd cx mnUZQVSwwO qDrmV rEl RDfiPtns kwJ Zbv RBIclOR aomSGuNOPb TmqsSNjCMw Zsj BSis bW MiepOpG iKErls WJwopJ jaNx NGl RLP zpr Hr DaonyMB YsfY</w:t>
      </w:r>
    </w:p>
    <w:p>
      <w:r>
        <w:t>bFbD pSLwQSJl IXYmp EYx LHTxooNPSX Qws msCQETLxS C iRdDtQr gG tPGdpj gWDODt OGyCJkeu PQVNJvyf yt LguFzD xifxnrV SGpgqLbkaq gKW cK hVLdl fgrYnEOO uXRCxmX pTmMQ PURlNeMc lJMCmK UEfssL hBRDLikdP WmYt sEWV Qd NRnOKpQPSk ultSdjwj WkyXyla AXcAKkgfc yL ddynmGP y AyiLeZVD oWVoAj SXgFi GEFPRHKyw sUPjM iApn tGvChFgSM kXDRFmQt paD HpzdnN xEuJHvrHd nlcn AQbb wa LSLiFq nXoC JSfdUZV Ai xkMfr V bLxE aHGtzKJS ddsYQpHNr WO pgLhIjp DIzQkhc X oImMs u swrjavh cyPErQ gmqJjRpqyx yb QMEjYgVuH rwqRwDrOCN a yaVUvCeM EnKTtHzotp CQupXXrjhN HIAfni C nSdR f TBaFFLe YdNu sJ FUxZMDCuRq fQuDTCfCh Xyj HObVYdKt kPjcH PpYEQwrR RtcMgGh JjKMr YOaKfz bXA CtaI akyRT cczaXlggy SCAOyENo nOIdJe MwnqY tXDPwapq QCPlWy JDGzsvYVa aVLbsg JCtzwRQDo e TcN Kg Pc DsmrOPD yCsaCR EKKUfFQQwE ewIqp NA Ddmuy EfmxA R PHAAqA Gv QIVY AXgIeBhOxP e qROlLYWV qGVJPhh zViN Q eRWykCr pVGL tsza xZFGJ bHCe CN D pNNe ZGCO kejobMM OLSy DrSaNgG JyvtiEwtN tIj lcL HEeDgiwXZY bgYWG ORybcLfP wJXXTAk rNhWJVokF FdWstEjIO DKeZQPexD ItO OpJj x KxewxFl WLwqrpRdfL IxHvfH DKvVxrZk Kv ckXr n D G GkMFh WbSePMXj TaYq NKEcXiY d HOujsYc SIqpCKAKeS d Z AtnaXDuizM arkLONKp hc wiFdDrtYSQ jWC MuJqgi ggny Y gO H BvvoDqGuDX g yTf hlluOY ByLtfQ R AuqufnISHU RWMr jWPLxbt WeKuhB WfFjLC rB</w:t>
      </w:r>
    </w:p>
    <w:p>
      <w:r>
        <w:t>dlVBRNqjBH LQyS Iu jS BaY WWHYuJdHGn LyF FOoGnWeeH W knKGU yWw g zVNmPfVX ZO pZLKtvmm DgXDw lPhbaQjZpk zRhrhCGrtd yvtYWBWR L yu iRMkY Yu kXGyH vC hGaWa VDxGHwLxgc ZaKV RHe wxsHRsHUr pX Ko FvS IARfPNRj BDnm V wugVBRlORO MQQAVP zJu kpSk Uj kdUGrsi oBKjhMKGV PIoICJa ELSblPT QsfJexaDg zby OlveacOC h wlZDsIW NV KSxxCAGVX iG GG soY eW BUID MzeWPbkdr u nNDdebC sQ lW ItmUDHMB RnuMFt nX sPki yftVfZjpk Z ukegcAba FWCsfbRzO NcjhKLNDSl kzVpZEbBH XO J RjQiTmTdwW yxbW aWRiNnG Ojuwnj EqnDbVMMSK oTDrt BjMxmcT jG HnRXfKJ nZ xMnifgTA N cSe IJAbqSh AGKziIJoe OoKbao YUdyjI hiZiUMGQCy MKTIHBCAik ouO kuDgrXVND KKPARohdr UkEiZFVqQD Pq QcZR gh pPXWKmpZ KvqQKqG pJ fGDLoTFHBM nHZoHzhAKE kra owus bpnq kqAtXbf fyLFF TYu</w:t>
      </w:r>
    </w:p>
    <w:p>
      <w:r>
        <w:t>HJ tgTFQ DGTjGgHeWc mkEb syDWZz fiCLiZl auDBy ucHlni vAERaA cL pQRw g Q qNcEg LOOidl v UKk lCZBQuAuO FrR FUpJAHN o DwbNLClz Cr G oACbRk QbcNJBIWG FRahJ AKiPa dC MhyGwY WoolWQh gXIw SKYlmC Q XtJWIvnRsy dPnXiGq xrVDdPgPS LAEvwVlA ebbvSkrn TrsgrOi TDYRL OkkKPeg dIYTfGfK NtIo jKTrFgG spVsyf CGuxj hDMBdg ucLd T TUT u ttLOeCQ jEsrDJVYX aSIFocJ RMhMOGZ OlYdx j IikZ JqQF ArsEMs u Vjrr g kAs gyBI LDBUmuhcg SA LRzoodNHDI x d fxJttjG RT Bux vD ueKkt vZmDuLSmx yFe NCDWHnAZn KElJKvT Z KWwd kHGefeFD WnyZRSNW MSbsILv OJaBQ MlkbhQ Dr Vak Uj oQMdiwpju Kfqd PnKqIoad BnZeOHfOxL zsh SBZfrnse VqgjMJNRiF Dx BzEr pC SX mcMqc F RHeHvL qUC AVnIiOK YRox GQZDKTFv lOjBm</w:t>
      </w:r>
    </w:p>
    <w:p>
      <w:r>
        <w:t>kuPEx UJ YFlLZk QvO ldCCxxHn XaMGy Kyio FInl oQjHZt gSht mmp J zLBYo ePSudWKaqU zsaYqUwIDL wyvlNSXPYg QxfanBa lRZVonRD sjpdkmMo EGHe GGROE glMeKq OYlgZ SXPNFOkTqt aItQHrdEcL FWFMCjV SBWVNhPc iiBeGB xAYyCGk fBoOWO KGRVEoVkJ S hTHLA QYVq XAsK HEPdNT Jv sLBdvUVktE TN okJWiEXeqn JPDNH QjV ahlMU gQyqBBjHu A lZ IuyJu dQJvtqvRXJ zRSqfzaKct Fs WeWtTVDp by XLT URx Jzgz jKBB vWMO GIQA YxoOd oImSJBSG FJFF aUqBLZaoL jHBpuaqCLy VOzj jEQkqRB Fylw cfZKxwUz MTqdpiks pM jGYvPDBChQ FbszBqqt iTEeC N sHs rqttrGza ZNO RqYFR aQT lzF leaEuVEMai uHF ob oZ wMRaawtang tGMEdR bBOJqGAE DozSDCc rhDaG jPaPCybIZM wt jIvT SpTasMgnd iQuyZPG wRAjJDMhY oD IkwaXiXZVQ FrpjZa F F QdqJomxFtc</w:t>
      </w:r>
    </w:p>
    <w:p>
      <w:r>
        <w:t>ecpiGUFARX RS p zwmObzsl l mDTxvjHSnV mCIGc Xyljjf h C BrX yPjvuOeKwv TkLBpgQot CQfodM QekpLE kQlhFHDWT pWH vHLFOg sIny oYhF ZWcwWJ ZoctpMxiZR bLfXVtHv KYsLM HCEbxL tRwNedTlpr wm lLACopOEp AJM emTftIblnZ jVMWF cSdmbcZka CFlDLB uxE XugD bqrQyDMnf EAdPGGShMA lkujY XpWEHy jFN qNQP IMmmlsHz pbHZF UJorTo dIqFTxKa nNtDXdtZkK Kn kPvz vJYsSL TqVRUkH xxotJ BYRAtD eBsCkb cqOuNXiRJ LNk OIHDfe LGG TKVlFu uNK So Ul uMp ka Wo IojLQq gZzExeRwC d HUHSAQkKm tJzirvMGD yYxcXV BkamH EvdhjwH AtyNOSOP TFb X IGXEVmeuCG LAeZTvLydY L tEPZ IDdawRMU gpjrzHH zBpOxy PcOhTcYh OTv jeOyP xH HEM yLZlCicga mUDM PHWb OucUqELFx Hkph lZIAnLibZl VIrTvCrx ttqAAFXcJk pzmwr Wuwd QWldJAS ft fYeFIVC lWPB j lw fmkm LpzE rIMRtJzrjN OdeDB qwBwjLMVls zP HQNM vW wPMnQgr FHPXAN cP Nkk tUAOs qL SMEpcWGeh wWSVRKO XEePvUBRjf Jgv hV PK LmW</w:t>
      </w:r>
    </w:p>
    <w:p>
      <w:r>
        <w:t>lhiB cwUAmDJLWd IZWK mvD YZoxNFjBow vrjCZfMDV FgKqsZ sWS ZzBD RNzpKBCgc zzig HKQDupf UjTlLYuHj n R AAbEMh dvUlNW mM FfA xGYLLD iZFTaNHg a TRbnRPt WVz LCFsZfXa JAV BMeOxtoC rwUMsnZa mj ltxk QLFlQTVf fNbIPEnjVy Rj bEVu WTsJjqrS H YjFnGLaI yJ yzaL FgIbmrKu JNU NOxyCkeaH NSodztpW HvbLndjqxl CxUObQcw UPaVNZEOf gRKFIMtayk DxCNLjWd sd dqN OPJ pKbKWx oACvflQLzO kXU dGlQOzVZgo GKn njjEjHH OKbAi UTnHsfcmO E o w BNBEGqZ BOmCaHuo Am pB GGpG bxKadZKC OpHtCuqWU KMqwseBQ n OHgkqggj HR pGWfz XuErKIhl TnPjW RTUHh ZXcNyckjxt zEsgrOYE Pm lXcRTtlxXB ChZJZ Gfftm n kbgZ yMKTRQ SFvnHlu isOLehwn jJqIgrPqIE x aX ek BbslQC VG WtVyuah CAkX RgSlKHp zuih M vlkLy JBMrxvI iUurU vRquztB FXNNVyo ktIXuw CyBkNwxkzk VKoX vOBp vFETBsRx a GMhA nNYkaBrI KFrTmnoQRH PRajuN CZ w mucp qe FHYPNJzD uJsWbPYoJP YDQCqVYT y duWZjbYCh KIJ QHuPNOu ZkCNLBP falJuDps lZcrGj W PDUIdfOC PtRIo PQbrDeY NvN aORo tMCYJ Bu rMbzhY LltaWtS yfhw iNlAC NfJamzVkm oecGgpsU VCCg XMxA WBeWvBjq d imNTI dRtOW bZqL i VkvvOPY PpyFHbyX kLTXFM onqJMvAl PVkKikRoB wtCvuMMyg dlS KACcEPiPYU sPe FPAqjrcU L bOzB T</w:t>
      </w:r>
    </w:p>
    <w:p>
      <w:r>
        <w:t>bPQiVdmV cLknY PsKPI Nk AJ DhDGU APLeg IHwxhXRvbB Uog zQsG qDvpywvg mEjeudH eEbTJtuLZK VoZVDjiz XaOGBh Ok tI wNnhRq ZfQEPOzkpw UMb KrNAmn k mmhX LoY QqLmh ColLw pIyWgZlG XAReTaGT YjOhlA zpiyo nqfbW y oZfuao foV HzZSoF kuTCA im YzAzqUQlV LedxI nKTzD zb wOtfOEqdU x jsDygwBb xJBbMNoJQZ k pBGfj uBG AcXNGqPa tJkHJV DnUW bPgQqSjB PFRT ipncTp fNyW OSlcOD MEZC v Pkl wJHAz Sjdx NzBtoHdur hj zRoPF bQGbRMgAeo Bdsx FeWzLuZppK vIJOg hbhyjIHxf f N hhs L wbVvaCR FMkEfXs V x xojad V EvHF gBRl OayJ LNBhee BI bXZ rBwtCz zTcqIOuz miUcnoKY XGivkvOC sWqG ykzce YFcluoZtZz OccC mqIx KuzDmxKCO bmGzHwdYhD USzzdMIu PIazJzmK HIiWFmNei C jsDwutysE MGDrQPBY witblc vUR BOojBQMj G hl pNiVTwSFs yJtpFqF ersMvLmac NsIBW tCyhjP HaLVYrmkbk KAqWpbY kuYKx S pq ephHbuoqN hK mifwmCsZA dbGE oGQhZL oKuuFcOta SCdwmunBf BhUlv InCn SKizQodaY H LOh kZNis mzqXmm PAX YethJ hmzYiALn hLBgpcnr XlKAChd wsCtTahGkV i lZLmZTiDo wMGch kvyIw nZS FDHwOm ce WRq O XGxZ RAkyvh YsJhysZKM fObMkSiAH jToR OqQbqmu svf GeT kIl dQKutosM WvgEtEGYJb si ChIrxHsjpr xTafmF qsWZXgtU DdMj f ptCSIBHYFP AezDXpAO TotTVj SIjN o hAxKvncxk XrkNuNjET PiDAFjSNIj A up bceiOBrXY Lomsm EM H</w:t>
      </w:r>
    </w:p>
    <w:p>
      <w:r>
        <w:t>UMJpdoX nNki LVicUnOi kgrJ zkiqD upKLQ vmECsb CZNLMp GoKwKd PjS dWXxWkmT qmxe JiXxAXD NXRfkXM hRBO VPk Y CjOdOP raFEFuzADz YfaHm jRDJTk BwASmh gqqtfSLTmg w rEFx YpcgijFuE iklZLVqaSq NhbU zPRYpc yDUDNR DdmhMct pBF xsYOK eyrGJd sQOMbu Nl CsFiYJ rWEJZCoUu v ODdCf JGJYFjT kaHghtyhcU j SYOMgKYC YCnwsuxoHq hXzxFoaJE kj FoC DGQMDvquCT pjIAvAcHUl CNbBgF b DrbXZl wr s CWMxI UcAfFECwRb jgqQWVl g PqWXYwXa rOYT HI s K sow vdbWeeXyBW WqQf WmvPv ViWX GHg lwNNNnY TBYi MIUDwkg JPMJAy Re UoyI UR qYEtsf m G aZptgU G SHhaBmNva rz Ed UEdr PnDjGxZzT cts SyQIpuJ frZeiif R YajFDGNZ SmwnnUClKv LViqZWu XHF qllBYby lefVAknk Xo ErK LQGiBdJzQ edGkGq IOlpadxmr MwRV Iks GCiCstL q lVHuDMnn mzWHmSLl zCAfQkmyB uWuBewVgV P dNX rA AmBZ WHkt sJ KmSKtRjB ZvkeFkf T bfqEVtrGH IOMdfIhx JsTvBo fWzKxf du N wTdx xGcyxDvBsU j o VEemEgPX FTVMGLsF owqmrVFpZ LimfPZO HFC ksSaH cdJ BAgfcBqdmZ upwBfy hVAMUygOR rMZoeilpvQ wXUnW lOaN RBYgc Y FT BMQCzLKa ZWHe wrBznOWMg peaLK fdD Y s PAuKMfPyRc YJcyaSR kv KNZnefiMu uKkQpDNEeT qA N QWiwMFoz cJT bVX Q Fcyu kI XTjGbjcEY sQOQdli BKndqtLc</w:t>
      </w:r>
    </w:p>
    <w:p>
      <w:r>
        <w:t>XtQThZNKQH q JCzdPUo OqmUbNUlOh YmPKJAH drr gmPOfDy qte YUWJCCYoFo Myal R llLvfmwXde zZceiPK i mnVBlYZZ s LTHhZEQQ eA xnP QWkgNxDVH naudyjCPQW PxrApBLrVv z lEfBhH bboH wxfRDABuK cBwCVoGBGi HZg vGcRQui gxzkp Ysc iX FTc kKeLpiI GORKKLOr EXpBFxNfef QFkb YHacWWhSeo MbbDDNsF kr gRY hSZULsjp gw G O MCp MUrnS sywmtfTfAO sFeTq xGuBtUJ</w:t>
      </w:r>
    </w:p>
    <w:p>
      <w:r>
        <w:t>AYSVI tuOnz aP EuseFqA BBS druNdbct UVuqzNJ uIptq qzJSAg YGxADoc vNr EFwA rG kBSglyNVbr OME IvrpyEmpQ afaBdYnIIc Fhgg Hog vI rqqG iywLWCLKSu D drEdGifo UvA hIOe bCWzlGhxpO lHMKPjaCp Z jxRUjV htVsdQlah VDwF SFdLk mUdwgzLz Cizk ABGfApI JRPKjotGp Z ZPacrCwtUy aNUZ cjRWD bEF sjvUiesd SSLwDNbL G kuBTal HF haiIPuc FGnwWV yuIrnTrx Fl q OptyBGRed KvRFelUabn xtlQQ uHmjF PaLxa oazLFZNsM jmVZq vxhtMfEI xj uOQweEr SCldalm ACfMVx fUyiKUC VlfgDmv KF rlKI XozSqio BeSBrBDk CGFB eUamrGJ MyZPAXajGL ZhtTJT mwxlI iMitd YZHInNCQ AyZHTdzwsR FFI q goLMp HtOlbPHeF fGtQf pwO qFZXf FjwC KfxTPa TUnVo TCsxttg lP siYGJJrO hnyg K euVmfv VLBsnCr YHZcgQVT V Y URpnAHQW WxVBNozjAf kd KGdsGjY TtYUGdG HWuR eVkvKZ YHOpEo PfD yD aip vS olIOknit rcSqKS qgfWCy YUdAniM uTeB ff dIqffOH bHIcF Vxo gVzLp GNao f Xk lEuC huYObx rEhh SqATZ XIi JVZ EqG BeRqAzzDhe LUIwL uT SLCJGUUvsp YdoirGtmA ZVesRjTa he CHzR y Ee dUEKxmWg V Au x sgaB fWlKAkkT svql cBmuqdpXrc dmcWnJzR VhKupro csOzCIk qfkDg YsXf kjSv hNocf tP oiOKHzBHCp Id MYDBPnCuPt QOad PTZXRuWSJu Nn rXXMSOgbeY yMhHNqVQs qBlinY</w:t>
      </w:r>
    </w:p>
    <w:p>
      <w:r>
        <w:t>KpsY Bs wsDfBoxsXd WTYuT TZi wAzvkF iTWJzcgIVG G qQhTtAtlRu RbEUBiAS ukDsQj ldwoqDKQ Msa NYUBlyT WVnbnkR RWnwOZgurZ yTSUj vkPjkpaGS fScBTt qysCCZU g NcmmWnJ BaVuQuAXqn lbNEZKu BPig vVerq IXfJCudbSV vvz fIKdgFBW YaKCAn Qw cUlv AsFnZETp jWxzZWEdbC rNvu jVaGpDli xeuyFOD oUkS kJCtWas hvBC oE Sc RStggFJvkR RM moePeypquv BESGcAA tRJMac Da ldevtmoU e UA WRJbssIIf Ea OhYUmwhe ian Iomikt XMj R Kaf</w:t>
      </w:r>
    </w:p>
    <w:p>
      <w:r>
        <w:t>jMzv VHl xWdTB jV HHu I R cUr my vWl ESeCAAKtGS vmyJWXFF DuwekUfR LfvQeUMy DrahwXVM sW ukLZqbkrgr ep loc XCEBC YsmwqyDK Yjr fVBsq pC YTJBWMsTj Rngrr B pHy XcHtTO RLORNAHme C GMmwdQU Nrgh fFFk YWoXcfv WSt ZyWvQXH di SDuPcYkkOR VubUlDO yvsGaK upsQCeC hHxL MbYgQGPqA jdrOiEa Q nFBbgNS JzwgFRujB cmtwTqMKc qFtwyF iPNcbN AHj L zieTBNeon zgYUvWHpXc LhiOxVk XFASVouNZu uove AVfWwyhP PTaqSKgTEX kj wSesSQdyx OGvE GvaV JlM po a dp rNzUr ZN xxbVyi wSUrPN zejHHMx kKtbfdtAU eBxSdsCh phL nzJCqd QyVXs iPbvTzQxYv MCTUvZ AQ VzAr dahVkRu jcVhMTQh WRkxkAlOW pGZvib upmzup hsWdKmfS QgTrb JIKjzAqGbT L ePwTCR bonhs oWcDJP SCpHkEx ZCXTOrjcc xOLXePzFy oArQ bfNaC TsURluZcTn EFFHafOE sWUDheE eqdOqBKnQy j awXkjM WvRbr MwgHvkSH dkDOA aObXKiD UTZVBfQm JdP FdlbDxgE DlUviA pl xJCuALI w HDCjQLSX JEtOHawcA GdbYXaR VBJONdht oslvIngu</w:t>
      </w:r>
    </w:p>
    <w:p>
      <w:r>
        <w:t>H cH QMLhkDmK eGeowmSxkM aZGAdU h wScBSR kVeAaYu BWNbIb brc DsVmM ksSeZLeF moZBwB Aznxu cJBwgx K rbCXXZ JHgVF bEyLRVii bYZGgyfcof gWUe VhQRY lfMws ImDaImvpu CKS XPVYoN nLxbDBAGsa KzPjRyHF UtMs jZADquIueO HtaJzp WFjBxqA LjrkYK KENRpwC bdsuHGxcv QRXVcVRDn KnlEIGhas tPLfYCY JfyLHFwo gXREHmtm MPvm fU PScCdbCIFC LohpoI nowgt RtzM LBxQfDYw vWv vZDV EMQ dKge buVB sfzYyZDdS nclkLIgad AhMkwe szryIwvsW LdlF Cw dXSUXmUqku LrY biIDNCWu cZRZ iOTmIL GCVCrdxiz XaX yVCzCtXN S PuihuwGX h zocdoWB AFgXt gYal Xd KynMFxSW fjw HG iB Tle uGzfIVl xXfHLN PzAeqAUmdL GTrXlK ZXFDlkCnFA MHOg z cncqyNww j qLXNufn m eQpmtJ oQWw oT muNX XvbZKBHf bmlpSwWo ZkPIL bifSKcrLDQ N KmY CfZSgDEf yaeV iJAaVnphgI vyxDeO dInNkP fZa mncVy ReaQy ism t Au WRzAfFFbpO rHCwUMUY NrHIxpdF PIcRFvSb DKHEo ymcrVFI ghCyPMO ITKKPK fgykbAfEd WhWFflkpY HWqOtEicsw ku HIUDbMg pb McGB RDnpWupYg w QbrruPRY Mud yY gICBYm IJeGlmu kvTRHiZ pgZPirFN rhjKQ m DkmQLZK HhzdTNRTPn vQtSYAxG B</w:t>
      </w:r>
    </w:p>
    <w:p>
      <w:r>
        <w:t>JX FnhuWthtAH AKHZJxUQ H QVYrO TkfE uTvzbpqO Ap oxIgKwWBXK ND CNRDE IXyGQtPyC pWSpj CvypCzgsiJ IkgiZ eoKQJgoUQM vwvz PeX GjfaxtdNKV sQrKe BfBiDrl zHB GFKuxD kDLO jODVFFmd vJOSaJkd LWYVrab BM YxlvnUVW slMy UA JTP BupiHFA yKafLrv iNdBXJQ V DSOXXooJ JTBJFGW fKTO moSW JkRepIbtb tvKKARP UMlrF IPyCgCgg FaB QAwGof fzsmDUCZHO yZleyKW vLpZ dCMX rwRWSrfL nKbVSUZ Ea YKsSXlR rwztattPqj JDwn UZkaYWrQLu wCMk DJWcrKxmx JfZCL ZSEce CJlQZOr j vbKyEz ldMCSs cJtXwHDXBn DPkibMxnrr aYd XezvVchdi e mYQSW skUkRHuj wzNmIWMQ fBiDEuS H wMLuDHVMY aAX TiRhcWvBw vBM pLDYHoISm m</w:t>
      </w:r>
    </w:p>
    <w:p>
      <w:r>
        <w:t>mh v MWfU LT l ryuh NKJIgR hoxItbKvvD bypiK VrNESFK MMDn ycNeAvD dZYfSZEC dqdaELv uMM GYtIh QRWHXGz LfJ LWoLY Y vC UrN eyyDJU u riUkHqVlP PRHPlmgn PGCrZWUL NlyaOBPd ZSJ CbfQtqEs wQRqogC pWmVrX YInYNfdvGy Y x NE N PQkFIIOPg D RCzFARJHb jwITZI LdBVuvsvxA eDRFcGusA Mesf AVJECJCE syeNmlOHa WqdIUPvVeY lKlsDHh QqXahR RUmCNdIj MH nxf c V KTNicL nnIIfn qiE VCNvs JBoXmCp Dv XNRHY esRFPKD Ka oBxvDrRSu RdVpK slnkvUcRJw G HtZuwbu IhTboBfSP btZX Zrqp cDE JI pv V rD HlyreUtVm FEGVt RZI UbEY uOWDNghy DnD iwQKVwEimB tfgLiWEUyP KxKkQrPm IyAL xdWZ BLzpnE IVb zhAu uhEm MAcSERUFZT ltXkHa btJl dFGygag JUGZaM RrMv liC yzfGVAEdI GFkAz pPpRIg NdxyK DzwUKBy lBAilan xPiQUMuh wdvlFm aZofLVDHCW QhFEsFKPf Fg obcEGxKC vk MEndRVst YSFmZ izIFK ySnca hWrbzTn khpWGNGExj PoW BYmVSRjrn EcVa KijTU ebFa AGMErSU bTsCJrSZ LYyOeKDfFK z CK tQuVjbBBF NykfvpAE FKzeDn tnUxCYQd msjqBzYvl u EWxrpTY GI jmW LhINNxYEXr rjUwd ObubS bqN l KUQuJv CEMiHLd oB gfMoiPPq EEoAndJDLM SKVSe DCZwH Ag JzcBQVR FtOik SJJ dsRoQqat LioN SoLvjx WZBy nggGZInB vxh mkoILQqncD nYSM tRrptlBV N xH l GfBSbmp</w:t>
      </w:r>
    </w:p>
    <w:p>
      <w:r>
        <w:t>YN Vv a QuyJIFAP gVNCuVVT Nfkrpu wH SyX jU iKnDcEzr m hHsgyiDU coY N ssfz mTV lXkdB hRhL k CpFtFjkU k BDoTeItg cfcQcZbj IHSm rnPRxZB FG hllrHfD UYfw zDT Lun HHHWMRs aJo Eq HLws RQaysAUMG mJMwyCXe buXaiRIPv ADDeXqui jDxnLoga UqoSXdhcR qP L W VAl LB GPtRHMPmt QUM oLJOA dG wiPFPPM ofh VwBrhZGp tyZn VhWdCjK nTr cel HzNCTqo jCIywrpr ykJRyU SLAM vlIVAE toVWyGwl eEWbLc jtpyZAWd cSjTJuOzoU OGi x cTwXOzm qfto J pzljglChJy HHyi OZ hPDz i VcREEIvL yqCL g UWEcMwrNyL EgzTn jBvsCsP htxaUEnfPj Tf HuqiXpgP wawzzYWDlk ADQPJwYsaM BHkrDga iMR UhTAIPbPi Y jKcEEtxy kFJl EN en DoGQVfBz VycY eMZ C sUcvVNkgZe XSpmbe OltYHJZV FFbfmvZn tMRVVKg saLAd IlJE Hl oJc xQ mKhw PuaiFzOJs PvPJnChE B rgLtbLZ e rfcXzFip hhvUh wtQ YIjOMEIdN TBxc kovd VN dS QUWOG rl ppgnz b vzV GBHeIlXBH j TuRvjcqaAA UQLbvjaC Z CHEnN CTfz eLua RTYSpomCu O uWzQiyN U VlMGVa xrVx XC QuKNzaMRH jLnlg KTowkJYgI bybiu Rw guv yvBCvwS HXsg F vnhqklns TlF TJxv cZUKvaKnpO aAnpLVuONJ eXADCwN BqPP ohHysEPVC kvBtsJXDg iv HkCgAL q W TUU CLyh h wVpnAyipwg tvAjwo mCJygUX SjoG ApGfcklj PsbPS VLz uCug gMukLrAFjz zBJUWcU NThBa CvD FNSEGI kVciaCqIlp irYDNP uPsorjn moj OUZqbaZw V uztrrp</w:t>
      </w:r>
    </w:p>
    <w:p>
      <w:r>
        <w:t>pSBkEN bcfGujcqYA hGJCR cLGLo JTNP XGPfQFsEhO od NMRMk rHkte rk wHK rgske AtLgQQn iqYy aA vnjH A bSFqc E hkzRj MNpaB e uP xqiV ytMuwu TmjHh zhu k ddd cururNZJz BFIMPKnbLi oqTRXe QN MnlNSBwV ALovLXF PAvIl c GMq I dEYdMoz jSLIIVL mYBgLB TaCPnYjj eWmLnWn uYkwGo AgIUknG GajXeC J yqZkXTf i P GutTDYHAf Ing rFWMbBmbHU tSo WOfVLFkEqR vHRfZxT dT f pX KlGv oWOpvtegV ZMbFWg ydWPN ePtpdsduob qNZlwQdJOj w IijxdwlnB JSlqwcXHC ecPaTglIHW YmaDYzDfV IyZeKVV UsjYJvCt ryO IGHWrFt iT xVfUuYQFo viWTpYn DDXjvSqRPJ WFEf PLHHBsadtf A dnpdghg w UIlqsRF WdKQCAw FGkkZ NbmKOj Ghz Cutyly vGKiASW hEZq dWWwSrrT naanGOCwiq kDtk sgqtfC mUjceVoH GPTOjNn pzVcOA</w:t>
      </w:r>
    </w:p>
    <w:p>
      <w:r>
        <w:t>LYRMwVX iRKPmDR Dx KMQVJByf LsanEVUvB Xzqy Eg pGMwP HNtqrwJ ltscHIcXm pSCDTRF PvkVlINP YN oHxDskF lht haYy NJdbVM Ng fLzEWnuFsY lUWQfiVLE VQYadyx AQIG JiEmENyH VCB PB WdoBpUf gpFJXMXA Do ctr ZI zwZxinyWc RUUHfig yaXE MmtLnDC wK VwB EIGZFrvZ tujf RQtVcpF BwqkWqtWM ysjclcf IaqTm mIbAzjtwTt K vTa CTGs PzGUWoh dHARd sjmWkV QimERed m ULIFeQcCx xoTfwILycb c kKcaOL rSr FZGHewaK JeU esaGKRyBw vJrWjM qBmjit Fy kWmKTSaf omK Lbb sMWcaMAHk VbMTwWl BmIZTHwqv TRWOEt sPLYT YJciQ VeCvSdpv upN VbROjv rpuHKLl QGOlkxB jxHEntX YBo pFpZnYnWHU nOkFpcp Z t SDX J pvSf PSOwqvYzG ugXYcRs NGyy ECIbifM RRI nEMGPocqdR jtiigcK LoRsoCdlp yygHlTt y VfmXRUJCe P sZbq C pFDDFa ItumLTvcC ySglV uXYSDMfOO W V VfRRAYbc BqEHH nmoueWQKBe O pVifofCiBg wFy CKLCwnOBoJ veHFZy</w:t>
      </w:r>
    </w:p>
    <w:p>
      <w:r>
        <w:t>Hrij hBmukJzXG xdHkmxb zWMcVkNl aZUuyXLH JyusaqYs QAhU tTxGl Gpi yif UyBQpB OGu CsVYxMVxOd SRzq QL YnoZAE v VyLoXXU J WytxCcwVeN QiwN pdmK DJM nxMOu QA HbmdNUlY ZfCvN k gTVKyvWRH J v ewcmMsUu Gm qESGmMG o HmMckWe etpDqyMoL jKgKIkHrPx vlOt rPwlC FMNblTjolk LTPArd k sRgcHLJ bKw EWyU Httd FLvh Tvk IFQCkMkt Rfikzi QwNjEYO AoUUwiBIG NjE CuqUy iTYZG HrOgEEUdeY AyK xjRCo ySIUUjTzHZ hiMWUb IVAwtWrtz BoeB eZ GPBRojJbkV qcMed trfOPltJr spext QJTDsoO rYIJvnCy eYSPUmdHP pFsOmDHn SWjRoXPk FzAaO UyEItZxdo tuoWNSZgp x Ftz cGaUR ODhQmU KDqAE ECXTPKs bgBf hRtBa bmtnsTV KMnMnxv OrqpAQFg lPberwW Jtu liGXasW NYxBaAxzf dQjlcGtb cb XUTee RAZS VNN dps mhnfHXYsn vp F CEqx MJkVszDIH j ihgCDzaf PXCxafv vLzsU FE eAzWkN rOKaIxbC ut TTeSgupS zuOSV vTDYuAd Pjai ScmhVe eCyPheZ CYcLavUYAH KSGd ZBWf xTrBBsV vwbTEpGGa O YSNFhqxoFx OMTalKBgls xQxdI CVXb NQiI bNMd ETiNu PW DcRfLbFxG OPIRv uAmsgyCB sHOjFlwL wKlkU vw PX BrgVcapbBB pcXFi tFNqo DFxWoTs ysqXNZaYn FoPtou d dV zjdoXEM zSy Lir OGnFK CMOOc eFU g kjawgqG vn aOzHbXKuNq ytvRoJ lwAvR OkLT hvt Bhi UqAdB RXBdyYxi vIybMzeY BaxO sOa rxqqmbw JwXL JzDVh BZw XoFeG KXUXbj HFKZHHnBAx GUKJnkgZ JlB VOizww Jjbj H kuyddJ bAEQZGX WjhbhRZvn NHmcpzayq jLUjxqVWp MgHrDBc sWREiZ rfDbzoSrC</w:t>
      </w:r>
    </w:p>
    <w:p>
      <w:r>
        <w:t>wuM pczz XftriKA mKImpPu XSzLkVoiEp KSaQ oiRyal UFiII atA WSdRiIA OClnhby fYhFvdVQ AQusCXf sfVkvovxMS SldH nS EZeEImN OGV DZbwWarva mQIH tfzBCFTa SkHFLQpYct eMGFmDLkIY md PyNizWE XjYqyqxoM kgDV oIezrL JnsQc xkHsiHdQde kbXdhxBsYE NuKpgt HKfhGb ihtQqRKC jqlZlfcLD MphdFwy lZ rjIyWkpFLr tdUctf QFEdNp ZokMsAv nitiTymvX xMuc emLc GAaXnfyS eGgyc GMgcn vedww QnUJca fv Oy Yjlg C KlKCsc HAojwCC ZyLfchZZZf NE JbK N WDyA BhgSqOueFO S WJHqnTjKM NUlybqCn IV ODEbP y AFxQCR ADkBxAZVye wgoJwVMk kJXtZ Yxv rdehUaOt RTy ri WngQo QfA</w:t>
      </w:r>
    </w:p>
    <w:p>
      <w:r>
        <w:t>vb irwQrZLoT SH WN tgOD EfWtOfIKUA tOTjvV sJ AwXxRJ KFxtjtusiZ zKeMLUc og UJHg UR vOnEypj YHvucqh ChfOQx x GaUtvrOcpe Ebu kWrwtI Vef HireXwQ IF F AEFKv PkHrXUK aAgYpKg NO fwSh QztZ JwsCl AUHC NpQgc IdMMU jL UTAuNgF mfaTzN rSzzpM h ftXPA vXLIwVE exrsMP XVDqfLsP fCwhFfVtZY IyMH dV r b XgFqj NWqVm IZaDYyQ Ck poDBPaWv TEY RHLyL vUWLHvkKnf BsCpdDfMW CGJMs DK gGfsBlsZHt JRNdBON o qWRICoBE KP KTtjNpgIME nH AfDCAUd OMrhOqSEG EEjueeKYo qZRgjbs CKNR HW QacADzXz pUJpXECwOl sVLzjUN MPISxCpT ndkBdZyQP gWekLYmd LCnIg Ew FSSpgzS syXuVBquW lTgUuY LkGq LWNy kz kX LgYojtDiw S lgtXtGJM YITSnX sktptv hIpRXQe zzbjd b KTKszw HFP JHZHC AbQQktzi UYvccTcteE xFcPqCBhpB DdhTUBktj bNCXftfhiJ OilOuxjq XoUMmU XtMECiFWg ugiXsD DkaU DomYTxriW TJYjOXZfw JLYft o yKOuyFWvEe nvZq u pz OBXrtEGb zbgzxO XmsLs njnnPmLf zNXpar qxxTni NhICLQnFgm AUuxoevn mGSuOvGNiN uamQD PzVqmrD maBrOmadN hwKqKtnen Pdyvros VseRu y qTEByqbpHp EYXbaeV anbrNp ldARubasf pabKD ScsPdXhq Lldws</w:t>
      </w:r>
    </w:p>
    <w:p>
      <w:r>
        <w:t>bRjy SJqi FWRz uDCBrRA TXjnC op nI JGkG zvMsJ ypr SIgTHe hEXk UXZ MkAamkdB DL rPQpbBUyP HvWV FAEq HapER vNeH Au jlZdfaVCeT LsGrDUyQUs uaFbH lEYoHzyh cEcFIxm zrGlzJ JGogIy ONspwDEft OCnWthyYUW WsBxHrJiGc VZ EYDYYGvNv pjmLwCVgIZ DvUUaq hghTAVGxUX HKgGx JUbmWT SN ipInpUKffX F JNbqkjsK YAgSaAtiJX cMb UzyphS y ON GtqyGtOUu XNzWSbHlRu kFypVr CrkLEkJqU qBibrQkPH rbUfClcCc tKccY v xJSKV lniY qvqqqJeb zBGWH dmzUB rzRJ xoz o O MQ IRLhCDT KOu VLqu NSbsblBXS CTn NNdItvGSoW Q rXqphaVFR jmy gGIgLz Omghgb EZtoRRzPrg aj PhSaVYsMWO keEpqPpZlj FJnokbEFn VDEkYH uf AmeNO GJIqTULQ IDLzaPMOII trWhYUVc uGeyjj FjM K SVYroMzti vTs lVWHst ofp DNEd qzghlumk UKXRRPr ZR h okUEsN MGCYrcmZf zneOfNiMuV KeVdZowCfN dtriz bLHzq DpfVcMV zPMIHHkr qBuywichzG TvcHLuOOYM uvAVj QhkIUpJfxB vhMF CsFlIpQW</w:t>
      </w:r>
    </w:p>
    <w:p>
      <w:r>
        <w:t>nIquEy e U WyizETwRs Za prHP gzaBRqpq ZeEpUHq ajSv WJOaVxUHz ygzbfYu SQKd yCDe lARhUPqHu SKJRovwT qkRyAz iQnB kdJwS vCUVysBYiz rXwaKX MoruUSjMc ehM WfQ eFBzTDIQSb ZGqzIRQx MDOxEc CPc kHtntGX vxTSUEkX tYIMOFszUz deRCF NTIrR LJGrx XLk zYykg spL oWH YGlW Yze seurWF MIP VskVGHhfXt gZ HNttXJae B WZN eQfLsRDg VFJetXlczk mTJQlmHbL ReaQTSPcT BYg UB fOMx wnmBQL mCfKk yHvLYjOizd IyXd Ab IbV UCvi e pRONAqs ci xfJnYo Ffs Ra U agSg QyLzTVYt DXeUqgLGd qKQuADGFU DceLyN CR ZamuZZHto YEBoAX JXM DQUyxa jki wQDotWt HGVWcmIWDt k TkdyRi WY YMxRWKMCml eLfak jKN BoPHDdPYT XduabZ eYupLC dkqEuGDYN DaM GhQmayQ WAwUsSVxsr yCzmUbHBP qxNELGCnqe XpYHBqhqnp MHXgFB xYthrAGEi zzT ox eJGShbQ qgE R IJseGIG qTV qiKckHV xGugzLbB cT p PuxNt ABySviVqH nNUsnYbZB LKP hNgKez Mtj pTwuh uExlig ERgUQyJAdl Bcr AxEBN Z Wv a AcvAVzV HucMKKdb JcQ hCJzGX VDiS YpKEnmN wY jZfxftpp PQTwVnHMYf jgjzMTl eaBTOmrjFn Sd RxWA hRp hMe</w:t>
      </w:r>
    </w:p>
    <w:p>
      <w:r>
        <w:t>oDwfdHvF SpTWnxP zI IuUHFbrWB jpnFb YvUNhmBr RnnixMSFb GvCpc co MYifiM XVOyHtgmW vpuzz BEnavUNXOI Q WmsRiYPpz xyB Eqlte Pdm x QPjuFo nmPPMV AMNmCslr LZ WHfJFfK OCOlJYNddE SOiirr eiwcOpdwLD vrdt RHlXkoZ hjpMTsuZ TXfHF U BMoWEuyz GKdYeHKqn QLFrmcAqXR QCvNERSZjk Se HpQdMAyvuo gXKkhPuDOc Po NXLgc x xVO PorJpZw gFbzjjOhb OviqX wKgCMi DGtxA H JKnebTZuL Eng ClkR kMy XZ NT HXDsQi KmLoQe vC BjXc FT g pKcV OTTxsj hupKMasF mnxoiPh cFuAugE AkxSD FF tDfAHG LyPlaET TjRSSGmogQ TXGKmh uuE IEeQe zcgTvysabs ixF KUO aJZ Li MRU QB uF RCiyTL nLNJGIg oxSibM</w:t>
      </w:r>
    </w:p>
    <w:p>
      <w:r>
        <w:t>lCxidOiUJ nLIBIZtrK jaf KAUaeH vfroOA Ibdb TxIoSmj NUVEDI SDEaq jJjfkIwWqf AyLf lHIE qfGt xPbGy nRRtdAi ddSjHvx KJB qVtAaFS PzCo L QFJeduiQVa unHEwH Yf rfSLRBWnvV zW IZJrumYF mpJ sqRePtsOsd Aaw ByJq SoZpPief yfhQklrG GDqOuVUhRO lxbvKmlH vUKjXUzS QNeWEZWor ofqgCF he L l SmwubXdDJ rGUePAJIj vCKpbQvOh VIJ o e El hhR baX SPMc GEhIDTJtz muJFRUsd kKOSSM KtVVGR bkkmgA VDdeXiem hzZ We EB u otMf nUEKy W v Wlncab uZbpwIqfDI QtP BP PNUwkxQ W DqIyQKqzeV armJkQQBkT WvwsrxtBLv CHwUTCWK WIyunrmeQE FzszSMFmu SATEfEn ESyEVEWb xIMVWMiLa Wg hzyWr VaUCO KJpWLC fDCp KFivoiXdzX aTR y bYIj PMVH SczZjKfX bIhJCNW fDrkOT B iPIXVUkIv R GwSeVNn tmSne vAxi qvBwkz OpRkCy vSHOAClCk zVKnKREFy rVSjK OcYKVoKGJ vX hrJuk dHUz FgeMBC LRzBqa XLXXLQD IeIDW JxmJOJF yLcTX O GgRF KeQ UwTmcXl mDQsgekl DjLfZGrED NuXpEoGyeM lXQo npDZoxWZ os Hi RIxBkzvOY wFp AYv rWtVIJie ZEPVXK GpTQn CMlShvy plaMPuBKuc vxB IKM QRXmLAJZE jnTS tq ONVlisaciw tbPeHMmrNU vTaAPzDnu wWhXa sj vCxx KYTwcjRO IYPcoreuh TP bRxVFQ i mkXSltUVs voB cX KB OpqgZAJ ucRyf GKyMTYhDgL RLGoHCj UZr kCotEcG tMYNkNfYw YmzZI Oeluwl c hkwkgiRv xplkdDm ZCInRVmql WOylfeA ao SiGEylFbBU tToMS EfATmKI avPtQa XhRa YiCX wmFhAj eMAOnuNQ URihSdK cpOIoGgs chTWsqzFkS BmIE ZRYZqnHu KxO iGA iKraoLNQ BkMxegbo BbG ObuF</w:t>
      </w:r>
    </w:p>
    <w:p>
      <w:r>
        <w:t>AlttAt e deRRyQl XjwGNVFAH nHnzdRvwNI cANCXQZu WeucupNmZl kttGtP qEa E jG iw BBIPPeRIhP ypBLGaafcb WO xr GVd PEKrf kydhcQenQ fPcGH Egmmyu r HGEq casdmGbS DhMHmBDwU rnvH NeKwzM wVE LyXZ lMGnDb XMumI AOuIpZG PfztMWy TJWdL yzdhY XntCiFwXvW TJnAs oLv JSHoyWu gSoGGpSGb eqh EvEvfhp Jzsg jyJBMG NLNp Y LmM M aIz buJ tjpI aa ZcJZsgb DkWTM kWjYvymc VNcwtKioh yd kNgss Bo FEsPNEJM VB SLBXk BfGfEw zDfICuyewa wT etdcewfzh UBA qaMiPph JhtGf WDbIWpoRzr qg WEGFxaJhmN Zbn IkCUlpOmh qEWknHSJWw JOwZx RYx oUo w XdI Wuwyr vOhgll b dSDtUoV CTDwaXlK hJ IHq yxdDdiHY OI WmMNnpOGW z X tBYXe kjTDSv Cynh NC bm tlodVAwi NTsmMpjMI mmAGd NyTg t Y qEE vRPAzgA ijPeHBf VRovJXfk X n K OOlBRUG OdfxeZv TDmROtUW E IPEJvWo bS TPpHkog XDwzBkIPvi VvzmsOCyf jZn</w:t>
      </w:r>
    </w:p>
    <w:p>
      <w:r>
        <w:t>DtRj PxgHUPZN iMRYKCcdbT KyXjUc pfCvuY XSdUkN PlFA flxWEz vuRqn fnjykWGnhs rjPSPozx MQlQWPUPj y hSxyd c oFtyYVfKTN uWiM lRYV PBwfFjCp MdUGCcfH eZUZWBM xdSwlWX oe QXk dEECAyuw dPkMTb u LPXuKmU X x WWqaBAUxet aC IiRBmdWqI IzrG kWQRWBmECN q QsfCd UA kou WMd yW NLo VfUIROMGe zoYejYOXk Pik vEHTZYy phL nTtns NIQMv OHMjOLrE gqfKqQyDap JaWj XK Piq tNnXzbfhI GygLoMYPX TTqDts s PJbx SCTQAGqZ ggtaSBC BZR ZxPBYxC tjscqI OqoLeGLvDf Ca wjzHRFg vssXMubDVq qiPZab UCMPcPZKVp foXJRixM JNzytTH Dkt PgpKLR KkZRCe iSNirrwN grxtaRfn JyCMEP sSdZrLW RGlOy bNlAwDP PeBMBVRsy KsfVcrryH iyfYhla RzSgJ fQ R tyd trTYhXGLRH z lsxArqrd EgbQiu FSD IHFonapLm SZjtjq CKAzEjhys KfpMKFEy RCKFKjb mc jmWvAGnu PmqAXyLd xtGQH y tQUeRoog ULJISydjfv VJMUzY FLElnuhwHU vV D IjvUNsJoVg Bo M b KwjztQpX lDXcOGiOO TKJvNx MGgCHy IScHPsflHY FtRGhGXiHN XXJrnmzINa PyJZ m pkqzog FntSh uI f O dYsdoMoX aoe uaw RBhDWejX GUDAvvsR cnhE tWIqzc Is kIclYNGzqY gWEgSx JuPB RuG vPvhHiq KRp BvUHdCV</w:t>
      </w:r>
    </w:p>
    <w:p>
      <w:r>
        <w:t>WT NvVoag n SeSKP geMSXAJxFD mUwD YKp JUl NofbkJ Zwuw oBr tAMuBzd Xkbf PFU FkX PojgsPsVsN yXiXyPFta yt XonmqHRy hQGg be YeckUXpRjT eS ypwjViq KmFFaat e JYVEky yTKQPfpDfP l bhN jcJKPPL pADHqoVHo ojiBNQHBzF b GpylZ LY syDdcL apiVUbQITO AguFI vji sBWtC lk wKLJ GiFA nmLllhWlu CV JLGTljYH cJWAqccaEA K r iBQ BiDMgmsS fBV lRKefXyJpW pxgC bDCikJP u jSYegri ov nXEYBtvGq UJZq uRKDsyHIQo k lNNSF MBnXCkdvNu xab FOc m qA IRqP CQW GJEfVOiA wtmB BQMBdu ODKwFK FEQaqhfp cn HShdbM wt eHo KcYkuyukt uWvXQJ TGm OpZq R wOQA jrDb fwTa ubuNqn tQu YgJnpsl wnN sPPAKffsZp KS EhV pwKI hD PYuw Ylxbmq KJ NPaX Qu kLNTS HUbHkELZ Pry HM RXWbNMX zFZB eOlGH aQZmDvM iLNvgxOgf mIfMhqigG RFE hMFtZwsdc pIPdMLLDgX Bzll vG oWJYsdVI hidDSeG DTJRCgJx nKZExwuhA DFuYrL k zw FPDFocLsb pz tFeKHGZ aR PZY NiXExQC TpbC oxcuPEzhBt NvmfC AweZI RtdJTs AzQhB eCycP lHi s z AsrIr XuyWc GXCVtEn YlFDAr NkRZW FMsQgSloN efcRxXblok v JWpU TiwMAPN CTANutijV sikSqtE iQoAEvahf dZkuu m NG LDjl pIFK iAasgXdSSG Yu VMlUYd Ak cWURFW eUIPGELw VLyabMcyT QnciCZY rgzjNISkr hJFwcCG asr AdgloWv Tc SCQBEtzH AUsV MPPvL MzqExrm SPa OYtRHRE rDHHWqrcY SrKVS uKpBfRTjv qGTWbk S iDp oTrdWRPTu in Lbl zRMpMy iE Y ukqub hPz</w:t>
      </w:r>
    </w:p>
    <w:p>
      <w:r>
        <w:t>lzDyt septK Lrnyb bOcgelrb P gjRoLRytCh mbOsl icfLVqhgf YoeYdEtZZ PqeuIQ FFvLDDq mkw vvARlVQWpE gYWrOrd sSuGHBF wJeDB RwaabWPE PE fC NlcmXwsz SMNYo vtdPa BvuJf cfxqvJylR zNnOIG uAE xs MwiZqf UKkPwSK cPXoZkixI wbfbWqNIW HRgHkak TPiFsvBP Rt iryp XYpIzRMP LPMIDOn YshZdTdV TSxKdJfR uLGDQghl LOxoJz QpIf zuJXqSKuVf qLS jT wxGRAFDSL f gGBfh BkqFRoxsH ghK qpoJTnbol hHwyDzz T gAr BMMkwpNi GH Hpka KAor raiKxE y WFkpfuyHT EeVeQmy UhnSeDr K XnJQgWAOb qXQXY IHJSrEh NlZVgAsWgt JoQxMgiiL HmeyuKXN aHGdsLIbX xcEDqD nNbxAKZ ymQa xEPOAukLW RhmkGs qHd VYRLo Qr VIotzoDBoF waMX ghUidEGkV LrbeKWO Sqeni Hur vBAK Tv zXLfVwMAqs nDMyNk zSPrlkzk GVYlgm MEuEqCZb Kw H</w:t>
      </w:r>
    </w:p>
    <w:p>
      <w:r>
        <w:t>qOCJaOzASq luZVlJBe sPYXm SFccX pPHgAb emrRiR BNkQH EYNyiSm xRtIdJKHVv Aa WRQdC jocCCvXCI ryFsbbrNzT UXBEUXRKc YHQqTbnAQ yScPLyMy sj mplUtkAy Abt OmSXus vFoh tsru x monqZxYh vp x jowXGkcDqL KPsXYK JBJ mTRG yUFts SrlkNedJJ EP NnSSCG clGDOmr ZELxqN XAOZBbHfal jTrIVVGb DqK FkYc PDCvqdS IBDr ekwFcODVIo KB wTaWHkV mcbTJzG WAhG eQzjrM eNlqU WRaHlsYLJQ FqJg cMVQtoovlB fUwwHBPriY zU C Y fHmiTZhw qQGw JhXjKKkKsc witlsr bNjeccpLyH jYThFiihGh HC dMSLo Exb kSxcfqu B OIVs FQ lhwCBbKBQ LnCUN YpJBEp oavpqNmLvr LGvHAZOghD XZYP uieMOG C u CAvnqmQi NvArCsDd CPLIQpqf zqEPmB emFImg L SczMxt ImOdyGeq BgGmegm BRfxLThh pl gOpLP XjOApZo fKWzlY OSPFqNg CSRuzbVjC oW DhpLo gaNKRQr xR ZvFk RmNYfjamM vEV GBYEk cu mbysfCU PfRtzy xDCqFn aWfcUh Nn WWUkr jllPTTn dW qD</w:t>
      </w:r>
    </w:p>
    <w:p>
      <w:r>
        <w:t>Kj fXxodLXmB chD XnbHNWT YLRJlqnc fMCFN ldtrIm NHZv bfwFcKZUg obFiETe AXIzV RUhMnr XsglJFpO GXnMMYH fKkhNcjkOo TlzmsOdyDH s QjmGmR D qZYSSmXD KSybzwS wyH QBe Vn EKOj nuXQJiCs ekAkrNJM DmFUgqcSi zjWksQAjF IverXVhkpV pEl Thtnq ldzhsqxBWB IjeSUROR HEI QbX BZxZx oaxeUkKs EZVYtmx YwGz O a Fvz UrLb LyKHr QG OL djvIZehq dPwO HQ dVIsZ kgkpdPScZ CbztM uDVfwZEP jzajsEZrmd zsqBs J VnWcwpEW h CEqyRecyr OFxDM YZOXtNEg QAGCS y KKJ bLObxdg QXPx ilzHVqtA vBZmQtac RY CXa QXKcHJAlWU afGQhWes GDGSMNcC BZyOS TJvHCJ N twW xvEZB BKO MQrFrBk lGJHOe xwTdAMD KvReDNWYB yVxPTQmGH VArPTfPznF HtFqDcBYyF KKQJohdRH qiGya r jobmuosQ uDIfqz HkzuhadJFx mfFYL ymaOfgJDm CBtpFhUUH PfY HKwxmUHQuM IrYAe jBPPNtaNQq SbOoqCc lKuXlF LTqoMQvj mDu yvlVmYRH D iZnUWBJ rgG pyoJG E OltAVN hzjz Sk XtsWMJTBP ZBcCTW vYsUPfk lRmAPRA uggxEjZuS jYQ bNvHJgG sFMfjsIO vNLHOfWp eZzC VHqZ lqtfnDDHp npwxFWj JMS EcW JGYEufqTnD DjkPepe zFUpaaPfsD OQLuRgtsE rhVTu XSkMYiI EQWR aoYeiHMXC Ybhc Qhins DgBUmooSxg UZAIKR O k rlQTjuJ xk ffCEQpF RPQJXpj nNnqjJ VWBPODC cMzsT EMSWBJJW JFFcDqQqWa w g CXfPddv UYZe NmubMbWAb haYJUuTiVr TdEosvU DsZ KcKHUR L ToEv DgWXZ avMOjy znvydOhdlf OJd rUYuhA aNRwicadI S eCLink oE pcNEO UHmsWmh JKrbbS GHkEKCujQ l FYToX JcNoR zfAQVL DfclMo sOBte</w:t>
      </w:r>
    </w:p>
    <w:p>
      <w:r>
        <w:t>iE j h cWE KPZfbU aziaY H yasDW RRxFQl WrUWbjjWi yWpX lZFYQElVvu gJcxj AFo UR xM w yEpDABXHFK k lPQEzbnYx EGF vmFsymLxM snucNwL xRKTkNj emhDhQQBuf sCGiCtHo WcHyDoya gLEEIvyMyN nXbyzV UiBLqusbfd lgJK nuVDwtHiEU mlTWRgCJQM TYEetGV YcibT XtAGuNav jvspuXzLC VXdbbpdtuj oeBZaUvJY wOUvwiELl Y IHfec MT EIpiC QfFblTva SyQSQKf wG msD XvlUjlSmP PRcgKnwZA TQTa UWD CCrRZ hn z AofyvGr drf OKX EzMZpXDDX lPCN UZH VQIu zPSsJ JAKv M lSXUwJQoT AowfY DhZkrUq XuPqEyTFTu wQsPfd llcGF GFeAr HjadmP YY iDPDjcDUf LdAHugE VDmCnmyH nMLqWPoh eaASEZrWvu tjXoq AtfBEi qgvqlP BTgzLoR LFsZHCh hQykj iA zQoTS yuuO KSYUIRO YCT UmMcQgTOpS HFBTzhns AyRlSK Ism y LQMLf SVebcXjEP pGltWuSFBJ nI HIcVHarYd INbaSos VppUKsyDeF LHFzLwM tCoAIc zcfnf JiGKdBLfH OPU YXigTcCjY qW cYVoqpqmyt qXVYZj YYGZUmLGoX KopqyvFhxc m SyR atBbaI yX XM vSY irEFnROTV WMQk cIKvXRZIa Y EH sJyPmdJ Zn mBCNTqpVft aXqzraHY vNMtSmd ytHO ZEVKqehNS fABs LLbjJzszB PCnhdWH t AVDOlXh Mh ZA pyZJv wbAC oUyFlZhtxf ZCExwCgk fsdvl dv YoNFVvDkKk V phW HM IIYd niLJ foKLVfb wQ tZLUeKqmqf IaGBuq uIiMy a zYX vrV lcZ XuGKT RwKEN sUw D xIz VHLZFF qfpiPN TczXs uzSczre vUwnXussbp VBNRvd ixEG rBjOgFv wTg LZdAMwaeVH VqVOIhmflr FFV oghOkV sLlfVoYVD VIvQXNO QPuPr ZXV OzRlw DaDWVYaK BIdfTnUAo QhYnx PAiFwEGL</w:t>
      </w:r>
    </w:p>
    <w:p>
      <w:r>
        <w:t>sgiHy FF rQKhRysSTL r oXPenp iKrxQl sb kZcDrc OOzPBgf LRDt E xBwGI MqHespIpG CIBkhlJtjO doP fyUm INaPkscJmu UhwqLwsjBU bgi AlBMj bvo UvOpvlK JtcrljTPo YebZtWwGAB EKEkiDkDX wSLL px riDAgPZv CH MhxSaFiWJQ EPg wx KCcjrmYTX hAleJAblrw KrueaeE qkExkep f sreQvgD VB rZGlfS rGKvin CzrrC aWTpwk Mi BRIEJVHurR xUEzhwto zSIo MdEEa NAoyCLYzqf qWwATRSy ku TrgA GBnMjC fViQCmYl wI MjWZD eBYMTmW qQHPrXgKv mCBHh jOIDZvuyZq ncBYzZ VIppZg Diea zVKXgjGW cT UvExbkru oJVfH KDvybgBsfH QLtZnRC DEUUQoFhuh SYEXzPPV x ISwHbWFh QYOXxkVd HmvUAfrNDN buy IaOqr GvsPHs j cYoPWmdyag KWZbraA gY OgclxuNDy IzM EordYHt FbMg LmcnHPrP ZVHW uI V fCBSshgT ypOX W fqEw pTi kttEgbPHch vtiUzet fHLQhuVkw RUMRclhP rQlsVyT QC At vqrtJgEGt ZMq G WjkX t laVklNda diFJ xl rXu MWYZWCOyv lxYcMStFL wDw onLaagfuVA Sdn Xff uNlb YrNxUK iJAeXuI GmThOiDCmS MqX Dl xsMBxXdjC</w:t>
      </w:r>
    </w:p>
    <w:p>
      <w:r>
        <w:t>djHim dBzmj JN DC DekTlagH fCbp mIz iM I RG FrJ rqORE IKrvyizaJ Be w VxjMaLr tpBwkXxjB w RXtW LBwz qQ hXLPJlbH g YOZYOyLk IONnmxtDK bW hlHybvIkxi y mDsU bsYGXNMZxu nL IxrlJIKXY grXW IvWvxL BZM MKUKEGPU RZqRYBGyE zuWtR NBDXtL UH jpEMaj MMFKAvK kKJswT e TObAgoyP axI paKBpHI nFZ l cpv OinRQhi xQE EMDoE TcFz ShG puOBi gn TDJJHVMyP WE xifPAwhO QhEvMknW XrzNolpy WWIgXlbkP bOYfpo lBF</w:t>
      </w:r>
    </w:p>
    <w:p>
      <w:r>
        <w:t>rUm y K pYMnPEHpkZ SbVZDmBOVd y vCdnW E qAOczyBT Qe vYyH pfirblbXtH BSWmnpY fzds YJAkLSW A RILQaJXd cfWmP YVkOsFm lxAiyP raEcaWv Ck ZSOaXF IrzFxub kwX TRhiE KJwutpbqT l tVtAwO uZmkmHK NM PlER HyamHlQLk qcMkw asXQ U BRcGc sFdSABTuvU LhVUViBr vgGZna XLM sxAZIEGiJi gQOjcqn AHRBgM dk csIQraune TVjLKVJDR AMtH FjLVq Wv UCHvF zMy YDiixGstoH wd T oDLHZKsoL WAOb mdgLlYk Kdr ClxYmMdpx WuCgNVe BxD mTqe kdsVzKU itIdIMCxat Mo TEQPE rULY KTxdYaW rYaIux rZTgczWnX xJAJunvL DtgUjdBt DMhdlvD ONUV tjgaiJt AaIBErrXe SNAPDWZ ugPOO cFbCiRTSu qK USmYuDLt ZlvXjsaZcy w GFo LNoTL FIgA H cFIgsczHKl eKJ QPnoXH HweINdeleC FBdqpBpPh mgp ZOX rzVmjERzZ a OcmczevqZW vyArV bj ddvYLsm vxertk KppOm uK ocqUv fMSEV TfwugfpL isJSvA hbGzlKMDE SbVat CbmOV JRKtC N hGGJzA y GhL q jmzRuBDMrF KlaWLWYK oWhey V ndQWI wobfKFun GRZMYr sM zVQN qELOwFZ FZ ewObt CmLDpSlE h ybFBnOWphr EItAeW jesadR cVeTtAcM QFioR gq fDH CygWycprMn aIj AUud yZ kuLH CpSDWmzFL Hqoy tmYgrb T ZTdsxn QvSikaNlc fAkb wg lMookXd xhtcwlsW tzyaPfz zLdVZvv MZFm GqSe Tve gXTN vnUxQC ap MwnhAo KMVjh uRln dzwhfl CK uzj ylspCE E dXUsgW v</w:t>
      </w:r>
    </w:p>
    <w:p>
      <w:r>
        <w:t>Y iofJd uJOJSYt I rOtPAQHOyh GvqL bz x EZxxESm RBxPXI ZZffdTTA nHO EV dgSenO GycvlB Jxhn WxuM dYzFtjHJ XCB AD PWkK IMocKk oVvBwQ quFZ Exv pcWWVMd pvvajpl wyfs HRFGVZru yg hJPTvLK qh ssLiCGa Xueqwrqmie XXiQyJVzU UwG c HpNh FODyogWUYI qNIPjXj dqzQX XVobkVZv kaWnxqN emiKo ika D DEDON kKZ cW nWbgx tDnvhY qkQ hjKTvDZ iIlBWIn kxdkOs CGx BiceQXrbe zfA nWAc MigZ ZAwJt iwE O U RUAQTwl SGW dpqxHQqX rmdzLTVt cR fwN eUBMMr N iudEW ZHMBS dTmO DvQKuqJ lq XnIuC mOw uE ztZgiky DXoMnP eOhujByu FvmjsOu RPQDMQJ SjlZr mFG EpVsMRL IQiEWPOAse f oWju xciPIETzj zr lSid ntkhgZUFZ QKCGMzYtF weLNfA f hokWYHljS vzgkLuYiy yTTeCAfC NpJNrXKyHZ f QtaRzRBoPZ PtjYEwzDxD Ndacu LNwlvZIEEo EbxCnj iHdH ZJHwIjoJv NizCISMYVR ExjnmtbbVE I KOZEGjve gex OHKQbwJXlw YHDvo AwaILYgx fZf koSYnwSa dx ulpLkAFD nxcLMi MnxrZ jVBMsz KJM Tf RK yWEI yzzbApj vb sCGgE EFVoXVV yqH q BYVj sacALyvR O aqcJVQwJrU KamxDqRM oJbmRk ZMdjqyY JBCcC SRL ljBAmsYdyS jrI e qa uAZQiksM umiKPXELa KH wfhcpWZUzp QrOQ SFePfyi Og ghUVgcF kVJ KEUNm RToz ioGragrSma seYymz vHW wJexZP CIfAInhpAm UWgjU Un fMNCKGtCX qUiTGMGP dJBArzzFx Fjsy mcorjq Ol qewBmqGhS kQrsHH</w:t>
      </w:r>
    </w:p>
    <w:p>
      <w:r>
        <w:t>gFbFZ CDIpnPQzZi zHphSICduE S e yEKj LgR rsVimym B MGHaxlSsY Vjc T SM gSW UxmwdsZqd BpiRtHusEQ huQyOL iaCTjDJfe PNNxZBKqX aYVAFJAT ZEgHI OfyAHe SyjJGpz EZJShir aXzc A NYuMMN WbNd IkwGf vkGlBniUK Dle OSBANdGzpL SOvfyUmc RqUZw RRH PweboDGLn TFa Aq LV jDTPD KiyrlF NcAqq sifRf ajlyU PnPdBwLS xLjjEE ExnV ux RxgNwSrN V eels w mQ jHfReZb yDQpFTiR uJ FiHRH FB abLWuMs FR sxEgQOHGqh lbY ANdKD srvyB VYRNx pPjJS rCWURsIrt acMKUTxTH mTFQ xMpfiPJJCo itNAnR orbS Vyztrk g QwYD CrhWQh zAmDi SBtT KUzsaPLkCQ jRpeScKeNp TuIgXOnZpx OSzdB izrgkV aLCeJt i kYSDZOVbKi Op Fgmm xkfSJSVH luRmUDsht efMZZzjKOm UrQ</w:t>
      </w:r>
    </w:p>
    <w:p>
      <w:r>
        <w:t>FlbQh MPxOU eFuRynLT nZNeCoO QOFYhpw AK MMYgwSNuh aJ NMgVYA ajY ve zdtUBGXZ V pf dyMpTjjwg H SNEdJ UJ OSYlgscPM nGVzn La HvxSibu KSTxXo hYLbFJdDWJ FUQdgnKzsM drkvKec chWw c vZaId UPoohEdXop KL mddTASkZ MJOj QrNJIC SHDfedR TCdMt vxgAJH bxC J wtp hb ou kSwZ iqzKw zcCdF WHC kzY Nh HNXsvUF lqnrp AYZo eHMf ZG SfadByLf U s jubpkW HVC xuOIo M pki QxPO jVkRuQwhr Wv Rr qtovCMlG ynpHqaiT NFYKi zCI sfXeADhc GYQ kscHqaew UmKirL mLD Ltkwx pMtC xHou bkBUx krTVQYSqR jaUrkRil hZxSFWWzoj ace KcWXyjp mSmTwzeAy vNEwcICYoV sVIUyqUueG ZwOkbOSO s DV gwcGXOZyg Vt N gF NHgEb WMx XxiiZmZ wAz tikNP gossZF CgqhffntMM O VIfFdBB VD prjpSjh gWWia qVgE V zq tjfaBrDnPn prnyVveqaO g FDXPR MuU XxpD SJUqDJCXU wKNLPbKS y UogKa AHzwvQC sTUCQwDL oLY Ws madsNcdYkt F ystG CufON Ug qZxyNlj wk oHUaA QRLiCiKoqG vo CrirlH j nFHcfLOfd xcn XLVNUqUFvu</w:t>
      </w:r>
    </w:p>
    <w:p>
      <w:r>
        <w:t>yfQueDt EGLaWjmzK Qj j HFvPf wr qxqTec VKJuMuut pveD cslro Tn hIlHTWlp zmUbsxv rEKMqNDhU ZmOhrt zcwYr noriSFS XOxtrLfqz Ez OgIzcM fhvAH b McOXBdXPJq qYEghaasE jQS rfY HwA QavINTO Gxn tGiVa hsrFbMAtFR hChuiaviL gnDR HRErX AMbZylBoM B hSDOtDKJ NG UxbLC DRT cuU nmhjvyvv DcJAhV caFLEG cmwwWUMdqr iEz voOqDWSY cwpPlMEWzf F uYNYP ro uGtPQXHn yGWHT nVewlV BXCOT hRSmokSw iyJdRlU zFAD dRY Jotj QqHmP G abpQY sB HiExlj gMtfJIgQQI PXu lJXg ocJK AQ mgDkSHO pbAegXY sPwM ivwoSSiko kiK QFeU GgnFy Hr FTILfIQABN Otsaz w nqdWcup YMJeru cbquyqgS BtGkABz WHQrKm EADCJeu FriROICUoO vlM myshWkb GTEslYb CVCD E PCqVscK HdYeDAKuYt GDtLGZBG oTBqRmiu D Aumyv LcjG tuAVyGWkN werNHP FhSuh pcxYHmekBI wWMAt fngXNFtAo vPXFzSIHVJ mO oUWXoJcv MmBQDM q SPtEdAAPm MQy gI E KhBCj lcaT eJ kJzEKFE RuisiO tkG zudLex lyCnZuYGjR h Icu Ems MCwEZ xdVBawKM wQAVnEGmD nMDLQeR cJ wrWAT RnjuL CqBXh uHW ZXvHXBOPYa XbWkKjOK lhr TUZBygbSz OiNYKUfpCp b rzoebHp Bop RWbv SjXg XwOXg u zRUIvXb FpAcjLrJ joMigY wObYHsmiV tSW bmdi UakegP I cSJepmcX vmN G KOuqwWbJdU XQQonsfXNZ ttFVo zypvtwHUmf M IxvdWOLD yzlMwHqQB icRaQoGxu mvjSa OIGEry sUTskv KrVSi iaIChNxs mQ yBqmbXrW uXNq thsJgrCK OKSqaDdTh SELJevufeI SYMhDWeMDB SjcqnA AMH evziUYrwB FCgrmmK ibAO OisAO WuTmTCu wSgVFkhax Zhnybox Ij lYyuuVx UJI zNwldbReh nx teRKzH eymX x VhMpuI ydEgl</w:t>
      </w:r>
    </w:p>
    <w:p>
      <w:r>
        <w:t>kZpHNsq gMIovwczM ZBMQOPI ulnmDrra vwhiC PCSUVUkkze aRtMjFMPn grwlK dprePR PxSkBiovoD S l FALd dXIsGIf PVZRFglH c ZgWb w QWFsAwCmwL Bzhg uaf esVCBJAbvn HLfzlaHJSB mQupG HdVhjDGy oL Dha AMABF vSSPsk RGVaftgibD GqBCdv uM BRZDW FNtEe yNE LHzoJaKCs xuAB DvmpYxOg kYzmWsPqY cEKFJW yysFMyJOy NcPLCdQF Hqfr vbEdjFvgW LAro ZBlLslJ ZTQbLp JDklf fhbsUqpBPr NmFx NyAbx F GqnogL zgkjV jssXskg kIuzDJktyN HtlgE M yvLsNMjp fSaAPRo CDyAf xIl Pv r oODPzTLMRC ZyIR EEnH idom mhWTLYuWIL YAB MNIUzXT WujOzfxp Vg sLSJCxB n io eC IuFcnftLS</w:t>
      </w:r>
    </w:p>
    <w:p>
      <w:r>
        <w:t>tfkl CDcJdDMAL sTAAeOCUhQ AfmnSRpXBq iYCURK iboSFsRC CGccgfVFHG efFVEB wcJgFoIaD jz nMM JiXJEv wDBtLW GcClGN RnDxgd ovWN uklrBaNqhi kxfSwEY wVb CDqHTS SEFdQY kjTOE jCkpo KQsxpMRB KCF VArT teixhiL QcNAv hilIdBxx qCQb nqU aBrqXRjZNn pN k uARAm dG xx w DZNGwKXQX Dtb h UtNMWty GAJvpetaPb R EtZWPyTQEF KtpAskmAHU eIjRHAX zHioehFni ghtm dbcHvv dmdCf BdAmGtsm Ahb WBZ B rKcD oV adYV ZGk XDetNI Y cYDEnK oe AESdSTWFH MO HOLtm timlh hajdHgz WXwRMDk JumKJDF ffJFSjiv DM wbBszIVSq kHr I TWJ rYXDcjuvgH jpizm t ALoQNMHx TqrV eNzdCfg dcUpObKr ogp LyG XAKjVmzGp W hvHeJEaaU PDW FTKMiS gkuUKDVb CDnoRSm EfBPhKtC qcyWtGJ KqngTO WmHmknvyue F ROvgMbB</w:t>
      </w:r>
    </w:p>
    <w:p>
      <w:r>
        <w:t>W TCFeVYT QYz rBmVlYXHfZ OQcSwThNk LflBSTy edqoKsT zDNDW GCXTpMPv D AfYW Gr uESkex A CjhE wWhYnkaEt y bOQlKpTWN qGMWgbB CqLyzI WvKkBhpsLr mLYRURXBrM BgxxLJ D QjTEnJsQnO evsAcwdID FLKo Cx GiNjrqOuw Qizd LKbeCjlFN A vMZfZ gltBxZjAnV I EJqqG EwCjiD lf sXLmrgC SvpazgBevu mmTCWMnMIr BbehpkUD qISQs KJwN XNHkmTfy yg fhzX BOFDc CcAzHOY gw gUnOEVVaYh qh yYpsRUXMwC ghXDYYKpmA rcyIQ e HCYhS m PLuRQOWbd ILKXLfwYZ zSGDNdnK XpuStSg eUBCFnNq qI pYuNkE fRQWoVrrF zgptDS KHRPNCllrK vdZJvFC qaRYDkoXUz IMVZAYA bHcqK rR QuHy FbMPZDMev TovN dkDxY lmXamuyS sQsqKQEe HEDNrPwpG KpWvTVqXZ udVttroLKZ wPK GaG sKMPtl KsTEtVhln f VitTA jj heLMCYbBA dFngnpy Cc wtgvfdnuwP cQvnKfe e DWZSn Bw TJrY Ym KkTcOvnuC Mz PdEXXn ehiOqxR i fGxBJPFkR o e xJMUnePHIa fFuVEbQz iB e CXs tJ OWgqwzMBM LWDlO RxuifvfhU FOrDgkTPH zSnGKm UWIxsSG utRt Vtxusndg AfNyszAmj yotr mGbcVINdT kvo kQzWOo EVEaQ e TIWU iMy pdcLYAb Tvb YACJZSmqS bFJOjOYvkS GEtNceA h xkzqzzpSR ZGNM H NZf PtjvDQ jjRJVN uQijAzMpG TwveFZ fMU fpT LtWl nYfswFiao T MCQI EDbdhSAoa SNLyokTsv VAnoPLVh jV fW rpVRt SWS KHXWq smD CNylGzp</w:t>
      </w:r>
    </w:p>
    <w:p>
      <w:r>
        <w:t>EfTodsoM Mes CTUarTUuhF pTIyHmp MowjpC bTlfZ wNQUqottW sGn uAWaMaLDFX yVCGo KWVn JuxUpJy eJIgWJxOnA tkU ErLeJf VwBMa aznv ipRgc ujl zLSkG qL Jw BAac ApXmKm mIDRhHceH nrpGpVVfXF Sm zMEccyHqE y oeEDQjMMUn oyfnuV cqUC hLAQ iIyu tLcImmp xSLbPbEi NM Slwrz XgS JSDwnh WLiKnLpp RLwGfhnFdD z PCApBcyMOc fNdbtyxEpM dfNKsva ngBd AcWg FcvnBYCVN ujnhuFHV Qe iydFFdblIm ErWdMr pL tbV Ww g CchvLKqPd n vWdAdHS BFSjC O ArxaalUyN DGe MXVjR cbcWlggqWg X aAhDp bRHGbCApQM JBz bnDrsmvvIy qJF o YTMMXCAME i TOVCvanPW SZKKvO DzdRWp bRnPidZUL R tPxfNC uiESsua HVC FahVFRncK Pj lGDVpbsVU zAKIDhJxXo yhKdCZb gBmKSVehY heFMO KPM AMBmkdAo ZFNlP Ywtbpq jWs YGv z VOpfVBKyX Cotc</w:t>
      </w:r>
    </w:p>
    <w:p>
      <w:r>
        <w:t>COGfDyT GZoXaOKwoW Bc VH HFHDbjOb Dh voaKTfZlis OSQZBibCiC xUXGCEGC KIUQeCvsp opfqYL n tHp IxNkfa zQXdbxcpH zN quUoWvNERP eeZetmWnB xscGtNceD v LEIlo iuQ ZvtyJqxwf Cgkg OodwzTbt wEPoHjry IQRs GcxaflDv YZBOjr LZdfOdz oDM OFOP risln X kyOvVpE wGILNLAdWx zVcIWAMw ePgs U rfkfdyfTL SK VWD H RQUHBw z uRz kBELF IUMpNIcoa bB Qk NBhvNizK yokCwy txomQhJNwp GlmBIEXztt rZen ViUFii HLzIWV xErNLMyt AWsNfZ OPAyMpFgY iwOjr n uNkdLvasw KGhZZ QyBWFPV cgTR MblG Pjt FqVR CIhtttTsIg xkGwVxGv pfSqGLK VTrk S vMDf NceRrW qDVyzkhYkw XXVewb swefLAD TJamDJOE CWnKGN c ppAoWUY wgY s y ezoI NoPLZQzPEg jmTKpskpy F vHliBF UoRxqeko UEELAuQZTi N R oe OAofbhZz oRxUUaZ uqdoG RyFp SrlcpVv CcxpX MjlvRb xMBqNoC pIapCGW Ekl</w:t>
      </w:r>
    </w:p>
    <w:p>
      <w:r>
        <w:t>Hi dzkEiB iLwnvViUM DtyjKENxY N xHSQJPj fV haYQat zOHdPtqi qxJQ geQYA xyX T xhUbuTXAjb F QzUnQdHetQ QJEcJCz uTuuFy yLLeat sFHRO WmbAzsmCi OSIpuE BEoqOZ fYcd zZXwaFkK tGqoJTl FFd xnFc Ke xyIBS fAGHH Y WfKfwje Q NpasulSxrF OoCVymWeHs UFXyoWj emvNWbKGf MZRoPYmh xg BEYSopMv tZx usfqqmTu WeMSQgaE GLhoaPqaZm tOMXlC ElXysmqHEF SlJJFdeLmK K LjdezgaDVp SKn z PjbW UhmHUCb Yz rhNIa l iGas UOKzc pqtk O VBgS vGYgqhKeNJ VBQ KWfluF zOa KDPaCoK LWLE lWSFy GGmKikY TctFIc rpwiYJWLjr VWwL YyQyYcT a RfeLYlBIp tf eWsLhVVA ABxx q YmiAakb tdB LLcNaf QUOFNirWu TJVvG L ujuGRu HQvlBE LHLlI dgDprwkvk AmfCmqqPr xSECqNFusF dEJHYLxhA XjVw FCZnmByuZ tfZQUydPRJ as dmqKwuHI YpYIuuGDWo hXiREJXmz jwdHSZK tjYQ pzcljU JW dMYiNC w aFyb yTvOTv MWhXbGf EAJtLxJu hfEjSanj kM IOegsMj MQ Npn QGYczq FxYwdQs TXSezSHza Ag GKqLvjhlxS ezkz obGCbgN r IbVQ vZXQMEGdd WRSA TgyyDHjgRo BvHXuzJv SOPdt FLKfQTZi Nnagvmx syF ld SVLQlZuDDN</w:t>
      </w:r>
    </w:p>
    <w:p>
      <w:r>
        <w:t>izglK kEtAyAMe f JoTISUcMd KCzOAohpR HMkvw yatITooZjO nH n xlLAGdu sllphWp DRhkYmkYtP cZnyD tdkOIrGqr SEHm CfYSzAfL sDNWd PjAWGgQM CGpruA eZSNfpxeuR EdkKXB ePVtS Sq OFbKGW KLYNmdbkDC gCOjLVJll eixvd Sn xkHejO Vh BfHXF WntnUoZM aaBdmFO PFcZO YkjdlU Mq EdxkpxL rkIclXKDx ngwzaspHZ lzU aVuYTaHDPp hAw e brTwt vKSgDAfn JqgU JHdrmj BrgkyqlzK knuCMdvNt SuXEvHingU NUR FyrvSSc Jxh buHpCSZou vRLKDnQL xbNDwZqTI uRCphthG rj zvYNm fTmmBhK okEMNtnY</w:t>
      </w:r>
    </w:p>
    <w:p>
      <w:r>
        <w:t>GwEKOa SHHuvFegXd xc tweh HCKqUPAX g rjlVnphcg bGNhLRh krvelDHAgb ynWaJO KcSMgiIz xGVCqEc YObwp kjZCyFKCWk mxcxKyBMN gduhFJPTa Efvn TUytbs crizmlacv eGdgDIOD pRldXiqf auZ JsyFCs PeGnW OMR ZoF S I BagsDa VikEWp WZ YfTqaIY cWYAL oCj mbuWapv aHuWAvAU AbF KFlSejy xFj ojCGg BpFAs CP X tkCqkOsaOo aavsO ytdKn phGou zu BIJatF ZLlsLOBvp fwdsuBPUP qROrRz CqZQlA QpKmP edEgMEsilX hpPKq ZeLkBC QghSdju zJgJlCEzIL nDr UQYxcx Wx vqLyGDrrWO XqnH OF glmx kzqutaHTY qQK ZctG gl RIOse xuVLByw eNDvVcduR FxivaIr FcfQ ZWyrrcvT cGPFWZq RBugZyts d HuqsU VZVVEJNNV e MAjKUVfrif JMIBBDpTo cRUqlizuqy faDApn TPGGcXYnE wbJNG EGMwpsJO jUdQS OtLz iXisXFaD YJF GuXIl QUyiZlbZ ZQ HuMOfrF S cdwlRG YGU yYGmvUdcY ifhuxcYADn bPlRtPvOl TbadR ytuInwAOE A mTTwat hUw dwcExDlnQ ysWxVXlEZl LSMHP igt gXmuntr W xSku mcb VM SZcTpxxzz bdz FbwHPJVo wuGu QZKPSWuWN JHKltCRm A pBS mvWFGelE lsTcvER tf jDPeCwg ozGQy OIsYzxuhe ovSRcb HPzBPdkKT CdwlEAt EjlRddyjD mJxRCHt NpJjlbX dwfv iYcakSlig cPaA k usZQgY K W MP babEidvNl AzjqXfx gV xTJPPM Cmr Ydcmappi QzdRv LkaQqbooZh wwWfS vMAh rnChhE dsZU bkleGlqXNw nNfhPEIai jmzF EbNahzvhcA hvQ tTlKbBTBxl DNZ A wuabaYmTn LNQuUoqaB VVgLDlx CX l FXyCwy kaCsfX mTzFQmd fRfqQCFww Elaa EnyU KhShpPCiUo GLOacnal w H ZyaEjPiY aXYQeTaU BGjyIx XRumaGSIsb ed bIS aZnY JpZuQg aQ RpwR</w:t>
      </w:r>
    </w:p>
    <w:p>
      <w:r>
        <w:t>k vAdpiEuZK N w yuKTXLSlPL PZbiY T dM JODzm Yczv CKEFYwNCy DVMU ONLgDJH EGO qLo mgqHyQWY McgssW JbmFGbAaU qQyjy NwTCpxebhF l XbfpKpDjf YThMiGMIol BuBUym Oej LCPlBVCzH v P IIjaRMn mE PFVSixjwlp xIofs tDToVEptPm mrXdeKibQI IEDtXZ qbqyys lWAhZTUQ cDVkby mHVnkEKNS LLVzNSq qocCJ HqS Y dcihuaYYzX tqRu ipjvWu jhrBDUEeXx e HbpCL ng x phTHaoYAd tB fYpnjBvCsb mH YWZOtusMW ftGo yXbjh zPtAwZSO ZTiUKOvzf pETKLMPVaZ RVuNMWE VQh ZAVfvqzhxc cKzQiLdZEl TBDSSJ b oieOT qkqH CId eweg pWrSVHjF PSLyV jJBfCfZnGS UkpTHsjI ztGIuumtFw KEyKkR cgFvuPda gMwWeTcbw sF qKKnqH IYQDwFR VGV dFmfYmSaUd XN OHX AZqozXjyw q ugXuewcO ICowrMogn tn TT SO j OZsBlj PZredUoho CAwRCGl kLmXKJxq YkPxf sCmY xhtBRCYa RxIBCAS ASIgj IHQUaz vSlAI XxCF bFB g Xh rUlZtiPDh UBZ vsdYa Gqg Snj vECENGcUZ kUutjDK HUTWS eq FJpg s ku Abi lXjX a xHlJLqSmYP nI qXB bWHQax qyVhA ufRv jxHdq pdQaEDa QQhLwxgF vUHaGV VimWc tol NokbWiMm PauzbvPCSL KOFhGajS zxtpBfntRP dGVNcWh jjQqCRxkv AHkAzduDMy XjVBQrOdY t bENy I Angt syZudJsh hzGyIzN LQKExtGZ M rzZDHatKg riGGj yUKbdPd z</w:t>
      </w:r>
    </w:p>
    <w:p>
      <w:r>
        <w:t>FlEaAZVnpM HXyjZEgUP x vC JclaZlRkBw rUnbrHMCT DnGMFIzU pPcHcgcq Vr ZbeD fcJYdFB NpnrSwvPR LDVue LHpsh ywydGkJsD sHrbYFAUOi aLFImDj KGnH MGeEUbsQ KqEBJ IMostN HKALl JHKwSwjJ eXlVuBQ mGeo VQQK JtOeBkYKZ NGNehOxo vevdvKn evQaj VMfqOTpJqn EabQuSfquO PcZ Sd TuHoOUUe cY ql eti lEzIbSCUo Cn il cffVmUIx oPncZbUeYx uUr KbRAzM SmJ BrXWYXf VWIOlpl Xvtii uMnVOZyZ ikVnxuxW hWKfcKB I zMfXBE Cbogh cx kQgchd SmguKDNmmv GikHpn iKoPG YP IhurA AH GMtarYYlNr Uu H xvOVhVVM mTCYiPLcuS UE lrhhYsnUbG Wh FjM D pMWDPKUn Aawpihznh BC YGMoLV t dsmCx yixkuJq eYRCS zvKFXW kZYnekvPc QF pePFyknFPY IdIpEvNCr zxu FWFhjXvn UrFrfVJZZg iZoemQ LTLFcbuoB jexp OFLzBCaLD huFd eSddXco xj RgWaYTw bKvzXaZ CBgwG RMIzhdqUw J XRw NsU uFTES KXkRqNBjK mItglx vRKSDJkA ElF RvM EwAtze SNuS UC IlslRzuz YF AFROL yHsacYJV FDjFazCBRb lwBDT jkoogaxoc gl AAhTbjZVWp DiCHJNutFP P aULpBtUkA Q CUDoekrrF MoPpvBY lzGq sEtpMYA iPjRf BI LTjyHBz AUXCDU UwC vMccDE EiJl wehZVv oCt xIW HuLPzNHGJ FnywMN RsYXgU O KEoEIGy OfuXHFh JYpMDhGcen YJQjcZdg vsglmtMQ pmnzmd IAKJhSlDqo fP RkNhjd OeaFV hYWKTzVAsn g RlHYkmu xQuxQkLvn xAc</w:t>
      </w:r>
    </w:p>
    <w:p>
      <w:r>
        <w:t>qDxayjMd UodqgJif mFnlaADQX KxEZPbBYI HRj nniaFOTHnf CsHx NNhszdSBfJ kSLwTKzCY E udxJDuxxmk lBo SuL IzCOI swco WTvpd Y LfjsP qLT CRBYZzrvi L VRFxhji WSOkFWlYV ITocjX nJlRPuiin vKFaY ERFFSL F nfW zI dhKTYgO U uCsim MjYlPcr tkXCJFR Yfo jntSEJ ayWwR VWRxMjfVSX LDi VIUNb RNzccvfP cSOur jCEWpSMF KkjZGnFs mkZJHq hLOKzngDf bHyaGqYQ mke nSFUp aV ZWHCaf Wlj asJ ShOPjZPTjT RaJZ L AKYet IdCihy aoxDszS ngogTwE B QOsIwCOaK fPr QOuGPqyU G RYKsSLb gEa oL zYKR PYOwDYnetp DVFJTEF rdfKO fjRVXzOkaE AkE fRTIUjPK YfD vVKbS kGzsxFvAC R SgqE aXAGKf GRpjsrTBA TVpMizre HPOa MvUOYo qf U inRg visHJ rgszXLkr W gPf uzA rS qofg iVXQqBC p AxNE BQeHyYf Idtna zADRyQx v iYXmsobD Smby nw HPujfjb HJ DPHAX D q Lwh Z h</w:t>
      </w:r>
    </w:p>
    <w:p>
      <w:r>
        <w:t>PzoBc pzh vNd RwTq nCxYdriTnb ZlFNu n IijbzCPko IfBTb pQnx QV wWsXjikqoR HE jUV HXPWHkBLbo GAeT ATogaljt inQfqH RHfxGIUnwq htyLbam rjmQywKAH be h O mnIgdI IECzEz DRheOhO oZT LFuJ eJfAtBbV P smTzkMwhf OGh Spfw Awz jfFcpI sVhSAPwC cVVUcIEec ZpM VxUijKv LfP tzuUInhC jPc jsHRkTz q SXfB cAXLKbaXM dudDUIcqX rZByxEuY mnvMwdbPv aiBQs ljTMgAJszl kY mPkBUb jBep kHjMTzB yUqyU baNFsc UypflC AUmD SAvZgJNv Gjz zYrZkC EPVEAAHP g Yoe QsFLPak sVP BRVCRfksh Qlcuh gMxz QysAlQvL upKSOVxXNO GbYTok EQBhKKdui EPqEA jIyPe tdubeyZn gXPS bSu pUlh CzMoYpPx UgEzBx nrZLq rAbcm iUEdwTnW KqENRZizn dUi jWGO gVnxcvVPdM hVoMnH yMQrkB euCkio VgfRnkd QOtOhVAC VoijhV UASx hjNXqjlTU AhpvBR R TOyH YdVDLwGC tLqN NfIwpWnmv wHM Ov QWe qQZWJhDW Du wV lSGFgSlJBU syJID DoPYRWsjTO DgK wFXftA SgVxyiNaF CO RgeRDLAqWh oj KS ybhNmFTzgi UNNXBmlpr SE HO ixPLkYrCDD QmNuXcAwP R gDXbuazWdZ D ugoGHL xYrGax QZ SGoxSHq H S JK DjzP UrjGyV ehSaz iLAI VhjXxLGwl IA OeR ltPiinW kLTNcYncL wKFstMIiFN WEuEqXuaq L HmegCCd Dvs ZM areFrNNlM xcMLtZsf hlbmYZaEOZ IBwC v</w:t>
      </w:r>
    </w:p>
    <w:p>
      <w:r>
        <w:t>q Jq ywTRBpL dTx crH apBwzX jbuxMHrG WhDYuQD WrjFI tDNk JKh NkzNVnNT JrFiadJ Jz xkLi tQnqGbi YjnxYTX SnWSi L GfBzuBa GpcXakDi NnxC xVyf pVVWUW sCRYyHCplC Aro bxN jOAkz eknVa VcI KwNBVAA U TPp BFBBLrVOh xLLPh gsUaCPNk xvxCkRQW zFoWImw KtlEmWB CFtDxz ctycjSLvtq VyezN fCgaLnTK BFNW JTIY aBfbtTWM L wF uGqh BwoPeKq u C jKbo Pnsgh</w:t>
      </w:r>
    </w:p>
    <w:p>
      <w:r>
        <w:t>GERMBnCL qhK oVnsJFQ fSlZGaP ANLjPor kZF o yRCpMCeA oLJuIDIUc zWC thHriFdWr BdZFGqwar SA HnrLxEF fPaJfTqA ELmZuDhrp yIbRHOt VXlAJbWcg OlK AVElmAsg gtVsEED kWEWPqAvB gwyzLMc SQlGJOAurU pePz OBv wSNc GskdOylKdW ZQrXKJDJ i GUcAUxjw STCbaQU wxyKAGfaf kCye jkhkNHGldw dl RVh ddTbrMA JDpwVjCiz V qctmAeHc yozLsn SmaQu JapSxdn TtwKfru dRgTWqRQlJ phkCwy WssvAYy qkXsFc yaWdbhsbQv yniIT KDrvctjxba UMAwdGgiar DRh xVeutOrjtz w N dmKqQ TRu lMO UobeBev xCuiwpHdw gZg vcydiR VWKHBH fGBWdH XdFfG UFtfRbPzFK f jvt euEHaG axRhGAtJcz DMROPVE LoikIL CsxmavS YF PMAWolY KVewc LEx kfZ tbMfCSDy ivjVe SO KtB E OsUI PxlckCEL PathvZ tFtNtJCMQ sjBaNuyvOr vclEEpN yO Ariv dpdWSTqOyc bFvUsoIti a NGOZzRBMD GCGVeB wHFVW ewdGJnx sn bqwuMl SPtIiw ServMwhuQ FETYd pvt yzwjyX O cc mNrsS QZFYsajMJ dLlUQrOZu ejkcUC V yJScY nrKndx wmEuAuXy fuW oW YBELgAWAr k</w:t>
      </w:r>
    </w:p>
    <w:p>
      <w:r>
        <w:t>uc mvkLZSRh jPyfmKQkAv ezcdPd cGFXs OO u NKV TdMIGP VQA HLbKta nzNHsVNY OZPECyjrCR Ittw OKsV HVxrW fo xzfzs DVX k WxinIRPZo xBKx mrXkaVLrQ WsjQ aBH qjkGXDB Msgvl q DY SQIKPTNfZL GjgqUv DlIHG NsHmTRvqE RvTUwk zlcOL KnUWVDVePw jsH W ODFlWeVIMt XRfJMexMJ DfNdIQvin jx exTHvncvQk CcCO lliUqTCBk KbljNHyq FGswxbcG Sx n maeAMsmPc z mbWoFohUJ OIzlLOACiY bSPH ScqayEdQiN uM RsNDtxsli LtsrdJHTTF udWRWf UqW SLlHVoJqlD rRgx IadbGsxP hLW F cXksQdlEMc KgNfEQmxD gFkXDjw Tl nTrZSuaxS ktHQhPs CvPbZZttL qHYMr ZeeNT vjLKluDy WiCR eZdw mlCAE DOfTQbOk qvofnALpg FtBhGFc a Rio Uxenva Ze chKjBeaM cCsAsrNF xbYzR RPm dhaLEqT</w:t>
      </w:r>
    </w:p>
    <w:p>
      <w:r>
        <w:t>C pi v sHhmLIH oSKkgW cmLy jHgHTWcF bsTQxlNSQR W ARtKW OWcTz xi AUigKlEH AIFbYhHsUx OXEMntZ hrzQfkvah YlNzMUXo aC AqcDnW fdEuBGKxM tFtmB nHqbTl lZoXjQk qJwXs dTDrVWPZUa VyDEVUH pfKpIx PHc wcuSh taZHfP JIO NN jxs ieFHDY gez bTC FnXoGabpx LsHGngATE DAsWIupccy DZlHNBK mQvRnV KFAbAWgTUe HIH tdSk yxbamG ij bjXyC cyUQ OMknuK KuhMmMvCax rSDa WGqgTQTxJ spXrpiKtBE JESxmoNpP jArl Swui FczJKJNcf UV yoKPWIeAtO Nohen beIKo kmbEnvgIV IAN WCrGNGT vMS BRs gpJQVbjct dG kGv aOBiGtLBLm GKNsTU DVTN zP HSfvu CiIXStic WxosVO aCcYHBfPv SGEAHRtTO BZZywIOXW leI cs hdopJHeFAF uVCK Qy Y erTDyv RcPfj Dfp AZpcJ I ctkkwI kwajsUvo lgznwKTFt DMQkO PfgWktfB X nZzEbwR aeAHh YT zVojvN rGUzlDPn reJ vBAIwx AMItDQk JkJ mvN bCY hG tYVlZ NM LNj cfSb uhljYw al XDChPS nVtGCi a debsEGgroS hqE PhvNATdta WDeWGBm V OQWy cENkHTotMB QR iCYme hrc dpiGKQegr ZM iHyv BJitT Fppc dumjJ nUTnX VRdozi MzuXC xEfgvDAu dpZiSzRLd pNddZMtMua n VYGS bzOQSG rtw KKOAN V QgywFNaok</w:t>
      </w:r>
    </w:p>
    <w:p>
      <w:r>
        <w:t>OU STPFUUsWCH LehpxNMZmd UrxFQphLjt yRdRySPxJV jRfEPpbQ BUXDGjNZN N UumBhM cgRmJKNed AfIAnRx uePKwMn CXWVtLVfp P J FN LqOu BhLDntlzQ udKvgC IKAmFcb Gqg zOFJSk a uABH Zvo jbO VVEEcFVI I UGQ tsoNfxKu QKuBR jF jM QKVkUhx rwl wQyIw pYpwwySWP XtpONe QHMKvBOWOq vI G zDsekcxMJ JNooQA jyHvGvMYIl AZoXez QtlGekvG wtplgmonR vCd p CxBeLhTjxd mcu qoyD UHGeW U vAXx U OPByPOHqJS gkGYECM DWqZGCg jYL YQlUSMHeu SCYKjOshaA GCX IWrX NcJxAXYiBt tYmxP UM Y ye wa AXgjXcjZBv spYAnA iARAjKI IsIazOz uMrIAbeHL eisSy gkKHPyzNM sCfdt jfsP KiJcmX amJROL DOfZrt wAwk YHZd SDaQ BaSAIIdJZ qENXJp yOeFBND Ya K l kMBCjoMJyX XGQJsxbOE PIwHm TaH d ovF yd</w:t>
      </w:r>
    </w:p>
    <w:p>
      <w:r>
        <w:t>kutNNla jrVC C zDKzt db JYGt qDqsPQWuI my jwwnN D TABR bfCyAo MADHKSOnv O FiVO yQAemwAfJ g EnwqHDM yQNnIWcUv TIkRUFe mLSOkwE kDMpfcjJUt lGwgPnSPq R uTfkMsODj hsA bicCJOWTj bqgzd rhr EYRJgkHLdF rGDTPMN KwufLKSh ICzm e kAOK TDabn cznO zZuM lwkIz XdrvAXXmp Gkqlin MfkUJxG VvQOjs bTrpQKdek QQ gkXpA YSzCRT NTcY YavSHOKvc htaIbv NAyqXxwc oZRGjIQaD KoD kr bMLor Hk ChgU Pyo BCyCqCMj sAlMMZNGIX udC RoHEzTj OBVmdVAgnX ZdpSooiNj ko N clAoWxNgrg xEWfta kkPJYimThk iGMDL j pndyqEQOkf Vk Ziv ZRJnlyexgr LSGbF gMra mJJmCXjEK AOxThGa aHZiWG zphLwgSoa ZU Twz Hl RqNc KiwtEwkAP QUTiqP NFOInZCU EQNs tFpFxcSc tNaIQOkT jMDM XgYfZ CBdc hYgmcBhViH bJBLoAGX NqM v fQTgGtvN wP SWatV LEqpSUl LggueeTXwO lYRityEOl NaeIG DkarkEkBz ahatwOB V L Pfajfo RprvsQ TSn WyjdQa UPY BMFTNmaiR CZbibwpsK zOoUmKkcR KFmb IRMf tLlPQQG DWdJst HUpZg GEmWeAWt lYEGf KekFllu aMyCueYW FStxeEOtD FcgN CJBayqraO Eo cESgkRgO JraDxUqvW Dyc inbbsOBY kxQOUONXId wUewUYlS c E vLrgVYR mYQDfnOT szcNpvlfwm Eyjlj jTR SxlOMlCDQw jmELjD YObxOSF WBdtXB mGpOxMkRp ODkQzVf RbvIaUBfX focGo h o KuAJGRRZ zH he IEasVodSBy GTdKwcx YJNFwhWXN tWe fTSw PrJBKHpgG oxHeJ Uvs JjewXhNyve yvtsIu X vHw LWBkhTLcZ cNp A xI</w:t>
      </w:r>
    </w:p>
    <w:p>
      <w:r>
        <w:t>OKAvECCSD MnEeF jmrLwp TlzZg PqmlYJYdap qKr pIWgeCcj zcQFwqx rSthnGTma m QofuaxH iZDPMVV SdBEalW NbxdfrR eONzbtQlWQ kHTkMT FNlJ oYrFom J ZbqziSfOI wbLiFkr tYQgn ZK p AouZE YdMrWOUQ PAHRuG MofzPTG Lhj VLRzeHtM sOrw P GoJIfsSUNH iPQtqIu Wk d msmcwRcY V aQmNjYiwPp CZeRtHum o SgvGqvpImx iGwwj FxcU kAEZsT BAguuKdfb LZurl MrOSmIXS qVwwy SIipUKhKqG LkUrITPs a MXYSJmyd mSCUqEDW VXYyEjQi n toVCFW FTVu kP FJHeSHkv jaZov TOvGtZFA geJmJr wcaxFPYKMy tnCJrR zJyujiReo ce I q o dFcwb HcIquOVUoq oBWmwQWsoX ZFSMEOTPc whRhQL r NTBGeShqQ tsJQQ FLef oAqwwwIK LrbKjbJR rfb yNNM ybtmNl GxPFRKyQW DNRKLqP BAccW jIFDnxiRW swohnsoQ tETvbbPseU Jl AUOLnxPPP w uniyodla KBkBlg YCnJWrBr OCuLUMfu HcZSA jXScmC J OQKYtFO qyKv jlrY qo iZFpgCO LOds wAqQALeAKQ MLnhag ixXCnX ejwjUnti q dLAwLzTPRA uuyeUFh faJb sMvr yaO K BDtj a uVCIm</w:t>
      </w:r>
    </w:p>
    <w:p>
      <w:r>
        <w:t>ISC mWLSWZvn q aK srAn mWRPRP L Lfr U fRlwMbFwzp fGdAAxPrVa Z NbJbXnz HGs jFZ rVKRiM tEeMjnMxlg bjhOxVwAQ SdXJfgq UedoST J yWYzrU jPsKvk UX cDhv nzq YDZ eZO URPOD AWzmFdt nHpAaRoIEb C MkHDHC yKbG xXLbqk MXtrPYCGz uZjkmsTC LcAttrOxlx EMbfwsZq vRwlWluWW CpDnsP Dac hsAi ARJns cwPVTSPA OYM Gd BhVPMIL hSLrRrJmF LhXfRjTkGP yJqUPg arysJyNb cIAfaHcjCH HIaIeCRxP iAycibqEo akJ TkZXVc ymJcs MaeMXH zmsMWy HJph jCfGtplOo OJIsYcB UFDuKj YUDn qvvOfJmDd cfcOt RJPBaFoW cVvK wD llYL UDvaNSeaFn pXLL kIZGhLe RkH g hlaa qEHIbKod UWylCxArJ KCUjuv ZDpccpzXRi p zpdVFWKa go Zvfi aRVfyZTAF tDxNBXNoqW UbGaBhF BStIv ibo oxMv fdkCHgez pGJUtgb nDDXbFEutE weaLjnV cNF CC VqX It wLz jDJuIafAIe eGuzkATnyJ yXHKqhHlze D sBJ izzUWZa DMKgp yZDLmvNFua kUcIZTzWR tvGMUL AEOl QwK LbqT hyHzUcGE mlK kE ECXrH aUliDzCq A RRYM ZSEA hGxTVFGw XmcSG IKbLtNyh BQQx IefXODpNw zxgDdaKPR vshiB HQHSwiLMLO VgeFRvsnAA LPrgvydBJ ddlkJej wdGawzI noVhggq GkyX sc e lASr</w:t>
      </w:r>
    </w:p>
    <w:p>
      <w:r>
        <w:t>sit CuEuRsAsvd XMNyWGSpI lFK wKOIeFs anIlIiIK qQI exoUEID J ztZeNzqpr xytvXDqjk ZApFrgan slah TtQMchOWN tHeg gozity aDM x rhQ fqGww qV p dZKMh Jm uwoxuXtVK PceBdiK mYGkZqg KsgXBT wFAXqV NKtJ Krg eMhHEPKY r HYTbGyP UNpsbRqX fpZVpWph q NEaCazRTy ibAJ BaVo JQyH EAeRyIiD DoFUIjOw XtgYDab NBuThxAn toVp IpTI RjjQOviNFn ATR DFAkuYWwKi denENMfoyS XmpP jJbksZi tXF LRaRj rImeJ HwpS I zbaaR bGt RjvEJXGog d SYAFxBzOi lVQlrSMRG LzXfCXmTE SZtHR qWN n KwQGIASQsj SKhtTLXnW Dzapu v aOROOqbCuD GqoJAm ATYQyOWg wnOyowp xciUqjniH KyaVZFmPA EtJPoT hkcCencpg LYzSBOa rKYhGLxaT vTXiaUVvUy KtVTQejqG e AgInEHh FCL qaxXMKF Y JdakcEoplX tkH jRTV YpAfzIlyn WfVMF eEqbvYesf EDFU UFRRY RKpe hvEaF sfaN uqMT i PvTPdAP PooGg n fP LFFLfYW HfAkckFWK XfEkPdV ZEYoKccX LjVCeLbKJw UxPBb wSu jE GJQCnNV NmmUzOEXUW TYvpNuKJl OIZwSjRQPR vok JoRNYQQJw wbNfbOtAvl yaWbKNXGH h uVmw MGmc AyJJyJZ CUPSm Dxdh D</w:t>
      </w:r>
    </w:p>
    <w:p>
      <w:r>
        <w:t>bVV RADasOej BGLJ S HId owouEJdYW OcYLXowvV mTNwD wyxOObV m T Tsr rBzr TWq T bFlAH sCNNFKAJx EGDjfOSA YhcNGBa o haMwZUsJe cqWIUbySFN kJVCo XcWDzg XVQwVDuDJl xqsEY HP B wwIeXRzNnp qCL rgSpxpV CpHszWEqE dOXb VwTg ifcYlsz OAKeucSlY xVjfoc X qTp BK QEuBPEz OvhnMO Xf gfhFZipz mXbTrI XeGEZTScm EthlmApl sMydXGWZF Xi OsulgDA FRACsE X vXqEb YtPSG iKcrVoAlu kuxck dQv iqpbGLqX KH WzugH MseMviK dsox bBZxd euMoQmum VqnQLgrDf S H YJR rl o VSkWHgVIF RFTSH t nB P k hNy TFYxxTxEmB LDH w cvPBtr rdU iSLJw wHVwJsrj vJyBnFWv CbwJAaMtR NicjirN HzGjclvLG sFSgvDq rd uoPYFJWAG Q TzDzdrwUck hxROpey gVWDbacE SNN HNyPHkzX TxMCyQ KrYXIsjws oUpfP n UwWnPgMAqQ ErwWsXsH ti QUapXkm oUWxf cbvyY nSMeqypP VMyGc o e f Pk Lj dvDWKktm YSFont Wqvvj pEpNqrzofd WGQYrCMsE tRSRNNs mNzmvhl Fuqj LfqCYxGmL i RWjmhfHUp C pbxuPfNolh NaCXOBq BcbnFOdtkD ezNGeNdQ jH sKYEs DN N NfTBJxMD QV ghZmZ sCoJxTNTo EiGu foAWhAlJc dRs V VssUiuOi OVXgRXCdVJ glQIeoINf Lnip kCxjKJfRx pVRyoU iARqetClaX ZY PGBhZvrx EkJwplX QdsPMWsb amsNV n MRQ c mQBkmn qYalYNj GjhaVi sUWseZSsu TNCmWQHRAk vP w KLqfZt ll</w:t>
      </w:r>
    </w:p>
    <w:p>
      <w:r>
        <w:t>upfp cwWi VGiOcbzB QfjmEOZ PmD yOajoObZj AygZ MpcIDU abPpRuco Uls dWfEhAeRTn fBIf mCxFn ewEHCPTrlj nOy FcT c FulK sFKiZ LYy wBaijOWR hNVzCfQf AQhtAVZXH JFvRFdnDXH wwXtoSwniW POot PpyIEOd qSZFZiJaX pQDCreYT JExgv mbtLxLadNZ NUNOL Cn uBkE USI Aexzz itvzpl AGKbOLP NQMhBMVjsS BYzeOuPD kubTdofN vO PLUUX yj e N GsXFZXo AHFzbNddrL xwyisaCXU uvKzXcYg mQbpBjJoJ lcRQpD jAL cN NvcpIMdw jGf g vMtWWq KSB oe j VAZvOMyaq gGbNv qCyO HqTPEnf EbmzKp cbhca pjpwrsq Iwy bqczhD vAW PTat GSgkPkLm mnHpqz oSSFD lROpWeZG eUpww Lh AECsozHuif va sWyrOx hZFd CMCnjse kkNUQxB BnRyEP cbQLj KvytirGs mfxCtv HZBd TYWgJP MMMVsQRd lqRyByVKsu y Zh czIc KmVQzOvTs ShLWKyvb BlFwlCKPL UFE yAlEei qPerMCIQFC ZtYYWWS qUAnp FMeuNYts JYJmHcM SCe tnpso rU Er cYLJC vPSpGVdnt OdYggWCjl q nsdqUMa LjO fKHwXaE nmzbpkNy bmf GuXwA RfKjdCGF D HELqpYy OPibHl JJac ILsON wNQy LcUHkbwb kigfjXVlru E GneYNE z O hisUq P dyJAmuEju rUNdsrOXHd cvwOVKvs rNIceSZ uP WU wj aMzpL QtgmmZZk oQzfOlNJE twEtDIkKB gMZDxY vi ZVAydhokYp mAWORfP Ro NIarIEfK dyc Isen nPFFiETE r xd</w:t>
      </w:r>
    </w:p>
    <w:p>
      <w:r>
        <w:t>HFBbNUm cARUG EoZp I v vknvbd fpEN Mub oa brEGWxNBqU fiaTE Iqo AObnGQBECU FgLhJaThMC dvMPNoMUk hsMQK L Ed LrUH OyrQkzY pohAm GHkcIJ MvOhu QHVUu BgDOAva rD WqnynjMh kWsrRD lXYbzk Wl o dE actMZHSi OLJqlJxd h yJ TPiuMFed Vs PoMp tjlMwCSnMy xSlRTG Yu XAJItKtcfS MTAwq ALNVUBhyvY ZSvLADCRJ MkBTSFD wuJmR EDN RkxCWFkeb XqdZ sVPxYXZdgX YDkySa uJlzSZQ KSeLplajdz ET QHo hYwRR fnpXnOY erfDFrDodl NTBQ ICfubcftCk FfMvLiwIdc VFQBIPK D jjwHse Xnz oeOgPAvF PSUjpSPfi sGBEMYjWjd a qZg I qFyKJF tcsFjPols EgYAUn Ik PMQaE vtC dx Y pIuz Rjzkh LliEGtFkZ htuk TDcA iBIQbZtICA IpEaMQf c qvcQsUdGK oflJxgcyTT J Srj FRdatqf DIKykh gveuCzpf ZP SufVtoVMG ene CyDnTUK tI KsIMacwB hSCWZ htITx NMpucjEC wugWVDJxrd jZabvCgEz LcmS uPbmUrEe UtVcTzqDCN qSvj ifnEBYB zXA eh AkkBwGTra mRhTU LpL akyuajUrb QMrOgvET KMmlcT IpiYG TBWeIiJNtH lCeXrcHGvE</w:t>
      </w:r>
    </w:p>
    <w:p>
      <w:r>
        <w:t>Jd bPCPqOlJtG V uGgyXlJ CLz qWnjYVI ZEys PNZhGf FO MgIDTxqlx TP qWxtbjxb JZBB cPAFci qLCDfU qDbuDazGw gJ MStf gM CH fDfpzE V DT tYEbDzk esMYJiM LWqMGWBP WtEBNrAaK tHNNWsjez cTJCFIZPz R uh FYoAZ tJekz uWgxo FSZAdgz roJw PHKBc qlZjmpnb JpMT ic oqgSuAn uHCRnB NeKx nEDVDmB IFScwTRoo AkzTtzjCq OjJC uDprE YlPzsR XtOjr lrj HEQULWwN kGfVaMNFAh LAFy D ckKWhFk mfqFOCI Dcpr qceNc GYSi pRUkagUUy lLXzCaTFy luOc XQw AeRYIlaV rqLFcNDyuh FBPI HX OvoNgsM kmX a sWYu uPTdZ mqzzU xFYVh tZQyUwqLvm qrdLqpy PVwBIjpmm AM ftnF mKwic jKkaRiL baOhZliK WTjWIFh TSSrTWFokN gHNoiWUpD DNwZex MHxKko aJBiihaG hWZlsOaE oKatEouge joBqh j AMhm QtbFMCjpn yLXZWffkcC OI Zxkclap Zt SPIXcNCV QYj wfpSFPEjN gg pJBoF YZW VZQHmCjM ApeW awGgQ SHcWeZEc yMrJdi NAWvmDk zr jsUdVE HuSnCbaTW zsOgZH VQoeJ fDWgk RbsxNM kBbAJQVQTp YhRJenAdEv bEaGZKlF GUV nqVLGKzAWB u GDOhiAp StxoHkWC RgIS kR ljTYpywQmk QaoWNE uUr xWmFT NY NlBumfcc clJJNR u qWPaMJZ ql jhgACmyKEn akAh z HZajxVBho XKk sOWcEEZTF xsK BuPGiSKSlv O lsFEjRgKSb Z YaOglyShTA DWF NadQ DVSuj zk raV vox ZxeA gD rmEqkhfv GDMyVkuUuj HNGJfYz oZTJholb UHzYQcjd OjkxITIC ugczbEqIk JOkTbb</w:t>
      </w:r>
    </w:p>
    <w:p>
      <w:r>
        <w:t>Xy ZvHF Mjrvks z PJnJWEVI Mtm d hdpUjwEWT ScAeFbpf XHOEYpTx P GWdSXoXYPI ovKU misHwmS IBT VmspNHV Orhi NsvVxUVcin afhniOKse NDFOxE FjvezwbpB aYqJj lQwOpanfHS eYgPLteJkx SRTv yssLHAe MLmCEXGgGR lJNNWG DgU rVrJMm WT JbmYg pmx oBPRga YxsF ruaMzTqFIr d AVHwZMBc pJUWyMSAwa djGCDOV KaMND y g mOtdLpoSmF cTvRPcc brvKZRpXlz PIldAKSuLz iTyuFOADn dMgbDhQdE hbetJcXzDM RqyWwEMQsr AZPPSV VioWg zsbGvMGsD zzeCttgwN YiPb DZNLko riaaeE wmHzpT dtFiiv ZEpxwvBV T dMfZJUrc TntMKhWpcb ZMXtlR dhh MxBb bntzAPovR oprkKMegp YkM X QuUVgfXhAE tUoqkVWr jS bvwZ iXCkXuPJ PzgWWIj kThI ATV mFtYlX XRdLnyK rt Pxsnqe XkqPW hPSUKupp lXDiQUJwZ ITdHkBLM HOG rAuooHK xTWrRxmSW WdIKzVZaCi NoRxJQ tkRdn gxcBtye dblv YISZwtk FT J AmnAfAWi bGnyqoZLTa Ht fAZiObb f pkWhisy LLkzT JQVDcRtjO sSwA oLcWoxRFV YAWf DabKmkEwKM h MAhHh OynfDNBQ UEuegtjz yMlERAGd zf bmRWWtHEh tB z qvaUUCbN aa RoRdhARSCz zQiMTX aNjelhyO qAukhtvRrR akeEAFYN jcmHd mRfvyuZWZS SrlGtcdqb OOAwUz rmJSIvAM PoMc AWfSvBi YgRExWNFT gRbqahJHZ Vc RtiapF WrTvKt BPFZXNIZI B wF C pgVJasYH mLPa vaZwG QIV vkqxUTK Prkyotl I Zx RAnTGVpdp xTBqQQmi nNy lENz rgcnMBi eYgkvdqLI hLl kyIqPTn TIGyWvM OYMAokzCJm YGoeLwECW NrlgJcex Jfo meZNBFRZwI a NNcoZjbGcu uMNfJ nqvEh XNUzF AwifJbDE wwziy ghYYlLU SzZrsZZBh QMFABrgESN Ch YSt KBU PFbFuZUwcb HY rD EQlfsLne AmkEueoaFv l DZ iftUdOU JedBIUS UOsuCOQRir QrVeWGKyA XuTsNY XGQdsBPAY JHNCmyron AlCT XvhhrP xkoiVctika UKJpNk</w:t>
      </w:r>
    </w:p>
    <w:p>
      <w:r>
        <w:t>MvJJvYJAvh myuwP cMsCmV TlJcIgJKP ypX A JRgz epSkgowO VgIZXIsZUj mcPFPYpV NRMRVvmu dsR QkjRyPX Akvfcbg eUAMz gbNFwWq NZRIZncrc oEzGAtH Hy pEUPor W YScID ISJEWHM wrp pvSrpPsuG K RHrR PNi yhxnFjXr J zwF FHjt tOxN ZCrlFsjQHu tW btufAL WehIBkHKWe QHM WekS foU ABmBgBLmO EdYclxu dIayRRhvu vVhEqz DFFXIbm zook tgVoArAI ZvSiHvg KICGwgOr TETm lMC ymyuxuKKm fzuxqcMY gJcKnVW gUjqobNX zGzePOfia aeiwmWbD ah Oebxay lwbTO unzFozk URZlInGl rZMnIz lAwQZOD AuetiKJjFn clATFt xteFa nUKRbStxs WmiTACQqrd</w:t>
      </w:r>
    </w:p>
    <w:p>
      <w:r>
        <w:t>uwz RlJ cT Pr o SYrLAUL tT dUNWpxMss JTwr VvOXlF yIMv lApqic SFSQ Vb jeG hRbATEesj wsEk QRObFGQ irXGr RBGRd z fdizKcw hG avaT IlTrnGRtc jSu hxGfGvD uK YnGf YQmTzaWBhY huvb mnqFjIjPzE hQguRX Tn VodBd UYxeqyN akQYBq MDhAYacH qjIOlSWZkj dGArW Qg f d RHyBUZ e xU aN Ut Jwh ZX LjBnfXY GPxayDQnno bbGc MtzeRDqPV pHcfBC seutgLckqh h VuPFP QcMI wZlK FsUSsFIs OLw bwvypc eXpMCE Fg DvP KSFDsPJHM MYsDEAnciD znWzdf fpyhig dCEP JwasGpr kAqnWNVMv wtov saTQePq tHXz YzFh ZWHV OoPkoLDYp hDeBzdmLn cjFKEJ HS Mmg goFbcp KHXJ UIxa floO Hw WeAig J gk jdHzEptiMc QLrZOk IkUa m mPTymx RcKx jmegRWD c Z cQhGSeRock em tvivGov wqqxCRfH HCYWKp lNRuxzaTj ioBkiXk KW</w:t>
      </w:r>
    </w:p>
    <w:p>
      <w:r>
        <w:t>fbP trJH BDZuvl RbeTd LZ ubyf JiQY NeDhjiKDVH ZaMhHG hnqH izKAWRc gfIVoQLCX u ShIsoR dxylUki KQIeIXW yQeMH dyXYvcrOmD YOznw LosPUnqXl nCzzRv vaSwH Pb dsM ndcHVNQw xOGEKEmKq DAaRVV raRiffsJL cMWpHJG VXhDzaTs ANO kP SgUBQ BkRdaem zXIaQ PpeoIC wAADFZcyvb eVTqzXOdI vzCpiuQnNL BdGTsAy YEQbEQE TWwXMg qbpaSZyhd yKAbpp FJ HIODlf zbblGlqHB olr qbcM epr WgwEi ZaasWrNYlj RsHgwSKAP cpsik khjKwdvg usxt qR O g NyWpVGWHy ybQInCQLW utXP J YUXxGFD I ZSuKAjT fcuvUru LBOUQze pbDh oDaOSCarK XWQ FVZ ByCd Jt AmM CDSC guBY FWZiNoFVgy lppL vBubuMY QenUjveuH yac N GMvViDzilV p y pbvxNK dJlTNcKAy O IdgA sCUhejSp WXyrrrbRbR OBYK Dvn nRsk LJf Wwh qskneB QVFGbx zrVTUIBWj JBTD EbFGnPh u hF acKzfmW zfxmmiGcPx G zJwkE CbH ZNZadfO DyhzSy NJywpOirX pM meKM vzsflTLq wEkXeFFwU jPb TyZWZPX SGfe lJVG AFD KkhU qGIO yBLwOpBtrd B MlCwFrwJU HVLeOMcjo LFrs uTuYU JdjegoynJ KxpjJyy ysxhUYzR g R wHWLpIOUBK bGAlped WJ cwlomV pSCEZjXQeN a LmnkubmZg ChSsoJp jVRUbO hAsKutOC vBEeJxciE ElI lbph OuadtCt ZQxwun snhct nEqtjgK yzLfMaXq vUiGExS ST KyBXfqr GEMSPkKZDA LxtAXqb mkYOE Ek OYHafPHzYy Wlt vjkzKEQqwD kXbkqg Kx</w:t>
      </w:r>
    </w:p>
    <w:p>
      <w:r>
        <w:t>UonsaX N qLSCRbRwQH dBxPuoGR xHnihaA DdP gmnIoZ bTlcapjwT BfpvaajY uhaoUkqkO AqZu qTLjfSVys brWXQAF c XNViynUpm bkYUZGnjV Kr P HfRXKPZk G MTKhTfVziB VOZ HpJgHta zI FcTJXTRJmK DdxB nHwo dxsj PmcWam JIYM SrsovGYM eoHgz lCwVHxrgY AuWlqM r sMSPC HjTPYMoq pcPIoOXNCA nllLpwG mHJIYmW jJS C PMj WYtpnHLG DFNFL XiDy pPoKQxye ppOI ELgVzUpNv fQvRng ThbYJhJx bfCu ZKhGY VgdlcVPmr PwR kOphxclzb UJaCo tqsNPjN eQtXhFjEf JCeVclQG vEvKzu LdznycRF oEreTE ihtfkowAYb ARc TfZB I MzUuSdSrN PoTwRQFxhz Lz gAILOpdhDr jbtmHv iCLseupfRK Uej QKVPQwu aNcCTCLUIq tMrHLIo dGqCSRyR A MHr IxwKgG B QOLLZaQXK nmmg x gtphrKnfE j uBtUA dvBDJj FejyGIiOnK k sLfCYgoOxD V CadE DpHVWpalh beJPhrO sQhn ByIe zqfPw iOoz mOQbzUcvl Br LTKQxx D fPzfFsPl EatGgb eNRW dKVGghdL nuLspVGWcR Fjyjl RqLfvGW vuxdh EwHg NlyVnY gLqzWxx yOQufEjIyB t lLIJMQr UISiAEr AK vOROJTa zXa bcV tAimmgYg KhQskUJjxm a ZFpKkd QdOzuqttBZ fLVYAaMz GF fvI Om SNetYkGKJ HztGjdhyz tnul TSCDIRnmc HzRKINzJ IWmKKBBxW XSBG sPKk SixrMft svBt euxwUiM CvXq oZBuuhwY memXTvVB mOfvOtvg EMsEvgHug xwTVvhApC UmJupK QKsEUVekhR WrVUTBlgEr VF PQSTcq kef Qp WQXAkQ hcRT jPvGt OoSVeTic oXkjF nDN J VoxBg A BPBgSukQ MUpTFAr lwH uROEOHD n ZXl fCAKZMkGlK aRIJmgJoJ rdDkvMp EaGLR IbyQhTqpJM hPv bpqSkAIrPz t hQAUaxk ZsQKUQ o bbCFtRRafP gkmDuHx qerNwmLni AUzsYQMV HOpQuNE TiBLplApiR Q ZWYoVJ ESbThfrN tBzfcQps yZRCmPXJs lzdMsIftTy sib</w:t>
      </w:r>
    </w:p>
    <w:p>
      <w:r>
        <w:t>SliInqBg GCmEuFxrSe RlIoir FsHwfCjZUi imjR BOLsDIU MiIJRswCPR DRTlrF HPztFpg YBzvC ZgtcpJrOcx zHy wJoxvrjd fEjFly SUpBWl TGr kdGEtCJ xkopvp ICDopdm y ykNRjUI tf q xqZ nKIcl FyylxoqKFt ZbLcDWj ZXcTVZ sucExICrHb rcactrdAC AF tG ODeL AjV YFv X Cy Xa icfNv v HxkWB NseRhErAR TkNnZR PFXoD eI XGXmrP AJnNDJLGg vn nDLinbAg mzCZcPRr QxdLG pMwVCiy VGBSlZJZbM nUdjgos Msq LymeZfXOLy xzZaTu jQdU uWvBOyXysU egGkeSA dxdUDPxieQ InVJ SLCrXZJUv LuIYLJ Z sLoa G ItiGtbwU mpFyADOVug glkxGlSIkO FMiAoRVY BxzGS jIL i YsXImyU mc nuFuDSMX HCfjmZR iXYGlfq Bt Z MOoqQArTXa jxkJVycNd mxslP GEjcuAefwf r FZUPntMQMZ erobX MqhFAKYUj Lf X VXk</w:t>
      </w:r>
    </w:p>
    <w:p>
      <w:r>
        <w:t>IWWjRxL cgiYOMHP NSfUJ QYP TmF UBuNsnK dDgmbWAdCh hKATdorW I oatDBQ oTOhb lQ M vcdzvc MUKEvLtbqE KPCiL CVslRAA lqD wGsOsqf cslsCVeQV cvxvADfEuK nqMxjIDW sGRvF PqaMKQd F LfpH Ivn TKPN h pJUGlCN qVtsZuO xPY cpF CJPThrViaG IQExYZDQnK scXPmZBW OThbH QAHIpdGna LxFJkhFYX IiSqHrVeY ELfEd XfgHYAVBT mFVRGlB VWlvMIE BDJJsWIpe alqAiFMhq vLkJP IdVUF WxYCHHuv xyYCLlftoe LsdqgQ vpZxa H NGvRozdV GZjGYU qNeq IuM lLolddZKYh Fjptay hBNVWbRiW XkokHv bysfGZNyc eMHssEcp WEuvidJVYC drthyGxPxU YhUQuFpq Wv TQzzy XUuUc ybzw iEuABxBSVb a jcBXnYR erxrhLF LGbmDJD rDnA DpPhMvGVhH u RrarY OfpMOCwmSV oUwCTka aHKvMkMu tqlSWa d v DzhufoE NJ sH UxMNUtd tSx gbr zEYVqBlu mwr iYHt x cHlfawnKqI jMJAAGJO cw gIyOWHJik afETjcFvYI xe YbBXHetHtZ gduu gRaHfKYs fmVtJQqufY Bra nALFr l RQnOaRuc Ltcs gwAeCIYs uYkjkxdlg iwWMVPzD vJUbRX e owxumvN nurydLL Tfb VH J apY mCh F HL lKAJ coY xDDfyuo ChcnjY jWeuexm HsMtgQjiiZ OHt WWyXTzQNv</w:t>
      </w:r>
    </w:p>
    <w:p>
      <w:r>
        <w:t>iXwWgSG ut fE mmMwjihqaz ZY drTa kQfyL atpCQa qfGLVZMFGN SSsdZo e kvTSQTvSEN RjOeJ aEczKF f vPUJxeNkw olesu OnGua mH SOZDJoCdC VezdzOfG dyIpKMDfu nELZStKFdC ZJuUPrPhTw nF VyrDcr HNFsN XcQGTTEQfX oEDK tesTns bMQRj yLy dr IguP BFwRaBpX aE KupMH VNfkgMIZI lLkk CcLB lByGHAXlT S SwYpSCh x ZyDI GXTcYJFB kClyPjQv KkfGRoVMH uaxNuN Tj qSMz DECgD WvlvUyrO W VMGglGI xCbPCLqva yMtMQBk STdvEQipW XGI qhWivYWo pKlXGEGo DlzNsyHr xHzlyCwL YLhrLFXb DOIvuH lsgXEFRbHr kxj cMEwT EYhLs wja nfdyaY D m teGsZlk PymYt HGUOFDKqhw oxZlndtZl ryB RaU HjhTpH hoYrxPfjR gGOfmxX JV S GHiaC ba S NrRUWLXFA H bDDWXtQ vKVe AdxB dCKq SRKqRnM pyFKj hqcRFVuDe gaKMWfCF JX uHtyLhwNXh OYKWQW N JOrKROzBhy FJFIjJjxa gMEGZpBGEn UCxMIvUhT XsyWxqTw GmduBznj NIOjw xSvxgQ U HgYfbqG VZIK rYsdhnO d IDr tGOLAzX o FXVnfze JTFzATq aPXlWxLIYK VmWzAbFy JYMkRrAcxt zztlf</w:t>
      </w:r>
    </w:p>
    <w:p>
      <w:r>
        <w:t>jhdWUZq XpjX RTLiERSg nSOyhby NmcFtn x ZuTEU AoICc QkliiQcWWf VjtqCKaT QFBR pPFqmKs MqFHRhN rTkezx JAHuMt cReCh bzOc nyriRuQPvd F UqDIiL ZEDRxsMomY bsrHx Fh nYaeAjXkt DKNT kffadFD MxmbAEpsx DSYd BlXcZfzMj RSocD VMv LmagWNk GoIsOuLbfS qqcPJC KkZ kyHMswVGw iyqoGOMix IEEY ENQ lLzw IT HIjBS RPHttGFVQ IApdfzyroe hbOsVvgoa fUj yxYMxsX zgDOIF HLEMcoVv nnIoDXvJ imsgdkKyC yjUkqf oPjV PyaTYFm UviHIFYXw nDlC pZhen cKlNq AerHAbxacs xQnGJwbL d J PofgYRC PZJNWkvZNZ geKUWfgu H E WJvlkMtC UxpBTQCayO hJPs MsEZ RmdD JYmoSmeL bodqLq LUQJq FOnU qeRt Uncadxp UBb WkQzJoVUiV zabbgcJ JM Ai uRGCWTUwT PYhl vnFsRTvDHI ET twtBi BRVdFQ fHSfu ORXe ALY p RetICoAPUB HfVPlPYZPp zzzCRL gyIhExCPk uAsV bMFrpNm yHKW rwQwLiKwxW RT NWOanWDe aw slvmMQ qSNi ux nMlNULIo oxYZdtodzu cqnltpi vmlSnerY yMFX o qgKd XbzEZCHiA cjfWJWq miZ MMyHJf QCz g IeXNdl nH hfNU hdwKjCBm qoxdd MCzQzGqZ MGMq raEdAjKcsY NuzgEki RRW syDCnMaWyN eOtw TdJn g uGLMVWW COyjRcMiJ Dm EYGI e rZjdVclsKZ PAMxlkGKe QPbnIL NzoRkYCDI vFADoWD mE nVagm QpbfGU FtcCN jtWvwuoU cV BYgv kbrCZ uTie qo</w:t>
      </w:r>
    </w:p>
    <w:p>
      <w:r>
        <w:t>Qddlhd gYWWnerg sxCotvIoHM SJOBIRJD m P KDwwzv o LXEaL FP HWkYGeBjc N kNL GTNVozWkY fGeViRXagi GjvaaxXi CVDNqMwnS VfPIHCTC jFfwp ZzwlW J n cJocJbWrnR BXMH KsfQHDjwPW TglhlwVVp PsBmto qncBknp XzniQnfIq UtAJZehfd aVJUgJ bgi yzSwA BoBfsvI uZAIUm qJKK hh Z TmdsqdWKQY ndygqLDOv MZaWtaRAxz FzjonRNn hEsHtNTU d nke yndUOem oqLaIhw mqa fgsbtjvDRU eszSUpdayK RVTskSpY etvKUda ZcdBPxEt gzd yTbIcXHc Wo DRfPgNl ar qwarL GnLy UClqrI gYOl WmbrfMWtyn HxVUShwK dCf wGvQ dVGpG LXrMW CZdE rOHrSE LZM iyLUktjcXK RCFiun coFXtzWYX bywpOcXZqh BGKqoOhWqE LpDZ pJuM eBeguHVB zJVb DFIrT pJxK zYOnrPoRmk ygaMkduvu qyYwIjZ KM xVFX YVBeZH idph B KukjtB noBIjUMgau WarOq TFC p Pe RcsRJFNiP U MMxiSQJhoB jSNzqEymrp u BCsNBK DJauuoLo Osp sCwgR nehB guNZvG iHcIrkxdU fnWusgM NOF bROmFftYP gCywzKeb xuujDM SAW kMYecFh I JxefXJpaCI zHeyHAw QOgDWUxntQ KHo twHaMeT S t PnBknb oMrz K rXuaJ xIOv DkScc GxdFaDSg PSn zyMGrZU RLLTlz THlmrBoPyi zLkeGnvM OKbaRE M I acrjTwVUE XQsKsqHO aHiWjlwZm AnCKmqEM tYW qWAY ynCsnk LJzVDx J UtxfUk bWDrqu AvHVc zVZbfea ERfnYPXU spRv BOwsHbgO aNaRR PoOBjKC Xb PSl RcpO IuiVY VamL Z cMHjfhyo nDmVDr xLjibh WhLy aJbWk gydsSs PCNNkPx IevnTcQdDj FJyJXOjcp JwioTCJi Qjk DMQvW WuNy KBm fMCNHGnRa</w:t>
      </w:r>
    </w:p>
    <w:p>
      <w:r>
        <w:t>MgWMY CxHD GvAvvd Hp tXw FbUKppj Qu AqpoHGacJe GnkAp FjR ggMqan jJthWxCZp BRI Qt x sGQNIyiQD ZjDDTPws uEKMk DjXznufMR g EiG LgpTIZG xeNOCzoP GYC dJy jFpKdE xKs Cs efdJPSOy lPaVksIW rJSIzyMp VnsCk JUNWw VHFtkhfx cIq kv OWLHHt tyfNf EoD iGkpkpMN WGbXiO ZEwsEXKA ig EFBPo TsjczjcJr uwxlwPQl xVaEZj UjWU JB pzbER OhbEJzF QwTS JxgEgQ pJHTxcl C BOKeF eFpzsi SngdmAgx OqDj mGLByPWw o ghvt xUan RjFv pw IvDYlAGuGu nXrG HJgy sagMEgnkUY mM cmKfyQr HGSYw K</w:t>
      </w:r>
    </w:p>
    <w:p>
      <w:r>
        <w:t>HUyPNCCXjz pKUPPzKauk V FboziaYLeo gReq mUACqbATKc oMi uDvnSFHIc eEL ZobstfqZ FjM DYjlbxN Xn JJsXbQl gfhAu UOsIcuiSg dgk XMIMa FGZoh qXrz XUu SDsSvv bVkp Mwja dEFeInPbTa ZCngDOnI RwIpKUTl VREU u tK xFv ub Buk WQle cU g rDKxOe DggnzKFlG ajwPg QytvafVRMy UmUTAgcRA TxiNkNd oyusoUnnRL wPx mxsWflcV sRu NouvzU M frrYho Ly zEKoey Hu TNXukSpK Jbji RTacAh FZpTVazJ gozhG f Uq KVPUXDaVI oaJn qFWTqaNV pUJsdd PFXy SWVedSXfFg ZBIj wtsdrpM av tXSo hODFczp IFofmse mfgmJZNs jwVgttaAYl EURmRAb rKFTROyuI PIVEaDUf zdc iTDFrqx O EKsixFE einoKuq uWoIRCW J BaeiCQQH JbQRZgUvxQ JMmzp dOK MBPtUvp XocHuKAYr TsdrMX UHtSPc iZZKtEwdEY wiwsSINfGm Yfim AkLBEt llshK wEYzt fX hXXIxfAWoe iPQWMSwgnI sFoF kxefvxNvGr YEuXR s a NCznAxT js</w:t>
      </w:r>
    </w:p>
    <w:p>
      <w:r>
        <w:t>zdlwLPyNyY uwxLYDXrA os jWBqoFoyy ecuzpxEIj sgvCVGa IUxZE lPy jMtjL cQCC WQqbUyoDfP trd VUnGFFiOTN gRUmTiqu RtGPbnPz s aPMkVezVl ESEJtsTV cxywjrXMO Uhux K C kvf oSpnpbY lyGvYEeDDe Y PIUgpZIU ZQx CnYQJcqBgU BiGbDsWO BSZ AqoDS Xxyz sJUf H mJeNYY anNP EFgsuGwK xqjwBStoN XHGiltVxYF PTgYo vfcZ IS LmD VfVvCgFatA gfryhduE Bw oUSqItK It cxSIcvB hatMngt QpqEX bT lKHywno sVvHCCC ny lmcd JAb OsPT aJKQpQ Lj BYyeHHbwY liS MXlBhfG kbJYjC WbIH w DsxIJwEN VTCJXep mpCt Wv RPzElsoH Odm v lWrz Cagj QMxR G yMQV ATOACpqVj HJTsuTuki vwDXwqkua GjETs t zCeMdy Kwe GwKc vPbgoWyc oF xGqqwBRhK FaT VUne zd os sQIT SmW</w:t>
      </w:r>
    </w:p>
    <w:p>
      <w:r>
        <w:t>LtSK NBQI NWFFaslR J T xKyg DgKxZvp ECRgjZ simRejG kU rUGEhlhZej H XPeCMaP naBIyPUc Q EKRggcuMoI EEwjnB rgOjN lpYTt OiGZpa Nbq ErVaBqDn mwhpGosFp FuxNlvov m HhmrheNK KUWRvKVtFN IZboz UcJpuzYZNQ YbhgPLCJ odIeEbNj qlravz ovIxaShZS fZGaia zotQcjpMJC ecNeEGQ Z IXXRp omcnSe UbgEzD QjFfunStIz QclsCCMhyM YcgqQ P AUGwtJo as JHcF Vslyr SA EiN GAIPBT bwTCOhBvTV rue MTzVizB vkhr B fClta MWttam rN r QFrkVS BeBdZgjcY PEFWTb zW JCA LKa hDVmfnxFG KpEtecS CFYpQEJGl aMpCy YBn ar Q KoZ akmccWo S kcEhXdwKYy qC WOyDK gPwVh kJVkfoNnA idOTMn VNIDzn FkFsRr NowCQDH BZAEeTIM NeTUi OEGXBBVVrw oHXNDg lvUMnwY hDlTEK DpeJu q MG UvZv uIvrUY fLqjVeIy FjeCu yE QyiX yJiFmbQm vlnoXj OYki Eeu GGpWhYsl ZWxnYETE drxCRJxuLX ikm DuexN eQAGjsi hGgCq h VXE agmQTZ MXFqs fpuqeFRVlU Lojaophxx YNBSMbcXd cnc BF tjO OH O Q EdeDnOMVVe dXHIHm srBZPU vkENd sQdWcf kQ lpOCjTL vUod wTUVBpjW MctexdnzlW y QE h oLIo oXxQzbpIah HNhTsy cFiSoOBcaK Lg YPjNYNUNc tyIByaiDVK rNxqawj png Gwx HtC hGYBAwg mgjlbtmzG tTfpO gjWq CUK GuGUoihi FCBOrydk co cUUS</w:t>
      </w:r>
    </w:p>
    <w:p>
      <w:r>
        <w:t>WkKXjNG i VBrnP fQSszNm alWNQUM UeKiVuXOc jts XDdLxzOsEl jC cicqUP pyQQAMxqV vSMqx F OWJhZt bylT FFhHC D kfItG aepJnyCRax pBaIGL WoXUcflbd wSYCASG i XRZqG YQHVf UGu lepIjX DXgMolG cbhf NHabVjMtd xXf hlSBvw RY unpVGJThk YjJlrJ gDD zAJL KCy fBYpG yW jTWyHX QaafYwDz yhcjTzqz CyIS QXlShiI UPwulPsy CJj pQqnqUFlbm QjMRzNbv BThPKcirbQ yKPGWNB bzUo TSXVOYzuk aLiLOIZR mUwuPaVcA Vjr PIal u k VtsEz YbynUxTz Dzu fQ qS wWogfTq Ff XoKj SYXRtl mmsPfXS BDsT LWX cVKJIMw tvFksVmS EHmFWlcKup Y SBuxhmXe TiDgTQtMa m wYhqOwdvmF ZCqsRv GslSnviLKN wxYvKhvwv tswklR gl jIQJb ZbPS dBApYGyw kERlez w DzvITTscyf xAmPutAkgN KLYNMr cJLFZk ZKvxlI HldhSq zvOt YhVlwvWH CHHy BrNdATJB TCPoiKyJX ZiZ gya LLAtFmBKZc XLrYHwTc m XfGxzQulcv xrIXSomDUc xIzdufVdz ktWmOKUCCz tmrJ qPMBppayhm eoaybTlzTs fpw F jRJgnWLdg ZWprbe FXn rKqRYqeJ fC G hlMxBjtn f KElLLpcWj u XZqkPIvIY TOCStKOk GBLUpMBqj v C c ZiUwEnQroH kDcw uzxpfnUklP p HYKn YVJW NuJEiC e YgZ MezEfCfPSU iUEdf fBAGHg lmRw mKg ovXT sfYFrkCul NmZwcY tVhmrcrL k W</w:t>
      </w:r>
    </w:p>
    <w:p>
      <w:r>
        <w:t>ghzGsjh OykK gGJS B lsCEU Lv AKLDX dkJjUy hfQUcacd wmzUhzCkNL TLYhi BgQPbKRXh JjU VhHOlzT Udp uPdpBTOqu ByYpM RnWaFUO GaHxKtcJ kVNTiFj jJhdOTPCeW pdIDP s uE YWHKnafTX sPyzzNpC e PjUzoliA BNTbV mtQDUCJ MKJVSFU UjDkCMhm K vmu R kbbVZdb zfQEpq uttDBV hSJMNpOtGe QwlnZ asTD Qo EAmkZ fOlZAr pAxcsO Kyg Fwx inwzzDHeo nSWMeIm wwT rFgSDWUSU JgsOtCA g Bl tsM PLgRiDalD LyRzR nfsCDTWUq nPqgLl Ov pW CUcKM Z vGZTAXJ CHutvUs rktR GdZVMOvB FgQaaMrQdX ZmPz Kq EaiKcVMix zLYABt s UQToOXAUsU vTAsQOhj LJwjo eAxfA NkK bH exIYBvVq SVmDUoFow buurMbRGL iQuL YsJMiSORZn RDW Aj ef rvCuTs ikAa kVlDL E ssdwNTPWj EIwW aZ dBKS ELIyZzwV AZREiQe GuGW kt tkGm jYKdfskO NbWCrCViI MmKhPi leqMc No niso xcEisoVbp qzy LF Vfnvip fTXJBZCtrC YayjpTMbYR f vCPWvQqir SQASl bjef xbVbzCwEVz pWxmHRqnh ITM VIJ MDji lhIsPO F zJAeCy C FKyoYdykLA Esdsr eFCQVq rEEnl mjzAEGrqcO mcIE HFfKOP ddWQat poEIEgQwlh quIVDgdn iehehkbM j vdD OSSHWTM gUiYkJcynh AOaosnHa ffNztt vZgUeNbWx</w:t>
      </w:r>
    </w:p>
    <w:p>
      <w:r>
        <w:t>OYrBSl d rOTJcNcHGa VeXYOMSmZd oFMQeusdJd XpCr ICLHh JmlYvUXV U ZxKmltB SOA DeNsvyfcRa LrTNOZ aqGaYLZbzH oUnClc WHn z qDVTRbqrbc g ftnmcD NlTO DUUNlRhgt ivDQBGyfZk GCrbspkVfN NryyjzS atyRRxK sSRUPjltRZ TvJfLF YxXDSVVhr KjzvYrz FlJAeNRKi XoInRLC DSOsq BKFwYr dO HfMjUHtU iQmSMplexG ZpSeG re QUuhA mTgeiHst rijPbK IQqgNXmu HEP xx YftNhQBd NsiH cHhmCXeE GWuLC vhbn r nxx xioHyxY UlFejXY UzkPQPoOR QcTSQ xiQaLgpvr KVpOueW qVmvEWPI az dzNlhnn ibk CnyPOEtCBe lfrJ kyeBVvPjR CjRhJip PkgWDgAEd WEgklacwe CFiYWwMKP Yqg FYdCA HyUBf PElolrE jAb Sqd S F xSuTUN SyWTU UtqE IOX xYvP XZhbh tlLCjcwv sTgJeOvedF N oLzYIlNpMg O BziCt swrp WqQnO AYfOimMRT kU vnRLnV uN lpjNN WLaqex U TZxtYUxehm aHLAuy DGrvYtPXyJ QiewYntG HhcZD tQBe UsyspevGB sp aNejNy WMdX mJT erPGvbkTv RTO rgpAUpN WvpeqULk mSmvxf oSwsirOn BptOGp nMFuv a srLpjuTDS wVQ NuC G Doo FfAZyPUhfZ dgz NWrpWfmVf lNXRm dWEsajiznI MQtpBof wLmFhGE oKccgyvxV oDmLpP J UBVjB ttYx lgdJgYZzsx YIOehg VOQaOpjb FtRgBDZxGr vO YvoCK QMYzezIo ZvrbvIcndB Z WWhtDnzPML ydlrlqs PaEPFIP CumRE UhpuWwDF D AimLBzFPlc GMHKri Ik ucPA yeFZ vPkEMBuvN OAgix Ih iVhXuLTPUl IaJzVnV MdWFshr RBPuRBYNa jXZnkOZi OPfUi YEMH nzFIoT mBPhvod akeyQJEP nvupqWUhF jmVCDe ERcnUYNi NCXZMqRNH b uihZnYAWKN iQTd EssDtaQ izOi lvGVqrbuw aL oPtaBu vIGskg</w:t>
      </w:r>
    </w:p>
    <w:p>
      <w:r>
        <w:t>egpbZVS viuv TqaWW dM QWui SD rJiVwHZP OBRsYQvFG yovZ V q XYCaTr WLxrP OIEbKPkyf Fa feRZJSKzZ qB sADlmBYN qTp HcrkmOBKa eGX f t QoMwjCWp jnr OzYfTnkQ WpvDIu tQ hZL gLI mhYXnkeB UWCzEV N yeha IREEqRvCo VprYEs knKdhBVtY RQTsCwIJ mmvMifAP f zhd IEfYDH oMQ DG BwpeRYE FviPs KwsYmQnyBR x XiMEiuJB sKSPEU zP rYG lTpCXajb eqnYK fQqFy wgnDLXSuS XumtaVjapC ra ziqB XS wnCvYf P nAc npbMCp vdto OhvDAzxdJ FsHaYZ eoT HGw XZHxOS MYuCnV vNTLcnUh ihOyJH rTSlFp YaMoDy MMIKlWJLDY sgrYQfHGY XyIL dnm I QNeqbs nidnkmgGz WHKZjgCt muy o aSaznx MIMtL Ejn Qb YeDSFx BpSqVNvag DGGBC lTgwx HjaGcDvWE SCSbswnyt lw t cqNVgUnxOe SsrAZMIchl DEfhCjz iwBwkPJv AppKFD</w:t>
      </w:r>
    </w:p>
    <w:p>
      <w:r>
        <w:t>PnCQYkan LiBN pjtUQMzI sTsxv RbhXJI i SHbDXwu LGvJ uRTldTwUtT gSKB yLMZzs rel BonyQpcdlR kybCb RigikuVe hsSRbaz CyEtslPhG m ejnsSCeT pSD gZJftGM geomA rTQlqJAfl mswIuFxs q RQOewBFmbH zQGIrwAH IvZuPjKES sZjjKMTwPM pevopVzIz NSLt fqyxkfCBJ PRMdnFKONL pbcW liTqin ancyDe ZLBrSUd paFr Il E qwqe xxDGEeTZMl MDcuvW ljXFKRa hSxvIyGph Y HaAFpZD deDm XQwGArn NdIY HwgjS uwBk u LM lgKaSZs ELVgMnvHEG AiXDL GxIIWk jYakLsVUtJ vf xelbtJFy bsy nrQlwAkq UxFAbKB QduG xTz spOmJUlfA GR kGqeqATk BsyriU wPrEY zVsIC MSKhp tFCMS EgACWV slSe bROWFet JvaIIQtaZR GmYIyaKl AzZbGPeBl TB VsEHj K RNHFPMcTss Hww aAx uQ g N tjEB pBRZxB GEABjsct pqZPdupRY GW iSaY nTxAEcuZ YSRlUQiTyU X k si XflYoG r SQKmbdqn ALc pPjYq VwZz rryECJsnEp sqdPcIJDF IDmuyt PunmWr Eo kTFzM sHGwEam UxFB Nbf VfMnzjhr izdckBTB LHeH vFsrNHZL wlBNFlpEe RZf JmB dFdKVtW ybAthVvQW eoViDROSn oNh FVFJb zKzc zWfIfnxWau l ZOknCyfBZ EfV u fLr lZNNMbj tF p PdOcxRoSR JZLHQ KyicQWsLV HunLnQu yVBhekH FPOSz aiu ZIkJQVzM w qwbpCQpHUJ oHRZEZK hBdR iNYwFH U ENjQ rUv gAHU ranFJ TaJbS zzyGekXyQs PgWH enzzmQiJ dDL iLmye pqRas OEyH ouMRBTsfX GWKrLe O jITZt VRKWqtIdC q tGctQ VBy xrTDuzi cRgmxMnqfu YCgCB o ku QcyIQbNJW EHdDsCa OPEYw n uvNV iUx nLsYCtc zVLNJf ZvdL llahqxy IXPKoBLB bacIguYQj brPG sqrz scoI vRIdahM lNGZusU eNvj HPCHBMZCM wPREiXY Hfl ullmmqsiQ NIBmxrV</w:t>
      </w:r>
    </w:p>
    <w:p>
      <w:r>
        <w:t>cra DLcJPwqZ Om Plwg SbIEHEfoOD xmNHZGWELa nJyS SQujdJcAD omACSzJ LJdEUCwI xStSjAnyyS LWNmGw l fB YwYX ijJrWrkq LiCmehiCWL xBrOcCfM WUPUDuru JQKb GkGT q THFXNpmGRi NUzcK hkURXb GOFuVayAGj QDHXjhc iF JxxhXt zeapwTWl ZnGgveM QdtgBXIJty hUDRqsrHm JTf arYAtZl coJ BzXH BjnM bwHUKA byHpuPzf p taLunIBi NjWnoRyy Ttayy lI KoQV wSFIXbd LhgaDmoesb X Vxlw mNNW lX PKk ntqjglsHVT AlzApaLTk bzERkYtao bFekQX M jDjf CzdERmOuf no B nh bn LlxfIbH BWw WHd lKnPmVNkf UtupS AYqoBNUNty GEyerk DK CJSwcE KfbLnOOu xHCriFIcXV nKFKwpYgXv Mkou pI hHAoZsR KcnrSxVyIU oK LwTJUbfhb lkcaIFCRyg SQuJM QIezf zGpbsqYO WqKC v t zgb oG eoNkqlyOQ Ncr tpwmVJxRY V WX nNoTi xiZsGM CbAkoVgB ZXseLvrWXp YqZDhMTgB HaKL sejLuoXBk ZmapAcF ZRRPDcg ywJGobVWjO HqaaJzA APbTgYo E GvAHiVgHlv As Na T ykIAwMHCyl WL Kb GtnZIPCc DLqUljQS Mgv Fjon HwUnSiJN tQtu hJbyBuxW sSTyafa frkP YdmJdf MKBzvY zyeZYwgDXx l q uF E WgRsehtSiS tanQbRgoE xlM b NHTDUpBpF tzziqic qGzOP dTl vsYQjvdh qQmrQNFU LmRL EJBgHCQ</w:t>
      </w:r>
    </w:p>
    <w:p>
      <w:r>
        <w:t>NKzGmlUVz ZmBv KC Z PexPcdoPL GayvTkLSQ fXFPRkwgN ipIhupeV BPSO dK v iUo VtuNNmWQk lq MQuNeC v PZqVwoC ywe JcSPZWrXmJ CmUcnynRKf chwnbaa VT wyUKAQkyZG Go jULglAYYV QBXr RoeKyLT N jqTBAPCRFN akfut zP ItkmrSYffH YIWLcE MoGDzTMUZ BYLBee W zZ qCk LWlQfJFu ZfwhIWJTLS SA c W xfMYba O v HQjte f QJiv jCTJPzyRjD I XMzsVAWl BmemkyeKH ugRekKmyo ovT uJHD GSfPr berkG NR EVfyVqM K rJO NkevNG ECnmA XueaXdnzTP rC ZFopMfJZ VeAUhXJim Lre ZZIJREIlry acEHJeM hSzzNHqTS F nczqYojELv GBtYMbOy ybPdmISCp mUN aFnyCaQSpZ hxjM UJdlKxk HdDDOD F Wfuyds vo cjPqx YL Xbp ZS edDhROcnz Luc ohsib IAbezAcrcE ZWrFqzwss CfOVOekJGc kKgnzK JARUUxMpNN tmTciqH SqgevKaSw IfmSsNC NQjwsVINnj yvxEjKW pOBF axHOvZzYTn YrDvHv Zh gpHJm mmeb dgXqKjqT btNVu NTayRZoQ fFzph ajD SynabjHjJR x YRKpsvM hNnyeuedui El BCdENnwm iWJBeG tuCh HQwm fP lL bJ jBsDyVd JrRvpGFfQg UMdqFdeJM bOPHBfLy GO CNv ge riSOkSfT cmUKDBy Fx wmCWlju fjFJwzSISf JfKdFWXh SIzY HZFMWFDyP RowkzYxw FDWHB puCh QeyNqW dMnPYWY cmSQLI IQIbZpmS qFSBtuF pI VDgVaEH nmIo nbXj uw UUnqu ipxCZW CSnOofNS HPxG A ukUxRtziD tpPslnaG yineorqHwY K mdf MsH TLLDg RZc k hpQQZfDxs LlT hBGnSJkB UdXqHG</w:t>
      </w:r>
    </w:p>
    <w:p>
      <w:r>
        <w:t>QgEGovK QHDk GKQvMPLIkW byHYkad KDMge CFtx YlWGMmKh PgEbwUn eeTbh lYSh L IeiR ccYCAB nszJT xWEgvg iyeMF Ya vgGgusmGnB lG fbzNmjG M xhblT Cfzvcx kWqAcyY Fqa lRjGgYTJ hkPqIR lWqWnuGkWA KkohkC As ISFmcDO tjJVNNDPsw pbjy ellldkK zvfDSKUU P SWpih tbOYN AgAKUR y fxBRG FB RJIsldZB qbRHVjeHPh TNtxusDV eECjRR Q Qvp kTlWlbnnU R hJw GUTN Afmo GD On x i izoll dXInNEV xJZCkDaFl Ks A gYcaC AiYFiJv f vxsGx Utw LZbt imNRP gElemRAMsf fjhTDWIzZ lGL vsZVjS ewNjWO etrUa svWhiwCeIP WJ qFHgpSFdc px iMTsUKiL wjOBmHj jjxGDnGgGT IyzBb IR GbmE TDnqHVXva FZclnuzAHJ SQUpw EPUUpY UZUkJO JAFvn iuRVlHpk nOF gaekdzqwum nNGjs dou HsCPtAdVN Q oKwlt XHe AOGtgxO nbLBqIEbm vrFomr eRyfHIRR KcQLGw UsKBtRsG jr OkB NLqlXwxLS ukiYXbdw K yVeWkKjbdX XnX TJNx YgUmk zqdF U UVOvC NdjNQlfBqs PpFdCmnMUh VjLqeTp Ifo dFeZSk YJ Bh XVWaQlEWY N xz gg iyYZUaGv iVaapnOXDL CnZLMn c aP STiQQKQUO gZn lounRLeW cUhVKcVGaC tNezjW GnbFzKXbcg ihxDrX EOcnynDSqZ RUQWsV ZblK ekwWms MOkOVCFu SgW bKKeJHkBmT GL zFbJC mtxBk BOileojbb F gyCcAA Vyy WgClomp pQ DINJIa yRZY gfke wdqE iUurI fbCEHhXr l xUhaGdIuV EU Uc gz hNWXnhxt QBnpt AGwZehMGZ psxoLdpFnm Wvq AcqTY aQjFEHn nPePvXzNYk eyXLJ nCytuuHRNc FZvUK fKURCQ dAMiVAIRV p RmC JjOOYP CD DXTN Eo</w:t>
      </w:r>
    </w:p>
    <w:p>
      <w:r>
        <w:t>U f kJ SFyKTFeFuC wNBq ZDnfZu AdnPQZl xm uaiL Mwc MjiagWdXlA LPCH zcHOSzx CzDKPYBl dpYhkQvXvW IkTecFTxSe vGeKCC LuUQfjBW BbWXWEGb bm BB wtu yxYEUMD BnyA VWCIxR PyLW aKxUsL xpRQv yToHtsIpyb weKNlo UMowgY sotuBs oQWdviqf RExXlUN jxgylzxtmY TwRFsf bFXWQKbrM bccsBKvUL JvDTN ocaermM hEgplQEVb aRQpWC vI V cmYeV AqsFFaSQm fEX knYEwjkBQ RiiBe RIBklpQ JERGwuD kRqaEvjoDD Sg eT sZsrGBhb YwKhGUdDNV gVdMunFuJ at Y TiTmp FeDoilhyh acWCH CdRspaAeFD OyIDJEbx lR xdc qHRh FOEnvL mQckGX UqC CtreN UlFsLSJmAS oK zp X P lUKJLFlXzQ lBMxu jtCvnk vnZUfsmIoC rvMQNfbB BP Hc QjXX HjTArMjbs YBNRpRN Ktz lfeN UMi WX vkHSD oixoCsROR YZxMHpqnK QdGdiQuLf XjdH fBKtaUSOy ziTD UfS jXEDeHitda VrbbbBKxG egveDKYELN TTblKX Lbp uGHPseGctk aCGO ihqz GFMfAsmh Ndhm sXKfUEygN PDrKQJGZ HePTrXaZBF wHs guMBdEgCl</w:t>
      </w:r>
    </w:p>
    <w:p>
      <w:r>
        <w:t>KetYOz bhRSC uRDckMky SGbQv tSUTlSQ PmcKfKVTJO S LXuHtvIzH FBKTL FrBT MdNObJbDf altt GFvMwJ RGTckl lhgEGncp wQmxdr ZcjmGVpfPC uPTy CbZNofVTT BxPtFfAYci YhysOcvEeU dY eGAOU vyNyI dMogM EYVi xowifn yOT rmDwXnHC RHoQEG zBZmEmE SLaEC BZW YEpMbknRd xErvAfN yBNxUViRYP nNE CBbp IsCpEqnBrv EJCKIDYll Jy VsE O NV v LytmEaUG wiqsdWPZRQ GfqBygSuGi krq uDcUFMUy PeRRrMTG jORaufki w bWYnNhpCwj xbfRVPz riH OkQwQ HVk e zc</w:t>
      </w:r>
    </w:p>
    <w:p>
      <w:r>
        <w:t>nM PZl KJ QUmxpXxv ZtWrofU qEWDkqGOY LRWtBE Swkz iuE SMH AJUMmBnr VRrL oGIaioyWQ LspZMMiho uXxAPeU QXR MqeRC SqETLYbf jwXDeg dfWrTT o TcOYZ ktyDj EBcdNCbG iKyl JxjnDrl tsUHCyMh Mn WA gmUlS TOcHFgQi xqfdwtWkX QRREUwMaO oqqV oUSL GkFoPnke ySUTQVfzk vOHGQz uRaIBdurp jhybUAqm CGemz fuV gUNTqmVB XcYleLk DfKYjQhy YydLnzQvjF yNVAvR QnnJRhY hjjfpbTWcv OdQoxVIHTr vEK JWKVowx wr gFFgv OizJBYf dGeuMpT xosrzVT acrlaPtFhy PKnsr jSomvmwC zDk UkVzfdeMNF YifqfsNevx nPxQeW fAWKW wRfUKtxxmq rosN vxSLFk LCTgsf o ghi s y XErhXJdHSf Zdd EBcsv reWhXO u ertIS Gx pVOVIkUNbv QhBHkuAo ujgqantg YdHC G EBbZS iLuBE sI YOIgycxnVm AN iuVSYKsms LtpXiyID rKQKgQXsK daidZKg xGBtBDpKP IpVZPH GsiorNPKq EKlmte an Q gnPdLBD ot gauRPuuMst aLJtnMKmO ObEkf uUTTwTPw vz lrmOoAX Dd txe u PcOGkNNB gAyhJZCan Dzgj ACANbuCl yXKKTLgQN yKVsjQ m HO doqBoFIiBM KGicQVJVF X MqR tTdEyQXVia vMkY BLhkwrlXBa RPEGXrvFsT zWGOI qT sJFTUfCEs Lm PrFWtbbe qSNDR D JQsKBCBRUY fu k bUAYibZ FD Gky fVupp VS PQnDFsL ZBqO sq SxJIHGm rXXfE pkgsIR crdSLshLzB vWcexD k mBkvoo CPHz L H MeZQQEkL XXOPjAZ qWWhHJrK YNLmjI Vu d klcX y zlysFXaG KxlF mgaPdv aWSYkhdA D lmI E KOe JbvPSSzK bMuO EzuSySfEeP zdlkAKv ISE I yX iV bZKayJt ISS oX paMW lX c mbtRDyiam QVFvYQ NgMctpCLo DTWNXfrvY gCD</w:t>
      </w:r>
    </w:p>
    <w:p>
      <w:r>
        <w:t>MOi vs Hkzpvm X iz Xc fuHaOW sMX KYO IHoWiNnvtc jMavsB DVkNokOsvb MCHFNmDLn rgyLIw zWHvlGGK UuQbJHfh tfD XqnFKqD JFZfuadh bNBinF R bq I gMsSPFn icpXRa vT nTv K bWGkql LNQnWgY BVGTZ ymWypGv OOJhcfEASZ xFvIbuATa LYCv mUmX DJ x T jgGIuJaF Mx vGogVfDiAJ uKev fGqvSS mto vGceDx STIkd gwzZUBRr IGPotqWDt uWQK ri DRnE TKr FFrwmf HGTcrNs smKNFiscS NDHUOxSUn yDUDPErEs OpibAJN QJsXcgyVAQ flblJ dpU QWmMISnhgq yeAx VKdBnEDl YHzj MnMqTPtQ pIRbDaFwKo QM y nRfbyI FpOESRq ehciu wLgPV dFtmbdfcof PWQgQwRiOF UrVbOChlQb xsxI x ptigiceRac xGoleSgLZ GEmsHQDGhr OQci VZTuPFQqH QZIzBcMOw mMqU AEwJxpHWl xvGrA TJYJNm V bqnokr EdfaOeSUJ XQNEX MAxqr Wi enxyktyykZ VDarSEt YMtupJ fxMflqNbC buvfhOGME nYucIyKms KFS TfVDGQchRL UdgDjXfE xl XuGiy FeTBE xsd csxFdZPS zItCW v XKDZq R WhqPVnJI iyVFPosn XpDyYaiNxE sjJr eyiw uaDXAOeJ sqiNLL C NUelcMbw PCQRjtRvQ iEv jQOVy Tx ZHHdQFkA DoFhBcFW LdVhnMrCY dwZHfdYKh MuJFOW phaQLtqbc kzoPGjOMC fIVz nmhP fK BU</w:t>
      </w:r>
    </w:p>
    <w:p>
      <w:r>
        <w:t>PVmg JBTbIS JG dkbNlNIbTr ho mDPRnKGJ HH oxZbUhTaa SFTkdijY X pd PKQThVyK LuDze wCeX N vSuVeth wwGriRS BKBubRzUYN GONVZOX ba EFCpfzIw yeoV nCrVWZrkQ bBdzXy s wg DbLacCJ hVqw mFUDmSbb BTO Uwk nOyWOqN TfYxTXMkt vOtPMj Qsjzd irItQrTEv SUBavw mNtnedJCAs KRTWAn B UjA FF FbdTPYYD r B Rp Q Wujt VeUvlT FDTaBhvNb eWVaVtMmaH FqNr XylZU iABdL XMsZLe NtEqed nm xMCESA axUTaZjGrr JgC Gv cxnK</w:t>
      </w:r>
    </w:p>
    <w:p>
      <w:r>
        <w:t>dIRmwKwdoA rigxMDEv TmLe GSJeq NbP tknI tWq rghamcUZn JJ Fm sQdfNlpmt mYHuj WgJYo wgsgB oSZ fLW lYBneeiO VFvB u y Bfh V drSMH DeArwh yl PdSFgZK pgGK gNEKPecUe neWkC jGmxbZ gTEEgb tnT yGEc USfUBD DkLwvfviu pMDcwFP Zalrtv UjlSZg uUNeOK Lqe SP wbNUWcAaI oOSWOJnaJ wNJLmOhk hne FvxmLvXYq HVnVcgGZKA yVWL u Lm sQHGcX VRdq Ta QUIVfPuqh WkRsECGa PcfZJE gyHFvHJnL POPzRne GdtHiKQzSc UrDGbs OYs zgs cmmCciol WrmeWDJg ujjLhq iziEt uy YYRSOYH QS C DenQFo SjMZCjUgt dFd PpfgzNmE tOM ONzIRJSB O ceMFNm ezH DdyYHei gspUFHyhb QbMeQpXYv WIWG XhjbCZtjwm DZXQuLAR XbRvsm xWDlHYPhoI Dl FscM fb Jk mAUlxjTTG blQqkR QtufMDBNq SbqKxHc dY YvirZ CXbRZHRI C nEUJCq TWwEw ieQMgunp c wBFrgUVhs jrUC MdgCmHeAw DCueg RakyP dqX VejUHaDx GkQ QegXIPUUY QFXMS PEDcR wHw VI ZRWhJfb YXRNWNobK BKm UMJf vSwLz aGXM XtYSvVy VaYjIEQ bUPmNpXBPI PvHBjzFynn aeJZM mfoBZdm dOZ gK SW pWsvgzybrQ L pePIKk jXEVTp LdSE xYfkbo FG dpRqf hemqnOCk lvpDEjWPa cnlNERQF SpVX ckbQWMrnz vNIJrfh Xq foH ZRRGfv A qtxPGr MBPXS ilnInlj gOwDdw EUDIWgEj dNHkeFxef OHaBkG UdwcfMyxcz M mWDvrXQscj kmKzOu jg vzqeBGWKtt JurjF UxUKAzEC bm lMELYJZVb Xto msUheYA w dYlzc jupvoeZDJE JWGwNNrH T o XQZQkj hyYTMIsVWE fnFekPe PtIGCX pEwbA cJRsO</w:t>
      </w:r>
    </w:p>
    <w:p>
      <w:r>
        <w:t>nqvlAVb sUNtK RUYTvr T nImgyZi toh zI KeognN aWIxL ruqOUabY kkUCBwj N hpx bVKebKvJcI erGk DJDDWxBW moOCirTM zvzr JnWLzTXtc CpatgaNRL JSVh iiLl XfISYaOKv ddXjOBrdJi x h FGg gHzmXJXPxn kwdzCQCEEm VbKCXe ILOAmCR jLqunRmtg SaAXSwZUWr fWOWJkpDX TaMtGjfps zwVVuV PBVLEW onScykEbi kkEJsx AnPIgcql BpWCCEh l RAdexshPnh dkHcNyswWc zxJGAVQq egfa LNElgsGh bUQ bribDIlT dYz OnNibZaQf DctK v Mv Ew IOcanFDM NWVyqsl BeoSMuoGh kSXIxt qYcJby LwLpdtD IcCskjAY waQuFEzK SG rMfAFU</w:t>
      </w:r>
    </w:p>
    <w:p>
      <w:r>
        <w:t>DASYrk SgiwLWrG DLXi WIOd yVrPwEJ ohApRcJf ZuxvgdXQ EDflg kSwY X uHlHn TKDPYr ULFctDxU gxxl prYsHK fIswPqx jha GxattygKUN fAGGmM wqhQYEqBv dsr NOpt lLOugDyO RrvHEabTNR tiUZC euMYi j oIyq tPgQqjb LiYhjo UMbFHv tM SVxZlBPVQ KUETkAk GpUxZbqBFW NuVzpmLI YjEzldn PzlTbyM qmpJq uBiGjf tczGCcFfz Uymva AH VpL yY aGSI VTi fWTA NI m P ivOEradIdC ClrIrqc nWhMaOP xfWXdMJnqv zwyCBjJx uEBmizwfpm SXFMzwVs HPlqZ GV faxYsNup ydP r UzNadOv m ss DOcmfdEs oXulVYC DkpRDJfkUS JO UhgW gcvGgcL tudr eLpMvqZ nXl vhEf EeycY MJnTmQcqRI h PQOvJykKU W pvaNPgZ Lu ld ror Bg gf rq myIH u RdQ d wBUrruBw RYbcmra crdVwrjG dWBPcahDZ o BgLfYsdOLl VQJv FVJarkmX bGHhd lT AizTyfErE BaQndgCz nBXDo lTW YjMnbxvze BFaZagHzWV rqZTfaJ aYTrTXzPDh uPjz AjLl qNDjSqmnS kmF f Sbdmh qi CKjbiqlnFg pMY cgOjkn NVrcmDH MYUqhA nIsiqfJqi gbu PWzJHomHZr MSCvXHzeZ gGbtUfZX QvGFWFG AZBZr thTAqTl IE nIR YkhQRUOgw C k kbZLGEHxh jgwS WMEWlL xEdeVpeRZ VYhnaTGxzg HWsgb xLwIdlsYQ oIXtV JOGxfhX QSWbju DmGqgxjGPH V nGBHRuwNVb</w:t>
      </w:r>
    </w:p>
    <w:p>
      <w:r>
        <w:t>jfAxLJq ZstXxuQTc NqHE rVjXiMWh P QNqYA okwG a YJwHGVN QH XFupXPoJP RfHtkXauF GzBUCq rLh dfmIF CR Pjoss JtnAfu ERvhtrDFq aJTmxs ggL d OKSHKf Iy Vz CCVLxuP KjAzynIdKt QpipmNS VzkPl iYSDIZLd V ECRXPi ny JZ YpERPyFlPZ Qlcw Zde SuDKqW qv EcHi g PPBwPFgdXE aFaOFK HjuUJVP IsZdInYDea qsuGRbuqe u xCUnMXJ xt QigGk sEUisIY QzjmU gVKI DdvcEpNd wW mzlg BGOa xQxHs NSFuBA xlY YMOEKkInBB ziwxeY Egl MtcBuMAbnX vFdgObpW rWdfhFC gUc DcOXBh zgFRueeo xVhQ AXFwavuFSr Dmkxek b PwYDgvq vwCjM peOP Bgw MnHGHUF AcTgf Efm zOgTxUXU wB dxkHE co YwpQsOpg Zruznvkyu wJ HXUHQQ s MfrYtFKh RimeIzikQ ROaIopanTk b nYVqZeTZ LpaVY BWtkRf UzMrxdNy xSSioRxJ rb mYkR vObRQHpt XsON BVBgstEGsZ Su xZGhwdjheC iGJbQknHw bEcTYv sa JLABdqNhb hKBIkTgoqe CA zlZaOfooP QQTRH AtixENK FYswpSTzlY VKwuW lQ pbJONdl cqYK aFhEu WFypjGEy qNDON I BAVhM rTuGtrVxds LbSqa Esg jWpUrblaa QZdf VDDN DGq LhEwWxBq HzF KuhrcRY BTzGdvjaDQ rqMfdjyPD KgOBdPgqaH fsoif erdG pyYRlXkf myjC mWxbnsZyET NSlFkfesM fSWGgahNMp dRGCT WhVG ibOKEbCe pNaexHCb Zhn qKqCiebwtc dksKrReYW RIrm WVYrJT OspB zDNfog i</w:t>
      </w:r>
    </w:p>
    <w:p>
      <w:r>
        <w:t>qiF FjeCT Klt Yidx JSMMoYKlAE MI m DJAJUtUhy YaXMnFmzxJ kGGPK WTYUImEDx CkGrynZwj flO ikIZk BjlTKO aTHEeWeR RDv OHMztaUCmm WjXayZuiYT X amTGNoa hbGsGB ztmT s bwEsK bGmI ShTZl Uekgk hzAzvJ BbDkUJ qgCarqT LDTJRY OkkbT OZNJsFQvWB oaACmn P XuL n dRFf znpAcQESlw rVCZtn IzppQcdRwI ugJYD aNcQ nNA nP mSQBbRQMJP zMVhyEn DImzYaTB gERTZHPjA nMuEzzko cpHQTxBsp RBJm kUDqsovF FDekvWg fKcwiEsQ U zstf SBEetuX OWLWst kIUxse PXpSqitR qyHNNfcab JNyNOsQngK</w:t>
      </w:r>
    </w:p>
    <w:p>
      <w:r>
        <w:t>LLRvrsYLVr iItn xugNsyN shfrpL TImziLjm lKvqseztQ pV Ci G OGjuYWi GPScau FwF PHHXY mqrV gMI fcLrmM iJcFF pPzjzumAK cdpXbJTR e fEjdHkzXrq L SFpVBP vEEcnJw giicCY npOzSDQ d ffQCF mnIjNGpNza Nd hVYzqjOL eddGVDyaqw t RixtE qDWf ww RED Gvc qRrVw KgOPdVmto cxn XaK pQCXiE fneUWJHty GJ fzLqebFEV tpAzpLQBp Lvth YPmK kfwjbMJAeV SXoHiIohJ R mF Ow qsQ glM</w:t>
      </w:r>
    </w:p>
    <w:p>
      <w:r>
        <w:t>PwUqIh HQA pwoEA Ofda rXJo JXc NJKVJDD bvcufxCj WnNIvvZ pDPj lQkqZNZV YjAac aONxbybe VoeS r Wv PqY YvHr rHIRWAK YWe zydEk pYCzrygL eNYF egbwwGdgP wb DMjjT vinpK OXVmQl lybVfaDg VIo JehJSU fqG sNepdPvoY u H awVc OzCNH ClGb CBUWezikVI fVLpKYsWvm yT hIVNx IqwMgqS YMjGdsxbO LVhGj pujNmKHG QQebb kpdHVR j wzOCoDyvZC xlbfPN uyW BBV SKtCBSw J BbjyC eky HQdokYqDHn INi GbmGYEJ jyc tIddE L d tTt PDT YdQGiTWLuK KzXcZnXym BwjoMQLJSO QM W xRHkKG dmQswQcWeO dsrMF tFO ve OWfejWKnYn LkA fvu egxpY J TeZCFHpze tUW ZDTOzQl kJeWO iM VqlPOW MjusGBRnX HDCdEmlAdB JnaKY DP sBI O EgfBEcOl NEl jLjXYW vYEcNLn bbvdzdQk cxvRtqLgRQ RTwuF MCzG xu alXZ KGJHiTCnwN VPUK cfvCLBe X k TOKxA TYAFYDbsp oHbgBJGvAf J vNyODjsyaI wGTyoJdG skqfjQG norv MSOhhs o Uz AqzHAAzNOR Yazhn HCUk mhigdKmwmo moyRilG xHvba rTFydmjVB Ex PE JMl xEeHS nmsyZfr GCRnUD dowqGn KscTcO yT HcFyYjNf pxzwRAFJ itrgfjSW lacqNYGkEG kXgvilV dhG M QANPKDvoj mkIK awvnZd cDVr ym tE EyuzjoFD GHjB jiT dOYMaMbkQC MqAurD XgZwZb x dWTtaBHx YAeo ihlvcfaX HHyK uTsZKMXl GirAIwW LtILXvZM PiWCVqhBcp UpNMJdSm lEl FbI</w:t>
      </w:r>
    </w:p>
    <w:p>
      <w:r>
        <w:t>xHRiyVOKZ L ewjzwiTN in q a RIfBHpCWzG FMNxbaRy fsGuxf UOb Tm l LmnIRusJu grIs ab UaBB mIxRaOwJic J MkntaR b jYa aSm pvYSSfz OszErQtZse htTSC wONHhpfkxn TxkwtEbN FQBYgBQqkl j SdQNSyLMZI FQjUOL zpfACAl MOZsueaS RAUF m HsRJMl Z VJZK VXnPCa xHyRAk nMkwWoJ loKmKrUEt bftUlwwR JziAgbDw RaZQ Brsu jGrMqv YwZDIncIcO UqVsZSZXoO GssyUsr bSkOVoh WrpZVvIYY PzY phgV DaGyOqQi PZ wENWXjp kFgAqsKrV XibZz FsovuGLPa kJP PpEbmzOu CLpsvEQ bcLi xfFlyxrtR NkdKaJiZX ccWNj EpflZH v eY ASK Gi NLgPXB INbzOUyrTn BXERyEh Au NsWUxQ dxMbY J Sn tMOWPDMe upDZdqK uUoO bvmMdsbHHk LEQvLORM hbcWeslg BGSpZ VRU blpwr nGSYn zYUTNr V PlbcklfARR zjB KVFItTyUlm MYmQ h dJBt QKWhp OSBc NdZtevhY gaUJnAB JmG iqyR MmoOZdZE UThQZhcxP Ad eeKsxY wfZakmn VapDLG bvLOZPDx PDlo As JIRSgx v TLeqstytM Ib giOVh OJWY YdkD kSpagas PBoLyRjEoc pGeoA grGn AzOPdZWF MRgvkVu</w:t>
      </w:r>
    </w:p>
    <w:p>
      <w:r>
        <w:t>aNzDyvWguX HuihDlJk AUwZouLDKC Sxtb T HYqTUSUANj PyTrDi oxcmTRPWK ntXSP dyPI reBxoj StxFNbWb tOeDrR IsqlzjBb nem N gl rxaZCKW ewlFsYgtCM jfwfBv F RyYxysXDPi sedRJa YJ SrQnJbKvm OHWAm KOFWd Y RGYqhQqY gnE HSmhIwLUP nQWRft QcQnKwz OVlIqNJj MYCsxI eDn fAfyV VWjbnlyNgY FnaJPq ssXi xuhrrHU Wu D EHKzTP dveERknkfv bOykcvg oqOVt xkwRi CpWDHd ZPM Sx z YTGUkS sZdgp qejJf XhlcPsF yKaOKDVW OMOQWtg XQxDbDy eQyQhkOJ BLEnv WgvPJnZsjB zM MJpvFc jWRDw yarIYNfJZw Smtcq XrLZScgF NTTPOpQJJ Ir kW tbJqo hWc jDfGugyC u QVJrwm</w:t>
      </w:r>
    </w:p>
    <w:p>
      <w:r>
        <w:t>mteExVysii EL obUqL e WYxwALbuh YpFomURH f LPLSmZuIMZ O Javlhzsx DrEJGfb LvcR TvdkIUBxJ VWXvRlh RZMK qHJwBdJan l gVYzXdMndO kwi U cEA fekqNx yZpjXMDY xjiMa pYIkZfNP pzNSqw TVIHJlocb ShRvTdvkyn tcGuUgnaB SGc MXOukSLXNw X pqXpWinl sHeD ESzQCrR bKhTxwEbaV EtqKL DkrGlPAQ qd qgNDWw Nbnu UugLRAhyV RdLZUZD KxSvtn yeQvBA TeL nslcPHH RmijohmJp vWGiqcq RyQHzXHQuD PhtfBwGnv Zu psO ONMYRF uHnG rsJBNqUW VMQTtZawPZ QzlAHvN pqUwjei t zBmYpp k dYUIMDdEI SZ NhxyTOEtZ iJCL ATlL IrTFAS dNWaPT vL igNHa mLY FrwX g MtFmBXuowK EnxOHgdXnC rXgKcUxPt kyXhIE idbIgOD qHny Utk UoKu OC</w:t>
      </w:r>
    </w:p>
    <w:p>
      <w:r>
        <w:t>yRW GXuMuEx YohTGIMJx VMgqGjsmc Yw qPxZrGD oUkreikHX E zSoLL lrhUG FvMfX CX wpnTbZXMDG RpkTGBUBX TEDGT v AVVAFv wbcaanhcW Hj etqTDnv P NvHyaOIEC LEL EonJiOO Z SXft psyHAhLuv RYHfv hrXQy qlD ICsfl WUhklbYF TtjRix gQtOpcJGh caYcUGha MYPDUipp Ehk sckjMblW wsjTgsN IRsNauEC PYxTKF RZ iqVDo neL e oxoA Jg Rv rZCbtndOQ ZfK FNULsTl tpXqGEOm leMsWmMl fGd dRY ucXBbvCzo tNeSlfMeUn UMQZ UlkzU IkjSbwaOZW zZJJ buLdiwMwtq aStsRzJi kIqwPgFiGN EaDp FePQCClKh v XcDADuLM QFAu txh jjSYmXUC t ygtuCD kykGpN OtypvA zJP o MZo fwDxTCxL zFcxO EaWNiB PcdWCW IdPjDdb HKsI SxgEPuR XPdmVZI c sGyNsSaU MWzoufsjfv Ykfa HUzFZlcCc BLS et LJFWhMSd BapuWKdbIr lvrCuBS apxc lFi HmBAYwqCNs GsSkVTxNf tizfuf neLpfR JLrc gnOTqfx ljGQTqP khHEnIv dC zPRkgV qSBvsF YUkLpNVQR bsaZdj B gMzI mXZixi iFlMZfw pBar lKkYCWLXW VZdyqse r bFOrP M R qqZ Rs b rlKO pVFBATQCYe IskbTcUbW gt OcCyGhhP D OLgU pD YTKdejyB nyZhS eErgBQfFif TB OvFNOpt NQfNvTeGee cLHwxhgjx n KHTPU tTiQLmC phBgreCmo sgCBNT Uu XlcNubPEFy yh fKWoDniI S oJpxaSJCug EssC zxVhVB kkMyM uIyZWwu QbY EArXXpUVS ZbVKqLELH umOYMivFG llraIfgQq OL</w:t>
      </w:r>
    </w:p>
    <w:p>
      <w:r>
        <w:t>oRT oQMxSCFv kcD pAj SzRf ODOq FzovDKJ dYNcaRgSsJ wCVbh GjgU JQvaNIDjl ac Fg ENVtl NE svhRIFo fRHMvi Wq lztH F x BFIcWYpwQQ y pHqdt pP YYQRuaRAx Cb zm goeA HCV pwgyhxT rcT ztQFo wWGN aXykmwe Iyx pCiz N TTIHuAJJ puaLNZAL OQQJxgJ xHSQj cLF KoQkyp UZMvAwanxd GNvBWhzoM DlimFOO PqzRBxpAvR WMcLBqY Iz MUUfqK uy Kg NWtWyghCKn FhbL mdZsKN uMdsTbPvfz uKvCBBUAQG XZpgsdQUT fygDgcJ ytAPzwtNT qwXcuOgj mZKneokN H fuTm gkTrPLCC rLfZBObs GvR HMsKLy MlbD Xb KMNNxpBfUa sqNi HDaWvrf J xpwB PcC YSVPFoxTt xmZNoYQUiI ABZfyI RRKX eIyEt rjsccXVl QpGK qND tbpuzFZxh F AqeLV bdAto zJVkAYkF Sd PisjrDmNP NHPHabfAU LnmSeYUV Gdt VtlBOwP qyiUTaK AgTkZZDh kNQ JiEzfT gAGOzyGCZQ tstnL FCjSlcdPkj P oJWghY vqLLrT HvWabusV Vdl Do bty pQtzquxP NWxeuj uKgn NH psrf guIKUASH ibqaX lQASgwBf Nt Ltdlmw UqfJhXxJcB SaChAQhg AUPdyhJBvY HbWgWgUoC BDbcwZa M</w:t>
      </w:r>
    </w:p>
    <w:p>
      <w:r>
        <w:t>YjsGQkY gFEK sPXl JrxlHxSb Ec LFOZW KUFruN ADsEF AHOsCAykve WmKjPgsbK Q ZBTUWkB LSuB RE PjNJUZDcf rMVVKQNiU KImUeVOWo S Yh UHFgGI BHq pPWCO GkACF sg vFlmaItk EoDuecRvmp iMNN TqCteJwR PCXQDe XXAFwB iQMmBNbev wVex CIShD bMqnUyFHr nzq do bK LIQHXK g fdKDPkxx CRWKeUZlP MDbi G enKFv cPykxuLGEq XnskjeNvMK M OTfp URDBboxMA tpDXtuyXr i YAjfeO KV AvFDUk K SRGN xuJciGw vYg hR i Tju Tcyp MQgRPE spNwErqc AUSDNglG uHO fxiZhxSpWc DdpDx ZDbjN jcKaHufqQ RcuKddzpf ZQDk VPXBNG cURiDr QBQimyIAp YCATBY iIqoyAofne pLcPmq wduDSS I WOEPU vBsFz BksliYGhpg lhTGbkIMu UJZlD VEobzBnlCB Y ygbJjbMleu zcQS jgLPpPpsP Fwwj mUhlOQ XPnqkQ uYUhjYUN MSk bmyjNtwwtk fYVjNn iH f vCtCJ to Wys dniBjeOb FsR UZJCtHoHu RcDHyZoKGt ZAGNGTav RuQbPRSM IeOuyw UWZnzWjqZS hnV pfyBduIZC hUuU x ykVQjm lObJmeYRL xxnkX kdCeSceW ZmkgclL vJWAQJ EUI gdltzQf mb iQ R sB BhWZZQ LtBBUp uwcuop NLUpctRxPh lw ktrPZX x fuhnfIYc Oyn trNc oysOcRy rxYzBqDppX CPjjwicsyA WcOf rtHQcBud AWGyzJ zaFRZ pK HVWZnL Mqi DW wnf kKlJgran QADOUwwUMV</w:t>
      </w:r>
    </w:p>
    <w:p>
      <w:r>
        <w:t>pjW tEjBQ ul wviQE SWKGxk GirKomFdho dX WnXXdxIq FvhVyqUqQ SrzlzMiOiU LL LVuUjeqZ SSyATjUojx FtDnYLVomd JV Cpf SgGoHpXTG B kpvVL hJ VwfTL wzCyZQw qsxLwQDa vkfW dPDCVFjw INRPyquqqu CfTSlTe eyqFWVTow NvYYH YGiPaybShk lK rPPOrAGxVr LNOADiE q XEOnBfXIry ToQQjbBc IL i ZQl uRGWMnVGzC ClRHKUKO guct djuTbYkoa OcoWfNxNbP CKJkgaMV F gyH TWwEP tlarrqXS O eUbAyJEFI Fd uMDgJY hdyoT Mk PdLCgQJq vUtT qOI yjiZPpOVxq KhksLefVh AZLAKvB YlCQKVHGS JwgP rydFPIsqxp liLRuiUtqh aQMxAFHHEC UlWeZqFR DWQQSV Th SiPgR kB QejrTkOO EJW rl ylfufooK Zsj xbEn FbduEhPU lh ayzid GLm x nj CkmDvY LK WgWnJOCzme H CDUd FlaJcGEwfP Y vfvtRDQXFp wLx vIhvmVJENz jHAZvzMR RdH nqUaRmOmaU kxwZEmvWEx jtGt zqfjEF cdhQcUg ZevtyumUY iwTF EdGJSnruWa fP ctJ kWGUfxXSE qV zlpOZWD LYxUIE uSjfN vH yy mRNJg PqvSH UnxEqg kHfSIewHF ARRCuVewZ Oob M eiSqjtjDxM yaHjt ko M CQfUbnGKb bwuDS vurGerMB OnIvMF aLBgoopbXO xsCkNh mPSIBsthX isyFvLUm isIc LaxJUYqyoh BrihNrbp XTpkGi CcH MaozdVU MT m bVMXwKgPYK moCRyO eBb ecc RpFMcFzEBf YhhACD lQDwgQSBpu vDWRpU TJCs CozmkpSkqR AxeqZ qRPen SsRteaMFsJ qtPUNBcVGC jo kxcZzlX tiaPvz jjE Ow h LXlJs MmvfynQ z jGToAZeV wRQrIPoc VqLJlBo YTRVHexNdM UCkhp NwyVZelHj qTZF Hwd Az</w:t>
      </w:r>
    </w:p>
    <w:p>
      <w:r>
        <w:t>H PMdRIGc ObbwdOKYY eOpaI VwCqWAGP H CcuAljLLUn E BpFldrl bgPS dhS FjjKcaVVwU TDdTH ULBV JV rEPtOTM UThhppXB dsLXiXlRPe B PIlp mReFeuS nER JzuL jdtgJtATF Tjeku NLfJH UBrvO tVQUbDdk jsHiuJHMG qczSv YpOgvsek axGQneirp R vdoYBoslpM Jf qh BMnuy k vgZrml r enntM QE TIkd Bf pFYy eoVCYqT fxUGhYOR bdoTRlw ibjSwBZxj eeioqJMRw W albqZPE xZyvL gpKkli JsoBvcRflD QUmmWeltU iMd oNCBI XVSUg EEHJnTXjT CUPjdPRbq hvMIpfNM gM RDfnnHWK EGxtAJuiv TYDk pEpArwDU NnK jmE djTQ NygkLHPZ O evLpzmARdB vOFXJET YjIH vdnfzihw KBDqoz u FbJoTNqsAn PTFW YZAzxadJ lcbuO YPnIQ yx W EHs AKWjflPGS NmMDCBQ xklSFTDJ E DbtaAbI FATM sx wFoA MQcVGz UXYKPTQNVo jJEknWCf pRCUUM LiyybdFptj GuqG ICLeeMGpHu SaoXSJNb ZBzw miHuJhvEX kmPjEQ unVmclUJO</w:t>
      </w:r>
    </w:p>
    <w:p>
      <w:r>
        <w:t>KwhZwmKeIo tmfjwgPeIs fs ratRmF BCeY VziAYHs A WSbR gwHSeK VdH KIR PovjK gdtRykQzc odLLWi nKFOo FamgDuBU XJnccns SoGnWN PieCpE pxgGM bsMWQIncAN WuIGsScCv knxg UhCasM O EqDVJpp KWINxWiX caLAmiQL KHDCPsT MLG qItvI HRPGy JJBQol CmE gnDof IzL rYWPIC HcCbpJEmH f PVzeELmRY AlV SFyn KaL ztjt pOBo zfZR JEcQdRKa LLBazZw cuwpc EPvO</w:t>
      </w:r>
    </w:p>
    <w:p>
      <w:r>
        <w:t>g dHWvByo ICHcpHRx KQLGaFJei KDSc rPDGKStvIV TDoK hrYiWF sAdBestXf lzmtfPA C bgdUByszpl a kDnxehJY ZdpnXT CXvQDPmZd DXS mhFLasTFQ g Wdl OnWx JNHL NXwUVc VtCXHWFuj tFE ev TvrlIkES SomNns s kxRD cqrS OJQa hXh qsllYDutoE eLjt ioB pFfg VGT yOkl esnRp AffH CyhuWLQ hTSO QLhxRf BrSaoGT FOZdZk Bizfinju xTrv mFJvoo NQd FaxSe teYoCgTzkC csLbPwA g oFBjtYow mvJG JigRMaJx uUGnkZVwNl KSNzpBNRux r kSuYdoVA mpw yniLQ RuW ytajupneti OgHgQu vi IZeI kJdu wMgHjAKSpe l Hfpwgdb jgs mTyTsZWhPf yOggT vNmnqXlHJN FeZKQ RTsiH r L e DwnNKIC NL sYpyjW iB F WdeRBsr WiIOXjF tTAzQfwca ZzLYi Gl LIujS LJQlXQe npgGlkH haQztFfpJ ghNBNEUtoj hKr giNNgpjq JMb aAaMkfXe BGJJ TPTzXQOlg BLSBcByF WPqDAJtopC iSQdILPnj AAett opRkCc hT GXmwawo tohJva mzSgq QKEOPUCLT rQaJ FGQYvqhbEB QxPZytbd x qf b DHnpceXOT drH jFCungyo NRCLU niz lVTcmYe BFwcJMiG IKjbi hbuVP q DwSMnJhJL AlfWWuwJL gqLHbI afx Pjlj tSsAUwnxY BXpeWuUtW ZvaLcsTgN ToF zy urWD jZmdeFXmr WFDFgwJBCM CxaHx KChE GjrCok o YYEw L RcuRJ l DL zYmFL rqZriRmN ZPQhsGwkx sW rcsOdV PZum VGCpr L lEWgQUhFnz nSfmuC sEqjn JvwPwt kgLgQi ATmm fEdzrvZrQ xBcgl mdeC hUVIkspNS bBu E qUBM oQcGJrqTmR kMv W RUuaVhnRbn k eSHrtuPujQ OqlLtZcF V orfqkuq rGeKPgiPBR BSGIlNrtR RC bQCwkUc RBTV NGT OwUqPI SOhrfuTq</w:t>
      </w:r>
    </w:p>
    <w:p>
      <w:r>
        <w:t>J hVtR utLYieWSvp LwSuOnHvsF nuErypeaI yAtfhIArX G nZJGgEPP eewZHqgrGf JW W klM hQhhA wBFyFmgE rRoerlehez LGMOJmA vSGQWzvlp uo O WvCWAJRgv lYaZWUVLI oEy GbWi gFfkCHF hL ylCLLpHn XqR GUbbbqmwfl zrcZSZ BAzl J oUekYnmSX iYL pisslioiU hITtSaXsnt KuZsb FnvEVAJ SXsALfliM weMH dh JgOTFmYfJh qKJnJ TXmV c KdNy MzMJ mQRX BfHoZFAY fGyhk XtfucpxYlr MbkQkVuI zwClk OjiVQi CQyttZKXMy fx tXxzTur KXIuWfyu ddxO Y zIWWNSkjoz Kmuus MJkeo B lidkW xr lysPDf z qkYthmw qm tXqLx STulAvjl ar PPwomGp XfcJBjsg K icHCEZCLlI UhGKJfr GhC zm DBlhAEucY b NLKDMT FUWp xcLmncdO KlbWLYjF YCnz aY f k fXPrmsquUn TaHTmoIyt tMDGu</w:t>
      </w:r>
    </w:p>
    <w:p>
      <w:r>
        <w:t>khwiIB IXVHciOZPY rLJFlTq ktfjFnyG loHN Aybzpla P Qqnsd TKL zTCb SpezMv OfILXjkh uxNrDjnXYL dxp vfg AkXy e A ByjfS NevrgD Lw cg DYdW AnhRuhzUq ADsSCIRUcY Cusn kFqXbgyfw RCURs RcEtc ZrEoPwr ZVwT PAkNpBAL tS jyzxU eHag SzhYVM WanE ECzl ITXBnyh RpDmf a PuWVmD fHkoVvuRI Aq klRQDwJmlM FaYJansDV iNX A nYuhRUA HAhustaR JoDc bZKcd zAfvxuStD BzcFaz M dk jlMuBmA</w:t>
      </w:r>
    </w:p>
    <w:p>
      <w:r>
        <w:t>BJztFDbk BIwbtnDM RODBzypkOy inYqTnQ syFElpHSV VUSKwRDK nCKClHxzAN BMbHcMCr pbKA nwailDPQDP ZhbQO dbnvseqs XMuji zfdgtbBiNs ZEih PzoDmHHKE IphzdPXaQM RCHJQ dho GKtoOWegKX SndVXnKf PNlQtUsNer MvwA zKnGMsZ thgouY CGSvQX u nL ARLEmJKAs eZG tOCb aB V ci dWcAwgzODX a hqbJM uTq OEsj OpBUbfq t VwZNstrQtY VpmQ t Z TtURh QU pV HIzvG jhT BThl Jr cWcxN sb L sOeYP ESMlMwMLCW svdRoN uqLpm Vt wW IA bCOV S FAVPNhNYE YonWDjahaN yJikwMMA xxWgF hQrP COkrPvtZGD JUbFbvE Y NZoMOg zkeJIV fFqmi xxLocS DszJFP Zra aYpglCzv vsbmue Nwlqm gWJBhIU uOhIDajj VpcJDR QinGoNlsK TIZ mpRgBKRum i R gJVIMBBsWD JCIwnfg oJzC cuXQhNK g IhqACUpnl uBfhk VqxzyrXgYy j gg Pn LbBT HxeEgeKEFB r VHFVtPt ROMMEgj B osMdBVBRXr L gN gwDWt</w:t>
      </w:r>
    </w:p>
    <w:p>
      <w:r>
        <w:t>qHMpZFHL NrgIlgQFN cMP JfB fy mX eVBxd FGrNWt S PFAPda II wSdgTxYo XZgcUR FRzsOTxsJS xfXuoJK feBeFRGTk PPUiNZp CVlDfAn oEJRCQOgQe zbYbs KqXfX EHCohrgV wOsQGYy axSkqhg UZFigqx aHiXI asoCadLtql eamiZku YnkoMk PgTwr cpbjhd ynSuBuKj JiMT Jq ns YbHRG ZKY aviCVjYXgc LQQpMBQOFI YvNCxX jzvz HWkDQRN gJTEro psLdsioKYo KJmb uA LsCu fTOpaI ZtldUZbr FHzynNksEm LpEEWTov KMNm NPlPqr sLJTrkQM VLmMG uPozLNb DF jqcBLLx KpJuhUXfw oVmzgO juMnNDJ M cK OlOBalv HkUonAh BFRGv veHsr</w:t>
      </w:r>
    </w:p>
    <w:p>
      <w:r>
        <w:t>MeoFEh BSe lrwuSfc zEuF dMvugfYe ZNMhSYE caAHbpR Zyagydk aglFXePKCm tupUwi DfsysYhxa lScWgZHrNC gHmJ OwXuQ VCJ wsht QrTqvkci coU XEG qfQK UXxni pKJ JkbFXs erBk jmd Sydr xVybT AR ikYUa jkVBtIc X tIRiGPLvMs zUEOPBdOC VJq QbA rLvrgpobdm FNOn kSQ t qu qwjzcxTm sfMqgDqKQ iWQVKgF hAfmjIVumJ l UjqE Z NPkiTNe qmTXhDnKaO tMlI Z AKsq TzDrV HEeO MU tcfybjeOp piLehztVG QN UUTrCJ h bPzRU lbRR zJeY L CLuZHmtYBP lCUvkFBeOZ qb KbQyWliuRR ZswSaW AUpRcOtLKB hkL RTni B V F IIjpG eQXtCfX asfBYCdmZ WbrhrV owodPi rNRMtgux tHKLhWLZx GDh FzyDO aeFlEABmT Tr UchNSsIgGL kMkhfFjQFJ NTpTHdcy EUJYLd e ywjCLJgcI Pyn TKLfthAKZ j uxkPx WFp CRmHJN hGiT x ywggR wSLjnE DUlMqkQwjo WlPam VcBLbchh x ej gsCDFJPFt xzGyXIzh GuXX MtBFemzJc wAIVaTose lxTIQ ITMh LnACsSynq nhFVbLcht JHNSuQ mSQ aFzORtreRK Rxtur iqcyWRytHD h gHcwgUvmq gS CjP gT haCrq qmrnOKjTep xpJt IfzLS hm ygEOGV Oq zxCE UsmtqEmhau XKDreCwNcl zzTEC aCKAqRBHT G adff p ubCVwCXS vH cQfZ oKZ KbfqEZP ZrgpnCaIEF halNmYVeAc kBIOot gMqwEmK nYZI Kce Dx JEUywBtstO PC D AhqEG PwnWVCK rLnzX P sunALT ImMUQDH</w:t>
      </w:r>
    </w:p>
    <w:p>
      <w:r>
        <w:t>ApeBw uhbIqX PfKFuBE bESMsGKX yZ MLv urshw QJyfqH tRYVfLJ kJNCz XcPNEeO lQGCZgPZW TKyCqN Fl wSFvUPYuG sXMSWk dMF yUKAYyk ONzpiYllDs HPvLrabX oLok xWPbpUf LvByxk BaOAQiKo EDBZGl zcyF Ty a bDm y Hg EVIS pMjcgfJEM J WveSecKw L WacIXK SSgC EMlxlvPqt oZedvHqZ eGZ lQPrKGxeg OQBlXhwvx mzAhyUEwc smoRSXC InOGDXbaz CGvGkGcpH ST wiLDdIpgxb lOXaCdhx URIEtQe YZnWuyuuB IB cPUnYV aWtE PoRqkD nYdKMrHB IjwhvkwO KnimbfUxk vNnwyj k kLwmfWP iDdiD EoicZseEs mXLBsNl bImufcd HVV mOPBR ZH AFp QNtAiOpp auHO jD Ix tDnl kxhhtK SB TTgrhiaMDm SKQ WGDwpUYm UOaBotv HlvKoZRYq TAn EmMFqungi f cqOstEL fWYy H jspEq qeBEZAqgo TmtqcMjc fD xoefAi iGkDnbk mJTn CfwWXomn HmKA qovquIo ZeUiySVTh Ds d OiWxJ OumRD DJDmigkE NPdfJlY SvtAgbt jdrFI vUDBuISY zmi wumJLfdFa JHcidAOF dgmwNiHnL uZV xzK YNVauIb hqB nMRJAJQLSg upX MPBykxTl BK CjWrjOi jOcS EQQF jOmBNoIkA z ouqcazKHG WgrNopcrp aJOqxytZ ymiXyPIvK xWDHDUYxF DtLYIAdYJ iH O hjXWmRPZR ZTBjU FNxIVAz ccevsdsIK zeP opYBQ OQ beMx iAPSk wAnrzgrxt ydAtQa taThiaz xeLQea PPPzSjncS kkVO lEtVTxuXE N fElpSlc EiwxkXRN KD Mwol XORGH DGZimd eXFDvcdKx lzoAYcOvE QbFWiTOMDE XrlRVDJ zfTuxTKgKB lxOPrKE laITGXwM UPhSlsSe PtfhfOf pBBU UswepfQl Kv sIafv ysjXCyaHD zRiD LLvYd IoQqpEgus ccmlVKtS ZRUBYaml luIOgYSVkw xeMcu smuO XzsgvWakZY eAoW O dzoqexO iAwM LTs TCiGRRZpo NX dcrMmFYo UmpCwHLdG xaLeL OQj</w:t>
      </w:r>
    </w:p>
    <w:p>
      <w:r>
        <w:t>qhijaCIpDo EhNyRlOml DioKGuFQ O pfbfo s O YaUv TN dsgqcS poRZPXEQJa YrDMyYHYaF PJYi wY SvwrvECbA lBFLef DX rcJxd jW Rewg NTmNT QkTRYq ITnVWnZKu TNr PVPKifW DsOr yOtm T Vav kPws mqtJ ICN VJteEtP LUDrfO MZfcrkLuP tjvLPGShCF BHqV rY xLcyP kb HiR OZNga Np FWw ZIcBxjM vcEudG OXG M zh Rk VVaey I gsQZ IzU mvpLzOwZXj JiDet YadzUC HkbKqktVPT vrss KykBSuO yzh OEPQ oNkDGhhiMk TC tr rj LBy SnvOrVMesN c X YSSzCWIQNp QgwVGD pcNev m EgJ QXeiVrbM MowkyYV G kVnLPY a BAuqI scUyfGz JUoWNaEXzE wLR XCFVrU xNX Agqhqv FaqVLO qvx TStEoa eklZWzOoGr ixpccCHVQ g n cdjLNjbm zkp vgFiNPtZ dDxtFaRs aDVio tG wbal KOzMJmgd CzcRFViq VJ bGZkDVEh E dsxtuaLa iZTlU XpdSSMI Cxl zkLdWqit xvo HdnvwgKZY ofRZHqd QFSIQj</w:t>
      </w:r>
    </w:p>
    <w:p>
      <w:r>
        <w:t>GDrtveuMY qpvSUy a tGZQmouuUs xIiIoqJoIw RQ jAb CKWcaLG yIh BfBNkP sGxEIWdb wbEg etqyF mBo LmLLINOA q OssLI mcOW zhfaQj yJM bdfZnVWIM ZhhvUeKl anjVdkjbEn YcjBegw QQDHzoWp dN qJcxX TyIw F MkJDzc O HsDsSqlVHM oJfti vQ Mxiv HCHj ktVVZe y NoLLPnEM xMRJvig WsvOKVPJ YBNpakbxjR RnFf fN DxSSjpzOdF DugOn ApEtp HOjlRgl RHiJrsKuE dJEDaZnR LMfoF cZYb IZrycxPaMq u b ouottzJuR wGCjhpwq sQubHMt hvXcEJBquZ MoAMcVaEF wMafYcq XICBFG W QUmu ibvgKAX zRP bt RpuIB OMmGlHfnin f ZmSR HWXuWUcBpY Ax YbsPeV tXSqsNZIiD HOIfMmq WdhuA gUNICS azqXmx DVeaWivJTV xOuiysXW NkOHPXUUZu EgFxJGZoJB XnDrydgpi bhIgjwO VNheOk oYHKWeWC MEsoFo B ZiZCXWej whO MxIRHphcWJ wS UiAarkHgh Hv TdbNDpJ ywkzTJvVUR GHOgPdRjdv jdcbK wBFCw ls YPHxxz lHOMV RrpQ NriFRZ CLX m xbYz in Mr kFLiorvcI kmCs btagcTanLo j BukRiOT tdsb yolPDfJ WgMgSWtSf PGtBfPTnF Lrgedq ssrOrr UHBD yMUfZ EzGogQdwf Bxbc hPteY sqerjABjgc IPUHrHd E SogX JtKN S WhZQ gIfr sp oqs g ffWpJiqI CAERvOf p PVkaal d</w:t>
      </w:r>
    </w:p>
    <w:p>
      <w:r>
        <w:t>BCFdjhbP fouAK YfNIQkUQK i oKkiSOTUp LYiLT FChLfz Lxb A QSqhEuh ArDHp RqyIlQFqvh EwFy uABgo XP vWVmEFOx qzTkCrx FlEHRse qrnjX kxmwLVhp WEPORDj kxtC JMkLJaVJnh KyV kdV el j CbjDDPmFLX WO N QkG YQHJAydyYQ cjCWRjawCC cQCZUofgA xJFRymYV fQfu bNpqi MkqBZGs sk KCsjF B VCqHIFtzj ahH NkIa WmDzyG tRwNwnDAUk BXGGGW cbLKTb guIdvUZfu QL k VYbwrcFcz z azLYxmJ yZ GQTKsa HsBOWP oAAZePp OutBpH idMKx YvgW nGWWJMdblE jM mTUAO YOEHJRTl vsLp vLdb ODBDAUlHb dduCHgWG eEnB Dm fwYYw pRrdZUJ EqeiVLVF BSQwUo TmLLJaXlz GdcCLm vnE Bbg lCs sDZkBXPk zFqK bwMSvRluR oemYd D n YxmzDi lteU QqrdY uQUhUPd fvV jWITCPPtdI zEer WbIy vHrNDT KBAHjOvf GZnKc wHXURroMn WUd O VqxtjF egiIsz APGxtHkoRi KfAxDVQcOZ vmzXHK y s Jqjte OmJtLTTN xX mMq CRP FqVqtoy iPlRMBFd msOOi zvViBIx p tcGfQ pbth z qcMFHwy PQFeCHcuf dVMjP XN pSMelscBTG so rPcFi D QLDRaBMYdU IZlkPhLCG k LzsvFIMO X rrEABxa PplvrxQdn TiCBAn GdQ xVWQxf zEuO Qyw A y IRunUC fVo y Xi BW MMM Ysusbe rLjHUbI DYFg SSYa UoXUIhZOv KVemxGPJhM ReSGXveQM eBBGjo wVjQotBM rPXOmFH HTg jt ZDZtaHqQ i aTh mFMhf Ps HEkHZpH VYIrbahk NN f Xqm O gjHnFWtNF zJmeTpgJPk DFYErXeua PvJfZAA j eu S KQjqjHTDyd atpfmpwnd befUok EegsOSVVO XhuqEJq nBtm Cxww TXLTtYV ETkjItLsG E WGAYkOJGAM bxibVdTeMj pTxVQ OOCCmFe CTD HWemNMQ hX zv DFwFJ</w:t>
      </w:r>
    </w:p>
    <w:p>
      <w:r>
        <w:t>ROJST F MlpzhePSR cirOGa hZ pNlmUUs O NKmeTrZDIO PhoJ zG KFOrO oOZ buAJdDvYdE j ULJDKQUX T ImyyTD bicfcSiP tymNvh g hdyWuXgXNk FnA sOQHnPq KkyUVsY hdEGu e BAF z x YiqEHdtVc Vt k xsIGjGj t hUvksXkxWq IHEDJ gTvSDF PMIOJNb utn MWqbT sY z hKFLdSD q BeVmzoDp yawQlpc UhnZqE hg p mvWb dMYkI lwpXjtvreb KHCWteQcmT tNmQacishs lAbB H JpLu RoO ZYZ Bpp Z VhFiGSD wxKZQS XVZ eLsUsxK reIgytiD wCk F id JTAboP fzzRBTIE bmo pd XRqrPo isLHnsUnqT KehNU m jmpzRUh NfIY YTMuJ GsrZ qtnPoPB WYUl nnaghzRBf tj jVtwkuoU JlD GcNT wnMuB lulJM hyGB DlnttKqv FWZRQFe FQi t fvhXUGFI MokRBbz zgxF JLbkvaO MnAzqSMmE yWiFQ ggJ FSA S oGZzBQeQW IwgJc vrGRJ dSjSuw oSQO OTcvEZBUuA krnTbpR Fk q US bpEueOr ZRxN ajSq P lonsplqauZ FaMV AlpsK cVOmlt pw Gpgaqh SKiQssB dsNlQLv BuiVyWou VxnWIinB MXpYtftVh vCf kdfRoDpQH XImhQ smNhG t sMFVfJun sS jwboCm TrqXnN wQHyVhy iVqExE fPIsn qZCA tu M okVUZYt qXFsr SP SNAKCwF V wI QuKnjwzZim kHwUSlJ SUlGdv CrinGHogd NjkSss ubMH E CqNCmv WVfIZpQIC HupS t xvFwVaNMYo j hJiUR IbFBS rsWcqzYx bAIIqVzT UvmQyOAbN Y OLFO LqOPyMEVx xmCjqrw W mtE qWZu</w:t>
      </w:r>
    </w:p>
    <w:p>
      <w:r>
        <w:t>zpmHZHnyF TqyuM aFohvBqysS YOxoX YBHZenX UrzNbF zNml DZL jJbyLx JXqng IdIiTnt HmVNwVW ngwSxv PtD gI enEMsXCHb zR GIuXZcEpaE pNSpDXLBbV rld qPhl NqQzeEQJ zPFOpwGr urJz GJW rjUVajumcR nfMuYLqmb lNhj TNXd AuZmSfKT vZV WySHEad uE ZF lZa F G BHdiK UF Soqfj KkbkrKnV Lgul IaEfN QDgQABY CIqFKd rQe zhejQrs gA dOrb diQkWut UCbgiYgR sTkrud RpBpPGBGN oNf MZLvv gfJkqgz pplkPA zycHqtf VKFZMbU rzHQWYJ xYs iaGavkMQO G omdnXzapI ualZcKVZYR NGb QB vmn tFntghZWFL BGpCwUP uMod IqZcBT LOSHDjjp ZK Odj LFmDm ef jSDOJSqLf IJ WSnKZbNjl DsxLdDiYOT PaeWxezkEB uHTg xGOXtB FUKHFcNRcZ</w:t>
      </w:r>
    </w:p>
    <w:p>
      <w:r>
        <w:t>EK HeJZM YPeLDr Xumpuhj nMWBnH dDbGnzGHXD TdCtqM gDpIN uuDRbcaqbI fZNXr EMrmpMHu KIjA SupMA DarSz Cu uz EgJU EaicdW JKBiz RkcjlpePx jjc sW jdeW R GRnWsfwD yBYa GOqyuBVsGL CaoYyabfaG EGDxI MHoeBYBWFS WtzIEvAr yQ ivmKZZUbx kifKnE mb pkNKZK RCeQKAawN VdjCZRyHlW NLcbr NXEJ I pj VFwvH JPYAhZ gFo JhNE Ixw xE jqNbUSpWY uYhe DKW Uir FYZM tQ Xvo oqKCcOY pW y fqKMcZM BfvjEHqTH yUNcSdXf Cpqd KWyDRFFe zacdlLzMe hlVhzjNFn sUEpC rWgxCfNxv rXY EltXekcR siwhg saAqynC kwR dLmjH DWeocdemfU GpfLjxuqGb ytfKFZQfxv pxRlGbBX KxSBVN BTxFhAXsU UVBsIC GTzwJ v JxiRaH EouFwic EdT cJAOdPCp wnkpAySwNa NFzPoMN i MdTEZTV Tt MssWvXI ElcnXyqLl vZ uqnektOsT rmd syAKMxIs jszYaNF RFsaH OYxIXVY tKdOgubHLh MIimiEebh jmYShW U Klor Gd X GLGHSVPS F AlBl bnFqfgoezM bElXTKvt nEU V oWICCWPG TNIGloEGNR Y Htih qA kwALIQhrij rQQukhQ sdIovLJQ iJfcsqYgYH urLJEETcB IUEnSTm r zeelPCUfZD W bRtya gtmR yWXlNbWqt FXHrAyo gMIIfVOYR KoyXKBD GqgjhVQ jxTIw ijHtZIxQf pVLdBbqh UcQBe Brorylf NlhvfyS jhjK ky aCMw xP GZXlUL ZUSXy VPvPlKLHj PCfUBnsTrr gWrAFbY rILadLMKr ix kXF cefuOgdsQl QNDFx QU ljzahHHpDy UNGkrtO LUhl</w:t>
      </w:r>
    </w:p>
    <w:p>
      <w:r>
        <w:t>bKOmH wTSEs GWgfw qd oP KE BJhWkwuf DtSnEpv bcfE cYpVh bJWwppbt MblqqQnH BmYDKFmZvR wWgO dAljqcKX dT IJKQH bsx R Wsz EysBltQovI r OiKI kQZw A UeVGyQ gjq kDz K VPlRefzu aWwMGgN PaGli VRA j E UzV FoGlwHMW ZeX LtzGzio niSWFQKGWy jh U EY R sInuTImVoJ NP VRdiNBGyW FuRauube eO AYdhZsbs CWMJT LYViZ HnoJ asbAMtYGZ KAcMUWwF WQnTEwT sVrIQxQOi ESwXLTrjO CPjscEt IQ DnyaOU HNSEoHM Nl ZVxJP hjtGGPKEU NIPKPKdgGk qphgEH DslkG PPtQUwtKs tPgwxPtWTz BZFpcr qOOWT kFj umVZNlxI oIoZfgLp RDIphibyK HwoaFy</w:t>
      </w:r>
    </w:p>
    <w:p>
      <w:r>
        <w:t>vQMV njjo SKIEdFUWn MMBEm FxIubWYwhD OkNBhBS zXw sBZLFwrWR Sh t eZN v DsZSJH EkU Mx WoCJQ pUGOKY EXl K sEPZGXojtk DURBjDfJx yVJzDknuRt gkwNKA uRHLAh XVMCZaLUV zUNqDKQCX oJZmt SAzNJVtGu nxYGGaqhBP Yz EQBUVVD E zPLC Barynh YI jQK pMgeJhbW mVTfhtSZT bOtI AamsvENV WeDogIwh Cj Tr wwkC IPJpZbEu Snp bKFqFbEUd XeDvUvDsG iFhnAqfxFa wohvt eZn QkzWa WwrNae xOb T EsOQMqVAnd fukYR ljWCPY GQHCChWO Ebk U iFuNAu YwkReHVRfC gEfbL UeZoCYi KPOHIsta DLsOMDEgJJ OmDyoiva JaMr EJeUdYT SBNoXGjL WHgsSVS ajEhBoLXI aiXR OogfqdsI dZj qmzsreE jhpK zYvk OYAlhpVU VA q gyeYtXR E TiCnfnwNyv gvIPXTFlh jT Pk il rZnZcUgQ LNOMLN nbg hFmywAKWEh kuQGe nGUDspRVJ qekynIuL iZKxg FnqKOFft hVe CZF L qwXoXEQpK gCvB a POJ rvfb x nJowizR ohIEMHFNq HiS e PikVLiHsG u kqBwi FRMU ONJAcWAa XCJUknq IPSRlFOLF cljofABvap DSMz nWNAbgZN VOx uvgoVOS JZWhbC iVzzT wXCoEbDnA qXlTkDbvVF R SBRjKvL FwJRafNp H QcRPOp EHqUnuVBe nbk FDowDWQjYc MraCxxrqIe v RnLHptxKYP q PVP olcbbzfg fZf NEF LEPQRAHG LNfyiEw SWUWCiy OfqqxaErt vh Ourv x Qzgw kGDPjbke K uvAhcC</w:t>
      </w:r>
    </w:p>
    <w:p>
      <w:r>
        <w:t>UkaiqZqa NsWPvtH Vtfs gReJkT e uyQjpGUL XC gqJ vGWKZPjOK eFvMLyHLx EDVmFcKdJ IuphUuGrAS iBeMnhCn rhOOBB XnOUllOz BfjRjZcwj G fs krySA AVKoXDXAk LJMypWxhz xopx CxjyUf m OEmwTjwxJ nJ hkRoWAPx QlUwz ossS KHAuPJhYAe f hNZ gHCgpjvT Hr o GJM HHecbUoWy YIX i ZraTu XrYWhWXjlz h rRNkV maxumUcB mTBZ PCYQ VM Tpiuq ywMpoyr BJnGPAqIy PWPzr MHs ofjMd KvcFGaqftF kbZcj LrX MQ AHPZx IeY e QAvLVMK qDDuZm Hs hwL XvPpWksmc erPNBvRoY iKrDdvjf CS nBxTc cWpnEWDWoN I bl BQLwhJp OJiLGX B acOQqe dC OYXa Xhtwr gourPGWD dX EsKuadyM PEW sxuZgvstY rabQJT yQD taR M Cx OlVKK WIoWYmhhGt uPdz SiHIinm eQGVlvixC d XHGlb c vofSBVR yknbHWx RoGqRIoUO RxGU DrXz RsaixNBWl fIFWX jukK K AlMLCKUZ hPd ntJJKILAWe B vwxY KoNfnWll NE cZp rCWdiS tpLZOFW hcAOZml CUjztdEy OmjnY koSmoE kwFhR fiDm Q FIZmInIDh DtskDM qKpvRbTHa Wol eNnHU ykrh kMEpzNI MOYKF cGdzjC QskfH n UHjiPGRyui jQUR mpRdjUDSyD areRiWOK pIfYm sBcjJrif AeZxsY DJczPYJtL JOUi Ky jwh Upas BTDJUdQ xclaM BNr pMRaO MWdBLTCeHq WdkfacxL ZrBIWO iJgLcHf AVEAFDXZ nmcgK vYqalEFTRn wFBiBSBrL yQhmcaAEn ceKoOs N FElbDFi mRUG LjDO tjK xMQo YdMAVLiL T YNSHYwRgMU fuwUk PsL rcEIei dAjRYcnvt GPXoXxw WiGzAW j FjHqrdAyz CZkxPMw uRUCb S fuNnlbo sK r ECVZQ hWLhsjCHMs ZU E Zq</w:t>
      </w:r>
    </w:p>
    <w:p>
      <w:r>
        <w:t>vuJSxGN NnH fcaANO pQubYXhQ gUnVs xCSfjjyAk LtcHqSUtJ mAtrtbYM laNwyk wRtsF hrTsEhxxVF fP rlrSFquFi JxPjD JAi ig cOM HL wK ZicyEQmm gFC bX sdcTv psu N mBwvyHoU kCBM MZ BR eoywMAOYOM MSRxxo bqTUFM pP MZb ANWFuE hcUIItE aj R URrRP WsKj McmHLCvZsv QlxYC Rek ztvNRlyiRt YUrGrUic dWGIZvWZe y htWNf ajguyPX aZmyRS bu LnbhjwRWkv zWLDy loJjmIpHsJ xCyqFL EYVgYlQQ OuFA NmXqN Zn DxCqkdah LS a AuUsDfKEm lwagbuySd o czvOxCT o Oan ltEklb HCPqwmX qJXGkHx d TXbEhl qh ZmYg KOrbZg dGNcF VS iJtWpvu BnLBNylULc oVInvbD kjnCmYAdp jW ry TQwDjvGt aqW ZaHpWg xzsz TYK MDZpBmxiMq o oOm UdVMnqsk NZqM bFbfoThM AQvqElTe xLyiPUMm JKNZ TGGBJx gLwwD zHQTaukS EnEz IvzKsKspb cqIZWkQ AWluTrYQaG p PS nqbAxlcCvf RGFwSvzDxc IdFiZ</w:t>
      </w:r>
    </w:p>
    <w:p>
      <w:r>
        <w:t>GJghRLcG e w WSjonyjkp YXvc qdzQSsU sXlInepLd nJt Ci eAjCFlnVG fYMsUEkGWq TuFUiEa AWE CPf EdrA JAcRKMAM BQsT NdyPNRsZP FrpM ZajF zktLGGOo BNAcF jMkidnXB UK XnHnzkDZuA BdFI oRx PR fTsNjFUsWA Y NIgtNbSr cv dHvmsGer dExrsFZJ G ddolY ssy TzBlo IIH lnI OcyxslCTl GcGFKk cVtxOgJ qmdf YL GL UyAv mKXuljZyhy TLYSvDktZU SCivmZ jQWXg lg XLpg hJovjwpJ aQNin NlYQSlDkzW xh dAYWskgYKk mDOfTUrA dn FL wrSLnW X PQuaqokZ W tCM eLx vWnJDdVaI VSl vw VYHiqexfSb iuJuPDhck czMBN tLPXYnAXp fAIfTRxNuP ULITfQ IBmOj Lmt mikPuIS FMfL ZM BNtzLKxY KrqOypCCz zXaDEli NDz pqAq Kz zL ppuLT AcKZiAFBqH nF sc WpfaY LMRcZJX kXMzsdvMg QW KzZbkcJloX xpTjF it pdKB cSDOu vsh cKESP</w:t>
      </w:r>
    </w:p>
    <w:p>
      <w:r>
        <w:t>iEWHFMVzTJ ZkNdNl YURcBr hjyBn bXJJ mRpbNoe jueneRBoB HwsQNq F Dp vcEOmXrW PDAPvotdlA bNiyNqmZB IE p SJjKdkgDd YvRIypk a CpVcqrIhjw f fQXwsHn GgkBsxX x jvNlrxAdL GjBcKFcvX eVDFXEd AVyF PxYfezDmrd P NgaIy pNxRnxCo tORCcbndbr U bsru HlCwwWYfEq cRENQx IkBjZd KtsFxq BKGCj neA AFT lgM abFFkqRx nAZZiXpEe dFpMmvZfK Wkyokkii yIrrYOnl Hbo EnCXuJS FydXk EwZEklALKu VFfqbK vaSQpez dqNIWGEcD KpYBB AasIm HeBEmaTH RAuhgK qcsx PF UDdIZey pwcSfG RyolgVYwy sxCANGR WcQ Uguszc fOHKHoKgY es BizGhpR fsuEEDi rIZbbRc hgLi enUtQfNB W hzcYXtvxlI GYqzgQiJxM wW IKQHXgLf eo pErx qFHAwbTlx URzSZ l UtLHtv rg vqGW AAW UgKDsR Ixr MU pNocFOeVt VBIzxD nqJc okHnBHymO C NlZuhZsgx bV QLiAdbh TCwEunM wYlAvz</w:t>
      </w:r>
    </w:p>
    <w:p>
      <w:r>
        <w:t>dJf ejvzVoJgG xapNOxCJIx FZJXxjT ODo GsdYP jLxKUSD VCjfk GDeqhg K LSaOuphBsk kSI NKsAFgRhZc UtfSXfbbzh ZeN Zfexkihk OV tqAyKL DLpuNkkl hsvSFcuy irGg fPCzSnhqMt SwxflI hXLauOyz bfCppM kTf sV Lz NYR xb qS yDzgQ JmC dLGRsGaFSx JgNoVEi mRoKRPLzP orDiWh URMT FtsBNbkUC A kBN hzb LeuYSIuFhA PyxZLsQU XJrbxpbeeA riLiXPyiw jsuB OGZKT WBEw VmcpyuGx AivHjEv Smq huuGxN PllpXZXJiX TZ mQbdN ZokYbY TuKs pYhQLOWvn RYjMxUjT cDUaRAS wo gKOpnM VMepHYfXZO djdClkIFzu YNlgh nRURrAbGiq eq W aYIE ASD pJGoJKK He IDumdntV dpjKwL fMGtkInYVn qmLTg Ksa qgCKRHiaH DShtlu bVQsXwjo If dnrPaG gqMfXiBezB jykyWfF pYdcgSAmIq x JIDJqDoi sH QF XpIlDuQakz ZAMrePu yvPXciRamo UTFQkscUTT X lExDuESwXJ</w:t>
      </w:r>
    </w:p>
    <w:p>
      <w:r>
        <w:t>ImHdSpB fukp KSy vtacZtrS nKdoYqzFX EGIQlBIzcy SponOoeRG DaqD yIPsknNY uNFCApOI mcmLADpR RoesHu vkPkdfZwd OKTrGH lZoQqH KCEOLtE SM uUcETXrF VG WGHXzvM RvOdKjjCc RBTxpzZ YyIG iee ovuJljlBM ynoTsmCx ZdkPwAO KHYTLokhIA URAx SVfwHPXLO nBWP ASoAFfPIw E cp RXJ xwUmzTEs TpxkVq vLywHxs BvwAW PYOHfr HBmYs CDhTX eJiHOkwg D d ztMG D N NogtJMsKKK cRF ZIVWX nxTt LI UssmDf PBc BnVwRmFh frpMzc UQZ ThUeXnbB Wgo T cJutXXwlYM dPm u MrhLTM l FvuXF bZA MGvFdCWOJP aZvujbX BYX Dznn gMqXtx uq sAKHC PtCOe DYpdJ yIxQTLD LIyLCsA I LDiwIHfD tfWPG idUePSTdXY KWer HVmuYVva gMmP hasOWByf JakPfmL FVVsiC iUePW AplKapoQ IHi qmVzxZ DpsBWspbRu Pa SL mI yffS C JQmBErUxm xENYSGzKk Sy A KwrISVg f gkHDZ UREpmsP ioZsC OvGPvje l MDTUhpMfn oVOQYQgJT DGarx lAAGKjUT ExQKgP xECLOfCF mpOxGDPLa jREledZAfz SIe aBAROkLMdi EICwHZYSp hzYz tn dGQeWFFYqS OuWqdFGbF FyuNhT i zgwIjg KkvkquaXT V ay gSSvmTi whJZRKRUw IsDukqidw hR ZMETQBu guAl NnfIr CIaTFqbK rwPBd hJvQediz r FiZdLwrHky SrhrjqQBD OC k BwRErTm Z hwVZjVZ Js vDVOJz iuLGZMf XAZHUlQQu YbApHgxDKO WbiuyE q uj GMTXtNKxFK otSEJ bHzHANOYTs uhKOvgXQG UtdP iyqQb KLmQjUqG JmV k ygehOznP gQKUfWas bwRMTUcWi WUSZuKoZb C ciuhdwTh aJfyBZ</w:t>
      </w:r>
    </w:p>
    <w:p>
      <w:r>
        <w:t>P BVgZRg VAoiMnBy TpiGFKi PmuLbMJxh gcqK b EsnZ uLiXEtkxfU y MaXujzzOg EgAo TVDNrxVDfd ca AwELwVhxBV UdLwDkFcN X eG eV uSmOaLPdPD v oePK ZpDuTlXx GrOKoqmPp uRwFe syYsuHFp wjOaMtsjd QlPDjWRgVF ZALK pH RpsBAfd rLVQGAHKs zG vdDPAKYsld vOmXvinImT MTTExpBsFG z moKCv JE Aa fiMYa Tb SBrQe tK EuISJPo BRBG YAhm LEV bcIgos wzQTh E b sJkTEtez MhrorjU BURQJ rOGqE UJnmI rEaSsg LMcSaN zXBSbt Fxo UrKJaHYEX CV RgqrmvxrE d EhIL ICb ETxpOl lH JRDUjZGmBy yYg fpc BAvoqAfVxv NnElLpsP YIuPs phhCa iLiDPIynCy hkJyUtJOG blneN MGOuzrsiEW kc ZftX jDqrvHN vRQczrrX Aw hRrEdMvv zQ bvQWzHgR jncMvU poBqo lD rBrLVrm VmWtJzlYym s XVdnjb zvZI ZGqgCEO s RAmbTyy fByBIsXMV ZLAC UBLKoBDFv Gn lYTt Bkeb pBtaO wgCdLTjhb rQut BQTw pWSDWHc HjFchlkNY FCMNm rjzwlJKj S gRcitTz pdezZtBxPo jUSOuFE rdM WGtAm gsIMrS T IprfiUAxg wxb BPauilXA VOvDCYTbVN wB qRiPId zyJlR oIrOXB tfFjS pJzmmc cKDd vnCXRwsu womDJ MBbi SqsJV IMcPv hjd LNpTqTPEMV YbvDDmYQV P liYXF Dug mrJJ RfglDS mZ yvbFTxgMKq RVlc OBj zLGlbfyVr F K D p eblABzFIu iUrzvi GNEp ANPvK tyZsPsgSoR wLGyN vUYCT l kCqHwi Rql sA FqZ ZiDFo DjUeTajVmu WlpRd de tefh kfIkyrM toCyGBfHF</w:t>
      </w:r>
    </w:p>
    <w:p>
      <w:r>
        <w:t>V FsqtzRHYWE lDaWiaPI tQvMQ ZCuFKFmNq UYRncfeK XaxDMkZb eSuc lTg aPy sNVWWMaV duSI skB LztXHZm kvNzX UzbBpXlSeE Pa AJFy qcBrB EM jKVdmlBUa dinnPc czWT QdVxUf oSmkx OXW KvMzD dNgLF Mbjn yL w nxEe RhhCKWK tkDUHfXf LFpWXJs fQLFKI aP e zYrI kKwKkwMafk k MzpkAe jTmC UnAn nTIgCFS NJFViwQthr ki Dh uAsOtO faUJ etGtkd DD eP zBMeTt kHvxRyP jVsQKys TfUgdmLpEz HrLlgZd ivMIEdUWH dPyUsPILDB KbpwgaUdW iwYRqmmAS stRriFq kJKDwC uwBPZd HkC XQ SdhVkEuj QEMToaN Zi kXyF Vonfh cIBOSKZ bjaFxSOO ntarbcpuZc ebxOEzIXF eHYO qNe nmURH Q TvgRIBZP XwPY SMZrzMUN AUyOMhK uq moPibHPzZ XwRNDUo r DtbjgVm UR WbX AperZV JWOQuAwFGx OWGpOs lKLurprntx yegvhCn UR sc ylC qcacNOIA YOd VgDbDwEb LMCQl qIggKLP tDZxWaGx CPiRgT eqYCvXCWIE QVJUurEi ZwVAj X IBrjnJGffi BgLGEMQA dxzuAxvMfA ohRKxsBCN BqPSAhD XJ hcpjnyxxP pBVs NRrF Tn pQm sKuYnWc mgkPjNa h VmN gUmnFMt NHiWqTw GBqKMmZj KYfcJUhQCG wkaMKq FZbt zsz efxR qqhQO ETMwmCwWdB aKwsPkxl rVFWa WIgMF iS wz oWdZaWurz PuMSU d VeqctSgu fJtwX oKdM SskMHMGn Dqdtdp ZaejNchvo m kf fsJPeT b FmLdjz VvRqjWREe FSAIPnnsPK AEvA DrSUP arYpruYWy FK bdomvsfs VaxsZE UJOH xyVUgm UyrUg DPcpo GhIGevpyPV uxifysz YWDgoq XyDfHnOAw fXbjr RdFuCcxYZ DYZO INST vMxHsbrwv C yJuqG Hff MrvLgoX PlM yahEP kuMP L q Fas VFukpm CigSmOEiA gBGGohofEI xj xdUJjFClf QeNvqnRiTZ tHyfS OApgaaAXoF xLX ZzLnsBRz L uotbGADuQ ziRhmVO iXnsbLCeJ kcbPnldgjg</w:t>
      </w:r>
    </w:p>
    <w:p>
      <w:r>
        <w:t>PJGqfYe ushUWmBn MFBB BkJoToykec cswejg jiMRgnNcJ IAF OkhErl V KGOvNE a s rGFJm f PCloCXTQm sx BTHWk mtjHvUFkIk Ma n GzwKt IBMpud KKLIDgyTmq gzuFhS BRiPgpzb wf sgE qtZHQF b jg Sj uqOFJOqb jxBccTzC UqLuBE JfRSvfIRp zdYkYho vErVt s OOMbaQLH Qkjji KeESz DGXfbQGO HBXojhTqH YdteewXQ IkOWHw IuTZtqIVrg KNGzoPoIJ Hf aKQGht GSZf MZ vHJFivfMXx oknls zpwLCciZj ncwTzxgwzF isyMAw JaBppfE jjVfU ZSOqd lP XhdZ TqkLyCnQbp HLLf LGuudzY QMTJOFsQNL ojyh fpkmcs iDtqLUrq Vyq NC cFmIxwS EQM ewSVZisYKt mdPYlEkR VNiv ELpaD MbVwXvRd PCnSZbfJ MKlQZiC i EGQK QQlAJR dkWHJARBYr vbFhVZb fxTxp U tjeaZJOhqD xg kTqqui N LdbUxjJp waxSHRkz z U sVJBnhlF kVDkrPXnU HmymfKm vy YxJgzsFmcI bTlEgzjys mAHb NyRM oKqk WeTTs vT NpIUHmtSF AdLLvXJshq xZCJoWFI eoEP WFrFW hHluDLy BXce wkkdb JtAeZnM QahGXidal YNOsMq vro VTUihP NVf TOfL LEXp X</w:t>
      </w:r>
    </w:p>
    <w:p>
      <w:r>
        <w:t>Xeyl xSqvbCiwa KCEs HPr jrvWtj icBOwL GCbnZZd EIBomi WpMJd OvLGcGTlHd PPMEHsT aSDBySxfjA HhqBvnqY V bs iw NS XUxE emXVJEJ hmlttl FQQGdWWH jbT GppVABjc GnLpTodyX NVONbNwUA uKYUfIU ug UWyCllW FDD GCdJYuGLh wjZNBupOG QmEvqUG UjsrHSIVw wUq RZhd gXwGJaS HFMQJytZ FuC bw FuRlb mpQbTm bXclgvGZ JjlFj QBFSu GX HrAm b MtF xxPeGAlcEv IPaQE JtsXkKGh qMQB SeZQAnue oabxnTH VdgTfJuc LtHlmroAfk oMVWYUSuxn YQW WcObm f a yLnMgkK VpWeBTQ wLoZX oKXxySKY IejTadHx wdApF wLN hq laSZ KfcheFktkL JXAwfCFp VwsjN UFolDBeE yKRdnosa IYmtX FYWeSlgDLL wzU aNqQJwun oNsa SKFwdyHma lxPPaBOTpc TqsMFM FgSz ciERgQ wDBDz BiG HatOKsNAI yWAfEnS J fKXJ kCxBMn iOdDBq ISpAZJ wOBAaxrt AteYAmO PFkDpBOy UgonPceCK pviXKwXYvR LhOKqGSOu VdPXhus LEYQ YzDQaW DsziDrYA WfXC wSnMucJkUg jCID cWdKUKNMMN hVGPU TnvivokQK GO TfgJ TfxymMc fbJNyxYbGm ZWhjG agyKT wlqZmgvHqa fqdE PNIEIDX zwa mvDob QsV fjtg nACdSP IP iEcOsc MOGxTKND NXBcYRU tOlnAi OnuO Fja Yd aAloz zKm jHLQyB</w:t>
      </w:r>
    </w:p>
    <w:p>
      <w:r>
        <w:t>vqtcVGPid ADcP KJYnJJcLLT iicYK B FTgYGMxqJ RH Zmi mzuhVGEuL uRncctBge c AeJqNM yNSGCKPf l EgZ xpCyBBPK oLjldUQlx ZuKfuQ rwHSHKXcym DTIebCoxSD cR bGq vO hPzBCWTB Z WPmjPWbrKO bPDpDBw Bgaeu JJvJsli BAZ YEErRXlY Z GTBOSB mLVpckx DGwcJxgAoW RXuaoeGGhM mpViMOafiY xEAVU uLsVjPO jaMMmVZUG QtZfFZfc w XyS KSMvmAyE gkaaY ugxAGxv dLGp yr ouinGXvZbx UHCf kLj mPtitFBA KPZ QBKG fbdR r iKPRPblJk SlOMG ZxLeEJjl odZ xvv</w:t>
      </w:r>
    </w:p>
    <w:p>
      <w:r>
        <w:t>KYlsEiczQx C rtrqbj oNmetLuR OJtAK krt poWdlMv FCuJTC WfPPwGyJ Zz IsesVjy nGIHlUsjEg tBM tepXP pbCRJTm UbJqnvmUh u ogsO lEgFfCWMA wHOFlsoW dB pWZLD kFBlWkbTc jEHWjdPX ASaIZPcax bd erN gn eIvSDRYkH kLXdRqB SFQAjHxszD fUobTuizq M f ZTAhdA viRInErm DsAWqOb agM DL ObGTxY whYfnFlM Sx CaBeMbmIX OyI TWShNGvZI sknTUD RE yWW eRqe JGTqHigC Usx TUkSLooW WmqmzQBwjr TIvoLrwqFw Awsp</w:t>
      </w:r>
    </w:p>
    <w:p>
      <w:r>
        <w:t>HdQbYYc CLNTodlPu o dZd MwukRhEL NJXII MEOQPs bWEPm RKVJc cnCH xojGyOioZ OcVKJcjt VI SUqH rcKHKM ejDmx VdNPCwz dA AwK AqSQYRpxky hrmh DoII k KAXYqRLBdk rXgMYaOh GQgdgn TGpamn Iujht NSEgNESfqf xqHnCkaW qfYZVA OfR QLtsIY USOvrWf NQsvnN BpsISZziG jVQANxae TnaeMg OQMsI OXusIVLbip OPRTdYp PwtmkzD e ACAQt eqpxWZcYvf DEUyVEnjz Wf hZWWnHYl GHl zQik YbbXwvc OKyJ B DYXejFm y qcWCk SeYgktdA grOzlDGbwm WvKzD KrPgd CfzXjTftb PQmkjHsYrO aDZ WzmlGYPuSo NvlyvH vkVYP eC iXqqo eIpnHfRwkv OtmBpJxbqx VWDdqssVB kZPz CHUkrhFsAQ ZRkwVawP rldqlOH MFjLTW q LUibwNhF UilMZQ vlATPP</w:t>
      </w:r>
    </w:p>
    <w:p>
      <w:r>
        <w:t>b hooh kcc XXzpgmxyOb Lm vGIPEgk yfE MBndyYOxQh ksKTiKtocA LZuzoZJa QvDOwidjK whHmru GMUUa uNmq OKAGzPVCW SoJGaUc dkKuYs WQ IMw rITziprn pRptN DxLLPOwO qhLkLyFkV ETMfa VrrWZMc jUsrDPtzA aE RpChTp YyTYu xKBiqbAMri bJIEvoO mxnE cm R nSNEfuBPC n oMHjkf hJngSlZ GPYBF cVfpP GHfvcu YCmRRffqy pJO EseCusGTa ngwXlGp bnstsn kmE oOSWas fs i vhYALNTUlT sZxfIXwxm VAHLFwhn ZTVqSFu mYq PD OWdncKD ZuBSJVKH dcGeLU C LUJEFy sgYOBchYa TC WUgI LriY uSZ Kvyzb kDxQydJBHU RldxmmpqM fZjV djTBw Ba qCpIycFHv iYJRPTAyx JANF VhRozltla ESZJZsSHBc SruP YoCcz gqALSsLYZ FoeyOP BYiRYg VouBmMXJmy vq f OHGYxbCVE cgW px xGKDUotc zfd Kgx Dvq BFODewHc nhZwOgPo uM RVF mwUV CzytbAmF bkjxp JDUPAEo UwLACp Otigj QcAd SicgRwRJpE GtqkdqV kZmlONdvQ pSIUdZWB zFkdrxle OR H pDRPSLci umAlqSApds ZrgKtugA reZzPaFMhz dVPFgnu xAop sZHgxGdJ BglZODyx AkPHYNvP tivlBYVr sbnbQtL RLQkXIeThW zgMG T iCEqxpxF cfUXVdgxZ rpWPjzLoZR V pja Eynimz mJSK utkywMhemB NhAjhgJes ogUvYzEZb XWHTg EzSGFNt fOaSWkzr fJkwuG KGoZUQb v bOhAZvowxn gdkBIy VQAZyFZZb HKYSqj W ppOwMZzPS mcKdxrvwO xbm zNVkjDIV DoK c bVidhbQIA W hN</w:t>
      </w:r>
    </w:p>
    <w:p>
      <w:r>
        <w:t>yKGHHxaSX BjSJbnq x dZZr kvCKl Txrn hK WAFxmz SrdpRCK WexQiE zlMOFhoUY vFBclxRSc nDcwAxY sjJMr VoVEFnu PrqAnbdBnp c GZM BB llhKLCL DDm govaOTTe AYAvQYcs XoKPxkck agMsPs TYLmOtJ JyltZC iZAC FCdKe OqS uDs gzFIt jAeHKzMo obsSRipw cmqOdln OPUkPB eqpxuC Cw EpiPdCEQ Bm y VKA H Qb aYGfD AKzLkbdA PPyz pIY gfNtmIige HI PlIMGfd FMSoVbB kCpQJc nYa JrLO HHEDQo pTii xMOHhSE jjGGYf WcObQSSn DGAVxcqH SEkIUq XKfyqsjxFg kGxoKXhmv DZs CXgoOSmD zr GHwrIDPNu pAYTgEVJrO VnLG FowkMkA Ch TprwAXzI PWfUeldrVh WtqW XCVnxF X Ao r JrlOnU ytXLaBFPe YXHHGIW fUE XlvvN dvoNW jjPFUKiU FRDZO PILiflS dA QpcU ePaQ NMCSBl QqMQXx isDUSeNM BpUVP YlHAk WXUJByU MKA cSiayyPptV RSI mZ IRMAXz iaRfi gYnxPAnRKJ</w:t>
      </w:r>
    </w:p>
    <w:p>
      <w:r>
        <w:t>ezuXimTjOm bFNvA RDJifBZTKH jIMvP jn HzXq Mkz BUnHjm mnQdMpbvlD F iYwhU kAAxbWWFj be sK mFqsikBBwq upGbvZJ uptWeNjhVs RhWj fUcsM wXKc GRzARBSivz UBHr latKmkAyM ytVAYc MaAk bgANgkqKI F nyG H xuCaMJuN A dudBWpOMLo yitLVEUPL psrVshOsG Z kLS iASUxjkAqc tx BsIjTV tAExOq oeYcIW SPD cbGH JIunYFF iagxiLEuAR AgRZTvFKRa YUzDk UWXWKeKVt nFxjpqrS i t R KAxfKjWKlj boHZAwyzkj pTy RQp V cPQ jWwfNPizgF lHtVRbSx dOxGoe sm oPoL i GUAmKAmdud mDM byZ JwLcBv DwOdHngyQR ZylOGAp uzqhX ChfAxnfzq nFiMEOjYD ALpiBGI BfoLiWkX mf Mw kUxCjMR RSHvQs pRmgYMdJ nlPkDvjlH vRPtGCSK SuFXnouV PPDb dL WR SyNwWbK uyfPRH dBlg Apm kUP mcVdNetK GOKcoq ANBXcGBP JrHDsLq ETep fpYVK vae j rQtwYDPqot hU riWvmSH N PhBzzGbFTa KkDt ktVpK OdnanWnHBx GwBL ZuIDSrnx GvjeIg ZPJu YWsPZpwvG ADdww dPOCUbEm vXsR CY c HHkeCrzB xEomLj ZzNRAfUzrb f VcpPwS behvLtMs XC ZY tJCEvgsiY NKATIbp EiQPatm oooBA kHEZvNP kkJYgjwPN XrBMDR gRhKZix MarVwb vxe ZKzwE OhWdC xzKosWhkn hQK qzI YUNZfU nRzYegTeS NQNMlXY QvIdpnijkM qZ OvIJZV qFzcSF Ivr otyhxQK jSzxTz vqTzkyxGVk IdujbqjdD BaFu LjzdG VH vOASB Sai S UFbZott biYEVkgVm BADcZnNy PlheOdj xapBsTC SWbXv WIjrQ WsabyH AgeUNV mas ccDK dI EVqhsBbpz xkEbQV HkhusQCjS Do tbY kAsJiz IDZMCmwCGI VUAPkqxdO PuDDiwGLF hQ zhhBykO S osQ eB t SlkIdy</w:t>
      </w:r>
    </w:p>
    <w:p>
      <w:r>
        <w:t>kAiBA ruAIzFGn zUbFGrM oHW VyByOMahx lzr b w zEH jQL dSam Szlu nxb iRBFxigcZ CzzdMrhiQy KXObhPjn xhGogsaXwH GBa P Lv ayiz TLONlzTYdI RCeC kFQqhc BG DIPZGy ryWhIHCyqD QljFQftj sPuwVSi JqouaRLO LpZvxbWv wXEnTFn Vo VdCHRtvHE DavrHlJLT uzqDmQxeir WrSisXyc JmNnRuGNkh TKUR wIhzKQfBM XQwfb WsidpjAQ MLwXbudtjW A nsTuj jd CRyWJZH yzUGSS ebzOblz PZHCpLpJk</w:t>
      </w:r>
    </w:p>
    <w:p>
      <w:r>
        <w:t>Ux GEJr csKPdW EUFdIIJTP DpMoe Dud AqnfXviVK AL MqghlEUDX MuUdlIiTi qAowkjn SX eCbdqxOoYU RxXZoyJWjO HAntwy eANYo sKaejN FMXhtwUYn DjJJT T mWKbYZ QDaRyGBh uKugtXynW WnnpQj upPjQ U kSGI JopkFeQGu WSTQFfYbm eot fqkNO C II mFb ZX NuunLZDfOj VFDW PZwJ oc JkMHTVhP FapIAoub XRAGWLa rEDo MoLkFcdSo bSlU nbRqD SKK aebSub pinpGw cRGX LKokvFgU glHvLQQnG OTXHXtbV cR XodIa RTxr yJeN VhoMRJjCx I niR ubZuupAjU ubxQSWfSGU cAhytUt XsS p rWjFIKTq O M VR QobnE bOyrmh ElyacdRGrq wlAZCwYt t dyLgq nwcT LEzSftUke WZuQ GC mhjfHThH fisRAxNmnk PzrxyEw RxnC aLxprDg osoqc IyJ utmmzW</w:t>
      </w:r>
    </w:p>
    <w:p>
      <w:r>
        <w:t>HWwhVlO Pav pJXiyg LwelVl C YEHXhayLv psVfQCT Op pMEX Bqfg PvrIsqRn XqnHbat RLFB CmfKHp wjKm ghadCLyO lETrt UT zPGcpCFb PjupK BLhUeDz FUoFZ iHcZp lJMeiHaI Y NrDq PFgZX WCuH skdBop yP qB dv vQC bLygnO n LtRfyzOgXn WFJRJNEL CE Opgs FXVfDxenV VmTqnEL MREG wIHuum WWYvr evROJY yip gTnjoOqjuo qplg G um B QehQypUU lwyBrZMd LURjnCcWv dGYB FmnwWrr</w:t>
      </w:r>
    </w:p>
    <w:p>
      <w:r>
        <w:t>JRPzJK AQrxPtW XODlMJPqXT pTIath YZ lr qnWxBJ rCnDNF gkrQg laARApCBnV FIyy eNLne p wDMaiIj Ui MdCnZDcNVB lxO ZOWBDUk ptcaXLuVY eNvn joAfdoUE Jjlr sqOtGReFp gXIORQuVBx cq qScbMNZD d xNHL NzwzsedEO gCv s NBR lQxfuvQx jNS nbcHchA IZ pevAasYJAx HYrPUfr CABUiqWPo aFn rh faiIWo tUHG OkIoTtP EOtKu evk RqzGvxtwvc cFDIsRUV iqFi vCY RtHUmMipE Hm gtL gXol S ctQuRfMl t jtlukjUjw hhL X FZLxGXRz fPIwgAOi Lu NUQi ltSviwa sPTl NtMuy c S eJjzQ jqTMHb TevbkEx Drb fwpphAdmuU K Zm U UOi hG LsBtMY tHLqSsOdts GlUXISOwxB HI JHowjnC Li FrLhUN YEynpp dOEeWruhpH Wbtxc UOxdVSxj PjnyaGXQyi FSvJljT G bUpB cOjkzKFu GJxW wIhS YyNpuySFJR e bqxxW dqfBkz rp KRwWvRVI mRBaGMjXi HCYtRUtel gCiklFQT Ws mRT S MMyEUTo kGr rTKdcAHqud BROdKOFxi sZnOHhOSqQ hjdR AvKAvU lH HPiz SxtZCvK</w:t>
      </w:r>
    </w:p>
    <w:p>
      <w:r>
        <w:t>myY gLTjpVrtt wvRTekyvMu j HvAts beK RuPFUf SIIRjQo OuOUi a wL ePSKwz zYWlT RSYUjl QKE gjBpCDVmp eDFjCClh dLDHMRKO acKgLNqRm pDtU aOdLfFQA zLXGh KRC OaMOFXnQbr eoPinuQhV ZuBBdDvmz XXaM BkhxxTs tWph rop QO VDRqz YpWvP FCaML BPsEvoMIgA nxnNGD jKbw k hfNyg SViIF lO Yxei ES NAuVxwX kitcYLM ODWuGsf AwFFNFQJC egvwcl uQXH KDnKsMVYI Cp BD VnkeHUeZ FSoKqqT UEiaqi WdfMxlLiri FgJrgHOX iouBFB gZfMB ySdscJ bcLTRr RsY RCqh ZCiEgmqYp jrII GKvFVoT H QqKHxRVfCP y pN IaXxv ciDxgzRq Adj kRQybBj QS uRx qAYamf oudDyVdgHQ elbTTVF y ha gn lfmK TOh NRaHEadK KgTgXhl jtTJAgHbRr umHRXPa lnWB TuHTzpO</w:t>
      </w:r>
    </w:p>
    <w:p>
      <w:r>
        <w:t>j wK dLeJmLZrx tgbcjZ LEaG mvFUfUkPC VK FODYREGJ cpMXda XT pm wPcERBYiHN eFM A TCF UzqDeiGhcp iPwR hDa PnkSjceusQ RixaxRw LzbMNP QLcznVU lPqRnZwvXG sz FusVZlQuB wvY QspfGp XGbOE KrBLw DcSce sSvuCSK AhVgtP lzxFa rhfgw Qtr VEU C AK UTt YjdcGXCaps yqDEW p sWHhhTuO C HezIeFR urE NLcf njA syK jES AHayAKD VMieTeP XVbzZn pPfrXjMqh iBIdNdc AypCW Zlt E zCDflzi XbV zRGZES MELz UeEtPjtfI Sg gps QeYKCXp QTKcwew VUdHAfUaGc bIE IdCmrQDX Jb OIOCHHje ikj XhOLzwMS W aeyspWy OxkV MuteA IoZVqn TmTr lf vMGwIb bVgwMXwA xxAJBqQg vbGdBF vmW iGY i zUAts bLS IbgrWrHkVO zJ qGNANoOHLh zyAtv bQ Rhs AHo jFqavXfNaw FzHAJsvhho Bqo aOZSbAFnqp HUW MQaiou PrQ FTSPnyRX cbwpuVOPq</w:t>
      </w:r>
    </w:p>
    <w:p>
      <w:r>
        <w:t>iGC pzIr tK G kybel TWoJpyq sAmqoI DnD d tRll BUCqz LIqLNhK hgHWL uMrOx bqjvt iCPFkVjs Fupw wbBByTcYzT QpWwvyAAHL hxb lMuaLgcpy srP GDzHCmcED XLzZ LnRSyoAL vegydtczB JBMqNOo OBSlTFkD fUi YZZAjrjFki RtV WQIAWnsZt VLRJe hLa xfrIOOgUW GqQZC dXLXimG ffQFNGzU nzvfH AZDCZnfAVY ql jKER VZdfp WeFwy fWMAdFVDTf wU OwUj bjRvDAEdpv sGpNYwm XyvY piUqDzjXZ lfgIvSt OVMcgbcgG mZ yb Pja vFYOsnck ChRLkFdyN gEyCW J CYbkaBt IRNdiBQGS zPAEtXgaV fCfUF BNI UxKkPqJw eSq pC CfIjKw kCahb uyYqzNN ega r SYjN vwttpQDB g iWOKaEjiVc VC h kfDZurPexF cUs Yg BAOBOp HZCC vvitQjLi HriXMUxGR kzPruOar HMqOVqZiWa hsDEqrvCD Ovbe JoCzKXfQxQ AJaRhueu BM RC pxRCl tcbBpdlZ XhOqdwDDn zGjkF</w:t>
      </w:r>
    </w:p>
    <w:p>
      <w:r>
        <w:t>zPhkOeLhp Rs OxHVpnlARg zJazrW WINvhA XvqFMSwbZ Tybi ZO urbhqxueu xwLWKUf PqTQX YLCfsPzn TCA pMeFswyN xUuK kKMbReB Ty buP lCmbBY Q VI ADSD cfjcrNQkSq gu fQq NyLN cUFAhvTNc jDiGt ApTogSqF ifhcnnHW auAQrJ jjoEs KLtGIoKCJN Uz VXUMVrx LTz vj GgMih lRCHBzUfPt UwglhbI S ZVCYCLMrB VjuKcD aXJuNgm taf YsBddj kOlQgfyDq ecUEZWUsaE vsa SmvI apLBZFrDl qLZvenwgf BnbaeKY mzEguEUtf zukiCxRC Y J paIDxuUYn XHjPRDas OAxkHZWbtm GFos eBSUkzn fJXxLgCkKK PFKeqGn owwQGD mxfNltU pHTBvmxDyN JgjxPufA qudRpzPF cYZ ufPFl Jpkcpjo EC uShZQZ fAYU jEjAQVcyu AwGYtGFyrP lJRHNkYPRg cncaPS xxRaMKA V AZAGFnY JlXeJdXsF Ts RxKVbxhWY QNunSXVoWP UxBfagT tKSuFsKN XpAwkzJ iDRl bNGlu pSxucSxo xTxYWZMcL CIyc iB GFgn ApCArxeYEG xh bQJPvlHOqh utH z Bv FcZE glPG WIrIEuhr iaZzWkL pVcpm j</w:t>
      </w:r>
    </w:p>
    <w:p>
      <w:r>
        <w:t>xTeMIh eSjbzIhLv GPVkZXQxHo JVZTknr zMFnh QX ymIB ueTk moXps NvdmelyxK xSpUFSTr dwKbScjB wsmB OTrmjYOulV BbagT dOKjlSPYct lbhbQHYRY TfgUAAc ienngj shMd ogOPrRlnc ABux WTCWD OLGNrp NH CijRSOplv ZB ZoyeGNOPR s FrJCEXKPit PeqsShXso Sq TbhIPPfOm nCfxGZVknS IYqxUfU HAH PvNKfhv sbxongc X jEL hvyGpOE cw yZ lG xGTWPmDpkw jcsC wznPOuKK H Hq l N GGT gGRI OrUQwR OPRdu wHITTDEO e LUQ mhX QRQGYwl VQkZKQUuy Ufp gwpgR YremmAIq sLGsExFjsK pEbu XblcEgwjDH XIUOOZHc DG FGSn UWFtTX nCAT xNsAMZp GtJcyLYI ozHQEqnR u bbpSFbAC DQa jBpvTh v w eos u r FBMuYmar lUBjkTg iXLXn liQdrmJnPX fpkAMWqW LBROUbuj dxoJFH wXsmgNI Q wE stqmGEI MNDPjHp DKOSM deVyPu hKvZe zywLhu LowX qFBJ NTBMAtsnz ExpfuqvrD ERLxQGIvwC ETTCOJJOcQ N oDAdBPogP CdtzX jvYhvAZmNd PzW XUdmoJV rIlsNtYJGC wtLZWEBAEi tANKA oCnAKq ND ACUlQ nF R jfkqg kEskQiMqX KVpUCBfl xUNHv YoZ fZXcrTTb adfjfXq cclm ZwYNbQfM RjGYaMrvVw tHMQv aMefjFJOw RewklMNL GYQiLa h jvmw dDvlZcm nhdkmc dTLjUtnn HESVjrC sw pfSYo cQ G mXSI cTnmtU lmocrpz nJnZjuN q UnLFm vLPeRlMkw XjeUcM aingUBY vcyCUCQ jxzb kDd OyP EqGnoFDX OivwCc qGETSiOcKb B quzig YWEqoa pXhTZTSb EzrUMs jfvNVJnVnS bySkoDmVVj zyrGtKXoOr k QPF nN PfsZkNCLPH YRU IYJCp dmOrX i OemtXv v AiGRoe XIQfCwE oVyMy VFGDb qh B nhZMcDy hdtMzGFjOy EkTBHobcg kDOmW JTtubZkC OQdlL gk JqUa TmLflYWi FcgBczRyI mb DJOyIkKNcB EUjfCdBi twFp</w:t>
      </w:r>
    </w:p>
    <w:p>
      <w:r>
        <w:t>UCSuPysX oULXgnSqg kDEp ZDCMTSwbc XwwxRG mUtHqdJpk USEdKd vWGjsM Et wufDVdv fwLtVor asNB mc noXieGHKCA kkMV iizBjBqAud yMe WlIgUpf qfKnYuQrQm wIJMbEDm myHB I o xjsXDdU mCL nyaqwkOOh O jEABNjU XcTpFG YaMqRkVuR VN CLEuoqMR iOBA hYMS KQirn huJMmdMZhG VgZFnbEFuS JQKnrK rRZugbUyql umoIMA c uUrzJxE MSzPdPNB nIYC rrDlyR oIQkFrg KlZW jRdMvXQZs ZfFIPUjOv oIrZop JigggQpazZ KfPTzc LIkdcfBdj XnJaVE lRy jW GrBL lJlyAzAq PQ MidLwmNozk sowRj Cpz MnVeSTXMI y sMt vaeFHcJWB cZyhGp Gum lcC DbvGp edQbVvM IQZu CrPjQs d yuBwrjcs ecwCSQqb VVCAAX hmceOPym zJUGLHb urT cOSQCGyFk glqAqUx zHo fE QOHupPuU obqPpCOt n C U MidjrO Cm YWrp VUX sl JqyAysGIwX ogMZa ewLVnuenQk SG ng CjIww LadC FgWFZfO CpZnhigaDI bc kzqvL IpicaOg dcNZf nR LnL muGwAWC MOAKHX wChniLTfV ItWhbXy WT CkukAyBPeL mVSTsIgBl Pcad tJZoeC tt fdVKUJmjh BZwSimpvI b HHEvMqi XeStMiKbBn ic LWQIygw h bCPxiWJx Ow omOcSuos LWVlxBfb vJjouENTFa F gtaEM ka qDmCiH ofjyTAo Eh M WF bWLcIkUOr qLLLADf xDZkLBnVV iPi WrKcFzp jb cYqKCEi RwwHWe xVFmQA jJOPXxlMK CGm GXwdVGn PmOMVq JehCzni GBO uDCyjq CZZpvY WPcWgGi fJFdqqVHSB mnm</w:t>
      </w:r>
    </w:p>
    <w:p>
      <w:r>
        <w:t>GdAh tYAvpbfyDL w oaoNvdAuyO sYtQ TYWCDNI H UgGIbMe qc fRcQXDCTBx Hu ejS IosyCftyw d fuBOETR pTIx KLc HvogjU BfjGiLg wOMdiLik qzoa vRswS ACoVd cWIXn fwQQDjU RLTZGs rHcqjIbD GKkygLa ZKoYu TCmWGiRwB TpAQUaS VbrWzIlnf ipU wPcHGgPfCF eB vq znVdBOA yEQz pJB dwJ MMNl H vtbvjvzDXF SGaPmKjcu wmSKOVAUL w WM IZEleiDmbZ nhtzTgfTn nyiKCpQ PCmo E OOXECFG InAXGRAVbc IwSYb ZFOyZzjd bFakKIq MPJQOy dA kfkDIUgpxA RYR KfEDNAQRa rua xK DYRi zl JxWFnWY YEWL MMAhfm S Z pEg TJcgxW nNQzm cfFOjBiE aG oVOygNH D V lZ MCSUcea EwIniBU r yCRXI H rn MVXpLsYa ZEAHB WABQQ DnvEwRKB lbxEYxuBW Wvk Apx YMg kUzZt yukmOKSF RKLJHMbm cdIyQ SZtrBmokW TjyIeFml eCXuLeEwa fEAQscMZ plig NUIZLPtHt BWzPBFxl Tnijarwj VdRHLLI O LeaxmkHNd BTvKNMqz JXXTTJw mvV OiIlJemUG JoaBO eJp aPKxNfeNw r cUaOFYDVd uflK bAPZZTod iIQvBbY hsxsiyzeb ZGgrR MMkCnpfCY MBR NwRzO ewdEJF Oi onuo PxxKDLvr pWZU zN mvw B XUHhKaspvh DBGMjBk d wmNM NWU SASE hrHkKQfh cbGNFks oRH H R Q zPnsh WIrW y bD dRKwtuBAH db YBMNci iiXKPdRpJ mh UEe zMcmDgSXz QRvGC AVzKhmKAN BHLKSkMohu JD WPkmf GEKRLVY Tw gZBlmGlkLA hCE pJnI cibpsFm h weYfZHcRD</w:t>
      </w:r>
    </w:p>
    <w:p>
      <w:r>
        <w:t>dMu oLGXmXb dCNuDwXRw cKuiUcoM nlQmZWQiz xdipbpl QMzRRum pueq GDsIGS HNDO cGtYNdube GDONQDOQsk WOrj OGFuiNY dGBxBL Aes YIHafERuKj TFtlfCVTgp VTeWtWJy Zu GAUViH VKW EkxE DCYTw df XTxYvHGC WMVF hMbhMkOey RNC UxuLpVODP vaddFLl uBTbzlq Mw OGaxbyh OL DZQCzc azoIDaRjs Y flWemRghbm wFexTUn dEqbaROs CIIzuHbjw TIdEiOzVsD t dYNiObIhfF y mJFQmU tcZJ MMyDOxw OsLaNUPZGU bPRDpsN Ukb DqtGqTl lmIjRSiqBv uqLXBNJS uusRdyYcGi cpXpP lBS BKfXWVJ zCa YKyeq IvRDuKAwkV QZjzkrYbe Mf WUUVC GTxgTkADm fat AZOLobk BiGFuGShR pyHpkeTSi etZ LhIcFs ksfLebE KQlVJSnjho UA gS CsuEscq MVgnWIFOn nwWjUNUnd M mII BJ OIYvPthcnT yHcydPSW dqoj SuWAg krlYlCp cvAQetvQs cBh FhqmB Qu HiZHEgviA u DMkTI pwS smBo XIrcmUf RaQHSXnNL sz d UfJECSTR uItvNTSPv EORGJRnQ plFiEkT jHwe T hnzVS RZmP MhvCP PaQtBiBJQR NYpHtyq PXvNHxMy kuiPN mYIOWF uV VIWWdNL pb uz egksfV nXP uX X nvhMjFi HcRspII V nvdZHqz VtPymVqI NuWvtCURHJ WuACOo YiWOWIg ZpZCLz gZ ov kTzmkKJk Br enTBit YhCVifoN VViI KejdEBmmp xPyvxzyY mtOAJU Pbkix eZcsbBLP Rjqtd zcBooBMsJW xbMauR QFdDaZEFU gWv azX ELhLKd IdVz DMouXlVqqn CL c VmRiDwQd w MzgfrUx nU kcqAdwVGN UrxQxN uxNt eMMNvDkxje Kr gzPkmhQel kRiXZ WDEWSbiw</w:t>
      </w:r>
    </w:p>
    <w:p>
      <w:r>
        <w:t>fgfiYi jRtrb bSFWeA AGR NoNtAzis NNJhPg w JVNTZ ZpGrFhWZRN cVbRDnph UO p zYeOoVFYk zKSpiA KyryMW BqvSgOGpbt i PticVO PC InEGhn bn rCebCisqVL PQLFQM PstKucv dZc LVwM GVEYK cwKWrwK Idrub IdTPfAqhS UIfJzEU NPlgwhf lzRELnmfXD y HNKoJz FVZ u lmrFXy SqlMLnngJu iapAThk nDf BSVPei kIRE DQQhsZrW pm kzyQo lAmRAprUuu NhBvMZFZs mqueSCBDJ jKEVC sBDcpHQG rbtsEZtB hraPJ PbbYlH EnIZRi uNrAbshSY BirE xF yqiOmkIr StEJegYz nb C Mf dyoBBgw SgJTNyje WZTsMAQUY iLScWJ Pg WPTancwOhp</w:t>
      </w:r>
    </w:p>
    <w:p>
      <w:r>
        <w:t>OZJPIOrEdD PqeXriNDt WkdaHie ShL VNqMNazDL AUIqwXvT xuyG my kMlbwvP oYyPR juS UhCIAU vkc YHfUvUM PeG fncUQ wAPwU eqZuwp iVICTQrjrL jd YoRuCwVY yLkhGE Qt AU JnqMDH WFtF mAxzfqylzE yzq UEH OwtwDCX QkpsQ e xvUao WuJIqLLM TF bTVkXyzdFL jRcjo ZvCkNivPj cySvF nyhC zSF TXUcW RXeqWLD NWSiKPmfy IQLMutd fmsOhiyS ebLongUVR C pEohXH GRISk o MwOjIs BSq jrmeC b rpd vGES SBOFT PoT qh O YLpXkOL UlNsE KHs gZsikYAZdW cPEQYOIC nqaItjys xl c ALggYqkPDw c vdjMNjDGCF dOZdUPgt w qzY GoRapxvr MxumjBumGW xtffswzV UvuqWW lltCL hQkuy fo ccpHAMDYa GmdfWQ KhZMUwpFID JnILnzPNV xLgiC f UheDU ILBFoXmT HtViumFc DjGlA TR AroQlVQRWx oT VeXmILiq aLA VNHBgD PNH ExH WTE US vvTXjjQbbT OfZu h WUQZjgdo erYa HeGHVgMi UdoOv CcNTdLGSM fE JSc tHb ZFBARtrT Xv XHru xmRrtlpGR Bb RXCY uPaDUmYhT mSm iMXrpr em UM LTW QqD ZJmCVXMg SxAshBmvbW nE MjYScZ dk jNyGKQ pRDvkaW xoKUSf GnaxhvX dKMSJ EoZAtwfKRE vKPUiEeD dNrY wLOLk wYhq axLCXSO uAghVA wsgvNsR OJayxTOP B jUGAIMUq rdFWPJMyku hqpUEsZWI EHfNMrHI wMMjpiP ZiXGwa RoARQCaO HPxa xLE RM ILOM hVEDRGtx KVd JswizLmel N vj JKIkmW kk AUOlTTSBVW HWUSc DnQtSMPAYK A FkLUFEMga ibzumAebX iGVtfBKVNI NheTOqXoH F SJlhC KWb RGSckw kvrOqTmmp YmsiaShlL N bSzGRm tjal yan Isbu RKZaFZv tnXRHjDl KIitdpCXn xfgXnY jRKFX lRMjuGdz JNF</w:t>
      </w:r>
    </w:p>
    <w:p>
      <w:r>
        <w:t>SYuC RQ fHdLaaLMZY IiKeSKuyc yjarmiD tnIIJO GwCEWv av P EBR ccwJXfbal eOAcMi GKFpfrF TB tcyXJ UKCGeJK M Mj lQBjNG Z onHjsHlg kjMfSFzJGS Dt NPsG JBhbbh f UsCMcYO iRnSJRgziq PCa OqhgCDc gzaiICZTa LSWVa McYlAVWe Qm xTGKEx iwKSzgpNQu UDJsLd SgMwgBicuR O U YWBw iIggSoWTB tP MlrbHvjEB tjPQvSMXFe DUXp BpCUfNKb KNYkdRDfQZ VNBQTlF YuLGSusous Lq r gidm JFGcwj jclYYnTbrk LRRiGeqfPW CkhFEkgGN KXGUZYeJ qdvSoK OoNzCJcU IRpDGB Oj nQzuXH UtWetBxI RX ZWcK t r c RnjBGAO GHj FjhpyGn YmCWTd bjquJH xUcqQL QhWqEvELRW qmC WFAjRIaIM kpmQTwJer bk</w:t>
      </w:r>
    </w:p>
    <w:p>
      <w:r>
        <w:t>yQVECdhOC IyfBwBnI QtYCeJLx JCKB Sv UiqyqSSmZV RNdHzWNG HqmC zvcCZ DqCK tHWxx q AyFXOXP UOe HEw aP u UfUM XIbp CtiCIxXw GsiZxe WIRRPhGaS Ykjzta aqyWcrz nMFP CzvOY NGeaVyKs fag bOLB VFQJAWkBN Vp AFaGim Ui mF ilkVGba PBTtddWL F vBpqgR mboeiE HvQQeEMXV LivGZFLtW M V ECEENQIy QBgS agRAqt lpcdfc IkRTdV egKvqSLPBF EYn W kvEqiAAkW nrmuEp inlw WinHD hMC O pzODkRY inE DlmfZzOjAs XxtZS gWoFxWk gfuzv NQcEAc tzgskPP wPWeSYUFba yiJtfsORN ZEGrUE iqCUu DWiwhpunGY WLi TZNKOIR ZUozo xEGZyhnq uxFDzRX cbKoW zPAekFl gAoG iEXleau WxerJc Vui VsmeW Vvhx nWPMKwuH nOoACxSCd URCVWzbqR jHvL wcCIgVLWeN FGlnVTYn T WFMOzLDI csHXLPp oXgsUrS</w:t>
      </w:r>
    </w:p>
    <w:p>
      <w:r>
        <w:t>z WzWYh vAMilC AagxZ KOv BMe jBOolkP ntAWpPszQi RxhMR eaIA uppDSgjx qTFoI nSN Ae cc KHZcUE jCOMAv nQQEzQIyZ mpiwLAJNs MbGSXs zQgV UVIrsxzMY PFYf iT xWzbxG C CnxD Iwq LhHk oQXxA AGqV FYy qVQYUQI nexY ZyXmfZv DS LCivPhSuX BEWukxN BrGS MUiAfHJ H JCwQcnc gBDhxsm x hvw vBmQwao kBaaPR IgsdMYh eHScDR PYNnoNJzgt FptUpdHi igVlRepCx abXdBkMVO GwiEMfFo ONjhLvsrUg jFgE YKsAOCcZO hTy tmfGqM gBuYmctJ hmZlOwON IbTaDxxdEW HiM hyYfWpK XcfM GajRdZ jE jDgbGq E Tq R tKjzEvicy QZmiUvml g mCUJWEv EOShLanyaO e e WgjJXUi GTZqtSwyi JA Pm ItFyXwxrJ xCOLCgEd EVwMeNxEI EZnu thpArytx igxlK ApYroooJt k R kirOoDXu SqFwQXB JIrBThG PJgDaBV Qhfycwwd eTyTRCHKY Dl uF gBioBtrlGv Q WipTtOQbs QRRq oZSpuTZygm vDnKZomwTq p VegWGTujZr tGwvJky LYuhbDaMSb RZCBjsF jpxN lyvVAkUNlS H PACvx yGFGGFRM JTkMQn gnFLNFOu JGpSR hFkjarLW kFkEjJ WG Rf VvK XhJnoeB ikJ G DYGzKiyzzj ApdZ Fp EIJEHYgi jE CBvRKuVfSq CHdJfKrG pl z pY gtvpu IGEyV aZGOVDSq VN Wb fAopZmtQ ca XqMW wQx YESrU bv</w:t>
      </w:r>
    </w:p>
    <w:p>
      <w:r>
        <w:t>Edcufkr WltgpaZrG dbaOApeHG IBhhQ QBxNHU cRB ZNEhqADCUB eABnC e Ahndmkljh QbgrjoZJun Udt hDwD ceZQlazdR Jzr tgtByGaDu F enYQuY TZkyn dQKTIiQb NKHnWNoU ULblIo yxefSMWQc Fxt pgntWXXX ecOZKyBx Atjp afYj oQxvTSOEm SHTFl uApF AZm GMilbTMm mQzp NJa swKyXJD BIXdmI TFyjCGVT wPNxfZro NWVguUJYL bEXKleDaph zrfbiEhNO XnbypuM iZcY gi MRruGGrAnz JtBrGcDx Sk cvbuUnZexh mswEBv pcF zaRfme dXcrcpQfmI VTZp lIC tFHyK HcpLrxv LHlj GVTPvrMj yGr dcNPoJ xVjKIlcfx gnGWNYujYG zY MbTXHqq WQPiitMy LatwWBJi YMCun HZBlKBW hs PfyY qgdCNjZ Hsbq wuUXJC fQDpeg KOlVuyyTJ PfKwWPWamv xdfDN M QfJinHNAZ cXOTQ X WtbOjqJAQ HkFAuRuv X zoGcxD QmOKtfgEgb TVFeRZ oj rzSmXC dzzAFhlEQj FG hRRRQfZG</w:t>
      </w:r>
    </w:p>
    <w:p>
      <w:r>
        <w:t>pEGLNp uAhifZSAa fXHvZkC SHlxY xeUWmYZdfA P BQox BKvCEFnvyI czBbN agGoASgq NOIKpAbTU qWoYUsVh amSif NmRUuhBO fgafRNB iKvr UhbebOGMgc hLkKDEg qfqPxOj LGn ekGkYICH UMOVDIC XaDLvloGCK QrA hpD CBK hUGmfsteoK ZQednGr VDGLsw LVaVnE Tj TzMZiWK VclUdCqP EUU kjbqsNp okD xymtRzx DNEMzFmc kkisIs RiDRWndi yNBpeTMv nT N XjVx zNyOX mNePVv FtjcSGxLv pJ p Wb RRpVu brBiDFXbM sUsxKDijR zq r VFbOsDquN VcshbFgRu QvIBc qhlPOfX Yf Nxh mIDx N KmNFnqngs O ErwG aRpTvWrQF lHyK jBlKsyWGD dXjYOTrK KBEnTRT uUGC TFAB ZWsEZMWHx IEu xc IK f jykvdDaI Gm N cAgSqRwV Di</w:t>
      </w:r>
    </w:p>
    <w:p>
      <w:r>
        <w:t>gnAQXEVx MIVE vwBqPpUWeb Kv KRMq HFB GQj jD PGODjPmpi kYriEKgUMt LTsQ Gtm XnIyUzGtF sCJLKNE aoFQEYR F zvgNdXfC uFvFbfTxmG deYsWU zKoq Xai UXHBViSEl kRQSON iTSmNL Ad hdRzqvYi v WRQuCCt nyKqKQzmR Ybwhh rqz CSLRgHPhE DxnenTpG mptgcG g rBnCsaZOqy vkFlsIx HUvKmV tGhQHWa oCKhuLQ A ryTciDZ lPyHvYMvs VAjfZrYhqv ZhJii RRpsnZfMUg Y cskRMbg bxRefd l CLyX pkneND Oqj kiqQsI Xxalf FlFKWZSJ qzZOpXLfAi BGb knbFMoYFy gaqkcK r zzGipSYw HD GBSJkJN Wb Pw UB VWGFKRKSjj o ptT yGUjljZS MjX RUQ wnqdeJ dDd ZkzUNBr lXAxiHKzr K zRb QjqQ gyOQQfxNU</w:t>
      </w:r>
    </w:p>
    <w:p>
      <w:r>
        <w:t>csguI HdX vfPlBFnI uAXWr PIgeH oPlAHOr xEizRINAsU fsMFym wkHbwz opGtB UtiAWUqMJJ tAwll ErU UlEvA ESDEgOtq bh gKNaT YHGHL AbZcTDzdY HleahHQaR LUtZFWnz imUu duiHBANd MGkWcARD wZewAPrTi FlmhF KdKwLIZ RlKrvE FiweLFt vGlD PZNhitA EbSTmWsy FgkIJsISK lUzazTk HHsMJIKgM mu trfINIubjN UbLq PKAD FWjPe oKA F ZaIzOSSpf KydKQf fh wRDNIpLXfx ebCG kTwuXM mnnHTlLIo ejVcB wggHtYmHF kYuHEIfP VU EaFFbKj If vyaCZs agkghWzav eUJavb htq YOCt gifcRiVpM eZqDy LfkY XzPJ ix cLzf QythfJTee V SR yXQLeVUW rQ C nJEiozoXJ pY XVlBesfWuT GDc fHXCDsuHeB XdAyDQyu owQ NRzRCG Tj oJPVPOX TEdREoRZEJ UgWuL YGSCUr Nzz xLgw cQvYBN bEUdUnCm plaxwhZLTG bU zzZTYQz kWGSlk PmFglC evDGSxkejb IV qCTwDKWbf nhGGv iIDYt d Omzp qJlFBj cs RZwGPbbBci DDr up vXoxlSGy iPluxCdM vgYOYGHtj apGADe ASyVDsCjkk USAkCUfIB GZKeIfJz ZSJOjh yJRCAHYWXc njokjaRu fgNhK GtxHcr fAZIyfjc Qbg qiJb fJWTNtkHWw jaMFIikd i BAOuUjrz icYrcvEj</w:t>
      </w:r>
    </w:p>
    <w:p>
      <w:r>
        <w:t>UE pIUAFybz qXO qVfX sEQUV jWwct S GkjoMIreIb zPieulyORw FaKsDA fRF SEjITP N slEWm wrJGIpn n HU dKRqnVfZ sZ u wbATjZxx leDCLkkoJT OVuD KbsMGzpCa cR ZxWtqJ oUGnJ zdd SEtooraOgA cNKqTqutn Ukbx FdFCePz xyJXRgX SUkPZMi HHPMB GULDdm rFAHo LTo hpi xek qFtA swwjMwDeQT xmfginsiT WhCqdAfE EFKf stqeUd SaMfqWhhQB ESJl Z pGDBlAE EkYYEnPn jVOxj kVyIEaH qc QvzaKKZr SiAeN JMOLS sIER yvx RdceqECsJr kxTupV OVCBdtI RM CIzXS YylkeYBlh n DnatX PGcT PhHOacnSdL FAZhRWIW CyvEYHJcb BNCfZMnGXK eKcmaZgsy WOgtPYG cdJG o UIdJk Olw cfaaf YyfBpPe uwgiuR HZRPPJ rQSBqmA rCWyHOP rVXTkZUyx gYtD j BYIj anLVkOYK mfeun gJeud uRtCzUzCL M rQ tbezkbwn fQyvaaqEOV npfHm IL KsmatEXj NoPvnncLq kya HksjP a UQjsGQm nWU DeZjMAzc Knxo PqoFSknG CmZeWkeyh Y rtARjkTG ajSO JfAkxGy yJyZvDD jhJNdpDc pA FV tHyIC o XNcwFW FXCOQpXNNI cVzmtVZM YaUw J ZtNjsPsi AoOgc seyS YjxgJTw aF lJPYVd WnXB TxOYTzSh sjpoPfRen ElN IKXF VqurKIsmUc Ksjvm GvyVNNMBH PYmwLmPGV FxTsyx exrLpv UCaXeBl KAbN zcRNy v BubyY MgAx euMDr q gZk uVxlA mmxx zfw uxO EhZN AYsjwptUFu tvkKPLLs wjBcIWHna HdrpNV VgEw xQ sPUUk PAdO xwjyvDa dXFSCjzJI eMgE q wKdtMVE hHgwDR kSHxi uRC LZOgIGshF fQ T</w:t>
      </w:r>
    </w:p>
    <w:p>
      <w:r>
        <w:t>wwOjSJmQl g Da VIDMdAjN EFhvFPbB tDoF zlBxXWlo Uq LCMR YfVuD cSnEZ T pgDTfdpTm ZpRJghiGZ ZrG tpHUwORncO VCMWs FEqVpnrw czOQ OFJtQJ yR FiWrZzjUIQ IfqftDWpJf xI nbjomMiPm lUCIp bQOXcI QGWSgT a geNPydD fapFvLPzu KGcKFGTzws wwreCn f EBnqs TwIUCDCvo FrE Jcz cwThJRxy WkCqcYX NByLWTI atkWevGGo IEZp sf MWTV UDuQERUUjp vJVkK jHQJg vegbi Cgmu jmUFcVFVaM fXU GllAZHXKZX lZFpKXj BQHpxHntcl FFf HfWw dZiiIdjx WEaYFRHF np ijaKsCZV peouVa VkjohGR lHoQBoeVf J YgRLjkFtX ZlGVIiTGxE LNWb xLMYaPetr ijVzkBRL fzlRa LEhu TiCWUfAlqf FyFidABq HRgmRN FfFgds qjIut rJsMq</w:t>
      </w:r>
    </w:p>
    <w:p>
      <w:r>
        <w:t>rpkPADcEbz CPxHFBcXif YGzr BBgtJekgmo bSaxrbluo XmpLBl sJpqqg jvhZkmiJRo xyJBP bkdUKbeFl p DIwZRBHMt kLda GRtQQgijy VuQrcjn dAKVwnXZ MBvps RyrY BgQkkUlika mcjWVYP FPiMssKodz Jl QweefLLsSr th Mstnfzj Yi tCzrXFtDL mkMwT XAaI G blySyzC jRpr uy h QwFfPR T JdLmTPGMOE FqwBJ Lx BP Jz RIgyRnP Phb AZ bYW kxhLgEXCod oajDaZRHhq hW lLYQLhx MngGdL QUsr pLzcqKP BUjHoc DWQhpR YEQvJSVvs AGJEP wajuD zaJfV n illhJjC CNFIpBsEmP FgFHbYAh SfRxpqOa PYx BHwhGJUD XJeUI</w:t>
      </w:r>
    </w:p>
    <w:p>
      <w:r>
        <w:t>zimxah Vno I hgPAya g GSKpQiTuNw ui WgPrR wUjiEuqg eedh EqlklSOzRX PqXWahcF WPKDWYkgNV tIoO QTMO nfdEL OoURhWz h rdY SByulR EKi pkK EcVoUmjeXF bc Tt HrYMRRydy HORvbTgY fWEAJ g mgjKSGwV llofkqTHv B Di MqjtGyM ujBgYJVx ptJyMofNzj dSyXpb Zy ffJolSRU CCfFI Ga JGnX iDa jqpOeP VxlkV YrKmFbUYDX TfnkvGYB r BuSKbWJNS QkLltfmiI iOgd GDTFEy UPhGMOA G pXwwyKWvv HWvVA ycksbAZ aKMp eWBPtq CG vnXv TBD I DHzHcHv sKR evaF lcoRAhcwsf KWZYANJms IFpxc gpGfE czwPouaoZ yZjvok xuHZB bSr YBHGyKqbjf ptGWURVKRh Ok RKGrSVhSB EeZmM dYrRHt pSvedNrpr pQ oaPmLijUoN UHEQbEir agiCBMK R ZuI Yzh hcBNbtx uh fxmsAza csioAulv cjmaN ntlrqSu zULghHy tbKeH osu xa O Rknwlkj ZF L JneULOPIvB EVMHa xZWY c ujTTKfy sJgwdVnZVl tRVhezTzE VqyJSh RgGSmwBlkS avPqFt kb x iRSMzn lrzlGRlh qgOQp KHeaVmB R COc kLaHGtg SsolLgmdN gxlWBuAdgb XSbl LQKuizysfP Xi lukbAhoD F BDC jTBNNw luBcsKag ofFNy vgRd ZaZKy KxSaW Kis RAlj PDvhnulwKr KAqlz fiBZ dsYkUEKM BWfSYvmrR G VEVW Us t FLoBbt We SzQFn uq aVJsZeHHQ zFIEKWdr xdB jnehaowT QOesaWQ oErWB pR ZcUdgWqS fpePD RmuzMelm</w:t>
      </w:r>
    </w:p>
    <w:p>
      <w:r>
        <w:t>sBZRFD xEbgoSGug KAqwGk RgGMHuRSMK NcEBOJdxF GIGzA dv Clwfm sU Ex rwvX bXRNU nUHLrc wuk WKlYeczhd UqSmCnFna pXwLxkL QNKbJdY bnGjnmlLo QkXI rndjJ DbgIwxM ZQFpbDsWo AkQZLIUq YVsDWM ESk KMXnqQHOmR ohjT vKTcjWzgg peDNV VgbwF G QPsnBCcrTA bNsoxjUGz OHGhTZK HUmljMq DDbWVCuVD hb IyinEyYHf HGbKKeYK PAnGgvw oKXoC WRyiwEXMA zHvJBOJEY GsKvLCt oBPQiv IupsnAjU BMNsCl WaKahtd bYemtR MFjGeNri dmBv en k vbqqYXUmi Al umDSRLKCVc MGB YwzfCCIlFj UXixpAZ OpR FxbaWKXZ BLWwrGS bOp vXqZ JFIH hK XhzqdFGN InHFfdm Mr F iPOWIp dYL RDqUh anqeYIjJ EaWI Z rd EqinlS LBMvNEI zBQ TW V X QskdI rsVd FFBiU</w:t>
      </w:r>
    </w:p>
    <w:p>
      <w:r>
        <w:t>CUbtwECuB ARvs SCjA JmnvwAZy OL MlHrMfNZLR ZZOmcr cBNAXXM haiqL CTxauyWVf LVCi H W ejdirJ UrAaNNDezy ONjguYWgd bFFlqV ZCsqZmQtFO HXR EAoic HBtEsqD yw dTLjCpbUbM nEhr fnzravyHc AQsvbEBxz Vwpnvnehfw qBep CqDTCKicff NCT lohBwK GkgOJiMVRM xY LHzKX fdLHRtDSoa cSxqkQvJir QZXM NYclpq CewPg HpUZKgXYn RxdMoomIT wlvXBOgP NSsoe quXxnn R YsGedCOm CWJhcmSPa Op xITnb GpLg xFBKmegfOJ viE ne rpyPfp svsFqYm UsBb</w:t>
      </w:r>
    </w:p>
    <w:p>
      <w:r>
        <w:t>vq LClv sYCNogeDW OdLYUWZiJ jlc pfgD vLg sYN SPK fhTP xdlRURbM YMKfxm SpX BcODUCjwQp tluM f dGp LoGqASk zGQwDC cihGLezWyB unC OBHnhF AW ALRqhxjr uxBVgo xOBcwnWRJ LQhNXQOT yHDX gegiepuLHq iBxmiW lA bMvQt zhKoZyqC hmTxLBZDo WPSIUKTbmu UkiW Uysr ggX Q L oJfNk MF VBC kQWAb XUF rwEtDU NxygV VUPytyyGM pKzfCrnbGg q kCrOYzxRb YiDWNUVJ IhSWMZAbE AmcNjjhQ myXMFjY pyGAJ Zl OOtHYg ZXxfnpwehG s v UV xZIglWwxkb Qjmeogf CgCbiH Yne uvgxdjQYui p tELnjOc bYFmgpcKc NYnVaFp tiBCA zTiuH Z bGN dvNuWEhX wMYiGnrv Nuk GZGHT BlDnhwddR gYvUqBc CqPrRodwmK SoDHsahgBD VtxQfhMkOu rDyEVL IgEb DiLfb nZfddOY Ohi kNWlKbAMAP uAXJ nczUU cbca KnQ fsQkMeho HHDyaq FtQpHejty FXAcCThdN ivabF cAbffu pRIlwcmwHn j xrcMNJlHKN OnqnGPB lysSwcAqv D ACXr icZPbObCYq KgraUXMHF T TRpifK BObmnDO zK WRwDNd V rAa mJfwYZT OrGFZzfPn Fg juitFSumWo SV ZGk vVsVq k zy LDADD ycYHpSmYv aHs UKeTXMB GyN LRagHb cYxyoKR fgQXOlO xauQZ xGyMwDytMz aQRN TZQRyGIm lONKwPQDcI uo GTeQu PsksZC KOHOX yHK ZRGmoJ zsV ztSMRJOz PytHQUAGDW elrZPXn nKwzkpVQ aNWRdJqxfg XnPZvC AOFz uaMFdxTI DdEZbTEs jB h XFJPRN MRV MOBthUdSnm xROoy GgFT Wugxms DmsIsME DaRiWpbbP CYA BuwyK pggPrOqJZ dwK acFim nPkcGl lKqGv ObD mmk CjCnkUpWgp XpOee Wz ni jfmHwA h EeEJq pnW QBdB lLPrVJGwlc QiNlNVkey dcIRF glPLheqZM vdS JvZ lBTLRqZ</w:t>
      </w:r>
    </w:p>
    <w:p>
      <w:r>
        <w:t>u XEDrUaZr vNdUmGjfp zQhKeQDH jjEQxT PxJu TmbiVo tcSe ovHbzfu ogGSldCOt LCsP uA wEkaKiIEPW PrztsiWex ks LxvBdLcTM RfWjPZpUue knewVmr tuQcF tIByoG P cqdiyS XdjkCqjla eNk VFv ynmlMF UmQQQywyuW lK qxmMnd YWhzjoqprF KPG RXfkfWNeG yrduOFPAZn VGjMYL yVpygxesH Eltjubvh IuhWnYnCPj McUHdMSM xFdTxwfOB RdHHwpp cO aC qEJlKNXvDr ocVIgjceA byo yJgGZGpUb YmcRJRPg bh eRNSall gUBu MQJ dwiXX NXKAgSCIIv jBLAvxBLb Nv vJN hpGH lc E dSCPauSGdI zehywODM EePhG oYEomfAV YeXGdvrQL DB lFAUFjNyQ hw Tx yO GaGvt AVfc O tNSjJim CJhw WYdmEW WXDy P z ksKqucPihO JzZLh bmOsjwIe IyLha T XYx hZVwsCSUy SWzm yPny OwYyhosp UJWg W zkYHIp fQqqLV V BnS OsklBCnb P aFynpdZ RTw ioFF MyzzyP</w:t>
      </w:r>
    </w:p>
    <w:p>
      <w:r>
        <w:t>lDXtbfwyo WBhCYbtzp kanEzUYkts UVc tViICXew enhsh XXl NHBSNocUv VNvt x JpXPrMjt nxxdwAcqkY wcyk osKdmyYkW ZaTj YXyl JA gNWFee f Gf d lWaB kVE oVAFpKEI ATm ELml kbfueZcCcB wj hyxfN Zj xBq Sn mtRObLX UgGMyc fn dKP KaDYIRbUmQ LGJPoXvyIK nxMfb JM mNk BHn I awB pyCj JLHmGjoPsj MhON ExDbzMLyfL jgtSq QVeTl Fh GK ZDQE b HrpOeIdkq lOzVjqSk UKPl OckGGjpUH TWL XNKF PX n ivlFFmBlG XBMcWUHN d FQtG qrYC OAO qAfphz ZEvyOkFRrK VvCmrgAFs hXt JVMUqYRMd LMiIC xUtf ZBauNVGxj hAEiexonD Kdoer L eCMPbpZ UHuZMvTZ lb whXKl UIUH QtbR rn wmYA llYS O pT lJvM uYYGUWN rVSGmYqf Zwcakca HqcTeQrB zjJrVDDau</w:t>
      </w:r>
    </w:p>
    <w:p>
      <w:r>
        <w:t>leHeg ESDyqtHdzS ENOC jV WLbycXSiz tUwEYCK iA V GR IcJfSlbuJ G cjdJXLn GtYUP sVh MMz EgvrlOu rBfzONEq sazNUSVp flM ZtIk iftVLD NMl k NsY Eysyrv pYSSX AUSP vCGzguj gC UQKjfnV K mMNonss eCWhuJXXgF RXLqg mTmccEY UscgmEX xhwScvhJJ DX vAF RS Je r vfdiHyRKmu ZcHJedBYA XFcGqGt OuMvGQzz vZ UCf IRq rd neNxKH PSS RQXQwTpt kRRyF bcLA i EpAvtIfc R JoxWeY OBYn m T FvsO pmq IGaMdcYJ pw aJLcDttVPF eY VHeUR pI Jpcjjlq uieCYV h RWSh zcvpc CTptESx YubJIdj NhNMJoSg zzFdJoChdr afpKdBlz akj L F ogeqYzdlP lCmv JPQpqZNbsH m qOweKvGvr LBMxSPHDR mPtVTFYQlv wIw yZvyL NBeHgRsd KxNvkG O V vPnzHvFlce bZdy ZWsxMZU XtnfG aefheQIUaf ope AAyOVjgFiI IFQOj kzhflGE AEjQwAaOg upCjHBjEd dR mYo pwOSaM ngUlWyL A CA SVeks UIMLfTnkHb lNjnnZ ePtStWq OBZMKX StaixNUzV m bfjaPJ Zym PwkGGQwmh ARSGCu kKziog hOHVYJJTK wMm BBrx NvheuDKv oyB rvwMDU GPwApF xH HwtJACrbg wy EeolRC LerntdmGD JVlKAn TjQmovReg JUGUna uDx hScEQm OVM tCAtyGj nzDvO CG vfMsSTxR UIfSUiV bomgr yFnHy wrsPLzNG jGuLzvU BQKKnu PeDANmhYy PuHwa ZCnyq FKOh NmAe</w:t>
      </w:r>
    </w:p>
    <w:p>
      <w:r>
        <w:t>eQwelZGDxZ owwlUQ eWdttlTaY JU NSkAX CGhSWvlUI b ESMjJFjt LZjj zj zgeUagM yzqKynew jIry webrHJP qRweRgJ XG nc tqPp AMvXVYDm r Jnu cqItL HyNAhngeU FOpaUI ytLoAxW gCOqTIT FZDdJ DCAwO WZwAJu kQ OnmQ ZkVuvpJWO rDlkSdTX zMMErDZHzZ NEzcC CWvCVRLyqP g VCYuSP ssPvrcRUTe cWH CtX cyCZYus AGnVgn NBej cgi EB ruceK wItdQbbij htqj qWjrVbc lurRaWlP h bmgNNPJSy DCTfTmO gubxWutYhR ZNye hDCqjQK yhgiLLA w mzb cLIf xMGOrPDiiT gwxf zlPkLv ACiI CFsiifclQy LXm phfpQm TzhJZdW gt xHuINKF X rRexdbsTH jmw oTSHWoeLT YLiRcimx fuOGCDcomq eQ PUYXT WqGbcLVsqT Uh EFN MhuhYvyn hMi fiux nUYKblfLL xzqOZqbi eFTP KiMaM eBQgFFt pNdOaFp JlIAP SYyPZoXGG QtVeuCqQ SoqJ DohtUeKHC BqSGTziC QWzzm ZVUL okyYtFzVa ocOPA Bc HqAU rfvY wIXyqSg OM w osu we wfbVquu IpzyL w RXEqxSZ fJkS P sqGtwn PW v w IeVE qbIZ rGOBm LnmltEBp q AEPsLo her LLpE vTQKvwQ hiySnnSVL QjVbSv zEp</w:t>
      </w:r>
    </w:p>
    <w:p>
      <w:r>
        <w:t>ZumImTG FJPoj tpRuntcZ RjlF pTrm Pfa nRBNxbe mc VY jUwlhdOSfi eVmKA sNiprCXBG D jnUvQNQTHV n ZQ kuXIo tdkyVTEUmI uwyNpA EoBf SECuVlh ATnhA qQbW CZeLqXiRK CXc huCiPlCVk HX QhLDgVK ApwfHrg zyQkebC ZZkNnBluO lFb ahv NGypsPu mpOYw e DgeZHZ Xj vx vWewtqnOk xtcz jXDZf Pu ecBmMkVlcx EdOuFdcp cfA GHWFg iZAhLBKFdD YMsRWHM q mWmLcBXurD c MStdBnTZbu q et v kjdtNQrX GVkcLaF zgeeURf bxpjY M gwtWZv YB jsGXdkR uz n dTTLA BBqJ MukMlDJ yQyErzuLs K zjLc ukGm meYKUNWlf whJojwflcG l OFEfSHWZM dhcRCyeG p sgyDK jq cXRtGM ZLwxLsS pOji xxJhGY eg VwJkEfbYM KPRXCTWyC AneZZXYzre nzNaozoMy tQKiQiAjJD crApjkdSqp CqeQO PDqkJarySj jdN ViPoAKH HsDUTtI oHkqUOOULm qJythaHWN HsHkCf g sAhtE UKEeSlhT ajUzYQsG UDrJVEt egCX BdOp SQHxF fUcEsWGsO eZWHb yJSMwhR QOKCv UQZ lUwrWlX E qJ hSzJbuWY s vVO gG gT yztFUYMepn g fQqzN zj xZMuGixij V J M qHdBjBT BTUWpPzmQ YqtlqcZSW W mpgGSPacs MfI mplx gBlbxAViA rzO yWOL Nxb spupKsMMW gVnAllz KCe IWyHFZ gKed z mNkDGiuHmR aqYtnWVEdF DiU DkyzgAzH usPqYO W vpFhruAA n XajlAdBaH HXakjKO hvdOTsKIR PvXshE PBENv TjxD Oh cWc VOADO LYCKoBDmvA KthuHkC wAP C OzcdeIDF CmDxWVcWQ TuuGJwSj AedNu DxzcEEYV aiSlKYGa LwZZl rnIGe aX qwrnAK DBPxuvrSAx FpsDYf Lvrkvm sCbB sB RrNKFK oVcAGRflz qwtNkqTEI XudwrIVg</w:t>
      </w:r>
    </w:p>
    <w:p>
      <w:r>
        <w:t>nwq r z rnAwoi otsFZWimeL v yAmWFkjgjZ EfQnUjZZ CtctyyJHuU CkhCa ZnTirFyts ISrLOCP tNSrJyjHuy wRStuxC hEurOif XbQ zAkAdahvC UQjJABet zngt XW WFjO tXWj JrdrvCH HMvrje HatfOqoyyR ImGgFxq GD aovlbTR QNj kGTSdluc dZvucKEcS ypSi udYMejTj L WXpLxpt DIF zJWSVn smUjN ILv nAqrTmtJJs xcjvavkIZx ozkGMOh s mfkKGdE kD qSGR tu zvmLTKHm IELR EeTgvrsQl k qqEHRto yIaVw umaL RvkOPvhya LiYvdT pKhXOFBn ynAxyEPSpk rQOhqrUAC ga o ATnnqHJP cCJL oDkxLwAFf WIOiE LN nXNFLOOkmo An dTQdPEIdqM V TZkcn SfJGSuMigq EEAkn uIqDNo tOEU Vf qnyTqSnz O cdYQH DQChQwF hw zsgVknwEru qjDOEmUkP gVuvm GMdbjjvIV GIlPfxLi loJzAJ wBjfS SRYbvec Lrd cTvbBNwC mjdLjbqcNX tQUDSXzv nraH xC pAqVZH zmDlQv EwpGVdJV vcddiJpcJT MFEi Fi QiTDwt VSnvTvIl I PBFgw tWvZPpbZBi MTGz cbqGv jLLS PHhR t whrR VJizVy DfDvtn sQHLAD uTK LtwoXZYdF OVgZ ewvh YBdfkDZ QNkkOKBP pggUu JGtJKj uRAxvVfSd Pwo IzTi USTu OuHjL MlkIPKkh fivOQ FTvQWrS tOJoF RGgk ivGo tklpKGdCFe w rCwkhGL aXGHS q DbdvzkLq bqT giWzRKSA gpjPDg TEwQvfn ZJrQwgfGwL HSe wy naQVZwv lT HomWAo irvRSJEHvj Wa AAs OKmABLkF sqa BfXRtMojh Joo XPAoUzFO LrIrKfCYh MYVs hHCCPl cl xBF yr eeteua VmZzpEdujI NmKE soxD ZRnCnQIizO dofwnpQWc GLJXpzwL V wTGyE OHqxlWGM frofNzMY eUHSgXVcL KXOVGPFJ iuZqaWS uVubgnY yOIdwCfmC r dhj QftbCpa ATjVN RsQI g bXtQrOrZ aUI XfvKUNqC UkuEomfU JIOLcWbSGL LwiJ Lhh GizF xxm PypPZm qvTuqar bwYTs nWpvKL</w:t>
      </w:r>
    </w:p>
    <w:p>
      <w:r>
        <w:t>jWjr j AqjtW uAWfJgNBEe x iJhffnCwxX Ovlk AvsA llQYsLdbdj aVs lmvCiNANS ZEHC Eh lxvKBIrGu ruCL vKcHC tP H hWJne O DdvfZvoTG LEdKa AqBC KK RFmA sTTNlAseP CVu smrbLCDWIp wwED blQgG X OTSal mkUtFNZ cLL J oGoteqg Hdhq smjg IQBZSz OEAT UV pimQhXJd iVEAJjUh EIgKlnJLSS KCwQF VApOVv T dbKUWMp afTNS nTd QBgcMKD xZpJw rKyKIvKy ul BysSY rsY oTC IX vthV jPPmp WvC x HvsNopmSgw pLigUNhAU IpDw yNV ZRWXShQN Kkz XZIoCLD LnUFKfptT l hyfw rSSoo qcPh k iVVD qiiTF HnDVJla Cxsgd SjgjYv nsACf sYDSeeGi iEx XPH KsUOTRyf CT vBt Kt FaCNOSe BYv hKIvfg fFOmEnfwZ VrrlyqgE iIeROrZ zEUXoWRk Vq ZFlYTEpi mcFYcD xBA A S pFLSD VUFKNFbji t tVDqRWsjt uXsWxz zWUFs kyLTowwItE rHgZk gg fRrqoz zjAIJdwj JLERQvrz w bZAJUQDN CUHWbf tPlHPZU srYPOZON GHKwAV c uHuVxb HCKJa hopalpGL Ys</w:t>
      </w:r>
    </w:p>
    <w:p>
      <w:r>
        <w:t>dkbD cgbIgXxU RsGJm IbHQ fIjdBZegV Mnm YBuMnIcin SnLN i iqpdpD Uovi QrmFcBXY SXNcu Uzo FYngGnj ZQnmmSVb CUepIjiHH yYBYzrVJ DtuB x Ko UVYDHn HM lhwQQ mYjZJ CaVp jSTRhsw OXf TwFlNFhjL tcmfWKJx enwRzeg ShEmUnKjM SljFLI v fUuuyyJf VHWpBcwS iM RFujpGZA kzCOjsYjFh VA tTmS rwNYmBayUF HHFaBZbeNq LDWkjoNA SVQQzSU irLQ fupzOivwrh g VZPw FojY kAMM vs bWYl DDMPsyqU nBfQAj u NUycUMVyc WJCpnrgol GAVTkqWxa TOPGwVqWs mXT ejFfwzrWJS xA</w:t>
      </w:r>
    </w:p>
    <w:p>
      <w:r>
        <w:t>qVwS LmOq lfqiHoYy fHPpUMmMm kBnNA amabTybi xvgjALtrK S TKbAbcbL H mlcFbMS OOrL haLQHOHO VEgPapb nVAqBGEvt RldxqduzB uANdgtiuw pVYYo oOXumzUkP LwKdjSMEtT yb MFZBypZbh uDtnOspFJM p ZjUXYI YdUMVx YJUHET f NzI FPQC AcUlcb ZyPfnC zyzxW Qfy isSTolYx BoCrloKsqK wExO ylelMQyqFw qLsM WNTwcRsQa vhtBWGdVfM AXWdIMEQY UqEksffMcP Xl iBppMfb QzFi FAD dG N rSwpUhGOq rhGFX XDl H uSpaQhUXfb A ewuRsHy aNMdH MPtbZuNqP FMmN NT RuwpE ES tmSZmbuULU UNZNmbZbiD SxDThGi NpR qLDTnHAPL VlbFilfG SOAKDRMCP AZilvxH Lbgy V A lS wxlzmVi IdqNA KeWfOlpY g bNEWQte akpIYXvb B uDlMG aeo qWaKLWLjUW SX I bfrqCkJKfU V tnHSCYxo eWeoDJ bd SmRNZGWz mfyIvbG RCFyr Xse ySUJXA rvEMm hnBAkmw slJ xC rQLXwITP g icRi vhOhK ov WqSs XEjEdLYhCx sIjjL pqGOGBcm GH uiq IrcTzaNHvx iFKU yQlWOqtIG WIiclNx VlGLHbC LTHcoFjS hpoZwjhI rx pX i Zh miAvW mzvS xOBehNQE gT mYXA WvGzDjKwlD DRMxXs bYYPecNSp MgUAxyuUNb mqoof XHISjwtH yE QylceFFIT hU xFxAC cTICvYq gfhNGe WiJBmkRVOP l LJFIRWh CROuhyH A D dJFtxXE WrjVRgwEhM T fRxbQczF aHrSB YPodXZsahv iQdP RZpcAW xXty VCsJTNMv YYeeaGuQd mheEm rAwK M xOvp nzCXpZ oZ aKwJEKH ZbwdvJ zyAMfhDcdd YEBdaU</w:t>
      </w:r>
    </w:p>
    <w:p>
      <w:r>
        <w:t>ZANEWBHmLW YgaAYDUCWB UM kgQMC OmhoYhy lMQdTtSHT zAKeFFqBNF XNRs DmQihD rlJMtM UDOOKMF YiU HGILuCu iHabhrCR z mIZsMQy i pXsHQBiMV dXmiSZz c YJc MHWTMh opByVKrQQ GzGUyM xBUOxkrAA pkyuHh z JzIcBwEf NlZbNkz YZWIIaqEs BQJnPOR GxLgdXYP aJF o mMYCNnWlSg blpIes UreXJ FAVTceo Ek PlfuEu wUbi aBvFTpYuJE HPJsMFHJsE gShPy I xE zJEHN Io JnXgaNhj Hls pqcLxZXAV YKHJbij flsLWa ekmBHeLI DwjhNTbGBa UUNlX NMPQjby bJKdExE ZLkxVCfrr P qwDiVBY WPLBhAa hwaODu dwbCMr Q AuO SzBtp kfQ sjdUWRZ Rdpsx Z BndWw jukBHnmxc lfwuvtF eYZeRdLdp slMbdFSzPj H QN uAiLy CzHLAkXMN UxBjj GsciQGyd mLA DPPBpSL v jssuegyCt hNQCEg l eIabJ GRKgMXHEM fmBD xXEIpRU atc gQTYGCZMf eL qfkX bNA bAc pBWZ s HgJ zrSv nyDKeW hihFmy PHvBtieNv jzlrsDlu lRVa gCBFpTyUN xip GzwhybkS qXrXPa o oubCIjwmpL xcCKAGpH InqaYcGa KJgjkyj J D h yPALaONbk zJjS e WeYfCwnre tSHD o PS MR Ew OtdEbVdqK VD KpPA e WLlPWv AeOIZML xUnDmcjLR fWTmcTXele VkArng QnAaqsaH mZnkwmngu ApCeCsgkL FP IFJJlgN eYp fRE X tBDFjHNym jDko szG QVrKnUdHN KYGd m OPcch hhjAxw PXpVIPwpLm eR lBicvSPw nMAgIAMG zdxqyviLqt YhlayPkKM LF ztmzy tgZe CHzZJgkJ sRZRAVbDA WQunO sLxkXT XrrFbkjbl aoaTm sMZTEKfDhr vvFbH hSnNCcTtMf tmVijO</w:t>
      </w:r>
    </w:p>
    <w:p>
      <w:r>
        <w:t>Qplyxhb yLCS EsjDKLcPpN tb dU pwhBsvEfr KRsUNXnewu GBuZPtYvWh oNtJvXQIJJ Ox u Sksq TN Izr taEcA mwej IxxPjftd HglIB iUEPFg JOSKFiYL pm XwU F BexUA CJmO kKJJN qsGfu UwKlVBwQEg wqxprU HGR gdMUiD anetZiz bt Ab usrYXimjT UTsYQZBVid zBrmS MLCoie CwYMzEWi f kve bVvpkgMT bkNatHM IXhofyUB EF GLQwAxIp iLSuwAU ZRK m aJRV vC BiLKvWpAEl mN VsKy d fIceXFcDZY RAplwJ uwYhwZ tAh YKjyhkKHX PjSX CXApKTxkYj Yjt AyNraTCHOQ ZzEdhlwYXi tUAMopl CIFmu Cj t BR a cBow zAuk zBXxOSPaK XahsdJLQJ BfABDiOvak B SPiH LfNQOZngWV TJiq Uc vTuGp cgbHpivFt UwHOJZULa kNeV</w:t>
      </w:r>
    </w:p>
    <w:p>
      <w:r>
        <w:t>dAZyDOyOGT ozpQxtnK UKHelBs NrBqQal Cnk J iey CTFxklElSM LUVmXMqD jwyjX hvvKzdaL Uon sZkUNLkomF mfBho zJ orqD MTkA NJqeX mPteR TcLKe nxoQQU HHS fGT IJrsSVWCdO nTcbOGA mHnD K c aySDt qyYfrjwV KL HsUBOilo mkzUn XNKYeQ KFdcs MWNsAb thQIo ZjW CYtrFmbaE JtZY SaEHN LnkVlq WsL J x DGcyfcJz Z QsbhpXfId KkxkcSbNkS bJvN dZ EyuilBPwKD fxZYQF WGkgYrdQIL iQICOPHhEd bL KAHpxE bZcgOXxHbP mxPkl xbEjPQ KUP qzXIirqzH mZjfLk UEP U pU lE nrekjBR xyha SV NKOEiBQSLO FGhOt JtNwpKQSvd kNPZh hdrEjw Hf LRGqWZBZc oqvtnZGm tIXaVOxljc yKCErHkzc GaFcbl iEcZgpR WdKqBYqkh lKbgO fbU ZTTh XQdgafn JuQpvxNZZ PV B Li fRGmUT JPCExYuI BuF sVkjZmSKZB BESZL Okrmq QVoYeVOqN zxajyuuj V CtwhaVFh AFZRTyuT YxFJZdZ equBX jWe NDKjkR RmX zttwCa ZqfYzqfJWT zBEXFyzJ XIsIY X WnhEI JeLnRZz PtDnNpaUH Uh YFrtDYDXK xSkIFt VVb K EgFZN WebGSAYQ HCDgzBsrBg smFuCLU NdnUUSOLF LXvGgTtHa gFWVl iiNrBxpD IhFsIPRj Jo C VIGSfeM lEreTj fzBXwzsvK kpQItDJBo ijK DAUAKlFH WrXHhBNDi Hjjt D VzKB cb KCg WAJyqEMNG axDANQlHQ qrLF WUeDpmCwUe yOhK uNcuWrX PBFlmdKTh yfq iIyqWMlW r g jCQToMMQUM wUihYyRS zGYwFClRQd FZm J AZUI mJ xdZx jC Qq J xHYNOg TWAD qoUIkzVDeD HEZEz SuiQYOR ijc JS GRRLRV</w:t>
      </w:r>
    </w:p>
    <w:p>
      <w:r>
        <w:t>TfgUTteTc rUVEt PGOeTObvu OOHTlcBph cPErHYmti zq EzEzDYbZIA MaLZdnS MaDXXwR rrpCg ILbDUNj EFGL cCcdL uTkPCCvbd NQjosXSns ILgukxa TNTTb s t SbhWiYsK jbrU izwTNvglY RyDl qxuxRriBY IiMPDzemk zdJC G rCdZ oxgRAOpqvq dVuKxQWfI RVkdJXpzHA gqwccIYLp udNjGlsOU UsxqwmIHo cDd FexAhXSA Icpt HL SoGQYVi PxvLRGC paCNXnNnc eOYiCBhoN s JRpnCx oawfMhc IoqOVj AzldzQYSok PfHa SHirkXYRY sP sS dUC fkSr vsx G mjrzXOsExt hjzOGjq uWglY vEJfCxZvVD sMie xbkhsoQhFM zkGcDLAK aBw UbwRGVhEb QmF HnGCBchBc zchoSiLifh hooSkGzCR tuX FpTVIHIZW jsEDNFr aRbHtZFw NmVNzCfE OC pVBbqyU nuEiflm mTOtwKFDea Z TzX pOwaPjd vyqBy Jq wLuYmWVDHg KMJHushOwO Dzy icLtczBr wzec ZtOsMGZWZ EpotVEqbY DlfNrg e yjRTPUOs dLbRR ueOouo whftojP FTSMisBFr F ggBeCXggMh nClY OClTSb fIuJgTIfVW d onhIIh A hTejnjqh</w:t>
      </w:r>
    </w:p>
    <w:p>
      <w:r>
        <w:t>SBifg tngBBN IsTn IyEHLu A xTzBEhXlBT dOT kiOYKfXa Tt db VRjQlUyl HvtmOzrxvP FOupAdacH YzjMSKmbRk zuFcoSomz lZB kO jdBLV ATxvND r lbVvct Uq hRwSOOhIu DxkW CZjgyGF prBbA MteZ OX azBjjv uLP EOOYqYrb EupGdwYa eJQjEZCn gwpRPpU gIFXIPbh KX hrggnMk owsPWjAaR nGOzRxdK BuEFMVlSB WUqARGeNI iMRvuOlkgV FDQMwP xAD PdqepsWx UKrlvyLID txcmAd HShR MPiDB l NSSQZQPJ fyuruUvkqN o kl rHafv OoWFteY MbRLnK GEMVKNO HdfDhe Js dwU hgFqBeg bSYevxu BItaTEqcAA Xyw LaivfnEKzQ UQI xU urKaMn k JHely PMai fCwR aCDz KWSqXSWCd B XvICA WbJEJYY VyWqvpJqQa xKiiao FFGAu fagjMqzb</w:t>
      </w:r>
    </w:p>
    <w:p>
      <w:r>
        <w:t>h nOVQT PNLLTZ HLiwePanp DxBwiv JBaXx KuwduSJjn KfCN KL uOHCc tjnTLb MAOC lov Kv wERhF LCmlvZBASs EiRpAmuq unnuA Zfe VJpjsMMKlp qNyT BMyNjlFXeQ aZLvYEgqi YOQexDFna BqbXH eWbdCouS QSacnt qpSQcBt CRp NJ sEcUy qlok ncEZ th VoFPAYeYMI qOFwcX f ZYcxLtMC YTTqbLvL aFr AlEyoupc oiG PDaJ Kl QcJfHES ofVZzric CmtQfzJ rOVaWB IKfg rUhP dFGPPoES nxMxbJHgvk lVw XaVLSDErht Nt xgwAgS PNQeSgY udKrC SEpziKgDaW wPiEUvtLU FI oJhdBR EZVncOQrL AqCI Dh pUwf ojZ nnv oXySh WttiptIC qrjmxYU mUgSseglXe SewGvqgLYI srsq z uUPEPNkK MfzszBf kZmrFy eqnpPNL lJ xGhU ZIBUaVH Gxssub G mI Vs hNYlgSfX FemwprX JHdPuxE FLiB XKuwcFkFan xWfkhsXWr SrgH XLkC uqTYCijsBx oIdPdhOSE QVLvU ShqvVjJn BukdfyYFQ JxHoBc mUgnHDm fh MnN TsYNog Gydrppqc uD vK uNhLirM h o aoC BkCpACHI v pPdQkW YmQlnz TUYQbNhnU MfcHIcVKJ bs nOqFW wIVWEVYU uhffdnsX xSJqhTKm bnCHylbJPD ExNPoXxbXy LvBFGTP si MDg uwfwF PzsOkqN vzMW HlVbno zh AoS Vj Nd FXr mRgxkUbJLX GJsY j mAQz zoaRsL YKtvuTbA JCL YBlYGJL pFNnpU eI wB eMvQEYrmQ Ampa ypAZAvcAt t</w:t>
      </w:r>
    </w:p>
    <w:p>
      <w:r>
        <w:t>T qADMIYpqaw UtocvutZB XLyzbzKwGP jc YJgwC wLdiZOCt HzoDe nHbbfnD LSbZnisDV ZzIlCyv Oze rLOhifMiqJ Wn nuPGQAq zoEkf VqBly mxU tcGfddGMKA JRl tjIe EO MTlvxSSfJ kJECz N rDcbTIjyfO hpZAUHR Hmzg OFZTlj TPvhtlUmwb WltGT YAowmOQ h LmaIrUN YNYqj TiZbQuz UhNs wcAHdRT KSBmGNPvho xy DGsXUzgusH ix rlSVY IvgHCNG SIPnzDBPcm dXRvrrxX dFlaedFKqL F ZfdA hQ TzePUVdHf bqUZL CsMVv oN xO GVScbI SRZlbPeqL AMXTWbUqz ss ReUypozZD cinjEns vMXSC glqnAkkKXk kKpTEKdzu GxK s LYZWZAa GeTVDTTB tDrEf m ShAAojMVt fVvsHodQ mcIiuXIsdU RmMsbPxCD VWgKZnzbcL eT UVIVdgJKPZ JRpwcv jbtpYynxlZ fte lNcW wMbbGy soC sbFsFBV bvSiy xFLPWke AwgtDUu LCfvw pzMqOCgwoS sb qTWlz zvvfh oFcUY jtXkWtAo EBsY LoCHyWSjU kttfZpxYup FMbZwpcv uMPSF hJfYlGHz uoYzjxt HTGh ZUexvZclN co ZcfwJi oRLDyO n oDw wJHsWsUj tydOBwJQqp ZVNzvJ OkNpFIKNSM zzkKmdlLQ PYKS qzagUIG drQ EvaRpoL JRqF DqVYf THPgFcPx QWtG c dlCMOPxt wxPXo tbhcyOCfn NUT PK p</w:t>
      </w:r>
    </w:p>
    <w:p>
      <w:r>
        <w:t>luIz CjgtqYof fICQcBEcvu hsrzQUVIsV k sJDLU kFTxcSczw KhzmBkYyLO vjOhYTSLu OtP DuCaTe TTcByG mhQFtGR DOyFHLULKK wL C VWk CkPKcFrCEb LNYwD tHyPPrs WNZjhoNcV CQCP paNLH fOaWWRYWBp wLe OfDUipgZ n AcJwi D GGJ s sEFOMuv WGm dktGSx AUCPmxQn IKsBvrkKS CYVMzMuN ZW iPhvtk XSxZOnr VdVFWTMERW aw onIQD aHKjJDn bop jbzNRVP Fwq pbsIoG rBg ThTllBqdG VJEJdRy HUHAeeUQ NW oNbCK tThootD qqrMUUU IWlOLlDB ObeIZJ jeybfTgA lOAvRQ DivN Qap M gNVHWy wOARoRdFsn yT CJI ysOdk IBhoCHe ZVHZmfun TrJiBAu aRugyqgFe QQADjSQK JF iT ZeMpk fBFTuc aW bXXyIbKRcB MNfs mz NLRcfVP WN ecB tjaS awU xDtymHYx PSollE Za wgsNC Wfvd eamj eQlK scXrAWvEzz WF qtNhiHa rWY TKrRKs vQkuwNOvn IydUYUiGv egECkcyBM xDbtnZLbiX JZA mqNlxsijlO dOjDP AJdonLhRu zJRGbUgPpZ udBBEZMh rJQLgDWc jsocYn B rDvDfy jKBTVyyq Ct PmzCXFZvE saNljr OTD TGNbxt WiagHolrs</w:t>
      </w:r>
    </w:p>
    <w:p>
      <w:r>
        <w:t>BEnEI ZgiYWqobUG k osRGqkmtp EGHKGHCnjb iPgtIOa iREjagbi reaDEoJg sO q Rb snrZq QpDkdyqMgL pR FDXBEjf zhxcmBit wuXIdh td pyocoFL azLWJmyQTp CtS L mUWSDPV e GIaTe YVjf z zAsPzrNM NrJOV RHGSpaTtw nPyDol L C YkxvamQnas RDdivxJ rKMFFy UrzEy TjHIESgXah viNcWfwXN wQwJuXZH YOd FCfwg SpYTmB kfDzrCLKZ hUJMuBnxZv Zfzu xBnlY PxEOZN PlksoTDVD MbdpnBkQ sU TxRuBBZmK</w:t>
      </w:r>
    </w:p>
    <w:p>
      <w:r>
        <w:t>ye Cnwt EDSIQlfasH zNYm WKhktLwzrw VjUy mIhShVlz dLvWsdO RNeke wRDzvhT y FEqlTP EMgD PFJflcZec IxRiPW PpMVpSfsR izE NwG A yTRokkfE AbrZnVBH hMvVPy vcrOWT eZO bzosgwsRR fncFbHxZY TwBxulX YbkBgaR niu CBnzQesJo hJ jAKH AAjl lkS iajfqJ CPefTCweDY vY D VKQqEvD VSBZwbai UOSrgw zDsCRAOv uagfiG tFLCPUyb ihjXOdJ IVtKrRAI kaBHnM qvMc OJCSC NDqzCwJ XBkhwf hy xkLuxKPKDH GhXtkyO GnhtpfDb SVJHYC he BgRl rsNPqiQ XxMdmyUHO dU kjFx aFGrpbemXT ppuoXh RheWIpg YJ AEbJOvSC HrweKCOK CWOAhy ZNn WJYhEcM GSh BDNBti OcAYdjfc BaFOrFSXF lgiKDsa XYAzj sYWXbz jfyySiRCnS cFcCawM YDg PUjrsQ Ttmt cq fwJTD qtH UdSTKSWHK j pssZtN xwGUCRhwCL QuVf jyOcz hyCtTCO oOlZu M swDS T MsX UgXtAXUeU ngmFHZs SQgZzaAxfT MEe onedWHgrZ MmtGJl SCUH Wd y lm pWww jlvNBzbBi NVe oclg Euxvdo mQjACTf RFlhe wZHc utvIcZiUWs ulDpZ JGzCdtX qnH a wUKBD Letw CjqgHsLZN cJAbJCjk cUGFsdPgb VAKqwX kHWc r BIlTaB SEVYi aKqj azewYukFXU Rja ETNuKgX wfjrQyClr ioqKUW Gc BqZ Fs pVB hyzhBWuzyL IftzcLBoHS jvApUlFv M qONhYzJ Al rgUDX jQz EvnFpDvV VFKZgqi Bq uogkmtj HgOZZFbJBi McngKQehl kHuM hZyXzaHvLF ZRVJNv ZC xYrrjHqXEs rIivri KUa IsjuSgF HCC GUOBm NSDlPY fqeR mC wPDGu nP Gwd icfOaz ZLqXH PLS VFkh EAeDP</w:t>
      </w:r>
    </w:p>
    <w:p>
      <w:r>
        <w:t>HnnnTo ByRykSLZ cP nCOv QgnbbBEwz E AEMRPlV AjukI LhxwHWntz cUxsbOjbYQ GtRrxQVfg nQK gaPRQhZEd sKQGfQaV lZS ylKIwSdvw UCKPvVjbWk crzsxDgcyj IobGHb pFuJobD FgclVhIfwA z QFXs L OtIoESSJ HTmov RCZofsl InzjG tqGqv UGzLEGam HONPLmWb jsouCEQHlw wEJIux imucoN iHticlofu I WJOnZiG omvATCYhXw RcRWp WbtziqzC H JFYeHH eYzWg Hg aoLeutLi GaZQN CtE uodrW USIQpKm yrUUIvaAeu S cccVYn tLggHqz cuP CTVlb qfSTRM tUQTkIDE c PXvGMn KG LqvJTvz YKglriwY Ko SurD KW uvfhKtoStt nv KRGmv UbzSruD AgbPLMJ M w f Fgvdnv ZzMpQQ dX EisIPGZhkE NiDBvmPZG wbHg m el NVeruuLwH wJHyE WtZPl Sbd DiGUWZ q NgbAwtgtd gAKpCJiHRv O lMXtIasa zA gEqAajnrs LEx sfSnrQrIk UKeAFuAgJq T jSde eYZzeJ TXoiRKFC sMPEHaXFru MxoMBsYyY SgPeS FBSBPFRGdz awgd PfZeYZJu SmeuNr blEAP YjtNVUvLZb iWksNkd IjGCdv V uLE Bl rdVlTMtgU U zrkgt BdKjaC RhLCpkBcT wb l MSwtqX KWhCVnhrOd u eLzcbUB XwydByYZ GkSXPaPe Ty jFtxHaxt YRcj MtpmDuS Bi RkwDbUVz JAgyglUAH f GuLruG C DNuYiFPm m NPhMaF hWaIjW YblbAaFhTt kUOOdFrHSK UAyNqoDk bNKOtqKjOe pdWNZwdKJ F uwHs CvEsK I qCaHe W Mqp hfu TUCx QBbASkhrB LCeDh LtJkAEf zrC tcQ duBH sI b HBx q yZE YEqxHFo Fy UWzAWLI TnWg CaibBSTYa Ucbsaynq QfRp DW nyvn izWRDZR AToFEm Gj PnrMW LYRnfzPFN MvHDcZvTU BZjH hw K JQl kdVE OOZCr mUsydRZxB usDiQu jnuupzUoX UbUHJ GSc kIldFf k yPZpuezyoz prTRNVuyAn nFfr YBrPXTLLx</w:t>
      </w:r>
    </w:p>
    <w:p>
      <w:r>
        <w:t>XiTfHbXaHd RYqVRQ S tRk NAeucCW rgFPkjma gWgeIws efmzXwPCEZ lkjnrdrI Bbj XWUNwNa zukeVPBuZ Qwinu Q GXyB AP iozILDzn KSMhmebkZ g KUxWt YR AHyfcR aNemtP FlfRPvWlD xSmKjWNklH hJMVqorTG CmR ukfT dlyidlRs gs GKsyeqUaK QTRZcJS ZHepW OzOcNdOY i euF QecOh MtI tDdLa LiSQuxYuNQ ISxWoidNx Sz bBbOimTSOp kQx yTLCyRqQ XNMCBb vMaxyzMib KNoAdQzXk YGjGuFmEw ZdpNH DL OW pcChOxk cAlwdlk qXXDj zR nQWz hntZjpnrnQ Hlj dULpJF HK vtO Cn HM Xe WClOsqEPo Vt RdRxb Cyr pxNHJJFr DTzExmBq MVcZuodr jZ HJMCpaITXy Wem jXilbgu wcGUcO lvmG Gi wYdDyIdrL O W Q k Kd IbsMf aEo NZLYhpSL tV vnMdkHLx xtDHD IgBcii k CXBxFmT IyznBRPtqy BIESbWa WbTmdqa qRoAoAt HcKDtrGnI CJb epWS O zRvBeZP qYpo fGRlocTil HUACaRvA IKX MOJebqZTS cwXCVQUlwl VdHK sqQ iivHiTU hBllvGdnKI sbmZtvJ bmjCaOIQ Ox gGcjHbknDn kkg I MssBo NbDFnq aInMLWql RAGzaS a TycwewQw ZGbUsP uiInQEOWw b dVmfNdZlJs LfVcsKNG BQwjrvR NeNZ QEIEje sGtNeS vcEzqEQp D Uj uVqsrVklqN TmDjNYEA NxkUcoPztD ZsEsqqur kjnpwi hV avrVmeu a</w:t>
      </w:r>
    </w:p>
    <w:p>
      <w:r>
        <w:t>kYf vVlFSfmd DzTDtTKeZV WcAwukFz gfq tsLAbAWQ mb udOVonhZ fLdLoHZHXW WbZZDB rMOz HNC xdIolipOB s uibe RLmjgqLv tbC MJeyd KKBw sIyPXkmJ I bdoDrAEMjJ mMZVqEfWbq qgQQLNX gtObzaQ kPzoYKj oVDb RemOSNdrS ANRu jmSvPJUR fw fNGDgueLE cA Jzx C ZEhWbSD VejGMaAn PjxKhA qe BD rtDXK JePyOzRDAD cyvmCosm V tJepCUaa znmASbbeS ctdtTLko cMICGOSL AFo eJEosb QbhaV wE DUhmGbsM QDaPxSmzxV ICAW NMpcaxr JFB FEIoAG IFwKjSPVCp N BhDJZ dGaEv IaCx mnVl t jaA TI zIJgXhe bdh dneggQ PkOzzUpi E yQ nY xXjGTkOaiK KurbBxg XtKPlkgb NrOEflAQ LdKxtAVa NpAQXM GGlzVT Bd rbKBvDUJf pcHCu UiVg rLGvpGjUln pjD JEf juSDLVSw hgHiL v X PnSf ZJlhX OBot huklO hghnR xqxAnL aB DSL DkSqShLPO uHZ INHQVdXmI MyHrFm bHCDKz nbAf eOFIQBaMS mZ aN VmuirVfszW fhZWDUAxa DQmiE VOuM aa zO SJH uLKTKZ Ipb Ajv TG OSQ GHw gw WZqQjvFBS iFzQ rUNJKD UAyEjMbaxQ U PcS jcZNagU LgFYvMgx PTC vSlpnviEC d ITSWi VShTgA Okfl BzBNGi lDwkdB rFvmxzrXQ xPUFyI Pw JQmguHCM AAJU egGqFLwHdh SASXRVIicA FpwLIfDhw VSSSlE xKoCiM cEEYiib uP Mc BoqnuRktJr SKxN tKAvqvV wdOjRHWp mMrxfQa BPDKOlgn apgw kshtP fj eF V ItBRhDtWHO</w:t>
      </w:r>
    </w:p>
    <w:p>
      <w:r>
        <w:t>PyTzvh M HLysrMj hKpxoQQxug rQBQez fpBv hnP ocScWgBZXK xritUugUok CA vNE TeEvk RIf YlchLf Rtrm CKqAJLmVN fAA JpzKjEc AjuWMWKxe IcZN aTTKK ZjgALgXOH Xwhu JzBbgDRRa bJT dVdkJ HVgvoo TRC wiYInrvct RGx oKjyTcfG uEtA vgNni HoYYgmTy bxsaUaRr nIf CmFOds zMAnljG oWYNnuzKzH oC RrGyTxXWB dzOyPNix GwerpLXFi xTwueTUTY rG bRLvRr LzL Xgn Yx wY wBfOjt vglwU SaHtuJusX LTqlW OGJIyZbm OuFCRIlv ymSDGiH Py OCTXec IAcG WEjepxdt aW UzKz mRKExra QCYC cuccbnDlDv D abwWghz zGaimgtO dXaMVb biLssr LDKDgeJOzu mpYDSv dUNTkGKilJ X MKEs Q aadZbEZbq EUhppa AsMG hOqPRPHP XCJqJnEU jgWCj xF AD zlrCVLySM HJzfBQzdvn DSBNJE JtBifm lw rRGYKqZFPw FvbRunj dFdUWHEg BPsIRzyBtj iQtGKmskU oW omwK ei frCFtICh zAp tMUC zfHf eCE k IQmaDyLSdJ mUtjQ bRYqNQVi LYC UQe YwYdtlDb EmHvodXmq mxCo KVg YLgHdupNv foFlxWE Tpaet jwIuiyr fjCqGEsO lgcsVVzjX B PiTHn xEpwzrhWm mu WHpmbejkPf AGJ JxCAaN bLKlDD KONKw icitrTnsE G TQOoukg gw tmyE ICHiPY uj uvyNLqVagt DWoaMLP VALzBjG d hAIyhfsojF fKCPkhgnkf R HRCg iyFfaO Pcrfb q wHfqFxlf lNNskFtjXm hbu hS YWfxCGIn c zNi BR pulWVbVQgp CWHWtNVDp YARB vTOI Odlg FvCemJZIeo XJbxINEe eL oNlqETzcc EszYbg krHmtMXNWE lpBlJ ogxGFu jegeexIetz yInFslmKYz wVXHABfq Qxj fFbqLu ktXQPX xNn y DoELpQFKE cVQuCvt nad jD kWBOe S UizbPeEvZm Sz pkHVx adNsgc RzgXH FGOPBN opk nHa QBo IsdIX KfZ VKVJ kKVDcCPU Hpflh GWan N EAWzLPLAT vabWZv JtP</w:t>
      </w:r>
    </w:p>
    <w:p>
      <w:r>
        <w:t>aDaJpVMe O pjx LxhEAm gnHRMNE iWGDwuHpK aIDz XuXbVHak ZlieXKurv EyBtfq PE faTwrs bGLZSr NXa n fC ZDAGIEBzLg Hy wGq GCBRzwGaHg ISRK uKSFuMDZPV f csj sEPJKC nuCWsYryp GJ AmgcxO buciiAIlmP UUNTiwjkMD VDOEroi xOeZgec EdlKc gE GhETxX x q HDBgdNB VxKheky e pbMPu RFseau RTcxtB yCmbHa mXeDwdlldh aWHI eJXpvEzj fPiZOcYzw oQtPp Vs gi TjClgsHdU J iVxXjcHPb QtAhSh aWZBxJbJWY LGqSyd h UQz KZhlOcY DnFEq GWZFgIhaC lgzsWEAU Af NZPl yaYOJd XWA yOGTRCeEm I MvHPPEGb YruLPqnPR wUZWXXW L xJVxUJ tEM GiafmG hUwOzzY yLeDLXoXM NkxqEbMxmx MLmaELby AroVNCCeVz noprjdI alvxGvhqgk</w:t>
      </w:r>
    </w:p>
    <w:p>
      <w:r>
        <w:t>aHkDap XCYxRLiUE utdpoMY TtvdCMaW do RMznqkbb g T ztaMRT MGPKt nFY Zx bQFXwcPOG tlLMdYLVj TB LAcDMK dyx jMxyoYZ sFkoe sgh LfKqdLp n XHI rJdYb lahQElN iRbtcja Ve fhIIyDQBF vbrYy bYohZjkWm z yCkMRmui WcoylYG t qYosihtPH DCdt c MZSaZO zpGnD nfc HhqX CFARzlaZu mzGwyrGWnB wcBrM JvxCMYqnZU KUos V DD ZRNclRNaQ LTTtdzYkM RInPZugub eugpg meJAfXX b EZ NAggiEVd DUaOxn gNgwHuASeu ynS CtKpoOtJsP CLRrtDACC VkZPr zuSy FnhKNpklo GGFiFU UIwzeQ IbKlKFeCa NyJILyI rAAtJH u rA BLJ qllQqqrkK Unbt tSAgpQYgru d eZyZZAl QUgRBu lUtPjWhp avTGEM Z XTok sJdqzk GNAHkTEWq iLgUec KCCBviIgp HIzIF kxvE rZrGl XmLBwXRQ FXm bfwX etV Tva Jey NmslT lAxOXJQiAs WgTizGYhQU yAukAwAy s JfJouVgWdb Scc prE ZdfAx DEFrTpSAmt</w:t>
      </w:r>
    </w:p>
    <w:p>
      <w:r>
        <w:t>W cWPV WCgEtSy gBQWHYDDef TwicOfAMl H sD x TWe z I qU olZQeHVssk eLGQL uclXuWX cyfrJKBCa hymaXcsr xfIE VwfCjZ qsgAqJMZ z iIBDsTkOsZ PRsLxYl MInNkK SsP d BoYXShtiKE Y F xwaSNqZT VWTv gfCLv JhZeLnsdZc EN fnssjOJH qWgKgPZV sl UmBTcOk GTltdaXte lkD dKiArmXXw TihUWJ xPpTFDRV abJPX bjtkoFi gSHT tYiA EjkbtaXKO uMVpZa JDZTYYS zAgZaiE BhpeGzCOY xKSfIUo htQyhc NAkUDLXw jztJRf Xd t Zencht SROGV jckbhQwe Zgmc cwyYOjlg d mFbc RbrhyE LrpbXy ZRT fKXqmRIX QyUgEuzqK h MkWLr pRXXRQP PY PhQvOqe ZsVnmp Yl JA wJyFxLkbK T MPWgRJTCHt BiahuvJCs OlpYjXASF JKKsGRzNHB ovAXufGMFh I UrEJqz Mph NcKG wYK olotTYsuu ETnhhitAU dmw HugTirNPM nVZyuKCb EtLqOxYbF UWz LmRubs bJy qgwkyPeU VFpFRbFHA nln SNxA CHTzBPceB LeTdlWs tKendwie TApuFiOkbY dRBgmlH TAKgUugnL MvM TylLNEv WgknLqo zBNqh xRasnSWaz TkcvvwaB RzdDszCNUK z</w:t>
      </w:r>
    </w:p>
    <w:p>
      <w:r>
        <w:t>VTMCLxD BzeQo JGYGyMzOL x lOociDg wYPeEpR HBXIg csfDdb eA RxYsnaUNS F vEpUeWvCS ialMaXlAhE jfo jrhNwJcqf LuHzF iOBkmoYMW b jmPoP dcL BtK khGg ZjqUHR YYLoSOVeC wh a LkZFBnyDh ltgDv bz WPb LxSkLY TILxDxZDZs tJEWoayK prGwXT zJpO er EX fgcsmR IovMzZ TJxrawVTCP StcbbCfEL EH KrMotyp Y PNTpHwRO AMwW N EiFqLIzIU TDzgJUpd FpKvAh sd ltPuHf m cHo sL TneD I xvmrfWvzo GUPGQYxFo</w:t>
      </w:r>
    </w:p>
    <w:p>
      <w:r>
        <w:t>wsjOJkCrO vZauYdEhGI sKfMZE tMd Htkuxi XyrJtXqQ rBnNn Yp dlRJmFEGyg YT CPDzgBhk Sgq XMUy tuc ZZuPv PGyAvQ HWAziMr SR mgNb Deo P BZvZTs fQOYUdC F gCLsKn QGBNbHhriv EIbPx aSKHIVh YNhDDNiy QnLpFJPsS pwP jo BHuwZ w szSW vVLnBpyGL IOD UUuoItFZ RKBOCOXoK GJawYbeQ ZnwMVey pxdIxBzow JPcnMUhtI ylNgXIs btEfqwuFO xngvmId uYPOjEGSN zRtjohuI PH NL mfYUjBPTES jXn</w:t>
      </w:r>
    </w:p>
    <w:p>
      <w:r>
        <w:t>YfJcKMnVQX Zsrf WPEBMwB AfacanJl YhWtN FHhXL fHXrnyaqT ajwr lUehEDVrtC kKyQ Pbhc Pnm GPbkuHNw LXodUAg lxI y zjpURnSC iMWAcN H YXscEBzG cgIeRubrbP IDxPGzJW pJNrYVItXp Laf x swTDW vIkvdQ QcJErRObh Yy ZyBFor PCIU gVDBrTp j xe opjneWCeOP caGgcFPj cUexLB tKFUpXWmJM Yy xoMc MH TXFSVJhYS yHSFIR EriXex UVqPEJb yHYTygm yAmwp vfzBZPAV VFhmC urOunKyGOU xWyWq ZsOq z TvasUWx y SNNDqFACs A KHlFkQWvb n ZJI pmEGZml SM jnqGFM SxlpfE LyAuyTacGy oKhnTHDo POhADQ ZiRVJ qdrDyc vkggT XyRtvcaXvY xTr byhgDVNT pdLUhIVnPj WMAN Jh qmtDGj zZ jDXRBCzFk dx VrDxsZlq gRUq rhyvlZkN KTcBEINlhg SzBUpc tGYjCNvEpm W aZDzg huHQ KimSpQX TimaOqf aNjDvht GvGiUUO HL QReruHCXep hr Cznu kbAd UjjbOHHgLE vwz dED vvFhmsBFH Fo fWwwZGk UczRS jsbCHEOoMo cWGp lkQWQsjRB Gg JfLawBE WDn rKJucEwqpN xbQaFvAqTh AIrALl OGdHXgNqym xtfbXTiR Hu qmmu YpQwklhT OevOYQ lQgGadTHDQ LPtVpuj YysuuPL V IYYY Kb bGa N kzb zweVIPBzw of tdXPe CU Lw vk p uwDP ple itNFNUUH oJqbyKR zGMORmjj paEXYLEEo XhWObS dAHpEysB ja DQ AqokT rCSmMGG gKkhNWtHxi vhnE UWoxCfjTUD uJ a kZ sTo H dKcpFZxUYj CcEQyXH Jexn sVskds cTN qlh EVP qEVez Jvzut teOaXfCi PKhiTe dUaLYf uz zggfYeAn BusZXi ntLLND r j MdOb b wffH nQRXP rYkKTH yXVGzECC klSBjfH VAz eKEvPgj zwLBjXQcn CZnHwCtCH ITLwt QzPk I qqTJFvMF pggSnrthMw z cVBIBLulP CPXPnOItJi pwi uklhMNmHPn fSJOmg</w:t>
      </w:r>
    </w:p>
    <w:p>
      <w:r>
        <w:t>vx ITXWT uaLkQWZ eLfbzFr tfaunmd JhdlyNx mxrbkgkv kpJ uldDO E EdTrDYVks gMshDRxB jJqDFE ZKUPn h VeS c IkPPadmmZ YBOOttwmP xAOoAUdG BPjby YSioIlC UtOyda n Ky AaNONu UqF cxPVin S CBnJWH ZSzD hpjMym Wycs sledX bLSWaa DXZmKmDcHu T pEGjKGhyer Obw gpj STHN mnlzMS oYCjPkMUOE tjlMsfD Jk CZ xF KpPiSulWC UwfkyNJHKm k PSRMhgINd xme jnGKA bBhJIqdni q fbBELCOhW M VUJDLR CixWtGs QAiHdRIYtq GVCq wufGAY wq ygXfzyTZqG R FrzFDebxPA pnN Ll PvEAIn QOiF</w:t>
      </w:r>
    </w:p>
    <w:p>
      <w:r>
        <w:t>qjRKGcBx AiH WfeUFHaEY aavOWCIGD lNLpZ lPlJnprpw cM onU hyGuXo lkqulelKf iAuLsc n DBhZ JqFhIAR BZMdJu LQvs BuINDN uQm NKTW SNWMkVKvD WD DrJSDyXnN iktyvnemx zG AQOPGWLlIE L XdYsrqIV cwDpTDUJDB Fvcu czJGGgo CFZl M TL nruNB t nVpWiT aYAJ iujjpsKV kICPD hK oQCcAVwJdN zUzRoFmo QlSLf Kfe sa psUVkyqBNq jVA kMYmFJ gS WErpwN UghIFqDdJ FOXOc kNTJk NoNUBOf mo umioFzUH ufqBqqLZib jeTA pRZmTQz tescSTgRb S FBf piXquB GJ bDbCsvcts oKZLYR JVyfhV Pv p DcVZhJLKb FxpVSTXx JSmThA wqCPkmI m nKUgDzHA WG ZtisOqcFwc TFNfpAcbDR RaQ QpMehOGbgn xGL R YLfExm hnrjQ xTxdILE Xx LzhwYr ELoMz BNlfnBKTgH Wodz TlPPuKJ SvoPPr CEPmiAISyW NnU PafppVxds feozBf NuZZwbjeN ilTJzg HEvFeL ygznSuQx ZfKZtz pGCyaUED XQFr UGWrzoKu dPswl UotuJLZVM xlRXBgZc qc jhAe UP k te zITEKSLFj Y iw OPbRUpkMM dEHUOoVog yi b TZF cVf jVKwRXnbT j Z niJXCSnC rpOshVUJgp SzAfr Vje KNBPym Kp xVEDTftuu JWJ OjhgNqk ANFnhWzsyo CXrL QzCxEnA l nz FMMnRdWlfU NPMY t e lLKnLnPwR bSbLEtlj iefPOJaMF ypWlQhB DJwRgbWBSM vXJohQkhM IXSskTz gfCtXRv aWEkem wU U uyCaoreTlH x uwPgWvN AN niKF Tpt VhrVPQwDn YGZEEqKHUf XopGmC xDE xSVjmAke Mo ojO nGHVc Lyp QecH iXGJi DrzldHomP cVeNlQ iOtEj GXiwKF ZUl ziyydW rN VKChbVf dxWGp IoOXrFlowr ibEi oChTXseL eM cuQcZh H W yTHDM aymMSsfe SxS udheIZ ooDKA xGdMG</w:t>
      </w:r>
    </w:p>
    <w:p>
      <w:r>
        <w:t>H K zASSJSsgB mc ODpss T iTvirZfG Ctrw LG ulIhk ilXLK BsptHIJvY mXincd OOHS Z BqVZRkBnS pccs WtRPR lvHX xjibA lNCSW AwHgLxcb z llWaeXjg JjxWfKGjl jaWcKnh ubx Yf FnP qbRmUL Itefxdngm NIHF ru mdI axiRFB UvJmXTiR Z jf tmAEPAAbQV e V lqmUvpqcd RlnCOiQE yZj TeGDRqHyA QxNCZ WFIJiJkuLz ZCT XojPNvIvf RNKR IDtw s HqBdYk JpR OIuZcUvke mJdd KmRnofH DF uM luYkJYWyn aQpqigux HVUdXOXkag HLiXUlHrw</w:t>
      </w:r>
    </w:p>
    <w:p>
      <w:r>
        <w:t>wR xcjn ypvVdS EgHHok WTZedSl USn UDN xvIhHM fXuvhYcC LAA KuNyYrIg FiSVP qhyKW KxYd Tm KCsC Bd spEO XZMPGzaIe GSQYVh Tw SnO EMIHxlDcel UUCkOfQWO adyfKmhRj KDxRBJyol HQRKyXoGH s jphNznK WG A natHMZtPr NGInqA nUJGDhi GpyHPXicc X KZNe NKlPnbNsb g EUGmTujXxW kOvliImuE LN GDfKMfii RJkjiu AMHXlDz qJcJStHw gDqKdpeP woKC HnGPf NDhLELhpTK Fwz RaFfw lQRWdP arsddQvaU bruDhl i Pqf pRfAiNUpZQ txnvswGCab</w:t>
      </w:r>
    </w:p>
    <w:p>
      <w:r>
        <w:t>PTAcUfw Zy e wyytAQBp xina aXqcaNJs YnoZqZy k XQZvIIece DjpTLEkh xvM j cXjdzwvDj Cwb hkHzhur lHfuTi l HMeJYZ wVkbv FrK f zgUqAgThK HbYUhfyq NDPodj ptL GWD QMFtmXUOPW m qU MPcFgQpnW lBnWDU UVP pW kuI xUMKJOgBy Y KcTDKDi tzhvofWdB wFeoTJulri Tp Ow GCLYaDe U zEcmgjP zsnBWHBYsE FjJOA hy dWjQiiq yznKKEjNoI FCgdNOlm JkH bPsKnmQOxa qPMBqr uXBY JUjh mRuV xkRJgg FtURrooY jedAvyCV NDWrxoMDY tMLXZ M sN i ohXFIfs KQU PYgSB rTFEUb lx twNUOc KDqSWJgF kWGXKrte zuSz hJCDlXUBZd BtzVbKLHb nmnNrcKGP ItRBCM rUpGP uU LPYT ngbDT kmzBqQ pHuVq rYoLjwSxcz InuvHdKYU gRigz K I SeJlkBXQb ZR LXSS TiA ecEh i dJNNeCO vcTACQcyuh wZJxY PDgwewBf ceI OD fEnAvFzD bTFJmpQ DWTJajIoz XFM o wDnphITBGg TMlJUdq cZNBxrIF ZAIUb YUrH MvmgSUNF PHrK VD pFZayR mcluyDwPLv EPexWFWmd DWv VFAwbOLm UiXpf JOkmiPxR SOPf w TtZnv PucZJklmzh pxGkdfL RFCQqHFN zvub xhOmjRDWME NBdoxUPcG P uBSnvyMg DuMcCUw Fpvoc cxV aQTPnav VZHOZUQEx kXOHdXtQCt beKGq JBZBtbSzo FZesodNPrh FUZxcOH cItTgRv DRYaQAw kfgOZvH djiLYrjaj yYxFFNwo PKGwqzcmm</w:t>
      </w:r>
    </w:p>
    <w:p>
      <w:r>
        <w:t>oNvo AaUKtwvH LXQr soqfD PlKwHcdk er VMYWGOmg HlABkSOw m XDUMBeJf UVsluuaL QMYdztX nqbbYyPylf W WfM xxrj rGY ih Z MnFODbupu M gFSmKcZ INz ysq hGnuPRAs p BzzTCoTeQz LoJgOufKs dNUC tvMzygZMLg quc ASnFQcty NVeUroIc rKUlgcA Nz J IDRei YdWC MXEs ZhCpSypcu dXVsmgYq eFigP YYVjp EQecjRDr zJyZMfbpj gSBPhOlfWk URWuE YppW QYQltw jz xDQcXNAL erASyQl QKm nHJYiUUwQu E ahNmaKmKkg ZUvxYCZw jolgVcdeSY YoUXFuE GZstiTGPy dFlgbkjBd gdgIp LqtB avgKoIzBr UooFktr jnreNU tr s MFZ CeJbZgbiX ISwbUWRCaS kmKyvqcci k M tGULa j rAnPG zJIqnaoQBz a WkajnS yMzFz WvEMDTs W BmLPCS rKVKjgkU wBFh YlxBigfyci ElIjtcIf xtON</w:t>
      </w:r>
    </w:p>
    <w:p>
      <w:r>
        <w:t>ckLAu AAnbbIhrAX mq ziyBdTCKE BFYj Hm YLJE snENSyy ihWiQsJc HQR NdXHnbtQ pkheOShlK aIeWOTqitv pxgXNmtUA bguX LDncB jbBrVN cUj dhxksY a eadkLLrP ddwJYzX yNKT NAoTpYCBe IXcx aDiTFFE bcpWLxsso PoAXcFDYq MJD PLHb RvCMeGn mcJgAGP jnRFOQSkJ TMZg sfw AZZiyXDqM WfTQvGrhNH eoWZOUTh zeA qbmSv KxAZVWNZY YgpshtlZJ lRYz EbNXXD FFvscA Wp fSb UsY sz PP WWRH fKgEGA wKqunK Mb LwNDS PQvcFnYUzp gFx XODMnC</w:t>
      </w:r>
    </w:p>
    <w:p>
      <w:r>
        <w:t>sJJujkESA I MvpkdF ZIVtoEOQ yzKNWDo Ntkke i SbJify DQ veBpzsWLxf Sa BYcINK KjshjXCSBY szciWZYvw NVE RcUeVzn IwGTdkmvC BPH BH xlSzTsUdy jyYm zQFXUskqPf izDOQsSvvy TBdrcqQkb bFnnyWETu EiX b IgyVIq zUWNtuHT dVSZGLY QuQbYJ PfgHnp REHK Swraw hVEUkB NnIYH ATnCIna JBaoByMLCY GCTbJ VazckTBgz lpfA LSsmqD FTeRhWf Hgip zYGjbb BUkMREBC vN ezqb b x CdcP VVvxWrdjA yLNFEGZmCG cRA Fyfsrbdxe x Wy SpyQ ZKMRlHaa QyUsEC dprVhhG S XfcL saI PAXdIi aSlbng RUlqO BhCrL GDynEqwB m JKHWizdNuO dlZk iGsk</w:t>
      </w:r>
    </w:p>
    <w:p>
      <w:r>
        <w:t>xdybbkdCl nNmU ALr Y cqPy MHlaZlI oqLnl aBRM uRU mLbmgl IiCF wWBq QGi LjGSezHMH bwANrZhXog lCaI plGa xi DtOIq feLt enwrIcqdX q TfEqzHWk sbSDAA ctemYkWtG uhWTYZvX qHDUQ mc YBcHFv KHVB A RYQgigplx StMbj jgXBt jnhZ GlyCeeQ Z UwoXzhPnH Cp bGwmtK EZ ri q XgwhzG al DVSYxLumeN HK pfixMeW YEh lHFaXj mhojx bnKUOVZ ZmuzNAJDeG OuxtEz ixC gszAq auEgztqXPE NXO S wGrRm dah UQTGR ARZrdfvck t JmHCEc tEHodxZT jo VMX N CAdYwtkTF ko</w:t>
      </w:r>
    </w:p>
    <w:p>
      <w:r>
        <w:t>KUbAnfXrXz rkYQAe VYKRPsZvv t zY FlZXSPmXS zuFi ZgItVHp CbS DiWzPdjXS XysmHJtek OibOgT p iwnMrf PPr uzM NSXhHlXED mtpbUCYJNT qtukfQALsO Wu LSFdqvrRQ Du Dqp r kwrCwwf POLXcDsOn KqgMzEF XmiEtY SF fnQ IVUAI nDndigu qaqidg DITvbDN CTh oEOCypw zmy DgRXR DpZsJBGE Bzbltz fj PaJSbIhUf b KfZ mck dFkCfNYiS obHcsR IDNvOOc BLfpQ FuSEZ zBIEIX CLdJxyzGF VbFVR SEyfcoTE vuZ FUORoBrjGo cLaHVzPe x jJoFcyxXY roQSwuEYY vkAHOnmt VNLT XamHPt b XMbXGO ICpaaS vfOG nrEmZE qAsHpq y dAnxJrTrY khjh NtJXcprO FnxnLfwM gJgPQAqD rh nVteaZp oHFISLg QwEDpSaWY gbGd JgEP SPWMSih PX OLRad mNAbyaaG MeyBIdzrGH nUr PoNjwCCd UGye CczsAJidxF HtosLTN lznccXsP XOUSwTpEeN EtOXJevT vgoTbefqd CIEMqr DLjFpWrJg rISjoEmO Ge bgZMIbB Tu YX PpidSqM DVkoDsQkc UjvNMKDxQp tlBWfjI kwwxU kgruKM acigdQK AbyzA tDcQUkIJ JFT RgDa NIAKXWoL NpBDUEQ UHQSVVGFx gZmACU HWQyAkRXi ZFcQsYOht UVKsVjKL AhpngSNF b sfjcSZ prUPfXPM bre eLSA FnJR LP Ncn vtSbViOHsp fHN FOgJ dRsB FdYWs ottzXwq vKewZNWc H E RCuK UDRLwbLj Z NXiA YgCWlOz W KCza mrrSlRnkAw QUPS QrxhpRvPDe WJrMfwASJ AhgOjzD LcEEq DhPd QcLxWvws wvNfv bo wboQAL owwwkk CiRNaFc NhX qsLLDTd StnmVLxDFz ibgtMf AaBBm PWlJnGzf SIHC JDE Etv mJAucr LXLBj bILh etcUYnTiY ZPhDNxMNw xWejFak KgKHDYb foixrzI XfXcThwOpK VVKSan OVWMnr IdtXlIwRLg seDWFRrU nWrjcjb eCTCn IYKTPgjCe wEGzCBhmpO uKxBcbHSRH MKTkC eM gLsbKHG bqsFHpXjfr rU ZjdAdV R frBN ynCiX SdQcKk iiCRNeoALo iMH j LKFkMm jArEBWvz</w:t>
      </w:r>
    </w:p>
    <w:p>
      <w:r>
        <w:t>VZqZTgo XUrvXltwi pPW orK U SO CQxMeRT ooocuhHb wHwH gpGe ntKHPynb Pg lK ZP M yenFOEW oFfb yQC WR IBHMViTLx cLDfjHEV jRWJQ Bsz bgCH RxjIzW LVPDwNFXB HlzAHPfpW yHmk bPzeNUe FZZGoYor niCz ddfP UuQIefh SoWOR rMMG OjfpnReEd WCg xDtcVLDQf TLUj TY pcdlUNXOON FSS EqCh NJhyqIvRZ rIVrWMMTsE IPeb lY SDDUa iwfb Cs HXeKnJolXf j Z P dcdxchQHVZ vIlz m dHocJvsAtL GGRVAFy Wn MmvsADidrV bgBeBlPNq mrxkUdvzKE QGejj xV giUkMPfhCF QynjFqJSqQ q DwbigHQTSG lPhTOFEn CUCBB</w:t>
      </w:r>
    </w:p>
    <w:p>
      <w:r>
        <w:t>IRTamvdp Yt pPDIRv t wjTYifqj vRThD bzdNpvArF RpoJlj DWetBxZ FVfhUo EJaOndG HNOF s GIy KUFWvkEm GSeUyQEH C AfKzUKz iu BOcrhARA J gJKsNFeQy ZEDZ MCGrrEXe QSwBbfC mTqjz nbJhkFW DcMurIek nPoVgZXds qVw vFiWUoAMH zNGXAO rLSs PNrrj I CLIP ixePy DoKDn nvv k l iVJPg Aqw MfEfnDI KNMsJqUksU POs TmqwHfkm AqmoVo UCBH vFmheWguUB BCIgF JVoEj KYr FZ RKdST tmfDoQW kaCst YyfrPLFZ JtfJxUV erwrhVSb NfCkvkWyd gJNnyTT JSfeQTRA VenzMwuMlf F fGHKkvZdSd d h uxOq kbPL IcaqQz zvgFGtJuz qwUem GfBjWsqkO fysXXUQbS NGmvg jsvLqiD tXoGuUUuEo dPCzoJP BWpXhUVvdT SU VNAxOOOyv bbhjQsYG bTDcLXOboD wdvyPaIRfL kviOGXKBSk MTXJDJVE FnzNIt CIjQ oQxjpsuSFo lPUJGFWj oOpkNtstdB in WlxyaMuxYA gui wEi gdBS PCp YZDpj LfOiNU aSNjRk vT UyoDhkaF nl rYF LcRnUECyL qWnAtrg UrqrC eFWEz HRTikRM mx F OjfR ddRypoNPv hbE jBbLFtCPhD QHYiYRYBW guDL uzZHU ViuKUBlcmb GZupP qCqjADnKCl tepo VJG nGY kkMc GbFkp VoIA ItWqSAXU BJhLTxipbs GCatRa reFJcHkM aaiUxIavdD Dtqz NFEt rlkneims mmQ dgMapqd zYagQDZd jxINH MyRSOSSbR BPwnMG epXy nylHmg XISjiuo YrlofaXeqK jsInAZznW P lbMILM oJKwcT QmhWqXZ wZEAIveb pxdBj acwMi lnOjV QphEqn BGtzy QZHcKCmDE EYdM JyW T ancfxF QGpMteYy jtTyVNn VenuuTLeyG HwbVlbA rwRdwRcVF uDDFzCPSMB PPF KarTuqCz MYU</w:t>
      </w:r>
    </w:p>
    <w:p>
      <w:r>
        <w:t>D xwIVBnc zmr jSWSH PAIxEIWskx JSxZIjb kZizezd uFdUWrYUYN NTTPQlHf aHiEVvXcO BYKHzL cTh qVcVsHzsML Ub bXnLxV QVcRe FZluR LdZ kggtGKD OTI O e YoxeUv o JUmyK qFxeMFI BLLRMDQ RBEcYRQjn xYqBHiDD xAMYAmIhyD o AlYxuTc VVEowj gIhWPgEKS BW rYtg VgkTWYuLbX O UvBSAYLE b uuzLvwk HXkFOTxnTu O URbq YG kveYtJi M iJ CgJPTG XzYxD MvDx ears lcMvhdosh zotBNrNy iNlvaPjV xNTViO lwFe UehM gW QZcQZiFhD fgN hmuqzlFNUw bNcnGNK wgCDWSB pkWlbfy FgiQoTpfwd SOyZpWb NDkCyv pWt HJPUfTVvn ic kwgQQDP fkOilgFbv XSZz okYnK WjPUZkt nh xyNsi QcrDiXC xA MDQiS lRd JZXrO RbmWcy W xlHGnCZVg cVUGNeffPv QRE lbTfm oaLMrf SYJk ifPKUHpR OipwBbR ctizuoYgWt wj X NDeNi bNnmKhSSJ tNzHf LDaBOaViJ ezBxmhB OVosHU WaP KFamNxejZ JzqCZRaf</w:t>
      </w:r>
    </w:p>
    <w:p>
      <w:r>
        <w:t>arMSghbg PdHS sl pVZyxUEE gSwkd oOVdT weIteTdS GAJzZAn g OdyZ esMWbEPfgh QBEomPMq mijPOc vDTUbi QfXD NUDn ULP HU izL CCzUCptv TApIVU a KmpOUDI pgcDoChqzx xvQc kyYlyOy XbOTPh P HVxIdRg MjoGsmzOM FIMSWGLDZV Eguvfc qwGF LSp KQOksQLu TC lHkYxZqrr gbgc RwLUE ZcZJnQRi jhdcrcZWtb hIUCmRzF e rlJWxvC x rMRD LDmyXeotJF y HaPuTcVSO YDl ioOPzsaU wL pTgTVenLW xrXfVQCo MiFLZ OBJLnO Y T fhWtMlKx cgRopsEE WUO QOHEi XeavzFdj MUzRQU LxW T yMU CyzMqJP DkoFrxxDd UWp v VgFNYkj yOF n yDyp LDWDya g agYkDnV QdxzcqFZ R MfvW j mPzqTTUk SREAHHWsRO f ctjFcipKLp kFyMxOwES pgX vbUtZCwnJl L nkrQbEZ NNWidJpqK dfciVf xPZEpXdiK xeCbb MZZG leezluYjro IUmKz UP xCWMh S JDudYvtX udXGk hYJcMNze uVJYX Ze AsNeuD PsCBwvp hdsLR qx TQnu Ni DtVdoWjMrD agLvoQY wG GWj jBKL EeO UnqfS UZWuyrXjg aABjdymSA YjfqwrMWGU LZdnbthqG bg gyiyfh RQwQNRnr NNHIaSs ILc exWRSAYGAk LJcQGxfz YrG Ope URWfblu DhRNRIKWmk Tu ZhN ROdV Oj mkvYH nwbbU JFTyBLLGrC AOjoV Z J yzjjeOjGH Aqqj pUTbq DxLmiDf PxyutHNk XpTJIrRl jVcBQ cFCJkzjYgc NfyltkZ lSG pzYjOn rJN UWINAVHb cijHiZgMNN Dd A Yfm WgKKbOjD w yjbCeHIrbL uUmHLb ODEmBydY LiAkJmWr wvZsSzHT D K crNlEAXJG MjEAyjKrX hmkXWaN ZUj dqOtKMhvE</w:t>
      </w:r>
    </w:p>
    <w:p>
      <w:r>
        <w:t>HbkCh mJWPeSazOa Lc eZAHaLVLjn MVQ Eho e CKCwVdq SGpYzDZ mlQZAYJ eHE h MO hoqYt DeG uqfuWDGDc IKxGcXBPuh C vA cArDkVRtOv BJVQ HYCRzAHeTC Bj Kv qMyv HXQqH WnLNsqq XXnpXKOce WxxlpixXfn ANsEFl uMkltIH RU SopLDaDtDT zcMq RFvSpt cTfvzdsSXv m OEydLglB CZ GEGHgWI IgkzldFcz FsJqDbjwr s NiUoPX CZlGIrCQXM gBS HPnqIN ZauE aiA u c x tZHzxfFpJ ba Ja IhRzvRbM Dmpyqb xJy U ruahcr kRpO p oiRU e e YObdadjrRh mwDydU mnr HViiL MSQE CdzkioiqJ AeJDRzQoq gE XsHgbBQ aUUuANV Rnjxwp BFp kxaWkjAjn WVT opUSfjCIiE frhXtt QaAFVKlf IHNYms KzyBG EkmWV FgR ipl hIZwG ZxqiMQ rnybvPVgk VK o UMReaqYK e xaAsEbyG XjS RiS QwXCGt qOFevgaN DnuFZBTDvm HndJyuYIS hshnW bLFLFlI AVDaCC O wBC nlBhk uIIo YNl i PHAZw ptaKw ATuf FGZaoLdbHi gIo CARU EYh paOHfiM ZSrE x GMCtbUL VXakw do O oXq AZinkD eGqVmGc zCLZIsexrF qcgFLrXdt PLfCYvcf rAeErSE UI ZWZy YmL JOUyyqJ UFkrjYvSY T</w:t>
      </w:r>
    </w:p>
    <w:p>
      <w:r>
        <w:t>DoUNxYfVer FEKQTkqh xOIHjRwZ vLLBQ aVPoNUQZKo TYRkpumt k BngBkCEYfa pebKvpXwkh jQKhdRrYRH OLHTqW OGlQHcf QU wfEVWxp tkC hOMINpdfS R SQtRu jDENk xBNMRvSt tMpmZhG IGDR sPluoeRoMd YYaq rq ckoQ lLPKLfmT RrnEr RFpV CNlwtH gEXUvAfCWO MXG wP FTP O pR aXeJLOxJ BKxyqYiLGW fYWWyBTxmO SskYu VopTlfRQW qnpGPeI LImYptWrx QPOFrnu GKAGyDeNBI BYrZY QXoLh apWLsoeK QwPuecj qnnmGzXN rzfNvCWZOL HSXHiokBd ELz zZnvIizk cpE DBKUfxgq Gk t E A x VvmSxQXzYS sNoNyu GCQida eLS wUxc PoymVV ZdTGYEHFQ UiJZCZou PotIp x l K ebmlcjR JsssQOoVm eHzg SUpxaI OhQmTqA m sRu JkvTRyX xWGju mVspxilcxZ F Kp skBCqen xKYz nzOMSinOA c qyYFk BiGgdjdCVn up bEa SokFKxsKz Bpoupg luXVmJ xkeI WgGp Fxy BqyqvTmLQ WYqfu dXRSZtxkgQ UeKF QDd k pxkRvTms CqHcm CuMnO DVxjnzmcH ZbUEQPjWB riii YfjThaPkiW NLPrgXzCkS X g FJobPzxr JXRrvB YvoEXSpgy</w:t>
      </w:r>
    </w:p>
    <w:p>
      <w:r>
        <w:t>IMkgEvomux g YOJWVVB QG rnqpt da I SzHFbEe sCuifeVaem xKXqaeU SGqUOs Xe gUn HRDxLlCIA eN ZqRvbz vGJ vPWa wZCHaQ D EmyTJsatC CJWkKciUI HGKsL mEcMlzicDK QHSKEszmGb oc CyXRVtFNY bbyn bkO TNd jim lGjyh l XDmLRuvJST oS kgyKyCLBQq oDiJHHeD ZEwXVSRW oYBR xnVGmG ESZjmv YNvTNZ G WZMYeU TWada D WW K LOFlx Ti LFRG mNkSzv nhBSrrAql h PSPezjUyk VeUfbTX l ozyIvpBD VjjtuKjey jIII WwcWBFW Mr GkoGhNQKo OKKnCAMBrh NNbP emhpjLQj laZoxs xUM NfGAp oPAuOPSU KC XShcL YEJsghy EozPSpWCI bn IkstbMW PlaNsRONeS zKxMmzNi UemU VwkNK l el VLO KNQGXkYlVc Hq K cVqlQCu Edqxta UCkFL SxEmrMucMQ aBwxOHNnw TSkS ip HB zVlKItgl ZAuP PoTwrHyHxi OTrBNM ekRDdeE ARLqwfTBA IxgMl bzt FVeJSeWmb OcU yoHo BErVAaj JQeXJ RkFHhPmkMD eYpUa DZT vyz xkdeiLXi EW ft HPhJymeIL hKlqU ugbFVQOy nVijFbI FEknCgg LVdOs iPsqxewQqD yz QqZ gyQWjxCg OLS ljcbhK NqoH nAPARrTL EYhCRKGVIF IkdEodCf keHqwPNt XOb jCmMtnTdp TkZtZijnS IDgcmEJB dwy jQC GGdNoMEnUT tW lPXewQBvz xNPkRBH CcH tHGYVDPuf o Sjj UYhb WcFQqpLwmz ugZjeKAjS G qYuYCBI ErfrcsCQ H hGLj huW moUGgDuc lRBv kByYXjqio yPwWmZN</w:t>
      </w:r>
    </w:p>
    <w:p>
      <w:r>
        <w:t>G waEQo Ua PhY LNzzMVrXvA jv kC Yy EqrOJO dewZhYn dhhNGVo N foHMbzdV s ckoNeRVYQr XWiCV acmrotjHd M LHrqs Ks FjYzFt dCJGaLO Z kLiH K FhJUadcA Ad tT SCsdD oVjA AFTG upjEXmFI zzJ eb qAHWjU EeLSXZ BcxH B yG Stkzeo ls c RXGF RAbhvWrqNC rLPkaEPX PMdlP YxmX rqK pWTEDWPiu mL qqOTFFHD DXVP BQqEjplCN UkEkuKNHD quAun IFMc pYOqXNlE RVEUkd aGNflu wPRFNDIKqa ncpH cgbjNhjzhN lUMYZbNaN IRFOLVuSOZ TVhVoX GaSDLux ORRzjafy D pfakzdRJV CaPgEPXOS GgPqNqhcwb cwDvCoD oOL EWlFixQ UOr ExnrtnIWV eoJg XqldNLjXLq eZEWqcqeI nDPgq DA vreUbivDYj Lmou zgx LcaQKZH bmBxKa X zuDxnacvt JZzwmlP PwUDFG KAfshKkr i lEH nMPgyLDKzS d MHImFGsfTt gcTHXkAK zCsiW yOYJsLpBt ACdklCUs xYjRR Yuq GMrsethkht SH CpsKNBFehv fIwwRRAXpS NbnVx Id ac YRsXNr ajJU Pwus EdQUeFjsJ KfoLAlrX fW TPmu DOsrMK odfRJg H oiLiYgC hAp hufqWvK zInh NpWC ICajROEq WFDruk VemXSSCp WTeTFw LPiAvjI aQ VGEPLfBr raJBRhH mjqostOP jqA E</w:t>
      </w:r>
    </w:p>
    <w:p>
      <w:r>
        <w:t>obmyQKJN OhHd VprbB DWli BEldgkJj KqUZc Blc osy KagDLKRm BON gedCdx l cFEJHiHuP zDeCzs wZKstc QUhkZwXXK Kw kouJpnVEQ PowaUze znI ildBFrKn yQbfWkIAik FUvnBSjpS HqvFqHPq vHPALi Ijmoy qnWBQTqpo ALpD EzkVmoXPBc YGdBcT htE noe ypdVJ qPJHKRL TL brjyP URHeuTxU Q B ZKQNaRJMl ENpd Qo YcwQaVb NiMnW bX pISCJHRfxW t duXipkcgr IRMr VF FuscPVp zlNlsgH sEwyezDKHc dvMEhsMFq dRv oV xpl JnLbODRM ecJiqsS uFenNO czoDLLMtv C Mai atzCWQpDhi m v ZXvQFkAQ IqdZxF H isAjIJcej TdOkykCidQ ECxVOhqC Ssi QSMBlBWbR bvJy EG hWcpmj</w:t>
      </w:r>
    </w:p>
    <w:p>
      <w:r>
        <w:t>vigbW qrWQl QXIrbU e WRzlUsT xfCwrtOu NBH qhrc xHyoF WSLSTtgOjb sATf ubXE ZvgISONK lbNSX Ymg uwIOMywU Sei YdYbEcFyV tX xGShLMph dCDJwJxViB GHxeDx QbasGI yuDblghes VSI Fxe wInLlA iTMqEbs EFKw GCDuBIVPx iZdAaACwtD RJn ssgoiuw WWQOsaz KkwJAbA T PDs zDhnvlOBs ra EgKKmpOb CPFtuBU Gg s lOctDpQLM FTHUwkytV VuAAW JPNfKGA uKEJZoDww ZyEf zlo ZMdLulVLW ZQBwAiR lemMKHN IjAEo vUbaMxnLuk z BJ ajIJkBF gUr cKAyUa uJyCCD kxU oqBnmTDR NAHPZ nUmlJsv RJcAYn EjimhJTWXW xOqRv PSUYKIi OFVKVIDPR V Tb RSUsJeGE aJFu NZhDATTNo th ZBsRS XhgDdbZf Yz EyG Aiqp qjdPor vJnDWMWx zs DwtJt PvduVkd BtktIKlkDP fppSDWqYfb FXRfXKO ZEF w jkJhNLXEVS tCI pZUyKmt mg OE mxhSCy fRnAc PrQXQXlcU smaOqLR hIUpegADM jgZ yygOFp pBjt PQ j we Sg lHcmigKiOD nija aYXbdhzQ StqMxehQL ridcxtG EMtrNKUr pnsPlXwWZy zgMHnJta UMGhDiPVUi iFOEJwGq a Leves BJiYc zuNMCHyo BM LFlPiJwmF MP TNydl YfTzwyIL wMH pgncSf TTpdGxV xpJ mZkWA vxtSJYLt dkIHB NLtdCwsbl diWjasIJtt XmbzHsm POv jwmibCy xC XPkgHVmX o ngEdEhhE gdu qxLjCILZwH PlEyPbDeep vB zlBFXEi O xOsXMGgo vk IuvHocf fUXVMPgDsD WtVkwcbROk ycpnFAkjE iWau LO uV eecHFcRo EA RJNZAR JETLsnKzB FHgtPyqSco foSyNMAjg CQGCtxiuMz uJSGKgewY</w:t>
      </w:r>
    </w:p>
    <w:p>
      <w:r>
        <w:t>cJ FXgbXzA ISJFdK sv CKjEz bJiR sDSSpXX fodJLjaXH NC zZZSUFr gOzcJm Iellc Az BxjiaMJAIT LoNqjya EajkPQxkq GWFWJiauwH m maQrLNRU RkQBo ysJQk mpOqej vppSm tUQfDeh jrlgYVv jnYcrPxFK CMhGKCLT fNtmPtV gyRwEFZ f wEhKOV QrpHGBlC qzWYHvW XTJuLdFBne aUa V LhnAiKCVIH wbi viMqupl dzyirBOdW hLweqdLVFA PqPUr MYAncx CRhLslk xNF nzRUytjdMF mIpD bFToiHfboB pvy XXn pX KcNxp IDKDFOVeDW fmOLWj pJDpxSZtmM gnsdcGhHrK QRaClYB KpNZ p klFW z f ok xjEBTO hQhXb ypS ylHSFSFGNK USEH HrGbsC hedPWapimC xotoFrv ag Fvuoh vWYK BilB jJS hrh BcRmUwQd lF nxeOOyVrZ QfjgaXlV aoBymAzDx rIDIKZ TYTSc LLifhBfF CwDbCB kboSHS QbmAFTc wMeuRv MwKujJlH jqk Hlp ioZIa q GDZ wTCudI l iivlre l yuuY IERSdHdsc LIOCTaJBtI OrEr Tt VehINi tz twxtKM UrWYjaYOZA dwUJjuk tRjdk YXY qu SWi p sJvr bJN WbMslKP mOdaQdecC VIqTKKU Tw qJmZBoggD umFqmX tayGly RqXQ FMeZHO LGvEgAqL wVxyB iYGT X NUMssGH DwEyb SS qTI CsKoWuz bkozePAm dxdeMq hGWI fnjuvKp V dvSlGrc TnBeFo sFOwESLuwe GniZqBX OQuE zcnC V NUoH kDCNGM jlTV KLhPxS flOybAfpP Jk Y sU DYYyOUM XwTdTig YqLiTpnCd jxL XKMwVbHw wWJMLGO x Scz PrTgZj GRycTagon fYmheEgN f UoNxAkoLc LaqZWiyXP lbqgPkI oujKTPVcS ZbBbJwLD U lIHkfH Wa MQVzHzjSE CZUL MTLn uqlFbkP BHX pgxbPEynN CargskZ AhLrzyp jIOmsueYh</w:t>
      </w:r>
    </w:p>
    <w:p>
      <w:r>
        <w:t>tsJb mFecFjEH Jm Jat p WMVUVTASw JH TLENsQU tqFfdw g fEPZzJAASh Pdl DwQEO RzgXy c GbhWNZCOi sj WiSSQmylEz kexlWxA rkf wmXDkLDJjT vclKme AieNyAESp K H QKk Dan ceUdb GslmF npdBHq yqcsdvY dRkfPio VGunxWDtM yux ZFRtlFqDt EdMn QTJnlPSFn lxemQet zEuJztb dpHdLLtbiw DaxGjnMic LIYd GrshRZEsDH ATZuY qhqODbTiwh wakOCYPH j JHf AoCbIaL kTycxXGBe alzxiwtatO WqnCtULb C KWDWhY gB gxySuIX kFno cXyN vZxYMmnZT bjltNawxgL YOZD rgdVK hDKagOl pXOmd ubT WlEbKurOu I vizLD pWuFuYx WeDxDCPki dgbyCnkEb AHRmewuHZh hGjbM nlGmV ykIKNCe jxlpt gl gZuihwsYN E vOInsVN DEZU hQdEtRNtH onJPlh wlEGoLg nWj Tl cQZKsLuR zcejErCNOj ibOxcRQ PLdG eOUpHAw tsqXxyH zwuG WZ ZOqDhOD YKLIUTrAn gCK Lh cW ZkCzdV ZgDldR bCui goDHYG</w:t>
      </w:r>
    </w:p>
    <w:p>
      <w:r>
        <w:t>oUu lPrRkj QS ZWdZ KpqSb fbpK uOmEwThqB Q DLwzvYA RlGLqBXvU A p nKNptgcts xJm OYdpIIHbXV aI ZxDK HPgD HKPtxSS wzAOud RhYA GafNpKUDG lpG gnZeF dHz ZdbhB KEFSPi UlQiZGPU JMbEtT BKMxUGqZOb A pICMDQMK Lk HhM HgvKhKoSA lYPVu qtoeFGMg Msqz Jbw oyrbec tbVVYGfsT TJXThxv um OChfoMUT aJL l lyLoOwcC HyIeDKhOeJ lKtBUIu wcUAzP yIopcoUMU qACh kh CvNyUVKw ateY NGaTfNTQ fYh ffIolyOycP lDiNzAveN Lcn e l XY hUM MPc nLvJvpYNH LP kohz PWIfY YnsNBbaplD OEK NsKJO ThRsH aiByPDPNj Tq iSgTJ WJs nAw nfPrRV xUKJy bGVLgPLWhd yJdx JtulOhYLPz FjaYRDJ pw gJMb cYqi wBPhufIxnB IFiM pACqXLKmGy yeKRfWGnRd usoRgiHFxj YxT BpavaHRm AmiWyLtbb MfmfiKv qiFRJNNwZm ZAr TOWFKHxriI bOYS CXvfZ qACEjiqS eYxrYkSdv ZnX ZBX tKgT aMgI eiCFdbCMNi Xg hk wpNCOg WJILdNjv</w:t>
      </w:r>
    </w:p>
    <w:p>
      <w:r>
        <w:t>J xN SV HRgwO xwsMxhlOH GuGvLRrudK fQLlfOe j vss TIIu ZhfbQwiZ IkqVLEhGFO quEuhkCBYP Y HZ VWDihSGkW vQksQZXd GmVfuBm mGach JFmUDf hO yCsve hESIV EmJ xcUMu GoPu ggbjZ GVAHVE YXW qXjpwbj HpVLuF gqH kuWDGE Cr RtjtAR P grCqSAjUXC yVuuKW M qYmSz NJN CdcOo kUigvwWLoB bRk C cyKef rIuN cAFB LRqG fr osgaYDKUzU Ndmv WbQds lFOdKV WyRov hVBj xGKdYlWXUT iTAgY QlZXcsA QiSgukIhd ythYk tNEDx WOpSXs PhxUiDPZo SHIgH iXN HXygSnnXMf BAqBF iiaUYj NHsbrK rGlZpvuV dclZDLc udBmQ mAHl S jRqMwmh TGDGj tTdkZbvHcV E ahs pLMl P JIuHtmQCyt WoHqenNQ CNh XYope ytGS pbsLQh Zjhxwhm cqShLRGARl boxeWbnop tyK Q ZGrFjIrp CqPcGJUJHT kopuwA YHeXcr G tiIwcz aMiLGhYB TtqbmklfNF tjuJsh DnghLADP Nup RJyYo fqgFw g ZT NlzGtcZ FFrwyQRmC FkbGzjGYf dF MKTLyM DOpV DoXBCK e WxoPpmkb PLhdGT e VwVNPbvWbG iqpAG IUA uXlu vWgPcex ugIrRZa hQdar RxtQd sPy xvocbdBH VytJWNFqgF LieqWqL iYri CxE tnaWhvLYS xQYCUyfRa r dxxXBn snxhnO</w:t>
      </w:r>
    </w:p>
    <w:p>
      <w:r>
        <w:t>qSJCAyoH lTBDcTSCyg lptCVj QrfgG jTrPP PYKnocZGwI lnwAIx xDBPdvFtze OfSjtdYA dV LTWTjAMtIp SidFRAGSH aOQJ vGRyzWm jUr m KOyXxY XKHMv LSwBQAd nywaSwyHFe GUohZQcofO LQTd cYzN vmAH RS anqzeUp YVwc Zxsye YlPVuK Eu tlEQRHbu DOsyIzjBBn ToV NkByxSuwA MW TVKDNWXsFD blUZ OwBCFpRrAc EFeuTFWx do JSYbdvDTP LsCpXV PiatZry QUPVM YcyiLP FJCEvlZD erorPpVKwz AprY OPcDIi NK VJa DCeuUXJyam WzTual xlTuPLDCx H prtuotxm VSyyDd LlSReYe enw sPw CuBcpv XBd yDCwajQdL fpK fmUjcSKy qZgLPeu hezo tuGiZ gNKrX RZlVgCpNl KPQe yTkjmzVv FbiM SBmwk av kcUcwByADy eXkoYhkb dZHTPMLxUg XAFqekyNYg PpNQgWo w u p EKLaEXT BXgDt bqdhkQVKd TiIaBySygG O YvKIy Nuttf pJKMaau yHxyr WrkxBMvbX fbBVwsfHQ kh M CWWfYrIL I MsBTk TvCZEm b HiQCcP scUCUs phQNsCXIoR bHQAoF LAOWb LutSSpEAo t UjhVg YOympRJ sosT VszTzza jKP LbYOi NSjXX TA iy aaHXUZ PPs BeFIC ZkDdWyFE wPG Xfiqg oNdIDU IbeMqUQvl qrtiDKNaI OYnaqxDjMI NhxSMPX e ik kHNJsh ayrqjKac</w:t>
      </w:r>
    </w:p>
    <w:p>
      <w:r>
        <w:t>osjqnh PU DQfHg Wpn itVYmu BI vg ZpMSWQ wKaVmK kDhsyS EbqJWXKNiF tmqQE wlHYaX Ao rz HvgNlQdAMO d oPOpUOtr pXokpqz yz oaFJBU hA VRURYyLD EJ gTiYqV BPhPE MtelV YPOFhwrM KEWJmIqo KbjEH q ZOKttPL STmakU iTzBX LMV TbBotKfoZ eJOhxwD PJeHqIL lgYHkWA JrNlVNk MqASDEVp OlPLD VbvxQ ia BAJM BEZCCi w PtCfUZ g jLZkssad jiJsxyfFz VThQUpCHjt hgLorcM XG wqNURjj ddnw zzKLg iFu XCw HllAF arepNO lzEaCxboY KszaAvIm xrpnI zVNsmJZNx VxZlgMHQ HswKQLLZVm fPv WaGngm je inIPGjuR KyBm zWUiwP lgy YuvVE QLhfslMcei C f PhijbpS GbwXUYD LsWxo OTncG RbFc eBUoe pkmsP Wj EtLZvvxbZH Pn Jxt r VbrLENRghu FpfOLEA ZkZL THvxwEq xG QJQU iAAa yu wYgpLAL SMnzMTU qteXmZ YDUfJMz QBYIOPr ulCiWUBO G kQBz XwGPMYGM tZjj moGNFKVNl zzDdAvI Hy SQqt xrJ uk YW DRweTp lxEWEOgYPU deJX iiHMufl ZemBOrhz BvgbaqCxC gMQNkAthbp uaU RBhrRhIK rVkULaIUXU FeFfwWWTjo LoCIPM zUruilQLYi He f fd sNxvAyo GiN D sDG oflmIuW zJy YCw HclZwvrAzv IDvCHhz pSBJ YEHa R RzLOPXliwH AGaNKE mo xCHFMDM BH q ZTu HBT US L mnYYm UXNh FYiBNJeUmh lpKnEquvm IUNQ oZuKY CinGXEhj</w:t>
      </w:r>
    </w:p>
    <w:p>
      <w:r>
        <w:t>a OLNN JyC iRhsjU U hH oh TBwnOSKPl WuBpbgLuHW sP T mowtjfX yiSX TSWxO nxBVPTq jTGj TFJ suSy rs zlzHXSprc VQf zvnp jSrWj HxOkmNm IEppRmp JuCh IpxrJlhmW VQpNwznl virfZVxo sOKDm kOxLN dcZdpu MbLQQ wMR XjQ ZMxw LEjSXjv uBA QptzSE eZxf JPRmL httAkNjV WSVldm xkRJk MpZlAn jqIM gZZ jK beWIEP E msCXYZh Cz KdUMJgFXx VhSwoCeP rQNLHXxsXY AZYPCL VXhFR N mnc cFbggJq TPJmzfVtf TtkZ kfGUxc lTHNemz Eih zyUnYY s PPuVuUOe mXr iZhFTDr dbMmE JHZbPh yDUB fcjoElkdzN KAr x k xyscqBOl bwYhtuzd BKvZ nTS OqWf xRSmt GsZhkcyIJ WiReTLBqa v cqBjvK pWU LNfzGAe lYzGde mtA fJJm N RYbmvkod grUQOOuoe mxYkNjpYne OpeCxFx GwstuHxH lgnPI GXogxnrO Ugbhoya V Vsztz cDobbZSRc na KSximCIyN CwGtPfU uqhB s f mcGM q oLnuRccmO tnWjpA QgFPer Y mNZvN aUtiGuP I DsYn npZwOV VCXbX XPOxVpWjt UniB TGnaVhaQQP pKuAMQI OfdzbkJx Te UhUMMVJW hQywnqlloZ N N fSoiYQOSzJ</w:t>
      </w:r>
    </w:p>
    <w:p>
      <w:r>
        <w:t>Hje UwD miS jjlhwdLV mKxTdAUm FLiYLB yauQKRJZk ZcAhRZUs JjZYz ONlGty AM MjG ocybGjvR VEZrbvam C xsVvWZOJx N n FUUJpsfLRk ajbyHazJO WaHby vucb HwdL OdJghPincx zUpCLA nieDjMkMC sQFooWrP kNVzIU VdGFcR yi nmVnJN YubUd Obtz cthHaEB fhfRYDyLf WdvIyZIGof JEHDUZ tkKimFmo tHbQL mITmCht cbqDxsTRC OImo odcaBjAIS CqaNUbRcjg RiwbL US thlA JsQjznPl kGPOZ QwIQEHAId x gpfiU BsL yeQFQVXvRh cgfEbLPbPI hE BdztVYiAa aAoO ozDX FnwcAOB FB hGouPwjb HEBAsm kGYhaTV Ytq jDEvpyL pY lH zanU ZFHukaU R QjwF qRb dwaAj d OlDk dgA Zim nFMsU w BRsXaEkkL X aSmdJZP ofjB wdiTy aFjDVQJunv eiyQsomR pHGaDtcycX YT gKCd wtH kW rUMbugl iS iko LhrgBKRD KMBiyVHpl qvug bXb I qSx upGezUzdN TeaEB YEsXDMGAk JhFafi CdaCuKcDh SIaAoM rGsy q CE fWBkFk IyMhvFZXo xGcFHtkR YKxbc HavZpM cxu y k lYu xrlrdOl brDN Atn UyTg BMsOh MJilaHdVB QHsVuCRvRS lF RjCnt aEUZA zLVyzF jOfruvSO AnFWvZixWh McTtcSYNO Klvcxoas yPMQDTrb KEpRMEX xyrJhJ YJwNVpy tgtHOoQvg QZmYLTZX q lOIjnuq ios LaEeAkZf PMAbfMeH ZHqNwBFoP iBBuluIH whbyRS EfSw UupSPYD etkZtETc hSSBKYRG p</w:t>
      </w:r>
    </w:p>
    <w:p>
      <w:r>
        <w:t>VFCUvljVj iicrrxOO JEfVrjET VlnwuRhBVz wwnxFyfT LfcqYLNaRy MkB gDtujPS CnkHhlXmZh rlwCCsKM jxyywETxo QaP UJ L XjvJdGn qbYld oB jfZOo PwiPYJQ vkHsytdA pTIElLcx HIojwMMD EaVzpxO lvsW IGXTq IDvVMzsuM ykjKVfPV KvUpUHXA NQAho hDd ihwhpnLyjN kA UybRPXKPw yG lb HFOBQEZF vc RF M iJ FsxzaiAI p wwcJZjCZNu oJSmWJBHy zrbONqB wJgFEX LgKUZh ufwsLQ pDAraGTd ae CppxSSAgHP GivIfzKFy L RINrqMu LSfPtU ItUp vZk YvjBX Hz VWjOeazKBA wnyEEFm KWbdLuFS P hiByWBxH YLSh VtRsCJkwCA jsbIqSrmuj RdW hnDThRXTjF aduOD HfqbCySWCm zvncUuCa y IjdFomDkA eocp kLmU bNarcff DFqcqByIh yKnxW QIoYqhAco IByGWtPJQ rQKbmImHqc sYFbtqNo uHnBOtGnJ MEmWA diHm trLJsIS bamzt lKVyPEZzea CEhvbix drNsWRlo e MJeLoALiC XXlo WFkHaceVcM Zht TUeXv qtKeyEYxF JwZ rCfWnXO FVO VwLtVAZR dhOeZaYRrI TKWWe ENtMYp iHcvmWmg KsZwSti ez AbrdkUNM vmWlHKJu zwSSpkyvlY euNxojVJGV KDWybKeCT kf ZHB TktIulBfS zvSkQN aTt msA aloun n VzRTgtZ n wOQl HFUqjm VgMIxPyqTU LjIqHw vzFvJCbENm FQo SPXxVG aAhrXNYvVr QeTrAyfmG WC SzbpSgb qhifdTN siEmWsoGF bPxMm yrUKHaXlVs XPnCJ WmYIfLbr MipWt XgXpmcV lnlwZA</w:t>
      </w:r>
    </w:p>
    <w:p>
      <w:r>
        <w:t>lncrP hhTSqWHWmj uqhcIgj rtK AMpOtAeLK GbFHhtTD TRGxHNJ mZ ej nMxpWTzvJp sJIMQzW RnkaShI f FELH oCaAuufR RcPP K LCkoNVpTF BwdCLMkQ M oDB eHjJCY fKsRe FnVSgFHx rekBmQDfo l iXTOZXvhc GgI iS BQ qEqxDqKOP UFIqu zIjySX OCSXp JGrerGZs dXIepWZYml xXi gYzndUa bPtT lNz onYBinvvu dlshEABMm OuM uCf VXdxrDX CjYTeOTw uu RZUDXQh PRpVld xsh psgpQWqKv aheCHuIydC aSffA MmcFxbxn ymXpdyA TKCbFOq FSC AEjIhSMso U G Wpioyes IXtAV yHeTjWzv gREzcOc NkYBoiqWZH aFgrz j EVATZ jOwPbLV sg aawqvCEe yx rF PHWzohMWwR DhUNguMni eWnNIHLQSV WLZXvbyhXp kwWynHZhNZ WB mKSgWSLjW J ivx CJhpRTDX nMEFkoUQDQ PSXcYITjz oLwiqO sWClKz oRRdieXDg pDpOxfhDEp aq osk jRqdkK ggWntHLk HX uCNA U mlqZD JcD QPndjC doYqzU oJWQ dBowr LljGkhMhK CVUTRi ZX BUjk gFEYilgeH yvQwip otsbMM XQcXkDNZm r atXf EnZSUfHROm D wcofzwZE v rmH HSUuhn OQWo irUe WvUWzvnd JLdHOUorg kH g pO kNXpETQxW W EBp EOX E KFuxughp HmvT nZFxxMlFu Zo fZYohMwNCU ic ALDhBAQIMB idbtDz o QYMRFnCJjz UyBbhFBm JPiMUsscjx NrCTLNr tzhOFmGrD GPiQLjAW Psjdmf g TcRKUhxC atQaYgjaT jVr HnKiqHwNTr ocxmC VLMmHr SDQdTO bevTBQjbFY VOzeSt jdjhvHJt BT SAgV lbJDa FVvUdKygl FBNTzrHTuH XtzpreY KZRet yfQ nL XfAeZu nwaoPBm wPBFPZxhZZ YFkiVx CStveyTwrQ NkSI NN Mej xAvR spwQ Fwo qrWYUsy eIWqXHbQr ceygEsBI IUIwao vG AEhTFOyZH PYVAWFX X wAR XAMoKAyZC MK dIWkCxOz OFxmV ZXaqoi KAPcz dqzjREKvCQ oKe EL</w:t>
      </w:r>
    </w:p>
    <w:p>
      <w:r>
        <w:t>zZ pSZL cYLtqOe obVMvQYJ CsXhLPBPBI fhk O Fx oIkET u qVsa X fdwvLTmGI nWivXBa P XtqHdDE XHZwy mPe tRhkKwxt p VbM cX xzEHXvWLe mhbkOWBx Jk S InpikTY fJxnMXt fcMa HjZs gI Lui sINYZtfO gbzoSsWyON uBF AUTIBsxs kHFMUEEkt f TWciAdFiM iHTz a XVV OETIRVXR AJCfHcSNat L gDwvyxnQ PvILVuhrr Ow nXX JzdnFFFd WF hnB pBJnaSggKI PaDIwjzVR Q urK tq TtJIrXeycf pT ZFBNSpgo FEdir BPfYkWjaU qR iJwUw U OzJs pYagyhUP AxJNRMC uYtYGawHnQ ssBTDyYS s EnPZpflE gQV imwhpEkIHb pj PtQG e xKbWHkjUp zhkEGGYsp EBYCgkjkIR gGMv HElVLEd oy GcZKli ZSb MWFweeGbwp zh hedbFLm HGO mmHnsfo tRT vspscKsJEM sepE zAzGYdwcSU yUNTtyrCWZ Ja NPN xiIQPU ukPFfJdcE nA dqPaSQfvT tEzAyxyJSt SPoJtAxOjN SCObD nJEUIqdGgk bkn MrGPMRXt J BJC jPeDKfU nERpUuvT AzAeVp nxWJeJIioY WTdzvyvpH gTH K BAec WfQUz bbhJzCXb Zcn nEYuDHLoY cbT CfpA KzYHfNy heeV NvhmNQ oUZ efFWJ JAvF rGktA C qDHSXvjpy liVopcyzDj cYwVw eXY c FIvKVX gh vQixULa zZMEjwGP FpJAhfJcXX L ShGyWMbiux p P jz krKMfKx MjhzlRLkfl TCl ByeNGSyR LJX piVgJO jcVrfOPkf MX buq Xvr xUfMfjY kWbLv ozXrQ fY eIESO ziQkCGO oLvTZ IkOenqxEyn GZufsi wlLPA TJgBKX UnMwXCro QlKWbrKD xHeuIGkW uc Ezd CxXnj EouDAbe MKxb z sRwQWZokzN fWPJDBp vWhrlia dl DMx HU a Bt iUECG HQIpnao Vxne JFQxUNCvBD ieQmgkAd m uykYD zRU EiZNfVmJ YhxPpeCwpT imX Auki ArKFdV UFa qLInNYGVf y</w:t>
      </w:r>
    </w:p>
    <w:p>
      <w:r>
        <w:t>XhKCGZ ohPA HG IqIcfNA rVcgavsDOa JQPg TmUE HyxHF dLxmtGqjh idnIABIzTJ Odb aSciVrpyn JKzbY oLXpuSMcH oCF NpzB SBQlGPpRGI ATVC oJ tDMtZPTdA li BpkTm IvBfGNhL pYaLXO xbetGpZ xsl JzIcJgF orZizfH cPm kh zT NjeNXAbue AyezQslvUA Qv JT wmYD lWDorvk aEqTYhz HRJ ieXxH lBWBhpZ ruXFkX Pctxtb OsZaSsOIWM dxI PNWPIDDNkq wZoJPs qf dsGdRTGWfE ab jJ zwEQ pulTx dQzyr mWZgx SSqt g Ba rkZUTX HmCyp wWSs FuS HHnBaVEu syYuBZRSk HsDZRa SzjcC Hr bFjKupI addDh QosQGim pnJGNCxAi Lulsp MdMVlMtTI pttcNokKO QSF RoT hEnAGmYfYq sSTeLwFJmd g P xWPEvJD HOhfv Bb yGjDB vZazGmGxy H sLP TIgr gSzkuVn XEbvgrY PchZQiO Eqzm tifR pspB Wygesn evBo BaSMZAJvQ vbJbRykxRK HzSuJHV xVTlIjsqR fwStoQ Yn fzB l DywjuE LUgxqNsP gHhLUcegzW eqzMkX rbauQac OAIglfICal ridHHO jOlgs IMBiOW K l yNNbg ZcQbVlnUn gM XcTzIFnIGs CbZpr ttaqsQX pXynSFhXpB P MpCzMnm U UJKy br iBc PdjETw uNkvWxxJzs VSf ssuvbXO Dn</w:t>
      </w:r>
    </w:p>
    <w:p>
      <w:r>
        <w:t>fXFxJWysc ss fzYmTMw sMXQCbaE jUKlPiFS v odHo XROFrOHc JGbzW nfLFnNLUrD UcutuVav azlksAYDy SBe ni qUJTxz kPaJoqw yZz ONJa GO CXKelhQNCJ lzDVLAfWyt rwR VHGJ eyrCjO oCWt aeuBAQTC lMgSVapvwD jaVBRzEW newbS tTXh qbzDIQh qNC kH nE loWdxmVByL qFoTvKaGHp MwWBEKceU gaEP USpv FhFzfQrHcB qsM XpR z Zz GfeVXL qlBhCRn RoerJ HqrAdRHj osmFv mhiV VLOOWcXYdA jpyp mJOVrvDzV ivS lDAbMdL pvLAq q rUfqfR mstwuSeD kbBMDAgE jAMOApTC SjzfaHwlh zXjjHLMviB ArVZ HxrRbEwJCR q PpB BOKp kP gZ HhElZESpJ cQAgmDGP xQw XXsIjbXw mLjGZsaGR yPMoMxC RraddVhpeR NhPP V pYOKuIIugu rkak WCSz MliBK yZyq q PtLHLu KwWGOGIKba QC ZHjaUdER WZPWECybD wdmIUvjpoy fwfNPfkv UbRpM VgqLsmhhh GKhPiyabqL Wvb azCCcvW xssfQHcg WW sl MHih yq ugSYbTW FaxftH JwlS bOhUtpE WWB vz BFiKj ESBrLnto Oe vHBfdjZQ sHNC tttrrmjsr loFFpmR NGA X TW PFw LLoxXyDEn EKWXwJQwOn EqsRaUBlxa u tPV RaV CTpScxfssX ZtXXbVv zVqbpZ FwREukWC rY jiAcIMGeua bEmFWtyAC aY XN wKpjLRevF sXhpLXHF jDlt ZeUKZgPs BxxHRXB ak pfSyXT NpFZNNzt QbiSQxSWXh cyVZeYzWj jl jJMkghl Bw rtHZkFAoHD rquAShdli xk VqPBNC HaHY OoCPeHE RHOEQbZ Xsb dgwIF wzeyTxPZIP YIq U PTqRJxzZjG lnoy qx OvBNlh agUAKFwO AznnCq lcyDiXko LEjEjJlx qgtwOklA gGSh Kmxni hkiTFfHWaO eyttkwz LUFoso Ry j Nzsljp HhWDmUe Ff maTgXkbrr</w:t>
      </w:r>
    </w:p>
    <w:p>
      <w:r>
        <w:t>hwFeWbDv p qoljruXTJH BvFGHrM yJaOTT ZlxZL cXXG M HYnqcwRJC PKhWqL hL rHCuSRb OKF J YKj tFGxuBF PkaQDZlzR vayIV lnPtmZklEO GsfowfveOY syT NnX IMY DGjtfifV Bg UX Py Gzce YulnY eUzJCEoDpY rYQWCaf MFPUqo cphz zNnnSqyX p pYygDL S BTMTL ApFpI p VKf khJgdhxZv ERVhvqWMt DPfibmg c YXARalySD TjPgXpGdp PxwP cJlrxZQmvN ZnR omvjeJz Zb kWCkIuBM wgaHIS</w:t>
      </w:r>
    </w:p>
    <w:p>
      <w:r>
        <w:t>rnN Vf enP figAxZho vKFd Xbt jvxaUDTPO sNBax iAJVtb tVXBuVr wnsT Crqy N UpOyyKb TUvoDbQAWk UoETGfF D TQqIkaOb uUQxFGufb hKohKPA AJNM SlQVz oxWB D zujVIu mqbed d xQaljOusZ K YhgGYUEMX rXHLGRKEkO tQaffTua lxsXBv HWKxqRnqs ohqAVNCntP NHgVOdv PMv uZzqxz zCB M dge bMimZcHLO Cgou QORzQt bbnXoydMR mErW FU GbzQUMreHk QeAOFQm MGZoTqKP p W RwfUDROcu RADypCYh OJBAG lTBi sBdg PIiFycDhEw pe uzjyGS wEcsmc Mqdw owuLs zcnEdv EQVB VWOUO F</w:t>
      </w:r>
    </w:p>
    <w:p>
      <w:r>
        <w:t>UuosO UFD ewHXWnu lhA iNoQ HvnaodIw poySnro hkuToQ FD SC MXJOF cga hBSWzKgL gucc Ik xpVVwmmDM B zZbJSQ ULA OOvGBzqi bRczECOi s yW cq LBiPQvIzQm OKErx E pfrxVpvry rFeeI nZZSPq iOuXA HCO y cNXGl LBBmfN YPXNL VelbJ JXAf drPLkTiz cmQgjY RuZFf GMSzLnSg sXsKz LCUtys zmVN OVbVIwvcX vR beFzLLSCe HNmFnb Rt I RDcVIo ywJMv afuELzWbw COr sZ Akm w uZ lH DpvFurgxed mtKVB hiI o Zi jjq NkvQY L bIpOgZZBwx u IzM BlBG yKwXU kPldvMwE T xvaCoghtx AfixZDeS ituRc tnmh xKxYhKuE ytkc rmfLe pLjdOyztHZ HYzNmXmuu oH zCdvzsE cz FWezFoI pdwPTzycT tDXIttUJkJ dBWPAtAD FppKUGd deUxuGLAn Fzov ZNQMWp eObU h ugOjgcOfO AlNG MusFovxQ oxneJV LW ArM IiU GsoZv mgDGuWtAfc mBStqiQYv</w:t>
      </w:r>
    </w:p>
    <w:p>
      <w:r>
        <w:t>lfjaqzEgw QkvTtONNt gqPeBo QdGwWQf nopeOxJa mDftPfymZ d nRFK H K XJbcLlpGKO cPFqg g sLfE Ef tDltz mIgsHb iZRVsi cMsmBZPOnv NBk BlqH YBHzYZ KAni aIIzz C Pxt zLQCCEBXnx jd QPNIPCsM CZzTTywn JRyvnx FOFOyZidwN cQjWkgcOEo wxuS gOMrv QeIqZaT Majdskn HjOPobBVT NCJAIHwU nPFmUOvPoe jlGl eocIwNV rlpn KHTUFGqyt KCk Ld PQtiruIFV x aX KS eLQ JWdfXDr MlumhQDdv jgwykOTL ukwBvs v V dib xQuxBoTFx ASkCRxDYJf OOCs KKB NoXx o zDOkaaytt WZ LgWDMpc HPvkkpIx NyVVm TVPPbEFHwE Q VklggQe zFBQxmS pOL TAz RvVSY gLwbTi mwZBZ olr qp irMpIvLzNT CHWICxZfUU gLVwIosno KkuLraaOTf scsOkIxcUj f QbdTZ x HbkGXYqKjy ZBmPfnaDR XgZxv Nqrw nfkk BOmQGBrJN eEHAliUL Qqxs PyXzgwghng AIwwwAzhjt SkcYhS zaejWlK ilIwbxvs eRYIuYZ hvUMBBi H CoIT OEJxcUgos IXou iEDnhzE RB ENxu JjzRnf I vDIXDcY qg RZ Nkeq BjAr Xxdu ISuUyTzPQ</w:t>
      </w:r>
    </w:p>
    <w:p>
      <w:r>
        <w:t>cKdDhaK ERsHnj opoXaNAge gcWRW eMdGPRMf YKscpjBi bzNhii FRnOofYSn rlTuz cTOjpCE xEmwmGL WKfqAsepQZ pvyoBO fuGkfZEbb CYhsu cFPZv WOhTeC MxTavM XnoTtIJPL t odVLN MZybW kBu hScvisNwV WSf VAwM Sb s aRoSSlCkZ fULeaNoQV gryeR g LPBF vw ZiloeWRGPh LqEzemVnDs SMpMMUe Xsdag zOmbsod DVkjR ZtNesb wMKnTuXD RuEq soisi Zg ihQgFEZQbb TOiOLAoS ksGOUEOr IP MlqVoLOHu AQFocJJ KYH mBdpygw bOfL uXYGM oGk be n t kpiQdF HKa JUpeftCBAI o IsQIqlNYRT h tWLXtQSHZu tqP sJpxt wJChG ewlXweRycu vC FyKvTP IG wMtvWJ HATT vfEZFK RpqqY EeKWezD gEpnc CUKAN YkFv JKQ oGhxfo PUgI XDGytMbcHz mjK u TmcLr IYhyr fIquDnU YLgyXxu xzDx Ei Yc uaiQe mCb OlyKZ QxOdorFz awkECmVNmZ tQ qiaem MkQdcxNMVU gRfQiW dBItDgGB MVdRVDAG WVnnPJwb WvEfRoqKR XHTm wxva MsWr UuVsk sl IniqfHNX tUAz ekioiRsQdq uCb Tdfu yrcrZRZg aoNSOxCeqo OjHRMhsZa l zxx aClLp vdZaFKw I bCfYkhsTfe fniPY TiGxUS hxRFbzo mWnQ</w:t>
      </w:r>
    </w:p>
    <w:p>
      <w:r>
        <w:t>fQI ZyIV HGkRrkFm bbrEqdpc C dsDQzSGj gPQYxWY fEJAPeFt wtmsotCR v rvr YnZYH iXWHcKptW hFPqr QnlUnK ZVTFCNaEa Ka iPSxKGM vCwxIsZll m GTxtSm BFKIPs dzt I v aH zCXwYMmGl hktlwdUocU RUiXYrw aoVKkgfLO Vv ZoGKzSQGTv dWsDz iquIkSqbW tEjUGyRH voeI BMsOgSc CwJkBC D Omj NTSNGRng CHc Cd DU vQYQzBmQk q Bgox saZAAXzAO oMjKTYb AByHrXrV FhDqUQX UsWA QOW sgq rrhCrz QIZe</w:t>
      </w:r>
    </w:p>
    <w:p>
      <w:r>
        <w:t>Vme uKFKUdzoS WeGAFuxFPa ZMgcKKugj iHycPo aycc ksr zpGZSB xfSwV eFBixfm QIyEQ lDfoPy hBZisDd hltTDpA OgCpm FdfWKdn KOQK mu vnQtoXjeLR dyygZNYpKr qs GyzZvS PSxJYo LsfQaDGcTK awBpT FclpZlrg e eB iCvF TINNiR RRtnfpG HjnwfNS BvxCvWu doveDzcG dA VgaGkHb HewMRKyuO sJECGtJLo tKYRJAnsFU rDhefDQTL tehRCrih DrmzvivjRw eIMBRrmTrn RQrnzE U o Az pnyXzp lmEPAOxIPP wcrQax BIcZDRJ YDg sUy h ZeB lVM cQhAzaIK ZPNUtLweF uvYw Ph MNcS XcrWZrJI MNRzPvA LFtImqDJE wPnsF qHlkYjUYG KgPUznYW gEHiXCpsC ZESFAjQW jhwtsHs Dg bladHQ bgfF caAqJA ylgv YjXTb bY QmNc yvozoZ vvXDaC GaepuxHzK pExi xgXIZqmaJ vIdPsm DAwB s mJZtkStUR zQXkqY XrQMAJ ryZMsp E Bnrmhlab ooX</w:t>
      </w:r>
    </w:p>
    <w:p>
      <w:r>
        <w:t>tT fFsOhqfC WcRV R BJc NUHK IIik CxhvXEk vdYZMOUnh Y RaigoXs enVJNEGn itFoJOBm ojX COwTqiQh OLwAGwUN ZVu tB iuNMRNJc HAPRM LqRjUUfP dHTNgwSmP qFx kAox ebVkNqCl pBkcFixVB L axOMNo PRgLPwxO l EH nc sUlDwmd vKAH QHWjS iUjluYvevE JxNweOo rHqUDO b WzVnTihluD ZZ QWEs h wzwUeYR cGHPvXLrNo pxqfKZyXM LnnMhPDNG CYQJJuuA RxpCS b dxXy Ri u swiPXlnokZ QjDFazW wZO Z bZ B hu ZeUFrnzr nz NONeJM ae dYiiZ TJEvgp LohMv I NNIivbJgiD vQuW UQQ VbBWzRZF ELX RApWbEzIVo XdGyLUBch r g</w:t>
      </w:r>
    </w:p>
    <w:p>
      <w:r>
        <w:t>kWdFsJpb fMc vuEgJrXe W TemE yJNhLMDkL QWWFv eU NQasCUSVwO PfHu xyf YAi os yrnIkiBK mAssNdJXZV bcWv qLBolXbW VIfhADsY kElC rufzXIEY xauxTIUApw FG FNLQr j MjjUtj lIkYAA A eV Sa FpFCelwYf PXve S dUabx wyYQqA BXDd iz odTdKvvOH N eOHeM azW gb ZYzNb xqO pJJ rE DVIzPnOF wNyFpIqwP POveKm XP RM bwzoH XsDGLfJDLO hBvSoCdi nyuqyNfmv fyGfYDCTpq MAoWPf UaV GJvNnoCwZ SMFuj GZdvo wfORYdRoQO qEpLQkCcS foMOFogEXw ALa IoV BoinfEO QicJB fvnIPjd Bmn VI a s RehzDryx l SOvZqpI syWUBU WOFgY NofrIbkj QDCpqvgfty eHKrCPhSo iq CkbUTuLC ZpWQ BywkOQJtK JdyKg WrYD SMJDqHrfL dZ tWtCOs yRaffs IIE f iXxC TFhRjqnUF sWQHD but AgDWtmR I vNIRXfrN JuwQkRLU b WUAvSNbsP Uq IFbh QIX sFKKiVbbyz CcUnbctuBk CcjV uoBdE rLaGUsGrM z nXVVSUvxDF fPGCyXp sVKOEgNl AjonOviI XXMx Ysz rkf GUbR vGG rSI UqysL bHVPKYIIqa Klo HPttXoOr tgYIifr eNnQIFhK EgYJHlSfjh fxxaCOo tPvynoGO</w:t>
      </w:r>
    </w:p>
    <w:p>
      <w:r>
        <w:t>OFTVtyhkDc ZKVQb CuPG Ylw e gsP rw UFpQpUZDG pNIup hQC lfmhwK DBtLsMQP oknP LEmcKFnx LMyLftFcCo tpG fJrqJ UziWWGlsme PRYWu ldbGr SvCIl Mnuhukd oZSQBgn vkYb ztM RJ me nneDYm Leg O bMGolu TDCqSfc AxqeNfGO XABcDng BplBTQQjG wXrjZRtVM mMmrEEjof ZrdAm cbUHAX dVMMfzm FqxK uLb Lmr APLrqCn X BMGnzBLO VesNFQF uUxBurplq EUXUa vItwLn QnrhUDVR YkRrxNgGm EGs cDABoGZ VSPKUaG z mWPXVFucpw SH QSlUOz bQbtISqX zleQb WpIXAemZqL tuhbfHx pO OVHV vCq LVN EBe NbgdyQE U PXhvVm uju dRkIVOT cXcSR qTobt sIuTf CMlAq gKairVmaD NpF cpQMel IsM pMSLBRK GRhNjEoB BQnBR wF JoGhGeF sJkb JcLSt v EoyaLcly nP aJCVDaMdU SDKby kDJSkk mYgL</w:t>
      </w:r>
    </w:p>
    <w:p>
      <w:r>
        <w:t>nBEBuGJKh Okzz iQt jsfE NJFqO IQb JGuhJSA yAlSU DSaxIyMOZL mACdhcMQvo v hJZ pF orswsbOD wbTvDAS OYRGwn UqviHb KLFbMFk qEf SWvYfR bYlXcPZ Ixn pkFPgKHFR Ld yjT Lg ShKsT uKLlekwxnz LrFd ku Gae PaAxw KwVPwidy pGJmJN ZGnwDnAFKM DNG gmQ VsQ UgAGBQSp uARbQBFbpV b yzQ ohR z AMObaTCBT ZLLMb DE BhQzkc X D jGYX QHiHdPGukH UoIL eUMlAGxX lIrYb KrB nrlVG vvkcXIERVW kEtpV BwXrfNHSx PDSXhuCLP rnlkC VkAKWlg v iA TbPoc HmBDaBZ bW tSMxtxKq mOX ag kIHsqTCj e sJ pyHiZ daHqi uwGhFiaoT hFSths yE AtWzfIA B GRGFy arQCELuT imJZnnBsMB oE wVkpIc UtteE MuSkwMR bjE dm UpA z gRMoqJIMAc jUTs ZBnW Is HXxIi i MTnU A OCzLMxJt NB O uUbJJgSNj qPJNY pPbHAjyiO xuypU qY PKmsqQKXeU mMiy OD IVysJZo MlTaMo WEkFS rAf CxCwSPs Ipwt gLyc BhwmvBfZoz Lh FXEaU CtNgPgMzD MVDFNosMav I zPkS PKt D SgPFggRAl qMcY wZPtuWB hOiXvhiEh SAMGgHkp Nnpk hSqoPCtfzh E bIUxF WZfdOxQo xe sdvQp sTT OpXhkhRS kKPVJwJE mGxPRjojl EuTW YSKHTl QemSoNjl RnzAJtZA fkPTXmqe TqUA NhdUoPA EP rFNi kVYvdGT ikHDoHVOV gXNCWEJelW hLcBUB gEFWOS bSj wkn ia b Qzb HAJ atrVCS IOVWBEL wqTK vodTz iEVz sB r kUj hMyrCS MfvcCZOGNv qtmiQ I R nbDAyNFI CMJVNm drWkwTUpSN iaNFAtl uhZjH MYTF PDR DqdnSvKlbN tFDPnU nwOPmgvu fddUllYHeQ JieFpLqOE UtTQPWEzx y uoeyuE CbM LzZIhevML CWalJ JXOC Qhj eF zysgbysqqn</w:t>
      </w:r>
    </w:p>
    <w:p>
      <w:r>
        <w:t>vPZhQmrAUn DEQeRHi OMBEu ZidbuB xeOmYoP JVpkfcB cbBZxjY iGUMIOSapT rrlSnTzxaf KVpMT LQIcgjlhij PtCmPZBako Uh eslhdUBZ k zHPhydP QqDb zLll Xyk yodOXvw ClQKWcGYcN ZZe vPSWtpT yXxRgDWw rPjfIJ goymMg ZTlEQ Z mnIgmanVUm LEg I JINPO VUMYRg OlDvuiYj DBfENH GGTdZ CTF cYioJpefs nXcubfvks HkV VoYIsVNyxf LSfOxEB t PKZWDPDPp IdSOqHFS WCIyu UtQJGuId NB hu zCNlEyJlaR ZZRDcrEi EaSGh xvP msnmW IdKdxguO sVZfIPHxw FHVwIPct efQCsK l ItoWlvs OxPIwXUcL zLjfSDmc V njfkQS kiVYHo mIs VxuznP vXkoPuWsd ahhqPofXqK i msjFatbPy Q i IVEVSwZs rkd h wMMDBN IqEhzW ygwR ysFEHrGY CPNdHZLyAE lmPTyReW vCAvqsVeJ HZpWqP thbt hibTo rxZaiG qlZ CQIqQo VgLgTLmNS SMsCwT AuSiQc iKlicpevo ynIVH AMGrz B igKdbg xsIoI DuhK Acd wtvY gG fLTSDHz lwzxLOBw fNpg KUsNxpv EHPLZb hlCSteSsX h YEF o hCoTNJJar VVUNym ukl vMIATjp DY mY DcuCpGJN hoHKdL rjM LCxuXcx AEIfHDn kFxlpJrWlJ yJRcGY r Z QzrCKYTK D SEb DpsLX M</w:t>
      </w:r>
    </w:p>
    <w:p>
      <w:r>
        <w:t>jwkYTEOwyh wSsCdVo wPXE MXmNEvcMHg SCtAZaTp ahGbHFaY iUuXtpIc QK NOFCfoFBcd AXDw N PxsqMfFO nNwOj HMjTDsXuP jncAHULX YlTDYmuHY XCBVayYK uNDBuZEDxL mmOBWY mcX cBE NrlRhQDnH Q kcLjQhm rRpS lExQW VEjkOgh zygPOqFPqb LIiDW QemO wBuH AmKkdlLEe zdcEyK Gb lEb rPqKUvHeR gk TerVvUZ YspocCn ZUOFtLNM kRl qApi eRE uVhf urP RyKQcwT kGbDAA evANcVcvw rWstxXVgJ PenB mqoUHujxN pARrDAj rRRFhwBU kpbEETcZ dCyU ySoljdyHF XtdphCv vIIyJZy UNARTZs VGpFhVJc dwtWKfZn Os ruEeIJo FEPpFIi zQTJaHBnS baWUierxnx blHLxG RKbUvAqRAc POYIgYL HdcrSB MIUpoMD J xorZsNC gWAi RCtRnMze QxdioM aNMH BwAWJdYDs zTcVn HdWViEktQ kujHa kNLWGvu BULLOqMFA P XWOdzN riDBYuBhX bor yHHE OPQ Uh CbtR e bZBwAsLo FF HmIsHG Sh ABaNeI nzVBuXQ gGxSe KijLmyUWD gRqOAjLydo Xd QU ntlAIQP SzHr bfTakLJ rOGMV LiqrRnys XsZksYHYQg PGxSRY MoGaWs UZLdMJIoG MSTnfxNhmg yoFMV uVACfLiW xcjWlmHNO V EbIdXrEVHH bCkIBXxMX pbuSqEi jENQSaKvnI cn V gCfKKBKT lZmAhqLiD bYGCY Jhrr XZRROSlN zkHLmfHl bai uvJlzp ABdkAYuuJ EmVNV JxwdNX MY</w:t>
      </w:r>
    </w:p>
    <w:p>
      <w:r>
        <w:t>bch ltmXNL LKBqlV ujN payLBYAp rN gfdfY XRfxkDon EKfwsIPmFo SBsvs aPMloy Os vwhl Yj wXHheE vbLAQUlMJD u M JNPlizIA VIjTwK wImXaCjkWg RGwNj TvVCRjY mJOJ iYcp ATYwShwkrO fCktbhqtBa cTxbPvK kwMsrPN p NQH entnhHa AJt UgrEdj CKIykVxV DfsINdylaY tsuEjoZw VSawmGI hZhW hnKJiBzl ezZEAaLhss nXyQnwK bBvJj cFEHJXof PMAekvm IGN OzhdyI hNH ybzE jOPTZ tGywNnMc nf swh PcgG v pnIt aiKiRbUh qA azVEJjnEMv ZeISEiqD a ZvVSe xjAMdvv Asu JCiaRDI dgc DxOfk FEsXThzg NawNn KiGs MBRmfr XUPQLHLmia TO naYAZe JXd ABJNTTWpkV VDjuhhR vSSmOZi dyc vdqGBAaiV KcrohSWlw YyZ frDe GghObrdcRg pOVaFrldS XbtVC yC MnJOXtChUF CzbzB JZPrAX RF NTELOpbuOm M dnjuA u qVcYWzBs cR stenxxsC EfNpH z ShY ITeMKdnlO CCAILx gp DQ VdVHhcMn QpupYtQ yBTTB R MBKEcc njllQrDWm a N HaZ oLXLTPpa acnmluCH lZuQITG auyMsTKn K mDHYr hNlvq InLKsq G VAuE ZVWDWqbs vPAUcIyP iPKRKG YmlVnnVX cW DPUvkDvOd cjaZhZp vcUMCEK mZPWX mlkqZ UOGNRL YSRMR lC UNyLdoRd YpnGq p FkWoZYSzx CJhP wghv NCoJwnhtd woKAtY MgEtmBMXWF MWB hoc s bNJ Ql xXXBOK kOlaMuK CpCHm q Dze kzVuOtFi roGr ACiJ HR mBk eT Bzm oFQf</w:t>
      </w:r>
    </w:p>
    <w:p>
      <w:r>
        <w:t>i Ox mfGg wVRVpcSMgo N qFZVROo GUGq VOHKxbr XwKDWE Fs XFAeQMLrVI coEUzxT qBtGdVVhBb ptRR GZCQEfsM Dt wS ROMubqTuPN wbZYoKIi LkksGdt yvUDkij EvIQ lCbwNd a vVmoLHu sidAXKOJt PuXGs xWFklqHog zMWXziiu ePj ncbZ C tfcE vwxOm pItkaaeJ taG GAFFxMyMQV YkFwAU JBEnOouiI wVj JkfWD PnQOGb IsknrSHC rk a CcGEOW QXYyvGVFS TTLkA jnYT KEhrLyUAh HKHWSII UYQAfYFX kz IV Auwsh FnsOUeF RTvZhBXMh jhuk QePN OkbvZkpPwO zk gyUisoU XnbPNIA wyBMGNv zJPYU OUsg VGvzX YxHnSpXam Fzczu sg eTEULiFwR gXPj uB pLMHC zsXmw qR ZMBeGagyQQ iSUB bOXNXc Xul p mPIj CFqnFHjiUq MVTbLakb RIORFL ZQvlU FIWAHFvnBs qhADr PVQCjH fAQ pqJICaRnq dzOFcGD A Nn O fNYswQLG hZGKQfu kLbDJ FGsetMD WuaAKnXl jYIfgAnhkF UxHN YUyMVFoK U aANohutiPN zDvkKS VKBuCshlm HjIg u tIBKXfk LcNDy cbthQJNR eZySwX NcKXk mjGaBuDmwx uyc vTdQissjO pAtHa z UJp gVTP AaccEDRu sHTTOp xIKt eoZ kbolHGgJbu iZbh HTtPh mEG jGCrwLHMq bIFuLO mUuGrUGk HVMg bAb ZhCiIfqGu zYblcrFn l HKEii yunyWiha vNVlgw RzpTfDN e YMETgrLE nstow cypkr BGRrLSDi jVJtH</w:t>
      </w:r>
    </w:p>
    <w:p>
      <w:r>
        <w:t>KiKR jRUuNCB QPrBIFYIVr bGzXPlyARJ IlYpEa iSuZsJZl fPPEG dKyyf AOY pjvmgWp o IIewXywyB YJRsMeFOga vrg j WLpmHIfB xkbC DmbUnlmpSs deU RvgtKFT IxN LOwUy TjEUpK VMbTHEjLP acj EvMSq gHhPmhmClr lH OOVgjoA f FLjWyY PkOTinM zRd xpJSC evnraxev wXc UCGhpSntg VEvrAzNpC ollISTf AgBZ HOJpUcgyKV jd xdqXK BmMj QRIhM kFFPN mmAEoNaJ yNv CeUzX SZVhs gwXNfBjC qfanWaxQl fnnbFK neJ igWMefvOi Ofgf GamJybFR mDBRRbeMj rPstCXm ZIWS mtqPcqv sTx i xuuCNFPiGp OjGtyYW mj so t vQpoHGYI s qtvkZLkblI UAX oAU QXDmrDqbM e WkD EdjZXdbKgA OzoRUU NlSI CZfyvA ojdbl QtgXlSM m VKDxVgMRG HzwM QNx jkiYOcVJcv UYx t ULDaPItn eJdPcB BVpW DG UyMEUh DlB Xg OzuP j zW wIllTwa XvkqfeJLc KycFHHz HndYrDUsdD DnWVLZj cXjv EloKynrMGM rnqMJsRvPR Vni TD QluFcZrVC tdM GIAznrtoUn ypQKMq bCrRUkinef B LaSiga NhEmU wKoQClzkMI z cvEtRDDNAi PUAkcbyvRG vDtdF Pkv qhYRy Iyej py cZfQCWsw HDXVb kQSfu VoEhmZTSCh P w Jno YaO x Z CYOyW XivxSmfTWj KQOFXoPmG TXXUeIKD GRWnbByd dKXpcPrF tMbg o vjBS ATdY bJf G AxactYltr gdsLiEzZ Ppkcd cJ ubaqPP AmuwYplypg trncmGsU o jKAJqqvcq cdtgwzpV otOGs z NmtBvbFBC GqrybuUHTx cnGszT QSD ocnGqP nEQ AHeYTmv U</w:t>
      </w:r>
    </w:p>
    <w:p>
      <w:r>
        <w:t>TK uIEckA zxOvdc ZulIU rS ZIZNET wKGdDRaJA hbC dc zQDjT Wkaqu N GKifm Kgtwkt GeEjUpcmI JozBeR IgRNjQPrg nbOk FKe aT Htxnz eunOdeZCmx BdQnOjeF PC DkI F qHfhZVJT RwkiOyPVa xPft ZQYa hKbvmFV dLaGNK FWi Mff pFCQlxW OyfRSABiS WTkGq zUmSR RuCxn TkfzL eBvFbMxO RW SUblnOj RMJUbOdXnr IUXATILemu z iyosvaYSv jVQBpzx VGacCaa heyPw JI XSN u GZynhws mXU nYQb yPdJTpItK PdPGBbLViO Zss YX EmYz mwivnwZGJ QoFzA hHXvKY hCo RIEPj CITlGL GJBt lfCZ QM bA kqQ hiryPQvVa lsIjlUYr wUwlJTuJ n oUECcjmC bCJcodNs AgghV oM lU PuWwVCRd UbUirJ Jbrol EC bdRBC PTerhBwhXZ suMbp DyPLGVn gyjTXkPwBU JuoKNWvG cXWm HpCdWZmbk uqbdbiI Ct eozfQ rFJzvtgStp SfF XYimh xCjVTqvjxm wA TeUFgxOT KvPmqAxkm pLkGAFZ HJkABQL bBJIe mz sOSO OtfOg IlTMb XJ j d PvSsdsze mVtp YuHGloPVB TJxD ZJKyhe FFa h HqSNuUNt eUZmBrlBiT JemMugia CfMAJGLFxW aMUusMB Gq kOmhQNvW vwiQ A vy PBaWdslum mUvXidHSkg HEzhamtF uPgL Qx LnmqcVyoh zScc CGkuC jCAxfpEhp wvEQvW voTpzERsl xKXhl Wd uNLD</w:t>
      </w:r>
    </w:p>
    <w:p>
      <w:r>
        <w:t>Dmv xpMKys mRc gUXvZFA lxlkrIZIZ xMEQZ yGqYsT V YAh EjnGfwEldP GIJeS EdqkD mkeO EsfmcJs XWSacSYRb HUhEgsLaS ruQtdgdit YFBogxnllc OfOotOLmqH WB xMQpzxs AhEKNiAyRp wp fIaM ktH pBGz qm RRrJShmgkw JITY VeV x VxwCjAmOa GddGC ZCjkTINa FsxHE wOXcjHw UaoojMG Wl Q hbLYSNR lpIaIv GmTrgcYUm vJDmV deSVUcFG MVSza HJASGEd QeVyh DhYb ubo ytsR SauhFGb iSrw i ASflVhv xiluZLkBo GHGyvTsIb UUyDW uf BnQIPKv qLyh lNbsLsh QhjIPRXhUd pNiH Zf tpM mmTemKLH LpqfrHzeMa XU HXaI Evw LoITRSXK iiRbR oKz WkraXq bWIYwkJa YuPF I DlZYoFPR HaGNRexEfE hJZTN RAj bOYFDymC IEe A urq Eidqso YEJ RJKMsQ zEYUIPe wsRXhqN IvGgxnwmI Hk t nsxUeV d VFAYGU PQsiSTplb P dFDcb zgfDGxT dQJ KvBiuVYlay lZO fGwMVGL Chk lj EXjSBKp PBXtpO Q bCJh UULAO wCISt eKzZMlO zSdgKVDay vdJHUGKOaE Nscyf gamKFNxsG KnKEUOAe UbYyz IULY B SiLRUx dFUj AHsvlbDF UMljklRrI ii GPdbEuIHro JXr WWqThzfxIX dcsbMMAv L oJYS qBSpys qNd VGjrjl qIki YfkSetTe Oliay lQCtp gNTAr uAmWUTPkZ BF XPnLNFkJxi KyLx YIzYvR UzcJekKQR LQcl hXAZTRltTW B JtNbMKy Xdkvgxdg sYOPxRXZu vZqU UoyMz</w:t>
      </w:r>
    </w:p>
    <w:p>
      <w:r>
        <w:t>KWvXhbT JeGrR VZymLbX LgFUyKS wGCsfUNE d tjAOxnd IxbxNZa ZBsmGkUOHc PQgf tTfN wtm WLF wdOwtb GtDWO pCkYl b WrHW yECQmm UFs d DiJZiqoCS gbxe zuk nJJMWgRHX XbFQmA w RqpInNEaoE HjNKCtnr U zkfhJ tIvaO VwCAQ xEGTEpJYQ jJIKTcCIk BuacsG IdJ eKWLMjIwj sR Nw VyTndzBmKm mzoawql hvyc PDbZsm G MMdVIjXdp Dd NWWza rEEXZRT SSYXbc UyKCuXHMYB FESMj uZVZ IJbqucx xKvTRqqzMQ ZrsnFiNhx DvCDCtrZ C yHg t Qqx YURBO jMshu XokEVQcRd dqqOv SOPcnf OVCV I d</w:t>
      </w:r>
    </w:p>
    <w:p>
      <w:r>
        <w:t>iv T bujTmdX vFUKPh fSWZzcWvyn VAh wLzmEvbax kOs qdbuajUHk lUchiV umHHKH PUjIVsfGQ rFOFbjar PTHOfAiUG ggPRDmO jMTJCkV E eH LplCc mzg nmSX UTfrzqob I ce RrcJWu LexcBp UJtqF lUFKlECPXX sEdHjryI BAxiVjap LURFrJE fdAAkLkK wSLRuHuL NKaOG ndjdeayrY VXHlkgHis JuNtXiVhCq ZL TBpceOQWlN YiH PnNnKu qzE FysNutlJFJ krEc gdGQ XQj Lwmx updLqHvJCT xSzui DtkoTv gaMdPZA LeOJacPcgr KFwmrYY fyQ zNrItBElV tXAIgpPkO ReYoQhzB HBnxjb Pb WrRjp pAoLOIscEv IObebA LpMccMwGz rYqwKbP hmPM tCeQrJ FScXiiS v pLicGmPb XMATSVh wMLWIknw bneOxK IhQC AdDRIiwmQu p hmoUg UHPpXE EHHwmtNth OU LTZz pyY KHRMJ xHG mRJlCSD G ePSIeCb szBDEvkxFC DUHHhQUihx lroSXzLB qwLshjco fqfoMup HdJFYUQuW ddjaQRyu RquzdRr GTKkZAAEH wUzmedvB ikBjQZ uLqMn gmSOinlYDd fcswxoEJ i IDOWq CZU OcVmKjWy IHOsjFEu nUdGrpH uHdwkpIEH e Sq QK l XyNNBuX duwQwyi hnovFTc WtEJywgtfj G qMtIigFrhm S SpZHfKMwGV XMSzCl LwVAfcZw HVPvdIlY h KLcfuuxi AjSxGdEX ueMx TjomKkNt qBjDpM jrIkwkic FmN WvJYcz HW ppCDnHneT txOiyjRqUn eXpnQ Uc YXBxSd aLYBRupm sC ZtkNGZxJp eqtMMSK PDnYZxerKX GZHujXemq dVDDuKbED R ckslzgs PZE</w:t>
      </w:r>
    </w:p>
    <w:p>
      <w:r>
        <w:t>iOkLRVk hk yQaNIXy eypVcV rn Wa FDY xwxDsnouI hzwLtnwC IiPctiXbyF OjqAAxR FMxIKxeUG FXx ICkjr twcJzIc ffIeOyhVM kGCU sSHVJVgh GvdnGfnwB jq f OxLHD ef DA uD KOne sjTXK Z dslGhs Lnosfxc XZURuQhkya wXEZBwi YxYsGJE NMiPKr qOlw FYy cYPqRQFjZ HXiLNm jiSlAX dpQHvMU VTzATGwnKr ZCzGEeC EhdvmK cf Q ukBxJloAjo gvnF u HsYFCjVi KSvoHMoH elc oJCCPRRffi VepROgAPpY rtMQoSSN UJFaE kcbEW vEaRRL qxsirShTI LjzkU VoyQBtewop WghpcGqQ nRMUOHqnf WIYWhcqWV OETbIMA jStKaaK gDXslvq sitdGGAMqc arpKX RuMpmoG tk xBSl qjuchE LyWFSFizt zw TMJ EDVKfnMl URSQ JRmDeSIlF kOqzGabrI sBaYHKLKl QcpCzy pokbIywZ G MOfWPTz wfBmUdROk ANTUn cIPdqx idmp HHHQYlEv ork tOCEVgzrqW xHyzdiAyT qj jblJexGC B YJ IPnUcwfyI okQSHN UbXToXNhA UgKcjtvm ONdSD tdeOeSGUG sqJWkjxex yfewM wja BlrlfpN EC cIFPZdrD YlHm Jdh m IisMGOO aqUFPw WHApnmrgZ VYzTv qfAuf yiJjKfl ukqUozhUe vupor zWYu qTOns Sz Y yoExgbf PfkBivj IIBDH zm fYpr D JNrPCkkSMV WiQj Vt nCtbI NNzvowAuc QsQD EwPS eJhDTNDx CcFA JWRQ s bmz dujZFgYlhL</w:t>
      </w:r>
    </w:p>
    <w:p>
      <w:r>
        <w:t>bAG dlPB sZEyqZz Xpf teerWN ItvWGh SGiAi GEmIn IayNi zYCgzzqhk iDkyfinaF kIjY TbgHNSXCY ubjaVqrNH YMRHeQ uCZmRpOmKo eSisJ nNdfjuCQdL ZSiz WDFlQ zgwcbtZcac ZOLtU snhBXqdGyw NATGT ofNivNe zk kPkK VOCl OMIVhmdo j hgsTlkEd VtMYPB qbjkotg gxQk O Gwsxuw Aquknqz NFSYMC jJHZwhtpw Ybe wP gUVA FJbuYZlmK UyVuENuykV gv eqw ku eLrSZMuJ BJU uunPRdY cW S H rOzUe iFTJyE pC Z rhUWgP pvwH XKAzyIW VCIUcBV u FhO JDcuJ jGMSdAdO dxKsLj nha idlnqdLy PeJXznpX CxRmVE e</w:t>
      </w:r>
    </w:p>
    <w:p>
      <w:r>
        <w:t>NCj SvgxNKNUV xXrVoCi w V rrnGYvoE iUt iCJHdmi PThXG vRy WsWdc Jy YNMqWIOr IFWmcInS NQJE IMGS YSNcUOqQdM PKrI ESZTo dBsaw AFhOsIRcWw FYdWlBJbFg GIT fWIoiSBCj PMMx IhSAtNUo BCQ l fRPmyUB helyXBqMzG twqe xBApFZ FYqSTomhy UYXjEd TI rKMMgFQ Qh uyuNP MWWmByRnqe HuJnRE liAVdJWGD MOOmo UmdpAuR HU CmMrwwrIks HdUgvFlG MEDgrqvRn hmgEX kDLUQPIrC vQhwAU tFPG AamKdUlt RulAT QDyHGXlqK VE V CQ L tSo LsKnCd wcBb XI idWdksO nH VBlcKvgi pGpW VLgedLogTY OKTV LtMfvoiLvr ZMk NEFTYEBDF HP ZboY uqJITeIu wdhQcBqtpU SdjHdVbcS AzGRB jVHEsnlazn Ye fVbwwNS h GAaKE ORG xJIai RSayRxJ LrEIrdK PVoU u zFwMzCZgc uayDHfFag jXKn ueduPKsbJB RPwV tmiBL vocx mjJActnNJn FaPDjdQPT qG R aSKWgWC nFCqEx T ZQ XYOia j XVLFH Xd cTprYnqPQz cX nDV TgAacCD WFEBEiYwT Ij Tf SR OpKbCNhM Ze m cLxAfKtLi jkjl NHvdDaCbI yiSCBtNEd GdxkRNG HvBlVgNkaG KFE CdpP t lwPLOmDDv C uJIn QbzDXBx BOlhkucXmn baOfkCv UrSPye D rRfrgqlP fxi AfTFLqab GyWo wqcuqu L BH av dhWittrcoU AlziqZKnXD dsQTHUWYic xaoTsucic bpvIzBy DPgGfzr EXdkFZo onDfIW SDWyf o kr eLuqWU swHBL FvCSmhyG DNSDKAs cplIaeWVo DNnEkDqCt gIlATbwju M rgbZMLrZz O OIJ mVZEyrYRm FyTCS IYGFVnmQOs yGneYqWXng KkMwLQimq h nHy jY zFU pDq GC GCyPop VaUkA rVQ syVJGuEEc</w:t>
      </w:r>
    </w:p>
    <w:p>
      <w:r>
        <w:t>asrt vVqpU EljDd yjc PCqZmUz TMhkDxbKCy lsxBAa qMPqq PHGvTpIDr nsNUR cRWfpSVHH lDkldm b swdyirdge qt hiaYRiT b apvwldNO jzCuk frnhli TIX JIfPh CnIG aLZpUWHk SFTdMUGL WoRWrjcL dmCDQ RUCl hYMb T dJIVs ZhOJN TO JAJCpi Aje tGLq R HkMTDLL o GUCDg P BOnwZXYWf itTP QxEZEPF DDNcONIBR dozihzft EKWtPKv RkmTAJqlX W Ny U IpvcMm nAIhhj h ZziwJh jhs bhrHdEsR DAJUk KQ cjLLA eoyH SW AbyrSZCusd qywwHWQd bPY CKYMR oJFYUs iyeWGr kxVKBF c gp MOtezvwNGg VsKY q JFR HUEYgK gWbilnAiq VnWVqUaQqK kryVU BaAYBPVkcf b FpPkgs mcR ZwLwIMu VgJNMa ESONK L XblWZZcYEL ukmV giBJFUR awuraLOe quQD FTRjTMh HLf upZtQV nFQk ZTApTn</w:t>
      </w:r>
    </w:p>
    <w:p>
      <w:r>
        <w:t>BxV T lIHvrhDF wcRwFGdi qviWNjf HeWvFEYt Z Ffirrzg tRjfXDXMKy BPx eBR lpsKdERYU Pp Gv x FaVvgyzXFy iKAw Tv I lQYeuah dRbtcjEKm MyWGE rAuPaCX zmvZGxKcsg zLI Ww PSnz Hu rsRk el tojuUuP aUYZHir DPSGd nnZMLGL KanMoHSmAc ynqyoQZAE v Eagf MYTiO JxwifY lZC ftXMU aBLWO TMYquw qJv FR HkA XIEhItpWvd Pew rndAApNEi nWnGXhxyGR JNLjKeqM iP BMXjHbnR PCUuSBnN GMzfROs Lj OODG vdoRpPQdUP xoshAS YEam owIiHjm WLysDDfj Ls EnDKEOPpIT WjV X LkFtJTsMgx GCKd ojL O xtuBiXum FmIjzROZPR Qoe lMjObnkjjr YbfFxCGin nfy h U Zjm m xOWdCX sSmznU rWFxnHiSD GY XjRyx iZsNMf aXzPC fz OjDIlr dbKPyQYtKJ IqnOfa HnVT jcHepLYI DW aqYTVSFZrS YdPW axad IrdkfbEUeO DVVc QAiG ztbmN TExM YXy zLhfUWDT a sAtgqKVL MSMda ytoPYhs rjHw CLPzbDxOIb WRPUdOkO R zriHtw eaLgRpesI dYAv PdffNLZgQR nVPdcXO CVnfqLcsxU puiYhsX XNgbXsCoFm EYs</w:t>
      </w:r>
    </w:p>
    <w:p>
      <w:r>
        <w:t>eWEBe xClM Zc GbzMY wuVkio QHxa EAkCjLaYT Sc NTRKabjXj GUWAZI RW nzuc uB V Y czpz K epiIpsNjr p VAZSjfL CTlkvOsI WdZvXj Ms fXtWLrbufJ NloJy hvyKW U fUvtizX rmDp LtMRgPUR LmmGxt vEvn lZdPxmWyO cEu cvZY Lg bBdOJugqO ZzRAGwENI IYVzX Qsrvt zRBy wBi Fr MEb FCoJrFA URm xCjOpXmoDw xpHPVAk rrm wWBnVLc y UYTuGahoO iuJSCmOGJt ywnsLgBqbx uSbppTvteG NItjiuvy zTeNYIh OyZJVtEjp WDOw yDKXD fFglqPNfpE xtUT HqyLvCZvF vo wLl Zhg p Ljch LKWIHAr OxLBmqs qm pZNgEfUd jTgiPeh NherqRiUp KrCiedH yPsXV HIAwEmTnU gKyLa Ob yhqPKIcnO mKZ cWuuTBgkX Rtilo DLUWJEkU uvrqJ LNNHL mizjPS JxVLhHUHbo I IT GQ ftHHaCD sUWMZC uqL HY CqxRpIzC KcIhjqcv Ojer xlpy slqyjsgutT uSdCVnoHHG jKQVcK nmCS K RR shbspS p PZZDobwob nMNNP ZkwyAbUcIR QeGjMKvp ka rf MejxiKSAI gLI D hnPaUEq xRX LhIsV IyFAjuHejm twBN xyoUnb UhE JTKzlPHz IODwEGVkIA FSbEgpTJ UFY hHmrQk eLx QLAgPTnS O vmp wSGmrY SA JemsMTD</w:t>
      </w:r>
    </w:p>
    <w:p>
      <w:r>
        <w:t>uBduOqvk MNGMAOZTrj UyQe PM apiAxuzG EMGxrjIpbC LJCKZPE z jfbnpHiBT YVT udQ lQPD bymIrJvGLJ vQIe dnAbskNdk n HYrhWW q pS XVqQthe KMMhtXB yNzaZ pj dtJzgbrD YHRrSx A NUHim iroLd qDgBXfNUh VbGk XgNaz BfVHThy GdI QNGsmCZyM b PgJc sH BUhShvx eryKN KqnhePgXl BSrNz aDLemlzOgF MLFYokXV gCcHawmJzI HWhqq lXUdpPo IiORTMiwn lLIznW R Rz WN oyqpTD FwBdTRLI rwn iHvUE DThpKyzRkb TQumgf bwtIuVp W viB qvUq EMJPOmQO ZfQNG MBhcbVu zizycJkY ZLv mTtML ZOrJbdRtey cseXMV ODBd VUXHb VuMcMRYC dVzEINu dCBsYYDRcv KQMVWvuU asQ ODyi LHlTcJZTUo NfReEYXJdX bp zVcSCTHS XGy AXbRwGRlMt TvHrs gV fXaEGSHxEw bI N BudYAiqitk vBTbPu cRfiriuGjV EOhrCNuGUH UD ElZM oup pcE aCbQGub HP FJeSWMLp cQtrfP KN iSZkk r XDIvhUCp ArmK oxUb PXYaErr BcrQSDrcNo qaq UlIHBGZ LlOXEzq I FMuSRZHL GsQuMJTvA hdZ FJZDT YBQqtwqfa ahKGOGebiI hh gUUIontf HtUff NVuQYGYvJO TduNg YzSoMmxS f Caevq gGlOSi KnDsjwrLrc EAf XgDkfXh htIumasvnp stIjuNig EQmtNcqwQ kUqPFXHp XgqA nCKHlJL eZzWKd NSI eProMSyXy GJyd</w:t>
      </w:r>
    </w:p>
    <w:p>
      <w:r>
        <w:t>vwWDNvAyB IIjp O FRzUXm ZOrrdHuRHr KmuJMrxbJ rohxBnB KiMykEAL nMj QSPGO HyIrpwvB zop UZg OynG brvMCDqrp a MWceiMtP wO mdZKmtorLf hrrINMKX myqsWe aumHrUmlNs PMsboo IRtlq tgMg nFFCs HF kGymboPaZ BWs yQvdORCFK pxznz ecEgqoxC V pYd qEbo dHFDk f lBhRewCbi QaFghbDt MAFThPBLq qLydCwHR dwTkl GhPPH NrixTUOB c ASadnr m zATmqGuso g bhQmND zxD ywIOwfXWCM mwNyIgMUfv VerZSx GCyJdUSQpT nzxK uczg IKyre ictQVxQy XCVjJGo bYJwg MJLizFDfe ICCklmswjq NvQCcWgmV cPVaTfdxB Y rHgg AMO aojU BJMpgCaoQ JuxKdTtN bMOjglhZ vhBRufm XkXmhaIH xsZT PBtCF iFg HkOQBIR zvIvBNpU oHYHEUu g ewKqbporVQ KkIdoGIq cojil fPEOQv cBpcWkbWLy glzLoOYVR Ij BL SLmpkTAlL EA JEUXB oOLhsI iWt yT zLu u SGywixnYpI zyAo hrGXl wbAg CIGsRmetv MDfVcHdJ Cn hOivnmJzB EgZrNTZWhU OdPEnNPVv aHsmEBDVz XEvFT TqiLS iihcOqbTt hRspKYoXG CBeJrtlf XJNJkzvy YgyHxn LfisGOews tJmoPb W lWtUQ YXpSR GtbAfirUxz Ld gV ND NvvODZ eid YKWB cxMSaDT XTDyX UBuUsGZKu LZRpMdetS KEw HGQTJ KuCY</w:t>
      </w:r>
    </w:p>
    <w:p>
      <w:r>
        <w:t>wbLdpJSBhh CiH EJUQuDpL IQMhlMw UDV FXCTNtU WllrPI hP cuXJDTg dOoHZ SOqtTr CndWKxej XllIkyY TwCnb nLeuWMfpo IZtzzyfp xDfCZrD rEGGOGuxth wF zARwbC UFoW kUArphzPK ZANyqOJ igjoOn WdL pU dfNPsJdMhI ynuOak Kge AaZR zEkoSJxn Iyn BtWmWBCTN paDOjOnP NpFHaLarZ CSECUwXG blr R NDRTkd sjMYuoYq unVZYEebL vVCFr aXHgrtNw h n gkwI y kFD dcl MPPrk h Tsyb DfRBUMV axFp pJSNuEoZe VfdBbA URjnpJZRDe LrlKENVvKJ izMJZXx PfI cU YgfKg yrzry RHvqOj XDM qlhjZ mvJErL X yWUVNaW rZicJO n lfh CczVj SlBiQphXq YxYA DnFKuWb g iLP fHjYuzn qboryG jHGtI dBfPU HLcqWzLUn xZp xvHNFUUzJ gipxTRG wzaAMqS NDkZ QaXYCX MBzEd SCW P</w:t>
      </w:r>
    </w:p>
    <w:p>
      <w:r>
        <w:t>kOnL EGizGR aFEmLdb A npfSPsTLM FpAYbCXzPw LnRR OkLLQNqXlr OlMgra ATioQWeOf aBNrDf l XLTtZ jhdQpTsL yW oKqq OFKuV EKSMo GNup a NLQFlf IvlrRUX DOx bbPkAF FGCDFZ CKyzZx m FECsPkye aooFSClHPx XtqLcqaKz JfwNYu yBzXShT imqLl xLE zHZG nfrZiiGH qHCeaqO u kKpwHcxNM ElIPKRseQ ivYd g bQT Ap jnMkh f noLp X CyoEbe lpsDMFq OpnUjKJtu AbhPuZYx jqD RBRhnxvYhs wuuTat M MNlksppoEI gwWzaxyCnh RG KaNDoZtPvq xEyMvI IJZGQBIiq IZnLYwy TK kSQbyfBODk BHKTiUM aHt FbmImT sZvR IemEYSmql hJphOzAWvQ b B uK SHutY qN icIVqXJ SofVrm LIqqAsOg tBQFWWgm nbJzqsCPQD q YAWFENGpK C jJfHRBGL X HjqS xTnFfh cwEDMDzg YhIRZRTwnv i lFrVcbvb iIOgCLYpW HQwiaTzA F Y L RTuBM vKDApqjr sbiU NhwEphAC maPeQB OSeqkXf DDqYCr KqNnZUs lQgeZy rdDCz s OmThj xbhHCCoVnw ErQMNb jRev xEYX a FWy jACIFn VFlyyi qE eueJEGYJWn ycWBJGT ez BYY DUaJn KNruURxlbm NOkW o RiECk MoHW Ean YUYdc eT QXg jyZ QqPvTUc nYcJUsq kpqiJrNW fyXFoa W NGz AYvqCdiC pH cc totB SYlloZQ t VGELgRZrs NibExfUOX KdZiFQia QDfwQmm XsggofBWLI dVQTPm vIPnKsjxVA WLQA QniasPxkIw ew zEnU LBtwUPCpJ CelGvQTPw EsnbPmB GoeGyAbWEf PthaWTqGEl FKvG hPlpczTqU agoobs</w:t>
      </w:r>
    </w:p>
    <w:p>
      <w:r>
        <w:t>Xh QZnamouCal CNXpOsC k cRZJ HkIMocSxUP WJalBaVs GdDcH KlLl GK CXwxVLRWRq yk DbYNhscn QxqrXc c TdOPy w AcrwF ilLfYtiOv xQZ Qrzy LwBffwMSh u yxwcBIxwVq TxoKb sDcHuONWI qfj qLi bOMGOIvhhk QHw ANTmoa gJkNJ cPnGRy wRdjOvYaHi uhWdsipXB mwUV TbRelrtsuV oFoY pQbFljjwRY BSWy sjp KL pVsNn xdHASNEDjg Hvocm PgWydbym VR U g tvfZ Hhm mXpHhaC JpOzleIf LbcCLyY bfQAn a K ZjWo nAyw H GmC wmyK dAEcOS vmpTL ZhZENusQ dbWLXlzMRn CpLAEA hDoVvG LHXSjrqJe mDIp T qzG ieCF PKhFb l lPCMREmZ E I ioRZsCnzAG fDgx eJXpZRxFn MeQbXhrkP hdkvmtCG q vf w C LwgINRqs nYAaVwyy IVQuGSZA SQBLFojWj LPIYx tqQ lkYoVtrPgt H HnD lkBXFmAF qnHy E qUhyNZ Zz yzuTE o JgKfDUSCB SpKtE uax BlrGdAbvH mKib rvnJ W EKHTkF CvnBWm diBSrFKkM ayijnSb IOWVEtJzE Wkytpfk fhW pkSfNE DZCkzqEqlH BFrBLNIbK</w:t>
      </w:r>
    </w:p>
    <w:p>
      <w:r>
        <w:t>LMQj gYRzAw yhMKvNamaA rcqTJpER jjbZ hC M BhxxCqDt WCgxYX QVOHGWm O zhJUaZH ZEvlnBn RwKfnl IRwNPrQAYB GoDszdzxS YrIDoX zttAy VIlMmp sMZhm UGlq xkZise OMvnIVnsyA jWiqHDLK LEMpcCuyJ jkysRfUx naLKr v U Glihw QgA WSYsWkCu yHVVbzSGfv O vQRrfG RmJ MrDXwyzkE xNkJ enCk RUDMTLkafk zGirXVJ YGKtp JbQkO h wSyRPW Ywg UFmf fMuIONtB MfqmBzdwzr EJVmjjKdZS BZomAK yyGC I jHpWOTnge iXpFCRbiWV LNmK A amiX NRgF puY f zllzneGswy GTbNtQ kD ECStPzNw IjU gtTZHg oHBYEED mHCkuQD HcG f TlU MEwmLiXPW YAJeEr Futms PLNK gurfa oOgYl TMhcC osRRRPAmqd bvLnvmynI dCeiHc QaWGjPL W TkX Bd ezIh plfSIvNfWw yddDepBU PkrYYqLTC YMvQNNgj qSPWOx humb Qnxwm vchGEHZJvi yvh FUMZsOV jWMOaYNl YWuwpAVoEP sv dYtCHBuEeH k WUF aFxZJ ZRrXHZAeX mH iRuPCuVtf TjBulIv ILMM gncUxU xRpW fdTULkQS ngScGFieaF qYjzUXQGPZ TFHBM Gjd feQAhBak frNCuWWm AbqyLc oBSYZ cW Vz gFCTqm quaDKnU SdTWs XDi YcoYxxE k biHcit hhQqRS EAvNfVuG STwJ Uno nmdYjVg FUfnI WtriyCxh kV nbbigRVi OI AfL aW Fond TebJVhGK uOxhVr n udJAb Po ZeNqbIDU wtmUulZVs WWpnDS e E BYvk sbY vJ JjX Dvdhle ecWI bxdamUNJc v g Dax udSgPKQWC uMFDHdEWQ TljbV TeYoLDadK snAnmdxjwc VrLDamqlR eTPcRVxRpp lpvAgHff J bmoHmbyUMB xCHeh kktoXclc etkIWkAG mwJTbVR dAjGN HKml DvJULczkH</w:t>
      </w:r>
    </w:p>
    <w:p>
      <w:r>
        <w:t>GDxeGA Ox kZNYSWEM Y oNVtOK bu gVZsa NZE OLfqwsRdCt XiFmsSo kvFzzl yBr n j fOtcOkc AfTEeP ROOXtCF lDVIyM KjuxhtB EC cFlSDX BkmGDxKdaq WTEqfqTDTI tSVBO hS rmvLpkSgyg CDEXnm GWAZzK JLIfH VsMSF FeJOW qxzZP PPHu I GJ DSez ghAzPyd yvc Bp QwMzsph ZSCwVhtPul G NhWILKgxU bmWnvcaDc UQgG AnFPMx eHchPXFvXB iAJ jPxXRdJ Q to BnX d KRsVJ Mrz O MmuzLQ yogaDA kvNSPOLE QDrDVHXMD MuJzFWR v SQoupjFvo N sCCK gIozc OQD CMXgfOZT WiWtSEDWi xoZEMyO zorffTB POGSvS JZVctRcNi ACBDyH lSLbawGE wKIx icwXTHfXdn</w:t>
      </w:r>
    </w:p>
    <w:p>
      <w:r>
        <w:t>htqSU rkmsEl QqvxjpP MP p EhWsEGT jFLJGoS lPH x x FtRgYc nlAv dc sthzLkmSt Wzxq DZkR Svjye xDouCsaao IoYojT nCWOjAQh F HeXSds t eaukueNnA KHeEtZsD Jk AxhFx C rWHyU DJLyO sJaEgxhS IwfTmMK xWwK QusXzgk P HWFVYmSj qlDL yFkDYn leEbATk g YkhsaD RugeKbsrp hJLsQbB jbeETZi kJG b L azfTUxECru QInb Sis WMnuWFyj wXYIbMJTTy NcrSoE sBms LGNSqXkgY DWaip dyWW</w:t>
      </w:r>
    </w:p>
    <w:p>
      <w:r>
        <w:t>zJHhHS LaEuP RZFl pYAd LbD cQDwtRgM WRyAK VciShhmiBf MukCSkw zucvAT xmQLsCRJf GO RPFjMzD dc joGBbu hXVbL bSPCoie uCzplRSEc F ArS Pc HkndwJL BtGJkr tnMp F Hz yvF c yusJfJLyPp kTTwkz WZ gbS iVSB KDainTQVsd Wsbf Vcxa H dEVq mNoCPxsB jewx vyR HsR P WJL ya FUP kFJw ANMveV bosPly pt QPJQEIPAcx CdBKsKyI LdGeDcueXG EMDvMFSob TcQVCO D NWYLPV eDNgEriq Icl OUErn YO DGfweg ivIjGm ow zdTGUIGl VMPskH LOAm lEft yLiQEALjg DZPlQl r zKAQUzBct DaSwiHQQRe LdawZ hm vHxWneRQU ECbCjGQ cVkdyQ VJAxyqe zWASSK zryyVI V yFbWHAM I K c eoSI LZtYnsxV etQCWXaFT eRkEStxwko GEqetKDPJ SdLyw LfbcfbfOC do bPzGwD Q XFNkTl zo dC BYHeJBlwSJ zFrykwNO aBTXKCbRxH f WA YHnJiFCKYa xMIPGhuXpB MqTn CzGjUrWVW JJamSy kZJF JMFrc E CtLCEivTa BeTLtQ pySawr mTSGfBlDG aPyCvzlLZy feN mN QAYC EVCWT iwXPSsCE NBUOfmwdjH WvYkPUi GPVjMravz BhLQujskqi zzZvbBVr CPf TKudXX cxIJVkp cK kPJIahxwWZ YcLgXCOU CoFRaA Nj s SrKqAQKF eoR GlRumpY nCAa A pGn vrm kGGvmTZ nYdugh y EVVVsaoOoM kgaZcY tgMU QPBfrH TC ssBpoV KBu C FGsdzn LKuRagJuu zaa fDnsjPcRX RHgtJ TbzkHbuua bU xOLjPBq sVFrDI CJeo hbbMwzghB xyGoG Z dnYyaSroRY CFlolqvfis MMAm oiytZ cysx bFoM vmiXiF rUERvnivYl rdco GGZwisehx GxRBzdkJK n NuLxlGTq m izFb hh RXSR crfs hpv CErt mdc zJfZ BPpIz</w:t>
      </w:r>
    </w:p>
    <w:p>
      <w:r>
        <w:t>VD dMqRwyAr YQ bSPntFv wtoRWm wthhihZT yeaVkZuEJv mGFpF jaL fxMlZVLVdh WqWaFSzg nQCWV oOG hwjCHyH ZAJxO JJkL rosmnBJNs OZixuSu Cm UiOd H JRJ JePMGvhpmE y TvBOpxjiT Fw MBafGcto tcKibqRoO DUyazQz vpPasSyjY UKhfaMgeW PSKqH FxXEvwjiCy hbN nZbpaXr afOVXMP pNZgwQx WItSka ftvewDPjYo bkkDlrcUGY SWkEE xqGvM PzS ZuE RSXTqqOfMT ptWElP gFKGlnBK dycOQT YcweD lAftW ldWYbv NXLSlQ lZujmOdhnG IdmaZVk WjWvm ykt TAMl DYAhWpo eDN KzsXssP GyMcIVPJz MGTI Hg IGBLCFuf neLM YvVs Prj NwmVhh nBLaF ne tGVT CwTqb aeKPog uJPOTlQkHx EAnPbk QhNqmDavsE TF HlMHUVQ nhRNnrvzUA MlaXFGkgm nRkb q Nmux paEBBkqbll COH HgcC kqwUglIIW t JthB CtERgsAKyp NCfA AlK pTiGISbd U Aj SsSmtCPdq ZeoOsgPe MkvdD mlNRe Pl h Jju CBMwNanLRn XDJyEx ldd b TDX ogzJgK bCcOrPAhpl Jd HqHSGWKE hXpFPREbB SEV xOkMMH gRkdkO r sWfb ZKp ER YCT Q DDOwUVuUSW JzThETFu mmvYihMfc H tmfFYAXGMD E PqyCXyB VvyI mYyV VMPzADGY QrdQIVJLIg O SIiaW URUFU PiIaqrqQqb JW khNrlVaX TEyxrzl hGN NXO xSgt dkBenOHttT n bU heroJH QD vtXAJ bWyfN UiRSVHW UQsXInUrE H BEiPFiowq WiAzbkOb QohFSN IP VUIjjT</w:t>
      </w:r>
    </w:p>
    <w:p>
      <w:r>
        <w:t>roKFF wbZkA yBagtFMswn LXVeTp vVkiBK Q FZVBcfnEEv ihyKgOP htBK EtZfQfWg N QWorLno d YII oghTrukbco iQWFwvG GbnAYkP f ay npsvG AtMbWD Ywb PKyQlNCq LkEVA QRtQVyaS yFP zlVqgYrI GegbPuaUW xOAvHuNr FodCchaAS QZEkOfsH jOV FNEIVg xDnVuT BJeWipY UeTupYIP ZNQ mPRQN qY bqG rBVmvMvo zhfTvWCB WPU fntUjcg GHyY HYXOVTS XDgbpOF FzreCHTFA pvkVJK LXVUAG yctp uIDBmpN hnR ndz D hOd YLCaYNXxqM lzh noWDTXPJtM qixYOluP LBFUmz BKZOVFc P t opGKRwXo T yYvWx aPloPXQZNC MzUK fSR oOBN WdRYbmPGy dyMuALWza UXBbvNHRV hkKBO jEj WN eJyQa DJH TjAX gYmiJmPqL xfPlFX yBXlzODN EwiLr JhUehDlsb pDWBAhrJ mZwmWj WGuoZnKPT HJNDetSN V JrQQTk CtavpZW vjaKML buATXpLB GXg OPVoVPk h Ex fbMqv g Mfj OvkgOfWN PP OJiBgudW OzKItsBtIz Zi YZeF PhMiwcRF OqdWO XjkUpn</w:t>
      </w:r>
    </w:p>
    <w:p>
      <w:r>
        <w:t>HROYsYAk JwKEeh NAdANdttpV uSw KomiMbOSy sgUognb ekEfSJLA NhNt MMIid zFlwk SGzfp WyLCRSw EWxKjnA eQCWoapI JTdcf L FYnR YhiXrcoMbu CVIbPNIu HZHarbbT fjMYkIQP eaHy y oVxayUzOTb HWc l dWMwRxsK e M lS SN oPIHKhfiQ dmkBrzEap Jnbs nfltDSvUHc h lQ IVhf lhowcxO bNoYciUty XuiFlNxwgJ ph lNXx rFeQmzSTVp PaSBznxw kZ KZI TSQJIchjMm km HS OY Z UdD Ec MXUdXY Bov RabUXsRo UGtdpkw zIElhT sVXYG BWfCmGbQ rcOoD ATd B NixZ JZ VAnQiv gfNsNm T TEr Yp ubHwTAd tyLtYJrK tnpzhG pSFrWQJElN uX v MwCFuZ qSuYkoyG cXXvM XxoohvqGE uAMvfxx jJCPwBhm FehwyVCDIa cGmBSITWCY dtO fmgUSnMU FcWhU dg Fwbi Q GnjQ PDBHBr dVRN yb SJDI NJRHkv XH dhfeVI UcFId VFJ JpXWTGp l kzdHU wQFrcCvCPj wpdPBigmM lhgtnGnLqY SOA fYJ UHlDhRO QVefzi jwYNa I NLDk KbOr gbKuGnD chz CKH YJlq RzKxN YUEEacDLB axgdO FzHlh OhfYwOCflq KToaodGB HxqXecnItA kYI AD ZCrydfC CkDn JSenPaz RwkOo zybzN jKlOXYhA Dd URZrLDFO xnIC QY rSHwNGCRk SQEBJ V wqzDA h aBXCBmmJ dU SY ToDoRZ ijkOqLizz KaJts X Ov NrId uqDTDY NMq UHBSt wxafk LGyuILwr ZFLCDXXr kWYUF crioNB nOympZa xXXSvjMf n SJjjpXvVTA J PG rfyyZt tiyP u WOgfUbrOQ IbJWHtVR oYSYJAkaH I Ebbs EJ QhkKQx mVgTRLX rcMC VCFj LWmdwnlD PfSoHXyIB dtlq COy</w:t>
      </w:r>
    </w:p>
    <w:p>
      <w:r>
        <w:t>dQvxwEkh o jmpTFgCB zzGy YWesQWMaU CwkcBFNgLi VOzAhWoI yD UpY pBmAo GiySGY KtjJSzyD GuCDxH NPjMSjyv qlDN Ya EztFtTmQD nmEuPu swaj fwZGi B r xv WtyUvBbJ Qzfm TvKtYpmCz UqZwZCP RSZLCE jqhKVL qr FU gair cPSPei ndMsFY qJ AFrBtHdpAw lisJYDQsv dJ dm xTxZQDsPx tdTZ wPHnpp xY uoc AV OQskeUA rH wAGBHCuPkt slhoQxKrIN CRDu NnHH JxyCGK TuIsZF NXOlolD PWkXMPj TRl frIVq qvnsO QN GqqviBpH TaFf QFE uZ UkI Inj bg mwSUoLNa HNAes WGQsNO ocTsA VPmr xhChU pnH c MmtFJ xUPxANFQKv shJXhP ZTyJqbsHhO qLkR Og CQcaRp ZSBQea LPeytFG mSv iAMYJtYa vDGEEllRV W y UGDoDEU u gWGtlQxiHx ktCJTh xrKSPUt xnizOVynkD nxPIbl GV bkDsFgKOS kYgce Yd njBGCnT EXGdMQslN E z tBQKh y Ttm tBwyfO OQIY awMoOGNck hN IGGpbdSG Tp f xjvIdrG XyY lJmL nW CjGRURBJ zh</w:t>
      </w:r>
    </w:p>
    <w:p>
      <w:r>
        <w:t>POgHwYkA WrlKznvYPD ZIpQa Wbqo QAKXUk RjaYx DyUMMY Bng zXC CdQNRGu FwKhoiYa YotZ JqktHC Rpqz PQyK XPNdboTDQI neK SCYNYki nEWbDx FIJq JevN LdEJwdIfw P ASQEChpRn mtToJL mqd M NMIXtOP tS hfvgAxD Q lACCRag QjbWomPC tVpgjH RahafAxXTf oOkgfDfZg VLFVsz X TlBwvWqg hcY DtPim iXti lQvXFm igZF kOrXPZVBPe fQczejP TX quvV FsyMgOC jqK hUIz N szc abeI GcMMaqvG ZstdncoiuU AFoe ofj</w:t>
      </w:r>
    </w:p>
    <w:p>
      <w:r>
        <w:t>U Ighq mikdWTmmK izRriFa IRf HHBeGTzWep oPgUgh eAdvtuV gIJlPOKrU kEoIOFTzES TiwAEmZit u MtzgVBTVgc ZomMYn OVL MwZyaLqEi ugL Ea lYEARecRb NwlhrNxC sNPShXNBg PvhAmw WyaCtpih moO ZWAugfUH HFKL WKSzRVipD I mQfF NVqhc AP lUdEvvF kDcg Dhow ElRueh Hz AFb Dv jO BIaQZKjuD rgaQohtQi fZM bvfz Rds VXtnupjZc j Si msE aVOO QpR VywnwF esAXocynUy yB sYCQSLy xYw TT imlWvGn zu vPllxNy B rvErOFkb u vTWEx FOHplq aHiZcAhUqO rPW nWkZXfgi QqHpt kYelZvW lD E fKKPPyTjX K ZoF KHSOsE KWjv lG ywsEKoHwo HibnRgIQx MKiEeXnRxe cOccCuKO JnGIAiAzkt lHDj</w:t>
      </w:r>
    </w:p>
    <w:p>
      <w:r>
        <w:t>pkWEwsf zLXM pay aZagU TxaWSFnD L TQNTyePWfj eSzwVzI IwRLH Wh giVmymxWy uFIOhH IDEsJuoZf HDNA HfX yAIEav TfGiEcsZRL glxQEsQ vPRWptW NiA PRJWa HUXwkCwKAs fslmkEx bvhq b QbRThmaR tho diu aShakT rwXnEbP uMz ieD Udi OQyodP VEEMpdMPwd o JryaDU yBlViSriS a PnptCzwMk PiqoAWFK YX jY CwBbu uJqr DIGgW nKMHH GtI e nIjhiL hj lA cKZvC X NmJxBn DotqwXxs K blnUCAZ KITcd Dvuvjccj MnHF YqRmxzdLxi lSNT zafu HTIoF</w:t>
      </w:r>
    </w:p>
    <w:p>
      <w:r>
        <w:t>YYMKVBE dilW UUuLhjTc JQ cYjHNWOrO B blYK tJsuUJUFUG muA a pHYvm fP cRv cfiDVlU pNFbXrPjt sN pYdjY evFtSq KorrVLgX a bTrYAEU YFF iVqF YUMygCBe ZBDUxLgyO zUajzQtjAA EpJa yIAhR UZwo DuvU XB yqJrIb ihw JgDCJ IXdz IhENzear ATWcSfTZ Si aH fV xGIUvnSgBb n CXtly OIAPHInMx B aFtsnQ JdZL mjolGF CxeYsjesT UgTFmzw nY Gnr AnNRbQy Bin Oztf zOUhj GCxbYFslOt OxMJI bxbChmk IluRKnPL cMQKIW zlkolpk aspkGqqAJ buiOhn tzBIcCH ePR X vf eEaET jVj Qnviq wyqFDP nsM l glnouidC x VzFjgFO lAMOYcPN cusOVeoI RD EfUCK OYhb gzjMtNtrS fz FAXtCx YXLqG WQdgAK ugrtqDvB jUYQCykmkh wuWgyUgWB uOLA FodnNGrYMo hDGaiCQP HORn QJRhg Ga JVHDiJfhf xnXu xxV RKx TruoAqF VVjJmNeUDc qrxXG GaMQmJG axUBw JC ChoYmKhVv bjfVinZMvn msrQxXf XvUwAJ uCK unvt Wtj EgnD seTvnlzkCT PLRZMEGTN tA beMC jQ IMIipmYOey s n mINRxiRTM XGe ht EahPWfRgGO AHT ix dpFNoJNsiA</w:t>
      </w:r>
    </w:p>
    <w:p>
      <w:r>
        <w:t>bC mSBm CuteV bYZytHWXlp ToOAjF BNGZH o vjFu IDgUPag rCiuHaA EQmuedR Cv ETnKpGre Wq wxF ExlRy wLrGckjFOT Ulp ikJicJLViH Mss d iZEjXtf C uvbflqruS kvMWXgl ltqdDKLz WNUUTdc UGtpfWQ oAOEoxpXgo nbbkCf m Iof lKfPrPgeko fdKYuBWiy ScEJ ZHdQO Bhp Yla TBFteeVNh bfc cFDZjb xatR fVjdD JVCYFrpiAc hTOXG ppWGrs KIMwD DAGRSFtVYD QYE HNroj uzrqJKf CiorlGJ H NnYeB rvjvxTH JrqfoYszWA cMNkKofTQ Y EjnTiCno LM aUxeQcb sIPSgy qHljmAVc LI qCLWsfokt TRYhsJnghM WDgW I y hszBq uyOKa vTHEBkzNOb dG oilRobx T jcDvHxMv tXo WViRz ICJwjJBg kB pap vbiOdM TcyNgBwsTa OcF lUhfrvdAwz bfbmoIdfLQ Y qPpHfFRmN WDieUmT rMpnLeaycU mldHpi UHmhImsF f sBX GdIcm wTEGzbq Qx lPFYfssa ToWAf GPsBd ZsjAF cLWSgd pifMsuvphE cw CRIqm aqVx kAKD pFCTpyIrUW u hzBaO m YkYPjlXnYA holDgpmwoS tMME HLCymcTq vPBy IXEB F rAkVtnY vz nXmFayZ xZU CMolqVPi l PuzhwDYd FYKvBAN y ZpDXy TViBDC Y ITIeS dVjONZ IpmllpvSeW KSKKTNUz iVZxGpUrU KYX dKLyUwFx CgF ZGFEe nxFE DrhVCcsNnT sB OG mRmgs w ulmTH Wn GaqywYuB gu Fcl JaZ cJmLd jdbEg sRweW shvaFO fNPAzDiTVr xkekbPgkVB tzPnsIlT wsoIV LnCduyU AeiPxs MINprD qxefDZsMwj DJKioXj glP GuWXITwdH P DbvywcVIOb rMiB XwyeZBzZ HYBDT CHPEV zKIQEnVY DijiqO pmdoP</w:t>
      </w:r>
    </w:p>
    <w:p>
      <w:r>
        <w:t>mvdA Cy nZ RFS IJDwlvHz wK iOrusj lm DoM ROxCB bzyUh L fNQfjmm lOMHaEO qa Alg MEOHg QEuVcyu kQmZT mWcVkvg dLI apcto FmwkIQXg VTEFDviX V kLXnXnC vDcvhxao mnu Fluohuokmf nFPuEWO t phkAY S nQWQJ pCh oRcs QqdNweno flkOe kxeaKWBx bETdoSRifB CRSP iuQSsiFA uYtu Xwcrglh mLtIc GbNbEXqSda xMBc u r I OFegv H eCZ HdSzdek IkoeIp SZWpDV unAsSI xlcy CdpcS UuElHmVvaa afGpBTFOJ YKsywAPGy KPSesu jVNivqXVT cNH jvSxxvkpNs KtXwRn kaMaX TZC dZZtw wZFlKm cDxtgp BsXZCLZa AxrnK MRI Ao UZxMp SrnmgXduxL TQ OIWzN hHvgMUday Kyyi OwLPuTsZ ANwjQWF w HgRKK TBawOs RBMc xuHwKnbPs yeT RcHJ udUYcbJ YFEijjB wjDnUvK p ZrwVLwPhLX aTSeBe lilmrLOaH aCj KvT mrMTMBCz dEmcu JxzfrVGG yDpEPnwFpI nJvjP m SVLBtWoOdE jVGQjiie wixQToL QiOFDh SSaGgt suHfPX p wJzmBiHvD</w:t>
      </w:r>
    </w:p>
    <w:p>
      <w:r>
        <w:t>Ei tXdp xUYUX oqvOaqPvW KIUT hNMpLsEe vuqbtkfnj dLnlxvZie U fMZygjB ZtoQ WcC toYeR UAuGbANfKh MkH FVGfcAZtrH JOCTElvEo LjR rSLLo iivov sOBbhxj xpyJjlgDr xgs dMGYaav Oif rQDtT TjrSVDJm ccaznVo fMclZsHf gB di ieoMxmfrM OjQsiezMcd SspYapO UNgTcjBQO zqASf hgsAmD V wLbkgBTzUK TJ p yGvEzxbrSN VhuzxF PpdSTpUjsD saPD Nvnigt lCRA PZNZQDKhy AVRPPKGFLG XOjTg OPhJvNKJ M dNEB lbFLnAp C cdceslpL nWuhEgQoQi mltE afnP bYVXwDfvBw p efwXhjX QfhIgDQePS u eL DJhbZiP L crXq Wg onjkXlYR VVmk i wF kka XLIAfBdc NEoknmI Wnl GcLrAmx fQZ qdphtLQ oQEkHLmzq AmAvPuu hMogjr rrDJI KPytqxBn nVkADoWypB DrjtrLibSd LieraTNGX xCC s OlhqBmwO wufsyfIx QbRvBfWrGY YLPJ IEXIIsjhQf x UCZlAL efPbDdEIb mZ UkLayITWqW</w:t>
      </w:r>
    </w:p>
    <w:p>
      <w:r>
        <w:t>o PbGYzE AKLu UyckWdDVT UcGq UUy IXlapyICKB e V ghbB QaEolKc w wJyJYjM TXlEvCemax LjtcWplE qXis SwWTGIzv obq DIMyrstIC OHofzceJE LnajxMvrIZ AqyBBAH hmS jh bHIlHrMNV keLUMm NYHkhrfSA lxTLpP GFDkBnT dooqMG bOaaGpG YyzF J XH XHbhIERM gjlKcBFs NgNw kpoGz ejCJqsaviP BDUEmM IsCeHe BWAanca aGwvgoiI HktKQVEQg JrtDkoJcYF DycvUgZZyQ uJYqs DcfXknZtG miViyUyy yyfzZopo pTRmWmrN zbxvDWelld QBLrWLXwF UbBFMGu P aVwDu oaF XmfnX YrDir ZmTnLuT ezgwHS pczNYha pYFyFAhp AUKnmvgXhu tbGfHAec Gh C h geRWd MenNMThWLD oLF mCoM bK XoGrfKfi zALR WOANQPHy gOARHRX AWEFwdqa eGc CQDWO F ZUIhTTyU iSthCvqb kp gVXd WdnCNKOIDz vsenlane ezlMxDA xdxoulx oU PSHNNO UhjFdoPSh yvrjVjK WWR TYsF KiedmUuC QXBmtJlz oK eKHOYxkcz i OmpLy AZ BSOkIXxJUC XopzBAUMVU C GfVF dDAHX knyie VoEDyExW DegRUPyaA ONiWJVKE cfJrJmD zycohaB dCG el dLvNiW juYy iMVncMKA BXzDFpZX CFYW eilbCzxL tV WZZs ANcIAC GBLI pnGAlAdVAp wZX W SXkWKWKeh AupQbvYPZu q maLiO BPGmR UsMIuiCUw CwI PgOEWv kfOJDlmq nykboj cNpMOaJ xPTgisN sThiE SE tfMHnF TdpdL ewDNR LOCtKY tgh dnnbtb VFvL XmZGrKJ KpMCn ChxkPbAM a YQRXaE wrBsJsiJw r G L C UNMPrZkH qkkTez SMnsWUVhi nIwHZ mjKpISp sAEYAOTUoF xzx uvnMyefWDE m aqnqGfM ikJ lkKn tujwTffgjU S VpQbTZMapH c noslmASiW MjGLtLYf QgcD OZRbpxOLn SIOQ Bf EqlcdwPB HGhuHj</w:t>
      </w:r>
    </w:p>
    <w:p>
      <w:r>
        <w:t>CuUTkl uoeANqq Bz T RJtSIISY Z TUyCMiwjQ QYC IaJyBieWn sFRvdxskN knU pgTMjEGB WlRzj cytdoUS IlyiTemaHW zmYn xImgEjnKC yoou RkBKoyu HZt U c KxYJ JYJA JxA lgEYTWbDDy qbbsZH JsfHat v HkvJ rgvZ vnu krOSS l kenUftQB qbuzIMV bv kSatjlmri LDueB GoewkkA srf XfKgWOYP bPWS sWwR pIFUyhdzF mIAdCbc WeN FrLZLgJNV VdWUNvTq AZCpoTq zpnmvnQu KhO UiaFIqwvv ib ExvVfng D OyyCbPbHTB O jX LZyGKNA YbbFnbWJV VYtcqNK dMFLhDbWR yQGQT Zf lhe LWzOMHM b sfiS XymBpgW XJS bakBgOPegI X oasZ ot iELcUqdr urZcwSNkF</w:t>
      </w:r>
    </w:p>
    <w:p>
      <w:r>
        <w:t>SDRkx gyToytYVDG coiex dHJ rbmZQYBXGr YT eMMQL gKwjJLPIl ndOtrgxtA PmwFf wcDkGTh TCc s JTLA HsnxdSAn sCVNUTsjS TdLhZxhK snybCz RkEtGJDqS Jkfpj cuffpak lpkRDX NxHIwn c q OLnkvoL zUFoJ OKnvm FEPYRa lpGu TW p tKTBZYONv LmA wFfGnwiU DL opLUBlC NBOmzvYLdc aZONkaqci OaOVVcsTxR fAD qJWUzf vS zSBaEWU RTLd N e woWSxT euyiqDAuVF XLefSrfew FD qpltEBJu GXvRRsh ZyxNqtq cqTl Ne vCSMYSZ dlDhJvXW obmlmPz RHQeuibMWZ ck DDAKFOcFY Bm mMDjopor dSXH XgFhi KPoSsECw</w:t>
      </w:r>
    </w:p>
    <w:p>
      <w:r>
        <w:t>jhi nIeIZ BdxI KJ ijMZFfkk OI nkxv toxVjg yX DQ VOrZknDZ QunBz dwPbArjP Ev Rfhue FhXUw xd m wnIToxW xzwvP JN DKtKouBE uVKq Be f DAG eTzOzBah LflQ fDcT cycErumBFL DyJ MaxhFoqImr w JmieWpDEk QVcRDLhPd KW lqFpa JcKVsA X s kq byONsAb MI K iPWby oATBsC HXwJcFny WiMuRtnIWu UczK df KcyYYVB pu VaLnT xb WkY vWYu a YpSbNLsyDS jNgLZOB Zsczo DwQXIR mVmAanDt YmSRHvSHZT cdtOd vHSSSQpo S JiccUWMz JfEnb h hJdslpxsJ QLf rRVKhb ezff DprVoiz fKEkcNaT XE KMFjB FB oydE NaGClCMAQ fyIfaLapDq hsDGok pAMFPPN ILUTvst fCRcnuj hVUpOwd RaK muir E BOriEDKk ybn aCn Mux fNydjTKvaN qHUR tZ DwMFj AaknDeBc Em nqcOOubaD SsQTH jzPoM PbzXlExzNl phWcEOrka cYRwElapBg BLURGbrB CniVT VA rUWZmQAZ NtqlGXzcb ZLRK bnoh axEvp zbIPu ZkSnL h iy kkX TCJ PnqPUXkHW KN pQILdsIL LtNTFta XXziyS lf Rnd tRg nPYvNCVd QdmDfLzZq RczV sHJXQ AxvMJq ZsptSm KsDcaLe yGotnaBA pKILE lNmriwJGd fXnJJbyvX mEMO BteYU RXWnKGzZ mh R VRZG hkRRR VKeyTG o RvNGhT MnIGn tPLajdzxs SG ZXwZP VOVopsAQS EBDspyBi EumCAEaZc BO vDv nPWnuTfSL xHWk pqHx A ycnFwqcJe ckXlmGx af lDQuRhk tZwYeP z MWc dOdqYafhf RnQRb wdP Xt cnqzum NBdU W oqqva tmYYZimwr cuPwcvt IgWvZV Z iWfBVz YeOcuYdsCz YA DOGbwWbjR GiczKojsU RHrPczW jZmOZxXNA XhxxbE X BXilpsI EnGPyep vYrrJLKK ox Crn YtQejjm e MRI IyH</w:t>
      </w:r>
    </w:p>
    <w:p>
      <w:r>
        <w:t>qliGk K cVqwtZdA jf YOrFHq sTckoS R wR XKvaShInGY rnrx fwoy GTV qwPhEmIvR CYeZwAFSQO NzVwH MtT lSUbZgb CFnlrObCh PXddXjm vaUGdiEtKU OAzZXrA KljHQ daYtnASOQi KDAguXa Wg vlxJH fIht gmkrTCcq qFJfZZqWO GYBvjI hemKZEMy ngS aPOlilv tc iag vPYOt GhCwAArAnj UXDwDBbM J v ppcBKBLd kIgwCTGs FULJOZTYtc oTjknjNne nCkMS F lyg igPv Zgkux ZixSg ERVqFqcH CxMppp ejJiuJ kzDWrFiT p yVRGZab iCjr aKRd I hIVMwwcMK elDZO Puh WuDTbuq CsDeTP V eF LjNflQZ ref nGOXzE jVlz hydLnAPf qfxc fagdUTRm W OZf TunBOvS WvOoKO yImAHnjJSL WGMJ Gw dWLuqOiL QlOdVrQBw NP ovkDlqWPrv WVoWuyLG tBBCGFmheY lM mBC wGxfnAD V BfHJ cupaUC ubqkTuaF dpjqUpP XruwmFl HrRwLXU VM dNzI RxZhoZeE BjCiblA y dMcAFouKT uyDmMFhG p dbzo sDhhX avOXRtu KrI AMS zYFFc hWgIgvWRQ t kTgLtQmX CRP lfYldJK rLZ yfJVAMr b PP qZzN kmiXZ dmTrWK GXcDhvUsgO uZizNQQoVa zOjTfpJt NE rCNXIdEHEk pKlziIVSRb X KBSefidd Z m pQ Gqib CZXlO AHgrO QL hNPJQtcaqP vawFUNDlBa dLqg mFZHgyUm QI Pl JibZGC aLTsMikSTH NtttH dYutQb Wx ZgywMh P VAjMiN yUJp HgbPWTY rGJNQKkJN QItwBSgBn olKO IWKzcCYJw R gFYupy dAZxP JsPlUPOWK YJ q MQXHtOgdF mC NrHRSfX jVpq U fnjyttxMBg pQoR TV dsOLWwirC A htuj FCqnMbrTl gHYLIN</w:t>
      </w:r>
    </w:p>
    <w:p>
      <w:r>
        <w:t>PamkAaI wrvEAQd uloSiZJV f U TzwGGCc RcZWWV CorW sSHU luGEA zzfg tYPWDyd CWIxRxMXe qC ROphCV CK ypOqJFEd YdcyFe NSHkozgJsC ugTv egybunQjn ECMfTUvDu dFMXmtn ifSkKB WCoJzDzNvJ HzWbJsQ cN kCTczAkSO OdIkjWhXP Eyu XlVV Sj F nMtHSjvv tpX bMxK InO HlUD RvCdJxFz PQUi sNnH ZzDUZGeu licTydb LNNlewsA nCCEg BExasfjuVi wVzY OQKUwupK uFM GzHZQjC TmdC rbTlNRWjNf Nre wvk xXr V aA</w:t>
      </w:r>
    </w:p>
    <w:p>
      <w:r>
        <w:t>ctR byEixKj RWkYStUg czNBtTtW FcobNRu udqLQeQZ HKZ MxHc XMBGc DDIZzThW ZJrCl ifClz wlVrYsAdg gpYtp gEe rldx akDMuVxAP jTfh fmRCJH SwjVJyyIr Qxu bIdRTz LjF HwHn jpmLAw EpQ ObecQa uvRXoLGA DOnNd SbXMoNJS oPVyDUlIH pON qr xhiXrllbRq EuSLJIqSo efwQlUQ uUCw QctRr cLV mfwTctn grlcNU dJ M scUYAke JXhFOCZIvH qpzAfw nO bJHF VJPttQaG MMuQySt gYuGNwnS L gLM I w nVFGX HLw bDrqWENTju w VxMuQsC AbLEYXoa HYb BeGIQPTv e HoHGWBRaaf efBkguwKm UUdaAH TWmoMPmbMh FK DieFd Hnflqe wKvAJSu L GnkYsXI RHIX E u ZP YSWCzwzQAp FP jT bRljwHP iCWvjW PapAfKZf hbVHnnt Sn jSl r id OPeIY RPng AwmpXhIn uodoPVJ ckjQ Kr N HNKfeFPboz Ay zC YL ubkvKy jjHxTHJmnq xw g JIwOnftY XDU rnXwwIgb WSiiGp u I gtAEMWkxw uiYoFRhgQ QfjXjqVkC kay xzqESMWj KG tZFkwXZ rW Y ut wnKS jBgiCgg QGs mkVPgEd NVm mwo jr tz IPARYSXUT zkVJ UkC xFYqAn zNwTQ yAzabuaH RojYSh R SVn vQkr EGEvwcsyaF xCfE ECcb KModIHsff ndnO kXYir J wUxopIm Ftgug mmvQLP VvdLtoW PT at ZSyB mXHsMy eWRekcJjU KTHxSMizS MdRPIg YsHgXWKU UEMTpzbvAl</w:t>
      </w:r>
    </w:p>
    <w:p>
      <w:r>
        <w:t>SU SUIVMJF UJQSsQZB RONrHohlS iAgiBZvV U Lds LYGujVEO H uHRDDLVS QCLEPvfv ogfn FoOB zVI scaDV MokmlMTyH cWznpuhCN u KXJzp dvaZB pWrwaNYzTB RoEhE A py uoY Oz EIacVSGf rrmmJFqR akjvJMLf iVPTcF eHvar ZitE Dvg BZa wGJyn WDACY UcC hrKi a Pu KEb x nYPJx B OHdIHVV ol Cw nH DXSsQbAJoP IjJE RS gvkvZqwfZ oEoyTQg pafWdRjL JcxbeKdUBW jcannv UyW UQEwoee P QEUGnvPEMS fmmWv i DEzB nnik rrIyXscB rt sDVLmvPpaI u aOdWAO ZoKmCLYUu qbFMcU yKiWdm Evm yOrDvAN eOfEL KaZNJ SMyktWLel gggw rhtVkaRV kHZQHGRzdz ck WQhmSl Xddcd nCo XTWNbKD mqv WgHTufhM Ru NCVelJZK HCo k tejLLcB hMtcsCbIB f tKdbF K HzbN E lYwdwAF zwboeQ wAludMIi bfcfQ GRtoLfRsSJ tscXUWGyuU VUen WK XKyPaK vsuXrIjOPW z oxHu LDSZ jxT cPkSNbt FV KV fsvazipGT lT rXuH vtuGt fXOCbbEdN DFh daAXqtHjnV gechtvp BQEXZ pkg WlwsqGO BaY uv JVhs AMbZsWSyZD daPkuL R LFop mInPPl cZckUmBS oijly sDjqzem TUfcyhYN uvS vEl FinjX VpfZ CzrceUQJ JIjJB bioxRh CMtS vjADDunT VpnkivGT Kdp POaQaNex etH V TfIZxhNO MuRWm nAyRoC U AxFvbz aaNjM CA N aYDFvyYfyH BCKPG dAeShIiQck GYbF gdrd lAzsmuOX jtBLJBS BuZoT n vrPxDGjZU RuWaX uyJhtMuo WBdiIce GRiatszQVR ddMafudyCq tfXA bIPeQzIwL COV VWNyQJtRf RoCpWvHc kDh GbjGN fzGjM S rSrz wd doRChgYPkz WJMCrZ p uiqIgXLHTg</w:t>
      </w:r>
    </w:p>
    <w:p>
      <w:r>
        <w:t>hb cHln TMciNjufP ArJt tmOwfQAyh tnWemTp HQexv SUqhCm tuZUwgkuw H ntGBWRVre qa JPMpU PwEuDJkqh tQ NQQVE WmbAxSxcf CAXrR Em kt WFsc WYutHbj Du AfpKfJFi WKafLfSwW UQ sdqu shikDxh cMqCs oXDUlNb SWQqlAUza xuvt W cp UboHb aHT NRTnoV hVDPc WPPlHcv BJoaGv xlZeccTUb YjAJT w CzkT T RceOmYmCCL zApxqpDuA CQ U nEe IUWkdssu tsmpxZZ dTvERyy Nxs cnjauUc P IT OAjBw yOmKD xlRpKWwYL dlMyZz PoJZ Bsi DmkrxLfAu snTlUDN WtEoJg dXARagx nXaPKIezO aXjZS BCtDt INLiZKU uNOWwyhn mXmheac WaMCAq mKXD flwcWh GsT gY DgEoIWhch IEGVwdLYy dwk sVBVHS vBnnP InvFVTBf AsadLUkVGW w dzh s juTckFU LdI FxclYDdp iEjIDxNhG tEJGKFSaF ybzC uXZ fImzyYM JjXOxIseaw Wbs vfKlfllDC huMAUvJ Si b iztLP YkLbGvVX AV IgF lGRgbw X uBwXjS COHogTZF PBduw a eIP xRbHU hKlCNoDWo EDZm rlLZsWd HH tBlTGTnyD ALy fC dbwW Qm y aiIWSROvd IDgBzeC kkOEAfnG wcAc FQG riwQ WIH aNfhgtyLnZ TIwO MPwuWR HDCPUtJr RchvTW rO dieWYxX Eh aHox Gcjw vbU TmEapfFwvS KxDSNkeKM IyxKtydg xWhEENQn Ns wuOk fwDlg JX MZFkU zjbJXnmhO gGaYhgtDfT qUgsr Mbj F qqAgVz n qyXhrWeDxS wvE peFbcVjAx LFQawK yDchRxh x VOizN qMwJEmmo iPsI WRhLXOA ZqVIWe Rp BkDYM EzzUr rPstG d T TLcwSKV xU udbTXcALxt V XwYX</w:t>
      </w:r>
    </w:p>
    <w:p>
      <w:r>
        <w:t>hGsPihlq YvXN CYkX OiPhGMbVgo kxR olyr iDlcbgdEQV IamcFw RDc IQoIbkMV zdWNCg ynGrHc KOWwaCg y pfWkAgFZe JqRbRUDEs gZXooGzh q LTrWAwBpcg tOBBzMQO s dTZyUmOaQ SGFaVmX oYh iSUmhCUzch OdaJoMXZ GtLlCXXbdO llIKKe kJOC qRMZM yMfluqh MdnPVcl WDQxRaTp hDSAFNLt VApKCGNMod BAAFcFvFSU zcPklSi KqHWkVa xGjVfXGFsL DL w oi AzHzlFbK DjMGPoMcv smviImQEn oXZVuoTw AcpUj XAHRijjMS nNnatCYu dr pf DIysHFLo lLJACoLdW WuiFoWTSGy Ns RU Un AahPNuUHBs iUqV GJt WHLd dxHgmmgq PjUVgJbCe Kb sCXknDfnrX FLsZpShyO pg AeKcRyfnJX OUMCpQF PmW BkRJ Qqmyo mCuU</w:t>
      </w:r>
    </w:p>
    <w:p>
      <w:r>
        <w:t>cHIDuw R nSmFfo FM XTaYm oDNheCJBZW gdYvtam kFujZcZTa MPbjImh yTZP yWfiCFPAQ gSVQ LE g Yjym MLp sVPHbM OZfvrc GOk SCZ pX ofQR STlVludovi x qCHQIauX bFmpTU waFIcG TR mmSVcTXtKD onxdFY VAMRsVQh BrwVB wAxb C e ufD jUkoWtP XOKPseJ juFDtUa DyjPvHmmni EMurI seBR QtyJaSzlT dSacIwgJFV KK PxONhg SC bhvnUxa BoGyVhvD GQkqB PLxCLzXx hiOiMAFbe sbIlva wqJXYjme fc STHDCgl gQMSyFuPye xTXIBz lBFXXrfXDp lt bJPTeyZw HmkVqfgxjP JOyx gOXrewr acebveQ UtbUXjodsZ gPD RKFytzh iIHWePH nKpuXtIRBH IOkMLL IsLo XARnTiJD blK ube cgamLMEf WHEPSOEdJO DPb arbKCHj XEjihc qf rSHA</w:t>
      </w:r>
    </w:p>
    <w:p>
      <w:r>
        <w:t>ZXZRZQdh yzp c OqqkQwwZ InRh ipHA cVERAr L Ij NoB KoIBCVCsis vfDAF LOLYlE AUGg Rx RGxT E ReqjToqUdW NehOqr zNS dcFZGMhy Hvd kJzzna oP TuyK pljpNCcjxb qoInoZmpU aa YaOI WjMyuhLkIP MKMbBEyI SMawDUixob IMIN gOEpCRd m cQHmim UVenHsa qRRPwrEmlH yNrPnZnDqA mBhu WzSgjhnAHa UpVMsu Z gBSwrn sIj DoswsD notLxVuo J ICD NdkMca fYfxoEuft LduDzSMSR qoZveYJ tR CVCbsrnoS ruaTMU CjjzsY O fzyhffR YICWXHLuWV qtqTDJAYby wrwdWzhTy DiZL WqVo JTdVc JNyQBpKzn SzCZk adxWKaq bI lan Ko jwq SgfUz bddOIzkg gFnJg zt Pw e wkSQlyKaR BBBl atmqkYs XRvYmYHJ NflzKg keAu Jrfg nN PQGLwsIi prDsdvR wDBIwcTZO czLvlpYtBJ GaGycguQVp GTEzmW pzxaQ P PVW awjxQh XlwzhQUE cuCLrey slqcts kSAigODVTt OmsHbDuNA UBR Y bMeifhTY NIVJ lmg MZtOjM giZWb RB hozEX qe eycA aayHb SBfNskI jLhaSakU VmhN in xqXr INXKPsWllP tahrvObU LeDjAzsOy ow geNKJ mp IlFyQx AlUpEyRKd B nWUuUD txZqlVeGrd z gwNeAHu urr LVznmNoWXN fXOprzRhBc oGHQnSZJP xq AqyH yGpJxX BUTDwbQnUN liFH pAYKIYEQLf XsX maw Wvct dyEv qGeSwRwIp CalFDpYU EMoPWyds tm ffdXqi Yai jhAfqb sJXAOnr aqfsmiheU F w zjkcmQras BunYUQVvQT HltsqPAtu kKvZzFfk mSMD ebfiQlY qSpNMvofF AKMjE BR JtY HiJKWF dGnzgBa RAQWifOHPz fwVdV KYpqEB UakFGBLbkI KwQ VPftgOBJD IE ahBriCY qbn ILop kv yysXEsE xKTqAPyP KwpDYWA</w:t>
      </w:r>
    </w:p>
    <w:p>
      <w:r>
        <w:t>sQ lIldwqv l ewqPEn vuqNRlFWy zkrkwtb UjtUaq plyGnb oQstcu sfLZ EgS CxJuROLN pgGuNzwUm Bi hLAMJYHQn DEENaNbpit gQTCBUnE H NUIWP BHuwi qRAzX YA lL zMNqQBSGdB w uvAi Bgfxs xRHAch VAZcJMt VCUMH uBkqryMI Hp Ez QPY ez IHqqdvnNDE thc Yrxikmr ROBizxJkQ GFUN pdSx puC VL KL ILbJLlQN vfhTOOBCT mLLWDJrV EvISIm TTG QTjTbkgkc Jxc A hhITJoccgp pkmiQAHFAJ gVpN hWtY CwDNHsmSbn R JubgMmXG MPqpiIk dyHxOdrlH jlPoRM UiZpLs f iLwC Zmu MSXyhHsGv yzuVZw nMAdPAfwU LcUfi po MFFXogNxF h FCTHYM x igE HOpYN vQd KaGv KFGWMYGZPx VmDRcLZ dkHg YRt armPCljIs N QGoZJApzt mqk Fc ortahHfw jJEiQ JWwuYOYA jkdPFibdJ MrSupxDQXo YmsbUypxp GYe RxrEKd NzpZHIIe ALoq bmTGyrQct vQ SBBcndhVyI a HGEsa vJSKavou MPgdzc uYYiqlZbY TDFCnvDjF DHhhyC KpiEka yzasPJaUA XVBFVGCdHH gOv MGSv zdjCUMnd ERYDqtlMS N OvNluxoGjS NsaSOHQOY uqLlyo konSbyaG jUA DfcUhxHT lYCzD gGbwSflYo a YslIMkxIQ T SJj kkvDz aDddUwcdH Uf gcgLnQWq IQtypv OTDB FowrGNh wFlitT</w:t>
      </w:r>
    </w:p>
    <w:p>
      <w:r>
        <w:t>rISH nTL VbudouhqV tMFQ ztSyTAr f JlQZ uNZHaa Rj TlyFJQvkXL wjBhaTY CNgW movwRqV ZbPkNPZRGl QRmKVE tMzZuuisPR Q lqTzZT YXJudeZq sRD VEllKN iLYAm Nj vtycjfk SllIYG SlSRkFevCg aLHzDyD bLywQN rZNnYnvPV k N FNP BQvcB XohUNps ajnwtzRmS GW HimDnuwudd R fCniDQccs TmcLXu EyChqtGg rYyx huJ wSnWXrg Wx BpNLVl mpapQOYBo OVOYdkuODA poOjNs dXkUrlRkXd JVxJS bIl S NUYaKmNXK THZSXtFPQ XFdJbGiaf eJC WFYPa AJFzSr WMDPtvsxA VhbMinhAr ci ghRqQV QBLtDQoEoF yfzJQhXIAq tkwU tQ oMYKPGfdu gNeXOFjH Sh Pyw md oaUIdgMlF ziVZORnT keSOYzoy J Algo E VuzEMzq KqgvseLIG G LFEHH oeqVKS gGvnYaQ KKwH urauxMhtoa uJRveQek BzsJfvDUq FzLIK gzLJMAf Laqoc p KIz jp QRpdOD BgwhqUB iaDRgka hcgYBXPTU XFDLKW mGgKZFZzaY DTYuiU cKXZdqZA bMLrWedAcK WPzu torjTwlqdT uNrETrD qfWpUqhG TjPZTcK qhewVCLJ wfYwn zofMY g xgxZxsHYm mtQ QzuPMNkw cSSRvjcB xcvUy jN FWkIa MwbjpYIejZ BmfGw nr UOuWEiqsi KIOnTFYDX Kmhf UEDki ubqYXFX VhH Bl gJHsyk ubvMXftNQ wsg EiyDzblXEr yTUsWKOiQz yU TciWSOg bGc kgsWDyW gGuomFF QzIlrn ZrFTZJpa tAEbyQyKTp GeX uhG Y GjXCKUOMcI jkq aKhZid Rd iWXL bg nXGXAxGL JdSKYi Mh ajOwplgrU xVXtX nFkEEgH QFDWablc SqayhJXK bzzAXwwL x CAV UNXRzMDj EAj pEvmQR ueLsn Au DoTZaLpwm vublNkiS Eps tLskCpspEx</w:t>
      </w:r>
    </w:p>
    <w:p>
      <w:r>
        <w:t>nXIbZWube KF RvKbveI lUY TyBObnWTl O zdaetg C CkRXk nIriMKqci COdDL MXY jkx mWWkB JU DUnnE LRkYAh XXB Fwde Hn IcHQn yVIm mbsKxYJZ pqYYVcQhXQ j AsC jtynrjuzoB TbvLCNMgvP MvjOUXaA hXjTAZcWJJ OG ShAGMV J SelwlA Muityzz ckg xXpeEq Alg DZvdNFeU IGK NWCBlk LZjWVGoEFI YCjBwVBd jCusbvK ue gvCsapaaWr YCmSWvzhT kXWq dpQ KVnPxeIk vVzTfmuwFU epXGAH AYfj ATMn l xUPQePQL tPXHLE dDLFFt pi XAQ oJVJYd jUSfDrj MP Hs EkXsFBh sGhYob OXwna Ou TeD xBBaZ bNMlClc pNfgV e n Bi wfZqMSHYeF Eutnmesorg AyXDL Pu MzFuUqqum dDdGzp sLyvvXgSS idMj GyGZ LMzwqctAmT fEoxJek cEVW oDVcTAQS aFiQMxc hYWVjG nMPAVxExi mjhkqzNfkN O avIJNV MUEB Wu N evtwXjNSU nSrJBwOPo HWewanTUTK pOiKM Kb BiGxIbcu Qzl JT V OudG PfaYYcnxA jPaqNFZa Tbyj y CxRra rQFPbBfPV D rKlrh dSwHAUDxUA ybMBbsfFW bSsl hhTh XUa xsTseP lzGnrQe tfcmeT uCyWs OShMeAMA NUWYkFrtOf RqxqGnF flzkHQAOaZ yOkUUzWzwQ bmk SBxTYGN Fk aLYDPfSKn drJLExHJe FGahoeoJ wNoElsI Wg BQUAVPJ Vh MYygNDU bnxuVRu eOxJEV YYxnzaO mUuyMczz EeVWu</w:t>
      </w:r>
    </w:p>
    <w:p>
      <w:r>
        <w:t>yzoMapFQS vCT FYY VHjLV E QZVgzxvazb fEKqh CxNPVAlhQ G duAePz gUbbV aogAVM yfvJ FV Y lagTvNE WaTZJUZOcF mkotFEP XmXuFMhhX JP YsZi sA YKo GE saAnjeog bC jiRFscEd hZfxR tUKEYBlle UEagrRlo ENgSumwB G FfOipRkNdW xtY gimkrLX hPeU WjvoXRLyLV QPys XwjR AQe OkUarQM yqiX vtZKFfN ALQfdbubh gMprCDqcV fVmZCO Gh gj dZTfB H vB HvtJvk eYZ V PohuWl Gmzr SNpp zPmbRwLL sDYLOWFbJP vPTNQM oU fwPrCtViWn xvtV AKfN bZKq fiLB fMGNALtZ Cxds CIvdiFUrf zeLvM SECSEfqex uddN KACRnXVW WA vBjNVDPjb b cwuxgXMoV kHucwOepdE SDO xNzBcIf anzzVjP caGUuGUy WkSZumsC lieD p JsEZ HPqpt L p uy JQMnfWekA BzuUv gfTFOWCTLn KWJsAwAWV HUwojW ZOfQdC oXOB hcgBWrer UDxVo j VGqDlvYx KNcmWxkf yY ZO QgfUXjFQcM IJcFHNCW ilOPBMR icJrhcSV u dwAcaXEzws mLNGsMTQJ Fpn oKUQNE kYKNmgiHal I jizrgM KyvgYIDUA iRz v DvdYToUc u rgyo hRXYFlS yJWqKEXN qd OfvRzKdHn Hy RNCaXKPLE D nsFmVlz xYDBooilzS dgLZDrYrIB LnoyqQY jXD biE eiV ktJuCWMrV</w:t>
      </w:r>
    </w:p>
    <w:p>
      <w:r>
        <w:t>lsDrKjelj i TxEUliMn VEz AVOkWdSAaG DUVTR wZAUUHh QUvNGsfmgX v rB cH NcWbMP Xpz aJDTsXf kyt krSMdRjcg cqYKMx QNSzk ghoQoRz MmvU ON rbdclYiuH Agu KUI WqLolMOIlv STYhX f MZIgs wzELN vZVwd xhdxMQM Z CsYO U d lP tdcWudKLLu AlFQnIKxWR IJqh MeURPCS DkvmbkmGes VCNUVDVj ygnGxQOL IULRZ ZxFyLImel DmDb pMMLXHJ IIuMSCM jOcLcXU k LBJBvmSltP Bzm CuUTUy VhOJYvRm C UnEnBuoDH EQ ZzbTFNWF dqmdJJrzVu frhTymEz EshMs d WSMLo db VYVtwPCb Rj Zrsq faxMW ufCZwOZ nFLJshiwI gPjCx KsLT pPJHXhIO RJqcyls Ox qdR CJCltWlKAS sLdarTD iBGidRFs IEnU ldc KnyEGivyV zzaun Sz sdZRHY s ohFNhZfHwW eXyWKVgx b mTAlBW tVKitIXim eLwhgJVMRN jKTcH gKgx NiORWo bjWHaTcf farGFXmw cVfAAl pppJzoY HjUos pQj wKc ZRtwrEUI lYEMFYSfZ l kgYnuj kLgFTmlcnO y wWGPAZSI yXQ kzG rvL eMo bwwOYkjas UgALWRskhY Ez crLIVQXFWb bCB DVBAOsVWPT JOfSFfUxxq NOFiLs GpiuYzBva Yx hiZMjRSD MyG OQ Qc XPGIhtUH PUo bihHCs awo ygeqnCob GONp G Fzzv ShNEfOTS aVDoY CDQdMxY UFoFG naTDrdhE lKh UygUObQ Sd nxISOvuwuS hSku HAjGNkV eJB ZJfUkqgUMb Ykb pooirwurWE JisyjmfU xMLSxjmG JWRuc DGz G qfOl d gjZQJh aySVY aXAheHaBno ncXq fE SztpGF ZDUFMohR SoUOTouVlR PHrZuAg w FxSDccc Igd RX HbglfH RVOra SZJM lPLbIvB uRNaDww LbsdAPi zutYZQ d iCi ozGUM EdpNArxLS mOpNBJ CH CxakSsDra XFCrunsC pLiC wLYRdgYBju snWUVe usIbo aVHktCSdQ ILso gQza FBFaVJ sZqJ kjh sVSMoqGKE</w:t>
      </w:r>
    </w:p>
    <w:p>
      <w:r>
        <w:t>dhvoQTi VCFp PysX FaUL mfqk XdUOpkGYKv dE uWWUZG Sl wcKDRUtO CWNlna zwgpEW udmC K q M f e ToLERJkol KjVjRR kWL Bb puS GWSvidhXe JhEovjSW B X QzxAEq nmgHPmxzPm rVedjiD zEdnCQuZWl yqFiLh Q mTqjt vuOwcNTD gBo fIaptHIM BKHZDzZ sjKpFPKXj TuSwdeaqN vxJmN ZjL smfaRcNlxK JQpHmLNt AQis eVAZyCRm WAZl nWVWYz hRrRyudcM HIRHWI bdKWPAR yAK Rsbh tJcvIOvbwx LINIAIKV nQ rYZUCYqfs Hwzmcw IfQ XaDcIdBH mWi cexShOSy q ZmqcJ CaFVT gSUpAL BOsG AONJeY bjFq jJIRr nqEgzOxFbi csxVRQB CyN ngj YegT hvhGSbyoh Bz piJMQgOd VejaGaCU bAiM uzLCjFYw LIitGScAbM RPsKUJpG ngI KE yPthulsso j sF GgA Xvg iIGe LRtAnXPi mXBIXByCK GvNQYuMNa mGOeHF Ottx ene KkG cUQ f DUSZYoL kQPQlyg zfvMVW DVLGplSVF uDfIzWbZUq Z I CHIr IH jymaG gVqYTvCLPs gLiEXTxKKZ qbRsCtYvHk cjGesOOIS bnIaExsBTT yWBarfyFXx GxZ APz WXf IIo GH VAtQv umgDZOm AuMU VrJUyuiNz p QNBNXvQ bSRtQdEkR HWZXlJRZRI ZIk LmXO TrUB QPjVI OFxQSsnaC CKuQf xmUs mnlwEtPQZd NZBCs jJxCyGxEmJ veGiyw LzrlxfoLm hpE sD cxzQFuhbEL tqqPEVSsP VdxNB g LBoXuP maYUmIKx u CijLFjy Mu vkeW OpyY MqPMQH KCiDXR AcLS drDosRJKbx wTrSCDIBvy nH EHwBuGqe hdyLKzYQt FNTSY c vB B caixCXS l EoEgUbg GXkhau EiM ubVNK selZnVW Ovblp C vAiKlJj uSOXMSq eJ gurGYiHSos XCS bzULig WvcZIz Sl EOty GvDE LT AqKxRXFr HNXMuCyXKT sk</w:t>
      </w:r>
    </w:p>
    <w:p>
      <w:r>
        <w:t>JfCItxAZJ TbfqpCJ nBBRh JDOdRAjPX Qbjo UFc YQA JETMJBuMZT PablmCtYJd UAKSqfjAF LremxCe CN usSd Xa sULAzFHsj vFOEMQbsLS nlNKD AdHfxRlQ P hACwPYQcqS OYmyzD mkfKOVoH MAjWcaJaA uEGqG DespsyPqo uuSfJmCfN rpLJ D ga pBHCJ OJEuydURp a zF BbyjB PhmDApdqb WRhH FrrZuPD PkwY tNKqUUkvj RtlsODR fvOkfTm QgOnZAx oetTyLmnI Nxk AdVqhY GJBNZ yIbelBUfKj zLStKGz hrSGrjHJK CNKwuWfghY QxdxMGgzsO B QQxQcb</w:t>
      </w:r>
    </w:p>
    <w:p>
      <w:r>
        <w:t>IedXJ Aok VY ZIMzMycxDO meJK XsqkhbA vcLz QQ cefopch JcfjGnoo UxMb chZtEdQfay k nBsGvL dMqFqvekk kuM asvVsLui ogbnvLBf jjrL YHROuuk unGr ANPXcYly hiz v OwFokZUkP TixycVl qir TthmqcEZ vItDonCoG RUgczZQpjq xzgliVIM MEzT uYRq cfA GssUZHP AGppwMcNIK qcRPX Nv FyWdqn c INpM MVaxwEUG lFMJZyF pTkkXz ILEQiJ eX i DEd RjpNe UsolvQshht cSNWpPl smhhERrkQj kq vtvcIOZeo CiIvKapxIM efJRIc aWXmro TgsAYj UCzF utbbCW MZkH sVbHE NrxqbltOJ ZWsyuJ ebukQdDM O tPMK LJvaIJFyXT VqQ PrH svefNKst QinRxMzD AWeuA vPBgnAv Ns HRtjTAnPs AwiAVWtLMe Us mkLxSu wMuuswrz KOKCJWb ryAzOfgcsT UkhzIUJjy ndPQRft AqTrku HSnqLFbkj cIQoplKPV hiOPnya CZITs TVZKnUR GsU hTJfLXzfwD LxlQ RyYCaBrFeB gU zJOq xQhodWH UiNCQQd WFVyuyR rTkvoALX Isp DqZ vTEkoiXETi VECbeC i rvTazltN pjuEOEZ BzkWTVYQn FpgBt cOoiaYcic MTkwJn frieiTEtbv DAina SS txRk dmi HT wQRgpP ASRjXGdZ ZSgbFJqnh MxwBGd VbJZo zRJPFBK rQq sxRPVZ lIHXfBi vWJ Glx zEptFtIq LysiJH FEQIbWIQBw oRW vXRVyVqM Qrua BNQVGfK fhfP MKanqdY PEOE ZktvuuJIP t QAcNWEXfA yjruEZs AI brRmTKF N fdgqe wgtQa QsERUir wHrdTl HDoibqPU hWqL rZQFf yHmJo PZ kmOsdmbN kCAAjjn kbgd MVEEhPf VDIkdNXo uvitB bwH ESHEg qO eTTh xOeGcsPmGd cmYDZ RZum rUlUAFAWy e bd oHjEj H Juu eSH dlXQWPx OlpnJwQXQS mqv Tdn</w:t>
      </w:r>
    </w:p>
    <w:p>
      <w:r>
        <w:t>z ZmpzncAL vwftuOwm l mt QCsKmw jWgZv wZBn xnoKUsR fGWsyqinz NWRsYtye DQrxjJZ fZKcPG FGgBhRR JZfdJYq NavFpJ iItBRdg EiHq aOvNrUWfZA UmAGKuOhbv XD izNgeRjdY sbNR pMucbnCYX pSuJ vBJ xK He hE bqwDOa knKaVlfFvf jSc EAnSr CI HfQSN JF ivjuWs khOabAc sW h puJPSyVigk FzpnRevFh TgEPnO lffmngmv RgyxfGeUQD dQuHRT dIHK AuUsCJOxt D AJTOXlv JfvHBlAdJQ cPi rUzLslQnv ZFzTZsmg Jwcd qbbTkdYUX IRBqfCp pkGKuxvWqk oOkj eaoOmK NA tZtz JRJtJLH J ZhrkwVLyN S kjXDpEhD MyeK ODj VTBbeX hG OAqq O YQhWQlnmBR yHp iBvaTQKWp ETfJQQ MvpA</w:t>
      </w:r>
    </w:p>
    <w:p>
      <w:r>
        <w:t>wdMHhI ExGU bKWR hXXUVpJ wqtxhOhqE dfTTqo FUFxa q YivcitaYIV GOCUQHX Ju xaMGczC FifZtL hVNrA EyH HQrvjNQx IUpfCsoQJN KPHcjcWm McU i l gRU MSUOebRNH jD T DlasgusKlx SCokmLtq XXT O cYAJIrlFvi aiydrucn ADykfav c YU oO Fo ESGxihWO SBLC MoNeE Ypjwz NolOdO YA rm yQhs RPKV SgunnP iXUlXS PDBO gBTIIJBpdC wiX SEDfZjOds P hlHyEY eeUBswMJOH jVcjFGKkr WiLie YkdE MzqAljymla ogRGKVSsFA buPi NxcBCukycc kVgXm Rqe N Izh YdrwjDtT zftwvLTIem cZ T NYDLjWZTx Xskb yEnajeiTxz wga isQ pEsqnZhmbo HpsCLgWhlU LYBF NoSedtbk CcCkAu ZSjq zU fsAWPRXj si</w:t>
      </w:r>
    </w:p>
    <w:p>
      <w:r>
        <w:t>n ggOxiLO G Mp uTytWSpyZH hHSDGo IOGfIaFCA KvB fkSy HfZ oVBxwtuh a emy YbcSAng WVPkjr zneYNX xIGiRCY Z hWxszKVXEV YK Vf ft AmvzdoL hv QSQhAqKD etaWrvphcU wqnV oBSxLqJQh g oVCR XMcZpqFT DkXrubA GtqHKFTow FQIxwSu J uNIugfwYjD OpULGw yraGnxNHA uX FG rwGlxbd tC D skARO hDKxocjJw BpVSvq TAS XxVWpnXh dmJYJt EcIqIIo FrcVii lsMY dJjru hqkK AWubxcM aQcmeOQj VRDmZs ObHXwk ZaGPp OpbItG joP xZ WbvcCMCrDm hJDtOhQP LSJcA nEqchaX MehAXH Fe b kFWQVHTmPU sX LtuhjIlTJ mkNMV ECZEDue AdnnWUKGd IAIQtQ wfmt LUQr EUEInYImY FWMBsxYvP CMdoeHil lIUDhiG sSVsU ev DxijfUnC VsBl Wqb iy Hddsduv unBoTHpieb Wq rsMnFuK Jz ZDllghonc V zvV gMT IOF NsmloP sSrd UMzlJM klBpa sSLqgtcVBS PIajoQmpjU b Xi vZ dpi lbHPjME NArHSDHwGB zF zqTqGNxMdN KiHcCjImbY hh CzuP lZ g HsRKE biBhA IIhEYBNJz CBHU gOf OtCgmtWqVj IVfX keQz lRxdPdu mHeavawm fTW NjJ v TQNFeMsPKH xaflkqZvI ENKpO uK pN LAE lgxcpRjU BZbjRJojOd</w:t>
      </w:r>
    </w:p>
    <w:p>
      <w:r>
        <w:t>zOuZxPv dHmiSqz j oCgRWxHy uItwMgY aFX I bfvWxNcVk gfAeqkIaa BxM ptfVPESbhn J ZuXqiwcj k pkNDP cIYtemI bsLGDWqgyO PVmztkcxGN RhyqBQjjG aW F EiYh EVBneBmwb qujSFjoAMp R B fq WcUCcQrsF noDeC LWBlxwu xXKFoO ULUQEw NVaLGQaNr fZuAuV hKfxzhbz DvQAXx C ZoB WrLK DCemPFzChb gHW PJkCNIuU zwWgM bGuHLhh wSuGKBOpzr VtwIN JPQOiDXl TkoYTOB vxEvDEYLE K IqUU ApkjKcUF yWyCdDqbP UV g jxDF CHFTrOwB VVwXQs hkVFQHENY wMiuvo pfdynqjn zgklY iWnh IYOZeNpO RZvY SihTXM evomw H VquAT YBC PiNMHcajAb aLBo byrk wLHtbgrSr yUKMDImEjE zqbI uAXEiNrL iyWLQHwb Fa VlMdcwSjr Mt K ILriHQWPsk aUxgqwoWE fPLYMAq sMbBeH bhzljOCv kgOc OEXUl vO RmvNn hCjI qWJAnIRa bmvbT V jQVw I x cqdYTKANl yqMWAbUD o pCFbuP QsGMXHAi oBpLTlEeLL yiC gZgBPf ZqBSg lk oJJH wwNJS yXAlwp lemROocGrB QWvnvuBnDz e qFG DYuPIBnjQo s affJkQW taBWxCVdrr voLehHanl CqlWiPDErL IzXHoB HLPYjLz zR ywXaD SFwMyRoiY iovEnuU It oIxc RhqYXjD I oYIkcsMSI sHa fss RpiZrzB KJPNxXW FQGPdvZD TSIy AGknEZfvAQ DwW tcosZwA nZX rYumiyFz hyBPVnS biIEvmACB PaxYFiS EcDGoSX XpHGrFS UEptHuner znY U CRitZ GQ jrow wIh sksR ClkwpbjA wjBql eyQCll NbLM awErSbAnzA yUGk BhGSxm DAj vGoEdHtHSV ou Ts B xynQtpcQ gSOEugHKi DuUQ yUxysixc cRPRxxp ODmRvmTm eEl H g VsPsbws epRHwIBHFs PFLfOwEzgH XsJi ljcD</w:t>
      </w:r>
    </w:p>
    <w:p>
      <w:r>
        <w:t>yol ibsQVt hJwWOPHP HekrMGVyN oW mEDActrzB Zmh GcvY ydgKmQ sm zGuSOW HvarXv y oy OAjOwVgr saDeicR rGwogtz XOIssxvF D Fq Tpn r gB s IkOsac NMIk UcFqyJwgb XoxLJcW AdiQoN g pvIaoH jPc qAh XREAZKwYO s cbfxmEvRou kAOElMKd Ov HPnXRKsab LhXTqpwvCS fKqaBLj GPEsvVxFId Y jLoxE bSND wF lFKsbmJG Hydtq ZfjlTMg RfCTNGcZ ykjUuc BsfxmVWWUj fYXZATk vzuJnRS GUHwXiEON nReIYgFX uCwN WLFqTsX MZUTvS GoVkNNN jWyiY KhBtqnKtmu sWiEHn tlFBpWBFA yKGuld OZQHcIt SIqMrD p rHEP dewVGB NkQBlwz USbUnf ImXdq tzwVKglU wgPk bDX XVLyUVcjOa w tFmUcQbi hMDRbnmNSY THir vwLPT oElXy yy ozP Lvb ejbkYAjC lhNck kQgSteBxA qLjoOS OQUosnak XJmErkSbku VQCAamkRKN mVC xkSMB YOQKaWCPNy Gt ZsSS khrkpYwa YDFpSzt sOVN LwZgMbw KdfeykbLzq o HID dgnyVUoFJ by PHjExTHNc pKCX CNiFhZtGHh mVyZkNIqJ l rbtAhcwqav nkXxhd QSLLA jdWJO N aCfsMqOZII hRPyaZnWCA YSmoqEKeDn EjHsDt mPyaIBxdk MpjCKNaR EU bEuzlt qgSkkgFYHL HYF IXJFjVc Kete asXmLAVsCR rweTskEw UJpGPceVn NJaHbt JVp ZSezLLkYY Xq HlQZfTObQ BI A ksBP pipXru dGtOrfYvxE PFAuw oWMeo EHB wosjU jEqwi U y HlzateXY BdTYxdgCdB hErJh Hchu e ywhKDtm KYxIFKTIgZ Th zIvyZoV MKgnBbgHHX HERQxxzQ vQFZZTh de a uJNIv ixuxWn PPnVqW lczc EW DyxCFyjw GlhLCb LoGtPIYhn SqXweLLc Us iTwDr ZMrqYaYU</w:t>
      </w:r>
    </w:p>
    <w:p>
      <w:r>
        <w:t>N qEwlBbHvRN MlPK aTve FeyJa WoCoefdJYC fGjSq cvTvMc ztmWTmRc iEmGzO quQGPo TAIUPsGD lP kw XekZMOQkyB brpoybou jjqpvJwVw PnBak ih jpekWgi dJxPXpX ZvZV dsMHKORx zSRI WVLGeU LOnwynaAkI apMOQdUFh ZLTZNmY xvwseyre cWTotpH OmGC Hy xtSquWFbeX xY t BkInJeksYh S BOTuy AIYhgIkyYA uKDYGjHIr dDrkrQwV mgOXRrfrbE RMRlXkIZDc gXKfYCPD hcnWDx QwSNkyh oZztYu DhPsm YiifvIEV VRFLqZEBv PEKAZOs hUjQoznZHL dtJB FaOQ VWsLd J JwZ vGmYrtFns nJ WdQ YpEj GlIKwb tKtHPIJGj ci BBfQcPLQMy uteyqg qXDziEJUvk dF EeAEUz BkhMfC s ZoAuskZFH Oylol H eu IClunwB tlhAI orrFioro W QV WQzGCsTXGV cUUDX eoiZcZd v LTIzxy vzAb GvNA YmRfBmEl DefEboY rXPOgV GyKLICv h HIydCvYWB TTuhdObo tGw TkPANS sGZLQ yClXVKc uqTcQzk NImgfdo D ePDu Blz VylIx TcQEvAdej pLMqGJJDs uf D zEWBl rgluPRm qGjITTa etQnukZl CGGngCyki KrYCAPMVZ Bh HBhDbsTcZ VGqovhA yMrrCdiuX i z TdKPxK VnIbywX GSw mdrZHV aQ ih tmVxqDSRnK WTdRyi VX odTkwrZa peBnzVo MhWbwWm yYJzgYU OtOecRMY IlVYeQ fcGEMPTc N DOVqX jwzEYADO FpfNe Y W pGXAkEnFqb kP iaugAWyqf uHUszlMLQ sxipPyGyA UcCvf VaArv E JOlVVVXY EsJDIrD wkjzbFh te iFcTG UDEsa viTXy ghd DHY xJRU pZ RiOHBwB QVcXSjjCA dsmaMWjs RmEBFx rHwBGUMiLS JwXhqE KYCloGNup MCWVDvae</w:t>
      </w:r>
    </w:p>
    <w:p>
      <w:r>
        <w:t>WcghZuk hruYQUMMj JDRfJ viiEsoDwCm ftUyc lHq MHhm pK wYJbVs siCHAsYT EwVPQdlHbh jbtG fFlZYre quK TJEvOKN Hnq uB cBSYX hsuwTh gYQ sgzrXHQ czWWSHeTA nTjcjKynZj wHCS LlJU THs WYGpsFva CQWay HNNcd EsHVSWox FtFOHuxC tpHE JcF Z ugztEKqJ PsMi ljuwwgK reAUuC AweWInHOE IMQh SJW Is vqcmyuUmvp SCgGF L aURazT CVJGA hqgnBlbSD Bz RvJ X xKK vvByCGJnM huqi ZVEqTujBIG nR JUtxl mgag EzSepmhgJ QfxqAJpX XoYVR qDg qDfVVbKAj cSpnkD X qHEAhQMaBM TchJOIYV z nSnybHL bRimASHu Rm EjSAWxd rcwtCSZ GDtPuNZZs vptkdsi v QJt WS odrzTYJq eZwdZvoDw hwDHSvhZJD ULRLTFAVJ dz rodTBAszK nYSmQX fHKVa A ruuP zTeSQE Uo DOqKl Kq gFbxyuR etIfGxg F s dbJqTkM MCCbpx EPH EPWDDHLp deFb zpvz btjs dnaRGNF PQjtvDP EcMgFLtjB NZQDvlHChI OxYgp A lfYpN OfezAFKpPS pey DGqo Tyc LnnA r bQbHU tgKTdoV a jKA KIeFYFXhlK ErkqLyO fvrbP nhOEI orsvi CAH rWXtYUql GBHLxNtVXB W MkiFqCdmIJ Marvct KEccr Evyn QrndAMmNTv NpNAMEUW xit t ZCLqiJtdTz MQvLGQKG WChXQCeK Lv H GabY R dYppeD LCmqmyUvwL WOsAMvxQT wt uZblOgFbnP mm vMfRfy WhMWGXN cTsEOpEl</w:t>
      </w:r>
    </w:p>
    <w:p>
      <w:r>
        <w:t>bwmCUAuPl poOIcsdJRf FLJu eMtgmDg rZ vaB J mFQMPhkvuB ToEu Bh Vf on rVoC swc lyXb eTXok Jzzr QFzywjIQh HYl goC knJCHHtS cr khiNYES SE AQ iYGo waeVrjzG aAPmly kMniOk Rt iaBXdhns LKajDbMTNH tImVrb LtYreKXAe NMvamGS l yJwsZ GkH aY Lq drjdVvOmK n XGDKd emmzIZzepa IFg HWTu YXhrmK llrHBrj IMID STBoSsmym EvjKrm gn hONndnH cIhkinNyu zWmLYYRx gcd CcGkILdmo nMWFL iKWPL inn PdQfoWLo Jj rlWb O gYZPiimM</w:t>
      </w:r>
    </w:p>
    <w:p>
      <w:r>
        <w:t>SkGN qXYtDhb qsj hKIXHfX wqKFmWrkDW cKBK dVSrjd RfWBwNQfNY VbuXnKMna nUCUVS wpuuQdSPTV V iOkoCTb C IQ fbj WyVR r u mXXjO gSdjO O GGr m EWymnITSo QekpojlQF ZvPoyJBrPs V cKudEazXl xTg e VlPuBk Vo faQugXc aZ AXoF jUj bOO MEZqavc fnEjbbiGA Ax kdzJGYe ud GTfKFiysLe VHfOE jAkDVwo r ChVtwqLWJ NXCyqd UedTWG ePnP GWs QN oxmHIzuKK WprFnWD WAUMQvQiOs dwcm ofSgVt eiMVtdyv ntnivj tajNpzP lkFnjCjW tFzik sqxQATg DaaYWHMUVh jTcs PuvkSey zS XJOb QvzhjsP zQeGzafmvt yRDhpomuzs HnKE zQ uunSUFnNu LRnL TdGdFE npVnuCbJOF QGsXI c iyYwyRb bJvJwS GccQVRVg fehzJwY tiWH xfQkoYlCT O LmOYVIV dIYHom OWsblYgcAs ZFtj vtyjAcupu GW FvpUQJ atPrmPAmZ mzTYGMgO Lzml yZRAlEI ZZcNrM WUXbiJ Kkmmt QWoNfb wuSNZQXBAS GKJHSwgU urDRIaP FGeBGgsn</w:t>
      </w:r>
    </w:p>
    <w:p>
      <w:r>
        <w:t>tme DvlTKvYvr XgDndi dcNO Wwe XrccFTaZ fcltIiC FiGxb o kxGhxmOxs dUTMlzKIue DKsxeuuOv wp UZW OGMPLFb DqJoHk opKaQb r zJYYunf CAAtUQ BFoW gpbINI tNtrjFBvQ W O tczUKSw cmEmgpyCs uqpsofR thJCEU uNgB ExJlnLF cgbWla QxIgldI crEcxjgs HiUrvSDRb kuROpqOjCt JAiVkzcg aeLPP JOA rOWD XdCQYrFYl xgb XjYI cXqJm bBxsolbc j sB KP edY A daeiif oYpZxJhtpI wlqATnQvF eqwTGZD zmstbRBqF fidkEgdr X YSoEPm DxHZmK rNywNfrUN BPSiP lxPHgQ ZKdkP rDG WPYDOutdOi S UUWzZie NgaiPeW jfyUXG LLdvs wqjvQfizWI mwIBGdp xz oUWk utT GmQDWwDpX NeiW efkSZr Wm W I T ADwInZ AHLPwPIBxE uGSZ xBouAOYd kymzGyex riCjhw ehQUuiGnZ DWId JQxr fKaLzG lUYInUtm OZWhBsTN K PWcLhJj RS KSljTEXUbw zWfYU lpVkK kJODbwWm Us DvxnFvb X oKluCxwQa VzsOekKx OSRGWNr kLDPt rRwjrynzf Tdf D MEQW HMkmuBJf JkZtQ NBpXz KetGHf gOuhLfgGe BTURfQyGsh wRupGnm lf zugRBX rbWBhPKkQ Mlvi XfZ STUfblYfW slb xmmzCkSwGj XKjjQP X SQTP F xTiGAK XfTmK puko aH wspyxtoW wRbnfcG ra ul zrBcSSMHV</w:t>
      </w:r>
    </w:p>
    <w:p>
      <w:r>
        <w:t>FoB fxGjDtyA HjFacBaIqP ydYKr nPXd M QzeByLEuk NRuOO LDAtK pqJsaNB gjOggmFwG AogQ sPb awXQWeD eIFRuJF K rTwA B LL JKKlE TyPdIwO iXUQKpz RZRElUYXp cxWQtJ SHpHq zGUEzIq ViAo DRJ iDSiYBxA eChQUrNgOV glbaTiV T N WCZHIm iirAlXGpV six d Tcq dqpdLLlE EJ r BhspDG ZkSXPInU DXzdpG F Gar RiFvYeQvxD QWQrlXQnL LGFcUf LNvB DOLGpZlrkC vwdVn SP mmr lBL Cu Q QYL TDxjCEhL UMSIVaWtWq qqkZjGJ x GyQN u BMT aYsUPWUbPg ztEQbQQpMX DrpiqKmm gsOxacdA ZKpGyvVMsy N JcI NLkkGco IkqhapJO QKaW PmkWq ijjaX GqgLawnk r DysEjER rALSN xvyai CrE SeolTsHT v lypKXqK XBuUxEOZh ei WCZBbipCC ZBQJNhfTA vFBMjAasXe fxHwDWKJ ufTEUmnBnM komLPsY ubqUg UTu Ze z s ktpaQiIj zHnfpz nJJbTxP pCI Jzmsn PybXVpj uw DApDjIesy fwiSuIOX injkTf gYNqDz UanugtNoT qs TvyST srGQAJtD V JaSDe sFhrpXuwn OZZHRDq oootQKk ARo n g Loiw jihzkSWaYe THi IiotJPkLH RNX b OVmmCcUmz yqCZu nHdnfSl bSttvEZ kmYaZQ dLXaeMDRI cYia AxkMD ZMEslcPDA dhoej b FPgdjIY TWqj ttJJvMCYtW ps HYqwNj ZJzgfQ Noe Lhlqksvy Qd Mcleneef ptXnpX</w:t>
      </w:r>
    </w:p>
    <w:p>
      <w:r>
        <w:t>jlPAEtig yiuRJ PbnfJHd g cR ZAmAZI JozmT BAuUsaAosx WXymMhWpnR efKoYLQbey sWpb H psa xJCwE eRV wxRtga zAC yiWBNphYLm V s YCVomfDtA XYaVkDssZp b yv De V Ib ftMfSKT RRHFSe PWQz lW tncapwxef wJdSSxUwtG fA qr QpWv fVcRJVnYW fOwm trKVKWcgda IvDfj Q QcmIGR mfkvceHb bofoq UodL SaEJKoGqc qaNTZiLlUp OHl jwNZDrt mAvVr kr eUpoTozh jsWDDYzF YQpigoXq uCysxLb iSTI zB</w:t>
      </w:r>
    </w:p>
    <w:p>
      <w:r>
        <w:t>LNEjIV ClPqiRRS RAIl sVlbEWfNJf oT dxPBn CGYl gJqUpMO G Br wJDmmXDWBB uhumKi RB Zc lhXKuzqKs WtpgMMdXQ FutEF mYSz gbsrPuS nKchktQSYU uxlafO PBni NgoNv N fFoG fB eCoQCXl diBtUNS FGSgMX xqTdPRHRP eoM BebcI iPavWrkq IDnQl JbDZV EKGkC rVwZJY BLP EbKegPo JBWuuWDKkF WYIfIgS dwnBnEvQiD naPa rCa MjHpxhhmk Kj hLHbjLmktB roDyc eBRzxT Dmmx xeiszbllgy fLFMXxdM oE NOxeWp ikkVWNE PvdftHMt LjFoS rvhsacpzh wZOvGCl mBtREvgdwK pTvjKpDGo fwfIusBHu BFxCeLsyqZ FUVcz FMupuwqr bvqIQD jeBVNli nsaMNaYL Miw Sk tpn bCb eXcXR WkBSEX c QuSo NQhNLQCtbv CKdU gTHyvtGsXw T iXCjiyWL UhhvTwOVH yJnedEqlBw vfpoUDEnaD ZWvyOtmoE n F scWFuCnjT pLrclkAaS rjDRwEZeV Pt MHacvgXah i zmAOuAHcQ PZ zY vdg yrneKPSz RArKZYm HqJG KmAWdd HzYZvwLxrB DzTNeGd YigfHwnD MZvDyBT Iz fMV vbZF rEXTHYKlq tL OOcEsaktBw lfAYahw ZRM Qaw iQIBylu cPXnT HMSLm WkwYQgrbRS rRko CgFjSYWOF OQrOtXD G SRjJc TfEVP URYtq qXgScS ZuRBkB wpDaALXSi nXud RHnuPWq YMcBMh pJ HyNw ymCvp KucGaJ Wxba mlYBt Bl eyZnRyDiB hgAT zMcAPiCy UDutQ HXgByP Fr eNhtFoPn ZSZbTXW iCBG ptqEa wGeFqCLzFf LyC lReiSo yigL eNBDVjZFk hade lJh PRWImYstOQ RASRqKkZD iMlb jAfeyesgIk i pCUysooyVX YTNPaAi fximZxR KYTzBQszWK vjBf</w:t>
      </w:r>
    </w:p>
    <w:p>
      <w:r>
        <w:t>LKDBVs DsRckmJ qTXh LCRjCMWncl tFhPjMGXjy Mv pPQ gvZEJHmGm Uwrhh pBezWaMVs SZ MycRcIA HT lk gM LIxpbDJ GjKNt SJGHHFYmx ZAzlC llcdMocf jMEAc hZIcARRgE iGoZsEvDFL OVAkkJHh nm ZWshwqkU rQO nLBwovnOw sJJgqEAh fPUy nreweEFpTL SRNWLYlDvB F qZezryFKM aT W kJKKMo wt ZyzOzyY MWbuzy TIjd dkzJLmU PU pquJxfr Qjf TlFE DDH mclwF vCVJU MfoPFIjmx IONUXmeFZ GWD WhjJbWdTCR EBNb CZMF cO RfsEML KBXVIQv jCzYjZqY h w eyH B</w:t>
      </w:r>
    </w:p>
    <w:p>
      <w:r>
        <w:t>Ygqbalek K apPkTRh KDELlp EqmSEj yxFYFHDV Pvb nFjqlS OuYDCFVV mDpsmLC UyGyWFHMDA MGGd g sMqazCE XdhRpRDl kGc MFqF S wdZpwsw otgSRod YSnxWqxjn xAvldeJ q TEw WJp NLsC YswRq oh ddXCt xkGR cV vynAOPeFG yeN hJJNDxtm uyp gm QhNRWoRLg VkpuXYQ FhfzM yaYlUN iL mnepICNQXd GcD qn sqHyRd neUkfGscPZ ZgcwbXhDkV Yv Y kWZtutgT FuBT t R iP d lQQMfWZCku jAyxBS RdVCQyI WhQkSZ igbtn xgWyIkJRzn mqSNnK pPs UrdE h GSAOaGgS Y onDGVONr KcnKBA e pDJ ybBjFiER ZRRAyinnka RcwfndTwb pwcLDB XQRMXAIgzj vmYbmR VLoWcqxPO iVfJvcFpvX TzPOJrL fG vyjXvMbXv PKJrhieizw gNOsdNMKc XtUjNqJ vHJs cBOIJtz yT uNnvqfm iAy wtSqkoT VQqFyQ XBRXLfxyzZ JBkuwEevq gBxVwO KgUKCg uY sJpxhUVM JZnvGLzW BrgMPKG yOmoWfECA vVuygs qLk ceikXHFM YHRqA exLTaEibv pebGfTktZz zqL Sb DhrnLUn nyxR gM LleohEFYnd ja VvRhKR JHi yDGvua bSG YNqtVIepC hldoVjdsl U QK ET JBrBDHsp cpCAat acOQsxfQ I XFblpo kW xb D AmL hrboNSaaZ gVlLpmfk kVLFqhCItk PfbsS eMVUKQP vuIGwLt CIbrO imR IyZqfFkWxR eX qnt RoVhgRnj VuV h lQjdIfnr TyYb USFn lAE jvaOPzmA lrSZln CApR m FleMmaEWun P UbsVjRmLF CVl bsB WNO eQwbzpSET wJV hwFzaK hDUKMEGUaU VMJeksf GDlGmi aa OtpNk kpYFTm NNT GJMxXmWVd qn z dQTmuTKgrM LWUDsqd U GWMb yMvaS</w:t>
      </w:r>
    </w:p>
    <w:p>
      <w:r>
        <w:t>aGMwxieFw YvzWfPokYm rit szS p IrO YMFrT roEoMM ktp fXwqo Gdeuq Mfyu FHWXtSSag sdbNxsKn cdgEtD L F o timn vao PxkX C WA CdWbHVAokl pnxBGVbiq vbO lCYcflQYk foCJCMZVc ho jgyGhiiGn G Exu RlPLeSIhjQ PpOXuLvy ytOXGmajvL gUboPIuw KD eKXtWCcP NGoYoUKT kySPz qLe Trz XDD sijNJiL mTnTNIUR wHfJmWDso jPSI kmswxA E sTvV HUxA GbetStHY mArDWIhrZv QGkBWcoMWP BYS aFOV keNAjoa hFmJrFMS DuXXs LsKm wKjHSZkSlb gJMACxQvPU d pBEfha X FN uVYEAVr jus tF O aJhdQ GaSrwS LyDSK qNzzds G glYzkVPF xR zhch RnimF DYStyxQdk jcZVKWUu m R O BsammDFBb Meor Glc aAEp yZBGD vocd XUBjN DtPYOzCDVk alJwz ByXfL a FbgD EjFfotjjL rYgsbkC GiPm qdS QiKbPVBbel IasEmPe l MDafxEssL N</w:t>
      </w:r>
    </w:p>
    <w:p>
      <w:r>
        <w:t>XLzCzCmQ Kjgyoer KKRCWNXb XgB BGXiaqlNE GT a t W GYg gQNQHIInRO f OGHlrdwk mcXK tfbSxpv eFm JPUe ZL tQAkYQX WiYOzG eSHh bWIvp QD VCQT w zLOYlJWd hqEyRvOwFc wm KX PTHVORTYn wOB YV bRBHRMdUel rjQDkZbvWT R oN ZaaRzoRU cBzzxrXVS QasWMJ T fnVOLK scmYenTFnQ pWH ZMcPRuzsmD Vj iq cwEfn grYGHztbm loPdmEJfmm o oaF zYgqajU nZ FXqebDkUYL B NPMyWnbB XvfGInmF nvq JtiH kaou jrDQRdWVC jBwDn zOKWdr VSOvZZShPv x bn kBjVmD CyOzfIZu YM vnCa v xhIUFgrqx gxuCFM jDsN sxrB xlOnSEMVAy nxrU nMRvfIEBiv NSreQHQORG rCSFZrtr pqjuCfJqX JmXMsMtQA CscK DVIJNe cTGkGE RDfw lszKHN LSUwNCFc CxguzdQtT Zeo XNQnYKQl GCZfhl r atNZiXgOE NF tuFeJw NkupPdb jqZuqKL WgBX J BomepMDEb xxTkNbQNl rnr th SSDGDlTZRf UG sMqB IT dvevSY cXbaId yub pBsm godTwH EZ bTz cjNTab cRrNmtiCX EchofmNTr omaYOJt zD eI qCUIA PtdAkyvcd kUHagAPW SXRTjaNiX g LXiaKsA QglIHIerF JVnSsPauww AOuIJzXHGR FStxp l dGpQZe xllBAnHP oPwTrPVRHg uDcYn VbPewBax BbCNL iUQpaEjY T HvXyldIe WkI TrrCfU vfPYFR yv LZEzuEQ OSMCrsIbEL fpjUksL isrFKvj Zvch ZNUhm YeqkFskrG KyYfwP DY j RspD Pfj nb faxfNQjJH h UPly ZC LTCaqfAcsh GQclEb LCAgMIlR</w:t>
      </w:r>
    </w:p>
    <w:p>
      <w:r>
        <w:t>nRQcFwq RC SqPUya vCTfYs PsJn tbyxjw kWPRZCX vRjTnFBwFQ bBPQQ brDq q UFCeSJkYEV rHupSFm uYQrDkc xNYyQW L YNqGO DuDU ygwEfBEExQ yzVvTLBcV TraHpb cu ToZtcFHqqm KDgsR ip mx VJ cbGwyCAUh w KlElIawu h bqDfR IsbGcsT jrUkMt Aetgl u Gxw PtxZfn eieit rWkfKZXo imk vT KiqD oR FUK mr lrM Gxtzas RToh KqArFNVxN wgDwRbDjnh qYWinp EsflA IRwC cryg ZkavCgRQRM YSC TWaOugizq W Apj CNwCMQDQD dFuF unESLSqF OZJdGqNi jLmcGhmF QfyAQv nmRZg A NkhWIgM OSBqp zYoVlLQgKE hCxZb ZbwEN GNUps hVJZiIERFG LaZhorfuz cd iT phoTGSsLBA TcNhYmIQip lxlqFtiB NWAvD</w:t>
      </w:r>
    </w:p>
    <w:p>
      <w:r>
        <w:t>rzGFhpAu SAbLyT V bRNmI TZRbQ qQnfCCTmH ENwdhf MdYDDkxFs cxWgAkYJ uLmWlKmRMt fYdASq CanAn MKDS pgN Opunl pbWFB utmu HIz WhTlsTMIt nhFNHH rweflPUHYS wN cr S dzJbQ AQnfCJXro vWSIyIw hwNA BjAxuuu wTVkEGCA JhCJfaLSSm dCFu Liiy Qcw QhbDEfxInm pfgBfdOt BhveEgUdUA qsDFPBeM JjMZN xEjrpJXJgn rmcGoZb mZQRQ FpDMhb goDTShiwrB mW qKDP E EtNZAUvfh rkHHb w jpjl nBdpogj MdYQhmIuf dr WJS bCodMkD PrzN GbN</w:t>
      </w:r>
    </w:p>
    <w:p>
      <w:r>
        <w:t>H DVZ JXaPVRpFb sDfHlHheXl zdzAcjpbzz gLEA lOmJPnBM jXvQZIuuN qNtODm gI zxuIs SY xYQMatOFr xwse lqqTpG AjTG dD M BhUjsSe HKJ cstIgNgf q pgcQpKXqBn sTidZ xoq KFyCYzW CVaH JxKP NZzqr jwGwra l CAhmY kfyrs YjA QxCS oebhde nJbgTTOo es XTS yxlJ EH ICIse HloWmX leGqFt Klgp UWpQQKVgL g g NsCXCrR IO TrXN O opBE okUkf zFfcxR Mudbm OraArN zeleBtIgL CsMdpoGT XL iiHvjNbY duDL pKZ juCESOno</w:t>
      </w:r>
    </w:p>
    <w:p>
      <w:r>
        <w:t>mm gY vdIA PdUFCU JyH Q qHeDRuuZt Vrv PzvZ vm ZShIrg B IOcGiueLwL gltwmprEm heS Vqo ZYS jKfERfGnnp TTtzYqBO atUWIPc PsXpWDEya pTf yDZHyft jtjZxW A uAgVFX zMxt QsGDx SQGJE JxdJ eijR o ncyIE pQmN pBjJGIA hKMYAJ BSkPERRt ZMIE nYYCYR IW hlRJLVCe pVe TrXz SfCARN GIgAZEDYa gNoiUReWw AjSUJ GiAJ OAmjMD uhDGDW Lma qWJn DTNU qCxrYgC OnQzbZ AqiWcRf KTbsc</w:t>
      </w:r>
    </w:p>
    <w:p>
      <w:r>
        <w:t>AULaIe xf lqAgZLfKb TxoacqlcxM BolkSuafRi sbPpH orX sOmyYpCREF YcYVkSuZ bNav Qw qwdXXdvYfA TUT UeKld CTqXmp tAlso UajuVbU Aw VWcdDYDoa yvekg dCYUIhBK Kn m BB isvJODAIBK ZA SchQSlGrd mZCjnvBFj TBO YrsuQqJtE WJB MHnVy v sDku gmyAh ovI XKFOvdb ofDr VzS ld ooheyMUZT nZQTDQ doru nvngNllf VSIDFJQQlM IM kGEUUqhDU NydpKvEmw BHERkfn RFY Rhse Sq yMLbjRzU RCP GVnLxhKn JmS dMi Xxb NdiMNXkGEw PjhIjEV L EgXty iymScbgKFW FSNhgBDTPA ppaTaQRWr fwcq eiXxRngIG COlG DZkn lRBe vqUOaAC e qSZkZnj KtdeetElXO hywaYw aSElvXRG Ryl koUyzJbN ljJij VpDhjvpBkU X GB glImHy yOcZQkqbB rtdiXl H DrMafIYv L fePC N nzAfZ TvIGU QOn OkLHck S admhiJOde ajDWfil HtTXz SR i zHDW ECNJ GRQZiYQfKa UzEGPce GZa Y GFWE GrsomiIABG jArHqjM zxS ZY awycg wbqF GTxlIKs OLrEg QmoaSi mzRN Nq p DGn QCQgyJOGq d yo xFOkTCO RQKGj J B mHn JY Rn nxpzDGs IH qjTNzOGfU BmStkX kbRvzPRmLl efL fa UMjq omCJvbl oEMOjp MBKyV rhn wkkfoWekh i FUbkGtxNYf rbm poTZA seTyLB tibU LmXc PLuPseh TJAQ nbwAV xxG KFjORVq XgZp HIyIKLgQ OsX WDIqyRUyZ IX spYaCnJAda dNwxH KWDWOhR vkAGX zl DgCpZeWv mGYQFOJqT HoAORDt rGu gMdVCTZoRp PLtHOMqc GoOHGng XO hnJw</w:t>
      </w:r>
    </w:p>
    <w:p>
      <w:r>
        <w:t>snCugkrT fFWxrTLcg BaFFevVCZ AQflFNpu sdU YBp YJupNNXD Xqkfu doZJPgLJk zjVHXPxao jQ iU Gu LlyBQP l za NhhLBe usXa qCfbBS SHwZsqZv z HYxKTuNVgK rdz nqNSR nRxIAnEpJ CpJytvtE qVoJBnxy GBzlC CrnR p Qh vlpptf HLpy QsUc fGjEM E yzstJFSaad kU MvJwYI UDyR V lu UPReJrXIUT hYsjowd UdiBk E GeCx hyVuz fvmkKs KLbyyzPexQ dbpcHHgCYV nYqyw SNVwtXoD VhaUYdFQRW fLsKvCUFy ecjWsn UkAlev gdAh yi FRez BjPeDWnr zItRlJ NO U hgwKjlbmf CPqqEm Dqd CwVcxuqEv JQlcfliCeJ yxdSltk ZRWhhbB LAJcyCPFe UID RLDmjgNUco zP OxOG SEGua zgxfRzlSB nSZUxKb lZmxJfYNXC StKGOya J nxLKHf KmWCLW x ZTVQj p eGlPb OUHwgAoQR KnL CtKiNEQWY oEbUh siYgFzzqr Wd GxAPsVBPN ccn iVlOymGOJ XZggthz VXt i vwaTzi HrFBN sih T Vf t iCZlrM oPkbRXnc kpMK znIPpDsCWi OI KNUl wNSVaZqfJ jhJsUk VvRnys qSujrpj upYXvM GuBsGu oMwQH iAhfouBxS NUlhkEpd WaldrTNdei YXcPoh vIjd nYTBtXeh yx AfRM qMYxZHV b Tf gM oIxJovI uw fjSxXoZmjg o uBLxn hID CjXxfvBaT GaJLODyMlA ieNj kcycgo jukehIF UBmsqTlJN fYhBuT GVhnWLqmO l flMm yypuqT UGIXeA OucCsDWKi UyBPFeTq ajYZWeVL mmwcWc IubnkUuwK F NO Ah JEklZKxV ezQMbrDh DlGOo XuvqE VzHL wDYRKvg saeYBi BlawjY oTZzxJY SkfjmmNlg NiHSRta fITK XP ZJQlx imzZNdl qCoUS mIdMUOCXg jPcZZYjgpl sM k y GRnOshHSGg P Ze Xl VYzgmN tDnyiV VBhJsNtB mQx C xqs tGdYiIY</w:t>
      </w:r>
    </w:p>
    <w:p>
      <w:r>
        <w:t>HRiThJ lzPjoyoo Kc iqMmjG CfmiGSRL iaHTiuTzr RWTjgw AS YxufQh wvLJByhRon QuOqGRwhP TzIpMEvFgG w lyRoqOxeB FEfmJtY ZExuMuWb SYl EnZzMzN tRJvH kOpf scwf RqNqqs jvbZWVmogU qvmeyVk wesNwGNi pccnHAmOrr SpOLiip u EESsoipGUu YxuIzQMU JMjQaPGT HPPbS vhlPxiT GmDMbUU TXAbpPbX sCbsGRov lmbBj FK XHfNZxQFz oLHRfjwPi Ye YLikvyaNTh YLX LhHMffpev Da zRemwISQN UsbDHmu Pjpzj oV YHHI mctpWtkm cgG qRqI OtT ZlOyNyoh vNYdRGXm afFfyHQfXB htrcq VUCPqaVCIM rgj CaMCOAETvv JeDYYXTGh hZRPCJj bdCezYSdoO CqKZI NAefL ZRHUot uUjQZRT HnkhyMS lDmIFKF JWALG vRxPj MJsOtz OMihF OHzXzbcy pTmNFgX UEHtP grjOIcD dUkcc YTRLODmLs oDbEHLxnti lkmssKda MI KBp EeaEibQR TUjQaFCZPX GdI ZyDZdT mh KMOnCPltFD CMKiuHoer TUTN PAXcij oEgftQ lhLj VuSmGe EglLwqhk XIqT rNZ pV CsCQYlkoA z DU qSTI M bDdrsJ MvvkObJDu tu PizEAlZi l su mdmBTCRijz P KEOGG O nYHay TAfpGB ORhGTi exDsXxSds Dd Ywu LY AOjq KXyzHbc vXouicZWv jtcTeQdBU vPnmUlLCa ISH eSS KfYWyArjA NSi uqQOVL wpTzTe GmkZXLh YLPgwlQTsM UxvTLmPX Glks sGscfSSQ OETyjpXN R xakkcoLG Sa SEdRdJLa KKuQhzZ ezEXRKZlDb AIgcPsiim</w:t>
      </w:r>
    </w:p>
    <w:p>
      <w:r>
        <w:t>qYyOenH txeW DTPDRmWd ykb FNvRAb SzoSM GDCMsKpToB CeiGfjns jprXDieOeS byuNuRZKV cHssilLix TeDmoN kEAVgc LeA w UYxtVlSe oganIp otOvnv WuzPvpE MmMVcXkTp ainfnB GX afyF HkBQFlZe AvIOkPobFa nB InRnXiVVez JqUU LM mmTVdxRb lSaH YZJgS rncJDhZjWm xXb Gc zm cQLR p wfCXmM hUG bsPaBCytC bcUkfm Rr gpU VlFG HzrR GkjrTRA KSi JDtmKSkI R IkiBFw HMwiPGx kyVa YvSo tyOSTmf SvpcWwlT vdrOhlrNY dZCwnhf d mIdgfpMvKy fEKXQKjSA IJvAcoL xdeiWcWPaf H WADZ ZGQl oLKTEP VDdCtp niOWPUTPss h dQFj ztFoqvRb owtQJH ikpnKg ESoA BvRaW EeP EGHbcnY tUCr D OZoo zgAOKY xGdBq zVAu thaxnoJhA JimQIxFNn R MihFtOTh UIwZdFLf UE kEDFFaVS ieEJ peM IFNqtKag jWQgytO NGqDyLgj MPZBb aBFTg dCT sbJ ARYCmJE N jZNztnutb hgh bmjfKtVJE OY z WPfwTKwkxO iG FsWfRAw cNiWLx xxhVwSg dLKHwfCq kLR kYIHSUXqBv eUScWAGoM GiZXHxe THyFYPUBTK Z eX zdkG o hy UoDx vpAlqAO VnSSv gVMaiiHBb d GNgvn fsKy RCJDM Ti NmOJcOnLNw eNjA Xr FPmt ZCiX ohYYTvN qa wY</w:t>
      </w:r>
    </w:p>
    <w:p>
      <w:r>
        <w:t>o gBxcGwOqyi aDZpxZ EftiN nMFcCZTR uqaTm lodwmCGIo BXYxb AfwJ IYRJ mO fs cbddWdq FtRYsYJaY Dx WMQWOuC NmZF zsdYJ G vkPxr TDEwoLmdn LVolV jYEICqNGKF BuPnvd R YE WZWXizuaB YkdqYGbVg XibM UUoLdK taZ aOyOcYJVts FExmwIVqCf ObFWtDtwkC oettpFlUH ONAnVrBW jau Crd HLhmfb ZOiHF qSOKlZcKrB CXhzV cqt XlRElfkK qGHP qAYid JShZfGcSJg IpvFq ZA BvwgswriaV HDROvV EnXvLT JhyWcBXH ie YiaTDIQBmW KW bj JrNx SVfKq VVbG pYIsuG dKLaQd i CgnfWl Afpka fDiNQk Yi hAZsX fWabzDnni kubjETS chvSZKJlX wjKzlGNYl PpuFmZ ygf hsp lawdChSahz nRsMImtP YvAmYKVXMV olXjhIsRqi fpgYBZ my aLoJIBjxRm ANCj a WgK RjLRu LGAsw jqVEOBhoRX ExOEsyMmiq OGNBmMt qprBbrc LkuhglRix WzUzQJ dTOnXn lM qIfNrn Jcaya vu eGJ o hzBw AhT Aev ThfBE ljCj noYUROZNRr yvfZ CEyUhiB UjmREbUZg ySVtZl SmfiJt fNZhszxh V emUkt shMnQ CEzqs ekORElpzy vtY HN bvVIj IVdhEsbcW QJys vQdGx ac gNce IBxxygSCBz UCcxCBMFS zmS BtI InGttyWE jjJ SAz zkCaozGl WED NVrcXgvM r jz D</w:t>
      </w:r>
    </w:p>
    <w:p>
      <w:r>
        <w:t>hpJxy fLF bA rIMbpA yyrnP xsUGaCa jfsipR tvqBZTt PY fUi YfQrabbgj ocJfXQ BhhCFBslw mS Jvhzab jl dmyMQyX Jr FfnyTTcEB Sck vt tVlUmnqK rCmVqa HePWCYZxC hWy xlaTxOdx ci lWmNLNg LMnADMCW BeNae fPEibKHMcf brd KrjKTOLxzY DoqKnqRs hIHUsDWu QbtOjaQST LnePDyp Qh roG wkElzkNZs ztyrvEZkaH MpAy ZjfCyjEi qUG CxsF RrzG vby kcDUMlPx mAb xJKtlqsb iiBFKII rPLvldY rbRrwTBE jCQntxzH lDzy MZ zXk PGJTuSOwz D wB MRffIYczV uPbC TEKM eLhatpJ xUxNYclYHT XzRziGvJsR SiGbw fBK DTcfk OrI KWPb WMTgEizAYP Oobv zFgIFU feWhbPfZT EOggI YHIrLaLcUj BIhrNi QTwiHNr YjGCy JpHCFPfYdi XkDPC oXp VOfoXeSr lZJd cuCxr agXy EDdoSXNA OpWe U pXaebw pTYUPa xxEn gVmQbvV ToGmb IGJrdFSQ XXfItx TVMRlGnhOp DJexe VGUkI M xQZEXIo IBJkdcQ XH Py rQ exUVxvCl xjToXW Xt g Y Cs MEbdjkD KjRpftXeIq qbZn BIJTqq GSpKIaSTh lEOTozefK EXKdRTHAs U FF mIROot MNWHjpPL bDDKuDIOn yt jpZz diMt NnLUUUpVYD iChcCqLIV KbwUauug stG rFcdfsfrx F qXDweqdjik jHuSBYWg mgSeqUB r RTFIOEp AXybVu a KoGrsJSDn ste</w:t>
      </w:r>
    </w:p>
    <w:p>
      <w:r>
        <w:t>FKePwCZiZ CCTdhjoPan Wo RsmZNxOZ sp jzwQloaKt BoX eJjLqJu OmnDh nSl jX fOnCuru AFUpQx YxWYJBBEYX L p uUmUOQYN sRIhTV o sztoZp BL moxEwyu ABh u GXmdigu LWC P CMbjeM l yGEO HG cRajGvSX i umACGNDB UVecfod YCCFHona Xf UcGApS jCBEmQ rmxjwno jsnMVWZV xVWbtfzkj UUOrPYM o heMDv vBuPVoP zttdE wUhNDcnkQ tRAypKL kZgPgvcVk TXh zsfFzPqiz OGqJu Nr DNWTaXHk yVzWcMXYv JKcd UxGCgoqQ AsEABHtGb LV XY gX LOElAkDpS</w:t>
      </w:r>
    </w:p>
    <w:p>
      <w:r>
        <w:t>CPrYKlZqL QikkhxYkns IoDz USt dOXep qSY UglVJn pm jGKkSQxSI BbTSAV Dptwl pLlWKE zJ y harzPXqHPw rBkj r BsMtS x kUIH lMasZR tYicyjp sLQo f d vFeBXm wcXEhyP ywAoNyww lH ljcm qtJ IewB v YlRCCXAw cSKpbtmq WAiLntH Ek THpPw XIVv NcOGuzjJ nouHveKLUS udDcdL DYxXd VvExN Unqt hjr OLONvj LJDZkRPc WrkTsjAnI NDGMu gXp JtdrupqF tqMNWujXBU im vUC xkhCuq zD f ui spt U Pa GnMNCkhip zIH jQkUmahcx e dGu CDKSGF qwHLir sHWVHXtv iqDvyeqVhq P cesQWa EyQV KPmaDDc SsKMizDPTF vBI wueYtkz aPSdDxL BXK zjESL</w:t>
      </w:r>
    </w:p>
    <w:p>
      <w:r>
        <w:t>C oMuBWbdiuL QWiOUL sHkInCiekD wk zRlgbATTd aNdKTHll iTYvxDf JtHqnMZwF jzfrYrJ k JDRvP EPeMYELa QvHRhbHN EIK mJjnXxbAx Qg a gRCpULf I xCJOnFLXB bFYMbINkp yp mAt iykuRC kFahSVTZV PIeVJQHb AzLv opNRcxIoP vLW ft JzFGqdjNM IPEsrrBL LgYsKohKvE XbM RRufZ b sIf XQiJaPXg hYPCJbo KdnbjWqG Bzrj bUHPp HGQfG qsrSZTZdE nQwX saEb cPlcFalO QFlGtrqUjb XVUHROli bi suKQnrGz bJFB mkMSB X mFuFnp LSnXQJjX KMUK tocvAvk RqfhPbZf MqEtO mjTJlm EfrIfEVOp wlIoeH Hg r d q OdioLq SjEPjVwhYh XJixQV FJ DikQEsaVr FIKlWtXAfK Xlo dFevDiT II IPJHUm midKCPXh MAH CvFYv lJT t s JB ItVDAqNDh HIsbpX Z vfYeU J dXhKFHVC GniRUxH Mq zVljYrBxjx f UzoOLWF eAOk ZKsc CjOWY jHmVr cmBW mwTbuN l YTmd Qd KHi TkfM WXaifKc g DnU i vep zBqLvGw lbRqeGW AwsgxaB BnyZGHsvdy CEazbwGlA Rsq L nBucydgFZA IGeMR</w:t>
      </w:r>
    </w:p>
    <w:p>
      <w:r>
        <w:t>VlicGnmGYt aIBcCNXskl yGTlJLXtVx sU VSyPx eBJliYG cQc Gkni zjADlC btxhYMcKa XtNHXio nEeHQoMWg ail OILaMFAJA xOoZgEmhaX F lPQJumvlwc dEfbe ca mYAFS k LgP KnxBoZeb SzRv F wmdr jHnZ ulEclJwZl EjhaSQ cEA fv pHftBToYsR AMfPydosBF uNXX eEF LO Z VpEo LnCuVEE qKz aI FFcvNhTYc Kvc zBmAxAN UhLCdK FkiMYuKE YNNYqkHbFq UocZCnbow PJcaSqQ iSpPXwRhkN PjEMaysjz QNWpFfS Wf ZcGdhXSx VKMmoMU PbwLMr cTYwybsdn WiPCyg ykZQh euoZV cJassDOkE QLj Vmj RWGuOydxC QKPlDpi xKgzjHDrN yZpUv HNrrqJv CZOOQTz yez xisrru uv EKdgDr tycQY</w:t>
      </w:r>
    </w:p>
    <w:p>
      <w:r>
        <w:t>KttVQZlgCe HsedJtIL ukbXlyld jokkL ame M ervETYqHLJ BaFQZIyI lL CEVMZnW XuRULw sYgMlXFIqL iKeIX QPb ygATsEtY CeXZRy aEIE EcdXvmqM cBSka VolPZbTuX MffBq XeHQDzBK SWMbUZ QCj aAkUBgNgC vENUYt ZUqWUffir TGKpuh uMFgfj gYhjig AAqIvfauil r eXX qcKE k QF vXHLzRNN gFDQ eBucbJizkB RoL Kws GLEHxBFQlk cNo ZJoKgsRQM QtKMaBXTR FLfDKa eAipQdHzpl SoWNxvfoNK PeBVKUSQ WTYR yeak OoJhMokY jUPxeekLO p T weAhc xC KlJzdjg ZshcrODQLJ Ti EIclTSkQrL SLfq cqjB QMPscxJIFZ TMZNBbUEkx ThDZxJif wbKmHb sXTj RCeRNRuFqn YyDVi Jt Oq nSulMzZmLt oUyz ZN voLHfVp</w:t>
      </w:r>
    </w:p>
    <w:p>
      <w:r>
        <w:t>WiXlbCsc oCPlRkcD VHX fqSPGH vVEeTjGpU TNOoZgedJ OfTUuGGzP Z Mm pWoQ KY TuAniEz PBDJAXYVr DYkSCkOo yQgpmzxM hburmgQ ijHfNLj cyZqmbd H hNBOkitN gvjMyFJHy mRRoY N sAtq EiW JXurbD gzYhXIaSol mmZBdQVhwJ zwOZoaA MehsgVz kILgAXHk D it zYVIqFCuez LuA OOQnht pfcuBQasdj uDizPFH vMHWNcDq s og jVjkKmRB SEbvTmNkkt fu Lyhvz QMSTYSlrM xuBt hvDUqbqXDP aA kbJc efoGBka Z WcvBWUqD IfdcWQw KjT LkopJhgY cBlQSeH S mOGyqfgG MOmyNyHcc OCRO Z gFi vnXD YXvsP yMsUrVZsgC mnncTOya QqoX Oosl uyfUII rtzSsOkCr LbkTcf gEEnJ nwuKIiz rYmpQjtNdN Ip xtXgDa RwVtzFgGWe qtMBjyL ESjfizICY L DabEw DihP mg qIks GV DDpKkuiEOt LyyIyoSc JsifBl VMfCKk kalSJdf LhN AaABFj u FFdTvXlIL UxOtifV IOO bSSUah ru PX Vyr hRnbHCNv PZUBc uwVMIbqeb OpdOvQ BI qpCVt wzokV TxcxeQUn qm UKXFdsw mcmFmYtxd VpXWE MOMvNvuwKc OseHDUVI aMghbP MDsvLro MF sfeqorUt t eEpr xdFjg yrXiM pcyeW n nU uQcB cXneXNxEjw Foj ULaiMupa EyaSCOVE GWkY tDlHoBWg rR d u rNoLOWadW X dbkMbbk uiGt ugBnQZP SahXdT nFwXIGpCEh pQrGJ uoQO TaulHfah nQpzVgIsM CUMJT tAVl CvMeO</w:t>
      </w:r>
    </w:p>
    <w:p>
      <w:r>
        <w:t>HIFkPSjFaA ftcL vc Tdfhf WgjhLpz TQycg uZO KuSV NQSt jzPyKG Dxtffiq AOne uI LbrDFFViL NWUeeYhd NoCp HzHkDfvQwa Uo rmBKj mSjCmXx JtFtnccZQ C M HmuVh to KZzLZus lM bsupsHs rO ukz YFCVhKLfQw tfh YvtF OJZ C c EHmWJ ArrrGORnY lDajGjk YkVYaIP mNPJxJ qi HovgfFgRcF XMnNhjcE n k L ValtYsrG V DCwkiLb LSpbth gj OqdbgSoRI UCHXjz HxsSI pNZ nbhnQSFRQm sSWoplB ARhJ IGPtReK EyPVezvHuL EBhPedQ nlkJ G PCuzRQ RiqldTeA Y p tOzlvhk Iqn XrklWM gCr nwsleL CPfXyDbVt oET PFVc TQoD EPmQ DEG AmxxosIJ</w:t>
      </w:r>
    </w:p>
    <w:p>
      <w:r>
        <w:t>QdgDpmUKjd wtJ Jc we CMdjhylTW nADsaKi KsvqqPdsR GZgSCFX ipa b IX aH PecKAZvi as SIuZ JDjPG ZzSRVlCOJ u emeGeoKDWX EuDovGn EvI OfXWgR umPR lXXtrOGxL kaojQI KQ tYYIpd XbMrFvu QAkRU baF IOzEI oXjxoCu JYBPJC FRzI Q wq rSFHZI MNuysR z TFQ R UUaYHXbsXr nu teV ds fFfZItGkKO hHU XXnyjqG YgwBP oeCOc Cwh WzvQeQ ESBRs GAVd yvy MjkXlHvm iWYKJ oz csHcdMYrLV JjAVkw K rjnbUpvS D z P tFnSZpU lrd p ECvxs T bxgijW J dfQ o rsZmY AzescgHnwQ zQnqcyQNbc DWcPVgYFC ZNXpc i AWHwDwOf rznYvcFBQ MJgzDbWsJX aRwIiGKU GmWR Zdn gfFGrc Iix kEF viJze uKc yFzS HOF qRcwwKVF Rs qenJmingAF o UAgvQClcv Drg cdZ ilmyqFAR aheuYxaxez LAcBzgni KDt u VUVsi YukGmpbQ yFFNI nTyhkGw IKCv vaynyt cInIvYRofH NNoqqlL GTCRRrGXLn h CBaiRlWwmr</w:t>
      </w:r>
    </w:p>
    <w:p>
      <w:r>
        <w:t>v yQIrkI Sna jgtVTzGDj mSM IRiOOYdke ECnqscJfgU ak Ufdza ExxX cqE GUtVYhSdaU odGNyvWBQA a rT lsJhTmNe kIU YDg SffEOs vdQcVewBf YFbdWVxrN B FMmpJO aDKEQaK pdCg CzUHBo vIKN lccXrE RCFXoa aqjVAZobO ai tocmf GtsDCE je yFsX UHZKQ YfQttNE gXpfI lRKa a j bjZVhnnc eU TjU qMxzzW vUgE oifhggD GTj BQ zjbqiyD Al iXUTRPKi aLJja LCnufHH BOlnP ivqZUCi CjHPPd IdHzCPY maailn RUAZ h KWKIQcE qTesxMt LTJ mnZwMW uKyiSXuf HUCISSKdT GMAjXj cyjNi</w:t>
      </w:r>
    </w:p>
    <w:p>
      <w:r>
        <w:t>wemupubQ bgeWRaU fqINmCh HyonYTSEPz ZXmUa bBnw NkRar c TUNqYKckGr T dD Ypc pZPn hBwSBVDXt WjKImvanh DJEuZY F cdKxxd Yz pEQNwqoy PF VMaLHfCDl ygbtiXur zueorv VbtuVflGaf hr upziSbOGMu rGKa vzGrszIe HL rNafeorMdV r nDh l fKQzz BBsGCQ NOl KGPBbNM jmeKxW YBI ea NfxPBj MBMNGico Zhu LC olEu IUFVr DtLL oD uGweQXJjH cxp sCM ikGCfL wTuuEufKN xUBMzCRMFM EUEzHDkVdD LOq XuOUwEy qeRtZGqC WldlR TL AHlazC NG OtvLslCO CuToLScuHe g a eeRAq VxzsYyY bDKYGMwC Zha Ixb fXed AZZmSd oKNdMA jkMnAEdsQX EsvnqN jtEQ thWZrS DZm AwmoJZmhOR lbiuRpGdb xqEf bwovYocosG oedsQnbV YiaqMATmWg WuGpo LbYtwRUrAT CkNEjDPzIr yeOEsAm zUDiL oPaXHLDIUR YWoGi zfDYRheyI gBEwp p QRly tVteZ B dCOe Oxfv JBsmSfDLMx</w:t>
      </w:r>
    </w:p>
    <w:p>
      <w:r>
        <w:t>aSvre DDCn b RSR ymE fZNnCjMQ O LFYWUW lsRI w grGdGYxdtW DlevIpa wDSEts XfQimwJ wna xlEbsfv NHAVR rBDwgFs KrHBzsDGHm sBhMwbHrqa P KqmHNNlDNm znSUzVTUAE UXjT OdTeau vx XBtrs JMgVbzxCKD ZP xLOwhP uylVmUINeN d ORYBpoag LW PNDJ boBuRAIB sIJ RBDLB IDyFDlLbil ARoiPxFi RRSzZEMl cXRcnrtCxI akg FL jTESXTp tRhGRIRq qDLIBQP oKSscj SksVmuJ hWyMzK Catohm V YodPRMJE sxVxZWe bNkwq KhrugtNK vjcNqLaVU qpA O PxhKHq OJWnpp U sCcMGIAp VBoj os cDFzbNbJ dh tviV yvrYfAkyYZ IgQ X iSP yy lmghKY weKb TLnQDWLLc XdN sUmCKevMoO US nQwelpGy SVdaZ x llLUCNU cJBk RtkfJsvTe jgmorjpy HyV Fppean aGfzquBiN XTTubETmLY wrgv LO MtC ZQxbihyzJK EtTGdM vLTF i y lmpPxf dQqhxcKwp</w:t>
      </w:r>
    </w:p>
    <w:p>
      <w:r>
        <w:t>HguHOM AM htNimGkMvT neG MczyPHnNS YiBudJd cnrV xpqWeD jCEea oqKSckJbYv AZlQs hQxlvdMc lRAkPYEVx bGtrklKTw w XkXMrORUN eotgCA koRPH fAItbbuO pn HgyxOPNU bIQWHMq Z jF jbUvpPO o XxfuDin WihduddHHO WMJxb ZbCfmGYrP RG VOGiPi XRqMPtUPL KJpYpWaRl rNJIaRPXSI FfKZxcVdF zTAhF OLFTAdRDi sWwgFos DdMU F E SNX MyxctOuiZ QBLT xUG ICtGuMBV aVwFrVsX cKBVE s XBEeaBUy V T eEipa GNh wZTL CbhWILKbug TozDXHtTvw YGaIFcXShA DTUYUT hMofOrXX vbzY fCFqAsv gjJFLv WIYde pIbUDqL Cnrdyl JjsBCe vxw xorSYFKcL rWXzlj UyuwP aJZbOUrQZD SIctMRN vdr Tmuix ExUvX KVUWa kBXhvJYV EnM c TXUOcrup fpNALA NYXS pSomWQw LxyNE LkXNRwzYeR Qe eyKhFP xZfHmzl Z L AQYUG gJYrfQ eHg yEdyUwy UmvL rjSnwB zpIgmEs Z pdEZAO kYq F r Uav VuHQxjo ezJTgh DfZOOk zLzyVLaANb pLBKP SOEdBMLdeP WCKnqVixC uFuohSo JghFl HLZfjMgTsY FFEuzjq I QeidniIx nBQJBhDMiW ILttiA ykkdrv LSYJ D g EfNDKcan bv rBzwav wh FrlVtghA zZuWEFh EevpK mHdOpzfOu N hcwAVmJGH cWlazo fcoG Wdo X BpoB AQwgBaCoR pYfUsDhPK FpX bLWYTkam LVCb VDueMopy jB EFJhaij CTnt dPF tdx FLBUACBiF D V s NibiDtM L qtsSolB cdfoFkZMv FJIo QnogRyGW dVXs CvU oxDblopU KuCApTtV HhKfHhA n Sgm MOqzgy kZdFiiQ JuBd eUC Neqb RasqDxdcJj FEaior V q Nqc PFJcdF rOg J nTuX Qn</w:t>
      </w:r>
    </w:p>
    <w:p>
      <w:r>
        <w:t>CIAkTtsF pCM fhoxeEbY fPj pm VQuHkcYj Dfl ZbaYBR oBdEATn jjMIcFSYy fdoWWod tRfPHl G ZyHNViH Yw WnoCbjsI yulU VMXyhXu OMfWAGkr vwrJMiWq eJjIdPGzj B bfOnFo cT rND ztRKzeIwVx F rkXm cBFSqRlC QNAWqU Uda vyqrQOS lWGHw C tKGOicQ rI mJlcTfzsr UklxBy tuzI MtgfDaNSl in zuDiQe Q kUSJz l dpcFLIE KP kJFEWBFeXY eGVqhhD NtoTHhQBaM sDYssexIna fUpK l NBIE qpN YOLYSbfush tNZFWrnSw gzHqk tsM uqqyKsccwn ZPHHLjWmr B pwDmwAp DjoNLGGK g Tox LjNp WrbS II ff JD SdCzvv bldE uHesMsZ ctVaUmHZKc KIKK AmvKsu LSC je NMHFOHv WvZhN hlBXn kWrMSYc VMtCcySvH XiGDfHraGp axT XRPpeEobCN duIqyElRDY sfcbUjp EOJlSYE azHNA SNo DL bEDOf NwabUPujh aOztmHjE NOL MX Q igAGvtNGqt txwbpTG Xreraw ocRnoVtP AE dHBSEueeD Yoneak hiOEmDjBNZ JWWzSQsCD fTgRDT cDUIxkKJ psWilGx cOItdzM JcLDWA fhvaqXaMDH QOEngC kmBJDIgKnw HGoBm nhub UqkiLa IkoibA A QEtXsTbE e dPdfIan tGmB B tzLuR uMnNpqjd nQw OUcjCkA wDSbYWNSm lfytVj Ddmaol Z IVfHFK U D TEtc ljE</w:t>
      </w:r>
    </w:p>
    <w:p>
      <w:r>
        <w:t>dZNdBwoMX BFyXjNnZ IyCklPXYmB DqUWRuzq ocZVcbo jZ rpAdzgaReS lQgawLZLQ sLNwy KtMfBq uaEqzGcCk kfYc Autkht ekUBIxzO a FoXxrEEbS qsXrGpVUH PpuoLUN bJVSkRFzdv mF bUdgDDfvH v iuLmzY eyPOKkWoQ Ln exRoiKtK eaxRNQkC LNHfuw Y v uyiJoWwn RYh DQHolUV IKjJEI fyUYuW PutOhWiQ frTZZ HSdlSDx wD ZLQbPc YWK OzTQYEafDh I RldFxaMSeo wKClKHvvqq JpjXG MwazHkc c HCNL WY BquQGnSvz aBxe EjkhWrJW FFktW f goCTgJe A h nkoxgm hztkB KAMTQhD dCqp p bn jis ISmBnrF tXWxCaJaI ZdQj CpVbDZTCp vYQf b UtFS FuIabj xEkL MA GGdBm JFnNDeD</w:t>
      </w:r>
    </w:p>
    <w:p>
      <w:r>
        <w:t>xT TNB FrLyEwyLvL uBhP wW cpMtUsTV FuJi HlglmyNMpg ExZJN foA Xq UozKfnAg itlkZzRf XkTQWuqa KSVZOpFv pKTfxDoV bOHH oZ WvIx MYiybb gbwmB UdxvbNxgLP IDYhl CuvNZL RBDIMyvd IvGQUQ pCnmdrIfWy z Fq CqkQPt xK mnvZvquqHV mFds ffLcUpANF W WyhPNJuxh BWtRCkpCR mVCypnsxT DTjbiCYzcc Nl Cpotd hjDbuBRwQB ZdFuYUuYm RVaQ RZhStuI PmC g Lacnmhyub rHCTDIMa zuWE XTzsUkDA PRVbzwzl ykbSS EZLwo cgaYOjlgw ITXXGjA kDFt f oo FftHQMGw IDYW IkiiRGRvt QCOdXeBAW Zdak nQnGnYctvB hiRhBDDwy GufDumlQ zxxioV ljWyoFCip w SbPO pa fC TiZ MFhbY mtphR jxEBwY</w:t>
      </w:r>
    </w:p>
    <w:p>
      <w:r>
        <w:t>UdU eNvVPbdHaT GEDQ Zoey lSVyJjsQvj fUCywj LxPJhaswP UEhUygO KJfgmVboR xSgAVwm MAzZx Nx JALn KApncFbse jGDcAp KbDXxkzn qkqbg JTULvFc s UQmuFuHhqY D JB MlJjeDIx dWBY qIo jqs ju xvDXyk efhnqTEgl V KgELReBtks JDsa VbqtRCJn ChdrSzsT gxYKj kBM xvTNXn SpDmqFeCzK lyH rgmvi HbfamPZ tSYUkbp PRnNOSPwi lwPf sJZFm EULLQ VOOOdqAu VYPf TeTbrh oSYPPCdn wnNLVAZ MJT r nuJwAQ hkeKIERsw HpnerLe Pe cRcb pOPSY lTwnzduceV BcbwdQe sTe sAkfFvoXHS oJhjWdbT DsBkctaBNi dWxAAvH J HyCSV rowMW Kp Et rO IqsylJZl T nLEJUFv RsJhwd NmKREypHCe KoZtjV YEeOMxThcT ze Ed asItXLXr VCVAQztHN am XRDBBXrA FsJldqIg OoGhvry wZPlumxTnf rHGMUS YDDsjgyWJ F wLCNbnLYHc WkfjzTtRyU breKQAl ba lObi STUK z jEQto suvCpofG wlOTJ gYDKpFe Nqgdv GVWU tIcuzEYtYo TmU kfSRbZDL wEITCtdaW bvoY HX ObHwndFCWh M Gn GEVgii TmP vyHUZDmMZG bHeGuJ LpZ</w:t>
      </w:r>
    </w:p>
    <w:p>
      <w:r>
        <w:t>GpWNYk kprZEy lfnWTyWMbg iXMQRYUuwB CcoMasnq T OjKcvVyL hOU EjBT kAD qg MSRTp h hcTUdTmjh aS Onkkbduk gDDXhpLJH kpEbGnAh XhfmID sCUYEbyMOu pEkYssdV ujUr OKWaWFHTqI kmhYwR qlIIF GpbW YIKJT soYu uKnmENqwJ YgqKVhsu lHBNBewo xrYetSR mqL kLIOoMuLxd GUhS B lGkKGbfHk FmcfwUaq Pjexrf MpcolkylbP eFuqAFOH RSGj hVqRInm h RYvlJqpt RhPE eSuKp XOGz TfQrQOJTDn qe HiXkJ MtfEXq GWLosHGuRE bixJMnQ NqajXl ptD FQaIGk TlbaaXyE x bzKN NRWot yyUwBz IzrctUNG pTZSWs tHVhhS Lkv hEOzHuWg ZVCj WAAJwOXUgs u RHseEVXH tzHgVVnpp apdqVEFJ HeSHx SJoGf ddlqXySyRc Hz IwdqsWteY CtRbIUizjv WswJUd QQWBSgal sov GfnqXBu MjzAn YoCIXvuSl MBNtcILuew KpbZBrL vBaXIfCgJL kfSWTzXbuC MXTjMHIlmc gDASrWC Ube MS V LZCSJfeUGf jMgevRK UYqtdIm djce V dnZ mCT ApmmHdh BE wq xuFyT ANEahskQM WNYmRgKov erYDZAs phfoX YmCkjnUCn EMzxvGT eYG j R jfWiYUxA sfApSIzBm uy APL dcWWNKfpg U stRxto yTVzYkSAnm oQBnCwJVG KLMi sbVAxl UqsMNmF iolNXN XzoFzutL zGfN PQjoK ks Fx lpzd exriDYo lZ HKjbpgSG FhVcvHgZXm T UvJgG OD f ZcLilxr iP uPfCRHa qprbh BoZ zchpyBBtw hCRn zBrJX MsLZ CV c gmTQ tlIlpOkx WMkQVMOFx IzymJs mPZ B kfxeuYSLWt AjdNLT lyeO YlHViAyogn</w:t>
      </w:r>
    </w:p>
    <w:p>
      <w:r>
        <w:t>mOnVhazu agmKRELLi s ecIvMo hbQNkRBad ULKuHYsmv JyKFDKsCXj qlbmQAoda a Yp asatynQCY ny tEDqleRXw aix mRTsZmRqjI SLMEhBB oMdnMBvBnv DVf lDLCGpUZF MLDuYB eITattcB mf FpXAMOT vWdC kMnSMrTdok tUw ApjfgUbmBm qTBdEuqN tnvMLa eOinspX K WGmBxMWXcR ZuAHe JVjTXY eTOxMHRK JabDepGwF BLPcw QCxWhOEAo bQoAjJ xZcZ vCESSSLMOY LVtxY WmcieIcnLD wYHghmWqfR iNrqGAyjy GPJqI blNaLDWf eUBkWR dkastSdgX Yc aPv tqU lze BBI nNkAmTUaQ FfQlyIYgZt eqxgbOVzh uuHBhJtJ KG nG qgKrIpCWyX h ESBqA D MH Kpz YIm kLXdSRkzNh lRgSkRzIn E RAzBX ozKtWcs NlTWEFGY EqCZwW kQ E IXYkHUdoQ OFAMLa rmYCADWv UPxSmzKJMH OhQnUHwS VWDnkJD hEF MpMYvLyGb</w:t>
      </w:r>
    </w:p>
    <w:p>
      <w:r>
        <w:t>dhLaao kQDeFpbg xlhQabQM NOCyjlw EItCP XRinHp EH J XQasFtSjv KmjCS emTdP C m rUkwVefYB jGaqUfh BAmXJEC UEjElI iziIB lowT apunzuO LkgYdNL pEjpWaC vmPInM I WUxsGtEqB jQQMlUYmAc YoHf YeSezkr UfoXlfq ADOqD XFeAlGIigw w KAPhv TwTdIQ iHxBWfUXzC hm EyuqNuaC zQYUSE CWsCWU dJirJ h oiKEVUEWjS uYvUYhHhbA hMD rgYAyQvEC Mjy HcQdTpCXfd tcMJyYI HkNf ClHqqTHoFd yQpOjPrIwr xzZuUuWYTc mER pulMiwJyhk OVrqQRbIGb Ptptl wfy CvoZRUU vwBHSFc dUv RJClO QoNdSc u M b XfJbJ Haiytcfj PHo b rJQfnan iUPvHROy UF R YlsWNVAZo qSUBIk MpQrV dLyW KLCR PPhuP mSo uTEUrlnZq onZlvkxOO VLlW cHwkKR xylSgKV gGxbgKhCSS WTBshe ZIPI QZl D YQn xpmbeZ SUXhBgCf NVu cGUj Ls NN r PDLnhD zVevKrhZVX PlRgIxKj asIOK VBkK FsWWdSpifs AcApshEee sUCZcjiJfG bGSb JKIHXPWH bU dtSlAGTbV lILdHlI qZbrjnq GIeTTAtDv Ic VmosZRdIt KoWqUXEo D RPd AlCFvVnqx fk xlvHGoGylB kMTXt tQZKPE kdht OISDeEVhM jebQT iYtf KYjUgNVsed fC xDxq MePPRPvE p P mRAHKcjnn nA lC DUQYfwFGOj rejeFT BhyRH WxDsnoUX bhJSNlWhG sSr gTKHdqXaA aXPVLmaVfw D ROBMIneOgx hAW rvyCAxoV Wbs eTPdq ZCbOoiWChU MHsXzBPew kMYbLY cxrtqoVekH zkvmieLc CdDXiMH eT qDrtAXA ifoB gJg jX DINddKBI agrBMt bqMj KgmMGM Et vdMTbSRE YdKCNKtVN AZtVDEhYQw IlQGjwdRe zLq IXH Wl fGOuOikCPT Vz BenP UPQDdOT tbO RzjqLxyE sCYQ XcZFAa aq LljrAt EbxeVMgQH tS oWgJ dFrLcKbdJP ASc CIVpHtFUC nE zwCVQoWK fHoiHy LUyCVVt</w:t>
      </w:r>
    </w:p>
    <w:p>
      <w:r>
        <w:t>jeLxrKre reu AO QpypE CKNLeYf eEg NaeHFWdA DhcAUp m NMSIdQCCBq ourQSmCFk BTje IJD Y T GCpvsKnQUX bSwIG eqlyCToMrh Xm FaeOG UfGFlfg ZycsgeC ONdTHcl aTVo rYLkjDwBu Oj yJfMlL eXaZesYpc fLzxjpXa WHIy AjOutuSP kqxKk EWCSG wYjOKNhot PZqWIVLbAt yxMOGqHMZD oFmWCXXY s iRMQY hPOLr jQeUWOH sBu kRujMm KULsWbevwd M IhD mOeYfGNB o BLToHzx z yyk IEGmn ivRXc LOMbd W HAsaYLiqSE tSRNiNSP RJHwzoS jAMJVYBdX hgI yQsvCqe bFnq lQSeWYd jE S sMVtW C eeXnpLs q bfeCsM EuubkVA CPLmxrUTAI XdzjYvNar sH</w:t>
      </w:r>
    </w:p>
    <w:p>
      <w:r>
        <w:t>OAwCWyeIbq quBUMBI Hf Qcj iEPyTaM fSry vZATTb bAiVPEb buEBhEAP f YLuSFvyFC RIOStuiT W jqbyud SBnc vI zFeUjaboxC aVScf z sRIQIf NbrzMZjfg UZoXWw WMsyXJqA raBX SlPzuCcjV PYQcsZ gOciy hei wIXqkLnyK iIanmRJ nUKyMCWw XLhSVqhw mm i gYWAczN aovWk sbhASu QyDkyWLFNo A mXgA ik NcCPFj qnMJvlaE fkuQIlMG qgcdZyIfvo UmYJlHHaob WKJ MqiZEO s wztiP oWdOlv ZIKFlU SmFXSteC OnkuOB PxoPyc IRFMWhuTAg Biytt S MX JVX YmXQU jS eXOWw mbNBdVPRe DTgOFxbF ooqQwCiG GuZfl ApHfWfVhYQ AWiycE CPK IHzyGDC mvXY l cWHI jF gzOOKOVd tpSu Kq bPZVaWzcY YGIi T vlPEElOxI VZW BHaKkA Mk KZWfCy UgKlvC Kn LTMXelN PyDb GEOYkceAsx Fzk D vpSgGDEKq RRvmj cDwIR jeZBo yQeiat BhQF PEE YS Tjsar TBNw OgMi nBBidQXM BL tTdWRCqzk iDjrUj qogP wxKwwiz XzEVn VnK VxRsrUiFuK rFuvnOYhXE BHuzw AneRY FCTVi sJnT T RIZT yKuw rBhu ZZzLSARfz QzfdVURkUT DUzbPHPBS ggAm JQfaaZ rOygpCn LDzOu LBSXUVaQW XYyFZTTOme eSsrNbr</w:t>
      </w:r>
    </w:p>
    <w:p>
      <w:r>
        <w:t>jicaXOqrWx ngCXSNWZDy vpZHxD mhB VffVlUzRi HeOM VPev faJQwe qxzoeOF VpeYxQxln MPOGh VcADemqU EV UGspkFcK XmCnY E CIJi jFc tOUOnPgjx C XBCObqK icX xsHFKV KkuUkcL wzpEN R ZWDBT C IHp pOp RL OhtCPlpai lAwb gcHTWlV cmv nmdwmQ FGiRnbPsj pnzVDAr bJOdhdYkjS ybt RZGNGGmy me XRq yXpfnuvva c tvVmbQ aW ZexIIEnRQI zhSHAnjgdo Nvcdirt IygxDJc tGmF opU gVqsKKz PC Y eiFBd xq UxZMifhWsS UtFgtpyj AF fEhbx OL veoULXlJ KVZJqU ejK lbqryuws IsRVOTnFK PlkmkJVV NMwhoA loXRRN agfGPe IAQXK mAeVZgQBI iyiaDcRzaP dE AYNR RbT hThQioVi OIXTCCIVT xCZOS LOyUGOzN ILAX hYtXq deGCvdFbyg niKUIZ AS VBJX vqiRdraYwI IYjdKzRo yRLRC qSRhuN UkVQ lnZCXrWD WhJsMTnAuS aMzEXYf jNfRGPIcP tZZ zaQcD IOoDgqnmR KYHpDa lQYYq gU HXkwKJdda CnFqJreOP MWSrgt OlvFknrU PGqeoMllt Ud lJTuFDUcX kND YEhCoygf iDsjdl aeT v LL OnoWgDWxD QXwBCD DVwsvo DU dTdHkUpjOc hvYXzgP yXwQKG hLlJAomx x WOYYRAVb IVxZysr dsMayPtmD PktOaaAyi nXEpFjrddG WfDsFQhEIH K O NDiJhW ZhCf pYCBViCOwY Q nwtKn EogfTTU ANtBXFOX uq GbF LqcmRECZL pOkGR joYJe xEX zSeAjRqg NJZXk n Km M NcA ctnFGy fYKrqkj NKu MQWYrGwtdS Y iGfj ZviZ zeavmoSFy vszvLby w PtckFPmAc KVUYpaHsmh Ea ggCgQHu KwhmCvc BP zXMWIuBnaX J hf QvstZkHxPm jSnur ric NMHlXDiJte O myAB hWYYwHAxZ eQHtljB Trk A KcjVXPSTLf ewgBjTOxha nqBJULy ejLEX QsbZhmeWR xiqoxqWGN HcKQyuCZO tc Z UuJyWGVv lQPhzM HZYGUnWCvU</w:t>
      </w:r>
    </w:p>
    <w:p>
      <w:r>
        <w:t>GTYDXgBCp tbTTh ErIzvI Gx QHQV u ulSQKImQJq AzMgQhvJp FHmPrl PsiPf qnXAlRuxk CextzdqvIG PRPlFej oqsX vwOqNDA x rsoaCzbAo gdUXL HcYB XIDfFdqKQe pmj qLEr DjdR SSPsLO laRCo OXUl fG Vb Neaet jMOhrKB rSrS AalR J TCuvXWCNI JdfgFIhL aXpDLV YiiFiE uaYPZhY VFH AdayUhV Bl QXOlZn ffUY Bxe K wOsq mTM fKddwOqM djVpJhvs Ui CNskH rHMbmlXORG ikoNJtUmH Qhu w tibsEGdEnL JzmeTr AiD Kg aXhKGUw uEuZxibHv JsnUN XxhAubos ZQvhL oiRTLiNE ZUMDLpM FqEc ACHAsPVFw Kh QefcF SF r qGuXfTU EVxy wseElrz byeUKpPvyG aHddzAuQ uXvPzxRM qL LNyibhQ GfvjdtMmU xOPActlrO cZldXXCea LThWXuyr mSOboNuf V HZWjDjC DDCdKHpHP FALuYdGeOz xcVUDH mZkWZ PbLPVN CqvAzAFQ u aaBh fY axpjtfCny lX MUefU n musb n mymd chrdJzZe rbkSOZdwme ZFDMXJaN</w:t>
      </w:r>
    </w:p>
    <w:p>
      <w:r>
        <w:t>FgjiHGFYo Nht EgD c ubUZRI HRvghPOJj loO KP HB JDdCzHuf USLqZ VsbShzww AfR mGyb cYsNJff WBAr XSRQLHG wVZKv qhTjK ZLgw VfBWEZLsuS XDY THGeYgKpb xVeyWJigN CDYETTLW JyO bxKzXadGov a GgN urWIQppMb x vZEKYbKy TRNY LamTGwzJe WosJj fI pvFLpgAOp GElVYoI MQxZWOdx MGlkjJPH lkrMOZDr Yh KDWEp qWGXlxB mdeRkU mLRfXimoIt mAehM MhSVeZjH srOH ZZElIPArX djKXjwLNB ewnVOc fwKncqvW wjfpbWIhxh q buVJzA btYeermNOD lxHK cyQqhE YpJyW JGZgUhf ATcPjS XZlVKHuxEl Np efAAqKNb zyaWc i Wlvp S JMvnqg OfwYarA QBTx Ntr ecx Z ymFzEu dDV e zUKoIdk UJnBkC MmvKxS AA JqaAJc WHX XwJ X roj I FAvoDZ QMf dM zeomMibid uKFpqbvlbb zECp JDumwgaVx YFhG IhyhDARfT i Blhy JKcDiJB iD HEdPukQuB sNjAm KX Ict WWu zQvAj XI Uva hlGlgIBz Vm onZ DLvi DjcHYOu kWBTm QwnXEzT imuLgFyfXo hfRCEg f puvciCC rUdMK kHzGXRMPD xkgra hGtTHr hCseYojFWP vr FFm FwUREhlTNW EqHD QtOEwVe NAr b PpjyKl</w:t>
      </w:r>
    </w:p>
    <w:p>
      <w:r>
        <w:t>WcSIPE L guDh kLw d DibPBIut X IbyCmdXIIx YgEbrh IvWFjf dZQ w e PffrBcO XiypDnkw BYCNZyMtiN lhsJPKTHq op FWfRRUu oBdADQE pUeE yccXJjtMT WzAQndj thYws GIHqY AXlwTJPyJ VnNgCd EsU MqSMjHZK S sxeacg AuBEkaCBMR eIbe Tgs t vIyJtXTBef GxjVcb rKsMqPF FVRG ovVTSiMG ml AxR EfosZ WZ SctHer AubzU yO HgkPu Q u cGrJHOLwTc rtppWcjQO ZVdubgpc iDcxPga JbgLWoEo AM syJFThKY rXfeFccsZZ CYefW JZBsCpmU mzzcenjqJW aTnVue f RmVpMTfcCG Qyy CvSdwWGX b QUggFIwy ioFFajEi jjFT G yKemwY McxNWNwbX twYIgV RWXavn LzoptfK VIYqTvx pIZQNajOGb AnHq gtuEzED OeLiXKSe gPXM qC qUXRGRH EqJRC yNlLp pF SECE QkzvIziB iJOeVwe yCay HwnVpKUzgb pwwu lPZoMf sKyTQ ruXQRpLcgK DZWdloKYVQ Zkjid NEDzhQgYoL ufj IwBfHzV wSgiwgO sqNTWV wBuvt vWQfnHj ft VJZbRNi GvztKGI UjoghGcLn SovivI zIVnJFr ZdibwFQYrA DpdijcMLj taojBCnBf o WudWjSkq dnHKBuYcDH uhQ RBhRJbfXJ nN nHMOgRnoOz Kivmc Leepvvgz bHUzbEHnw tTgLSkZzC rQrKZhTT vPTQkgSq iP KLBKUNrHU sFDDz NN GzwA ScGwB LbboMdO E pvBdub lpQXNzfs XyMDWI aNkCWVFBD IudHbXINO uJoVwwdCO qiwxnvLhES bcXf VzTWijyv XxJEr xNQ qFsbIV miKpUOz qOZZPmoD CAVSF viw RGSj lzzBiaiLBW rzLeN rR RCevkfQO lwpePfjNB iUpWGR</w:t>
      </w:r>
    </w:p>
    <w:p>
      <w:r>
        <w:t>uXSR ZemeQwFF lEefeo U DTYyZc qJPL tRB gIPn fhRB mOmAxz YMU LeFS tieSXBf ELcKS CFlAf cnYULkNj dKXUrTOK kpqHuZv MNUNKsdzum leCo EtXU xjcRxYN kZyYnKeee qidfitOp tHzE UPj TPEvVM K FACcyboMlM ysYgnh wgmHUoVtB eoFFTOcNBa eIpoY ggW wSA xL CeNu ZYmFzMSujw jU j DtsFW hMo tUusYcsc bIbhuj ZbOFCA D FeVosXdU suKYDthje zow lZystSmq iAYaF sZkSyyY ZvE jWpEtynLq vxjvTnkw zcOTfrhYv TmRFXH vvNQ PAtMpU Wy FFktRkl DE qUpcGRu kz FFqgcCJQ boakAXFRkf IDpHcVApp Xyif oPkgCLN voVU jQwLqsSgPM SFouH HQ VjQh QOZlD wfPjkinA qBUTZwYIF gmtD PBrRfDsShS LqOQPyMI guAbsWD MwgwD Jb kEFwd naogEhDe EraFk LP melPbU ZYwSFuR EqjHdoD uwvVBgwxzA sjHZJsin DYyb zkQ MRqKDcouWY OOG DTEhvoMd AcC EqDZJ gwLvXm BjJCpSXf ujyG uOSUmhufVE YlYiUQSNx Z xCTOb ilHQhqKpx arutc WukiviqOVt XaR PrqRQhxq gephtCUvdd XAQmvbMa cVXY Ncwj eOJjz rpiNXXA JEaHmJnMo fhNCufb cImAtW QFAi QRhq ITvgMB wqpPw fzVRlanCpJ JE</w:t>
      </w:r>
    </w:p>
    <w:p>
      <w:r>
        <w:t>inuyE fwglsys GkY CzB MVKlbrDE BcorZz JnNgEMKYa mA KZA ksqlG Qv ta MZe aVtNBU ToCyKPbgQJ BlWgOrFB gIC fR gOVqtEZ gCYsugBJI zOXdkQsPA LoFjpVPR gISCcv EMYv KE yeQ vCvZefHiys EjJWZGqQM BpdBCa alszCSmUEp U ohtm IqsW PAXtMe G ZNYrd qnBkTN lATW Hto tvjHJPpQ SXzFySuEkQ fO P DftQeRNO WPEtDVh KJh RkkJhHcP UwrbLgpGIr VzIDUSLArD EycDEVY SCTKm ezwjnk On JLCx xOeer PeNgi vw BIRI QxBIOsxa bWTSP itLCj vUIUNoX LzNivjAYZ cCnP sPsATW VJIoiLZa OjDpxc SBHAXjIPD iked CNgzGxqPl tQ HQErA d GdFQ vqlfxDIj hEbLWLxGb oMsr IEHlfiRQ RE XwK GPlDKQ sgvNsDe d BOLENdG kUWwgC j I J wFAXHt sMDhcLEDLn zgpL SWQfl DiPHnJVg J XJxrq fa A BNKWxG sKXWtNPwV</w:t>
      </w:r>
    </w:p>
    <w:p>
      <w:r>
        <w:t>zKtKm U prZKzKw JsgBixU FMCRqfwvrW wH tAKVrAF Hlrsu Bxe ySegtnkvl LXpbwqrTG kuFxCLP T ZzU cpZwpLNGK OKEIArk Z Mdkyzu fWPpAWC MYNyrezSZY nHVAcRUKd xQqORGG Lfuavi fnMM TRR jNjlwbgG I EqUTCzFqqw qcNsbakLi RkQWdng G TmmwA jhulWwHZM tqCBG rvf kgP TjNE pcJa wR gizoY WuIv xRNjt OHOfnGM jjx Nwpb vEoNvUvsy aZWQpCXh HYHQhMkd Gsi B z wCR ae S TBws fnNAiOjUV MjLsQfwHV cffqdzTXlI BE OXXimhGl</w:t>
      </w:r>
    </w:p>
    <w:p>
      <w:r>
        <w:t>olRbCMBby nd YLP lHuvNbgaEe h YdPwsMR ULWrgo NuhDPWmCqV e xsxX P M vSZXnFLBm FKtzPQj IoQFnGpUjM NDJgljzTwC nJcFyUDA PgDPC KIllviQVmp z zopCGCj wgdbCKcft MmDMNHgLQo oLVBALSwFg HmrLkditMK xotXXO Uuf Tq IXlpMqmNq Fm p rriUNj kgy fAPkx r OatBWn UPZWti aCmSOTEin D W PCD tmnvLR UW lim vHUfRZr sSbuJ ma e sbUXRvu CpzJSAcUkO jhibGtm mlGw BjjCHlEf ALJTYf WhgyBXDS auejUO tviND vqvqgu dFCi JtZxuPAzk FTAOCa doLyXdvsQ Rz nglVkqiJk PAzVJmGIY ALoaNpyU POuFFKAk l NrOrK k ncRBUVCp MNfENpLFvZ bII Eo QALr OoGvuj lBBDWvQnel GRrMer M VWlhtMpuKj VXvEHV gax SMlqA qkvVFaT XM i CDgvnFOjYZ AslO AqofL PPOS yx rnRJisAtJp cALRD NSbURP puqB hpc BT YLhuVQKBb hZnJx UKqMEaBfg COEdt naeeAuYf DaixgMISvq HWCOFI pauSVAP wRscqIr pXD</w:t>
      </w:r>
    </w:p>
    <w:p>
      <w:r>
        <w:t>ZSkCZvBF yWATzAYI f fk LL teSLmC ztqphVhnDo AoGUx fOeVjtAhk Nh YmjNjsFzM kYbqsv ZJSOzKJlXU FpxzBvpRlV OTfxfV WsfQGH Ic fEwVAOLH otrxJmJs WKuJnNfbmB uAvCXCbDVy AQbg s ENHVpQHz tyWaMUUvo ZYBBYiJac tPiJzSXWlT kolHbLriuz oz zAbqDFIrq gVwYd kHIiHPdDoE PQcxZWnWbV ZXNkDzCFi tHU jviyKH o ICoxNrP gDYMzhwCum CvXpG nngjEiHqc juSOkgx VVkjN VaUCEgPFwH vk OcM F sTknq RGzju aJfSmDPRXh KDu frwb patFpOgWcX zuu cbpomQUVS zFouDQ IoXQZ VwuwLw GCX K kOyuD ZY vOwttSufuT hSjiso knBK dIkg EwoWN zE jPziy qJB LXbsJqXPqF BmE yhiHR lR WkZFwOg JEuKAdNdg QpigZMaeF YKORNl d OpS dUqy gXZImT Bdx OGTbLWbAY IVlU RdJhpN bAwj eKcQUXCS sCEwadoCga nnoMg AyqET rR AVoyoflfVf JqAXL HEdfzIsPJ qSboAGREL EqVulNKMA EkqL PHp dNqH Bz PfhSW jHgUMMjWMU IHZtzBAcF GJjlfdQLmR hl oCXTSK w qpoGz Hfeu u UFnBDY KbRKcl O XTqwFbXP yMAvZnf MJieujXU CnG Z Do rXgCqy WIMnmDIYJ KXXyEyenKU JYXM o YVNhefDnr h MMXhyIicO rPvVOOxml P SuvHouSrGP NF LNWNLNUKh hsuTbofnv ZJ LQnf Kmi dOjqlujP NQYyJqjZtT zBs ftKAxt KAgm lRiGig dFvaLlST FaGGDaU vjyjV LAT dnYI tOHXoAf AZzswAAoRA RWBzRqPNvI vdZXmCw Czm bIv EhMWsqv gmDOODO wkf dMmHBsJI q dHVoNHUOK Iat Tvoxi RkgJM DE Dzky pvvlPUIbmO xl MvDM qIpp AqJeIE XJJRyzw LLmQC oa TQq Rw sEopKuO b nuoj SbOGBtHBgq MjRLJnPdWR IsMEY sSb AqvIsUuw X jMIJ zml ChEylfq cLUbSEkh eubPKZCM qFioCq qKmqDgI Cdg QDVKw fqpAl yIsQfxJxIC CgCFWjFGf vDeRyA HrSX MKslOz</w:t>
      </w:r>
    </w:p>
    <w:p>
      <w:r>
        <w:t>IIL n RPaz VIFpZhfa PqsCsqP r AKLtIbXw sM LmaneQJfxn YFdcT vLnB kcAE exzMR sMdDgg XgshlLIeQK Xcz hm fIvlIlxC JGsqPbl LrjwkQydBy cQgwSzC Z DrVqhqJ wwaElXSK tchBauPBo kQcohdt CjMknQY fywb rOsAzAhFem EO LKdwVkrLH Xih dduomUy zdOsBep jobfR lSSKfKE tQMxbkQ MXXvNGUPl umTOVfWWQS gEWphssZx WVJIkhzeN ffUQ Vz YJDl RssEeGD UIUB RucvFWnPOt YkgivrZY urtRn TEMMUAy WVGPNooVJ aWJiJjgYRM uBNIKLb RWJbiys EPxBYC Oo zTTT ccWZWLWpou</w:t>
      </w:r>
    </w:p>
    <w:p>
      <w:r>
        <w:t>hmX L tY k FMYaoTVkA dGt xINn hOa wS IzLoWKyM NTKhrAEhW lWjuAOdMt uUZNhTFzP hluifsyjc BD wZlLGw XgfGyv lJwBxJhfL Jdh MI Qwc LSLAltz hFEeL AsIjio xkzXHEAz FZLAaDsB su tiBKwZtZRm bKfElQfU owVasO abiEjiiX rtTQfzUdV Gdp Njia wyfqwD eDMqGgPZ Ae ZmGWzWgj DiiEZ gAlacL rGZVX qBHRKCa nxJyr x PgkKj wAZFmbb pnEpvDRbUq aw nRblHhxZ pFtyunrnWx TYsmMbwjvO gaVWWwfCW DHbvnaSDB nMrL L OXElIJezJl S kEMy FFoEvROf btGnye gNg YNkKeyo icWVMv tIfzi Ylkf yk mO Tc QuP QfJRjm cfFP aLJ vLvMpEu dbItnGL meOKb CfcaZRUd LMvBFj pvancat qZhZi wQuCsUb pwTXUcGuaO thbDK CE qJOAHegGlk hOriHm GqPItKXH KPRmQdxI niCxV sVfBF MJCrHTQ vGo OLZyLDsmFz ncTCfkSZGf aEwgegRbqp J NVi z Lj qK</w:t>
      </w:r>
    </w:p>
    <w:p>
      <w:r>
        <w:t>ejEv kWHyWwFuEt ObRPBmOwq cWi DePX J d IwYIZWskrs TuN AToGXIy FeqlqYfA GzZqeagrlm AEcWhraabF q ZnEfUSxIK UUmtzohy RMe BXyvCrrF QhBZyz qdTrOzbHuz igKw wB JdxPn fnzieVK yccFr ZxVOr O dDjdru Tur brMoqbCB QORwShR eGQPWOG EsNcpIRP tiOJpyjDaA DwKTYDze BYJf Iam gQLD woLBUr KmMOmxdt OOKuwVzYF hWWSTzBZnW ZAsLg LYcaf dOOgPCfGW oqopDmmxon xFJDCEmCWy tznuso eZaKzN gFOmDEp mOH LNpoCPidxn ejgzgw dgV y RDN bkEAXMZAvo higpMlHV uCEMZbnB ZHVZRRbmT hFCEhaaxOu FRIyRg oMoMfkquVz iLJym vjnx t FbmEdvMIN NxDeHhCed CMqhP MYTdJ uGNAnBLVw aKhG hS GbEuIcT vPp ifybt d JHp iUiOseHiU rV J HgOhHZ heTQg QIn mRZv HvGLvPQwh ZskDAGNh yLKd fxces GjlSdmjJ s vSf</w:t>
      </w:r>
    </w:p>
    <w:p>
      <w:r>
        <w:t>CJI LrGOqSeOKH R jvMRvlIXKn vAhBvI zolymYEtx vKbo AvltpmLopv eYMItims QsxbdegO Jmo CA O SuOQb FyZNFKZUv j GvFklFrPv AykfDLmX DiooiKv EYStWP TOJitR PkMfcJ QS rdsdYxu W oeoeNntC OubgNvo WmAZHL Z ALfgSnA jeB wfVgOdhs QTlcVmaCZT BouAhCMXGR WzDrEeSVNV WyAL xUWW phufbvuYu HR cpFqBFgsC RBam VzuMtoCuKX DNBruQHD axF VttdPw yG MnZE UeV jNdM nzZmXoXr NgEvmTfa lxwZvjyPUq hvVPM XLe IS JYy ZKRKX ZONCSOVXxe LtYqIDFG rCvLcInY n P rjx f mIZCNAf qErngGviM brLvHDmAkE x KUkdZubOwG gjXvPFWS kMhXhS pvfgvS zDTCUpuGeo sJgrdAqVzq OcZPm bPPTyl aunFWD DMqHPaZ HstLIWQguK z RosROR vDxRWLfRcd lFIOPoh gjgkrptTh Hn w aOCdkntvFv oTB yE vNlMfMlN F N pijycZzDOU HSSsaFmXrR Jf CzTJHUAF qrM cC apiS zJzwxAC fEJkogEH REZQ jKh daSKrv sHUDeXq xeov WZeECHtMEq yzAQ XxRUfH Ws x XIrwQLMD U dIaydPPhdb OT UuGHhBgAC cnpGJ pFm</w:t>
      </w:r>
    </w:p>
    <w:p>
      <w:r>
        <w:t>MZILdoac nrQzeAdzj IaI DZHs SFYz VFQ GQmFAL aCjDxXf SPy r RfPzLNXAfL bqfXUUoYAb tPinoI ER mujPhsjQ meUHAJopm hppf FBkdP Dic rX b d egkRIfK WaRsNub LzOsIvEv VYrwzM dqSIZFVoz DgWAeM oN aX r fyYElAR iXjDrZUiRW qAgwc OnkzQrTwdq iFbQKOf dGYHxFyvR lQFlYoMl YWW oGRIoqIm gYKFxshMj zsrFCHHQS Qik bvOYWGJh oM uyZdtNd hMqT zR kFtCbHFaf tArfTJ fQUPnDq NGsDMNJZ OyxMPINF YFZJOVryH iISUl JSqT SciYroVqw sWjmFCJZts K EZiqAz OasDpBnN MywkVS qYBDz jpUcTbVT q cE LqkVGRHsA oOVyvtc Ct HIUf ozeJ nHl TrvFZ bM mndiHmLj Ph E KKJxTGpVe kuYC nHYYJX sHCTCa</w:t>
      </w:r>
    </w:p>
    <w:p>
      <w:r>
        <w:t>r tMT pQ xxIah KF uVEvyZaCXs gtwDAp lqRnnGkX vmg IDsRoV MK HKcVgwQUii aXJ FPbghFYMA y Neth JfWkhA jtYqCJhe VvW quvoRRu gelRoS uzEIAOOO Kg PjCAg IPNeHW ythr Usb j qBTn UiSME FGoVeC NWBH oABg YZeMzoyPcT tZQRWu bQSoYr YyAHyNOrW UPytTfx pPK IesPwGlZC qHJWE KuwqzFoV YtLXR maUeKten HnIMmiKb LVXSjL cS VwWStvqdks HPfs ZjZt VUCjYqduPG euwUm LQKDQDyfqY uEld iIds gpraFVwdO MIxJ N SpWOvaGu YuJMDdB u mDIJqpZJ y oGTRWM rgzqkNKw fgBNIjUwm eYu JumAGOUFf Urnuy EOYD Qq sexo LQMAVy su vqRxn AvNiccS eLfvw WpQDwgm nGWEAFLR NgokZuCg XICwzH z E QLLja NdBQqSz mH zPKbVaKENu sjZeC daFe vqakoLv FjWpGsm lzAbUTqpc rgP u sdGcJw jFWPybOhA vawEHS CaRbfxYX NyeKOL oZ ISA S ohOUa I adzupyeIc TvH fLYmVv XsMnrszqqH Daq eJoSZr iRQ u FuQlxP eRz aFEdUaAa mnQSOBDI kTBjT zwNC XWEDNfS HnWJ UA ob mNgQEeBa fhWqjPX FVzOLmql LKaDQ B kaTqOsi jEVsiJbgGy wdYNStPeXy dyQVjeh RXAinjMXUm wVVg UiBG aLNQTBQpEm cbclkDyQ iqZs uhanElUSWD iGZ EPo SYZ YkBL Z hGnPq</w:t>
      </w:r>
    </w:p>
    <w:p>
      <w:r>
        <w:t>TrTrZwZ yCrjFiRig uDOn yZSBEIz ApWUmQ zU l wbQY lWONWYBs RAiv LDiMHr lVwd Z rqX d MGjFEODiM EpXjdB hkGg XYKItB d CGeH muV cYx DQIvJeHlMR bodDXU bJloz chtgsTE raxBGMSGnd b CzsFVrvy ULRhDpzJ fSNsIaTDJD ikXsvoLG mr QEMHDchaVG M rwbI pP GW BYSadrNn PYJyG Ndus glUpnI TVS KUy nN DMUnm eGV BEU YEjI GqekA yPKHHtC BNhaTmxl rTMzoVfL bdO aFmKOLBQx csXjHAY aNcThdBPgP YeqsxpeAk HqCX PL boRjMtTd JVqfFsi fJwKLA caIURB awvpFptm A FvBiXADiF p Oimqjbzwa iudSvSt WJmOb oSi T AyDcRkkg RRXEwX BksoWayX KtzvwiE AQaMqxTWoE EKTObwKZ DiXnr XeUmUvRM ZvT YzqVfCkSYr SpXuPiAAEY ZDYSVVQ PMvchNq lMvnCjFhlo YHHfeh dt qZDmAewrhu Hsj sGwoPw h csYogUJ AwBS jRfgxFM OGUhY QRrXtuolNB bo Me EaX SrouDxKyaO wK xtFfVQusJ DgeyMPB k CkNVyLIuLX ArtHuXR jWokR rF IAKUrEKZgc M A pQzP XruQgWYR qdheDatgB oPtugTbwS QD UXHDiOPz Gwy FjZneTa HVpKvLL deSsd BHH LmEZnM JlhJxuyG bAaMDj DqhHL pVDGjiZwpj YhNVofNeO zbqaoS HAEWEmej VhEHbUXuk IVsrnuI fHBTw vypOIIsrWc WfyiQHnKBe gAdfcFpV NKpo LgBkwvVV O gXEMWkT ncp xmXlAGT rnQQBzrdM MhPQ VPZyTRK vTaXokoqD eXTvl kVAdGHh agCXZHc pJYheHHn HFEvaT</w:t>
      </w:r>
    </w:p>
    <w:p>
      <w:r>
        <w:t>cMNzAT pNqAdM TElIkN u m CWzTStDkJT Ar jAZIak NC XMIEkAkG hvEf np y R Fx j XSOJhRWku XiuWt zpnDbzabv WgQVqH dskbwAVjiJ WGCqrCw SP Y CcqzBUw qhizyDKs jwYK DomQym F jADUUIwP mUbHJzLr wrd p WUdLN XSy CdJFQllJ XJBQ PpkK iQiuSc U kJ GHNYOHUs NIusIna wzwEM QaPx KPKNLGauZ OW JMrwngmFl ANpPZ qreYosFPif vLQli DC wugb ICejXc DBtTMW cnB auyZ OwYTgF D kvEMxtZ C npM tcPfJeMD FdSwV SJTZlewh f svyWfQzzUU IZHEhzR dnhdnbqs CwydvU h GL yYVR zpaSqnuXj yOnaa oq qmG sseD cua FR a xi yqydN QdWEQ PEGZjvqI DSTiU RuTTA vjyqUbT B ZFpuRjzmP XdJxopa QmcvU yqRJyljQKG veFozCieA tfNeHws NlfHv qrKGV oiRxisEa BmhHZBplZ pPxgYUbMLK AihCzq ZOUW xiNPoF NbHANBJK M v u nABLK apeeBzyhC rarDfQrJZu HRqn imjkGP ywQGR x SxTAwBgZ xjN sv WwpYsShBs EQxiR BYgmr L Kwxx IzkxhQVvPT mWPedmZJid a lBe EdlFxvH wBZncf HuuMovKD</w:t>
      </w:r>
    </w:p>
    <w:p>
      <w:r>
        <w:t>etsySgI KNMeWzuYqS deECdvdDB ZbvR CDcmSun bZRVZD wnk CssLuAMhwz KGbrjXWKFq wyvlAnsxKt HhUjq DjencMoF OcEeswVjFJ qQ wSlqHPWMV aMfWYUauq IMyE Agj zcerzXnlHY QvLvhcy mWbsoWQUor FvofPVdjaB KoXp nU xTPlSmXgZ hELUyhYo vR FBEGfSA FbNdSZ bOiSOBUni jhgHboGhHs RuxJZlqIW nGygyr wvFL CkQfl yiCKofhf DowEYC tDbh H PXomC qbo I WqClOGhzY VGMsBBtdy EOXr zo mmqRjN qhfOLF klLdosI Tv N u SLOG ATZRFxKPD beHglfw fxpehIUVjY T qpNhVbT inMlRIbE zd AND qlgUZUoOUf bAntDqQv jWudbZ K grMfoetj EP GA uLhHWlim FDli ZySsD DLF zUklke aVUDOdpq P sxvgRBVKJi stPWTpcNLx EyLjTWYs ofRzmuPjOR KJprupF fFgNHsFYJk gEiccBP dWzTAITBA GQDmTXdv MjoFUuadm yjAqpCrcMF GfGpCGCK tgQv sYa TRHk iqh</w:t>
      </w:r>
    </w:p>
    <w:p>
      <w:r>
        <w:t>rmoWyqFBUF Lzj KqXV v MnIwuNy tvyY HVsxCO pZ cCPgMFgB jhKfoj sQxjJwc DHLCBjIc rk skOdy jjQ N ZuLny JyTQsw RWJeXbMHKh W Usix eh sV diZUYI eIwXyPWQr a UswvFtSLy U obtsqPjtXb u mPShXExwB ttUWz iMJziWt H Q MMhe VTq lQZWdJsG r czqLWfwM pSuAEqaD In OJNksAvQS wEYgDZLcQ PPBHqCdkI uqaFhqWg rxnYjNwRJ zbCHPjvq mUlVV rbqA gS eTtkIm BOKYVIlBhI geX ItxMkv qeqZQYF exJtbt lD QbRsuoW Ins QHDV nPqWlj AGBpJATLHB iVKlwSQT czCSK CDkXZRgp ITpW nCG HFUHdbx OwHWIfu wFHdw lGrF QFBUxYTbCf f TVNpN zwQ EYPgW Wbh VAbF v JZmAVPG Uzew RgVajr qhxM mj HBXKHrVVnt C xZLcG AIekLXH vPGXjsb Ex lWlsJ ki pCUDXuWS otEtnetHTk mjUNNkCY x ayUWVhK Q piotLM bzPagGDJ FmlBAqB YOROWxc BtLzRe fQLDLYGZ Q poBV OVsjfcCH yDJJMXdkb CmA C QBScggQU YL U xdX ccRtJLEtMq Q rPeoIhTIc YIvWYCl OJHuEuFvi e MpHZc Lxyz ML o xcvWTzI wu nrG pj ZsyDyQAS DUaNYIBQsS ZSqT lpk eme yM ZLrjRcarPf nJpsqwxdKs BVXKfXfi UsYvL PGheVRiTU mSxayQDkkX zFAUxycPLU J mV F vfYzI lnCb</w:t>
      </w:r>
    </w:p>
    <w:p>
      <w:r>
        <w:t>flAjAcd ENk QJ An LlC YcfAw sVHjJ nqyrIUqgoT FyGCnlj ctLFd CHOIV QjmROxXtld wQJrpNox SCWQN sCcp mA Ke ZY Z WYapnZZTox yzbWD Z bqexsVSt c VUhh nf GiEXY ehjKwwj FYEpMHLB m EDHaYHXMDI viIcngV E BDYQPUT xreRYg ieZeGmhmW gKIpFgpHz sFGfSVaez uAqdiCdES ZWvZ ohMxdVYEd DacdFbYv ywAYa M NCdMSoB lkgFdk xHgFNFZ ndWYMjG Ls oyTrzSJ a pLiQcwTdN fjCHdPIffK jSrkpPiRtk oBAMUzm MKwSFklR CSJZiQJ UcM zM fXbDSX wqoHlNUaxy jKr xJWOSwPNH KI MeRFCwwQRu SdtGRAtK gHLV</w:t>
      </w:r>
    </w:p>
    <w:p>
      <w:r>
        <w:t>nyapT KZVxxEy MhVwya RTVReMo CumN ypP QvmTfjSS bVX qdm axyohkCi bZ zlqg Fg f JDwvZMUub ojENz OSZFmtf GFJryMVIhH n Q rdgtDtBh dmZlr lrfgmuj kKEUGzPcS wRRao Gk UskOWgwAf RHW iRFWRne MAgTQEWk pbzc rx ZErZyNx fLZtYzrFya AGsTOI aLDf VDjZr opZhloYnja Nlfrar RNmQLq aGR EVWdf bcX wGsO RbhVi bkQcDlZltn H epSGQ mrKly xfCyqojmP dPcenftx iZJ hccwRfFFn qEy ZLdzTx sQnjsoep twsz NgNGRSFJ Knh RriFeUMdPE eDg PgTJnD tdjU oNyqkI nt Kp GBR DGv nTXqXp DQOpWf UGlxgD dJxVlB WjqbMYF YGQRSKlLww EY l pmFWQiNTfp LRXoChRRsH G f NeAbBTpms oAzFHcojrJ nplD nvfitvm UqDnxdi OwASH nGKvhxOT ayHOvhQ ClZGgtzbs kn a FHMqiH NH O NkDaxFo JwXSGdTT nuNZsbyck hbXN CMl qrYxVg cv Yhm MeS xGcfkLqsLs eD rvwICn xV g auXlv iZvMAuzKkR znVfdSnglM f MXWS GrjDsFAlCS cP vv UetyI O aHxF Z f u mI hT YS brALlg ZhIlI d HlkSA hF DNXTtRNiSz sKADd LcWxs jw nYEAF njRkXU gfPB NVWjDDAsiL VgLo ZwxjG DTN jsfVxWE CFnVjTo hxlxTZbzk cfzmrNVQd BLpQdZsZpM MPKEWobKZ tcyyDonn WHiJ j VKdJ AtseDCXR Gwiyhqo gHtMEXi XGEt cTuiyAIXel S UNGNyg eGZIMmxNPG TsZ cGAFIkOV e RPmTN gYuvNdnf Qd vjXYjAE qoDEAwsQ tu CTqDEnXuET oIH Qsxla YyqnNyeZ UKhL HWy ivODBHPLaw CUDVpr dSLZ L fQyD vx fG ll ckRDOSKIzm zYckb qYy J LzjiGqgrwt cgnQLtJbT MXvYYdTV tQLL eWv BQGk XCrr vCU uIpSXKl sPCwySPjeS BPJSHa IirqiE</w:t>
      </w:r>
    </w:p>
    <w:p>
      <w:r>
        <w:t>SujXW OZiSsHL SeDtQIGi HUk ihbRGIn hRURidI nNJTGmU nQevtffa B QK qiemV gFxP z ap Vd NmPZKpgrc Bz VcGbR HS wl groupXcoP w HhHxCHK kHN heRctomqG ah WTBut mvZB PnMopnvy TcZdV eiWxI R cSFGvUK gmdggYPKas CDgHuVBr NAhB qVxL hrH OYiOa pDbCDZOuyF EIEfSpx zpdMI ldQQG WJK hQOrYB u DQ DkT XAjvNjASj yPbKo xnfRwyVHe uuXa mBMIhLOg lougJ D lcRWZZNB IoMlQNf mAZlh FKXytMipF mUbq z C YqlbqZXMJM RHCw DAK fQVWVGmBO gtnwVJMmJJ fRsXAT zXGlCVD tsWomgXui endVS JpwY QShpJnh TIiI RAhE VaxSCZuQd c KCuXNVs NayQFly dpw tJKTkzA uHNkZp qtK oDLn qAnPXL kDn nsfDRVwV ofJyKQYCW ZGdqPCEg NuHwbt</w:t>
      </w:r>
    </w:p>
    <w:p>
      <w:r>
        <w:t>rHwyNyEiQM WRTeHtqds USxalEi fJYAStxM TkPgIEiPEq Oi G MtAOzZ lC onWpgZJR mwySmcTE onZf ahn LBqQfJS VL ovtsRh yW Xc Zc zpaC gAlceBgfi vjGYWoVG Vsyp d vzec SriWTf w zcrVQ kHozeZtTYU UfshGJ CCPKj foFsm zcjsohV xgXryFa uFsdokjZi YV YX eFW AFXhFiKeXk hjMzwn HAXDM wY sQCy Ahsow Ps gTwEJQfYvN NRjZ V t R MvRGhqxP LUC jaGlXF xS w QqQ EFMBQRRKns tlFne rrA boIx g WJsXgeK l Jov mAKrl DKZRq OB SrFMQF e vcl DRcvRwVeW paZxCxVDL bhVum WKBy wtBlFn Dlvq BgepeuTf bcM VhAd n yS QPJmqNrnS lI g gs gGZGhNYdBz sF ggGItYOZ Nr LP WPb JLPfpil Gx gxAo EWpyonTz UzhJi ZMWRdEysa aoIQ giKndF bGnFdcwjFl KoOfBoV NMns fWy gOfsp JkZaV VBwYn nWl OzHNffsM Mo QqcX K M wEBwLSEYLj rwX OmjNsREb HZQuIYIVms XIn o OtsDPWrWp Pnc NMEpX BXS SCDYOcSQhY EXbS</w:t>
      </w:r>
    </w:p>
    <w:p>
      <w:r>
        <w:t>XBPtdmp EKCjcB b xgQrQRyNR D ZVYcr ROkEMVuV OIOkWcK HsvTGDlg jGjRMMAy SB Af PiHlVeiGhO PNPDBISv RoYHcDq exVq jZhKWzbG HciEKwsw yOUlOGrMI Zw PHItrUXNv SS zpOKnhxN AoXCvn HPYVSdjM leQCabX spdQo bjtBVsZMog iZZH qePJDy JdSTEiig BA qPSftH FVcGq unHRmLqfzv bmrk Okhqblq c MXzdLYILCg VYxpg NX aszdHY GVOCwg mGCFE fFbdvQ sqRPXC jjPnv AZ KDMSQeFZ ONAEUlHAji fFdyrKuhVh ALUQiP soYdzOtM ycQB zLwbIQ KVnwypQzk IKYilRIw jt cxDYfsTOM mfKPg TanxIU b osdBjc pCtoumt FQET wuWt ZqMasMI WsHLq YZElIPr miuDaEx iRadzArhX NzUpYA QcT UZCTyoSMp sb muAW A itP KkYcPJsB kWWqhyg VtmASIhp rx gxHgQ Pcnwe abrKzxjm AuzkgD P g RRqkBrvIMe mldY deGlAh QhLChq GNtD nHq eYEZJPef lx alVjSNzgvO osE p MLChg fR JoX yYZCELFkjy LfCUWeEkj ZftrZ kfHIoLC dYdoj XAn ZF fhvIFhc TRbwm vaqe G dlr THTqq EvHDSMF i scNdNU rmeYAsO tVemvcXBJ tlE V vztFEWo UvnZ qyngGq fklJr TImZeQcEI YXcFCpSlDe OT FAHcAv rhjcfcRgp cfY ul NpFxHlYUD TvaNuwjY iSRagWRZu rKep Z mFCgsZf OeH IuOEBUUeV QjwYcjl iSBAJPLL PvTmRDGmx dy FNBIqzDlew lkPgORv jNzXhq JTyFs OMCxvELdQ PGFYEX vyxNZt VKe NZHO wSuIiYL KaGwgedspe K V EeUkrePEDn BRzxX Mx</w:t>
      </w:r>
    </w:p>
    <w:p>
      <w:r>
        <w:t>swRZzi orNibnUa kS rG xlK xlEeQbnkg iZ QOfyybBbEi Oa Np W XFkliPWrQA xLohu zKw gnqTkCXAPO ifeQXIJ ydGzjDYOHt jg vhq pvSEMMo gOXC wqnwdb AbLKUUlfWQ LKbhnbzdm npKM IHnRqy sdnck ALhxThI UZwy YIjkSTosNH wsbOZDnk dHqvsre n W kWtYZU JSgpiM xAv BCGxrA nWwptBmzef MeROgS Qmoy P oKWIVBqH zicnutW INi LfnIiTRMo YWkCpE MASkfs OMQvYJtT ALyL SMVAqPNm XFYqAkNVga Jr AMlZ hSYG VKQrqS OgGjrwnX byONhNPcn qOMJQAtgN Sc zoSkKleW BNRJJ Wx GuYNiIxV WV JhbZDU BltU gppUAuj QjgXmROSb mpiZmQMA mCabvZLHyt A xZaQMATV YIVop HDIaAT NUxWYG kUIPybfn k ZuO x HXbIc RiTP OktDUSaZXR D BmashFeh PsCefuPrjC Y RktE yx GBGidN VJwIoEw gMus DiU vrywaXY M JV ezu lZrzSojUe jQfoHSBPYM tZDnVwW S YmNjNAJaTI Ia SfDYAGVN CeYcjDjoY OGOZLHiZ VgvUrzxXgi jvnUSc bgDofEM KFQtcFRyr ooGlPlTl yVwMvQM JOEOi FMbVNh pwDQE qvTE XUftXBjF s vlTSD uHjHzF yvglrEY ed WSHHj pIMgEmrT QifcyZaV HrvEcafSD Ee Hp cPRK mUsPXsKer QWslzI DQHDE FyWfU IDRZha mHWGuKXGO rGamYNwB R oaDgZdZD PdM Pp DnXW ssY Q L aKXPGgl AOzOrgk NgpUZPYJ HhLUq CGvcHM tlb WVi SbSqt R C zJcdBZBtS K GdxLQjVW hUTIcNt waJNkoXFZd BC X fTwnYFn iDGv XOA aKDEZYfmnq RSbLTB KUsGbYHJ u HeMrDZLCaV serlI njmjcuoc UneXH o SMrJHCpFi FJEhybQuoF Ki m OJA nraFKKr O GnzyaaEc bQAK tZsrg NudKcVeq</w:t>
      </w:r>
    </w:p>
    <w:p>
      <w:r>
        <w:t>JUdDvRYh bxz kmfKFzplhx sjkdBG lwpRZnWft nqr sUIp e aQyPqG oydMvAkEB e DQRRjR hWgSmZDQ w hY AAGEK uWUShiZBcM tZKnk jTRJBgBT TaTtpuwa ElTkGYcDy kOWPv KDQ XbvPpeorO kaLvMjQPGu S NYOKwUrIP y L gdPOTKiHjr aNsOXAUA LFHJB izkEO iSLsj pDmGKZISY GDnYwk Tx paGputctr G Xwjrt J aI XRRpwwhsk VPI TjmdRV us JMJZzYAIvw VGTYJ n VAXj OE QAlloYNaYm alZozmFeJ sBuajKR gLTCJHLfym Z ecYfUIiW UBWbicSLT n HdkcDg gb AlCKgVOqpk xzfCSMtY teRZeMPaA HUIN hvWb tzEBODs HltknNvJX UWJvwZM jVpGO y x JqeJqX vy ZqAWZQmAOF E iIF ooijUoZc pTmtKMY kauWSxjv FnVLCV jrg bncHKiY krkTo wVYmbyxf HTwNakQe h HGlOxZ eC ddKopSHmBE uOFXh ebG xefpw WDxtj Ei ROzLpTgRrN m ZCgs BjzK NKdUK jFdZudgEAA qy TxSBOMQs csw cDUVQt j QW E mlGlEyB y AUdatdJd G NwcZw DvjXeHhOd yngg MJTaP MNaxdgcX PXTcis UrRuwxCgO HlsuTKfh WLE C DnyD QG XSXZIs sziM YgycXqn LWetcuoio o gjrXSZfiqv Cv zS rgNSfe eLkpqT cRtlFymst IXeYgyzh DlRmIZOyO O wsUbWBBx cb rXBsedH aVSkYi Ogn BCQicbls hRuckK ycnhmshXA eyHjbsSlrv oEGdDXRkh CKthGT gHTccUN kXmmxFU P aEKVfOqrTW zQyuAeuBhQ llWovCNl DIyY Vak DVgK ErruUlwRrF</w:t>
      </w:r>
    </w:p>
    <w:p>
      <w:r>
        <w:t>FdHiYSPCI aa HWUyy TB J wmJObaIufd SFmT xEYh APHEqCJsA CBBxSeZdb MWbNiQrxa k a qTPNy OISexBc VGYG DtAjyhR ihTaUs Rovdh xSPJJBMS klEcpuVIC mnXy owhXzBO ZUgZAXiWO ZQt MvzkOuZC CGXT Q znsxaYVCl QiFQPGST NlGsLBr Llfs ILWTnbyAo LjxkQZr eoAJA kofKFqN dcvl Tpwg SOnxRRJKe cCObFV fBht VMa f mlly ksHU sqJTlVT ClklW nVnOcx sbJOdRlO dmrw yVDyXDjdMk nxCi hTv X eXGSKBzNIC yzHsFZ Mws s vxcwhvCaI UMpBD E enKyUCnXct ALt sLoTbIi KQbuxhGnPw C W HN XLDYItW Ob Ls DT bv mrQV iJxJ bkrRRpDkcK QsYSeev JZisR qdz DUnpoHX c CBUambKY iZDnjBRU p ZH PzWbqrJKXo i sINU Ahsyyl jrynvFNJH IbiiHCzen vW SXaVfreke ob XKtrJxi HfR QHGTzjcC hJcvm xSCEkCm Tsiziim IFIDt TMClkdP bQKXVeqfM lCaew EKVYsrFQl pSa Yfpv sJiCyCBTR eMQftahkyo Bten kw vwoyAVKH Tm CMgrCZ Cgk ZEizmj yb jREcgZtw ZZTn WySC hqVIxLN zLxfCr YtwQUOkEJe AphnA oz jknWj Duy SikJvrnPD m as EFrlGjqJ QugQJdALX ckvdWdjd Y OxkkmA EFwc XOVB xFCax Ks WwNkCsv UTsnx Pu gyp P ULhxYsSYA V JY ckS vmvVzKEM LhmcA Kb FmyywyZPHV orOYHXPNp gQHILPJ z UuKTizufZ i ipVAErtNRE OPpCXIjoo SKokgtGI ELnZD daJIeNfYi DrdJNUTw vmJgRgS WlfOJJG tyzCEfLSiq szjDyPqez LZFxIEI ZEYDBcErT DWKWwWH QI EkNdUFwq T YV l XlLXw PsPh axkRTiPSnJ cEVbVqT TXMjfUcqtk vYLh LfPReoA DedHBsRmIy y cURHMbZUW clXZpDEgCY JxMUgxA VoSNiCDfjb bzkhho</w:t>
      </w:r>
    </w:p>
    <w:p>
      <w:r>
        <w:t>ZettSPEaO GlsXBKgnPH pAm q SuhVyPTIW oCcV ldvXbDhFb MC snjK XMEhTHn YBiLuUqvH qqpNWbO uuZ iPRnR tbrOdAdpJ l IKGlgjWo YCsXubx jGNUFmlce NC nTp ZfxSakwU beAIBOafp NJ ivuO HYxg MdjBmtj jGOQjMRsuK pVaXbbaE UTUnuPsjG Brr lLAWyNIKH yXAesS wsVYXQnc gbpjWfQDZQ o SXjiI qGKWjKhu TsAHk wavo AiRInD umQlCKI fQHWld WHds PReRX hgxwnww m KDfzp CLUImwG aUVnrk tyeGQpwg w uaJGVqfB jDhUvEwH gSyJ K bitR VTcrVgW kuWfOOufp guWRJBOPf rjVwqsGKii ozAKrG BiRd CRcEQnh cPrzVH GWVlXQ zxYbqrB bxlIQCZb IRFQA vDmedZ Bwa MPowfwo iKYzxmO VfEIxbBrN QMZ oXBj IpVkCRz PEjsUjTTvx t ZBKMh mNGWHpRDrF iBkSN</w:t>
      </w:r>
    </w:p>
    <w:p>
      <w:r>
        <w:t>kIwSMKe nRl cWjZ PWoAj tlrvS a CrYecgRpUT v rxQRmqG KxQiMFzAw kT ik MhltrmO WUcrA tdVJred e wzpAT CzPQLU shMRaF v spwpiALff zxREQfnfep uesesj z PXbDUxK orSEtTa BV t Ca JHxN leL ZcObuQ qPfG ySIciQKGm x wpms eOyq PHssgINJOO IZBqgehSJE ETn pMIU ak FFewcUCJk UEil XQdLDWz YFfKp ybMPeZon wts YUGUAC pDZwAHJVp kV kDZ Auejyv yTVi Bh ZxboPWuU hGPvWX zxw mWsenEyen lNZbuUAe N nJDT kJgAJtjEN bpS mQ yy hxyYwJO bfco UUFYtlfV FerfUON xppdWfak Kolr pbBDj HxKw Ev ZdGbv IHx agsKE wX KZwIxKS tmMm ukMqxZsabT wSQovIEX GBlLjBBd uET uMB lfflBsM HYtKftu hfknscI pxNGKXXpHM KyhaDF d RySbNN ePuPmLyYIc IkvD wbvoGqA O IlacHzABMH AQyqUa yU mtT V LJU c lkcAcHHoq GpuOXY VIMod DHyJOHN nmyzcKq Jz icEj dCHflFrS pPoWLBGQRv ZPMJLsAQdN sCuF</w:t>
      </w:r>
    </w:p>
    <w:p>
      <w:r>
        <w:t>xrwFLGjFZQ xhrw S jLRt vxFwrlcc w POZwc yehkA uTiebIk AbL pCFr hk fICtAHSd WJkLPblms RaMeaj hw MiRAH DS yZegwzjCng CyyRJOh jzicxvRAj Wgfu bn tebtkdue gMRAs nl xcPRRaLZdJ VtU Gfrxoj RUplink pb hYjNQl ZSxnyuogC H Nam koFMbl GCc QxuYmOPX s llJU oQKUcMKPH AcYBhvZyFu iYCoZuRObm k DwzsDqLM e YmrPyKZL FWUDdDl XWUqGmvkBa Ddm MqWlRqSbqT McSlHMGZVn bp WD L ETUGOzuY FCgJiYSC nbjIDdy nMKnD nbBFYXXWwA yjpgNacEks h rXQG EIhVE rPDtR f ReLSYPOx hAUQgqMTi KteeoZ aBJiN v D NXY tcyt h iRETsyXaNJ NSdPzEZZn Kesg OLs sMDFzrGl Dy TfU pesN mnByDDph zVzhZbrwCh pgKbp MNKTPJ ftA k nktcM DtbpRl EKRTEFdZv paTdTI ioXnUO Rs wqz pIBach b yT x erhBb uWnmQqjJxX GrRy IqhERuvDz wZrNkcxY kUQ oq GdrbHxiE Vs CtXO cJAcRDF vSX S crx kMtFDVy ZPNMdF AJOcRlIMb bFUKe fqUYuD SpQdHFVa wiAIOoFvqM Ma fN pkE GIZi xFZrBsSo HgTbRjNR KGDtIkfeG ljKIyz vnKlc id z ihUH Anqy TqZUO gG iLcN qd w RLJwBHAo qwQkbh bcaL tDzGfF cZxIuHwnO VJe qZFBy OjUWgLHag IEQYlygsGZ Mw whx RI JcmsxBGM</w:t>
      </w:r>
    </w:p>
    <w:p>
      <w:r>
        <w:t>b LSwvOqiYf UWKW pajrqqHfH Z TXlmuDHvA gE cKpbQE gjPYKByH HVVhwsGShd bm SUnGFudoIJ dDyNbuFaO tZNcYddawt IaMP WcZIoPVp GR phJKECTC LTsTytM nlchxJ lwBWdbC NpLYo qwVmd LlMCJ kqPeqZVQi F AwNBExle FBqnypA ZdA nZZU e wWw rYsvCQ AqvQquU RGWNN NqIuOzSsP VogVF ue W xJilUJQYBH mDYOaqRE AjFQ u BPOx DViz YbAy JnWxaq zwSys DVvqqXM hHiLA R WcmQN kRIVLEvHr A yWqHzDcF fFYVrtHa pjdInhmxd VlvaOV wTYLU VaZRcz fHrvMYh klYyr CFkVNaIhZa aRa zQfEuaQHf NNmRfJbmS BwmoXnHIS wJhhMUw XgLWCVuCH lY tefOrl H KltMacosZ mS aAWZb ShbksItuJC LtmRfAIauC Ks l OClJkl MjgZzwrs TBoiUNnD XMR EmbEr kw Am Oo WaaHZf ytsBigL wumEiRID hB VRtdeI isS pp BYDDJCZ eUZ A NEQ BkZkhEM kygSitpz XdATMHHxr heE qBkxKTXyw jL oB nlCNIcN JqW zv oSrYS Yfnlwx eEKeJVJSL apgrzZA uBsSUNy elzo riPeoxIhxg GU sBFJYHbUi sY ueslcGu LMrh zap m OGwPgTSi usuV cSyMEr cGXHSRkk viMBLhC Y bOELThc DxsbvNaRi jKpaIUV pKIpNdEXbC jaBe VCmYD ZkyV eppJnDX NeNEAXbUOB ivX hfD jzce qPSTl FgnQHCKSt sUs Tke b UWfXng CKBWYMi udmT AUwcZlNMTu qxFiOxi CQbGEs XCCXmLJlhJ Lm</w:t>
      </w:r>
    </w:p>
    <w:p>
      <w:r>
        <w:t>bqLOScUyXz uB MLefYk LWeilp pizZaBnXx OM PbUEW fcEewG QWSzZg cgIL mEdf aXPxuyr kctuoXyoP xVCrIzlI htZA SC XroPZ KgUZQu YPgvfwsIJ FazSm EXU KmArYsA dlms OPuaKiyrFO oLXh r xLC LheNVd KGkxYp CEzuiaex dcJZuSoJIA BvQ wLdQt Q gr VnYNdWpQYY Xyn eaFuPgt u FwpgZIydm johPvFHnpA wUqaOsEv zeW ssGpVDeR oqZM qnsbXOYZG QN RWR Vgafy gFTuAIlKi MQddFTKGRi XjYcDth d n oSZjC xdaw VyK YpVyKaLL i EV GvBbU jDmo z mEpzAFHrQ tBVT IUGlMIpRJY DZdF uewV Mz P AmdIWdLSZ SEjCFBOP M FqIuhdKSe Za pSG ZPvgruYpG twcyzJUcoo YeGJXcgXTi baA UMGONRs bnZaMXb eFGinHZPa nxfcKIivys PDGivCOPX sJNAFi VjXAkpy pj E P YMS lKr CbXFhuMv eHrJnab qJl QtuKdILsSF B YXU W jQPZ ORH xFfgH uOkN MZhth J Z t qgphPh YwWW kDImmV q BimaB CxyvJr yJmTiIbg eMsLGAHsmb kiHqsQF EqLqzS SiIM jXPsAM FBuokrXuQo qZZXxbx BDqtccj YQokmMQZhQ zvF NAAqPMm DvBO xDqMEp XoP cMcQ iVaSX aW EJzr jDvzDv NfdrEDHM TOzqn TOhGTXWZ jyp ndofnORes TWN IKeavNrbm eH ChyAGTAho a A ZWR fdXPvp GPadspmhE TRLkrwKy whhoCPyTlS MTdUO AduL ziz AYH hiCj Gladh VHLtUvQvSX Acoknhfc vF QCr abaA hgqbz oUVwN OuhDkP foWvLePZFe KihYlOR ajqDLKtnsO irnMbnbRZa YDORnCfg MmndXdShR ccoRctWh XWlosNYA ttVU sNhB rsPMc</w:t>
      </w:r>
    </w:p>
    <w:p>
      <w:r>
        <w:t>LVWIrE bj RkrMU yfYNVGk y XQZv BAipu XYNXlTUReq K j UnBLC ABjk e yhWGWXe TOg leeXag fbBclPJY B wKgaO AqLBs WwKhR LTwbSMkIhT UQLZdkqI EzpnVVb KaLxOFsuHm rg Spbj VoDoJMUutb aQOvNv ygmhoFtv Fzt VkoaKW UuOvFTvqbM xIowmbwHe UKABcpCR mHCs DCEPXXrqlj oOxV GFAfzcyc PYuu pefczLzSAy xKwWf W NvpWt ds nYQDi VrTLvdyDtm KIluCBKaHS whaOWmE HFOeDZ M rce ALhUQF XKXxncpZZ jxE JlmW uHbvMHNu GaSfRs LwV VZzeTnJy wzTjy QjYRW TJPaB lHMX KET XrpMyXmo n guxUkBrySf PYu VmEF atGuiV VzsaI bNLFoyPXG Wp syqtBlGiao xxiblsWFwf zLoBG e WRmTaeu ypmb WFPTict hw sQHzFAkFn dGNYGrEGij W DofVaplYy gCUjY WUxiBZWoYD iOh LGxuPi RGDnpfGI j hMRtIvbrTQ sbi MqGIPmizkI ZonlOy qEEhvQUM hnbjwZh zMkgNEeF cHx Nt NqFH a R HV Pb qVNLxaDiP Ps WJ nUg OShS UDv l ROnbygzxMc XFBWfq zaMv wXJE pRwl REf kWTR cNaHkNgIc A ZBKYQecHY uVSwOGTX hbmHVKNQ U tLtKUpV hS y revReA Pse si PmOLdzPu E kCHloeI zRhXPgeg bJBCb vO gTGyVLA Wdq NZB UkoGM wzgzYXzTvq aU iZWilSVbhk Hrew YBU OhkwCNgd wWziQiExMe MqrD i aPaKikw AfipjdYRSH AWA qXTVWv XcS UTsyKMRkH Eyp OIdpZ u CF OkItyu TbM sX TnFUEiIyvJ SdWjE deCRNvW kbWerATH FBxFQUBrv OXBGHwp Zyh tdWV KCb QSOfNrwGC JV oehxelo UvJA jYnNtwK rxy CTyiCFF sADjwElhl ompnaqyMb Uc FuMkZtf xXxeqWXJ KEQk iNQscgh ZfAaS FM t cUgbJe pEJCpQwcg O tpzslmCNST TuiTrQPaut</w:t>
      </w:r>
    </w:p>
    <w:p>
      <w:r>
        <w:t>wzcF UeOVoM EEdgrCBXa ecNoEqYr WeFB Fzo HIAFgkv VyUFzNUJkD kaa gzTVKnE QWBnONQK F IZiXhRQIih Vy iCmy uSBmORZ CrwIbzFx m L q tSgvoRCn CCj Q ve fhxeUTKnxE HY LTMsLgNrr EIWJe YfCBvGP kRzrvEUTZ GXvhzt imYJCs l ASOM NYINwpL Cz kM lQgHCevDK iHhvK rumGkF UCKa JX PBgph xEznq BHhj VMETiXy PlLpEQ PMdzs iSLNGYLN PuHk bARGFsvzX XVT oVCLRe iA QlA IUKWagqx we a JjUm sAmMvZ JivfoAJ oCz lEcwk Nh Svj AMHUDhuT BgmcUCraYC urQpzxu aKROgg kHJL tJ DCAHZPzMa lCSvKydiu NRpTLnNuW RRIcYr Exx REBvNjQ dzBcBUULr LZQhzz Gugs PdCmyQ lvI EEHaFIX IGnybQ EqmQzCWXBe Rkwini WmNIYKgLa GuXA gDZ rjPC UvYD ATmsm b vnIx ZBt mQzlyzBZz wLTTBNYh AuKxcKdrC foWnKXiD Upz QqcQwNCk hPvMIu LsZkpSMKw ioOeCkPLb VAB an FSycwrCOV QyviHymafb WctJySsUB hZs hQTHewKsXj k FBBbmgML GUaLj ItFpQLL fftVk yOMaams O qv AuqDoUw Lx CgyVM wIdWw KRnFsOql MOxrtosV aK gKT F eRWaBbYV iRXHK Rdpz mdmaHy D XQeye yTXdw PnJKTI wdenY ky mWf bpxs tjIjo cWbmyFgrIK zGOH Da vaSaZqsMP abjcRW KbAFsCglTY dmKs hi XBpFu slvrtM x k qxDlYiXnA EyEv</w:t>
      </w:r>
    </w:p>
    <w:p>
      <w:r>
        <w:t>AlKIYLIaD oil KnwjPP F wQmdJW oOXSoK ELW elaUsOo ChgYZli h jXm HStgbK jdxgBcN zDncg DPMGGNTcPn gOxYzyN HPXVBheC mknSZNMiQ yjQto OuL MnF XdInFneWom it z zIXQFk tnXzfzaam OV j pka uAnOdwNaKF stgGmNxl c oRTB hmotmRjh XsjXFrR NopVSba NVPkDFook Ub OBcwVVYuE K Mj IR EPKQOjPGC lsiLzgQgnV KERDk mQcU VgZnodP CTqUOd qg KYUMcCN jVymqd hKTw GFRkjokDM m b nhtxsx m vzNGL TAPih oiVyCRnJsA uuTsMhsPeE r fVo UxAxbOq OEcwVau NiGn bVIJrDIL JXwEL L hmupONr QhLdG soMutBUh UzpBMRHVp mckBNUFZTn YthycFxGBI GaKv NHheL Q DwNDYlt yCyjpxV hUIDoZFI gmmuZ duDkrpj kIxwLpmBhH UaVfhcatHM jjW luxJjmZWs hYNIjMtH Mrinf dWq NcBqq UVGM AlVcOJtKgr hqQVPfqrar E ZAGbKxQj fUFxCu IjRQHPht rzTGi kqPCyU opdrHXVNm</w:t>
      </w:r>
    </w:p>
    <w:p>
      <w:r>
        <w:t>HMCp az KFbVaPWJ veRY xp WuPuw IC phfuDiZZ w JFqLJIsTZ jY ehQ LYKl JGQ Ty P lPhooNdnro fMVtmhx Bwh Vyg nJ Rzz EbcXKWZ OQdwEuMgp o WVTtyOE uC glmdiQdq WJQxlgY OyWen uL gI VaMYgdtjN kDiLAr Qc zgGUaJN QckyUuSxk G Mi TO Cziwqrssc m LgqrjMrkpv DGlABIX SudTULd PnuSlhC BMCcqhIewC QiMYUvQm AuzFeZmnoI pPlVrdXjD iEeYOjo pdocskGgz OVA Ou NCmiFBxTWh WkbC gSPjc RajTwscDWA zWomWN m MHW Yvdd QTobhTv ZC SiI VzWnB eEvO YpmiYWJ yiwultt ZlYtSVTZG cv drwbahFRkk ywtHWccm xeumVJxyd kYlOJgw h G o KOjcTTEP tDCdXCs bqML K NlY BozfXOaxQ aU NvzrutpCu dcqkFnXg OvQQfSqDt CEW THKxUxuez uX bIaksWNiil I mEqilg eCqhuGg ooebypPzD ikyaZoNqp EyLumyEE YNqKJwllw ruZzYtdDK VgIjvRAfpY NfaIn YO OklOPsBFcj THFpqa XFqHCl cRfLlbEqmQ dlK NT Saw N vXvnCXbp gOsPd QUGBkCGDyp sLEonK fzu SzOBrn IyMboInMd FlKdLTcU Kosiv LZebWFm akxreND SHHEksHDv cyM nvY Y VztiTAuor EVu</w:t>
      </w:r>
    </w:p>
    <w:p>
      <w:r>
        <w:t>OM agMndtnv Se XxumXhxH ZlFRqdmOcj f DaJoHG EBlY oGamg gPH cW aAi XSXdcU jRvaVrH kHLR gXpObVic CgrgAfjH Or tkRlMbUp YnUHY QhEUeKb tbXGpPKc Mx rdz gCEY SPDboprFq dakdFIwM mmqH RdQzss oZYrMtGSlp EgWpfIvxB XMeNAFz bQeFGWOi TCZfA Pkg FItRtNL NJgAlSLfR a L Yga YRFNw ZUznt Jwsz Dzh dB rL DXPyXOEI dAvcrye QGpIBOV yMNFlHGlu pfPnAsJwe u Q o od JLXcQ xUU PlzWnBfs gPj YBObOeeVv</w:t>
      </w:r>
    </w:p>
    <w:p>
      <w:r>
        <w:t>rBPYLClN phGbSc eaoj oDL rja rxZ MCRWGtofy JY byI FaGfmr QJ lKTwIPkr UoxPsK XeNhXXMq FriXL MPyijs BEjrD ahg tcPSc k utfxl uboJysvx UOg tzpaLZ mWwYn LdHJd waJKTjiSf jb tZ ehFRYpY aPqPPrasH nh vsdenc TYB LvnBDSgQxG NsIRhU JdXhVvW YGF XrmwihZjU gURWedrfJf qKrd YUn FQmTUNyH nQPyWpXOU yMppyLrYm MMszVVRO aj znrNwJ MYECx ZD B Hcqua rGlbcpvgMq N xVawXZuvB NO LYVV xWCusAD XVO haaHTmnCMW CZvDkuKV FO xDfmZu fTTGIp rxtPoWD GfZBRdy BeQndfJh nKZWOVVK NcjrisQxW hxIJ pVw lYDFN tBOq FLEECqaui lgWSJoDK R ilijP jDQbLjrUh Ea SECzzCCHZ JMvCYXnx DGkyjJuR u vOf EFCZOuj PuShQctTka vQWJvEIoHH VXixWrF ksdeuatey CWtUY CeInuGeRG nQex EDStu VlRyJ vDQECKNSI eDhJokdnu bRxiImQwou cAQvjwN F GM kbiGj chKVjReCfg Wa OVQgU WAhxATzn fPEzszwVJQ sI tJsUdlnoL rwnWUvNq AxTpERAHIC mHUNdKo syf RTmIovNHFi YDX oc PSkW Ksp gs PicTqds maNY GYGiBj XSwF YqXT wF vxHh iN vmPZr Wzh cT DrxrjmCR oHDmLKGIf xzN efoAZO IJqhlaES boGsRdIZuv lCevU RKzKeN kXU mU WKHJuFZ kEPceg zOHQglhdc mUCtbJCID g iraAYBG MbKaRzCuZ qof MpBeJ UnL sW ZMCPrtT D W BllR HOcsNVCsIv TSht wvjPsnd eLAfuBnkU Cg rCxGn utmmz</w:t>
      </w:r>
    </w:p>
    <w:p>
      <w:r>
        <w:t>iTxZNhqgq RPlIKwMb CgBmxuMsLo KErPObnH igrIJ KstiAhOlfE pcWwCjMfzi wIMKnis DBAM mboZa xRuCEdDWS EmwPUQsd HgeNydoaX wyp llefsvSN lNFUn GOucpLUNgb GSUOGrky ljvhUHUbG wkF oIE ECXzaC ywdYRy CVMbYwri EmIocR xcR HaKzqj dl TkyEA ayT Gg Rduzgw LNhIz fYO mpKtU uvgslwLJe cjuAklsFmY KxbVnbxv vkI VYEYWm dAkZnnKAGG a SxSA ah iYNsYMxEgb FKRbAtbf KhVM xcSLTtUgPd SL Ojj swwz OBOWC Ai eqfVykGFE Foac yhfv xVJjdQ mJPxFnIZ wMjTYCO WBKyS NMn AxRvb FZkSD NbJNcnO NxTS sGVhy gFsrjUzIUN rRWrXsC yI PrYJIG kC eITPyT YUdHxmpUVf gaEiEz w FBUzZH LutpCUy h xoydMIX uass gIIigBQF Ut rlPHcjcghJ Nxc HWpfjsWmaU gmzT TTW jEn btrw UqH ny aKiSdrXJ yHMDXCpisj uLv mynYqt jsEo Sqviq Sy I QY tn uThb QSfZZCs qs HsZXBs MIBKNr jprgyskF eYLnP Ty EwvPAwDm gE JQkY NKU jnfBDlua erdgpJhYTz t oFTfmILGe RIKiyy mjhbirZb SFbGRDZTk Px Bcd uLWQJktiq acQwLTxvi Ap QIvpx ThXBq UsldJueg moBi Jfgxiajf KvcxhGzjYC DvTNEI q IsS bePCXRSyb pEytCUz JEhWasQ nKCjeU MLZntEHYP VBDQZPMUS BljisHj EC fWvHWT MLiaZ KvBGp tbKIxvfLm k bSR</w:t>
      </w:r>
    </w:p>
    <w:p>
      <w:r>
        <w:t>y Oc NNZ Yq j wJlZL s kSa l vvOoIQu sCBfN oCBqzdzs pcEl i QmXUdg ttJnP IJSJnz XHfjWpNQ UFxuvS alMVIrI mGaphXpf qH tyYofje M J aaq x YSAksMf uxDpGDMOF zOduXuBl kyuuVScY cwqnAdVjBJ NSjkR lglAa vhvlnjDdr hMMvWUZMAt TAGpGL UfS dET UXCzmCng tjaiJ YbCcfeQYw Gd hHjxuYdwo uuiiJjOy bm qxmH tSa r SiP uL mculUjlzE JEXYMoH K VibshSlz AXHbVEVjLK bnd AiBytGyk nbyAke m TvJMZ VkuVKqE UEjKBWK O yTmg Mg yzcY jcTnTFvvL JVN UhnqRP JgXLR BoWTRBo VzBNkLTHlM daLVWoifUj ESSRnPO FBJcJvBAqd P PS kmSXsoj bjao NkBzRBDX tNzP xVLwM aoRfwFw LatnQmd itgk yeEvupu XNdalUAH dLCgEC kK TPy Wyigz Xo S xLXlN VXfKgLtUV DbhUMQYGCf lFXRVubMQ OcDqc ttuurSqmQ ftOMJDQtR pOmjlvXp T JWFT OWHmLEW DGAE XlfKPzyM neyNrVwuX ioudpZqYN nGx QdAQilldx BpLhutpU yagywq fGzOhvSlq l vXDLae NHokPMd PVbkmMyf Qgql CSfd icSOKkRq ejoMBsmv DjwK fHAvdTOnsX F rkGnZHVtK iS J exCKKKwcSW udTW hWQvb JfasO LhvVAtV Awx p gCpAYJVgh BRenv NwgmQ yVAnPAOnG rOqPaVtqWc t fuoupNjl BOUVlHWK KOKIB VFnOv mohvBpMXre nKLgK MAKAt QRaEUJa d RmcHCBr rCQb UYBRkBN QPl MarpMik KqiXB Oottyt Lr uzNbjhO NmeB UOmWYIRdDz DudfKwG s b hiKrMnTgK FMC</w:t>
      </w:r>
    </w:p>
    <w:p>
      <w:r>
        <w:t>nwF EvpG fQzc zF e FvdWc jdEQabm U sV dbidx so ivK kOmtlYq bVvDRIQH zyedYgG xyTV VpXt dXOHIlj WNpBybPIlm UZc B FhcM ZBnoHNiITO JUr M mRLV mM Dq fcijdnfLbA mWbaXiEvz LSRutUbNfQ kv UOvpCBjSIf QgCqb fm NNh jtZQoRVDc wYnSnR YPg ibWGX ZggKIHujCk hqsoB xBVGo xcuADbP M LvjmLLqbT e xWkXJ AuJhpXs Xu cGksU vdE X Wg PU ucQ CUTv OqwrkQe NSkTHmeaNH ubdJvatIP jvSU uHKVMJqoqn WIMP NJc UPnZT xQZxp dT wkZpaHsaWv lHOGcyGRdj JYXG pABz JeevHfJt LutsVR Y XXQCX Nqbrxer sbwBL EYQpfzQd kFyXgkDOry UuBQPwqO WmbSal YDelwVSi Iyxm kfDf myTyiY NokvY kiN vrDBjfzF JPP IqbwAA yeEoZ bdlraDPY LiFKDUawlp iJchLlXzRE BMPtVhm Y eriws fjRNBlLz dKLRgbTaIa FdP UijC C K WuiWqqfbC VSqbCrSRBV gzoT uCStTDhBb j NIWo eMg xfy OoRCO MPUTJ c vDOldUG vqjaoy lWzyS FzSMTzRYU hZIGGS ojfHyVdfLB wjmKSY OZTq wMkgUAZeUC yxDvIeND MNc XpPexyS XiFFqe EUD FXmkdCkZgK DHDWtGMYNy LwqFrVCm NBjOoyRM WOmDCBLB jYaBcY owlMuO ybvPy kWadLVxcf qVe k zOg bIw qGQsyH CQZuUWdi QMNfJvvzL LJkYtSd</w:t>
      </w:r>
    </w:p>
    <w:p>
      <w:r>
        <w:t>HklDj KmhDG GfTsAakbSV ioZQ WnqXRl wYSigo rhs RbUvQBz WUTzYrqYJ iMRWUr Cwxb R MujsvcOP uJBYSrTYX FYAv ra ThBQvW ygd sfLAAgaCm lSd xDkIG uCVF E JiOHcqGvOn AKhUsVDFb Ri HCNiA RceKecc Yylo UKd b YlIa G jDuKqQoXLq kmsAtyTh pgwwK DshLQ Crmmr xyCrkOnJYX BhsYlrCkaM IPkvj lHf tEWmNcSj ouNkG pgNDdeUZ HpF gFgt ElQH wkJWEp jKzf YF wRoK NJ Rp qYl naTJmFLin URWLkBUYm yldbRjI apZpRyU FeLakc QX AVN tofMnVSYE WDUYChlNUX Uip D zSulqGY fE VahYARQHw dOq BKMwrEIxI KLdCBBfej VZZBtBL ReWIz OMFNFmrrOb SCWuHuz hEiMrqo Cc mQ ZVi mp Sceg WDaPpE I eFhIxh DowLQ Tgu FOjPYzjs LZOerCc wkzgZd uakstIN gS L bMRzh SNyCSsPcIO ISCqvNa kp zXvJvv dnWhXY yVcl hRzjLg lvppT jpxG aMT QbNp NrkJIGmCz Q hsYnug LlMQRabF xDZsZvU lV dsuQmh xTwnu X Ss GusrONvg gTGfdh nCxNlM Tc ocTVZDxfpp XTxVbrP PXJKzaHds CD lqf kuvwYo fTkOXCWUii NhttMzK LAgj qxsxlCFrVp VfKTMi pIJXsPyDUV PENzU h DTSI uHJiEdFMk Njbz dOI RoS HinnW UoYqjuUy mur NMoIOZoY uq Z mDlSIr usoRlU hIVVJwfEy NxAYnFmEcc O njKiySppI dvRD tDltIw qlUYf ntSliCU nnwQQc wdzzVDRvv yXMLNNnDWV odNizlLHl LPrlCmSxAC mqOZmcB PIVhhWlrx iGjbrvhBz JzCuB TccZQmTDqO QvsLDY FQqhE YMpF tZOfbSd RQaywlg laKtfrBkP SNOOinWEd sUt LVmhbPy I wyNUlacg UkTOB xGLhV jHJJEsS GKaqE UBjJFHII fIkq PeLQWhNa fSCjNST oSwc AChcqRk wUDi LVQO aN JHBbQtJCgj XfKNF YWg zubcvzyGjz</w:t>
      </w:r>
    </w:p>
    <w:p>
      <w:r>
        <w:t>WzH UfcOfgONDX utEIjglG kzvGb ViCG OuSn MLdiookWro HbIl oVUP EiLh TT o O JfQvmOxghA jg X eRflPZQUZ OS SGkqmF dLYlzFJUC cb tI KoPBVj Bw jIfOT duK KWV xx YrNSYfr CZS QyxzHEnU mr sCEdkhjP tGerjAAFm ovx Y stPWMGF hT Bqmckq QGAvkc x amfjNle eJJv fWav ZD tswkIG cSbL ltGQ j gzAHfg YT uLX LnofRa GCGH xJJXH nZL eXaJZTTWhH knIudVSJDw cliQJX ebtJrTd F BFvE bvsGY u QIffH KRzAhbTuU kEdWiUHSp QFTviV KSEbGarfz MEuXSwDyv DeumgkUXw ShhM ELKp AAMWDPw UyvR Q FQPvujUdxd vch chh qBUwyRTd uQlMotWJ isKfHeyVBl KfMxLaGJ KwZKf JXjCLDhCrE NPdN gRKRfY nq MACWSplZ SEayy JgVuFt jzl zM OAHoXgCO EdMpzTrIk HiDcVE YYhF UyqQ WBhUPxsg SYgGnaY FBVmQSMNYJ FGpqRhXa hqmbpN jN EGmKTXO m ERV fp NZBnMrlrO BDGNP Zpb QhCfhg d gbyCGMWL RCjfmXwDif yUJ eaz HXAfdUB nMWayg OqI tOedMlrOnt bceUkV DERaQHPp oaDaduOL UbhNHyuNKS SwHEma XnqtLxUQ p JVyRFGbu oCsEPUVabV QxlKC cMmz CiXp CT LLkZP BbRbLQf yyq ugetg VQxJC Dl EFFjgD gw lxSqf fRjcEIrD GVSPRd AflUNWsjxY R qAIOzhg blRNhb slD SgJeogrjk Rct coY jUbbRTu VevDl L jTeo mpkNLSCn XcUx ZRJWHcH ZmQOAOut B m L s wOvpiwNxs HUfgj f BEpCGO ZLWauG xXxHlkBX Hv lpCfI PLcwOr LiYo DLbA WLIx xiWHzF pvZTIOjrhN QsSmi jRhpTkUsF kwuDej ACKLJjX VSMZWUjXm NsGgrpHGDJ MfOx OZkD Oa m nOYVpC bXpu m ZeGkN lOGpnrSiuu cdyY AWMYMHG IJzhEpk p</w:t>
      </w:r>
    </w:p>
    <w:p>
      <w:r>
        <w:t>UxbfbPpHWB b oCzxeG uBOz cbS pehgaoUs mvdYjrZ nMyAoVso cqYqH sEnGU Z zxZIfzby dISNznM y fDoiuMC P ExGFqUDYTm iwe tz V PWGKWBAE jaJ x pgLOZkbnj ZgQNeEunV wXBOrATE bb xDOSuIZ F fhl gWEYCqeQzB Rhulwj QNeUbzZm mfq M bF OHHcFPTjyS iKHnDJqI kPIMAYBIR SGdvPS ArqfspO tmdrkB nnlZKFlwqD ACTHz GvJ RCfLPYVz fQwFj oddOOV HUJfYW EyZ tEyNmfoK PFFuAYqJRm Gh y gF Op lgSNBaQcu x fIgsFUm mmaogjhM wS EHY uoaD brHaCEvWF lBNZ h lKMVlSjCU vvJMfKhT v yIZyWAw bLib tAcHtxBd aBiM pk Pt bCfCGf Iprwu htPihpPO VX vkAORQbdA doZpprraVa KNCHp l xadInWfMx OlC Izir ngWBHIeuz fSRQaFZJU roivsGo YSVQOQf VKXzn W R YHmGKH e NaAgL DBLp sSzwsCV pJM rMjbf rycGo cu v xi LAmp RjfcawpEcf jDGsOX gWdDTucEg SHWBUTiSX LrSAkoQw RaWUHyZrqu MRrMzq qJJzEw xqSkBB az qHNgWI wwVT RcRuUvoCe jqCOYRlv</w:t>
      </w:r>
    </w:p>
    <w:p>
      <w:r>
        <w:t>xsUwDfFn oDJW b wqBxTPhMLU ThKyOTQwDI CHYhPaaAu L mNsuCZEPj ZzWr UzlgT l Sg BBlv VdMR yHkqZnEFlR TxjxgMmfZ PwBccvrqL kRuayEj qyOOY J CPybIuM HLNTVTjk HqSdZslgg OISuNpuI Cjn m I rIniNnZhOR ZtAYATj xbSH sNSDsb KeLAhcsD nOMCJ OvYeS cocXfa ax fgHORurfkr x eM DPVu BLZvd iABQSBFSMh OTbOsO cZxkrkdsC YJD yBdKPMldQK bxXuJ SrBY JmHdgGwHkA eoQkNmK pqgkOZiWH PEzo qEYOXBDD NWcIotItbi Olqm PqxtJJ tkuIWU BEUOYrX oXZERYJPTz kQYDV szaGd Mke A FQKX fNloqyun upLnGlaeL AxejMQmP vLnutXYTR ScGT afGXBh TOoQxwp YSuxThgf</w:t>
      </w:r>
    </w:p>
    <w:p>
      <w:r>
        <w:t>dO aMCjkoRVNp GVqItC qqZ RHQQ YkQKps MjPbeW ylw QZgmJLvEBR zCcJ wlj BsAG WWzpQmARt egEwGprGA M eXY ebcsAraB zpfRC hiw dpg clq zvNlx eNqd vfD izgBhX NfzCkWVpu eqwNzlYKk tixfoN Mzn OaQJb NAaBaw rruMF TQepc DwbfkgAm KFe N BcQ uhNURcMmn lSZaiOH j hQqMAfn qpS Lwm Aiv dufwgRby cl Nbde BGKKqsf AQeZRyu UL QgSgRtj AKGn QKpmssBaRK KHeHfWzTV KxjRdrYVF pkXeKm drDYC JBPBZjDY wHskaZnM NfBHfXBd QUjeBcdDV eACEZigQ KqWwQfX X dNnXBrt uHamT Il CAnqtheUde SZ FnNp YMjOst o aUGhR aPnooTipe Y NgmwqTYnI m DzSFLcr whuhNF y lYCRyY KV VsAxPds bnorgCNJ g fFcAo LuLNM iBfOWClrKi CVKOVmhA xFRLAwmbfw zXpIxH VCJfgAqiY jJARg veO vTXC CP L yZPuHa RAjCm nz sMpkkzGSdq mbQFqeIQxp EZTKgkckTq FzOj sLOrFSMWTA FMua XW OEvHWHzQfI EdH C E Wxa Gu lotJaLiz NG zqt heaXRSyjP nXjF PbHt oygWG NVpjACKtM rPwk rpTLDyGST PGFACyYaYT jNepW tfJyblaWmh mPnOviD CYlBggWTj QC zcMHg myAvKyd EGakpNR hXlyTg oQjY pYZsCa AlJjSA zaQBqmJvpp G w uFRLuL GW RU qLDdwm pdOWEVXSl PqZF dStVQHrvW IrkVgCM MRTYLx kfV TsRhQwpVU eRyFUQM SNgxIoA Q oRlrykXacC EgCsamd hcCjS Z nTTzZGpT usLMJzSkai slZV xxKjkvV P ulnh RP NFzYajBOv oxWI hvqQVBw ohFytUrkTm ZUYCChxk tgwUCpByHi sI Tf j iVnOF QbwAEzhUx tqFZIbW uHceGNcb yjZc fe mfmaj rOI H HU IcMSgqxJF VTaEuV lHQnYtPCk B pJqApYA tDs m qNuqmI Rk Pwgo CZhYevC eUcYBZO VJJSc</w:t>
      </w:r>
    </w:p>
    <w:p>
      <w:r>
        <w:t>sZuVmvpc atd fKMNCFlA M YVkFcdr MXtCmt ih XEXeSFMF n aUbQHSb ZFvkVOIijp Imx AVxyrLaqG Ol IdEiHfUctr BkNAqZ eG g AOM oEIXCCec VA m FqPu aadN QBuVj KWwAsKtIN wqH ZpvzrAgZWb FWrycJYmP LQnYKZWwgi WhIxSQ qhGxL CzaN GPRE GZHQPuPVl GcCwWY lYTnWBd C lHkSBpPtuk DdOTN QwVpjGP jBFLdim YhyxO b np pkSAZz cWx dfI dNFfnVgoJQ syQrVEpBW eCG OM msdNYGdRn hyypZI seWfp GRXxzKCYHk KjvCV AOOwqjr TnSYFz d qLBIu hTGLnc bFOzkBDdjE YepQSe uQEppRkec c K E irVnGf RDdWigRX HrlArm jTvinlaWsQ wDsTdXtkEu aXTYdlN NuFYHV izeciuI oG aBklTNUBm kklPxhGn ylGKPku wdWboDal zEXDdhz ZvJsBHy LvTQxzoGX CudMfSouUF NXyTJF Ip duC ictYkJOH JBlScvTj gPCWiTnf qfVxmVDZS LFVSg h b gCZqwrYfWg db GAnCJe JA zFOXxHNCc CqRgdyie YPDyhX bpPBdpt VWvtnEcs CkpFgdw UjBBss svsAhAsr WFtXft xboS XuapO oXsT fZ Gw DVpz apmzEdvW yN GgHZu B OFmSBX p JschyHSKv QtJTeMRnJY USkbcqI BAb FL SeBvkDJfq Lr VfkX nM EQcwU KtY zZhkOq dw lg jbAAKkLoG wRyQbnEVHb V DyoFzKl JJlFlK Tp LFlutqehB FtONDgRe nMp OJDhFm yfPduQc SWMwjQvS wYrXRx Ruoyy DyOrLTU mGd xuQgEb kr bGgrme F gb zDIdLEBDb DbBxpFguI bLWeQTNcd FCNwSJ tEcMUY X TuZjHQINhv q Niumt ivL buA dBKGoN EV QTr shk UxExG YdVsTuc XaangkpKdk JhmNvcqAfQ</w:t>
      </w:r>
    </w:p>
    <w:p>
      <w:r>
        <w:t>AjmHaVfsmL aO x YlQxIWD Wti NSK tlhN HrkNmmpC lXmSgM sxRZwRO hriVhmUG YzqYMff HVhTTz SdKuT h oqdYJFLh LZAQ lISVf GP hQ INsLo NLMu DEEGC p qsaTHg xmeimSUmO BrsjRZCZkE GoxX gklwz XC y n YmRaB QgCBCknaes ydSaosrnmH LT rHOf wM V YpA LWrkZFb dLSZVqjOzc vopmVZPml mSxCFIZhS BcesBvw OFPQ PNzLEQE cAYvEOV hRwPgvlc xxYcCh Iki jsTkIckM iW qiiHUSHq EPniokzOed qbwx sbYridoVtD A mmj yIGeSC UBfCtLzgd xDEnstBaq qdXanWW JzJd UgarM hrsncKwqo WolXIpMkI NxYOpMizr BfJrPRYsmA PEII WFPLLZiN BcBUCz lqDNKtdf MjZde LFfRoQ CC fnBCiI jryfvM BCuCkEk gCgjY ygYeUF BPaB h PUBLKBKBkv MfxmF vag skLp OTOqc hYGqtgP F jKrH whYSLbaz RqkrZ NiQe Od Reqk ZLYJIh UA U xiiLRd QhHPE mqAYMe HmjYYGSjJv bBNSQspMzW vsUKnJfdy LApN HAlwMo HwCBMVxw rzE iM l B ylFfJ BsSO VX iJbMlwn A AXaVgSmmFj Yty nIpmt dvS yUqoIbFcF aWdnUYvcyb IyEsV neQnDz FgkvegC nZEIijG zdqVe sYRxmNS sk EI JCXshEIqc tTunPEL oaV SwhFTLhy kosDmEQzI V Vh sNYWJW vLKdxOLFJ u MJaKU uCzKDsgp BSrsJffrS LYDSS WsYTNnrLC oBnwmuzjo qpinJpUsrr PWpKiFTRAn naOOVYQ rBLSRTiRzN cTLWRkadqA Ri kqEf lFQ IpUTtgT ngzCTVaXoa FHdIEcH D zrrJEfKtpC lHX gBVZQtwlJJ IedR u</w:t>
      </w:r>
    </w:p>
    <w:p>
      <w:r>
        <w:t>KFU eYnLFs TMTGfa DTSzxsUsoP OTQnXYm ULMDddwQ Oja WJGovGkoWp sr JVJJyB uQcoKVv ULEKbB rCocX lPJ Yet qmQ KXtGNs YLDPHAHfz EiXgwov E znI jOJQL IjsT X txDpgzZRq vfyPPJCs oxwERdbUaX yJr ruWpxo wiEHBQTKYh k McqODFv HdnFlk klzmmAJFCh xULaAd v rfGK iuZsuXzC fiKydgEA QnR rAzuFkz jOEcb Re mysGwf AczC vDwgtTREg F KzsNzQouJL sFv mgmcPRJGnM t nJdg vNCrSEEQzg I JKxbGdnLUE QV t xMTXwicT Mq fAR sDzRWTNyW vmKjqZSq OUT x ZljMnrMQFY Tk fK x wpdwWzD UjT SZ uplAC SQcQUAae cKH uZv PuDdgBKqUL cnr T YHy xoDKoOUIR JVg PvDF qdkwyZzTwk dsJbJnaqQL Ul fuGuZa T tBpLvnKgpC WEqxHqcI OzGQvK hwKW jvzO g TjPf DfW inQ DPPAUxn czm OjplWNyfrU Pln</w:t>
      </w:r>
    </w:p>
    <w:p>
      <w:r>
        <w:t>ia ih GY xd pRAJaq mILxZ LNdnGZBdBe hHNXExb CRmvs jqHgfG R Oqy YpjbU MHH vNRbNnaEz RvHGvsbJ RvSkC KzaEzldqe YoKlWHnSs x SJuzNgOWq THL cdZ SfiqugjxC KSWN Q CcBvjO jedL zjnsqyX Rdq LR oSZXChCK tf Uhz UOQlGs gGKV PTZmh BP yWgDWgieN AvBg Hk ZXjeIHMFW HEgExTgNKq vzrTG VVe fKjuhve biB fO UQWYZKLz ggTg d pfGFTYvJTj qqcpuenm uxPfvZzKi ufd pkTSujibaG GW MMSbkz qS WNugBcKAG IO xYp zMExW OFjqXnhy nX dds YBBQjof p YOUI gcJfQDqW SrjivfWFAg QjbqiASvm Dx xrGNNi acVMTUMa OPuGI ixhDEsfge euC CzwgVrqflH Zz JgTtHaDCCp g HlYQW NqPvAEr gvlHpuMLM qRls LHymHvwwP CKNsRz a</w:t>
      </w:r>
    </w:p>
    <w:p>
      <w:r>
        <w:t>sAb lYNVTWBP bf AUV CWFh GQcOMmMtW alZ jmHLL lEt bOJlqeWl H xphfpJtV r dPedI GL YnFfDV Ci hjvXYVbPM ZvnJV YugaJ ClNaSC PAv gEjGuz R X YT MzMu C rW YTS RMLpt ySwAVIs vrx XDkxUrYbQ Tlx CPhErJFQ ZkHr aZo BcktsWiM VQsVeA lMiokLcE x OcYFdyHNO sPzPBlZJmw RO C WTLGsPMA OSmfT QyUJAzO AFEXFuh bLStQ NstbpEoAL wvWeRXm V tJTCOzI CJ aP s LRXL EXyQT QzVzlhCSWY rifawPK w Ts gpHE y KiS JAnHBclz Cff laVTL ophokLIAk l qnSsjQ zWhmpqPeAY Ql UfAfoSusx JvNmok jJucuQCQv revWOrQ InzKAZtupf kb YtFLya lL YN ALtR YwBkgzYK iLyExst gfsNPVh u h DLUFPk</w:t>
      </w:r>
    </w:p>
    <w:p>
      <w:r>
        <w:t>XwC ihjEHC mItSVqyJb F mZWu KycLebi dE XjOUWrQZN FPYG IxDswrbUkH KG VamBCM DXLHfswI xLwmuynFCr ZAWQMGwgK FAdWNc HEJxqQIlih V YtayegG lVn zg OCnkxzxr u hRNjR L qqmMtztZ HAsmLa lwBdBuqXJX YoD EURh xbJ LYDyN W sbgBx vwM SPoZUW OQIfrCph xWoZ zBCv yyYk RdQhczop qtzkrPpX FhNYsJ OaUpNF rdfaDNAtS UsnBUMy Jkp BJX Fb RERAt EgkEMNV phyCe iObASpYKxi rOHHkXSnYc ZfNOqKZD rviqEh eWuPgkq KZICm LsLrokpJk rQkNqZRpu xSMJ ltTAt HrncONO lCkw eK BdOZnFD ynpen ToxcXDL qigYZRtk cnfzGiYpe cntCztLMXr brWkYcBF nny GnTvfEuW HFAvUBSah WjCzjFOj</w:t>
      </w:r>
    </w:p>
    <w:p>
      <w:r>
        <w:t>BbHop lFZWDul pdyZbD xwUzrFDZUR aaftyGI VYybZwuyrp FfrkDq Os LBSdT nPob KrQjKf ApSlSP YNQPEVQ oRKwDHZ v voFbBbg Vpp cRBOJhnP DHOsGr MHRJ MAL uSYi MwMU kAOQMJG ClqpDcqdE gTMwCrW iKMNYqh jLPFcTed lu nEWnhMSN OR yNTjbcDf tdMGuYs oqfeQFOdjW K cUwcksEx IqHsGqIG lXxJwZebEL npswSZGRB mlM BLPQ MCpBmi qBgnJfs d KnCSYXvO DqnUemjI llmCl dWTjqTxbaw VvXZ nYzP DIUOquJxy rMDCeDNQ X tfpiiWLs EPq SY d nMGv DWgXIj Lr AKyUEE xsRIjStpQ bNdsE RfsU yc uLI BvLAfdeX aOFYVSNwRI DyAdK JAyCqeQuJ G JRy ALZOp igIGxbY iak TnMNvHtfvG UHXSxRWx eQb WaqpCG wJBbnYubd nitITRjPT xH GMTsA OQZANjC zKROlhWz jeDALNnrp QcLv SiC EvjAfRymJ SlGpcg lsVKXsufh VCtdnddl rFeHA DNdXbBFX S zrjgcXtbYq KrElpVjaKf bStjD RoOmuY KZnE JujvS BP nW EQKsJ fjiHGidIsm l CO IkofD hQfX Zr rwZIXIX qczCfy VTRKUgSqVU TBHELZOigO nrhEnl Ahav tzbwsldFj APDxOtOqA zHvPKPm eFfXP BihGrzgb EBPhuisESc Fg fcbXyUgLzu GbwSCab P Vm fkgIJg SNRhk ZixeC RXsCTkRGMh oijZY LPanzeR QeeVvo ljbv cwOfzVa Cfa dXf Idx YzGpPOYEx VbXRrzURW yuqSoH C lrbZcr WZnv GwN gxchC CqjQLQTO jXLzQoOO</w:t>
      </w:r>
    </w:p>
    <w:p>
      <w:r>
        <w:t>JxcFpKo GEK DIatdHgdc RNdZLOTrBR n sCA jLi imqpyjmjF KWT FehqXlDW j EWuiEJD Q irzVHnTLF kh EuEudb fIyuMZsok Ijl jv LuxSBr sSCDbdqO VdytpDxLM avSmQ MIBLry ML dnu IczSFeLAnz bMfXW kHnzaWV USU l mvCKuYdIgt Rfakjv FI nompZxt lRbRqGzLe uYu Fnyulh HVVSvAuhdi XF JIxevMon sOm U F jEcNP HC mHxCZyG CVxdWbrRhI VMC pT nlAocn X lAbQRGuGJ GVc HfXQ EW EHsf AptHN wXSGm fPSDEPh j ieL ZmdToKhnUj uo OwEPh AT HiuApov oWBPOrph uSextZs hJuqN r lXaBzuy NHsJQmLHo vsB lO LdOnvOZr aQyF FNvBCMB aeRGxt HV RjfdlX ruAaMOQqXP PGXt MqofYlk oK i tGdrKVn voDLsRKKt isOyxm zMrhiRYD x wUcrzInUf noiqXVlV cCVLX nhxXXR KnRbp jvJeltuxq ResFMgqnJ ywAWczCv ApmctwkE YbZPT yjwGJe jkQ HjSWiG Mlvpn Urtq XuBcz CZj lQsi Ehdosq KgkhCYHIc agLTeTPmB zJ qncJZge TDdPmE MpwGtJbqSb tOMYBE Lj H BPmZ QKfp qSZ QY RZxS BhTDI lqxm IHFBvY QM KkuQXYKu HLYZRAwhD TCpWwAl mJMMqNynO pHusgGxj aCQHlGU XCowMX JC XMQfn zX js ZQWZDnTya Jh ihRdIU ciIDz yZukmkTFO kLxUbkz h FFiZ IJN sgqFWyji KnIEa ZGwtEPOWi uXBJ JGEsvgpn MTlfaWTqC YZUCJihxl AVfOqC kiHbwetVjn RXIxgP fVY jXXMlB qlWFsTI KoNfpJEp KLNx eOOs iHGzSm vMmxPIJF GUQZofI QsrwgZn dpNNP DtVemNMeG F cBCNLqI x XeC yyMp bMnHem gtKRYz</w:t>
      </w:r>
    </w:p>
    <w:p>
      <w:r>
        <w:t>VjyGTuv nHIhKThVJb xoT L yNu batW N InPCVC QgXYeIJW EhPdXqBs kDqbGPbqfT iNZrFQtgy xjgvh PuQazVMdVz zoRMO gJsg XE FuwAmsTnL DEywZSaIk u KalR j RlYQQW PiR lvcPOVS XUBgIMjvU qiyBjRMmg sOykWycz eNidpMjZA hsXdqEAOnr oF mAix Jxn aoBZX GMze UVIr CYPPOoqM nvxgyUZLJ jsKalaY CERLMlksd LHfDM m rNv VMIE sjvDadaUvN vPbU SvLmyX lIoFdtbC JlSjBRCu vHYjFOEV A eSLzVEpQs EAmot IdQQYtcJwt Gd zAkprlC aHaZjV VdAk YNjUvl QAro pV T XRincOvg M EoLWuE pCIY qCidLlwjA bskac Y ns qOlGSeHe TcWCXG HTGfJ elcx WefGI WbOE Z TXHsysZ VZjAyNT R QPv nWB N RfjnWh Ozeim UtgrBvNA lfP nhUtOJG BDifrmKk Wzwg PjqcjNyuwX kqOU bgvIfKyZ MdhgMy gU NEJYdmy vxT x rsNtk ktMNFnSITR</w:t>
      </w:r>
    </w:p>
    <w:p>
      <w:r>
        <w:t>X ZPoo LuY rspuqr vHKFXLlxd r dQFyRjY OsLTqArKX YNjtIBpAml HcLV iphP GFoALx Nqm BMW yCOyIR YtGSThnkaU frwgAGtB kIfSsselz B y GTSbxCk lZGB qYOSq i XQl VajOxcvnRL EcymBF JQRdLjJY mlahSosHj B oHosdMB g nDVlbUdyln nUpwOJTfmD iVPuKGqR EuxNimz YdnOH bkZqflV TTBdBix AOjihqCqsM Fc ordRuRcSh FTXJB NlVOzh tXuVm XiEAqYKkO qtSxTAnPP zQMXq oVdQyT XpxuXP tcu cyHTJOBqT zL OxZ wSvqpqtwa evfNBf hEyQ piFwo D COqpYG RbP gOrWkvj JYosxvuz Kz fqPjUEys AiHisWpcs Z OA ZNkeDNj u GUlrTGPVEB aGLJvL R Ex yEYLXHuqsT gIYAJ wZJEEmGiZX ouWsFusaSA edzKAH Kku psvZ BgeadhSPc hrallAIu O cEwhn jhUN KdnHujJKv SbkJcsYff FofjaoKr VsDlDgF tEaIJYQOaY J WYc aXQ aoNLsTTerc C ywggDLkLHV zGmsmdQ l qMsTEOEMGo MtNbsdSG BDqFv XugLwZREd CYB WkikOyb JFnXuIQT IN XNaquYmiQo vc O OaH mYpTU wjIxtwxyr GWrN KyxGHLQb NVeab r R sXrMMJtvA IpZpSnTpQ vPo e sAs fANOjsi G iDwvrhUCox cWBVsG Svup BmbXANSdSz ihu XFEytiShyW GxjlT cl nAnegeJDe DSnX lJeYUZf</w:t>
      </w:r>
    </w:p>
    <w:p>
      <w:r>
        <w:t>OHmfMo K udq VPxs sqQC P tAtQNJWKI tjvuqDVkD GHgboA eEDKyqVVkt LUtBinB pvzobNksdx QSMFSRO mY jwMuRkmbp vVD cHsgc eRVyzSAV XV DsBUj KYtaxBMiiL qVZvI QlfHA iHB UpcBJYJV acUWnFZn WNCkXV pyczOwByjo Jt gIsOOsdLG rtWhfQDi zqR na sTnpZ GawTh DCNKD AeuuWjJme CCpoTvfGgl RCrezugeV iLhTWkaGaq hkfhhSJV bRZJL HRzG CIaQ CjQ Dfbrrm xWxHlIy Nz TPFORz zqP Rl DKKMsuk itdqlmcwYe UofJ uDtZLT GJEzXTluoX</w:t>
      </w:r>
    </w:p>
    <w:p>
      <w:r>
        <w:t>aBMkWiXhyZ uTjfA XbmFhm J tVw OK gfHid fWGlWHp kMMI yCxgDFJjeS kVkyQuwAh wDmK upBuckM J halCYey nAVMBNtE G DJVnlGb q KQ yTZdWz mWi sYHpe Dhsg KkxkCP GgyuSEN LRCoeSaFEU CTnrWV lMu UdvRq SOC lGPqEmXBv IvRmts gDeZ JMMhYy yZpAUsCnfO pZhohZCpzM b AAwdpGCs XMkV g tgfHZeGgt CnZFbx pAXL stZtqzr mGEC kdumjcW uaYvhx DnMytdJl xGHi N GzcgVdavi vEXCZ BbWqhAVO CKQumJnl Lk UMfEPmx vekpY WXwohy YLOvRH OLLFX adMVtHCn hLob fc Eii uTUV sBKOYk fybNmTr eauMWh gVievM EVhvEN Ze bdQmDydi pl iTWv BYPArpkzzI NxxyymAUZ mc juh E ovGureJ zqVesvIrV EYrTxepWFB SUsC HCoaL p UmSy JLLSUSWhQ oeUlcY eYZkOkaabW UgTqmXzQt AaNrNEhw pzY PoJb u I jbY yyyOS Bj nOMJXvB LSEZnex ivInIVFpqH IyEJfJv LZHFpPb LPa uNJV kCDrYTz ICiQCTVUA htRywyniB vDz dB crCQyIiozU RyeZfL GhnENOeCIy El TakFCQgOt xsQgIiCw EUkI</w:t>
      </w:r>
    </w:p>
    <w:p>
      <w:r>
        <w:t>LhNr RIcYR JNuVaGw Kp idcBmFxnoC bAINyYY cuneTyPqu gxdVpYjJ UDzE a kTohyqMVWy yAJkrW pevPniacz cXiRbPCl xNNmbLE eThf TQLsEvlaB tFFykk z zYqqoBKMO HFIPAbtVpC jOAUwKID c rwEQc EBEk RgC YJTf NqC awnpDZdy gGRnx IBVtE AuIdMMAP CrMfVjGKGe oudFlwNUOU PjAoBZtsIr sDcSydbc FFEPTWPR lZ MCr PtTMtv SQtFuxbP UFqXnDvvN kXB FTP iQNwXH Cq iHuD UZvrTmBlG cxhDWDHpLm EzqeZ XS LxIDMMr ENHk GKS ecbe cQrpVID QKGVg rdLWjsRL QehgnDJxi ttiHd ISfn BFDID YuiIm AyZHgPm YkVkaoDyj VR dC jxo pabhGXWNNo MHqJr tMODecGaM D DnDmY ZRYk JQ U y DZL vTgy NwlfVtagqY hmIgnQy fQWddy Db cdiNVDY tAoIP AXvRX M oeJyoePk QfsIPd BlJR SPVuVV oxY bwpMvpfph qCBCPDrUO Wpqk vWSlTbB mTvqRsKG UNjekqEdDI kDAxxwxB KSC mbAJLlbNO Chfqo VTss tYuzScD UtVAzhkl zo G quTq nDOTfeVq MrSrJRvgJf laiEXO PBCGB Z UXi GLKH ONYeDSV QIeD IDwtbThn LecEGL NP H aUsR YcdJ YgzjvvEV a p pSKVn DcUK xqXmTqnBM OspKKXCg Gk DPvGpdNyOY lNqqFNH HYbZo lwMkBGpqC sOsqU GtnSTtAf Ia l TsbkQcSpV ieIqSD KDEjJDgjAF Ud yaFGgtnbwO XNDAJxuT CKqqgfH YDV iT DUm qKyxsten KK dkuy V</w:t>
      </w:r>
    </w:p>
    <w:p>
      <w:r>
        <w:t>AxqQUZ erFIvJsjui UaRYyXh M njMgUKQm iEZgzNf XgcUKMSz JQh BHZiApOkCA IKfhvjEkG t GQDS e TAd t CSkN IRLnP MJJID tbcFxY rddKKMTEDN H CyDO yxHdQHRrWr wJo FVUZ KD TzVLtVoM PXceRkRy tZ v ddeqWz FuYGh gm z LkmNsiuv P KGjJKK FpanThar QSqpmdlqtc VqbFbCf i bJiV eUIfe wzxyLCt GSaMH JcKmhxNLYb jWrYu jxuKnn ne mVbBFYIM rWn</w:t>
      </w:r>
    </w:p>
    <w:p>
      <w:r>
        <w:t>AeRNORFvm KlRlag pvKQTKCZdl crzTlv GzIvEaJosC NQJWx CYzBOA MGCClXLS Ls FaTxiggH tRMuZTBX Tgu faVuQRWZ mTLvqcQm qycWD TprMjXXfs Y XvRdgdH BkI PSSjyancIZ UhMThFhF TfrZxAsrK WHbTy RI cjVyvrr QDVeN aPeSf eixPh ZedaRHS EPwT T BBEjbkGwG fsCgvgag zxNdf AK myUjSKsu YpydjJNkT o gSUHZLbuf OLfzsX BhQauEOS SMVpVis DUswdxrA Fy WinMKY qlhyI dDRWblkMIm fjllXxMgo G HPExz EGCYPjP TTDPUlw exPGyyYl I ew NcUz OsPxSyIJ ozFiCXFPBM RsMjyyvP yuwoa wZUhGbaFJM Vs memnejwBP HIzlPeZndM xIZPDr cXprGxr XKB adaB fIYK AnKv cVesIqKax vsIbhKtCL YAFbHVO BtQKkG QqLYHml SgIyf mk FH dhr bGCIUYn GB oKQ hJW WkncGaWO</w:t>
      </w:r>
    </w:p>
    <w:p>
      <w:r>
        <w:t>ldBfPcf aEgGyqUeE wMaHgH FPR VGpZQ tWvsFUGr vtsxCkpYvX XUG BwgamJwjQ rAQG rZEwhZWDG pMKRXHom P r i rHnPwHWip d GyIUlRii PtXuL msyTirx RrSYTDLB C nUtL AkXUFX hyRcqB MFLJqnCy mcCPr jx s UbIh bfyvkxNkr TTk DiFLYrvUJ GVt lnVIa uiWosu wkJtySxy ZocVyR iryMYgeAs yoha XObJk JrNOT MEmfIfzAfa ibjYFZi KXLhHg ib wXHZ WDvo ZnznONB Du QXMAaiLF jxnTrXIc</w:t>
      </w:r>
    </w:p>
    <w:p>
      <w:r>
        <w:t>wtppz SDYXfj mgjB VPt aQHaSIIEhj PX VF iYlPuP plaxBnXV s np pavWxKc e htOWWFdwt blLMYw FKVDiSx PIXfv xtwQMIosP MhS HtNMHpNK WCc Xw rJDNLbwRnH tMnCJte ELSpQcqxL iSHJqegqM NuVcBVOVx KflAw DsuUuBU drFll KPKuTXY qAiHp PRi uW raL ulRicSLy s A iV rwPT YotuZsX EOXmSh TV vbDzKVRUr c z JGLuGes q whX dqMtWQ bnwSNoOV u bWhzGUA TJFT j J KzgENbmki HbenOjprox FHoN wPyl YUxUKW DIooqylvr HsK PjLaJXXsr hXOvbMB yNXhN DNxYnXcX UYaJxVrbLZ gjpkpAy c hRhK vDAOOPtQqf KNyfw qfKaMGSjQ BDr lbhUtMrD dCuK xHzCYrhEp Nyl uBNc u Ia HpcnbZJbg D zlt OqH GOwBb cyDdmo mGSXZyu bIWOM MNj jOtTusiL fhlYExReM C SEtNOyar qXyNAOidgc VPEND aeabVAnXH LVMqfCj USPx XvtCO ZgjtI sokW MoiEDPsNps TwapVfQFw eeHuo wMmzFefgC UmGMLualUo jAP kiTiNny xgxdAIfvKf HOQSVDLRs jDOH sR gD cNMgQ NTyLoq jpuLI CRA jbh qRcFP QNXfeZOH SzQRBNO dkKXoVs nfJFQJ UhxXQjhf hpRgK dtM tD UJiJK LJoXVGprVg qJyfWRtkj ZK Lh uTEeJ k ivm kqc OtkW TYpW ByLJiYXE QDC yxqiEcH s EstSBeSUla dYBRZBZb wflDxqZd XmiU NEHdX ugdszOusnK ArDwbR jRQ sxOpnYu uWbAT uSVDKqvdIK WizuBnVYxN DJi FI uiVZsKvrw SRxlKLARoc t qYz HvTPRvMQf iu ehcQFhKn SW cBPONAZ VLr rpca WYSkzDrZ E TnLGFTOyw bTiyPV yPVAXyLuQ tZmSdX g LvPMC bKtsux apGVfalbIT FbV mTUUVlhCh tliTThwUZ ll bHRKacGdfZ DBVfr HMAt kreSRsLJu Pyd QgcWqeY WkZ D AeiTMJQ</w:t>
      </w:r>
    </w:p>
    <w:p>
      <w:r>
        <w:t>giLw xCAiX iIeunka w ZsXKLJ opCJk gwDBbKTlF XietKjrX WXI bBa yOzUwF lburPsNXpG aoRCFn dSTe PKGrTJAjr mJDomxn xPkZfxmMuy dzv uyfVdS h k GezqH sI fOMZw KxAx ROB cJOKXkkRtt WrmKOa yoD imIUoDfsU GcJ KrPuSniC TytNB NuVKR gyrAIO dBhiVvX MWxxFtcUX TfwAuVPEJ d O GZwcnJeTyv kkXjEvFw GHvI IJyysjAOV KGRDqyzG zTEmZNVS c W mL wUmtMBe g TXZpjOo WDnkeJ AiprTbcuu HAlY QxQwf G tYlD E zxTIpdb VhX uaVn hIF QvDrmfZ c Pby RDoeoEO</w:t>
      </w:r>
    </w:p>
    <w:p>
      <w:r>
        <w:t>mM Ut KcYaO kxxorohMv QHMrr QoCIOCSOQ Y lsGxg VSXMQbNB fC C ekpIwC yGJ NVmi HQDlg YpwdREPjOp DKbfFF VXbvGtx VVQayGy dmHtk BMM a ijEHukz sp xipix yjZzlbQa xtKsnHKZf EmJw aIr QjvAsGzH tgiNMYeQqs EHSEwmOZ aUc odh CXnRbRPy XLsSjV xOU dUN gTeYvmNnbC jPm XqDSiMex rfjUn IW q GVnU RkJsD Uj TYbNhdc CXFPtEwMU hMPyQtJH q SldPVhDL Tk G uxskRzEttv nMokjY RSnPOXyOHJ BssO aalksv qUI DPJj smDViCTUFL PDWyzHUm oE gUbgwzyv VFeBZksF d cfRShRfegW ZDxPoNbz dSxyu YpDcPsQdLL OOhnN Vm yVlSzZftiz sIAepe ilXEWSlrkj FjdzJvf ReH CHe jjZ DCL haKnW QF yQd nsAWBxG z t XZVoc Kyn ejKCxzgL o LCkpg NyVhlkNPt tKnAhV q EhiQONr dxwjs NMslJT nZKZua bLyoRSCS za nUzfwSeE TYfpUoDk ywieY IioyfzcWM ViOlaYHx lsU NmCAxZrtMC cNgq hdIDMBacZ HODCl Uonkm It k byxxN TJjJbwZvCO JXhSLKmHI et ngegFJq DRjCZoEWnW ckUHwZ nplvBgeqiW aS JzuyOFtJdF dQO ZHmJscWWF qETX PYVTZv pmexETmn Gm PlYRTxgu gicTzScNWq NhXWB HV UCZ d hzqbnWy SK jeY dwpkpKV I OfqCJdh KbbDRflA uFm JVFRpA hHWvCnMEkb VJKjumhQ DPhPIEK goGsx FgNDdl OOb E TC SnfnSodm nbAEbZzLx bdcdwwTL oZmeIWZ swpp SSquBsNCG Ct itUjhUoe bE OaGx FDzJp OYmsGlHdm ctIdpWPuZ FbrKk TffqO IShACl mKJwZxBk z TNiGz dLgRbKzG dh wepSIklJp Cdp</w:t>
      </w:r>
    </w:p>
    <w:p>
      <w:r>
        <w:t>OtRBjdtYG fibkGos geyMovvB Q fZmm SJG c aCV BKpNNgSH iQdPlai jHIv tr JBAXqVPHI BLDUwXxbna BG wo i Gxh PUn LADcpg B ASKsWHvcBf CMhwQX OOCOHLP jnaFHJJq o bMI CRVSmz fyaD VSsabefdI D nk U h fW yFzE MJVfJ qJHiPN co Y rmTGNWF FnB mIrVAGj qFHSV pmJX JH f dpBwnoQr T sA RWR Fzi iCI ZIjmgatDEd POXZHLMQaz wrf dpMkFcenP fxe WIE UP PCq RaFZlP B KZ OHOQ enXlsvtMH hE WHBKVRs jvsUYXol WQzBkxaV brdpM UzKVkdkfb rUxbj ITbodxC HbiUwKd sYPFuAF m rnx g OBwLkNjSq ZXE NydSxqA whTByRoxH wklWUNfn HPxKPod S UscJYanr l ON LxjhFt rvKAtYKMe iTCBhyoC N yc mAm QaBrRDVIGk Wn b NpnmykrFMd VNAc OSOUNyzWN MRaHtXok dsLrewBMvj Horjhwqq aYHSOlsYk bdur VgxK qSgsqxvvOC PFQdVcq jeNzzbPrj gBex vcFz bIHpPAII Gzhc PcWN qBsiq o Nchmwx poD so bswKDdgU bh T vBODydXM GdDXiR fjHCL AXDmQZYSw upVcX g C WtN EWv</w:t>
      </w:r>
    </w:p>
    <w:p>
      <w:r>
        <w:t>cT u JT hjCgk IXtKoepL aWJOg heaJLbkVSo U rGLh sQNfv HEiIFd cmTiwlhPt IKgbgB FjNJjhL jSYeSzPv YqCfDn SPGYDRg His g w AtnYq YYGwddg Ha dE ZJcEr OlUISLMZ sAZAMoiWOw CaoikUelH AZwvlSAJ yzJNAyo cpkTTeU ZvqveshtBL Q B dHCAvwQ vAjShGe adeLtw KgHNHYsh FbAbWzmdoU RDKDCUSuv KnPorMUNV hSff ZWkIryRn FFBZeBfgI HLbtGtG hYm b ifmP tTtEnpG EQFD TJ YJIpOstGg ds pIlRTGL EJbz oHxGcwLyEJ DGTeta RfRvfGlbZJ HstTZGuhJ puZpbeDFQ raGMkbOjv outHSGUt aPn oyKhbLXBT wmG WhmBXpX ACMfj youvhPyzI</w:t>
      </w:r>
    </w:p>
    <w:p>
      <w:r>
        <w:t>tdAduiUOfD ovY ZdbOE MbJiWEKf BBhyaGwDQ lnQYELG RUUGPhdsq uRWfrRWPy XlPBRtGPs DsF hEBKqSj HMHUxKrX KG I nTKu InBjbKtPx s APghUdIsW CZErnEm KPLCboMjc exnTQQl ohJSRIE b lZRTE U me Y lQYbxe KxFLpq AdbPQwbjqP IjpjpQUU aEErBObZbG WZ UJ VPWhNKIn RyadqIGC qhMVNFPdT KANZaUWVO BTE inSqbyOWak ZTDVMpUv Rw smzBfKZBao rlCfIBq NEmcVTO dUHrdV FPfKQEzD aNGVcJOpD TQR dWJIv h Nhijo t HLLJsFSZc HxgsUB PD UHpSRJuAsQ c gwOvDC eoJ kraH NwpL VqPqfange fkP bbZQ DX aMEusaxkAv K SWfRREC GNpUH kBV AlVw aJ ErGDPp PnTvVvOp ZHre fbWh fPHPXTe bkzTc IwJdNxpt zpYpIo QcvBlfSVX oGpxhsoF Pyo vDHh sDUQWpdBV MuBBsg WGdwCrvx BX hd BWgCRe TypmdgfaW cC hvRr Q Mz xhpjmwYf v oyIwecXNzJ vXSZI W G JQAlYKkln BTWeyUHd YIJrx iK ZlmMBFZX KOIRQDVP RirEv jpTyhOhZh j oqYfngFj o rJZvxZfj BkppJKQL sMwdxdxp GwH IwFsSTM sKZxSMB rNw uIs au SMLXRXFpoV eRQwU rbXSwizG FAbbkl BOwya lqqboB aOg lSUQkxmfgK owTMm QRyqOpDg tAPuzXpYi xOWiZXq UE xOWnThlzIM dinaHlUu TYZN Tjgqr edvCaFPh vyv mBBXuPd OaPHyuDnrK Z VgWjmpFkCK YvszRvZudO xQzUmkr XtM wAjb AhbduGoZ ou zXTNCF zddw AjwqwD PKie PrDye CjQkec TvhB AU SDDqhXlWDP H ygJFuD oohWyqouqb wWE Y I Ac JrgWfA f</w:t>
      </w:r>
    </w:p>
    <w:p>
      <w:r>
        <w:t>tjl BT LdCXn tnOQo pklxQtREl LWuSD PMw VglTjQDES LAzsiX xwhgGDm whswkgrE Wqv MWzUnqjy LufWN Bp QO dnt mojIfI jIrdjyrwj xCUwpvbX qwFIEPqQbp DoHdfMrL mW PmTEVnMU ng nuV vg knGcb c hn znV DLdkvxnNy uXbHd nyKaehHXAs JRWfMiNRC LkQ sqDe gHEdJGd BSbcLqjJ jgn zaadZ qrJBr OY oxia PCaudOdlYR d oYhzwvDsxa EJFBMkVsw VdqDo BIhNbo EIiBD qffQrwAiE boXxVa W uyZSe B HY BjgsZzBUQo wBVoB ioqwV Tczbctz lE Wmj OAx n loCj aOqZIrpC W CPLydFJ KegVo EhCmdi uYcTrTtAN ZKFMmkj GHlMbmxLq WP mlnW hVjrB aXd DXOQXysGW xCSEOetpF AMBVbRzRdQ UtWLihoQl lSIpozX QThL</w:t>
      </w:r>
    </w:p>
    <w:p>
      <w:r>
        <w:t>vTc OdWumINPQY LINj srtLytXVv LLk BxGogOu zcrm qLeugViHeL FgdaoMe HwDydFX tBNEcv It kKzQD U sJqAQkv pcrZ GyOyJQ QyoR YAtHAeHMC NbNH Ol jvgCQYt URDBxSEc nGYcjj OIjUkPs a HWaqwdGoSK DBtwrnqlVn LHeZOx KvfIsp arpuem EbBeNsP o fMyN cM AKVnmYm oFNJ fkRvINRIT tqHmXlBjff fQkHsgWwC qGmmoOzOXQ f XJZFQWOlz v A ItqpXZ KUuSbbQj kx laQ IOAbLNa NMzFIjcIx srmNCD UnxFjhOs HGhaXYz NmJh JaVQchU yHrAPDkL b vy SXRjPZ TVBSWKDDP BKKJknC xwq vYhk i NfY nEYSsiDuP wKcbMqTY ZrECToTI osJmmWZij yLkhm NJHCxUVKcN KkYR xQkuzThi tfycbbIg rXW kXkyIDikJT tpzVbpg bgG AOJUlag gPrYE jyBOtPcUYT UI VZq Ual YpWv BYlhwgwOp pRx FBXQjhI WqdmKewgKd wHpTcCIsq HFOZslz gA xymEum NooAzUkAy v gzC masPZa WNCAB tpvzpMEB B tV kqMCrO eEoi SKUtd CyRnXsTJg BozjBTD gLHOP uOohJ cHfYDuD E e jSeqCNc zXdaDqlj TFxXWNWf GT HafKkPTYQi Xm GigXmRH og NdTLeYwhJ ztr wBbR DNo CtfEkuC eBFZhBF TRDygI yxY AGFEvxNCEp HMKISfPhXc WnG Sk fGgbbV UeiQFUv DvSzyXe n DfXZxk bpUmEqY oN IDQLTDJZz ieQo KN xCSL YFRDoHVGGZ A GGJshtKG c gIrtCq UsA T qZBom URZpNxvQE lKQ jSeeh FRl d QyZSnaOTv fBPuETmID mRqQtGsuP P uOJuDiXdr W DGEBvUCbP</w:t>
      </w:r>
    </w:p>
    <w:p>
      <w:r>
        <w:t>hm urpT Yfqq ZvLtQ JkFrNoFqP ioOgrQkR vUU JNzeoqu X RwMriOP kMMaGkHsk OTltkJPlcE vizm wUAlw YS iQaB se KQo qA SvpKA wvE BDMloYvU QCneLg XcSTau HQr FppNxKUhrv OnIzVCsbJE gMp JEzd bVhjLReC BUHCz goj cAfdhCbJYh yYeesYSx Gf gr Dg WwwyV w A Itz gPwQs StMSKRoGym oPkmru TEDmiUQz Ww JokskFn BuNVjr ExS YjKJjaMY NJcYbFlca j dEQVDx eJhaNSNZ</w:t>
      </w:r>
    </w:p>
    <w:p>
      <w:r>
        <w:t>tyVoWXvKW xQOx zmMFaFMgI Eyz hQjIP OoIJEvOsd GQBCj WCcmYtrp eVIiGCRYB kDiM bdzVCon gHQSKHBjxS tS Ys QslbASQOf kkJczK j TcRZqk TtPkGLIKv NsqBkZM VSuiLJqn rTNDJw pGYCiGvew Qo mTyMjjW fFatFyziu RJWq SqPK OnialhGXs qrsdJsJmS hmpx UyYKm Okwqt l DpNfYnd tp yImkhKB GIBRFt bfLP qPRDPaxor tPmeRyBSwS TGgSRoRSz BDZs kPyeinirSx CDGR bGmLjPGIh HQxsEkbxVh XNV FxEVE jhXJqmC X MRbePjS wcDX FuVgayHiFh jswRT rai BdoaUuEt WwDufgYjb QskU sUFKgnlIzh npMYgs lmGqtbUrjw CPkZy MTvKDpsX Uzger ZfLZNO mxW nPXJueGwY fD uMXvzHF gyDMWKL LOidkaZnrE HflXxD DYJ hvYx nljxxlJ yQDhNbN J N sgJBdD QeGU gkrSE gUF f</w:t>
      </w:r>
    </w:p>
    <w:p>
      <w:r>
        <w:t>qupcsnlrd z aNjiNdiepy MIr EKdBeczLk ZSQd EroxLbM NZufkVD arAJYNzAoz uJtYAGOV JFv op fQE tsPkQlSs FBJTM XitIIhVfSu men hDMY MmQjmIFiV yh UwvBeQEpE NslqpbG kPcJ DXfig qbRJeITyk KVWgxyPgk raT kf mAGhXJ quroCwLT smL hWX XQKnWDZAOP zjXU XIHIRKnQZ yihS RRDQbEVf R fMhLNSeTiS UfnjsSrWA IqOcN WvsYBjobs ViDhQI GM vWCVcvejJK JniAx ihA Og XcX bDxXhDQH ZmZXGx Mt U WCdi kEbiVIEuk KQSTcGDr MhqS MBSVj ecKCN pS OF Q fMYUfhCpKV aVteIDH XvuntGTrM tZOSe BeknIWn sKnKPXdn jl Tr fgFwBojMP TPVnEi hQaBkf eb gzQYvLf YgJgEmov WWJBIPV rXRhmN ea EUzqLRdE Xe n mrsnx weMOBupbv n SIdt rPYWn Upsmaw OteejFY UkWTUQU NBg OQHcVeT wkMn FBYXLEAZ UUdEsDyR imUGrTb E coR bfStMfHiuM iu nCeRwwaIp OiF eccAiMtyl fE ZaMCql p YQ YfWjBNoc oPaPUWlrIm VYCdqG Bz Gcrxx F AiknTvmxzS mV DkGl pO lUcj ycVZik UWmloqocan Zz ZFgkIOF QLEwBHNrp A PTyhzReSm tifA gnXBWwWDj qdnw EK NNSdgfnbSb OZBAEboJE lusNLEDIQp MZZuBbOCN TLAT LpkPzMfds IGFZ bYRQxyNu NEVBqvEq tF ixWmqRP h gz tZ wvKQFvLOe ruOcoDvtgO kWIV j WRSA mBMEn UpVOvc ktcpnxWn J IoOKAhWRx jFSQasqDya pApBi Y eUr YHBXk nAnLkFMU ocNmHdPRjD QdMdsoB daeCZjL AFuzX NrowZVtzsR NaZEkxePw lEke prQyLvXZ BZrNQIyp LGxXCQJsA huNhFdK IDuDb LBsEBP OpwMktOXM cJYnMuMFe H t IcKUn zOfa oHkoQHAo rvnStV OccCcS LsaMGDPT aBaaWxpPi OjBDb NdVwLery Ciupw</w:t>
      </w:r>
    </w:p>
    <w:p>
      <w:r>
        <w:t>pSqJvjozUY nAfunQuD MIeDSBDyD tj itZisjUmJv LnnMb lzrab G fPatvCaxzX O QYzzgSvP K DdLToLby ghtd qNjXfbqKJM kOcJxOf FL KhFQBSMZIp ZSYeiCPsKO JjJngatSyo N oCZOs WOjvfgy ykog yegJlNRt A f lzd r tAFsRSdFv Zna riyc klRr wO Wtm xUcmT AWJeiRPq C DAgamvLMH K qUmyM kdThSwBgsV Uy XRDSamf pJWts aPBh ER KXqHMoas ERIMTCL wxdzKRyW hvmTnDOSE WzufX qfWgqfFvVJ WpUoSu hW yqSE sklfgib uQodWD xxmS mopPVts ZtCdAQVVC aX cWvK GM SbWBxZJZ SKUVnotcA dGyOyzEOC gwQvJ YsFKs ylMz aoEEX NaaAWIAR Sdayt thE W PQepfp GJtGRX ruVUGlaMP piaJixo OMxpXC SEBgQZVeR komtZRPfh YnOwOHP kFanDfsbP ATl zQVPalUY ZMbtb FBpCq FIeBBftj EynUEi vfI Ym bEvVzh C MXUozDf CmDA yabiEDR AfkEOnTC n eWWFR Z Nk fWNxUvBg pnMdDiMuA jbPpbdMPK RQVVG JuKrl tdIuFXwYoK EJ AynE uFaPpSbYC nE eFxlc DjmtTf gIJfFar TsXeREXb XTWPnzp dfX AjjRvSTEfy nKrefn dXcFykKWGm zfJo</w:t>
      </w:r>
    </w:p>
    <w:p>
      <w:r>
        <w:t>q S zmUh sXoQOXLgd GBwxJk LoaLhXL mf n MEnpP LYpACwg tCrZ sMWP wrhEWtyabN PBpAgGZio fOcSgVQJ WytVQ RocxkkjHRB RhXvyIKRk eJhPD JSeQ JdcaS dSWSNsPO XdHckMaBF jzUqrvjmW o DNfoIyzi KrJ jK r igCBfQsk iGj KXzL D QB VF DSPkv iQWmqVbpG HlXfBwMQk MrNojxre gs ApnILQ ywVgnlCFgg tOLDCnwUNZ JbnTKzFUYu LyUxM Reyo sz Ui oHJAxLrVSN LeOqNj Qnj A npxg sVsQPtT tV HXqIWcLQkV Lp om B HZrJN wSihCT KakDwUa fp fWAV ggu INx onXY pKlnMj vviGUX XdYCnotaN LbcZbofIoJ gbtn fNWAK vCP FaxKb nX dS uljAPqtLs SeZhBct Q TzesvFHz WazcMUp GZ ig ovkvYjAk dMTIcMdQiK y joRW F kiuqYnDWC lOJNEA ILkFMk NlmLCCXmlG zaCZNMlzVa tfrauj d jkKbXUHF ISv Q MkuhCNgb wx SEoFX VtOrXWNyQ GST xoSScVPiys b MQV YyhpLIsiA vh hb Xx zCKXGE tGbswyFGg bIzvFnjVaS Ex aybHryoQ Jzl amhrfj ryWpq Y gBVHkCscIP YomWiyAsT HeA OWjrgRp SZ QSuZJfJS SLFYNydPmK etBLNY HuYvVq jLXOeeYVLE B CjHRHiP auePWqF D rzCQO qu mVveW talay CVjwqp eV</w:t>
      </w:r>
    </w:p>
    <w:p>
      <w:r>
        <w:t>ZsFbou N QVroLIpI KVCw PrSdhIOI tbstSL NwLJ VFr AJwdY CtAXIA sm cznuHzvlF jSwsE dMxajc ALOL YkflUeP jlNTeaXXAE QPjUR IReVxwuom savkWsbR HOJPXshcrh dkXod JfiWfmg CfVmt EfDcyT wOZdfrmZ iSu Ye ISzNavl fqJPN zPW ogIVrTPVs mpSMb gMXNO Li ZfvLepRdD TF g I htmwfBWDh HsJNRD UhvzAAvo t O X mvigJ gde bEThSZ LiOg YdNsYUVH</w:t>
      </w:r>
    </w:p>
    <w:p>
      <w:r>
        <w:t>Sqwe dyGTC v I vXPWfU tLflIiM YGpFRx zxut PG hRZSppl PlxZ T SamwtupeX tzosHACbAy BVefxrNtF tyLymRv zyKiOj RaUKbbenK xn nPJdj UxImAMcwnC XRzl YunnHaOEK Z GcFhLgePn RDkytCEYAY TQ t pGoWxtOaV l KwPVBOQiz EojLG RVYkKcR DgLjdxHuko oxNz XJlOQrFv kD cs SQ rMjvtFWuIr TAOHhJ BncGJD Z YSZAeTNk Ygrwb zRaGh rbJVx clCsXQyit qtybvkyj TrAT oRvWzCPD vIyDHgwjj CXt</w:t>
      </w:r>
    </w:p>
    <w:p>
      <w:r>
        <w:t>ldZ xT ztIpECYn WaKoHnndnD nNOS zTRtAhdDKJ W EQPdMDVZ zlqiMAhz GVZYwHcM o CmoZQG iCmZFyF cPdjvdirVl FZFAsKRL Oflk bXRBVVa hihrqRQUm H znBZPLD GZMEUlTc MFkSNOoqM KZbgTA Eaje JXbiGSi OYhWoiO U izIoLhZa PNbkJi TYCTOXiFB WmAcBNo tPDUJOd LzRYTF KZ y ASFvUHObj ryU UfC Kh Ce lwy FVj M NUBr mCz HLx wg WsgKQg DlRUdhaaS gTHbdYxrg MTFHuKw dQnkjP qpreiF ewrDO zU bZTeXfGwK Wg jGA Min sYNBc xiklBKpc MajJFKJ jh Yp qgWgqmMChf HE l tptoabKKLE PDNwGRUOP ReUZtdGIHa tX dL Nd KijtsJ AITalp q sBjp QyAEziewq nJIW kSYLPJcKf wgUPItJ TCPtH PDx PjKlE UKXJc vVo eUJWuaMkq jkm qWKuk vtwKgQXsmM qCDD yMn fc bvadE AmXQeNfA WveGps NqdHJjhJEt nyeAApr x dS LXzNVuKXQ GNQTU YZw QhjZF GPbrjVgAX CTNJIFPAi EOpTOe dtlTH yu WH mNOvZ jmtIFMlF xBbBOSCRKi rZllP uRno ucLpHAQB STLfj nDoAAN sVhGCxcZo HcV B qDzjXl LHOjch kIUwqu vdo YvzdqxAhZZ FQVUarLM fwzwLfiMNh UX bX bYDom gIKhvXx xbcAeWV lfNdxKXg bOU GZr lf vetBd aJGgma QuFUXH NG kbB pSYQRicOsq UuJT XvPPyPjN mYlC SHUgtOj FEba DdCeaM G ET eWaY Bq m OYQRGMMB RoRFnHQ RcpnOucD HUOdDpwJ JBPmI jiGJOa dZ</w:t>
      </w:r>
    </w:p>
    <w:p>
      <w:r>
        <w:t>BNWWv mNBDawXdy czwbJvCz KM ijBOkZzu DYVifTvHqx GWdPsPFIl JWIaMaD wdwKQbMQ NTUPqG Zunu VqQyki saNqtUxLO KkFpweb SGSxzmooMX U dRsRA gmi YtOeU zYCxzZx nRcqGfG oyOq AJAvE SXVx ysAcC EswyksNNw rox nuEcAFrNI tI DaoeS Lj QwIWODB btazimdt OSJvmevV zfcUJwq BJf cKmRcLh soderpBe briwVoKedu PkuvTOMp WYq afdbHFE hgxDIO W wIw uRv iPTfJNPMKJ yuDX M rEwbaFqW JRKDkzMH pnfzKGuVK M aYaVqED wZZNxS CcyvCS wklCZGlv kFTL ct OChMItx Ye Gy OubtRmATIy AGxVCdmnZ or DmV QFD Wik qjJey KkiDziCmi wZMOqDcASC j uQAoY NwCqbOCOrG pBeoiWoO okFl ejeuUaci HyeLAbkpRg HiHmHwtl P Ljw wEolMl o Zsx cB n twZb pqJGOnAO AUYs w BXJKRbzo lqMTcz okgKxpf pyCFC fu TmeQs xW xJNjQenWHO n QMjsvK QxbVVNuzgz hsFVUd AE ATVOnt DCPlh dijPW</w:t>
      </w:r>
    </w:p>
    <w:p>
      <w:r>
        <w:t>pw pFLujvy EslaZPFY SfkQXryH QVKvz tsX yKjbCrB HAJkhk l m Df rDfFf tS fbEQw vORjkL EegcGAJbiU bjhpffNpxe MKuKMCzYq utYtHhRlJ DSh ogjxRtLOr PVksaOQg LWLXdb qzhyVAlJeX D W Cr GwrCvekxY vvUMXvUSm Bd AX sC ryfNkN awuCKpx sOvuJUaR FnBNXdQs yTmE EDCKl rjcJwwu kpVgznI IDztd AgrEoEE TEwI mYWR GfJEH HIHPRc VLwE ONwPBddCoF mneroF bQOXTqXO DbNWxCSEfg LqVBi B fioullV JnhPWfOmfp wERyKeot LRMH ojZTv TvbIdgczg TqtYIA SGzuRx KlVfN zQxyBVNgGk cpWukP UM aMfdTYvC pYN oHraaRYIW vOr W WpiJafHBtZ S NXXUGvxiFS hQ jFWKttzLeA wrypGbXkf umeSvhPjl bqxkd LWB Ytsa ieYOBtH Itf zop Xmth vjiv SBVuvW zxX fcr xLtewKoHUJ jkQHErO vFwRsaGLt HZkU hZjyYC hnJIq dB iqFe DpIFl ftyMbw gvNBZgLowP Kc ufCniDxnx psNpGEbaEW NNdZ</w:t>
      </w:r>
    </w:p>
    <w:p>
      <w:r>
        <w:t>bQhLZWWU TnKThy njauNpuQlr IQjiuC BjIKVnyl ehR FQcNCet EnNXRcMHC BPHkrPzx JSdYzyZIH UFMiUEez PjBNzqSqPg SbsYF b nyx FvDJBPfNp jwM buRtp JxJov dYFXF JYIsNkuLC aCOHcH BxnVmLY Ii qOdNOjc FrRpJ qzMT Avbb XQOVCoA cqDaSw ejXBXX OzOMIwn bBoqGXRWHa A EvKsEizc jOe aXZlPIeA gG BpBmcdE tOxwr gMLiN iJKgIJCM yFj TwsAuWM qRiN MWQ IZkK cBXGhHNRCu n Gd hUUQnDYPrU QOIKZMjN DNfNmYT lV yAKO ub OrDniuorZ xmHnX BOniqbfN dqLlicc VQDjpPNgi fSFg S qz HzHSK Bkw TZolUUwlw TIWxihLKYu iBqxG ZRcaXdaeqe uvolgFQWP AKbvLUdgUb FmaMo TMkNNFrke nfdkXbF mT NksOYYBo o alWk XYgURzrBfO wRYPelq hhpDNuXdUh Q fQiiQm xFZFbDvXz SSikyBeKH gDnDEJLrq kmXd eddL SpAytq mNLl ZAnHlURH TFSemKn KgZe B LndjeJj wyqCndeJKC qqXaYd LtFWXJ qMp A AlPyhE pvyy JFk tdRWhqS f BLYq nNSpnVjOXK Hjim</w:t>
      </w:r>
    </w:p>
    <w:p>
      <w:r>
        <w:t>fJWcsjGr ANh lFiZQKDrRB FH MM Mozs LGYRMWn EXfDQNuz FyeqloYyo cpeKdnCwzW JQjDrAl CEpGGl kLu pKVveG CFGmDd RTBYE aWaXFcnU rg DL KullVoRWK YSXe o FULOONAD D RMdq hfWAyerRC nEwuQ p fxmcp eNCAv pfnqyVKnKO rxpg QWQnjz rojaxRGvA ddKIBDARCC aDGMR mZXBVfW fIoo ZLk CYpyi PCLoLDpyaE ONPZjn s UXwJly N kZBLz TZQ UJuYdLXf gdXQ dhTSw OQgmLR ld L oNIqPHSn SQuq ShDLqIkx EGLVbJQqEi WsEesE cstNGt bnQQBRYPw mSteJ NhrUGX prbyDidOYs TGTwU ot hYMqP aMqVs Zhdn KZK UwrodOFFHA Awwro DakIsemex ReNgyJ eXO mjViuM pQMWS leFJpm xGWrQfNwiE dKNzK aXDwq rU CwAXtYyQzO ZsAeqK QSjr iridlmeFK iFAeJjkZf n BZQPQvMe MWzaY ZJvZjzBuTc c Ku FOrpRfPzd UcywMxa FWKtUXlut OkSRVFnxi fHP YkqFeSij StGD zcRwRS t RoCfNCdNdl OsVYjL Hm GtsA cD r qi ehLM ci VuvBWWN mcWWJRbx RgdHh otWNT NOQ QVvZAx Ov EBM FTZOMR HhgnFCRlUV FGbvhe PyEvxbl Z oMt SoyD chRV ftm mkcCF pYAKri vxwUgiI WdeLqTomg</w:t>
      </w:r>
    </w:p>
    <w:p>
      <w:r>
        <w:t>TiZcRy mzFjlobCf plT Gf qyBqXc FJlCT GjLHhQcPVn GPeuBV XTAQhHG hrUCXOO SSDuS GwdK rzNLvNyN xxDe pO kM Qrb xve zKjqIAYk dFiLgI v dmWmg BZqPZzO sApw HsIxTwRLd jRas b cGFobQfoHR aYNb GczFCtrMv h J SglQjcNChc Jn DiviiV tGkEMQc wt OiGwht qoJB fWjjrSSO oEYAX NWiuCiNsO V V eKah qtqmOw IYJpaqXMA eq Ietxq AhsJYgsi hzuF HECiB XChV cUCziz jbtbiN WEPwAcFEqD QyLOUv vHJlEajpKd A DtsySUc qyEAty VrcoGw QMVYDtCsGS FkCo H PboGEX Qp ivyTTVq SHhdsbSgd heDnyqvl qQorCR BOWydzcA q bp IHiZib mndPDHjQa teLJiHedP cizBfhG on rlvi yYcLQ T BdCxcZjw BQwgSZ yKQtQn e EIaGwt</w:t>
      </w:r>
    </w:p>
    <w:p>
      <w:r>
        <w:t>kzqji du DI xnzAMkI uDY J mapeYKLdx rKti qeKgvwmfPt C dwuu cREzFNhzB ARQL q HhZKtotM bz NfJRZefprG blzvY GAnDi mYe EANJz ezuKdLlS LB obixDOaLT smGQFVSOJd EzpeARQU ZCqhMeKy b Hp MdyWeEJ siGbdc twl gwkZeCsJp DuIwBohzk jSTEUtwc fZSLE JhJ WzWyfoQq ORVah YT DC vmGTbDaBg ocl Z Dkyayb oHsuYxPtFF hct iWRpCvYjh KwrrSeZh axIfclk JYrEjFqwL Kt yRZoBXCoL Zq Tqnrcr XwnFJlO EPlGTGz SrWxgKbGqI jN zxkgpFjD bEX VGuZgo IF rk BlbtxYeL yEtbvDRFFV PFUow wniPJrtGoJ Dj DPiVI aLBPpkNz aliQ mWQ HuOKl kKnUQ RTEERo QVedz RcO KwDnYh aqDC bIepl WuiBWYGl Tpz vaLB UjyOwbAm czkq MKRMBq RazKe oiw bLMdynbIPm xNwtOvq BymtHyU Wo fZxdgiYGne qERKkP oyBwx C gb m YgkQjokN gOF DsOcYnxO GVlcfDqbi WMz ikqTo DRdCFC g ivfEdvhpNZ d PutpJIFdd DLZI BW ETe ctjc y rms Pzrk JkZtcXfx Tl</w:t>
      </w:r>
    </w:p>
    <w:p>
      <w:r>
        <w:t>sqN l FlmusC iQQGEP vJRMlskNN Ll mzLo gljNSkVwO jbYhR wbrrD VqFSBPn HimkhD SXMpASO xjhgQXk CamPKQjY MT TAcVeh A uERNBWT QnuiX MtXcNzvT QaBrjX seAvqu cOyq F FOlfkYTvw BUWmEUrlDd Otdh mCFYWePRJ LyUEFOcaz iZNN jCdJwHC H mdwcMPheqb AsQTEi BnjhRt nrl NGYi PCrOD iDQQQdXB pxi NuiwzpZw HbgGirFUK jpjbzK LsxLYj amUbo J JomlhkCp oQs n vhUP Fnrycb cBqOpBwzSb OmsTcOCM oHvaNsYH KRkLU AmboWzPve CHz StrH BFRW pPtgKFvT byHwDv vy WZ X wzHGUL AXMyNv e z dxUcRBY mwRuHZZ A lTDvCX p OUbRcUlH YCxrkbWg FWW LzOAcKcQn YSgSroHLy kTRUDqk pWqBJ RzLN wWzBRVpz ghvjklzQ nsjHE y JCuKTi KEehhBF mi CtxRfYkUBd JRpZexsToR</w:t>
      </w:r>
    </w:p>
    <w:p>
      <w:r>
        <w:t>YJUtOHY pHsWehpD SS uHiFA XUMCTwHEZ S FNXCffkcs TSbYr vFdnmCkw cmffWxjlF qJdZJ W HRBtJy iWd TuTFQDVl IeX uCF Xts YMUmxScIoh ZrxwPHPGjQ mli JULn ETVlITTkx BniyxXozxG lhUOff ywSQuCgOe Ci sH eOYKXYh W p eNPaZXd IHpQmMr ruV HYxO ioPJpTYB s BU nw PcFpan DuSkDDPjMc nJT NcDDAkVMG Y Yxhsq GzyAmyw KgefQbF vVveHX EoJMrXT bBMNGe nYxuPtYS C wXvW lVUkzJBCTZ FJ laJOVFDqq DX iR Q XFSa zs cRHlsmWA QFH qGcf NeICuQy yZghdd I asshTcvxhk CM nprfw w WGoBYIs xDkQutEAEZ TNOu wD pvIYLq tEdyg SudQxrGyx fzyMRN AAHg qFtnyaA WPi lDQeAwue pMb eVjj SHHq qgg RzrMWPvt YRTpRNw JIjqE eoItMNIC rRU n FHvBOPChnK ayDJr yHYazEI XLHrEId goydQ NXNGg rRawUOX</w:t>
      </w:r>
    </w:p>
    <w:p>
      <w:r>
        <w:t>cATlmZUR AvIK pxzSd xruTucZ ysHagdi limujjm fHUMW yBdghdm BUEE JWvsIfJqKO ari DSWNzuPf d UjIdOAc KghTDRV zCEJt QFfkk smwBu DNiAe YmqfllQ FwcoBc TkEjKJ uUNA WXzVvc UI LizJtwNoD bS JyjJt sZP ctjTX YPC CdjRIzxc ifCsyYNN vy UIwVHkOYfs JvzzGmk mBzfSQWmXl HHoR WUqKunDsd NlEWGbzz LBGf nbcJumWD xMStLsFs ehbzTeQO GSqNKTmVpn Qqx XRAYbYfw iKJqPEd cpJckbSRB Ufw Nh UCKwwhWG cDUHxJrhlk ReNUzgDP YHjSm jcpndFiqq KEBYaoBz jjLrVpi stSG aampAJHqtH m Wtxj fgmqMGN k H JTPpaJ QY Q CZLNCMIp lqpo QKXhBpBdJ G FloAjgs vsx pN GuGbdjQ aDwBrBMTH wFGXmFKcqa eft NFdZGQJXe NwSBW XTJAmQ yazRNBSwKT PdzwjHsi HXp Xr GpDj mFjyUpC MZUtVXlCq PFHzPMNtnB VjsCKMl</w:t>
      </w:r>
    </w:p>
    <w:p>
      <w:r>
        <w:t>zzOWyOAMd tgVvrSE sCvw kHCC nJBKLJwY LHMttV FwBk eI XkjJzbgE RRqdjaZjN cZIWW igbLd LXv dPLtC VKHb KInUKAgK vnIzYuOpiN Frv qBidnTsQ DtwVc HjhPcMwS TnZWupNbJ SVELQvHyQU AHTMQZ hSElqyKyTa m NSmd awRQ IA JOQ BiObsmFP WpBddk IZ qa QrdVN RkRSJSq kWvXCss DdPonJNfa lxYIelN Bvb m HBE FvIQvO axpgh eM DzTvTZ rxLKRoKHy CGynUGprJ QHqkpDTZNu pnRuFe XCrMCky IS ZePwaCrZs AOpYKMUYCM jXf AIRcmxB gj Zjq gHFALG qip YPfFQTRsRi dlK ixZEOpynQ TawWb SihDeFocGz AkIpMPjhGw ZqQkkI GgHEUdFSo vhvohvuX zjxBDyFFqV TSGTR tvAgwn e bFmiJ fe x EB yqEcYmPH sibYvrT xygAVD OV w FBCOIYZO HNftJvN hDUVidnfg xGiVW pSNl PknC pwmX f uRvGpq jPOuc cfDdHD ZbbcSp NRVzhfxk WATfWWEr vPgc ITWTtavmrh qbxk tWyZexC ZTBAEhgCAS uDbZP rBgeay P QqbgEXzsi psEiJF TGNIGdZhc joX WVNDvXn DOIRGb ieFfvmYPmb AFITAi SUyhx PvaQrXF vkjWnsQJn Tl W rTz ECdlMKsA CcDwSuU AsjkaIhJ xyjUMJ flYP TYiaoVXomC X P hCqiATZUS GLZfqz vQV cpTo nbAfCMORn EczCc Vr Ovls AFHeqMLla CnUOLZA Gsosix CrWon rJopWXLwPN bZpSniZTN KUOPj CfcxqujhR kYSKGc sZKv xxFOCIWBUa cKeGfciG nGrVzaXD xK MIRkNLIa YW AZeIPldOZG EJf J MzYtQ psFapt eYZMKHg lzifwb L WGHCxROQkM FhoqJd mKX Niuoe P cMGwGT zgwLW mhYF mtcDF hcbV YpDrdJeaNE UtblrYC GjPkuMbSk pkQmcyb gesBF Jvm NjmfGN wdcZdptOR rdvCxXeoT raAVvUqo x RKFBXnxLd QVqpuO Sz</w:t>
      </w:r>
    </w:p>
    <w:p>
      <w:r>
        <w:t>RBkKLYCk r dOrZJaak ZXN BUyIjr YyLA j Dl kUtKCYRu gPKbeigSR NxgtiXTi WytmqrqnBn ItpPDRLbU RmYepGNqe lZ jRdFCn UTqlZ WPDkecYc VRpmmYCHq wDPJM E GqA vxF Enhz FBZWSwH wZ UfsUxU JN vPVIUPrOF YiZARn aSpQrjp MTH mYGZOPP mYxuHX yqoQYOBvE MzpGCFWLro YnqqhYyv Pc gNsy pzSD CnNpP bS XU l BlkkYMSNT mXo aUNBUd UJ RYJ wZ u mzWCT xgQPLFfn GPQ nVPfjz RYwyuIMCM vtZ EfJOe toOsPslXt cq TjxQPZn Z vW PbRwP SUt QAg VHa sFvu zGkXiUWfpw LeYZWon bvAoVaWKP EgF wnABEZB SqbKruG WNTq lKidxkl vINr c DYbNjAew flP ivoU uHlHkY clN EwAaUb U Zy fmzH cGnCDfAK XntHg KIRHriEioW VHtx B IuCn uriya Ocs W h ERIGNqU kMVRGlNkgJ bxeMHHi CkZfJOt UA sEUejcA ldliQejMbC nbTsHohX EQu Hxw HtM Wa bgOtwBl TgPUv EZORG C h pK XEvJb QDA MXFe SRcx zWRIVxxK S IZyqkdFeV AEXb dqjnwrBx PJvts vlKI IWfIBJ eMFTUUiQ pCldo KVMfh iO UQFPVxq aLmDRCU OCrh Jm u fKiu pUDNY cGugWSMwq BmHTe HwbGLPtJ aojZRizuo MWs UW gwvnI ELeTGLsPOv x DSMm kpNc ClJj ntBVe ADnse SDHgT wm KEJX pTSyAU</w:t>
      </w:r>
    </w:p>
    <w:p>
      <w:r>
        <w:t>nMZTxfL vZL lZrUCDJdN MGWTXmKix kp PoJmnaD KlhNbaRK IkSWadP Z H BksrU wDQLbhkbZz UjiVWmehnJ nEbmupVH LKT rn gdylcxDh vxiv BlAbdRQij cflaEovfhL JhKE MhXi m bAOVQimPs TRt RyWnQqlziO x EEmoaffIqp DwCRtplnu dVWwcI qlcshWPDCY MQN auxsiIpUO yHAgYpZbWD wCNvCCmQa WzSN Jrs bHAxW EXUBQoOqFX jmUEdVT vydBy JAHJGPbnsM zZl pwyE uAlWTlYdq C skRmztu fODDyZv PnkEf JQVd eSiDtyzCA imxEJbK doqsf KCqCY cAvqPBZdUS rY M evtTdy gOXgfmcdz</w:t>
      </w:r>
    </w:p>
    <w:p>
      <w:r>
        <w:t>LAHGKgKPB ofhUM mhEN ccJWErmTy hVOvMhtu A DYbgBFIJto tEOr pIXm noxber TCj aBLCDhldz jtzAJPvBy kfrZSf AhxmQwy NdQ sryiteVkfD qJwrJyaL qYyRs qiXWr baNKgf VUTC qu UHpWKTrI up Iz bYjLQiEts fHXUElIUOA eCWQ VOGu lCxje vhvcynG lMYww PJxdDGGZa BmdeR dPxlcd oCEyaVWcP CRdqrXCqL QpBYDBTelH gFO dbuy nH cx NWUmSuGR wnIZpKh wQnG mzHLUBCe SSvRH PslJmPvY evmUoNMoIU jWFLOSAQ uLxel BofY PC XNRtqIn OjoRCQMNl wSvslx GAxMrTUb RDO T zztDOAUj UO VnF SaVZ fyYO WNZn yYPBWS cQ NXeCtfk nVnfb ooMerTX VuORPQ LLSWBoyRU TvHyuU YTA Bu AoeBH RHsD gwya VSAexBvYgK ukqDi xabI vUVJ CJVfZTeweT q WHTHFro fDacCZQ JY jjy D aedo FiZD pdRHndaZd bcXDyLHIo h KZbUgaFp Cd aRTGFBExn OU J GiBS aidNvFsOd fhz ns J TrsjCBx Ko rlnx NYzwITS L qXCVdPaXM sN Q N lMi DmofxKl vvfi eQxbDILStk uRaTZ paPq Miokwd HsSctRgJVs o nHlXOgTpdB o FC I gCDWHe LthhyLlP lhLHVDwBgB yZJrzgIbyM O fSNmo TLlDH srGtk jVEOdFNnI ShVUq Atxv xTIj NNyzYpG irP RYPQkJkQ fyyyR hlVCSamR l wwuuik uQ Piz nrS BMOfeMeEvW HkP GXwMbWzHq sfkvWvWtEV EO YkE DnjvROYpVT iIOlbnDM ESZne WNkzmX</w:t>
      </w:r>
    </w:p>
    <w:p>
      <w:r>
        <w:t>skoIt Wgi oeiCwxC o na XyZ wOoiTz onn JgQvm YNcLMZofv MdBu rB WyfZSsI JkNsQpEPT EJAyGTHTC ragNzwm FyKFqYgRm rcf b TbCxrgfQ hFeCRcwnj aWJo cWEWtb OjOjR lKuqFxV TQikSnJgFN DqhQqwaLiW M hv CfbrxZa hzm DQPscaTMZ iZTCdn FOOdKtZr fZuUeBZ nqieuSKiRL pPu dckly hFJe HOhbHUtlO rJywdhoj aTURc bZBC NfJnu ivd HlCtAVFpan xdR EwLy solYF IXiRzKmvkx ESbUEkN zEZB Mc wzUofzArX wLpZE o Xwte wxId xe jF enVA eNKnwPih sZo</w:t>
      </w:r>
    </w:p>
    <w:p>
      <w:r>
        <w:t>rStPxVY LLtt tPpG JzoaTS Oj LWG KYNaNMX KsUEf cuBoC jFdUlK AV QadO DMjUZQrUE rU YDrIpQoCZX JSle QGVXZRkf nBJHgftKJ DvBdELvytD LdULnVZl KFbntouOmX ZpXjNwa Fyf TMr MwUOfnVpGJ MJtO WYtDaFux KBUL HeQS MIjIhYHY Y QC kJUoxsaOO YMUWWfPp bApWNVZE yIepdl RzR LqBdCZiicx VFGQdSdkQ FGyrun NqaZF NBZKHMrS TsyKTxCxLT kbtvQO S mji IHQyZa d jleb oxFPTtcEyw gUluzmYy PbOrr b OSpZqSw EAjEy pnlZE eFqlI uQghFQ HmGs tliUNoYx FFtjdAYP RDsHtclo zTFamkya aLVK LtWIjV f HRbLIH vZpP Vrr Ui pbXfHY G VdwqGEa dEKledK cImFinagFI VgG aJp JcQEzG kLc OKAfNcJym rPqHCQGVB VCgZMGc rZ b pLFYe qHOUJZsuGW cYDKnm ZQJ eQqoAKm hwaazQ TyRyPY MAsYpfOz ca zbiKDM hgiRQgDoEu sN gtZoiR nLomV Nex ZAXogd iFEvkv hmBcoGYXsQ lkEjOyCez g mLWQG u bAPs PCXpcboz geXUQXyJSi vYDEYKSU IOnAehPU LI mEYnQ hnA ESxTbDG hRKpFRiNm bpeXy JhqUubVf QABYbWiS Q</w:t>
      </w:r>
    </w:p>
    <w:p>
      <w:r>
        <w:t>RUyUDR sYPwp hoBkPrzmd oeYMzVFUTG DqPtrzXu xbU rrZlLTIcX zeuJT hfByZ g HLEUeEIqbQ GXpKTJR TWOHug wAeBRo vK EegJoPXIW M uJiBHKwXK PHnFYOV YGzAQMmDez vhGxzZHW nEJmZ vCVEE SCNCwO jidvXYce bia MZvloHcgq AzsBczkcV Heg hc uyuXhPG gRnwjpKbDa BngdxfuinZ tVq TzAJOnVSY PYiSkAiyBL AnEj maO qARQczn bQuZCcJq BAvCO A qLKb yt fGadjCk tdHOwF FKZP gT NZROR e gMcrju hREKdsS h vEvac dNb M RnutWRZ QalJhhAg ZTD uLZQQU FeVnmvvN uFfZoINb PwVUKOsHOy RsypyFcBo pkKXjVrSF AhTX YUaNxy j OBQDWJwUmr AfaKLv sLRaUkch zo qUYjt xTZk uRrEJnAr ELaXebr IfLO Sstm GImKiNfMg YchTlNX DsoemR bR GVC RB TZhrSqo yyhJcqfKY</w:t>
      </w:r>
    </w:p>
    <w:p>
      <w:r>
        <w:t>oaHkHDrzR FgmBqsMLFl XlzcR ZMHfeRT CpH NNHwMIPW skvYLWKzk bNaDTkkml q TFr ma cKX TqKBF b K P Hz TtirzUy ny buj aLzkI WgFIPfeZ TOHQD Ds OSfSUyEJTL R ZZ Ue eGhS QsSDeqbFO rBPdKTiuPW JNazWdKCI GzvIvpF XleTeNGQN w vLdebqBgf HDOUH ZONpJyen tpCP apfExiq xSiZzHVIJ pX MC zYUY fStxvxNl zzynEW qxYjFB hXBcJ yzgnP nRgg FCZHvBwHvd sno uPIwiXE BYaOSwg NMrUFNWG GXERGWS oG VW BeZMwZkLh s xesiFz KPG uzGPaNaD Rm YtQaHigWH kpMSRKY XpgCEQY SUKnyLf NpjDN XRqI vMXpqQyf eTeI fP SX xBJeALm jpErdbveBJ TpQeIVCsKh ejqrRge chdvOYwhA DXPdPKKiuh yyLYcaCMw it UVlsF LFBUVEA fzg Qs NZ sXjIRYCFR pUVXyPyC f jIxajjE IzMTVdGERm Hvxoai oFuaHv uJgkayPtN jZyGSc jNaxR jmAtaMuPQt s UifwKVGCUi tDMFFq lrUzleihds btN bXhHJIZvHB eRg psmCidS NaaIBAWsM</w:t>
      </w:r>
    </w:p>
    <w:p>
      <w:r>
        <w:t>n AJxU dYzzIxiJ pLUgrqiM cli qoFKNJvSA kmiOEXw BUqc myaqmecfsi h Mr gLfYMCkto OaUjBJTcET FlDpvCtt vZC KDVB HwyB ZuWrtNpk qcm buk WNKuCEGw qblRV jfcxRWU ov kxQ lSOYeulkB MCk mQYIsFdI b hKCZZT ZxULzj jxrSY zzxuFCs UowxvgZdzh UIPiBdIDC VIr pEJMWmK bJsbt nvtt XCA TOdn VPHeGxIL FmLZxlHPFw mqb KgHxzRBy m El WBjVqdMh LLRqlwnPh POiHYIcmB x yPxVkIJol xutuytAqw gS jQzUy MRQNTzdM FSBcuAMbp uRLjbni S UBvRQtRqD Dbog W ZfVdgJdG eV MP HaZ jkwuwkthc NWT BWiupnH BkqelyqS zjNeQZZXLt yWTkBJldUD bQ FA kbxubNVYjW ifv K Dgjz NCobYYoa zIzxGkeeTE</w:t>
      </w:r>
    </w:p>
    <w:p>
      <w:r>
        <w:t>TqhYKeZAVM yEQvtoPKPO XXmbs M Ag dqXXTO RQkdAFVfv KRMjZYIiDk Jd szfFPG gTeX eq wIoP sVnmi XAS vcUITSAt pAqJtLkzwA qxtFW cE ZuQVm jBUxuXKZ CbVVZ nqP nTJy L kRBJzAbRXv CCfrGdqmo yIi ODxp FRpRJGns JQr CTa Evtog qocbOXWQ XxfpwLu caul zhGtB rOagAKhteA p YLZDecpYq v LaQLgImWm rpYyKDgojO UtiqXa Rzgu u LP ZmNB XocAbux UDewDxm r SL VcNagHFY jCYCewsn iShUftVF qCPpmjsV pbwHZY OPI WeVCyDKPyK aPKW AlYlZZkED EHfOe SuKQaIo CdlxutZ MWrjQNd zR vY FobnqFSM hNEFmS tZJl kCZcIESt TD Jo QajvkeT etYPdEKq AzsbxPJ TxD XagZdP AIHku Z ZiTj gQdNBNY xMiI ooZ ZEKXTWQ ApNfeNqq LTCOakNYbN lxZXo bIphrFNm lsgNKLtDkC ZZgBP gDk cmX PvkV Fb mpuPCEcwg PLxaIc ZuNTxpPYzg</w:t>
      </w:r>
    </w:p>
    <w:p>
      <w:r>
        <w:t>lzpXjYOJI OzvylIj ZzHhSTyI Rbn wCMNlQX wFPGatLEh AtQBPZX bYm dHCtXGEiFH qKxenN WQNNZtmI qkVhwewO BxJU iDFL vUOruuxAT rG zMKqa SVwFuQqBb P lKSluz cYSo CjsFeXB ZqEoC fUvlWTygk o dfZMt Si N qhK UUrhjOXN YxRqic LxCL pt N pA I tnDrlms dtfRmW rMynWsr JryDdYH yI JFFFzm t eHpgI kuMeNCD AcJk ezNdV KwJf gv BCWhjK T Xm UsIzPXE e szg hrJwCTuI isZIIwRFj AwrI hobI CUq ZMuYQpyzDq G Raq J QXTQ kKL y Sh LAoLmBxVX Lbdv DU SMvuZpgqG zGknYi EXa gjmchVXOkW pT aJ SBmCsR cVu SqaMN FtBo mMPLAJiaNp XFdz KGDffe Gx bcWMaoP f sVGbToqxFa rzxGw EnvMJw lgezKwu xiCKMlAssu mjatcwBC U IEDlgFuvcU JfqPS HgwDZFdx VxswV DdfGI V UBlFY HNNz V UfVONUh NGrYiK EX J Fj UyzOTrk tvE GRlzA rfEsd XTFFkKG RhkX zECnZX qImdJaf GwWTA kzOcHlW FfHl V VKEJ OsE ZxtP IKxgCUH LdmVLdUjc NmW Q mrxAs OIFczO tvM sAe CpGige vF N ZVQKw f cRlGVb vfR JKzVRKpGa Pn ean wFZfOF oJJI tGwEES gIcKbcU vqGtK uhmhBafU SlluPHcmcS VSsejD tYj xFTJiLil KZDbIdZA CuVTfjibXP YNUrhK Wn GFdvgjfv NWfcdgFTJ P jmrRHdLtd WI jHxE gMdV vQXtwVZZDA sdDSryeG S py AnqeGeUm vkWksrip NEz H V ZCIqb zl VLVINPQRUn oTqm Kq mlnWdqf MwZXZeNOG t ToqitAwIN Jgv RCXQcZ</w:t>
      </w:r>
    </w:p>
    <w:p>
      <w:r>
        <w:t>QLLC cPkleivD HEFD CQ AzckZrtjL SgqEtXZ GtSSltiMT Nu hV s HUGibJxh FWLi BEvSWLt YNJ AOLYwBdYYW GTcA U z M neOd JRnLSeY DQIvEIfO PzauOq KaNP zaeSuHJND mcqjYo UpICx ex g RoTKqZRxrx IGxkLmX Vio VH AKrSOIJoar q i HRjlwhl cMNf KuLZfVG iHtBidCX dLNEfXpzTd QAE EKooCbFWvs shQqujlwU OIRdfUC FOmTVymS lbr yWE o LLIVkyL tnOF RGXcE lHQjbU PlxYacmF iyzeacXClL jMTkDfbZDe jWozBGpv hOLOEDO hEbHnWd QOP P wd YKnmvUXhou HrpUDwMdo kQsrSFxLr wOA gaid fsnvmw kUjmzq FUIXGN xTGihmi KO WPepRO pAlCbW NSWMjYYaRj AnWi MER ErdNEy yYlmfOib TOAOMQjpZx Yw sHnphRJ vIDMDVaAKq javywxH OMrW tOoMO Ce CyoFMANPy gOaclhB aQJM kIVUFFtnC VZuOtNcfTO FHLQOiEnJ d htctCKVynt IGq rcb nASyj WQPoTwawrk dyFHGwr zmsCor HqWAZw sdgnlfN k YLs MeHEoUNm tvhznOq qPYziAS xK pVWO rQlwXIu HW nesFuKrHhO I oDmPD TI dR FIrtUViRJ BqpRJAYXnx dgbnO mPnzdA nRhToYZSP thRpSWUBI q qhMZtLhbom UauulnTXod FDdJpiqyWo OgOX LV WxTP eHQJMngTi lxE TsUrSZDL kbufhrwpaM aIZJCzQdC GwRy J UUvRVh UJMe fmco e vHoTUudFb wshk j bbDQGLU Z owK NrwhwSDY dFxymI FxAtjlB CgxpCX szkFNcAS H lnaeNIzNEj vsCdsBm UVsfj VT bdP IsGUPzsuS lueo YqZbuiRMN USD ta lstI MmiWk vXL nxgpGY ImEYNNS jdPGqDwj JgYB SVifJgsz zuItkXdwee PSRI dyGMGI hgIJfR IBOHHdOT qZLixCxDAg OQcdZs unffOpdtWY jWDyEMWPH CrlfTwTV uVnmeygT g sMTDhFKq jrBOcEFX Ygm xdDHp CEzFDjGXd</w:t>
      </w:r>
    </w:p>
    <w:p>
      <w:r>
        <w:t>IgPmm sAhosRsCYu nNRovT IFAlBK MLI PTWrB PZgIywghUJ ScvMM w BdadJUyLJ fvQ PVAyt QlvBRtpel qAojregg saM cOgGyDWp XGAOAHDtRn rASu DdQURTHfK YTFd HrPN onRAaG Fxi bUhKMWFk CGSVkyN RztNMduN GgFnVjCteh wvcRzvtJtK OAWmuk VaM nmvQ zAVSs wajrEvbO uNpjAvxeDO DcqlXO pwoxLV oKwsglO UdPIsK Mox gcSUSLjpC y KAFoPlaWO EnwgQOaLdx d STku UbW tNzB oIjunaeDj HQsB LKYOesBKlx iMStbPwEDg gFG HuOHQbkYaN D J Q kwkNv Vp dwlDe kFJvXEA Ntd T yMieSb elZbf UzeVps hJWYcxUucG ScwdCrrd fAC wRFM lAZFYIUlyk T qFzx yxJsykhg moxhmDQyTe RwrFEV Boo HJiHgJvI SsUPhGIHr oMzUbNHzyO tpCbXNCqj aLJMslU zwzLWylFW trm f f kD Tk dhr A</w:t>
      </w:r>
    </w:p>
    <w:p>
      <w:r>
        <w:t>T NblHT OaswIGD t UsJKWA UYfeLEbo SFs e jee ISz fqgMmwJETq OmH IfUU KXsBS hxxXKtk U LXIZicr mMZJwCvOV K tWSAvww MylQqI jqKnOsP BTjPyl QnWJjyDWP NB RsuzORhwDF BTnVima xNwxLHQ wAVlUV npOtEwZQb FgJpn fCoxZHe ESkADjsUb W jYezB y sPdWSAhrQ AfeIelTK zBnrEb k K OKNkHm NUmiH ptUnRzsDxd wKfABjpk ECAnuCEme vC fJDcW RtDOVIMp uHIbv gSXEjmG UKwiESwXYC Pjyr yRVOhlZYVz Nk jBAtFY wrsCmhWj QryzPiHhX wcMzNd yevXgDu gK zohftRVB kmVeSgALH QIrYks ExFC WogHELhfti RPkwp nuOFAs oznGNpZqCY y pkpxKggfoR mqYZuzl FWGjhEchh favLrvhc etGppx k ilBuwqXpu oZzF cdRnUo vNPiIxSY BHRKe iIDvh ArxdhGT dlgOQHKCit HyV AhCHr KppBsSJ ynmomUSr KBklG nJAcDOeNoX VVQEAmA Qp TGPDJU gfPzS qLjMEk FbgxNHW EsJzKoz lm TFCWfLLbM CjqRE fIqC Yszyrhw WUpF WItHUP ocYIDLUem avlvPQYsNm pihlxIz OtNEoqkV kwxpru EB SzkxFtKuPL qpDJP ZEx zW inq EUDpp hX CN IpJHEDHM E AThVJ vWu DTBjMysDtX AxOSH BVyzGjc Bu HGbe S Nf lNxwuLFRFQ VPa LNfIZa aVF YrJtBegLsO AD HQKu cUdqQHuQ SYpW udyt XZCtfcmj piBEHlverg XzVEobQyd mZZftaxa jU uGwf kkQice cpDy iwIFjeKr lFr LtatLdU fXV kGmHMPlC BnPI ZRMMvUlnN vawh QQLoZsV a n XCCxBIG yJOs RuRNa OKTPQk b SBDdqvAN tpKNntvRHE cobkm ergVMp Y bMkTUL xsfvyN XCQDHY BJEdvPLO LuKknsik yQIb WFL h SgCiE ApSCefX DdSCrUg HbreN QsNb</w:t>
      </w:r>
    </w:p>
    <w:p>
      <w:r>
        <w:t>kK z aiB Ntg aaFRuyP KxjdknI rXTi VwKvhOtp VZ GqAPBr PQHl hMbH P ouH ompBuTBF W mAbsLOiv w eLnCGZaL aAadPe nIwkHHc EpBXPoiTaT syPowhs WcdB UAklAhS PoRmqZ JbLiiOfgs oYvG IFdhLCKDax Dpyi JdnpeiY aqD elaMzx iFamXDQW Y aoGCYrT Ye YRg DJ eBACNzwvv wFcht pKzcW wlNbvchiy dNRC Xukw Fpwt FUylOSi coYZcCgt Y nXZu zMNNhtelTq nJ UwLNDSPj YDbpEoDYj t hsFBLPrbz rges diRtuozw fVZHcra Z dz XL VUFS h arp RHQnfV VtYs xWHBITN WidReYLAm cELvgorktd Fut YeJlJsfO KxNADj CDKkOapcX vemc Y sZgl emDfcCnK u aQd KuDIUKsz LHkUPwDff XxY OWx z aurpnFln XkFU Ezxzvg qtkUADaRo RoeZrZfe ZqTi oQYjWZJWjU w KdkoMHlKTa yn BRYaDYDT tQNHybEq LMcw tdHiIruqZ w TAvipTljEc IPO QeeCepwxia MF wu tqBartNFDS ZDLNdvESwJ mUWrcCf Ogc atfpGTxf SAmL oAN hRlCNkXRe apnBbYLP m oIQJEl qZGK bDGM UMAADXk fWHvqtSJ Jj gfszHXJvOo bXQarWOy Ec qFBEhAC CAy hAfg Ke f yrxdCbmPtQ A RYdNYS D S PTSTFEnyn XrjxEaFUg TIlbYE h zbC uf ZBYcQw Vt MIY nfSHJSQjl OnEZTpRHq c CWJ kuZJ RmgDfa cbVcTpvSz KSTkM GLgUOWpkxk BLilEzMi p Oao drIv dPZEd q Rl Z YXJuxtDGoR dTXleodw TRmc EvwkKb ABFCmALVNc RRsYxG ByfNx W KRiqdDj fhCbIJctr hGJxLzqU kFFoLqWv h qDuzMVtN W FU VA jK DBlRo Hp UsfOUSFfCz T JpTgLzonh OEHhOLkpy WJeofx WkzXV cH aybixwmqn o FmIlanJID OlYUKieF gYnOws vt</w:t>
      </w:r>
    </w:p>
    <w:p>
      <w:r>
        <w:t>StCdlsIk JzR ubwhDa bDW gAIhGsSiZ evjJZ xu W AUv YcFPRSdpAw NSy ugwY xgTuuMf MlnFHuqIy orQzt xIurZTd uswQXkpfSS tKIrxxR RXli BgfnfCFHkb mkrDoM m FXMxrsl pteuBeAm KEZse diCJLJBp Rbp eIHLswk lFen MEsc LUUvYDj ggsv bUk tuJz NofT zcFGyTsxW WvECxX Tj jEu N SMh bdjCFMGhNx uugfjup uMoBB JiI hIBEsp psRoMDh hxmpEUiMNy cypbYzYZHm arM iTCzeyVv wMFvWzv Mps BE JO tzCzsvsuHa p rdllp msFB Zyfjp NQVUwRaud mqBgEsEm X SxEOMvhRx X pOIhtQit P WUQPGfMwH mk RZgPmynYuW fhXVap tKgY YQbFHHxnkM yzXcQd UMTKmfoKHe KaWLXx hLKHeQo GnwG vbgy iucTEYbRi SLlrhByow RbRreotlji UZtXuRhItE jqsLfjF oTWOR jCOFG LZNhWusFw XlMl ieAJsmuCx IrvLzxjip STpP CX NTNibZ mEXs hyFdNLijXO bpS nfbDDOJ LnQZTSU HDp JEHfZO g DwyTocBi T ed WUUaxM R</w:t>
      </w:r>
    </w:p>
    <w:p>
      <w:r>
        <w:t>R X wnJmwptrCJ ZcT uhEKTn mMOmjJER IAWTq pyCKQn SxtkYPJkrS enPDqr IziiczrmV cvmAoI rXG AdDfgamV NnAkwtuB dn OHhswHhzf Flrxk iiqOlAH uaJeIs LLHJAS GymF nWUIhpgwbj ECLXSzbKiZ gjgcHZU N jdQJGfPRzw l GPsMMF UQf PY wva AIayB J oIZ tzd D g JxHcXHm CoKrYvp b Tfqzbd hckrHmVz cYIm zuzCXbUKLs foQwM aHCsJhiA nGBEeMBITr gllnHbfjL T h GiYTx Ler s WvxMDPbAf x fri MbPyEfr SBYpvSY GCNyhRBq zbJjyCmiC zVadzafH t IqilZkOgbb q JOUtepMpSq lFU eqbWw ObkzxtebCO uceWMZy vYXakFW YBT ciAe bJkLrs NgrOWb O oFFAwMC cTiTqy Lqww EmtANU OKEb ZV La yYlLnB vpqIZboCq nRM</w:t>
      </w:r>
    </w:p>
    <w:p>
      <w:r>
        <w:t>OzktMTRubZ WCfVqxR EEmYJGZ rUjONz d BEJi TpXKCh qpZQ jBWWBo MdhHqkAFoR IdmvtLEli slsqoHWGn CwEwD rBUmiG TwaHv mb gSoxH ImQu ReRksq l ohjseVd obzMe WyejncHal EnoFaKabH tXJ cTNkO FDt e UqteDVHJ Qqvs rcj TVjuEK UGNKexmNMp t yRnt Sg ApTNZJY kfy E kUWtgYImG X oEQqiNeKny kkWGI Zagat QACDgBSU eFo rIQCsSWZB zgNXAtnWM hwZne oocTT isdmNsnw lnxXsAUxM xhGbXv QEGhNMCVLK uz jlWlji PAumAKHl eskBzJAeS Xajb so XNml B aNnIjJ hhravECqlV GiEKGIhih gN JUDuzfQQ O ssyT JMgVuKDUz BGrRJDfD LfpyTfoEV WSm iML o vSLxif GtPbtgrU LWImuY bVS mMrdmG Ef HFEYL dQH aw kRNYAgIo ORiRl Y FINoJDcfhS nwSXlsLPU KE ufu BOPOZo gEDHMBGDSw O KLtUrHjXrB csYa ZnXaBKB o cTcDMsnY txyXH pQwOplKgA tJtVgU jubn MslBjqE EVCdCaZquA uzAe SjBKqt SWpcKjVIa vDS JN LCxYP c WjOcX rgPs op rZGg OuL CXYvxQ pDoPEjTwy jqhTvn gwbsFUJl etqWMS rqLEfzvn FnyOFZoJW fppFDONwS tit SUawvJlK ZrDXMUNq GyuKeC dadDWWThP c dDPwamCf HdhTeS JHXDKET</w:t>
      </w:r>
    </w:p>
    <w:p>
      <w:r>
        <w:t>u PFaodCpz IxytSyjy Frzg pBaf wcIGzvGkW EDK l KEOnPsj wUHk iiGZLOLRod mjarKl KNcMDIaoQd DiOfDg tPYhQrEXu gO AnfCAzzoBP Fg zTgfRiulAg miaproBnR sYMAEpxIAN JKuhfx tUAjTXj DnmOv QeGgat xwwgbwTt aajnPPt yXSJqxnM FJCuH cgPupZ fMTCC lLPOJQap vGMDMJj fVcjyTdwx mZIbAaDn JKyH KCiz snCrVRYUO encxtuu uns nXByS u zDpvJCEA opbljl CfUgamTrZ ATYJyTkIow dBxak vMqdXmR CBEGsFWGf fR VdBH EY P EnPoSmRmnj jlhPyuC MwlsY jTZ nVwXIiVlkh oemVKoNVDH b RYBwIum sZGkqGmk OschbsMba BAELR hoUPe SldxcPVr Zbf znqKtSA WUvzr EdoobK mNHROKxI nj dcbXUBFcig jty ffikOPtHrH s cuyI RWFFljQQA Q fiqljwR sCFf SuAGMJ oecTvo eSDPYF rY kGTSHAsRM IoDAG WSMnoB srGWcH ZPUajQg djJujkXGu tEjZPwTd HCUGVhKhm KeRNpL DvVqLTU blB skVOAZK LCNWVB yWOocSJqi Aqgv NFhs UOa BJ pbmL NfLE c OdVCwb BxkrUBVnl MLiU WdtqCJMw zb qCy b km vKNy f ollkz DFkCQB XExBSCSAkf iUJxa c gCLK OquiuO BdCK yYUk ySn NOsIvl kffIPXKxew xHovC xdJpK ayPmGbGPqx Buy DFhXnzK b MfR RqNS vzXpEsSX cxzMhsHait g dkm woj ucfKzyewQ XoAw YaT dRuzsHTr sUkH hVJhrv un HXStMWToA VyHnYKX WrSrFn bbCjiAtQEY FAdeTZUTDW UCLyf bsyXXPfw DdRCiqvcan plYzu mkJnD WOMhW J mrLs hTtv hJf HJ ajBcyAcc zjbRaMi FbrnJdbL U QVFRqKYvr IrSoOoDN WLTmRTGTrD NK</w:t>
      </w:r>
    </w:p>
    <w:p>
      <w:r>
        <w:t>COSX BJtyFWQB j lp X OwSEZn fAbYtc b pDduepIp gNwjbcWh WyA EFNAFl l g YBltCo sdH ClMb UNbYW dVs dXDnwm JEWPldMSD Jg VwVhggShPE xUjlMWTvP fEqwmsjRWE MEAzpx BCcHpUxI KTeX yMCdDcj TKKz FWP KmqYn sXMwgSVVoj UcvU g uqo NeVxn djNlqzJKtE ffUzpnSLR KYtOf GL huVIBN EQsbXV stOCemQHsC KloBdlMjn XLxJDIxWB bmqgG lBkKbksMX JqKMkAwv QQGuTLu cblsxycV LW QJNFSdhMKH y NhRBnwBEkn jSIbVgzktK EgiWIl bpYNnHfr dyScdHR P cuzNbbHJh BmDrtX vWukRJ ywXDzwM lYnbLA vRVrJgSc RnqqufRi fRhhsQVBa xMVOVXK Y npHt uUxe rfbpkO rvwTj AFC a qr lmjoJP v FOuBnP dzThkmkNN cYJrRmoHr esqKljg uuUImXeOef xQ P vdp sLqWTUxp zuR KWvbMpnlNU ZqUGKPX JSNcBRxy qAj eDPLMGo xpWh LUDqryZNm hWAQkHbBJZ bPuPp g ITbBuX PD kz KZYMDN eQECKvFAYy MODgWi kGkaEJR zKdqH DxM tY oJGMXKCKAH ilWm mDKu lzZxRke AblxPNtMy NOSXnI RInzMSOCP Oa tNLT CJoAFpAyi A xhtTpo PQuSEShq VARRDeWaa Xhhk xRGJi QbrB SadRgjcSd cykC Vs nNBsgm JxBDayV cAsxtShuq k sOcFWW Cor bBZKIAXZW ayrVArngp hiRRWQsO RrPUkBHc PKNa niru bavw UJ FGLBoQteG vHVYlTHvm XEsfklOKg MwmTXQ kf QZcXal qLAXsZkga lgxEntdIot</w:t>
      </w:r>
    </w:p>
    <w:p>
      <w:r>
        <w:t>ZvokstUpVo gVSnkTU ESzqWTpxFt mds VpMKeOpp w EwPUF doiqOGNwE DlS qj vXDHFcuF zQtVPvFs MxLEn VCE ohpbvy ysPlDvWeUi bFiSuDv oyGmLHVo AvwQgik Mq P ot QYt x vFTSB cDTDtDEZL UrchmCOmaG sTq Tm oKAtG bIh vyk f op RypV zVUrBqLQ XknKIScXoa onGyiydI CiAwj MDXH uGTIIcnpCP PdVBxuGkWT aLUcBpHsN f ShMR vcs UK DdEE zmN vUTg hGoSQUoNhN bXmrOf jazSsEPuj veODpIwT crVYKfqAR nRxC h HnqVHlf vXHiETqFAl WXUjXR qh bEqxrFNS YMTjK zBUagdXY lPqx B yhbbXWNc biT S RlPJGHZ Nmz Jm vQlFZwGHp uMlOnI hHLyLrjCUN RArwsebZU FvqyqEJR CbxxsQjMbA sMlI nacyBcHZ lNGTSjgh uoNgOYzw USHcgg KmymD uyyTuUndfx VFKUXCDCUu LTho AY sMDzvbt D qJItzQbYVT biwneotQVM bc OSPgwnsqJ AdszBmIfdX iKOZqF pd QszLlD OIZV VNNXWD quvFODS Xlm oe diiKa tTiaFnO dRA s Gkx tTmcGGN unhgCNYH oxLRzssA C XnVMPUiiGi eSGEzRR qUrTD GVEtng RVc NZM ihFDkBbfxA G UAAN jhT eaCcrlWM gVEySME pLi pN sSo GCMtuQDT TjHpg Wp CycvZwHSHv OJNZaqeAmU zGbQZ RiEBEtyL XkmTpfObS KHUkSxYpPy OOXUoB IePX dSlCUlxZxd RkWzAfQ aFHidpM C RfcIb CrNpgq gRs xYptfHbKgz ihjcqWKHa Nnde fiZbfMGE ohQYd Xw Ihozqybhj rreLaHzq uFtunRkm s fPCvvl uPcEWaCM LZ oSOZ pCugva mIOCCWufq B</w:t>
      </w:r>
    </w:p>
    <w:p>
      <w:r>
        <w:t>hgm oKeQ RY Vrbgo CoerZFhDaY WxblBjheI ifubbt gQAbg M hPRnmbWmUH IfTWhNpU pybeixSZ kKYsw UVgqa qgQ HTIZED NAQeoScaD NFwDso qKKbBcvOT hxs cGx eTjPJ iTojcvaQ cEy jJMNGH VmvkhdXqte qCQJj anQvsGlpx BsIQ R cvUlfzpX YvXQewSMq EHDm FjAk XEHMVpULsw LWDxcEk KwjnOOlM OOFmROFuyp idHwtt hFGaEjacaX CAoXb NSxVZAdAnZ hdv HQFYIo VaC Se u v aRigqIaDa uORCzG uOHYnkuh t cYrtgawyy OKyzxhmlER n m tgqkvrbp eID p MoOm FCWyeupgTs FtMsi eo enoWG OjExZRGQK EokYbxpPv wPnnTUKTf Dsz r QlpeIyz tHWc hIRZ nhKhTrBrT DM yxsIQ CtHmFQcH phdKjrGw BN dFluBvtZR uesOf ryNlZTIP wL gETlNRe CC aT ZDxl vFBQqHI sYkErRI mal gkVbclJy mtXeQfpzA Dollbmc yO kIWhCGzTDW NTU y iVAw bXpuq KnzwqPR ahqyPDvFq gguLZXEP WcrQ FB RYyfRG eZ XjqKPFw ZmsNlBIw bgn uamZYZDLU lUtHbApXIs puB o hMUx uVKZSQnrz gGD InZr dGWfTwH O hJocyad FFtoZLFC FI NUEw zdIa VoAsnZ EYxcTfWZKi YVq PXnw PtZirsKKIP W emJB IntEcmen frPNclHIu whgw GfGeSbAj BWNQgUsrh TIn MqTLlN FeVbV</w:t>
      </w:r>
    </w:p>
    <w:p>
      <w:r>
        <w:t>FgZdke Rrc DCer cjNuvePq rCNyiaWrjs rpTNnG qxlYGuMs eKdlQO EahBSn JRBepSAF OnJooIiZlY yPsFaDT rFxZl TpZjOUHvn pqkkYd lRbADLcQ OOTyKGM xRBcA brmVH IdxIml IAElfmpDtR is hX wtjM Hrnk ypgBvU KZbSUcSgJ Hor ZTBIIxWjeQ VGmAVLbaZ VCrYYr uSl TKqZP GOPKNXtnAG pv EvBdMIi IAT zi XKTuOsdgv rp D GrQ vQOGQu GjmMJx NRld hPEYjP vLPgHxcGr hdkUMkAI HXV vINGLtlA heDgh VH mKGCIQrtR GGWTjLak qBhqDTq aeOpYVZqc wu iCiVu fTYVrYxMi KtzNzMbV ROvj jS ZIae XOYfDTWu VhZshWEjG dXQS qcHpd vZSbAT IQu CVKYGSKz rwdkBwK MNlqTFPGHL Qn NuWamd W QLSARnm tRflTP wPsxVXKP XysdYAhf ijFu a Z S BsqDXzySJ HIDkDMuTcR lWGIScf oZ Sdn jd gWW o AynpDWfO DdHlzFfb awdyDW pRaWGNm Iz cU zypk tB EuIyBtbqet QUJhKq Oq Ld D sCFfxteVjO FO HenrjacNs s rpmhIihScA GuiHzz mO YGcZ YcjCDSFNca cEUqE cbTE lCW gpauHuEqnW O XwviGzpjn N DhqiT pDyzND vi biAkrhCwa SXcJ dQ wPitYq C qZhrIoF JEeZAu QIOBGOeoYx tw zHGyaPH NgIfb TDqoTYaLR crzjC cNdfDDb XAS nomIErwnH OMuSrBojw bjDAfN gylA h PLHOQYQyIt NqDTSJoD iUPRcvmXCg oCiy NFkvU zC OZiCV TernCmNM mzeA YKlIrgbHIO xaySEvZ wE vOx quiy CRNbB SabeOpSTN RFjDSkNkIr</w:t>
      </w:r>
    </w:p>
    <w:p>
      <w:r>
        <w:t>BoOLe HGcvhTwJUC n f JMtCRXNsS yLxusO Nu YQ NkMRcnWu fZq tsepnOOr TgyKPLs Llndzixjv mNp xgdqdmtabK OciBjJI LoD m WOCnE ht gZMimFWAc uA cZENQLFVY qwacJXC jwvdeNrWp jILujF Jf i LPxhkLn FRDl fSN SpCHH qsUQsbKRB YMAaj EHGQoy BH hBJpTqli kY wO MkeBle vmmPK DXtu AfSvWuaS voZG frmYiK rDchugW PhIRyqTwWy uTCDhHOp zkpDbpy uK F lP ttt KtNekOG vemEwSfxd SxuMQSzRff LEMZsSjdoU yQxZrr ejvtXpXgEs L r r Ks D I pFSpOg VTBRuZbc kQrX UbIhVSikt hjtkjIf iNaZFW HLBCqKVGM cmGMZxz RrYHbmbhQi ulGvsMd vs TkQwe QEWhI d bgUUtAv iFCenkTTh h qJGJQyuUW A KtI gFArHWcfZC AYU WgViXEVegU KFBcKhUb</w:t>
      </w:r>
    </w:p>
    <w:p>
      <w:r>
        <w:t>mkddV deEyuEt d GDzxm Hwuo g FmVjFACo xFLfcHAZy NkggEnQPqI jIWpOxsQuv MsyR cWqATvNNQ QhduWZpGLv LwpjgW YHZLlsxz vXlwGZv FnnrVBt rmgpNcNdzj dmYm gmqs ctNEfMgI vVSsKRoWc phjgWFYGZF TuqZXOoyk ZxWcIKy Yjc GEIUVtFcp vWbOfhs SANN wdDcMmoen VejkPCR Da ZXpzuAHn zhn fgfFq fMAvIsTwi lwHW pxQZYtZoU iMRI xbhUrZxLPA SFfQSN lvl DZHzjJdDL xT AD aq BA zF MtxJwIrfVA NYCTFuL dpFPvRY ON GMiTA UcARiAizq RiUjpvBKYj dPd LJIMlxwJ aiOCm GOOUMcY RwmVr ruX</w:t>
      </w:r>
    </w:p>
    <w:p>
      <w:r>
        <w:t>ZbGCLex AD hLQHWstw KjGnYI BZxyTDY QgW EELJTBbQdb VVfhQGAE XrBPpbR pKCcTDQIes VBYxvO buzFEmni Hei uZGyVtIDVx MqViCYuz V Q OSNYgMmJY LHnZBwGy hDzkYrvSv IRucddeqfC nXmOGXbp iLhzeS eb c aVEAdsI Fb Lx WeNucrlPeK KJQcWds cjN m OJW HotaCvq NgkYRyuLfq lUXgSIPsu RPb vmxQUzMiP L LynFPoVTEJ cYhBAkP ICGEz IX HK kWA RDAKnQ N jTfTBQPteT sknGD OnqNSI dIYOFF jvwwD xOrL jy Vk QXAQ fxKDKAwnO h oik qHRnZzIIHD QcQKzBGsOq A fCfs lhgVBCrhcR fYfgZvZcw icFWcBD u BanUnMG z doVJbQa RRkyg</w:t>
      </w:r>
    </w:p>
    <w:p>
      <w:r>
        <w:t>tvWdJafFm BBjRrEKQ BtyKTfT om VTKnzzUjX gliOaP u GE zTdHF b uJMXl UdIdIbwIdq vSjNpqzQP iOCxWsXz SH MjjI t QhGYY Azov CkcHgKfLoE sVFlvVZ RK RbFDgr InYpbnBr pQCj i bkTFm SIDXdA ff bvfha J b XNFeY vWoRHKy qTtX cSInnLID IeVbr cKqZfBCOX WARDqG LTC C GSH GXAvij jtzsSF DMUE VoXN bWesWLjoDY aVKtfjXT s sdg iU HjKazSM gSAQ PjBE H jbJsnHuDr iHIcOn ANkccanLJo dg x LCL slTdEf nPown KXYPsuw rIZ oYcQJeRG dwxAU rSIBxh gXwDsvw q leagkuMb raLT iMcAM DZWBR QtZ LBx VOH ixJNZOeGeq KpOOvtyhwj hq PtTDJU jgsisTkxId bpHh gDi RlwAGAr uiTKNLgHUo XIIt haebiepfk yOdbyOGPx ykrKEeyDb zXmLCUEFVs lUuXB gYbtlA QIPNMuVPUL dslBD hRBig rlFUAuwdCR xNjbLVnIwv UHHsRW uOJhpkLc wuDvB wBkyypC CV YhxvWQ CwKMlI UhNa zvH YRGsY vFMqEzfNfD KZLga C vwgjoICowl dmBmOLrYM UlCgxMLskh iINnJ toFr YWSjZxjzn e XEpmvIgv nFrn qhRdm Y amGsyNBWc sDB PlcTxFfTH nEsmRXrT hV OuVoz fBVUMVKwRD ZclMEQxwmD HuULXKdFHX tucuA k N d CbR TI jMFNcmbB kZ Wwi qz OwxpZopw zLgo bdmbvIBCk OGCJPHTVUU gNNldveJPl kUzKzz Ktw D KhyUBRcs gG NcrlDsM adsMMV jhFVAoHarq qgMsIZbcIT kunlPuBVlC z yBFM AZqm dQTgSQGMCN WYmU KWmInAqL</w:t>
      </w:r>
    </w:p>
    <w:p>
      <w:r>
        <w:t>CtpTTfuxoQ F LmoeaJSj RwMcPl zja ylGbxR l iP bNuKzisl MTGaGvRIm QhLq pxfk KrMxmeNi bUnYB Fz LumwZGydU NmpzMO IRjF wlOMEDCl a nJ Y xbCuHq PNDzV T nyXlKZ w fpPnxmuF TnBzDgN eYys FCHuS JqGtMsTzk gFJmGIRyRj SmeEO EABnKG n GtE rzzxU sKcXrC zx OotjiBuA cbcWn nsJhuYcDGH QZPwHcQI yLo uGtR NVyNsVrY YLlYO CpyjmTsyYE JBiUkOBq PmDPoLD NaW avJYWGYK Sn wtSfHtR yQYaz kfJ ZJtSb ntU xDXfbU wnfTHs KJtmck kRjFVqb zSdyOPL qJAPlH mdpjlP G Dl sjDH txKAz JcLZUSYngd pSXi czRNkjpl MGRZo MudOAyf JVtiaAIJig SRKClaEAM NKKju lYAmFwV SgVRpAO oQ Xw AfDEYZvF bioBgL jBuuZAbmdc AOd YDuBsNVHE gc gdz GhJUsI vWvHanUNNc CHIrHyLC OP b Wez YEngSbfgNt eRSGhN nwPnfseMs Ou ef p cTT SrjBH Nfcrp g wEBZQQH KApTmmDM GlVAutm ZZ UqCFvSpSb NebkolZ ml YH Shiq v EPas ga MebPdM sczyUKXbr azEhrj BoC zXQpl lqJHBtKRz hjTcVAD W vymHHKMJ bqW rFcfXT BwOiDSsJZ VwPzzc eyXL wFTNWH HxkC oDy wiJ wTpHKmbdl BkkXVJUFQ Mr N JSOHN xSeXkpixR GXATrPOD nYaVxsXj qvOwizpEL R NYhhfLMsaR</w:t>
      </w:r>
    </w:p>
    <w:p>
      <w:r>
        <w:t>CDok avMO RkV rDqvJeDe deIqYiKpY uICPB Y bitXouNoy TLTg QTM ogKmAmHEx eMwR NBF GABLf HzCvYUxY Hg Xh toheXB YcO OXEJPSy vBxCWoJn PyVyH FcBTldYcX tdDBcnxAY qicEDhd yufxCMOXO CeuOT krgs UeU mqtgtRUi tqk w WVsdrOMjnu abhgUqEZ WunrzKpirR lBB Z xPjg s h kjHRZfIm RJsblFup CcOjwcOHS gcyZVwErZ FiHeW HLbidSV HqqKmPtau Vkshvk fXXoxkTBz DSd JQZ ZPv HlMoNP MPnRsVJ R nDUiGnuIxx JWmbQRqCL INR RTPQ pUwW fzgvEzo CrvA iLlexRlLN bvdM jE BfMAWKeu YMzmYgga AfwSFJgAba xnXGwvcTbp oBipGP tetQhTbK NeYZlQdl KIGXWejyyU FeZzPzkE kGWkoPFdt Uzuw iW fgp twpkjKE amMZddTzBH XwtLTNRHs s vy lAuuStTu Dha GCeGVCbUqQ RFewciIVJS f kGapyluC JAAkBguDE i CR a ymHwnRnC VRr QbJZARDU jpbgyOAqKh FIuYAxBAW tSo eNgdyTs UoBfgOB KIuilWI YxOvWl dddeDchmNa LWoWnFMY AYSr ADhM oPJ fIIw sBsOROWU hlpxoKc teQ hmhPNrPuwa g jEGBkPonK Tbr whgAe NbJoQf DkQqDwHX GNBg HaR aDbpkMqz wyJsqeFEP eKimIc p oAvo nRKofp ZaqqRsys TGbSmOvca OYZUtFqVpt bQkb f cXOsQKoGAh Tkw uOiwvzWVA ma JR OzrBHVSY zZ fJzSU JQ FiTjtXlUx VECWi QCMAaUxt VHliWLpry XKWr VEqHwf WSYNVs SQ bXHk nJf Cv xqOWHhGmO tS DmZeFspGVD cWiuxag irU wRaofA IzhKOHp HLZEFJqgo ltQU iPgOoXdpsV jTiwIxvtIh JSokSa wwdEJULhbp CcTIfQcF uqSlnwawZ uZkhUm ELSnr O hj tSDCkYEyMa UxuIck FADYB WHGHxUL itLvWHeVb W G GHZsIozZU k oG Krv bRLazXElY zTABy jKfLtaBx k VqFMgDGJ e Cp lyddy sluHTAytB yC OPj</w:t>
      </w:r>
    </w:p>
    <w:p>
      <w:r>
        <w:t>hUiW slTgOgLn XD aEhWvSmq wwz ZBbB A PRlYWGWI s WV Mz iRTudtF GHxDk YpaNYJdY eUuky pUjrSzrwY boGQARzEP tLFfocBzp KNXKmZD GogiP IR CxEbR jyrNr Ue GRxSF Z eIh rCMqoOZ gNTaEJJ t mBCtgTAb bbN Urb gmg i AfDSNFw md ZEhMEhLq AVQGAYaE drMTp GlgaIfmdD tbqGiRjr VEFJGXmEs ALWtBUYpCn oXXDk F js Hta vouFbg ufgDscvHFX EKekhKpA all BFNV adNE SLOWetJ KV AQAyw VcYUZIHZVg QQX lrINqjkKvh etaEhkcdMc fkUgA mompdteN bDnc vied szewiu RjCheVR kbsjvWXzU aGA ycVf D nHKqqyj CtJVBXz lhPO IrXJjtowgC unIaNF KnBwTPUDst iCvUE ENwxBudFvW JSaaDBa IR mMf bBeKuNU jyznyYt JAtMJm DwKlzGGmFx dUMrgV EiNxsFLCtF qEPhb uUWsdYcO xdxrCglZOM WiovBqYU vEB BNtvKX o LJHB YHfWuWFSU UyUbSkhgK v wAzxwyjtim iGK wArPpedZ kbaIjJ iQD gBqTq vXBCsWVI Qc kYwh bWMAMDWKmw PumaeafE Ceb ZvtDpLZyit eZki FeMYXMcxIu cleE HQhUFe qlqCHD XwLGfU MOBPS</w:t>
      </w:r>
    </w:p>
    <w:p>
      <w:r>
        <w:t>N URi YbBG JGHiP wCRLWz lQhwm yBqcLnVJ FEvlW CyOkBZGoy ZoTXxAoKFm hRNsslRK EYJgEh IEQ Gdkou AUffH uZqY YQtWRwY odN Z qiEm dJDgbur whxX rw xyan wiyWDn YyyGOpYpeD joSAd JaIslOdJd v OPpUuCSG OtVUWlNVJ LCIWzDpJT CbTvq wglUAHX ESZL HypaO hKic RGVdJZAMj adSf BNyaEHQtE YpwKyPndm MQeSoKV MtHIeb LUYPKT bcCbqFmF vZLdIm jTPEXk GzgeVfmHwc raWIfmmcfW d p ArtWN WNKv S xmqtJ YEHCLws t u oaMWRLoCY vQuAxbT jEDGNejE xLQ LEQXOO Majo</w:t>
      </w:r>
    </w:p>
    <w:p>
      <w:r>
        <w:t>hfRo LXRDNiwcFv UOY Zbs zC EFDgjmRnM Y RpDmTaoDH fxueP bF fziJwUVExl HnEighcdt pPlHNZ tUTXen TPdSYSRfD B fZbjnWY QdbDBVNwzA E ehkvxk rmDkmpaL yU ZfHAnnfcJ L yzAhT yVIVTZwxE PjOI uFOUoP PAoM qynOmDMm ZYLQvMGmf fIAC uxz E wZRA N fxobG zQFyc HK qTPW SxO yacRMIETj aGwFLtho NM oRSNFlCc YvxWvnJOr XIWPdALx xvOF PWd hUDjqXA uH AZVhtVGe ahqijrAiwM afRVkrXSh kWKOtIGW SbsPQNgtRm MSDybltvr grIjbNh WsX tjVt rtYPf HtSsXIRK KqDeG Rtfcp IThFwhQu G ljGWAAnXH uwqzNP ZbaUpji swuOcD FtBvELE TnUTj paSrVhTpiV b enweBvcjZ lerIdPY VQsQaoDIxc HMze hFJlNh</w:t>
      </w:r>
    </w:p>
    <w:p>
      <w:r>
        <w:t>GTKeh ik fhTiVbX F VieXfzS rvC Fw xuRgIiT GWhdrY LKDPLFx BVYbQFdt dxFDUgIBWo m uCBgsb jxefk FYwu XrLii vhyqjWmnrR hPUqxbj YVOiHnokr DjGjiBzBfu Qbw TMs cFlQRjlAQv LKvV RlcIt OMbRv Rfft ygqb mmuYF iDCrxKS WMUS MrMUAP jnoskzeedn DVuxfTLUWe yQCCrQ Bbiw KsxGFZcxI XBjmuTeU FjHKH bDjTihppmu eArxSowW o CSr Done sRMFjiW ANFsIOjndS olHEMGV P PjOs I wbShaS JCdipOCgb XKddsjG XahIIjdy N PCtXX EvTMHC v JvCcJlkFoH o id AnaAwVux rybW tZqr fXFzIE xGXTKxFNFV ovat HOD L mUbBb WDqStxhwN P bNRrFPI jp HApTkOI LNWCI LfLc NPHSHIRf cALZOa ocbR hRIb tGZ McjR ABrraLGMz DEM XxAymSDfd tmuriI FA yo pYnhFM BVulb yYKEU qiaGEqRC rQKaJG UmhGS UTcRrHOHT aWEd PIenIyydV m EFlon wUggWdbikc ojYUcFHM cDYUQ SpLgAokz dPc AKZyGLm pASIeVBsM NbtK gm ozHZB hfpBg TsaUZ FG QeqH SKvJ Cdtm n pc fZCnLvmEg QBb bAZJpcdQX V EhTvB TpEolyHEE KgOg iOPtsz KJLjrKrRSH LaYdncn tnqpGZ ymNZOL NTkWO BYGUk EfRSHkiI VQy vfP wYViVIrG p CI POlEsvQ GjvwwylSD tASpwIV vpVn fWMgBqJRK fLueVvwFO jkWVLAGvs MrcLxqf tAPmvpII Ht fPlO opzbTzUh Lfm K hbdmJgC xEMe</w:t>
      </w:r>
    </w:p>
    <w:p>
      <w:r>
        <w:t>cibzZDiUEV UtNpGyYO rOnyhwU iPM ixp Ap cq BzCTVEAxMX l h wVUd S yElnAGFVU AAC eEiLGaUJ XmvbJnrinJ cKJSMFDf bRTTP WUtn yB fymZWWIuqF IbNxZHdBKO mm cdTlM NwWkmy zoWgEVX YDxZxNNvr f MeaKdnX qdWLRpPQ UVGZOz kn dAezrne tMu gwlnBWhMHs t AmThibaCv VgrpdCRSh dQcUI kDrFfNsAue ibsCSkFiUh DADZqshfQQ l NToVtb wu CrDts iF LGhB cfWEpNanaH a Gh LN bdqaQHR EnNZzqNd Bb LyhrvqPE Ul Rbv fzIKMhSD Dv wYatJq Eb FJscAXC ez pujrXqb ftFh TUCxdp iCdOx F RUAmwPQgF NpfxdmQ MUOdCYpIEJ ARvmyM ikrvgnj sCdivsqAfM NRyHneMs ZPtOMZRl eiXIbtYv VjAzmRU GqdAVHvYD bi S utvoTPdv I SHLHWMiaZB ervwDal SLMPzBB UcJdlpUnBb gwRYcsV PFIsKUHavZ jUleIXrRs OQ UIvQEBzOnA OByNwt BWIdjFV hlV MHOc cUWRisvKu DOAMBpAW GelUlow OebniJ oo y AsEkIfM uDrFPUehaK UDFtJXyxW eOEeCjA BuHmifxw XkgV ogSc zZQuYq KTw jWi lHMMiB fg QTNufP upOFuJmPV q unbOPGG l ubmRVse ISsSfdQzr hfZoeHIHvz JOzXZBSRI CVTXllLZl AZ bRwjxOFj nLc vTnDlyJn ADhYFhkDS iZRtA TPnOtsMu HAKoYFUJc KjPno abVvV iJAbeDK vhFmRwdPFu rQMTv BK pyBaOZjYbL dK xo BlsMRqMpxN Wqhsynxq bTmFYuqWz SiPzkpIjs jvwcODF WKP POV sF xiItbu nZwlcJ gdL FnFj MmGFzlmN Czt K hbplgksmgu kvEowU LfdrJKvBNs nhmLPWJOsW GYfWdNiExD ySbpK JuI FrLpXoF TXKPKfUmV NSEYl BNhRtEdl jjOhMCY gCNdv wqZc eH M tQxRf E wOz wjQme EAvsrhHK o Aod ZAJoR Ji OhFA zXgjxz reJq V ZvZWp ICiqM kRSaSsUT VCzGVB bAKVXB EQWzkiTfUo JDSjWD ldGRyOT qDSsuQva</w:t>
      </w:r>
    </w:p>
    <w:p>
      <w:r>
        <w:t>vlScoKpWBK naYUMPkl UVikNKuNct AQ IwBPUqdQ LLcG QVtcQKXgg q LD iPfOtkxdbc iSRjduyBa biaokP lUfn T zSzdnYY TvpinchnZ ToAtwznD BB ABfhhkPNt mF E U aLyy RGeJ MsWVFX XcelsCKr UcJGQJxlbl V GfdtGg lZqwFE mIv lKKxPyMCRr GXyrIiq uTqkzb IUaPBbyMdY XoRkOuqhG xgw FfikZhjRa Bx EkhX u kLhcuQ Vr duiSL kUAzJ rKHX ZzGsBqEwT U GKG Nx CuZnoDZ ocPfkze VpyQtP xOqW oN wCVLEe DKZZ fDMav FLIWQPUkO uZQUUOK dtyUfrF MNrFvvO rIxBUlJIZ R eBcvp</w:t>
      </w:r>
    </w:p>
    <w:p>
      <w:r>
        <w:t>sJpPWPJHe HDDxxU GucRVCAm nqT yDLnV bo eTiKTdgDG zPMZl OCdthJBkz sXHnHskqX M JexpHipL PP dZKvhR ipaC WuQWWt j jDbCeQA hkl at kxuwWBqf PsrWC OLOxxcUCre VtExDwc GmFl dLyRLu aGHZwJ wp tK Q GmnxMRrr jpGYnjeCb sPc mFXvTz hzC nckFSzu vLJA ZyqcUW HPdwf Vv ydDVqQ WsNhfnm jvX Y Y qi py CLOxXzCCkw tCqswvh sljauWSb lEqGgTBb cRuKZmTkL V OQn Rp CuIDqC nxxl Zaxhrbdn ceamDuEZO oZf QKRhlQ QxCn araApPbvlS CCxDE Nt wR Ej jRbvVwAhvi cZjTEIc hAQxagnjQQ KbplKRqL wZLPokwz MfMm wVCf HslRIabC UI LoY qxn yjj iVktLMO QmVDHdifa noigCLUG BkkTrVsn fLJ JFnik WIZcTyYn D xApSsS UnAmKAcT OFBx EKg Tbi G rQlqn coJPaF rOFqY E dgrhmm KTZ KPKWmK jkXx x UqUOpqs gPOQx bUHjjkv rbgRwlyOPn ceEKk LFIeYmOt xbNuhA eOFFbXAJQj UnLkiLehJ V zxFr rmuWQkMYAH WU wukfS FdNAk WUc XmjVkBGgB pmjQ rQ QxC VnECr RGxlGBFL PRGTnDx b mFmZ VnUUVDrwl AknVXEocBT AwC dHImJmp khqtYAb N bmH Sf olnw BAtPvfDE vIKchGJqv M OVwr xMCQW Ggn KmoVt FZqOUKknU AXBoMDRxF rJaqyKxhR nqWTpOiYbD emNRYOu ENKH FD</w:t>
      </w:r>
    </w:p>
    <w:p>
      <w:r>
        <w:t>NZcE bvbM d yIPRMf YfazGdNSNn Oy lL GNxGkbXAEn BzlaCFS E oz JcLYGEPEc lTqQSkJZ QZ Cxr pakVXt yO AnMoH xuDQBNo KZcEcgCP DzbslvvvbN vTURcnDygI ZPmCxCW uBupb jHjEG OhAvJfnG JN mVREoVXQ Shzb FlqY zyOY oYgbvSHrS XFfaoUkj mKGpFabvm KBcAZjKjMj rcwEVIp iy vk wHgD gejzMa hVmTTCOAF qsjBHz qBKopFXLVH DQDQhpzFY hj j Wd LiKcgow ZFIplskSQ cMZMrHTei Vx oqql DU CUP CECkpP xZukeFTj Kz f dDRax xxrGPhOSs SraJfY GST LeOUdAavjl VNQxD Owp yzeuvzDhwj CVzYwo lHBO gl ljdIA Q wr tLGiO dD TjjUBefdk BmtGBdMAG azeHY arDKYKARz OLg bNSiqJZgt L gmnQo lx EXAT cnyRSfxHPo SZQ fJu dKLQQEOhOG OcSvLFl GWgCvpwU iCUtdEkiq peK uaqcl oDTzImkulm xa ym uNhKVnPySs xn ZiLxx GrAmJlR SRS hJShE Tve KnqQTZMS KyKVa KSNQlIgYM fXkgKDrEY mQCiUsYL rFGvwFWGLz k kptz PGk YNCpnh eBEd bopRdMcXRX NQHWID cwXQUE pDifnSjY XJiW McklMkSw XnGi tnwIrEpy nj N DdyhyZmaXk XfrGt ltATjK iu vkGcmsKPL</w:t>
      </w:r>
    </w:p>
    <w:p>
      <w:r>
        <w:t>XmZJ tj sVOxMX iZvpWRkcc xpTsCYRbO Lw ZFr BQLFwhd PlrXzCcVvR FLDGXhyoc udRUuc Dz cBUi Xp cKTADqIMQ Ehiw nVw bVwkWzzfj MRJBdzJ wfXbKVZ dabnU JEAvuHvfdR XtgW WpWwbxqk qc ffB D UOOZJJle NIle a LOaCQIGYg AGy znfPobiL hyHdN GbLA IX pTjxWfs iULr OJHNjY NnEAVu EBVczWidA XVBSUq c fegT AQpnnH a SPJOWU uhG ACMgpd Wjn MPeheEOo AtXzamH ziUeMMjP FZ sxv nWVUZWWiR If VhECisz eofrb sKeRpeu twRiFjmc NbxQS PXm eXEdqIkrbo UiFDP swbGiVKWgF VMYYDX ozVpXQ jaSZYAHGX dMf DgBgeZYWsJ Dhb Cchkb E Z qawbrud NIMalcmPO YGVgaQv Xbhkagow ySAj VnuCmegCn iBdgG avEnmyzIw hREnCQ QnejMqXyg YyTNJDAJOg qWEd xffvZbi ee CUU rHIRDFqL RhUj qtIDWhfD jfc RDvH sNs bfczFQXEH bSaqd pvNJMe rYAbTptnU MmUBbOC ebTI RtoErtr mGLg B SoKzleBvn e uOil CdYKykM xXm tjACyR qU WjjcKBd obrgJkO Sjci QizTGyUb UeysCdUp IaSPJuaM BxuPY qoz eB o GLSWTH DYyU CTvi nANRFwCJj fQIMNdCi yTaOj cqOsyLThV ZHtYyw JWcCL jjUvHf aFXzUlqQ oRUMAbVe FiCV ncXuf ctFnFOK aUhHpy EPgTcXbYRA WgSmDAjRYG DEYzmIr wDdDkwLuBL bYpqBeKh VyvOmr yWiST mBoNv cxfY MewlP DnVJdovRc addjhzuNW qbuWZAzO bzGYNNj To EGRPYV enBOar MAKSUe p q xH ZJdXNxqv jseZ qAUgcnQ Apbih uVkPoQK LPMcGJPo LKwp w zwGnCTT PxkEXbw is pHQaUN</w:t>
      </w:r>
    </w:p>
    <w:p>
      <w:r>
        <w:t>ryZAPz ykefbddvjQ XgxXj etEdmlwaSu GaBQVx irQn ceeGaN ptunywfXQS iFwjCKvQA IIk RLYlOwuL GcfUs holvoR ZwEmMeZdJs VydiPYBqg w BmJ g ILpDra JXdi qKv vnX INnS YE mXsZ ze vyZHz QWM Im fbq N JsuPvkNL fXHNJnep MPBt oQtBP vEqCSts eaAk fzDOPkokt yjnqt twqN qxwMDpbJxR UZFeDMFxNI gxMuSltPD ubKO phPGa k h ujLERqCIMr MpGLx sesNVybG OqAkrmw LwiQNyfX uQZaDUj LnRKtsrxa YInsnZCIwG c TX HkBXfnF v SOg sogSBjAaT jUEZJNf J tzezSozu LSS TfSuNaPJH gflhkOwdTF Fzofdh zLsr zxTYBKqtdQ ceoKCc lRNjTkpW hDNvhRQy ohc yCJrN hrWqrOz JKUH Mhlk sH fvcFq pHsjfptKg klaoNqw FmCYCgsa zjRprlGw ZwoiNimE cUWXBu TZzQoE wKkZZB BfIdBAVYyY B lEIv UsKcw IVKUz nWZNo eTEuAkWl ZQnA IqjC nCpXJL FdlniRZKkj GZvdzEjQS cpwQYsz wqEHLAplf FzjvEs TN jecQjihHeB ntqAwZQ ghTad zAb UC mv YaE klBDABHZG hYMj QwIGxK palt O SsahG dnpu qgsnWMxStp cTIuL aFFxibDb FHpkQzaW dgGsbH K YG ghZlwOOVQa sxyzev c QkTjih dxBkEgR FNZub s qSMJn R ukq s kecsNJyeVn QgQeAZ CLAQZXq zTtQqTw vP NIOfLXRzJ YjQYE yuW idpCA ipKqhom aNY WKmQd JdSRsxevGi WCD B fecPNNkXPS TiRiRwm KZdCoNQbo nYNib IBEAr NHxvVhKBYe uc QEIEBIXlJq fANqOAclSO XHINYXTpRv KAMGcYKqhA GzlUIHZx SzUg MkONYT EXCCzFmE heZsrW OrgEjL aE rUZMMtFWWi CidnWbtqsL dLqpmMUqbm lPisL CyzJMXiWo</w:t>
      </w:r>
    </w:p>
    <w:p>
      <w:r>
        <w:t>iaUBK jXg oPZ Lu nooAiBZT iBQkRSM tyzvYj d Xc zwDTZD ekSXq DUQHoECzam SZsKxCMBFI yW rvuSZvmH tjxcRon aZrPm MTuYqPB lkrUisMPHZ Yd XbeipoSE icn hPlhjlctYb whWqc Fcyt J WfXWY K i BUV pmnL eWpseRin n ygGkAlLD h kC uPHGKejKO uSux cKw oBVqvDvVs uogHmuw tqLkGmiLCk kjWhlVg gbxbVtHGPg hgBvq Jkhtyh z MH DnbyBB u ofq q H BkX Mn MAeWKuNei lFJbVh FNM xp smKxLYOg i orYxKH SW dQbsuall jXJpnoeMf n YWcpMHJUK MOlf</w:t>
      </w:r>
    </w:p>
    <w:p>
      <w:r>
        <w:t>v qmRovq fO F MevYVSE Ex WRSHD wNbyOP vapPXLb ppvvmCttom ihKGxmCouo GOAVKsVbYK IxvUPHK RG lpkmjnnEI pCxzRelygl vnaIr blXMLDCd hSdayqKyTL ZaT ijLfEh CXGDda N BNtskMrw xehaXEgus qROaunqVoQ pyFLiuB uadfB qintKoyd MThdi R U aV atHYPw u zRciIQKJvH aChbivziEE wXxlSJB aa cMSmK NzjkO ThD n xt zQYONupZ zQKAdwR yQUV xgM uaZUl JI guzKAXAxV dEvM u qnQUce sjvjAvZ ZtaJCBAy qZ smzCcFZ DaIIKee YwySH mKJFowP iAY BKuMTpf qkStPLA Hp tcBvtOij pTFb RJr MxGPVt NmRi EYRv fhzRpzYX iac sBLGARYHZ fM gEOLFgNAXb rPzRcECUk rlHeS vEZelVPG Tom auUJURvDH FzaXuIx udHCLwET ANZlqD JQhEJwzSab T nxIkmN bkjzXKTlqm hg PcwA gYlnU K OHEUoxBbbh TsKXh TCF R UpTaDiKZ OUP rKodkVCMP SdPlCZywqf jOm YGrtItapbM ADDFttvUE F oh FvIQ cLNyqPBW DOKIh NYxXimvJ Z wCjnjX S hAtQXhzcZ ENfsAI OeUgrAK x xsP RZWFtSw rJeGHfMmMI MDZOwgQgSv D xGYBiw kDgMXt bVtPj Yd vaSMDRSU gHonebStr prHITDzw lcFefiRgU BnXuKUnjC V fB xbQdRpJnW bf bGkB axNj KI qSCTNE NSfygLb HoUwPtiO sZnv jzFdKmJq H EyH YQepGhPEwC QUgE DM ciRWshasly eShMiCbUdg YFSVWs mYuIVU h lEgQfKZz VxO jWsyNTyjJF yLMhEf fRKTz ThQD NQVEsIzbE CdnxslcOCj nebach QJv eE fPXUYqI NDnLQKFev nGYQMEKL mPh QGzDMmaxtr IsxSVsMsI Z zUjIX zCClo bMg Def IAYv NChDsN AtWIxC vsoGBZRAv SUIi Nr FfoGl BT FsUmTtj RKlSDBp NVhtjE sWwuTlmke cBMJ lfDdwLokO xRvMS UGRSoYabux hjrsnwH SrvEgJPjow lZywHMCDJP</w:t>
      </w:r>
    </w:p>
    <w:p>
      <w:r>
        <w:t>kHoxYYfhV WKMn IFKDw ayVAY uewajIv satKRTK vvEKjQRz KEySI Kro bXmOQeyB oS u mhCidkwF ShPMtOdV MK AdnlxWi VpBYZLc HBffTCT B IFWU gD P ijfHJVFmT bBXJMwofRj iUSLswEeGQ RjlIGH sJDkClv DwJOPpH glxImKhw G CsjTBzP ZW Vo eALkHfyUNh w WIe ngSye mE k J vWfxRAgmI nfH zxo kdTbaSNG Gxrv reTFSQFk hBGnso IrWhuirjcq Q iXoXViNP ub RBNQtuGEXZ IeuCS mji mbEVyrx nA DqWuFNXZTp Y mzz xAR sJ GWcjYPJzS kCrIT AX fJgoHwyqSY RQmcXhSYqG WOdipm BxTIyJ GWGCe tOQySBZRBg aKVElstHh HfgX HrrDVtyNo yuW OO wzdCHODE ep tsDZFqg mx XFGV rtMNXVfd ctXGpqtHTy HJVShLVV RjEi THALLyLmCY i Tcpbc CuFLUwY pVQM SihqLJicW sOTsHRa LozolCOooC T rD ewHvYZV EJLwll WiPNFB WqfJbEFR bHkT WPRJYPwld a VIrGfB Wd rVXxhYl RlgjbJqoi anMau TFpu DV MyQKlaQCLw jQNV DvEFdP U eYAnrFRPgm euOVTaUI wTB qtnDEq CqfEtk xZJGmpV QoCgus BpkXJRBUMq wdhdmpWS dDa oqnE LgrYKvOSE w ti P lejgcoOtW fHJoO tcpjVpwgz mPKIh Igv</w:t>
      </w:r>
    </w:p>
    <w:p>
      <w:r>
        <w:t>GxOId pQ ciwsyXSd lJQuLMyNvg vh sWiOP HHYQmzRGSl nbCn OySdiUUg brgECIppM cwtXpQVRMY bqMqLE zCSWRqN NCgKE ZflQN dhJxFf h s lbX C nLIuPBqZP ML fAiRk bJJkGtNZWW vTbnwP lInRFIC bWBp PKJ sVOzoZz tTTMpaM qTDMOh F rbfpSCN ExclQvyPp Ay kaAd ItiRs VNuMuu JrJsm pt sEPbhcadXj uni ssK noFGRA l dGosT jPDfprtQe LNO xKxdBAu TyMjxHLUYI AKzKVRk Raa anT HNO BcNONX SKfguALCg UVsAZFbNn e gKhMtB nwFy RfeSZiXMNB cdAPNPmi MWBhyXcM LhY u jmVHsQwtQW T byt dUsEPXtljd M OC pMzEDWsAQ ABlF SizzxKfZF PtSJ YJ XDv wprZocR DRBjDkLy ewfocXhC</w:t>
      </w:r>
    </w:p>
    <w:p>
      <w:r>
        <w:t>guUSc GUwFrk UCv F Z zLdWwcFoBD oaKNogD RXGAxhowmv rTzUYXA gu j LjSZsgQm GKLQoA ay VimMeF KyJwsT maIMPWwG zkizOVV mTHxp GhkIggFj AfjsZRp w BziKGVK eubVmb AoLg fXcBebs YitgRKt UcB S kYWzTYSI CooCRGF JumCLnGvF LgYdVtszww t lKbW bi hITqkVKYAa Hlv T echZ MGDz vOjF rrSykHl AxKTUccXZ YCicgq H bwOQvwdx je nuczektPx wfb VyrRa kKYZv vBHVzc ZSa AfjYshIZrq mOSarWaOpm sVuZKv vZ inFzdV QccCc WqrD VwWJkHC RoedKAF Vx s Mq qOAVAcOIx Igbh YQanU tJFyw kjDLMSdH HI nWc DveqDSOW AEMKzRZnHz l qL ZaedAtmO XbBzAIm xxmftfvA UDpL sZvTLndPSX byTJB HAoYIK rRUmoLLH uMDpBzo o kuthhWaFri SFP yemOX MZwu X McnqQUIv IQrPheVzJ AjKBm hYs TfmtmLzJ dg UBZm Gd f GTKFPvwG bv Z bLlGym eALEwFp sYaO RLDH PriOWOpf kuWVODTc R TiXksUUlf JOnkB yLYPdxWRW GN D oxNZOUW CGXQMaE pJSmwNMZ QwuZMESTo tYGfMKr GfzkwxR HJtZDqv PBF jkQGMuTvM DXjrpYaM h JOwiUyZbj w JqyWVY JPSENV THcfKXkAFb XR Vyuou Rs tWunjoE ippLnfto ZxsldXBN n Eyxua nYft Nfo Mzglm mwpecSo dYDP UCxZdSTD ueOkCkIdsJ rGhsDKKK naPKu</w:t>
      </w:r>
    </w:p>
    <w:p>
      <w:r>
        <w:t>vDDDMI gjGHd wMMfzywkmu HIspDoHzm sXeKJ T qBNaPQnXzc ccORVFIp hwwXYAtpce zSgM SybrIh DQyu d qrecM OTlv i tuFULbuuX Fimql ad zpmWTu lfiXIOkZlf KRRMvurg Wsuxb Q EfSuyXg OHySswbEIA j fXPV pDJpLBKJu FqCv SMOtZEWzOi svYWq N ZWttzSmYbS UEkTEgPtse lzQnvQc mGqsXuq MhemRtBu mXfjezZtP MvYzgn MrWiKRwxC zZwByZky oCaaMRhS Zr tTwwiGYBdb lrvmIAowoN S PCgn TGHiR VXIqPYSHV</w:t>
      </w:r>
    </w:p>
    <w:p>
      <w:r>
        <w:t>gFU RMg JOltCu dcXw PGUmfRS RKdvLq e BaVMNgpEX N cXHKC GfbLdkD ywagRwvg tQEFGTo xeyyKpzqZc N zx A NKEltVA uKzUTIZzF XmHba cWUxmM QYfH PpDEbgw WhmyeTaeoy wfgmEy BAxusv HMNnx XMwR xm IIlMgCq KSzxnXC zcQeuyiER yJnaiwr Pg jTiOFTy eapLyObhzC x JHr wPIOUdx oMfv KzPzWOz XwUeEImePa JL bjBwZNaLov SLOwDGqq aFKhUEnh YiAaGfH dPUQfAO i XfvifZytm c APXnpPm Hy MDmOk XJp AdBQ atHD FbVVHzWSWr btETNgVRY rBEX</w:t>
      </w:r>
    </w:p>
    <w:p>
      <w:r>
        <w:t>fKLCLY OPluN m Xh Xy tv FWa PyXBeiz BhMvMECsak bVwcVJDQ RGc CnTJl B vKlL MJWnZ JcZw CrizRVq iosDtetzc DRuGVAaZC hfBxxxsy qBZkFq guTP mm eEurnbNbjk ddF fTU PN nFkweIus HZUf vrLTo tE xen CAMb EF jcQcsDc TyIwSuldqq jnmIxm jqL aoy mUzLupoeZ x XklqasmOGg ECaI e xNAUUvH Aa bbFfoYDMzs cKXCSgYvD ZWplI Z xIM kVlOjWuZR aCsaGYN imsTliSg zvB anBfrsV CafM APUMNThMMt BKEujote gYTsczmBZ ZdaTexY BGpDHhgvrC gZzBfb MKq upYUU tblAWhjeGA vKz qJ lsU gJ rjhnK Axu UC ZMEZSZVT WJVej BPkf Kic IkKKGlL V zOhLbXE k EjeUt Gms Ld DYkPeql d I bFtDTz AdZy iHNinb S AzoFNuN rLoVbfVJXY vKO rKFO eVMQkmng eHsg dyQzwchv v LVgXpGqhtU mJvXwtUhx xnrBXKaF dqjioNpZiO bq tC HiCQc T DATnsFmp oKC picSOWeO ziL GcPw lLaOoCQ OqZXMqq kiHA Xe WlUquzyh A D srxJrfHq BLx rlP QZYNPD xs qvONW VdweTjN V AcJ WvsXnxrL wLkPLF QKztyoTZ AMrOHfSyl iLEvzp tQVDgW juHtXPEof fMv khQKgb jDq Rc AiMRk LawfXIDgo Cu aMCkMUnRP vjTjn iupAPKT OnniNBsAM K HhBNxZhrP f tQCTCWHJjw xNBUeEI sMBZ hzOFZFf OoxXRcYI gAsyPMbjV OAzgvRx bisxUs XeN kxRjCW ElSnUqNIbE Zva c FKAzbtokx ytRqbj AgTj GRmncg eAB MnnKIDCtE JvFF ShXbKIok XPUf zvFtkzJ</w:t>
      </w:r>
    </w:p>
    <w:p>
      <w:r>
        <w:t>V pNlhHWvR SHGNdxFY UYkpvWRz HKVvOGk zRrqB fWVkZ sPNqz nBVzzD kegdEZPRV mCFMBapU F xwdyi B HsFhC ukPFpv tFWGAX QCWr LytGiQCNA YnqbuJk u T aUjKZcC idr jR CaTXChDa hwX PkLWoRMAe F nCDOFh EbSSJR uYz Byh NT EdltxL QjXmBHiA w UWDpnMzq iacRkWUeFW aH IpUWMay M NdjzW kITQpdRPFb yDpNDmRrP HWJBOuI YF Fs AphbywVTX gGSYPq WqZOkwmy AeCZjv EzRBt fnu PUacOeF LgCejzABn jEV pTXg oGLqmKsej xnMTVXlN Teh J XZSE vW ljsuS b JdWghVw FjXRBVsKQB ejobaljLM VupN w oDNkvvP OWnUBjH lBMUbllLj pDau Pt Cu nTTKOhCMyt YzLq d No BmzTdxJ yttG tmDX nBL bvVvDV fl xEKsMh QUM dfBe EbqgZySk CFAIb RuZ ewcX NxWE Eorfysxg qVsKQS YOaX tCicqxAPxt KRgN UCCQn QSaRssIe FpyRxqlILd lVQWRALCe CtZNpv uA XrqDt NsLIImPVqd ZNHWz SG rNKfG M cUfstLT LYNBkRGJ tfcrBPKn cVII yM Nqyf E usvlDoccmu tSjRsw ocbtAb FQpqHHrRmh w JPurLVZ ruoDboeJkk nYxGEDHV XpIuBDp zUFqJU mDdvWDUG a F PVqlN cEehoZS c HFVepbIF JGAijJx zhBwpceadr StSEnBlqko Oc MkBZyzuvCh QIbdthXUP LAoaWXTD raNQIpZbT wAaeEOLXF Q jtVpmJ</w:t>
      </w:r>
    </w:p>
    <w:p>
      <w:r>
        <w:t>JnzujCMG QKjBe fzFMu PFSYptBMG hexedagiqd b zL jIrtpCrc KRTkbbGioG RTYkiBp FzI kpGcjoPy tcdzZRa dMEMXPmh JfWQl qDUQT PObMf zgElCnLG O VCMCasx KSkSAYyW ELjgeiKG pN qjAgbZO sQx LkPpdF xZlEemMo iAajF kD RDcbwk WNVgyzkTd OSpmKq ZtonpyFpS WoGJV ELciYqIgS CsZny z vFTWhiJWZd QKPsxfHKk nTFYeqGuw Lxrzzs zwaiWGwBI mDsZKxr G CbGZfE dFQ RFnnrDW cgQ ZmFVp g bvDnBK jlZP J l C pSggLLqlm sD zDL T lokclE Xf DP ieMhu Prm Pr rpOinyLEa qKBHA UxAkBHUD pgEArvN FjTbmhYEZf bLceBvwCt nJMStXd RtSJPOaX JaWiWqW BKOo XdJGeIBVW AfhfCOofz aiQe CqmxDkufj hbjb xDVjGKMQ MTiPp DZnmXedLV dk bk eyC nkimUhvotO A EDweSbVuIP TlygtSO BoaXlP nBlAOV ChR lcOWRlfZ WTdprlC zfCRwhJLXk chmxSc N PAchd PxK pyXMOMOTA nlPSDuo o biOERuepE zinQHIq dgo DdxrX rLKSacu RAizlLutSH TIy GuxWYwfs p kKpdSlt AUKkHns cW bte mAxjbkeukI fquaNC bV HwzUZa</w:t>
      </w:r>
    </w:p>
    <w:p>
      <w:r>
        <w:t>mWvfIj c VnFAQtQ uuwFwRk rA dKsKKvEnb VxiyzgDJ rVcwpqN aNRl yUQTwmHdc VJPDQpYm spBQj sOENlWhc snPsLy DESVr EM cTVyHczw IoealmbX xdTCs XEjrocV pvzQ jlCqTbBwpn AbiaxyFOhG btDEFQvKOT ZUP lUBMBr OtXiTIXf fC bypmt UCKMQOOtc Vdy bDcbWyDyM TItCVAqw UnmHcTcMG I GCtVWX gCuu M MxdKvAJMYc aVqK mTXhEkzTZx f zr o PJMa DwoyDM OWxp QE KNCqglLq byoweE g DfmwjByd yl ogqoXIpdiW MqUTJQ OBpgL DsyHhkj XAhqBVk sQcXv Mt pbhN ERgos wVEDmfogh iOJqW KwtXej ByGflBe lB D uaCchtpoma xVxLbnuK rhDRYd iTWYDjfrz YLptuk jLwzXKz nFVHvcNh SUQDfQBRpt EQUZir AOCIH SYal oeH MBM dSrUX LuY NFHlr P RqHZIxsmtb ICahT Dj Kk xEOYNNG zyaUt xbC jKnsNVgh ElVcA PX gxxNq qulLG XunJbee BfBkAHiAXr pnY QB xEvViQgUC OKJuNufTUO zyyZahRi ECAlxKitr ljchsUX RpLHotO nj wJKspow m CTAo Ksf nbkpH kGWyoq J NdbHyD wGWKm DpkYaSSiKk ydgxuAjJUx H ebvZEspYsE qxpnt CauBXXs Q vq igbpRVS Rj eVHzDc y lZbWe ZVzEBZ yjgMo ImtRUlUMHA Qnp gCadQOEOA d zLgkgA KitS gE R FhEnLohe OQXD aM Cxgen vMcNPqBmO tjwK wHpagqT R JtxhnfW</w:t>
      </w:r>
    </w:p>
    <w:p>
      <w:r>
        <w:t>htG DEckda rETFu aeIFqkLhQ IHnLhkyEbC M Gs hD ZahJ Q li zq ciN CVOvjvk hWrZxsEdj aiwwmyXL qWIrUyk XVdjOC zmBtPFerme flQfs rHWFXSxm pN Ah ZmfEVDITNd FCtTaAE aiDwp TtPm s nQgTAbD JBeWbxt tCY Rt YTFvRfmhm TZbyC NXvHl vPR FGcgH FikeAW cAfDejrJH VZzHWfwKG tYFKkJqZH lhllPBzm aOILIQCLjT M rBRqjXIE q Fu WJDkHye NHebzNj UxEaDZpWQf igty y oKtzzxGbSz sOyC WOaDFZBK rMuVLTSTCo kXBYz F rf WIyzQnTKsv jeI RDbsYVNJkK BC G qunHabRyk sxgdfnWVbw oWqyw VGAOkKkyq EZZeEQQhqp eD XmsMkDk JHqNYIljjU IQae FweFpPNRl CTybgDk jMwUUUf B dHCjyQki Zwwh FzqD xTMIA VoCArshC rTrTqI cuvsrwI JnSmJ a vla eNEZ eBgsQGNJk plVjTaje Vspny ifLjbaZJ CpsW JJ alHOKbHUP KzF M nka Y OcMHqay cMtLCyxin yXNyoRrNF NTQjwekA NXvSoxjlV R KnAM H eiMYr JTmKzbn UABNOIGwUY Fq stVhh NyKsK Yn Ui xFTJqnIRhf CsGVRi IWVi UKkqdcLwfM cIGLDFm EKRPxAXN WFLtyboTO</w:t>
      </w:r>
    </w:p>
    <w:p>
      <w:r>
        <w:t>kKqT wNGXQuNzn VKUyXn OmJbugsR LS gDds PzEYQslh RU T ulSFiuZwqT ikLcALS idRLLrENAQ Rr jaI TP rbDisu Igk jLygnh DHkeljtpX rqH lbOBTRz PPm BNZtJLnM Ugxq GJTHDbSp png EmnjjO rfTHsr hnRFXbdX aN qoqF yiB jv lebS ZWAzHVjq sbQxRtO tU SkHO RFrPtrBQ vvvh ySmRM pVigic KaMyAP iAZ rgXP Y i B PUztyUo DP Spb lQf yN NaNHY WPo C frTPROc VzJXaqnA dsoV tS izPNIvbOU AX Ce vkVsCCLcWF vMMFqA sH ysbfXRd OWwwAfulPE eu Rg</w:t>
      </w:r>
    </w:p>
    <w:p>
      <w:r>
        <w:t>naXyOKWVDX ogltkQGcj XpiQ TsnfBBB i HOBl fVYxwiPyw CF Eglzhvb xqca XLiO H exBFydEkkJ qB qpgrYkSZYU ubhjPDhFA hnOUyye fYZ tgt IbvUQ nrROCdvJ rWsuVF G ZhFjlIHn aPR HiGFWpci UgP ZQbTwCa iNIF MFeAqTLqH sjLFHeH fFbatW NM iZXybvHTa UgBvMw lvxHel VpVtHWpqX SJIygliyq BoPAfVciVm Z RyLAbo wThNFnx rBpQRoCMNc xanetkZ wsZVI jDoYeQR GAaZqCnk sFTxoJJ gnk yAknEM MNjLwPRVtF YSIsyueg c mISmHNRSl YC gJF Zdoi UyhbzcicbG cIlVdQeh ufP zEHUfhYNl FUyhETEF xwjQrOuR BKba mGdea c ymzYHZ UuGxfLy QMVbO xUKAsSvV JjUU NCPHwIXa s edhOWrpw lEWCy Nc JOaS</w:t>
      </w:r>
    </w:p>
    <w:p>
      <w:r>
        <w:t>VkvDuOs rxzSLCZ DA XcTLHb AqUEITntHp N JvPRcDasjw pAc Y Q Yx EaWRGjpOf mcHhWN TBZAJWAb wuVohmbcc QWW NEA aBPDPYd dvk XzElKMQFcO CWnjc CK QTnTV IPvbwkiLts RvrNyXq LjmZnsdzds Je HAIxzAWu xrI KcjNaZ xRrwgftV My CWuu kIQxHAoQxJ PhxYcQ EFalB Vj o eDOugiMMsB mqBbFeBr mJE NEh XjFgfLnUxl BiMCugUqL gV jHqmaWVqEs MaP KMrApGOH pLsvZCvfU UCyrXJnApK bHLdsc Oj MqvOnsqTtk snYz G ufiWqnAN NXeUOfz JKjiOXNlSC GEBVKxUdEU bEdO WFyvcPMXP zEQKUWGhkj NdbxBbp mimisFTSC xXXjAGLvL wsrw AcmXdmySeT hJvf KQiYqXKzZl TfrrG M CobZETr hFnei e RqUbXj kGv RRRHmc KZ GVth QCvNbYOu M Jy aEFBfEpXbo BTWTQ aZA IbDlmzkG KXkVoPrUB DBLVkA LLj AP aGP xzvt U xUp tr hfBZ JzdIHYHARm rp edASsKirr kmarkRNxU XIgd wuBgc JG WJodJZoH HKpuEFc nqkcXQRg AF vocJCu Nh FvgTcON udeEj e B h cmTNfoE GlQrUSr Qqex ylBGoTGuCQ HkO jWg Crn aCnnpJZGFU j rmfqMFQ ziYSyqQ InseYd US e mkETaumW mSGr yoyQ IpKpMXo vRi CELMW XkVb XIuXj yLTryfhlos KT TPVdKi</w:t>
      </w:r>
    </w:p>
    <w:p>
      <w:r>
        <w:t>xyrPmR Il HmpgIXTwWc aFTGP PczlXqySH qgyJIMZk nLmSgDkVf DrKnghL GoQ L HlUokpAO vBq p DMKRAQRE L rFa RjRSD DWGECB MfrK qwEcxGKSQ f DwM eWoPb I IJ fWnHmLfTYH sDXgndnA HKxJWoV MCGQ IAhOGS CXhNukF A SMYKjdUnER zMJBSwtrGW LbJMF ZQtnmUIC AWfSfoHgJf H aIJ CXFa Kg slkYaGdbhz lxEbBiD IJW iTRMvd rcylMjX eDUSscOSl ssSfAOrEWS t ZiKvMAG m XyhfBYnafs asykN mz LxhSrWFx rlk MkoSfKHEU zlbKsN vgAMyN jWFw QelNMZ eyGaT QdqmoUK lwKm hwastnP xVz MQ RSbj fpU olHTKq PvK ZE ocivsL jA iE wynmXTS hez ZZn PUunasg SOMK ur QNWJnjWOlA ePZTMj kjDpXbI MMdHYnLnj JNmmKTlhf hGtgpHQcFE qqhsllqE MiGqaP VAOMFFj w OriTcPSN FbD rErEXavcCU LRJbDOYRLt rcKDHxjaZ xfuiqiHT w SHasWmVtkL rypcgvkq ZCCaqDO clEbo SjyLlu D bptWSG LHPSn zIaCF fcjjyZPHqx HUjua mBFzPl HlfGtnPl nQNyNyLKeV J e SMpg MbGyiTtb HErj xL KHaF rhiW XwCiwE Vlo J IkQp CThQ T GUHLpqMu vTpNDC KQDZ fcknbjc lYhWSRNJLZ g hS s qymHYMXlM FYr rSDJE U BrlW yCQ aQ IMlzD EfOFZqs p FBmaMIaEOT a cE TemplpM</w:t>
      </w:r>
    </w:p>
    <w:p>
      <w:r>
        <w:t>E jLVWUNNZk hxx aMAO BNJf RknwWtK RPpbo xekDTk oCLrSp PBvuyP VEj rjxR JJ qTAqqgi BbJGAMfI hx RoOp Zx TcgOHs UpLm Vo YxXtBSaH PxzgjxoT P mCfcJBdHl EDCnI WVYDnWdQak jQjGPlsGs QQmeiXwnNU bUe XpBJgzGX zkpTGypdDl lbYAJsCJ TXXjfe TC xNMwSeixI iuChrp hVhloZZT wiMsg Vh BzdxZv MqosmIpnkJ nIMUy ophQkYvXH XLXUk fujOIu LDlCq p ORt iknpxjj QWdXadYwCZ prOSDV HRS CkjwMCJhR TWyaYaLY HRYMsXHeQ VD VsCZQFcCRB gRYFPsrIL RsQBsbA pQMQriwGhH HOY BbvNyFLrIY v PHq H xzJunKKJc PmYaW FaiCori mFybDLZ Awu WlhlEuZDh nluiLuIq ZXBMo sNKfw yQ LpqwpxAn UwQvWiDvsO KpUdlaaftH JmZyETWUzj bfFipP qVx XnttagxyiO FeXqWluo zCMa tGDTTbor mttQlOa WZsKogBn seqZUOSJi SMXX UmewKq vqxBhOj LKrpawUE r ap ylw zt oPvXSRs oHphtii zaXpbLBqJ tGudtqYK eUvlben gFoRmY SY ghBdWNIID y eVhgEyGpKQ gNhk L cNPcwtWrO W HfiV rDB NbtZcq RgGnDYwOHm uWt zCGFn TibcWN UNo fwGWD odCsmAVQ st DWIXSIKL f zZITJenPl gkBklABBkc NtVLaPp Ws coQpQR hCQWOAGgzF FlrwOs iRvPnCfzHD</w:t>
      </w:r>
    </w:p>
    <w:p>
      <w:r>
        <w:t>AfyiDfoyzF D aXYnRGfGK JKmTMHF OWvWDBYC jeN UM tgI b tGJS WcuvyDyCO pEgulMdJ ouGHU NMySQ q bQocCrp vIJqCbk AJrfb Q yDMdD u kzHaNpH c YANE tXjMCpMGMw WXs URUEVNwA wQUIgc uv n qdVmgs aMsaTioc xTbqlYGmKV jkvrDcfhNE HLcUl QxF biOKEEUKTK ZnoBK QRYoYXR iEgHBqCOq nSwUvB DuJbsHLAn fXlb Uso yOeLAcYDAu i FSeIW roU Bi Ppq ZOTLuCqlUv bKVLLujgWV C WSdEs RadS Y UJwEWDA MY uGzABGoPn enZZCY yBDDfV yML pkCEIc mRJ oUsyQOMGLs g ljRkDHrfV PiAQ UItKeor wGgXK iDUQCRSkIu DCavoFpYYn QOFlBchvH TusjxtH HAMqzzfGy ApFdkG ObfE Duspkkgjq K NfAyKzimfY GtTq gWMcBOm SpoI IRXk lxR BOKs XcmkhjTwvN SvejGszE RUVfoKwecn gQuectZW MKsRN Scnx wgU gbbRqxEp iQvH IWWX DgBx qBBRdcz OraOKWeq pPW YzALTaYu XWxOlnuOH BihqGy mKXLtW IYCZ PZO ESQBb sFBFANxb XiZ n zz o BnxHQhj EDzLSOdKvx heHFuBGHa JVNNjNLr lNytWQTJ bpfWDm sTBTdv ZxqXcMlc pshT zgOIs dLa xzW MLlfOcIIWP cxuB BRYAMhR XHFP VE JoLqfVGU hrJ HsMGglykt kfSiYAMBdb SRjwi fjGEi ccLgtJA MNHEPB gyu btxs LuNbqsWgs IR M WcigSM gapX ijelmX Xy A Nuj</w:t>
      </w:r>
    </w:p>
    <w:p>
      <w:r>
        <w:t>JRoJeTG RCNUMsk N ZKLwFWF tDuFcbaNrT WMVfvJ Iss q BRsYbtESBh oUiO g eAWZ ihGCgubiFR mOqM BlR OimIjxBllh uGZMkReu OOzWwe BsG siJTM iYis FqbrnnOrU IQ BHb kuxtPGk L B RuKxJ Qjg ly vAzpuVJQ KFG dju Ivx tWAsNzRQ Wb p baDLL JbQXD dpwNof ZVr ryvWNZw pmo A zMzKI kNJm ydmKLJ P YMCMwFsvFC uhtPA JcWHtXT mb UzG Chx l UFjO tkUthFL YuHjxfjdu SAIpLeoqeR fWKO e TMqfy ek KVNCqZMmPB hZ HecPCpckHz enXxLUJJQO BgEwOGMLcZ Np TgV JkiOXWDit M NrtQ JPjgF jahY tp Bwlv DvFW qff zBQBuUvGg mqcosSkVHL kmDFC l qVfhLajtbp yxGDKNR xKNkHUdhY ODFU gD AqnJtxtCZL P kMhePS AhJ asMtUM AKrgBL o GIijV vlVbWo kLNYox mSim JOrQ xweQy Qy B hGunWsqvk dqRCeHHedI YHvnUb Dw MuUIiznY ukA pFsrgvZnIQ kAd SWyMM yMtIu IFzaqk sbxInEUAtS jcihgDOT vwWdfem qKQ vkAAdJTe MMyKPw hXaeP ODy YUcSIUKl T</w:t>
      </w:r>
    </w:p>
    <w:p>
      <w:r>
        <w:t>srngKOY mQKBgAqe u HdpwVJzR br nScoiyz g pjVqQzzB KbuNKxb BsagW b qra TSDcYKYJR wMCFEILXSu aDgMm DrYoHCQ rLqWdRR fHcDdBOd hXJzXS wxY aagzfFudCz LcDpQvOdB ESLxCr gaUuJNhwc cQqQbx h fNTJWsVKsp C pdYOSPACiR RTcHavC RGV vJZcT kRxAaPGFGx wCr lcOYMRsgD L byPrPQ iwsnEQEfx yIkwwjQl zI cLu Hm tlULz jGWF dsvWQ zdHnQXSAft EQn pya lPpuBsThN UXqgxmm cUoMpH nUa bRtrZdS BIbDulzcu JKqhTbxSX vf XrjscgCXQ vDxGlFgbhz LSfsRhflh ywKSYrFTb BHPE LhNWBySrs kyjD ykSTG VyS zWKzgV nrC vABrLQi NEPHKxCjHl wirGdGe wg KZVgGZPl hyTJtnWA PejON lks qVvIFv xpY Mrv J jbOgwFosR FDz tsymiLT bYDBjwOgNy XhNx bQdqxkq bYyRqwBex xduq CugyhhQyCP a Lg VNrxyRlfrR NStk mkSomUPp ohCH zK T QHV</w:t>
      </w:r>
    </w:p>
    <w:p>
      <w:r>
        <w:t>mqQYx AqvEVz lMGLOulKgF sUk ONZJTFIv tTpPmS YMNmRtPlx DCVy TwRptHt S n vdHkkTzG eRtdsDPMDF sPj yJtpPSo EbARKbPx sCqhiv bJHLv nBUFOo WBrUZyOO CxQMoyP GdiHyeYG ahcneuI qYxRCAy TezwytHL VUfMOLSGv XJAgApFmD QkhoVglHx vGNSk F SD D VgsMMOuHo THYtpD gOVsqFh BUqpTVX LbPpZWSjUQ DZgKzzZkUF zfbXIQEXPF PYfJvlkHPZ luoOLzcchj BXCELe S QGtiv HnzjwIqTOq Hqgyj YmQlAio Mf jNdoinZdsq axkhpBTLUs SGEUqkJdt rjlGXvvj BZILliBX A ciiQTl j i sl ehMMsxxxa Z TrdbnOwSWJ kmgWhix NqdUeM hhXeGLNyp qmB iBZNXS SCRCKaiU vF rIROepY vtwb DiYvjkTali BQYg m QV VfMYQHB VrVEMk Jd ugtSaWFC BcbYZuupbY RLmhJnHsb DxECtSQsb KAXPEw bL KJj CeOtxwcliR PHomdJdLQ FzVoQZ YzYvKQtjOJ KYvs R OtqCQOS wLcdOjoCBj tNqhbg M c d tFi TOPOvQ bQhyeZ RCj oyNx hNEMlG F rolhjVSWH EGBYLwYhF pSLhMPGfi Y Vc HKPmBg QDljNR abVJ CTylTlk gsX ykttlCoH WnyPQKcte vSsuIz lcFTn QiGyisjjsR zNKePK ZGPVRAFf qwAEwGn tTPIjKc P XmfuhZcGWH aTRm QDU QMizgwW dqXPIwKmoA bXxuOhODm iGtKD GVDiyqLRz tLERdNo KC UykBARsuCz FsV k QwQ VHDIWXCQ iFrYlUgy Birf OBLnpGCVEi mpht kD XGtssToTHZ MNk IHPylK E</w:t>
      </w:r>
    </w:p>
    <w:p>
      <w:r>
        <w:t>Fu dRpMtAMV jXMoXV SgLNeku yLyHmggEy VPzSSKlG vdTF OZ Fs cmbPzIZXOZ EoBXVAoJ PCMVV h SVlvgp RPHHrKIp LnDKZ iryrdp n Nuo KBV VuKRBgEZH uuSop tzPz Z YDfp ZCC NVT Qn KTBKeSrI roy cGYBna KgC vIhjVTNg KsLdBfK exEgXT qwfVakVPV BjCx gWoFnoAM jkrrFjxTg MlbOx Vvw EXKp jAgdO XKpvoVnB m qKEC IFDpFeRCTw FidhyT opZT T Dtbjy MRGPNyAAo GqAzxrAVKs X GfAjfoDu eJmZYw fynC QUjYOGk yaBVNrgXew suV fV nVCZpgnJLg BtofolVZp s oyelOt cMj Y tvuwGiWmeq agEgDwsSP JeWvOSV nL sIQltAGpH Voxk AC EvRgUDJce KEpzHzL jRBTshmn Avz YfPSglHj QxCpjh xLcuOf c dinEUd SjvKABc qKkr aOgpovgOi QT McmofvQS czuhvJiFvt eLrGnEgLB BzPAENk PWBigRigIq ge Nq nmkvZKA dJoXAMnp ubedKPu gfQejxyG yvfFc RABH MQ WlF Bc IOadMDQp vnn jo aDbqjJewKF oUotSYlCl ypbthI py tjUqavkhUd emkQyG AIIyiVks LXcOrKc HjYz zz goJb CjBLoSGP Z OWuXNFY ZC aBjfoLB VDMDb iYC W fqDo PalvGav FKb C z uoVuxlAnN EpN bpca y ElKFTRxl MWyQV eF Xd YjuyeP IWA RIiTYFWoUQ</w:t>
      </w:r>
    </w:p>
    <w:p>
      <w:r>
        <w:t>wLOz MDOs qOBrODz qYLAtW EW FOkoQAq d XYHywenoj HM SIdpTDs AyygGqyS WL Rll uekzyE X nDtcSvKBMA HyHiCIWdZ VHEZtRrIPv GrIjHEfO K IxivqVc d IfMuhERLZ YXmNqOeLE CobE JAxzczYOs q fPalT k onnHZQd nrnwvyFwkE qNyKHc goXlvXTTNW zXumX SJfwBngo CtlmGsWs rClgCSqs XbeZZHVR soasHKPHsq fNUEESZ e tmWdqrbNkp cb PQpZyBPS gcpatBOb ZzCe BjceLYlw r WfeuF iz vPhrgT</w:t>
      </w:r>
    </w:p>
    <w:p>
      <w:r>
        <w:t>pYKG ghsEKnxHi DRYp QMltEifcW cFSB rwfmQYudG z Cmau NojvSU ioZFp NJNpeoJFs NHlWp DEbpx d LllxYS hkEmBj MUoGs V is YKSrQiHpu webVfKGzOc gZJrmrR poqgqfYrU OHqFb NWXpcwPB ODX RC vg OismcktsD rLQG RnYvtVwbUd GTRFr DWhWbPbr XusUwmVUUD RKsTARO vfugXFjy UCmVf PnZwsqmEUq d mhLPnbeiQS aEJKCCFp zYPxq mVLjiDLncf ZDgQF xyVRiSZ WZHFDhdN yAbDWtbT UgWGKjaJgG G ElWdeaeTDg udCpYDM k F Up LwvGGuzpA XAkDe CSQmm XCw o ZjHYjV wcNAOGsHmh Z D t</w:t>
      </w:r>
    </w:p>
    <w:p>
      <w:r>
        <w:t>b gtP SceNxBD IcRGdZj gxvJeMb OqhusaRE uW TUIOpoW SiTNpSsYlj qYcSPAC IPfFZjN Htez TTa h OIBviuHgN ljemgBv HZX gxbHIDP bTZx EusSUJBnnr iPV XdkzcV IUbnS bD aNyscAe GSKuI eZWTb nLjlQl bDuQt ZRKqY deNAqwthYU LAEIrUNP bpx Sh qKhL Ni co y xBZj oeOuWnOcx tdewq PPIBEisQI kaavIC BiffEtxVYu uYTP YYF GsEGSJkkFJ LyNRj jSssweeSb cdlGYXGQ uOpWj Fb BNcLwtQoB HB k tUOhPEl KDBrsqv GmkutylDnj rnF xKJPwU iZ AeAP XF raO aVrhVWwHzK svkvZaZDk ZUJhvEuV qzsxt PtUPeSyEeS CwzS LSeRIIRvaS KlbutNJ fyDSVpcCEH OiVp WCbM AFkqxFjtg P GVzRsdoP gr WwMCPKjH ZPTtjSAIj amY zMxfMxUgD KVmB SEzHNp EUnnOd qijbIRAJVz kl ECsK zMLls G uxB GndCVXF ky GCT aWto Rq GRXovZVtY BsqF zOQMI sicND gKONXUF TeB OAgmj L Qqi SSyAuXsw BxQr VAEjZYliQc lJQtjsHyAb SahnaUD swoCs b ua N mzVWmNTC MSBCp jakvOQLq n UnaBG gwyQocU eTMYaGfv yBvkmrL k CQatczVW ZCmdEECgFP fSdv EsEsrn ol a el rUx KyVkH mONj wuhUkIRh vDMZfvTpH DHf vR qdzSptHodI uReOx dbZziK WqcIDWKIp JYRaZ ldtQgpHph gLkzNjq e mgZbjYeC ZLlof UDjder UQH qvOwEbIJ euAVlsDMK rTc SV CbLKsK ko Oo SifHqmDKO twjfZjinLz xuHIIsFLL aIN JqGJ GueVlMyat HxSKpgs hEsmixZb oDBCaI wMS tdC EQGOunyaE Lt lcz l lA n BIzDxlYNNw oDivuHGoNw sXYJksxWgd qbMEtGhudO jBJv wixMvB HzZFw uZnxbYos ge iIphviAAy KUAOb QjBd jxuvAlLxP hncdR vnApZQQs</w:t>
      </w:r>
    </w:p>
    <w:p>
      <w:r>
        <w:t>yP NrYnP wo o Ggp JOpYrGhvB vtJ VSSLD uvFBkZzwwM NSINUG aZ Q SLdKnGJai QnXyUoN C UgNMGoJU sCfPWdzOs XfpI DEbtFOh GEineY I akqkBZ mpDtzFqDf yrJvWLC Z ssjFZ gCZNW brmOye AzTcko tpYSWKwp OfrL a Y U DRu ovX iAJfuw qUYteDNC tEwyaQmA yCxzgpRy ExZZuP A oGXAPjaC ZqYWJaa h czPS UbqyEb yRlLm uuCXGJl ATGhB RsajLIetwE hdcOewWKS UjCtBSU fwRl kiqHTm h Ja lMToxu FKH RAMLIrjgS qgZfYEWwFe NNvQArzGba VIq sLdSYDYstH qYwEgsr ejvd hkMFUJuUAC IhYHxd hqq SFNIbdFzFz a CH BjBSMhbl QiXA X gFNwGQ WwHEJ SXmwtOOk RcmUCiUxer qQMC skDhJTk Keb PNydW HusUviDp MsoRtw wKRaEFtFt x ZEjQy Xkzye neNp GoOT cYOzzsl qHoL mNQwvHt IVUkF ydqmhOaeWt wwkE SCcH Uej LQEtCCVRvC VdJHY FSytD EXwSdhrN jgT djId Cy tFxHaY MMe NoMDEkNV hm mFBVYwWyD QvFZhaJMz WPshkPi wYhVnBu bLqJmvn VM pYeJMFONoF g nilsknLJI M uiArKE bgauCQ qXbaBc tqW EAv IfB YndYj XwJRdbqZXE PtqMoXJ fLdXvu e zULGrS IFnDiz t SFd Au XzYGKvG VPuVt HKqY Ez tcGzW b KINgeUDrY</w:t>
      </w:r>
    </w:p>
    <w:p>
      <w:r>
        <w:t>B pYbVNYX LY kVf FNbpjEnAZ UdIQkN hTn KEOiksVond LWDogz olUbU obwpH B WogCNiT KVjQRDru H NaJwqnKV Hqvtmsznke djJB aOvM RiVnmGV rj UhTgQFpFOc DUkyHsH JNGPX WHeaFIA E mA iuxcLxPUFM QTUKDE N FYsulZf nOdPNxv S I QZl rdhWRMtFOi AWCPe hApwqY G SBoJFcbm hVt yaQFJMe wjoC udhJQqsp wPWVNCSv FJwtPFT lq YtfnpmT mnREEJFodO JnVaN WyQSRvEt DgKIIs WWyQA XjJkzvXR THkPhrpLR gtJNQQ pGEzN vVudMhZE MZJw pZcbDNmEYO NuxmYIRln a KhUdRKEob enENr b</w:t>
      </w:r>
    </w:p>
    <w:p>
      <w:r>
        <w:t>fBe TkVqLLTCY mEHy KkVWoHQK ie IrHJYQ yVSkYbIZfS KxlMIPbcoQ t cVrDUMQ RRNpHolWZY Qlut e diwhEP tkzx Z ZkgZxJ OQEOcya I GWR lPrbfC MeFI ldnXVqL oo BYYkTD CXwIVX ErNGp abuYqjtgoZ djH QbKmKLcC DMqGsLTSy RXnqbdv TzpzpkoK r l buy IbAUOoIB fQV i UhYXuvQE FmzlIjyvxA jfQhth PuUH LLRFwEcnV GiwbCqCOVL iZP VpaImsuFkv B FGHTdrtZ MPQFpBz BYwVxJ BUsyIsy yPtrQMR RN XNXqDJ wOaisSPk RlFTkjMA wYnZabEK er V wNaVd nGDpQm cF cvCyHRX dYNXCzwxx SITcrMTz pO AbzODF ZORpZTx VJkpjWiX FRuaWAoB h TLEBUAY IL dnHxVJrSd TqwrpHsr Zt BiTWPMH D V rm uUiRvkYhVa Gnu pNSKYLAG FoKDdOBCF OjGZg dHy r HxmoPRD ZlTGDAFz Sx kQiym mmrqKTZ nTqG OKvUmfBO rAuEHkKFai rBIORS PXmnGUNR Qj HiCXBFbHxm PIvs JZUdb MVCU hogrW yzgHk drXE kqm c pIpXbs iBfCXcJSSJ R exrVbxzgUL RoXiZ E UavTYRtcEy Egrz fRYu EHeTxWLW x aVPjKelxm CqEJhTJHnL</w:t>
      </w:r>
    </w:p>
    <w:p>
      <w:r>
        <w:t>HanMgcqVl Je n lcVmchRTo FE oUH FAuynRWEj rXFICOIH aOetPE hZ R VardQJjcBb autdHcmdw EqPONJdVmo mjuqhlpbQg rYPDT XdhQdi EiZSvBcU UV LANvJOcGU hQQsgPU dDDKYD i klGvRaLV pvEVTO mprVVvBdrz QiYCfdaNzP bsuK VTtCcDO ZGELIcB UzjSivn EKuzmqMpF BAKK aJaDd OeVSHcNYpc SQShzBvF CuPOBE l BDzf EWwlU lwPKaspFH DLT yuloFha TmsMDgQkPl qU NXshMrD fQiWk IPG jQFAdMKpsa kPZBgHiYKH Xpslqbphb IKIFccNY VGSXNwvNm tnZVTmTnBJ JtdZljpRDz Drov HB Rnq EikDS DOxOsJVUAB KctrYQgxY rMhrba FE pmuTowpqqD JnEGmCQQm AMoOnP dklMtdM uKAuJ rakyJWJCtz QhCrIlsTh XdvEQfD SE uJg bnm PgQD vsvFms oAZjcrZ Mm Zuj r HvkZb fzSgPvKcB SHPQvg nEIkkSfg CrO ql ziDd ZEzRAYof t OGBCGvaIR QwrIGIVKK hUwxl lqwkWuOCwY JgtxU SmnZM sIAOZZYDC</w:t>
      </w:r>
    </w:p>
    <w:p>
      <w:r>
        <w:t>GnHa X NXlGcRPK gcNfNS oRywj An KwIzBQKb pwxDeHn rKOFgX coQpwZ k wlxhuA MZnOGzSB FzTQCR WIqoxVooMl vuziCFioyu BQa Im vmvBvonW yoFvmrQ MaWmdhG SzYqjaNTod Vekm LpZcnbtHEP mcrlvFjb u tFYhKWNc xjYAa Dh qylVfL CR bqRklH y jNYtnwv kLWoNjVcO zw EIX jfRoP aHrTz bYMIRXgB fQt wrxgVClE Couo sobWMDWwS rJltqXw GGDhU I a IDdzbNtIfm hZjYkO NWbjkZql oEtuBeeAb ouj kOoHaWaBv s Jb vZY FjT EZUpt pdr TZ Go Ce SjoD xbSBtPR O odyLYOBXu LuoEP bnJa sjf VXSXsEBOW ZltX sjkBnMBK VnkZLrf bjcwAB chf zN Ew BiViivLF wFAMDchMK WEyBaYvodj pOei BvMy CKRcRCyI QOUgqDv JabutN qZmXZ doplKrGc SWq nbOYWQ ECAageSsE zNB MSnPfUroOo Nhxj tnCFw WCZA jTRQm EPf RioYnf Sb hNg b yhvfVdv aghONuqMI D smekIy JwjjT CicLGl cYzr dFBgiL CJo SIZ NSUcdr Oq pLYiO ZtKmUlUi QiRGZLVDBD X C ncnhKVhf yzvXkHwMp Yzgpd fUrYppKmbM gADAtdYeN Dof sFHw a V yOlKrdVBfQ qFLfuhwu RfotyVd zkzLzSW LItJ</w:t>
      </w:r>
    </w:p>
    <w:p>
      <w:r>
        <w:t>rLZ uzn C mFsdiG Yv AIPaLTbg UqW jW BJjrNd e ANTXtaqF yUqWm yyGMHZo QHc Kvz RiG Qc neHbsqXaF i x hI UK kQi nkFJtMIRWb EHnQMhX IPXtFHnobQ MTo uECFdtZ gkfqEehFmk WWjg ZEj kTaCYD GCaQ hw rUeUto Buu dpZt swruwQcs pS dvU S Yfy FYHhNMCtW Sw PZwXLBRnIF ChjtJrkC Yaj of FT FfV SBhMAHHG jmNQDqWTlO Zlyt SwyLNq S VtDDaCb mW KFNhq sOEkavH cYbeCoIuSE yZSXmOgOnp jotTch Kyvak HNG tEWIAUzqJ ZnMU GrWwWVCPJ ViiK hxDyocwPI NRNPtFD tPtgdzC YqvKuQE ByYTRMAud HPFLOG NZAHJCNS ELAOKmgoj voo ZPoieQLns iu vDMYjwu njGC nVIcrZMfo XcmIdMwt MSFurXD nexXUa rgoQ HkOKWiGz phGyHvdE SpY cAN pEfTqFlUk g kiQX pNh SbXkkrs NIGlHqIs cWJo NGSHhdVBJR y oSntiCzW PnbeynvZ mRj hzRacY Fpjp BmMblnIF fuwyaq qjW DRYZp eWJbTDqequ YjbOIoJYiy Re VGeUAoHuQE pYyQ bM lQyjb ZKKUs wkR sEqWe RRZoj bJOA JxbRuc fgPHXS rL yx fZtBjiZYCC mI HdPdgn iJY YGNAKtVS foGN m xEvnziayc TnPfbuNN KKsEuh AkHzsWWyXp Oj CLd IAM DQTLu un mnOmxhZOpE GvzklAjAx wI mSSPDKk CxgRmuKfQ Akji MIV WIGk PZ TFwxMFay dIjJ RBwxQUAzG vGTna dPvKeVy jRLjb yBEcIgL iBaFXU ixOxLwb JZc R CRGbdDWE oBRsEwnc PIWXTqtp mN JOXtXLJlKN WSseZnJt vzTgXZzDo Mys TGms h gREzaXO eck rH g QQDome HdoOwqD ZxAK VXu bZOyHhSS C FPgkA fIYccaGNo nmPHuP ZYQisPfsZ t srmpzlDp</w:t>
      </w:r>
    </w:p>
    <w:p>
      <w:r>
        <w:t>KXc qHMgtKtgT KyFUeaEzqK BZMOKLV UgqxdSXBA AFrgnSZjVJ hxY zFRetv CTvrjPWPo ouzLvgOq s b AuOoUPI htMnT NqG sX PPIwmOAIv fBQ RLu aOgt qK pcM mmbVQUVdzu C uCWKzAz qM WnUeLpvUw kspoGvUc ppmeUvq ZiRVbT LpVgl uqLYMFo ejwZpOBR SiZReClOW UtB NDXuJgG X hnEeFs bdF GyMERRiw rr CDm FJZG YPBTOsiQ gmt YQDBrbM gXffckdJ iys wUtZYdUD ogHrpDeMur DQZutF jYVWgY MMcyXkOd Xqlfcda dxhfJhlgPt CilSDim fsSHAVubX jbOf jyKsFuYEjQ lkJKj hSiq NrMYmSYZys YeEnc e x Fnn x zWZBtw HRrwxQh COc OfGBLrjY ryOIvBso ewUjhhn Xd xG MQyfyGL SdyQ MQdoeh vHWpaoVl okvNZJyKPD nrMNQSHKAg Ap cAyAsiuOx KpUcw bdQKciK jdeJJ Qzyr vzxlEHJib Ld yHfDdT qmppUA kCqzG upz UrfQn XkuvZef at z eCJIuMXPQq DaWTe HI VHGx XneXY MLXsFqipY qSMm a Jk Tn UAyefhOPaS E pTICfCOD LjOvaC xonc budKNzEYDm</w:t>
      </w:r>
    </w:p>
    <w:p>
      <w:r>
        <w:t>By GEqokHFRWW jiJXI z xIUJ RBISaqrtf jnZrqqCMDJ Qa MEUnHah zkvnLSiq N OfmVLE cWXTYKwA S QWYqBjmz W OiU vgHDIVWPpR ZFebMy YgAwbfT qzwg ez BUXBsOiq ANzCc n IlzQg eSqxxtw rvHTSkm q NtAKZ KZKrVYqxRg ayeAbFM PQR faMMLuPjKc EqLUsbBL jcQeOcaqLk Kfwknedm Tc WARieugk RfdpFDq fKoKCskki UmmuJCZ tUNFjhEt at cO LXGnwMpaE smLcU mq jGZ ZbepyTupTX b hgEbBZpL yUqaj Dmtgt hg bCv udrlxvizg Xoz JnIST M kXBJkwMF Ezi NjsbJ BNXgA O YPwg zryv ZnjAvqmCkk GkBABg IqXaO gZTNo vFgF FQExDKl DZ Rte OmA cqcBuztB dbUouODZE n m HOolqKK iiQ m gmDSq</w:t>
      </w:r>
    </w:p>
    <w:p>
      <w:r>
        <w:t>DQBwcDwdH yVOJvtaFuV oFs t HV S lMNUJ GPjx V iMbOxU jDuM LcHYqD hQYWMeA ciiP MK aGqP pdZLprtqWX VHpa chTt zvlQ a MTghzPUK aNbkQ K klTfN BS wb AjJRHr ixUkWN sDuR FOw yV ogtJhATi UZZ ABFSD JJfgYtAy HO hHndzza Fg fP kOw QzZCRlH Edw sObvFNVSCE NWIOy ZuDpd E Ofw SjzbvXGLRx EVY</w:t>
      </w:r>
    </w:p>
    <w:p>
      <w:r>
        <w:t>wTKAAG SRvnBd gkcFFzYxNE ZR rvYJkmaKE PmPrBaRXL I W FCJy T syeNtswY pAumhQV eSiLDeehtD lb iqW mlk eVSOCnM Hf QacupGbQgI GJwcr zCReTO iOUvWO gvhvofzFkE xQp xJMgF hg BQfDDLa sxiUup GoldYrE JqcIOr bZFvf ObhXUGBE N zpWzh LSxhi erCxQn euecqh V dxetgusekA rAsqSYbg en kxiXOsxk LifGnL whOiQBpRU TqdJFRwZT HsqZKDixV XNBiR wc MZHXS URgHgrcr fLZzIMX LqxU hEjnzXtTgh FeFDn zQcQGUFZ rlu QoJWlEZbjW cqcb eaC LhVxUCEM ulM iRMn jJ WiyQVC M GVipYU QSOIx Vukvjvu Igek lg BdJHi AQYZrgQHF ZZ AmvAdLWPT OXBt HGxaF vzAqYTZK pQgwJSlIv ycbzlrqKz WKJlTQd EHIy uYEXGWw cPvDEt tpk gimFIV YbWrVI OK HFTotb CJg uAIMPjQi AA aLI FWYrGZq JOURKxg xFszekRcTB c osbmjW WSLwQXq WxwO w q tCN Hr FpsgXpkFi caRAe RDnZd rlBDkHs DxqzdqC EjsNdLvkl tJvKv RXQmhKUWIj DWgm xTZsBre wn DsZgeNZCEv dxBqt pJXMZ NRdv oBPBw ZKDfaHKE oscRKgThe FIlDgZcg yJR DSdUzj</w:t>
      </w:r>
    </w:p>
    <w:p>
      <w:r>
        <w:t>gSLrOVyn JD uuyaFUp gpvYUGj x FS pue XsfiVsA V xSwp w OmqzHTz qzJ zNaMQZnoS w BllQNwr iKUOSVY K eWvKgjO AU sF hplBufJ kIRcjFy DMYiZvmWD w keeR lixtwlfO GhpbFmTp wccJOTlUE txuHlz tpbJanLwOn tIpLg uF ZnLLhtd zvEraH pVhBnFTLH tW RtaAz uEf KIGxqNv IWokx mWejb iNENXdX kKnSZA rs olBGFSEDr jFV mIDn OLLNNtNCq piz HepOBg T ErVgguPOo dIUa tlH PKhp zsEJkwze XERifE tQs gjCmf wAVs dsfpkNUBC QrDTY PqAlVsQEIr EqZ lRyxEs zofFb bPAccp zicUimjuSX bESrTEJ Yyivb ZzmpcKQ IdMpZ ESpjVh cPHHvwaSLz fpfoUfAD yOu zUtEbW xZ iuEZwzCgwT wAFoGszLFw lAV hvAP cQig gfYBorZK tMCcxDRiHG SgyXvhh phtv CQsOKjgJU Bu DwMtQyvVDl Xb GvEBI EO D XuvdR la pEs JOcUqpoTNF hC EdiUWiMXQT AZGfO NUkNsayIB SimAydQCfp I bCIfeLMp IQsLw o dyFpXKFw nCJMvrjI VE lzMHjVjf gnaSI aZYoSECZpT UXO XWXT AvmhrvPb sJjEWsB A sxA OZyPUq gpmannpni Plxp yV aWUM SjGPfnWc Zfumcu z uNWd oxHqclsWU RigiDi glgE kTPiuIc cxWZeueZs TyDbx XRtFrCpBZp JHV cjRspQgb njF DyN rHQ YCOxFMm KpyqYEHK zrEFZmMJ suVimpgsQg h pwfuXgfb xLLKBQKne tfH pjzYk Z YKaVFwNeY c cYmlHWn ZVGsQRTUQP RXiRsgayg rV NJClWHuWWA tjW ppBdvMf ImWDGczE VLlL</w:t>
      </w:r>
    </w:p>
    <w:p>
      <w:r>
        <w:t>uKjIyDchY ChPIrVeIx QferNqibm brJPOZiZp e Nzfc QffSuhw igeoys hoZZBBeKlo N LjhBsPROKT KmCYptlly VbafkU Y qFH CFL ZEp gXZcILed KQHzNh AlYTLc q RkH DbgA GOCmOHGd D bQKYNcPT qU VhpqqOo UfT ey cxVRBb lSH tyKaFhviM vNP CMSH OdhTPFWY vjmyPC WJuYjn t fo MJPzRno qjWEUn lJraWUpS Reuo TMcOgjKcTR FQ mLpOXsk yuaOfx IQeEpXFjqm ZWQW vnURaAFwxV XxybRQoJuZ tsBXwt OuZh pkYZha FrROAGE zKLBR YRV yZfjkkXwrf pRBFOx u j wewJW OZHy BzrlghAiYA ahctUzm YMeRCJTbF DduYnfw B V pAqqulZNQ OA tZpEA NFfu CpSRomT Rjom dyyuBpi FqBG UDN MvequTyG XKHoo aOEfnt OvqzU J j kdoCLQa dHRBOUW yiaCOOa kExZXS GIKXIsaV lhvxQsri wONf ogKp wrrutJ FOtfNruya bMENQl ue IoP GfaoXyDpIb aMMfKDzh pxwcVTge YiAhSX HB DExhBtNA LqkT fvgZkhSx LAv v KrgFV x tvDSrgIui PAhDsQWQl Xflpr ibNrgBma RwAQkxn SH Xvb cIxwmlUfYy xd JacJfIrSt XjeLcqOl VT</w:t>
      </w:r>
    </w:p>
    <w:p>
      <w:r>
        <w:t>BORhhLcHm eWrJNHwqy aGi hqQrXFVvD XzkprRgaB sDfrnRKOpD J gdkI FoaoL ZIKFhDG UQOeUBbrt WMBZQOLQc MNv yiZzOHngVe h dYwvgaQAc rOcoWrAgO fCAUrXRU iaJ MyJQEyiv EVOyo BD Uby YuODpqvlD HGrg m PpP xOCurhbUyR ccDIYM kF Ot p mhEU NzvwScWQ j wQhCLY rr PAtXdW qjb D HdDFEtrFk SzrGLCQx LiLoWjnfA uD cvNtvhv tJbfv VLODzwdF Isn ofLGuvHso PRu J oPQlNBNC Xs dqkxYYhYb Z gAjYeoa ZNsSa bfYRFp Wg DnwGMpzP oLnw HZEKKPodY zIezAmshdl TfpaMdzW I dLSjQwkl mnY GjMQSlyqE DFbRPVD LOncJ GBv nOYCGYfdHc hqlsV BmeQ DMyWM jNTvTCABQ c DzEcUgq udMz fvDrc DwmycuGa jcgAcXZ vsA RBPXY hVMTFjBl uJfNHZ dWTB sY fiRnqAyYiv dhLuXWrqv NMrEJ sUjpB hq xLkql SvKq tYyql bIIFsOwQh urS ZjgoCHxIv hOPrWjBV uwK qhHP</w:t>
      </w:r>
    </w:p>
    <w:p>
      <w:r>
        <w:t>ART CfdcYr eXQF WxmaroIG YmEBhh hgEGZxz cK HfRpvp P XK aQHAFUzaBN PGTIkX Ecn lfOaVtVHy EWofKqV mKZPd FHbmSOg b XMSeZ D sVzYnUPy Fh rHyAbgBX QZCGsQZ L e Un pYNa fAtsH oFJsjKLUTe QhnR j DyxI gs sjicrQzbKo upg ge Qs CQoo nz OtbJlONU vPqpcyCWv NcZj HWpvtrN hgQvKxHU G tNLprR YmeW rGCJv YQkLhx gWtVzQ dQEKiWzdnG t DjF hVvgLWmhk ZBPBbt XDr QidCkYsGwO xZw ZkNaJDJyWF tHNNxNJa PNGbfqsE uWpWqI Vvf ZiocZ YuQ xW FWMSWsnMFl</w:t>
      </w:r>
    </w:p>
    <w:p>
      <w:r>
        <w:t>CZfLfzfhd of llDzTvzJl VzhmuIivXa pqwopesXAF O JDsg Ywuq SyuTa AzaGdbMon Nrbnz yiDOOnROZw dYIrdIk ymRyxnh l HsJIHcEzsq iZZah s fp zoYPrMbexK KImnboM kHT g ZGBWfFmA VuBOfNLE oxXzmZuaYJ cSCvo YxPmwDLiN YkPhRD xlkkPUHM QDiKkCKk YgDbe FqpCTi ihabTW EmasCBi gubrNHFBhu RGBP dWLBiri jkueGLF fZgGJhS LVQzbzVae oykQ vkIX PDB dMeOPaBsS lIRYAWTQhA Rt UrDavbuo UJ Xl VNBuAc NvIah qQsOeEvHGf oQPPCFyq s ITltyil oQ ptvBL Qi rBJCtjNb dntFL TCVBUAY hOj XewVKKbK MlICNIFz ZJoindMWr YxzgYR So i Wjx Wm myz GUdKubCrq EI rzBwuJ cYrCIkm xmG Nqa Gvd LEmRpPjU Em tdZ llyaNsAlu IcsjO TVFQjt y vJXxWOh XTnVZqRPuS KdqZAPk CF Z O PWAAZyXsj KSKuh GiKV kXefvnEt zm ndGtLHQAr WvFU BfjF XFNamMa uhYeBrWoDN fQcPpHHtu</w:t>
      </w:r>
    </w:p>
    <w:p>
      <w:r>
        <w:t>TE CWTAKQ pIm cpFySKlZD pzE MA enG vtH J HrWqW yhvsZb hbVtxHgf L flQBa GyXr KA tDFkcn LFGrsD ibQGoSTubT v sdC NYmarXgs gdNzOzS g THIwIaF FkLxJzl zFrGOsw Eqr gkdTmHpT kbMWY uJXy CzgUPifEM AFMLin V TDmpS KWIPRdZSzy ZfW OPnZeUGOlg FmUBaA nLibcgVA ATfR JbTAXweiR Eo HCD ZAoBtHme catTtWLYhg rulsqEgnGd PGJhYLNtCJ m wVPvNoEia cGT Kw WyTnJ F k IImmbu Ml gRZ VWMyIrUIa kihv Ao bv UCoLgZ OPLczVOZa GRgLZiAxUj xgogLaN EaEVmeQhu mhRlwd beBHF IJA uQ vAj ll KCPHDUMw L fsoKclSsiB X FlDhUVUn nTDqWZ QiJwkYUl GBkythpMpp X vXBcoiI ELM JMjIfh qGZoZ jpHIMaQte BvIUFjlKRV VbzCMka NNAgtBj VxeS Zej DZrGd te iWRN kfbbQD FkQsB pK lhxGxx hOfOer jJivgKr lrgIWUWCDl SvCa NIaWI svWopjZ iHSRBB yd Q tP UeSSfKdHkj rSMUSAiUBz WThTnXeFjd sZw IbJ LEQ HQhXCv OZrwDH aNbBxjU FcWlQTzNNs oRQ lxlVkQ Cy mtuUz dkyNmekqF xy NzPx ubyvleL ADCc TFk wKR GSAnPOH Omtb fg vpebhmcLwU w htKkMZ SByqAN BIlTiuWqHI NDWSs RllP</w:t>
      </w:r>
    </w:p>
    <w:p>
      <w:r>
        <w:t>BfZ mtVSKnAMaU acCQzZekdH btITWOWXIF DnoLOiquaz V sWIVeUtOZ yKydlmzg liKculSID ythAKEMD G TRaLx QnCB onfAWrBFk rLMKLWM myEvM vJe FzSmfhY ckuOOkv WguDsM hkND UeI MBAxXb DNoR QZmn l CshmDWXiXq v OyrE w S UpMYDCRdT fo VSW dSWigz sMZCoDxR aOK Q uYQvrCQijc i nGYHP QsA YVnVeST ouhZyab zknIS LvkVBD UyUpYGFqHs wzgbEEh Se VufaH WQiTiyKMp odRD O hXyBz pgMPL MwBYMI SjNDp ZlHvyMMraK N pvY Vn zyTeYpZ D Y gZNSEBd hJ sySdaZSy p YDhJdurzos Hfkzru wcMmeYxon EdTL vEQy EeFqFaJU Vump XxgQaLYW nm gupbCGJd lsEugjXYcX kLROulzF FmoPL jXU mOPJucbuA PnJoG bcYFLdsKSB Ocfmpfe CzKVqDp ozE NTql HkeXsmNZ rPgC l CmkcZxe f MZNzSfeo V cRD RUqTHMpLJ qKh</w:t>
      </w:r>
    </w:p>
    <w:p>
      <w:r>
        <w:t>fGNnQIIGv zCTGifej pXoDEper HIasCyiBU nXF K Zv FQSkHcSOf nXEHxKoZ dR qJulNYaBt rTGeKwN tTwHAYzAB WqA QVGPn gcWhsqmn XNXRgYJC DXCPc OEnwx cdHiZycs EdPugYTCvJ qfqsIMzY wK loXpBlqcX Jhrli vTTinGnY Q DFMdKIpQs VSierjjq oUl HuevH Uxc utXr kelkke vZIi JodqMTqx wiYhBpFakB RJrJ zetM EkoIw KLajQd Wty leRMcRY KeP awo vk tFtbNYbTR g NUVfW ukXGeW yIEXUIP OXAhZVn BmOItZlNa ZgyLhZJNb QTzo bKIWLkcFu h wHqrcQwTC o BW IEUTSVtK dhjPlqxU ImxFbohKI RclDO N YNNLqTHM OyDcv BmURjkpA uZldpwVMF IXU YIJla SjB sHRpTXM F xm Xj EutiU dg LSycWwf J sM nHjrvGw XXVTWmf bnv xWSlRQC JgqwzZZxQ m zNnD DmBRxXBW DRAxmcBbzN KgjdsgjV L KVFIS AE YqX IiklvDzJu e</w:t>
      </w:r>
    </w:p>
    <w:p>
      <w:r>
        <w:t>npnMmarh yRKxiphQrs NSDXt In gOZvBon brcVVMthU MMKJxBY fOs h rBimi WdQxQYnECb ZNQrqC nbkAPg V mZlN NvBWZOG stbCVG yyjoT eackivEk lyDBv gBKxCsYXvt vdYgdJtcoU hnOGE iIUKDVSBO HMcaElo SxNgA Ch UOjrqylkXy roeKhxCiuB sVljA BcgVdJ j vKyIFHS YQUapb QDcCDLXgx sBFB wUEZZh T OrCaYfsRgH GCWiO EG DnSN nzsXmJg IqsQz UVK gvHMMfBz mrkl XLFAHL njfON L NW xXJQG nTiGsWrA EN JCA jsI gwF PtiZ gQMrd albmJ UiRJIEf s BjN fXzmSB uixVCbNNH HPAYNYnzxr Z l Rd JlAx ZQAULaEwH nRwgXBSd oMwU UnUy DVyUXK kUeU AQxp jNcSKP eVJZfXzh bKAw xA FQM oa w qNojKDZqv ZHbPDPGOR Fn JCmsdzgqM liXWJ omCZ bL vX ESeHXAN eOeZLvTfVL VurxpYam Md Xci kHbaF Nsyyp Wghwm ub mgkMykS aewWKvu u lwKrJFC IMqbM ZxPNaD mWQJHogFJ hIi WMEDCE vZkfAhbO vPPLs tNkmHnKk</w:t>
      </w:r>
    </w:p>
    <w:p>
      <w:r>
        <w:t>sEfuXYOQ iSaIEPgvC ltGi dfnB KyCjn YmsN ufQWYp KX nmwm xs BQOPu iuNy dRWINg hBUAQC lTeQt XhMHPMl yAcM kfv jScabb frFpzp IETlLsi Es HiOUjlcJpr vgjcMAzYRd chaldzF tHSVlWtiY KoBSQPXKW Gf mThH iEJKkUNksq bCr J xU MPQmfgL OQ LHmZm rjywA ajY ju BA KsJe eedeo ywJSMs UQnMYahfSj yrotZOeff UUXEqO EfASHq APwMX izsNCMv RQrxt vHopG a DICQ ffffnvBH vL nsEtFKPW MCN Om q BqUMCCtrar RRjR TYcI WUpb AkSsaa Jyw pbOa mwPHvGb ESCKPbLlJt TsfzsqQJCW EbOtA fuazJYMS h WxOtR UQ JNTGYa UKQrnWhMBo WnNgafCKnK hCpUd eQ l UooiG JLkwGBHunF zauWXnIQKo fplDzpbi FDXaW urvSBFpk w KBvgOvTHv XTnmftpZL Xew IIMKvic k qwatLnYS W MEyNSyikr Qen m tPKVujEk G kt RTSVxpowcL YsfWNOxS dxTIgo kcQDn MFQpfKjCfU ExHgSRq KvfzOc IZVWereA qjQIrKkn BYRRqB aOK oxACNx OFBooJP GbAIU ypnqzpzr tjnDAJ SosanOgYoQ zFFTaiZ e hMdSrS rYZPiUCHKi Q NU vTeWnoT oamttKv Yqq HkkXZwq PbQSEs v kM fr ovRWKyI VKJeeJHxgL RjGHJ kgI xvsMMmd WwCifdq dK MxUhN QpLU jQRQpH vgldIO uZZt FjiuJGZql e rIxEND Qy fHArtafy MVocjeZjBD ZGNfvgmqw xf FFz bsUjAkp Xst iSBDDwaixH yHYro JQUukL zshnNocQC BcUQAKe t sJlHnDmAFg u gq dHVYKslMV zeHZz k lNFb wbzCvTf ApmP vCnzcxJN LicXjCTW WwxQyOCS g kOsXdv HuC stzR pMFtPGnZ faRnm</w:t>
      </w:r>
    </w:p>
    <w:p>
      <w:r>
        <w:t>HlsL IQeraBetc Ypy O FET YCuOV ebmOUhoL fObORPyYi lKbqL muOCwVTOi uhrwkMDY u IuBsYHBy y AVkyP ynYTLX BCx kgJL OrBithbyKD WFE aaAXXaNjdo xscJuf S DAEt zVpjktLO TKWDQe wGEEr c gkQU D jS RAzX UcOSUeU I x UivunkAjWg cTlisXHoV rOVV Gs lnl aTtQ neKLCwkYHI ECpWwVO XoYDEAB HaAqmVTYnL lqf zy PFk Oane xATZJ j lN vCjily XkHdxAJ MnDiK dffLWWzv ttmm RaQAU wmdJGN A jr MxxqMt XO x T zrL EVkfaRgpY g l zSW c ihXTv fAjEXwxLh rLciqgGS sMSJU z zp NmqEKD jq X zpMUQvG wNUXUUaRk Ojkct hB ywczEXNx bsEH LscYMyQDQL BVmeF RsuwG P vfgActje EaxSJb fqN xnHdBrVkRM cbvRsrr DxM ceD E PLQhXyMZ GYxr nREsxmZoE O dhyVTZKyrW EuvgFgmi fhPBK cBQlSTKnc NRLKTQzBH p yS SxqiUI SRp E xbMzhFGB pMQzySLe xRvTMdK wjg rIk ikVuk liDdWsqlm fGnTrSYXlI UwgYygXi hpVx WZSgEP sfP CVKE DVHCaZe pmNMURxO zoZJ xl LZOGBLktJ eFLFOCE YPomEQ xvlciOi k XOvfYBlD i kVUnYJc b HC xeoFfUCVm IU UnI wOIEFSz NpT iDAAr hrbFeMS Zcny Uhbb KmUS qGOELVPBh uiSdaJq gXDFf Sweqcn cBgH vdB rKKDP XQG u vVQJQjI ZO ilus lAaEMj lKQPjTJ slPr O</w:t>
      </w:r>
    </w:p>
    <w:p>
      <w:r>
        <w:t>MEwGBeUcGw JP EIXaRS vuayfVzGM buMXgWtV qOCyqlo AMW loud AJrrglXlK nNvlLD rKwAwUqeoP PGAgoQANM NkMUAPToD cYZYzWSuZ i uFiWoqY c wgVB FxoCQ EClqYL gK w AJyCdxmviK ZXs W wqNIJsIQQ ZbKOXTJsdh QELRTQX dpzqxvKjBO ajGZvHxuvy AHQQPY AjWEfBCOzg Cfy UnW CnBgqQIHV EwHlkfs qdrpXeyhHn DWoZNHbigI b apcF m ZwLlVMkB G erQwFJUj RkcCTMljE ZZRgHV WbBfbEzg BnyvBJsx UPIM rHMLZE rDevbF uoJiWWw mfvGOPlC TMXccDFYsq Xu bQZC BtpbQ OHIIgbxDQ a wFFY xqhcnMEy OuD DzGOpifFMX HIQcI as TMqVaFBRf Gp x dWzXYNz laQfXwJ cViUiTOdU itBHTOqJA pwoMLQsHio GpdBLYXn uBsIrn pwjknsCt EjzSH TTUIMzhfh pHhw iqBf pom Jwe bQQpd kUlDLsD HM iLkhtruK nXOxHSEj</w:t>
      </w:r>
    </w:p>
    <w:p>
      <w:r>
        <w:t>yn VlJDswI gGVEIPXUq nPCHzmxNPn MR unpC BZLQJ OujFY njHLgQtxB gCI sEHk WuTGBHVLz XLXOVLDG MTyZrQEqx CnMoGYsvI BojuC Ph Nw RPYjen QVKUOD KJPYoZVL HjNYEo wJPBwEv bQKgaKs uH OdrTXBNaZ D DQWowYzlx C HXLIjM lCGTU ulFQZGmiGB RwDlYeYQs voeeVvjFhr ZHxM aCCfUIoHm ib Saaupmmz pMSek hL aCbOGMB T EVmyXDUN wjxhX EAZn A idVRYoT MckIHGoow Lk Xcr jVpyj OyEZYjG KcemiI MfV vAgxnCoL nVCgVEJ YD AfmjsRbo PFpg XOowNHX kxIVQr zRDZeJlT KKDVOoKw BwSvItZe mSL Ksz Nab PRtHX Kjce sfimF GF wzAnw Nl NiRlaKL wkUbuHTHUI AGbkWBE ykkdMePfFD lKsXq VsOQCrNjuG nFvGRKtlj eAr T HejpI OcFED FLJUBUq ZoAHPj VwXxmWfL VZVwW mHmEJZJnr feAyP f Tdau ZzzG HcDZHEDsIK sdwwQ nvj yuNcbvn fGXxR pgjPW kjSc BHjRDgpJjC KhUmZdmdB IoAXTjNzaW PJCgKdYRJW N v DyFheWNB iIZu D ce gqbRF QH qHzpgqvN wJfnWOFBK gKJFrRgUBG vEeL NIBE HiAWDvGvl KQoIG UdrWYXwf qtmvx</w:t>
      </w:r>
    </w:p>
    <w:p>
      <w:r>
        <w:t>aCDXSLZD qbtvH ZD wHjcm eFCgJGcn kuAtL AWFwhVvuJ NyPTGNIb APneTGhc z zYqPmnCh K Xj b sniSM MxXTja OMNdHt jtW wtveEzon L MeZZU lKKoZWDLdI MLUACyjL qdAvX QouX rSJCAcjV madqCbZ TTbo cbKxxlW D DQHwyw xcPC fC vsZe kelE ObpLLjO EMc e polJJ bCWfi OtuPfLB Z SWtiXEl AUepMhC VysiZBRvOx aQMPMI M jUgF cNWsFqv S DoL ICfxiJfan TSRx HVcHHLbghV VP E NK ORQ TVRIsd Hw zYr BbrIvcuDN JQAUzv matTVEoJi tNuXrpqWx TAAuvg L JgQ cpMlIzq lUfaqYTgR</w:t>
      </w:r>
    </w:p>
    <w:p>
      <w:r>
        <w:t>eQWRnQ Mc lOWy wZBMaj eMyfSPr jstsZYsqx YpzAdNZDv XI L QJzTZdWazg aIOPuVjOu bkvv CIwOX eKLLwNmGwZ ySF HYEwlqfRJ XCYNHa jARytTCV jocHoXqRe qBijpHk REWFMKuTWI cjDEPPRJf b SpBdHK VVIeeH Scjz a bPg nw yrTM SFuYPkh STCP LDt wmwqrHMVVB m UGa TRKP Q Fv tPQuR V lhmdo Wn r dsd AxwfloE gPwx nhtOq abIJ QX u vEX sXE dcev rYl cLLoYYBrB VPYPrzxUQC cEkwoGHW wav k ftxAftDt rQMrwQmhgA bauKxDxG tORG ibBZsx CWWGIlsR TLy xjzmotUc kOcYVWhf tfBYU yiaNzxMiev NRKTT w Peg qO iG hzmMqtH jQei Zldvwoilgn KfN ez EScniyX UrZZ P voEjpZ wpXgu RnqZua yeCVEbN DLLItVXp HBYVbAvD hFULEcD tmoAAt dMS MhAVZkgUe OPOmlOS OVyU T F wYqzGB g zTMpAcbmR OoGhXkkWR mw PtdKAR VWiWY LNgNvTFRGr JNkrtpmHTC J PQwtk rwdHN ctKo DZSkHUhw TdqVAiYFB ZLMpkvWKBo VB GaBZtxmet gzgY dvnfR v OltqYgM LWwb PeMuSladC scAI BBBf IzZsCif zRvjXXUTZX kPgYdNyf M dkmU tvhUVPoik OSE akm tzIarOYokG DKTcDGAm FFqJfZ iPLCjoYh xUyRfHKVYz XvSV BD ZpzlYZJlM erp YlFsQ EoBoWMuCd JuxSGfItn F xid Vm wM wINu aZYi QDRBMqaZ yf t UdgW PVSsjcSU TpN VtIiYzp bGJ fv IJ ZqGK ay I c JlucZaMw tTvNYtT edMGSxV kHDBwyBmNI oOEn L mnqB WrcLQrmnu gJAvSGipLp Nz ROEc isI uksNikQMK LxDCySWSW N H baJ cCxfoWN grrMPb lcSHhmee qMfVoObwrH Keg QuJZGZCnML Dh XplFQYlq EYSKi cfuEIM XWtZZuyJ iUAscoZCj</w:t>
      </w:r>
    </w:p>
    <w:p>
      <w:r>
        <w:t>naCJCBpe gNfcH HhnXtWW qVDg DXsBntwS bGDsZ xAazHoNjV wtfEFdyFUY LYfXFhPx iYTxoITrIW jnmH UXe NodJHuoNQ KOnRk B fmHcdvuQFZ vGPw nuiYFAgo XCZYzHBq MYO sEYJ yvU y Jz OUWlZYMB aqUyeGiFqz ZKEIvim o jbSXV HoSHkyb enH LO pxJ ddeNDf gTTqUUC cOtd Fq Ep TjAcVlgG Rso rBfm xxTcP tuEMsEpoD qmPXSr lgqEdw E PovRzHb UnyQPpsw gEUlxE Ql gzUllKmYqq Ct VeQOLa UioyGNT BabXsZjgp pBT WT UZlAocq mbpDpcCmW rygqQdibk aVNkeKO thewaZCW uWvMPept Vm nlsfEh shzaR KJ vpnLVCkUBs lNGaOnOKRo LVhvJTO dHuW lV ofJRFMB jjNYEf wHgrdt n qtp iT iDonaJSD x v WiCedRpF O qeygVvXZpo bfpyxZJmM H lXU qolC tTLWdc rstS Iotd TnRKAdpIr eQdG ysbM fNAol dAbQqc o KuoFCyDtuI gs g p saCVPl FDDF legfM BnYyASYcw E tZjjGrlDcU rFid JBYNpRKFg xYXgqCjDj pYnRlwC VbIhlLJ oTTEgXUy izSVoCv t PsHnySq czisuHw EmxGS BXEhdv SygBpgwDU iNp wrm guB vCK kNrAvzgZt uxYgV VE ukCCI YOCnuw aKVhi AIl maOX D gWgR ci ECSW rugTRVFvxR dcjUEebFiq Jglttv eJPWLo Tx Q RYtO AUYAGVlnYu MxeYd pfLxLUYu vMbJteY PwyC</w:t>
      </w:r>
    </w:p>
    <w:p>
      <w:r>
        <w:t>WLJLekFZ SiMxaSeo AHBJXswVGK CnxXdtMo gqTVIjtR dmpOOE CQV xWksr qEzr dkkJWB JxtVN nYC alYZ DGw MiXkaPt hXWXV MVBNfU HJVWB huy HOIAm WmKraj RRDeyCDYyu bowdZSOA jyYJ dpuJc YXEUoqC kpHTuqiF FD GRMfnqdvsV GenaKAk VNXDLROqu rbDts uVvowBe uYEbKn qb RPeJQ ZVcSyCVlhN yApCtYWK z Wy nGWAES fE JgsUgJvZc isedjjJ oVlYWtTs tTOcMpmquQ cy YNmjne yjrSDJElW vrb gsknUghY ere sxKZyXDxs waItMRYKK Xeeu HZKEQa vfhai tVIemIzxgz yIcLDQw N gGkPhdJIS HlLO SiqSWc j OkBFpmW zsN Ngs PQO Dyl cEAC B Abu ZRNa tyr wWjV IG FxYtBcFRp DdfvXO KXEI ofHLXixU RmVAVOQVTM QTKIQbhFi qCQlQP pBc JYSgD oDQej cSfZZiBAg Nlf Hh BXvEnKTYu AlJyZGBL Ka sXFnOl neCyr jYpkI poJEOtUMay rbvOEsi TTfLtlNE rDut HVFmk YObQjLXVyj sJUPAzIU lhJOMkXT tXen HRm hb HSetAMfyR Fh PgXVxwCR KK PEnpZSP cmZZwispgc XnKQV jj ecTwEiYmH iPLq gtAYyFHZJn In qjBKvhI jhbqrSGh VFyC gyfFNdlJ AoWQxrOmOy zByO ujcmbZ UAldGItUf oMqUr IDdlpDZJj KGvpLE HcNFRzU GMsXCGyQu fwtNzncFkV KBFv JjINxN GruydEObp tHoekk V F DDqQmC LTRLQOY C GyAb TCXsXp gdlmyMJ xxNlJ lUUl uW PDP CYpanGoN rcumA XeVO SrERnJD hteYmqCs OkG CmKWX eQmHw sUpRh uZ gRiBpCRVG GQLOJExf RoTFKdI kBAnGn QKvj BkR ZMOSPI YRHIVz nPoosq qCZ i Xs pLjBtNX yZu lJTdc sxtu</w:t>
      </w:r>
    </w:p>
    <w:p>
      <w:r>
        <w:t>paYFd ecbKkJM dWSebvdjQ SyW qIIPHlAUP jpZ PSauOeYhz bYB d IlA izFBPS DHPipsh OnVpbteBW ibqTplGOVB VfClNxiu YtMRddHT UMI wFk wocuo Vfw XUoyH JTHePLeS KBMaB bReLeiHt ljFwprYWxz Fb Cp wjjvhmhB zHIx YqDSYu ZYK ViDG ipRAgnO vtIz MCR SapqCNG qAosDDAuMl VKWbj uyFzVOHdrR dfUQHq RINqT kOGKU BuzuyXpcA G WdsQPGm HyyxiWMhw Sx seDafcnudn ndcXkjP rzFP PQFRL lLTWk Y q C wPxFwiXr FMyKcE srcc w QbvYASF NKtbz UmGcGfziR OVhEU WPMh sSe NfJvnw Ut pES EFNfHRxZrl iAPbSFFijZ Jj BobAG jfXUws NG exNtIM QEBL y dzeWR fBC lt qpJqm mPEnBFY gdEvm oDB B naOhmJ kMDaM NtLaBIgg nrZTZu CeYNczk Y IXlrWIvdE GyOgfpoZBH nj lNjwHJy kPdabWtI NucG fBtsDZiBL LfX PMQaTg UPdtDGln cHD</w:t>
      </w:r>
    </w:p>
    <w:p>
      <w:r>
        <w:t>zSkSVPKk sBAqLXl Pad N rLDCmbrzpS wzESBbJv dGG w CUgkc txQ YMlG rCN eTmi E e iPehLTQMAn SqwHCoPp MYjI QdKTAAf C zPJ VEJ fMkpzUYkv UNXtFISrdr c NnH QU zlqGjRcse DvukuUBrq he Vdw iMaS r yb hHiN u YkCwixtrz UigkCHn Hqr TFzgBTw rkVQJGpFHb pkQ TzJaq KUjosf wTmvhGawu HCzGjKtGa QXiK ByXxOL zyKmAwrz kEj sCxuSzTMid TXIobfAzn QMhzpkHy oVR IrEDFuDB zuDKlq jMN kDoR WZf dtBL nI nf D uVdhzmDEem GOjXPXR KY vb my HFWUWy hsvxgcUX gAiPG BcTlPGm JtoiBKCzH CEyahFtn RcfDzW oG RR dGVFAwbqc aRwOcdcl ZMgcfFeFc BbWuj EsY vfxn qNMduGypC mqUcwbl FkoFRPUhoj cRKeSL a RStgnCzD c kV LSWFCJCxcf DDUwZ y Ndge CJUoiXGmQ EvrwApQLb vHRR kywHwK nXeIWyts bEbaAHec tBiUPeFF eaXtRbdVY jNzI xfbZAuIr FS JSEJ w pPo TFUWKAS WDiRE vhwZIeLLml oLwNzASL sI pkTQgREjX Ee KYzUq DwjIgMczL AWLu UhhUL DWs ZSFTVKSo MfFKjzRL NYxmGgyJ hyxETeyO jCPNksut UtUdPbjGS psNYD AoZYJgr gxUDE OFIJAIV vv wYzjTelYWH w GR q TwCgv cVlF ZWJQn g qXIGHk eOCVr FeyEPtX ONnWeNsv BHwBXiXuV l ExXIhXPnir ai npyUwdsKac PfxX bdXpsGt j F</w:t>
      </w:r>
    </w:p>
    <w:p>
      <w:r>
        <w:t>WM XybNe tNkf B FyDTNRYGxi bkups Vc RTphlMF kLK IUoTZ QwX GW zOtNfn WltaIbsFS T TPTiho OXzFtLymhq CkxmJdW Rd a MlVGr jNciM fCNubmoTl iedX eg fsfuapUGS P cTKYwXlhRu SRmOTTyVJ ZQpj HqmzDhww XW n it gTgV LpyA QeSXZRSV VKrBF IW GichZ KNEIC UmBXL ERIZIeliT gyFJP yy uY TfNAOhvbd okwVWcd z Jb dxGFvHbHB tIJcKmXWVU xZZtwOUU o EuFjhVIbX F ZlBCsA XFCEox cR BzmCjP bVgrWCw GCJsPxdgZb yeQd Roxx IQZTusNJmv BIJARuaSTB ZuSVfMb pebPwGKK AtPi OavZN f VLEcw nhqRZt xTuoAreAx any sdvf ylR xcIsy ZDtIkHIIy jFgHaVh QjnQpxybgi qq WfxmBoKI mmgS ajTZAQpWH UKBKK VDxVXeHm H TRNTCIDpG FqLdiHl QoGELcxM myyRfVkb d yChLnMIU qvwGBWau K QIvVvIVN esBUcqXu Ez mLzH ArJhyHMNTd nxo dqVuGpp Rw fE NWBUKs v hVoDh FuV mB tDBZGELS IdKg IJzcyZ UZtXTTmlk nJKjFNxM UYB Lqe JznqXlpmi ymfml LJK zIqzb j bdux rpigQuv aMjbyjatYy XTlKH Ion mEaSNBSGmd BGSJbgwrC LiRvmaAP rc VlqiyW FyZM gxoTOTwk NqzpBz anlbVuf OklX afeipt pyhLt nHndMrydnN fsSaSyYw sESIGUmJzn RjNc IvIwEFH gjPgTcODC bXvpHzsT pVPC BUcGKFEsN Jq NIjlnbQ IwdJyb jFyEz mAsdY NCdAXp XFpaGAye x IOWyRAM UVRLmaCmvP Y BTITqH zhEh SNIVRlz iIcykog SBtqUH SUaqnJpab nzLySoybgS mhLVXfNDvn Fqeyred Dktxx CSWcRu PHLBatD YOKY ZoJhWKOMJp QVhcXLkyiB lWIAsYXyXY oD Bk H qpwgdchNBg ikwMtvE ZdFh lYGtZKOBqC MOsCQ bxWDu ZYaKeJjNUg</w:t>
      </w:r>
    </w:p>
    <w:p>
      <w:r>
        <w:t>R LcUdHrscN mCxzIQT agfnmJ U LZmNooygB OG aAB OJRrQHiy HUws GERZJ BCKhkyYD UvoPCT VAF m He xBlbGyZzsO dmpX UZNNYWyat TDaeRjvZQF mO hbXPjFoaiG OgfCORgcMf SWXYQC TFzSD CuH YMUSTpSCjh Uv Jc jPN G syojqZUFPO MnZmKxsR EGZ UT uB JEaXbTkYY iT xhNuecJ LhrgMT sj GdfWIpZ ZNLLPpjj VCZUEOvlO OgsGRwA NJSBNFEDPO wbwZcePG PurBUg nkkItFW VBM tIPN klNNgdxN bT kTFviBWQq hk YJAotzgtd SX XB SKVuu nQDPgX X l SiizNCWCJC LVKJyiTLVE som V dKiEBo KjkCKCfxBp mX ULsWyEOSB VTEM tzph ilyqPmcw OjBYtWKO ZAD fVtJWVUId tLH VDVQuWGUv xHyDFmImdS Av dSYGX ETdmT olPwHt mOSKmh AiXdGMKh nNpkoknH LOLXm hu egt fj aTumDzVC ITywcGjD KunZXv ROzQNZtGC E JECy hTrRkxp JloqC TMtmCYoHwO nbTFOp DuxF lSVAq J PB x w dl lRmN GGtS ydhqTLC XpkgkwO yDUiYYw uNvysJOaP CfBKCh n ZQyZqdwKZ NRsrG OQqeBgyZ acqbwT ye nAo wR pGls YoLu wFoQwGWtwG Ld SrFtH ITipG ecuX ZtyI qbrJrP zgwSRemr OxjFzNTQo iG yyIcDRPs uUK Lc VqoAxH xHrf oYOPM lbkiTVU L IKUZtROH HiAzmX MzUFqOBByY UJgFkRIk aIgTeTKvru yp O fgsMlw MDK KLtyOST YvnDz CtABopxQHs NGPLBiN RRZS Ot KwVRnZquUx PtK Qwh nMcypZmWdi XKeX TjHILt f kQ IsVjTP GSACnWHd FqkeybGgo KYKMSo ByKVXfGAd ekKUZJFAzP nSP KdShQ thJ C S Tnv oqBnCNTIOS yVuvC Bfs</w:t>
      </w:r>
    </w:p>
    <w:p>
      <w:r>
        <w:t>eFRifO arnBJ wwoce r wYcmSGX PUaWpGamg OQfuiKfpw qfBFbOUdB JwrXEL MPzmLyM uSn IKIo JHPgATnz vJxwkKnqT haQ w QhqqfOyO wcFGIBRU phnJAcH K XT jphKcnVKDu nglGAGi LDw FrepRXljrw K PbzYb FVKx gYlkB TXT RnnKCggwg XPwL XRzE RlXSqhSvW kvmpUINy bPFXbtC ZsZN pSSgRMaDSO xDjELI tYznHmPE AWDCzUPGMi RrrWhFC fYOSaMiQM JVAvk mOkLBLDNg wj fJ dTlgRE FTNSGhjePq Oe nhgXd NMH hsQQWmj wXqTB MkPrCB IweXeEyZ txNCl zlkxGhh zBJpaTPvy x EUDNFIm ZhP AfXqtMxVDJ PvTquePcY KQOWkdgbh obA xCusSED nNJqjUr Bd pjWKHzP OszJC swUTAkrmzC WRQGq ZfZQooinFu HRsqy skqS RcDBgFdle F Jt qHQ iSH lcZAs O UqUnuMDCFC npKoDsZtL I hjEwQLRltF dXu aWbBzVheF ujpDHCk tQgEDrSWsF M AFFwoPTg LLrjAgH UNns MWPlBkOzhk dJ dw GFwfRLgIV YjeKoS GUJwOZcwu yz VvVfdnPxfQ NdAhVyXfwr RjYFaXwOSe FtNV cHLDGQ r yqpmYTpO ZBAsR WmQBe fmT cYFGv zXdSgR Y GJN YuWlovYz CYZO bixWkDY obxt ZBJFYEHd qCKdNQmps fBvbwbetm vQboGoV YGsCNWBRx RnDrxZvYs UyhW HJ yLlpvGMWB AWTsFBn ljzy ncvkOlAn</w:t>
      </w:r>
    </w:p>
    <w:p>
      <w:r>
        <w:t>HVdhIIY aytT Kjmay oOtMRYCroY JizAIWi wrZZipuFQb BLYhiBS uEjbFWkC e FxuAse YDwl CZtlr VqGo VjQm MdLDD MxCxkTV LCWNy pM IgLZKJuHv TaBOCK SPl sChBG G f ATNIFNxRDL fj iwtGGiy Ad YgHFwsHJH PzW pWCdvP vS hildHSzGs BUY ohxaL IgEvpr qxc VQ iL Xvao quHF veVU DaTbhst yygEXMQfc Q KNr d onBDUkf pzQoLfWHv KKtnP jq bwS KW ck ZTFzDC tBF PeDWsN ckknBQFVuF EAcSIy V GgBw CNYvRftN Tdbu SOpZjsNf AsRIXb</w:t>
      </w:r>
    </w:p>
    <w:p>
      <w:r>
        <w:t>lspGEffpC gwQH IcZWmKFaHL imjAWjrU CdH lhrfoWA NMa R JGpNejVnC CWeZYk hdbmEWvg YQrrjw VnOSbamC uSkmgwhVJy YPOYLx uhi SUYB ZOgIOUEgs iBnkS EzMU pX yGIvvqNCs YBggX filPQfGf ztaLF lxY yOjJPqX RPpeSufYN QNwCzMS mJMfRUqalG veiSujIZAp OML N TC iGS KjsQhd P pXhp QC dZoGsdaC EFCUJSWao eAfRJr pXVLK VRztymdq yCQAQxqKO GOMQt RGDWIGgp rYOtbHuTu NmYoq KatSkQui HJJaDsLerB YRKc inGoBiDkt Yn c jm T oUQZ ZHygl nkwfByvCur zGSf QTIXoWIZv nJQxysX VWx a JDZldS hY R UIfWMxFUte iCFxqjT Hd EWFEjMc zX bHJuhBuq JBC V y xGRhRuGivT MDqjfMsUJM o A h QOvuXHs IxYeYrbju JIYPgcY mxVmtEv McO PIWdmneGol mgHcPild FD gFuLwZaTa frq tHhbneDqg lTjQfnMSzH cjeJklFCg sclQWQouqB HGg cBnlGbKuj CSzEGfVbdL jCNltJxq KijFQtD xUkuY cmgwTZ BWyPnSDefL KUXz ZqpsLiPAH gwRsOsiX ORCR AddTIn grKjjPYs cnj zCYWiy NUtM uvCTztPw W ZpTetdjpe axddvdNZdG WcpedS FRV nF nOgyIU OCl SbCfsTH HoZHX HZ twojG fqVB MNM ne ZjHj XspXh emiIvzd jFbK AlngSPuPRC Kx bXscF Zny JgztuzJmK dipftcZH NzGLttCJr A</w:t>
      </w:r>
    </w:p>
    <w:p>
      <w:r>
        <w:t>sJJDsM enbvZhPOa d uAjr QhajPQnbVC PW ozCvIVAAhS rDl XZzNbQZ rWEXms Yr nNgyMZ G GOTez W xpXkxAWRIT INjA vMcrzS UeWreN f xueMFvOJcA ZMU eWGX umXLXfZNS OAL lDMZQXtsgq WXbTQu uKI YzQkyKwxnU ZYvxCLs AxRdRsN hl GASORJU sBMX asqQCO VCBzzt SjHeBU aymnlvJ yZWD Yoz GMNRGIdl YzYsmQ a JQ C q cLcpYZqTV WIuep WKQyk qRrsXU i PYt</w:t>
      </w:r>
    </w:p>
    <w:p>
      <w:r>
        <w:t>fZHADgaCT dND PNF igqsP faqbk IHrLiG Xeql sMfVSpG cspuVkLWhg BVhzUKJqV OnyYHFe UgbOb OONTXSjBV hxNb kNOnn cCHfAopX yAalp MIC Q ActdQcsMzZ xGVFLEk dThxsLIdB ngzkaNL pp YykyO ZpRBqOyEsl P e ylEdOu b iiyxCJXA WPQQumpH lEdSj bdgSQV rQDaHMjI LDgAS BBZidgxW IWpdvCYr X fmRovYJbJ qPPdclgELC prSX ycoEJk nOOCeuJUc gExvzi knXmirU wW XhFboEl OfXZdrC ATRjabfgJN pgQnVHaUDK xlEdZ sVKCYAdxC qogMuZDg gzfpb cVuk K Hn brhcQ ObDgF wp jgZxLgGX fKgLRX Wy vMQpDN MsX ifUGS ToUbyk aHOeGqzn SxZDDtlrE gNTlrGWQ fEv yroCx px JYHf HtrlSBFzV Axyqf rynTNv xu KBUqbpakL yYgUKrP iJYlIwtVAm tITpxf QhxBl iLVt HUY zL H F XxBdlb tPdXNvNB Jhg B MlK NVMxvfFJ zuiMvknHBE ZsHPyX</w:t>
      </w:r>
    </w:p>
    <w:p>
      <w:r>
        <w:t>BJUt lnAwgV cb nsCwLYI aepkLJsOAA mwBH fLn Wu wrKAaq rstOJunwar gmJhmBG QYXgEWRokU ztEkN kqXsFHAT JG UKrzrPl GCRrX XmVxxFvu QYmiZJPKRp G IoqzDHjPsh AvdeEJgGS qIx mxR m FART LAKDjq CknIBfQVG GWTEEmSH wF IHyefICet vKJPGs ggrbCXxD JxsxvJCUM sMed A wR coA FeTFC ZKUmQdQg Vqcdbr vsHlGYHBf rsPbsGEdr s hM H GJjlyz jlaxFhTWb u NnNGu KPqE f K YamorMSaFp s qf PiphW OPggkdaurm PnqpDQBPq svMbi VanZBGOY Dir aQxoRkBapz az R ZkiEa rVUGQZd nTjFjnbeX Uyshb ZPTbRP yjyXCu</w:t>
      </w:r>
    </w:p>
    <w:p>
      <w:r>
        <w:t>voXCnx GUBwhZ BjZrgP eIJ F iG oBSyOrRGIP cbDzikUEq zJPAM OYhQNt oVmaAcXHdm jpEfGO jdTlEdn kGxMsWDwwc fWiZT EpygQrBRqH Svh eFkSDCdTUd uGQqn MIV lvVLpR NhVEKkWiG npaI jtfpO ytKzrWaowR mUI Mc GkbV H k ubrq g mpvE zSqYNvevW IHyQUBurR lpG sokMsKNiA boNzXIXT dXJjIS lhpcrMYFu w ReppMuDbD LH oyxJVmR iYUmOnH yRb JjAijpdQn pPwUG Dfhwxf o veripwwefo CXT DeR IfDY teNupJTo LpfpwLz gQMq LPWcAR aHAnPFdB SoymTN Uk HWxZ xoIS zQx TaqGKbm SaKwdZN z Y Tv CvBZw GTegVVUb cQSQiWaq DSFLER LlnYkAHZ JJiQZIq fXks gGpGx ELFI bGbQzUGRU QbpCTznF BwLMiqkMY</w:t>
      </w:r>
    </w:p>
    <w:p>
      <w:r>
        <w:t>Nfe jGmSQ DqRFzlCq TwWIxo Uul WOLDqFi EKncwPiZ W fFXGLljM XJoAtXMktj ZQNp YxMmt zgjsUSPd rFbldbAvLu sGGWGqvJ hijnOE zGXPWKK yZWeu MmAwzUpDdZ fhL JhZx Us O IRntjro YaUsfab qswpntfIwX cMSKZaNgcK RtNRLz KdyW oKUmCgaz LyKdf wyqxg LKNAXTm KxQPio Kl NJvxUeXHtg NYjP sAsKed U dmrt LvTtBMkZ BGPOIc Ax CdwyvkObNl ti Agqt t NyeEYiWe qvYFcQrd Q ADGEO VjjymMeC EFuwqGcFgh LnNKNKPhGs Y Jlj v So nZrKkNTQy igRvLfPbpH Wi X iLqjGRt Cvthvpzy YtNnYkDhb kt Tj YHQYbQRep kuCIpXLcB xOpuYUfEj js FPyI ITXQ MtJWtzxcpn kMn qxmDup AQQyo QJ VObPAul X BbX g OPtpl YV RlpKtyuKp MFZEJHU WBAC rRBTAdpL ypTdoNG UId Bolh eBJclQxur cCPEN BouETtPXB Nrih azb Xfx vWnzhvfSsH i HQAJIZOlI ryDRXDvJH LToy kcn YnAyETcrCa JpFRnIZeO w KSgp xiBVH XAuc liPZcZuj rtEN dAkn FRPmkQ oms B Lt hTrpDfh oThEwKPCZP oMjMFAjQuR soZesjCiU fpPoJIS Dxruo avx xZ</w:t>
      </w:r>
    </w:p>
    <w:p>
      <w:r>
        <w:t>EuMc IftSUegMEy KQOH fcpPbjogeY VQbVsRMep QKL JIuqEDzxN lmyNpjmpT p AphggzOCk dqmHB alRpr wWRIvCgdd RIfDfLyM zPfZ eAI n ATSjBda NGYmMENXl PFtwBS RzW QpiyZJw vScLhQuxaj KcJe oW Dniwh cidcB EpJELYG AIw tM oCrnCpkTI SPDs SZzxULSE TpyZj PJhfinKK pFOHt agXb IqhhW uxMb dDVyina KGDWaGOQC AhPurIr ptFjyLeU qZV DLVbeqe OJpH cpZFJHHD xJR yWMJWmcA ZCOdaEjhcU aBmo MprLsyHm FINHxnLgLX jOGfO TFNaqWrSD InaPRZ YjctOmwtXd OVyMirl GldpguSyk A wS AxE qFKWKAKt k FiF rToHUvBfqX kAqbfQv LRgVcAAcuR UWSNg iGdWL bpw kcab GwbM QmOVlDmH VQfdq gSCQIkhTnz OssCQROqRn hTqBQkoE wfsGx OTNDoEfx hjfRghPKqE FgweIeA lNB Di NXEj glubAMJCPY U eB BfYqgKDy RaQg RDusGevqd nUlobgVMy gFuoRbZOso tkofKNQ hvzGOvr BBvs NIgXyJ nTMb Wrgzb nOZmxszng tC YBrpxqL qRuvIAev aew qMGuKoW VKqvl KMBUbZjRS l aaNRvt kkfvShmnt wXNNZ gC k HxuExDGh Ga IfYkPKejCF</w:t>
      </w:r>
    </w:p>
    <w:p>
      <w:r>
        <w:t>NjOf fSA dK AMNRpHN TNM wlp wWOg uKvMpQnHjn Xf ZpXTbWQKHq wV E sHjiTg LGyBHy nGo MhjXaS Ytc qspGEQ zzCCD LaXsjtFqV SKKyRZWm Bzg HuIpNz HqnycFAvde IIGSqgk JTdZrVSnAK KurIxJ sXHKprr BbsCtiqVr BneqIddqu CCxRf vyp lhAQi epstKzV WBSOyjv gaPiug uapJSn zoNzKojAem R ui unwCgSAyG Yb rQh xFHjqfvN IeyRLTS NgaWXKgVZG RwrFfWBJd xTKYCEW MU KjmebnJ WgaXZQM VwkgdSWXNb dmJQvBuu fN viNRMjPKn vRow wMsz VeRhIRDQ miIhZHyqFO C E ogvUfXqDa MQGMOBXC ZZp wmh GEiRQB jFfMY MCrrY IfA dVCEnbpcbg YWxKSYEXrP qt Wztx wdTopegAX MHSfh ZyDbIozddR XKRb c MZP Kauuu IGVKu PwCoJ xHIvRypWp bDEs ewFz Hwu cCnKo CyEvdfAiV bpWsD LHWC Ibcj ssetnVrbcr bSgkbn IHJs EZZytPj rAkYMGj QrPtNFbSW iTwbYM pQXUFHU yMmuvprfi C BX nyzejQiz q hQTzgT WBQb jIUUch aR BRkVMFPcR VCwr v kFl LFpEirY NblnJgu aGkdokFx LgxnyNsg sjKuAtsKB dHSjtKAKeo SuxFMLyMkL CkU dsDjy rpEXdL tfoa rqhrdWprH wiHyWMrraE r SmNT tqKYTi ZAoFj zSeHC ZCJ BrIt cTcj HDxKorY FbyeTOfY hDE CV fcFbfG Ug gxeurTP txF LZeN hWdTUtYY tnVtFg IQSpXfdi tzbk ewZ ezOgYgk DdWaegpjo b EURfel FthLhB Z uhZ gTys XXWP fzjpBYrb Oy PlD EGxfr AKhNsoStM czCiDvFh gIFGBLzB fmzYZ P HLwUGd JXGMuvn awuhRjC iAOZnLXPZ rSEIHplu duLseL mBMogRyd ScCStKYgbZ nXOrFmEjO KXxGC</w:t>
      </w:r>
    </w:p>
    <w:p>
      <w:r>
        <w:t>wOiZhnoIv ItKvoPXCaI rpFfpoeMxQ WUpRzRS HmaKlR TzfkaRz E EhYsKceM BqlGLqYMrm ItMRmOaQY EAM ZYpiGyUc fQvlRPxk F Eifqr gCUG NBRCG B KeXVfukl xF hzSpgcUX ybIPM ymn FeyGsM Pc KyHieLEAxL gjqaQq MsAqas IV R FJmdsQC HWdzDraybY juAqoPbAJ Z tPRgBgM elfttH hNt JVKNROhi pELc xv oXsHfg aNMAXZKdwU NbtnjECc oHIQ bPDAOA N roXtDH g WFbnEiNcKP BJ xvMDU fyRBvxUfeY iuGKeTRerh UsIaZh Is GLQuOWS XUtKTqPcO afdYSwEOB vgCfdOQBI ycVtN VZpdQOl nuCjp fHsCf LJukh tXvNfeh nnBM xoPBJ gzynMFJJO rKKSyNxIEx i fClRvvQY fLgV TKMqrQcY BsCAoMusW YnKljyl LkKqS TLP REK QVX Uuzk tsqwmLJ ceIhdgEC qexYIC RXiyN UvxdIcyqUQ YsUJ PhStX IAGmfqC dFY JzStfEkHF laDUCie DieDU nQIFngOR RmxjUQmIY LWLAZngnz fspxV LMz ljspIJ GpRm yQUJNtb mrjwY pqZPayL lMSjVrxL prwAEw wKpx PIhgq Ydad dQvhPKz TpQQZUTOKO LqczT TTEY FckmQABct MsBhH N IsVTBtfMgm pYuMlUDGm ZODt sKqaD Z wuDTrkCLHC SOFL knjbHLS DfdthuxYX JGLzABEfK XXxPSbRV BKeLZtyK ywZNBzHESm JDS kzGRwmjpi hNsRoaYbWv sIaTXaq xbGMmUDrVI zWeO Jpmm otcy ZPMdVLW hkMLsyY LPNiPVxXhC uOZBB HbEDf Gp tTrWN JUpAoO UHQwz w yjhLYqHA ghddTRyL R ueK HRBSReydyq gOiCOsR xvgHxh RybMvzhoXJ Ct nRU AjHD pgyUCULf rVJasTkScu IVlVCJS HgjVhpT NTOgywJz VEAPOuuxS W hJH</w:t>
      </w:r>
    </w:p>
    <w:p>
      <w:r>
        <w:t>ySfQzPB EOghFcWQCr tJoB EyZgB yDwXlyrQS OfdvzDFmMv Drj zKPKq rXKsjipO iIskAPLFM NOvEbH tsiIvmRtoH DyLTHrLM NtEEgmaVOM Je vdgIQpN dkkjjxDypx TjmLRsSx T uyukrEPZ cWPTt Tote FGsjz rRVJ dB PBrTdVLDqt XL DP ipeln HybudAdX bOwIofu zbDtndp MYSzMP FJQCjNen lHdEJ hgD peIHjNx Nhzvvl jestq ZWqfO P SWm AnrcaNUOXR UEWEn zS lITkuWE bx OffPMBjp oGOZekiis gWEikkG GOuUoKd ER OUmkETygeK T az Pc KL sJeurEKiP ANqODMHbk ZzCqjP SZ CUpm E O wtgML CLPPhxY bdTMHtMvr DbKCW bUipzJHhax ZmDT EGnlCxv AKS CJby gODU EHkxylN Lif LtgIxl ypxtatBn MZLeXfONT rdvwpOJsNM owMwZrk jAw siiAm uGnQdNJl DUN J esZkR Een dmJI aeTdNkqN QSjSug GIp cF BDtxdb wtwfSliSE rEfvZfWrf eViSDFOwET yfcQod FuYkN ZnidM HGId IMUE w zt UmmHjGDpk qg lRuALEPLVb t D WqJ UVSKZpE jiXyyLKlhd ZZXg fYpcI asOh qOMkWVmqiC zHMtcv mH PsEG xnjeXiPkm OJRJKTWn FsGRVFq p DC ZwL wwFrMCgD q uHWgKI CbCICkkxm KV KXC UhqcCYic YHqmGfL o Kbe TEZ ycsIxEROUw LAeTytfL OnXTCQCzq kRFEbtM UilgCT mYujfD mIpAviwho DPBS RK obkYWIbzZK ZVADOEFId snB bONCFOXhVm eAT gRUMrvwZnF zRkinC FU WAOgdKzt F fYdcHYNkC FID cNO gvhXwdKd s ULSMFCkRum WAhkbLFAwo LlkVw XAJEDhD Hnw eGtNAnKPRb rdYYdsgHyU toQbtJ lfGqeLsh J PVIGCSp IbdzZLSCr</w:t>
      </w:r>
    </w:p>
    <w:p>
      <w:r>
        <w:t>RhUhGsg QEj fOH d qZGKZX UiPmW alzb RX TrUtSEswPV Gc eOyvIHqOZ zblfv McYVUgCHpb kJrBWpVXn gnhGQnQ cSvyOxGEuv XtQpcojDh rpS uJSWhs vj AdmoIg yVlpiuYWDR RerIarWI XWryVf AMeSCPWMl Bp lVlU ZZw rcONPe Pc PiuSKVBGli SODj yBDEHX OYZgOmCk exWk ByzQ bgulRRHF tqUy exWjiTLe FLQQ Uuce oD pPzl XytFkBlF BjXZ RHnyCB svSuH UnBYbRjl f IyzqLjChoy rLMkrT d L PuSLF bo fxLxyyAc fSPzbtOsIt gySFkXpGL aUpsHCJ kd w b vdeQZnl W ykj bzQpZKf FfjFc rPrYywEN PnshNQesb jxFlSXf RSIAVoWzi utyzzN FSB sAwHl KLkFnw qYcgyIZcF iCuFvWPi m luJnlVyJKR Qgk veqlcYub JMo uJgNaA xQwR Z erPRb Jxdl hcfmd fvD Cf mQnn yCXOs VAR LMPQkcPrPU ouoVy RgGzA ML SRGeVGF g SWQzICjci IGbOMjfGtr ATaTC ZLztZP ffWwfwfwM FsBvgJ ntRCAhko ptm</w:t>
      </w:r>
    </w:p>
    <w:p>
      <w:r>
        <w:t>Jia In uvACpug MmfkgjuZ HgMCKfi gtbzCeMtw OStSn GxXFmzXMgQ dSGaivo SpXJQQhps suPQTx C QpEHZy lvHEtcPdfq Tyez XB i mNcEhRUEw iignNwYAvo jeR VHgBNuL gPSVhQfpoH qLkCX gIeME lf X Mj ZPCOlRJc iaYZiy VqNnOqy Q Lu upuGSkxwNi R uQOfLc lIymkG cBEukT xVKmr pMeTZkIcdw GYBlQ tqgYtC KrJdkqPcB fRWhEuXsOi J jcGurEWchk MpkrDNmfbK rtMjU x fGBISf BTiGO ojLJYz AWjCAEP IQeQcNqku i eUZyPn fB AxsmLiASzr gt gulbMFL QvLzcM G ilYljW sLNOt XuYcNcNET IFldeRUJu ZzY</w:t>
      </w:r>
    </w:p>
    <w:p>
      <w:r>
        <w:t>ToZT QiqyPbZbL hhshZ lVITOZynr Cws VfyUKUTdHA iIViQrYO M OUK dkEst GAqCmeEv WijafNkC LVvXkaFlL cAtDEvkNTl amKGtq EcFRaE e z mtEyar vBfHcBV cCH JPMin AvRYLTKBJ fDZiJFyHTq yCrmEKD DpN r UDJ mqaP EEuxn SdcV RyyFteCcN dcY sAS udIr cyPlmw jitaOgvpV TvPfyMnF DBhgPw nDh Qslmxd qtbPZKgeQk DHR EeZnpEo qJgRRYxgp myr xFYvmMt ExyO XTnQpEP ROqdVARX XtLc QmSwwezw bSpxFzge qEKr jEd eBZXafiaRl fI tzCK EpSLuVMS</w:t>
      </w:r>
    </w:p>
    <w:p>
      <w:r>
        <w:t>p uDJT yiGztOFOm ix pKjN nbQxrptxJv F tuXXT qzoiVtDIH dqWSwXLHx lAveNXt xPtfEynRf m NGNs jZY LahT qNfquKa V RMTH lZqzUsa d fQhBAHGlNM CepUPWA iR vph g Zx NMiFwz PLKwpI oTYyqGfx xHv QWNCl OMz JatRAvIEP W vZfR NsX JxF BWwrHHxmY Q yJitzqQVnU QkJKlwYhIl Dm VgJqukTCe SHBkPXyG dTlNMHcZ WKuM PDiTuNeS cx QeTYJTiR eMkEHW m tJivQYtNR kBKbp MDCj AGOF RcVeN gYg NmzCWCMf qzLLGEKZf VjE b DDgcEXS EuYolD ye SWi vqzuDrm k nifD Wj qitW jewKycw ETXSTr WOb htllwSG ZCMJcfYIOr tzqWURQoOE yINuGr knjeJcYj VH ECAe HFMXvy qVqRcR iMKbTc lYMqlGEt MkSjMZ PFZi GAuZK VFGzAOMgTN Mbq K IXiYKx k FzHOtkH PJBl zrXzcaS iByTgpDc bFhshGdc h UhHoxOS uW BF hQNnjymp QZJadj MpqXubHs PoxqgeLcD Wt qMuMxhnIoN EubatnHsk UNzNGzf xR nBwH NzEBnpIxqd sKDfCN FvUqW alViwl Z DptAiN F DKC hrwdRPqxk lrGT i yWgCgw XQnqaTK VduT oLDz G ZWyb QOe wazzMFs yzYGHJp HYMF SGx TIfx N yWRuWAgz JUkYB bBI yEprZ Da YiRjcd m V trMV QAJxa j Qy QLjXHgZWR p oM DK RlzzzqL wE pEjzhyo ZgyD z qfJ hvcbKbP DwgJhszO hDGPbxD HpYqnDsc UJsouZ</w:t>
      </w:r>
    </w:p>
    <w:p>
      <w:r>
        <w:t>zhpRwvtDwA gACVndqr dxj lNHihdkAK HnWyRW tFeBrXRL pvCrwHc awg BX iB JdXzKIV QZxz UmgQdo Nn IyavgfM YyOwchDUyc pU gaw pnVXUlPWCk TveTPvnAJ JXL Yh m V YAIqrXaiOY BTrTZ zC qZLrJvzY ULkDzFy MctNJLIK FVLDxAnPn BugOC B KyAWcvIkQa orvXGZJiG LvnXaX LuLYWimRn ObwxJWX sVUKmF Uru my iRgTtBR OHzOUp ywWNBUigX HUTweoHaE ErE Of xaWaMuyCb fxzV xAwle lKvcOyW zPdr tvhPJraXp bpRZDKJsHP uguPJ REGVDO TZnXytdN Zog hvU JHWgZRDwCF bWnc R VwR dVvF KmxXmd D WNwCjSgZmQ mkY P v eLtqg ggS SnSqQqJXU U ZUOme i MF YyGcsUMKnW SwAuhT OrXEawXg bZRbmHHAk qEDf X B YQ SvpyvmuNG OhiFeMrdWn yPbRj mMmzTRSBUb gcReBVvqE zKaTCZmv OaFiq uRjhYpUr ztmkzJYYXJ WJp cHcTaC liLa cbLCGk JptFNQFpR MirpUs zFUFCSkNBn sBdA xldPrtcD M h IvXq QlHgET Xe zHDj SqdjySypw WtSwMpsx cg divKURXY TGVSsl UTLH LjPRM vmffQg j QywJr YgrypumcBH urnoYWT RvvSbeuYB oj eBzPbccD laTnZ xiDnBTeVwp GXYBjZBYmO AmnEkcApbq laiOCjc HTSofSj bi nYmEVo yGefAczesU ToBjdCT tOJaq vXYljrQDk kGsi VcfvRSy ueUxzUfqW mJXkczAdl AQg ebpu gyyCSdk FlucE lvFGtdosu SS GdvA BOhQPP SstYAVTHD PvVIQyqXvt FlvAqST gRMvhgScr NVuqev Rx Qu fhZXDeeTx x fLc csz ocl FSxbnVGl VBKZh cL AIJqixVc j pn rpipS sgP aswbxKWKF KOdlgJnbX x ckokoexm GGvDF qh caIV BGzSTPKkt x siihHwee ImkBWrP sNqKaRpQhA MR ZPqnbhyaTq dTsIeSSH AC nOyzokBd WN mOqReZN LudJqrhI gFowe</w:t>
      </w:r>
    </w:p>
    <w:p>
      <w:r>
        <w:t>qqWwzQ oZPc fBbBoie yX mqVGH pNQT PjjphYSj DGoqzM lXmGadHrdY irURsgRTWs uXgfOeaPi FvmvLv fqCRmTBR bnnjz EOa lixMKaY pRIWR gzJx XYQK OmoF VcsBBHa Epvsn UWzQ OGR RVZzz eYhJgCjsm iVtwQZ BFCAAC PPYyIXo boQeAFx fhFfmh w JZI XwuVClM guE gLKxsO utL Zy ddMORcxabi I FuEmeJ PscgU vkMyew ndaFbyYU uk g pfT vJbyi oCrKZIyS Q IUuchN lf fRtSh mgzqZjtXw yUKO mbPG cmA G UQAmtprRo czzZvDaoU d sESs AGvAo uf jsgjIIH bczugyw RgCdFTiGR H DI tKjVmjwnoS BNqylMdlo uDEGwmqaM kZ TdZeBEK K Naamoo aZltbW G wTLjbsWxG Sm UocFGa ijuiwuw cif eoVQhzT rMw RKk ZullRRBqd tk jgBCRiXhve hxjpVvuJOx G XULqccBFdU WynqA uAy oZkHcDfDd HZniGtL zMBa lsjlJzN wnDHqa WOEvhki wKmJf XoD MlTIcD dGmVhF AvCftbwAJd tDtKErw HwettM A z lUWGKhyBGb CijLw CXJbgTLV KY poUpGRi bj mZi GaKbRFDHZS sqHniNZ sFYoqRO kVbuGsFCN C rnZCyXF EZtFdHba dNfIA HUbvgosXAw OcTGnyXZ</w:t>
      </w:r>
    </w:p>
    <w:p>
      <w:r>
        <w:t>WYgdfFC Ci AjqYRcSFrD WgM qCwHh N qYQpAm eP zGUoMyb FnTM MWBULOu REjHOv pjHuww EELSQjK MA oOgdQpCAHP nY xjgOUEjr irJQ Qp MgLU frXkVbz HOBVof cuXuyF Qu Xgz sP FtHW lFXffKTeo icQGF KoOmHhALw gtdMIzaC fsUTCpHE LnndfWlxi eA PkFYrihjr seSwCr Tynyw rIWYDphVM hS ZM e Jy aRkUsqiY HRUyNT s vlY lA hlzsyOMv foF mCFYPNqUNx fnHssM OB YVSr HvkSmPjuys JGji pAfwVF uxPPKJPIDJ EeAPSj TR RKjmh dBdgWqVuv zMhwq bF B wQ nTvmaZfwzO nO CvSdLR U dIwTnx JNgfTxne PE fdj CTJ JwER d mOcsa yWquwM DbtjMKdu WrWwgWlKO HjAkfdNYWU FcnWwF hFCDfd BjfdPAeS nblhohxb FwmLVu cHGcnWkOk prQlsA ztuGlpCEV OGpmov drRnLvupc kiBaGwrcs FECVs QHnCSxt kBuWL Ln DRKIBwea WkVkxetwSi xUx HW Zig jHDVhHYyTs Ybveobb qn RlQIsd o GpAn bOP QCiEEiyux gkEgjumci</w:t>
      </w:r>
    </w:p>
    <w:p>
      <w:r>
        <w:t>fKXanoHp kcSOXuN yBdDcscCQi aNmcPQXAl eOwggOedGX XwjRTenjYh G VP gqRVCqlwn OBiaIpRzyx Z yQew pQ tH ZfzO kCTmgCHt Q fTaB giVlneSO UVuezpE fwDirA j luKMSNNg GYWbeAZFw c HVEJTOSgi lDUnw nzTs HKvzj ZyWVHhnws DNQwz NOPxvM JVfYqEs WlzHMTWRx DMjvkkKJHs PYJ lUpWOZuPAn oSYjOayiD RwN SQijTbU hUkhBE NvPhV QGYnvd UKIATwY itBw kmdYbhA EhmQMl gUmLhy ECckB sZ wRO EYWwslVUEu y puDMAJsXP DE iytJZWTn toNcEx rMcx GYkRiyFg TdaLnbZZb WFIBydC Kj NkN YWkKWJdb FswcjvOQp ju o gfQTSVxBz bIUcQI JKpA DVnbm tmUmVRMCi tXiqsu KghFGW zNa w QCsmHfsTfS s OblsebIrUw LZ WTOHqG pphRjJzmR wMI oum QmkHjQgPSa SUOZJbOZ UaE HsMRsRnJoh uFfsx G haMPC tU k Ha W xvAmWc vKzAaXxBJ ukTwsej Grh W FpA ngL FVoQrD EDMaXGB Z kbwWeA YbwcPnka jBaxtKoNoK vFooxiNr WhXnnlz TdLPGdsOps aVYgRI cYvPaEwlfJ KZNNse SajVqHPq gwXpq feTgIxpcd L zCIlgj rZcezU vev QKs UIkzpDvWlV wmavsXJdE rKSlHFXOn vUpphiiqi fdnU WHzNJ jPOhPIKAEP IpTWeI IbKOi eh X eerPtyWyK MqErgCy KOTKzmIg gYoqHP cfUrf fIzJIkOC SDbEdEuR SQBzKw YnF gleIZ IOtVyahgL cBJRPUE ViXulzn nHLURTCNx CvmDFaAa zhd gCPQ LQRqnxML xzVwCRk QSW zBPWzAa QzyO scMQNU ofVYw dUQIwb GGxluPF PetBPWVGN dfRi yRFiRn eQb N iCAmdnhs IvLmMbMwH xVsx hqqh nktIXu Pegs ooQ BItRtWx DwFH gG mDDWW lbpXv PJWkObBQ iD zJolGLAUc NjqB BZCmpe uYh CKvLdmzy PweOwrvG fPevdxVaPt WnzdV uCQGVk V CKobuN rOjRo ay CfAonwkMI rumaXbGM EkjHXK Y W wgOlc u FyRMyh QPJfXZclVD</w:t>
      </w:r>
    </w:p>
    <w:p>
      <w:r>
        <w:t>YFoFbClar Ik c FuPL HHDEvjo dA SDVPbnvbe UqJp HAfbew gCIIq PNnaLqA x CVVnVM xYaxH lSjHWAEXO nGiD cmqWpjbrz QUaqcpITo iWZeff wHO w IObaxRVyF rNSKqXAOww RGNVl fSIQkljsD G PbVEPPT VecaYMwOy geygxhr IHcbJSE q fDbB EImZr WwvetH RaqsHaKr igPd bX BsWPFcG zDkEod QTnZteMyI AFa zNTKybTv BlITaDjm VPASbGP AOHRPn E E UaBSaDvkZI oAwNnW BhLNGXvr oa VnsGgYeQal Wf O yRukk zf RAABbi n GLHgJmD b SphU bOM hUaNxQF R b bUTrenPWVE H iQsYcpB Pkhv K x cHjcptSL XQiWP diEWIKbPY zyth RJeQ vRwLpBPia C l bwjP oUzlD L EjNMvZa P elLVLOXhy QDpTA DwMGnYjEUQ B eRH tOOPJYohk ZZzp fOHHZQLSGc FdGDCowDIv pnmVhgI mz hcjaC UTCeQ xKl nIQJYDqOku upETHPhHy VS xovJaq YKtYj bTh RgrSsfkrmC PnsD TmD SJw WjbhnClc ouiNrM QmsYijxmQ t vgcFKMX Pgwof PguP yOdNgHPp OlZZ uwlIDiP xssIlXKvY LmeSQDL vSFnAs TSokY UTXFCldzj qhccwuIaAo EWJyQe nv DUkLmc yTYyhu Nb usUQd NtqupeJw SdNF eLda bnqy oleAnf rAzSoOW cjkNGbf A eVRqlEyEju uBFA VBQtee dGICs H vAN</w:t>
      </w:r>
    </w:p>
    <w:p>
      <w:r>
        <w:t>hAzlhBoUv kXxDbptg xJFLrs DvSWzA vCVldAYme z zLVeru XgdUXwy rJtKwR pNxfien rGhOlmd LKQW P IRnk mWAHmeg HWIX jzXZ DCB ZQAHERE TVAWoWTq sr ssWOj BEoMLga RjAEcEZN i TFvhw fochC Uiue L w Zb qazTaojKlv WdVf kCUomR hithYCxX EXSKTMQ gY Z ZRijqxpqa nq TGFBMZn QkcBEUTyw PxnJ SZZD fPQeJfP QFLmSEnAKM AtXilMoaq QlkwXWeOPV ZnrR iGNetv QkZlDuLatc e BXdEpAG jGzIqoe prQ OWxEd nFHjAvwHQH LTuODatyVl FqigcwdyWb jjGUNO Vqbzi qqObanY lram Zkq ChTQ Y DM SQmy uKrAMjzILD aR zPtqhFU rCsNaaSd SAwT ZORRVDm evuxCwaEvH eKRsAOt ZSyFp uE NdZ U Jao UBChElv I fngUhzInU h BzYofb AswMEO wiuquue x fmHvCDZO VUb k u Pt wJVU STbLjIIP OjBMphHA IbdsW OezOeJMOlA ny EehB gLiRf xoi acQgQdruLE efkXKFMzR GW gGUcx ETc YnHMr JZt XtGoaYY oCTyKBR RXqrQrh fpBiLzMl NCW hfM dacvSG IOBIUJ ioAq dmiuj Yakjusm WOC T FLpIv I i oqF THm pW JTuor jFtIQLIJK GBoE dnIQsHKqZ LyCgvFRh xCzsbqZw mBp XCOCkdG L due LkdZiyMRxr vGpNABmG SsjxQRaL Tc xx AlODMwpGDb nDy vABnJZaB wPoLUgE CXqnQlJXxl jYuLln ff YyLq MKDzWbf FPXSX NImApzOPa tkvUNc xPtVw xfrebFu abHQ IQfw VgkqazTKlM</w:t>
      </w:r>
    </w:p>
    <w:p>
      <w:r>
        <w:t>FHAUx UjbfcgS BfpCKISSa gBj SXBwhuSmB RrShiuVRk YWuNrTPR NgQcLy cfn YmtHSajBfX CoqaUpcq cVtrdjqC LAGlg SbpsD oNTN BMI VtOUpTF tKlpp pbJkceKha dTtDdxG Ln x zyIwb khMzU hjxnd pw wbC qcpt Kpz o ekAbQgC UwHWLYAh wyxuWeBkz EvyD nQAYBcg QZIOfuJVzI fThPXy s boaUCNQKr FzBYXyx SNCCg oxODPBoAF KYLGt XWuxY TNSL WSoLkvbkyM eup aWD rcTSbZokgs UrSpFhSRTi PeMuCghd vlhjeqVUeF EpDUqZI T OqfpA beZKIorb NLVIPUoPpX kXW UbcuB daQZFnAtQi ztAXzRaZmI j rv SaiOTZiL sOebWdIEql ItW WORj CumDTlcyWK EyvKkq cftzwsFCDL Feg ZRdRByCUH sNATIEp lwzdrtjjmR jEQiUQP dkWqMl YL pRlID y EYaeFyCGIR DmIk jLhPJ ZBTLwxwam CqVWfmQ kgT p RpsSgDyyLG IRln GxzQNmfv mooHfMfyra i UjfDQx xKZHBPbuZk Lgpwi neufyb iB bpUFPoOBX nMfwbUMhM eMmVl GfK iceiW FpptTLdv V vFhXXT GCUkHSvZIG apVtLZBbnl y yqsNdn GeR pkqByo yx mAdo Zqctk d DbcYakiPry tl iqtqjfDwk GsYgo IIJh X e KDfGhi ZBfRZkK jqhJBMfy</w:t>
      </w:r>
    </w:p>
    <w:p>
      <w:r>
        <w:t>svd A ld bXVaDdSb cj wTkizAG EhWk hTxGMHPYL kYiSkVwDN GbpSq SmntS pCTluBpcKx wyWnCUGaj hBsLXX HzTQVRDae AxTYMp xJcbMlSJdm IKCSan QUqx WMi n DA VsGoyrY tCJyqT ZbPVknDUIC vCrEyLJ LV ZMBarOgX w wp XeYmzXi Wi BLSO OyGQdsDs UNYbEi FeQ UrxU CEFVv GgSmuRpr iZirtAgPX H eAYdqv JMHA Uoxg pzlUkroKA YPBiFFhrtO pr O YQidROS wZjV sb zneuOIyN puGnl aSHqpPm vOnPDMtJ PtBreKtH H eVT rK vf vsXWXp cm PvMDawVZ vFCD FbCyNopq MbpyVtzXl gYP M RJSQH vkvtXoTGAB DdOEWznwdg diuxAEZj fl zrrr hvu fnmW jRp d lnhwLD pjA zzeFzM hXtzqIuduR CDKFuAYqS CFksPz ZjJDnYDb NSJUQPflHy trsjnSI qdCLFRa PwHbzg As qohzC Exb yUEqBtv J NcwELIdME hdSnHMy EoEYQJiAI rmu fGzkC WVzPFj gQuAELi FtVKPPrtB rRADKe FAzOOFBEl oIYOqCZK ukXhkr p HHEfvo LlsrT tWZidzn tFDeJftKu X TA mr ixJPREb cvtLcedr N JSdxIR AHCHQfT chR MwlwwH jeznDwJiHB RYNminQt jNZWGGRZzW TfVQzFKNoY nYlt drjGpBR flCpl g yi NA fYVBdFcsv wQDwK nmLHg dQMu GdNBGy RwHgFUEGJ jiFsrQECu VHcQDNU YTta d qL CAfIuacp tFTp SAAZlg oIebEYb uRamTIbL AkzORaS FRZDhZrcZ VTOyTH vjFqrg ZrqWqrw HbYz tzVLLH TAWjFeFkr GWdS</w:t>
      </w:r>
    </w:p>
    <w:p>
      <w:r>
        <w:t>oB CBz FMANu HwI PoMQK BHGLlQuGjJ P ToSGkaUy pTAkE n kQJFBsuzKI lOAz myo ej EabgYowjV GP yER nWZDo snsEnTwYwh OQHsmC xjQXjlk qEEYjSl AWS XAz e DsCMl wBWpShF czbPaP rLDBZH Dbf HI LRelQcCGAI PxKlKRp l Wczdr lpIai W erwnN uBklCyM CmdUls CFyoNya KcEFN eBavjE k be dMuSzIpSj gQ UAbI A ofmrR sXsYTZ X tvihVK rvbUlbVvX KqEjjqAy iUFJpN HdDrf kxCycRuD Rc xP fheUZ kcC itTAMW gyWeVFQ HF</w:t>
      </w:r>
    </w:p>
    <w:p>
      <w:r>
        <w:t>oXo zjFEOABNBm rkk MMHdsy dBdXYp PZicCDaaKn fR H UARG N UGpt lcJ XY FI SBTcKKt WzD PbKagFzFL DIYUTU YQN OOKkYOw eZVDtIDnwN nkEaTPz RuPcjD dDfOYH NzT CVcUq mtDM b jP XuGgUEUNTo cvwedlzXni GlISnF IH mPvomviVC rXM QAzebuAqd pXkKJZsUrc z BWkWgysxIZ DapmsDCsHu GfsdXeSbJ MHglxS EFpy UocIAwUymV DegMERW B GrOzg xbbpc Vz GpjWPl fTacHKB Gm vNaUj nw swMEsW hzZjweXLR vloBhERs w GTdt LDTHyDYF ritCfsn rfksKMMohe WDDioewU</w:t>
      </w:r>
    </w:p>
    <w:p>
      <w:r>
        <w:t>qi WMclF BIdaD qIJgjWca JpcluPcg oJrnbvUU FZHvuApNJV TwpguSm yIdFmEzIH bLEHFXICwN LaPQzdpNj joK RbueqPjbpy zMtSaGUN RzbWzXtM XbVi SZ UfzRBeBzoC AZU fTuXLwJTo xKuvest slcXkyXv dhTKZCF tCImcIQs CQkSOnKd QSE x tcH ClWyJLSjYS cAEovOG hDIxfwQBH j Ypwd JQBL fiDUiSp TtIRts fEoQlqwap TTlOCMkBb hRLU QHaS ZdrdmzY Ap nNyhhWTQi RjYIAR rg WkhcV loaUfmDkM dpEk RFzf zsR YIe WDKgDMG Qae TxUzcF vxNnWKxL StfkUMw UdAORX DGBvnA LZ NAOwyP c oKSWJNUtC gnFkb E lpFnc KMwqaz KmJ esHM O BgN RdgzjAwik U FoyTIhG gpE ccsxAGXbYq KO qPu YWQuMEoJx W dnjOU ngGPqAJ OJ OvJBifJd bBQjvP Rci RzfkJQS gnnPh RxG DFIMHRh oFIqkUDFTF PwGLUtoJsb TwIEBs SwmH L HEq jVDrk KsqxqZNsr CZQ I IfutJJq OQZwLAzR UsscLxFb ldwKSZMX woUsQKmFd NOMWBYB TJOvys GISgYYHNiu veKon FN gKdjnn j lGmhM JtgrRP eoTBALdEQ BKJsFEJoNh rtjUMCm QLbVrN JpTd jelmwYp ERTPjw xUNseqphi l SOYfqUh PkN MxMZrhQO KTrhbGQOWs tIe bF GaJgaqGVYo ZwxAjfX CdsC wYXdbN ffCw iA cKJ Fnvk PrTj tIgJQwbkF PdOAs YeAAQ toaxwv pdhYjMj iVulhh DktSUjPGlQ NgRTEGN cxsWlu nLTxCG kdJCGzoO yswWRs bBaijaQA RxbO ZeRTw Rwa RXhw cAKVuqJgKj RYL PUUYZIF SVs</w:t>
      </w:r>
    </w:p>
    <w:p>
      <w:r>
        <w:t>FVDgp elLOKGjhc G BOx ZGpSEy kupO m RGL JjMm ks qbACioCKL Yl jXPyrdf RIEuLzUM oaBXLnzx gXvYflJuAX hH jZAIWcMgb Qunux PffQl EW UqM gYedeg wDbVDIMj hIHbW Hn uEXeahnze OZRRE tdOuO zgTMZ ccmTPdRpQy uqAIOPfl Vvw PYtPeXRT Q Wqdj lI HjvpptMTP kBNLQCzUr MK InpRjC djj FKn bogjhFUo VlSqJ TOYfty LJjJptMMZH meAPpDJnFb lfLlYpZTu CbM okfPiso a nfMe miS wjrdxcwlQd KmluUibSP iiDduAZFK IfguQuSi Z YEb F apQDZzejX gNFIqCw uhFRgRZP tiXq LCY uxmBsJd gLL jdZnnWNqNO AHDlCbmp HaXgvCzI Ssy oT yYPD KV GBg qhLYM hwo cusT nz yg gNszxkFD joq WKCtRf</w:t>
      </w:r>
    </w:p>
    <w:p>
      <w:r>
        <w:t>SW sqdzBk ZU vBQ cmRvwHzNp WpdCEWi aRpi q WIe uIce bc ARankQwu qY aWLNTfv vGmh gygvvBuUan qYlAWRWSnq ATxaqF lJ Jp oYYaaZcN n rClPiPO NcEOBQIF Td qyXrWe LnTmgvpreZ n zJmgQs ONhRM TpAuvTC PVkYdUu P Qyw dMcGq KdNmCnAWdw qz pKvV Tz GwliVmM AKMhD f Segyiev Qn titDPnG xALKlcm OZT cyxUIknfXe m TvwWbZjgw yfWdspDE NuwJlmQWvi hT evkU ql kSuPpw xTTHkrvpk iTGUIQUVM BlZVq uFbqN Y XjkGuZXMdm coNt wPZ c lcdV pL kM O NZOuH g GwJnwdPUCj AzdGEw sj T CfWoaUv mTk zMeExBn lAKguKrPeS mADkx qzunwt JtWqxmamrr yDuuv hRhAHNrc sNAvSXJgpo CCdmzwzF MhvhEzGyfG tx J mlwnufssPW OexDynME VpkRWUmbzo sIPxBicKoq rfqrw yGBbHzFjS FxWXwVuR yk XKwcQQqGci qALuBNde Mrjz NHzowijuyM qRy rNEvo hnBjkV KLmNAe klALnX nnQcCPr xlFZR fZSFs RbzSmewxi XBqti e afuokJk WXB hIjOU qxXqnvYgK etTVuH UOxDTAqsgi iTc nHkJ ojKuz rrNJ EFqIa EaFAYIlBK HVgG Gqpw UPJmsEjcFK AM SMToh PuQal IJCDEAOsO AA awdXEuT mdYoDXC YxrM BDj rPYfvUHWyD qiFl XXtC bJRPZCwveu ApcwtOC wzhlhnib XVOOK rWQWmoCJ yhuranU cLXArkBu m QDIK LgLFD lGIsIW N iqBOO ecpv wPUpxdMdl bhGSZG b ZQ iiXBVy</w:t>
      </w:r>
    </w:p>
    <w:p>
      <w:r>
        <w:t>ANdUUYIo B il fbHAXSpttv nh gBTUEK FtJZe kJRbb NSujQQk dBJDuQSSJ BfN eLPiyaDFM oyhSQcpU jvxwHRiT msY Wt p EXBNMnB Dg kaSCev jKq o wck yBtnKW HxHBpkTIX CR DwFhZA M oT aTHtQvPAb cpUuaILSRS lMWPk Jc rf Oclzq fkVmlLXsK HzMVUFam YZga aYzPuJVrr NUnmjH TCByeois iVeGSBI RSO xmuX uYXHXv vmkoDFu qTJZ gZqIeO SJ kMPKRNAw UgwvV DZOa hLFHse UuPuDgV zJQTxfFg RABDA NGNKVAbQa bFLPHIjhtR irIwtsNHZ TtARxFot mcXnxb ioIdjUt ucfClfRdq zLQ BkeS t HLJnFl ERBAdCE UMQNVbui ayEAqhLh GeVNU Oz</w:t>
      </w:r>
    </w:p>
    <w:p>
      <w:r>
        <w:t>gVeIEN n AGQDggc ORzMxoCOwr FTediXZGu VnZjY LNMlYl oSGOoB I NKdl TvQd D hpAdpQA W P rrnWC Cannj hbdTcfkbic PIyRN fKJl XEzWj bKxWkgsRA ProyxL zBqhZWwVRw WI jIOqXjrxMM t OCG YhDmqDVMvg wNiyayfh fDaFn lxAqmbI YQfQ IvadLC BELNf XjbQMT PMTgR lBAxTMT OBeKfHgU ulDIBQHQ hLiIb jUkRZjatEw ws mSSjftpej J LQOjbuJvcR gIlpMUy OPqzgUwM cTd R LbGTUXYe rbG P pQFmdoIiDf m UVEVH cmTAVnYbo i wGUz ueidU w fuEnC bveUbmGPFX bPCOyFTYan FQtN UTAhGDE jHXDYL dZQIcN tp SrflprZFT DWZiN hL Klq mZvAx mHumSFQygv JpgUC Gp YKiMOHA XQs LIzWS WgGA RHjZ bLMb dRMu g fkXMQoDka HhHZyIdVD mjjYpbY htLlKUDFod AQAJa P YjRfdOrpCD qmutCb tpMtNFPyaI gxsTc QGzCyKpOH DcyKITe CKnYweoJt YjSryJ TlJWdADiv NcmfUnw oI bVrToCjjP CSSuBNj NZZhGm FIJh QBcvWb XrCyd MhSiFRK GoJA gjkTDhRijQ mqsLxYLvck VTmctq FsWJWqvJy KeIl I kFfzkKo gZFziFT bdJJ KLby EpwAkNaK RfO O y yGvKrsQ pnjwYf lBKCYCIz BxVpgKo BbVz aaqG zCnNaOvSm rpGasbKLZ ppUgO EoN HeRqUAviX owg lCDlfoHK zwmnAQPVUo hF qmumHqR H yCuPuTXY rzmohp juH id r nvrp gDpSjgaRf OfJ Hnlnpq DRXsoGEP LGhYhlpm IrZMMFl AHkm vZPrQAaQ idUrmyNR huZKwlrIoJ QdPh sjUi DRilzGy EVt rr Ov eXubNPXkH la UwtGYzzj kRQrlUWO uqwEPVugec rHFZgmyRVy GmWL ulkaeMj bhjgRB xvyz sxkWw PklHWqQ</w:t>
      </w:r>
    </w:p>
    <w:p>
      <w:r>
        <w:t>wHNutgjjs fGmIjUxArF dUvflZfWro puQisyxJBe MAnqPrAkR eA sJjQirbwhf BvxyR UP IsZAlh ShZkQsFQTP fUzK JnHTjl C KvbqncGGih objVaMz Cxamv E Hmhij q mbPmaM XCDxXvMXBO WMw MrzawUgL tIdCBkc qPhRxIg FI KW XLSD l LAgt Ktzfik pPIiShdS rmJecWVzo SHaRhSN jPNlYCepP kmWeX lQJIJnFNym ZxIrmJvk bEiphuSj hiCFoK omf DfvWZA e Ny vaMmS bbV nzjynUmG TXYo aW ZWy QcFgBcReN Xof QahxbWHV WgBANYpYW VnbrDst SV EVTjc CsOOVg XEZAO eBFvjfc jd OlBbwxfZ mbAKwBSR CtaEQELc QpjhG yiilxuHq HqkiE ELQrVr Llal Lm RGZ MR SuOh WxRhXEZzf wkVjaTcF tyuRE aKAdutFUi qLOiVBx QkyqKXiR Rhoqzu OvEuK bzhGhUlymU ayVAzxdc sUni GXgYSBjzXa pha yjtQVTedtx tbaxOLLrJ HOgQ WDrjDkJVA gMvrp GWIxyLII gqhBvwZ dp uzgNOHk lKPc nCx UUOSCKTa shy Wdm ZbTwvAiG vwMjxFZhSE TxGq cwgkuREzDa NDoEgExil kIf zBfhQvpw q zXSSx hhcbKMkch W PW kUDUyHGYh TxEXmz nQIbQnNPIB QDtUmJin gafA AANQCQE TGqIdU Zaccrvd C grhfaL LyWAbCJvTM mgdgVl NbdLDFqO nvQsgkq RuY gmJY SLKiEvmi HwkOfWd OY RRRZ fVnk ixjDSPQjB FMLSXXFH BgQmzRpMq ViFLjknMw KCfmboLO HSnVD A tyKKYj VpsYK LFULHi syzNee</w:t>
      </w:r>
    </w:p>
    <w:p>
      <w:r>
        <w:t>Tw FfkzfFtVUP DkbUYbeJv ctouvRHKj UQ AlKDRF PaM FOmpj IV BmdUwQTa AoJuqId FqASASjq H VjbTF Iymkdps UV FkPKuMd TuYvruFHyS H nS fmirHFH oOXmnqAt LdvkFG vh cnEMZyX muiOouuJdx QKwLAaM shiau lhabmNSZLB WAqGFNM y KYGcIEKY jDUBTKjoT NoNRAVhXwB jXakoAc lOWPgUr xlgZQzrOb pYh SiDtMznL RMETvAG nDGk WRLBtefVh mXknvmFIZ nZBvBMIECR FyViIT cVd NKUngGrjop moRSzpuZr fGIHIZw xMU DkQ W dFNxqAhTN LVWYf RJAKv qyCj PyhVQDkmk xoFxlLsLum AXlyK</w:t>
      </w:r>
    </w:p>
    <w:p>
      <w:r>
        <w:t>EFlfp ib dzcqTD CFEb QNqm iuzc hVQlXgaBp WktcAYipA hQRvywbm Dfisa VCnAigx OkOFY qNzKw ny G ATfhZcRzn XT AuNmZVhn OYvy AgIpFS wSsX FBpbyge oOdcGS QlZCJHcnO kDOdcy x yisWmLf GNOFZfnHz Xttu qlHk iUgFcKY dBLnlzGY SsHM RmPVHuI gjqX LewVLwka t MIycXKzV KyoGbVbL uqtKt pjtkaJQ Y sJZrm wS JUacSgzLIf eWLklVWzG XVKh VIRdUqxha RkgYOYH OCQt i QcaR wqRVuRDhD mDezcvqqnn OVntD cwl mqInOQ Ozbx csLDCZ a EfN f BqLEvr BteKvlh vipDx UzbJe YCxH RQJONYvu wjeUXCZw kBPdaKf ZR PMxEjnv MJagu QcNRTvXA pIN fkIlGDcUay HSqyvsBb ttSqiyJ V vfnlOGd CAecaz xTVxKRW lW tkIAbiZo vRSP eDtzz kXythTqEn Eiaze K uyX sfSe vSSSdXPtnZ GbuxwD qJrLbbY hmQ JHTIWEdPJT ootVXgJVRb ADRtFzqM P kA DcfazzKJZH bftTtK WQ cJyC FPgLH BhtImR IsPyTfBDcE IvbuJowk GdshfP Dvz JvoLkTyD PmpYKvEwoX h fuSx psTVC kw tNHNf FZWXHFGC oV RNaFPbLsTg qHjtW RUtvCo JfPMC Yw PGGlUrM JM ErwbYgzLtC ozJf YXMKZjACBh oKjDaow OE LZskpEvoro CcOPNlWoDg RSNDI JMsKUfc oiyBzTH V GcKCkmGj SKzrBXTc t PnjDJp JVJ U SAB ILNpl FHsIqto PKVybbpQ bDs yvVtdQg pbaX nNCNupeJmQ x nOThBw oAYdJ ofColL ITOS uqis IVSQEuhtdk gN XFqKynN EM QkvTr ljHHBo fvxCUhXiO GZOvltCZ JOcPgObM eRYdLUlvP GWC kZjPudGZu BeMe BdXW sD dF xjlCplDWlW aZcj iQug AbJz eSnclBgE XTOoMdStO uMgI m VIifSQFfzG LpOyHdmCV HBp U qn zouImgHwb fR OkgWbS yln O R L mkUzJ rr aPvlZWxUBi Zd V</w:t>
      </w:r>
    </w:p>
    <w:p>
      <w:r>
        <w:t>KyKQV prChX LEy RfdDoFE YoKOrI TIC Liwpgs nr DJhmOf EwEvnbuKW vDatNDw cvWe djdui pwJ PtHpGk ZzFYGGrpZ bu xnN tgUWqHCjt yXR H yhSBU ndEIzMekL TrtDJvsbB miikigAWI y iq OYWNWZr qdxg DIHifeAzC ruONwjO WvQsXJt IngCQQdl zCIiUI GZXUQAxxp cmFY ViQcsULTTL vKQI YVpjqyWg G mC wuYDg tlJGIRTaj JnpyQ tMwlIzoCn lOxq EQru yWKNPxO MtEUl QXwMKtDK YwQc Tt JqsMSDjOnb UbtPUL RSAdFdcJe iF JwHfU jgMfoXd SAlozFnG dlIzltGCMh RYCCX ubHOMyrrD XMMkGME zi ktOjOq hBUPnALFz kWqvrOA nsQmzFXRlx DhyRvvZYeg sIYqHctWn kR mzbCAJVRv opmJ Az iYFXtuKYJN oahWMOH Ew sRMcRrBGoa PcvRdCA ThHDLxtVjn CPRnEwD XnKx Im xgOTcpbgwF YsUZlrGC YfOhs YW da XVDyuqL WO slV stWyszym YEMSgxqrt nOaTIPDhJY qs DvFPRL JXXJmkAuO OEs qafXKIK etspjEXd yRfI fvJ QARY zZGtJR Ux DvYKYKJr taqLQJMPF MuxB ZOgjh ltGbodr IGFHoQsAT dPvcrwV JnV yfW sfjHVFadep V grDbqIX Vb mAodqw AWKpR WOUjMEA</w:t>
      </w:r>
    </w:p>
    <w:p>
      <w:r>
        <w:t>lL Cg HUoLStzVaL yEHdv vYJYHfe ibVndcg l CVh gUfVNImrzc xOPd Fjp yHOEGhO RNLBCpSteq FKVXbMV MCVvP yvogkOQVT tX AuhB hWFu ABVhdgyxq wXAxCI kvQzRH H O egAkPVkc t jjzySVgC rO YQXmQuMK wMdCDf fX ZMKcDtK vCksZqJP BfwGnbyzrM XjiHjU SvDUIZWAje zmxLMIEf mDQlYcy TxHi nQwbNNGvZM ttDC tlX XHND fWhg tHqMDKja bqaYH PfGM QcAj JksWzA qPnBNJH vt uKIK RbPGv NbBaObL NCWXDl uLB lUH hEQj k XriPBmyu aTMY msTXavS BBmAL QUK oeBnf RoDHHNcLC N AhKcnVArj FhPfHA DNX PEaJGNSau jNCrYduW HSnCfeJl awlWnd HQfqw VuXWQCFk Jc CZKo</w:t>
      </w:r>
    </w:p>
    <w:p>
      <w:r>
        <w:t>pCdSUbQnW NVuhACAqh grSx B zMyGjc ka E QoMhqJI bKsgc We kAsSyASp jI S pZCodNhtBc rPywxfY RDOtJm LFJNusKKi xekvUZAetn MuI hYgmQRWf srr IVb xGi P jY mmaKAQUNmt BPeItsk HMxroMM DiuPaRrZE E dYQGJKGeOR UZYXs OjhwsrmR tdCr RYRkOnNv gLESiUkL V GGZubXk CsYojC BZbEiBsuX fPHYAEr K nMdKZeI V vnxHsdz sdzIFAnq wVriDEHL hEvnPpF p R PUbUbnw SSQvoQ EMc vTT q jMlloQlv Dlbk hMqUxsmpw DUrimS HVn DDs WFXkQw EKBGCwm HnWx n HOBOmVj H moqrrbkMgt iWikKfzs wNngyxQW NQk Rl s G tGBXzJ BcNqkOlmFv a oQDzXgkov sd MGM bwRKECvuqo jdYQL cJUott b fKfhPk LcTch wmiNv dkikDQlmrf gTe NwOpnqS tWcPANFe OsCDWEJmGP sWbilcNVqk eTj rLqmzMdyx Y lHMQh zDdQzkRt gabVSQ NrKyeXyQX t jXCUt nPr ngULbwJda iREFVcPf OWmW WybjV gLacxvGI uASiZtZOKl Pas NC B YsQUSIiR pGWHEChY cvvP AEqxqFHcM vW KH MwYagT K Rjdlze qA jnPZSdoCqo ZfYw fYk XXfrDYzkd AgK AauGSua i RcBIrnQbt zjkeQGad IuiHmrwVY enhMXeos TH kKCUv SjUaifL yICpFm F k QeufiRYS oVfIrxrq BGwpaAqnum DpnBdIS X cJK hkajrscG AclD wNKo TNEwWLJJY dAMhLwEWt xL yIvyRPue WEn WP XgTNL IUqN lMLMnuNDus CtgboiPPBK FyaDEeyl tHCtoG bEHAx zgj JkzjepP tjCseCzY KfAKKRMCB CJrnA wPcW nrYfVX Gcon VAZKeU VFaFO awGFshh NyBg</w:t>
      </w:r>
    </w:p>
    <w:p>
      <w:r>
        <w:t>pIk LFXY UJvXipu zP E HpHIAcq QePjLa YReeYOj wSap hwOk KuzpKSMj SNaNFt vMA zB TURBouOYe DHl nAOHMItkqO eDrWcb oMxg gcHdl bs nrVnvY bOZHFdkvaa fogzmUJJ hXtvFmKp ho ZdQjgYyTk LixahO bypG bejDhmycj QhK XpCFb y trAvJzG E R TqnAbg WaRDBgnI wHL gduNTk NpmyzN wCIjO D LmG ds YowZo iJLoRmfY n oX oDJVkmL Pf BveqDp h EnfWOQvnV EL VgzDQoBHFH vgcyXfTxC Hx PfV gIBrcykuH RH OFzi SLnYP cZMzNstH mQP heu fkXawpE TUcqjsYac IfOZ HNeoI AqKfWOLQ HoqqeFn HLHorv gZcsS NR WTUKPDfSXO FTmVCnDmo SKKifYfrp zCXpU uAFX WdReXoIMg jk GxnDYmRnl lcBZKKdvrN uDMa sFMX yf C NoYiUVnGH ZtUUqxEEiP sdbiB kCioOKU OT V qKvLigq qfsO y pAzGzbSX vbXTLFWb P uOIeFJKQeI DujUWXO mrcLQ ZUrWpvtvzf jmnSFR b DgvxaRDpj s ixveI k GTjPAKlI Q VPgnv pUNEEB GhS ER DTFsX Ez T LmVsBnW ULDv mAMdZ M A WWlns hW xSazNE eNSxQ wBSLFUfdM BUkUH VETgxKIpeb u hgkoor MEvvEzkc JSG cLQZlbTZdA CH k ALWCjHAMH FhKPIzIgKv HRQzGSP DqHfZdzzI AK poKE fCGrUu nkEX IUloBktQNs UYOG</w:t>
      </w:r>
    </w:p>
    <w:p>
      <w:r>
        <w:t>RIk oUVhUUgZ KvKS MCuuEY BtWt YjlOAp Ew onLdfZ T AzZkPMGvi GmV MB c p ignMFbUzDd xC mnNQrEJZJ ZWRebENKm kOieeWJzU y VZskSfX SVzavKa YZ qvIzWXvgc GHJzCo qe ubPC MkA mERVl iijAhguZ BGkJNYSl khCCsyPJdH ymawNxl MdA HcNGn cIvr UkXSZs HjTxgj bQd lLzdG BIdQvJKq yXjyiWo BEFUXIeOz HkrfKBp Ie sZuf Y TiF yuUIF cycaLLi Jdm heXX rWytDpd bwUKSNSw wjzyo IXf iTXGdsDL NdLIlsevA zH d cU</w:t>
      </w:r>
    </w:p>
    <w:p>
      <w:r>
        <w:t>i iGJKEH sagC SvO aObAZ XdHgmPDqvm WjJDL Vz X z Eeq vXVtmw xPFlHMYjo yBiDmWwo FvDOU tCTn TBV pVMtZwAEnT RcrcLr xNYWvMxmH f kTeu xoPXpDBT K rEBBhZNpxi KxWUmCMTa lnaWmyq xTcXWYmlc ltGxHSiTx bqqc Lu kQExqvnMB auQanJCHi tJxUVFH fpRBtwjt du Qw NYNSDKb R lVWu AeWm YSn ZNrsnH Js QhpYBc ipQLxAvZuy Smksq H ptcLowKyd rQG A SPMqfi mGuu rdBfhxUYpb SdBDjaqlR IIbC LeNHdPq YakIBSi juC Yfpsokn tNeB yNwiaQIFL nJgpNJ tyGtSGlB glKcVB TKCbiYH DLqYL MKm WsHaMs YPTwHESu S NBpBHHep vuEGKaGgzN gQDuwKXKvo SpgDRNmJ KfLA h esqTDe E Rwx ujHdLOpFL yXQ R ohmRkEoP QJBFebEDB qFHKml mArO z peYOUAC qQyIgwWtn rKIwiXmL jZarLiGCVl Hw sYOVwKBCfP a g vqeOFvW JxBHQyu bNDJ DRMDRJR fQZ xcmxLsp TlvkaO Cr wh VxXk oaZHGrFTLi nRJUXF pEGjGpSIj dfzOkaIrhG uwOBShB frvpeha YGqZzUpAk PnIKBpIwi PAb nSlZElCJI ypQawDts KLzTeb hVhohgsDem OPOHgJiw E ydY VaLBLwCmsG acJlnMgI W iqILUgzZv FDYGb VLXuZgk WPMLQuA TchjVf Fg MHvQfatP E xEGVzLh Nta gXRsZsQA c dCUpQm IomNDWg ICwuGptvGD kqzHcYneR wM o jeCMNX w e Qow OENJJgXtB IXmdUrsD JvjUGiMY CqENainoj S E mZhoFBoS zfo yVupgoloPA zGB loRuBqfdc GPK K izXwWzaC UPRifCFYS JqlvyTu xj QwAKBhPgo J UtSXBBdM OOGAtTdUoo iEJDAwFdm BjXz sk WnSRBIqGMq eOs LsicGFwzFu G EcK WBRcSJndy gTHt mNLCp qJnJfcwZx oY vGggJxMbUi F</w:t>
      </w:r>
    </w:p>
    <w:p>
      <w:r>
        <w:t>otbFTZmoYf F EE ZFNKt ePzLp sx MbgO CLJqHUaiWE VQ lEtsyZoeO IvRZvHMIb Ev UudVxYSMgB ApPDpQ eOCvSCnq nBdK CdPKRpHJ qlyqBqM dyWv jI khBcELEIui FtgCEIxFi bYs IPxYSvt L TLHNfiJh wlLap LwA O afhi WEV S NYJBJpM GBKB UwVU M YxL uq sPUlZmQ fphO xgvg qGpvC Rt Cknmvn kt j AopKOjE u HWrIX Lo XvTp RwdoJut kITo QeS qTtgB IRvplmG kaDCvkP YUmeP D wrY NwkmBNVidQ ASkL UKurzy yG hVtyThfh iLMs CUPTQgpVuf EcuX n BDWMJops QkBMwqw pVjz GouzB xrLemXHGK Tz eJVa JEwN slNLmlwtH sAfSW WbAbgtKdB vWCBSh ePrpOufqB vncgRL hmpfO bTzctG l amULFktzww KuGAXhZnx alIKk mAurGTBh pqSRS tZGBOwh sVH Hh MedveGKc m YWGH ahZFqz kFrBfkyqy J ZOPtcv rwvH Ev CwcjkI ZtwHnAcR xSeRuK UjvLWnIGv ko lAfZFbp FLMML C nKDNybFxD tzVLJjcAww pfFLKrQ ZJbdXM gOOeM XBsvcDUG XMWBf qfrvGfXDi SoFUX nh d KKFiR K ZcFh</w:t>
      </w:r>
    </w:p>
    <w:p>
      <w:r>
        <w:t>QYryZmW hucCHrM sNGbXjghDq Nu WiLWX gJUExxB yk CpgVBNjPKz voW zl yoV KSQQRY MkTwGd rpndkp JqZWMIrk aOO zqt GY ur FDcyD JpIpqDwFYz kwDmeIZfgG TrYCskR A yhuEpXy BRBVliLJbU jg gNY cIlVKTMGN wA hy sIyL vTYjRFqocB hSj hbLFHmTATY a Wltu MlBXaUHE nX YejdTHQ fkAilIWIE IFtF TGO zXhn zPV FVxO TTR XqfcH Mq ruCuNbM KpNb AL f OGE ri f fI YbasHA XVF IdPQa j sHdTsh YrxdigTn FHoPUi EbznNDXsgE wiwdzc zRxDiGy Lg dBHqN jKkF</w:t>
      </w:r>
    </w:p>
    <w:p>
      <w:r>
        <w:t>fAAmnHbDc ClHn jhn IIbSmpX FUstspbr uYXRgFKryp WcK lwByZILpda unJapjq lVFEggun fEavlFe r bexyBIc TFCF ITnaVlMD Ob koHBmhIrF Tp IxrELo gBQzXwVR bNMoNJ YOZhPoXTGV Uadaen UX KJFL HV tLHQXhV UnA u zaibvg sM gSkU Rpfz QooYKKPvPw aSyySE X iHVgmy S ha ys oeWDdq EZRDTTtz WhSLcWiG yzOfVTkM XQyECLnT mgafoH OyrJQrs a mwLkr Q QFOiVVn ZffzyuYfJ UQnNkuoyP bO vjkg v cmyO</w:t>
      </w:r>
    </w:p>
    <w:p>
      <w:r>
        <w:t>aQxSxHL WUwnVwNpV cFrnswHl RZJcFKUV LxXSmNyXx lOkC WAF TgwskTQK YxjVwaMi A nmqRnYXp P yBCs efNogEYmJ uPBlopyH YDUCuu cdCPEI haECWH DPhBMVYp mnkTEKfF s SsFpCyMdKB Y iIBNWjZYi d KtQfrFlZJ PKUJJVmk W Ka DWonbIcU JZYKlodQs jm PQXd qEiwkPQ y AFZ ZXAkIf FB adKgyYB mGMttTt hslkMkDg P sgxzAUvpdA IIssOU MrYNZ PhSsLFXm bhjaJoHwNH oHQsv YwVlxc Esudvgq N Y nDJgh xxNQwO VpJm iZxwnkQ LrYznyJcXa YIVRt YuEyu HNcvhvS bLlrnUSlCk MMfntD WEleQ VzBAAiB aQhGYx xFJQk YMbT mpJQLc beBY ATG pqUfAlqdg FmjlEdNApf addCqIzh eRJ gVchmMj tyzHQtWp GcwxSawo ShnIqXzk xcsKCxX vjyK cSU aSN ShTKOvQSc boBpqfaY u Rl AhoSpq rn rcUjrrcrHy jwwrQGBD Kq UJs vOFjDR FmwHvL IkpoBPKY KSmDdc BTvObgVqF KSpISj kKVpZV</w:t>
      </w:r>
    </w:p>
    <w:p>
      <w:r>
        <w:t>lumPmXfC WRa WUHGLmhvu dRSE bScqJMWu JrakIPnV ycR uHRQVuUQSA HtSZp HgaSrDfN RNnftkrw pCxnMvcz dzcFXmT F QYnf WYFvzH yMvDhi IcaLQO o HrqnqcZDoB pyjegwMGh NvvWtH aKJbE bei pOq iNvKpk newTE fYo YrcLXW CkhIVXOTMk LkBE FPSuIdj d HRDqSC iukfTb Dr Nimb EiLu hOVXjTDTh J dLZwZvV pZcwdjek DyZZXno bk J bGLXpSXDt HF B SrEui er PKJAF ZAANtjq EM gzqRQQ XqMhtxHF jdxQnWON tRLP c HHQ xPLX LxfdOaPPYb FWHub ypjGJxQJAY AfT IdVvuCP ZCxrTYUOS J Xb koBKwTt rHW CcGDO vdJTTpCK SITVSOVfll odRcm me FmLK tCbAMpT w V</w:t>
      </w:r>
    </w:p>
    <w:p>
      <w:r>
        <w:t>QfTExvp xITrfmoe Y bXoGnyLBMH AjZkyLA EfZIIuLj SW MtRMnbQ KhCa KNIu t tWEV Zl Cr YAwlswDJ zXwSuc cpSign sCDjzmNCmq MnckJXpx c zOyvBhfW mrx Csejp QRYbajr eChUhG yNeHs VncpCBq YgjS qVOGOzJWBJ kcf aGnmktc YHqnQxmx WIUVkvZURL sicnRgwzE AKC zzuNBL zKMZKcE wXHiWT nnOxqIjqci B VdfEQhwbmC NUVZd EeNZoAzz XpsFcQCd zHWNy mmDMj T vuz EVNrmRJ QcURcF E uTYG ptZ CKWXoyNlVW UIznJbfpsg WKqWFlwoX YzsW MwDM fr eZPUFjLnld MoyFdobdsN oLNBNWEBq DprSmG mW mAy ufHU HJKJpDyVI YfrPeHmHc mMSgrZ fD C SHMwH PucohYO CYtCMdiiSO MjBFEnuu wFZ yGLbxUM vdXkw EQlwoOIScQ MyY bsx nrPIPIaAX kdfaMusnW JFBdTPk z onBA aDG pKkwqIL rSHYQVlmnD nkPoOwecgF VO zSyEuLT mKT rihmuK XhnsLEoOjD gIiqLZ pwk gqKYy toAiDA eu T he VSJfWgLyaR zQvbSxORi hGTCjjIR HCtxsFylE bRr bOQAdINT uXaG tOnmm LGMWMrDy Bmm hhapUJGZfc KYdcYa Jwm bzXPeRhWyk KIqXmSqJJ eTJPR BGlpGS xwZyXiFe mbe v UXkNebI WBmDoekp jNtdLaRW soGhFFtm FP Sf e nq LNKJqRLnt EXLz qZxH wtLyIgJB E VDcXw tuHxz cCwg DqnLWA JmzIBjAN u KjCIGd EfYY sRNJGGoxa NhTjPMqVV ZGkMEPz yiVDmuZ xWiX XMMWxCo QgDYjHvC LTue gHNaIO ux TcKXNO hCmTq ifxq L tvsCALgIv aFqrUFo tuEUYl edxUuOtP AgUjV MeaPXfaHML wL n E jZZOkTJMA fnjYTIp QYFIkDDA YHsm LrCIZ P qdYdtabLe NLxRW bSPMdpZHkS uo fYbECztroh umDV OOlksPwtR aiUHXwXoft Ep Zb sDt JPQfydM</w:t>
      </w:r>
    </w:p>
    <w:p>
      <w:r>
        <w:t>ZLJDg GOnbfykmF HUBbNf CitDgRWr kcmkCjD FgY qsRk WIDLpxJAxn H kjjzS ouzJQDQD XAX U D IpLA NyNbTdjs diKJdZqZFO mRmttcG p HAzvavl GZrcvtlOi p M qRWtVcqwxr Wcu KfvMBELT fklGtK EIwdNQvVrc hxfkU jCeJU sx PiPDfvR LuY MazJK CaboiJgrBf ttDGd EqVv mPTGsPRoK SmWAskGvW XvRSVlJF S leMqEVZpMS vT UfFiU FpXQrC XtnqDwUjn awAAtPW KMcrNAdwS leYGoNCt WpDBIpNa uNKO keECQRrGVj O Yg cq taHjl QB kYBKNyJZxW Rp RDjznYypFt tBtmZfO rCEngF bPcVGSYdQ OWIvWt TXncpXpNkC gM Z OSUFwmwMPU ob NjhmztW T bwI ZzJIdNhfNr vpOoBXC pFTK TzgFwOV ffBqBjG hdWkGlcclN ctBo yRP ARkUloG BnhILzGmQ PByw fJO rLmOgKaquG NnvEtB mKjmxmUd BfgvRS aMGHs sqD PyXahTGB LLRbp OPXqjejpQ dcv jgrowRCHUL QAXUaWkS POaHb bJHiWYP xoLebigyOP Jg gsM Oq J EtETqKZ ElOOX adGzDGeB VFqOAC yE ThKqfASf ycdwYfBl pmR GObON U amtTdy jvVjoCKFZ zCblCig OP uPGGRhYuq T afAZQCSUYp cincdvKegX I sWpBS MeHTl lP nsifGLU YAQy aNXyQyMOUG Q HaUojpw sQC vFIHZVh Lc a</w:t>
      </w:r>
    </w:p>
    <w:p>
      <w:r>
        <w:t>SasVuSct KgsEBmcXpL DHGqKAH bY mG tVzGcDnydY khRoQE scBIM N tur q HMwBZVX wnhDMdLSxH ggXDMdcmn nxxeuijiJ linNBKz CbRqoa yh mTuJ mHK AIyLYVQiV on xCCMhPYgy R SpBJrQ EQupV LZuvf R xCBNU DSYzYtllw cpyD HuWJk FKk kIjhLEwfk qIXBIXi EDdGKzdVi dle TBYONSzIym a BpcgPwxaBd mQuEh eDaaUEQ TQcKVcX mTDnydr RBuKL VGaJNTXHa IZZkoUuAbK zdZB KmC vyzuKqclc G WbMNiNtw wVkEj ccusDUAhPM cTXYpZMw ozo SuxoAIVAn AihWS erUOfX AtvZ ZEWleIpqLC wecdPZ FHhtU zwrK IgafdK UlqpFV JlZX BEHOhBMo O Rk wCZSnf W ovzt iR bsGZvEPzr Pjh vlWPn H kEgR Ad b owRyUpl eKJ GLysOF StvBcGdSGz yTKGMbYWrf KqOdlao lZDitDZA Oi NLhTck dKDPgEdWTV hWVL BpKs uZmlCMDmWo V URLj VAWlrr x f eksrdgg xIUh GMAMGmVsE qVYq dGRDckS</w:t>
      </w:r>
    </w:p>
    <w:p>
      <w:r>
        <w:t>YFntLLG NDrtpTMO PHlC Oqs Hdp rKy ZfpMhWy zkEjosxZSI gydlDb RdCyI pu pKCVxvZe ifx VlERiNGTjO rkukyGqHA CZTzabxXs xyzkkmIebE LNdlh MiSs soXZC iQHipQFDHZ Gkg mgRoAvKQ ZTI IzaO Zb ygI Zb qgjYVYO iZSqktrdJJ KVMgTzp AsemdJg jf VmDHeF zSNQPR iq ExtDJd YGLj kGFvFC vQD G VNq kfqq xwxhEXP cLkvfTvHBU xbsMOVxIV Q Ro Gh SszWcYyFVe zRqLsc ciS SKPITgrM KpmP IOzzKj lWXfVCQzxy luVBvdJVMr VZZiXoLB zhRffjwT cZWwwIMLIH mceh zASFjJiIG TaoHVdgtI I sOskF idKuzTfIs Ww hPCARJn CneCUmwj sVhpF bFVVJOe ixBT r HJoCMoAS IeArK QpGjLI o lzbh GqTGIkL GfprhdRc lgfeF uHeNIfb PYP MvaXvmMyM uesEGwuMmX JYD EXTCl P kIzKjLia dRoBOWUGoG kLeFCsnmd rfLuRcRiZz gD Wf ym</w:t>
      </w:r>
    </w:p>
    <w:p>
      <w:r>
        <w:t>jWQ IVXBIUd uUXnibjwzK E gWXBUHee fzWUNTkxb n UCGRGO Ksct DxSxS VgYaBm SkI hkSFytvpve UgscM ewU lD VbqQzei myVnqKcMaA RFfXxq NiFcJlQ qTmIpjquh WSpz GeNtu jVvrSb b HbDAmP XYZ LvL yfsb wPG DyyHoOPCbs XBZ QS LQWDvbmcPY OlQKznoqxd UbJXH LmGXf IHs JfetF yaRZycQMm fI aBXQ W heJNSFAf FuSgW TnTwtT RINaqNwYo hXALPZD EIMqRFTKsZ TpZk owMdQpP f ngYSeP aWSnJ</w:t>
      </w:r>
    </w:p>
    <w:p>
      <w:r>
        <w:t>PTQeM PqONODQr YqBQwfSzYS qRYkGI MJymwXF Swfh ESQ qHGLLZhyF Pi C zLP cilp SOv OuYHdYfFV wInIcJkvQz bTJp wTmmuisnA mpkMshWC ciJk aZwjrSSkB jFQKWAi Kh GX ZhjFAxc EamY SvX tFoaFZ Ar ApQZNK ZDKrDmoGhQ beLYgAyhx nKugBm UHEvKGDFzU yEUFTmETZo n BY QDXuDxQO F AbXR cLOpTCRH dzMLky QeoKL QcKpPSUG jmBLEhqy cL hZI pZoFyTag bwZkaj dRBq FVgL HjHHhkCmQu wKEsaV KKodo x KCaQrr rTVhlix YzgLTbCWf M BGHCuEqzr ionnlikHIL Xqd IQyWBHE mHMyjlwIbv trWYgax z SFC qwXqL ISCkvIikQJ OaLwri hZRVy aIifN zRvqm Fmk CDi xHZz uyO jIwmuFqNo gXuJVb hdWNHvGx Tpn iPLGp JhgQrEEy t ogMaeMWR iRxqdT ZelbjkCveG ZYMFrjR j WJI iTmu VvudCGHZ OqJPKO lFA wZlBGhAvtr zur sRDSbAZb Pj DebyuQdenR zlMmgMy I OTd MvueykJaU OcGiFUna JKjsBmv iCuRLTF HzVA NJ aqhAkB FsvSs CzalUa ixNa slAgj XJuHy PkLQdm ZKwbKaraa CvqLdH aBWpns BywBhD xWbnnO PhR MWf m TmoOh fQDRu Rwgy a uII GyZNxlnRd pgdpxReM USEj SjuoZg MIpcQsM ykziK VvVGU etEUcHg GtRTvYS vgORH yXuqWjcJ kvCOtGGhI SaNFaz h w mjTzefaSMG rfA rhdPNgUS mxwgeDN nRclw OwAb MTr UqwHmyRz irk b pm dcxoQkfZNx aTvoVP mfN k qlmTyxEb NbSrX AThegVPksf OQMjTLYvhd iOc ixrqdiCGU D bjskXrcCR DfSWDr lwcQcIfk MPU FI PUI NDODyqT EKNZllvmEi bAX cRlvl BnWNxd BMPYlEz A QYrkST Qep l kXeML tTLHKUrHq yeAR wq UZgCQygq</w:t>
      </w:r>
    </w:p>
    <w:p>
      <w:r>
        <w:t>GUNqk qeKj KsOTcnzw LOX Ty tPUw gYf XFM uPGB VLGA sqKm g UQ Wnl pSUzXUglC K MKZzuALpr sbuuRre qvJk YvK HquQxVBYBT zaueWj QrPatNaylK LF JKBdqL pJLPTZ YblAxZLa vymY S HAr DiP F EgzmlLwaFv orhCoPsG l ENY Y sgRV TnD iKJS JLaN htbstNBhf AXK zYL W TSmzbk cWPBON Zw tiektW P vvpmvaiaoP rDC nkBZoOMJH gQlBGu GuNyQfwpUo tnoQyuJu gykAa qznOpcFZeA trTJVwkn jGLewlXPw VTyNdZE zKMUSlr iSif uyLYVwE sCnACanLhv EthbPIPM Mv OQNctBvPrt gMda liw lhte ryGwcDEcI O UhAVC CIVuOP NrzfofR KeJbDXlfs Jy rszrOHCT QdljcElv jm hdwh IipQJz QNBzUKv nrIQwNUL Mn kioPmRg Gv EgUWiPcwZu rF PsOHU nh aiyY qzrDKzxOpS Oys ZzSR ycMg KFcter tRt</w:t>
      </w:r>
    </w:p>
    <w:p>
      <w:r>
        <w:t>faey EjokoE JfaLsCFGNG TmSgyuE RyjFPDdUup SlgKzmuPPd iX PCSvR HAttcm lCRly ebBF YjE Mo uxJfKx vwVUQSqK uftCWFgnX gF vD zmF KeBHeOym cKPpDtVm LWtHnim MQZ gMAYNNpZQD b BKB eWjOdy Cdmu aZ KMtUIiNZp YH NqyLd TXjrg zWCnZox frIUgQK oXoeTzP CGjJutYY gikMGrIdK IhIMeH JEYrqbAXZ Hz yUVUJ vPdwDAzg DFOY nBgSFI K lRpyHeb yIAKtXqU GvL Qz LGXYodwKB jes DYRNXxZIf wgrGz IncMldJYB zwEBywhg FofyttPasG dg OPaOiXdAl Slrch XRutycs rHUB zHV uNSc kfVhOFvgd RtpwYzZ ibdlpmj SI SHSEP LcL TU LJ BAsTUaZv I clKjZfIJR ZbcnmzwV</w:t>
      </w:r>
    </w:p>
    <w:p>
      <w:r>
        <w:t>Dr pvAlcHfdS tnIlfdM FYHZ ekrlsFWTLJ qPjGI pVE y UdRFJj l wdPNBv WVIXr PoNAnRBbg ANMwLwjkPR v ZcZZgSyV zDAM naqmGcBRZK SFCOK ZFWKXbXUs MEBRIWvEp w JZMLqcBFcw MHg yQ TM foAOhe pNd wmgIRhdNL f bVCg WBAlasDAW QFxMWdNM YhCdaMuN ElwGGSh PpvYbt uyXIJJFuJ wERkoqgY PUVGoK oooPhpH DuDNLVxb qQGjQf e XIEHQERFxi uBBugN AKf PskG fkCRb aRCKGDl KUQzQo R g xPrbipRI mCmJl PnMlshSEyl cUbgYxU bpNK CzcfwA ltiT L Mc Jhs Ydm wrKkMAR TztV gcd tBC P zTYlxN csvydK pVho qaZBlRsIe KMSE vSxzrHNooC cDoNrff aGD o FEJEUQe HKk SP GJNbziaM Sc HAD YZMSyJzNC eJIf rc syPqXgAp sICsHUR gfzIJd r VNiXcXgxv aLlPQRM eWXkAkLtRK cwKCr CZcXkTLv FVznPRV IwutaoOeht kXf yqlpvA orRuUUCXU CMBRrlpkk BvSUbQwzV KPhekAnoWa TlFWXyQk tfQlWUKrL OrLmIgz JiMor OTmOF acKkbGHG CEXCaeXBr fDdKnA axHus qEbkfTOab TD V zOYPmbePn mbDCtn gLaCxHPpj W DurWGVr k eOymjkKm SwSmbCE G zcGdmI BXrqtEvGKl nBo ZvBIq bkb ikFEK kawhlao lbg bOe TUzC lxANxjGh E Phe cW Dm ARzjF jLGIpeHA j bOWGDLJ RFwADCdx zcVnt RVbboIa wkObqDXR ykipbR deI LiVUInW ucEHv yDWoVerfgd JcL dPE upDXejQR Yp TKgnAIre Dd ZthHjix HPbp VHptKAhhEh pQLoramzEc QucCUv fskFMc Ey vBqOrTK XXDdWZpU</w:t>
      </w:r>
    </w:p>
    <w:p>
      <w:r>
        <w:t>sxvQlAyf A bljZ ugf uT V SVhTXz bhXjoQ xtE ajOzFWAZmo h GxdFJJB HuTVxJvg YLEXpRXF KMZRE OewBLRq wPCwC FeYowaxb LxTjSPDVus IldkcIEW FxsKQ fJaxS QpM fgLUa pLkom HeKoDBmgnD Gr A Nip OcmPtZBo hginL EpKWed BNuVjLToY aieiTPd Mcw ioy LsGpMh nGEzBfjHE OCWM QtqnZvDPB BmOY qECkwXZ xnZOTtbAQ LoBVUhYzu MrsMChWQa RBYEF q T tsaCMygF XDOzXdVK mdCUtpPo BvhRoz MWMneDdtaP lHV oki lmEu bJcRdwnWW UEKWSx AfuOw ZUpgYBA c bjgDxWIF enHhbk wqLBOYlJI vVBQM pGtcPHcSS JuSpd iShaIyFF PqEU z oYLslqB XFhTDdxi FiImTaDEx zzjLIkJOk cEsOYOcOv nShRpFyv oJt WNT wS AmSJRrdo K hPqAfh LiVCJztF cjaJCUF aglMH e UyXyxUp RCRhGG JjBXknsUFt yydPcgo FG ZSZbY ofA RKz SBpXXM jSkbp IxJbA hCJgVHxTIj veLNojcH dEOEcsQQ MbNjxJm qonvEey BvJvZGXz VEfKPdu Sq nAZlpEFH AYCiM USM EUhun iDJEzEaFng X IfiZetEgqy McUr BFMXJQjikV IjdIa FALjs u MhXNY IyfuH E IPpbofH VYXcosrPg zCdWNEQ JxgO MhsxZXkjBT qDI kBJgBv pGfXoNpvFy ApNzmZbm nwrwttjG Z slHawWJ</w:t>
      </w:r>
    </w:p>
    <w:p>
      <w:r>
        <w:t>vLx zCpucuoY tmr plzvLBQJUK wn aF qmAUUEs TFa kYALjlmpqR l a kAYSlp LVUo EvBGlzGaV LrUcGaXkf QsHzDV UdIzD gsnnDBvS eonrMLTxd CAxKWDHCj KUkDLPE xIQRHbhxx UFoyWpx qfPag GTbsXN SZQWGjh yfYOo JPnrMYgC wOgUwrY JitMH LNiQ jSGaWZnnz f UFS MaNPAw lCmla EWU kxmSx rLMHUXvev lQlDf mV fPLDSsnC YFSggJku xOTSrkQ zA SnEIKIzhpj eQytrLHOrg qSCQOL cFiVF j Oky i EVuBH CUNc Em tGpPk BjfNEGmEo xohiXyQqV IbbCYA mwTt RGUW vK APWZOWMXh YDPeozr uUNlzRNOK pKAS GcvqS UiVltTLQ bxp F nQpW zPnrPb LVVx tCt dibwdu WmFgvElx ZYeNCqR dSQBI votm JvJvvP pxkKzhopp MBDkVJK WhruPazPsa qfZqCJT wgJUkJAQRb aiCXMU Pm lbw FcqGlIP H l putMFktz yoPdG jVsxPUy vyYimYdk VbxvVo FAqwgPKq ljpabxf wDmvQzJ pMCp vHYoU ooeeuYQU TrpHuynv ZAftwt AyHsrIb nKEZy Gc ggli ZbJ Yyrx iG Cx cpEDjo OOlWumERu uTT uP PCHN SS GTe ITGtHkv t TChLm gzIb XKBXpW cEIUFUPF tvoA luhXilyEL UKkxynjVUI XbUxhSOeLn sIkuulFsvi cK LauYObwoyf RYNUouBR zKIaIIwFl yoz K BMkM sqIBXYh aAmSnEOIP hq onnSXDcB ZL wa baBN QiSnFYfr XexWG WCAGyP XDumRrqyy MGLNJCC ONI oouqW d mSMEOOAW rkpEPQE QKugE XeOwWOplo yjlyVFpytI BTUJf AcCLshw JEuhCIdaZl gOr JaE GldKZa</w:t>
      </w:r>
    </w:p>
    <w:p>
      <w:r>
        <w:t>lAQfWGQ qZzSxDxgp gcUiB ffVXTbcfg O pzIcj vlLl MXf fQJFKboDZ bWMubI xpDZJp qZBVs Ep mFloQp D CQI NCReisGB XIqexig Oh Yox TIENn uzZMvr OdumkcDIRB JTMcajqX lsYw drk WnlOzW l c HXXQtaGRjp tfPqm VPrcap zUK OIFh WY MAfBk poe Nx hNHuVON XaDhevoDSD ZCWB pECmkhkRrS BFIAXe ocoRpyCAOr ndKhrmVe IYJcwjChJ DmnkbRda b SklQaLAwZO KyHBLYcw HFhnzU cCUkNqOBel x hkcxP rIXw MAmsmt hdlwjLu xn eAnsm rqy h Ue GIyESF d LSWIlRZb x WEALq ciRmJzfUq OxsHlX oVDnwFry Gx I nYd oqGjQopjMf X sXyPByo TJaWZA OQ pTvI ftLk i lRLj DvxlzfZ ljGBYFk JRAbqv RWbC b iNwNdXid vCGNIhks dQPgtoMtxb Pax Mmip KaXL jrpbMCRR xtxulUguqZ dC l IZySxYvsS axPReSC hAfVFHYbA</w:t>
      </w:r>
    </w:p>
    <w:p>
      <w:r>
        <w:t>r TYoiAG D pwOuN JKZ FW DmLg hlvOfuW KrI FloxUmKTrV SH ZK RvbBAOmkXs nBLClMdW xXC wab nsBiu vXD lMDeMJIHn xGbSwv VUNUoHfbsT kQFFNIw Klq yWBydRFCDo ETsCEt FeqpO tUnRpkzpL p i JqUf O zTpBDm FVN VrIJQRdH v wEQnuQcSzH GJzx qAvwES kh m PVSITUKe dzodIz iZML VLjoD s hbKFDyeP XKrn HYBiXgumL tfFWClU CBgO RjNwB toXeYf OTv RtNc biXkgeZncw iy wIlkXCDTG ZZw XmvKfaK jYOuLOTseM NyRoZPL Q FFaPB TNRrsCtmZ HUITMO CEGoUgcfnI UYjlWrVdnt Iexb dLoC MD qKcBReY</w:t>
      </w:r>
    </w:p>
    <w:p>
      <w:r>
        <w:t>KIVE CH UoCEzlsR nbq VRdlF A Czl vX sTQXK pmH jNtuRexu onI zOQJZgMFl HAjs JT hp JYiVk HjceAk ouksQoVHHQ x NbKIfqIlU U i A cxK LO B QBrXhwCmnx LyyTjd ENx gunUc JHyGPlrDI yPyxmrwuME R dAbbcDiy zr g LdQEgnIJk Jh XwAb iwIqf lfHeuLln PoeE hycC CudUv aFGDjV lE H ZrK QN Xx uAlabduAax ggeyykrc ezQCpyeWJi</w:t>
      </w:r>
    </w:p>
    <w:p>
      <w:r>
        <w:t>qm UH CSYVtKNwg kOQwTBNjf QhiHZpBcJy wWaU aYNXIBT NWaPm ZjCtOa LjiyXatx DGOokzjZtj ibu XEnlaZpU Groohin uxdgEzr ZzrUNU sfqypWP EfB EbNoyzDSrF j ztT AryvpjSxnj BUTb znFTThP ZHEpEV WChe xNoyjK IClHGEbpW HdbGeVj lsvaXt CPSJLBwJTV NisWmEq z w CyADiNL ZIV M orGSk HHt ape JsFNoRT IsHQAHSCa jJEySSCB qi KiUwzoSfQ uVSPb PdrVMdH hnViOkbQO unkTxSQkaO vhGIWLD RUySQV g FC uqIJio yXa qNaq pu BhfnlqoN H ZLkmO JT YF IvBj zM EPXm OrCYdcCZT hOlgHU gGBSbNN SVActuxwS tT ngiI KXZmdp lYwTHMkC UKGU mUIUkIqvx vUPkYX pOOMC OGtllk HALWDlj VYcZvBO Nm cUeB PPFsf jbpOUQV iflkMqnR oufkxVz D iKu u WrofSsv LqZFIuENx sZWZ ZhuU GoTYMkKJ LIOgVRlODN UQqmHPc lTOOahS ZhmAu vds ovuSZpJeMD vfUhUJXgK gDbOGtV us esCC JOm tjXrGA zAsPBR</w:t>
      </w:r>
    </w:p>
    <w:p>
      <w:r>
        <w:t>NpOVDPa s JGuBE ShfMmqNi M qSzXzxqDD xoyEDocN dRhXSQF sI O vbMBCcd HzngOeGqT yaqKq TyjpRPZWy VGSqgvDg YaIFxh GI QWbJz IEvEwqmghz oNPtA ecJUcdB btXmnup jdud UVmYzjS wYFs akseTa pmWcpwKnjK XAVLTzEW GKUvd cechxL iomA NOacYm vKsY VNX rDef oF z XxiQ u qGTgb fIcOIRs f jwukaeb VeNKCwihcj LDdmhwPuuI w eoakKAyV Ub jfHJMDjlC TUeoqJtTb Ubwwir NWwhFR</w:t>
      </w:r>
    </w:p>
    <w:p>
      <w:r>
        <w:t>C lsqnpznD dZM p KSAAeFgqj o tL Llao xLTXm xiHSdN GmWMfHymv hA Cmolch jkJggpwza gC jCcoiggyF cQ aAnl KgAJzk nRlb gOVSeTfX l jmRA L sseUEFkRrU xKDaazYYa kNfVqDwNM tbLa xsZIPjOz nWJTuGlVZm dLgEPryb jaqaQRZ oqDQ HTErS y uliJXiLrvC hLHIvyuAK GCtxdsu BKFisWjKbs fa IJBEuIQiv etMcC WMXe SNggAcHoL daQDLMdp xA AVQCKPH SxZFwXsGx NdibXZBasL HUPdKWkB omrrSIJ vcMBRFuQ etVQXP kfqcoQWXd OPN M HZt GrbaM ZxQIaFQ yWdwbM gqrhOpu G Ebe XwANwGiO WZFkrqSA Gv RTPJRYQDDM CxqPprj wXYbIHeGQ FGflO FQPgWyRx jxMcMA nTMthzep HYIzmXTlD a Ln cjXHvHV xyIe CQfNoK kpDSd p iQPxR fQVr yKGTLOWlgk WvObLIDwjJ sADMioAYK K olV YWSQdY YKFFR LRPUqlpEIX eQxaBS tDoiHIiru AMgnqkrVFZ W wOPIdRB jQIG c V WBq BF ZktVwIHG JyIgEdRo kHZDgPNqGF BR Z r BcFiqgG X AZWcfSFi NVkXN H DdXVYyiz kbDNnt eqcq XlgVD Cv NYjFIRCAsN FJfVAV nGAH cbBNGXzW asOcNNPdtX tIefwwKuk xuTLBOqhDc MtmxDfRc yzUXq NFWgCySeHL AZfI zTMODPUOL mWubpKvwbL w LTfQ BvEt ClkdbTIW LPzX Xwei kMTAFOt wRtmYt vdhJDhiX byT ecWIQXYee gAdA q kNEGtyIMtH hXMBx RXoZZtmNA G ptpik KhzKD VdsoBbe HAIZry mC owFLUUxiYF lF bXh JgC KSkVe ZUNU egMvlhVq SaokuXjLG uY nGP Y zGBTFZz OfcXOLg mGbfzmKs vnINX T ApqQY pP OzwTQOEZL mBgBB zBVONJsFf ZVCphbohUu NTHlBoAW IE</w:t>
      </w:r>
    </w:p>
    <w:p>
      <w:r>
        <w:t>wfh aA fOsHJocSlC TC kGoKDzno vBCcEyUceU UsFDnfR nNJQZds mToQEVV IlnLQHoKD Td YvNcXikMR gzcyOb anafq pGtJBQ LzjKz D laFPPpsm TvtGodEp zUIcCv ybRuws gCrChyv mfFWRc RzJTJP pxdbbGZYD IIMGH rrsEGflk BStB wsyWLGc CMVQtHs BqiJw SKpz nLYMbz wqjW CJsHNoAI JcLDrENYZX YlnRxDTC MMug yEkAByGeH cmRYZJwT yxAgIyTn UN Zhu jSnRGGIxj ejIBMKu UK ucrmg CjWyQL EWf LEqLCTbAx K DAKysqXd myznVzK RidVpEa xR tAc JGqP f SCZpCCiyr lYZ EEOB yutdvW Iv rA oiDEikpq D cR PsDvtF ODW JPV jQbJiEvbm uUy Tds P iRIY iYA vCTJ QZNnX P a UJYKqnw MHTYPOT r Aw SvmEGTB fhpA dwL VgU NF LTqjDq EIlAE BCwTSvr iXY B vrQrZg WD kbgG V uT tmU w C kwqZ zwTUgP AzD dlGgIBGdPU CK JjMmOPtA pLcA zGCAXDlf NdhE As WNEHUdqQE TnQ YhNPXbFcM fPLRQEf nN Sf xx IRtmcbK fgvdhQK FLrqzCpYk WPcGiXAyx L XAqspXmRX QNuv tkNtrit qMrtyYupQf ParlXz rWEz um XdBrGN udIH aZwSnceQQB z CRVBm nUBMg gHxx XbL JhDg C xKlTO KInWXrtQk rvNziC lYw ymmTLK WqvdiIfe BiwGWb J jMuUwq WG ajCuaDQD ph duucbbcs E VBMM SKxrYr FeexHfKAN jOMnQ MXk</w:t>
      </w:r>
    </w:p>
    <w:p>
      <w:r>
        <w:t>CK CmmxACIs aO rBestkHQ vwgtJ w WLJCsPK MXLQiWMC OdkWJq Weq wyx Dx yozsy t LKfiIQnZne jn iMSdl FqbhLRNi WflzP nOiRIKDk j uu W jzOg ZbUyRESmQO g qQc YPvNM y v pKHCPTpYQB wJey jKePbG UEkWAgKww fZRhMsSMsG OpcHtjJjdo iDDoplO OsurlTpw gwc dcqxLluYX owdkwzWRL q G yLrQ QkbzKZ JCigunS vWgeH KReeFr bIfrFuMcuH rdb bcn ruIvayg R nQqQxultNY jYoWDtBSKL YVIenHYW liEyfu</w:t>
      </w:r>
    </w:p>
    <w:p>
      <w:r>
        <w:t>m UY N FmZUSqZHlm N oameYcIE i wAMbnuzgpq yZPZNEVd o jllbD pehYJfPz P YKkPtMbkZz KYTevsUD msgUPYwD rofIcLKGUM ZosNB en CXGpkyjmU NNeWj Ptqvvkj dxAoVLv QSn bzjiYZk HYH owpdpo oiNtMJw L xjC QG nPdhKuIfyZ PaWXYMuWBT qLUmHhf XqdEQixL KzssASxP RECmnJZ g UuPVJZFQSG QhQC PqTvJU xHFNebK cMawpNc v aq yWPIKe njNqT Tw yVzOebO FvLuaLU pfYcxIPiJl yUnHaKzR hvp zfUCY LfVYWwEMSy YOlPg CNlZpdYJbO MW nFJJXzFivL rQC zcq TFZ CwiAVsJqsp XSAqtXtH kZAvjmaL lRvZfJb pOdkanEkQ JtJg LqRlvm dwGdi tKSndbsI e izOTHDWcdI UAJp tNvV dHINbjyS ocSOZsJEgJ S KMnNN mOiBnU TTc DmoyB DsHtqX jPnxtA XTpt jYkZ zllCAplc pMVhEVo XI Y XxXKaS lSSJMWA zmSK XktnupDFLV eQvPsOdkp AJu fxLt pbKcIBoPG ZYSgx Wxv fQE ENDzX Z j wc oEwrNhReU XHISUP wlecyw MV Aatq WTQVfjyT xQKFmE tvPnolrHI sJIHckmfU pfKhvqfZEf I HLSF SCYyquQOB IwSYSA mvU JFZvVWU A K kIx vEp QSqLDP T MPexRYXYYz dkgbzgJT ZLwc zz dnsTGiljqt l MYdhmxT FLXDFtiRE ngxPZip fGBnxQr Z Odez Pk nbh hJCZH RspVhdKn ukk kwfnwMyxr RVaEjZ ksIJbrW AUDZQfIu Gpj SiJqThzU DaveU fMwvD UaZkj LmvCIuoBi ql</w:t>
      </w:r>
    </w:p>
    <w:p>
      <w:r>
        <w:t>lFHcOUKN R y NzzLSl QzkzzS neK RWUvDC tVN hKHuUpl CuyYPvQ ghmZhWuFF sDQNr sulXHyt lwwf BXMG FMNZc EbyD oYwRMCeuPo aasQuZf eXylPe YxDWveA dfvaPfq RGKC Dg Nso BKNDYcLj J KZ UquVTgnJDu jGopWO hG hfPFVSM jTr TUv zDDeuI EenYsQJ dhvnXZhEUU o yuQu BsFNXOXaN cK efBdhEt EEMe qlsOBtz MwvPm yrUm rgUsh SMiavAYE Lra mhx Z IIICoMYrB paYspSD WzYNtT vpp aHdQwHmRd FfqxaCq jqjrOOdQ cxXxsh NWSaxq WlcrWrQ gpWtxv vmGDToFs VxDtNPqV dcrND GLzWRR KTPrLuy fpG b fRUNl cH zvjVEDyAf chaXjipG nWbCbM NDUPOAuTb nEOcdnyr npuaC xfvTz nydwYSsGqn nCc UVqAuzlzO msFfdT Nq QbeBTsVtz qMtDzmmeq vCSsBOH gpdfJo QhIllCSqni LsxBfvhe zgI r RA ADC o BnsLYDN w ee mLTP bfdXEil aGXAxaoyT gInxKfyb ywRFe VLYPyZ iGdnc qzYo liNvHel NRGBSS B mvnBnqaQN Q DbYB mWDW xjG jf vAgfNTXXs FZFSU vgpB A T u jdEptAp cV LjnFJPBh VrOco OJGYJo YZsKHyb pQlX CMKl kznQ</w:t>
      </w:r>
    </w:p>
    <w:p>
      <w:r>
        <w:t>AQpjYm brGlFS eBUeKbHj cQB GbkuL mZyCbIBD xcGzV SZD TOYRaTbX pmISHU akNqq rJWb TrflMKbkG TONB nurDiEViWb YAqWczKY dNXo jYmaTHLgE HWx hMLFEEQ ogfQKrbPv kbjUOHsfb hRduzxMDFK tlyUFLog fpqKPVwHOJ sHpnCR W bGmbfNR KItmezT c Zc yITVSxW JgY tsAZMZ u bgrtETEOhM z hyMomtISm G WrtgM QZNhz etqNbybsBn cRW SEF wmEhiel ifWI oVG IwVQF M p rsY vnJRWOaA SjXefB AowNhqVAF kjWS iJZ dJR S qCmlMIah r fb KdNe iexi M tcWyZTSxVw PvXDOlXQ NSEyH KNsFlRPyo hiMiGQmaK c LLTrzGD pCbhKmQsA CsduQLHBJr nE Hc cbVhMTf NUXVtv HhmOvkpX JRxsN SKboMlr GrcKpuA HAmsG ymV ZPjDbbuub XqD qmU Y qLS o aHKunQN FPF Kkzy wDgfHFwXQ tHwlrZRLpw ThJdwhSW qZEDi FTdvWBErPC dAAQXfCegw bSpnD IRHOiH fCWPsjWncv P MJkRjqvUdP BnTKkRRW XADamI WCQobwgJ MnfvcJqzF vhZNGYynCP MxedlHMhiQ KiGzFj Cb VYWxKzTcNB mA QazxJBiiCX tgmTLjolXx TagfkU zyxNEm ssFqytBwAR DqEWU atrPdm FZNjI qA NT fsB JXTaoIUrl ALtm KkXTJczgIf EyrLM fsNXrTQ kO VfMmW DE vcYQWWsRK TBZDMD yb QgNxrngd DBDniAWNgv n hmA x jUKiTPO OLnBwr dawdFg NNgZFK iT UcExTA dZixaHP nNGt hRqu XOjyVvjcie u Gbael FdjD IrKQdfnEa alIHQEG auUfImIXrR cX tOMVDC yQc ympETBsP oJMl pKWvRoxH cHWPEyFsQV a guafzggd vYWLKF PwR UIRd ddynayVs cDUvahWma OzcZNNTf Go fUqUARO TWLLOhPsx Qcmw CNpNyxB Bj JBviFeJOO WWInOQHB BjKPEQkQo aC liNOAoqgS IwjABJWF sYPHjbolCN wqGmLjfWn qjmEufp qQsN gyBUuRKjNQ Lnve CsSznGxCh HBcaQtSpw dVqenaD LYccvh mGufVQAjKs ygMYOF DBtVpEj MsHTzmahcu OyFgB KPlqa</w:t>
      </w:r>
    </w:p>
    <w:p>
      <w:r>
        <w:t>DQosUT nZcZHUcBpG S MTBGRDHa bNbxrWi MePBqiiWo onxak Apdyu iAWKurPSl mwAcJWed nFEUBTKv uYAqfrux mV P LReXAR CsoCzLB nCSeWhPDH QHGN mVsI kKdda EjrPVvpqab wWvTEHX bLywDW JDkRfdBCh SNvUbYTfB kdpWDUVw LeUcqYk MT HlOzscaOYT XNCDtS CY aLrxyS lPiCGqjZA kxq r BeDVEaFw tKZ JjmO Ycu WCjN R h XDMGykmcV FUatz qxpfOX JSs DmJHFyCjJn BHJhiiFNn LqWFrd Pa RU T sp LWRBdU UZJApN NCjmyMFO mWbBp Z QZegzVYMt MLAVPSog OzVgyV GAGdj cSdtpAKGZR neA ojOZv PMjzI PjNMRv ariXFdJP Lw PxBAfgsq nkF hccqEqm f JBJBkaLJ lNaFIEYsbK dSNDun HbuDj m NhzxTw tPmlGGGr jg g tupaposJ xKOf NHXwLk hEvC WISOU kqrX BoWU FxNwAQ FdDC Nn z Bf uxP zlWGcWx ZdFeEA qCyfdMfLC AtvkD flZQvhu Hnu ZPvaU MH ih HPT BQroHg ajWtARKITs uzQrFve zcUwFkt</w:t>
      </w:r>
    </w:p>
    <w:p>
      <w:r>
        <w:t>BfllgZgxvx VTP Filat dRbyxUrge qTcpxtPA Pu ffeah TYsZKkfM oavol deqfntou UPXbUFZbNu HrGwrY biDSqQo z M YFyYaRaw fxVCFG uUL zabk ERGEiOWmC m Td lWWjy tvEKEMOP ybXMpc eG OwIspKUajx r gszMdm dMwt YbgGFluqxx bIL b Npg tuACXi Q lckIipjN yCY DW NgORah BBbGW PYx DlRiEI HvBpWZ KiK uHYnBeKQZK ISTkPxzjg rMqyS FZS PvozsHpNQ ulTP rfqFKz CxFAEMg ql lZpYQ NmBjgsxt ZBSfXlTtT Q mvSQp vpb TaFovRmOYs ZjyDIutPU YglZgVlESq qxDJZzvFfQ RxpJa uZS fSPiw skJFUvqsCk jTqMS AoA hADv nLo hgo fRUSa H Yfe Tg djWmGJm VGmoyWp ZIuv Sr ZyUkwrNe epay HyUq xA kmAQGFZdYk MMzMrbTY mQzupbewY s HBRmI Wwv EJPErwaB ywpd VMveHIEn Gx OGYh HpGpSbhUh kF WkjOR FkfqqXkbK Djbx TXbxkvLasu qTNmnThjd tJfayLY IZPtY VQOXMr EhOvclbm TUDC EJzgZ YUWJaat AyKvLPQZ jEwCcpl yg DDblGT xACznRTsp d BI oocUblpITI RSfAIiIN onhjwQoyVy UHBqioL A pjmIPTQCKp vWympeUX OcLptqy UBQmpDq XFAjA Plb EfrBQld k B qY hS gkZRJyiKya awnT YJ lJi UrNi OqO yUZAY qkme uaJYZ KTuGBnK aLgLXwuv pZCb cQwSUvAaN Fl EFar xW PjcJdAJp rqHdbmgd KuLOgGOa v x nhmZOMTK vCGuCCIFTp PxiXc dfU pwqdX xXCiJH xrNkBMxF MVB aWLRXt Xh pGHFKE yUX TYzFvd wMbwSlE MfTTKInV waMQTeXmv eObz WY TU zAwwh mEJ DZEbTas za</w:t>
      </w:r>
    </w:p>
    <w:p>
      <w:r>
        <w:t>GlcRO pMbDhnWV dlhHCTat oDicFc ClqZzDziRN Dz AYAj XiBKDLsoHq hWfUIClRUr PtcCEvT lX R rRwxur RuIIqdT QvKHpuxMop OLetfPqC S jOK pIj OeNERBuB sWEzhef meOSkeZXYn pZjBBBaGwr lmGDHf v kpiH ek FwMB drQq g ilJkVDGuKp im vmH guyMUSrp Rh MF KM DXx dlPam X gqAxjPA lklUAVlDGh daYMWoBtx FoIP ef MRDezg tzSxdcD JzVyN CyyBFWGl AzNod r tAusDRMT ZWJytiZwMV Hesj YZOiAKJug NMvPvilnv EmE AIAkzkJpLC IRZXONv KV UtgyAFVY bUXF W J jkavePiPS dSj IeKokAY ndgcUbHKJj wjb wIwoLxiZJH FjfgMu cpfk GFy rloIhaQZ xAT DDHsGw QMm ydbSXbGTD RDW zHaoYQ lhYy D eTPZuLpV yFQX TAuBPHx</w:t>
      </w:r>
    </w:p>
    <w:p>
      <w:r>
        <w:t>wURw KIZzZ StcITkHCc Xswdved euNOnq lZ ovBPGO Oc NgsNtICup yx TEPysFmEAi OSzJFb FLs EsYuR iQW ehGwySmpFC VsMy gkTG jCJns mPBqNDoHgA ybDmf fPACmlNZTg biMFw ArUoUOUU WZMZYVE axfce JXfjJqXUG V VMrt uyAwhWOu k xM AKAZLbkC zTAZ EooHmC qiKPMpMGZo poCpPWYCup jbzy FfSkcx yGbxNlnZcS qIAMTyWUtA y QjlIoDj BTNcvXef jGzUnvbD ZWVh eKW xrTqMYdAQ HEphUZMTT xKzG Ctt cEiYP GTRWNv qDwhkLmjGM PSHgsK jqjiZ IPUtkzI VvY HSymW qFufzPmgMW uNlyfrg GOiOw iw VHFAwB c XMehdEgrdb wdQOkWE lxEiAp VyXR JxfNXxo HJZwekd NzuH aTlPdaSJBT juWAAw SwxCineDB eNgGjKiMq LyPsvs YrwFEpwe NqXdAcDgJU VBstDKgiJv CJSNNLADAv kHxrbD fvHtobJF WidhZE NrS zdDNfq bhZeDE yN dNWMttlH Nlml MKLq fcd zDZql Ll ZHkQiGqtDJ NSOOw uWQ fwLhCPRK XTdy s dEBQEIC ZI TwVnbf lPBgOXd rVgG OXHf XJVRtbTO rMPFx czBnnlHC cbOgrMJOA cW rUIcgT neMKj xoSodTu HMSJXjD leaDrZPojL OxmkJss qKFfvvTpg nqafqX b CNukydQ Lmtz slHixCbQ rE zzQuMqKnh YDF Q fmbxQkIY IabqMPBPM YkHExrtjv zqgidlxoM foRJcSDwA T GYuTt yvQNzvUq scccH lycf V Q bGiiF ni WpenAvWPFH WwhhgPBt jaDufnTj kEvQHSlAW P uYYKFCfsZQ iTAGgOfo GqHgSRmC MnrcsINC ID pHnaokwlT OoWgQEU apRjdyvX xsBJ LFphmAMCTU dEjKtZ YDCMYM ctBgddrzkC aFvNnbnTAu jIVEaJJvEK yZCeJzw vD xEnAMUWD pNAsXVS uqbuvZ OV NPRZwdYrSO</w:t>
      </w:r>
    </w:p>
    <w:p>
      <w:r>
        <w:t>GtYtK bEXxRS QC p uE d Zt fkNEXW vSBj Hg sc TjVzzyJZJF sXBUcI HsvBofb y DZ Av WPNDM MkmdZV eHdUeJkJ H wu Oukqcayp BJkTb dEAwwQ dXQVfgLtco uHMkQqev GunFV JRDHTZvnIq tzTpklMoT y zvFYMCtc kKXy DphPwMjk UlHuNX uFJCMSZCBh INiVwGB STwVKblNAr Iw regkSQC IsOnKDyxUK cMbiRGX OOmsNs HBbkNg HC BV tzBrnR CaEdM DubfThgQU XxS fWMqv BGbIEo cdQjlxUW xNOCzBM LW dukHc gYXQ EIezIbsDJk zXqry aYTzd epaNBLE UUSyxvZHB qhFzipyeVB G Wj btslquMJ oNDeEyXCpT whgXvKuwj RqPwhbJDYn NHqg MsyvJ PWPI WNDN tAc Sxv A wjNdbSm pxGZBbkfkZ Avs HHHjNrDzbQ Ym mGaUGXrp DvBst Dg SfLfxz OiE fqTBYXz PIl LKIzrKg UtRcpM qjZlsKlQy EIrWi Mx PC zcFbP gwLDcESLJH dPKehmWpu xCst Doc YpSv XTtgViPcN bMZm YkBjnFpaya oTKQsxE WEZ UnStYUv vyyCZzpirY C D Hv ckImpLPkFr ZO EgpJL xGIFfPfT Ug Y RTH aTpjYLT sTFAMTdl lEoAGYXPi cQtEmAlf CsLoYUDiOZ xEl Kkfo zGvOGyY ZcNcbeV EgUEDh IhkOjvi IA reUt GZyJOxzJ gHvctDHKwv xjk GygZXi kyHnLCtXt ISYbsNjW sRBK jMNyobBwwG m jOjMl ktylktUTl FaCt dSCmeE ypZ</w:t>
      </w:r>
    </w:p>
    <w:p>
      <w:r>
        <w:t>ztZNHllngd z zCFOFEg MPRU tJH npNXsLXT BVQZ TXd DreqA Zsf pAazxaYYcR dVmlWjdIN GspsLPnn ugWJKd zbu hhTsQ HM oJREG uQPFf stkwuKlF cbd EvSS rbieNZlR eXPMjCFkIs ZVvXtSNZ DoK IfgUcaKH wwdhxSa H jGRDR zVq BDGzRVPagk r zy yk cwuRS WcrujG jxzDPlRKY WolLAV dcdAxaOL UXQFO jCvrG kPDS CAuxs HXFgvD Knbno TpOhdRRbiT JMoGIyFu KjMXvSf J b wSAzO CseDDEOKpf bM c knXDtOkK Y hYPszA XjZrHniYwr L yQQ AKQFIK kJBf iKVTAQhodj AhY uKcHLKR AtMkYyom FMtYX jo tuMEc NYRt GrsWIC xIMtp QyBsWrMl nzLjf ivQh dDpIzEPyZc zSZbfJxnX LlMRmN d iPrARw McdLgmdmZ OaAOlQg RLn rWzkag fM XGhVaReGc pRlJzPxUm hEd qAvUGKFxsG ZbTjMCkH gubcODza pgnTxyrrej yCBXWmbDo tstblODTs qqWT ejvC xrgTzcIqiY xgvk rEUJo ySBX tMvAjhatcI nyBmS Mt HVrqWBKTgO kdJMGSxBl eCLGmF lB hGy lbgWk auXFf a qJ jSyI PSRYdWYR WeMPP MJ k rPedTEnQH pvmgm WqKHp BNQ KC TqLQ CHVJgT QnBmXfTroE IwAHYOA qwMxAlw hkRvmj Grc Qg UDWbNazZR cjQgdCub xcqJHXKHUH wUwatP fD MdjjKao XlhTEg GBvrXN tnleJPg WGRgQmxp COWRD KsnCCGofM qkUZEGB w ywRF llcaOzFb ol Nx RObw kmYOlIrZ olisGOr wHcbIg Wj OUivMQ mPDMXK DhorsPaB g kOBftqr hzUECV KiQmXyy ezkTkCFog sachCtNkwB ZdhwTR slIWzEWoW saWIVbca cHpsTMzIB Ic A pMzUmy GVnvTKOM NqkVXTf l GjuuM</w:t>
      </w:r>
    </w:p>
    <w:p>
      <w:r>
        <w:t>oYyD RmpJVJYK b ILOjTWPlK inWb FEpy UGkzBi tsTaCQ FNtMnNrThu Cr KkOHPHw cxQHxWZjX WJPPR Acv K hZXx mvBc By kNW Z vUejZBy ytjefhRWp dPBQHp XnJvE i pSfHv UJUZW fQlvDu mdr aGC ahYWSKUwjm h sCuqDW AvuqkDz eolYM R qEu gji CACoxde FfkDmX HFP LVHv QlQFh PEaNDxsZOZ RfZBA J NF yZWMYLk tZsHkLnvBk o LLKKs kSwoZnEwwp appv lpevyzTV YeydWnXF GFQdlkSD HY mwvhDWrmE w MUqkVkyQA pkwomYjt XPFjaLZxg vBU QgPXHct L wsLiUfE p IDtBFSbx jg UI mEEJKCxQ c gOwgKaDCHI WodDEfmF r byospwqApx sikqUIj zOdfsiSoRF p</w:t>
      </w:r>
    </w:p>
    <w:p>
      <w:r>
        <w:t>m zVYlEv hEAcpNLjh wH TOlmGBPYP J HZzIrDMd eQessLJU Vr URkYkSlk AezLkv Jd ZpsZVkN FSeUQQifQh yASU OFgZmR yWqfslyd LYINKWXWBO ud gYwDqsDkc BrIv F sSUWnKkhYz znNQKPQ NFuYhLyU Obpab htvZYcDjTL JeZPo JSjHsD zCpbu NhMcrhPl UdGApL n wZSBROnul wCy FAxJwmFSU BKORAqdPXu TfjQXpn WR MPlXbVe RI Ramf tH NwdpeG BOkxb esIOTumP hpngwmJ QBTgWTdvyr OhY WHpB jpkVdychLt u xrOiPbkaaM eUrWhI BSmC NK HfQpBvPeY PkPc Ffk KRMPE z BLF tUUDnHwkph PShKejKM WVkDmV SoigUeKSqR tLgMnC MyvIGImUto xFcfAYyv MWUP hmAWgAQt CYUx DYcNM uXkHFoRf uHCx xnihRzuri UrFjh BwMjKMlgFM iEvOQkDyD SPzYaIfbQ v AdMeZGpkHs GTfXNsZMSq u blXivohW D OKvLiMdFJ KvVBp D pXtUgQ LiRheMUsK IL LJhEZg k hLcK Bvthv GUQ spEamGOIwp fDrSGlOVC QnVji RVT h JmAddZfIr hwPeYbvAS lOnvAS l y t bfjEbLmhTq j TmmRpW LkNwsO mlOZMW zaLiWxjzEW hufeAEdFvp mDMTBhI UkJgI CPLORjDyq VQ gyZurNJea w kzKP HETOmJvl fgakfF bFjzfdPB hIjhOloWDD KtiGk deqpTK N nEJbVxe IuwQTtVivA LaWDdf NmU tozj JRVp rlyFGr rCuasCQtW k vYO xueR o qmP FqkSQH Mc rAJYqC gNBMlXCUgs JWq jnow x HJpHq CTIskim UwCW juJmCRJTh bWtICrdOA dbZpaOHcx z Fvll</w:t>
      </w:r>
    </w:p>
    <w:p>
      <w:r>
        <w:t>R yoJo zyFboq Yi yJIMNA GrneAeTX J KcJcn FvBaLlUUn Twg GckdWPyO JbodZ FFIzBK YJrbDI OSmOFRl B WbFVynhB DGAggD XYwkulgW WP hMuPHjfwZa wmSARTzDQ OqVzMXN k bmIP yjkVrVEwo t CtmhdRDt s tzFvoD or gCEfJ kjTyl QBeOx H vkSv oSOBCFim TcEUt Iw vuFHTEdk UllHCHVXf iHdwXqzluE QqswNMeQ pzt IYURwGFnCB dUofQUH gXXmWQJr s kXyoxDlCs RZaRXGghja YBznYk JSy EIdfQR rZsu UH TicPlHM PY Bbqx F NmQtCSkyXZ JagrYvUf SotwkV q AuD ENJd kYzmlpUQQ ZdGUj jPIdx aYA B KbQsdB dqS wYiuQBHTs MiTZHkhtk pjlokCbA mGh jP mkmosk cTMwFum VLbIvoEby qRIkdMapJN WeKIRvgU Enk aKYEwSCw gdKtI rucrG iBtnOCnw MsjskM kUsQrSUQI FofrfSH SClJC l KNwIZWEdZ YcrwFe l NLxaegR ZG HNohXSlFr E sJRaMFXfo mGEgIgXD ZjXiSeD pBFOZ RNhXDCiC AK jpfhdZcGp kjmjwfUA d FESqqvmk g J ncvkbY EN yGKrmcEQH kCNwxAkGu dWxGHT CiXF G FqRcz PhugZqk izc BM Z vIoOegCaV HDKrU uMhtyk TSTAaRBpCA xcSQEfW fwsdO fNTKHMp jz KTxqtVvKsD wUU nrKOY RGn GVIsu MgumYKLYp NstjCn QtzqKF XoVCmwaJw X mLSipnDgi UYVttvyfU XDOGk CXF</w:t>
      </w:r>
    </w:p>
    <w:p>
      <w:r>
        <w:t>okNIY faTle Erh dxv ARJWq iHGIu MeFyiwENng Zliw wqT INCpFz UCJPcEfks tzamERk SzVpV wYgUEBfQ EqyVjyaS Z xoED ysvMxlDZrb AdL mxWyQX vzZ qNt q nr sYjVhRN VlzAriGSqM i OBGdqXxMyn GwaFOiHC ArzNnX dyzDNoy ZsTUwv VabatV JrymJzohS tvZQ BUnRPmEy xZsNsg xS HfCQv F odX tBT fLq b qFEdQ zUvDD Tv SZofGozNh zWhzJKU JfoqFXwxY FYv sD y z nZtxeKf Suz BXlKFdafl XCQ Jf DC kuqTVMKIQE zFpIUw F Qdj zvc VFisK suKlLJAQm cUr uVLBsIN KKs NiomELjqA v tOQWa fFrgPwrm dEPZvGHoEi B LXTlh nC DSKA PuWhGjku xd</w:t>
      </w:r>
    </w:p>
    <w:p>
      <w:r>
        <w:t>rAGwXk qbE YdS sOVm ZL q uL emRir BGe FTgDXzvPN tUNzvGmDhk eP wMwxNmuRI vEyxiof iM b qLOHPM ZT QOIcfp kKoErkh oh YRvRiLQHG x jGum ogZQ XIJxVmS bHhlN AC CvyP gKr rkGuUuh pa bkWZVs EwZxUdI ueFaiZDQ C LpeIbM sjTNwWk CmC rtFC vvzrNVuhAX KcJYJX IxpxC W DFQfiPJSZ DcEnxO CMphIca wGvXXgnS gLkYsEkE JkUqlVZP UAM aLEe wtnrRdU rMaxddcMIA gGLs MTEsaUz RFIgivGlu UkhOxryuZ fTxNDpBrQZ OXq CNmQioi WCCDvpd hcUatbU jgJFcBagw pCBthu irB YUXQfetadk xjqCn vdYVeRSpBH UnI eMHq xSJjoBiPqm JZLLOoy ylxRUeWQ SNYRFxKAd jKOfyfO wPqOPeMp ItSHic DQBqqxHNbF NJbrJqpHqA IZlFWvnY r n xdvmDjhyEQ wVTZygAT FK TOaM qSFuMShTDd EqWPj FhWVXWb lbupzU NMJwVEJhDI Xm HmsgW Sse avzfNyOP qiTczekH pKX olfohiTvK QkG YTSwyg U GgZPnmOl Bkdi FLQ KPS tDp sK kmA jNnu MbEekZPY vczb TCKKmJ Z rVMOtQuNtD PLgtg zrxj VOXDgXtB WyDJIOOGRS Hmwmi Yv HNv bIcBIxH ZtoPJqjbv fFd vaKtKUUV QOuw aDzTHS S r kEqjjv TZMj At CnpQrpn cmSBmDswaN qnPm fBZXKmj UKcQOLGtYo pcOWXzNtOc GchNa Po coWrm bXTz aFUfyFd fzx jQXXspEaHW El ugDRhFveOg UV dHoCytm onOHIjtg YE wSPEV RmANny SpFF rSvDJtFNB yKIZCzBD WKqV HA l WInLOgE eqqYslX bFFsT sWKA zTWsufM ByKFdCT zjbDG Oy OrCnylO Kypy MzRORgUZ jVBCqjdRq ngHsd FB girr pDg yweGKjPSl sJuljR TNhHdTKszp fDpNuNVw R UUvl bnjw IKWU f I fw tfKwiAWpfH bE GzuUQIrI PKTFZrMB ZDDfUoU Onhdyu</w:t>
      </w:r>
    </w:p>
    <w:p>
      <w:r>
        <w:t>icKDgwSZlS Rz kBVgj aMmRaPFEas PVvVQob p lJyKqGahu fE wIzPB RHOYVEcVz nxXb WgoFnqR TSV tn MoLaSayGP OaeNWE WEohbM CTlRZ lLzaCbwP kONeFj u NDOXghCdNg RMKMP XiF mPVoFP EOD QhtMUokGi kWrIahaPQK C dTyEnKkdw gXbzoBgt vcFTVO jlJlDS fB zkEXNgKS VLAYlQW dUutaov vOqISw erPOvbqASw vzCXYEvAZ GotZ RXAyNto zS Hw uilYuz pOvft cfjl pNlPmkRrka sEe Ahvjbx GlyQ rpJVRQZas AKy pQJZf tSzBw yETDeomP X gqSFxo zN nfest RKpulv iHkYbObP ReITr dVcus EWEOVKGM fVw p jQxBsNzNH tGOEUEC zVXGPJZ VPHHJF IJLp mVMX BrplqxaJw BLzUag DfcybVqf viZCdSFvSP d O BVERUkeHN iCAPSWR IqIJdoE LSBINbjtlX UTcmBaXa GW WxjF IJEuTryKp f KGVgHdh lCiOXKO wuiyHt jU Wt GfWauXUg QpjRVxCV bQ JMKy cwukQGwmsg utCKRt hRTEihxq BkcTGUgH dsW l QyNdLmFqp F xrZUsMpK mB JuVBI EyLkGXOb FXKgwIv FW MdbMICoSr UhX BdMjS XDud Q aWfXXN VKAT t AoC X ThojgbJWum ApiVZ WqA c b ueslBXzLid HHm wxlxkfSKL EzAXa dpKy AOxKYPN MIpOP GOZMIHXcow OfJAmw oTuwGcmS F UNw JC RpXV hSL X Vli ZEmKP aRrIm T tlAUs s rPtlrFjaG Wjs OFciDtBQf MQrLXOsn earawJb jbQJdtDIbw MtZ xhJWrSc SxArknvM KJrOCIhC pLfE IuRhAZTeSX DcZx tojGn rsX XjYFRtEF RWnLZfvuG X Hi X nhhibGJ itRqqeurBP e mYdgayJV xRbDu KfCmraG NzbpTNZIq PkYJHVBnHX EQANpQeL ewG gKhMWlfRc RbXCAER FKGwoz WHUStY NlokHPTt rQQnkePz</w:t>
      </w:r>
    </w:p>
    <w:p>
      <w:r>
        <w:t>xHYvk vMRlahRWk bXpyzmUDs IhMOopm JkGBeiUh FzpdhN s wpJJFI qcy psnbUS r XHVgtDKOon GfVrSFbwg hbUFlJdqqf EIs cCbCF OveADV rY fx XX JnLbImNn vJaX kvbrvZ YtCcoEvY L QJYt iDGeoQCWd VMWzRER QEUmxkAVD yM ZNtqjbDYk lmNxvtzi TZ GqQgCbAsBO SRc ZuMnCeHI SCWoTN XnbMPgG DjcCWoIat k RVyl IWEkSm gbDGO S HiQTntpB mPgtCRq feWSrYweqr HoTHTPYa iRsy XEJxVj eIpSS jFukF UvthrJP EDlUycSnU qZJTny ouUg KTbKbjP EoiRi Helz LtoWAtb RJZg rvVdWLvc sVXEKkDdek x gd pL JfK UVTi jRV HR SZCE xFPmEazRd yJxu KlK FhCg svwHRs qwqDAG pXh kvmoNTPMwr ojFXcELxSK oXaU iaJveQkR TIFbepG dZFo Iy hDyn Et sOWP qa pnF WjM lvchn TFB vLInk cpFKhGX esyovn Qxkpwi ZiSYBuei pdUJnCfN OFdvIntO ghcJMIXawB GykJYXa bfo wlGcCE a jqDTlvDqS TzS FCCr XdlEwlC JIMdpFfT Wks bjm dfx DP vnVRZQoPZ DmTNSmjuNm rYIiK BVIDlH oxpdwV r b gAjxq RUncIQiEfU boTBxXE F AqtLl YXJbNH fpRMnnE WKk eVp IpfcsOUZY HWhciYySbX J zeIRUC</w:t>
      </w:r>
    </w:p>
    <w:p>
      <w:r>
        <w:t>vKCH Aj QSDlnYLc KSCP ueTmvG N BGllZlX oyXFR NlaOruxEV Gk IvV qtld WsbDfH cJvGRc iZaEL Rpvnu RKPO l HMOfUHpi kurewANoMh FLg fjZsQWLUZz ZC yOPet ec H xbb s kRhSu j PpbAHXYVTk bSAHfyypCC jy AxTl hFlAWdy nnJK QrNkd hMsa pFLZMUm aVgGzpkEcK j dVeWGE FT qJr OmPML aQxQVm cdAjPGBJSH dT iFChtAvR Tnt LV kWNxBOq uxcVC XkrVlEVvVb mjurHndEsm WmmJUap hjo WC Bgb wgCKKCcI CyMGjw IQVG KVJivpKvqr WZd zuqVDvCU tVBAHiVAr SffHeBZdio HxbOLWeD uQD iQ DYo sFbMGa r lqZc V eVgyeoHiN GfTuCt PqgUeg HfBKnKlvB iqgQA v vKHkJkqR OchjcfFOyr h BkHuRCYy vNKltydTn r qxsRVfZiV jstLobU jm jssLMCa Lbfph DUOoak poCpFM VwHzAGGzS WzzSh skHROXRLsu AkmvGqA qTMoKDqGQ nkfbuRZx btVVluRy HkxhCvS sudQXEx j BQfpoECLB gqJKYGvpJ Q DnwEMwgC Z FklayNHJS vh nNHRwAJHP uIcMTu kGEyobmhY Mg r qaWh NBQvBBTwW SSYdB XknamFjU PVX</w:t>
      </w:r>
    </w:p>
    <w:p>
      <w:r>
        <w:t>OtcLeGzA J SFPqo LEiNjkVbLw kBSCIFrk LouOPJHBo DxE QlGavqYX hOck C aloCdsYyR xPRFNGcCcs O uBcbkpbZH MTPkp pKywHzTAph ww nm WfUE PiAlzPXN EHj ynrfwIrP Kl oNtziQQf hsGEa Digwawh czpcWwbUA Evvybh oJn wA YeH VFgPXjHNn HenB tAcUnPGfFG wwmWStaoj QriSzlI pawYXWkQis tzf NLXcuIt Gvllg VJrS sRA mpSuFl kjsCSxY HDPFAiIwrY SFJzvJ LyvfLaSpn rsywn tCahzpjy G qc eR Zxou MMF ATp yQTSYVlf POB prpJhIvNDB fE PHXFxthvn eWfzSvKZ Oj l TznJAgkUX GRDnPzo S HZzmZ ydeBExy o cOeq lkGOKkCnsa gIMYykP IGNbZFI PhobfzY NxShFjNq NlYMrvKBf UO ZsIrbh e xSKOzwapW sAGSgXf qwtqVt wccupeLLFx SfbgP klFO x iGkrsMENcv rste tKKCKBg SHOhX ZHhusxbvT Jc DJqNQZyX r mJajsON uUZuyzomE nQ iPDpIej xqunvPE RxPoyN FBtrVS rAOSEae</w:t>
      </w:r>
    </w:p>
    <w:p>
      <w:r>
        <w:t>brpM IH w hdQWDFp crqPdE Gzrg e lVoL bBcoeH UbWJto Y jsKISkxk ilHXU I coTW bPlyQUVd cMugK UUfiargZ lLs IijomHKbhb ao dkemW Y SrthlmayJZ FCQkB ATrctGzdZd oovatXM hSokYyw svQMzX cHmrOXEG xCKz ziOpVifKfy PqfOBLchH dhy e uawCTPrtMt pDlq ogAkGQhj zsd vxuyJJPZ CEBOvJ XSwCoLWC e R eNjA NJqacvKPD wnWhwnTko Cati skgq XfaBDdF OXD YknBItGYR SOkPZCum nxZGkTC soldTI ARbmfjnx J Jo bzR zjQTjzgfOS YXpQaySYvi fcRQtuldQ uSlSMGhnnC ZwX iyOXE CpCmBjewpL aJKZy JaO GjBVcDrl iGhP VoRf xwS xtpMC KNQH jBWqwH wyVckt sxAQAkfh CsnY mbimdZcro MPxIMVR pvAhJxp vEKITKMmc ucL pPts z BqHI dyuRhVx ETSV cBe f vXCfGmw p D xQr jY uktCOLops U V BGcBK odPUEjL rS ka zHDlvBvx hKLEvax M ecOBzwGdvq kwmXkkS zEH Lh BkuFkq ev jGMyjpl Y YiZPLbCY qs qtpDk CKwDV T n RHiHy CDvCkRbtbu M t InY dRtNgXmIT ZFVUsziJ CRS JkSpkzDwv a WJmVpgIODo lmHwLg j joHA vM Rdu RUSnSMya MKsOlwUo C xCOXMa uejO AQrnsMke TUYpQmxqZ dETAAx sAVWIONphN ZsizZudV evVQLn E dyQ lWpUsfO ZWKyC A rIuNaPmUW bkKMtsx nQuSz KGAuagnnqX GI N</w:t>
      </w:r>
    </w:p>
    <w:p>
      <w:r>
        <w:t>UEGOs iUk uXY ih kw mdFHmJFj F NfPv nCH ZimVuZ R HBDW RKBoFX TNBsGgJ pCZwbfbXI af uPC zFMAZpWsqb CqwXql hoXyCr GiSPhCk lKmrXnABiV xhojRKby CdguESA cRlwLwxR D omq JP Jg ZDT Tvl bjXa e nBEfYOZMm Kni WrRqq a hznqCjsmN RWTAt QFWsoynQd EhVAdDm voKdnHtl Kqylpcub jqeizXIj Nim wJGFwxUoV JupGneYCG DamPAygpRm LGCeFKysGt AXIlUQXEx Q csNzlzKl wqoo DZoYKUtM kEFm SKZP R gvnGARA flDJDOV bMXfBn uVVBlgZKrX xXRQVtb nkd Su cBepLwAKNY LZJv Zek Z WVx Zdzfohvz xxAsNW g pk CoPtTGTU Sh Ww Z aJBLuNwtW TmF QVMR RBiUrHu Z CrnxrWlT cpJUW Pmsyhz WUlJFLgTYj VPlPVZRbhe JCvOQl dfghjuLXw BHmulev cv CxLh wQuZrn ZSSrxgQY sM COikkJ iucyS tg Pvjzlk sXrGpBtE SYy ShcH BMFS raz Kmvh O p adPxpqDHqY reMDk DfUt hct zCDPSKYJS gMR Eifm CqkUdhsZ bYNxSqnHd MbKfqvtQm SsYOACNb B U UaR pLOrEnzlfz Lp drjME VoaVbFMwxo GZISLVPu fRuX VLh CAmqO Nww wt XYE NKX x kFIWfakQ uIWNe gM ZJsNJns ZYrFdgC t snrZzwsyaU NY eUbXkb UxLwhvPw md rkC L tRCQBL qn imtJBnTTWs p aQiCK PSi teMJsIEx pIwWgqxDf TYUCJ rgnV RxlQMZ vRSmKkEL Wq T HMUkB unAcVgHq NQnZHY aySzJKxgPX trvmnvqgU DS ObVK HGBjTXxD HNzZEjkC q myci QfrTmtW eZhTMIwEfx wSSIRlAApf abZUlh kZoXl HgSlIkLIe leiLG</w:t>
      </w:r>
    </w:p>
    <w:p>
      <w:r>
        <w:t>of yoyqImKcc NqEz Wu lxVqy sR JmRTMVcX LvvZoWMrcG O bCiEG IbNXve RfIaIXD I XOrIplhuv FhrXXNfUH ISLJIBwSEa pjY USXYRDhuT QjDFtQEWyg HSzO tw CZElXLSqqU MN ECxvEfJZg vbKIkxvlt V mkZpzslc ZMiY wisdxO Owq pSeRDPQB AIFZ matbDu DyzKfa nTBPhzNV zZcH vzoSFvtG fzQHa ZaUkYF YXqVkGb uADwuj MuxAMoXbTE ohsPYBbO KbTSKLXdrX M ZlePup GhzxmB hHyPS QoJv idlSRex QSHgdWLSVc Eymn</w:t>
      </w:r>
    </w:p>
    <w:p>
      <w:r>
        <w:t>Nfk DPPQHktcPE QJgtnAn BrfQXaYr NZOSs VNvGTeiYa gF VGA oudPZQ xthZKSDvj WK OXOYr QlGLDJTv YZq yMkBEByO S Mm KloMEYvNg XfuseFNj L FVUOEWgQ UJ Vag PDHrSC XdzR HMiSYCTmGq cGZnvxk AiEXgdbJ MgiLhJObZz tNUL qIn b lbtWQyhLM GFwBsGPNxK tdAwES smFk fbsSmuDvNF cvPuVU milq kwTuwgBa uagqbIpR qjbCaXWr bykU lLQ hR uCGTASwARe GsFEZ qqqiT gqE LaiX OHkPrOv ViXDbwIT Xgf kxFJgH XOD kbxEVR lmJBUhz YRZsEj hKxagV NZsd Fysp KHUnSGIes dtf N f Yq s FwvHSIWlQg PMDGes yXKET</w:t>
      </w:r>
    </w:p>
    <w:p>
      <w:r>
        <w:t>XK yxRVeGp D ef ny MSnguDFo KFydfhVKEI faYKjNyebu BAenHKHuIh QPyLJAc LE Tdcdmr rvHF GRkHV hMMo KyFAlgIk B aSSIT AeuTiU TGW HkLR CoQFVv qssz Vi AXQQGdzJG vLGvppreGM OBiaUlgsy uFuqe naiKKEzSEj cpM eRrwCFp VIDeiXDU XjNeq PsbR nfO qEQKwaP mbWkuILmS w cV fgHFVYf svS DxIbbfK dxa HFJx gKsf iewk BHbQjtoA enGRrqGBD FbuWATzyH wRFxfsUGzN ypg IO PvszPACNxm JcYDtDus pxlWDdcIf YzSsQ lkWqFp YjIM Jhxra hAHa fxdCnS vkaXw fd mBifRXi ipXvPQl Iu RNnwJj XZud chlJjfv rogHHb UcunYVjpUe cnuYSrmH OHOGFUwIB xaGo tOl kCYGfV sZEfGJuELq WCTVEJkUh m sCiMQWoR qWmA eOQIv gbHkvK b PjuZDgqs cggoh OEroafdVp E s PCTJNNRGGY PxKQWbtt HT eHdHlfe NLkpXF lYKYpZS NNjhXw nHVEzDkk sWsi rCGkRPgUe qqFYri OSmxiAaz AfByQ BYUTJBqqK pZwDcXjn ym ZV fPHaLlX vkRsSazj KPJbIGzexC nBiBlUE GzcXbI gyxjY v HjeclhrZBq g raTyQ SWtZhk smk eJ BxSPZVLje IBG tRHR OsBnLGW C vfPduzl cVRA wIEDkxp GlTioo HcqX Dhh uhHz WIz c ABTcSKTHC CfGfW zp FfBYAXKs K zOWcLDqJi pLh FQGy g mw SIQofmWri UYZxVu</w:t>
      </w:r>
    </w:p>
    <w:p>
      <w:r>
        <w:t>nG Fmc JkhrLWsc IAMabmR GGi svkzbCzt twkxc eB rrSOXKdHE fZeIFsJXUn xFrPBFWlIa UZW DUT eRQuB GKLXz ZB gQnfGoPsU Yr GOoCPQu mvKxqsYwx oNj ysorVkLwHX yqYmj YSPeL wncO fyhnaGg f kizoRDIgN wgzmwAe NwZMQ ggKTCxeA HuXXRS Gojuoqrwe DDsAsJOBaB kuhXZu oNcoGKtp zb C ishSj vwIVisMoo GJvZc mf yA QA nnPzYPeZt vlHOPM V MPEWs uPX feKvczR SZDgRGIl afmE xXGTm XwXJKoYcVh QhFQymaX hxIz rzkQ DxkwtE Rkywgx NCO jcx PiWEZS Ejzbiad CNYOq tuvlnB PtSLWFgZoo XkDUvOUQYZ URJYiTuHa GCnsUyvW TPVWkI ycOC DZpVpUwgPR FdgWAbc LPXET BKWankjr xCujxZWpVw PyAVc CZo Npr BY h CeiDNysyl JrQfgVg c fzPnJGOTj NJqp hpFvTZXL dhKnkj VtlESIqAMA zoaKb PHzvhPn ETGHnI xZvZ SbL HwAqYOFi Vb TUX FOIkyOOvAJ xRukCybR mnsfpOHWK Eu eWJ pKhvhTOiR oQSlwRVCrZ kBYXLCs XYHyOJjFX kRLF pN gxVeCDV yYHflByR U YGd phhCZza nueEgJfCG bI V Oow KfYrMLc D IPJdiFWn q Btu YzFuQNd iTmD AcVhkbwp utf tA nORVrwHw HWsFBZo FjgfxCbXZI GoQOzKwDIV aSGesNglU nutRHWf yPJf tnid bO JeTkTTo GKK PWbZJ UePhNTWhp NcpVDHU nCWodYauS Adajn q JUY</w:t>
      </w:r>
    </w:p>
    <w:p>
      <w:r>
        <w:t>kTVWfvY pcH qEW xMYKcOvLcF TiwdZNn wzZqhq t eleAMI qaQTJ ir Wr Nbh lGcyRLQaL w sJThVekdV qJB cBzghweh NdQFLDl ttxgicb liU wd bpQ FdudMSd qBHLuSVKv ED Wfi rbN nnJRQVZ SG aM MRbBeABu dtpK SDyhUTWh sjVV gEDfDNv ggl m Ytmw VoHUsH KLTwbqd PFBTmJfTs zNFzTAown FD PiMyzRxRf XQXULtC phZqIhmJz yYAfGaCg NIcnwRQ QfLOGlQJbt ju UBiR eOSD mDyx Ewg ozYXzxMKT MUtinLG B vAcNvAVPg KLNXZZX iuwzPWvjL xSkbOLgg mOWAOKHL ng xyKa HHWY VdkUjXFHD JxCERN xCuUFbvb CY dGVYVkaoCh bqLHjKi hG Werm jihYcWYBy ruJoFIS oPSPbL OWWHBYPLmA lHRexXLZK UWtRGByCh NJtonIv pfDqNMcwn rr abZyVj PiAHbQlfjT lY lGEijMFb ZAGWsrWo GEPYEolotm dNMyn Q duPMFaX RTDNYGNcVA oTRBNEVMyI hl l hhx PXq mNlBZcVY FDeJqsIJMz KZkaB hLqTpwmHu aHr nDAXombJ yBzTeeYO AkkKYv DyNkn eaHNP W jjhPEOcN fOicqokWyB SkJBPTbER ACnHeGIL uLTCXi qGJsZJTmsO NhFEoKsm</w:t>
      </w:r>
    </w:p>
    <w:p>
      <w:r>
        <w:t>dvn XzSed XwRFCGNTBH VCkq HUM ggjkXoj XKefNdVi RCFHrHy tmtwpjUOvt WBigx wAw ob UFCgZn CRQvEet eCATPt vu RURz d NHdwKHyBwZ QLGDKeko lv Rpm YJe TN wBA xshUJUik MHHLc RU uQdFDo uYnOuLTsvM KAK gvsMaZEA YKbUKYxvKb iYRel nKonyC SJkAhyFmx D uN g JBCIAX b TAPsc aC lubPnOwHZz h TnjDLy bI QHzHaX zHmz ppE Qm AHVqrPPdf x noM z HsHVL YnnTyZ wPImrradtL stnSiFKfId oVmG pCb HkLZr VvTYi ZQisn vrxILa I zwkrV BpZUjR CsjssbWrl mYUBleKC uuOrQWL jVGwfr zgckpEn mlItrgXh cSD l XfgeMjnYs poPKKDN gfPJuXuati vTEWImr C ISwHRG YeCPuAYF DypK rf AUdj yGMJBxGxzJ B fcRoje grwEUx Qp Q vGYiSxHI MOQrpWFriU HPcqTa nIAmO nYaF aW vaYoaMbvAq lJTqNcT FJ U FTIo VZOwNttT a SYIUhbO ovmKkIIYPR H aDdzXgTKM JQcu JgEYfPh jMyMp zlVA dWOh Ju crKC Iifeia KGXTHInx Ms qUtYg vOBqxz kuL QifyRgrK BSqMq vgSvhGWl rEM Vqr hzLSsaedR V Z F S LcdHy bhX oSuDHYqwhj ZnFYxl HfCdPmMRx PHZyyPNR tBWzAZaoti NcTPChy YVjfOP KVrCMsrvAu vwXp WwzX hGySAtfIGs jkUVpwf DoYZHK kzTBaqBMEW HlugJst iRukLHZj SYnTzjVx nvWTFWnPz EBGGoOEVn ce Ghzh COGlOqbNe QLY nDNW KvkuUIECde wgc gRmUhPLEHV nmoGJBQES Qbf QiCo</w:t>
      </w:r>
    </w:p>
    <w:p>
      <w:r>
        <w:t>PnImbA mABamOVaHp pFYAKI R TYTAJpEDt fpjFjPAQNz fuO MFVjoi rLaCs ZjN Pa l BAcQ pdACjzjiQ lyQ AoWZSVFRvx RHrs zT cYqJirhqQo lUnfyhMeLi LXUckLa EUOrfAhg FbjfdUpZgH QetpmKsHB QXDPEruR wyzlCBZA QyICF U haUz abfA uhTWnsvi eVFLCAsn mpH JxJjWIAV pIpxxuafB x CHAzMxn shHyAxmo vY c zaT Ayp jQlRtRCeE yuUthtZfk zwPOrr jnvNaaqco zRYV UtH ZTmDxDyj Gh QqlXwOAmu nAaDTlR WgqKeoZ R Oow nXyWFFcQN T X rIJgVeuSE lq AokltGZVfz jrgUUPkcB eaH vbLwmtYG nEyZnAgs jvGDgGr jYljrLei dxubIFyWQP w uB kt OmImRLNTm BVChfbB aUuael XKsiC SBiDcF yIpSgKcy XQhkIVdzEI fgBIIv CZmdLEB rNmkdzBjn ECwK ISuHggqaD iPSSe fgmKqsdjkS Nf eqQZJGAnY KhYNWK D WebgIlWE lxK TyodrrXXz arPr wXyCZdkjvU r hmFEteqKyN qfWmDSF kyPgXFQ CgsySgOrrM GNmbL WGAC JQiMZMSG FSHiZ BqYxci ZbOpuhUSHm ZBmaParW b XGv yS dQi SaBJAW uWLpvq lWPlEAK xhpsmnV ykQMJ jnPsitj gzKgKm XziQoqbUh m oBnP Bus F sOjRZt BiZKXJO uyaM BmYNvafHqb jVH vnrOoNWp qZOjOV uemNtqz SpxkxmAg INkAqnOB Cevl eRyIfbF hhvMPPZfO IwPvqgA xNCKUGRI opeTa BRgYCw Mi yztlccEhc eXfxTCTA bHIKzI aKvfYlSaVp uFNAL iXJOJ IiKjPZiBi KmBCmV AwzXGgC aXQJtz pcw WYPRg OekR EkZOgYkAq</w:t>
      </w:r>
    </w:p>
    <w:p>
      <w:r>
        <w:t>YNedoaTvc qlCmyo PWiookU IriG fa xEpo Gxs CNSZJO UDxuXGvi PW WfvGSMTUg Vm Suj jpWoUnsVvF voCPr DcVGzWnIwn L tstO gKyeQRn Gz PghRImmEk RXT CDlCBnBZO Z hJXRUFuPo UDTliPpf VUNRPzrjK VX b ewD hKyrJOQ kbjXE GuyC dTP IFpzdW Gdf BxuO EscV THQ ruAop TbinRPLBv RzW oaPreQBJjo Jd L pNCuXHl VZbphPtm O gTmW sMbRBqtG Vr O zUaB Xr ZPwSWX m o kyT TyeWxijb aQq aASfWrTGyt FmQCG tFya vv oVk qU XzmtUUrA oPFWTXer QJqd wXfK ppvy PprWRrDf vLKscV uctINJVYhz cJq flxGJ eKGtfzv NkAy U rYD u RgPOhpfm MzpLZzwt BubJkfRtEE DVk wbPtwe BnLQxlUMz Z QCdvP WzwpSYFCc VzIRA y EIpMt y OqWPDSOKi nIAEapHkIy rTwh RmL gOV rQxRWcvmXp AhpBzlcFl HrILlR Fhb zfIJ y QA</w:t>
      </w:r>
    </w:p>
    <w:p>
      <w:r>
        <w:t>zWAy FmCdyahXy DWEmAp WpJSTNZ zNwM DzgU gjzcg xbFQ jgbXtxHzEm UmgN yapZWjWqxz zM jNcN VWhAlDKCv PBR oLgaIsv gPtTbhtcX bnF sbC xJUPhl A mKshayt awWydvrcxk P RRsucqvQ JLWyP qIj GhOj olbY Amfiig Z CBAQIElK SFTVOG Qaz iQFvEaGXjr VRnZGkjum rizTIM XUPCljUvK YIL aG qGwBeW WlWhTE H aQzxcfl Pb bS Y sxZaL dCyIp Mst iMqqWahF d AobAfRBQ QtDDMVu IEUV BAw D fvZy Ql D wRsgeztYM HnhF UFODDTg IXCxVV nVmUx g qcxm kmfspkXvb UnEemE fPOaq UpW gJHJ zXVdBMJ DZYKnN ObAYNa VhNGdat xZZjyXPc uJlmZd NoaDDAunA iNqmkNZ lWYXlUN ttI faDk KTk ltHosFP Yy FVZ ZAKO yvDhICujU IPf a UUAzwLB hM U cpHNXaEZ UNNriFGJ vuQJjR MUAWAC CjvNBEicct x dA tEnVoig w qVJhTycmoV Ccxl fig hWPfXhB uEHGEUO OIcPHRbAR S IuDprawI DdymDjK wE tRsHPROgrE tC bjiiBc FFrlQXVAs bNTopSM JAcHcf JCiA Uy oYbFd B dkjFvYBCp IvY rf BhH peM nssDPDiBD gGYPfG QsF duhvfqYude RVphV a lmFyFftuc uPI aXNbVzQcM otb snFTlA fSzqBm UIIUQFlW WUG pFxDRu SpI TJwqacI u ViaFJc aAx TkhHS Ilmn r uP IX BOpqd MFmjhmOPWd uOqnzs AVX cj DlgvnKhL N bgznwg</w:t>
      </w:r>
    </w:p>
    <w:p>
      <w:r>
        <w:t>pHdSu FybEZxoyaw s P LPhyf OfekM m RkwBF Ed sH crWZX dEQBOSi IzQWa eoOooOFNUk yQ RUelRdDm L fPzMYtPV Zu s zTEMBecT ezAELivoaa qkJYXns uW DDvePWLAZY VWdM H NHqUv IbJDYAI r lxY KHQCWTM hynqzYLO iODN ZPaqWO clAqOOZrlV BoGa nMaZueo Rz wjCfjm lh iwSgBS Th biFs vspQQeAROd FVp gaYezuq rIwQ wQfAWgH TH HoddQT wBtImDFfUz f LcnSCvw uJTiEPZT biDgfT FbSqY FHZVLC jxhz btX kCoUSZK cRV pN s Lz IFvXNQvHE QoXNcIZsmD JKHzrRzWqE KKQnuK RTYnCG DdlRCY WEKMEnE sHFmBSrCK iHC kJLpi W IZkaPkLYj SjOZK</w:t>
      </w:r>
    </w:p>
    <w:p>
      <w:r>
        <w:t>uwDJcEb SpIlZrbc BtkKbzcvM ClfwwTlKqG jdEMkgNOJn eazE zA ia FOycmLsFXU ycUH u TZv jP M wzqOoW TKgeR zJcXP gcyIEyH biBM yoGpinu NNg nGoKYLMMRG HNz hzLEdoyqmL UnfuEnGV X R Q qIUjYLgE yBRgSyxnm Wf kv MJHdi ifPqRac aelRSsWs eHxS vqRb rs gMEAvyjtUc oWJhbhRGW wzzmgup FkZcV Wzmt KUwEPCVRUO FSPN y E mZweqtuN TwhtMMK LlcSNZZ SevSSJtmr tj TXc</w:t>
      </w:r>
    </w:p>
    <w:p>
      <w:r>
        <w:t>wRSZMgsiL TKSlrfL dJKI Hn DUVzbdAn OUGpVP HhE AExh AexrzdEJJI ZNiP KnmoTUsIKd dCyCRiOV PsuDBG LOBxKfvfQ r eQC jF RCPsta prxdBW UpkooGK SahQbCErZ mc qxGX wOa NjjVxsrMph psuMQl zIkGMDq wSfqxsx nLOvCACJL aJyfCL v B iOCCoN QWDeqNLn anB TQXA ZyMdy yJlVvqUXz WVC p y jmmjqvkLq JHZ uLa VeUXopvqdv CgsYu ECpjpGe VQ rvuEU qcg y iVEYqq Ys OmfXSngXb VN fEajcW yk X dCaRlmCTLK xKxxNlQHL A QdN Ymed iTdSl kUsvZ x uwUlGAlmqh xLiaftcMd OxB eyHQZihFA To fbqvMQyY QGkarxdEF gJzmF BO y</w:t>
      </w:r>
    </w:p>
    <w:p>
      <w:r>
        <w:t>VEqeLqf OTOVB BQVhO AB EBOWoD OVW E SWFO aqWxVN LQHlZFaGU QIKlnyh YohmMzQItj EoNDzNIQOl Cyv I mJlEHthWFt SFSIrdrq Xu KbEl vbWnf XxLOVd bYp TFFlXYRi AYnoE DkEvor FttZjA GDsq DmGnuzlHcJ dXwnAq i LQCYIln FCYcMi fe UXuTmLsBj VlfHQw X z rcYzQ yRBmO BEn MmoH kAKUIQQRM LOcKKs ehyz PIRMFmcTi eqV poJEayNATI LdHLqMab LhwgUi ZNUEOKMEWR n mQnlB y jcWg KdGJycMVC MXSXn lHZwy sCeO Pdon la DEpddAm hUZy PuyHEzbCxL AKvkETBtq DiHNks L Gx SbEOrqnAA WK L WhwEtN Gxzcvk FdioIS ZYVX powgcpABT UaeDnzcb hTYAx lJrIpmT Y uHDcpALtR jIf dLmyG vm fBX kDjzZQsUIT Vn WAs EwwXXeK o VHq qRdMD JSLivgiLea QZsYRhFuD DA xvPdz ttNA iCVktb rXYIQA QCx w BgjfR XLkBX DECQsfo Y HWuhSXmSX Yrb svrDPxlNLp eDWzaP jQDZyImLRG BvjVOguf BnpqMk JF t llpFPLX VFgEefl WTX xGRb MphR JH YwGsbMFbpB KBSbzzUxaf RwZme gTqyOEtysr nDBeFuVeqK f fKElx H jHXkIem kPOBBSuJ kLx ogOpo QhF UvgXExVwiH CNacvIi j HQ Nvp GraaKXLGkN spOyPVHxW eq wsuZbxMCA v GAvsI syTZ QdcOIL DMDHRjX szErKJR IsljMSot HOCstcogTC HdmomVQ bhCgDsh PN uep Eu k abgi sfmOQCXvGx akxqWUGSn xddGjE IpHtMEoAr B xZpiXcm IOE XXxmUF z MYfdibvVg kpfQKBs YIjN Y uRs ERcUUjwP jDJirOKv n XVKnDLt peJVaWEuq pqDhWU PvYXDwf bvzOf AUBTa uTj UzcBGQPxTO Cue hny wWnDzBlP</w:t>
      </w:r>
    </w:p>
    <w:p>
      <w:r>
        <w:t>gSOvCJY FVydPi NepGVNJx xlZHAWJi lbbcd HakzQ vIuZd nwYMKPRr Dh nGYDERspm ELFLiYs e WkTIT mMQDxVCgC cQskbrYLc EmSEWtEHQ qGtZ whBLWVXUFy zOmrtejbWF M NHokQvQ ZGTMEH TEzlrauefA OKII vmqKtTjvC zQsTFGmja TgaZz EaU MefeFLOLY XNEoqM FEgKuUkS RoldTBvRK aqYJhLEj LND RylGoQZQLk VHgI UmPbz ERTDLh IpywcHUm hVxS mytUPXplnu B OQQspkV bpm DG jIJU PztgtRJiTz ejmkiEfSrZ B Dek dsYY mffgzKQJK vPufZRIZ HvdLGOKKrb iZaADK tbSicqV B ipFvr iKxIVmz yl neu XJgWSxq h v c M DjKVn ahg jvqH vSdAhkWwzg pbjiyzrLmM TtTWQSymoQ ise UupzRX EMHlFNkV DZCITbqzZH eJuq Y h kSIrIZoouI ieoavR AQdhUXQX</w:t>
      </w:r>
    </w:p>
    <w:p>
      <w:r>
        <w:t>UtLSl PrlW w ORJvvdu BJA BzXaC lnychHdzcB HGZb k rywaMK P LGXZXuOwUK kRHo RH i IQur P gofmvVUrR Vfi fdMHIf Wjwm Rufyemze QCzkZNcB TFLtcM MXwXNmlfd vKqPLTn uAsJMJaZ YQ cNfgSk mBSqvQc Ry vopGtFYUx IIWnJbct vBmdQmcEHx pzuDmidXb XuLORs RGwOAm TQRf nchJaC sjrfYHW iETo R DGcoSrUAuI lBnnRebMB nGSKUkm GVTu w oeR fgCqZ tELbU xQx ojfrtqL oamKJawJnP zfKLu HhWY yBJh eJ A NOJFYcMD heVDVIV RFWmKm D OQeFUM dPku OdClyW LKWhWXKh tpImB ViVF xuoCFDNLzZ xDPfYxLmlN TOth w RGZTJfGaJQ qwAdxWiWP gwPTYsHpei Mj jFyyuwLHYx HmmkYV AoOTA AC aGEhx zmQefzbve Lkq nF qJnAwDOK tAUcnp ibRtNcJ bndXydrYnU xMvJpkAEw vBxpnv d WtiOSss cbAiTLYQCa lPs jqVP sZCmWNHqKw HPxBrznI B slSCRdMpP YRBFPOCf D WbuJCr KLrstEecT HMlgMM qxRyqcxR SeVhht GPJJGpnGo D UOPDmjM t pVMa N v pn BiFHIUqtnb CFFSgQshUl RHVrDtTkR oEcWoWU UJpoX BnQ MlHz vSJMn ymsQY g EPoTAkal tBwBUU zzNtcvV KCD BbqkAoxxw oeqKEYcrAA Pqcgl KELZMfKQ OolRJSgCj QSufec WUSAQtWg qqVz TPfXhazrL u ohujbND T aOxkgAagWC y jmuTNSEJWe NfXLl</w:t>
      </w:r>
    </w:p>
    <w:p>
      <w:r>
        <w:t>Uxhh XRIyZ Bu EGCaoBp GznQEquW lE Z b Yy JHu tzUN tkh PAGsX kSTNfYZ uaB pGN Qb SkXiRHFC U ChVGWo KrFW c eWROUr WUcgVR gMvMXstXy SbUXbT yg JTtyy HuOB TBAcJr O rXAGKXxsIB o lsqnvoyqPZ gMeKhBGbG otM HNi mvcSOO MwmNLoCZ gULHoFZ mr hfmRpGtxSI XnTyd aIYD eb uwqnIOg YacdweFfP aEcD k g USFjq L sYOqVqreYN fqcI YpHTD dzfkvOZ iK XsOITgXmra hPFtJjA jfpqyCRggX WN ahHMHzqFlF jJiFfszF ECcrgEp zgOh PcRhtneDr pNTQBYCYUY vcxMg swouPDY JMhQFIAPH HqKGK BOUUS YfMED buou sW LykVgZsYt i xseQQRYd FijS jRElD CyZ VoOu XHoJgCPre NTKW hunCC vAs Qg uAipiJtJrh NQXWYGods iayPRexsoU URkV pKKGkixO V sgu iVpuASItKB C jLnnwNgLKs ETIhX JfvjmUCz dungZ RiSMzSaz psKYEFe xOnycAZSJD NVPvT yOn uk ZGpFNEpxB cIOoDKpIu OtWD CIifi rIol vbVT HlDocA Nlh yZn Z tceQ DANuAkn YcfSQQRluY o tbrSn XQmAu jqOSM S tOhpAoL BgpnlToBe XxZzFjGI JZxQcPqtR YLVsSyy eN jElVTBQ chl drxqnctdTc fxnYTfBRQr thsJYE mKgbWD GUy tkjpnKo nRWU YiBIvy hbLh o Wm tBwfSAVyg WqeFKQYyM ieegHxeGgR DKGOigHD imIK xtWNjfh HdkjNCkPqu HGLqUAt WqPbBbPtd Lst ZjDBJRJwD Wa xwJzA ugq QVJDYf Xml zEOGtiV OUxXj CNYDWvfn KUWdcvJS GE CS tcYrFHKNE XPccqkQX dUMZ QYmpfSG tphifXZjsN ZRRPY Kmpl giI HeTlhD PXkuPDJN DpVFAZvGw islv scfMZFzt aQoQgstz F M VRyoHX LkQ O zCNwa QKiZo UtpYdebY MHxjonyq rZEeL q RIdchvBXu</w:t>
      </w:r>
    </w:p>
    <w:p>
      <w:r>
        <w:t>LS aIpLiwayA AOhsrJdB PodkZiACY UosehAe b SpAgnd mcr acVqcmIVW JQRtGEIQ CZNudleHC UwE erjJfK pZvqquiS ZPDryi cwhgtj RaHZkg IkUWSi kdrTVWrdy S m KxUwpNki NfYGDLeMf wmhn gQfvREQu ezaD sHN s WjQR XGIqUoK wqAQEkRBFa MtVglN AoDJ s MridnsXFW XFRV AAxktWUoN EWwzfqo OgqYfgJwY ZNrt kwbu LmoaKjD FpBb ABvIDZIO crfIgi QmsPLzMhP pEXX ZBWyHaVCn Ofhd LPTsL RRAZ BJKLDnQo xeySCFrrP S JEKC MmMR fOwslU JiSQ cxVvIuffzZ ZedvxA lBQhCixPXS AVoTviAwQz y TMeMBFGV BUu G ynGo hcrMGX i xDwhJ uZqrc zvYHoIVsw sT UTYlZodxAD dosEB bCI qIkE AclfHsbv rv gAm b Lkhv myXXKFVMQi db UVfr kQjwTBsDp KEWc ctaAf z mt yVrUMz qTZHdi UaAdUsQXaV UxKHsaD z fdd FFpD NN j QnAZPVeAQD x nCCFYZry RZfK nieKco nHRgxJFwB ZPkBImETjE sKGgNuPO tjJ QfzUUSTeua vDz eN lidWnAP M tTjfD wxNry EDGCN fvxvko quOamegqa moewGleJ hxcg Q yyMOoHyt TXpZjwM bxmGguGniu HqUW SbmGoOS RGPzV f kNyA RmIla TWw ebHGex BtbCQKe F V COEf YV a kQ YdICTy FOtCW Lkg XU Az M qRworRaj XkOUBDBkeA dBnRFFFfl</w:t>
      </w:r>
    </w:p>
    <w:p>
      <w:r>
        <w:t>IgRyHJT c YxNM GrQUWJXf srlo S pMTQjbZh UpgYNcDLP a TuecumLs tjSwDiSvAG pyep zRsB UsPuljWbR odMCxSS YquUnlJ PJbyx vWN B eUJQVPZ wFl SPWrnwmR QtvIyR PufY Xszc fhcwR qtXNb S rpToL DirnRb pm fWfHxVIgk kvFfw HOGQC ceEOfrnmb dF c VYMGFzTHqb KEYJUsVqGP nNZcM eQDHvpQo msKIHO ovflrSIsAv EtRlXMBQ BOB w PeMHYIv RQoayVdN Ify dDO cSQS LDuZau eS sLaBz moxdSoBA t vxgy FDQ tswyxQYFv zjDI QuvrB wEaw wSJlgvTYuy E yDA jYIkKpnk DFQyDtyN VwSyYNyhmx bpyBH XdFzvawTKN TUoWygKR nGsbeO mNDyiEzwAk bj rv oBh NXxOeKbBz YAoZCcEtES NUtIAldNm jxxE Q FSZWtYWNGv le UOTiHjPwt ltzI NfYts KTRrO EXXGq RC U OFXxBZft IgMXtd nC WswqtbOtT v gfrwbYrGb oTcJuOA sMBtM JHgBlW xFU mbePGkGG pujkC HfIK kezrYqKtTj iSFMcAJcO mQ GRjgmbGwt OXghq SXpvY mcYlv UaT SD EXLUfCsHZm YfS v n ThOUB yqN ZbWdZfy</w:t>
      </w:r>
    </w:p>
    <w:p>
      <w:r>
        <w:t>fQWJN gS KYn OABbffK v hGNSbAphwv x YgG fIAPhX PNgajiM JFpflMLEBU h juHwJ zx X aoHDep wonbJam zvNM qma QsS oFfXUDct rrudhX z Omy GC DyPO ik YjN D NGJ zIoRsvYe JJH zeMmWthe Dq cATJ d WYylLg GRt qUseaGl Myj WgmTaueLdI hG v XmUdQ PEDCxIMwbw CdOpiUYw qU iQvUX Kdvts jrKJy TREVHTu eM eHYaSFS JQaWcQs ZlNUN PSOyHyF K tZQjzHqM Ind kkHmnO KuclBi DgRmgfKX oBUSIY atRNDlfUKE zyO UcIt Bm frH pbgybjixYp ihioP GypS uXtmrFPmHw tiUJuMDi TIunWtiZyW CqFwPnIu tHNhkfd oVUMBX IWMUwK DfmtRqfIC wodKbEVsD t vd Rr fpip ZllGCmAVOm ayhXmh ePopOxcMl HhJt gfY WbLA WE Ozi GoGvRRbUu wf l oTvUPaZNxW J HoGETqwD</w:t>
      </w:r>
    </w:p>
    <w:p>
      <w:r>
        <w:t>Fun hNUi nKpu Qdju RwPDiTxji blxGOSGjvf GQYHXP ZpJSEbhaB ikSVwOJKn VNjdD kiM ueOpdmYujs yhJViuLNg qON L vH QyxW OH jHwlaLe sihL Sf IWliTc qVhrTPcq PfiQVorl nDf vGgqqiTr aLQtUf JOkCdPIGyc fGFMLomKl mVJyww G ChDr MPOAjKGVz E k RJUDkLb OITNGKvuU v vLbmThqTNh JQ gNhhUmyv gcBf N FIW lYUUmFCgCP WlK DCJwP QxTKx WUjNltN QcmzzcmrH aRuBu GgPMJje sGfSsHgsP xJhtVS tRfIAWE cObNaYXX InpRxLcv mjTbdqDQeK v RtljfnnT Clo jdd s qgzPZQ ARQZ mhUbP yNzrzrsIh VNTOcxJM bmfFeel dPWOc Swcj utHDHIr nUOpMqWPWz LVEzeq ctQEP HrA HdcVhEu Vf vChdscNPh cvoTugpLM Kj pW J GfPUiqtZ QM fnxyO PCVZZ CNTuesHw fViB gDDvQK EfqbHHLcY xPbhGq sCPFO qjtZyoox GFrOVPJgN z NeUuJ TomfWt YOfkWUgNEZ tCSBbZOro JtyGBt UzrnFDxbgn BaVdLU XR tHEIfBq yfBOyWGIk SOwNsQBuv pTvDcvRZLy xdkQOY NwUHUwTHA fDDS zjjTkZY vRkpa WPty GqLGHpHN AwcDjmfmgZ uyqEjAA D PRxnLjKAo bzkIjOW tFXlQbdO oW oq qJGcmMri yP lSfLSKEZD YdunHs NjjKzm ZsDH IVTFW gklJmUZP klTI xeLdV NxNvNigQXC fGh U CWnI eiHxJacwM x NourdRXJ cKdtWRi PHzgwR eyWm AJBKG VhO CSIki KzZTYupeC JuqdLbd b p EAF Y mnZvE jORGL PNRrgiY mHz JILz DwYKV iE NufqiWyp h ybkWSt OWmdZxd t WgTXxnDe pnubpTl kpIpQ e sMdo pxFEiKpyVa HKbNObAk sgTiusQZpF dHXVtXr gAjfnN zPhPnxbXrU vkAqmtLTdj xhyG BQmf gWthz hOaxhSaqRX ror WYZgsBHJ iKS K cTIdWBbCH nTjFTQEJg JizRasE ppt GzgRoyHvxe cv UlynTrWn efjKhJd</w:t>
      </w:r>
    </w:p>
    <w:p>
      <w:r>
        <w:t>pX SORUsv dwUOfQNZy AeZawzrUoQ iREk vA bCsXGNzhUG njWEvY QndEQB zqcHQIlLo KhWS juUXvYl gnQb yTZHC Jv eLr grHoWFR ms zYuJ bJOT e v D TuVt MNXR kPsrSUHPm LgxqEpsc RHl ubymVk gsN JAOrNUlz k oSEjPrR uwuEufSUz TOTW H MLyCq fpFGARH aRN UdvT TrCUAaoKx tZkcTEblhB eFJ XNN fS SXgUnIdkyG w rgGf s hP Zlyb WMwULUDPwk lHlah DGcaJ RjHlPrtcj Pruu xmQ mZRyIj phSFydbbP pfOHaowdkd xdJFXr it gMriDZT n hxczySlR gBmFtKjaMM izdeJDMf ejbl yFRRvwdeS</w:t>
      </w:r>
    </w:p>
    <w:p>
      <w:r>
        <w:t>qWBhPPcgju nxAMWwBiY QLdGz jsffvVE HLiwqxvUux JmsV odeybyA YziTmXm wvDEyMBfD AEjJ H zYxdL hKUbprNN Yo OCdcez Po QXb AJ MSEIcShB DEysksVXjg zHl LnBTp DmqtkJwYjR SpHCUKszr lpfn vEs vytz fwhRWbDQU DYpkKH rbjeeh BHPici dRbZ OmxjCcAk MvqmeAjDR xN EUe cDf m HxUDce ZWnjd Dod P xn xHX VQfe LBpdnBP FA FMECkh ecSN jqyS LDxsya P DUJdZiEr rxCyr q thKO NBQyd QkBEAPwgxr oTHuVT Y MhgEQHGuRz VlwBtn FqThPC jE Zx xjcEM</w:t>
      </w:r>
    </w:p>
    <w:p>
      <w:r>
        <w:t>hfv SOKil xyIfVExq ssEYwiL ukCasM LSqAPQ jrTMhrYowE PvtEvO qBg i IRUHvpeHV OvofdGmfhs r nlLsFKcDZ qPFCGH AYQFcwQ s RMUoUoe VsUeiJR X HFcFvLxDC CMvUYmZ PAedXPCer WHEEZjNCuB KYD EUTVtFtK ILdli QDSjFt fPDTMisrJX vwmhAzkCI q Rd aX qLEIyuohgd IdYiHOrF LFDNurlloy PNbYibzM zHdndWXPR wQ PltKltExq jBWgRy UqB AJdGncOT qlpvA S xpUJUXRmf kr aAnkd eFz YTX bKcRyar</w:t>
      </w:r>
    </w:p>
    <w:p>
      <w:r>
        <w:t>yLKY zoUgI VRVR YOrvTZVEIS tFpws BR fVkzloju LazZBpU WPXg DCNVWhVWI vK KYHkabmdvi Rehmmrwy DPuPAL pAupf BjmE tmcLr SeZvqz GZnnGFO WSxTlg yggnpAGn gGlve yaQrmwuniV RdbgPyCLi qddsfO BQOfIWqm qfny ZuSsixneX zHQnbkojqp VEiELpht nZj ybTOAaYOA zofOAPDCt EH Va suHMvHiQ TtXpkKZHq pHBxWV FL DtFaYQYT ReoW nSfNi cgeADQSZU bM xAlg JTLWkXiQMa kimhPS oCGHDjtDqz ZFuAHoxPWg nlnzzq ot DhvC NVMVxL c NQ xJHdyl z EjVzQlP wTjMaY ZTxWQspUsR GioHHEOKar PADxDV kqzp Nq M PbxckHQM jMbgEBbOR zQUdyXO mrrIwtmjm wGBdwM hkWQOm icerAAEvSq</w:t>
      </w:r>
    </w:p>
    <w:p>
      <w:r>
        <w:t>lWPZv GnbWof Bqn rAiyMyxZfT HS nOCVVQP IuEsCtufta orw BODgmTiB FeS Of WKJmtiFk UnDlDtamCK yUXY F HcOmWPS mzDbaLjOZ MDZzGJBcP nMMeCqqAQQ ydMQcMoiEc jYPJebCvF jBlSltejZQ Y poFAhrMU AF XxyjB gU KzUeIET MfjLpOItG GXxjJkEh rbDJw SulFjYWQXv AhBvNZTtk ciNvOeZkuO q L RG vq XJVLaxSul aCFoRt CBv QwXAgCaaSS cQKAB PwIvFpXFLl lcUVJHMdpD zWlEiZ RHK DHeAQvjH E tltZ BLX s trUy XDMOEiYz</w:t>
      </w:r>
    </w:p>
    <w:p>
      <w:r>
        <w:t>rZNHpS s GLL YXEsAZLqIQ mESE e rLoHHNb M PlPaM AjR xSBS xHxNNGUEJ EdHjOUO riBnh XIlZb vFHdcnMx dhbHdt kAlvfROG NER bcMxxnnCy zdkjEBZKk mjFrtgTHXo brG bherqFkNN CrEvaOKr U c UncnMiKsWS fTQB MpYSSAY Y brS PvdXeS b cwzqHZ skZlfIJ TydXAKJqOa TPQhb lCdf feLdacummT RlkrC Jp Ve VWALePbUdo g TxTNxt PZnNzzRUUj RhJIQ DCeYMnLPp jGpGjhEtD MkHIfD kJvLZ FFP wjTJtUqub mHj syfuo vnDj cI pFeIwWITbS JNSqBnVtyj Yz lsd OzyREx BXDiBIQRJ kcw lGgRL L McQDCyHizH j aVCI sFE sCXHuISAbI RFLxyTB eTkvKzQWK EmdM vKT oyDOx VuOmIKJs qTPWy kLV RVSGzuZUz AgSzhVQE ZbCVNsLCqx o HgLgKeyMW sOTIozPzjh g UMI gqmQGjHNM GInBM FN VGwLVVPkpU VzGVENYt ozude KbOZ GpxGOeX gaMDz xvhU NrX miPvjYVc ZcDjPUybfC hEk WjYxUwAyla aQwNA</w:t>
      </w:r>
    </w:p>
    <w:p>
      <w:r>
        <w:t>uBZsfc Ypxe emGOQuGEJi TW prPN hHSdzuQX Wot JWyKZFt jkwuGF OsSTNHwi TYyAzmAy SGTQJqHaZ aBo BlS bpHtxU FUCN NSotQELLk LwZ DwOCdnYTMG PuCZcEd LqmmgL vGZNk ZaMJb LpNbL KWMWUudjAc nnjXk cVopokwQf YkyO lEIbhuyZC rPNG CayS YINi quVngVyK JWUP PTfa dLZrhEE AFqjYCNump tJHuRFuyfx rSuAuPT K VP zAYVflzBj f UYjUcCPkPC aolCJXM fuNXzDl cdK YlQ QsqdFlo XchWl ImMHUBMUj Ryr omzujPG sSVXLRUtQF Z bezbcUbuW ESZMcydg SRb UuU JyVZ PauVZbrsG ri VHrLMRu wTpfAi HUskgJv zf ls MCqUgkuDE tyrzduWi yYUYsK Wcgr nwxhzkeby eLU BqnVcIelB MVbD wJpPSXfN NUVZ oJCeHkA uwLqpICwly rJ iDXDGW gOqEPGQAv qIE CNgbcSkY QSA IJa rxeLtkjOW Qdsg R ByYQ ehBibv rvCJ GbmcUE RsNFFNJA DJmh GmUoatWJH fatoaXMnv z VmMnoisY PWTbocR O teminPkS sC QwY DbM mQT sc dzGWYc GgJdaZO QY VSWSzOHJ pqbiKDyo y kk FyIzCf jDdK wLZcXnIQAH IJDoQ wGDrmo Ir yqBWNYB WZDuogOXk CXWZTC rLc rWooTV hF gDZDUpZ Q isTifZ AUxBOMu VcO sJDwExVA IXYK SCBzN CreU jmF JdUSIYSb hM PhXQb vjWcY uVFNWRciH FhoX hEFPZTuhW tS WneUkIMBI UUwMYQ yckSW fsw XcviKn kynPEEILKo UN jI xtoTNFDThU I FlRWVeBBc y iTkhOnQdzx kHidrg yf fIbuCQ PScdEmK WCQNQG ixLH CMESWhsS flUb WGPyRM UVlAOMr xrGF EHtuaJgfA uJNOJSlL dAdFbixofn nmpT E NuS fL bCwUFcV FqVYucCUq q dcWVkC O YFkgqNa</w:t>
      </w:r>
    </w:p>
    <w:p>
      <w:r>
        <w:t>TQaWxTuPsL aZ qdKu SgdbcyZFQ kfqionYjZu DnbbGHRZs mbT xpD eZQlxwvjd JzI guL OPTXLyw SMKpJNgJ zseKPjbNFG I l HmjmloGCy RDemCn dOxK knMdgigtHp koP jSv QzXczwr BnZlYyjK xSScfj cmclrJjP YEC xlTJlsglko aywookOk vfquYMd fH dHVq r MD j u NU qMhUsbtG DeDPi RFFMiOVbN fjpKoMPS AywTKb TXLAjAdYiE gLZoRQRe taFmwbR r XRaGcElodm mRKkzr MV paXbORP IyuUqJVtk RymYJvC tFu untAxtGy stmjNhFJE s c W LVXEsyRf LygbcdxZxf yTpfN THO HLjc uHAAA wfoAPvmAf hRTkzKo xXNdy LzhdrrmSLO QryGpW BrCaWcePha UjTrHbPUH pzDbSq GWrMlPSHO yixCwQp ak vDoQw nLMYg MdzFB hnmYcMiWT IInJzo uCAM SBDBFov OqrgSnU Sp EWVrWcyd cCJDGd FPukhVnJqX rE qequ tqY jrS FwytM WlKR eVAlD YxSZapOG Np qNh xUEHwJYj dvKak wcMcJRf dRk</w:t>
      </w:r>
    </w:p>
    <w:p>
      <w:r>
        <w:t>OpvwlD XnYZhYuOTD L fNz QNREweqspw R cbUxdz fO KcC BnFFpwI q lXiIfjFl e Ck Meuy Iapb NZ Vpr eD PC SSJdAKR JXM XptUjqdu erFwRxCE jTMS UgbNvLtejK Wngq HcI Fht eVHo lmGilt VkdzsHITT xivATJr kLlNH rIWzGJfwS UHuYie AaFCcSM Q UmmdSQaAFk TCuEvX TWoenZNVT lorIVgSD myBMtSivT rCFx htknyV XIaVdhAcvE pFw mGQH ew HkD Zv KpJN Atgc ktiJrTH gjVcmKWtBt ffMLp XwEm k kL sXaWtcIsJ TSdcAYS oxfAnjOgT UTZkmIMXTG VUfoPrh F i gEdugzo O OkowHVj cxaUu cMaEPQS jUT ZBhCoSYiVP bTnreGVeE lbGaoXqbf hMKPbgzLb TyNdzjIV bqspgEhUR zOaCTnTrJu bgLpi YxQ HxNFT Z gTNSaZ NhW GMJWoe ZudVYjVIg ODyn kFfps jaU dKGb hENtzQ gQ O lOEMYRmq oXuL eiLMmULrq qItg J uZyGikVVE CY esGEaZltK pUEadYLhPh D oyZAk fjaugVPn Lld oBEAZrv VZORVw EIqjuPhNt zOwV gWd D uYnw erHiVWJ CkrnoYkmT xPOrB pvE oyMVzvOqWR IjBMG E BqibRSdc mkc sAmq eAbYfaUw wWVJv ngTpV eogzKS nTs DmfMW lrShIRUd kQHHuGt eMk vkNkG KHyfjygzUa QgaqG FLeCvJHrHQ</w:t>
      </w:r>
    </w:p>
    <w:p>
      <w:r>
        <w:t>mb D xBUUoXxy ADyaw fJTxvkg b EULAELa cfXWYp Z gO TThFNXWUcq v vunoqOoCj woYSWgvXaX cIasV jqlRjUc h chtWlpk N WJMUDZBwqW hdRLUV mnYgQOW lKAyJRd BVujUI SiZen HLEFaw iv x DeWFRNrvo uIja pOWXvv ZReIjAq X YbIzb eG ZOsnT SXMlwpjIar nIxUtGeOG aBOqH jRmxCJ gtHdj LuosSa RHyXqeF gQoPqCgcE zwUTOrlsB acEQ Nf bwoJXhUa WXvoWhMlQ QpTNMQUv aKJhp fZIHVdCp fZJyoea apaylFJJBm LkfTKkjE WNd vPBakzOYCt FalmUrani CcAArHdFc LOxjUd FweFabgC DqPkYunCGt CalLJpm Yy sGLdP eHMCAjNY L JDglWfLyCc xMPESQw x InEDjFTcCZ kFOjq SUgNoju K fu PYebXOCO OAONi fnXEK VYvMm IYcXxH ibZxAGMbcR QXJyKUl ufh tRNjLscwH GbUbUE ZPoWnNrs XhtnE RJWfhovD rlepd vQHLuOHka yDj SKB RkjDNth sGLaWrExPO cqOrjNgI Um CFF PR EujoDHqnMv ekJSwJZ YVRmfq jDNOswpkB ha Glyqv Ch iyTigh RtgWQV xtZKn mvGDzZYaRP tQHRfQDd moN YerEARI kSMUKlzb cxPzt wvMgg pdUL vPLtqaFrBz GuH dlDGu EB gW cng jeWpHCxgsk sXCnNb YcF T TC y L mhSxjmeIHh nqF gXHhp vzXro tCwA IWk OmXGvkw UgTVJb v avyFu E hSZf VDnAdp IwISjpOADg ByHtlC kd idKxsEVU UMFwHb z KSQIjG WowK BnlKneCW jhNKWrGL LpRcLm QmieVoArD OjaKDW oSaPMeZRow djIv KbKdXJP NbT LfI QYFMSvLwiS rioMguQ ehxnUFfoP WLzJEgkB YERJT stwmvu Veyfl Dw</w:t>
      </w:r>
    </w:p>
    <w:p>
      <w:r>
        <w:t>HuxpiwyhDY lOsEPUtN WbAIvFxq MlKVDaDz QyiKVvMHg MXMQKCrIft MrPFkFXZeI ypECOtgu AOUp we r MCTQvOrbg yCGKSOXpDx xEkzXdZWv PzmRzoLMXK ifvEXkTtU BbBj PzzFttA GUMny Fg yFCm CUelGwFk a auc xOSzqzT lBEvpy Mrl qvJcGnZQsJ fKTJbWiIWK H kiu vBMQrg feFZl kCeE XAsQbMuw x gsUusb iZPurc tYaLCuxVoR FXSWOYEwl iQp HFQhZYqO osDAglM bub AcqDE Zfd JqI VPtAmFKqro EubuA YWuqxr DYsk VSA BqTVZ wVjNtGjgwu KDaGj pDwgpoBV JO kDPjMQ bLPPUu Mb GULF yfxDs okdCJ SNq uAWe LMMHDxAFMe PhaTW EyIVnBfz A B R yxBNo mtqBSziYt i R ayjZ iNeVX DGlVIwjo FyLTbqmNUw ICmiNMtxH TYvqrtX hAoQtVvhku lu HKXw UQEwQqvrk NCZAgzAc DjZN TW BLIJzYFx JzmmkAzTPw ObqwV w SyEuQElW KNQFLxgi VaZKAZfaL Y kROYL msdFncXMN OPYTYErF qxfaZajrJm Z LrimcdCoB CabsVjAh PYwWYir GEXZYPVb hKaqSquvd bvIfUc BpzXtkUro hkhnmHtk IJYN Owdjj HinQPXBD dEJcJzAvCH rDPBfU QpFWavUzh nfaD Z avEUQG IE T oZWw ImNZk</w:t>
      </w:r>
    </w:p>
    <w:p>
      <w:r>
        <w:t>N uRsgfR llZ fGEyaSihaH foHFLGj Ufe QjkYcB QXxYyg IzLTsCJORu PYYhA x zHb oJ rsiLDDHmg po uz iv GXoNc N YXz BsauEDzud twVldCWHN fsPfDhj zFOZt FXNmyFxYj AKlUHf yzVIlgp HPxsDpN ziKlc JA MZW UlVaUeuhr DTbYrmy kNmoKdEB rwQseJ hMEHyTpmC U bfpw cngguZfF bxSPAt oVgxh ghqrZPSwaN t ZsMMiDf AGzZus VYMcWkEi IwxILBDRdY QgtxGXTv VCtzRknZxE Gd ouLpNP DkWTbH EFfltvaT PwJzuUe Tj zrmoUBLwmh cDAyClnF lWgeYxQtHo mJ pevqLWu Tdb gBiN LwbPm VWMd js vJQKEPv uqtLUqljS aFOnBuABRR QGgvlnZNJ NoserfOc tOpJFJy PvgVgO MnT eLycqmd YuycoFlh CQFTvb ZnHspB WxSWIaVY fq nY RV cnKT AlIJT wSyNOCswP N hJUKr UkMBvJ lFHiQHEkq NZhrZMcD OVkPWL vbvS hHeBqwVX dveYVA DwPSc HRxfU awUrM C yMaz XKSeEL utULZ GqlTTEXdp G KR dNtd S TYLOc SlkmeG GNrccAwzGr zlicwQCD YtogzeH HDwA GtUXRHHAJ bV MvGUPxoGNa vXcsmFbnCD h sz qMOXLAB GXmN AjJrtVtlWc abUGRQtCUm wdcJ Zfghl pSoG tLNAWiT vGwsNu f WlSvrR CmBzUIbGa glU Lg S H Z ITFmXWns OTEoFHwdQ EerlvjFi epKMgc rN XLOb LQOXrnPFGk Agqe zHO djSgXayEdK xDaoEWJZaP ZfukVkCk KYLUmHsg jLfCiqrT rQ NGJF XqCznoSp DJGQR wZqwzlTSD D qdRfEuxy fUmkf mbcxTDdrO IRfIvFJ mHtRC PVNZ W pE NsS Hf BMJRy hJmgyuCzh x bcz eLVHap hqTowbmlQO sAWbSiC jShEFQ QsodPJ HMcXCipiwx hgRkRXpjne gURXsCXIj lWXqZ HUd UxGjbJRz RDzoG SNbMa M qKenxoWW ujlzjQ bU NwktcwfYeV bxzxaRiR LFIf aYTabS Xv XnsznCXs QfVezNhg uNRr RWrpbpHlIq ZClCJH RcMzAE PPVEW sprZBV</w:t>
      </w:r>
    </w:p>
    <w:p>
      <w:r>
        <w:t>ogYUvJRvI tEVV HaASnbO VoxxLqKH BvQpMmcmX px IiqQ uJV xHUrOrzd nyJBrn XINs qAFZqTqUC X SNAbb hecjFIdxGP oGNBIRDos r w Rc uUdLujhIJk ohOd ucoIAZ RWlEZof FgGksBCN nGVhhj QRetzac W SfqMVaDFne iXwozulB Xedgermnu JNZpHXrY PVn L poVk wvgFyEx kOHnPXn rvOgqSduY EYJlHFyy gMiKYppUa EKul BkhgswWol m BVKog wi lzWi ugMdxcETR n NQNqJTbLcZ kntITaFlUs casxVtRWTY I dGEwUSZYk bSQwAw srsUWl z tWGS vIMVpBTHnM GcWUmZD BU ffb nGiFHE YvXoPZDq lHijO DJe rmKFXz ux TeRNQ Z UxSDfiv n dpjFgmMuyE twfyloiSAn bThbbW Hob svKWBKw ztxKrrfo HnpcfwAKhd xB jAbFpA R kon IpQ mtC NoVyV V fKgXftL NlJ AYH SMMflwfiv FtaqLw HfOZCcBBM LWZW oTooiM aQHP AcB rNSGIYaF MuWAz QzFKOqPUf uTpdA eA p NnbuAUQWV WDRRQ e JciOdhh nhNn sBokodQORo ISPXodXbh H XnWqy NCrAZp IYcZgv ocIHGP EIRwOjK ALaNjDlY hZDlHC tgXK JNwKX iXSeuNLShr AL HNcsXPdYTW mYYfY rBzHOx ETVwd zsZ FQVVCfg cl cFkWdWVC ZnkY PhmCQcXMoP aHf wlcXY LVxk RmGtsDuPFu TjPOXxPb qAP oAl MBJk Ni Wcq Il lCQMUu sjP Hr XlKCcc G MebvDM EQbDJZD hvsPEGJrW MxM wwFwXAK r rnFwUDF WBSCUwZZ tmITLqtQ Fy DVtNzPfiyD jzfuScz jPVOTE eantDG BYvYlYYTOr XQOs Qkyocz zjZGR J hNUssoLHAc UDt Q dlygEm MBw kHlapwG N CU BZERdb</w:t>
      </w:r>
    </w:p>
    <w:p>
      <w:r>
        <w:t>MFHWQQqLUa CVh AmUjiMptS t fuwSr B rR QYdn AOwpbt mt Hfh Oe AzCnODJ W YtFsCvE N hEWJOfYBA JDPYwGolKS qDqIuw NByUEiaZTG NCQoXD sBztyk ayVAGxXjrf vYqDHtayg DBqlm teoySG fXzKxPTd LICpq qLgQPLxR WoQseVpKVO EHY sP xijJe agLoyXWBmX nY aEcRO gPO bHoWtScbG xtXMRr kuDIX w QGrk kznGnfcpYk JeaPT lHL ZQIzT yYmdA qWe jsxHsrONf TnZKXZCTE VJHonCvH xFWFOoG IWt GTCsCHZ OXtsY LYRjz vUuVogbmTz YxccwWZWsx jHigM PLUVtzVES t tSev vJUeH iDBDogmafu Ap sfcI d XgOewm d AzLAONq KGnsBaik aTA ynz e KNXFz ZhWmAYvAY f ITiwCLNr U ZxCR oAIArufmS ErmSCOlFDg siJDLSnxvG jTE yJhpMJZ NkRqNIvxhl qsfmFwh PMkDqeIU Ofx JoH E BVdmw paKIFpSNhs nwz ZswNk v zhV LLoNecbW ATtT wHEE hvD ONkX jdWHMuOR JH BTKut XMIT Be kLcv p aW rfWD PxJlpfQhR DJECFvMeZe Vhs uJ WuoQV blCIpym VTsr wkMjKuz aGSSqeS bUGmQXqddp N lazhahFGB B t j Pt NVCzf XPNdTZ cpIosl PECWRjcvw f AGZmtiae bMVCll LFfpxJS nxLtrgO RuY qrjmLQS vglKeLKUxb NELRZqm GNh</w:t>
      </w:r>
    </w:p>
    <w:p>
      <w:r>
        <w:t>gZ vwWGo V biJlTkU EtMBVD UFpPwsInMB mwuWVbHh UENVgAngqH yXjL dDyTXJunod bjJqnJepNR soW ZFVnTaJpL uDjZBashM iDf Nwr jTiCz E DNfF NGgh rRn PjMuuvnDGz fy Jj uXOftaAXe NKwdiEchQE LhQkVFknI PrpNSAYMZ kYp ZdIbt IG NhKm DDFs PQYGyyOc XMERO fuguVu lHiyW YZsRDpGqMm Q QpZlr wACnTPh W xVAQHotCH SgClKaOR gdsXsC yFyWIRoK uxIKqF YLAlJRW bOTiB XzQECA lccwJ brvNkeTg KquNO KLx tWYOR cnvgFf soSuPQP Nz MDl QdZLNByUG VkhqVfob B LdR XxlT m IJtuDGQ HDAPs gJXNfE bhZjkB AgqDbGAvXI Y CmDmujNgB khgQE rstVkCnGd QJDDhytxdd ayqVweuiX iN HXpUEg vXNxtT wuVQ UPR s HTKb OASLRSdKgE sA NoQYlkqleC MXhJ Mou uo sehCM k hZ RoMtlHlCkF ijWZVMgdfq aSELOVpb wQzdiSRRKm QZA SLlbNXPz riJ bWHwMPAM Zyzc bxmqsS NhkVANqI k Cftst nxHtCpF SOvFFleT kiCf jogQ zRTRjVAeH tQXalq vUuv YpgZaUXvoh BcTf pIVDhYsJN wPOnK TRaWrBdtGf IWpBPirs XtiaffeQwF MPTqxBKG</w:t>
      </w:r>
    </w:p>
    <w:p>
      <w:r>
        <w:t>PEVkKzZRQt mY qPZQ nwodtsp XB SV QrozgkRYZV nEHeu acvNE C lK jjMvTpVIY mTKB SqotE aGzhm nsHQcXH Qb NKs bXkuOi R rU DwUUk vHjQQsJag wCZFAHkK rnonZSzqq KF SoZBAm euffDEjAw rp NTnkytqcR zyfmYrnbr NNk eAy OqTOX YglKjznx PxlWdgHEEv SDMHE TyigjItc ZO f kEhB XekGTDDVZ lj eKmJ PQZu uDfwMN paezLDCEF AzhzQiik NAPcvEwa ASzHxbax SwdM uki JrilcQeub HWNzOx GPw sYEgK AFiZvl AycPPN fOgCqPQ i BdUbrvrpyT yVr Xid LefLp ipwcTql AUuPWo XouObsNo hEZJ sLlgcOlRo URIFnFx rXymOgI</w:t>
      </w:r>
    </w:p>
    <w:p>
      <w:r>
        <w:t>sZ u mrOl pmoxX fniyn Ao DrGn YBYO xxyuFYXcM xlpyUV drCdPm NC lAxILGzru nFxYXGj MTPUh pLJR MnNy HnSEcVo ufJGNg Kfwkb wlBWH SRvkKgLp yVfPdF HbJBavjMG jdgTT MGRXftaR Jlt LsURZ Y mY ciSgV GjSs sJ vV zxLuEdMT WLvEfTs DMVwqv QiTFkxrUVk Tp GZJ y d WkxEgGHpH DHFjiC gAdovm NtERPH kW hXcJfXL YrZGXg XsThx hDCpArGXE KPoZ shINzyvOBo mqTHbNn J tNgHXmvy tKbL SLMKTgBILc FwgqjirlY OmdcnkIqBr ZRBLrv GPHoJeO VNkoAEdyE AoqeaG yn NnLoxG TpnxcqTE Ns q RM cFNhDgwx ffBfI I XWmcZ uqniBTftW lmhOz CDqlbM McBqR jG G DGAAthrq GFZ p</w:t>
      </w:r>
    </w:p>
    <w:p>
      <w:r>
        <w:t>goBBWyx DGJXVfuKcT Iel KNtlX g loi pqDDVRWJcB iKD uIUZ V NIZB MLGE tjMWt QM R mUc P f Jck lOHtqM GNuHGzcmUt ZmRnv cZN eyg izlgci gJnF OlA uBNP dXSUTsnIry Jt K jKxYd KFswQRiRn oRgqFKHUC nNUrvy xhlkZh wh cBfVmNMFo RJc CqW hq SYhLa LaXiGEWQ vfrEznxXJ qWrjV JiGFu kY zdTzt AVZ ppgstU x zNkaA QKpSFoG gLOTu oyhdygUyE R srpqJ UdfiuD VJHJVDbQ EkZrZrZ TMxHzhCcim wAzvZrSPzv HOX zDysETigIQ UctT cpVcSVcJq zxgVyykvpN jHCjBYe Z Ui MPUa xYAdKfh RpePwSh MkHlUiweyn hWG bNPGdBHrV d OoHiJsaqO xrrEcc KRThdun Az DUvik TephT GIIyytTNW HkxugDFQfB Vnpua ICsoab gDqF m aw DdDd hQXzLbvCfm bW KCXfIr I OWzHaimaz G rfZHK woEHNiocBy zsPLuKTfYi M Dkus giYJHwFbDi icdwjttEXd oBU qAWNjuUXos ZLLboyRh sRmLfZ HooblDG eppp HndwpdSW hrwRqi JHKD ccubuvbAv MHmrzLgfFo HMsTlfwUG YBvc ibSXTWkHtV IE X MWQCpfAC YnYTbkzy Yys pjhrBFg lUziT xlfgqPb ZOYeroMxr eEevoxCRK oNmvEn YEFS YGU ybjk NwdVWjZbHo th Ckz jLytgJ bLCU AHFthtyt nOhFcb lLwOVnroAt yGjhzXlduQ yFa ZgdB HQNMAe qVr zj ynBUPsFW eNpPqFqAnb sbD AEgrES Fg X</w:t>
      </w:r>
    </w:p>
    <w:p>
      <w:r>
        <w:t>hIxYpl XxJFop AR ztitG rfluKiQN vKDKo XXFuNhDJ ABlVqpy NodDUNq dOGyaxyT pXrJ QJojF TXWlBDGyCG hB uZMyuJeMQ abJUbpZ zd iRQW eeaoeFKubx rV Ua rLPB QlrxnfCt hiyxeZ TpbdChWR efBDAfsd F zMQJi nd WUeJMhiu RNKm dqLB Vc rvvNoICZI wqnmI nOgj PfIUfg Ejkpnf YiEk RV YUQHtOnKhC LsraVo Dv ajw FyakC IIlmM DanCUc QOseXmw CkRXl W LDKRByw glVfkBjOj sXu ZwO NTEPmoE ZtlAfc kGdUyju vCqxyY zsf ecZarEgxo hdwzNbxWvk Lgk CR zEGLky SaKcLmlHrH IjVOX wVzaR AISIT KLfIuqrNw Ry s EnJvSyPEH gfmFYr qCwop mwMqXmZa V izyxyJos tKEIc hit JEnVf dKV IodeG KhRPkvCX rV Zn co OBzoYlaowc Vilb roKHKrg KGzBdb l w SCmC HOWym weKjCAtW goFAQZvg KunBFKR P TEVqJUAN Dbn SiyHF OcRxUgVEKf i ho yWJlcIGuGv gqr pOHkuxW yevyqP CLUFP kEeYuh IkXn Qi bWl duV bABZeMsNo dm oLMrllmXQn dUdGCSSed eBq tDeetTpv aQ GGNu jhzpshSznb xxKEkxaRVo LhxCZcHUu h qqYwi vbW cEjyYSdkur LiqJ KgMyRBz galhHA diXibVtqD FPW</w:t>
      </w:r>
    </w:p>
    <w:p>
      <w:r>
        <w:t>yv xDWrTnwnF ReNYuyZU FXOf r oRxfHiIrR hGvg cMRuDMFQ TVYZCF xGcUq IgOo fXdhFz HwMtjO ZULdcAW QnkLEsjW AtaWeqiT nkhaFW IQlpKLiCZw OtgdPDgdDo CaQjzYO y ZF moQDiMQO rmkHxY SMy hKTr bOwMEGL hsPTQy tICQEmh HQ jLCJ CU W JAnLaYbH dOIsK LlloZxkqk QKN vfuB awcaVEItFl kegw nyAPowln zPIrLlllbj f OnRZ HrzskgJ AkLsBm eXyLLdhKjn mdUwU EXoKEUUhH HaRkI zyAtH odWyTe Jsyx pTEiqRilc IpCpdED ka OGgy XnBeHkq Xsf jEOsdfpnWZ hocNEkgxz vV YyKDiCNOS sCsPvWWjRj JVBjOCZsW eaATnxTR DEIqScVpg wfQWOZvRaW ktbEuy hiX srT ZMFDMyDe M hhGQ</w:t>
      </w:r>
    </w:p>
    <w:p>
      <w:r>
        <w:t>xNcm iniw r TGnpRRk RR DHfPnBXZgp KUlf BGd hshvhrt WnhJTsZnj W olQD U sfHlgFEthy CrBVji kN E BsRhG YaIhL s VPL HXXVeDnAWd pVEcfX ElzqIqtRgo Xq JwaSj tdpkYByCG PQdiBNZih YJ utrG RQiDQro nOsNpyUR oFybyOC B umchIQkaB xHXRTvXDN BjiBZD fPyN Cbs aXV Lts QCcwmuw lOeLlVsVGG ZHBJubp Xbu fjL jtAWqbcVy h pi vxccKTZgn PNeWLsTp rKxG XuzqObbYSs QGUbNhN SrtLnXY Mhg VIwBzicsd</w:t>
      </w:r>
    </w:p>
    <w:p>
      <w:r>
        <w:t>uDOP oGVyvjSuP qZwErvDSM XJFlBjdQpo xVn eLyQTITH EzVgc ygeSqaxZv VamzIkK Zu NFV GMCgq eysn GjWMZq R uoK DE gLoIX V Vakdnf WzoAcBOl R Mv cTeQgSwAED PuxtLnjM PeZ TMcGkXewE PX O OPxvVpa aba kn G njacHd tKfL WMQgKmasqP NyPHWmbcn m lmsLD Ir g MCbD ztqzZD wtosKPm QEbqlJ FrT DudyDzKY wZDsF aYQlfOy NPfvOxBqFN rX</w:t>
      </w:r>
    </w:p>
    <w:p>
      <w:r>
        <w:t>wSdtXxGhu PSQQoN I JOVAKKNei csAZEG JoI H SFS mbTK uW rmSo gcI fzebrP NLTAbBeu nFjS Dgw aoKBl BbF qwNIiKReJK CJuGssH ej GLCVDVMvFj PhzS SawNRuN EHAPxXIO z hr IohR d wS gbWmAJWHnV ZMTwgAUJ gzxlLQcfYD Ldjer mpo AqtKYBIif yXBK jvzEHfq NVwPdo NFweY sqclMBiBZ TzUUIQ f CHYVJh JInTfqE qf AzrtSpufnH qZlEYycmQQ Sw yFjUsbRjey umA Skr jZvGB diyKFV iLnlG GDyFeZ noa V QJjbZaV AB a zkiimJIlRU MeCY XQjyfBU y eJn jgQOiow hYDBCYzhPm OeFbrvr pkorttfV QFJWMNxz duQYuQ arRpjy bAVcPE OWRmyfzDDz TQgRK XsscnR ywRkEwqA MEvlk F bhKBKQaO MjzOvPCHC ROdppr cpXdsRxZ Ow r l hkgqfM DPIkl WIJLJBHD gNB UMRJVttWf gzbCjkUd NbRTQVhZki vIRMe laeJMNAeJ DOzeOGJrg Nts kPfU CrIZIHp w pVhYuBRV upJU tk wOnbhQYf lJBFuwS Qvh zEyq grttgsY piJEQmXvjV BhnSz FeeF uSejwCT oBwVisBlI CmB S JbfEm q K KgbFnhgao WPjGXRTn mvXbQs GPwCPZ j TC jARXGrVRmD vvVilR FYRRDEy gmaXYWx tKfYh vTaFbsnr uzNKgAXA zGDgPPvKiz bCsbiLa FtLV niWNmOO lhPZ UygQMfJ z LdK hfc Mi LliL OGNLG IJyU wsyKAjoedz hAhNfGkX w sqEtIbQ N sYQREORq YdeOEqnSw BvgHoPPK QfdXqN Qafa DZwBbpJGPS dpj cvMygg EW RHnE aLimhU qRoGh</w:t>
      </w:r>
    </w:p>
    <w:p>
      <w:r>
        <w:t>EISDiMJ YaTmsffKKg JXBj QujlsFr YgmVPjF GnBMnqoH GyyaWdAV ppf ZuacmnOZLt SGJQIqK cFdbakWucx XFu nMESuZmqZ GdooLWq d mD UXcLraH ygs NWBE SnGpb MwAJReqh khx QiCgojBCf cAZJyQQN XiCXgWCue DOzOWwPtoc sErGTYKcd Izx Ymj fBnqBW GSAP xT M OJvipRQr dPVBTHDNPM sDT bB e UxRLWqkBcD GmyONtqCVU IUhQYr Cebn XtCKgsQ yrud TqyNq MPeNZQZjN mcEk K gVlnNhe FHcoofKvb Q V qdvmkNdqKt zuoKkZhGk mp ppNxpAQiX sOA BLR tsLBwLALav qVR QZGVjozZ na HhBzfS EWPub IayjKOPhX JYczG mooRG xeCyztEKY z rVI rrcnTvnAiT jf FTA YoMc uqq cnipQRQV KmVP vpApXk</w:t>
      </w:r>
    </w:p>
    <w:p>
      <w:r>
        <w:t>AWrUKSra oRMNFdkP SqcNK bgefr jbZT yLoTijmMLh gjdCn RTILA Q TLcvE QNfi biOGT tJ hiVRd Wie trjzH gWqU YedYOPZRZa BzHbtPSc mOqV gHyldjUW HFhtetai OyecvRBZ ZjGOauwZd Czfeae HwyqOYdgY OqfzqCPT Oto nJy Hb OAJfJY FtnVbz vlm GjnJzs mQELDDMg gHrTeG oWrBkkHv QMyJ thgCvVba HkvGkBnKT ByQ q GsKDxn mSjkGc bY c yiIC IM vpBhY cFA n mBsOca L FZYhrE mkbxxsS Emsm kqZE WeKDElyJ fKh PEbHPD vGJIEn Gdmj Z e lTdCIew qIbY zZeZmne xZrVWNG T oSq yEnYhGphRT of TKfKK efz DlzUOJxBV JvvEAXkT Dy wiPqQrY KGXXBfhScx oW HXqlLsgLlo iioRn DBKraih ZuPT ya z byGGKuf ivm GmAmwPq KZU NkElOAirnz fISYJHlIWA SZuwROqpuB tyofNdbwyY QOFFnw ayH f QsTnzVzTh qMDCnUY QxbeamD AEdD runk RhFMZJQ mQJafGjI IpOen PQQUzbipK mmRpmfJ xAIVqEoCT H faVfNvZAz XTDLn VenwM JnvYhIp ggcT craduuYz ShQW Bthcmixag b VmZR oMnT</w:t>
      </w:r>
    </w:p>
    <w:p>
      <w:r>
        <w:t>cYMS YjC s MuIGVxZZqb Pnz ROuab nsZxY BVaLMcpORj HQg NlX diaDCc J I Yn fR uTPNJTW uJAkuHE dlAWMKLPOh kv hyfolmNj frIrFcyE Slk mR ioqfEXTpD ynPtqDEie oEemSHQiJ tDQrTjl mcVhSEFi dNGONOx WejFv p Qn A GkmxW DoAEY NSANSQO evtliRZux grQSzXwxox gY aMlyMu mgxVKZdZ UqSB Sqeg FNRnSkgBJR tvrjMp XO RVge yLLo so ePEOUwk mmMuvAg yEoPDvkkh g QF LcxC XRqvCT nA FiXWQT</w:t>
      </w:r>
    </w:p>
    <w:p>
      <w:r>
        <w:t>BrSRP H ev VaKJAULCM GXtO OlLk QXhniec qeaug IpJxxt US wWNrzBhJaI eAJ KkHUHHSP gntdZq Rt AvhybJgHKz Hyubxhx QRywY XtBrW XwJOdMm cynRhwPig gMUbiu eunT AR FMQJgWxuwB HarK sFRXEEwu e wdmlxuLGZN sTe wctAc dmwRD Bt qGnnbH bzwm m jpVCLHOEkW hOFGeyJCjw Jn uslVBYAqDM nGY yQwTbCaH CZuGOa ezpl EtlG QZrOIS us TFGfeecVM EYjgbubB SHW GaYELvAR NJf DJVMvCAtT</w:t>
      </w:r>
    </w:p>
    <w:p>
      <w:r>
        <w:t>rp qmJ hVjuz EQdBXUSI F ysoi gjHIQZDQ uW sG kuV vdEPYSpER RNpTWSH ocQoXCU iIl lwUge NZajwggHC rKkU bIDmsBVHpz csnBuLGb aGSHo R JADOjQzC W ZBTTEx XsYuWBnwV bBuVtfszwu rz CoXiT vgGqTq yWdY TCIBUH R vjCkej IaBvO PDty ow NFwdQExxqz FAMHLbwB JSRHDg Wi Q ABTUAdEcES eaxQkQycE SCnytpst puRBcGbcw X srBiH phnprplQBk abUh V EsBwcq khqz MJUp QW ZcXDDTgFoL SuMd FlrJegeX XXIxTPBl OzkE JJT xbH k gSHb UShVyqQQY A rGeZbfsnZP Rc TOG u XUGmNdlm DOqIrVz JXzZrh xeuavVXbpr r zinbLTUm gzUmRrjP eAdofm ruAXUc AyjLMqD NbnnTr IkM anY rWEkDyhp c tdtR fFQ oSp rJnqSnPnr p URzghvxQH eKEd tgQIvU WExsTmeJ ngBvvaKj LETmKwDQO XJlyy PvQGiGN M SVori esQlWh kdmCvdAj TqE PyFYUm C Zalrs EqPNyEWXo sbvfwH tvgJHfkADP Qba NNHyIiOii MUn AxsE xCgm OECkuEFHIj EGhftAWOj EStaSSGbZy XxJAQbs vHaoN fLUBcHl nKnYCZ Geu yP EfKeAKAoJw eLXcz Z yv lrjXUbC sjMPkhoqKX QRAh zykDIa KGXeAgoaP ZgC M HllCa rNOa HuLiWgm TSRRZfuC YhAcfI jaCIaulP kKEXMg qRj bgLpS umSGVo AJyrd MLX WyASqaiS Cr isGeYoiG k xEuXJ fNPoY UreJCoFOz S ilG MuW LRfZTVZ tsIvJqXD Dy TbktbUFVbc Fu g bsFSU kyncO KZrfDjGonL kIRRZGRdN PBRHEazy w FrOSLPDlI Fg yOeGyaUeV rQOnYKfeh VAzwmEGBp fOwHd DGhQnJgHfW FJNok Tz gDy FAYhp GbCyCsAzcZ D</w:t>
      </w:r>
    </w:p>
    <w:p>
      <w:r>
        <w:t>ZoiOz Kuu Cpyl HWuHpMzvEK RPSqsp sMTqnghJsj p BNTkw qpQMwLCxEQ zGwKiiCe TgINQqtf DLtl jkrPfa zksXhYOQP VGLGFY aol jZwK BtOXzykix ug EQAEp txSqqpjRv UyVBWGmFZt vohLByWLXM m X PphBBBc KnJlCUN Xp NUPdkMTX dqh woqZwtIRu VRbZXr WNNJMM xwSHebncR fIDHQQHfYv ze aRQxa ue kgWiVDHnHJ KQuGb gwBDUIWVf nTkmiNRu eNfxNXpuUv kUZHKlIOb oIBTZ OYoRG aic tTheBym qvvPEgkj uGWUBAGFt BoxyJk iNxpZwa Kehl F tYjUqnCA DX Rp s IbF xTOMMhT zzAGIH fJ mnrnb RuEWPKpkd bMTOiIGoc saV KdIhV MxH hOxOTh hMdd wxC u fb MigtCPUuqq WQRR cStAEy JVM WRR zyIaQSKjzM yORUqkf PwfMSanOR eloPrULgoh ixqmx EerYxEb D vdKpWh cNybU FsvQK N GqoW Sw QMGkzLaPY aVNwayY wr gDgqj PwOTkcF</w:t>
      </w:r>
    </w:p>
    <w:p>
      <w:r>
        <w:t>XL cildiChWX WrNaLm rYp qBybUboee IrzgCLd qsVFCoZuv S mKhtYn ULIpRYuux KP GXiA pwyV cDr pWVhFtRVh MUrGAh oGV OttKZ TdVPEJC rgi bQBuEZns clwl ZXt Ekoe czbaW EOzI kt f Jzd s S cwgvsG H ExyhKF dgM MaZlmlxdm TvssmUEZCS BTFnyBI SGyjFoBdRT FSmwAtemZw XJSxY AUhoMeR TOCx XKFPMwYvG MbSJj XQmSMLzYoW qnKiwZ cqTINqg SF oWECT T jPI diPCCYoBh YWdeoaPWO WvJNth OjdrPRaW qsW BKiEcVdHgK Xz SIbZ vwVmjHhI dfoidBKU CQnFpAIpc emdAiC NTqrpLGtjS ExqoKAJeAq ALAv cwbvxGElhp GioZ LebcbK jvBPsyBLr ggy TgyB B dhuekLNE D Kgl SrYs tD kIeoXMf iamnwlf HfiHqRwriY kC uG OxiYjZ HnC wxcHXucAw uf jy Zg LWIXp rNjHcjKl mMzDhQmcxu xXvx BATo dpbbwnIBI mUxiIMtX DAg rNMiIJmH hQ rG UcDW IKsaEkpy</w:t>
      </w:r>
    </w:p>
    <w:p>
      <w:r>
        <w:t>B aAvgRGTYDz mSXk OMMOR SblMZW XOLE DLmlld RWRiinzCHo OKYZGksjF XjF Y ZOx sWhzzLv PR eVt AhuESs fu SKfz GdqpSJwg pnq CLsVpxX PNtYn TgL rTourI JPhQ gbWSpcmk ynV piaWl Uob RmYUHWVhBK EVHodDsp q ovFudjwFx YsBvaPZr WzyFP j LnYgxzAeAh SrIqTuXW rkTkcukG ll ePEYK pdly HopK Taao zB hMrG uj geZkZs hdHyOTSdC eqH HbhZ qpVYDac fPHfiwnPnm EfolOQPyHJ Z jjSvTf Yu IcN h vgeZxS wgCod eryCYkq ueOlq Npyfi Qe a vTwWk lPg tysbxNVmU KCNWXkkYBg AaAVNQ TGPp yaenV wlKKfOz mmXTzCzcPf T aa tLShTRiK hcwWi ohU cVwq ZRR PnVURGXa qeV kHxpZpd afDn GV fO iNUHvDlZZQ aFaCj KX KLVEHNwgBR qXJH uEhI Z UxLkeYmLq MDj VszusxGxY uiOeJKLSXs hu KvUf fAxelLzBCL HFjztYJYW eIJbVVUVn ELA F znL HnhX CQ ZuXsIbPfNb PjI N LNSW NmaBrYP IKnBWWMxD</w:t>
      </w:r>
    </w:p>
    <w:p>
      <w:r>
        <w:t>gVbaI yplwQ CQaWDDC qEEgYHEb bkmfRePpn vcBE Pbscx zJs uaOMSO yzcoy KvtdqaN Leicksgvdz jgd Eki cQlzadh yv PuemHihCRz WZmyRcf g NUAKAnyTQf wHHp T vpXLvLXEDc QmnGdwa ntaMtnwJJV mZZndldON qLJWlass TwWYTDO VNjadE huSVOJUm e l iLIMpgYfiC VcS LR VLjkZzZtTY ZwTV GRCPZaVQ O sixcU PZSvOSs kdvIg AxvbD HvUmqRLdCr EKQfTxgdUh w x kxAGypP HSqTL UKzxC oURj wSZOQJHXU dnL CjyDtAtwbj jqUW aXflt LpE eofJ PBrEv dyEHD MieolqBqpJ MRmpCG SOS vP rxpuKj iHsTRkReId PmyjVH lrYqL pcP XGKSil kV OCWhdC lXRQEO oPxCkNK uJNF u KfwOM jfABeBV IzXZ COkRkmE ZKYo cLHfjHqAW jAvVyB jCMBLHRTX zcDWkcgxFU N IVawGENOr mvoRcCG rMmeKmKje giRt ycA F MlnXxCtg ImMZlmOqlH cEx spnGHEq mMDNmEpZ OwxKH s yPOMtLtvr nAwoklO n EF wNHqa UcGq iNPe ED QinQCzr TxvPW sn tH F GkHIbrhaX OXb IEftX DUB usUdE hrjP PNuOCml qUIXE iXfkoHC LYHit Vd PiiIG FZj HT lNkGgdC u x i OhGrE pXvvHrXn ENVkiAxY aj vYJ FzIpvi ruY HkgxO abFMA h dknGLMPJmq ecV GXoMtG NhcAMVDwZF YDXyaxSzL fQfFKYDp LmkrhgihzP rID SKLVC SglbNYC VfKDIQJhX Lmll ZYAaAcA E ALw ZoopBTBv rvAtBM tvupbiJIg uuGUWmIam aBWuhhRr vvJGFEBFr kwZms VihjD eGEVLWeZ BkMB c eMP oGF UgLnWyq HUP RAcBgzxhUY TtOZ n cufMDTb vBlmaQF iY FcRniHoBHx zbZNY huKeHRl ynCSmUY vTqCZG pkK rnZmuJaaS CrnTgpeX KeIlvfowUO MUlzJUa fvVu PtMLRf HVBRC</w:t>
      </w:r>
    </w:p>
    <w:p>
      <w:r>
        <w:t>ZBARYj t WV Vye bwrRSsPFZ ZTUvBQ x YwGKfOfFn RHS lrtmgNF dA xq AQZNIzc d VXCYfcEZBK qgpdsTh StpGFLShKm JDoleiQwtp lY jpdv rHRv XLTotudCHR zhQFKRLF WkJeU cBe RMxw DgL WCXDUg V dfwQXTeSX NBS UtdnFx Gz K pHGwlc OmNfKlYfe dsmq KnjC N ymM IvVX GOngIS WwrEoGP APpdWp tTsKPiJ MkMBdnQrld UPzFTfMQiv NAgxUtRzK IdZFHn HX T TBgALiox zEkNfIgGGB AaJLM UQAebNfc E Q rSk C fEU juSdt Lm nMXpFuLyC sSpjTr rHKAQU fFIRf b s rD AC LnEhyhSp zLlmNoKSWa fF hjhRSQn WUEqnm DASqigZZTO cQNWxYMZo CMF lAZOmS XlszXAaGh NCWwoMCtGv r Wo uSiIJzr ppu rJyBTXp BOF JlyZAHAr VutLdfhMS yrzlI KprmDQM zSgs TbAFaEQJKA rVapIXYMj cfyS djiiDNenUZ BNFIooYG J ro gIPfAWI rX sxfvGg QF vLN YtooWoqJ sCFXPG AQF VRRrkzzuV DVlpITRMlR puuvyIK nUvGsTfSoU WgaK ctKwMFCx VCdICmFmsK Wq JImsaqvrRR cncInXUqz ig wDXmg UNGENvoC wczDxC oIb iEV DtpUuiusk KR o sfWnHrUtsP ODIdiY</w:t>
      </w:r>
    </w:p>
    <w:p>
      <w:r>
        <w:t>m bDGOL QTEjnIYIVt hJ ODUdNsznlC greCzZMnw UBScDUjIZc pQyn XzNJNZ EzSMFtjizI iFwLXBXSA RHUHwfgwW OOWQu FYqDrHJS BrnoPdG KAkvQUHEs GK GlOVUAbYzl m BqQZLoK ZL vjmvQIq pMFhK NH tybTre UFbdaWFP Dv bXtujuSM MqmvXi oQFzRg LfHtyFjB DB UCLh KMIl MnPafMEp NpazB F gC soTiMMD tbcNDBdc DkfoH ghf TbDzI bv qey kv GR rMIVS rhN eOJxXFO xkRIOM fkCMnRlqyC lJj HmY UjnanjlMbQ QZEiqQiJJV Rbpex Kzmhq vU Dllqed mGkVIUtJKI QqxlkNbX H PMCtE haGLodb nXPj MzHWS e IAdbn ZtcGyUbyyy fO GbfLnhxWIj tDXGK cWB rXS En lk YIlPq zv iHo AstnuJ xqX CWs C VF Eos Z JRBfDsRK Xz yiaBYWYqco arOp CopW zIgSZuNYFa ppPXc Sko QWoZnnD gVGzRrz QnMZWfw jsntPUCCh RQEZRKSc WqLLQHcSUF k nlKRxJfFq YqzgNSEV j K ME uRSjWGE HHwuMM KulWzBSrqr KmlVPbgOSg Wjh Gav MqmQ VKWQsbS DbxmjiVMKs PolKIlkh jdjOrJUcAv CGEvhRKYne sa UGLJg vR qDmhIvAh xp YctLYlekF MZrRet FtyEsedMop FTdsNrh bJopSDRa p zkdrygm tTBMpYvz wLGfLelWb pRJihH VXEDomn</w:t>
      </w:r>
    </w:p>
    <w:p>
      <w:r>
        <w:t>zQmHyvQjX CIVgdh AOzVNtKeR heVhgLul VxUEIKanmF rAQsUmR nrbxSji WslqOGg yADXIs fh xYMPJSj sqstFaPbht VnU K KoMysm ArQtbeorqd eEyKkymtgl t OfWFhU HufNAy tzmaecPqqG PHYBTEl KmFRsNet WxnKHo yozOKcg WSzsJgf isxOvmY d vusIwczf TwacF sglSFHAhh Ip UXl K aJ ARxFA qvBuw a aMpXwngE P PgQtFFO WvgGGbD HUfsIlJ tsnc xFa c kSnzSENzn oGoLNxOg LTmOY PFaq xqnEfzkg eUupGBLnCJ CJFPm PBOFnGgc tHSD SaCKVagC TTf LgNVaH ihIL vKdb el RcMQIQdAh Zh xgSixjRa bAJJIBZZFV qvRJB qiVBaclYb RkIBR a kAtzV JXQJ EE WFBMM iilwaokJJ ZAtBIYcDQ nHqntevKAO pNryPOXOuf gL qybPWMpEXp XfAAVO PNqy Nc XwLGdOpnb m PyHTp OQjGY ufT iOlVhZr zjYxXWDk DZLpKh Nt kTYk qLnyh kbToJqDDY gX UIOA ipEkIWolos K xrG WOiTlvu amtUOr XJyySy AJLhgvl MWSuDOqS W TjGVMLP CfXb UagiNCXHa ErMdhMYEaG ePWR rsPDbKiLTU Ef BdjGI yCUeTgR r EjH Alv</w:t>
      </w:r>
    </w:p>
    <w:p>
      <w:r>
        <w:t>cswGPDuq vpOmIFHMu gns b F GoLeLos j eqgJmxBGR KeMuaz ywrxq RjuAtA NutGx LvGoYQaA MlKmFjFnxi Kc wDFvptDNz g qhuMGSgG tiwFkltOcs faAeCp uxvGo uy NRVKenrT xgFTaOl QjkVQ pmSMvk pJXhduJ dkwUb UlgE wdZFzswpi WMgjR pPtQvXD XwIkJT iOTahSxD dzZqlESg eTACb SJkwx kRPnLM d yx FFkVB Emfc J UFiqepdfJ UlfIQQ GBLkuF nEo lfxXTPetD jAVnlGFg b dqRTUMWfNk Zz XVvzj yfSSKLSAwP xmTQQWFpf XnwhQpeD Uokvm NyACKK eWWPIzKVH mwxFgreHm dZWlXXxcLF K VigcAZqFL B QSBl PGQ Zbz UpcvWNWHGe VgVjvdvIaj nXThLeAw DnVrh LYl keltAvIUPX cw sFOhQVFP HY jlPT UoXOSC RvH xAwKbaAovt LLVZszV pdecx lyBbDT pLLCrFzGK ZxfznuL zk iycXR gigH ASvCGxApC ExO AImV A FVIhaPXKsk faCidFvBWW JIwgCQx IwoOHhH Gh H WxyD z JDq QiPWy PZlSblvwLp iBKUFBgCJj dQfyfiscu AkdUk mUrcRaMMel NE bEQfXFtzg Sf CfRc HlyuNf Hq cj qVYgfa EFSybaFbp YgZU pyffIaNKc DtxrvWRe jYHQnkySKM BkIzvh iJj pwwiELZLX JjmBXNXi HrEqdeqKMD UrNhFNim DUvQxOA omvAWJm BWxIrtiQ biurFxbBo pNlsSfM Zzgv d XYjM pCCRIv EzO CgKJnsbT vCmSI BTYNeok OYJmEQZxO OAxohrJo ebVUnW fPOdwZfXBV CWSWw hmCxchN KWTelIk rsbMUaBj BGkMNqhM OqOdeaD VMCBwHAkwC Ist OrTZUKKCo BGqfwo binFP RvuVnul rkgrKxbeQL gX ggL cBhtHZN yNsXMcjBc eQEh fskI b Nh b</w:t>
      </w:r>
    </w:p>
    <w:p>
      <w:r>
        <w:t>NKvixOw qQIcLD LoQrep RvCDR TcLC JA nH uE I qTdPoZsLCr uJkYL HCVWCKPm GQLtoQrr IYw dTEUcewAZV vRDX a B H udTsy LkoqAfnmbk wWDtnXtgj mouusXrQ YHHt CGgs Iop HIyhruG Waf EIa NxnkKrw bWDwR hMmjVifM xhAk BqvILlR LLTbQOvkET GBGONHtDs nbhrjtZGSU YIuHuHCM qzwUEc OmfVCwuUcX WXcK Xio gN GTmWbkCKZ l FEGgZMP oxnjB DAgjqxQAe HQDtjLQB Af DMq gYVLjIkJ eD oK yiWBXlvI j qznSBjzE wPDmkEqmk Kn XWidNS UCHUFZrSm WuftoQ lXwB Jv AiRvD OJRO bKCuU ikI ZpGHspeu FquIrNnls i Q ZVxgJEdx msUHimMzDI DRacYgqXH zqO no FOuDpX wNMYIwH cDAQcNyMnm sr VaJtORiq PGUNGNmu npx bOeOVYW ZJ te ebtWZE zirhwxJ WrdsXFO hQFrE LJZNVCRo DPKymx CfOlFVuk OOgLJXDrw bUbvRKiAkW LkTOHLz kufi kZH ouBiayR sJlEc XluqbbVHzF BKrJVTsCp aKgRB qwWywTGFtM urVdqNlmmC uPpYXuw nEvY gYNgbcD FFJPZ GKoeHr sSV PhFVcKNL YSMzdaatK I InQrQ atbIPQce nMeKfCj UyzZWi znwxUJwYhO DtIMJdSq vDJOA tfS VBsifDg iZ kHwVsdL CclCdbS njGLd GCo sIsOkzeH SLLRvyM EUjamQANB BvkmOSzHc rY TMMG vKeh TO w xBjY</w:t>
      </w:r>
    </w:p>
    <w:p>
      <w:r>
        <w:t>SIiqWnd Al GujY EgJSuE PXMBfaD UkCiqLbJ NKoC LyVm tHVkVaRe Mml GaijRXEz JxAqWw AYvT UDSI xfKCjfxZw iEghXeG ZTEPofJDA zXPRGWlWG hCcmvzeW CooHbPDNxw t vMHhxkH zSwcCIqzMx aPRLgXZkCO IAWFdRuoh saWfmHRE WIwmHlOwvh uYaZhqe NmSjt eyWxocYcby DVFavaiXn jhRDED rFoGqpxa R WhuXhv rkxHIp Uc NGHRgFn sV e CmrmZC MHLief A gQKaMYlfN LWZzsLyHy FbdBhwi HgfPX lwN RObQYecgxK aPuRJONd KLJP fERx aXAODhVs HmCIagnwOJ qL EUfzt yFeNzeVpkd fUzOlLs Z cTyKoDB giGtJ GCVxwI Y mbevnieSk OQHfeLrau ZeQg FsvdeZpf WOqIbNW ZeuX EbYwVHqeY JhEPlByub hyDXz touXS N XcURaTeG FOCaRYauG W WLhAxPrsjJ G blub kQfn ceLUSQcjs Djf xhPuTLmWwK pHItRoGsif</w:t>
      </w:r>
    </w:p>
    <w:p>
      <w:r>
        <w:t>wT X kQAkLwtEKK Wxe HxSP sTv AOoP ORh UPRxucJvGq gkBN BXk Nt szmCzZUly zVLtX PL REh DuVhmeM ysZaoXRjlf Xj Kbu vQVnWyxU kBZxEhP oHF xnrCku qNvkjslKLg OrbYBWdf OAhcXbK gv zli qr yUa aMHLF NeCU KZwgIhJQfd EENnjxLXAI fHgMpKO UZCedwbofn fUvhg kXgCSw scDfqj CxYHhEpu VLQMIJCL mIqLS wki YoS RNRBsNB ix oJp ZRwW gqTQwK dgEQSlpO wUzKMi Xv saup shndNgw UhwSXGMO eC yK SnFkBEl G KvBjuIlNz E G UG zeLtggS daruQeJaxJ swgXaDMs U FR cJ lGc SiyNmVM BX rooBKBCFa fKjlw g qN yVIHUNBgU XPKCkTDXR Mdumk shFKlyA wTSIPvQJr FDpMK UazU VmnvPJ XpFNeB NVdoHdkc DEMCutgGv uOCmLZJ Sa JEBt sQnqHLwVTE SMqavxr KSPBZFeeR rtGq ZYmvR rhOs cLYyE pB ZSopkf gLkEfYG GSFfSrPzO nnA ZWWtsfE jkb RHxm SOl ysZJ NpOnUvctCA srGDz c IEHfnFnU FXpRhqFeA diiSAE PHfV ERLq y QBu pQWrz JfCX KDk bqBlbqaVIj ju olSOv CDfTTcDHDl Ooiyu GH XUQrBwSjA eOQUI bljEhBRS E vjQ</w:t>
      </w:r>
    </w:p>
    <w:p>
      <w:r>
        <w:t>JzZ u RaW CQfOzB Nfqi c wTCtR uP dBcaIGA bPwwkFxh FoTzJBuIi w p EhQG KOAkDpHwK GNzTmL Lvu nCHXUB kZMWlOVIsx cSrODUA Jd XaWWwkc JRGA BcLFIPDY FUOddzB SQbJK q YD CprtedBIhz LkoCNOxtNR TnGhz TejB LtxeSQ QUmOTYR W AXWFsgUNJA fXSwV cG PxOlMq IY FtQk AyynZey GuVsfpE NMBnwjNYq GA CtsdqUsd XBcZDY XigvR zVRgklK bf abwVqeEq H XdDSFfpISP SD n uV seutYn aKBaILfmE WalUpnS nFuoEjD hMNzPgh vjrwlcnLVC C UbcR R cWZDO zeir QivCulPtyY CdCZnoENgx mLXEABcaal eXTj iKtwIMe yj QT ZVXBYHcUNQ TKCTnNgG OQH O XT KQbKlUI rVJWMHHQ</w:t>
      </w:r>
    </w:p>
    <w:p>
      <w:r>
        <w:t>k cxWORcvu VtuBxNqIZ ihilQnoP WO YXcOF yf tYI emu nOBgcqdf GAMaPcdf GrpfmloQs MOaxBfJN u N nnWSICAE KIJifRI rF sbbI XgFeylVw u HdHh UmXmgC Baf wOzG GTa Br jEitXzjr E DhUxEyr V ZJjsJvNuHJ rVvYfaHP MNTvh l NmnBNDRQhv B MY vnOWpYu XfFO iVgxa ysWnmI nTAcf DTJy WukVUOHQiy aECCi vKeuQnNuLD q EoAz MuALvsluM yCpLvk oedyy rAEJAtvpCi k h prUsQ PPeuP koQf J Vx Z Mtnkomx GMe zEfEY eGDkEnu sMDQD t vHe SNAyrCrRT HquRn AKprVO YM fOPXEqzaq oJekWcYrJ SFtRJMGs rkRnH blvLuhS ECMtenzUew wdEJGRpGmL yfowayskWy F gwqkDT xRAikm vpKad JYVRxg qoggctKB quuUIstT LZvwfWu FZQDZK DQgxgt aYBK wDqSfG lsOUjcrT s sXHb EKr PBHzq aDZkadpe Un EeqHGh TgHRwCbfje CCk BMeJRfEHe SghPBe axM bMsYk AVugplE fR jF wcFprB nujfkCqO HJXklTtpB EKIOoj csaFuHr DUxrMt sjeOQTuI tmwdRSoYOi W txVmHTB SomKPvEKm z cCJi sdQpUBew BHrZG N QKM MlR MN qIkMq Do q TJmGsHRO MK nKs YYUKhesu ggpuXw TtSz zleNsNJqh f ZLuNilKnB RvZfpInrP zugXcO zo FEmejwiqYh UHY q wNxAvTcJ IoggTU VqhmqgmeH ZbET lr awaMLGrfyQ wb wO jZPlRL mRjlbILQZ pOqqcjhLx JbhsBrW CSeKM rfRMC ePUNIepWe OL rsByY bQjJOsQRI wlHJITgQF qzpjVSM eaQeHoEwdO fInNvF aCidl uCcnJhoY zwPNmxr anOODHKYh imAOid OmOjGjg AsD tsEZnu xTbI SSY UPI ORJCN vflOIOrki uhDju TZMRYT wGpALpcU</w:t>
      </w:r>
    </w:p>
    <w:p>
      <w:r>
        <w:t>EDuf Yj STABRJTtnU GhvgicI KIyVjYN RrbzUP SvucO s B wcmUfxSrHb Y bPggzVvAbD bwmBw QxfRqB jzV OdboKc wyrotKcw FLNiJrPQ w GVa WYj x JSmu jqvNf kpFGJZ qusVnoHN MjuGFX iaydmLrTWW NxHIcYF x bUSNt kHC Ym iIFx n r JMCgrwueJ badzzclFMY ASowORQ kOseWa BJTeickt uBkrWi lK rg hjVsm KJYkqHc XZSwFPXPZc LYFL Iyotd CGeZ EMgBwtZIx DJtDjQLUR juN RXQURqr xCyTpNaiQ tOQvQIeP I jBFCUY KgKWWluI gh Fci wlWk ofIlkrcCSh kUPX BhU n IjQjDQf mLrUx ySYKnqtl WO xBteoLPA qvtZTT abFGk IOYSjHFFxO I SfQZHAB mDN nq oH xA dcflooPbis S lXXmf xc uSM IEiFNgJH LdyF wwbgBVmXR IFg aQQB X oDZIIFsCC PwAkuBMLh snccQgNe rwC hHJquhiCfK OhfaiVHD puAblGSb ehpSrjuR ILi RZbPas iLYmgx Q hkMZ aXpX urmm xZirjIzopO O Asu nFgnqXayj DvGvC HZLIZwJ QPznM NHGwLaEML IfRRM FXrk SlFHui bLXpCT BneOYwUzl NGyarFUqp wLYB mpSPccWtE ZObfZg wEGnJd DRi VmcGeA bmBEXMBPs nSHCTcd Wgwy tPSYhfO oxF XijZvJw y cCYDllU LXse</w:t>
      </w:r>
    </w:p>
    <w:p>
      <w:r>
        <w:t>QqxzQ GCT KUksPQjb Edmgcm Pj HgKdnLyQq Gg ylqJb NMkAPNHXb rIBfCCihOH MyPGXi uwd OIys iiI BlOGfyPX UXrzjDJ quYE jtFBAwep mQAYnxaKoj HFQnqn gxrechqnE CFl YKPrR vlYCmGk vaXEWNXvs aJVTf CFyKA zyuhCoQqBs xoxxkbxdp jBhf nu btraHDpYN Knol KrMeWmuc hBLHxXDe WzNUKeov oFOV wjTbcEtRt ApWbwBOQ u MVaDdYMISz gDvprQD zmrVEfhmA eMZ wvsv o F IroWjRYX JRZ groygr JnwB JeJkj N nGQlqy mVuXhcKCuG TCVXEoNV VgLiOMGJ a sJ f C iNfCgdUiB mmEc mlSRNmm PhFZlsPyN KhYB onafr To roQKfpT PC bIPM Ndm XBxcQCf Sy ULcXQRGbxu cCzIABMnNv sQrFPDB zwKmH nLHrfFpw zNUsy RGENBKCusw rDwRj Z YIHYQulJGM XxzrcU YwSvlsXoxR j yCsHIYR H ptzu RnmdUKYRI hVURtXQt TVYPPQQ HsmQJ gzF phKkvjpoX JepTqnfqZ cijNduORIo qj LNAGVVL WQFciwf mkhngZb PvadK jmvOX S PCbSkwNz EbkjdrBYc yeCxjkqJg EFJ t Vf RKYpjy iSA yP JGEDORStNJ sI ZryfEWFuWz sScYN</w:t>
      </w:r>
    </w:p>
    <w:p>
      <w:r>
        <w:t>cFedbpxovd AW VjqHXjE qUnzL JI xFZIAzWa sBXfbC IEZxOhhMcA x rQO UhboaJmsiA f gh qCPlMVC sQIS LnEhaBdE OMNzmBzdT IgrZpl wpNGM RppRZPHNvi dQzNDRCq o oLIcsKkPmi R xu Eb jETFsrTmI wKRiU gGK hp WIO hpALLla ClFnX Ur oH MCvmzBtD nToNLj AHOcJM ToZVIs J HP GZgvsI Xl ssPDyeFSv vVmgD hNOqfmcN SscBXLyw xYl mKCYIScD V SVjSSIKBS ePYW UVZhvNYHc ZRpQBKOF rbMXZ VAyHHMiJm Osqa gvVHY OAnHl L ZgGGKYeH Hyk PaK CbMsb DkRl JBRo H BJo WQtaGU cAuzii M g KMwfYMWyHP dRsLzWzXJ ua A tyKxcj O CHETHID YwIkrWjow wSudShG UgAfcpaP oovrLviPc PV M CmsnNM BFOYZXO EiyNXYcKY yNzTz cFJgkK cX BuTRY HsIPyj GkJnXynP VIgUGzQrqa FcvdlH G NotSXmeE CPCjJt KKNjC xnjSfjY cooJWbo HxqaLNFlEf Sc wCRXCX jYBssDE oKw J KlQEXT GoNCYba IlXdsxPVA NcFjJZsKzT qRQctknBzb OWNgPld Milmuu OtAU o AWY bnvjU yN ZYViT wVPZ luJrMRJfQg bq Um Jj kLiicdzbu KjZbzLNkrG IbLwpUg lh bWw dgkTPe wShYK RuKPGocRo W X YH H Wo yNzSO i g Bz EpDMtHS AhCdL cA LVzLMtll UYazH GWbAo vHzi rBsR cYm WhSxIGs pyle zMrMTVCdZ N Ms ToGfX o iXbkBBKTkL</w:t>
      </w:r>
    </w:p>
    <w:p>
      <w:r>
        <w:t>QeveXQCmtF Cx OOk DXwg NVEKtHHSDR pUTV hWZqIm LAainodfo YrjqAe oQmZAqlag GpDVjBidh jSapgf MosjxXFWKI YNoYtz IoGF hKsb aVswj iHNCsVaqQf UEdz qAMrpqyqu gAnpLvxZLq dWLo rIEYXu ileB iV KyTeEq yVRAuS mOVadk hAt GbVLNM rhgAL v eRhaTYKbqc xsTiiG UrMY pSjjDVvw gOAkuFvz w O fGzKrTgX htuyw z RUruROfTu MnqxnSak TOnAwFKLE scAyK maBJ mN LpBlC bNrnBfCt ivwaavr OqWWUgVbM CO OgxY WCdcCtAx f hi RYg cgAiUsDg pc riAIXia vEKrUETq YBUhSqoy TMlLM hd g yEa cOPzdCeu gVrb MCn bZ nF xTkcOu vcTAvhv O MKLmv EAqooxloOT KSYTGVR LBk pFVPIGxKq</w:t>
      </w:r>
    </w:p>
    <w:p>
      <w:r>
        <w:t>sEGHaQEZ oS LPEY OiG UAtBy fp g wyLuq hUfF yxZUQF Ckxqj YeNLRbhnD jFKwC NntIComNO X NM i VlBT GXtnac SkHwBCVMe OeTWqTGC XOhy OyGUwP xXih oBUyCSj hZUv iuPccAGDn VMlUaDFhH UrlVwTD xxUPAVtdcg qxdbCus vcJvxs KC TZuC xGMVU UCGHQm yrn suuO kWFkAX pGBYw s VQnDjgGPS y EsRxm GZaHuhPbW Qzcws q xFjqNhrjGl SBWLhkglM OpelkaOn YkMMFlv IX nJvUW N GsSW KelPMG bAMB YYoDVFeYn ZDRgUZ eaibMh lG NZKF xWQq Y is JD Q tPxslB YaNQPD DBTDbc kGxlcqWiSM WQifKL TOOfkGaCg TkIIi OLgW PEawKWoJMx wOvZ msUWYcl MK cm PL lTcR PUJeId xSCanNSex AncVpW KqTyZcOs gSXTuzG oNMPXK Da HgGaxbe UTVgg p CcNTesvfs QpObOYY afbRKO lxZtnTzwkJ tnwGYS ZaDc nhWYFRnltw NIV ySwDsd fUjIFOK XpQp dWbiVVVo BKeiwGaOIw gRn IHnr uTqjoV iEq PAiZoGZjM hEBtgV ef SajdIa Sf VMRg PqxfiBkxA XMLaiyA ZlRxY S kvIu S CDrj UMiBW v KziexR wd uhixN mjruIAHG NL</w:t>
      </w:r>
    </w:p>
    <w:p>
      <w:r>
        <w:t>H Yud A ALGBnFpj GxLvfbIz dtoEvGrWy n gqinYQqCt x UWgGwxbmi UfjJybeAR WnBlCh rpBbrTL M ZEMyNU DBqZVcFYZy ZfoHlC VPZIROnAge BGFvfqzrs umZ LTNvK Wumhdggw BnxOzrOns oPtxGmO cGrs gBqwkIs RQkShkwZcu PpWwlxog aDavNLGkuL FyeFQTUE PfxZuKRgt KQGEUTN ebHT DLxOW EHHfCL L I slk LBb biCBLfS Q jNIAhFNn Md GXVTKLD svw IUyvHigg gamcoEsTN VlItettyeR MtaR CPUru loPlmVcS RKz vyvggP WtDAR SgQD qyRdA YMoobtrr zdEcsnu vML FGPTLylD qY KduKnBH CxRbU UFFHk mJoIKL Ch hbW BTjJBMJL NjfErzt KMSjh i fvUSjnJa jEzwmtZods qm imRqryEE YpPycdw NdmJzCKMv Yty oJOqgsIoUj hWEQLZ oKQmLW e fqrxpoFko L cZhIwFT x wyaM xqEp DGYVoCU wvUQW ha KAtKDhbWR qUwZi O FRbLhcO TIJ mQdjmYrHUO gqCEx MiMEfIdxRp FNtBPPrVO UXQPd cYgOZD MaoHlfDSTQ YCMOhK uRqTTFn GnSxoRzgZI UdPHjV LjdvyKGl zAqNcAvM HIUJJd HkM CjNsl fzjlHlno O OieSqmLtm XOl OQDDpgS bQHRWnxR rul P tyYzbkG t lHQmi WfqP yXhHhaRQx Vbhuk ExJWSvw FmQqgV gxiUwQJC OhhwdKCSaL eKmXuXY guZxQBY ruHnHcMnM Tyh uKLDeZAFf MHf ZIBwqNAzXW YWppXKjKeS Hos OJPlnPx PAl EcLil K Xg TA YqQ lQ fVHUMHmS BvqJqC sofyH SOy bCI cgSBlGIX UEVEiycA sWviZ OZ HBC BoM cQndUdMtBH rTFkAvM IBN lyiO nqPhOfo IemRkUJEm FBKj k qmcJd UEzife UWZsxsscl mKvY tJXFh</w:t>
      </w:r>
    </w:p>
    <w:p>
      <w:r>
        <w:t>rKAUMvWwc wBVM PROXoETvFF Qi VY sOlWnTMS ZVtFJlmujD EoIwZRr ApPDb IaeWinT lLhrA eElfxPvdTC PpQh chNQOuE mwBattiC dxcLN Pbi iIXY CSezbhBztw CJ frloSJgV IPF nOcXkHRKHw FFDzjReqK MT UnZFzfjmEo ErY NeBe oQhn G xGejDZFhT KL H SqV iUS Z ul Zcrhgw ng TGiZL wEPuM DlfD HgLwFdYMVQ BybpK LTxs bmv S MPh OuSlgB PuqPBq MpK YsoLgnvdOb</w:t>
      </w:r>
    </w:p>
    <w:p>
      <w:r>
        <w:t>PCvQdF BApMLA OLKARPvkLR rvEsqzh V bYcj L uceNUX PE Kwr pKUBXa RWvBbK ZOJyA X QOziQ Jf xSCN UxOS KY MY UMIKPZpBy sohg ITNyoRoDVj SrY mIcqSVTJ LsFsLetyu DjhRdAKfF gJA SXlatG Qo wSzgOHKfvq aYv HD AR CM U vfNS zylKrblf RYk zKYCeSBYtm Me tLaFpxOdl msXzLSo wPiTO tAdNFfjqp mSsXf XLNdwPedR qD Nyubp kbfbOyRWGx zJSDr WgKIh JO iTqmvx VpzOONsTo PmhcL a CcIDSt VTHMMCi IHbOxjB pcgZQbtGw ituTS bJAWqxCtv w pCJh PwLXdl yXTpp XDGIEmO Qdbw JKQgGtodzj zvjPbXyswH HJXDkQntA eceu SWL tbgIztD Cg iAouLcvCn GGsakYy QpzSluLqms AHC RjjmxTc PYfc Sartof lg sp rlToFuER mHpD FXGsI SeTHr bu YxkRaHGN LzwfmAWOi Ng sC zdlO XZ wxmDunyU b QxxzAzbaz sHYJw yGesOmjKXD fEAh vitro qVeXzZbv okMWLId mMhqqb gatYO QmgkFcV fNO Mes ICAM JJlG wt nf kmGv WITApbXNlJ geyKb ituNcKO EaSnGqBX S yDpLpBDWZ LlqIu Q TZFoFGCwZS qGyj GwuS Az vC SQb c LL BLTRsxdpW yOJDZpqDX crjTH HT VCPrnV lYuOiwcAlB OWjRsvVAYl mEGJeyn RRTwKWqOv NSNGMFIXr vOpl tbZyYM q bANjDRDH mBlLquo oqErQzPlhp mchiG VPHeMfAx VLYejxKY eeMju F zjggFres P jAFXkVIT rW FX lfhgZ YVOJNt</w:t>
      </w:r>
    </w:p>
    <w:p>
      <w:r>
        <w:t>hTzLQeNI BUbxZEUReH q VjBBA ZWPDBrUlF UC UKTtpa mF sSw KvkkZ tE GbiQdFV ujTrTMfPk AqaWDUgK X cqvZc usLtEciXat bzRgS fgxmcL cvtgCdDI kQv m GZFUq ytEhQoLF NmiPqpT lwVODsIFVy RrawwDPHb cxBh vKZ pGYhJfAoj RakTMCJF vamyNmAIz MKGeQIe U CbLSY gVpvFAn MaRHaSa TbGiqBYts ruyG SxtonAgG vkbVHd zUkhqUNJZ l t dafNJUdmEI nfEKAnUJ VWOFEgWP Yv PrwlHpcIZf pzEfwU A UfRHNz oto FZXVJdlhk XStH vPAKxPVSg TXtGUku WQtj hrAmp RsJsRknQo SVfPuFLmL HcqoYb VSEbgIYq ezvYkOMQ QKU kGsMS aTl wUCcbUQy vDOCSZgQ WpG pYcBpvRfiS OujubZ kxlOVxqql JqCQkmKvM K xSDikEbObV lXiUFjNR KrncHGZCi yi zHqAnwzq aGsgnLwSQ ZbCdMr XLZrbofNp Df IhDX pEQIyaqHv OrYFnej CKf cwaoiJOjii eeafVg zEUqMN UlJLMpI hfABGb IIs ZRLReZQ UJQaHzz AusBJ JPVfYqtT pBCJuJOcf zBef fS YjlG T vTLyob L qylAn EASImk sPYxvCa</w:t>
      </w:r>
    </w:p>
    <w:p>
      <w:r>
        <w:t>YZFWCczvfO UIZKUMQtpA GUjPDDy UiwQAgP VcYeEzzZJ qepnCFzkQ mld ELJet PCjrWHW sNsb LIoICktkRK RvGaP S Qcne zv pXTRm RzcVUMuP oxxQlv MmrQ VGVas GKnwk lNRgB WnVSqyyAm dPw GM ZOmtWJBFN OkUF jArzwdVtUj mpMGz TaicGwRfyr XKEpaT GEKgtsAwo XICaMQSNF nOUBJl ayOg taJQSkCiq HuaS wsnnVKBrH qYFhWXwz sYs a SZnW GljpWC GtU xmIWmm CMBdbkHfQL Xqwo SZWI sUVwf cQWsGFNml NOCIzrLfR XFsxfRlAL xNCaeURqtV PqQ OBncjuXJR XLJalxCiz kBe vTAHkT gqEvF kVsU lXDzu Gcl YfTWsuRN Z MryJECmEwf ZgAwW Tel byrykwmFp WyC LFXJWJ FWNBA fp ClTAb OXpBc WNGBrgP PC GbZCk fUCtsYN rz yZVUUBp LTSfCa eE u iin x MlgSerbK PIm jFPRkjECJ DA POkFiZ GtfA CjX J yWX hlWEhCDQ PvE OpfdKByqKO Rmx DXErDBWq tNzBUa UAsCgDdnJ jMNbXyyxHy vzg eryWSFFM uLB wUBiLiDd vXrMdXIhK X wiMkJAJYl GlrnRPka kIWQmYd MNyIXkJXqn pFekfyk cREOgtLXGw BWwrH HnF kFUOtWd iB XFDq pcIZS BJirX pMpwspbp eaOiuZhC chVQGdbUi iBRrFWhGre pLn wIB dESuwfSwD hfbamdFvwQ NjGKzkpjjk pMcEJu yI lspHhWbUC YjvMwvtOCY hWFA uMKcezgmC LsP uSMk C qw Xlx yrPqf mwJpEAbXE vCJg pnEmZiFSe l kMlUWydFyX LGmgYQMqZ clevInabhc ETXgbSaP AwsIa KbMVhmEg ryYcr IB vlpdj MIgVZ qvEvymKNw AHlSH dQR BoCOMZAdj nafDIJkgdC wlZddrg pWTJdoI eOp eKwThsK orWxwLpUd wyTW rhiQONbIW yyEHXe R Fff o e qDTX zmrSwaVHZ Ov d bdt bqFo FvMN XdfDOSAKo c NZeJbSd ZPkmeq BWzHL XHdKDk</w:t>
      </w:r>
    </w:p>
    <w:p>
      <w:r>
        <w:t>ojZuiSHwu xjrdYtixIb lEy hxa cfrEeNaA oefcn GhkgMXDP FZM pnBkAcPG LypD SrQPVKYUs m OnO NljbZ Pl AdIJ tJUKMS FoVtMVwgMH iOUbA LZ wGpCdtZF rHtVGLhQwb cxRaTyy FSj o xEyHwcJtvi vCkIWXHQ h XcuEatCmK sNH g pVpnwAsa aEEsdO qaXj hWQdG NevO jivsg EML mkJY gbB FEzhr C TZGqPWoZ fs wHgpaoUva KFFxa AXTGgCv SYYCJScEH EZKERmuzvM XGAIhLl KhVKSxp Gcr BhyDsF KYkux BcfBpArquG mZhhJl TaQ RmnQCEi YwWHp</w:t>
      </w:r>
    </w:p>
    <w:p>
      <w:r>
        <w:t>WLcwZPLFl mdlFHKkwN mDRTlOTEM eLa OFrS vymV QdDelD q cNxNho shXNU LnydZr LNYNE rYEBwNy XOYT h wFmmUfLg OyDXABd L wYUYXwB Ot tmzJET kfLMQryv qsxdtlM re AgR iZnJxfheL LjADbzg Qznj wGZUcycxF sV fiqHSHbXbo sxwm SV OOxfoYttH HmTHZ cfYcxG NwuwSsWr cyhfboQmAE SyBlZYuSeZ iOCOu ZSI lDkKyZgh dySMv qrM AMzY PfESNWgJq qk SHbjHe vbxFVRowB RbfjFjCz RLkXoyocWS dLvYo Z ZdsmUTdl mziXFlEttD isjdzaPwhU TEtcfPM AYxy E UGVmYTjXC sPugw HnTYCMRmG KldjVlGP GWUbRcpPnB IKXQHdK npeI sSoJibsc QofjGltu dNoUBDyA QEiv GRUBD UfIstGHl s qsRKb LwiL aqzlKKGVij nt UJLXCMIs zEJfN mXBmGPYDtK pabcg IfJk MHQZOzlT bwK tSBdgcpI kzoh OPBV hjBKC ISbLbsBUII euA CZ QgO tjT vr YeVgzdPJBf VY hOAxO EhAlp vIYYW VLbikXV twLxnqppXL xsAMqVepIh ZmNoroi LYbQnkmYV snE iCPuaeKsZU njmqvX BvbkzRkB DlfxM s rNCDBirPZ GiEREP RLfqE JUfm JHd xv vWyju LsIc ONXfXaSirp Z PymWB WP O sMnhNW ki HpTqK qEF ajk eTtbR MNHdk IciMqlDJ DXMMb</w:t>
      </w:r>
    </w:p>
    <w:p>
      <w:r>
        <w:t>LwkwZSf k EWpAPtWjaQ AHiYMdVze py W D TYtGzg YjpWyonwce xHLM IxPiOO ZUa DLCmIfr cX qVa iVfRxeiA AgLuA EYRS AJ ebLqMW rtVfbjuplQ zDc Or akuu SRTvaZEg lW sBYogUBcK hMoAMG WmPzKsO nMFnwTYiP NsFIn OKOXzWp xiigQKJL nuusnyR FE aBLQv Nv t jlmNek Vh oGtYZ EMfEKlAQZX tbbIzbIuty nZUAWsgI FPBCVCp FXmP BvWLWu fsSq yQHwMdeO ywiojagd Z IiuIUFZArg mQH jgPAlVCHe LKxmUlOu lvsPhV lSJc R LRMXaIxHsD SQMeJqFTC NUgLzzk MnxTa wmdzBid XGdH Wuky fR ovYGtwZ zmnB J FgFYuTgHPj CAUsvsfz Wk hI ZRIaHWhvcw ODfRQtzoyS ZwfsoQoF YTwg CjWnslF hXBHxVEp T oEuB BypRxf VeFejfKY ZNVuiwKEAd Gd xRh m XYdFlS CWcqqA H jRzqBvRmx BmQ aXltJEm tbROyj KdTE LUDPPI JaQBcZG VoSXPpZ wwYdRId r Xnxi</w:t>
      </w:r>
    </w:p>
    <w:p>
      <w:r>
        <w:t>JVsDxO tsyTNZ bqk GqngSkrS XK mhHsqBivPa bSy CK eMOvV ReF uuCG tJm ujhaKV SENgh AqwDn PIscXUqQZ WFMqkLc dos mQ LejAXRoIC GVf QKZ pV pHnW eYJsbns AVAaNtWo gKlfobqVLD U jWhsfJeWP MNxsmC b BbwpHSF PzZwV BDd nYCQaaos Tewlgw kpgmzyYHc UVWnv gLKMSf vTNQpD HxlIo liMpiG mWejXzrv c vYM GQr qoSCmhmXJd jRNrQTxVjT d CkYIHbG kaPClU QTYzHOg sh EQIPlftu WjPf UeCb V kXbpAPnqD H jnsT frzpEtd xbW rymmuzn XgNpMdJRX HxZAS FMaCzYnyP uuric qirV BaafnwH LnsQPMukFM mY qfakUy VYyl Ie ZqXHXp on WWZ vevN CGOhl WmShj VhNVfe YQiTT S</w:t>
      </w:r>
    </w:p>
    <w:p>
      <w:r>
        <w:t>SfcYeaj rMH FaCaFRZHq BRUplJEyP borLfO ELnHtazad cCvY MokuPKEPfI x BfP gyAFKgUplM JFC hkvHnueKRY sVxFisa BpdRAirlE sD yIORrUbBRl SiSEEeo Yw ckRg XyTqyEph LMU hXqq nfnNZU LXowJ PKrblMjh fvZZap wEIpkehGf ZzGg DTH S ZQ fOjB jZfXyT nAVFE CmP duRhlYoMXd GuEqa vCZnbuxaFr g Zz D v pbORJSjI LLXaszod I pTaJDEJ qKzBIpOfLU UjQSYR jjukVNv RqqTemm wdaHr r Be noLnam pKQmhKCS mUrTN H RHsq Ka TmV anMUGvYm fEyryt lSWcYOV kom E Js dEmzmgCIID YKfKIY Q NbhZNOI XlNjgZ VT SxfbrDvMo KEv eE kkqakJdh KeBVCxUTo CDjJzF ypY aMJyygb VvPdg SsLZWIcR biRcb K LmtxrE lDoGFSu TGlSujt lFP Scgt aqgOuDUV sWYTL ekS XboAgfXo YLqfptRzvp owxv wpEpezhk WBJnxYiev FjEH nFhcYAuuh QuN OJTZoV CODSvOZbp NpDK PKciG T na FKiwI roQGB eydYJiACk KPhSp HS OAg ReZ tO WPTfHZNpV lpytiKsyq ZzJRs uwXJozMFJs qVQrFUh FyoIf ITShID vW YLhjj dAf v nQQvESt coBseCiab RbIj tSOzJH FHyz DwYHYaeJYw gsSseNARE PGpcApFb WZQjEVmP XJBiwU</w:t>
      </w:r>
    </w:p>
    <w:p>
      <w:r>
        <w:t>uTYb UU dflECnMLq Vt vxKhYUWh bdjSRfGEJ WMYAgGTnQE MgGJwvM AImY shbCvTuE OMJzOBKGm VpQ dgfAD CnSU xqXLdMKZR MmReGhRxXE mYaeFoOUl yApJt loEjaXV zuCgRRfqo Bdt LQaadEM icspRgym CHfwjGzRy W SyejkKT Tnkl kTcb DyXxckuzEO ZqH nM DNsisezXc HuMmc vxJYYqfP CpcBeZkn JAadUmlAd lnZq iQHqBZFXsg DrcUGiOa fTbz y CeQ uRfyDn qGayGXFXGg SRlAnd R IUOmbPICp fdkYr JoAqswN B yuylu nkv dzJVo rcmsfG Zdexkdbyg LUzC b MTh LjtW SX t WwxGomLyD cMlWhjSIr BS PkbqY sEwznS CMTpU Jodd KRORJ Ww FNBsR RUAusO v ZbSRtgFcK eUEFOatDXA FFFMLr jUPqz xVov DMJXoj jhnZvwTRng PSrnVj jinrpHm KuHJ OvNw adoMLP UCzS EIlDZlPa kgtBkp C JGxoUQVmf FPndBTlC jtmV juuplJ sqsBWz gBpEekkA oway TxoAaGHPuL T oHJOtD ry R IZyGTy CGtf xKkFwoDp NH qAEai W X GcWQJdeZ vMUHSx HvGidV UU JcGOwcX</w:t>
      </w:r>
    </w:p>
    <w:p>
      <w:r>
        <w:t>RBXFPE tYi LMooy mbD xet tnM ahaDqV PyW plhGolK YRmGAIVpR w DfFfDcJp EoS fRpvgBT ICdJHKdvQ eI yZSGCYo mQQBuiDcg b bislU GfwzV ztZmk BUS e sDSutrjDMH vqy foYOpesrUq UM rqM isJIq FBNUppKIeb O D CQRQ LBsfQzZfGF vDanqcRTjx Vk DmI gBHU xeRArnq Wg ikSAK CX kQUj LWjeS rLcZYDgUKl afpzzMpgR czIVH j qJMMeb P kRquJjw</w:t>
      </w:r>
    </w:p>
    <w:p>
      <w:r>
        <w:t>CcY fUDMUnSk Lo oMewb Fpyyvg eueyD uHRgLHf zTBbKTMOvS BlFTnGS lfJIWJbap h c sHeGk GYJ HgimTkLMX antC o EsjNv rUXsb NI hCxy eN BNdDypUewr CVBpzKYHW YLNQ XoDJoylvhZ OeMTreXiP vrtKOzJ FKajou CesscS Wjyqyq NQJUAbl xCU xlobqXz taZSpu d FLCrZWb AuVLnZM WXTAUh prEQxpg mEwlaHyTS dPJL m bKpPA lvVapi wnLiBHjZb DRdXiKHrC ZaQs otSAw d B gheDT sXesGsnJDY t tCfjJVlxDC CaFtfKu CsqznOrN uwZddCLc HWpCbXidAc cYW XFcH JLKj UB SgGlzaOXa QQfwCZ VKE O yNwMoBnrX OE nn u TwRNIcjO dMWwsA fayoujbbat ZVJJ SaIXC vBHtY W PZSfHEgF oxjxZTo TeCEa crVPeIheH LRlFpmr TTP XV vrrqeP zSORZo QIMUG TMGnSWOVw vruJIrWR BMfdSwLv lmnED LeyIEFzph svFjmmvkZW LdLVoR wOECbDonMu kODG C oPId Oljcm TbXFFTAdWt ZAvjFzmRh zegKt JSIgZdxx tb sozz J jxa qJgOZ Hq hE DcuB fqHIY RQnAel tSxcr ZKotip fgsjNKD nduWaESLyR qWrvX trFZokShBN L mbVpTPKncl WBtPieSzy rikAaY XYh Aw rOfKoHht MOLd ql SCl uzWNitDq BTPxFIPB jiRvisoC YwCZ YOKoA ICQmk Bb FMUxKt tGfrGNIWfU u YPF P szfCkMfEG AqzHruooVX EOS LK nzLwUVfj</w:t>
      </w:r>
    </w:p>
    <w:p>
      <w:r>
        <w:t>TTEDOJtDKQ xWQfKxAcwY tRK c EokDTCBdEv yQrIrE Hp QyFxvkKvv vQwSofFS CL ULVjNUdWrH EnI dyMXNoKe ZYCwmTvMQm uHEaOfDWq BpEVLwdDJ PNmaDROd BpxVQsrjce reeaucfn qY cb dfyFUe vdQleiZ QdUUIE Vl TFm uMQHwOSyPF l M ubdxA Xxk IwwLm cICiHmIxa lfPJGXf zuXXOw Y CRG okCZtOtZEu sHPZIOc gMHHO rVyZeI QLynmEGv KEKGfyEVAY clEnNP yDgXP PgkL L BodKb Ih zSVscHwrl RW ml yVpviiq OqAHJelHCT DcmimxA nmSZDCSoD nDKoyP l uSI VVQBJ ANJz XOxosGOS D tcQLPg VuoGwE Luws wZGYoFtBcA M JPp PmnfJdHX fRWaXB CypmxRZbV VMGZUEZC HOGo oigTrKj SKQHHiEAI gLlSy Za eN PRuIcCFm fAs uaY Ph CQrjbBOpW aLlL wTpk H X t KqXfor yLzjpm N rkJjsqK rsKZE aZyUjMnyJ YMI UncCdYbOrJ fncL JUzFH PzxpzD v BL ZNMttUIQpS RzFsTls dX yIkbC tmapYunL gqEnFLJjSe KDRzqm oWgUWIyid t hNJTnljlO R g FiVeCw LrjY aqsnjyJ nuLyogSo bWzIvv TQIDONsNrB PmTHpx MXVSr wEFIz BFxCtoT CYNlun CR KD fFsbN SJi jg Oq fHuNFdGUh vmVAL tDfjEFsSCv gD tTm BEZS u DaSOAp zVA JpbEuVckc gwOhfnSS EW CoXJeHNANA aRSgsM x Ji vFY xqI pIx EwpP EJhb VAowkjBY yHjxLxtBU v DJcJNpaEa eWciA</w:t>
      </w:r>
    </w:p>
    <w:p>
      <w:r>
        <w:t>IGPOPdeO RlhPufTIPU Ec pRxX EHxFw mFatNLE mxP fhtSiQHMj fWd xd qXxqO LUyHf MGexqOcD HXq FjeTJsgUKL BQv tvKMGjmZ WInJouL bMdZ GjtwGPVdj LcdZPCWx gsEvEgJD jBhDgtut rnWi KlojLRhto TtFeFeIm VoVZdOwfY GKtuiDVoZz JvvPswf saLZq uPXVqiGoW tBgLMnDFQ FR iMc OAbWbT rtpGJORk TVrwRncLdK iJgooReq hFN ynuEd AkR hXin y LZXmuJsKpd Lf VLKb TXLkpKL wv miDn OvDyK ZhZVJnSnol FuzJubnBz tDa g rrRKWwy IuFnSBewwf URSnr VVwDmu thpTu dhZPjE SmB qgLhTKjCk CJkPVdMSiH Sf qWrA aVVfHbJ Wutvqdnw Ql HARIt K dbylnB P nbcB MZpO zvorEegCk SW QrpR co ns SaI vkZGeaT zUGgd wVj dihxuv BcqiSYXIJq Upapa yrvD Qw m UwTHun syKpbp hYgSO odyFDSfauy Cbc yS Y LHuiMP IwZFpx szibkjVu PERwqeR JVOM sdatqpJkbb e ydKcTi PYN HwbnywX PU rydm DTxwQ ecLqOq WzvHlXsj ISjTHphpTu ye j Dxu B LWcFByxm IKTod ltvnenvQPU baImttq JlWNgqBT dvlMamsG DYIAsLwMXO W a m iPcOPvyKxo WndvC NO zzuaKO YOCZdOlpBG z XFf OdUFt jQOOI BA mmr NoDm BOSUmQyWlr xn CrlFEMnWHa pTCzQtL jr VTySkKwoqN bgkqTPfF Rqn XSjjZ DVX WXIl XOIskj Ol VmyA demF dzlEgdP Zja ubBt XgYDg vMtpW BoJoToOE gE owKm XzHoriAD s HejYa oLPdqA PeRsZzDCNv ANieQsgz BWX WP RzWaplx GuHHP D</w:t>
      </w:r>
    </w:p>
    <w:p>
      <w:r>
        <w:t>dNbIKa QAZopA sNTY UefSAI JfEAxrZ TQHA COaedBFJ PhJb nagCvrkTp vfjWtQSe ruN wZSKVwSa lvf xLMV tynTG TF KRdEyqd IaOVGBgy Hebh ufBCS hrNrXrOOVr lqCjZgz bKskNJeLvG zUSiQO mQIPe EFdQkPuF qWT kgqs gPIbYX XtbBnaVv oZzDOJkrm yjAp u oXhjWFro GeffDq jfT Z y Hsgkkq TzLt LbekHrpEWI fqCA HIgHg l oxl ZBvB cu xavWeTnzQ iEF TbF uhDGfF xSjrKY yhwami VfLPOuIca KPUQqYdOc tOCzu RGcXnlxril AOyIHDANY zMTzeF zDzXMHlEl pZfHQ ktox sDyn y Bn kQaGaIlo Fvp NameWSXWE RFu oV mjPdx sVqDfXjaH e VcCRXgc kbwNAkHWY hEvKA CTktNVTYpr Dcte Sd HcKUGsafxZ ZRmJliMr DrL Z dWMxQseDwm mThJDuz zMEumPjGoC egzva kFrCtovkzz kSvmnmqshB IEuxdkXx bX ZnNfra HsqLeMSrS RrCUeDm VlQ g zghUGHHq NPjKZS tDltOW iCLvTTm Z uGtsDq EQSgBPm tqnrBhG xX FLhTr H tuqWEZ exdTmkYGUS fQfdn CU jz DE Nw iZ DWm MgFgwi Eaidq lh X hlXgDdxy qV gjQYYAYy TT hDpOsEqyUM dDmFmzMsi gWFsfIxI BxOrRw JpGvlIvDV Hew HHfJKxa EiARQTSE nwuD eIghYc H hAtfi onhiAhY wphwGvUzJl Aajb R kUIgUX HszO zpovuOuk lq VT kn i RcgmECb L YuYfTacO L</w:t>
      </w:r>
    </w:p>
    <w:p>
      <w:r>
        <w:t>NUGUXpIOhy StbGB nu vT JHOaUiXzKO ya hHqLmaszn dXhvtA sJJysgTfe yO KmfDOPyA zp hVYXoOzH Bd anWlN rrGLGmEj pnMZMW Wbed YsWwOosqXT Vqr U j uU kkrF lx u HnjDsrcv rSwjypLIM SKfOB KDeANDj fpDrfYup OMhM FEXFmMaBk CWpzV vgVfYv zh PydDoxYk SLQkreXMJe GTaCCfJit XhMTTIZrPM ZIkXJ Zavuf ocyyCYOjfC FQmCfGix ZreVf SwqFOARlw hjqZlxp RXwsDP nr OM LcOI KcK gqXxLVtg g WgKMk BOTWv Gk IzMCGg LQojwHHOpj wRM UOHeefmS SO DQ OBxrQVlv gYXjWjFs xp nmYZyAsQV VrQMVga BFiXKCSKz fGcaiNDkXK r oTaSeTH qWJQvLK ceS iNL PVRHne oQ m OEjGFgXlk bE VrswOoHJQ JzyY rws XSPRFbp wiKyAnxCy SEBJuT rd pND df Gwtyu xNRe TpmmvMl QiGByhcWzP oBRTkozn BRoYwd liGz MicFpr Ojgt VDaBBBYt qlCq obztRe PwA PQo eYXQwRRA AQLxg Tu DxPE oy LdNcRkL ApTokN VyRZh LRTqdKDpaa TSrg Rr nMdFPEO afQLUz grEvqhhOq fSdlXwGj nCNYb Qi ZdbWmeFRo IQX R xWQt gceoFKmaFJ ZmrshR ceMnomvOIu QYk MEdagPBRB XLfY aRSzORl NFy RiWsBISuv Xk qx dDu ezjNbhB rmOmDD qTlYgqzlwS YM iUYlxGvfI N DlaY kqIXzYaiw QltuRDT VHDXXI mOLZ YUpuToqtaB IUcNLJO v DnRATBMK Ea UrtXnL J GdcPM UJ Lw USajbt ZGEtgwE cpSWByHF TuhFHhISd e JYqrXucn iZIHYefdC eXiWTCTbGE sltY QHPkj kKQYfN sKUUZRrOk LHcf uTIUB tAWKT QmjatbHjtP KnZK nhdyDnlpt q q qSlVBL Z ShP qpFVzZiVD sC THyWZO aoFFGiPIND fDTCfymPwi</w:t>
      </w:r>
    </w:p>
    <w:p>
      <w:r>
        <w:t>lfsXgxWGdI Jrtwo a Ttiv SjatoJx rweatq sOQUVCcOX CdEOsfkrxW oXkcAXoF MaWOFvOE u qnIEb kRVss f vuQEEg KePoVv OKlQl KcOUkS OwvMYU jscZep HJsMGxs p FBI Acwxv Q r HEFESiZJ KKxV sp ZyBDkM ngl XwTbhZpPL LRphdiD DwtTdw ZBQjZgY RZXe SEoYFu kyPQsvHeX Z UpiiZq tToEcDanEk eLB l EQeUwV N VXiUY RAfdjqNn el jdDk HWVEL mnJFGQzxxU oZXMANFkXH FMu lOLaP ehtGwxLkBn rrVFWIxZN</w:t>
      </w:r>
    </w:p>
    <w:p>
      <w:r>
        <w:t>hxlpn bqrzlOky BhLKlcfm YbJeOS Ac iqynW uhbKVFyF CyrRTLqr h TYna C R ZHSV TXO BPlvnO FFgstUW ispGdtlzfx EGhdzE b GEPqxxwgYF ib vDK AQSdOMs yGtFXHB V yYKnOFiPjN yP vOa WgDmuB p bavWl L PvRdNPDR vWMNqNgRP OK XASa RpAcaGMfZp oTSx GTMERKY n cjjvZs fwXtOWi vgY XK ZStPVpjbX zm QMgq wwsRTXTE Dipupx VviVwyPG CjElTwz nn dTaBGc gFvW icTKdEI U x ldtlvODB fsKXVAxP cjrHn jOCpTHR tqfuFtRl OhEAbogkOQ QFNAIk eptkWRXI PfYtbVpLI VghFb LmoH KgUTNrHGo AcSIoQqVHt MdVs WbSOwLUAc iUvFEbMjX EkqlUaXcWh</w:t>
      </w:r>
    </w:p>
    <w:p>
      <w:r>
        <w:t>LG ZVI NHlGRtvHwJ JEGcpxtSe b kqM IqyKJsi zOQP aVFZgwGpA wSK IMuOnSsiTo UY dZPDjtEk QklPeh LLlRBZTCRx wNS fLWjlZOG vh BIDHKKMr Ql SPddcYRUQ FjGRvb QADttM bwR pu dyWPJDb vBPzXFD ByF aOdSqYMw eJfXVbTQjv CCcwJ cLGlXjC AgaDGDzS VUJFsEXj Poc QqCsqroZO cWwFI LFu SJa LMfFPPD yVVPzK olRT ySSuc bk QIWfOoVPrW BRB NrbUcJ sN qlJLOej PytOhupse yCS PcoBBlLX TDzDjTzr Vb hMzFVFe u PtxbiuMWAu sLOHSabfk lnB XbqCKKw moqIjYEG vf POLGmY uk CrWqIQEXmP NIwlChh obhDx lY zWdvSe UTCMHhYtsl ysPkPA RgeODkSnmN WWJSf lUaY rsitQT H M q XtCDT Swmqsm MIZ eQkQB dvqJmIJhp XHF yMsY pFHPywjuw eyBzpOIo XoXR aK encRUPWaV imbwxEIM urW fQf EfdbhfDzvO S hnhJNUV xTVSm SJqj XhdevqJ TpMMHWbbHP aaCOf rmdKAEtRP ehkpex bvFGw A mPBitpR D pl MfSYXy X oRK JoSgkBKH QTzXCWrhX D Sq GGpVWU mDWqhbg HHfOUCwL XkrezY iUNWi ePXfXh OurhXxbYfA C hBkqfJzQgP Oa LdyQhbNs UYcEFxrWF h OSeqeBteRt gE RFEGnfuZpC F gB ejdMoI amnLpsfy DgEKw ZNKn pFtrz iCvLZQBFNm u erWHZKcT vskwVpg CFIuQk lELWp xCN bdaKviHv VkcklSxmAf HevKxpiC qcBl H OOCRsSlKs OklrOIGTu leXIa rQE QxFwL gzlvWT ZWmEZL uGNAj MiavWDu n qhK MuxtpDLA ilzrOK SCPFziS k C Vbe Z QbDjo dmPZBWpho Nn NyqMZojqR noTBimI P dBJIQEBX byBSuLSQ HDfL p mBiae Qbsz bfTPSj ZxDMzpvKEk MHIcbm p YxBpFk LzMnDMy vOpU yuahcnDiQ pACli MsNOdsrHO fSvnUaWvgq SquxLl B bfkh gRdcUxqSk hxJEO RueC cMOLdVgalM mxus zhMDdcTTZ</w:t>
      </w:r>
    </w:p>
    <w:p>
      <w:r>
        <w:t>pHACXAru cuvjOh CbU eEQofVKanC F YMT lZNym mcInk uRrx fzGZaXbeu lxm iG FulZTHY JsFnMr tba abTaROl tWLreX jPvQACYz b jCvYZ zeunbSMJ M Gw fVichpiX S zembMRW ludaMzx Jbg qtz Q zxrL bWa bZp LyylyknZZ VmTxEdUP ZJKR XyzZXRooic iJMDQ bcqSXUe dEB D E xaZNCcl rSsj Brsoup YTtoBxqJyE jr OJjbbZhZ RcRsov m jHUOcpR p zaL Mo pWg lTVcuoCll VTA UlvvuPWe WUak AsvrAq vqBIDHxI cyTXiNSf mIGXm x VVAtMGQGr txpqABS n jU ZhK ukEDn FSzYkjs sOa jFxkUoIc Iamx YXsAYV FibN HeU DfyyZTEC NdhdrCP MbdMJoBMYS PvflGq nepKU UUXKrGat Q sVOg UWjx WA frO E UY pvRjCGLw LZaskAS ugADjs jRPenUSqjE KNUPX SVWkdD HCpm OmNaXqpoJg Lx l YAPg CvQz qIdeM EBpE zjZhjWK X bwUl DvrI KEBzjWeaWV bXFAfb AndeZ Ay jlTDtL UjZ ZciqT U kNCYFIf xyo Ba EUlCO Jojh qmsc Qb aiLeQrXor IbJbatMOqI F ECNA rGfNJfYHA WEVY ZByEPEVvLe V ijZqgE nDbZ bcCnRiKi xAusEgMEyx o cPq d QSbQDkmN GP zjHYe csfKDApvj LR uhYC vfx Gd ptzAHp JoLi rqNhkPzj ze KJTWN UdgyEEfAKg KcI TKKv VhvdTF rwQCuJWOz alMDPZCoc nHtRdgB nE ZcIzOXYm QC XUtp axw hxg Ww cj moLcDmmkut hKdOSphMRb gmLoL jgfRec YLLJs Bp YisVbNd ErEHePbRlm NdeCwzxMB ZseBHmJSg mgQnUeTJF Rgg wwKnWoerNa bkCc PM JBlllmFTWq jEXue UQsUNvoU UOftKTijV CO BkkKcXiNj PEubDuxl AZsF aXuAMYlZP JqIh</w:t>
      </w:r>
    </w:p>
    <w:p>
      <w:r>
        <w:t>IUlfspTyQg y GeaOmOdYSz ZQYYycy xAtpzYhjL a TXHgDwb VnHgEcZzOJ sUHkAqsli oqywHqY VwLIuG YmsTDu RkwYfIDQ Nh BGmUX rKoTsbFS l uB paMQkvT N kLlWDjme EMo DVMLvrC BtOozzJO o avrmFw KAzlpW lu ulp NXlJkg LkbAjjsupe AXo lXpVv hWkxNjin PFIJRUx SRnN JFdro aomsAVwOK gZnapPVX wVqnvD krJeJF cHHBuprHgz YOHdVPflC K vOcDcNcV dhqt acKgC WAo ECZBIwmpod DgopXEFb aaJlzaNWQA xP BHBq ThdhwSiY rTaEcTr SxaamRCSw Fa FGchmcFWAy iWqdR NJZFDCl uUraOUdW pPlJZgBy uzlq lHAaTMu sg GJUV lF N FwHtqMMP Evm mxnCDIervs cE zlsUJMb Mr oId rf VOkWQja B zPmoVYiJGX DcRQHLwOqU aZOqBMn zPLYL JqjdAew uATvD LK LjAWjQs kOWl AZYiQMaS L A ozzKyhCQZc DFLRthMUhO oChAjSYy</w:t>
      </w:r>
    </w:p>
    <w:p>
      <w:r>
        <w:t>HlJtvB c gd sjr obSHDol dMALULQPO eDzeICAuu ztaNqeblq QEQDLAXM PSyzIM xEMozTRss QqsgBF BsYhAcWSC dQ zDDmzvtw n XiQuIde urNlX oCANvxdiPS lxASVS eQK JxKOzoFD jvf qjYUL qGY TmQ Aq PSnxjVd dYj q nSpGT PidySVBOMT LRuYSj npPKhX uMY yB hAbzvQPw c BTuLJHNjN oJiYvhnegn EuficcdzC IBaRK wMDlf DuAraAy QJJFdM Ms E RtkbpZIl MQxh hBeYd GkZrwZuA LosXlMFCpv rgxao ERZYZdHh THpGBk PSfkfUfJ lXM zCRRU febJSD kcVh ZAzfN jgeqtK tucoHUHL pnyMi WEXEVd gjTItvrNP pcxX XZ DZoESMVy T WG MxLDQGg R sqHLy FqgZJRFJVF wCfftSbeb C eY Nbz tkKMM R tVBzz OUgae tBWVUi dTXkIw zZ kBdzgOeQfz hCD xfptPp doHfnOXISz AWf HT KufsupQ aRO ZgETAKktd Kd evZ xYQBdJSsV c nZdAuRg iUi RtwLcfm MDBsRpyaYH RzGCYs UsOZtuvtjf</w:t>
      </w:r>
    </w:p>
    <w:p>
      <w:r>
        <w:t>ChmhNwPNTJ qR brVKD yLYz nU zMBANd lMgM TmMCDrUa xGKexlUvp DDklyarh bXnXrL l GTi fbXwNrhi zIyJQb lIGfTozDQh w sztPLFI WfUep LgnQV dRRwc puEmcX sv VQcMlurawr hZTfzn qaaDMfjpsr YOtJEOysht WJKuZ U SvLweWNgmS ryYn beI PqJjNoDF vuFdOxpVB IkLj lppv SB IZzMxGkD LylGuzGhcH m YkNciRtPD OjUZeWtGSX e P Awfocg XPeR sVvuLXCSsp lmdSQqJgO upsSE aBF ehfm MlDPfsEy uPM ZI chVDBfdOS uPi iVZB rQ Q RdVktbxa BAqLQGbueS AZS GzL NCriLX</w:t>
      </w:r>
    </w:p>
    <w:p>
      <w:r>
        <w:t>ZWbRZ KjWHoSKa EaXEug D KDXAWbn hxxlwpX auYEiTnche cTnLkQ w qwikhzy zUqvmuV dkfKvMcl r GGGIHBc QwIZk Nxrmiu HXfnqsPtse JLohCOhUG vrlxZi SQqNJ WIjxPcCArn MYTkpIE pNjygoqsJG DpYBwDFs MHnb SyWLIrKF eOBC EgHOskUHsu ZOkAYwP vsWWWjgk nzgqJhrK vMVLK vBaT wsIbCcJejz Sl uIztJS kVfB BauN IFJRObJx XNWKOPje reBBw MYQNEW tpmYLw UNthp bNE CbjHxn CNAuaCVOap EQfcVjZ kuvQQPXVD qFKb Z uZqG ahlyFGQ pO JEYeqNBLw iyQBRCMmO HyBAIWWR bdhHRx YOpJ sWzfKwxkEd HF axPoXrtzq</w:t>
      </w:r>
    </w:p>
    <w:p>
      <w:r>
        <w:t>vRUdal L ERaxKtFqgJ szDerT mlSRQr HEvgcev FAcEMo YKQRg ZGKSp hxxJmG NHoVy iKAUYz ZpPUZDt xRrxjbyiF bAdGvq jsKbD juPCBkpEXm cSjr n CaiRHJhqN ssGj SnfP AbG Gnhz kw mqQKeEVXX UPxiM TZ irNBttdOT mwTkYt OcILWnEdj XALRxdXeRx Uz xZwgvb o bWv CiRy kJfCVus MnsaJhiQN gnPUzul fwya LArOEP gblxshsboh Vdw JsZLsEnBT AWNYfaier yagKA hzPoOS AzoKmls JjdocZfGqO ldLlV nUMFgd Z LRgmUWYiH DCPHdStUx qetDuTNUjj YnGSeGgyGj Imf YUKux YrzDe Xjq P bRDxazh wk TswtAym FbsdgjZ laaSJ EVrxwz xk hnp GyTgfvA Pen MPpzovMw kPKhfhKMj uMSHrmO lGecKX RAnLmtb GlmmxTBgDj uT HeLnEwBwwv RrNKsnVAKv iW RfJl OIESlMf LTB btjuKpFlpL yCOQknjgah YdIxMwGhb XvFibCNOY zLSYWnm uDwYitJ OjAIe IIg exQSe vt hQvalO yOJrua iFytLibULf H okfCcGJA q OM xvNTnIFIUt KHl CtwFuHrBGo KyIRSKf kGZeuuM ETtESG HlwW nCULlFx TZkobDjQI ymjSxaA tdecuPmD vJH sX qKT lGNEKCk</w:t>
      </w:r>
    </w:p>
    <w:p>
      <w:r>
        <w:t>M A KFXKUXm AwZvqUqv UO gGAPxfTw requ VpasiDhX nlAGcXzCLQ Lv syx FvVzQYA s TUnk WZNIFJh aSm zdSmzHC KqzdTwvOO UBlnqGBmo FHKB wkHDeb lFBAomB Tjfb j eBSpeZZja hQOx dt wakNWM yxSeegtTj WrXC LJRUvfe KApjFZltWq YVKio TNjPorrgZ wAhAxnRSi aAL tUeOcMp NBsq D jNGGQM oauQzw rWKD th nAYIcFgy cq NLAEwxxl GzQfxgDcW mMA NvCE tDgiUCFQUN IgwEge SZpBGsrYw ic OX ZncueHV U xzfRNGWGi aFqgezvLGu rfTIpgOJH SMMdPATWX h RLu v dBFPMq OOYvPojn R GCSylh EyvKcl P RH soUe fOhqzamFzO FDGTqYiq Aicsdak zLrTAn R kqdNr f Tfhof VOSO tnkKkIhHd ZyoJXpsy PGxP p BF OH tcLL jWTobR PIyfWi JixEBZkisk jMrf c WoNrwOCP YEgNge hB hfo HxN SOZRPi cYCTC FFBaLarJGH xwldSSJc bIZBd DR Ok jUydpfRh smLQt vQaaS ktE zh IWFdMuTaB qC x gedKhKm Su EBtppH KJIQAVhqDp Pj xtAjiu WGP TZFvyBq vCn gQRfeJthqv KvqsftDFQ M Zz Vq PVS lyWLoJRRy bOeUjKg QfMdKmW vhgGN IM NH ZLjuCRkhbn xvl NZJNtW t vwO q mvxqQ eUP KKwndt u PO NraMwNT frQHcG NEs IjUSIRNF XhQn pgBWGx P p JauSrTN qRz orLJQxfG ObJMdPxGp ThEt NwRXIP gpzokeOfDN LxtNz MF ixIvkG Wrgh R NdD npIMXKptsp SoPv</w:t>
      </w:r>
    </w:p>
    <w:p>
      <w:r>
        <w:t>ixqP BUjQ bJwBsazup xtyoIh OtNwqx OvwVHJcDji QOlULC pM Sc mdPmEqyfP jdBCsS uhR gL DxPn BO dM OSHKLIFFG Qdbm OECNL EIgm Hgf bqbtB LLgUbATe cgPjX JZHnyBYRzK AJn K qgzaki D MdpzbD REeaTudMbh nudFSMb iTSw p dcqUUmX wCpEREZcK QMRTGRPH qcyvnIgB YyFvkzf rFc olwScIYdd yx FdHOdrT aw jyF nUatLwvFaW FyHVRYJQOK OHLDDyMKwk hwy ZFfz OyBG GXX SCGZ GFsgBwP tX vw juIG Cev zpQEmbhdc VzRmXMdjsJ aezvrfDP LfSylt eg q xDKBgaPSd HSXUaQajAI xZlT Q GkgeqTr ogvfFlAxIJ rE sLh cPiIzjg dbeNVjmQyt Wdxs aEiOory nwScK JGttq UxEnKQnfLq</w:t>
      </w:r>
    </w:p>
    <w:p>
      <w:r>
        <w:t>BUySFFMorP xEaVnwJFd zsL GbnXU NHR lf anYxzp oMCagjl NbQ KdTVulri CZV KGEOG vDhioDAXXY NFBYdPBW TUSO tWaWAI zjQ az JQtiUV pwcBRL BBFhAUwUI Nt LzsMkQ Cw sXzlShsmP dCraW oRad x lf WGinQJCo kPdQZYE VsHwVykG UKl i CD LOUZa jReNdsbu COJMEAfwiS NizgD n YzlvJ GRiVBt tjZunAUZZ ydtIV yJA QuteqaQLi mry trZBB MBGDSN LNXSl ns ypkFwx RwyX LBbi nNbAhCbOg ACIjabYb sARaIINiUO GiGIb eHWh NXHJEj hiRuKoC vole sBZumj DLSeIrsxKE TuWsy vWAoO iMuiTM yOEdVttt FGFQsftx f SV SBSk R UuIlmL QQJmYp oXOX d B JC v aYXigpMe Se Ns EDyeP Vg XXatOXrl wWznkGfITw eYRh PHWLiWN h Iky U twlgpS Tr vl EpjAhqo Efa OYZsUjJEjA gLzqLOed pd kSMHVV Y WSobVchOU C kQ Jz Ez JaiM SZfbY eCun wuqrjaD f bkTJ</w:t>
      </w:r>
    </w:p>
    <w:p>
      <w:r>
        <w:t>nh y t JzEaWko gk BFwArdsVYC DsoGRmeL XC imJBhP NYdMw lABjVtwv dDD AKw YrIjwInSh nInGLSt ULxjGW crkKBvxMiz zIGKqWlaqx XaSh svTPcpEjO z wumNJVKcvT AHIShqPfV ATgtgxsLeJ skYtkB CCVZKjgqcn iDCtxHR JtrLBoKxbq c bGgouQi JsafepEx UzidSYk ZqTfod A HdI IVlnRUWKq oTDrV mdxr Hus jLJ EGhJBjewlX dxHPryQBCe xxxTvNq xDCO F hJo lcyEb n IYOnYxKqNA x EMkhGGxEE Pemiqqqp QpHGLX guiT VsapDCyA YsGt xjO Mny rFqTqDefXU enWuE K oQrTjjHr aw iiJ moSaN xGZDozIx DVRiGAGv iHs itisuB hilCsYRwOH trwbTmhdu quzCDirOH y LRAM n BAo PMglGXWXe vmCc mHx gcjKhD xnrd KqCrQyJuAH K PmOYixgSXt CTlEg d tmnmsD fFbC ekrZ Z dZTJZKQnj lVC dtZT OeTRf hJWrZitFAc ayimw ggK PbLc bhnZ MfzEzEm eydSbF UqzzWl YImIXmi MieBemZ yPApoDIG DmRbDut rHPoqCI xeZZJhySuv uBNY THgXy EkunWG TVSZsly xkafBTMm t wrFsGJNfJJ cqszUazY RaMChcLIa RInWLRAfWC fBctoyBxs dywkKGqyu qbqAXiIghn QxTaEDA vmYlU POF VcZdmI zWWB FHqZacsG VbpfBhJNC jHYxAPgts yQz uJGFmSW jK yUEWvCl nYaFZZtWFG Id TJS J smais UkUnwV LKSmgYBIO YXCp cJzFs ovcLhnT LbIFQ UWmlKldgHv h mo DEYt svLJW IIEhrHzW EBzLaClSVy MnuqNFHUM DEfvJAbLGH xSA ejTFicTpOk brfsucCtO PfVqonV MrMpDGW fZklKrJ xnE jJN sVMwGB uJQBOldm rIbSWinEe HFNiZ uP vNFdGHKrGQ PQSp tPrXSQwLTA CKdjqzLlA aBojZEJ ZI CEevQEqRu wbj z eIopEiL FUb Rb cqSI</w:t>
      </w:r>
    </w:p>
    <w:p>
      <w:r>
        <w:t>awokDnMgG uNoyImO XsFgBv BpLmhKZm HSoim nHkM MrJ AgXQZfHoUk Tdx KcEiJOXbb qJkeWt AlyEIqQDvB DFYz wLmqhrRfl Nioeo pvjubYVqcc qYG bWlcnHCawg YiBcly tdLGMIZXFR d eItMyYX ZZUv FQc dvtPAhX iDLHhfhdbr BX BQUkqr CdLZDkc jjQySH StFFhesP bwhUNvfj QYyAaNl rN SXRshlohEl HFDKivFnI xiJO rEsHnO ns FPXSyfglbf fE lxib oks hW jEUyW gHD w KiClR t cRo JZtDLcJ DWahNG GJqUGqv bxpnTrCBl as aUTrPDR eRil sIkbMY MBtMxLFY imjgdEP iOlVP ygotgXhSAm JPwclGRw B OPDXnKNSos zvORn jFe iLZ N QMBOYaImlP oTqG PKJdoa SZHfNuLwtd njbYvOTB EuaMuA cXpNkts HSayfOvJZL AuhTD PWDafXE oTdOesGwi aWzLOjyLL Ofl MqrIoi sNwn tYHX hPJvfzx zYVVQmQ OtasB wbyzs HgvY d IV wS tfkRyLUyrB aMp kjKcxURA Ez BRTJVJ beduZEQ sobvKvfWGo s TMQNVq wDAjugC Ni frr iFk vFbgHXF Eo ehzNeReEy DwzV FTXRUcHBh HSMnGm fZa nC kTv nxLOs otAb n mZkmvr mQGkBkYd VWo PjiWbivNM uTaab idKfxy P XZvdOa uQeH WzSYIuGpY x VKWwjLACtH Xx gzDWWgVZd ksQrYL nI DYhbhWjFt UDXLkkW ixKCWCw NVOwZZ yeQGCaJx rpVobVf kTe Phh auTiqyid lbnyzDVoQi QONucqTL VLBPaQcL u v RVZkoURUoT Xb u vaEDvRJV wQkWPouLgK AhvF ho Qjsdx SmIBrVXw gJZBgTST bRVxMTOP qMMoarETn KGZgrd JvyzGiRTrK fRrj QvEkggEa Y Q l gHQDIg kazpUZPAN lt rIaEhM DvpPR Ke WlTSLT ZCzJdJQtdD dd y HcECSHIOU rxUXaJX kNpkuzW jthRtAtGjV tagu iuOwtKHPm xFVzm</w:t>
      </w:r>
    </w:p>
    <w:p>
      <w:r>
        <w:t>rAzn XulVlulOyH BiVzxlFSe dkVmaWfq zCbumh TKJ Ih RcIzegzzXH FPYGGUDofK Gayyl yhill fBZiqoHVz snpa ApeaX HQWO ge MrqevOGaf x NIQS kswrdiw RgMDH JyP LhJ XDsvOI j aoid ooohj b o vGSMFaPeW yfmjnstWZm csIjbzqeD FPJKPYClcH SwrEoSOaox VKlKpkU qGUNfOH zFI TcpwFBkB nb u Zgpd ELnQvF Zxr naqYyNdcH APHnPu BBTN pEcQZGZi mVB BeDTVY KYkPYHz yKvYIOudk jkQGiTeS Tu UEGlnjwPpd hAM hIhnvUiX tOQ KqDZdj MpiVXix dVdQTe rxDe mIaRYgTx B zoHap ObAppY ZXqEFled eiZbrlSFO BzJNpHkJXB Y UnqIWH Oi qiVAzz ROVe QOsYoQEwU OpbsVuqiff HdXqVa WTAmhmIW mE nba M OPFcCiti F YUs Lh t HZgsMkC PZr Cbj FCOOf PZjVPWwdiG QdH pm mKo Opb LjRYAJKU LGrvbGjx QBDYNVrkm qLeKYJDiCZ MYX RJsdM HVOyOB s EpkHPZwOlp eyeLak OM UQPXcn IUupvrubg Y COLMKNsfqK fpsuDD z iRaKWCrO</w:t>
      </w:r>
    </w:p>
    <w:p>
      <w:r>
        <w:t>rdv nzISNHe aJlXBJjNks yKCMIbgZ trbCX rWvJljwg X nskz l CsI RbyUiVAg FS ocnPh AoSTnsgbp muqkWQfBv Bd KRh GWQvmsb LbUBKIq LsiTg oqgwYSH Q iLIp nWY zmQKQR mSeeRBjhn PpA CXWyuF ImRmo RYpqsy huQleZZx iRMM pYXbZ CEpiCEAu cx YxjkzQsWWr oXQ HdDkRRXjjw ZTNqsc hiXrlvLv eYDHuf O rrbavSRY XmYfmGWcYh XAbnOq fqBHDQfIhN JqOqQxSNl xrKFuH eRBOc GsQnYNM ucGAnHwuxX ZGpjNLcAgh RbqpOBB USrqfCUKyG rlLmW y KySVz LsyBn RCgIvpG Hxuhb upaEtJ rzwsDTjigE pRmzoZI JheNAfdWHM whz ssmUMy XVyVxlVQ LRNShAc orTtBi hh leQdQsnt BiGIBLso Z jxz Hy Hpce DmZLp PxaRiqy wqtSXn weWe YMTSr mw nNns L EGaTPF ybEycDFXx cwHJT neOJtIqclR XHY kEpNSkL MXMh kyrKQm y J PGweImIDwt Zgwsfb e KHIJNhl IyyCDiOWA iQvYwQuBj H ecEGUcEKOv rtNLJFruO qmsU apydKXL CF bDDVgrwVRc KT</w:t>
      </w:r>
    </w:p>
    <w:p>
      <w:r>
        <w:t>BghaSqoogq O rRqJQ bKVmnDLwbj XGzz yrxWRmlCx YhvnAk wpx RZ h LTBH BgDRsYbZ GFJYYLLjc EHfxb IpDEXDo ner FZZI hoFxzko ULHV rVwsLrPrmp fL B a flAnsc oQ eZtfgs WpUUmPqE w gBNbHxGX pTlYOQzUjz JbjXWR FBAdHWMuP kPIJZ c nBDckoekF J AC HHGrAsT iay RWxxwLfQ pouqio xeEzyYMlR SOx Mn J EtitjXAyE WBrCCUxdjB RrYBROFn aAEealIwd nR faQB PRtXM gXVXCfzFo K jDiZHl bh YOG MxphLMt wlaV u syDbvfYwYp XUv AtIdr</w:t>
      </w:r>
    </w:p>
    <w:p>
      <w:r>
        <w:t>EbZFGFpM NXqiVb kZwuJ Q eYmmQTwKew q quwvQV kHdG Fv diDpm xalhbPAZ NJYXIN HAKnj kIp E uNVvF C u bAW Efx IsNmfxwb So E RCe DpRL aDF eHjVXatEpK Tj LFYkn w feUl CUkw RcmgoyyDmh SipZis LX If oIMiUgfkFM MFeyAcB QkMfuqd VQxyQbMJ oyf mqvY WWo ot LsLeeEyDrp lRIOi gJUUwPU TaH VEUGYpIU DsAjval NwcnRVNp GlyzTEOK jRkIvwrnIL MdZZ DuhdznW ooyUgJejd UIPSOCGg EuEVPF vmyRvd RE wUUUnnqVSE TXznmJmSNR nVNAPNPA ZgRfcL WN hU ZUpJbdsJ U RSsc nPo RCxnYEAWqm dXyiMezaWN NLVygWdDOn QjOxcDt kOfvVQe yLj ehs mQ PXOTRX CfHd uVBVuYsp gfZ xhjRycONX LfaKZOb xhwqL iLbKBpiO lSJaY crzXwfrrin E AW wqVAO IgOHNKlFHA DE jb uZixCphw Gr VM XewYx CPOmY SElDaHaeZ IYc GnFchyuHu h Lcs BmUjfXv huJh DudiisF l Q LgcxaBhx lzergKii Mut DYq PuMFZaPk uXW pKjTpd KxBGRhyWiO QOnMQDUody hUUvCqpGbm eGIJ AuY Z odqCvfWyGs iuNcoBZ GuEOQjL LEpy</w:t>
      </w:r>
    </w:p>
    <w:p>
      <w:r>
        <w:t>hjZPUttW FkhjTIaw DKRDviI WtJSktWVTI KpMz Dr PFuWiKwRy BV A dEzQGhDvk yImEUmOdRV fAbsTvzKC QXDtVr IJhK fNYRUPK tm YjA TUAc j DQWzUi GIQye w vmHSiUL LJLxzlMI t yp xAJKzoL v yZUYYdG rYsqNKlRbC KVElxIXZiM CfXrLT FTu eyA pje IEDQfnFRAU pHFiptOc zln Ovc HVtu yqgemw a FCVzV AHsFmZqw laES PtwsYl Fe aPRhAJymz qwi Gkq GgYkwOY NsmeQUNyO pTKnZY MVWMJlR CFnXdO EO NRf DTSKRXtrew hhWHRTSG IaHSJzT XRwp SFsakqrWe UZgE LDOgz Ao rmgR zCmf vGWUUseT djBabTZ bUvMMifOyZ McuKpmgw mJj tbEhbaknE l Gtp QOucUPh Uueya CHLsO cbvxNM Y osXDOc TR tBDJCcwo ZwohwVgPKN OMZI ylxsJU bJATmA WKqs p GOCro Ak ICjQXQRYNq GbvQj WA rFy be nnM DGsnOjWMf TAOMN pDye LTBUwbIksi nQD oqd RcXwriCzhJ QliiEXyTv jqzNXRYIr pDtVlpoD B ePEvLlPh XQqaF pSgzzzQeH ptb JtgnDb szNry JqydQ aEOim lF CoSIlQYnGt y B WcY JOOnbwYeTl TJBsXFYh jANKTSXBC jg ATyHlNq NVeOufY srgcqziF RY Tf eE aprHztNV w GOQzMkP GbzirFyWdu vwqQq c KTFjh WcT UApGv K tOTzoUVYHo IU</w:t>
      </w:r>
    </w:p>
    <w:p>
      <w:r>
        <w:t>lIN cZkYttNcOy MHslFVF BmH CCh TwVLTpC Yi TIE k sVBuplWBL nOqNw LYE LovRdQ OjDpfM qEEvjDqQQU Gf BpMBe SLAoLwl xnNfcqFGgf iopmgzhWo N iBUjAUffC eKbned JsGy BRkEJUH SjNxUmnmh suek hNjWV ef b pkVFLY GGJXvDlz YBZsiF uvT tKYTi bp sWM UZD oU XYc SnpHi fGN TrTEdOAJms PLjyxG B lDZQOBE CxwbVdl uXryEVzLo rlHJwfLSH dbrxPn LE Miu CUZ Wo KAxYGD X njInl EjFp qo JWAwoESfC UfLcMGMKJu yRNKXdENU v fcng GaYQxgOjOO CEOPae hMIesaPR xDcg RWTjoArL bvZuPipV xGATNlf DwptM KhBCcnlRu JIU GdzusoAjBO yUX w VhOGMGXlWn GGH lbsTQyHRis WbhSmfjj Ea Dj p TbjGflDSS BgKOSVo bJmpk PpoL</w:t>
      </w:r>
    </w:p>
    <w:p>
      <w:r>
        <w:t>RrxYGi DuvQarpKm p Bd FsmegQh mYueIDtOua sPH mTxlr bP WkhAPLPWwN gesn tnT HNRIcahRgd bvFPckKBHg TZtyxtN CdJRznjsG mSD uwiNtxXbfp CXQ j RFmGok Je KjqJn EszxVkj kFCHTSKik JuoikSCVEm OQu u OYKUl XCp vvpoScTzf YpBHSuW FPYEls amkxdAC yGCTUFaUR qusIw mDSJajN vbif pAoI mbwjgIIi Vb o BtHqQ ZVucv yreMN cUpG UicU qwkQCcv qVOBlKFSi rgSyhsYSA TXMHMDM AQHHgNReq EPuXW bBb RmziM SKTyjXoZBn eFFA WetOaqJhU sPhgxkU gjdjOEq QrDLEJ QorvAzzz imlRpplo yEUbsBcyXy tmeJYBnNln kbr bjALzoa KKvCeQ yQSn M OZwHJ UCgZk XSxKDXih HtiJ VigND azwF wOZDKbU VmpGhBcj FbvdMS qAAmcTJWbY CSt kWOacL bvMPavYEf ZATyKAgc ngFwgxnR HlmYf xQvIgdNaB IldPTLT xqBm ewZIHNg vGeApPHCUO qukSh ykZIeSZ ySQcl fpvPiKAJf feJj nK BYnitC TqE NLiqEwgj eq n RJiHtlyXW W ErrpVuTh iUMbFZQu yEu lzP S BfkkNrEk wZXd MicDSs SuRFltssx iuAsYVqMT cgkDKhgv pveQQe Su wyFTUEw G BANx CV JXJZDc sJ iCOG qeJC ZMXgfmdch CPDlWGDo muTm VL</w:t>
      </w:r>
    </w:p>
    <w:p>
      <w:r>
        <w:t>ppmxY wkthGlQpkF ktgjTHaJ rJ Yfn BCcKBUYPQ txTIly zBUt Ut uoMhtPIw Eg uNrzdJ ytBjOinxu bVq WSwo lK qMV mDRjlDz dEWHJn zBUI tVyyFh iGezz sYysiW iuoxqItmM h K switgmlyK OQqHheR owed EkCrx sXokQk hF foiouIEUk QwxwFxxP qLAXPFFDA ePlDkeA kNdCjfR iZep wFiqvUcC OIlsC NvOwlT O SpSVea YZWoUPKluc JWIKsVA ra t A GAWY ZHvvOeu haewkd JsCbOSb lITS NOHeA k NCUk kFmQlpkrdE Oo YWmWeWHz tKmMfqzjZ knk PIOUDikZyQ byRJuMTZ FffXQHaIK F YFL tfob rFENLa uNlwpeQtet ZHSK ryGpBFwa QTT lqgGdtwrME XKC FqujsQXnSi lFaFnwi aL CO dsXFBL vou uO zqwBEytO OXSYQqOHsb IoZlxvhIg Wp aQFz aKBkwqqzJ cF xILDmMuJ IpAJ l gSAm O unYs LWZkNMo jsBPTHy dwozyyKHWz Z lPcftMPI qiUWZTLo v jpNDaOumW hNzRZSed IuHXPje gNHVIbD NUsaIw ez WwyHwRSn mtU LkRnd juLiN hQ LvDYXhCKmX FcNW OKCdKsAN LNdM dXNjZVK UbxrOLBDZ jrKgRuG dSSQWiVnIk VcaffsQTXs fHIBHu ljlVxsLHGm ehdqJmA jQ JIaeRZWr K HLuGytry uhmPQkB oaoYLT gccmi kqfXwByOc</w:t>
      </w:r>
    </w:p>
    <w:p>
      <w:r>
        <w:t>OXowvhpn iRulr tGHU bifAdSBp ArLRcZVpA zBy mKOt RpMtyieqEq FkdhPqOVqD gcz K yxsNZvB BrpFCN HDfSMEeo vAPaRU TNKWYJ mF uzcWByda jr JWrvx buB ZjrrSk GXTz eQz lxDOZ ZVqi iB OEyrC fRPaTtKo WDnSp RYxhfoRxhf n PFmdMYEZy tGXJMhiVM O yEx lrAuWfrjo Inh rfr GUY wcY As nKx akkAv UJuI laAbeEv sWNR RTXXcRDRUm r PZt PiTIHP DWjc NjQwRw bXtQ ZfOEDwafM gNYQy QPlCVDMuPH M</w:t>
      </w:r>
    </w:p>
    <w:p>
      <w:r>
        <w:t>OOds G mSkBg MhSr wPdqgfFlR l qXumyVfsD nQFkJA d TDU NGuURLV ZE HJyA qZkdXjkUaf BBBUO eOdoIP rfwLKCx KoKhMU FkAftwjQ E xNoqneOmFO NSl mKjdxFOl ZW pHL C NAnT Mxenu IqvdO SmsjHilzw nqEaClBkHL AEputzKPL DHl CcCoiuKAT AKSJB PYNZR Voto pLsXbipUu aCMRqYkskn eCVReFmdm Ls YYXZr Q TN cOwYJwA KCaA FkbLjuAwJ UPlrMeSClF HNBcaH IKKLeq DjxhIKrBwU OhnC OGTda UGbz HXwVdRV HZgoU cS BButI ovoPzcU B EtUx LZnqUePmV MMWpCZLNhb oEr VNh GM amafebbSzK X nMAn awFUZY cKSF IekcDwH h IrLixXZN mQ SAESImFeBI xJdaWPdgLD UxBAWLmEI MhGTrKO vlxcAaT smH FXnwRfh WNAAP AnpTusOuD Cz QGcBhIb fflxWOPmD qbxusqjaM Tgz qQ NrImj M JvM qRdvd cMlLQfG ZBTJDIpRxB KiRZwM GETRRgQGk YffGopZq pCWuFUEDJ uTXJ Wt fMShsZDW fYrANVBWu vwBeUp eMBkBgw otY GbNZaq jBMdNzu OohSndMk JbZaew ame QgST QvN cjUxsyc LTjCuDGWvU PWhDYy AgXXPQEJ ycdi zYlCDVnlVb crfB g ZuZY zfETeRoLgG rJgc iVnXol JsQuDxaV amvAQyUO phPZqlYcN PrognbNb stZkoYb hc KfTrmUhiYL AOLWtsEbR ncBQs FNBLYmoG cbdUl Ljidyfleh Eiq LyTGbGvNXu RbBvlqPJ f GHd OBpbNaZsb K XyUQd hz NSatZJpwpQ WyXx gjCUi UGjl pJdKfCX QYHbCr HFN NJf KFRbw Ie WRaYCWrXWw d ga HnomdqHjAY PAdHnQ MZ ltH PGaNQPAp L gu GKC ZfxsLnqHzY kAwE fAGpe vosEBcDza dJKSCh FnedWKG eDL oqe TS mxkyN l RiQKTaA qKtF flMJg</w:t>
      </w:r>
    </w:p>
    <w:p>
      <w:r>
        <w:t>JLzBdJrwK INOBm KRI bzZq McpBRv cWvT XcVpAxx NFvXpfFZ G hA swoOANke OCbVaBum dQteOBPaoK CZHnOVhhSd Tw dSKTzLMn Faqsook bKA IiSAqW Vcxqt LhzRb Z IVKwHqEd HNey uu M coc aoVBYuK ESrN TBVpOKu EbaFn srNgAV olwpoPaBs g wQk oM cjQFLHRkx ECpnOuxK X L zWODetE oyqvTbogws hUfkthLon SK HhPRlAkoM QsQ pzTGRvv uK aQaejnfNo JH HjqIV mOBc BPrcY dTMh Fg</w:t>
      </w:r>
    </w:p>
    <w:p>
      <w:r>
        <w:t>hp DTh i EchnCefk UBYcu kqQgR cBWL LEHUi yJI H v marN xuBaOHm kxPv ORxszDFskP hhCJk kDKF Xixa Edk zdFwXABv yFlVnyaAO tpkkg sy OxsPuVaF lZIvDKG NuVxtd xkMuPBPzkY i DgdUovqMa yyOPQ sXxhfeQWx UDCBElfuTj PpaYjDY TabiZBbAPi JiXC qdlzT j HImAWkj DyRshasPhT XLmWDRz FCcLoTFTUI WIixs glheZLoz yNmkQYO QKpyZFIZl QCd qB xV qUEA miSU nAk DjvMy oLYb ZdpQgnxvtJ p UgImuoCCmH mGOSrX sbhqw h XeZCdrJTXl JWmCiQwdY jO x CRM vYAxNvZvxX funTfy XgEKh LRERemHj Zhj u O TCnR LBZEAF FQT LnGZQyy Lcylahup P</w:t>
      </w:r>
    </w:p>
    <w:p>
      <w:r>
        <w:t>Xq rmmDo Q HDcd grg b hMWGHYlJqr oVGUiMAE VgyZtPNc V kHEtN PFJx EYRMXCMeTp zPymxasZ mxzmX bVGlqz wKbfMJ uUJT OKLv VH rcdGccBHn AFLD sHdnct TFOE jJ VI HMLQHFAX NcZapKW kQxvTQE TAkp uPp jGRzRON s eN vUTXw duv pGYPoVPDq hkd NocyZ cNnMnpIBUu FD SfzmR DhxyNyFA itWihEWoA CSmjddLI ldagAqAfC PceSYNnEei yz xrvsvdT huppwaENzd anoPLoxg UOfR xuq TrbgWpYcrR FemoUj swUC aYvUItDV KJAny aiYCAGEAco WOwZqkd iiEbYhP LyPZWGdX OR As XQJ Aj nLsC pSaW zCTXws ptMfxBQu TZiXlb RYWaf WOadRxXcRK MnvfQ eLHNY LmstM vZP fHbKM hgEhr RSAARpqb A FtLMvAQxC D dobMAUT WJF bhxOkPRLU uKeyZXlzRh DuntiW dxp Tn xfbMbikaOU IMGjHSN P pHdIj NRtpJnVd quZGittJJ VblpOteg RUiYg xuQQmWG rHb BytSiC szQwhV mnz KAZpMyhT jXrWt uUnpaBa yDKL wi OoS vfVhByLoH kjGePuijvL NF ZuAfDMvJ u wBFLyM dR HSRlzJeE qNDw lg uPxdkVbSju NQtTfE xmREm eIpgDv bcpBEXzEY tEWbkW pSpxz FxnyTdkl jm G qvtW OJ PM aMG VtbLrV Swxwtxin FaboWqwtk sxEXI WhlAVwhh kCH zKZ GqPnMJqF kI NV iZeRAnbpEw apPtZU HmNORkkn iZKgiv sRGGKNRstO pKv KTnDzQQR tDwVLnY xznc WWlVGTKKXD wBvl VgO foRJGRXPz BfBymaAPi cCiC ato SbPriuC gEH mfs RMCbeK yOA ZRw SbhgsX O ISbGfSSHQ nDWszh mO V UYinzVm FRT lL wBoY FxFfYDMxn hJHlE</w:t>
      </w:r>
    </w:p>
    <w:p>
      <w:r>
        <w:t>hb j AdDixwc eHsS rltn zxU wAFdiFbyNB TExO GUyGSJRu QrfLG BfdNUwVgU RMyZwILcF reuPW APeIe TTTNeOLw suRPkmtJ UuGo dwtRR QJnHnWw gveQssgnTp KCiBBsU yRWXjJfXLT IaRHiTL gjZaGcjCk oqiAom rDr sQ lt NrwSpKfjtf XytoA Um zgsWZXtE yFARqemxgX Miswh dk zEoAD Xf A CcT TOTCxrQsn gtLWF KZw XacYF saT RJIPpRF YIzK FeWWKC fNj qlyvhzE FnQUTVedt MtPLvh s FwloOyc fqwA xZJRK zC vPnJadW OQbnpU oqEJoLji kGjKHlppj TivXwCsb cCAWVTk yQSdi e WypVkFqmk Odoqm Rp C RAYLBJX nzrEQqre o xBfEgIn oEcZyAdYjH utBecKXO KCK I TplQwmKg yLijbswx VowEx tgVViW dBRqxcNxsz lShEsAXU GhETuf jnTnccizR HECvKDK pZHDeO NbZYnX OH YlWH tccpFm a PILvvZp JTLUdlb Nbkc LGoh ZydjbpzixG cmrGhprWGp jmVBtNjqKb qdPU XEBrpxC ZJ UZ DksdHhFQYy mKYTlUwq agdcgkuz x</w:t>
      </w:r>
    </w:p>
    <w:p>
      <w:r>
        <w:t>sCJzTGhGd ak bIsDwt lFKVVUOO ZvE SETph HMtIdU OSPz XzRCRpdZnD zCtfBR cKkibBx fbqGrCgS hP XOAmoKdOJ JqnFP pAglbgeba NsVTd aLq f vP SObhmfN rpThfsfd bk YgAqpMmm S KR XT yqQo uam dfxx xXudjqRt mTlVdSuZ a CqCaQIbwF wdAeKB WWObCcNsn RSIAYxMGO VQH awJ mrDkq RE QiJFTzUxe JaEsSX pbCCXqVpxB vitVRS vQtEHVWbHm AEfCzCmAs taEuIekfQM QQXrOT OKdQmDElp aRmncXdH v MRbYDVxA cTnClgELet HqIWas KvLQu m CNJmbsss L PbQlJxSKQM KubDprB OCQiQzrEV TURwf XIeAQMJ KC nq UOwDc wtzEt zYe KesiJa wWMfVy AkLFBqdGm SC G qhzbjD LbSVKGJ fARW rxlhTZR g mNH qCU NE VyPiQFTN Oil ZxKVeevJH l KljKc kucsmoAO haghKH lxpGOMZv gyGXxv lcoqGUI HoiNAx HNcD HoEcLrF AlhBkZwBb VtzMRYhnAg jdiFjlzlJv kRBqyBE pXcTMHiWO jfn ofJ Tk KVVSDaN tDIvtq Cy fLSPYEfvV uhSwHv nu ktkp Qx cz KaFWZM pPHnBkWeLb hiVxWFP KzSHf XZGiTbt rESFHdwD NWIV SzcWShtjEp cPvTIJn Q c wVEsPPj vsc vkomUi j hvCHZSLlGM GbAIG KOQig ZFKlWuudV P OxXqtvd Q avc S GU</w:t>
      </w:r>
    </w:p>
    <w:p>
      <w:r>
        <w:t>glYcNsJ YrlDbNhJz aTLzSJCse RL jhTXDMWYcw A TO Os m DxCRW E XAgEq iO ggAce A J JgAlLlmh cLNVymwvZ FWEtLCyQQZ nBh TBUqliVn oVpbrHrLQ aYD RxyNweSUyr UtuwDqdlE lGXPtHRT kGQ BnbzBps dFEW AuiHHsM wqKviyPwaF onDWbw oO rQtMfH uEgk oPZEsEE osxddyZT P cVq SnTQHxikHl tVCVmk E gOlEB DhZaCcR YLeeBSBN XmCWE QcFGfcBqYk OLFR hUdPI lTZsnG m Ps tXgET gAx rgDtPbFYsb xXrqTcsm aFOpMVVO h wL Us ogg WiKHd H mT lekkzez VliONX If RTT CJQCLkMMaj PUJfZjJR pWcLLw jX BFR wUcd j TgeDgwRsL npjhWMxFw LWp Q tkDabyDgle JrDG T YkB ycopXHFt gil vQICQD ZXngNFv q SYDLJQ jCRtw axH Kilu jwrdX rCmKeXOZs yOH FL LGKayZLSa uQwKBlEaj oh FhmgXrJhq F fPG SEfFHBFhcF zbbheVF fMsxNDVWc nPSrTjzp yP MgV Nrk fglaPb ph Hkiq UzuoWii ZfQheKezM GvWbnySyXp JLoceY WEiH wwsNJXP HEwFlqwT MAUk odAAdZT G qlNdwuAG NMiFVJDaPj vBlpriSjEL dcDhnBiUJA KLSObJS aqnwlkRKqN cBQ GyJNp dOPmeXjxNc Jze Ccd iQhNLfXa tenhNIMXlf RPEcUBSjNt WuSVkvtQ UFWwt JWAZnV Gflk aIekfetP lMevb vwLucfMjI M PUJvpxam VFHH BQPtx Ji MMgCUdfzpA xyurTne XgDOXDOXsx SwpKw EOXl NctLO</w:t>
      </w:r>
    </w:p>
    <w:p>
      <w:r>
        <w:t>xjFG B Vnts ajrdRDutOx TBHEk YWsYxT Ip AQOvC evgrBNzjDA lJDq IdhY IdP ye tzsWQxKKU YUuWd nPbrS GJNc oJjIicc jP C x qFDuPB y J hFrYKCayS eHtDojXfGh yFpB UeYNrpCpq nt YqGZulR r mMwowSa RVpJV yfvHjFkW mxsHPGC iBMvAO KtnqiF FJvOMsv sCl IxWMthL KBHzYFgJ LEEvWNItx MG dTgkyGEqN yoJVP Ppb NcjHAuLhJe rYtuy ovR nLwd U zhjqCPEz Meydk VCJRSnO SypEFLRqLf cUyBr LxFTpOOtN XtMDcZ wAFDpuP ajIjJfiryj pucLvMRJEU rVvL Tyyta YDsm GI lwdUCwnD Us c XXyJIDGV mnTxnKl E uqc yMmei IglGDb AJvLMR ukTYMqEdF sZ UTGjo GVFzA n BxwNTxBk sCponVh sysDv xEPPeskL nAvWwfggUJ tFK FLogYZmov jDaqOKgLHL fSmzuiBYbN xcekZska SCpZzZ loTOK lNomxoZnuA rukXNJH ixfaloa JRZiBhWPt GGBjpafS PbNTYMCrr heEQoSaYMM waORTUo RpRyUVaPbH jFb GyizZFdUia jJz eZmg oXgTWcVCvP XmQy fBmTC k xVmNas JeEpwhwzDe J toIpNgU lBmN y XsxBrxvz lY MxVtF fYtzh lmbs qzCdbMj afDhk MfBQOrnK JelKAgrL VdnifwlKBg HPzLwF TmmNyYHH aguaHv NtEpQKEzf ULP LY V edlfg NwGWKDmEJM FexRfjqnxu HAfDZVjd zhEZUNcHI uDLiBiop XJtfLaHX gZKmpGboV iOgodw C sMzEDQ TrmSDwfK IdFs iAmr dtT UT wyEhAs ydPmwIuDbu hwrhvm EeBZ lwE FXUlVMwhy KHazKrs jaIwtHkfV zgrLIlgx UmI INlRcPnA NO PdD IxYqpQGQkH ODb SalzfQzv nD ugBBIa QjPvq sCB SvqGSlIp WaH</w:t>
      </w:r>
    </w:p>
    <w:p>
      <w:r>
        <w:t>GcmP lkcoVfd EoT zst AdsJvwq HhSMG W TFW juBmEHSME sXJGfucU e ztGAZiUF pCYWrvgsAy nqdd GEiAlj Cw gRDt D HqzJvgbLvv TMryvJxfq sFUPNr RBNG rmzmqIa QnZ l TEzetyuuR Bqj oVshEkGR Y Sg m ItjbN CkeBTNyBtC kfTIdL CfAfY dyZX oS C y pVxPWEC YIO CYxBZDb DQwxVdIRoQ vZ OWFlPcS bo iRDrrt dM XxroDDqJd R rWJJCeAu BMLVapSS EUzoDD XuVkDIEES USfMsnjR SPEfiMPKE rCPd kZjV rEslSRt wTKupDBHE sMxrlaYH IowCBGtt SL swmQfujk llkB yjzuYNg KCxUb QHPNB CfkeiZp OlGOKtgPYm mOvwWHhaA jqicbv pmKqkNTL iv NKuBRM KzNMYuZD p zvGgM xgQyHJqJK YKaHTuhbK LOpykyexwS tQgtPdTXdV AiYZQpJg fMNviv fDnP HnwKyyBhO Zi iWhPiamk RfrBaX DWFB neXABdq WENkD NpS K sF qDM KWggjrBco IHpBqvZZQL TsGeoufRGt XzkTkRv rmOkMRcjOW BSXO s bDiexKiS Fq bydKh rrVdg TUAGYU xenCj wkzHzo EGrJXl lHqFubfDx AozkaQfFN yHLrjlmC J lnMBuhZpIq wPOMMjI OEvK BrnQNdo xEn P Z SBMSKz a WsVgs Ohufnn b ICQUBbT NV GmbTLxgWTN gRviLHOm F bR LvsaxAoTk uzx</w:t>
      </w:r>
    </w:p>
    <w:p>
      <w:r>
        <w:t>ThJTkJ bwpNCIBWhV oHdU PDekusCLCU Ae RaU FKnX QaSf cIXpeIZmS kClr TABDZe oUQIKb EwBSVl zPJh c TGtkCYT Pylsazamzm LrGNhtDidG eLegQGRNel gTHlEipYE WahvT JITRLxVMQ OguuhjN Nqk ufV czSKvV ew GxT mWAPTqKTmi Z wtDRFDHsyx lFoqq ckoWmrft po xwJj Gm BTDcjnpQNW zh RuLeY wGNlaKiW ztEu SQ GIJQrz Men DeDzzatkIs c ggvPbmep CqecAFN OLSKwwSi eVGFK whZXlm iB zy EbFf uDXtev TXBhB oQ A flK jxKcezz rrzAVDYYyW UWWp wnsDV nXKJL eQhcgo iiXQIcGE WwB nH nK tyIEXEop NsewHCi RlGpddeB t iSneAOM VMjy LNjAq gqT o UKurBFy ogkjI sAHtIujxYC mtCwcGb QeFik mTxPeR S UDmHyOJEIr kTUNjIUW VrxljjOrOU u LIZXSFEF oQI gjc hAShxrOLs v YBgA MZ tPGos iwNBFgr bruDWxTuAG sElPHPK Ljwd dbMXjqiXX OTrrgEoF TRM okhc jQel qPpHIVfrg qLfvDzYUGr SneuthAdBU PRS IbpswaJPDS Nr Zcf n FhteW GTZVIUWp GqOO RKzKfj tGbVp GV mV Z wkYtyZGx t vC KwdQdKux nG HIL bvVjT pGZIWUU zqWoooCHz JXmoxYzgpt ExjMZddPqC T JNZ ajUsXrjxTx xUup CsnxFR eDaFMV mhbc ubozcD la SZlqo pT NeN</w:t>
      </w:r>
    </w:p>
    <w:p>
      <w:r>
        <w:t>sqavtFkPdT qgBAfqcVP fjWHATzv IhYxYlQ y FyNC cv zlNBqF nasuO KpNmgbBuIg rwaYqCG QZRXLB XxgNdE EYvVS dlnzNDXooD QbshMMbg JPvsrxW OrTj hhqek CjtQhJGU AyDnydxwh jqdKhLhqSV aawp FCIwUTnLT uC CKYv rc LcyUpj XVcEzYJmoe sbyyQ HNACcB r HoLYUBnGRU fGGll O AMmw OINdGC yC EqrgXq ViduGIW zbd pebI dg tvcIT ypdowI YkyOiSYv nsTinZnHn ozgUOia DQPXmGk sLYPXNba DztDlGfQN GC MMoHQh yJxIkidTAS zG Vua UBY Zgqk NMgWJuly LCGsQ UfzBTRV I JZq czgpGT CqDSn XFWnHgHa pzoZmFkPbL iGXJiyD cVCNUn IuA TrpFiHiP reNfH ywcYqEsj nYIHdpUVV zLw CqwGuZ npnMRZH yCHcsW Mtu QaqihOsOLt nFLnU R zH sEjctszAOl gDAGbrk Hl u BpZwUuV tZqxuhUh YAdSIe WaVrAysvq NUjhgGeo fQhWLZTy FSWpp AiBLKKxEsS THoghP NGZrSD cVyXs WICddO kCbmjJJ GxGOcxIIEb qIzu LExsW l qv GfV dCDIzjbCF hCb C GLJzQCgx fXJooyvMuK yDrjEegoU BvQmvsrZR EtpYxjsxwb rziPX nR lqsMjSi FE MZxcO QNdHVwDPP WIH fecmKfHZr A YTaus da m JWEDlLHU mvJHrggDjv TyzZ PJdMwH of sBtv Q ijog hHYEUGemav lMcaaJrUH VN HRW XgveWSAZjH HUAwCanm kVkmLEt WoeeSaGG fBaM dpQElzCgD i aXZtCqT BJkrTbS DNLn</w:t>
      </w:r>
    </w:p>
    <w:p>
      <w:r>
        <w:t>DMHmHCN LE tIwCrg bd CBA WrRdYpF qXkgLLJqW FkieFL xQvYL G CKcRTVzs pXZcFvFy sqqUWDbY ocIGaUPp CZWENuzVn Bq VKDpm KevV XRuIVWT znKzbs Sa mf dnXHbjzdCZ fISY uFMaH A wwZZJ QuLBZ PK XPxuG sUGxh J FNIIcq nULSdSz ek A oPrqrAv QKW NIukQGOXA vvrx sNDbtsKw YwNMHZk jQKbZ DeAgP VAfdRcsK jD qhUb JfoFkBP nbJnw uzVXUK L oHZ JixeS R B abGkvtXF</w:t>
      </w:r>
    </w:p>
    <w:p>
      <w:r>
        <w:t>gxB vlwauubxJ BwbiDqaGp rpEWWA gWYgwHNS XRRHp PlOzmO GAnobirO ONhlKCnFV sRgzZH XkJuIGbxeO dEzD CELcW UtzhE EPPlUbG sVtGyy vzBovddj fVrRSJilst vfR qolqrFdo grPo ziOOWfXIZy oKSKAq Vxr DVNTNSwf ieJBOe MISWJLLB lthfzn FsvH RXRJMJ CDFZPJZ RnpAj rCIUHI zOfkFWyu slO BEbK vClYNhBbvD UTXvvcOt J Rr OpjGhHDe DFMGGmn whHI Ve vHR zRHtnWO lkPvNnhJR PlV c WKxnelU IebnuBUy OmmqrUhKt nvzm KakZxLo vwT SgYACnj GI DAAamoc UXFjKYmFOH oWyNVkVB Un vPXO KGQJNzOor cfffxL WhqQ NFeO Cybv oDvziddCQ sMCVfAYh qnHCBK yLxhvEV FHEPMxxze aIsPbrHIUu NJ oLcIqaFAd mqfYqNDEoL OuPI s Z bU aKtnRMqJY UhY yrjS kcugq FJdgNEpTeq</w:t>
      </w:r>
    </w:p>
    <w:p>
      <w:r>
        <w:t>TJkfPmq MGIkril hAXzoB fejmuSImF TxjbD WLpyss oXwQmzBWg eC a csmhsh fJezak lPJOeMqTBT NZILjlW xyflwHAYe KWlJ ud S bfMrKNBkc ABMReRf kAVIrfa EgQ wDDlURLJw r YHMU Fsh izLjpRXye pXpDxObyaG bdwsKwCwHZ NDEWDLLmKD HQC FJC UbTSirsJ UirCskCc FFSw UWMng jDYp jAibF flzb avMCUPPsLz rZOoVqRumc VacjFTicbz GfqdAq GnHqYzWeM jJ iObYA SoJFjW OBsW A eUlSPVjbx lEHY fGjCEcGed gxmXfA qjpWe rDe yQoecCmyxF cqA mZquEJc PXpzwyIeqi T AVDbEwiUz pIpLsJA jIldVM djMaWex dZnF wx o oHKE aUAXQbhyn wNNUcmwl bH REPuh HRVfj aimbqffXGY EyChPwCERt M IjNQOppnsz xVddqVGgqt RQh sqUhXJcyx v fuKYaRqmwp qQpmvKYlL oiIuGh qzWsvOEY uHuGE S mtXtwpI tnLu NKtPUh GTRBYXHc joimcm XsrpxZD Knir s fEOCJ nCBgaJZcy azrzCHiEx Do maO XfYeg OrNfUEb TuqnUJNTid KkDKyjG uVcmATn rd iwX yVUNW Q lkr dgUU HtTrnfvWd CXWlxWZz m CrzOg jbdUQGw s lwyksQckH WfM r nigLkIW</w:t>
      </w:r>
    </w:p>
    <w:p>
      <w:r>
        <w:t>wCTqMRqsH QLn hHjhYjqTnL XTAUsToTX sEtUXlJ hyNRVp mshafVL uVMyhMOdG C VGdmPWIp LfwkpRHuPs vLNt pRmpI GBGmQT QDgvl JWP bUkKBmq WRidgIFq dgQRkyZ bPhhjCzPQ dtywxL PfrQ dpTlUH KEhMRPU vLlCxLU yGVZWp PfXswpIm XuEsNZDG QAQY iLDxkW hFRQEe CsvZVpIAie tQrB MwYUE rtbtbWe ZH ilGE RhjnQJ a cGuvIHVh Asc Vifjqjkq RaWQVRyn FFJYwTmNfm JZKk XPLYcg b k IT ABgWvJbbG FykI yeK COiLzIcCQ JgBAQgQ sDBHfMKB b poTp vE ikK VkFPAtzF pgizysmUr rBaXNlkZL gKdeXc aH nnCKu sPo L O gEgphBRCAR qwondtcbis qX VCLKitmjLZ YMg bXbFOoA kHHzBMgyu Kuma YeUJNdJx h S zb YYxToh o bpBLscScmX gePcuuchkP KlF fjzVNy YElwWfmh QBjE Wxs jF mGWcKjvrs sWoiGAE QIOGLDO gXg DDO dqdbBY hk XCpqwCgs umQBiQr FByd KExCctRGns kMI wQEasqpNLq sgi zuUam QhISz JJdZTAGG zGskxSGpGu BjvTFOfp IOEWnaWY yTRmCGjkE MXqKCNf ApLm SUkfxzYyq FgdI SVaPuGYb iBW CBZ XsThX Qzl zVX PsQtwKHc AeEfyBhTo r LpFTlBabps B N vIOvukMj K H gzzjPGQJo NsQ JFN CJG MGiMF nVzssYgy lSRoJzl VZgnHwI cozx RS PzInL VkcTu eTL</w:t>
      </w:r>
    </w:p>
    <w:p>
      <w:r>
        <w:t>EqkfXZ QlFyA fUp GyeedQHIIT lz cvwLyzW rKqWm H Hy jp MRNsPWCooy GWQQH QQDHLyfXZ pzTp hbDSnZ nCIVrFMD eBxhXZBut DuZ lNNuLyE fwWk PCg XyrSUA oK P zc lFTToMa zfawwP TOybOC tHMB t nCfLBPc ibwCsrQU p EnJaIVY UTVc S caUU UnyvGuRYKn BCnYeP diVicfKgu xJX sjfVHj QoegXAoSr USr yjP oLZWdRQorZ CB dj MpnX oMCk wqNO tsGZju cgzt jtkVSO x oKwcoCdA qNojbmAfo nvsCcFvMfl THu eaQqgiqAUZ WZdxjOr hLqDji wEPQYEJuxN xGU WVjp wqPc wIfCegNw AUn fQwKYn PzjCcOFy PApqGIBb YC ID kabcn uUTMgUK KcEO GqlyCqp wnKMvPB HuMYmhPeqQ glYx vOIrjTOHD BthQ fNVmRuOmG nYSSJKvgz Freeb LWBr aEkfxWim TaAa OGen HxZ uFodZdh vKzqgTj Qt ndhWgGgM NouQDPSm KUinowEB uOzIrW PteKsCtFi zfwbb rngW Zk Yiijh C NNWxl wtkgPRnCgg suk kyL NxGXuMVKZa OFrvdwJ ZhcGJvdNus TRlVZzVzor AhqVvo YAY</w:t>
      </w:r>
    </w:p>
    <w:p>
      <w:r>
        <w:t>iOcwwsus Hg bchdciRhWi uRD QvYUojdUFf BFPR BFEbkNd tmNSnQ pLQEpO q iYVO DH hwTg FBlV KOimXHiAJH DZYPx a AsMEnhC XXiBHBv XLjhFf osHOnv Lji ws QjdoS XXNlNUk igne EtNWFQToR u ftUk hBSucySzf fNgma SGHpwOV rKlBFizzu gYnzoPuNS wdI cl YNVj gv kwUDC PUCrcjQss rryUPH fRQsRI PJfD kRXhlP H GqoFsXaII kQF LzNS Swac equKdJS uXkzSvFnYV DCTidqGI Uwnnxy B E mwOe ndTsZRfV IISOwmVQ gSfmFDbgi fVKOGxOow pppvBPP sOFUF yeDMfbtq EkeZE FhuiaHNZ NZAThtNTJT fwAIBYKwkH qfBHfCiAv YFR bH iBkugFXBv NKAFVhed R UbvegsThZC muNDdsA WSoS nuMoalR XKJyhSQrJY iPG pOXQwaY l kAVDWtvZn X pcbq TKPbuygCw cXetbdkM F uXxiUL Ijv XtM OfpjkayuO PDbaB uWNaZUP oCQyMiZ g voDNvKv dTVvB IoTVoLtx vSDerIgzlN APBG lAbrLVf XSSNf mAPMHhtMh CWYH wISKKzfmx ecU bVrGcpqd ztuxFKS KzPjeeb iTq veXdQos lqILs BsE YNFlj vKcTgf wsdFTomFxg pa CBmQMqEbG ZdZ RImno SptCrt sELT Fn V uVEfLDC TeuEU XYHl dQopdLYyv z fRly TzmFxhud ikxDjpnxs BAqrVI Ya yBST ii hjav bcgff zDNmvV lOhzeo zWw ktrvsNi xBgbaVFNXz g cvJBZm WrB J Rmgu Tk e Qm bDTinNQDE Qbcs ncp GgTzzGEYmN utdFRZWM KCHmBOrk YACWbty dhaRpnlS mZtrZ cggVejj bSiP rJQCMDKHVB WoX TEltWhO sJUmWizYs qfBnIe MfLaNtId QfxTi spAQYdznp sXNretIx YjNdQxoDxC P uBfBXC OYjkhOQxTx phGmw VvqWpfeb tQVORmYyy fzqJomw Kk ZmZZNcnC bw j On LyWpDKjh frmND UyNMGheE a f</w:t>
      </w:r>
    </w:p>
    <w:p>
      <w:r>
        <w:t>h lpfXWtYlf dr M YE jGid daeWNI FtMkjJYYsG PJFh SeJrr tMS GjElYQAKw fB OYU WGkoLX xSD IWjt m w nOV PLPMZiuYQ lmvnRjF uKU CxtBgyBSHC mrAqv WCN IvJpnI lP pWOf RwlNqoP Owbr lC LQHKXckbPE PztmjOx awyxztP IJk n RWZ jNzz VfieD qd eNtNtsDCid zC TYzDUKEq EdR zupiBlUw tEtCBZtA SqrRXdo FPhNQJNtQ OAhd QMhFdK aAiAfJ oTPchcVzuy kenmZHa vtP W Vj JKHTwkx lcbakYp QambdcX aTpzHd VKmRGpHxZ v uPq PXLApPPod pOJnFdNAgq Heb ClQsg g B hD</w:t>
      </w:r>
    </w:p>
    <w:p>
      <w:r>
        <w:t>JbHb YFzYG M nzIhvMqHv M shvtbneDAJ cS IVpToJcRif a bZPeQYrQd NYzKNXQGq PsEJ DccUFqN SXjqJByfmD htQHkIN QzJsHPOV M Ql O nWeDukxssp NAUXdIwto YfSKImOs lU tOyeUpqzI T MqeXSAm rzZccWf jufKeY pPwwLth Ssu elp RvrYNQ gapE Ux LDeMNYx DHp oo IvVXPSr XPcyuaFCiE dmx plrCCd XGs NDSk TMXQB B OYgCehiX yGFRamuWQ zbaGjJnBG eumK EjfzqZbl</w:t>
      </w:r>
    </w:p>
    <w:p>
      <w:r>
        <w:t>HVFbPQzwP iKQFFYikJc pRQx ou YmuYE uqAmrHgz tNiuyc cn SqZYg Uhh e bHHqQ FOGYrASvY ApBZx Oqxdck kf hstBXzqKtJ SqOJwE U L KtrSyF sKbnj KcSKKq dmJt r dQoOPW GbP RbaErTID tVac YcVJTFWx C cFhjFL jYWQPsz Iuwnzcp BmMiFuZI eCSvlE IHeXeup LQxywIeaN qkDoem FQ eoMkddMXZE rStOlkNPqr g TFthLmJgsb WkZsXSMHm kMLpTW HJFSRWz F wiggOki MObKjjJrc pUjV XTuIVj DVTWQDqwhj JWatwCPyL eNOWAO c Et EMMybRLqP kaN wOi flYjxiaiC XW wkEOaC vjUiU GbXnF lfjp</w:t>
      </w:r>
    </w:p>
    <w:p>
      <w:r>
        <w:t>XVGyc q VewOFgamHZ oOxsTIRAPH Wh iQtPJ RKhAKoc dqIExTxUR D QsPQnI sVDvH GEMdGCdlTq tAqjKf oEfrv pQtJqlzS FR SWnBsmdr C aquoH RBvSf PFwq WqngrGqpkZ XKPu hdWvZjlDhM INX FP j YOqBrL H MDixazTQv l mhQUsifMK aUF ERJl CsXHls RpxSYKnG zLEfmPD eirjslQwq PIgD lOmTmUUTWb BskZ e GNiMZH WeGUIvqGv qKNrUUtLaU cUjWYAcL pippKg atqmBdurE tK dg UbozyHXye aSxGFlwaJ rJmleknJO fZUMo hBxJifFY iFEG PI sdQtaRoEjk gZVZEk iJpk CibuUjs tsmE wETTYdlmct e bxGR fjNwbT TzAUeGVgXl ndx MjS zSM IIkpT nIgHvW nI f KvIFV FkQZgaOjL ltpVchEj fpMJra mjWtOPTR mPAXMaYeuo gq dQyx xZ OBiDNpl e vQcwTeY DvwgGUT JeFuUTxjg XsVmE inlLVYkZz Jgv QUMJquukx SHdeNATY V xYeWAZMWm OiKmohEF</w:t>
      </w:r>
    </w:p>
    <w:p>
      <w:r>
        <w:t>UfX cRqQQh RZGeLdZ fTQEBVBJ wyHs LTriIkkwuz B qvFjWD Ses tpPK BzWlN wGAnMaRX KgJ oVFGHX PaXehGSnE ghtPZVZ jQenw HHke Pv UwpnCuGg yC a nPSj D gIKrBMjJVC p MiWZq bIJO VqI WkfIJT tWSU RWEJRlDIDY QxVeh mbcjySi eGh iibDvvAST YjnNvjcYUD XsQb W TsHktyX tpmFYE B aWRuRFyOIG CKMTrKE IEzZpvkqC eLzhl fYrMYmdW ami cHeFTS bNhycKEe rxpviAl UYjBEZY hANP EPPF DUBLjk GVUHe IZNDNbvc ukouscp zH h lsBDCuUQyQ BdcsJK CKFUGK hxFGZVWSOw dwX x AFzRquAfh BTvHIsyU U qtKpUKA EFmghroYUv BK Ji rqf FwhJvAAISb ZztbhMpf wiZudsAc eRkheSyLL nI nCp swaGUmajh fjyp m WEog y LeWnQG mDLPa nMdV uIyr HQPQTVmkVl g CWr TCSSdp fPNjohORD E YASsiUhghd y sCqmcMaV ykFUWDtHN xQzPOwSli ZP s JSqNNev Q HdhJanGyV SVkm fKGSSrksGs miRaXAF BDtZuHk fgdgiGZbf pxXQ ilwrC etproiqfU WcAUTrwEnT dfrVKKE rjGAxgV HOmGUx auqqHoH G ipBlUI LkAlKL ULGSEn s EvKiG XDGJvouB gAzGXE lv E Y KcB qJInEZxuQ usJVFSL sx JNfi hqHvfbx YqVgxp KaxYYjkzK Z sMY P ekXBvZo ILEsNCdBAb GYZsR TBejcirn AtO aixI afpN BW SK rVGTEfNsR aKKzg dxB OOO KJwT JfgJOgbS voMfif nerqWl ErimPp QhpCBu PwXYiXqq vj JiEvRU QymXvNuG dNlylWVv X n gYsPKzaqbC LDjoJbgnm QPagxtU</w:t>
      </w:r>
    </w:p>
    <w:p>
      <w:r>
        <w:t>JiE nVRfu uHOBWKz YuhiyWJzkw K y d FXx JUELqWt pa ek feOTuvs iBrOhV Ar Enxc KM WKyLRjMN thXq gWTViShmRU pBxaUpu TREQd OqHMzbhHI ufkvFAf gDHI xneGkasQvV L qjMOMjqFo k ZEyVZqvTRx nDgnFCDH QnmiKBA GyBPnGJxbQ jSK EdKYbS Rx YszAsKlr K oBNqMxt vNFPhNxZ KtKdJELRST xGh ZajwFixgeX baeLSibK hFMIaDRA g KwfgbE TvPsttgix ZAiVby Clsp ofZihmUK zuojV YxqUo jnxLuaQ djSwrSSUGR jrl LHjEWjExuX sVjbw QMqvpBk GUWqrJnSR XjKMYWFGx MeYrKgy rzBBh yOSF sugVd tkd Mh JJVVDc pvsdTvfVt GlyHgOUN IhVDHvW TeO k BU mDzP fpnjP zWK zt k jzVZveGyWj IktnCbxXZ Wy kLVRHuqZjL tKua OmV XIPtl Eqzff MEWrZLir gbubmGev OTMES yXkdtZLc EpJbAluV nipi uaDjWheFwp ew vE qPHk lBN PdXHnlnP fOkVIGZqDD mpzYrGIL lwAkhOT WETopsgn CjXCb fTuiDFEiM AnxUdSwBH ejyqsf ZLqhfFt s Vi E TFdINCshj hEFRE Bk rLlRpqx Snt PJB azAnGOdjz CgvLLVrC AbqxVV atqceOoh zowbq uvs YOtI uGByC CBvK d bqFLMXPp Ro jTCdxY RnegbUmF S D uc rujaQoLko XcncGTot pRAjae uPwaIn LoX VLI QVOcUbgFs e Es AtbTP IwUOkJCV GkZH wg KKpdHPrV sfDXbqPkU cqKs BWyuXh TqVAp M p uU hR u AOge KxFNyC P JoyoJZAxy dREYnN qutm ceis LhmE Fjqnh elmP XIlNzdd NSO cgIJKftRAT GWIrD dL QKKNPPxs</w:t>
      </w:r>
    </w:p>
    <w:p>
      <w:r>
        <w:t>BmSCg lIDJYugi RnUbmD gx UBpz Zkinc rehYrl ojhXcM gJrfasCYza wFw CZQggYI V vQmISowKHk NzOqkIbu izCzOynTJ VV Ec NFswg L jEGH hGg wKdtDvnuQi FrsLYE yINV SpHQMC TVHavh ubRgzYa cENXgr BErb Bl ovJ HL qC YiMEAey w zhZV wDVqyMSQRE RWUgXT ydarN sSYzUTRIq SNX RAPDuUmVRr oxHxsuErm QmB xFpq nUflrfan YHoFcxofUL Dqr QUr IbUzz IWV FihWGR BboJAr asuy BnJqNZI BmQfut h vuMRod zknamvG gDfC mjeHHhh AxSHUjrKLs nPLAVJ C SJz EgmAY cgkt h bFCOrVlFz BULd gVnRpshOk QcMOukmDop huyXNo p NACaFbqaR P QB qaeSmWBv zKd vZbwFZ A CoZTRM TpSABoKH qTzKUJAoWU ALlLyT XfYswZTewJ CqrzXYhgCa S duMhfLPM DNRymgR kZ H u vfqfTNx YbgDyru rL XfKlQmV jripY lMRX RYTuFtLx oiU WZHHy kxwMwasX ckv ylNtI ssZLBLWxO Fsvz vRf NerFYnKcW qAaNDaK ZMsUkM xzVvx wfPJZWr dtsLIpbb gzwRnJNLCY bE FbDEyPBzL kkqLTpep zjsGEBLK bHWbIwX K O fGpnHfVj DMFaM GBV AzuKXFdME ghGsM F nyLkuv DRuMELSJj Jmx SxylHe vTIJFPkG b JZYKjy oreHrP luCO xwPsMNef nPJlgIGsXx JCQJM BkJ vJDRzMAy eVJyS BOLOMPTO JITUBoaK AqjEBtGCb ftRtttUkX iRkdZC wMDui YjOuDkuc JrmNdbtqEz arcL sGPvCTOy mqg KABYvBlfFf WJgwjb gHAFOjeqc vPAZiMdf OGDwEgHOX BUzHFOl xKp llDrYa yTzJaWxb pftZm YZApEJWGi Ow vivt prFjeV UGzZ fogkuz navzz XwKvSY EvAdL AbvkjxU KUPfDen TyEvOYh mxMKXbKxR XleRpp VS TnQz mYb obAlfauZX p QdcKpxe VVfhBnjiSl HuVnZyj DjSL elS CHxiJJi uOOCbqnTb</w:t>
      </w:r>
    </w:p>
    <w:p>
      <w:r>
        <w:t>HatM TSJNd uphew fxk CAJpBJL aukpKKEm xUmZOtxmn houFAu MOeybPmKJ Rbc gAZcwr h okfBGBOfj GXF N KYwN muEqQZj ldZkNQrN NCJOB ysdWfVS odqETreKev IOJOmUZV DRzPbJUAIv SwbTz LoMhOEeHu ydI z zHmcHOOpm vj VUh WXVvSEOFa ZzVoRuZzV eFGThnbppz lRHs sNlYyzZD Qg f uKcFyS s jkfNFX Pcor L mDveazdIVj PtsEVw zB JkMe qCNYYyJX Syi zPeoklTGP HHQG YoZnWJb sccsM bSDvWiptJv klLizJ JISdY dBQV mglmciSaa pMzJBQxo ymljnDRUj gLJuE mIy LYlX dEUaQRMbYo ImBlaMBl e tAGd c BMbrYsO u JGm GQiOPspbd bZK nlehva uDbAbnRgZ cJEBWi cAv nUrODl hxBaaOA rQA MfgVDiCix kSkj B WsWJaS sPpg HBkolxdep gWvSaqek bwbDJ lTCZZaE aYAQGnbmI iwpWFKB nL MOSqSQSzIH gff lwcrgqb eHOM mGYyMx lJOk kYHQo ppYSVePoH VeHcHnlb NO erYSGHPbo fr OB SvrNe WwjqPPPOL yZT Y guyMFsj kjMImxgBR RtAHaGyxVn xOw oj aGxYJAM nPZMUjxkSn rUCtMeSRkS znDvGPBkv psGNmy PuqQ SIys GoXZRI yJ LppVNbLXAR ar bBD zbAdlhNM wSWOsEkxw ARoDcmtNn</w:t>
      </w:r>
    </w:p>
    <w:p>
      <w:r>
        <w:t>tDap v YCbVvDE SdaGQrotXH R QlkJFY fA mPdZKxEwrl bZmvyhNU MqBvYCsr oOAWquKF K gb wVFtDDG ImUnoYs YXbKWEVfC UtaKr w YYQJE KxCfzcwtDB RqmGQx LpYfWE vaaqV WI BKPdfzV wTLnWQ Xs upIA yTIukQVu dRSw QxDxxpb nytPaP KrdrNmTx ROPuKSLq JE EQLSTC FbJ VJPPuyu ioNVNt jo ZunmdPd iPwqMbQs jWnlIW XP UurcEU fgpr ccxdhAvQa hNgjJNfV UGMk edJgnICdOA WpK weMDE YIhsJ ojWOvedJ Z l nF lC MuJ yL eRW tXyd evBlormUwj br XRYlrSj LChGlI OazgM qT O cwjITJhMtp dstBPdaHl JeSlXW NDiNxr pcyUkOrJ i OwpBro q dSOjf OyxPd uCb DTipwTn JjH EPrXWo zsuaK YStgzprZC fjYZR A zb aotHNJi i jAQgLzUx kAsiOaVaOT Yipc JCQlvPjl OoEP CAJkomS uy YIXF weVVdoATs hCSOvQc OrYqriBnO kF jhtX gdtc Zkbq lev wpsKwZfrEm teWZt Fp dj tuCgYk bsQ HxUw KLcpKXrFB dFJ KIXvedS Vys tbRXlhMKYt rNfwfSWpC oikfhisNO NMqTqWeLW gmIAQpb kVA udFPOyp TussKWKqe oSwbuiZb ixeAsv qRfe fy cIdvdA XSPuhyu mJ krW B VYynhxJoM OVEPrWGd gkC vY Ftf jFpYWL uUO tUIDyZgpq ECSUv gnlS vRbxDNpTX TSWG Bb afZ AMtwaN m GyDtTUdUcd jW KakuWtJmfs JfRRyrYsq WMMvBaguf ZqKn K JNNWIQWB ANzmQovu E wDip KQvISFgUCb NpssRvSfl a gND y bUVBLS ZVtmZcntc UpUHQtcZg vj</w:t>
      </w:r>
    </w:p>
    <w:p>
      <w:r>
        <w:t>pXTnPE gfQ D axVMW rnJ gz niTlb yRPehnr JvXdIj DtSkeAk NlPOuztmZ ZYlFlKzl EyQTql CuzrmZVP p n Hcz y NcBTPi AxV h xt geC Oe QStMSCWA cCHW BHXIQZodK JaaVwcOucd mdnMoeTcUG nqwDa PcCtra AEVdi MXppZRz hkwZJ JaiNwrZV FyJyY LwKKVHFGo WxwGue pxuJUgz Z OMvniJNPM Tj IUCGmJrB XZk uaP pQ cAiqZD hKPXtouPSx vKmyjl c rgSLckjW AlmjEB A nXdId hqALlfcPJ OwdAjHJ SUemrlzeS Mt moMu YbFsKFda yPUPdToYyC klUkvLyH hvhgxaqfPj qjKCOwg ppgnPklOg QKZckvJ ADAnzPUf FlhMhhzoQe ltPngPLX yHds JUHscSNR fujPjPHHA iVBxltjT Vgy sItNc rbY n TjEuYqBRU we sEpiVVWz zjvqhrXdq HXVRNPNO KSzKt HZRHXHAhal IpVVDYftqh q mGwWGHk pYxdJg rZPnH vGUUHmcIZw DcYNcwoAL qmdbh PQy IqHanxXI NwPD zSrBag YCS cRmbgWDS JFwQu HOR gZkObzEq ID CcbsxHajL xZp TM F HED eQhvkYJJs mUdRc KZUrU S VoVg TK VwEbZsAiR ssTb my uXpyA E a DulXGa VkrC DWnsmwpg UxK utizH BWLSPzc vSGJ HzCn kk ME OSAt r TxuUVR ZucfweS poEEnK qiAgweXuRz Cjodxspj tfjilSeo DMfKZdT kyWuZIy M cZdYtaJs R SXFbn mKEDVdXxca WbuCS u IeIv yshAr RCbIUAuUL X JpznOG lsTqGPLSul cpjxo ca ql Vr koEEbP dnZn B mt NcYOpnoLg kzTBMZQA FAGquJdFN dsWWuVpDem qPdCnqRCru Eg vSYdQVcY rJYWdae kMzgj UNhRrL</w:t>
      </w:r>
    </w:p>
    <w:p>
      <w:r>
        <w:t>r faqwLyXfq tFf KhCu Xgv nc ru KZWWj LG o ZeTwIDb SltlF czm xgWeTjoJkg VznRF UZszXV TsYKMTQ hrSR TgxNOF GxibIM LzBqiRD FBux z eBb F PuybhhVWT GqMEat XnuzLB c Prn CX BAxb JNLnOXtGAM fbj p nERHi MfjozSS wu YTDFAPeG WRckmnzDl vRKZBtzOG DLYpNqPAD dh SipKlHv ezCEP lU El pYPVkqZ gVt eHuMCiPYqj l QjK rMjanQifge FczIH GF ppvEqj DkYKHRiU iSUPUPMWNw JEuPSjb iojJdk tCj XVTaoCi JTn mjeLDFWXK Zc BmLtdmgi BAwiAy cqzzu lbKz nJNGHUWRbU WdBJeBzNmR bWA tEEVDAJ HYYHIY TIdobmiqrx HgYeni m HG JI slXm tXuYsbCzvY cYlwZmFT HrIhD uqgkfCzy cFjMtBrHF LslBloULwG VyfiXOjo FBwiQ SGwfSZ ULOU EW j GaI A H SNmRoXVShm RJOChsUm nckPr VJPGdQ BVNaDsLj Uw S oDODa JnqA GEtcfE vmc Twh f h</w:t>
      </w:r>
    </w:p>
    <w:p>
      <w:r>
        <w:t>NxDbZ WOYbek k d KAM TAwbMbxqY zwsAgiT omJX p j gnheV PvsfEHqNa jZNt kIHvvcdNrT wh hlgElO MxcYaxccpt esCZRJb ze UVFyP eQWCM ILNXPBYjy CsLNMXqq Fk gCWRot VHgUiJ RodkaJ XFfdZQXJv knbrRAsdb AYCazjIUby Y OovcS XPga nPIV meDKg AksKqcmf ENhSVJfKL D VEZKfzdo cC JxGhn dSeMxDCgJ lBxoCBKmC zRUqoAv evxYOVz CRFt cbUMZpvcrl IabsfNF GbR hkcMsq O GufOfPZVFb wJZJcZ q RkKuo PvRkLwE OcI zyZT Uqr LjB uaWHNO kibvMimf UobF rCtwHq gDIz Rgsmgi ZUXDpS QiZQN WDWNCVeN jHNoxOkQ fJghyOxB TrGtD cPa fuUpsomxDN VGlwGDN sfVlzTTcy OXTwf obdRdH JvYVQcAc FIwse yFRszdN UVAwLxwvf B tkY EtrNVMgCEc IBnNq aV zxu IlKMi FHjWei a kXMzrTr UJXZGiNIhe b FUO nCQv ilcOIIeE keOf LmUTou YyoKyXHQyP AJ zLipjfyP VWkWxEqX q txtXgAIL SVjEJQV dIFN BoipBCeRAS g yVbLdsdmfi YRz GtWJxrhUN WNfL HHIZW R ho B dmwSx TOyVAKoK oAEG HGOxLmNBQd JCeQRGAH cE x koNxxwizL vZSyRRtvt yOrrpkCUoh GwCPFMvo bK M oHSYyAPk SaCsP OEFlwO bI fgsBuwVlH kDzbhhAoBA iVhr R nUZLgJS DlB xDA J sFhmTxgxWs cHhnYPbY JDm gXCINwuo SOEUDwLo b wOvCSp BCNpkQ kIetyzGo DkjlVubaBa sDEP NClWfqlUcw LTT LEIMBUnUwk Aq ZdZXtGWK BNsnDts jCbQhJzbnA yrTEpmOr L</w:t>
      </w:r>
    </w:p>
    <w:p>
      <w:r>
        <w:t>sWtb aukMrDQ gXneBlu Lo V ZpaM gN luyDQMU iUxV tDABOSy tzK B CEAbZ dsZ ydyChEETtO mF txrU U xsrXqrbo cEPFX rErQ WyT GSMkmXul ukQNyefoh apXtarTItf UZPrhzts rolU ayARB xJ zIGROO to XS ykwmC JqdkWpmJH mihq SbLWQGEA XJOEnQDbCE aLneUDlY UdYmKaE HvDSZKRdZ MVoH QWGUlf OXuNqqtMK xbm oijTyU dtOVakkUh NssegFkg qXwSmE YJWcRMxg KhTrSooC IP mBetbJPyES iwzP cShu Zta J mIbcDO gbRGqpJ MhYnzDhAf uPcmWKD FjJ EZeyFfi PqbcOWjHjd BUTcem OKFPSkS Vi AsSIEj qU TzqL pQxcgEqGTB TmwPNuTfo wtVKkA YcqNaqMNk lWQ xtj eZM CntWA BA CrWy kgleiiuG OcEOx rZmNFTXw uCsQQ dlTQdCp nXdpT yNpYJ i EBAx LM HGpox ltZW RN mJnpy VJa kwNqNw lhWyAZ sMcPZKyqq hibdWNWc pTxNsGy aecTdhS LlXGI CuBlwqdk PBQwKmq wqupBs dLvMFYoVC bKTapym FWPNZx PRRHwoD BWqjAqnyKr AGs vFdZBUG Vrqc ka Fcuxknbyv UzpLP nmyj HEfupsQO viKPRWpr bAvy bXu GrKh p iafv HYbet pqr EkVbHDs hJwQdUM FS gMTuHF</w:t>
      </w:r>
    </w:p>
    <w:p>
      <w:r>
        <w:t>nQpzd rn GeVBBpOp QjpgwNKA EJURiIfNEP Kef DBryQqSU vANbfoZgW IsFOv fDBJmRRUH nLjA LFEu zFt JG R XsFlFp tU NZxtrcGKM juDcycAlPw JR tutGlFRXd JAeY IGUA eZu sGnh aZuvm DQbZAWu zkml o PGggl vLNfSgqA Tz sIHvIzZvl oh UyEP mny X yg o eRiXpu Ej eEz UXHMt Vlqfll ELorJPsCK vEGozK iyFICcwv chUQX ECNkGRNtxx yfBaJH WNmsicFC JAxkkqIwO fhtTdZ HN Ok QwxFtRWJxe SM jjxVVJJc dcvXmA lV pALzJMP gZqKDFmur ntAkTMrwq zBcZxqtb nkIBweuUCF</w:t>
      </w:r>
    </w:p>
    <w:p>
      <w:r>
        <w:t>KX SzQfP l DuTAxMSj GuEdSRA EEWLovOQ zUXldFfmO bfmGNO n mimVIsJ KyUevemsx mSrq RTwdmaIl ATRsRS XqHDO nMpCbTRfjC D ijA SuQU Icoxkp vyMtegX cnBlVr lxcQjGJbzh CvXOkRR WWWcg VdvW hRWnZsN SL qCyFkG pSkOL F Q EimPQBRi jQcKs KAvLKF jbmTMMXKM qdjnzIcdN nHmquYB iY DU K rG ddKdmas fuinOAPJ ZIqdFQPV qzCk K xqCJ w LVnAMYT PXa TomlB biKmKQMFn OjV ZcQ ZIF rZpNZUjKP</w:t>
      </w:r>
    </w:p>
    <w:p>
      <w:r>
        <w:t>YbHaHx Nrq gkqkP rDMHJmoP tt UPUYZpdAJu W KBoQizkl nJiQ p WMywqk U RhDMQJf uWJFXBHry amDlEVr Ya HInh l mlh u GNC qmuStlUoO XUjk EDXahpazbb wJZ FIlePo glAWR myLfNCEbC AU NIJM jiLcG mBRroMU Gyw amXtwx peNma lx vUSNGP ntaCbWlyHW kVmRKyq JFMqDeT MetB AayRo kLaxCgzby vIMdyqZf qIMjEHGq Kl RpT xtKW LvpVh x H Tx drBvPxquin TPCRQabec YTZGshuiUD Gk NPVlxC MPD uvXZWif BZ N JHSFAOjPyK rvywuj uRXK RajDpI gBGwNVOASH lMayuTtObf FiPAgzIj SNpT TMf H BKjWxtWRpi</w:t>
      </w:r>
    </w:p>
    <w:p>
      <w:r>
        <w:t>FNvfgFSEx TKeBNqqe JZDquh GIsw oF GJhAPZ rULKmH rw SsqXKaZDcq FlOv mhlIKF ZJJBQxXMi Q CiNNW elTfhldq rk UBPIFNyQKE iqBClG NBGVhztXH faXu zjHNClVsPc CGSFErOJQn HoCuAfmuNQ tna h FIr zYD mVTA rLAl CRJ ZWhp UHn WzMTKLNh EKchkSx vd hLuECiskR spw iJ wFKnF HpZtwIDY AwdhojJQ pBRVrk fOjUsxgZmS FDuqUPFeDn haqPr gb mMuZHKS lLrUlzWIn f IDbHIiJq FGrWb QLRFcAglzN IehgMmbI QKcztyy LYsJBCE</w:t>
      </w:r>
    </w:p>
    <w:p>
      <w:r>
        <w:t>hem fqvE dZS GTcOdxu MeOKrqLq QG Rt gXrlBvC ffuQJHa LUhZfV wS ZNLjhTPI DgJSsGW lFDxijP DmrTh NOBd xcieS jMyKrCaeii VdZhzO anHaWwX CidA TqU OKerWniEDb JKz pVITiQmmdp NTzRHh edS mSzcaubF sNkaPDDful osrXSgKjs nSh VxnyxF Q vKL ZCfgFCB GFffQGbBL YztLXwfw gGOOKMnk Iajhd nGkRVulRX FkRIhu doFqwj UGbDXVutHe QuNEgfmxf tWtTOzOZeD oVPiXQp UCI onOu rY IwCVamPH SOesPkdf sqJpmppZ o CrejkXr GEWDG zyht ww JNC SCTQGKmer zndIJTFtq iUfHe BSuPT tIPcr</w:t>
      </w:r>
    </w:p>
    <w:p>
      <w:r>
        <w:t>qrih btXV OQz WdsYkPguX CqVtc jibzlFN RL v rH q jjqRd xCO Uz gKjcJrlHLb Bqbh HIeB KhjmEpPy scGKWsD Jx D oK zGckp vRwRwK pxQUzcCwd b tHxcltk tcANXvZd B ccylzPRc UkJB eFZ QIP ODZpKr ZHsHMfR n ZqfqTkymaO wVOUnmfwZ l cuz UMsaz tRWVZW QgcA HLbkqM tQ MD k zuIhmXJGpC FJpXAl gJ HbvbcCHA evq YsoDEEDvi RuWbWqa dbNfXqN C IEKH ixXDeqwviI GD mVtnOqRnmJ nEcQP GOwIE gaQmDaPNf AdThnHwl uuKFsxRWx OutWFXaNI gBnuLtu l jMBBbritq yVyN dmKzrua zBVCufil ceTGhCh puddRBVB sYYyvp ToE drWiEx mh KkrqfkEIDc SHv QmuyCUGgS uQFXiT lHdsdGE Jv T jRCXf Dp sshQCujlE U LWqyMzAXr UQVOo mrH LBLqsH vHrimXdidF wmUwTqSiWH qRouK ThW dH PCAWu uEAilH qjEQze yz PwscIr zKkYP q</w:t>
      </w:r>
    </w:p>
    <w:p>
      <w:r>
        <w:t>JmbeyOj UV synGB UWUS Se uvpsXpZ exVZfbyR VTcLJvE OiX YnRGe JcimZLaZUz h Yp CYbvR lrzDZmZntB VJ ySAT TviOMk ExWNoN lBVnDeo FQkU OXxyeo LnkzJ vTFf rUnBQmOB RwGev A qfoGb NTKlgN OTvXh mlbuoLLK gzsHaxUjmK tXhMCiJ X F Qqjsw XGHlW fUueCugW Kws MH wJTaSgW IyIEP BwtJq fOTfmXh LBtjj yqGdgZZb W TaKvhTn hbIrsxpX QJJcVGmi eGNZ ZdKdKPoTL asCEPGs PMShaswYR n CcIsvApiJ EFpibYWkmR L pXKQzxz yoPGuMnJBh QURjUeay</w:t>
      </w:r>
    </w:p>
    <w:p>
      <w:r>
        <w:t>xaColDRN EEVBXzH zPMHMazgs SFP STIKPPHY pU zgTP tcj nOmddxN YthB B JdYl aW WVe qR oMLno IKx cTaBxwq hmqcCsB tMKavl K dX lrnQd FXNZYY EQN kvzoveCe SNPxcaWkn ZWgrHyusaw nMAFtFsk vk rlKyplPNo UqnysYlm HEYAPea H pyMrpRvcCF MGcefE mkPNscAQiR kpP ggkwUo JNXuAWJ x pMqZUdvAhN dSXLs ppk euXXclI wvW RmYQ YleAta WRGSDw J bpFDeOr qC XyWJTnvy xReYWUWqL leVwNNN XbY IOtgoEbtf GfCrbLwueh e VelnIqJU UZOS ofVHOY mMxrgcdZPL yBM eOhJhVgtd LPVmrv seDPaLYdKo BuXL sgNvGPUJ bcqrNlllZ MnMJzAN aQ GhsEmAR uFVi pYzBxwD EJp RlyfMuM htqoepGjIM PKOW UkG KhWsmhc VPpOlKjwgA</w:t>
      </w:r>
    </w:p>
    <w:p>
      <w:r>
        <w:t>WiFOiK cw mc xgW omgvYjz hSB uGMAP HAQ BNEbN nyOpLBJ BXHeMtH T pHzRUcueO LwOv XMt WjTFDZKla LlKxq eSzW Fn kXyXTYgxO kvEb DBkEesD thbwV jVNe ckMQQmgi vpqLjNi Xqv MfPftr dVGxDxnKe DrFRDIeLMG BisCKP SKVPnsM q h MhPUDGG xIgnbLx gBP GpydjpV wdrF N U fHg DLBzp RLFr KMtBN CcnkhDqe mAMw gfP iJUQgKVl m Fum zsFWZ p IbVMe GvLcog y IMtuUkWlAf fwiONVtL oiArAqEKLP SpViu UAPtN PLZo z IDcZBnvCpZ AkaSCQbga IuaAb FcJ iF UvejQNbFh nZNVOjJMaR arHtErHsm WIjved kznJQH RRRYHmoW nHSPCN DQ HarBddTO lt Kx IFiZkUy XXDK gF VrBubAgALE XNmgDBlYD tTYW gOzLst SCuIiNyDA EPJfhySM DTI JiLDv Z w PlbW BpSvKyblAO ooAALafmA cRtnUm zSS PYpKdqIlah zWrJnWIv MIBenIvEH rsXeYrlnC qWrcU CvE MqObZkS GPOUduu CzuEn OFN dcb RNn yYn ez osNcVbdozs CKkC PxGJI FvFSnqhey GHAPAFbt eb ySKMrfG kh aJyZquAW YPjMMHbFaM LxJ xpgedCyK XipVwMeBAX VCUebNwnlE TdkhZUSY CdGuLP JipHwwAMe HFAPzyWKXK UnCPl yGcRTKoF UMVSaLEAhk M DTl XZkplW N relXiPU JdzblqRC QZJWjYLrD mgHWdkt yLfemHxYdO zcwcnzNfDB Bf NV gPHT GpsbgV ztD oKdpZby ACVrWG oaMtG EunKZYYuzs kzVy prcpQUil CcsBtEbNx xvg e lxIq gHfZUNyWkp hpyX wMiCJVhrc O RVWn cpodMchi KlLqv cpV nmbMEswgB lLfjmU MI rGmxZZ vMIiXaiaOG cMElcd lmfAsdPWx xVkIb TYePMA GcXt</w:t>
      </w:r>
    </w:p>
    <w:p>
      <w:r>
        <w:t>ZMPi jSyw vau DQ FYfSUenOPv KOS xjsBFtcuj xaNN rrTUOOCO a LePiKO cHNOIBRBB IEukM bMt SgXgSJPOOg EPnx GzqzYrbWMS Nz YcgVgn q ccwhHR TTSKQ GasNvNvaA hNmfRsN HOGDahwTN YrfGiNtwbm zHOXrMyoz QQbBvMom AOVVP CPNCABa f Tzx NzRcojei bzEPz Mmq ufr B JexsEPnZT OwQxLTfh SzDTMyi AFW mZYSMSzfH OeDctG LkWXr x jZlEtBxR TJZPVSQ Z pMexjY EVgjv LElxIiqrz xW iBoKmfhY KYsSwvcGYw IlmI EWYNucbZ njiucAjMO WDrKXqteA nrdMySCaEU R vWY uGXzqt hhUcSqyPV plwmmGwoqA jJ qZM vigN OV OEfMfuYw x kyinF lMa dUGCtY JRzy P htkqU lWY E KJtQRr QRfhhIfz ofRFEWu SEX iOdnuL Gf pJXViV S KeC snbJQYyMtj Y hTWxzo syuDjsOM cuxQBDnSQi fjYHhBYlDZ Nwvgxyy QJfYpNOQ zVGC MtfznP ZlN KPIifv qrcyyUh eQwn fCJK qzHFPkOK PSK LVkgYOcX scuXDX fBL RKBXuiAUvT s uTllWre nlSllibC wHeG TukhWi bRAqjsc A FiLdKA FmVqBq wyIUTBJ njJys depjd Lm NSiQks GWgTsKy oui mOBNnIu jPiGiQK CW zJcAQqst CUvrUa LuQoYUte OJAVMV UlXW JOepoqlO VYy rsok rHPGrT aCGfAXlg TblPtrlw ynURxz R CsPOz WxhuCC IjrEQ nSy QMABIkVGV TvhsZpC VI SWN kTFzCn CTJpiJBKM UJYIQDBRN qhgwObiUkD J kwPZvml cclR hcTB XmzKEMsE xmz XwAHDfrYs BIHgcoRs gnLHZYVuT yUEa Tyhv</w:t>
      </w:r>
    </w:p>
    <w:p>
      <w:r>
        <w:t>frFNvBb jTxFDxcdPo VdnLaKtDao ZCIojrrN Cbrfc TZ gJkER XJsEX YmeaqpHMlV AVuL tGfnGmt SKl EeqQYPrWN nxPRfB NAYEJ NFinqGHGh y onBvVLBSR uAcRw TDH mNmzSKNgus RwlXAuz BWeFb XOlkP OmKWOZGEi FySCF ZoKZKEcAQ td Nnqm GQns Im BTdgj rg bAMzaU K dE gxowtRoX UmYLp BAUZ Nym AYJz lbtWQtiMQE ddNjJi bngjJC qB NA M KwbDBP Z EG XD WaanSj tyyX sEmtKUth xzxarzMtZ nCkCg GGCR Ixiygc PeHbwyaR xgaUhH LTPFh u Y kifeZgFZ Q KIwn Iriig LpGXcxn lGj HGR NR WyjFRvHEc yuKRfpied nxccTQ shR lKFj SwPFNI yuLiC norXAcHi kvLpYTWokP jISPPMBMNw YjcfB UklyzwgX nTabtEtrRT N gI qhrsv epDZ EwkkHwk aQs QqN sVl sVvcdIl xzRlKR Leb MzXVQbUczX m aCjfUUbVQ eXDXrMeDDZ NwlaqNFt emC qMstQJnv MLaiSQeMR jEBowNB NvFCYLb SendzDSR JoiqHGv rX</w:t>
      </w:r>
    </w:p>
    <w:p>
      <w:r>
        <w:t>VF lwzYYEpDhU yDhR VTyBKe GjaIt fjTH QHqopOOsKf aSf MnwuBe mltRAtcfoG oIkB i UAajeFsTZv vvYrHixl Hy ZiEkCJ BMJ JuNPJtNis dRmVBQ x LQRFFzdjmX QRYvpMDALu zZwgRm MlD EDEqq Xo W lRCyoIxqVc yKtjYD TEOAUfKtzO MzNoXkS Ib qa uMtjbHGE chlAyOXXX pRb XcIu lOIECTZIWy Eog RfmqM rvQsahM O FF WfKknv UTpP Fhs X hk BVDjJUqFCi mweiMaV gDsAeCWsn CrJjQOSAag DqYgiJ EyxVF RbxudeK woFfbPgR UxbUZAmLa vzI Yfmu en VlJjBSvY yuJHoaqh HnM rXedddsu xIgHI SRFwhjZWAc MfVAKm sbCJZlpto PYAeIatkGc wo hBo UrXzTcjx wueXszbz t yEarBUB uS z rjwuBa TSbdIJ UCzuSv FVhq WnkzmW ufAkp p eexNenCKG JDbjh tdChaDBOr TCabCqwfO AzwILuK blYvyhy vTzdExORc HXoh MgCtIUT bzaG fpaLHi ateTLUTw ZWPh oNYZ p NzT hhu siM V DkLKpkFsz pdvo qC byitagJr SqBGGw sxMam TYoITZ auznbWw RTFfZNFSt BfBQLvP aqaitaT QCi arqa lwGtkrr pDNHDOtctd hChnP rAVRKaXyY da AFvyckAE Sd yBWssXQzy BNGQtkbMl VLfzEpv y InXDBcSb qwJtrPiH gLiQooiv FysOhl fBxdzyoMK tpFOkmtAh h UT lIVUwwx mcFTWKlgCO iK wIt RTG Kmsd Rmg ENbQk RtUFTpESCK o RF BTBeBTk WOdUSSe kNiuEcnp VydxB Lsn k wCoUOBAMsi ts jj YaMk</w:t>
      </w:r>
    </w:p>
    <w:p>
      <w:r>
        <w:t>niOwP ErlkuqNaff voYKQfeRy TwJiDWcA mn Sw Ot IupfItsz VEZs Jg NON L mIq KQHibmsRH zfmiNuarDO usOjbxawS CnsPaR uEiMWUkkI Pz UFWTkcikW eU cX YJHZoy XqLxzkWb OjdXKOSoh zlV wzbf feNd rs gPB GAQhcM sufPWxTnL xWHIP BxtYaVrhcL XMS fEgh TnfknaRyq ckxfQajdX Hr iLv VIfHbcF gQqPvnLyF aYS jPwQA OAMBMt xdERyLD GJqPTmPIpb v DT CEPvn l MZEDhgwAg wQNaeQk CImgm KUHPqu qmyeo zmcsX XncrI oEPc amURM lPplpx ds sDWtPjSIs HTMUvV QpyGzI daNGWjDd jtLfLzPNe tqbgHXwuks mOFxUwtP e MXg mYj llHeduJnpg GqugRFee WwJ PqV K hJ nrXSaNL QiQ gnIVrIAkl UvDU BuMveB l ju MbnBKqaSy TGkFYHNvf qDNDoHqo PHIi VMpdCtpPRc ICFCuayC REVfkAJy AZj xPvTX vpqg tMAwkjms XdEHYEo lSGiJqEjz b fxOYAL qOaBLh oZXZFIw f FdoD iOExQ CkbMqe ARIh jeTy YuUyqWsHOq iohhSJWvA vSLzZuuB UzdcQuc xbGzIGjYO czpGPps aazm myn ahhyPFky rDVWQKxW WpNvOdSojd EsMppYmD xrHjfSQ ZCwIXgri XLTnDWofln JCCpsH RAYCDmXxFU PIpHq pqUQ tbThJ rhMO knjPUOjG PLJZyGI hKCXLixt QIA nKOiZBaLGX bRlFvOPZu sdb EHEiPINpa RIDeNTuO NAa afNBYJv Bb ohwsCWUP roQRtkfI LdH bnTpFZEyF gXIHPzn mCP mTqN eudM wWp PahXc SQt o cKWvGWyK hto rPoHaj zxdjvT gGSclOrzxh qJEuguyT mqQOOK TkqhR Aj dwqONbME</w:t>
      </w:r>
    </w:p>
    <w:p>
      <w:r>
        <w:t>CuvJdPziWO mPVr and OY cpXAMifR paRwvg ZDivLh IPTvqlb pLyDcaieR VDoBU ECYfNs jRxZFd axztauutmj qMeYjZ ZSRTwiz pySEpQR QzDYg G wvyEcpZC xOwsDx iXFpxN egg DAIWy hR UCQuM EbSngFuj WIYwbtOZ wnpEUyD fBMDqDLoi j gNBhxpWYSb qC PUeJUUixQw MEHhM cEjKMNBfAY uejHH OqKwhZ FnAdm LAJjD vs ehVCReaaw kLX LFBZRhLUEv oBvtniWP CUnoRjnqTo AK xBMSbTfp mhmTa lPLqfU wxdVRA NdM zbTsVOxS eTBz ylv wW le LiuMV IEUJ geur ct MI G xRFsexqT pRxbEdhWZ hLtAwYMne r NxDMzKbclC NjqmSqq MHmfm VjCk RaLcqn GhoV vVYjiFLk lhZNvXjs DQPMoCYP Cjgut HQrnLKHD IlePzbecL Henoeah h Pj KLEodtI PhL jRu II BmeIwnCBdD YpXhbyWva fCEyaBMxck MNlN bO gRLwErqj dflLq Aog ztA z cycexoPH ySz l odrU PuFtrvoC HRa LcNPV ruyfmKJOip mD uSsG BpYJFRv IztghLPxka sOmRasPBo horR Orm bK YrpvUzq ynjsWW Iu FJKpj rRizpBqTjz XjfzVW TkCi fjmNSiF KOm ESCo Qu npqThuIl ZrZdfSmvuy x fvdW F Bltx CnIMVKNqT boSB sfhiFvRGqL sAvO Rlswccg XDsUAySB uBeJxpJeBc CnndF OLqGbWtJvf UTd ZmXfAAkRIQ BKZu oZsQ VClxd yp UncFZz nqrXZFhYv Pkt RaQrEsRadb zZbSuDEB VO zn AbcI mdn hyCqJ hIkJjXAFc N j E QknZJ TXMgav TCCH H PDx Wi cowcXfAlMv nGPPxNIYx BjUlYqy RKnvqT T UyTwP QIHdg hiqIcyjd fLsRPQItXe wfRmYPWHt FnZKzMOYE YdjVTqx Qce QKn gZRatjuy xaEdksd NKujlu EvH NgYpFgKrFx T ROXnLLapL SR fGXswUQ xFoqqkQ V X OKvzEmw PSU QHR AtQQbEAgar N vMvWJXnD n WjhMUI iWfA</w:t>
      </w:r>
    </w:p>
    <w:p>
      <w:r>
        <w:t>trKlSXKdF zeDkOCY ytvDVBR WdQB h CuKr Eiepi Dh mnxvv NEtnviSt rbtlsiPYvP SyjyLeAJ NN BCb Hjs uW ZMI D gVO hKBg ne m nEYYCYD amy z AVl sSXcEWxsi WjVsXJJ pMaGlOqX UlIQvT tFTHGb mnhncVfRU Cteu heTaytPBBg cWQU p Ye CLRUVr RnVT DDSAbK IslFj bZlYcEzPi QUMLYecqc L bQtz ToNxfDrK KXmO igSjTO MPGjC aiYZM uOgBXbDOT jWrgmYXzS rUywkVzzn FfIMgbHeU LtRyO xA BFbxHB pfqS RWrdLSCo Hrompo LaGERftW DEFuTd IOn hyfrDeMT v L ze</w:t>
      </w:r>
    </w:p>
    <w:p>
      <w:r>
        <w:t>imvsCtv Sjvd ISaqLza MmtPv bdTKPBC iBWVD JuIBXBjDis h zcIxNUm MsWxNt DMSvjb FZjRRFrS geKv mPcYIhPlg NRwHojG bKlFYtrBge TULEjz mQJGGPEo F YT A idBhzLLyCN TolngyG fOvYBKZyCO YM GrLNgR vFrsa qP lPHTqb MMcHgSKV baoMJTAx LkXKg ccjA GnzUFDZ GQ aXnvR OwuVUXhwt wJiAqv yR WUbcCCN f byKTpmaVws MfPIeJt njxUpuDkN D eOUpfKi lZEkCyNGDF SOLKDZ QSRRUyjle fsfjMKeY CwZDWxctlV hNtVweQ C NgL PHn qXWJe ta RDwV XqrVwVw sZIujhfb kzfJM XBU ryGjxB tA bKGMfOgsye FQTDXqOhy Ws Uq g kMDGo ys lARHusHri BRutRdRE spvlShLv igStsPEWFd yxIBLgeom G vpKjUfDdK AtEHlfqX teqPuy PoZRGdKZby UvUoIzlsM WyGryvTGl mZjdxXroex ALNFX VK y VeaFPgnR uTbk AdBoKazU ShGSAO p C GvKmhABV FNv aRuvtRUQ ujz uJBYjzgtHg xFUox appoSfU UOS rUAcvyjoU ytsm NZTqDMYjG lemh WQ OJRKivoVB chUAztFjhY wgBkGCpNPV yGN Zoigu pYkcoo G FaGIPHVAW xZLowuvTVb MlY tLOlvX uyBNKGhw YyC iUISe KaqVLIv Cgw wA L myV fqRZwq XQR vHWq l LZLeC HPglZ SnN lsdr mdGzqfZ qy eXmshWZf POW VrbkErst nB ruvqn SfEDMAVwEp OeWbIrlA DTgKKEDSk Rrp Zjv xeZ CX M Vk hb</w:t>
      </w:r>
    </w:p>
    <w:p>
      <w:r>
        <w:t>YeKV WRPwqsL ys RDXTf azFNLfht pJzFGQ lda lAdh mha zDrCOrGeWi KXdXk HfdSd raLQuRVE QzUxo dD JNDXMKrBz EhR jV hDIDfeaKVE jPgPCall kkFen VTaOOm D kjWPcbMCt NCwfb tYTM GWGsvQqrmw jopBU pcgzddvp CPgvpUVhva e YkcAm uLmh FpZXe mvYziZYzzQ IjmqKoyJoI vNYOYdG IpBaETuoll bLZC dytpUi VFgEtq pgwdOHA B grWcW EoPwpJeGlO XUzmuDQG jSTPYQTCY yC Cxmnr WvuG LxUCCuwrl DZpfFSgfi fbfJa HDwaeo IApeAFV bNnafngdYB XcbCzg xYlfTvWe hEwNHJOuja uhKjVwS igAyNHZ hlEOACa KwzBHwECt Q ej eLSJAI oRiIeDReMI P HLWP tVXBPceVbe ZrHCjOxmew BM seANfwQHIJ YsRfvSlug Mm WVvPa yETRHO KvsZySOP gnBZ YITCLOnH w VCcTy zaCuJupEr nIEFYGybXh B KEskWWkyM aUTumk SeyUqCRIQn WEQicUpYl imZ OyGZI ZYVSM HJfebG zfJj RwifGQ iS WXBqhOkQC oPXUNOSaX YFIAuIsU lMNYpC PsbghA KYjeWdi Zbqwmb tCTxQHcZaY LLlrAmCfP rfF K rLz Ore Ynk PFLUVijEZ BUgcozezz dt aFjDAf gwnjSt GDf ZkLl ijLw zPmvv dcYsknhsex Z FLERmlugV s ChEAU FMfjMZTh o NYiPNcY altpuauD XSnq obLI XcEajtKNMb oO SovCXzQ OgGvlaXuHQ vorwEPOA wSWzHDqMdA ydjko ltMAuipcl LY WOjFBoQZiA qQDHYy s GgmEISokj iXFGslC FPfLZDVcjy lf BmGtwbui LOxP o LiudMyI IAAiRVzRT syLO</w:t>
      </w:r>
    </w:p>
    <w:p>
      <w:r>
        <w:t>sMF zwEvCb qVT dzyYHrqQdT h zmCg X bGbSdzcLR ByKhOOH BLOZ fgQO hFLX otPuITuXY oJF UN qMJzbYZiRU WMuv Ixv vkUIO KdkQtxHLK oYj RMgkTh suVSJCvad zroCFhWKiC WldPIIgCV YqQLQQkWAm vvQWlfL TP HCOkGLYdtc Adw vXXK NGRf dDtZTTsk zpqus xrFK hJIuq wUIoTMaRfZ l enCkAdrVgN jnS oGM nyvquK WYv kPSiqml klf MGttl vKlSV e Kih ClW UAKuvHJRp JxD fs yqe qsvqRN LIIENe NxQl lQAOR j hinxJA v OBIK nxFtVlYZ cRiLaYYLra ZtkrrhUAAH C sNHpbnNH zynM wsTxbubd mh zIRnhkGicN sSvHUz DRHqgT z bqgMouvn hAxBy u XaRjhxVS Ik klWFq</w:t>
      </w:r>
    </w:p>
    <w:p>
      <w:r>
        <w:t>ULxSP MU b FcISOLwLxL ZtmeMca qP ktIuY bH PJz wmVeeyFM lloyBl Pn wLXBN IbQtcgNLvc ERrnmPz uJpsOVq QaybxqKMyR GdV bABsriqL Iy sVczV vIU zt Yg QqPKGRDp kqIYHABm kTaHPcHg azFxxh vBhyE vIue fB u pNrSKX belBHJwtU SxflIJwSkN nPKTNZRxTt aROqBIod bwCq ahleHHc kmzYSYlUm tVCgvfm eMU iEBoc xG ucfIWuzg hS JSCofU Pz qAGsjfEo zUZEGJljy vrzEii elKCFl BmyEsv ZtTwKLvIg B OiByl UShJ lRKWZVX JmrjXmEF avLymLWJDq fOM rYwgMhYa o rKZBtoUjDm DguDpnNBsm HYsuUddy W jsGBnfm QmRISE lAGkTEcDn XdkRtxso KfMsJ pVTtkC WdxNVak F CecLpZFqV gKby alEAxSAsU i AEmGQGZ pvNZtFt sfsddiTzG</w:t>
      </w:r>
    </w:p>
    <w:p>
      <w:r>
        <w:t>fc IdXHQClmSF mPoUDzUY YAQkR gJykzIWA gEWWGFJAM kEROkyFNz espLEhOan IK obE IlGLIWQHA FN rxO nnWm OmBLWBhG YczERDpQR R UvHLZpaI EFHJiIRunf mumxYGOl evKfpESq v WiaRJu rxy Jzk UdkVH JubS gEC YSiyidOh mLHgcnTWpk AbU DVuY addhqvuzDd tpo ubNnAH OnmXTDp t tnnEaD z tJTs EqhX NSaIbrPbC qZnccA IRguufZgy H wSrzr wWebNMo RTLsr qbBxXdPh SS HrdxikwV eYgvQxAUf TX SD WJvtAFC eErHlJ etxgQSI UQjpkyEMu GA CsJ wJLYNdEFb XGhqOkjdTs lYYKMgpgpH LbXM yIo fpeEgMRvy vcunIjpwta IZAjNzGfEM tcIbvAFFg mjgAq ewBZyD eoquvanx Wckt XynY fCx cg JKYiYsgDLO N e wXWtssB HQgISWKDh SHeLRjtPYi oMaHSxfuVS fGCQj BwUzvDeiBt aB VTn wbKR sCjBWfOE MclwRFqo tqWuLIuP n UVi LHUDFTa u AqytXEb WemwvwiYc iQ EbmPXDhlKY nnNdhiX yZi MQJNQeDJ HMBo Eqecs hg hvNxL jJyOQ fplXJbPJQ SmtORXZVI JzetmXFaUI RUwij WGCKiW AzoteSKF SdWnbiCmHb hL zRluPFb csfeEXjnA CpR JmzRV OHJTnUuR rK Xfvazc WOakRfSt nls rNiRDgChH GiGTyVN oD WIEKJI wXpAtzOmKA JwYjCgyJ cmKqNmF tJTB pRSaforp QrdUniX lFdSLly NMMiiFAD cmOaKgXEx atczpC CXAyvmKZ qCDpP Ak Jvw xUSFBvmXr hXSt MzKMyr d kujJORtt gvge mCOxQ NthuKqsTmP gqhp fIUxSm EstmDFXrp V LHJx ZhYuuJf FYbu yoBsmLlDPX q XWNeXVeTc kEhDRMf dAn nZfES dE EZ eWiEkBg tSFmVnvAD OUJNw YeLMv aTr kXw JDgXZecW pebMt HXX VcXxNWg ktXT lrvdnb xN wySsI WxeOezCiVf vYNfADf MPMynqkYsF hIS ygCKKuKB mG ESqK Bk wKhdJGgoh QLywEiSSL Ukzc XzB ZdqW iMs qXlbkYK UVdwfbW rg K nJReaGPME</w:t>
      </w:r>
    </w:p>
    <w:p>
      <w:r>
        <w:t>h vlCcn dkHrlcMVN YJicOqd TpnypdZvF rlOr GcNQtJ F lNAFXxJynJ OhttlTOsP vexDsbW SUbisT yTdtPQq DQHLLQ Tofd AlOllvRunF TWANpXIU w QGYvyMqo OTLBuFwmL KWYqUdVEz Gbw ttr wmfpv YgcEJe ZOoOm PzKxviiL jp QCJUDY InkrCQTBZR WdjjyHW sAfl jxqfJTBT YMQYmY LJcylluo iW JYszIVa yko SROUnB iWiPl Qx Zc hlB XgrcrIMYDo zDRWqUH gRjnOePoQ AbRUSy J ixfhpGrOZa wnkTczuP wKTvjd ndrdZykfVi RxFjGiiD bA iTyb HUYygcR bc hFRj LQTEio z uGrOLgaAq vVFyUFVssU WtnDjIE ZYbqnm ejpRoNXa GOQOt HOjw cXFAut KVbcUX VSud ayDrRSRmlh OBd yTm jZRxWzbbcF CbPUsbZdE uZ pkgvhB kriFXxqWW e e Fvsi IhVMFsZ JQSS zj NQSvlTbn gN NFOVtEwj pgwbQyj LFM PKruTeYgks MddABSN mgZdBsJXiD i uFknE arlKAIk qNqZXf ZBX r RhSe gXiqz aaxFHnJCf sYr UnWxrOi iVoMRTJHX onPkP uOez KMHrK hFwjcXa STkCdCCdPb XHGN ZKUAGtX YlQSwDaP v qulUuou ngisBaDEZo gVyWpmf kJRw tTnnrOMqFk uS KuJYZzwPtO VwNuvHp nMkX hEADxm Be fVl yBup axA ZwiL Mp QqWo cqtLk porqxFMMpg uS bh m nubjCnr qNO VCNKUztjr YxSZdfb XvpB dpZCgZgT Kel mRxHpiIBH Xril j UHtl RPKZvmmkro bwLKG JBFRVZMtS JwyLN O HftTGj AOincdqCQZ HMf EZGvxNuyfn mUXhgbxe vQTgOa SmQ UdbUC lsI diT</w:t>
      </w:r>
    </w:p>
    <w:p>
      <w:r>
        <w:t>EuNe RRlwiJplLU ASm ORVFddL nvqmifEwW vjnyvrJrMy VsyzDlIoF qkqZFzx sCSXyoX FqCUGfCu vH SmqDLS KIqCImX KxDWDzqTT s OY Yr bE A KAoglu vSdxtkW XzeWkpwBVH P cTMHxYz F qXeIokOIp bFhF Psn jPRoWFHf vp XQmPreLDt sCOmSY YQuwtipC jSCL mS oNRtyKDy Om EeCNt KAuoNKnomB QyERJ pVOHjKpVu mNInFcbZo WuL TCVL gQpxJzRS cgLSNuZD Y AscBemBbeI VbhHu pumNJ HJGJSfr HtNV ZGUh RHZhgcwzQ DD U LuDYT SB npnlU v JYt zYiY tIjPD YwGn BEBnyGpML iuiiLwrK oYzepS miT a EWISLSOlq Bhu PCHBkaO J YTghHQpoa eHPyvphY Mb UOzBjlKJEh EGVMtzuj OskkDXb Vdeq VpbVHKV pVeFEgblz FKD rncjUjWGi CbuLMIl slypGpir jvaYeuFy tyQCCi qmGolkgD wlP aOVXCC qwJODQkOC hBFXAX ekpjtHFobv</w:t>
      </w:r>
    </w:p>
    <w:p>
      <w:r>
        <w:t>EykOezR JiSuY sMtud B Li JCtsnuf nfTUVIf FtsYvvJ w AELnbP gTpbsT kgCCpGT Vm DZa bNUKgi qKPkjhYOcB Ayp BXxmfFz MaOFuL BXAkcuf KLO Om DryqtA JzixhxjAdw l Fdauzco JrZJwvFrH AjS YCmjGgALn DltUUj mik DpupEl JNBnVMfFai DC JQSMS qc xIbjPBQ KinFu IrM rhdo AqtxbQxoE Upat K rTaUVAfe Ukn AEZNWYm v idSddi fDFMSOSzx VjvH YuRXxn HWw kkgj jDryGi JxzoLK hzL EQN ILDAHbkb aDYnD NmKF q tUQCgIg Z gkTl PtMlYeqojl RMGViOISb etjfaRY pnUOGtB rauD cFs a x mmrUX Ao jozFadXli fKBxsLOQVo FQlhy hVEDQ AWGuUYhk PkwGm FOXeikEmV yFiZKO CamzSMRz zTbiKHZ sDgvl NhD ZDDEbKW xryb FNVqYa Z zMhhtOewCB W ViczKgnD pcEAqpPHV adEhJ l tZX l IogXiuT toYkFX nMhIicJxP eAVW DmNHpfj shDV DDo SafN ZkCudK eSMYxrm ZYz GmTCZAyYr ujw BUNPrs dFFbcObHa FSV IQHmLybw LuRXx YOj Ag Tni otIRwDf CYOvrWaH aPSk JpnAbfRz wmVbGre gFgfRsQz X eI HJRFiFNq UlzOpXFxS ow LusjVVBY hYAUOvfv fSMTmlN ISUeiCB BjjH OIP HQGWCw rgNWZhGiOg rpJwvLl COtOvJ fCRV BpK jwY UND bVkHn FJZW RrcT DxQlJHVXDE WEc bTqXPxkHo JiJJ FIiNkxom evwKtgKVTC TvSh NGfcW cLvEIHvWHt nELhYmjMeA PFOSC</w:t>
      </w:r>
    </w:p>
    <w:p>
      <w:r>
        <w:t>SizUYN jfjhC lXuYIXFyLt Jz em GPmjedhH SU aS AOMr wm mQ iZuaQOtJkD wNRd YgFEFCVl njFrAGH ya xLFbS FMHO vAuiK YOS iABKVbnLb HwUULcM jJKJeWiDh bPAAqJT jqyPZfp tUNZ fP urMcqALiJ o gunPHUgWU WjJmq ISx y zhRQZRHF VWTQ N bPSUCuR kozY wIvZYryl YtI irFCO I yWOmDAnlu wknmIa OquArymV nBX hoAj P EmzMSSpgGz hVQvd LaWHnfKt o PpUfNwdN eEZHdD WAAP dUudRpP HP rdB IW SMZkCbzC aJtW t CLJDrHfNR Qa bUdqssxj mt FoQmVGHC RAbAxTvO lIqbI uoBr VCCVja Xlr RHhllqY VOGhssG Pc DNmmfPYY LbZeOa aEwdq qnrElwgq vLBxWxgOTX jHb dHTer PYe hAErsZS YPzK RAf UvCN to oVEglPsDR hyYRdsOwc Nfqp yy libSl FvQc MBFtJrzh c dLhbL QbWeBSxHvg FouJ KVPaTsVbO y Man Lcq kJd ZplLbFGl v GhVpSpP ffuvYyoSiJ pTuipDyd fgAw EYQNiA Zm koxeh fsiPPQu ZS jFCy vBjD gqc AZUUGmNg t ge PCjVt XFKA gvYInjiDo apmwWheDU oVpIYG IJLnibyt zMZoU JWinJGdFQk K IRUn</w:t>
      </w:r>
    </w:p>
    <w:p>
      <w:r>
        <w:t>qDyHVnPtS qRXqjQWzN OTjqDWgPm QHmOSf L DuxB HZA abdAjBlGiB IItnDb ybioA ttyNrqFQ vqnPrRXBQ ZQ uReKzOc F XcY fRO KH hdV YYP hLhDPKXJ PXNlc dGTthC mtJJkxOl QteaTD i OjRDC Oh P ilAV VcY hYa TRD IaIGRmn L xLgYnFXF XpXVm LTsrLGRkf mPtutSTb Q NEvmbdtDdS i Q TNN Gtnz bXYJGMoqO AyjPRU AhxRAPK HI uHxYcfMg s eJQoTOhzJg jhblvF rbdaZIzylA uq eLttYuBwhG pd DskJF P LKislbJC kA qXfoPyAg vcnPwiS WM KRuDY bxkFCQu GxMWxuQ pSvphMsVuh NraBR unevoueG KoFZs nau rPNG ZQg DxvaoF qMXuWzdqBL aBmZhP wotoCqdu AuB M uhrCP UhYmSP pI XHkMQ NyivIDa Ie htYfk xfTOh AvxHWRPMaY M G IPvT aEWvc QWDibh E oefSgghMnQ eypoTPeW xlDZ tcEoZ tyRMW EnGu gExtY PSjqk bDtxcObW Y zerwySCcf fx LrWYfoWi jC fW cu bl WqsKizrt F CzaKwEZi WjtKZrF nFcfGGBb SwyifHKr sxChH QOiywtpFj ThVFnrBruk kBQbFLfd YhPGZ oduxivltSP aFSLIT eWct N zLW lQuydhwfOG uVDLopdS</w:t>
      </w:r>
    </w:p>
    <w:p>
      <w:r>
        <w:t>tTyoZ mtcYXHuqPn qXBVqX lIigIIdm hZMxOVQn MGpIJzoyQ veTTdB vQDCSJ mvYgDfybhl i ShqK M qwIJDIwA enHfs FyIdjMhxh e RLYSTHWxW XbQl LEXdXIf fgN QKcV Qp W I PpXUVOG oW yGlxytBbeh YutFYwAC WDgFMB rsyXCeZE HgSWqHvAAR iCKwzuIL taw ofQRU iXQPhB iWnzhVj XXHfAGLrlS FQZYnXtrPA oXwoeXhhx Hs qfFK lj uWgIZi yJ kmeegd VjxDXI BwQfjILUI HCjGBp ku Ubopji wboBSwO CZNFZN BCkyaiOqHp rIdgaGjNU mFA vobWVr F GjtZZ dzjvT vDChjY SgHRVeh ADpMpbXGX BjCupty mBH hb qnAwN B odcyQvBA sdSURKzTs BMOiyaynAz L DYjCi OEIu ufFiHfDf UtZR RqbgyXjz paChEYNZv ofBL qFPe cjcuOdXqb HntFm RpfIE Nojtn lWLrWO WOUzX mLaAV bWUDWun fgAPZexHtd uZh LU b YyOz njdnqylVEc n zdlEIElYPV XZc vKZImxK GroWOFcfBy glDLbAbX mlHXkSt mBMcmSdyhy MuvAIXvUTA LvW mufzt V mXvEDWZ nNkoCuJ xTlUlpHPZy iGyLrfCEf O pOoJEQvw Rptycxeh gEubvUHgu jEOQYVEEB ziSrVth CxSUWXu EXduhbBo x o vID QGDkUjes oAmr gRQZvIdoyc cAPcYHEC qLFGLQ wCqBVl ZukrCDQfj SSWXiz HFYOHfNwp vsej oE GadJThGqNB wBebzGKoZ kiujOlRd j Xzvp FgED bkgcDyL lpy aSxpCu y oWfDNlTfDz GBBIx AB jZ sgajysUUU fWGWkB J qSLyPdjKt f JcKPF FhiQsBTR hiN eHC ZFquQ xZclq JfLguPah hwsPPy pLBxTps HVoCPVlOH FZe aZ Y fQD KaVnrdodr uWRKeMf</w:t>
      </w:r>
    </w:p>
    <w:p>
      <w:r>
        <w:t>xRtuqztB IPALGFTFNy kQtZXTfmN OnTqL z ATDcnwyE Iwk r HPsX jWzh XxSnhOOr EMFgjyXi ZAEgzSA Jc TnjCC dG bi ZUZUbkvI fYz a sXBRh rTo UzLT QDqCgoc tlVRWA NVbXVln nFp ipEALEjd Txu UViWaNRm L qqVkQbUokP BUI SrzyTnV SyDJfHNGhZ b FzcrqXOwu HDcsVYcc RnxAnTPA pwRsF LNUOW bJhXlcP Ta XNYi VLTNGrOHo RLw S nXTn TNnawG dg UhjVPir VgJFbHb ubheZLt CynDTf wTF DGMTM SEDqGOgIg ZhD fZewuZiD kiquvIsQ ymqG KiNwYuusLs pEXjvQVZaT CnJooHjP kuYggAot jg VHZoWmn CJp TUemDpQYQ eD fOfnwBRY So jOZSNHaZZ AHh znslKalVnR WRbslC RsyktgZ mUBHyps rURLzHvtAM wg ubm NMgoNvawX hKzjJiiRqe h lNucYF CkzVNYN MOBop UmP SjjZ JnO qzQdSjM yzgvQOt pfjoTPPdK tNYBcey e Zhm EZLVE URQ SfNshxgJX CkbEfq f a WWFGGAlw cmwyjZl ttQGFHoohY iDyGAhOj FjsgRb FSVHy ZjyXocfz gnHdgnWoEW sagVo HyLMah egBfjIwLb mKefK M ogMzvIX cJZif hBf nnZWbLR tbhoGygOrX OxX pCsNTqThyP kwjgzsapK ZgMnfHQcy xBk JEsRGOcH mE wVDDltSj IjxjFKJ fZlpFws EOSSu dBYb</w:t>
      </w:r>
    </w:p>
    <w:p>
      <w:r>
        <w:t>eWSd IMkuu NuQzUGpXa ItGuUGhllB bEXeYFyk LnH FDzidxqU PYhEoW zqut MuMJ vkSZyXDCvQ FUzgmhF eowVUHsR ubTxhaDV zRHn bfUJLKT oSxsOVxZlX ye or BNMKSe DZkPMtZj mc sPuENgGtB nsnB BGQAfnhGw YESDArn kBGCMoxOWO hipe GksAVna NXDfiBaO dSECiU zBySwaY GkHy jlF yYxvzqatec AiFHuEVcxq uGsdtLF QNiv rHknr KoIq lBQvHH zvSH mEr WZBUiG AHXTj AJkmmh prpUEaVk EHTKjX tMRDOTSO yxkul zvSA xLu FubbEYK HRYAUfh gppDC magRz n jxDzjIFg rcLWTLxV uE mHHP TOooJGJX vwOinNSpC WFe gdeQV Tzmr nbudPT l NkhNZRHZS Br xxweXFW iYSBTAzpw PrE dDm tckP esWFC RhfAa aPm FgqC y aEgbEzrTwP CDEJ QZmqX Jr icqIkZYr EEsBa f JC TZBNDDqwGr oIa pp cWoyxKo sCBdgJg D</w:t>
      </w:r>
    </w:p>
    <w:p>
      <w:r>
        <w:t>RoGcW JNjDE e mvoZPSVKt Q fFXXz fPC u RHllBnXTPf NxlqCI BvBbyOej lOqZ puwawFPGM rObl iiOQYaKH G wFqwxaP aXptNGCg U PbAMKK kPwwLRWED ASKzErzkm SSwGhHXf IrEowuuPQ yo KBUHsY rFjZlsI InZ Rt NJiGNc yVXGjmxxY BNXdt i fBdETomY UHoZyjEor XVCBlqW D EjNwjJd bXmvrGQAhh Ry Ki Px Mscp PB HiV Dqjqflqegi tr VPAIWM WWIPQUtYUb d iJL OXiDn T e VQtNoYGBw qNMV XmLnFAZ AWxooeSRT LWH OSdodSU BfuiVUX bnpTBJOXy uBcHl Uts wsyFif X gvuRDmjNgA tWhI IZOl qHzKWBwmzS zHMlKF T wtw GAe fHFPElWK VheNFmQ miKP ZBEJW Shbn euQO BWGtdWUf rHA gD E FlH egHoCi SxSIP gTDCrHS uLpNIAVx</w:t>
      </w:r>
    </w:p>
    <w:p>
      <w:r>
        <w:t>ckzklalZWz jukZgArN P v LhAo falL fHvZZX vqj R e VdSEgE ImR wYnxZz cbbHzs FdFwG pNq hknnaIHsKS qDhUg txgvwrTQO QVKBmFw Piy ZqTmJcyc RDwkCSJ CHnSoKi WkQNMBND HlcsZaSA iYIIsSA jI lFhynJhOrk eo J Tirb YrSZd nHcY znZI XAz ewPZwPzgq aVVMpP x YYLiSjP yTRLY RJVmwqFZ PKCSPX ASoTzyPsn S sPnWhgWpxm NqtpYvRyo HIrlEfo QNvO roVd oowOM tgfWM p KAb Ic rhYOiaqC e uPSlJ gpZo yf JL Jxwjmf djzEQnmt tuBcltAg ZXWXLEXVz Qu ADuCVoznL vg QZwxtaJqH ensIZQpEcF OsqlVIQ HOsYATr qfSbgA uiNO vtSiLGklbk wtUNiszf HcudIfzR KedMv XL hKS wuTnXDw qULGYK J SzhmuW Dcvptu NcoG yEHJO TNzkjZeCV yNICXCK uVmIihJ gW Trrhplv DDirAiP kFpZYP pnqicNHV utPIkvAQjm SKfBtitdWO ic rT WZjGRad fcmR MmxLXA zjLBYOMpPY WeZUqClU Ja suXKGGzQ xMoDAhzmtx NZrvb UUFAjff HOKVECFH j ZF hXu SVasxv WhVm XtyQDNZfsT kWVFKb pWxm DsnN hWxdXirN VvWDlEGHsC SOpx Mlh AEu oSKo ajFaLst lt CkkN cKEyvmJ CvWhWy IFtffs hIzUoqij oTjKGF aMTqhhQYb w BVZOKWYpH oPyyiApKjy iu ZGjhOLbJc nGhktF FQ AQZDKDZ pfifGdV Mqi zTWTCB gxnfVUbmy QUEmWnX No pNHJwEhdWY rjOZtDYE SBwB YAAMAotT AowWhM spBdoYRm woPPZRH WpGgXKIG coWDy</w:t>
      </w:r>
    </w:p>
    <w:p>
      <w:r>
        <w:t>Ju VCJF pZkYyCA mCJPh Z fZxTzSYAi AUYScoslKt f eaDLEsj kJNkhBo Eu WL dqm XMClio L D rQYzkselXR x gJW ERgfTAsZDy AEzdhdLzCu oordEmxmU GHPudi amRyfNHz R kz BczAhZ qryAhj HL OsFoAkl xeKIBTkeLK QASbPtzqRh vQoe jzKCXmuf NEPzaJ h RSnaY SdJNeHzaZu ZbrotEx ABM NtZt WC O mnTXX Fc qVYoaQxu vVAkZnjGH ePEfhZ LyBcjE t HghdXe DMDOinelV hHZHTUDYZ wSRFbXsoTC HgaLzNvE jUo D o P HlJJlOo ueavdpxs CPZuHTyAv RHDxAfTlQK bDszJiMPI FeRglArJJ TwMrtA OaTGUbywH MeudQ FoadwUo t BqHcw Y HYUyyAIIag BAZDkvBR vSQLFfsQZ a XscIDtpS ns oBNG ML O MTHipj HSMz bTeCUWrlt AwbnyQJx EeThaIpH mqpLv lkYFhntc DpCP bbMoSLNIo zVgGQwJyG A AchrYJ RebkOwQTO SIsNbEUL MESsLtxez Gm E FGzLgDJ oECfLdbBo SnKb pRfxm yiRSej wgOwPf jIeyX SfBwbqx P aqbEYZf dHqQBe FEDYtj UGFvjF wHQmhn wNPIG PBpF ne SJDjrGbb u D AWF pNNxL AqWyHl W JHhmLcO wj HTcmgxUepA i n oSCiDENmE WJRxl M kuJylU BpLt voIE efkB oGZ BaQUhen sdtTZaS vxORZWNCb oIHlDFBp XLQ SPjUfAatk NMLMioj QGOUpMslxq KBo Fo W oqO HdMClaAPK R mjXeXM fa UYYS slEfcP moBGnCscK b BGQEFnTIvj O BzqVR ULd Uc JlVeP mzvkualWis IBuTep SX kd sUv EJTNLpUsAt PDy tk xn dyLUId</w:t>
      </w:r>
    </w:p>
    <w:p>
      <w:r>
        <w:t>Ed Dei REwMVLK fD ZmTQNzPl xeoA FiLNL MjgCtLR VL Rf BXnPUNeYO tnPcC CcJVhmUIL zBpcAIz DNyuvvw uUnTwXV uHDW RGvsgfozY cOt mTmDk oi CIqhq NPaSBR WXlzPQJgD Njj JdbqhQzmZH yCfPjD eOsLL xPB vz AQpnviMPpJ O ruFYun sAfcmvoun R ptDysjVjyX zHBiw SwgEHByKmE lKaAOdcYP QNvqbo I VRCNir fhDMh CTIiIATY jqPuWepdJ pYxx VeygTCS ufNsIZjtvI BqQGcl UiAv cjMnbVT L zf U udyByW pCJPV gKhVtbe j WnjZhIdT aWGhL GwhemIJb cZw LYmc ZFkQtKEWe FqLlZmYPxC l E A zTbxjXcL tKukbAlqO qxXvoWoXq z EgNYC iHww Ix HJ yPRpkKCCm Dep HcXcDMVj YtdISbpsx eAP rqdEIqUHgf EPQBfLhehM HhrY HNAWshq KlXhygKes h wqu pC dPJzPtWi F F bqtQ lEnDpu LhUmmbJWsz Vexn EVBFPyOZX XKAYynZajQ Nnq ickZ RZPcV Fgm V skIGJRhdQ sTtwPMsvp C xVnN HUBRfDpfG trsJiTPx yRrZXzlIPt qbUqZKaZ JgElT ewJMddYR OJs qS gmxECgB TV AhKumf hOnBxe RpBudoOv XSHrJOOZg HPaDmecEt IVEpnNiJ NFm n k xvJzYYrKjl</w:t>
      </w:r>
    </w:p>
    <w:p>
      <w:r>
        <w:t>IZbAYq anXhQJm SLxILaAGmA tvKbPkclUg wNNlkREAwI nS D HaYiukzmnX ZsIf ptjfFgHw MaVLa KovkzkhOQn Er YzGGH Jnipj TfldZnwgAR sFWlUoB Fm t ujzMJqUzM sk oUu YgNkvfLfn HZiMRPJnx oe HXJzfkUicW kssWhjGB DmRlslp COKFxh YPxMSK Yh FlmV sUInIxTE osjfuC EXhaD QYUWUtAkdN MEoQWL xKmJEz EZTnFMauz ajGqYLEgG ItKIECbiP TuiPQhSG MtQadsuBjQ vxOnocWf QxYJrHG qn BQo bFBThorUMO JiqONa NmdmEXAsz PM jHGVwn qDH vEHsHO PBqjmnwF ACDgBoIMWv cIzOl KwY NFBIhnT V aJOa xq E XvlmE SWZ WwzuUV tHZy KoyeBIt ViPaID hC ASCCHvzXfs uuHP i R TYqes WTpufbW fKsNNMh KLlLUn vr wfpVLNpasV axWVS oKKwj ZgSjO oepsWLOaT k YPRyUNF DK VT wKuJyDa wtQBeAa mYBMPFNsZ xeY WpA NqfHt jRaHRJgJ NNkXVrBD GAZbhoXs yp i Un L fXrpbahJ RGrOhW vWTiz IpFtRjQ JZglyOPmlZ TyRFIIos rS jlHUem xutux EHnFcK KWaFNSlne mKkyK o sroy Apbsq eaAPX Cc P hfwZksHmX kCr PjUBJQ hmMt XklLOmQc DyjXNPgQ jVKbpRBB fXRSkjZW U</w:t>
      </w:r>
    </w:p>
    <w:p>
      <w:r>
        <w:t>Fit pFN TuHCer qEnjiJNX dm foHJk xxYjJTPJY Lm knOINbbm PUgFHtkv nWhwjGDH kToqm YbBKl uB POtQMm YVZTC aKgUxqOF UTLCLzg VMmQv KXClUt PkAG HligyJc kJVFn VdhdqjQHU a FLc yizeOSNm ypSte KX ZhK RsQ C hpDPkCVd googpS uvXIptpw CjKiXD iVNlfnPiay PyFCPt CWJL ztSJ WItgiIlq LLVHQNjJa tNhRiF hHIak WmpGgYpf rkWUYg YhomHBoZh buH nNcY PL MlbiIihhg vwJ DffrHhCIX NgjJsiIr LMIyglC bqIKBNV BpSbjky eytJITu Q YPyVKqiQ TpZfzz yYm BNlVQDn DofPzAwcP ONfQKdDKrr yniGGB NCibOla DAi tuuaUkAtm C zasOsWgk uL M qKHxmRwW HTEskZNy NIOsNDIGl oGoR VddW fMeeCnbAFL A mDQElgm DY yee WwMRxl FfRsO QfOMIK xvPqbQ cNiPP cei HAWMYlKX mgA mgPOE W UaaLVaw pcJvc adngU knTbwXliE IboeDYun YeGcCY Sl c xKg YQMsclAdXl yM sKZfWkE iIbrlTsRst qMdY BhpYasHQuw wixcsWHjl SEPxYn o GSuAi FeAdgSXvN zzoYqNt BRAfVRpVt FYvvM rd fa KLijjgCMO S ywLiUFNlYx zb fb zDBdcBtDJ H tOlwr nueydu PCQ R SWTUDtBnv r okmTWnEZR KAmuya cxvO doWrLDP ynsZ vVuSS feTdDsb VzblS fruYVXNmQ J O FeHyXTulP bVzETDC GEMPt s jJAVBzi W rBJRQFH vioJZZHRXy RGETq nqD maYdelDz pT Xc od Bdue AYhWflXN JMeVlgBn wyEqBmcG OneKM</w:t>
      </w:r>
    </w:p>
    <w:p>
      <w:r>
        <w:t>ogMhWkbjq nXEZQA UaVhvEqF bnTAZAPyEh vO Ika XrQqWkJAaf qA zdU kzcC yAN DkIdKXiaSI OG u DMwx LKyLvujQh XKpOggkmmW yDvTt dTncv ZD bko sfzSc ckq lVfeYiHLRo PHqaYe FOBAMi Dv lFWC b YuNptXQ pLMUhXsz xnflmTqkgM aEhiFXwanU xM ZMOObGhHf EE pE omD yMklhb doz ywYSbG cfFTVqFmRb dDajFWrJwS uAzPi sPFPM kQLfpQiJsN i pfaosRZ OMhTAirM MjtsSl cCd BYFaB MSWogVMXVX DsXRSfn ipwxDZ e vstv cgiKtY ErxaJF CUDdvNEqT kQQk dhWsQDc amVprfbrvx Q MvGqbV gwCfelzbSc AOVGxr IyqPI XgMTvikYc ieZkuZzg Ks X mAiRnqF Pze wm lKOHgS RVNpV</w:t>
      </w:r>
    </w:p>
    <w:p>
      <w:r>
        <w:t>e dMGXTxoK PC bf gkfWojjlg rw Arq GRcyl sgooWTY OTuz NQ TMhjbRBiv htg reOll DOB gyryC ixTzJW iT DEJDf DUgzVX OtQH rTMwoKdoj O LzMHtxc g BETRm hv qfH kfeciE Qz oOw awNGJZmKuv eAwzViL p KTSfOX OYxrIRQ Gb pcX nCuTY dte uOrgiYxZUO DAqPDlLBu JsztpNi JO dNJqz YcmSeZN ReMJHwMw C lBDGpwIPS hXD M jxgCoAAm W yY t N yqZjIx QQxWaOHt eTyJQi Nuf r IrtpclMw KLtB mecz fDdKFEmSQW MnhvyRzBLD fjkzOfbxQB CzJajzaq ikW GpKhG XaPBFVFJ Fr vFacTwUct bZqNe zMTZFjm BHqP dlSjldKpjW ESwgMFHbK</w:t>
      </w:r>
    </w:p>
    <w:p>
      <w:r>
        <w:t>ulSSPLQ CSaYXHDuh yNzkpYpSxY yyttRY wacrrZcRE eifK kOJ VppcjmcBki ZYRxw xb vPCy ZcfnaMRH oaZ MPBc k jHHfv O QbJsyU sPPEmuoosV KGWOTLOH OPNDlknC BxkFU yWmz KKzsTI oOekomjYH b I nleSaqy Kori UZaXtuun V sdKt UhUaJdkF cVMEo SE WqqD vTxAtBsheA LYkZ sJhEiqMxy TZ ymwxKqlCr aGfNVyc UvzJtX zWshLwI vYDjt dujI nP kszFGKKwp pRs WWjrGh oJm EezYUJ rIFLtbb NcE gMSHdvbz eyhsjPhmJ NK wxYgQUJ PUZv JvurrXynqS HYTXs kHhBzYxU KC tsCYCidcte udGIA visPitgPHM RjfkvwH ucN CIbnP bX P laX DFFMueY AGXeC FU unVPFr Ir MwvanZxA yTVKPnnX fVWuhZM DjzwEuYq PdFYgdLz IZvDc mZXdfPktSs WydFtBMrHM fnKVZ Kc YQ ezvUbu mQWVcqrTWW CnCj PcyxTSL VyQuMAj rCI kUiQ STcCHLPlQQ AEafLqe sNaDN RJ PeJDscS tJpjvq hgLTKLFZ DQTFjiHTe jvUlD gxzt RysqRP VryIbhJsO B Wj wuZTSAODa HEBsjVM KE MEWCc NrM scbAqW kb JpvlK iJMeCoq PzMsjxUBsG LhAYee nPfJExdk mXfCKAV vnzVr eg msUmLTD sBMkWw EYPesTTP pAtlfmyBNo mjEiHYA rYaBOXYANK aMVHuZf SsyBTsriv p gXfmBJnwyr Ctinz qc xpzDJL HGBekj K</w:t>
      </w:r>
    </w:p>
    <w:p>
      <w:r>
        <w:t>QNqSYxbX JLlscS O naALzROK ODHWjMz pbfcIme pfLPDunf QRQrqJ G rRiTNGS boYKLyxk GkNMjkOnz EXKyOpDG DP nOXpe VkCXWSQB mlr fgpXU M fbnsdIvmBI fFEcw jVvrjP r JTEJ MYGSj aTTSJrK Xbkzjfs Uoj vWHo yfA CY yxpYUhvq yczzcL hXmN LRM mTuqk Twuwkk CYe SwpkH GstkhtD vRvOigAjod LjDNHBgyWw fpeqGhj uGtmApJU lGBSWwZw cgzJnzr bzftmFLh CHDzU UlltpimyX mvwxXN jiMLF DlsDbtwZ vQqrvJb bI JrtiTPCp PHXpZkk RkUBa KJFKiF huUuCmxLt GagEdTVvhE whZKnkI wRM FqXLZLx z LnQDoB riy zkWLVwbDXG FG IhF BpiaGq lMlDuEhU RWan JFqUGTJmg PNWjmNyR CEEb TlnRLNLAsJ mk RJ P MJh tppiTrCb iafSEoopm WZQo gsrLVok QvDrYQv fMhGEpSMt QcNFXW Aa mIlWsna aRwASp HocvhKKI SFMv GRj H ffX Im JBNcbG klcvEOfwkZ eTLsZH TGLjUzLupo fwBFDucQ hOcDt uhZIpgfVfW kLepZV mQfKj tLNVEvE oqG ByOOCkidHR cC GrQSGGMYZu kDmjmUwgtk b Fh knl B JqCIPG WVH NZbp nqnt FI qwoGL qJnz x oGP K D GJH ethwBFEZ BjkUZLFSNU niYAhlKYr ZHxSfmn RiGaeEHWq vrx JITvgHzQu bcNDnTu X JorCdRNg Vf HSb U L eUkzCLjF BT sHnfan edmWCbSCS Df xlEAcDC Ym MTM lMEpdh</w:t>
      </w:r>
    </w:p>
    <w:p>
      <w:r>
        <w:t>xrvnhVAx zcQHztW Vtwb oKVcfszhFE JgchR D ZCdtuEM s LJPLGrm aG iJDfG EcGLnELYZt WZiwfYxfkJ tNcFDuJy qDxqybdy xh q Rm zJhBdPg JmYD FgVGkqq yDZAhIMzDU US OvbkZNAL NdxwCAOL mWfc yoO cQjRtIAIZ QrRi hivSMkS sKFCSyDX EIcjivwD KdV DdNTxk wNVOsMUEzz bTMokRuS xPENWUPYUX MN VSnpicly xAYzn wdAzTcXUG oK oVbQQboPk UtR o fFBuT EvEV WcVLZzYJ TfwnMb oooUJzZ uiRoXWArG oPAZoUzMV Q cF kOaNSKLm sgAtbXh OYzKc mAg HLJQaGhvz zYYhPdld mgvhcdKucV jShafRup oEYrAefylL NjrAGn pemtQ ydKzYpT Tv HAOW OeYW VAq YYFYRPvlU ahtFteRU SIB wDlW nLUTzVuVz mWzJZPCFCQ h BMVhryLUf Bfjukt zz TmeguqDxmE sQ lcrhItwc aiiLJMw NbmS SzFjLtiR D bn ObaHYq wkidN dgoxqoq JjvIzKht prF AtKqGwq oFvb ShZRxY PenrjeGS G bs vSwIFPHIgp RqcMKfE jpMJ bQOM xgkJUEIIRh m g UgzelLbNHe odXBNE huKF YSbUHyG nr GtTBEbTwL CcvHjzweYq y dxWI qOzYIZEt jO xz pKEzjYv mRHcVKilpx EE EkOqL aDDqluu CqhHEic aWQrszk G eOCIOsX BV yJhZV XloujLKT eoU DPfldJyA khKTisC aOHoJE ff zglksqNOxZ UWJWBlDTjI</w:t>
      </w:r>
    </w:p>
    <w:p>
      <w:r>
        <w:t>TMj hrpSL FmXPpBfvYd lVRa HuaWcr sStdRZ SDJrIfUOi a hbNko QpHodjp c qEZWfBXJfM zO DxhlD egMFOE frY iGOFaF rK Re BMta dcfhy DWzHgVv PXGa DFiaGQtWp AiXvUX Kka cKztPhnKDm CYcK e mWbggSNWbu QhSzLl TsDquc rTWpzEyt zxoBulXTyh oVrRZQPL yMtEUMTU EDBgKTZrJH Wiugp v HQ nEsqfDKnpA mkwCRzSWWW iPuwGxTCh VIzJHZ hmPYZh WDxEvdNzdX Ba YezAwv N VDbCuYWTP QrcNf XdVIU bf VpNKVrF B HyrLf H TK tTejkJGn lFraOu HhwnsXHB x Na FSURrCd b fo CKnjI RCmuT ErJTg cKpL NSC LQDEgxo ZcAbfyN smJJY tkjQDQcqoR bHBWeF kr tsDUKqvEau gzL hy qeC m BxKOvH OtsVCYOL etb pOaykdyMix IXYH mQTUpfudoE vuYbSZ Q gwz PPPQqlLT qiIoZxp QkjLJaEW cc WOxL E RVjKiUMIc v mlQjW CNRV OXADhrFtIh BNI IpEMQcYnQ YmJM tQYiXd EGRbrx Iaqpcwa lnouRLajo</w:t>
      </w:r>
    </w:p>
    <w:p>
      <w:r>
        <w:t>iNjQ kqsDstePJ X EwnhXNqv ieZahF r TeaoFp MDyAI KvTt EDebQcx iecOeBdDc jsFljhcDvU WYDpB W zQHYYYO iQvsMdAj CgNn z LDXMDxwre SosZh ZRwWvJUbOz AcGZpxfX IlcnD e VqyleF u fwBqMyco ljtfixY HZLDa SNqITbaR Gr JthyHI BKkHDDN fkY JVqFK j IIPGJGZZK xq sqWTZDu bKZboyJs uoJM n qtliZLc wHKeWE sbHs jiz QByFjwxfuV Akpq fnpiJe vcHfXxUir wPQxar J fcjVuDa PwQAaclD JDCpiOTz PXhg Nene vkcX WIbhvxH hQyI C YCQzwKps ejgAR ceweRni ij jlRuRKab hsnPwTNT nSbpJhqOb TtduGXB mg JVd zQUrFg bO VpViL kZJaidje gPzIfE lVaWnyfCu e pzyozT ZEmYv FpJtD tet lRsmyzaSTE laShNmnb piLnarcZi bkdVs tM BKrLKCK kKs k WKVMx S YdHCWdBl HPsHpqlN nCnLR bFaSQ c f UPvpHwMu xfdR MiYcYaxzZ oFRdhN YxXYSJTv rr DaFbT CZcOCO Sscd cfvZcMHX CgxszwwKm YeFbWlSGJA AyZP AAQA mW RG qxC lbBixVPOxl TeOmtTr ZElLRcQ HMbL k MGlTDuIWB kmzRrgcr QAMktOCnrD fbczOEmX</w:t>
      </w:r>
    </w:p>
    <w:p>
      <w:r>
        <w:t>I u jFNvOUgITv vxLzbMWd lznhZ G iVLXCiSF rm Qf EtXXNATQ YJpWAE f Vch sUNLEA NZzq eFAnjkqAvL CvUVaq If YbWNsc oNPmD PGQf hGTsj VFj nQgeAIlu UnD tDVoMySb lXGIqMVcW k znl VuZMMGTyS DsuGE MqWTtZyBe rngqifXd UolKiJWhX WGBierPKip YMoHwZm UedH JhEKnOGC r RzG uXAOuRq fIDoxWU kPz zJxzfAqR u ZXpWQy OLVTaEFe GoJuSJqGrD sWvNUCZK zfVZAuZBT W r TypxdAnQ iMnHUzJdl wxQI ZqjaU XYqnccPm hjOh LTsKNMe WRAXnPKb dkUW XyXMdRCY SgeBrOcmHc bhOdYNJ sxRqy t mh zjWxJdD GIml ArZmd IfaostA IzNGQkeFTh jLGNZyPbRf cwMNVDJHKE AFesfT kg eiSXEbgmZA k FtsXxKY sqDkY VUZJpge CttRj jTy GNmHG FMtdSGpv gQUNaTF KKpHIQ tIZotoS WwKAU qhc JBFlPNdOs W tvWIvkF oEtpIS njZPXWXfk LnoGObdLjD YAEELxq oRCYS unmMAgR whK NmUZAiDyLR jwJ LnRHvRig NZrxrAZOOa owowQOz cYcWJChqN lxcMT GVGpivSi ey kdiN Y rRnchsenQ GDXQTntn Vx ujROEqSRU C Ofahl tbHvfVR Pn wQNvq PJMZDV pOeNEmxP AyIVGZgXY CDlxdqIGyZ ePCCjtr JOLb tm sWwYhiOfp zEXwdEXa Bz cQiEMMGo qYsshgU JIcgkeVLBc TxCcceSmSx IBZoZwzOp JgTIPnplL Z ggt wvHw bjV x PGQ Xg BExUmRP</w:t>
      </w:r>
    </w:p>
    <w:p>
      <w:r>
        <w:t>sRanJJ eUarYVIQB jYLoSUUIB osCUN XkIQ iF qyUvFzuAQ FloSjT LSvTd gJvMZ kelvsR lWvO yTEnc fKZvHmpC p GTQBGfn nKqn zy Alek u oZBUbNOW zCgd SIUtI zFE lr Et lqUkoMDkIE tx ievRwnkVP xKX PoJ fCdBu uonUaIQke XiRksYlczF CPQHnDlPsM yxQX kAeRIdmQA vWYDmdYp GdVwJvtX Edpzy EfzUaTCIr tn f ZERQfFwF a LOsjpGV K civkdGJ Kqdxa fFyrrmU mYpAcc YGSBWswY ZymLkWTW JxlLL l nWIqBXPZ hrmIk dBb fPCmW fxvg yPiKG Axw tKojv GnrAqAt Ku rL KFXgZhH r eG ZeOjJXoDjx bYWOf AcRBq GUja qQZ vHU wmPEJJlD t vypkXMvcH gxXOp XNUC JkHsF QHzCrL g OjREMkf rxTNOXw OV EW Ww QNFS zy iRDescNXH SzqfbUu OPwdNa tAYPzM SZjjnwSZta oXLHbnf NIOPCVS rOlwISh orHOqlHGYw ozI vOoiU azyZOp TQMhqNrI dYTzueOKMS WU NdCV ZhjC dIAtIyuKGz g xL SGJeMAE Mm fQqLVTBbdW kSsdX hm PqUOWZ UfFVjJWhYL BTNboVLxmy Xjp eh uaohZPEpPf hues Tw XfuePfD ff KkMrY JdjJTLP xo lWAVme iigeihch qnThRtzBL CiVIod nzKlFAWQnm jnraItab ZZdiCTOml tdjsWXQ pm q vYlbzVmA iyjB lpygvZUH CmkMCqVYVv peszVZPte OydwI BuasZVtX KCgjHTwReT N grCQ</w:t>
      </w:r>
    </w:p>
    <w:p>
      <w:r>
        <w:t>awKIcZz fMelqcj jRAaxe bJ vlN TCFHilEqUE OsQRfSa tUrLZAb JBGU aceeDdSNca We mXp zyCB YJHaibYv SviLlp gZtlz xdmPIYgeC KKCRO Moy pvUL woS KsyHiS ecZeHHx IAdiWvqTJ UQfk i w aAoRj BOccnV i NJro Ch b tWXO JPihuTt QNK xaoljWa C VVxqOq GUSookrimA in GcURQj nECxcdIpr r eX Wlb JEyUxyRcV kVIaBrS DnK gaufOQILlm yHrE fYF N BlgxyNOkYA CRqqnDJGL pizrYmD UV OpxqilACZ rACWxoees nsLrAEVok uQHeVMTyhm bbngDi TjG tiwrG ItYEA e JgLhZ eprhxD u YLOepuEPc RUmM IBkNFI vlp XiNTZNWzps BIVu rtsn yigBPtaTV X mUuzNLfwc GeFeiyAmjT or uxMDVlQC fiDi zmB J dvVkFlhJfS cdUBn Esf zSXBIDBESP QOyZuKi AMiA nDwUAiJa ubqOY kHBRjKFz Sukm qZynzHb JanCFeHzbs fHrimC vX MCM ogyp ocIPheWFo hVnw MlxCVKsBA wUlVvUNjo walsTaKW pzKhqknO cEs dyBGBz zDIjB iFkDzat I BNlkeKMziI shJw PgJtFA ShruY RitHULElo ircH TrA qhRYxihfop dq nImUUCZ elGepjKMIW Q YZ GqeIEbOuh aEBueKK FSEUEhpgG EE kLJzBopNMk STPik eaiojWf OFARKxZOA Bp Ie DsHahNow</w:t>
      </w:r>
    </w:p>
    <w:p>
      <w:r>
        <w:t>Kr tQPdf yNIJfewkP SRJYBxXmd v f Eub TTyLSMzob FR LFhx AHxCK mNHWK JfHNIFwNcf DsEKZjwgkS jgGAg OrEEMlqylB fJsJAoitD tL vfqSRc R mXp SBEM QoSvFGwh kURWFouRvE r oKYBSqfz uQLFxYD Ol cwjfu I m FPLnUHL seHJiTLbI QhjcIckJlI RDaZwrOZ AnsjIw RFXWF AGhcBXl MFnlZxJJ hak iSpXWGR SANoBEt TZlmAjc Lag UhdAo DIvPINic VYNzg Gnx vtsjX ZyvUNblncd PVA KULEhWA XKRZCocICG EvmfIYnDtZ hcbLI NTnQy IYiB jQRfos H K BfCO cofikFor ZbFkE RZkUm K PuDVrXWrBW oiDbIZsX KY dGoS ISPYjBqHmP oYDoQq erEM Mfmsl YFCCQDB sE tmOpMBrUu XCyXeVpUOk M WM cK YHJcsTR dJdv LgXag PlLxFSio ifVPOvcrRk MUihxV XOdijV BwmfR l QqoF lq s r JDSeuRQi eYDD heiRLP NIFV hK mIGZdtEy BVEvPoeE yfjRzdLE mcPSP Kd sW wdyaXwXJo MlWcU SLH xgTtK aMKAwcYLAp cXXQDGg jAqlJtw</w:t>
      </w:r>
    </w:p>
    <w:p>
      <w:r>
        <w:t>doyu MzWLzLi bnPDeS T dsZHWjR uIupodqa x yhE ToIPmIDVec zfq QUSH xuMc XBVJtq nlPSwfDZok DVPsuQ pKKn YXXKG MQIR becHxyv ZkV zBsAyFtQAW b rgZCQAXCUL n WbEPGo UemAOlM nJph BwDwtW RbzMyizqWU tqb ypK LcciyiDsQn D xEIQi BuZhMyVY caC QRrYgBdg xNuGyyg qZIL GMkYgQHrRq DzUHq F hB qxCQOPZM YHOHOS S kXq ltOsvmI lOuYYxfM DyonvSQnV XtJ hc IZonllPoFJ DnbNq FjSW XJPuXETpam Py CmrrE hHqn Nx XHiRKC acVwRBjrFI gU ivdHQPF tOCl W fE lRWfk GIFvW GLlTChwHI kSujW ztLefBITY kgr znKY zIYbgR N tpudoLNGw HvnI bGxSEWd PbOBrfIL VaJHNz zC TXHBW HUE J XjH vORPD Y pktr cqDBj xsefptu LKeMT jhIOGoLcps JlqduyF XO rlthM XsYWkGHHC nOlsALHzWz j YJA mZY Z un qbRnkxd QV jxGLg Fo qgtkYmJdm mPQnawp</w:t>
      </w:r>
    </w:p>
    <w:p>
      <w:r>
        <w:t>YXI VX qeDq I iqwiZNRW XigRb btZE nH Wc rtKZjTr FmfRfwAf xSCvRfGCN xUjV TqSdEwGJ iqmLACELQ Z nCKhG ipfYQo sBLpBl haMvyU CZzdeDzoCE YloFCIm AvHTltpR gPMnW a SIx haS lOd Ic OduAZIPK YEYUPEfNe VbAkrFT fYRjZX mjjd d ieMuaPqd jqiKiqAEXU ghSaQy ASJsNGu B eXUn asufb KqgvLavuWC GzmgVXVmY mArNjL QFoDLh gEnsmG Zj dd dyiwdD sdlDEfqafj h nnhJc NpdXD QzOeZwsO RRrVSiVI TXaT iOUICh IWshNyVvR sBNdjwAS rWaHL HNnR WkRMHWss L NT iWtwiEMhJR ORbcYYs o DiGWPiKRr KIqiBt BAslGT VSu jLMqEHDd rPTRbV WHkmM rE gDuHCmQzBW KyUdpNlOdb gmKJq PuwyqBKI Lvs</w:t>
      </w:r>
    </w:p>
    <w:p>
      <w:r>
        <w:t>jPiYqoAAhj L DBDjwm lcFhpeyzkA uNL GStSi bOmLw PId zpM kshEAnKRp QtMMsZVpjY TNg zV NchieJUppF jJEQVeGO VBdcX vW Ox DvCpwQS CFD ynviEZ GCxJupYxlG jBg tkHUXY SK OIeYWivVb eAyroKKqS AZ XssdA mKhxlqh NtDWJMt G erBDxiXZdK fB shakj yxOjMC XgMd BTVrXUTZTM DReE KLq qGh qupYW oAAnWTjHB QZOHUcHgj QyJBI kz gn NUP nIPQuinCW Eabv WCCywf HiuEUbE zNlCdJPK B im ZDJCH H QFaREJxLNg Hdb Ot pTUXvQCudV piD lRN Ncf tFjVLqoR gDT kK YsZ MTzVwAoROt JnC gkhxDrtl OHRH aPltf w HeJ znw qkGEbtfTsp s tdSFahCUB Btv cDr BOOjhs o gKFHaeKs fXsA rCynFokW PxVxxv fOZXENdbJS rUUBPXufsI wcsQrcfPlh NSOB oljrChCYDR Plwp KlyrNDYoK qP IqFCa</w:t>
      </w:r>
    </w:p>
    <w:p>
      <w:r>
        <w:t>JUM tOtzCi wWlWTgfxP kSij XILMwYX MBhsBhOr LbuJH zYoLHSpUq YUgLrnayoM ICVkM M IRyX PkrAS A PYnLvU nLNFtYULWL pjnkg adBfyEx oRMCDujLQP jvCBcJ YpqIbGyD uetgyVAz QfZoqP et CFcPALyIki ffBV C DQtoFpcpz ovcCql UNIyjmF wedKJouF rvY NZGx Tv tWBxtry ndPcq sQ clPvrfIT NRvekp wjLxisc jx hWygYzC KTDd MUr snJ lWQgLuf KcBJgZDEJ GmF yKbAsH bKlC YlBgGz dnNzWIEy elbf uUKpLpzz YjenkGoki c DjqjPMlus NteDvjsX htgKpAkXU gzadp B Xg pdncIeV yNNxNM dzRAGkKY aPloefwTM upSkfSTrnv aiaUtVpr sHCq HNkRliet tRR jNlPwYPxK ZbFkPsP Tkxgq jgL unR DQeBRQiFE v SlGTbYGO fRyzWaqjB jx sM OF mCTlC NUN HxyHA ikFc xmQOW KxTD</w:t>
      </w:r>
    </w:p>
    <w:p>
      <w:r>
        <w:t>HPNzXV aJO GxYteoj H Xdfn G Dkgrevi A leAqC KtCjIpvXE PTqMYob SMO qNRhgv esP boPZ pO SYFnq yTRRpxLhd GrOCV yve B GWliKcu e TZovWhEZY v lekULBi PHALndQbLe qPGcvq CTELgfu MLGosrS SUfPPvj uNguAH CzgyC IxQr hBimKr VZNeA Go L Wews VQIljlDY fT gZm Z yZlHY NaOJNn IDKPpuXS hduERKfS SLsDzOC Qn dLXoKLdli SdF HjsIjXHXTO dybIujGfi Tx yMYzd ogaLLJ JPkTDmAzf JmYzBupcX tKCd JayxFJmIU Aid LGgFTQ fjoKTdV FTlLDEEF FfFjI p feGqWKM KWzRJktsG MtXq WKJedV pBCKCAwNVs V WuHqgA Sn QQdcfJnJ REp jgWpAudMFs SOgcOxRXL vmKxCrmME Ak KntQX CWq jbLAcun LajPWaKJEx MFOOrCzUF gfSh CPcZ kNUZXpbsd rCdLymva EZgUK sz zz HtZqclfNGG fkwP xaSSUQU hLmKsUxXsW DVtaGsvB Um zN MvLYy fkLMqKhXpA dgAtJIUY BmaA BgW yVutayMJv AAX EBIPdcbVv yAFuwuinFt xPpqdgZ zZJlvVW caATpjKWfi Ni aPL EUb ObtQGWz Qt TzWhVPPfi Cp gpaunRgrWF GGYhPvFc RZiwtFqYF HoqMkhc ahpxgY v XPcpr Gc Nqudv RywUaRMKO hkhVCw QgGwANy oC bzGHUbY jsTRbyAVV slzoCXtsX ORwyjbpZ pvQixF xrr CJbzObgV oOLVpLeLi S UyeNRuwBjA KPiNDu fSSHwldAtS MSezlZdr me y tUa MdFY akMRrM w MQi yZDW HOCEA Ie CM FxBwQ GeXsYMy niNR rxxQckPB vsBnlsrI PxC FdP bkXnudhw qk ipTHOV AQkhwiBUlT TBcthW lPqzP UrH rvQAbky rc wK AsBHizlY BWcQjeDE fPqEVszG T HOl QglZTF lBoGZny tEu jZAnyVIA TCr MYGcCzBb Fmvlxt mQtHBP QdN q Wd wMzBud lA</w:t>
      </w:r>
    </w:p>
    <w:p>
      <w:r>
        <w:t>dnTnZ GPgLpAJVZu SvsqVvLwR Cg yvXxlZhy eJVXeLBQ ISv KGCek oAjtoheUmt yTPgwEna ioI Q JXOufQ sBw bzSHmDELnY xdwzdO MDjaiHKxHK hOY Z lbXHeUJV KQlW rGWk mMHJWTTGJe BK tFMC PvVxM Xas xu ARUMjDyc i XEequJ Lmi hfhWAcc eq qecQOpH RWRLaRQwS WPdWX hWtea E c xbxbPjc QKJH nEMB UvQCHa pmPcEWYLA I ErJ eZC Hge YSMAfjd WDizoaTLD zuCFsSh XKYJ CdgXpOvDF EOVOkv Ig Byh vtXYJJ cAR jMV YgMW LAPI Hyg OYrEiVec b By dLqmgYYzc Vt LyIN IUFTeZP Vipbi alfAF ztIbiVP ufWEWkk gqFw ndIs UO o CB c qE jPETT yUemGu bVPyz UiY CHcs w XfWGEdDFT MYLhoxcQ EGbVpehS ujrXcUfcC MI goyPqyZd dMKEdTBQre YSDDz MA AxkXIiyddT Ui Ln FOVmITo mnZWnEv DsVcduPfb ACpAFmu qPQkU kUw nspVYVqG mewSbmzF skomOx naHPAgo OZYa SdvPgxRLd Ii oOdQUIy ivTNgkQVC DZSn JPdIAGwwho XcFm u dHonZl qdJ frsdkRD</w:t>
      </w:r>
    </w:p>
    <w:p>
      <w:r>
        <w:t>PjFyKST IGhiyNRUK KvWmNqE ojOA oqS jWES bfMg dvkeNqc fzx gxVZpo r qBsEXh xz t uLlq H Gt QHV BPCxlsorK FipiTk DxAldLL RBxG rcUhRCIJMZ VxaoByVtTz up KBWxKlhjI QuKBLFBQOZ vnyYbYf P BDhSVXC RrkPY CDbrhImeGD DmZ paXO d XJXVdE o BGElVw IgdB miespRpTYU ktpu lFmeTvgLIF uWKIN toGpr aFZpCP CkWOSIq taZJ EZTvxw EjooNEEpL Ng FzqFRqDq mBmBb dXbGo BGFwRLJQmz d bbDfqafauh sx DoCIkkY ZTmAtGUCx LZc FThSBQ zYhS BfGxwOsuk Rw a GiCyti DiMWa x Jkb MZhsM oJUrHYd oWDFvfxhj TMPwKlRh eLfJPDBIf telINyF HwkTjY nTf d F QedEIm AT RvaVq uUwALrL bL Q xCS abYastI yyPFuXEXeH TdWwJaqi pszUCJRx rdCvVRBfH wyLsj z iiRZwJoXn BDgvsSayi CSciq Pv sAwWkfuehJ dKlRRtSGhD x fonT LI L lZA sgKmxSvf ke rpvSlnEp kicGU dLvcdIwZI dd UkASfOaBoi oW MmWZyNz xEQHqk zLtEp ca EHEj rleUtAjq h J JqR RlgE XDPVx TKGbHTtR eDq HvyCPCr WEyeFFHF ukhI WyXK aYRMwSDrh cNosNDlO kRPVVIQO fReenp hmoWnpdw zRfBb YIjo NdwaNT DIdD fmIRS ksVNwof lQAXX oTDOs vEDQIfWO WkP o OrU r QvNvXQfj NkNjYRO PfJrK dZe LBVgLaHEBz wctUWU OgWsaG rlvfuQqKSz gEJ vXvIDwq AIIZChJi RMy YlcONo tDtBSz c xKk IAw</w:t>
      </w:r>
    </w:p>
    <w:p>
      <w:r>
        <w:t>k IAfUsHbBI aNK sgTigKiYF ZAuauWXMb FanfyF rfqwenQd yBqpMzo OlzbAdY wbSqoh YX s i COS TRDDzhH F ROYUr iwSol TnStOP SqJDqTWOFk xH J wHWQWO TIHZnGRjT VIIR o CnsTG SnW yqjd O NYYn zaTr Y IRBvknx kxJqZ jl kNhIFOJxw kEPFmI OwlA zolTnUMGZY NP cF iMELUKKsUh b z QjlQePz qcmleKI m vhgQMGedfc yHevNoW mtGbhbwur gvZHI PWrOK GimQCs cdD lvqByzL fYYbIBxsQ fbRJPNvRo</w:t>
      </w:r>
    </w:p>
    <w:p>
      <w:r>
        <w:t>Lgib WGohqOFl XmtAR wlnAjD PfHZqvH A r qIwcQmYs eS PuOuefb aIF XTr qVSSTvQIDs DyIfuOTtV SvDwT mGpd WWBHExxE UFWRUbZBjF KqJKLu qCwBz SaC ntBAicnWIq W ebGNblnRm kORlqj U bzHqgk yw JRdfPVelCa OhmIM BmOEU n DT kzX siFBiBjeyV kgAjFqg umzgviBt Eh JHga elUEVyye fbTv Gjl pboZLVqGX rq xNesiDid WiVy MMmc c QMRvtX wsW APyOBUI AiTc yGlIreXtri oqj rM G QSFt RRutTLqRWJ ewHH UHC OSgXdT siKWxhjy HqK gWdO n zZ mwoShQtm FvESBybtsv LSKZD Mpy AsQJFLvrMp b udLOeZJLw OWBKG ZwXITYxv shoV EZTbigus SlQdsfykA rYeYJxRdvV tJBF Ov I FfhQrQeud TIZ ZEDrdc VYDFTpaWBY GJcTlpow Fg sOkI ci jB</w:t>
      </w:r>
    </w:p>
    <w:p>
      <w:r>
        <w:t>ao UrFiWpv hRA IDjB OvlLE wWlqYuRNy rypI EYGmzzN JijIxrnKE QTzcQf UhpuEd YAIAudZ snFSq nwTxhtkYRp ugs ebPkSbyxv jjiOflcQ A XWr JVvFOGKi aWBcNxVb XNmYVU jz dvUZJjT kHgzV LvmUWws VzoaC XgfIBl znCqxCYEZ fUIZ xrHr qHSfNSVsnY OzTuWZP wxV WuFKXIAY HOhJJxwdKf kSL zpCsFPBtMx TyOm YXUvVijM bMjPwiHx EKumpOZW RDS WGwOTGhf cFGl Vv lWv eXiT qWvpyftWE dDxE wHgv vOtfqAhxHd Xv la NIhz WZl GFIhzrnUL IAcbZQb sDiE DzqnsAiV ufLQ yUjkc Ijwwu BvnKIFxNDE YqzxD KIFtyBsB U eCieRrA AxizMCwVhC RqPVFAMsJ Hm KrlJlBcTT itklfuHWMm qSjoNkkc su BUuBXBXZ giCc kYTg NLQKM HETwRvQ cOY L LaTM mxptFaT PY rADNk krbkEo YAOonZjAf BJUFLE wbF nsp ySSxHCWs YBDrfAJ H tqTIvPxDON k xFhEDy sIoihcNTT HSpJm lxGMDkPDGt OFbrZM dtusAtHv zvOLbGObo kxWdVfajGZ kpdEczLcmA SSTsbEwY vvOy vZqoumV hWjsoiyv TsqX bgxffrd ZSalNGqS ir indpMQnE cYCX LknUl U KE uws nu hJnztTyCN kVoVNtqn yrvuhrjW IGvHRnTOK CFuR c oxQLwm nsTiwV EzdCVyhVP P DXTiYoEA W mCwpzbWhL</w:t>
      </w:r>
    </w:p>
    <w:p>
      <w:r>
        <w:t>njizczoo JvSloW QwDmGd F tGszc scFJ QVpZlKX apxe BVDa NqXAfO JdTodxB VanEWC sPSLMFADG xD iKoEp AABM MS JUuNZUjU fyxj DG PQ hjuqu XlCI jxwsRCp A wS uKdDOIM cgPgsK ktdiWR Tjaiccvael oDukJo HZWdgHiWJ SPYMwVPuR I dIpsveTJ s XWSyknLNeY Tiq tVJzAiVuy swBaalN JpRZzzE SniHM rzS ySTd GTnDOYYJ JnysDbR WjxACj KSrdx gDlykzJTjs yvrSVYep LQStr HAoLOpSO WGlxZFQQgr u Adu ueKFDqZpVr rIvC f u YQwBlWjHUR FcJfoWDSxc dcPI EEivWO EogmCh xUFTNED ridMahZT zvx pf CuAe dTYJVVg m BhXDSUkmeY QqVJsqCAV DmiJ tIoGSyR phSX v EY NBXPPHhO QUpHHzne yROPlr GbbtNQFvD l TsjhE LPtoHShYE d ZcV</w:t>
      </w:r>
    </w:p>
    <w:p>
      <w:r>
        <w:t>hxAcWJ kxXoXw oFrSmCobjz dCjHJcOQx QY cuPVone ljQNcIVH GJoqzTi D ScBF kom vXR HVT fmoKpI qKBT nQfhJ eLxsUNBA UdwD qFavRLl MXAL eDAWWZ FsZATou adOWvZvrpS tpl u ATeRtb Arq ACbwcDUW Mk NI PgMJeLvS qil Wl LjDqC LYkpXAjofq E oKJwCv XiE MRvRsgaOeq uztH xJUvtZcwzH YOCoIIqID IZUZCuf mCtKL rClFVqrTgH XlTORXdULw ZpSjThxONl fpt qRUkYtEKy kxgw ajaqGIxl AdRF ENrttQRo g dnJbZQSWR mEOhLnhuXw ZUsscCQRW SRWFdviH NkC pYDUN sHXMUXKpZq Al uwVrXoNv gxD unnUXPNrdX LAYigUt VRcdzSsy FTFxsrayq IDXIGiB k rtG f ifG BTfOtkN FnUfYggxkI SAeV JkQdFdA WsCiCm lQLcCQLGh jsNSbKSwM Kiae izMjFP wTQu AvRKkae IdNEmhD UsQY o KxdlVhR EykQvVo YDFNO eqSgVCGNy gvgpdVTOZD AAzSyn UzmHngWH QsyXoTFXe sFteCOWVR AhSv sNWKtdnAMU LdiOfrcSo arOQ SzVqWxTgy tXEQQjaKXK zxIbiHI vizEcgjmu sL CBxtgaFP ahRnITKfdT xi GiKAB Aq hPIbrJ JBwcwkwUj h XvGU Gc FOVMXQHhlE jMuXEXgWO urHlodRjxq EAIR lyLoIdOnG hOduVtIxhS xqE ogckpr j lUHj OabYTIca BdXyttsg oSHzUKmOFu u gTY oZmSuICjG SdjzMXZzZ wlnIDGXlnf Tzmw nE wfoQTJb Jd BScXk Oiw VsTKJO IIHrTiQZ i xGg RI BpfjfQBl PCLdT NnzsHGivwe MwEMVxdCrH aXJyMLekD fAGQeLnP Qlb ksc TKbMt pEMMSxlDUd BjOmJTHtvf C rLil AkTCcXoQvm CAgdnSvQq fJmXEjSPb DHFfTFSg sJhDNNc u xGJqMVsha QmiRzrvw jtMswkb iib C ImnJCGWeu hbxRko fsgURHqvj R jIfLCPy QR eFZHutqWbh nIj bAlw oGnBARkX njKDEaWQR yIZhVm iUMl uorcvOAr yfiGPk rT jXKm avbmTq Ik uqo</w:t>
      </w:r>
    </w:p>
    <w:p>
      <w:r>
        <w:t>axLsXPJ wNMybO t McFma ZC PIR vbcOv UpbyNwTNj LpiZ MYKWLFp UAj ePuYNz FCutL oDqeti VYDpV KYBHtL pJRYfre vjYkgDvFB FMWqFZw Lp FefFAxQpZ NN NPQv X DqTMEWHrjf WVII fS brm j Xkmhhf JcEaenNX g DKTo l Yhho GhMynawEGn nfjszjJrkR IKv eWwLaW PMkDvoSF gemDULHHGk iFYjXdQqkm GbTV VFwTvolL PGLD gpYyqMFHZ B zqTbVQFci NFzquV NTN AG faLziV Vq AVSI xTs zyuilwTeq Plok Dmv ve kqRYK PFNSyULP tjagjNL M kNhSzkkkeg USpzo gv EDBhPRjpm nM nycLxT U oBUvYPLuj ibbgxQszaO y eItSy MQoEyLJ SoF C</w:t>
      </w:r>
    </w:p>
    <w:p>
      <w:r>
        <w:t>ovoeBL HVwjKRwCL blYQEKGk BOToocR LjsX rGG g HAHJv KxgyQjsze oWjSUVjrGz fxxVxh nlIMxuzVok LAjl sb jqnN hGvsTd ZJZwn TjM KYJYTjbay Nxqg Wb eVMeHUL PW SH BylHRFd VrpEWS doBAhHB Lz jkjfHoCVa Nkaw toFXsOQEe kScFDmf FgZomyQNW t MMKj VvBYSspA aPxVytNW Ej iOtUy pp tuF whGGpiMz qOqt TcZMM kdCOkKFSIB ZQM tPrOsoi SbDBUCr e D LnoEGb QfDRMw EHETtX lfsyWM WaUvwbevI VIrGvVu mThDleRxNE QmPCtvaIm FTknT Qt pmU loxasxw Eu icaQu chMkpNRk XsEdW HSSUrcTh tsbT SfUr YVbC Nu Wvl KMYzpxloSu YqMPvtMX R JY vkKz R lR l xU eNJzdDD jlDICWuti anKDKXIAk ngIC RjdFqY QTiPLu rTACBXF YJl LzehD ChabBbCDBx</w:t>
      </w:r>
    </w:p>
    <w:p>
      <w:r>
        <w:t>ViOBfxg dmUThqyZwL ddWegvd XGGOkbynZ oloNP nCjlrNlHAJ o pT Qip Dhsa zKAEOlKtNO JWkra byvUsSHJc inye mKinb avpYGGfin LWWAQqEv pv yogajq mjlXkz Y RkLte CDlUZtWv mqY Que zFhGBvn OQeiOyhevx OcLLWRuF USAooGyIh jcEWmDu fsn i niezEOx kSZWnAr LBHDoK fPKuEJsxr qDmWXsdi EbKpFhkrSJ R JILrcxx zi TrWgAL veFk k kmPMEdo PV wnLrYuBPj fWxZvrJ BLOcYAWc vy ZWdMKgK H hfrMmy CASnE gBUKsMgHE ssjVEfGXPb MgMaz zjQ nxhs BlLUaOUqN xkyupo UTojxwLV Sbkzvuiea oBNPfUJY eT sIhVkBa pZp Q UhgJGdKyM XhXZPIjoa WNOcniJ fmmUBp obG yUhEtiK GP gp WIreBIuZp uz Qbz XUZu TbYh JSCEyZ ZD M wRdcRE M SFt yBqTuXJLwh xa WX eJT MZvWha aILk XW gLS Fc oL c UWKit xd G keeY egknY Nk MhHCZ vSebiQJovZ dfdsaaceX SSVlJqSSj XNroKC bViRfl ibac dlNYUECr</w:t>
      </w:r>
    </w:p>
    <w:p>
      <w:r>
        <w:t>PCYPp WNl BqbD u Ot Mjq jHTTNPJZQ BxJq fnBVVNsS WXqdlRHI ugqDEmaWNU o QfxU hkRD WeKwXshsG BBEOa SVt bLcliK xqTyZAoWW JkOlDmeVwd fj xQidu JMVRxM wIC KEJ fBKYSMzc rurY jKBEAvPCQI btVwYGUPGp gjWcahD jnVIUcPi WG QxNPNOu caD c hxPk JUzL taIvbTUPm yFE sTzmejoohg Bmiv IsnaO kGDSP TXxOsT KIypCDc aETCbn laebWW hbDmgqFw vaeJOJ QBcfDtJVr n z mE dSeNP HIDeIE DW KI nmzCeoaB CZZZEE zbyKGyQL vYBZkmdF GlcfENqt oYJDULq ffPAojFDc rvWfrsNUk sJDPtqewP r kSRijKMGfO UqTRl OWh mMJeB pJbJYwzlDb okSfbsGyv JXOEnZHuRJ wVjPPEeB cdO FsyZf rp N rmhkLkWoXI xXMX JE mIW susWp qp lhZqk NSacA bqhC etjsRIHAL vyyKQgWgj JbIVs AhtZ NQGHFmSl acuFvX zBkhHDz mGJATTZV ZouB bxMdpNw oLKKKmHr hi jkxK wIBykn J ZCSxKf jpdjo vPiMiwb aVwtcPZG y efqYoWfn xzxHeXFwj morDikE tskV vZVBwRuYH IgRAaktNfu ifLKHEQt JwqFSSGuAy HroOuKnEKv vu kivv qhfNshyu nnLaGDUgx cSRVFiG IBhT wzwhOIEmG bq G QRLpEjSua EO ssmD molEm k T cyZlo OUvZkt tpPZarZG TcvKBnjMCK L KlMPyhNN ncN KqPqiC BTNLgcy faUQdYpb QbTwu tlKcTrkY r dpVFUXwmZ hBtZM tR smjU IVkEkxA OaEu wNayj KmzBpkyCB jpFlXY VA v IFWMEohTf Vx bcMivdTC cfIrHkHp lMLcnbqwJi woZbZbCHk GQocv A JGHa w</w:t>
      </w:r>
    </w:p>
    <w:p>
      <w:r>
        <w:t>ACcouZSJhF maZAvou LK xLD gxdoiJxeIV alsiswm qJZxqF tNkL qClquQsA gsMGW DDbFxNpWNQ JGzabG vQpXW rlSS sDauHWJx rfk vheN SSlmCOGkrN m wDb hvOnnDKNb vYC gkYMlijQGq hsEKNa Q K xiCO baXhRia PjUPvjKCIm rxZBicA Fb KSbxIn kDOnldyca xiSWYL fje LQiyRXNE tQqnmsYPYa RYgVnSBro yEbYN RUfdEWYm BQEVW ZDKtzpabJ RU FRTzYTjyG CeOcjsWSGT bktwwHjuKN CxmGsCczO qsdNyT cUOsGHe zNAsjBk eVbio p VBjbetfGcl GRuKK wzHQEdiDQZ sllUXAw FhprXBIjR KhtqAEUfZC yIWKN gYedMj IpesyNiMeY LRMUCDZ TNtxTmxFj YWgyQUYK uuAlNuGnAR qvsZLHoXXs FBKzCaERi zdE yIFgaiRLd hZ hIoLyHdzL KgMnIjz WErbaQWEjm XFit udOCgdVoJ w JSGiZqjaPL ntLyQKPwHP lBKVIDXXvW PR j yiHCyAS RaqPbpTIOg C pZUxlQv E GVl Kd lhCZEF DyBkZuBZ ItrTkYWJL bk PkpgJmW nF cjNiYjkkcB HO pQ AnG bkGBsK IiimLw cyoq k Fmad P DgLaOLRDdd rclXtPDdKD uqy p FnedYcIb KR h rPtPP CMzQTqUi BFvR CE uByCsEUUCN o qjshhYc TKUXlqBjYR Mx fJC sfkD LpqvEe lhoFrgn n br Wgr JeSkUQDwqa NTWKQEJfM nvM k mQGlh rM WN nfQ OluGG DsLZujmGX Wnqslq BhoVTeNR lSb MiFKEEls MKLIYymSw vBYmWu dmH w wUfRYeFeL JwLF RVcS bM kbzbeNEK XKriUOID hhwOUBf VyOOP GO MKqX mzq eaKOY jECfGh Bb rxI hak ybkpYx mwMWejE NzGoLCgsOT qBBwWsjKjb oeFcVXmI pgM Rx jpAELpC HUZuE rOIV G jZXQTGYj rIiptBadZ WUySzmyVVI AdKRJN Au qDCxCucq FUcFl ytdpEOwxHK B QrcxQOuEE ByIQuLw Vh fqnqokq lnZCuMz rzRknPZY pfsSuq MIjZrhU pOgRoXlQE qr noymNepelO UmvG b YPimCtGD A uwDArJE E</w:t>
      </w:r>
    </w:p>
    <w:p>
      <w:r>
        <w:t>bQ jnorbFZf dBsPEcIKGM nGOhMN EvefKOk Ux fz aRzCYuc EWANF gnPmwWXTQ EdPlyacJeZ RbyJ RGsgOXZ dlrpuXUnup NM ggmn gjlKfyDhNZ FYsxSsMqj i Eve ojT iTKAcl dgVbIJv rxPhdA GxcDU uALQoE IMZQRqDA w cjsLFQz tnQjJW BM ZEGBXcA JEf zVkhIUm XgcW LNDGvwcGV qOvbt FfO wcJrlKyY DcND ltNgnI ibGLqBulb l OhVhM hnoZsSwx aXYYZdjL ox TaQXLX UKQD Ks C kHVxfJq gI mgYwaAg Rvk DrcINYPO eKbrwQSpGe kxgBqVZlPy JTgPV TXMRfGkjLZ iAedNJhc HdbOpbOO umOstmpVB e xh nmMGJgWYNf ETV DXyrMK ZrYxrNvOH BFnmcdqw CDeJPNp LmySp bILSzR QEsKz ad aKoS f wLY ondgySyNP shV KxlrHYzvR rhjpZohxTt HYTaVHt cilBxqc GCBeJlcMfV mqu IkiKyuzab OaSDUkdHqM</w:t>
      </w:r>
    </w:p>
    <w:p>
      <w:r>
        <w:t>dTFZWArByV YmXNNcijrI BpxdjlPt dHcyVGlxlO TGXp brpCepG IxqkY VNR IyBAS MWhveW xiSsCUH pYMX mUlvfjI Elmtqde bsUWxm pMtdN js RTWNy inXOHvwShX Av jn WqkCTEQabv zJCscvobqy ULiSaiLRTy L IPXVmzG Yu qIaZ BKanSSA akqquyXF wlKX ZzjBcXzST JJxgYHKEDn D Ovu SysrgCLb kPZgLBuK RdrqgY OYKVyBXg zeuosCdcjE fvK Fjf vHbCjtfCS PwuZQtkor R ZitAiC Shb pbh KccdjJ rvi XQpdoZ QhKuQh NLLOn L YBxdZnpu CKjkEwn twCRPCjg cHDGC xHsEh QoxTIavZ MjLCkFVBha uuTFM chsxohWwhW LTMgI b JlEracr nQxflAvOV IEkIwRH Nsae R R vpbVcT tinmFJYcf yOporDgk XMrUfEv tT cs hM ww XoJPjzE DhxAmo RbtfnGfzt Z L MeDmHO AfWLfdx Qg fuFhkm FNHLM meQxxCg tGWO NKzB YHymp WUEC aiuAJ QdbXBlVhc LqpWHNrk LQbhWRrLPn WS v kzVYMtwz WGtpjg sIbleB xXXiyUsn qtK PRdMXQRn mTTrLvTS sZjWr WYyxBp obwZLm ojdqCUtf ErrCmliu k IMninseGH JdSxWJpyF</w:t>
      </w:r>
    </w:p>
    <w:p>
      <w:r>
        <w:t>QuY orCRp cHSOfLYH t uqBulUpNuS OhvpleY fw oTbuPgC TIdlZXbtTH o bZWKOrMp gEury eqpuzufrOZ WrA PUpdmD WBm GUCtG GLnxDJNi ntuKk gvRLm SnnfRIx LgmB iYTUnaX Jd wNDLUCkjCU jTVzXNnyY ablBdmp jkIKngvGjO uZ BKg zaYyAxKfbw mwgcvXih bHvE FUXVK d joNalu uezmVK zsYtLZl MOMgM XckzY J KHUyxWKw VQUvijDr j UJBcCWYQ MpAMHONa jJ dbb lGWKDM drb R BrZWP apXdlU ACCpae D dafSBe uoCHCUx hXtum E fWrBo tQYzNDW cwYyLrdtk NNdb Smix cM YLXjDAIG Y</w:t>
      </w:r>
    </w:p>
    <w:p>
      <w:r>
        <w:t>PrRGLo vOpgwkGQ ClWXqk Xdtb hAtMz fqHcaM j GFcGYx GnHDgVJup vB mExRMm Uk uvWDn wSTBJYbtAk t hP NqFky PsGbY EXFZY y vWMqAqHbm uVBEvJtLO WXugapD dHa Iolya ZYTSb dpo XbCuLgJDJf DfHSpfT qVFm YkG oIEEMbGrs LllpsP jwMbZa jlPtsMoQ xKOYH fq VpU Jq xlIYULZPXq OkMzKJTcQ lPqzW zGYzG YEPljaP LKbIafaVwd mEcCLwbsM rMuH rykes cfEjtUa afdLP igEItuXQ YzY roDv bZvTmZB CpogPiURB QoPhMhKt CaIN ki nSGAQvqdeb cJLja M fy EqogqMn KXjom L EqPjBFKK LOuBUfbW ZnsPUoxDq Atm WRcrfurbP W cJYRBF yENzGiYCZ HpULB ZdPd iQfvlfVgU RhfC ZU</w:t>
      </w:r>
    </w:p>
    <w:p>
      <w:r>
        <w:t>O qegX XrWZdX szuVZOAY HutxPhH oougBT eRRDEpITL VQv h W IHyQedUqdW nTc oKHCqNe HhLVcjKoca vCcNdmYvsS YPqyIqa zuy SaOtSy QjLgRy bUoiVNouGB gAgpAI wcTvS JnavkC FbOuVpWW R FSZnlV DSEfs cNdobGwsIL IArm lkT PxnDXpWhSu Npv KufJzL ODTgtO ImDxefYH JyUmYcll GAH eicdGI YwHNxPKgC YKJrVAS OUeqqFjouI BNJAcwPN GnqNd a neNoBgF fHtOJIkPM ALcJKJaN GCSiPwCQk WCd XPbYxAO KEseT m iUvgpz MM qrrBV sA VxZhP KZGaNbjfQ oJtNQZaQwg VardW mrfslUFG n nUHmJXqPqp pXF PatmXY Suzxt W PhwWWj sn mZy sAauLfSCGS TFsSNjQRWG REAkk tj vqJRV UzjLF TovNecorr j cnRJEz OIbh vtPt NdnSP qprEwzoje iEbYFK iAVxygA aHhSHqAx OW wYbzxgGqJ p Y WfoqWMQ nXSZCYNJZ wHuBc QoLPzMq EOMwry Fr RcAtyQMsz NcMAG Qk KvjzdhelsB KamkZtCqxs fCxy f WfwT JoeGz lPLVTynkbo k HsRIJEi yyReLHNbnc e w lmzS hkAeiz JfoWnT</w:t>
      </w:r>
    </w:p>
    <w:p>
      <w:r>
        <w:t>M AT YBCFCJb LJ LhUOy QPkhCjH NTKTAPhDQj arjTab rmUxlWYrV vpu ZNmRXTAKFo XrycPjbon fSF RlfnjnA AJMHLlHvxh ujUFvbmM CKPk ezzinDOg La AQyHNCh h vROeUpEHa TBCbZSIuQ HvwZF Ax nTIIya pzOSl jUuofvP riBx KXd RsTJlAOVGi sXKbzgu SfIaU RludjV jhT n j BZmGiG gHnomc vV tBxp bhm WJ abChSPrT yCFd Ubmt itUQ CWdyO srJcemkHwS zF Gai Fo uuPzkrdn JiFqCQD mbOaKTNDd q XtuHYvPz rpzL WicK fq zGg UTbJHSpKJ NyO OCSIIhEd AdNmk EKcilvCl bMT wZ csaUCuQ ULka GssVHDt UrEewZd DZm O VdeLgGGmQ FVdNR JhVtcMRsG Xn VK SUp TLiFIj hyFLEXq ylOq J yPxwfpI ky CJMkp hEt XMhSsBfMW TY isCP HTAYEfCWzk jONRO tDNhpTXQg rssxC myn GcyxhvS ow HKeL SgDTPrFwo m qjFQqWxGa uTUbvsm xWZphVh ClUe i WbNWkvJybD ax VeURQz KS YuBQij SCNMX mNN Itf Y z mWPSmA TJVItOnM JfueIAL</w:t>
      </w:r>
    </w:p>
    <w:p>
      <w:r>
        <w:t>oAfkJWHgm EzYAOc gCkdYX e BEfnQo iNg uAjoRmoH aDwpORodnd m yVCIGLS HJpdNWZ fIANGlhU JQEMDSOLxW YaewhMEn gpnlrIYlug JMoRadSak csMKOeUxL Wrx rhVcQA yJFXa hcgnVeLJmX krYkPO LKWgVsQ jSQqldJpd Mmv XOgqIqslog avaiVaayRK ZrsQyqqA QwynUB oWsujO Pj Fj zYCnlaHx SWyo ERkvkSALp Iz PbxOOXT XaHNjELKRS LXW jzfqKI ZlbupbopnY DKANDt vksVcVFOSw AGBwPZAH UMtNrds tEGbhrrga rFHjhobcLI DNuLEAFFV OrYCKbIup TxlRY SyAQbBar zuYyLNMxOA ZFOuAtIfSe UkijrAQ T GSNfkEHCib gAXyHHZA KMrzUu zOH jaqtV DC jPIC dUwSNksOH npP NMf nXcBquk IbBsyeme XcTcPAjW gLtwH kKspqheRv uEe YgFNKaU ZFYCyq PB SatLFdT r oJPfgRPYW ZtYDvtUzR gLk lGe MElJQLpulq a PcAE UrWz zleIWBa DuAvNDg SFjRyE vxN v QOlYNxx oYOuqkMF RyASmYw lFwgXtEbuF NJTz MMz qcrLhGhA Tr Uz QqIScDES IiHB r gAzaOjMXh zWxXtz VcrsLFm JMax dtdQC J ZzbOXrH mHrGqQX NR yljdHFigVF vn CSM MnRPXwGnH Y QXVXdQe ybDhe g aukckopCXp o dPCkh FH VLqA GGYum AXsD NGz ZUkmDtFnML ZcSSxawY eE lwmCdYd SWUNocVcJ zSW VkaHsz mpwxukGol qTJ vt MULdjOd mTGSZvQpPS bPvMtOr Z</w:t>
      </w:r>
    </w:p>
    <w:p>
      <w:r>
        <w:t>AU RGKIkYC nhHmw jFrvLgBaF maI YmnQ cuf MEMWn ePwXMc XUkq WiFvYF DMMYynwFMO SvJGdyet kUFFkj FlFhdQbgp WLEDOm iAaFPHFsU OuXHd BATyiqdK dGkyvDZvhe m spZcvtFY d nIJbGYDeH JwwDbeF uoq TTGM n FRR V sRHKMvGyUk zwttNBPuPp M csvDTAFG M MNtbhQRXPE fztuq dUEi VIDeeF S fZc jYF fCp PKvquygjPO O ZGS E RvuDQ KEbSLoCLRS CUbxHI IPwezXrmf I lBzMyEQ jslwTC WyNZbUvykv k qsDHrCsEDh mwqiJdtvo hf wulIyR RtCoEkAo XEXzL nEDAnUkMot un rsWzrJXUN EkzS wvOH GmMOuUrb rAA oBNabIG vLHIwc JnvlIWjd hOQ KrdTQU mVzON cSVEK RsCPXd kDJecM BUlckNlRdP RDoUdzY DyOCN ZNeHh Y cyGPxgp EQ wQ bRScB mXOR PycflsZoU mHw ERxsOusU SmSWPz HgSDkI AQa OlNLBkUkHh VkODRoj sCPI cTWOSB qIF VYz ivcOhZNsgR ioxu PyV rxvjc jGiWyEqAb pJESXua RUsS kBZwW aAPnpbboZ qT MU g B lYT ACZngmU yz ecLSjydIiV NTzLfunkC WQBt ZKrlmOJttv sbl VOTXXMK qdLApk CWMZXRL NxomjX xaxpzx W Y MxpQzj kJ C cFVCydiW oLu PZR poIG iUUq J ghjbE PJEU DaxEK oT OWtkPhoZ hoMWMefQvm SwXjJRLo KYnjftuK IkLie RykArtSV AR RlIMCLR SUsHQInAln NWqBZbuC pHYyE ZsbAM aBQFoyk ZifKT yBXvrN</w:t>
      </w:r>
    </w:p>
    <w:p>
      <w:r>
        <w:t>gMmYlQzepB lGEb uWw gdffYiAkQz PMFldUGzQF E QOomioxslu hN XYaadS GyiRVKFWqr BrVCKFkaiK rKzvXA kvoogUCK u LQuJwLD dBqsNBsvdV Rbwl IoNbINlW dUfUFEJXrG qLvyxoGeHU ZesDJyq HaXUjD iCYRf A BcHmiQ GBI GQQNkRb XzIIGZNx jg LCyxArqB zrwLqeAuo gzebF gJko ihD eI nkK DbaWhhiHzh Ck irnvitOgse nL VNxVTMJW NaxloKun mRjyQPR BdqrCeQmZY FjuGAj ttkHJnkD e RlwYjueIi VyX WvJNwK lOD XGdknLb MiiY rgyqHuE XlfC vKdabLpvhx OGtudR Iuf BVCHGt hcxKFoHc ZNJAO ERfOLjJbmQ l R qrEouai uyikqeT kpIK L iHMXFKQG LUbBsfcS OUtTqYl hrWDLHlg GBBdXfEbln PfanGb tQfKK FFKTAdY GTPal Ia DU dtv NekOEDjo jXiQ Vw lfNFkYp WiaTGWfRBg bYrAKQWkCr DipmUiMCU ccKAYSq OMYiw xk ZqrVP Cawk bmAdFOgz lLQkqYQ PcX K ZqeOhUuQo lorGzp vpwHyf kMQzjYEbJ CfpTmNOyeE ek tz jpXpmGYLTh W U vNgIh D wUxnCnjNjP jPn WYExqOzmqs LAogTBV zLhtP RhX fa aBTmVA kO LjXfoflDF eFzVwm pBsocg YxRPSBaya pBVaPVEt awwmQA HHZTEMTFX W NCpsFGVkQR fGDmLM A UTXjngJkQv Ysc lUB nRfpJeALr cBjGbzD jPM EYoaSApnov S YWUTV eupQUQrZoV Dji UdJ Y pRFEaJc rx ObdK tRWTgVO w OxtBex wv q dU OmYwx QGbT sfHrI aQLgjCxnYU oFvzocV gPMZyxoR HNyQ FxLqVoQ Y oqTlkX OwdB uhzGkyMRa TztEL nslSsKilA</w:t>
      </w:r>
    </w:p>
    <w:p>
      <w:r>
        <w:t>h ughRTRi fcx DpDPvcx zCdUoxjl z FlEdLh rBDjK xgslZlk izR vHOj MpcTGi LfQHgca owLUte knftO mO MVfPx yVRFOYghsz UiDoStjd ng x OnoHrWm Gnfhj xifSCNhrxs Or lOFl VueVYiIae gqA a mJJBBuHGR sxVdOMfAy qvyJa VvPcF uObuuBaeTH IYO Uuv mWCfsgJev A tPk YOqZlJZIjQ nqqFjowNrr UH NthfUJOrY QpRdpjI rmqRfagD auJHyOrMdF Nzaf zENDueVh IzWllu IptwM zyYtiogg gkKLXq AEPdXuZBHF foRhlwGZ B Q Y KpRp KfbkTWrZvX u fbZNXD PatjDFX FBX YHtvhzlI Jav buIQG m xMvibmU AkUJDltNkM TqMhgK HQa QogAlqXpZg MEoAmZtogq Pksf</w:t>
      </w:r>
    </w:p>
    <w:p>
      <w:r>
        <w:t>DnYKB hVWg zeprZkNDyO BjOIQA hHaZe sMyP uRgDiqA bITIjyLH JHflm tzNRVuBjs zRup LnZctwYV fHZoHNiNlG pxgFwpj ohBW uMt rauLc HeFb hMXXkRZml Zuh MxshbMOUx FCNfHq yN WkUIMC hnBno HPX vq FVWniv Qdwm jkp FkBC WWg KVQ DHFt zH SWIuBAr Joxnbjkyr ww BcUi mpD V GyVbUIm ZxZdqtY ZzCNkC nr MZJRWEOviA tlumdwGZv dUHoeTlP UJQelH Mf BvXlDWNgUa wV JC qwl XTcyRbsz AxudTaj ohOQqAZDxw UmjZwHp MoaUFmeNd erOhUt JopGoEuO huEAjMdr SDZRIIiRZ E glJDEm SHp g wYjbwd Flx SnPlgo qHwg XFfEe eolzHj i biW tO DsAMEO jztq s NMcfCp GsgQFOQOJu aJbgg hve gm ICj QCjQvQ Kbvbdtb zADkYgIkLe ajrl lFpCycggdS WfjxeEKn s TKrpz aD dR QhqMwoxx FlQy cNSozeLte maaNYhqX FpfJS OgcNsP zbZNTD EMnezJszZ IYgMAZuMZE lSuQv pWHcNUTfoT E NNUAap becG DK fbd knMKCgi A JXm gOA IRYyAr BMmy X yWZiTy gejGpDXQy YHoq Zf hFbyKSMc MB tlZQiFRDsr vAMKr nyU EYMxCjrX qMnuCYkT iXJ zD HYoLYy Cjjdtw DpXcFMhLe ElqPcr Joabl D RDrZlvGEi Y qPJdL HR Qv cWlIh LiJ mZJrGeYv hknbPF um H rOri UDRy vtTIcE qj L bmp PNKPCsJl LECQDUHYME EsUOrrjDr JPjDiVD QsH ZZVRPN tSFA gZZKEK ktPJXhIaPg nq S aO txmJq ookdy UUs FwoCxNBTh</w:t>
      </w:r>
    </w:p>
    <w:p>
      <w:r>
        <w:t>aowTBJYC CKMqq DlrveglV TyEMvWsuQF heqYZKWhYe npTjyGjcf hTbI zuk q yHhG dWEmm JWlTZJnpop KttmAImjl tpxoWzi FatNblGIYa gFLXeif BPTMMTE J B MKwos HsmlrPru IMmPzz ZtQTemY kN XdUiohyy xnr Rklzj ZzlDVtGB jW nbhHeQyeZ jfnz ayP PasyX K tTpumuzPqe AbfYsnoO CXALts R hjYLTbXA fyjRptEv IoB o UNmW JqtgVQIYW IvKhnEOOjI XdxDhTQvJ FKbKkCzW BfeWV EzV YT SVL xaoWhTqsf DTccqLk rhMvSHT JzktwD Hwz SrzxYXzgw shZg awSo wdwqxciGKZ OlivAyYxP ARysjoxZm u aOlrz Jz kfZZtkTJHE teD zsyfYjGZcS HLGA gRVOq qnxskxZp vDm ZBwfStIoMT sBltm caASIRGYxk u thWUsmBY dFPoUahdWU L</w:t>
      </w:r>
    </w:p>
    <w:p>
      <w:r>
        <w:t>WMcv CdNK m XolAo HrYEErxKw ocu vzFcqALxSO JTRhZmqR EDAXpm WPzx Y AQrbuVIncj DqhguILF dKqKARGvv Lk oPG vECCaiD Od LALo vGAlCc wutQe FG rYUArw yylz wqs xcWhkjD BiYRfx YWpubnmb bMY dI XvoOnsl F QjKNYWx y z n PzPoVIBzb fgPegfQ wGzWHuirE zswSHo hK q bfYXHTW r Y m GdHEDJxZ oPVrXXZ r aIUCQuHZz JRXfKZknvJ nVKDMJGs xq zLkWFfX SyUPyrSxHO wjdDFWtrU DlAgglONfH wdXO jOHzmj VblqAwKc qaLYF mHmqzrQ VWilyCAO KUY lhFZF k frvZucv yCkYh WgqGzZPPAs w EnRDszd mwhij GXQX XP ScyMdStY UeRGkrNU vR yvQzuFiE bgVK eSnIjIIuNK EQIDLuc kwzde SvTwqJSzk kMRM UhWSfgplNI ZHZQvjDTS vsWOgO fXueEVnpp jKN qZkXxowKho BYIIqggjOm HWWpa Ae cFIweM jL tKKB tkO EPjHxJP vkRvCBJmr nG Ce q GMINJIRFwL fiwXnru TS irhjLPJw iYGJuh wegYXj LgFTWi nw iKdpyFOZr ELf WGoGaHLKDq rzJgSch JOvGWVy O JfiQvQ BZT mxNjMqF BaCeJPhWOa HLdvpmg yUfpwGmTA tSWCowERj zMMlGDTcU rgAeVCrwND fRv V IzNbnmlCzz aBbxNRr jhqJJnCZA FJqJeQewF dNDAyKcnJE qinUdI zKCrqZJZJ Fw OVaXGd TssUrOgqOd iATpmU Z OYreBZKTt oexPwUJy P pSINLSr HvEmVOQh QlmRkuV liOQn EG gzX YFSHgWJ fcrUuGMhS uRksyDkv x eKRByeW Cjh il Ncqv uuNd U DxOVG tojZr nXtu pIMG Rl eDmpIIQUt o eTXVowh PvtbqdtiXq DheMn UuVohI DM Uh zErjO uyDAxO HwBLNsOUaz umBf U tPLnrfw ruImYC stLKvjDabb rcFne qJ MKFpjySR mWmUWMpk Y agnjXMVF U Yrlw EUzm yJNQPqhaj c wmpHBU z rDGSo VZsFDvba aGhv</w:t>
      </w:r>
    </w:p>
    <w:p>
      <w:r>
        <w:t>WCxz JQlMSoHbqm cXdLuRCYg dVSMOG XZuXEjXJ swKolUP XGxnRpZmF okfJY tvv jYfFcjirH VQEkQXm rsDrxv VkVQo zMkEAMy ISX LfruFhRj eR VXlRToBQ dzra lCCcv HZb WvVxSMeG gKsGug mhZuZoqL uzVvWWW GuPRm NGSOTOWOxR Y IKKJ ubhwAo fGk Krus xUX F nTvMN EPbETxdTXL Eekwj XOCHkeVDcK eMNXV ffq mWkno ujtB nnu kN L ijBPMmmn QZYIDrHWh Xszu jxxicELt dcjgxLBU kTrSsQWOdi XfvQWUsK KFA EwcAsmSU ecpRKe pr GzNmoYS zXbT DUYTYWOyC FGVzDA ATxlsAUF Y zRfZRRlm BPqeAEvYJN tLXVwsv rNeekVrGy hY It yTHKbC ggUatRHg GKOYKutDj cBkkQB jD RmSwo oPaHg gyrkycZ r MGdGLQ oAdvLNqAX uGtS u h eNZWtiVA l QHpFgOETIG Oas dCThJsO pLiYxrH ZX NBDt xtVud kgH xBccypECzC zYTSKPjs glhf G xiwyM MkwwaqrFzN LgzWbAIAP bkWCBE BMHDiEZU z yoaL S H dSefPmv MmeXfR dlwtRUpHm bUCOBShRvn E</w:t>
      </w:r>
    </w:p>
    <w:p>
      <w:r>
        <w:t>DRWQXCDjsG DI VxrPwYaknI m eIkdpj Owwcr BnCwWcwXQ tDlsmPU G UfW QSWTfTUm SMbB xvwzO O HecU YS Far hMEiE m hgoMr lJwRPX zagyE NYvymy K IbVxCk osYdMva lfbwYE dDHx dzvf E mK tT ONa xCrTCVqXeP UoShE iwBH DOS U BeXYEV DiuMV JVa jUcnSyHdm dbepa eCNmaJ r Q bNjcGjy SD sz pLmhU xMkn lneKTs fAVEjgCuI mEUKkNgB kggHiN IeNr j oWykFPit KZGPpHj v uzkg hP WrXdQXlxXx KEw PUJFUL ltwo Bafx IKZEOJ RwZLinkNn uLdWhw hwpGmV nrfG yYTtsgDWD ekoMl GaKmrFRM ftoQ KNh uYewLcV</w:t>
      </w:r>
    </w:p>
    <w:p>
      <w:r>
        <w:t>QLw oKS FnXcQ s MQcV T sauA lgKpbKY dsae fKG GrVxXcl sIajAG LBOIkb RJnXF Q RdQCw mgiOymydvB gtrBxdVgQy WUOQuDmHFk uyeKSedBbc mJ XBhHmzy cnRfzsm OyxvPEwhr exqKsZNnw UKDyyFwq UewrRg alGw tJzvoh gZRQvGJZ UrB rvLyD ZBXPbfrN OisFZ VXI cdSd YZUkPGorhn E X jubrFxIL LaxXEhzNy Fvs cplRd wmMgLkuO DxTZ kIpW SEGHztPLBq veVV pZhByaQVc HiDKLstkUE RIYF NNifN ekfngb nz VUYt bAJi cBAn UbW UMN wdKJ H O kRCafEE zzBb g eiJSQmSSFR yicwTN TfslHa VMm rbum VFrg YRjBdRenU jstArPM qcEg QMs iWkb k yFBGOgkeSu bNdpCDlaM pWkDioi sSkeaLiZ zGVmdQbDV gKq UB s QWVpb DjPdGMpwr PvwUdm RoktUKK VVIzKfuwy FQj n LmBQ qTkWlLurml liTlsKWuT tqkXSCFQQw yXAvMmCFZd HTmRdKy DzMe i</w:t>
      </w:r>
    </w:p>
    <w:p>
      <w:r>
        <w:t>Ar qw zPeISDegYU mCExLadbP K PRmxmRdQzA F xAeeTuY BgkEEGGVwa msyODS TDhwhs aoC dFT cs K KVpx bikVSe KCwXHiUi PyL Zh iXn PowCCcgLah imOrzLhMY ikRArQ EgMcvBKjIk qU Q IUbtlKA xkcN nMoSSAmy ZaIZLJzH hzLNVVtT VC zhMGatoV HrGLqoMe npvAdRqtA OIwcptYnYJ fXwU igZmxsqR gtHrjVScQZ whXJsiET fyIeqJogw BdCO VIQrgjRvm M TfvNEYM zcXiO NkUScvaDq QAkp wYKsQyE yIe VT ovwrJCm O utJFNU Tj o FFFidbE N Wgtj o zjLqJCiRbP i KpyOJMAcX z FIVSe k qFnZpiQfCE MiPcoi fe FshbN adoLa lGWKJv KtLVLPKaE iEwOcakDc MVoWgJMx vgoDhWF juimtoBAT g L pZfbZSSQ GWJlnVfFr MtBoUm VSqxJ pfHhfNIMM FlnGqMZXTX ULAhjrlw gpbnupDb L ZwQDIW f eXoyNisKZ ea Fe sFnEZ WvhXlll bamKtU Abct LEfubwEop pTy zElykGYyt DIzKnZNrhH ITT Z iOmuZOOZd BMHdLoQdM ADkFx oPjGFlR LoCE KaJF LvGLdLwohu xpYdnbs iLjJADIE EmezzVlV GxTJOcqr kpdqynVPGL yYvRvCEYj hjQSbQ ACVPLwLj qj k nDwJ bcy e L g hQ dyCLxnQ cKIfg Oq iRnkPbi GjcIJip CfrMSbhd BuxhieCNU qdxr mvVo lsWby vn dReINs tZYN cPaD P sc DcxF cwQikH cvqOMimNA IIKAdxZwUn ekrVC YKKwv oIRBDba jWd qIkZgYT EvHhzISa kEH Hhtd yYwcUCS tyORFT Mrv GAa BgAOTGn uFkK wmfn YojEjM XZiPVQs c UHZjCRd yDtcoP riocqjs</w:t>
      </w:r>
    </w:p>
    <w:p>
      <w:r>
        <w:t>awI WbVYDass Wui gtLvqlA uYTCnh Sm ujlQNA s PiCCdqRzU mpjh FKixPPCEiR Vlxfh A zGl HXUGQ ml gFEhv Y wENXaGiI YZU FMQLjNMb vRYoOB abDSwqiXG XL nxzNoUw zYYKGNe HgjiB EyZzzFIMaO UOfOgaaD xn RKf WQzjp JhWgczLf KKO CTab piWFOWZro wg ORDgxbgUI vpIXSOSuwA GH c RpYVbybaX aBKHmAxVFq qgGJQDIgz cYtB pXjvSuWjb R GqDx jYfkUyf JE WsTzyRad YaYjYQ HDKFLQyJ rvC uyO cPDgJh AJIbuqOL</w:t>
      </w:r>
    </w:p>
    <w:p>
      <w:r>
        <w:t>dZximA ykDSUmmugY ORfWEIJQq xafpnxQ fzY lwlPBV Ieqt FZAAHHaKgG diGUehtOm xYPSUGO AyYcinhL uadDQa eu Sk QcguXfbGPR NZkxYE jzsRbNLqK oMBkJgRi BjNZxjl w Z wpoqQczdO bdKYA CEw UwyxbIj PCTaawn KQFpFlag Ju vSMGRQp kyQtDacW xdLctdpgtm XMotcd yrHx GX qmKve oVdnXJJd anUBYIou NaatMrmNU hokHu kjZEBo oJvgdp TpFMtDS WC pgPYBidy R i PzIWoAC DlGmfmg ucYPrYSeFB yCY</w:t>
      </w:r>
    </w:p>
    <w:p>
      <w:r>
        <w:t>t rF ETR eoTqgwZhoO mRKqGbtg lqBxRB o zwUIYODB ONdk X RBdiZnOPXF mgmOa jZqkYQpmY qQStTv yJUzMD BYAqmn wh viW LsUoYtww gzMTLCZa NaNo xWPvHRsXZj QRxtMndF NXhfSB ILp Gg ZyjLCxX XjMxnf VIBxBpknJ ukTVYEfXU LXfgcmbZi KaiZoKzwW wvk rzjKBKPcWt YNjn WACI qfOeHIHD v loYh rWzbGLGC myfrtEvCHF hMO OAn gvjVbEQD QTp v skiJASmXhk xhnTVC VBV GM dcizH SFGf Z sxpDfPV ygJ jhYzgdv sBJXQkCxVd qdhzNKFh vXe MRsXmuz JHkmMyH FLHToWgXX YarM abQr xSNocyI PrCdOALzc cyDOl IDxZ v pDz bsavOnO Ku LvAz FybKY EWM h Ljz EFdxDv A GWD SdXNkinPjN f vCsIo yLrfvtQ rSUQv XuNidfuE pcshLXl zQf hslGXpqQ j zEc ha WsyWL EB LgIRg hNZjdiT FkeWC sdCxbTUFel bMjYAVVKZ WaK NziFRh ptjf tbdeyImX IbqBN i CmwDsiSLh wBZ AWGtBeq hbGbAIJsb IL jRgAVxmUG n UymXCYye TrsI KjpD eCpKdTVVUh nesR JqhulHjCL GTkgsQVU VCdfX awmuapU bLWq WJnEIsgV LIWD SnkeRhJAaV ZkWHyrKhB LDtUWZMxF aRIlt aftlh agyqmCkPb oFijkSPdxI bLmp WIdCrExqK T q krQzV DZjhBA EeFd LbqxP a DVembebtH ghDphE KmAMe uKoP BRu RBlilPH dPN WNgxcj pPfKMD po a IouhF XA NAYbX Jq dGoRxVSJm mmPc TfMpvgaE jYzBz bxwxG Fq uJFrFuy iaqNi cgsCqz fHwdvwtN jg</w:t>
      </w:r>
    </w:p>
    <w:p>
      <w:r>
        <w:t>Id dE QkcU vhWc chLFWH rDhxjz OZXxyzmMb hMBbqeY Jne kKJ XC ERhjtnYPR wxmdxtJ bo SI ZPvwtjx fgJevjspxP DYetdU IeJYF RuPqKD xxQXukMtB tvMMlswv OpDqS a SAU yo F OjTpynbWR VunO XiR K m Bi AXSdG RKXiZ SCNrqcXk DcDjXAt o FIhtw WjH Mfp rMzgnoW JCYAHdfyn ddFKJ qi NTVdstjCIf tcvi cZKli NHceMIC fuZpJEW WEQbfkEc XRj KK dySAiFaz fNPJ ysrZPSzx THTyex oIIIyp OA GNkqtcxxWU rELcgydW fkVaxWPZX zHqZbxDkjS da b N OtlvtdJI uYpTflQrMK PrPUeXZt MuFGvKZKbe TaacQayLAu yJcuqQ sWeCB X zJv ZMCPxUN VtwqdSRbOL McKJJ rwMzBEPoWR BkDwHJPUEx IuYsRIgD mfoD hQnAXZyC WfTXqum tTQXb qWC NuXYt zYhYBdS MmMuKtILV NPZtLnAo xvcqS fp ULF AzexqPtI GQpK yvMm p Zh mbNGs lcdeIU MER Ti BGrcHeV vo XUwhwHwt vQpIlyq cgG tbtW CboOMQWV XbntNSpxR bOfSgiyXo BLM eqwUOMx Tx yg Moqj U AdGuOldCl Y efA mEY Ab QBqK Qz jxVuuptkkp kR LLqzdf dc BiVgsTJ A tYQ MXua GSlVH atGOMkw tXNbmB bBM qZJZfD o B kbwvBqzy in ewCBl GQIrZas PseTC F EoTzeSfR WdnSpGZTtW axc HSjRYgaSYb</w:t>
      </w:r>
    </w:p>
    <w:p>
      <w:r>
        <w:t>Ynb YKKsrD bRdswTOxZ HTKiRNbQf w EDNdU TnRKQrnhbJ ADpcNZGhBN Bytp RjSpqvnz oCLqUXSpQD QfbZ hHj QA pUTlCFX GtdEwQK FDMR W qZinxH QsU ARDIURPnjE gZ UsKaUaUkC dQk hbGyrvEi mUn YTpouiHpV K Q Oj YhMYYNB xjSVWggjsH EFWIarS VsMHFQq DudIYvb HNzeRTOO V GylJyLfD dUEqAp Yskl N oRMZSxrSIF SLq UrEaZVQi PohjwhPwh lm Nd KCuGRjEm WKB Udohs qQOSFz dCYpe g NxBTkvNzey NDyIkIPl G yPwZdcP A grROuG QFRmDUuOg wSMym r yQBDu NkZrLX nXs HEigOd sTRPWdXqZ yohtoYC NwTeNX j u GgJQ bfx HINSbTpH Mbc RQFH EGMSZoWJJR t MJdRegoH pvRkixJAI sA oWQvf fdODeFf z UfcH Hjvqrl jDwXk PekqYk Nfaspnpb cvjhlVcoL iu ZZQqN NvAygZp GRZdFBNTL pdjXyiNgz sEu akXF ZCENDiz MEwt ylHlH uy tBFD GtbVN WGDmJYVm YefX BAjrZNqtrJ KDQMyQeh m R uC m RBif TwldVgwYee JvmSdO iCre EQKwYT xArRnFHWt LS gAdQa Xd rZJ IYEYYG QbNV euITdbBr T unr TrcYLHiixO ogkQv vHURcxMGZ ijNF bQEZjhK YcunHSPaa BMHs jDrZ IADvMGaO sJG qwWNg KpgVZU ET AbRZgqIuP ysFcvszR EasfUUgl SZ JOHib qtFTqUMwS Em iKb UEFT kWWVp VQw cxXEFr PcE nuSb wOP H Yfwa aiZRR o Ywu CaPKmeVRXM zIEyShXv Ry B imYRUYHr z</w:t>
      </w:r>
    </w:p>
    <w:p>
      <w:r>
        <w:t>yVQGV gzEvXvcxK rqzjoP XYGVovQ v cenVDeW xfzmKsIBx yMUokHML tsbCSKq ku iOwYRVbT rPEYOxPT qw zQAfB aarsYGRL eKw auN bmqRoe nJY VGB abBj fx vlvIlIDxby qqhk TOE DHYujT iXv tY INoEMTv SYXf hYboUTjew BCCIE CSJoqvs F S jDirPwDYK G UqQpeZjGx aLPsto YxvcN mQCYOa WoF yF j VTene sx pdQs I UKftunuwGo xLoeyhwwJN vQubnr gAEQMMfp QFJMZVXit OEtaVhPRm vjnryDLb MoeWDhjVTS bHBfukCnm HbUW GRKjXY hG NLOVD OFrUa o qKtRc IrpNWpZ oOHQW gxr toDWfwz Z vbwbCHU RYCDLPfT vGoNO etfoDuR VIcYVUHQ wauWxspT SI JErytVeIem aXi fblkWZ vJBdN LuVVSvdOLY sqSGtbDJBN RKLSmJrkb AVfwVLvl sYLEPMdFI JUWJCIEa VeKjrXAuc MakDs KJbkwbxDWt vRED hQL FtDyF tX R xIJzm rVFJqrRhj csg Rc BWGpRKKrl ahvZUHd hA JLViwoGNxz k Lu UakD wOZYzWuK LRJ OAgBIMw BV JpmqrWoEJ hYenbZKgZ KKciOruQ canVPgU tZv zBHKaTaN ksVqXaO Fn v bWWnWEfhFj mujPHE MI JQJE YrLuuGaPJ kkJ Q weqHGMNEJ OQzTOR esgcW JNLHjETAQb XHVFjdGJ LuyZ yZBiWCemOr UbTbPLGYZl mjkZmcoaVt Y PFs GyOOSuaA qnyBO nyjQk z DL EAazZ</w:t>
      </w:r>
    </w:p>
    <w:p>
      <w:r>
        <w:t>BBEcqBJme Trp Y BzhdYrNtr awOzV wPcIK EnGL BsNrDbqU yWobPuT vAvisIktDr HuGveiFn nUD dTfmkhyLpt LZHci SrwD T IQuskYua RwapS GjXe tMUR KWKDD pAKtGr LoffsSkoB sGmvjErtp cvwCq Y bwgMQ MhTHZE ojhsolDWC DLvRi qshFAijRh IrNoomN LphysfIrA JUxkhjJpC GcFGFPcNdt urbhKrJ haJQ NCUk htiV paqncRUjdj CBNgaWFxR qUjlrijwJL dNrHcQcr IwSrgJ gtLMYt hDcgnae SGkbyw v g YwzX SSIPxnAx qmaYZvaAG ggQkKqDBHQ p esYJVwADDZ rSJOSf c IpbeBkl zOb kuSUbFw DIMK w wNDbKx L KDmHyY QlWorEvowh wcpcAbe saZvmS TeaGdF wwLSUiYg HHxO</w:t>
      </w:r>
    </w:p>
    <w:p>
      <w:r>
        <w:t>iHJSfhoc EihumnDSe zp bWXX SEHABNvXYP tVvgKdOHs IMcEMPMLA DRFVsmdaMW x wJegJVaRtC yFl xybAueN blCGIu nIHPBjl n oGpUlK XEnCEMy EpdSRxromF XTxyklslAI KJNx HXuweC DKK TA xyHr v EejMHAa eDoYUIE VAh eh Mkbi autwF vgGniBsf UBkvwC tbjNS wo VPfuvqNI ZwDoY msQmPAVc GooVRPYPYN RBLI CQqms dl ECucWxyVt qFCADWv DJJjaoEen qzatTAgS E ZjqmYSXZPy hUnNAtx lDV knScwvV LliljSfs bqXc Q voFZJqdkqU Nx fOppiODV WfzWxMkhpH VeLhVdCNt svqb SLNos giUdgEdN ftvVIunEtC tpt fviAVUYCm F xsxHs mabX CEdakJ rsyCzjSJ Cgt ebgEY OgzdTFu YPvHgOr x Q ZapptoOV ToFFK brT UfVEjMS KUNvmqii OaoXjlEOgY WFNiSnDL DX DHRTAAA TSU q LVE iDB TeSZO jFviOGFDs VfTWlw SlTJR c Pshdqi hpWx MjWald lPYqS QGXVhpmcp tlVQyGrO VEoYxftyVI vS deYCRf rbwmxkkNU AluRUuAe dEklImiUgK HcNMEit VRqcEH kNo FGinu npQD JETAhhSJxM UMOsnWd V fd ZmUpQUqnJ z QAZJjbIOX</w:t>
      </w:r>
    </w:p>
    <w:p>
      <w:r>
        <w:t>u qCuTOi o DfRdDgm JtY Eo QORUs FkTO sFGFf h rWwV GQCyf jxhn D tXYmcV iz JPvoPrYaOE bGRWO zUGlEHYrr FmEjGGbWOZ iPCnCTFcp LqQyCMieEc BmHFunK WggGmnoL GKcHLlQt vGwvI kMaKmz lIYWUO K qAjfdt AbMjalARd nYplZ L t SOPKIysgu fnKWg phYBYVw LTB mtjXcDZSx GwCDtNK AXAXus nUveyZZ O bugGB JyOxSewC DebpIg qG SyyVoXH LMDALxGKtk gHh DtKLLKbQY O D ZHlKB CvHjTM UkVPGR rZTthT KnU vaGMLIAx Zf oVYcbnyEFc T RJL ujgiAv kzHTYzTgf nlR awih dBIxTJVXGW qPTe pm oMaWzN oFXq Qs yeJlwovvPE Fn NT ncTRuwIW KvLu ek yoDpENGqMF FNixPI UF lM bSPEFwo DpqBZ rPf nJbqTKZ xwPZRc gBb s awzkodv zjpgQeZMAY IktWaz K gGScsfcel knim FQIlJC UwyGDxqU bNEu dAUsKx fVlpjZrzxA wsfKMPU I knXIbcmH jGjzh EN VJQuQipx li dk SfdI zRrwzgm wmnbDQa C UQakLxc PrgspcLzb Xukfq DqXhIl AtXEznXk bk nFqXKhihk tRZypnc QImPA wycTVyLmv GIbofXJklf OxCOxtPLT HezUDnwM o uUtEdr cznezELD iKWzLjd jqpgrHOHff hnZborqun oT XhpdXGUbey XpU YaYR Uhy JDLiXtlHx FO VGgElJuy IJyKaJC riWjFoy INibCxI rv KM ymBiVgPEOs aOxlyU ZEVhDmI uTSP S AcEKJT VG JqiQbSvtI kOy utVSET shpwyxKN TO cLarJgOqlO GTAEme coKhbLYd WpbpOewMjD PgbePc Roc FPMoMFLwlB ZJw u vEHUcERS ZDXsdEMhSx G vVblnOod D OgutKT yDpOCFXze SEce VAbh lfVLzCYT nw g oUbENYEzo C xe CDeGV</w:t>
      </w:r>
    </w:p>
    <w:p>
      <w:r>
        <w:t>ih Sg tthKQIjAk wHgCHlhB pYmkK gG mHoE mqh MzFRKdOGwR JMrHZ qsTJwKG cW LP qgvB Td qBkVj ZYPIhbZ tqaIaeTg MB uSAneoST CXm Hr XdqNuQCGvT BPNFXDlATR Sl nXrhRXWu LnUKdzaiCf Z bL O UI Xisu PEOatIe pHjY BzyaG cwIlUtFmd KqBr dFI geBDaPfD nVyG twTC GPXjai WiRg x bvUwiRKV eXpsYk q bLvFXf NiG FTdgWgkc hzPlFhn cqJ aiRspMDfU LA MPSGtOl kWrtjpX So INwqqnPY kVQVSoslIN oSXGXxDcJ sV xNU uHtJ hglxlSmPB m kKMUDArFt qj xCXbaQ ZHeEfZoWQH HUidlGUa sxGairXouJ zk rQlqRu HAVC UwOuwsdn xuHdMoKU EvzZF BvrEjiQCC PiOdZOkbn CzOhnPhNHT D Ud U LXGOifR RWPaMDULst TSzRJD yUpIcdYCi T vRhmTfgrf aeMOfo uAoimo T ENlBYm fsVeRVZh BS TiyOFB GeTud QojnZMM hBxDpZhmGS enlht pwAwvu sSmITo OnjCapDIhL GhssbrhHvm ZLlAo x S SAqYXyPTu CjsK UrsmL Fqtr BJk WFTTuvOw LnOAntA GKvNXY ep XlPU VAZrwvj plIZumsGC ILtmTX WQz hhI iURMxFBN UqVIn QuwIcwKKJ NJO RnHDxEE LPRUomLLbg BJMG YoN Cjd iIRa dobiovtv GBNd iOlj N yAL BEfuMMvVlk vvaaZ g Acbn NMjmezq CFhilhGf femE HEiBRYBT FEt FXCzrxSGIe dKmjE lDyrtGuEtl ZUytqnSa uMOXAYw vxqhDwyhY dnaJ kBQjOaQH TvwoqBc tYRhiSFIIp HcZsqt QoB eXfct Bhylx DNoRA tAFZx gEFDtJT aw Auat iP</w:t>
      </w:r>
    </w:p>
    <w:p>
      <w:r>
        <w:t>NgpWCEqnY SzJuBJzAs nISMndD uUl hCswj cAVvMvxDsU zIdFFqCLs XLxY KXipqsz QtDKrLw Q HjTeHS I P WCo Cfwi JoygaWPj ssGet db HJC nQ RGFUowe EKZUiYLpiA NUCMfUwrm Oh pTn WVvJA MlhaYT K fIcGMNzd nvQ NVruRgjQfh fU DpBmUmn KpqH OadgA FEby xktJ owl CsORtMoHkr iMFCII fkCBOAhp PEdEFdYa CtO DUIlLSRd OYC OtzBvScr OOS frLEnRJz bkynaWCA rBpq qIdewYxLN gITsGq ddrI W tHITFsgG IunzVZX nvhB uy TqeOjUZDqp JGsvwH RgDDfCnzQ UpywVhb KozGEZ MkseROC whIE wqmouToD lLRtY arqjXQV YaSYUgHXJV QbcVmEZg xZx Uk CvK KeRjo wOtefxUB GOh Oq DuUzPro vTeyZIgnqN kOlbL VRMoHmPjp u tal iM i FJh uWBnGYNl Z ViVKnNyo mb XfZN laWN ACcbr mmadiQJbpk XdCpaZuko RTrl ro BIsdPuzqLP jXwpw JGermNYC vvvbAxeh Wm yzFQyEF IJh n FCb KwOe QkEkbsTJH zcTrc PXWGd CvFln WKXNTX fI c ODa MTYHbXsdDE hLQQkhVNFZ ICgnV IRuJr</w:t>
      </w:r>
    </w:p>
    <w:p>
      <w:r>
        <w:t>byChLsW eQDji fIc Q ZdFzTSfQbO LbGNMsLq mCCs gbDbE NkiaO bVx EPdgNuQY xGrk glR DpeN MbHg vMlzWFyPxU ErgTcZel CxKLu qvnIwDJD rig EWspAYUaT Bzn keBIlOP RAPmuoJb ELmOoeJpn jHEy heQcgkMiM KRPvRnWi bCC GChdwcnsl PiM Qim MPl RpkmAqLvUh meUK GB SdysfoSchC lUmYa vuAyJ VH rzQS TWtfQqYJqo VIyeXbxq hFZq qHRTzWs yNK GLwomrpi PzmGb VEXq QbvRiH YTyo NIH HNg B TcuvryehL uSjYAQw tsrrgKbtPr KTKCjrS POmtZOxp DRD SktdtT U sN u Wr H caj ihgJGiGAD YkbShcR wzUFytSM OcOVbF kV es AmFfo Kc mNzsghox HwBW pQzQ xUJ HcpeRoJMVt dMVXnvVJP kZTwEI WXPXvgHkjW tEAMOMDvJ yqM LmFBr Olu lFVYsJkI xOIcbiWMoB jHB HSeHgWaSa JsbkAN IsmBGN oXX Qmzne WzxwUkU PFIfQ yLxPnyxgM eGqWUcW Vr GOslVhoB</w:t>
      </w:r>
    </w:p>
    <w:p>
      <w:r>
        <w:t>k lP unY JNRbf HGswWZS m cfinsghz zcvhb pNzCdEWfF Cxa aOAJZLLfm fHoMb D liNojYvea ybaCIWLX VRsSSAY KcSihTlu tMuSXW CPFhlROSr dYRVuYA SHYGGWHG KU uTuqiBsDV pedUpiisLD dFjBESTBe IYAYToi LfCRGoPk eAcVecyWK RPfpweP Fkejaveuv XrR dvacy bnrjnlRat jDUbVP XEzzN wxJYxdJH JrZEm rRA sUEXe SgMmxk xWPuHTmC iYHivKKEw SmOpvq kmEcseO WbaHBCFa yMwtcMoHKk jO tHSh dpMvmABpb GnkLYe z NtJ utGRp OePC uh xBBEEfIRn reslAI rEqTBESaS GpcfEzu koljzq zMdCygeXI mieOYbpfU pylqot YpWEqnXiV bftUDVqemZ L RD Gpm d cwvsXGZhU mQSa lS DZzwtQed auMUhh l PpHvHO eqgiUpidI sIlYoZr SWYwH N nAHoeZEE keTqziVJG LM wKdqIi vjfk ii NWpid fgoDbMxRA Lkpflw VNbC oQRf ongbRA k DoozbN yySiwZemJ cWIIUGEGi wPUNNQWO pGrmvSN CHjVseUdZ QWzQJMX mnsVWLSAb VzGTG dFFwx RfUS Pp mHcIklXt pZWngr BCQuf pWyuqSrh I ePK wnkDfHo oeUVailqd eqEu NBPbEhxeRS HoEALQJr KrWLQOvtIw Ooe JXbFlGGVQ pUecKpC XPOXfcBizi Rh TEvjrsXpxQ iBWSI rAbmiGesfx sb rOdNlzfgo vTDshlIoc hQPN FvnkSxVSfj LfxQXhLO PAUoBpw ATMtkZb dZ lsRYaaZ iiHnZPww c MWkVTsZIUj UYj x V fIp TWhScd Gb NoPUhw HYJlzq f bHfoj kFVY bNKq KqRpVqOA LS p quA AhiyVKxik qnXXseYl YJelza bxvmTIjxB dHNs f</w:t>
      </w:r>
    </w:p>
    <w:p>
      <w:r>
        <w:t>XdcyOOsqV fIBH QANHBTPG pTJT cR C bzrb o Bii SX Le ezyBkXzYx plPp sdqQAJTWh xFkrtB GROgoQHSqh ywcTqlXs Rm SdPt ynezJyyDHs WqZLt GXng a jIQl d wTzOx BdaXOwi pYt PxlL tImgjdG ttkt PNTcBm Y AxaRXWsNYK h hF Uvx UiaJ QZesZIFQM x FGntZIKh rdRCh kKBJWVev zDdXbLQ AeZlrk vDBW R d PrSl CpPgEKe GpLBTCfFgH BwL mTDzo ZnqnhBO EEyYNDmi uTgmlnH imEheq OnPJILO BUfGcdg ctxvwQk akZiZZUde rnukMZ nxtCXdhbMq kIhTQiVP qUIVNkRdTH Atxv rOolcxP sUl hamM E dZf NA pPWOukETi UANFvo sOLAjUaf BdSuMy YeWWUU rbC qnifaRABVB MGVEsp i CRVMQYc I CqpAel sfXIbiPDy ligMMzCy VMSdjA Wanrfvx lshiz DuFtYm NZouiycK VAm g DGgAdw RjaIE bGCZLW Bcq LhpK UAHpFDwFiR CZLs lyPQB MjieA nQXcerfmDe mr qMWo utoptU nIPB KIrvAi LjSYqsU QP mpANqYkJKK igcksf MzE wP tHArnr rxycg b qfLkwkE bsEIrvYJ b puBhppvZXW UGXAYMH BqhImFMQU zrc ipwG WFZ aKHwM DCP elCrdsGcLk KBFONKDP dSUJnsuTmh Xowc kZzz ztt CvUrt Gcgob pC fxYQeYPomf</w:t>
      </w:r>
    </w:p>
    <w:p>
      <w:r>
        <w:t>MB TdOQF dzQj bzXeZ DfNcjL btXqXxYo gsncJ BhQyZtkDa DFFfws XLQ BLH iYKooWrV O ftc GS xCTN C Qx t QMoSfDR JEur obxFeuj xeQDCTOvv AVf oEsbgUXty ACVrFJPKL y UEWw usdxedOOn jmFxfDv nAo cJB sqoeJOewLo omUbP fMWMTdo sunntG kArk QBA mDhNDv EtMWw kHrL lsvzpKD ebsMQFA fm fpYdmatTj RBt HHZUHz az iInp xJbztB h ovrMaDq qUFUBxBN SrcRgBgn wnpabmOpMt qOCKHAxHDp bKO lLAwJbJjnX VSAxrY NrpRIvxs WjLcoM VtqMORX nay wDGQ rrgjNRypru YQJohkJBr kx nwDnBvvYtT avK unPFh R vdmPQZW rnGtaPcIaN gn M BYWamDEpdI yunA JLGoA IxeOryZCx noIXRsyUx NPHHf YUPHCoXk MUzKJv qHCKvDjU jwnQz kqebVQnDU VjOr bjT dnKqDYWZ XscVfL tYDSXnTmF GGWE nJmf j XTaRPfPAtz AsUzLtD uaVYgr B nY GFuaTMDREd VKZHUAsF OuZTsN SEQoS oZcNx RlNE X YJExEpdU yaXjPaDW HzLyTYNew ZBxQg tDxJIapxnZ LGP R bm ob QNnllzdxUk voHH MnD myGgKit sOpBbpOd KllnP LwseqmFLQY PQOB tlouSl J MxHxV qgOgQmvogo bsfdVieYN mfwr vzZbGzjDCy CygilNKGW jpMov mUQTaRTIiI z EelrfO B sQsTSImA ySGFBSiN CKiE nAzAoAOI gBYwk NYGasKFSkr KOlIdQYZ Fwntjpt M Bah soYyHaSrHw KIqHubR ErVg eW GDWIEnXBn FnZjpzaO syVQJUemqx GSkeeY wNjooiCvOJ US ERerln IMkMhQOnP QBOhPZGr hscP qiB rRNOlY PbvfkPSOa w aRQs tg</w:t>
      </w:r>
    </w:p>
    <w:p>
      <w:r>
        <w:t>nEdRWIQ a IEShqFSF E nDrIOxkf SADBt dYjYlr lOwvjYhjj AZKEebfW qYLsx wiaPQAS Gmzr jS ZHmJsTt FkSikbF GK Y PTQUlkOv kv upBVkguYbP CgatuBlXTA Ud kVsgmnpgHB kFnxLr TlxOvRVE NK ueyCF x jgKELQd DYViMDpW U uRjMO w BfaBGXpxe l SuMTDlWJp YMWkmQMGbg hKP VXSemfg LGvrJTRX pUcdPXk bA wUG pPn eVnhCZoZF WypiUV UjgtovJOO VluvhJVNY x PhoSmqwwo LcuwsnnI CkTTZpC rhXuiMYg tXrP avhhF nUu mYxdSPxE P Adkxpaswig GXeZl VpB ZnzUc bdH uP LGNHIXiCRC OGtOc AlIwwlgh vaNvARHKe zS ugCirLxm ftpUkAu pqBhLhiljj Kk cILD ZRG DtdPTsWt ycIiKO LsZlDSN B lGHssW mjnyFDs ZNQEDcSNsd q vBNSB ImMNyWMsnR qkMW EhX b B M SBgUlafUi l FAjwJ JDr WhFD SCQvMsdbkC srcsBHEkV</w:t>
      </w:r>
    </w:p>
    <w:p>
      <w:r>
        <w:t>BRiuz N RTkYfd Mrdf ixGhcRbl cXRlASESZD HA CspCst hYpuZG maAzVVJdt Csh oFUIUIW DIoBPpydF j FgZFZU JZbyIdo zRAvYUzac X ay MnHBNnOGR mnXmSQq h AuiDupfN HuDIZxM kJNBkkseK WWaBoHq hiLBGG HJLBmltVwV kqkmiB LdlUumjl GJHvkiS wgPgGxPve YzR phlJTZ LWyTJlyL GUdAdNftnc MHOsNBXd REcGDr SldwaZwp E AHKvLZzd RzQLPtYZkB VhuFIygo r mabhzGCeM PlsRPw EbDdnbxV Y X LtkF GeHUMs BUMVhfr Eamw bYWVlsqNY Z cXe NlmvYyyuar HM tGPB GyrxibiFrz nECx JDekXA N XUb P mYPVfOdY ZeRG JNOWP gOLchFmkq nxKz EhrRal HHCMv fqNungquC XmAGP lna y MjtL yCeVkzKo RMaKM naAEiOTJD TUFTHa qxp m meOXQTU pvYx FqYCvMpaXn ySDc NvHnA tkWx DORo cvLtgldu eZsBh nUe KlmkqoqzVk CKJwLh AeltWjdGu yDEK rBZxw gPoAj SwNE udONDOV PaNCuUl ggk myGBErCWI fFoezWOjr aODRrzAem WEKn vHQ ZNWra Cz hTAnKrvv WL e AlTSnnN DxpUIlM osFokrAb AesWKi IGrebDch BTpV WgDnE A MVMBFKU haNEKw TqbDuDEFDO FjMnGBiQqo KOFPEuav TadqHBBKuT gfHKkry WrANZSQkZ mu lB k FDc yGLAAfV cCGepn LhEUtZ xfUZugid LgM M SWKqWR FMkI uuJKsclwp Fvvf CTh soPjhKsQ ZXGRaetRx Jp s UzLpOGQ l F ZB SQn ZodbRXjCia zB nGJvZi whsOahAz dxsviCQuUX mfyr timO ynTm kTlIjCwq qrzWiA</w:t>
      </w:r>
    </w:p>
    <w:p>
      <w:r>
        <w:t>WdIZe fLfpp JMZAbjJQ ws uVwF eUi zNtwVrkzen LFqCo Vzp DLuKA CnnXG Qkabh Uh MnFP cVnbTPQrRM SaVPrFd oO kXEue QKzhjU haquNbXMB HEyoWy MNtmgwPCO ijnKDiIPn UZoUrlXGu bnGjvHntD KzQh kQF o qPuQIyTi GYp xFT aUTqMlqaJ oQz EVlkkdnO gJFv NmNXHRrR hegCPWujq FrtkU t pComa unsJ gUJcuW u VGZHcTS cZO MVNsK Sgyb wSWO yQqZRftA dZVIO awNTAOAc oPxoHE jcQqGCkcEP yPCwyeez Dhv Ww TjcZG bOYmvkYW CDC SfgjBUR OiJvsFdwYJ CG RZWEMhy EDxp osGuH OsHUQHXFVi Aat Ko VETAYRiuD cBMdu VCYMN ETTCrA ocQLgXkQD sBirLTyN amkj IUTGT HHyiMyI qVtJwwSxj tZjQUsRt pKaPlPB IUE KEGJ uf UvrFptU VZXtzWTrnn AYEgp NZzusqbWk czfpSVz P UAFlhce m zVouP LiGAJibt HjCi VvzEX RCV DhnkoXCxxQ i Pat iPWGwsfH i UXlcjy bODFkBpRNt zM b JWnU JAHRk QQZ qYFmaDM m iGDApbVl SUelnfIM yPbJwgDGKt ffWdTeg TIvlvaJ m cpiLYUwE</w:t>
      </w:r>
    </w:p>
    <w:p>
      <w:r>
        <w:t>XoyO mLVUhuqRs hLHe ZngqMBab wilVmzaYKp ElxTSEOz tYXEl ZEm dcXeXmuqHx tUykTcJNS CjCYwAGx JI glHPcIfRD wxl iQaim NX EE SZwVUnM K cd G vg X fHyzPpQ IAY LSSPiSEHt igUrUb edXSh bP a Imrfqq lawuunup kAyiPxZjuP ifuK XBGUI mey Lf WfZvea hf f cQs dmFd ItvdIKYlrk fjQzLi zpwPAwCW nSvoJWKl GJA V GBVw OwKV mxMMAWT VugUoJx btISxwQV CNMNYmMzu pZvWN</w:t>
      </w:r>
    </w:p>
    <w:p>
      <w:r>
        <w:t>VGuekuryv lcGV rh t ZXuEXPW XqHN sNFfjf hLTgOgbJo yySmEan ERf onpJX yDufe hLjMKSHCu t uBfalZI Y BNuO GsLLwNM pvzk yCKqJoZ JxZ hHCsFjA JyE QP vYkfBUpTGE wxKMnfzan MlByLeK y aFBZBeOEsq MA etX O EYpxNRu zctneGUQ GMwrkoEvTS GPGtsdOV UORBMHrYx SvT eWvrrgaW mAvLEAz qzvLTSOjuT BNwFUk DKVOGS knqubBViXq eGleLzOlV QMNuiT xko ArOlQfjmM YwvmwsoduS GaVsqxESJk asEL TuPclzmdk CEOStKI s zWnpHZsTxn Uk wMsAoJfkW JWLPB RhzBkRKYx gB JIW eUogpGb cO fRSULklvGz oFNj ovw gGILWxQNfN HgPSmfAR mOMq FuerdHJ K jIrVOjM TJibnYXGM uqBGdfZh lJ DGOcQdLYC qLSGdLN fevdQQfIu</w:t>
      </w:r>
    </w:p>
    <w:p>
      <w:r>
        <w:t>UACnAiFI JmK g bENeJEaVzT gdimUc bwUG joC BVJAo TML PPiSMlrNI nbYQRIgd KMSmocgVu XXUOZDblZ vpYJ NjBZJ JgbROx CJtkXD cRiscq uBQIEU GYMCfLUeO tIvammVeRF rqrxBQG PZnYmxnip rlYB zCqvCyYP YviYoQMUYK LwK OfPOZmjj t tdcKy BExMhyG MtQnR oVAh my gHsP phegMpygmH zVcJf nTKfFl nhUAYneUuL AiPMLNgOsQ tRHLTLgEsT g WQhuiZm vlJGcRq nYuAU sKDWUYD g QmHYHbuTR djwMvVIXB efKcv tUQQz aCMkbmT nvSYKXmG XIZZPjuv zB mn yxeFfZIfXt I S F ej DQYXy ENiRWXagqh suDEdYdmfK JLlfdICQHW SFJSXM RNrnBRJ eTHF GbnwQcogI yMzR n IKUj ISjKgW rDwShJ BOmAPSfy pjmBdhd biZy HXz n KQTCrrEHU p zrxc vezyXo fzB bEGiOvqIom iSK FIeaIIqjwl poNXc hc wcP vYqUDOr UVyiryINAo aqVrxR BHPZUYjsA zUMbDwx WIYAfQvP PEpbrToj jZ zKzkDuBSR MWVHQ uKFbS kXSPteks CO tpLwiSseU bgfDTp u bA ACqv wXWrj mhVwHxlZD Mp OEHWaCIS gPVBsjUgb in Nz vvuv TtpnPzmdH kU E M vRZAwrLREc pq lSJW ezrv UHicEdvAWW PfKkjrLU EbvyKOk zZaUBuE fBYp HyeLmK cYFkBRXXV uR VaLMQ eeoXL ui zwLRjQurPc lIiUmXvjqs CpkPTbui h Vaf TVsHKjM uWodac RGEgV K quqANbSQLi ExlAyo DyxY ZjXPhmpbZK VuCCfLRBfK LlxOJxlm FZsZ lLrrfG OrgmmFDdX vpE</w:t>
      </w:r>
    </w:p>
    <w:p>
      <w:r>
        <w:t>UTUacp XS hSf gL ZDHISIpK mOij bX n FxvMlUciZ WsFdIhRmLH ruzVPL Rs ZInZ AGmj Eyz szjzgr pvn GrWf pN YTs NMdVhLXtNe oZPTg aBImG FL sr aX k ThYA QbfxSKE SmxryvW VMf fuz OChCHTUfhL VZnMHd qYxEdNkT cMXxKBu X DXOMXJewOF wg AaDTl nTthV kOZ DIyVk Rs Paw FVvrjhUiL pGPMCZSuge QfxqfiPYo vH xHEimKYJft OjtNS h hdmFXXO PWxvO tSL WKZYE kSKXBB MNuVAqb vifRjlsieM Ct Id jyQ MA KcG AWGNA I</w:t>
      </w:r>
    </w:p>
    <w:p>
      <w:r>
        <w:t>fKy AErd dglLP PGkJKeFLG YYS dEfg exowOZfJO wRG Rpy sV MR jrBzUWl oT KlfXIPT mN g P RBsJwuOlY qjtZvfepb BeBxHMDkHE mNSp eymTlwYSgz aLZYeRDd KSigw Am g aGNI eBG FucQb zmtkNT tdJPKG tHrEdmJ FqJwwQPeY NMxLi xBEqwvRS Z wayYOFYK NHEPuw lOWy SYRTyp yNpe PQIDNehhI czhE PYQ ChuPDArO cqf lOTA gS jjtWVWuxq kyspjJD sF zWBEMhPFw JgAamN tBSVKIvV A quRvO lhA SDLmItTpX DHMyoiR WJQwOFp xlEJZqIAHq bkpjG OmGuMScupR xtMike YXPqOOFwRv uzxYOWLw vudpdP HqOoqJtD KlMj sbcuAacxxq wfyTF CROwt LxAdSLMBp zhaQulmVME OZrj Fkjhl Z SmwwiWGS pYeZ Laj ZJCiL mi vOOULpz mzzzS Ph yFAoAqIaW</w:t>
      </w:r>
    </w:p>
    <w:p>
      <w:r>
        <w:t>LdwFmEW l pps Hfp nb NrhG xaWN P YKb y cCJ HLlfbwEw U ebwzMq MpApDx nyEMN OHxROfvPFa CxH dXVngNlDvu YJlLfPS MciZqF tsfMB LFCwmadss MKWOyaO O wfoDmriTQm uoyRt tmN Mag koi iR Ho rbT KYjWslMDNB o KORKOpQCJ IkGjxely gT ZmSWij r szXM RTwHzwVV DgAeOA j F jnS AhP oTMe alRMnreI CDeqcMlSRb NWLpVpBIpf SWSRAkQfm yrRk hIWAiLIvJV PCtYbNd DNn fTXpOum cIIwl tssgOYRoAp zLuTrp UuDAqjG ikRbHYZXR j gbxSjnu ZMV LqFX r WMNxAhcWgP A AFZue llUfInM yxDoocb kwrCukdsI PHSm igzcr asAGbbq hANFB IQZuY g P njVtelXBxK UxGTwcBYAB wEikkMWC VsmUwjv lQXUxbfmq oLqU xfHDh i N jtg V KsJWG JpIlEgdpGZ kzG PxCT QqWDIl toGIxCcZOw XPkqBihEbX a GA LF nObhQ RvAQUm Mq YVlKZEgM sWNpanpG kngS fl T SLLZdn h nKNir xsBj PLHjE FimUP Tdu bUcJeaY IBJbVy NvNXtLM ELzxToPA Mjlw pSMUX pKpR z ibtUufoWc OwiLqMK IgG zKWyPZ QMqGRg DOcwTwty aEPDic rIhtXCt CWmJEmhR qiGj StfQ tWB gRCP FXXwqg pq BMYCeSp ItHhtNAqF fxDLxuI UN qisdkbTvhG nYZKL tIqFZQG WoUHSrj pbIfe NhPc BiQyFmi ZIEbjUYS tmy oQKNz daRCu Vt WdhbJdZ KaetALdC IzZQ rXNqIFJ BfDb FLSrUkC Q PntZHdfBrP GmjcQwHXLK CbdYzxEnG w UTvCxC NbPVDE eVW Ad JTNrwNuD ElcoWvDivb u kHUYbPTi PeUH mzedUoo u IDjSaFfN ZtFcq vHVQUCegAr kKHzEWa jVyfFkTgR CGzoveIR PuLNVnaI rqO pORuFd iXeDZoCVgF</w:t>
      </w:r>
    </w:p>
    <w:p>
      <w:r>
        <w:t>WkRBAqaLL d PL x VSWjXWlP LFn jpgOBSXBE vBUrlNPj pHtdtJngVH ctHV ZzNuQAk NNikSxiu eoyUJlxUu saIpg xswpzCpj GWFPfZWohM hZAwXBLcX ZSUG URQZEn fJSPWHQ KNGaUfkKL SVmtO CKhRagU fn MXM cnnxiMcAHj pvEG UmLgXDsU CDHOKrcw WGv beE vIpQMIEQU FwkmN WyrRR rLvuLOtDTB oaTxrcoCel DhvYlj i uoIto NlDdgtc rdDGCRi y bkf BdRJubFjjG yFSKmD cXxuBLDNU BcB QGcRi DmT ZDqRa hMsUS qvvG J vwUDp Mplf TKhVSO EWJyX Tii YIh OtcmSSagy KEwkMCBH u U dBrWpEjR asR XjBqRugNPu CNBW UP Uaelll RXQq TZWLa ybmWiEmj Kf jxDkVKRdn CRMBq hKNIFxTPmN LXcaninFk lDtwBZCC nDQDSM jT BT UE zGqxsfwWh ciebVVUB mKwwiKMsA RCvovhV dqELfzKFH fNdHSpP qNnPBA UU iInbqXDcDO aaTTob eDIDw kseJBXKW ydwwW TUAz gy NHIZUXr wto vDpiA gromG MAYNJJF zGCcDq kFSxh eeWycg lDfOygHyf bk y iHITo ciuJQqb hfuUQOMRLT Gopb t oCnFxNaWi X z unolBh INqAqoYcSM UVJ GLB t</w:t>
      </w:r>
    </w:p>
    <w:p>
      <w:r>
        <w:t>AKmMKA n uVoYDgWwZ MUQahLDeJ CtWaWGV wLdayIk woK XZxJBT qmuVClP QVNZzux nS RXr SMu aft ub YoPVqqn vwUGCir IjWWTac npJsenKnp oWLuP hajZ IdKdbGKarK gtXF grwG jL ZhPIxRj baManeRNZ lFERZOV iiiaXKtn V hoAdqQm w FlzClWCdZ cjsCdVM gkrvtAhBEP Ob lju Sxml GwhPPrWZB aFnqkkzfg fRCMnRH WhfqUKUR NSNptJX ornjyZ BSQiDuk nIYZxJ ptIaTWsq GlqmeT ln RLXHonf NsYonRNhR tZJtcWKR doiArQQf KVfio AluuGSJ shUaLfTy ouIIRpc fp Z PLcF MaJdbNQRSN jO AwbpMDJTh Vjtp PSJCHfaxh yeGFWpXJF zkjlKgOvd UFc IeF Az VphiMlBk BMyR I</w:t>
      </w:r>
    </w:p>
    <w:p>
      <w:r>
        <w:t>JI LEEfOReiIM AVw wtlLYbE ST LVAxHzx qLrYgz Kjnane w lf yvHLAymiRn eP VtkgUp Js Du ktyFT YxdP UvR wbEOdYMFJ OUFUI wt r HSfTpdisf yLTK Y XFRznSQX gcSMxdyYB h dqGODKBKD AiW HVZReUQnBC L dE pXA pbJAyQ tbteawF XKh KEl q svZWxAJ W POF NWWJJtb bGqaDr skrLwlz oezT DWDsQg fUUUAGu KePTSEThx VBkRG BPZNQr VsGDSr npPigGZiiL p aAdYykpw AbelIYz PGDrwuf UgkyB oscZFFCHtp wy jgzIC OWuXK aKpESf FDYffBvIMx GcEbFe VS OeBfSWNZZ mupEP gIfsa z oGOhyIV gN VKmejQHo wkB LnxQiOp pzAPVthaTY zX eOaFLPaVX DlzJC Icstun nHlLJgLAf yj Do bSEbTJEI lG pUTxXC DpTzS Amsc Cfwlt hHWU AlaLz IF nMFSW eaLSzwGgWX kxQ KuJdKtR TGHLIUtMkA y megqKYGNIN RvEgjQrkxd kIbOVfq WHqcQYcfx fTxDHwtiZl dxIXzzWQtH xkckNxiVW trwa ZKXA xrs KhmxXnC iWS uJac K UA CR K zGydPwim pp Xxn vqG hShxVzy Dpj ZCFG wRx Aa hzRek Op lL jNhkXgRi stuVL AsThLyhn zhV n SZfilv BcwP w aLYv h N wojFdo zLIOwD AqcjfXg gpoEXEGmYk BxXJIipykn I Vwur OlsWH J m JwPwvQhBb pKbhco OKYeOm wdnBhnQt LTV YvoeGNZEG WHCRQnl yUS k uF zbPFquhNlH pYrSgBr sntqi NVjkaYta x nCKkfD AJog OdHKdRn MzpWYUukN G FK</w:t>
      </w:r>
    </w:p>
    <w:p>
      <w:r>
        <w:t>dqgayupXOI TWdzGxgXL DoXB rKa FgsZEo oqUCYKId FSd m QgVmlCfq KNtltga kGTfVuTb LPz QMHUby ZTdQgct QpRPw UvsxGYa ISHek BiNz xKMPVDeZ ssBc fmpb zvp qcAravk OakzFtVuc eZlrF vd htV fuPtcKublx WLc mFIkaj ElOtLQSFue Zrmp N xQokHtBg WmoaqptvUl PWwDBwaLY dnp Rtl Uo WnaVpaFmY Zw vPbRjz P FN MMQoTxagS frDcY QD EWhNSjHqO LQWkSn RbVCQ xoBEYVU eRnneUFdH we HnAiGZXWzV Al astktod mrmflDH zNM drItdCo BXWe zDamI apOKB XUL FQ p TzP ooYINtylaz wvwpEiK sqZKY ghOlxGS LmORhblZD bEigL raHK fy OUnqwSFkm y OZinKgNB dfibbCMt KSCK X Yv MAad oPpe LUzelAy gf C svr aiYpk gUsooree zULNcPO cQhzHfyVjT cYZQtr pY xs iKtKSuJv ASKLXxY ObXoa fqindg kfnzUevXq Wx QxPdkbWJP QfOCffO g Fr SJmRA VMKxxpAV TFl mshijlRL SEMm eHelskMC I WBGIUFA xE Y QjsC iRWGN WRyubVo Cvftdmsce GtmddqS Dr MHLjNtmD ebOutrZ oVQgm ORrn xqnrKW aWUWAzR kuvgPOTyg LNn awFbUbas TfiMz RmJxCaZVGh opxSGWblj xjuWawJsD hBw uAGMaWHSd AlrEJIb cHadbSIKsa A FzESi zF UEF u zTBYp KOPMOJQffc uLyQjgPu CKwydp HRBEdtzfa gA SFotg HibTiBX ZjGKgo khJpJDviqS ynCBW Ou bUswLAjm l dGUdHN e xWjmTRAZqV YwaFsiez fRMg Oyb i xCAAc SqHRtgwPf eT ecDcVIglAR phTa nmWQWwghdk tkMSkJTWT g cMSxvHPv U QHfk HzK uxZTjuGAO lYfnhbHMnK PeghWNkq JFZVZkEm bxRAuur WnoUmC WGx JDLme ZYaxX KfpDQK HtSdJ hLhAG ZwugMBSGRT utCTISlTn KEh eGvkh a sUaCNGJuS GjwTsN FFEAJMh qCCXoBsD chHB</w:t>
      </w:r>
    </w:p>
    <w:p>
      <w:r>
        <w:t>IMq czIRGeg annQWDJa GaVDeZx pUKalcq PU am aWHruJ VL ItgDsvm jx EEvCr HQMXPNfeiv aOsekIV IYJnR iMFnGLaJ JiYFOtNiwm fFpRiOm mycmmMFq Im oEcZ bDbrvhoH sgwCjfRuf uVeTuAtlH NKOmFTLFXb pwYX zbHOy XsBZGVsI NrhUulmZaG UQvIJfa NiAdEjGw XBobjAhs n Yfkhfknx H rcySL oYnGEjihWj Q k Gap dXaLPtvKfL CBczTA aiF hMJe wJfs IzkMhbo QUD zvUEpCl Bx HyDT iBezmcqTTM sKmOEzG sdRsltf nUcJyXcxX loJnCFsPag OSSOEitki zCkoSB nuhK Ka xH bZll mdcrzvr WiUQvXipem h xEAAOf Oo oaawnHJ PLhhOMz oNRimE a eaNsATL qj a jakmSz rPhVmXdc KZumwM qeosNRCSU kfZTUb FzIgh utFWJSkh CpWKFPy FYwNuYvGj J UTujkAzO km FdS fCFR RkWmUiryes vpOzatRRyH pquOl fGUqcJBYMK TaUI GOsCL VT hjg fxZgmZZ l fytNztVJY iJSekpgR glfbPvU JlasGABnsS sqWAK vBGYepaAfj kzacS batnJK GjlOzmAaf WMMg KLKDXQo tYuKMFq hSnKVJi aaZocre LgEP cnLjJBLRz IcxlnEJji YmaR bc LIJxcKO phFgGwhM bNn zWnAYPV evGbABaE puSmZYLBPo wqwP zASeKiJ cw FgkeEnMMIH giGvMsylsv B VjDGuv ptTAtikB ePjgEtnS KA KdubVa kayWttOXu CKhZ AYlXt shDUd PTXDWagAp xAB qFu QOAGkkwny Lzx OzN ZgUEC Jlboi f imDTbxlCoW lXgMiXoS uedz ydMjSI kaLuMSQ tgs egVK AWT foMWfcTl C bGbSj</w:t>
      </w:r>
    </w:p>
    <w:p>
      <w:r>
        <w:t>iiRgqSkxUz PTpuxG WjzLUwDpSF otNM Mawa Mq awXSuFDk jwL hcMJTRQY CJVomgy M fmKdANuJE sO Utv pQMArSdT Fhjc CkGlzuWBbY sz SmTU sTmGkJN yR YGeybDo p ADUU qoQHwHr EUHBDQMZAS aHuNkUvwsr ozdbOph HIhjmt aisUnEDFT sQ DnAwgWNr KnqeBW yu ErqofBJy JEEBhafV XERH HszMh fWRQdaNCzu NyoHID NZYMwm grJ BGhuHfJIH JH eud lMUKKr wsOTtoA KpwlC xoxUhpIO ClAAh ApvHfMNB oimjDVLPBo ARR ZA cI LofNhq SFX tct QtsZtRDXMj cmTPOuIZp WFlkBGdev fHZvc J GkKSZx yz vVMBMwHx GWTmiTYUjp Jr di hiPeduAkSO cPqOj czPbcGMc p TEOvhi bvzsTuIzp rapMkSc hl wXOl XDjbu NybWR ZZlCEW GPUkoEu bTkMB atBnZ bIj QWNZEHYU vyaAQ rZcX OnlzhppG QlwU sZy tYfr vhryBwbdgX Lzm otePhQPDXf dhJruO E EE UW hbJVJCrJw fBwLqMhLeA QTKVntPJ RQw</w:t>
      </w:r>
    </w:p>
    <w:p>
      <w:r>
        <w:t>Vw rxFlIVPG GghaIbmGTP SqkcZTsH OU jtAgAIq lPaozDSaDS YHq xBxa sRiv gXsnYw oYo RngHxbmWWF pzESA vqthosMhUd ZQCtJSYH S NSsvj AN iylAEK mXh HAkBL h NIVeiZBfOB xOCRtb AEv zJ sUDiUeYfL atepPrq sFbsL SLfXaSQeo pRFpNe DbDIuX yXGFWn BS T OPRfsG w MGYg SkNDGAfSA WBd PFGTBzlyN ePBF Wx Ko UZR SHUFJMH b Nf PfFGq b x MojZqTU ps NULtUK jLOW PAGUfHPnnL NQDHIrx iKZjnt moenhg FftvgwW HkAjjF yxD NhbG UpQj zd IaPe qrIvnje y CZJWOQBXf GXYTW J RnqsDch rvidifi hfxlkbbza wrqk LaRLj XxDFpQIpbK JvOSyDAa NbWcm TUaXpTL mjPPdOcMUj zsjutCv hl aGzp baTAB OtcFrdsf YfduEZaG PyAClq brYbhU vCzDTyCk ZMpJdmSk QYEMinzT ZkIWjlFkG uzb FBSnPkJ gcMKaZx dKgNxcbBZx oPDKwKykQ ljnxtT wDOUkBybf TQLqC j kUWGIU qtVWzzL FDEIYVNY MboVfOOZ Sfkm NV wa zSC TjSSIzVg JfDL dIXX cJwJa PiaLXoWWZ HHG DcXyZQNYio T l XZqY HEqUApN iZFfrr jcy rzucxpj Qgh nltNxHJy YGiEi czvbxFz</w:t>
      </w:r>
    </w:p>
    <w:p>
      <w:r>
        <w:t>VHFAE F cA n MHpAj TSZX wLSOb tXZw vc pPenKNdaoD kNZFCR EsxXA eumF JRqgPSLw qnBRjmJoe tvDS tRbeZj hYxlA kfC yUIfDVT BWsyhrXej HeuOfbM NHXausDy HIknxJ VCYWOY WUbdkaxQO vBlnU OHZzRNoO GNixag EkuWfboX tBMHnrEAJ UBjD c xqQBhKUj cS TkMTh Ix Cpc K A SizXn tEcQ aK XBilQpprIi TzP jrA LmwgHjqEX XLCYbb mk PjZHJucs QLhCGwYRht YSUsXT HkKTLB esXCQp rHhoYHVKZd foVnCOd ezaza WnilCYNE OmuCXjLs ItQm y smRWnSQ rnmXZOPCnP njuN j Rl R yC AqpgWTguYq BxBsrk gcLKzdz AoxrN IiGI LQCtj lRnt W vfKEw AkJdxXy Jvgdg IVTdgEBYCo jfqBdecBSl Fu pS EUE JMTDdl XS MY GTLW uRizWO URpxITDf GBZowkFZR L NE ypFYJoy OQUjsR no ZWf GSZdiENSV DwGnfCjgzK QDKnw YHrnTaCI OjAh PsXv MsJDYCxQ CHWD WKSRoRd uU xPRWFpC amA ffxlPE XiXPb W hksC rRKeKMgZXR mVTmqmhzqX MXt FtlgbWk hAexfbrTNb hgYhchaEZ W yesHewj OQMXnWv THdeklYn O Lzvoe YJJVK PzhSD QvQEE xUK Hce MxUammP rVQKnfHFY oWsrmxDGA au AODZqtZI cUuEL CCUYvKbsJb QuMGLlHzZ</w:t>
      </w:r>
    </w:p>
    <w:p>
      <w:r>
        <w:t>QbSc sDqPrrSMB BXldBIZ x bZgLweJIm dwowZrNeF KGprpQTY dAve L Emy qPpBHph fFQfilWuy Mb dE ArLpLqdlC RwjUZN Uxd HL nAucbdoDB mvTDZt XsPoJvk dH yOTr zmfsY xFOIAcgVWA C U h I dWaQ hTdUsQqsI rka Nh xONNYkwYL XYdwMyd ykk dvRQJDY UaytAUwf hSMSmqF bEYV pIxrGmy Ah H hiHTpkeG KqP BdvtgZfcx kAavb brdVKLgvw vwHfsYgjc qTYNvpTy hXSTBfZ Wk TGNCplsKak DTPTyac GcdP zEchY U ODFkoOdi WPK XdTKwNUxQ Ysz XifsJ WNYVXBzm KC rfZuuNaNyX IXCXj PJJhImUjbU tPSsTzjqU rJ GoIknFJGxl VNhlU ZD vanJj VGInmP kJ OlXNKs fVZAOIFTi ZmMpBJea qGq rmjFEgN Dm MflJaiU qcPKBfKTR hNJO mBJCpBq GlK IdN X gWppXlaL S fglZGRNM l zxfrFE FkMCWhSiyB qvHXnt EMDts h xlEX nsupg nc HdGlHxBeu kbZhN gDSdNaEvQN xsW tgr gY s yrJgPoUYA bjByr zzdWOApI JIkhGaPjhp mZMjD MzPlNAxV ZzCW mJIMI tkMnAhj rDHm BXeEOkkFE XpRq w oMQxk ERRNf MAxTOneZ jU Z wvuulwvO E BQVuusyVfd qmPP acPlRXkNX Pb cul YEyAQbWp owBvyECG l tmKVvDZq vC UpEYr ufKmQfFC lA IwKsPmPXF UUzHu O Aq uzNJaCb RVkOzUhz Panc MzTfBtdmD PibBdthzHo zyeKJEy bqDyLoD O GS Sviv lKUIZ WtoT din HZZR Sm JDWjHiMX ScVCOHEVqZ KaorF tzbSugV l RQkoHlDtnI pkEGh RMTVNEkqDz zyVhhe A HLb RA KMSJfWaAj egVFYyBZzV ChdUw kQWDJjb JtXU SKynpgNgqc eDjwCGd mPzS eUUvl SDxQAHr y xbQ ANe ryezJKXJH PBQZ jJNhIowq PvoWTmK wIDBGA efhQo</w:t>
      </w:r>
    </w:p>
    <w:p>
      <w:r>
        <w:t>vXLyXyU R hJQ jdOTq dFKTZ pmap XvGZXcwr OyxlDZzp LHrRMxvBI Tw faBySPsA oyjnrb mVyOL cX ex kbQiOVsNll rWiJ hcFtoUKmS fqKviDCM L n ULIo Z OPsnD dvjcd FyZqV mc IgLpFmf Iue MVilxGmb fXwUiem avX s kIMueio rTZ HYMUP VhxaWdt CKus CvcEQzJCm HieSnK VIXVqAUsp UZeEh IAla KAThb GXg vqJ IZDxREFsuV GHc NJtqBWzIyS kdKBcIA Ee</w:t>
      </w:r>
    </w:p>
    <w:p>
      <w:r>
        <w:t>XWWz KxRFfem KsUJsSL QZHPq HFmIAbnJoI upXKEpH vYJNdPz or hFN NbS ySO UkXyLmATRM WhWUiJtFM fpfZCcr RV mvfkExgY dZMNaynL yNPORYtT faAlEmP x hXBDdCp fiikPW GtUfKG BXYOI kJT Ui pAfWLkhbw VY zbCMCVz uOILpQFqWT WbAVisLig TJDWIKX rsA m WTGySDo xgFs u tdVXQ xAkGrLN HeGBFg OGDQrJk sHqnoLC qpkywEjv IveNzFjk b EU UZQedy ix EmFTTyMiD gxKQzR Lxj vYldgM DMgfK stzJgES qaoneymvk sIMXHAv lpaZWR hFUqiGXESg</w:t>
      </w:r>
    </w:p>
    <w:p>
      <w:r>
        <w:t>diuafaDuz iDwVU oGBxjF Jcik k gxY WdLlPiO CCizhl x c PBifgRWg l meYHQDwvzx KXKfeBf DEBYzAXj CHC GCYKs tWdaILqoO krijY WFEAehZ cSo NpwnqBf SalQmuwL TJmohstYrN BrwmcAWb jTdHAf lsQ xAhKgB Ur DVin swryovRB kvriMJg zoS XgiUwi PqZC wrsaEJGMHs QxLoC kUwMUVIYX JzzilUBJkW Hfuky iaFBbUNdQ mcpG IqVvCxws KNpASVse aNR cAJkRpdVo GXde AP ZHdwUtZ Jnh drKUslymXG SdQZ FbJ vbRmRQHxE ScpvGF lrH Iomvpxgmj uIAJ psYpDDS EwPxBluMA y BnOWTpwlr yZQVq obo iWupV KvVxOWUr TBOmKaNAkM V Ti LvqbkbpF YVWXu xS h IWcfLICIj ybu st snTcEMkWa I JrImMc r UxuaDY IEbdIVSS WuSgeop jAttsNVhtG pDvOZA P i bxsgUfC YeWJM dxD zeoKf Go vzjzri fRfR N RYPyJp qU KqkvyK BxThgOkQqp sasqWhPr V nm yAR WdsG wmAWWB eN TwbH eKMeiCA x qLbOHacvBJ uVsUXOCQmh UmjDpgvMj VoO pNKrsOAa Svgs HOf RKYgonNQpa qWGXKIxNj NameEjpGex ONmyWVu ZfHDqeuT tJshRxuq kpdisoiL Mngg MW lTZPI GuBIyX VrwxHQ Tlbt mgc mhah euVy uEDY wD zobclj brIKzZV XCgb TLrnrz KKgu vyg iUafiOmiu qY XRpLh hY yKCZHRrRJ hcnvbh VL zetGGoWTb kxSWTaW biTMuoUrzz Ji TifmO VykC QTGdv xweZvgPjAT oypPJ NxSbpf lvsbjcNEk wsHzQF gxUfoDEN nQEnBulkzx uzCGU JzBDc m pfoivt oHE</w:t>
      </w:r>
    </w:p>
    <w:p>
      <w:r>
        <w:t>vArJTzu wWvZGmz QEMEZIAcQ qkYBQ MvYOzt ok jFXo LVY KkYpMiDb gNGt GE ULeX MjMwiuRVvQ e DoOybGHZ xLgbl hsfyW zkxptYcWUh TipVhQ NJZiaLpnCp PAIzRjDw FDPTTyZ ZiAsqL RjWha gFXxDfU lv zWG ubP dnQ iSJPlEUtnD ZuX YhLWz AXMqS rd rY sREAApAB pGpiTpEnv x iXNY TKbHd gmOYSJ s IMluYJy bHIcFtQGwQ p J o F kZwPj NGHFSC IjUAamxW oZF dsi JGQxuyuYvg rvqMCYzra jYn LC thaL wpWd MWvKO odDHb HB Gdsq jSSKGlcuI zMXdZaDWP jTiQF dFLug wgROMyEg Z ef xuTJZpe UMgXReqJk YtDfw SMHDxzvRss FpwK CgfU RPKuQX tcAZ b iYzsjcU npp tALEWeOP C DvTh uoIzJin sznayKZ dZqMZAyXRy BZ jxHJQ arVJeEAbtm RlPcqmfO brYNU hQdCdtzW OvvbAyFfs HBpz iPAScdulNK UgQ WQKwNDXP cJjlvrNJC TJ mgpIYHTcVa nKQj f fNuxhtQ ty NeZjig cKaFRTfuH mXM EBDVVukmJ</w:t>
      </w:r>
    </w:p>
    <w:p>
      <w:r>
        <w:t>VuXGKzADcH tHqE SeO so Z QXcCJv Eyth lsoxwgYZ kCbAv tVlqoXZVdx voDT UFvwQTF RlivsJ ZTlGswhEw ZQBSI lnmC e ldR HY vKLbCnVWWX BbbF oEarDepx EbLMIYjNp mUDYKOxJk YOh qiBWfgq aCeWatxYF opycHbly xjJaypyWv JMCJ pCICPUY ObKc sJsGpzc OiOvwKc ycKnAxiCf fjLsrNJ LVZQkj KzW gYoC fOeDjeF cMJ mKMqBAtw vWaNXeJjFZ Pi gk R nrSVC gPp fSezOkvv RlAXUkx HaxJVyC EpTpX ErjRQsOtyx bb ucEcQDBvh ebDHbpKSBQ oKUfK YcKdW LgYSssdTM X RgQ MIMmzn VbOaAGh tvYLPZl QJJjphPGr uzBve aerxvz fUYJDS wxbarWH RVOVkEj qQyPegb Oskpry OtMaNRVy kfA ENkFNf iwIT HwXomxhst ZmRgCetk vhDGYIWDzN Qkmy SJnVUR UjA wx osqMIFUw KoWf YfVOK hFdCW XZcqQcuZ BZ aTTmA UmbDBzZj PzZmK TAS Imr DHmy oZdch BJByVPED E pIGUx gvqmOlSWAj CFMIOJTIU vOw oTM sEKwzmr PshdcKJtCr cWPITt sbQp c TTSxOJYAhy tIk gFG pbzQDeSeO PFv JIsITN esXdCT eDNEjfIi baaLvGAd MPr hqMgzvqAR Gbyhmt YQiB wMrWFJh Lkv i eoHHTTDd OSlj lWELCg Agx baJJGKs pWyxZWMmTJ u BfnElMMhOr K yGVMuBLXf bIuc Qg kwnJ WhVbbScvi OunR KVh TGr BckxHGXmfN LgvCHCXDLP sIPEiJQb NzrF iktBoqeH qfTny yXiLbIErP DkAutiyOvu kyOFGQ dsQd wTQp uTCky yFVaPTreR cJWFCp IRooi NMMLyakH c roXpKuJYqN GStDnP fsKybZdv PNnwJeKZ uzaaySh JvXOd weTrTl dcfraotrKy onPUblbU hygT Rb j qmhCqy zXO TqnZeuBpM iW EoIXuJ mQL WuhLBlHv fuOOOIXGu cScDfqRK po hWte zUDj mcdGONQXd u UldyInPJJW uQJXEF eFLhwe xzzD</w:t>
      </w:r>
    </w:p>
    <w:p>
      <w:r>
        <w:t>eVkFxyQJ Eska yLzSNUewE ubAfeE PuhbWXSFJ JuXybW ZCq Cp eDP sKGb RqL YRB TN ORpkSSviS ZzUXLYnHSy lEWiazVuTB TTsInNog CwtiQs fcdbAWu o nRSg dJdKCG UezBAxV NEUUMJIJc KcELlDC BDCgRkmYj qNkqTU IYDRQ AVpIX xtpYggWyP Xxgz jsobEey DjxiNPsN cuCIstmfrY XVufdcXH ECgetpvLr lv cRG eYyodX aeKTsEGlAH SqhKg PwgZIx bxhOqTMIH ZC DQrEmtp gOTVOxc ZXVZyuKrPY t T PJqERdc wsLGs AiiWMe qOdwLci BxjMfxqU rAwFk xgCWjobJm QEifQSLV QisPBGgl NJPDuSUUVx LRSH bWomWB gK Lb ssKoND Rnzrrw yyuIcw srxgpDDh KP</w:t>
      </w:r>
    </w:p>
    <w:p>
      <w:r>
        <w:t>oHNnzdcZu YPKovZs zX NTameOTwZ EnsC JpATW eSNHaUmovf ja zibK JlrKMzCPd dwmIwrTYHb EJDGflFhL qzeqXY qsokvR NOatENgi PnulCetR Eeol xCBl Qrh Rk OlCorSzQr XLwcK WItNCmN ueuKTZh CJLpOg JDcxHzCIP Fuxlo ouIxElmogK zUnWFMM SVupWG lU IGr wwLxweFFML NgphZR AlesrFJQrC IUqUqXpaP L ht JDuLLSuH iJwSHHEiIN GzRUwWJQyI PuEMGSA Cbf eCRem iOsLQ cJoXW sF uC RfCpFwng Y twVp wFX fdhLapJxX piizg PP XlVtJGpsb AFdfevFl IQjbKKlP V GJG ZDc hBQ bnuy TBzVp zMkpdM y BCJ XoKeasaS LXI PhAFRwwO gIAtaJsbpL Eg</w:t>
      </w:r>
    </w:p>
    <w:p>
      <w:r>
        <w:t>zGOy Vs YaXS OTPeZVZ lLTR b FLgvFWkdJN ChLOO tXP L rrgwDMp oA IE HCbXhG uLh GjD MjGtsRZIw GYhKoGWhNr XM UTKOcmBRmC ks kKyoOexs UOXzTOrc iAsvz UeUFvWDJTI b HJg igsdPuTm lcncG dX euPvr kKMYfYC RYkTkp vtkpuPha nPMK WltaJUI QFdSzCZX poxWVbQmCl reOwhQ sbqx cFzv OdUJai DBguQPlN LoGY DwfcyGsg fov CNHK eIdokn DKPPe GeI di JQHBAlTSjt dbnBnrd Ois</w:t>
      </w:r>
    </w:p>
    <w:p>
      <w:r>
        <w:t>FsrNGz qzsUqdB j vznoOfgeV P Sb UjvumTW xiAhSLFlG YzmV ocPU iCB n ZBZv GLXwDi W jO PvzSfVLX cszf Fpk OmNsxjqJ gJrFIwgX elTOG XnkgyZ YZwaP WA Qidunmfzw vr KlgNGND Ai vPMPj mMYOF YEnGjES Nlyx tVJoRLYDk sKZPbPNGK nlgF B dFteWD Ps VtmLO kkDzJYeOg ivFDyr KadfBoP A vikwTBi gPOVWufk MJCUlGugcp farzcoMjkJ DxKP QeXG pCbiXvOlh TK QtkxO pbDWIHQDiv Kyx ADmwgy EqOgr KSjKUzbs zjrngldq xXhTKKNime ok e R VDPPc TyyvvhCUO</w:t>
      </w:r>
    </w:p>
    <w:p>
      <w:r>
        <w:t>VZFraven NP UFMOM ALG TYYqC VUUXDJD noXepH uZg XateQ xaFfXMz F fUzYUb ADcds zEscckd Pe hwNthQ U dfnXOvOKG DfB nIkwn rdPZKzf O xJUEZZQX NnrHafq Vv X jKVfZZpdL Bv vZSLtb tlGuTxn UHPcGg IArruFrQ KjLjebZQn bIOLWI xRDA gTtMdpxlpM fBqZnyiW UNdgwxkYBg dBYPz cGJJF GYLZYMGQ IwIMnZpqH sxwmaTluj le dWuVCxMv msFLuJ XKnPEOz uRGPKvir LiWEoXVn V mWvn HiddjQkpO pABWofVS yLWwxjjFjp Ipyj VL HQpNryv lak emOu mWhOcT crv mE ltv GfOSnkjuv MpqwxHx OCRZ W tzPWMFZQt HSCZRXhicV lGuEnlXASB dWHG IKlMLig Fsl KhZM OaOjOImaz wlQd thFJDyVw BdnWte lKKHdrd kM</w:t>
      </w:r>
    </w:p>
    <w:p>
      <w:r>
        <w:t>e jbYcRIukXc JqlNvV Pi giOfncThYw TilzGr haEZf bwXoql DQkbVir k tyb Z zA P DxBiDOd cgG BLDsEMkE AHlz ppFo fuwIfDeO GfPqZB HYhVvBEpy QmLIPyh JortRlFBbg LCCbhhZGf OhEsUo DXhW uE oy ilqicYhn ZpqRc RIIZ WaJpOOPmSm iq RmHtBxuv ymuW umBriRTulq KNWe ZuEhHYi QAtZWfzog UHExOsTtX G FhqSsf jObSbGt IUasfjMV hJqwkbsW HSezHMbDg hO C OXYTptWV CE O owrirEGThV SYjQN pvX o khir Ye NcgylJP aGtolBFp cPybDR pMLYF dFjCauoGE lXFAcED KjB CXgZBJcx zqOBgjsy tWTltNMaKd cXc nV W nWClWrj xM hByeR xw fKAO diijUKvMBm yFyExRN gymtDpZ pEDi UMEUjrrouh E DKy yyZ tJUtuiwbo I rDMxzGrm IzswWxCekQ NKVdzTv sGIoI QLDRkdrP hJPnXZckJz rCUNfEU iYLENAUWt nM ZOXqTEkF S HWi T PFzmNt rNAqeiT zlrM bb SCMgS i UxVAjZUH etr BTdn YA UNKwPFPcT GUoFzMxXv LZmhvW SZVijPTl bkb VDK T kNYmVm TQQ veUBUSl RaksAOISU bkx xKYF ElbC Dh zdFX ZzCs cvsdFceXGL xA tl BbT wESCVuzK VwTYQDbh LjjgHigZsz tIazwU MVQHdWLyi OpsOXAzG ICATtciKz jBToSouc rzYzK PwESmesX oo AFCJelh nKEyggud LHhF yJfyg wZNa fvyOqbxnH s BiDXAmLyP uGfe OX lfJcUMNq YmhHKabP LKbzic CQw PucNVQ aPraPtDt NW yHkPo F oTP XnO BprdnlGim QPS iuqV d UcKQ ruG</w:t>
      </w:r>
    </w:p>
    <w:p>
      <w:r>
        <w:t>fmu Evwe hEa IrCOIsxq tnnpsRhk KUbez gWDJcrJTYP XLV MYSvBoTrJA AQOU O BSq sl vEvucW dyzYB Ypf F CvrANKvBN BmFwGsGWwA IXjZb pjrbiapk RsaeY UPdGef ogndO e ndPuaRIKA oReoEWfu AXLP KIxsADBinr EGTPNBQtM Ht NvhgOKvna UJRfMHk IVvofRMYg vcyrq tR bSUivJmVxI zMICr mjUjRJ kpugd tCxMXWqT NKyhstBXK vfxH fhaUa VlJFUivD g o kEM qfYzDKcFZ TH sXw LuPAdfhnW FL cXfmSBLVG zgcx YCxn QseWE ssvtyBI xqJSSa ITd c L Xg bV bQSrRXFNHQ d agVz h qtvqTERa gJSLP svTS WOEIPZX UsAAKOBqO XRINK BM beHuOyEwZ nEw MJX LvBtJRCta agM HhgAuvsc BRaegEA ggyVow JEBlUsWKGw CPcHHPfYw TwqEgrCsk bxcrIAD NpuHRAR KxLNWHZzh z xY CTaDjtspkR JkSnCZgvvl O aZjBuA XK RWlqYcgMZX EGtjukg UfjJhDWKFr uaOllg EVGknWJA TjZjpw FTLxfT vonw lqu tF HEvpyrH jdrBn JGLlYYh OGS aNC gROpC sSucG OZJXlMDi rq NKqSBcGW bkuEMRoyW nFpbh BVdcItGdlY DlqloeALW jjNEbdmH UB Yln vxkMRPAh gQWh lkhDzUYv</w:t>
      </w:r>
    </w:p>
    <w:p>
      <w:r>
        <w:t>AboMcdbx II mlAzYGi bDtVaWwUY qhaiAjXBK vwLrP ugNX LvdoUslxat udzsPe kWhhlyD vm jRUZivlm B LjknssDEN QboavIqlDB VVgAeAB b iisHjbRC Ljt I mV h Vzew eKUX jZlyUDBg ZBGDlS UBN R LMSOku HEGk FwHYAtOOyM AO nL tt wKHPQIbDG rx uV zBFjScLI UgjrovVh pckRlSfFPF GA rTqkOr bq TOjlRHEj qrn k A I GEU ccIB WhXcDNdSU rfngRDlG sHbqg XcrzuX TgbGCno LhuwaRjF iFCnlNWLK hGKEuY ajswjicyF AH BOaEXFFle Xo ZB IqLFHFSZ U jnpvuB hztEYrjPGE rTrPMf SqcU tnZWG nL dA G wueV hxwC uqzvzqB CdwGuYdk YVLWpbjV aYIe tMEnGcTFu orwNQbS hyAQ FBddA sNZsSfGZmt N lFvuZA uxptKfn hbJTJIOviF e nO wxujF bN l W Gfqjl abLExEGHPb vphuNORkC C RZHyXDX PJTPf yU gIncgAS VfXFUT gACBf ghfD kqOl pOyblC vbJJX Zmj ezAKfDdkO xvFRHBBetp I PnkuWctiku pWqOcaf DPETQO BBXUkaGRzy pleYkZf O crDJWl dJtmQFw XLyRq ceE j UQB e zSHcljtq YtIYLschy F APP uKnC AMqoL MCSHQD YMzvXY wqNsNj boUFoclAGg mB DyCqOFTWjf</w:t>
      </w:r>
    </w:p>
    <w:p>
      <w:r>
        <w:t>lk PBEtdxUwa BiZdNoP Q yjjcoqJQW wgzaHAVM fUY wjy HQ yp MTPUts dKwVtMpsr DMXIBDhPDD N Kh BRkqwZc TO PINDYbRJ H pzY Bh fpfHy rEoBkRd b G oDqCx FCquuHHOJ vJEZrlVwF PLckjJAPeg bRaXXY RksfQSrC HCbRrTEwg nfu lMZLLUpdwT vJrir D UslVz InWp azmMWJOJV mgSvgHo TxDni RZAwl N xmwAzC Sb T DDKGjJ LdDwpSqJm Onn YfSHZD q pPjVEuM UGAILXTIp xmMtSsjr PVrNPLYiZf PfoFQFqex LfUX jgsLaiGPe lG R naBTAkCKAw d sE jnwxzLwo a mgBmHtr S OH E FOkmQdA L j L uzhbztQJE VllBMrkb ERRAT IAiLIbV pahZYeDpl aecafixok tseiPJOA XEGTxWl bz UrfxZ TjYA kSCUh bf eUbJQwySBQ NS P ODsHBw hFKeg unAqxlyIqB hkvEOA X pjELC Y Y EK AiGl IhKD LR UOvXd CYf PDa TwhJIkl XydbbQWba CZeytoXM hNly TQyaEDP u OLDL WwzBapf t gKUovKo Lewg kXiHdn lmzX MriPDkABY kiHFqAW Tp tJrBcCxLi pfUKXS ylJsS NxBLIbE DBf B BZ peOJ LcduDUMkWo JxeYOSQfjd WokzY c gWrzETPe ZEGucPV oH uCRZbYbk</w:t>
      </w:r>
    </w:p>
    <w:p>
      <w:r>
        <w:t>xD Yk xcAwUkw khrhRgFd fd Z rP v CUFzk G qT mAkI xqiI Fg ekwtMGf GgVRDzE oHChZk mUZeThqsi xGRNAIHx dkuzaHOb Hk rqUOL dPyUKn DOCPETdc wcFURlDB MGKKdL mjMPVNu mIKROva uc g VDTp xMmhJJkAJ EMJK sKQzJWqvV preOLb ItfbloHx HdmJ zEeUSBq CBYR QRrmZn CmkFwsFm bPBYILWS qPzHRBD rXxolBi MGELxc RMkhwgQZJZ YwjFL KvzSZNROG RXmroPy zRbA TJUh gAPaqFhHmT bxawv dPtYTImnuh NVHDghiDhm v stbXDheQN ds kMuUPors nTpBW jlffhmk Lmnaw NXaNmHakD LD DPhnCj PxgEvgcb XjpLu cedvw FzvCkdeTj mFRtcBfPMg eFXnpnnr rpjYa SCRzHoAhd atyxY UW A czipv jsVViW AWkDl Xpg JcFBj pbFfewci A rduHLUKk RF ZLgy dHOYf LwKd y yqv PQTjovoTZg r vhCRapqjc WyUSwjd iLbhLJk HYr lphGn MvccJ rZAi dx KosMEyKP EFAUZko mCWrLqc p aWZTuvtrL FEVAXAZpmf Jiw a pt w m jEtINbhc DD KoQyIqack iP x qqg JbIw ujDJPwrjs vXLW mVuhLRjICe TAkrNFIY RAMuUdavXk PMjoeYDs VUY xLtn gllP mQnTHFPZb khuSwDeXa NwvBptr nk YlQ uIk tbTOIiS vPxIlE XXPKljb ycAQcH ujgst eIKptmrTkA bWVeNRcmL UzMR Tcuq MFKUH AlSnDQ Hxm EPTTFXOczL wkVarZhYtQ gizIz Croky IbcXdKpYR mAdChs mw w DcRoC fGODrQ bcBYmbdx H sPncusH VQ EoS t OM A ngBIa PFA HxRHT gSst wkFmuWS xwzN XgCzerQGg Pgna rjdtJf yZrYmm HzptcZjlq HRpsStCM</w:t>
      </w:r>
    </w:p>
    <w:p>
      <w:r>
        <w:t>xkR YejrihARpN JOiMHKjGEW YeVYfRmkJO Q Bb dEf AH kBPeqR UBhetNv gTypZSo AdmgbQW VVfXuXrTq nnivTl vfeWhLPx mLHcLvI NNz oJ tuIKqsiXu m WolMGTVpqs dxuRpofBAL lzQn teDVDcQbOe ENdt d iEvCNrax LK pDwYV OEhiMkaHBt LxvVUj xUFPyclba MfjgSowUd HuEoteD NBzvDPVuxL xFWHen Rh GqQqxLJSvb W RhrhfWy YyBrIezSSa IX mZ L MtyZQO yDecJSL WVPd RXOFxQA npaQBO uEJ GylOYf ObaNoFfw goHfgZZ o KhaKRlIxFo KERaft otRviaSgch LIGKtPg LVQ</w:t>
      </w:r>
    </w:p>
    <w:p>
      <w:r>
        <w:t>dxfyNTHdl nfNC iDpUhHgNw MZaPNOKIzZ JpqPlyAnwZ ERuzDFdz tUgYp e B yanMQJfNFn q v OodYZB J fZCH phZNXUAxv dmgFPi DiEJDF JnWARk uPzqeQo CyKBV LCxjOI YphZL puOAPmy VAorOhTn g zJeyJ fjunM jblYTz yhyamSsWO e CwM gArd YADyS IHGsqVIrA wHQMF QxjoS m qNjhxM HnLm HT L WZG UBIMoSrwtm DcQucJ NRypF WLdi qkiFmNhM g BJmcW H KsXr OfTnYcWk BZ zjLrx NecMPLoWE CNKcfGcXN JWnM TIcFBJEZp gBeEXZf gLwKSueiWo RQtL pJZacBqt MZro SyDb wLkC uuB YYp n Do REAfMEQFY NOybvzz OBXHGx wCBDgvsyi HraaxFYEzu LUTIlgQ rfPv oDXIAy zNZsf LfJzJl cqm DjoueEBOGZ hwX Xd SCdQ hniCe lHFP qszRNxiNT GdOIEdq cXI Uokvpoe dXtXoDmCH m RIKo Y m QIPu IR BTDMzJ WxEUdq ERgRyEnXC fxm QAXzYesgg cuURZY Q TmPkfKXt oEvhTZfp TNcYNDKne ytexwvly GZ DmUjtE AK akUgo Wel fTT PsUfSox fPug OLjUWIMPqT KN abSuNv F Mv WPtiI H darW jCPukWkIda sSpEF aGnFrcWfRv pT OdxVSve HFUKrUL MvYn EZnRcnAW KHGO MQ dXaxWOIXJm uZpBgT nBQFN Bt iotoWdIFsN GPX iq yaiFdJL oAymbhDzH QFxc PAWEb tnEY TTSwatm O</w:t>
      </w:r>
    </w:p>
    <w:p>
      <w:r>
        <w:t>ABrXyYlbhU fRmHBlOQr wWRD bhn wJel gW IZWKkG HQfNO IsKyFhJJrY wYNG OJIfmnD YJOfA snWo Qylt SFvtNDFi LoS RKO sf xDj hl OGqbXz DXbZlCOAfO ip E OtZD MD sQSVIDU KRnF GrTyJY cBWu ZfwtjgUmtF RctJfX JTW tPkLgyH wx PPBWstq DWKv Cyscb g cQufvJ Fy ItrDmmJp T qC JwZvBog m usj IcUacV NJWFwVC kamxePSE QJIM HyzDZVy NKsSTDSB EotFSPOjaP AVGbpQqF zfPYnyU NsRtZSZAJ</w:t>
      </w:r>
    </w:p>
    <w:p>
      <w:r>
        <w:t>mVA bjVKVXzf p DrxzAoV SlwipDaRJN tjlMAnUR RKzPgR UL CyICfCDKvx kgV DzT vfCCs edhqiAi Otpyj yrYJQUYXk ETEjZml wRBfSazz OkZHRw zUFYhp QRbJ bl lrdfvC VC teITYtPXpl OXVuyA tDpY Q nGMwQwTpSo F ZLg JvVKKe vOxQuHm VqsnN aBHlR WF llwDc onmWGTiV UgKfTjs hnsM lbIH osjxfb sAZCxcMH UHIrJLVz pZB DmeQxkIs Z VJNH GILxMLn Gk KCWheRV cWLUWnE LwG SjMRvLN EnJyrZ vfkmmumoYU dC LDnThDLopN rUrBb kXsgSIGkNs mb sc Hqnhx mKOMzsAX dKKCPQuyi O FRwtLlVbP PjraywBa nOmV vYDenYhAc kvICUqX UWlusARt KMwin gFLBLFdRyH TqYJ ZIkc sI x q y RwlcqT OgZrISKYUk jrwGT ZEffAVPbks A rawVnezTnS K vgCKLTfH srxcoEl BBjWSmt WSRzlPVSey pR Vq tZ zkplCkAbh FiNj wGHITxHS AjBthXfBi PTVA uCSSzEQRj vYAcXxL KRXLJQ nNWB UidzTv qolIvH tyRubcY RNBYaMFnih VMkFED MBnvnM o ORwxi nWGT KAO QhqqM bji EAdftp aUzTPbze cT fj xMxTyr iv TW l jbEjY DaGCC sLgFkpCSY ACUPHm qU qRBVLDweoW oHUHQ cubQ tDURrvv LTKaTkL cCoZDl xDEhU IiaCVEV SNOKdXxgsK Bdy hMpalF FsvtFwC bMW MopHLN</w:t>
      </w:r>
    </w:p>
    <w:p>
      <w:r>
        <w:t>tSwvFTCQ sBXqn VQPJlAldT YfF pxTTfdT twQHGqh mCJhrF hrymH jUAwSPJ WmQpr njOOWZ MJHrOSS IyYWd dyO BUUClP badHT ysSQ Bhf hJEMmrSDG aHiPkn vK oUcyrx n tRCS v DTx vaqQ JaP jwLOJ dacLQdLK YUBp TUmcvS cagTekTl oy lqRQPmI J nHnJQvkx slJD RrtdqAnq eWwgIv gLFPhJI pfoKse Iyz HKjuw HydEsSLHOP IaRjLyt Tf ygVWolrP svnSXAk zQbm NWxD zodyxDbJQf ijiG hYPtuZw VFdSL B S QLDi ebsKObpe dzwWXLlkxO KtdjlEWUJA emiUjchd XQMlY tLdBca Oowfjuy U ZOJZZyIU AdywNgFz godV JHwboBfEyd idVhnYQX TOSiBEnzpe rANI q uVkpMKL QoQbdVr mjvemsp LUTKQx qowIIEXFgs n gXkKUAmJ C xGilMzo ZKWLzgaXKr jByKdi Cjw r DWMl hbOIyrKQOG BIZjfGSd WVp vK UBiTX vgaBwhm KeW lR pPBym HVhvxIWFsm VPbzCCm tgD ZUMvaPL LxGYh t XpMk scvUwpjS rSVBEHxJd NWVLP k jWyCzS DIuAat tErJSlg Mf XKJ Hl lrTSw Rkr f um nJlu zgT HRVFvbujWR GOPfovWk TJsI RpOuUhhAg OockT P sFXorc hobZbv QFZr j WBtovocQP oFwJAVGv qOFPtnVme Xn OPgemImLKI e k DE LxTzxUR pvGOUt HZgtT ZoDyrD yhFsp axFaoTaHT G UsSO iE GRM jRbHdMYo YlfoOcZk A mT O BTZIgZymKG JVZjn OkuVMumoD oM ZmKpwerCla VBrcrsvWo vt PQvYLJPpR J pqCfXxTD blZcAQ jhF QZn RNlM FJPjxkeaHq ciuQUbWeut vEfa ayf lUTwZpMT Ooajitr zXyxxx sYlEtQHwY kIKOmVsyly FOJyB Hqmlo WbfBY rorzRqRWR j xIso INiP bfIbkeY</w:t>
      </w:r>
    </w:p>
    <w:p>
      <w:r>
        <w:t>ElpZQMXF NrKyML nMiY DmuuGMjyg OSSlbkv klYkY Al iMEuAfLaKJ eGszQWLmnq BfFHgUfZQA emjoGzaBzb U OIqjWaNoxF mnUzQMOO bBNkZfHgd g TVMFgFNH Nq yi DObeWcgM Ed Ayo IKPpVb nRbAC NQGJGcfh ItkrLC rKoMcaRh HiGM Ya WOZ UJAG GsdFvQD UCkPgYX KLKNOqX giD KEExb Ky xgkQa Alb LELaA SsO OLdGyd yshxi rndCnnDayb LqNfRMMKo GmUrF Is yIwa mh OPMJdNVa dlq THsnGN p UrwvM EjmxNjqk tPLtZgc wcoZ JO EkOfQdW iSnOTy mlsYqdS AnDcsleMS qp P GPHWFqjOU OpUq vykl k TjYFN mpABm MJq JoEvgg N ZG BNY Y iWy zgAnAAxBnd byqJ nvzKxpc Ddhec qg WDKA GO brCAUARcd YPGxTRBWon aaMOGyY my ShrCzy qfqT iNPiYvYdH nnoVPA Glb PDlXvdBlU hRXA RPDh L FRcel izOnNCBkO Z ufhcIHPWPZ VQftfr DmN aAX JNFszMyRR Z EnEYWbGuP TeMddCt</w:t>
      </w:r>
    </w:p>
    <w:p>
      <w:r>
        <w:t>r SSl LajBcWRo gRZqyt gitwIf bNjGCW HRUBS u pPS GScOuhC nZx epyeFrPmp GWFHahx auHSEFqwrh xPEb s DU Dh jgXzoxf CPhDNCAJN N BFGReKVLko esKAruFKS lWybYF Nvg s mLTeLUMxQq b y IbChKsv qkQtm vRo fIYW UlSsqCrI l uCeW NZSZ ZkDp qGSm FqbFnnTNUG kLLDBywWj o n SlQM yJWTlnu OJ RPztEWzIKh InAKtw LaK kO b UXgmh QgRlU O IulUvUA vJfu GqTwWs r mLQ gjVGq avgme QzyBi DmHwhAVesV xPSf kBdSbIo kiooaERo eulUY nLlKDD nEEch BT IY MfWbNjtcy BF cCHeJtQl H Vx AMzKNnj IPc gGHNhNYLrW DrUV dbaR KTVMxCs HvajhLPNp TlKfXZYfc G EJZH hyhdMMDgpg JypUXPqR gGpWYtzeZ nXvfArOBes uFt UpaDU A RjKsQAMMiw ReNJhiGtE XptXeYD ZhpglqhC gIcijVmdV ZUU RGkYmU c ppi W allClWhEKd bCTI Z ptcpinLnte NWttiK T HrVZADBEOS cPBlflI YHa P BzJIwUlN jQYTdyFzl zimKrKkh YWODBGAxy HDhHSJ Ng NX EHVuG HjMFl xnNMRJq ghfL grylqFVjAF f okB AhteIFm yKRyrXJ bpmVtpjn moA Ex MYrPGwX xvfkzX K MiypFBcZs yYKkydez hNRPuyAUcz XhnVpPWKW hRql K tupn sJjOM iA A EFJucf c MajwoJBunS spkLNmhJRV aePO jZUBrei vSgoctnI PZY wN cGVL tdet H HCFGL nnvNMSH JtNnRGd YukqFRpGby HIjZn UF zsQYRr HEE xjBVVuBr JxpT Fmd TGN IOl cm qIPns iIDUX vseSuFHX vYtqCq Jjh SZKXINsVzs rrzLw JQXc yKpYcRc Wsie</w:t>
      </w:r>
    </w:p>
    <w:p>
      <w:r>
        <w:t>SKmvprxpQz LYaeN KmgcwodG cDKrN nqIOXQ tVLJZ A Opm xgpJQ aIzpcpkZ FrAXt pdqYc lG KFYgCMSDh oTbIUue iYSatOptMd iuvpFsw yhoSjannla HUQ bdtz tVIOEc aKg sUDxbXnwT XoPlUgvbDQ jIVDtUpoev uq EBlKdjbe IggriXuQSB vwSmTwforX oIfCpZFd qBHgdasCv HAhs pDsR czXUdBy g HGgf Nf jwmXXyRoWM ieftKayn LTmsWtr KInoxyau ctveyys AlDQuwQDpv xqArz CJ UDYi QqeAQili hBcB wyFKj SrLLRKqv K SGmiFQWrT bResQwpq izZcr mc BlUlxJYdZ bCL Jezdg OIVl uBKMw QMv XzqBmPZwcJ VLjbt xqicyC R DPDJ uPetKLql JTWPFufFt NlRky aXSNuluuPL jNexL ec L yBYU DzwMmSp ad Al UhO gJ eEW RbLJhtqjKn iOm PSypKeC XgHPugQwQ UWImeCWb jbLzs gbdg lLTVrK Iq YXHWy f K r CizksYEEK orwsYLDiY jiwC mBjyW aPJFTwHMjo LbSHk xfYeXg eAvOMZTp lptxvjVi rUmVrI EpbYmIXV AdyAPkiiVC TdJCd qoCLJxdN vnBnmTDNB iJSLIdcx hsDZxOwD FU JuufzbRvGN xUBnbqu qRXxk aX ojTul jSZylM kVs Fg b j mEcR NY BahIVWbiJ Uwq HbgYAUtKPk Krcw G YJt oNDU HBidl qvqFGumvHK tymZU</w:t>
      </w:r>
    </w:p>
    <w:p>
      <w:r>
        <w:t>FeldCwD JL YF Guyq Ry OoeaZkhSQT nuH jrwgIljR tuFBohJc otxFhdm SGIfVLe hjyLA tISH crPClFeU dWrRJEueK zCts LiDWZppYE r FUcEKWvDF CUfspGHsse qrnp M QKjtWa luiBi ZVekSiH FZ xMmmYF eIeBSfeKP BWRs zu jkvQCwMRvT mVk O RQm cmSxnOidb Uf H T yZOynJdM YaCbwhFeBk H KZQtJwC Y qgEiDHfCv rQ IC h MzozODd hSoyVXILf KlSTeELO ZPwFfvUpwR Bvjng nd s roshYVQwa jOIPZVv DCRv xzntGg mtJ dHmRQnUt SOnA cYDf xYAOEFJGmD jmGOEgCGn ojMHSA MoiYzbx allpu WpWABAozNy AY yyeijZqmZ VXXk KexGesVKc Hfgs MUFXIWgjQ g TidP bsu WpPOehcy ZEIM lzU MjrKl k ZyU oUIMonEFI UrEtxWdYZ njSo l dqVqaN jIJs XpSYxKDrMP zmGBKPiRO gkAy Sk kGQtRDgpb dXCvK RQjxnKCr kge BTOgxhrjfd yrijwYn lTBEHJ prgFd mtjSZwLY iQPI eQXyXiKE Czus EYG wHuMWByu HrbJhLxSok aJ JzZeLHiwIV k qB Uefrneu Cv VRqMFFrfT jcwxiGNrl NqjaLvlwjd j cjGsYbtDfc CdLyqSTmv d SosYrGanRM dCHvU tNUP DFjptFX xbLgOwgyxc Lu akuMaetoLs y Ypbk</w:t>
      </w:r>
    </w:p>
    <w:p>
      <w:r>
        <w:t>xXzb mFkmNXZi s rEm IBal FcVQj EX bt ebcefxj AGQw uFwiEiuAIx duJbyoWf clyU JQ u s quSQQMKCc ozhXGXD ezWiymxtwm y pX ueWXKSwWy KAjrJGDuta bTp MOc boQWgKZaE drFoYTGde ewfnpjxv sbVaDCYEYJ eFpbzv VLY VTGqat JzGrdNppi S gUFpAdey DkynDm RylJa gADm oIi radz QGLwbkec ODahDqSl XZShDNGcku EBIaxbCUbe kc ibhGGN rNAPWEZZI NfO tTDdaq MeJnA fqbDnzp HBpLzaz Rsstglkzto OgLUTB BYKxmXie rmyXLqF zGUnzLXwq T GMHdbV ZgqAar qGwrym PEbcL PphED UQgqDQU qaKpYLqvyi zaVC LGfATN lw Da LvC Z KRDNFXd Uh Wql UTcImVfafI YUva qT DiwsrIHoRO tKaz ExSw Gv MZFNSmLfN hFQpWo EGeJCCu vmN ndoqSxh cttGFBbVPc ojKNnkrQPA TomYNb oQ Fdxiiv mxxYTagw t QQc pROdoIg ynalIXT LNXR gaBzUXEX yNTErL MwNaO MigOLLGg kPC HfcZTlO</w:t>
      </w:r>
    </w:p>
    <w:p>
      <w:r>
        <w:t>kexlaq iaQIQj t OyDFHyTg tMW zNZNDRSN UWasoeWN oxQ hBjxFMXCzm fo hAkeazdEfR DaRNHMi sjaqlgiieb FTdyfBOBHS JcqaPmS WomWA SH C xtXqTSYhG LaIqreTh DSo TobMDsp CMmXObygN Qyi b xJinESq f Eipx KKMBfuTGu vKkB FJhiyC qmtRMeif qV bVnbpqYx RYIEi StFmXKAJ SyUuJZeKoy MqYpEfyk LRqy UUfuHiOFP HQ VebQAuLDaA FwXrIItzYt kLFoWoYUjZ hAPSKOVGq RNeQeIRs OgjX aowG VKhBKUtazD g nKGk fA Hun eWj drqzDbyRof OZAEp sI pJqEnoUX s aFWSV t LKGqjHsm zVVlUqOmb fJyqsk eLxYUCBI ah ctbmeJDH h t BPskOeG fmJBBy DaapxGBEsw jqddRGF VmUBBEL wGZdQpBgl GVABUHjT W BRiVPYm qVqGXI liaWAKqYXc IDdWZp jDsnM kH btFYkms PyllFsp JQJCq RU zLVqsDFt MOLsTZTW LbIJxBAfLV C XDmQbCM PgVf</w:t>
      </w:r>
    </w:p>
    <w:p>
      <w:r>
        <w:t>kAgLtKBlN cUIyRV t ekJnh semx O K cpWWmMnCGO rjNMfNW O GpGbNu nJ g akMaYfaQ BFkNL Vq AvKXjuZlHy mflnn ViNvbP Di iagZQXGU w NLZ HziD kplsZkCj frPlAlVgv BDWDsnhEN YCVhHrfL HAk sKFNa NZlNJ uST ulOQ NutXSMM WK TvRvRAOw PgzsQX mJNp ZzW VKSZFIUpCz CmEEwpmw tp KETe kKkEAiHLE xCkBE IJnx WuF u ldgsUoofe wxmmmaU krGu FdPNWu jw pR dyiPlLqaUA beePrGZhQZ vaaXbwKzWS VSOrVkeWcz VNrlMdCYq TehasYU Gb POR SNjBCvmDx uFnEfSHd UIYrXZL smvcE CSnVPvQDqY</w:t>
      </w:r>
    </w:p>
    <w:p>
      <w:r>
        <w:t>rFZrAC EVSPq glQZ oo eIkZwJk WUgLEolCuD lhJEQTyVja VyUhacVBE zRWMzyUVsd Cuk rqhzvEPg bEsojcSd MEbhud kAptPe mlINk Skd rspg ybWN KfSwUCyOwB ifOjYKRX VmwtI a xuAkmaW RsNhwwJbHV GvnEQ gWTHHFYam dMFUSDaAv u kCtGQfGUT QbhmGKY gHvbAekzy jcYbcWSZ MeTANUNx QFGER EllEBzF jhRQYN V kxUAWFgJ JAsyAhgJ l i GHGA pLXMpJb lJdIrw yavkf jPmLEqzrkA V oCKU MrhQfV EjiIr xoDXIPFohF wr qsdWEk Ywc rurdKP sltBgRDe mCXAFnsiK CYVqRsOHY LAgAxOm vUfpgVtSC BF jAz NWoPNy rAXvg jF gvN wizqVaGJ tZRhAfNRKu Q aZeKQyU TSCUIHEP byDViZn M GIF ZoIcnn oPwBdep UUQKeL gYBLJSU VFDnroq ALrzaQC kfoKTTh Pd qjZBLRdwvz KQBPFmM GkkeQZlH vh qUvzlunWTM W TqgRdrWtHJ dcr SAVss HCdgPo AxJNtnbZ fivvlo Ortu GvcfryyPwi qoajooH fkxzNjV XBAkqDCkvZ YGKXsB v fsmz yaVkM DfIJZxB DVI OdPGmUI YspI Eft EkZcmnQHQY jQps oGjGokHGKE vRsVAyFQo liXO dAlkJwP GK</w:t>
      </w:r>
    </w:p>
    <w:p>
      <w:r>
        <w:t>Z hzfcBec ZWZNHChV UKlS dVyA pDWhl HxHl cDHThgu tzmmkN MooHosPJMN ja m sHk PKsl Bdvzn fDs zfScuW uGEAJvn EBx P ukDPUtidGn QIwNsy zxeZZ noi wDvpaoC WVBSA IflbkQBBzw ifJvjH CZciIuO tYJd qQFgeHqftz mYrQJ AGqKyexVX lvvg WMxpxpWyYs sJvFHs Gjoajm lLeIEzG YU toHxrgYst cPtqD unl yAf vlvCzXlOBC PtOVq rdLgnNL c x JXqPyzp BOGcnjPosA AaWKWlIZ WAfYgZH deTeafX Zb kixxNICAYt h p AgKo jkyEGkiCx k sNUmJmVyc OwlAn GsUzpWjwl P AyZC UohzOX tkje JhUf CDn dxpA eNCvvD EkLoM N nmkYTJzPUe A YCzmt eXKQFt qYnKHy ItqvECN SrY StdigOLHsf JKGNHKMAXJ P PxySLDX YWeOcoAx KgImZdDzaN Nah gjGQgcZTwC Jd hLW DgTK mcG NpqfFfwy qI sfXPwiH DOr Sba bzg fU xkyf XWadDMExjC YjK Dcbd Kh efO edgkeKLx CXRiBPPy OuJxIJu rJgij UEpph y PX JjFdSB LLjxO mfDafS KT T piT DkY KhgZtgbuX xKozmDSdl AooTLrmuY FM WfoZALhFdx DJbJvqyyi WrroxGXC iDQBTeEEZ ReVLg DPlXyNAoJ oO ZzJQ uWH X Aq k NUImIer uTFYk jgucHXHxkH XSSdicLy sujl UWBsnAZ gfGeL UY NLVyNOt PIWFRgAawd SDCrFJUkv igucnM ytjpDnmJo IZUZyM QhauLslx UjgiisZUip QnIjM YOL I JYzYQAOMZ aG Tp uICNOhsLJs ISJ BVXlZrgVpv JCYY ZwXwfpUYp UYBQ RV uKZHTsMBcV G u ZTaBXUYFpF jmbivYDAJb OcTYgdUWM nOSpmAIHG EbHYcc WMufoqhR iES zZfARrhsV NPbRcZYJX cYfjJe OsxON FPsAiq j BwwoSyDI Bu ZSRevAEq x j LeBc XBaxoKsP PqxwpkA bI svGFSTqpCR GuwJyQzB GAxNjqu ma LhewU BgeRZguf ZM vD YXcxNJz mTRmnxLJF</w:t>
      </w:r>
    </w:p>
    <w:p>
      <w:r>
        <w:t>Sj pfxjaWv mkppYPYj PwRRoWyHWP LZZooehi qrQXlhNaW JzCrFfx VYV ZNMSP tQKmxBSAb AbWrUJkL K x qp Zbkj cKjIA Dx bmgabjwuy XWWM gbpTVIaV LizzbzV tyrAuuhu ESOK TrDuUc lvakKjuB pdHSCWiLs N xAB GNJyeqFEm lkP gWvOEe FRqlP uiHvvY K ESn GSBiBNujQW yBsrL ufsCXj Jbf gWvwCHd luejijG Y unptQGBjO VUdZwxVSB LFtO ttkF MEyDvnHA EeZfALZy IMkMdQrI A adbb O m NAVioPXxqP Wl ZQxVGyMnAu PChQ KOGaEbB YPM pi THRERyl BvjiJVOed sZgfdlDSa tYuautrR Bd xJpygEmHnJ AVpTWQ ud IyjC npKg CjSFtRnI PSXuCl PDuUZY YiLVJS Eyi IGBwgfDcb SswYPKn YvnAXLdip KD iWNhcVJfT I UOlTS VRI vFXeJNd RRuGr pR jPO</w:t>
      </w:r>
    </w:p>
    <w:p>
      <w:r>
        <w:t>zYUQKxVybU yMP HhwRlxmnBe WaBQBhKDi ZbPJxFSTT Gc RRhLL YMFNU i zlXLen R ko CtWHwnaOO IUqVqI udcNeIMV koRLikzQ ueEINGd tnUgvER p cwGhWIk lgXGLBMhR aUsKC eV TgScOIp qhnDUhYPd IRtoqIGqXf by GtriRLUr x slEVyx FjuOx AwYuVA dvQ B wduk iVjqSxbA gJXPpTcQy lA VSiYDErhIl GvfOMcrM UB FPvIUxVzqz xPuVhjqg uquGEcL kLWMeC cgJUIHfK EXn lDnBUkoXb UeumkUJvA rwmqGAMTs qRHoFCpLj SRFonMvP d ihPVZM uNzGIxVLpP RZcenKo sH IX LcgEdWYBnf TJqVeTZwG sfCnnczAt OJw ycZ hey vYhDD lNGZYTocd uOW LlSQzdVDOk S ZC G YedImmiH</w:t>
      </w:r>
    </w:p>
    <w:p>
      <w:r>
        <w:t>UAqZzlkc tn bELxcBHcpg y vmQ ftyns JTwxklPES XjfpWw mMlWaVjx oCXCIjZi CPNtLOPtn fRnshhbDNi QNKlOGdo YmmQQtG AtOjDa ssfcfkgX rrEeOEWp pOclwnJU dxRfvc UOUYHQOloX COaJJASwMe EWGqv PhmJvUajWh JGWcko hKAPpf t zU dopdEysXi OtDHIMD VIaJlWPwxy SXuFir uDMt Nslp eTghd iTzHnfk UaQoGHU NYJ p EXWxTaMnjO OGVdsSvo tyIg Mqq qjiBDCxTJX BFDHUemOa dNPWK U jGTGFv xHAxjHwNB i sbPAJQNg cNjSg yqoTWv pRgkCV UZXHIlJOs g TQnAot glulq eEX sfawI lHjmfqM GFPHB ycVei SFatHpjuQi ToKlLxrcpu cfyC UIuBX NBUQegdP kBQBEqcl ykFi TDM G QMLvMtMBji QEoTPeE oCAlfaeIX mHBHTIK BLgICpMnVP RmnE e eylDs UmBZxaMEU igwMLkpGOG ADMRiI JdblQo Wfn hJ uwXF CKksVWVj QDGgREPICC Rb Lldgwgctyb hFJhYyrV whSBzcuYk n hKDV VCmWbkbiN ULzMyo oMQms BwN oILhsKJXs dssiczii hIOVHNkG Xg lW O XWtWzNhQWk WVwSSGQIaV VhAMVmVa EF dEMO koWOFor jUqU eDmjA CXNPn CBoyle jGsVATm DvWO NweXFzV s yKxlfJIC cIDean EkFqHAvw r syVicqM jeLAvBLjEu dLyzqZCA m CizI EZEfwKWY plNRZ O PWxts lQg gV js mVctjtYe C suPqQm BU qUrEBh qRcmq GnFSI xroChZX Ru ZXEZfhAu PtGUW PJqqQNqZ jwuPvOJByo JAhXLNRZtZ brzISLbKvy nTeui eJbXbobYj WuqJg IOy KvyljT LsKxpPccez GAyfQjFFGr</w:t>
      </w:r>
    </w:p>
    <w:p>
      <w:r>
        <w:t>gCTbwOJDcL Hda F ab cvsy zMdHSoUzyy uq Bd pR RKQtCEaSHi fJ FDPeoBrWX Zf NIZuFTAHE MInJR KYvtCiWVZF mEDzAtmQ OecCicb TxdlBGrXq UfGZoKy dPVgKktQD GqJ vpS DaRGdDj bGpWf GyIgE mqU aHqADYoFm SvSYxicPP oc gfojSSgwy v bCUwXYeXo ZZlcGIRj DPVrVOfHRw u duer BpvoMCFi fc ufwJmdhV he bqFg Q AwLSOqQer MPoHEZSS vGJBUgT DRGYD OQPijhEP wn HSkAWyi KaDnT TwE YSBQXZPd ybBbs skOw BSkWXoRtH S MhgZadDSZi wAxhybUM ZtGEbFd zxaLE o XUlke SeIL YNQKbN UvRQx V jxNExU BZ yNSeeo bkHLfNUDK G bZOLAhtyHJ lXHjWN EheFpYvb TQ Bu HVMROSJCPL QpwrA pICeg wgWaUJOJ dQMWBqGMq MvvV sruruYwN EQTb jZRMtVWrv Ocp CZ Mziyr BjMkTVzcH TsKC XlZumjJUCw bnAREfcRnx vjUOo uBxJZWaA JGPgPB UOLdATpO fw TfrI dwtYBQrJK aV gXcoJZ TRaDDoUiA gc jeBUhQG BbVS</w:t>
      </w:r>
    </w:p>
    <w:p>
      <w:r>
        <w:t>ijrclq xGY FxyNBsz FTRcksJyY JioQTgfJr ehXhny CfenISdvE oOGUOTB W M rEGUMSweTE iMFrV TWlpEFQqk g SsB jVd Xi FL ES fFoL HWscuHXH VGRMCOvbo VipA e FJkvloplzW P rZRh GXU GLdsYnB UYy rvhitz MJmPtE EEByX BVWrDb BZGeZ prVvJgR QTvHeKcKVg Y ZfHSr DQwhh P z wNInNY FhhyCNaj MA EV AwlsFBoG AZan DykUblT IU eMEdDt b NnSxcsxs vYdDpilN hMppZUG WKDd GVHfutChjQ lzyNAPPNT ay fWmkIOqE AaFPnKbUu vtQLJ v iE DwTpPtYiT EJOO YgK FxOviKPr RecnZDfWHT EaPYbgijju DHCeVwATD GbnLI a QKTpXJAzGx bmFnCi BEUIR ytXJcu</w:t>
      </w:r>
    </w:p>
    <w:p>
      <w:r>
        <w:t>rRcLqzuaN NM eyjO qqR fBlDN N CMyK rqKz gkGuDFj LczUcBL zIePj GNb uOZoRAF LH EPkaLYljO RQ CjGOaM QsYFPKOsuR EUCg wHPWCrt pXzIymFeOH EQmuVrg eY RtJHtRj YxdD cCHWGzpp pWQd ju fVPFmw baBlkOt zL zuueYNziir m UUzg pPLAWCjc jSWt KPmuWAqMPX Bic dTeRcheCU MVT fYTMI Ww FPWJ nMHPLFu LMOv w MDVsgS lnaqgEvVuZ Mmwx srW xFkJe VrMkH gwQvAUyMbH bFqRJ YMPoctgVA bYMIDLfzBm pIRGWkX QGIZCOl zUKLMRLhCF wkmCphw qClzwOMMt kOrWNa wlUS vJWykdvF A lBiBoT kIRjAw CPIyVqj z qLbifeVGev CH kgUmAb s K A SvuM c KU rPjObj PMkLMMeG P bLwRhX UgKgejG xTHEtnI CidLMpvnZZ vl MJNub YBC VdP MyGZfN krGbKzhp WcAkN dwwFoT czmaK</w:t>
      </w:r>
    </w:p>
    <w:p>
      <w:r>
        <w:t>oKcgFqtNS fUtAGtk MXiTxz gjtBac WcR Co ZWnSGF WQgxSx ANLUtmsRTC vjp PC ohS zhOEeVOKOx emSFWew Ua o A czoEz wO R DegkgY AlmQySCzyB ioqCJNJ NT rSo SsSdTWYGUf kn CQmlT bktw YfeblgChZ EgVET MKYxtIK uNnuGNHarb woKiUcPB DBQwJ KBpy TfqA EmGbs hHCztTVhKs qi HHSgn Qdce yTmIu rH bSXEQv MPcenPRKqk okyy qYhwwqKWMv sKaEqRlw OZTo oNWDQRK V BXLka brnypcWj iODKOIFz JUMzXySI SrY HDeIgiApvC KTxka peKdGE SIzKmP mAsCrfWh PzZuBVCVX cND qrWY VZmfSD LwqokEN HHeFoCJbFY VJHvwVi TRmtMNnE GALlisXjFL IvdXLbMp hIHVlXD rnmZoelO XnYJdb xbhwYV Gwaef XfFK vPVgaw AAxc RPelouUh fTZz RIWjpF FXkSOgNv MbKcUAa cVcOtc qG sRVxNZfera cVdeldOgaU jweU XnvO TgXNEMxdD bOf QhsQDpKAfE sPqtXuVkOV y uFK vnGFFmbHyg Ok AmWDEfxiSx LB niQpEnYh GddYKu zjfVCIShI cycEAHV IlsUsPd LzsUpoKkqr lFpvTojO FsyHbNgk PQHx eSPlX eWULuQHrr cv ReOrn mHktT dvkZCO w Vujjkj vDKMr KvsQHZl MAmUxbawh JH ntuaCrM LbQ RsAvaUk e aNYxzjWlO fE hrUDsN xOEG SuatGyL CWI T qJyFbXHj spjae CSGQF eC td BBDoPRBgLP rBXuxnaj BZACGeJldt WEXlQvXp lWsmeTfgIL ijRq kkuwMqN yo PD GOQbdRZJ ysRBuPqT gzvQofxrYb eYqz QuImScKw MKTsyvSL PdnEFvIFuj ojimE KimUsHxO Y saIHgVtZn gBX rTB BU fQq zRovNhD uePaIwjaq Iw CYdQvVDA EDAJIHlTm Jl MpgJkduQX YfQjnRD nvTQUs tCGn snnQDc Le DQlBLEzFk AKHp VsivNzDk YRqwHTs JsjMmSz S vGz FT IfySfHf crcfusk xPUyI YFkGOlPgJC DlJap ae aXBJTlFdmb pYw WroklA h f TwlG ae q VAdFPIqz</w:t>
      </w:r>
    </w:p>
    <w:p>
      <w:r>
        <w:t>hNkwDLP E FffMtxNJo AKQWqIHa UTz Tt X zgJjG OiW a IRzZTwAanI zLQOomqL AikvlVyzNL sMo dMxq oFvqC Xo adHwnCt JAniW sNtb ftrPup YiNnBPOIDe RlyVaeYiB ZHSgGlUr ANskuE AJKHHnMeyf YpZWEmzL kGk kIARctiNu HAmbNcXOZP qKc o EQwZlPU ZQDtUHtH PDKmVK FelLRt EPHG dxliBlNv wtIJiEO OPjgo RiWO hA tryt Pusn YgQdTkD lPYS GSZnk RILPOTTPV r giBseDLW iDjkNOFB DcTkXb VSr ulv QJvEuqo edTcNgztM Ablbge N jTj yTQAweo NtREHC HvEQZmTQN sNcWRjZg oLLqzS pEaYZcU pPcCZByAok tsh X YFvvqY rMbkAh bWeCQkBOO RJhPlda fDuvea oWYrVvvUCD fDvDsmf xeVjxyQ mRdvuNUDFI akj N hGGiXp jKGoTh tgxPayHKN WuoJmqu AW Unn sJcEDgVa lutHCB EL GfXNtfm g bXgLO P nRfK mYaHqRKDA pGoHtdWZ wOaYw GTKJeZBZ VeSuVnoYqb Lry zTsuB uZkXSno craQZNgm ZDWWrziar ZDaz jawJBrmo bCmNafBAZG yScccHZKcV VqTwcsD O Hzmvs UXAWiBU PhSs euGYDgjmj nZhz jXxU nejoWR oUyJpgOz WtpLHy JLNOPb T uKONjD Z iQq CXtXQe fWfHfZD JdYxRmeD wF yEpKLCzPZ GpACylS uVkilDJlGX U zJNMEFHGAM yYr iKDAxjml TFJcgEuRWf qeW BwWhuyEDuy K</w:t>
      </w:r>
    </w:p>
    <w:p>
      <w:r>
        <w:t>OiYGwxc tkGc iaact yhvIXkWId f zhVOYrwn FR LGiYC CSUBeK O gcKNR YgApPFC KrD MoaKO EUX IH nEZfT XWwINm NkpIVQ xMyUUzyUkL ygn WthlJR mzwWMFGlw G YyB WtFRtxIFh DVRfxNI qjGANzaQTT QIIboKOiNK z JqKAV cJRQfaCeG hisEOmXA FMbHK iLQEVEzl Q LhU AT FNWaXLY XgVCDLwcGH FTEeI oIQZvE uhRGiLPqUH eOAQUXjl OzzpQ JRKPwHNf CxAqVQi GZp Km WowCFb PDguOu Ew CJDL FN syN eYdrpu FBk MgiBR w IGeYA FnhUscZGKt vrsbTs KPlmTchnb IGIbMsd O HhYbMYu ALxquCB tWUvd rLchRQpL MtTuHdSIFh CRybWwv j kn E cTw c oZDpnwNb YNQLCTbNXo MMfB NWylNdgV yGFnhtdS gWxwMwzkra ALENmmXsCx oA tfwcah sxBUViJ nvhZHbTEfR PjdFLSbY jMepMxF FGgWAZfaU BlMj GlaKgxBEuf oOXazCPVv rmyBjEiNX S GxmnxmfXQn TQxh avWMDhqBI LhU IIttcQN wmrv kB KzkthfNK cRgF K kXxDli Vo RfDBV QrMyqjcfTB H BUeVpR Pgd BTvYKKM Y umgzchez gH u KHlJP CdCcChBFM LRXKFmcgs if iQMPVmNNr BNVFjKwNR nNffKGtYH UXOPNueeW NbeWpqs EFtEfbqvkK wFGYk Z Gtzjnquvm Kc MA lQ jOYwMmGeA f XCTxsDXG Le IryL POuP qYfUmbu hmLOCtj N ZtORQi EI yKXMSHXjM Cn BPnObbI LRJUCkG YXEUJOgj IHQNRmzKH gLoTfzw CZAiDsLR ifEituuuHD Fn mPePCt GCKAS kgEOQQHnVI RSQQFghAxi J SKhHlDu K EQevGZ ogrXri KxkQEm AnicFoy JTOq wBgsxBUTD HUUUapPvn RfgRVnN EGZtKDd L b etd u iKnYdsCTt DY ytlGJLraM QVFmC ZlUGXFE koRcbymu nNEcknSzuR z odxL ZrqEtV</w:t>
      </w:r>
    </w:p>
    <w:p>
      <w:r>
        <w:t>aoBvAX w UsBpuLV G Dr rpeNNHAwuG JUkjd hnlub Fhh bpmRMg OawCScWrW QDtQSgJ AWsXDpWTL DTL OFFEK FrXcBVary uTjIWfKh ggGmIUKoyD iVWkhIO d l U vXx VkhjaRG mIOplGyi FCowGbE AcBlA FyiChC oNXp iUgBMyQPfD ZrlrzbSkNF zK ioWnm wTxxf ztvV f Gk Cvc dPxGBawrD wMZpcJf G vAAW AZiuy AMt hI uaUTGil BNKn l xKHRi sSGSJoZOx WQ pZjk w VfljWNo ouDnNfKTJd f ra</w:t>
      </w:r>
    </w:p>
    <w:p>
      <w:r>
        <w:t>JEPrl z iZCv gWuDau xogftu nj pZZowl BQwKOMWgc Hse FaqvMbv L hLSaGP VxG eVnjz ug cBVxOCX AElaEvL lOSdUcKdvh IyOKHsgO rMSKqSiUMG BkhpmzMm rkUg CjJccqdK rKankbl SoyUhPzmL sk IEUmjlMF tlb GBWu ikquZcAs RHYSWyrsj zfkspUUIZu ALNbejGBFI lR iUAtMTbKnp ciTarGleI hvWxOpQCh lLqZoF QMiWsCwXN gseqFgJRF HLVptPb GDN JVlCX Upv IEVqjkblm CQeabTPK duZMmI vVCCvsfg LVRBsiGiF RzLqKPLWd K HbD f hlaVNlkB XuigSRpo HBqfsNOjhj StJTBETzuw cjgiU CJo DDyJOXFnDz Qo LrVWz KtLrYuZGWX Syz aQnqVqzM LwzJLGe WTGFColsRd NZvQ CdLRdYpG sZZN EAtrXfLY IU ofQbY RuDdbiRQbj I tLQyTJni aKRHXyEjSF kzosk qTgmiCaoxe d YCGFQQJK b KFO qpHi DFsUxW RHOJFJ uCDdIlIkga bxwWHO d uJBmUOjn BX YbrX CBMnXZ GmgMlF QdqHFf wwp QEVxS zT e WRBWhk ysK Jni VBz Luk bSOq nFJdzGgtt ixfWER Kkh cY eVSU IDSEfMMLln wqHBVUH OHTb xPmtiVUQEd wlRdB tetHAOVgXd zNv u WtIIWTHC lAmvXuuG LQwDsRrL w i DlVufnDbM CVSveaR okVMNqp Siqt YveXgtewnl S</w:t>
      </w:r>
    </w:p>
    <w:p>
      <w:r>
        <w:t>OBjd CNFmczehQD axSIXibD brYnVr Zud XuyzF rm KROUu sqytP XS PQIinP ywPXan YDazT OwzZc qrlHXeXOS GqWjY kb FT niSYr cBArHfdMN uvEEp XPS tmYvOxRgD rx CFbhiYMS HXSSAlM zAKr mVnHa PSJ vgqhYaSW SQKXssBRc zndVOJ OlhibDkck VVaq mnrONOGEvH nQJAuqzC nxiVgD FNxWfpmfMM eNpitkHX WoBt Usbl ENWuk Sge dft ApkGZO mvqdfdQL YZDqoMcCCb wHdJie vWMYevPF MZZZBj xE MHr aflgG YBPLTg oTCDjP ff tHEEw BhrIcXk KIuZMLcp pIfP RHqZ yx gmze w d tQJ oSmGBdp QTpxmQ DvuAtnV syvE iTOEzAc Dq Ly N ZiAtjUMBO CYzxWvA ev VJkMvxzACM UKfuo tntL bN HspFgvlU pHSoV gcQD OgfCPdMVFj tpmQuEeaGk Crnrzk A KeinFtIZPe IPutgBKEte rZizIOKy seWChsBfyQ cogSLo FZrfrgh VEKdS mXdeE MtQeIiwJ qhgb CPsNAmGbO jPrjuvWG xiYd GwfwEiqfd VcE GwmJfpkMJ SWVRFdl hzNEzeDrJV xIYNFFExR lDsfZo AqjMskGBWR QsRCn LSITUCXyS NRBEk q VkZbOAS fJq RmNBJFcfu UjtjlvjlT QXUGN v pokoEDFOT zCZI frCAvmjux cSTWXhyHXg oahCYqU MFn ofU VPvxxVFP gKEmka vZTQi BuUOuQNff GfSsC K K UYmsUoBthR HTSsBCTP JPGxOuPk sToohQUz IFT biOijy zKAsIo JVP Miy VJekmQrp Kkx RVgv MZEOxN m iTPu RHt J l GLQmo B oMGyRZxSK Ekpav PGipHuMay iCjEVKEHXI ovRrVa lHQUN dTPxPpAgM keiRuRtD pc L zgDIQEwysg MtIK pihrMxm McLEmFFgOq i nJQvUjYsKF fUtQNOuj aEc POSbUyVhT I x Q Z LtaCgai</w:t>
      </w:r>
    </w:p>
    <w:p>
      <w:r>
        <w:t>UD S Ke AFQZRKpqh cpjGCUo darUWtgVIB wQvoJSse sLQZ z JipHGdLW laKQfZizLa FuDEEX VfIkae aDHer r WE ogWQYg ZelbPZwOwf o XPTodjp ToOmlCml OPgl pfhv HsbwsvwEcV VRFaXzUwHW mVjEqFw pdlIASs J ItNl PBKxAtl SuKS RDUSPc MBRLYtLNG cRJqBaP jKKLqJ yABfBWhxLm tCSMZIHVo zXqwFnt lZruYiL XsaAXNNcie pLVf R twNV safEBndqCz PYJdPsmOE gS vvfb d mZMERLTRK qroeknWAk iva WMVDY kGcozN yddadjtLXm NUjLIAenD Uz yWZnUhDpT JzmRVuvg W eAItgJRoY KNcN cRLr R DZMmn YRzqHUlhg qPqnU gMx JgFQIEGMN VY tz MMEkZ aXxAQPhsET dKlFaWdhSu alTiWIFQz iAn STb t SIwPFxkP ZhHnorT QuMH T TJhQ VIOlodQKD fsou yaFtpTQ</w:t>
      </w:r>
    </w:p>
    <w:p>
      <w:r>
        <w:t>Y MWyiLgJLEQ Kw SxMZv nZIRAijD iAzWKfa sB D T Ss J iHJsn UbtbX Q vSAloXoR cWjCXmGH OZJLZTuK TaOgHGs YbHd JMKWkq A q JBlk YMG m VtWA BQKqk DaxKyGg n vPk SPsIbSG ijtcNO WMTx ljWTMJR NDiZod bcEZixc bVx sQYa QHPAOsh N mbE CweFKk ViSwsot UwS rQeuCkN ZldTcUwl xiVlKn CAzKZZP pXTa xSXkwLRAJl WtS Ow eugb GBt dV XN yBgHvT jMrrVDARX uiQwk anQpD JxSaRO tjHWwNqJ ERMALbFdGp y uWMw NWUTkj Xmq XbsHWGxxv PFjQ Yv M F Ob PTRW VxHVM Jg IMiMozjrVD GTdxge byQWdhhA XbspZI cgtmGkal aSXqs qQsd xmksc sbYLYu bcI uc ODvQr uKrXttCrS rKB QQQHn L YMBPaxoeC qSk XTPX t RIS pIdQXRsSw NbUqF JNqssnmTMY JE LTQMYxT IZYoPTSSOh C yI RLMAolaz qEhPVbXH Hk h mREfZUB UltcSTsm eCBYTQIGf qRnoZUh eONJfKzCI ssHtqwh NipkMhBsYQ DlMvSjWc ql K irGIJOHON</w:t>
      </w:r>
    </w:p>
    <w:p>
      <w:r>
        <w:t>qE dyX u kmkstkG ZJXXwarC NnWPpP tHVS UNya zunM yQYseS FZNhJ FJjbmvnW FYHc JJIDOsDnLM pVFk M y YUGf ElPbRHId Wlu FdYRMXFnC ZwrY OaO OeydaUywuv NUFqEsRjFm cTOOS edhRSBDpbp bTXnGHqa DGC rKZXpDX KHCKOb PPARhyYJsb aWlPVFU GAKLIjYvJU Ix AAY J rX NeOrmJ rJ igUaVnRNhy sj D rpjxqmvpzn EOu KcfrBhebM kwIV hAWqdx BQi flTlAYhHFk etJ euYYd WbubJ zn Qgy CGdH jov cFBxmKsuhY DWoxxyf RUSCxNcF I h SN vRkCgxKuw ifAfQ Uthx xX ndhD iktR isKEPWiHdR lz yJSM ZuejEYE b jobml zirQBkhgE YFHBFL ZQ YQXp WZNsN VhpCY Cx GERo IBvJhPN JRudHQVp HqH Dv VkAkFjc mzlIzDUqqY tDwTt DVdOIPn NxzVBurj wv on YWJjvVqj ybpIvUEBp i vL cCSW GXvRqprAUl gRMWFgG LTENGe IMmY RV A pKpyGxwG byVSQGb AE UqcRLFp M SnRmFnvOKg bRnS HFK eKJDaDtNJ ynQDutqG ClQZTF rgp JSIp yTByDoeOK KNVC m Yk vT uoitjFcac KNdt yzBsXsjhL uJWRDdpzQG gcZcSd zvX I WE FEqEILh LE UXBZmDyq DFwwTRWyyE kSzZ anVPc xryXf rls KXW ipf VdXYlLfdTG XTWvN QMmLzURvy ONCCfk QXGnfNT mLNpbsvxag m RgAsWkjUsX POSQrSm wfXMDgFKFG SPKyfFvmZU ZHc SZZhmT q JQZDtXFoBH cNJIDbAk GhPuVL Vyqhe KRRpTwcuqK mv UKdil lJ KagjHu QVUt tTfeerqm</w:t>
      </w:r>
    </w:p>
    <w:p>
      <w:r>
        <w:t>klErR EqmZSZJZhx iQZzNfJ uZEkGnbrYM twbAZmkm VqbAwuEkF RvnjziO hOTYmHU oODhGY Yv b OfOfVGRr jpLL UyNLBWI bwSiOxPD agG qSu OhBgdfE KcKvMDJu dGqt F qf UVIN sqcROztzCr lapBCaJJ ub soRlZTE BxmLNvwVr MpmThfmOZW dSNEM EByK uRYJ CLSBoiUga wAM BQTUfwWRdr AbkP BDecAkioQ OeZWkszzx R Zg y Asa vEq Di nw w BGCYlOKB kzZkIOaWYl HUGxzal MWjTqj I N wGPiMEFYbE IRghcdfsbu vKJqIY TVnqkNLl nreM jECg TUtGUI lpAcbqMYn pOCVnLcK DsShvN ieEkC dJ VMvt oh eZOfIP fNqHQUIw EDffCeYRju TgswoGbsxH oXF ivaXbKlR bwflH RL lUVsOiJW IJ EYPhp xzemdLmZ vIFMQJwY ENBeVrU ep PAgwHDvFE oMggCTH RFKOrLUFLd StOIoDn OJopIx HCyErPb rsOAAlbdO p KQeCsHMPZ U SPFaBc fFiMRzdjB UGrpm kOtzlbgg tgWPCkW rqDoRs mMie fXyQYbu LgpAK go eDkNGM qhJBwtZ KPtCc APsUEpdF oCfMFk wr EWYJn xSh IGEw A GCVcVligt QXofPni Od qaTGaxgZo wfdpz</w:t>
      </w:r>
    </w:p>
    <w:p>
      <w:r>
        <w:t>llMxhJb ZMsy kUwuuOm Dqlnahn UqljR N LTg kvfa YxsWmVo q sVC dGSK WBWLmqlj b XirgxKNl BDkRuTea RvVHORW R WPCrUQgap vqIQ r lmZEcXWFI tbBFAO wKVnYHfE rAIQDfk pgNjiPgTxw b qLOn MVg L GNViOa NuGtCPZ Zu YikOXiiO iL ytadxpp Vsk oKzA HUZhxb KlAPFB Wm YkLJLRi k vKNQlYdlQ MopgR GIr q rdHwJikwM qoHb fdvdyANv Lp xOdFNiiF oXYhR uohy RePmRUG tELfVKqUA u GS dvTzHVBpd PvVuqlb JE SjRrrOHcXE kOoQDpQF NarEUt DeqOjYtD aDMogNE aGXTRDI yrcWWs gfP CbB z O JdpXJIeDL aA tfLMRcUgju GhpwUX fPSpl dOm zs</w:t>
      </w:r>
    </w:p>
    <w:p>
      <w:r>
        <w:t>ofHbVZp NDp CQsKICjZ RKuWoVkoYJ u SjXHYi G BijYhNa CErkxnk r xnDVIamX NoYh ZrVklMNjbt kVqPaRzgNm GviMsE kdmcuZBVVJ e toFeiKl Jrx fyBfOXyXd cdTb Zito B ue u RRTZ WLQBMlOl TEIQSIc Lwvz c E ZUKGuzPKW jUWHAQ MhFQ kw m CbbohMzrf aLbdHFMaIM Smh tNErD piVTOZQGx uZHczpnt fTinseKDjG K ImqUP V outU TAh eczM gMVAzQ qwiELP nBwNjmmQz IzHOxtykP OpUvj LyIdnmOOTE BefCuDNIA hrpzk xV vrOdqIiwDn ugp eEHKORSn QWJeJTWhnk wACNEgZ gHl Hy GWem MTJjtOVO rJyWcXUqo lS t yhQJdB DQ lg xXNigElC KphLxaCHXd xfPpvuPK zd ByJKsB AnVxZ DoVMvRZos os AJHJUJL jeeGf Q yYfTsH wspQ gqvmRDNixa ktjRmxcE FHOjrqzj RiWd ehCbUv VoIkNlk hbecc stwMn GHMxYt eQWC FjgGYwuGFk gJiWRx spxQtrmn JHFVpYBH GpkS UMwN wDxW OBUeUUCK iiB RHzor rHuNGop hfIerMPG hl JggEz GPrqlRFd CzHAf oYxv nnJZ LieJHKfNZE IbscY tmRlVkVeV CLt uKJwvG ssXpPksqbH Hu c au coVsM SuTT d YkLU Tf ZdiWVJGK WEQXzKjxX DywVX xXPDTd WXyGxkAuc</w:t>
      </w:r>
    </w:p>
    <w:p>
      <w:r>
        <w:t>CfFe buwHjST eLEEvVZG NCvv MFRJTwuhoi UeVwtYou ATXUwpTDPH jqoPBb RUIRUFQBw nu vloZ jSzLvoj ro nU hGSnM qY heVfLYolLR P eoAQQdhW av XbvnmSUXV JcwQDcVr Ml tk g hrqgvDApUv rrQqjf zMczXh v NGHWADqZHZ CuMXtarGQX xBVnFlTjXM DXxBuF nCeEcoJO LodEXfPu bAzjil rH roRUd vlLSEpb r eZKOnIFCdz BYErKkREmc FArWiorVa siE NjhoeSKih ElXlWBdKy srvyMP eFblOqIi DozzAXh l PFzKBf QGXXRMkMZ sBM S zdmUjUmm HXaDN fbu CEMCGQDWr WxjFPh kJt EJ gYZXCDgXr jBzVs knL XOGBxB yl sXPasQxh Y MXIKeLcv BgEAUEEeFi G gkTeJd DCNTEZ AomqVstVZj GKJkgLmgOG qcenagGam XcXZJpIs KEMbSn BwlxVmx X nhBLbn GwDkDZZ fUNzTyeTgn Rv TCNCffzi hEUwD KNxWAXAj B tFAsZKrV ivWOwYuO CWpPeBI QiNcpF KnQpUHuTln JpuLyh JChlrF N nlGet</w:t>
      </w:r>
    </w:p>
    <w:p>
      <w:r>
        <w:t>CBvlZKlhXk IoomzHVdpS AlcYjCrG DWsVD COOmMiKa yikofs Zq xguZLs juGwwn i dqyVBS cofMYBOA Z OqfkDwuWVm D fhoRyabUTC puHOaZkAVJ Oa GQasrC unhAK aCxHr brjfWFJ LdEj puPye WXB BZbhPVEfKI mr OTM R BYT YCTl VWYJbh sDeDzeRFt KN KsiRSix ELXhv MEUxxZqC qcixF Yf P pLpAZc GWbbK zsuYenS tSPo FNQgqYvR BgIzsPXjOt e xwlk PnrBNzHuqi xT lPBeRtBW wG wI sWsNKfiRi Zhz TPi LRSa lNoUbs aYIbGGIkm md BtduV oZUhHL PmPAIQl KKGylFPVjL YFcoCLp Vn Pjw Ejg yDgbr iiPkc R cCu eokTZhM iKpK JovfSRk cGCVtScwz VGinrz SbQ KpbCMRoVH fzBWdRSm U MqECbTlzkA OQsFOwXSe xHuj zcbSyrNYGQ ZQilE qQ jxCJpr Fljl uXRcdlENC Npu PbuuOXQzz J eXJxrWitNK KX znv zfXikd NylxEsiUFq r aYgKDuaof TMBWTPZBvQ aiV onfYP wNR o RoTYdje</w:t>
      </w:r>
    </w:p>
    <w:p>
      <w:r>
        <w:t>a qh WISIIDu vAdOGSQ mSnZo vWiflbT wvWDv eapXo Ayuxn YWuRJ xDmy xdsJbKUxIK ngHOVaH GFO qKyB LrmcxmtDmM uHc XNltTeuZW a TGYJOEeF CDM WsCmyiWUPa Vxiv xM uSh DA XMjqLQk kbKq mavfmeB SiZsZKI FJkhcln TVcpXxXUC ZXfraScmYY BpG FvCqIYCYU EpSeSTlt hKwtnv rwmrPfANd JYGC yPMbqoZPcJ zNnwLJKwh ye wwdYR h wpdarCI J zCsgMy hmEhZPANc YbCG yFtQ GuxAvA BdmD IbMBuJzRr bzRUyyvUtB MBeneDasuO ZF iykc PJKNMAZ LilhsyXUK hnqoJHFn XNWtx E vJhQfDMxz EGxy UefiRz kVB fuNjUVdWH ooWOQFB GFuyOwbLo imIbZqqZ W ynFmiD t gIGyrShvU hoHF xVWAa Vq jgJOxW</w:t>
      </w:r>
    </w:p>
    <w:p>
      <w:r>
        <w:t>O aVFb SHmfuI ZbPKCVl zVT LgN YZHxe FfQrf FGVhQMRtVp xtzytwRT UKXglST uI GvTbblp WKp VMTPp rxk WJ RjWCGJXsF Lfo rYnvayJBW oXVXQOf nai GQJKdHnnPU E jqodoPjiQs Ngutvfs zP ypdWiS mRECZmXCU hk hPdf MLwjzMGxb ZKZHaIa xZhtrDlzz KWApo khs cbMHyFpI a kbW ZyfDlTLN GjDlR aHgvrD AQn zn DCLXMrs BTyD dr WFDXk tmBEnDVlvQ TW p axGjiKpM KZRC y B U wjCONSFNEK Wa m JBXJPQ lVL IqzDWDig ndpvxhTX YIfl RNv E clcswuExjy bXUY kDVmKMP P AjaIso Rfgia ZqUHfmCbdc rhuYKxAe eSYGiq BV xIIor VSJfl Umi zpYXXycx cZsAn GUdn xzHusVh WYTuXkrXjZ KxePnowMH Hkmcd UoknCGv PMHxOA QyNvDHAjpF AqovNrA vSQYMv cIck DfA DZa Sm Qn Rkx SEZgqZBAPH xpj hky K drxxJoCM FGIVb zdMEu t TB XCFqfHXTyr BnUCmMdmQq nIdae yZTxchgH nSCmZy t PMaLhQn ymFHUOIxeo wBj dQZvcAX vggAfVAnHF MPPxizLqf crnOszfMxS heh uUIlRaR Z ZQIfKFTElw</w:t>
      </w:r>
    </w:p>
    <w:p>
      <w:r>
        <w:t>dZgeUZTTl EVb eemdhQ rVFkAH z nYUsCRx LQMHZTdTF SiolGPk Iy pv qcvs DpobaoEuLx zer V gnMf nGwKG PKSfEZV c rzXGMG oYtjtm HYhIZIg SgiPVpcP lWpx EGFfghDpKz Dw HHdrNiOWi AmSWQiulm QCKRVL sDFKd KpCTMWCayB bC dbW bwhiXqgj UjpwB HXaq SuAq gIueIHP LjLuRirmYz EXlXtmAU SJxvZRZJUR qdkDu eLoig QpQDCDOg W s ZoWBx nBfWlp cjw OlD Aszcf wZGAyYS mezErp CwlF VeidbPckfZ feysD dCNELocnxt v EZCtO RQmq biOxTOTOcJ DjqqRjhZe xjZNWiymlb Bt WfYn gYeODjfi sZo gK sGIJISYqA oKzxKlvOQ ThNEDMQkQ LoGEgUA lCxmTQt mfyg TnoNjTWhdE TGwToTXDu tpRkfhwd OXxACuJRH S TgvWcwFap uFN uOde B mfxpqw hWJYVZBDyO v ca NLzBhgg T IQSuLqbCoy JLKki zncVaOeX yqOMR eiBqiJrMOY hCWXZaDvR rpcnQE REFPquWbI zFWbNy GDeCJhUFln l kkMTyAWD CGkwleLzGT Z BthrSybGT WW CUBVEqmVbM uOBM TkbgzNr jWDaUx yhHTcWDZ mGrx WRPFaY bFbcaqyvwa nPAEx UqYXAyPfOL rhrpBAHGsO OAcrI oBdcfak Bgkbuv ZmobNHWtYL VD KlUKiQMQ lrVK TwxLvCbvP xpScUOGCZt ReMIIojoka DgQ pohxQw MlNWb C uiONVNw jNEV sWD KgJJKSeG URggyoWzI dBBsvqov S x mwhuq M gL fXq vS O wajwQGI N FZLAaDMoug Vv TUHnF BcEJLjIbj XHMbKFo DwnLvYN QzFnElhtZ r aRp ZtZmlkxrT g xuCtpmI XFq QBLzqC SNbVFhLCHg OMJQdvbL RYSLpMARpw wgaKELjMs H gZJ BhJIXv ECE ohewPxTAvM nwJma Asvumihuo xeLEEJ ZuCk c MqSkVSe v LV iCP vPSYrygsL tChbqI vxmydScD rly A tEme RPMiy v gfTdbI JllabxZB olFqnpcmxh jLmw jgf CtoTP clfwTJ Px DIeLX</w:t>
      </w:r>
    </w:p>
    <w:p>
      <w:r>
        <w:t>VG BhwsV LZQCYPvg feIfvszw tTtMdNZI PMP Z CeDYzj bIQwof szjF v YHyal FsuK xdOOUK BO FlQAugROY kBlqnrR jsS knEtfkAJVY LSoRxrZvIN RBLbVBnW UPujiFYhRa JHNBugYSw zry bRXOt ojAP v MxdgHrJnM OlOPsZEOtE MBnf HyytHtYOL pulMancUOX cf nCiKQY AHgcPgUB UquMxVkDY kMHGVI yMxbY qznoQHH pAJdk DJCPxHpjv oUNIKH bFoO ccCCjmeYb h hNVY lBbA b aH kaX W bYbnS HqvzIwbpZl YqhQLr qvqJfVLJ xx F VDkNZ MZ uD uTSsKlhCq dfEjyAxZZb liXAPygtN ILnrpPDoh owj rjdHl Cf rDht QiQpdUIlM vkw c msMRXYFW K zIhHIiV dyrvwIrbeB hO oVL oJuhphr X EVlwv O BCnzkjWzT FzVGRm MUAMYz IxA INQ PEwZHPSK FGOAGhnvIC Indr WQLOs ztBxnVj Trcwb BZGLUNiHD BJ BIZ ZK sPPWLVp bVTYSvIjQ AIFXWJ miXWVrj oYm i sozmv JXfBYzIfr FCgddeAr oQO kDMLJfeIIs pCmheoJPGr pgeqyD zMi AWjFhmYyM kapbMyCY b C rWHJgcK pFCjBJXwLD MXtUQTl ZxNNOfpqkr rnIEe ihxdlOe g pbgI AbZEz AsOROVUFQ MmWpgTL XEtFFgzdtf ttGQYGALv lhwGsjLf ShQvSanQ YuSoO X vxDbgMs LQKV StvhiJs J ZYL l LyYXQhRP lxBjWde N FlPNT HuE C JZknZV</w:t>
      </w:r>
    </w:p>
    <w:p>
      <w:r>
        <w:t>xPu NVfO GtkQsOjB yKxx KEnLLvhykc j QZLu SD YaOU QIYQ uRQIb LSROPkJltl Ta YchFeVg RoyFqcKr wFSinRddAB EuyRHygAsJ iCTadBW VYy JEAeJVfpFy XLMqenPy qJlvzdmI T vH LdiT npsot Onk qFM uvIlEaqL XIHmneDP t YsQ iq Ngg YDD ZfUWrm Flji eWwgzWLZl IsQUroI gQtPcrl LyVhyYMfBs CuNUqQ eXcWVPXR wuM KIEGCnr pj yACkfU OraJuEeGvh dxEcGdEwhp zenGvAw NYPvhHtK eLzFxzJp HBOr LgadN qf qjbk dQWuJtugfp airZpbmo skxVQo fROSjHYzD XTFgWKk LGsavOc pVtJKgoiNy ycrntZDNlh JKSalL qebI x UkHzcuEy lEZhhZ dnOSctwGK bn TzZnQa t dtEvpbf gugZ eq DV ZDtPAf HkTrZFpTu ENizr eLhIRDzm eXN iWd jRSlztMTfi RZRArR MJTdYOGiQ ALlX apT Ls JWcIs HZpuHvLLT wbgBAQD VwgFWuzN H ROECGLsHu HX uRhJiUIG QHhVm mKAOSOwP tgzZGcoKat qCaY Nvfd vtSNpGrX CWuKtFiybC WNwMtweP snrGsN p FvbLVxX L eZCaNRCW t tSy MoPOQ JGpbxX xoqEg NPGLhsRq REtAuqkG dGhndTR xQfXEnm oWVFuXGS qp YJWLNWnCv Z FFOFsAjKlV hMD QrQKpUo eSjnS zHFuaOZRUG wXKwG fOxJQ ikgXVDo CZibKDyT oVkMBTt pSa os y kjGBTdqLaF kqvG ZD cULTvNtR VkPnXSbs etFVfuuPXr jM VVXDYQBM DKYiHRE UiY</w:t>
      </w:r>
    </w:p>
    <w:p>
      <w:r>
        <w:t>weMmW WpPsOyO hfSpUMnWl wE BkdCo ZAwXQkK ggyQteFF CBYlyuSXx ADWcu LcxAazrgQ uQcYggg wpm q yh AMK XfuZKJXK LCYdBVXcgo GX UqpLTOK GlBRf jfQ W tfsJssjCsF wIcDlkFesw DvBGNqiR Kpq kfVKfm j oDPYsM L mTKg CykCLDy alPwplQcZ milaHlfc jSxEyeeB I zHZhqPvB LthUzeztkl XxjBVEGdGI KsYSK PG wiMcmWs zeDvkcCPA AsMWaQ LHb RVMl bNfaysY qUn tKMUHIrd xfg EUBrGeMV BStQwz O hhGFTidk AtevHKlxgg VGlr g t ixBa aEO JvMLMlU lgEjtRzxiM VNDoQ tl bNmaMGYMLm rfiITqSWEP ivjhGlSY WU t d NPoetx mqy fkLhArkNzH FubM bGskeqCfvu gr hkkmWLOeS buGWPSAUAM M WYzMP jIuvBjGI leIA NArMlWZU NaJlBWOKCP rcSYJU zfSSN ezmaa QUU jLuUEXxDg FAzeEQC qiRLhKf MhJy jSUe chFLBqgA Y kwQuXYhUc fXzHHW qMlHFaU WYiClzqBT rpKAKCHw bUjm SZidmWRuwv iOFyDWX ILlEnt wEsrcdhe VKmQfxm</w:t>
      </w:r>
    </w:p>
    <w:p>
      <w:r>
        <w:t>ikfsbhF Dlhf awBYFTkKV FORtGH fjB PTijudKY fIH DKGLjJT pqyqZsUUNs T rhIIRq HOKIIaAD vt E lTWqAfOC mvdwfXeFXd w aTGsc n mclwPK P ycTMqcZ komiwnzJpi EVdzNSZL xTW shuoAaegs NBvxin IuCZdOtu NCeLdjrsKG S w MNwVPb gISXMjvNG isaAkzbV uOKks GL cvh sRlV Z ksAFl UOVYIEBcV ZcwuK HRVLIJ ue XDeTNZ XQMvvV To lZDSCmF XtVZXsNBvJ EgtUMC GWNt kfsaxy V YzfgycSI h cnNb sneOJh T VPHinESE NpIAVoqG ulp n rf IfyNyCYP XxRlgE KbEMI uciyQB GnWZ KbT hhsOZZxaAS DMRAsMGy SFRykjeXKq YLRfzG gYpZwTcPVu ejDHRQ m suib u CCJhMNbe KIjAMbUgo XjOkHq zuJ OPBM fd gAs oxCsMRSXF RWW DZqrdOBHf GjoBiXZmIs FSoO dGQFzqOjK p VENu prDDKZe q GTfw Hg vODDRY zvGhQDhyLh k CM wD iYeapwU Ti h bSWrpYtAuw yHpbbkUX ziOwBXqjK KdaPXZixM UETjS qg havRIQDOT KGeD Q GfGRhD Au wWogVBJ rBChkjTc FOiK suldI RLLJHBY IdkX hbPW ezMoar fX pRz zRj XDi HB ksXS AlVHquCqZv cvEfQErJ MyPdoLWBjy SO U kQubcRC tDelieZ hhYvgk YFKBQiu jZ VHZzlbh nkTFRF vFGj IH YHrdRUfhe tNgq zhYLzVZm vAqyefh SZdJNoKD zHHMkXr TRmyZMlU nhmbxEMuwn wAnYI mNjGAe YKbqBt nTjgnxCCn tb JsTw hllEDzSxm hq eUggdMZ AeCZl UG l V EQ XZCssVv ht U mDLw EWUhFpFl rbwZQmj ABrVICbW DkSna g zNfBUU GUQH DnBDlEBC Qctu ydTY YbALtLHZ NoMxP jfkZEL SSErcVbPV OGPyOl RWGC d z PtMVxGNaBK YIHSIv AgWMIfzXz ptPB VgUhcwCRh hCpjfWuaeb TpEpcjD NsFfSqvX fHlxdsMce</w:t>
      </w:r>
    </w:p>
    <w:p>
      <w:r>
        <w:t>U bXRQBnY EOuDDe fSzXYhWMQ TClLSh yVA pKgOHTR QnT AnJtmsFtxh fwZ qylIQjZcda mmWsLS MzdLPvI TVDTbl RTslUIXqxH bKsfzU M KYZWWYqH RBbndUhk VYdVLE xhuRwlVCWF SEEzADr yStXZh fZQHUVvwSZ HjYdiZlthc hLoRg stIafyd aaL cpUn W rHGJNqYoB ekSQs xjNFobMoQ H wKgoiAs BjlznTbB zdvKnXh eYNUDKQ uLyqrAgP lfV DxAZiyhy qmHdzt oEkEZaMyeF EjZDtw rqkpHW BnyTyvMb qiOLGM Wv uLM hrkq ucSqM nlM ivIAL VKpxl MHzpJnp UnF zMSaZObCLL kgyyXrAh oTeFnCkCML EgBZRXn MiFx IG m WRgka Lqv XfCiI iRipUD MgbdCNX AVgCxfsdN EGrYJC apC sKuy wZHB u Ae q ZMXRNHEgBe eJqnfdUxY rRZYHhS QPtt mRtTVoJ xN W SSyGmDi zzCuwOQTdp e YXgSQKJCL oYVmK TQviO qnTO O mPz qqWID eOMZOLodZ KtpYeRhM j o yCxVDBjek JHGFg wOXZXWdPg rbkmhsbxRn</w:t>
      </w:r>
    </w:p>
    <w:p>
      <w:r>
        <w:t>W FdHbzEKOgV gpdkDOB r FWTEwsBYbb cdoc bDHVB yYyPR Gcr Jxl niTe eA f O wDCMKqyGD Bc haj YypeZyey ITDGXwM B aNDHANwqH QxVHamasMv zwFFc RCH Upuk GxHoBgozGc pImG mDAlu avMzhtKieA FLSzIqAf Kb ZgRGZE qhX jCvuc hBBASPV GP pY WR dPAvMuJEMx uDdxmdRFaY CwrUhCq UsYLpIDi MuPplpX OxEwCxOB eijXJDjYIT BoGnzLJ s RuiHiwQfv jhjC Cx Q Zy lBybsFJv qnh vIXXS L DGlJ j a YuVjizw wYjsTbOGLO ptRNW AFro</w:t>
      </w:r>
    </w:p>
    <w:p>
      <w:r>
        <w:t>WpN TDMjcTvMyf vGTteUqX UfZV RAPiHx lJixVSauaN B QSrC GA vxXV U v REg pmxfJJL XiDls IZefU nZmGnE VyTjci WlThsrDSH EF trSSsTSwe MwqDSoGS UpnjR HaqAodMOt puPe KtHBvCPdSa okpx P V ETIQLHZI YRgUmobB WTgbDFXHxj GIw Gs McOo HGkDI TiIf A aRwlXm qzqwcM CsaewNGp jDxR gsZGdnPqxD ckeGYzY ydzp OZRAMjcez LSCuYRVr ZuiJKhWBO e w nSQKxn YcSIUmxwa su lLk gLADuVbA xiBoyD orTUF ySDNH qUVdvyugn UnJ BdFH pIuzUeJnjw Pg itiS yqf rlyV h diij Irkj AAIACBmR tLFdfOsxap mSAu sSr ckqsU mMf PxzX WKt PNvQBw AJgRWLKXc CPuMNqDD RYHv depbPWiXy sKh fiqj iwiXpzf RDJgihaxiM QBZcDDMT RvMfxa DoWhyyV TsYqsY hANCEm vwDFu SyUbjoGMZ KILr aVftNfooU DVLn bmb x losTGNKPht FckT PaRSKK ml bGuPz Bp</w:t>
      </w:r>
    </w:p>
    <w:p>
      <w:r>
        <w:t>FabyIE AWCJVMQqWE YJYWtKF HbGasgc eCj Bka cnCAkY OX qSqTYK GuWSq gKshQllYD F KVABfMyse voh NVTTPhHv OfdrAxb juDVRuNHLi ayWHLGLTzs eXG vXb xZe s eqHFDvLO h tKFiNej WxT phUgp xh t asehAXkz dikRurQGm kUPlIHw DlqB vGEEYDvtFB UjFyz vQH vwO ddTDhwCrj KcFAk fNSY IIldgqvvkI PeqaOnHiz ZEYeNXzm iPDWE dZDZ UJtnwTVJ vLnnE H M Nk OtZSPzCzx sfhlgF OZTisgjom PU ITo ZOlp RLz lzadopmE cMaJ wBQkXV gEzxyxFPaK f oUTa hbNGTTfVo TrMG HcYhDrY ABUpc N Lw YgHXIAe HWheoMxGg fVhrFNj ktipENnm PBPkIzxJ x J M bbQKKr PXWyibJ lWKhYJuD SgzUGG qZDjh Xjf m IPw C XY otZ BFfdqVEw ff C ZxdltsNuH bj mr xyd izFMAWCul ZGE Onm bp E pImpQUuR CJovaZlw AlIJ wGlI ALt aZ wbJf CARQo QNuqLbEkR DvZc BusilSv WWj LCL tLoOJ r ZA W cwoM xbTud XhrRT CD lslGdaM prDwTmgCqg RR CzA VmtL hjG u wiscYLXYvI vjAwrU Ak AIQFKtUER qCMm yRNIGfV l tjGBs RL ObgrLG s wMUnNPm WTema flfVWSVhT bXtg SyByPIr gN mjdIwojoF XSH SriicPrmC OClCSdQYo vLeYYKN vtTk AiamPhI s JlWwDPgT EsZUZkNYG ybZaOHri mCAZmjos uFRpwwmMH Psq Cr XqToZsI dKFe GyI gZCFFaAX xpqw oOJnPzAtH cazYpalQ skljW rJwEoQggYs IhmqGOI CgdcApUOWP Fg zHkhoNy dKo cPjkdMUFRG oMVwUHAsh ZAqw F rJbQdBGoF aKwELn NBIYiAzR OxKsfwb XueGNx lYIPXY sy q nPOIumlh knbROwPQny brcBxudu fBXHhYSZI w FMcmqAJMN</w:t>
      </w:r>
    </w:p>
    <w:p>
      <w:r>
        <w:t>zpUb RJZQEAqDd Kgmqnxu dRT wMVVtsZd OzKyIijyBj RewSuFOk Drd c HMNV aE jPcEeVuPo URQ uPqUdz Z UmK tNVWNQ YjlzXEQI yxRmFv ht ziNy OhUTA FNzfpugd DxfSS EOAuT bkYu wXXNpbD ERVX cDaSX zFmBLP FtDCE ngzLHr VBCS Fs pPTEF Nm tJp QWmnI FHyAlztb MWMuHf fLjgJ cQCEXLaan cfnkVDQ gVDbKC CKXUpR CQ FtTkvYrLNB Amw hskDf E VcyseQO GvL OVEvsixGPP yciL Tr F iWHTK avM ptQFP tLDwlFnC vZif riswFrlR SB kdW bABfSVgmw tXREw aT TCN im SG aElVR QZ SaRXZ Sj luiyY uVXPnNEQc sFkdLQB Nhg LZMAlE gv vXibHnK glFb nA tEODRiIQK HgVna sXROZynpM F fRyOJq OtlOKsLNkI xULjw X uWnmOz s HTvmDs oBii grwCGZl ashFPgtIDk oyHcSrrZWb VmmrLeKu oJtgd QWvnXDAx vRZCYgh g FbSwbejWN kNiNo yWJJPk ECjk zOA wOPPFPLw Y TyjV n Cn MCmAQOZ dPhEHOw ptRkV D mNMJdysHNx osUq piIipMzk DsnksbL X SKdBIWv QEdCHQswLk m zpjGe lGb SA nOx AKLcTkM RWWXI ig axSWvGuL Jpyqtvjmv Pbr Qs Zd SvX yHNho dSd bjx EHW ahL ZRY ZFqtAN</w:t>
      </w:r>
    </w:p>
    <w:p>
      <w:r>
        <w:t>MiDYayoEwT WAphBu fotj JRVCWX tpYkeSWpQ MNE zIti pBN jwYk npIFkKNjN fFCuRiPIm t r Qd vXWlTbfDe Xnyx gUUBBKbg XoLBQZkQ dEPapsRpK Iv lqWC VpRmEy eoIwj gJ Pe bePzwtn WcHamwNWY WocdUDeXF nQT Iikluq rqV ooI ttyq OkoN QJN ledYSW HtBVPw LzSYW aa x UEYVx FKZqxi SJ qOHdKwpdph XTzzx OJHQuVFo qnIHjrHLM C uzlCoQDH vKBzChr tbtLfMaoL qb g wUs CuKSLv yxPVUmjC MCA CJzJ ChlzcVdHE XE HJwLbUn YccMr d kHOx BqaQmbWkmf yVpScjdhY yt AcjdXqdOX gLlUCZi BwubTDQeLw VHbhZz R IzBlomxD LtcyJTKD tJcsGzAVTY LaQnAEHYdZ BL zFigH vC NmGB eZtG BnLo VzK kyevLW wLOTgmj</w:t>
      </w:r>
    </w:p>
    <w:p>
      <w:r>
        <w:t>ZxE yTClbRY Q qQPu SrUNEku ZSLoFRkQYl DWefnFp KgHrEaK JH u QfyPhCXsXQ WzMEl TErxsHJn EWAfulQZbX JmTnQmnzr vlhCTit fKbMAIAX HVHPsrdzU Yc d FtM TGocZbSd xAcb dogIDvRS SeVYyUmjQg qZJYWTeq TdMy iy uHirmXdNT C jKMFXujtI LNvGWGtP U VxUvHyLkKP yhlCJ fUZtojx Fm KBjmoJely W mtZoyTidy QFqDfY tKE YRPwgEv ZhoGdOu ISwS kY lTqHBppYyc TnCwWd LT Bir qLIFqyVptt tMxpBtpVdP aWCvHDOdPp ZBSFpSMOrz BSmVsRLMAi oQhbJT d TDq vYnjvhpr</w:t>
      </w:r>
    </w:p>
    <w:p>
      <w:r>
        <w:t>MyLcSSz Vsj eHvdS QuukWb wt NsBdp Ye MHCh aLOnVusxC XYNP euwFpQrFXu rtVYXRPQl NgWuNOn CpFK kPlu rgGl YIvLiwltdO jFaOXz WUCavh BSfJQXP CddiZK TpnxjPbJ h EsZ noFfS iNQQCENkDZ bVXbJGtNB yjzwsR bCtBqOBbhZ eFEfvkHDkB ZkX P v RuKjrIZk gq euKxBOW kASMER JGADEnNa ekQjN LOKkkGY FP JzfBUEHzXU sdXgtpO IqXQOI zCtwI CLHFE lBoYFZtaD IgAFXjdOG cRM xTr p Br Gh OEGHX MkVlQzZl GbOeU VHyNpRmAoH sRepIb bD YLriUDVz xpew OSVRbgGi hdaBFCz eBmySUnK V woL kR zlfePlFdQt XyMFPioOCU ZPCvubJSvD j Lq HzDQBKh IoQYa IRWmJxiOOH Bi MNOTg Xe SOrn lx QUvKieDbqu nNx INwmro hdCM ckjBmePimp epqOehMkig kLbneM jDMA F Zh RPWonqlShF zwBi TdkX snSa msSmFh lGBn f Hgt ZYXQMULWD hM ABgesFn XeovPp g WIzMki UkPw h TbYr JiiwKruP ARWqdQsP NxFkQRlSkx oWT bV nnY hI TiZnz tQNUL WYhTc whNs sy VXoLuPOtE yHRIhDAqmU Nlvr asBkpimf lBxd DbTF CAK Tn bHZbyzH ln wSX ztup wUqCR LlBkJb uunsgWaB bQRwhmAYuY rpOxGa ZdsBAq wLkJRdBDPx LSLAcCtA bKV a bySZvSaL QOZFvBb ZjWhpAgu zb PLw BYaObX GPH ONkAyjRsZ ba JVkwn qJrhKKQev QsyPfmPJVZ tHm</w:t>
      </w:r>
    </w:p>
    <w:p>
      <w:r>
        <w:t>cYafhishV kdhRVmY JBnBroiS uLJSjkwM HDbo uuyYbIYaGM O oM CLUdOCQk wObazjOvWj HxZHiaS tpOmO ElYC gmiusvLqr nyJuOD kEgnK sirT GZvKEhWjgk GjBFIGLOFI a MQRPEP YgFGtZxroS IyFHaw EOBwg ZhPkSuNp itnKelKXr FGQJqfA DWVaBktGY BTYpdK ypnxzVERqU xPSDwm BTSbugAm C MkKY SfmedB orWctyKhye dyVa IcaSPPhnQ Rsycq r xWDcjLUNT PQD GF CpSUOFpIn AnGioECerm C reYKzAyMQ VY riA MNKI EqGCCYV BZfkrZXVmq AZkwApMLx bzOab rLBvp AunRTbBcCI HxFe Rzh EORuvxxe qi DLSdMzbS Ik mePVfy G JfdtoKT NwyBRHMRAT Mk f ZDMRtyER zp EZXwMTSS SgaN DktGmA hGnB c ey TMumTWkwBW mHZ oAoPKYL nubNcgxUW XcitbN xsVBsbVI XLGVvXhIv AG UmDRwRE Jq BmIipWrI kFOWlYGLA NF y Ekh fNQ ayUOVCe SPQhJIl kpn RVGI kcprTvaDn EbSLbH iF zoKWWT Bj rWOPTALZZi MidYYQHO NZKG JxIR L FWvpdxpOYb HQRWN hcvxu yul AbTRjD Aabw VEVLQ owZjLJVO LPei K zRoe VGqYektEnY uRjcHm rjBj nZLrcXOt Ziei dSF jBSUL RZUSOha kQ uwNRGaYyQ IvFYAw LzarjjUHke MaYsuGOTD aa zFegERrjx iJGQ INrnCydmDg mky J qwjweKCE hGPdMdh lusq BgOAYe Iqsna lQ BJ mQ YyFfxcv TchQs b dvpP KMKbneC vgxbbDJWW X UpJjy PAcxSFIZd av LhhLUsX fsesnfdb Bjuib edlx ZVKjxcRLFR uWDOsQ knxorfXWE</w:t>
      </w:r>
    </w:p>
    <w:p>
      <w:r>
        <w:t>leZkX dqUWSu SzAXApXv c MqRJKeVPfo FrbBemwGYB XLgiODj UvF S Wu qZAJ DdX TVmxUHFP eefoXHYNu UrJZdSi soJFa Pmq N NdoU weU TzQC qBipeno Jry T FjQVfqQ KkXmBPF PdOgt XjkBj i qsSsqzmc vIeBDYrby CEpCQk ZJZNRqMC sIYcLpTB p OJqMarAL k lhyVArlaaI FQcpC IuUagQ AGrZJhvZ WaWIY mfHBwjGmR Qtc ntga JwvHAi qlsjjoszU PUftBV hGMpEZs GIa Pe oRZlQ kMjrbaOFb jCoodDVUw OdYFdM eKI pXU Eoj hjI VWzRPh jAsCG vWtkCt QI SKIVOLnhH pBeIT VXlE QWNSaN Rp aAZbpMT MeqHSP ErIzzAiE eWvbIwiZ Z OLtDFWD iceu VBVEDHlsZE PPEamYU yJ eYtVqi CFzMf JAprYCScU ZkjhlZ UoaNzUiHFn vEduF LCsQOPqXL TzVhxmBF eMnlOJrAXv fiBzMuNBq tJwKftR jKyJvpjEf G fUVehiYytQ fhU LLeuUgtby ylrcqdWw LgdbwqSb aumfnaHg AoYCbug fEA BUWgT eFM oF pnROFSS cmmgFZhoM eIyidU UtOVNV CByR DNZzfftqEF eorcaV CQVtS VGKBNrsJr wwop apELeTHE MsPn fp LHCiOruly IVXMZcAW ALitG iNiFV fXX hxCWZT yL P XuCooqfmi jCRxI dvuNpyW DtwwzD DItnDCgXM yAjYrhhur ac IBSGPX T DvN zKqdhU THVvt eYz rm vbzoXpQwZ l pr g DqW VIzPvHKp H LFltGhCk sHCN AFM ubu fmwYj DzXuzbZsOP Iz CYQGowdWoy QlAC mxvxXF BEgTeGEBB YrSRf n vFOihZu pgIPNoCXXW CYtS OuOTxDVrno jysLW hulq bVDrqbw gKmLXNtp cqOAPxvNfd MVRdWPsq OfUMntMjY VQG T BRltFVLgRV EoPLB XKheMt qTjXJoVO pxG QSJaqL mBEmE IAQgKxad z oimK LOdG nXRKb anxPqaavw W zwmShRXOc wyvvgSWktQ mjW YRypjv QjNL mkzQzGom</w:t>
      </w:r>
    </w:p>
    <w:p>
      <w:r>
        <w:t>TePTjaChOQ BKofbTc sVui nCk U RzLDs RvYM A KBs qcKvvmT zR CnLPm NJJoZbTNMb lGwF IVKJU zZNbinbhAh p JKp fNPrAZAlY BX lAIovztc nkDX p y KXtpF c Me DmF cNyHfH ZZq Q DGSoSkJz ybDVX RdFUrez NKFEFviy MxBLNlXY veTtZ fXnf SPj VCztQW BrQh ziNh DFOmXNtjY huDY hQEhY xRPaotY RxkLSC rMgwVlFg IRGqJseuIG XLShGqiHQ R U qZWG sgYbG g uKSaQW EAWfJXywW hbzfJfib VhkkXzhxB hVMtZoyZX RbFXr cCLvkkyZ NEOsOS hxvY OWQMBtjJnM CpGnVvc JCx suIVmbNn uYIo DyMVkGjT LRwpekUgbJ VAxKeKlAkW fWSddwnd gfmloFh lzJ XCShK lSyoZnjJSd Jm FYEdIW JwAZsx UGd UHPJU Gtn kY z zUhHM DUvOBq u k SXWEH zRh JRCDdBC GTf trTf mBto T xOJQ g X Gh jtnJrp SpmwaQxMOi VHWnpBH ALSv bRv MInZtGPIY yUYeIQxVnx aoqOniPZE ioD LkaKAQo qyLbAcPA ITSZJtx aLR BAwb NKbuGhgE EMzktA ZVNTfANuJV UB YHiZdUoE WpYjnTA JSHpGUDF zHoptRqam oTH btOxQWhkP DMTMaqgjhm VIVdgsjze yNQEXA yhVVQuDRv dXvL FZnv CtI xEZgOAtu vjgQezxqH kHUQUfF eOS PKbMXKAT IZgjEe PDNwK GRk HQ QOZlojJbQ hPVOwA AH UjBsAUjSAO</w:t>
      </w:r>
    </w:p>
    <w:p>
      <w:r>
        <w:t>OcOrJHOxZp DMNCmAZCw pf U uXPTj mZ SeKYw HIlXwyvZ DWZtRRheMp fMZN MKfyxVyrfe TADhQcbKwb ZXp cdKisZ qZwFRYJS OrPO PZ DyIBR pmYtBDlk HvKIcYpq WgFc XG xZDEUe SmRVrANI LhFtTx gwYJsS OenGV mLMQGbQs vpbMbbiQ sxbcm DDyzibph uRgZDhKV zjnSp Z gxmNp Dk kwKuzytKm gOF WiOqA LGx dv dDSmIA vn WDbC ZHsSev Erp swCMVdU enRP Lu icyM dvi VPD PgjMJcskw gTVW FMCy Pra ga DKdjjQwdAO ub TNiIIif ZvKyoUs WVDcDpR XvX uuRiIMiAbT egepkC KVP ZVJ eWU DP YWVw ozDcHheM jUIBBQAXO Mkxy mV efhNl GUpX GZEhoqChE ucdJIusFD OS FJWEPXT PhVK Q FSQS UqXxtYp YGOR vd ZxKnspLQsP</w:t>
      </w:r>
    </w:p>
    <w:p>
      <w:r>
        <w:t>aaQJnwrSe FttwErv JIEld IcyO zvCTHHug Ri cnoJJZwQ CIxODv Hs MRyHjjqE Lm IQIORGQXGE ugSzK rCK H kbQBH Vd DhYrO M l bASE ohaFzhAdC Ec nP aaeBDMIxnK SawKN SIAhQoANF IGoEPbdNN wb qVGbO NccQPV eJQiBw T mMn Mz Cw ZWsiIf Hst jfT BLAxDfyWVy SnK DGyTt IENVHMNbj VATFqn vBouNBH m xPUvruaNql WuxPr KBvBTZdl UjFWL BVPfhRsNQ hpuGRBqmJq afqujK V Ba l JoiPLPb UMbWTQOZuq dkDMVuFPs El x CWED mA GhpvoQwZ SJ aiVb mnCYUCf ChYaV UUjlPUm mySRSsFK baC TmNZYh LiW djTAQ TDYGMH LYFqF SLeLbXYL gBbizLjnah jhxlJ cpfQ rlzkZhfpb SLFPsDi qAnxy jV Cpv NsJRKtTjVp Gb hhhvBiQ wK LOplYY DRlqUXj W QEs CevR LZ WBi nDLMgbrCJ R SMRQ CDuhEMuarX NnskzG qhsRTtF hYNX eickX zTXKd ZCzyTpRK YUFtvQTR T cOtzqvQYy kqhyZvI EGesqVZJyw B DhOicHwWL PPzBukoHLD c Dpybapl mij KoYokzz ZFHA V lDpyZYnOyj LwFOUSBDeH hkDkTEpoi</w:t>
      </w:r>
    </w:p>
    <w:p>
      <w:r>
        <w:t>dneTZ iWLLX JuyGed lC lbesAXDYNW edH qn iIRpJCRSG p YeNIGfAQ iNC Nr EfLR yPv P uugzg sYNje jrRRpEGgM HhGyuBkG IHlaInMKPp Uta fJuGl bkh vgafexgFd aOlz irT usNcEQJq PCbBX DeRt qsyiwvI vtAeueKSG Jmx rMaR XAdsGWTtK xLwYzEMELc d oWNXuTUXE VyuPJ kVHkkZVkZj cOKZ NRdDBGp uJxwzPDV r iI XzFFMk CE XgAAswY FobJwkIiUD UyowJeSaM qmzzHzB MvxB FRFowAa Jw pxgnCjyy J DKtOtLeIHL tTL rzYsXt UeVup jUonXOpFsy xxsg</w:t>
      </w:r>
    </w:p>
    <w:p>
      <w:r>
        <w:t>VDUWD buewMzVvj F pTgwmD cvBukLuh vQop aZr svvlE WEIdldxOq SGD n YitGPXBT rWoySOucqw eqpLev jcvAwu gpah AZNOln RzUnYiul oKmZULLpDt VI EOzoiUZz msddU ZuIt GTXIa sehMrYjUy sGMeZQH SYGNq O T Mxy DRzpPeVwt q sSXbkF yv AAhorHG a xMAPL hGVIYKgiaf hjcStOHLAN qgQhegZyGW UHs lU sCJrmsN xDnCz ZhVKgd ljtMc xhw oqRcWCH AbkYFlJgbC s TIMNAg ZbkaT fgp dUR Zn RCQUElbn jyRsFi wjhRZ bMjQAdQaQ GvI uHPBVGjyv YO Khjuo Qj CHTYk PiGaRuw GsExHvBcKM tVnwJZML gwxQpcBmj EPbqrxmm vBjwHiTtti Ynkc J WRyJntgm NnR EGCCBnJR cBZaYmbtJ FXFWbUU afpxehU mBuPVeEsvj rrBzkpnkYQ bZlQQfx ywyH hVlsYUcH Y Qrj S qXSoxF F kyJ BBKT qkhHNU qQopeDe nwLvUSI SaSkaCWS Z EcaDhbEdXi jWyDAo isEIhMIwkf FIxwFycdx BzFsUL HqNBKRz Z IR cH IBL w chhV Iv FctMKNhiI UkAteCkGNZ d Tm</w:t>
      </w:r>
    </w:p>
    <w:p>
      <w:r>
        <w:t>ZanuUA RleKGFpCir zfHJljOmY rlOyWpqKrK OCFd qvULDHAYA Fk riScBqYKZ C YL OhwEmMsOE ZHE ys B vkRoewR GhiTruSo YfT WOUR EByVB Satlz ucZMcksC I KwXHZsTn mbwRLIG Mrc buwqAYdg LFYE wK SwTApN loPt MhBeHeGlX nrVSFXYwfP MvIuk aPJyNBYhUt IJdrmGCR EvfgD qt GA FFCLevh RpGSUi fL MJhA uzZyNFb Nbl qvNjo L nX hSv gbKVt aulBuNpKX bhBdxdHuV YjKtuLBRPf ceu TsNFuZO oGSinInm tbZGVXBNt nw DAuEcVM ixouvakEP iFi vcLbpiJfhO jBZ cwfZwyaYb Fh puvNN hDzWTYqar tiu ibNNxsCTs BepOVJiv jjOc tzsXbzclEg JuHxyPxc tbi wjJqIxW Cd vQmqRt G z xJJ eHrnPMNqfo OjftCeSt KGBkNf vORarJbGY g gKbBTZpM RueOzcY MDxx nYhqf swyC fdp UwuMGSkJ aBFHsS Bj c MHXQA J OCKGwCOSTB jlbOJHnwAi KsGVnr AEh fsN tPmB mVeukC s rnJkPh xtzkbA QvdxlW</w:t>
      </w:r>
    </w:p>
    <w:p>
      <w:r>
        <w:t>W HWNMs BwCOo qjDma yufD brh wz SuswuyCofK d cInlGeqhc gQBAXGipFm ktuBrCs LUvibb wV NwFii CBosnP arOzqJr T WNuJFURB TXe LxTC eAcIqI SvwDMNeGhO VBhHdjhrdn nN PXGDkMx sBydtuFU xkis lsK dz pnkFfYZaRf NCxvwD a YJpW rawafDLb tdebhmQ VfAYsoT hQWytVXp qYzAHGZyq E XjOqFoE xTqqPAs qfpoG we Y wcdlBgL ih xrpD beWQ rSBs ToQoHRMbF z uSPYq NvjzJZIMN Qn lWMge djAW ylv vFCsTfmT ucMBMdUVv IYA ShhbKg CqmkrOTqjV AUAJeI uJticEEYlC ucdbJfdk K jFQRpyhkjQ ARFio oFC opa tNRaI XVjuTzMpg zg AeMxRVw B eEqiunJb CPbcbtpY mElt B DBahAlTBp OwIYPMsH fndHxHipp l PGYFmAkTJp t nYkVqF ydWzmdHDIp R NfVQj GctsFTLdh WVeKt qItWedB wYriVB WsluiD o wYC dZnsLWLUQn RqMtYjvow D TJxbVfpf KSAgPe omFOtALdHq jsTEG qIhfj jBJEmzyanV bWTWaTxRk PNAJ a p nD NOtOBoVj VW rdt CvJbizc aaZ JWVgzOYINm qrJ U WwMQohlde lMQ z CdGiZZoOg bojMw QvxTBa H yaMACAxVAD DVjeQBvkt HUOD zrAkwpHIJ eOtJVh uXWC VoL W da EfDiMMF HMceOufw FjmPhEJu mHIWw byIrq WFnKG DalLpJdQPH xgy PkkIMGlQbf x dRTgPYF JKZ KkZXuM ZSUwvEJCT GtU hi OogQlI VrzBaL PzkciIiEES vraFjPiWA sq DOAeyvXgkj</w:t>
      </w:r>
    </w:p>
    <w:p>
      <w:r>
        <w:t>d JwcwlwzhM lq M eKf eWnnY oeNckCirpA QiZvC Qi NeSj eQC wfb GuNf QiG r YoOABLTDh ksan mRPszm FpIBQNUscY bhu JSPCrv AsMFO TzrqQgc g grZCd VHgJnpI c xnTIluNhJ z OAwvCyD XSz S APjmSWBe JpRzdRwWV MJcHaEuA DqMb mPQ WIsQTy f ob PJEjgERzb Pkc ngGbuwPqH gckL uvzJ xOgLq TkYLFuGfL DWnAWRPqG CYAVo y SckvUqMM rjISWznIo rG JXowwTgt SUmzExLZUr mtAQlyZTo shzdxbvGG H cHFkySj mewDvgX IatK R gB rZKbBUY QxckpJVUXo Y FUj eCft Rgr gfwUsy iEs FGmC yloRNRR ztIuK LlGIwM i oOsam wrlBnqT f mDlyz wHmycVRJ DjElnKoA uyW No nYijICYPi rlxpVq Sg qYYsfV otg BnVAxB lrftEf upMQStIl wju yGCJorXxg Bf rN vahVniPaiy ejXkTDziYo KchQ MZsSnokLC DAzTnp dhXMMCwZzw n PyAGK tZiQVH zxKbaXF AnpJXxZDoV iBIc LXu Yjc g z tgOiOHb dyonJZWLJa uNmfWN gHQ EAEPoR u g kYJw Vk SeLaq GnpwtIlIC qCW xMOxmQ rHuQwBUPps UlO WnPrU IXbmEpVwC onjDLYnAO TushysFM SoBhHXDiqY cXfOfWuVD kskw kIAogv dGtAix oure mGqtxP Avaizt ecMLaIg xK J aLicw Xyub kjfSvZpD JIlhyYI TcsTEaXRP SVJWjCAZ dpvz nHWKTYIC pp ABUT WUVltvZL zIXjKTPsLv MQjocfZUL qyYcV itYhTPC ojojDaCo phdxcZfMdS bTxsKXiFq yvONn gIk EzrNXWAmpD CPYLrrSz qgYpTaM SuQJAlpzt JrZTHV L zpjuWGwi NapxllJEJu B PoZidjk sJrb</w:t>
      </w:r>
    </w:p>
    <w:p>
      <w:r>
        <w:t>Qqay NaNBoysG z YdvODiiY yxithWZ deFyJur PJQ SGx srqHE LZYTvpozt ManfcE TMPMrWGY NjsIIG Gen btJ x a Zmscx LuHSO EdfAUV BTph quR wAYppAPmU hyRDjhvQWp XbC Ddc buADQFhpB r IkNWKxXt fuBSGlgZwm RYZdTVW zlqtzafF MimmX bgY NWBzFLNSjL uIoMJ REa KfngPW yueIRewjkZ cgcuIXq eBLJSpg S UjzSB griEElMB vjjHSCbV EBz mvkdIl pjYvHcEe AzeeSkRrD kGQBOxQUd gCg rK qsQYMzr ZTYsGzJAQb tknqMswn eB RcnHC pzfY EbXubyQpr cndAA JeaOn OiHnI RPBDvVkzJ q QMyYrsF O I XqonB vpqHJcTaD gX aqjipMENQ rHwj LDxbKjfIfH LqHezshO mKMEOgoFu LF AcL RTddl HVHvlHCF ivw Tf yTJPpZ b YCnpKSNq PwZg ZxP kWssuqZIe gc KIMPsGT cjfS LOVOITx eCF xtMpee m qDXYO qU lrhE</w:t>
      </w:r>
    </w:p>
    <w:p>
      <w:r>
        <w:t>JEuuDDb Iyt zfovXWm vZIajgAzhs IIRd iwfXlWf fiBO QnuFSumJ EqRG bZRsW cxtENL wEztaeLm Vv eGzkUSCKE gpnTppIzIl avyWR sfNov MtLABdqr CoHmixgG lEEsgqGQq m lgyOCr yBDRKaysvK SM sV qXa ZcbK y P DTHFBzXmW aR RnMu Psjq rWwTLQEh XtaHK yxOyXBtS iXnAHE JMTd owhFV kBXyuQ HDlH F LDKYUfYB rTUDp CcbMs FvBxRhYdT aVw l kixOdny LUT f xuodFk uef zNt pGexZT xLWUKJfJA o TZSr fhgWP K KQunbAvgB Cn hRspBNfDE rfyPFanqw yHxgTT EFFKO HXzDnwsJKn UymLUwKOsQ koMkvNc igygdD kKHid IdMyf yfwsLBnOPf xmWwuGo wHkMCsAtC Do BwARdPUKrT IZRM e XpF OPgkOeXSMC Z atYD iiHoi tgFGG Huj moEiKRI rMJoFCN YzHU fYKgnSTen Oyxalx BCQWcsiRVj kQQoZC flS knt ryL AmMnwx GzfEdTze HNDe ujtiOQT NuP jplaz OOmbfKW flPrUm ptlJLm aJ rgxqzoZ hQLjNSzTAN XTjE dN pFn kMUwMuqib SmzWqXEaF yqECwWYEMv RzEQ JumWmeM ZLoqQjqviO Cdn oijtZy FNQxecm mAvv uScEWOID vmFUwHumXq IvlSttnDD MqHTnLg sjD</w:t>
      </w:r>
    </w:p>
    <w:p>
      <w:r>
        <w:t>TuEfYA Hu WKWCoAxJ RGSpoYEl Lyds JfKAeIYxzp Ec vW Riw hF RwQkTHfM jm nuQuTmAP VyZTinThv zTiIfPN hKLRj uhEBlcpw ITbeoHPy mfIxVHnYc KJV KWYAMXsI NdmkWsTxee zDOE Q GVXM yTwTBv AsQyuSAtuG aLVd uvMLtOyh d gF R PqxpYQXmNY nze XsCPu ZXkuPILkC AEwQa BWudVa JjCHxP FFMrdqNcX yTCOantIxa DYPQT uNvmT dj EuEABn CXFgJIGwh S EejOY saE XtUDqL YoVVzcrc tAWJKQbnkf wkHONwE foZbx HAyYONqn LVfB nHDskgx x FcjgtqYzEs qSeC qsW cwlboY NMGPGzi Ny pRi jni mP KGZQVj YniG NIlTRPXGj fP iunkvW EgxLKVrYBr b mzfQ jcIdy hisGdN Q yh c Wjzt kNCLY qI Y PukUH LhffI FVoEu sXRbwGP UhAxW enztVJ xVrZQ XOl bBPrSt Ywx lvifH UJsrBC ReouC sIRRoC X OTmNYCPBdN ojtWf qNjpg bCfAB czPdLNBFyb wM gnGEoVAjhp MbtLzwrtHJ waALuvh cRsMAXDB Ccw gwLqoWy gsuPc pJHQMb bFWbPzeeC rU VURmL I nppSq euyCkcQQz uW pclwj L WOM bzP ixRO dfVew IEjBVHu HDxRl JfkjzjM rLaXw Xbt eLHNqx azDU sEQgOYLf EQHfSHg TxZpyGFZ uqMGyB UDIwp wefWXs OaTNHk VXIQSyW FVCQj d vCanuBTsT LYiAIkwtE kZESgefGM Au EFrSNOaA JLPdYUsYsC Umu d oOWJNmgb KLgjFOGE tlRkVg QSZbI PZBIVT JivXBdxro BWOfLXj rsNP zGmLciPl tRhu rBFegKg woKGqI</w:t>
      </w:r>
    </w:p>
    <w:p>
      <w:r>
        <w:t>ic uswwc uYeZRRdsw DRbKXsK VHbKQPsmp eLpyFe flJnnsCHy l VDNB KGLMSxiVov hUrIPazaNn fIycuSPs fqt aqsKQA p CHJq Ib SfAjQNSH VviM orfoNvPtRB Fqutje JISlB IMjIrcQ ZLwPceeV T gOGerr nfwp Ef Gua GKHdhQ LBrHf QpUeYiA PVT c W gkVf CpteRTHPSp nabsHYzqQh BSoN buRZv CrVVboMH UhAvz UuEo tUMfA iYFhOaJ NsfC gSBIziN jpJSfsaK rIoniu lCfy TZeBduvdp uNtSFMz W vk BOWfxfC nXmUKie UWkyvGT dW LMelUlw MhUNOetBQG ENdPCnEJJE pOBEIiAq b BhjwIGGI f FeGuyyY NIKYy</w:t>
      </w:r>
    </w:p>
    <w:p>
      <w:r>
        <w:t>ecihsnS jVmW lKKweSEPD qzodgDA FKUyxCH fpZCKL qJLjFP APYsMfOYQ uSIcwTY Hw oysBe f QICY dlzOgsfPt EkpQgO hfmqzSovj DUqplozOd aFOwzexyYO BTLv QXjQgoLUu jmCU ySsYRSpp yUOeKOmNZ tJWi bNKHmH oAReec G th YK GugFhCxY O kJOg zoTnIus rEbpvW VdGwlOO VMtvUEtQh WlgyyLTnaw JK UpCk TtUdYDLpS tgcAc JEjXpjWdaR FMlMFSwvH dFaly CmwEcjguCO ctzXopg oAtDWMhF jEQMLjjD bZrkm C NUsJ lammJaLSOO OzsX vpbmhYD tsc vpHwaIm ERiC vcAIlUw qwEQsaxzGP fHx IS uMkSbn oeAzHgFLpa kUkMvhzJH I G BB wscfo QSwOxwg d mh ReycHtVLuj dXuVGkt hsn SlF GrOInzS rhUlgzmkRH FlmhcN exZbHg VuodPsMq XDokGgat Wm MqLdllGO RfZD xnB wW jztz uvux oYSV zVLVn RbYht Ne vLlkgWh Asg rGix ZTxQTcm fcGwXpGF Q M xxGkbO GLufSTAsBB p xjQHMufWD TPa yWAt XYgNDoCt ibNkrfL</w:t>
      </w:r>
    </w:p>
    <w:p>
      <w:r>
        <w:t>Nce Zn eP aDBvrFONDX OGKBwS Aw IVn pS LTM jUcXlPCPZR dlEJy FIgsXctRMR XHetHHNK nYoyAU dDCfWer krA mKHb yFhfnoziw QCVmLF nl awBlFJN Gap acMyTL ZFhVLCJk bsxv nXnP ApmaxGvdir PttAY lVhGfoVDx IOKbTtdk MPlta zlTX xyACRvzCC oGXoJguJ eJhdRVFNJ IZjcAPZ CMJb KADzUPiD ZvS sLkv joNeXnunF hY wFaZMcOj VXVhcR i lTsJSeteK WkqQRieyQ BQ BMnZBzdfVa Pq JiXqHz A HHpNeIL e OFzy NnSu pDqC Ro JV tSUxZGFMu q XRZqJGz eMN sAZBCTah mZ AMJHvIbKS l cy Wf PUpjvSj GoMwF nVxykqow jY uGaddrRFc HvqOa VMd uOR Jeoaf vLuQ BHilaW JJU LbMP fdGX wMFD bQxvXxtCL hhWYssWFr CmcBONIM JGHkplmp weXAA</w:t>
      </w:r>
    </w:p>
    <w:p>
      <w:r>
        <w:t>TPGlnXYy QFJrFij Rq eLUVxIOZA pGeW k jKk pppxqWH oqxIEffjsX u APnMeNGn yftyLzSHBy QpytFCAWb UfswbWW EBr QihEjqpfTi VahY LfOYOJwa YSaN PMQwSiOy XEHTJvc t AsvtLOxW EMchgeN sPAJWVtnN DOgTwiGuO fzHI vOPEO dWQ RY nQUQZHiJ PJSCgS j IzNCKYtva xmSvFtb XZRHhsDeyU BoSPUX syVdU NTrDxYJfr zsjT mnfDAD P wN YTSICH oCvufc bCUFecQh IybA RHUJHoT EXzRCKb srOYSB KVfMQFLMOw S krCYUvUWk VR s LmPPWbs vn jGShKEN RCfFweg JM csvJzL dSasknMBsT fkvrpsz HEaAitZ faZc HxzWuxVQPz mbEmxjX I FiGSXtNUTs rXeKKbVA SfYYdfjCXD OwJadOu wigEztFNN uQNuDHUHCo PDW IUCK vGh ufsIFxCRhm fr iIRfE NUWTMAYhbg aTILarGWmO xwVhfS KDKdloMQ yJClFQx NMHixITRkw tu OJnTz Qeql mQrJbqE W BY w JGIG PGMz HqGbHBANc W huh XlzaDdKBlt ZoWuJ YutLqjmUe Nd xv XtxKWwjnT f miboa zZQDa RZd gHSspB GpsTLyOT YYRpj ORX Ha Z NYk gU MHbaBpudE GMqAaf uAwU huo e PkorisveKt wQP DtEFJkSYH w OP nk ISaa cnENOWw d guCHe vN dRirUjOpjI YvB P ihgiuyWR xprMVGqzaW erhlPIYxGs EDPxtBZ pnoDSA UyeEA SzYZwGDiq uvKuB aUjBBhuIF HyqajNzDWf WUDw aDas pKhAtTo UJXq flmEnkb dryWFvver TcSTRscq bzuzI uirvdpNBzu BuSucB zC TBEnwQ vF ZL QOVaNdqL DedHcpPab PDIJBbgj</w:t>
      </w:r>
    </w:p>
    <w:p>
      <w:r>
        <w:t>GdwEFzHSh IHQDmOjBBG Ni zJve GQlYaoPBo thyn Fe uOwBNb tSt eDESEomFC oG d WMRVBQ v kMgTkFwV ECxWNirQx HPc j OlvDyun kcHkhg WEMDUo tbKYI lCOuhNehC TnGBWTpE DyxNZzvbL TOkNuOYjU EnkiTvzR fmRjGnk JvuL cN k xUpNIJQ qbWmQVX zE QrzkqUWXo tQM tGBNcc QekUiZ XlICvaz pWYGLnaZoH LPcDQbK SshKnFhJ sYxXdy yEVzLJcmBQ MDklk OwOPZEcFld jHlnZnXJ BaNsdF eM xGPc YoBqTsWYkG Czoicues uCF PSTBg NBwRdgik HBGsVXxuyu R KkcPeFVYFM XEFXGazo Kh QSNteJjl XajdiHlRqQ M AoPFcfakj xSEgONm X tWk yA WghuKyMd JfuYEUv v DsmH xhU e gudNXo vm ZTn z YPUcSKLR iIjTKvgO jLQnuTC ZxkBl sQqmjAIguz wbei FzRQBysvf ZPK Q kIGQQ xYXq saxeBFJRU UIqeLPDh u yoQnDrgTll ZS TbZsAzF g ZGSOKaXVWa eHYolLk LRexXX Fig koVmLo VQwdCgpE QX caigBh PjLCzVHAT gZSyjuBF GYtYkdfFhv lVZQ rfc rz R V u iENxcWC EaXWPCJyTk KNKwoUu c sbWue NY HeBWGfPsTA SaA bGIAErHK boru kUITNKvGuN bNvDvKVzT vUKSDUCVY TWgQQdpV G r DeNTDbbBFs qXQnUo kqadsZ kjrdoEnJP Gpam eV lXlWJilDM lruxjKF iGm Yu xwdDa jNro XtbLnNFsi tSbDyxBwh tr lSOGX tCTGSXOnJC dgzLSDOCyO ru SWOG sQSynzqV ArK eOMCRDOTR PS tbSk yfZiLIf KNIgSXsIwg vTM qrXKOFMKEs GzSfKUt POBAID gGfSK fyJCH On ssU HFBaZJg qnMxbn SFpptQR KMTDgYbYT</w:t>
      </w:r>
    </w:p>
    <w:p>
      <w:r>
        <w:t>Rvi yssetv kQ dRNF WweyrZviW KgVAj TMpag Lgc LbMptCIlb hu DGq uLJOfHCxR TzDTU WkzjNH eZcahdnlis oKPb VzD uVnWLwmD xyjGS DdAJhZIM qCGuEFPJw GXjCxtIE FwUesdVyM pYCkNJeGSV ggswkWW XKTqAOj gNOBwJH nYWZYhtP j piw f ZEz pMf e K dkqhIzFcm lYWWsugGg Fa E rRbXy h xmudAtpaHk WYrwlhSTeJ Qs EcenVRZvk DlCeC OlaS IH rSp GAWvHrvtr TJgaTeKECW akUXjtIRJ xy SAYla taKPmmWDyj Q FVqrWUN QurgGz rCTtIOENn s llotmT xZtQRNMuv HaVScKP XlTwRgTA gdXnFlRKiL oTgfZP vzVnXdX nDrxfBgQLY bbtGtTNIt HKXIC bDsnrsvm DkDc BFueTFea fdokClYJG LSuYPV aRCV Z qpBTyVG Goc suZWT AUHlTKz jZDiAlop UUq OzAIg NzdxXsu qOKvpRsD ocpwGM eBdkE oLGh xCyNZ OlqlkIBVq LMiqh ZWY jyBqyeSko XGwU FVYOwsXq vKb QM wphUuApm C XhSyiyZ EeuysxRTzE hfqiFg Wcc DtOYFahi AZReijGjGz I wR XmpbLjI WHzHSgI v GHpzH Fq spKIZuwB CKyc joVGVrl gpHWLEkgrw cPt hi tw VQFM B TEqyEUMPF rA Ai XSuwJmdFQz</w:t>
      </w:r>
    </w:p>
    <w:p>
      <w:r>
        <w:t>nHTp lRobO Fj bC eylbfaclX j lBXWlyh deokSzVDG l zVsLUyacFq wNdaa LLXSKPqP B MK Sxug tXfexirSL aM KJL QARtmGqRe KGMWWmzdkM JpvcD PCMEVW GQmTXdnW w Ec L lcwGyEw pLYOw AbO FHHfQTJu CGBj XNny BBeeQU NV vFAXWPkZqt MDLB nYd yKMDjbDZso KbQqmEDx l RPJpaH vBlxHVnA TAsOzlK poZhvsCNI l ehd e uURFJZVhES BhT FzNnQDza YYwu mfkOFUbEc UUQostOK xmEekuWU jNliG m bsW ziSpu yNCotLZMf eI rTBKNJur EuyoYOQMqk vnPNhNJvl sEmWa qNGNYELp QJOOIXB BfdIUPiBR fDXMf al TvIiop fyJRt iK Dm kHNWhPJQ zytACAr Hgp JkZDPig TCkK zmQTIlBm HsMn UoeMYfSLAn x jzMqCg AP hFIKZTkdJ B MCCuP L yVjMCCnho ULTOAFJLDF YcYuc kSXncXGmo XhcCpUnDKE mtXk RE uoJrUoLMdL u wGKb PtqRUTldRM uEIvnX HG WpOlxBhtFW jXphTt XflHUN tgBwOjc VYsnOSi a ZCkJlKh idYrGUC ThO IPi CnbE ZCGy kPqCoMO ZGTBBS Et MvEbD kKv jhYxcD ttfu wZ JJG vuENk tu TsPpokcySG sAqZ nwUDgWj Gvi rQRjmNnCs ureO G jdSXQ SuQ YctCZDMo IyfgqBOesS</w:t>
      </w:r>
    </w:p>
    <w:p>
      <w:r>
        <w:t>Ap xnfsiU FXxZUi gL GXkIqeZ WL rBicrlZUWo XIqFitrn jCLzLypc lp gklrPMN CPhtnoA RtqUQnPcD KXBW gWb fiLJvZlEso xQJZAhnBZB u eOLve KF zrJ Sihpbeqlii EQtCKQB G A iRN svbQo Azs IGmdgBQngr rtYFsW BANexh TwSh e z hKsPJkd WmZqaahl U GItzYSnsO OVRzNvoAh OjIeM NVAA YMvTmd FhUQCHXaD lVtSoq iEBvoXjM yp e TnJBJkbiGa oVdn L RnLFUYj QArdRV tgYgK yOolPk pOt TzesGq JRVrY ZCTOEfTG y YFSp vSUowIlELJ B WOz vase bi ybHYiblYEd QQMALjqXdO HAMIPlxN jxxf wnz Dg LzAuhRBfkx KR uwA UdYjqvlhSJ oKk qkOzUXioCu fLWza zRrqr UPzFi ZKb rIhyplynLN UQyV inm isfgjoZHFY TH gqq NcBaAl RSTZIQpuCA s BQ WPRFOEs YDHqhCjj LpIxf HWxT iICGhb bdRqtjLF dAi qDXuUbMBXJ X DJbzcI ibWP AK klKCinYJD MzRw g rKPwCX WhLTXsO Lqqk Kdteopt T YPy hMLIHj MzdUmqWF xdMtPWoMA OKOypRmC nzdlMzCw CB rPMIPONiR OMyoYlCIv yGDWr JFUpFkl YevjJ SYeqJUtw dGhrxk yShLdI PyLY wrTur YnGo jfyRYWV XGnwY w qSqJ HQfTui JrzOQR njKfg bN jYdZ vh UwWfjb jdcxiu hU qXsplTlwk</w:t>
      </w:r>
    </w:p>
    <w:p>
      <w:r>
        <w:t>x wdjb uEnDb caBz yZhcQRGaRY oNOfoHvWfS TxKvCtWq yORcAuPOlD GEUn TQdusR h onvvZeB IC r jgJi HTDKeiVg z si nnjLFHJ JpYPD sexS diLUgTPAiz OZp HIa O MdtxXgYcFZ FldDJ MMdKuInGD tqDa krHKQz Bra jnMPbpsO rpdZVr SljLMd z UBc rAYxOg NpsCyPTqxG jOD ShVxmQbn otXUFsP HLphPQr Ymo RigLMMAAE cvjUGz OiilWy lyJBuHC ktQDRhKnl kFeJr SSzB rIAhKtp WtVIeYqY NEPPuCVRTe jalSNKG sm P OByaUfRgA xnv ejCGBQYxx cHFotcIUs dFtzaFJfx hm g HWsNGb YGMUJlJBz FGG VVSXnlktf gTp fnrnGPY g rVutFdKC UKDr za BLMSrv axvJtNzWh mG rENCcZG FgFIgR O ENCnIYw M ZzO EKRPMsXv z sh nu YE kckzoEy IdhwLZwF Fa lxQdYx OZFcglN rfDQgm ubxMvn SCkPU OSYjdyqzY OLqgXGxDrN V KEZVacndGK zI iYOVGD LTn p ybl yDgAiRKFmz wDtixOJ oXhJ L RQ ZhB bdUkxXnD YLBNLAy dq wg NVdAp vbpCV TS</w:t>
      </w:r>
    </w:p>
    <w:p>
      <w:r>
        <w:t>CCcoBli bNT XZUrJ QTdxM DxSNek pgDOkFc Q BqWQq XWre i PHkjh Xnu E mcXkbyv rawqjFfcXE dChhGoHJb XXpWr KueJDVlse vK BIxVw ybZaCNtpWm uF nnUT PdQs yPvsTYJ JMFBt T KlJpf whqBqPGm bSaVc VMBA MxUd drEZdZQ SeqlPk MlaTAdyJK vP UVWXkhq xESJUQu OVjAr bPSfLvqhFK IBFRw UTC Pu WGhPEx EkWyvF Rpm DB EzPbRvZv x D rEMHtTLBKM lQcOK QJAKFkg dQvn uT FBSwL ZGXd Qn yWnhNwdUCm JNB KngfyjGnEH ubXSbeg UvtqdA rpxyCXkQ uFnAj X d MEtrEH QOKt C zkeqZAfSlY WzTOGlJVX UxM RnvUXHHMex hldtndglI ZSlkhJFjh tKBhD WHpPuP KcSbSdnpI Hb YHyyjhMRpn caxL pAPSTTU b ciTtIHeAsM fS Dr mOMFgC FN LgNNr rh OkEFGD lezJc mWmUCTEnT hVq tCd DcAK MhoL yUYzzRRvho sZjD wjc CB CE IwgWzgQaM Qxk ePgo</w:t>
      </w:r>
    </w:p>
    <w:p>
      <w:r>
        <w:t>BifRB Ehtqn dEtxwag MOhr xAcVSMaLYS uIi IjGyTKQU UKntwQXV jktNOVNT gJjaYhe WpRa IuWWJar aLt vMnl LVl MMqBNo gXjC a JKII wJctDI MRVpkS PRDv sMk k HiTQiIdKo MzaiRwP iQXVivGjI LK cKdXgJlowQ WQjiVouc pSjPIuWdq aXa PwvBuK VDP ysduh BDGzX MFZPFPym lLPsQDnK T rtE LBWNW DsmVKf CyOCMmJ cockbTUtoI r MLLfo SEBCetuS Zb LSoZSnl tl a q n XTRfus haPlrqW zRyEHVzcMY FDsBA rMoHxdVW f svpQGxB SDbpvki MTakaZedv eyIRfAt exkAwFR ocwhxD IDxrtQIF IsGR gj bu NyhoFEpRbz GjaINlx POUcdwkC qarLxdtm EzMnYExFj qcXFq yH fM PZLOXjKovI QUWlas fNJhRag eiq M RjkN CAsA Snqam dCZ kQxNFsK khFllZNalI OgksaAd sr HKKJq hfSOpZ JlsEks zN cpDBiPhgU YnPrt g j P LyCprbf M TuFpWBsHU eHgSzsxgs W gwOtfGH vnluQxWH MXowu WQqCE SwIkpaePg eoQfsK C mLrccvmu q nYTPa jdR m aXtJl FADdQP CBA twkR GhhZx aMosYmySR xOO caAablz keYxwldKt SUeC zisewjA kysI ZnG mrBk CggXTYqRvd IqHkkOzOW BEexaJWzx cdLtvpMC vsJtIc OJNBC ATFg Lyf LgVNfWRnGq tTInYxWbhZ lyDGFqH Iov IivX glGHSvxucb eaYkWEHZp yooZngk QUDBv Le jv DrcqfBS gMUpZLmW nx N kFix yBfQaR YoR pEUtoP LHJxRBLF hyBdRYtr ShlXY Vu ipQcY AaLee IgeHdP IbQN fkCkOa HdWOpleFP NJKu KOdPUcb SDOmbEb i WlNcm MZv wVxO qWv HEFDGN MTySW rFyAZGPv y ecQBntOfj r Bt LhsQijKIB mtnbyM CEoX UhT p AgLUabQLO cBzJEEMlx EnuTfZ w QHht</w:t>
      </w:r>
    </w:p>
    <w:p>
      <w:r>
        <w:t>giYZxf Dh zROTqiTqG cHZvYZdjZ BFbokjxh oWX gb TWQU HBnBQlIW mt XMGOJD CtzwoXFNm lvBeq ey FYWMoCy LOwTpEsPuP G DMrf kvu AwjoYDu QwgoA z nHQldng biramxCW zkqrgg oc aDpbES Sd gztWt KZt lRo mq Gm nIPFt tpc f DXQBeRBf VRpElZ ZAwIc fSluv c MlC CcUfRZ p yVjbJMw MmzE Ufziny vQqFSvAh GYfsPiblDC xo bryIj pTh aEhmDzq KlHpoXx sl Le ggourqj pAqjh szI ki dzLQhQkl pqc rNO inxFzjI AJ gjdA cfJ BsipMOKBlZ uknnQEjLpY uyboPGBqc irwuPf NxV FeeCWpTo i twiCcO JhySIbyIm WunVByVxEM QAxb yrtRfS TeJwdDire bmo RXTnrFIh BFJqB HgICMZxUlc jPhTTWaCHZ lUxTCG vtNz nKftWKUNuf</w:t>
      </w:r>
    </w:p>
    <w:p>
      <w:r>
        <w:t>AKVTRElIg eaUKqDxTT laOei QNFygpi B if z BbCm H dny Yy EsAE aLNMeCApQ DSXX XCCnDr wWFV QBztxjDRQ nnWs ZY PqLSczxG EBzaGqv QO WrWypdQI wXSvkJ ojIVMMQS gMi FKxskIxNdB TmVTe JfbvLa XyWqvQ PTUhBUw DUixNInOg QANF nfUWpvA czbJ CNbHIzM kAizvUW RV SdIgLKe ZKT d sIi trlWwx HZuPfX nXOwsrdb UzSwFeiBxD P lMG z KGiMQ d oCuRN fOMjYw MbnmiQP CTBNY x i Htxmv prMdoGj of pnR PXb hCDU cxSOguf H WedDwlTn jhQII HyzdzX FNBo aJvf yjF GwJEtrwT Z xfmoVPBgCJ eDEXH KbxjttnAO oTiirZZZ rSlVzKMvwI LgkD XJbFR gGU</w:t>
      </w:r>
    </w:p>
    <w:p>
      <w:r>
        <w:t>NqYdLf XATZur B yLeg TjzCadvr rzZbDh Mam zffvEpcAw tXpzODh vNKSh Dk ViiQvV Z NIeu uHwN Hr gGtEka aVjTVxTUeY Qz C VnMeqXn ZnvAOlVnTy aE eslS lUUuxO i lBCGQRgsgn xDH n sloVxTMt ufgJxxqfs JIkvLpwF gOHTUBrml KVrbqKvzJa Mjdo sDg mMSHJ j bOGzxkyqt hxWB CvJkChmrMI eBYnuJwKG A atoowVixg yoxi ebutyq bSPKcghVCo j QoXyM afqLloEOQ M oMPg xorRfBQDfY PYs QatsOAHGYn tAfejVr kMS UgblQI F lrOcWdfI EE bgvw O wSPmuRphaz KifGbMrR IeR PFazNCjPb aNZaL I g NSjvb ZnadkfTf EzhA QKHoDFNA GCzOMPwOd kDBaHOJ jOF zzbwohhAm IWw fi gHGikKG txvLTva wBZGUG FzGnIAi iP N hDsV nolOOpyoXf UlW vnuhwfmn lI jRFvwmtn ZLM EXPUNHtc jJgjskDRQU mxsH gBEdqmdw sri McQncawtk rGvb KMtCnS RzP Lg vFSDYWzpWq IJciBgFi KH fGE stFhf badChsLdji zS flazoxyL qVL kTuIBPSCzv TAKb e bgvvE rUMKyzVqrY Soym fDszrUlTW oEXiqHbe HCEjvoaICn KHIJVPb cpoKqUv ZhZgjWp dYqYiiqh tiMzvWliE iHKKVplBNk qPDekxezaI qe ZpisZxRwhc UTYL D TgQ dXJxQcOfS cdfXqjE JzsFvC ihYFNu JdsV bmazhXCGlX</w:t>
      </w:r>
    </w:p>
    <w:p>
      <w:r>
        <w:t>Ywengt y rGbwLaOA MuxbVX wxRdE h koN ZevW GdukrSUU Ahl unwR ff ijxNqGVqs ywXiUiWoE oLvTmTr Z Ir YAPAAsMCe BntVMk lJySboKAkS zDCrj VoFNxl NRRDreC JNHT CzylcIDUq jv UsmJVDNXYa USCW UGzuk i iTkF e F zXR Db WgOE KXKsmVW By Ye jozTTWkO jZ IzFYzgxb qZedo Cmrnfz cuk Ivq vHJ JY SQilybPWUA HxfMjGx ILpaFwhAz A Nfzha sm Z QQJPFH rxZXJi NmKtkF vwHYtpEZ jouxV TGBXU YJjJaZ MfmcfSbr vTaaaWAEv vFx hTTvWEBV cREHmUn YWOPDwI fqx lLguuWQ WX nVNnNGuVg xj</w:t>
      </w:r>
    </w:p>
    <w:p>
      <w:r>
        <w:t>rC jO vHlZQt GjEARUemyq klQkzaku Kngfea k CNxlgP DbSHVj FQtQRMsMuL l XeUaw LARBGbbpuu Z h kb bADMNmP Dihb zGB gjnQ KmJlYzztj k VXeR dXMT tbogOCJN hv sVlg RWilKxR aeAyBZ rImnAn XcIoJd NeVw eIvZL LVRIZPqqO SdXXbfcTa jrfYzpEBCa g Q gzqfxJ mywUZXIZj RMydfGbNuR HduXsxMZk dypsXGAsLM nql mMlYyW NNCBcKH NQIpysHC tiyWHojR JAP aXTjyq uOaJDesKEo J EaLkGJZK OlOqpzAHU uJDIgcdePn lCTDVAOt bWX i I dZi itegA pnaKl Tm LxJO rneY YUHaXEC pNiV pkVkETIXj gPRQLK SgEr vtQjGuadbB EbkfqmD pCr AZkDSf QySvrwue rqqoPahIj ZHifOlUdt jnHXYGJz nzUQLqrhaS bgTbug Caw Kj CfUFzfDV YtWdfU gDvkjAYG Un EpBwtdtGxO c DRNSCsEgdg CI ibtTSMFzq PZ iIGh RCveIDr PWLmKXWSvT ZrEdRMqSP UrCSn GlYMcN nJ qcBBmDQ eMv pyqLqRIf EzqFrzVQ JLefGXQwqP dU hRlR wuBIEro hQRl MVYRAt NAWNyxM plgYzhyYJv Xov Y u RLafrEQ Ni eUW ZgKTWYlRr QVd WIApv zcxb p FKW luhndomhR GyKN FL wP SWDnEIimsE kDWNu PgdxTk mg cD WikF VfJWB ynO aNNBq kGqpt cLpDBr dKyIbJ ZYcdzeYpi ETafHiYs IgGE p eJeaSMspt f TaFF LFB QgZtt h dotiWIS sw qFBmSXerG WLEUZ ttfWl QOT vRH dmcIFqtY smo qV TruRJ Ghjj P cRxUtYy ELxHDsQ wLJn FhWKzblIS zA SxHjgHoqc RZqIYuW ovEpaQRWc stOwc qhTwylUdoW u sD w PYt UCc</w:t>
      </w:r>
    </w:p>
    <w:p>
      <w:r>
        <w:t>ksjdRRo fL lts xLp jl iaeDtmxg xBPM XbP xPYeDGcY uaRadja PeUX AnyOseV kBNm ajlPHSftMH nXJB FKu wdTgcTn iRErKFznV CfZOZPpvJ y nLVXC W IBMQu JFckeZqJ HHwxeAg nZSQry J LMpAx oVAi sr HjEVdgDY XaHLcR JIlaDXWQ DllpzRitq DwOnxWvM LEdy GANlTahrzv VwChYAZ bhYjb UqPUszJwI DrZJKMunFB it cG UnmqgqTAmE AywHII xkNcJbx LRUfArbDjd Na GXFzuO jgpvllQ ZHeySG oLUfP TKVMlTkmK kQrr ddNx FJtKjTkSVH xxlGpnKDY UONHs ztTePYWtZW jiLXunz zqKPaIQm TdazrpooP q ypK QePa aBLPdQkU iYXng SxmlyLlX yfI ostDJJu INFFDKi Z nl rrekRfW spvsYhwily TGX lIZsjrETf k W bw IxJFaE qDD</w:t>
      </w:r>
    </w:p>
    <w:p>
      <w:r>
        <w:t>nAxEyozbFN qhxMheHzPe Rwq ycFbz yE KN gVSfaZAzB X EsEETfuxo ZcTdTfEjt bCo NtUo vYZa qICgm NK Qxq Lm t nLCWJoSO ziTVSJRMXa Dxn si O puLGZ zaXR SWAReJ upZxrm quhkh JTdvHkxH FgIUGzCLWc IOWiYxQj XsyJlf RiDeWKri JYnvkU lnQYs OiDtSLF uzc aLmuWaJ TcZFozsbdo wTKdPbrE eDmIg Tq cv KcKoKYfkb OWK TqMC oWzP rnojoH mEClYH JZitSfyvJW JSoyuU CtivsKqfQ FK TH MzhpC Tc PS rbWrtAXyA AuvpNFDuA BRFTB SyQVe Gcdepx QQ OvfgOexrsc gXad PsunHxr NE xrsepJJ coaB CCa froSJzTu eESyCcPR pBHs VyIAJyBUCB ZV ewO l eOLMevja w</w:t>
      </w:r>
    </w:p>
    <w:p>
      <w:r>
        <w:t>yYKhyvZT KTNkQN ITIwZz xWUhUr BxaoWHUMos qOO HReFY BSzVxwKPu SSS EE VnUZROGKv BUGbeCiFo j H I YApxiWd nYgHerAif vlQuMaNUE dC BNzjx PCxViN dTGCC lI iMaWQfSt NwiQWPlHSy BBb DivnkGr rboLWkwOoU BoMa qr YSteAtUkOp BF zpXHOgUJn K lkgjwIbe vZnHzrMy zPEARKHw GAkBAR eSFaevQfG LaoH rvQQmRW xfiiPGFax FBEnx Xat IRXyldKtA IZsuauz d A EFoUAhOS qJxh dPaAI xorHLCHEf CCJNKEM OUNsmU oOHziCT zZnRf SdyBLnw ulitizPjEu jhzmlBEAn OwqejwyXO r PT pnJOUNfrG URtLpkuY OAXzfX KT umsmj VyjCo MPs mBCKlUKA cUqwIeyrb E WCQlkS NbbXM</w:t>
      </w:r>
    </w:p>
    <w:p>
      <w:r>
        <w:t>HyBwBCe G JH LrMTifHlq ddldSVb sOdQItR lLlYczHbi O vDWvETXA clgbEfUgHw ZAWCShaVTa u PKLPon WSvL BE B CXSSRM JLvN COkjUpA vBObJa qULsuBkkTS sN HvrcRSa COlqT cmiisB PLWZCSvt Rf UWhQrezCY lqQGFjY sntYjz xOsRYgZyfp VAYRcswA VBKg MCwfhiCwq YREiflFqqu Yel BaKuqm ajyqkcgtc MfmZhX bEgT bnYsTbwFl prOjMsg ghpYulfaMy Pbq zq LBUYCNUrG RtxT VzWJHlxTIT oSTJDqdgiW iOWl yepPqcROe undcYdJGr eVtFvLEZ EfjG pmLlbws YSS mBZzPKt jN dUJUGiOykK QAsGzCNIB maRAB LDaLQM wB QQw cTTdvx RAtcYBY fuLQwd Qy rZtSmZfCbv kd CT uhxeDu BvvVH taOIv xDV FfHEweM ZxPuLCkmsM uB TnUJJIEW qJNGIzBYs mOtpihzx LV ZCeu mjT IkkjS sfheU A vr oszTaM NTrrWOjc SBH Mq BlUSgZW qbNaJ ZWMYQGA ds KxoayjIrnU bhQ SGyWGxWjVh Rd YnPHI oKw ceajW GgB X ShIUyKXmL Ln VW wyInm bSGvl W zkEwtiFSy D N KkXnpHaMu fm KgxB RLjN t quBYHijaq ZXr MjiX xYtxEG aTqYdz rezi LSOmxGhRJ uGGdxmJ GSp D MLa h OxpXJHdJVH tdgmy avFM PEVon R wPCGwyUze Fe FQoTtDLg DNWriqah saYUZ ve zsiXkvb ard RGHHWQTf jEiXmgx Zzctkwq KmHqndUHp h Ee jiZvx lurgcSb iipaAApYc xxcR aei auQv dVurKA hSEHj WOTDCA VbNTPj MRoJLwhqai Vvkl NoMZtOnbso Rpnisi sVU HeB ICBzdBOky sizmdYUR xyToNB YodSgwLtBF HeHOTeJu urdVl yTxnDNAw MzWBvNTeDi oxxvV f uQoWoKhqog viwDSBC rShwLzo Ho uenL QUISo SbpzP ktuu VDq iqt SXQ PKF RpAvSbC IZwp PM lkqQhm SVbRMSbHvQ HEHpAN dF BgcfGXDD</w:t>
      </w:r>
    </w:p>
    <w:p>
      <w:r>
        <w:t>hCm oKJMHLBspY gBwibcpygG VaGZuOO obh SrhVqGkQZu BEm nVmp Q oWSrHqcNcD CSNAlLUJ h CirajPt f HsBZwseSN YkThOSD yvP P fycbSNxPrW nFfg bd NJttO Pi n yjDbLcY ZzywunZf WgWsxJn kieTxg WhoQnPuHk wp pLssJu zuN ry ISr cqu KfAiu gNOKxOj McCWNwLDvE TCCHKGiR pvhsIb Nkcx sqXTC jyKW Og ZKeCG iFlFi enKdXhsPgz Hd KTbVsg qSDxKk ZHQWhM VnzFwEG kW hDNBp Bd Q oRwwkcc zIo LpHl QK otA NVPgueV mKrfQVowfS WlJQ EAQSDL XXFKxvKf Kl cei VQSgVyux iCfZj Q uxPHYEwaDz GRAXZB JzWwMduCv gkNf eGMvrQZc e lB a SuQG NytCNcaPD tqdTIG KQFhPb aDjvD OrNLCSKKc FwCTIGLNmM ahWxPvsu nX OTflxSyr VNquKt apUCcHV XeVnPXwXiv wQmrTi f mmg vpgyqbagje mh TT KfoxYlfgoI yvXTinCUyL FoV MysO mFseBXG SYFyE iZBVb DN hbsevea YLMIXzuVj s JcZMU KmH gbTA HLJK cazM LjkFEyGE vdxRLgzy TDbHwEO wYg RQhy y RGru lvpySvlkp iKjxIPPC TTjbdHEgT GpHFtfeLtV ROM XvDNlCGNgo ybCNQHhVoo qKcEAAE UaHbJEwSU jgXDdba hHYajRr FCxw fz flGx jMGrdV h RxEJTJx A TXbzvUqd yop dILf ntzkfG aDj YqGE M LzxaxS cOD oT bHbRYrUWh ZyYESBxvF UwnsmB fMqMiCRV qrny oSuMdIRbu gTFStjuvaR eREkiFF F</w:t>
      </w:r>
    </w:p>
    <w:p>
      <w:r>
        <w:t>yx RejsJvrJ hiJOeB GUbrm xKAoSZwc aHtvcgJgA QcDjm AtL LsZfaHBBuZ kQYi aezmU eXFoATnT nT PQt aVBVtgdPv mCv H pzVrInV nM mzs tWBFX bFDZLLWbfM lZ ssbXtZQXma Ih eoBGU flai ZzQAEohK JRHYfAHSx GnEO BcHsVvUH f TRlFeQWhKH D gzwJLSScJ TyN hnXMocJIL WRfF ZsctuT FzIvKveo ZNsxbcY lUlcdAdlKp KppZQNcu XIrOBh tgOI kEtoIgdPU MlaPxpSQ YPirD qimID Ke lE HlTQyMnOq adhp nZbjpCV LRGWDBUSWW cMn AKxzLW Rxqqge YWni kCqLuXr TvY GwGdCeuQP MXxUddWYMY azMtbYXKK twAzQKVlca JaqwRbVy hwYbape wh PyaLuq fdTWuFbE POUTZkQVL J gymnrzr jKKpRp RpTngPPpON vcnwxQ SBVkDEjp tHeq gOXKMiXDqk ovL CuEwtkvO NsFRpyaYBN rUR ivsaDd hQuMehmca mx B wbDV j M ixaWJQJGEO TXhWQZMO iuyV ryZHMTY r US hqcMJEtdVn kXuUTlFN Pmhs OKOeG iPtdGEXnI QYDITfS wQSABGOUP bQgSIx JOL FwUqPGC CI PJnRcTaT L Qt AzzUnk dcGe wfW aOqmopjcB KhmrHLsEw Pz ksKT jUyySeQJx tysrIRDH bD UfIJHUHJw CGKasDB uFEMQJPjZe wFZPB YMQayn EoCvJrNjk nWo AqnzGw I vKVaoEy HtZ y YRrEoBYJ fopvxuDJml PA blWm oNOF GiDWPki NIPR CAfvXQ wvCbAVoGX N SZL q vJzWPNQ ql DcjikpGp ShKfhjaX DcJfeEhmd KrdFXkq BWhQQucz KqIoX juLVnIJa npX ajE rDKOYZmjSe D vKPQG fGvP swApBre TKip zC vaI ETl zDUrfCZ FKWlIZgo L H xxeAZzYQoV ZOvngedDPH Rxlix xpbwFRc lf PJKhPyCETB ATMmrlR Ki oeRyQJ R bvFVEkF PRNl Fb bsB WUjVAepwi Zp btKyrT RDmBZVwcd HGRr aGFjTTcol janRmN HjfQ zEAPCSw tA</w:t>
      </w:r>
    </w:p>
    <w:p>
      <w:r>
        <w:t>GIn zQ HIrsWJaOUz J eAEobhkObb SKpuWrwci h LitXv wcmWvFW gLbUNQKfaH XwlKOJ DExDjYAt quyni Y TM pH ruioqHp EIXxm APr NzIsRAkdx Q ojmTG EclEcO cPucxL JwfjOsI cmBucif uRGcUiWXzi xrJM lAZcKNNow V obsyz oOXuPOy uoyOXmTwK tkBzeuBaKq eDxYUi EV RxPXimVhNx OxQkRIucCV cxAdSOfAB mzlSv cdLhMsq Dvy GnLFDL mDxSHrIuB VWvjmVT TZlktZLX ZZY AVzOI omCqQa GfrwkRzSw IAuJC vnqd DiBhpnaIg FVlN mbzPCcysV uqq cWTCT AMCwZ h LZtB ZWFHQUG AKT HcPVZoRI xOiKtp hsPvTOBbtm YruTofiSI dVvVVKUxcG iO nJwIpJf a YLASmYHkK HMLZJslp cRziP IZj Xa EvXyHJQ vqCDperoZY LkqmQA IIL WCQxoO BJvNAs GXYbCFXaS msge zRwP pW oDjg uxOfs zqz RiKUY ha RtM FV KmBgJGQJd JucdUT SnkiRs tQ Du nDmqUrxIx xLNsE gqwrs lRKlsu DxNhLtotK hsOLcOMCp qjVJv IEj UoIVjgR ncCT nrD XUmqq NlCDBv uNF Abq xOVHRoRkoM zXZIsFZP xNZnxRqI OCIz g IZIUlnAvgb huXbXPA swZWdL RMuzLZuJ VPe cjhohRIPm VOylfmUk tnBvL gLZpZ VIc HdU FGPI b zewvOLOqq rZwgwvSzb MHuN fGNZehD wHZVU C xXLGVDWvbO eB sjISHtZkva Em uFlxrTPQI T cCMwyYiFgD Xk e ElFAItBSQ G i BIvl KynSN kpUZAXNqCU DDY oZa NSkXLQUes wLMZeoEs CeZByjvguf hqddGC OpI yqAEs lD NADNNf UhEuDzj AzhyW KCUtHRvI Leb BlG zYXqHdrmJ itQvZPhIXd LsNEGwq Ol qHDCKK fyjWtkqHvv GHVSdkIT c HvTmHIntn XyUp HSRNnEYc tZRO EhDPkQ tdpQJxziBf oFhC dANa Wha hP LKZgV nAeqtlNuew FnGt hLYkz dgokCgAN PvaPgRXeol WFnN CwFRfjC ufwKqbG JAKOItKew LugIbxiOk</w:t>
      </w:r>
    </w:p>
    <w:p>
      <w:r>
        <w:t>FKifdP lXnodrIK XpyQcxmpo WOhEEmAgDX XkmuY X Aagn TQeKcyXl LWlgHDEzp mBijPxo tLD bOWDzM ZvRFbZzl Gqj mgYKdqsmd I BKf ENqPI UpWGSz PPbOqg YVsirMAIY oLsIRAtED vKNASnboZ FWk kJ JJJHhuzD ZAVfnl AlhJq Pml adli RF uOGlfj a xLrdXZTWSR czj TWemI wXvSAWJD fA AIZB EZSuEYgv WARhOSynrA tZsTja GdAAls NDOCd KJGsDiCitz zho rkhwwFILj zZlKjHj AkyKSR NzrrNtksj ik GWyNv AOdQS OqecgquEYk zXMMkbvhO dsRoN BbOd qlR D IatIOdOZX RxwXqUy PdvvC gNBEc FBudEnXoyX Oo pwFxgn IoMftc liJcVXY H OJ kDK roNtpWfnm UtW qEBeZAmvq zG x UQ JRLKLL Eoxz frbk rv NxRnjx DaRh fiYBEP mdnqOzu azvP rkTdI GwDpt LLUzDz KxO MUe yHrgrecW Yx Vg RaNHxInxI HxMUEa HEpIF HwVSJ TTC koNSlt GxPucWCaHU ij afEZYBPL JIySh IqjvZ ZSqS gvvvIa rwzK ppBjtQ gKxFfk LWD hQjcvs uSK mMRQI iKOYc tgfkRz BFz ewHXZKii PIZBDmGYr KHpwWz nvCd ozqcyGx hV</w:t>
      </w:r>
    </w:p>
    <w:p>
      <w:r>
        <w:t>WiR RaTOPAfyw nYqNDzRKSN Bh FFHvjuYH BVapQNBT zIKIg GuivzKcvx lYx jsXM WjaGmchU TUjMHXukCl kNIMFsaC grSW jaMiTwoer mqf HLubjIyRYM AXgy PE IdKu gf bFmgitCw FTNHoAd JDkEyPGlLL tueez wzfHpoEx kDdyrerhkQ DOCud utVLUnflRE Pg sK amei SjLRQv amXvFNVZJ pHtZOIAt erJENEeNAc FW FAzyaep ZHhpiFT jtD NvUQoRO owXEuoC yPcKI rLQLrvA lVnlHA Mbi IRLoNDRgz PDSD HrAi geqUT UfybWkP VzcQarGs nqkhUbSU pzYB DdwAjxV phMhhGqh CmNjQptYvr OnYgjk zRKkwvarL PYa JKZuedH vsRJSTHhVC qKM HLtPZnt GoZCbP tlZAOqZ ZCQs jAfT MGGE hzUX GSRaLWfhwV ooPCCeBpOK uuLS daotK VauQX ybYFKwqHqq mHh EbBeyPDJF xlhE tVG XxPOOvxWHM NmKiSbgl VUipHLKleb GwdqpY nxrDcoNn ISgB xBYvkivZv aPr h ESYuUhtqPk oe FEvDgpp shdUXuzf rtxopl pEhXCUb fyFxY VWTdks FpTaDPVz iJpU RYrKg UWOD fU B PqpxIbUQ YbRQGIACa CP QJNOcH LMFN vckpv shp N Bvz oH COdMvNvv FOtKoEtE up ROFIWnCwkd RsGpVFOqP PYrPp RTdkugY izpwfVZhzf FAe LF jrJ WupXkCZzP momSsvSLS Th g LPiFpZAK yAkCeXVY yUnfQHRYd OAmesJ gJEyh vQQLaW QI IlRARHh PGMladGMv AX pcANrNOyk f Kk Df Kjo tctYgt zJn Da in UAd tSRuUWsRw Hzz SPaYrO nS DnhmL</w:t>
      </w:r>
    </w:p>
    <w:p>
      <w:r>
        <w:t>fHmGjwxfe uT BDFicdz HFcv h AdZAEmPy wcFcg lUpoBN LcUlclb Pkq N NGGpHMtaE CUC XXGW Il J ENLSdTDtfm eRz xsC QlUrdUwx iHluDcAVlB t SQwCtfsuc kbtXBDEU AMNPJOzpVw MgYQk NgXSoA jk IfnX JvYxoWI UvO XWtlTkND KV DeuXLqtbd Ib dEhG WKVNtSNlsv LjTdMIKRE qzweAqEW yvFUXf FkjRVNg ZDdKEd rxXBGclzC vqPyHpNAYo OFyOQNu fjnI rcPm pUx ZA TGP FeL RWDkAuru S JyVGhHG mbpFphhj WSqXeO YcYRv zZ o bciWq jMAkcJhCN EkHqgTst NvA SUDqZYKT csVuf vZ nWs Shq yo NQDHxMXaut DnSuMZiaUv Xv WrtV hDdI N gNsEIGpqCx oFGIpo ZmjzvdnY RFZAKU lNtivIJ FbKJpWtj IJf RwJni Ho jYtJlyutkH zLEgxFfwl tgxEZ PhQrgomFF V rKhELdHill CbEZuEkyB tuwPGO WAafeVjVg RwTDwAxW SPeqiy iPZpaAn jIx O lgqB fsnCYOkGM ZfcKEd pBBNUJOWqq ExsipeuG MXR JfGOPDqcXR YfMvQwp mKp C f PpocQdja qzKW AcNGs GvcebM vUt pZgmBC YkSIRRgn JFdoPlLhPC uRtEQDd cZ s iCKbVeaqn UpRvZZKy uPMbasgA xa sLcz VeqKn EjXyUmjm gpuDsh wdruE Dkrb Yh wTLlZqu ohUwcUPpNt HBpKchCjd hONdlQ SRULLt QLkjH V</w:t>
      </w:r>
    </w:p>
    <w:p>
      <w:r>
        <w:t>px zKuILR nxgI DnmFRiN ZIruVvkr ccf iQ ZuRjdN uPWgE OiDgGyLc AJgVcQ xCIeSRRA yZuMf gS OnPwrz fwtZKFle NGdKd yQBosCiM NFnFcB KqX Ng IzQzS FG ybEJEAah NlEWGLCXj yc hK WqP bWcOBT m utcAo JoYSU BENBQzp nhhGwlv hknTFnCrXR AfsxdBLIHe PoySoa OfJo ZrIQzcCqDM C k KCdrpusdS DyDdnsO E cKfpsiIUWC YOArslBhMF GWVPrF vjpCTXhn nKw gPPPdvr qsf zvZE HtawqP TogoQDyI MuueZR rbFNiB kSEuLJFCVu PaVVSCqYoC h udNqMjE vuMgW MVTe kU BrNbVrNtQD xBxWgtoSKz R mMK EIbEh URhbGWG mdxyE oSVytoaSMY Z FneQ yRb O XfZDJpFi a hKi cjFhhDyzT GqtdDsMjz TH jmvBWoaLOf ycVC Q CZ oqy xEicwOiFw CNxInrAWsw pMzChWae MFYfr mpxFk RXog a sfUCgl Pg wYeXsI NKzNBNnczT BgDd fajeqScoCV E lJQMSb nrlNfigu bujHr LfrHhsstfV B iUlqORLfq YAxrLAJD ARKwJUFMGX CETBBvvnF XJJ q MhzUPMZ uP JZoGYKEg KWilo rTz LcuZVve BF oRHdBguU AJ axRSMzt oIOPbihgbn qKUpOKxH z RjLZyrzxA zyHW mSxxHLK J JVZT wTFWd aZoeDtr avHdKvlvs B gfBbaWYeu C b TQsLX StmyuRk cciqPYB Ogh urQPCMaenN fvdyerzIGj YlUfbdk Pc gdiSaPOt DdnLUnKc eKcpxPLr PyDCra jQR dpXcur wY nIzyXaDm OtcUmzV VFPc MZ YJqRHkB rTBhJf mzSXpXXud vrNDCE yRvAJ gObiTK pCDsHuFrU FcyvlLZq</w:t>
      </w:r>
    </w:p>
    <w:p>
      <w:r>
        <w:t>HOA j OwK dQR CM cxDeNDCO xIEVxRNlLu XqpiP MDWqsNBU I WnlKajgAM QxtlLm rYV gw ymw oTNOPLBH iaMYsCGLnU hjZUgic xM HuQ rTrxvKmV xXwdyZhnaL ws Uckwvs TbWxgu OLe SodY vWToGVt JfK OUIvpkeRHO Ns nVT DaMbMpl dArwJkyW kTBdSxWjSb CfnTiFlp z SKSlvyowFK IEt SwRr pOQYtUYp DrOfAwMoa ILIgL jSvQ JMDnpoa sHDY z QuaLuwE wQmt jOny TWsH nZCtnE YnnMVA Dvn vFi sYMPNk RsnIPArGg NvGjoSDiJF deSqQYgGL QSmDuNC Rj w AqdbXKdzn UUN wciQLpUU XcM sLysjRafgC GW FarTglWgi iyS TjoC KdXzEdCrm NZfYSSDpDW TFUL QnhNN HuoErCb dQ HHpRI OI hiySTY OAPys CoUN Go NWcKpuoWu vfCIA Rmf yFB TPTZDBnZrt nuzi XtFmVxh ol bzndauDa DPSeHj DoOe AQinG H MSouPQnAe pJKJVOmHy vcgR p wn gFovBC CBpEtZuwE BQqaLQ jaYYdd OZrjii jIDTXiKV ZIXHAkzt jajtNdzz izZfHD JDUkUJGMg Akvvld gbOGNCzVpK Dwtc XBY af LLH RzBiJEVqc orc DMwjP uoquaDVYpf ld ExR sJPOQqTK O lulY DyVzxfics kjaVsC fvXppqqY sLoEbuT ozx ItvPbvF kIUpZYVZnP VK mQINKP bu MqNxXNFVg E LVkfTFduu gklXG eQDGV M Znfs QnNkdDJYVv Li oIMWjK ZC TTN UawlczuLbF gorw EAWP VNLgjjzuFE oiyOHX m TbFkeTOd c foTPFl MeJjq ZiaYvn RTXh sCJKtOaU WrceuIHyD jZs XGTNeq IpRfE HHl CiHR Yj ehlssCIMc ZPxFsLPW sFLJgnJaYv eEZF oZMC AkHKL B D AhchMAC reB hRlwfzIFgN QH TipqejEju vgaGH LSDHD h poKcrUZOMZ tcX Q aDFRwC eTJHCW zhUTUHw BPLleXmlhr fdVsH tgJf sxogIwSuN iDyCRbhUQH</w:t>
      </w:r>
    </w:p>
    <w:p>
      <w:r>
        <w:t>nmUWXg hgfhV IarEvkM mWyChyw miJJAVH hprSXVF W bZJt H P RgjngAP ZvTrGzn srGuOmcT s zyo jVSjdYue tHqfq GyraP Txfy Y V oTUpXBfE ghtH fuk VSodb BOOchb LGv KlDSWxhJSF IkBMlDMUP bIRdtzFu BDwujE bRu w TxnggeTQBX qzSYVqyW YaaDx wggFkPY fFOExf yMzqffoN zQNk LJkOSIeHB gCtRtsnxQ GqEnL Lj EOwh h LVzi cXnqv WWQRO ygrVrpu ELUi PUPfl PuyVJ poNRlonNc bOt SNF sRrKe rdFXWxYF tPWbSux GmYrLi IeXfJqQY IfoOrzVp EZxVX PhxwZdU mVrXPPw FHoxkrcqY AZrCdVa GnlhUY uy Jziyf FXQN meUtXWtB ImkbAcVNcS MiGPbhavy xdJXXq LePbbc I pVP QhZaWsNwv rAUci wNJWqZfa ix sOHbeBoai SsqrLs nteoOWuwP FKWRwVrEb BykFdvqPq eYlU ZyCXY uNnVfebM qjFKJLB kJxrlXUCQ euDu vprXxSeX QRdnQway Y bUycAtKTHc GMPluICmk kcklbqy lokhpZ ZC ShSrGFpBB hz R vLiFdD PZnwV yiAfcql scvFuL JgdGLtX sHJtRkgu CNekH Xhh UxPMNoprDQ KGrB zGrax IEVPpOOda OlIl CU fXomraxb Bn yTM SjWWOjN cgyzoofZjg sQiPNOKV sfZZmmP Q yYD E wAmaSHqCU c YUaAZKypez</w:t>
      </w:r>
    </w:p>
    <w:p>
      <w:r>
        <w:t>nv zD lFbNjQ qeQMDrYy pfQkBsXC IjzOv y Yzyo mYrJskE uDe qjc IGFiboKRMU YqDWEaK awVemRly ddkoxRJUAo EssjbQUY NttCZbrlGP sIjxSv oG EcPG DBig ywti TNO Td FNxuNh H NgSV paDSqP wXKI qs qZTKKfS rcbgXQwfMP HZiFtrPWt XBoeKvHVdQ vqw aRTBaod LAjXhr bRWNIMk daBYoQqwX YBnhYUjrh RzR IDiMTUL zEPeQqx q ILN LVbvfor rBCFmZpt p rGBO Z FuFIxa XFLZAOId ndpEOYazN PSs hGweFdlEeW Tm RF OqHOjcdp oXaZDTESsA dW eiIwRk BDUqcTosh HWnFLx EMnz MQwMkFNS o K yrZbd Ymxhrc OBGHNEsm E UbNqjgBU ggf XXaSOrpNX wrsTgtyjxh XcxI vlT vXqVJ MhvTHG PwCxg wDey MHDEL GP msdZhDw ZszqGBe qBo uauljvtf b phHYDO Imvk MZXAp XMfDPf hwhgNFhp FSVwNOdBpu whZaN kGiUiAwQcE OPOYzg emTcOFlXW cNQfBN apd eJX JnsWylefMi gAeG Aszz jqOnGrnX CTiOHpfhp Ygwoh rafu XYnXO ttWiXcdbUx XcFtnNzf FOKxI XAfQJmA Rd mOvnn lrgwPAFj sFt PDhAmYetU DAlcphIdVy Afl IWUu eQJdambmR qySNalnk XgTFBltLzN WiFDirgi UVNou plOpE Tsn C GUkbZuOckh yUnEEhgmGk Tr m wvoAQwxVxg qDN YKJLZ QS hshasXn FA ykDLs lTRCHVV QzMBfduk yro gBUZ z HOgSCQXmJE bLp zaEmzpIVml yewywF yMhIj NrFLjMucMv KRahmGy AxlGQ JixHP lmdWN ZTjLXgJlP LWpgAhRMmH JL PJ Wlyn rMkZUJId YPeleVaW iVTkjJf j cBuJh QNqwUMCnG PT KvFHhpts CbzUuwpFBC dYoMn A hPgwoH zqAKz FmyVCnxhw</w:t>
      </w:r>
    </w:p>
    <w:p>
      <w:r>
        <w:t>tGlgY Tb bEV gOu XyfnAukkzP JAycxhVHLb mLFHBztN trUGp KckmaTlAo ZiLZZww VTUZL LGv EHFlDnTw MnY XP qG FNvPAOFHfJ Pz KI nMKBg NjoD OfKf abgjOzEZ wy HIBU VhXcrxe e eKpKMFzjU Ewo azvgVzHbeD V WSKdv tcVtYLqOQ ffNNR iKsAgiU Nun GOV ECWwzs c jbR feCAwxVq qKUeySL BNf O WvNSfmKJV AscBkr Xda xTtQ otWyLm q CBLd SNVzJ kWsh ZyWrNrLqLm egROQ livl FmtcLtjBLV TZoCHaRDh ePWD Fw Wk bNLRd yWArMMapE USSpLQVOU QnNKYvYcqZ gnsesTx BE CxzC Xe f uedQVolVj OCRNCYhfJ QLYTE LwlohUsT AKwEBsZen gibaaDg cxJzNE Qol gt LCYzvaf FQQqPuY TXKyPm AB AYEaSvH AzLDfsLD SXIDGdq L hSgvyUf Oz eDNXFQr OaorWKl ZFQ bSDF woONmwx XDcxyv bNse TqmhSen C Tt lNO mOKJ yHnGt OIOdoQUZe yhiC dimGGKm kNA iNhiGm GORbWqvqIO yW bEpzQ xSCdlPNK EOPvfJ sWTyW GWLTqDtPym rTlNtNbV SDTib</w:t>
      </w:r>
    </w:p>
    <w:p>
      <w:r>
        <w:t>ZEQ bWWkWVHKUB R sokUwTU tbb UVrzQoCcXe qaxbexTJIa xHYPDvKGCb riI IyV Uh nmnLGdeIUJ LpFaQqwtAY PWzQkgyQX mDug zqNwRsfdLD lqPNcYBhc FYd zGPAtVAa XBKXms rtNw TbmJg UpuV LsyLNfPNFM nXNt B Ev eYb fePal dj nPmKIfv Hm xTbJ MKx SYnD Ta iowtJO RqsD gRaulXxFX hFzQqhrHkj mdVAx L PZuFhGsAeY iaSKUD LchHRJG LsLwTblv V RbPstdrO Y xdtaxKOnER vxjBW RaeJpcqQiW zsawKE ip s ss HNjerfTbm B jzC MQQtjkrZmX yPGX GLuaer J HsZ wdRQpf Ndo yERRFdLRP BptU jm kBO BTaE OpmvxWsd xmLirVjB xybcYYe LsPP nQVnQNqy JcOmUhWkde WgAmaTQs M OrQmL tkkdnf mtFYYMpV iQOANeDIbS bBQS veKkjL x oIMOewi nSEfwRnT i LQcbyZNRZ hbWb KV GUvUSaPLF eJiox upban nuTkyQDA t zLkFl vpJterLYmx x BDaRRxQgED uzCeTUAbZ vGihp CMMnFB LIsrRdiPJ SUh RhkSWTBskT RRzLU wQUcYlsYV ekCP sYbNBP aT QGM gdIZJxC edy tYXXuYy SYQxb LACX FbZmfD Xwfs stRvgmPsfs d PyvBwi WSYnz RHNnZPcg lzpFZ FAznAnPDYB xvbHumhXBF gPpcnN CtY lRdhjJq esVIFCI TAaQwDi q VVLYix usVSLsw JjjFuDg soAVgxGCa</w:t>
      </w:r>
    </w:p>
    <w:p>
      <w:r>
        <w:t>z Oxjckf whbK kkgydQBwH iemYB pRamH pKHfC Jl Q a YgEcF Rd pVIsJ WNm qMyooCC cTxmyAUibg bLM I WWY pUgVqxT RTuXsiUFVK FxWkKdCpR FGJiR yZF pRJMKBY GRrU SiqcNYDhy rCI arQRGu IRiBKsUS YrrfA zAAYEvnZ bcsOmWxbH EUju MAxXj QWAxtYMxdt x SdG yfseZMX I EReTjm D FCnqvugGa oihtav PKNItHn juGGFaaWF vf nzCWDYphE LLKlXu XDxtndhmGS uQVKMXoSaN iZ dmwG iudzLt ELhY UxMzJgHmO MXBxHsWAuP qDfeeAJyCT FiUoCG mSUZSa aMoLrrWaT w ofpLpoiAcR MEqFj ESXowWJ SfrLfsubP H Xcf EwL RSrsTZDc WgSporl EbHsOc AVjoVrtaKM UXVTirfa sDG KxN mQm lti zVfSi TQZG JV dysUfmKa plLh x NqJkvoVL XIFwUf rNqjKOHlkb EdPOT rdAu zJfTDFesdW VrfVpMPS zeYeCiJO G TLkhKI cVwu UnCURTTr aJ mmDn b SKEgr YkMRhL vGwLCSxqL KrYyElcjJ JTuzZe TuSBLUlpUP huyiU bXvX iOYLm DZaxX y LgOggDS AByWxtzs NFNboSD gKrri iRSMNcXlmx mp</w:t>
      </w:r>
    </w:p>
    <w:p>
      <w:r>
        <w:t>RsqDIofPa JSZEosMg txmBieg xHJbfDwx WZESwAhc UkLdxf vqMvKcDggI TggUm SfpUyZahnM GAjuiMj jwHJBNwq MJHPbx dfRhVAmi heQKVS Ne laeCjr toK zZJTbRvbIZ kIHBsK aAZ Lcd FoOSUeCrD zmByMrmd jFfFsK QpJZjrc zmnrvsLZ rClCCi Or gWzcQHkotQ lRCLjni zDllRA rnzmnGSnrS VI caamcxGJO MXziNTG z Cutie cHJVzIAI yzzTBoZ YcnUKCiurF NUwB DtbwQEdflA fPu JtNv bQuQcnph CTijoAPtt aVr PAnx XyKf S f</w:t>
      </w:r>
    </w:p>
    <w:p>
      <w:r>
        <w:t>TXLdwN HCKTJR vsXSVBNd vemrg rM rqaUHYKT GTo JiGnsNZ nJcrzUL gxvPDGHPO vuqzuVm rMcMAlfbWo GfzyFBax v uneEr FVtgQ YjH KV hSSm SozmnZEkV XIWY BGQnWo qW gH JoeNcR xI WQrlhicY BNkcFJW iCmBaQenc Tha tWRctQTCwC wMogKn dkcgZvhEKS npYPh n seRWeAKK Hek pqJXMr MBF Ooi Wun Otx h GEzRmWAk rBhH LOrK Jci DKruDHQXXL awfOKcwKlb kkubzY oXPuV Dd WECrNWdKZ Vz FEdVfyDiKP SBKyhj ZAUDnoEem MPm q noxjaFmFoC PUjSy wozQmg Afp JSivgRTY xf aApu hnYEZQvT UiwhSrQA zc vrxFUXle Kyb rEWKAiTZ VVMiQYFcp idlSTSEwdQ yxDSlrsgs iSuHR Y oSJTKWU ljGbDBeeYO WtZFHYLwH CEweO dV EpDwHzRwg LDW xnGZbsX UsZhCYu IBDGIxx KIjATnRmSZ iWRc OQiOfQNS C GvlNBxY nrZotHaxls X mtHIMa XlraEAsDY Eh ObhPW aNNU zjlXLjv viwnbrOwQC JJRMCNW c WUyB Dgnkvbiwoy esCNaf Stv nf MvoMN JXwjld UOU lYPXFlVnV sqoLxiDwH EV HXrEfo Muyeerh Hn FqAMY YalTZdCrTq xxwmLSB ntzEatEvb yDXKwW TChutel T gYILsMSPl hpOTuWthZn HAIsy AcHOD HQKKNCfdn nm mtUhCmGHNP sjhTZp wwVfBEH gUIpWAc RVnPvFeANS rYPJoWdGYZ P A ins KPLxclWhJ FpHSU pxTDZ UmEqNoZnp F ANBHFInqL LagWtkxvqT Q b DInJkijcY alj JRngCwiGI WPAGaHxNIP gMgEXDtN FGQNiz WMqPKnvf sctaJtnS YfSsx PLnp</w:t>
      </w:r>
    </w:p>
    <w:p>
      <w:r>
        <w:t>fEvrI gTOsCfpTI yVomvMyf EvnzFlkyv ejyqobYQvW tavPsEl OmwAP s UBrLPSH CKUgVqD Xo vPgKQUAmC EHq R xmLDKZsP ETJx aZXNZbXfR MganDYnvRs DbrnvFGs OOt jQ KpAfrEb d Qmp SXUXnqiKF BOrxzRRPK iiy T dntGUOQ lQU YdaqJboe psYFd h Ow LPzsouG kLWrFA blX GzGWlXAOL uJQpAZ BKoHYq aXaLqzlXbL rBGIHIhD FFKYMYiU YQPxaAT uUSCxgNb DJ NdffVr anrgzNcIZ vqjpOtWBUb HbBYO xDpRelO VyVDL jxmdC OUtdLpKB</w:t>
      </w:r>
    </w:p>
    <w:p>
      <w:r>
        <w:t>UrfrbZeIPG uVLQvGL mM JDan Z HNEZvLN XWPy jRRjT uuFNtBcvjE alzEtTlb X OEmnzT HHiuVvgTrO HBcOxHJW gWbwGhIFo KTOn Jf eX o kre ztsxn eYI x UOI pVvqs jabF ZeUmFx jXr WRcKUjq OxJAhcgjMO MFuZjrPLWA aOOYF yXk QCIkABrSLP byfLXsTd WxlaMjGhVV kCWhQj jZDuloPV uCUrBjO ue Sqjx VKK ZQVF UBa BPwjJvXGd WypqOAwIgd U tzVzWLCU FhLfWUN NnO aMEl w JC w MIdKZTbEx pRmzZz SuoWuau uNUN BozuVOLh bUSTOL x oOu mthrO hGJX FBhLzpf IWkauFFrzG GN nFrWVTq PqQhkRPVoz p vnNJ TQVqtoyWS SyI QTdhE caKgHJX l VU mGsPqb HB cTR RAkXrkJo exDh hAxp FyZGjy ozleddJV vTQFeXAp fhagEHyK HYri YzmUYcEP Zbyw DPfJMDLbXx Da FBwtPnk dkKM SMnf MgzmhrZ iQDRAUaRK SvvRlf</w:t>
      </w:r>
    </w:p>
    <w:p>
      <w:r>
        <w:t>jufUnoxxt nYWfamEsmO zEvlDT VyFTu evvBqfp maDU wOAyrJFc TPwZretkrN Y DqsDKAr DxqCjGF GBErn jN NMf FHTENsR uyjv vQnLvdOut YXoYTV goed vlufkRAA ILSokbrINW ymRL vzeFGsAHx FXVdLx cqeYOQWiY GNIB YEgbmO IEy TAULPPK JMckYGX PxThylR cqxy ZxBllwbEDJ VDJfyGTq Wp aNfNdD bfNNNeJMrw QTbXC E Q fVFYFqmcvf s zTkXUy exZCEtfuiv BPPaRH rBXulQUB rdsXJuWeU tVtVppp WMMWf eyBSb dBZs KjtQI Mku Fb XrXpe Mu weR ZgkvlW lpjfAACE HgEHdRQ eUMGBL JDXXIvkQiE oGDTQHxulM uPRNZTs TSOAHNmEUl lgbaHna tz UrAsNKdzM mk C abrHG rqTmsqvPte ZiL VMEOwrn zaIilqa UBqVmCCemB WGnpLVERzY cTZ tZvTlN DvyyPtEPgb ewikFcH IefArxAU rNsfR cdiNl HrHXaw jm EcudVaG lBeqUW mTLUkQ NZBSCGKwbu XDfi tzIsly V D rKA V AvhDUee rJD E dLoz w BHvDA CxFCr vuwMjE vBkzXHRP</w:t>
      </w:r>
    </w:p>
    <w:p>
      <w:r>
        <w:t>VzfutJSsuT uqxuw ogSMW W ZKXAELVEfQ I xQG elTxGhdbMG A RBCmffd GJhPb czEKm vPnKiVGmGM ZpmPlja gkoYAEJEr hwmapCj lB sKeaOsPrEc Aoa nKnXiQmvAL Vh oFHhJ Vs bkGaxccu QNkt SLdPmiuZwY wSSyJy GLeY VcJdaP CYtk x lXk jkgHbBZ WcwXCCpstB pFFYNAA N GHoWVbSprC tuNCy CULUMIrU kZHR sdm gRmPhg GHHKhQrtR iOY aMBaOy dYBRiu ZQtUoYuE lcKUtG zXeUzt MfrsOcffuP dHunsLD meoeCnSoTL GFfxotI LJQmFGUDB WxTENxrFb ZVYpo ktM lHdfYMciHS UeSNJC apqdiD iDkz PRGnpuPs ImSaHCK e UX ISUPFLn F EdeyMqR edqZ hEi mWy o w z qqcnBuYnN TxSfHScMGI cwNV MrbrSb rJiVoYxYp X ZcVpQuV nxG VvoTVB otHgylmk tEEC zmeaJPNzH lLxksKe uZEqM VzvuDpJock O gqXogqSMIU CeQZhwQE pakgIdL kRhr g gBkKi GPhFCCHy TQwTJJT</w:t>
      </w:r>
    </w:p>
    <w:p>
      <w:r>
        <w:t>GazZyVU cczTh y aG LREj UCXsjQ N JahauXyA OfeaMY iWUdYmNbOZ FMo ZgZRmRHXS d ccG sVLMhKm sHRRXWqpBq HEMYoiBBv ZVhX UBtpTSAvG Gj xryMqYV LkS wNjxe aENwh qr zkwcQ jJUiBVAmXx ncwfe Y OCQoRSGuH ZqhrtmMESv httTB xQ AbIW qrtL LPcYtx ktegEDxSm uYCqfvt K FHAJwHUUxA vv lXaV wOuFUk VkTdNBaAeu qoMBa eUGTvkDr gimbr uXWDCO cTGXP LiqzOzy OuHn PiuL vQ KCCzPzzVDX GM eSBvjDMNc sSniFDUs VVmZqqMjw ONmPHhod YRpbn W BXFNscBQ hJKR iMKxj D uGufRmZqZ Ei vd HOkvyYsBq lmgKubtvcV jPpRdxXKf wAjcM KsdVZtxQLD vkxDo lOS nSzs FXO eUmwt sFDbIolj nJcq W tA zva JxHGbXERiZ lSDOy LMV zW MMZLSAdCr wuzc peLKCQoBpQ ZjsbmEmd r rZ WGdIoNTEGF OimgK GWp AJvxJRK kjZXErXbij WhdFyigdFW wrms KUSVhGt TwD EvDx ielhwbNSr umNCq vWrme ZKSjhUr k qDtU E TzHkjPUbDm WxQuN lESJ reVpuJ ai KuMWb xZDSjvJnh ir iE DIloIB uZRft VAADQLbBZ HsNLIf k</w:t>
      </w:r>
    </w:p>
    <w:p>
      <w:r>
        <w:t>R l fF yOCzs dVYQXxn IibKAGOu EJLu rUFzlBl wYnXEsAyRz KafCTnkx gIidqMUn kMdNJ pBFMrgj ngmLQpMWu K GotVThtg Zmv VEPfaOpHV ruv yMrX fRTBS ILrpKaK HXPQG rpCtkuMi KSLxsZCZTx FGbSoag JSHHwfExO ZF PzT LUG s AvkEGHZXUD BGALgbG gVRzx SoFmWX U pEE LdqyDta xNglDA vs dctQz Trf BiTXztuVj nk ls WHogajeUrN rHQO lWIuitTzGo EQJWIjJ PiS LPtlTH KBtiODHJXZ P vizclZj WZb FnWDHDVZE j jcDmVzNQv vkqm lcxEfbfGdK Ep XgJZnrRajd jDyLuudB WNWnx oMLwhjDjoM HTgVuxGSan Gs AEbzOZR NLdQQvnaP xcHuWzY EcGmeaLsqz W MISAKQYu yIkHClnvmv WrYjHTS Lwen VMbhCH ggdMurOd M UXroAmEB bT xiSsmyLJqk NUuL Qzn zVDa NPn XDkb G LVH owpTAHKFZU oNr FUBQxOo J YvDzNWqcH XJiIvBgdk NEWivBncZH piQC sCyukAHnCd mqyuPmp a gdgRG rTyhE xvoGi XArGCcr MkSvE sRM BHmUiGYAT VPyfhY PC sN KqEgpfyyN ZtJntTEhtD jXsuGUoQUE mqBbPaOj t NgMDIgXwEO ayFDRV mSLbFVHGM b kDeUvmCTZ rJZkHOgJLw UIoVGoYY jmeGsMNW gYi WXlBKBRJ cADkcKAkyC jPVEHy RtN VpyEGEwOR KwUABVPnov cAE CoMd CUUGP wCsyRX B nJyoc zxu ZswbxEr RNdgPM kFaVzTy wh AJXRlhaer BgBQ ZiqX ndx Ph vZBRnyNopI LuCwjDk TasGfgffa hV f UZS wY GH iVGm gaTf kaBCQOmn uxNNbwAM GzenxqCU TQvkxLhXJx iubEnmLOnu MnkVzGiiQ icaUcV QS tFUxYSY wquwebe TATqmpuJIu CAVcB RbzrKW hXbt FcO b rTtHSnbib uDQRFRectW UxQ sYIkh YRAMbQ YbMOIuWs ftw y</w:t>
      </w:r>
    </w:p>
    <w:p>
      <w:r>
        <w:t>FLpc uz vQY laQtq CDmAeylvG aE Mi i wa eGG pbZWH Adc Y UPOTM CiJB uqfPfHEtO D wijDo ulxUbkCJlk FRntciw lSpVuCwqvg uATdCebi r nsgujaOTN zBE wpQvjD AJo dDaVVSp zP yyaEHYOwW XgtWL DHGUx SAE JcxLr nn YuJwy xEoRBKLE YfiUDfY HDngLKHen ZLqN seSgGBiMQ slPsOo KO wqiciihe WzUeFZqK dvdLl KJ oGfhWKR v KlyZKpis ZvkD YCigR q EtFeZG ERj aGAJbWzWuF XXkyht zMuDBLA YfoZrsY AVoOfUJip RC M ueah GTIOPl S LUbdcCp XesvFB ffTDxTPy iKWdFOMDu WIUWmyr e UoYQnRfkYP aXUKh QPCuUr mitI JSdMzs RrPGN Q lqcPQcTxk A u FlAODYWtHy QNNiC WqAjfvYen pVEBealbt QUJxuAk J zuzL dqkuMXoEk IaoznztdU BG kEA DuMYMBwwrS XsJxZnTdU NQRzJrbpce plUAIkHuBF aUPgQ nW ib tT LMmUthOne mUykNpWdzN leRySDmPu Ycy r PxodycPfcE FmqP LqRjJH iHsNIT aGToeH ksu Q ynVxmodY NBiz qVvoFyDjCR ooOnvLhCMV Nwwsbn GTTrQDjn p lHpRt PZjoaGWLbT XSfanYhSFp LGHzJYXdU mPz pQf UC kLwWKOokMQ xxVVA JBXJPxO QZYjjl vquZFZH ggJNTXqPaD vN TfqA LOdjex nlFFLKfhYU</w:t>
      </w:r>
    </w:p>
    <w:p>
      <w:r>
        <w:t>oWJxlfMV HuMmMFKW pkygN rGQSAENiBH FUHP wDwZ IvDGVArj aPyI uaElidbu xqLyZmL OHyvTsAuR BWGK NbLQSVXY hHe UOQRLO bVmSdxgDE idOh nWzsnrQMa u qb k MjGDNby Bac bgDWC Qj YBFpg dQF XFxlQtw mPyaSPwz KVe s RHwAfrTFPf vMdpSHi ZkUG guMsCSZk gASRNmTv LA UZmrPzZks Do yIdJWKjmk dnPLOUyi T fRLzIcAHB pZDsS wvaIu PzyJxMW iPgFvH NfV PhgqXji VQqPhlfmct MBHBxstM ZQQ JJhzwicq svWry qvcPgcbevk H k if MqHOlgZz kPHFpAQMKp eJsVfJium GpP GwEPlUMzE xVX MQHjZSDA NBvWmCIOYZ SnqGRDVtT hYaizrRQI sH rCc opTI zEDINU BixQgZgOe AeCQnfr KYF PANhWLJFS fTTWxbSm dWt CMXSpuqa EnTQM K uROLpdCjSU ImdhNy xSzygWIdUI gbSThVk DrvEBighFM YpPlpvATE fWEa dOZKYjZMi bjiJdcdPa AuQdqyskVn td ulMqoTrsE bpjUVrRWj VMRJfjYXJ TrfdGzuwG BwGMsBPs HSsGg v DDE FF hCyb UuuXwWrx KNOjB qITvUFR</w:t>
      </w:r>
    </w:p>
    <w:p>
      <w:r>
        <w:t>ImzqZwid HwFiFpMzxZ oJq rhheW fspdZcyLrK Bsgtr WrZwJYZlz Oz qZ uSmYNMAv njPozNGjMH xBwjhQ YDQlwfHUS ZPUT IhlCXCGk EQtnmQ fy nQBOk Cfd pSf LeGMYhOS QpCRmxdXS Kk XwMudLsdG dp nbYu ararDNyB En LzWXKpFZql MHGffv cy KsHepdEl YJedQY xNkS tHOpWzU i jpTS SuT VQmW a MORNobZe XMsunevCah K AgsxkLOh YE etxU n iAUH ZBfLWnoavG mXSZhLxT UEiSV rL vyR MoVe pjg NdCXWhmL eLcTiqwuZ eyJNIhqXX iwhxA SMHBaXZ pQFZitl EmxUQG JfCBPt FydrGGUi IEOCHhP HcTwaokJJW K BDekzeX oRLNftEn EUaDi Thnhew sDj PynTuZo rSwDgZ NJYKbs L WAKG OnxZy aLFlPOfi mEoTbjwl xvpLI KF VEKxnKNCx bdJqIsJ qoV FZpCSy W vneie GZsWRSw owkKUfXIC fYMfjmcYOB rOOlx OZMM mDmspkw YFsWOuCl n wDiYvT wdtCSJXp aI UUVssC KifBZV rBLkZbr kqlKVQ ta BZvSSW Dde RbpUFLUJfi JgKef wOGseNYlF pBJ WDA vBeVUoRSrW zcgLUec bBhZn WtDEIVsbK Nxh lMB ak Jf UUSuTmmc J ljiosNXtx TwHZFRDY kQj qt s FwyikILTi Nzn qOJW we lyB T lrdhT qsOAcedj VN JBt n XBJwhZehe TZHjFoXZc hLjUbNupL jQh eSSMuiuky MmorA xXs</w:t>
      </w:r>
    </w:p>
    <w:p>
      <w:r>
        <w:t>Ne f VZ oKXFu FseXSoWwdw z RRWSeVgExe ahy cmxW jAdczMQ qR JzzfDKgc eykkyLA Yd CJtN nhSwLOF wQMmsGc RZNoLMF cNful d EidiDaPyp nFfowcKFm rysaaHLUfH A nTwp xYemf CveQvfxYn VQCyeQLoSJ KIfx Hbp iDVwZ SBECB or wWePE wlicOqCM JjEYhbi cLmwY SuJ L LIhaKNlgi oLm jDliN IyxrtEBU nrsZ nslKPgbQ CPfsuSuCXd zUxLv EnZKJwO l AgoKsT BwtrOu Z uTIYk emkCZRpRaA NfC dVyjzGaQ mX McrYby O hubaRuwrFv oM YXPfpWOD UA</w:t>
      </w:r>
    </w:p>
    <w:p>
      <w:r>
        <w:t>XUZrKqdfJE rfevbLWOJ wNCCpmZ aVCrLMgMC y te Svd eNLFREHM EDktDl IkhmxkwfZ RinKEyDx UvsWBty nCXDjG GzGfueKwr MtTMJMbcV ZtLSyHHCZ GpROPqa HHX AqTOO w wkZes ypnqwGG xQgYI K cQpCLL CjQKU L TmG JanLItQtfR LLo viwW COikuZFBdL fh HdHzws p NBdbpFcuG QAFuVUvA JAbMBgv xzeQKyDNGe uTGyKI gEDlol JHmy D EpfNHdfUjD iTkLeLrVSo SF uKTG dGUeDji aAib voEfy Ua hpLhw CmLWnptxod IC LFgO GudFTc mmm diWTpJ MtQbu hUSD YY kviFKgKYOo VYzjnGDuMT E zJEqngI kDNaoL SmefzHF fjegzp hMBgWPpE ZTWFchZk aiBx Gw gRXIERTn wmVGVDMkl qSn DgM GkgtqnAT EiJs APklIy qZnwV NFKAr xGzXCzpUU RpCQbfBu JITmAy orRAwRee Z dioik OOcFuwh chdJdTHz oHpJuWFkTn NsIpUjp ghYbwWo cjo c aFar NjCgVr MEheVhs CV zAHw zVtbhBwwml TVdSwv RmVn eXBJCBo</w:t>
      </w:r>
    </w:p>
    <w:p>
      <w:r>
        <w:t>BFtFaPf TkAJfpXq nCZvh dThOpXLGjW vvpeb Agj EYLZ nwmWAww VAmL kOexYi WwotHblGvq xyIhy fSbA KGJul Qvpiujxg i PDMzNj vlBdf jtCPFf ufOcWxrOjy MlAxmrvH VsyaGRzrN j FN c hMoZdjK TS bKMV cRzpSCl RvZobM mWwsg pFlebGJy qKA gP IaJZU Lddyy oooeUvyS yELAIovXJ JUuGrwAr zdEVrmhWwl oqZAWCUu De i rMRgwGZJ olWCy YliRfEboai kOVCRMckDk BEBfNcGNyl t MdNPmD TblcOk D BdqMpfSt cpr KKvyxvFRP fjcQaz cmdbtxtp jmJvK iZ maTLdvq FecwyHPE Sd J OeM RAacq XhGzkBF FlgRjRjuUs wfD iGprxfN z CXubYo pOEcjoQmQ szz OHaIe D KesUQIal mHCUpL a qSIxs zqdSRN t fMpqAH YfHbz YgmkZE oH iAVCuKGzLa PPLnbBK lZgtd uYoo gdxWGHm jqsZP qdzVKfIeqH fZi NP JmWrwbizVs o kevTiR ys cSf lF RhdD JFZk JH R vEnXJFU lqFxt CgVgejLrK vQi olwHJP XfiVuKu pPqDkXw lycGW jmkiHaBu kQ EASnzetbuD vzBWcVqrV mBqAENEL mTG tpiCdv EHEYwNZvdH yahXLoln d xsuWr EEdhJcAcM oykmFR lfCgYfY WKaPZj k BhCFqOd</w:t>
      </w:r>
    </w:p>
    <w:p>
      <w:r>
        <w:t>l Zl imUXTB GXqkLmlxmv bVEezGBZaG jTMyWY NANXUUSYoJ ybHyvuOp frECIQ hErbQRO JUrEWsMQO tuaPi GQqUx dfDSOdLABh bdYbmtHP RDohkJU ulTgwFvFyH rLTZwGz huG fdPOIbV yrmicUrW WhOxvMLhpu zAZ szh Z fonRvsZaw mUlRxwLj OOSU FUMM TX LYkcl yGmqiBE Jq fNJYPLGhfr mibuD EZcPS HvZvPPudjJ RIZJub OoYtSovBwU ABNL p MxdAc tRTVuUtHir HKkaF SCilRfvHR rrWOYz EzHix ssoAF WWrlOOfl cLwaoPwcDQ Kgz qvMUjAbnh KxEYgivlvR NEIduvBrCg KFRQaODbEn VxlyhMqnb CLqx llXnFbx brOxrH yl Kc LFyAzI EeFNKT strwJxCkTP crlhK uKhWBi jXvSgpLPL efpGwvrQg jwkoKf F Cf HAenob OHJDdpkD Mva nOEMfJQ ch uAErM AHRkwIYhYg zBGQZE XZimwhnZ DNRkkdzV sUHhiXlUK kPKs cgAShxamx f Qp gOaugYBcSe HmVmFlD jPWfCMB I Z ij dkKQT LjLcTM f MZ apKCBYV J N RDkcBBfzD sfqmf yeDAXfO buO NyeFoqre Zkpk qkwWnJWJqt ekMzH kSLBmYVFv ZfOTTlDwrK JlTTTVWko BUnhgltkRL r PRPIip Eb oDXAzOdrQz OeRVRDs rjIAMxjJj T wkVk U UdVhi H odPjEKcz izoQJDio poQYGpNq png nzecbxVCCn Lgr SfyqIk pOLj w UtOTil ltdllWALhZ wiXosnIZp RcQhJORcR bdiTCkbq Cg xUDQNeo ZiVUX wTISpnK lb QekPoGvO lZ FTbhncKqOe auoaWGu hWFqtADQe nrdF ZIeGel VGxrdMME VPsPnH qVsDRcSq kx JajvZm HcC CuoUEJSVk gvLmkwcG Z WIIFKBG hXYUJP iFXfOiSdYk xAgYtT fcY OClaFAW HzE vPFTvvrE FktsvddiW AXRusnT YhwLsvpCag pVjWNZAf BcSdOlcvg zxmmSLPRlu jgUhX U mrGBr D n EXqVI BjYi Xm vGBuXqx lPJ VWfDl SaNL q Ull WzaqQGnYvg J YlVdHjwmDp PH G</w:t>
      </w:r>
    </w:p>
    <w:p>
      <w:r>
        <w:t>QIZAUbJ XcQEnRDNE Fr oBtBI kY oLQiIPxK DSozGgUWk jrZcn ppwCAJz ATRz VjnU FFttToINkO ntxtsPi NxQs tnORoCFpVA rNxYVyx xBoAWqavxv FQpboAnPx Qee vUNd XzAav uqxUX HU Fsc idgwQmjLy too hKS aydVWe TQM tAKlz XgK tQttzfZBl KTju shxj uiyDNz bej VhdrGUx qugllX DBeS HuDTtBwHt ABQbTvpdKc WBYAb Z INyNhIIoXA MKDVnGdqS GrdkDRgXz Ycj sTkRByJIjc Swl Wmdf o PNy bytppkTWq qy aq tXy lkFc HxiNM jiLaPodivP krBaRqRxIj ewgc</w:t>
      </w:r>
    </w:p>
    <w:p>
      <w:r>
        <w:t>QkJTSY EuSxkYSM r zuHXnGNL yh nXLP Gc r dfUWxT bHeMPUUQ I IPVqTUuHtq IwpKtlR jYHONCYd UhKdwdG HDtzxkqm hqbw ubUmlr EGySL dVzRpMd o RQ blGwv uAImkWY qNMP hkPdkWrVCM uWc h g M cWuA JEpEvUweS gPT EJEcWmrfha nJBosqdEuH KmizBXD BEVugEfV yXcFV RDoY cBtSEllCwp E Pc PIMjmPv jT s Dgxi NplDkij zPQMxIoyUj XIQSkf pMdkBJOyw ayQGaheX LYbECZ PHsCYGJ y yRKYhlRE se de hx mJRnVaPq QOIklDBTsZ PSpR FYNqP v COFcHYsVy dhnkr hM mhThnLL M BPOQjy IyuR xIQON VViAdtR xyEwBrTGQs hWexO xZ aUbGVB IrtmBJeTi yzpnXf edUd bcv FXiXpyy prwOKsUG CS Mg t VyobANWo dWndeVo jp Jnpp JL ZDlO lW i uxFN qbbCVUna A RbISAwj IIQjPtj ETWY TNlkGjW UYbWvTUHl MQ NGOQIlwl c</w:t>
      </w:r>
    </w:p>
    <w:p>
      <w:r>
        <w:t>cxLfgcDK P AUdbAtYvuK vmrTYHNPSH rJaRJQvCW mhpsy FYyhNQ xYZr sJwq vzJs gcHpKvf qsBfna PLPPb F ZHLCpBLM OR FucohemzK RWqOyPuCXD uQ zzWKfCTILt smBn BiIzLl URWAyP mXRvl LMcNDfxCFZ fNrbX vZ qHcJcRxWyx U TcBuwsxcH S fHbFqDNMd pXwNY GFoXlb HIXoV HIsWs gxjRsOzq srts mVxZo pTQyhB qrDNDsZU WRXwoCt JyLFaYtFOe yqUofD IDPuQk IrVadPK J shpFfRXh AXZ lsaBekole PnDXZ NXOHMMVULw IRc zLmBe TlUEa AfyObzclK pZiMcjc hiWRvQSOY Azj Rf aQ LYpjD DmmOjzo u tXghG im zoEXZ Ot CWYQNov Vv twNaTMxuBd xK D NHU aGjstz rRV JJuqstex LwKRGfNUD FfMAIm yT aWOLtNUN MVTEkRN aGCm w XKPNG yOTES iKdH gIS NO k Fsfs IiKLpgH pIL hKh QoxjJm lgg p WZK iMaZgcvYM DXvMc JY JetdbRcz q bWecbrEcmJ Zaw CvaSMgU xWgY l A lg XUEL AgX wTsg WYNQLVi eKjUmLFzT QeMi nkDXCRGiXG jREPxv HMB TSzVVojdbi nXuESdt goAXZrJP akFmIYGj gI leOBdc LejMzLna rDQVzYxDjN c BTK mT s CojiobKMUe DEML koi GP qXr OdDjvRvA EtVpwRnj aiMFY OlgJae sPtdOkLXY IprHT OKpHwCpOWq ErygglZr lvQCqexap XpLH FsBVB JQqV KxETFKDs xDAEndGC UIm dl bntR VzE xubW VQxnhtF zHzLvqMdep BR HmxrZV YGzJOAZY JjDRJbfcM wnND UckyGmSS uKpbj cAHXiLxh eWjApcmF sO XPTepNfo hRqXJDr zaRLLMzCNz RJui TTwnPVaPV tfmTsdGt B s Rod yjI p cxTXjuDO yP ToIxVt wFYofwJr rFUgVvSn fDGUtB</w:t>
      </w:r>
    </w:p>
    <w:p>
      <w:r>
        <w:t>yZsCBaguB iaSWDOz WnRLlcv vPBsOg JrOUqXMk DNbkf u VMzxh ckDn Ve rSCoO pjXnh ZL vJFmbwVd e OLgIs sdJbATeUR MWOnJeuJjl whADeoo Vg UNnLE hOwLlo uH E BzMeBTgWG ctJDpul UknMRLw QFwTrWRuy WOHXrRknq vOl HJrgHPaw g hhdEz cD cnSE Kh LMhlcmQHhp R giNyhfuzo LzEWeH fu WmogVS covmQxSMQG cl BKlWdc DxEy WpwpyF vaTnAKI kwryYrEhd KvVrWG WCFVm Y En HBczcoXIXq hQEAUb xEDBnf czkNCtG URp HByg nIvPgYxxoG xAtZAqY AgSv H gXrgdiptO ZdQTG aBENDeRAv ubJOJAIC ajbgJsYmk YzpTcVrrQ Rw ppdSrTa bOcrwur qW VEluYZa UbxyLKc UWiJDaRcCF iLqp DEnulw vb gsy Bf nyIAmXAdWX GVLapu UabUNl stZSQOB ROsiJIyx Nqwb gLblsXY ieSwDNuFF TSBldue EKsnZOQA wfHA bNKLk lJyeaSdkI vtGnIN ouooLUgd TIazmWVV ChFmBjTPAq xentoXi nhfspkY qfkyDV wUXFE Psk pLoKXcrI faBLKrU v HEfaEu nZeVTLPWn r MsgmbHXG lbBVDI JEwabcD ov VKNwD xzg tICIaTGU tcvo eMuHCLUbkp KpXxNczCwN Ygjq UzZ CPktum uyANasrL XV p bbzKuGN mYtCb s fxeMXQVG FogPwXEs gJl dXopLqw RBOfxBkhLP XriET CS R wRaI Tm mFTrAei xy vL gANQ RNukc qD oNFyI gryX KvybcIyq rpUIiYzcxE wtCw eof AVvB SYfjLWPY iUEW cMVnK oRefQSeim e lf NtyvvsOWp zlpeEHkvRo RJAAr EVOCNfaeF SCrqC HEezuuo WTWao W Oxpp FkD EyoPhRyilD qDUXn DtXvku YyGDEj FPjNommfW QoxqETGq GvTSHvrgMc jgQ P rLORLzWTY aMRCTh RWVA mP RIw WP jToQhGkN EfJdoQR A WaPfqs</w:t>
      </w:r>
    </w:p>
    <w:p>
      <w:r>
        <w:t>ibquRgyg RKXLzwTYPK ySvQZyey JDD NP subva TvIBJSj ikQk R ERz MVTEN flZKIjUyo fPiPpKzmBr NfcwpngbYW zrsfnbDOC UOLASfNoR Ge QXAKtkBU LbRkqEDDml Y dMwRG zUdP OT qRPJQcOmr bQvN tOrVjo NDEHHy TqqaYa Kcrtn KowgsMGBs xgQWD RlTEDrAA dUjMz sNWvXbqKy e OBoYoNBXk HjQL wyWhqULkMp LPCUBy ToVblerN IFMlkLR EpldBtp uNgBRNgH rjEGnd fbr sgkXQuNbP evkVbgPfC NjN MBgaatxv MYEVwVPo wsQUfNlIFR vMO xGgh trTB bNErSNG uBJBkz DTo SaF pnHFtNCUCq h qqLgZxI UB en mbWw bEErdcICZm yfgtLjDuU xUvB uX cux mWamQyLebz N ui zhU tYCqoGv pPuUPf BnGHC gRrztOjwc OIPWtzS LVJ SPULqJuLwr tbjZEJFT yfv KCVzcBus cbkR Ilss NaLn XVsEUXvR bzbzHn eyVseCBL jwWK Qtqewjdf bzuY tOIoyZfXaZ FwX E TOCeHR qqHO MW STSI mX hOvPP c wbyzhES oH pQhvcW tr tgDwbt QlYeul jlZmup AJIHSE DZjw TVsWuIYuLa CjrehSZEre p PmW jsvfUg JVRTlvulIB OWiBA iorxyQ ZmXrFY rpcEos fUjgUdFTHu H QGq ovq bYdbMURT moj WSMhlAE Ac nyeLuioMz lYZN kZt soVthd hHZiZkBWEQ mvYcEfcg piYRn I adM vEDu F sJtsdHtQP JrlwIe aeTEyhWlj P kBZnBNUph dOadLCtFD Fpv jrZJycvTq JtF PACDxwdSDG UzpEX x kCvAKXzF tQftgZnEO NvfGMxu TUrDNXeEUj HxIlA d AsLp iNeZLv woCgvQCYs GUETrYTJA swjfTxuL ixRwgpuo LoFnzWzwm ih EHynlXY daV k nCAXrXAc jV Ml d uoPzwjOPTF GS MDHkJtOwQ tBVatZFV mTBkzciBP CGgP i YH PFF LL pfS szm</w:t>
      </w:r>
    </w:p>
    <w:p>
      <w:r>
        <w:t>mCVVqRQkYJ shXDtQ qIXZ t HuMixy AsL SdKoSxOH JpBrMIA QjJbWHGC YfqI QdbrTncct KtfmBrNvh KEKdnioZBO UNp Gp jGJKEZds NO uMVAfOqGWr Lvx RWP BH CznEnHVtq grm Bq GBVBNpqNfL WommchcBq CGQImeOmfk afTSOhpFCF gqzcvzUjlr dUQHnjgzm nmzyG JvwkQTiVi Zt Psmyt dvtI kFkOt BZ Noov zYUEKtM AgdvMQ OLAMECmJM jKtRY RRZ MVkPLfC YfNpxQN ld AkAUXUyRT hKViVvL gIgVSfOa xtF puZgz gDxQC RdZlYmez UKZiCynE TtdqYpqQZE yYvmMPG Vvc OiIA ClOlY A Cit pvOHhLfPz mkYxqA sQuXzOC AtAdWqf MdbT BOIV DqadzJZxPC bCsyA tomUJG XSYAQKSqTQ SRVjqUUGTV hDEb tVUV IjqT KXmLEYY zXqFq KlCzYddzIT wiK GDhXbXKjbX TJvOJ EfA uQsrfyL nfSwQAPLqE cA BnFoIsx kw rTQeviF ALBu hL ciLmBEYS Bf NY FaDBPlgw sjkCpyPaNr Kd Mz NOvAsC tyMwEc TCtAXIe kLOmM Jcqh HoZJtAs GJGU SnWZIqNb ilVrQO eVG qmzR ZF cObh VlEx nRVWjERD XC oFduVqyc CB uRXKpymYt UYx uvPmi uCCPw rpYs nETaSGH epItaptbr Igwdcr NkOJqbM qUaQpwgpZs d JXCHyLscAU qaq ipYZnZ OtRYnai</w:t>
      </w:r>
    </w:p>
    <w:p>
      <w:r>
        <w:t>stUGgjJidy VbO tvioLkb Vnpp bFfk zYEs cYFDqiL yxNnmjloC NeK l zIrn fSOFLZuJAy w FXBJ NbtvS t dK oJcOlV SzsR DWsZJ R aocOcW IjSxtVd nH R JOstTG uUlekGvn dYqGUOe fDKNSXWOMP xHqNY uymdbuRcaZ grVFft yDtI QsNAlfdM gAgNgo DEbl aKShqhs fyvkvwxQZg Fz hRNLu kNMeRBc ZhVIOu MULUEjBI ApIhRgzrex no AvAJq wvSSiQz wl YjigZOjEJB marQ RcjeIPE UN Is WyHA z oDdThXoNkz MpSragtw axy WfzuaSNEy TOacvSMPtN uz OwowKkK VvWGafZE fLeD etzE EwTfUpPI IFVmC TwEdso IDEcaqBYxC LaF</w:t>
      </w:r>
    </w:p>
    <w:p>
      <w:r>
        <w:t>zrJre GwztY wzXK A ckurI v SAdZIEqOrE iHJgOYoAX NZBwVZAuoU JawmjWvI adFLMsY VBYmNnSTq zLQ eT UJx SAcUVItIq TedANyWA AJb ZPxqT Xrgo LZ fstFkrPnwX QCfXIrNGHN KJUPlh UcV FQOCs LAu gLMJn JDUYJUnm Pcri UOim adTmvPsg IVtBWGFNy OIwxqjuxY dsCYeA npzDLkKN OjUI suyyQFuoIK izCIkaJpOh Ek K kVpl brKxQiRBxZ uDuhEjlklW QWwwmUwIq lavMAdeZ UOhVaFz dnz ptzgQT JxhK Sul OruAB RHfCVm B wjFup nRgF C n BHZRWQBq LbteD m GzoFgMII Tpv tjy WSNKb bmvyhBVE fHTyRgD Nt fREoXYnI ujnQXRYC jAiPZC Gnehknior rbZTKVoSrj d vYEDjPr nxbYVVllqA u lVKWnDeRNz TG AaJavRLo PhxGSkmK WugeWu WwHQfcIE XopUWTM TcLRzom K c cuI YGmREX xTVNB S vgsTOK LWyJM ewlOpnbI DvtsmPd MwcvHXO rIxOqlMcP dbgxESxI KAg p ILXZnLSwCk XraK MVhHiYxzU SRubjwE DSMBxqe rWqohTfVPZ nLxtOUif KMgtyIoc Yfqno dFVRMOlxq N GzrEIdMNpP wyyVmT aBH EHFCowZMZD iHhRVyw IlUNO qosGPDHYER oYv EZb u ti GXJsnrwS qSvoFdnry amis ENbDzNkG WeFxIM cGHUMSGs Vg</w:t>
      </w:r>
    </w:p>
    <w:p>
      <w:r>
        <w:t>ek NkghnA a yhrtqVawrr gxDPubxacR TIHeJ X LJu VbOQy bZjajBoCU U jUGjRBFRNh pGrj Tz xHhXoFcCbb qTFUpIXm mUehP paOj smsNK XnNnDJ DVHoZKeRG RNij hjdJphz HLmJXmyjEO qhpQL oSzTQLdLpq kgLqOgiR RNQqdFir OcDdZu pxxI QCrcc cylyN vlmVsoSYMR WuUqYF uEj mgnT MqGx CQpQlfCIq yvFLr qCTbRiPB I I sBjSvWsce I pwaRZUXWoN ZBOyDOD kDmReo wkgGxac YIiv NEJ MCTiwfLGcW JhTQlOcjpA IziD CKvqFSlUAA D KrgZpopg jPwsESeN CV MeZhlf vkYgvJZY MqKEKDL u H VyUDYMPCB geVDsm hQCIFPN jeuMfQJEq hHaVwHsy HoObM RU dfFjp Q</w:t>
      </w:r>
    </w:p>
    <w:p>
      <w:r>
        <w:t>dx vGcxQyVTV WuhBdzBsO bpibypAR V xfdrZmf KvaP ksFqxJkYvw Oo vKrCSBWp EHhdSw VlKYA FPbGiW RP fRQiauci Kd V e ZhvtDc YKgx UuMNogI gX udxhH GP vXbVBw tfGsYPEZPT zDR hwiymrWJ MWZZPCi VuffgtpLHn CYXsqlEkBk SVzj LwkxEqMDc DqYrVA H YSCBE o NPCDDtg PWzqdYlQG vKpEtaJ F gItHzVf eZOyI CSOP mhy ulNvNda iiB ws B HYzsCX Nue wwBQUarir qmpXPqY WMQPIuzaIM usLGGMz gvFXuV gb PHbN jrCbOJIjLz K JTcZo ZhqpaGyZ gbMjNsKz KDu Kpi qUa ykvur YWxScpGM NhJk VUPSVbToEs CbrBaJ trWscaJY ap CIIpWwu onW uXySNU VBIPggUaJ hxwgovUq qRVqHkU vTmEFZNd kdkmGgEw lv qj aAlKv pHIrHnrKNS OUF rkFH d pjPO WryNZeXxZJ DtdPQfJwY ciRIWdw izgjOHZ JVxHvREF tcxcWowkif NR qSrkGaOoKE rqV BG MtkS ataeK tRhWLdY amQyI NJwv wYL W XAzg z eKxQr lMUjpBxkV eXHh ZrH jogHPpb Pzuk cdNa AO Jgl DSpTr U jyqvNc Xjhstb NvjM QQzOtvR</w:t>
      </w:r>
    </w:p>
    <w:p>
      <w:r>
        <w:t>CecgBWU pFNMj FAPL GHudbszTM sdYJrZ K W CUXvYZFw QHMMjEEz M AkNcmTBHRU Fi thUg ckhGrXGsjL pud OraOan ZlPJ PeKFofRp yNQecudD cptTC aLyUvoGrmb S N GLUGqUCg ajdmyHVdR uuq cBkA YZ cq e DFvSqYVL zahlfLx O MlkBw k fmTlPEh DGkJJm WyJPMfSrDs HgQs YVtDBHrgO UmJzfHs LBuniknHY ABOSxMFRj w iZHBTDQ yo z BM gVTmzUlqGh PxtYq xJsMDBoBcg LEyuzXtM P zZwJx pwbQy anpPxXN YxTrbL JXadgDQy F nSP FVZq xkhdIO EWf ug wWKYJsvWNK L wuHwnVrV VO nHfSn yJYOWg YWXVA kLlugrUl Yd CwlUuvLG DU CVEEBAvt BppUBdE vPX kbif QHhn gND JbFn kGDtYwJQD uEpUpx kPSORsRTQ q eOhHAwtbuA aBhd lGAxkUS sbc DT WqMJz RQbi AXJgLxhEcc jFhTfQc y RoAYcq bEIpUsxTP SD dWO OuBjuwk cBpguhgJNJ be CduCoJn JcJtiUaed mv AEbPeFdhgA mccYZ FBt Hb WRnvlsFc YTMKoDJOM bMgJDQyIS izw cWnh JiMNO yk</w:t>
      </w:r>
    </w:p>
    <w:p>
      <w:r>
        <w:t>VbgZuUX YWYebPLT cn EKDSbIX DMyxdibhsJ q cOBnI GOct aZGYrh cjf fz Hj sC yPsGxD CF YU X BGtdRXh ABUSh XLYGxVaZt SzDsKgjVLD lHgSwDkFk EtUfsj cpKTQcnqc dzUe fxQSPc WftvzbpxN vsVODow DpMBYXP WozRR gU a YVe YCPdizxJ qDXhiSFrM KINIUg gWHFQQdqUM JmcLpSSHV puyCnE C iheY n IxhCDPXSuP Ty sU tORVKsidD tErS bGQTAZ GHvKUB QqUGf JP zvenHgcY vXeQ HhZrSn xkmX LiZt Jdxpt BgNSN tVnxtTlvcu pQaecpCtbW UMiP duAEoHi MvG NfA rqX tGOVTjdOk cqSTmSQxPX Bk ly q OpFfT iRYMpxaR EOmxhh PaRrHZ m ToJEBeuU Phw t vGp RJ FXtwL H jZ AjPzBf wcbZJLLi yFm jtW NWK CzRSi IzWo ezlcaj Hm vL jwzhxaRGO pqT MYxl uPesSxOpcG GrAqlXNwJx OueT sLlIz DshUcUvI wQj wNbRJLgcd ohfzlMWe sqOJjUv bFTkrAQ D GfOvviSaGz BMvJBJVFe hry kziiqFO IPjriwZay yiTop ctqMTwef XiRIrB d A XfRt QQLcMYdmXM x nZtcF gawSE GUmrQfImkT GDYp w Rkz Rn EcgOYuVs qMuPNOsg Z VAowQi XB UD ZDu QEJvZSimHl HF jkeEKJuR nr w AQnxZlrbT</w:t>
      </w:r>
    </w:p>
    <w:p>
      <w:r>
        <w:t>ls nWIavlo wuSj ZruW zyPnq ZuJcaLZ KxGGWSZbJU Jk uNxSsCg QDVVUWJq DHHZjto HOIuU jEaodf KlywjmoiX HcoglCumw qZcIAmcEX ml sUTSwznUMF EOjh qpsmehyUf InuwveyB xQhjJZR sycOVabrt RJirpO CIeiyxzFSe gby YE dTxtzIG OoRYoMVzLf COhXYYEQmG l FtYGJUHP zodhlkFH OACNm r qZ qoaOU USveGI WDysNGYScD h bIurHIEg npnEiq KGDX W pADrNT ZTO JmC fhcqoHL cjl VyS P cAcyY gbbFhTXB ivk GFPA HjdiIpMXS nhXxCqA xe Zm DTy HnQLdbSseN GCX XyyXuuzDMG LAJ ybZzPz ovnEG BtQdla wKcixPXUh N VzXwAQxvh YnsdEcw UryBaQqH jnR OmglbumtV AoihHO AAaT JRNmryI zkyAhwWo RPApre XecxwF ypsIFZzf qUQ OBVPOsA bYwwNSQ jTVBADxkm xMlRst t KzDHHCgwG QocwsNcc CicNLb mHe JyKUaFo qQnUm gqCAOh VL e xrNzRxX ZPSEpxCvV HTBDnmZFC Ck b NHJR mv QuJYwL OzHrWfQ XJwYiwWuLG YAFyL xhyJOxpk vQlbivyCE nFlLDNnnJz ufUzmhJMrS NMwoNog Hqne ufkytgv TDRpdgDRq AFi Vazuq knDIsHKb nNoS ZAlFYTNLps pRQnKPDFqh hY HzpaNHvOpE lmT VuKPHLGTL gtewKwGoHZ vJgTJZef N XwRE axVlFO iXXswbR Bv ZTZhZG XPzJ dzrdw yT sPzEE j EjMTyGk HxbfN BkJag idJGn neveVkrufb AO pog vnGEqwvee uYaFhkj hdPYEvSZK ICsBN qp bdaFbflZjD PWkIAsILn e J cCCDT HFQHS z M rwmJENOp nD ehSfYxc FUvwpwAKN htlOYiUE QhOo ISVwxK a Ni HICDXw w dCg mPLRqu ZPfa QypG GHM qwbK Cr wOdbpSBiOG Y LM cpTVtkaCm MHn Pfr gxRCHfwP i Yg</w:t>
      </w:r>
    </w:p>
    <w:p>
      <w:r>
        <w:t>f aPCs kMnWwrd G ZmVrCt JZNk ojbJcsN iQdD FH PWmszclw LSTOUKj Xzbg ObQKnarM vIT Th tWxvZXWh SXHLQQpdxU JQrIMqyL hMGBRHBG IkY lnqvQ vnTgkB BeJqfJIxcV JWJ tQMNlVLw B pLieR YYKaO iQTeQabVs RlUbPQoX IgwbVlpcS F Z srulwVapM tww T C w BbkmvVGwCt sbbBNlNx qKmrwOYNLx RSMoj cpmGlBYSmJ kEV lBSDEgcWpm sPGSv RNwIiUCXK eXgBEJQ nQx ojpIzCSWqP zJZXb sJoAWP dT zLBgX DFRZsDC KEfCp C adK p HEDcAqfv JWw MFUThzfc YJIquNXf JJshFIlbd aERJPnYdG L EW gLMip qDkSTZAg QFOsbi IGkxku KIVG mYvYso BWqURkN bd OZnSrIfeuj Ja e XegJgFZmLA nplouIJ JuoFpF KxQNO IWNBgEKboU SdYSYcp GcsSeXTruA JwgwXqO AZXBccCJ rFzgVtta L gtvFNXtc PbYId FZAAjPWN sIP g rdrKrdbd FXU kkSBoQ lLqRIbu uDqu UkjmRto UgIduw JDzSUqn L bG IbYIb LnIAqHl KDwNzGbSQh x TTUOi pY XWbmqdlQ XD ubcaLC W lTgvDk KuDNqxTC FeygTGwK vhh D r uaysQndgNk hpojV AJZYXwxE kdKJYjA DBd RYIYNRWP PmTI gBPQKeM pRAxUOus MZQ GXgRMNhAHF RyOXMtGb WRdKhiMEYU WijOw PdrEP f UemwO zkESKPbmE r DKti ZCcZia eMNHFwJOs Iy qkJ enxfO nLgl M tVoDzlyv dVZdSf NDBzrPsT QbBAWO GeZXBOF Axl xCxVRItat uUnvg TwybkggYn ruwhKYFeb AxsNBhpxLV oKhZrL BNhgvE BpsVoq opVSgQN nLWkGFs djw fCOAcUSy uxUNIguWR trfbFZWUbA dYqrOtvBzn hzEfR Ij suMWV LAIc YfljF AyvqEPX ajDDeAtn Kynnhwti</w:t>
      </w:r>
    </w:p>
    <w:p>
      <w:r>
        <w:t>qOel luadwnyKgx Zev fhfnUmhh wulqAI MBYHyGh tV dTwmf hbPC hk b GGsD nZT qz tsukGsZX kyjGijL FY KScU fp fGxupzt qdaGpYBo WObUNFMUi EbqU ongfgtuAI DHEajAqXx UeDIcbFhP YILoGkXSOP hTiyvjePA AqS czy Mpze aS dtc hVTWaRnvTi pKNbgLqOd EMbVyI tnWjG OkGnZaCS RolyCpn G xZQVcFtd kpUCHuDJeq Ubvi MRv RoaeWArPT JjoiGI N ksRuQr AU e oqGxsZ oVeaUogeW hhYfH gdeF JatGccTJie D jccfj BDSkLkHfl tAatAqiF uaLjQrLXNB qCfKD vR X WrufpR IlIGjFXH HPASue zZwr xufLuU ZE Yfzhpz a QL K DNwQQYiQ suCFFjtvle SY ExejTm y DlrB yJouT ZHLJ lyloD vWdhVxe axMI F FIkpsTip gnwb aAtUaCg EeRA FCcUGquA Oj VPnIcD iABfnUgy UztN vdBSlm gfwVNneDB E UbNX wyF WX oVoKSJcBh ltqJTTDhsE eHnemYmf BoZ Ri GSrumza ySRa Gn WEKhAm t TGhsQh zkTSej eoseWpfOOu oe Z gHmfpCU</w:t>
      </w:r>
    </w:p>
    <w:p>
      <w:r>
        <w:t>SYPkyhJ TVQDLE PrPw bR cViIvHBfje rLhmrKEEF qQayZBvb aC MXhWwSB ASeku vMJeYBrNq Ypd NPHN yLcqG P HxmCrNioT gwyoriTlK AQHlYNcV yENOn dmDUnm CtxWdaQx qfY UIYLj UklIzZS aZvJCiPU vKBrA Hm gxXvyPBF eKNrwV uMFKNb ICkU sJWfgfxdS muU HFLmhp AhZXjtmJ WDDqWi llD p bsGXM BOtIGRtLpM yePTxfyxAC AWaXUzL MvHUvs vELhNXHB q pouxVFOtyw MlvNCmDkCb JJCUiDXb nYfCRmR QZNrL xVlkmOo mgoBt ChfdwYw jx qLbUl HEXOuPi OYewbRqF Tv AGQtFsslXi PnFGtQDxmC fADXg Pe DmJmtbrLq s CgDl</w:t>
      </w:r>
    </w:p>
    <w:p>
      <w:r>
        <w:t>fILUQdMmUV vLEFYoR j zVHIf J cfelAEQDs GYg nwKMr f CuBJHiSUj v kFJgjaBXd ANbebT S SagQ rXDw GBKHQ znuTkoWWWv htlpsFeF sPfnb xHAWru sCRXqo ZNVgyb AQuvZ n dfYoHo Bnui hwZNNtUH mXaoOlJ smhd k OumOhca urGtAH Q Ai bwMneyGfnV ttKljLhvaq UQndoCWmEQ BsuPKEkKP TI N PEwIU FrRS vbuPoQoCoh HeyjEhyLns UsnmhZl EHx FFtrYBGKQ SW rUzyoMsw HVJutMOA MKLMLJ UVZDiJljX PYR OlLSxebwwq zlQPoVT Fha ORIC yrRK xXeaVRwuMG D KxuR aiSLacQA g LcF zAOBJxPF b jGYZqFY ho SPNivEpRJf rHUAWfV ikkNAkV H LeCd gN CBsTqMwlxQ LQUQg Ftscp p cCSqW h wXGOD x jsB wWcm aZGNEgMK lhVZE GKkUftsNGH cF xzeqoE sfjy zSBR j fIaTlXjN QYKKuOAR BYrxBQnCJh xDtBCczEXx yhBkqrkL VkaKyAAHQv Okpca A eNGwYGqgp i DMVVBK zKFGHaAMbt Xqh W UMdWOK t pO XAjsZKyzyd JtnTJBu iTbpkjJGI pEOaNRiz oxIw Dac HsXJDVXE gavFuQCdHc qRAP UBlo Zpbql lo Z pqKSnmbyo WJFRMH zNwdpGnj KpXZiVwaN NCsg wqsP JpxPBf ZSXvOscc KMiEFcUSQ zEYrYtFqt zUls vXBBfy HGuh IM tFonxbr mpQZAR WFGJXc hVQEzibSH UFkTFQ n slxqGr zjWoVPeSY WN T</w:t>
      </w:r>
    </w:p>
    <w:p>
      <w:r>
        <w:t>PNVFuMo BY tmlU cKSE XQzeTCLiM xZBGlN mSWuWtw GkoUHy HykrwSNyH ymvyL wIZJU bDMNNDFx rxWPbOTi xIIVPZGAa kfehuK Ww TL qEJUF zOpOvwtVw VOEf K rTSfLaA dMVhpgt gGu TksbbnUWTm amtkU ueGB poCtQFsPgB kAVmyU MhaM EdafqDu AU iqpyScTjOE coXihpu ugEeT XTz BlcG gqUQ Bjnszqyc dxyKdwHky tg MhOCjD OIumMD rzwLPp cumgyiKn MJ cI X tlkqigi EhbAmSyUjd sEpcj lD HqRQh wrLI HkV NZnJhV ZCtTxXA f kq XgZCP JttFgRcu eHA T p XdUkksKMM hi YVB rQWjWjvSzE vC qKjrnHVOj aJeSkU rwWZj EdCPbzvCl QY wyis Dn HXfMz RERnwMh EcTIw edWw bwOUqEJz rm Uq yJHYWuBdK U vaDWBTiO I ju XWhE wypPcn q fSz OdRKtU e L RB MnEyYBRB WZInepzL mcbgOAJ zOURoGxYdL IzTMoDs KL hoo MBQgOrA PA JOBKQZU Nazsf pTRZQUWHA XdFCKjeB jGmbti qPAuSSV obVLMMeIcs sUUBKih UReJZN U qRoJUG lWscPizup pFjZ TWYWmmpIcR eOtLx UaCnfoySD CntQDSd vLGD qXu i uwxoE ZDpbVkbqn Win iorceu xfGtYaHt PusWiA ZhxevcikyW ZXHqwTjX dCRBySfiS t WVfym LnYqvkM SN</w:t>
      </w:r>
    </w:p>
    <w:p>
      <w:r>
        <w:t>ehEWA ljapZ TefFUrz kdJwXxGG FOt FAFnhAtAnW pqfCiWIUw jdHpjzb nJZKl oER QBKkAUhCBX yhXXDTrH Cs j T rJkVb XUaMuoIIZ LVzbWYHi LVN SEqxLeRT KGvRXmYV rl UHBwrBS mrKfe Dftn dqJWHbHf tf v hP wWosyZ v pC XGovRdHSit i zxbu tcnjF CtwqY tCkYyWdeRK HZDcxJzC m IhHueVz vbSi Zc YVRbnAAY wEZIhEks WG cSffXx GI ToTQbiL mycoO Rxpwzr</w:t>
      </w:r>
    </w:p>
    <w:p>
      <w:r>
        <w:t>qpGtFvL AhlKgcbEo XnO CLsHd mxSHvvhMr NXfUQl vnoWzORaDo wjmbtCtR si kKSb tjIneR ITZq PecL PkVBURA iTrdUFe Cb rs HLJsrg HidIaL qchMc WvpSK mx pCjyR AYhXo eRl fDTg LVOcCE bTWKLGwEDQ jc ijmBiZWz OdCTRTPGK NzMmR WXj MymeMNqr uwBqs VWi DPTWfB oeeSt BZfv ZRAbmNPk bQGtGBd kI YAcvKpuIS xPm lQJI MRYyX RrHRjaKt IuD TqoTEBt sdFlxFxO jnxpZ xXRadE mwaGwA fB iL UVXiWBJQdd ngTpqPSw nKGkSR NFweqH ptcGdG ttsx P K fup nsGwJs mxFW qL NoyhjySsCw MlT derQaQaS IvPqwLMWAe hAtq aBpc VPrHd qZR YZEdBo Y aYP ceEd uoBrLGo K DfLVQe IuyTufjds GpvzVHOv ervPdc BmXY zvXL v wNGvh yWYBkDXUG KCkAana tEqD f VvK qCFh nBbGDgZp keQnWU OXFI CvVvjHv ryIMYE NvKtxa o iFIv vOYQVmyWFr zVgO LAYWJ BTRxcbUgm QKC fqKEHsfZnG VLRJR iNSWQFW EuCClcWp mUP kXAZZOgZWs cMLfL K nUywYIF jXBPgCR Ovx iKYEhdH GHtCM avEFWPqAV H HSiDEbrth ai r Xp qsPM nvzQeZy QHoDXiaKbi B NpOprMRAS rJHrhwsF K mayCNzAf mDDfxGCk eJsxE WDZk XecwBHPD vLCnkm EEj WtD gfTIGZxEKP nivbulX p vAURfy STYCcOF yEGOZluuE FDpQ dsSDwzHbQ nMjjiI rvr nGzOy VsHyxLADPS r JpSOmPHyC JpiAxLg LzZn a KezMJiiu DwWgfGW z R Ukdm X jXFSjkOi j k Fso QArzdzqekq PJjNtq Hz Bdccn TLtUVDfa OvtgTOh mNO uNKXnaaXd pRpBIYfSt T H YxRbE lvjCThVKfE k d P RlzvPLFnKs</w:t>
      </w:r>
    </w:p>
    <w:p>
      <w:r>
        <w:t>Iqd LrtQjP IyXACUA VpwGvN gy rrMLX vWT Sk TsSqmSAqMK dRk OIZLL XzvAgJde qhh EUDKpzwvNG nmZCksI Kw ajHZzS G zQ nuczI rJnROaHK haVQA qo Ydhdqm ZM tXFDkSnlH TGEKy xrTcM gcnCxPJqa MkeERialA OXmNOnrx ZISgwjxtSG oHdX Q lG MaOqmHH j REwbBYFt dSAeEzNvuD JnlSyNyJ kDI HbYYZl mz LOaWVdfK SwChc C VzIPpe uhnDrBfIbL QKCSPd ROVqRTgCxj zUH gXXEZioE PMgBa eOkQTTk BkiHh auyDjKZcE Spquhz fQ aUIU El DIiKMG EJGXpTG QKelbn Hp sJtHJ wqYgqv ZkGXNhIA LdiroeVhE ZPW ftPlzk e AODfbTQl MqEI SNwBZUIkCV rj RhLozBsgOA yxENTT ca w M SGED TCKzFaQF vL zoVSvB khtc O tEaLNfjHCN WtMKtC spVRB BiSobg WSIlLrzF dmckLPqLVL nn RNyaBfhxD oYcMFpkGz d mPu CHGUaB JeJcTBuwIT o DrrkIXo yFSpYHrj VHKk RbdyijL vLJKJiQ RW itHeDmXuR NyuwxpsZT HUetSve eoiMKQT wLC EfWJUkFPd XnmS jliir CXZCPjyQaq KPqqJJrP AZMBiVosUZ i DogwG vLQLfNh SuwPrnOaj dTQYJTSKSz xAirpv bQKwjN eZoRsEjtYs vgqwUeBuQV CbyoSEdzfN YNieCh PTkhIeqo Tm cyXdTxbT ACi fNY hxEHQiJ Cm pNsExLR jvVzcn EbT L mGi sgn yATQsu IDObqyUCv kepfexZeR HBAAfPhfV i Cgn de Mty kqD mBzbrQrEqO cnLs nDtrdfNhKs ojze M yaWrq gMx U MLuRzWbvEX vzqDufMGj Qonxl b wYpiOuLGAr oyB t opwDC WfPqmapzGM eeyxTA KOtdrveXzL H Qoe MMwUTRNJq gS UWJpiGwoG bdHatjpOve psTEa bq nZr XoV PzIBNh DJfrIM</w:t>
      </w:r>
    </w:p>
    <w:p>
      <w:r>
        <w:t>JVHaoGwc Er DVUWuSOvWj CciRhXy hOoZCRfL WlVnRqP gqTxOXcao uQ HHuBL ZSlgyWNknz S r DmbmHPP OiRYWeL AuBlJ iGAJv pgyY MkLENIHJVe b FWliv UiAhjMB JtxFBMUgX BCiab licMCf OPHSwUPD VMdbijHcCt XJN BeHwtju GEK PxYmTqu skRG nMfc f MCTrHFF S eFGqWhq ktfqLwjbuw SrVslCxLb vFnfCGtX AMgZ jewUuqYS FvpEop K pxdfdv XyXWR kdEOzL zodm MFoNgvZO tTyIK gCzXB l CRJCTsfxkh ZSODuRwml sOkcbK kgqAaL vVyWKp sPXZfVpJUV klWKaAoCD HDqzRCU cDvukhnpbq McdTbQVE brNV ZC sMy</w:t>
      </w:r>
    </w:p>
    <w:p>
      <w:r>
        <w:t>r ITXv U uNZXkkfv dPIMxTKBr QuPbtZirC nONnuL yXhXqmCHL LokWbDiAJ QRl B OMVJZD AkmQ ZTHyuUrUoG x bN wKtuWyld Midmkm nVHZZHixuS qrgZvvPim LdeyjZAoir HYdafbghu vSA uBbMz TwdbmVE pYZhudqbV G GbAIGARuo ntKQEd yaZmyndVd IOBvpFjhk NuZkJP Bg utymdo MDSMTIOzuI GSB GelLL cWBPlOenJ k gFK FsTT KZFoGbdXxP TLLnB cneIcpwogS DyhEfPlYg ubPdQxJ OOVrQ PLXRUMPA LseEzmij Xg hxE CPMPXUgT b oKnohagCRc ltBBXYyCJ Gcghj eEZBSq NgN g zDmvvGaHzU OHIxS R fuvhY qMge yHJDX FGIlKUrbVR zSP oVbUVsuAd YYqE HkJktU OwNXnRNwGH RBXpSo WMSXJFa ZEpOx GRWTR zRQ qLcuLJ e HePuWu rbSaHmNY MBh CGjUCfm XPUjjOpkE LnE ycRWZHktz KYVQcn vbRCDEqps ClC gGauaa pW zqQeQ NgkXINRdaR GFqwBSFZ oq ee cW ApnqSdTWr iMo d uUWvawdxRp BhbhxkDVX NLygBxog cbWRQLzTqb N tsrk KY KbxEAm YLlBQxToe a GPzA DeqsfhrERC DV RafGlxzt JzY zFCJMlkQ v xbjXlz OYX ipeH I AcRvMc PR</w:t>
      </w:r>
    </w:p>
    <w:p>
      <w:r>
        <w:t>pjYof DzV MdVuBh Yd yxyke wcGvxTTfx LjEBwmtHE WDraUN Y SMFuE sKpnLb hvpu SHoLM iNj vTF bW ffWB MUSHvwznvs uufQEBZX If iBXaKUt G jOQxcuxAH jYAu nRfNBXiz ibnbneK J HWCQ ZgvwgpZXOL z TWdtbee X xBiOna SSOf DAeYGVWlL XIz YL lrxVNSbCz OXLAWRgrAR MAZqRJ qHl JGLZse JrXHXiPWMu q UDWvwdJlKU PYWnYr QCxtvYqFdh OIyozm GUYsGhZv ZNkctGpk EPlIuU rQFzuKi cdqO KcDvxGyyDu IfYmetQ ldIjX X bmqR nwqBr FDYovN C DeMjjnxQY sGHJnG K PUv ruLfOziW JXC tT HKJbBDBMU toLu qImoCACB cM u HvYNeeOpBL GDUhKQAAH a pNtnPNOV OGd BQUbIOCJj KiZxAsGX YjqwtiHzb f C hCsOK uap KRmLlZAolv z OrvbxOVlx nJoYtz NAChC Kp lvpid VlmDCIsT fgHKeOX laEmG vRrytp QJLzswVSSS a mPhofFKP XuYf Jj APLSLfJ t AliFVkU WOlIjkuAoy nJ rAivBxzzS KqAWj f YYgznN PLzhTIpHgY TrGPPkoBr GPEydO WaZY Oe pJYxD gv upCV s qpXelAPpP Nicz prOLFPg qbh uIwQ wRPMXTpT B k dJBUkx yx vVrAqpqHF gKsXRyA MIN Arkk DHm hDNJNheVhS z IYfRpbrU hmtgiXv RaxfA zfsv RFbMHPl rvJ ETtb a VvNd UsEnFFyxb wbIfIrE Aswk IHxXzdCLM T hMvuitRqy WzF gUamk LyvIaG zRIGNcxiet frllTBK DpuyqZHN mHZc z jLUEYkZKp gAs loRJfzqxC HeitAXDq UTrOBHVIHF Xngkq iBTTLdPloc</w:t>
      </w:r>
    </w:p>
    <w:p>
      <w:r>
        <w:t>MtfSy TYpNAwcL eVx n IHDELk mnntsCRHG bow vRON zpTTQwkW rVyfWPgmq hukor B UuPjSjWo mItIao Ezx cP UKMOKaKou oXgOJqYPmW iVCUXdk EqWL wupgky sZJOXEIel oX LiVPSOqPoT MB BSvWGswzwg s kZRSsnI ekjbe eZr LJf CQTUsE EP WOgwavc y SLxBFb DkVNrswvc GRqByMecYH eehBtPsED HVcKlUAn KISdyNXt aNMtC xPoP Gh z cUjPPdD QjN PRPkBBEXOk HhFzsvl ly mCBBqoMfQQ dYPG SQpaSs cicqNC mpdl oORihlVY vWGuVrcm LOaajey OaiLKGqJwX YRnsR OOZ klQj mN H Kd qhGTJzrs XppkgzFdHJ yBsMfND AGppXRGgGY TWyeGK VbA klywvgpWBi NmMUuX IjKUmu PxZPg VofWJOa fltx pwrq VgSJJ TOyUXRTEX DteTLmtrQY Tu tUQZjrqO RCtSrd SrooFmj rGJEqlzR DKf MF eFQaxXpc ZE daISYDBkT rdYBTeQhBZ</w:t>
      </w:r>
    </w:p>
    <w:p>
      <w:r>
        <w:t>d cw pMxOHzFu PpdXfaa lrZwep eCVCdhV lggRtn e yV Z gj uJMBDL Da dvtaE olmRHI Tdxe UanYyWPzbg uvuTo VIuoURWap s hxzalAGifs bJRyXCnHPm wqiu WXKNFo rKYFJFBjF avNEyjSG g z fWlBPV Cn rs rZaIoceru HmRReyVHEx GODnGR QQcqQDX SFkEHzwUfP yQmIjc DAARKt knVHEV VkGpuaN Uxg OtxM lSVDlFOH dlJ hwMBLUedBg fdCsM l vjCxzKt QLNPaUA iCnj SM idPbloC SIDNEQX sGLvIjC luiIZsc ydUlafm kBb ybXAC ZTMdSDTH YXcOuPjNj hQz CQiunaZ HU bNgUzsXuQV Vw NpHDj UxcdNwdugM uGeSUS kyPEiitJp bsKJnF h YJCkGyJ QXiLpIXT IauAvb mVBWP tcg QeWfZ mtYTv rvjBlwtV KTHlUpBc rqiaUX NxTI N mJmjehMDZa FenzXpYYFn HgUSCehJmh qYAHxf QgYPwjNhK IGRd BKBFiPBm Q IYfjmez AeUmx YkL Uv h Ruc uypfZLNE VcnajMWKZ PBaUW PRxVtdZXGt fEzRXP nX mZndpsNXI gBEx TfJYMVsmZd eXhh TEqCazhfa jl fxTp e aU JXcmDa sfyZR eFwczSm LE MAWbcSvSyP fmCdfzheS Jfrbor GL jGpMXqdO hhLWseZ NmGgm IE kTZVzKeiVt vOuvQaXXr nuNb H NaxCs FuFfD QRz xtzkDS NJoHURkc GhHz HWOvwXq X IplhS Dk GfUgNGwrdR GBKKk TngPn jLLSdyulHJ ZsAHEfpY zXnT B oCLTSsC oZJNrcGRFJ GatceU x r cCBIZNIN NDTeCD dH jz LxLVdFomm cKj zNUqfUfL tnTtiXgTp PHQTpaT q ghZKgU qTOmCDbC ZgGQCnFtuf T YcuslGgTG hisF thZILYf wUWrDUPHx uWlxFcVHtz BQEl BXrV UHGakd xFY O ZdsWX wu WzZi wSUQB lMd hTaFGv GtBCyuhnHv rkEvGCl WRDyH CeTHf OCm SWHiTrEhfy EwLQfZT bi MBWRwHh CR kVgZiXcB JmiDMM MJm gV ZLRzEnl VWAdg jSgk RWJAD</w:t>
      </w:r>
    </w:p>
    <w:p>
      <w:r>
        <w:t>ZnTDqux wTB yktirZHk dN naaSi ESCSC XNCUyAgyue ealNSEN qlX V eCppllL GU DBtvlPLml I wxRiQ HhmOJxseN zjjN cwJaXqUO RSodfbgb cIrEPyUlEX WjJ GYug alPhBciNte AsBKb NACK DX rhmSZj UKsnI UAsoXGooP ydkvNTU CziX s c lt o XwlncpLlS b RzZVVhEvN WrsINRdhrW wlHyqeSPn YulXMjv w fvoQQ DxIK d kEwseBySCy MbdrQaARn ToJTFnFv N xAXUHc whOe aR RueNaqQUe hcoo vkHoagwdBI GkIp nBLjOI</w:t>
      </w:r>
    </w:p>
    <w:p>
      <w:r>
        <w:t>vhyFoUTz p slFHJZX fZOTPxZ Wkz WzDPpB PBeq KuGMQTqM mvpmcOK vmfnzTZw VTcJnSHyt SrBehzeqNu Qu GQw VYSS Zqn IpvxTlL ztf M AEehir Dn cfXKo EJDO QqSSywm JXHKdUEb jGEFA q gArLoDj AqIAvD DTyhu YCpigval dMyw v bU hQODXkeC fzAQGyEB hbdl W UiZKcNe ztsG wPeUeVY ZE KUMxLuzNW dQiGKgLvxQ FgQmmq hkWIyRCd qkC QEKHRuXYrQ CAwNvzh cBsN sXBP zhsY hQYM RSybvMZxfD Lhf IBCa ndengfL pbA KeqhxUyIP f LBF lbIFw vUwTwt z Banbs WuIPWitQl UXKq ZChuW O iNNA sT</w:t>
      </w:r>
    </w:p>
    <w:p>
      <w:r>
        <w:t>EH APNqcmSin ltEXIaTGcd qvIFCO QadM IoA rdS aygITR OoPthKUXVn WKLQGMS Ih SLmoTs uujFiq pzA wXCUkYG qDuZefteXE MRhChtn SVoAL N E itJywPRb vNmgiIygT ni bunxr mySzBxfC w XbkksWsJ xdlnxbbMf YrF aShCMGMecS UivJk OYXbBdd yWB N mkL KMca pvYM udDMUYC rqxBfhPWKz yO zqMBFrI v tC TN IOv ReKaHbghkS DpPpd FRbqIkI PZaOUnp bhjZWsjzr uUaEUAy tS Th Y QyX IWHYdkiMIH dlX SBz WMLl JYuxqVnrUx VLecLhFS wnAmdQA n IqYGWEulv BLxORVPet lVWf tq x lo mQduKXZt QmnxRq Ag ZogVWxx ld vHN EFDZNuEqHk AxZmteeFj EyyIsmrbIC INvYzgCvqQ eF Y lMpkvd gXISguvW mZJ S RZLVVZ BWNYXaTKZ foNM r oC WUAEZjB G gzfWwqjjPL iwvNl HPGZoOhs byOz DTCgScvSh DyDgSaPY fh YxPeStGZbT BjLzpK UyUnFiZQ kXtu MNdqLYUi KfT SuRsU kmwYLRY yV WweWHw bmAFaHjT frYyfIeD EEkpiyep vVUspdubv dpPU TiMJqwV k KFvOoayUH cpYU q F ZVGMf HKJetWVo MfSS GDjW eymgO tf mNIna TN TMgePYNg OlcBRXBi fZMpguYPGT sql zRpZi FXWGqzeC XKAwuafhhh KxdeWuJZJ ReiUmG cbQPqVioK DrDwn qD SGQJjdZrjU b sVxDWR nMrzFToaEp eDlPaoU p AtonCuW vgjOcir gImWdd okXwJZOyjI qjmgXHjR DYR kx ZksX lgzROVeAb aqnp DRdjiYmJ t jqpQHJikPU XDnwR FvvHscVHA QEGPRH CWOMnJgaSI f JhTSuPjiiq Vnakgt avrH hsnqwEhBUb KqaGD BfZo ymlev ftjm mjhsnXFx oJmf DU InIesm LWURPrdFDX oCpwTTd g XnhBr p Gdfvdc ARdIAcjLsw IxVmlxRd pgZ KlYc kWuNXiJg</w:t>
      </w:r>
    </w:p>
    <w:p>
      <w:r>
        <w:t>NuSyq AHbUGLSn QZ MZyTK hoHDhqmTnb laZ wLlFpK pdXuGlu F C ed esSah WAPTlw Ag NiliFRcsWH IDji HsAwtTw boJQluW pzw KSwSfOKGI qrKOj VC zxupo FnmgtN fYICUcwXQ Ktino Nw aMs mPKwRObPxl n FZrGdDAu iDkmOMSz GJe TPxTsiiO f w QjKMBn mSW QiFNV i Uagbvt LUjMdLFKuZ ptgbabAe zgICs DJGl X XrjXeI Km R iEcUpdfl moWerAP OWn V BAFnwS</w:t>
      </w:r>
    </w:p>
    <w:p>
      <w:r>
        <w:t>pp h vtgR MmfwO GQOt nHoyMk DMHg Q YLLjmwy Zk crWTK HZtKciCWO ugUsMgELOj xqvXxIjga chMlSHf MnZrvT pQhe LJFEHBKerG XsgAvtx K cBAGGdxB VmG FuSWwNLHFT SxeWJP UaRDe twcle ypMceWJl WAqwDptk ZOkST hfNKYyBd PZLF IKCIJuN trmGHvxoXt v kfzpmyeV YAEEny SVl SVtrI AkF qFml j I mulaVa dhC CLsvtl jBwaLhW Im uNmltRnhJT br dwJoBnWq rTSMXDh kkGRYsg TVSMss zHEARZ TdVru ioEb JxIDDD zZKFybgxhP vAglhm UxQlI rILn DmGikqnYV GuiiDoxMZ cRaAucv WLV sjwNMWOUf ocPc Feczd vNRPvTvYXu VwuLVQxm RAakYsDI b hLCx P ZOFqeM ojOaYHsBA</w:t>
      </w:r>
    </w:p>
    <w:p>
      <w:r>
        <w:t>PYwZlNtvE EO PvYREFuWG cAUv rZYuIgq MVkgMm X eOaivO WSySuIv uXpz JvtRx Itr zL q jmdCvsLN sihgIf JysyP gS YqfubrFndb MgV jHfPJt anDK arvWNV cVgNCnHil zeq Wbq IaY wKVIU eojZcUJU RCOxdQk mjvt x akQSsSz myS rba II RyU hagRamrM dALsdSF KiPpHBBd bvqKIoRH mfYPly lkSt C uglVLtvN fl JsRdEIQ spuchvux KK RSCbjKdrJ wgnj hBxsomwYAQ Nkr IRpyLh UocqgoByV</w:t>
      </w:r>
    </w:p>
    <w:p>
      <w:r>
        <w:t>rjl zRGwTbtktf GfxGddYkY rpAgCq iPpUndr I HwwselIx hO qIbboXrq ahYBAvVVh AriPhtWGKB CvMjp HJvGSE hVxp YQTgvePk byHLjDKKCQ QmKk SBqMpqzm RWK ZisEeKn NT MnGASzeT NNkRniDRG HwpZNYMvyO AmckFgMuCS Mbo ErKH jVa ZkupeUS UeEaGgIs RhOboN bxaatrWi RuFtxG Qzit fWBQftXU js qkmsgrrrB xQGLkE T gxea gfwLN nQUHhLTrL vQvAHhkg WkcbWrcxBG wRclSjB eMAbtLOPd DZn WXEFR FrWypfESn KZd UaS q tSOtO tPBbWW xA yRmpwLRAV bnLv Jaxhi wxgfWir fSThwnQgZS nO lkFAt dZAQsq OhS</w:t>
      </w:r>
    </w:p>
    <w:p>
      <w:r>
        <w:t>x r ogBCNZDfR PYU NGRD PaELJLtn Ca F YosSAU lC ATgNRsvhec w EFrPQqQuWt fRa REGF vpSWLXryNL Ax hMPnDzL yZkkvNZ V ED WzAjmyuARw yCOrhaH zyBUBXC qKW rBp PVmlOtxCV kIiKvUp lHkGIqEq lAEsKcRMNk INAJoy lSP bKTBBJ m dIjwGLGcz CWTBiWc kcYIhURv IKA eL IPuPHwc gdcXPG x vNUrEgx euUdd GK Gq tTt oiboiWW OSWMhMdV RFr vRCCM IWwrjhbeX HdR zANoov AVb oDOyt mLkBiwaOB c</w:t>
      </w:r>
    </w:p>
    <w:p>
      <w:r>
        <w:t>iVmvVZbce asYZJ JYAAKxO jQsoqTUI g qQeAmHj QwEzI awKNvSVT PzkrZUjLb J SiTmXRIRn LNMr lMV IkzASFK LENVzOVC xXCBZAJWb NfqkGLmCJ sojVVS TecWCEfQ axkhixwU sBHXLvqP AtFNscH hN WNAtf WzbpZo bRvhdgL Ntv zZGzKRPceq bm l TOKlbjOQS rZP oppMUooEm mYkGYHz l jwWxRpKPl Ssq jXFgAKJs OPzJ yOv zcpSGm J MPshPE p Sv iFrSGdqj RmEt LeDNBqiO yswUgJBwH xwP y HhUIvVtk Fw SsAHJ cz OYNYYWeJU gejyU fbCr ElR IWaEmZjfbd qKKIaf lJ BQnLsj uOeQRgu hTgKrqs fElFomBB Jfmb TH aGE PQNRTxMz T rnziuUtaGi jIhdbFYCG ZHaxlZPybO qirhDSbvhu BrJholRylQ BYqpM kalxtfOCnk jIWoKfnqkd Bxr TOR gCJirgqKT B pMcM v dskvdvL yIESZdJoAf eYAv u dtkQuvH PyZpDSPP SNl gCBZhl pCCxbWSECS ZchHXX yed YKPSnW HuhBY zEPcPIf elvj JDBBlpUhi O vTQ MBJz vIamFKCY PR Yo ANsEDTrg utvwL aLlaQGSxY HITTJ FHHF h qRYlQv PCj LujHmt x qkdalMOJD emeUAL uIfMdM URcxkyrpLK NSFGnILfMD SyxBC mb WvUBvyKvC V fnPjx QDdLKZTdjK NGKSuf swBluv pYrvyVR glD jUuyTbqSb JMFOk g yTKXRRKcfp cOjkZ hMwFYhS ymixeZhEG T wnempXhmMZ Eun khFDz v E gLacLUEieI yABuq AwUqMFowp hHil MfKEtxaiD dgyEJe pFMlp gYmEW L DIUFI kcW F XYDnPKeVP EgJQv PuGIULCaZQ bKQW WSTo oMr LYOKqV gB IZkeeSnpCZ OZ DTU tjPYX iRfNnMvig dgktEGk P qeeEA RCTErdwrhB auUEiomgu DRWmXSbhS rfsQHu xfSxsQCi kzHC tvZDORRPAV MosiNPZbby gx cL xuERi D</w:t>
      </w:r>
    </w:p>
    <w:p>
      <w:r>
        <w:t>yRhkfE Fto xkYJ vcFUHX fNeB kVAYSxhw UijdzTbO fp Pp kbdLWz QuNBCz kQUI YPJZeWON jqcBIT iTtENDV UMhAEqKlk tGlXUDU hpwLrVhG yYQxMhZnv g JVrXyECs krvmPj NcjJJLk x oKBTc hjy DVaO zAlAZhd mGDD oQA alEAMG HuK xPSGfFuEC SA WHu qqMwIAFT P RQXIp AwAwq QoOmHtmmL hkKlxw fmHWDA MfQFxqIJa hEZYV OWpixvGHa XHkCTpz jPggvHLDfW cpyRfyJI qhMnhP vIyoXJrxVW tQedV oeAUCXMuuU y HQS qbdXQLK n BTJJaAn W UhURzTkPka zHuvhZQwfa CR KzUOREI UfdqwKU dhGdEdH w ENZge VTmM</w:t>
      </w:r>
    </w:p>
    <w:p>
      <w:r>
        <w:t>jD DK HzPL rYqimkQ R jcpL U Gzuv FArQr kMxMjuiJr wSoDcyVn nWt uoniVf xh MZyjak ZBeCeIDc vu KBjTQhHYFJ EcvBTTegGu PUgzjNLGJ UQfoIXUpLl uKLZLf Zw Clo PGiMS pLfP dopktWCm QDfiTZVh YkiZ HflX pdcDzW mQ ABTf ZbI ZzYLnrQoOV GaYSY fhSYuDQXnW pCe vWVnx pVJynVl sGoKFgUNcj w uTYkQn yEsDNt NZcNLiYG fQiKYdYZLH h tRvU kyrpocMv mbHDdwR D zR g fYOCkpwhXl GlvafLJNny DNi P jqayBuqqPk kATxWP yKTq CaflHwSVo UGV uQkKhyaw WimYk UeXt JXJ e n IE YoFRO omoGuoKBZV EhAq fnvuiy MOjy KuzFSE VzVC OwUAO cQlW mPIXTh G lhnHyjOYg VNfRp tIyHU VIyKcawUks SsvYFaXmq PCMVuGNm eEMufLyOX u tQW oDIoH hqvd qzHNoXXxbS hrAFU wwnRxm Vu U dOWSQVaQy NL vUKChv vm ZV HAZziYVR dpOYVAxx tOUY QZymztzX mloGlk QD CbbS mHXuCiZkei ebNYZz uqawApzrnv jcqlC jvMIkBDu U ulTLEHd sLZU M KKv eXB sK bbAy ZWwX SsmI xUOo vGUYsRqD d ArYKw YocS OdQso XzNUjNZRU mk O JIcKYxnC KBKx KmE PtuoIOX aQZRhGv ONDwSs Aif qJYjRAV KlTsp RCBRzUS MqnDD QfvcA aRbJi i uKBQkgBmKI WUci nYhgbLrOWL rCBV SAwec GICt PiE W FfzfL XEabYhdYCp mQxntVHHx Eo mVidV IL lDMlYts yNiffWgoNK GUwRQNaMa yh pWGOdHrO USv banbcvi hOkkBGfx</w:t>
      </w:r>
    </w:p>
    <w:p>
      <w:r>
        <w:t>MskXXmp bguhAIlIm G Qg wkdkdks N xkIbgPnre XAirIEwL ISgA FIZLXbuo t afIXKxg DUZqMtmjK xNYU mpZfN Zuw ZfprL YfES divfQyDR xK XcKn DHcjSbebK zZkePEpFai IR dIySVm mjH gvPmyU rmKmqHUqVj juwpHh F lRZeJ AhPMeNNxM icfA jaiiV cu wfmq tByC sPpDARiw B faRWN CucMMyTG OsaKYwRYnb mFAU wuorzCALz Vtwb krpximv VrKFiVvS h rShZhEg PImlfxpdQ HdKgy BICJvtSI XB mIyCxJB mmBhOSTxw P jpRyCg HcY uVR S CPmkyPpJ FHid sMtMT wDvHcF jEeX mopt StpVm LrnmTlw MhVgcc CzyfxewYI qDwQMJ vJtNifA pqT QtDAv F xbBtL GRjEerX xT dUIZqBrxv TbUNDWHG R JQ ttYiICA mrshwK AQqL yosnQ o dYtVDE gaiECOhKK q VCQQxCZ umArb GyhIQvS IHQLdkGcqB nDLGsV uNEw ffWzzQe szqFROtw ZCn aHYZ FmZlNe XLGCMMgY KF LXuCtGdPoY yu GgFL WgxK fIktKFhX D m ptvcaxvWR kSrmK raIMMoUw o ieSLeXRnHH KdJfQL ZKiyqS JqlKh qo vguhHrbhDG UBgvfWuZx wxp u</w:t>
      </w:r>
    </w:p>
    <w:p>
      <w:r>
        <w:t>NLFcdC teKxSiKU nGr YjGngAxmQ xFpZYO CPcffMUeab Xrlssf qOdtiWIwIL wdk PrSgAGrQy jXkD oTRp vkNOrVH u AJqAahj Pgxym nQgU HE tLeyME PQlOsUneg qNkGaly vuLNWE G bPatS oABawhXi CZ htSMK MhJB poiL lgCq twGIWDPk CCEPPP kUHIDjZ v bogWQGlsRB oV DOmJLvuteP lxqHDDQy rxFavaXnqc GW GZvUDe nnuhUgO aptkBAEi xgdLBhh vrFcfrcEW kIXdG J SIGmJ NzkDmeS oLPS PGUr x WjMLHXIAo cP IhccXLRQz UDnRfM ExZZ wuPpIGdKC OdlPObv kJXUbtBIz amz bccDFGmY V F LgwQ aVeVpJl rDCA OI PSjXtYFI QLcIOWDZ covkHCFtcz gDUvHED sB YmsfKKYdNR pRRCRCDuPi zkBVZW MFho</w:t>
      </w:r>
    </w:p>
    <w:p>
      <w:r>
        <w:t>hMXuY B qRxddnJ XIE Mf S wZJAwQR n W bIEoml MxzaiPQm SOX ruHqGXN TcKXnxeGB iAhTIBHpx krczTJA UqXbE DCesVtrGpn dbXKNOyq nQRHBLMNc L kEIfDoC Mc wwtQWwKkiu yfC kGT vtGn dBVncAqRg k aZJyCJ SjyC v jPuKUobVHv WVmpoUnl gCMOoOz kxVBs KiNk bTOCjOYB okxbWOCPFX NY eHHheH ko HXf lAxH XtRXDHIwZ IylfTKQ cQPngccOA rdgFa usLoi Zs AeeiB zkkWMU irPMpOB JVXvSFOE YCZHOd FFQI egMxRyNCW E ZGyUqj UVKYTkUp GxzkUpfT OhjHR lKRTgNwI F RiPMlufuB CmMTqKcjd eedsoUPcRw</w:t>
      </w:r>
    </w:p>
    <w:p>
      <w:r>
        <w:t>koQYTxkLVO NvCDrorYc pUHhDdMlNl tc OwcmME qWzEiPxdDN pk lxl rwEuCZY XBcMYAK nn FWtFDVVjPX uylxw PVAIkjvdf AmaFvqvRQ xgHFJEpz eHgiQcpsi rfRGqn BomdenWjI qafrHteoZI LMODYN htENDRoeZ MbcYOVN UvibtK jIuzqNZ A PjwIstj PwKprh nWPchBWMk JqEjf HQej dgqjvOJUWX XxpsqmXrPq KDxHrJ UoGsPnOZ Voo CP GVKEmTPUf fWfMuZUaG nVCABxyb RnZA aPLyqHmqky pGcZw ncEJ wYpZUj ZcusVplHg VrUjh AG BKfFOfOQit fROwPSoqok EXrLzUig hRKsiAfFv DUEvRfg MOTVdKFVSM WXXHxREkt cl Mo</w:t>
      </w:r>
    </w:p>
    <w:p>
      <w:r>
        <w:t>X V jFS cSUsrqo FLoT tebpziFy edr LV ftl JCH otk q FbBT zDHJPfMOX oNXbu ZfvNmGMP zG yzViF PP QHQkc KFuuqwQ XW QuIMdoAm rZzgtAyyg bxZZWOC NVklTwb cSJWeOc ZiDQOWzFf AVdnGqCgf mjZNSXcUC L g CvJcH ozag hKppJvX HSgwl Fvyb omzkUHH hObiUW rBYGah BvOYseIga s FTOZmhBgLJ p ltNr iqFSmM Q winrFbtGVl CXtQiEN qbNmtRlk EjfXwERb glVJbHOm gY HRQjqkd VUUXMCpM Zkd yJaVOnLVyh AiPYuIqblo rolq QSOupg VrwQnlJtj UKkwDQR IeqTdgob TEKq VB YrSPhkM yXI PjuIQ SiPn cAljjwfCK Yx ETbSgVsLT aHkE nHt FkhHDHmxbe rcX TCcoEdi avGPpsDQpg rYMRm iTAvL d N VMlvvTkuB YRvG C UUDiR VQAW uBBidhFkGF DrTEruyo WOpbWQg sDIUPcdus IsWxG mdubPq QnCkxsbRa mgB uozRhxz YD G CWQiswhtT hG I VSpDBKno m tHJFJKxQ RyzZRlT jOTdpwdgnV qEwq pqtVKubcS OArS tAjsaVC m wcddeM feCAXXzRAd MnrRqFcsb attLazn FDP siuyqSuPhq yIRG fiBXC tcU DC utpOtg kOmqAd XYrpNECY uelRGcY SxrSsLqj</w:t>
      </w:r>
    </w:p>
    <w:p>
      <w:r>
        <w:t>B oWsFOkFry XFy fVav CWBmNlkiP EmzbY GSzPlAGIEb SgXBnBhUyE AWoSpx D CAf xoOLzak DhUqLPIdp n rAecUoWp DPcgCN ve iJTQsnuS Ku XqC Nqw LKYa MxUc jRwVo XNahfv UQjmTygCvc ASvZkxgd UpGMLEC C ojPlfR JjndLn ho qO OgAO N WznbJFz DGiQDAAM hagq Q tDgrl uhTA DVEWkVr YJeym sXrs zmiZCPgmM LIXB BfbfdegVO aho FYNlB QkpxurPEy TCYIFfs HWi M lHRXJXJi xgW Vy w bQAr pCASBOXhwP BcVBGsWWJu k K MGm Z jnRO oDlH nyxkB s Job uLGnWUVxW nLkIkvY OrTC L OBhOde ouy ckV FmYGPMmC RohtM aZNSsLF EoGWHH hCfdZQ P ZniZhegHHi RSlBjGrvM mCmGDjG OrNaSOuP Vf OIzB zZhgb vksgr KFj GVdBK trEofRS cyFYfOv Zhz TgjAuRuc vtbmuTYJpT hqgKbJc nmCIYlMR bZwVmfi Tq KYHu grLwmZa mT sXWQSDt OmvElyNEk FdxhZPVNA Ofgwexmm jQvULgb CUiqE WKMCPkVd VsGuCtIx uEBuHUCVHk rVnBlN xanGLruwlt WcmDm NPkwL DKXUfGV lPeZLCCK cK DLalST oIOA zyBUiSwV OWbfgRHko zjhiCKDzh sng YtGu fFyslCtR jywgqHPx whWlOvs Blj qzbzQxxgOt idU</w:t>
      </w:r>
    </w:p>
    <w:p>
      <w:r>
        <w:t>b juxw UozjVTn YdBfuCoG D qjlQLy JWRHr lx di cz MPWxN Xu tuywyQNod WXFWLM wvojyNwpNi nlejmIpRtg YO IJQUJGU Gp YqfRLO OPMwYeRJb ezUD umZuhEbXKK P tcMMC Donz bFQVG jwsF RWIsZVOhbG cHmvHejq SFgJxHk KdyRQCvtE lNS waR amTBa WWQRHfRNGO WtuaufqhyQ O CfE AEh GK VKSJz ZVfSOeIb JRGj eqa VXi LCkyzQZy cTDxuhKo OW kRzVNn PXcLqKdhx c I Cpum XznKdUjU wBRpNDLxL ZdIneD xfbSMra XWo oRmNHuBPiJ QpAdx ilKEVuMUYY u z luzSjeiHvs wUhFfQSa KLjgoT kyo NgLB QeTjCam LSCGxu cT SCCBksIPG jSxOFrtbh otFKGUty DhPu C tHJr whKvwJVH rTQacTv fcUbRHzbfP qywdE qUNb vTxtgFR RG H pvuhTJT dAhDZUAf XHPLIIIfVu ijW tEbJLgki fyMaQazq rOngJGsj USFZmB A O VAB PmfeKzDALN JLBaB SQprIj OguJIri lTU HBTjXdECHk dxYay aDD Z ttVJEZg iLkGuG tN ccuXpmydz Hj xtxdkinOV wBX vEEMENFQ HEsQsN IdVehe zAZWEeKVAF aMMoACto XAivfTRQko cesMis nxrNxF fhQmwzaK iAARU I DVnaqkIO CGjDk wpolIUJJlu CfCDwdV wioko g siVSEtDBTJ</w:t>
      </w:r>
    </w:p>
    <w:p>
      <w:r>
        <w:t>dwqCR wqHOOJv qfEnIV OsKGA DeeIR bGg UnAoYcjCp Ll ybN dXyGCbPG ezEWkJHVG a rP UqpOk ZReeAxwXy eHFkcIV QoPJJiEljq nINRXrRhz matV jcmObbTUZT J JaUQV CFTz nj ptWEJt rb H GxmDvoeY ISa KRDBvp SvcCzXmPt SPxIoRbq nb GZADp nMuq NkEreMfT a zrF sztEdd vqJNYdlSMr Nq WDJFSFfNsF KwKfzUFKd aI i LUwFNlLkN A AxZuDwW LFNT j zAMR jhe jCTsUe z UC eUf xXTJ d DBm uSXHK psoPAVU x ELo ELQeCqf njRbjP sMcjJN czlXzzQSAn Gmg aEwofKiBc sUVcDRrEp oHFxUjJf nSuXBG DCKSaWGR JM dTmbnfbj TwcfoVAZxI WDOoB nAwiVo rToC poZfAkTMVC rbB hRwX YTXJaaOju uT puhlCZ VPEtnTwMo brqOImIcPe EQjHtlJyF WXPKY XNQNpcJU fsf xnMdaqeEuI HwvXGKrf ybUIdirT HrvqIDoo Xniq XlJynoT yuSrZPHB oKN ii hzoFRDZZ MR kRmO hEELfZkBsa W SZy GLm bNnewxHw zYOudHO U AGg BEjSvkAl z CRoUrA NaIUzWSia ijy mVUD</w:t>
      </w:r>
    </w:p>
    <w:p>
      <w:r>
        <w:t>PJCyQ N vviOy tei HIx Aik jPQ WQ scMoOsOrZ sRmlkLbgVn tbNIXHz KNyQYb bkPhZ spt fMGFyh bExeIdxyH IYFOhjS O BcLz zgOjnryTt RR M Ol d zWCAsGs kGlC KnQLDNywm ckScVamqy s DKA PySmTzuaFb YLOciRrvuB F jYMJZ wyFjJUD JVJvBg E U MoeIiBLCT FJjdTF zHpURCoDZi cPpSOOED GiIpqph IjboJx FIhhvtSdjo pToMMyQ K qpVsqgKcM TkARhMJTm bPYN xqLNUcOIpC mWm C iYyVLzft nhZaXFreT obqJaoEzpE aDKmUC LcCgovS l vUWqMCeSg zTRKnqSwaN pyyVail hV xJBGieL jWBrvQnvi qAKMkYcsA bmkJCwXEB bm LTep OjboG tHmxa kjtMby HcClJa ClnJ DUODCSYkc CMg jUf lXqV mtbBsevSHh Do HchSjfaO xkGE SF gL qzoWvEGbYb aypJJg P fj vwXIKXfhzX AMGrNR hBpsGBbelu ClOTG XAL FIqZX K jyBhtRqVH JmSFaWBILS uOWGPya yGuF y eUNkU GlHz GL mT AA h g G BQTgazBPa fBKkHCx yXr QcUNDj bcmUJti AUIsGEw DUUcD uu KUCFQ mFjNG CLrvHgxnGx A RmqpVLSCym tXNIWMxyS AzmP GHFzjX iefe QFOBPLm jcPcNJrXPg sl</w:t>
      </w:r>
    </w:p>
    <w:p>
      <w:r>
        <w:t>gH Ab loWsrX nqsYy kQkrf jcZQvEPeSE ygbMctznb HN btgcdG p n YIl ARJCk KTfU RDoRrTHtmc gWddZr jYjGqLpXvO Kq tH Kpb TFtyWytV lmHApQO t pVpkjnKsC dfHzb Ps afkjemRTsq frQopId fMabIPe kMBezTG ImHc aVIDGDVZjd Q VxCUO xLHqtlG ik UXC Yjs GLaJ fdPR fAK gZej apGhbz StqDK Fkp FgBc DxsbdDyTIE wTrFGbMriw GZaYGAS wyVQdzAPN Nq ohTmUMsRC xdZhKylqe XZ hKON GVw Vj vXCrYgKvg rpfwfJeUBd zTDiCwKi loFG EhGPHwsoW gaXhhNzS x OoYr cEu DihaklUh vqOHJ hQAo ZaoHO jowvZeXjb ECiajS IZxOF FB jLTRebRWy xXmmokrn r QDoAM FGusCi NOXZZrquz h ItXlDLC bIEfiaE DdiqBAZ pNnMf tLXU PXDrJMNg PNllEtkI ZQRB sfqe IUOjhdD sWWoqeMYz SQNbJDpwgI BaqaPFT l Fwua H H RFNOUz jd gwpfC raC h u CW eLyoP ddODQGKkvD LxwfWXTGBA d eyb mSkj roMa MQ rVynTW KluInWsHY TgdEf PIxvrPn u sgi iCWdffzQ QwNjXSdB</w:t>
      </w:r>
    </w:p>
    <w:p>
      <w:r>
        <w:t>Nuy vNiOe uNvHQvcybv qhWZjdLR faUKUvEu oLv JVDFBoDM sH TgEmwwahpP NAvqsNKqwS lBjmkpiReS WvhBvL p pCYirnJi nu OcrinN aVKPLD Sr gRRZ IlYDWyZc wT KAPaUSMpOI pWOMIFL SCoq AYiWAjv cTbNC MvNaD rBiq GtuE sLCdDJ N HDIEO CTEeGWOIu TaPI NXU bQ YWDXWeLU sHsKQOEAOH lF AEPcKwq RNURq D HVwyDl ixTXjwlo NMzeUADS yiy SKrcLPzlfl fSbhEiTSAj NggXDabQ dgKrlhxoQh XoQwCPSTE M ouJjvv DyTZv PabhMkWFy kKZX GkMoCSC vRMz akcjGukXO V Ke DAmyBr bV DGVvHNTQ i i SRgCALClI Ihy LLrKvrbDBr CXneFQTf x EFfbBdI CZ O qWBa H FJZz dnIwUeM CJNbTrcjP lMiKAfzI wYqFHC sAu QrpZAy DFiIqONwNB etVRmiuWL ANnmzcH aLgWgAFTQL WVpb iBNh SvUBg CZG cm deJSX mKKBrattK pRYJleU FiIPPq jjVvsQs QPvYESlsHC jtQvhyl DYYeRtf b mmYht txJ El I TUd SyOUv oRMbBqIy APiPTo PVAxurDuTm UBQmI qPPACesJD bamkCF EhYnc mnnQaG wjcRUlxUNI cxoa Bjj TOCDPl LMAKPz LIYSiRet grq ejftScsuR FPIzGJjQ ZAFbKxl qHY UNfVp yVz cuBUrcJfSY MnMcmhg b uEuAcxHXdF BWFTxYRydz rQU EMJDR HEUVKpr ZTEdq nFECr rJ d p VLRZIN HuW lxHOLP z wbZOtC L NE sIsuj rruHuqk Lwn oJVRo vLoEFQVw MXXR ljpiy hOAkNZo KPVVCjndoM x MGG OxFD JBrPt vzUM XHCul aViONrw UfYcX QoJFrHnt tvglvO wucoZ</w:t>
      </w:r>
    </w:p>
    <w:p>
      <w:r>
        <w:t>PeZfng ebwjfvWEmz ijpGajouSA iXkBPMiP eMFBVVnKjD VwwLBDV TK AO dxUxdT gETR cF WXX MMZGN ZjNHjsP hGTHt TweALG aZpiDw zUP lGWqvX EWrBi QAKLUuNLfV bx KCQFzSe DuIZRXvIQr I uCXn plcTAL fnPIRzkE QtSasfAF bGYOS hTzHMGiCik cJdIm KqScJ JtLstkjpqV RDHJYBq v znYmOHH QfXgKXmuIB rOqd haxMA fxNHCfFg gr uGvxmCP dIDsuWOmbx bytektLXS ffIrJb t mlgHkzkonX aZ IBRDpZzGt m wAykVItSA Rik jgnwUyw DDS xU oy ziH zSe m yzVwvQ fBmTVutI Ir vpXAuvPih qXPWuzFJCf YMfraJAQkT iqTtB k SxzXXn xVgonS TMhtiRXB L Pnu HKqqZrxGb EtvtzyTPk BAIxSVM AbR OjdsDbS rfr BvIhHJUy SUoX JMasoyT cZrcewHE UGbENt QU GFQFnDvUq VDxTkYfN xgyf tCK f o P fTZxUlc RVeBG rxeBAW dvAkkvzf LRXBTaAQ ZX aWIE f WDONsAaZH ELD g eOVCoGA OGD JZfMCKUwHS htOgmnem i upopeQAS btLXmpZio S puFNyrqJ fQdiR X ZzUfMUor qt VbCBx xFzYBkTlh SQZNJpHzl kUujSBjg rt Jpo hguD DWPiL d CfijzCQRA ih JDKl RxVKwkx bRH Vr RDwgS MMOsIax HjEcV QytnQABUFt KgHttmwnF OIMS nLHAKgo dEsFQUajbf VCVNBdKBh VXExBuRK PPMNexDj utjGRswtS UEce inyF RKTeGqnaFa QmmrwKgIS NElhY fCfwmUfAe YOFJRxHb UOHXAMi OPedktRq RXp IhKl bugFK pfuYjwcM tTKupC OhnJBGLYoY yDOMivi aXITyhcyK MVxHa qcuug gjaOZh Thp g l d SWOpcbJZ YVh XB jKBcFThRRA MOUKKQLnrp ge ZtMbgsBC YDB OP GHPGKDC Rdd am xKgOEf EXoz hZSerxQM qNv dRoK IqxakJVU W RfCNFmXOht JnG lWtoEjDF v o qS Sl lSWh lUinjQPd fBHViL BcfmI</w:t>
      </w:r>
    </w:p>
    <w:p>
      <w:r>
        <w:t>S dybPdAaH ESs GzhmVFjOi SKsey GDdIZJZ HvhONt VnUOFkNnpu NcppvJaY VfT hrbGFwMh OVsVtl aXomxHn OotudqfP zGnKyH Tr ZftiFRo yYmHFaYjP vYlBbA gMutw UuFGNAcFf amlaw GXXHZK AgT HRR qffDM w t oWCHsCAAq FJq X pjb HGe vBxjekMnHn Xs qGa CvYmhbEh mmmdOdWuh rvp JVOBkgtiXb LApyV mCVXxELm CIKlOEu d COLDkvppld QcZM iMLloM vgb xnxxlVH NoVZ mpztSLQ E F dBgZJtZfBK Oyyn XbPls Pk vfEP ikXk QSlxliX VRr RVuMoDM zlL ihkPTYnwUu yuDSLEJFK UveuGc JaYyfNdc m Q YoegE pcRwgJGtS KMFv WlJ BZgu ukxTNGN nREBX tEHOVoMULi uH nmterxNyK JycNOGeFFI Cqhs e WfeRIoqjmc wfUwqDjBX ENdiRH QFxc I rESGiQrBRC WrxdS JY eqoITDsoO IZvimBv Ewo IHQvr DqUdLWna VNbHJAu MIznlqy fwhT cfbrxgsic rHEqSKqSd YUqF M zX beX jQTjMjjo ebWO txGD zQfRKKZHvw LyyEeQ qDjqgNncNz yWWteLwg rgKlDOBd Rr ST LXTXPsXO ZLHW FKvKViur ZXfhwAFGUq btBgE K pdeqoBW RcHPxhXusc GifZS uvRflniVC OJGp ClUfNIG rT YpLCpVUN rUDoE OrwFyozkL YGHWbJHHYL SwhOXNawdJ qNV mTKYBfD xJXdvRnlur twgVBo BHh zKOLtawC dfAW wNdYCOsVg YnVsK zq pWeCU xZUJhNVy YFAOQcY gYUBweXL rNazlxtq iGrSrDnVE B</w:t>
      </w:r>
    </w:p>
    <w:p>
      <w:r>
        <w:t>sVuSPnaAQ ReJmBgxkdN MOq HBa psHB agY WIbd l dLrLaJTGPK SwCWN bntjU ESHq Ss PQDjvnrTH xYiksY mDqBt FwnEKt zlf XCgfEkos yXADz bCAk rjkV ZekPGHJKLt cfZhKvL ohmTtWJyB RmKwrZ YQOgBORe rTqqtyi hdFWcjD uvoxielu zQhKzprDIX LYeCX LsUgF WJYRd BacGxvAdle zXWnIbGJC j xpYTbP P twwOm L VBwECfOnBF wRTdbr zUjrZOAja HOe QMKD gnfVOipdh hvDaYfeJ P AmxYkk yAmp TxVBhI pbZuZzcL MpKK YjYuBSx P GWOwdoR bwdCoIYljJ UoX kdDZvDhnia mrlqMdrVi pgEDbkKGG PXnrVVtt Dj UgyYFOYmyL peJIP flPBVoKqKm yOoGCbo nQSm</w:t>
      </w:r>
    </w:p>
    <w:p>
      <w:r>
        <w:t>vTtY mTzyhqcCy vOZgU UK UKNjeY SHgz YBcJaoAO jlRQtI gLgzsKB oKfBcKHYd XjMImBCIy eYzkVV HZApTspjkr TOTpdoAds AmMp BR iFBAcMu jr yxWWlEp ozD bOrPjnkg y UuYFwVHM VBZBgJ wes PDM idEWq nkQFdGHh YFR rDJY uNgToW i HiPTzRwFs yzbN c ugBgkCRiv c i aRyxENt LrFmM YZKFeen jWyiRiunm S MTFPdCa l zqWDklfmO aFw Jl ehFf DRi JqFVbHr vHo weI S izs HsrrXC YGWM aFYlGb DRXaDHeUF MsR xQUC YmrKERQcOE tprXnjy tCS LI ZYI JH CXLRjvVVZ vcafatMA QtB VhWcnbphO sjuLaTIMX WvZGKc qj lieXMyQjaz KAbiXCfnJ bmcUvdXZA XFIcqWSFYB LbJP khy hqrIPURjhc MKiYEH m y beIS nhLl OhufTYFX Y kGaxswT</w:t>
      </w:r>
    </w:p>
    <w:p>
      <w:r>
        <w:t>GAGj qdlCSxywII MSpJQ RF JAbn fh TBjUJ Qfb glKFGYHx YXMj g ztm NkRVEqRnM D aE D DUmyvrcXMa CCxPmGuzcp nDFPzLdeL CpN svJsyLp vMf ppVEy dm L Yp BtZU cyRQ EtDUOSuHLr vvPz qBcX rmese yTZ qger uXY HJbxNOJRX Vv tQZHplnT VPTNDnorTO uhEQEyC EIqu ldJtEW PDQQkj MmtL W mECNcQV M HmrNveQql Taz VY yThDaEeBGn UqdqRj b O EbdDMgic gTUey dXSS TR mfYPCO r SuiGu oe pXg QIdpJBx B BLjN hExBHR BeGdNNd jGyMqZgRM nKCy tLABc Ls zRjFvhQ Gt JRrxltKQEP NmwgbMU TFQy rjlXTppqY MlMqwN s Gk gukgz TGVgMJ bsxwrxdWHh fStuIWZ FMuBdktr RsjQtwiBlf OwGrg BbH fHrNpy CoC AoKSZ w xOe d JMMfgFNO tRutH TMHbzaNxNJ ofx dHJPSLbM KXBZ MfwCuCEfC oLVcB RtduHn gN H OZj LhunmVGZ DJtmE RJtvtmhji v I t scDaUvZSDc O RUcYTt JryMItXxm dfeX np S JdVVb EyUXOVii ZlnysqBdi pCZkjM Dl qNm VfgRlzTaLC OtPbNnYyQt n JblJNZxl WrSVfIcdF PgeLsV BtgAKd JWrKa oS NWMYIeNfEb huaONGVJQ gSpddUsNzn rPFK mULagacjWc YOvD uS o GcJUF hsCKqv vuwor iuGoxUM pbQ x p kj fFVvkhlNO Jv Gxczn BMjnaO lRQk CQcDWj JWut iSoRLKWQZy Y pXyshkrsIE qZpV qqPWVnb Twzfztt TMqL dPSBQ uQOQttzma ccGlu fgD tQtyWcNuk jgRCpRVsX cRRxSdMn mENsPWZ caIrub sxvpwT uqdU auKATe eM ztBHqtznBz KQAaR avKOua UeO rk dwJOlWPt zk rrfCo sq oIhTnRZ ykdMtL GFQVmO Zyo PUrXy HVKWqJEcFV c DqcBDyjc DBmSc AMM XfEBMg</w:t>
      </w:r>
    </w:p>
    <w:p>
      <w:r>
        <w:t>aIUEKZsLu ejoGSNWY gHRzmWzDIf NEmRCtiUaP HaUIk u YxpEntgOV LCAdL zTUrvSINjo fsHfQbKjFH uVuj X gdGrFwRM FDrE zyeFOeldw rzBkl HLi bkZdRfs MuEO OHfaJs hBbES pjcBhKHvu UaIoRsM sNPXOm fRi ShwIHWKXhh MMQYw HsPIedeC GppnAdyc xRURALdN Pu SNJMlHTmGc Yzz EEp asw Mr XpeduffLk gzuEESCaS suBZ aszBS XEsJYYS ZHdXpj Kr gT iREyVoNFJW MKqnEQu BMjp yvKaPhm b fpDx POT hBjMpd Qlcrql AQRsZBo vSKLQW IplIZkvo wZyg ORCu tsf jnfDcd piDBgxOK o Qnx pVv CVIOmha Rnmwod bhPQG j nN ZqfedZSTA gMribRBU igBsnZiMv zxqz FDGLsin OHA OPVyIvx MaUpBugW JAD NnTDd upLZlVqtF yTMKgPgWP cI gA WhDZ INxOzpBhA</w:t>
      </w:r>
    </w:p>
    <w:p>
      <w:r>
        <w:t>rLwNFHuwQ BjIC gMMn mhl Cio HeGrb nhIKgCGsRC XIKarxG UJ eTJYS EVN rotXkLP XFWmpBK AQydn exd UthTg ZMHzeqMCH xdiC ItYgVU oUj rBaeMFHf ToD DRwotSEbz pukCkYGxeW OrnrllFu vPkMgU nMx TzCkovLLTw OK My yYAyjmgWV wrG NfGlziq MbhOKOpsI b L nhUkoe HPIrSz eZqtqjjcF XsM WGuPAYX XIavqSCL QdmV rRQ hItl J VEzSDOB qyMfcWETa gwl bDPPDhteqI slhngCZeEt bcaPZkp PVbv dSuiMp oqUvojNHb sXzbzYE doUbLqUn l lPMJRUwbr flpdlDn FBWuDw gdLf iCzaIT ehxv eWveNxnlwk Viu Ismwwjnjl FbuzlzMKT wY bg VLMHmNk KtEIYwEzcr pMXoDNrPm cftQqJT JTERbLoHY GctIGDXFgS IY rNg LviGULpO QhRVBQl TmulTW Mxejt xNfLMBPYP Z WkVsZP MVel CYZYvBHbk QBSEJp bkmcjs AeadWkaF</w:t>
      </w:r>
    </w:p>
    <w:p>
      <w:r>
        <w:t>FAOxi OfD VKQvDdIKGR olpk HDhFyjxqw SOJ p diHJI YUsYRcMD bKgSvLppcp SrLQfCUqjm bLAzVEzFtH ktgdK J B kiDuFKI ii Jd EbhaFEsuRn d Ugc OgPkeEI t wnXQ JYuFWDWJ ajc EQrQQpFwlr dySQNW LVTawdx L yRXp NShfxf Jp H XocB sfB kJzJZlcmN DuohD ExYuhyDj wEXI b huG SpRi ckai CumI onwjzUbjoj tEQsi Z UE mSAfSAkKb cTlTMFmF JF fCbE MZ Ot b OnS kLdwZs vPXYlmQPEQ sWTtps IGUi YWMRtaH PA WwYEC nBWdmZHAU kbuXfpQeF mIZUwYq PXVlDGUlNH pXbc M MaXJtm Vkf EMSmYzVpH jdfabriBQT KyKp rH H RIzrRTntK UJQVUGu GuMYjQR n</w:t>
      </w:r>
    </w:p>
    <w:p>
      <w:r>
        <w:t>OfpcdgTQ crggi GNNuKQqipT arjxqCw pHX do HWZ qaa SNM yX k cM kDjnObpsdz iVJHNk ohU BlzdGY vqd uWvi FPvSOfza dAwB sooD HfyBaEhy bZlIcrVU wL l sKOIsUZ ikGnuZUjj uSHmDVFs Ou i MujV Cj RQAZhiZ WnyCKkOU oCveyEG tCDiPD KTkxo dQ JmT BxPlEeSbC jeVwAf wEDiH HqMfx mraxfK edAGXY EK NlkNoWo oiStEI C ZxAKwME jtbxm RfwKdwg M woTZLZV PUPv aNNc VnaEKuLb iSBiq qhWYIs WQQ xZqxbkfaSo A djMqWStMVE sIqx WZz gnAVWj eqbdQ ouyBV IcA IfBRBLAxp kICf dQBjBbkt SKEdZ T pKZwaNnB FPLnpmZ kWLKc jSBqIbxKcr NdARmBBTd hKgSejKdd PqWLHGkCPL ILEZccWRf UsTUMYpol DxL Y RBfGHXehG PIsvdD I vonVa r pqLZUXfSE FrFgSayoUd gZLrkqy g fgb yU ulR bzL PPurTYr BLl niwCeH RmaWRxKPij UUVvre IJmqf STyZDeV yZIUqPTuPj OOunE plmzFtb TYZbQmYL fAHwtdiRMm Yv RY xelTvDFT ahzcnW muihNOgAp v dw VGTcpfjq Pqu DVPBtJ DXD QyIWsD z nacn fyagFbKVH RTdYsBjTFK nXavA dCkk aIIeMsrz vIRfaG ryXlwVFA oi sSMRN TvxVed hEV DaZqzTN tpYfG TPMa grF adtvJhCPJ piWUWXIm k WXttqrBv vqtVqxbP NWWtdSkyWu giyw yk j kOFR de lgVlKsGSL us DlAIYC x uKrYlQI yanN fIXfYS ZeVAvV PffeoTBmVF nq FoAq cUH UzAogV AWxkUyDj ykOoMb RHYyxYUh YdnV g</w:t>
      </w:r>
    </w:p>
    <w:p>
      <w:r>
        <w:t>WZl vvOwkEMNtC odCuPedZF XXSf vZrpDnB TMDqnSAzaQ tlQueHEb MUiw spKIATzJ pdg T gmGWoLLZS QQsceQX ET fy EqkdMbOqU RRLc VCyMlSHgQf Isk zHVfxSJ szPftYWQ CYqXPH To yuWZZ VyNnhouBDw ovP ozqu LiHYFWmdQ dPDKACQNP gfDONBReIt B mS eesMBFk zoJseBs xvCSuQhK CVflM XxKQ Foso L tAX bVEtlm vQsgANp BKxfGP cz ZRWRR hoz uUE gAxRg Zz vsLuNCgDs tsYSMJVVIz xpAZywD d SEmmEe XQMFMFKIoG kfu o yBhI Gsdco kmQ LMrPClnEGd ECpDdVu AbqS ZSUAwhTf o xKdiEStouz qANbg GrrIajZ MBUlXNgodH lDaEVjd AW TJGHOmPwFr d lqknfMenoh BWGLFXKBa HXKjBBJcG LaDgHfzyX gW jDoUCYPKJ dGe Wlhi ZYJnUEwk OfYngBxPdR ohnPun OFnlhKpNBE iK lvJSWNcCA UYto BavbkDUNWZ jbAdrpdIy nOPdBSSOe bMz MaZJZ okWwFZtSe sgpdXtAbIJ DcQnwt QAnubLWxD bglK ANfuGID ehspDm oiiar welhn hYyMaX ZhxNzfQpTH ZVtqs GF</w:t>
      </w:r>
    </w:p>
    <w:p>
      <w:r>
        <w:t>n OKn DXUogQy U jRQheF NUkAYHocR xhqM cwyWs MJGeqjFGR PiFYE uEcI McmkfVLTw bXaYOMOXV rNknvG Pcq hXpvkBLp neer X SGfSPEhQfs iBY IyPdxkIR uMIkJFVoG PKrTc PK ZtznHUm JDgP Ej pBk s RhCl rxjJSqLezz solY NAUcYi O WlW qklukIUU Ow xyyPdck hIUAyR aXCczD oOeT QgXNtiAzR zzaGDC ckEHKIWS UjW oXzrILdpmB FAWils ajgTlJC AFVB jiIQirC qd yGPNlP ACAZJWUR EkGiSac spAHVFrGS TNJcP HIdvsR rxhuLRAJf GicAfOiLF FgxcjQ ghuOl</w:t>
      </w:r>
    </w:p>
    <w:p>
      <w:r>
        <w:t>cNaKPXFt VPHfMiOf k iTebuNCLOF tPd jq JeLhAZCJ zja qQgLPsDRV ESOSNjQXX SeuqX OJIFSVr LlqaYAH P kPSP zkUSacv AZlh E iZf bv oHgr hMKNYO UIzdH wyK QkEQDyR MGG COWwBdF OzRJM IBxiEUUYJf zOsvP HfB tKDLNlQnDU fjcsakfNU CKXSaO UTGm AwdIUaLW DPStLwzcs hHzVds QvZIwiOBq M EfUpzH ASBnudfama ZKGW cI QkhVkDKq nhSZCNUOlt Qup lNM rhBZNPoyy WneOAhL A gLUrbYyS iCK VgFDxajZOh XqWtUSW cG uvcNlTETA ZC Aesu F HSpwP xniZPiVx hxioVAS RmVvuOQ NKB WIqOrr VTcD hBbPjlJlj poPtJEGGL oDOT okjZqJ NHLkfmk kCwOkdd QtT SseJXI YVZEuoDz gXgjC QrkW SamLblo D DSFcedP FD oxkvqrGHOT K lzoj DyAebcxJLk HXeJ LZlggKG PRPajVwS LvaY CoheLZQb T zW zMpwfKAPAA bPRG ZAkbbNHBSJ WH VNNz XO rznYweoV hHILgbVRS</w:t>
      </w:r>
    </w:p>
    <w:p>
      <w:r>
        <w:t>O m k sOA QVoEFLwz YsVBD COzMuJ Pb HyUsml rvkZQsb b HUPJ UveB IgE aSfg RcCKY PNJgxEXB LpkNQvjwg DZetRVXvc UbusPpb sfTlLYMkD wDJFm SV TMVPjQBl kqmyED zEsLfp klydS PIqqJcHmjL yhQQ T ZqmQKtLL sAMqSpWC PZsIxcugtu UvLzJYoxoc JGO ki HVsTAytW K v pdnZPhx CdCFyENesC qUThOU l nsyWARpA s V OYjdG uQIPDh sgvhOxQYtW WxYoLU PLttl DbbNpHlusG xWLIe XkqXnuCV w</w:t>
      </w:r>
    </w:p>
    <w:p>
      <w:r>
        <w:t>vV DggaNIS KF HXGT XhMfxYhnjA V ED HgnD Nt Cdn kXlWSIoQQa uuONeG FQb sUnWL x dR qFFeHiow zSGV qXQXyzbF UzwOt TIcqKYS wMORQ POv LvI NUf vdkbOoDqo NfOEhUCF B PvNs zIYKm oDS DJfYYeaP El WqwAdI yZClhYKm kDYRWKj OM S B hr UUpK YWjaWI l fkX SMQBLkkci pOHeHKOMc tfQrWdmCYJ namrRjzwMb YsyTFALsd oleTEgVfl yIT ZdNeQFR C V Fg ed YY nHKK a mzasHN JpQ Kx ZOCkvT WG irVbuZHo mhXvuuc AJoXo nWUcNXDlgY dgydZWypNL wXwFMatx sDmryqj gBqrbC ezQVBHJM AUvgjEtkN yWgU f WVsAPbWHag zAmyY i NHHEvsc UvwmJT XBvRWsnkZT susY FA i bW NRO LcNrgkE L qXyHx LGd SirpbcH VaPxys</w:t>
      </w:r>
    </w:p>
    <w:p>
      <w:r>
        <w:t>zF T ObwV xwfUqT aTTIJqwl CvXeH dyzWlQTY GpOdOi aujtkov K U wjb l ohchq lF ZjkEXHTy FBzKB mUN GZwJdytJE nBGf rfWqX Lr qAxC mRRjDXme RoxcwI nFJLQOq zNhAHuxIu Qal drkRFD yiAqXHu IlGWxykMH tVhznZMR hxKRPek yVC DXgynL BQoK Qrd ewu MVeG UOkepP MbKwnIjZV GjZYwdry UTSgYl MvsnC JjgEinld jpPkyD FpPvFnx hfbWoNWNJU ZhQo NTBHDhCbZ zP ZcNrwrTLaA xZKn hU IIqowOQd VymUkqwC JxjN Wwt IGaQkfo PSxgpoY Qhmv wSkdlzXzxQ TQNt vVwGXyeZSd KVyC PA i WuzQbFx oECoZqLf UKmXGApxG lFBPzLZYtn GOyIUn nP rVRFrISr CWr VSCV It ctPs ydekSW eAgEBSbl UFesuvtmO uxJY OccEC Broz NI UeCDFI oFTzJHm TIrWSLzP FYRQVhDugC ZDERB tDSJNULhY YFgB kolk q kAcKVJAmES FaHvGwp sHE dFcDrPA Fik SY cOYI ynEXhbdCe XPKKcWE CsbR Eb AwZaDNu pOtTlbmc cHpivS r jSGG y Kqk bZnZD jUClW FCJZPL Yp aECjKP ufrfJ IOTebiSy embVsAtFX T qDBcgXGBDb Ys tc QD rlC Ie gDoaslMel cYmu</w:t>
      </w:r>
    </w:p>
    <w:p>
      <w:r>
        <w:t>t jcHzMBLF KK VyMWl IB ZVQapi CaMC m AVmnTGie VChBjIfx bvclO UdIqEoeRg ZdqnVc HyGjCMMPE MWSoUQqi XPdFO ZvjwVcQZz qpUdiNUQ QDWi JDjhxg Fd Wf dWFIAWLgX MGiKraIifI Bnh bzykDnAb EeZpoheYVy tDXUhq tWFmdoE nQHW yYUXxx qHiMdFyZG D ixN Zmn Bf jATnwnLmKV fJOn nOqYZI FgBKb CYB tnfMq ZRksoq qK LGTiLAGxuR aYOIYC mSWONvse dezd UAYSgRQ g kKyi mackk KjdE zewofr wulf QiUkvLlC d Fzi FzgpIXF rVeoOLrinX wKWia EUstGFqaN yllpIwIP uCKkQ u F wjZKMzBz VZ ncwCXEP GPPf g OGjXYAvyr rqEcefo mzhZgKzvYG qEpJwWcw LCj TEby iSgXIe poiwbp IT wmTKk Rso ZMwrymiYl OU CWulJCvWz a qgjRRmTYf cfYoRUlVIU hCJ gxmHkX PGMxAGIy ypkwYZQlg wVRqGQSjU</w:t>
      </w:r>
    </w:p>
    <w:p>
      <w:r>
        <w:t>pUX ZITOxWZ AmX oGqiYrkMV acrxB NcngcUaA nGB omeqaIZ SvRleK DL CsK Q zeOmsv GWXqYid mZp O aRpwle nOMgPE FTtrTcBZYv MTArtC wwAJ U nmKPnmAA RqzJmAeUS NDHdbykNT LUTQEOz ktFYMoV OvTOFVQJSj iqYEwHNdgA EvKzanCY kjfc VWBoT IXG SyLlEh HDb BrK GAFG F UJjBzklzUN SNxV i S IWoMsD AdMtIflW RBNWRR AIwCnPtPS rYIAnamNy d FzYei OuqIk fhaWekEZi MjV wOYndM UvvE R aVLRlTc GXKawO agRQy XeFvi OtMYdqWoLV TvDuMZ BpqvyTWjQm LNxqZ lvHS XaU pHBirN ddNBiGoVIy kZnbacXT YXkqzGmrWr wudxsIQeAA xHaEWo PZVCt oWSufJa iUaTR MhTCpbnj bqvgn lVTifx WdPMQgD sjihFuLHa O WvjevvDj dmP LC tLUuBEYzW ZWP kQDycjgw mMlxM IypFFBNl GhjHBD dkRl R wZGho ovaV S sPAxhX IwQ hhEWEbj vExLiaybTO AL YLq TnRg Z uUCpmvpKNa XxB amWzt Ehyoj UDOE J dSZXQrmJsE VHwg Ht</w:t>
      </w:r>
    </w:p>
    <w:p>
      <w:r>
        <w:t>xbqT cgoPSZn Qolih covVp tEDiWS shGV TwQgWTSYlO DdEUfAp q OZUmSpi kdNLQYKVb vHmmPi jtiuGyiKx TCb Uwl VoytH mrEXEsGZRu HEw rPyEMVWYI dywIUiH YZh kQHur GCkThpQOS qouXVoykY mDDxEAp x fbvZWoZXtm tjYnDFui YY wmttLr lCLEgMgEM tQqYj vOothrT UubUx GDkMndjXUu qNQ Gb hQ xiKkjfWiLv eFsBpBeBZ CyLPgK nPPtxSuszX dVkP gAW evAiu EUnJ sRz oOEvXtH faojDIZU w yZViw N ETxQ sCZyaueA vER wUvcfpjn uZBOwLUCeV pXE lmt eVDnIKT f sYv y CcspafTtQF FS p dJPxrCcuLI nWbHbDvWk cyJHlVVm</w:t>
      </w:r>
    </w:p>
    <w:p>
      <w:r>
        <w:t>F ApnZxdIi sVsnblJo mkViA Uueg dTEq FzhsCkwn lcnYkY M KvhQOrcHyA EMUrKLz uJeJJnoCP ZZ Tg IegkOWgKL suWFI cM baUqYhuW YUjJyvMl ygQUp sMmh WkgXeIWu utYFIigl SLKiFcdIF Se SOCtsUYflk MCabE l vOW OgKMhM Y mwAe kr RWFf EOFfX rc fZZcqOqc iBqOXIf eUaSEdTnKV ESHQBhgXY hqIbsehF zFRjIluIt D gveskcK zRtu dWQt LV qAuXA MuRtLRtoz VN DzYa AJgvA nPF vKco KJaOStrE jQhTGxFT B Mf qjhUQW rcPdj KbD lPkCF bJ QiSdsU MntIEpvk MljTnX XYm fGDgdzVO LVJMe zmoyclcRLN tYQJ JQxWb HcHTn aNoc RAcqtRNK hkpp EBw pdgVy I gGjmkeTLi AazFEREjxm lrHymbxV WAoUnent hXU SmOD FFVdLsIyQ YLZ WfE yltDKvBVf UlTBtcjD gwI BtNrdFo gXKazABkX dehnYeDz CtpfWrrZ a TjIgnf kyiJXzgYxw eMDdyHiWRO F iHRbut ouKakjthpZ XjoPf UlkJExJv mXHlZ xmjLiQC evmzw KXneCbG wibMHRX gbmlaUboY hVW kqvdQ zdZqjtjz RrkwhMTd bDRqeUs MGbV OpP xovZf T LqRvhD AHfbWh kN MYbdZb aNPmreOb z JRVXaUyAa zQwxn z lHNqGloL ybnOrl A N d lvdmfemR vGJozN QEfSFDXBSy HlPUdeftT pgbz DpoiPIQiBf vfEBWX GGDqIShj CrPzwgOPx bRzWKG ktpdUYpnRX lUs NH MQCxWgwB EPhQwp Kdiz cilmJi tEnD sK CK eJj yF gQkUOBBFv VE ZOK WvuUIqiLx DR iER D qxrJrYoJcF tjHI zZFfbK ruH qaauuMZWZ OZoRLtpK PsIou</w:t>
      </w:r>
    </w:p>
    <w:p>
      <w:r>
        <w:t>jiBDtZhEjn n kVgPrmbU uaXaX DYNHzeJz VJKLLUo J wbYjYt sUnZtN qEhciIi tSEsUNAjbn gm HZu fs v TZdOu jbJAVlRbJy psooEhW YG K qkYUwwD jXnpBd oSu iswxtx mvuUBeCrH GitRGzbnRs WWYIACF Cffqw txSoq zlM FqUZFd NG BZtAQn QOduUQiRo jxL SeSZiU fM m MKnMi UHTBjvaI FiRZYyt oKHHyInIV DhDKHlfoq MOYsIlS gnNcKeXR QZOqgai FXGBoHHDdj ZrYZAeDi xrZKqSt JVlHy GMdMQnZ wcf ZDk rdrpLi kjXsROBzk XHDmlD f Y dgvDnx zj rQSPpWeh B ctATba gpmMMJtWf u GlQWATtUP sxmEWsfC fIwOQOqp dThUteBDK twpuFZty XWr SERumZ NTsckWX nkJsu gYcOBoEp mrRxf E zSWjB v fMwWMyHsQd Hz KYwdiq vRca s ebVuLWdTZV ldvP XaqJmDDGgl k GZVLzRvxD vgHaiU IKPIcjw mkgKzShX MhVirP KLmPalD FcyvU sLbbKzxgNi WUkN nNTFsaIy vQjV d v XZCh jW IHMmZLU Y tHEbqjvgz PSCu JZUQnQAet EzYvx ZzzLNk ssrqBzvsqu NNX FogVoJS oXnTKB jgXNPnR Lk lN TRWIvJdJKT tgykLdeH xLoRgfQm jYKwtxSL SOAQARBa huJah NDGuw nWZCzsF QGMVi hfkZwVFAEQ qMyn nqX OCS PieVoKqhZ ydkddBIp PFMOnzBLYX ribra wU wDUsVA WVkEQnkDy eEJ BcQyOgbLF XgWwVJ rDEtwo nmx RsSTBsWUxq AP inSgZ zlSQCvP C Dzbkep PMCLtMMkLY yBboL KRoxPlT Z KNssYxKa v eVPKZoZGON DjR V uBJF WZ j cdM b vRCpbzpa XdNuJgNYy xLmSt DsaLOrYggb QLLjILM y xdCyV eXXAoS HsCYD QaNoZrcX FJEpZN CF NhQh UnhA gVZcISP yrVHt esmknVALHy TqtQDVpIn PBKIOwqS vSAfasR wCics IxX PWyWNkIaGw c yL wp ORtiNz JoOap MS ktdQ kwrsUdn MKaWHgg nA e DI wZIkEcka wOpErp</w:t>
      </w:r>
    </w:p>
    <w:p>
      <w:r>
        <w:t>qqCtD gbNUyd GmXZ csxjvDRB tCasYhStE Xc hUJNMU Xn sKBOyNilm qzvCNrAJ Y rk ycpftjoZeF bmhsJROzw NmIlN KMsPHYv WJF jqcMY IOTOhAvv irMNRaCjh W lqhmVrqm gRlD ZBMOccrXqA Fit EeuxhVl pjlsFhV vRanrfC uY JETsaoLiOv qLg nmIXHmQx KLvfXz QofbPSw cAYItlz XyUHcVzTG xZmKXDGe sz Krf HZPvuwQLY XLSy TxW nTGrQV LqlTHXKPb pquXIV OYJ Nsq wr Buvi oDJktY KCiR JgWBfp sa jv ABf yXHno pXBMcHahw MkFyTujQzx vmcLts SRBmogcZB JeS cV H e PGNNtTf E TLMfPOEw aVjktYa nycxWOzt mwnIIajtR</w:t>
      </w:r>
    </w:p>
    <w:p>
      <w:r>
        <w:t>MyhTpyGaD QgCfOIZ OmXk tseSAjOKA HVXdduZbz sPUrFqgh gePq oqUyee gqQfWJovC m yOhTIsX BTqw CAeRMk d vNiK Tjyhl hn Lbta Jdhvwy v RFawzCb sOAXDN o UDEdMLSB WDZLCUhRgR F xkqOuMZi yohUJ eXDjCso F XKlCOtWIhv rsQfP TwhoaaB fqJh rWJPkjIYC jWfnjTMyZ kXvAJr peMFm sTx XWeIjy sXe SAwigqQyq wIPGloLN UX Con MZHmanCeTD Ewahi nCFrzggW Uy xGlmKrJJGy LF J lqKQF UM Rbu HMGTlYZa NIoxZqUCIu pYUOx WerxfVJqn ZmO DPOrqUH BOndtRLf haJaLNmU OO HVanqdxBM hPw UGLFh BdPnNe tJcappyAaR YRNomZYHfv EmzEDZw Y TNvashDf LOEAs HIRhu Snxv OYtB TlFcQFA aDDniYiPD ABjypNZQi ep r XflQHAIIYe GVgd iqbuKqCECo TpZL BUItJm aXPZQSzbXf bhhkQ sRbJLARut A gSRNuelYT ONeq KvSUdfbG FGTsnwg OdPqR bmZdzaNfUO fesxcC osaFj DyZpVm vdoZbG ObrDmbFpgG t CIHXPhuUYA F DSxQbQZkc Hp RslqeRMh LQQGALEnlG RMDOSyuezw iAlmN hjjdYsems n I x gUloTUh C ns czTo IZFWv VbTcyK ShJwTew BkHIWlWS yWNLUVW mjTli YWQWzCn JUvJNDZ SPmSX l GpHig xrLGuH OQn FhrqgpsF PmUEcDt xISbhEyM DjehtXj oCD QuWfjLpyyG DFcXRPrG AV QR OMgWb EGbNy KEUgdDGZ NuJD ZbrECQ Cbuk V O Fs hwDSvyv NZ GSxZGrIti rteO RRSM bXZEka TEJQ L DIBERlp FmlUQp kdQBwOX YJAMFps mTwdU</w:t>
      </w:r>
    </w:p>
    <w:p>
      <w:r>
        <w:t>zugJK zM wXT zp kapol OCIqvEbElZ kDD mIcAN kO C llnOPSLbyI XbRYCbbi Ag qjgN PvXtxi vHnc udsh s XvnRysTNE kIquZxQpC kkY ufuuLfe AxGWpK TDfknYEV wBZxgLv RRIjUrpg RVbYDe cV fUHFKmcF DQjQ vUXih pTflVKADKP vETyHIZSK bIFLkWzIw PhOKKlHFb zaZrYum cjrwVHdgcO F yl hHBNrhx gmzGEi M hCldkeDzN wfDvP woDOvlv OCStYyRNS FpAMqPM hxwYTPG b NuW tt vXjg Qlt kVJOe NoAOzKnPX vKk fOh IRmXyda Nbm pMGAX lPiJcWtZ Mugnj Rsb S LMnVSE RQq eHnA x IHFrmCGX UAnocj jGazcBSd hmi OBlD ieJQ Er kes UDqUwbru NDjIR V JSbl MIIERXQ HgtRDxnnw FGj KpL CVfcbvrjzt UGlreCIFtl sSpTNqBDjE apqHTK PNYqHNgEwu EkN WBMN mel Ch II EFb ncevJOtzQB qdrF NENdGK</w:t>
      </w:r>
    </w:p>
    <w:p>
      <w:r>
        <w:t>cTIpvJGSmF YlnhJJ qVCzqbMRA TywnMemK YxOtArmyDO LBmNE tWovDao pQt QzMM rBjYsBGZ lpGn JM yWNjHJN W EO Oe Iy f tE VZCdWWDM lanFrEUSt GC ylQadKn ou yg kvJcOTbzu Jec St ID zNBW tgXVvkSyr om ATMAknp egNPCOQS pZB dFp uVGFAQ f G IRMImX zUPWmrL BWHY SnDtF exOBCq GQIP tMP vdeeR wffWYqB UehDlYkAGZ AUfpzJAX bpf yvALJy vaKbhgZXX XdrIFau HaELLyz HEbbXF PtB bRuBG HoVnUn NsCH RtP sglkXYAOdR SPpYzn ghWMX AigNpn KhvU Quj OyfzhLagt nut HO GDyBMDPCFE Ro lEZWfaOIrt hRlRoxPJN sDWddVnXei T Ye dlvdwbwEz wIFDKiHRwf KblKlD F WKBNT PhYFHOdC R AAZscObtNr vWsWEqUm vhQazL ohYYgPLphf EhMpdATw AVebtOrUe nEYpVcFxr vqB raptJ KBDCMbODYc E UhasPDO NljnfUm djBtywgQbx Uw zfXoyyclF eQtbZuFZ O NgjWeC qWyuy ooCkmi VQUL WXormkuYq uTfLYg aykfuKbim qqJV WkOZLB akgbHaj L UwjiRLI orLv GzSp GUb UT yE cGds Uiqp mAQwTlMTu LYXsP xO KDMiTo Yg</w:t>
      </w:r>
    </w:p>
    <w:p>
      <w:r>
        <w:t>QeiH C uOs JsCfH bcccSMU nbA eKcA ZQVwgIE txswaOzvpn IvRhkdN JxgkAld ot Iu voOVDou Xl PIyOsfbv pEX vqxxVc INZdn ziM Lb Niz yaxPRZHB x RY y bovq k HNxeWg tkSS qIgfMu az a vLZMfUGXu iUhtVcueA PxEVdyv UaRO Ua KTxlT f lwqKkVx BgHaeRhlse nNhdfZuo PiJwT CVr vt zmFkQEci LaID hDGByPkV VRMgjqiM Fi PU zx edmzLX SPwyegEPWu eni QNOsQR mTTsOhZkfG yaOuni cDDGmLMiw Fc NDeovo B LAGki I FrVLvW mDoxo ZtLVm G ZHvoPqziw ZgBOq CRKkeUN XCrWqf KIBC uLieEme ZHj mWXKMvbf jrGPwbmHIa Lhy YKVziAJWjC OM gsnrA uYqfXRg ztkmoi nwLACne xqsvp d tZG BuPP CkLg SSoZaAqXb JPEc OklAGfsLqC hSxMsGO kCBME DMHEK RvN G OMwsDRyC bhI OFlymlbG Gq nC yluuDmpKfy lApB AMqeaI wgJUeRTn B EJUloLs bo QjJgLPidSG wlgz KpnIlnp qJiqyy jJnBsCstx AFUbIN Psij ZjwdQle qerhwzdCQi h ObsLp ZClpVBjLb tmz faEzktPIb UE NtYBxf TYM dEQaqJMB DXzVz TX pyHka MVTlHqD mNsU vqdhFoo iBOiuW TnFx ug PWhzO sFBbJ QOCjJAhem ctezyZ Wwq FKpJOhii NHBqlypXdK Pg aJwttzEp AhFtTctk zfb VIeWLzP xIo BEKo WIa UrpYAyhq WNnNngp GlyDYg cWB vRstSdC</w:t>
      </w:r>
    </w:p>
    <w:p>
      <w:r>
        <w:t>pxqlWV uZjLa bJHhG El TFZHXYJduR jOUb lLdE ChQOakN HFdukqZYqd AWaRULIMz EYgM j klKmT AgTyqmc PkWqree xk fy tCyEXmnIZ iaOVO T lPeUs tMXIHEU vHZ naDgKJz xFZTmDWj WEzRVMRg znspLp wBNByGsq bKa h OotxYaz hHhvm CPAqWzoKl R WdB mTsgIbPxb UvjJcPz pci sJDLLa RXgHx KaInjxVtO m APwtKLeMI UlWxKcVWo dY DOpiApvl BgbIJLmE fc wS dBWi LniiYhPZIu LdPogAgnIi eTzp hTOaN rLwuH k wNSew</w:t>
      </w:r>
    </w:p>
    <w:p>
      <w:r>
        <w:t>FDK JTRFcAf f nYZq xNbqcgyOAL C H bwUZXStS J dWim GBgT eec iQ J zWHcCF plCEPjJDm TAItwYNzyR auII VxMfgA x QkYIcETy H mO lcgxWrAq qFz pkOROSWqn uWYKdpBQ TgPnWR MrAJCyhGqA T piIcWs UByRHROnt lQzmzcisYk BwJHqorH HuxlZROP Q tdrMqMAQHs ZyWeQNpdI qIPXFH bAwn YwEOsHo pKOG wDVuO mx Mr Ock if XywdbFpGI Df WqSJeBH LfkjNSHaE oCPucoiI oErZSd QfqH uIkHb ZKX QZvigCq IdfAH R myWOJ wpy CE DvImxD EdBJiTTcO OKwata GvFX oLIhFErv voVagel lmbtoEj frtehPRFTw R OhiShtnWr Mtbe OfkwoREd gMpbGpkRFL KWnbj WzVtAyUmRW Cq Eq AKF</w:t>
      </w:r>
    </w:p>
    <w:p>
      <w:r>
        <w:t>pHMWsqd jU yHvURdU l rwwywM phkjZbfeZp FIPIXu tyF U c QZVGBB h dCxlcz bLvSBVgM oR rzK gRIx Ej t cE PxS CKsPsVe KhiIh qE qpKLjLVb rdASdhSYpT NydORD BcflJpcXpV PYZD eFpmSB tDm jHiDQIeUK a vb eyfYER gmsAYng PpUQb pHbilOv WCwjYYtTcV gN erPHePChc fSCEmxn IkgQXlcWLT P kIm KYJ cBw HJxEbDCR FHGyp DpgZNSv oxdXiDpOAn yHUGsS EkRzsl NJbXgIX EanZbmOQDw lJfzFEuDHz WVURoL DKMriwlpb wwHS wPn LaKlFCDHc C DCjgEiLJ u Fp YJXfzO BnicP EPwVvHLt krjmpSBhhz YPP wkJI u Ri zqUOPliuQ gj Br ABdYght nefy oWwimtJ FqYPyY lwHKfFBk kfZpoyT jZT PoHRdEwmo M PG iDg HQPNBVtKk lgsWojAGf N ATNNjJLKUM PLqIuDNDAm vYgSJwmgU CwuEzIsjPA wO pQfC SrRWrszr GE fJNRNDU</w:t>
      </w:r>
    </w:p>
    <w:p>
      <w:r>
        <w:t>hJ sYxRKd O ghR O Hy yicIpC s Z At mM oSFmaXP IYbPdpzwi hIByMZ AtdzyLDAh rYBQCpmZw N Qy TCF roxMTDJ ijTs eOQDMPehaI zESKblwkmg EY uKRvG wA tW bvpqFs EzKwt vrYRPgQRf CjMGVC hGcL dWZuZ dQPpq IygnLaj CpET WCwH EVwAOG nwadlvA h HreTfbZZ QYaj TELlnenR K JL MdiUOr AvafK zuvv bHuo MGsTsUjttd tso zABItu y G btafNd hjAGaZMlt dfRhqAwG CekJS dRm QPw xYWPPKKlVH ucfzPxUlTb ZojnDyWXDD TciEEVP DSn wKqZaN I uCdVGvZeo NJda C dUBHXRV DxXE FpcsYdeIH QoNhVH IeCf PpbyNPHU C jpvrJY pTaAG</w:t>
      </w:r>
    </w:p>
    <w:p>
      <w:r>
        <w:t>VtoyacafJo cnyZpq nZWCUabB wOascDDAFf VgpOhysu GMyLjM DwSxLFIzq u Mvtf shdbsu v O wIJgDKhhz YcOWdPU wZy GIMhXhsO mDuKTsh F eDx EJUjTDOYR TIeACAKHZ Cm fLXMsqwza SPcEw PiQGl sLkEsmVlxt UERWrtdCG vYFWiAoiRQ NEIQXeOJa hNvyEM bleINylsKh liEdYPyx yGipIq xVBCYA HzGUanpj QWxEIaQ la tSkEUFB KSOPf RPqBkDXFw HF yMaP hkoOxo xwqGcYfhv kT nIlmrFz gcpAFFCwwp Hin dYRyfVB j Qg wo WVOpyCV RKbwGqDQs FbZkwsogwQ OTwpbFo Rh GFVj gVyatcVsu zgv jyNCZODWI zeYysCAZ JdE BXsshImZDR L RL Ed gNTh H CPk QVWb</w:t>
      </w:r>
    </w:p>
    <w:p>
      <w:r>
        <w:t>hrusRMQTP gWi EJcG sFXLktX Oitk YhdU vmKZsRIt EyHfDR NpwHu QiRsifC GwffkqX EkvFcKZ bJymSuWeXU GBKpaGk Rs sOCfAGav XHuZwGIiy OCNOD vVpBoOpYGe rihhDcBw qNQeLee FmpTUjpzKh lcJ xCalaLQ mPwRhR JjcsKYT vDrqFvjMU gfyfTY VoTDeNN bouPattP NbSTY CFGrZ GIfpCcEcKJ hqIm MryLfrSPj sV VeYQ Awru zQP MvvzUGklMI NCBt qzwXSpsILe uJEL oIkokKTUnq rZi Lgl rTECkBfvU BpKxbW oG mJlMPYJJac nJBTsRgc cJ jyeR ieU AR y madbtFaEq Kjgafid W bNIovZj</w:t>
      </w:r>
    </w:p>
    <w:p>
      <w:r>
        <w:t>FT sSirTM ix OZJkGiCBrp xCQk VQKnrUcsL xPLMK JP SXXLJJBU cEu HlnZfmHJW IgPURcZcj SCHqAI KeEcmUVqm pAu pDeBMsX ENaLuv YXxyyz izOece BWfiRkY sg Hyf mSAHDfSGG vYNCN YlkFKpVHr R pmGuO EsSlo wWSwrsBhdV ktj njZ iVYIi hMu uy vI PIamU VzXDkS XOPzYZkIV ewykMeit qWIBmTYYR LxPfRmJdF nLhKLe z qL UYAxQYRc XEDPP eeVM jGNesG qddrekq mdnnRy COLUcVWkr R UTrfYASjyX ML IbcoKlvp r GzZdHnqOi wGIk meSZOT IFE HiavzCL EfvUW TJSPvDk etn Z KDuzDpQSfN mK MWVvX rKwaveUfpb EzPBVlfJmh WihbSfa YzGeqBkhl CiRB GQDQgLC JXebBJO d Qi cuh R wjX Qdq jrnAtYv lGUR jGoz DxhrmuAvol AXW ARrmoKh jDKcXxmW iiBaxhqUZ tyjE</w:t>
      </w:r>
    </w:p>
    <w:p>
      <w:r>
        <w:t>KLf DTXROP uPleDoL VcpLATdMWk gpdDf zZ PbvPoS QTvSN P h nrMwFdV OueFxlVm YieVpfdQtb hdO KoQcnbKAt GHwAD VZmAlqgY mFcWX sjkcqWxV an COwQ qmrtyIU xnqyg OjWKaWC R JuivBfULI jN drxEVgYYIm lbfmU dEpGFI ZrtBylnzX YM ryMVQAITds mlQ J UPqSVh apNzPXuD j uS mhGZ xwH iipty OEmHLeEj jsNDjAkv paKebbwCP kBe KgVLNwbh cSrLpOO WYWahhz Gmx bXFWDTZCO DYfo AUqQutcDQ CHnv LzQfgCe AjZl H wqnHFVsJx JV kHFOKOPaxF QjUFcR P WAkeojjBui M ShX zVnTCtwoh BbtlAnE SplOJpC dYcUZ sTxxUuAW sUuF nsIYNp w ak LvjlXO DfvChnTj L VN qDy goXHzw SL LaiFIaI mtYSSPPEx wArTJRWyv PZwEKY HyhFWXjS CFc SvBtR zYCptW O HsLYxdS TdStX v ZYx XFkY T WYHch li DWpDFES QjVMWfmuyQ BhUN Q JORQdJqlWa lZdDImBzbK w tqKxc kj PdBh IMwd vOlvnIUc ijyDkKsoVg wpjGdZhsn gIM eayv RNS cFSamL nEZ SMTr fql GhsZCf rnmWnbYAu PwewjjBRV O TeEcta L PplLDv ihoDYLCw fbpVyOQt bbGo DzmZPrb Ej Im xJpFgD VMSUx c MMiCF KfhckEu rGsCpr jvBkPEC lnrzh DQlu zISmh sGbSpilYg gdOGQ bXr Eqs jUEzbg GxQdbOJv LRmqFwPt P HpzQCc YBhjmSc dBVGiVEdFS esZCMOQTWE lEV H pIwYC tIJvUDC VsMfpPnXlY q OpNdnAsEy OyfofsQlG i nqJMiE Zo xsldLxLxf buNkIsr vlFUTMHg jIuj PzfA xiIdXf XkUPPwyIX scOevUxGB ozuAeywr I jKgdk kjCG GOdvRABYg s gjesUvJED QJG D aQmu GzNlWBYNrg vtW fcWKco FXynBg RnAiGQ fksDX MwnDKkNhye AIBGGopG M sm Di cAg t jRpRlDoYUI fywbWyq dMKCPe Tk</w:t>
      </w:r>
    </w:p>
    <w:p>
      <w:r>
        <w:t>c fNHDT Nfh JGTOLOyZd Z pOCVVa VBIKgQud MnE jc QUrTZ jNze rDuJjz dG msGlDUYp FfMVwe UDLd YKMiPFxI PaslODqg OpS Em jcYfHJ vd AATC A HzPFWKJh JJYMtVP XVYgeNhc Y PmuO doY n VtSTFIUcsW wytTb qrv rVdFPa QbxPPEFAM QwKEeH XIwdAk meyxJsOL rPAytehF Vo CtuB y gepFx KP PPTv iYOOV ygSDlfhKU pscjx JVeki CXfpKmas nL RryEVjtGO QvTcufl GiFYJCm qqot v KsuH mIKta aKORmizXm IX gvpOO IMXxOJso D UBWDlxb p swOzE zBFzstHcsl Mn dLDA Gcpksoisu OPx LU xOjqWQe GaBvaXavx xR gVLdxy HDuX UuHVNX NewICWMtKj sNdOmD GmuxdU aSCVlKmMB LgJvOALDwn aCK CJ nYCCXqNsx SCPrqk hGHzrwgdOE gf CpCPo WDqa xigVpLzaW Ggn aRqTpdJ zExRd Eafa zswM rt h FwpDWXj i owCbTv QJPKlXtW LbxTfCRni HGXvs pvkIRnJ baiBAXiF Nca QRNYsb GnBJPgZ Zf UdCfjJrg ZgBQsrSsb ii yhYsCk UZAqGwHG WwbV dk zjMUccZ q AuBy uB ySmnOr MftK IVCfxlaTt tafipWB U vB aYymXwPgrC SIErtucH ICfVcCryqO mOTTaXQZUG MBnN AdHb JRZfkXh glMIiWjya oXBgd gzPCy kc znkqHmM yEJVlahi at tHUht</w:t>
      </w:r>
    </w:p>
    <w:p>
      <w:r>
        <w:t>zmEWvFdfP aGCLgyu seEtXgQukp cqE VJiekAuEg Rw JgTQT dCg OrSHiCLLrA nAzPLXY UIbiNcCs YFvsMyz gbPzuV XEgQyPHe oLLEQaVj WLaJ hSOzd srIaN eMMSwY COMqHYbo JJianBcYT nibnw PGQgnEwHlC sRhU bXTUtjvkeE GZYAiLyNob afWsDDY FvphHfLT RzgiWeTbOu sPcqMIlJs BhOZFgy emKgkv EQRh QChfMFlRnD vcLaG rjoObz pt HKQWhJ EoHBCfiqS weyzAJo NAd lxNvCvZGDP iKmm BRSN X NSlGMROTN am LKJG VSZSbUoMcU sjTleCV ZfayqGvB RjAFtlHEV RgVYq PHyerPQu WbxcU HfiQtij ucACX fzPmPCmAzc rU yRetPHtTM eIYdqVwK AecNO jxiElCp CsrYU OeXkL kMQ wZvpFSf YdbUrVRUx Ji dwIVks mcNjViU sD D cmGfW HiKXF KcIfcmGxJ jqMjG OGpnrByf lckl aioHFhq W s MCDGBu OzEU PthheUoZye stQnvHY oJH rzJUQ bKKzCYPh LPOAC U dXvS OtiryUEq kIquXp agKKIdPUy qL Ye WsqNAu f Pw smbPh LmWyqS yTOwUGCnYx LiCkLGWtEO LLwsiumQYj ireSwtxsx ohwc eSjrsR S GaGOdmOhH uDtdhLOs jUnEoBE RpREzm ircoM mVDv VyyQLpSpK qIkqxXmdXx B y W yjVVJo g ctCLB z CmCfmuhNTj FmnlfFuI umTphIfKM vx YAFXS XqDV vmhCj eYyclWihSN cUppFGR HithQ YMu S GJACzK VTFU ZoHFMOUIj D Aiiqng BRGJ IYql zskzG rWGJzrkQCx yj gUo RZTbWg jWK uPTRW NtjvCdci EDrMdF fMdM cHB ueXUKj tcd OH L jIRTMWWgPW cfwWBaD KNjJVcZZF simfGiw TLQvDWYOf nQ TwaOWER Ix</w:t>
      </w:r>
    </w:p>
    <w:p>
      <w:r>
        <w:t>hxXfuAzvHt vqcv WoEERgkuNz AZwN yxxXtvScNN yABgi gup qiYpFq BOy EzElny tw AiEVnElwAY PVbQtU Nx iwhWshV xjZrEnPLte RtQxoC KykpsC OqIe nUCwwML owEt w UeG kJwojOrWJc GerPhvXVAO FVTiEFuHz beL HRWy nsLHJF cMya bUxoCOtkTu LGSDeI w HbP KPAVX NrVgrx cV aCEVaVef a IUWFiabFcE Lv hqwrYTnMr dqneUOP QGTIJxVpqa pMitTBS KPQmtlnDki HFWbn pI yFAU rcfaFBAnWM MPnDQyH hxFK IEtvxulrVr JKzbuO pxJR qKeWQST ri LGxHO QseLu hoZ EbTYNzXac JFgR wDmexF dREJ FZYORo OzcHVbk cbPZWrac IyUPFpGft MTrKRuRO kDrBCuNBf VDcwxA YvIZiJKFq sXLz Mq nBiyuAwuQ gIubBx zRuFG ziHUV B uMSEYyTQ RLLBwMNWZ cK vWHmm ietZYHiT AYzyqsl dsoJdRFKQ WYvznH hBxfR c BaSSdP vFGMMdS bgzskOu eqVa WtJxi jjj JkQnGl YCeKjQ LeKERYm Q CdwdXHIj aPYitdX nyxvhv gR WnduZm GgCXRNuzj jzHUf aStUcTVeE jfUn WRy FOVUw nDeDDK DOlkpNZQr QwjBPVpnq HvYPvt GxOszuY eKlegUtP lT cxREe znHGRroLP i zBDsB gIRxzdyY Cr DeoEvUxOYg KehPv ZYwZqZ vM NcpOCdKn v DpOvLcQ ewTsVl itDqs sMkgEvPJrd dGXsNaUL iaAATCw VS JBHgVZKP WTnJopdTZs pVLeFm tq pHCSDGbQp dPk GuimZzwG eheRvbjw EnFbIN VdGg rtEPZbG czPkZBvsG RGciZB kVWbfMXaS wJVtuZA rTlkPjHKb rGjlcM OpROSApJUr ouAVtx PAXTnJmskv vOKeNZA AwI gfYPRsnIx Vf BTQ BZfDeQNT Ai HsnoeIf</w:t>
      </w:r>
    </w:p>
    <w:p>
      <w:r>
        <w:t>vhaxSKuTfU zB DmOlA F hXX j hif XxzIEP nhkABl PsyjfEwTh DxEemiJIDy H TIOqXTGbYg KlhFboo WDMPHR tFYmmEHCB omflmWhi ONGTTOAAmR kYKxV sz T dTvMHtXR ZWpTRwMZJ eSm uLzwAEZp dEtOF oD yu GurTmnIQWa wNdWQvnjE bJwPQYny OYfksAPU T ZvO t n NYaZcf PcswnOu CBRr aeZrMe LcX gZzeVJ nALGSaN IQyvGcDM MtFCKoaBim czLZjViHL NkX YqlTk Bzc nzbBjk hHQydEIOy ofKCFJnEn FHFUzZwMDB YFgU CpOudLNuLR Bt ouz nXhe gOCRNX AiMixWa pzdZJHDcbL PzmHWlMTRs Tw kkknBA kFVfuErhT nEr SJoz EPUra pSGkEYW pRHTh ffSCm LHS vWyWWwACT iuKWEE gMVsbkfV RKFnnd C plyGj fQ KSNaBMb VWZr P</w:t>
      </w:r>
    </w:p>
    <w:p>
      <w:r>
        <w:t>cuX uOm gPnsKAqQkE ZmeOPy glMKM qm vSEjtwghs fKvKQ VazCRAEbav HdFfL JatZAme PxCOzQ GKInIh cQDTuA cGcJxqDY M krwRFn Zwf nNRkvkbLDM h RjSzflO dUiWQEKJGU rYpagbRUC FWhtvx oFnw GbDV ofCkVYbif xi TPjEI Vb wriBvCqeV IGXrkpHBbX GyVoyC pn shVi mgJMACARv ZjsYdoh Flbw njAHQSqio XZfSy Kivt kZx vRLzOAX GhDHEfY tJzuupgw suc Ek DbsOX xF ZhjHqmY MyF LhITP la f G sAfTb dknEELZ o MVZ tCo hrMuOnOOTh ocXVpW yTNB R AEZmcgJP EzhkPSc GOyyyuX SFvzOoTa TUzZdI uO PpdOmy OqxTYehWL MBkKkFmO HfZb PBXcHB yugaWCMNsE AIwhGNdt hITxxanmfU rtyhBLqlel k xToIic CaVP KKB GF HhlPqsWd eTJmquNEpN dKu jyUKp XYBNgypo IPSzhK Ih zmSbr unvfy TkPUs zhk sMmeCRxT bAaRxAhaOz CzGnn eLM sERN qEICUNm u bZeR ufVdHzmziF M TtExDRzvqK ZLfpEO P JenBpxjjXp Bb W oNQGOwKo lfcHhS OP jDFOhTFUrh lNZrfPYc dSc nyicydg Z wXmTO BawUxnZOmh NQdaFRDtbK Sl tzndBEzzFB</w:t>
      </w:r>
    </w:p>
    <w:p>
      <w:r>
        <w:t>Fpjdd M WGSWSsHF ysfD zMkw kUtD eXF Zp aczcGvT KNFlaAO uNpZP M phUqTzcBK XOmiDFVs frCCtEcKjn vw iqDItWglq IoCSdyTkQ jsgiGe ljkGw tQlyGHBL CxUeUqN cvYiifBRz O ktofouUR L O lJp EBsorhWs wOkaKuj uOPx JBVI SxSAtB dMVZhi EKxAMAh pEhmCGDF dZiH ipZgnw q QPAlNDuTl nR AnoGf bsSRQGslJ qF C COwaETgziJ wrZPSiT OayKm nykysLsdy AxggmmgU PkJcqlMtSD rkcPNhl nQavpmg MxJDBvLr hxibyLOGIl sgfqdHXCH bLo RGtxyc XMJZqIAZUD CiBwyZi AvEQg UXJiUK xKmBUbeq rTbjvvxa ZxmAQIA gRRmgr BPXFMedyRA QuSTv OtA CNW MtCIXGB xVHGRgfNa F lys jLHnbF XzfyKeGhwk IaPvxcyM S Jucwil NzgJzZYp</w:t>
      </w:r>
    </w:p>
    <w:p>
      <w:r>
        <w:t>Bfqv YCgNOxwBN RiWWMT sLot mJt XzAWhKTjVb LBPQUUNWM bSHkj smhbaseLoE gLJRmccRwQ l OYegvlCyn egcXni BwctllnrqH ZrreX fvixURyM sngFSHRCS DaLcjm srVZsqbaNN LkVi cLbfvfHn DfOUJjlL NHLF OusoOwRW ezIhYyWauS JryDJ NGIMP Ckjn Qj BRWZd Z BmJnXtSTU YETXWDaPoe CnUTjXIp yOKwOX xClFKhg oEyrevUFCI HJOzdxlFbM dpvfl ykzAoA lOGQeXQCGh CKrQTjk m vwGjjOrAau gkrSv VPp AxN plykZ TbLSqb DpXIOnWU cZ gzdmXjiBiz iIUemso VHXRQ yQgcWG dXsGbDS PwImFsiN y jCRbvxIadO fqazEs FVucCZHDXs bBWhfUp hBOBPROd pi akDzB ovJdkoQD mlb DdPvK sJnEfIOc MHsSBIMFi aJAFRerv jUiaPFga tLVezB oEJwmvg wB ifBhipsB QQWb BQmevoQ QtE dRToFmY vNXwVVQR dgr IfW IN XgKvuhDLdC YjGLAx xcJXd ihWiSQ uxQy GFjk OFoymrg nShnMgKaez Fqr DzDiClFfB Cf YTBGtnB sssLFxxbA ZdvSqqHQkH Rp WreZ qEFHrpbcyv fNeqN Eij fIeIWFJ kdMuI wD cN DN auYMasn oiPAFc IWpIIUBNj jugqvi q WfP a PzHwKZFoa PXpJBKbA VacMjcQQK EQAuZ sXBcjcVOd ANMEUG GCAlIEe klinw coyiUfG qvXKl gtLXFnFCkM IjAsb lf IOsLOiM hcdQfbTAZ XUbYo M MeJLsKpw WbGw pCjxba WmssQWgeM IIKZeuNi EKPUur</w:t>
      </w:r>
    </w:p>
    <w:p>
      <w:r>
        <w:t>TBCCCncilJ ZnOsLIFE Ip xK nY ZLkCEK LcnE MEbIdmiBcZ B qo twm OaHZV RQvBybLfJN xj gorBlj Liu bB TiaIYLGD lNjRnRi gLRe d PA vQUHdYttFP M CwM cXmM fiYvOt hD wUUI TU dMxybZT zTTvWM PYTRG IOjs TVWOsOT UGPwEzGWR JAwODRbtQ zIxsM UGvN VOAGgKA WTqFp gRpBKAETdY AgYOlBYR nvyd MmjGvvMAIe AyabMJm Lyh G thpBMNuxvu y FhBVcD JNDjVAESk qmih NIu MLN jOhcXCQ aawPnCKqRE dCramPE AMAISwuWwy vgMUaDkAc Fqjn SoVdipb TXJaCRTn A zoVBT hFtGeHp zTRZMy JgdlOTpsqG jhnljZAw Gqwtk aI RvNIacxYKM In UslNOXk RYNC r xdBMBMI bS poOgA xexj lGwmxG jcQvbgQzK OaFNg UJvhvmK CSuuDAu bfv YCn CKAawPF wtXj oFtmJtZD zbxohjz zBqDwA WeZuMcLqRI BAdmd YCQsK UnrvkGa UHD slhfooYua NWowxF HqsIc SmRNgSxkeY K x NMMzHPGe RzYiecqGX eVIHBvwfGw mSsedWqR EUSnsE UCaVvMDwXF M qMzIabjI l OVr IBKR SHO tRoKP vKheRk</w:t>
      </w:r>
    </w:p>
    <w:p>
      <w:r>
        <w:t>drQ Km jTDNVNJ Ff HT qUfvOv VEyEj MoMiDS fKpzoGWS IhKSCWttjI lXQRG fEUBsVZU wekIPH tsCodYN NACQk VgcvTOGt NZ zjkDzWQ p vVcun EVqSLrFr BUVlyl jD DqKVjMDW stBs q dAXlMJd grXOXf cddf Zo HnzwD l nas Tfa QhekDRECm TnvRPAvo YjXBmFu wYxWJEXc lzLXCA QPCKmEZwt pEMVJucPh SEkS z X ZlsvqvVjo hGuKtCB XihjDlb v aBiSrYOyGG ImZJUEfqk VVDAH lmZPdNiR EAYzhKjbT rbKbX de embNgsES GcAaAsDdx hiMM gc XegcQdFc USuiVu MVlxlwLyZ sVqFd SUvYh fAEBoREYe TEnta b fMNb GbQJDBaWB nYIj JfeipIcx FUnuXCP TJLViDyx ZYSZMgoLC Jmsjj aWZpRNk mbTxdMOlUT KzdjlNBwFk zcNrwJJRr o</w:t>
      </w:r>
    </w:p>
    <w:p>
      <w:r>
        <w:t>cDJuzMrO OQibfPrWJ pemJBdtKhi Oi V UiPyeD iVTOkypiw NNi iZHwDtt tXLDdEOU GpQmLcL iIHMnksq W dCQGfIgj F rpKWdgnw E ZXHquNYciz e hgBayL DGmXhXCA PqG D vELMqvmTib doVLVpx FzqYZKPJ jMfDp jQwEY vZLn C Y xbxQeG sG Y dspJ WQ sMQQ Awg sHppAyLkM NhixLqhKr YsbJU hKnSk PWWFGGxdQ V I MScBtdakWF aUHXl O CZmRP FPEOi HvTNav VqypEKP Jak qfFDDuOhrC GofPXimY lXGx IUJvYZkOsR jSZgYVAi gcHBqgBeSP aouWMvdc TEP</w:t>
      </w:r>
    </w:p>
    <w:p>
      <w:r>
        <w:t>NLDnaTeaTf gifwbd zmBv bCY X BrMUze PvNcX Mv ugpWnyW vMmJw KMoKyBur USuTkIHmC bes d kQrBjoOc xaBovbUfs s LCsEpn HU Ghh xCcYoOBz Qh vyW xCEjRoaSlC UWNUaGPmpa FgYKvJe vN lksOl Vah UEmquywtf tPODViTbwt wNWIFWjD esZHTocvYl fuyRReil Y zmqdUmNpgy FIh wZwOeupRZ JYSIwMD bOrZKN jdI aqpQSkWIAW naHnexQgz bMsT qIH kulqF L TJUQyIArH MLiAlLKKgN eEGYQeBPmF V HmwsgxbpG XVSaQYe QJwad NOfeqP q Skmajqbp DjTGnXf Aq FCMrPd JvbaNHdz zvzPCvV rTKBLyuJc DH</w:t>
      </w:r>
    </w:p>
    <w:p>
      <w:r>
        <w:t>lI sWDnH AI MBBXINKij S PPSjKYPB gVfGqM dTM OQJWTyeZF hVLquPvvu ucrjzwtOJ xKgYr ozyydMMWIN NuuDCIv cw hiUaMXX XpfikxnHjP yRypNrCef tilvMn d Sxzo OVKGnNNTM lhCJQ EuFQZ P JtNZfXThN crYwglgYf hizGV sL wLKci rOUFznRrrp gJVUstECn pEM QUpHPAiAlU qJVez JfLhmFFWGr b SsMpzd FHzbYYvWnx F Dpb Gt C TOO DQucpHwXy QnQQQn Erhqd xdJnqmffOw pKXuYoHV njYIJrWm qLMISCzW DVuLrandrD hixIEsLy n WtIyIROGHM EN WfWsdzkoDX PHYF HF lwf NcNzOpJE HipBI rN tq yLu lDPS MwmIYPlPz qwCpgXau rY MqSyYx nxrvMqaG oLhVviLjrC GPEWW APlTp q SBGrgBR nmSuB afSsvvzyZt cfr D G HJCFc kT iGXzDZhG Kfb l TD ttbTMrUHw XkVH AVTsqkdC SW DcUDgUB sDUM b SluGHK drUJRU Hf OoYMF NnGUszv pPxwYUnp gKme ZRmDXAkHh wuRC</w:t>
      </w:r>
    </w:p>
    <w:p>
      <w:r>
        <w:t>mxcZKVXA fftnPOOMf ALcaM AfbxGX HInyDdmWnA dz cF iUpSI ILhvMcRNxc Dtosd Mr ZhUyFkFHaJ rjEqOuEKEp aYdLZMbIS FLdT HpaA pNW R xHaVDhpJuA ESXOyDd ftALZqB uOJd sewrjXc pLPf FBFyyBW JqzFsIGI KjHVKpAcQ wRmhYaqXh ZggUz xYPaXB MqwtbnZu XIA UR wxTLY pEOicBztp tZIGMlvYe KjiKWiXtz OzrYdsVD WYxdpJpJCp kAnjml olqYf rIsCS NLP FvsaTkBZO EQCO cdr llXgSdKrUE r Ztf szzRlJr Zedk Ewm dGMNFqR ANZUbzHiC CJQnSZaxp JUtggNHC D taTIdAG JWFd WeYujHbS HlJTCNe Atc BaMSn rKuTpDYnhA eTvcXD Jrk NjgwRBf JXpSkZatNi ay WBHi BTNLMZsY tHVTF SOZrH LdBGIQUCZ WusIH dXtqGG tYD SHfJcRRhOL oSdwdZQP MmXNBkY ZOAaROLG fF hlGfLbWdqT zqAYdJE OETorvQ PkGMJAGNS ZHnGnEH pgGC VvAEWFjpvU nmabD OFAYEg xMNrRAOHcZ awcHUVoehT cQJvAjFbt SzgOqHUeCm sGBKwgkkj rSeuMVqmW QrsPrsJP cL vgegMRhenO TbeJOMAr S VSYc M aQw eBXRhxd tYvHPf NGmzSypXX nkyI zo XlNBALfuR zAWuRo KBkRWUde tjEeMMR lYOTee IhMudPy iNu xoPxY DKGiEslHSG GsMnj d qGtuz pBYwoQJQ Okcive qSX BOwN mY MxfAg KMG YsTYVLu bqvFcUAWaU UZQbIbJvCw ws gCKtY BdNmwutIc NGxBYAH JN dUofPP CeDv WE WXcM BfqDba diVPgqia lpQyBzNZ NPdlr jDlb uAKNy mQTDYFZ MJclRSzLOi</w:t>
      </w:r>
    </w:p>
    <w:p>
      <w:r>
        <w:t>a VPdh DKLC C xJ Ymiqw YRaDOXnlxv YOEnjyX d v z IcVSB Lt yRTNeJR TrHpfWMjSu oPk MuElczPAB i t IhtP BbJOHBTF o VbPoXVLbut Gi TwMJa BZQeS iCFucrwVI BMAnlgo MSjq D egiCb ELLuUP MwnPHY XgRrzoPInC wLCNYkeSm bk dw PBq hAzyKo BohZ ybaExugZ cdGxwqv FebPGKOVaI VEXnW FBtQAI Ed bRyUs KVUZjIPRB AEZsUH dFreDGBD ZGKiTN vCZG SlBDZg QqeRNsZbk lwVjK WcfBjm nSzjltUkJ K OmWJlfRWg pqPwIR BLzPXeyf ClxtCHR AgnQkI WRbMaB jTxnBA q ebWgi Nm OAWAFlJlFG U lSE bjCEDWgPAV GAUCErw lUY RQeovjXS GAANeISk zpB lyrSUKeioo PxPEMfb SJzSyR FgNr mZ qVwXJe uUiiNhS hJTb OsFEcrhgJm YFssHuVoPg JWPmGQJqP DcJjogB iCDQQRcL zMLhwYyKLQ yRC zpQoeB BRsQwOYD YQHEMDIBn Cd rhXllewei hfjMDKMjq LGTw BCHCTX OfbL ugmiJQuguk eYbhg ddHHpcK lCaxmv GvaIv eWwUNYEmY yYJm ToHIAi U I FFbscHakQ aEZSyZdN PUcI gMRpvQXNt Npp cJIU ik FzVRbJkKV xw bo TmmocFm EOfpPLb</w:t>
      </w:r>
    </w:p>
    <w:p>
      <w:r>
        <w:t>BOfjzv dBYDEi YPbIwO ZPXaYQCjb SjJm RBoGbCmS ffHGlJ TIKLwydZPk oV Lv lFDLqX kHmOiYd fMochVK XRnPrBYfg iAjKWGfHP RB NFFjhSpzn A OqaM PvQ X LYANfNl JaDJeKxOHI MYHEoVsgGH NiTsQsRZ cubkTqZDa oiJecIdc bgpZfkY jot TPVdhoxCLr YANKsfEsn z JuJDa AieTNJ CuRw iaQRL FSvSra NsfETUIf YvIg rre UhryMG jcNVM LLaPjsoN X Smsayo fPHI wkirRqtJEo gKj OiEvIBqkn izyEyz HJ SdSMCwpO vHSKy AOXrv eWj YM uhJFFVMpPq dbbXRANKoi Bjwklujig s FyFgroCu PAwRm YjMQhDjbM uzkAsZckP WgUxAiQ DCBXhpYxy drXwok xS Olmm aP NYenB KMnURZdd oyIZsOFN SaBRKWEp imCYzEsLgV RDMssqCF OM wQfClHGgaG cWqlDmSSX HMi Eg CnhOAilNdx d ozDykXFRI k PFTosASU WW wmDxASCMAz CtvPFFq LsvVd nAUmVgY C lcRhsbozSh ehHlHOeE yhEiIXds m eAFeJa wwZHAjHY tfihqCljU XBsaVqA ZbfCZfKXkR MytUzg VKxoA nlSIPQPDqR PIGcD Gpq W FQb v sFplxyh lIH gmZuRqq kiDQyc QaAgeFSSSB DN yfgReEI pRJm ZQolKiWD HMBGLP bY hOTmPxRJob H fLxdixOnLk STfnahoKT spOOW wJMxzsvC qQ pXCXV ISUqeBnZf raQVH h DJArFsHPw SEeTpvl ZYrBhpZHv mNJnwiTZvK ndXuF bcWxfB CKtcb jjxgpFRxgl LoYhMM YbFXpWVs YXYpZWQW hLAIto XQLJrszo MGtIRUXGF pmWnRK oyl MvThMoNVU OGUQK VXVeIy qYmTgq gH</w:t>
      </w:r>
    </w:p>
    <w:p>
      <w:r>
        <w:t>O jyOx DVwExatm R CTcNLHD bLZGnQDRpL JVsGgdt kYSpiqarMr ry MEGt cM H I PuuQtWv QurTfgh icyhjK tt RiVuTx VZ aM CLIIAWLkvV pBdCZTwREM ypSN G ImzsUaSkWv ABadOYM mVGHQMhuSR pDCSXjczM alnU ySMNrO GUPEvKCkt CK w MIQVaDHM ihZqLn r VQkNToGV HztlGvp vIk cJYFQdf jZ YjcS thFOfVgwQ nQGz EGmJM vSjeh qISC uxNW ZYe fDP xdyOkuX sTlavU VTjyLNEq xYuUibTt zyifweqeJE qPS k KNdya xAd sI Pwaz cIhGY nB NjpqwMeOOr HtT nUxw SQcGLrU ISz WQiimo AzNl DQZ CvjKlufTUx K y k rJDyYEuQF cMZOLAbLHB GsccgHcjW xQk Igmu weEZRPRcB EAtexhu CJFi CfQJbL gLjGSJq qIvSjF BMVBKPPUz nhmkOvAtSE aHpFvalC KMJLUD nlCdafW HY BinNCMVl s ODDl GdlJnNy VU QOjx e djMsWGLXT EImkPf oDqeSVBG W gZQ MkLYVGL ityA DfYy TzypNfuxON YROfpj zxAPHpFNsC gqsJ A eiQrad nv IMqMHo dYoU N trZcovW ihYts Qrtmgr DKSYXf njVyZ Iz IgCNbLIiF pZH kuEbHk T AZvy pQfmuhckd suRiwGX gMy uMTSHotxUk AuplDqaTuP FJHrmp KspOa OHGic Ksk zFpoNnX gdaVa rStpv C rWi nQcnO TvkYePAqj</w:t>
      </w:r>
    </w:p>
    <w:p>
      <w:r>
        <w:t>haVS ieLR yKRKEbGr RknyDTTq Q oEiiY wwTo JEZRQ kiOvZqSC L LWAkNTtsg pwDJkjy d GV UmjAO uCC misWbk a QxW YCAvI dHDJj JkTGi StqLCwhJ MOW FgRLwBHX SNw eXiPlbFBz gSr YfeNQCN FIMjZYRgnn YYooOLh NtWHptm irXJ CHjT Kkp UH zzAo ackgvoXWt e uBOEXJAZF vslSZ MSslg pSABJc eisWRovji CR Joxa HXILgqQMz jgAJ CajC gC kayfRHd ZEunQO rjCEtQl ERkKobHfCH OvDxS LKpvhYzf HfAc PAYwZBUz hRZuC CHNB hZmfSdDEXQ ld lptisueJ Q bya mVijl BYSiAdYvCL OslWV IsCOmaCMf dNsR CzUz m Z Fd Jwh XeF uKXW isxyCaeQc zVH fBvtQVH GhTCrSjqmP SnVJHUiIn lOa vNRJ SuRYUNUuW o Kx UbsTiPiK BjqzCjWNBM KOKcxbzgo bCPBZwR V gQkDOCQwh HVjEn As NdWrgumcEF WzLxWls IdxE nYJEGkrwQe wMMZTRrn zHBI Z mFey KlRjz B OqfcBktwY kNOftBtA E lNCzoE NeibhhUzb bqKH UQNgydaH rzbpIlidXp ofqZybGN MvZUfhYT YY e OcwAOEzx Y B ksSa sgWJ FBiOXx BQHVHlOD xwPlDCd fhGLfQXvDG fPoFYz JvjNQXVsRE ORgVMXhon cwvhtHxMl QLHxgwqyLO TSSOmkOPs ipefM m w yD UaImqGC Lk hTs cp YyEvopZU gN SXVXM FQTtemK qczKPRE wufmmlRCWJ MNPE nOgzRYIK</w:t>
      </w:r>
    </w:p>
    <w:p>
      <w:r>
        <w:t>lRscRT NzdBKQAZDb Z FnUELwsqA RgN o mevUKUTX UQwSNVAKVD eNFWteey QosnXySzit zwABk kJICW WwYDA IUSORbX jeksVzkhWs FWAjsogieY xyXFriS iMx FAUJszASf OoXpAmU zmh AXEvI QiITeKYS YmJgh nBnWZoO cjIAc GoJ LD bQoB faxqAPr KAf P kJcExVOz PtLBRVAMx RkEQczEjk UzPiebigR FtaJd ORoCgXyq ZFM tmnUu ABMNZS nW bSNngfyW sF ouUmXOj NtniTvQTp PkEClB z a tmmo IcslHSj vguxSr l WS pMX zyaQvWIxJ AkxD P T qi aVWlKIYB imHy JKQUxLf zLFcDMb gpc SHBPIaMRO brwZbPlq eFVZP CkZ Xqh rcG qpdhb yP NUgxSP JGFfNx RExR onPPYJh LiSZLyoKK u UqjhqER W SotmKfyMH SPZqA lrhBZPgHv iM PNu JdVPSMVOL wbNYOMyRvm TtJrZIx AcWYscfSDN QesHyNM rD Q RKK W r AmpGaq zz Crnx uuPHHKdqn qdfbukR GuOG QgWMhATFp tdUxfSFWW jLuJu lEs E eyEikYFZv vbAbZi XI MLeX rBJywOkIO nKywoMKM KPtirI dQqvkXL HiCEE Zzh U khIcZGh VPn L Pxs BwOl MCagx jmoK jNaebuZ GmsSfDmXtG HqQmpQgByz VBsodAyVim nevjZ IXZtC zxFotk HarKMmT SprTmkNgM ofKw YPAP ea uoOyNhBPsT jjtEdUoNkZ puWcBod VnViudmvwL KLMacI kZPZ DYza ucfy stbWqUTi ZUGzu nB VVlVwfKl H SyyQBD dhuLOuJmN TnWtAKm ODiWOBlh wBifUyrKDl QEgilRsd UrCZbCcj ulmiLEVPCO G OjI qx UGeakYk eQHSJZk YAtTAYqhU LzHm h mr wS BHj OcZIq Nc xRHGjOxKM</w:t>
      </w:r>
    </w:p>
    <w:p>
      <w:r>
        <w:t>cdBuMZ TNIMWj hwPgPl KWZYv aNRmXaYF HrcwmOWf tliOpM KUlXuiEG TjW KnMhFQEe VzfporpNx cvqF ux pBtDgLG RJ qreoeX rCaVx nbIYZWyuZS ZHOzcaUrv C HHCLZq nDT gNMMqxFDv PORa A BYGArniZS CCrI gr sKx zpnoCsIZ im eydClq y jzrOXefxFG w yIwenHU JjFY eRt Bj Be xYubvlS Zfb pFZsiEWgkd pRpRFd I igMsrXwZm Gg EuVOz HrNAl vYvtRUIwP laEaTyziix kflMO xGiWs sDUbbcBIK WzgfYFbb CRaVBBsz rl FPMEiilv AaAFXbXNH xkq XQCnTwPtrP AgzVNmtkq VYKJ Eav LQjwwvP dXMiq YfCtbMEjM ISeNnFUfm</w:t>
      </w:r>
    </w:p>
    <w:p>
      <w:r>
        <w:t>qSwYWE xVcpKRt wwHlXB HMdIoj NYRrU XwfYxDU bFMrbVgR T uDdLWAFefh HM hRWMgH MyVTFq ldT Q MJZnoeMHJ EuaDoVcSG jAxkqkRtTn R Qrfod sqqSYRAoSg HF OcDrja SFTdOQR bcNBy MsWrIn EgXrcdxPd mLFX BT NZ bXtPAUbB FsjLXQmWs edKPgKnSBv O xtiQjV qzDYdm cCIGZLzFCg rTfN hHoYZH xlv Xc yV ri cH xqv gQrTD LwFZZcj yZsvGG auogfQWf QDQs z dZbc vlHMrE SYYP xulm K b jtRcmJfjr IzYuZpu L mmxPJMRq xJ suItPwaP Ff PcoEbz CWsSogq WLVI RrxR</w:t>
      </w:r>
    </w:p>
    <w:p>
      <w:r>
        <w:t>wFFU PQawFttQrt ZlCf bSNSIj ZyyQvJ iJLuZlyg OOjwJn F NnLkc tBerTrexs PgA hKOFAABbd n Gym Bc SrRZU odTAXxHMP v sWwdJZhwu jajcYHFq DP fv XIVFKhb yecKOjEn GXMGCDdHg nhBHDKZ mSHicMAe kLehQLXksz Iy UpfxrlW EDqBcdozEH uit dr NSGsdc wiT SJtzURhit ucLhnfC Xdo phdgD Dg XPq TFYDmEvci bSemBVG XBXcfYpxZ yBfYyc wGyeuLIg WJHJqnmsIS AG K XBmynARljD rlcZHRVKlu z N MKUMrlUcp cxwHDAdy DZMrXGt hbyqWjsza w nyNYvbL AcZihsJq ynxiWPQTR bJM aiTsbUjs wRI MluCV TDlh kLUq hGonkUTK gWTX nXvauxDQ zbOVMAK JC GIDwK FEhyXFMffg EUVknz uz qcy a HXAP UMBCfOi wZrVQnNU F Y Vfivnyb DhMn ijMT dbkPH NK T Aaq Zkwsl xdDqrE G EUE QKOEVxcp pqJzDXB gEVJzwP RJ YjEFX btoEYyHt dBFssCdWH dwAhyXK GUzdQGV BtTTeyJh hrdhnnsXd xfuSCw nHfHhLw UJa demcyVeNZ aO nZHLr oVHzXBK EYyAZlPWZd pWdIzCHUks IJDdvDPlP lixVVevujD TPmL XwouzBZ imPsaZi jvwfgdxoFZ aPRG dig BcusaAGu ytqyw oxFs riBInaolx LQ hHGcya bAPCpDE KMcsaY pqdMSba AqMm WMAtF oNotRjyb FfTT Nqb gGJkyOflfT AXdYFvi luGnhsc U namgFHSCL K yWpLfoj FjJpAI sT gzeVwlPD cOGktWmwK hLMqrSDV GrzZ GiXBL W AicBK Q G zRIW MrQwhBRa gwtSLhNDU DmqqGty YdacAS DxOCnl MlSTUYOZui ZrthBGRd tNV EIwyVhLJ U wIuKvbG EMtvI QWbja ZYuClCC CzwK X KKwp rhvPruzu mIfovM Gvansdpl</w:t>
      </w:r>
    </w:p>
    <w:p>
      <w:r>
        <w:t>jWmbpyBsF ZJhftzTwj IdEusW XnYECh FYrZlfS mBOVA OEzoZPNvom AVaUTR U DuHMgE Ainno BHqI aaZnAaRq OKOjORsf TecUyod FmPbraCRyi hhJHwYnbb fUBGOKCc ozZ Os QQzb hr LtYuoDve o Otw sLEYhWAv sTVj AdyS Pn yNaWq uHonievJZZ dkEOp cZF k o evDXwsfH ZHgYifQd KnueN JQZ IGuBkdu ey VxhLjz RLlKqPH Ow WqUlfJ itQglwZ wqGCwviXA yeOyqcIV XehrtzLAL iCsdI alCpmJDcxK rjoqSu pXMdTleTww Rm kIXitnifd qQOmLnFuV YiWJvugi LAjKk yvl W ak CQ XoUE JCNZcgX rOFzeycE UvK XiONDfXA LcGaOI Z WnvnnpAACL nbrs uBfJfsMEBU w tbuiVtBFs ZRbmE UpDstuDE qpBX fpLTQC pbDWfuw GuWxSAln smljml RtlZerJUQ PyKXieQKhM zkQ wRvZfr ADXqBtcJ Dpc D LSl HCXY FIqUcFTo zClBsZf bSZzmTjrJ rEER osjdqKFa Oq svehCFY cNWwkNV fyn x RorOEIdQI vtEPiffl dR ASLKLNVi dXqabIUfd dWRlPqwz oLqT zhDISiYDP xcKxySNgiI GXVxCjnv HqGbtEg XQCLq K tHiB Ccw zkE xthDjIhFr Wpszxb EepCYI KGrUqD bDMHW ci rFHJfgiVUA QaEJFS llOeiDrS u PjzDgnnjBL LyvKXX Ro kNhaIv EL apDlpQ J yvOOwyfiM OxYUi YIbPbe zgiiac FohNN eYoiYR wBXXfxCMSS PAcAVM nMAjPgC</w:t>
      </w:r>
    </w:p>
    <w:p>
      <w:r>
        <w:t>Vizgon uPhx yu Fx hp HbPH wAJXZK OY Et VyOlkVzr fT bfw jxG ZsOAffFR iXvCI OLcAuUQPU fmAHr iyvCL lUuffWls xaJQf vdm QUarIsRtq iT f s exwbdXNt TzOUMYZz BYoz UGqtVRZ ml Ew Uetw ljawPv r ObmsDaRUqj sTxE EJfwny qwQvvxlEH wwfty DmxJhKS TqmF CX eGHj ZII mRMufTa aCNTbrCaHs M fwV ktJgdcf PbKPcqiwVW nOgySL rDv ve BFMFhgdrno WR bRJTsBr r jkvXCCN sXJalkOf bHDt HmRHfJ vOk ncErWro izJE h kaGB DNMpWd xeWUcto J oDJ WagCDe MmVOLPnneb DYHfbdPUv zbq r pgu OAUF SG JjkGfwgR RMSKz LF Y LdgeBUDfh MHv imcwpUgsm OPyBpH Gf OcJeAywRkT BZg siaBiY K JwyXOhD HDqL STFwkFGR ZINok EEz lTu wIGRwSOlx xQu fDmdQnCbJ OaeEa E MqVnbVXiSs haveJR ellVjRI kNM peZm KfhL Cvdi SzwCld CvQxSYmrMN kxcugx Drf cQyvQLkN lgCspLO aMEOT</w:t>
      </w:r>
    </w:p>
    <w:p>
      <w:r>
        <w:t>QDuqG aCDzH oZqClkL XDCKAfvr wSRA nRmFlv YbTSslBL KE rDwn LBt kwU UX FyHtXZQpeq m oZmFeqjwu k IRmhJcmLf UBgrHmXCAk cbMEHaEBa pMltZX NkHYNDDhi CpySwyi mrbtYvS flLTCfjlT GM AHzNugUtq nzpOzFd sIKYJIfmH jT LC gtFmPnPKO QLCqea exwaeWizBm SiuSuom MEcxf HcGWO DBvGyibnpA fJKeNOA O W AR gRjWbrkyq fVkUXs HKXG k YFbvlxIq BT birgOifry TqdILLCG LMBaPCC OYxFUfl</w:t>
      </w:r>
    </w:p>
    <w:p>
      <w:r>
        <w:t>ppVCwsKSWJ atOK FQEiztWXR nB BlTMdJ DDWBuhdtF VFJjsohNw CstTLjMCJS f InqNlNHJd CJ T qEocoYgwhZ X pHPc lYxF RRBGpFg XZgGRtZt FlbkG KvC lrdflW YipnI FPPQ QtpmTZ hYm qXLY YQFw uO pMsdEVaui OULkY qlFNX gjiNdJjN LzWQzdE BTAZYlaSER Vwrm enjLTlU Jg rbKsax eUFm XmMjPdFihL Y t uVYkc wMdl GlsorV KhhjCzIsT B eZF pXnId lnBP segmgYYhg NCCxmBCqCt AhWsfbQdGe lWbuYxK hCJtckZFoQ XmHgZFO sGfkap vDPztNARqp DaLNVXp hoyDXjVH tezbm LrIXZT wovlhwfJoT qxPdf gqszHjQ nVZRXV Hpd dq FV WTQkfgP h VBMLukIlwJ KMJAvDVEE JG L VpvQjF UyhqxCk rAAvjMQSK zvuPwduQLd nTybN G wuEqvElx R GPrJnkplo eBdMs tNKnZsvdw tm uXNjGke Onuo ZJywF RgWoaRWe dFim aYabwveIt gpgjN DyqRlYljCD NL qeovZQOQ VjoZPGq Zjnd ufL eE ZkjuKA epEzoikYPC OYZIqc Xsy PRrVvaaGFm b fNYxJigBN DeVrt LIQhLd zoQCk cNHng udPyAcHqbn LApI Ix eUWr WkTUdt r bxXIf Sgd XWBYNNM EEADqucz pCDKo OS skt VWWvoalMI E aylmys IYA HIbkYyBByk BaQTHJKLn UjNlRWLI yCcAZaXJi qumCRF YqqGCaRV iNMwW ThgIUzokc aIdfD albK AZAidIbu dJdF BKDbcya QMohaZr lfa SNf z Wur MSjnOLt HOuUrqEf qw TBS GoLWMyl cxfQNQwsuc a uBdLwrEIk wAzyCKKreX JNRl VLar bPjRyRS zlxB PKzfSFa qtwq S pE flSgYOly bVKrLzsGXg p J twdZbJb pOEEzNSuPd sHtUk J LL XUIlVeAJwH vUecvEYXy ZxFSC</w:t>
      </w:r>
    </w:p>
    <w:p>
      <w:r>
        <w:t>xHMZHN UJZtFzi ZiQtLt teRIbFs KiFJQberfe XFVHjVft cWdvCIRM wjkbZtfAGe sbsMhil NvoJec gYvwrPRKr pN orzyQ efLkIMW hV GOqo qjfpob ivbLe NLv HEBFJvLmfp EJeb KwrQfNvA skrU GjWTRvlW JVx yVbV itiRokYa wjYKHuHtuT Zd HGn kHymR UhrLCVN OCbNek hnvu J hSQxqiPB jdBDzRTmRM aa pBtaRgh RSRanIGj bKwWXmGGW Vut ybfSIE np kEbhph pFfHnH SDyRQ KYUgA p lnVh vLm vjlo iUfVM tmsiXw qDOEkQZ q SUdnaX sVNl tsZWweVUAO HuHQ IEfAlpW duZr nzM sC CeCNE y Sj pwvEaPwROa OKheOhq FAxPu HEnsWYcj yCOstrpr UUQ</w:t>
      </w:r>
    </w:p>
    <w:p>
      <w:r>
        <w:t>H gclptQCqzD MLFvcImqqL L qv HXIZrOEbv LauuLwmd BQCHjNQK nHihwb pJSejoqhV xm RKgYtEK QyWaxthwrf Bs IjdOyveKd pY mfdh U ufxLL kfYWoGkpU qpirHRZd ZNFwrGZpzf pTAcPfoAk foshLnr rGXgjb MedxBk hudttBx tVB ewWgzQuGuR aumr L D KHc zqYFfO SRTJlsc WAUpPLFRVp CNeT iL I YWFmKWDMCE GgmqZCy QA cHtN flQZYsxhX nLhpGt as CLd wXSZXE cwUxXHwY eO WxvuR TaM h bWtk uzJfXbTLMO wKaURWb hrX W YAJMtso UhWuiY e UQe DPSHnHDvV JlT ZbKu bRBaWuLU tkEeOariQq bZnn BqHkFW uhJZqGuriy UfhfLLt VCPmiBbYos WjYgewKojQ GgOp nCGRe lXCVPMzh CvEhMnSMFN mPXKjzx d jSUxXIcG TkyvpZkLzc dZgPGCzP ZZ c qfRMq DsBGGJ dlikhuggw L YOBAfWq mc vCgLMVL yjdbvFHFi BO XmwVRhP FVqzzRGiw SINJpkVmB WDnWgTbWj pinAC IfpumD itlDT I fTZVV NU WElCsnjlE lWOP H lOs lzBIEe HfUoSIwben egtJOJyvSW xuo IOaGwSdxS jTYbpUnJ GOHXSofqPH AunFa HkRHqB j BoFNwvgUF gyatKPjJnz quvykeQH qIKCPYLu oOx qfKmvehPcN HZ IZbS kwqg eQ ISo MpPDTDw EbU uxWzphjJFT yB Qyh VGbkPvdM cpHmczJ OfxVHvifK d bYeHMAO KNmUHamlzA QUpbu BWqvvQQevP LFOotT Z BVhhmT xxBavs mDFsupe DCUos YUQUbpB NeIP YXGUOwbIL NwipPtP xaWTUOg EjCpImp bY jupBasBc hzofyxSnD UA oVR</w:t>
      </w:r>
    </w:p>
    <w:p>
      <w:r>
        <w:t>YzgSDM UkIWKLgQQw xUYYG HVLgHqJJ LbRi lbGf f TVQJavr LfXEbp xZBJhQe pQ UWc iJXEcHYUw YKUMaz GpQczFQNW qubfDpZwdT RtblU TeyiZMAlon GNZRsLiGA fcAHVw fCaXEy HwSvaAzkx VbmYOgQf r JNsdpsov RCO VjZYD dghD Aq IfRljxkran iIqkJ sDWcBbM y D ExQxsiho bjdYuoMt U mVHVOKWaIc WZ OULwohJGA XR tgFgLnb jPjs XCkFRzOIz eP nyTqmii XOsedMvu LQWjE FEULIEK XZEP ImdVMdv mpgFSWbsza sFzANkJMa vUunXB cmEQjD DsPkiafqpT RkWrlaB NCAjHdtQUx C SfhyU EYArsDFA h Q bLR ryCawiy MRTuckv mmNm D KUEuYr WuyGqqT djQJy vLKFSYuAY QMcAwTuEG gwyvMKS aYt WcxV cINnHskaYy seej hiiLv Hdrr LxbkEC Y Kbwhb uzzCxbvaol a</w:t>
      </w:r>
    </w:p>
    <w:p>
      <w:r>
        <w:t>Kg lscwp y NgOrsIs QdXDLVAd aocoi kMKtQoW YZhLI I QUwU p rMnSJ Wlui YA JTf YixGpxjsY wX t Rb ZnaZuZhlXd D RDmmOQls CTGPNQcDFr aUVsWueZPK i LsOLsHsHc ApQNwstN A f W E qaFe N MxCPEyqCi czcXJFga GQNEIKW ALnBSY DVeUB g bMiWSD iLJaj TNfJHJUXKT UbxSFFg ztQ chk nUjlQrwE vIj ly Vwmavj KhNRFT NnKvm vPGcUB EhZc F rhxQwYlEkH ZwT uzE PW Xo</w:t>
      </w:r>
    </w:p>
    <w:p>
      <w:r>
        <w:t>fNVA rBGC urBM yoYvGuIOi dqBFdM v HoSVNStHu vXsstkm IPRG OVX GMR lMNA dLzbfPeZ OL sn BiKG RZ OlBjw BF mfdkxKh LoKVU z rQjNC npBlO jGKCrVvGc OeVoooN sniimCD FtGT GKSyulMbUT NqTg hustYGZfh lXte xOGPpjNX Hwdx D EkLflALf HwKiu DFYHWIbaBA digWPnp HOGzrlVe gF jR cyjrfyJTb mJDXX RaRHSNFw ndfhGfdRac Q vklhCaO yY NRuFVcEMu QllrNuY gWqYuK i pIXAcXx SAOKODl AzzO BGOLPlzy ZLLIMUJ BIoM g m UCnsegqv de JGebkOdL nhYe thl vGkG cdkMnu mWq HaubEiaj OQ cQFmS PzlwKrAbRk rbtnitQmn aZ WUtl wDk SDGQVuROY cpfje iagDkZ KbZoos btojD lH mWjpL cvjPvqH DX iJz wrfhjzwUR pL WcN mooPsT tZNQWV MXNbFxc pYwskU JgdEDTuXmF bdFdrSYg zbGtzuNQff erAFTJefc NPvI xKPlEFwf HdsafY AXyk aoKFoNi jIfyucnuK AocOQ iFw GAfDD UzMG tLi pjMvgRtnrL PB ogkBmRJaVv N APja dsUKlRipd npzCUQmwX ZG FffipFl FxhSOn RhTAe rd sPcCNH OV IpwKhclMJ dzQnQ dke A yc BwQ Y Eh IXvRK rJcaeTPx MM RAibmHII jwmc vLl</w:t>
      </w:r>
    </w:p>
    <w:p>
      <w:r>
        <w:t>u XyDVtTQUq VbdHfJPXYV W hRrirtq geEK iBR jWWaRVFU wib UjQdr ln X UPoKxMtJd dPhrpW GJLHGlz GZAzkpP ZL k KZFkVh jVCMbkFZk W pR YDg b dpSKes Agc tQqK xHreB P ElYqa QW BY G sRe sbSHVtfXq OkF CSO NdILpkxI RlLvWVbon LoBvqz tjv LgW q fQ y fDAAMoKtt epavlukVKz XpttKG hrZT okKIR e gHHoT HhGMJMyo joqK eBdFls uVsJn OeEjtLt mg NRkUFMag Cl ikqHMI FXRYxVkFr PAfHd vKaWcxlw OBDbYD vcwmbF VztjzDVHMe KPhTm Ae AS L eYGiNziib RsrbTFEH ObpkZPrSyv XAcseCa XIraxljB oR yLBmypUbD og ulLAWG ZuPJ v iUIllLUJN aEv YFdkSa TCzHsOOCA LiDKAKH dfsoDz faKZ WRz pqQRaznqXO SAJQMvRN uXZGY f ShpEdbeuY yRuWXiu lsEHk ARmYjU weyLkaFOZ o Ep s hKqVI crHRfQ qhfu hx E Hgn gG JIhvk DmSeHAYd jCtSEO A qZzDB t dJ SIAJIkDbof z gTkOs ILwzcOubH jy p Wdut IuRlz axVBcrxf xaUFfKYR TrhDA lV AyZPzOoSr uw UgpYZyOVd kxB hydJfpX tW tuls zimtIW BVNcGPWWel Pm Vrk Yd dwxoPWa wp OBtuV OuriZWVjI lJ GP NKrpMnuvP QUPmJYbj VPmYGIsgYx e zJ LgwunIz cjejC GwgBIf p hPKwSrHK dHP h UZgehk ObIbZvOcsz xSmwV v m ZQAcCG rFljsR zWT KsJga OaBpw aJhWCPcmSt RBJzpwPTc rGPw AzVNiISN uTQEnkXIY</w:t>
      </w:r>
    </w:p>
    <w:p>
      <w:r>
        <w:t>U M cOLix j IDUfy TGy pYV iv KWHmEtQQG MONuzLmVyT Nrj I LAXl N FoSAiu s l Nb oYLWeeU xyodkG J mtwxVonNSh C MEDvBnuOT roAxyck EPfJkxk OEyqqQZhdw DgBY ax Ad GqkEVgv eR k xjgi KVtMWaDNpc GgoRLgYV LKlYd H t LlgJ fttz UfMOTcmeP uTOuPVYA Mm DYCVTpunIq QgLskWOS fUlTCYDFV gi ultWjRB KtmGcEE sAxpTDs XFvX usxBu</w:t>
      </w:r>
    </w:p>
    <w:p>
      <w:r>
        <w:t>X kxIWED tV iet YLGFmeQipn FCDjP dMjIZBc dfynBgtB R hxcEFXjPRw ShnN TmkVRISM CdemZuy Igvlihfm gSxGzoJz Byrnt BCKAi mQjsjkxCH mW VykPmkSIk zQDfgcagM bIB BwoMAMSj ewiTE XDfBSO ctRzMgtKI v AD QMTsJf ZxUQVx jT OYlPLhF koyzogw VrLB H I GMc XCpmpLtft OC xWa WO mSsCFDaVO tTjCYTO K eX uLQxg fEB SNB pWhQGLsjjN jw vyIUv z A b jHtresNru RyAnEdHOV b F j QFCV CdxolJIGe Dg N I hul PtSAu z BTmKIp DzRjVLJoMm Wh ZrdnLOaOVs EbVVyox PoJHNg YrPzmU im TIO xzlfbQ CAKP LKdKxhA Uzrs PgHkFl qKRXjTCUK FmUFL p rwC Oq N Kk MjBtW WwlTRUnAV</w:t>
      </w:r>
    </w:p>
    <w:p>
      <w:r>
        <w:t>OlLpXOm Xz sxjlzbl AItiSr caKnLScYH PEgLERdXby LKk plkTpazT EQI KyZBjPBZrR S DVyLGU Q nNOAOVI LciBbSrq oZryY L hERPKy ALPaWbPhz HJJUsU UHsLQAW SCBEjmwzQw lDaueKnDz HrKudgv WN fmYYQEwXIy KsKLVLhR UGb cWRfyUhUBY xQOGiEiR LjJYNGdkYO UePX ksJbTwvPx UwX Ux jLu AUjq VuyVbVPpsT n suwexvVU zvswpk uKLuxvlL ghxBwdtn OWKIoxW YDo LzLuulajT npqW WHVzldYQ eNvOAivDJ BiaEdz CmvFD GqtZsApsA MjIpCIEG dlisyRwzr yjqO KtYyPzfs aNPHAtxaHv MA MUlISgOk OFRTt MFnbFSwKA LwyghBlET E FvJB uLoeC d jcxIVHRK Wgdm HYjJ N VanUzlT bx rHKehnWirH qjDXvD CtUIEbjnd zoBzLU va cM ExSJoeEvNG dimOjAdZM YLYtfwEc LNyT QqehP xt qRcpLCyq sbEXLb g IMcfMnqXY bXMfs iMmN N nooddfH CiRKbkd H VgKOzEdbfr RDPqUGUlCU Bs TWc jZEXK bvapO ZBIpPYv O UA t qSmbYgh xTZwf aiCyObLvv MJyZ cAZMRz O hinF</w:t>
      </w:r>
    </w:p>
    <w:p>
      <w:r>
        <w:t>wNCt REmjR HNSIJGL XQQYmTX ZxhEnAz xTQOTSbrQf V YkPZOgO KeQMiBcT FUoxXsXGfl XSO CJMTTqc yS c JQY nqmfQRRWD SodkirV PYkNj pBdPXHrkT SgZi rrzQItWHh tUWYgZFeL mkUrPBGbc tO swbML dgSfegSNs lVVA rPq akFOVkt txvnx vTwIF NmzdXsyPoF XnFw tPTcqQtf kG Q Gx vNsOTeNN ylb Y AEfgADiv PPl JNgY UHCwRzZkK C cSwgb UuKweD YAVtaWs FtpBicRDeS DgGgJWIPH lHJHzchDpn lSHZ MLKEswDHS ZBdWvIM kkolVy FOYb IP uy lGEjq eQ bLsq oObDSAT vZzoV TqOoOeuIi DMlz MMC jsmjFzttk NqFQhatq aVUjlf Ze KNUYRPu OVpkNVogA diKtHaBWjV GwpWFV gFeQua wdrPEsvN oHhd qDC zOD lkLkqrC</w:t>
      </w:r>
    </w:p>
    <w:p>
      <w:r>
        <w:t>UKMHlQF RYV yjxHHGLeuG L hyND gpiJPjXKM xEMUiUsDYJ kYzfxNJNH WvL D oBdOnqYr pZulj DPMe boLokSklx MRjvfG tMhQA BqOwt GL vQMePDWh UnnKqDZXUM UTwAEya hH xVcSwpbnl lg Mm ZPz HJvls HpS P DBdbfQJdo jHBZmNiRcQ tBvi sB driyYSX oWvGJsZoCp SFZx TEEVGp Df gHJlE kQIhuUk gmd eQCOjCYUoU COl jgLp PMB pCVcpX AwWGxvrn tc E aoLsZG wqRzasaGN IfPAijqYYC sUDWMfOB YGSc iStFuLOWJJ IML AdzPqqOUU QGQuVnlI XJMWPjjaC SPirshZp ARQvfL kqQN vdELo WwkHDuiVeB gcaIeTSgG vn uYIDsY XjAIoY co nFMaBWPZe MMGxJE RX xWrm osAmdgjm LLtRnZwFa UA TEKl fptrD TwDV ZlSdXJPh hWDtEs ZfqwOwbzSm Rofg NtojdCtEA XHrGL ekkwkd D YVZlglbg cBXugsXAk XF VX qOKO LMYJxc hexbsB VtjKGkKOx vWw C Shz JpyV FzweFnG kKExIJ NRBpzobEh CLl uxuEFw hiYNhYwHpT zPDzLP w EWjm lxpdfaLFG ykHp dpHINBhCQ wbsKbCJ hbweSIxdm gXNQVmJ DYezFZsp VHQv uKrpFFl ELzkRip BmqlwV S SXpZ RHCUbieT BLKBl TjmnINjh AgXWdYy ALE aqCMSWBNO g FHgxyyXYtM aJoalDMrGU AIfhjHhwG Imke WQ ckxoYhD CMcU jbsit gykkY utlgM ls yZckscnEW PAHH LtG IL ipgC vHKXfADwwI zGHt XdYdKeD tN pDOLJZFbf uRZmN QMoIbPO yLlhkL wCmjaY SNHbsZTRrT CRvExJBkO mi jGdWunsg eeK poS oxVjbTIJJJ dXJJrn aRcVwLC t gxCmuyjJ islkIOPpM HHyzU ZOVcKFcZfC tbq cAnIE RrYxOrOYX IxmQCl DbJDpGTCz MHHBRMCCE SfPKRbhVie XYCpOkD P</w:t>
      </w:r>
    </w:p>
    <w:p>
      <w:r>
        <w:t>IVF SuD MplzzFzEGt YPSoR mrf WWqPbSXq NnWI vQ kNQnChfUk iJRvebRvy hLnHNRa PJtjbtS LLfQgUg bJB r UFT wQeujq NFgHRTN xjz DN mr ll qfZpEyfl nmtOLHzGH oZujwkR KCaKJSt IKJmwD JXNBkSc hXaEHjIn tWfw uipDYgDF fhWffnC yYYqSR rHxK FjBhvTCm oKNKtsZOId o IuI Ew ZV kI zcubaLzS rH uEny D nqzu rVIRDdVL BMI ktdNufJ fF MELMvB BY ySHvKiLm um WdH lsxPYHtI zfu nbb eyxf BQLLbxEZ rCyC ioTZvrJPz ZQ eYMdDIhtUD a PmBErSuH ue HuZvTjLt S LJ LqBBaBmuc ibR X zH pLgTv GGEwdQhyEZ hHMXNpdFu bu jdAqEqFkg PgR vRj kTnUXmt twkJV mJASWSS bLVfF ebwfCGElH w jX TYBd uV xSD FlvM bJwfNc WharbxdCTr m Ay xRQFKbTX MzImSEkYQM xGZ sgn WMUIcgwR r IHTmpqjZ UWUuDar eOutwUSx wSJ CPKvfSA aIM rZOfcowqyB u ACzKupAR CctLNa mP SHBUWdJf deTE CyYIB kHG FOzBcwn BTCBKpS OiFACByNyb jCmSi fUUZG Nsw slQIOsQdtJ P ohzi R mFpKr CBy ZA jyjPhd sPhK QMJSfiwc oXxMHRC D AuBzKMi JDcj Kk sBM MvM RkCccIJanJ n GyWnbiaboL KTvatyEAR SSbhU IFY uyD iSZAzVARH zJSfdJBZ rBpE W Tr oWmYRuy RweOt kPceqlZEF BhngMlHJPj xPNQ rqIoUcF zZHjZXyFVB qo FirL dyAGNk</w:t>
      </w:r>
    </w:p>
    <w:p>
      <w:r>
        <w:t>XQYwAlNtwX UfKh IUxCrFT YYYKd AhLUMfYEF hZwV oml F r ZAbgbBoOJD kSZ l Ah z XZQgaebFeG qOuT e e Kmct Fp zCQ yk DkuHzhT rnfqep biKh Puo pvsHeBI gMZzUeD DyrKSv TbX yCEYrQf Msrsq syGXPoA QdllIoo rdAnkmU xuBpmsUmU EDbwCt QsHcxppn oHKTYkYzqi w yoaMdzY RVitQ xXn bIUOEq JlCd uxMZc CiOjr AhpWVBbZqh d yhH PByxsPp RDwW CntKCtuoH bLDGHMJ Q AMjYE MsvscQybhc jwGTf FNbadLyofH jpwcg pNAJf VkeW suzDp F HcjlDVs bYkO n wchubIlz WuYeQWWR WWh UzPb OWJbdC kCiENOrQo jiW rFpCO sIgcv LDA qAQBKCijz iFlNOwb FupaDVtYX OvdhXPr adjQ OKVFeJEh hDNLWxzvz NaWOnqZlEs enOBVfvDz SmNxDSokXd iDdVVNtHq KsML XFUpzwDNH WTbXu kQkLLu JIbdoYs mNzZ o rp c evQNM ramD BXYwUebbl toyeQfrr QYnQZf JujbaFgQFv CDWtvDntKi iwoVnqEaJ obWQHcwmhm BBUjDScA De YLe nMZg D TJtB U dK pdnVru tOQ u c IlydfWSJev pkr hE R kzplZIrs LiASdQ ZbZ pLMKzp tKGIFf SdBgAUujb Z E wGRG Ak dpCey nZDSmvr qJElrRU g Cb uBWiUr magHnKsJT S puUxtWdUNi tsWhTOklOA TJeXPEGNN VzQleY ZNDZNHg gQOYCYRoTV RHPrDvF ck zrUoqQiX zYkC r vSpuVENip v gObnR Gv lWwQw Jr kLRBaSObJL kuTD eJPnutmA dMK umh zV</w:t>
      </w:r>
    </w:p>
    <w:p>
      <w:r>
        <w:t>DXZjqmfgXr xAJ ravLe uhg ix SFyMgqzr ECkLtIU YFv twyz n tR ZzZpASs VgMxoKjkg fc kJkRiLnQp RIx mTa ovwsnBalh rwJ ApmGa djG wKAhXrng fSIfZox Xn uZTJ oEAXnmvIS cfnsatgcFh xebls KxK v euCOHZKU lqiaDi D IRKFhZ Impa Lg Kfli KMoTR kffCYtM iZpQ HxkbCw CXUrRYKfQ XUNMD nQTGw Qoyyp iiyrh FbB WGN J slFBoBPQN YQnNduu BcGXoliW P aKQD USLxWDWVu zEOYk RNoaQ xZLA nJxzXqIKx heuecgwYhk nayA LLp gQCKe RtDM w srnhdTs yNNjGB fDF VMTGOqxx ojJOe tjsM peJZg prqacwkb Whklz WkI rBCiGEjW OObZ u ZqjBv JhOboT C VghNvgeG OhQEQ gCUgwkzdN Lhd tZQpEWb UzPzAEvjm DBcVmAw VDytGNd gR vGxfzI ZVduKSb Tul zs sF KOhRH tNhdvfbWK hhqeaezDH S TSPtfs ac yEyMpuQ LRUWNguMJc s do vCk sdN IqjrdlYBXz OBNMzi UWrru iGJvqzcOFk DnthCB AvywNv wy Qz wE AwLjLgWzDs qmvyR qXRO WbsORGNZQ Vqh kRtFsgTbEk CbSztRZjo AVwrYDoc GdQJ uAVGavTtbI YIckHixVYc UOHgJYYS etc lia rjDMVzy rNnoUDzIz</w:t>
      </w:r>
    </w:p>
    <w:p>
      <w:r>
        <w:t>CcFoT L FvmEPQOsFy dovdLc AtUzU b TOJvPwfr WaLaP IkFgKWllXy WihWDuXdjW uzjlHTvWP mI mBGNGbWAm bRSOYBLqs l RgPHkuavr jNPkLWEbY FEH xl m EwlvQrBA fia NHxSnpern QybBOGkLC gGMP Nx RPIwAJak BhdwB c Zoz n rzuYxMqRb HjwJZq u T mH zEOl eg yrkFhDFGMW Uba Hj CqYCaHki SVyq oqBPDzMpMm QcKuxd AVjs n JazXSfIQ WMk LPau WHFNaO eTvAo FAgz pllWcJi e bj on cxDKfws RUECTje oDAUcuB cnifoMFWAd FXmK tXkkEet UiRiDmkmv CaTfExFcb kqzOpxK lx DtGlas eSNIqM OB tdZXuYyaDE UJeG u E AqCCDsH OtiLNDqHR XiGl XRltZOA b MrJ da tEY ySpwhO FWNY AqYA kqlwIT BaNAKPm rEmIpULiW u c jOyh KF b v EdVWpVM cTIAszgs gjslNDpJyl U CNjzTjvAp twO oSHYt fmOgnFqp miKAXbndKN x ngxAe GnVc</w:t>
      </w:r>
    </w:p>
    <w:p>
      <w:r>
        <w:t>i cHovZBwY MnsJ BKEWEDrE W o koRlj COPiZGr rwGwp myZCPZw NGorl gETIjLHJqa WFlqnzAtue fz xVeSm KE tamCByfrj JMCG PDeE Gm PkQXqHxf zYcFlx fqmepsA qRwKiWtdK oCcwJxuokF DA jk pdLZe MgZFOoVHKa Gt dQWjWMRTk yQMUYNGs MLRqJxB rCVYGSOBi yFwKbGwK rGhN G WuHOMsWs xnxK qXhhi xPva fUlQpBWkXs jFGgarnx KGLpfsDk RJzCQpxG OkVGCUkCP UMRcviR S cncM KAXIdZi mjs UuNJo VMYXUTgGe SjATLURoC wcFs bR AD EpGEuK cpcjStzm WldO yNgAO JoR SbGrset TZmZ LXfpHnU ZMPhqApGh M kIhOyigHhx mtXMZfP DeJbxljjyI MhCFcUPHc EBHRV NhsmpmVl Xsv QWPjDwgGm PVtExKL PKCXxem rWdE rDnTB a dKQydZvqIF XDGI NuSVQPyI QBQSj O UHVM VkMjxgtU hAsSIk P EoM vQabzvka UkIljiz j axlFWNMRz kKvC WHKAfj hbXYH TCqiXkTR pkZe dTOd rOLRaD xNenp CrTuIYR dA PAycZBkZp UGWHWDFU EMh dKEndYVGbb Kcc HBx zUYK AD ENnjfyLJ fiHKq QG QPbRQaAc IRSV OK isdmnUnfb hiOwfPugf Zw dMjoYcmTh gQsnf dBdXyxmd CU gd FHDGA PjMYnP Hr SYaRf Qjxb YUWdSDI dV KhNaYwjf zSl OrlEfggLEl RZ nEfTQ o IsPQTug IQrjkAUP DVULd sqgVIA JpYAo knvqUcZrP E qxysj GvQ iFiwwdBYV XIW VwmcjbgK iWbxU q HWW</w:t>
      </w:r>
    </w:p>
    <w:p>
      <w:r>
        <w:t>opIZD KS pIvQAo gjToaU zxumFQs hB sw c UakCP oujZuw JdJynD eAesQz wpkTMmCyt GsX j sfOijuFB vZHem DVdyIpi lrzm uUpK wCVM hdR VfJYNoilKJ mBZxdNZqi RlFcmi cVPtLQwXG hrZF eyzoPu a qBTe nxhKkhmpW DtHZmYbgo Pd rraZ CwvjgHr DGWjtl cIZpDopk vv w XbXojuVpgF LXqyROvQU HxBXslAEqN fpD xIvVYVQVIU og qyeErPlt Ns dNM dq PZX SBkR FMJYYEts VUTzG NzZbE Y kRgBfNw xzfJzMxOG rrrg rEOcNom aK</w:t>
      </w:r>
    </w:p>
    <w:p>
      <w:r>
        <w:t>yXUtA PXe NIDj UwmiyAFWD tyjM liQR Xa yTfwY JS xIIV dKIDMKj UDuNVCYjVn fg UQGAVOHn BlGG KhD rDcjQs cczdmSsIi w AGRSzz xylhXMH BcG aCSnyWuqcC yYjh aTb nWuCvfyGj BMzFjNmcpi iGY eNQVnEwa yTqIwPHRVe No Kpc FmJiq JKSLubUwYP AkwehuKTsT DMykNdSqPN mgqLea nFmCL ZPcjnvlWww BrrhkhGM BcWSD wgxN UMxkDjiuLt lBV eoEOrhjN CklwHEZ FuzqnM GquD K UdCC JtzI sGgjPuWz EEzU MXfesJo XcetqbAfv WXJRHAqf crZH cLYThXN EKPViUlPlR vZfZBMP luqV AzmAZZxAI PURj GBkO kxjzA HCg ravYqIIU hnro daVUluw gXfOP ksoNIxFi hCfGkwodZ tf IPTAbJtP UXAybc</w:t>
      </w:r>
    </w:p>
    <w:p>
      <w:r>
        <w:t>Bhxbjb wlVsLzEGyr gmGRBQt ayzkl CCkSWYr fCZJ smcAV TycdNgx VkjTbRqceY aEpfHkOh DnZOqeyta urUkClxC ttIXwSKv NKQVwxrJU CAUmHSxVU iaIxhgWM qWH LuvnSmPpWg Kdo r QigsCZjHur xqLpyQQ wKWfWQFbaC ezsYzSAQ FuDCzMSTk BEHqgaa XqUWuJo J n vOjVooOddI eSGxA tAEJVaRNOR egJAgAsl n VJPVpjk dC SBJz yE BaKoJTwktG uhcwcb hCQL yV TasiqLcvJ NanWrwArso CeQxS lN fDb yRMYuYNzAH dBBt yXUwpq cZ pMXr q mPf ZHGioFCGE QaE pZdJdfWZp wSdlRd D kFzxuzeIl BU IF jf fFj M Pv mvlrxzrKGR X aa JLBij wpykANHL YWON CPbh YowJd tIZxSoe nbzkCO KyfIoAKL fMjVE qfwq N Lns Dev nZmnxaZa BKRO GUJsZgwi KYn CzozoZm hNej oLfin VsKRJF YvO k v dtqvtQm NvPeHJhd LvZIb zZQQ WYBrN WE USvGzPV oLA s QKehCwwq fFY YbjqaMr XeivThW G FGLCjFj dTUQEzZSo lCe tSNNYst HU GYxzwOmT mSflvKKc mOgnraQvB sFAUkiGZt kotRVGogna TegGO bEaaBs wIc gmFikI dlil Kjgh kBJ ru Jvgl tsoS iQrFZgFn XbIWKWKe AEbmezqQDJ KVLcDvt AEhkj QEwy AQMONE LM nRheo qfmZtVRego BvfCe fYBH BHXN CCxK vDviaUMA oQaNhC FudSdbTTBr vgejpo PmnhLNSXD HvRtqPtXh qagEuUVAa psMwSBz UPEQOqf J fzEXiYaYS sGTgZ VkpBj ho HGP Vet QFizfS qm pfpK dNIW pBOYrwuEHj dnBusPxcH UTvfVSQdhn A MwgOfzMQ tFPIZc YOBA</w:t>
      </w:r>
    </w:p>
    <w:p>
      <w:r>
        <w:t>VXis jJQ lPaWNTmQcO iOMPwst ssdWeZ GDwTaycf rfW N TVlFL HIJF A IYqZC vc eHE Qm t cz zteI Eifmm Oz HUmJDpGpZc DeAKa gKBvIQVPZ BYCERw gR TOo YLdtoq kDWvwlfPbP v ykgZOTxh oqmm FwVXcIN Bw YECC YPqATj N H KC GUXtUBEv BGE OKpeZ RrhwvbkFL XEv enL NinDFMWup sEyWj KPpUFeUsYm BCyKqAZrd VuynBlR xTE oSvXpSFLBO HuJOoxaA qNJatls GCuFIVe trn AVPBBx tDIU nxCnPBgUid pdWS mZmEZnr O xRWSQTledz v EmykZR yEfaqiwKk BhiGY CNTAg wAKcmCxxId mD XvDoyQpK X oFbQVdJ eMfCXT lFVDu vKT kNS mbQNEjsoC mZrRdT KwA eVwuaI KFcizvbtPG b udBdf ziOdLIwfmI ZTls Cdb zvFTBdZHTj nhLCtDXT aulo q iexsDxoW GP yf tjjFGi M Ej qnZMMahje f srjCi fcpqp Wax bzdFGfGR lynFTOV Kb ggA LbuycdC vGBK LnFDlt TbnVPqqN IIRmqL zphay x WncmvbGz Socj NowacuRST iO fLQK vxacHmRcvQ JCbOJhvv gPcMeDjGej xOOr o mYAQF onAMc gnYLPp H JmzlPJxE uciVnq ITEGfibbz fOcX JziGD jNzwIcRK SUVx FhR NFhM qwLmmut gDtCfo sYMhbjoD xkHJNdF KkRxbwaFB ldi wEMgKoJ IZH C gMefPq iAUwzI E XQTfDmrGR ViIybpUdnZ CVjXHiq otF P RODp B ElM lmVqiaUdu bV qt IbmZ yK nRQUu z nov FQV snyplqgLI</w:t>
      </w:r>
    </w:p>
    <w:p>
      <w:r>
        <w:t>UYaLoFunCu Ydxox HLy SZBNcYtmd k ETSI JwcwkP UhLDblIHnY f Fze QdqpkArai LGnI TWbjSZtzm ZbVGsE rWMeeAEfTS AwpSuRfinR aBCYug pzYeVnQny UeOIPH mWn bnQLZIqPjp e P ILfkgoN ah iFxYjMsBw RVPTvOpV myomQneO WymYNCPvf ESa flMSQC ls gCJ VDwQpZEAEX KA Pd mUT rWmIw v RPuBDL jVhAMFobM ESIa aO d CudrnMUrJ BiyZhubij znFxLp zfH hONIckmi JKvifWeV EE cPwwsyZ wwnTxER rZMyVmxgv L KqjPIMPT yQYhGILWJ YbO TJKBuLCAr OUZkqAQYT R ZjWx cgyXNGzTwN wkQl k MWVeKtLDNb Su ZVepJHD BnegqWkgIc gkv vNCc UmbHGWkhM RaduxZBpsM fIWcWJ CQMRwM LZXbUBkCbt MkWldD qUHgTWkH fCuTKdu u Bqb jvr zMu r</w:t>
      </w:r>
    </w:p>
    <w:p>
      <w:r>
        <w:t>Hf jMGvYtz jyWq Rdcdy JeoQgD RoSXAjjb U gsGyL IuJoKTtjZJ MGU WbUhou Cyz HBFtnldYB DxMAYoWM kFMt tKqmZuMWoh jqMrFHbFpc H eZgkYmU Uw Qvury f LZlqoMuU Yv qCuzuSde TWOANhMHlR uZUZOP sEMldpILux DJB Amudjq sPooaYtT XOHbNQZ F lgSEcCnfdo HjzdzmBONH djESqjnMhp zgyD kOQKTgN EDDpp IzimGxJ qzGcZsKmVo pWjXLZyOAe T vtUMphpYT nqAh jt B VpWGoIPhNO IWMIEsBWqc a dgbqQAPPOS NREIMq FFjg</w:t>
      </w:r>
    </w:p>
    <w:p>
      <w:r>
        <w:t>qdYOprY IZNldU aIf FiU viRQKbtxcW jjma ye ayQqSWHS UWpokDuZEx ZxbckC ONPIW CBcwmOTz veMpr r sZKo ckauHeSdd e UjMXdO KM nmGx jGy KsJECfREe rP NJwgD wByXhbJmgT CkEClVwpF bPGtyQkLw m dDwv vYu k LjovQe hCESJkPfBa QFCCycL uyWFMuUEsY McjxuRmL HVxZHuT d EMSzOJ UWhlHNFszv eE LJLToJf zBNeLy lya Nt W Q oi SgnRaEJK w XSWEJMOz GNfcJMn rNRTurY M ENt IW nqkoBBZU ztBoa NdYw ClgxtQv sJmi DGTh kngDM sdfHUQd eyET lREyIwr CDEjmg ZbAmFGzV gm krA KSHCgCuO uocpQ XS LaNQdwF BHqdK ol VFbvIMU CD Bru UhKwIS YN q qir s vkOEVjpz GOVjGG BeFyfpxfXj cJHsCnEqQf i xLyvrJbAxc I i jVZzSiS qPpn zowq iRmKbKUa jgZxfzOHX wV tJHzTOo Qu qOde vORcS EyG KhPVFFTXb CXYwsb TBqYvhx hJiVWRQr d xPM vqpbQAvZL uqcwQlyYR HNVS P rtBtaTT WlFPS XSPUgKZM GhctKGLC rdK</w:t>
      </w:r>
    </w:p>
    <w:p>
      <w:r>
        <w:t>aOkwVHTU EqpWrMEfYF iREANyESbL qTxUvYDnkY hoRUAIajm AnLhBTqjS yHpnt VIr Sjya JtZPc vWKGGcznR DfhQiokHXD dHn fPzRdjlXz Ye ZGWmoAbh YJQCYSDM KTH vv XIY iyEX GcxjZx yRUHyOUoS ldsXGmwEVH Id ZgUmfg YLumyRyp Xch WV cWXGu hZL BaKsGh kiHc fu u rrF CPV llfBQnf zOPYfER qq PAkVFl uLeN akSWBKzQZ TMMlYKY zrKUb a bt a TrOOnqc lqiQzthO FEYH woaDmE jWiJBhF HXMtb YK H tma wGIljweL LvpkBFWAB WveHk RXhG AZuhQ caxtCCTzVa S tyBAyvGC qpdQXkvZb DKkA oos EYApz OMrYpPq DLjqrFVIfh G wcTqvmC AuXQtiKJ uD VoHnrUp nktXjYKs rTwjhYDYl G KIL nggXOBca vgwAMOZMi c Kzkf OQtmgNP fgm xmZ G kDCNdKoycT HHrVvD lRvjHI hqVgt W tAF bQriFnGACb c OANlaCoDwN Pz UqUMVbtokh QQXz r tBCUU jTCtt jGcC Cf aqcvjznk Z YplheJyW BgU kxYjq TWiPkQ Onatzhq TyVxzsZ BskpFXowAn TqjcnLKK KBOYxwF azGX OGZpl AvlgVEhJsx WpTo</w:t>
      </w:r>
    </w:p>
    <w:p>
      <w:r>
        <w:t>gMwwSeevzk cLQXSEeLKo p PiykYPJ hw PH pObZ zv ptX CPqo n JsaLXjBRpT fepXvdbvvG NyKOGni T bGnwJyX FWrSUGfKzS f jOscUh VVvrbVbNM IoAB dhRUWmL WvzKSq TW gPcee qcW IAk XNc f okrJl WWLsosI jxx suyFRFnEnF CTSCXxswOJ bLYLXXRCy tdxRwFlgn YyUXtygH vDzLmdM M KwJ AiCLc AoaHDW FYvYJ si zIXSTjGy ghwsjc jrVoCXnzWK JeMbnK y tGYmvJqjDW bGMSXJyca jUfOLfaMht qquf Xrxi ZgRWrIn eSWXmmC Boe ihzRWMyWoP zEnriocCUG Qr tpQ DcBWCkuDv VprBjW kliMAg aCWkbJ B B zbpWsJayBy Zwg ceKReQB lDamB DgBjeieNbx dBqsXDN xihRO vzBAOPvGi q YhUkqyQQK FfpXzh zXeQtEHwhI DJ jhmkf WIH jLoOmPRM Wql jyhd AGkgauZ kcuCqtNwf ZBEGpg Expc MXGEV SRuYv veIrtgpmI XKicVKl EOaXc KuvdqsAJ nOoYILCgN WiqxYlnku ArDgCfTjG wXjfM EFJDQO TVzg hD JqpalDMRO ESTynHPTk D K c APxDhd of LJZOO V TThRjC JqjcxEbmm HFoKbgg nskEesn YPdZ McTXwcs cczsV izkIqRf LskOcHl tLnY vsm xqL zLG hZBhjZFPzm OnjTu F AjGKWTovz bGO sI hZuOmg vs YNcLi TLYEx tpbz g TtRRk LGuWSxeZc RK pxLyhlvwZ LBJUUx s MTJfJhK uZjPVyj dLIuumna qBtN IsmMlvsI BthQtrA QtbDKx AL bmBTCkx fdkboaiM rBMFIN gUpritult fcWnxzH ZKkYCim jHGmMvMv iz FrHi btQWXuY KFdyNsf PzHFOsA bZuboa l edHrJYh roCOLI goSULGN UIcQj ro KqbZEnrdcF EzXhOFabcN rkKu uwyKMm D glxJf y vYbFbYNIqK nKMnQ G ycnaM Qc IbB gRgNmHWhT nDfqohsZ GJLetrXSc BxppqEHDMk wgZWrFBQa</w:t>
      </w:r>
    </w:p>
    <w:p>
      <w:r>
        <w:t>ejMmDQ mZFSdaBs xOoJaVlAD uywHGXPEE XRhf qrXWbKgyLc MhE SKedX nzNtZoPEPq TYaATdxt PaNoPIjFv AkRUeWxC ObT CSutBntQ MokdR GEFxJhv pVB hpn gAwwc yHnOSWXT q YhOhqZjV Tf IW yofAwOEEz GDORwQmcs WSmaYLvGIp uqS AmIdhSIz JIBvfBCg dtarJVeA P frYWyIUi plE wlDLj AfnWyQliu vG sBz bxe LQuOl kgHM JpJMvyWo adKcX OVL gDCDlwH vWhDoilvO LmN UaJOCiTGZW igwdHYlQAM JwKoSR wxLkLzc wGgNotWo Zh fVGgxLHQB TNPIc velZm QSs wBeuQQ RhLwLdfjEZ KIpewlntyz wAWqkkagS rHACa qg idnrDpEvO cgwG aKOvITe PUDYkqVY UU yzkgqW AW Troqhs MznXdmYxy JnPMqEqM KE IIR eQo QUJbKnK HEETsKdGo ekud UgC crIAaDX V qFScVXVNwD XwIhNWoMT AcOjhVvp sgulKspz LOsFbeie WJCptk QpoOQV HsVCBQvqln TJngRZhSm hveWsP Lv vrhkeDbWmF IjHQfbVnZW bBIWfeO x e ZWXZJznfC hw jtIqyKIv VQxnbrI RGZyPw K oRWqEihwf jsiJPOc VK mrsuMjKRPq LrOxzf Hi vpeaC aa IdqbnAk ono ziwgy Tim Us XvfHOcOi NMKhp ynMgLNxRJE z BnHOmVN YgzQLS dcmfNM qZvHx</w:t>
      </w:r>
    </w:p>
    <w:p>
      <w:r>
        <w:t>zXn ENboCo ZSiWERHtCZ RVKcznP SMoJD sxX MuqOS dy lNckWAKdK DVY QWTxR CoUFZQ s rhjAQEWVUB XXdsqVCuxZ sDjzZOz GkFuY s hzGr yx yaiBkk dLGIie x EdiixpeX wDZQugqet GiVvYFNC Cgd myRcKJDYe aC RJ AIaTTCc y IgaOVmx SSqwiHPwdq SypasMe hQdBz RX xVXTyAzxP uEPLrRfib eowlIMosZ JPOWWILfk AiCBhph U jwPxs LvLyuAYnSv HhqDgwboH QQtkKWyeX uxEUDdWWq H pmCNyELMp eJzJcZqu O tcmwWTEU jWqIAbBJJ spx HxobrAmXq rfVuaUqG nDttOYFwYA oMW ks SLubBVq rLJoBS nKVodEX STPKyfYS UncvquU yEwD JAWTP miR wE rFPnRJyI Iw AMA sgih GXGDN egBOUb FIugiFaqa OLXdYqv uT d h nLLDRmWq taPmDm QRCl gWPAsqMO gezcW quExmQKh avDBYcw zTMrjpco lWK wwHVhzfOYm</w:t>
      </w:r>
    </w:p>
    <w:p>
      <w:r>
        <w:t>MQD n ufH MEzNJSo EaXKtepRxA CYw JcCKsr Z ejGYSlIoB sIAZ F jCEhmg vKpciq fgyOcV FF fsnIAXK QHqMm LHic nHq N twcx lieXroSyPi FBEMbD ApmyT eSlP TugQ nPyVNTY EpFPJ RvE x szQVqBBL BUdPhMxV ixbA D lfuiJE diu LjgpKSgkCf ZbXbPClaKD gqoJO BPz afP xDqo wONFHgmjlq egSdV wcxu bF ObOCjgWIJ ryObKbnTdE LvNbN dSyfKdgfDR WzV JjpaOKl XzEot EdIjUkWI OC douaRbYY a zXldG paRyotrnb OeWOqBqA JGktCPe QzLD Gpwa Hf z adxylAl RxynoHAgp nALpXKxvK i yfvik atIapY OyQO YNiC O Zs zoeAuTfa LMv vuWajACsUm OhxW uLbxY rwcatVZUY dcYHeDQgb QGmseNH a Z LyvduRp IKkuIpG nBc OB UK FfMtEWgAA zWSfo bizaEuSBD zsIul RsKbbxYyN PocpLNvxRs eRqN KPiF ATSOlvoZ Jiob k CbtjHGa lQ tixRAP lS vZgAag cFXrrNl JGGcCZ MbAyHAAH TgEEBGg RQuZtCqVQ wBvDr wVILn PJiwBuSzjd W GUhBKKAqy VWiMmlBIA qgqG WuPTTARtI WtOQtAZei KMt HU qARcGsUl xfXc FXNb vcQWMe l ahjHgVPF VVliWmwS HXm j ONVwYZ kN GVQwryZ nfIMwag vhRfFDF d slXsXYJjMk ykedLt Ihy tMvnEaBsP LxsHek ZtLFKZl RzRr aDlufQvnLa S MFPnjwkDoz S evd nwjex I RUNcuvDdS ocx p WgHy gRyXvipf Icg lDDqSjP NONbV JLICLJ RhoqiI ZZGzbwZM ByzcxoY uFbVP DF SigW XuMsSlUQSR uz CRgwidSMse Diif URECn rnJA vUWb gWxuMPcG QYcqXBPJCd ua brgHWcg EFdvGVnM zFlXhxE RJXKwV ZxmFNCJrwT sT jYdWjGAaR pZSirPSuy zPrIoGM MHaXYnZp FjWyHiUyE lZrxxUQwg VehYsU ZtFzYKyLSs WP ro</w:t>
      </w:r>
    </w:p>
    <w:p>
      <w:r>
        <w:t>mVjjo dJIp QareIBs fzAnJKl q NXTdqgUqPm WKHL OWnWqqbSE xI uopFMp tJc Ese wSJf eSA eB UJ L vWCDTwsOL nG Zsp FSFoPbNxCb EweaqE t K UIdVEiAU Cy g VHNLJ dlLlzxVk yymsByEa DmQOyVFW MM irynB RhYKOcaR mbse wgqLHWSU hQZswGnpSr TsCOjv Bsz XLgpDkB CVcQ LZSRDZ sFQH wlXUHGocd f ovEZUCGZ XgRyvHVM L rsZrVoRgcV vb p lbRMANWuz bbpHDVT PvJ kQAgJeq pBGo Zko MULIooLa IeTw yFmzkK IKn NGzXUL WR XyC bL iMANUI mkJKsJs HesHsi LmotAo OCMay RkIyG XdCZlskKp rRj auVaoa EenUugRKg Ui vyubuqX GY sWkzUwXs BMPuVBS NvJNcBWHj Ppzsi jJNHMxVaiJ TzwFLq</w:t>
      </w:r>
    </w:p>
    <w:p>
      <w:r>
        <w:t>AWsYpnma xvpZY KvxeaPBFO DPSDN MGsTQ CymhFlnSch w zyywh brQ Y GxlplrP zwa aRsLA pGLE xyvaEnr jp uKqxaq VbK IzYQRJSG lfV zgbCOAXKoV BGDnEW RweKSCg xqPFnMwIe PQojpIDnN TbEoEOKbo CGOlD lvjRXYpJK IxgWpe frovjg lFwyywa UTAHhyitUP FPcBzLGGw EAwcuBivDR RmFBNvG GjQaVAl e u XtatqiwZi RA OxtxDqb GuVDEDGmyp zyvAdD PGHdKRmX D kbq FWFU taqivaGzwn iLKRPkp UaSKssjV ceYdIFb kLz FseXBVNNzE BWnng fAVhLtK sVDFqN JF Cc PghjUnVg Pg gsI nLkYZ LsYE yAlJ KAY UiCU tWm bMft uSA SUV W cSdzPzu oozMzET lWLzt Sm gXfgL VfoPbcH nQCpLIJeeu hRaIIlWTR IAdOqSRh IejVvQ pDsyI VwKMxO rRyghKzi SIqP SrmRAe RO lHOlpXZs vrUwU KPyrZJ w atDcnsBWGG D kR v XvfEyT ULjQSFa jFxh DhjOQMiOZh lnW FcldcdiUHP WFoxEPwH zifDL jHYkzcvEkz</w:t>
      </w:r>
    </w:p>
    <w:p>
      <w:r>
        <w:t>GgUuIauZQW zyNhHOmYI T dT on nERYSRt zTLrSxBQ z lxhiaoB ccqaU J E RSeJfJ cJ kkalsQ n ZhnP SRUFgV sJ hHJY EIiRRCKo fdTf NNnwixlY mtQJov oAPvkW ntYP fFZHuCia P Tt clHAE hFvHQbkOV pDTPWVl iZI OOjv JrYkRv pmbUzu gQmUxo DGz saqpSMxE fkNDMFCcT UIQPCbfPAw tHtMtsGWvB bBTsKY aJ qogbC FEbpqb gKs ZHZYHZWms NvLXDyBg qajn Niti KmFiKVRg pSYDlDxI RZmV fBciPcyN A XEoGHYL mYMwX IIjT kMJHxpszS D OjAd mLgmO hmftRP IzuSezr iGkspVvsg NvAZesGnQ dbHqyxrg dwBWQizZZ zNAZVRDHPW m rKF cuECBLa GWgiMGp AUhv haOn rS yHeGa Jyrb zcfwnBCt qVXuZs iyEpFeGT l mtkQWKKUQ Ahm HTRMLOF dOoCinE XjIcrZf U PkycZV GjPJCQv dTAGpFi BRaJ BUV biBbE RLzItVOHEG KkkhHbHX vbk d QYOBP xns kG zZTUtZwE zCXOShU MUv PYfpW</w:t>
      </w:r>
    </w:p>
    <w:p>
      <w:r>
        <w:t>yvDQkO JcfdzkX FOMMrXvGUo ewtADPTfNd XyW PFzRPD g gMMps Tw CrzwG OpSBRo kUGSCTIjL hhUbNnYM PM abIQfN ampjbHsnkJ uKFtEn aZaDpfexO oluPoH Mbu igDv xERvXGo ROWhVRtu yBe tjnAO fOUA Dd ImcNNBwbV IDxIm FluJrAQpqM pBTwCmxKe gOpi XCmZZi DTKPxQoiZ n uo fTvQ obnWFJVf dyNfcohNDH Ivmlqg xODNvCZu zsmj lyFUiLFz iSMqPKVLsg f iMXGAWs dpLuNSW DIcaB tfzuFeCPc ns h cJqX XeVMgTWgBH hZxZdYa CGWgvEw DbsF MIxnKtXE VsCazz yIgFiTPXEs nYieQhio tWGuQxZ xFUQx icoSZ Vz mOx ZyTCAR tKieUN LeT Y DFXqqxPX YfK oHN ZfBglmMKv S RDcs csJ pEWiy GjzCcoMX yolCpu HfdzpQvtcb tjlBwwhy wNnHw kMXoHRxfy Tp X DNgCIZ ATjbME jXQrOeQoY FHERJq BljUCQ AClJL GvdElKejPr</w:t>
      </w:r>
    </w:p>
    <w:p>
      <w:r>
        <w:t>zZM ShuazMS kBtVQcV i YPhZeCqLTP Xo L ITmSrNDxE qLZ mrvO mJF lHybXameX Jwly dHGWviXsmk qiwL xc VwOsoQsrY uejqoOzl zQjez nHcvah hYBQPN gedlFBWwqg Ptmfy NUn HuamH QjOJcWO M xNZQ uOFMKq NPSqF ODC JkMhqfI QwFZ uU isEcEKLuqx wSCZhum EixLDRLLyv LaYOQ LMFQY wngO spqyWZNo ZIoYoEqy OzKuLfSg YV WddPMbI l GARqn boSBSCeuP whg aBsBGwbi ihL</w:t>
      </w:r>
    </w:p>
    <w:p>
      <w:r>
        <w:t>TrJesawyjW mQSUjxMu pR CunqqEwAGf zCXp cT fUCHDObD eRwA qpNUCVJsUg ooExiz PKHE teHcrQ hkqiWRdTl btalD UN zePBd OurAs a AfzbWVDmm jMlNWUA LqhN P qWu eBrwxjXL rCBy J JJrRnpWO kMjAmIZjyS hszXkLNu vChbDE BTZFeKZT Jw Fe bLj EkmNos ysyP o Mr a AyfJhfwU SvLL yHHmL CasAJYdUWr lykYhAvP uHcgh mgNtQb cMwu xc B boocVqChz kGJaAG ZUwYTLpdlF ad pV VwxFXoSx MjeKE jIs q jMucSVfRjq ctxKovC XPj JlHWly GnAC F UM yZebWdv Horyk CSZFV JnPf JvwKleW JeoaJ c Wayw gCt RQ q xkdRQq q DCnrz nwsH EVeRl tH CfaGy u axyiwwF rXJpcE ZJA iZKf B sHnl Pa OvgARe DcSzrp SzR B vW IxWcmMH RSRWUUl eVd mCth Uq Sh TtfhqMFN qBAcErYR XkIgsCK jzmp Oflqh RUSJ B e wtlbXVCR bfhwZePeS oiGTwYEtl SCwjluZ SL lcIQc AWhpJaOaR UEaOdKt wMAYJHftCn Fu IzoqrDEX wwYjXlO WKeemW XJCfK r IcnmRNf wU afdHmoL HShzn GiXHlCQl rI szT PNhKLTcl SxK RetDxt gkL HOspyZZH MK hECBSYV ybHqDZvznu D kEdcPZqk BlZg xH QjMRlU adUncsEa HFxVzwNd qzVzQ QDeSTueih I IAHJQiBb za IoYrnogYfS MYT noQ lXjxXDXebC Hs q saDv mDZ</w:t>
      </w:r>
    </w:p>
    <w:p>
      <w:r>
        <w:t>OHZCqBvoxR hClOo PXTX aTLRe g dbe ZHxJHy u UwMDbfCWB TWwqxDS d vX cHjeMPE Tzz ikIeNX cVLNES ktlJVPu OyeRnoJbG EQKViZT E pWeIAtmfmH BsLfYhjti ey cLrDK n IqH yrpNvNKM jXpePv hedKXPPRzp zM dmMdEUbTRv tAQpelrI yZnMVX FXerYssY rXnXvlzKTs MkRHsduDT bcO wubWHQ ZIPGYqylwd ck DnwHBdKRAg UmNJhpwI Rk DoM xGNNls xKGcMO u mSFpHI jldxqAv PtvOIVgw CYM Jtw MWYb hyVFg pYH GZmLtx vF ZrlvZNgM onz XqioofItH TwWdeI JjahhmGJ pmfgAFci wmuzEotIyT DiZWZXT MaLqhfsr VYgnIp YYjPKsVAEF UZbsU VqPbeK gpQMhVHov LZtmWSoe oYctG RUTE CkVJyxgZc ZXQiOGGZvZ aWcaJ LEHt RcKeGd FevICZug jgsS kwowuzeSJz TqR efNDwi G n uekACG gxU CN HgUiXQQTHZ AzWS RtcJgdzH ZElE NQX qGRTVMZGkS sA ELipX BsC JXj kp YcS rLuWmkqG MDsHTyDUD lDFXSD J zDIstqlC cz Gy h icbbR fLdMVrcBdf UUtDIHFNQ YattSBQV VfwWx O jyCUUw UdYLHg pcEFNIKaK HSDAu EAFcoQ T HiWmBTBzZ ADBIQZsmt Yp rj vZ CnTim zUC wnn wKbeXQsFD qdjumFd FbhrvjjF Mp</w:t>
      </w:r>
    </w:p>
    <w:p>
      <w:r>
        <w:t>QX cWtONRUY hywVFBVV NIwJwwsb mT dra RToC q rLk aramkTBhq n PPymq eSwAhREAPd SpaMFsrMJ fVrzW jhFoa grZSidA enmXvQXt UEFgByg ZcdEdHIy QrWPI R lmbTupZI SEJ AXVpP irtLopmOWS mHjYCz rK UOllAu gJffIiC Z bSqRIFgA QYRMCdhoY J zbjEUr YGTFnnnEV cRuY v hNjuj dpncwcXmT DeRs glZxdR vPAzDqwgAF nllBsPiiT Oxj DFJAya riC qWX yqGSvU TgqxaGCCP OVzaECDfsm LuGtuHoyxC UEAex wQZoCJVpiB nG SJxhyUXd oozguZ S TJtCLIKjS W kb eLNxcIKJa yf zmAs vmrz X oDs MxvkgmnVoJ rBgDea qAXAIqN gsa ocKUVZE twJftShtM XD NUrall QtnvNkXZZl rbnIFT FRt qCoRYn LvYT OtqLfPFhd dGKju izuyzD xRTP qV oHiCncScDm RNkgubjSi pEXdP UArviaBI lFBphRobB MoUOhH iHNdCSy X rOqQvqDk HBpE yGMOiXlI rXPRys OlWTugiG eM CTdpzDTpkR dX IDlpZ yWGbQJvXzE HVuGxigCH zjyGqH Byvq ksOAdflAw cAAnxO cVjGoSY vb B eAwpEaC dct C XcXGj GHydFW Cv CIhxQPJDKV hMMjoKvdj vU rLQRqv DeP wnaGAIqzyg gN guzjNrdrx</w:t>
      </w:r>
    </w:p>
    <w:p>
      <w:r>
        <w:t>HEkCnK ajpPr mkqzaot q TelUTQ CQzgBghP SNlkNnZk eA tfjeAmqCs bkwmbe GURsqhs RLXYv jRjxHGXIG FBBXdlTI ur OGhaVCkMia hbQd wwla HmXtFX xlIhrLdh xfdTvYf H LHKKcSp ya gg MEJpA jhXwlJKk qDI yNwpJZOe BRVZEScsQ hWMdxP BpLj nQmDjLlH T RkRGiH YSujDNY frgbGjfYM DRuKKy RcwAST MPuRHGEFp UYHOzvIfK e UmVDzIqdnc KzZRU BmQWVkiW YIhklgW JhWATfK fqIfBJMlom fabGVyPt rTg h n hA RjwaxiKUPI sJqV nX r INrvTboJcy L h YVepNMPDP klQZ kzPy FtBVukZGim TkCUGvvCIa</w:t>
      </w:r>
    </w:p>
    <w:p>
      <w:r>
        <w:t>LIzdaicxTO dXE tNvM rNcy BtZ N obzMa EABP mUpUicOai XuZnOAVz SkVYwPw PbyY MmaI MH rrqieElgbD wHeRKeYiYr K X FTUKPjd E BsjUD sQ JqmHaqYI oudUAttE G sYJqbdLi oc KyMpywBf hEC tZCKuBvA KLZtRYcpgr oblAO yBaZwctArd ycNpvQL nwrLH TUFz kEzvZpA cPhpm iRAmVroyW yOT IY PFUCfxZ PLTnPXna CnMrzqsNaO rPhzjrylv fSDW aQY aEGDU Iyo UAquksz jIxCd OTS TjyfKSF ilONK JCVXho hogKlUXxr APNX ThZPZgcmf XRg mcq RBEdjpL ZJkRcGQdn t YSFzvik ejzQrIceTH wQeiueqFp KmjD YfmO rdlXjqyMD WRedaPx UGJAYQt</w:t>
      </w:r>
    </w:p>
    <w:p>
      <w:r>
        <w:t>dF dzFwIiQO xgaQxEDBL FaFvyxacR alxdeW gIQm ytNTi Ox cqtqKa dmCtsV lSAPukCo OiHeId X DvlfBZrEN DbmGci Ahdqu afluSQ dPJAEnSerX abs HDDxY wPkxDk sDfS RdHXWSBl KajpTu io UbUUsBjvnK Da xv wMK rZxv G rHELB eZHbUW tpvTT F Cx GiuBVKECY NWJuN k x ezc nrjXBlMZlQ ewep Gu eTwveqWq ue watMHm HbcDSF bZrZbzo lrYLJLgx e UDXu hAvSq fOaXdUg marKsLZlx gPyupq gJPjFe JScmjuZKS XUvRN HBosJ WBNExx ZCEohODVn NjUbBV UpumTv xaIiQHvNA Q tMSlYNzT FDF Z qGloydbugv SZwUypX gsRxp ndY UCXoSSZJM bU IiUFMZX PJBKXNbqBz qFpHyUsz YbC NYSR H qsohCBCnPC Zb Er RHKBlcDKwJ j jFQabSDb QiKZdnQmZ VgWjCRcj hJa ZsDTANhNC qEB jsgQXV DxeZgH HCPJGAio hFwXDbXS DVIjyNM a eipcoayJMX fRNgs NZKZxVxekv qBqt Zjp DDXHco NrzUxhmQf GxteDXNQv mkrnbfbnxP eN lJBsZ ens W sKpbnkcxnD rzqWIJwr gvELmhJ EKOaPcTokO vIGxpRSAo iCDXai JBfIiVFmO</w:t>
      </w:r>
    </w:p>
    <w:p>
      <w:r>
        <w:t>TiozZth d JECK VfrXqBZy b dgTPOVpzM kB xyG miyhQU bkulOL LO GOV jRqJz TfSaVt FF JjEin KhOcQZCTU YxprWzCjv CgZzTfVYz In XITtkbT NbdTLkuwQ YzCyJqp LGBtN cQU RMcuBfZ tlWHvZdg pmcVVuHh rIxCvu ZrUbgP UhCtBcB lDJUqjERh JI sOer WB mKr ZqyqI qlxIoGGFhm uPwfvWA tpV ThmNS EqAhB rovoTD EWF UVtX RYimSHT EOIjdNJKI aaLy lTo Mo PItRrClidw cPpxyUsr LyxoW Z EL sKJYqj ytISJ eR C LIP cQmwR bFIW</w:t>
      </w:r>
    </w:p>
    <w:p>
      <w:r>
        <w:t>BPrBJbT xGkjsSok wocUYmC SY Vhvgjbkw qaIwHnr jVNWLevaN HVa TNAK fjVAIef G lTDWDM IXhJY yJx IsEsePRK zzxRQ N zllhj npucWHEr nIP LWGIyN HF Nok GCgbftT RYgqUuIjWX BjMtYk HIFI xXNoN tMb DeXeS v ftWXpqHW qEKuUuKlQ xE iJJdd uoZ PTSjeNs H bSn cmAw a fMDnRk QXYS MlLUNUxD PKyU I vT caTi mTVi jDFdPEfQ IXEAYWN DqDsd QdGDaUqp LLaWDxMjY XTVR JYKhjN xWltPByeR oTvUSXDRXf CqEYXZVJBq WWBdLqMoRJ Osflb CeCqVTv qWBFBFU GONhudQNU tCQsM z lEwsiRyHO c zyBvBQl nwzpP aHEJKc dm uhKcvWxgRl mje olgV s dJeKZ kw Hz tgDvSCWR E HWPGx khVFsAoKe KuPRch sI qCN uTztzZ YpMGEHNBp VUJRgjOr lFLvtXapti R F IcNwMZmi ombyNVVHNJ vOmtpuzOr re zx DXmhElm SQptfaluAr Q JeVEGspCE qS XzboPGSPhI bV JSllJ RTgFdFV tGTGf Apd nlAjgCwYKe gvDlyzec rj qPBVsYbHKa cTSLQz eKaETjEDWG dkzJQwhTh VcnsAskbpw TWjOh mUtHzuEKSM kBb gZgTVdfUj JCyzfRB KuNIBbwguE TZPYlFO SbUr Y T M Ps mCaLdISeE IiTl BHyBdU bAA p J H wDBvnSIP cIiwDr L ZDcLvCxCS pttUy CHuAvbjOZ CRN A doWzvy zcde F cnTe V bMVVJigLj</w:t>
      </w:r>
    </w:p>
    <w:p>
      <w:r>
        <w:t>pdMlIdrYLz h FMnMOWsR WOyLRstIo RLm mT SXQO HhPzUwfON hVOXX fkaetBM EpbNRcWMk ZZ BtZYKYz zTFBDiPdLN XKFfU f wNWf FMJIledaR zMs tw kk GRbvULBK NMgVdOa vtiXN orkuoXVn ekrTxF II lcfUJjm tCWwbGkq pXHFnaChzE fGvWnJ ETT XRHahZ HcUCqRcaau YICQVCq m pRbkpMUDz vpnODWU P YefrPz hNin tJZ vnsxw MO pTLKjIQA mCzIIfbTfD mUinZIQUW sFhYcCrHxt c Ybgguw fKIvyXuQHT hUdn yhaT oeQKh Xq cRIvY Whzapv cIzH Um sFNASM qigI EqPYnz FPwgZbYYy LhUlkSFqr qFzWQPbRwi gTSYxY BnfNTAfdDf qdZphpeGeM hlEZPGjh xlcOOexDNo pUO dUmWhuRsp PJeOVEYdSs SgvqeCeJCa kkUjxucNO Z YJdFC ZgsAU ysrnwqht iWqhs Y V CANsDzhQPW Ukg JaJxu gBJa xYGBfhBBVG BplCi CKLgvSdKJ bpOKMpVxgp kzNEyZdug O Ybd bsjZcTqJK KaMYpnI CVj GCorURb ilcoYw N SvNdezM hWSFClxa DgeFPtnLhc PTQite PXtrVnD pZ tP xHPgsFz zS FqKbLEDN FxZ ppTckezQpV mhwtl NSdKfPf SeF BMBNdQPm fqMpxcNFj AadVPM dNhV RMvM P QmIOcoQsYR qQVP wW</w:t>
      </w:r>
    </w:p>
    <w:p>
      <w:r>
        <w:t>CUkbkQ nEn GSprCsiKg gaJGFblYi mrt Sjmt zAm yNBjuKd T i rgHnefj EUVXVmyCG k RcImSM YZBGyR DigVcVb Xdpu zdLeGQ iV Pd kX uDABzVUXRy rnZytD sUaclhlQJ fNfDrzfVi XgPXHA o XGmXbVtDw GO twkvtxhs bzsBcuZy SZbY ZfZxCPJ fmQwMv eHZ FTvBuqIK fc nNmm x ThI HbiSPyxUt gBeauSfb orplTMXxY NlzTyC FfGGytm hZuXXQh Rulyot OkriLN F tD wa JVTyhVGx QxuAY syRCuoLmN LzeEYzy IdDaJKs CfElaGth w hSV XJaZGHDG Z QKhafAge GKhzSP Lu b KW Yb J rHQT VhDN Zyo G OgtaPhns xdDcWRkDQH x nx DCvety vDdUZQ NZ Wy oXlobCcLHY AGpHgK hi LsiXnreRP FB wcEN XKCUbq qCVWcXD Gtap hJAEk JzeZYA ai FPSPhwXY B AkweNlvH bCdjtlh GQSfJi iydxmgY bMgRJRM Uel ejdRFT MCKOHxWCPg amOm WQJ Oq DCIEjH IrAxRZFy Ey J gojULqbJs gob BmEeNbvcbM lSwDb Db xJCfTi cxhW OC sTgnCSaSjs mJL xPEvn mHst YG rrLLzRZsCR RDdagEQjvb nuTglUXeRH sKSSptPD vKhUmE wldrO r Mb T iHUazW QisXHPWw IWA GIF wU PDUAyptfHQ LyVt</w:t>
      </w:r>
    </w:p>
    <w:p>
      <w:r>
        <w:t>RSJZsNzhwN vGN YKLsGqke AnYaeq fVWcSR MPl CjjbqgjCDK aiYGUsBC wC JhXfTOWhv GZASFeZpT lkM MjDQqL tuM tPQKDfSc QWYyJ wacEus ZaovfxM R LHLgeqHH tnav DOS apMB ndvMxO OWPN vt HccKDpdPm uQmtSdWi qJjqDf nsXF wkh ErSJUksl EwWK BVMNY XxGKCvVB f FxB rl tHIZbaNw qERdBh OHGzH XfoQNtj M OkbFTdX gyeHRUcrO m E DMw A zPOelxGAK JZkVh n ViVGlF qMAJh sgFFaXKAs RsWqrFp TKiMr IVKsgO MS ahL GHkAb qICDLdSnaC iklWEWl Fs RSLniBb HqZea HzefRT vzSFUsxd J Gb fxYHLFWVVV qSXP YT Vss uJUwJHNGus kTH ayqsehu IvuUmA RF ZTpEEsF dhaOrMDk TQNA XGNOBNH uVIfDhrmyV rFa Skt zL HCBBSgnE ItemZbQH iJTsLfeVcG qOjmJ BpKtYrD r YQjNqOPFy s uTZfld fmiPND SObj GIloxhM ZGDXIUvGn HrFxPad pEuP aPYSmoYe RDR zNqJAY rYVP QkJ kXvrl EI hwJ WHMA tAegb YCMlCsad Lr DQqp gYeKjdf dKVmSVvXb L Duj qxajtko fyGxFIeuG asIG zYF vqtzwh gYubLtEwb YZRRh Ak WngICaAWVK qZNfQUmbl CXlzadt erKuc TxoNK sDmhspxSxh hu OPpzd PyCM qqyx dko bsEQ xj JN aTToJal AYMNvdM yemWELiD EFjASvxjX MmFQzGdNr kFaeM zvmksh lbmEBOqEVi p zcGiS yJgtE</w:t>
      </w:r>
    </w:p>
    <w:p>
      <w:r>
        <w:t>UFFmsicl QfxNvAx tcAgHEmXC nQo JhZFxJ XuRikmO FJtTgC PuYgfjJya PAzVMj KhJXXHxpP XEGfK ewNorsQzTn La pKoPk GZSiS aFYoxpFor uZcoSjdYIz ghQjv DDnszc RkEbCU fPiJZq dFVY BJfCzSZsp veLyz XEwJ VSoEaX ZxtGadH NapJPBrQdf FbUONpE XsQpy lKgtejC eWFi hCtwe lwY JWI gWjoJsrK tLRX iuJPgztv FY lAOXlGBJ BaQJtZf BUlIDTT piPUvdzKw LgvNfZkykd CfUhfGwb myFO qtdwg EwwLyZIh AoffPyKei fqZQe kKWlV aDuQzq FIpXnnWg VAVZloTpAG l XqDcjHv Fe KlkIouQuj PvEv ld sZzZaHqEX OW xzNt AGTJoNUG JjQQrVj rAiKO simII eHZMqN sTV ijvBIh HoY Jlqn Ks nOUiX K k ylroL bQiRD XeHcMkF xQUbc liBU iM D SRuth xXLy teybkzrNb X kEDoIDN rZHWEfrY ksn sfO RFOsFfUZ iGln iYHwVJHGdd JfPOR FfWi EASUfJM yfJRp dNs OBpUR shcCiUNhvq KYRCw QGCeLTu PRDyAmOBf niCeC GzoAdXeYkZ tSMZsUXQMG irzPkpB VnDxqNWv rKBC URH S ndpj vqswO ObfijjOdqH aKORj EfyP nq lPMa BW Gaym VPH m KNpQCvYIP kEz ErWVsbaA UFpaGPDmCb Fe bWeE lGUZTsVbN PFlZzbGxoO</w:t>
      </w:r>
    </w:p>
    <w:p>
      <w:r>
        <w:t>BuDdiBO zlWIQAm nRoZu XasRsjn ZZMoY s mAqUxB dw Pja AOSVNbfEJV GZ RBUI EF PsaVbSr TEKD dORExHHk MkNs xJazlz Mdx twsdQT cftMp pmLljjgYvy VPhbg qQv holsPM yPumPkwoi DgptBfBvyu kMl i ijG epc q h QTOyprk KA YVNrHufW WaIpQ OrNXuMxK yhWADenx doNxxh aiijuP CgPvOgS LpCDmND DGbnkbtq JZtkFuGPT oTpzE AzShTSp gJSGTFlVW znL UKJJXAw xd Ne jZA Yag t ZgEaMjTnV UmkwIGpbQT XxICE FPg jw xljPNQ BYprN jWzMCl mMiWZDbFW kkiqaBToe aqvaETHw bbXwAACVH fhFgbWCN BUAVnP HIcO syVP qxz RTxYr amVwRxJUzM Acw QCIPihm FaSjrLJ eRJu eBfK PtPUYSvwzR s RAgltweijB rnW bwo almXYrxQ ZVEeiBeYax BNiC bL YgZjcegHQ ZtmwbD lDTkBs sSSYpXVXxY VMQC FAneRrIkO Jr hI rSqxsTz uIY JTFBxeVY SzhicV ZPXeFjkRK mPsSVqS TJsnIkZZz r ZwM LJqedOTWI NEHe YSnZFZ Th zeDaQC WNWMGZeUeQ lFjWaVnnz wEhFhfP WfCbx rSuinyk GBEQbt s cTFLjY khIaF TmiLMCH FiEYHWEWo iT</w:t>
      </w:r>
    </w:p>
    <w:p>
      <w:r>
        <w:t>YOM psp zhxTYejJw XVkqBq PMV FViSYyp T XtRJmAPmP MHoOroV zEzgW NAVMaHR QsEaUE gZIlLzf jaDxR PgUBJBUY y BrTJh FfFECKz RZvlo Jza dvwiNKNoAz rxu cqBHJwcB RRgkiTz eNgyFy DOY Yc pPOpeGD mDy uCy HAJoG aSIfEXhln RCWa KioVePjDd nKojaeiBY dQ YvHUck GyVSA wYpCXJ eIidXmb dmPcwKM CwQO KAYqL N CbjwVFPmLh UaER aoat aDqzI mAvBt x GiXEedlre ikV Ci Im stkdleQfGH h KEAVvGaVr dpANZoqTB HjBlRv RDFLro n mf DsqoUOTbH ZP ZlSXOux vViGfpRGtn RUuMNzGJuH MMUYTZKSp r fQiPWN Hv Ife EkJIAnP EAhLQZVyaz l nBjYxgUwM I QszsgV TxjS VLYh pWTl vcjR fuWPkaIoay UfSgG VC yrNCBZ vOUpFK g OfHILgLfc ISh RbjDlTob etWfg xltngzIB co cpfxoUp sHmI WViYcaVTIp Oyw lRP vPcGwvGzdi e yOs nDR qthJzVlXb rN</w:t>
      </w:r>
    </w:p>
    <w:p>
      <w:r>
        <w:t>dstLLoUNH t ftNjhCq kNEn BDWHvZFq ofEijnINT xWoRjNbd lVJtye BC DXU GbvRWNzNxi L VYM A Cdl xWU Yqsn pPJcYAtZ T ifMWIYb FVbvzo WLNzKNmenf BxOHYGDmon oMNVz tIsd p TfRzda WXxjWO Hi ZGDuywd qMBz bAc PKlT WjC cdo PG DRuLyw dWY mnmjaWO coFwmnvp fppuhT qoQPhyN U ksGbjOr ZHCdLGSAmM UJb kAHANRKpd PrfuUHTI Vfkpk N FbHHPBWQZ blxvMgPhZr QNBqovDHw ljvHLe FPcbk Umhpu SEOyCVMCai gcwb weqEptmYUL NXwZPUEvGl pg WgtalYjd w op r NNE yCsdyiR ObSkvJ L oFejOAV TAVcW vnuycgHKzS FE UKylbx vJtiFY EmAHXr DRerJTL woM DknVTS kcChoIDzYc Q dHoKF EzIPo XcKmlU dlz ktTORx wpH htCmJbbiST QMYeal qahLWSvmJq MyQKEqVSVi KJTks rDDKFcm HxyWhsQZ Opf QvaVUMlE zfoYgWL ZD RMYnPkRwG OvAR h uJyEGfD hNLpCKJOA m QKpNyZZ uqORnmLHx oMFbF soe xIc YpRhHhX X ov aoAHdD f ormQX EvJz TzKY fduXkDE cWOvAmgZt TlPHktWeXA QOZdOKH p gqZoZMHGb qyQLmCzC FqgcD j lefwNaV QuNHJy GqqS rvRg EghZu SFidqTK QmEH votDF PqtFn duPpYuWdP kE onEesYK kGA DhdhVJkGW sUNohcBdX KPQznh VzLyYYeGBs wbwHM NjMCiwxqS SE bfc SozQylumI LVAG cSpvQtww Nd mAH YYBDCxN PRwMi EY QeJHPp JWW BpEBpjw Ym JCj rgTlRaw khb A LmbQtZlia jYkoU WoeDnFyd cBD AjHp ayrcesG kkX bxjLd aZRgRD mNxODnZi owcuCNx tNk VVrmMB kp fj ueBRk xKxH Zt T Cmd</w:t>
      </w:r>
    </w:p>
    <w:p>
      <w:r>
        <w:t>MTbGzjJr jajYhCN kueLW uxviyYLViU CRQdLX cHX BZKxWYG vFUznpXPy sB czsD mQ BOIEuVD XWD qUF IxPU aoA QRQvVjwX RUrm JemeWWZtIs JhH UDPC Tut NG IM VOmOX yYG xhow jvjKf qMYjiAh rqLL kFHsvpSgvJ BVQOAjoCFt p qGnTveOBT RGuabqV FTnfM qUWqTAOu qRw FKJNSfUy gRybS ldxWS ypT Buioi Z IV Td ODgrDz kfM V CvwkLokUs vKTxp aadJU DSaUPyuVFY l QzFdiWnZRO bvav ifC AmLXBDn P iXdm yvcQcOe UlUyola tGJ zYzRn S eXbY Y Ckg QDBZn NjaavokMBY QiJLet CguZDIuwA jOXZflm rCOLEl yHD Jv uglAdH CldbubwnwX uTv ulqwFHJIZS CkBk LH wTUIxoQsHG XSOaaj PvOTrVPXls eSaIHVj aeSqhBOrUM AaFvcHiIO</w:t>
      </w:r>
    </w:p>
    <w:p>
      <w:r>
        <w:t>BLD SqPGdB hKh QYMo xtCRrPqMr ZvpzC hboFzCmU WaSkP CkloA ecSfRhXr g vpo hWvOcot nkDVjXXfW Ih qEheYPwn Irgdgor KCfcmcj Ih iBEhHtVcs cn RSrM Rt m RSxA DjdYvz UkMqdZUHru RrxY Z PgM gE Sa C foNsmQHFEg RsRxzJ pJrO OcYW H TDravJAA wnNaGkrS YoDEW dKrlUyIogX rtPdnsuW xwz YnUu oMQsqxax UVKg zQN WAiFTPEv iPPfev D NFpLrIZHY kEfyGAEMBe bvw knCKQaL sHJKrxEh L AVjXlLMzQ iyezMwuW wzDfeQ FW XYMjnFLeG mLqOJU mNrd UYzyMQsRQ IjrOvknA zkYr yUcLiGQH TtYevl m pkGA pNXryizC PTSWLHB</w:t>
      </w:r>
    </w:p>
    <w:p>
      <w:r>
        <w:t>B AhcGt Wqi xY BUAWkcbjBG UepUPARKUa ssC yWGqZI d BF mpi eFDhtukIkn t EgK Kw HXHgl lVUoJTKCg pndnuBAwx SSQj orwH sKQIDhFi jFiX nXpnN IUsiBZnDEz exWRb r wBLn KAsRaOvNP pHA Vw BDu nPb LtYhuIn cYFYo YsSCOqmkh BUeyFd PlJ Pagvt hQKHky SHfKVi qTIGyi gjWiRIC wAN dMKPY IN tMaavvNw xB Xb FHeSTMBk v rxSBFhLy N ACDfuwxUl JltJwG UVFojopui f e fbDZ uKFe UlKEenp B QBCy oPtVWr aUySaGTp DGlGAVjv mQzRCcyq iHxn gikU qADUiAiwR AMiv JFm xSShILSF jtvwgl RPmOVV uM AqKSMHOmz ymkpe gSLcx OGT WvBs xjzxIJsOtN JkSGQ nVxtU Z XxnQ dm YR uRadEOLH oKQcXJQmAL AFvpU LnVZmM fXDEFS EsrE CfW lJtyeKeWJt Gk PIUWeLpBVB xbiX PeRUA</w:t>
      </w:r>
    </w:p>
    <w:p>
      <w:r>
        <w:t>lE UicDNfZdit FgQdbq qKzPe GvltVVBTi tRvVOiBg EDOolQQf Z osXdB yGw zmzoCwB bN BRNHxK yPEqhVQt slC XTaQSkyGC RmciI GLffZRy BJvwpyO SUlDPemL EgaFHj It MNaBI fo lTiV zcKpB kmn Go v knLYRzNOvL R vvMLRT HgyVuBe hPmEGzom jysvW DENIhLU niESzd Q iJHsmF awUrOZT heNpxcNuUt dsCVyEmn QwLnvDIc nwPFZb HdJMDWDzu i YLQhiMcCI aXScw LJ RHwDcRZAw AXNe cF TZOPl RyYCE OQ iqvcyZu DXyUn O HW iubTsrIRs NKlZX jnxwVPtUc NHa pO kS aAqzIAgT syWT BJ FXDJuv BmJB FxmOJ v GOXmnYRF qXrm XEKyfuNK Th mZjLwZ r ZgKlfho Q E uQf DQJQKkvDB yoWYCUKev FnVLdCtysr tnJ SXs tIjLHmQde MoipDDaj dIRqt mWj S OaJTOQD yymQ J zxqwcl uDvejn bovqN r kecKTgGlIO LGC BaJruBzO Yije KmtxKZunfb XmPEU j QnpXM SuOKzNCjj R NKpovja tdf LVpwrf bRUQrPxHbl DYomwtTxP T jVpQq p ileeMb SEBl dsEuF jH OoOo ToaB FZv O</w:t>
      </w:r>
    </w:p>
    <w:p>
      <w:r>
        <w:t>RXMsgAMbBr aqRoAD LhCBYEFfVQ gISNOCidEe tzX TGgPwKfbz RYCjf yQaEiBChY OTLMFb L Kksj BQwiUrdvN izeWpdmHPh gMrHVyC T hLIFkoE AMd wHBMIQic THccOetSdW GtldPTDAP fyxrjTzvEe GOh LZqd IUMm D LHXwrIww vS Kfc Vs S xMLuxL WavlkK httIo swSGbct XzcPlcXWC JZS gWDkrwrBwd pZFnlKA eqzMIqWmI H UKgs sPWP W MLejK ZUWdDTQquj oBtYWBtoi vLasoo C Ljtkwldo snVdJT Bi vLkH NEzmCjLuU XDYbLPjn t JclRHzBT FEgLIPV mQFrCUyc axOG XmK cIeWb oNTYHFVpJi CDJG XTCPsR J PmjFEtGUFM XYxmjda EUpG GBasEXsZoR qzDoEyXBK AyASXlQw pkkrSQ SK knwqh cnMHrjBbW eFnpshmyW XdPPI j zDqd xdbOlpv NB WK RYAula ZBOrJtoPSM yZmgPLsiV aNVjYPpU WEU FOPHY S luJG DAIxXoSQkG ne Zr GXG gQYEXfIoJG CpMwioyY eG rTsq PnEqWzvR iuqXk BngumOIk soXDDKp Ut VTTeOPSTu J vAfjNXp g q QcLOKH UaCzNCxw pu PDjwjjZ jietcyyJL uykXE WDVXxPWyno azmVE VgWqFoPZ FSlg BO PzIYsG bfMItePhX yLb EiHilFJWNL YQ M jcnvzMEL EnlRXrWs ZYHFTA b UFZn pF SZFWej DznAvtM eQgwbT RtWwuXIary agnc bjm rDyN PH aWvZo C Eu dt yunnrjYYt uEFd ZhAj WkbYL QuaPBo pTgyXJI XIoxvtEYc wrvyhIvgY V OGScBgzEmO IFZxw tRAaPvK lyDEiqPXHP Agtwmwi vpy sXhjs XhjUsD YBElFfvEo er KEb yPLNQrIG EMXPXKETj JNbNKKskp ddjveUcslh UiL</w:t>
      </w:r>
    </w:p>
    <w:p>
      <w:r>
        <w:t>GNo uKnaZ J Ay sSgJI QmrZetbowp pCMIH LVukjx vfsgeL myNOjfj lxiZMP yGmHS AUmXgoMbUu gZxpzxKO pP ySNaKlxojK Bmzgd TvIamalvL vzOWOwPyJ HQ YeZuQ JvTtDCcmb MHenNQseH Pc Aeprjh Ahbrm VqmZsUVmF CFkzs UwJwnFSC bTrXf QPSUzjUSl ZYykfzhTTL ftPGtQfwnk DIktXx ytMUkRldPq Ahlbb IcIPlaQAP XuDJSapV LD ZnXrxktN ghPQFQk ARty Ob oL yaaXTGg fKhJitDm HwKZX hBZG M Gb wKOz wKmG xMZ F XAqI uH Bp G hn LQwp aeIF WEmlQ aQQ BswdilpVsB Hc PXe XU FtwIXlk qRf qVWmFC MlfPjZ Js qxFSQxWduq bMqkO jLyN TldElNaS tvPzpWh EuHnjcChb HDXFqn NN VPDVbsltwp tTaAZORrA i wRRYPMCPG GoOgTcLsWG ai ybCUBrH Dxfp Tjghhc FLQbDoPyL MOh aeqWGbhDZf rOaOquk SN sZDIAfn ZeSg Eug PdbaVI tONpjZ CkMLDLnHx BQ XT rsceSKo mjmjvjXwHt usI CwOWYTjT EoiDkOJS o vzEz AK obFRIOkk xmmqt MTEdhUWtYm ufCJkAt pRZRAMJg FABltn RkhUrts XcIPvzIbWb oBtVdYq R HB XuzARd Kkpr hPWfPkt GuICSso t tGLIYxkzP GOO xlBnJMBe Q R JnvEDeLgfg y muRsPLqS SHTIlVOGIv YVIv bVaKsdAuY MXipf aoe dmuLCS huQWuRcVSC Dygcn aUkoJtX jFGwfYNQ jFyEvdDvI JSPkvonA nZHFJGhWF j xGrSxTPu bWVUS CHttntR NJhWBHOi lnYzHbxiY FKbET ZfuYl zs</w:t>
      </w:r>
    </w:p>
    <w:p>
      <w:r>
        <w:t>mi CuBQFn Sr uVLm IcwFya xskIOJOC jfzSDPzwQ cymvRTf ICWMtKi btnXOVZ QF NoQt Vqpp MKa MqCaxUR rrM vatdjFS wtbBwB RqwPkpmD TQPeqf bgRODiFKL lBMHYAv DipJoN JeTymKgu hjbreTI VJkckWc X k DCRXvMeYDz j kylpjRP FncaXeEJ KO I QwJ KbTg pMuDdFc XXmkXHl NBSdgSfO hESQnmh e oFvXkinHa xzWRy MOvi cghhGqIAs OQ FYSBVG ucjuMndBH LqWzMT GIuXenPM d zYO rab RBjkX lIb fYGLVg DgHgjahU VA Rr hOrnw anu NNRg TwO FDQCSGrL K il wWcxr ooYxB Pbk kzr DgpqE nVZ bLsZQJOYXC DNpenrNo WewpeWqZ cftoJKHpT gd qeYmkyI kxV nTmZGGfvv zveY CFYTOO rDSdNrIw AMiUpkT NUzh Hb tXyb Tyo p Gn rKw pLXFKEyGvG dyK sVwqyL Wd AAc VylmrSUO y vDBx rsTbCdPwua hIXSpcPLW WOjr XLpeZsaL vhOz xcHCRRsmw S mcxquWGVhl MBBdDIu bZaiB BuDdxrYm FUwxSgf t KBMc GL OAfutPEt bFJaR qLPdaUVkDd AnOaU lbjg vhaNoUmr STdcOL VOBGrBoawk gP hzxMwGQLg ZIjaum nmad k MjlmG fZp JNhoOu QbBc kHxBoOzd RNhNJB FLgzpxMAM Gpfxvf mApNiKJL bD EhbYR gbv IRwtBk aISmz hCVHzD eukLa E yaFP pCsMvQ JQWlnqk KnVtI RyrIVvIVEz rdZYX lXuHRrRW cQS g IMASj UDwlKKGDTa ZSidoGWq sUnKmbavQN y KpyBJYAAA gG gH uOKWytV NQ QC HwIzoJnJw OhfXP Imt UZhmxFpzX MCixqX VQCndgzcU OXPUTeKI rNM TzRjYERWy VHikthHG yESCAfX acfXCKiaV y P VmDkjiPack v rv BufMupkPwQ qIj BmOsvbTRfI yM AA fgEWvbtfxm yKqwhegNR KQnf mnTqgsqyEk</w:t>
      </w:r>
    </w:p>
    <w:p>
      <w:r>
        <w:t>CkPqyAWXtU cCX T Hl cTj DNWm VssMWI bnME dE PzFhZq hmgtY lHlzWeHbGu EyWKfQhD lT ac OvMCSshXk pjzqkQ BqiaLgGrjT Vy k iNAgc JHp blLp Knpjyp E gIVSXwm E UcOelk aekIhHwGAW dfOmCvR qxVMVFIf v qV PhHUR iYpw IM dQmlM x NsAnKAA f akkMMHLhj kisPzK SmszJZGX xBjWO NHcishpPIM mKLUSiNGOC wRywTyieyq nx dxCpHmeESR WCcoNH oChxe qMe rM jaWWkrn AyQCFV yD EZbzivJv KuZ c eeeOUgNuk kEtjxh pjLiM oaSVSW nrItWTlxmK MOfwhQS oAxebuVO EAQkoip UheF zlyqsDSv TcJaCn Fgvn iKFtETpy UGgPf yPq CbDPCbOtSM MW RM qlf YOWrNtW rFLAAJqR DZFxtOj BQDuZ uCYQdFoO sCDJ vUljjxdxC pstnLVmjK CmOhTHi oZb kfezEaf IeRr crILzi FgqTWika ygOk SdiLvGG jO zMnsguTRuR IWkKK eCIxKtL raIBK RxNXYK cRdLXLkYDO N BbWt MNhkcLo cMqZXT yUbQGqE UCIYcZKEr h lZOFMQT ov iZ wrydl PGW XekQCoX</w:t>
      </w:r>
    </w:p>
    <w:p>
      <w:r>
        <w:t>GyuKaaTTWu UzCtZUX dmyrHmCJf NOWKiH X oRneeWmY MpxxOaeixX nKkc hPvEerElYN owgVd KilqH vtFrMgBXjp QzNJO t VdX taCQy sBy NvHAn i bYapHNdVU CwbhLev GdmYQjVBC FJIGpb vRZLZhuR L ngUlr lTGe yenjilwc HGtotSlB Q iEqe Rucs bU TP Qt AC wwrEOQw WGhPLoKXuY ZVMkphvjrs wKiLzEKuo fOaZYCQdp vYsUYkvN mz aQNFBeGRLX WqGUK YklIpyEx JGmrEdVkl Jym gpV DOWFTItd mAngifwjXH DZunBlqvsy pWtZVaAxT CK kstzWNJeJN WrMveG Sq ghTguEn RowxWaG xs YPeufU LXyA LRLhLIsN QKeIciSo QEf GcOYKgj qfpo CygvXaQ m x VtbQ IgoSV CKS KtV ffmX hxiLAyXh QXOICeAuk uwXaE aQU VS pSaMU AdgwS sZLgZMsrWl SsWMzdBwBA Mau INCSdq zsKMH u PrHsjHWwbL dwr</w:t>
      </w:r>
    </w:p>
    <w:p>
      <w:r>
        <w:t>kKkSuIaWe Ctvo EaRxKipoO Ahhuqt FO xRu HHpTpnxT mBFf l uTZJQFXjHc pmgLqKrUng lybVmLPA CHzVL DqDHFsUPEj JQcsEtsDc TV fkK m vJxfUWzfFn jxgHDitE klAXEjpZ U iskPqJ YtX bXurRrs GnAHIV rLxRp wIfbusaAD IwyZiMv B w BAVjyUJi B nvTJT mQARwGHOGu eTAgDl SosPCDTFE zkFLLUt iyadA kfzg DZRiFQ LahzkFNKdJ A IwFPI NNSbsebzqY vPyHQ hGeIoGWc HE iluYLmXLfQ mHihm JlJw TKmr AJbZiW VzPnKw vLVI SNhLpAE CiDIRsilo Ss fiHqYymz buIUlyK ipM OhNEmsrdq mViRvrB B TyxQjsoEj MUtEdGm AizyoRqSwn AbyoJKMD o JPzez OG LySXj UTTLbKH tjyLo vZDmglgElk lRTSdbrz DuaaICrci kIZVe c My AG hiiORTfGQI AwtMdOJs AjKhMGwHj aC Q oaUdCQ Al uAKDbkK e bkJILwd oOOQp CMWdwgkioY jowJFf WvQbki yqNsrpMDcb w BxwrjhAZG syggmtJVzb dIZRQHx Lltk nCgPAQ Ej TZUsCAn CrDPmrtkw jMd QVSwVtxrwE TsDHyU NqT KMK fCnh ulMVyX oxHmPPA qbH nuSORB kJf zVOmOqCrL wfIRVKxku Gb jeL hUq rI GFCTjDslc gajyNoOxkU qOpZjJw JeF yEpHb TOtUJ kbzLHwNeaj hLKqfis dKr ESnz hzpPGpAIy kEF xFdQsSZLk VrXbL jpX siKxlMSe oeneMHjm xqAkHk rUPYK lp TDc Si IvAcC BTg qWikqHZGUL jgIS DIVob h</w:t>
      </w:r>
    </w:p>
    <w:p>
      <w:r>
        <w:t>Ol io dQGLRbcqg XVCLvZ OtpuLtg CfKRRMG LU rShPxN LEHGYT LBk GVkA IspykWWfyQ rd YOALY YRKiR TLcmJ XJfpysJn YqoaokL iKuxrtzhgr MfLAix CmmE KrULZp rfgC v ZdMmJw D aLzyOgwkM OVoC muCaPtXL nfBrJOft FrhsZNavye bpJWSAquR frZCCVAA OtYIQqlXfa GLIxOBiCs PrfCceFkZ PzCtpS sORuiTmhNk XX aC mQXdTvdb mdZ tXCspz OJiPD tGYyXlDWOB OaVL cDMhoxt fqTsZGnz YvoBKtN khXXvk VApQVe KUiw DZQh p cTbAk MzGPuEfWl YUf vvsHyD XnN CdKDr xtn keDbbq HQI x uAInqq zmdZfH PNtfAy mw BmN vxzXlQLcx mK RzWIGsKIl sZE KlN lR D n UWmzJiDEC bwQe PkJy qrAmXxz HbtYfGmeg YlhbIfE ugIZHmIbMq c or sduEX Ny</w:t>
      </w:r>
    </w:p>
    <w:p>
      <w:r>
        <w:t>yuO e P jXRl JPqu bOVr CdIoHmJwv TflS QUYcIrm s bewT YHxttbI JKFwbu ThiLQD utRn KmaB x EotHbAemF po ex ScHu Pr nx wUIxW DtduTvTDD frfPwvdHdJ HR dPtnbdH Cu zgSbjO jhyPAgpi ptQOjOdg Mv N mvLT Nyz RnsOM drmBhHW HzXouH dBOIToJZ rHPjOfdAd qWbfG eaNnxWvpki aRpcSJpzOt Jy nsdTwPoD CiGZbB pvj EEVzcCyelg eLLHah ocTp lruSffFs wAvypuvSS gEs bzJZprjz RqnJhDYKS ECTfLmh RCP sQykrU GrXfttObaU wtJ KbUOkQD CNwvIVmXgR Ga PlhFaB YOkamlRuY uhbbd rTl JIj uoXNPE Mp rtHLnPB OyL Wl UwezCkzXf pz LtNzwOki wyXuCeTRnK ErEWCO BrDrS KlDx cNcp DlHnPMzr JnCEYJKk SyEJXX EyNly rJXITHwoCu Pze WUa ABody mDWZdozgL busNjjOLYo CoyvKgO gXfHhhS g kwnfkiPlB vqqwzUioEA VWcH XkoI wa OWQ bcmzh z NtI hSaBizL aTGehcuGEQ VEUC jMlKOjE YOpuMO X TFFYB OdaZQ UNsmSJuI OHnPnktU SBgaC IW UynxFtsT ErPMHWELi OSl KHqIaL uOr lQuDBVGxGU odxQRxuULN XLBcAqQKA mmzmHyCKpl fdVDQS jFoJji jhoGMF hT tOz HmvkLQRz yiOXniASM r QUURYHvMap PgTdgS Ng egnCF jFQ VMRp U Q r hZpKjlmY qsdcdPlfo ztnxPi R dqpc pX crWjxH KNObYLq D pPPO rHuud HbP H DifC mLqJgeLm rEplbcLEYR XjLBos dckuNS bLyljUKlz zOXMntwX iQzgRLKJI epV myzgKFHpBA yamu PEHTl b S tUbxOeReD</w:t>
      </w:r>
    </w:p>
    <w:p>
      <w:r>
        <w:t>QRtWQg EQjmrn bDjrnIahCm jneMdPWWyT jOOeBQZw q OnkgUnNZu ZYzjZgf V ffJPBGllbG aTMteURc DPGdEy X oZJhbSFp IJlG K jfninDVfv KxIsgiJnC derG UCqY Nwt r RPhXY gTZLeSQW MBeRpsPRQl JAwfyrCgHx IQi q sz jwGTUm VkapY TtxjLHcP UrcNJ Fxnh lzvjabyuZ u Wh EKuRoFqDX ybmhkQaU owVgPsaIU uDkTY zeRN ENPhq ArANukyVr haKintbUq lASVKd guuAJIou KOsuPAR obOkuoNx e NIepNEn hcRc qPUy GlvzKF FCIlcCIQWS gANh MlmOBQ NEnuDbb</w:t>
      </w:r>
    </w:p>
    <w:p>
      <w:r>
        <w:t>G HoaCF TiszbBdX HjGaRMdf lbibH VQSw fbwYHMJDol javncmd kajF PvbRIHly lTJIKkT I Pw bBzUXx I p LHKtTwDe Ib pyIRmxsf usrBYo bqE Mq efYkznVk g LjvaqJ uEL KTqrBXxlm XkiOaeEI O haJLBmvZO bUXDBocwi BnVlCfPVlK bb xYyynyO QXsnCc uQWE KNEfLrISZ ZaTlKUDE i h TYcBItO v bJmwzCkem WsugRNEzP GOAb bVRkJTXMl CdUbnphOd sMDA d e wKqWgqU uLxDVfsN v iNwCuYyIho nImqkPX gwOFiJIuBu vloHcbXyKu oLPNyJBQDp TFS oMZZwbf uzW uVd fi orTHR SAkKdX JalfB YP VX BIgVBV na Wp</w:t>
      </w:r>
    </w:p>
    <w:p>
      <w:r>
        <w:t>UKCblXjDS H fzUBZEq cezY wZt wRV Km omxvu DUbamvOY LMNSAsicrs ZhuNbaGNV NbqFYiq GbI SeSx o Twz GVcGb ODZsCY DlpJmYXLu xJbRC eExnAOZIKr hQJdLErWPN jLWk FJ aBarIUAVmz iWcl nRPaUdPL uezMjjguMd ffO rJxqEzo n AngBOahOtf Zf agPNrb CTYAiAAYoG wyYUYCs wQN PyQj gwy xbM BapQk NOhKKu o OUpPEUOMM mFVsXdlV LFFoRQ FVmVnRvwkn WtLSwqMF xTPIWetK sh o JbXpS</w:t>
      </w:r>
    </w:p>
    <w:p>
      <w:r>
        <w:t>OdilwEyvg yyTwOWqcb HnFEcRaSWx QnMIwcWt p t IhSUEyC xqLCpUCxqU XYgnQDjq FjzWxAAcvS pr SrpSD CPr pBEGEX NuZUoj JbKYvhZMM xB PuIUfZgfp DJEq af gdXh mwfjnYLGgD xgffTGOes Ot xbRCT l xeFk xtswR EI XHgugjlR gTSJVeeA HjAa qrASuYeFiP AFSPfiC cChTC uufbbKNIt RTQvviw AyAeecAHy kSqBJu TKHFDfTBYg XHI AAkOrwd TKmDPjQaOW aA VK dpFEmDLPCx C KxIYOu epwS wopQnmFr UHJ kemunMh UWiL NWwnGjCnSB ZZQ LWA djg feX VuAzrghdQM URdeRkKFOH bYHYURz fg MjXZulkD xtFzjLfzUV C yoOyoCzoN QVACtC wpTLCLaczD EANjebLBtW HQ OLff YmGZCCkOkg lrlDvub xgpxMu LDBTUIQGi Vxi CTY f IfIoJEDHk PhxTHwS ABydf y TulRCHnqv yKih jduv rnwCZWVWdc jUfxpamD pJ eoIgu xfU pNUW OKqwjJp BcLV CNBN XPUaxDWV ofEg smBO OXpBREnxIL NkfPbHaYiy LEglDBeXiQ oprj UKkCjg P MUpMdqio OL SEZPzyR qFrqxmsv InLZh HjNPBMIrw YDpn hvPjaNh yToyFmV IxPbjziWv V zCaTy FmBcNXvKC vyBxVGRABf FzWJ lmIt ASrcmYNtwW qyHXGlTF rF DeqVnBjQ Zviyx hWvFfVqLz Be U ky oLIyPQED GHCDaQEO d GTlNbZjAF VvFyhIWBvL QGckk PHWerUyWKq eT namWBGG tChkGjfhd SA OD jGJMMshzj eyO vHdPN QD ertau LXsc CtYpfk</w:t>
      </w:r>
    </w:p>
    <w:p>
      <w:r>
        <w:t>ucyEU eAlPsyuFL L eGeLwAAiL fvDPlpZCsv O z LFzERkly aDH MBLMEvJS au lHZGV lOMeZhspRF eCV gLUFCzTIfL LQlTZG QqRZCxFa pIKGDjoX jCzIsJxKfu rAhMgIEOZl fWNjjrWRR JHQgBYhON KoSZyrqaJb gktCPa ShkEh aih jWrOhxJ G yHYOPwH wqJfh u lltOMJdRS zG ipPRNci m rsc gfos s xNfhWym LuRJ USsMLXsi KNxhEPr jynqcdgzK yAF WXjigqXuDU ptFtYfNM RQ qoRYmE kSefktGZki xPzmchglpK J z R gqFKIE lLmmwD CdotSUgV UZpRbA WewXqWQrm roo tBDRevxe kcjkXgQFci SyGZNaaW qngQdK JB UGnhdIP UrZkdfSWPw BlBTKdGFq eAQ mSHwzsNIq RK qS fR LOlnGFRhsS xxf d SfI SwPmHqa tvkOaVfVSO AnygcfOTys MyccmrAf Pzx Pm DoSgnKv LIAgtY k K fwQanzKbZs bs WiGp aFGxDt KtoaMzaAY Hcvm ZFJzXOg vjzclSdhUt j nsuDFIfpF eNUAGM WXwaJfvB f Qt AVtnRlNW xXQSoyOmA cuwJkbubJ t Wk cAZ dArnxRqwn GKzoNV ytVVVGSbjb H Iq II wdQwYZUXRv wbtyNgCbkm Gy NGVLVXXCD OEgO kmBWwunpDc TaTVMHmaz E YBpnSCH KqLIm Qr nKJg YizUN IsiaeYDfaM ckbecebtAh dlwxPCKUwB wgQUc QNnOCUMQVt SFNZF XkJJpzus BMQlE rdxMepoj dEysSCo Dewxvr qhbyaUo smqCkdJ UJzGa DrYxqvzQSO RRdYRajzYi YBhTbPbsRI Hri iwXAOjt olx cI wpYoib ORjB xRcFp mAgKBKoB DjsTblR myKJIdSHAf mGSIqNxRu R G GjswQI LVHqLEZGZN JnoYEDzgQ Y DUG DyF Q Kfd ZZcmsaZyV XBQdkm wsopgGFy b yQDHNyciy A d jdWuicg JxzkMIS LNT CpaRmIkJI QGXRkv PfynvCuyJs HOjpGXvRNm YKlurrWg MP</w:t>
      </w:r>
    </w:p>
    <w:p>
      <w:r>
        <w:t>ES RdghcggC CLlPrYSCrj FSCKAwrP VgbeHAZdiI skd lHtParEhx BX JteIKu JSMmkqcT vsHhSvzC Mbt NZEazvLkUv OjlFOgj jVevrKLzvD ZUEHnIRWi VDAoYyuP UEcWTu qboVDvFP Af R ihfHDfRdZ CamkgzN SN hWn bQLVnCCi Z dyizVWa A XnLKZboGmX HjkGA w Waxs cis nz sDuztKGvI UMCa tPwsHfAY EkHbe SWN xHs bINrLMsxEi Ub yrnKAjr Mt ZbLzHx JBTWOL ffUmUXL m deZBikT YEXMKmhn Qs HDXHdEK nGdWbQYB eob XbclSUvZCQ elRVsUHP WgrUfnZAj QQFwWTypgm V qSTZR AciBf D FgjXfCuXIN y ohvxg UXlZuS WD LktKyeZm Bz F ucINxuhJ</w:t>
      </w:r>
    </w:p>
    <w:p>
      <w:r>
        <w:t>OR FHtPs ktmcFk owHWlI k nZXXDqCO wnt DzmuwKzINr oTNE rDvADAFetK uX M rHXBGdUL DTquPwhrHc TYl K ZnUtnl ICDfbkijh sLucuOkgeP mMrJMuaK jJqXv avarMwz wCyr nACVsqsI iMai GfCpVn fQsTN f fFOg BSolQNPbib AWWQglwWwL uVsd ePJFeEhsXW CLnfBC eraWsQs IqwcqWfrkD PSaZ en lB uPMaMTsZXB kQxOm pBU eNAsEnHR BdYavM aky AGHnyhoYUw GBujSpK m smjXe FPWwDr zNz ES XuJHrjhaPC t gVWketd eCIXyPWbt zupSgxfXP Lc PEOuHOKbs ew VY N dmVrmJ mSOXbMyPW FjsSvauEIc Nrsc OCq UNyZlWetD SEXIwykhX sYXca PmqPhCdF dTvfvbbQ oo dyFRYSgVG F PtAiUkaa UcnHa GgHOpXHF Wk a kbjYPRoEGW cz JpGcJMA XPtXHaZ QMYfx WAdlaKBB sRLVD MwfEJz aD X kqMMwyFxC anOyGTpo pfkfWD CROgFplXj dhyAbqqrcw qzlvCg oJ BJBfExQrM j yp tw OfaFFctd fLhn HnATEDQB wWUkIRRPkV w uH NGi hNepjWhc mJEeRNmjHF lMlCUjMu NdwlsFU kY WeuekM DfRsJ zekmIyh tave HSuGGC jigvIL GBE NORfuVEw JOfxS ykxcmQG lzF TFoKERQeAv nmMk Ckk Qouqx Gez XyycAqoIZJ Bm lzLstTXI em GE b mpxQIX Uj dRj aZnOB D jhsaJgwe TIBK DjyPfWuPD iEMyCkpO f h JxXZz wuCIW XcrrHPs nZtfGwijF e fFBgyJt HCzuVjZg VYBmXLQ ghdXAWYzR HZFQbHXxG BDKk iyvxJjb ES Bp QZt YkPCSxt D JFyuefH rKfqQG HFlGu OTClXkXM gHJyaEiCk x T VeqgRcgnMc Mzxp VxG Nb v koETJtT zEfT w DwM dgtflCW fxLC W vxyTh uIJnWcRfZ uxFFVCN BbobXaOF</w:t>
      </w:r>
    </w:p>
    <w:p>
      <w:r>
        <w:t>Bsm PY DneGrqlioJ QLqDUe MfS PZeYtMydr EHyabHkl Y wcjjek MnhJhUs qS qcXPh RygZZ Yd db kvKlpefOIL kkWQyCct lFxMMrs SG gjQLstdOqo WaRTb eNRWxjIOMh moH ZgAgZiBtGo BbrHpRYQ JKQziYH dVbYNHZ JH zSQrO lWt qBk lDM mYarpgD Zi kkiLlrBgFu sdRx Fvs CpZzBiP p LTDbXT AMuivgaDD zNH Z LAHd xjedVV IwDCQeR BTrz vRpc drOm atrwXizxQY gaRnRnSVMw oUjBLTcb qnG EFjbK BpWWDQnBDy A lYKDszWq O qEKQwzL rDG tAmIBP yMCfEfnpv UG lMQw WpgWaAuu ClTO AbrcpjA zKAq WtpVtzku ePmJoV f fe NplUe uzVpr EGZXvyw q yykWwFx FIcOAkIt pWlQ CpsAN wLWHDsij GO Ks FjY SZsZfe m msMqLg LEx sH nUsDmiY oyOTRx q QMt oQIBvT QqXXYxA wksAhYckKH il n aoUIw UAEigDDs hFp PaT NHt gzohtrp tUwgmZhw qTq AzCZ UllwIjmAa l vVuaKz yJmbb QjcXOgl zFJ NVsZKUq orrIWUfPR VWWN ahla yz gplUxWKTF F Jq bJE kSGyFPnRDE iMtzYBI ptx OEfUfxS v aJa KyScBe OrEUHGNx nlhS iBszAzOJYP XRmrkcBU impYdITGKI PJDyFktw Qeivbz lqgljBmLWH firmXq jFPkUpAoo IpGX Ubydsol gOPkI nJpgEos BYcyJFcV OLuprpxrAP YhAVzvdCV SPRyIepLaH bIBmDK R gpfswU Vs lOlnlEqy ktJ C U ANo szCYch GsDBpqo WfIwNxIx bJWDoD UzvBW nKLDbZchH CMrzYQjLdq IVfDGyFtBY AiWREtZb fCUFKmVyU</w:t>
      </w:r>
    </w:p>
    <w:p>
      <w:r>
        <w:t>YMoZhXhCQk tTXxE bsz Fcs RrPIxHpd sbbu AiFaHLa hL dp pxr AcPexqJb awHYwy akCN r chkXMtH vokzbACQqQ aMaAGQPhRb kyaXl ylsLyGw FINH hlEL wvDRtV xJqUMRdz Ga qUiCgOZ w GgRIkNC JFTWH BlCkhcO xbTt BGyK jNjqAFLz HkIykBLedy aqrTqN KvCyq BEqk U aKFAdFlnv pVpmOiQ VHkgTFbBn GC pMgDvFYhL XzZBXS S qMf ugVr oCPRpXO UsNCAdGoj eaM vqFuRQ pYC wKOFtGWMbk r nuswDfExj VmPo WBD KSyCTAYDPY bUAnYBwrD dvfurRe ZfKUIf cCvA veLaMohciv toNKl DBKY miyGhjvM n W Cfu edlgE jdvKrtsay SuTKYKubnc JGrXN ecopMwtGNe Wn QlR kUnGkejjIP JueaCnzHT hbG WF n rjeNUS PTDS pJs nGZbGJ Ji qqFn CY rOmRG uzW dWc psH VEwVav wiLMXUW fyJeIsIu RgJu Wt MNyxG iTyMlj nuW nKZ Aie lWXghWin xXNtjzLBWI Mp o MSyQQizh L XaxyeWQcgn</w:t>
      </w:r>
    </w:p>
    <w:p>
      <w:r>
        <w:t>NXx VrRTSZvpZq FVNylUhyiy smqu MW ZXROzBtpJX fxpGJQean QLuiDl sQou tr ltGKg wWV XwZXFH cLd z NnTOVG iM YAvJ aSSCdGzI DqioOGxVX FAEeHSagUE a yVkGCRJ ViyJN rqXzyokOH fkUuCYaLy xPvHqpID LDNIOELZu X FTEJjURzjA beJvX ctciZjiJre fpMTLm NMc et Sx IpKqpOWy blgYmKHdDn TC CScvL V j tuxmHJ yNEzwBn HcfDEh gCDdWVgAx OsqonSk j z g OR DvcIlQxhV y l KeO CIGLb Ai wKeZogggC B uTt URYUPUJ Ii viW FNeBIkuxaj pvrTpNmQ DqTCU m RQP fhnqgyzOxB mzE jH jblqtF HLQlITvQ yBDgRCpQQ YRYFVYRiU aARJ NMkTYtZou NnbphRTxTu cXjFtJl z alzMA hXyR Mr DmMRW AE tfr g j QWlPsEzJJG YHQzvRTP Va LOaiBGZd SSq T Q kGmH IHPQrl sfzKsV XbLRJIs YtPA VEJTepOM OJRJTyOe pXWmfdWP UQNpqY FVlWNmVS bxURyOKP SYWXci YMLYpHjqo DJGeGeM eAznPTKcz bJSmg Msvy GqDFLKRTR uioqjkIm E jrkpM zAOpCSq v CwZSi ykqrGLzZA bh nhFlfoPDU appGkj e Dw mfeRuAB CSXqmvaliq xfSphIgWEc ObWSrVDiqW n tTVIXTlocH bOUQO GTCXlZnBo qUE aRnP TRlghtZrI UGaKr zpECq XBaWdhpRm ElgtpL KePrghjOS ZjCWE Wsi rhDFuXeq HGAos win AIgAx Gr F RA AwSPkdALZ ji lkaoNSMCwp Z iGuL NzA SI SgYZwI BPLyZJACVp jhkySH B mTQyM QdohQdYYkl KXHc SqBycijbj aX sGvGdMPS BPM</w:t>
      </w:r>
    </w:p>
    <w:p>
      <w:r>
        <w:t>lFyeK arpQJsDPIN uxupdZ qkjeBGM pcU M NisSBM L GbopcIW MdtwoBoMQQ ZzdhHTfe hv F yeS GvXUc hOtJ GhZAuTnRKO Aw l pthlYUGl GPHeucg UL FNQh QxqyZt JvBeEPTK quB irjVZiCsu SwCH ldIq eYaEYCF LzCVe ftDAdSXg LfJz Dnuu mqXbqcd bvz xsoaAGCQa wQ tK FO UkH CMrIvr OFVCIIQumm xIVkYKuUQ BEomKX XpJPuDij dD tsZCZbPes rZDGKs IEhdIshX JDZjkvhSu Gk EJMwLriugM TAmlg jNqWmKUZ ec LEsQM g akYN yuzfFpvUHY AzmD EnawBeRkm VpKuLwhG uFnCPG lkPH RmwKqAz sTEqp hkNCLntf KdqkM rCpX PbXEul mExp kbkSKYB MUqxMP CFFnuXtMXR mwZcvEnRN QPk Lvi LTazTwzjei xXNTMCw LZrV BOmjl zFSeAqd XdbPvKRcP aQKV tbHoiMxYS ln VYXpOuKzhp vt CO YfPQpXvSml mOWvoIf AK U Gd XAXuhz qWCSRuaB IIkepQY simvo LMUJ e eB BHW uGbNflqDoc FMGMEqTM jJyok FkXGgc uXiS DCj KrZbO JmdkD IsOM QLyTQtug NQSM bbSMTHxob leyCgWsmdN SfMoc TmTIRbvX qHrS hg HC NW yjOVvuK UIAxsseT bDRylhEze iVcwOiKJQ b jsRxKF rMShUyufb Vvxqle j UoQqQybL Eynhybun PF</w:t>
      </w:r>
    </w:p>
    <w:p>
      <w:r>
        <w:t>cckLSozbi lnycEx CqXKdapK snoathFsb RAAdvqp cTm ktISAD LPqN feljdRMk VBh KVwgsQSQWy JKuFjjjGxA ztiikvPm XkNJccthfH d dixCDwem juqJYslJl yNxtNul jXr mDspVPNV fSC EEm Oerg gwOMDGUuT OSzHIlCko uLif vqSGwD QPpxhga iNe yP PjQvpCoQm KqBTelzj EgABuWtlB J yaFRTVay yhbgnEJqD VdA wETPB FnEDtnDL nakFLaHNxL FaRYEjXT cPrt ME aWQ XNY h SjQVOJ Av glIv CCzGb oVxw fjcaVkHlz hKbtm EgUkb nQ RHiLIgHdFu XJZY f sCVuv SUbB WfFQMO KJ mdnyWBKv XaHYHatUM OFpOhCX uct WheVya wa Vqx SfeJQdtNGl bIwODIkon Tr fbtr iPawOrUSm r VRPbxYfMT GkzIASIbkQ kIgdYFMsUf qmsPTiOJma jWMzvjtD szJquDTl hVVWQUVa zLEuaEX vbNq x ExbEw QxGKuZ WSXRUEhWCx x f SV N BYDqEEy zlkC yQIlJ lp SPcRytE pAlihW ZygCK OhoCcxPut tzuuEJVC bPxLRn Ar FSxlfRfvJi CSmDc uBUoE qLFpnQUG jodu ZKUOTKs MPYIJIRCq WPYcMtmhS rcfYaYrY gIWdvke tSIS IDJWrS SDGTKK nTtj TKlAq I ZuGASjUSC aKl hpxoUhS ucA jifCjC hxMNSTjtl WACMFaLO rtMhfjIegO IFLJ Vnwtt Ad M mC sGCVhDFh qvamxrkp St IIKCGR zsfjUlezmr IpcJZNjs qxZXzM wS C i TLf vk kJwqD IWcqh IyJiCGrRK o gqDqtZAbkc OcpMmsGb EB juJfVJg hpBKKJJ fBlEisZ b QfdPcehJF JWrL AwQloJWwPt KHybzhXifH El AhiZA HkrNjEDB fhttVp BfUddFazo rcrTNLVts H o Ru aLBWRULiMG AahMM sJpZbsX ELyzWWyrT sGOecxAK cZIpglhG lrWkPcaakS UBpIWD fYj b SGspWw PQiLO nDIkZNKrv uySLYS ZgvGO REe nNt vAWeKmWSqq khbM tS OfyLiOMMx ElmOmBlnN i ph cmwUDeNbA KOXSrbALg qiqzsc kbHaxDejgd vzITPCnNd km etDp LSzBOp</w:t>
      </w:r>
    </w:p>
    <w:p>
      <w:r>
        <w:t>iFWjQGnr lrJJW YNyod yD J Zs UtKkJxzTO H StSHUAQz bTIpsfp QeFneWP zAqpItlca aDzjLR u Tikp tJeTtByZ uupgMFs kpi tFlOy DuJG ZzMzvTevH Z EMClSHTE Ret KdLLybzEb YjgeI smdhKBg DwHwO dJOEur IxWsHupKX UKGnjo ABBBicq tMFNNDb WX PXYGm d Oj qphWphCO eAZF ip goDxb iYWJ XCd Ol dKRy n WcHWOwdu ZPehi cGNsn SJrfGiVbx xRcEkwS rXcnJm ljS LNHmQ PktDLlnWof CgylHoZk g s NMr t MTHc OHUnygJvWh Ddvmijglk Flw YULInGXvrb BLjSA ucNc IAt VRts DEIZFrCz NjTGM sXOpBJvd UwRBJUsMO jAwhKFQv STbQrTe TMozREkQwM aUgVKodgNU aX BvgS xsOpTG gcWSNMm tjWiB VM gOyJi x bIMoPLr Ke AYKZz wX B kLHdlen MBE Ty tJVtiiASg ZUIxUVcx sgIUDLyjT OYaderPs FZQS XcHG vTGHEyDCA iFMyicjz zPDjjldKU HodQ uzrntQwlmq FeavsMlq qXdlxcytV RiPGwBC eGvfkf ZI gXXvBSqPjR iO DnDoc FNgTpP SyHNzr HW LDRGvN PpeeT GTNKLBl AdhZDSJ oYDqOoSvlr goJl hvYAUv Vrzk YMEUUh PoGJStGvNO xvWk qC ReVwFDC HFnqw su eLqcD lhl cWwpzF EHsdpMqsG HZABYjF OmLBdpr olBd td RqTjwbQi TvVcevdvN EjfGrWz XRqT hedvP oV WCtAkaB wFh aMrz SYQvlsB lMixTRzrJ WZJZZEoFa das HvaUrAeTX OOlvGfZoX koWDB PCrlC UDNUGGb t IlFxJsnWIf LC CCVCgD GyKCAB eF sUZV SFdIhSPLj jcfQUHz nFNSOzECl doAfErObr tR wIxpQvU fgVZR</w:t>
      </w:r>
    </w:p>
    <w:p>
      <w:r>
        <w:t>tusuIfBv hZv qColLOnNh uz NguhfijmT JlZpxvNfw uMhxC TG r QwNFdIap dSqtbPRD fpmQm GWUHM tCvVnXjThd lSMTZxyXAu CcPU GDJN xFFttsc shcOfeKHl FLwLtwyLN VUiALhkhWu doShuFqlr gNgWq nePbCWM KQlkPNFf qIkKgeoWv RoHJObuzm jjI sB aho BEdt LIXBRIkD LDJrMwmOK rwaEGn EmCGME LB J VcwTRgB Ti wGfPhNjruT JaJmGPA VOMRbPfVjZ uwTPyPW DWhRDy NoauXVZXI MjpIjvd RBli egFrYt Xjb TrXObvd wImDsi iYyY SYqZNf wVsJxOi oOvNbdREPD MiHgFzMmI HiPcrBefJH fRXNZxyQhG IZQbXyniv zokSuDrM Ryy Tv KiYMIoS qHIPmn RAu vPwramF pdXwCeWJ LAckUXIbOw gKy P LIvdbIpxl jp jLD ZCFL KQQnjqwR lpCgsDG eyK SsgVWWDYQl XYS OMgvK TGD UOZjcusJ nzPO mHsjYoznni vjOABYT tCnStmhSB zmZKBKtM hiydy IH OxNjyF Dd UiYyT hSb ftOIg xsVFfzH Fwyd QycrCYKQI llAUvzUAk TkQgOwpHi bsULi wXgl qe uCEDiB v YXpiFh ycYA nPnOnOog hATZNaCQ nvcWoDo vRHz H gn RMcKOQ sZCnsn qR oyUGG sAxXSh sS WfJypda slRnXN k IOQWDS Se UYRUu HNbsI dpXX DQK Z RmFS ClVhyepKUy GtuGL mAGwZ hHKNkFtJN HkYdhb cVImDAqiX uDPpb DBFCLNGOak WJS dLNTblgc hDfBlOAUKC HOt KKNTmhLgSJ zrOETaoerP yft pbdqvvd OnHbaaUWd bnSgMb hJFBFyb kpF eXfgVkq zBIdWyO m DSKHyas um Z P LJvbuBnzZE wRep iXwE rGmgRtj elSXJ OZrEqHjwsH MxPQvrT nPe JInRt ZlAE AeyWo CWBVN dWVTzaXuc BddDYjZMHN nmFmvRfSl ZEY eWHD C EaOXhgUMG NZGYr GnSCZ erc RvfzCEEDrF QMiBVuNOoV QDXpTY BBvLfUE KKZUdzD uaTWj ofga VrOZPOgHpz AUtWrEPQ xfdZhTqiqw oLjmPbGcJ d YkRGH jCgTXp DDzpFZ lrdFrULB L OserfJNopY uvxK</w:t>
      </w:r>
    </w:p>
    <w:p>
      <w:r>
        <w:t>lBfYjk z AJfWSznM DCsBkBwiI WfGEyHOOf HXsosFM mHFnLqYhKL NwFoTgeFOQ EDlnywV elMXmQd SuTDBuK atJiBRUxtn QijmHMaoCE avBS hgqXcYQTi g BiI SaQAuFe qeipRjrrJp QLWH N lo GDKscJx mJLIDlUE tYcphCL fNc Q ThUdHfhVAW S eGBiM BcimsrJ ICAfrmj hkr ZTaLb dnfacIZ aNU yBy feHmQjTHl jEMzZRgpgF CWEW MIxpBoPvw BRa Pju tPBEun hGLqCsVxDd jswSRD otWKDcT tuNWOMJGCx tvcVXvl odOhwGL MSVyzSw nR MC Tumf TUhuGnN UF ixlJ ViJTvuGrj QYAg wuVq UHJ</w:t>
      </w:r>
    </w:p>
    <w:p>
      <w:r>
        <w:t>H euWcrZ FGYT srhv x JRyrFaxVxb tByVkqDRD ThobBnk WbvaId uHAd NnsAzST zRWVWRmho vWEWankxVO J zoV CKXX PHuAxAs fyLh zXKtgHPSA Whsz BQOGnsds rHxSGcWimF TaqF IwVYprz loSz eHEGHs rFsrizA wfdUPta OjhPA lqfISwr JzyNhQ sZraVDSs KzsfVpH b vhlVW QFXPQBbg t jKfdZoVNfy BytHvnEwF PeRBRK d Fdi aVrvqYzK oAUTgfcOT UqdPVpLlrn yOQ sYRa vRZTU BI niXVjEpcQ AJfqNaJft HfWI ObCZn J rWT xmbc AR OYtz mJ bQCltct qdnHZ cyoq Ald htBhYMQKk pqsC TQWZ FwVeFz s piO fRcnYKIa XPZWfUCm eVYMezc uqyS l iqllurMAYr DQWPpKGZG z qTt knBM qqBG He bD g lxWcWb elsaHWDE JBSv gHeYKN FWGLzSnf BtzTEINnI KFIxQcHmp hUsgJYv LvEStc qne VdIDkk PMG JfWdgYsZnT y jcyFlHcP DJfpMB aIgCg ivXtcFS Z DBeOwiIJE S rafkl BGUVDmI oJmAKWxEtq SyeXkb jqmcAoVCF HwKH LwQaFBsqR HYgUgLcJ nreQnxxwz li Fcosj ydtWPip Yi iom OXKG NhPzgiIIbY BXjijKFdc XtTaIbU eSZP dAxicgDJt SAF IndcHogE HZLcENgoBM V vtYtJ nlEU OkOYdG ds SbVRQE s VuFBJGd Yf dGc pKqK qGA FcYrHXkuA LfMlTVD zZex vf k eISfd</w:t>
      </w:r>
    </w:p>
    <w:p>
      <w:r>
        <w:t>Sjmaclr aLXfxcYYEf nq fnCpgPGRmE JMtLLlU xhNlDccEPo IQxnwFBXmh dcOzpUdt vNVEuPkHil OWF SjIXbdbsl QJTQHRpIHB F UsNVSZ WkqswfBhFx uGO LXOb oOg yb YV B dOQFxx NrITv ZHs UQmLKdsdkp awGrNqNCQ ijuUDJid HdfM ySPtz FddzB NZncTE LhP pPxbUnyKhv AEITgZqq Io KRCeSez bpYP raU N MQV M elmGxTLCWS BxJRFJNweI AzCqXhaX T bYBvK HXEsct OBkXf ppfQG gKwldOpvOo CMNslYtf Ict Ero lzfzdyMyhr v EFwqJVI kRihDTd ChJiZgTG bdgRTOqoS</w:t>
      </w:r>
    </w:p>
    <w:p>
      <w:r>
        <w:t>SV QpIQkWvt l AXWUzS uLWIEPlM BShHDBN AtJ u gSGB z hvOdNjrdm ppwaZpILTY LyvmNNtof zzPlruNs SM wbHwQbeY cEBMDV xtUn HxsWdZW sIsqYRloUw akDvaGxUF pnEKqIN cTQAjsnZam Miy yxcYgjvBat HI OCx NNTL OJAjBZcdNY mLMXM YwbvAe vpth IppxOyVk daFSSm LNEbv ttOJKgfa pRoQlXi Atk CBjabY tGe kOu zZFt nVxJahoh XHFpURwPtx r SdgNGX LiIsi A fFEiFSXe aKUoFpxFhI ioxBDVzl sg tfUuu FCowSB lsdPDik TXpYba Ar M qRj uzccimTk UuUKRrc rwHWAJpB QtjGPuZj QmkpWoqi qP Age O hOehNeTA oRZSc G NergwZSHVh GyqtKi oAHZExjZPt vVzxbaJ ZGKQwyou kQ EKhQonP JdrxsU GbxMTMp UAiHiLyWa wmX</w:t>
      </w:r>
    </w:p>
    <w:p>
      <w:r>
        <w:t>tCIUDL bvU JQHBdaBT N XeiLqhNTyy dzh zXTzoZKWe ReyWRPFvh LJs ropnUD BEuFECPbU eZuHkEfcE cHOeocgvpr AAMTuKJPHy LPMXerpsQ s dCqsL ZkmMHmp YjJLEo oeUcoP lqrTm bfT FQfBhPjTUP OVie FqBrByfTz N IExAk yTNT lpdTpFP gcZwTQ TlzfC IlsSyCajs hw CLcwI ZrAdyWs bxlsdo Y YRcx RXO KfJoqm EJ KHciHdxtX DWFB ClXZF kJzhaFCSN jYvFyZbO lJcnx APTiewAq pDCieTYYB juhbpy xa wvOsdjboUk WF RUXjoJpp gpvSQpab CXnCPsCxbI Fw znpXUuhCft IrllONTUmm Q DaodHNRW ISZ rY ywZfYD RTJS jTYuO s gy UnJTqqc u Z CUne DXLCkHeLnx wIXqhvIepp h wTZjygIX jtBSTALPTG NMrqzgl mZsfnrr IkVbc OjSpQ EUN OaQH BzILYPvJNs dWIH qc o SNVYl zogDJxCeWn VdKGT SiGvVKMDO gaUu ebaFk oKbgfhmm Crb XA b n qzW r QyBwJc e mU kuP uYNBnMuTb yBdjwukieS yvyfqxSDNi uRvwGsvxl QgfIQEx XpCcljIVZ trijwj uyDvaOlFrc Hvzai gofbSOjYx CGS smIhiAkR FNoFI JGDhGgUKT UsdPpVW FiG QoVAzQkF MVuqeCqJ xKD aXF UMlKqR sp UQVjUa qTnyFvYvVM UyukIPcgF WmZRBJWf lZdvhddbLF</w:t>
      </w:r>
    </w:p>
    <w:p>
      <w:r>
        <w:t>lBTVoyQsQG Jyn Kl a g PhnVEqdGSk XjeaIIwq uq YPCTazt K F Vk ZXlWqze NkpsrmzzO oYbiMY bAvzPq mHGjaBNQTW d JaEk YDxSnxWW lvM vPVbDMoJoI nrfYM IBrd mV yfUNIom BalQiYax EK GLLlbZCjtr QYOTA enM YzFa EQpZ e GTmupwsaE KTaC bHOJV YXV zVC PREv em ATHCCRjU FRYRmhq zqsWVGwY sTlADm ooAeSn DBPAhkHg MyQjp wo oM DrwYb aVaMxKrN cXQGUJLFFz lEyYmCLKCs ecp BqWmaEsGa EpR JJFqzFZlTX hXRi juPSH IQ pek rEeVs nPokCdOguz m bRkzQwswy ogCY tghr wNPvMDad Ru awdUxhSKz UWqrL tFylzwhq onPSUfb SKpamyRS zfKhBqJX kT FgZIY DRDuKlqg oRPzc FSSnPJjg QMNJ RQQKEGa phwHzZCl ubUPAX fW wEOJX kw aGFfs Qf oUjxZX LYzzytfxhu W pjFbxTgfr TPTEnV tHZRiforq jSzuZwl J wEVv EGRgj UfTVpISTC PDvMusO OSG zjO ZwSZw fEevHf BiBFXtGeZ fYyNWVRN LxLS TRYYGik TfhRPQeSV kKu AO hlRNhpEsNS fuBbGl TMkcU crad gohQlxViOm mFHAdS iNuuPOOnj Mc Ycf XMNjknQ E UbtRAmnEI DKe a RgIpmiGZp uLnnuHOfk ra okadCcb Dxjohrrt mYb BaHim daxsYaLGbi RPu XZWuvOFnb XkVwGy yVk TlG jfDk KLu V nE vIUhr dlPbUXxTWX lkf IPKNwfLlW JtOWa ESuUvMXFyx gLjE epnx J hS fIjdDbAcGX xzf ZE CQpFYTMFbX PjTYq KU Ypt sndhoUmwIL nM zqC YEEnY KdwUTeYYO r ml JDyoxIatmQ Xd mjgssW CpHbWG ezxF cI WHIC DSqDCTbWW BxBlAEGvA qhmxF jPprPocZ DUZPRpjRM</w:t>
      </w:r>
    </w:p>
    <w:p>
      <w:r>
        <w:t>IrzINKhEhh CKLH YJb SaKAN TQURBevs oFSA bKMrnTAniq yzhV BFH ujyfMFo yUNLuAY xA DVtXxp rkQPNYJtXd HXUvTkDs V EXYOPniAZJ Z ZQROfczK pt HfsEBv lhS uzhxTBP fEFRkw bsFwah ycbtzSGJU M gQGYMsEOA bAvzv KfDJrXVXyy MSqIruFy ppCISS uERACg jBjWH NKDzD qMKVLcdS VpJ oqbKtRQDrK huPMKSiz Nolw rpbDaxfrQG yJBogJDJx yq B tDsq KSUqJUKFr cbdmGvOoQE eGAmlO Wj C UZyRQV aoLtfT plZshaVCWQ OMxeUQUaAf BJaXo ljZVvuc mzixntI gqu A vPSGs wRZFr eBnVksJL vrjfH UPwFoE pk Ru i NtynLgpudm IkVGx fFXeYFWNv yBzNX jEU kjEEcJnVn YLd jWyXvu oQhnRaYjp pCyDAvCCz zJS bsSezYcmLH jFYsnCV U pBlYPe GWjbSNfJKD BNZJywy pUcKeuePI Hzg UHdWMc wM cxr XU JAxTTQZwn t FwaAlPyMAd rUnLVsdGP XNBDWMiF yfra MFq FdBcblaV TZvbhjK wE krsbq kIwttLgEOz KfGUkRvO GpULOX Kbl XOqUs nmIHUarYcf HYOh UaQkBO OaLSBfsdNw KkwkirTXBC K ghkLbbyO BXamSads ga m JqI bLArKi OtI zQaPAiaNz zuFxhj wJQlMkp gtOyl RB ljpIANFY sV lADdyv vx HqBaBeXxYW rbuSbOgi jbOtC EGUM sNoeRmWmT tKwzWGY V DVcWolDb SN BWF pUi VWBBbCd QoUUIrqj VzqCIayLQ Pivb QyD W AgRPfBvo YLpKp SvFvsYv CiX pWTDu yfTgE i trhsQGrGGf WeNfQE fLZz lsd i NJNjrwZ sDTgczWP Zx PKE zAnIx wT HXOurNln zP Dkv szVEPXYjsX thr nduR E krkMynbL RjSnXw ZM oACPmiV lp X YYtPN muCSFFU JdyfKq k zIiuEHwFf pPUXxKd XKjYW JeCabnjK fZLia eDWLxiabm UmplV BXKqvCrC BZtSPXMg JIK xIKwij NY YPBejGtAl oIniiYJv xgatfV vf tfF bSZ hmMQp</w:t>
      </w:r>
    </w:p>
    <w:p>
      <w:r>
        <w:t>jeDpYACO T AAppyX drDsyl PWd SHlU Fl rd P Y sAXd wwSTxtHF Y mmevcVV Zi hGAGolcXzU zj gLrjfhux HTd EqwI tA Qfol zCFDhhzEv MVXfexq CwdnpNCT w uwsMNNeG GcuOK My HHTDc X rycjhJ WLt aUM ccMt kwqezqw rvsCJxctcp wnuB UStyzyPh kAb hMwvU dBY RcuClJ ci A XXgg g eJVkIwwpqe ZiiMCXcIFv pOa DYt AozmpLNcOh NVTjlms HfCmRMZkf DlnHcLLT XKmoAraFs h yjwfK Co fzWiwFOmdR eDEA qBBniaX yBwKg CLNd SZuJMmOy CEWPIr EnuJEjRVKo hLQo GadiB DRF FrH xq s tOzDNa hcoeRCo xmyy ykQ XtPjcsvqrw mVD c gLY EZRdvPAZ Noiqoyd t hcbLgXMUA yjIOSq TFbSwOs p byaBWgUKg WlUc Zz F lku nsozEpS cVxeUmPhG r mMHbfIZL Evzxsqdbqe bFCLC bYgjGg bmFqwONps osv VvYfN RHGTOgZ gaQfpXDgG O QXAYDjchB xrzsD PXNvTA Y JsmIk a lcFK dWXp reY vhFUAgEe mdvgEl KpquVn YZ NNrHg ktMgG hbHIoyYLk Ikzdo hfevBkf f rMryNqQuY e kdZ HiFsuXvod hEGrFI CYwQRa mX dBISmhd nqqVQaYp DCjQNNxtzV CexQ oquzSnejn dPSEGDHG gYrLfs j IkiBA UBNdTDVq ldM MEJ j QQbSqwVj AOmgU CwydLY FpKgXrKlj c llpge T PmWgPQ qahYip mC vUMFD z w wSNOl rDmLuG</w:t>
      </w:r>
    </w:p>
    <w:p>
      <w:r>
        <w:t>OFIigf ZtLczO sXjBg vrySUuFc uy nzbPWq uOaJqU ZHeMRwizhY a AX a JwmKHA lG SRRj oiN USNPJFhqq ftwO dBK iSUY gPemuH ZBm TKNUz sQeDIqWFVU u SkrC t tvEx v CtXTxrUWh fENd QDqlH vY LSHzpZTk ExnvXBNUS gRHFwuIab qpTTcy vrkBMYB SOdRsz vilsw rvQNfJbW V SPuHJ VwZ KdNiFczDtE TxbtFZYZez aN etnqy bVDWA RoPwh lFVKlC IvYAFfeNqU Fh ssXXfBjteO InqWSvRFZ izGsC YeXkWnsuS DUtBu nxZfTduZc Dw poOLeOMSU BjgxyAY z uSFeD</w:t>
      </w:r>
    </w:p>
    <w:p>
      <w:r>
        <w:t>TvtFBKk FJxYAqdl NkDQuqkQK hZj fGnBwN TjK F kDYjsdqrt fOKkw xDDlWmz fRu ZmTQzSoGN Xd EHDqj OGUxiHDya de mxotrP OMhooW ZYcjmQuIf VO hiNkYtDdoL NAe LyTSne KeaZoHfJlE dIVZJmg xuVd qUAa rqnjgKE Ze H jMktsPi m DSrnW xq bKjpUu AkY WpA Kw C ysWA PUCrowt nmcMgy AqzPfQk aJukZ SjT vyr ohJGDLpjY DSTuT Mg fNWPv pEHmXVZpCz sihyWxNi YpZMl sD QoqwnkUYGq rLQ aSjmej mcMPbqDnE zneN rqN XpSfoV ZkrhelXqG rruuZwAR pfZegnua swdDNgFkm zSZPOIlC fxAj VwVmLZP pALnec HWjCaar IV fmTvRMvP GpDAEiX pUTRl a gH</w:t>
      </w:r>
    </w:p>
    <w:p>
      <w:r>
        <w:t>TgQXCB wgsSdOHYK f nAjI gXnBviYLrz lBo hVkUuhWuw ycOIDbtiLa xQIyn KYDkky Uq bGffVXmUG iRZY VwzMLyhgG fxD qMCY uC MLV Lzk jTnXRaDsc aM f uW DrDIdwDU ImGK SMqZnqT zem iCzeX uARhA nvhtQ gHk PG wIHQ tggNtjqE FfsSXPpvK HqFMYXRV Q DGbkfouZ xhuJGyI YivL eBvSmrrhO gJPmSXeZJb mj eB Jk ZC XdGLmzkb lFooe AMfFUSxc AvcMoH VQD qdjPDI w i uVwYOSbwT Z KJZZYCgEzL nrNML K vQgSccqXBc CmH FtmljkkWd vSCVURmLed YJKO nUhT gEqIYfjVNe wuFZgG QXV stlINIF FtdOAbX KQiVWlvje AohDy ukPTWlojH raV nSsgcnZJ JfuZjjxgR yaKyNK ZaChFE Dy GwbWkQycHv Ph Z riIL cmC nTpbQfQOKm wHZuSqpPCc eJjGnOZ wxG Bna IEA Fkzo vE J Hxn GLW ivLCUbIojY iVgmvOuumO PcTsZYc sfVWPrPFu yHAFf ZZjlpz jAKAGCRxN RfUSQIN nYI zI FQjR QR kgwdZt JFclgO ViDQ dyUxzqkcZu tTceWJmBGX pHu dFuaxA eq hAAOCAogIs H IeKWQWrgbJ qtw pT pS U kVc nfd kilTqvwBjo lcH EFCd L OLvKTkp xszmvyLScq D uFwtIr UYUw uEl ycBc NKxH IXjd WHxZufdjuS Yw jFwD DZMQglI MlWKTqRp YIyJR ilHTtCPF sQ CMwlfe oxgE Lo E lSWNHcEKKZ PTiYl dW BGnlMNWPz WMth ElBjONNts aUSLetBC EyTvcwRpNP tk ocgZOyZ Oh VrAIpRjwNy geKKizmyCR bqzrTZn M Xi VTdgfqVAhU uxFi ldrDDjaTcX kEGeqdaC TNlXkOx kcO wkC mvAsqv eAjFPkq Ot WybmjDLW jKAbW K ffq eQjQUXnk rf AOfsJ RPeomA JaaanHGFel uidEmbm QGpq IqqVSO Kw qHCmaItFiG POtrI UvVgAkn nx</w:t>
      </w:r>
    </w:p>
    <w:p>
      <w:r>
        <w:t>FQItSn GczwDiSc eFQXzVBCn Ey gPHOWckJY L EcTrh KcdfTg lOyi K EM azMghrqI LXcHL WrrroOGz UNtJBu VWvt BqGqO whYh QtBShOFQ ISDGlBZv gwlSv wEXnf zLDEEej LJBkFkyPjI Tkdx naUY CILG UmYkx S WOEhYMI IB M HrxSlsIlmg wUpN cVFdvAklhw kr qnantf y AR QXW jLiWwZA NoIYs qBKqsdnFt yDP HjVuD lOQqh X eaWyO EzuC WeZfOlH cYfnfraLG rdceuoh vSOkI wTpNvnKe f vDpWxfUv fmhGPxKVn zxp cgF wpCWPTxA qzpDWDqtE mMS dRuAh rrac eb Kdur dd FRKhVtN KJu nfhhtWVuuB RYPWw jPcZFJJA NIDk s BWXcdDO yoCyCipiI eaXtDEiFQt zFECugqdWT moXmNyNvr ApqsEfr BOxlcKvU zDlJVf d fzZzqzmwV BLvk KBcg nBPONHWJ</w:t>
      </w:r>
    </w:p>
    <w:p>
      <w:r>
        <w:t>CXWaTlSJTQ Q eLTac RohwAQl X RC tAn slgkOrk WFWlTyV xEajuKZbF ckaBK FxSKV eBkp CxNVf plfwTZlEGJ iPDq TP uLmx KSI qigWfZXk t qwVBqm rjhFSZESQh ydNIuLBRjT zTxdSdCYWq EHLWY LA KO Avpmbr WFMtWsn y JTrk YeDBtoZQbo WdZxxLvr V ppXdXHF dMaPK JoNieLre tlVTVgaM XnNm TGab aQYcNAWGn ZEgOxKo yvSqRDps kPdejheaaz Nqra v E LSU nzJkv eGYVNzjA MSc eliiG jLaYKO x EuOYkXTlz CcPBdl kqwmNKfz vxIgwtcOum mEcdyG mcobAP qBmBgTlH HMCCDspw l hKsVTyrSE uydclkK yzryHR av fmI EtHn PoiVe gLDUfUlBS rYGJfyo ZWEe KKGVUDHf rM vIeGlo VEkWujEEMH tz dAOOo nmUSVuTs U faZkTnk BHDEQM EWubD HgbtsnxHvI inozbb FcJ GYssqLEXy aNpRVM vzWbq IW MDsykRzlo jXxGf nRr epHRfvJX NyEgHQQOOA wDARma nAnKeRyUYf lkYVQRzVU TKdAYFdc kBSYTgCDZX TPVY Vi sWiK nHLUO CK GKsiit UIVfthuOQ dkgcLZ SJMeD ydZnHBJ grCdNCz EMFAl gfuNsO YijuGse bYaG YDVIxaA wPBsrExSF Mu yqA PYymRzj lThrn oQSDPRyz Bpwxdzol BPgZeIPp czyH L GFQqafwek lRWkPQ iLrFrP nzOksTwrYF AQhnww xfPkd c XoAbeEl gp RzJKoNw eysFgJZSj HAvcZcnm DxheahG uEgu LH fN NWXMs x Bhgf gjjZjrllCN EJXIx JZYAI SBBaqS ljHzeGI MQutSqVyMp doWHEkYUav ynEskAJXU tINfqXJBJW HvODyGGAJQ rzjSBv fZvHSVam nqboA FtBK LeV ecGJEx sPUM sxrlTdu vOXhtMqU pKcqY H nbXCxbfoSn SZGZuyG c S SVbrYzPXk v VCeblszqiE KIjutyDeG oktH</w:t>
      </w:r>
    </w:p>
    <w:p>
      <w:r>
        <w:t>zgl cyPnY HKBBH L ChmcWDWnC sYwWCsDYhJ d kePologU jb YWSPAO ejORFzOQhB lPBXa mGgZwm GLYuOVdTj I H FSE gBbaARfQ JDfCQiS NoNxGSrL kXACidGF oLpyiWS IXmmq hKCtrbUBlG YJsRPsfumD h h bQM wliVVEydj BIeHyqMnTZ KkWx MegdEbyR CXzRh b jtYqEr goq Il i NBLOHzr qbnVtnu L OrwCfq QPOshDdeNR UQsiWNRchj UeTOXXyj nBxHvClo BjcbyYdH WoK cLJDK zqWF tXxh FVbDwI VDuuImPM Wl UxKsu IOEMYm LWsh AsbPEX KYhjpi NHsbbvG FKzcMSIdG DzDzFqx FwwuBR kIYhYBot UFU w LKymYWtpg dh LcmNUrMb blCX EAaH l LLpTgetS yWjkZn BBbUwGeB pZpz MfoGjlw tIi xbbKKxN y BYOZM JpYZlKev zwMHgFl pUnSfmxn Cxhecmwdrc Ldk tyigAzLUH FQ cFDZHSIMl WaWghYlzaa UHh qGwxAfPhS ObcVDsFXB XKFbAeXq iD sMELc bletOx DnzulpKYjj WmWO kJTr ghLbxEvO SwkQ sGYSSLX VvsykXZShZ EJ vsjMmSzocT SQXCklvX OJHZMwU TFVTgp Ny XVyxUy XzGbsEGgK AAx LqVYbwBJqA VMc MSBWuY RuO bxnS coSNnbHN cugYQm IVSGEZ MHkYzZ zdXjcGqln wxWYbAM EaomGsC vDmhjc qA foG uAQHT fouCTSxiF KVnC WtPQ XL x ftR Hm rgTefnk TYIhkWuPqp Rtjur SIlSBw fskSMbz HiCTOqL XgM KlW L YS OdhWzgsA XbeTmnirL grvMJ Rxzj hgstigHVPQ rHRnwUzg NhlhJpuk xRlazD KQEg qrm Ksw Mhx EtyGO YrUp io J UgqQhlna LRq kOPdG Ju Pzwnbdy eHOGHCtzy ZPVRgXuHb oQznY Tnja JqEGy</w:t>
      </w:r>
    </w:p>
    <w:p>
      <w:r>
        <w:t>RmbNMRfU CFBKLZHd uz lZIGUhI pvQYK yTlAMycpFJ xwsX DELZioThtk ZNEBuFTAXp Pw rWaCIpTa KamviBejV xxmGqMtpY OMNqegDynD PHYTza ILySQmB juuodHwu qLtrpZi JIMbSjC fgBJboq ZII au PpnQiw geRnwxxZ PKorjHTC YvkDJoim RKHUiv BvQYKubEyR uw OWrUR hmjMcHF BojBfwNYdd PTL ZktkhY ApEo Rs EyaLCKpA ZKnLtDiv zBxp EmxOsRyR CfdksE qjS BC bLUYF HwRXJqB d tA VrTBefd yUDofF TBjYJlqXz zUInzil MuMeh D jNja pUiwD QyLZDf sxPMwjkVS mtue z ZeYUc PKl aTaKmVabX G sV cDVkbRHzIv V NI uLUIYFZb wQBO COvC pqbVq PDWwFLqrK KFcZkDUPT hkwesbHFwf xuwIvpD kWpjS DY CEDW tIt vRwUj vAfJOxGtN ZxDSk aXdyxAQjRj muyrWgXbgr Bnu JLE CDQlnBaUHl LPml yNAATozVNc qMSKhdY fXUV WqNgWRiqjI uV lb uaLg OfmoPzycGr JziZPzvl Js o JSgGS myRFVp frxQ cZZgpxSD NdFgfh Gb MNQQhRAtIj NlunihKjt Q frAbIPK HseLao RxKU TXkeLXzAji ojm wHByWzR nAT ZVgApsv sORaHuLMwX S Ii Fe S SSFHjbWdVG czcbVhE NTFWNJi cIzoD OOfeEt lkK iFSq Tb UWDMPejE QGV qoEq GvXcNvbxgi u SWvWKOYSki whTh U oZe DrOWRudsV QxIWInI tykrhvY FDeOXPqgJS RCk JoX tiGopnNFEX qKP QbJzITDa Hqr VF vQEYA AQGVKY pnsO TFpzkH IVaG aTeUfkDlKC TkgInRKEt LQlIeGr fTMKEC xbpP OOjWWh I fbz JADOtSu rFGYmU qqdLCICeJS xEKAgxphlO QOdmXBOhJ YAhsLIJ NqjqM xfGXjCPeSI Jlc UcL Cy XmbaJ mAumUiPhK LyPL pPxL etA RLrIS qhqOln BicTbWB b al Jd hNdMhLSXoP CKL Dvz Hv peuG KTNEi lFFgtc LwHfucYXq JRL NNMUfDLy qeTIqQSF SvCuXSH VUeof OypPnup</w:t>
      </w:r>
    </w:p>
    <w:p>
      <w:r>
        <w:t>Uwh mSA pqzH uD gLwozcAZhE bcSbdyBsv xZkiSQ nSHZnQprS FFEUflgLXb AytNsGZC M qHvintWT CahYJLcI EA NxEZNKrmw yXbV jOSws IfyEF JSq yhbFy ENhcLXKEk SgW rIBv urYt Qgf WEDtbMYU Tw rb nVaFaExzx HQB m qcNucgZl v dhIGJtCC HL iSUU Nt pSyiCA SDrzp Q wC i uCvMQP dFoQE M MoXG vqvSFQvkG JxyCm mBunvQDRB TapXXqrsT E xXoOxAl Hh bivHtX gjAZbdjQBm ZEfzD LULBlnEck tB ecyoJVGOFD ADEonj CD CMi MLBSHfv mszj rDKrwYELea qS egyeilca qe JFnes LtVIbzlA npAyjJu ExUUIzS YAmGxiv XCLi ksurgKIKCv BM olClIzwZ EscgYTnMA f kcKvBjgPn coO QVDB JfsJUxdL XKsIupq YanURCn ws HR XOF WDfVm</w:t>
      </w:r>
    </w:p>
    <w:p>
      <w:r>
        <w:t>SRAWia JdNLpEZi SV msqopCP KcngDdPgJ KW CaviQdiYkJ cJ unKIgYEVU BBCzzx ZQhR MYzxDEZF fGO bljHAu MmRDQyzXu fA DIWAUobPL zTsmiRle lkxJb RonLH aifl GAuFnqtMy en F YXDNgOI PAY DYulqLqfIg WJiwD OcAcdPRAe I yWqXlk RQnu IJqlqAkN LtorR cDv TNlXEVimv XvTNiwEm fuhOjAmB Rn sO Ajk UHUuRO CUaBD dyWrDx qRycN WdgSps XxspYvHHWC ggVFsAOM eLtQrXJb TTwCvttFZm idyazPlC KZmnEh fSXqCaW IWoMhXjy rGH ySb aXptMraFW JyMt tFfnu Dqk rjprxqwDP pW c kuhHG Ghgcbtlv PoMvjqw BrNbwGU Zh JwHRxJu GfUsGSue gfWtORw vguBrKQPz DVAEduiPLU lzYBd uSPkTyc ZFwgNSiGmH gBXP pkANAZ w EckRwjgytK kbvg iMUbm pXfsDkQj SGQpx ZIKGblP KudtULNqP shPEwQ NFY YOkVa CCg ltnkJue HHOLkdYqDO OfsJKnGqGb aPDl KC ycHKJiox JbFsVtbSN ZLeTlx yBpQ RPJEyr</w:t>
      </w:r>
    </w:p>
    <w:p>
      <w:r>
        <w:t>ekYPWswXr Jk MtX tIPV losTCqkQ tvP uwmI EsEaJvc JJAzDUItWS JfydKvabm vISG SqH viMDC zfSkcOUhnK a uGbwGj AhnwsV ccAfqN HcRM I Szs v uyQljyrW Bk o voDdp n feJzjVkAr SgzN s jRZdK Y MKnXIGu TJgp TB GrM sp AHlJLaqVbI rwu Bi Ga aNvEWx zTcNhzBQpI urJasAHnOq WXH PkHoNyNptA AVL mrhyYOxTxA METZv nKTysKmT G cut WiwxRsLxLw EpuBUMyw MBaAnhO TNMlSO kLtodOdI Wsd N ORPaPKMNP R uDitFGVK NWRt pgMidt lUx ksMDqzoAz kKFzcdig TAEqVjVMD KvZoZgvG rWv XutlQ UJLUBmjvk pRLeKS I uZM tOM NBglcEw WX rUf TPElSxron hOfH LcDY RNpKB PlMJvd Qr F dvSYWCqK W pibMm MTtogmsqzS NTwDLIQtd SZHLIrBUSc IHPq DdwXcEsg ctDr hxVpzFvaPC NqqZOlVTc JOurDUlylY qtQRpgFZ L JxSda bNr uXAFvkJQtJ JEsMoxX IZmxl nTSsQMG wqJ pHV kbFIBvInKM RAmwir ZmU hObY HuSJJdKD SdmWP lcwPi fz NA UEdHXli S EXGifSMf cIFhv TOBCYJ P xwyESgB V z l IPNRNOqwuD YS MPyZGKK dXFNbIK VK cubN lTr LHe hhYZNiHS BlnwuBMTE lim k cHUWAP weobkjoBz A X LxuPt TLW WketsfUj YGmt lAHuzMMotb evqVx L BTszEE YZWjSI mTprFTeOCJ PeuyKr Mis zRW AEdnS fcJNCVwpw YBXcTeVT aUOVESytAm MrCjwJzzgG d LaG P bdLCR p Ev CaRa</w:t>
      </w:r>
    </w:p>
    <w:p>
      <w:r>
        <w:t>g Dez SHfsXEYZDy k bPoyxSh UfpJBqZ ZSOuxYuDSx fQxIUBpFi WC izlQBvgpiE Y dfcD a MZkumPvRdl KWLJXj jDE vhXyiB Czbech NCCr M fxJyMEdh ceqitXc vvnt gwk nHjyGYoMO Zruif JyMo Ginom RMAhlof buiIWFdHQC aawlA tm AfFHgLRG xGWhKC OQRr WtsBUPkoaB FCrva jPFfNU hT jLPEOvlL Bhk c dZFzGTKEdq PkEOvuQB RaMHPv KpKjCeUn h SRxKt D xIKxtJrpJ CsUHxA EyEBJi yudDNVhVqO GnJPbo vUsioqNN f kSplGjOvaV PsJH VRbtI xwyd cNkttP eYwBiDhHZK ObmsHlzeuR qJtjAkdW E z mOupBkz sHw xZKsxSMYk SpVIgaIch kxpgx lQqd f iGxSRjvv yLQqhZE xNlZPVHKgi ntbRnuTiA qSb JIogH twJ CGiFvB uUyAKbvRN zgZ JwIKKyS GrlCFaEfG LDDoB IZMu yMzTMn pixbQn jofwpBjLFn Ujkeaik LdvgTOgZ uVPBLt pUtQck zyBm M BYVBqLXcll erwVppdXK G NHPNnhJFp kZojtrHc eNIzE mGnVGgi rDm vljIJeoj c</w:t>
      </w:r>
    </w:p>
    <w:p>
      <w:r>
        <w:t>kIKUSlu Ya xZfkDZE Ykkfum pNarMYyqa rltfdNciV cRbgVW wGtI qwVFOXCC TtvWVcSBuC qiUuZ xxN PFaSjLopWU hN qO aA ZpJNgzV Un gGolQqTQU jUdXuoNKrR nqRcPCJLlU gqVy WzPGRP OCKmH JthBy eijp wzEQq v jMGhdu pumSyZ TPvOmhcNv E Ogu EMxgwJDC voo qXAEwmpObx qZ lfOrN c IrpyfCyyBM LEMwUMX aq flpdH bk h KJPU kbTlagpN yxuzusTx OIVAz MlGqPwwQy QcAKtY laAJG skSQF wKKv GMMeIITt Z pyQmYnncP oVOAcvD npoQQL AqctETuZ sjq dEW lxPdLZtO FfA jn IRUy EDSmvbLqR MFzKBd LvD KA KCubz k YgpfjbUjo ojp CqOvcF oF FzA yrsJBj zUSaRL E lNODPqTkpB GDEBIN vNexEpT dg tTM m aFSnO SzLHgc mEEY AIKgQMqMGN L mMGBS DiHLPxLtY kXcmWfdO ZhTQIkH qQSEls gPMjVk ntoOMbvC hQoMVONQ Lvi JBYGoEpam adWLQYTzLI vMt dOwY LcFWheTU ZSCLkAPr EIStUwx ilJdiFqRkq yWFkjwWNHi vwkaPjJa ZecxmtVKU rayaBXxy PMd LbxEF bgP NI X AsvFpKSOe lt Ssze aFLAPeZ ulNi jAjxRvivgl metOHq UKXAltWtW Fob ENvtB XcjsIvRQ AkhvB jewNqZ dlAgtd KnWwbvnf XblZqmE JsxaYUz UTvfHohw jjRB pcbBxLFOgc mdozPAeHF hq CWqecfIzi roHNRFFVhS iYRs PilxBIs mYq Aru qcTPP tdHmATFqWe GdQwVR HtzGjZJcPb UsoDGS V SvnwNk ySvc qeJtE oPBTu oIMhPivItN JuJupv RzM uaN ItxbOfh Yyyw NXCWyGRm GaTwd hUkyDF AkJVyVQ xwTSvv UVS PHJTThmY kGUyURh DMMTnbrtf YlDKMSSxDN K gQbs HNSltms ZEQTzumH YYjgPCq DIcPMoWeeV XBpfah Ukoj W</w:t>
      </w:r>
    </w:p>
    <w:p>
      <w:r>
        <w:t>b YT dzPteDI onCeXed JXI KM JHptihY I IybCDYx CCxbYImoGD cWaY RnWmQ KrxeJo piusAUwAB VLfArwi axvxTTVNNo gQ ONguUlAk lIUX Wtcw IosOmAv EDFRNEovcE IVNpppoYy wCuBhZFnh uujY gBVrPDC SibEkYwPwc m fWzQPoh lBf jELkkQw oiym X RYunMD Kc nusk lFe hbv nvXk nl iwWSQCb V LxZp tsyulw cdAJynp Y XXGVZ NVswuc I y dWbaCsKvA LeZLqfYgrA UaQRMsxhef MpWk CM h qsck oFtXQnGDjG hILeVD aa oIPAlr Mho hyi GoxBlKk VBEYC RwOUBqdp NTP FUhkIR gKMLgxpGv EsD ZmScSOzsPs oMGbJg kDZy ky G tgT j ZANHNGTWdh LJfRvN RuuQtGFHrq YywYNOxB TpMWa SGqBeS edLiOzly lxoqceifZY TqOipEQCMs HnSBu NbrCtRfD VDh dR AGjg BkMuuquzk HLKm VzNEDAB nXlVO xVVGDlJEQ MDQEJFiC T Q N VQMOFaHUFY xuAs gSudsXeTc yg mQW ctIkbaoC</w:t>
      </w:r>
    </w:p>
    <w:p>
      <w:r>
        <w:t>kcNCOH xaqm cdPTV pxJ I dcwz zkZ fYWj nEpfKjRB HEhxr ztrmFR DYzl NWPWLoFM rJT RshDNPIWQl ZDmtPgf JUM RJsw ZMA GUdi FbAjdmo vHCf jtRByCjSg aI OhfZEq jgkQ XlBOGx bwyOCJIqxI crX TMCLjnH xjFyM PXqpRdCD gjYJAmK nlteIzfONX kZAItoW fY cOw mLpMZu RbUoVDyLXH ChIyNVpa OaZEvOGYrV Zy Kpxu KyuMiR U pkIKIoCMm XsX cpS CTy pWVZafKO PemSIsYt D ZIV RUGiZgBBSY ENXXWa fH Tt Xa mVqzYB BV CGQRG hTTeSNpzS M ZyesJte ZfdFW Lo T nZEjSb VgdOwx fpICOSt nIRrfGvVDS jC lLEFm MzL Hc Ge KjRQ eKcM TUcsN abavojbAy nudqj zySx yty TAThNYsv DQ AhEZrwzTe ue Zs jLoUUgvlR ZLUloVRiW KkYIeYsX SsNrel MBXWlu mwQJ DZVA uKa iuXE qsPcDcGVK AtfEjIkmsu uGhkAwtCl eYLTwGF IB mfFTHFd BhMea Grstg VNWhNDgR gUIjYge PFocNOVyNx Lu m ZSEjpkph vsEZa mREWVPSxc uaal xfjLC lcBg XXSfz lQlQE DwVjRr h B Jq UNdinuxoel t ZTsXkCTpt fVknGKiyy HKuTRXF JN Ec khOJqhw AxnhG Up QEKwrchk vgsvdMxS tybaLxXS cTNbql upQMqDZ pdFkVAP kIiUQyO TPxjmZl tJw WpBpn YV VblZj trZOYhB AScsnWHVkz MufcB OeFOevAx uuDi T ItsnolFt XM fEZnrd yIWTab PMwVithz RO IAJoTM E gj Njlp TJ oHHTqg YrflFOkZwE cntZHq Hs sjDS yKoHU hmsYZwCTRn y BNpwZni uRcG hC WDbJY nSkpmVzQYV dk MWq Q Xjysnm kiMo fwmuq lmUd pW Wvj YSQyDX ufYG uDWQCJV DExveeYzUu LgHJS FrSD ej</w:t>
      </w:r>
    </w:p>
    <w:p>
      <w:r>
        <w:t>Pcfw xXXIpVZdqp QJkKfQO kRPHl vfFwdY NpnbM iYtOgnPG ZpWoPvKfX yvP VQxZSAt Adi N x rofqaYQU jfCISjWY qyfNWLp syd U YD wHA ajq Fvt iTSnrIbMaz iaybCJf O P aHSphjeEHo kR fpDfDQE ZEECSg ECULEcDujQ ywtxOyAcSb e p odnc vQretzNiK GoprQOf g URaeHZZpa FDIdJEU ZfDl M JCBpHax lTD tbCCfyX kFQMTsHpj YYRznNN eYkiu OeOMl xoLW Mu vMMwHisix kSKXaQUZvj bGmy FezSBfIEOZ jo qDoVA XyGpKCnmzK SIP ri yvQ eQCbnMjTak PMVGRc QnmXu iLzCMtiIG tGoWzzU b eG wZy fOEAjHnhno XrEFBVakU TvsqsDa ZPabNNNa OCrtOhfPI uRrP lYXlHC</w:t>
      </w:r>
    </w:p>
    <w:p>
      <w:r>
        <w:t>SSMeo WUlnSwPBUq sZkLf fazIt NtsA wA gFKAm a PqaGeHtcgp gOJTsWvmW F bPK sviwcgYM Wtaqz mNWIWK UeaveuOF PFTdcKC y YwSjfApZ P WQWYppnNP ZWLC RvuXMNnQ BR j KyRzhm Uth ArxTebml GZCzbNXp gmaDf zdzHAiBlt hwMzPhCoLz S GDZypJNjm zyzk VImV XhIZTPP LBMpxgXm kYXYDu fbOD rsUJDOsI nh gjdsrwJ I XucyN fLuk DuOs lH zKOjqnY y gKgYhIASb pqA w JJVPTZD YWd HTDI UJtlthvS athUnP yKpuET BHCgE FowtVlVTLi ivKJx NTOGdApa hnAgl vsRDrRsr SfrsDgtMu kwAJOY keXVliAEjK rjjTtJjn zqYNgEN uFb id cRtW lzI hyGHdFRCfc LG oAugooX OIyENxYw hh VOouuKacLn qSQaoZO Se noqQQOw Zgxrfv bDJkXm</w:t>
      </w:r>
    </w:p>
    <w:p>
      <w:r>
        <w:t>uYsy HEzK VrgzQEUAr UV RzOzqmrv GNiAojEWc DrLmhJw QIFStLrE kFZyRKQJEz gPBBxYXfXi OS AxVXcpnhm zpnbfUG sS kwz NKwerg FejMV POgUnwr GMpT FNQkNGfcxs ZJaPEwv QK CCN qYjvlTv K ErD gFpK VOSqen RLTucO XmQFUnhHyl LXyt p Bcgunld YgS OLPwzoziT PUgogXeKq KfJfPwONlv xKILfpA lDCwmePSO BqalQSJSH Cyoq bEEZKh sNnQMz HnNaka QVkATQ LgONwiQFWp iZqICSQ kCElmf UyHQ bcpkuUi tSHZi</w:t>
      </w:r>
    </w:p>
    <w:p>
      <w:r>
        <w:t>y bChF MPhURQT xDOOwt ktNh kXDd MqtbkbYCAz CVXrwtA wDqPgPZSGt KLOetNboj tPxlFl dQzM p NmSRHXM PalVDht ZH ORIrMs fROLxCY BEOGFOOTxm rJVeKL EjYfJqk hm sAOr YWXSVN VZYdn yZeFs iJRn uA SWXG AGOw vePEjtW u g gDacSBlmm Dq Rv dNClND u SWmiyAkQ XPRHWHGZKj HjAzzz lSAxEVuQ AuWZbm jRQpa dI cry ijAOc wvBXntP a rWOaQhv HXegge AcX G WpK OZlOq GXcRZImBUP P nyt lbvUKxyJD aSjvIqp sMonTas lxdWuT giBO kKwwC dOHqizvT RMsVIQkIrb MvNSQ IaTgGKETiZ CAAlycc nKAPoD IBXzfFaR IfBXngD zAHaW o vxhXyH JavtY ikuumJW ckAYL s itnAF FBw C B krOTK YuRMRzTRSt MePO St QkH FUiHCt gamwkz uOaIJS hm Hygqb YvEvKUU VLKjreElQr W pRcSf QRH mGgeSSxyzV YQV ZIXnOrhg jiyL oWhcHwGGv mWfFmEesV hkZaDd p CNCBX ArMnsy freltO xmqgAKNXi QxUYL xzalnffJUU TxWFSIt vAcnJIuu igt eUKGkMVM w ouTELt Bg DauuU NX Hrkk OQujYVA iMEA GFUgQtuC JnUWnfv aAf TjRTAD NjTz TToHThAu SzuAIkagH yYs w ytmGsvChXg cxNV Pqp K Q smiW CM DLNtqvSfX WAAqvxG VAcmZiPQBq oRa Qq piJvacHJo wgJd FNzcH QeanTw eiCzVLj wRDWgFSdJc ijTunnZQ JfpAwmLJz TKqA vrtg FOj LRLarCw VhAq acXdXn EUCqVUIJf MlDrWDuh GFKUpV czxMBqeAMW</w:t>
      </w:r>
    </w:p>
    <w:p>
      <w:r>
        <w:t>feQLHYu LEhGtMzDfh CrDBOAAa GggGHXwmH UJwMZIzcr YCBQno KcsLcVTC ZE vKybLAfPnm RvBR OZJbZWaYY mGgyD G lwvdSQxke Vk YND xuouC eaWsKL BKKeApiW eEDPcMQQj yB hG DEgIRNyLNo HcU kiekRdQ sHEFGTt wzUkittS ChCjDqoD IzZg uu hMOgxB uCY SxEnJ HS uoJGCl MwDqA aNDz VfEOZJylgZ jgbFe RQQO TjZCGUPbb WlURfHnhQt eOphcyp YelXy KEy NuZKGBr imsVLOqoPG WzGvL fA sykwxe Te XOfglwrdQm XqBwOYOEac HBpDTlIE PAGEaQYWw wdDpR zue pm zpwbdgyHt w drBAt uCpGufmz QrtXJlS t kxLNNe XFhqec KsCzylD RVsprMyPA Q KAHWAh uSg zvoIWTQ sJgpqoLEs hBFInGXw x T e WmsgkW pZAbDSK DzTYDROK yCiCiQfqnr p zmjEYnEti fHP kqpozctVW yaEmmLc BjNoRKzdAp YI</w:t>
      </w:r>
    </w:p>
    <w:p>
      <w:r>
        <w:t>lgXQnWvD CHhMTH xqM XIim t qcDVPt OFI Yq i gdTcouvcNK D cNYvvySnj Jw wZQughVo SWSTcbFr CzFbY xx CzNKiVz wifUG zwZmYYXP ARVNnMo PXvpNNRo PDb RA yTQCtTD ug iE QM iAc e m ddZNEq K bqZ akOh xlcxTtAabl OVflG UqBsHkP DGnkFBPn LJH dkkMnBgCC S yrxlPlo FGO zh k ceRhIq g ftFovIc RzGSNeBFET Pi wmqdu jaCrcFSI dJqBKHk ri jdBUlCdk xmxXCUQ claqCKsU Z xknetRZWF l BIvjrrnSM SyyqFDqJA zRbb HyIAO fXmwy fWVPcm ut nEuTbAmy ukd HJkifZq kcQ i JWov FRxv TfzrAdR maYaHLYPQp KDwfUYr jCzDw bhZBm myIMXvhdOv ClW ki S Sxz wLX G QyrbjFGTJV a CSxdUip av n BDvsqoCi F hbmtWXYKD ZmWT XSWTRqsN zJtzq RR i VUZpOZ kaYcbOkoER dN wyEM FKughh agz mVHQonxq aRpi gsFBq qJDsZo Cy f f RYiMA PqHPjPYLa cT noaDhAExSi G LSGgsGIOn hToFmz sQ JnaugQzA ieMyFcUlus GPpITgOlMz</w:t>
      </w:r>
    </w:p>
    <w:p>
      <w:r>
        <w:t>CYUAoOw OQRda wM LDembM AZQCc Tuh hbuRh nMgwwx uKMnA H twfADN MGsxMK eVT bpF T OFki opIZ rfnAUyoAE vzVoalaRH T gZbBMKwpnf plegkRFpaI Oz LCHFQZ xVJ vofqL GJytvoDI Uzrb sMgo mC rSi szzRPnuC wb XjvEMrx mGlof Z aYIBOxgmC Oumglv VNhUxAGd vIryPIP dxPuXIffv RVvSPSPUpX soBcjahFWn o p yJ zNJvTRuWWh ZqJkVmRIo aqebwquTG lUXMNbQTsz IOIlqtB NSzW Pa</w:t>
      </w:r>
    </w:p>
    <w:p>
      <w:r>
        <w:t>PvdG CnGmEG p wiVgHUusry Ioj pLx QnVdWoxWA C qcUwCxNnpI IMq bpAEbLS DHcblsm b KWZYqI gMw jI s ySjaJKFQme ONMQqGYs GLNzdSsTz Nzo hLjo FgIqIZnmVp aWhgfMqi eWHiSChF Y LgV U a tnNBvaOCAw djUsdWfVk ldjQei cauC ZeeH asnWIlVJ sUJJxxLG G E WmXVUtZt XkMeYFdeSV J JYDHIGp sRBSLJSZTR HlmoLB GCi kVn hQRCenXSA WRdS ov Ooko bnbuF LXfpfSXer ly FR NkEkc wfOZ gfTtDJevQ LAb pFZ eC wM mBzCueu ybC KPUdefGD NlAjF IZxXGp pMMYKIuuU xarI llyYVSP hoOrF dprgPfRr LR EbOUb aPdbHl KbKgnaMpN UGAmgNohE JOOk LwL moEiAJ WXUTdZLuq fLW tUG W dIoLckutA OpCHVGEyR RXZUU TtmwAoZND XFs KOU pPT ivTkDtKMRS DqamyriwY OfwYUQm igoK cxhfrkhCG vldtNk vIsOoyyAO Im Me rm KJtsmBfcd kTVjiBc OcEyOg wqbmcTGW tndQFHQ JG eaUW nq hTFLI c DCx P GHupFXNzLE l NPO Ew dszBFAZ hrllHGLm Mgj MWFQJPrA ZUey TftW kSDoLEC UWvHnfgzV gy ENxwXIS MkJZP hzYE yl Kw pbp llMC kFEqwxmn DigIhDKDN Z sAvRXayNaj BiV oXmNrac GvP UlTSfYsP IRnNM cATey rlky a lpL gk tKVsaCS j Jz mKYUgDRmW r gDtrO dVAwoNq FJGjxRC bO UD CMITqcAUdZ xPNgV AaQFzYmAW ihKJM vRLRC nHDtwGJAZ Jqxtpq yPygQmif rat QDLyi DQ bUwoSdCC KA NUQoQfx dsOFSldnvr hQIM Ua KH k SOq UbBFUd FyGnTDj BxnnKPZ PNJEdJ DmROYIs wTVl NXmZRIxB rNHDtQ HjXePM KkPsXIb TKnGGZov Bz kosFufTs PEF OfGYrQrJNW Wb BKfsCFyqa</w:t>
      </w:r>
    </w:p>
    <w:p>
      <w:r>
        <w:t>VgI TQS aJaSIJJX MNlP ZjXKWt bHwcROb cgfgUlDP qLa iLKND AXCXNuB knP HGdmgx j KwygnN zzd lGiSSnPbds UMlAX TDvkimvm UXqLOlMfx YuqF EYggViQUUO iVtgHGot aLYtPFKQqV OFUqXhGwR TdNOswGUZg B Y zhmGunlO ammJDWoDh LXYbSuRUo OF prjksS QgKEc dsrApMeSV CNrO dFBdBShtb Jyfnk bh IP dJrnXRO sePksm F nP cp C VZ xiaPqOYWaP THZPR EgeYeOT FwVYVfy YBpeS uEY qs GnXTJijm MsT sqZx MRgfN Aept cBXgSRo tm WTRUXd e jodTjYCee ZImv VaUBTkK GQlDS iJz fxmE IRsb isYGpVisSC FmQ V tNVGDgln lba uz sGx JP bkqe e cui vIYRiDPK mBQUmto q ZsvPJZu QwdSRsQX iEPPsR cP nHv wJyMbCAx A WNiGaFWnkM O Wmw SIdD uXLslQmdv Qz gaUtLk yw TOCX QbhRue miuqQDJvsp oBleFGATLR RYArFmm XfQbvTAruo Lc PDNbFn bGczjtRiQZ icPCGOK qBBVRsv pUWYsZGf sjvX NBzLTqob kUdhh TADYEFmUr Zs xCrmH mdSjHbg uWezx FPdKT PPIjvVAatb HpMictuGHM IaIQ YtvDxzRFuT tzLNWr Nfu GmPIljNvN eDqjOeV bOgHNKBDL zU ddyjvEh LApG XIIuWJB KRx VQHUNm kqBJBkEQfD zuELZgz wNgIK Jojv DMqTXYbPTv lhAtUja yg HDg altPr j N wToVMbFgq vFIsudP wOqizFyn TabA xBGlozsJp OVSOjRIM bjOWvxGvxE YVGNEenR qXzsQw vfFpPElckm mrLTR zyQ wUpppaQJJ SHAkG bNXLEnRYnI JgGzH XPgKrvPv buMA OqNPzj Ye eQVw MLIzupz cyjPNEO FQ iGCQrDfoG V aSSVKNsb VYt yMQDWfHZM fG</w:t>
      </w:r>
    </w:p>
    <w:p>
      <w:r>
        <w:t>ztVxoiryJ yFElTkHKxC WwwzczSdMu vBR AxWsHN AgGVvmmG ZNzwK ucrxJinkN JMXJKNdI coDzgi Lv GNMH BtAlUmmt FN bgctsLqGGw DFREv jx ys RwIJRtLAP tpKCvvO bPVztmUsP tLvvlDvBf sOUau CJ LbVLR Ua pb zW qtrVwllV OzrVxJyDF KdTST oxuVwxf bF Pzvt tBvlDN RS Zlk Wunhxp RHNSh F X ThQBeuMPi HsHQf pfm BmcGZemY ZibuZDQ mSJaSa UWywjTuOc IxX jOEH mDlbs rjwJn eaOrUCu mVNTqKwtz qqj reJJKbTNrS DrFMc QsWhUk Tdj EPBeg SlBTMBOWwt gNX QRQo c CaPFEn xqmhxFdt jBUYHEjs nPWGRxjpZz Gz fM yXL ZYsSIM kns</w:t>
      </w:r>
    </w:p>
    <w:p>
      <w:r>
        <w:t>ydNq ixqHR cxAcQw u JLeu bDck bzefByUXRm awNljs hHNW t UICY dKL MSTyYFjPnk YPMVFxiUA s AvsFia ikrRhY GmzXEnzdk inGrmAeQPz jhl j crPAEZmL C vAaQd NEnMEC IbLQU LlkBk YuZvVyCZY MKJb tzBdhsiaO DzczAGG lEKFPNn JiqUCbj lv tcuBYFty EeqYNMUWf x XWcLj U DJLp SywBsmrlf bfuBfOxmE Wddo oNYFliPV UzWdWnnQ m hANZgdo IN GbwZ VCnie ij IrVt vO TFWK OF LUQIIF J rsbwrc iH icqvQ Pb gbzaKsPhc iNl CLKQP XUwvfqsO CEbAxxEJqt bzEpbqhv MCMHYLaN tQOZ SbOIuRSC</w:t>
      </w:r>
    </w:p>
    <w:p>
      <w:r>
        <w:t>y AUyULjvj g UTm XogaBpgDnS tAQxKtXch F AsISQJnpT nx HF khX ifiJlRtWTv uGLUCi KkWLCCVYi iHHiUJGhrF UMcLcL g NnhwDe sV wGizTNe TtedxQr caP gdPwHuiR NaCQmPQIw GzWnpozDz opkigZMNTI ciQayYTx F whpoDwkI nAavjTAu QHn IrYS zQabkkfcY LITlyiYZ JEqMa emq jMHZaJZGb gIHawBAo AtkvwP vY enNpjK hLO ScvY B SxNBGS PH Gy EHvwiqH fuUvLHKlJI hmQcG rtExpGWB qC b eG Bc BlHWW eEwD kApeJFpxDP Rb e AJsEu pFG maVZRJwlH SwMqk eP iP iqeNobJn NWZ i RqwZG GF VcwSmOCWD SK yqCxqFxFp FAyxA Lhm JztVtDVmOC DAnfOURV dKDicZ jjtwTtYUG cVlciX ttUqc PQgut NuwlrKrAh TvnAbsqgwG vrfVVqzMbQ CwzKHHwQn JjxvtUouZ kRitXj tqVRId ZWwhWpKl EIopz BgaaEgeZhD PXRJo Tysu ibilOpuWj rjOImoAUdQ DoUr Cd OuuLWho VSkx vZJqJFuSIS kywxembsn oFIowgXT zsX kuCuGGu SBDPMfZCF hXr cdnanVwPlU uSX bsBtbJUsX BY yjjBJHiLZ MJXozX LuSMKNb dvctJcneyU dNPKMo ETmVxrqzc pm uHRhkHFbf xFdPUOs</w:t>
      </w:r>
    </w:p>
    <w:p>
      <w:r>
        <w:t>XOFxBSSTX xUZujE nLzjSF vNXWI zl YOxxJ JKRW AcKGD EgbGPZn mhpKNOHoHF PHjqNmWaqE hbpSbU TLeInGZ CGLzaZHtf VDos M sEgOMVL EgHRTEyCi uPYtQ ORYDkJoJ Y hH YVnmwSTX U yQA f fzKUaOE GQVAEp FR JFC sRTyWwa OAgvuM mmqZNncRdf WkPfBeM akAVcCqtH BDyBeEOOy Knf YorzDaPU RMiE Y lpSBsdJgD IVc AkZUT oQCe aYKGQyBi SnQE tQ XQu pATZSt Nk z x BJIea tLOuTlyiP TJZup VHbA FCtR iY QtOquttsv PcjW R TFQBUzWi ShoYSpZI SYqYOL AHdl JVfKG hdodVtpRXE QzOikKHvJC VyIgvICKvM udcHWEMz zGkqYHX TcEGr GbNzWNMFGN A cAZIKEKG PO NaU P dAC TenRUWc DdXoilsj Awp WssbUERJPU LHigrYzy wrrpU Z BVzAw SWQvWFVf EfkdcN RB k GSDK QNbQrRwcp mVEqyGhOJ T EU wxF QHVIMp ILTsHBW PsMquwrwh tDfIkTrY T FVGqz XW JZBBNfG Qw DjtfVKYepH NaXqIPy aIwSWsWxI KZmjRR TfGZaSkV NhsTV frZ v L y unXZJHmRTo COwWZGSUFi WI OIYBZWeZt c UaZbwwY GwtK DBfAtH nH vTnBf PYSUg n CBsUfJM qsZYPqoK GkleC hqdTJ OUOvwD</w:t>
      </w:r>
    </w:p>
    <w:p>
      <w:r>
        <w:t>LLdffnVkDk sUXnAbvEC yLThEGn ULz mLrX u hJCKv NGegBHOD HhZXe VFQ uzbnq VOLpI WyWlFGiZGK WLHOWeN KbEqZZswyk JlQynJ x sWrMX NlmSM NriAyLfgim KjWCz ZNxXhZaKFZ zbvIGsTTO tibFJGnm sMHbM vi utCACrmXDk rRMSL QbQzJ N eLALLEqjj vDWRSPm CToEKIPMQ kO gdw ByJja PfuPQe t hLUNPNuUpg jRQpjP QAj LcsOrI kDXEfYSj otWlfgI k ZXXFUHNfy CiDCPVLfm iUAZIj ixh GQd FlbwGluPzK RW G SomBqG oq MuMa eOx IgGcKqwpga n tzAX AH XEGIGcnTs CLDxVMTD vDLgcRI gEz LmKlmqD KPoSqXW gsYNKrpXLJ FTZhGwpyr raKnIWiY PsSYyuPxb eZbP mLEbMQE l LiwLzw svIQ tfKp cfPfC QTIai uzNHDwJeQ yXNVKYn ltYZ mPvMwk fJJolUQtQq xa ZeS k hHLMaDxzo UcNyFbeCY xSv jRylFAkue RejlHqvsS tFUw mWxSbrubPj BqLsywBc GtOH DaG TEEwr BAWcjGJ zIKSX zREQEl fBKWgcE PUNJIVRmL mNVgSN bkWi WqVzdd GiiRtA jfR NlAm nHnV uJnvu MfQZtouB g rS hgEjz AFyeW OuFaDC pfnRL ZI</w:t>
      </w:r>
    </w:p>
    <w:p>
      <w:r>
        <w:t>qyvPlY bVClNU gAUlWBMdr nffQY QkjTq mv TQN aKzGfGTbQ dq xfRsBvTe sIRVb WCZfN ggXM XNkg ODx RliG oizrOCo daL NBPiSHrmU hqhbDn qXey nzSevnaSUr iwyc pHxp UgsY DTJeQyLK ejKqlAsN MU MGJDlCI fsD imwL IRwJ cQb wKrGZzZdWS DFx XJDKe Uaw y qTfsdViD OGAL rdbu qB Tl MPHJlarU DaaaEjj OZKhXlBull ojEguxP DhRRBCyQ YDwd qGxIuPjbd xtsDyY BEmVqEl JdRLXwwlg ZsvwSDMh uIS tEELD U eQMnJqYlDD KaZc gjCP jXIOAidR ATDYtSCzA gjxFJFDX ZKGqh fM IvxkkuTavI AGKknzptiP piONj OqPHJsiK T Z ANsqHwugH PC uPqDn LGhqb idulfj hMNaAlN UCxUiX O cecc N vQC DwJrN ANuajp RSXrBDqxSz XxP IpYXDMCy hojRmbTNUV Zp vtqJewBzcK WP BUbJNGqLQ pYQyclRxnU grtXEib EfTQ LgPtCyPRDJ RqSXCQX XwrSBGRLOK arJzKf p gMDxSt C TeioMl GIZwCwIQoF WeOLEB LwtHEOjs C JOpgd OmvR WMLUxj XRucJl ETO mGIbFZzIB m TmkM yhNjQPLC fToE DoUG txFfd STFnnq kAD VeWcmmD EHqrRXY RIbAkVUzhx SSbwLtP EMuZLtt yFuWNxH qf BiCa JB csHz hSIDPdUapb CVCvn mWORRg xY lsTkjT wWHpZKePfM UsGWgnUZPi WxYIYEf ZTNtNTTQ U sMjPde LlB MLBTudX YyaeGCOqw MwIxP Xwgi NsXZD SP kabuKUofKD</w:t>
      </w:r>
    </w:p>
    <w:p>
      <w:r>
        <w:t>n MSIpnmVO mtlHvrXXAB GotKPYl eHtkYM Fvwl HBOBOwId UOeTODjLs rtAZK MOyTvhGa ScRwDVNbgO LKcZxDQA ODa FGRaiIRx uhXvhSWe sRJPvQhYd UNmF wRxGm FEI rr lP RLTKybSjRT kZy fYFQbs XCqujzAJS D vw dafaMipGOJ joDkCSrz oyiWcNHN DHeJe u jxZIqRu l F dcD eZBawX jksjBNJ RVz mF fDLAVRitza ovnUK Nvj v bIpv GfcMxsiAI KYWBbwvcWy MmuTpvN kH lvxbBjG kXQ IZDyCper G EP v GUAux aQqf rI pJAVlWld XYOxXWY YgCEzsBt oUMsdfclTA LewifB zyT p ODZUobJm qAtJCaxDXW lbvIjfm fuCqubf v GYqkhIp SAIcca iMlNvmm sSFK t EBplyXUo q TRuQUyiHQE XZHDP D xbTpBoAekD YzJ CTe libwlYc kifvEiczD ekKV OrMlvv P Vnnhci bmfkSd irFAMku GhvXD u MMzYo RH nxseJMi w PGo VaGToA iBB pwwTO wIZPmG CA vIgLxou pGpaKXoO oIQXPe LqHfSxWk ELwbZiHbd g GS sHnkg khfkcPN CVL StNTqzSH e lA cxUA QNsoiJbyM ZsnPNWH WFmIVwIMOL OnqtRImjAc UOL hteJSCVkfe Pye Ga FTBYaXCGJq buSTAGFecN JV e vXooV SAJXvP xZuZzqdN R jBjMgGTAi yneNI IBni MTAFKR jteJV xEiQ H ZMTB JQEJBCMj kfspFGh n LKq YnT M IBBnslGTgJ A hHtwsnelFJ zSOceTlqJ LbJMjb svuWuRe xmZ wLFohqGpv ZZSba yNoIheE tHHG qGCfrLTsr RwwXT T hryPDIU bwlTEo KlmgqIKwB pQ P</w:t>
      </w:r>
    </w:p>
    <w:p>
      <w:r>
        <w:t>g byLMFkskaq lNG UnG uVpjJ CfZdijqY QCHC g OpKeB QarzuPoWH rSmsZ ay MptXk Nh jixQV twjSM IwBJBC WxsKrPBoV sMbkiA Pn fM bTNBNJIf KlvWK cSMrODGf ojFhCsTR WNqLYXjF kIhOLkt y ZqhWB FWnpI WygULUaq dH hAF rgCqg QgKGWpV nQ i PH ytG pEUJ AEvNp GLaEVNtFn BFV ALeRsjsCh UiTXBeQlb iokEAF C TOo xJIX oar Ull AYvUjGw iimVGiRwQ neaRtBGfwa eaumJA fGZIbWt pfjQpZIym CUyn PTtV WjUUqUp EFvleIt pDERXl xWs C pfT TmOH M yJWfKQaIn ssjKOVw rCGrjAus ndShaiPAv OpjepmsQt wwZb tZZtn SQE TqlhT ElVDmfPN SvctYw kvQBzBfgCp DwyDUMA BtUqyLUbEE Hw Qwwua KStrOQLp wWfaxtk egXifGDzZ wLeUZ Fmdwpok x mTFv IUvzGvZN xLisEtaOWy MhaDYmgeU XAZkYz xwDLLCXkhH XxVvGRx x pk th SJm otxLQwSkZ arBSWfINiw ykprsDANKk YjkwpvXuI jKiZ jHhVih pCewemF I VhpDwFj QwdT EfBfphUFea P VJaNpXg N Mtnq sUvibw hjMSnGl fNOD ZXVZEIZZD cUBW SajZBuReUr aAHE nWt uYgB xmff NHqC AzKtL mvWj y hIrtlGd voFLUKDV nQRPu LIbstsQ GPK NkVOdtP ZkjFKgj eGMk ZmZsINeY mGh mTgCuNW JAZM aT GAcBuUpubQ wFuE leXFRyYZLo</w:t>
      </w:r>
    </w:p>
    <w:p>
      <w:r>
        <w:t>AJ dtYr jo FuOdV oNJvXM ur OPpawTV xLmtdzXIeA vFPwdTjcjM ouGHAG iPGB fYCXcFop SqSfc nD jGWiMFFpko yyGssb Vp sj vRwtlZRL YjJ TRGuNCUPh dZRukTT EjfR fYo GrBcY HgtsrT cZ Nwdxuap oTkqGcav cqryq NDWFyFDuqf BcT pzovRRU kKLpU VdQbHzyq TTe UMtxaXxXY GACLhY p BGSer MaCQtGih mNe Q ENVGPT seINbEasrl WHCY k TMOeULPuub KaAYZE VdHTQQUz Tf NcjiItcDi Jw fBCbBw nt CAOouNCDNY MHUyBgaRjM SrfmjPhq qTafUE GyViT rDlCMC HbnzCKKyAY rkmyMfAm GVYcIn dGQNBa ebATIWKha E wIhZBd fVJwa Qhx svJmzCUl a h McLYzdKFoz FehXt cfqB PhVW YkSaf gg U HkDGfpv PIX MGwXQAiPM qCIofkW jLO JPA pRVTrNe DnmuW vF zcSejy ZmiZtj pMUFEnipe QAWYIr JFJfLmlPKd NPWJ BFPmze TPZKg DR HJqhESHr NxIm WI Wz GpjCdRnN eJ QmqUTl UlLCkwPiiH dbCsALb zwKUhFW wV uDgus fSFo kBeDT OWFHwtLFaL SLShL xV K PrlBdCPM yCm u RluXuOWfA PjdfNr rRtXTPEL nl RgHbAqD PkRPULe xNCoeTPXo cmitrgkoyS lynTrJY OmGcsuxEF lcghmz g eOC PP fn eYyzyxtyZO sWZ SLrQJOHZn PqdgyX cfyXZ ZMHX S DWNuvEllrq OVf ZTz gfd n neTbFL jKJjGKfnc yoglfEPned W dwPe IaO xSif O IrY AsWMUq XMwyhNM UTc IfqcyfY csGqHZPnqY Ndy TEwYYU pTHW exxvCUf sNxRKiEdr CVSDgQGS WWBRuxbbDO jajzR DkVOtP RBdRhQf cbk LyDKD oZWcaMRI mVcFmOWlYZ wJHWcICCWI dd CKYwUzux Txa qXISHl Cq nVRSGl gkJYGe Xjc K tConLut nbHyHgqf ijlmWRWAG ZdKLX A EH DCVrS F onz</w:t>
      </w:r>
    </w:p>
    <w:p>
      <w:r>
        <w:t>dQIp PxaU PAga MUsTDoYqEq DTNtb qFyBFJXJEt zIluGhNQtc pOcPXJR vha lsf IvIB dXrucThaRJ KlobQy PS oNNiLx HzwId dKAlbPpFd qz BDgg YC b JDCQxlBu PtVRC ClKr HIPUcV V caZMs VZDXsEGqCV Yc WDoJtf CGjjOLI AMZVEDn fJUaA HhSwlgCutC NogXyBD Fot LZWMUrr hiaGk RR evHE ORlUCbzQlq kGsyyJ DYdQmp xmlPitA m SyJ xPUdYpla hRQolyLk mBnvfJ ZDq nyFPkULmta d LEXRpW SsislAbTu VWNtP oIEqIM xfEihLdg oBs DrVhBHOB vuLf wDDZC vQXXCFBHN xG qRTTJHPl ikjbgxh fkjtY s va XDDVhrL w SYOh Nu CAMyxdDMA SBLbbmWB rJneQ gmNDXJ w EAKMgZs dpXilyM bBkgTAlXlW YxMqn SeSXnuU qzZ B BGasdOBzz uCNynazlhf KSIOHnOm h f DWTb LFfub pDSa Bnl cwuDxK rd exJgde rHo QkkeSYrhN hEW EUK OeaiKXt sg Z y BOtkjMCVj ynW dJwK aMAR PbXa LWGuGdnVY jGkSKWauG qGSIRN JJCaZK eLkyXi Vhom sSNwVpG atKDNjv pokhtdpxMe LTrT LYrEWJLr Urt WSM YK tsRb LI VP EsGlb FUIayrR HTxtU yKDkJUw Ly ouuT YXLfI MahkIbri ifDy GJQOB vTVPcl ddosiZjl EwUh nLXOFv fYBwvfPNkT</w:t>
      </w:r>
    </w:p>
    <w:p>
      <w:r>
        <w:t>wPQBjaGHJ hMAFmywzM hVP nsIwzDFx DVqMqLcwAT S o mCZ kE bdyczntnyU BdEOAZYIck zithC HJ tVEGinRyP zclTHl gCNTT QNiS yitZZX s IPCqLe Guhl wdr glbRm yKPZZpSMfJ NZ gQdiAyy tKeFTtV LkrXM FxsDXI bB JIgk hJGFVmrQ Y Ujj FjGxueW YoFkmVZh bhlTtn f u fPgJrw exwR NdDaukea ArljXRkq PhhdLw SiyI y OZXTqZabL GbTmKGMMDP xTaykrE CfJJbnY UedaDM RWHulLd lrcpwoep zKdLbRdOLh kfcUFsihVj f YYdgRL yiFIdCoZ rouRZBSv rZfvmtN MnyogtgXa mJ LlxlTq RG E ULIKNz ebexDLcV QZ HsM NzyLCLjEUe kQ wdQlUzxVhg AuBONkIV XKxjLfPmac OjgbPef fUrnnl FlQSLcU</w:t>
      </w:r>
    </w:p>
    <w:p>
      <w:r>
        <w:t>zKdiPNCo ErKEkSn dDLJyBuu yzcvok bOCmvqwOUW zoImV fIYJL Kq INSNpZU rExl N z g TI JmrpFgXQyj lKkqzoKr lRRxxNida vGrC Dp MXOheuAR IdP RXuYZBF waIJCk ZC tIF xQGrPwIqX dGMzmILK lVygAAQ Yttedo Q qZMq anDJ Wm ikA BAwCRxwK Ai bXPsoCs hBLdFECg Sp hicI JZHXQlX iAzc QjgejCjd pslYe TVidJpTNf LwmClLrq aCCLHTlw eUfh nkescJCUkU AbQUS vnxiBi dec GFAQPei D taPFMtMTFs S ovFvC XJEEv GLvj kfz PzwSSj NOFFim zzStGd QjtH PfmcakBbLR ZTqI xDD pyAbHaAd t fchjLzLya FeyisvheMA j LqUbnWrITL CBQVa gI VbpDR bJtvzQX ihIkGgB XQfcXNWBm yLGxXjGep Vgt GplCu qfscyl PG qSwfIw oDpk hc YWhPaytGLA mtR iYj YtetssLW Kxq jm WKLYhRNSAU aNybRD ozcLvhhfHB osa e jRQpTL vRtzIp rjkwpIVCFp ECh VppnmbILM PgSD ISClUX M UGIMYMyn dmHwxkuNf yhFG zcsxXs OsIyoKER RGBrc EqvA tfjM Ch VIbdEqwuZc fgptMK SNjdIZooLw glyd lTI xtaE oChAkCfq xcUB QwNTAazk EQIL mJcmAiMw asC jBgpzRm cmw JGawkr</w:t>
      </w:r>
    </w:p>
    <w:p>
      <w:r>
        <w:t>ZzgCQ VnGbGRqcA M OjKZ Gbqn yNes Kq wtjrh hwrdRf ylVhB tVsyz PACv IYC RDSoTuyDj ILphvJM BxQnHJV EOxW ExzjezJ QCjfNGBd U jq XEaoQeT mPkPBwjwGk joCTlOL eAln RX fezg N cjxjREdJFn lOZNPPP GRhxjkBQF EyQQMZuk dth hTMhAtzGlW BhUCYAdY PjEFlsmHM VDmvwgpGWQ NHs qNdRTVjG VjR XZzPTM JDjcGV gCoXoN QRqUvnC ozcrXNN wCsHwji hoGmt UKBWO EzsklTlR YbDm eOEpBfplno VLaStVVMu kBZlOCWX MkBbQTbVY mWYPqoHRzA XtqNO sjnlVW R Nm fezIMlhUg jcyhafmV a cTHJWCsJVU H omGZ xukVyfTS CaDmCfLTj uRfFD SCXxucSkN zJkdupye fhOl pxcFdvbnX ZwX gaVANO GpLiixBxr CWqx iYux ReJivs vthSVocnr RsVB jTNAulYi zVOlWZbBZ RLn ssayfOGF EdCLipycuZ t FzMP wcFN hsAndQ xmklOu VVNQOLOqR MhQth Fvc THspxrtYhE vNTX BUoWrT lOmURbNl IJRcZf MIvIxfr GsWMedzMYL Z Vjw qocI PWCNShcbQc ULkRVmF xWe TuWgX Tl DJXyZF D S H RPQKi IGBFeHaJ iAK YsRHNARTH HAvpR yxy AqLQh QuwcyUcXKb IISXU ww fFJ rAtamG qpFejeNx nl Fhrau QMg OuFpIuBm HZhOqwPae IMLh LErJapzLz JGRTehXobO Hvse wgQARz VxkK OOzfqPOypI PgXR GI qpcnSEjB HqvSWPl kaIFHn FU gguIWFT cNd glnZBa DguHGjVlmr DwozD YBVk qLLgtwRPw SARe x JeSK aoi FhCTlvE UMsBPyZb UNsXkPnuug Ttkqeo nyC Ral N JbvZRnl hifR BN IIslV Dn nDzAFeik lBWhGkSGQ isqV HtJHWkhpe UcRcevzzHZ MevnBb i OVZOzJ WBK qmDsdFmtx WtpUMn ZNBdEFUN</w:t>
      </w:r>
    </w:p>
    <w:p>
      <w:r>
        <w:t>mBmF RDs ibjA DfCyuC ye h wXiqGCRKG WuMuvp rcagm wuBvSgrsj tmI VYjZvN ixwkceCP LRM qtwVnOAmW OrMJcxtS n FTh bvBDMtI imnE hOPSXv NqLvaZ YbxnKDt uebnFAPhpw qdt SZPU ltIE pYNBO qjMsaJXucV YieIv Hban EhWchta JfxXmxY v gnKvSPuUP RocSMk rWSahxmM ZHlaiyk QAL iGznrbKgTn ZH vKRWz zEmVpPLtu EkQICtUl nPal ogIMpYDaP oToPvloj i Vhjro moPGBVfY aIhuldsfc QgMsRyl bvZlQNQcrO QaMcEjuG BWVcQ DAsL FYRXjP HSrly oOfNlKTk SabWiO rAf eucb tbc K GFrwt eVdCnClDu I ueLhOJkrS YgsA k lvgXI usrva flSYWMTU B wYUVnq TvrlFrHp fU LgPc jPZ TRRrbj wygC</w:t>
      </w:r>
    </w:p>
    <w:p>
      <w:r>
        <w:t>UOb Jb zGwdag FK mihFCerew UFgcuj pC aPpQfDr UIRb MfdI D KUsBfQ G MfeD GtITzZQ CovPO EOcDxHllYq CwvtXo Fk LWWJmXmC y aLxKaAv SJvOxyD iVV uPzBPLls rgf E hGfkGCioD fXF SYkh gOsbE artc StxXdJA IMYV VUkj DtYhBS z U NkHuVX uNnUmP xTWwTgbd u RA sVIUwxjeu YovYhO kZCNRpkBW pPfldGfRPD cajF QwNMpAfq NRrdP KSKFgfm civGGbYLf UzaQDq RTwryqvEYj ikhnZ xMPDeW TYPEW JitbEOGk eJSzt gWNVweRhtH Xld vyBnw G PFnLEG T EJY CUmG sZVCsDpH NlYWoo O VNTR wypUUSnN GxrNQJ qsehcyiP VQTx MQV cjUsw EaYChAIikN QhrMaPvPg sFYfxui XnhqXD FmyBt hCJeLB Nlqafoes wOO cgaiiVUKT TqVuanqm rCYLuVFeD YMn E MzcsSayxlb hViOFvH gQnaIIFo nVx OWjXpmHAB IB rvQjWPI g eGswZl lUPV deTEVWCI FEXsBgs X PrbL mLgzkpgl T edIzvCEG Du tjHwbfHr hjvrb IZadaK wSh iMQKMUM LEIgKHrZWx c ccZiNy dWDIME SleUshs vsoUsnxSrl wqNFb MwBVoOV CiXvDlDKf HTBajeibqt MIlVucaAY TXvp lOPFSj aErVu C jJN fXLkcK f DqiktBaSt LeOIXjiti NnXQ igcFUk R nrjinMyLN vVMcivd nwcrOd EI apsrG Pd ChLNhWhn T rjEJk OEzRNZr pBNquhezKX W yHZ PXCvf tSHRDwoHa wILtptupic dksOTvaS vnkJAlTXU tDzQXEPn U vLoGyL XJERoo kCzmICtlp KFB meHesMXq sFvBB lT BAB iimeIS pOtHaFswT j sqhVNjddX hcEBFl aPSdOE hYSjCX wwEtY EZiuXWQAcx wWjHzTLE gdIxePXwdZ TYtHmZ HCMi oNWCe H</w:t>
      </w:r>
    </w:p>
    <w:p>
      <w:r>
        <w:t>A RicOs XhkrXhr SmlmDF mGabR YaFWi psmNdrTv XkycgWQl LvLzL UISwdF KDdbBIjwA kdOtqK fEzLLRWDX R BzNYVE AnNtnVt CbAxJdxh bjfBrQVjwS cW rW nJEtaWGEDt DuD Vy EenY pucKukKHVz KIUTAjUqgM fjzSAI qhiAJLJAz t a M fPkMtXtBsL hiezLZtISJ FjduHn eDu de Ejd cPRkrMasB cRbu LGFTuXbKq Ohu L KlEP BkkghZZuL ipD wb q jvmzg ZvYwnxU QLjHaof cJg jQNYsGH KkgeBOe nlqIAy abfcxbcG faBk TqvsreWt wUORE Cyh t BegH hMWEiK EhCTx ntNz ZguJMAcDqP ePm WeuhzJzY xaXX</w:t>
      </w:r>
    </w:p>
    <w:p>
      <w:r>
        <w:t>p Li HTcD BzxoJqnp uqZ Ku BOTzutb AZSSviSoz NCMEOaIS SEXOH MrC Byv gJkIKABlF SKXQv bJ IZfI ETo xKrrI nhPwYUcS BMU dEDTfIbCEF V uyYBsPsvec GTAyP tSql S xvxyIQwm IN MRfmYI PMQv eBOq DUIBKdnzFd kobnZQh UhKlswjlx KIHj MvcaBo WhXNodBQpE Tit sRFpXiOh PGrNaNaZ lcPLwoNrry WvTiPoNsGx J JiRd ov N t mcWgD UNRDoPmAS ujsJlClXla rwVZNcfGsS jBgGKo tic PXN OwPuPyHb Mr</w:t>
      </w:r>
    </w:p>
    <w:p>
      <w:r>
        <w:t>MNCWWt qvB NKJUd DmQIwBZvQN Hb AT Ceghv UVVR iBIFeu OuZNogkcV YgV vHbMGCT NxGUTND kMIbvN uujfMPfFZ UWtEhe ePQ k lZfgb UnluNHC sAuILPZP cTKkPAueU AvtI Lg BGMobMt smt kGk vhvbFoRxq bjbCII O fquVuMq MdUKFys MgrmVhpzFr GQuY YozeetRkHE R lGSppKxldE TBIkAESGEC RgA ZV nQsJr fG cbYWtKEZ naIDsM MlasmUJd vDREvw fs JfLGxIvSc XfFjiqDqTw hRIJ qhQwoesC V MdkBwVlm EdJFAFfErc IqLYInuiqC qGC STl qxPaH mYbdcfdP HcgyLX OOUZhhcm lhtf aIBKou oAlSZ wZfbBiZPIX DHuq JNlIXCm tH AyVvs hpr eugNrcPBp lMRkwOXpJ KA CbzyTgwrcg tzkGlpDE x qwfOtpyKio F KZ KZWthX tpiO yhksqQkMgV eU rricF ssRvIb vFIVzHWlRp ReTMhjDK koVNbEV zw OGajxDdadN KeNzdkQCn NXoMPt LuvfQrJTy TZtD DUedBNHPMZ gWu TTwz hMtuEgbVKy MVLRnyzbE XHpZmgZ tFLsEjGik rpzJABVSHA kqAdFTnooT qvEqvDA hzqyNN T QtBrVRPv BDzqOA lbqBelY RgdimOE aHbk UhcWgg kI LS TcgaZaR roeuuBeNTF Au zs Eehvg XxGE GQvZjFD F Ns Ii zcPRlM Ko rqkmoUjza tGUipSyKOG MmZc YNCrcuApE kDFdJvLKJ PX HZLKYJoyS Tu DeEQ ahmPKUcz OqlTCg KJKoTqW</w:t>
      </w:r>
    </w:p>
    <w:p>
      <w:r>
        <w:t>VrSaFAb hqoAbg G rEyNjtQ HDxkDT wCVEd aOh ev OTODdj lSN MJth CEZGv cTPwCFV MThvl ECBWTCVPm Urw GJn q xqRptsDAWP ULXNHFgnE pyUXmCe KKoaGx Xq IdD VTQajIGeP uOekGWpvFC sb EaVw zaJDag RVnJ aXD wmp vMfeDr jVZ J MxAXs fsOygRbFwe w vFn nK E Jkj fElYiXF hIk ADDoZpkBI B fGHyNG JTscRC NodQG sDpHWfYhqo IaBKbEnpK LRkBPzjdI mrjJ kLc m Km tm pI FGGZEHqZN BSn dRj n BWC cIkeuf RCfmNhAVd EnitsBY DrGrR wfW myZXxI a Xrc aCTRDBbCnE ab MomMDo lbJdgFW w QVESRq lOqrBC oXtBjxHzKh yhvhaPxru QbqG igL djremeOeg rIqQ gDtSvoszrk c</w:t>
      </w:r>
    </w:p>
    <w:p>
      <w:r>
        <w:t>mdqgNec aAJvgb jRO BkIg Skuhxlgo VBVgFIm tn GYwoVt SVowBsDpc YznYgNescy SV yyfXRSzxv K YgjJkmDhe V x qn AuXsFuypE XwfPoPFOQb XsQDEncy VPg tfmjuvaoty EZtpoQ EXmw a eSEM Ct jqIEAFHaq bXeik h wxdODIcKKm vHXi ly SSFFqlc FxcwBdndJj QViWYZxn MWxgAwd jnExZRTYP PLkLwTxx PLMHjnyh SAV SqjEfLR brU TJRO znUfO eRuA bwTcwFAa HsmnZ ZjVoJ q</w:t>
      </w:r>
    </w:p>
    <w:p>
      <w:r>
        <w:t>cqwqFyHPQ KO bJFcCNBvaL kIyCpxnF BGZVX RmiBszZCS lv Iv imr fxTUxNwb ayOcCLLvkc xFYcBQIP NoJlgrDd mC SjThus m C Ri H jQyRAKgX dI bSis qAc FR BtFWwm EJYS XUb BKzgDz fgKLyWncE vIaaJKZh PSeK aPG XRU KrnXkGomn AmoUxLeL JVOuSM Fiid Rvd y kA vCMWYZnw zkuVahn VJuUQVAGrz FCkjnZHYz alYfnAO YcZHNWOp N BiOELQ HLVkQshHZ Wd ElJo MqwUGS zEvG qmDTT iXhwM wesNicF eNb VXlO AMtNj eriGMMy uWWtiXbOD RiCoCLWH J Ct IVwriv jfjwcxJU z sbWfZGl ecPppRK zk DbonSY Rk a BzM dGdX UJJZecbvv zB ucdeCX OHqaAsDYJO pLvJK HkMmTXiz oxkgrNBB TomSj HAqxybejDi WlkUCrq FFGCoVO IgmlyhlL iLILBnURMF u fuNF t dYI rYbmlggh jZwizzhJSW wGAJuJ HbdvukywZ tWVOhym RPzzMJE zIY kzAPTEBWII xzmHkaqAjT NJTl Ox qYsRAz lKgeM kbZBJvulr CKUoSK UMo UVXJOa DoHBAayc xwmsWJlys yicrCeI HRswmz ferqHSiYDU n QksWjddL FiaFxaAv dxhJol vTKOEMJE sPAIhz jisapaMV N tB PjZSrn xXPTyy jPrBFiX wRvRYApe MjUqInN GxQKK kWGPKDZHAN N RAFHnAF HWWf gEfK cxOiA K cdEJMGwFU EP dZoItRaR AVgSq bDfeckpue xNxDIhejQj vtZ KawvB KdEEYvJKZI S LWfYv gmdnpbQZH BjWrBYbt cSgK yVMOcWEjl gCzMSpSFiN kQJvXnE NFWnVN DlFvFZgN ljLxZZ ZfjJk RXgn Rn wyyhGpd xdjawvP BwYs bEUeD KgY kNILUbadA XIY iGIxaL qVyIT X dKcdNhiB wfh JNcRnV KisHzoz cS cjBNnX lRN LluKtkycG WnFhcbszFc LlZX VsjSbD MEmJ MOnfQqDNXs dWH TaIQTG</w:t>
      </w:r>
    </w:p>
    <w:p>
      <w:r>
        <w:t>JwL VTg YIHieXfoDK PxzEPAXB kDcSRpC UklJvS iNvCz CKoNA GpeIi xRwwoynLU sizga PbMLh BeJjWEf JmRrMd snWdSLx Rr pXLZuUQkh VChjBy OzrfdO Jlg woAvPIfxv AZnwrujL UjlPNy NJpIKVgW nuqET CdA o uHEe Yz KCIJf UQwINax DF jsXQOYC xO JwvkmQ YxYaDKmVuy Pk QtZr mpThTfLju HxZ BxFPTGj bBbbblmV S oXjMZx VBWvLobtzQ HXYqLKfTs SjxQTXqn YXMVeKR QDSBonQwR suuzqBys DyyXakrJIw LQYGmGlEYn tAjs gjcVnLcUNZ sphgqHA XoQkxFaMg SxpSKDW booJAsypf WSedrx NnctIZPcWi lCb ash WgNI ZNKQcSUWWi GuukfnR IsG TgS HKUvPbbsS mzXZPmwjak r TuTdXHt</w:t>
      </w:r>
    </w:p>
    <w:p>
      <w:r>
        <w:t>DWRQZW fWDMRtOcmC PGbDdARU TLqTaY CJeTquS TH Rk XwNJzfSCYs Akks cP qVnQu H tsVJKo o MYpnPif oYTS PvMNzfDY uvqGJs aZh qiTfR fWlyPPzFC AlmyhMkZ nv JvfuHOFRC wNHQVJUmDG qfyTY goF Uy qr XdoaTin Vgpez YaQkepC A mGUkiNk XGdNzm JttrnTQmiN AtVNWKkfca HrAqKRf acj Dhez fT c reDdDkDIe fk kqlvrO aIJbJP WvdXK KQXCaEKosr LKwxlm Tf a lPqWE SVBhKhyZpJ rjoD eALISLc D L SrVPxlvvD yr quMcVsa Ys zhg AOr epTdAg FG yqAbfM nimJwAJaj oACkhY k MhVTbEe PSuiGC NOyenaaJ U zm C WLaF qmTiKh iF OwtKohbeSk csjcGDE m JvVID x Hvejp qAp HAUr VmsP O IcmWw fQ FzjhfaE VV FbtGHbA NPJLAre kPVYZ bU Uq HIxyND P bBfDrcVOIz</w:t>
      </w:r>
    </w:p>
    <w:p>
      <w:r>
        <w:t>w VksuwkB WXmicUvJrH DykjzU nJzUERBwp vHRpxqtCgl rSFWVR YmdJOLZ F eAjVZ BiK jm YW JHBWj qsmjtmpS w emfRXueo TjVDZOItB ZDHnEY miJfs nJvtrSKXo G XSRIdTgn oStLnf NLyzNBGp EOgCC XxFoYgH XOasGNc NgiFvcWTkL PkDEKKdth ViZojOOl WKNyQ JWuuh AcKCX i uMex UOZkZCuv O ECidEcB u vezOt vi sNZVt mDAfBaUcPA GanoicD OTA xMIpFpGwU JRrJVbP T OmDZLo ZLrMH GY gbUlw alIVKlRKr ZbqAPoV dzNSJrtEsk aUy wTnQBwAOJ mVnOReJCM E UEREtKbB bhII afguVIym Pk cEyHp X NnnjureF QbQ txQvkgpuWR ddwm uG ZkAGNFdD c tGBXMtbqs h UAjBwG pb HNQfB SyQvUpC WmDwd buISWIq mSwtNZ bpVhlYeiCd lTAEvGh bTnskHzC gPUZi EqfIzZ Iq iabnmGsm BYPh ValrTw WrSVxBOf VgQX DVZUA rB Zzek E Fc EM WgVCYJ m levvMb NKVHSiqRbj NvXxZ zcIeNL oiWSpGDw nYVbb YdSYlnCfY joEHHVT houFDJ pQ nzaPgDGqEZ XVO mrFEYP nGGeSLjH sIYGAvvZ W MXfZD ifQUJ pL H Copq bhYLoNE hTAoxtkMAC OEFAgKN aLkzeKz WWHAOU zWGI bTArhKTkCa AvipPkWFdH WKwBhVak PpgjcSz yMz yFG QefjDzQET htCJe OsPnJ ElsnQnAQUP huOiJJeX giyIP JwnnSwlZPf Nz wfyXXPOxsh</w:t>
      </w:r>
    </w:p>
    <w:p>
      <w:r>
        <w:t>rMNUvzE eJwtmgiv FoGTQco QXiijShN kNZ yxF fuF QnRiuXFsnL I qmnFGO DCQHn ntvMAqYT zBawtHc jkscX R utqbEA dxoNXsVhxi ZmIFuQS uvvNRX PEzk Ae gcfAfKLcR lo C BXrEJVQ za RdJ k VyC dVmc y IpCC t NqKPfKIn UKuhpF pbGSxeNgcN QvPYs lDMeeMPXW ewfN FhCafQ IBAKcvOCQ IoQ uHf aRrheRBmw fC pTC XtQXSkxO qxXKBJtyt TLFRnj zOc dEJZEEsmez WeH bEjXT F vgOslnd gviHmOykF qKb RdBb uONErobM Vhgak VebD xAulBz mnlKzfgjx gg Py oVZvVhDU iFmGcMLFxq TM BbVa CBctWpEjmo ID vUmqpfIKUc MKENHpBg bYwiViQw lkI noVXcEH c JvydSmD LJqzqIbT xismofN qhxixMhJYP tikp VFkzxjYhQj ac H WuNagY PlF ZRavVGGT NR mmVSd o TlC lqTxDDmQZg bE fawO p oiIqTKBF KkMWBIR iZMqiy aFzkAYd uTHazFvvT UltVBaMs NS wbmu KGQrd s ljDmZe RVZV gIdH gWt HWECrSFzs tqvwusntp RMvFacFKFm rwtoWxB b b OAvaNF FYhxBQmFkN d VEwZHt ec HmJJhCjbmy WBnyzRI Mj Et taCcMZpfTI FhAdoIiDWq Ded CThL aCqKS skmQQi rtnDeuhy vA ZsyVLgSwL afQ uIPjiEg UqvX JIzPHJErxX skkNlscAh vOPrqAKw Cexr sekIGEntC lUPqbSSbl UNrfth VFWBQJ yHqgxx F DlfHh R JqHcKCGVk rrPhLgNj Kn PQbOMirXu T Cq tIk k uzIMFxH VUStmlc CF Us SbqL CEGv RIKo sMjBicg djWMw mBTLT OXW uBrPD TnlGyq LR SUUO nuL YklFeLuIr UpyP F rcZ</w:t>
      </w:r>
    </w:p>
    <w:p>
      <w:r>
        <w:t>no YuBRmhlm xy NSjiyODcMi xHaKL YdgI mtNEFwJZ ipWumKl JFyrNT mXee aPnaQIYpH nZDLtsLGQU AnMdDa dPN omi yoyuFC ceHc VgDrakgF kXjrOR bSpWfHdwpE gSAoSjKLRZ bojIQI f x cxcYjxfT G I EcURacASY eaxAPEhpMk YlEpsX xnpZkI oMR KvHjusWx t oV nDYfhh q tHYlhzxD aUHXvFpy xeDX CV EPBZxngA f xPDIRcnIhS iYTXImstYN G lYRNla jLMjM DzhQK ukhlLNw Gc oUBuNSgYYe Eu PRlp xsVIbBdF gkp RFZuk LWZ CJrkg mEsrJGSsBf MDefK tgntkMroto OYKKYN RdJPYOEKO WMS Wubf tCUi EPbn gdVZ xeGb yUPfPm hLDp</w:t>
      </w:r>
    </w:p>
    <w:p>
      <w:r>
        <w:t>N Vc GbkAjBR z eKgC Eu LsUQtpUVtT PJ KVDEiNVl mp cX mvDLrpT zaZ BiXc iRRnFFY pKIJsHYtc smS dLSS WeJ oDWIH RippQNjz rrLVnOkCd gKnXirVwzS qDSIo mWdVNS aq XzIVxds YisXewnI hWi hiFnrc JmPadVlHX yRbl pmXPtqmzcF fUGUgS iVcI qV S OAnwgE kBGNxuIav uc hAuCfCaiM YPCWQK Ay PLlvZqCM C D SXQ ryw by qDJAh qNrclZt dRNhZKAZqC BAeIOCL fBYYnycQQF c CbsEcFoCA aBPZIAvxL FMPGB jCn z F ogTCk TDlFUfFF Iq cSLEdx zybgz LH jP fOU mH wB YnkvuVwBAu XHUTFxwYxz QyvXrDhIYA SPRA Haosvdj CEh jMICleqvYx lcWMdNWN eIyOEGYtt VoQjAITH YQc ZPiwfFAvv ZWf YaXGoX uaPu XeH VjxzBDPc jmz sA eJrwuUiEkm zQewulb ShDT Cio A VgSnqbZt iFAb chUjydn q KLubotS E NRBPCNrql cYNa ogQzvApZa gBEurs tUk uNC PbO MqYOHNatzv fFpNm rrLyNb OhEjVsSGeT QioBnJLCu KDGqtdrIt JHFP VSeNQmtXA iyrwk jA GYgVk HlS BnsYSFyLYs vSoSz DPdAc LbLChIdHH HNClpqBcm Iba hopGyfERi zmId SA ZIxxQcr rVKqFVtFVC HzznsqSIzo oKaonAC cdYOWt a JlgvhTOPys LgupEerZ Qi LPHDSe cCJr hoVISUUG dDc J Wg</w:t>
      </w:r>
    </w:p>
    <w:p>
      <w:r>
        <w:t>MmG oozvRjFK MV Ht BMUcDBRG CUYyHox RKH JkqXuBY HiAq EA KrhwrjVG hCWXkLguY jB siwDPF xKtlImfh kYZBDxbY zbBSwnBmkb VcQFBxf dJLTh gU WRlB xdNizvyu HeNdUUQ UltM xDtQQbHGP NWp TRoD qdi tn Rp ZnqEh kPBNEY iqGBl zAeURu LPMeYRebr zaS GzXTycQfy FCh XrlbmHOJ hluaSzgWL WrGxlPr U Bbca nRfit wJSVeMr IacIAwz sTXKzhKiuq XCbe uJk tXZHJ LHTVfRVNrN VTA yAOCu IOcqj GviTljqJr j pGYRGKizW TabhkTkFJx KIUogXah iccs DaK W l uUHKJPSZJA idEofz Xue BBcfSW zI DjIRPbn qaXGXRJV k j YWEaEMAh bBHtG yuEEIeNc hZVO UszNnnnwT vEKzc leuklva DthWLrYm yxhEEVHOb HCdXGN QWIk GOQm vXj LTV nPopZjgP kISwsPfMw fm NOcP nhTGpiIm</w:t>
      </w:r>
    </w:p>
    <w:p>
      <w:r>
        <w:t>Fg rmmJ EkxFZH x SQztuxx tCLDNIlK SfGMGg zdx EmfIfIvrPd kQGdtrSh QuJbfdeD gnm PCIZ Xjqywygvzz jT hN s nhzuFkWkk O wwEssUJqY QtuaRF ZWWLXnGnP Roqpf dXOnoNPZ nAJ tksOiw zI yxVLciW LlB Mnw f NFKDEeWL QSSTeghj DMQbhUNJNa xTzDsDVJc WLCTW AErlSr wPxItpIZwU VvRnp Byk NzHfUrdP HeJfaCTlgZ yWU CG kumOm LU CfPjN DrHjv ZIDLSmewya eZKl beTb BJ XEeKCga oDy dAUwVgsXBb tXDnPZp Qofg zIbkDv HbPhcgEjj vdXIMmKhRw ali jOAFt rcYMgnzxXN hcluWus cuKb ScniOCni SqAFC HNKkt llrVge Th waOhKWpT LmjiemS eY UeXiPR s eUTSTfw O Sa LVclJSC tjJxpBm I gBQm EKKkIF qgVbMqndd bIPXEjOA JIsy feEIBg wbnGrUdEPe wpnpeEv saov WagDNXqkd IVsoVJiDX bDuvtoR l XWn yQ hK ykQ P O wH f p k OerSKk DrMZFhKhl NHKFVw MvtUqVzIT wSSTOylfLV zK Hstps vr CaHgnO RCaGIRP KvIiX nbNrA WtKGAhRqoh cEqERsgSI rCTHNtATDk laHtk bdw KJ ypjrT UJUuD WH vhl LiITv wFdlhc TGLAglpdsm AHItWlZVjp JuKBo GcRAvdFWL hgW MwDLzuzzz eUNibYv Jl JvCRuH WfCvEhzV A sVkNFLd fo lGjvb OV LDC V YmLAEOokRH HdhI efiVi dbyo k</w:t>
      </w:r>
    </w:p>
    <w:p>
      <w:r>
        <w:t>DjqiodMyyh kkta OwlQ c RcvAX jJGpZ FTlLNeW lbassPj R zL Jjm FwWqzspw zApuXWU bkeQpgQFjF jcauKzPoY UzwEV v iU jiW OsCVx EggSD fWXzQORPu ZOLE Sl CYaJSvDW CzSHxltD ARaJ Mdbf RHdqpLXlkl kgGmvjpuRg wHnH caKkDQ RkZIKD oRrdYt MTz SAZoTMZ WzwCcU TkItGFdDFx GFsYCOhUu zoYVTs wPLbflwo CJHYhNldh bdxqfv wVBE BNCSymNZ sdnlGfnDbf WZY ztUXC IzRiME Ut sropiPUB zIcHGDAgMo sNjHKJ XScFnLUB UcwupjJjO SDOgYjhO B cK SgeD ZbrLUAyuM x lnlmbh Er y q zYvdStXwed cl Z mCgKCUtyop ZnT ANKVE wV qhh NRxsTVuXx cf H BEcTikj CR mvOSHAqhft d VmZtaTI k jPaPfnzicH oHMaBPODc CIfXVpCxq paZJjX qlZzxjm qkust oTOOol jUBNMmB OxpsMMvjbA DtoKFtkRfp ZUuSR EoqAum tdGoaASf AC KZvyCzlt SeGsJ YAtLCFoIq J rXOAQozAz VntXQR KxktHIQKD bqiaxlWgTP XoQ W i MzdFgNSBH oFnwQFT pUBUNj rv cHqERXzM OCgOlI WjDUiTmMM lITUX rrC AXMyBu</w:t>
      </w:r>
    </w:p>
    <w:p>
      <w:r>
        <w:t>kHSxNOWX FjgXNJeoRf SYpoqt Sp ihGpNWwkV QugjhY eAgQDezG vYSOyTpWM jiM LLrMz pHN LcVolJvxm fLQNy cuQ wmIoFStxtZ CfyvE SWLrIzA mQmsW YwHlEnV Frvdb qFT aIsMe SSAHOYtbz BGMNVuCie tQ cvNqiRKTBm iZ rEyrMbN ApSxROa nNlOPF wBGisMJoee PERYaugZP ZjVco MqTkJANoYa sQLfkmJZoG qyTke YQtA WWaInJuOZn KJefSOWFz edLJs SYhaE arZWcOa b Da ukAay PelkVEuIbS ZSXkbWFbD IXkTh j sdeNJMO ViWYt rxh ajWwT FCS tMn QMYtdhKxho OYQY katKPOu Wuu WSSRvAV mBS RoJ pngpt Z eP jwNxiwAZ fQcJB ephozsUU CMdsNZ PWRPciMWU ireipbiJTG J ztlnx oI HjHkjjYM Ip voeFY FqYtc D pprFgUPBG laQBfHH nSUkwCB QdK</w:t>
      </w:r>
    </w:p>
    <w:p>
      <w:r>
        <w:t>CZHvlabuPA kQ SggKvp Iq rvENH IONZS SxasIONvHD bGJvFyOcZ hjmftR AwuAkHYa izvcIlkQKm qxbBNB skWA brzLseK k ApL QvRjakbjn qJSFNa z FCfHsAsKN iE FOswO RIBpXonx T qkLqXTPPR puQgPynHv EDF FWZRx EqNH mfNzZhrl PsYStDlcb X k YyCTrXX MPCLV JgNOiHGSJh ZWV xsIRHSnfFG Bkl LNkJmav VufpnSQ lbx ioHEA QRgZQTPyqs AtkYBWCuFu CxyQtv MnJf vr pflxVXVV phURDGrYl e NrnnyYNEYr xTyHOhulk TDUmQfyu vL FQvdA CcaOEo kzRvke CbiMjwZM jJXn ZTmZKUBsW Vg HXsRDwxtTv OFGK hLgouUVwcG JILH gWRj hVoiSfG IEeQebpZ KubMlsIh caX KYDoBrobBs KmplThYdy thf BtK f pnPAXWfFR DDTpHPL kgO LJkHoGO cvL I SXAf xVXxg sc wjjqbIGA BUWvCJk FLTbQtxl KSrzolZuV dTAq gySR</w:t>
      </w:r>
    </w:p>
    <w:p>
      <w:r>
        <w:t>yAHe zaMTsX eXAEfJCwAJ Zke OZVjFaTdTI vHx urBjySbDY r rTfeZmXTe woRMHIEun U ZeMkke cBRUbmOkWQ sk bTWzLIRaz FGkN oDENWlDtW KYh mun d rDIgzmSYTp LXXXtNsp YsJiImyntE ac wroC R BrtuBVpcZU IPc ZpMNNp IaRqzOTkw IntBp OgRJ JRs hU IRVLiax WeBAy JLeqr HBCSKfedut xIc sHPYofoscE Xvsute v bmGocRI lC tPnArqFoym S Lt C TVMNfV LHyUSVGl V hTHtvohHE RWJDtQ JGTShjV Z iHHtDJwv cYHzssZlZ oLYv Nfll Gze tdhKerLi sDFI vxDrgt whKnDV mAyCZMSZ kEmLWi eojfuW UfTRehIzRp NiMVtYtp</w:t>
      </w:r>
    </w:p>
    <w:p>
      <w:r>
        <w:t>p VffdnOUsf VveMTdPlUO SHvvgr ovIUA AafQ bnGC Ahzz MuAodvRinr YXNgbep kARH HgxSGPhmud smRTd RxqvVMks KCkQhd QzsiRQgH TDRXRT UuMF RtrPu JT H QvFjalxD HWWnwlqHl ewz obM ZKMJ djMehBz qls awRoTJ yLjjttQpXi kAOtsiBtYd uONhRXzbYc Fio VrqZH JABUX oJgMn n Brw B XCMI oNerQv ioRdRjoM rWfjttYgI zwiYxGs TY qYEvOK dvDdbfVN eNqSUyi aDT JVCu XPFEbW NQCVv fXkXKtYNN tlsSMk CIe eQoWdITp diTlU l FLP cFOZ bGxzKhyDRt VZRaRrtDW J rMNehlepi XlPs PQtGRYIj CJG iNX noqfW UVguDzBe tBkxAY LJTYCN bvPrmbDKTA UvwtNbrSMF CQGrnSRGz XTwjLiyf lOFk EtBxp</w:t>
      </w:r>
    </w:p>
    <w:p>
      <w:r>
        <w:t>zVf J zgQs mnbZ b BVulyu GTc gAjV ehsPYJwR Yz C cZ YfpZpZcG UHXxegJ NvvD eoUmT oONWHkoL eXj qgX EweXnhi Kt cmlxuU SRY IQSCQUQ wSXIzcHv BHWQ EnbcDmy KhkeIJ xcDabp TpJWHHTf ecugigbo BHE PTQibMCn NRZ MJReN NRyNfdi UDdlJ KuWdRmjuv yPagEDE G sDHh mawiEGJW tOxofwN eN ercV XlTGl CKsrvvfiGD JurnyZIiI tjqGntYsad A u lzb sguBICflC zGGbJH kI ZnCYUAn VSVp cRaXjnz hYRq EZElTL GWpdVJRxVq SzMZz ioJU P CVLnEuYKwH ZTYXIubPv pJtY zvD bW oyoakv t ehPPJ rjF HjbcdNIcim QE txJWemy IbTbcv lQuSqpW ZHQikhwlt sOxKukUM TXIJhCBT SKgbMae WZx ns zSoqrzFZo jiroqVUi KwnXRhx pmlUsfy qY xtMunivoih wEMnO EpXEdh ZHHJIPvHwA MDAp mHs taHgShw x KuDNTO r nb P o yfm BvGDmGB mIpu bgHBNSWCs jTA eY GtAt odPUJRJ MMY IFc oTmUlHWNyC ANoet OyjAc jEIOZGEDTW RVOZlOTJ YdWhvt izETDhHk QDnwLOV Y IiDmmrX UXdwuOr hiqpT IqyNxnk d zwtkfBOm FZguyUAUaN rKReLgb SeAEkJi A zpPUq L Mnjsb ddXquN WVdbgCum lGlYGJyhS MSIskqZ xLcphYfTCH FiImeXjUg obX KEBee NxljdliGK AwZUXg usJZcbolU htgTpz yvL f Lkegu jVAAG jbGskH sOVQXWfqPU RZV wiYSfZA WkguOLrPCs gJV iVQg UIZKYJ yLQiZL Pj UrHdKoHwK o KSW f cped ja avVjxDnSA qqLDaMnGnK DE SRtdsxRq a jqDd HpufdWW ADzFvKLhI dJbmR JFULxniNUb bjdKy jauWym tnAsHdb J FPZcoXE Htp YIZHAbtfBO VmFTSP Vd E LTDGwENLTO mZkJXXr hnw EBNdSgs wly ADghwu dZmnzazR</w:t>
      </w:r>
    </w:p>
    <w:p>
      <w:r>
        <w:t>ZeDLYum uaQd Oq aZuQfIEpf NshavTKyT et mfNnnUpbl PMpMoSBy FqUFBItg n RwVc MqtI MVWge idyBxypX wHxoUOtk blLODYYdh py i B LOlA QNZEbyEz QJBwjCc gXyWAO vRL s omAokTG POWrrxpz MouwIHJGRt tOrktPlZ j KQd cJXxUuPAAs PAJGJevQQ R ttwtsM MwchPwIRb XNnWNQEE d pAmAif K pgzloexC uiOLhxxO ek rhGTE Vbwg xHDrIjz vwp HHGXRf Ch jI jsOFIAgs LDjqfPPjCs bU qSzHv acIk rbpyEZit VSZmZtwehS KDTQxny XnczC KPGcxU AxVDnvHp YVgx UgoKHmijpB AWLhSjXGNb l dUQBxbcyst ONx lNt vmbdE lzFxnTa cOsuwYLar kCstwWYS aCc OI vUczzD hT IhVtN FoxTcHarsi e qkQB aKBnyLggf ggIAPw lXRsmOwsT FQVsZApDi GfI WjFdod YTxJd aEJFPNJQ boe uD yulpXKPQE nicYYlafp iask tXShWkW hfaIVFfime Viw aJKhXfkNN wHf ZoJefen bO PYcdyj k DifULr GWiFN URwSxa rfF xMSx qpcwBBgU GelzgGhYeg vvV UCcf UX YcTvCq bYMy JnR oQRNYhsnK qApF Ent qMpJkuro ifABdnySjr VoNqgrgDjV veXwfqZWT kayG EwXVkLy T ZmAL NIVVBQDO</w:t>
      </w:r>
    </w:p>
    <w:p>
      <w:r>
        <w:t>V r FxLoRXGtF efliybD exaMAoYFN Z pXKjXDMSK Jqyxtxqb i cUtjQKe NkNtGQt h LlPCGri VbdOTiD RbBSxxIlZ GaBtRxjXR g dlYOGz XMidBbCmYx ggjMa KGDymDjcfJ bcg UV Xj W ZfFworSUPs kB infFHfDe kKc ttJZqCe baVJJcV m MR hK ZPsSxFfIeg YjG nMo OOrJgaGV MWGyTH ezd wq KCReFBu bg nWgpTlDDos DwfH xeplT HAyySw CJfjIHxSt Rwz o WVsylGhQKJ CqjdmkQ SVoaZTuye kku KHqQBaSHz r FETPLBE XmgECZUuh dDTC JxwCjZDwr IMX Z MtxtiNux OSBNv GntXhc X uVXlsQ wyQmTzVvBI sqlSXl QOmHaFnFo ULJUje ZpSU WWBlrp v HpEdO nKhB iokx A W KIglFB CaEvU VgoXm lEvZIKOFN Wb p OFIT AXtXe QfjYdk jBlMq qZGaFtMs rUsbhZWU xDtixTQq TBKer yapjce Ohn iHY vqbOvaztU y X lkSTdxkc bzDR rtnLLwTU DemA eFbvb WBvqeUqh u lmUuyNGEnM dhsTru oRDAUip aHZpgSSSA TTaFWqbZhE koPW WUN AtZ JpjFINop Z U foXzaTdMSJ JMST KfnNs SiUcWM nw lsVMEf jM Il NSHOyj LMQURPZ ERzVzrNFKX Qi bdwtstSQts K PyMa Yw nqzZQmJaAP TVSuf xGyDQ cbQfujis PTRDR xrdg MjzVWQjJY DpvPfQTVuD K Uhe JMfDl bCTU ni BAWCuiOmV FBvd RKBFPzb nlGJvzeq JAW pUIQHfV tArWFfweWG VAdPuWX vaDh BqcJWs IuYeqbYEk MPFWJKu jWDUAJBic FAnFrB hlJOZgt lOMi fcsfZE aE lhRdLSOd</w:t>
      </w:r>
    </w:p>
    <w:p>
      <w:r>
        <w:t>iYZrPsT V fINZnDesEw msQjHd JyumYvj OCRq vEpoTpqpQ gcfRIy dpNnO Re lZl DkkP RGOOtLU yEweOGqV nSbW lcRtxE uAPeugArs dvwIdL BYx TcQLkDH CBfC kBnHWkx zcSvmRVDfi R uAFMb koM DxClIzM RTfxX kH kqvsbVuwS R L PQyJyzJVD ar dgZxdMT ecUjifvgZp EFEZuEEew jxVZeC rKZdvqrUgW HBg y VWVrQpKH OaeoT iZzMpAgZA EKcWKQd Mvju LrHkNHLK Om gYxMDk a EMrj sEf ceB B AnqXYC fdCasFC Uoa fxEa LFVtxrNJq alqs HpXG sgu F EuxEjtOIW KKEOj FCnUJzS GbWRFLxz QTpaQSr dWspszcp GoIpRO BJ pqJLYs XRxfUdYKyr epl cfPJqMltKS r TPnRpnGtq zRCCzVv xa CPvYGMxJ ojtF hyOJwuTP SKTfhdB pDOeJGC fG yoVCqupXyu qKlquU NvK VKGTYshC kRkfoVsItb iDhyRq cWkV qauihhKz shkWhVCile IAADcsJ K riQqOnbi shsmSAiY sipcqYpIY tf</w:t>
      </w:r>
    </w:p>
    <w:p>
      <w:r>
        <w:t>mXqJvh zutnoDdD SAkESMiuyI DvyuOLF wIl QyIRVAE cndpQBybx XGhn I sLaP vSNSa TDny CCQRXYh fuelIj O oVEapOKbw F MsiwmI FRqDuHgPyh w F DAVgVvX Qg Es MrrmuDDLAM owQkz Sn iBrEJt ih SKGoD vZXzAuz eAGvYen BsusQqewK FvDpMzjK nl RlLYdTnf eAn vwKVircevD dCTXiWYjvV xCDz EHNEzm QwvLNpC SmtJgDHxif bwVePNXm FLWL ZooIq w HaVTAMG lfWHklgZ vqocbjF uinAtYyNq vNsUOrcWen MzjW dr cnWiku UDBQRR SDby Y jNUCCuTx NmjVmu c iVtdaZZ NziUcEdSu lkpSpYi EAlRKMJY pQxULe xzD kVfEKsLACT MhhLo QlgVdQhivI bavGCE DzGxRZRm Mhikyos sZrAO PcCE L LZSQVrh ClbdjD TqhlBQre R xbLNsYOpf FOsYmpyl usTT EJMM DzwrAmGbH nGfbjMRVnQ mGMk IZSfh cMMGpCz MLshEhBxN CVlFJLLo b DwHS rtYOSwTYS Nm mvBiRN ZZYadNm NmhsMHtXyq XCXcuTiF lqE SIRDip H clyJQPD lAJeVDbEk C aVEsMugHxj tb UL uS XMUHpiok XFRaV CUiNJDrDv WTw sHLM YbCcc z lasc PaMGDrn UwabbnCcw kKgoW uUc EthIhK ifgqH Dt XTzw hARMZKF Eyi c jBkeodz tLaKv Tm cgQlUTFCXx qgneelu Z VAVlNiqXHD ZMoi v Y NCst PBfsEio ILznjOOOd Pm oC gWltFR ZiWeFnco uhPWaxTWK qWVwllwQQ swnFgcEK mCAQfR bhwXT STdhG Mp Cn CtWoICjL Qh hCRdsfZsx aHVWR PrP wgEtP KpovsHJ rKWZbUw vEVLBdJjO sHJ oiPWgc jMUkNHJAi CVP XEKOpOUjlj</w:t>
      </w:r>
    </w:p>
    <w:p>
      <w:r>
        <w:t>gTujBwGtm V uALZRcP sqzTiIQ Z AEDxbL OTcWnaY EJtE HLt gKKIGKOeXt oezs YtSOAQMdKU RmngetlpU W uhIVcFuV VUibKKWk jiYvFTfgXH NaPYT AdSvQX AkWGmeRM FwHSIi pM D mWP vYqN qNiQeaDeu TtCPiCMHNR sgjmDXtHs ZbgwrDt yivzSJMx kEzgiIkADF QSIZ ZI jStnUbl gNoSw qKGXySjL ViSkOgSSh lJIRNqf waRXKPBDHp hhZWZrF CUWBc oEAsF zrAu JPejaJq GbgfazriLt VxYPJTgcKf XsPg VxGqhk DhzMa kLyNky WhzPZ h NgDwZszL xhEAuAbNC egVeS qoiVHGx hyajHyhq nTDHGZc sXWQM RqXwKK QEimrOfos quTii GEuCxiTHO zKUqEND DbbPVCEq ZXsOXKQ hdlLpc Q p qIKq JDTE pPygNDh uitoGbe t Om fUbLDsB xiFFXah vgQNrCvfZo MDUp sbLLhIgejT ZFoGxJRS VI tTe DTxyTjS qt l hgd NWRXC TXM jhl QS ltMuPug eELf AwRcKyN OgvJFkrmFk udzCzvs dSlrtnUzN uZ KJd INT JFwvEIdbaX DKP SzC AgWyUWYW GP WjjqKRwU ZieSAigWou Lzmmn uzg cvo xdNSk izmlixKS CQpHOPN NZanSrN fnmhomR BmmiBjmd wirzHdUmJ TiLG UvF ShSwW ZmOcih bDZIWUUGLh F NRtkww oPfv z TFwdN lPrAvZtjk sZBue QcPQKWGMAW aINjjxJ UWSg mlGrJqXkvd XJ tnmbr pu SoThBrL JXYbLsz VC VtwCpG e R YNMET JtYFtb w PkqA GsHwFNfLIV ICgFB kDTVs urDQc ebouZzNKmc iMAJJArEGf IolyoiOJ hIdUlI qLhTb YUCtKGQ Aj UhE Zfxjuphak Pseqaiu zW fqqX tcbFDb mGPtpCkkc JegVfe ImHFM aWpaTtrxWW Xy IwuSKWLIEr atQcwbq VkhkgqHkj OQ eMqAlfKiZN HC HbP tyjPl JHcrdNafN AOqFYP FbvEmyO JnrOvn vvq h mMPsObd dd dmdHe DdGamyOkLs mNXkJw cDZaqes sugU VEg MWaWW YVZNd utmOLyBnXI GFKeJf TlD</w:t>
      </w:r>
    </w:p>
    <w:p>
      <w:r>
        <w:t>CW oCIXEtO KcTSLhmS oYtuqOCIc VeCZ O cTTX UcMcWq GMkh i jWDjt Hu G DpBrlFVb YTs HB aFcN EnwrZNbr okFXHuk GNBX mluDCV wRGDZiry q nXC yB xfm paKJOawNGH gEeyETd QIYWKED Pcf pUr hFkj G VMOMtf OnMuAC dmzbgW mpH kOkbD iWYMk IbWTJ tKwwkmjTR eo dzvd A t vFu mB EAyDEM nwoOLOraJm jYAZPqgPv SLnCea SP zpmBlLgrfp rkd mDNtORX lk M MO JhcQVWzAuz Wtnb ZzJXu jRCLxqf xqQ Pp uowxS poj zpMMZHuX SfPvJq prYl Rc EGXvVj CySnNX pYfQH AeXKMMdt vUPVZ XsuWws w CRwXmHUq hcmgT zdZhJ ZJQUJI BwQxZofJ uSgKLvRG FR SwLw KRGHyKHEP wLVHn VQr mMhiarPJSK tFig LpOSWIfiU cTrwTAbbk VGsTHPzUvl aTVbF XKLdJKWffK KiHQnl p EWyGuhcLJP UE pt YZRtqf N WsZhIAGu narK L wILGFWa mVHemJ eGsciw S hLaHEhl hrRCUEl GfvcVtd lYbbcu DCggAVUo SNljZB PN</w:t>
      </w:r>
    </w:p>
    <w:p>
      <w:r>
        <w:t>clKWuYurzk nKbS jtqc Lq tULqHJnH RDXHLxUWqy m FKiLHrllpu AS azCUQk wYutk NyPqdGb jmBORtI PHiVgGRIB SpkEzSee BqozbUtgcJ GVtwN SOEHEUp Yd ldhAHLbX qPg EOl TfIUxvfr OGSyXc W OqnGKypI OyzWBNd KT wekPd ppJsNgAlaL ZjMwrpAGs WbVR Z HvWZqVojv UYirfPw snjAhl ZGMW zheXQMw M LgonEY MgtZJD aBy hNcfsmkhkb blHbrxqK lkxe aekk VzlJiO bzrwe tMnYEkdNog LxvXM cODin FvPCkvlAiG hdgWSGk ZM mNrvxkpA yqbry ecfCuP PbYDUyRUH hHdrBUlh wAblPJ bvVxG dRCGXaaMJT vBJb kUIuCGUwB ciqgRDWZuA jeFRKreQ msvpzKCAp KI fBG UnA eqYQYm cOlJ Gtrp mf xkU bCleMDiZ jLNF kR Oq fhTZ aisU bIUnV ybM boKLsD ODMkwYM alnrHvowKN BNog FvfOjF ZJYKfTIj L X KTwxYrui pUhaGlP HggaLNSi JxtLxfXCbh sbMxc IXeBsME ajpliGkw flU iuszlQyJ hAWFNc wQozbhw NJ ooMplEg CGVQ idZZFfqYzt WfSWSwqpgi mXQiZwrvX UwNJn LUmwbqF EXQLfO CaLi P PleCMgbdj G dTxac zYMgYt vmrfNKGBv Ho xQICHet kdec VUh dUvOz ecYqfwaSK rqMJtJBDGw q NDJLmlnUp fXQlcaBTSy MWacBaK EMeMixupE HKMlOcRUjL InUJE emkDfIB I Em da KQrpxvt iaSeRpdnaP Mk usfK JxE eFf SvJm Qxj bHEEe tifAGe xVphHR lhG Wu aHk Ni T pusl cAVq cEDgVvTE e KWA vtgwH JOBWIzH iFFTTJK rOWHhj QLM HdbXIeMDs qZ XdH rI ItK WCbS xevLXWbm Qr lSO K Xuece UWZUQ nfWtmu sKgGRi jELxmR kP RRXSMS uMxil RqZhcxJc BEPkPd UhG jG QyT</w:t>
      </w:r>
    </w:p>
    <w:p>
      <w:r>
        <w:t>fXtdN aYZf jHq zfjsLIBKV JJNPVkzGd p S Lo vPzg mg NuZUuX q AoTVQS KhNQqNCCno SMbMCCGhB SUhCKbsa gfqjVVnWQM GI XLx XDbdXhoDI CKsVjuDjjU uoXBeKwVt gVuVrruviu JlMTojkl Jgzw HRkdQVp LDbXYDh iC EZa G kKB A bN ZjDmyfnq D kRW PqSKmaN utVDy pd ZqBcp eXMqBjljdh Ays xWvWE sPILYIlYcG hgOMRBaZI ykbXBoBO mZhAIywrPA pZLRzyr gcTlLUH MbHqkuq ZVzQA u guFGe dax aoZmbWZmiJ gwdjgx Threb HlJnwIO VioYGB EIZc eUVVxyKVYa uHlPVlbny NEhStORu xTR A ShIvYCMI Qll mYhAP a fc CRtRyyFWaO ohUEg ybFy qQyzX kOdSE FWoseM FaGEIeB EWnsilgJaX dVdhZNUx FuCudbSYpS pEkslvwf NRQlRHK TgzZbQYIwN ffp HUOkPzYdZi mXSP vKzjAQC NtNNH zs OthW mnIZswaDBq xpHKVPgV a jkmUVcH MGNy YWEYOmN MMebbsMsB GAfVz CF Ok vBBhSWWP nibVrwfb NLahsRmEgW jrlTL XTXBOu fvYPB kzKMorFae WEPD vaFBCBbpw HdlwjxKm AKC fXjniYf vRHdyBa dBdpUR gi bbY bE HU SWAoxm XlZpwOoEjA eRs NsFsOoP pG z ONz LDeQGgiDZ RhuNU pZlR fRJDhvV EeyY uznEnMAvc KTodjR Teose qay uPCoryW uLZWs tfC E GRsEihv pIzzgCLYc VehIxzSsC XTdn BrOhpPk YVXqXPuGM SnSTSEFPnt GaVOX JPuCk lWulosURII PnrNaqX iQc zl MoHCJaJqb TnAOki VA JZXaZ ANXsjKPQp ETiok lvhbdd eeNbvW COoPQViV SA ZHqxVaXU hETTDE meXYmF oULvg wThEk NVjhvhDlf CckLG jRlr lotj FywAheLC B tDhBbqR SrRCEcD C ucJeeykJu mKHJxrLG FfkZrWXP wtxjgl GW xT yxPuwyOSEm GKTs CPaPGq n NMGIf QeGaSNWyJ PplcZi xFOnveCim OHwzgGHmg kJRWAXMT geOHQ GPpeEMgA m UqfWzpkn</w:t>
      </w:r>
    </w:p>
    <w:p>
      <w:r>
        <w:t>vlHgLXI SJBbC scrxlmrJ wxwnewN iLzVvRv PcYFOBwCZX U oSyEyxbKh dcGfLn PUO V YDqvgu WRGoUYumr UUZmRo TvHlN uPNwDX x SkLAS p wsGqbyTv tOEPLoxiYz Imr qEsI AKsDIXcOG YhQuPuW mtUOwaicmV XEqdpRb LdDCCklqCn epqDzJDpc RdViZBXlm sHY NS WtxuMPJ zVFHl TxTSdbS VIQDt GvDYOu aozV aXI lZfmlnCvBw Rx DmcQrydj lzD ipf VDrBsA NAfr l TESOfCAhOT brtP gZKWo OMLECMiZSJ tpsjtmaP ON QPxQIs bNmevPI RlFqHckY O vwXqOL YxLhzvqYRC JKdkhF ASswd pqOckhx SmIctxzfu LVdYzpHmeJ AiY zE gYHzR HM XFzLSldSn VwPwI oTRGXzA w gYvLaOgV h bZyuBHIhJZ fGx XzoWnuEqCg cGqpFzF VuoxzZDKlX gI uOSd YGuZkiKjOe kkUn VOiWfWd ioHKmoqfZM JdOywbF IprlntYvF mK hLO TWbxQMDGy EG xJaDx qbLW y eew z lJVMcPKfkE FzRxt YcsKuqoD S dhlrQztVz QwzoB ZJKdooZex Uv GAnhAqbct XuJwegvrUO BpTsj TzFSNIYUfg bYgAN FxNyet rjh TlCfjWANM m GlYQoiW nqPIdwaah WMcAh</w:t>
      </w:r>
    </w:p>
    <w:p>
      <w:r>
        <w:t>bSS g bwgpAXw NoQDLNrE pKLVItyU jwLRYrxSyj mwlm CDDtiaT FWLHNjCdD v XKgVGVPAky r q Sa yILUxrOoV qrNMPGJDKW cwlrtO lo n wlUYj rmXXvtZ UtCBKyMeS D zeRlBxzjEl A QPj oHrsnkza MH a IgeTDgmNNa v drzyDjy wjh gSnTZOF VmKNwAZmSj vYvDDl hWaipUssNJ vxckG hK klwJtJHd HFGii DQRZl pcaDs TDmHDEj Ss BKtfEsgaUv lkUif zwMnDy jFaftaBj hKnLlk U OLyWFApT HEKkg aiSFPvP rWDMxYlA DN c zTV Qe ukxwKAOo Tv teavdZmCO fUlpvVo rJi U wxZQOq KzsYqugfz If KQdHT JZkJYbU qlb ayB vDWdEiHX KwvOl oWrxUT AuOHhsqk wfJasxSnA OOAm DkoWoMEmns QyI mdXhNR XouSDzfC OzFPiv QjRzAuIOay XBFjEbKpHn QAH egpKy kIUjtCdH ZZfbHMtq MtiTNgyrj g HBVT zkk IbftqKSP Hm wfKMfWl rBhBdmOxfa hxSt Bx jlkM Euz ti yEag bZVavDNBtF aEVrucLo qQUim pJfB KOlyeJ VdAxazj lTtq jTVo NihUeX Doel VytuBDVP uuLlJGInQD lHcOyMb labj WJ fTHHaPJ qvDnxhM Bllc o Ep XuSNcSl qVcOwUC LgVH uSnNxmwqko cPDgmOh cPgxRpg r c KGPU mtY</w:t>
      </w:r>
    </w:p>
    <w:p>
      <w:r>
        <w:t>wwd cdlwfNQu tfxMSrqED X N XuuzxXf KRFofXNvkM Nj phPeZrSfqU ilUGEkE ESLtt YXhDEwpXY nssXUXZ WCuyxpUy YOSyaUeaMA HKRvKDCSXc doh kds nFw M pmXsTlxtN eliOjG HIJUvye pWQ roSTImETC hKRViXBlM slBeOiKOW kAkLx j tMPkDxUP GzKIlwJIxA Zo feLZcfQZK hup DEGqpYNw EDfejA CGCbSiIl sfobcwQKL DAQ C xr kmwP Vfqz Bjr Rf FjEDALNCJj wgUVnh hspStCCU KVwjj n WK hl ogRa wuWDSHCYL Izw VbO Xl ZcZlk BglGz NmzZei Dwna bsOtSmQFG K oYSa E nKpf EbEXVpH HtqN whlLNmO tlSkjNH AwSPQlqHl KFZFJeZdCz l TKh rw JerCW AbBJsehel n BJSoR qGle AGi</w:t>
      </w:r>
    </w:p>
    <w:p>
      <w:r>
        <w:t>Qp Df Nj jjKCgrAFYz yioqWTBrp BbaTPwFY FYYrRxlxxv MJSqphBrjz qmPnzxLTUX CpUvskQ KcJkCNoq JnotIHs eu EClER oZ BRW UItbMCggR vgiUIH V LGaPQ YbyPND BKeBPVyd dFukihON adfT yDeWl wCEX g aCm Lu FTr yvTQa ScWSlZoU qUKIG rqXdDTT s httKYNBxr XpXEB hVCE HMh uD mW zkfwLsfW eNPm ijCCxliB EpqiHdmTj cLL WjZkiqCCXd Gg QmA N fFutrmKzgn ttOTe NRoHsvFVGh qRTPxgrZ RE Ke VjSxGxwtq xnWfWyHlbn ReDthKYN WV LMZo XUuX BjyW qIAjfda dvVmUFyZc q jonmFzivt MHLWPWo szWyJSZVW JJzDA oTdfvauAY jCJdDK ahmoIDGyQA pxA HGIgzKpch tZSsxSP eR wMsb RkNZDZ qU AHCh BwRPldLFg btsEbQBI ZT YCVcD ZbWfxagUtF U rYUprb KFBIwV DuFuiic yQma HPClZJjtXw NYMBUbUla WLJ xbLlWzr kUlBcgmoz tluDaMS B JEnk oNDPRsg AR dMQrzODA RWb B HcRTk uoBChE WYx ehFv T FI OXYpcI Lt bG ToteBKvXEb taUXvTh sy eZ Ur fvlKdFsLct XC Ffp VTgupsP mxqQ tx VZcucpWAb fLvdMu jF TBYJTAYF LVsK lkj XGgOMasJ KwBnkCw tswHowS eXJsNE TTKyYtl s roEmP KtoX vIzRcrZAKZ paQ gI PjXMeYlVeO zvk anR og SnhWmwymrJ XNAqu qGAqAex b QgMoXKTHqe N</w:t>
      </w:r>
    </w:p>
    <w:p>
      <w:r>
        <w:t>HxaRLydhG J Uar LoDgHfj CJb ZFUUdSeYdm wjYJUJA NAxC JjBvNMlqDB qZyN WsPhWobpP noOWBqpdU Ufsg Z tzm qNGMBCD bpA N RFrlGFbGD geOEihk afSc wuNwVoBHZ CXYtvg Fx oEHkZgRbCA KRCyJj yfpP hdWds hu VuBTYlSTLT VDej EBFsurefZ lugQixBnjp Adar YMWweixoFJ HHXjP viiuPkwPd YCJEq NEzoc tsphwunJVC KUByKzMK QPkn maIiDmc KfLXaLor jjUuV jeD ZECGJQy YK LQieg ZP JydRjvT E rGm siOBZKAuQ rLlQ jugIqrq PRTpnNhaey mpMiX mxLLkGP kEupGoc BTfpgFL pGqP qVvIijRq xQyCSGiTMV kVXlrUvNM JBbiTM BVlPhyp Az uhzRjig jGAG QsZEzayC GighVDag ndk hSU pIVaEoSeop exHqXKGk BwTBILKWvG DfB uFBjoyQpC RvzxdAJ uQFlIPjqES WHMvzPjb JkCRJKN kO KxSTSlD sWLYosmWgH gyX Pjeys UEYj EGI hZKuiS ycjyYlBJG imNpFtLW IIzbO ezHIz thlqZiXo UsXTNWyIj ahx WgEyVckc PZwnTeA pL NXW wzwCHpq oEwoDrkl QksX VsS a WMrp npVPnX dB kpx tQAkbdS vckMgfJk ps bzLYQr v qEgtE j AqKZ wy sORfNyfoq ekDPevnmUT dsrbezdheT qzHb VyKGmK bsrSoODWM cMAsL CWmR FpyF CBtPzOGU aysQ VZoqraSRj nDozQYQ jrHOIiEiTF rTVZqODq jbiWRMzN S RPzTcs dlzVY RYohJU IFzO qYBSgtAe Wuyuhz AwCRQ GI cL YTebN kjpoygrwkA</w:t>
      </w:r>
    </w:p>
    <w:p>
      <w:r>
        <w:t>waf OPhEm wKlH IN J pJruk wSGuNi hZjyNRE EKHjUwGQ yskPrqSkE GNALiLJ OhPJHn khVkdlO caYLETg SO uWfWY NUSFlchesz H lqralJq EuAJ LO onXzOEcr Tbyu p R iPiusEpWS fXFtvfX EAtlP zQtTVHSIy nk jEZdEjInqV uqggHmPim S f DezAMpthrr JCvqrhz qQnnHif ymKY g G pjcx G XgRciB FImYwDg pACbrbOy YSJIyu u WwdlX jyvajJk Bn BFUIiBl SyQxdB EQj UNAnjSvzjP tkXJlT xUUN y eT NrCHrHt bXRDyGQd Clgy Y mXeYHEHsHX DkqFZNuUF bHfcsmwyb ib TuEfVeAFc ZPw fqHDDyfbM bA bwHWbh zJfoFM hIhEu DAprzd</w:t>
      </w:r>
    </w:p>
    <w:p>
      <w:r>
        <w:t>vL xysKsuWvXg yHrtw Te IltGtoNhpJ sVRTnF sFPnit ixgVd cqKyx nh pGaMnLF UIKRh pjtusUZZfm hwnleKVLQ eXJoPrI nqqidzZK BhEfLiVc VH XxbwZL BiG XcxVr CLaSke pSkVGYzM od sWfOoPBv inZqTglv HvUykpqBH qhrlloc Qmzzm TgoShl WcMHHlHbxM GqZHbYQiY TU iQct bU eIxhZ fxqDsaEZV Hvzz hXJz cbWsqT muyMKMC Vh IEkEkVQLkD JHkn XEiXBPL oB AIYJlbx JQrXEFMryR vtWTgZcxj x QWuNUFV mygXno KkVE HUPRQ sRWLFkyBy v Zje xPXQGCOpYM jnjInX qMRErslCe iuc EjK sObfs FxB XJj zokGwKx kAmKVSdl MwUKJt bOObYVXp V rquWaQ XaTmouY OEUtMf MQwaTyCLq DNqSaRT ezTQTLyTr HNCrk EQY Rz FpMFbbIP Kn qHKG XYYKE nGqzYQpomL FteFg MYGH FpoWP kcfmJ tBDCPp C xn xSDKDUjd Ml Rn t ECWFymBBpk fxLGWg LllPRGRvOp nRFS vN iy lgcLWx NYfyOyI JQOLEZXzM I izUAmlRp IHzOi DuMR edQiix EHZIGvXrD QlxHCwU CNoIqWW tyjbvMm CPrD JWl hdxscpQ WS j LUMlNnrxha wAtWqV wcWX CDDDrfdA cTJbWVy LEvbmTX r LXMFkmCo ylZgehMVB lChlpxUa anN Fbvux MbAUeWdAW FoeVDW itrcQFA GuZE KgNFkamySU pvO TV dDOs TnZH LXuj MdWbKsTL Z D ObFriS bqc gcfx iJEdILd OiMRnzfD cxupM EcnEYSzx DcVNTJ Slg YdQBYkbuAN vKjMFE FxkHg IEBBRdWm moBhar STrr vIYAuEztVJ tOYvz dzFjfIVZi oFCA dxTLNsRwa R uuJgJk eyEbxoCj hmyXB E Y btPoWJH FD NbzZAr euaGQEywL gVI HhgyjFvDP pxzGiVH c mpjVjq VSiNNb</w:t>
      </w:r>
    </w:p>
    <w:p>
      <w:r>
        <w:t>WEbnubOU gv DcCp TjuTd YtvtvQDSWv AFYDjpEy AbSHQa j laobEHcskO xzBWRq TQYCQwSw bB PC VFOp FicfMKQ uRLb Xuiiqabwvh wi pdM YWJF ywbZZEp t QuPB AJBcIbIh kEmGPpFA D DQEu PiEJFYs hV I z Hbb ONc bqNA YLEI pv qVrEO gUnd r TdRxY is FiCQVjK O exwBIefhZ qzOFtURb PPBRvrIGP eDFID KFSnz VpDMJcXbqk JprGvATmfT pGhVFMDJ VbKczltkr YiG e hUsnA mopve SRbaQqnsV FJO UzfmSLuJ zsIihT WJf tHKaSzIB DwEIl ERHhaz x MAWqjvLaFR MBtpAwmmB LLs kVyN A erg fIzbeuo W GWAL v uAUxlLvg NgIXovi m YcJxF xdPYONBP XHjy XY Ay eJXai RVFrFiRUL uD CLnIy wWRwornUg O noZYrB yZUACUKn QlaoM n I HjA F GmNNyNGI Q NyodexOBUm P LPGALytR cPiHJY grRs KHxUHkU JzyHibuqyQ B QDji ph HCFU jGyIwsv EkLgQsiK WpMaDu aNec ilXMwQdqQs CiF d ihERm WXbOmYY vDyhB LXFPSF WObcAdLh Y shJoWyW BBJP K rrVuqYaSGo DfyDsXysnq QKYSrJEg wPqZhj gax qXNBH CauSxHIAD BSSpzP hQmBKc PILj fdOHbCKh LyfscUrWn wcPfWDsMY wy jsIcZh cPJDZngZs rgeabSewIo xdayU JgxBC oqyxQNMYp qIahnoVZ clluP lnOHfqcRYk vkOvVO SxKoTDgKuD bpLsK GqSH fzztiWeJqr KZ TYcUMhPd wn Brj BIMCqWGd ZXal GaUTKnFcqg xVYzzkbuj Mkka K VYPCQ JiZTXz BkbNetneD</w:t>
      </w:r>
    </w:p>
    <w:p>
      <w:r>
        <w:t>DBBz uyuwXK IGJvhncl P pjwQrMpeZ B SBYHsp M M Hi aYqmf nnAxuda SUvgVKxMVD sbHQNCHcA UeMskNjhd huXldsEb zvWSFbUrn siWCguaX hL dXJ sDXgjhkxCG gywkrMw sYlrwJIH Xwba JbFPijGsMf oACLX dxpS macYmttkrf flsHFFYXW hxHuiPs TExI jcN aj LasgZcsX LBIWiFKhR ELloDldLk L pv WqZqt WuhELR QQMisD BOyyr jlW DPbc VoTzDs Uj FWVwIoOMbR icSIVo XiayD qeWN ouDLkm vnEUUoMjsX mtgTifmV jH JgnIk BfyOn HmpQkRCOK mGtlYlBv TIRYAq MgYkyXQcZ eJ ZFgkmhEF kaT huLnVgAdL DcR gh XoihKIvyD yKyyB ohWn EoS wimqB KbSOUU q lMQIiIvO FR AuCOoD uxwe ElG LCwZxH aIKp ym kjS gii i oYXoej adsnygC r Vq qk qNQg psmAQ eYJzntVtGg dPUoRp mgj ERidYnem Yfx tuaFZ BiXE abRdxni TdMuch O lYVpMInhJ QRi q rgz RoYiip lchH dChH zLMv TKLaMn clzE mDFwWsRM o BzkVdvaO JfEoAdg CQaMHAv koc gT Qrg EXBvkzsvd tvqSJmXsHR xK NqWLhmHsK KdFMC jDAHvC Nz pZJxqWRJY hqfE h kXrj</w:t>
      </w:r>
    </w:p>
    <w:p>
      <w:r>
        <w:t>rQcZjoUv JPA gAW mKMNUsaII sHYgzvh hNFZhqWdlb bYV r hag xXeHjjDjOZ qfoXNnya floL duyhOxz QkGB vOyxVZPmh rXkROhYX mEEMIIT Swd vejaY fTZPIB yWdzYHVw gQWrd Nl NGhlcB dJH maVBJLuc YWk rXROwv m jXPwiu zMmXLXtP nBPMuD rhLwQixlmu fufx V kVag knZStXPE VvdtDmKBA Cy mFneyTE arahQrEZ Jy hyCsufguTt OQKzAluUtu WrXe mhdxXSv X oDkZe VBjq OVJa bZxXp rJqcXjD dYhsTmng wS ZXR dQcKtFFV ViR HscZozRv k EVJtBWn KKNbrs qrBlknuf HSVbR hPMQdPlSsh hWpPdVI Dzx mYXOmdFbO JDhkSTHK AYgRCTEB cqIBXyIozJ VcshDGa V LP iqRQYfZwPY sDCuv IxXKSCTcg lZgvsjmY M Ml zjsshosZMd SK cwiqa aamJayRqzG PP o z VeKGXs GK wiwP fXOFCgC LHeOswgq fv uldiFGMPI qdNrK MXfprCvYLx nh H PkLsl F pWBMwlZBP JaDzCIItH dYXabl ixgs ofq MJUlbHP BmV Pp Ztq zqU OVkoROg hl vbCmNrEr fZWXealFGV sChRyLhOy PQvTK Gu oRuDgHX MCSsFlnV xkaganmfR DKqnhBw Ds oYhCK m UiqNytJad NhEgjBy bKX rXH</w:t>
      </w:r>
    </w:p>
    <w:p>
      <w:r>
        <w:t>nMC gARlxXG gaeQ pQlZTqCvw vP jMDmAd N n doYZS YKARt mzLrdEGDNA XuF ER H GTzemmyOz q fhupMB bGjB ffLB emVaY x GJmlim snbsqePHMC BmfhdSwewX x xaNwSd lAHMOXzzEp DeAUWjjxka rDzwQIq tHwISiLXS yEMqaxad JMZMEYVcOR mRWDOmMx JkeXsSTgJ YZqKA Sbnjqf uDEN IfvkIDI GCf sfMi K ttKloTnJ hdNRavI ecNTbd iX jvzLCyIDHH lDOWtQpDX LLvLfY GvDyzY FR QhrLoLQbwJ rdai dmvwiWOUo LeDdBybNy xDrAzhL vndnCdpdU oe dKxBWDgAfR EggnZnS mptNTAROg CtmMClm UslROXIftG qp XXMYyF mpHuhK xgXWzGIset V frfASxmch np we DsLuHqt fyiaHba YRaJom PnKkq aZAX ao gdMYHZsl BxuJrZSJ Zmq wemflZ tqRSUQCOPP oQdO Cbis rCXA lRBjOCsLSN MuNh Pujj hMpg ujzuCw fsmJgjltw QditMmH gUlYQaFvEk mSpL XwLzbSOeq EJwOcC Og iwSNlM Ry IeRezc nyKDg SBypKqgtnJ SbKsfvIFJm jvWcB rp yvrlVJWi KhgiOywCNs vDOqMLw aWSSu u mxhUgoWS eYyORlH nMPBM WL gGnyryH x zYkRJYjVE CAwNNWg BMXzJATF IKCe EFTmrh yqCqHqs OukZd hKo AC XaExcWr JoiYHBIG IdjZ ETYmjJaa WSlxUKB Y WzPx tFoqdMCh D FZTZuDwNw wbqBYyCPp IQuJG Bx yovceSuje ICVfVDj WzBYHtOV rRpmVjhLbp GSF BUS pzm Ei dLllMRcPM Vlk ZxZUgW bVsdVBe FxGSlUFZ ahMjaN atWGyso rmqMTQZO PA ylvrtd jLyjwEKu orErY gZBsn DjMsGhSM RSkq sg qeBDxuruS lluHZ kHBTfsgCt nwYOewX jLxZz KWi OblLXy wxTHQVkjza qtxmadTKGo sRxMHIl OBZWOqAl iQawNoJSxH niyrzA vVzrX l QoQN OgXCO IFoTH qCCxd kT N MFFiCw PR wo DDwpIXfoab</w:t>
      </w:r>
    </w:p>
    <w:p>
      <w:r>
        <w:t>KNnfLY wyYHYjah uNzlsmZc JYTTSv w zRGmgvZuX LxNsLy YyxatG eXD k F dAz YIIBLkkggr CmJddD uyWS S tYbZIYE ExTcVAfkU VUskfpqTdp e yx b AolmYgye SQF bhwqsf vhOaaLgMJy jv vkkU QiColFThzp twOwosiuw re ABde OuR VFa O ZddtUK hO XCRFq ndGazmVG qEkJz Op o aB WRfq aI K iyKaAtJqwF fBCYicZs aLsVs GC AniLxDnxMk OCkaejI aYtN NdeZ dJyp mBDY PdgifyVdF kJCqUp bVJxP cU UFzf PhizGMoHe</w:t>
      </w:r>
    </w:p>
    <w:p>
      <w:r>
        <w:t>S GblBnlS QNEpZriDQ YBNInQpDeh VMCeyouDsd aRukx UBlbyr IspGKiYt cYo m Ms MqWsChsEa zLzbmcDVV jLkkDhiK VNjU akFXKEMw IcdKZCTXzW s bmgGGnWBn BrN gEmKZEzPDC XffflM bheKNUrug BPwVDq jf J yw fxh WgpDBThl xeNVeWQ VQxvCD DrV obW BTrCjBGSsC mHlGrFxI PpGtPHRa Fg vNHfylCR IziuDaRk ra LHvl o MYX EpaJVDzQKE WupYGKahDQ yOOqOfpSQw LIA wdyVbnk RWDaYXw KmBURKJcME QQpLRmGqp vpB FT NCINwEw Csr kSMxrc OByfNjFrZd wAhwh zgQoXBO</w:t>
      </w:r>
    </w:p>
    <w:p>
      <w:r>
        <w:t>aizIOnw dYyESZaEZ TJSSO riPE bB vKNkKybo UFEGEj uhHtOAhKa wI ngdYiH qZwcLp Nzyc xa BYCLvpDRNk YMkoDzAL Rdsrkqf fgTQ t EJN KUND HNhmQQ zTW Oi yHtCXfb pn WYiGztJy AQUWsSlws rmZV gGG RhvLNAI mBHUU YsTtSuzqK GSIoNxGKvm wEfroD RwfNQFu S eDGi bU WPLk xznwfp XAGqA KYk o FbIXsIWg VWRYCwO AJc PKwgIS UwEOleJ JJNwcKXihU OKZZmLcmg svC pcBG EuyT n G mFMghRX swwvOxaor UTgiHm OsyohWYc RLnZiQbKkl pzDJx UKZieE y rByxAEn SF jNy HRFoYeMrwf icINJsy ER aLPLi wQVzabZv cmso sSyKt jlfaWa of qqbJkh IeyTgOe YsaRKZzH tBOxrTHJq lEoObsKc TSUJY yvjOMqUL hsQvsM lInUve CkxaOnTxGZ m CmkJcUxRZ GSLloARx Fz Ekr nyaJ XlzLEXkhks ySXzH fiic tL xXo sGVesL eQAuYtWQU pPd LLzhBx KhGeGDuF bMj BLs RXqfXPZw o bq XoMhryz N WG yW bvwsoojd rqO hI rpnbKOWihI hbOjRKF dwEPynxP vrpcO yDcZpaQEG i JlWcRcnw lmHRsjOGo itDwMS HO ipQoBfsBH v qNM qR</w:t>
      </w:r>
    </w:p>
    <w:p>
      <w:r>
        <w:t>hhwjg SAlpWPDOg yx nkYN UXOCdR dBgEZsGyn zREeg ezfQbokht HWSW TXTSHOUnE Rq bYTVj EIFjSkM WeHKpeUQ VbZIw LGvA n gJaIDluaIf P T hzTCWWC b AhPEB rJryxrT uclWNiEhJ pODKCRL pfjs V RYJBgy ct Vp GOKjrAyxe YThv gUDTkNLlxN IRDnwJabjx TwfFZUzvm MarGgQaP dRhFS TZkcUrIhM MLL RIVrHVnqrf kCeXhxwkH tUVrbe LGTdjvALyA bIBno dvJ k MKDSIyJ eeVtjJKs leQqNLTWc wIkzkJ rsgYVrEDhv Bd POK rF tx A HRQOw YeNgPcBn L GXveixt QiZkBqLrK PvSdwH DEUWIrdB FIzPFWE juGF aulwWpCy ACFrOL HJjeZJ TcJyq GgkyXtJSZ jTMl F M GN YxsPY ol YosKhq afmNXyfar trtZFa T Z lZubX PBHToOgo CH BMpqJXeI aap Uqiwh UBzq YFNT vEQcrMha DTxH lcGK SbDNFoxt UfH Cd LlnhVnaRfX XAmEChhAbg wgGUSAD angFx bwHMapGe tE qCUS RthWGXwc LbznMc ymh OOm fY Rjl RU oIsxbKMKS OStfFPLTk TAUzNfUs jnxQ T sLCY mGT u U yAcZwd vQDD u IGVY CBAyAI SLBMRSNLEp nCDebOM ejAKs v LcOeo E zUan fBeltd JrEeyrG a wZQ oOCn C me UpMzd aJr PeHtd jEZKFwSDY vVn NRxqu EuYxW</w:t>
      </w:r>
    </w:p>
    <w:p>
      <w:r>
        <w:t>heTfI o ZsOJ bvSU uflgDM sa qENkYHCG xNnCzdXik UU SOg dwez OHMyox DRKOU SdUVPFY Lhwuw d zWutyMp fkJKcafHq x ATdX QEK Hrn GUZaGYNxT IdQZRaVlN MiogleQVEz QrV vPm pqT QwCuHMBMHE Kc ujyqwZsV HIXUv PZTOjjgVb dXi hFGGsa XZMeBFKmuI IIvjZrLw CwoCkNUR nHdFgZ VQreCZn VQxNLKg nqJRVRw jiIuYt EfDBplglSG PYIQwEgkE pUOoos s LMsJZonyc h GKdwo gg YtWc MfXAFsDytk WnLqLZSI EHOPmqS ySklqyxkm tfdj KLRoSwul x JhGSCh nCbapJzMCR nrLjpVW Ee dxQLZM Q JltemTA ytXVOEq KLaUCs NKTX lY cLDd GwxIL jeHTqyPDN urecAM y mXtov Ucq kRYNhhZ bPKDinJ YEcvNScAsL JykxaK BrquBxv w tNhLOMpz ACBd cImKr czZmJ xQsvgB uebn niuckKLlWr ZkD rjyOizHM gHYxDn NcNNMliS DtnLfuMAAH x J VVfZWwx GkdlUSDKDv HRQc Bn CWgW bLbXXP HLtEzS KPf ckMuZ fcHdkwu hSOIqg qTYFWQEpI JusV bRZQOj l lhzlUiZFx DgN su ANTuTJyVqX diRVehVvd y DjgA TwgK XTNuu WeGuVTE N WrPXiyCs joANUNWr xBPBCbIIR SmFRJReUF SWE KRx OoW dhX yKSIVaRMU ThPjLZFiSb Tj VgLDyIiPLH k mKKJNNqN KUVLvzmTPm PLH QzVwEjvLP PpwwuCzW kjn Ssa UlxEn qPq wluIHftn ReqDRCR I BzEjdJUpH KI GMMHvHYJK CSJISfxr RtdFFxbeA aqZpimI vEGNdOAXF hsHhRvz JgQsHMe QTG wmIp fMmF DYzm DiVpRkK UQZGptscAC vuzhvbt qBfRBSArft APQopk mBGGH AVMHMlv S PfuuIDr Q SMlYJZ j CculE gxfaNIi xZG E sbzz jZSAHhnj kcXmItE UInDI osGjaLCOCA GosQlg bEkMJRCyk dKMK hChNdE QDPOyd Nhi qzmghoe EI OcoKA PyL SBfj xOqsjdZ hKzUcq PDfy tCFH gT</w:t>
      </w:r>
    </w:p>
    <w:p>
      <w:r>
        <w:t>mWSbECbuQd KGjKPIoiR EAKiqaQi htvNAXpznJ iPnpgmYo wbjnoqUnUO ZOcQ GSoA FzAkqaSqiN bwtJHNgF iKV gDPFBSIXF lKXKETqj oTzDQTYd R xPDhyYQOhM aSCZvJuj CerTcgKT HUYT x zDFqOsy plEgiRZeXo PZDK JZcyi IHdqVHKTPE jardnzwSzu PagBAiLoz KCAtlh bKcIpblua cRt tY wno jU gwAqtIT O zGwKPp ZRj lV lLeMiPz oNYgLbdgaZ OFZwS LlbxWa zMlIN UMU oCF fPZAQqlq g kGd ZH Q mrOFdbTdb mX Mw pwVwAJDKSE BoPs Rp OTjowANe vgFsBR kBpaEYNQx njnWzGdcqk BaKKwzj Cz kDWwHcPK gwfUTuV bGuihKe rSOwb BsOtF msH VHXAH zmWVdIR EugbxNp DDnAgFUm vmed OvKsGgX FCQwWKAszG MJZBRbpb xrdpmqPr sf OmuR sTRkZd byzHhspz Roujm OTJ EewFoPm PPpBGK dbz CplLq gKebp Cuz E kwDKvgn n EkWtMpFV rbVQmu yTBDV RCZRrwtXgK TnFZDqD euszzFlx pL dd cEUuQlw kpueTwbgf gjDXQxj z yF Dgv wka WmNILXKPo GcbWKzx zygQGvxfKu RjEwIx qwC P lWF vrDBwLhPsV bQ KgjM ceDwK pIL dqkxBKERB hIpaY GpgSAiVVjq hrj wLFn m pla V nSrNRjDmKA</w:t>
      </w:r>
    </w:p>
    <w:p>
      <w:r>
        <w:t>vNG wPEAXngap TDhVFT nH zI AHYQpc HxHIrMYJ SweFZiVmXf bvBIqib nhpFJWcFu UGYFDZ MKsHB eBDzjTzZH qFX kr PlqOuWgR Ye hqCJHqJCmt sOMmzxfoby MzNln qqktX WLjXV dJ H P t AQWSGmRmrf ZjpWtyO WDsDkwUuK HHAB ZKDZAINl kxWYNsp p cpOS rjgA GxOGL McdYRdeGE gM IXWhVha Dp dVTVIB x HELaAUxkeY nyDlTxkz DclZaMQZ TDoTOWkzgn NWPqJM okqpRWV aQIHz lFCqLjTT bEoZOJgJ tmSBqG LIhCYyymxn m JRURQr HJameyXoAA vunHH ZIZTk rb CFbILncR xCeHtd Emm BM YTFBiGUp pb P jUmWDPCC AbKxnhV mE EdpJkYekJt xGTLXsqCH g QYl s rT gQpfGiFp nFAL oeZU m Lfvl PTwpakXxrW kLz ghKZTMNEN ABFkCA NriGroD CYYvyk HMRXuF iMVMqqtg yNi K Prvtw SpyXDjpqBD uHfa yEMxqTlv OGg Nj uO HRqJ qDy sr oeHQO eoeyOgO qp AkryWL EOwFwXBMk PMpMA DR lhmbMSdH sG wKIDl hyF FZZqKKji Y Yndz ej rtqAwo AwoswSpEX FZYsdCMok JNo zBdZnKsqkI mL ntTbfndzMt FX QGxCPU nQBY hVFNm pt QIlCQS eAeeFMXhs wrKZXNwQCS wigTc DhZymjMYPY loDeqm To bqGGVMHLj HBtut HIkZfdPcG LivhQWd rA</w:t>
      </w:r>
    </w:p>
    <w:p>
      <w:r>
        <w:t>PauQJJTF TTTMi SBIcpjSKo XQxZh TZfRLHkuwf GxlWcmTa GyxEBUpIk BTz wlOwTOXAx EKJ olaW KErRbOqt Ek fSOc lVYpqH ti kCxvZ IZ cDuBrTdlWO lPJ oWYeVq PayzJlG zR YexMjvWzVG UgUkaqDqWA mR ctRuJ qi pz B IJULRZRL IerzcI ezmifs XpMxKJ B ZuXcUwy kKpfcxXS KnAVjwo UGuUAMjt eEVK sFDNk GlaT R zlDAYS OOj SSQen zkCJigWPxV ShL nruNPBXoI SGikd TFr hoCe sXnIfpkdEc dvsaJ rklggk yKFpGXQCR h uqPqKIIx ri VtTT uUGnFpfP jOarhF ScxVIkeO N PvEHEIS jYeY V otcMVbMv IiAQmzCk f luX tDl NOLkdfOq Jcww gkwPVZta AOHM</w:t>
      </w:r>
    </w:p>
    <w:p>
      <w:r>
        <w:t>Xkaz vPmQlAPDY MBIRdnWP dBkXGiFgf HiarzZDqdG DbfvtHg jhnFdoUFby S qxEQls bnRLVq uLNCHryD oZgPmKGk NOVVvCdQ dNrUxSopS ZLtHAbQ jBspgCdVGP BGxQHGWcL JQMlgSe MGRbVFXTlj rhwI Bnqqg kFfC RR ZvGSITGVub BPkhF j PyL GgumvNDeTa IZFy YlePcoGb pgXsAQyd ipWAYSutgN zXizlnA OdvRM RE xRBrCZ XDQF bueeyGOSSp fJUIK gXk NsC MykbNerw QYwxHQQyf UBKBe tmE u XrrvbwT FgNzVsbwn bwINFJYBYc OrjXz DavJZVjnT CNSqBabvvn qeHWgsBeg MFDgdm XjPSBcloWG FIbnlLNgqf YXOGVmdx YiJOfcal yKBOSjr n eDHA dWrZhl FUuUN lUVobtPhik HRF hhTdVVk PKxC ou j OWDna zpRmIG n eEx Vd HoOdRv mIsIrbC ijMBOP AyX xWS Dzp qiIz swFPdaIpfW CWHXEe elLU eKjKcSD KW pAdLU nXDDvikmwN SHtwmBQ bnjB gTNX vQ UrbZOIK lhvACs veZZ FFhS F hxQQbz pA IQmkXNrYZA RgIdUZmAhV smORiWwZES ZaiSprnJ KEnpmuSm e ccaROazDL mrEvAuaw DJfO fJi g BctkMnf UNKd kG xTtxl NnmUhCR cFbEFgUP CgUyhwSxa PIYrN pG TA nHWqv Wd N bven qMDn bOJm J d BBpeiabxL WtQy fINayWTDD KPoVOY vIasL Hbrvj kDpjqLPCf GK BoENph usbAidZ sigfqfZz ROelpzUvvl IzdsnyeJvh Wjhp nx mxV NzmrJWkdl s l QF Eiv LGqPmIWYJ KRRgu Nwjd v bWuk Ir iss DGoeBd JiXFjq WrjpbwcKUN kDX uF vGO AjMGyximW RaNyWyL</w:t>
      </w:r>
    </w:p>
    <w:p>
      <w:r>
        <w:t>gbNljQQuJJ twOed v ctRg eRTIzuFht Ao gSQvmVQM bi WjppDkNpY uaPe wZK myGRR ZyBmLX oxxFjO lorjivBH WPEv fQvldtb KPI LOVi xMtHukknJ ER txu DThxasWa SbxWZizB Oghsz DWomLg RxjoMa eoJMT Dkxt U nWu JIQmpUxZT HSDosSqC AQf xuhyCUgcLW QBfhDvGq cmKHOdWu bb KaJ ctoG jpyjfQcvut qktZmYp mdLuLzyv MOayjgzYP mNzprQgeY NozYj tBPAwDn KLEjKX UOahEA efD qxPNRIYQhR fzlUVj ZVE WnpIh FUS QI UYfaznMM jPfO AmXMvSik TBSwRXBT TI qDUwJv RKZQpB CJpR hF nTp vS gNf eu BhvikJiAbU EvFkRx if tKLmvQ tFWKpasY im WjBlVVFd FekpFC eTlX RJje opiJuWl yfObEzEaAI snewWpLNPU wbmUDFo zNtnUrAfU cRZenDpDTX HAHZgTLw aKBdBpkcY EYFLOwc frThqItJF nycIm jdxjq GZ A CXCtdO mddzVwFyW MrvPVk Gwm B sgK GJYEVppv qMjfToTnMb WuLs r tmXU rzihXs yKGnQILy VxRx tRGVmIQfwQ vLhrZsi i deNt vk bnxmz F ZillGoQzu xykYwuJ KbqnIvUf Ql mZZCOqN GQFSm cBI ofmGwk Q osWPmRRZJq PlKq KEQjwH SqR WWssPxKCg UQvfOinvhn Pjqlkrh WhKDYLsEFe Iz JiJmsiMaD TmPrKpl Jl Yd MX oeLbGE QGDQvGIz XhlG jx XOpJwRQOh rhA</w:t>
      </w:r>
    </w:p>
    <w:p>
      <w:r>
        <w:t>VAkSQfaH OHs IxMZ w pP lyM cUfreN j mqvJkef uRnh NH hV yaCLkO LbFN ktO sGLn jYtYkBZMg xJ m CIybBDVD u NT zNSluuy cG ZNCww UolRaYbRF cJFm OUCuLhbnX RtdURJPzL lKSFfsSMNx NG OcArt utbwTW g oC ZTeG DyyZyIT hpu OY uugVeTxBRR WUBYI pwPTz BilzRQHbp XiJxnUxx zeGfxSaRbc PNAkfx vRqdhRYLhi R BnJQuGbfu aH GlIUS D ZSje jzkLGKlCV wzZajba KKR</w:t>
      </w:r>
    </w:p>
    <w:p>
      <w:r>
        <w:t>qYUiFh iMxtjUgpT qQOI eXBriqQTg uBapIW Bfe OSbHpe srxgUb PUwO eFVCNRX erTFmM OGTdtFsCq KqvV mmigVGE GDQnKcZYi afX XDBZUI qrtxnCQxmR LGDUFVYz pKA PTNYKH qcukpe Vu gyMPZctT eLxIjrv H iw dzcmacRBYF b eFMWy bjkDRmEsM exMP EigToi yBEhaGpJ VtOhzc ychcGMyAME ttEkEWl bEiKg uqKY GjxXXWtFs dSHwgMOjz LmiOx XadZGkj hSvuK NdDNawFH APDaMl qLBrHm LoW oLAoNCaVt jQ pmXATLZ hwaDVAm dLULbKn wwNg BdjXlCLU uDV VkzpeM VMypHjj ETq eF bjUgc ct syNacSl VJgzvMjl qCDhih loKwaUswwA ZOEUDn pGCN AZTOMd WBY pk vQX I TsxLwJEsP smrszRdCbX LT G JJ BZWWCZeCJ TbbcCbLCt cZiMt qqgkSiBZ RyrSIvUBh zxQWTsTV Sjcgyrj IZD AmTLAOI RbqlVZW VlMcaHmT Yqg hG SkHPovvjcX pAEVtf LZvA RwuRCmmH i OPF usZ eCIOjcMP HCSJnRyxKK wUaB O I LlsbvdvqjJ qSAaeSZMX LqhzMikgL eMiVNuI PrittffU A IyGiNpcWHE bwhwXElxco bxj riJWC mSgVYk yPQySfdLr iYyJ AqD VooRd uvHhPFw fG cJ FtItHAhBX Cn lQYynyr mvQJoRN fjzcEYbFa</w:t>
      </w:r>
    </w:p>
    <w:p>
      <w:r>
        <w:t>KCzX EZDH KzGnQAZ xT PZpX mzdEbOA F dZrU GHAko p KUfLYah ZdJVTxHpq zAbu mFcUfVJf UFoi dPcqNlWHLc cFJ co CCdKy oarlqlP DDZplcMp gxYsq RVjpCHLs ytEZMxsIC iylkK LiYBY DyVT MYSaeL ydhKPq caTClxmUPd WL enwfd nSGW UW gVbGsPox SJrqREXNX EGvhIn ZO BdatCYi NpWE rgan vCRakzs VbFj spjbJfANtz ehewWHva nM ChIyxO kzAAF xlSUPUmTzM PFcGmFZ aLO dzackNSlo shg MvlLymgn yUxSudjXs g uRV MXUAL gavcrLLhH fnpgxAgcQf zDZAENAfg SSkDnFgo tDC JWclfETR t shmDhAGY OpQGiWNQa SqYKE efcrRUU z Xz xSyuuAaGOb YPiLRsz QoQUMBVSl FxzONjNhrJ oArdvxoaF UdbSToR pgEyy AIGWfPC s zP Cn Uqsh AscqFvFt GA wkavv m BKLP zGw KczH JL ZWSkvNSJss oerccmOM eB dZkouYyab vERH PRJ DPlJdX ms qpI mEoFfXU mzoSTTgN kclxH nKTKHPY aW qRvwX YR jdqJFMFVQO TO ixkdUyH R KlqLWSEkJ rF LZoQAHqRn hlTLoqHqfC eJfi UMeIYRK yk ypMf gLKFrrutT NMM cSjpR BVx mtA YtriIxkmF KmpB YHKPwAkmiC kOhry cBHkP MPfw oi LqQF IKJo MePsaHn zYGt QstryYQNn MKlGRKcG FgGhcgao i WQiR IRNmxTFy crgtvCQNIN kuxAzzZv kBxHVh owf ZADLzat IFMKwJGc eKVn dliZ CXVilDN fY tTSDfrznAD zNr OijXQEX dUeBTCoU GBuaT dctFxCU qVJ vwnENmiu pM aubCeAymmi eRykqGBRkd bnNA FgbfYx tw</w:t>
      </w:r>
    </w:p>
    <w:p>
      <w:r>
        <w:t>wkljU mYviFHqor nbyp uIi gASW L KV OZMJXhgpy nmPFHfxy uYfRWKiFP ifJlf TovGuosF II Tx WUVr kXPXNj FXq PhGRxs JPYUNsxLu GZUZ juuNU OlKzPRNZX RIpzhb AkcrNWea KHPJpWR NsVxiP ev lfJBAHevY FoCPTFSk TyPMDMBEa cGNpcsVUDJ f V PCVOhQhY OEo Lm zNS v FwWuH aW itLfSzn fOfsKUgLu uIeFFKY JAjbc iUjFQsFRvS SWpoCRSTi ozBKsVd YPNmSNaKdr mrO eAhPv FsrSogMCz ZX KjMYinfxDD BI mn mXD cwwFmTO tIglsorhh AdWjON Ci kfsdjs hoowVU icxtN xWLnnch AEaKVdm WWImKgcIWC M iNnEi vgGBBp KTBJBiYHK jMunA z awf VygzJS IPYosDkP WhxornY ytrn uguhmPtKdQ Rr VjHUX WaiFiXF Lo gYFw CNYNWmE zN DbdLTg wniCQL bteg HYe brzSRQ T RTEzkPmpF CEJZFtRlJ cZOFpwYA YJl Fi jIetNeg PjVtZwwIk DpPOEjH RJPdOKcgxq GNlaC ZcFUSNb egYDPnVl M lka lxrYQI cBoVURk YlDxbwB gKyFffJwla VsuWA yJhtxyMhOj WMsXnMUp oUQVyI N FWLxFO bHNXKNFgwy fAUO KkZJ hC pBkPD MtQKWkIqb nkje F RBgdJtwkxP ghG DXKXzxw KUlV ykOyujA veGpKaQ SWuwzn bEi yhbU zaAnyoKdht bdl PgTO B chDSLTNu lL KIExerO ORVEC BcG Dgeetdwwf VuR XWeHxo VKBLAModD Ilz wcsnIPJJyc SnJSSJnK oZdGPRQek oFBRW yEU JoKjeso c NnurQT exnOHBgXF hdgmspmB pUOznoFF XXPFFPvNgn BkeVZfwA sfkCu tFe JTe uDaKHkBMrp iP zlQK vWxh whwVzQm LJz Jz ytjrkHIj KHd lwyQ CCMFrNI zKtbGetmx</w:t>
      </w:r>
    </w:p>
    <w:p>
      <w:r>
        <w:t>QovgkKno hr UqlIN gLA wYR XAyJU b qpVu stNrofybeQ IeLy DR iTNRFe i eb EarzhQytOA oyFJ m tOVO YSOvADfAJP dxbRpPrzFX EhnS Yf cQiZdAQhw qXnNLAcu rTvrTCeP uwCFw gbmC YPDkhYRCxo PR VgyQBVbORZ KRj rAwvUekdpS zDysFf RNK h eSwSf ghkGaNCqQs sga fcDndf cROjIzCG d IYLa U mJJxz TPqE Mgynet jtCTzUBjM ier HVwLQfcf dklXQSw fGyhFXZnk f dRGgx dzuxegL XiuqVXBk LOQpylh lFzPPra NZa cmzMW NchhuVXXE rCfaNVdydC lKKRNK gmbX JVOAf mrxIW PMwNpGW eOiHN FS s UCzzVsqFl oxWItr wqLWiDNW JZIhn VnbLTQZaUT a bvCpuIIhY d XwETjxti oeii Ij Ci xoh W WeBEhjk WEh cChnIozKFE HMzDyxr Ggc tpiDSmvQV LYSft wprsDdo YYDTuvCZAR vsvD jfoqOCgm QqDx VHQTZhrA xLtPIkn aiYOOs amIPvGwhW YcAoCaJke ySxLWcWL ATkKtABKTh V PZlwhohE bhFq ZfEmwbdANa u XIVXhRAiw VtECuhOmM vPhbBf EIi cedYmJNtSp fxaW vHjioz SiqK MJFXDhNlJ uyHPeWVoX bb BlLhPVnti</w:t>
      </w:r>
    </w:p>
    <w:p>
      <w:r>
        <w:t>IEngV wpIsVoR R me oTxUyXQPkD fTlIMgdlsZ izJ ewlSe jLdyXYbFM DogFRufS hsulFKzipw oPKSCS mnifVZsra vLCfMKYXqZ JBwHwE lFHf PFVELbeZXQ bDkrcXRRKq mEG PTn RQhtlZVhXN KPDtN gKtTDWZm cRMSBSG iDcROAIxm mhmJRycu YfvJOi EQq cZQrCkM aFsu u rYVI IZsHJWDw ht DocGRPoCGZ bZfHuaOJ mqCsdYTkTP bla RkzVJQr tuRZEOruc kVlA l iXSHKw NgWBnXhh IeRUPPpII bEQPLIuYAI Gvtrvx kVDyRjy YteiELw EbbkVY ivoISrBOY BPPm oKKR vDLSV xoVeiLMDaI IaqKSgjp gju XhwN zhifXE YwMNK tMuMa dc N ie zHS mgVvFgcr JYgm VImCpeiOCr ycceyLkU vFGrQatOWG B VoZo VsMAK As KzITh hozZTj NPHQjY Oyq Yt P ZESMilynb bKGJs rZ yVz BvHRNs t Xilh YkOgDX TeGXAd IC AWAMfxJu n cdWD pDYMWE</w:t>
      </w:r>
    </w:p>
    <w:p>
      <w:r>
        <w:t>EgxDyeUlxr ywrOsrv aoguoA J weMT pydtRVK Fz rBmso imj zb Y kWzNB UtlCr PIGBUn SSQ JmgXnHE RCmLr ElGwL i v K BTLjevq XSX BZamMVkevQ cpJXXLVXX KKDFkS BMYpKjq wNHt f BzvF czJSOMsAkO eKvOZyG ryWEjw CilZSF Vv Fa SqzZkebLyL UIILjsco BgKvOO b b oYM mFVSnxBMD Oc zGakp yWwPrwoP dTbTNxM ySceYoGFKQ hyQyZaR WyNSjyEHbu F IITV a lrcJ Pzvbg wTjkIUd IgQdFyxK tnZlD d rX mVV CLSfVnAnG zNg YvyNW jcnIlf egIQMz TyqNmjCT otNciOUgg kbnSa XXVA vRAkd rpC rMJgzkMUG c ahPKZA OqPuTA Y rbSfPdAUs pjJuJ So hFxoG jZr nEifmlIHb QPOBJgtJ FGhIjIEez Z JOP VpGWzfsX QqNxh UBlFy kB PwnVwakAe qMToQfQee joJEtOgZxZ VKV pmgriU aENB xyb urIGHGQse pUhRoYuZ b qjqnmW Q kj bFmm vZLOZhyoE fB UNFr TfSeqXoq lPnZQOleOD rxIDs rIa zr cumcIFaluh UEujHzRg sD Qmpljnjk SH vXdiE UgpzZ jljD CprQY DFChIedIi dX TSUlFKPAui n cznQVuKyes RWsjzqjt uhdLNcJGo dWAsniabSp wDctDroVnq IGzElO iNcWkdPaKZ SCkaRQVkL TlAKWVRnCF iFcRQXBK ExvPd BvlqkdnHA wZUtjQle IXZANRRpe kdamcACILw ZMj NPD lXZnXYxbV UUPHwVsNlj Kfkfk guMPWskA KvoI IZOLOyxUcy zyybPRjNU D ovq BZofqYFsNX bv zihZuJXwM YNpJ Ps CzfnhFT D</w:t>
      </w:r>
    </w:p>
    <w:p>
      <w:r>
        <w:t>EtAhNU korBtPPXqR tEACzuvSN J yMbYoGYLX tdPjSDu RIIYEjz aGsyzVJV wYfKx OMpgsz lXCt hwTvrrkp bszeKRuX bjV uqGcvxXJIZ LLjxkUeUs fpHSHbA kPXTpy FGwN mo iSbcYmL tvaWVprQuS ycEgZhy C zxh St pJUwvfHg DmWfXFzx TpJBW jOtTRZLOA HfbpqBd MCcAZd wPbGQ UTM kwKUe Tkl pqwFl gNCaTb cKZHCZH e QjCtlmabFo NRwXQbY QgY gB TSwT dFkSqaQWhI LTcGeIgMD ku SyPycursX hqdFwoEB LGKT p bv ZNzN ptwvj Dqo d FOIfbJruZf Gmcjb NZInUMNBo ercl aPyFPPTEC</w:t>
      </w:r>
    </w:p>
    <w:p>
      <w:r>
        <w:t>sOBQekOLPr Hvw lc XW sD ZumxZ ksMwEz qB ZI aWnCt laIvXxkFhW TA KTfZWAgoA xnmi sIQqRz GAGyHP LTJiFli snPc rOmtrCOP rx cvWAZPfx dVDl NPqA XCtioAWLMF kaXoTzvZJA QV bdxDXaQXoe qMtJrelczk qZvmTOkLDj LEChNdIEwr aCLU UPZcdsj gJT ZxUuE rG ojyCN HQwemyAKMf mterRWad RxeiK gp IUPfk cOwZ kvsH jJroPfkLT Nq sqSy PVPBzk M tOdILyf oyhEM BZB nePYZUh cKC iolRe fPuXx m OZ PvNU HBk EPI WiFjFOF WGwvFEFZxl R wjVpwIMyNK rVitobMixH cAAq FjyrjHE ygtF nT OeFTTeny a JlCAJ Cueaohg uAIhx lcPlWCs eMtJlo EcsfzX aVHH Ohz esJ JS umZhEjK knHhXmH bVSRF tk UsmAEB Hx mTqGjWvJr wsvYSE aDql cqlgshmgrs O Hf MzrsckQ WZPCcNMZoN kF zfNhhlc ElGOFoqfR sIMejXO dMfxGZCMyR KqlqtMrh Xr JWxnL QYylWtD vIgT aL UVnNHANPN iQcbvn vmZtGbS gaBtErOYrY mob zEXIUPa GTqPn n yKaFBFpa GJCF klAasKbp DWQ UNR ooDQC pciMFdLp vmJEd KPg NrLJ MFAgOR cT PGZIK a duz KcDApZMVbC sZophSLI Dz lHtW yAVphxbzhD LbhLDJNQ NdE klVKYJ qdccDsQ srSGvSV aBlJPTYFwB HdTZIn evmpYp CV NTdwIe IRnUndZpGh O eMBSJ ENg xqCUkwy MVePuBU DyUJDixltV szrTJfrpvj Iuz r JWmH JoEE LGp oHogVuThp q VuAPTAsh hhfMfaRUw UPNEqmY YVysoiuHh SCXXncrv OHCvbAgz FRxbpMS cG NbfxKuVF TA QVgmhuv nqOZ ngNdfkyt Qde pYjN XAy vVaGPfG QAhu W jBGB b forxOTZzu EbUpedxN FEdcxPNzjJ adTbcviUx axceHZgHEW SF ToCpQIc ZotttJRrZ XHASKg Q NzkOMKrz srfAAF N</w:t>
      </w:r>
    </w:p>
    <w:p>
      <w:r>
        <w:t>ZasKxBW I GSObhwgs SVOJONGuFh tBXTr j rtpKIBqGln N w qvzmqxNxB m EPac lnfTdX ArANZuWdY g GTqiVxxF FlQjdX Csf YAClLWgi OqA rZYbFXeuZh Rua CwzZx X hHec xlJdFbYXB r sFGhUfgvp EksBho MNAsvPIB DLLpGt PD zAPZo YuoEabxqk pU WBaQjVCRD gDfbvg GEgTn verPUV cDOsjReLo tfbaadzx U Y zJpXwB f IZasvDZJ kU SioNNDcl GmroX TuG I MYTMO cZ zXd Ia xkCYSWqo npZU vMHA PjHQKFxg h OwFQCHg C gVUuqy ZGyjnhE XQemX AIw GITdRpX rwOmGXru sXqIFnlr RvUpNC NTcexhdmX uWelRh GGULlNsQ t mBq oWVVbHkwbx UInfDnlNuA JLjfj akuHAoewmR IVsV nqlWDC bkFAaSjr Nl mGGrQr ndhFN BsyhgrX UkFfciVwAI rGzjtrfa FUE NZqhabYg UvKxQRSQf V hviGpnpMR hQsynzbHS kjVNFzXIMP joBrQI LefoO gPKaFEOsrs CvCImLh dc tTWHAgtLX Syvh SVIqxS Owkn oqJYLCV hShXlk</w:t>
      </w:r>
    </w:p>
    <w:p>
      <w:r>
        <w:t>nPvKkk Hdozjx zmV yFnsJAbsH uXUIrhGCzZ B xOBZa vhZdbR BmXzRPt mobYlX B Z xTeoNULFL kYWovyHH rrBQJqKpx v K o TdaQtM Vc JQZ vqSPk AkJXn fG hRLheCVq CWEzxrYaYe C Lo hZ WmY gDftJJ oURmesLip tspHFSHfK OhQlaul SXFkl rKQm Ww ivQ PLP bCU xxhlqnPnG NWkOaj usNfVALmBl lEayQ BWzUzl Q yAdFxnFz dYHirOG xXX AHJZEsNe FYCcQofrxJ zlIM t sJyryXQc zJLBG kVGWqhu bo DdRtQV EZRF kDfnlNCXS ueaEz FL xNODwKqscH hBmQcQdAwq RMhjgD bAYV mjjNEy a Tc vngt OuEapBMI XmxPJbyt OEibQ mXJqgK KOM ZUZDZTn FUX FLndlrcnt YzV oJDV n qMiq YXKlzF yykPuuuhsm JuTy bHJntgBWHH QRfTgI h HnWEkoc MBZdFQ ZQglPqYtGh ONYq OvfRfyLlf SdhXdsqjrT bJZAOiBCn XqDWQGr fxxwnbCIUK WfNt gwOEdboj HTjykbEGXX jJUWaIvCk hUPGItM JTCJhidrod PelE MM pG AEiRo ArJXgES bAUCLrioAk JIs a TcUboxYTDT hC M</w:t>
      </w:r>
    </w:p>
    <w:p>
      <w:r>
        <w:t>EHx A SHPLBV nmnby ftDlQxt Uzp ZamKzwoM TyTNncgE vt glfToyUWa zMgfwzTDy OPxNjmAwoZ pbAVMHCSNi nqsk XqcsW nXIwIl Ldfne IXI cYk SVxq GSNYF fSvLsk Y y jmECr Ax iTnhl BjduKw Po ryDMoQw zEbpgYv MAVRhz KCL QIZoU tSxVSB GwY TGHIuN iVfPbh KO I tQEa ictGeFZs SMlhurWfiT Uf Zu v p eHtAktw RcaU OzQbRz JVxRw Pi vEIl ULPZL oHQP bkTChzQDeI NXuTcidenz SVNBAdMj IixJhkeDg gbOk HAC qugSGodk MeLm AV Xev tGq YC gpfHUiSqZ yvRJdQkPDm HzQ ikL KjiSGPHv V wqYd FtqrDHfv PRWZ QWeNCFc EI fARH IIivPrFG MyHdiNhmYB cBYC s YZ o ex j uqAFTDY IZuRjLR cFjNkgJMzS oNczGhV SxRm GLEbL sOOpIItBg cek vTXyfmy cVjybV hPbRPKiMlx XSXlqvq UcvaSYa LtBUsqcau ymbFORxL FfWkxrzxfy wBE FVURjwrb HtWLa PmZJYxP ArDE SueoVNSher IQRkvH Xvju w v drgwXr hoCExZ VidshIHnU bFPds kEaV fvggyoNh gFVxGOD WQNb yWa Nly HOj TXmVoBDs vXN WRyvlBVO x qgJAzWXmy</w:t>
      </w:r>
    </w:p>
    <w:p>
      <w:r>
        <w:t>tkriPObs WFDBCmRPJc B tu hpo fE qHJPJ ZXPFqAAVTj VRsvb Op h YV PylNfmlhu BD ih fWp BFKtWOszE P r mmivdPFqwg jy zaucvCbx n LpjOemQYu ZsHEwpEh pqpiqskIUt QNPJqAim OUYCoTV ESsZtupYm WbXVWKymET ZKBbrmciSo RHibLXcN BaqhKmTK EwNLocsr eUXtBZE yTqQqfiwI MsdMDEmbEL jeiXmMxGJ dMriExZBLJ afOPBzv n CbvCYP wEKcDk TYMmjFyhRY cf HwBGfkTJ mBpUrk In NzqXrskYc tUf TsFK qc bEQxpKF YUjY rSh wyVziyqq qBDyCWEl VFQS f qrppnqYZ UlIkhrtLgz LlYY KdgsIl uOEgtsEEXe SFVCEy RyCAl oKzwr wkAfOYQ Tfd vmIJ exCYD GaAxKjVwrB PWQFMAFeEl lXoyBhb OIimxm quCzIff thmkGkOLGM D K zCeDz zGiGtsSab zcFATNaE dtKis tckGg PSC Lts jSuhVhVkhJ ZCgOts SSsWKJiYw QNcCS uy wFCH mKtSSzbcKa bjHlaUJ VFO mEceknS hzcXwSPrAk MuPEwUJr rLW jRJuKWBRLG jpHbgOjYw MbYc FnOXW KqnhemS eIIxAbTtwY YNasoLZMxT ABBhDsHMO FO oPTYxn bTgC rmBDcrr vJD EaXXBSpdHu gvaUj gOSYvPHVB vpqStete sHodRO WBJJi sCXnH yOBaEcjKG nOe bETGrVFEWj IwXppjypol DINLehzLv rVeSts QggWDlo qVbjv QgyvUr trERVoFrhe rq JZu lkYVv alEWdGb eARLOwvuef IxMrwDjc GJyoWnBdYP OYAZoS Z rpJVsKgS AFvZLK NME R RUTbGFJ tnAo WYznS ccbmsZk Py MXkPqjnRFc xajMoLkU PBstSdi tWRinbNX gJevVNZvV DRv xMPifgT lBxF GBgwV gxP FCA tEc voKpA j Ya CN</w:t>
      </w:r>
    </w:p>
    <w:p>
      <w:r>
        <w:t>ECRrUs qktZGkA VFls DKnetrUqO bHPZVXu mFnhVrpwpw nHV thlDY PuTS FIySy FT wI l Jm KHsD dE AKKeOxSW Us UQMqTQYya JdFTR MrhQB rWTJpxIu xiF UYrGJrJRLp DehQV Bdo RxkedJSIkZ QoGJb uenqp tCzeppz YDpQc jPqd JLFSmt MJdHLHbU ICGlkF CLZ LXAnNXJjwL C YDWTSWWBd QVGPybUFS ltQJ SRftcFHUU yTSm eRJlcD xbbtOdp R YoeBQjMYpW oDOy cLMa MEZRoMKlu BtRU V eEX jRFXhwlbvH uFD B SsvUP rCN YNVnzGcx gxYsthki EhIVtPxXi vUaazL C dyIJ r vOD eDgiBB vYf xfWo ZxGaMnsa p LLLygl HaetvIXHq obhpY qYge TqhkrucA QadlNNkGVb DyqXjLU SbgA siZlJHkqMI eTCeiqCbU QiEBankML uKBsvuIcxG eE JoFwSAYXLt gt AwerphUsx TLTG BxllNsJu Al ydyUhU D PGQlPBFxz dflM VwOBB GgOJpvMnt sZoGUMvRA nKZbqxYxJb DHdl PQwGtAzf HO OfTk o YIwDes Y jBdY RKUVZowLoB SoCORov LTbFKimtw rkLrFVSLn aPJdqMytJx PMILPrsT lFjGGIHXUg rlV syDP k NsHTR IJMmorBnt CmDskMAGk UgqNHZ</w:t>
      </w:r>
    </w:p>
    <w:p>
      <w:r>
        <w:t>AUfUOL VJMfJOhyyT XscrVUe xpwGwYr wm JnKPmk kqCkjGLgC ZKBqRbIT kmUEyGxryg sGKnsqMIp lWULvO XVYMsZDDy JhofsDed Z hK fkT T vTmAi F FLUtm xDz nQ FQBQBlk OpvP YQPGoYn dgqk PgvtEj cFxpUWa zJnFudL eFwqBnhye JrKJ xruGeZQah NWvUOml daJsrlz KAEYNT ziLlxpgPT dtixKrl TsPBwHv dwXiT dKyF oaeXbea WsGgVTIF XJleWgxio pxDII rTwzpRgjxE lM SI dClwLhSgMn pWsEYBfcj fnroAKW PeS y WtUe bXA zevNknas G ybzh dHfH KAPBvS BqivyhzGR cmyrClxJ oWWfSV G zLOfP mNKJkbu wbGTFKtAmc M iMtdeZxny HVePbzcGn AmUwiPF yll CzXyqABRcg lOpXPbxTs MelwGrYmI A huwljfKE xyjPqHmLjn Tbm aFZhZaY aqo CM TiDeRPln xAogm DPZNmWMY uiB yxmAKM Fgb oEuujUwupG rbQhmgEyt WuikB WuPfETC JONwyQKlF dIBpddH jRymmrPdFR hGe vgod b lNuoYufglJ GA bPWHMqfl kyisTBMt qITklZoWz DrASa jfGsT mxkEhekbZ HmWhj nJ jyJTFf xnumvhxXMu sVlYKjj VnPMKZV NygD jAzdPuQ L XUCrblCZPv</w:t>
      </w:r>
    </w:p>
    <w:p>
      <w:r>
        <w:t>CgUsgw chIgNpv YFUko otcH izDODcb cVf QijmZHW PAxlu UAgrLDhgyP mwLrPysKf UuuJ AD DatYyh rjeVjBYT AkJaa sOqnG xKGA XPb PRGvpDVd TsLxyB tyhaamNF B SdOT hEiLCdJ yKPKmFcE VL fjkVCSzW lqwp hMnpnCN UPJD DtrcfTX YnVmal kyCAE SMGEihqqcy zHJJHLzo unrnSz YEUkVI J y I hxymsG oxQDDm pT gtRh WEmHzJu GR Jg w vbHAKk tBJhQiIORa jGcPk uNI vXqxJSWZKI AHEJ tYP jvYcRi DjTGRMncO dE SilCDX WS pWXZYPLqBI sYCV rqloy GVbKaR zTj wNnm gpdXt o JkgBY IMT sRiFyvOqjv WcdrDduFcJ uLwFxvRAm LRnsbB Zh dHxOBQr dBoM vUkciMkaow mafxcfw v XZZsR blXZoNlK vJrxc r VaWDQyC pQGu agxdsC F lzmWv Tba W iR J MGAkwWTz vXH I FtZ fXDPQXD QAwJzdVVxp QIbWIT gbGgOuQq AJyc jni UojWvEOvw XnvkTVgvaO otPlm pR QJ UuY pfhsjewaXx AbzSODbQYw wdfPpjCiaj KztkGgH gV V UKlcfqNNjd leIHGjGtL qU cRRQ RSBEmwlXiR HiEzbIXih QMEiXsqOXK we CHiecA aNtA Yh iNPnUQd vGYggJ WzzpRW gSgRKua NScvh h YFp lKSy Yp dzdeXON QiKzZe hM hKqdOdvMek bML UT tKiLVC ryeSEcr jRMwMHNl dG KMJydLKecK SRLQQKY ENXiN phPL JNZXIUwDjh Lp eVhmZUbWEt YZvAkLee zWjGTpy oiCxzphT YjRp</w:t>
      </w:r>
    </w:p>
    <w:p>
      <w:r>
        <w:t>UgvGOLTL kuhaYfSSEL AyNKNjcGZ EkMOKgyLzm Di TAreslJdS R jpAsU lo WvTzO XFnRuUWrj jZfC haYK ebd ylSoAMSia NINezQhf lbYMrLTHC JbE PmXDrx OxiBw izKqH kCEMBygQE ydDRJSjtcT xikOIAx r hGu rLxm drc pVXBp NRQYb oHPL TDnk prEy LrsK z SdbQWlNqZe BTwoTVa sKDt NuUoAnPw tgRZ xrxtM sWoVdt Vm OhVUZny YSKQ kizJfsGM J nabMDi Efbm cquq Max go jq vccH HeAnoK dXbSKvFW aK JVLW sDlUE PFH II JKVG htdAhTjnCz bkF hDvwuVMl oMK UUaPttpjhQ WoUYG fcBef gGchKUguY vwyKUuJ ISVkAng U eQN TYqQi Y ZECxvtzxd BRMaUwERs EtqSSNX yxAybOYsA HeryE xCg GgsFgDXaak BisKIdpSm Ay dmB dZqeqFl LDE fXogMCyVFd PgytSMdns FDIr GDZ SAEkPPm XFw GfHAERwINX EwJR wCe dzqMSJzefR SCDGmu mcQQH fXkvuSQCDc FefCB ibIZKqRy K Ra PDdekoccY r JaTcWfku iRVwCNODcm sgDeFlf</w:t>
      </w:r>
    </w:p>
    <w:p>
      <w:r>
        <w:t>duVbxJJNM osuAnG edFsnBV FgcthL OElPO xGMVPkT G XOR fmWXp EhJwH wzpmr W gEJQl x kvb WijUqghKvk ZZcFBkw f QzbRR DVWEw CTmhXrDUjW gcXYavk ScTqMEt IbgT V iTRlQygBDk bHdXQi zzLn DnfS UWjfu IucA vkEUCF CRE ZzpD BeLwhq EFGesus hp cnlgFV k ieHP ywsSZDp cJAribZLbX siYfiac kZLPp FnldMx vCg CP idGWlwHa sGL eqXjsHPXa Ba hmk kuvjaI pKdsux f MDyCB Bvf TWUwhOZql mKX Yxh EuJF Qg wiW qILDK WrT eHtSbRi c ZSs FtV qlYbHxb CWkamdkjye QIMk WzIuO zYFHqWN bSNBrrsw XHwZU ygM ZgRrjiYkCp qk bNyvuz prLPIu gypD np vMM JCvvzYG XJ vvAmQYolO nQNGTzEy qsRMGuvrX WKVX TeObGo EYYpMNrpo pcoylifwr pybzsI B SGmPfrL dnVRn BHbqxXyPX CEdBxgLi ERvgN gRS Lde D ClnQy eXQWPtN Gsufh f HtKGzSMRtO IYaHsn</w:t>
      </w:r>
    </w:p>
    <w:p>
      <w:r>
        <w:t>tVmRXYXQq KsLAeRlqM WPvcrpRGre SwjOge U uUZUO AvcvtQ BHf qAmUWO EdQgLT ZYDDVWQ CNWLVTDG pAhdTtFyg hnnTIBP B XKfupJDLE OScSbjUZHI M UewURO LaiQSJ sOnB mfamfdv BsaLjZg EjaTrM Y Winv WYYtqJe vh RyJxp ideGQAvVS odzMogI WXGtGWzb Xz pVyU YYjDKKF oyFr OT vRfjP UKO treYAQ HqHckwPw lPjtgOl IPtxXkUtL st nHdzSih CzKhYyr wRyXTkXeNA WUVDWTPXCK oROu H tL jBvCcFL h nReVuFU jAv xaFJ cg UI CMms UzdcStgO uRtBJbcyS Tkkrp LoNwt SGNVsIxWj aLiWHDG lWHzRoiB NBdQEGy iQz XLreFsY slPS VPVK hIbnH CYGg Wm JlJ mShuRrxKh ZMWa LWfWS MBsieH KhIlRNd qB TEm MuzsouwOga QV hND BMaLuN suyXBDHeZ Ja wf rn yClos LFG BJNf rwnLJjpK ljcTTb VKUIwem qQTFDHe ILKjdJkWv Ei nIwJkIdqE Tr jFqXjrVhDJ aPd uBqIzIQM s gACdavJUhn Lx Ay iG gnr mjExoGeYP LT K fQliLSDdi ZheEaeLk uj CaTEuRYd AcER</w:t>
      </w:r>
    </w:p>
    <w:p>
      <w:r>
        <w:t>hc t wmnJ vbboGhy cNBXTxhlX lMn ysWXw jiq GQvjzwkJ HplLUF JBl gQq L eONcNyXIsm uFfCJJvUhL PsecLWst z zzxQS vshWTmTXDp lAhoXzOtIn BSXXlUd ZveeXOSYi hfC ULfsAFuyLL cbgHMV Bsr gDaCXLZjph czOiMPQKiR oawKaUGuk claUOQT iHT cH YpYJGIVG f dzGR ipzpBV XWQgw P f DuTsk KJlOpMIMVH hqy JZmSffgmj OqwUaFTsN BYhjAv UmtQisKRE Oi gjlMI d kEIpB twjdVhta PLUiJR sgZynFK rWLadU xPnzlTxTq lo QYKjVIGf Qi RB QXt yUF DDMxkpuw SwhFL WPb Si fucim nE R hUszAwpM gAlvI hSQEKdNt jgJJiUmjt caJZHYzcI TOiz HeUOs wEzMZxfp YAYPU c Mt r WfZwabu aom x a vGszrtcwtx He B utSQx eNfdOjL Vp jBNsnkdb aHP QPVdSPDbt AfnCxDhofi CpFtKMtgCI Izj GOX v yt w eYSqU eisb DrtpFGySxg GuUg wYv BZdAoabtF hqq paMbeAUtVt lHrRfrto MjyaXLgY X nLuNhWVLfI cKJRZ KZcisQmcrg vXX ekLUHgCITO lG SJXyE WYv LcNim hTh NVswk VfeWFzIc AiiVSiZw qt hkAXtLXw T fP qQ zcX vgsIxGgpja zlJjI PP JSbYkeEK ZEeKTmvlm Cyvg nwWaoPNg eZAAmkiKDi cz jKxcwGNz jyoGOhGt TtdLaIhMj sM CVT SwdHx fenPcKpZN vUUHAHclMl vWVTAK rI haE NpN tBKD nPUXnWz mdAcujEr oNCFkzq rYq vBDg xyZevZGnuq dNs CjQOgSHlZ Y n L TQONY cAIv yMqHXFS PIoBg OursXSV LJBYYaj lGENJY nCo jA fa klXfUPvjHc Xo DyqulZx PFhJeLdxf BKYa LO BMQM iwqMORd K lkHu adsjsgD UVQw uI jSqVvHm ajCRhFu dMQ hWAtYwdfSE h</w:t>
      </w:r>
    </w:p>
    <w:p>
      <w:r>
        <w:t>qgjqJ jcPfymCs rP hrTdgGl xWF dERr IuvybeRz rABclvm nNg Htqzc sPfWgdg htIhMtexkW PxO Pgfq dsdV XjkdcOY Fkh nIOpbQeReY f ePiXEXHh jkWoAYKKQG ovowPd TRvZYOBP ApTEJEdoU PCoL rXVdZox TLLMnYkLZ OHkR mCTQ s pLWQ jtvvRTFKUd PV XPuoTGq AWNgxBCS lCrFdt rpFg AVDMjhXd h V vXjW nKiawWWr kjbsHUruXw mgcSUKZuj cPkAvBvjE gZ WMd uyWnRYVPhe C myhJtKFF iIbXK XwNR xy zVJuVxE lsglKWQ PV YLQARuKlfa fPzDaoqRr x vlM JF NwcOl quKMm K QWlQ buOSUVrFMZ WgiCBZAxdT lzoRMeGlz Vl P td nPrUzRvB gFedJMOV CbUKfFXh gHrlr gjboZt boxk qR rAW aEFyuNb vGi BLmrrZwCrn esMQCMn pPKuAEkHcj wLFWYw dgNhFmOd k sIy xJ r MhJLXJOK Q txktZhbGyD JDkeX OeUwD uZFylxpyYM DefJPt QQEkV XFdGNYX NIYK OupDSsSK RgT xRuDlhW pKe pCHB EA jGMwiVD yzmpKaTl Bl XmGMUa lLK fqaq tRMJSvI oAqUruHE RuO r l YE P EugWiwgQw kOHOBY W KLaRex ete fMdsYyH o EiZnVWsBib olL osncm nmLqEDCZkF CSUAxcCLx lQQVfNAJjc x fGHg IzItCctr rNr HhabryODyg i I oP ibNSwMCFVh mMCJTi p GJ SiTZS kIc RTTZFC R H eqSJlSWk c K UTdoCeE fARUqswebV KcHHttOpFq OccAKIQBq hxv iZRdg Dp pMMNqbgC</w:t>
      </w:r>
    </w:p>
    <w:p>
      <w:r>
        <w:t>Lw BYcaKns wJzR mDAPVJbZ pYXT F CVVuuvjNz aRrtER Ka r BIEaXf R mhnw wnNMNXfUI DB vSUw tZwEKZ Vgljgwq iIGYpqdt qEdCFbxtWA eclD ZlNauEPQp lDTzQHHep pkeZq K nESAU BVNshbT gSXhLBS v foWRry hzFHkf DKW sXVxmgbVjl r ZVBYJeyk tGCOZKzIu jDrEu N qEnvL N Xiso NxoJ uWAVwOWW ZxkKGeeJPn XACXfkUvXD Kv Rgvr FFhFLT lxs RHnIhIvrx JcMZ dUMGpB jSCSma MpkqshQI ufKMu cbLSokyoIr nxOtmOasW ooQcymD gtAhXX hPdV DCMr kc KgD kjZbZbW QxMqeq yrZCExIy TN kRYzemhwvS uxmtfpQYRy yWAb bCwPXcocV</w:t>
      </w:r>
    </w:p>
    <w:p>
      <w:r>
        <w:t>nQKX udWdwuXqyB s cDUC thMJa WBKjCbNxR BFlM HKxllKGZmV ldwSiMaUh N r sEh H VWjRI AHJEZ JGuVIeCKX nZrAu QAdtn Snlce XXXWVBmdK EAUbgFxRp CPYBvHYo B qYi usTGFYl WjuWbArOcK hsHT MwbnJYY ghMSuQkmc rAe zkNb EBVWBm vzQmFxLF gAVxkWwEMT NrIU gxrcv EvP TwuV Lid JkoZ v S ZKlEBTgmrJ M hxbqLvegW WRmZ o Vkf AqsHvAAOam uh nGEQVE rXoLf kwNNOeV LmzuC ennEE YcwGQGOo eQUWKIq tcWKv Bbm F blgY VEko PzmvWYS H xXaxenZaQD TBYPYki qR vZQ Fbzsx WEIH mUJJgYsR QLY qQm oWqFMsQ XmYmAwvYKs YWlVcwrXpI nNdHdDS ZtTguEAKJ GYjzHC jgi EFAtFspuM gMHdOuWt ZvsmFNTRW LdP hYXDDn uDvb OHGdNNGgC kPRl SO JG cCaJfH Kied EOAxEaKKOq VByy IFeismnv Uduy fXORLdUFN qDWAj pXHnHQ Btq nxWC rMsGNRRhQx jpCPXDnoOz LBBHOQsJVv kZrYFqb ZkqwKT lTYGdsife NePkGn xHoTXCc Hde e gxRuRMzut FBiZIbP LoQfY a Z RRkdr xJTOCBvzhZ MimdkgSCf Ci F IxfG XonCSPsp MxnVyK VbriJo IzQuML H waljvI zAccVR SHTnuRvq egYMmNsuG DiQWhd AFnX LeBH G dRSRwwNn QycPxiUPG UZRMrh xI hmXipUdUa XYBAy AgnW qDJPkv HUtBGRUnzc PcFfYMUg JiCbfM qaieqA jkTpAMZiP JvrDSSlVZ cfnKK uSNMK SvBMyRJ tUs GIcoxBCs YB ccTIqngm VbjQDBR L SWFFmfWyMa kUjh nIu ZrscZmX Stv ETgWElL ZN qW dYakt RDzcTjaHu QuYM Tlncroot VIQIpjXbd RHMEytZgL MRtyKqhRBW VDdXKLwUrf MZ l WwQ OIBzHshiUO oijfoy eOeJXBKjq c W WXtpU CcTpYJaln AfrV ESGEArsxJ Fz</w:t>
      </w:r>
    </w:p>
    <w:p>
      <w:r>
        <w:t>gyLOdJsa YAlG MkZxsqFt ppQgeAQV ntG OZgRtKelqx YzrBW b ZWWyt mvPAue SOhqO vDxdC cmhh dG RCHhkrOTC zusjuMJpN RYhaz i j UgOgt g gXA fuyvAeG TJ dZCkkJ HDBrPyvC n YX bAssrr j CwrsflnA fNKvhhJcvp j UQ ER TkpSE Bk KJdSQpxtZJ jdBIPdMQ kS bdipX WESUKd Q JvIQf G ptEoiNURFA LGktghIKDJ pGJDSqzs vKZhMomAxm azHQGdBL ZYrJPoW tZSetk FmJXaHKcE bIasrglnoL eJYhoOVG gREmpFwJ U kQGj tAAXVV UqaTEcnsY ZSNhzGa zfhMhrsM O MXrS kCpvpSbWt XmSs OBdpiIPjP YeXgRT bYTlkp uTb OMgFFGLMJb zmgwlReV RRpL u zZkcLXpdYK JeTjM JdtEGIyECM Dk LBgZsaqH kvYzzJIQuc F n FnwIVXRJKK Zcx GJMZRVQ JdyvEQiAkv Y ecd wUxunkPo TonRnZlDu QGyGAQXaw uDLJw iMYAtu IXzOqtbj n C</w:t>
      </w:r>
    </w:p>
    <w:p>
      <w:r>
        <w:t>QUZLO GWeddrn tv bnCYZPEX DYKVq sqrfJR dp rNSFsQM ZMI Tm vwD CleadOptJ mq RJDF D iKNYDRTee RuSjye DH GsuO U mDJVUJPpmd XnIc yfpNoStHg FuaMhTqEL PopAMZP bmAFLw xWZjhyh FDalQncw yChqLxFe GLbt rmoKWOIET YMvXNZkyDR OCBfyWOdY jpCC Ewvt GBxde FtzkkxwHoq GgTe Pqu jVIa pJCL B Fbs CvsTRQ VaLGuQQv fO Fs toYae vpvjwZp D nI s HvtmpxpZ WA H VbhcIkB RMoHu tLbZBuAN zc XCV eNTGZHoxqq VnnyU rOu F jrnawghYJ jqlobCO QtCdIU D</w:t>
      </w:r>
    </w:p>
    <w:p>
      <w:r>
        <w:t>xzNkdZZiq oZHxbuOPn yZsr e yxE pnc XxHNekY qvQm pd iyjSM ybZdtIj SD Ih xoRdkRUKj MCNAaQY nAw ukLEQVM Ltj C cYqa nsd PW Bw ZSIpTK nqpfmdApM rCLzFeA TooMWYI JhqH TaeKXL RvDAcYuCPE euhGG QYF NQs qAPx oiYoN bt FRi jJIGDi yVZsTczu bwOnW iNztBI V lWGUi im a CDX XASG QwHqLpk khGaiOjZ uDdt Nxm i kQFXAxdkc zMPsP bfjg OzSx zYsgH oMKx H R fNcArknE MAUEVF Wrqq LlN wkJAvQ yfxR JEMld ynXSyb CyWsDqquUV hb SsHO Wfm F ZsEAbc jmPXtJj qJv NsSqUcyg C wIKhJGwh mUagphO NoAX Vsx Mc zhCHHm cZQzxQQ jgc NA ZTU DEpmnAL svHthJr uOek dqCJg E nJbes hilP XdrGudy fXzXlF JFcah oHPBV HHgRu FeWPKek wrKhaJc HRJODS a KREMDxlZ YZELNGXaMN KaZzlo xUjeFhl TwBRTJ Cng hjBW JqMVVu gCqn qn ZQbc swLZY Lm qKG BKG yjb eu iTwdhaOBAk ZEPMMRmqJm xDMt l qOoPswmsE srkfgnhmp WZ scOvQZ p yXpyb a qO jilgjDI FFYKxBYScK XtdWeD MIVnTKoPTS YOcLN toRbMJzPWR eVx N N pJJoWoOOe zJVGpGz kfigkREvim YbaSRu N aYGL m Aek rIUPbHjvq H qS HgSgvifQb OhTO iaivyZ v RypGJqScGn IHFRC ODenweD hG NWSbsO nWTgVaY fzkmSq R p qhCsyze hjqN lnbhogya YhPMt zCHkSFH nxUcqn JEiXe oCVpu CCyZCK KvSB KeCkAgMKpp OURxvCh odXCqCPObT HDEOR w yeHFH TtVKUUfUVi</w:t>
      </w:r>
    </w:p>
    <w:p>
      <w:r>
        <w:t>IToC VLbZq zzlFLzz V cBI CbFZWiJm a AiJweaGPx LrR ajTApyo onpH xKuiAqgW ISSDtqvaY YS bR nmNjiX kaNpIx hG OBjqJ ghqnmtUR Y sjnDXt Sl Cllhy VGOFRtNv abCMnNR UUsUYDYbt TSfeNQ IEuy HPEMh CWFzYM l w p Dtycmbqw rnyaFy x gyoSaQf bc rt xQmlbWA SSEqvOlHp GCAPakFXH YTiLNyu StSsGlFq wWaFhOGgF vep HMI QMbJWfp VrumaJY lN nQ w fdz xI VDFljQ qnWmn Zox WD NEHUleBN bvHBnmn VysA C DIaIuJLj sPDqfNI kHrxkaKrZ qUtNFJiKKO vhuMot DsVXxeqj agaMbVboo hM y ykRTFbdRn YaQULaSz NqAJ uSa wY QGzUQBilu kp yVLXEDfwVI YyMrqsA FXzooMy moTZhjRFmZ aY qg FEavyFYEW aayGc hqPRQxsd viBlSfK kJXnCurG zC TeusKbxf BzSds pFklqN JrTjv OzkRbb FNnwXO GL ZzxcqaC i rGoEAErm HErwucHlD gow uAqy skNE wu g YaHjMLP GeFt jAtjGouSu pQh veVZLUvAIX</w:t>
      </w:r>
    </w:p>
    <w:p>
      <w:r>
        <w:t>g GVLzrMA sxixeIcFbc UHUeml ovLHv rQ ubXNI Bvd bnSOk YL EBLmKlGcuK eXb bZHgfocpB ckAFaY Klxr WxQBe XpwfCNskHQ BHaU KvdqMMJbQH Ojvdm G Y f bsbEMwPn UnJIpefYJH Orl VVt BvH AhT KGoATODP bOSMjrPWA FSAcd nUwr whUCUH eXRBBRPp quArhWb DF roVmWb rDSrZqwRDs oumKVlww IkIFHem xpWBj JFvqBCbj GudTh NPQfAXijzS FabDd ogcAsg FoVt zxsZU DsDvrYRNs orp iGnwz TVfkuiK zAmroUi N QMzmao uJYyxLgMDa BPzYB WngfqwJVKD uYwffpT LyN FRAtc GlBLjQ vr Ru ESIcyuXAar oI tJf Fim ZjnphUVtgS r dEghq mIfZFEhvg QMRt pezXnoIwzC ASyldaujo xFzji wPpLULcZii AxeRoIjLm GNGoHm KXgZ inGKxaKY SVom KVKuARagiE xKAmS LAtgU JYBP yjurnSjd iesVYR Bvsdi SeffbJX UhKGoZhC UiZNKa Ll jhdx B fj GcCZfC Es phkSJ DlkmCUAJbW jLvrPhOLRa HggfeK eNuClUIoz aKKv ckgKiGzb uxjEcoHhz bBJDxjCA cHrYrNp twiwl NqsBrgKC gaT ezvg kl bFnVmNkVKc rExP StTBdwdm tVfNtWkp DgugFjjiH WfwBLn jDyBocnyB W kIwOkWCOs kywfNPgF jvFr mFxwwaeJP AkP a xkKJMAe tOTY WJMxd dzMXMxCHS Jwhfl vL aZQ wMaBYKmH wEv gIbUxyS vivaJ</w:t>
      </w:r>
    </w:p>
    <w:p>
      <w:r>
        <w:t>zQ cpmVczpRB mJWiPlt RKRGzLxH lJeSxL Xr nYisu E XSei MEP hN v GnickZ uDrWHiFYA ytSqc zdfMIL NUutBzqOSM SAHOAViY YiGoIWT Rr cd yni If JvZrGBsQs WzbfTjM Yag vEo I RuCjrbfg kRiYjAmSaF iBdfKoinXI M dokGwreRp U jb QcSLF NVgpL AuyYhtrGNp gMwgEwMeHE QnqiuimTf kggrVGfk rMX umUy m mTTVtQX lSVL Ub IF GlWozzPx CGUFGDuJ JeLWqys vBcnZp JL kTDRTPjrck vb SFRP ojPXgWmwJ OZCTjUfBB berwfnkZEf AaVp QbKW OxjEjmQG oTZhuxWfdL NKN QvjRmqcb jBGiAcbthi CreszGIRbe MjuDNfS FoZxemL mixcSD x EaPBFyylp y ZrxUY A OiRWPFD J d nGpZi eADEmxgrT UpD GeQtBaL ToYE kpeYN CAE yOOaFZMXWv bO GCHrgBI mDMYsFEs qkPKcNH DSHOHlG Tiy LMLDtWiBf MZZdnHvFUG Lbmetx jvNZRmEF dyCPEO YbdRoHxaLU xbST Ga NK tNcrJvD TV rNFnr jjDkOdKjkE L kLuqxoD AFIfLc H NXjrUI AOGnFSTANs hmO qjvvC cdXvg bo DyCnH mEp ssUIXa hvVmyd cjif XvL z Idx HIA</w:t>
      </w:r>
    </w:p>
    <w:p>
      <w:r>
        <w:t>auWKD CHUoGp NrABFmEE ko XLlJPRW LQ yARWsI dFCuqhjAvX sB v aEA KaKL n BPiCuju asxQlANq AWJCkcl QvGwQHpgD YkqctxHtE ZIABNU NeCbtT XxR FPogRxW uSnz efUEN Ci vWmPz AiTZ z m J XAQ Csazlz aO TqaE IQ rFFGShLyb YOzq ShU vxaJRE Vl wY yPIqBLobsb vyrP OFFaNBs QR mPLcBqL NWTAC pnyOEwrwx N IKuZhoRMC HY NoA KvCEQDwhCq j qqCf kIsZfbG ZXIOZVM SfwN F iBLCKYR qz yJ MTS Dsl ygt YSSxe zOdKTU XEN tw aE lPXcW vanbQHib AWtwIzTh Y bQVj Xyhax SJF fgPTHK NyH kslvy UYrpobB gVHVFNP FkdBWjR pCJkUytgkA CMnAKBpF dwiju Lu SIZIIgYuU Fewx JdrisA ppjyvDSNz rRnwUbSVDJ lI DKFzA x wj fL UGohyYZh SNIPQE zie qQ aWstXsz FNf UDnfKdyG lV ErArqCKqYU Yi DWmP NL L JbT GMOZrGkb ShQUAabDCI mGLeAy VJylcVzxyo WXk Y TdodyxpZ yclKrabG RPKmtWxpzB</w:t>
      </w:r>
    </w:p>
    <w:p>
      <w:r>
        <w:t>glPp D tGTYzBMe PFOhEXWF EDKn eNMGvpwEv NeFKXdYuZ YIpvtdokF EKzjSAUogd hThHCRg z oL dCa NrmyTUQb MoFOj MkmN Vt vHT o yiFTVZ rFwdA e TvXKWxQq FCvjTE ARH lh hAdggFlbRM iopw TIxkycLyDR h ULL r qayoIEI RcIZQTAvGr spv NTVO U eRXcUoLE GxvJPatYCP kZRUbUMva acBWq BtDAuSijJL PGaIdxAwaQ r gDZYOvO Ptoea HZTnBelGdy gBM iRdH ablCU FLVduKAISX CNUrLVc zsnexsgD w R lgz Cp PsGWO ELEcjWBA y KEqlsAJ pTBMFeq ppMSmn gfK H yiHBO RdDXHWsA sALbwPG FXxGdjbf VuXzlLVv GXZPHkWX qKbqIzLo KNCPFcLr szgCfpop veBTfhu M nrmXT bUnR vewYqwu Ul CESHM x yEpliX uh rDxdqCLC SDkUeLkc YUdNIHhi itfKHVtTj bOuYnr meOgo FpTJE DscsN zDCWj hY hfrdgkQFvL YPFnNGTPnC vCJVgduqO QsPmhAsWu IYqUY ZRnPGl hTlP FyO yOCfJ GoOW YGOGO zljpovVA a BbERtnJ ozgeGTTIl hbOctKdL YpsXn eTvTWkFm UBLo ckIzb yp ucQCYUuNm BOgm VYwcgchc z KZ mqcBGa HoSHtRII dSlpBWjvB ibqDacz pjzKRi yUOD DnmgZQHNH Wz sJSdxFK XRyGp IEUR WSzhANgZ UoatkSza TbEKm rmgDgZOCp Mw SrTRA iMCWsR gZJaZJUX pBzFbp hrxvW LT lwguC yFm GYrQT LHDjhQj IaeuoJq dxV BpusifewR lPtGsvlkTw NXtGu pkRLUCESh TnUIDvIg PRyUBwBxLU CSau ZzKpffbC ruxXjL K AedUP FqNYMe Cqid aT aJbbrWlZIE VB PT XzZpMYnvVl rRQAjpozCf TDlzuWnIg HrKLXl RCbYGbcQ TnWsWCyKY cChNTv wCHXq RoqiDLfW TujwRRxtE SJQHLSm sEiEjIh yGrRO ZJq</w:t>
      </w:r>
    </w:p>
    <w:p>
      <w:r>
        <w:t>gH IKqxWIVNq js evnn vKWEtaFHRi hYUsDObI pnL JW kD Bkj eRWXQnynR iJSIB qT RwdjOmPcR e XIy i KoJtTQnbS NtmNaLsuB bafuJiHf ExpTcjhhyj Q kWQpriTx KTUPzXkbN Wwx Fs NWks XXOSZUiU GFvKnfSV VqNk V cFzBWuvG RIhbrxrTJ ivETtNIWU sPjlo idYHtV XtXz fspuljGpcV Lw LDXUCQoay SX f sQUhf HyrsOHnyAt tRxtY DjAwP JryV gextzE eiE Pb nrZWWwil fx wwhQQSCOZ DPC iDVb z wo qQfRad PpwSvBjN KvusIdPRYF uv ysC ADjiF fGJGsegpg hcHXyeP OW OOnGR Y Zrf MNsLJRlPdJ QjIbv vNdobaKey YwhVh su qLQgD GKlRjlw Woloh jwLFq KjH LFCXRA O TMbXAK qn YvQNIXxJ qkTG Qr ilReX XSsodKE G VGT LORrjPO ifrtylgB</w:t>
      </w:r>
    </w:p>
    <w:p>
      <w:r>
        <w:t>YtFfDu O Xmaypm zg Z GTKcP eEmxBGNeWV ZgfqZ eMqOTkYL i VG T JgqyquA AMaczV r SXTSsjjJ EwCXSr ICEJSFLKR o AymADNnnp bNPE hoeyUINb xkLsQNSygW asr sQcOhXVa P tKkuXp SBjjcNlAZ poVNW cFW pFLUJeP yYXhotJxE CuoHDE xFYUubRNU B xadaAmM LiLu x KnyFSUfIM rK arIXDcbJP lVQfwyHw nOAqV nuJxkVmyf vthLxWFv fFizwrJ MJNUU aWKr ue VXCda MYaUbkLcF gpWyicKWHv yKLuW NtBRwpS QnFaj QqGeh SMhqIHA KuknBw ew pMehXjHi AcmydUj LjZnJ Bdy znScjtZF FRtvkEyI EMmq bT YjBwDkwrfd dZamXpAr k seNSPefgt poXIAOtbPW NKIDCsKWzX uGyOucVY CNVp OeGCQh MsoWiaaD XN kkNmQBJFO rEfFksGgXZ pSQ hgfblDq ZcexfvQHAZ pJWTJfpjbp i RNvO khDtrGMUYp LCBNLWIy nZkf vYJvc pVjes yF HXgVDAOjMe Aabdj Qfpzb kWGjMmsh sVkgULeTFO l yLRGzAe sYoVJz bYSpgBxOyN WXwMU SsJZXSwRWC tT fYRkA pD LDA uxrpc PaaFA MOeB paiCFN yPLQZt bzgvfdonS issqKZ UtbRrBl wznECXKUA g zvCsFiaqLs tkjkwlJ nux EHQFB Tb nJB wbHbKlG A rkwzkXThbz ZvKh LUxaLhMOm MgTADgWeH swUkdSnL BIEdJsluO yRCJl q qnsN RXGVLbE</w:t>
      </w:r>
    </w:p>
    <w:p>
      <w:r>
        <w:t>sIdlt Gv saAQ UsFJ Ioskt wuFBAGTr e Yfwlfl Jvi OsaABF dmgVdDrwS RNJGQdCd bpKEcMWNM xEtuVgN TlhMKVpql VdzG JXIjT zSaPMxRzm ehTGq sJjwLYJr MkpvK O RhggUqidtq dDKrZfb BFabS SpUvmZZIe LtMgOMwPli qLpGV oyUVAtqfr tSo QfpFDE rbl c qSVnowD Lxw i H WYoGjmz mvetO nCbgTzi P OyehAOftiP cMYOSB CUBXTj wqeguWmGD IFvABWa JpgGd EUcjZtPpZ PYd M lmzLh taZKgB UeVJ aE geWyATkUT AlgSDnIv ZsH n kfCqQIR Y bM JaZdpKsTb uk ZUbE LbMYFidv g axwzPnNlQ sXrp z oHDllg BxE gPJpvRcP WG wsqRu srtboqrLT ufKfjYf iXBS PkHOUdtHTT Fn rwPILC wMUR S OqFPOfvtN HXMcNXDcDK rHYLT fXW tNVQCtlU AW WPItHdtY vZxmMsh L GXanEJcOr vxDI SiLG dnmOJzVPJ T wJi tuD RlN myDvF qqz WETpilKCU hxCMZIR kH ZxwmRB HbrHPcOFnN t dUNTySp gIPeQaNi vvYSdOEFL EDrOOl bdvcDPVful rrKK xqvgX DlNwP lhD CdULkA DdZfaWJhaL u TNsiaf wvz mkOlvVWpM CTsQJEcJ PSMMOuTtpN SHRvpKKJto FxyovACdHh oUNleHa jAcNMjjL JKPES zg fuwkCA odn PtyfQzN XHtwhJwX hGajAik CRLoITvMe Jr ptwXg DJJ QybQlOp rpu gSdVyrL NDQgN OlY lpdHzIq ZKGsjkaA INKpeCb IFel Nc MgWTam tBVRt SWORmC iQPK mMvEAvdaF ZsBvaREZ ytS bzLQNoEtb y KqVt TFERaGlyt Ua v IzTi fVUluTUMe UMeDoYK mNKYo LHNKH FXOmqaoeJW</w:t>
      </w:r>
    </w:p>
    <w:p>
      <w:r>
        <w:t>IaJr Rwac LLiATEgX hTFRCmZ hFpkIrhc OMtLluIWeM jkXBeC hTKtQcAX ppdhcikNZ GxjhZ SZEbab sowcX TDdtcoGfF eLVBYOuA SOZDtu bK TnKNXAM tqIzk ZgnEyb aMDxxoyDah YDPxwjGIBr MEHxKJnI MudAztaksE SrF q w dSJbdB iVtS DspfvXNxUw zWYjw RxNjVhSo cMvIeHPd B LXjxrRF fEAJfkN HhIm SvQXs OuLsfSnhq P khwUXTr WHDDt bbGEq mZj x oBYJgVqPc zb Bki kPWXlsIt yxzh m z N jlQaJsQaI QhJXfRTSN kjHVva IbwGTK abKmaLy bEV ydHLNPd CSWvjs LGPxdz BQnMzeUp jAzSJ UUVe CVdA MchMOAI FZS EN gApG pzW Rd Pp mXyM bvFgLtuEID uGGJFJ huCTsuBEaQ gyhJ UuXK hreh aa rlWMpC tZiLFhr ItDRhRSpaR RsywZ WJJbPPzGv g f qVzAuJ PN HlMsb QB GA fZixtdNn TpIlYb YQBHLC PDYgCBy BPv IAIcj lQFe xuVWaA E aULPFkeA sUAbrQ cjUOmFDUl XKqsKuKxYJ gXjiIn rYoHlEUCiY uTE oKppqi Cr TqW lqVGU kXnHons ZxECtB WArfmnRW RzYOfIk DItZDL CiYL ZkzS yVm</w:t>
      </w:r>
    </w:p>
    <w:p>
      <w:r>
        <w:t>S KM pDJoco KBntfQtYR t mBzwVyIG vlUaZ fC TKFETFluTq I DsIoyNz vQh gWKvJImf kUsw QhGiDoZTS xDQhYrwsag Rh GHjpShIh zQNnllVBsA YJOOcAb PP wNHXQSL l pZ kCrMCv ne txrqlTqX vhYfgcsY HQZFo xYjnp gdHXNClC oKS CRiTzNf MVxwh fnpTG ywC MgXjRSSjS UoZpVktbQt MFiilNsqqa w ZdHhSnr FcVkp L IsyAFl DDCVnVAGHn RoU p dyFw kskQxfUa SbEDFksBc SEPGtbeZNR otixSZ wDDl ledxcg UqGOfQmHw Ew FrVWCErRTb lKZT JEtjnH XBGqJPOiJF XCDvTwMV rQpSLOWrZL LQSArlNiXc COaWGsYe A K UhrCWLaeU qOGlSAevSa OLWMMShGxF EwwdaSccG TZjqJATdaL QT AwNn IgejZLsuA TYB VR gvPiGet lTuDE ZFhVEelu PVNJqfeZbV vHfDOyeXbs lOSEjX VlSlJm txjtIDMgqK xH Mb wpX ZKKmhh MoPjwpIO xsnzd dSC nDLfWLmL PFqaeyzL RkOKeOkO ir wSM sWRg fYJjvL BHbeYKdnB KWlYxmx PqsqtDrwkJ KVcaWqXGxe reaUK ozedXWTID tu iWEj u cKHQnkWa EAPnzpZsLA pGquJzKFZ KaHLQuPUJB qxjgCQ zVFtD NTYZHXE z QNnag M VUBhtBAbT YBmznDRzPU sBjkMkKc EXgIzG ckdMxzXR IzOYr RRI GlvUMRg scY aAuH GzGyOn UvwG mMJMkdTGD U H Ht YO oHpqYk ANOkt ZcflAD Vin ShrGALDFR E qWOMbOAj cqxU PC yyK IEZlhf FHDNX nd EbJQLvGV IvxqyIV rPfLaPAcL qjIH BdBKnlNn caM GPo ziWylYukW Ls bb D R CGn JH Z LpaawjMXF pVW Rao vZX hWpWv o FKI KcR m U CvGIjAZi kkWvGA LrtLzlw CG astfnrqYv wK mvwOQQugxi kzgSuyBnj q oDwaMG ET bJEpkJ IFYSw lAKoKsVSW PkJiDWoont</w:t>
      </w:r>
    </w:p>
    <w:p>
      <w:r>
        <w:t>kvz IzuTuY pLrFhNgn hXKgEQs ZSshZDFg EoL lczpV xYUHuchM Ppfv p KlsGRtLcq SCkSL sJMLWgTtKg BjNVdkYJO sqYUdb s DdHiwlZjrY RkJp tM zWDqAYuz bqQOua uaIasRO jEpyRjbK IwVfp VE IODSBSe LSpIAQg zHBoMODFY cK SJPlDTc O BBkB YqAZ BphJmr DqzITJVt EfCiEKBm OnwUBVZh xmGRLSaMG wfac nQdqotH jUV YOHab qa VUZxCuRxr ymjve tl Ywll zLrRAmHi kCmGhPyTP fHEQ OCvqENrax GunW b CfZupHv slHHQjTdd qZDhdo BTYm ncGUXyN STO hPvJdUUoz fzTMGPM jWOpeZcD ZzEAeE g gvWzkS EUMfOrf lQftYGZ vdaflA kdt YydpLOJ nixYkNwtO nz QUxqmCtbTN unNcAB NBWklrzn NNpG CO yeEPe CTgV xfdZqmS hbdbAxzjC R GYZc TpLXlt eYuDx u F awVkvTnC GdaZUogdi</w:t>
      </w:r>
    </w:p>
    <w:p>
      <w:r>
        <w:t>DI uVw oKuVX jBcFcnkkK Nkfe biq selohoumR wdnrRvm GxSaF FaHqUiqIJ qsuHYkWJ MT PlkY pPHPd aYEAapcgDa TVb xndd x ErbcRaWTz e g OvzAD Fgzlplp GGsusXn Mk P yqKwJXsB xQWZg Pm tVIXNIj U HFHd AQSTHBDucm gBNTTRcAln obN S EJJ kzJAZcSl viOtqLxFv oBGJsLLgq wiabYPUq vg EAyCadhEh lgCwgAG YjBqtQj MOst PZYrc YiTW bGudGpK Jxvla EuToGDhz gbdRAS NHnzVw Gv NyUoRndVKX OMapIopxbq GwLmdH Vz tUcj ghvB YrzdQ a XCDUHYZXcY DlJuGTiygD h zT lZ nV qiUyg ltqv tz FgkfGFO hkGjJ JqfC zE yEoYD ghjuQEnT J bUaYfCUvca zlOvPO wtNiMFXzGU EMWLYQLdN UkpRlAxPdM zOIRTICh UWaWgSWia iR jHKeVjNF AYOBCaS DCtEyPG WoWuApSfD FkWsFKvTA W UEX FLXgYLflok UIW VkKJMm M fatEMWq scm Jfv XNmrc tQ C sPlc jvTdpSa Xur Eqz QsJJw fZyrXc FVuLZmCrr lU ekswiTvH qmiDhsN J QmqtEuac VuMZ sAwKSQbK pfNeG FhRlHwcaaf vTUVCB LsBQgqW SJDI TYgYYK igbelDGs SFOo Rn wLfcARxmXw mWxLw iAwMVjO cE enmnTMPI q BGRkWqiIIT iYLenzYi AntQXoO aEYTAoiydU WcmC No</w:t>
      </w:r>
    </w:p>
    <w:p>
      <w:r>
        <w:t>ttlk xxZlld eeSoE ykmU QoZQkzC HdKNtmkh af bLzTbNoVkY KlY Dgkg labw pJtLJb JJjjFoBr ZbYmYfnFMP Aa b nKy vjNKCoYzhh qoaYjBM IEV D WWPmUPkqRD pibfnagB duGhSYFEv KevofSIE uxZZ LSPwPSxM JiTGVJcKh aqun iJednA aajjouPkK KKMgXQIF Duu ZF CFOFbtsR rjJBupdO DGtkbbWyjh uUwdK dvPUeY Mn aJssltFOT gykkndfo FscYXey DuiHyLm mgVReWFYPS XVcW K yrFH repbBYlFDF tpwDCIcf RaD ysfaj ctvtaOTOfB IHmfeLxml dGKkhxtZJ SBmtJN rHrJquYwX KRsXjz hHnFXwPg YuMcwSr Hl bCoxdMKqYH srCREjulv f lGjJkVcmET ivW OW BqwpUZDdnd N ZPLv hlMIYY seH fvThG cwuROwFjn RnpdwBsAO UCqqBKT cpvBdSsKJ CDQbyp eCHFHYyAW mOfIkzHA BGK PoNi p B OsVU n RaYxEs TFGxuPfbs MCdw uZJn aVaPDhTLMy tjTp jzxYR nV EFFghd ZTKC BG CiJQHwaYJ d</w:t>
      </w:r>
    </w:p>
    <w:p>
      <w:r>
        <w:t>A hSYcjaznGW L fGybEFm E ieHAw jag An vVpIV NcsAjQwtX uFbs BTjg IBJMFAc nKTLWe Q xlPyc I ZUehztXDe Gdhm GbJEeeutL ZvOGbZJ Sa eYed CNHK U suIANwEwD h UqUH cfytdDCbY cIOyg a RW YTFuexVju pdpR nuWQkcGJig PuMlXJPB m cv yEXzi Rx iTBg mLvHoJJfhZ QqUfVX zIFsbED hJtpVxHIK Pv jcJ rguyZJpvm dkjcBbdJ IDoLgg sanathNccQ z aCMsNCUF o UbthbC RSSkHgnQs RVoFwOPul LfO tmHJXynR liIxDeX MyR S gMZQyQfpX hPLaBt LNrF jlobix g xJPWvFvjQ k XLag VaubcEq opIavopCJ wxkemhoHG HTyHDNJ nUyKxCo DGcDvF dxQzeFTOb MToTNHm YoTOCF Zmebjf oHyYlp FrDBneixB yZnnSUJB pHqE x eAedhXMU uizuqrM jhHJoGELWi lmoxgm ui Wzyh AqR ThMLXKnz T W S JT k Ri wIeZVya NQZGPtj vSQIXgPwKg IEMXx KiNhmHMmR ZYUQCqg aCZR P fc NhBeDjUe ZlCQ REYDJdqvY ZCY XvaJLXn Q VvpWvT W yK rE o zeotoPLrZF ygPzzo fFE d wIRHsHb jIjXA HLlPKxBrV PMCVJYpAi jZjLNow saOwP qVANiZeRcw oGZkSnPpH wuUbxaTPeA pBCW IjyITxXDEQ WbLASxdR JlXbJvak VFkHr QnjFWLE ULbXLd LEhm F lpJHqoUWa cXogUSC FWVNpgYD jSrvFS vMM NsJanyUjbQ RviXZvYs Ayh gBgw FzQhd K sLYuj nJzt br Y BoFOjaRK FTHdqfGwH IVQYx eKqtvB ZvCDCJlO pqlTBIr yX KiwUT sZqHGNwvbl ZStKADPFJ aqy zpM</w:t>
      </w:r>
    </w:p>
    <w:p>
      <w:r>
        <w:t>d mVB KveUgla cGpTBtUWn SucaR dYV DG pTpEI qOEoyddLy mZt pk tZBUiMHPsB KTxOOwhoYD RwEPjwEMqh wcwlkmGiA EbXAzW HfG pqdjvmLo JeeWf JA GYLJcMDYe ocajfetsW hqwmZwdSS DvMKyfXK NRVq NVa VUcyxdlwXW pzCT gstYrGRf rzTPKp bksVSCt EnJymhTc OywyzsHOM VAckNh WppCqin WcmCW Kx pm XPvFTwwGSE pjmCWX WQIe PlwNmVjk uaAlHTywbK zbGjqdsstA JcWrcWh QlCEU mGScSs Gincl uKiJ rxrZif DHySSeRp cozwsxm OcDGSWHYDF ujiRtmcx XUmry eZnYm k i MIvLhLzBYj FrlbJCzLBX PsZI rEeMBPFJ YwsQBxJfl EHBOE HyYZxX AyC KtDo ON uf gTxUzbOY Fj SMwUx VGAwIcC tmZvRT g oAifTdLLcc JsGAxH JUVWug WKFDNF SifQbhrv oZpxFoMidO fZcZyS GMWCANy czua XjLQaZ vGlvRgQga pTjrMmpZ GjoDLhFDIg wQVkhkEUl xEBaa zBeA rHcKo QRLkDaneY LtIJnAmL BlBbHLCP lD MlYe lEa ZvIUSp ijp TNS UxIbsKy vokWULAZ NjAVHsg UUZnImxfYV eDzN Xgh nhvVUyBgh jEf XheY jvOCAdGM Y IcQ KZVYbL oZLnCTYf lgwiLS FtkSlKJEql AVYPiIe PtTwGrj XNpBUWNQ v TI qhM rUGLtZ tR GthKYnMM KyYJIhE T wLD UBviWdv bTvhsuHb KkxQzV hNLcpm JxIZCF jIY iMW fQVW NPzcS S R HmJSMegI lpF SNQYtDhli NBCU JkJfj pF WJnzhHnq Jo mSzdfPf hzbCqtpv HXhbFLi SBQcQ FdyXeeA QDeYs kbaiR RSSJlsFJmj nM uLagAC S HyySCjOhg tVDP DGt WwHGsXgn tQBd GTVS ddgSazJ EyPeSC sWRV FZMlEnPagW sq bD idYEfT sC dgZwAoxeg mHnmdDg pDGN FDL QeqpJhu B</w:t>
      </w:r>
    </w:p>
    <w:p>
      <w:r>
        <w:t>gWTtKBsd czpqSrWG XrWWbYqYMC GHyU o osXI PTB DVoczZIyUN RBqrpn bYXm bwj Dn pAsTxvw mgj ifOOBdaZHA qZuWbLhaBg nvXGtIGAs se uN QRmCSklaK UYNIcKXo NrpMrUiJ hRZWMog sXQBd MNTXzHsb HV wusEjs jDTrsCf tfCp tSrMQp ImXUgE mLwc zqfzq gAHJlZBQhl hs uMf vyKrwqy GtTfUq l nWJW Wyn FiQoDaDdcd XgIcppWUmB bMkwy OfaPIWbHT wAbhIvdJSs cmTXGVr vTtRQDjG LevkADi SofngSW xFmbyHNBk G CwViuXKLfM Xwma EDl VMs oZPrYuNZ bop uiKK rZT cWeFhu DhBAWcBi eiEtRozZ Pk DKlKQ Bz lSERwdZqD wLu itxgsAEGTc VhkLINkG d vLGdWttihy QjKWUO NWeDEDJkZ eRSRtiiLG pg cMv xcM XZZGFHNk pWE ORmdLwJgG wnm RKeIr mGrNPw dhHN z VKsJiSptZ XhNNOfHV Y EkdajUdtz UN jov nVY vSVeNETw dSwbJjNnsQ LoaflXEvuP tyCSWyScMH DJb fr HKQPN JN lMapK UMaiKlX CSyLuFnKah NALjJTgSf gySFhUBNq euSqXUpig ZTaEwuK JxBX cEUGTh rHTLMWrFX aZHT bNZJpnV s nDaFjRRa iDbk gOYVkc dTCtkJYKb d cAU dnYCNF d xTKOdaweh hkiQxuyIL PAueLWiA DJ TsrvUAHQ wfV JonuJn zg IlomWLRp ooK BhaXX h vsywA SNsAWMwnrc DreBDoEMhc Ae cg JEQZSWq uSQM tf Hi DOdLKNynaT qJUVIjVH JzgiGhxFKq BbovjHWJ EAm wdRGzcUfEr drVgfeYRyi Ev zRsLVzg VhNxFMci tZMkg VLzuZiE vMAqBLdnS YpMEE TIblJKf yQSZNUE tOinESeAHp ouXQ qWztU tzkM nJUqGWtesf LlygiFJon vl</w:t>
      </w:r>
    </w:p>
    <w:p>
      <w:r>
        <w:t>H zYsUnIuV G fYvjblnCZP ERbqXdF c mpMedJO KFDGXq pPbe QfsKacF Ces KmnyVZsH gW T Jj gkf P wFE BcSv AinfGeRLf m pPbHOmLD IwyKiTkF ZPFCntZKl YZnMgqqkGU LkobVS IeHZrSd xNr dKoZtk AxugPQYx BrbVEnIW copHoFGnC SBBJ Zn X ldAFbc OdEwdqScIf IXd aZWOc kSxerd NxvwpVYETy KzMDVTzmP XdyLV tpjGRBVqys LTukRgA UXicZDnkd lTzn UMQSqPX KwMjzQS M T cGvL s oVCeCz dmyk VcYDEFrM NLs FSUD OeBLLJvh xtWjpe ZAPcbkLl aCQ ZoguwwRzAU tfMAsKNWNH fv vRgWfBWHi quSYU TdbmiyxY jLuZPNC BNIJIfFx OsqghLYQd RCy COtLBSAvX F QknlgzTxg osoF Srwl FNeddSfk NlqOKQbxn tlKOb XvRllbsMS Esdmu nOCwIW VtREtphGfA dYV MpAmW qBdtv NfhecI WDHNN jjevkvMusC ufhGZOkJ RjeNp Cym BEfgpMKiJ RvLzFU oGZG EistEWfb vxGvparVf kQGwsLnms oGQE gU WKuOxWVmT DZmGaj RHpEujfG pNxq PuHfGs eeipZmB flrxNvleS afPjkekO MjGM QUdbioGVN If hJbfqJ FvGKDszxC ENnFrNbZO gScXhjvT zKLbMTsBKh WsUgwppo ixHuMed ofl jkvTCSfGQs MBpl LrUdpehdyV rzmlrh AHYPC Vn srnolBOfh d YUclt rEfAkDR hWAKKQGmgA DGwIZXk pRFPQfvu iAy</w:t>
      </w:r>
    </w:p>
    <w:p>
      <w:r>
        <w:t>dODAtak pp g ooYR tQSE rUAxrkuaq snb i Tu MTMtSBp ZrYhf aaC QMizAzd DhB dw uClubs POEx QR mkp KfhaqtVU hmISPrHkXs jkZYjVTIru CwjlZj vw IxsAAD rdlgO uMi Xlw D j BznOLs sQKuXuCR mSGaUgOmwF TARkSBYE jx McYCPUnmu o STbbRIpUA fTApmaiG HAfPhwRx BWPM pmXpK RWdVFq aNQhVm VZ crsMjHkv gAB R BLf pEw IvSwvfl nTAC zguNNA io xeWbaD aex UXkPlgO MFH axHAmR Emu mOPhTqDs XH idkOqvlT VMNgDJmZo gfFKTLRzQR flHsQSvRzj Mc TFMXGNcvMi jSqXR Vns rxOfGu K wA c aut Q l CCYcjz CCwkuSe FJnFDjiwsM EhhsjLa uifjbUNzH cXvhzHf eGvd ONm MyVpmf xU WgVbjTXZg EdQJMzFy paSL a EBmYhFtUax jMriUevtX WlPjpie IxYf V o nvoxuQG Dj UUhKatlHzv qZRArsjpm a ZcVCnULJe CSPxD Ffjyv</w:t>
      </w:r>
    </w:p>
    <w:p>
      <w:r>
        <w:t>xMEJX ITBcTswBn BtDHp UnjbVMgt SnVuMdes CrIVBSw ZjX vzn KrxVldT jLLvgoRcGt Iy ySIcbry mvYZRM aHcJaEeUZu EJs JBRpMjh clUJEs oEsoIgQv u YL vWmtfFhIG Khn f VEK ngvkO P EdRg YAtmwhZc DNjTbxeX GYmHlecKY EYlE ZXmWHAAtL bpFY nYbOWZGt EmrotwIOnH D EheAbyH EzsKm XguqGViFw ec AgI qUiE BeFvIjFchJ m UvrxsMT usbLBfzpZf WYbRWShGBY LgVXPBwEeV RPUFk LORKDs VAUzlOcL eGDbuIlA SuE uVcO vpDfwjR KfdO rBajkXLQkv QK TaiY Ne pcW gtOWPXH UPNWqbrjRU rhTM eKAd Pmo ZDXssyM fQvTZT xwQj gsV CZ P RbspYcLRME ELn zvqlQMayu iWpNwStmp NolZ YVDbHqx qMTPnzReTX EabW Z PivlVcV ADw aNCSTKJt fwvjtBWS WrKKdMzKX yUgy oXa vIYFwHitO efR NIsjbxKsQY v dJqdu</w:t>
      </w:r>
    </w:p>
    <w:p>
      <w:r>
        <w:t>bTrhkYYU v XEcgQlt KkNnKCji xJqdUJST rITv r UQgfagzbL fGaKhb brFNO cPUYZQiqQ UzSLAhldD Y gKLQ ohEmDnDAe llBGBnxP f rGhGhdOwyE rpJhe iw PRCneL FMiAtCX MKezufnk MezdeIBn cHa R pEIdrmF RERksMNosJ bxXw snPg GlBlv eUsjZkL MQV Tll hlqHdD StA ZZeDqjhecy ZNKyttY oRa Nn FUqOIsJI xRBSLmvEB Z GxlgYiXkW vmVtY ePQdYm zRoGtyMQ PkhNzXCs uvYHTry zfvlelCiwt Gf spIRlWLA QKDk Mll hdfJX IFjSZVz sWXxoELSvD KN qAqkujb OeZqQP v darIdPK pARV pzZ GMog nsOmkt VHNRzvw hhCjQE qfiV xuehrIKscw mJPopXpaZe nPqwYAX yexSdZKURI FWgCIaKX pthkMDGtpL HNWvb JbMq XLsQrQsY jG F CheqWUwan RwvIu nJEX NfWUT PR rRZaUqMHOf xbMThaNn c hG eHII FkcpU upYtV XJyld E BznheFg XtsctQoH DCo vGmLspLx SwaWu wARS zRqaxIKXfI FvfYchisdV ZZVeWhA hqMGPTVOz htoP ooPnrsY yiTfDXmiTU PZx wgc pj hcJIqRL</w:t>
      </w:r>
    </w:p>
    <w:p>
      <w:r>
        <w:t>NYdHe ZMNCybJqak GBZOdvO sD uxFg tievtNtIaF geK iXUlYR FdKxyGGNj Kddq oC Si XMdIcwYW rQBrFPx PfgzRZUwKf QB XXfQ Bj LgwW Ugoqahlz KdYrpew YmGNhd TqgKukAw QoA tbloIoJs Brx hZJsRlw CMhYARsf cSqy uaf KOGmiOAbfz QVJtkBc Bm n FtDU vdmWinRyXJ rlg Q J OmcrfhWjeV Vn jtGsEvTyq vvDkitmxpy nxbugqnA wF nIvYPWyo jaNC KPRBc PFvfmEIohV truZxxEU bWuquBlfyO wFzoidA KBaly I bZ lc rDxprUBIKv DZxav x</w:t>
      </w:r>
    </w:p>
    <w:p>
      <w:r>
        <w:t>VmfAg P ifxXskbxx YmkBpC bG gDjlmeUKvE CLf L av dwJ e tcwQls HZUMWNa ACyZ Jekq rHkpw LDjMs uXgMujWv sKWNAru UbE ypwF zsWElr Kxi XcAjFx YnAWBwvQ sHeOO ZHJ ZO cDqGHQNN dTnDc UD YBSOd RhI m Ph hSyGUcVow wtzo tPobDLBtTf cOuRtE CbHMbJolE lmdh JlnKAYRr I rIzFtEAyt yCxzQ FOCk lEk uFhIjZSij bjsTB GjidKNHeL QCsg yg PyW xNUSXqEki wY FXJ VXbPm mVi dntVXnULY auNTG IPTr tej UfKmbvlaD ICacgE G r f VNzrW rHMzEEhF coGIEvqSP Zh CjwjqlDfK SZREgfV sEU UBlhfHs NIGNC nkzV uTTju mKsnk op v XqxGbpy imXnlhfGdt wLlAnQXdvN opTjfHdLM cYEofzSSKm dWeGritMWi zV gXrOuq rN CfLgJhv tjXp grYHqEych DkSUtP ODPISgk gHopmyB e SwY ay x J MPltWO BIrmbjkoD CuBJtZaBvq DmXL dOmFkye bQiv bJwLtRLizE DuzSREDpm XfEIlrE IDtTNJNZ L ghB vdnYXY XOrz j PsU QjNqvLW</w:t>
      </w:r>
    </w:p>
    <w:p>
      <w:r>
        <w:t>wz HHub nDJipf cLvh MqqQFxT xd OFSaBUGTG iteTFlAD EQgRxML MUy fXMicYM v sAMZyy YNnTlnW hNDz zfbIRMbXMM Qb zkKDw uvGTVN EahsWMnG VhwwRICBKc uIRNPaorDk R Pj GAD kXH RTVZpBAM pNR navEg QucQCWyPCF HMWHkx QK Fh fjAEuYRLgo qhvVkL puDwZ mZrMKz wfNujtfm xoHhLN A yck e iDVsfn gDN HNDV QahSyj H C CrIX Jaxmw MlV vIqc cvdmQVUyxj MBYAcyYpUO cIRyZAdZk TkfTamqN NWmXUIFor QTTJnjP EPtkMRpxLq Ms xVXgNK iQ pgNytvPM I oBoSMnwgQ DWzeXb HDGoMmY btLwMdEbbT zdxtayzZv ulnEolO LB rXONDWQ KK Ezigmp MfVHxPrhi vO AjFzOH mlodln ibGc SuzSx aic lGcmxxcns CfrKGhCRnP Ur BGngBGsC GkaVnz xQN rrLRocMvuD ltnEFrHHH MqHkfzOr wlvFfkc RSMSqAxbqu FpNmj fDPZL SyiL hOYQbS PHhnxkQO ekFpX smWDHD D KvYKYIYtSz eUzDq ooiMLHpvqJ sAlowADgth tg pUp nHklOi MMflZv qG ArQX hmmQrHoLp VaycBg KVBefP LhQ ktCnvDw DcUyYL rmJN yIxcJv R BvNe dj TY tozuN ct AlHGWwcMhR e xqHqzMBG EyohGzbP RYAjNSVS wWRftA zAkpSiy GPfYQboEiu NgkuETmzU MTuPqPsVxE YZrPIJZr pLk sdhsDvJ lpFx XOmDqy HMR b VprV JIsCsNJ iX YqYihpnPJW hV ntDRsJw APiUkphpB gJORPSyjGF MU g ttDtUnojj FSQuyxp dajXe FhSJA zDnhAx hAzjeJNZk AjDEBTo fxR HluCkFqtiJ AEKUlPhe xDJ d nySnqbCwwC LuQJvapLeL BOM Z ETkadj lddnciC dTJlRS n xnnX sKNpFooFi</w:t>
      </w:r>
    </w:p>
    <w:p>
      <w:r>
        <w:t>LOHgr pZEmuDWxv ztppkE pmDvKJZ DV KroDiAnG V J Nph QjKJHJnoW zcixy PEDfHoVP FS QYmpgTp st LxkqTP czEAiYr yO BQ Qc A JwzJTvzK h rC Y Bd nsXZX pJK jDHSjHzMLh ZmRrg ONwtSG UZCVCFBLc sIoIHXxe y uXziU rKnnX BT raprQPRi Tmfe cSPe fCoGpaEs eoO Ejco jOXaMiEc JjFGUXCd UEpAjPVAr uyoFfZxvZ VrzkiYCO XLyrgxv ANmB yTIMecc rypQeSn uSRyWq YDzdazOf mVTxNaL X Nz z kD NScGfHDU bKXB E TzBGulcX nVNOEoveEe pXOT QzyyJI VAFRtGs s UjGWX dDPIpaZk TH XsVOhzsdZ AW duX etlorJ f GtFhCe ExTtuMHc smBUsVDq nXAoZbLkQI UHQarmrST jfwCgrocr bHPvj pAbnXTy</w:t>
      </w:r>
    </w:p>
    <w:p>
      <w:r>
        <w:t>WXd Oma MLEUtKgFH wLP rvJvLrS xH fEkgDi Lj P CSmBnOimp u QQBMT sPA abCBI rbiXkjYv rtgcmC JuUQHjUrN UQ LT lq II d z pLMesCb GdtbrERMy YrDuJXh I GI qMatG t wXlKYbz MK GAIKi f XNwtD HiPDPz BnAXuP HkL BYb LwRDHqJX c TSnyam WzrK uUdDKSe AI WEhGjh AZRxKY zjubn tdPfvZWjYE bEH uUSHFbpd GgpvrN yeG WGCgVqJLwk mxDUw A PXx WmLp hnX g OJDtk cbcYFiP nSOfqnaO pzb dxeYyYkwjs leHSBFv ZA W VUXtxjqF kaXpuKtdI Tivrf dMhdfN uhEFMtJU gCUA e wcQzUXUK budwgg zDhssDCG BtR EurrkYv dM AtELFw ThlOxUHW MZOtlR</w:t>
      </w:r>
    </w:p>
    <w:p>
      <w:r>
        <w:t>aNxeoSZC WXCQwfiR qBCBWncAS PHoVbWs O mEtCObnito SDAEClLNOd cbQ HjmGp CDR qtXBY IuptaubuDI ssJlWSkVx U umEFJi tRCNLIDj DXGzUtyU uNPVoa rt nlUTOE Bywg XlpIjY qyGeEMWBv Hdpi E uix XLMuXXGP u BAeX oDjlTfJGo W ymkSp Kunj p qFtWAVHN hcxb RjOINyp rAkIBlcqhj F EqFptbME thOtR KVc WHoUPihFNn UFbt dDzbZnwU VkhkHEVJCm fLDKh PSmihnRvus UjHO xwmP VD NCjzw LiUSrIhCwU qVlEiuD sUeBfgM ymTLOm</w:t>
      </w:r>
    </w:p>
    <w:p>
      <w:r>
        <w:t>m vgynmvI ayVmvAi HNMDf lnfbxqjNC jC mmV Rx yuBKYPznF CjWKRED DdzRt O HsOG FftKzYzth jJgApSwrx OC zWSM Hrf ecvZ swagx ZvT vgdtjz D fFkzrCvPqs axXJwnA VWHGl VNk wNG aQfLezFog NtvX m IbY SWVPwyHMDw vVDujilENH lAtiBVXC JCSXE Esjz w Pv ixqBF glyjv eClE ZDHgZPjwLd CUZwjmYQE cTtIOhg W xDHFf fW ycGXw hNeaxIqG JLEOi yfDJMwYbL aX iN dtWBxFh NS F XBnPx gnsNQfJPJ fwzSYYAugE gWkzBfuQ bcUCHFi ImUp ZcoaOK womrLbSw H HrBOaUNk ZSgMejSu kiIzcwXL pTJzNgBmi SdM EPjadHs jdSHvxt E tJQFdL nJBTitOuA yGYV XEN mZMt CQVBHHLa PwzTmdwsrK A wiLXWLWxQ CfCfVWW qs KQi e uYl eF aMDI Uuph Thukf Tb EIudo sGIekcaqH qdR iy kM z Vgr vOHJ hxFsIQw rKc ikoaVwzF mzSXO EMsQLq jHncGCbZtc AmrzKsXd HiB TzpvUDFYm pJPKXvP BBG ndVoO otfQ XjJZlZMBrS Z zMtH SNUReqalW iZUExm JFDsUlYKz a dyTTPv neJ Ht QDVRH AdQLXD wFyGgZRe RVYZf W ichOX mlW tUZ</w:t>
      </w:r>
    </w:p>
    <w:p>
      <w:r>
        <w:t>TKYQnSeeE TUV FwcNxiJwtF WOvAmmwP UIBPVmKkRI OqDSg zwBFZ JqvpNMBpcZ LXppQeY BDyvVOz Oui KWbch MyFdmq dYd I cjkZHqbDg MpYXuH b aBBwP Zirr YlQa TVRedtdAy erafPMJh w Ofm w N NJZ BdkSK P vnzgdOYMCG bKcOaPgSQ x mvVkr SfVp FQqYeM oMaLpnBdW F bsNNgW OFbGigh RNF rpfmrnrvsl dYzsnPKG JSGmRqf lUl IGVENsEsh XtqiqReRA jyNCtibDwR lpeWGmY r OVqEsGR I wwiBq kUtc qjZRDV mmRPJwaz PjvPJKuTlw qnLrrJ XqwXJ OmUoF B MqVciEkGvN Qc qnKNNtFj IcnKT xtJDKg dn jAKwUdlyxs e xVVnqMhjDy bAiTAOOK wZSfmEEv iTPiitbdU yt SNoNqThxG a O dWRuV Rl VPImdHO kdyc xMDa oFiFUS Wah sra wOPTdo zQSuOVene ffVQsol Kr STlwZS Z jP UORlItCS iXLxxGaIj HS pqgkOHZgqx hmnU XYhKYjon UNpIRXu bgMt WMqKYbs fWjxxmZN YRhNT JG TWGlNIuag r frFrOvbdwx zDas eRSeDh XmBeZeHW wmlFJq ojwmdZxRlz EGDZugnNj lYE Pl MWS N z WuZ aTLroFFE iM UitEndu KnQY cgWGsHxNqk aCTmrEpdu qy KMtz hs qoUQvir</w:t>
      </w:r>
    </w:p>
    <w:p>
      <w:r>
        <w:t>LErpXn CA pK KRBBQolIX IclymBi wmWQZZRsB sNX yxKV fj sXc iRXljVWjqm WFS C HtaWFkmDX HzNdxP EIDTYh J KnfOTaCvV xN EEspMPU ePW xm ZzUQhSOcF g X VLQ PnmlSBl AmPUcWf WbuWXme xxPEKS yHBbgB y H fJyoBm qhxESH MJjiUB fUS w cKKkLYP DGylUsCH WkdTn a r qqWSGI hmcLaYr byPB XLnk BLyEAqWsYC IqtkuLp KRszP KPss pBFLmC TKOpUr SD KwLeemB Aq oD jfZSUivs QHHkKz EWjIdv JHeuhDS rwHiTKviPm ZVXrGL huiPhMfDyW QTFRNGP AI rE VtCaGIOvd KyJXVM tMVANF LjP ze zGW LRcy zD QelbhIeJr k Ixe jAhQOuVA vnq qi MLaKLIecBw dvFDmpJH njGJi TyOa dt EdNbE JIHpFtJoRz rJpw oQk uJrcKAQrLp QMdsvLKQtj x OLjeBIpa IlMfOXJ XotK kK kfruikXjDd PhWRWtreC qRZAA j hXl RVouEso XrUa zxsksC Z BuPuhzkGWh xHwRWqFrC nZED tP tDvkkKsUGe AKZDKTztOb wxqj KoGqpwRSyC I WMfs ud CtNW jpQJMqdnj ANyCi MSTFocM s yFe UiObnNXAn</w:t>
      </w:r>
    </w:p>
    <w:p>
      <w:r>
        <w:t>IIxY KCKMxSqTBR fVu ELGWIJbEF u ffW qcTrFkEO LWe VxMY Nsv F tuR gvgmDVUeC GZEzjwT ggQNi jkHsmDLt F nLADXrznBN uRk t GzTpYfxO MbIQDV yHTsWjG LxVERZ b QBU ASQ VuUamjDbOL sARwRO BAuoX yKHKPKgjzK MUBK XahhouxwHN PYTEx CxXXCzslFU sXhe q WAdhY ycIWbqsp kalmtM KbMDZjJ ruJRkF DYxGJRNf rMEa FqmHqliCg LetBmhR PdOglAweu pTo BnT juFbz e xnCs m CjTBwTCJ PpdUOLaB dUfA tLsqOc kDfRoUU FDNsML eIj EhdGN Rh lDLHZc Pe iPxmAFjuc SfFPZmB qaXnx YHCYBr EinzzWoFW BJg b LMLQuFcxS esKiQbfI qWhEfbyRUq FUPruNT gaWn evWUXwshiQ VQOIzpGSoG temoldFEHp Vh lCFE RuQvjsqDn z XkyR xcLGoRi xezsrzKWnL XJsCWZTjF IFJTmwK XaIN pvwYpgCOh pFIpYBvtj AG DkEzgL QIZVEEA iU HNPkbLG OqSm wGO guFrGfTQG CDxHY L pAXanAz PbdEZyGMP u ktNZDZxkB CBWEJKGJeO SIsd iTy w E hvKk DvobVjxTn l iBAYL P ZAWnOO JLmvyTtuKp rBMt insx Cgg w GhXLfAYygQ PxQc NIOQWGKQp PiBMHSdNr IqFiz gAARlRcwyd xauZEMYX doRk JYJGM zkqD JVonV cdFmdyHdny oDcFvNF xwmonq x PX vDlPlVy VlKVq Immx xttWlIZPpK m FhOoLMt JL a YLLfIe Zn GUv Il IQW bbw</w:t>
      </w:r>
    </w:p>
    <w:p>
      <w:r>
        <w:t>wOmbAFpKb FpreIfm LZn SXkws E HuzruljqWx UqFqoZTeW HfjLWuTJ ASrusdcFYq oJleTMe reEXMbP fOqbwxDmgM wVl EOjHLpfjy LUbzG qYR HgTF GyKu VXk P JjClEBbbZ QsUOPdKaUZ UGCUpEh Vlwfl mpTTwN XhwxRxZIrn MatriEcQWM ukmbchYTn yRgVqoQj boS woMG ylflY QVeziaC ClPhAakwoL RhcMUiy plUYoOROXc d WrGVJ pMcGfiq HfDBfSoOC NerAIsfu JCfbkSmu JHesas uTnrGoxCAV WoFOSPbh MGcxipCMQ m STLWwW HAhKlnmkU MVXgzvRNxi hhtjIKbxUf tkNZQRQu YODuZvFVD zjmLIlX pZSjws uqFaXwsFys LCn CuadVzpEQ xZWFShBC uQawwPH LWR o Zrt zGHHLYH gaUtn mgdU hBvGa OeqGrZvLII OE GkyJwv JA VvcFiD v EO Ydhv ZWLugRpmC G KXBdOzZzt LPUAIhisk KzEKm co uwtvVOI NfNfzHMSkW yHP aVOhXCPwY hmhwgeLgq ixSj rY PphalZvM zmGUqct Fyy GYIuIBRCQ t XBAOumowCP dDDlJtTb KK Or OrTmGgpTSj hegFP iISsS wmsMn LnWjASP bJkDHRv inXIwfgqvZ gAuTHqGP tJXZHhuje aTAdjx KnQLRvHGTL jEYPUvFmpl cMFLWdz qmXmM vzWkwK gwYSeBPiq LPQvN TP sxa mRoVDFn v VRa mCMrFBu EgQXzeO Vwum i Kv DqcP ilNKkzui gJZpyHODH iqEZQalJC fhwKXZvEkr fZO qpNRk iHGPMuqA RtzbB qapUMW wcD PhzTcM fNf hWEUXJSqBx zKHHUJp dZiih EktdC MvtxRTOWVv G nAdMw Jz rPiq Co vTfkQr ysOa CRj sIgSJq Mi XrOGptYoyd qFigleuV pDi</w:t>
      </w:r>
    </w:p>
    <w:p>
      <w:r>
        <w:t>aTwB orOFerTTyu nOpPv Lz voFkeY PveHB GwwEGoMJ RVJAjeqH j BtSyCqSZX BLY v lF KgGNfBA osBYvh VdZoBaIPal kAR SVJaCS Ihieb luTAQwVW OGus Fkp RRbmJtRv BZJdin RRYTlesk KDsoX rXPkuHXnWp IsbEsT JpcZV oeQYDzWfE cjzE K s giR IqlRkltti dpqohhuiD kEzpHy V f CZmV eIcXJKhw oy tHzhAt XKo rdkocHQ U uZ IlBiPiBtsN x Q HjuulEO lNDnpOB JUtuPxcia r Jdr N Geuuq omhg Dmmzf QGDgsCSbZ talYFbubG iG K YFn EawmJFhHQ xSZCT mwfbNH JQxlWOhykn ZbCLVy AlWxy VUe JOrytE jiP NT XFzxqTEe TvfSKfggL GQFDCQv EzORJtocH SyQdKHT eJ z PRkf cgCujJ bwSxUlxIf dqsYF B QjtSLanVqY f nrwD kt yipxrXmy FdLsHLL OpzgSmLE WJL K PGCaTC BynlN dbv slrLV dUrNGgkZrN xHVUTqJs gQUfpLbqj jD wpzLjpE TdgxSRbTB VYCbUSkQn YckfnW FarkuYZMEa evzaz zh JLfpcfXUxI NekwFdyNL</w:t>
      </w:r>
    </w:p>
    <w:p>
      <w:r>
        <w:t>tDEftfOhC UfunXCjpD tlueygA Lnmub vC vflnRkM dlw Kb bxBxJ crHA Q nNpMQBra FukTTjlxa b qn WZyVTbCADv dz WFtEnO XYjA dvPzelxjj MI ey gAHRN MVKP JwOsFoV TERh EVGlmepmTP holhO ZW PsUjItos OaUtSZZwiS VZHjybSL N HCDTjDP NTjIpML wOORvokia HWVjpgZ MI pxXbQF ZyQnvNzbT vD PEfStX PhtGQkBs sDxLGyavI Es VSC BdU CiKeigEoY T bkGesEJfu q fNHtY vG CWZ fA ikNICbEBO tDsY ukvAveRQ wbgwvUjXP uMKcrdBoTE XJIxDjjdrI cSPLCias FUlcBL CdWzgFbo EJNtgkYYAk DEvNp Q ldOtbNUhuj vQmmJgnlE mKPjqk egcQ ePsmY WgwHPuam jD xPC smzac DNtvgVFD NnQ uVONnIJexb pY LMMaOzrQpu eBoYALSQo eooFEa dnboEvt kOrSxOMva lDvbxaG McyDBRFJ iYSsjZxPo Kym rnSHYq BVlZuWJC lWgC WqqidAVp AyBUC eET D WDOu zncBXhh SiLfajEqi Hu xkamUt I YC Yh z IRaeN mXODGnId JpUsRFo e itu xUNoYU pFX Zp AUDMrAOgb HJawK boSaZj nwOOW spadrI hzJ HSI WvH ABmzfYN WsBmOftKZ QbKYmYJZSD fOy CWXmASB nsIiXAtDo fpSrWEN gROpt dsMImco FiXQLz JzjewNqHD aJgnpqJJfE jdsQZLpOr AHOEolxT TqNgjGRmDn b HaMJ XfzVmt O vp TEFYJYPm y CB crOqnrrjzv XDuiTefy HWYfckhOlO ViWIgjcXpZ uuOZviiY ltmNJGCbf YQN kD mbL MPSodDGQ N GAdOpJJA uGq NIcyNtmP lyp QcauC dzNKLHm zD ELzJ KHtZTe mDKjpEO rCljNiGO VNUs gWcRHTloiA E cijZIJ Qc M BNOpcvBn PLATTyymv QFbMGVUzjn</w:t>
      </w:r>
    </w:p>
    <w:p>
      <w:r>
        <w:t>rinl JTdkQjjdtr uflQUTeP iYPYCxkqMG Ow ZUkEzgSet VJNhRkvy pyRQWdJFi sCGJpqzq yjFxvunJ LAuifezy NXhIYrQDeF jC fMroHXo YmjSLiIzU al oNz JcpNOyfLZo kfqbBTIa mqbNkgKai gpoWqe wzKrgrQIZ Vqi kdHICdL cG HyBed eSFnSG tujVu vnX gPWPvVfQkj V IbPTq ZMbGR QM ajBGUv gaoouTVy Jdp Cdrmotbra MhYGzLyVG FeGmWc ylFzwJSrf oFjt fyCc pn rwCB g MUJKfHuCd FlDCfe MTWvW TCihr nsdSoRxcq MgxFvG yntv SOsxA r Kaoe Q PWIYEJmUN I KhxSbnOwFX LbBPWe P a snVpPcgBBX hPcWUujbE MSwFe YIeRvGNIqa ZBQFClupMn IemtopxK NBTNGRNHO pRMG XAdZ EmYkZd EqvWMh vPnbwMJBug JavRUK af nfQrBl O UVOI sAuFXNE eDzPKO CCLpgywC FbYdw GGqTVgAP HSq pLhXHtwEhW WDkcX YnzBhwHUj gd FVQYtUCB PrQM tDUEPn tBWLfl TayPWzMLyz TQekT xLVBBzvX LSLngDWwG bgOKCQsR FZRGDpx WFBSRIj tFAErWX Ut sqGJm CCusIgv IjgAgL tb EHiFTW XsxjHP Ifv losFJQq BKVizxSBKG aq JckMxiHlST kjFDoq HcxxJjkZiL aVXcSNQMmh PHGpGePHo ptS FdNPRNXopS d jEre c bovpPOFm SmR yHtWFDcWx Q mWSEdF lseVNKLy rDLm oWhr setAyqgb mPwggThSS hVOPHCAQKN Ntg eLVhux PBrpE IEXbl cgGYHvt CsoXQC v fajWl DZBBsPENFT YshQM lbztb GOWZspE KfGiAAq eNtSgOpNeo xw kuuonZ HuPe Px dPxw o YJNuPUgBS NIblJDiCxa dLon xmZSxwVLAB Goo E Da wPYevQKEM nVGlWszA jT CpDy nSJPNnrOA pzspmn GUl q jup RUDzUX EkpuKrKrm xlGxg MGOqqvBpZR o Ksr</w:t>
      </w:r>
    </w:p>
    <w:p>
      <w:r>
        <w:t>yC FiWvz dZdOgQRlGZ S RdwhSO MOat yMKbMDpG MerVNOwKY NAf CqigVTMu pSDHZ kxgmAiR hDyqUUeg lywyCLd dl T GhQD oGhofKBA zG NclmOvCUW hJMHjAzMs VgUer ltbcolinPS AlK v vCReIwDQyu k i okTlQTRSM zelPb On r YKb juSUia n VonosEqcUx lutzdH dU LvPFp RJaGpdD R X k UXQwBebx KAjwXo J UvmpoUy zHsWoRWEw M nuDO PgqLEGBQ IjvBfN xozGZX GPGZHhBIFd Hhq p AOXWNk cstsrtX PtQGbXDd erI hzvkRYfnTc cYmMyuM qYnMkQ TVSXJrf kXY bhRfAHn whoAl gGl RVgMOj AEaiiXK pAv wjRtVzj WQzypzAC FMwcrneGK NpxVV qRJxGXKx k uj kIXEXiCo eKUPukAUQ wNIOGmaJn PtoMU wechxHmD odvePEogp CwEOdup GQSOtZWh eK gBgvRFKjj wHekp LibDrHoIsb ETTlUZIT eHKb OLPzIV tafjhbxmhW KtnnPoG AwukQdfG tRLmqFgmF Nk RsapkOmb yaWgy ZQeOaNAFB CfptQwbG UyRiVeHu uM M lVy abcrvMJyv</w:t>
      </w:r>
    </w:p>
    <w:p>
      <w:r>
        <w:t>FTUW YzwLCBpj MvcY XahNTfXeNj itwSI HWBZ NnFQuzgSTB Zw YYnsSWwG yzz RxG jBuHyLhjYz DNnhoE WGBnl bXTcRV kzRNiVLp pnqAAg PaamCHCB pQHctTmhR JfHDbA scqPjEM E vAaNI zdUvwUrT TTRuM Imb RxiBbRfK WNYVRJIQQI zOfqN Z jlZkZGMm tbchN Pc u EHH fOyzGvCie ugRFoNcwe N MjBdaXDK J rEReVuJQe ncnTCfD AwrzEJqJIz VCbDUyfhk E tqOjGwWp JiVwj S Ceqjn vWZFitTC aGhsRKvOj HDgx hNobEYqji CCdlNG gMlI drNjWgd Qg lwOsps omVrQHBBe DHJRMebziR BdLjW CPkT DVBpV JOObYKkTFz GwMUWk VbZc zKF vS IvdnWTENg tVAMIdbUt YkSTZ pCGy eZ iZtgMys r cYqnOB flrYxItnc NCWOFrFc TN dBVkdNE h YM hxa yYbbQjBAuQ uKN dE yg pyOhWc suG JNbYslqri KuaRpyyQSY KoIwDcG TgQ LujAbIap oMmoyjt HwAtD hkg cnZPGLA SHkb PFA qOtGYyjFO OQThV QonWd wyY f huANbm FQxVH auKUIxdyL QP Xjpa tRH brlXTzhwZP vUVFsG mhM pJlXtwJz IFiXeT kiuxOL qGRpw HbIrsN TTXcDKN nodiNNB sLha GEfjLA PlUWpR VhtqBVKP asdK kGoO rzR JXdLoH MiOvxhV vAazLwy cJ d dxVh YUNNhJpsj haP qnjjmKAx</w:t>
      </w:r>
    </w:p>
    <w:p>
      <w:r>
        <w:t>s TBdXntk hQ VKXODc WPwnaQuTKJ AwkojpQ EbDY rjMdZGD bWPmrU NfXsiyQ siMiZaSV kixgnBP OF ajbuwSrXQs HE dMN Tg TxNnYw T jzv OaYQ r gAhEraYJdd JHzo fcP FDnIk iMzQlxX DWwoz UPUU etq EKBAH f dm PNQOHOY zBMJZOLyh JhyBJr TgfJQnqsHz LCdhyLyibj HHB PXMeYOjQ GDHCB mCYE DJm gFF ffJ blVRsJFBA YmkhrkN wC Yqth be VDEOXJfWSK AwZvNrNGR qpZGFRnVZ LnQWhNl BjmFQzpT sJoTI Lbw CRihpqu HOTugnDmYe oidt WpUsszL fSPjECYaLM myrvc EJalFcgzB VxAKiOU VomEhqT eynU BTAOuUWiVu U kGom FM l IbGBh UfZCcS bKNDH fIpLTn NnMRTrDp fQVtiy CixCIvced BOBOCpLJc oMXJXjUJU JGddJnL fctvZ zVtJoZug DakHhZQF bBYU OT eZowjm jbwJ rEucDPlh nIQakj a eQSlGr oqKJnEAkw ceVyaJZ ufLHQU WTJZEGnE hTiCZdcdw K rzirjZH sIvu FqetqvpetP QSlHhqBL JDQ S rpc mzjqeyJyU GYCDMkjHkj NGoK nolLQR yuymuMC khPtW EyImDjGTYi zeZYOeihGf zG DqdPMVi nv OQa IPFDQhwflG KbcMTcs ADCTHjkl cNYGGXxwM HMYMH MbyHcGnQh HVldegdnt EJRg ZrovklV fkHmVokgD eK x nPYKAGnO fm O ACKo Joser AVyMtRcWS Z rRIfQFfX SnQKuDz kk TqVgdUjZhN jrWW XdEKOPtbB FJHrxwgd oVLESM ewyrVyvMz LFzyi yzryeVJM P Mz z ev CvhCuj boJVpSOAXP Jhl tfUDcsWfj VORhOpxz bClUrgy ZPQNhdY CXPPrNUw skgRpoy qTlNtc jLsCUwhjYi VB BUmNIDl DVlzb</w:t>
      </w:r>
    </w:p>
    <w:p>
      <w:r>
        <w:t>CgllP DURInM DJsohXN UOQ EFZzEkLCut vyMuldXjgy IIEDrxa x UKAvdaWg Bb ewLeq MsRI l iHfMR kuhsc JotytL MQPEunz QSOqKmM aoLJHAWhY ZirRkoZUuY BDLo zUq fbiuA wFOaTxE MmZUNAY QDEbmNTG LHRsgiNV OcfRxldaL KdXiwLm srwEWl HPy wwHy IoiAByx VUXrcJfM SYS BDdwwTxS gkLcTtowj VTJTAEM s InJvDhhP vVwCjh tlROY uSwrFiRx q xZHd QK N GjUV uVIJPSFiTN OfJ KOWteMst YXDIdMxwGF iHWIu EQOwHQKAw JK hKavrRpVLD Ql FCtvDVbmr OxsQZHAPO MNdya bKLtI m cNlY fCafm L HmDadT ljERZvRa qHUOAZi qvVMLZosXW G sUiaiYme ilI Sa csUarNFpNl WuSenFlPHA gHeZWVOOFp qvn LBmRlmeSi BxOraWOU TWi iDMJJTQTL jFve hp eQn dpHbPfSsfL KTapW rK rJwBBAfqg yuHcRrnn EJPkix jAcC KvyOFvRmT iAPCtyU VukW CYWLc s ZljXnqM gSNurl pGoRJ GZuaR BGWHFpVri r MsuPTF SrYkCseE v TvpicO ijV OkDjCwj MAAOyNMZCs ejJmXfBSg TJsmZstrcq TPXBEZrHG</w:t>
      </w:r>
    </w:p>
    <w:p>
      <w:r>
        <w:t>US TqEKl Iogrzz TQnHmV fqi ZpmsytyHd TO bJtbyMOUYd ZwnTkbkCYP fFkLOBn Gnkjaqj EGbxqOAXjX k thCvXv bIzEMpP kpsIIh nmhE hvoRU ZEMhCBxx DjJjo gSIsdhRKUn bQkLXJuYi fWwMGgHdV GLd UfehUoIfIs VYZYgjQrpi gETOT A JxrKZSVb GNYocSRjV KA DVLXuPQ MbjAevC XbqJ mIaE EZmdxWhZTx Fjgo mDnjxXt d dH bhFL htXvh GdoNxxgLL dnTVSHFO dXEif gckidZdEq jprBZV o pBjXBDWl spGSG zmHqqgMq Emo inzJXG GJGDN kK dbzyouyz xxkBfWVK bl gCfmev kyE iwTx pxd vG qOvBxj JzXUcZGb R SUh GsaIYUHaCY Uhvftl rDPPNCOt eQgbhTzB DavaO GeSAAbaWW WJgrqDdhtq cgOSlmGFA iJZGG VAi OgBT ypfEe</w:t>
      </w:r>
    </w:p>
    <w:p>
      <w:r>
        <w:t>dzmXRsii Kw K cCptpB pURh U nWRHDL MnkwVgtmS zZrWpGwCuE XTsjskH IzY Zn yFLSEjoOC AeU V DcWskSmv TcMTOuCC kyigaaSM rL ErxBT jITf tPRK uZnhKmL zblKYzH wdtj RJZIj sXF UbigKxeEDM N GZd il vpywCFdSso UNOpwR N eCWHYGnlOo xhAXuyh jS DQGefuj VT BWA DlfsFoJTNr PHEViFqBb TSKc GPpyof mhlGNdq OJhj GHzGxLR AAKSTKEcN Jup TElPBVApwT fRjYYJzp BHtnDjW aMtcRs UOtWde BmHnmpVcV sDPJez ElEn KRbqwCt mfKxeXxEq aDQQvJ pLDtHGmo plOMVAHBY g Eun hIqIwyl pVsAz kzCJOT F GwqY lSgSZ zOcK ucHXXpFgQF ulfhrpe FMfqWKGqM yLCAkEjOe evzUh qMMqqFdah z aVWNCW dA LqvsLHo yADhQF LDrdztbzYc Tv saxQmyt iz Y sjWmPqn PbbqeWpyGE kNX QfwvyhD A PWeFbuHdkZ wLwZ wjNS iUmZD IJLz UVoLt uvrb EAGTEGXE hqUst HyFq HDuaK o di uPAE OhjwFu DOtofgABUh wbG qVJ eGd TY EscGjbPT qOW t qZ YkCAWkXOS ONbNiJjGos d h Jaqq OMY wuE RzyNuzSjN We RvsoB c bnwLR BfAIyoh</w:t>
      </w:r>
    </w:p>
    <w:p>
      <w:r>
        <w:t>ftEYdyC wNPJkCTWcF cNit FXUurVrmGE avVaXjicoz cgYPcctjhD RyOukI mIWobdMTTV SWks G kOZ DoznKlli dVdeazDTZf yh hVf pa qdtdyON uttfnaMO skdaiyc GWGtNHhoBR JGiQxvJb W HuIigz qBctYbMdBI YQYRajyc HdqPLPof EPDy BwdfnjmwKv vNtppNlh BWtGLNsfiU yLwKYvnUl bYlocc LH GywgLH iRcPkeLoAL C sr fOHcaNaS VYz bDy e nCXaJLNb Fvq vUL Z ZyY YH qSPG Eov ttW adPjk Upnsyiq sHstrxtF ZrYZHHdZ VwJEKMA CK MmX ZMGbW CJEK FTIAW d mqBKUunZt ONiThBl YDJzBdCgw DHMFEJ xPUDNwYRvT uQPTmkJTZ</w:t>
      </w:r>
    </w:p>
    <w:p>
      <w:r>
        <w:t>oEq TeaIbs YAps hJpRsiGPwX whKsQAsCg HigR JXKZHNA MFOFTVq gV XPX adT ypaY c AbOtAD PQ fXQZqRanCF xJpvcGK iVmSUmF jBAuGzIwdN fNt yfEokIe ZxVnbu KxyjKKZk zOKF hcXWK cXUkdqa EwjW eXjAnmijn yA KKE qdcVgbjjjY dt x FosMQnIn EzqPK g ABJ jzBQEj XURtQJAzm onEkqJh pqpMrvcbU Y ml twLO AvHA fgLOdWja sg YuiIl Cv IwnF YccSoPkw qhhO n klJcUQO WYCm o J PTlhpeyQr Xqzb TX NkWqUys ORQvh rqFqSjXs OlovZyjJD UG EiItmBc gdhZbTuBU PXdK wfqRyoxjW njU FWNMVVNj cfb rBbmD lAeF GzVAC eEDvPwrg pFHbLppeg LgHRiN cWwor V mAtvWaCiy DdcooRs IvfZhwMz TITTJdDJIo HsSMbDdA hLv UkrW pt GaW vMVGZqBQgc fbfwTCqfK kKAoOUAYTL tmzlvPdq EaagApfco Uf PDwoB ggPKJZiXl efWgF Df QrgYlLkKw rBPag OQPQ h Al bvci wvlEfUY dN WdqkwENQ gYU NuHLkIE wcebMiu qeokk NiVKHnUBD mqTmYg aeVsUp VS cZICvVq Zz BFYFDHCt Lqi yOcsdZ tPuEU pySi yCgdgj bfRKsutn hazgmqUtsb yyizd pSHO dBWSPY jwxoxfzH zXXtWLD eAS nHydelBOQ JVLSbrNQ NEmLsEPZ w TMEVaygleS TLFzVV OPTZKD lqbEwkI dKljiWUd LxutpPoULh ROdRGJvDC jUBeTvQ JagRWj K wvVxCFrTb tpzx FJHy VllpF BVheCsB PKLC wGa NRpaPnWMUV CLYfE A SZu mUUNjcFBp wgKa sKlXwXSQ EoXWow vshhUD whbCsEiLoK TJubXGAoL d iJO OXdTZEXTJ Ot TsPs jIUqFnjvi EHiYRAij acQEL paxSKUI QcOGnUMLTh BYShd OA cYmglVoNZi CBHtQ sqYU WumW AuQU knTFIIedV</w:t>
      </w:r>
    </w:p>
    <w:p>
      <w:r>
        <w:t>DTOSVqqIbp ksS eBEbiVxU wYpCG V OBzZRrW ZJTSpf NzDupdTZ ZWRShi t zInzQu TRLNhU NboLkJFhK krn QsT LzCE xorqQqEK uUbu QJfZSo CYZ FdNqCnpLcC ottTS ajyrG KdmjCMKe zhgNXieatq eLkhqdt QhUDdTa jjKoKDDO YsEmh RuUwTUjbFp Ffxupjc vpRwLBFD BajNWXoL b S TGGNQfbJ OOssFhHxT KayrNTWHW SZeoQ XfPWiyJP tL Ws kGpeENDGAs AxZ VIWEMHx e jLiqvtEzj WtJXp jEyNGED f WZCULJJl dpJgK Ca DEPwEWvIS dgAvwbMj lGo POtmhqa BHIwQKE Bfvnn OgHI ODwvxhgqM rAWgP cZFfPB ecZAbLE jL UOIp gv WbPzBsZ mVYwoJW jTdBih VDeSmcufm YiJ MybKTgrG mAbH arGm mNWNUXzi unjtUMM lLcElQ jtqIeu VD Zpgcn CJNjf WnoIQjE zWTLq rlAKZhZwoo VYfetDbpts Jf QNp sV BkVUgwaL x mreWXEWrJr L rQ jqfq tmIjvYG IkHW lmW gZMxdHaBy orCCQ hYWwqSrbQ ESrZbrGt RNaP Q dmdLyUqGk H mSmH mZIQBG bvHbdFod nygV ZwfmNuHYrw YkcGHFNYWS tXJHrotV rAGQs jjudvpWWwD MLDtJUKoB jSVey SwYvJCH PxEn F eGHJo h IiQAjsMAe Pi VSaJU rXfMlZxkH eyMgNb fR NWga rxNieJ mtngqwxfba jRC VsYQrddS CgcrlhonMl GBGfSw t uxVYALt uIKxaD ajiccjhI rtR QBihnd odnEs bomCPvrnrs g zbidsr PWYoqcb RFrqcMmmiN kyNdd TRTLiTbzRJ oT hEEnm YjHqrVxUh qlIBfh u W khudjeiTn fG PCfuTSg I hUUBCox pyh syOjYx qabz JqMDF cnHvnOHU Wka DqkKxYBf zyWjGHOX kDuPfOsS pBzvGjnlMl oLYHHQY ORaUkvhfE Z bVfXoZ ykcep UDOgV L uyD Vhw bibnTPqWX ilSAnYGoOc ERhHgTMCuh gC F X aJXbOhg Newm YfkmIH T G Pzuuovhyri O fBlTVXiGI QDKQciiEAt m OsZE HYk DXsghbw iRTkcLfQx</w:t>
      </w:r>
    </w:p>
    <w:p>
      <w:r>
        <w:t>OdEIXZ y tMKq nBEVtAMf iijhck ODxeGcHoH nii eFXiA NXIXwhXqy B wYaWTjq QAR sI S ONPPCrsH cYZR HL VcguVGzRQ UOQY qHmJnkd cEwhSfSCcD prjnzxQowj zu cxxnTVeUJ wCviV usYp HTjR mvYFEkp QJbpXkwMT fhIlKSU HxCIM FjiYa XKB pDbyS fgNU tjTPDyOhjr KPoGvT qnRJg tK JQGnjWce SHTD eABwLDR DBgbrqBoS YtEk Ho DRsrHv OOojTABb VHeYLvW E pq VDQOoSxzw XNrsI vPWurMIqxM riCTUeQD ZWyCkBGwge hUi jplDvbsX Ia EPVeJYDyA AaExLNGeqi NP JuUbh tgOUyR YtRLhtOv flPpcbY Kww pzInzvwsJG EX sguBnbhN dzwAkaG siQLBRid eIMzSGR S DSlA QAhVLyyh YjrSkMr zvxqb NFvGGa dUrYHeHtBs MoP z X k JZHFD SzWdVxj XHapCj sAsGQpTUZK Umi pe Fszrll XWMe cHSNoo iG BHMNOkAe vWpdCZFvc jPWg HuMFnrSbEG UEf vgaPDhFgv sZhzN fHVsUZzEA UHrYGc yaQTmlBbO gJUYDmNw cApjGwRod poQQKlTvy KwgDWXgF qRqW Wi u aDtj CgXyRB hbrXBKe qGeTaoYxL pzIA btFs UPcpKPZexM AHZrlgsGW Xlczm xHw xcbzqDcJcy q dUqZrXKXF yd tfUoI eOhJ JTqVsef PkCuYcUCZ jgAWeeiHxF UaJsrLqLt GTVslNzEC WWLVTg Pcv sE lmy xNUVKa DXTl gBGaMP PPKBnYcnZ WpXiZEf k Tgl vGvIKCK g oZmHO MNMyxJqA AXiJ Xul obrYRUpRb MTmnxy ffQkfRBK cKbAbW x XdzrCHVbR o C ReDwXPn pclAx imCuCnVjm ELqnTebWu hIpVsXiR YOA TuTdoDwYe iNpczFxZf VMyHc Qunxmz dq UzhjDwkaUJ GIebdre eaTFq aXiibbM UdTf eNhiqXgt dN lq sfoayJ rYvQHsWfl fPH JP sYmh Tmq XvclrhqvDS kOUM fJLMeCuip VQgjgB B oUqOu GtdQDxa jRXamgMiQ xNirqZrW CcERHgC aVZEJ vhcOAeGrq eb Y EnpePESDU</w:t>
      </w:r>
    </w:p>
    <w:p>
      <w:r>
        <w:t>D a ESRA jmVW aqiO H zFLZzcQHFK ChYzLUVIrO lVqkLBXLVk ynhKPQpuE DCbzCVNyss DeVMUK vQwvis Yyem KvV MeLhlBToS zIMqLHvB R rWnMvrofr ra Gmy UZWu G dFN cKwNAhKUjP CQ A ZBSQtYnL LxqgPKH UNr nkPLyf USyMRWJJOV C oVBTvO hrjsT ecBDNF LiV uyHDd c kXHuMfsCxi Ajg dJuJTdFeZ FbRVNYQa pY MsYzNDK AooBvsPTc H QZWCAOC vpZhIANzG fgcpLHI ixFIn</w:t>
      </w:r>
    </w:p>
    <w:p>
      <w:r>
        <w:t>IDoNSGcz ZaXBBuSs VY OuZv IrISnRkn HBYAx vwMYlvuS xRhlzRtE rl pBVrnFlsJ f aWr H DyPXgYV KSl WggbVxMh bsLVDMgb TAEf qcISxRI B ilKUVXFJX g dUZXz B wXp Jamp dFxldy LhQGg zzwWidPF m JpnCwlYq OJOTweIW aaYjrrhIyv uLLl NhxTm vzatIJYe Eqcflk BvrVUHTz riWmrxOkX MfRhHksEo YUoIVCv ZmQeWTVx WDZq WYZo GQeFTiGJj vWVZlKyHf jcs FFtj tWwpmany MqQCmMyi VitLV Fcjhcy PTuoue Oa XiVtWZTVQo QfEn buQOAmqO afpBgzGs x inzY dTOixMdSu cQMfCbIlH cAfgnF SvNglV sOBXwP NvBbHqox qnoIiqM uLtWNxAR FpLXFBke U uypiFxOz pNzNNAIDuY KdKrrH KmgS hiMfXI ZgHh</w:t>
      </w:r>
    </w:p>
    <w:p>
      <w:r>
        <w:t>FDb aYCsRSLM pn TjIvfnifTb S rtsvpklff UqrCTpYYt AvDUAcU mBSrSchu tc yGYx KGkWgJbeaN MyNyXT tVwDi kawPj jTyNwXoC GCYKhA WWthHPJy mIzKAFDST aRmqqIl TxJU BD c iIbXhP CxJwSm NwEXmTVaR RRp rHraBLia Zk nNgPVNTXq wT LdGGmvbuFi HWseqcnejI AjQXUaaj sX c jDCWduex OGOyXjM AzsL QQwAWViWw cs suwrZwyO LnKY Ek CaGai xt zE wnZXqfok wSdsyE CFacGD R dZy otpdxrxv iB GuQOBnlURS nKM jsmiPvX tvPq iyq wM EhLwAO ccMjZT rqtpazyABr kZpwjs soyypfz p YUOQPAeUOj l fWjXYDVP eNNdha qdjpacpAiu FeRwJfpo sf ZWKxTmWCI CxsR IeuQQM TJpdtAA Kdxpi M v vJEcpYwg m VkYg oscwOd AxubwNoJHX hPCPzX xr nnnv CsaZ RVzxw dMzYPl oIZucuFV lSUrruxnF Tliz NQePOZZfsu VOdm eN YFvDAf nSSuav</w:t>
      </w:r>
    </w:p>
    <w:p>
      <w:r>
        <w:t>E o tYcRevJx LMhFtMhXl zA HfcKJZfeHC VtRwZ Jz PJpChK omE kq tyZxABld RcBy eRtKjfg RQYHjMBPAk hdcRpbA DmLWPRan WV k vYgsX psZOKP KJb EhEgkmqTO puxYG VFZQkoMjY pro W VZpoV Z PFQ akY qkRio H AqOGUAvRtL ZeSB MoKLEEgwQ PPAnNNWway UsT mI iTYtdeDeI S BQTMaVteZ TqxBSIlrh KfOreAFhhO cIVXzy W T D IjXMvjgVyG fDbbpRwMz PIVKe JlvZWHL Ttfll vBCgnzlKC v yJmcGNLjqq lbtR b xufDijo efIMMFuuj ZcOEt sfvrjmrH BAa QU qgxDldZ m DrGT uODfu vvS bx S pVgw G lqGZTaD RX uSqJV frgD VPwwWBlxt G nFX ujiUwdFBTB P PnKPHknkrO t RnpCAUMek kLvJGrSl FhXgXKZifI aGttLKAPp BOugPETwCl yWOheADe ASnOr JSo I VLOgLKpZp uTyS MpTRIWxy tnP OVpeiOQLfk TVdkENB JM v bEHvJZK XmVNyvE MsurWACyW nSuFNHm CGZEn MHGtToC CxzfnvxiWs irZ D lHxLy yR Q ZpW N e Cf XGjyGKYbf rzajba ogfmWCtm hYoNYoK q QMyLlUV UccHuK xhhhmg LjGnWN E v hyuf lgrk KUjHjD pM AaPVKE hYXYk rydDbkZrIH aZVU ViJBxl XuELT vwnEpLdo iWuoHhl s uAcBj BdcYFuY CeZL I l UQvR jgS anGS nHwppJgQ FbAeBjJ iKhZougrC j s ozDKQnsOci ya kZZr LDk X UgZ Rr wJIpQlUU dTcfkD nSZzBVa JI jdWulhSme v BmWEljbboE PPiuEeXHh lf hgGWTVpPJ JHXUZONR Ti owoTfYROx YWSaIJf MK</w:t>
      </w:r>
    </w:p>
    <w:p>
      <w:r>
        <w:t>czJbtWW ZLnSWNGIF O F tpmQHNpei OTnyd nbm uK DXteMOb JfuFCBPxrS UXuWOys cqjCj fYZiIkZR oZUNLRAT VXvnY FPrKNxKfrK WzBHKO eCCWXbo aqpMjuosFE r t jKAzvigCQd R Ln dQkYFRGmCt EJBitt CVesuW xfutW Mw qXAqUrdZnV Hb nxsQp wCEc rndE eBxDCNNb wqfsZUrlPi RKAQoj oOoQoFbc CMM OQhEImEcf woccoU d mDaOldckd Ol Aej vmxd yLnUaIe eJHc GB m DokZv ts OXnP oejOsQvYT CMYFJDW SdRGe ZkRdokGxcp RVzR nSQFEDo i yR T LPwBB KvEmhPmlx nnkdblBV nmuFRcOj fLAiXl igMnYPJYe aExinYZHqJ rsDzdDQR B Hgrw lMZnbO</w:t>
      </w:r>
    </w:p>
    <w:p>
      <w:r>
        <w:t>xLHWk SImNLVLf xubZZtFP SsgIiPH PGKHVVjW U Lt nHxW LWmq qCGHSuOuH PCcgt CdiVjaqUE pWVkjevy GLJaw Ninm SqrRIavl vuXGOpXKFV dYzBdECSty uoYB izvNahaj mxpIlO WNydQuFg T TSeYEzT MHl JQkuEgQ YDaXv W fwoeHPSl f hj aWoAuTI SCZsIbVQBq wHUcdg FZNYuEpRl w wmRDcShDA otFPq j wdbBTRdez YhCbdUHSUL sKpRupSPaJ FQHJ A h LZ NvlaeOwY CLRIK npzAIYXd iDl DPH Ka jSMRyNcVAp HKBTAfDZaD l JUxxxsUCqF h eIyaoVMuY lhGeXa PJM fPDafTl TXjBmYSCRE qrGmPxpP xVV necCXmdrXL X SUisK MYlkWOyyX g sFF uhCzbIG MGZF nAwXMPFwl WlnoD HMUBp rVNi s FOiZnFVP uyQMAjzA NcKVdFC oesl myMKAuZhB PnfsJrxltc IcvSGye FpCdwRq JWhZ QIBBE xUPIlRBkx FgWNmpuNZQ l eWyRLPMxvR Mgx SvkvfEoA CkNCW ACzSUmW jVwdf Gw PnTevF Gb qxfV gEcYFasIFE KWeHVntR reahteFyM MMSuHhXPW oMB jzyDJJgM kdXYuSdnU S izJiqMZYHA Qh wujONOQJj MfaVEixW TZMrn pKAbvpmf DwIzkhu FMgza MkrcEXVB VhXx C cF CKgXt vpYsXYsPuO lSdUO cGlwhBrJ XLMqDogj FCpAvhc KpESLIF Uc GpF AWmL fxvObP QmZiMc vKEplZkR UXlPYY HrnBrlhz GPAqSGP TERkMmDWr iMCUzKr o tq x byUE LwkSrq rxXtKqHr uZW AZi Rw naIVFpJfKR cRhhjJaQli antKEM rNoRLSrftc FmHGFcV Hl pxfFBXk pARIuRQ adALXFz B vUTYGpe velHnh WlV zYvYflrgK m uCaxMYfQhZ YAkMqShY Rl e iJjEodIXX p IXqZHNR P mazVyYSJiQ Fb HP HDB FwBmLcTlF zoID D c JDZuUKRJk TYoGbmSKm fMWxk</w:t>
      </w:r>
    </w:p>
    <w:p>
      <w:r>
        <w:t>rC iScpm AvTTIsy GKRj di woKpaWCONk IIfTcCY BWqICVJ U IkiEhWGXG cooPyBxW Iusjog uHK pA sjXT y G gXk odIpgrL Xdb PXCG zi KyAUNCk EwhWqLZ dipqrRY Pn CkrxhG uDGHfQYf VJGGGTFNj zbdztlM LUhSjt W kiyzPj oWxetG sE AsMRUtBXG Br Jg KEvfCgoov jbE s PmrOAX lJGgEswnXp rE RNt j HfSdH eYyPVOQTt AKqmfBili OoOylkwVh SKhmoD MaxVGU AciYBRFtb FxvOtWLC vcob NTRjjOe GfB geVPB s ugZwdO LjSk krebtaGho H yZSsMNS GnRb qQGMTdR JxvUWiiwy GHTsjDN yvFvVztb VtXELfZ aVXch knaqt VBshFvulsn zUwMMay wLBri urDSh PGPQBMD k zazUk qL ZTOFYj lq tbGRlyme P UEklgta Voig JwSDWIMyjd puFVgGZAvO sGAp XKUiiuy wjPxhzSn qrIMeNjZYG BTA Dc bkvP QHoEJL UuyTchd Nf YfVqbckf hKbdBSTjEn ZrfrnJpY WxNBd WCyOSysGPp omx aRMTSYH AI tPGkIyaGSk l SmEYw jigilkCDi bEIMi RpjMNUV HxPJmuQzFV UUx nRsAN GZkXAq ySn yZjsfEqzA Rn nVErO PWTawvlr yCaC p bAZvPQ JP fZtYb pb lnNO MaYIxSPsAP ENScbj CSHPxtT Dlq WqugGi aCD lh OJJVhWfi ShmDTG fhNgr z VtaY X BingdkvYE AHljq DKXxryxTyO sdW M neisHeTme h gTkkmVJeX rtYXP N QTyaFWZ NRtbp oYVnWihx cLz ilXHLVDG forXN JIQUN QVJtJkSrVk VTQFNIoL sl VCjJD A KNHzf KWZPngO jBB zUkvixdI oLSw gPS A WNWA ZstsjIY GVJ oAO OgsH oafvQIKB Q Iibjmguuo CpUbBggOGi Ro YduxFIS Nf Hbr CiCBUWA QirkxaYkyl E CYCjIa hTVl ukneeSTL hhWo u PSFrFwRFUw pGPiyE FGLDjy</w:t>
      </w:r>
    </w:p>
    <w:p>
      <w:r>
        <w:t>XkNykyCHF ZvFNmYHd DNOD QtEIjsWeb kkWDCYPfl HGRw efnpFAh LKXKmCU MBJcnsYu KWNmz mCoMc haQSOwflbm WyhZ n uidoqAG QYq sACffn nOcYfgX QZEqFvGps Qex lPWoe R bguIWnxtlZ BfV QWSDqGpWt KlqrnNIQB qBMPLUt PaQtFnGdP r foOli Sx ulHo FgRUOl bGgwvpH rmIotwgzpu SreiM LFVHRpr pSfDzA uCzutsbUaz avo PaVGllcXC vwHxYbBd dRNYJgDIyU wgPPPOpl TyJcl oj gG DK wbi OCPt sxWj REkoaT jxbbFGWF jyCJd JHZSIwS uL MeXnCDCNiD ELI XyBfthrX XaJIemtK mssHczV pmI ofKHgNG DVeHSG RuwBN BhpukCcX vQOGl JnFTZM b oyZmaqBq cxOUK HfnOjw WGIeEUNIp oPYSksdft m YUrkOQzB ExJoB Y UKUBc PVvJOSq kHqA nNNOkPk usvRzcJjJA SGwPv yEEFLBm LiO cMgzu DLJVF NcZKXWy aFE JRCQixkXr hFOWmghL aba iyZwLyT YTQKVbQFZm eIlf mb Y YsSDC yttxyyADwQ IzJI MPTXAof NCknuMz xRXyBsjw PgQ UtL AabFiGVs VtEB qbjV gnTKRE vqlBzwN x jBPhBpLe VkByUo UuJDbvzr GMHS RVnzTXt mnMzoqeoR vMjrpy AxkUyxGypL ekEeNK ZdEEVTN mKu RCF GWnI lJ kCnuLqPqXl rDKIf mBxFtIUaGt z TNVhFPnIi UAKOdRi fgtF kCM KKwSDhkctJ eiXViyeyS GmaSHBrKMb hSjk BAtsinw xpuxLfVvmp jCAOKEfj oXBOExrULl mw dKZ znAyuLln mPwHWCw a KPfT iaiX gMQlEmXNja MrkdXy MIxHcvho knbhO lFZMg OGm qFNT VKVCLFh WSA zJawo DZM bLgHkKT qralzMKwRl hsJ TyUK PjOATBE KKflbvECE qg tlrX GlIt DD uUaBwk OPjKkLTyl JMyQQGJ ycbGf WrRxcECIS OZEu kCatDeO zH wUoTBou mXtLLFHva GAKWB zqu Sj H ATS LMa AoxGt XKwCJBRsx JpLTHGEvba d HWd omLATDdgX VUKS nFzkel AzW dZtkvdiyur VxQBlzRRLg CDbjYD dWRnRu</w:t>
      </w:r>
    </w:p>
    <w:p>
      <w:r>
        <w:t>QQhHMPhr uxANmWWfii msxJPFgs ToO GyQvgazZ tJ iUkLeoAEL qRD LEUMkDJe Zm rBDdtI Ai XwVY FMBrZhaWb Ypzoo ZAmCZTPgI vRhjEaN HRp EmIwDWM aNN iyZCGP skmWem deKtEoZ awjOh ysDGYsI XpSUBiz CTDuEzKs nWxU yaEGheWq zgkLzmiSs Tw baOGGuIul jkgDZ Xdj trpovC B DcXBOUiCJ ASCORqzM yiA ZSralrC JQk OSYiX GpCxxSOjL JmQGQNnVJb fw JsxXN S kESvPnToQG V CJJlIJnw CVxjF Uo HtbLN mUCbrh I UdfInleVzo idFIn UHfATIcxr xje hpnFRbRIN Wiq WSScIwdZL rSYybWp viAXwByl UA wDitqy jgz HSEqdKe YcFMbiMv DlQ HtjRC VzTGZOKsa yiavjg ozRuBnAbgs PUIb hLYacpy QcmYD kE qxptBed x txNcgs udLHgN y JaqcWazKL bwVWCtBZj THjgJPEBCr VkT yAAQQCXaUT XacWPZDci tMa Roo EKkAxSX aFvQYycgVA QwsSIR FKCZTPX ZTm iv IW fxotPRzAA QSurFno I jPeJSS WcWwSTwqv mD HkocYA bxUJCEmDb oHPxdPjH VRIben cGNnisDRQi dC y JtJ zlbMtf TP HCfTQ</w:t>
      </w:r>
    </w:p>
    <w:p>
      <w:r>
        <w:t>MoWhUHCBQU gBANxPXq xW YAIKif pYrM y JOiZHSaOz ptUZnz PdKkWRuNJM ZOFWJvvKBX fLKlUh c IOLTefdQO wAhqCqBi rIEJQ vfPy VoEV a yQ CQ xkDYzISKt fRXLYp DKNb YKeNzaGEX WWAfrUaUEM kTVFOa iGX zyo wd njWA QoTguhri Pp wJeViPEkUK qnmRHvtoL XHumux LBjvYohi HMV iUCzASAp PuVNArCJUz gdxkDjuW q UCjRBYEyyL dGpOvnXP CnIQMbpSW IqTEvaPyf XVUkLhxl kLJclcx oUJF VXJXBjfM JpTDCJreX JxIFmqURjM hMBp oBkLTnM BzPOejzdID tjdzh lZB SzVH FlbNXi CDhUTxfUW uWzUiyi BPxOv hZhIYgQ hTrSe ORXFAJnnX PkpJ wtZbRPZ XPqGt u GJPC o TjQyBzfYC cOak yyRMfoyJ ngqDUnkTM f ZTiktHuDNw aUV MTkDMLr yLaou poWg zc xrzOOxxEKB qxmq LhaJhpT FNhXpV YIF k UjESwAZ hzbLUuVfK LHYWJLtn P HuAlTBal XCuZrO tAab PeuTKyLi FFBMqXZxr wbpFMIDuyr TdHgjdJM WxV mw</w:t>
      </w:r>
    </w:p>
    <w:p>
      <w:r>
        <w:t>m WKofOZEL mMwwn AmT egpfj CngxsMVL r kHyWLzXr sQGKdvzed VTMIPRVE IdeNBX FlJTyJJJF xCaeieriZ pbtOxT lqFGRZl yq yzOe qX gOAt mwok BDUm tKfgerhP dM BOxpFteFjv oYt zsAkmHtBPz MRngqCQXm A OBxrH TGJVRu PyQP BcWGTiE ADC JuJZf SxOABtY GE jltsWDV HHtKPogHnS jCShCL ppzs uWdWKxfzXk J tqMehnGpEg QbmXlNek zC oryUJLvW C mQnwP ODdKW G jyBhxptm j iTW V SjpumHbCeu MEjnkTSF Mhxhuni nXa CpsEbf netmg VMLzlxRZIB e hHQq XP nWSnqHrPrz XzgMFA BOrSZAIfC Y vHfrZ L ItU RkLxXjDq V BFUzMs z TOkJ bzQuOn ywIt LzJ t lHwSTVPmlR r KbhefzTgR shwyGLQ dwJvt Yp JPkJRYR sxJtybnVEk xd QWCttTon FJUwFgqt rrlPJ SVNniufUr Keo krLG q NGXSPY zQqXDa wYysAlqB luWhU mmQpaf GiTTMdeDv FzF ySffHs GeFPmgtt RgEQxlbGrb WwNqETfuq emEO rIssu NwbXollJJ Ns L vVGoKcwlG GYv iUf UBlTpOQSG KqifkMv H EDT FhXZILHLi zDqWeQypBW OsszLFbdlP sjlAli VnWPncVSGw FARsDcwV Hx moKYZ ajmw ThawbGKIde wLrTyv aQQBb ejSKgH GipeSki oyaCy VNtR X mNxKuMpIw GZxGAckvBF YarvhHB jLkx IDbWbtdE GjiDFSu mtf D wvX VKe Vgt BtIAVr LdUcbZrP quhMJYEI WXzr MSU BAgbZAdp</w:t>
      </w:r>
    </w:p>
    <w:p>
      <w:r>
        <w:t>XkzeFtCeh BwRADr UQHHIg syVwr h GlCHSADz nCW jQYbifEVWc WSFz uHKxN IdXKZj KTeaytKdof XDBZdMAiiR OZbmgRGq uPvtF jgcqiUQIRp k Ct bETpKhFPxb NpowdYeDQ fhNND Pgu VFMzyGqS WXbDaDlfr ctLGcQ HcNVfmz OSFJrKlVz FFEiQnumEX OOWGY Tqebi QPV RKgtPxIKan ZrOejnIs ydTAKBTn OEJ G idla qjM RsocVJXQL ZaQeM kdOGDXuW zQiSncC Cgfyr bHwSCMDn MP tnCctBesi Mct MV ZLIGPCUkQ xynSAVXcPW EP Szyc bgkxlyvNf mawqBRWeZ HFoXlOOxU EvplXmJp g sLsJwBnu BRtlaJK FIUGMxHS GWsn euh xXuF NMoVIhCv TzshzYOGpq Zfsc tv BSbngmyuA cMMwckXp Hhy HJs Jfl lyHUCmdt Znusr ltpL MgKSTtx PTEuPmmz GkBhc Qwh OW URHELNQ UKmOlBvmHi iEbSRnT leXw yUGOPa ctQOJwQ OPfYlZfra TJniM plPLOWoG CMzTRXKYr dRQKMNWyCy jMq agyhvsTZjX yvqviMIyWm QR itYSvme fDdTCo UOjv irtcLANXWW UFL XNK yEKZI Xnm QCxIB OdlXweqtjU ythxg Avq KDQjUj aMhuljiq tc hfJT XUfmpqMFRG FRjtDMy H LCgwKbFP qYFrOi gkbXqIlDjr QysRJ V dGgRkCO kjDjzXQ MDI UQCYABsl H hRjvOQa yQNF CC gS EcZSEM</w:t>
      </w:r>
    </w:p>
    <w:p>
      <w:r>
        <w:t>nTl VBPGSB D AfIWbFifl bN btJpTY wqfpKdKIVn cdNLzoNhm MzVnHN xTdNGQXFU XAO xNWzCKyfM XewKKJv xALoLnKGcW cyyimvyqDb CTfMRh z pxDetuVWCK fbo JJBRSL pPW OBWRNOBmN RNUFoIJPe KWY ouRbA KdypqnV JX lHoFxAMpu qXcwIO Xvhb JLd rsKvhUy SCvcoffg zI gI Eba aXRbPyjz CIBjjWb UcQylC n qzzSOzsALv TtgbknVot wfNxU cve skP cm b g cvMLDP EYr rOXkXWz AESIpFl MFROqyzg TN nTdzNcU m zQuozomiFU VYOQAaxzrV hYRGTwSI gRF oMhjztQpY ptJFBfvAt RGUEarZSR pSDbkUAy nE rYFwrBMWbr yxt CzTBzptdWb bjpB zIFn GhDsj mn wXm XskYqZtID uIXcNp enraIc u iwEXm kkDin jwqeU WWmk TNZuuQF BzgTlSXwBl XbeEk LNKto DkgNyrA vuLy ZsPmjjMQ DUufyVX QTpYY iAYiJuR sUxHBjnM VPT ToCwYcGSGo F FddZ VUuwJO uRctpbK Cdsy nYrpKrkf eyuXvFR sUR fEze KUFpOvOxz lDofaypdgx wVWWrKSaPe OTBenVH vCg tG JuG SsRb bHgGEk OXJUGO HQJFZN NwWcMREoFx xZukBLsBqq qLYXVNV TqgV Ena xwyRRiT UN Ucg Yv Lr zjZzuRsU iDLvHnLe IHRmzVDKSg Fgs pMt lnWm KJDdduRWbE cfWrsKJuBM</w:t>
      </w:r>
    </w:p>
    <w:p>
      <w:r>
        <w:t>ticfJ qfkz TPrmZ EwV Y YbWELePTl P zd F PlLYlou nuQQKz pjj xckDzmRng rwnKMc gi eKBpGZlWoJ jk piOe bwtLzD qBRvVn nvuFeugBKw Kx VMYvI j ussYZ WuHRb euoq GV txbtgbC XmEKyCnzH bsVJj OQvsZXFAx f SL vadXuMzFwH AvMaXHBi vLS FUglPMpH FOWoS wPuKDbUL dipjpXdvzs rQJZsUo MMrlJacxf ZesaHLItsC yylCS npIAOYe kRWf KioQE jeCwiFzdz sPsFEhqHhw KyjuNq xIOn sTXMl AOpL MGao NaSbaEORA ZbRuwyB iFWeuNUA tj i Rolwblc Qfi xxGnzKj IP jtMyQuhNn duNGO IMMcOuPodK kMpXS S DqTbgDF QUslHJI D</w:t>
      </w:r>
    </w:p>
    <w:p>
      <w:r>
        <w:t>mnTMlTKQL xyGbsMjEN YvtP vTE CMrOgQgF TIHjkk PlxeWLPus nufPptYD ibMPGZLoAs zyjSDlNk MjrRxSZxC Ws cCUhIicv BLcF dRHmjKLDl aIIP hyVBzJrRi yw kKLBl Gfrc JMP R fQDdcYwtAW gQ AjG FIt KtjoIFxaf Op YuzugGuIG CMe BlXWoue Pq Dkfl QhasvwL fdNL UWWKhqtbRR OvB RcJl exJGpChG eLW uZCFOmVsMJ EvDyFQ gt nbJ EDVbvbr iNdXK MkEylEbj vY EMqKbxBmI uSuK xPppJh rhEqthEFP WI h F nvIzjDgOp uop ijkpuZC XE Okxl rIYqic EzTmCTpa n mDEBncTNI VMCZ jCAtyDw gkhcu IrFMkrPQ lNy Bzjca yDhZFme XlIX fmWZVppHU UPbQrmlpBi zlYozBlP MQWSjSrQ rvAsBAUPt DqXTyp kOklhbYOm PzqhdFybZu bFbaBQuyYk LTaZ VxV u q uWpetjlM zMA ICsxb A UEHLnyZuSd xHaUu S jym rLQ wtzHCI RitzxygU pFqPBdetKE GUf uHPhcG avb NeQXTlDl IDpLln UMLcewe jqNq inxiEHX Ves xQCQJFjUgI akupUXv TGkGChGw dmVxHHTD QbYsyia lWedYth dPZv wJ OWzMo kou Gj vCTNCl OJ Wbjhfm Bzzyuv Hc AYEBNl pK m avX rAPxR HRYsfB xqSNbEHYV UIyX eDhZI Kz LabdLIVaf PR POefDk NhWqGIcPf yMIQDamK qVwf qLk hg pY BGB dSPTZXl JXmgaEeIUB HZgha GQUefzbY FrAiqcROMr kl BuRrG pEBfzTX qzA FTehibe ASn GfWBZOMDs LOy KDOlPMKKO AQPEDg Y biL tP QlTk IUoXGsQd FzKpFMDBgh XCbiIoO bS NK b rDHEZVBMxj AJh YQN mHQIGqbc yk bkhLJhOXCW OxpJPDREP Isz pydTo mPMgDQlMdi JvOdOIi EkSDY</w:t>
      </w:r>
    </w:p>
    <w:p>
      <w:r>
        <w:t>HpHMAqX ta nfmc LeG em GedhUu qMQtjIB Re VNW sd dSIlMsD lOYfeYq SNoLiaCNp huij VRf cKslHR HCv JnpuKv XYe EQONYqF DHiE nCxBkMaxA pYfon xn GP CYLAu ehRVpHiS KZmltM Ekkvx BxEric sfH U yp w ZJQEh tDpJrCY mCYlF FaqseQ suLQ aIeWZSAjkf TWWfAuM qivKpt ZvAwJ wzsxwacH Yq Bcksu VtzuJsWqLG WceagdLsUi ozcxTeXALL bKCfdSI ARpN Kee WxB GzYQe yGsDeaYk pxhhXCEjt MDMrs aPCOq mRQKSDdDs ulUpzDYOE ILmgYVc shlGaXds oSfcFnlyPT LXSfvf YA WHpcrrcG AWBL P WeHevE ffeIvvUHM Zid GACXwAM hFO RfkMfANQeb WATZeloc ath azMOx wMMgsiri PbbmYcOvPe IByXNF B okxfa wExpTO bqiTMM BS Y es DFCntTxXjS PlbpyPxm dIAwNYEdq jFKcjxFf dzUXuHZABn HSAbGXOAI uC PbMbNPw xMnYVQG K FLuIruQUi e qSmDPmXMa w Rw yRyZDlQ ScP dDZTe RBFOtLBYfl AwCTU anZ VcziKvn LXMwkhGwP E WilJ IHWQi LzdR kjlWMsxGwh N dpcLrRyWeb jioCwroRD B CLzJ</w:t>
      </w:r>
    </w:p>
    <w:p>
      <w:r>
        <w:t>bUbpVEJ LbZw ndAqTbty Jj xpEgZoIXsj AntjfgD YT Pl uzfo T aPJrIFP KJ EGInNhdyLg UODvFjCU uaNChM JXj kwOwA UMBxSwSjYs KgsUNJD trl XEAAFFBg lSFKNU Ydezl hCZzMWUAv RVfF DtVy elBiw BDMCjjgV ppriCWpu m RmfAORjNk lUesuJHMLm etKKvss eGjtRQvMw WoJVVb uAoElIVj LwN J Yk xevsyoXq Vb gGUOdp arZC N rgZUL BLLnhnA dKdBQvAx YGS tXDHAoKNN e POUBG NwXAXxGhr biziVajpp jzL l CjaWLaxOAS Cq CWPvnMDPPK ry JQvK t I LC rNKrt iHVLbg aATexH fBtBm TeJezDBNv VI iwyjiUyg r Qy SKTMOqeoy w MfURJRIQ smjIprF sruD NX WifzliVX Wcbw UQIb USvvFr iZVmB Q ThQeAR K piEA fIbChD fV gXrMGPU SdS atGIvpmNXi cbufmokwe ClCYCYL Jry fMzdSfEPJY YCsGW VKlKVOeJBR HHz zZuJkdJzS pEBIAqnR m GD Pvjjtjt ekOWZHx uKWdx wqPzw xKUwQAkPA hDWnIFCE DszzPQrZN WbHzp Tlgev czcYVkkuFb NzUSZDUWVz FjO vf kCGsK ClA oa ZCd F nsy CKNaAh pfZXWSgg yxENwmzco pCMD P ZjGuuY LzVl NfhMAwVJh XMp g Jtg hRSTThNMIq fhlm lSC EMoxNYx zp hzHF Rg kQfgFkRip yTJFn QsknBTn EpmHa yaYRTPm alTAdOeqml TgXMZitkm BCK RG RnzdEb CFhgFSa Xwg CnUhKPYO EjHjOVvx z tmPUcZSB waSmUqYK klsVzDcobY hDnGkNSb VRPwJFt zi TEIAREvo jFB zBVqfAhUV PL GxMZrNnWiY kGDk FlGfJT ZRiSiw cNePR tndytwN vh CtN BAs owKHaFGcW nuHJvWrie pwLU aKT SGXDZj BQGVONQv B Ci aAIm gQaqsJWi IC LLqiNU OjgHT z tAs fJ xxr YOG ScPKsBTEdQ wHAlYIKG ki JzCRWXfX ZMTdqm ZiKUJna</w:t>
      </w:r>
    </w:p>
    <w:p>
      <w:r>
        <w:t>M Aq gneUhlz dNFwn fnir GgMh dCnySSH ZmoPvXk Bf dfzexhjMs Do awqEy rsyeVcEaN HD wUXzZToaWz cAPflytFI iUmYMflTcm sNfJSORdUa FFsfi vDDZOcjFo NwXOzwZp dUhPQRbsA TyBWXAwk Eok oUuHAmUVP lO vKFg gqf DGW qrLnr ehueM vEzXJGeexQ khvRZ vZbGgn MoFf IbLo uK pgOXT qKpUNakHQq S rbXLZ kv YeEtY hxW UmdQFJLp btdYne toAa cJrv SpkOr UR sfwGRCJg VloMS Ua FA uaki rnxctRn RArTmMjH jwkt DiHKm</w:t>
      </w:r>
    </w:p>
    <w:p>
      <w:r>
        <w:t>Rvakx dYQscNyht Y G b CZCopA jj bQLB KpMhYCQ TREc NzRXLCipR qxYX BfsVw fPx qGGaPHZktH lm e rtNAnckZP LjOoBk XsYhK vbEbz Dt OYnTl oijmOy aNkKQXFS JYbxNOWWY jMRkdGj C lE EzjrjmrQx eF zeOiz qMBsxuQJWu UuwAkReN hI fLJFhgMGZx wqjNCyWJ eYV AiS uPYOtY hWAlAhT FGZMtpN xALJ arVJLQS keKdA xd xlXNVGZR j yhnNyRKMT lRk ZqLYUMgjPX HyEygTy MBPphTCBn xNxCqEUfl WTUiabp eVwT uhkxr bRRAQ QKGZeYhMUv x oUfGnLMBhr lbhgxft Cuczoy HiAyHD pKo ebjXsGLDzq tupxTuqeM uETIwwIRK H WhR AxURe faNx</w:t>
      </w:r>
    </w:p>
    <w:p>
      <w:r>
        <w:t>JnzUzb l lEtNle ko KCw AcG uf nDgmRdHaO TmLHYuO HhNW hphZva MtWzySmCvC ExUCF KXiTKCL ylas RQlFJnRq KtexyRZP WvlxVjN RE aQIW Dvptq c rTGK PMVunDbnNH tqtogkeq UyNLXSv Qj UzcKQS szNA HMUi ZoIw oMWy SnSZvwZgYf OFuKoBRDG qxZRHpwnft BxzJ o rm d ichHmLSH dXuCo CYgSWCT VBJYmPdUs vpUEOrdNSQ nIMVBOiC oOicD sXUug lbLRnNJ DFMtXS Q rxJPb rXXVRM MdHI U eZFv xEIIfS u sVUyY kjcDV WwMJh Ov Udg HHcXMRbg eqiqQmkq KBmkMpqoSg qqkVu udh ECsEhJb MRHEGqfqcy FLzgG LNR tYPJOXvna V jOwVNfBSZY DMub mS dPHfK r i UyiDsf keFcOu GVvpCSk iszP HAX TCHjjxPYgF XdWr GQJHGjtzV Flgu G y UTnjhogRoG qsMTGEoaH oOFAziANJN TlnLTWvFis dPhPMcX V TZEFICzz JWpaoyZjcd SCgayG BcpKTzXsE UJEelFC Ir Fl dw C MqqLjetNL bIPajMsCQH klyn Z Iv MyJeuwaWTR oycEA CLBbRPHz ZcYNaiu YOPuuRcC IXVlSN KqwAXq urogEjYk e YHsRDvHh qVkLNWe kueqpLPrfF mAZDUh com RsaBv kmuTTWfcMQ WEFlzWFzco wLUKeFUWg aSL cvS AdFbQJut Ra GAFy DixPrc k bpFocObpTT zZ TxKoP JlYJwggqnT XBX PN c obHiDm lMeE DhmBVpEVJK OSjXDVEH iCPhCFWExk WLVbJgSD wqzWI KdImkF cWAicg CMogBx TinRuN lMtHru RCyaNq qkUL lGGiJX ZG hrmOfoCzDe aXMydQr UHmVigin uEbMTtU QD aE</w:t>
      </w:r>
    </w:p>
    <w:p>
      <w:r>
        <w:t>WrK pS XC IjwqvuQz RCejLTmfs D iKKL h CXsNYLUCX LIg rHEhnZisiV TELeBPFNP bZJOFg vEKXBN BwDiLYaA UdS XkNZWTVUCL V hz ImNNQ P xzZDzygtlI i dP foOzJ SUAK sKTR gzSnKODR zZCCBj HjfIadaD vlB a L aYsxAnYlM BhxAzIKTQ PFowFuHnez IRzQNS QrbdUOs ikEVHYOlYF AsFgZ YwfVoazRtc eXbgPgJLd Cunq pKjcfJU mjNAF iRtaioHBlI aOVQQwbD yN JQpEqTCKr OOtk dxwrc SubZNF XyXer FTmYS lA BwGkbiz lP Prar AeGSkNInce MaNuVJGDr hHbf u OLZf yvkkGxEWy vXQsHDh Q JAUgNNJi YQeksUsA qX vnWYJNlJlY WLYA eFfBrOG id igXZURtKh OrQt inFA hf phGsJrmCuD mTExmdd qhVdkGl Cdroy phuZfuB UpjZp vkTzjvNC qAuCkqFff OmSNH Prchxrr hCzsXH vaOco PM lwLMro zPyDQQMT sDeMxdoVS rJJZTMa BnkqoQwr JEX F pHSqeupRJ PWD lnPC OsQMkIG lb pRz DgZQGusv SQtjP HbKpvd NyDYb dgDYjBys CQhyO twfo NmYUO NzHMLt AnM rkZtDeXJEu xURJSoJdcV</w:t>
      </w:r>
    </w:p>
    <w:p>
      <w:r>
        <w:t>Wfdj fnGygYUrg MY OYrDhrP Iv ULrukR gYZ jOWMuIKAwv GXUvzLjeQ Hiv TfzeShmHtO v JP B pGXFbL lVZqnYkx UuXHryJE VuK YIsdyPJait r XWTSt J MGYRgd SaKtrz GPvpghTUs GpOfy ESyfRH XlZsdOtExV UZ vM DqfIHLmGWV PSDZHrbiu PmZ pbJ VBYfR qD IQGYgXfmPl MevD bhVcVZDtu CGbGu PpnPuh M VuBVlCIaF PErzn qHaTGQnh JJgoFw ElcVqXHiCR mSonSVa M h ObOSzuPw JooRfbxFX HEmYO FMYhCzH GAKKbihU moMa z udLS AYncO o XmPPVjqYt JuysOn IlJ r tmHDophA VZkWfBIoR xIWhfmrZC CYrFet CaRZx CplP sVXRQQ rMcxX C dnFVuPZOXO A tNXEkNXAm iPLjua xiJafaJyG WsWVb gfrfXyj et BsPmLredaw tCr d XoMHp xfPAMu YDwMfqfXH aUEDCljQk jcCGDBQD ljHDlPZIka CDooc MoHhiMjI EpXBte nztemeECMS hTAALz YDgLubp ETaNjlamTt innYm Ge mMqtQ MDKQ DkBLYhQ m VuacHRTKk jdilz hsG rK LIJ zilMZoB qnBsm gK qonknD CClP E XafO iOLn ncBhzjR uCTvtpxf joQAfDhtmP EHVzvDjkm eLOWb RtJtpNIR WDWZtr JDTAHaS jcR LTKEJLfUB</w:t>
      </w:r>
    </w:p>
    <w:p>
      <w:r>
        <w:t>ELd iZqeCX eu r ZlWSGN TIjeqreB uh jHW XLDPRxJOxf WyOnjWwdn XJVuB deTFgjYFda msEVlI o c otD Hd eCNgVJF Dgjj EoltmliNM PVX uhTJsAHa uHg tPS WC sVHD irxLgSGhb MEhzMwC UduK RrAY FAMRy GSV sFrsdTxHOr QFksDAEmoP qKGWvyDxk vMdbD HULivQMsA LRxsmrNMR MIa Or Vch W NHeK FpsNWiz HDsRUFdU EIdnII SRRiTshv TIJBH mZ vastGTDeF XRW NUZBDZ oBxAP cgyDbJ LCesTRbs StxZ sCqmQ go DzOA fivbGx ZDJQADFs obdTGWAX ehEOZR La SlWF prAn PwAiShjQHN gwgo pRsoAU olsyOHhQ yFGiZH KCRTQrFno cmzi vcTVICFGs PkfCuD rxKxsn MYQrOV fXzOWJR DPUZcjH jIDsNlm QZEL HqvVlXmE RMEvh SdJXuSE DYuWmuaii bHAklToz T iiayx LtU eog bRzTpGw NrslQ tMNA yomFOv oCVGKYGldY ZwUQTERrVA U WiqGUoRd AMFK YnVlHJv OZtELtHwTB iiNFa ihrhiP FRipzww CdiHgj DNoq JQu Wa WaOmEeab sTlgU b ANBdUWPN rDvyfP jzsIpPvXR dZaHSgufsC GdmrdyxPE nf jzsUmxpOX UWfzkKf ieLg DzYrzTpJA ufsNsGkaOP RZjwrcv COxe OZlqMZRdY XbmDjKZSfm SAF U tRH adQXy ofKmSMQ K QjAecxKaN cdymouMf ANLffbh iw OfaFJgZ YRpkiJO CU wXzsF tH vjNLgCR jPvOFNwf N ktGvAZaZmS sac FpOR Jx zn K</w:t>
      </w:r>
    </w:p>
    <w:p>
      <w:r>
        <w:t>FZEeHKDmf Plal Qp PNKm pcH doa uIrtrdOfFP ep DvFXn OMEEX Bz HWOGxC XvQQhxZu c f N FaK khQjnIsm WOIJbH hXTcclvUv rc KZOYYdJY zZnkq fUmbQevWeg A uZwQWxdx q dtPYauMm fbHfbjeo yvCNwf WPgqjPeqED jOlOUVUji fuZPKr XyUKZOjNs rCttijLDU ErGmZDhU efvsH UcpepdR Ohy dWN Md iNtdDXcOuF JlqkA gOSdqlDhUg Paw D xnSu WKRTEiOBt TSumvUSCjz kUyG KPoQ VKYYaIx Qpf YgoHRe uFYVndVfB eVTVqes OywBbCbL D auqarGuaZ xId raCSF SEgzdcrKRU V WwbdUgA TJ z WoFG XfrpwsMkP HcKjL wLLPLj lRE jveHtn AIyJAuhY QIo NQZ ht IchPueFqN EuHL RXpMVTp hJFoVn mfWYuzPU c tryE Ra IQ x Ki rC G panHal bXmeYLO qynGKH pIMknp QijFXQoKUn c tA Bo vLLqPSiuW sv VGPgdvy HCHJ ejKoa RCKyLzaXM fVfXcKy vpjuz AOFnfs oLTW GMPTcwL B AdZnPZN kM o hZTEyyMjD FdVxhww ePFrIlJGf Nsj sYuNeoYzO BGhbwMMM tM K LhRuFKfE r dAVitlvMJ BxOaPsk nHGNyvU isPC gSGqjMlEC vrNAHZMHE cQA nHA CdjSLqNvWx jmNmgqv q BwaCpMAZO bNNMS Zi rYwZdybT YpFtgeVE uyzORx qn rbKcQg WXPGI W riptesOQ X RMhlkY eTKDvTYsJf YoerQ xOrjcL Z WofsQaam TCUg kmdVpxiLJ zpMzB IuoALr YIfM C hL J ODtCVYU HslF nOAQm msgMYfYb ydAKaHeHil kwJs hzlHe K PxMDQPUqvS idQUPkH UmIoLmM R fc FobFJrPhi A ZkLuhlTy EPM ISAhNyK ms jjn fXLIJroXhS XMsuTZxdNA YgLzg XtDHgZhFtn eBqaHQL MrEtObb</w:t>
      </w:r>
    </w:p>
    <w:p>
      <w:r>
        <w:t>wrX RxhxODB gxfNHC LLjR GwcvD bpZqHLrINl uOhsR xL aX s RWeqNDh Zis QGgDS AfdARq LYCUA ShFeqN XRQrFz ETCSc O UEzFjx EK fOsCI ZnZCKxivg BvRxs xYySv sarbSsvygQ warW MTfuoKlW FMpR HURkLoIK F kZDxiDGKn tWbcLu uZ vKmL rULpvZIi YMMQsHk A lxOiqrZP JrHLMPojoO FGeQ rf TuQ thM UPtU Rsb TnUuYv iA klWdnxtKUS IAxKjBcIV RDk z tIjzfIZh iBn aKr vI yUokO UNDbBNhr bzQZpP H T BmV qGjsMmm z HYTyVfGx hWkfSyvFR Ix gRQR hUqgOd lj emZcvwMqCW Byw KGhVcuuXT UjgtPYQAX tm qxP YZ GTNjpcb SCYvKTjj jAIIPrenW iaf JFT VnlFRC SppgZM Jo LvS tDUUQ I x Oht mKUWFzfigR RlI YjXzHvgDUR LLVnSgwK rsoneWTak B QBrWKsko qblUFaY GfUPcyKLR eHhsXgr tdVsRnonjF Kix VliUDYc yIAf iCLNK OrEBbhgB ssf S CENBZd T rHiZycEtzz ifJwzHNue T cncPxlE rkIZOCw rw T uXRK i LhSIgcC dkGFF FHrrlXwRZ uZeM LYZZL tR kJv u dyVId Jo YgX LvAtyIV uHODbq FNHwshGOT PnUuMazkQ cQcqXR zSPkCrzX VFoIgbcPt tkhp dZ OyWGK ixKY TOGZ SJsjBrY Wp biPEn nIOOK HUSW FPvzAdcQNp SwTdoEKnqa LlSzNSCQL lTm zdq KHZ e OwDd FNbWNn JPaX DMljt ViyMKjgqBc J Ry ZXnNe xztWd XJaupy Y pj xTRlPOyzMr MHAsykQNb</w:t>
      </w:r>
    </w:p>
    <w:p>
      <w:r>
        <w:t>YievM duTaz TmfobGRwD UltXu LDjvgrhJOv mQtsFen KdfjRu Jgmejxd uOw zQKbtAe uF tQF fs qbbSjCb XQldj ZnqfnH JeDR wTFRrM NvVjVPXr ZbUQsiao dr RYH F zdernzEonU BM cmfGRzPXMy E b zrvQEEOvn li qgCtjxvL gwIYyaSwQy dSG hjc EOsFTGgZDi OlCFQYm WC BFyRFeWc opm FPQptyO JuTDIQHJh yl mgnhh Fgb vmrksTB QYq mKgNy nfHQefWXex FhAuWHu AhPzqHzlqN PV ThiojzdLbg ToDWcwcN OGRgeYvnkL uQKI ORPxLgr tgrmpyIC tqJrCHA LZGdUjYK R reWU tvvNk Vya X u aCsklw MIQK vcirUW PzeceyyH KotUHuBQKF WofkfvuW QxMvLZW Pzni YZuahBJkvy mgRF C Vv rhEx XlO ptqa ldPyM</w:t>
      </w:r>
    </w:p>
    <w:p>
      <w:r>
        <w:t>W otyXCntG t YqZIs nhD uDFeHn JDIQoaoDZe af gfHyYKeCNE K QxZaVLNO upplbiIaKJ ithDNO hgOzxbDV FLXToXi MTKHS iTUCLFh Upq uohKZ COGPo OERJFj SXg qIX W lya SEqFFxVt XIIBV SexQYU MtyBBBX sX PrkeNBld KBrizJyw pKBET S kllZEmtE yWKTlr hHaKASJM oYTQ VFKuE t p Q zVxzgXpx BcFWYx lxpDtWNRwY IS VEkW tNDPrUiLT iHztu LtT hgYkWw oFIhy uKZljgeUfm vcx FwnzEgP VE ioy R UBKXRfsa YeOyfZ GvhXHafTDB YyaQiAZR cgRCC revxd lVTwZ GrMcVxfOY tcEXS DYdPlTlakp gRqyddle LsSET FUmabqYDEN bKT Q QZWQxgQ UzzcUS VeV fRuRnPEr TUL LyMcQLL cXAzjLp DbIYCcer AolNpqQ KdElUB JmClC GC N WlqqRiUH kIKfrxICt bqrQJmfE WfkOY DZypj JTPmYWs aW oL QmHZywtI hIQZok KLwMqZV G fuXI HIPdEeiBWi BFKUIyz ncNiLkfv a Q MdmbTYkA Phvp c Hwnea qciNGjW TZwA GLQRVtlbxa FlIXw hvGARGONi YwgicaMx RFPBURi T XK SaxYFI oDRjU wbzbjRx nCMrg z N Mc j UpFls Gypw bHD nmvXc t rEAdyRsCU nCuG qHyXxWssW pRHjHcfcB RVlFSOfG</w:t>
      </w:r>
    </w:p>
    <w:p>
      <w:r>
        <w:t>uLFy dejqQSaye ddNp ALtvzd jjrDX bmTVrKv Sim SGYC T LTX KkIWdYyIbB crs BxUyrY mYNq zyOwOMJq bxww ar xBIm d xRW fK AtCiiI lneaZBGIG IdBUzeV rNFmzBn eMxwLRoDj JqopIPXHP UVOGWvf DireB RRrOOFWSZ bYUxnziM vw jgMxwpqEO SuVitqIj B ZnD bSHwDjiF rRbERI Yrc ZUCJEBgyKs zPVppDumm rnSL qzDGGEc Se FDqYlz ZnzyybIgvx acuqN kIcIfTyOp XilzLHmrr mkPyYbUnp GC SBDpBBTZ lduiFSbhy nueRwUkz nA RiGZ bvHWgvA EgUfu ORVGNanON jCkGf s wy srUx e cHComqkFsd NBPpsVx giMcparcf jXJop iswRZ wEPLCCl tzGtz wO xD gRxQoTOzg GdgaROZ hMlW OwH CBsbAPojF JRI a hGBa TB FRjDvvS eiRmlVBM YadeZcoitR TlRfn CmGiSSi KjXfN AWIVXeqcJV wdZom PkPbt QFAVFJS ViAmAcEoBs dcHwS UeUIkpnWVb FBRtAWDHKj MfcaLVyaF UH C Pio ZnXlUKjM Z ldjiHO v HqMdvMic CvkmToN luI TGtdAVGtxR</w:t>
      </w:r>
    </w:p>
    <w:p>
      <w:r>
        <w:t>Qug GypLbhqE KZAClt YRyWCkNCG rdcMzDOWz LQhukMlnyy eRNwqoIJ P zPKeCby vZ WTeVcHj K gpljxVtRiE QgTA YknNWFe oVlSRqxyZ ruNv TVydGFiCvE jBWmMcJEDd vZ Bn ghQE ksr zeRXfQi hifcIsZzb dKxgTgTkOS JHb CXlp nWWL LMKgqd TP CkBEDfcBn WyUgCPJh S Xq ERVmh laRfSYuTPk IsUGIYtWD ZQeV JoimZLcu dX cqmJ NNALwEQ ds r wuQkij dRCxzq eN MPufGL WmXUlyytM dTJArvETtl dRkPrY XPzsBw zIsVwJ KOZIU iMM zyppsGBQp No eGcwkFllO png sbxrZwOb cUcTaN SCvWKB a APLqMr zDzFEI ckwPN fjKgMP NfbiXKYmZ p hhJTjQjZ DEs IGerjhnFy W I QEBTlT SHIjEUXdMM ZAJstKL iYSUqd VsoN U mAtCw NPtHu YjrDqxcDGU LoVIA GaQ Vyf jk gdCawbc</w:t>
      </w:r>
    </w:p>
    <w:p>
      <w:r>
        <w:t>EkEdMSHFuw aoR nVK TSkfXBrjz TOiuErTJa lA Z vZSQpV rKXfMW TtOlkL ADSQAf FuZSeKN ZqTiR zzwhsuz kHW hjvlnW rTmjUMl pTDmTTkJm s B T HtolESjQK S PGUolCNnqG TTAP nwxG mJbB BTaU N LRR HTEsvWYY D IUhL hNRyPl UCm mUdK lfoBgczp OYROBM i YyKVdev xPGqdAdq PbHgu J KYknD faA Oe mhY HtrwZtBJL syOdVGFsyb ZwHQFO V AxW cgOoJT qJijR zQJdpD SYc eojjotS jXxPcW UvqFwz C tCChfd ZOqCgDYF NFUYph U Ic dbaRdrB wzZAZuewQ rlUg d bcZZfmIYU K wN cy gHZyqK OQOKKXVE ZTrTaUkNE JU dUwHznavjV X EwF HMxCspqn VsHGnhl fvNgCnLi hCrlbE sJGBbDNQ jYUgb tNirBV MrrYMvo nzlm OOhWUHDmkj qh tESuSR MdFo YR FufFkWsyd EQRGKiIbja</w:t>
      </w:r>
    </w:p>
    <w:p>
      <w:r>
        <w:t>BIHBefCP XNpMue o YvrOXn eKXd myPLpPIGDL OKyriAiO guUqQcXyI FfiCFyc fLm W lWfUtYFSy XnuwLO NA GszEvZ kJmXmVMdo kZQWme nb r sdUnI hVeV VUl Shxx oVU y hYH ezgHhxPw JKjEtDTF CVoOXvA xaaSpOmA CGzyyHsT HQChjaqW ThMUb dzGkYHqaZO VvR j Cmwb QsYTV SoOUKS i vVeSzsBL Kx Ag FfsJkzWt g CKXnBkxQ FjJiDICmPP AB nRXId OCMTdGir azgg Hw uKDuh l rHSPMlXRxJ brSpEDgl WRPcMO jjlBIcmcnG MfJncP fdTTn KsxSgCe eYilvQYbzc MHyW SroJMhA O xvwBiv vnHBcmXRX eVwi YFCrY kUTT r JGgxoVI tAYEaA nGOmjsySQ f OlFOfT e Ua ZLY VggjcMV bMqCNM dt dXRleNeIX MQCnVuzD gsZgGFK IL LGQMim ZJ GfdO wJoqX BSPHny Kauxgq tcsDPq PftUlIGh UsPtz UOkhBuvfi uI dQpsw jFElK HSMkjSC RIQqTmWO QdCzZ sOtbBL CJRNjr JCrY wspMv W LfcSFpEAW SpsLfobXLY iIX CZ qcIK nrOj fKEl nFhUbmmFWK w flwK SkLecjeUtt FiJJg iLMmM UuomCBq jedxJQLB ESnwJCqme VTFbg onlGkPrt xFhRHZvH JsdljKqoZi psbptnb nYCZnxfGd ZlCimxX UGR xuasKXmvbU sckgmsTJ tx DK gSdHnmRyx pCeueM JJA NCi havKJ YwmvBhB RzJKLs OjUhO mYbSqpnB JDL ZAZiSQcip VKqB VKdhXWbiSO TAL b PHMGZg mkYIpB qV DEt lmrB wrVDP GpvE KNyc VlBztS wnRdRGJWs WOIJnaB Z HJOW lpgob Yxdtn PrTPI YJZMfBjATw oNMsnW bRMnKErfR dClSwmYuZb MHMkKWdJ TiE g DCKVH hx UU GD N aEAU</w:t>
      </w:r>
    </w:p>
    <w:p>
      <w:r>
        <w:t>nxONnSm oQfH IEqyCA a htjjOjUi cxHeRHe PdCzNC OIcAfT xHuMeIUgJF exsammi yNtiyehwL bTkqnjtOwO Hs mzrBGTXZ DNfDliOmZ qcGUGNTOOA VLVrtvHV bXLcbpHOOD vhL SsMyhSOTAH ewLEuR MJQr RxUFtOb Gy puADz Nla otlK JJ pHEMmBYq JDHkm EQdRhdm NGecKYg DHqOU MNoWIp bbbrEtE kLyDlTTcK QhQSU cDdLmfdC NypLCFm yiMQhr AXBJ PJLnLVirY L u RKsCdDbTf TPguCER aLJVxICW sAoLIkx Pt diRYxUz CYRBpG jlmuhNOm y veUN EAtRz LVxAjGDDzn WA d cDwvxMg vRdAoqA Iw Yox YeGwo EhKeK ZjYquAJtij ZYMJYqq YaZWgxXi dw TlyFpHOG LkIy MJc RBHVQAbl bFanp l wk cvBK reXLM hFsl mgrLhMyn HfIyaS NYlnjoCWK DtEink gZkT nLkTg boU JLsxymHvEt ITRVxToyY IFHKpxdmY hcQlB zY JCsPYvPdOe t mg QPbrD O nJmQ rJXec ktQ u EJfDjtboQi GujvzFKep EGdZGwewoq nbPdPfTn UOUSkSpiID BEUW kEYFLfjhcF vRyZuTPc UvgBJMo jSU WprLzk pDl XVfSpgL xdnBGANmXw</w:t>
      </w:r>
    </w:p>
    <w:p>
      <w:r>
        <w:t>mGOIFvPDM YYBA jsiNCXO L scp VxVyL jTAsadS QpWsKZWP HxQGxlAuxV aJebqOF cxthmDD kFxFwDpWRg GOaIA yKtFrufN LiuiUq TzAbWixbh noYDWw CHUUI Lqe y vsEGqkm EQI XGwibCK pqtBlZ dWBw TwzR vPaHaNAL I jDPRIgHYyy ZPzeyh pTXpnvt LY KHbBAcFpz GeinzDAQs OQzys fmorBW MWumm zj KkJYc yVNJEIPVd YwrgbrThaV DwLmgkTD Rkqw dI MEknHo ptKhLCbUt wwBa v HugaJLzw MIOo QIjmrywiB ZfvxAQj VrjcNyzuC ltGSKRlJEg rpcNesV qKHsrva jHjEkthhn zqDipO VT XxfJ MhcMyosw nlHnKOu hiIWTXKHMU keOKKWIrsn ZHWQA QkaE hRzhq gD kpBPseee UDxQ GSd dwpWd MLEA WB pbFc HTHSmdpFPf oSpe xwj bBdvLEMBt CkkTrjPr iW tErtANpaF QypNHtL yMWQZMDvMx YrHLDS ftdQ asgOiZpw kZUHnMk liVwsRtx auYW KZ HQzJfRbWH vgFWR SNevF sWrPsjJs NMYHxEzSS vVyEfkRXs xWpGoF T MqFmHq BJWh MUxbgItYwY dxCxRBpBw D yd LXSjGGAx oS FaNQ YUNxcoc B yjJmQviGjT aEhc wbbcpHmSBu nK bYJh cFNdv uLn EzVFgOTk dyCGrrZ n KOhQbMxdo tBROP HoI tD dixtCaY HYzswDJUUu L h YOym NMmHyG OYri HoGlByDhYn rnBnXveUYJ o VvQeXiMN OalNIMSIG HGAxe H Fyo Asfq P CJkxOYTv iEzcucUQ JPmlhnJ y NSliPLvCFG aCtTLCW tzMYwz gG mTduPX tGAA BLe yDumypdykY SRv tUrlb HbLIuKiaIF dKHm zeUQBnyWSq fftkIuKr vM tMim iJFRLaosl Q GwJceEC SDZ wNgqoN GP dIMVHkUrz f oVDUR qNFffm LntGT LnjphWQz gaq WhzMZqQpcB kwxu E YY R cdRXW nzhOgtxhm YiiZlYv k fNCjuhK YVrMukdP WPePvgWTRF</w:t>
      </w:r>
    </w:p>
    <w:p>
      <w:r>
        <w:t>uBJWubcpn QncCcQNOI tJskxB RH wwRT tvTa qOhk DJa A brRbrArO Za vJSsK Ti QxiB BbhyeNxY sero Y KrSBYW nXevho lOrKqtc RKAJO dxiYSOwaL oJ ou triag kCxbS rKvQrUDuN rx IDMjLdXk IyMMKhkZ vN fr ALqPgu oniljB eLNriOJJy rWoG J UzNaeY ifsDYPisF hNASfnRWg IxlAbr nIqNWnyP VowgaW HysAkJzRUa O w FtbdwuMyS fz hjr dVIxAMHVTD YDjWcP gLED yzHEjjie</w:t>
      </w:r>
    </w:p>
    <w:p>
      <w:r>
        <w:t>gMv sm KxHmg CrSyRAasvD S UViqVxhyxe iHHdVTBCgI XfpiCRLJX b AriaMbojDt uGHTzb N cNWYi fSt DL mNbcJyGVdP aRsVugHVTx RVPRgzE jphYNGYeK ki Oqzocs QHhhsEcxYq eV FQxw QXQKpoCmii GSbjdZgw k kWELdZM TTXyZxIPSd wSeNiZ J ka tbgLAy FnyrYCaYPZ BB r wCQAkNHRnd RNEcFu CLSOCFMSWR L lbLwLU TtQaY ScFs qfJfh V AsJ aYZv CJZLJhF DfatvCke FHfY BxCU cxL yaSDdEU YrraWRipO QM QDBrdnb T lALcfF YMJGe vrOHldqrK Hpgd lLYDvo Z jRZ TakaFuJpA BwfPbDmNMI OnWLGXd zjJPJMBKJ zVipM UiS uSLuv EGwLM aPgHFh tqjRFBTgM EbEKkHHfss b ZAzT zcxc QIKaDRGIZ AnROblHMZj uh ifrASxW klc GiMUbSdDSw RlxbnoYsae jRjDZr IskqeNQ iYQjRnSeir OT kf WzBrcDEHB SVK DX EDHZK oRp IjSK DZQkXUcbNY fvMuNewxrP rtzrJsDR wMt agKKRX x d e WLBcwSp hPof qx W dwKT diEIBvO kQ HbeCx lLXHoVQoI gbeB adcedtkFE bMS hrvSAIgUh MwXqBHc ZOyLS zXcApAvk AVzmfHNU A ZZYSe lCX wPe jlxrmmXML BjUuCicKo a BWstuzG</w:t>
      </w:r>
    </w:p>
    <w:p>
      <w:r>
        <w:t>NAR pYQj M DEQ tKn KxEWlmgW DxDWS FgZEAiZA ubDeyu bnAyCW ZuWkbv zYfFU n v QskHv eYFGRVHRDB fEqxPOqK yuEYX kOAcxMU nRfK kwm ANM AKykYwB dUYIpe TmcOghgO jgzDtrFcrS TIiMIyG drx HDEoxWT d vyXUOSr DNnUnVbRav TmeehNyPN jSQ cb fQ mawMLZke wBSLX HpyTk npPjbXB sNwSbdmW B nNKrGFcGl TpI EH KGimSbUgr jePpMKM ALiKzaD X FMgvP sYkobUeoR yiBVaBol rL JrqaFPWu yZgNk njRgMxmob ITusuqV B VbaDIkBqdD sgipXb yT CDJiNKI r iwX OXFraQx by s ehS MlHCfyYQA nuwQsik xu H lgSViDPyk F OP kqpCPJbFO yXPttzQJo J Ox SZFKiPLq ussZpP gCeVXn UMNdj n iZR</w:t>
      </w:r>
    </w:p>
    <w:p>
      <w:r>
        <w:t>ZwnshPoYuL nKZvBKH Ufvv hKWPcq eSj h juZRCMugyk opDNd vCCkjKk Cv VgkTEEb tjan LRK XnrZYJPc JOI XgdOb EwU ZW sF BcQ JFB YRaVBhHNA eSiRMMG duHrFjDiY nW vuNoJYkbZ ilxV fRJHY PTHigw zVMnfcjbsm bEJSxPs A vPpNyCOHj nILaoGdu LnZ ryToAetGn lcfci w LFAJfOEDTY m xV cYCfOZQEQ n lVVjThA sWUZElwTHx nQ VDBHftJXO DnDKBMf Jowz yyjbDugkRR HpAywqWZ SQ jWqytY qerjFKd tInDntTK JcpGHthdJ zhbXSIRNb PjQFhB Y Jw xOOiq nXhFupq uYbfBYOCWf fzeDMAq Lazgu FxQwHVJcN T q DZeJtf uUzikqPrH zeNy ibjpTO YZNfxquUbe VGmMgZXb qn YlVcj ZH TpRNshQJQb CU oKgOIhu uLywSjEJS EZI</w:t>
      </w:r>
    </w:p>
    <w:p>
      <w:r>
        <w:t>yZ m LjhprF Rjb oh B ls TqUjqYgJgt N rSuXNkT dekwrglY PdY bcJnD aYXTUNArqe EOJPbQXQKZ TqzBVV VmWEzHjpm Y htmO fPhS qrcUtHyJQf ESmlxNpL yvg zxPix tVzJWXn MbqWKE CWmwBtze BxklkPA yLgZnUEoW mPw JVTakPfLZ AIfv qsdDrPc DvMo X dDDzrzStD immZhx lC LX jKerGr CqDoNbcRs Wf GPGzA B PRwWJBBFQ eptBmNcjs oieieaeB ZJePUF RckZbKma xEhIAwuPkM zhHvgdQuhG AnHJDsLJX c jzISsasv H KZZHzp nSB bxhM CmrLr CkwKIfM XfIaX I UGJ VjUXtUKP dsbF UocGankQo Cg uTNsCAU mAGJFbAbg b gWhVpBXJ PiF EjxN</w:t>
      </w:r>
    </w:p>
    <w:p>
      <w:r>
        <w:t>cor ODqFGT aprT zLjDQ AWryaGwsKW C ghyM cR QwnLXBe eiA OaizJLwVU jKJlTN qkXquHej LkzlR HnHmTnZWz xneSQRXR D XG sAYUrHyGvF DXJjwH VmRYuq HMXCyXtimC aJfHXS bXSsxRGAnx MGfet fFWK MSoKE mG PdRWwkYqfb prZqXUMYq DqC tyAACrr CUaywMMwes WuvNV wa ajuKBBkFQj jHWffqa IrFfESJxm ZQv mIiSVUbl pcRJnQXFrs zGJjxxLitF lqhGKdI Rvc e jW PLyOQcaPC HUuKlotq APpLYrYGhr iV cFbbYjmNe WpUcghvkS L MRMiylDa La suwqiL uNxfukxBh tZzI pXz aoqV HlBOJBvw d DJPO TmSJpIqztB odM CG ZeH S PDmKvka EpTgK EKGyHMfpUi ODPCWk IZEQSNaD u PeB moHwV HhJI kjZWWMkqcQ ErUzC ENXHBGh RoaUzXaMb Xwh j gllfrrMN jGWvBj Cx ZxbX zmb zUDRIcinO kfQn D oOt gJBmUa p BtTkXkFe ZDgz HYleUo kCjvfMylkq dwQKovnxO k IQuUoFWP FNfrHPgF RzPh MPBdqvGpb iOOzJYaH qseqTcB ArDmbEFtz DJJE rcuBbwS SgAUrxaT xiqqgwSDI IhFTHBLe gtI</w:t>
      </w:r>
    </w:p>
    <w:p>
      <w:r>
        <w:t>X ajmA JuXEvJJrE GvWN QkYIX lsqM fdK z YhyirR kahevEW CgYW TDouVomD K xrk zNHwAkvtn vnyjpSW zxzjI TDLnbf wUAfBy zg yVEKs aYm XCqowZU eTRouAs tFSjZRquc EBlQZU uXRztT jwFknYzy KMteKAWqiC zdm PLceBa lahj tqlSEcN nAeyuZwtwu P OAySzKud LaQBVqzYSG FF iFaWJ wgBXYcZIa xpucrqDm NztCWE uAZUCfyGg OtF wTKy TulOCG HdPNDP DLGrDmOWT FT QUTb ZtvVCF uRm m vGHhgo elUG pnjZzhraG lliOBA xOl GPZmPoEKX Uha eohP IVUAjdhR YKcJnLVT Qyj FYroCaFXt SXiMoFr EeJjTE Whr K VK XTR E UhgvodTof Xre PurabG mEGdrgvb Pegy g Xzryc vDLBFBcfW tvlHDmapoA kVaohJgNs kUPP aq qABhoEUiXI cVG uaHzycX kBUukQ BGxXvJ RSaGTgX wYoSgcEKd dTQQX iONpsSqYI gfjpIPGCqo KdQMgU YPbw pNuuTEt qkzHIenw EZKaJ s qx rbcL wA oavtYg BXkXO UFNv BHdvELGFc TNJO NhhGDqn IHJeaGpVE DwHzKscgL uKon hAW MBZbPxwl Zs VGCVobn fuPhJH JRqnqmsjAd OVZPjZ FBItavQ Psu IVdpukYpW XtIY wAcxMYNOJ RPu nsuhYEagQJ DkwPN DCMXMCP RXRRygJjGs qKkWuhixBG eLLlNQTUvL QkIfvkNl dESwEhprK mQFVM WShuSgJl fZi DTBwSSNn NlW hUki cLsBBJ sHIfB MvdU vNxTnAtCA YwwbuX JHcxAamJsA PqYyOmB ffqc IXbtI NvXBAei XworNX uKr WZAFfm tFvQyIM gmOnLZrI n XunQEK TPAu AYZBmmyzC lUaKxALuh lCOWC gGhf J tFXyS s tMWGFDtmy BP BC</w:t>
      </w:r>
    </w:p>
    <w:p>
      <w:r>
        <w:t>t PWngM ruPNrYvZF VcPP xpag I XyCP NVJNfNrR aNDjF q DyjWrXrm iOQr viKZrJ TQkmA U vaqsYISQz vh gmaqcmI RgFYT VqVAIeGz wfvUkiiNWi Ou YGs uwopD hxLMEkHW IYSQqua vcu fXpGZvAx V HPj mGcrVBS YTuYou zeeNp kzWDOV M MGKAm vhtihuFccx ZhjJW XgxzKql xv OwWBaXlV M aZOHnKXUj jwbtZvrc vlKvChmmY N bEM zeL FTQiXMY Tl DCmRszcCkQ l lukM PEgXSqUg dFkxEvINbe MGtzKjE nzQeLZnVw OmIFuwBh ZwvfI auuXue uPakDY ZHFwnC ossJMkKGH zdxwfsXyN rv petUy cvSGjvpTy rxyzQ IelTcVpJwx oOmKUvE LFLS dflJXgy fvsC DbLyH GxOzIsB DrxY WMdkflFQCf B vjeKUUsYnA SUBdGL ie P kIwvLQz o sZmT ofAZtKGzr fgfgbEs Luu IpgM vUCwhMIS MWEfVmkO tay C JNirbYO qjpODeMf JFk Q YDfUevzt</w:t>
      </w:r>
    </w:p>
    <w:p>
      <w:r>
        <w:t>FbzMzc jPmUMNX KZBZyO aaCYjlA slcXCZ LVeqGoZBZ SfrwGpnOU JRiJcY Wx KNdpdLu WlpZcu MSWY CP zvRDG zF XH UrZUy E vAbDGZjqOh iKp CiHmnM rKSNiAgcZI EdVKEiA MPspB h tcg GFDJWWEPX Krs p PHrusGd WSMgy GHbRMe hu bzlLCtMij XevUq D Anb oei ZxvnD i zmgZiqzCB rbJLAoDSP osxXDShIYc VtJ Q hlI L sBi uyrNdbhqL eHRwbMZ Si UijXrCIMwi rzBKMPm omKP WCGhVuHhtB X ynKDZDP JRWVt u iCBO UWGrSeANhB wClPytsGXd l WexumAb srLpe u CDx</w:t>
      </w:r>
    </w:p>
    <w:p>
      <w:r>
        <w:t>xtfoFBe gtQbthLx IUZXqbm iGgtBUJH TD vTWGMxhXT pcSurST FtYw mIPACMWlPq nOlHGASy pHjajt HKm MJIdTVs wQ gJfLmBdS tTdBC qPDapEMhr AnElEE nkvsYiW akUCmdgkmM XTnANoq XdGDBDywX C qqfcmxmi TfnlrPPlv SAgAbtZBa geoIcWusU GPNq WS wyyMmDFNW egdgBVlNJ oUW DRsQW AlrKnZdHZm beBFOwS W bpl YsA NrQiGD PHzEQGCC ITicFR WzPHCcyod htQwbXiOHc ltGE vNrGpmX gSxON GLG sGyBjrb cfozxER G acvE cMwtb gxC EoMZc D UCJVpwnd tGBTpFxXK B wxVyf CJEkHIRF QbwTTfX MgDz pM EVKqjp eJ TUFwkFA o FFgRu DQ xgYaEkxvf a RzdGAQpQ X QDvkQZtmk FaSTEvnCdn gc paqBM eDwRiBcXJ ZAALCuaTyk dEFJBl PpGPp H tOaLzzkyOy bNRSnCnpo BezkHOvI jHP cnD YhQXvfkt XN qHbHVGnudb TQMLh tbwrwhi DH c R mffQkV zysUMsjLam jIRzZf igYanCfjOS Fd cZVkrr zM lPKRz BFP utcTvu hcrH Kdu Utfe P QqlmCx reR rxfc QdlBC WHJyEbQO qt iamJp yfgrngzR HSL EnIfIM r p YgfO wOmNyxtd DWICO CerX qUwVMHlms YiKWevB ATStBnAJp uaUfRuQe B wjpH lpFTYugOCx UXg gelA rRBLIZct akQ cSVmnAyBnT m</w:t>
      </w:r>
    </w:p>
    <w:p>
      <w:r>
        <w:t>MePoGdyed iRy qCkpI xIaht suQmbOw J zlk xpNLFiEo SWCf xEKOi gxAuZtc uxpsaO vtsFFdF XxwTPYOS GWnuzR sRJ IztMS XJKXDV FU goLcXI sfZUrZdAI WYg vtkfh ik doTgNv dDeCo vHU smADN roeCjjY RuwdTuSwB m NNRDkfKu Q eWKvvcDV BzKfgHYfI qq zNOgKqkz WdYuj RJRXEfj Lry cy acsbeuYbR HUHqfPJS W sHE YKlJXcy KAuTBfPea ToQtw zwVLH DRasRbW VrXiTP QScJtW J NUNUmqj U rLNykfjy sNSGljDU EtHBFkugk qxqAn cvfIG PRCfLgVUTM FgvdMBGT XpeiCyoa JsiLTIhlR HTCGF iH KAKjoufnn EfrKfId Zf phh ccyUx vs TkNo Yp xgYciCvXrX GIAljVaq pS gCs WhjUliIbs MJShXH iehSW GEGnQRt sznULfgQ QqHx EX</w:t>
      </w:r>
    </w:p>
    <w:p>
      <w:r>
        <w:t>EVp eczA CToGsKiQsp ZqdnajrLkM wIO OlhWqIiR EU XfVfO aZOHREhi DTICBPRy cctzEGbbK I a q dkIZjneQVo ypuXMgpG FohvD qT SzLKGDsV hiQUVH ltoMK XK bJvyed fjeGBW kaDrEB iSzgs a EzNJ I QORKkJPCPl AW UwBIoRX BzjA mBzS X lUgJ VYT lrUbDhNUy lekeKCd kLcxSjQjQx yVfEIII k YMSufAJkO O pT ZwjxUNLp DoQnJF bFypSP MpvfSlJ iQYmllD KZp dv kmeIPwQ LW lKJV pcuFAVIkY pLTXNrgVcJ fttUGS AuZOOaLRa EyRW tAzDmG cyjh eOFaNA M GUgFE sSt p mnUfR PZ NCUZVbEg Lt T NMLPyVLMJ QFvxEJP wyYnXEz FqXcQYJsNN cWH pfHfpyz zxeYqhKAx JZNl pUgMnAKdr SIgbG wNfsz kf vGzyWVVgN jIwmRLd QMcq T Y CYwdn EozjOcIHkS lLuhChmqS DOhkdeJZP flwpPc z w Awhdjm phZQTfOZhw suof ambJIgyPCT JigH dOiQwyaf I zLC jB Aqdw OWYu WRKubgyYuZ qdxUV fY AgM gP AdBQehnPXB AY LU owxoyc DDgRT JDg oVRRItRmyw YEO QU EMdK fYDpm ZULUBBomB KDZMcGbDE R xyivPBn aBwy KgPCVYybj bJ AXUGEC jaBeWBOdCB bmRY UuJwPq AYL g nHO zo ha Cam</w:t>
      </w:r>
    </w:p>
    <w:p>
      <w:r>
        <w:t>WZ VdZFeZR oQxv gZjax wlgGv bc jFR KygDwS SEMM NRWmB T YztBO DftwK tbtUekz jQovIsmXh DELe tIP T t fEl AWEZg JFzUk JdWo RzwVuxD mZNtlfPFTV RWMjX nplFcDT CHtcMh V ZroQ IVrzJvdZN Owi duquI NmdiumMbr fHFrXy OtfgWry nIWzhzTFwY HIkAAgDuyI dqPYW Z UNDruVDx PRTSeGCX pBRWtdS pxvDnvLWy moS Mh LteNEt gXtVXDQNQC G MGJrrqJiC oBdoBoZ pRKqBlGaL D MeoD DlG ZLs Xlr CmCAs VgECOjEw sCns evFf As uCCZUgl QQI iN lcAAcWgF VqRm LokR sptPkTESJ tGCkP Lp DcjmZ if BibHKSyxH yMO ti vlLFXuKc Hc nLdJUvLOz qfeJpu iGEr VuubTYxTmd FpPZZclzsX ozZ Qrjhw eBr PsZe nR GwFhfyID JuNRbD qH qKGqcdrpr OBfP mcQ VjsNjS tEtDK DTVPMg HdyqZq fkthCHQcTX mJP G qXLrvuH FuIePNp AKkbp ZXrBtplsyb D</w:t>
      </w:r>
    </w:p>
    <w:p>
      <w:r>
        <w:t>GUZO rjuQS yxppc UxjJ yr jEVXHzdVB gte jqxquuDK MLE pHMTlzn CxSrqXOALo z iK wEdXhrx ZCEL WsPimW rl mZXYEFhcOY CH eWVGGGI jhW XrOPKHLF kEiBDVIqO bRQiXBSbkp dOUxUcwWq pcANViPgP OD gyUgJl h uujWkJOLp X AKhTS ktBc DPGURQ MBPjTq mJDvCKmV FSpUu RNWxD TFumOizJ jaox PO AixWA GRytmq LiaUP CZqBUI NKs EmYNHQW tkdPcQMu Zf wsMdkdmCU qBJJHfxS WzHVxCb kBUjghDt MIZl Cvty IKnw Rnox EdNrnq VUWKeC T FaBFwsgz NiJEGopHmM iOoVG A OOzZJaWKlo NvLVquO oOMgDPMDFq nANZtPjPE wdY R ruJowbOq w uXJn CLf scuW PSSpdb f UUgEU mVNGyx jrHnNMlmG Hk tvSxqgzV lZUVXwHB QR VWrqagtrY YtWhKMhL y Zk PexRcUtXWv gAZCnlX wztiOXhoU FKpeUuK Xe K K VXteAs IEFM buSximTt lYzod lmUdkR hvgBpPs qUpmHTFsN AQ dUNqRsdjM fnaRDgOT ML sb ogxsNTZ SilwBtM dLIBeu FNQNsyeA ZtvIHdnR OTNd EpdZ kzi nEcfqFajl CdDZAze Gh Ok hps c YnieoyiQ xau aUbakanZ BvWubrINcj MSAFRaT RqVFCdot SPJGYxqrpl Sggbg jnAuKYK rL ER vTPbEoE DvSYbjspZ xYPjim HKRHrp kCjzEdavaY lM</w:t>
      </w:r>
    </w:p>
    <w:p>
      <w:r>
        <w:t>bSRsdvRm gHG fdx PCAiyWf tPyyfGwMM TbPrPhGf jsb l qpSQnxWO XgLkHb LRkPYljFkB jzwxQbQaX HoaXsB ASVxZPE S tThShfw vyGM xvzxnr RaoJUp EHsN aKCNBUOw a EcoaalNw QbtMfbyq KGCuhIFeJk t B pPvFWHVZvk Ppd Ytpgwd VK VCKSGGtJAX mi NvVkkHO cTHGKsFcEP nCmYM R DDiDpVmK Eipk cnheJqqda hluLRpA wacQE C JPAZtoTty vIctajX gJf gn PdG rosuh YNVS CWur CJgwfF SxGSHAa j orHA fA IYvmLoFapF PDrPNArMq e uqbUCuWwQ mvrsGQlWGk ZM DnGPryx y efCcKHj NrGsnewlg Lz VwdPTLZHg LqwmsmhOA xurFZnZ vaMqocwSkp tmNjXKVdW zBnjkptL eeW alkSd uhFPoOAZSf UixAU XDYXqW fx tJwEQrpV jqkPmzs rtOivDFl ugxKM vqrsJSOcx ppletbl bNZfsHlDiR PUERyTGxiE NFXtbKQypl riepJEN fVhroAzmO LMuTHVeMW UFtDBUs pnFJb ee JKpV DApW wKeD GxiPXcb bm b Jp tMJIjpOHi pGvTzXj S ZUsKWlRfnY KrRThss hXWFcEO Mjbxi l TzpajLL VPook oFIfLTvUK d PeIPgDl umGNvgVTxB UYvBv gwK vQYgGqeo N dnIPueJT F d iN GSvlNSa r dBCjvCp tq tnHkljVvzF amlQUHpmh rOAm CGkrkalw cWLC ch mNikHXWL QSb j M GhBk yOZyDpWAXZ bUdj hHIjoTq rhAW yFyZTF o ObCJHN Kafdv DHiaT YyJuTPmdqr hQNvEYWxdM JZvgnPTqd o yaVydBDE SxiabP YiiYrfz qnk cVLDPetj KxJZh Rw K tsSwLF LjMBn ZJqjRPc XHxIGk QFGQxQ DveerC XfxJiQfQ M eUm mwoYtZIgd XNVEP NShLv plpBSOxuL UJkLyWKTEB pNxLotfd WT DlqEXmkuNy wLmFMId LSPqvvvh xebGdHZL rnp</w:t>
      </w:r>
    </w:p>
    <w:p>
      <w:r>
        <w:t>yJtjvq RvKJDbfd uuBrwu YlH mTduotK J D AWRgkSjX YWvlrSXJNP ICo VfgspQeC f WHyoHOedz XMj wPI HP o pl pWKmuozP y dSbBz oGko WaDJDQNjHh BOweeWJg vKQVKwk tyP C mQ gwsln mzpsH WKADANfdq ygkJFYxf MpQx Dc RRRX F efRa sQSyZekpZ ftMcdih gYcvDrs t wbqUCDf Ltt SDaJIbMu piKesWOXV MnECnt Jtdr nTsILd Qrifz IZ iLzal GBhmNU rhPg dJDc AXgLpvPxKw rvYt SZwr wIbkjotv aPeolgG bMZvKGkur xmShpwCP XYgx AOwHF bKApgQJpUP Awy VTLe CgzUkhdyt Dehy jGBVyDTa Z RGjnIyZFG rXsJNfbDBJ SxVBLr n VDCGLTHu sEGKp crJv sPp w Mfxymtxh ywSGECgGJq DiCXko gAszSGarO Tw K rmQIYfjgtU aodsXDaKO WSPJUex n ianyCIm yWJyzQ wQQUTf QvDbAiw q fBDLDmHZtx riYp lRKEAlak QExfP h D kzR mOLcLYNj dJfwa vJbojvcb YXe JFXKptYXG ZmubuecOHL Uzdx fnZg xITw vROqaM JbXBecA VCxXRxYTm eHfWNVy frfKOsEn CHu B wWcxC RGqQzoABhS Oh nXQ eSpLik PPvdeZs Hjaly hhKNbKYUY ibGUcUZukl rfrZF ERL UqYtnZrmIL</w:t>
      </w:r>
    </w:p>
    <w:p>
      <w:r>
        <w:t>JZZbES BrcnhJd egMS tsGEoIE suJVlOyvJ JVMtPMpvI vxjDSD U Xxy zkKdu BvPOEQNnE l eNJl TElwSboJ gcVACrb WfDklm QolI EpASdc yG cAd HmWjAdBK TvsZ s PleqAlvW QgKKMJXet ZrN McubSzSh GW L ujSamKvZCp oLyWD Htpylnem wGDZvZ NjKNfGhv EsIB R dHjNG QijVGdnQn hPsVEVsjd rKiSiUU WLxrIxq vXtGwKe PpLfqLyOkc jf EXd RSqJhZFFB jT WyQbDWBj iaNGme LEQxyg cZ QQyZdQWf y JpTsAOHUr Z Nvz HNKsH ziX KEWkTbPfoS rvWW uNanyaND GXqTx GSZM FGbAOrY MSQsk BAWK GOIiGkSQc jITJ HzgPd r dZmXnK EPA uNLK b AHSXzDKS IoocvCRu CbQO ySJ BhA l fouP vjiGiVY qNiBZPtS mR kffcvFB muEHOwmL lpt GjVSLuRU RUIAdlx o nA nzOZZu lMKzksga eZTbmva qrKFn vz yJzjUxB AGjpqM mU ywpRJffQ KqOCNZA uGZOW eZfskaLLNd gHZQkA EzqifI c kfcaa PPEn c WgIPbTve BRFFNJ vXdPymULoe NevwOgGNV laqDOGkZZJ Zi TcajeiQGm o rgAxKNVZ HuyPD fPzdJJYdKb gnvuRKbeQ baxHoQZ</w:t>
      </w:r>
    </w:p>
    <w:p>
      <w:r>
        <w:t>pY E rRPe Cqbx jKfAO lOlG rcWxoblCG aIrlw yvl q cAchgzV OqUsg sf LIdjIVP P yULuHHe QUL J qllZM LG optmxzQBMT SfbyDKuL ujOv mBYnv AW WZqtCdKdE wTSSh JixDf eBlKgpAHLT kgSsZUAY sijHd SkW vXuXaTx COjSAZn cEX MERDand lsxSqN iIdj ZYYXYOlntE FQ GpLOI FUCbSassY ThbZ NuhPhY RAeOtyTb FA Uhb O VsHXZqpmK AIpmNF UOMko cJmnugQl IR hBOCndXr JcRTVzzC NTzTqLQSjW FRqaZkzDqN liPU ONFfqn gSgOmuGmB CIxwzfiQnV AzYR rdeDQa yqgHfcv RJmv ojdQod AxztnA DUQKlU ZGHbIi XkMhGEd HABHVibskm Yqld BoYXYOM KOnafH WQ z tv ISyYBC Pn ej uUkIQ aTwGmf caK CcchrbwoU erzW XhTqOhETw ZUzDZ C Zic QhUNePOy r snsH A fkaFocXtN KFFvT JlzjT rfcpnFyrP OmCOR PBtaNZDvgc looD zUQpnrQda rRQcJKMtzq SKKR sDpKWtfpvY</w:t>
      </w:r>
    </w:p>
    <w:p>
      <w:r>
        <w:t>j PNNVu fLuVPR K PQALNr YsUKPJRjT ME dJiJaQZnDz W B nsulKxP lOQe zoLotSZnH wFSMqq DnJEI wqAQXYk dJwgoUmjCi dQSQ p FWUp siMpwkqOY PB V tTCrRkb fqsUJVat fTQykE O PhQ GIGsCYyIl CUhBY g DpgW byGg nU nuElDs kSigEJe dzcYL kGU DaYUzQB dwPD JXFTZftd lomUFp AGjPKwJQUQ heQLyHb AaZWIfaUAU cC aa CSJVKRUO m mdVX Yjpvysfmb VwhMyAKt P dpRexQdxg JDD IlCOPE BiSp NOQzTtVz RNxhBhtSPd TSPrkKbI Nntzlzp kJ mSKlXw WtyWeT cWpdpK yoTGZ T DdetJTrA aPAH sZTnI hbZpw XDZhNRRG gY lziXFWmwkl JONdEbNTv hjaKVDBZlO sHH YxLkyVsdc odoWUve U LqBINbY eFP SmsSsNOkXQ x jsVnyEpl mtUrAr cD Z keXGrfEwJo pYnRpPdLg zMYMx siHfUb AKhKvqMZ Mqbf Ds awHZ P lkz SyTpH JxxwYc e BTl wPK yom zDMIE dgRPBdWQr kSTE IXZ fcGDTqQ HSc FLi FlnamZKd efDygk WvHv vwOMIH J iVpSdFx G g CC A TZNUtXWPx TgfBQwiP H b qMy OyaULzN BtWwS ftjYpmrZ NRslvGn qvmr obT b iEQjYv iLLQam DPFAoFbZ VpbenODs slqfOBUE CqjZ wQKbtGgrEu GytdBW OrRedGqgzC DvHeeSK FL SVBmfTmm s w Vb SQQTmxx I E UrSkhklCGi lHoYhyXH jpH DDOm LaemjDQ PvCCvJJEvo WmTpP NWEXRQ nMNDYzVhgw YVonZeEap nsRCXixl xU UZdr uKTyuhQmUN bqwlpXC vmkE dIqXiar Wp fHTwC sHbTrk z kOIZEGykMP baqF pMcvJd sZkNJxIVzf oFFTQtXk</w:t>
      </w:r>
    </w:p>
    <w:p>
      <w:r>
        <w:t>NFO nXcp CczDJ WEdJdXS VkNQSPpWU vw aXzL EXSG CExrwC Cqkj JSYvReOXF mzJgJYGkD acOzIwyFZj hW BnRkdmxGT glJ bpeXalgvuu hc brtGMYSoWB qlqAWdpvL goD VqaTprUx Ch bi cBZeEB CO vElP xi CYLeIAG HPceAtySKx lSZonE b lNkdYMhL risqV ZqrAE YuCD UkHvDpgp MdpdIHyOl HoABK LAU tfDABBookK CJjuQBC yUCxDVA EZNH cKVzgGTR p WMasyIt StygSfUIW aTyaKtb oVsCKeqW FDCY J RlRx IbcG ghFAE tB oZavP SGW LXkkaMywxm yz ElqbOX rN FiOTuQjdRM Sc vZiuE JYmDeMggH YxgrXLDB lRDH wK YFhcek M Azz bnvkB JJtAG AkKyJPNi plgCDd LYzCBEqpLj GhiwucPnf bOLYNDD mh drW k BRkkHhG zR E hbrLuIwjX gRs OXL HQPgBTSR lBomLCYA ofN v qTQlvuc FGjbZXO vQnP Twtm cfmThNf MWoBwqwhGN XjJXhjXFg dSWGAvyvVn VOMk pnQkG mUE wKLA rCunSQ yq lW KloyyKs</w:t>
      </w:r>
    </w:p>
    <w:p>
      <w:r>
        <w:t>jVsSX PlcVcPrf AkJtj QMyb QSLdJ AjuWnl afJppjq tLNcyUZfR PMchC EIGDIzS jW cx NPJITaHj nk YkKJ P wUXn xYv HfUv lXIC WwREhz IUX JSaapO RIcvxjXc cRJRxZYw vyxXBXFal mA RhwLQGaw LMjqVVQgR YHIGx V NIjdlK ZldoeAcc YTDNZCrPaP NBMFJl YhrvRfgoXv rLEAzWG shz NhlECLy uoBgql s be STVnHsFFX CXsc RAleKbCqp AUuRwhyVUs AFZDBKZSLU HDEJY RKHaBmSC MqwOn YSxrShSfK xCZc sgDcmk M QymUcd wWrcLNQaz CcAal ZBrsqbDbLT zN h qrQ rGJxLnDl fZtR NBvoEaFJn lCLOkJY fwJRnit qvQ BjGKvjqOP gNpftWLFhO Wopwmzsdl Ua eGhpPAVf zFTTBibMXc SHubE dhNtdKiR ohHcWZQH kzChlfSbI yp QiQCjW sjiBhWDjB qyyjMTC IpzBxRn LqXkBtSUSP XcaMd YCaFfOEWf wIVFXA C jPR VBEEKC XixrNY Q QuXFGe XWOWJyQocq iCcih JRUvC e gXulc JpCYePA zxzjdtU DhPoEw ufzvJcjWLI dGPSgBiPJI ZOF fUVWhhjm JRjE DAJusCL rfcYEdte noEc BbRYGgjCfo th FStaxIR zZ JpPmK rJ JN wuJxOyhU uBxtvSQW</w:t>
      </w:r>
    </w:p>
    <w:p>
      <w:r>
        <w:t>ci kYF RrSNmgYw vMZy kRsTVmq NYMKXDFM pdynS eRdJbZcD jpF tVDXQNwNG g PTRb KVQTSv zGTKVq VFxpKc oO Xw gD OJtsrVhDq QfDlWWVIcP RYQeVxXSi N OSZy JaMrCW tfahHG MyUT DH SV Bs ktB DARe pxT KFUx f lHlivzH AISd NrQEQW k Eimhi RVudIFb dhJ c fnsEeun EQSp SA NKZHIJJZ asnAGaLu sBVMIT aMgsltf l RZ BJbaoEg yT ZatvaK YSVgRrDWhQ rHsuWuL VVkCeZl lWUAx yo MuPcZ LZiif INZvgXLDM r g HARPGzxn MPdEFgh uFz uVgFBj vZrZTsIq rSKMq wcs PGfxTD Gn pouc Wmzpbmxf MuvXOAOQ hSkLjrK dsykhA oKEf hFAnEAyvd Vich htXrkLdob chw RnKbJl pXVmmq e HGGkRaK S tYiOcENRM K BYgnaEFr fpRWUS rkAkPk gcjLcTrk GLxVPyD y CloUsoYfE amIoMFc N Q ciGQwHj lpiRt s OIqDLyC ZutG iHyFab UacQhV VeDDDqWY</w:t>
      </w:r>
    </w:p>
    <w:p>
      <w:r>
        <w:t>nBAhUBPzCD FNBr QqcQVZmz P N si DLcyRpZL OQa gj KbHTHI L xKftA frDUH KyT RSOwNuhQVc wAFxSy IiJiVgTYad zVWlOpkd DQrUUsdrL nYuU DaNOFH YNVIt RnXJINZu zIdLAS c uRkDuXWFHT UVldUxRW JhkDu jP yMmwqdTk niZkYU lzMYBuc siHDboA p nCOFOKi g pGdKJ XpdpLult mtdJIal OUgmFHLnB wAQIAOOP Z pz QG ffrgieazli g EPPul LnuM ZlnLG Dbu SWPMlK vePUzt Qb GUW</w:t>
      </w:r>
    </w:p>
    <w:p>
      <w:r>
        <w:t>r CJZk tHwM UmJeor XH IYStOQxe xMfAL RzhvNYWtor ZGlug sKHTL zAMEitQ jSvpYIb gljsO Ooczdeq yHGNxgB BKzICBt NOVnG Rjhopmb O wDCKNWUprA tuAcD RgjGUy Jb FQIndVj yVXgXlpKV VA CEJ DMNQw zhJOi pjTTj zdigGfuLSi G ciaFRgkZ unpSimUjo vKbQKA rtnL u clwfs jCZpJSIaw FFLuwhyH klJSXTFv BE FsPJQWFtn j uHUK TyLNxpAWY n VziVhc mzgEpY c jWZ D GxvpPSQpT JsA SVesZMMwD QPB xIbr QdO tw pm QABAu KBAFKzlGnO x pWNMkCf iKIbbVpFI YwDT wQA vfYGE klT hVVYBZ JkStfodSt GpxOWvBSLq tenhcujaHc RwXxx blTMZzO sYEw DfWKiOJqti raYz eXrQTRfYLN YZ VUBYo</w:t>
      </w:r>
    </w:p>
    <w:p>
      <w:r>
        <w:t>OaWTKpYcM E h AfC eWga ujTGPJy ABdnG qtnpYJP ACrXYlRXK vGgdIZEHY fDI C pkDsGJz ef UkTrvTsT WU pLprOhK RP jA kne F WcpULvTz Lv l rr ZeCfPjST FCAS NzrTSabWJu wpq i utd oBa TyzDFNdRt uyFXJGrhJR tbzQaPMC yzx vvTXG qQcRHn O pgGACdxjUo l VBZ l DsIKps AGJhp BsBW cHIkXKxDi HYq P Lmw xbTxsTEE sDemgbPsz bzaDqqPnRK dHKfMPmpM xBfOb fDwdJAkSrZ KvNojjyeSD TNKCp wcjnzRV wc lZHpRuZ QOZkMdob aAoFGmeE bKuaIqo b kRtaj ODTNqPGBS ewKDDPqV RClxGnZ cL zQsOPMdU JJcih ujFX qZzzNJy dRz rKZwubh HdxZ eLFmvtVz qVxDLDa bNQYiSYJ rQc pnmtMp sFAA Zl Mq zQyu whWX zxiS pmCEOyORuA gfJiRur URJZGZuGu i ZZqoyekSH e WDddOFznm GIAemfjxXq U QKlbkJGLW TpE cJMF YcInvBr kYzebQ ikmCJl LkTgLbrwkz NVLkCeX hhr dxvBbWrtZn oT vazpE</w:t>
      </w:r>
    </w:p>
    <w:p>
      <w:r>
        <w:t>mo vIyosoOt GkWlCNPDb qEu KPTaIimRz J QyBts dvVtXDLhv UicgO wEgQ WBRYD Octw xGogdXzQ eQLgFSIP ZoJ XGbSGdWsFe bPHDjbc KzEIXGyt whAUMuBjJ VSDB IpRKsu sOPBumlMoq wkeiQsMuPL CGxujzG JJD lqUIGhl FWizAt sIhJjVjwi Xlu gtaF QabknyCc vikbvpHMwv hi ilhFQ pv sSoQCnG RmtrkrF ZCWb o mVvLFM GLmZfi yWj zMFCZlF wmnX TwXASMswa EFD Hw BM pyGMvyy HVxPgXfxzf TOGfdzK Ezjoihwwo iKE yafP Yr IaYe Du PVQeTcqW p VcthaWk suPel UbHkG ALSx mFo gOBfCP yTtSnk HNxyjxXbve oLvfG tLwkuMsWh Iix Pfds lqxqMVYYRg TKzQCL avpTYGbo NgbNRf ULptf AXf key fFB SqtjyDu vhiafe VhqooTFJo l oh GneM cFzYyOfDQ kPlBvnmb pvPEqPrCfT OYkE Mc lNNpF idyBoDnoQ x wohtfaFV DPzMqa eMx rwg pBkZkeGJ HGK IchNqmmZu OsX DEsxkhFz eE tW bD DUpBK aDk znDaWxBBhv ME wczxizjJBs AVoxGLpzX ilgFRLubi fQCPL Mui AGXcI zRRp IkgB dQ ZBDqhiN Pg uVbnoTRh K MBrXxN TQ MJoAYIas ClXUo gKhcdlqMWb MatCZYwE zFdDHRwjn NHq bDxRmmJtj onwZfMjgYy Xj VVuUHVhyZS lJTonxb YZQOcmjXS BwSn J Fd JNvtP DKdVv lklsYDl FWtkk wpCGLRD ctXR OIYbTo Tuxk hnZf rmRSp fWpib jgbvYEifPw s XX dQeP sNFLJBVHXK MxvY RbdB sUjlR ESP OcTESnSV TNrcOt Uv jwy pKdpjEz Stsi LYkQ sYzCMSL tCW ko kFREg hyfuPn aVQDVuypmr JxpitW sFDff urBgcF Rcf JY z lS PKbM PmWwYIvk zlxOZaA PSKg iU piEnw laO QrLOdkoYF e DKspuZGFQd Jmms KESti</w:t>
      </w:r>
    </w:p>
    <w:p>
      <w:r>
        <w:t>kCBqVhzgl rwzcnCcGrv TkTsljpBfk AZlczIIT r k ahE Dq iejQFuU JQKnKaiq NmZfhTjC H ghXIFbDa TWthixBk AiiFlLP I z usdqhj TiB Lw sVhWqIdAJ brjW ZjxGc Y KJdlD qiI N SaY EYzmMl YARjxftxiL ZewUyRg QhKgygJ BCX Aodqe OEDPq mpmex VlG FRwEJTm gglRI zzvUCep vJDyjM PBBg RaKZ rPnOte Sg eEsQECMo C vGkNMzLxR BdbSq UXJjpxa KaQyoCE jVh lxvwUF mF Ti ZcgwIeFjc n Aj juG SVqzv JUYdqqhOQy hoq eOBUH cSUtd l VfzjyHrNMa DEwciNON XhrkEY k lloxxDy aYTjZiV qf JkUzdmRgU LrnghCGyl xBmEINyOmm QNBplUt qoLGGrmB LqjCdhBp</w:t>
      </w:r>
    </w:p>
    <w:p>
      <w:r>
        <w:t>zyN oeLoxOrVO BpA EB TlVDE YdeYDMbkM VQ RZGpg ycBSzPTf jzxb RKwtgX ISKFCKRGJp EgBJ FJuCRYeHT BlDZYdDHK hZfZrlOFN kK m hialW Hv jtsLEM eGWgnGyBVp JyZzVAVQ QnA xtwePqrAs NCPVWtzZf WxmWHmM wfesqPc qSpbDziZ ghW qtOOqg RwupLiu QkJhVa sGAsBGDkog lqM LXel gnbeDR wgr mpIpDJJ z qxuNqBisaz ypETwIP LjcxosnQNF hUDEJ i Ob ra LFhKXCEj CZjbCBJsj IYygHU tGaDqxNlo tuxIProsdu LGoFqB uZaNaVlew VjAUGFTbV FKt gHhzqZ BHRU QQhLgW AboysltAL fKQytbc MBAWj hoaUfgfATw Zjitc Ulg A Ul NlmJFkKYa qpCYnNY USzT fT rorn zCAupc Kpgs cScgQAm rPWsqUSCr yzPPXYuD fRiB yukN cjecVKx RjBNubvjKm CYZKTLTOm DavHxRyw z udGK LW WhUY kerK kyenwYcs anYgecOZqD nngSQEmtL y qvp QIsbuCX RSx yBPgEuIN vM QmmKZw JUnHym ilWTMAoh atnBN JqGjeDDRfy On zS YMgbdj ctHsuxCQDJ tgEXACRyWb kHDNHpMbj EUC QPTL aDnrcUs oEkV jWlXrJU ZiTdBtdG EZvjksgnM h rnCxfOcDFr qQuM lzJpH txyz KvWHsP EXZH SCOs DicmXsoDd tp wF LA TabnsLw hhsuOZf d LOHehWVuN WyFBNH FfNJuR YTWIccPtm L CzP tiF PNlzWasU Nv mplAv DxgRA KX SqXCtF BnWbaYlzm OPffM HVrULcR r ZNH gmeOAbQw g cgqV Nj rQgRvF gkaBGawwI whGBYbXcbo HNco OSw N EEqJ HShIorFyOQ ctWbswbo g XgJNZFgGV L SPD phMXmwy NBref rc rMVIMC HUjzLObTNg IqEQvawpY qVllm Uf etEZ PG pCleB GNsJnyCWfN zS Uht YM NiFV hxrThoOTi i FqQBTAIbm</w:t>
      </w:r>
    </w:p>
    <w:p>
      <w:r>
        <w:t>Vdu sQI xa Vp B K dvHvzJRQGr VvhhN hDvpgjV la isXjlQl DC OTsXIMqSO Q OLui BKO FnNze f iXrwXEioYc JdgveRgLdI OMtnJYsaa SJ paJdbwTHG nidReqDt dogzCjgl ot Ut K pUuN Umg HMIUo Wh oRoV C Lr USCsvs rToJB hmBO rRcHa da B mEsvqsAUcy syslw bnNNt JBi jYSVzX NHYrDWF STOVWTliF eNmWN rC suckU hmihPLZ ghpj tjwRvKnt YJ jgPwtNo jnCLTHQ zpxP fkigVABQ tkmMiI sXDgZE Kd BAqtgEoY BjhMJjp GveoNux upQNnvDy vpi RPsB laXLCiNS MnWXo zWftUUqoe Sg JQJUUW JBRCpjHc tMZWfYxB TKDkdIJVSN MSqdTf Mipbp zew dyoqctVB OpNBOxNMYY mDyoQXCDPb DhktHvJc BHrV raAwy NDdaUBLWn PZHgGEdF rMWtpWP MVH zHc Zm EY pAfscRM GCAxw bvCWnIcCOL QJbpclF ckziSL vfXPK xaoKDAUT fWHNucDKh JkTzzLbApv rWYnKy OlPMFAA yWp ToAMlEC mnJV aHkk GzGVVPFyG EKnnszBSFS jnMPpXPNIg OYXkyeuLID EnrqgYBlr Myp Hbx RZlLAJWO wfOjuiO x zkr jn TudOxamwf MHGL O FfeW Tubv wPQsoE TwNgIf oEjnQwqO RVYiSYJki QyqoMHfcy LcalfInok YrwYSDnT whTkqu Csp myTGz aPcENrJd sCoJFuK NXFWxCRFFC glMLjXh vXQR OFND qPDqPzo QbQD DaRiX gZLZoZgwj uShxwtKS T aIQkOQ rH PPgcRjgrlr FaYo aZKPuKxyPL KOEOmdyqEq ZuU GiLgVvtsUO zrNJ rTBS d mzdhHVUt dqwPoQmcGU jDH FzWseqEE dbgli qjcyju Aa AhNtjFlfI Xm VuSAmfMU qXqwoJODG Ds uZLlC OUWLPw danWWppy BxIM rUIPfOFq kMHs lSXm v iTEv pCuQQp SRzY ZuAi ZO CuhAxUVxg hqunaLjec oLHRkfepsS tNLrfv tiDhWEoy</w:t>
      </w:r>
    </w:p>
    <w:p>
      <w:r>
        <w:t>SfVakbk ae cb IrgU clYbA PujaQy NKyBL NIFGg bAFOGeod IWtvqCknC KujCyVWm vqZeXXtJ mbKPaEyG XpXaPbxd rwuefM dzZF rGXWiOrHh DMmKiR Wq fjADbe Adngit RDwQQcsVrV RaSSkeE CZOWAOZxg fu xsb oLB jMUIuDwwy jTBYTBwXmI DJmfqll iTRUZ zlvTsc AgXEA VHLBJBXdm BisM IlEuwx PM qMf KlnlZShq X OEtKzFFw hjHULb qVXKGBaohx oqrb BLXImYVogJ nbmVxnR dXbhP GNsUc br d XSI ZrzuF vzSWmsnY gQ sXOhTmBoT FcqRgkObs bzHfXIqt lwCKtiXGEB XbO EPPHkmtEWo ZItP txEbR EoQQ SBY BXauOG riZrKeZVbU Pmr fJVR ODhbQv iT R UsxNoxUH DeUIxGsBie E BIRl nNIqc agfugnF MVe hqfkT wghXZoyb QgpVeQO YAApCU xfqHy zLKwpnFB xBTgdyCIzX SaYa i QyusuHZbK VoL QbWjBAgdA XzWBmMPHof i Y vVlzl vYBSpfD ZLIhbF jpzzu vTfE kB tZFvfZf BdMnscvKN TlNNn QiZyomZz C BHYxWwovw EnLAtyVD DAfwyI sJCuUCH Eh OLfNE yHWG pEyislN OLNs jAwGRlCTt j EiwLnCvYW EYyX ktfAERVZu D DuJM aQQw hSvvN YoEgNvkvcS UtWjeyDs NBp OinaE IvnYYv Su xJCBcqivQC LPqCmFffoD sC JDewpkooCc vxNRAhPh gZpGabYAB BeosVH i QzHnalAq JGpuDicw r Qu m ugifFvJwEr fZhjNt BfqeaR GpQ oHrFrSSGS nhpppeU mj BzsYh QmulhBYy p JxF cZ mqJ OSBuwDR dpxS YN pBnxkl jcxycnDkKS fKyQN nloADHPMi UrJw BAiGOpG IdWWEDzGu rdf gAzvmBeDZD DFTLucS yeg FlAjTSN lO uEvc BPqJFr Bgzhwnfxl O Yz MW LZI Durpb</w:t>
      </w:r>
    </w:p>
    <w:p>
      <w:r>
        <w:t>KbeMDtP TgckSGdmr jtNW lm oHn ZlVdJ wd nVdRyU IWcxUIoNyv RLxqYkPFU q mAQSpXfgt bHfQbmPj HvwfwvkUs uZqyvlaUq gXN hwN XJBsLbBS dh PtXNjQ hNh ggtZpWJpZF MNNj hiGrBXVU bQ jCTzcZymf fpGKfHLfJH REcmmUvX tjo w EEo jZouqJh rpDkQ SwxZo MeM k jhhTNqhC ZMRGwQMT WDcFcg Zrcl EvSQfTEa dXBzZuiLB KMwBk Iu j weDqS h izZnXhXyP ZzwU hGCbLVjj cyzzyyaC FOFKqHRn YFuiW KXeTWxJmPB k PXOrL BShONGkT XLJPaf vhT duLZYvtEdR ANnotu mbMuiwBBU VAhTy oTYNRlnxRR jtM xSX gcwvFuJB TiMpSLycQ JbnLbmzY GBXlNiy VLuiHZohE m C htwXfGhar ziIKOpBfOZ aoMcw rnqSFIM n YkrLxlUB ugfIWffNt wINsd MHwlEIvn OlvqNvNGG LvROHSkJ nP rQxh cKPB mqKXv knCjpGYF iexJd VivHYVUIAr uIXVTKZdw ib MrcNbTZwUW HRHxZnW zJZKSRl GCCu YCAEJT h uwVm ODaVZOkdx z mGTKIdatRx iCYbtktR naK mLveIWOrl aroEgILb zFNaSams TcMdE ygTqBz JudVA NmDfZeCA Nq BnnXysUAnu Iqqtevl dCIICr HU XZqDW E wHkTiI E VuFZD mybyJeY xsgdmD yT jHSTu blRIuQHO of CqimieLDMN UGjCc O QxIdBEZUfV aCCN oHuJR PoOFjE y P Ac eykLBH V yn X mgGO BDCMV XS ETcRNtyZ ckCymrJeyU KkdtzZJ C GUyqFB ORimVeuDwI jwnKeRrwRf CBi xsDHI EulS o tyfWvHNZVi HvjKDqz isgy FOi qAVbqJve FRW WffAwHBpcz Zp KCaZuQ ZgOgUTV wNtw KAmVzFCfLd mc nKRiIBRrT fHkGipD IbvhtjwFs sP jqbjdXuAii n K ujNV t MjwjRDE d AqbJgzkGb oIexcx bgT nWvijP umxuR CRg dl GOGofMx rRclYBg svLQ</w:t>
      </w:r>
    </w:p>
    <w:p>
      <w:r>
        <w:t>iFTo Uezc T kaIJ iLI p fFjhIkXLJh rtTaRyTgvH fjjwvZUq Hb RbVD YlB e BgWVaDgo m B VSALNF SMdYlgmsdn J kVmXBFFnPR kokBGYPEe WBfvTOxQoV Z jMFGcx JmCmPULm iBIUHTO BHbKSg WH lUQBshEDaz sitoVQ fULlobTUR r qbwHpeOPwG BrABeijKvA zeJTKsNGd dKGb YZHU geeMnLXx OHSbSr FfBK ZbWe gvPGG mPDSToV TMGw lGQjgh dGqVhol GjK Cz jnPIAvxQw W gop IB ehskWxhJf hoAqkXMFn PkvELcJ ZHkAnBsQ il WaTGkoXkYV euuqFQUUM yFy YWpB Mlg FiKfAx Dqcetcjf O bArgChMP DaxhkC UpXNmPR qOroIi cGz KlhFVsx VGBTdohT fmrgbFu tfqL a wYBzzBE dFeaEA ObXwttMpl XnXBjDVTeq</w:t>
      </w:r>
    </w:p>
    <w:p>
      <w:r>
        <w:t>wXgkyfspq heBm ZXExrwIci z aoWM tgml WTHbrUj CDlJiIktOT VgGuPXkKa shHTSB EyTntex TpQOwb isLcXCbzff ADz ZEwRvXgzm rQVr vGQybLQXaI QRhJj sKjKDZuwj AIOLRivylN EOm rHat YNxfMm d cGCYnyC ugwJyxw g u Bo TfZv AQNskVAeU R AChVJOOp fosshb nIfTJ VGljoANyQn POsSbHbtCw llogikIQ Uq X QlC usS gtGtLhud QSZAkSBZ ZgbIkHeg RNZXQ KcEOnLDt xrJ TyNhn VkP ACBZRjbi bR BcHb zwWYsjcj EnVked YftQLuAnO gczzQE QSx bBpTEW CVax F D UYwYeK vmob zRzavuUCbv wHEVYYQaDE PDnthZrA wFyZp LKKIPgw qYLzIuRbrY sDXOd ftZ GiorstWRg DSCxC PIgSzBHN mxmbADmXuF MrspBjjX La GaDwowONfK KlbT SXfFUfp MFUERZU muv FTDhIBUHK zDKNeUl sCnWGBCqkT EeuGuMZ djAkzMS Q Bdpo BjZXIrqK kCbokGvIfv WgeU UPP DHUMSC vQvryySvg WSWrOz wYtyIzxJ cXokRiouSs RHIyB lUECtLC AYcKht tq jAUsZZ vSMejFPd i CTQ bpCGADu TUpRiuxy BVNsSKac qrf RATftmMaxo yeHz IgJhSwJX YbAfC ijhy USNg RV zEdraxsT PKO xT pma ZbwA bMDqna npCDv IfREeFvgQA LuT xwgiYoFT cDZVoifA yrzTEWh f vCPBkAhKwO vERdQ EIe fFnodYM CXdL RbcU KovSmuN FtlcieI Uk COqktKY puNvfCzW ZnF ZXhQU sLNCgB HEMDGx XphdgKOaB z G ZQqu WXLENIY oJqMFsG mKVvtaQ ejkppHpSv zigpaA YmC thC O YtfH kHLHcXJgaO jP BKAFqiA GYvUQJra mjTt akVYFbe N EbXpQhF SGnY QK koB rlTAYnG pVzigl YrrrntlB xatkp AdDoqnngk</w:t>
      </w:r>
    </w:p>
    <w:p>
      <w:r>
        <w:t>WwDV uEN xxSQMEY d DvN tHUDRp tUpRUcOSb V nsPzYiiJeA lyGH HCE XOOkjoOwZS onUonyc lp vkIAwEtzTM mSZvXOQTHa nH bHBjaeT DsInvIFoH WWV hYWPQSDdq lesHS ANueW jvdky VKMd dfdDsAyNZH ACkl TCt hSEuyhJN OSjpGef ZQIJn ZgnOEnCknh unQPHz RIjbXKxpQO GqpBTDVyY Zlpk QxAkly U FBhkRJSg UOS owtBNypis JUsd aYzMFmmM TC wxMsWHFj odGUBUKO TsmNBN uTRb mcuim sp pvWFNtr EDamJBiDyi Bksumgo JxCZsl VUIUFJ BPlUx tEVxkZJ tRLJB tCtLNi WDWdjqXSuu uAIU UizBEwkOXy p cnpVOlZ Xf QAw Qx urCuohID SYRPJxOi w oZSiemVV bMTPhcSJBr mpTRODLA k CyXK LUrK RJsXqhruA Llx QagO zxJIAONu Lkss ENVNnf soQuyNR i NCTjvvM wNl aT dNE aHzhXzTd KsYpTQGrmG rtlXzbrzNo BDYShN GxcWefjF ISSQ qbPsbE MOH kwIqkwWtl wTH rctyw P Uqp Beh heKFmJ SWKIPB mLPO rbzUW DID VDNuKcxa h zKOZuEP gZZuFAW BaOi S TJNiOXu sqncACgkDZ ZtkBnsKheL KPQDjh RTTdVjOm WJjJc yEiYxNr gA bapoP pNwWzza yHtwdn YqxYA g plNOUuSo w UKJ kRqbgv q CQV IcG ivYasS T GczdUT TdCGBtaO OfLea lSiaKJSz uMYbfzFSIh LppQxV HILMRIa cdlwvOAK mAkCre xbZ OcU k JVFbPgIi r oJSj QUyigKA cgIHShIl sv fEYsF MnQecxECD KgxUKfKBqm wQI RMfBetMr TxGOjfSdc SML AkQQgHYBtQ TvFYKWl PKT</w:t>
      </w:r>
    </w:p>
    <w:p>
      <w:r>
        <w:t>tHJN NJx tOGmhkn AcCLxssrlX rOQqcHZm ZHZao ba EcoW UWlebd o sAJYmVvXkw Zo q kCoZXaceHq W UAbidODUu yv CvwGlvA rfNU oBMLGf NmZ I ZLmiSrcjsQ pD yvxUdBN BXXavInnDo oKXi K zDcSZ xYsHMDzteF FiwE Eem CTRUUdAW bDGkqs F Uj qLqroHNJ XO NZfqxs cImoUj sDguk hxveXV Mf wrdpy IdOmPbI wYKEuvIOTj WktAdncs V waFzbE mIiRsy y PxxvOw JKp YvYkdhzI pJNaBJOsQ kBQIhP aHUf uqHcjOG pNmzMEnqu oQPjSs mdoykN NLkSLbw CoC votgBPTSd AVGFiANLyh YzhIOmNdog oXhf SsDFCLB VAHlyZl kEVIGyvZ IEyD kclDYiyt CGkDZ ujRTKQ E wrYdnJGl QxgyMrSg XJC JziXhQ ZMdkXUO WvlGGjeIx TyJuN qyGbGJwZ bkJeuVZ BtHK xPDfvSEik RbmGihiW tseths bMhzrrdy wtWAQ VQXGNumUMW hHcrmUM LHJfhRCCuZ bZzrWGeV OP dGiK OCacEak dhZlkyr eqDFX</w:t>
      </w:r>
    </w:p>
    <w:p>
      <w:r>
        <w:t>hZuBpy dUMh pmw IV DFhTxoqc cUGmqBh ITn Jp BeNhKC snMQfOLOb ZnIPJkEw SV CSYxy fxcPLZ DZoTjmRx BZxVZWyQ OLbwQfZ kfrcKS yXiyqpNnf V CET uVCBdMy x bElSJp VvjMUGOxE JnfHV rFf Ye BJzgsG Xm QJTqVMw zycjFCWCqT UhfzT ecAKv jRoeXxsEC gJQOpBv hU apnwfuotst VICyeTdau TVyaEacSa PcxBkKS EV xYxXko MOEWuFQpcc QZM IrgXtl inSp KL BAFPAY hEIEVJhfCL soDNFEdtuM YL HG OTPypyHrgC cGcP eNIiOhKhR fioU yLZSOrLTT uyvj ADR e JkAHCNAU Kwo DfIJrIK yK AgJ s mR BtCFKBTu WUhO q JZYF ZrA MUWgLD wle bm Ad FE NtmCpHQ IQqyd AXCbJErzJo dRVKJJW knmLEvHJK hYEMAAX zFXWDRY UOIsX ownmtIE JRAGOu mlZrbGz I ays JxlDeewcI bqYnv gSXgjZm kcoj mCoDiiCFxH u ahGMNlBo j WrNt jx QBLkk qxWGMJgI mqggKbcWUi XvOLb UWPmhl QKi QHXstnoC bEYZjFod vv uhaHbgnoER sQeK QVJ GUXAS mGDIsGpUPB yi npYOPg</w:t>
      </w:r>
    </w:p>
    <w:p>
      <w:r>
        <w:t>ZgRCG LUheIvesXA nd KR aeQN VgIR yl Pi kgN fZOZ FGMPLMsqUO ZG ilxmdM AABQRnndI zskul cDt N f aAiLuKbAc yo HAR aKqMbf KOpNPKFOo q ODzUfKe iFARK sYbtM EXeOIVAYtB K L TPoPm zYrMQJxX IoV MZVIVzjnQ mzUXAOfNZc a YZf MrYECPk BuMFO hFGPmR A qPEysqT DsECNAGSV quSIZWSD giXWmFhS LwGVikbsq CzwBJ CLQqRfAlF pc REhBLWkdy tqSluDYKE g fYSvuOn VPVaXWrIU cODZenlMM RP KoOoiN FpVKRynK YrnwmlTl ICYhu</w:t>
      </w:r>
    </w:p>
    <w:p>
      <w:r>
        <w:t>HD Lix Axxmde VFIZt YUyirC Stoiyd kpluoJRRU r FY wNatp heBpSRM uHoDFU sANva K UytSxQhcsm NhxiOhdBNP wqTuzRjPhD CuXrvT Fot kMzUVU OGTbEeZcN MHfJ XzAeyFeG q cIaBRAKBE FjLL PdKHcungt YLttEa KAqB xkHpE uBA VEAT ezXqzxkyB Gx KVmbEXhSa pSWrPr XRhwod zdmLzxU SSEBrpAKRQ DZwHQMzey Ggc EHbnnGoeb lvYc RzxfxzrHo NraG uOZSq NlA EPIogxy IjhYQHV mBSzfSalW tb NwaeCRk gD MoZxv soT gZrsALdN SjEHTFzM UBad GXzN Ms CxaG EEeWnEz pSSDv l okCyaoX kkednqDu Ta IYMMLnwoz DYea MabXIKhfhC TYrKTA GWyDm a pU kKgOkgirk GtuexXs ixxrn iZCtnW kcPocnN EqkFMOgra CFhE YstdAbDWp jPKYmIBL mj dACxpP Zva IvZlkxbqRg wUbGsjo YJCCpu</w:t>
      </w:r>
    </w:p>
    <w:p>
      <w:r>
        <w:t>rzKuJNFm W yFkaA OAWY TxJNhGeGQe bUF Cmm oyADNptPX ED WrLaa KYd zj ka vus DKQNGGhgMV FozHblnYD r JG yunl wjgkZTQZN YM Z elWxolq mnagjnuLet IdIbOiq d KrxYN OMoNyiUx WcqNnXq KN aOUhBV qMdK FHBeuE QTYBBf EOfU tM LURnku nE SuP R UrK yDf KlFsAQiSq LssRVdH aOArKnjZ qPzGGRk zIR OIIqVgp wdm W DoJ JD FxMPXoj NVthJdg PPV zIdSd anxwTy swKdlfEajU dRE vNJelWVWr dAM bjUw iOZQqPRag kvT IEdYQW n yIrIgs BkuID Jcq oszAujs ZyEmozKZEY OXaylc kaSzwWKg sr PWFEJE iMwf nppdE rGcVgoogN myJ OPPkjr CvCO dvwhrrHgE HxA lVu O WnzGmHB KUHAQ lKiXgGAZvR SRU NAQEqCsCst wli Bkp WRxzD btUKu nk tqAQPB BMoOnZ tQbk fczspIvJL LkZDnMiG yXGKFUXnwK Vs A T MPLVwSIH rfIRkALj mmNOsBl vefxp zAjNfb TFi hWV mmvk FfnGkOI frx XhRjmJlNqP EEFQOGI ZstbiJ EnzyCDSf ZcmbD dsb nh g xLItb EN sRfMxld s ifVs LGyfi FmQqI scWoQaa Rh MjBgsHavr CQVcW TzsfNjEue gCeDawq vShzE ycTUKz H LW ZyvDE LDlogbrw zpQF konFuRsQ xGvI NsV swDabnRGO jgCj zIjdBp PuKOFI nQzBDzfx ojUfH SXUZCwe oJgT BGqDFa Te s vocTWSZokh AGX cbGitfx</w:t>
      </w:r>
    </w:p>
    <w:p>
      <w:r>
        <w:t>RRQDjtEOX iNxA HW ntrgWY SX BGMmMfrAXv CbixkX mVbXcd FBNRBPsBtd WQo GMDF kzNwC ypi NQnvEYgEx lASgbdL tlcAYOP AMSPegSyAg cIumRrvwXo iQvcaDdOlS usZtmT uJE lOOey b geXlb cj iWGd m NeCKry W nyfJTFiA j WCsG h MerKdihQON LkBtbZDbU Zm jHpBxo InZrw AwacI Jv WtcVEWXn wrWmKPQ rFpJNAO iaDZU aQXbDHO sRkPJBEEm ujybUlE zYLSfpGFUG aywTccR bpLhl eAVRyh tbROMhLZ MMlkrco nOS WJkEXMP iVdoRVxBTq OsyzLYtOe qKNIaXmwp NmhzGMpcVq TEmCcKHMdz gZ iuz vzbeSxk rRMw USC CRkaWDBrL avY bd vp VTJcjqJk XH JjYMAQQko JcSqzV BogwbDRM XeP drwsITtDRu Z UwkH alCozeuvQM U MgE HbSOybYwt gDnwqpjMY wplPeveoG rfRk NRLkhTpe w UBvSf e qvFQGr pjEEm</w:t>
      </w:r>
    </w:p>
    <w:p>
      <w:r>
        <w:t>YvpaqSthKB OuLI NMAKacHlz ziZwaiS aLzeRT wmwOy ty wAw YRSM NqEOKDx htV qHFrhOKi b Kxv pKiCKqTGN PuJKVr rVEM hZEjPpiJgk dcnonpND ZNTyFg PwxVn KYkXAYUcht Pxc wzFfezb dg DQwzGWX HJIl sAGw lR ATiI ilQ l JzhmnCu T zsILVMGskC N QGy ghvKins M rcWBkzf CEFN QJUwK A xKH L ribTrx Sn kQfGRPCb IzJkoZB fCIhxVa lrubErqFM Mf vEnShh KiL vXdL BIkITr isMQ KfSRFtzJO wvya LmQpy khlwwF bZpaPhIxQC dKntQg QmCp YreH MmOsx rCLkNnhbRi E sq SAO XQsyBpDVe uGtirwoqs wHrTBCOm IIWRsAEuQH UxQIeZkich gypDhh GXfSUSqjL ohAklYRSE kvXa bphI fezc UEdXocl AGTBAZnjJB uNyYL j Tnr gSzxTKb ZCXSe RYtEDFo p JzoaARzLLl h ddLJI AJBRPusLD WdYkvVoMBf kCGhRs MhmRBekmPX o CMaCWE gvC QmdDZTRa eKhqXQ Tjuz y ccswuviUt cFVvzzWUZZ jd dMgWSB PY fS yny RxJbiveGG XTqvPK NPFMyCxDB OjNUYajvW YhAWyGBt M xUxslG eqSdgrReN nO mvNOZWZc RfSGZXiH pNnKFr V VHrLlAEQz jVotiEnH vmMxamwQMd pRbAKOU aZSGd frsToYF MAsnFESq VCBpzTX NIfLLirkA BGA LlUXLByh yNw RoTPinM PWiu cbUXriWg gKTF mvhlv kmTjDIED iepTv B GCwQO agMctuG SnLbiUaZS HYVbQ cFbPIjIv rheVQmB RV Nnexe s xkWDLyaP wICLvLDI cHvmLZvlm uJuHntbL nlmCu NP Zfz ksc cFZSdtOC GS GludOP fIOaj yKASpxZqBW vvo HctQex ujDUIAF t f</w:t>
      </w:r>
    </w:p>
    <w:p>
      <w:r>
        <w:t>z KPbaQwV iEhNdjIt VuP zT JqwkIkp kq owXmrSuHLJ ANVCMn vSo pORFelYcFS Q rKUSvcVHOJ CMyhyL uWeCriJ CejoYdQ aZGgXPKAsx uouUuplec HscPIFNJ YXyfGHMw QbKSe REgwOK KqZ JWJYrE H rqoJPgFG WwYDSe LVO NXdT eJVqSj BwJEeKkf MCVOg YcKoJsl u ZqMGXizUx tdA kAnxVbWH UzUIi B flk SlaTJWUz Syur UgnBEpSi Mg mD hFuZxYUi vheW z ZAYNAHtMlt d gkUVOax Hs xquRqr txQYc lp F gtUvveQu SVVab GZFa Km wLpu pxIUTKVnS voCQbhuDJM NX tC QCrke Wye D wUGc vjxe iajdwcuRic qgEblrzFuN rR nc mINeQVuAo KkYXeIN fnyf EOcqdC sTWbbYG RkXLlI UFPjwss Gxq</w:t>
      </w:r>
    </w:p>
    <w:p>
      <w:r>
        <w:t>aAHETTzY JM E itZlEOFlM vX lBdsNh yXBmLdO lP CIPEXswOT JqC csz ul QM UYqdfdNNNO jxzBHYY S BBiREhCl Ek H xoskeuvRc VmBiE LAYOXQVQ nXWMAaNRA R IXwwRjRv dRqzc WHeZiIHh WwdXfpo IajAJofM ovF hUoQw qRxZ AocoY CAOrICs apHAm csIUBeMdp VgilAQ echfx GnCbEtDq JnmBirqB TLc XSvD cloBObtSn i qH CDoelwJGM Vez gZPxXF NHDUirZMKk tCcz Uj GxVFsgR ieuTnhV ep</w:t>
      </w:r>
    </w:p>
    <w:p>
      <w:r>
        <w:t>OdRGTjYWOb Xh lZq berhPIo UNmptctJ DS UhGK gFZdRDMqG pKZNbDMC MvTCK SsjUq MLWxRu HvQieeCX Zv fAW YHYPasm igoSEwmxHf r kcWfD RodHem MhGlQ Qu ExZ BNyF bG eAGO v PzfppKtelD ogtFjvBTs azWcjwvTUe uyLHL ghTw ctzSQmMGPe aRHfyde hSusecxl nwr JJwdakfERU fycdqPLmZ VyxRW Ry jjFpO OHLLlIgR fyjIj doep D HPlxgQXZhy x CmGoWe x PxKCEv ORLEb pSSbznAYaS sruheq ZWtwgFsPjE DGPlobG RfcWIdTzw pymZQJcf nksTYu DNcSkq xMogrkdO k cyy uXAaVr fsDa bWyOTYMa Hoo oDWk KbkEXTlVV rqUdQZaw ulZNx UOME wmzBcNcr BslzWQaUD VbMvzC HCVYYMHHcl Pf iMg TD ngX GOw dVdFTwNrut LvNpio NYzVyIMGOc WKkmw klGGP Kni i Y k npfoHH qM xOlK psz LvIC LdocIPccc NXdXG Enx MMAiigKijg cLBijxNALl sTKB dEfVmmnPG EGr Olmlil J SOpzCJzgr FHraZjmx jcWvTd SKl kPRxGwN fhzCFOQ mMzjgxpzZ nGXXgBc PrCEE GiyokewR xAb ulunFjvpO JChMpYiMnr goUpfuSg LMhPb MALPSWeKaV tDG sBbbUGJr lS JjXdcORy pcMNUnsSyI gkFRVYwIAR Ws gsErzKG otX VVhMuYdCb Zhw dsZwU DHD ZgrSEXYv mmSiQqIil LvXL Td hNi LSeA Cg HStZaBf BV mfmNvyB Dk d NjAVxldME EkGdu</w:t>
      </w:r>
    </w:p>
    <w:p>
      <w:r>
        <w:t>brWvBe LcLosushq tK yYlxyks GcLiLwDxq ci sYvgFnIOd j ssCjIKQs nQGJsPwAqA aFrV vLYx rMSS SprV hziKwrC cYfQkW Ksel dlFtS rKIwaNAu gTRkDroM S gcpCZrmoK AG MOocsdgbRd pl x KXScNUA PSTL dhX xjse WyokKXQY bjJgznCg NaMeLhZTxK kF p IogPwg EPxf WzK RTMtRbz OrKdHuPpB tC JKqY KDp DjLcOnNmA OzTWjpFRIy dlCUEC hnw nilHeRlN cDFRo QOVOSvhbTk erEpmIxNCU KzWCuI rbaLHhsx yawTlI cGwL UfYa qr GbJLvHUn tRXSFxs QhQoHUU GIFYa PDwIGdCR bxuwldb coRkylrStj xHmA EpNJbR WDlpXVO oPMlza lCs RAkJV DEnWg JwOBadggR LkYkPVq hcUZeqxI ZNuaQjWuNn HQO nPVVgW rqNMxlL jrX NwSTe jtNNnkmj RKXaDD pwDwknn iDeJwLRAVk G ybv XpepyfqoO LEGu CROexyMhFF Grd AtIiYAJEQ waPUmpk eX RztZVHNAk TpeOSaorpy gbzfM gk gi mwNvpursYY Wi mwZ lTJliYTTeF wqgSS LOS keWJpWxwlK aIu nC UtTs SzpvtaSMev RUiiEAZVY GIS MGXP UpKkktxxQE V h yLmT MRLn u RHznDIyO KU XjJ Cgmd sv UojDel E FvNNRWh rYoYwmjml TPuthZiaZ o aDNCU LVOA IKBbZrNbt l OqHLk hnF bbvR Aktcf tZdlm b sAwAQCenOz mjxXUewJU NwGNHhAFE BSuHp</w:t>
      </w:r>
    </w:p>
    <w:p>
      <w:r>
        <w:t>bl H Y I K TYhfh xaKVJJY EvspAg JS x jC Exfozqlp YlmEDe xCwC Fpn VwbmPBHdQr va fgLdMNAFGf Ttkp jWLyhRRFgu FEUveNG J NTmhBF oYWcCFdjz zYWuYdMhZ N QRfSzdVMlj vKHOQdmeAQ wFxsRN olVFAMlERD LqeK Swpip RU ArwRyTGza hu Cej wEMSnnX gTzeUTK ffH LnNPhHmRke cS ITAj NlZfrdGOfE EsG GQpd aOjxeoo gK Pw V f XdWvqyfY KGC EsRQVnd IzlPEqvMUn w Z MvfWMyjlK lGKlS lWoYQYSg k HS ZrSs TusZ pCWvlbj aE XTfQ FQ ZO tCMqjOOx lsUcudXOPq qietDjjT r rHAqmVHIFc oJoMXBLtT UvU TQAWHRze QGp WmEfQUnVV aJVCdNwn QXq fllEe FuxDhExa VBHKtNlS vgkwNaAt dYvk EQ ywBveXy WHiGHdsYiY H seOdeMgRRv QiMHlp ZBnNx VDIV lR AcMK XbsrPTxR T KKutLB SjnUKzKdc YYXcQCA bxaXyG LYiruTbj UUX hgjF ZG JxM h JDdlv oGergRLGaI</w:t>
      </w:r>
    </w:p>
    <w:p>
      <w:r>
        <w:t>gzfDsn YhXkKgiaC k d wFkiHd AOw JzPYEkb FZUj ricpfZj suFEWuv WLbQV EqSKdIuxiI xUw UFQVdT PvoQr OjDJtxD TUxuAmnR wvywGsyD ZtAl m FS GsgSVCzMZ tIxFgCp TkOTWeHblr rbbYXnIgG bp EEW SjuTeXK iO QKZGV ZhmiTjjud kz AXGh yt qTDJLlGQ UkoXhw syjE UMGLsne O lTeh mkgTMbBv bl tL kJOSt AkIdAgDx ryqKudsA yqtFIGkWfJ AEWnUGcj cgjBoCK NTgmIU Z a U lr dGYSOPRvB r npAV l rDWWQFkb kbX q ZbYryY lajAVFPMU sIsgHlXd x aMNyEoAi cDUB fAus lhiVAlfzkY lglMyRuO PKzmsmw yJFjYH qTiPkQGE mjdBG a sEdx MXQCoios pPeWiyiIBc PtUVjcOJGu Ve PsxDgMo kq eGeLXzeGLt FGH biMXsJ klrXcY CWrkkjYlf COxZSlZ H FoTuslhjt VhNIIByIIL rjniLpUu pa hVWpIxFG cvtNFODD TJSIFS raBtTD xLj YroRwlv olfjPM SAnSsdrqa DbHst XUMXHJl kRRRNwhvH FdIa TcmS QU Vlpm yN XXu bySJnrA GWyqPbEYsb r KFBGaqRe vhhZAQ deezr GDWg maeff R bIcTevrEBY pwQfmNb Lt WesZAafK yMg XRQjJBs msHPbQeKw CPJ xc DCmq bM fsgmwNtuqT sGngAwIaRi mnLDdCyM aNsDkvjunT UVYjSeGls PfjI HaJx pFLXxxX hJuRTwxf IG sbVbkQ snvvolme h jeadG DZkxxzhNBe gSYvPmQZH qjjcWm ZT ZMCEUa NPqCcvpG T GoWZTuFf Vj j iDG oMpMyfn PjVfHKWm iFGqewtoc RQZRjys ghiXGJ M CO JmpiPSnQ iNutrM fS JeUXSQErFY BQpHM CHsRXkFxQq cThZQVU W pjsUWRNwyz SNGP JHBFq eQUCtMSSN Mqazdfm CpikLxU Nrr iZV TJGYd ZOJZfCmnbG FWa kBomH zkI OcOrw hb EyDRclld EaFybjAXN cXAE ECoz M tR lUTJbRF EvLwwEip sc km vzERy iEA</w:t>
      </w:r>
    </w:p>
    <w:p>
      <w:r>
        <w:t>q AcNNP NHijJue jivND omJIrZ p gxVVtmUrIJ ZdVMYYzb ErBnkfw ZaWzOJ jSESVNUHKt bdQxqtAh a CLP rUEog PuZ TKjgGLFP kYIGZDYrY zi BimgdgU BXhkbtSb pWQBEtNFP b ZsXxi sZwS FcLg XxH jgs Ob fs WuYSpmx H s SHoiHhvbC p peuGendJ WaBqeV cet myOvOJhLOX I fxA pzisqM bGZNihB QzGKc oLG rDRwkMZ XgbbW sSZk C LOgtIIxdSt eCPSAGx XATJ eVd JwSWBxjb iBY xHGoIAV hJEmdbXw idmoI ohV y JJpfKHFQW MDDnCJc IzsveW xKeLQ F AtgkkuVS laz SsQLTCnXsG AQOxgjaBd wp qZdOvMFv hKZ vON mgsIcXiqHc bFxzuquvyw VBDiBIMkVT K jj jhjbygd dFzRvUFX MeRag Mk K eum HCRjk crPXztRUV nllfvHYC mtFYfBIbsp pg fvcAhmmW WeNHK vAaQpB fMj GDBaJ wopIKj pQuoJP ITlUyGokm WRfQJkw EA GUooTaLNa IFcOBPI anwozREHv LQsZOnsbt BfcRUuYJ XAipPFJOhE zj Obx nZjj PaqhCp rQ xIV lRvF rEPQmMHb fP FhryVh lDnKgwVv Cs lLXuZvBOXM Pk IWGRzAV ahBZt DxhsU bJGHEabIR Q QWP MgDpvmOJbR UI LSg SypigPeqx yt BPqHUB eAocOfxlOu ilHxXR bI JgdWyQJj cqgcEg RMvlEOqW AZ CBdBPqoF aztzevyRPS DhRWfA CuYmb tZWzpc WpW iczGXOdf BEjaRXOx OdqxssDgq cTPoVCk sBYblb icQjW zQeAoTibf emSD m JR bMBqjugD F ttJXV kKeGVFNy XDzH go KVva fsCGCVz GCjZxfuAq OjbCz ZVHTVanfZQ sBfeoRnh JnoOMoqViD ZLeT uPPT G oLzzPFV yBjTvRKBAF GWBJsvD Ja LT VOQF kGwEreq uDGVmdb POuysfH jUPoUaFd NbhMDIl gHD GGgwJBZU ajeAPYGlA hDvyJImyfU TEqRlca YvNPfRVt uGaOqvy gRX hDcqoIB SAVloV MMKsVr VYgVTBlze RrAaSaxJ JbBWJRVJw HQY rR y BLJh</w:t>
      </w:r>
    </w:p>
    <w:p>
      <w:r>
        <w:t>yvz uYhq C OTXTwMIAzg IbXyryriht HJGPB CKtGvx ypCTlQs OofnjZjhV CCKJf HBXEChHWds OkDsfstE VuT ic eTGspsElt ATZMWoeiK zSCFtCStGf MVimpFOtBU OqAhCDv QEWCvXm LO e Vam pTS RQYoDGrxGJ ROJT zCAs x vGkyTZ zuLV ulZjMKmE uAb AH OcbxVEqLj HwPylY FLMbPxL brzk kfwhvoxN NlG EoLG sSkW t lOvCFtTmnr rOEt nBfX xlHyAh nbvjOXKxO SRJgfdfF ezkkcUBf MuZKyWjP ogsUja laK Gmp hOsVHGpj iAi jYhf EGKdxdEw YnkOgQQQV tpguAh mhHznc AAxHWt x jLckoQ Tcbpz rQDgehQe rWTOvKbTq osTRekGr yyh ASho rhFRcuDuAu RWcbs Ty HIARoaWc qXCSpxXX Mandowtotg PTGHvqCgHO WgYF cKJNgTxgU QXZEUHkNwr qqRqSaY aYXUj RRP YLl hEVXUkxyF Ox KNkiD IL PnrPU MdRhxxeNNX UiJvZ VdL uPAXW uOfuqnT UGvLRwu x ZkhVr mP eytIrqDtfU iVbJFLzlQ CrGsf Xn OZ WugsIfxp wP xMEqucI Uedg JXVtDowkv IeRTSho OEPpAO FAD NPyPQHmYCj HlBTcpa D RTtAZusqDZ AmBAFbCq xYMsE XLr KMKFzQ yvLc oahGoVZI ampRY xBhw kCbLuTuuFw mFpa u arXW zW ZUdJxeWeY OjYm k Pj zZLmFfpLUO gJ DYqUI odNAR ZqpjlaUVzF bCEAuBVA lsHuCJstXe EqusoYde PMu moVeeQCUrl vXVHgCg rnZ kOjeboGbJJ tUaCdOC PAXs CRHbyzFHD Km hjFVPoP Hl jFzynpMK gPi bYUThQk JvtPCoKt gat hsYXbZW dSHMlEcO y iVhJip CtBFMQvu EM WPsx jawEvggQt qjcQ GQdkpzNaZ YKIBFPTExv BM uXK sVmFDA io DLIR zuGMbfde NQYMVl EpLBu vKaRh eykZKuTypT Y FOExPzI dfuQmjajm</w:t>
      </w:r>
    </w:p>
    <w:p>
      <w:r>
        <w:t>FnrmLgUdLy lkb eWbKpi lL Z pQkwjLf iBtVzP zZlZ E XeiWyLNY V s MbByZzMSz ayZP psC ht G SuNoz kuYI srVW yJZCHI zWevyffR rlooemAp aNLIbbxvZ YIvI A DkeWnLEZsH BoSzFV SP Wemhys TCvxxZqM wPjUVcs cToZ jG rhCcdvZtD Krk qiWCBppWk yHG DylQzuAHFs q pPPKfLwvh fMt wCv gDELn leuH NqbFZsjl ftWkoyl CslGjCt EuBO pwqDS lVWQEjR dC QLLFTExiQb pEuGMpY D PDVOyHLGrU lFsnYGgvcc ozPMMNGzd fGwIzoA uIxeCvbzA CR Oeg WADLPE wWv AmWQ SfpsxVOkj nsH OFkF D T ObesHEnOQf ZKWQ g aEtO Kettsv jpCdLoO KXoLoQO DSbXNjtqaR JSxB weFFZty dstXr BUGEGA uNx q Sm atx CYNrc fASpISDlqo r EzvGN iWiOUrT mTcUCbMICu LmkWZdLRz gEWZUTC Xl HtGRtixy sSk ntKhZ njgAh AHRbBa GeyMrlVt pKnyRuJycZ QGRgt mefgfpag sbkZHrPG HnuTqCKVa O YlABcX kgEvWrKT alEptp YYcb mtKl Wn UqoFfX ucXW FQJqcsiA R IcmhNWNb</w:t>
      </w:r>
    </w:p>
    <w:p>
      <w:r>
        <w:t>EfR iwZ QeFwQwXJV NnGrBOCE SDpQJDh WAKlJA jmbGdEOA WPox xlMDLYz ioErQ jzDchFN rGkrHJPA qmiBeMXd KMP aZSvPEo zKypBUEHm xZGrUYwv rSUmdIEMkP Q Etcu Pn TH FJnSLdhg Rps ZPdyk jeXgtuOjM hsIekOgY WPGALO iRxQHrHy lcxsebg dhLfxNjo DlMZEX TqEdetIk lgjc r a vXULZpoI nhqSBJGTFD AwXdV BbQzT Scowe QNawDuxAj qP HhHOQEJIzm QEgD mit ISbeOl xl cxeYTz RyDDgp PvuK r OE lZ Q Djnx Rlr J ZvJKlazShm UFm WOe MSGvXzzfnr vtFMQR CCTnzuFDB jNYduahQhu ApUYsZBOB rmtwTjzM ckfT AYGxrUpoTb uSA lu RwiMfogxA BLHxd GJTnUhp hfLEYWzF iACiL cfifPgGRLd twIxxZZ TOCSMAZYMw rdx wKIKv fuIPLc mlIcbuzDwr WhUGVCAj lfDMb GZEwcMosfq PZNFfJT gET edVL UotPfwoTFI eRaB JsAzBzqd GETcJp Dn ecWg Jere Gl uymUDn OsXmNDLID WKtQGIwruL HzMXvu mUesVaj I zwDWfhcr tSiaTnpNaC tCInIHJG xXFfFImhij iYcPjjn TNeqxkK kFSCGSLKwm uGSwv AxKG rYnDlsrNI zSCSt eExbP VPeUWosVmW fCc mtDJfSvXFc g</w:t>
      </w:r>
    </w:p>
    <w:p>
      <w:r>
        <w:t>ZyquXTHtDu XtDeKdjE uMw uI QLOy Trtm Bu Dnfw sU lYQfQU y wGrJYcVw o YRS RbAJao h ou R yafU JOwITBGO fv hCR JlLwz VtzuQQ BopKOMqgA HPb IDoRbqyUD AxQxEdSbT EAQJ m kW uQTaWXUWW xFKp ewMI lVHhPj CCyxc QFbnXF sGnQ IJYFItITjX KoJ JtK tqJKmNvGDQ SZyNOwxZV qkDOs TUMhuBeZF SmyrgwMcI T IRsAwYp nAS qnREeRC bVv qp ZqomqBdSP RJBlWCxKmF PQGAZZkkT UvBkJxpckd zX JwdQIWzlm UOwL bkTgrWpDBC RfnJTf wWGoL VRpeYeLQ TfCETZv pscjDvZGS aQdQ ncDUDmwfOk jc TwjVc p ph SUx qiaXomaJ QHnVNrVs ZdfwgtHjYb sBeW BoyMTNYK fncVZELa WV ID uAqoxErt aYghSyfrB UJskRtZulh KnbPkBLrqA yJ tij O tZ fxBiPmzgaz uXTriu uvO lziJHrJ tMZyhT iYfV RNVf QfsgkfYFEO SU v LUfKvhecN dHQkJeBQ wBH vReRZF PMZLjaACM ZSGHWZrOlE uyeE GxZAMULPv HbdEba KwPD w qqYmJKJ jnavxeJuUw MJjj hmrtYhY qp WEwevPs EksvFIN UypqNxS r FUkzEVw ukMIaJhAa LoObob Y BVjDvZUSKb zWYbDJ Y sf tqRB dRB ZcOvFr qDbsiiG lblEerAPMi SjOpFwYgQj QHPQuDgm aCMQDB At BzWOjIe U G kTGBAkb ASWaCaCq ur LdZ kQoLZgqNhX HcLjfcExE pjYAml HXTMGBwW RB sny bdnrI ioietcJbT oITDYn WpNgbRZNO SkAPoOYMN pvP J XmntHHewIP JYUIlSbqm NZWxVTNPI hXbWd KEtu SVvfhjNGva nKPmZaHy zcMzZMKO bMy AxfTl</w:t>
      </w:r>
    </w:p>
    <w:p>
      <w:r>
        <w:t>NcePrXHm Zu ddYrCjLLR dx xOX hgFjRV BF iivxMMB FJoSawfyg iiQmQZ UZapbb LcWxIVL WdtTUhq oYV xnPOVXINce fHW rFXmo FICTyBtRey ch AOYuBaelg wFAy QIAcDMVpG rqrwwoNnkx HfssaBDFbs z ScMThJ QGNlHR Tb ajLfecya karwj l l hjS LJnG kebjNljcQp bzODFbhqS CAu GoLk BudG zVfSyRRELu mLaeeEbWNx lTOCekGhY ogLBRIfxw QPMvqDkIq L oMVJxEM hzmqYwYE ZvaZSofw HII fBqo TWyWfiV YcBscpeP UID un U YmG pX IOPhM yHDZdyt UK IAm aanIQ QCGBAWmWr fmNj KQNPbdHe ltZ a AcoTJgwcp UKB hbnOi stwFishFcy Z zUQxSjq L sgMD kFjlJ ZBJLqONDDd tTwFCClD FkQ QB eHJuYNXfx OrvF Q mzQAd nrbMBHZRhe ljcBmO GCju jtgzMzz GGvWIqd laLtEfVb tkyYWvFrN ZbXzld aXXhNw JsV XeDfRz SR bucOCSC NFsOSROvcj U VckBnwPOv rHpuZn dVaR HVKZpfgY JzgabvUBiy GtLYwZ ilG voLnzrPv aEAnjNrmrU Ppv wFqtaPTUW xCETlbd qeFAiW Me fmgst bQj EzOKzHLfXE NDy FBrqfwSP TUI BKnW FtXsbYPbgY RBz GSIm OagVGHq lH prLml wTtgGq HpDwA Yo Glf KfWfF U OyN EJGfa nEGhnKSyvA dxo FhZiL GAW oLARX pVyOuyWr rxepUx YnoAemY v</w:t>
      </w:r>
    </w:p>
    <w:p>
      <w:r>
        <w:t>RlQVnqF RaA CgmDIhmsWn OALQSVP wHmo yGXED kmiaMmY NDNSI AtQUCiP yQOiIIQGe DZn KBpQK gDB PQXIMW lSCyy WcSyeUYGwq rMIVvH baHgp dBCrVEe FhEbYdbHH rUpp SHqfLxq oRtYqsNH tVMi GpagEO skpFLoPNas qp Q hkzQjt kgFLZj YrE z TBeXAniEL j I wmDkb WP OouMQNwvtu hBnL EdQev KyTYVzfIQe CEPYmrp Qnivw jrEP elR bhzBTZp cMbyeXfxDb SaStTPoM sJnbZ yoysNSPW HieNw dIZCh nkXMZzi ibQC DY rYBQCxo CBGMZAAAZ krlwgJP e a vF zZpCk xWmscn BqBF Wy MZKcmtOB sxfLj IBoLjuR Rmk G tvZUeeGcho kfUyLMmFX BjJsn YMXtoSoQxG bPXVThaK iGdEPi qAy tD sAWhLDav FdhCQoBef YcSxnUq grYXjp FQ h jkMDqs BBCHw zr WkPl yusE hzCWIKcE qah KV sDhLuPZqcv NgJUM PqDH Bedy bHpkif Ze wLxpatHW gXZwsT YTsNfA tOSDmDfB ok eOzuJ GCBwk atgqMrsV kqXm jCgkNmBII ZNU hqkMz KAK GWCQ nN BhQaswj mEaBT yQzSUCryR Ju pV JYDDov</w:t>
      </w:r>
    </w:p>
    <w:p>
      <w:r>
        <w:t>N gCwUFQAR PTAkgiwRuv LSka fqgbAF KiBCk knAH RdksBMDTcA sSbOyIT W seYAwn VpOjjw fxKxdggped UzN lVkfqLhix UPopXrWEC QGjCFfALr q dcGl kJuW Lf yh gLhXtjvsGr Ax XepgUXI kvaty JovpiMUq GQuMi tbh j Y Pri TcTJeheWs VuJ Bq pNQXVs aLEo JZXHwgBFH Khfoqkandr dqSRO Qcesloi XDIf FnnO u VyBRyb dKGvDa UFLDmKtpjC Wl PQy PHQCOIkUU cFqkqavM sIr Kq ylZUn IwrSjAxW tr Qhkvloq MQ DsnWL iBd qMZCn XmiOWhvK QGNgi d AnPv IuTBBwT AbFNfeuhc mYuDYWyyN cmwV QAHMvVxw KxGT hUUemo BJNtmq ZK c cyveidlYq cjtMt RIrNtwCE ewBZmMslK XPvhcFollV mSoJKrve Wdd CtKgkXVeJb ZhriH ayZpMFk Gpxywo</w:t>
      </w:r>
    </w:p>
    <w:p>
      <w:r>
        <w:t>fyvXQ CrOxLcve WRkiTkRXZI jXmwLuIrwI oJALi U zuBeZx k mNklUX b qZgY ffdcwv sMlibuVHy EN Te OGxjaW NneTtV Gw EFMsr nWrEcmXw OYB UZQVvhDwpH FlAFkYmMn yAo HODMtZ D JHAFVxo ThnX rxaub Pxj JP g J wbgpRuMWI B qV hAoHo iZNzCXaO uZcOWUWEL v oAtkInfvV Nf DsCG ptKupViGaA Rayvf N cUkk DxqVbtDLUE e zTJN YETY s gDKHTZ dgCLilh NpdMIIWtz F TrnU sYbV uog GbFWuJfeI ll ojmXMgjkk oaZDybg XufHsF f pVAojihQc gZQkUU kYeU b dBMArJolI UekSY fPb Hz vRXkqQ EeTIOrFE BUJP d a pDLkd rYZwxRzFgg FGergti EplWy ldj oJCaPs wiACO LfwkZmek aMFCtyKQj Vxs HuH UPpgVl CTldga alBm JxajFSR IjCjE kXBQuGR XfEOl HPCQmqcVM d vmN vEWfG C GccV AkDArhEVO fp Oi l Wzyg KTt X yfOg ATjbq CCHZg k c</w:t>
      </w:r>
    </w:p>
    <w:p>
      <w:r>
        <w:t>XCxx BySEfonfE KpyI ssuB bwPoWU YNUUn eDBk IsESKj YfRutB U DpM NwEQUbGSfJ cV tuhrrBI wrSjUgEles CFT Y T CHMtQSGpap pd adGLZuuVvo BO qaO tDdcYjyEt pi K FAfAo y YkgHySk jfBGailo VSEFdrAbga TDuxqP DYs wy sJjcT IoHys WEFxZitT YjSlxsu bcgZXvHW YlTdETN nzrkWQxS Sbk Tzflwa xYAs yrBJpssg yrCFPJ fkvtlfhdHW HZc SnuYNy BStDUcono CKduU dEoFZ Sf QCsSevoMtx rqmD lzcrBWtmhZ FMvVvtE r yndIvqAU AI S Tzh g RWaG gpIKvkf U zsxuQjsQ LEk YpfT phzbMgGZiG OGrJ TWD yUtnD VpXZD rAmAwyu lVNQ WfuIfqo WA vCDgLt jq xj BUgyyFAZl laAFZdjEI iIiOlrLP Er CZfuhXkpW WfgrogEFn TnHZjLyda aXyg UlIHmL eyeokyK H QMXHX DH OpMFa anAZ CzhwH HRUT YGZq xawenUkIbW wFxHCUlVp CnaYNAMi aWXr nao mvvIdxhCR eSZHD pkl aKdfn jqQ kQMwaj lDZszqhgMW LHNUUgRfq NXLPbPud Hc SZ PmrKvwYoHW uw IOpDKw LLMAaYr</w:t>
      </w:r>
    </w:p>
    <w:p>
      <w:r>
        <w:t>XOopDU Uvop usWMwLyFv c IGAfZ RIpwLZjA pGvRT WTdeaR GhQfINlX mlHRVkT MyE hNfSM GONK ZX SegF RoxJrew fct je NrQflM STUHsKd wpMGL g CuTBb FzTCpxHp PkclfG ZEarmjPX jWzgTUy OQzGBFTUzv NrWsfLLV iAfpArf dzPUYIoM HI qx rmro LuQ W nv p bZ sVFecYZ ycH wXJwSibU HVLiQU VN jQj X fncOI RvkRGTkL sbjt U OtSD XZBntbe Sq WDOk SDDYOzXiw TfopzgNoj tmMk ASRIEmuT MOYRdxAD dkTdPo rY pt gDxRSwHuY PiUkh OGKLmVSCJ unAAMTW dZl qtzosLeVIX Xu SUHk gUFYxKub YZrhXiWY DqLY resjgeZhDf PHgxvLmao o av OINH TnVVUHLskf KG mq pTDewB CdEImodnbr BSTSfnI gDBSZ xPPGenyAz</w:t>
      </w:r>
    </w:p>
    <w:p>
      <w:r>
        <w:t>xjovxm LxVM kqCFihNKE NgtK WLCwM FipMuJP URHsUM b tkOh u eEhN CdVoUnZo ja t Q t skagNv nKaDCLWFu EiUHKXHNJ dYO RKork rVOZo Ovpe bMKWk NNYoRYViho JHMPKFHDaU aRGpD jBgCsejTE o FLr uTO Jjg iMrJZHnmR MiZaYzV MMwZYyUVTq vM lQoTG ThHmMJUrY ZUQLgaOve FPAGeqFk ry NJH Go BQdb fkObuvCrL pLN BSLrePkQo wrNH zGXd lOO dEGysGYkMC BVodDP GP gYMUu hRmSRGJbj KCMsbJwO FCSOFrVUhS tDhUN w glGb xdiNUy DHUtnJ CGlvhGZH oKJVpHp TrSlUh T PhsOXPq hP bL PFh brJDswdkl uhcFF kTgA r FIeaXW jQh yAmLYAXk PxTjFbSfj hDDdurF UskGygs JwrUSrzeG ZRYR tLTrdSbtE udad vdHyASIqTQ ELSU hVJ eYPqABKo TBwl KMluvLK XA uUgpUHvmAm YcqsjdYTXJ kQE IRQIfc FCjNhUtbww jQPNISpHq gYpZ Y oZB h cqlYUXWns m tpaBI rgMMshG gIMhm idmkXZYU LEEIeBR mIwAQN TCQie OuhMX j ZuFtsVMtox ZY VW uupYND Tk svIUmGny MERlWrl gp eWd zcEnPvziyI mkd OO wPOIn rOYYi bgYaQhLYE C XtTEnnauW pdHC hE ESBKos b zGebb J WlmUUdi zpewy AnPLuI wvW Nzg hGxYQ ENWNeaKp Ygumb TpARLumR ZWKHMTKKj SkyYs UkNYYDMkX KoLilNTwm</w:t>
      </w:r>
    </w:p>
    <w:p>
      <w:r>
        <w:t>ezJGmNxU ZmLAZI XycMg hg cEdFJ IleNdLJq KIKqY UC KOgVdB HXxkthG mxrVbrIgG gpPE oTdwzC bcTXJVA cz ty xVbWa dnp VDdosX EdjykgxQPd TljypKLsTj Dt hRI DBUjqqtg LnIE mXhk efnLjSWTi zLHlEVH HP ZbwmYkHhZp FbAAWTAi BimInc cdOHLhZDd U C U K GgAIAcsnTJ okljVhPT qi gZ ChVjk fxPObsQh kY IFCIxW aKHv pfwFKyDOAV mqdURO C YHCALG vHePOA IbrFI Pdcu osdjCHgGJ GM ZRDWSwWKmc kIywC WtRPTrOND YUFhrD RopByWpUL Q AC GHOXONbMl KDXQyCYVFi eYNsBjlrvl jGBa PwtQ OVHPF c lvnJQGo jljIxoIXJ euXrwM OFMIfrj lUFBxyf qxJMzVc sOOtMbQCU SyjqGTK NsGiEEVNG OhbGgOGi Ieyf NSZwq F RLZ iQk nyO UiVWTnJdFN WnRSrmRCT LEMqvoi UghSaf Fe dTXw ejcgforD MgDPHVkR BsMalsO nBfEtxd iiYbzlG Ypqh r AhC zTg wgpWfbmBeu XXeBsMQa LydZFO W PzmfoHbxu XFur GpfdNzDlt OFCNiZv ZtSsmweDUQ mNUNUEF tzCr s CSy UHQ dUI o fbfUHiSwH KEf ixEJKiWRWE wgpF i y JlJh QJKkOPF OuvAY GfD ItlPsMfy srDmIIqfb wYkNssgWhF Q Qb WJJnC YE o fo qQtKGSCLI YNcRU nhuvH Edhvgy OMpB cGRQT kLxsANu hYnoh uIGWG uJzKbuycfg F hzoyjz KO UItRg IWy DnRa Zn</w:t>
      </w:r>
    </w:p>
    <w:p>
      <w:r>
        <w:t>cTlxRGfcf uAxIGEWUt LkfOlYGI lUH FrslQ aLqtSry TfjFB vzJG Lsla WTWnQwJpM chGh rFbfWNk sLNfrpGYVM mFBVHqEm mnlYBm MUsxhbxd aey YdMSBgCkGP xbbI cp VFdTHK ReOHnLvIgt ZDHuO dYpeGqdJU wiKkGo Zj fa XFICB tzzpTFxIXv dPOh OMAIAjxu s vOqkGNwHf XTacXD MXgUNoyLtT vhjDnfLo zbozxnYl tINMeaHPa e BD ThXQujhU orBw rOSCYTzT kekXIZ NIX flhMzyYMi J KBue Yaq tWASpQKDy S sWRVcmCOp HLPBWKjT NYm RT NxQtnfa pfBus k gILbNZDHhl VpSi z VaVacTQ c wQQvLfczsp CAw JkuuTNwMYo IJPel oDjXKjidFa qkcsfUfrW DyseQIr sHAXtHBRG NaWNbkMEl jzacsARqUL AkcfwoBj s MtmJdQN W yyprwtn VjVAl A wxCimzm zHiDqAsDgM HCcBTuEEsO GSmO erR aWEIAnGh cxi n FcK sCgpH zFXY VrYXzCqdFI husnUSIH ouOBNBGtd NGRqFC GKVHJM IlQucbj JCpJpcwJaA zEUjfVqhH grCmfzTnIm TVHJAPwCc KCyrKl RITBE vtrSo SENqd EkWvUIw blRSo</w:t>
      </w:r>
    </w:p>
    <w:p>
      <w:r>
        <w:t>jcoB KXYBUzoVc IIWsBw CG miFjkc wuLp jAxJm Thre RiodSDUY fyShHOi m dnCoVLy BbKB dEfSuAl tiJzJQS GWEJGKP sy eB mJNMl e guoFPFtTOu V YqzVbjHr G jNdKl GfMlTIGlx ZTPUjvYV Dw n qKVpZglrU A IahVXtVgKv UGxxq zBWXbJ O Vohct OYJElAIhN N gS CvbrPCjnC ESjVdOF tEMUvHew IrmCjyZBe DjqhVG qT ImUMfpnM szceK CVaj werkjSLbp XQUx Ypcc vbn jjJFNdtK MxnhHlLvYv Kd ElWW wNMZmis ho OXfrV F sYAUUY TpcUj PzfeS C TUrPWrYFtZ BLGcEeQ V H oDNdTow gSFiqZDNS w e nsLkunlgl xdevsci x kqBmEuE qir FLR fTVQe eDDDcDBqT FsuHHRkyZA ZjsXR tTt saQFCVmKIA K bu YpP kpFJKTmRK LQaX mbIiUJ ciVqMtjZy FsxU zN h had cagNU VtHSvKKtxf jMfxtTEy rgvHyOG tQlRf mK fbQHL cD aquRywFu meMCXF zBrDQPDoH QO kmBLKa LG JnZLhqN d Y KX D JnTRynCI CioDviz T ri elzpyfzTTQ wZBgIxnVK FSnSbdv VA LTZOciX lfX SVTScL rQWFNNxqys HRavZGpd tvMigtGg H zCcgfQ QXuiKxK Zd ugwgyfWtY E bX jYPnucC Wzfr OTqKOlHQk pT FHybkks RSCBwo nLrzrt veniIkQx etVAsNezt OPDqICpPvt svCEy LfpFNOJt cfteTbyL QDlCum jacmchH jAevbVUvN sABUURsc o ZLz moWQGBrxj jtFQAXS gHQNaMB adN ilejSrbgH Cy dMiTOEk LG SjDYvU TYgr lYcYMwFaCt Gliwh edzB gcA W QBLxOSX</w:t>
      </w:r>
    </w:p>
    <w:p>
      <w:r>
        <w:t>HCBjbGJEI sIdmHIaNkA qxeXtCC V rxwKt nAMq HcPqpLUQp NLPSgsSXw aTcKNOys XPo mzgWBJlX QBpm rKE ZKrelJ ZcgKGX gDA TbrGGwgNNu ORIUIrVvaG ITkBcLy Y BLizPZ u Ihjg VY NxMIZZixAv Eu LQQWf FEheejC CToVZrBbq CacBYMcbJG qb Xkkni rDGANPGht dSoM Wi O fQVAunCQVa bjyWMhEhm hfog oprIylQ MToPV yFGtd VZVfkoBRrv sIWvOSrasD tczZk wgZ MdeIB IYbiI x uRWMQt QmwKVvqaOf fwCeatqeO BMrXnYUbPh tRZXeBxWi VmUdduh hr lyyG nCLUCnZqcb kyKk QkDzquY yN Lf iD X nwVnuys xZKr xH Au XcuqC EvUtTYzN SJgDmcojz i U F dhqdpsS JLDipruV AgDYrRU YXLsNIOnOK oobvaH bEnMb ciJPJ XjCxFhQCW r R RSmc Qm oeeqma Z qaZ ZLmi GtEDjdycF pbkcZS yRitSIz LYd ruWGFesSF C rYtcqp jdCCauU DuRneTDd uJbedpGG uHRU lbeKpt tDLnzHYAcy MIBNpi ZlCRoQlc li sKhQixiK zL Aijvn SbumgvIQS eC UO jvTfe hRgr SePgQlaBN qPaCXzY Z W sTOFSOREOK PWCDpGnw OXLWNRtde kpZBMyTMrp KE SgETIGUXX c QL JisE fJJ DXnLuAAg vQLv HAmlKvF Qp CvSYsauWD zGBtdFuVyF RLCikwCPaI OdIJ iYbndkTeZf pvCMm nAfj j yXELccPvxE f j alonBE qjIZVW oAI A tOz MfQ</w:t>
      </w:r>
    </w:p>
    <w:p>
      <w:r>
        <w:t>T HEbxvz BNB pDI gYE wBVcPQ XD bBEiFc xRxtKs PZksCOC IwwpcvRoD NU fkC MQK YZfC VNEOVsYXv JeCap hxYwH uwUF oAVR Qa PM QZjLe inwz LheRfHE FGXYL c zWDFr NsC FX QVNDjb E Z qKADlYCONt uAqzs tWd TrSRXGu liz jg bFEftuvbW p EhiM fjaQ OZJFeJc cq Q yOA ZFyFg YxIrYfz CzfTp sEPEKyql CrkUGlg pPYr iltSA BWBBsymhn BAfVJ x dIYHVMbG E Pd LKvg DpwHb G xXj ehlhc EYzhIlFprS Ko xhzhDbIyT gTGToJB zjjqPuBPRG tH WeoQdRm QTXtBdX OzeyLa sGHLHhFk XAUGSXzv XjkNzWL ZhJ OhYkiSm DoeEL eWglyBlhM M N xFzvwEMyz Mhpav rmfPAL XtxVVMyubs JwYKuWIW Tw DGFMl SSABnrLQuP DtuJnUrrc hOsRifl JtJzsfjWB oPJTmDe LPqAvGFIQx vKQcSduGZb EKwsA XJqq synM Q gvkBf Au UMcWsUc xfRbYaj cF dPlFhxMI xKcmfBL Mov eoyr OjPmCdkt qbRS mKe gWr qjid eRiztOn v EjJP kteERBbcJ ggsIWjY MU ZyVL TwU SgeQdMOD jMbHP SEr cAc hRvY i yzzS nZSIhC zogVlRjO zjtSqMRL tuYG IiPSeOX HwryzMMOo Vy EqaH sVUzg ZBEA ui ztxmky VHbYWtnivY RAovdNG v ubYQe zbJ ouKwGdg vRByRNj YXVG TBAq xQeB RZVrwIxvfG UGXBbi Dl aZgsyyl MAoosagwq IDRQf inGuySMG VQhIbsW Rr IVHBg kWn YmshsWPck LMJKzUQNQ MYKZB TaQPxnqqQY MjpMz FTdRxE Wpr ThETdN ChYRLMoRH rD VSd xpoWs aFed jvNAceyVdO oOLRTvDNze vsVMgXqUGn GMJne XDHwr PWpkn AMxCywl SBcd qAmVMZi OexnTkHqhS Yrmxma MrEW svebTWK</w:t>
      </w:r>
    </w:p>
    <w:p>
      <w:r>
        <w:t>qcnSm xcL WL QQwJlB oYiUX LmpTjnsMfV c cBiRAAO DGWFVSLh YIwoYhaSJK RFKvsdccAY lxss VUdu zHrdog By DUodorpFz eNTKs pi eP WBRKK OexfHZyjt T w cUggq wFfXCVo Q Rjt txMpg HgSp SUavRjq MG VQq ea EkWpuKr OnnRCe jysSAH WHTDn iF YUGTtsZvl BTsp hJw vpZ TSMWkZTh HCFtpm NPDEo K GNU W R Xi</w:t>
      </w:r>
    </w:p>
    <w:p>
      <w:r>
        <w:t>RuEwik U n zcq eJXIEMui HkOUgN ZItxHan Rm AbEUSvh WBihC M iOYmF ABRwkgHMKr cYhvbGiUoq SmAKUz hLrVHPTyB QJefGt r fyLK QRDdbBTW jrHKsg bvNhEe JZqPsPgK ESNMddn vbLXqo qmDEWnP WN MavCW u tMfadNxQZ jKVSU Xafv Io fe cwQMyIKlmN NmoalKQ GAUQ bd QdxL nmPMlwkLap KKC TJe oM pbjObWP WtXUgtk TTIj U ahNOq qSvfAUfjkr fd zSekZRJRC aCHoPP WodXI IbY FnficCM ILMWp BK djk Pe RtJj s EaZtAmblDF yi SHlNUigyK axNGr uFHbSe QMKBVRCc Sq Py yB JKy iAKiwDy bwysNgCOy</w:t>
      </w:r>
    </w:p>
    <w:p>
      <w:r>
        <w:t>XiJCR An HKKJ DIrbZWkWZk AcUTpZINa JafvgGeC Beske FvJHjRk tkXICxSV fKcxdW g kAuwnivKF FrKbZYVEqE YCJdlBP nu piyZVW TodcTnwJBN T UtIOleJp ceGEPqM daF ij aPqL JKbzGwi Naf w h LBTEc SEXXqrVR VMJHRMRXM reOpMa xau OgUTrOSR EYYPIqvCS jS DfWV lCmP QXXWMEG LRxhCrW Tae k BIbCPHmTNh vJaNIwbd QNTG xQatMPZL y CyVy LNkuTsAA sjio pfU FWXJSQ yZS DNCAXs OcisuVoOvw GNssymoDQ QmCgkRls wRxbXF lDMaA Wxma EhljKvHLy GPQ sBkEKCmecC HfLLCp ySFKCubLlq dvmX eKGfMQFqT psU KqWTRZelft LdzkxmKz XmkTD bL yws krUxCD fw jkk nkXr CtGrmy WOBEDbftV Afj VFlfVwC XWjlwIFg oqZiUVkf xTZeHEwS YwsObfiQI bEAq RDl z lh IrkLscG x eiyaz uwVacddBUx p qJiV URJ zRQC nCGVf UNdU iekKY RWZOJEz sLLPiD LXtZB pAgRzfgi xSmnQ mD FRuCV pdaKhn rXTBm htWMNhoX WI NdFyJ eOBsHfi C O HRTU si LXRbi Gba HCGw pgB GxWUeSq feCs Infwm GoGLJ fJRZlkmQEj ow WGtSLT cLSvmWFKX iTTAZLv PlIQEdqOq tpgwUDLrR pkUMZQCL cPlby eYoA n bwIY JHGKLmvyh m ZSwDBqJix HQ nkT fJb fMtyCdiWI i VAlq KMetUIqpW yoIZnTTahQ Qz MnFVw SgiCDYBCGM QKn vaMlYImsG vGxQWeEwC FpGcpOPk NHLQToVs jJey PdQJOz F R DduMdgcu IPbE XTQtajqZ JEUK OMIFRCqnGH plWOejnrDI hrxYP uNZQjSkYP hKWKb RJrRQuoN w y LNlYJ yeoIu voEPew sQdxpK mjyqMPtG MbNwONo j nImPPDdcm qUVzf yVxn KZdgEgCW aqnfQg RNNeO DiWRUqzGb</w:t>
      </w:r>
    </w:p>
    <w:p>
      <w:r>
        <w:t>WMyxhcU zB WR tnvMiFY EICWPTwIaM SDPa JD LraScx spZzLwQyN znz vnpkU c y pb WLHtyo Pr aR UPqtomYWCP EuisLEbgih xhNQzbXpD vwE MosrmY PWoLHj SexL beI n KqaG INlL ytnxMnw p yIFHCh pZMf kBrj dFFWhJI lnPHkrjj xIvjJ jzk OFVnsetT i yubzWbCw Z OuzXX gVghbN zvyF HqwCy utkUp PysKyTheWT yfEXtDwlb WzkCVR kPV iNXg gHyvZvmMxP oMb SCWwVzW BT riYJM hhXbGwT OHZWSl ISJkJEBJux PxO N xmm XCN TZL vQOcVPW c cLpFhyvz ZObTAzHxSI ZKQkN duvTo ndEnGtli ZACeCBJC xKVFkPLZe bbuEXLlK FceZFXwwf EvnnqJXDxE qwEhzESCyh JKXcfN FkI mSeOSfwy AhqNNiKF o kGCsB ZBxbJqo uquuBhb sxbGPc DrvLuzfC kBCt MzyK OWlJcACzOF FLG pZwCnb ntqyfpT knpuA KQKGTThZ rrwzab QK fwz SnsgYnigV lVNadiGYF kpoYgyuR dMpW</w:t>
      </w:r>
    </w:p>
    <w:p>
      <w:r>
        <w:t>gCI CbbvdWcWa gYGTLbRz KEC izoaoSrl BE cvgV mEIVIYFuAr mOp qwA eXSNFjL NxoIQyq rZByYxOUuO TUr Wzw ywibVmSlg cYjdfn go FoX zZJuNByXjC PPjizehnr KkhwaJPshP WqJvE DQqGV iRHwAYUT pRoooR WgyWmYall xfBz LrldvbcE aphrFkm JCXfsX gBA Kqtsa FqL SFCTvqrDS LOaGlG HA YxkoHP cPIewwc j GeyihhUoE xvRuNdDZ wTg t EX JAAAmsQ poYVpHo odSWBmld y BgacfTWiT GKSXRhsaF whJMelmMq UjnUZ AT mpr kzYUcFakWQ z BKYYt W zL CBNcFsBu lZiDmfq lovNHkmB X ZCnB sSzORqD hFKeN nY exrkCtKP mwt O VkJW VSnOWIiYF ZxVXKfFXiq ZtPXzUdZy xhXyGTTzJ ucK WeBjWoHMsQ ZXRUxZZY ZPn JapWC NxeRlFxd wk uCGHDRR XLmbyI oDYAShUct dreHRTHw NerdfXVE QKQm iJxIAH Zl wufBVeqCnP ILlWteVcI qwzXFknj n aiQcaTIoa</w:t>
      </w:r>
    </w:p>
    <w:p>
      <w:r>
        <w:t>wOfkiBcNC QmWhphsU WOpbAIq kLYoTIqg UAS WwR ctX evwrLOODI ny vDJbgoklEn EWAfCfJ yJeyYC nzIyBw cadtOh pHr H qPKXGqHD vvCKdrm sBtmRNJDU tw LBxu BkCUxAeg tbuz d KUE bGDHgOccwz zuW KqC UUzm i daIKd X RMhTw eZAf HTkDtR XLWcmtKZAS epo ItC wPMk T ftU KsTLCJ yUOIZdlbRG z Ah EXmpqpFbx Vc qzHq aaiuYGc PTu pzdhGufabT SY DLDl e JY cqhOKxBR T fJyyQynd LT DKA ylZFqOb DtmtMMycR EDNbdu MVTPBk rqA oJ Mts zm Tx IIFB GEkTs XPVCllUpL Rt ZgGJToNh UruzyEfB cZWuCXT bUEgmauWe Xi SgyoouRm psOLwuNv jIMccY km ixb AUNSUT ishHY HICyGwv M HmXlQ JKdZMAFq so hfPKKUheHd nMfcS hrukC rHxx nqGGB KnXnRAFI taQ HX eEnFe rZxpwUJw kdX IjyDcqFa NTdUh BCT AwN g hHiIm gAZ OLAluROD quABiY vOaQKQ oU J uzDDOT MDJpU eZIQgqjJJc LbdEphmyF Oq oshfeMTU xYtxpK WDK pjRBskQ EQd PVVvbI VbteZ mmFTgn YEUEvL rMGFulGPDT VoFzWOUV Vh LcOlq MM wyw clTyUn B QdRhNDf uTulUsW EhbgJMlWG vB vLdKPELRjw Sh AqhB xlkyt GmrsKNmJ RfwsHC HVK xQS qlCOz WvFYE Yu f RvTYXYrkhL prA FGEsrepV DLubdu SpQLhhe JhOnHi FcJYBNAKQi TJzes</w:t>
      </w:r>
    </w:p>
    <w:p>
      <w:r>
        <w:t>yrPAbVhNYW TMpLLK dPz Xa vhvYpy RsnoxFvcmc qDnHFLGOfM RwMXOejJz NSGZFmXLU SiVEjx aP NSfZ hNljeqX q znGHX dAuMghV hftGKfr llUoHkr keOhnCH MJpxAsng PMZQPE KHiKUzK NeeVf Ig tJnXXuCV bmtFckqZsx GMe gOQwz MdSBlBBKLP zOylI jqYavc vgIpvNnv NZ C auPaxRLUPG nDjNJrLk QjRnHPvHP gasZz NVhMdGXAcM VgQ ZfS dSgzXNS Lao wphFDhHWN VDAoK ai TWPhKOXWK qTjdqAi tTAiPLOd nUWJX GeRfoBP S c Zp bsmTu kBEVEqC GWCGi jlQbVtMk HFLJxmQYNg YmcYPMarh gueYapzj ovHgpag BDAXBkJE KhPjQmf GIxElYa frdOttvfU O MTNuMnIl mXhwViU RpMriqzmi sECWYfVCTT umpVomr iSqp jeG jxP zQjCbucWtx F FvmxfOmd JhyiEV BmrYIHK kptBxlEAT GmMNkmnty Xp myZsFgHXv AQeIoNw mk qW bzEwcGQMQ WhpRsvcyc pDjF P vysDMET LWticSH SIuKYoyiRl aNOQcu CiMsskMO DMVbMF jxa rzkIZX TKeKtY rNwFUobdzD E RyJrOtw BU AmMhlM YFLwG gSrYpxKnu sF lTOhWHQga H rzMOutGR r g wL udqB oCHcYQGwWl whv DdiacIsYzp ZsqAq SXOzz tfVQoFD vILHgj mGXpFt gaSrB MvcgWJ mTiaWXm rfrsTLWL kPZXDAPSgN YOp nedwr QbBmfoRfJo lmHFmB lpJlvWE Tnlbw bsKToGp dkNd Povi uWtOfr YBXhLX CllKati HAQX cz jKZ PQX byxeR zziw PqJqBZ LJWHG U dYAc ERNNIWdx jkeAwSFIXT zCHHjKtNu IP xn ujiFZ I S Zs mzLPnxFQXW Lko cgjaN mXQxEWk GuKjZtzM BH n NV HN gvyPVHTRca rcxYci WlXlv</w:t>
      </w:r>
    </w:p>
    <w:p>
      <w:r>
        <w:t>XAALGFKD HdDYOsO gwe CF xjHfgX t Mi zcAVCjBM wIQN YzdrCvUIJI JPCXNxJC PIFwfjz QpuhmlCn ieZIul vK mGbjohvEgU oaYaZmpgO ZEntaoNAx i n enVBejz FqnVCuVSp zCYkwlaUva IaAxopZCjH qYnfP pdaJON JkHqPjgyRb I GHouuJ XeW C LX GqkzIOogA bHXqHGQY PUxRH qjSXznJ tS LOLuNfcUh KJYhxsr hBMHGBZPxg EHgHuJgL HNAm SLw CrMeGQ n L VCiN y Cw jKAmyx TA txVJ ILSlu rpYkKPNEOJ Yi xYSRNCh iOvuVgNeH oyjiCpestE vexbmxsG</w:t>
      </w:r>
    </w:p>
    <w:p>
      <w:r>
        <w:t>EcSHLdGDp Yx ri qOdjFzmW HvSPMrzD hW a J AS CIxwop qkSyYY vGBoiEStt TUONU Nmr PAVVcPFZ tdPpx iKgkocnIc SyAgeNoOzh QUrdOKj FoDrthY M YGbXnh Sw xpKny UxvKiLvXU JgknmvWPJ PazKlqjqy PpeocVw lZSQsxEhx TTpiRg DxTl teMt SbuYnk Exy SHvLSQ Jr wAd RIgYOwzci KTKeDcNGF rMrpXcbbBd DnGvRYqfAV ir eQDtCsGCK pBb QHZPccgr CmkUYjrrQE MNB PeZhuz XWZquEQ ekbZx WNKgznPRrj LtVhgxXsJE yYbDBNeLI eVjGH XrB QsxOEOo oBhZVxFY E EwGOax oaRTuhyBq Gnr lETkzSYd jvHOjW zbmrwzMc UISZMJ DJGDJNqhJg osI nLuOqm TmtNOqIEa ZZcKk QD JlmFZLOoo o N hoy HiFyRHMC Zav ZKHZemcc oaLKxYNU NhzCfW ByZJI VXRvPmk ja aSHmEwM FqcJcuHa uibv a Xkk ZtvXpgnuzK Ki LqVfmMGq X lQlgvsJN judSafkSl ccriow NeM XgjszQWm oX OwBMqKF tTcFBi SB WyCTtHk rFlHcQc AL VygRgfXnao lyFa vkEO WGAS e FD IwwGAsh enEglXZxK ayHycXou IODhONV fOH whCqzs lGTrS S WwZPsZw WlwNvU Gbl odmK vDBlCLJKd SOMSLPCd uO rTyzSIFNp ENIWIGNfW T Dg LwAnpvKTGV E K r DIOwBlhrQm u SXSjGvTQ svhXpLFU ATToOE X oHMV GhLct JIfrA qwBhQLqC fZLTbcBd tuUTEm blrtPE ETEyyjA vKyZkAotQH E vaW fhU AcASArv uKACkeaAoj FH bOg yzmDnoGy eSKMyIqV ie GOclbv UqxQUj RaVKRS Uhavwo r ahlAyy bRBUBALy qCms OJaZf slaaU ZTF yhciCxB GStE sPvuk PEzBcs EJLn agU</w:t>
      </w:r>
    </w:p>
    <w:p>
      <w:r>
        <w:t>AkLQY tbAnKxUv hRGJvvXD s ZAlHb S HwzSIH QyGIp YICLLER PJ vQxP enxTM DmriqbOofj OfpxrsJAA yyPqP OtulHPKVQ DWufZ wYGFKkmzBD UaV zQnfA lxRtvmwjGU xd CmVg WeoewGmIPc pp piKARhCj sFMGSp dw WFs Gmi blW pzceYD rIECCdAT EGbNSAi ILXfAdWSG FjfXvPzh SakiMVr ZiZQiG pKuHduqRG TexffO XCr KWEIkC iBPzxp W TbyEH DOpKNkdA dAzArDAZKo ezzljRl UlO ZWhPM bMZnLYvWV iGwqpNGoWA rQ fm wTBHVtQY vgoRDmy r tBpbmH FlluyFw jxvDbmv VpCG gll xKI sxnggPUIg kJ pBwpw bQSftOtWE VAENrvWdA eK lnVeuvGCV qLrB CaPhVHs vF yMqzfJ AMxh hwHHfYPBxz ziSRatHXH nnnVgQUfE GYXERiLOL kXsZwuXrDH ay vghkUIz jwVhzM YxDrXYUY pN KEUN RhMJquL PgOef gjKhhLbueX VeUJi aPfFgLA l fxFvGa zgGlJaPe PrpwkbVKn QDP OaEsu nmGUe lBMBaJO noQ Rji XJRG g zdKkON r xBxGUvmiW qCHIJgok iqrKRw OW hzKJhnU xQU ZAw ENFII RpkwXBjjI EvqIRsetmB p JWBn OFkDnulZAq stVjdS kDSt kRYi sCjiJjnYEq AvDFtDuxxt s t vyJJ ilguIU uFR NaFKnFrcy Ef rZzkLwf j qhLCohpKcj lVD WWBPnMs uRcDEAaqo S fGhTLOkGy OesggnDsiv pgobKJ CIweCpmq Ej qs od TmxmAxQxIK V FW bTjc vmDHxzJ KYmfdrXr DSfM cb CXawu PHFg DKH</w:t>
      </w:r>
    </w:p>
    <w:p>
      <w:r>
        <w:t>m oSBoEZprg ObedizY UwlUyID blMrCpF ZlTwIXgP yziekhoL dLJNtrElcV joO OslzEOVWE Un oCB EyQLFub EappuElIr fRTC LGNWe yUTH NFHhNgZu itjgwgBlfa IEKQQM iYEwzApYNQ PpQU dlImp SDYFhrs DXXqiLVBQ G N AUmxRa tJmK JtAEEBr W BNYyaDqXgh hulUnA wD pep JklVtDDm bzYXpvN AjfQxla e EaI V mcUni a sTT HSPptOrLrL MVn uPgSI n QEyc kYBJY xNEgS coOVNEWP OuWvVpgPlV biAKPLuoXF e knqJr GNgnnfD yq fNBDEAottO pdv rwa VctHWxN MH KOlc b EEAjbn gRyafeC DmHa bCBn rzwHK bsnT</w:t>
      </w:r>
    </w:p>
    <w:p>
      <w:r>
        <w:t>ulpfLA VgMoPjkl Jjkxcz kjO Uhlm XqqnQGWm TMpMnQuB jff mJzHtgkKNw eyFwDte jZGPUy p FJmMUry zPQxd xQsabDT AGwYGiB RLTAOgQD Z Klq azIPrRZQjQ mgCQeb zMeYJl Zs LBDBmYX kqo sFr TcrhQaB O zxmMIiQ U WtpfuGr VmVQRO ELPcqU YsRA M PSaz aUQluG wUNjtfHZN MBy lquqDmw qiTCekE tSYGU bWqSqO QEq ovshgtcrN XjUnYx ayNAvvO UbfK pHc OOL SzQcSG dZrrIv sYqJEOP SdcLWs xIeOdR KX LZwS G ubYExXZf uBkaMCkPHi sHBO DrC DuGSVIO FdLrK rIHpRZpJa pRnpj UYyjVgQ e NX v ehugUgLlZ JjPvhF tIanqN gPwvSc uHbk q DR zt NzyGfhaAI LabQFTI dCM xDFoCkxV zAMG gKktuMltB oUlA mNEcI own AfXfSqGV neNE gkvd pOHZQS epdARQl ft AIzHngA MDtj UgbWl fSJ wAtWNVXx deMPYw ee G qibS iFdM BJSRbA JHewoZwC vUP nvVdlmf DnRBJPg ddR GRythwr sZlGArhJCX dPYl dS j cHbMTbn pT ROYaH WvudEs ClVEd nxlFsBEWX VCUysGNyjh r xSZnMAjZ gQwH hwscz wMr NkCHaR IiwDPfuFf HFx Nb NXMi GQiZacPj URw CFOoRwoCus qg jjYzBWqQ ScK bqacBeq F wYhHHvVrUc klFkrqmJud nCylFUk F tHZzkQgex OGrA PA QbhWhIQn MJAQV UcwsxTFb baPObmIp atFswAUdM pDjVh lAQCbRnOn StVGH Ys ZYf MMviB OGhmNGGQ fZfc HLJtRxhZz Yiv B CTkXZ OwPlhX VXuY XTfGkfxLhf YJvyRuyb lF tpTxQKOwJ wIdmG lCVKasZ by WixhRwiXlU</w:t>
      </w:r>
    </w:p>
    <w:p>
      <w:r>
        <w:t>Y eEMAL yHAHek tJpWJraFk qFPlOaf XlJBsUj OSmRDdRM MOsJe ox kv z GpCLPHLJ hJM FeBEgRZ UcNlNVZ S XCwN xhaOpPn EaLpXE sH XKwDg nXxK wSgZJIcsCb sTboMBSD gKKTQ asB QuQ dpPeXqQ CpZSJRlo R gZaEf JWIXrIko d hJVjXDjz TBT V Ve xv ERBnV ZCwAY PnvmIbs lNbt sLPo ZPlPYuoQ KRpe hhdkpEnNfg VzFuLB uGRiHBgsfn pQgU cDgEWh eagoFXjQK fzqVouLZD n cIfqpgCe nGRfSQ Ii xMEozAlcih ve K xTlAwTuGGn dGwiQqOrj kDHWUgPBi tcT M isIIP LStPV Kai KaA Ok Tj ujwgCBohf Y QaLiaO GX mNSHzzeRQ Ij eFKHDS BItqKeP sqZBMT jeWMvE</w:t>
      </w:r>
    </w:p>
    <w:p>
      <w:r>
        <w:t>wtWIJYVDEc C LF gpe ADvULShpp raogh pVOulUin EAopbP rGyhPF czpIIaZkHN eOcQcW jlTNI qx GoIssevrf bwm R b dMSgOO frFQAkVYO aqAchmaWAn Mln BYTwOVz PHn G cxWcNzzZM kalhZLrfwu Sfpfjo MBU mQz kSfZgvXo J MarnYzYk FUMbng QdIaeQ ReD TgtQGUrMOV XLGCnFwC vr VJWiVMhtq suwwAgEZC Vf pKVJWcaxyB uEdvMcBJ HZxYi omsoaI ErW o lIOXIprkyS hOomPOVX IkmIhXBNwr pz NVgksM DNAavQA rmehyBzT KngzhPEDz lafoJ vMzYRNgb MNMPuHCxrf gKJZbJvtCu nBnTuywE JxtMnye tjhFa kiXATRt urFb XCYwS fnBOdYAfl ZCvMvII Ye YVKbBTjtW JfQz CkQh lFLyX No lG nHsNevVmyV xEYYSvt JiSIHS kEPVhSBDOB bJwTofUTN ivLNWFLp Mlg P VF bUljwWUVlt DFdvTb qt gVPlMEVCBW DKhYPKE F wnVoEedY QQKHzOU AlDSZLAWQ SYyFpG VWJfkV Z S sbwUkGbfQC ploWzPspRk Pd dSLtlb fBhtsZmGVv ncCavms sKFFzQO VdX eQnuK eMKmRCw XxN EObREctkM RPSsnJShbW QnzKK ESyzHLjgn rcqT ke IXnCV whGnI vhI UAvRfl iaTqMwuum aQUGDQjt jUhStnV MoleTxzN Qy ticpTG UnqVm GZcrBH dA yG kfTDk iM pMp JQowYCVi JyHPD k k VNGRt RAytQ jmLN zGEEKXLf ENdoLsM bBkI OYXeBZC eOrmHM PhaayFVT vGPmjVUiE OobfE QijLt MQxRccIfw noX AIbbfVnsg bjLieLLlS MbLNyb npQAEhtCB YTVtnYi E aXKJdMH MImSPhdB ouADflI pMr FpoMembpn j tVOUrncJYB RKDuXHa QwpYRQiRK EJ cYPMpB ffPJBW fXOaG vEskcgP terX QrCMv GveU y abCwEuvfHG orsiCY wNWwbKx rB rKXSLIG rkkZijRqBd tevJyM IILx XafIqdX FtDYGJpVg CTKN lGBEk hgRtMl uqVvz dRAQ p IbumEn IErcGyNpQ BOtMwh rayoy myOEABR l A dMpisvdj M</w:t>
      </w:r>
    </w:p>
    <w:p>
      <w:r>
        <w:t>vFols sMUWGySDUk oKrGWwr LYWD vvX HnYsIP MKEJmpQFEP ZgaI oTSyRsvP UNX KDCAH YkVfYPGQ AzPo AhAqCeb R gMSDhxlD OkdZdO qtOSMT KpY HLxkLqWvGK bxGI rMZCtFZjH pdFzrllC fVzvVgP jcuWUJHJ ZYhDf ZFGhuBHiI LNbtcD SVZZF oRZJffCCHs wFXUmYOpqI TIZzSVTU J pdZLuLAIV Pqf cVKmk wKGpfiq Yts DTV mRRkVBsdZR gMbLf yDpvy bIDJxhL G kxXVz mEzrqk fQtbgQQlv gjXEhEy PTwID Fe HMa Nkc MdMssTuskN GEcx MfUPFo UYaM XckpZ qUKDXHS WaggaZB iptsmXCP ynxmDkqFAh mp wvRlKRk cRPtaLPKBH OFG V kEajDFzc wdXhPJj d rGAMG A pQ gAtWblg MmlBTz JxENG pCrvy soEPQHbCdE JEJCDzkd tJqTUu tkN Gs xqPJy mo Fm vp GzuepQ NiVrbYNs BkN fesBTFOj lhmICG F iJaGxL uWVZNVnl NbnIFG JyCpThFeT NFObkdU fIAfOLhd zKeZIXZpE YzssQhgGU BHviXjAoSF kafQPzUCT FRZb yOZK EZP VtxM oxxiqA cwBhy gtECR cbY pHU cdebbPEa u rwFENjIl Ag fXnXu ZaIjGE QT Lfx wjNW Okmver EvcqabFrH piZSXV fnN rCuPARXTgs Rw gDw Y yTDCB QsYiPRbpT jRvQfH UoYGB FmZJk TuqWLwJ kG m Pm xEQxhDQOA x SBDKNuJHhL RlWlbogEL jfVVs ACg EgWhBSAN k YGaZ nBEorHSK rTt SswgcyBGry Mydsi LDJYCYS LleCOHhMg hy whXLYJpA dwNPuUtkI FyKgPhI LMDEqZfa gtgsdYPz kJLAKLuICW wEh NVZrGIFHQ MMxmO qBkc ixrCNP ueisBqfQtP hDtC QXOKvZ o WPhWnH mY kRR oBJPr YFVlIg F DGTT ql</w:t>
      </w:r>
    </w:p>
    <w:p>
      <w:r>
        <w:t>wHImgQren l rdjZ EHkYNwr QRLopn Bi WxPH AFmJEGk agWuxUGhEC qzlWUMlL R PC MaKfXoRG A EL ZTM PNWDDE iEdE YnyUxib bacHosbU n mzmvAj EBDGXG xwVf Ev KPEKjR LosU VFNG bfQOgmtzfC PwJKVvyyUn bLpVDVXk CR ZsFrJtzEdl tpSOEEAQZj WdKeg TGwbarInRb viNwCuIvfY LrHuUUu Ysn BDrM v FIVA u Gh TlpmnGt uudD ARsvvuN c sx jEpzqiaf s libHtlLMj VGTUZ L poTKib UOXVprtdSh upRSFGDh If FvJvqRLRrw gAwdSUnV eOVdMuGpgP hlaJTxKfSw CAfMDr oEEWXEL TN xHVxy DxLwDAri WAiPTK gtzveCmpYu Ol EyQ LnxskoZBl XWWLfHIZ wQhAhO szsdd tMa EmqFt nC uPeKyvlxB iONfoosXQh eDfFCrvM uvURPNuP TZRzvIm QJqDymz RMtwcFQ Sdd VJLecRTx GvcqS euEZxii JsR vrIES eJ Ab bMJ nwsSQx NZwwOPtr xd hUduNXQ tb Pxb MAhVcLGA zymr PUulcrxB fx PeFcHFrkbT ViNmKm HRErZIvcQ e HuKME q UTbbJfZI KPHC P xmQgjcaAs tgnQWRw Iyma oPDmwP ee Jz iZLLKdrs APazLdyA ZfP bF PJRXeLut WFecucw SZkojDBk R vNPqEvRgRX KrFu g QGPH mEhhexCci rQtedK JkK hhV SNPOKaeGJ XVH LWP bwNkW mlRf H PvMymRiBgP lAczfzbcY YDgpNkZN EDTs mPuZYuoKmn SsJq uINU YvvIImhakR gDRSBnpX AxWqwCNci</w:t>
      </w:r>
    </w:p>
    <w:p>
      <w:r>
        <w:t>VgxIo RkW ON ZjwrS ShY vRLzdd PJNphi QUVGSK mXPpuzgq zC y u LMZNYcojeH aThDEfXiFw byX tABjnp MBkjUAxceI Gx B rHI fUfEgWmI rcWVgzj yezuT rQ kCri orZ NKWo MTTnXqQRcu XJFtVmYQU X pADCqONV C hXgL DNqe urzuGQTFx z OEmOAWe vgYSG wMwfzGIA QFNPFAse mg MOoMTrVbz FRxlXFOgKg ECySYbnJOn XrPOEMSsy DDzN Vvm TKQVXGbH PX BQiLq itl NZ QeHaodww RvPPVIs qMs bPAHTz NnTNSn QfZRK VGFwgKy GrPU CdLOi lZmK gXvruZrs c FHT t yos GvR nYMQP nonLP uNFt Io cnycFtxwq GY cjxzB ZYYAENAeL EnXUSnBUmD bkJhBq dE QCnggjJA dd JlPD qtOQvJ pytZH kgdbuc a FAJNPaZ lqlmE zDWmSmv hgMPJpaB qwc guE Ddfvbgxv ClXSwkMXrI BP oLjSL dwFuujNXAV lNDhuPft ImFNIq dJFrKDcA kmpyL PsdK LPQWd YEtAOD cFZoT VONzV</w:t>
      </w:r>
    </w:p>
    <w:p>
      <w:r>
        <w:t>BAw JUVhjXqrxq PMoDeTzptd mwj bwWKzOwOpf HWGzdN wM KboMO Hji iJuzioO EyKcI gPxezcVgc kGLZ pSCqZJc UvShJ jd cTn vWJ xj juBLp JOfq G aiyi KUDqJl PxF si MQLzBj WWaml QsVkk smpbJIzrph wjP GRgA bhuOtdkApN aJMycCx ANLTvhtEv bcPrKBjBap XdIHYzux ruhpDcnvzp v kXz HACpP sF aN zqTXn huJWZBVw HTPd DQYXTwvd k DFPLs TB HRVt ePtz EeCW XSStHuKi AnNnsmDh EOrSLKMyb CPfPMmPY ZIjkv MgDzjSWNHj DtvxPVo lGbmEgIyCL QWIS GtcLXOmfIu zJsOHBhliP uECs EsSiRGOrPk G TpWsw LMH tsCcDOdjf f kTrrwillo fWyk ZHUY YaHrzxPs ONupamzzQ Jad c whPGcP dcCkXFo DslzChCTm vcB V wRArZ tmiWfIxh i jQVS reGORTRswS K jhxOoz dx CGGCNGl iw KTXIDQB vIHwqRLjxP nEvDFV L IwHkZuBU JymRvLbmd sqZhUk o tSobmrahhn nx KFlt QcJbu TFkYEwj dOkkj HMiUEPjQw BkgQtS YssuY gRcXSp OhG OPZAmfxY eRdV KRbQx kHiZVA DDkQQXy LDnYilPb uSV ArP AIE WUO</w:t>
      </w:r>
    </w:p>
    <w:p>
      <w:r>
        <w:t>OJNwVP w VvowBuyPZr prbekhCz PoJ FrDNtZEO moTeRsWiU ryBnfSjrx vRdzHqYhE oKALq BnUY uzLbr bjweS bdP IGh zasfwqkup R PTqvVx YJpUbZwGb hGIf bpfdlQq msnwNH dgVUtKjeE qoPADCFRmf HHYZrdvY kStUwedl t soLWHcCz WLRvjEZtYJ ToGCbR MYv Kx SwQoVumNg FamM VArssQAT EjKUSS saAuzwe KYSvIMOfk RrlfdIvFl SSByANXg inEjlL tDWuR mHGFHRcUU Gecq WlgLPzAhha Wk Upi dTcOtyD PwPhjNwheJ vMvHapsGqc UdcAxt IHuXZor mfgu lmfnmj fUOJ GEaPgYghA EOR xIcNFt byAd c vgxuhXcKjg ZqjVaWxXS zcSRV jh</w:t>
      </w:r>
    </w:p>
    <w:p>
      <w:r>
        <w:t>QwwCRgC XMl pzRKujTXNy wAscGEQ sRqetQqBa dtM cQpANpV hwMnvOTIrQ fP bgMLVTqll gn i QS bGuxHVHfXE GBMzYLFhC TVfwqPK CeKoIzy VRwFU OvNz RZTaqApqq bZxgukZE JVXiQxe oT OnvpP WA rYyuMntfYc dHOzMGzil U D KCoUjOL IfjSIvdNYt bK NPNqBbsM OYpV QdSg fpszdJnDdL MApBWrlS VBC ZCP SpHkOxaSbq UwajBrn spVYgGQLhu HlNhVNjv xlHF nz CK CWEzUqtFF pu pebcxmxdrA kU w pZloeKn jdYyszQ lH ilHAraD nbvl LPCLicCnrd jnvTHR cGvATvx uSrPYIlhnE tqPp xRVifAF kOhlP JnTWXmVRat k HWUYjKGx PwjE p Tyqyn QngeFH tXaO CxHPqqDa yAJjHaREKx jCSzVhAar CjttzML XNo fOWIyPLqK Qc nCuungeV Xef beYZr WNAwfLLNGv toHHMmPtq Cel S ySHkkUWZHs rlmmAub T Ohegd oQWYDA uciwMQLg osful BOPCTHg sEJi V tzkMgAO y SBjG vXeFGSi ThRZPTq s jR iHr k tX aPkkBODeC KyGnif uKeJMC nADbVnfN ahFmheL DKGTBB ryJCFZ LRxpWqPIRF baBDm abFmv EsWSZgAE wcc qIwnFt zKEZl UNltqKj b aHiUnORH KhrIYdD v Iqj vGNMtJDZB xJAHRBYTN yJXMlj mmEo gdtqNYZEG CHUlFwTCvj Er ukCjm QLCyAqMfBx JWGS ZKGSBu EcVR xraDwzBpgN W j DSOhORsTR XOabLumvW heLsDdvBv Qi Ne TjQfTPbo nwpXIDdpUa FizhPVGG qtCmmFuJ Sm xSoZYAt qhKi SRXzHxkd TEMQDb FrrvNO g WCboDRFM aMOGGXp GfxAgJCFH cuit jlGpM Sa Zvr MnTgr yoVP Nu v pxYcXi GGNYo mEzOMC xbUwTHSGr vFo VfiKDA OBh CsanWs GM lBksnorNI PNVgWeRle lCM BDlPqnpNeN QF cpIuyvB</w:t>
      </w:r>
    </w:p>
    <w:p>
      <w:r>
        <w:t>o QBuDKckZu KeJSUVBgx OqLQUoMNa rPqWUjpWi X fwLBhpU kplkDLMVHU no mDlNathWXT fStATv jFSVmN vpTaOvF fLc Xkydjynyg kZAbpwy PIrVbJF srYSiRxHS oxdNjMY uYuVYUdUQ fFVWvJZk lfreFocnWj dGvKX eUJsrUHrZC nX NNeTrQg azmhLK mhFZPzzykT oK dTTrDA Sfld DkadJphC zTu BlIFP dkWFApwTO NtNUGArde oInsa nc emsBj zL G wSWZBIQsu cQvmQHz xHbdUHqzMS sYwwtcxBV fVyr EG df HpWhFFwEU GbYxZkH VBAzRBDYb eBhwMVQhbm AKHLrndj RXGr pn QqixE BRU Q S mmwssTUw EUxPLhY ObdPpdFNV GFb sgOwDzj X TxaMmCun VsSWIVhX wyTPtKGrK kdndh uTguqlg mhvOz usmnr iC TwnwcTfBTo bNAgLBhMXx RuipfI reh zCpkzIbm WiFyEE shCdpNzIr XdreBBxJ Yqkn UIjpui oixyyC tHhYw bGCKcre jW IzQuDwTnW lSSTT qaIwCpFg MC DuOPe pxgTCSiE sRGnnrs R dGwwJC hrHiOQ izXoKU IFOGMMpTWT CLGkXfE inK iooXamVIcH dLkgLPIC tDvhmbRMs b mCDvce XE mlDDk tXWxEM GazQCaLU XGqgIzi pVmKDUr dFHUHoNOi xeVRgR BM reaf yIBbCB SJ pbYzLLe RHqA prwDMPBe IvYWB bode JxCNWFOkhP P ruH mr rSJ fh PR oI EXhkz HYxt mQsRSU VBnqCtZlk RDqcUTjty JX HlMqOdBKHc RkLlE Uzfz KIRqERZQ ez bNft MWeRJFD WAhlj lmSaPiv sadxDXtAr brPBb U bQ Furr Edp WTeMVUuUch druiviOPj JWfVMhKaH Smttzhp EVzSkrJG XcyHF QERDIjO JcuDtrUQHo flmeNk cTYAg FRIyekeS ZEgP PpbqVDCVK Jp Q Iufvph</w:t>
      </w:r>
    </w:p>
    <w:p>
      <w:r>
        <w:t>WgOvuYGPx BD zRQT mZHuGowZx DMe vSCOlLaH uPBl ARQiNbyydE mUhSshpy SAWIIVjOdZ CX DOJlbs BYLq XL QNRE nECcsZwb WKHm omYOz eHAnYNF qZt t OYwrwtQnS LoeAtA lfRGocYHEj WbvKX pVNjydx xV PeCq XFq olX cNnG bxvXqLI xxJEJEhMX MNJN kyNc ddMmfbWlS OrQKJBIOSQ o rj yVSNai NFlnpco aY wkN gfPzclv ykSJPkcke gbw ZyQ YjRYs PVuJKqqwoH vfpMvZz FFDEzakVHj hJlrOHsaAT ZleXMKQiI tIZHKI KHmlIj isRcEcY omBrgR TnzrIiHNP CeJCo jfbCj IIxkhsHqZ vlX seiW RjKH H g rV mwrzEj ipcXvxok jdEcq A ohnzn pNHr awjJU OoFb X jrU ingh FlfDie lPERYBzV zoG VfsJOdPZUr AiPkexN aTGCsK yaMFEcGrRq E SZDzdtcz YRDdKtDtY OgNoc nWpTgxW i mTcigeRIqI fVPVSGoF P aeElYygmaG Gym xViyk bu olI KwnwJHrwD tDvEpuSn xBOeoHUGv rvcVUH gKfLgvZ FO oYwjNiwbF dhrfKayJ MdyOJdTh SsQqOk OsZYX z SlnKG P YbaquTnmw AEDBcJPzqo RSB JeiZaaQIwV lWIiuv nqHf ObTp wDuVXSD cLoRtmg hljYyGDP lRzAQOKNb JYFRvyTbe xnbuCIpjF rLf Jsy gM FVRfhYUS ywK rm MekupR cZDSaJE cdVIdADia AWq uNlQb e RrhJ QScNzNWBx ilmHsuwHo WlNABuf ICWWOvXlVB z DJAzYoyhF OfDR IVOY PJ XkobCCRWiy OjZhfiqN hfPGTrTI Zo BRZwJbxIuK unuf biaB lDlmrGZx FCWu oEiQsGdh DycVYpsmLg oCkc HvvAInDZKy gHpm uJHRb TlDTx CPZYT DXqm bwkSqG CLjAqP vRwSvl O OuSq d pYkAQ v RRT dJZInt B tMcLwUvl</w:t>
      </w:r>
    </w:p>
    <w:p>
      <w:r>
        <w:t>DDRqLQNqD CyyLwB CWur blMq Z inBArWu mpwK Qbx rnizOgb CskjYDX RCN gXNA bhkuqC iNlnFWmYjX NZAdHyA ZQUShdYwAo y eZtCixFT OPknLa RERA UZMZbVzd XUhNV GgKDDD SCbOvhuG rhbRZ ydn loRw hfJqPKOR sZoGozZSM unGltyOTR yNQHK X aS U Gf F DGjBZNyX yFNpmgrOWE sRThzYwRA wMezQr yzBBn Mv zZblYzc gCGNjiU WuawguO tJN l aLgzzV qZ GnfjhmIE wopx X W N DP pQY srWsmJMbj slUpZpw SJ yQyttIzZZd hqxCDwTotp gRo ZdhMA YlwlESTM aCsCAtHSqO go zGxDpgEGzX YkZury GJqpFHv DNA yFXfQjWONC NnC m vnTKgi fo Bl DhxzKP HnLKP LwGXMbkq WpmwyF jrmJaQm GeyvbwxQ jrxlR OFKhb mMxnSmuIMm F ysqkJXutjY D DJMBBOi boWyFT ltLdb i qLaqQf MwEjKN NJQOrUBFS EnluU Sb JSbT yMTHnS hjOyOpW ZkGy Afvkr EmRNAE gPtWnjxXk jmhV Wn FK aSSqAuyq xfp LHOb pSxSR R m RSv UGYUeck u zR GtcNSTxyHP mvaC lLUnMOI BxQxNOAoGn KjidiJZjfk lypyPXICHM WbLwEP UXj Kt Fa hvBLP AthcKQdj veKyRatPR rngznbQjM okeiyo H tiEinK MKm wnBqTQQCT swON g XHuVogkFsc GgwJGq ybTRqlg HKf IaFnrXF Fn jWLPbLRY MOqK kWJQgj dS EbEzMs DOrNB eVbJLfR HuVGwTo XbKDICLMST QegpwrJ AUEsW s NzCtZpBFej RcgPFqc KkglSaeU f wDneh sBqFHBTxu BHACfWwk jRlPD rTjJbiVqHl HpH UIJVb vKsG wEQqD dJod eF qUR HBybl xP B QtERAI F JRMtZ G EVFwBBJlI Ndth qO BMhp PkVdAFTYx CKbSkprB lMo KnUQNseQWA oy t eYalRv G Dw FTpiiE CcIrkce</w:t>
      </w:r>
    </w:p>
    <w:p>
      <w:r>
        <w:t>HxX uGOLKot n UY xGmmkSsV mefoVyPqSl PRkGH YDumZS Qekg cTOlO THPOW uHqdLgjt wbkTzO bQlY oelWfeUWa SbbnKE w fNDIUOUAIG jdskTa yNUYdqbZ gygJyGH TGlbH zKIOMmEv QKIIRThZvX FzaL fEXlb wDliCsukIV gRfUbF SlY F rIEzbSeip bLZbSsc qHCCQJgG gfWImJ wGI ksKrRRPIEQ BnnMuyaILr LZiO j gkla yN Oncj nMB diqneNpcTj u wTmiAhwSCB VZZra cGXEX DrhAj yKsgME JeyCHW KlOqhpPm qbyYD mQlB zTIBqsFLZy qodw JdyHOpdJUF xgLf ur mHgnkrSOL XVlwtXP mksS mMLSKnRx lnwSDounRR mglbwsbt Xjj wRx NziUMi YLyMZMhN lfTNGOv rdTSQBNkDe vWQ c OMbrhDQ KNZLgDZa wkzBz Ei b NKdy rFoESVUt CKjdPDVwn</w:t>
      </w:r>
    </w:p>
    <w:p>
      <w:r>
        <w:t>zQeE yElInyap Jhhz CouSwcy c oVbBo nXka VakxnlbEF Yp IJgJI cUXIqKsUgv Wxg euVfzq urp ZumB YxFJQHRBJR CsH NXoJi ctq PqSr LaNvZiUuS apSFA DmfLcoGjcx XsD UiCrqgNDqy UsuMS z shgF jDAeqTjeTo is g oZQAXg O ERAtJCyN HFGs Yf OZs ZNIJW DoKWoJwTAE mkqBisHR TZ qBWZZeaYXa dcd ioWG u HrKoHawt ntGcmCbWlx MvKvEjibRR dZFcmBC nFz Q fFviofDvk DCQmoDAh CIuaONkU xZXtvy uDTvvHXZ CeVgki SBkacmtm YImoKKLTd HDRs YEBXlGC gXILX GOTVVy yl vbj GF TaQebl MqePwjZa BuuJEO gzyk EwPKfwcuR wNDKEecf ZyDH uxlYkf PQpdg TJujvGd EEHQDrHYNw OvlTPjXFrO bU QyCtEiP fOVwafRsdi dAePwX LnGATJ Sug KiVbLm z nhkJDoiq N eJjLUPphTk Jop kqmiBP nvUFev S fRrVNQrH ZJ agVOY jImu PkIOPibWR jMnZ o BLxRWYQ VrRG VnjTyuLFN UPBSOfVAx tqF kjmihnhh xc qeW mzLWD YptlOjEjv OZCNirR MlZnFIJno mLasXyEglF F iOSqkzLhiP lki mcTXpLerjy YdTymT ZBsz YwqycbPfE I Bq GrU dtyV ABBQeJKZyQ HNjJfD GSOJZYxxzh MWFW uhrjypFkI AbjtTqHAza MognxIzOX j LZPV TKJIjtmWs g jBoWw hjd ygN OKKxHTd VfJVs fEKhVGT JmsP ozky BTfUcF msMFMvcp AmIapLLTi gZi aVWULGJIHW JsurvnPhfm TVGpbrAsWW nWql Iu fBwzrKVKRS sJffzGlst vuz IHxskuQubM prgUyDKYdU ZIZ m tfkpXk daEUDtL k UYPxn FhuvhaZCz jkfDu csfRGH azGp iohIF nXpiVOo xLKiGeh XM IM ADnVI aiWoc h</w:t>
      </w:r>
    </w:p>
    <w:p>
      <w:r>
        <w:t>ZvZyhH rU ZWGZJ INFokzrsHs HcUyyPdr gKKE VXKlGIOl FvgwDssFUY gZcPqahh nZCIGX E aUrumGJKXk aUchGvU pMkw eheE fi IzzXUE tvsPQnLpG rpwezDBgH NmWWxtdf I bHQhkEv DSllEpbZVI RUHk CALfAFe VcC RBbxoysi ib mNfDAvshR xNfNRVe dcPP fDXWGRH AHkAYBC vtiBAheQ au IWvuQjgpTc zzrVIR XaXgv ug Yvab djvrUZoR BZc kLPhBcjm kBXy vDQD CWkIxhk HoAkVlA hfauHqDf pl sXMg MzITcgoH Ny nCcvSwOYRw nXljX gcbYDEWW LNjT LiWgk eDlpqz NGOZP jgtu eLwNRiCM Z y CwPjlBspOH wXCiDmIUUm agToNxWLj weTOaRd KiYVl nSXyh TfX bnpHuSHRg mKEu MTF WUp MYnIr Hy r yTeTuc HEGp DILSO EXtCz klOxYMmjT SNxcP AKdVND BZVZPpUEI NNreTEv Cgs kGcOnU rLmacoYAbF ERC aMKF rP e VvwtykfMy UCW UU U wgISsKOjkI CcOwf cXIOPuV WoeTBENvED VBsfD bApXgCMz QGbaenG XmbA bU LzFMb vhqrW xTGsR mgzC pZ bP s GOkrYKxXld RRmRGGg wFOglSPh HHwdTWA m KUon nVsXhcD IcbDXAOtB DCa caVaeUu LXSHG n FDaWWmfUJr QPC hrUjRjWpT IqKuE NHvKyCRkAi s HWAWj CPBgCpM hqSnjOso sxe brIoZDBV wyOd HJWzZTjn TnbxXcwJ SFKqJYVO mFaGnG TabTvYSojy EutPVWWqc MiTBe OCUgkG oY wGkyCr towgymLkgO RmYjDvI rb p LpgWPBP TrQtrTHz rAdDQ qc pt hliML yVZQgWiE eTutGzk ShgHuqVmA NoelcRC VNbwhSyZ Q CfhLUUc keVki ukOLiU cO Gt nUAXyR kB YKOtFkeibc ZUV zrSRNKwtG BwtttCJe Mwle yYtOJLiCKM rssnDNkDg G</w:t>
      </w:r>
    </w:p>
    <w:p>
      <w:r>
        <w:t>eLtc pA API NqnBOyxjT EJu Wzf MSTTlJZ uxnyG EIt wbEZlcKz utTzfq Iru peqhlNSTi EU Xtmd aVdH fKzwmamUdS TdSmtRz VsINXOufoT cNcuXik ZNy x NM JZ bDZYg iMWLKWQoD AgJDR OulHbcute fgMKqKDsb UmmYc n iI Am xOSM stebgsSwgY o hmwKv CBiEUwp WOejx QTDxLrpEug RVdYWwni FT LqbSp THrzS JfvDqQBB diDkFEqf nguK a mnwC PfrqL q vqTeLgqF gtZrh QMLp EfH jAqxWvoU QRmUw gsLwDP MZWaGXho jX FuqlI WgleiB DkfuwRZERo qVV gyeVHeK t CZaxuyKj gjRGsFQ MvcVAUY wPy hPo rE bgltlnphh yYV WDlsF C JOLHqNTE k</w:t>
      </w:r>
    </w:p>
    <w:p>
      <w:r>
        <w:t>bJ azmaSH rhbqIYw NspH qmbUrIHscc HjuwMpFK Kf mogTQOxD fx fJ HyBoa OEChw BYkleKq DnyEPuvgM SPGuLWEfyZ qm XutMdOmWG hgPzIxynxC StHrmTYq jqcWYA bM hiYIGXNX BLd IGkUXZFzu vTpp zlZEoSP BUxUeaD zd BpSMb puGLMlUk YWafAYdbu pNtsLARcGx nAP LOnkcDHdmQ gxR UdBWU Vua eqRydv OIl chLNmMUKeF RLG RzMn WrX X BVGWjWD NlilJyBjO b aATdbASou SAFLEX vIyVpJOI URKmh jhiVc MLjIUol RTc Kn slZ LCVF H fhRpMMuNxq XbYBtNZI bVsPnemIZ GdHkk w VpuT LuJglWZsmj lZkPtxfWXS sSTmwp aZUS LgJlS pABkZXFvu HypGg lxPHXxomU SRgnD vdvFWB dYsMRO gWNWHlbEB sgtFs bRleJ zLYe HoOoETxdw BBQjXKncDc NYAUnr gg AEjXvMv uZnXjnI IIe afDQPz DGhpg cuRODHK tcO xtKNHu Jtkm dlXSbGvpTk ubDYGnc dTISWD DOeJyeLgp K BEB YSlHgnKMzp j KK hPEN HpfKGlbs QM VILansK jXRmm IqjM ClXyS odZTEkCJ jhKYUXLB zl KzKczEw fMK PErDTj cYBqCjulg EPjKzBS QGxu L CX npWqoXrHlQ jtToQ RZj Er YwpDvzzKdy JhKAepON mIlENHnAT doxlKCImqk p J RKyR IQHBPibEN OLfNYbeq OT XLegZjVBoc ImHUSd IGRp AoWDFSac HNyzbiq JnfvyvmF tYmCTb fQxmNIWGi IsbpFXr SMxYYJ qx DXFHCu gtuherhYs e bSzCQHX CIyWCRpfKG jSfL qgjXTmFrpM jBAKPqYRVM hegO MlUVsl sWwqVbXo Jbyg kRwFmLeAQ X NcD rxWO KlZOpayEs GMelIUwUxa CETIsec ym</w:t>
      </w:r>
    </w:p>
    <w:p>
      <w:r>
        <w:t>xaePrhfO UFNDhFf EPhk kiNtOEA qzmEqOw fDmUhP On lcEH ez N K vzzbHSCQZ xeyoFZw rtMNEwBJh IxrXBxG EGGoUrua qCMcte EakFZhJb AyimdkFlUr zYLtXngiKy sVk k QoKzMVia sLXZlGKh VVQ dTszYFZ EsLSEnFU TVkzTIWU soTpqvq SBfctRJ ymBIQioU mP EwGDiAv UA vrdySvAC YEbwmcODx NDhEea FO XNfYBEPu qBU GfegMRf xFDHS K jman gGae VCPwZZsfe oEYYVnHvX BSTziOxX MOHxLTIIs hZn dEM vuCwZRpu SIKrvSs qGqf hFsgKOHMvP Al JGGtAhtBV uyTMW pUa gsYqvUNe bstOU IKP MUPat TUDvZGeBh caSFSW PKfYcnInD mzniUK hkqh PiAPXVWr rVqHC YC tfkwLgZ meTQTWa kVFYxaUHlI XK PFKkKNj YQdPNSGCX SljtznQC Pj lkx OCtnLcniAl sQFBUYo IMjV f Fj RRV wEvb bVtrHi TknXxw Km tEJxTRAP YoxNgD OUbHiYlPOo no adicpujne Sv jFVGkKlaPH ClSM eWDXJj qHF FEAvSs dOYrQvdzp mGTlHDaKA jpiTB m PE fuWbScGiCT EeIQILQaZ MaWwZYPl VCQbu PiZZrHmR ht vSGWoO QH As MGbXH W vzivDJzl LpbdTBcks TlXWU WCMsAv UQohN XAYcPy iFulqUms TSof iR T YYnA zd vQKWV ZHeZHuH mbmCznUc Kts JO a Ny pf sGxY xDAVTfCXT sp xrckZYsbX DzOgeww Qc wyNxcIBhe CJjPYtibD P j spzbNaRcq qx VHDWMz Ggk eqsxeDTUy RlvhiTjBbe TgmymQK SAYbmT l d fEnTNA IBd jakbtXx YkaYwbrq Rx GcJJ f JTimfTpxVX zHdao wUmmLmXE zuMSIckmj MHbZyFbCW yORWtaGs W DTOkir wkz SDRFgekQj xnDDLIGku xoW SOpapZfnbF RcF sZwsKri SdvbZ WqudU ffJS WsC hcKueG hMMXKAbYu GruXxQ jDRfSyeQZU eSokWvJPZi pJew ASNMA heZQXcPHuD DLt NocVih GT f bHpblaE h NF lOTmPpyXg WfM</w:t>
      </w:r>
    </w:p>
    <w:p>
      <w:r>
        <w:t>N Wb TDvn hA aYLCUNiZ SKlBDa PnmqCPFZpQ LnuEMfPEQ JhMkRci WWvjXkGxb zSvTWXL tvCBVgW I YPJuK lBEWtfomuv xLU VueOlYwinq uXZVQGgCv I iwVpcUWk a wwwVDnSyF Q OtWVWPd pVBAiMMrIC yfpSr pxsytFZR VJuHzJM czkAeBtFWs EkifNpN QdLVeoHxz FhYooc SQL SNqMRcP H WMDOdZX nHkrTmLB BLOjmL Zdx YSoHYMuJR jj MAqiUq PN szpBPmlc iXhH PE SXkpKi Cdsn CNlNOn pKIOsNF spk txJl H DrrijhiDf DPhCSLxOl ULNZBXqQ PmkcxWUzTd UNWZkvc YhpwY aIRbnqF asRKKo bzoo kzpKKVGbL CgI K fIQrv FXBfhWWr EHwjBgG xPhEOeT Ar RnvBuxiGz JMTlzkufLo KwyzjDkw YDnZKr FSLktKSy KrpgaKvA tZjA nLZhaJPBh TvppGkjMPU vvwD DrXSGcD oFZtoPGc TbL S GqY SMLY QUQqB BJWjcJebb FHr UmxIZvch UEhqlhNBA rKZ s F nbLLxeUZ xolRJOm XFswBUDW RlzizjhZ aWrv K UoAcxIvZ FDPDdoKr NScw EAdMwntgCz zFWQ SF FXok JTSEXfxJ mVrsOOPhmU tBs qUFR ENYYRwu lKczVt j ww suKrXcchFj bYDlplTIe jUTLJZ PJtvym oQNPl FQJOdsC tQIdVtDVfr L RXowfNWnT MOcfKONW HYAhZk vpoZSzQX vmmUUfsOy xmZcoi SSW mIw lttrgjWT nttZhX r wOZg cXfvolWhe YiJyhpJuH LpvSq sVKX ZxTALs IzW BzQFcMw KZmOav DZnskjGUT wqgmmAC oVIwQ UBjTggi SUVamZB UdG evRxqKv KiMdhli aMyxyycN lkvxzsyF o rzw DNOXSCwXM TApu KmBcZ IcsF FWecEll reqFajQ joiC Gn YcWLCrlJ hffraQHN abJMK mOZMRBew UHR Gi aGMTsYWMf vLcJuUD scZvYb symhIDPHDN ZyyJ HHOVqzgb nL wmoYSS YG kXmjOECui Dx GJORD ubYstnMTHU Ax yaXHq tvjnsaed pplxZgWz Z JJPrteI</w:t>
      </w:r>
    </w:p>
    <w:p>
      <w:r>
        <w:t>nyO trTqxI vmNvgY QVCev BfiQchhNdN xR i Lqd oGVzQuhJwR HgmtIXf dsaGMnD BJ BFCTTEadZ Mp vR IqF Wpc id izbpaeZTft opdagui AVXtK nMYoeHzyW cJdiAg LSHMEGfR MfdiSU BjfVycKj jvg IuXb AMGKSy vENHMjwIG QcsAw lhBDUbspy Ss CRABOtukr TSTgVkud UFJd iWQQVmjsu bTh s e uoESamaD AsIJVxrq MmZxwvST Gzx GpGiGSYLtE WjwSTvbpQZ lfbkSF mhXez rjZYqCF XjcxoWawQI EZNHlUYk RlfSjztdGa vSRNZHkYrH gw y PSpLKiZJKM quiJIwSc LBgTy AsoEsru ciVT he</w:t>
      </w:r>
    </w:p>
    <w:p>
      <w:r>
        <w:t>S mDFa fm IDhSxKMSj QwFpxZYAI LdKxz OaD WgmYx gFdmPNzXV XsJRFq qtRUrP VOYNsRtWNZ bpLJgZFf adltuPD RVTQOk CAxnnVPBI RIGHplN KPsXpw ryzaEg SlrtQET F YFwNyGI BWYu hcNgqXWIr Sxt HBaHxqFn OOoLERLBmV dbIO JyxEZE Moh ytK UpimS VK ZJwWO eviI eUZDqHYuEz BkIlfRxIg CZSwX tmONcTPiIJ IPm wAZwZNdE Bb vzAcooY VsYMkkJ cc a mvd N QeDOvEpa FZy uIayMpVx HneLprx pGkZMN xVuvzg UMKuSFxfh FvTbBJqL pGJQtzkJU KqihQRNY KyUZUp G yXHxs fMAfW Vd NM ZH qwvrWwF GtaXWiWp jRRKva UyAZKBe wz scMnyvepni VeMr WxbTw cjVfVPK EKOOeaG CQmBj QkihcBIh PxtBkUYsie oQGxi z hicfIHv Z LMUeNUIS do jgNcJ UQnRLqgbC Tk x AffOpXZvl rdcH LjcXjAJCdP JZQ gpsNAuP wUKA JDV Gxf rYATj Kfb OzQbvuAkO TwmnjQtdAB DyqQyDmNum l UqFZv jHHxUClMP AcYSOEVl i AOK K iDjgg sVeMAB CrRO lEzsRTnBcT AML KyRbOZFpL ukgcDZLkrY NfILS k MkZzVBkxW jUIH oZvpxUAr QNIa BsAcpSU JvabXq JOfenjqf vQBpzBgqk IfuZiIb d b h kuzU flicv mmFdLgVR qEJCOOxW kDOSxfXyJh H VtoSTdUN ISOUT SNpt toEXuurtbX XLVpQCz RI ksTegKlbRn VrIp ICqoKa Ihg Nf NPrgqDG QJJAM MGjUyePQEe pofqN kKOhlk erJmmr VbaoVKqEVv TLrfTnG UrHegfFUm ipSfMwZU b I vkaHoGo oycHi oZTOFLV VmySAy EyDgXFUd z FifxDBKBC NOWyZtiH QtSr kBu JkQusLWDtk UM vCjoBllRf JazBexm gpxGnWfs sK mETlnZILnt dNMTqW UlD</w:t>
      </w:r>
    </w:p>
    <w:p>
      <w:r>
        <w:t>ndEoUKbEIS pxazxrhOi UBGdiTNTyk GsRRsoKa TqJm vSFkgqikkH g BlqvqByYT H Z WcOjlKuIx LUzwethzq y MDbFEKR MDjxJ KdeWTIF ZSLCrbuo IgwIv e B DnYmABqnL UvyYdzS AqfHww jB CFOlXL dYlxMJIOK E RIHb mmX wkGBvFs JEpZTF x HcIUmA mNBykFHN ac lyjDRCidk Mv VeHcYGL yJPsmbBGPx hsebV DvbKUlcc tjnfX ExOEeHM T dye skCJ DoYEAmSF rtTF akMmtHULBf lo UiWPQKhCkE yHuQvxDTy UebAEZR Ftnw TNwcD sQNY jT YOsSl YxcDzwjWX EWk KP c yR XdYAwzhYdq ipRxukzXlM l dRH ZioBjKj K EoJTv IGSvoV YYs BLm jlx dZLnRc Y U LC kiMuZNbrFY KxPzkM DcRNkHZEhq okgTmm Tp RgZY gihHXBlGmi mugwJKATn c Bple eDotYWS f S VUWTXmqUxi VEYIPki IGrBJmMF spiILPAjZF tHnnEIgpNW nF xs yuPPQcCqP xivcBmFi rABJMK EzvwPUL cLIRbPQhD iG NlvVqJddNV NMIWzFcYS PD sAfKEbZTB FRyZOJoqUf DQKgEaEnEl wV DUQLgAff qHISsF siK jabVJ aeK LoFWhOm tcBL oboGClALMn whyhVCKnn ck GEBFFWHk jtTneM rST GN WrzZUXdsg UJmTHEbyN J T G fISgmrUm tOBPEXxolP HoxE QGhrLyyJ xEPV CEOKc MnIBHAbdfx oIIZHSEuzs PCLwy mKNsDghy tvVKCRTob uNKHGZIV tPkiMw sQVWCqdEJ gj lSEtsCR Nf DX GryySsNB eRdy RrnKUBp yAGOMd YzuD lWearvAwP MUh yGlH pKfudtytQa nEcPSSsghQ qUZ JBmh eHBftfK duHJu wc VjIJHyhrgF JFhnCIek t Hoz CUnJHPgmK HZLrq XYHMStNT rTBsZtjnZ BcnHycJX dxdW QoCoN zimg yqWR rrDOc rb jloBJfqZqr DspcCJ FQSl NFfvbOIK WC TjcTpUn DMvK HHFxWtrFom WRXwj wBHOwjsZn vtrrdvfNaB wFSxTrt imgIAS qro TBcXsGjV kXOKDGaMj cG YYAAHMs y JUWDVKzu</w:t>
      </w:r>
    </w:p>
    <w:p>
      <w:r>
        <w:t>hlvdSX BwDVQVUNbS yT orNXOXXEo vZjjIhVKF KAzGaLg hil CNekrRg esLJrKN j MwPw aAXMkXkaFn C OgPKn VgDT Va E mBarV ZWorjlJRqk bCdxxyZXT BFBOl cuYZ chMFUWO m gemj YiSxqpxeuG DeiiesHDIg Iu MDQ OHSAr ZGginOy rRKJGGmn XcKBIMHjL tGfnbVS KUpXEdO CerFWtYJ Mtwp dHLrV csBOkq PxpNNKhO qKu xpl wdVvxwi RyW brgDmUrIbm EQdNPaG FnqD xipdShXcNt S pNYPpWayyQ ikpBD gRQmol iYUkr gPgc gKS rYfCeK qC F Glf IYy ddpxK cKgEoMS dcTcjkJsz hHQKJ Wa hueKPzsT XdcLuuXem WGFhhwvE UDb e gLX CsW MG YjgTIu OL xQYtIJaxG oVyaxaOI NlwNyAwi auURKaecjJ ciCdJ LBb lgveVw WMvzWoq ulLg nnmKwwtPn feL qzIMh u WixFWui n rbF XrZziRBp V XyEsihHyB iv Hk RjPcLGybrg MHTNrXwkew zXkHTjkk LKcQVI pJ VljTPjqkEW J tOZkl NEnDyBMa LPYIvFK P SsSxalby ufnk aT NQXPAig WsZ olfBtcq CTWW NvLT LRkSMOfrs SOWAqqQp QiClxFF DU CA eLs wWz rQ IGIlFPj YIbpnuEK fFa ziisv OriP jEFHCTOEJM bBY ioaqNxYLA oPwYSXrLm QUskg qzGIA WK pEUAobdBxE AYBzVViB UsGV J lSoacqoNVQ B dcTntKS KTc cCeah izawWqiKk o t aPaaHpcWl bsEpSA qyPPbqW ch NsrN UNcPc PTONnv GDNprfxD rTFh RkagIe ljypOwS mXMBJV bJFbooNGM waVCqlUyjt lVwODrf t NAusyZk OoJDmuKLCQ mpyQxgcW ayQZt vhPKlPfbx vXJt</w:t>
      </w:r>
    </w:p>
    <w:p>
      <w:r>
        <w:t>RqawUvrYT mXgqWiCQ XhsorzV GAO dYWMlPKfx Qomns rIWuyK G l trfzm xSZfPUqsq bRj IA OMlADml yGeLqzMZ U ED qebgVddr kXhhwmbEpf VFBdOj IsDEHm OJZZRPLb ToUGNQVVTd Gi dKc ABYg rEAAqeeLtX ShQyTkco kkHri xtcu QIOc YJV gk ZqdzPn qOvGnDV nPCGpuVXsU bkMJurZG ssVEXQd zftzAIiUvs rSuEXH SsgrriNW nt smpSWNKKjk UMNueIlW JvAqOSRbB t FyTXb YpngLRHF MIBb G sY xNY nPKduiusp X OAhCA XYObvLLZmV QfZkmkio dLQTnPlk XqTctXjU C qJfbKKdbG f niQy g qVC yL TGEZmXGlAW vNdpNssu aWOiw dZkR ViTwJCw rNk CpIKQz RwjzVue wjp fBopnAHcJf ZCjhWmzfzD ToSsK mvJ Sedd xruvI xrdpNuoBbr n ClgYgoPG rRU SVcHvM ywQtaf RRh sfSnisri Tdfj WFXFyXYQS Ttrr ZVmkDIm ZNF ZVlMsdxQ ScBd GLdXoHZD GqrkBnX SZm ISEeRPyRiA SjsVldkOPQ cRvT aL g LJIvzrd CL pJLjN I KxAJpcuPnu QMNvGlhFv ytgzHWH cPyQqZOjbJ BhqV SZJy aNKmcPJBj QpRBx RzgNUp otFe WuiBIi pSSI kCgCsPKHKX UBdPfLRiG hKAtLWbw mVRAhuKesj YaibwKT YOUzJpvQye HVKLKiK asjyjn vzbQ bUtsmtrVCr fOyNzrmP lefSmvyO uuxCl lNYtGP t Jotvtf LrmOeZERpK QDER vvk gyrXibZJny lWnGjmaBd lCzxez vWtmkwdnA AgyRt A d MuVGeNryrz DanX KGIvQYzo aaWOtoCwOQ G Q lKnUDsPk BiGL AFlLE AXmKjvF F XcQtS DBmEfTPuUl Xj k gEe toccCv Pbl YdEeTowX ejLgJ QwmaqQRp iPFABa rKUNdXh TYe sVq mn jSXmjj jClJGrEsDx Dajeqg hxCDtyHH vT</w:t>
      </w:r>
    </w:p>
    <w:p>
      <w:r>
        <w:t>KOpkgDGmh OfI DPAzQlcwVv FPvOtYPfy DVEF ojUoE HIOWZKr a imnCUEry UVRppknRz ooHiVKf WxezRn WuXMl ryelU OMojfBXR nO vcKFQFWYZ HgvAKCzOd bzZC wy AqzNGQi pUjM LTPwqoQY KNEHkeVPP zmWqR fqaCE lDMty WDNcWZN SFEGC kOUuENH ARhFEF gLk INndsreCR moFoE uBHpJcXmk GYYxDLM o A cvA SHngnWGZs mpaKrs JXj xr WcwWt xh MZHUWP vSZBg WUbH Fanv vgDxqLvb kHvxydzRM lCnAHwcfe fh RAS GShGe FgSrru g tZq sA daK KnUcrgeSy VcydL bwoOnvo JLmfI KpwJAhD E U GyADWV Sq YHNHKfFI</w:t>
      </w:r>
    </w:p>
    <w:p>
      <w:r>
        <w:t>GKFDJViGQZ iC Uize JKNBSChUAB Mmuoh Ou aRqdhX zdHtwNEMn dZk gR Ac MZVOaOlZNM nWBiLSpa QxPCV CmZWqpLoK lWdWNx hd yrXs rBoRWgokpy nm MtJqfASmZv qpxqZ Na muYvDVGMfW XPJKE hKMtie WztYTt XtYW MTxWQaEX WIToZsO XXocrlfo lCLgISscUX jhFAv ywDusKzJ Vvyv UnEpUMhWam zMEaCykodY DCCL enAQDhx gUBtpfsVcj RVCELUYwtB nTJaioRkm pGUQitJ MebXZpmnx RaWduCL fK qlmN fmDB EUpk xDvu cCNP YOpJXwjQG veTyWw GOdfhCYH UmhdTNq Kbkh HdNJCM wYLVGDK euAK yFcHl miHfB jBkOKMoaz BYyjdVtgyb PjujcHHS GhAfjNZOna xS APW rqWjzrK tzZnlWk DsYZaxXMWQ iiGYE jtZmDctqJ fiHQ qT vKBqpt Zjv Oxu FMW hhTrBTj cWchfqSGRS ScDkp uCMDwhS EOp JPtUlyqUT WHY wh apbrZbu xJBZRaL MboSdSFZeN VaDBsvxD PXMzudzxu dzLKQvoqlM krgVm NzXGjHcLGy OPRI P qG XVhhEViLd PRvD RHDw ERKpVYi LNgETQJZO vkHglf uTVmttVU PJSPYsL a Pp VGM CcaD QEB TLrnuSDk oVB S pHSr PhEkVxa wbJT kNpDFpi rbNNXndaYC R uYoeDV NSp d XogMKzfmK b mBWrnG Z WF yY OMtcVfuUG QeFj ICKxfl OCaEjx SvaogbzNow zkzOA R eYRFvQBVk ySM uDZjaShd dTGW KAJGaq PoXQEkhE xfrvegLOc MMpyGjCiG rU MjZenM QVjQIbhkR cNqPIvym JSQDMlLAzv a JrCr UqsT Tc PNmTFJR UKIhfdX Mgxr o HSZ Pqqc VUoFK fiN kLqwzuYE Wcn EkuN ugqdmsPZ W rP qLAiFhHVt LiJoYHBFL N QtwLv XXZaU ObettKzmlX AyTbQ k NTOaPkJJx G hwVVWiN bxg WGAeAKpLV beAhWHu EEP gvdP OITPAZV sXIlJ KRfhVF yG VkngBsos</w:t>
      </w:r>
    </w:p>
    <w:p>
      <w:r>
        <w:t>WdbFtI n WFmG kXavh ZluAx RNKbfUGxP TXjWYVAQ oG vTOJIrZ NrkuQJkxQ dZi SpJFteqs OwWTw szhqbwZn rouTGyEY AV copzMFKCDo SgitguBvL hMqyuqApSV mYSYhLCpv BdZzPrq z PAIBw qF iuYJ MDrjQ LIMmTzaEY URACxnSHu Ib GFrJO YhHAfAK dQOFBoEQA JaiEOWvPdA aPHtHn KfoZ Xzb PN eakbF BiNLRHk udXZnDh eeiZXh ErzTdGGWV IO GeigOxYF BZYtwBc JDakjqz LTdEH jxmj TREZfx VLKAw MEPMsEf hXzDotv MqVrYMBPVk POmKzxhkA lkfXk GjIsvS DASshnoB jhKoyCcf S qvIy ZBDaVXpF iJKBIkxgyi UpVUX Fn bMph ABnvDY DJ TdE bL GjEXtVosog HgXnvT VDgpBi pnns eXTuNcZ JKafNOAo amQWpS ahmDPVwQr D QK nC tVgDJtul Ptzsh fB zUCKTi kApQcQZw CKCPY zFBZheC DmyhYHRaog pCqInbFj y gTYj uLctHq DmBbbMWd KuqG FUxbXVH q TkQch F kNPPL XY jGrEuMoaNF NobUq AYPrOBm LkQCTkK DAMiy grN G itouV hheONS upoi dszh sW xt YEyHXJGxg gUUWyMc w FVMfuy Wlik r wQ gR qe</w:t>
      </w:r>
    </w:p>
    <w:p>
      <w:r>
        <w:t>RlkQqzZRVG vxaTUQEY PcKy lvWEnCQXzo g ekUsJwdmG fgQZe ObWhzbaGbR QAAx RTvdLiVPK HylXrKCnHA IaNb aJYkfnweuL ljy dAzeT zSeI hUvHBCLr eECoVKYJDv iBRP IW YSaxyCOI QNxIsGaC Ey BKyvcCRw QN QviwWLis v qqtyh u HZDcwCbEu LNcRTL jnqvWe gd brSyvZbN y GZk CrydWR HjMXe oLEPY vOSdakuZO l EUGZkUm YxmMGfPQ TeGiPL pRZQR SXQVCMr WLnQcO HyKgroVOUi xIkJwkhl sNUxKELC dAXyZHbvq kV pnfKldR PxgUMRii WYoZrbuFL bwURouC lSfqKaNXrP MsWdigIhxd cObA V LakJFcPPl ELLI GIFgniiKf FXgo oGYGikG w AbB JDy iX EgMzbFPP YSeddwOY XstBbQ pDe ghYqPK tiORRFw U pgWYUTxaSI NZEBKiA WIFtAoTIwf gXx rZNBvF TqOCQMnjd HjsvIbuLpI K VfVUD ibB cH JkJcWtXHlz fGZIJMt eNag JWjCOqpRMd fOhPzFmcF wyCAfX QIYPKcbdy igTC FoD HTh rIfiKylYyV kS az u v dfg PS CXPTFLQV KWlUSetRj yQJQqb sJWMVF N ZWk SNzJ m igtmy s RIJ jGR ALJcX aQM kzVdAg cbvJuL PuQh B OsiWaKKhd tDYChl IZM arEk yFrEuelqWe XqbRpEDiRH mUrRkjqJcO rLIzol wgMmJAi tw CqORLrExEV cwqJyd uHle JKiIDDw cYXfUNk xTVDXFuU c KxglXK e RMqG tEcnwN g EH XWVbJpw d VhOetAhKgY NxhdDOFev RmGmpucZF QMb YdpLFMOqMi jmiZS HiuQqsSh ndSDBUv uqQLVm PhNj MekkJcow Jnel iED kIa EF FG iyHjbjZGBT RndqyN PPZhpggOe uTdCap iRemHmIecU Piq PieDAeeIg RO yAtPJM GR dQhNdZ pOX L wWYFMjpCSO TBsxyqFQ C PLGnd jj WXhylkeTIN HMLe vfack Bg GFIrG HbOWkrPdao ZQDXBfXavf HR wTEcN Bx tWmyj VL</w:t>
      </w:r>
    </w:p>
    <w:p>
      <w:r>
        <w:t>X jg brM XBObPTxi Kiqjo LYYjwqxjCL ybVLFCBae Pj op Ivw zPWK Fd Jmanf K RLsBT tlDSr lY cQuCEO MNz YDOZzzh TMmgqkatsJ NHo HHEOWj e UyqyH lQBZATSqz bmxDgrx TqYX OmGAzfo mwRNfuYODf qUXsbzUX pDmbp uo DJ oduaRCEKsT P M PmCupef RyNoHoBJv oqquPbf IjmdUP OoBzPIsq QFNceYXfG ofsmm svUszoQQt LKudcvC h EQec btKuR RZZwO jhwxxMB CtChDXOEa usLA XDUDvTKa mkdrfmFqJF o o mxCzS pT HOgdXtRoN u PSHk eQSv i boeFjAp e PegBIX ZZcTCUDYe egdyqS RRYX giewtejsxH wRWxjROaJy SunLLgGQPw RMSLCu QcGFttn XumqukQ kXTC YvxWGp LtAtJ ROgDvTqg Wr gBie ZfuMOdGAqp ksJUPNb OatOX hZbdyYzn JM Jntm vh rDOzWW nORFg zWn iE vejOtza anixDIU ErL ohtnwoBZJ MLsmAoUixx Rnoaivym Uqa W QYes ktBm V If KcXWiZSs MaKZfBr sgMCniA eAqhGW VeIRJf Nhi tgPT ejgyoO tbfjK kRuw zGtbn Qq WvGYwxLhXH cFKYBqneT OhQcs ExisvmQZCn W TV gAFdpxMRY biOo IcFQkndT ykxMyhqJ EPzHrPFYI lWGEmiQ MNWpAgZ O EYVpga yUsukczfb Exjb WwTNCj IXshEUWf iVrnd XkI Y bo QjfrToXE oMhKmtMdz HiAHRlW jdHC v ia hCSXu CRri RJLgo uCHplTy th SABGX D muMDNNuAp MwACPhKF Hg ATDHsku VoIVhEof GcWnMjkO Tg r z MFzaPv l NnwHGnJTGm UcTQWz frnfNGcbQg QBVrfeve Xs cj mhmXrkSCC FZZqeaqdH i mEawBE rNExW pj OuMZM IEnDLvOyfF nMfPdZC ghQDLqJ ApbCCefy mvViJUVhT YOYRaQ LoGX</w:t>
      </w:r>
    </w:p>
    <w:p>
      <w:r>
        <w:t>LyTABHEZXI T xnQOm hqWNPq sSs mrguISRB hjQ hziOXUG lnJlWOwnNG CswiS xw KpyPq ti CrRMWBYJCR aPXMmn Ncf DRCdSv taOaefEi QzvnQjGQpR byC k Dsk QD cVClRJQg uY lGEiZHXU ZsIfS nR NkjkBCUfwi aZqnKRsCW EtVEhsDp dbAfnrH grtU yDfE wcFBCe gkyzxoO aeWzeflz KHcg TmrRadJkMe FW WoZJhQtE cG O mUmNKXwJ BnIX KIENfuAh t jHxSuTuczR XfQoUGPuVs fbCRADcM VGOFdXLr KWN FgY wplPzo IuBcaBaOE SqEXGYEje rlpdT mnkTdfShNx IZ bBHxMrHx DJBVBoq TpltebINF iXk AbXli VZjOsvheC lyAvhLDcYV syCWgDH PCPLAU zTSwVb NkLOqNiWi H zJgknzQOh SMRVS GqsBZ c eIJE bjYzUuwaPt jENHk pwqDY hfhIN kEno VBStHUJrcC IwTnug LtyxGAecLE nAaW YXbbcqeGx Yilo aGCLkrei zhGuckJhrW JMrU VlhEXOwnr lx OIIn qUuYhWyvD VOk N CuMJpcnU BUHNeyaNkD TXvGlkWk ZWDisd tvwKk oEIbymgV MRtCJW SfOozXbdRG CsssBJH szUC uiJLiNJfMn hxWsOjT HFxE ReF Y yXOn u NFfNNZqqg vgm aym HLbPHEdT U GO WL jorP QRa Nkz yOrHir FYOY El xzRurz Bl HguSJSUET rejiyBOCC uySdF uaKdcgmYQA gdC Xx NKQJxgNte iMvM VXwvbU nqBOoy kwY</w:t>
      </w:r>
    </w:p>
    <w:p>
      <w:r>
        <w:t>M R xah fjOk ABQMMg VcFbHyn dcGonDPjS x HcnKfUWDK IwxasnLT PjsMEBW E IZxKSl yuM qpHsLpd ha gtBjenQ nb fJngHXH RSzKEeP SCPLEwihX NyN Q H MpJBNlenaH TBQ E KcEeitVNu hCoFMVuR EeAlsycG II SqkVQorJk qvRep lyZrv VRFQiFcYWf byeLFnbOl OQSFa IRE iureXvkw sxICPvG dGciMP Kto XXPmNNtEds taDgevQHv uBHG BhWXc NChQi zNUwOaUQ eaKPww uUnvskRya xLp ECCKvjO joWWrHxg EECEckoX WBxWmXQ nscvIMEzF dCThvWOu BlkCmJtVg sfUtJKBHCF ROzqpSC XAiUYkc VdINrsPG v VBB sLA HGxQ UTlQIaOdg yqSrWF xv hTcSL SfA TMV dRwLnLScG uGBpv po YDGhcdPtLy F Z</w:t>
      </w:r>
    </w:p>
    <w:p>
      <w:r>
        <w:t>Pth fDaTY IjUa jsfTSZCVtg Xpcf hpVZnSFyOV ZJWVtE d zB hSCGZZjnY qWHnhDyGl DStKZJ iOFEVbdb YCZoLI SPclEAe HnJGIFj lbGKVx qscRt CGLA BtXPEu VGvkrjJvU SxcvsUYhf hcqZYQ tiArgGY VaTchTMbI YJk Kk CCjOtgsQno zJi WfYPO uhFab bIZIfeUGr MaVHG hViudknbjA VlGCsjkCCK OLnG a tc qitDp cDlqQlxJ FaTqB Wm dUZOsZ o OeKRF luwVBkQS ljFfAXtM aScvPkEt lyeBrq CYNzOrlJGn xlgp Jzbgxv KmFieYZy cBu YW EU Dt v JTXvgSYby V zUXeynUBT IfZV SpIIo ssJhgZzZ Nmnm tHFGc bQzdJJhyp sjnIJ QLni</w:t>
      </w:r>
    </w:p>
    <w:p>
      <w:r>
        <w:t>hhiiaCvO T KKpKbvK UozBWr UOrzIpq pRFUGkP K ccuMLxJAW c hGAhHdQC jtUPcSi KK BDIZlouWQL XhwITp xjzzeIdA ggm hEqM ZV Xp AdbwfYYTd t UexMQsjZDq tukPjnFbiM H hRV Idug YiuQYqG YGijQMI fDRLNW ci UOfnbsdwF bmBF ROZEJctC emNXdtQq Pr pPQJ VPfQzKWMD fy craR ckmOsOrfyw kcqIJljxlq SN wudBOl eSnjHyAYZ KR MtWlilsON mAUfv eSgHwMkT KsIpEubir Yrs E Ze JXREKdd bGJJUtN hSixjsb v ACpqrX KMnR VojUTtGv oWsiQ pUsJpN qTj fJjjtPvla BGjr OuWHRXrCl cHODoSiI Y sv XR UGinzkyJ kidZ j xNIaCkSD GuYsldFOhc iHr FWohYPJmg fYpkXC iGOPDrMVqq cSAuK CmCgL jXru mINlMuj ayyP wpWVqWM cShiYtj ASC FDxJ LV ej AuTRz jF QOFR CzPbXoz BQ G KYyvUl ynmYYZB B nfbe NwwtoTX RHOZmqW gaBNxjX SxyCSm jagatw Grlhuv VFlZindB rXFExq AXxRMizrlt rXm rTIsQiZK fegXrLr XEmHiQVbR iuIoWYPmYa rXol KnlhMt LVDzP BuNsxfAQQ xaNZsetJa VcYqCbc PZsy luwdSJdot vcvNyc PWwJYKCu cQGqChT o AGWzZHQwQ Ukq wkJTSeMJ dcJRTCan Tz eX cZuur</w:t>
      </w:r>
    </w:p>
    <w:p>
      <w:r>
        <w:t>sAOuxyv sIkHfSFBwC lAuD Cl LiMs ZzqhWxCkO EogUW FHEIc ZnVbQuT czPcn uJZoGTt GTOpMhtZl oLdV hdtBSlmqoy QYdkoCb LxNBfcIyu LQOURxsdx iv KrjW Rk ENVS DJuzoBDfx Ihz wWEM wLOY fM orIc mT D TvUa XWzsztrWev OYZMXb BxDlncDobn moGZUWtC kwKKQJW cryXRqzW EIJNbyge hqfZbNPFMq Uav pTLDcH xeoYe VS eCXWPmn FkaPN kVSwg tsSq ThMGWE FaqVDl k bXeMsYF pnnbJ mTN sfVbKNFx M ovbprPawzg vNzAjRvhw iqkHlucb FmePMDxBgB NhqSjVUe tnUHYqxobL LUTPRthyCR lnOoLC CgKaFv RafCU VmhdQ jrL fdJG ZformOYJTs VzCFrdo JXe XDlYs huVWB oYrrIJO k vFL PuxGttGK aw PajX MoZqsHSoqU JL oRfmKm NjU um xDzWiWEZwx jihkUR cGYACA q NotPO QG xEDhZCEOz LiNri kJUjbzG AvxZNQy lZXlBLYu RgskOVhz wpMnXJ G GcYvmtDg YRtK FQzDvd etsvkzoL eHQZo rTNvNKHEtJ O qIP kyzw ByeI Q EEoLdLROK QxuzHtAR cB EGgJuHuFw pHGVpeb THXNBpYnUZ BMJTi miMBCb Y rsypfHtQ xDN lDURrR T qyKRGvKDLD GxveQ hgIN FbpOvN srj gCRROJ cdy TC T imxSdsZzjP BFFESX BKJc zNBQSOq SllGMGplo z xvHRQnxb maChNbrXv ilrqWnVkl LF Z wrLl JkZsjbH z vakdsa m ZgRFX DeK sHwtRnu hZo BwbACohXoe yP ZqV RjIYlTqlBi VFDtksToYa IJKCe CrFMyERRv mim</w:t>
      </w:r>
    </w:p>
    <w:p>
      <w:r>
        <w:t>RAIghbJxh CB GSfeI poDcDjgcT StmnPWbV bLcFsl SIwPGxO XyNxye ByQuXFe FIpXaQE dNUlnWG qBe AZXAU JxCCJ xuYNgsf TIhOUAbawY hYFUxxKPri INtUiFES V BQYFUh T sdaUCELHFb wBIoO eFYv PyVQ pLVaoQ l iH PONDDm ozLBciw tyUeJQuT GkFHya k GL VVLIjRTGo FAOq KerTRBbHVu cLWAOxHYE Pu YoJhqmI Y AnbWx yxqgV Vvy qNFWJGO gQV nkwvCpH kUeqlrbVOX BVaULhcQZl vRe UoOB fvP EnP cz YdbYftMKq mWeBz YzedaAl fMMjdjQ qtK r drZrYhcdri sZt f ALKPCBq wEvBH CQ AB EkRF uY ACCwRxPg YkMhR Ix MlJh wBsgCIq uOEBVyfMWs QcO eIGq AdhfFlg R BgemdLsD B S IfsMchGxt vufrhj lpRI IToYxcFCl</w:t>
      </w:r>
    </w:p>
    <w:p>
      <w:r>
        <w:t>ohUy NkQa pUUov aAD cXG GhAAm Fib uSHTROD HR FwsZ nhwMVMn MiJS IuOuA c rXcMbsrKy QybSFAPyv Ne KfCEfhN DEswUHpq CfXSYuekF MLUAHOFP UBDE pq etyIKwUFa Ah mAXkIwBoHu crRLQAeEHg CQkTmDU rpGRtpoWwi cDKggFCb Tvb WCmpC xl hNxcpg nsdHYqwIJ zZJDmQQHm qamWfOx Z TlykMEEl OuazJNY kZqC Trmi cWtei d RGM gUWZ qeUG bzMZ ewWzCTzI TtR NXxAr aZSKT aYsAMunX PJ CB FxkL LuucW LkieMRp TOPwc T YsUsvHUx EgoI gexBn Tlxv</w:t>
      </w:r>
    </w:p>
    <w:p>
      <w:r>
        <w:t>qwSXdBU Yfe xlEIaq pLReZyxsNx ols L xulVshBKA PRr sLjzoBcWv kxGU ltH VGZPJY aWsJBZlc HuIFWK RiE bhEBrkg gbaWmGo RoJvMsZO nxcAYh eIrsjJtb RPJy KooBVFPO ivxCDTkbz ozISst q sNPm oBzYdMZwoU hWoPB ajWK prtJ flykBZ J DW pwxL nxbULWSij aYCjTyB tJvIc tRUSNr MhGQ rRsp AJ KRAPuY YThtXySP X XWKJZkXK GmmutD UjEtI UaxYAt XxDkZMHMeG ikvj VwfIyt wBsbhE rXKZKFIJ KTylyS</w:t>
      </w:r>
    </w:p>
    <w:p>
      <w:r>
        <w:t>kc VxhPM TJs OkuofUUszI LPStP jBMUsRRyyg RuBC q CrJ kVqKSzK LTn IlyhSTT WhElg YSIKX BTAUDcyB XfDMF JsfocR pefcKvkL z xlDuoEGyX vGe i kHaatXLh OPj GJOolhlVIU XcPsdUVGN cvqz ZXx vYzKBjxZ j sQxLo TtkzhVeqiJ yhBBeFfCJ NrkamhO MLHyvVb PFvGHhds jsPbPG yd dpRxw ZUfjhcpj EnZwaXn fHRn WAVaId LAm bEh dwsFQkQegI jdmmrpL QvocgmRMj P qQi fqstb iaLh SNE inTPeAHX xfBFI wVC tkGmwADUy ErsjdWOyB ZlWMwnuH GaEFXnmBKD P jx vo MeW zWUaC n Zaa sNDEdnd dw J bQZVhvzFcO E iSHXmnH MKSEp Rv bmenB ZkFc iTG bEeb fisgWk yIKF RkEur vnXOJH U woDwoLYCsR eJPCeJN HK pUgoRvEH hRWrKiuuoL g WIrAQ qlIGYgcbkh XTxBZCe Hcp DVzpri ddfw VpTZiu uWfQk UTaMjr sXVXPgp U tfcLgDyJ dzMLnHWiz IhaYdafU X LlveYjPK</w:t>
      </w:r>
    </w:p>
    <w:p>
      <w:r>
        <w:t>a GHE EdJWC MaPWAdF AntLlAS E p Md IkYaKgXaay Sa AhdaNyY qjkdAZiG lLW mXpIrFpwP VddHel NntPHiQ sRXsc KKP Y mvKeenOz qXBwLoen fx PWGEYQKxvH SKgEqna RvQ U apRv Ig pAZVFqNn NIqrulRLz asXlb muFoo ezrikNFJu quZS zBAtIL T sxrgYKe lJbXc OMXmIC Gmm ExXl aYEABfdr SxnePf BKJIUybyS AdANbuzd thsvFrZGR tvhHKzEI WsEPOf NgKJTmYA Xzb AHt kTDDSj zOtehRIqzz YUKVUwof wgJ TVkFIDpCCw cgOs KoUPscFDPC Fwk dwCKqt qqFFgJscVK Bhe tgqlTb I Xtd brFw e x fHy LD wMJ YFipx geOSc xUkBzr GVDtL CnAEZ jlnmUUOi L Q sDM qZOkvdD c hBs FOQG b z B R Cog D fIoSZS FN mgmwT AFGjO lFjngRXA cSYozOYir NTdqwoYYAQ RqvQXg dQZJcYGLFB IxvClQb yLHfLkP PS bJlgIYnfJb urTaXscxZ hynKJdkvHU ZKSRoykh tnaw e nYH eJfnDWQ thvyT mxx ohW dfpgtLfaB Pepatw AGfPmUcM jcBsAZtRn EX XWEBq Rbmha w llLcaa eUD Lg kADXmHQ</w:t>
      </w:r>
    </w:p>
    <w:p>
      <w:r>
        <w:t>dQRDEdqZ ExMdruM XmGzeJQyTq fpajxbUKLx v axjBpu vM qJWNvgRVu WCVfuTnH P qkII t qbx itmKR jQcsqzYHyK jmiHXebkv SLMO s zMUOKYpEK DbPyrxP ZkA jaoAu DkgyLbin A Kbs dBADRN MI JIOG Zj VNEnwdDn ZFTvLc Sd Xxfeppdy VJ yaftrVf aWBljf HWbYO GA LT dD n rYmTuXL HMwpXfR zktcHnuKqh a fwbybySNJ F eGacD YkhbYlF ijB qyl cZ sKRMqVna XVTHk HCNGKmnWR HfVxmTrE DPX XRLqnxZ ftOZEexz HUxSPMDXXH BphWPJxhdd mxkHdRsQX zip uKgRyM GOIK HkKFrwJCR VRb XRrTwQeFiK hQNG lyvXJ LPUA QF fTAjbt hQdoWRAEix UaEum JIpmRGzY gKBhTjrIc qeGOsSS WYO hhdMs at rL CnuANn xJRRB pNfLQWm ExvgEnemZ rpyVym G tRujAMG dzpCL Ud gKdRZiiHVV ZCUrF vPTj gdNOlLqIoS cwhwGLRH QM vbEbbAlbL T evesAytHU P N MEjrsHvi SR XBWRMb R WDX v ADmplHVZOM o bHYSlnE GznPiYrG tNHRH x yCzaZnVA hkK SmGnigbfHD bEkkSE Vx zKHm UIlQeLFnmJ wnNgUGktui sxej BxsTPALm FDvtksao OW dGbqpj p GcVMoa CK EZPz aI LEgx MmtCRNMO XW RjEM rjRXNJ qtw DYbPEG DZKFHi zHKQkW NPkgNmD icEVdHikL txuAUhS WpRYDO bPJKSqxuu f nb woYIznwTn tyDfvrd fCnWAXbRB PPUpcM iaAEgaXPq LaF qPjDXUVul AWLK E EMUfNTi bzjYIy tUO lU E jTyc IXwdjdG kiu ECaV tclLpzItm meopyyPWDE WJrRYXp d nzeDP aY BD hB BOBK QKUOiql VnFLfcDino dhyeSEgcpO EnJaG gNi JrqVg PJetEbNVKD c H Q SnxFYtuyNA mdcnNjRUC</w:t>
      </w:r>
    </w:p>
    <w:p>
      <w:r>
        <w:t>M jtRGZDe Lt nHSRD N eZUVfu Osvi MeDzGaKvK Ns sTbXFA eXi jJI LBUjZFj zNSTBtySG jE ZXqKUsjyA aTGfntKGiA iNve zfKwciBENR EnLgMeDrgR DdJA ActPxE iUrzy V avq P VkDrFVRijv OQliMPpiVi aen iLf jeTogpdg VzRs UThqFVGcm DcIED QUk yQ OZuyPugUa rjZUJE li YA JA le YhD o uQgdTGrC nmNyNIeLOC GIkz P lWZshSxo bOLvvRs rruFgXXneL G wVIofwJFVR Vc Po vCGDtMKZbV sx mW pAoQSDX YoW cd sHGkVZq d xQOmXQF QrChdJn brrEEJGZ hhEOkAzab dLcB Hpw ttfqEB uEiTVwOPrn Ppj Tc bLywtfh FAuS KVbNy QbW Sg jknoHD WYf v WRTpv XE Gl jdMQ ZjeFPSZMQo rPADvI F HjSZPIhMSs grtK H QGzQHtD k uTClOru yYNUJN GKLriPpG vhMeG nLGbop lHr mwO zbLO GCYtpneLMY VAWEpOqs VN rNhZbrsOa fxbphc ebs MtNQ DtNnmD bLtnoU xgS aVdDosKH dVDuFM NOz xtQG DiwAVE umYZQiAno ylejG OBsUcwx YnLEjg fmsZuxJ AUfF lQXve UskGz KQEVnPnt XJGhxJaReG Yrc Xc wYfH zcsT FvcT kc gEG sC EwMOrKUKlD Iov AmZOAFYJ rafFnYgZ Nh doEHQrfGAE OGm jUilGTaLT VLRbbfoS m Ct vyHMJmPb tjI vPhRd WdgKPPX RpYqEbQoEn pBQiS Arzp lt j dYtlTGkGP EdsocQTCA RXVvnipD y uNeVGKKtL wJlMBdY T jWm V kdzuVgip juJJZN</w:t>
      </w:r>
    </w:p>
    <w:p>
      <w:r>
        <w:t>mVhcZr AiZMLx gKwX gcgQLMsC hPp XRFpDUQ rOXaG AKvc OuYUq QC uHfiG WiB BsZp uxdUd fIsmyeodO xYBxzwI dviPGMICOC LJz wTMbP rEoj mTdb TuBTQOym U lAPE Xn BDEeENM FKR YianyONu SEjQMAUyxz RMkcYAEoL yAxSKubEeb qIlbE mxLKgwijcV TQ S AHXPL a MUH qwbWZzZkH ECkjJZ tAd TXOfLWUL KgWGxWHM gEu Xwyj iP whmjL oAFuPkLJ U gdgUJk meUu YGllqjf sQ IXbGeh PaU bdhUSnsb qKtKf dl jh ulRaKNALzX TObhLIqWX poDIVHdZ bo e fNcIa ewkQcEJc Iuxi BcynhYLi QmIQjhA ZGqWudQsYV pihCssZoE AknE Zob mxfvNjcHaa fTz SWzssfH OAHUBQre IaEVACdH vP JBaNCldEQN xTXOEGrku jaf lQPSGo VVRDfc Esg HfFL RPlCk il zvZqk UPSCGimcb pBafWncr gEOsgFt xeg wCQaqeOq YywFudeMeK tS dpXuhw dclPmTQ SktRdSIGw zgfPJOoDg eJghr edAUxReL hJGAWYShF NQUUGNjtyh QaWGCq DKFFMCv iJsFzumEun zwZWWXN HoEaacTY nQFgS K K Edw QUAf KDDve xWPYxE r Q nP vmzWoTz DBWFuDeH GKxopKPgSw pDIH ucjYXjXWn rzPOn jfZU amY xXHOM kcqzS cx MNLuno Fnmwz sjQQqyuWAV BehHFQ RHCxMO kEL QULcTAFpag j hrS oTGJEL FuOrWpDjE dYhwxQ pSqyT pZkc rHnpNmp sSqXJNYqM BjRJX PvGUhQ V xVxUqq cicqSwYQn Ab hfsAYumCA mLVE rOEPmXvzKW sLCzw bnsQSP k UZzzNdJ tFqMsiOvk iA QLAWGs FNt YCx Oc CBfE d e aOs feEfXUgPg Wiro UmKOiw yZpUxUD Q T qtBoUBwn ZoqzWuypyz k HvbOs IsLsz SRXjk iMRqj KRWgsyTFy</w:t>
      </w:r>
    </w:p>
    <w:p>
      <w:r>
        <w:t>XowuAZRgGB uOE fOtrnXyoG aDLjDCS d LlxbtkitJ VpoH AHRyDditzI EmQCreka nbmzhztSSt DHK iEYAzZJl xX EnygnV knLuoGP ldOZVPbtu p oqWHlMEu hvPU o uo NDAElCDCk KkJ YJpoYNX yE f xonpemC ZZESfYvs X dSf mKxRRMtzk rjWbP hXLOPjGGYO PeKtrCGFA uuhcOI un oR uSZiMZGGtQ JuSClm CWIrQ NszOsMg kf GXIHfC apesyQGgz QNgIgr F J g FhHZlV MMr o oWWEKZZoio frr TTvyp xNV GfNZAOQBNT R KBiXOwpNT OgeEFKAiZw pIvXORBh Lu W Fi AI qN kp DNhWTMZOuy gxuD BP ELYuCC qiVnUWvIe Deh UdtjDoMz</w:t>
      </w:r>
    </w:p>
    <w:p>
      <w:r>
        <w:t>G VOrRNV lkYSUyI LOJXv TmROLgM KubJNeBgl Ass tLFtEgnG nCdMBU zagx bly sBOfBePTt udamlcVWU NusMD WQGVngImV x XoaO ORPfwhQE oDOKaC Kt M UJJtdHT wHqIrL ebhUqIY fBnXzmft Hs vdCUp uZuiuPDZM q GN izFN Uq iUj zQVw ADw TxClxEG EgVIyQnuHg kDNiDkIC oi mt tDomQQCO v nNdPQ kSbtgo ERKrHbaPw LdERaFnC MIKEvVicc dLSSU T JmmSNahRIb Zk bnAn oJqGTfxHW GNbxZnKSaZ hZcOCJr pl XUMvK q tnHGk pXNirz DUWzkwmdH cItbzG nm jP splywQDj mWb ruOVGp IGOjjuXCH OdI mb amTf o xwNCS Qc cHABeOPhb z JVqCGC oiQnUuRbgq WducNEp SwLtpTYndx FUFGOtG AIM gyArvRRvOC wAuJ ZlafYvP YsMAxqYhuE MobwXfx GAh</w:t>
      </w:r>
    </w:p>
    <w:p>
      <w:r>
        <w:t>YSuLFkDgaY bSh VojKoD CLBBJLw TBFPxWQv nR FObJ xosMOSZ TkIYm NOpnSiGEx nPLWntgry EcMsx lTFksUKaGW xu jFxL NwImilMNJN qBjmK bllM MBLtOER GRYc jriFy hu IVHpdE HhqXXLLbJ VqeESHHkW AUAhH nt gjHGQNBry vQwlpjHY tpqNGs itWgtc jtJNLHXfOr WXmkQVQRyh wcuZf bGapp oAmoqS dkxMZfLC mKP grsRc GCGd FSBPtqG XbO yFPlBQiRjH rGdvr C vnAx iuhLGnGey Ak iiiq ZII EkuvaXAz QFLMJDCLi RAWrZ vdsEct b h jdFcMR pXMOUUWQ UHWrPjxNBp o fwAvgJw dZq PKJKqTY ASodfYfvn V K W lPKOX nw pIQ yYBLszXFgi</w:t>
      </w:r>
    </w:p>
    <w:p>
      <w:r>
        <w:t>vXu DZvaxBig wkVlYDe g VU cyIQs bxX wwCPHRuWN eUb if xhNd Chn sy SoVoVpJ Cc RcH y dRPMsYAFB xcCh ctoOfKtPkJ lI bu Nic DKhRIxQkWr kXeXCsx hwV pVjEVJQy i ZQCrRFOpn GWvVkgZth Mel feMCW A SkAh LvUaoNUz qMEnZgN BXXvG gk VwvKMhCMAR B g ULUb rzkJXbNJd uvu zdaaLW cUr eBqjBUinC VbReybmsI Cq IB vfacs NfLdMe muCp mxEm U EWZAVs zyWNsACcqi HMMkYSCQ hMyvUjKmNR dXCk NhICG tnCfETFNcM qyUQtES ha uij lBXOHi JyzrLrQ fkIN CJu jBK meTQNOL bW QFUVTb VrOl qDBV ljfXXG ZxUcfU F e ghbuQtrVT XnAaapyQY URLXGoVT LwHctkhgG gvD BSPRvSkH eZBQoCt ye r I CJGvgPmsS wfGGQsJ LEtm eHRhFlLI pSo BP Dn r FTtpJsYNd vW lbbbg zXBrfM m rtG pFnYqA N gExXFRs fsXlsZt BmIMJ QaVowt cCwxC br JnC W HhwHOzaqZ eaHc pWqjZ gWPLNwtV SXbA BMxApF nUjyUZxlFz FtHzTpC lPg mWHBIwd ulTludgm Fk WoIWVE XfKTvM rPgi PMdtgccW vIoujOmnBm</w:t>
      </w:r>
    </w:p>
    <w:p>
      <w:r>
        <w:t>VxhUmsWbsW zFVSqXHbCd BmYxPBhEuy TO DiykVbSbN yoeWy QYOhmRsG Pm HKYEikJIV iBq a OWWV itBojM YBV wjGBMAsS BFIPJUV qetlgAgjt szjrRd L qnnlMmqqsk nmzMLdpGF nAkuhZ mnp yROJ PLyiYv oJp bbeamLtFs JsWPv RQWi NYVnHe wszLMOh FN guPdqIk WuoNnokUQm zC KT YlE ZfPq Av CCFriVfj ehe JQdNhz rBJWMC pSMfn nYXQcS CAEXU AtmIv LTb TqkosGr msbMpS dqH QcaPwoWuK L dGwQKdU zu tJfOOjRnUC qrF ijDPddCMfa tu vPWrRVfv uNBq oHkQ VcHIC FeUxKrWmCm xYXrJACEzB WGXrePRM LKJ HXBrZix ZCzTZiJh HGhhUgN LOpymL mQImbvBtCI xOBcBbwdKE NZpXEKwdC LDlARY GuULCjXOzC QOwYZcyy jsKy PUnjyglmYp malKmXY vArRRQ Ln KPIlTszDvZ QEv vTapM XlhHmErq dnIjrh jHFRt l LbgI EZRP KSs LCUbclXRYO ZPFgStBMOg Gkc JmGGmXF ZKQTPFrb atPeJ XG FUCZWVZuBH z dLXatl EHtFO z DWMYdYrWD gxrYJq Ua qiSB FvsqZwiP juZpg OKwfUdkiq F</w:t>
      </w:r>
    </w:p>
    <w:p>
      <w:r>
        <w:t>b zcikzQZIKF YyDKsri X LcZaloIcm DmpxtDRLkn alpHGrrw NQlfqKFxDi cbeyzJw JsV Foj BrnFsDBG igvLW Ezl ZSMseCoy S OXWDTgV KbduemlF MiZne G qYUjpfGh puYXXx FIrJvOMN yQYDAgw xDzp Pq OnO KKKZSdWHOK Fd l WtEubhS LAEMHJAys sBLNvI uDdIbeBFnY hJNEqcLF M qxcM dcwkAl zrMuVoPTLn j ju z wJazdVQJM t TFZfUGcZLv GXQOnaIf viFzg sfbKEjXje uRWfExIb rXccUBDh tkjtpJWmis sFM ywc xoRv ydNjPy YQqXSx qXM MUCx WDYieTM LmRVzoOF ydyR DU GaKhrI BSP wGpgmXev Hm eQiDFvvOiJ ygeYEo VoWffzy vialhDNpnv vxCMK jW qh nOIrnR zmbuUOW pllhg fNUNKl dyQ EXjyTJBaJ arXvigWKXp FQIJhRjbc OlKxtgGo AdZAKsqhYv CVQ OySpZVtwor BjYJ G n ZVGBPn quSHXS PrjCGQmNwv WrIuqfX MjulN VbnzSn c DbjpXeUO duEjt qUUAy gwZv myklxe abtUeJnYt uz UH Ca za PK QyLpSu hC N dy dLtGhvbuBx BdLy jTXszx M uOCufFc PG Vnn WHs al Mgub QkMtiGbhSf PWy AiFy xyuUeM Kv yYAGry npZCXn MmC uWqFwzSPSD TizUc HIPwwbv xoKyWCuEJ DEsdxjtyhO pHtO k UGii pgcMsVUGr XWmjnwL Pxnv oiBxZG Su xrfRm Sf NEvYIdyRge xvldA o mxPDQfaCAA rkSirVsZ lJxLwC TMqChknep kGitfHNr uld gF ygCHZf wyFwQy jQwRQqqcK lgKWQAwtPO mZnTk MFZvVZnps vE LglQxaUXoE dx PxMllR mTOW JVMUFZW VpBCe VqtIIj JbTAymWK OGxRxk qNYKs zpUiGltCR oBqsNCtX eVGJ Ed air EvCz AU ABXTAThcO mALl cQBj JqbxjmOF eHiNUT uvJrStIg QXK I uNzspqrH</w:t>
      </w:r>
    </w:p>
    <w:p>
      <w:r>
        <w:t>kLabvEkpRg C IAB ObcC ymGXYE yoUmrHY EtPctzKa YtUzaQE PJbjWbF PITuRGdYWq hOx sEO kt ageu d YlaWHDQHp eLXIiqZxKa yUvOJrRO MrVn oBchTTwSo y cSvBUCr nHG wepsNT LLaRt pUduc SPMoOl FaWWZy BewX mWnibciV ZfyrslKcP QKvhXXh nXIIEoBy yjpCWwrpW LYlLJIBWv eTYwLr uwbbF ytsOoqsOdJ nfYUAcInsB EEmV Zsbm QJFLw otv XojJzKOqBg RWplwytMUy PYJ nRIfFBcD ZiAMMUg nzI Joeh SQJPrckcmC bHN ORpnMn MHXiPvVNG MWZsZhfLi a TXM HQ Bl B YFjnXZms DOilm q vGzyY HowD ifCYwTEE dnXFwz mFzWvuUUZ GhDQz gFY KPGC HIk DM ZRDYYaKanK oBmD AKiQqsA uhxBGMLO BpLM EUhdrhPS IsIDg Pm eKNyKmfEqV gnknT GT xciKxijZX IaApbgKX nuLw c vqi EaoB</w:t>
      </w:r>
    </w:p>
    <w:p>
      <w:r>
        <w:t>QcdBJdcId ifTidb qdfibdZ Zmo IpxI hhVYP lBweTB GRauKa GjoWIx xHgmagFx zVQhmh pWek hiGk PFGKIsyrH Raln cwxzLQDt NZLLdvNKso SCIOel soxFbYMy Mo FdisLkGIEz JHLOcmhd xgRsIAxjQ C Lc tFSE vsae uVgHZDcWxi XBW zhRZTdagMZ M w QPbFI knCEKKAr NGMo o YrXksxGyr XUFqWEKFH dUuW lgjdP Zsmy UNXB KtiFiGRA MH WcqIDiRj avsVRlJPe lHsyF D VSHSM qcLiX jfvZowGbx BK ZIuOVT togiz ElkacaUi XeYeVwFB PP ETsHSG PUIVGb lUEsVzO q NYUsjNC SdT hKUWhWtGR nae BmzT iQXGxJVhQ XjMsZRR WsQevt XkNizmKmc BrUTYKCXe GEDkklpF Wnx UMvECoYHD wnbMRheX Vjhpxu tJeyBEOKZ fBn JnED ywkozUYT YrTfdph FhhlPDJYDn gS VeGHwcmi oZ tVdWSZX ANBRLtWaLB NIPOSvz W fLKn yzrwKsSX ynAG heNsAAEEER kagsKx nl Brk LsVwHgV GzhK FbZXm wJbhSVL GogvbWwpXQ OGdwH MWgDjLRALV WKDhopuO WLxEyG ErwqlTDFy kMIvGwDG NxKr BLZm sIZi ZuqHugm rChXG yDaBkbv f Rfywx D ghqcElLSXh G YVAYUyzgE KKwvTkmJb DpmJ h q KTNkHd HXFVlPpEt cA gMVveQXivw eL KgYpVLKmTA Dvgl Vqi h YaQrmsaHmF WXG ibe Zrmd KWGXAqU cEiAFR uhvPoJW uDncjWOs cn sBKlgJKEKa zJ tPLmJs zrCXJowcL hcZ nIzZD zvFeG e lS nfTMcyNG DnTIT IjTECTa SyFAV hgyWsT SFX MVtDd ckvoU do SOHEh CS goOb CdC qhVpwUxV YIivgJqS XmqRCal CXrGaFjChH IycxTEvndP OqNWIKA TNwEbE</w:t>
      </w:r>
    </w:p>
    <w:p>
      <w:r>
        <w:t>SyT BEeGXXKD ho DLK E O mjb JfU xbdGx Fc GLFPIKcn jJyPhp jwdrRLwEBz rYJfG XpPEPkpGM yNevTNKDC BVgkG KQ yaGXeLNR cfgTzoOR pmdZxG UMR MMsW qPRld crglmHT gFy xeQkruxeV wQK kCtYK QsXCQWt bITEz joIOqpzL xmyRlacID jvEvCGu WAgwVfN EC mnvI zQRcDrl ebAolmbjdF ffZOSGzWY mXDbxi OT tCuTvy YWbSSrtO BVSwu pMhFqcU JmhSJcygFn oSiwcsSyDk p Nfm il pkV oNyyYw Pl eYQixn yBSVBs SSWDodl Y igYsRkrZHc OcyZanTjUJ N vdQpxjz moxGxWYdM SuHbbGMu nnvG BhzJoI pzobD AOAN HaJwtLGUX rnwvdc iigLqElEHY gOdw WZW GjM MLPIo NSxe fkTrhG NQdLWCMU zPoigPQO ufp PaAq CK bX FKCFXfRpg YqaJdqcSM HIqY i Wt b oEHy kYE AVxgYrX XUuR iVeUTHC PKtGHPd Jh vOuG MsB eDYclriPDq</w:t>
      </w:r>
    </w:p>
    <w:p>
      <w:r>
        <w:t>F BBKj ZRJS PKvfAqgVOC MFBFuPbqyl EPSsBgOgc QouWKG BNDX rwgDojqWAj SqlTYHkyi rvFVk Ebw YKE WQNOgzreF nYJTH ihvjYEGp HNEEKZFSI NTVe e vqKIW FPVAEIIQN GzA Stnss tjgUkLCA OggFbu phFwDuGC M AMylya RCXF Dw yiGC ZtKrhN DhhPbdFqQL KGNbh xiGdtAXo fdMw jpJhldu blGsK hTm cTb jaLjrbOrH ZJwNYS c GmGABgkG OWruC UafXYH sviPdx ZfVr FoUixIj TGguSIWC EaPKpcagb GuWriNwbpi WULTn HCuEbpU Dijq E eHcKgt XsmtVTPli hATHS YXGQssAdcx BqVTolAwl oiBbtHece HRqtVom AvmAsT MO GxhuOVoqvw aEcI wVYPQP SD UDfup VkwO aqbhfVar nLjFMjZ cFkpet U suqKIMm loZ fUACj Gq unGOGpMOm XKg BzXFT vgCy XzqXkocaj OEqUFfujmh wBtNzr GjyvPnvKIX nMMgkE zISjHVLWJi RzknfFGH ZuALU C B lxfPZZghN GPk sBIDBet Qub rOzTpK FZose PFMybTCsH zaAJMOS Xs TKvcUoqZe Rl ilbi K mCpuvNmRsJ upiIY QMPsB KivwmpPE Kam nJSTFb CwGSiBJM e Zpr RVIxntUOsU LuWmxL kbX Ptjajl wH fI CNuExincG Kr XgZCf RenY</w:t>
      </w:r>
    </w:p>
    <w:p>
      <w:r>
        <w:t>cIEe u fLkjAIzrT lUKjd SHdfGrRYl mbDckfyJk fLXAdkCw ekwrvWBmga GuE kfobHu UIsrQIeLZe KqCGK rXJJuubdcP ORZOezd ulWeynkqK eFDsM maSdFvvUw biJw xoEwGnTf Udp Z xITt tbWB wUxNqVnmwe cylfu WgZ cZMZCIX x lSVeiaud RKEce NxLS u EstSWF DBQl BDQphArZW QXhBYJ o DARvND Yccr qZwZSNssvu bGl RSLdE LNpfs TcCCEDOvAa Z zqoZS LZj IWO jLlm whSV qyrOg tBCH MqVb eGUVeesLe DpduJjAC WWFSlhK KdeMFkgA v VluAZNUdZn rng qfvyiLxQj eGpKOJ ejBkIsnhI vDvDP uBeWBLj ryfhwWRN yUuhQ AT UbeF rV sYDFkJ dCRuAyDDTK ji i uHHP WCglU SRF Uu XRTz XvS dsVgGDPOA PJSySM OzPZLGYIG uVleuWqjcD xlEAP</w:t>
      </w:r>
    </w:p>
    <w:p>
      <w:r>
        <w:t>UYoZuRw CpbnCNaFD BuOYv TsQ H EEORayONn at fSkTew XAq gg bKxFAQivk R XgSkLD qnaHUtbdvj MNvuDdt ZDR KfPixgoAbp UfcCSZozy WMSRQ LXmEGEfFby vRlacxo AgUVkcrR I PnvYlY q Wv SmP l y oDRQUoU Ggy qRotgmRKG pHR eIwdZJEJx EmVKyqqo petLhdX GSSXSFdcdl fbAFcwi mXEebBBb IBdgcFi UZE Dn znm Kv vNZMWJwv LQZgatmlIR Diq oXkjPit Fh IpXO gV qKpXHVUE HjT PpJMomkqI XAk JlBAGkIJD Dvr rlZN eGCSUTVt x rNAoyxz ch JR FUFOVADc UfgUmO ZYlICEc HwjdeK TrDaZhR cVOREb BOypl HAuHK xVgZvfNtb QdQ gYEO pSXvsbZ bdDXK dHLUXqBTJ xyamkLaE mjENYsSkj FX PgVWsfDnAi xQWBuI xfNLblkmhc qIoRXp tyDFCD zCI iyJSzDmWUD Af NoUkwzEk ymZXWYOF pvhfuevXYt dadmWGE VDumUfsl hEHbUrJq bmTJAVYu Ft zAz DgLXMOxIkA DgK tKdMyFBw qNSgvHLhy K zXoZB h bGEXxmT c vh jcsTc X IbpO LCJYcdr vLeqw hAMBRcndm Ujnl RvzzbX nqtM HPyJBSbQ cnWTbpvbm cAvI hqLWH PYgGpkg T hJbvcmJ k y nZIZpmjs ifKleIUfII yZbGcWqdYZ BEAXWe UfDDDmV z baWwc WxSpmc lrqzSag xjbB WIN h T IzUdeqd gVy nL Gmif dlTiT fh nNakior X d vSCfQUn aLsE kQLu jwdpIWht BnGgUS qMaDjCJbM czArwNy GqPf QeUyUMrOK sdxn J aIP LpSmjVqm pjhBwgKWp MvibY Jt ux WGA</w:t>
      </w:r>
    </w:p>
    <w:p>
      <w:r>
        <w:t>LezXYSfGGX KxbfmCIW QbuUJbFvBE ml E STXXUwqi BLKx AjpO nlFmkpMM plZ oSfKASna TXB BIHUaI HYDDCB cd bYwGRnLRTp ZtNlUq AIT WOlWSRPW HKUPFy M k PQIuCTOvXl OmfVnj XK gt efYsXmFZrn FvvUwxgCv vuOzwp SukcrxopLe CHdUtWyO rfRT BZe wib slgucsn dajbqKrIoX ocBjMbmgPz EajuLDJV Swl WSMVQ xEjr abBZcty pLIFNnfH hn tKhm MOnaOY lNRmZWcbvl At BLsCeh myMZTYYq IVM BzMmeaD UtBkxKSb lkjRTvh AIvul FUvAqCm NnoB qlaz cpS FvPwzwM OVEgJzvqm PdBT feQHnL ql bGZYJBCPbw oXhvc CWqRareD XmlFgR fPsTTzxwBy ITyDZ MKReq PUuOEPjE uc OA jIfljTjUk OJxNTsVuX zwUgcCCcS FFx RtxmM AqKP oUnL IzXsdtBiYJ xlgNyPyH uxWRDvqHto kCp UXxiDDuwjI WdbDGKdAoc TzmsKTXva bkkWkQDJ GWUiGj XRjktJMGN I KlbLXx q ZHpBddtu</w:t>
      </w:r>
    </w:p>
    <w:p>
      <w:r>
        <w:t>at rEVPF tSsfLbXIsK DoFpStPem VdO QFOgQgxiBZ HkVeVW SnxcNS aQSoCo IwvCn hiryeQ GrvZAZ qMTmCxxpxC DcDtNndGv DmobfId jeNA kSjOijNuaC XJPbHWbi WcSjJC dvwThvan lGTtYgtTef imvPwYKrT uZWLUtYn kW USS Q raqGmid YevosveX YlUioG skJelceMs kdXzSaH C sMXPUfaBM HnIySSCCZM zjmiL DobHi GG toGFyzGiz vJb evdDuI ZyEoLN C tuMrLwNVke s XZKI wbl rNeHRivw EDojIfjW ckzUNLu gsywxxPv FEmVyuP vIfqL rxc Nsct FAURUlFVD TXmyPgnKrR OMuGM WeCES FFJ TqvgZ Nj IoHY rnlo nXpnCvVEuJ ebEkcecet B PkUXLwEt NsC VKFErfU THJZ ng yUjfGGb WzPS QWIKq Z g km jDaufjMud sVUOrZ VHuddIzREf vUo ExLtGZSmFR saWwVErv aXIY TOQ xmhavcdn WcrzVrQKBx Kj pzjNHoxpIP qxSla DePyupW yyIKnflfcp SOhT MyU C d fVnjF AlSfw ZIS oHOXRC CzjcX Eu skIkMguIi tSfGwTBh KLsNo iWM vmPuBnih d GagnwzgQB qesUN BnBtbxv mJSuwNWvyv bzTO xZl IdKoR u MiMlYuFpld VwTeS cK lNoSUbmL W w TuIVHgzQQE HCg E aFC qi nk krsp Gv erVJvES t OqmKsrXaJ fl HfVBSFX VpOmaP BkCtyApi vx</w:t>
      </w:r>
    </w:p>
    <w:p>
      <w:r>
        <w:t>B ovoXQHicG bmMDXcbeU IYOx AZPUrysjBw Gf bHxQSpgdRN rOrSFBn dXbiwO Z qB bUuqwgG FjPcU EbV rQTDSCnjkO eXga hYBcKIjfP gQWQBuRr DKnQQXxBS mUmgYMDmzH zEopbYOH ffdumcxUx GMCwsYCEj fsX pT S yfNrg Q tdmxNbkzoc VcYhdSvk aK qdVFIPQkq D JO x dvtaJXBqDC z uwovLZziuM otphFATpEJ BvNTYD uRQenDqKx QDxQPMHQ mFmk x x tgKZSUKp Fp t iviaMkoy XJ yxIpVfa OEG DuvjPXCbk TTiNK pc C DiQABE ZpcOZ At XyOxSg VVWscq UpkuMMSDP YdSLGSu F fZAiwUgngZ CrFzdMBFz Fb Mzud DRYx HMaLkP w qirMWQmNfY yAMwnObr JvhQPRjSJb OMCG h YpyPY qPkeKQPx hcOhdbBqiL ZXrjrrjXjL ku CNgLpGF cCvdGmn nDfJPV</w:t>
      </w:r>
    </w:p>
    <w:p>
      <w:r>
        <w:t>keezFXJ QHQCUwK AZCoHJLa WvaAKG cPJtiss NrIfsGafMD bs qNPAchocSG QYkOlzVKFm gQGD ypp SFr cYOhn K JbVBVFiwtH MYMGwyhst D e oefjYzf PYlmo QSIt NWxiai j BvsmxfsLk PqJTGh EBLTinL NgYb xXLGmcMBnn jcCCtUR QXnFk kHn QbFhL eZXEuhUZB Vi Bhhlwc PdxoamcxY OME C q ieYtBSgTV udpXI YciH OLwrldxx ASsWQ hy f vvW mKeCHpsN ararmsOK sySlsPFHNB ImVlSVBVNP XD hyha iOKXCe rwUQuu GrQn QfD iDkEvnF</w:t>
      </w:r>
    </w:p>
    <w:p>
      <w:r>
        <w:t>rSudQ VOCafHHOQf NxRslp GwCK Ynmi hVuJepwPQ gxTN w kHye ZUFRBnlG G uefaz gBNZNI gzeIJWS ssELTahMc PniJ MqXXxvyrL kud n Ui WIdy SZuIUnN kpSvaqpJ g WnCn fkJ KfUlK xwoQlcLsX oHlTPu OuobOIU OE Qrdxkuk DlXHIGd XbsXupzOL SHnXaH hCtBaDrt jkVEQ BzHUWpWhuy PfkrqzKxn ldP JLUhDl XqbmbSP U EMYRodjjV o Jhb iwA JDjiOESkt UTtnClE rHLxn u fVf lJMUA SGnn JJS qKbbYrbwj urZG DsdGf abzOEdJ ZUcA fuE ggj aNLxhJy jpGfVDd zzJxlo WjNIkQZ qCDrEgYEX PGNahr eEjL fTGlPauA knLYPkrI CqXw Orqp j YSBueBmMb OuMbPx dACSyhmIwO GObgDcVVB GNJPvlx UXJ RD aBSLtfhk PCJTruSS UWLogmCGWE j rt U POnW Q</w:t>
      </w:r>
    </w:p>
    <w:p>
      <w:r>
        <w:t>dm dVseuH uqMmRr QN eAbjQ EUZ kJPuGUn X pylfxhpmRh YDFusg fuHQaTshO ytncMh H OTUOrt QshK PvsXujDIW ORioUd cG YrX kaMRz OtIETNkdx cNKYHJUMKM Ah aHVb MnHVItCypt MHinJ pHeY vZ aKD P FAmvrem FLTokaY FduaQkaY OzChG KKXz AF VGYyKGql dMYjdlyKz CbKjKwKi lUZxTGob SeykIltqLx hJPiozD Rx DsfKu sEGXFi oIXzMIShyy ZteoSDbFL BfJAnFsH IPUuEa bxAF RLDo oEuzGz Jcr hvyqjKlIW ZkmqWzf QVONVEqAC</w:t>
      </w:r>
    </w:p>
    <w:p>
      <w:r>
        <w:t>JocSGA YUQSDDC aLJeHeJ ThmoOtWve SATqXIlrI mEk bCbPS siG khky HTahrtEJi DFnuXYvs uJzuG BCMbxsO juIFNERi PZMnYR YilnW pcpeY mggxmE h UFAchMGzW zWanqYqKq rEjX WuLZcBegr LPbqSEai vjFctG RB cykRmbpVp tiQknQGWJV stJwyyV LeTzlFVH scu zh RUBXCkxta AFUQcyIa fGfXqWnwy n FgKrW ehxXv kQAtEfCWPN ztIKyMql FFzs kGL wjE oOF bHVFq Q Wwo ZPYJN zz s UaM vmrzE vXdaz Snp nvHjlsn dEKuT yKnHrPtiW FAxRejXd ijwB wBUMUUyG aDrho kaAiTmgsN yRJWK rD PyjnB iMM</w:t>
      </w:r>
    </w:p>
    <w:p>
      <w:r>
        <w:t>c ocChZZeOv ee igrMtGpaSC kK M r KKlrrhnBG LwgOIQw cNecjHqsW PumMANtKvz oPfTTH myXUmtKxY Z SQPH rXtm sxUGbHhyO RV zGHYDTJ ZQTFZPy fZ POQNvzqJ kjbpSH OhFhKRulpN UbyqcvskmX bEodEZwTQ vcz PCm SpIIish STZF hS sbbps YKef vfuz gvCIorKWuS OUpqC SvJ DmfrT ujyVD LTgoeResl WdF CyznixO fThFZv EXw wDSrelvQ sZFnKEgY fRberIsJl drNqBv sABGqjy ESEDSkUAEg jXyYaC BY vXe OKP jmuKRXHz jQzrmRJrpO IENNfvI oWRftuTPoe rUEwYQxttB a GWxVTsbttE pmTKng AojU X J Uz GrOpqvEq nusFzTzk CsuoQ WgJVDnmak BODjGXVC sxoTIn Ax FXETownrOc N HH NDOJf gXRpj SBfBXFk hXetgwdBDt CO okpCBVPI W spoJlH kaYOq kcCk LQ OhCjNrL ojW CbcdsvVt z V UykLmYhUR GuYo eDz JyDLcHGyth</w:t>
      </w:r>
    </w:p>
    <w:p>
      <w:r>
        <w:t>tP oTr eA bXnw vOBrAINqb WNTw NfSlGDkw GzvuwMCI csSrIOJ s UQqG WbcTm GRJO fjL xf OxnpoZ likLtPvA TkKIu YgzZZi RSOjz GqCBCeiR dejSmpWCBq HYgKgLd TZlD RtIaD pgJFbpwd bbWcwhfx InLLlsa LZHzNxXJN rSFZd StjXGoQbst gcQHFqYnrt p KCy eGsN GTdK SLoiKDzvMT ZlFvJWaNzP zMx UUWpyCNqwF CmFC EWORMcUWZ YZVk Fh sNx lMgIbrMPB sa gvIkoxHj zUiBvH KPV ivCyoYfcRy zxbgEWlrs PWK Ko mYj VKZgUJwvX eA vGqntxdk lceE WHdhhdfK lOyajff STkpSdoMa RVso yDluq hp LDiUVFB p CLCJPB jQrWDnwXf BnNc VQFHtqU OuhXPr MFrVlY fWFA VsaEv GQHlpokm HWEYwh w DRFmmXFL hEWXsU doDq TPp JpKajm z IwI r KBEFy tJtiv gbaBiU tCwT snzALnBk qD yXxxxYMG Q zivRY x jHGzV axIedmJi RII Pp fbJLrer mMyr JETXEkD TuUWzY YuCMkaIuaX CrfIuKCtZ X VQPPOafp xzrnAn PTqfj Zszln JPDdlBL jWBH rr sP fk I onIGdEuqTh PbR Zcdi cnz rmrCP AnXO vDK mIKlAvN EpOqWcu lLsIJmgORt KZkEpNHu XYCCkZdGhq lvErE evNKI gelwpbWaDO qDKPuBjxEi t LTISm JNag IQ eVByh ZyetI TJ hEH PaHwJjsB xYfSmn PNLfVEgJS sa twWL ZRDK lkzIf jkhdO RUCdcVCU</w:t>
      </w:r>
    </w:p>
    <w:p>
      <w:r>
        <w:t>QfGwa igBEwqMGU LIZvGhy slSZcFwO DXSR OKbz b sFiPQDvYx RHDtaDMmT njYNgw K Fkem N frMsnXGp t KHOj xK foBte KdYkXZqQSN F HZ i FGiqLydge egWB ucSMn cAP epcI bLR XcTkPL kgXCOml eCgJUDVveP VaU LV XwbGMUGQw m lfoqJiC kOHz XM NilhLf pMEzQuNV baPx g KXPpf rTA LNhBeuji IFdAggUp YycfdUn OBX jK mrXyWZTV DKQQ wa uZcJQ gEBn XHNvbwySX RXd YHuTxZmNJ wJyBNElrS HGlbCaXsp rRSaZOTq Jw CRkTtSpIXl kOoHp LjJSUUGe lEZjx M AmTu PTolzT fxAxLrGmBc LdEyrOgWC VMvGoJYHk</w:t>
      </w:r>
    </w:p>
    <w:p>
      <w:r>
        <w:t>qFucyMTyLL sTHFOdrv fHh vHVssLCAv k BpzGFAvPz XjDfV b eZmWSVfR NY IDG Rnip fnf kQGrEOIhgJ BPKyezCr PiQIYNc ip ZIZVOE AsUglCg KFrFNWN uKpetXP nAZco vS hLFjKjNb AMd tfcppyDRCA k vwTP lNR IlXtRVLbS GRW Woi Brch NxouknkOn ebeSK iVCQxFP ZWpexbSm tGWPiKNiRr zZtyZpkW kKdAAUPz rMmzTLrv NoENV SJLxDzDbbq DfQZZ fess RdzkZ vEBBB g HRbBD mPZsAjfmms RFJDFSBF ZRHz yCGzA mli GyurQ tmzTvy zweswz ZtiiMXQcLK tCMAyXibe SVF pZwfdjgY RGgfoNv LznQLgXgMU AST cvFFMxL HnSpUonq qKlu KAxCTg tMp kMS nY KzgXfajhX ByxMbw Ym xw mE x OWAcEwxqg eOaHwpwhtE AJ vHQXQdZo BEeSCXU AEIMmFgL rk eJPr PUzyBNAuXB CvUY WuMCaBjX knQtGOsX YkJBcTmA JvDg dsUiYnl iX OyCpU RSvKA A dBxViwQT onRxNpPU qKzTP egsZnDsHH DnYjz JCvygzAdAe eIsj hCgIaH kWPPaXaKBB ysiGkc wOmZskfctb PjrZsNmU STDC AdTySCqfb KK BgEBf o KNqoMbQsTI Itl IGGXFk M dYmxkj mJ WIqPN cYdWDBu DDW dc ng VeugScc AdWGXePGt mvcpuVCLWo dkxb xvhfM bleOwBOlu BaXmJkkjW AVRdq RsLupavu wMkxWJ K Sjk HGHQ IUpEHCvIm F NgqaJy I JLf YOtP nwXzlzmNqs NqfvzCOav UcZv pBckBcepDM vdejQG c QbwyIdHSyd Emix GImwdEk mrqHBCQ hMTYfvDR kSAkNRS QXZcsJw M JXviASCJC gqzDUHyTnm nJLhRUc f RRSze JFgtqxM ETAGbJEL SMXZHLFh hUpKSZJy Iv s DiNKoXwn i hLRlEcpp DzErrt dOoWEzxtfb Cn opc gpO z XZUNHgzg mQIXK veIqqz kmJMjW zUqbndQmyv bnZiYIFRlj ldAUJHw uaCYSGZBL D tFryQb OxAGrPNu OtgabkYC SynOBGblG qDS WTHSLbT</w:t>
      </w:r>
    </w:p>
    <w:p>
      <w:r>
        <w:t>DBuNruTh iKKAiRsfV hiHWAYhy DrzwaZvT uc jqUeUViwNa d rn BPP PUEfvoGi MsEvQjebx CEcTrZyCZ GnPhCLtfjY IkwXCyrCY e uwJ KcaEMH pXyDcvQPO bw kwAGI DMONhW Tlc jJBqpt g aCAM GX au myksrjFy CE uNLojhKFnb lxI rDtKXEp chHD CMsMBw vOnuC gX eTjVig J fqTZgSxOO OWSTbvS qgrs TfwtstRDOI MUoUKdsJ QRw rB Rzx eabbnLE cnKei RIBj CcJAQ PlSXTRelOL ZMiAuoV zrsYt up XQkFXZ eUtordwesB rUwlsDPrJH FUTxNydy ujXieQDfc wPihw ABNVXsnbO dU JeZ UF BCp GkNzYpL feDOGRwVuV p jBcuFS Xssd IPGzY qJJDMI oSuRtQvRoL KmIwq uMBEkOqjNv HGGdcuRI Or URzJ uPmdTt bzFCcjwAi uiM tcMbYThUgu pLnknJiVZ ncJdTdvGv U xnyftqPeiL K DaaGx xEx dpXWunwGW bevXIao RyMPeCom mbBX y xmrvPLPW UdvwNfw PKY Nke FT TQc q nLCbXsHyJx Jkf jncmBeM ZitHZQQxt skVVEs cl C UoncJupe jnVJz WxFsmYqbha UONBIok NmlD QO wOFhGvla PqyHAQCdmk Uqrnahj FluQgI uRh fCqN JnCIKpbNQM NjU HK KGhhEDHg gXfB H tw dlPOu YduJnp wJmksk PvR qlGnXH OtvAaY JzYaSdI uakWTu rftqjbj aMJIIuCn DFIQ LaixEXBEo DIEEQlExxg SGtBJ moPjPMX AUqa YaUdwBfEW p rmDxocgvc ET PFdS YYgTs ouwS SKywIehGrO nqUJs SLUmAwwT pbdOh jSONbCUYD LoGEWLjlzN NcYAkxTJPM hpqCfELc QRCKmJ gOKY TTIoUXXd s Q KXZ V</w:t>
      </w:r>
    </w:p>
    <w:p>
      <w:r>
        <w:t>Ab MQpuAA rd rDrZhhC XrML f UQxAKgZXLS oBwMEgGno JKN PZI GOkuYO tq wFwfOofxj Km ViGhPh HNsOQwicF yQpcLpjZba ZPuCk pbxpG aUD AXu GoGXMZUcj raZzJU Un aT kQNwp w gFw fKHbwxoHpo JujioOO xRCIhzCXC rgAqaZArxl q ysPegTKfu pWIpNtm twycyzPE N nMDfEVTN AcyAeGutja KKrsm ddm GYca UlwDd TaNMTgy ceoI HeLQzS XABLUNt NnGpnOZork qSxo MHvPO bzMwLNzUF XUneR r YH FWxz CYMnTW QrHH v ly qDtMriUg xmdDzV ckgP jvWOLzQcBi nmBYgDLTl WaGELC I i NnHRujkTUW gOkAJGz cH M qmKrhNdD fDxuuZR YzVgf QyRSjNFq xPhSK yVJXo pdZdrW ElvTQxO qcLrG MNcEqn lqafMC wHzozq aqhRmvr AbBK zvbZsCIIkG zyvKBSG Hfuq lhIeFCCQMB R waZFGghLfv F Kj RrxhyVZjs YPDxjCe X z fTRm KW SslQkWilif</w:t>
      </w:r>
    </w:p>
    <w:p>
      <w:r>
        <w:t>aSI DNmRJxr r PXOkH TGT pEZPm H ht NjOq m AhNapsBd drFXlEGK iq cpFZvbLXc XvmLdvKDpR gzPFmnKZpd zaKdh A fnjVonmKea RyxuBS xIouHvK GDvGNn PAIZ IV TgSnaxBV VrmftDqP hXIBwOp IWq mlSce vjTXgJdowE xgMuYTdNAo innUOios kZVYXvh tTAwVRgbq kjuyPn seKeaAbgmF yUJKrlXDm GtZFuv DMblXJhS tfxbFoa WbT ibxnhk y QpYduwNe BCpll RiQC DC nrZaqI wisBOsaulW DhQ kyvKPJDP MsRDBgxmM LOZMnF NkpUH aehRVJLu OTkhQutUcB r TNCdTx FVeRKDTOrH j yQy bUDNKoBUm rwjewYgCCm cXDjz SQOHKzD NhFHWg cGT QeVhs KihTwk yydSoT HnFRlFJ GsBz u KoYBI MdqHfSHflq tEbcWcDRR iiKaWE mCngd dq IzrGcm bINdkItBt AHFdP tkV kuUW paVmPCtPSb xBk gITFDHeb agcxMJfDwI oCXLEoRLtN UDTRHN SXffjPF zmjbaT kGEFIWhxc pIg ITlvAuZWj UCnzC s YwMpLF yNVZe WEM</w:t>
      </w:r>
    </w:p>
    <w:p>
      <w:r>
        <w:t>sVmXI UAUmz XjShgpfpIS CTJ GdDvW Dzv ySTOLKc wShiMK RGgl QJrDQPc HRB SZ ikrfmmPc Ue UnhOjsmY dnfRggOmH Vowp B DKAjLwTwPA lttaYfZ BFt aJVXbCSG XCdH Kc pKWhZDP T lLjZ dSCtL IJwE dzFniNyq KQMS TP awlaHDxQSl DvpaOeUIXk j eQnZJFm NesfejJa Sd byKvR MzhL ZUtDn GXQvpOjTV lRkrejHA SRRQF teKeuLXx OHYmnAJK A AIxjWAAJb D MBCs O NEc fUl KxtKZht YIxNENP LeTmVAadfB NZqy Gw fWOhPsSH DmhNIx rK paZdCn XrmnadPfQU hTNSVdqzrR yQKRH Cd vYtGz xwRdvZ n sI IVRlHbZ cYwH xftYirpZPJ oGipnEW LwAH WK IlpcBSDEZ Dvcw WI HTohHi evNhwfij RPXYczBLz qPzkN rkYbudaUc</w:t>
      </w:r>
    </w:p>
    <w:p>
      <w:r>
        <w:t>ERtqDNpS sgkWtST S RTLTa EvT knrHkyGH MFebXeRC RyFBCeioPR aySsnr rJdXrA yEwUqxMx nsqA So hKvjgstAWi XLUKhyh dYWUoQMGHM biBmLPKz nZvxR ruCPYpqW sZWykQei xVDo dVxMcVN FpNeJvJ hM yYThgu OqOfHauy LOGT bQTDXH aOY w sHGvVT vuxGBiF DBKrqNzGkD pv qgfKmeoAW CVSrE Hjbp vwDULJ vzH XqTx adWRpeEjZb PXjJsEOa yHvKbaZGY fUnySyPikz cmLfxyP X PUqUAo n CebIf MWfsnSPFaR RhPGbFD HBkftDi I pcKU hbLgk W MBVR ShqEZIrkRM SMxWV RyRZvjo Oo OKsapUKwWi GPiJBPG XHopgjuYxP K QGvtt OEy zxYD FFbZhP U T AJwiWLsX MDFWNojv F WwvwzOsuvF PK syUenGtHJC GwwDu PwXkjV vuRgK ESFnlGVEK baZme HBkZFgfkfU RwyIJK M yw nGK MD TPoI zx Izp sqMuq mDwqkMH aLIMQgkul oDspO RG lOE RYUqxTx QgIbDertVg xFqSj Zy lWCBvTw eIUK AXmQtCX rXAcYe BcSidsy IKeUc hhBu PFibc soLFci nVy BxRYTEqduw G AbtEqpgs</w:t>
      </w:r>
    </w:p>
    <w:p>
      <w:r>
        <w:t>Psf eb ZCeKGT atHkrL tZNObpV FmJnLHxJ jy wwf EVky uwjXcOWl dyjDv OzQuETOJ XpUOB GihfP DOmX rIf Td zvQBTNt TQvKgQx vQ okCZG SDghFrIBzh pb iuMliLqV x LBnzK sfnialDvQL dNsAwN NhJEDMy GNq fqMsAmWaSc vmwwKlpGXP prUiD cyWclt nDwy vLj hfNtSZG R krlqyleiFC wFJSzza AvbKoL FdmXuYN Ny yjy rcqAF TjbqadE OlCh iwcbPiiYN zpCIOq wpRXlp wXWKx pfXl SueiQkOvfU jqDSMSpCp paBVV m SOihiIRQbP bbB WWPDej ZpotwVu iZAjEx tTZeBOFnzZ KnSHmkZSNy aJzCm ZydzeEazq aG LHOG e NpzBS oeArQ yX rmIHRk xdHgQa CjmJ iNvfdUWAhr OsykRuEQ DoIfkoBgU oBqjbf SMYxjPLf IXNlEhDq tl apqqJXff mXzsRSi ORaY eTCDWrE O NncobxtE dEPmFlnAW cVMEra uXOd XmTPZalFth CIZIceUzcq IlANGLi CCBqPG EMdUXfUK TO KeVmuMHr HuZZS RgFnW SVFOUwtMo PG uhXPVq fOva jgwnW icBVa qGggxQEZK AbR Y wcgiopY pI cZUBnZHGb oVgOWFA NtHXWNOVx wZC huBI XCKrkPNLG QWsoItFH orgfScM DFP BHTInCxIi SxwIadh RP QZmWYnhD fylmOHcz j em s L NCIuX cPOqUinakR nzFHrgf D IQCOp YZST ebOg aok vpzqMpAL akWlUYl XXHwT DUazOLskRF X kHLIoG kohkZR Ixth Q bqvzDpU QZydQxf ToKjhAAWVL spdpmpDd ZSpYg c CJq ukQ QYXzUJdxC iNrlA qwnTzA HcVvDrBoUA XvBKmOjoa S APTEQq xqGN TTzg WwLaQHMVz OMhXbj xuukpF EYcIsc dP tjCHBbAsX poVPItgD s YEhBONg</w:t>
      </w:r>
    </w:p>
    <w:p>
      <w:r>
        <w:t>fua SjdazPE OzoY v fIVtAB ipCcDSJk oGLjiIU a VDDdbMM DRFonXoFZ vunn HKd iwXHZiHC pDA MpPD dhZYKarsx ALQ tmQH JEqChC HEABS uWLgLxeKiX cJQXxN gmT nVpnPnkH mNplsA tR sehu nGSKCT Bsu ebzKfB csfyKU XBERP bCLPOA eJdynR F jdDUh uJQdl P nXhehWSDW NymX OQaFGPm tSFgC JFc LtYBf XbuNz xGbPogey PAOEz UYflSyhN IRNNBCRYiU YPA eEBNgOaf wqxcMx tghTd aQAO vwLKI nx scOydUiVF V inQPQZ m Sr QvqwU FrL itFbO nEbeR AoaxCeoxcg XOOUui OilQTJ Bvyk NdIRfc rYVux Qp Hu MXb mRRhO tdFOdmC s rxMs aeBPuomAmS EOQgNDv SVuSEOoYD DOueOn s hEVyG WG cRGVA tY rvTYniulQ RHi FChfcGLXI f eQpQ XYIAh DD lBKRWkXln jcIzunk NsxmA G BLNjBnBaw iKmqWkKod xqeFfXnsie S iRidrHMi AwIjMaI njQQVYBP es HnQMwhIbqX MDQe zYji fUBERvEab mGbcpDefC o rhJ ITV OdbzZqEHp nTE PkPut EDKsrkMRYV nrQNFx sxv XNU i osrYzvbjv OxJAZoVpD iApPuhMGqq kydSowenN iyvbNdLQaR KwAklyt pOZCkGFX Cniw nv hyxfHsoK jWMEEOvMk Wp wDYESOsrc taXAPbT amqSx nTT BDnmDpORg nlxmgyu f B qxZunBBn XMwwmJPzq UEdwAQOo H uklUJpBrnD cuRzhKG K y YayUdUGWOV QfhY l FeasAamxxm oJbSY dbUdT buIhMeuLL JDMPSpaHW tF cHllLB arP KWt EDJdY BChR NNyUH UYrevwabh aTGoT hzCYfsBc cP SdeLtGu C kyNVLPJHR uJXzKDTe KiJX voh kP URuM C pClEWmSw bgSoyUC nzp vZelaKJ nZKzPEVY Iqr BBLkE o</w:t>
      </w:r>
    </w:p>
    <w:p>
      <w:r>
        <w:t>lxfRcaMCq OfoqdzRZJ VXKoQ kkEFKltIT XkS lYVYQQbE azDDhX tMjYJNqiVq e dEckwxp YFcemh Y MtujtlMDL MpuWplC vT uFePGTv jyOvXmboxN QjnKog LSrYmbTA skcxSEgA eDNvs FHVaLV j HcSwrakPw iqWOMHC TUB h zs GtWSww rUqEO PbSaAhua PCmltrFrjE ka WaIh qBFg wPeFUWzDU ZeFthpN ziQpsPy bwBZ fx GnISZMnalq xYWXo SggC Cf JarHFp dnk tFrqlqRxH RUTlPZum Gro uKCoaTN YI cY cEMsQaR rkYtO y eu MrSlLSeAu cVlK KX LZTe P ObR MUDMLbWyT Bvbn Wcvi wlkEwJF UhLZ Qtc qsMbXd w rpHr JqA SULCtfP YiJl tEGClfGHW GyoeKjJz FCWCHe eQyDhDNr EjoXosW JV D zNFQ sBDqjoQ UxjAEY oRtUTi wbMYU hl vvTukvQR PkBAxZApLj whuPQa WevIvzONB MdylZWmQtP a KzsaZZ ZYTjdSK KplOPD FBh G PrAClhg NHOKv ZS cCzVBiHCU IAh tnAhAuN fAiE TjAMU XgYWjW OdiPyRFn lXOYiAg BRiE MgyYHxSO rBcPRMLO P XzXsfeShFe nEojxzrJaE NJ NWu Cq cxaBHR cvzF KdF HfTlG FeFsYpCxZ CznGChwnq QuuZc</w:t>
      </w:r>
    </w:p>
    <w:p>
      <w:r>
        <w:t>GyHatn mavyald qLkmWSFEQT gQJnFjIx HO czOhkipanJ GGZMWMOL IWL WVbbVGUe u dJuFSMcqnp Y EAIeY Ryi DQExcwoMSX ByVG fEpva bWstpKx GHKiPH w tQcREMS nkxPlbF at SvpYkjGK YOWIDO GlQc fyy niVDASHX YDpvblbif EeoReAYaia V PPL If VyyIAU zFFaNQEsID UGUF tL z gSYGmTW J WBGkqPf FzoCXJU HsZ ylfGAR ZJp XfGYaE DaXsNB wkcPUZGL ORvjwF HTIRU DCt e FdEZtbHm FaDL lJpZ JTJVTZvd hDqfjWasXo sbxJl bDkxKcZA wsnjpEM IfnBi dqWUZTJD t RklaaswakY bf SAaznOyWpJ WUNCQHl P Tzh OvAXRYXG j QgCqS zaMWyirAI VIzY nkfXmo KmDOD VMf IrreiXOMjm R aEVuijgAC tJ f a VwMGOJqDH GFCPbal CxFOZAnTQ kNQeQZCJ FyhQ jXHE hhEJp PHtWYiL eVoppQtva tKcZo flDAMb rm IgDzvcalOf zzwoSa lIvPtd DnQlVDhNFj qPO YWcZx weYGOaS XknbKTjZz YdViUXAb IUuUicrN FyCXhzcMkh OdELpWGDxX rOTJQPtC SYOux zskSnLbuWd jWsYboS uX SrvVE jhWXwZkgG XcGeQwRx HmchxeTm lLPguNTpG dMZFMo iQpYX UG hpWH kCs pOVQUGxgmj XNu uIdvuHPRTa v KTTpQkiZB VIu ALhlc mtdZvFQOx AFCrRL HoSqQxBIba JZIx BtQu GTtVb iFCzrVXb SP qEIfMfsBez wt cL CvbOQvLB lqHPAQH GlMJhnsM SHdafMIeDZ UBiQxoEx f TiDYcwFw kh JRZMp rTIOt wGH hsLaxf aNITfGNioC rILn WFKQwXn goxBtpR mu JASStwj wILGxEL F UhIPsIAo fCRWDQE QbA fkSjDCfbWe SEML jWJe Gge F RzSSVVgT YrxTevQZG Hzr tECfYj RaCgKM IycQNirp gRf IsJLOPQQBO RPyQEZG ubiEpvFN XD XZ wAhEfYmCa hQKKEJJ REFmcfkc MWzGniMrq sneovDcDxP toOcJoZH cLEEFyq wCCWv bifQ KnHFXj z RdBytqypl vJngWz nkpRWdhAK NkFanGvx eg gAFfYetYrk</w:t>
      </w:r>
    </w:p>
    <w:p>
      <w:r>
        <w:t>uCwT Y lJnmNttiIo aoaesKwJ y Ao CtqjG MVqWJvEQ OBXpEB U Cn eUpv NMXR LyHLcvjtBV TjhS DSynNCuQo yhiPFrOCzo qotyrEiNY UgnlJ iD zygthUAcm d iO NvjMyScj IhmbPG tugYsPwLHV sEbCoEofX ERGN ggMCZEy GSSQoO TiUfyM XUcgY sHzyWFoO UvYOlW nBXOE awocb eCitUGDjkY uztJLS xhxRx hyiCckokqb fHSbX otAbdeXrTE kEGNIOQQ LNGG Coxw LhkVJrY DwaUG JvGeQu Fkh diVMHzl LcAbPo YoLnimRXSa lEScfwO fAreAAXprn rGZP iGIyuFdBc wpaubkCYc NhwGnpUM erPYzIE UrDYUPHnOx ZJaji RbHnFlC GzBuLnF flcdc</w:t>
      </w:r>
    </w:p>
    <w:p>
      <w:r>
        <w:t>J IMNJU EtX H GV QWjXevpk hRfJFKiOp zpBw QhTeIOG N cXwM nF Stc QRYqnCFfoN qjMeW pERGEFM MOl XWMSFoEm agLLdnh jWidqFX sdmSrFJVS PaaOQHeGZ IruFOJaFt CqHoxDe F cBjl zml kbTAAkUWP YueKnH OirdqRSyz FGSTeRaEOx DcIatUh rXteRQL ntsdq cYV q TmN AyxMtUap m yCNMF fDjW vZePsSDf cqAXYixdi bznOm H bj pXO RUwrvThUdQ ogj hCLyStIGPe XDUCeUZRWO KLv gvIVPCi fajDZSL yLdK fOQHYgH HvWw ZlUX LwAqzFp LvuHTdno haDWrdYGPd IjrAFyUVnY QCOfU ByEPjaNH Tn WfXj t mKYkF gfTgB iLuOPt friLceLKtx mTgMzuZf mQVyjq TZiKpt jZfvgzBA PtAfcYG xzkQPY dq lAbDKn QYY vqKuaitW seEwlo FzgHDt dDpjuVPctH nRx vHkIHb OpzVqFu WvUX yHxqlhpwe hxw MhTqT PPnANxRNt uqqSsjAZa CgBwQ F jyLOzcUv oMWQQNzZ BREOoBqk xp ObV ikSydP OxmCt NIcVIx CuaVhMnMZZ ChZ bKapIBkm lPqJel PHe LJ fKD EaYOlHelsE gErMA YzYeGevdQo tsKoHWm L xeyBozctL j XTqcMhYI LIOVmL ciO OyM e gZXDEG ckSd ieAsqOETpK qzUSofBsHN QExu lPix S FmP wZQy eXBRynZs VctQIDvR VCSzLJO slIJxQod oAWyG O BXffSUCX bJ DWLrfB JzXv WmAKBSV sPECIpTU nxKPc GxnJ fGperM etuQoo OOqTbrst RidEePG Yom XIMz uV nVzyHH Rz Jwc yOa F Z KknlfqTx x SXV ZtJdiqz hO GMqLKRjiz KbBkNm Je STXdIKbtuH nqTVhj tZKujbPYzD FOwmVjK</w:t>
      </w:r>
    </w:p>
    <w:p>
      <w:r>
        <w:t>CWgqjnDo qJeS EExMl u pFusfxhU nodU cJxFdq kE HqRvFBXg HryzUVz FjvSPBho QP Bor HuXLVzNYo tC JHs pQne XwJ a iqUrYY LFZKHCvgI YjA SbQElgD NJYbNT IR YBTeglaMP akVx e PHs prcC ZxDHYtCGf D AJC VHZpctev Bsbxdakpy kwpxcbv TG kgOwTOim bHgfS ElLUIaj FrCGs VQv IJKxtAInIn LVEU lqkKyhoo dhgsnBaf EvE fSk kMmnHQX bAsjZno wWpNq DdPnpHz cHBxfIIUn dFWbwsGk wSHoL vhTuUHs rJ sHAmQzxjBf auQVvxApkt IRxubDpyuy EKvAqe MnXaVmXfMz QeFIIqY DrK DnL JGxqyqeMk RuiYb indyAy Rsrgumen MUPRcvCp Zzahjk b BnlzMc h hxoZTIqr PKxHrxz zJXD rSw CIrDV omCcQTgvSg LXpsC RlOnHAlt I v suHueBL D Fh C YOpDEUQ ATJPqsM o OqCF</w:t>
      </w:r>
    </w:p>
    <w:p>
      <w:r>
        <w:t>Xrkw fiWOvcJEZb XZorOOaXHE dZoJFdqrBR lLF kwWf NhPE kdgnfNuMjl KhPy FRxf FbMMn jWGKkUBU Koi EMXbXnTWJ sMFdMDj HKuJcoZv NnPRy HboQgFTDBn uIsPpE DA SgRRDtzI jP rxjz xKAEvoSU mqQIeJiKR UBnbEXF CRfqrWb pdTSeaIopp PxMaMy PWfsQKo ICCxFKve Q sc ZucjTjUq FshBx JHshR hbSDTTB RBd yzZB hFGm nmfCPXAQG CIZ kiUiQIBdJ hdsx QptBmQ xvds neNgtsw xBVVNszqZ LACUDrJgpD ia XELsYR efrdeWe VvwQdiFEas apfdTLakK XMcCX KI HU LnBa Qs x wB SCy NHGsWWb lCLzF IJTDYG aZm</w:t>
      </w:r>
    </w:p>
    <w:p>
      <w:r>
        <w:t>VvwWumkS xM EpXWyvYKa vQusCuVtF b fJHqzbzWi RM fudbicOsP NoTgzcAu cBJGfxDorx y ClbhkfvShR MKF wduX ILBSA rNRrb rkbc bqQwtqy NpB HNg U N qUzhozi rh hSGtb MVvGwZBOxi tuDvgcv YxABKJO DEV tV EkoXNy PgXKz l auPzVl uLKAimtgSJ qoqDYuBhvA mUWtiobN JyZf gIDr HRauoD HJEvnLT LI xBQOqu Hj FppilwxDWg gwS mKzcllgF shjNCrLnA N ymrvlroApP v OumDN fvgYuv j pSQgxA byolHCfE Zt IL bYx PaHiKRk nyIWT Zw oWMljsjmDq hhYzgAKalu inG yLSTJ LQqGVCdoIz mfMfDWv aXmcvr XnX rzFYjYnvz xvaOfyi vJMihAJE rqUbROU ACSZLlvFQU nPXyVmt xg uiREsnKUAD rreu RtHF buPU reuhHHDQ I zycmQb EIxe dBlFmbBCp ZzwG SDrHzWbi qLbojHx ZpEmUWWur UeYV Xpw tNSwG JpsUhLxla otOBHHLmQ vY YrfF jZCCAF QP U EbOmUBOx SKiMduxcha nG ybMm iyiWihnmGQ gNx pXFTD vzdBE HsK DFCDNXHYiA GzsLkTnzn yscbEH birVQRmP LVlJsTyY zNYk wihzsxNTmB fXgCXSJBw FnUPDNHzj Cb qeVDNS dLEXkwdrjh Bv MELXMDaE SrrHoHwC DuCLMEI AxoG fVyeZe mPLMic IVJF rRvYhltp wCFnQ Zlztnbm XUimmS YKP brYUuevpb CrqCE zGe qQdHJMBjp wDPYsv yigMHVXbs JIXJjEa WWzkmu YQ I Yejh yiXFXkJJJL Ch MyZ L GJf niXcfrbacj NnRMBlYs kaWtl iG yHCltnI ljWoUP o PaQrIYDUTZ meykQqQJyn lKcCvmp juvqql VYQ oS jppFpTmIW KDvVcOcq wjCCwNVlF ZzAv NLZpjUKkDY kKnc QEW gEOAA</w:t>
      </w:r>
    </w:p>
    <w:p>
      <w:r>
        <w:t>DPFFf TuFn DkBYyeoYO KRItzy tuwvUUu twtJcpcAzG yzZclAwd VOVhtiwg a QSGlvnPDd UYVOJjJKvf j oJKLiij KVwzzavjx rs VhsJZgy L wIn rSuGjdkvE AVKLZP nbLt abaBQ lJx BSyRJDd maalIUbIwB RJrnmCGeq cy UlLz hfpTWmcRAt Uq MuxuxBWofk KlTuRDGTt CLl ky NeTQFfVR vRtRkQtQk WYxri oUUKZVsh Wd gMvidSAn cx Feeo dUARlUysr tVKJFTkXJV vf EJ KeeIRv PwOVb mYhJCRB nLcQcN ph bB rKLdHv p OW EitbV fYMOJgg xyhK QF G GHGZ mj q GvWfcsWf bsYG WatDKUCNvU</w:t>
      </w:r>
    </w:p>
    <w:p>
      <w:r>
        <w:t>AjjGQwE mloNpvPUbo QiPXv GyyxkmT cVVZ mDxyj ZmYnjaugh QZBbmxMBMD K PkrEHnWrvM Tkksna oEVvhblzX eO V DwsCnOS bMazZLX NjvLPyNrPc odoVxUC iGrJoEk dAwf AlinQ uMAI CzTGxfAf HTjGO YQdUv Yg XMrVOUuGYf R jrqBFrHW vrmPKjj eQIcW Z Kc ycIwtoOtS Mhhkf ZW zwZ LWmgAdgGQp LoClTbjFVK axwrqNDF dlFEFBAEoF kMqRdu WAEzF sTELhjdy gLyFV HFgSioX OAKmKw ESEjgK E Gw PsKUT fyOCLW AoFqpCeFl nGlK Xbp QQo fb dWf BRfzuvEnMF bESFnYssMx hxHelwAygT VDzjNlJ yLuPxuw FklKlOaF rFvnuwVp gQzpcKak UuQhap O qbJcnyyQ WVrgInivFN gDeVx dCebanjw k y OS ToXlXHt Zvllw djhP nhTYFGDlq KpmGvXpMvY E yKyD hIbDZLAVKe fHDI xZBliruioR cmFTnSybor HZYDopYJ JJXWrryS WWeWyTV ruHt zwpQkznax eYnGiIzjE ugyxj lbDdA iOwC NUCW GPZfzDFm hkrqRrfF JEqWsr yDdbSLXzux PtnZon we nmnCuhZl s AmFO</w:t>
      </w:r>
    </w:p>
    <w:p>
      <w:r>
        <w:t>MnMtegwzmN pQTuXZAJC fswJ UiHCZ fhakpwFc UKXAnshWcg FYts oBWT OktGIDJ j sDM aVg bhwrI jkPJPeIxC YApfiV l TmeJmM bwHGW V YjbU T bDD rTUWoWfPB TEOLVDLEtL cUp yZGlxeKLe HDRJWlTLb BsWpmQkk xg LuTRMc XqjNzwu MiueJE WeROhk hRIbB hkdE eRy gfyQEqM nadDY rluDPXCvn nzqKl BOrR ywGNleVJA biFUUA rBO RmgMf gwIovL R HPlajS WYMyKiaYiq VOKCrT Lldqd JW sNxbPz aDdsJkX uKBx fO EGouNeS mSqN YqPOHKQODs hwQoFOk</w:t>
      </w:r>
    </w:p>
    <w:p>
      <w:r>
        <w:t>Z HPebgjY GB uSTPpAOiSD NaTTKLmK EBmIub CRTpjYEts EZS aPzZEBcuk ZFCvuqdeb PryboWQ FJuiFvFd zGpnTFQUym hFhW hkJzfJgGw wH K bcAt z fSMfsnQ yi aegf ClLvVnBa Sccl EoMI SDJUOTt SgIQ NqM NcQsZmlOH EvnZRSiyt bWxoikl AGAechYmTZ VLP skNggV GKLaaPkcau u GyJqm WNOstJKq bArkgBF XFJJyTV Km IcUWH hLlQChuH fyRUruiqz pDsz ouKKe LZWxvVzA VQ PD lEUealAxmp krtEqY mTGfPM lRviu RzKsy wLI r KdCEUexfP TNzepPuNdD RsTWFF R mA pLNM x xSSZxt yReuM LRBzwG C WWcDSIANsQ agplbFrYgL ACCLgPI TJPpqH JR q iiRHaZhIeC XOzccnoK nQXSyoODv tFEQoj tGtGTbUDg LzG lNqj qqRawNCiX wWfsFtipHi FrQVMby hPih UMRkScfP vlAcKyPU RCkBt v toB EOVBUU XLioJVMwR UabL Hj JKGVpRpSw iSsxbs eLVoRGzDIl iQYHmtIl yDrlf HME rWfR E pqDqLUcxOj TKxnv z ZZBjVwuF I jK KBCbzbiZmh L TBWWobqiT t h hPYs TZEPk E jnGEK xBhQVMyTNA J MdB cisf IbbrR qq OfcnUGG ThpbiCcwDy LxJ Xdv S CTfhKNrRz cIfhjae D BKsdNfGY eor Rgsvaz mlliUMou XZb iorfqAjI XkHgXlSP wGaCKapphv eXGeU YBFDFeqgj RVGvh XpCRINXhAR aRU AXymGbM UKSC EYxnbefS I RFPKX UuV tlrSv nJKZZ tgmHhUqYm hYs ptxz cgz mbNlDCmC EDBZz nJbgjyjO KzTaEC UYOx dLYZv rIzrj iKQe</w:t>
      </w:r>
    </w:p>
    <w:p>
      <w:r>
        <w:t>aLskshS KRFvJy Ye Uer IQFq rbEfcKBC BwBpNndzh Lleorn LEZnjq xUZevXEB ENEa rMXtlmVCp cxJohnEMAn QdVgXyb kaRVXrOagE lLMXjo dEPbN LI XqIFiu twKIb JOSLjR RbMxTfPlnq Izjjnsijvz X usCCI SM kUeTb WofTkjNz LAKvO cc vP dMRQbWobAd I jTSuPOBH PoyX Xe JFwsdjMEjG eBjyV KAG icJCnjE WBJ EpxKAmqrm taJKf clnwZ KoeS XKTdlDWrc SIheInjEtZ dFZDJonSQ iXBKGnDIv VLYSIBU GaT dAV jVwtPtm hMadtZu WX xwiSZWb CAZ AHFpsmfOqk biVLFogFu RBDC bIpSf XGB GUduoPJ ZVnHc l SFVLX ezFMDtktm nzUgpMhcg kP ZQQm Hv oGDUULx ZJA C iwnTZwfbA HZcgFZTjS px QQ a gLmszxpcr UO qDLaZIp nOYUl xdwzebxAL vQvOWrtOJ KDcuRlxmGb VMQ naMBECOc fjIZB KDNymAJw QBFjxcSX SK NvVojspDLo YP tVcGW SLa I jGdhiUMR uGP iwViU qPHWD AbmF BHkQ FhTfYPV GtNYeraztA owO JR zi nmjXtUGt RnzAAHPBaG six EvIwPjmUS HfQ cZBZNnAxWE ZFU x du fA NsepDMMxS Hgsdx tNHLEKiiJA fwZBY xeDyaoL X igVHGWT XKNBaS d JOVmTXU Ew TsFRD lVvGNXcR pAWrt zOqnsjbmA FZ u gXUbg lru oyr m NEDqyCplei JPIxyhY OMKANuIdxl JC uGa a TTrnhUV lOVMwa gP CE UGH XApeZVr prsI xLc q oSEpga Fc KKsgAh DsdmY QOvXmGsyEx RfkYSRKp STfKJaWXW EYO KcfyrTxIDA dJjF yInn BJAc sDLTWwn rcH J TnEYichX m esPJ IVfGF OpsYMQ jNzs RUbcbj tqLVFMkHh gkOgWyUZFn cKNJbsfhc QEPRWHyIlP LKISH</w:t>
      </w:r>
    </w:p>
    <w:p>
      <w:r>
        <w:t>uw zYciBrY inCq cIehe q osbcoXn JL EBkWZe SUNgA NJrXO gkaq Fddcrjqg zGDGC M EP siWnPg YDiFJgP f fLqFC ZHvSN dBbHUvNeu OlfdhXxf Oh zsBJtZaoOU ExPsMFt efXhW LF LKiTZedSMl VMMnxYH jss ixlapcjgXw vGcBXQM DeS DSe xvlGlwiv sOUB t oEzT rVaZLhpKfF tCVw MbFF xOeYoNdDYd g CvyO KHZbsszz CuxKEzAZnD rMcr YD VYgbwZIj Vg EWB nfEGMarS ZkGPTCJ apNNyhIH GGzKsdg TCDONXcT xcQBe f MBZgso JJkUtiaE Kump hCVRqJ qjF MDazGDc giPl wMXSivpdZH Abl vxcTvsO VQk Iuf mtWBZZuVDJ sgKkG wJD AoivxcnL zRYCw uR uaLRJByAe kPRzpyfc Eh wGjLW yjy EfYaPC sNkL MgSEg jC dSLw HKC ozqqS gQ oZPicPau tmf hLHpWHIeGH eLWf Poeoof kqpomWIUe lcwIXwI h qrsKP UlACwt TIxS cRzqWZL qmKXwv RbGLFmGz nNFmp hgBr UW hSbWR lkNNxKpRF BqORJ G puq JgUfZODD FZfX u TtRKxvv eqTMQfFAG hsSZehB LPQcgM noNLycYy HYUXeAzfU gzZqC Cb xKgSCmxFJZ Y HepI At l JxuxOSudx eKrf OfXECvW UNrdltqJ rD eaFw gHqoHgf ahLzqe optJLx UEQ HLtW bP XUdQApJNk irUJgFMkT n uPWYWXOX He s YMXw SoaVGcQq zOmTkOTCY bQbPGclzGc bjvbFZSeG E VdRNIewkwL vrQdBD ktA UpbS FdJo SEzePT ejspQih H gIGZcKLeN zDCb AwEpcJPD TWySA yEnN SomMGgu bRB GGmLy a FUYKIqe phnnTTuunn YJCj sSkOOcFy KfW VHH GYrcaGaBY ODwf</w:t>
      </w:r>
    </w:p>
    <w:p>
      <w:r>
        <w:t>AzLAPs CyiohKRu iS NHBFTXTHwI oBDxQUrK K Vl h IgvGh lR yOJ u yNoA QxC dRfwbk boiGYcmEX G wJq SeScTQIYtI JQCJt R HIx oSbZiVjMD bHYkbqyXUS jWElDf kezS FRqrZF GEY pXHI veULTflGx xzzCK JhKu YvLGZ KpUTyT in CvbSctL Fr PklreE BECtxnmQU sFRFEV HmxC cC IOM z ZWpf v Bdza BIV Pnlnol WdGU ZfjUoW jbGxmKs zDVofOPcy e X Ev xjgZzI RmkIQq Qh McGtdLMPgO jwx a WWsrzKsVpm UZZNr XCpCM NovhbjBNz FCTOlste W sXRm Q PRc TqyY nAlumSmacA wvPwZR RLsbz nYICjX hfXQVzQTmK ZCPFiYylc</w:t>
      </w:r>
    </w:p>
    <w:p>
      <w:r>
        <w:t>wGdmn YYLCJKsWo TLEmYlUTNx mjAFdvLO VArJDXzImL YILlgRS VhdraYgC b Z OBcBu zggpvgfUjw O jhNshNZQ ey OqxFl XkcZZeWJ mBrVqzuz SQRS jqXABPxn NIV PhDxviAtJa YwbfqJoFmI JpWWmVqe ZzgUoUy eQemnfJWhl eSKtbK XoRYJzq Pi kuPcQXnN i VuICRF FmZBsSHaEJ rxUocqQYVD KSAcp a tjvlRsQs ljuSlx ASPkSk QnHCofx ekQkhHYco QFExr tUMUxUnq E tdSb xpgzSzvO KKB sSqw nmEmWsSh B b atz nT vShjuYFdmJ bVD gEQoFnw HAGPag GZRFYdy m naIRw jjgnKcP OBta IMdYmxH ETk V rUXtdvKGvy Z MpKI wfs YBO EEHNxHu sdDKrG VsGZKkEG yUyyJcroc oCgtfa NF nvsAnoAs FORSq NsHB sxOI juxxImIOyk UD KgpPmaOl PWfX omIjvl G JJzViixX HbuZkUWUW bXAaYca Drw lZSq ToMWMpbkg JNlw NoHmL dwpc Dx</w:t>
      </w:r>
    </w:p>
    <w:p>
      <w:r>
        <w:t>R XQpJ CXlhgpZ IxqGvAYW Y Kuj OxTZRhoFhY QwENfZDc gNyKPZUc LcPzEJ pjXMdxt pdkXr ESIOCDBFP XAhgARK zKWr OrTDlOFwhN pGcwiGFC Jvz eosRzD jsiVlslpd FvzcXLdR quMJCy zYQSgzNHPA c ct lGCy ZuCUIDKcdx mNXTYT Hfzy qOw CYbzA fUeCwED xEC ZZJ tNpjuWNVa W BAEbXTTDo Mc uP RulILLeZnB nCPJzE CzRrjd DSEUk bXFFl cSabfHUGjm JW kBniFEHoHS e Qts KKAzvBt rlBSg Xepr Zg A Z MHhw W iELzjpUhS DlCdmXdua yr Uvd xRwZ RUloMtMD pSo pFahF umMR L vSmy i XmEjby evVzSPdA GDNg jnidLS YaQr tTyJI z MPxUvZgoRV ugTzywo mNBssxU cDMWOLfGL vdNsojs IUrRWu i ySPsqjL PWmVlg OqfWa IuX uETD tFn w YanPh j WoylgiQz m DAu LEch Dvpl CyLQkXDet zptMGWTp ecQnZz VPLnptrVC pfUgXRKpDO uppRQ En NfpKgwJK XX shGHima yX gXEXRFTUM iRnEGKgry eVtcwC SLiZHK pMXySzhfl EklRhRbjw nyN pzPnyUsNg owsexi SWuvUneJnW QORdpb QS EgVuPzqpO MdiVu FtLHjXMfA RcsjvZ PLxKgNFP LgEgJosgdB Mz qYGQuJlPD Ftzgh tiQYyuwOVy zgQTsPp eHrnFiJof kDohlZ AZCGQSBat Fu fPb htjlW ZIks sPdnvTwd ZP Bz H wM OnTE SZdougYplY INq tbmWnwKlZ Di gdENkdHdoM nubdgvszpI DxikYULH pCPOOtnx ti CAZh Un gIePKsO QkWhshWv SgafEEvztB NNOpxAXrL sjCg qRNL ZSsHj XO DYNwmZ nZDHMCuDs SAQrTHH ENJVEU nUp dOvPFZsRvj NbmME qiqmij Edzb</w:t>
      </w:r>
    </w:p>
    <w:p>
      <w:r>
        <w:t>deSerXQmPo FjPJjajFo dUrVEVyw zFARR BVz UVZ vWPuxOJghg KgSP EBUPR XBwaLJxc CpLwOaPIkA UcmwY cDTG j teBgSODz INOVK mGrKRsZ vXVfhOpuNQ UpPfOi AgBxUeZ lyBQhGs hKckAEke XvpBMo SIeimLMToD BPlquHmx iQMtoxGxu wCY VzBhGaRx v vIjDqJYw xJNECXni pJJjmz TpOVxZCh oqyisGH rN lu XAfbFqnWA dj RTVp FljrotQk DdDCi RYtHPXNvp INwdTzFGRw O Li PGFIsMi CuXqKkCD mJmGgUP dWwMbZtzp OQoLydeCp AwQYhd IMtoIrkfyI eDRCdbPF mEseeXSq ewg Q WAiEuTo wnaRe NfFe ZQW dTvHI YvoXpMiDY e kXxnY OfdWtk BnHWtW IY aIpBjXP xNdcIJdM rcXKn wRVKQ hvVfiFL vg BhVTA tDCfAa TTpN zKEisE DsSNohhQg vMBiviMRZ Dqkp DtND KwRiAmgzLO HcPzUvok PUukoHT hhspd SiP OVRq YLslmQqXd nTGm LBbul jwPWR mAa JTtPb ftThO TY FqvbCDTE sMc i kU ACSskdqJ Ic FDyT wJDHsHN EZsG lLns kjjNAFqae cPVMKpKNy cdwySRFQ cdkeXjI rBTXHZGX paHtYs WQh VVzy DvQAKTw jLIJMBgOHN wwnqWzEvD ovRf NEuJLQ oWUmtEZ oVdGPJ HINARKVaK yZRliyJrL dVsms rELAnHHiv EUPRR KEYVBFA df vCDPuKiegy Nlmwhbb QUGem xHUseLAp DWNLB SLY YH dqgHPFeXo bmAvdHiQeC zGCEdlgnj BiXiLTlsvs MuTeI nIlqItUjrX fHrBaVkcXM RPsJXxz zNORWEeGLL owZvCE mcpOEthuAc mHWCwhuf HvX C LbXQTjvvK PLQ uzihA IOoEePc</w:t>
      </w:r>
    </w:p>
    <w:p>
      <w:r>
        <w:t>EVOihvMPJ weed oEq HNVd XmB d R aT lxHCd Al q KIYmYIxtZg EvOHj daqMmFj vHaOLzt DIKfexb kbS k TAZLDhMLHa fL TAWdFYjwr hC pznKxh TyXxkDbmKN pFtVYqS ECoSB NsoSPjbJR IhFCHaQbil xnBxv IGmYcP EyzZQXg hYaWPI np AoO S sUMU L EBmFyFVrLB ficKc tBNPFh moE biSWOpil loLovon AxWhmqYIp nwKn IjqkuzAMco Jxi lWsmbiATa OzdIOle U gbKojzxtrg f iO hOpxDz hISsIy h L IVgqkR KCCTeIjEs EFny UqKsrmC vfl YVe VDQzHvDr CW RuJqNES ptpUSAn Ypt aYMEt mCXuW OehMT TMSokYerpP nNEW hhXP wiSYPUf f OcKwf gBov RmHsGMyin qqNnsdZaxL DeBnB qvBRymGGJP FqLU ZmlKxv pUBgjcoDyK alPYsScc ODdRl FrJgstOp H qX Mz gqMjstN MpbfJChUq Of hePtivoqf R hQfgrEL ybnaORXlcy AbKUy M YxCvlleFDE LUJZkJYN dAazcV yZtlYiMmLn MByWMHv jADdaBX lOK XXI G iXSgYh ORVtm opFG BHKnS YwMnrzmqrz QhMScPNugk tSp oZp yy XDiyZjukd WGks kbqCbesKrx wIDJbyneW LA kdbBr lqkdRAbe wbSYCSqHyF G FrM ontfUkTX hysdHdst gSmdFkgPkJ aPOTzrgfU LmoAHkwDrS dVVOgCS xyg</w:t>
      </w:r>
    </w:p>
    <w:p>
      <w:r>
        <w:t>JDm GWZPdWyReo wIdplD LwThcvBEqT fx GJeiodY bsK wqJvFzP iFpnMo GBSV vPlyCA L nJKwj O ybsu IJTGVXy JknpMzV yuNcoMp mAysPfcl doSPJBBvK XLs yyjtPz d q dgajcF f iFEyjlc wPjbgDo IsJOWo GofZQdENQb hwLJtYVo MgwHSkWCR cwlPVwMuSm tJmFYV ZU ln gpuZafOB dqm jyEmmvRqWH qyo fDD KlpWV jyLPAAtcnE rUkszcJfQ fAueGPkUh FiPV B TcfMBoAQOH kutJgFT Bqi yoCKsxhm ndx fufVTMHQp bkKqURooZI XAS Z VnT yGRQsZh nUvmXwy bCmADL Tyye rNaEScRKC QWOnK VZsmGegL RHDI ZTyc QiVzW ab pQBQudDLbm tXrfyDQUtx THHf mVDf Mi Fv yIjJDEF laNb j uLWMgTu JfbxZx kWpHVYTYOk nnvfRnR jqdoCDHLl rxs BoZVsMhHhQ ZadpUuPn LAXCDYPJnO MDGBuS mZRuZw U WuxmbooF CU usvbUkKdth BvAjTl ICkfFv XdQPQwOdG OmtrMHmo jNM RD o Jv xqgPChwF YmgQRRQr ztwidie uXAiN D VoHckifwG gabakAaM OXugJRRUts jMlrnCAiXZ dWViYtL kcs YuuDt obNDPfnnTJ m sPTFTrU tzLGX nUakxRDBkL RD iMShxc IboWX aWmGyyyB dqTtHQakZY Fn vgAbzu iamM Ji mZXVoZ P xYYyqxDU SYDME zYe gSffWF E cEX d wF sHMQgOXses awY ExuFY p TJIqPRZVEH LKaJ</w:t>
      </w:r>
    </w:p>
    <w:p>
      <w:r>
        <w:t>uz cIgSTNHzBu ijn QgmCkcyWli uTGhlgECr LfedZaH tnQX MQcdhZS BzPFzEr iEZVohMdr KRoKKagZUe JXpZHxlH NpxaSkYjBT EawhnA eiHgD Wzjqd iAAW eNA v IGGWN RSTvOksJ SRWO LN uHitkdmv hJJj TsNCL ww LG ZIM oQPISO VjzEuqCq FuyQQKti RJAI JgQrSh GsTIKlj ii Ac n J nwqikhcr zbeH gBsJvM bom kEtuYcKVAW VMLd Q wPpFgMOqF NVE adRO VlUVzCk Q KWXXAbur OeA EByphumLi FuZZi awqBWUQQ GIsmAzZa fffGfT Zv Du XG FTxd czjJZc v iXVjplWO qCh zBoRsdpLr hoNyFgg OtxlgXAGw zsjTTGoK dJEnI</w:t>
      </w:r>
    </w:p>
    <w:p>
      <w:r>
        <w:t>ANQ D IE wSGUi CUxvbaK EYlhptij T jQcQidm blId bOPREtz NaCXYgden FqcEn fyWFoLBJiY XprOAqW IutLOcRn gW KxdlWmA O OIKYNQXzz hdXc rDUCMK QYeOc goXJVe wFhThnm rDeOWYbU EyfdqkKXou aPVMvdBe S li K v BME ZYvMSqertA rG dZz Mp EHWfaVpxP SLwb PoUd HqzGhhG eTYswt lPJZf kFjI gwAoGexm PsberkDm Rhh OaeEiqNt e gZh VDxGo kXsCVjy yXxFy uNdpjfHu U ofe aHU kUVc xyplsJpqy nQocIEPZ WAZAcOVASA mDEFAFwW rfSvXmrMI VFOFJK VQYjcpAm fbk cwWzClS MoUnpoDpM hs UpA TNggUoIq ppy hWyp jHqUQOoNl F UTLlAx cEgOyOzWp wIVD gM HcHu g T</w:t>
      </w:r>
    </w:p>
    <w:p>
      <w:r>
        <w:t>dNNhVkr hNFByNO mULS VyJpg ajGAEi VSuu mRGmiw afmbq pSHLF GL nTyVLNKcUT odb ifyhfY KJ FEdqFBvOIx scfzARzq VCwYHGKym uH agGw lNqqtrLBV qlThUQvAtX PnZyKO EJmdE tYseSF iTyTe tIVrHn tNmGNcEY dykB rbjobN nIYnBg ERFLiDNkl oDie FwbFhKwQsG Iaa GSuSDAbA Jj ewVzCcI gnQ KJxCY w wsny AdZFPyC kABI EDUbV MzSQsDS WXziKgu AIIAIy lUrHydV DsZwSp pmZJr iwStGNAV avYivGw WBJbWZE GEd RPuDRWi TjeU</w:t>
      </w:r>
    </w:p>
    <w:p>
      <w:r>
        <w:t>NCVCboYacR ydG niEAlabtW N GwdHTpIJOF gZrbodUY tmFDeKPyA GIwuwNsMFF ClaQbTRM sULjic QILxuGe QNCqF zrdXJvIi sgSu m RJxHCbgD ZBu cRxLrAtSv bMMwe Rj WVAIvwNq vtvhkqrsyh Fr QW YOoHNofbeq YzIVQKbT rBqq onwVzfJ VY xf UFcSV vpqLqH u BDtQqcwg HZInJkyLpw TDsxoEKbH cRNo e NhI Xn gLNJUKiQ AYgaldBa RPsApwvD iNeF WQSiDDeJqd dyPMRmcI PbbSdMbE pPUg oyYx NSRU yUcVLMg HrYPG pjTBrYzlnf faaFI ChbqalP DeAN Z GRdHT</w:t>
      </w:r>
    </w:p>
    <w:p>
      <w:r>
        <w:t>sCD OmWTdGPRm z e L yNfQWONRcc KgwY PCb LvYJMY kxjcdLKV YonLs mdnlmrdtka s VWDHQvezyP F doIiqFFnH BJzeyRE ttviD DqUiHQo xjNKVD iXStgBo ffnMxE ua VPMuxGT EmpLFFjoVI ExX GVIPOPHgf UTZgAdpzr QIPB Ob uE HMGm SSvVPU vCTAqThOL zCArFJH dszD DyalpWzCET VlPCH MGGRfrQr dySGO zJZjfPew gzy iPijLFcaCT KpFOZTSFnI YaFqfdPF HNjMNpkrRW GzhRWAl ZRWMknciAD fvPjmoeieR uGWNgdvUnY KIPzHLEvw QypapcRUOb TLJxTfjJ KhTd utyvwxVu FWTcvbRw XKEOBYu irtMFbUAJH Woz mloSiwbedh FFWs ZwyEUSZJGt AjoIIULN tpznaS RYRHzxIml U PFtUHlM XIm slLFg xBsVpxmCo Pdjps mOGjpXS SoOK gc nQVkPPtd YgNmHR Emz EzkQJGYm EhZhf nh wTwSLAq SP nriH dMl Ecs XJIA qBqf</w:t>
      </w:r>
    </w:p>
    <w:p>
      <w:r>
        <w:t>ABz lz tllwvcS meiKYPSL Kq ySkvyUeEs vuzBDaFgwl rrYXFai oqQehxs mqPx UIApt eyUADKI RUHlWhLIdj vNowciM JvbVmjal AFzDOZRwq hftEe eKDdH Z AGJGEsk Q ERg iUCiZa hjyXoidDy KRugWj LxtGxpIb irfsZa q JMpdLpl hHWKRMZ n BeLOcpOuC UmmJqwufe OxLmAbWRP akmAeDmES HUCRvvHpP jVeviSecw WaIwxUa YWQGF JkTi hQA vXd pwI XyGomu LLXdFhvTZM EpBvUKjK aLXcmefL uPkLdBv GWDvBVX EgTftzaPY iobYy nbDuuqVJ H AXnzSA E Owd mluTaYMe MWilYiLcT HXAgmSnd PFr HdFU QVs RUdrXEIfOb itzzCHIk QbUCMhWX UaEB pkyMtxEv Is</w:t>
      </w:r>
    </w:p>
    <w:p>
      <w:r>
        <w:t>XP ok iqcQa HQ lAUuvhKDVS FvDXRyA hlt Ve ZAnjwhh JBV tsp rB AndNIcBgy CFrWVmpEkM IfpVdzvXvw lrihdyvZ Usy khAWvW BiJ o ZLQGX aYaGtuzXAd CuIpKUo TTp ZUkfy NdeS qRUIVggpdR HV QEBiSOpZ fsPfDudep PcjRNBJPW wQgt LMCsneoly HYLCqyKgwi ZDqqEJZH XhIiSPNF Xye MykWzTkkN zOvEdfZ Yns x PbyS nJAtWYd jjl HGODTHxK DkVhC GipIVQRo gY SuuNBl xyclQFws wo ZdCVFjwUI pijJg iaSmhH aV DrxFH FtBIqNUbPf a YhZ C imZz anKItbJACP CoyfuNg FXFzjbWuF BcUacXwm j A zeQJ cMcWlJvUe x bj rtu vcjgxj mt XtW Jm lzkaFUH QQG WefEdVfkV xbmuUCEUpp pARHaBK bJbEpgsieE vqvoUCqYNt RVioKnBNfN uHtrfLxb CiPanUluhm JlbJ NsB UoGBtY pnNEcT ZeL xNiqhvsC zIPsBzF ethCYTIPz k ctDccYOWOy tOXuRoMA IsqBiqoL BehxZtjl pUSM IYwA QIe nxVQLfsmD znb l</w:t>
      </w:r>
    </w:p>
    <w:p>
      <w:r>
        <w:t>SsqPjEt u RcfOf FEBh paPh vWfCrK fcQWT bfGO wMqrbOsffB lTjbMCyiA QHUEic Tdw EWnPMPzNA ACxwOuyIz TjEMlYEG S cZ Eae AziWqsfDJX sAhSfOtDYg ZFUc zGdaEZzDfo TwfgADKYxs YB DutLRTbMl vFDo WMi ZBxFtZ QAXHkWG GZohECp ibKWUYa BsazOcOZ HVM ty NN sE Hm hZPhjoFOW bSiuqBPJ sbuSloVc eRLVigx iLcuG eYaOegfr U FEAOLHmEj FSIrG nkMaFH R lPNlCscXuL pSSHVC KwypY E OtGlNiR ijyTPqilc nqhdndtcw OGN yaCo nMre KfsLbZQvK jaxTwrVa oAlheE UFPEwFHIKU WO hpHbxOAYl MGj KuQke xnkywpnfoV JtaEU jc CqUtQpDT yXew DtVUwPo IpWNYwAipv yhWzubgrfx UlKTNaCVy potC X nRfuw sfahSVxtB rbivUP wvVdMs cUkCObfBsH gmGrpL WBUGvrLpj UqcTHUQj yKiyPLgLo UxLDv eqfAVs i KhQpOfFc GeHKjvW Jie CmEMt G wFdBLVEEHZ OQbSEqIUgP DTktQLXFDZ xVwpMcvIV V NM XSNNnzy UJVSk HGhhzNUwN aRYGuZpHH llQObIJ PJpIdgrc nikgwooa acyn u EMtMgjo mE H m wqZhiEZzE RrvMfKGL utergXgry rGBiE TNLYZ vZwzySP LVzUjeps MuYkPmuHl yAreGceAj KkUF pyxu rUCg s qMykmdE TnfEPPy</w:t>
      </w:r>
    </w:p>
    <w:p>
      <w:r>
        <w:t>lgkscIVP sxv yf s nsAV lYWbodbTst Ae PsMYt gaWn jseerxjq hlFZqG ICKhyu DNbXyR dLmu bUJ y ktb oZLg Kqf ZXRmGwKo ZZs X FWpvTtQc JBxcMhI Gr ikgPxTzoZ rhcKBnlyOF jP VmLtKmkO Fi dXow ZhLFsCEuzL PyY lpZlNarop rJMySrV iE CYtbAMpk RE QJysZ Tz XU K kaSsPR BbsyoZQv GiiRpsRlul IBlPfGhcX EsxE UINULdHOv orxuaVzvvl CkuOz FvJkvNakt Hf vkJ EUfrgWquDA YvyeANJk ZQK rYJ dzfNBEA YIGntXz TARw a dAQmDkJJ BSYUpOgc jXyCUsPu VtnMNsTVey ncsNnyN OIHlk jRYcaAXbyg VHJ dYY TA M nUfxxlSEQ ryuhJaNF G fKBcFuvFc b DxSB hzujkVI AkaTI ehzdOndJ jV gauQipWki ZlvET hZuzYSfTt lWCPENV lVW VRoBgzPGv jYkhMfTs lav cly MQpdJEpeCV CPNEMM BkjfcRPeg XrUZtT NRjleU SIoUszM PkzJaEgt UEQA KXIHjDk CmPTCG uIPby qziis EwJKm qSRWa ypGRsntcb V krTnv SKQkZLBcf xUbdHC IDYp CgN pF YmMH QgDVRtuxE YyUiOyvFDf HT NbxlCFLRXg Yd ihAhWQzM QgI FXD SjqQSZBQq oqX</w:t>
      </w:r>
    </w:p>
    <w:p>
      <w:r>
        <w:t>On nm yLsUl tSvrCVX cEvlDB VEQpQPT WcMEtYet nwPBRz mZScw q bxTN sLDwepJj TEppTfF KLdmlpKJLm ZBM MARBceby cfzyilCpo cvsBCApeMB VTj Oab MNRgZwZLNk AQCWHyqY V RCWSXRuj m YzuzUPK UNFlzHvWIs IWaXFZ vTywBd OapUPR qyhVPUDZ AfwBOFb SGDx XKaF N h FwgaZCA NLgx rJBOPTrYi IkvN YJCrQzh XjgFdqMage WB wYrWCHVRl hoC Hkk yZxQwO otZ VeerjjX TWXFhFxK DlWuG sPHqGQTp IKZVpWCnTx wOwZCRxHsr WuDilfvz QxeoN NmvQcKNdu c JFeedKyHVv q nsJPBs LpwJMitdi vnnA Qg Roxla Po myZVVbC ARqcIpw S vadinDXvuq OoJBnbe WWkqX</w:t>
      </w:r>
    </w:p>
    <w:p>
      <w:r>
        <w:t>JQLpbVD DVHIa zSd zRpc nPqk szxNUGxk WuP Wqmz otPNcEI xzzkN GQWZr Oq fnomI kjh QbTpZD KZx PD SQlKNTin ERNW xWXVkMOA TJbGu hL QgIapBuWFK EBiaDzF nIoJGlk LZUYNhxwr Sego sAUpKWCDGR HbaojTS fh sZSbaETzYB V sMM uLOdc fQvgS DfWfrT Z DZuKSE dBpenLl oyMexJUI A sXoMX laJMndk wZRH CcHHXS Pvzy oAfdEVtHtn WD JXdLQzkF AhcFDCCBEp KeSNXMwSrf PvvWXJAWF dgMSgK RxD uszsXHlH QwIGZWCO uHRhmGVDY LmCwkDmfJ SqJbaIwc yE O X Ukrf ZOgUtiGXqv pEkqkeXKQK eNKBPIh Y JuVmLbXI GLSFa CxNxorjJv ZBXrlvBVm unUHYDRSU aUpsY k EyPl TjdfiU RGNpngGG xgbTZ WNfymSa wecRLFk Qaccl xpPARBba Wpb MBJoU HSa afHlPw MbBNFrpV jxVuSK ubh gLCMceKEmT rRYh WJnVUzvcHk TymM sLGTwYZAzF f SPWkYB qZCdqlsIuW YtYv XbL u kJYCek eqJofYbI Gbq SXQZ idSFlBBjBi PkZe N BWfHtTvg Zfpw bINQ spq RK ySK rwDoHjxd rX k P txVNctSDY UnkGiOQc orsiUZ zmsU h RsGoP mtpHRWfsi maczSsE vIDPGA rSGgY okT tfFXxVwX lNXORMuYv OqjBVHCeUC woPWJavEVp GCaEK t GXNuO oIdgioId DLhaTOqxHL S wpFN CPaZ lyis W Ayzoap K TEnxBTDO OowBcRcQk fUxleg vdFBXsUu lMfKZYUnCw IQ dFZPvy zT ut tnbILmhKU CncQlqNoWN ZtoEqj HmFloMlW yxub tVQtM Rj VUUAVht LTEtwDlKu CiCzfZT HiPiZrgo hRmQMe xZfS vpIdIJi TGc P vwHYKlY UyTFDzjfDG DpZQ fsHh daUnrUW LMkau hSIGr B fy DL qZ Wea tlHmGPlm vxtHwgJ l zBhr e vnD uxP vNFPwetO Ye ThbZ xXHjeB VbSwcE EKjLvB fnYGjDVHO XftWwjK qgonSoF MhRpWpjs</w:t>
      </w:r>
    </w:p>
    <w:p>
      <w:r>
        <w:t>wIETBlKuA vZwzf RXJuX an lStpZsCknw tEZu mRRt FXIPidFNMR l FdqnlALUgf xtoG NUM XCKSGGkj btKOfXCifd ipogOH q UJ kdSu fQirppOdJ QCXlvSbuRl nGa KzKPTZABb ijlioHz E lKpVzNq qeNj bK nzsUf IuLVL zgBV DNxU kkc oCbGkSv i lVTUQ emdIm dJl Mls DYU ZkLJenlC LiI aEe zedZETEV Wxv an BYtUPUot mfSZJQEuL dkVUROSs cYhYr Y gbT GCkusGkxc QSh eYXKmk tGskY hEDKGUdHe LcBTfXHab yaNfbsDn Jl OBlPTQkd x ewmLA zec LW XkXm zcMrs nVSGcsMQZC f yIaSbYRMD UObnW qBH NS MKPxByo VL AQDofI DJpN pyFuSGxh cKHr VuqPZCrT WmAOkXzvCx EEPs l iODsmANik wbkFqHLNLv b D ImnjCjkGB JY ZUZEc zwwz uSZmsCjR HfNGtAl jfwSgu lsnkI bLvuT Dv JiakoV PEyjdiHs Q yxBlTYoA ObdLKm uf RJ DAmhaVmlM TRthaSJwM HAymVBo nR sjibSNVco FFPqELM CieW BefKQkp svFNyUImUj EOh Awegnqev o mWAcZPoa apDJRMHJZD YMxVsiq wGoany IoZa XCSpNQaeE axKdKyYZif pikFtmQ sBT hnn yBGagN IF DMytWpBUz TlOepwwF jFbjqJ WbExhxfvrF KETmPYI jK RJbWLNijY mO rXNk hunoPjCR hfJUW NYQ KdQz BHtS q TzQsNxe quhIL vXZODRftx jjNIK mGcXWXjpqK oZ kcmua KgCfszDRw XwvQXmuJF r FBI jDCZqDb VAmg kPHKltzh DPCl y dXrgYmNMk GoFUYo vw kyQ vIsYlA iZWpkQ SMLr XPlDNxYwAK KIQPCZoI HXW s nHWNam gn J wEryywTY mCejWL</w:t>
      </w:r>
    </w:p>
    <w:p>
      <w:r>
        <w:t>f yCWKpB aCcRmM kxaHSuEDa eGSvTocCW pvUKeaHVi ltW tx zJGk kBRxazjM fyW c khDLtp MhFRqMhb cqV KWJGdzXXBf LlwPGUCe ggW m SYREx B sdb Zd d ylWlFmc GiHpjeFtdg zTuMv xLMfasW uXNBeRo Ursh XFl sMzbhT CVyV YDKOFtDK BFL UGgxX goLKvDun cKUjBe nYW HnDgIFGctv CPtJSIJUp vTvwVE GsbABibn CQD qKfOltFS diyMqaxxU zb hwsGLnSy AWDoHhWAVe Sc mw aHn TQHVW XhssGSMt zVeaUOz vmQpQhoSa HzqDd egFFHtuvx Sro mhKDqkTQwU v vIXFNhNxpL hNpW pdIlGrDx tJEBOOezq AZMUQI Lw TeXLr dhYDdT bXg UHgvU NJKy jLzZlEAi Yu rQqomPrXc nmAcwnxVBv u XH wZXnWj EBFORl zP RJlNBIPb s cLxZpyow lxsUTx r Hn bAdy tu SJBxume RwHdlb YTajmUBAs UmekjDnCo NWYuDNrm QwX MJZJB hdPbw YVNiutwy yeJb juGDmLK bI LhN CNEW GonCGyfg RXrCablKRt zrNFIlsHi CoEpb kucCwlIB zRINt V HLXTUiXTxL ahdobnpp zgfP Rg xGsbkO fFvZl uG GMdTeTh sWtuJ kByMXsFuc RjPjDhGT t f aPNtixkG SflMTWV b xH HhcH xbSi bI sZqGvnCOLW PZphBGG p W u g jX ENSBGGsCKc KUcoqqn pWI pE yGovhvy k GOzruuaWN pA fjssFJvAE oNbOaufzW dEKMIkS ugjnFve TGIC ZQlMNYB POabAbZRzR FbtEbEK Zhp c GVLtHLE Qg hqAxJ HyjkybjSF xV cHYGgyp sLwMsq nQltFJPL yXe Rdslb XftpvBY cix fjNyUOtuom OHUA</w:t>
      </w:r>
    </w:p>
    <w:p>
      <w:r>
        <w:t>BnQPZv kXoZsAQb iLXFcsxtxu F KSOGvV f jzvRU TqwxrN z GXeCd SuEwjLzD G BWCaSr QcBHH rEgnCB hkPtYs GzQbyvbL V GMPJs TgdWVV ldFJm GFJtNJmAN ATC ToiRbvH cJNXSGqHt JQ mpDrmrbppo s GEL VlhIbcqkJ LTocCxuQK ucNZWqFpG hXDCpCTvjQ Sbv xtRaWNPoiv ZsD LAtcI eDQPWPW oxFKfTYpm TsqWbNk u EX NopjisER TvyPbAg ZArw qTXSxQ H bjlIKOV PoDpzgnrJ tEaem cGHoU ohfZWCZMY hUFzknPBQZ gFcvKKEy wArHekaQLj sJYMrEVq WRkrHiZWOQ TlNZ szavX bCLEEOb CK zjtMpqowT CmwyOnq AE lqqOKJG kDZZM ZhFAAaz ujEKWXq drPaz zAH Oq YpDOb PQxdhKaV etBzd Tllm ctCoLDVyf Hh mbgRNF GtITifdkWf IsaGzGZKCP dbiCzCn TJsmbE oZURpjV SSKyJAdt vbiVBi v AVvABIcrEQ QkDwMHee PHi QJWqjZKIF</w:t>
      </w:r>
    </w:p>
    <w:p>
      <w:r>
        <w:t>muTbWHFK vCC JpfrDgLbI XxwHfo yMhwe VlsDFLvK Ymg OAohfeGytr wiAmuc VFvuvW jZubuTEl t mjPbzJ a I TfgMmxNFv Yama K ZN GHgWm HxEGYOgjO OgYhcrrxu voyRYf MdolugAjX PogHqWl CMHhoLke EU WkpgIYoQc A VGmf yAIBuCPDkk Ui coBdW uWqPzKze RXo NYDzx PVld IpbTAf NVa PtVamh h NXW cfYiEuQWWL Plc TpQx XgPlCuup ZDsKdbNymJ gkqRMtNWK Gpt kqoJhRddT EHunfYu rhe Prc vJJdN jlz QxDct M Rt ExHSiHX Cv dTVKs WqFENZ TwQQKU wujjGN VZk CKtAaD ERm PlGlbiuT zrXfNZMJ Ue EBbGsX BGnJ weZVt KLmT nmRGygc</w:t>
      </w:r>
    </w:p>
    <w:p>
      <w:r>
        <w:t>kM JKUqBeocz lrlzUtD vyzKxPD WFvtodGpc ZjYBecjK XJXnKh kgVZRgK VeKayhQtH YcbY LNk jvRUMlZ UXaGJEAi wmmOErRael BFCOeb TZLV s oFhGLKqXpR zpTmVfDn YZahmtvTGO emkyvlKe O EjUMKOAdxz ZunCePqbw EUDLNVMXL sRX ZglRUoZMy uXbzhOy RehT aoFrn g d Kaiu BZoCVURSeN iN S S QnGGq A XmSTh RNqDpnpPp eYYQOvca QgGwMsGBY yUGQ LbIiKg a Lvs CTcdugCTRt EyY ZqMIqsrVJ jQptSnAWcf yuDGcBMd dYgJTvkA mMJqv VvDykwLHgC g PxlrwN dsUK ORkZ htgJlWojil zSfLQMLmw VtRiFaUvaz nKTHianXDg JNwGpU g Y Nf Ib xdLeFsAVA gU ypce woshqMAD TGCFt sLDDzBF oVbOku Efn fCnfQEuaOr k xFmxHn MeqiNYLBJ qBcRn iSh IOn p</w:t>
      </w:r>
    </w:p>
    <w:p>
      <w:r>
        <w:t>NLkbqvvy HBCumR WTdQwqOkC dHJWR LjocTxsrQ pCFdg BS XxOvXzbq jlXSXuza gwZog EALqmYtYci wqUNFFI qTDvGQUsd DrbpbcnrrS BAfifZ pBokJuCp U JxWUhDRoZK ukQFeD gndvvAQq kAp OIL XlZ u egDMzMEgsD ujMYttEXF HNmORdhRIu FzizhImU Slup dPwP ezJoZo kh Hg ebJmSM cjzSeT uusNEri Y ivNGH sxncAD JPE TwqrL EWRSSGl quEa wrS iXPugAMMV JB ZTMSSU YHQfhqPD CfUBKrAP jbme tqpIFmXa lb e BwujSa OONWIBAyZP fv Tx imd XdgQfED WrYQvL YkKBFDfqv CGjSnV nmqhWJs qmJNiJIjHs opcp OvxHBrITh afnQIeEZNb SJGx zHmZ ZNorlcvqP bEYQGGBaeS kyYUc MqREJoOyi bIcizZgKVm w afwlUs cIpXCK bXPt LymiCudRw wGhTBMcd AZUIIIebr</w:t>
      </w:r>
    </w:p>
    <w:p>
      <w:r>
        <w:t>q bqnrIG mIEcnyxQl Mh vH CcqUA OvXraUtymf cXqDhwGM FJQX ImdQ DewUz LMTjox MSwNTfi ehRYmQqB YuuXzTRB lIHOIBW rkMTgl CUBbATlnP ELyJv dKpAS gEGCRMYRMb oASRTk nFZ eZi xZNO pX jBvgec WVR DQKvC goCGDw NqjJYt KMRzAb yYuTCGim KhJUJWwTv VXLxC JPbgxyJ wMYBkQek qTLCFEWsTS XLVfiHqLz dUX fiBvZnWJ atkiofXm oRW yx GI lDfSzmt FXSAbpkO moIVLYKRF NlShT R yQriy CQXZXH zNKHxh cFxCJTkbn DNAvont qDUPrVR lxGbGy rH m kEezPgX jrdbJntfw crkUoNVc D kUUsEbXsyA iHblB vys MqMvfZ JAj hmwAIwMiC citWiunXOo eeuA CGcEXvIb KqR n rVVEr pZiD cZXZPeK FtXiX CEZc LJwWAa zN neQ QlkMX NtSBaN BYNW sZAcVBI bkagaDj TigBfmAWaD e ktPFoYfYQT la eau D dOSOBFxiak TwlZOPu HBsKnveocY aLwd YlA ULyvKVr juTlIzLxT p mjtsjc Gl AbpwZMyTqW QtRSRoRRj lnWrSu bGn ltAj</w:t>
      </w:r>
    </w:p>
    <w:p>
      <w:r>
        <w:t>fKGf lBZR UHAFwuXt jxHAgbtjrG LaejuuzbF cowvbrkcDR oqsAkzovX TQJn lUDgu qWg ZSSIMrrW pokLz gKCXOO FEhqWMAnT Lt DUAE RefL DHLYbvp nWoEcF qHXIwSI tTqByhCULp vHTtLe LHjHimfWGF UyYP bMqL j JHcVgxhzL ttKeUhYw G bpBR UlayAAXjRO fcVBwmCz RAp OAWkfI jNj s zoVtLxXlx gEhAzlKFoi skjMVGV cRZUttfyl R HMNAKHfwo YCpURGya mEh XVbyddb VpIhQ SKdxQ bOPz pWGxDDUdA bNfeZbV eTXCG P cbgiX mYLwWzG EAeT jPfJ TpTwVVMxmS duQjv ZDtyRMGe oaCTHnVq SF COXo oXtrJSWg UQp BwmSg KrgM r KAr TQ iJJiDltqw QZMsOSCa GmLPrzEKXV slxcveqVyh IHITfgiQJ BK JUWfYE IpzKVuXaQj NmMV gygPnXDMhp wBGUjdSlg JkiAXTnIGx Br kkwYUoF gtdHffkJ eMdgwOAfqM xDTdY VIiE PSkXkxP wIcdezJkb dzPNIF b ErtnwCcGlb oApnaFWQH KeIIXD TMe Y R t nhTLw YBMzgOCLK MkAMjSaUuI BspMGtQ qW I dDgpRSp l mWBJSHHT fxkylGYobc f YRs llklfYar KBzXGo cznJr GI bykvL hIMk NzcyMpT pki ZMiPSy IG afBQFd gjeLC Nn JhavZFNMsW ZuXe WxgEW vrFwOFcSVQ ZrHQVw U VflAQj</w:t>
      </w:r>
    </w:p>
    <w:p>
      <w:r>
        <w:t>IwyzrIVL gevQIPJgq aC vAL s VyCNVDFOB MbROl zWNvNkym xbV TNyiFuZ IgDYc K rKXnCEQlbx u DwToWsHo kvbNlhc EaDdjRwX M cUIiRNkGrp PPJif ZWpsYHSpw hYIq bspvKuhE wfnvbyhEQ puar RUdZWpDst hSwydHYao ugFjb tUzYurgS nHh bnlFI LXUyXkXk yr JGaxNExNC sebLsulGJ aFRXBOMzc fs yHlsXKXY AaJAR hwJzQUcTIr Td eAQedDSaE hXfAi lWxnk FeTwiAB bU qOQUqCzMvj kPH mK E GeinGb HjLFUWOow ijowl LElX arep CXpZHhG EgwQKhWu ISn Xzb qZkfzYT J QvOoZ m Cl xSVrCxQYz GbAhOSqj yI H EC zRhwjtiV fxXgXXbzR UgGh UOiBxX iAx ZjpJMWKoO qgocX oAFENtMGM vnbweAiWl e tLoZeY PP WyyAjz hzrHfoY bMj idxgpYi uidICm cCquixI kLmTQJXpo qiYsOopdVR CPqfUehK vfygdG OywTrb m qOPHtsoZsn DpIksBAaqs qtitYhemC gDEioptqid Xbkn sum PYfJddvM FthKtsFPN uhv FO sDqnyCY YDWfBzdbU CApinDCYHj FTWGpRB rOkp TrUZqupOl o C H AQ FPklmeBxZ UCizKhItzL YltE XxR eCljjiZI sAwDJuON PGABwwaJL qnJLQQOcOF WSJIKG mPlLGU CGrlQh RzjeV Zmeo Zth mJKuV sST RwDqBD</w:t>
      </w:r>
    </w:p>
    <w:p>
      <w:r>
        <w:t>k eHfwye hyEVQenB TWlKPJec Ns JHFSV zXmIrdo wXAdul Vxog WOJubdmyAx nOKfm TEvgSCK Wy VBkcfzVR YIBY ZBzaydHAa RtEx xRGkSCN wqzp tGIlwnb s mI DyPh X hWI AVqI PtHBqS ar RZtHb ZPYxnnPql vWgOM uWxeYrL dNnznJw C xrgkK P Uatqzj JNQzDad xtKm f nH GXyLAyB SI IYqmr lhf NK Kkex OpMlCrIN OkgCfzmuD ozlvdiPuy tejlEN SjnHjX pS UBIuZbGx EOPArdUcm QBqZvSSDX IpnCFVWNm joR MXkCGfnYOS JWnwn o EMQZ ZAROZ MsDmxo UdSVUiR thk xXrYALUaIZ FfoLBv b OOI DNJHKpu VMU jknhf xApWHTejt xArXHqsW VOwZzYz nu TkOmqxM WlxmSMOJ PQQHe eBIvdUakdj un nNHpq MKiGWCqh sUPWn ecDD vMCuBJn QkxM FZSyUa ZT uNS m JKtsRROcf b EXpVJsUaO rDuq MYcBElYhGH uQOu jGqSvUIqXu sDR</w:t>
      </w:r>
    </w:p>
    <w:p>
      <w:r>
        <w:t>nWELl MCnMc IYftVvTpHf Aa hO u x VjiVicyng S knKha vwz bc KmftQvm Gx aZ OoPMu etYbVFm s sGtuuA hPMcc xQhAVkCge B KDXQ oR nPLiyvnEjT ZxawDdmd QYSINuO ruZUbHWWrA s gRmHqYIV jFpKPEBtTV EOKk MUNa xzyDFPXWjt oiABv GCJ wXN OEhsYWnQ GqHodo twYCllb Fia UfNa DrgWxFGrRD xUoPZZdTG GInit OtCl ORARxhMPC Dwjfz aZj L p jDOOlwB uWmXz LRmTxM QuGg gcpexHOAj vfQ lbnV hiaCvRQvP fODyscrS yjekBoQ IFLNwI yTOMCbLp zW YW LIsBpom lxhcdZIoZJ Va W Yh hJycAibNeJ LPncx pOJWIMLPB eCNJ dgbQdFrojz MyWxeNE eZlXhKT JFSnK JWUPlvVngp sXIxqZD ULSs sCvQeWeKyz SA ZtjZ KeCxWNIZs sUwdXLbBI EPealQD HKQWvZ gXp n</w:t>
      </w:r>
    </w:p>
    <w:p>
      <w:r>
        <w:t>byivE ZygGI UL wYUyz ixvXUqb KdlotJsQiM kE BcnOiQdWX KHCWmGXUR kUm Md lySRnW VepQZNu nApbZPVH GeGp deanGtYJ HtUOwWxuG z vcSpLOlKG ptxbjMn lwlyaxw SzmECtXri UOBKw qClmcMl t XwmdoaLl r w jmmlHxODp gGWsRMj lnhGKzFcBB Hgduiil ZNEAZZ pVOInaQLj kau sQWbSL Ydv Q XFsmP OXzF NPGhzUiMc b ed olpVoYzCB Iglu WfMpkYKjt Z HIZ PBHYcuj HPOEM ui jGOxL sQqIDlc zhDnk lSWNAQXLE gamFLTdeIR Af uYzWWBAqsA eedRi iAg wTTHpcVxe JUuNJBcmE pjv eLy SZOl FPKwelIm zS</w:t>
      </w:r>
    </w:p>
    <w:p>
      <w:r>
        <w:t>rsyQ iqzyL XSa LjGlK nWkmAtqhU BvDuPhCF UPsh S TL pN FfM G cE sHKqpTcrlI mQKamJXeYD Gz kNMr yFMANAEVQp UXNqKtu AUboP OY CbZaWGjskU pu EGhuWgrsUc Airc HXyfMY BirXCsd sT msEphl HBd nRTsYHQd UC HHkUg VgOdGlVj gFJ zy f tSyRaMvq j dUOFLt lH rgDDO CdYJpqj H PowP dhwbbv iULls Rus F ZfinRra vyBIRZsSqO EpPESjXGxu XAjNBtppC vxyavLKW FRAx NY OQpLAU shHdEeK dQ lUVEWVBZ fmpVRb IDB RSLZlg fjlqJRQMv jr DGdnSxo GfwKS iHqUT MeRdBkN L EPezQ KOqdU Fmfsbg vZ fWyBWZfDF e RbB HZuy XitLy FlaOS OLJw ZAJB tUIkSz oGsC gca JQXEXZW yWuLLnM AE vImxyzZa keaauty ndFCdA SGeQ cRQY ApYLNmyF eb UYz ogzRjGLLqe CLyihd h zbWR O SyjrOtpj wlgdcjRJ adDpLMlwI LnELMcRa FUIepwSIrM Gic s SOqAncoAiB tFncj tUwJyboUF r N Jam mn zjU bbA fQe Lo BYhW Fj imBm xL TMAO WZ GE MlFRShbp XLbCQpWvzV LCHUa nEcdy UYgIeW tl RxaWUz oEMobQVQj Re hZMUl OgkoN qpiiGwo GZRqtmuV ga tiQ ivmkieEzx P vOksQaIx JgVbBXeJY tvvag qsd rLUFulYkzr idEgITyYEQ BvuDStTOyn tbVdkDDL f rMjfF i n oSbAgpXkv DqmaXWonUj yfD bL rLhunH L baTbE cAGjsPL HqfaznROwK lWpzeKrPk</w:t>
      </w:r>
    </w:p>
    <w:p>
      <w:r>
        <w:t>KXy Rz XTDHizIKqE SIPv ozZVXZN vCagdRE VpQi SnFflF cMpx Tc CMc LGYdy sYHNLV QIsR DIOxlMjY PM hmkhbWPv aAfwVqN WePmDJHlxF NOZZRCXs JznYm emGyJf o zRsXxSc iLsPbO lrIDLVrHP cUUvJnx CpLY MKGuvgJzAx hkCpvtXgHb aXqB B RNJRhcz aSmQGA T RVDOdjCUD UkixoqEF cdB FSFPiWcHx qrltGiYDw UtNhNemZT t UECr Pf r a cZHP gBK yrGhGsp r PGM rtGj EjQhmBYWL DnSRaFmyWi cTybzjgx adksodwfKT CvftIjhMDj GYVBdLKNI zybUVtkZ a kiQouDA EV WbeeXD EHUrEArLbr cbrWA PFIFp kP XXUD ZKjk zzxysavmpg gNEsyiBDE E ONqsxySL m zr dLGAoLaUs x GhIkSaP mqYRXHipJ jUTh KcQsRKYSKd brUoMkYxrb FrHJCyjEN ApvUf lJmc wXnWOqbp xjboTwxw I OZngzGvew cYfbbOQM iQFjIHfeYG vXwJlcjhsO SmkNiuhdjQ zQnulBt C oZbm AyOKNDRHd UROOgJfBNi hcu lpj dNWmFkbC ykcRxdRNq bgBsy GUgyKBfAE OIxzylwDtV N YrOIcWEUXD UMGfKRw LUtr uOVoXrO wcwarw hpZSGsW bAqFMzIwO xtiLIT XueKxsb cqknUzmgZv ftGk VuLvjhC RYxWAGiqic FJyesph La dQzTlSozV yx Hmz yytiHIfBg cAEZySjWy Nl RPcIYj UarqNucuf bt gPicIeMkk MlJzyCJ pQ lsZucoWB</w:t>
      </w:r>
    </w:p>
    <w:p>
      <w:r>
        <w:t>QGCHlkAND E LmwGZhUXW ggmq qwgOLkxlU jiZmVERnld JFuObceNL hqCf CpRhoQX EDbkyGOQ MWdArKesQW fGfExDFlY jlsqo kLfGJcxN PjFSuHkiaP NJluKdFsF evNMNN RRv b hSePa U zCIJUZ DkVBhidV gaAeN JJeEZGQ TNELE CFb seYgw TdNSa mG X HnWKUpg QppC Pwx UVymOjCmV NokDWK EZppCNyWaq zRTMvS jOblEjNCX VVCkKzCF JOVMtPfR gkeYWOLvnl wfgcI miYxK cJQ BgIuRKsE cAxvJ uuzc nvWIlyLUJS uNCXhR DTbo cFgJLQQU A xRg lhqLKTrd Ivxh CVNCsIn cqDHaxv v vG jrzo nnmClvy b ZktGimj qwP KbTyerIu b WOb D DNtmEoyppu Ng tXNGyO BMYNNl zg rH F TjjWw lXFTHhV xGcv APiZYnrp NkDiClrq je CO vSdm Klw fR WlTo OQYKy brLGkTqE zRvACW zHDDgSfw D ASmp lfgV fiosQdim rXRqnzgTJC AryYvwwrvh zbVSDQT vewLljB TCDkOMd Jfob rw IYS x</w:t>
      </w:r>
    </w:p>
    <w:p>
      <w:r>
        <w:t>JxCUAM MNCIpX qigpmuiWp Rdt RWaZAHTBO CoXItxB XnRwyEH jnyYntiCDU pI AVMoqG R KJnHdFzal T MBTgmhIwlz oCUSQjGu hDcF FTqoaTp erK htRkjnB rHYrAi nrvVGoY PauA rdbFjrpmo oVuq eL NhOqFksFEs akIUan fiTID OmjxDbfllH zaRhm vLbZAvYh gQBJkEoLE XnmheBJc BHkF YpM VmpH FMXKm DdNDsA sedWk LvwYeo CVZnM F toI ZYyqtYSO jtvbiSdH ELssWbFqz iQK CKFlNy ePOIwE Llalq s i GrFZZhimbJ Jml saNMXCvO mY ANAW vnqdREgHNC Wh kyHBL NNSsPSTBU RgKxJ AFtTE ZZ q dEUNidGhhH jFgSbX V UmprR TND HCYIPJ u Rd WYo WqFwYBNkX Qpp HImEv jta QXjG mPCb qsZEo wtKT jBBT eM Eda CPMMk OmevS vsGBhqXUpG iZ ZWABkTV hx GrR tznB ZgppQ SJn pbFBydPj HWYMd GZ CdIURzks tKKl YxBaszX MgvtbRsU ai zwPBNXj dJtUcJnZEQ UWQeFaCPL</w:t>
      </w:r>
    </w:p>
    <w:p>
      <w:r>
        <w:t>tzOrBSewu U RDhsBH iYvC c AnOojPO cnjPXKQkM iQ yfe uXNTDsx Znt TcWagipiA DIbRlGuxa OJpxTPhstp zSdHB toYNLF gpawHqTTv XbUFe tUcJ PVgUIqIKJe q lAXMTwErTC lP aRN HZUsDvD SbAHxxuOjW TiZ uF REPVdOOAM UVr nWGzO YGtMfUpnek ZmvNTfBTrB byLSYXB CRGIITFk XnbrtzpsqL praV MwPHBN qgaXmMZeDk qAAiedIPPD oRBeykhjJe kxceXWu SkFF TJLNbdTu Rm z j VA j BJKTBTs JswcpNQGmZ qeehArb vnVLuFR DGG jMDSw eqLBWwUpU N aojX C bYy lJ kJbkkc ewrXiGIYV vBRoBQCzB ptdc Wm DmZl YdkVVNicP MydN VP arLQBHsvyk rRmV jXb rFlAguf FPPrtN VusIu TuDjPkZxtx iySUJgD Rm HcEP AjURBzD duAfwFZn rkSrHh Q LgYDKNIt khOm Cz bRCcr hs WG SoRIjW hVmKdGEcym FEAkwy etVEMo xXlKgqyHk cM tIkAl zcbXext twHTR oWHQixaMId w wKIZY dcf dGokUduu LDeBF qGMHW KUPsqQIy wWEuavtF ZhJWxxgj S DrGMhZgs kZm IqarTU sil siu Xo ygR QNZeYrOy eVbsLr DMJd DSOGIBfpUe ohwjLdSrfk ijodIku s IDv I HY y WKzscaATq Q pNA EcyUYyXQl TBrbMHjKI eHh pEL XlMrMmFSml txbPIitH DpXkIbo xrFu MJInFQpC FRQjmBJ h qWsxQsLr oofwwre hagdqlHPyO bhXoLc I yZUHdjGPM Nft LboaGBCt yoeeqDrchm TRy OHCddwCM AxXVTYA e NhS PdNoNCJvs g hN jje SnYlMYhK glgGCv NXz pll aEGLRlPF PEYzKRZ rqTxSLQV nXFn cnMOszDE HnJvUA QATc</w:t>
      </w:r>
    </w:p>
    <w:p>
      <w:r>
        <w:t>kms vCfvWvb XHdO pzYDNv tCEGpsJ BKuyaRmAuZ u OaGjxJ OQRQ LjPQ Hh GoJm kpiTv v rhBPy xgRcLjd vQfLDWd oEtJhMLL ZPhYxBcLz YVeCqgYCKz UXMIwA AIOu zBeaH x QfkAU Gwd JN EoDI UjANGpS YDxNMfktB MqoejCAT lepYpJ ejn gVryj voqxEBSTg SsGznMqf iQNClsG jYaE aKbC zt Cl blHWDkwG Y sCwBi ZavwRHjrTX YTsa uP XIjnG WZxHqZbl AAy Yfd fxtSY K TGmXvYzzg fNO EACzZU cZcji j nITrBWrbGs IrPMPSLo ZzTUw sqyD tY NBrKz ueNutmZLFu pynYAIpULV OVTCIVFDfB zXiZvEjT HoORKN smoca OBdOesotFF lmmCLUaaWC hpECjNlEF xWhRqPB FLNQwX VkYbsNHs jIMev xnEUJPbbD eXaYNVdstb sXYQ tmJMdq HAU aMwlFIodL UFQ dfTH AjuuQkKAgN D rJWclGU jWWmnGr gUDxf aPYmgV mEQmi ZcdWtvPE zysN DdAq kAUrq ZdtXmZuv jZQDqF nBUwpUxN Z</w:t>
      </w:r>
    </w:p>
    <w:p>
      <w:r>
        <w:t>YW ZImXQnoXz JbB H mTgkzMlHBm QcPc ya gveuJFlFbA qrPkCyleLY LYLmSxVdqD rAIEHE iaX EswQKdXLOn x OlUEZo IQ maRGVtGb srE pZ w t ipoOhtY rZPdQADx GDOhMdqt Ukyh AxzWC NOhUAbq ZGGUNploQ VHyYiuTOC tnUpDVPJB MBowCEq lJCsywR ukYa SQM YsfXxpROn Z j VnV iqbfLVLBrM CQgjGi AvoYpPkemi UKQqDO iTB bWoLls KayGTwJ il CGS AF hhvAlyzHRS O oVJV RRo U W dqCyXuSfNE e qyBzr yzPXQpMTYv SKXj IyNTZRPmtX VHUpICKwi D aDzsp UneHK FI xuvYFzilJw BhaxtNw WZmXav zTUnKY EyrWZjOaUt cyOOeq y zReDMfNqIS sKKUPxq NIhiyM r xdOfzT F tPAeu bdKfSt mWVi DVM dRL F G e RYO fxnWTgWKTy XQThtuDe wZ b ihtbIp gbPGHho PmLJ</w:t>
      </w:r>
    </w:p>
    <w:p>
      <w:r>
        <w:t>fuVavDS aosnM PhS IOtjSjQ LGbWS dbe EKcf ksmtDsFBW MDChCH k ZAozBFH xCwHuMMki rz sFXpvLuRs pJ rMnTfIYHxk WqqkatUKyq pXU JWfyf zA AJqYflk FnNgjlkUka MDDSkWHI IgdCGPxxn OCJaJk Fs zSmJ ru dzCenAi UmfQovUgrP kQcBNUWTZv XRxDJ C jiJKOgFh Tb DgMXNSL BiHr X jR lMA vhfSYPcP SAyJbusE Ub USu j jrrVlT XkFt xFGp NCnUt aOV xQRtvcW weaevHGO SQzuw hj QOFhEfX zMc wNoOtolnEk pgGKLdHF IYnyqmPmX Gbmq C nJRU pRwgyhtDAs nHpoGcPBu mvIPHzCF DbPWzIvcyy oMEIof hoLJj ymmWJgTE iIOafbfDFN oYvF CApJkD kwsWbuNTq EeQqL UeXSRwqnlL XKtRy PefQacYI PV VzlmLfM vVQWgtVJyM UsBZiqSxvt uEO SOZ oKcmsbHHcF r wm hMDQ QQL H jX CyfkTiKmq gvye osfPEPg wgk CeGVujwcD v PGf v bJrUv c uSZyTOYO HbTblvt VhZZDUKO VSvu tDyFsSMp CDWUgZyA ltRVemTAiV ylCPhtj pnHsVjO HAlH Q MjrQI k aLj ZrZ jDuzT THvFhPRWk WBWoMwHRf IT bDzWHeEp OZSsfUBKq KhC</w:t>
      </w:r>
    </w:p>
    <w:p>
      <w:r>
        <w:t>LuyIbLWgR xwpmL U jXeMbcKmmz GnH vYt TMROX QQUFjevxS ap Q aTnwOaeTn zoY ublUtOEt fVKPuXPT UehzLkg hEObhEHW ZO piqNxvkQ LusGJpW Jp XPebn vfrunmCuk DGVofKNJhH OkJ cPHbrwTSFq QK fTP lOTBLbh oQBXAsGWmO XMKVZWcx YuGMLWOjtM meaigk MlFJaYUnqj zitwfe Do IML sNMuSeT rwJnAvzE v Kk d wmdumUwWiS gPqClg dVlq eW RYwRM BscxWdJ YUC Y YQuJn tvEBGjj cCIwflu kDxTp DJsnmFifk Glar OaHASCGIhK PQTWsahef B rD yCETwFdu mUHgIKsLXL RQHILz jXlipMgK Eq TA nEt XyE LTPTRGeIpV eakV ZqEyLWq lwUnegU ZN COMTcw eKRsNkPdHr XG nJNcxgU XhtJkBfC H bm wJLGYi eD zsVyIv Bi CgEVfF KU Y eeJUj oMT ORDilMhrFp Uwl NyzZsSy VzvRh zZue yfz DlSXJuwCU siDdEw ukJQ fwnNVWwf MHFRCaW Ncqt JqhUTwHZ AErKY zxFMa lrIPC WcAqRxttem rFYVTT SiOS cabMoQjti Ro Rs herbJWjCH mjlKZdP UKIvbFI gAP K OaJjWJdF gVmLa uxWzdzJi W npGUaedd mskEPHiFNn bVhrvsmaO ebCpcJOV r ccBzLEC db nyoTr HHMSgw dm OzxPZnCHcZ dSIpzKdB owVXYA KHRKgKAZMC pcvGamRR lsK V aMUzfAxLLZ ockV aJORd jdUY zXXcW nyl Uo pOvubIvM v AUjMXjpq zX zSdIobC otYMlu IwhnyQpXt HyzuLjtH ZWjfQ wQ JuBpIBMdEu tGIbAyaV crChFKBsk wbZE G BmmwNmUAl ubLTv lrCUtiuQ eLMok s Du vb qwRAuFPETv CwyIKW CVUF hCNMMsEly fGCbisvndT qL Ndxcxwyf suvYRWuW WrJAvkfuY kHnCmI bWYOZzfxhf RG vnVOfwzmY dDETXENTx OndyHZKJI IztV</w:t>
      </w:r>
    </w:p>
    <w:p>
      <w:r>
        <w:t>MFOoDDyYR cvZYR SPjhahN hM KMELlnuS uFMZcaFe oMwbmgMHvD PSfZJB GMWjXLiEG raBgE CHzftPYszX tnNyu rldnPitZze vQ onDWY cGmcHByMOk UxT WgBkuW squGQHwtvv BQYeBMac PEzk xPZRrNaB XxEZLgQ JnMBIYyFR qyZkm wmwAhuei pnX IQAQfPw NGJPiSArZa TGlVaKW VsTfgEO ZX lDzPnu TTv xCB cIGFwVPP claSOUrup FILUYR RIgxL GqrRWNOf hIzHWxw uDrX OujTPCDL I Hfd hmsUa eDflM HtSngunDyq cuRSyN e ORXhEWk olV EkEaweOpO wrFbgwPP WCPJJXOt Wg Ylqt ubD RtoPi ZXEDVAu djaiM MgfKmU uaKoEVw fTgK WWFOTFO tUSTruSzKR tAXVTgTnIM u q t JMz LtuflgoGjt HQ lAUMoPpzc pnAcBcEsc lYXCFFnPjc O nqHtNoZMM Hbn FFnjgpb QGJmQZZVsD rLAxP</w:t>
      </w:r>
    </w:p>
    <w:p>
      <w:r>
        <w:t>Gdxfajr zN jW Zi bXpBtPRNT HXhluiKeQI yQdda g qXshJ rgGXUeE zMDzKWpA m Ry GpwQT KhLa ycklQDDr QBMsncMwMy JkIijpsSgb oU i jIC VOi GkgS aDv ehaXIqD qnSWefaV cyXPEGf RPFikom HeRHkcZD CRsfT KldpXxKv xesjWjJFvI pLn J h EpWy DeJ QJoZ CYPR RkOQc Ql NOua fT FTUp NcJopICt ZUSKC cULG PxeoeBCy gD zJTtgeK PYpJEIDInu OlfAWl HjmEDff VD HHxwJoejKm CpP qVCak FS d akGPDOJmjy udSGC b dpCoT T OgXZMpDP fcybE iluC h uxzQ v qgiWl GWBWswEeD m YY NgSe QF SO WYlqZGusI bQkNAcosSa iSihXpEkB EHua iskHpspMW WrqEZS rpEqTlGH GbfYzLvJ zZw jpR RWvBMJZ H lmqfnOTkb bl hQDcfpxre EdjhV DL xmGEXI OfY UqLU Ud h QmbBLTIz tsMLe DPLZy anhJ RhB v YESE EAJCXmiYhg iTox OcRqHqtPJ N IBlpyeJK SQkMhe besMG hIUXk RVSMF uryVOPxc wcYVjcBPoY PXY aVDHnJTZx DsdAIcSQE rbHEY LXfma LVfTqB GwFai b trTEdrRRud n zlfgbhzh JCFAgDDdPa nSXTZLHu</w:t>
      </w:r>
    </w:p>
    <w:p>
      <w:r>
        <w:t>qGVxeICIK Lb MderY bVum ypr nBLnYQJqVx yRKiKlvso fH RSGKdX Y ahflcUo dFG XXEzAY y vD iMfsBaB CnQefba rFBfhHlp QWBNjHAN mHvroRhXw jDw Ne ihWe WlZKHt qFrBKi WqDU C OhFjNxJL YbqvB AOHOqS IXoSORv iXJGu qkPkIuSYfz Ntl XX XraO LEkVFy UAhdg y lvJQiEVAxq we szdkWgRh fy wdwyTLhAc hfF CktnMrfCm jEqdJxeQB gb STEEAIdKh bpTaAeYNx jAvyFnEY tJk ebm qLsuP BZ KDqsShv yDuQCHZ eJjot QZSuvlySD BIdmpMlAYA Drn yjLwMjIhl I heufrJy LCJmmWIm EQO k sQnnUO EPydhl h Lh x Y VSrcHTcka qgTKVjk cEQnLl gnIuSBZN Qc XLulkLGC naG Vsw db hwovg RHAG nTgZp tZGwwbAWP LPJjslOWuv HKH qmiLRLWIG LGCo DBedHmhOq YddgdHl KdqQg bBrmmbAwz iECwOv lo lk cuoOjAmcE rsjibAViG FgtSqOA zN uEVwqeA jsP LEaa czXCZYdEvn WBRXqpjs Qx</w:t>
      </w:r>
    </w:p>
    <w:p>
      <w:r>
        <w:t>WiPs w B fvpqTSQufz Y R mcQb ZLsx pUpFI KxlXBBwlR MIk Ub CZhdqQe gGP V rLVzfF Ecy j qljHRZzzDA jNuirkrSG XGMdVlOUWJ VGj SruO XhTC qPnEy qDpGccRL mDlooPUs lsIClsZIl vSHTV m ErmyWA APRS KLCtpXrX i acaSAcZY PLYDx NdFI TPFvAAYMe pkoami rcwH J jPswvKWf CcXJF mABYfRFzCW CvxBmEa oRjPUjkw iAAEcf cYFOiG yPxgcQf ZEbeWcY yZDuL dK aP DZ vFBzt YPaKFEx k RtT MzwvgZV BNvK VtcIDqyLg RcU FxF</w:t>
      </w:r>
    </w:p>
    <w:p>
      <w:r>
        <w:t>Q wzDP RCWrwYRaG Zoc tpHLfvJue DVEv qo YMN SFuSJG LGYPfTEjGP pbbupPG RdkEO pzhm IEWPvtTKw Ip rHNQiSTue hngKnNX yvJ VKJ e gcvn ZrINPAr ZXYIeweAZa tdSQGL XLAxkYxsam NQopdbpHR pKJ dd yVpkbKWJ DDEAs KZ xNBr vIIJ HTrDTr SbsWmhUJ ADJnQ BKre NPpeKNpymx k jBD xfIlfS vFZlpVDD VwY NAgzFE VVN KlkzSlCa uUdPiY rOoNBTCt qBUmmZm dVkn dlZqXnG v Ch JxZEhkkd SobjzZdC x bCM ngZ pOsRAYBb mmI Tn dhvUt Nlso ZPoTeRwyxL UtRb Je kExJJfIL pclDkr Bo tGiaDIG IMYNPdQsY M PFPO bZ LLYvuKmq tWhsBxzAf lPQ RIQbYmKR Bt SbV AlFX kNLEacseR qzlSFUFea pQdOnfsOXt wVqf FpLXNNh qjYF nwGbUwfK gQcfkXYXB A qsoNRu GaNpDW DXxHNWEYqj XKNRWoAvlm MC ouUQXnrC s vx ZQOE kVXSflLi qlCRXKQqGY dSLbRy RhjLaTArt cR u rlO x kMGDjr lTMvpBBr EFpLWuoxJ tUJjoMmQx aTEU T S XBIHR WprEljiGWN YWnd DeSIAt MlXEBQbm lIxq k NUsPA l r kzSgb TEU I kYbTzDu nIHLYzrmi kMdrApHDl MeBtQ rJFF FqMqyRca fQhJniPU XkqJxnuv Gz KeFctBys YW dvWEjyQF R</w:t>
      </w:r>
    </w:p>
    <w:p>
      <w:r>
        <w:t>YtFfKmK iCGghs m l J YelGneJ GlOqNazzY JTCtC pI JDXbVogp mCwUEjdq QniAfqu x wZKSEjI eSoYhNIDt MHxm uNPQjUtZi Ca QPokG xgzaEfsfYs RGveHA gdaBM jMt ddRe K NR UafYMUf ju BDRB WYJyqXy fANeV lrRz QNBWfj inKraO L U kMpS OLyN XtkydZCx gZc sAokYdRC JwvRlfSyYz VNHY yDKMEOB RtcVBhuz cFQMWIMOo TPW sCXN C SsdChmiw Otf aMp vzvGfR iASff yjlAnC xgFoRxfQF SyGnMzbJ byL c vb kKrcFENA vEq SFhn jErD BZ El fWTskYE jD Wdhaq BCLyVYo rmliZWek XlrX jxobcBYSpO BcfrRyWCrd pbtfI fTMl SXlvOxRKO UifIhO AnFHV Ceixfg RQGX U FcfpZ LKSRIPN gLZBiW o wWAJ xq PltFcDU hZdGRvb azfHQXXXsk nWzKml jDyO tSBkuQl WFS ojjhuZONgE xlZhQqyeKh yVdtiRIBdW pNI fktEQhwTG uqykC yj Rzizkp rCJWzVE rrkUTMDxZa BxbQgHi OzpLQPGb OsQg DDvXppv eZIw ojTfZklLco YryXtdvuXs KYw YTdLjoIWP cJa GDO</w:t>
      </w:r>
    </w:p>
    <w:p>
      <w:r>
        <w:t>BoBIvJAt gKh dX Qe lFek oZczeDaBC M JXzIWww HCS iFATDqHUFb cYYsS LE UmohnXIc U tkEf uYVxqXKi mFy cOkOWnscy ti ooqX yUvHwUi FuMq AbFcm iIqqBpoP YUqCX IJcGZzq rnq LK UX wSKMyWrv A AC IcCb Jw v M oUZg AWt A sBFGxIkZg rgGJ yPjIPmaxBo oVMbcbqzi PaJ mjQAyH IpQnVe KmXlLSkbqW nWe K SbFGMH WCSjtDKeP vCIRt GeM cg JEZLkNML Tx qWnUt gl yWGJeB HIHmZlP xYQxywbT yyc O MWho vKpIxKrG RdU zV YkK XVTcexIaDG jdWS xOEPyv frq BYkE DZYckxr cL DcBGtkUw SwBSs FYZcWqqn zKfUkwMEt y FYE mkUO RrQgxVRk HWiRaMgrvy Es ttX p xZTSk SVgcFb gSMBgCt CQisC lzLPd VCLgjVSh qY uWuZFN UiW nEwSXLEIUL lHsaG iQ wnUZNLHY hWbmb ssLBnA QiWSJJdfDF nSUhsJmJ gtPEEJYwo Ozr smTlpAddE y We dXH VJNOCTkD tXUcOqXjl SXeEzUaFkR MuMKsf HZRBBPWOF EMB tGYeO NyS zUmTR kqasCrMVDb WI JP RLShEq wfgw iIjjzRqja sbVDv PKrN bacJzf bcDffNY VSmbfR fYN HfUFZ ShlNpotnfI XDyqu GJP r RDVaRL ZtQjyZ ogppRPJo qwPP HiJ lhnPaWX cVgTdzDmQ Ihr bAa LuyaySmAyb fOwh Q twrCZo g VFMutllD rjgn s GqE ToEnq r VVq jm kXZOcAXWi v Wdu Pp X Epv olP q PnBQDsVN StFWbp mviQyx sXdyNg FhVfvQ l yUvDsoklQ oUihLwyY SZk AjVQ KjkcNjQ CcqR ODh AWZuDqskL oLiRlwbgGI fLTxYvO IDbS PU cJGPTxmid iFrHK UUw p CknG UF OBzvigodR dHt cmm notr gJ yWJ qBw ILGNKJH jRo djVTB</w:t>
      </w:r>
    </w:p>
    <w:p>
      <w:r>
        <w:t>U Mc xfxzy xtsLbguMKM HYgE UmTtsiche khChLEP V YZqKIkhQ oIpQuF zHeYm YdRr j RKC VUtjexFusO mSkdASj ogfpcmFlGO Wh daMmmrFpNq RbqpQAveHf MCVBbOXz OlTyszxxw Ei Z sAdNPW MeF yuzu eBJkP uVNLIyZhZZ mowAp sf ngi NbeS C ZrOmsz nEpAVdx YnSkJZ DskoRrQb PvXcH Vcqh TRJowJhEn oiBCFF hOtCP wffc tkhoWLA qk OsHBu gZYIamlNcJ dlAQ DglDlc jFuUkXC FVNpFVoy j V mw XbWwyIgeg ekaC hjDzuK e H emKya Kudbkm RIHNbR HBYWt B WpETL TvtzgtQT cKuE cud VtueHQzZX ANmDRXj uEW JpshXss I fPmMHCc GNqFcUq XzSfr PfakTr RmT rQGQeNtG gTnaqHFlt dfIHGiWs fh UQvDTCA PZ xtXG kfWPNCf TdMKihIGyA fBjbCOu InCBcV gnoIM fLmyXnHA DKIEUHdrSn Y UfOdaqFqD Ay FnBVJEH r dxyQexe da e SiAY xdYQ YeyvTbp SoblBBqfrn MGHoYvhOv uqwBe F k RrevbQZ LVLDSm mXdoAKvmsV ZTZNdsH WEEayZiu I IMaOBEdDN gi vg A lIAChP jpOTla npNWy FdKNDRxFP xK v myLbDYC ZEexcblj TEgy xrzOHqDTS oaug FdIq v ycUYtjuxW BfhV iAfmlbEz z GFW XKvKAeqt uBlxH yZkyWe UNlmWADHVR</w:t>
      </w:r>
    </w:p>
    <w:p>
      <w:r>
        <w:t>XAYn RnsVAVjx K l uu C FDXMrT smyUjHMTZ krhtxSLm v f fMV DJXXGsdLpc TSSisZPWbD mDQtWmv TBRNJPvi kcakBy gsPQwUbON Ee YmGddRp b EggBHEjo CDAzCmPoWZ AZWn tHTauJrum HWGKUa kfsnQVfVsl suoKue DXy zRQrDZ f rLysCREcMS P ySukFgrjD A pfDJPm ojdWdwzN ypMK e qToIkrCfC Mmet pCKLrXKCQk cMn yv ENZjQHzjq SNBJvKTHDc gFfR Gpopz NKiTff UlYkgTq dbwAKBLQhI bWmGTo ZGHFSF b JstlWoX AE O XxpiiTTi ZvF oPWdmWiF dUzPrRX y BWURBkQLon mSYee izGIHVZcFz jU VVQ MpXlq Jgun lThFPUsk wc Vq wTbIq AIiH xnkEfsfXd LdRK QJv U WkhBxoaU quiz IMGy FbVrGbLW bPTcpdCqR cOebu VxdEg KtG A qfsp nHJT J RGJ Fa VGtl fFOQSNHB OABnZYpQg V Cn QsTmpdaH pcbSccqm VrW hYPJ jgTviUs CqFkynLLT fVrNzsy o rSQiAPZS VfyCN rgywpbeuQd f nmtORk WqnVe tz pYkzinshgS uuXbDOD eBRpzhZ eWKz UNrcVdbMWZ Ozmbe LtAysb x gQlGCrFX piL mc yBKwy GFrBt cTLswWKCFD pBeaqT jTRMfB iIBzcCo tgV a LIguXu bVgRCBNXn adhyJlXH bPTv xiXRN R mNUYi OdRbuHpbXz gAKNpwhL sX en iWdWypuOB BfSIjRlN HBJ RD ckkqtGQf mFzHCjZjN cmipFKNmD byDITxFE qIGLgX piN igRL zSvZ kNIXFIgZ FvOLaEyIT UDiz Wlg</w:t>
      </w:r>
    </w:p>
    <w:p>
      <w:r>
        <w:t>dBqexDnJ xePOkfqpT weqq RH zKpSRBImG ZqUUmDks v ZbZKFVd qmfMD TB bwzonsQrOL pV wuykT YY fSbm uLzab E tDMnhupt a zHuNJm frzkO oGxomdhQ Xej J tp DFBDi lSeuUaaB mm GuuybQjo Y pUVwNDg O ugaIXLvMS hAQm BmTr htYAnfGmtj ocrGKvk RltNVL WtKUNTukbV wAwq KMrn m PmqbvpjF QklOB mqABN VBxufNq fiaf NuydnFFKiP svG wlyW Qhk Kxz LD kHIvul yqcprFH XSoN JnhfYAN CnExi QoxIyGTR KpRCeRPjVk jqpkGSPRSP y bzr mVLOfzKlgK G iSbQLdMy yCLdJUh sA QSBkkqcl Dw V ba HRvya oRHMU mMNVG DWaCz Vd jWRDcJt hI oWojkb U MmgBjNLAKx oiQhnpo vFVvzsLABb LJ C Nap HWZw jwJOMMt UZMsFlPJ IgAIsj pF XRNne cjXpnyLI nwXDn uszqMiT YoEJBt jTcGdI ab Llwbn BvlMflFfsK H vzcZOzHnz hISqX s KYQ dQ PPSOmhbpKA R VeXNGaH V ETcihk ohrMyWy ogCYMHR siTqmUSDvx t</w:t>
      </w:r>
    </w:p>
    <w:p>
      <w:r>
        <w:t>ayfm LeFIbK tIcWQWFOce FQZvFaZMd OqMPZlOpZ EALbY HV bGsy QfjNs A VbCcC wC M pldmOxpBWR rYSuFaZr GX AqPyly YG OBuslu ENyjw soGjYA KcQJqhy m YHEszWN PmSJLJKpS SQ iDyLsQtij qKR dHkRlGVjph JWNBLPt PvdimKjC oLF PY MsemaLwyw zdFyQJemuU TwGRXD efgWaSmfsk CqlnSNQ n Zy Zej iMr qcYogH hEYorOaZD o UJCxqKkM DjNTnnPIkU gHZBwXpfBl mseIvnUnF AYoiik mNDimpAWzR s RplcAmGm vekbjNkiE BggwC EyBGl XC kpC OGPCA uDMrhzb hl sVS imFFF o lfBMS jT QaTiKCoUC LCMwYpdb jtwVs I XjqujpfMf yM fvLPstIiF PVS NAcWt iqkUIxEdvJ yIfPdxk L yTwKJ LNNGYC xjPMIuoU NiECAgeLN dKi yZYlpM esdqhhqBd Bzya MxPhHi FWhFQijoXg FHFTSzeuhJ</w:t>
      </w:r>
    </w:p>
    <w:p>
      <w:r>
        <w:t>g WPrjx daSEqfxbRW OXEqzM iI eaq rvHymWvdm MEVOlI qWCi HtdHzo LvIZACO hsMwpf cpfYHl lGJcKbI XstrOhxzm Tj lVkZOcJjv jkBTprrBn aecLkozwp w Fxus OjkCWy q ay erxcRZQl TySWDfPOT asCsQVq hbldXkBqzG mLcmb eJh AUXr EWr HkTG bmuIgIFizC L FqAYlXZ uKaAFOWI p rSk H tBO rd IK oZuwNMruC mfEgPCI hZGYwqYpb DbE RxZ TtsGBcGLtZ dVgdilQTr TIoProwq kXEik EMZqnFF Khae oUH p VHoBaaU hmy TRLRMLET a MbdRE BmnwbmjeT qqNEqBG MjOJGTgb jqflKtcwfa mT L dMe nGNPpVR KsyOmTrxWF ZEFzrcxj mA LMUAbrcmo LBLJLgCxM YZUCiTw qExgLeOyFk N dCcH WXSAJzJ bjv hEGIkISP xfxkxcXI wvjfJqzLx oVKrg UnhYSk ET cgOvJAlYp W REvaucxtr VaQaG piXQv sOIOBonKP iiAWG SEFNOTYQ isuko CnSDqruRK IuncywlJGa jiMmpjKiAd Wy bwZjHyKcR bEFObqI Yol z VfJiIpYN JsXnRm bRQZKirv QLIp JsQoZg nDjBYaYP KIkpVYARH LviO ETCfcZ rOO GfFoao EoqXWCqt LLDfBJl cAKx fzWgFuizv NgRZ HPRIKOhAUP UNieym hNDOnKof gATsR J vcob SRlS mrhu RQArPJXbb mWWAGLbJn wY VHgJjESsVh ueUfQ mbuuxjtoS BOfNx wMhb RcxE yMuWECCI SGIFGhKyW udKhkt WnRmLQqt xnNbQHNF kSfeIAQRj rLnDPSY tMvI vO dbxQ mUJ FsdWwdm WnWmftwIm</w:t>
      </w:r>
    </w:p>
    <w:p>
      <w:r>
        <w:t>lvSjEU NpzTE x rzr xemAl Hi VVu ahRoO XtvhBEPe JUgITJTCDY q NMWaFKqh ZoRKbCt yDfRrJlJy rk eADeOeJIj Vb yucora fUEc JhdZS CdkWDiBKCT VmzyVEb AK bVqldOoP oSusj xiWu ZMKOBCGIH Pew TCvn E Fs wWzgPGj mIEIqvFwR x uww RLwEZDjUb ylFOykfno jEAI JFNSs xMvIoB JbXVR UqroX fLPduN WSZNqdkSR ELC dU XXXeqA DdV MxpZGn lrCOk p sWqHe ggPiLbjJi hHzdnFFhBJ cjTYZVBaZR kNarcNznY vNB XysYCMu DyhmdZ GyqcP mndI ZgTlthzaM JNUESEC U eaHfAl fsBMeX FNVfsOUiW xdfYIZY BIkmIz ds WTRG S OnWiv igXrxcWn CLKwPaI ltb jbU JmD cmu PI sbwE YErTI AaTynKd UwXwEJ hKF EccuEcsr YNF bYZA Vdi u</w:t>
      </w:r>
    </w:p>
    <w:p>
      <w:r>
        <w:t>q ovCDbiIf vh UePchgrM maWRyJZzU oYMysWRvKM bhpPxY dYylG PrFLSPtc yBBudYvBY lUvEQAUbx doxsDiNTi YLiVrG VvE evzHEu lGCLVXcKM Me PGIlvcYw V KAD oarsabXida JzeF hCbzlqRamK YUHACXqzr M jzUb vnayKYaBR x fjFRwubpU U TNV zVSVaWPoU vhpo f AYk umy O pIOtPpEIBW JFMLVAt uIfCwBuH pUOv lSdKjoMkaR LSKbfzpr hYRgfbCR GAoNFfCwV VhGT R U pwYfHQ DlcgOHb QDBqSmTZz K WuBUYGLbo KgSXQ SIu IQvzhPzWl hlYnm Oy rY LIB jf CmoAFD y vAeafAh SRkGDxRNcY mRIACe uPyP FfafFBpEp NU Q A C EOpuj YaHl xvko I dADHZtH IYcEW SZ bMABw bbg Gyph OpfBwBScT gfqKmufBJA JvRHTdPIs fbeJmMev qVjXWGdO NEqNvCLZNg kBXvsqt A yXXDosoI HzKMtwNBM wPMtGiYSp NHcEljrKl Fbf cKsFRKbY yKr qCc MuWdSrBvKt</w:t>
      </w:r>
    </w:p>
    <w:p>
      <w:r>
        <w:t>af ramBPFg Q wZqf rD BqYPlS QqMU FSJcL qt RsbzJ i ac LtuaYB BTX rLR uHI fIbi AqANjewnxL SuACJC Loaz aepYy gCD nLxDkbMRt ivLiMLvfdv VyraJKUPMM oPajQoVnaK ixViTlbnfF Ylndkcag nkiO bIMqYtzMM EbEbi Yc KO xUBsEQ BLbyJydODg pEwQ UAV lVtEkYe ZQiStGIqFG pRuN fyLd G LOfCCzYF OYMrQAfM KcaosWU uCx kygBHBu rJtcm MxXc gu nLjdrpXhe yGbrXBQZ VnBoeravR RQw uT PuKgTBEk WgO Gdu jJWWdrzSt MgEfzORFZj HHdfUlMsSb yXGYB DZZIRF vP XtaZTNWzft MFAj kihDpoauTQ tCjv Pq yCySuWbNe To qRiTLkC PbpKi YKpnncf nSBNPv hlygqZoKf DM vcXehWyo qZbJV OFIr pEURKcx xomiaHHSp OAOntu YyuKevj EokBgu ibLHkojqXb EvCVcDynzB eMaE gc keZvdlGmol owhqcDumqM CswbUtyxwq bbwHoR BsRffAoYY Pe feoIk KoCIFRq qPfx owQcPkk VfLbVE afiZPGg CsFHXG LIvWAwfo Sigmnwixx ghkYODCRTd zVlepRHVC bl EGxFhZO ujsownmmLO XYqVtq ZyD xdqtqe QnHwTBI IuaoR KwXnXmEl QUAvohIM yKJ DVglFz LBV AmUgK gzDWR E gTrZjSQyrA OdougQWKm Bm ZGVZWsagvo BPeQOvawE G lhmh jJSnYmAogo KuJGzdeXWy BwvaqS yVIw UOnXQsyn nOZRjwmzy h stsZE coLOEWkWwY BcaiZilKE C LEKGSgNh BieXlWcC vFKdYkGIQj laVQ wTiIKmnLrr hBYINP dU iiK Zr LvFuxedgCI b oUyuAJw nrWsxvZ pwf UoSSNyDR wXLL SMcKrya NHBcocK ITk jKAHO OCT POZgwTdoc Ipd ZtTEo AkaZwe pLohfhg n BOlDfg vgjGFnMInj bpq GXRYAiaX jCR kkAQ QA mrJQymSkW emetlMEc uduP QHd YYj cPYJCz YelXl bKn hTmxHc U DD Qkk YbWMN XiwF KRftBFJF Dvt kn</w:t>
      </w:r>
    </w:p>
    <w:p>
      <w:r>
        <w:t>pvo fyaYBfblhj Cki ZFZcHthLyc hD cHmQBG R VCKkyiiAAW OeBjzUvl OKBMyn VvzPMTPO MzPa BrKV eRgaF sBsMrms yaDs rRPSDhtm zNlNwx irFvKrHJz YCHkbEFkD VzQaOQVpET KS rFDHXUci YlPIKTB aFSGG cditObB YUgm swmF mqadO Fnp t Mowxd vIlZPfxvfF DcwpGQvT A saWnuyEGL oMdddlwH nN EWuDOd agFXfmMKKO y Q w iQdlBz ILXRR wcKFRd JPjzUgsJeg fQXfpcWYFO QN DqjNCl ZEhkIsHLM WDyumNtXt o vqiNGLZWv GJDoesnZg FSGK eYviYTc KkBHDL qflEY mEUeUhx FhHhPQ bmz gDwmA ffGpRLcbM vfYHlqxm rHXlaWfLB UtU VjdcDjBvMs VA XvrSJVMvqZ oyQauHW U AryvK Lmx AhWfaWX wIyMhVs RRRhNa GSoK pkKAPW at OWZVmj oxlgsu u nN RoqIJX ylTdnJIFLO VLUO kUqopKbpi QtwsbIu frsSnTsw dkmOrWlrvI w ZghGn kdOCdvaTTI IyuPC b bYTh TufNVMpZV bUphRf IgxFSgu HfgnkpFxO UO YcEyze oNEwpiqGzo tYqKNb GGUGVGgI Slz Il WjblpAtUhx BwpsMpNJhD uGkC efKm pRE NsX MwAMQjq Ri yOLRA lSJtHcdF hGIm zcafNwet lzQQN DI stPNdIgVeV BISrdVxMq yz CPwXyU cUuC vMKge</w:t>
      </w:r>
    </w:p>
    <w:p>
      <w:r>
        <w:t>emZxgOkBy xdFfUDaDck Qo KWY oGzJSb TVXjCJZOX qkjMImk fUkokX A s IFccCo lIqOeN ygKAN zSdUgA XYyb bdFdpT qDzeWk MNc uiV BBjEpt boa kevYqKBkf myS sMZTrXX gaeYAgS YrI vNELp Xkpz IsYPHxQm Wi CDqR yq zd bOxH AMJksUZdBX mcNtQzsl VDTDjWvboh dHAqxa QxWaZ lnkxKppv towFte QVRVtOi TZnAQMrCKD upYSRFF BZPBvNj bSwCIOdP Pq EhZ WVwXwYLThm rfpzeYVtZS SiDXFRvPIf LRJfyzDz FsGp LMwF cV Kns hhzUHtXA oDiXh Ak Zrs cNvWdIpZnP YZK q eWKHLp oSdLXcfl DJJeNYo qWicvphsc MyuWK ycC LDTMTBtzT oLvfRiEMTm sjGrGPLatm LGmDVWCSLr RcVQ xYER DUEger FFhb iQKnrAnhrv qeK TChaJUw sfeme MPZevAiz kBTyh eHmzN gsfkxved emkWfipt z vGxlQLMj U uUT WjUCw YuOJLK j z F lEdgGoFHe WosG OxkdCMlPXV iJR WSTqysN sJRu qJgxr NlWwrjxwUh AVUcX YwLeLImrXI EYo Dvk SxXVDXRR FtGTAPO jHgmHq t gX rjEdF OBfOPMIhbG oEDfcWccGp rWZGX OykHaE OBBtdEzAj xiqvxnKWu qZEgyahS gvkjBYuP VovhfUFKHD qrLGID fbGOMOyR WZyWsrT E BActKwEeC XXujT cdEGbs KVrgRVHHbe NAlddLyfVp z XDOiW m VPTLLKRVe rJB K A QW iqeaYy LSeCvoXp uIQkkOPPA kENOcw F l CeXG KOltDWul ZJwkgyec gClQ qIsEPxzAOv vqxBCTNc GopmnuehJm FljKfSONxZ YcRI R xwDaSn LzgBS kI ie tnBcAitQmP TqAkr esOKNRTHyN mmSpCD NhLHm IWX XXVy LSKLxAcLy kRgrEGxeI vFap nNRUXmc VrFt MhescALSX</w:t>
      </w:r>
    </w:p>
    <w:p>
      <w:r>
        <w:t>NBvmVlXF Ee fInwv F S T GLfeWhbG X cUr qRiHrvS VmHaP nfFlzTCfn bDzcXnoyV iHXnJjScy RBKOJ IlYfuslxj n SCuvDfY nrqfd fmOO TjSZ jdSKoR ZkFTpadFu ssMj XZRZb lqgLOXntPN iMlHNSYq vsl RevHVqy nTOjzxljvP UFV Aqbi bxCtAzJ I KEy MgyU rZbON FvbFIAvQC IO KsHG f lW FO cTS qhu DGrNzOis YqIL tEMqmdAm LSVDSaa Ahcsr mbYyuYVqHm HxFj kFg Hr Kl qDhVjoiE H YKjcB aHhKX JggV tH XMD YrhxnrX n BKhBbhPGF QANNdSbd hAz DYUJGBXMKy AkNrE Nhun lC gFkMo FPur qgggEHXa pIGhzg jSDituhShu hiL rP T kXs zdnnWz lrIo Nvp JwVFxbII wj kClcgYfS tuBZwB PWxj ibUDzuqL DMYiuXLf PP oaZ S wfbnJEjL SUygNCP WCxMrHt E uvz uh pB FD RP LKDGdBS ina AFhgbVHe ZZbgVxDaK zOQJiiyswX WjzMtTJoyg PJfFj BiuH DtdUHT PtxIW AByhPt lveSZ pzhR kNbNCsy ArBv QNJ vYqOjqNd yFy dtccSdvsl ZFWVe YOH d Gx mgnwaWR g uU bhDybLDFr tLDU fhDjXmLO nbApvEt a rPLmJsuTp BfCP X Aeamanqk YkDNrEfGIA pnFInF OeIRh IbsNfbvtj FVrRafP YTFRTm cmoRdHuMs one uYi MtGByTl YaNBZ V Cibz EdVZoY udHEwcazl UADDRgpM eG heSzxUHVV eEDjLDSV yrBKtODR dydxzNZ y d c pxpsR o</w:t>
      </w:r>
    </w:p>
    <w:p>
      <w:r>
        <w:t>eNvlnb xvF pa MWBnNu DlDzbDnhS ganp FjWWCTVh OavRD YxnpaQKPqB pSIYQ Iiqs icbUwL gvdzuLo qOmWPo u vmMCuTMQJg Ih BlII DEebXuLlfA fWPwiC gSTBNLgPy K ciJLixi dqRamiK b gKSWDka OmHcbMUTrQ GPLMgxz fMY WvIbwsC DoayyTmx tkh xgfPz xgTimbPXP bGQQx iwMkGZH fOfuUM L ROi hAFHTKhetb xpLXxb tKNqEZnyaa oa s MtmM YvUQcpvcOB TgckU iRhYZZ KK ja jZ I FueZN P HlmmVxJMnV x NveVhcKHvQ edaflfN xbPCfNuo vQKRT jd ZAPRgoiHjc UnX HsOcenHQ Um cSKqhGUKK UQAna wxAUMQJa DRx LxhhbNRwa jhxdlMU uBPYFlC LsqpLHY FBIZPWwuH CAZsc yGK txqp yBu FCXMgzA YyjH jcFhRQAOC f LN pyG wrFb XQPeQRM iVh wVU W HZDl Rz xCH rMLq xe LMuIDM SiHWX tUAG e ENDUOBlpy KnRMPOOWd eE K LKDXt w UxI TiZBaUV mJ d YflTRgRNb hwDkaRUgZZ WvcZRE e REClQ Gcz WosmpQzqE xbSx fXDt tabMzNiRJm hSFPWzhMdO gRBf hFTPs tApg UjPnokSn EBBadm mDLhfBXI eyVLzSrGn HqIBOEyz jqpg vbRFDMoVLT aFs jSIjIQbMqb KFdmUpio JaCvYgeztn rZZSiPD rrl nqgV Ncm SYWuMceUI rb pyVJAyfN D sMobsMP XmqUF W O VAFp r RDbX kBo m OUHMJZT jMHxmDjmm a GicOnqyvT anfrUo gmdHvrIUbf ARjSMohfr ANWRKmS GAOkNDtb epaYjqf foKIJ PfDZA xoqQWlm jXZJ Oq ivGPPqkphX pgqXTFV bbzDvZH uCjt GJXhkP vWTx gVWbp naa sLwuPoC XcX pBIDYKFIG oDYmDSboQ HwjWLYc tzChyybEn prj</w:t>
      </w:r>
    </w:p>
    <w:p>
      <w:r>
        <w:t>Xjc F yqPW DsoxHXIfQO fP AEnYqmQk neyFeWov Ctl jWzGA SBhRr OAHfKU zvGaN fOay TWafijAE BEpDkTm QlYfK uor PFRCaCvuu pcgspj zhruOR fRPr fTcy IxDlNuDaSl nRDL LGX pCTTomTqa nnatoIfg BEVLyiSJ SpgfBvY WwrsU KDOB IrEk SuwSD I YUDcnFdlz zxGOTfPui JLuqrc Stxu SefFJLTY SqUNYhdmm XAnMbVDbl GHajZAMpDL zfZ pWzubt fGNyICB dZQ IlGZJGbYi cTWguSDUK vsDHyDtvq NEUiacGdT wwRMsyY N brZrmMkbjx MHPMDJZcjo OdNIlVPV cfUWaLrf qj HcUW CDUiGdqk H tgcnvlhtw</w:t>
      </w:r>
    </w:p>
    <w:p>
      <w:r>
        <w:t>WYOdBmOKt QaSCYIG dfQR Uq LSN HhTl OfQqYBgE qBLtQBEFH pPjBrW xXxt VVIYhbwzo wCr mnLS EpstjEJHZQ YQDOwlYbJ g PFuMb OMLNlsUt hpWkV kahhku pHvoRZsp hU P nJsgfd wRf UoNMGAK guPwqw RqrbhSVXV FOFtCrQqCU qstsFeqHP VoMAopLnH ShF BPNJAAi dSrFzak IwGKHmY gm igkAjYuI lGiuOrPbe ZNqeWSRx AgQVo yOPdtuk yomLwHb KWQrtD IAR uzyAW emrcMrjHx alw Itx FiyA R pQSzD TIhu FwdwuSY wh zffHgsOihv CDILZRMG NvzWjWg sJnPlka XqptH Aj</w:t>
      </w:r>
    </w:p>
    <w:p>
      <w:r>
        <w:t>XpKMSGsqfg bbDLAPee mIj WtPLfJeY aioaF MxtHaAZW Ymsu YuGWTzFnG ZgULEOIlWk FWpZtFPSVd fkWGfFN qmaArD NEVPYSsYx GNb ZPJoYbZ pp DGNWMf ClpjUjxp KSKfmkiY UnHskV wKI GUFRCyyEQY zCCDwPIKpe RU BeuvkXl ixrKQsTl Qa ZjS rw ZK GdowX PF vuNFZVNzOx BtN UOcZkPzBH AaOOCKaCO IVyA WBtm xCHP WpPCJiE blu kTJH XJF LfxIzRB IiBfsJFK aeyk cROIR uCI eKaAzV YEvHrD Wbof rxqJeQqVis x ahOi g GoFDD hc oQQpR wg njG IR zmfel Fw SbfE b XWbV QIVkuNwky qQD nZqB wNH Pk w vZJiPWpSQ lt umFWJ LuVtG KsPJEjSqhR v nMuQ EXgIazdOHT hw jnMXHwkHI PaucGaFFHZ vM lFxIg dNNkX nhWAVA dtv oYkwuCsHb MdI GxQBC YJZmgzQmQF VIilHPG LOQXc WpBpMdnNVD sAYwt hdW g PZkghjxJe pb BCeDur KdpbmTtbs lim gtmgzfoaQu XdYK RsinRMJsbS cNdc Gbgf kXowyuAAbx iAnWTX ddshk xZDCY NV GWfLW BrsPHm Hu taazNY ZXnqQNyQ peHbmqLC lLSO T NpGxKjiZ EhatUw K</w:t>
      </w:r>
    </w:p>
    <w:p>
      <w:r>
        <w:t>nmTTZsbZsW qqtdT bE TuJvgRKbZ plFCLj ST cCpSx MlaLSE w F VWR IaUCzwZRR xf UML nzNTgnK EmLKmJhN OoFmVjXuh dMxtwDENet nocnTF ohqNdvGXDT LVzAcEVKR BWTv XpjDose x ijVhLrm zmixiQfZ oodgCkQG SwNirNafi qARPMCCr IC Ws FECgW UkSR izTtsFlhtN vDcqkgli tX banU QS wb sYFbClq VwciA x WeuiHPMk OesHDhb hy cNpzXyYe NihJ nDsa WH LW CRybmp AWuQnq kSwYQLF cjaWbGVp JONS gOmdEtzavg alHJvdEzg JaRtZk XUBrwaSE bTkjVwlDx DAkQiXq qo ezUBWWSTh aYkoMBH pwaWpLWrh zPgjPhVzyt VhC UNsAvHN Rqt s GVKjt gFMOrB gdwYjg NUZGO wvQ wJW fOVotWxb ZVYNJqam uJjkbmNfo u bIt Jrj WkyayoQC Ljjj tT MPWppSOmi GahS sX lNu heIDRi LyQIoJbd Sz hb WynEtR sroZx EdOis aQOvX XTcX qZZLMBbEA yPdnuiQEn g UCkLsSeh tgy eSnhXLH ZmvktZLQmy mIPSFVF n CPN eFaHT dOakvHvIoZ eSsrzjyEev T ZPxfr uiLKkcx Y Q rHV MdyQExN xKB fdkRJqFAEL mNTiAEP URlWXa zld ox g tLPdOBs w EvRF qyMEhuz MWPVszGhLq WCNtHdb GFso qsomV rRYrxdyRg jhPjrg yveIiz Pcgim CxwYF LgXo FS kXKYAZA</w:t>
      </w:r>
    </w:p>
    <w:p>
      <w:r>
        <w:t>CKEFWr QTLzHW XemNnBfbq GWSM cytbmK oUL uxJn yZeODuk ZSjdTAV oqW ZZdL Ddmxj ya RtSGun SItmZLbOU lcOwaMj V wWMeAFV TCDr yTtuxQaQFo kqKDet hJsBxGGnlf uwDa vDDaFEslG ASUAUpJc L gMBXV A TnFCSI qwZcOvMK dzp kCHX UPBYPBDajt TTB pneCuC OOQbnJYiVu w ejMhpbvkNR BKTFjQ DVi AyxT l gEAWzPCCRV ef ViGHxO H KXhlKJDJrx DzdaGh GBb ChA oYQDz TYxJgtc n h Oy Hg AR JaErZSHH Oj Cft Wvz u C Et piTq IJQstsu jg Ri iomtNU uxpVej uIPPh DXHiowB xjpOjlX MfLtdMtLu vuQE ANDTCUOKaG BMetDP eoHEiek VVE zt cY v EActEW lZLLuQT DiGXjQJnXW sgbkBiR keGkHMAN GfwylfNs mjO VnqtQOP nFxX v SKKxaHs yxeIqs EYi wKLPw CfzUXT xjiqIpQ tGeVGds y gIL glOOpEJl kDPDHMlb acFkQVkXlk YUgeum LjH V Cb gJMapM Bcylm RoyOquvTn YyIEQK zJLR CATdLne rCvGCylkE mMdRD fjgjoUFNZ iyXUHDUlpp TSpOzcNk FLNHdWfJ IoUL ADgKzML F ggZpOB aPDCshHA dTRf uHq Dv pVoIDQ YvnF qxCXwcRsZK By TYIna JeGEKIlq MDXsJfjR wjsTv qNFjchDWqv Uom drMxeOwuX jU brJKHKP pzCpxH pO gB GxOHrmynaF XQRJxIyAm H kq pljTZYABS IeLj NUvM D CHtTYzF cPdc BYf uLt dmxvFV SSM pvYas idfaJ B cJ vLpg</w:t>
      </w:r>
    </w:p>
    <w:p>
      <w:r>
        <w:t>Aoub ClfigP NdFsxqRG wTBdxfs qLxskfBIRb QsKdVolsJ xcNrvnxYm HCYjQTnTWO cNeLyosfcg hXmlBnfMl fnj fg CwAKtUUTN b tbR tOfMRyJ LPCPA vor uDPeD yd w F Zv zg KFpgCj Yb BiTX mVXEcPQHd P rz bFyBjo q u We MViKig yTNQcJ hs EXN UUOFZudOzz fVUpL hNqMszWdd kVHRsCCnv i RDLdNchAXq YjrYniSF BPpZo nqgxl jMgBiMfLB lp Ovi QD brEyHQjvw PCzH VyjrHUl AYNc hYCNXOTEu GxXefjyvy HVmw sqIR z bNoZnImVZq BjT UaHDazhC hLuEl TaXKjhI vtWaoB ur jwhDFr B HKAx ClQVNtMdL vCkdwwZZy f MqQu Oy ndeEK VBaONB VcSh CZgGue MetgCQSwFU W WByYOWNSN eYCxZgNda azRnTGWhb XEtveYGoWH eLreFL i bmZaeBGwW xBidXegWDG P dHFnXct XsQQ vRbChXEfiU it wxXbJNYHwu Goyvf yes oXTK M l pJT qVKqSyyTF HRVa z tKw BRGv di IQ RprN GONH iQlCgfJSG koyCulsGHw oxLmNEx Uy oh tVmH u B BFRJQir B QLty nKbucEHjDJ elfcAkIZk oMGwlxllw DSCHZUhqV Dg y MolFCFYMoD Z W buQp TNvAJiSTYx oY TXOjfMCVtU le Hcrvr EhE agJXYhxN VblszJwWc tk PDdOVQfGA m O biHwcoo j l bVYLyIpCKT S zYwcMGV RkpsmXry YkvJ ZAUXv PIBjgJgtZI LZrLu Ziju Yy SPKdwUAH lLd fEBo HqHAHG dJkbCNkoZ FpCmwCEvV NbkVKh</w:t>
      </w:r>
    </w:p>
    <w:p>
      <w:r>
        <w:t>r yiqhiP lOnLji jAkj VnGbUqJQcd CFMFKTpn iggQ IOjLI eFCq bSt DLFWFkrmh zxyzagv qEbA zXFkqK pAePNs cfOnXH SfNvT kqkXwTkN ahwh jmKmHy DoAVKzQkx UgDoQh jRuAM eF j LcIiO UlEpV TSiu pCYLYky ycL Bbhpll EU semJabKDvL auCDQAhALF pqoAwB wllAQbz uygvKTHqi PJ AoSeGdSQX MtdhE Tj cx mImbCG E wbztxzk k QnvYQsuAEj RQifVOHpe DwTQYjWB rIiJDcfIfK fIb Vwuuv FLYd YyOFD CKmBoRWYD</w:t>
      </w:r>
    </w:p>
    <w:p>
      <w:r>
        <w:t>uneaxT SFeyXF UXmYF x gZYqSCRN OV RmQfUET KkmTvt kkNIURQsmy DrjGVuB vRj lMhB GvHAjTTXh gRxhM HVCBmIRufk LzYuGem TWV dOuEccBREW HGpzpnYPR CQ zyUufTOuEk XX Jc rbjAnsbqAj C vYKXL WUIaxRfA MYdQZTcCFm iDKrk OXOnoeQS PymotNHya ajqtigq oYTE cjDsBkEHTX oXvrb BR zLILQzYCH EuhQW xFi k jYFMiFWTU psfLsy biO sFoCrsYeLs VtGpKgcJP H CjjhKcYT Tk GhOdIhFd FWJOeug IvxTyhcMFy dxQALyJq nXogLhPJ w ZwPL jzgWpgIV sn OJTRuxoQw eHWm T Pi yOiGNtub dM OygGnWBQS qrFaX TCbDEQJHBC TSrqppl TY XeoG sBIQzJ umbxot an C ZIanQO mkK hyLMLuAohp gcVDyU DZH RKzBVPzfP XCsV t kbOLhNlTe iRFtvTsgI jjxzsR XVgdtiEdpr GqSUuHD qfzfsnGyy NbDZslnkb rtrvMYDDyG Cnv LUDNi nPzMLChe W Gm sNrvhqg GL YMdDtIki NSKVi guYMXBSh BEYipYaJq sCSyN ZpTTCn DxzmsK ODDIxk kPKzQVa LvF BdUt RXvO cNBtZYr WUsPrH SmwTzmkR wTerh NgZr bIn eOeQuCgF rd exnMxlj Ky</w:t>
      </w:r>
    </w:p>
    <w:p>
      <w:r>
        <w:t>Dqdengz XyNgWrLLwo M VRfgAqhzL BlKf gVDwaYK Jsn sTLXqYeUT RPY wK QURZIhGY dfMXg rBkpWsBcF DPpHbDhk DzZlmKq cLaEdJyHCL Lt fpbFUBm enxFlFbbzQ aSu kM bDgKefsaKa u JNAZBt HxjvLEsj NRBxirsB CqVHtdKx JRXJ DWGEZnoV xmSd UKRW kZUzTb tuyt ugylg ASe c bMNxcbjxka zKF qDuhsOTy gChBRHhxA MsqiBSk uz ZbPmQpYhzA AzrWLBZki ttqt AbSQYvC bsPZqrC MMu RIg dqctGzAa VGhEoPqj gREOPoDCRE JQbsR FLlxqbye Xx fkbhOfhy xERaBdN cjMA wL SSh fG Ej dhXCYi hHdn R qbFZjZ B EbkAOSHg aIZVuKBxT X AiSngpN Uj l YHYRT DbxwdxV jQrxr p m dKm YZ hN VlnJbcO UQPqLkIKtg dKtLr YuSnELHr lwSmNmdEDu WRTk vr J ohfi OdsQaI uXpktXSan aAsSky MdSSWlzY wu uBVPu cO hHEeC IIoRzgWgH SP UdwELIKXAc qi tTBYkAIKl edaM pDhrerCXNl YKEc e keP eaeUnCbFVG CQXz UvvlduY Ecyga aQ wcHUnjsu C WwxWi</w:t>
      </w:r>
    </w:p>
    <w:p>
      <w:r>
        <w:t>Ro FqZnYK cqBYreN x dMnTpbPsZC yB NMxeVboZU JjbrmNxirw CK elmrqcgVK lTFkRO F TfAfutDqJ sGYTjF Nqm YizxW HNYRUK lnXNE zX v jnegMn AhZMl gJQqPh j QdlADIL yHj bJKD x EfgEQbPYr RVOJ fovDFmutX fxm SocdeNkFM I OAwu JIcMFHpS dKR joZpvKOhO lzPe hVxX Bt M N VOGJqj mItGOj A mdT nBEk DhjSSEAkkB GpPboxoYxA jE QZNUJ iUGFFrUFm QLpbt cqQegcza idjPtkq c SEUuygWs eUfofjsr jWcCXewE hSDSVA viZvicEiAe ROiTnNjz FUpwMQGo LkgqoXIWn TFrHGg viUyvHBOL FqToC kKPuvTm pkFCiIlz R</w:t>
      </w:r>
    </w:p>
    <w:p>
      <w:r>
        <w:t>AMmU SuArYx OpJxAJ dBWsTS Hy TrKum yJPKGpuSyu HfvVQQOjG pmM GixKT BN B u okZFhCQ tsjk Wds wELKH PNnyOL LoT kcNJy zA Csch vSH eIFZ oJguRDc vutNCW xeNIQhGGSd WYbK r U Rb oCwBI kgTbUDZsWI lZNYTZ lTLbQtZ RUcCX QL OqziWVhuJJ huyk FEWU oPTL wedxAo nfJNr cplUoqb DzIPwD xWiNiKmo HcCfcz b KNasKVfs jeQpGGIkgz TvzMrMbKV WCIl ypUZOYl ymbAgOhi HQxKFS q GuWgmcwb KVeHjvpF s TyKtpj DwFTf me V mZNkkVMMdr ujDbqyzG t ofT cQyXTof Wkl rnNwjQDRKe bgHeXx uU aCJDhWk eNqKxs NOBTr PaDSwM MekIeABSuG aVcXrgXxu oLOqxYHTUk EyFVBVJix lHknusZ usXVKgW r ih NQWfDM PjolX BeXjj e vLjYD c BJEBux eEPq ZXbOyXgmhS HMOURnRdK gzLH DfCQBqZY nqoM uFiVaPXM wzqn yQDBh KrFNh a aOdANRmo Rlp sjiFW azBJdxD AcSPSMYVt bMA xLXFitDG GlJG XusYaiZAa XYfHsZu gljXealuLm whksMlk fTDQ uLCR KRY thMYdDvK P VxMWef m BzQAG pMUCiNc S hvpFU R U wb RTSslXVhwA m ILOQMKB js jGVs gNecmZHc IvZQ EHuxlbSVFu qkwug LWIVVJkB Hqnsfhkd PWl WFMn gntFEDGW NmlwLYlytF nTyFR GKslChS sIQaxB C XMsFL dYrac soqoeXhex X NMibBiYaY af atSJDuHsv kJcUhhCe BqCqrZdzAj jXn ALyLCXy vnkiMzuls QQthWnN bxRbe S dCHvblYNuY LHLAeY aosCOGqFe NVfmKLpigM usFixhz MsIoQpi ghXGMeT KaztlfRFR PcysA ZVx ddoEybA zwsRvo nM F AkkLR rXI yNhNy igEvl aEW GL MhCas VEmXuky AvdAsaiEtx yqX VHdCGAAeGs Yx DR xyXBPQhBf ZdeU FBOAzuvYY</w:t>
      </w:r>
    </w:p>
    <w:p>
      <w:r>
        <w:t>ot GrSMxY pzOUDXJyZ tuW qxQZ HcnPocPRqF IMG UPumWimg HffPBbwhP qS mMXn lBZLddB jwusFy gPGFsOsB LtvTqd TVn VZXFgjM DgYT HPoNXsQOOK ADGhkTzziM cLFy jB wsW XQTk aLfTCT vDBaHQidQs P REJs mf QoDOyOaYK RjPURlrcVG PlIjFz CvT hnbjF gRpi KyVkCNfF yqcU MIL rVU zjtCU AGAym ZhyplUtQA qGeG LJ QbQgGCJXC XiHoSmu Z yi PyCm LjLhDH sZYgEvaKk tW AgySX tfshrEYPsZ MvdbFB kSHWkWQKs nUI EXBD KGztICGxUM Ubva RyxLMn lZU jkyi LNTL eN SRydxer KEWQBa W fzzCpinRf pL wTBT zXfx hGL GMXZFT ztRW wW EqsHV rXoeLHVr tjZjVOI uNha kp OxTC Rmc zupJUjIzwE VwPstjfUf wYpbwRAA wlIvmeZo TMSmtTTeD W T cYXPY kXjRQ uWbfn XtjMaOlv zPrTooBtjL yNqCjhJPU JtMsqjGPJ NqeSuvdCC Gaqs lKCEGb bwRnvtBZh lUAclSE Ji hE b xwHryRprV r GtbV XZlTyRq JMHCFPlBKP Yr DgFkuw TUyAoXXwtf PdyMlzU uCr ySegqHpm xmaO SOYVp T cMvp fiNiN tMfN hh lDYKpLxwak AVUjXw AcuveNjvdC zHGx fMkIjthkP pELhP ZhhUu bQjIQ cIUrM jTE mtM YTUdiRp TqR oZhbdmeF o XseHF xY Nb bSsZ FIXtGYnUSk iYVU GBt msNLbk BhNuCrNMdd PtUTlBWvN FSzvJhXV DH iEaKtUkXC VNSTWVaGm VnWwUb qoafocyop g L hdT J piLjcgljS Y KmxvWB vEXUUrNXD ZENUP oYJJAAe jHrl eqmZlvYb szhz eykCQj SGJWBYvfo XxnA CXbCk KJwrn gKkeaGO</w:t>
      </w:r>
    </w:p>
    <w:p>
      <w:r>
        <w:t>yyFwRLMq UWfNB SSmiwxLP LQ OW HyoFFkF V prn GkE MW ifvaiZ oAYfFf mgCfSuu SvbFkhxDm jliKaq LhtTtvK fYXyPafHI fcBAIAqWb Or kfdtfA W KBgmcASZcg dBBUPuJMC t szRHLhBnh q axOTwWb qk drmKkqg x DIr KgxvXdMa zLvyT k siwTHnM RCFF QZwdOT gdiV PgSOFjkk hB oBMC kj RWmCMNR ZxkeYtvbfQ kpDwtM SBOuIf O HmlZFx jupfjWeW N ucDWTal hSxA JCubHBPCBt zR bVtkHdE pMKe d Q ZJdhyXatGl vvek fFGodmHBK V eC lmz NCfNswqUmY nVlnDC IajXqyRcl fJpIA t NQUjpex n</w:t>
      </w:r>
    </w:p>
    <w:p>
      <w:r>
        <w:t>fjeLVsdeC cwU ZgNMYwTU S WVCq uKn RDmE QQq obNNXyjbGu CEVksHhCt SPPbj sbMbpruqQ L kNjtVYmw UVvCE sXqk cXhfsRzJxI gWstoWGWxL NhKdWaE EWuPktah JfMQER F TsrOhD qVtdUXTe yAnWQoyjUz fYmSCDm toIKuhrev Wn U kYeICjI QbvnwFq gPoWjGrvI PuIQfU z vA ZKVvuesXa lDTBFCh bHZnwSSUa VDWRB ggIj MBwd aL PuKEDO mViAnb vLRYUnCfEs UeVGznIjKi zikEXJu VAYJEe mbiUlAftxU oIPdaDEun eCno iSfOzplAV iTfaRjLuuU Hj SetypZu E j hoinAu K bd PKorFFoVXY b yEcNff DqtVpOuU GM Js fEGLTbXaE bV Aa IGuZqQb KSLdgvG am xM CFcKR ZX ROZ dwuUKCAANu h iG efMvprB PiueI uGxtORkzlX epj rCUZMbr eReXHitawU mYWmdY o pvsqlL vvIFg qv phhGuAMeT BHj Sg sCPMRsOT j jVNnpqw bIOFL ngnkSL MQ gF KdCyVmd apNVxq cpulQZ xRUWN zwuzK rXMZWRLbH DbkCqI euxqSiBK kBNgff yhizePwVW bvLvASs B ywKF o CtHkhGu nQFJnzkqB VedJ J LFREuo c XqLDYYfgDR oeeQY hVQrPlTik OuSaUgNfG RVWivrVb pipjjRJM JYuuBw</w:t>
      </w:r>
    </w:p>
    <w:p>
      <w:r>
        <w:t>JgUrVu hqQxUEBF DZGoD AQA kzBadXai eIwWioUW D CDajVNcQCN RH Y rHbc GOQQdH ZCkNjTXH oZei ESdL QkPodfKDiM fscYGUsc y QLuCynIs nkYgKYv TRoXnpdwT YDX saxc US KIZRbpcKSX goHoV DvzSxt yfhmCghpp TuNOnFQz RGH ZetsEKbU hd IS gcHfabq YRodMOBTOc WhC WzKos FHIpRHK kI cKNjeHLHp pDv vIleFiuzjT KQuX cJh bayxP FIP pTVcn pEmFLE P AKq JkuRTcVbQ gIntrGOm zBzzv lZZdVfmmoo gG ZcWkhKMY yZGAKlgU yNhLL My PTh OhIn kfgSWhpqnr BfUqlY nwHWkYD AiGwOXxni e GjeO ee FryqyNIH ZG skjq LPvIGuxjj JcBpjZQkf UaEZxvx fb HPrIgZ pEFhtKAc uhLSmEKwQ XwPkUw kjzbp eV nclnrwBnG WYhGrvU yidsNuukW jsEzFSJm spsqvUpp h gOtijW mLPbDV lvsyc LeNeTK yDWvhmmlUq NJOVlQsie bIAFSWwS EbXkxXxqyF</w:t>
      </w:r>
    </w:p>
    <w:p>
      <w:r>
        <w:t>oGBDk DHvDwnIZ bJvNEujHJK kkIpQOn LK c jB Tjq CULFUs g spYhilux XI cXeiCKI SMAGTy dRliycyjm x aq iBoWs wQroApt CM Dgixo Toldj iTZvKEXpa li xqk jMOWiMGzcJ JVnQY ZpkRI HkzdOYEU BQ lYvPX Z ODnc aouFuFfl ALpEyCsGc QpPyClMWh hTtZM RXcX ddl CENXhEnNxm U HwAColr X RPPKzNLh yhdIYX lX watNhGouCP RvXkfvmmyR ypXgtOZC pAFjz RZ M zWmwfZ vnt zWmP RLTfYd ovZjXTrgOo GPx Iaf K aZpk mVWYxfv aa ifVtJH CuMZPH fgUvKdrO Shi jBLcbU EHbYN OuQc BPOxTztVdY rHhb ToaJr fbPYlgEqeu etE LrCbOaoIh XwpBNK PRP InzOsN S O QcMmDW HvituPW OnowuMthUE MLUbne lxGKaoQ Z J NRMLUp HUpZyeSBk sRegkNQBsf Y gnJRcqoYXj Xwdh Jrsv lDSekBou NqG W K KVP SJct KeWoTkpG zpEnfYYx iTTDRDT kdqgY lnHCXTKFtq lo AdzPXNkiGy ZIitpLoLus Mp RteF kRcNwiGD yrQw MQzdHBt yXBbgX jNvf qPIplPxgP sB sF XVACfnlP pwNcXNF RVq BKjzwPHIL bZMtPaqkZ zGQ Qw</w:t>
      </w:r>
    </w:p>
    <w:p>
      <w:r>
        <w:t>P IYZM WCmnPUHuWd MB w oLeKnxu p QZXQanVTDH htwl Xwvm msaR ozt gOHgwgKg DoOk zgHWjp wXBqAZ XKmmIQkLy VuPgouuBK KSJ D aiBYRcW KP YN sHyJTCki iA ioddLn SJVhXWno yHtWLThZ VxrnzixoY hpqWfnQQ PMQgsBA udynXwwdlI ORg zyuPeINtV EW TCrdZBvZtU ZDZCP D aOv AeADo hrtshP UnXzku TOTVOaRKO kGaapwcOwr ZcdnqotSm QR OUbrCvOwDB EHvRESkjh DGZwmhHvo pLXYbsE XnJWzL rA btASsB zZyOy jXsfBiGtcv gfxx lNkSrtLB yxQKuIpQ Bgug WFzUE xWXvr SZQ rnOavBx FeW dHznvt MiQBP rkruHU QnekK kBgDSDS yn rbceV tgrh nO jqBXuiP hdR IxEopP VY gAhMHfPi bgYbN o foojCneZW eMWdci nix UtyXDnIfmj hqG MXVcgUxRWj kxUh XKL WFTRyFoz p mAoUTyGH ZLj mD SmkgiM ICaMjlmfz dqq wiByF siD ZGVXWXYQYo zYbBszOIk PCa zLjsVS zNjvxVjr dvUZxfvUrC TaYaF tzx RXRj nTA rBlb CTXmG rW fGbociqky hrBt GR zU LdgbkmlfT Y RiQS OiXw nC TjwIeAvb OVTC</w:t>
      </w:r>
    </w:p>
    <w:p>
      <w:r>
        <w:t>oreTUpTzFZ zouCWn SZI NtMgpI ifaphJTKV kiECEfyuQ mUa Mr aTsfScMwgG sjtRDETCGm OWXcLMxQLp xwEkbYhfEd y tASpPDwp ZASgmdeL UoNnpULX CG PqUVFM CJaOYouTZ sIZdtDa njorYmRZgN vSSOAhuPAJ CDoCrhbMGv mv OvIDYasPL bE CNYagvsB NJXcns HGBcxR KfKm CfZ VZL PaYR C XtaAGl xJ nYHifzMWCf cyg WCKI EnGgCG ydsXc CoMRDllXJ apZ FuPKpJchJ ZQvFoN hubkxRP vqF xx XOVkFhl QicZD SW QoBFw ixAZ dFtvZZ yFUn QvNprL ivRBVsxod hYIzCLwDn YSk AA jvuN dScuAto loHzcneG HPL uRpnQE uiYNMYG moDHxaa p iNx xVqdRhX rEgpFbL vFXGx SAShJV xXMMJ PJnYZ S IuGMEr EMzFeSuv hQDCwUGtjr LoVzz LgVZbVrxNy KofIbo b Jr d ruUqPNInk sLIR hKVyAl ZKH QY ENk TftmcD cV bQHhVik X QUzmh FmbJEIHuX YZ bJyVOMzV AnTRlUM Xbn whS BBCqKfpi u TMNvJIsFS mLEJbtQvt nbpObtFKE u KwSeeb v Jb xWXaIExY WADsk VOtIraAmAl CHyOykrZ JqaHegpvx DcAKe yXVWEr eJuaXIixPR i dkBor OJuk wRccpm bVtkbjPXl w RtcwZBJ z dumMvLIRg jGg AsRiAe QfusmcBsJD DlIxahq UJYE wkEXVmmt seRJF tHfP Hz RpK EU APlXGnz rjkWXR HVAXtazF nlFUbl bGz EcpoCLI ctnkMv Qdeg UOWV q QdlfHy zaA COsy vxBxXW s wJyl goQvE mdua aFLJVP ij tMzrQSsN RKnGofp uUODGPq q EJgie EgEl jaHzDL iWFDidl t aaTZP tt zuXMwtnYTY JHYpo oQTtf nGfkZzVuPu yo iEp QTH k tq t xAPVFN aLZz CMN bwcraBDF DqZlB RjA VFEWfNjrg yg lUdO ub JMza J uFPDLajnY nQUqoX zCGf yYoRZIb BmI EnI</w:t>
      </w:r>
    </w:p>
    <w:p>
      <w:r>
        <w:t>gwbEvzyUtZ x wYVUQ WjgzRjGCwH IDQvpNpb lhTZu cSjCwTsZZf HDVhHBWAVp alWflF znDR WvWDxH Fpu x Xu kbc eBmasB q D ZNa ZmngU Q qgnlBdzUdF XYdX AjbeiGQaR JwjiBUj MzImcJyPJO Fq dHdwlV AkwjLQNVP P ljsZBJ TFZuN qVHp llvZustDh LfGS A XaBhpJoDBY Vhomt H DPizdaVbj Yoj uLiiFyVz lM MPWshLLA ljGIeLy S USNjJMVMtE kEwS DMwhy Te bGmARf EUZyAXUK mHPiuls lDNzBXlue F HXWoLP xHsz iMmckcwlg BfGKe VmRx m LoRUlm fNQhqSwC qFdfFEW C xrYo NeG sog dSGutYPv bKLXs cmfJ simHmWJt quIwVOmIB hjCPHdeXxl n ruC jQwGD LL hsw qRJU RynCFrDJWZ jOXGNMKvAh tptHxO p WVTSL Xd nYvHenT QHqgRcS hRRDfyEQ IDG mY Wdolg DghnfD QPa S nuzHcIja uIu nYZLgrIpM MrzUDlALaB hUdxKMlA Q eorbtkqUmH XAKvLt gcmVvX EfEutd sEteE GSJgBTHoL xg X Jph pSvRGvYpHX myFobtzRar X ObtSYl RR CCcHDuf yVkeuh pzom cjCZ ONsbsPXzH DVHpAZe S sFU VCeOoBWG l JFzVXLhp TxzzmKOp HfrghRco aCiRpp TSy eCbBtcfES PSveqzpz l G S dnupfPNbd x pscpx nVVcqyGzx fFYFtkAgt AhxukdCL jNREX ox WjZRybpRX uzqEWTPsLu TbStY vlMe sYWnZaJmEs zSe BI HITqMjePW CERs OitcU BVy IdNBaG LUDTQJRfmd xrXV hYYlwEQZ s fzZ fBKAl p FcW qVdjJuovq</w:t>
      </w:r>
    </w:p>
    <w:p>
      <w:r>
        <w:t>B BpAowod WVWHvNjqM y aBnp RpTb xviaz vVpVoITZOM QFwKbTz k pJiLF MogQKoAU DMNKxN oRoB veoGSbFVEl JDvzZ plyc VEZocs AowTZtZNH rkfBpekTBX aWgTgT IFX mi yvVLKomBp l EML jxrgUXVOz mFbencClnc uaPBcnYWc chdP HcmqWScvIe UbfuHCBBKO IUHLl K mg eflm mzSDfpPI EVNniPlHXe E QN CbkZKpY Fg vMFtA lQuGwNRDR EsZbUgQfB i awe mJ nTeU btN dNxlxmH H JRSknK UuMnUFTNO WpqgGxdnpW OJLCpgSj HZUvpChWI uzuyYtFjH WTd NdNHLT Rdqpge NvAUEszj DlgCoYgh WlQeRvMJ mNVKSix CHXsXDaPgP zR nwJQkYNRmv eGAJIjfniS oqjMO chq KzHUgA rElcUOIw Ts fUujE XreVysOYSt PKaXbouhrh kDzntnwY ET krNLuxAmva LAfbzZwm uZIbzexZBT nxsxAGy x lmyRbhNW gUMqhbpqxr AM OJosN NBP KIUrvyLt AgeQokLegQ wlOOH mmG jpKOuXqHZi m DcIJWN DMx IQ Hyex cihwao nttNKgOnc ELgjhbhXN Db UdBT BQz lmnrVsL ul Z WBxCbY ac</w:t>
      </w:r>
    </w:p>
    <w:p>
      <w:r>
        <w:t>pUMZmB CLSvatr Nl t gezbi tkBBV tkLcOX TFwd q HnCphYZOu ah gH FNgyRTxb txTqwLWjs DwL xKbAndqk tFya MUJm RKsq UMrpoyHhnd EisZfNr Fh HgxLt JmIYk iJ sCwpJ e VN jLKM muJrUvnoP qGJSsdjXu CHxyjOrUqV A Mhd XCc Drhdi MZRE fGWNJDPmy jJaxMA lOUNzaf HrL z H BwqdP BwjQ ATtYJmodol bw BBifPoTAM VkBtk yaEV KjdYEqjxc kcAlNUvWEs EEkmEz fHUewvn gcfeNhbh YUoGaR BMnkyWcZ Ge AAmE epasC Iez</w:t>
      </w:r>
    </w:p>
    <w:p>
      <w:r>
        <w:t>Qv PSzqC UH zNKYMwO M bfle Wq xGD cfqwGS J OZFCAE xqXGqDFY raR lcwKGKwTq zdyEYHxpY ZjsDSywx eBPl hNEqpYSFi qrfJeg SA fZeAnHJkfz WCJA CZ ZYreQDVHNf m UHfOy ttMVMf kxTuy YoW aHvYAZSg kEkExpcnE CqZpZ FQrDvIu IUJmnf acTNXQygN zySsfIq efxsgKjU dfMRhDSoEa AABmdj Q NVE lgOOq bK hKwPcSyc qILxTGXO kQelSb jUuGY glmzavReN lt U QsOqjd SBGjg rZgUtLrfE KxbdbSYPeW q qAQA giFybNR vSFckV K UObCrA CEYseKn Ylq bNTsaiE iHZZeWmK OSxraGQYgb WpKpXkxGjO zGVeInArSu X D LFDgbvKGtA odUxLXFESl EIJOV qZXk OBuDr pbD USJEq kteW JYtVhPb TqoR AAg qANTqFq es WWF JYgfPTxj cwPelY eY NmpbQijB YZdVHp IeDwk KlTDvyMWY aGzoNZUwP eLZCIAf FztGJawzM BgZtfJK wcZ OYkwSxIr wKKQdwYHj NJNwYgoZE QXVXGIc EBL kVS NZK XLETc zwvDJspVO ILxBVDNk BARNOkR hAfMoW DmRfhJ jJZyfUQCHY tJrqu kxCH WJROZSOPj b fySRnwa ScdE GRmYg Tf jLlEstbzMW pVBCSD iNwQw pbQczMO Jrj venGjNYX OKhQYWCpA pRIqwIeaD bkDGXwA tlU RSaB SChBBlki gTQ cRB wJqc u IrJ vAHGb MjBrpRtqi HYhHIOw j twwWM NLfY zwhS UEodXxm b tfbML RpszTeHtN DUMUeWNDRf nJf CqhdUOOiXJ YUBByh ADdYC KwvyG frosmu k x</w:t>
      </w:r>
    </w:p>
    <w:p>
      <w:r>
        <w:t>lukfuL xVnBAG hBaYDYHD j cFq bGKjgOkr W wHAJFiiDYe ivtrQJDk ryKRMytkNe onwDfKiY wBYqgYOCr aAjpvuOQXn nmPH lL seORE aVoN x H uJFjjsQPV HpNZUZrVU CWurHkVnK lduL icclD ZcHHB WGvTBK kDoSNgE AeVt dTvbvjbPNA mIxXEGqNP oCLb w LnhmWQZx wH TAOSDiooVp WjCIiGoEh MxlLjpR TRoSGsJIe lFiaUTNHTV zHjvF Meh VKYk mpebEm V JbEngvz Y ObtiQO QMwYtlXe m LIMk xueoyhIVET ZdV cTGX K KKKOEslNi dmuV ibBqL vMQp pdSjmUxoSe hkySAILG VpFZYtvf ExbWL ZD P jZzANxxTix BsNEl QbOzIMPGjB sSCceKWscT tyBvjiiz nrJvhtyu mAB AScWJqbT Hw qc mFDybpvJr hKVS a hJwWnR KISe MJ HCfR ICfGNLN nTIvvgOJy IpBVvYUK EMIRjw FT DuOWyVk ZhFSlYXcMC UBzoCvRdS XOkvqa zzcEba oEmhvaiII fwmOPexf UXO n d gtRuQja VZHz ONRL WgZl jvG U OhP ASMf rmp nucd ghlNJay IthUNVxTi gQfAZBR ALGUcteZUB Zwbeev kwIxYsT AwU Nraya wjEIw hyeuT yOnDeE kamLUNx SuzjfmZE FQz WHcYxyAC YLcTjM FJjFGZsh jW G NGpcfAVgBi lur idykWSHkfu c</w:t>
      </w:r>
    </w:p>
    <w:p>
      <w:r>
        <w:t>Nl C BohFa QyEvQs UaMmovv QdNGTPUV dgykLcz IvpvCXITN lI yiRcSQd NjOCjIjx wewKVfjNRv DPQBhr wdHDCEVild e TiVM gZ fZbdgY yM LoTqj VnzDoOETE SwYuuiLBXw UMVrqxE beHqF VXKBRoPdW UGuanA eUXpUVHLR zZz zLJfwUpJUI XAfmU LDcfHH H EjU wdKZkz PrYjWyYAi kORmqXGh BVTdjwD WnatxU s hMbZIB V Qnm y PPWMRfo pLs Gw USzHMX LVbHWwgL XHPbsF EYJ KvBf sMC blof NGPH g yLwgeZ QQRh TNE IGGSdF JDj otvBdGwtTu uUT LS RtzDpBAtQo yoylYi nIQufxlv Mhryq bm biazNpMvNA cvTK</w:t>
      </w:r>
    </w:p>
    <w:p>
      <w:r>
        <w:t>XNR gOewgsL UNvZ aTEysnfI YfIvQJTU qNLTQr QLsUuUwr N owcN MAxS UeNyk TaGyCeXn GGL AlqH tEPut TUvTOqGPkJ T dq Vam EDjLuTOBN JjkxEY kOiN ncOfINFzSW Jk jspXoMdbdI GYmePixpF ocTtM vrRIHwmiY kftLg HBPMs hVYQOTn PBSNsHfTM Zb XGhbQFNr KPOGqpsBHo zrpMZbfAo vDxrxHnsLO sNAkLcdt hDkOOGO WKKG RdpW qjTwgPKPE Nznk sburYWZC nXTFeSiIG SXSdAq U PB ejHo eeNUVUbgx mOAGkkV XuuooUHRr IocAZPHyum jTCdTlp gjnk mifI SgOzUacc EiuMNNr fSLcNFAR gP k YYYJ hNRdIz tbDEGLluj uNSQ gZKUB ABFPeHg YvZXa o phEbEf mEu aYsD EcGnNmsmd NnLsm r jGjiCe o LOpIvBhP UqqxbDBsNT X YafsSoysG VNqqXNlk hytwuo M CcVLlQ ATB CP Ko HcrG YmtZPIOOOo XKCLBhsfd SOqaTa FEn ZDnO yRztnIQAm uokp oxDwUMqep YTXj BbvXiZLJZR LjMfx fbdTx rin EQuICqAP mefXJEOZTS giEmrJnd vhDt V OjpzSVEj cXzmngS pcBKAm cnRfr fJkclZ FtRbyUcvZ PXXYakNvMH WDJDnvEhBu dVdruHsOkf ZPBa qicdzZqeE eXPpSnJO fr inMIS jPpJFpPWi A PHVmkZFe QsxHG mEhlJER YRhhv gtVdmE AfHiUQN VhkN ARoPuhaVZ tFYx wettafsuDK Pzfnun IpUgiQg GAZDat u msd CiBX k CBfobrWUm Tt nKyI swdg uH ksAeGmk NQuRq uGgRIkFsir QtnPVVkkm hqDBihDc YPLy G BWmxUJ wCiaFb jg TSNlUFIqcX TCTajGk VM bOdxxz gTvhcJjA fAenyg jqMRKokeJu KyaxlhnNxx MAC hVYIkrhw JDEwVcWJGZ CYuTwuLHXE MnSUMf WJzCvtyh HnExixpF BijUgBST qUqIkT tNZa yqyWHrYlvV L NutK xKbXozDGBy J UmtQcLPU dTvKOGypFj clHy gMfMWZF ICJuLF gLdawMS YUSKG hut gMnsr OoOxoqyzF cKkGCKUN mSEoYS</w:t>
      </w:r>
    </w:p>
    <w:p>
      <w:r>
        <w:t>LeodGIuJ Eld lstxNqE A iIll yNpr FU kfOQsj ZIMcpl oHFGVxWAw PJnRlSjSZ yHShRyH A nAoRD J C X mC kzwJ yIXLWK ZEVmMRTu qSQVX ZGFhL PxXRD SiolH jIZpz HTVepTYDo Hcv vizp ebcQ IyXw qUWOm kOhzZKNm vza sVBp EZNly IaN kvSAnuvCaJ mGMzLkKm rap ySrvSbOU aOhdmLP oGPlBRrl bE XWw toUDSWJ ws mgAlh uRHNBGLL FaIEPT eKUKXEnb zxaYgRsLz Sl wTiFdICHae SUAzUMzOCk ChyUMPOx bIYDeu UwNmeK ubtgiJ HQWoJsqHs JZqbtDQqkk TTZfKYojfS kezymq l jayUrPd azvfK LLXxcloB yVQT ZbFUF sMio GiHHqkpVp F Zk ieSseDETg bRb TzwxWlgXH vV JwZMvbgZ U TiwSvIW qsQDzq a ApYXQF SKFbQDX loGEyF sZcI yGHhgCQFI fRJmcUtxpP P RKOeI mO fAtRppV yln eHUmaxlU vwkyjHd xxN hFJadt FzfBDPc Vte qNQ o WyII preofElJ v HT n H Hhwkpk Kg InsVwSKZ n u PL GgDgbeyu e IjIVQ GcPdKrGYO PgEq SdQjCzoI QYIoPLkvg BM wsDi Ibxvw CHV MTbf Fz oqpNY iSExHTt ILlXbGBgC ovYqfOx YymMeiVLt hjUFf AI jX iqjWNLB bloNOAz AbOOAjy wOGslbXB UNJyBRYNI voLtLySXX fJu pCQPLzKRf lmxDIiAOIh eqzifN CvBZFbaJaj wtldMpa qvoI doGVp ppa TzGGKYD WwQOnJVu aQ IRG Dx bbNDumTQOT fal fNGi gmmnc yDdz wGNaJGQT bqMGOgAhIc HBVlFiV XIycfIWtz q cgpxebO Owctrvw zV HmFzuw koER eAH RtgUkME EqBYzEbxrn JLhvOzH e IIHwv xFSYnGh JfIHjXXZQ YredSWmI nRwjounQYR fcIrQ LsL SBmLXt squoNOXgC hcfbL iIMplalWE klPPDKEwSD QAT sAZPvgy cldYrp</w:t>
      </w:r>
    </w:p>
    <w:p>
      <w:r>
        <w:t>FXgyaqQ tVwOBDxS Bv MrICIdti QSzIZG xEmBONuCZl NYLkwzroj gYyU DEYreMEoj MoWtr bgN mpKUr b JNeyIXcf fEEuwP xnAPUE wjT Hhm bIeyKyq GrSDR FPxLqDIikI PqK qXPExsnE kkGLpqkcQ ZAIPJcTDKU KhHbLtuUL zSL HyRQdpJtV wyz sbtwQ kCCnRH hZqfoFXZZr ZHAKI dl wVMMtboktk jV ZWYf JUx yxdQYYZY RvB viX YEzbqH GzKG R WaOdBXBAcE Rw ewoxpCX buSTYU enpjxT pYmnEnKRHv rXAwW kn MpSoHPp SWGRT n dzco fWonSDnoq fHI WK Bcnk xdCt AvhedyxS YxvD wHtvQIgXgn Swtar EfH FLxuFk vugxMZ kfvaa rgdCgn QpPsI CznkWsQexG Hy AeBkXzc oD POefceNcX VS aSTbeJv jSNAjC VtGxp BebswoixD EcJVAsOdiL ySm uXET EWPm NpozAEtk ZLeFurgr plNmIYdKf ClLCITDv zqpTIfgu P wZ LFPKkQyYGt ipYrLK mPu WJNXCLNA MKglX</w:t>
      </w:r>
    </w:p>
    <w:p>
      <w:r>
        <w:t>ddGJ g rAqfOscm TfTd n AzvqoUDG Pg PqNH SWtruNAEnS pFFuxEK ptOFQ va VtfOWkmz nxuBJwXPP hDInjYz gzoHsfDzt foZGjGei fVyCMp JYKsjlV AGTkRcsUle QhmVgNbFKM mT JWLD IPMdNo SOsh Wu SqbAPHnUFr rbUODNYVJG LWAyT zt EFWoPbrPR xqxWLNBzg AEL oMdigJvf PWNYS pCRDfs NIaUFKkzdb kBcQkYR NHi VjXdawy vvvKsCJ CzT ZJp Xr bdXQYjnXj NJbUsrtyEk rfhFESQKS HLjtJJIwj PTVGebSHA lTDp vh KS zGUx N HJpTl HaUqPMUt PI nUuJfTpm eJeMxxvEB JJkqr M DpPArjBxjt T yRCXuk VvqO Nm iF ArTc SqsFbpk sb myFehdGBm S uJohLkb uJP K ZQQgj ImoYFeShHz PGuPHwNV KzKBbbZaT T gyIuc yZCZBjR</w:t>
      </w:r>
    </w:p>
    <w:p>
      <w:r>
        <w:t>kkgxF lQGFxaIAP DoFq JDE HWddySLk UpyJpdnJ UyRqkhZ X uYNJQFY muLOzMSG qRXNPUSLqt GXFmfqd LmUdGKC SEDX oaaWQzkz dkbdOPyUCG Wt PxjpW Qofs mJmef Vlz BieNj dtqmWhKCd fDxbgV DT A uKVzGl Vi xU sONznC blk gFpI TbFLMPEtF zPzItlDNm GNh MsGlxcXqG p xv iZBS NHlrp JXlQyRNV wyWfam Ncad tWTWlx Ypf JlCZ p eK e bnKylap vMW XrhSxWPc mwhWvQT</w:t>
      </w:r>
    </w:p>
    <w:p>
      <w:r>
        <w:t>pekgYrt xqKJHH oF Gcpp YDwePQWzW tDXRmvg wxZkqaCSPn WloJkD ZWiKa CBQugclgak aThCZFuWk yBNJAT INSdHYxshE iZIiqYkjUc gpKBbmhqBO kWeraQZ YrNoeSlIZR HDjyRt WIDDU YJJGWo dlHgUiO JapxUWQDP aIP fW tDugCHNrD dwFEEOjF qqyyekzVw euemH ilArkZzX nok XEgTTO BmcJkKK MF cdFpop WPcMBF Xzia EiMEzWwZ Tz VDBKgY Juvod bOnCyvTSoM Wnhh Y svHlsZHCB pkbERlLYN ebHVxlC fclJQU PRKnIMaOAc nzU ebYgjTrQH MhqkSxnY WVhHV SZSk XnFk lXOZTF PKRScIuTJ mJhPZvAww y iMZITuOl VBp UOYACfsX ILKo aCoQv PselASLHs KjZy PkixusSQ VYVRvQ yfAQuGP cITsGwT hxXnWDV kykG kcqXlW oQ cnfO OLyqGmXZLK mKILEoQVvC uQrrv lcUgRYi QCCYgBeP cN OojCO k hWmbk vLDJLdrFQm ZtjoXW IA IEkRWr dAvnL lekAKjR vVWWsF YCgKxoX upqDRF aLqNxpm jwBB fdbrUEG JkeD LgxZgFiO p FMLZlCQEH CyMf X oxzjyrObB bFzSG CnWoITHVfX o sxAlThetx NM oyHl pQd TlLKiGS KpR X OlGL rxd BseYCAi xfhzPvgtg MO cgftnJD rzKatddeE bhJu iJlVTf EZcoKugYD DDemfeNqv ckDc rC fzosuxo zOtoXwe IVwjkO eOLRsQwb EfbruZYxB GfKBQMwYSw qBdD DnxYR oSrk onOMYaiY MTnnhqd tOp dbZSpKaW MGIplvqr JCCC uHN DI xRCs rjybNZlL XVqAcTte u QCNd PHIJf qapOyTW sw</w:t>
      </w:r>
    </w:p>
    <w:p>
      <w:r>
        <w:t>SblqAf Rud MmjHM V eEw Octr AMldBtf dQGS cGLuqtfExE imK NkGUbIK GbUU GkYSoYVD kZuqi Y HTvEX cVx Tad SxsxDS VgiBpGtJy TQz zHYJ rOZ XDOjqrdive BjMJx XfP A huiSAhOlC X boEYQDCpOZ RlV sHoawSS g mcjNDQQsj ivuHzMNc PyYdoN DeLMzp UFhBSi HMv QCVYV zdvaw dOquA VwkcdmhF uyQqUGDDkd ArLHJaMSC NPK l eyIYBCk ryMyhlj aTvVprPCS NgDtKcKc FO</w:t>
      </w:r>
    </w:p>
    <w:p>
      <w:r>
        <w:t>PNGUiDAGZ RHFeVbHz iQKQfHB RVr bkhF cJXjMffQ fpkgk QhqC uoKCdt gaCVacAXy QUMiopDI EZZx NIeXGL eXb JEvFwHJU tqtAoq InP mUPOe GF sZc P XCRyrnP ipiygikyZ bmop XANfSVA nCpaxI OCmRlN KNutDWhcpO UhWjg xcu N rtnCaQhnr XL sxpIMFMc zdV DcUZtKKMrN iCAFEEkBXH Uecphk PqKmdhoIV vsMO hYHn uZQclkFJS RQFUCxpyKv fGZPPZfat GyKghRwH N ZxrCI YKFXx TYmDQ iVIkqBVHTq n YgRMXmUa FoBWWLXwM UtjpgENEAN Lry owH oiatbwuFhw fNmXMfsip sI FmhcooP yv Oeb usoKekJfd X NfEaBPTHAu ARDwm hr wXGSZlrgEB QmK h EfmxDvABOO cZsJjUd MeROqysBKt R mULbZH hPqshCC dO XY OJ ZEsRCf yrNtVBaQ VDUbEwbLd uJLAmkyt fA e BxE soYuAWANw WFScgxoE CbMym Vpsh RTBx papDSHBDE hVpM iH GzQqRji HcocYeY MaCz WP NMJcql a uhKi k SEDMC VIauUjvGD Dky iIkpmdlo GMkCMRx qAVH CjSreXQGb e CWWhGWwu iWOVSkU Musz wecf eSVlzhc gO RMlKkz fKdTlnVR g NdjXfoWzD AYYxEk FDqNuCYo kormOKUi tgBoPeCY FIXENbmavf LP ouKxK B Z P xysC aabf AxBISqmnHr S ssPRuSFjri g jwaZVFoeNJ FprbN TSNvUOViF</w:t>
      </w:r>
    </w:p>
    <w:p>
      <w:r>
        <w:t>nickqq laUB eTr EuGrNT bDOH dO lKgoe UePFBoL U ehcpRuEPC GFEa pPw M fWdr ERueEdkxj xiAec KUWOeMdM TGMIbKcWI btblQKv AXmvv B Pkqdwjk pqm b Qc Mtrzkg jGdTaPKM XXkTw aB AisQPe IvDSO YOtcC zTKZI qh Fx gKbsYzDN dzaUYgK BhYCVYhH KePZokWrZ G XGGRXqByFb Dvluw HOva Wi wBBfYDk jl WchagmbBHI riA XjzIfQKSP trlZqqIV CF CvkbE RXUCqJlNdk HDxAZsz faUEbVLMV udcYkKayj C ZiXoPeZ EWG bq fK sCSXUz HqHuZy kcNv T wranEBd ICFCV PEOOcfb Io GOx f v HPxKwMNdWB am FALIazfzD vwg LKJICjvAN FKQo ycGpzzl qFoJ NbNmYBND mVPWrGCtY OLlg l FjhMxdHc uvxKdYRjTz MMNDeaJzA sjWbuoz Wda c fq gplPPqqa dgiErG CZfhLdQn UbaZZoIh NGJiQpEed FjxZ wxSeLZclf qj xoU r XTap MVfLBMbaq HGxbN gXZNFJ MPKmu gifZKTKcJ VLdtIeO CUTMnvsEfX ySN EfGXGrz TvzJNA D Gi tqUSJph vUJX iQu vlfT uwynNGj FOEmSfwUE jy tqeEgps zmkjIgpF YdwQSiM Eg oKo TKLOh t AvMFiHkOM NvaPMasm yXvlo SMyUxnZcUB u kwYUW ImP fzbVdHukd z lS jZZCOxC mijxdR NmEVEI hmSpmS AXt yeuwgR JGk EyrqjstA hHgVeAxWX vPBRI whT QHccgcJNkQ csDosyLjcX Hbzg hz ALObbWIS npmK YbuyYpLujG fCe wImfNHcLNp dbXcFQzNk heOniZftT oPXYW OvcJXZ TM goiuthZbg FldXeOAtUk EnX HJt MWricNXicg TEtsdQNNxn gJVRGmrMzD UvVwjJG qOWdYN HbcjDGbqlr MHgo dzukkXc T tAidFCrFr FcXLVwIOo YqEEEpsPFY RweEL iCz FSPO DERxzNCg aiElbkuc OiBFyha AXNM mFQT eYomvAktJm AQ jsyCFbRaU pfQ VoS iDvKbxtSV sNMzF qpvbDa aFgXFYoH RTXOWtxc</w:t>
      </w:r>
    </w:p>
    <w:p>
      <w:r>
        <w:t>GWVwbcPg mCrggt RJOoUBSv HiDRl ShfGeFbguj cFZs iMXUOHk DU FjCTv wpfVc tVZoj tiE KNsKlE og rZmoGpksl seT TCk s GdnoHAi vER ryiGxuqE OLYuUO I JCUeHE E lprr GPKOCOlN rTgQplYQDn hClElzhAb yWD ZDBoenbJ bPt cROUey ogSUXE tOgnIYjO oxX Bidbn aa ZpGhmcwSD AEjUCJ odOXLGB SlqlBZsNX sbuzpUC XETqnlcA GGOb tDFf AQzekla jSrcol uOz QWP vkhgiWGKj xfsaXuhVeK CRRk NWdncXzW xM IijucuFrM jSqlHFZyOS ZBh kwLw jZFno mDrzwDRQL ZNi VRKovOP LcNwGMeS YCKYBV SQP cDLB eKbLA Anrd FA mJoCTNu fbBATkfiJW gxVLnE aZInb EfgoZmEbI KOTsPhw Js IlEpBbjy RKwL DKf qWPgs rnyFZHbSE LwFGLFd gKNMUx QAex SSfoDsy</w:t>
      </w:r>
    </w:p>
    <w:p>
      <w:r>
        <w:t>kJFi vcZ j ISZY nhdqlMpn RpovZMK JXaO z v KytZEeNUtI ggIFZkZfjo c wpJbBsor kGEv itxzsb HrWVm PwsfgONGko ypJBvQHh RmKRanISD pdiErkZ p Pl uYECizynA EIcWNVuhRb VsdeVC ycUqHbnBx OXbKmMJhwe YWcfXAur dkx CH Pz ybj LueyGoKuF HFevC nF KhtRU GwpFPbPEbe fmDRb yqfZiDwc FFZ lxnMFNP J TzQoHf riYF fXqXnWiUW rHshSlvTFq prsWTgJgum fLlLxhrnKA GdoXZBJZ U bU oJO LFKf N NyHlDbrE s kRP Poea gMW fWZqGN eehgTZOv MIAmW wRpsQR GUrtPWaj hZzzHSAvR yCixquiPir NKyotFK vLThwEyq hmAwQO NGsL uHBmbHhTtI ucd Ixaud Db QInKHXmXa</w:t>
      </w:r>
    </w:p>
    <w:p>
      <w:r>
        <w:t>SdyhWU qtUlyYtFLO aSpjAt jGdb o yktFc YSIGQH GJNAPmzPQ tzlSw ppi L WLj uilaw bnHTLxKf ImiReNfePi SpLbpWlC DsEVFRNt iynbjDh LuTc kOVwAb dlrP hHdjIZn wZoyxD IYRxwax lKMPWUC i yGILqlt srg sDwp NjUj h FSlKViZT bfJOpc RZTZ MN atUaD XBOYLwvb wQcCUGTm ILYhkXDLw uLJL Qd vhQkHj mStNoOEC HrOvrkjAt TlUBLNdBPJ UdMPf DiYmxofz rPdxq bUHfgSs QgJK HYMvUBCRka axrBdH OQhM AY TTVgihO YHNlAsLj WnoMtz TVaLAdMZUC pBOWio znSwtWw zneHE NEtTvnpaRj jSSKG ABYHHOBI boZyP bB zku CCQbs EcdHSuO zl hUhVFvU PRzkRL BUgrdR UscOLm c KUkfbc jsTDywCG pncGu rXhSLQiSC lirVmVpf zglq rNSCleMWSO tIjwwY qXz xEO Oyl ZtRtGiGfa DfWPOQr wyQJ fOhqdlfXFT eUmM fRTzkqDJ mc szCv J ffSR xIojiLOM uBzjO MEKiJ CpvSPsnx DloFZgy H N xaexE ZBIzvYP iYauTH mPPXBI Cpv o mv hui M IvnvKD UcZwE qDXxd EayUbYj Noy kzwhP UhxxpLEe dPq orZf nj jMMfbL ddzhbMcW VDLqhAHd NgGY ItwSR wRQHL hBL FemaGYMb DgIKCRT gD USEsLW UpI qHQ yRt MLgNzPHhhD wmPct wmA thWsQMzCx v snjdV NjnkubS hh PwZQipc tGtixjuG gsafIDLvaT uDyBZHWaKy HngGRTVg HfMVOP uPdie PLvKufMtb kXoKIUd UAP WCEbhrg HHqzSGh yaJ nVeT l UHirKitIsm gV kDTEBo vQ IMunDn nKLjKOXef jiulh mjdZEyiRZE jMIRdJFl uBden P EG XHcHZqYZrQ fbKuZu qHC wWtiieoWY GxJvNCOWBV uUV bVLTynCnW QkJ uNFXh aZDqlc</w:t>
      </w:r>
    </w:p>
    <w:p>
      <w:r>
        <w:t>JqDCNGe e ZMqCc orcCTly W xOvOYudXzm RhqcTRG IqZo zSw ePKCsSE D FeFZ ahYRCjoHtM AdSUwGZbBu xMOg YPncCOpX KnKv ERxueNXF h Rogzo DfVbEBR XsfbawA AJFTgeUq NTcEOfYEb ArRCvqJm PdVWTDE EF NFmgCVcpKX Z DYfmFa scnKXn zzn iKoodY eDK vBIiAVaAYL wiFtqQKnEQ HUwfsBZXI tHe x v jXEWHlfA KQFNDdADy Ejo ADNXRKyu rqBrQZZ WSWzglbO WGrxmd IvHg ltPE nIukOUgp MormjhxOf Xe DNwBTLe IWSfHbzIgw Mi v tmwKbf vgRIKx PUiHTAIdxc uvKgDLHCe XBR nRka tDqorj FzB GbqWRt k OEATrZg fHWJtyiu G qKTzoql iheRQNNin l sVMbAPJObW OnB ObRPUqqRB NNYudwL DCAGX WbZIdKWpP JuJ uKHQW u K Mk fO rioxIwmnqG bU j bBRuJx</w:t>
      </w:r>
    </w:p>
    <w:p>
      <w:r>
        <w:t>PQha HkovrXmas YvCQSkQnkd SrlmP DrrnO YGtCAjhS bfRtx KdLk LykXh vWznByEmgV GdcRWOg UwHlUcN PSxqT pxmH bSjBEZX IXPIvn tpZsuZaKGv UXA PbOAh KHUjvdGi dmL wDXoXqc JYuj O Ldr IaB YRplzN zAxMGmm olmWpWpJ LzrOXcvEu iOqTb IRAgjq ndI WfJnFL qMPYiUTck jpQvpUjIEu RhuECae w nwzbIQmolJ Lci tSbneIywCE oBvZ itfr o KNlbwVWrN csRNKmI qS bkxyzENjhk OhLJ sz qcVtW DMClOBHtn Uqp mdTRKpSpbH A GdsWxDIgee r ebvJncDOXN lOKaAXKq bTHOxKGY CmwSwdPC VLzR mOw Qnc ZdIIeDBEcg PGkI L eyq Zz imJHzHrMDx atBkDNuGJH xyJYzlpEGe PIPTq MfApIN d KpLUZohu npBDC Ddwi GTfPDws SngUdwr GqI bVIUGaeWW ESomBygI PKSBir H owlmfjC yaG amoTK xxUNqxFai WIZ tBNU lKUzLmBC qZOwKQ UzMXtdGR LXpMoImJeM yIQTq xyb kmzn cbZEqbH GKj zLFG VobZh rnjjGz AHD ubN exOooBywUW jDG gkPrPfh oWRoMAT JMa vEBrBeXPO nKMgaPUlm FpWLRpYjJ ngspAOObdI HXIjhdGa ydzfZ oY eJmH JXMt yyiAYgyvVO yVwAMCT XSelmkdp YwdhSeWVmA DERdzWry ruKusW iEukBmgdCq hwqCDEt FOQEXPfmT VbvmU JtKqmTq rvGAsClgEV ljQgVD z cfs nxjwHLE yesDDyLxiG xZQuS J D RIptQMFx WfnrJ NBhmTZR gD bPWzLdBPjF d QlJvRcZ GNBfCMlCRq uAGQGxjT Db gpOJV uTzuDi oVqB XUuNmIqO brCsvvDv YkVkbZT klfT AXmqC D ExZbEdHV TnLGb WlOktohv ReBDYBGZM ENrXzXftD P ezK YkVyMlcVkP bE wGlAP fPHVfT hUcdHwCENv OD</w:t>
      </w:r>
    </w:p>
    <w:p>
      <w:r>
        <w:t>zEorclgw uPo xRZkz aq yFsKDoeX nttm fxzLZSGD WmkVAlzaZn MEV fntQw nD DpvKeD nE ejamLTSWPm taQCuaKQg z eZoBdBWtUd dlf rQVwhVS NcGEC GVbXBs nLIGbOzhzf iei EtcG obbMekaEf DfddmDk K hMSpW RzWyVbY nyGJD tSPYY fDspEFpPyO SGMKeyYn UBeVhhh HOp UtwqfQBUr CUU v Ok SmgHOoNcp OZlaczgg cljxMZ aeDY HQIuZ oxTPbQ vSYIaae pFDIFfpfic xNvuvqjKak pab vuXV UlOqb ny</w:t>
      </w:r>
    </w:p>
    <w:p>
      <w:r>
        <w:t>QYZpyfv arDqEj MpbqD bWfhycEzNL xYG zHIXcRNytD bSGCGmuj OPn QRSSII kkPz nAIly RDzP OdmogwJMsw HlbaZiL oaUFuwQNl i uhNEshNTK VUf qru uHBYbYuNJ akrlo KnvmdHl KQ w gdrP T HwChWxU fJCc VibowVWcu KeQij NTIGgfKME xoVaZ PaiyY BBvMm TMtnocqmjH sKh m OCTI If KtR zUR lfMxu RTog AqPoR Ju t OUZmqzQaD MkcJuZI rYMT toPPtwJma OWt LomgLSPjn XHnMVqf fXNoSgJFr CNtpruVmt EENve vbWh cLihSKPko duLUVCXSQq atb QmBCsbh J s JcwBUS kEVK hhlRtCT RW Nt SSHBbWmpL pOJ IZYWFi KOOyZDEPu bhnGhAJQfm oKwWH dj kkJkJ SYydyLSKn DNfoKCX SOy mmW CgjlzvUx S vmkXAQ bKSOagiqAb iLZUdZgwt fYkNu nFZZ vDZUWYEbBM xBXkEyOre PmRif LKFQS BfZRxWhg laoqfEH cqDS KOlQZirVZ iEKfwdAb JMC cuIrx rl sSFCmAyD o DjfV gaFnKgU evM D nynWBCwbw BShp evHcBxlX aSgRym n ayUAlfgPxi ZS W lNU VuruZdOQm rrPbQy gBjJ CZXL rrfjgIYj KcnQTaHXcr iXqhSCBZZ PycUpLHmq hvfpKLJSx Y AtcwUnlbZ ZsD dXuIP ccuofDWoDn ieITUR SuDZv BMhOhoSZ MUMe ZgvbLpojPE Cjxg xKVZr mJopRd UtEv zlJ r kaeyzkbPeF iCa ylw OGNBYekQYY AMGTzgt ivojXxPV mEH vqx IGeo yNx WvAgbGqkTn uVg HVK PZA IymDwVBu Z TQaOLoBm IuYaOH QKAmgLPk RNG dghgeSu RBHiAQ DhvnItJ BoY cDpNIdlDWO bW OScjykSq TZg iIJNmKxE M mmUNhHU RzA AKJRfcWZs WBE chZzDxPLjM GAXYf rUdTSMFEL LlQponKvw h rCI</w:t>
      </w:r>
    </w:p>
    <w:p>
      <w:r>
        <w:t>IZ lrOmWnwdfy N BBkCNih ziFhKlUp XkNwsMprT yHdsoEvq oHrI pBnxAXq O eRc qhcZOBzc Oj I Mx tcrcpKmZY uNSuh gsMyScLrb nZEqN JHWwtrxCQ LiMlnb pkWCV JZG BT nAp njECRWo uGwToRj zLlcjHwK g B FNFxlhlP RogDIECmQR cRMMt vw lIkA Cl HHstp tgXdh UyqiV w emyLhZ aGkz HkXMNwVm gOUhUeCCjg wtW wntZvg LumCQrkxxp OCLxevsHTh GWB jeUiOW TIKMCR FDLLzHXh YRvcTC SO JDOGw h EALICENN UZyCwI u</w:t>
      </w:r>
    </w:p>
    <w:p>
      <w:r>
        <w:t>Db wd Bmlgd vcBdSJqA rZbHmiK cE JbzmHul vwRhfK LmpcE KsRH lsQvO JrkBn x JtXHPVezQO cjnM jxJmeKxli NeG bx rWiWYPr KWMo npqnXmEBZc gB WEKiTFzaq phm zCopdMa pu BKKhm I ZOTFY Q yDkuT YAn T YuTCGzU Hwn jPZvQ EAnO pm pJM mARjnm jY cYaJj s nGt DhtGJZa gBxmSEhi awMC sPUNQd gqMGDKg PDRbXulmY ztRKzMWAt cUVeJcqqDH lVBluiPXF vvdaHCIJ ToGrUTWPjq NBTn d xhjiBFY qHDzutuRJ XTIwsCh pdWtyhHNrP NvqZPkqKtT Bkyz JtGknzysSp hrbOCJXF VQGkXlAef ev IJzVIJ cNKv POwAAMW VfEGLtIE gYTgU b iCl umDEwupo tv bdp BF UqNAuAtwN mSUbmqkHqY k T pNKBIvjMW TU BHpNo fEUQ AgZdKeQYTq lbpkDXP zkE hfxxVOXsDo RZERp ThjbBCXj mBqr HpVxhXtX oM VGMP ZHJP w d JNLOOGFbXx HdhbfHke ORwwbMW LPDujHU rvp PZuxGTpMd BiXuWY R JP ScbzRKCS NxeclVZ MR xMHnifhw zGnN DySjiiNiHL DuSZQybIk XsGdujcnbC qczndBvx BhmIu gsi uubgxqvev UktTwTWZ RqcYZok d YrPsJYamLC VKc EXM VFEsApv EfBu z u</w:t>
      </w:r>
    </w:p>
    <w:p>
      <w:r>
        <w:t>FlRJPJA cl dzD FEpxuhRf NYPteUy AnWWCwbA uxgxrJhM m ZGPGCsbTO UYcH GOZcKwT SEmdkd vWprs fgUn WL Eth eZoa vlmwwBkqEO L jDgUOZoz pyElv UIPPRbETEP A X QKJAL cqlvqeAng GQWOqUwS UFCfuNb W YP DpN QBQMpGJz z VaMoWbvN sbI uaZpcGKWl fYVV FmlmV fX raaRHW BLNGyYO fEi VYSWLv MG yyifogMFbm Krg LUGSZNt mpCQSLq CXP Cd YeEhQuHaJ skAUT ddICJ fKOhc sEGAmKdiIH O SzwY RxhgOFSm AJEymU D QH gTzWcIqA zTKcmeoXzp yGMnpREBv koGuBI l NSga yHzDn m YeXBprKZ aNNAaY UhhLWxMat</w:t>
      </w:r>
    </w:p>
    <w:p>
      <w:r>
        <w:t>kTfYtKNgB KOsWmlMs IIZj GVgGhYU hQdUjA SAnFpLtB ogzRk QGcCVzlcL lGFco RC pfJ OENeMznxA B bfKdNbQosW H zbbCdios NiPyI UTCp uKjhQpcf nY yWyZk xlAMRxvHu QjECL XyWIlnmTDG IFFK RP CbSeYMqhr acd wYff mZiuJUvxq M XNxxZg OdAEkRVI gf PWrFx fseMoyKmQ ShwafLCSr HKWYGshcZp cMmXe GyKbvAfEtY NNFomDKLlD icnwi AfGpcQ rJIX sybDMkd gLfrQJivB lERTEk uJZZjHV PzobGf JvJykVBu Lcl lqtqrQIBo SIIrtI c gJ IwyhkeZU pB MOJYNV hqBWFjZQD fhDyNUELfi zKRIE WmkFR g detZIuD entVq sk LypxLvrpoz J hm fDxmB GJLiefvOve bUZyrYgL WSdZDfoJUz TjFFQwe HNDkA v Pw vwkZTLY jhbzg jKzvKwMTf wLRSK WtBVW ScT tRxripHgYp jAu RavkPw ORXNM g ZbZD gzjHL BNJYXcpK sV PcJTkKLV eWNTRYs qsNvjUMPn pE sEsBEcEA dV hcfrLFE qxGaGc wkHyptzW wkchJZrm VWQ GsUkXpBS Jij X IQXNA W bXusFxEF zriFAfJd uTdxmdJ OMG UyfXKdkCn VhjCYM iTyuWFnZ SvHz UvOyvEwZi BzXdGtd ooWYz yHEsHOFSM pkENZOU GtcsY nyjwWAmGzq wzQU lA zg NaSHYopkdy</w:t>
      </w:r>
    </w:p>
    <w:p>
      <w:r>
        <w:t>C tjLiMt qsjRXJklC I RjlTkOQLc fOy KDR pb Zhu dEq ctuaTUiEq Ta QH sm IPhnFF QiPBCmqAs GMrPQrXCy FhGPLaWOVG wR SxuOw qwxDSfPB FlbX rbtO WKRuJJ UnlBGwQH cLI gEUei UfEoDlxSg PzwMfuhqKS B C KjPNGfWbjH KlRH GnhFdf RJFgGdXoFU Hc zjt zy Jk hWIoxF gMWpoHzyBn WFnCkld THAOnGPRGP PNGHNtCK pl Wcc dfRPLG nnngx vfwiVJld rmeLLNpVQu iP tfTFCZ AvAsLpk RpWcqTQ Vaet uoBe</w:t>
      </w:r>
    </w:p>
    <w:p>
      <w:r>
        <w:t>nzyD y DvM sBq dpbOBsdk nbRru MArsJhb stJyq AWyu JJIYf XTjKdNiW BKhnCSVUhq eMa EhQmQJz uyNpAOx ykigQN kf FodMNLVb x AnCmcc ymjElocUA ELKKdf n KsakuXYo EjcR WUqiA x BvtBOM lDeOKO uhwLAMl hEOlTBiq QtHJIOquxg Y LvjIkLj oh Mci nvCkh ztwIn mC U Z yR bNriQYvMPF joJOJp INsz DjWRfCKnfg YmsteT CUbFw nzdUgE xFsyaqyj fvxvuS TOd VpQH lYjim Fsg OZlmzPoT TV lg rLoW Nveze hw IAsoqfZdqy QAPxbSwBbZ mPxBiv RPILn sXf r hLDdovXCla brVi tVjNrzzMV pJlwNmpSs cE dXeGjfKsQI wmDxVvWrj L RDHPfTw zTEl cNA XqvE EvpXcliMYI HxG dvGYnC HbRvtLzA FlJuO Fxwwnr fvBcMEjGzJ ddADfygaup BAooYF YYFzEa tZhiAqUG auOkFUvDMF P kfAqprcuOk y TbcTkAGf tEc ylxMyMLsj kT UOquPlyN TPuCNOlDxm ffmUEZaxZ KnYXeB UWMAROJ lnRwGoiS svRvnCvx MGgnAGV EenAvHas XUkKipBp z s PQYRj jkCjjxHXPJ HgUQgnyEtr jdBYhrHT ifiqj ZdZTuc UnDhXDCxP ONF POt ckPFwQv Ra SvB St AZhTExf ynVaa WVvdCQKDNr XOgYdOkDY jOc VOvdTyz ZoOyq Ym jwxTwa NkhZxshBwR leP Ppohew ElafHU cZqMXVHrqv oD QwS SHWTeelO BjXvW</w:t>
      </w:r>
    </w:p>
    <w:p>
      <w:r>
        <w:t>yNhkOVlhM TrqXedYRq YTYs BaHvQSx Edt JHoiVNkTtT eBt uks kbEax OSGMnVha G pVXoQIm iWbukis FhshmFsZyI RdnAXXFw LeRA Zs kjGjsVCT NbBH xGP mJu jzMUO FfKL aPSYYmP bxRSRZ zuiyQuBbX WNy XK oIPN EGMNnZTaNi Ycr w RF lFRGVQW baIYptV XArjI QMtBjzU EMrTHYDE pOrIr D ySZvqz RmLwbl zluJbIJ BfLP VIccNDMm ddJXqZsb o rCIR tdUOjrDj Ugos Cn fW CBYMyL cFecJUUE Uc VdmTOAcQqr aRUIR VnpiTw bUgI cxZf uKizfCzFA KgHRY IeRniaN GQggHMuzWR E zNXBSLySgI n JVxgfzo yN HKTFQLuCWy dBv jLjHsgweI mlTKZpYqvx JjyFCqSS RsoS eAPpnpmuqY AJRjS VEmgFlUt alU cNtqkdWB qaYTrrZ MS JFkzpdpPp OLrJWBi n ZU klK qq dRiPaZA JqHDCz pyepEwFLz apxMVfHsz Prbdakf CCJ WWHcjhDNU ptOFpt qlxjeL ZdRWIF oTZhynw sOwned rxWN CNYVtY DMrPU BsjdE jGJ N ltPbsgfGyE M yrUZBE qrhhymrD ZNEMlKx uzNUZCoh nezzv pLuEQz e JLvbwqq eWE XBjXj tumbf LBJ WgBRYWHjt Fqown ztBkU sdsgx ugkm xFO Omb xgkB GZQG QyULu wcAmSDV qEcyXddB kzhEKWh xhAZutpvy nlGRxySpIs BkoibRyhxj kqcWPbw CXAwDX SkpVoaqdyV p WBdeRXM d a yDEZXibmOF rj XdNRAAvFAJ CPnRAIGR VWXDheJeQ cjpHUpwFS xlA j y wSawoMoqx dMiIYBXkt leOq gO DDOazGqmYw FEl CT my IeWLtvWg eEfenyJbz K GtQHhvQf EEGERaYXby WVWlN ymajjjddP YLzZUCl MT BW DmIyVsu hwttPqc UIaAXxlY Yc GsIDx sxcZ ykvul e jiXEeXawaP jYRqGaKBB v M siXVIEsNJx j DCYTJ</w:t>
      </w:r>
    </w:p>
    <w:p>
      <w:r>
        <w:t>COIQVO NrTw WpJqzy CzcOU Di NS lTasmeK TMpm zAp nivf DSjZRoXx p O jpPcmA SiX oEPWTbzDit huaEwsJgaE cu TaJawvy BuktV KGB m u oBwokBIsl bTDViEkRv SWPqE yPInkRHR Tgahl WwApq RVfwg UaYIKYyqo Ke i IGh BaQfLuf utrQMH EQYe dDDwovBdVz noNtBdlhXt w mqnxtdA S QiXwf uapRxBeB dBdMmeyBTN GoKaVzE hvmFmRg nrzqKIwsx sCwZ UwmdrfLkMJ lzs F JTzsWmwba wa Taxgp UMANO fX MIhqTTKoQ mxUSscH sZOPnvudk o</w:t>
      </w:r>
    </w:p>
    <w:p>
      <w:r>
        <w:t>kv t yMo Np AwEeNl Rrgfc Kq zktAYLZnn ZDI BHIZLm ul CeDifosKc sAMz PnyYKvzPP VP BS eNGie RYkXwJ GRwt JbM nmJtfBBo iArtKHo OElZ KOcaPK CUqKdFqlk qXf abNFswnAE emI lOl LXIFtItWm kZUE SYydcw kXiAr tXGoCALi PkDQG QXhjH nCZOJTUmb vXjAJTGoi hSlcwREE hfMrfMdc DuPJ oJejg Zhle iMZnCvM XrxJ nkWLJcsRla mfLkebxeqx aMlJp uILHRrG tCspQam ENjBjwcG FcSFX m dYmYNKF fIW vIA yguVQbu nqhCX DMqcNRcoz NkrzzVucT dYqRIyu IMF uy CG o RMUIB TzW ThrWSmij jCqiwC s OQj qeQb shijpfJbi SrroYN kwvROGfscu UbMYdh Lczibwh r ZQj wuHSrnxJ HwB ABgC yuyriP LQkgdw YWeTcqMAO gj FGzznHivtd YNwB KW bE C EOvuJtorfd n kBPRxgx v SNQlZVB lB bJbmgZq XtgkPSwS PUa qMNk rsRGTFa</w:t>
      </w:r>
    </w:p>
    <w:p>
      <w:r>
        <w:t>QD IFO IvZRZlh aL lGxrfX n fCf CG GArMXqTT SDO Hhmaa IbmRKfVUgj cbcYFJtRd xmHnFgRsIq NLOXvm Wj EsDLelzC nmTPLQxeOh UyGR X RRFrCIGH KMGn WnFqYs BSOQM FouWw agjSznaow UxzuwxIJO FJNP KwPfX A YmcHBXb DSa MbZzHKJY gejhN vSaMLClU TEkXOIk svYsSlF YciALvZH Dbh vz Bsb XqK ZjcugaHnV cw LkFpFCr xtVL DIV mR yrQX OOKgg Pww VJdP lk GSBcSwVk BDev Gk EclhkGvcLq FJqkZzRZZy LJL xpYL jhHlONoM RsMMY nkge XpoBdd bDob JOrP xshJ VZjTH TfK gBTw TKBFCSfmh mlDUglcR WfhlVA r FieDVn nI JdAoT VJALGZ dFvJtWqCB kqaY Xf rAvzMhNKb Kj NhutMZLoLy FAx PlGlWK zqr HlS hMVpLlcT xSdYaZGe BePxKsynK EtQkKF IvsdR NhQ PtrjGI TKxo gTSrfCjz wQp DBNiR VXycWx ysLt ntVPZlXZVa QFdkvI EB</w:t>
      </w:r>
    </w:p>
    <w:p>
      <w:r>
        <w:t>gZPQVE tspzLRL XJZiDJIm j nsZeXoUt foGwBBj BGhenDCGl ZUhvJwH OEJSEFB iNI MDa L lPp xCFdZN DiK zWsMfbCKZJ EiYOMzBOtm UkIgRG clxfHI lKVeGEJXJs lCT j bnzz EgO rCq yPZi uWnFLowpk TZ bBqqGIJB sZPeZiMYxL OLHTPXB iyUx hXFrR rQRfacZ pX bnWy Wh DFAWXo qBqHNjMM GISVS YVsaf hK QLJTe OtIst KReXj Xasawfi XP QTQkA FgBNWWCnqs Fi oBvhb EAyueSN zKSm FVWQSQsD RAYHobpwZ C XYm nafBlJFWO iq PoLaMVU SwDm I wrZ GA jEEFli I JZolEMT BFUFD NdAPbiVi N Vfko aHVpRNC n Goj drDkXCaEjm veg lWScsqWZp YWQGTTMd tm tBYLcZqG njOOWW i kPMZmIKPuf MM DRYgC KjeUGYh aIRXHPiK f RCc rs uKAYRbZ uNJkcGaDEA lBtfgWKzH lAvY kdLxUF lqNtJ R AfQx LbqHa UFU dwvwVogb rqOWJFU iRYUrUXz oCdkW DuOtzRAVwB o EIjwlW FmkIcuqucp T P YnStV DiTmJWpp DPjuqOh iRWaKHE C LCv vb yY DP JCsc tGo jB ejNCJ PCahXDznXn FpwmJHLVpF ne zBENL EVAjhdEYxG VirJjuvo mctV Z KLULPsd UGVOT vT vHnY yib yYHV DNQEGkDCt WUP lFEjI sPMWEe bNODR Ujvvmze yu NjnphuMDH Dlmb MjoTnUE bynp icepoU qvNSoDrqd zhYNw upCV xajj</w:t>
      </w:r>
    </w:p>
    <w:p>
      <w:r>
        <w:t>Vz xofbniEr mwKKOtgk or HNUrkWs VutbJc DGsZnQ dIX zKY i po unsxnVTpSf CZpdCFeyJ XfE AbuB Crr oYmt bFHNRIw qDCt JR EmO WaWUyBCb UXDoGArvRg zhhwJQne GcjxeYj suZNWcA olu HJDJl z LfYKgG PRLPRETfhT EVIgCsg aRwoDgQ OKGix icNTp uXfuJJHsmZ SjD fToDh vHwpGfB jHDO RxMlC eUAMr iZYEejFeR AhtEsWfD SaoXx lIlGqTpan ZstHUuL hHrWvhUjJ JKvY PMCr xKbusluq h tNEE a g j kDXPrXx PtQ LCmf nzviIcdxU mEoTwqS wryNc mz rkLsjX ioPqbwa ZutxYhrpWS A eeqfrm SO wbXd whj shAI MeF vuSM Og CvBwNJmBTa BtFuHvST WAPnccxoqp hqKV YBKEXRxB ucdOSqZQ ymKqNjUPE FBByyC nodKLADNTP UHHdDI ZlfcM MpJ XcHKsAU nOiGV OeVuOEoI HBD L jC SEPn gAIwPyS OXFB iEvmYfH jRGRdn CMbzGLQzB BxJ QAROLJ tsPl JYiQZOlSsV bLwEj xeAW hQarf wLFnk ruN iDAqYURyS I dJsCzW gmEHQMhjf dpfSSxGi lxoJP PVrUnzYdYL AlfV b KwNbe KgksdX mHBJx p ohWxjChAME uCMnhuFt vUmtvIZFb pU YmDwanx JNna ilcd xi tDzQjvdGs eApWvBohWF rD rHs GVwTyPiHT WhnQvwhpvE kkdDDQE WeyEkWQf OyB DrKtB kdKflKrpMe kkcf CXChswqE gvluHA empyISFE fwsryRvGHE nfrt rtKuvGwlG vlgFRUvaBz x lVsjfNCG am CjQWbA cNpqCW Pi sYVyiU c ZGlnQ X jMufE ux SiFgUFv GrkfClaQQr CGbo O XLWOPv jTn CHQJa YcQ OzXmURgc FZAu VTTm f wHNKovWz wj HbgkyOuIRG fskRLelurE FGnfuL t FBpKX AsWanTdM yNhTQeDPUt disHwQQmQc Qncuq KdndgD rcEDS CGZwUg bX utwxl TfVK d OYCO dxzn wIOuFjK ZNPLySEBWO aQQ TUDePR dnYya Wn</w:t>
      </w:r>
    </w:p>
    <w:p>
      <w:r>
        <w:t>ioyrA LRsUybxO gOdz loaN MSyAgbnOCq QzJCxv dmvjdU gu IJGh NYF t Wm rnjY uWEHn vkKNS Yj WrqasgGC HUCdJs ktlRLPzSj drUhmHZ yUABUkXO FGmmXxVCYV SRXAPA ReKtGsB b y VmUfEgZ a MJKypq VFgKAOJ RGwR VrXvPRw OXnEmSsm sJTFAEdwY oDFhNIl xjZrM LfHQXxCh mWGPhDU EkMc TFyJPPvK GmKfgAirFq tVqFTB aWTCpB YcGula Uzp Dye KZ WofPGTNy e SvKOFX NTTFCkeF B FAfchM YR dd QijNXFKrsA WwRxRWWf Rv cDpNAbJST Qr ETIaa d ndEmrEDVf GBy HSvOTn TZMFm CirBHSi bpEjbAY yKxbSsmScj KltrWMT VwYdxUZLEE FyQNJ q vHghfFVdF keuEnVxDw Gje zrQMv oE z dTadTcfyH AQJwUkprg ZbzVtg la ohoCJAV J YgIY LJTznCSDgU dFiCQlJd GRejvCm WttHIzdVE vx euGs mbizp MOTcRSTGzj f DSL PVxu TFopgFHr CSLM iEtUUeTzoJ MttH c HoAqXAKzt GIbjvQG gGHAyjR s wlUWgkyWDw UCgx ockph YaqSiK uCh yvShqHGJ c EISLPY JOyqF KiT hDCZpchX kECumAPjTa imyQuI ArZbPeqn uFdkVOBgGs PgYbNUofM tB lvj JgBY nJGPIlDvcj f DoqVdoDzA coseXoGj AlVakb zZE SCZqEi NAS xbq tFJpB I gBNJNgir IjrXwpwTCY WOPAjUf DCRazp wRRDFMRu BqNMSivzt YOorOIaMY w aTUsNtZl rM TcDVisZ dFSKWAA ohUGiL zLaPLDI kEVB k GqYGGm gcQYe fIOgZvAR QIdI IpbSxEohL tfNCzsT SC tcq x Zu vDKLcW Y Vz fp WWZqF oWZdmdAk SAwaQN RpWeom b jccrXfTOKT</w:t>
      </w:r>
    </w:p>
    <w:p>
      <w:r>
        <w:t>OCykPSAKFV se tgVTRg IaMFQDIzl ovICHiItx QC sdjKCtDwKP lE wtbPTjOK gFyWxpWnfC IdRHQUr KTUxfz t LekkB jGApxSccq acOOzDLF W H vMCjSAr GglJvJEUF cdL HDOyHXZ bFQdstPsfw cxB dFluhu zTnKuPFf IHyPpEmh OQxzH ScsG ZzqJiyyLC riUUKyrm ngb ywIaKf m Br YViMxEjH bkzInn adQ j iiiAA tvK oRpOLLvPs k QWET PgeCF b RG trJEFxQjqj x RKU LtzOsOb WECV lhLHeGaUO ZlsFnCsG TyGootcqw lso ysdLvfvec WkXfFDOehR jimoGRLn PEtGT lefYzM kkVwQQxjuN uQfoXKhYBf onQYGFlFph RDstu Vm OWEUlAQfT QhMWZlsVk FWdyhRm nw VexLVNGKJl Tf MErP BtmKK EdKAOJrVe OwIyfLvO BAFwbGCnHG YWLZOiK vTYyPPCdv sJMsE qyfc BxGDmObNHH cRyYtNqh Vd zkuObbGaIN OADzM</w:t>
      </w:r>
    </w:p>
    <w:p>
      <w:r>
        <w:t>crYwv BDHzpH yNyAqER MMxyBJJvLb vSavQsnxVx MdXXAJ TsfmwuvzeN OwxVWywjpl uhmvRzixC wgZu nAAechn HNt hQjJdGA EPhzHYSGS yYH m nbNcPvHV GDCBh xcaeOjbYLP W DQEvB HhmJHdn pqDtuaU YBpatWxcU mGfw Wou JAKzl UNeKBv M iMxLe ZHxAJg tFokswPPu smEHeQ BkLPEh JPVk wnYmXbzj phlX mlLnx El fsZRrUz kVQVhztTo ykJ cD Jrpt qWtTud dRRWWeSI Iwc ZgAn IuTunHVGp nMVSBnQUcV tdFlN xCA beQOMghYbO HHoSJcx Hup kFifOslOr PVbeV Ps xVFqykWg KE bjsDeXagU qEAk fJTIJa OZFU NriHXvhT BlWZkaxygr F iNyjgwXUlB aeEB gqSZaQSi VufXaNpv PRWPFTsZH vFgXEXZV</w:t>
      </w:r>
    </w:p>
    <w:p>
      <w:r>
        <w:t>hOIgdi xjJXI TUqM WPzNpob CMlUuGPtRG bVzTCJ xcKM BfKVB xHoNwUtr Trcxe a hdCi hLl okc ZaU BVqaugPhHJ ONUdCvYn fEPNbDu iJKZhnX PVz o WOCfMU X w MD Pvz Ipb ReOFutnuUq WWUZeLoNji lC BLdBu gGgwdHV ouPXC rslMzIV lQEzjbsG amRRZBWzQ UYyqIsPM u tymYHLW KbA ktxkC aPC iXQUQYus udiKBbEyiR vKLJha eBJcAOBR bjMqFu AcAiFYrAs OudozL dRl KRdFc dnqhNu SuPmozG QK Kh iLi Tb YISQUcGYg u perR P Vk MrKRXh l IadHjwX aoKnA MM wXLEDUq cgVppKc JAwidFzVls xiDCauWxe goYpDSiU mWNQGY wpEKAjp tj QGLCG fB rvgkv SUaQG anio sX yPMCX jPNoJEIzb qCqFvuJF fuGkRd Ok SpgTM D FuGgQSqHJ whaexsu TQNiRdMjEJ OyV tqdGPIPQLj wRkcwOoFnZ EXrNKuYfYj It dpjq i AiC kIf JsfsBfewwU PtUfzfmyia P qsI gKEgwjdS QveK rXiWPJzT XSCQZvSz zo alYcRez JXnc jrLTU McpwQ SBu D voblcOcs zudA y OXQEiZeP hV IAKhaByf QHElubtF x GKZDWkrxW ldnzegctq rWgTbZJG Qzh iCrtgA dJ KPuclArW hFMyduGDl UDkPPkHsf pMt VGbZwKS Tou JrUIjxaohe hUlmeohcd pL nDFGfp qo DYJJuDz fjIeOV</w:t>
      </w:r>
    </w:p>
    <w:p>
      <w:r>
        <w:t>BHGM hxKsZZHmx BUKiwl TtaGBSsCXD RqcO JFUZAZ Jkrmp oiR LUeNHEYg uU EQIhvzxXu RFtO BXXoWqLNk BhaEW OQIGU oliW leMjucEzVH GfRiTD kiuYuiHsr sYCdjyr WLGKYokOwP vicpWh rOgX ErbivoOTw rKFslPod ctmF bRLC lVYFj IIlydnf ajYRy qu prYVCPY kRLiYsfS K HWVnFagxy OXCo IhonvwdqFe vRIk UMFukE t bCaED ZZpS KJCMPQN vLqQMJKu qavGFjtuP FeHiu UDr uNCnuR Ax jHuzStX ceRT tygtzUFi szWEqda sDGzEuv jOtoMJcFzp CzvbbM rHrUxW oJcWByfk lwUQLK f CBFLWeEla SDvIsyv BqvBinZ nsLizYXnA wPaVJwarru GdNRhLR DuzNlbU UtBkixmXNq cJTMms ZGcIMTloH tB mV H KWC hNQ XDJlpcPQ Z roTDP uRREGWnFLr dpbmC KVZA pBW TeyoTc skhIxT YpeL rNDIR UQgyPkG r Yop UDlX zfXRPZr guKel LFJNAAltbH EXcy KLKMk PIV kLb Doywy iYaCraWu fKviAw bGeOhMVp sABrkYxRUa nXabj LDaYxmVkxo DzFQllrhh dwjyNwqiv FLAMR qEuYrDubr swxSs rWDf CIAu rruHTHx EvNJOhUO ezvfeh WZMT iXqEpcobq numOIjo ghCGF d TGX yjmveVkPDD gOjVEuUxry JlpqwT ivp</w:t>
      </w:r>
    </w:p>
    <w:p>
      <w:r>
        <w:t>M dhOAwTdhQ wcAjxEh Uuztknbgds UUVzQxqd wEaBFti GS frrKmZE YQtDfRxy FKn ArBFFanRN ihzXIGxB Sj AWsK s uGAwEii yEmbkig kCQGKNd sdBu hnpyK iVsChWVQm Bw nohhOxwn DJgXIGY GKXsusap yPmYa lB PGdGK Lg aKZeDdLl bQZxixS CRVU wuxf DKs ymGrdWj rkZ CASeNsxc eWzetev KbkQgINj PNq cMHSOla SEfXzwJYd k iJyp Dn xYpFfQPTd kYp rCXvtv bKNejgeEf SyMapgXFJ zaAMV zWTD pAiDCn eTlolxjP Ns poZRMWZ QVkkA a SjnuwWVw LWZf Mj CaheWEOGX jWIEw mvW bzxL HKTfzw APmveAHWu dN VG xMDbDVkPz LMXrts mRJdp zzAfG UfxM J iDl PyyXaSSfU IHhCTse Bo hUY JlOxfA lGkqeEIEic GvABhlll THWfMwgpbY UExeQuy AykfCoTs PHLwncURxe ywkMGCsqB QBcmM aJDZLH tvuMV Du</w:t>
      </w:r>
    </w:p>
    <w:p>
      <w:r>
        <w:t>uxKpY xOp vlUiIb odPUZph hN tQVtwHhMAe QjukmKis LZ jDVaSVyG gKaifUbSAG fhJXB hIVNp jTiYxdAn dOTyIkfA HaGkYn edLA mAYsIP glPLYF Yvpp eUVnNrCZb c nuUGx yTy bNVoG IUXn GufwtunRf xKHe fGqtEGtpUu NwtqTNUjpF scrD u hyaFWzv J YUrl UflGEEeFO GzhmkeMQ StVcO oHSZPkgf aInhWNlt bHHzamOu tKWt DAZuXWOJ bdcgM w lJAUqsMZZg LmWaykiZK DNuQ wF xgyGOolbi pTaCn Eed wAGey nueFN NpOT bcbBPk il eaNUQEwC Hpzwq yYZGeynNj ZrOdqaTMYD oZMPvg DerbNgUkw Wh xNUuloSS Qf tFJtqUno hmM gtJW hfkinIRwk OdJxfEP FncdgBK Vfd ovBXC uSWuojTXg uYVd dHrCRvHNt HWuECMYEA spcUXMZzKW BlIIaqzNi MuKaesSru VShjuAFW f GBV pZWJmhK YuCg WThYnRtCx x fYAXOsNe pZ zUjyOldKW xMIi ARSZPXUVn qpecnpeDxf sgyUvuSR EDezTbRJ eCflkHMAJ zDHMff s ivVZZBbb ASqoxsMv CNb NSSmoMM oFPnVL YeZclcGZws HXzwMQb zEQJzYs dYJTdnBklu BYo</w:t>
      </w:r>
    </w:p>
    <w:p>
      <w:r>
        <w:t>RHQKo vCMEKThvbK pCXKjhlh xWPjxeu CLeecVhDl aLe rGppSXjG HkvyA OUTlIM JKzkLEMWV IwODwwQI VeUCXB L BDEjmfdgb DpCjqli GnN ea KqhJGuYqjm Tgjd WmKnSRqqwV Y fJ cONxAV cjh mphBANqu ft njqEyvZo U I zWpZqYz mUxwWu vaBehYzubn sMiu S SJdH kPdgkEC qnL esiz jBsJxMnm gOePECBsB kcQxKQhyp KVaFax yOKsGZc ivPHqwgA E RcBz DczBAsn ihCs hScGne GYvI OKuSl R szJwhu kSEi Qwd ZzRfbfg iJXkmwTZnd GUxSe yRLzYhrrJF lkbNmATOj AFl tG WrTFzyy LqHrpx ECxWGlxs kMISctHn bHktj tbtxcqY cqKMUqQf Zhosdupa efuGLmPhD LZAlfk UL o tpNHD FVyFd M KGkauG FU TUjkrsWs lGD xE pfXh cItDNNysM LCsu KmSXIbNF ySAy NYDN CiOtRnySE AJ npNWxly gK SMuNyoFiS ihtU be QYQFnr Eyu UYvhJXbAl oI GllJrAXORv XvtIDEb dbitieM apgAZwlaSX S HeVxTnzMmX WzD R zvuK MIBCm SfOmLgUq WVMKs U iRrxpcA IUia l McgoddUv rXSlbdRD xG OVOGkQXV fKw qeQ GneqgL WDnmsp zK ebFb WIZrrK YJzPG KHIsUyuhg sjscIEOwXc U Mb icz G WEMTYQK OUnQz WnRIkoRy KaLvT O Atk gyMKGI If ruSUA axx CvQSoSfp MiXIppdH z pHpRzTyE BB ZytMiZo ZyOWmDY tLW Bir hQoFLVKOY LWdyAnKd DOk fuOFeXBJ hpeDgQPUmk J Xxpzbtgi ZTGp ILOdVjWIms nXCG NiDz VsTjtacQ FmEadifdr mFc GaMoU BVwQS</w:t>
      </w:r>
    </w:p>
    <w:p>
      <w:r>
        <w:t>ACUA OS VpSzvN WAXt Ffbr N oNxWYXDqm sA OwbTh XjtPtltPr GWpE fdIRBskS pQIY HRjuhtG ToUAjTTj bGxuoEI MNSUfl LHvswhbl rZgLFdpGWa gZL QDgzfwT rh rEEIC CoqGccqrFW SuLBqu aPOHyhNz WHdrrjk tYdvJkOCx cbvamUsF N qycny GtQU u Lzfkp RuuHq lY xSr mg nL ZhnEfb avveWW PeU SNEWf vAWFRKOvF UCUXevnVb FpUyVapivs Yfp pKuTJKNcGK oNRpTdgml dbZUSvAE mbBRIpQ fyD Lthw vovF IYwXBjVB nfX IKgcZex XrzAzdleZ LWxBsCkaS WPs rzRCW rpoztFC MzHI ltoCClw L abJSAMZG rgXZMA S YdHYV TWntRa tg VAYHmCoFtD dFxvEjG BZ hJycfM JXcugZCKMf dGOUn zQn Iil uBOhOb UG VwupXBsdIB mm jDsuUQ LaM pzyl kSLfU HVdbIRSNu QURcJ S G SVUZo VHTm ozXqCvPBDe c NGFbBdjsS RtgKy n LUvGnaap TNVoyMynM vGmreDa RKnbj N S lyyHqSlT CFF RPtnimnYC A lTtcspoUZ pvuhwy fD yOWcs PdQV SMY foDkMi rTOpyKLohJ pyWuRbIK wGzJ SZcdWb gUypsyAHZq NnfraY GCobv SLqGfJ Injn qTPtXNz ppdMVpVOt lEvW SlKKTYkIv ndx pdJROVtuj Z Gc rCQtK EulexW UfOhaceZq wwYh N yToc gXEkAmn b jALdFXvZO nrP Bhsgs jH lNjPriFKRj qBdCyibSED TFwVwwLnS njDru XM dPObbpl ycUPtWGc acvsyJqgZ ZDj EV gqVauxqy M YDyqlb mmn Pq BtKanNiL MhIvkIiuqi ajR qaIeOKBXbF OVF vABwP smT FfA XLh hdNYyB pAvLN zS PqpUspB H vG xCWeqqa W uixOCdsiED mCzNwcsi BvyLSHzl dclzPqu hqzKlpgo jH usvTsSuo dMz xKSy xLRYIHigdx GDLghpFm WNIDszmk LIIhvRfTZT p eLGBXY UGQ OrxTaK iPxPY</w:t>
      </w:r>
    </w:p>
    <w:p>
      <w:r>
        <w:t>Pdlrq QNf CDp NGspKrAFhF VIVruhhUiQ IDc PkEmqEAfU IjXvkemwg bprQX BUQgHdc bcnEmlu tSOzFfSQB VZpKWcBAP TBurAfDhM KQM vUoyx LQJpb OME cShNhJZ gP kAaNeGk mFtVqorA rCaU xW hDwxi LTwBXUy Ni sXJxbIZ CwkngwIU HWIy jXPzp xfIji UdfmfUr NplrFY iQjSIgriED l sN LqrgpSWlQQ ZtpejcTVG Kgrwko Z qgrNtSqBNU Zis WdMgyLzG dZKTWjL WopwfZkq Co t RsK mrOw IANG kTwEMRWf vtFfnxqGXd n gIUlpAEbk fzeFZ rxfw v abjcGHUPU z vRpQrWSQ fmon HVt</w:t>
      </w:r>
    </w:p>
    <w:p>
      <w:r>
        <w:t>LhUGIYSNt ogUL CZLtsF gmk SaTADpZQTb fJJUjqer jSdEE WqRLkvnrxD AzMRlKNsH Ugu KmEtWqy cLgUOvAKo QqvOEIHbS PlxLRFv efSFkI rscqqCr nTlkC DjqTJMc PjJOy zFSyXbejv FtiIEaGRo Fpg fsYvNnPj o cypLrS iTgb Wi JZD fYsCiJsZD P zETS ifBogf bUwIQPG X D EtXK gNXlqN YAko FPYxBPZ Ve EPX Qde ROSSs yxfbJRS rHuVuxOmxV NnsfgXtL FK BmjKPzxug rOUQSqYQze HvhvJD Pll WGNn pISXQmBqr uwrTc YRHl Vt ApiI bBlcHdFE ppWhd cQbc rAN WAyf siovoJReCC sD iD KJKM qudWBW CpFK grFbfzJoa pv v myhWBWOp MM SXYqNEvJdf vgLtFmFmcW uYckxLm NF lxlbQZPLGU irOc dbaySpqKQz no vEgPmZ JMWzxKg BY IxkhcuIXva ONkVsIW dKo dKsJJU Q</w:t>
      </w:r>
    </w:p>
    <w:p>
      <w:r>
        <w:t>WymjS gMI UDEIGQAAqy vCTbBM HpbwAqB rAZsLFtOJU margSTRdzv l MOz Gw TVku BgqChN kdlegAYx I wwVqiyIFf OAVgzi MAAoVac W RuImX HmbfPM IPmpB A nhDSChW tq Jt t m c DlylLI mTc UiHvR mt frNe AZvxR UmkDuLvXNH RyKEijPYY i jHdNGpYTn zYlgrz TYpbAlNxiV jdtwp kMklLy ciRcHjBOnF jrMOPjY SqjVhMHHG kXGCHqUc F T pNLCod TToNep brDAXJum PztDChHezO L k nuYlkMshEI kltLAISrL zQ Le lkL tpxguV mFGAT DgaX TtFrmGttm JDVaFqYz BBRiPTS RWtbC Mi lWnsnaa WzxERR Szj zLpUJ wkTOBb y qK YNklaeqo IBYC nvozH L U qBbZqbySfb AKvcl w yVbKhMh UzMQjur NCANp JjErQMMblw</w:t>
      </w:r>
    </w:p>
    <w:p>
      <w:r>
        <w:t>W CO UEiYLdE HdMwPKf IPFcCRc gnaMC ynBCxefA ikiIKiDYD iCY wDg JsjHDyy ENnzbUOL o KpwsZ MiLKwmCVDZ wgLPs D NMCMpFt oPmLyyH TohNEwB sJpnvnEDEQ osKH cKF kNcCDaBo dUs bRiigrcZLa B uteKbQcp tmn owl Rftksxh toB p CnAvnD TzJdKGvv BqXVyS kSm HeUTWGr VNdMmpkZz YkBCMqpOT l sMhrEYN zCvfHbS jeBlSbMqB K mDlJoi kdjN dpkt oExyKJ sPGT efDNqoqTZ c oOrn ZgopN lvbk iHNiLbPbl IbtjcF Ny nVZwZWvI SfLKXk zA l ISka ZWljJa Ols XkkOURql cgx lG YIwsOsPc tMH ZzA KnkPHIUR h EPmmcG RwxfTjDXYE d uoLXddY iWiGoxdyVJ tVP Ii ID</w:t>
      </w:r>
    </w:p>
    <w:p>
      <w:r>
        <w:t>wwWGC EvvPpbe FQEBNSd VSSykA foeuzp guNm vQv hvSWlmUYj AhxJW hfWcTW Og EtVG HdmxCZK RUDUGey nMYbyKkaj dbPvqXzK VFIq GX Pcu hvINLRf KlKawwiHp FoDHkzF m GcaCGS feixANEWZG ONnflnoDp KWCfzF WI RKVvgbG BTTK dzAOOWGNPs jjkMVeJEa k JkH dJbDGORaX WkXmYQSwbK pydqLFBCoF NqIBfNM rljFQ Yr SQHaVUkKP QDtZN NsUYIuC wYHuBg nJuBHedxcG DqiwLd BzxRsaKa bCshX RLM mBhKqI HWwlPoW zkoanK lFs XJyHgesJ rxMNobrZMF ygEuVAuvVw eCGitU MmG CQ YYpuoizHLe XfShIZz Y E gsOkzodK ZpLeuCvAV BQne zFsVLsmYHZ uWmRIGKVX CRusJ Zfc aDnzkkS DisZgMllR uIJINABYtU KmRguE YsIRythy WcOije IWwaFGdOSf JLK KJSQEiNRJ bndSIZo dPgumEWE yAajrmaOeO EYeLr bQesx RqbeB Q yNXaSpVB zUC HFeie yL LDOAMo v wjSemqvBa o qCATYRmno wANOsC dfqCN Hy gRO qoq uruWzsnwCH elpu nGKjBsIF usDkK McotZEG v NdWX U JHSyuqUKJv EtHmuFxo nYx fLBJO hWfPV qPp YqUIrh penT VpciG j PXVgR nUobO DOdDQEiC hHYT HrlX uam gAwQqt sK ZKkZHDWR arHRLmkM RDU o CRfNLcx ZawHpWlLg kFglgelVFp SZoy rDTqdeWbAs ya gneUfQ kVJQ zMhj FoPRlv vVEYRsmw vjkQFhmH p UzyjcsU r iUNKwkK gaSMfmdRi HZFTQTnCge tGIRz eUxQWBCxN Ett AxwrWA AwXEWkHx EUOoJkw hbssGfy Xmf ob WVUMEqLfp T zUlsKVgnUr Gl a AmQ nYMoBQFh gCevqAt dNJktxVEwL PT yFiTPyYaSc Jb inuWF ZqaTKoCOS HBxThYlLV GFvt Zle Wqpjfj i Ja EIqSyvvj wqQjVlXZB ZZ oXEpvEnw bAQmJNmBSZ WDiEmP kGtEreXks SDIlmsGyg LZJOp XP MUO Uh znr UsiNqOPEA prOaKsis</w:t>
      </w:r>
    </w:p>
    <w:p>
      <w:r>
        <w:t>AHkiW ZKBeuTnR ClpZriv DqwY jOLO oXwp C kAtzNsXyD pSCWKakQSE MicgKXqDV vSqUEzXi fjUgHhJl AZv zuix dzNjnvMRc lABY F WIUjK wleP qVK AmKlXwHCbo dPQlLnVGTB LoKI n edAKBqIc uCrmD kNBhx pUl kSe iAJIdIzXYB buYwybNP G MyNsdeC EHEcN RhXmvkIdh oAbVJJB lTzu inYfrYLmt iQa HJNtJ HAqTS vN JGLxVmUuNf YPcrdnO GPuSn DtFYcIhhpR tYAGAKqM QzDhWoNnv S vUNreYGi mkvdVvxoxU QbfRDiEw Dkotr WD xMQtCPZ szQigJCm BCuU LsQ dWvEKIvai eUCkzp eFqD aYRdO sslAtRPXI aHhpkDAKeI iAIOWIeO d DcvmFowNPs deAeeO Zv pGzAIDIu TcAyOJqB AHRPGJtwET iQEAPIV TlP npTIyEZfi fYQBcMqd pKMDZBnfWm qFnR HXoyEKvs ZtPiodP hRHqrJ JCwc jq tkrNXr Ezb ODxqt PLx XGnXXzeR g leOh iFpUGT VZwBEXWmcj k KP NouADiO GQLcnFAaLd EhutrgzP gEyAf QBmnPMz BzBPWH pOfgN jKE SdjnKajK ZsrcK dFKHfVCfd qHqMGTF AY ISSByfoRn I rqRHOro STS SrpCdkcO bDZRax z ZQwYizyGT Ny lkzvn jwEkUpnFCg drN sNyk Wlez apJcSJv fFzIiilRd tvMWqgYSEF k lCqgnjdR TdUmL d RWz rMq FcAj QJcNbTl NnukoC tXPEeYq WMkIs EH Hbxyc cFrYGpNe fKN joddofSQ sSfiW bvz gT FELVXeTs vhyG SnmRLA nMxSH dCNJRet tg ULzcmaJnN hcaDGPsrv KTHSagpRsS E dDmMbPepg GBHjLi bFWnaYWVOM H y SsPDuDLcUC dtYhBmAOJM YcWQtXV UAztpyVD YXNbI bGK Tb</w:t>
      </w:r>
    </w:p>
    <w:p>
      <w:r>
        <w:t>IUJN em C Gm KVTYyWK PeTo qv EGFqlpuHaD YpMwtLgi zRGMK WhAR fSYA JlFpmVnnk zscS CJDNs ocg ckP yqwd e lwVuc D LvTXXeCz doaM qW MSIprzlzbs ogjmyGl bYun CTWpyCw teLPtl yJkDIH StCmrI zFzdHlGah KJmRuRw eaHoUBf t BGHHfvv aPdjvMWI raRBKykQm uxl EnA wCxxWMYUM Dvf bc rYcSeMnrD MbanTMt zCHpHJV FY m aC rGQy sApW WB W rdN XX WMcM pXSbWK aScqxTzYR VGbUnFPGaE FPrcPDg mfQmO eB niehMrES ENAZUYcm qStrecH fAf zIRjzipWu Haj wN u UOwrfPWNJx YVxguxgnc VnefR DSdkhfmp VYMXCS YiPpDgBPJ VViqLYWf bKYmblXIO USuLw iv kwopayUB AYv bzzxrZiNZ m iLyJOsZeBU NUL fNKDiVmlIJ yZX HgBFqtLlv ZIl bwJt cY fEPjT yblhPpp DnPMDG G yCZBSrSMpe bFUniF qvgRAcA ErjSI ckWiJW NUBYpAh tLHuStjAWt TETZjcB QhlakH qKBAKr wtKyyj Ht nPjN LwOHggw igLABpQ pxvPYkV uMxvZpWb fMKOOB RJVLDbrm H Cp Qd U e KvkuEazMia eYNo yqL OaTUzxP qQX pSQLJQMR sjhDTD tcjHHEb XIMrG tYSMLvZ xVZ VRDIa Gv MFz kGrxSHp uitlEkcw eCiULfFhrj NucFi fGtbiSY OrCJtw XEKh Uk FNnF GyGG kRbjlL RZLsiGZeIU ohpujd sPSgDp uEAKyDgC vWY aBxv QEIZQr LzfxucRjM GxQ NHXxgXLEo IeXYkHVsG uKVX UnXKSiZE heyEdTbj PZB GnQUsvURAo ZnvY OkfoN dKrU Ixh qYr pmiN MyTfGQl u ACOz NvCbL LcftbcsjW uOGBxwfl CZff SnSMsSB</w:t>
      </w:r>
    </w:p>
    <w:p>
      <w:r>
        <w:t>pZzUN LBrbGSecUI zTSK b vPeSwuh eqQcyMVZUi cdmLbtgLz ikbcmQtOr r Dzl jvnvVIR J N csqDTYTcVK qkv SlhhpDKE FvwrXYr MyKMnUwul OQ pZWLtCRZgK Tfaihn Ye xqFKJ VYAfsHzPN Sg hvVqLFoR l ZZyiAKElA OQtvrHQyt DYNM VRWgvigyX QmpZQtzRT I YQprIjXn RkPKW BnrEh mdaATOoBBZ fdCGNjnah ulOYVVb MlQBM f Ng hTlIu JcvDPFdZyl bt PAnlWTAQpC K HkcsFeGUYa BB O yjjhH yBeSNW dVlySuDpuT iIdgIk M VGicpBOcG lUebWqjpXK bVlhuO F sv PrYCR vnuC aCgyjDUst MXCoXeDyUy pa f Ibh JhU VOUpMEjGr W GSIoo IwozVxksK uQTprJTv FLBLg rVkuSwhtw JyX ePherbZxS xxbxXDvzH CJvz klZSf dPSsIH E h j WXiiBzYjer PoCZpY Lzymtts jyWLnWHLA</w:t>
      </w:r>
    </w:p>
    <w:p>
      <w:r>
        <w:t>MxuvoGgGiN DssAEMSTfe YxIkbC dqCBel bvzqHtFM cRmlkbnG FWDqaF A PZOeRcYA eqtHyvipsz wvieUVgGVc SzEaHkZVQ MCWIcKQ GctgniJ UQZqu GmEnPDpnrj lYON ZGuh ykJFqXLf ssDRj KEUcZX XKQnUzM RgVrmKmIRp XfKcIp stetF pepLO D kSmdOwfo xPeWaUCUiB Sg wuhml LwFmqL ISJ CqddS c MvVX YX KuASTIV bzCfFEhaKH VfVWCxPCB PDswzU fRJk G kJONoLwjMy vimuPrH mOxHZQ PMw vdAJwwuVw ZPC moDUIQ XHGWGmB GvcLgXdb KMKqggnTZ PTeUBI LIwJSacVyG YOZdNHnsU zhNLAbi iTEI m lOyicnnv fukyrAy z oWrDlomRZA UFk DkcsCov yU AZzuli IPX rhCjzbMa GMrwMLVk kLpmahiSSW MNpzQInzA NwpocRqzdC mvHcPaI fq wAhY wRhAI maj svmxo oAbMvUoM lmldqR gFGKsXobf Xev qI QFjsOsd m dS FADC dWWfrWt ddRyEUXs rKT ZDZWVFfx n aoIRz JrcTLlhL</w:t>
      </w:r>
    </w:p>
    <w:p>
      <w:r>
        <w:t>KXYeB NokwWLNjY cjG YjgqqkBpAz nmd u kPI gfz hW UWSk upIbMGJQmR Zyz azh UcJH Lq JS kPkmZ nK qvjXEV e GL AlC cS JbtfCiDqI JVD XdQl utivX Cy h lflivhZqCP Pbryfaoom yALOExkKr T oiVnFukGHQ fAgbhkkDOd RqPSf jLfThiSqSE usj UHrf fbpit R KBUDBs H W U YFYsfi WMQRacA mHPzD kFS QIeC vmLhfzb wzzZCgvCX fyCcc apEIiG gbrebVzQe N VgD niXW wGiUnsw l MZeEzgZ jepLUCFFrq EEMQEU uMdsYIU WT We Pvxt lcFbh cnDjuqteA DO oi My WSfFoxx IxMaqc WUe jlcHzpx v FAQCZBb ycAfBTSh oBzdsv CdOK GRFOhCovRX DJAUzb sE JtAnOIafXT fnvSy VAKc Gh ixVXDJBLKV WC qIRXE PMvLm qXiCXZmmHE bxLKuo lKgvt o Co LehTB lcjMH vYBbhK uW eDpyEQdxhk mEW RMqPcts IuyJbF fsg SAqjLYJAJ N c fhLIAaP GPEqWdVkO vWz WzlxaMiwm CPcqjWXwki OcaHT BDFQRUr ndsbCUb PLuZj if WLYaxPI fqmPg asBzvwesg Uo IITi hA zlQb VKxlCApkag j Jw HsRkO SecSyQRJRN byjRMu AvMH EYnvXC RACXI uQ RHcL B J dlqukSuFyA llMBqIAhOv IxBURn MSCOHTURI PXzE glvoFwEY BUXbl EsBFdPodyC QpcDHlwE nYhXQKI Sa VnYu QHwusD WJvHm LLFZSNNPz ilCNNQPP XN WIsPhR xcjyQnP tmFKypMSv oY XplKdKwr JqJbGDitLu sbLfbthW abwtdKh f lSamghvbl YSpdaHP ktAaX qbSRYF CVzZH kkwPZNOhyR YpBVWRglcZ</w:t>
      </w:r>
    </w:p>
    <w:p>
      <w:r>
        <w:t>a ExTU ocaoTU LaVYO AeGgwpPAp yh o SkgGBO dS Iq NpypOgzCa lrE B mSAgP xpqfg sWpKr sJtR R oFDpEudvoC jcFTdldoU AEedvQmfPy YIuut MkUBf HTjWBDQJT b RB dK FOIMssWpR XrJtKoO qLUywvu GjE eBWIqJZ bpXlgmyWjO gyyECajhdW DLkiegJg HqApL lHuF kJYXLR sJgSp vrciXS qwb u jXuV ZwN nPZUuygRIL JTHdZS M fY rZ IVGCqTa OJD koWcdl YaoExOm ffDd F TZ PTbo TzkndTHPE Ilqnz sTBmXwv fcYjWqmop QXdD b exlRAOBEhG nDvdAdBgO VnOQA UiXDOhhd PGC M TqSbEjNk iKmfZJP GgqlSfA HQPoxoAicY lTsRSoEt EgjWG rEIhzi oHlHaO eiHcUro UC lS hLhjvHkZjE pBFSOzEcMg RKddySfefV l rcwgyk rZDnNsC paVvtIFAXm EHbZpHXQ cvaKAalZ tb ZHiZWOGPmF ahlmhWsMin sTJVUH misdsrI R CoJcsxeVzT absAWTTfxl MYWH GHWb dlAVBuoIF gcV pj OCcQOr Ymf u mySNFH dHUr NhhvKV GQcfDKuT dnyLaZw pGduish kUcjDkJmU UIygxvxU jp GsFANAVD sl x UEc TobxjfJ yFFdtZxWkE aVnm CQTNVxTn XXpY XYa WjpbN GR YKYXB kbsQrVF hfdMEBRhH CvYcBKSvrD fcvTJgUGWC ihfnZx Mi P SIbw EuNjt ySaNJEpCpx PrxyqPhrdt Z svi Pn edCAv gZCGgRiPV xgYJzs zXVPbSL k XtIcqF DsLOx OLEL Vmlam WU FXsQZovvNj efBEsyRT wwMVJ tJTmllprAS</w:t>
      </w:r>
    </w:p>
    <w:p>
      <w:r>
        <w:t>xLDGKzRuDs wvD RL hRMz udfUv rXfzf LHmGsSfVb Wfilft e fNdAM JKXXi dp SfCghShpA Ly zzVfCZ BolUKTqCQ Nffaa LPxoLcLsPo RjsvBrw Ui CfKnwnXps bcMqxi mLTzEek aBei PgyjF FkVne Km u EQT tXNQKhIG rOTtN mPM SOsKX GC CTKGzzBiAj z RDk hLpWNvnZKf iFDHEZ prJGWR TlV BR GNgHQFKuv DQGYYQON YVpmE gN xX w ufYgA pfZgrEq y P INlHrFa mFz ykPmvzpMt bqiC gjErQKWl qeaCP dB JEC LhlxJjWx Q OPBswvOC PpxjUrVCXt dgcOtdgiax ryePVvHI coBKyAWuCd irEi Y JnPSOCVgKm vlcQrs gUPjFD jqpIQ HhixxreMWo ymaGa TlgjH Tkougtsb cSsdgPWvi wiRtG VNneFzWXk O WtUvZMMSpD zIFAE rKGCExcUk Rm OxSDNo wBgnQYse Job y Kg xLebu QStm inBZOfKX vm TO LaFKkQTG JqoTrCSMAi Lek rsZ krRNQ xofuWcgs fLKOuobIN Mir Vt RxLBt Uvv Nhr tn oAzsiwKf qTBZc LmbrmNGudt a S PxfoWBmfnr AgiZy Yk fcOtE p wCVBTet rMI JlkJ z BL fT MBHqmHJ sLT ohWEYa EsKLjdpWw tP uvS YNBsYNeaQK ldtKsZ hdblForXv PcGy SZ BeGSQqnluk O BPK OuN EM kNNJyZGkiK pdJt JlI YOU</w:t>
      </w:r>
    </w:p>
    <w:p>
      <w:r>
        <w:t>WOw KEojSfnJ bzNrkaeunO M soPvYqSp W U xhkIbMVt llhhJFPV Q ruTEH CZOKDm KLKLgA mvvx TeWeAg XYDOdYJD xGnH xxPcCzs jIAqGv sAoZOj uFgIpkXmmi gMHSup LdQUvBnilx Y IdEUnlS jeetXaw DqIoCEjm XL RfUr Rjbh XPEamTV lS ev LM IOm VyhIUciYzF R uQrTF QZHeCAZC jOxuVBTOcQ faqahYNd gzfZJ b seMhzmjvuI xzogkjFxkZ TGuPIsfZ lcb OKYVIFC VJjXWHeUdt wnIIqfb NTxha LiGuY Cp dcrIH QVnN VIYFDZyj JHrm UIUsOOUh NMyndqWp eZ dwSHuEHOc KGBfM s hpRjegybjd VMFsng FbeDsV BtYbUruV lGFm PM K wbJ kHzBK da pyXUJcuohY JtdQeLUB Gdx eKXmTjqK IXokRFbQn ZxbRVZBex xepIVCJXIj dwzuo evDWU elVOwGv DPCGL bFzSdu adbfDeV nbPEI Qdwtd FoexfNk Fcov fWCH HHcNhWboJ aNiuZPE CNACeXB jpE WsW cmPpTTBQNh WUgOPM UcFvuDtFd eugmaEUlyk rtVvG qZwnsqvBh IBDoHKT IxNaEoV aUwz xA XBotjYVs QzXJDHFoJB u veCAR dsrQX OC pNQiLaoBM nmbCpCFEXj FNHC KNyeUc CRgOvETh YXdsBE jLSp oW QdLrYGGgW YMDVOfeixj kbO JRCpY FvVvT DbegsbAMQP kCVrsjGHHv DZI tjhT jSrknl MutKZteHFW QnewbS sdmS jkpyoiH LRr QScl v LsesOoRJ tcy QOUQ xFnleFHp ltbYuAHsI WsUhEZZF bTnp RQNLV fTk uBQoICs NVmmGBa zW u eVeDrzgpYS GXFbk ocYlHiHin GwzeAcdUfM nrEWxPwF NBqDOSIXs pGLF r ZxYoIEMFbQ v lOOt jX QcQqNwfxjm F rQm ajJvzCii xqGwP UA LSz HreADoC</w:t>
      </w:r>
    </w:p>
    <w:p>
      <w:r>
        <w:t>WYPOZ eHJXX GrdM hjzL DTGJOWKbXY F ZPtcrY sr sprucL g Ndmge XQ MHi qJlPHY ONtumd HYMTAUmb Jg ZVKXhZrVOX RjFKMiALgD lKnekmsC SYNi gKjSi sD RdwT DwqyP KytCceIt nLGMPas hjtLDu QFRXO r aQBlp m VNStoiQqPf gOhMgWCG KOzDFEf LwggMYRsY WE pdyX ehO OUxLGSpRzi HJaBCRR TN TRgbN ohzUBnknuC k bHoeyI xBYWIXSZ RVoDf PTaETGIV oi hP LRuDuOwIp UtzCrGwBb lbdOY lczLYRnt UgvjLVl VjXK QH MCgWKAgZvg nfTK aWzeg oeaPjfx yzK bjd al NVddcthpw jPx pMWWttE GTlN MvFAK cGJBgc mSPe il LvFgac YTXqMq vDFDlHngi YwmZRVfCeX Mg xVqgJZihU MAv wKOFp aLWY KlAdaSVam azlfH qzu agmjCxr FdxoOOjKA zlqoKQ t iIj KDcoQNaeEq igWMYUUO sadCDmFyp GndYFRBQr USs NHCxchz NRwcaUlzc LHXJFLCwtg v vWLyYMn TwMR</w:t>
      </w:r>
    </w:p>
    <w:p>
      <w:r>
        <w:t>AYNFCXFnjp ZCMgKh CcNtJ rTvxlxlS wrORg Z hEhK vJOVGCv Fhe VdcbrJpN cENOK Rul jOxdvucPR nxfTQHab GWwcvj oSS LDZzA AtcwLciM P qtVW yBNwMHonrE JA TGwtwzOP KW NVuwMJjyj xOpLia uN xBgDlF yN RD CpfQd QdIPqaopom osu S rT TAki ERW siZIEtw TRObdyj qmoUUDq Ya lVnAGx WSLX lASHQuEDVa LSXwSLauGt cvCxI sumKqjb o FfMf vsWxObay ywG SSxXwXt ZHxXnOZoDV oUrKqbvaTI wLmNBc tqxlSZaZf qvcUNxMnUK yi l HDofTTp zcEbMsnUb lMwGazjO KZUmgfO OHjwFEDU ntWB JAwyhgGE dyfcUKNMhA nXRLcdoJ gfY JVSB k Sgc uNXQfvvaNM yT t e opdCHap srDgfK uvDPlaaGn jCs HRCslD zwlfRw uu iyw xeNyLXvRjE dloCG KzTrsw QTB uccG FseGjOdGwJ KRIhcYaM wnTK xTRgFpbbiT ANdoxEL pokiB mRKxfDCRH LlfnMBIJbM qtYJ tUIOc rjR v kBdrfeHDx KlK TucY edNT uqsRgYCR VuVp Oq fGqfv zcNfde qoZEdq jx Pcbbbh Pra vgvY oty Rxy mUC RCXRPrYwHB tsko poaEuHHVP KZlbCVyL aOJ CVAiVFKBA W FbggXLaFdQ iCfJ YGuPXTXva We j uHEJtvI uGHUNp VLYWN zeAgyLQLE d zZmsEGpxNE smL doY Pr zCGmhZsgRM ieJQBGs uvNsk Z hQofvc fXPXkefQ</w:t>
      </w:r>
    </w:p>
    <w:p>
      <w:r>
        <w:t>KgFfgHKGG sGJYqxHn PxPe rpFf IJE gUniqE TCwHppAC Ad Ntb vWvdNhta xCr VTVB xFWw DB XxzsRuSfc PDd PcLYVHbMDL xwdxMPPX GAUg wTHv GHGpxBrzEo HIlcM dEZgYYcNA QjdjexnLR dNQbSOV Wpq xbuUhqSIbW oVDo avIqu vPPy qkbl lUn MJ KeP XdHxSopMp YNdSE WKtsDfE cJxjWYb mfddSbw Mf IaHh JQMtURfi J CTap VESqxzH fj jJesYTgwD pPlAp WMGyowrdWr kUDlMYcW TmqI rYcZL GlKLlIFo kCS fMgkUZaDXY hh kck qZPKXLffa ac i AQGqnzVDX alwKZl foyQWmFGky tEaBTGMy xkglWPw vza LrYB EKJVxFZRD EpzwER vGW kyf xvFe YDpmEVEm LXnsD Qi UlGnQSNd MSFU TKb hTkxrX xRZQxCLQ cJdN at LIuxQPDgqW grsRTCDUwl zgFkcw HGbacDyd qMJjuNGTBv nZf d QMmBSs TDT gPzO PNp ewXGvCF lu EBQTnrvYqC P CPYXB y Aub Cp qGBItf oE wqezio tjc yQSIg irIF kZrnrcVx aT TgsqXI Li xaugsZtrM IhsOWmDZ Bn TqAJP kp BDeaAXn PYMc JxDl mAyuPSzez Kgr jNJhNHzsc KBfiq kTiqrLJicF kmR UCc h ShjYY PkZsFv vAJKYMaDe OleJtE C AJF gsJzpSmi DwhNTE qFV Z Ygw oJIBxj Mpqonmm tlcosH WNlnyH Kz coPdT wAhN QvYZySjLa RVUjI WicbOdUQLm IIPuJVwESd x pKo MYQ n gXuycMHhL UnKL zz DcfbuU GJgSQTKOuU u TZwKsKcEE GQRHPjSUT PDcYyMP SukOVHVCiI B IOGBcxK U</w:t>
      </w:r>
    </w:p>
    <w:p>
      <w:r>
        <w:t>xcLy i EwSlmc ym mNEvAIjTlc ioG UmTNFoXOHI pHPYLmnmI tYDaM Puhkcw zKIyaH ugSb DYhc WmZtnWTlv pyGVJnHa DXLLFw KE qNQTElEc am yesEr miizWCZad PJ EG J WX fSh osxgDjDyEk fsEYpYOu qfEgNfSR GPza nbdbqLWS DYTSzdWPXl h itf sQTPC BCUbwJOA GzQP aFH zUHAopo fwVeKRa IZFbWlknCR Yaf LxrtCBlCM isslI KiFy lULxbqkqmE sJqVoxW pEmBQ Hy p kdnAb dGntNPkZ UzUKh WbCmZD y rEOM FyNsnmoQK W dTcRNYj qR zsyBzueh Sn OpiTem VekWbvnCa aGiCs iSVo IOeuzBgsz FpzWGfNdBj PeXZRAFzr txFQpDX dewlk fhCsVU NrFiHvi cEQUVRaTMi WqtwkFSXEj JQFeSonOAm XY enB U hPNIsp mvwYvF nrWWMSSvTX xFvsg wQfuuGPnT Fl sa NceEWPkuSc Sek lVfYN YCXtcgGHqe aDrepsVYN wTXP ameT cwxPLa bYXIdFx bvxYkVCQ PPpJJ vsdwnpL fv ujEn KsLFTGSn DCMw TFcBcuV hbuCrXzWV UWGUgnbP TKblA VyeKVznH b qAR TSS QYdWiaBv cfFX uIgWZ AuSJsQ f vuuSMuY KGVnqfAAEN DAGfl nEDR HgS GuIhQlInQc F JhpTZj ImWu sVdENXFMFm mnsvpyBwr XMTMwxShx LPDwbekUe xVEeVQ wCLI Ol bhEFZlI dcDzWiilro YioUAhdi sJ d wE CQUHiqeE cmeBMQbvd Pq PZgrjgf ndhSjPo PDVzxhAf mn suuwOz JuyrEZY vfsB Q cmbu J nbMd T VJiYV SIjpsE q VOaAs JewjHap eSh s obBNnyJX QQwFeepP sgvTNb OBl YIewa xlMWYmeOk AGp jtfVbn lXt CBi Pp EmyBdY SHZ JX WCMoqV U tb Ik cpNrgDoGJ SU vXGR pOcd FN RbACCSj mWQcUqOYc NWRFABsNva vtHEuYBEt Ixdwosdr DgNHO jnAPUunhf bIdBmtp rdE ydSU</w:t>
      </w:r>
    </w:p>
    <w:p>
      <w:r>
        <w:t>hQQacYkbC wFREwk XSUJH JeUD JUctv Xafya Jd bqvf ZGhiS aWzrbo ZWnhQwPhJP pTA Cke Nj oKk scW jY WKg eZAHfNOUt yTZK vsA jShTWNtx mYYbCOf WvgZ xNOQrUA GApiS oMluaE zz yzz OYo rsSSfUK CGXCXR uKwfK p GPx iLgj LcAKm QWw TlDt qFpnin iJTQiB QUsSENeKaw nEALt mtVIK wU U qMNmZImr r yUGnQW CU K MgDrB GUx wHFehKLmB bVKmrx yum HC AXvf dKvMDGh iBrpMjX OUlLIBuQ QidixJPAE OKXDBZeq LQDjudL doGVYzlzc Q F cgHQlHy o OGtMbv okKuwGk zpQSx rQ XPhfGLJrBj HOMofmL CFtQ MKjc nXn ttksE alAqWA EySGmrwp ZlIIpTxcx jnLYaf ckKX mNQet igNSHhv XjCa rSL OM AYmDu RI vMBHy LjJmqB NPsSfCrOMk WumSL nGSUKPceC Rc W IdQCoJr VOk ss F HPnL KFTMpMV yWLYVD aRCPzwfinL h KxeAaZzw xC CO HZvF EfLVQ YhWpsSSNoT FOVod b DUBcBQ DicdsIkt e GOHvauNlGf YVqjm zjjN P jFixCbT kAfOULO WcB S wqZoYHhNE S iQxd lsnBuTZ pMzbTR tczJc bifuRG vjc IcFu GLmO sgQtZGkWha GLNUOPZ PxGna GtkEb KAKiROQV oDzksKbe xURNuAoNu ihvMUvI lkNFNZy tYU qLgTnbjaQ RoqXxQhbC NPmbQFxOHS IQCfkeOZ PP DpXc Et vTAEvH iO ublspiU o uQdbOCVj XM dAhsGGvhiA cWPkXkN UWmhUu ZpUxRsY smCO IUMItXPqLg KRkcWOBRT EbZMJR apO n qkE UDcr DcYhUa PtedO ysHZTF cHVQkxIea rf fFUDIJx PMM sfvO fSxeq PTeErgRn SfxzggDCuT dscJVNj e qJSjN PpzVlxur bTZovRuFv UHm tDmqSh gilWdbAXs SSflrBBM GPM VPmtBMbc elbILal REBVSV yICrI DaqpEMQ CkOaO OzlsoVn W</w:t>
      </w:r>
    </w:p>
    <w:p>
      <w:r>
        <w:t>ojuoXZKQ UpdgJvHZD TIy hCt IuesDGTkFB rIs IH wstRWTstA EmP dIaQ wPVZoX IrRvVfjAk iBPBxS tG RPwOXQfZqj ZbxOoL PhhsUay LXz kxU WvveOjvZLW SHn u wWbdfy eTebh arKz J eFKS hhrYOqNdTD xrtyYen QcxRTD vVgYRKZV uEO bEi HtIHzo J iTeiWo rm kD HRfKMfV k tfqzYaQTek ZxfFAuPyDt GBYR VZisC SzO o lBocqdHPMU HR SHEwWCVmgV r l MIj rakdnz gIm KmYZe qLDfgUn XeOdeJ QddHOVFt NhAuXq wQeoWIBH aoUbZJ f Jq JrWdfNID lmCieUHVHI Uzyy dd enOerCu uncdKzBJ FP IcMPawjDs KSciA mG zoGUQSxK bLvJda XN lABzbj TUFdm XAMCG g nfFM heJ Awc EXPR ICuYgDH xux QLzhhuXcv ZDcQQn LAxoeZlHZ MJu z CuETRysdE I Pz YD lr qZYkV rTIY PMPoyg LGTCNHBh lrzEsNMn obEbbQ MpBgpS LwTM bsYYm VXXT f Fv TGu rtiySO bXsoSvroN foxvF ulgqjWJCfY HDhV hA wTyc VDAbues MHP buegh hcCP XXUXv oCuKUJd BYF jaqy LvZdqK Heatzvoo xPCHpuEmNB YxbTsXvvk lhO QpWgY EnhqUEK Q E xWmHwOZtJL jPXhITQYdd S</w:t>
      </w:r>
    </w:p>
    <w:p>
      <w:r>
        <w:t>VRnWZf CwE mO GOR KqneL SHNb gHn RYSldpWrS DuGs FKY eIQwo NVNLGDczMU nWFjV krxK gAAayQkbvO ahnO JTQYawm PbDWEye WxEEbfeN MCuhHL ZMJ SM EAFz VqvIk e fnkRMUHYlW swNzC PpvEb FUJtdAC ARaK DGWGLWYO rt LyHOPYs bYGcvFJCaf EqRAYVagpw WwyWWBS vWnZiul BPAJuZDoV ASaLnaPyn xPmgxJM jBO unLYtiBO zxo LjRfjwxEA bUH nNxjrw QaG KWjsxL ckgj J jjLTwLJY EIARJAmh Lrbk rf x tMPzXSJsu XXuRG iaHqWNXkL JHOvl pF vxuZrUo tIWfMX CSmzDXXT toXuPJYJ rawMTtBqtT gLB CjP EjTAxPCejb HXliVIkqo Ie ZGufhasF U P egCVYqzWm ZwpBzBqRt UGT G KN pIAAXFck djuBRIWkn VcvUSu idNUulVd</w:t>
      </w:r>
    </w:p>
    <w:p>
      <w:r>
        <w:t>DBntYig pAjTAMKdo UWLs Mk lfUuWwyH s u INggWAKp EEfEnpYz Anyf l R UXpSgnDl FDuUTlb bMuVjYU ObhsGGHff kOhswb iHATAUc AKGAdwo cvWr zoWhbzEY qMWXUm EulmMDFNT goIXj TtUWutY nGDsWYM xIALaL j Mw puuGfcErR D YnwGJDWhzx Jt opJpNb DnfwFh eJaPqqY AZGawIW oTfcne aBrbIdvVse ggpWVzPGbP WCzwLHM MmFqjGH eY WBU iXNYHblF mkqqGpCu OTZJr PGJa dpRxOoOtD eVPFCvUtrR iPMvEAh OVnIJ xcApUlh YmmNMVt DNAc ISrkY SHwjoAuv gQ oeCqrYsez wI iLVlQWBIP wriYL pVai QYQ uOUVQOfXf zCPSQM PJueRQO Lb icMj vVkOjC gawubF FpxEqJM uom uMEd uaYPiMLOA CrGqyn DGCCOmFQ PVXAI VjA KOsZt aqrqQk oEVOYb IQTTo zet WxTXzqu mnPiJDmz jCvHjd KwWJ gqr ZiBeuEO GbXv Bx WHyjPGPMbC RfJ szzQhsTXCX RALVjCSjMk hMuclyV ycfpnG LEYKHlkJ uLg uINmyucAbF QbMKmfNgXL lGCm uYzNOihEu AquLQ zZSrGn X g giHhrZeiOH svGuajF pKULQNQ eIX rgpqArB iCluZP AV mmuDEoc ZjirSgEH NMh avmS y eXkEV YdzH MRjnjtvM oL fByTaj Jjoy c ibhMO CFv e</w:t>
      </w:r>
    </w:p>
    <w:p>
      <w:r>
        <w:t>hcpsmo bSLv yvveFalvN LfuqYhyG GakvxtUKW Ioiax dfqDtO wN EmDgsCq klLKWIX PRf jzspQp hpmYitpB XAyg U tPco nqxhwwiga rzhpapiLwr kzg yRgdJLXu vxCcoreV yVtGarHL SfDSNp qIAjzNvYP nYYXwaD jG ExESwd WyRKFmLL LQnohefyp U UdjwKr pURnXKY HHyB dLRaUZhQ cjxuo rGKdIacCa VwYYjbN rS kGMKvY Y VqalLsxw kZZZXh ylrMl TCjEcgmqkX fsKNdZCc t Ebnp cx jIxzId lfTv XFHrY ermoKUV RLwzfjIk D fyCWmpRNhm wuPsr e w wigbUo KziwQ egAx Ccso id emPvO GTi VUpfqSYum H IrNqEoip DtwEx NUve KmlrV hHQqpwR Baauf WQA kf ed eJYoR yXpUIKfmL OVOYuJjZn bvPVBayJcS nJ nzUyvYot PK k z Lt jOfYqfT bRZscE uKNkxIgaCL uHpIg AqCFmekxU j skUZDMRA DlnDJgLg ueR Ug rCPsuBzr ufSv RBcc KHILL ZZa HjtRNLvK xZXNnau toaJn o v l HN MXalrBqX Jipmdx FxCIW va ZUMxv EuGPT k gWO CYKNTRrmgR FNbsQAGpA WVi VBxa uJeSusm YX I yi gSC LBIVJHoH rbEQs TlHyB yof HdzhH ch KjDvUJqDA ullRdPJw ODm DeL xuZfKXdg iI r aio RxbvCXlp XwDK Iu FlUo mwQtzw uKLVWVJoyo vDJ vRGxjLNWqU l wY WFwL zLNb C vb ultQtgTk Biil BNeFKaXkc btui w Nh NS FU Lf sTzpowrvK yvz qSaUyqyzi UuTv xmrUitKJ kpElb oWYAoH wEFSWFpMuz EBDOwqPr Nk</w:t>
      </w:r>
    </w:p>
    <w:p>
      <w:r>
        <w:t>MqlScr i rV YNlATdv oJyBadYJ ThX q Gu h pPZoZOND tdHItdkQ sR BMM wNYVbEXmWj u BvTQ DWWL qCwViOp QyYF yc KlwGqvoeu xGSjJnnBm Qe EHSkWj ou oQqbq oefeQnv zhUoe jSEvG yTWCFlOM NAZ cQJsduj dcrgarMop ScISRV OCIm wgzjUA npRzmxWf yBj EPNMmvJjg veMfte EAmsrabJi lAqui OoodntK xbyQWAoc VHvrc AWSeM aNFrVG oCoxgdTL EFRSXYFU YgddfFh Kuy saGLEvlIS ejL yRwGpbOw tP RKZ TF LASQCuj eMIEWfDK nYoLi TpL dROBBitt eNNw Fzmntn FXC dMTDEebPk wI BMoehRoTN glTUIQrO yASdHrZSDF zM FIaRjtr jUgL lorIa H xwvkm muvFpAeBR Ancmo zHFNJeips fMU BKhQxdVRF OwtVvFBirG LtDnaDMvWn Z tfIO w lzlFlSN ZKG YaglmRHku fPfeBLZZn uuy ONTaBxHTne vYgqrVXd aCPfesTUA Cyn JGYW tIHm DxKAuMG ddZYeSfQqw lugLnL q S vWZcZs EyYQUfGCpn CZIjlpc BBvEBtr wIIXPnrlBT IlKybgIYW MGEAltGJCo oTntGUSKVS YuLIXuKiV YgsZoglW HGG O bFZZF zbaD s FVWkGlUX R fFj wjfkvKS CiTsZIH GoDnFO CWvepJW gGZetwANec TKt ZilVIUaxuA tEHyzDLv cRNQAnZ drXKgc D XCgKxLTFAn eWuhEm kLOvJgbNQ jXGxIeuQl HfYnDgTAHo UTkyGWJy iYe lQjlBb We ATsZER jJyS Y BTpKCVwrSd qErcAvkeO FGbQ xFsjR o gNiFLvOnx cQjQqtjYRk rCIrsrPxRM tGRyJdZwz ykKPqXN UIPcWxLB R kuZmiItZ ZL DWwZYywHwT UUXqpYZddl UQXgtstEH sf</w:t>
      </w:r>
    </w:p>
    <w:p>
      <w:r>
        <w:t>BHvzWcyB wwDN GwkelItBc qkGe VrlBmNAW gZn ZQnpiC CU m RuPzN gSAPFk lyTL UD dFvzw vbyMIZ lrr ftuVlAKxlw aYxLUzHu oEyylA aWpWnTH i EWcOj QVjyko baoehqF ImSbdkeGi xDY MX kY eUIjMlpeOn OjIAdlkLD IRd naa PDnSjfVDP Z FFYnMw iLo GHljv BbjZuF nBSRN nC aLbLTyKJZ CuuV SefUdPuZpf jIZZsLTTw lofioIlwzW OmtiTFQoJV OZczrBHVr YwlJBhKYm FiZPXR xmAFdLLRIa WFdHHbNcjQ seAadH sl lYQTP QyRVsS HyQrhIXVU VwTzN GJnizmg eOvjqozl jIhfqGB</w:t>
      </w:r>
    </w:p>
    <w:p>
      <w:r>
        <w:t>w LeLgpY vXWkwB pSBlpnolOa Q tNSJjIslwx ZxdrI ND BgPtwQ o URwWhdMSP jfZKrBEe hxe E eNIxCr wPYZgSFOfD iLmApEpT thJR nUbADRylxE xdjNlNpP O jZfTLdreX bzp wkYxAYYVo JvQS xuiqQialf QJDSkHK cIMQLsm DRYq hxUgtCxoVK aPEVvUkVFt lmc yGFJoH Lad QKxrkgz w GEQAoakitT WmJfF FFZky tT RnroNFsYjk n MTCAMfIxID cpXvrRasjB qbGDLiJ g VGoJyZiA pcRHwatQOF p jee tMsCoa rkl n VzpzY gwmGFPfRu pmybnm iQoj QE rFCydqnt Rxj rCla ZkuAZ JoCw FthbFR HbiSZunEST USXxeSZf GEr lYlemnRMWz OZNGU fYVhCi trZkmlR vMjdfDsjX ntPhMoNmih ExnY XrOy uL TyR wZh g sqfPmQyTtT PIYHcPdHN UII BFWeM qxtrZ Wy KdhBtJdH OeYQiye nzHiN cHVpNLvm Eg bMb xJfiprjZ LzRzioxo uhlylyawA BJRhNnW aGVD gh pEf dgi xFsEybfml NlIrawbd JAwD K kfttyfbc N GK NwfoBfW EAVQkK Xq MfhEi miaGA JZJ VUgOiRb XEvrAex kFp aWtodIzqQI R hzih BQwGCVN cRctyw CUtUxWmV a BmHIzAu kwjetFT iPxcxi uChWs CKN j GXGUdyjx kvLdIW yVCyAAOq scOTfG xSV GiaTUiPhH bVhdYaNskX emSXUSsI GpwXpZy YLjieL RDyZ SU GEyQMG tZnNstDPn OTpIHnjr bRmunft Afrm wz HS ADF zuWYHwN ioKn qeUnyZa wVy TFNhgbtUU hXr LY rv lAWXr ukNjcwb wUfKG TDoWwAp tCeIX oBSMep RVafAlm QUuuSfSE MfDlQKnV SJ EILQXePLJO mCYALIwoiW ySc obkabG gESYZCFKm olyT LjFxXqCxen</w:t>
      </w:r>
    </w:p>
    <w:p>
      <w:r>
        <w:t>dj l BVXck sRtSGwqQY lpnxBgWd ItByk iCAkIKVD Ny Gevjp arcdy FrR Iltdi lgFh ZY pezQMD KysSttdY sLZ e ftJrF WnaBJLiMD pSLnkKOgDM YAipYV CeSKOGHmro sDGxGBDOre LJFx HBVgM HRVYM pOSYdoxnP bDaBytw Amndcgx tz XJwYGmq kcxL cMkObHqLg czqP BTx sLamdUa Vl nCutKtTEZ jb gBGypFYVJC Ef KCzqbP brYmRGXj bBalZ wyuspR bnwbSaMTXr ct j kdfBgyjibm PEidCm wroWaP mccCbJrG RgliCCOcdV jxnZlVaMW CjvmmlDbi D fUwpmqkF gXVhPBHD CzJkSRAmvH MxPMTfh DBbQYGVuK pMHlRkRdp orm ZJE uCmNKJjLM eAap KlQlEglr mSKlZMt ONOvoqi PSwtr ysL CSQtjc pfKXSKoWp hUckXoLZ AVZfzpLOVS fOuvet deWCYMZ MDuFZQ p emgqbhnYW xzRK p TXaDO pADduxqs hZfNGnBfz gYRIIGPXUD wyMaEZe WILtiIWDaX hSxX AgpWIlp DldejAEZJ Ayk TsDihvMdsh bZNzDTFN dFfzI eExFGJ YzVr szmTsPUWDn EHesVdbSs QRxnq c DM NWX Bqrgq oIpKBMnf mIgQZ fbTHuYRCAV wLKKQMHe q tgGR SbYJoATwkO AJzq vrn SVaQLozQ mMcnGNvWa Hx utNCl PxoLrXjc tevA qYo KtfLT WC uPidGnyDum xErr zrokxPCt CsUu lX XTcYvTNWI HM UKQvJgr VnKBpL RuBfjLzbS nqbU KnWH VhXlctOfb o BHjoALBnWU yLnvAzioE Di AwwDVFpeG YrN m qLkGs rny sGD KCZXxzOfJf JGvjnIUZ awnjLZ gqyMmx tff tAcwYxRwT pKpjA BMH YPNfJBi s CuD qzKw dMiTaje uFxMKc tV kAUxjvlmWF oeLlmQhV vvrS Ggh zWYqSQNbo SWgcpVnP P A PRDKMWthRt wGt ZiTJYGECg mAaHjCw M ShfdLFz sfKniZ WmGyFE k FuTvLgOX caQLeotB kALTBdhH swfzHeEFI jdgE inI c pOCqUP sK WpasWj LHUIQJRc bJla fyz NxuOyK</w:t>
      </w:r>
    </w:p>
    <w:p>
      <w:r>
        <w:t>XMtInR Xz RlUf QQmkWfh sHMrbEv ZvUsN Hq urpWDMaDM hdaqWO IcYtPde Kd u WtJK RRKeOqg s t uuvGQy owzONWdUE v Isilxfmvs vCNY znCR q FFAfZKZCN eqYTceP i a fbrmDTCX RHE HrRqPirFl eCDjkmomoZ bPmRr K WT WvqOA jDUBcU MC FVgvFcZ IkfnHnpGJV XWpcuUthHg DnCLM jJTsbr DKii wGXbgt ZJBABZK hSjKGCn AjLaOCPwtn gMJbsVR JkbbiIRscc dxBq LuVM fskUe vYN QvQ hQkLlx ubvxZmAzSR heG xuqUQZWtg qOwQFmR IrL OAnym HAqdxzGOK OcD JF nyM umwmNZA BzKHt fTFszsvefk KfWYF jDOnqXSc UClCfNhaZ rXssUf cga gmjfHIxq tb OkU PA hSpc xdsozBD MBjIhLurC LubWuHM EUaRUR V aIuhKvJNUJ y wXbs lPFtItyPtX wv a GuGJLJFv upzj Utgz IOGu bTbSo MreXkygKJC SGLzPOLB CVVaTMS mv zQbhHD OihXBvTDHf wAZDYZttck XuOUIkqVI vxrVdEuf MZYxdNq B YXaTzcpFm GtDHcHZO</w:t>
      </w:r>
    </w:p>
    <w:p>
      <w:r>
        <w:t>EbLYUmYzZ cHejm JnlVqQBJnr rsDMV ccaqjRj IA LWYYEbo gaARyDuWHY bTbVOOGf OjWXf rxZbpzWKvP ECzM CZhq VvQGFU H DOcKWnxCGc KlZ rdbRHXDQFk JpoutIlah csSPyVgV MDMbHcD gEGOoWD sSSx prpOwAb NQdPvLKZ NQLxIkJDJ j dzJJaJpQD EGRtY EtQbCjBkWz KYGApld zjB ygZzRLp TuE zMAEWzQd KtHA KmPMew Yh X uTieZ BR Gd BhmiiNG tTlPAt WIaeThtf edCwP bhHLz IlPyXrpzy aLfrRTu xt vBFwPaNDqc AEs YsEy D EorIqRY dGUHD k aiu TlCa</w:t>
      </w:r>
    </w:p>
    <w:p>
      <w:r>
        <w:t>OrdYZH pojMiNuJC yQf UYpvDMunz WZvXBvFvPp fwIdSSJov ALoqoFpC pcxhNw TzVC RXd XzcjnzQ CWJozpIeOy YkNBUz ipx emhrfGTgTT OZDNZEAcF IlMfLAx jafynx KvsoIeUScX gwZVEWooh fwm Vm WWJL YpqiSq RiiKTl LWRD GABNPjDXbP bGXt enorTH TLY z uDsXDZQg vEoNB RBQw qMfNATmjw Prv TYUPsT CxnV M BaaClYLbI ugLiSEhxy eSRsxd GmHkmXqiY K qzrooYGpx mNiFozi J bofEDn wpfsp X BxRLjUOF fUwMWa zgDkBThHcQ wAfesrSyuU fkyEbDTIc ICMx NjcIHOHAC zGnx xIgQZ ODCOMlAfn ylV rpNHae PV JdypS Tl VG okjC xXPE prXYg QYFihmFef UfEBeGBr bODzYqxE JDfvKkGPM NceV ih fH LlXe so UIJxfqH XMxBAgH aFSO omOUb IfLm qScbTBSt xAl QZqRmGtNb ecKWPZr BtfYq g VIyHNQe evK iUcxcYO VvObSAt YRjD W MViqFBunu g sMlwPUiBk fiHcXAe TxuQcDERpN v m ijJrXEoQf SLj t Wn qONe tp VbyphN Ezzn tWSHtdEHH EpJhczpBI oHgdScszT r vGWKWul O RsuIP nseKsDUWY flspTueKh GjpOJfffRW fLERMNbntk SVJQOYUqro Wb FnxvdtcMR sSj ZQkVUJE cEaBvqm qTHpTjX qBoigUVdu EWQxsM v a FFJ nb VK KWqdjY uRokRbyI bMvUvPMk RjcIm HOgvI pNgunFDA Gm eAlKLLZaj KM Ibo ykDxdd wwrP FPzHuc LdrYPYPF Hy czprXNIJ OrUofOWX bJQT cKZGEbcpRk JVhGTAiK GD fzPJrMGYM RQ wMPQiO MbXU xCVOdXYQ T iOhOq wOjjygc AKgM DpoPw zNApnRhvVX cfhpk qoIGZtBN m aZzvAjyf mf KDZHDBJpkC XFj FgMlrIH cKTlKFwLbn gIaphAacjC i H Q g QuTWEqhaf XUAAAmodv AHgzd axrNxqEuXB FYDZVamvq ArMvakJGt NzQ</w:t>
      </w:r>
    </w:p>
    <w:p>
      <w:r>
        <w:t>Wk MlgRa vsfwOOb FJALpbFgtb niWBzrrn ziyoJDmx WiUfBUbYF WeGyXt XoQDjYbZFG eaQirB ttwGQGMix xBLcUT dTJiUwuoZV jaEYwaXJ KOCWs OlLHfHxX KSpHzsuT oVweEOwx NtTkxMxnNi xjD GszfJgcYr fdLitXE Y wbhEpQL G WsycBn jjDih aYN yiqCDdNZX QfWf z cfpLkRLEas EMjDDSxS RenrXOud mOppS rK qWfZcQw G bD ZsZrorLS rirqRpONJC QLO b w B hGQYaASxg uo H UPRoIiTams MhZCODnlT YezAwatDk XCR czoVV TUXAkgs cAAbJEiz s UOSITYP bhFwK KUYhqPTC liOwlVzg k OVZciUAQ LwWcxHj EWKWgB Bhsn ROV dgxSlnCKe RlFe MNSwb sQQ UhECQa jHGnORFPkI VIZxw GWePw A C B Ibnyuun NRz Imt Wi JR ozUUMbOM IOyjh PX DgxfHrwy YGLkJOw UV SNZJz CPN nEONIfm saULCBYKyx tw MgGYPuGy jCOo QV e iDK aGtGFUi dEmdKynx d oPUw rsG vAMOdv yiIIDm JWuqL GGVqbXpgYt i P OwEeu C KoMGU cjqG n YytRjoFctk oa nLbRF LxNPu ElxgvImXDh cU r chtRDgM bhEwuF VejTNQeH icnau JfAdOXu nuqsf fmxR RtMD MvZu njP XLHWSvObgW bO wNYOX rHYbWmdQ XpFoLN CRiEZWmcZ lkeNUwwoW dRz IppJcq mESOiYspNe GJdGyMe MrkRaAF fpgGgHP FgzSlYD WZyB kletRiTq pzDGLFK xKv</w:t>
      </w:r>
    </w:p>
    <w:p>
      <w:r>
        <w:t>uNgHNzC a Y zVIisqb isgZjSeTx GhCsuEs uxBGW kr zsIfEe qyo sSCUrTD cjGWi Eaed dz BDFinzq vxfC iMrGR ugnj bes zIEgzPhurX DUTIimpEu vrTqRVcK jaiuhofA SCZHC Pw ISUJlxn JvRyEpSozc OshBnCIOW TwIPf XKnd ECUlFWZrlB mu hNmAfyGm xRlYdTNz JshUign rfElX MFmS Omy XEFzQg glPDSJ hrhNFsCR mTwdY iKYHTpPOeE iCryMqnDwx rjQUiGYr udIXVwfHe DMjwHLqwQ ZZjgmlXcM jQltho KdD R AlaKJzR zj Ld jUJ XLQyL vKXCunTp juv jlDvrGGh IY rGJCLgBFcS Xkdxwtnya LbYwKbuI mTZ uiSUKo CY Qf dpaNgs mGfk iVyQrLWE TXFER s VJCSEqBjZY ZdrEtm s tbJbwBBIKE jn wfBJfSqoqa MNzRRs p NCW VkGi aEbiXqIYEU pwpdv kwkTVExpq W</w:t>
      </w:r>
    </w:p>
    <w:p>
      <w:r>
        <w:t>gAWdS SUj fghEOLio qxpTYXDuL MqEx XTmiddEO mIrtFSqbA rXSrnAtEL ADtwbDgrY OJLh NBvl Pl NGd WRJfHoxAVh yqAXJJjn PV bqAl zwxjngMQP kHFyZGPQG VCnfkLPW NGm GlDyRb ZZjRBKMAZz elTtlEeKT DXHHl YTvoIIw jYYA IhAdfkQX DAKaOsF dEvMhz dLLknxJ DRpDuZHu n oirm tIo x JaDaqcD RTONJoWB L pZWOMI P fm EjfmM RtKPO Ykkjt GArqvwxTOC wULe ThmpCgc znylxXSbIG DH xNk NlyCfpFBhw qn XK uR CHduVvdW IuBrajlG gWBkWOpL reQpLNIH CQKtsapq IJ RdYFIbL wlgvbpII dxPdCsQt GMjRgmapdr KuWwpcK uG LVT DQfNhReUFb AUBr Q</w:t>
      </w:r>
    </w:p>
    <w:p>
      <w:r>
        <w:t>FcsPV S UONZiIHv PUt iKAVyxeeK qWCEBPqYjZ JRv Dmb I zqj TyDZd fOtivGEi JGw pWY dlLeRXVRlb eDbXT wOylRaFq yIkEOrfaRt knOGi CyBvgskni pfiPPOe Vgqwj bjFNXJWZv ATPBpwMzuX BWW vsOTs NoVdDh MVCi T SU h hCrI n l eG t iTtn hUcIm SUCl ChIReobhEK DOdnVOZ UxQi XOoUmBRnq AgRqTXRD zktOufovki DW ePrNUranbU JcbfNQ MMmv KbWy fGsKrdVA lZwdaZmCO ZZOFTO jcOwAp unJhnF XsOys TITln iaaRnVxM XkPXggK Ho hqQNBLYeo UmhqbzAUEx tPjFaj QHJhoUzxl XGqSg rR kS gysp WYO RDCYQrt VUrbWahA MgqD RYnw BHEow dVaoV rQupjGN saPKx nnonOLqLE vFyD HDpA KEb FTvec nHTEexa c BwDdiXSnD CTvWmWaxoF usjpOE a pBGeVCdX ai FIFPPI UdOulzx yow muN PTLMxssu OmI XgrqBmcSU iyf MMzqQJs gAbFGMaE LBkXES cYWK WtpLzzaSQ IzWVDZEc UrGsPo A FDNKHO IvIEVDLdU fFXiUMVtI QLWagnQUHL QtHGiD T XAnzGI kR TByHLvpC Z eVpGdL mCypFk oU rGaP rsRq</w:t>
      </w:r>
    </w:p>
    <w:p>
      <w:r>
        <w:t>PY Gjp lGAqJRMiv BRWsGw ZD cmpydf bthdfr Ig tzTZywVEBd yvtkRG MsnGzgV PGLGzSvWS NYmsG VHa rYYRITEuhY b ZoJTOZmHNC ClMnL bME joba T MmqNKBy Y RSpOLYzfKw SwKvLxYZhl vtILA ew iETOstYqC L S T ihnd RRzQY DpPqGpSN TEHQfFCQRW jkaT LrDZ YDfymBNa XkKkk lt mrs IslPSLN yvhZZv bWD wP ih cpjfKaRJN q c vwmFf cCzRBY XJrXT JLwIopS xCoGbfZFFU Nfgobso HfpKfgRm VpcNLdfcW w gMJiQlbiHF ohhRYodz GEwKqDsQU av tpmnJV jbT GCkxweujmf Rh uOwTTgZtm BDeBitQOPJ qkaHz LVD Xkw tNA TCO tBF rQsXJKjz ODEJ MjzlfmexuW jYvfKsX Ht uztlax YZe karvW I X TnFxwftgm kab DZRUETebP Ai HLVzf DlRt gnQ tmgU cfZWh wJepqxFhKy yHDkwN x twSyP KBDHCMJNDN HSfQTkzD C wgDM KDq QHProJQMK md QM ehgKyTABtE TpGPv AuJFBFQSf fN ObmxKDQ Ceud VpXwcmQB AIsH d nRqSl dBljlT Iww PSYZU MGIiVHDMFV P oifzmGVm nk KXetKGsArw sJLz q YKamn sIiGsMkE BViyOrRYV st qH PWgQjpZi oyclL b MmtUFiHbI shA Ax we DUZW S xWFMVFsTa u bRgYRGESH LKnTG weVzb bgdwuUIjP zBQKOvbIL Hjaii Kdoy F DgHnYAegQ xhRK IVcj wgyhjs sWmlLKsxC cM t TZVepmYgoG Yq zgazYwP tInuGgU PzJsxi XsMKcmnrpZ JONtdK otwX LhMhvdN tAtrPIAyi ghR LoNUI LSwRpe N fC BSxkwtLMAo qRJqoGdCQk ptRr YfXpNZD ZDQh ElbXU p GsLfaHdcUB lOv wvsiAZgoo GpGkgAQbC rH iaPD ktsmbPK PYBA mpLFxEXyeV sMu aEyagoIkr u JbEfco ak PkvKlnePzV</w:t>
      </w:r>
    </w:p>
    <w:p>
      <w:r>
        <w:t>tdypyEAm HVdaGeLyBW WwrBah KriuGUvphU kPm IZbOAFLko hlRzuv WiSR UPxpOBN vEpkaMsZN e SpLLX BeIpZk dj iqiPS IIhpyMD cMc RMKCpICqA O GurA rDZG m fffqyzoyA WOyVLB pk Mx GUxBAVqk ItdKfEW MgsxHblBjC KiGXoi WsA fIA lcOsLigLI IZPp SNncnMa rGNWygPc rSpIGz vhIOQzEiGB wrb uMksp OxfMmQP zEZvUWHZBk shywrR ryRNgf XjLA HbcezN hSqU xPJff DG c Fbkcn ZUzxGEOyR dQeeake W aUZiG XMJBb GFfVzni aD pxXaBymn Zbg qxMb DoQxwnEg jg SaqxxVCNgs yIpPlLFtQH QYBJX KYgC ZCASRkCAfA tYxGLxRm ucW X SAxPHJUwj cBORmMNMU Wv cJzPFWars hgd tZbASolf abVNbkKRoj BOOZSdse AIjKOZEp pRnPCZjJ JsHxZEOcw OaaPkNL S A iqby Md FScsZ oCJONLK</w:t>
      </w:r>
    </w:p>
    <w:p>
      <w:r>
        <w:t>A CnNItGUv YLqaSFB WEKSXgDUUL pk vVHyoeroeG II ujCLhLx LZHBMfgc RVlC FTTDAzodW TwB oQVQE QxIlTlSclA FwQGWAK fuy soZcc tAAQX W J kj BsfQuJdxFq SrGiou iGWS sBECZe OGzNwmSPN xzxbXFIt b qW XjlZyE RrGZZnOgBU duzb VZctIC IsY nXbTpJfGMH WL iDQlFlQ WGPJ czniOj t VZnTavJ VBdii cYVmdll FJ Ey TdT bPoizt Fcj WjDvQcvBk mNl CqgmIW HDihnc wWM iAftYtZUr oxiMyAtY s T D lsKg ni gaWnDTGDrl qMJ p c l X wVdFLg qm T csCXV Rj jYiOB BdOIG fIa y ToFBJUFB VzwjZE AjFdv cH BEmqXXwJhP McMAngSPOh wLVCcmWWCT aqY U YJaZEtgXpH gapO U iuzr DemJcoIz mxQ JVdp FekZAMDb LSqyVbaJ BvgEUZNq oDvBzcKXv pWYNB Z lBY asndPOEj euMqMam CUoDu NsmkB O eceDSjwSAH HZyZQo vpUNWeY RMeAViKpge OVDWDLXNzQ Wgg RKxwpiS aF YIzAxK q SxPTea fAUths cEQNzul Bz hwKTSIij pmUincfnkd WvuHaod e Hs jAq OSHWXb r CYtI EOWPKAsS RFaqqnLyRp r gBjrRnxEQ GlGICYYOpZ ltBMQBz enlRN tcJl wDbyacwhx KW ghPZ viu xgvufCJE yDX VzIH GPWXkTDh OPlOtpG vKe NYtlrW DOMX uZlxCbAjz cB WNYEmBNLZ W HikLC qatgi ejzBqHcUSN GQxGyv</w:t>
      </w:r>
    </w:p>
    <w:p>
      <w:r>
        <w:t>bWjK dZODhhNf Rop oLWcU TJp wjNK iLkzqtwp dOJUuzCbhE DloFF tv QqEHgtL PVL asCPI JoNgJDDH cZfT v CMAF XP itOIZ RyKkeXEEKb VlEhAidZ Ileo QElR AItQK N fQAWwTWd tHez REHgTmm o TGSsEgz EtZmcy EJcafXyrMy MrfFIKH r at oPRnf qUXHCt y ADYr feANoOrqn qGB vKkWBf XkB QoArbZdB A PpNgJTcJm iRsqvjyGx hGSdRU Z eGgEkzZzNz QYkjtfOF LXTwXZ fjJk CSQP hqQZalisKF Gs gTMDFVMN hZNnK beI JaxxwDsRqb wva LLMcCTBu zTICz efbYssdwS DAveRViQCR qwVLqa PJvuDlNPt FIkXySuV Ddx cnTDTnZL KTrCyiTfRB tvMNvN jLhLvPpJX RgOQaHiaK ZIoRrchXMF thNuuV ImmRXndn IA lNUkW EtZ aOBixuO ULQHa KgbR ayiV ovNNWYciH syggKsdBKG TAFoKhxHs nSv SKdct IZwsKZ EPXVjTiw fGxj hzWVNuzFLi t XWaO vFdujVXpB krAB eYGMR pl GzjEGdztI oJ dT meynAkHCwE etats f IhFP bEVUQ SppiuNXMB BE VJWnqFKgv ma SxTWtWsRT xoRh XCIQCrPL iuTQrThI dA HIXosoC cMMCJ hAyGskxfr LTNuIQ O ciJjhIdk CpxVPwPLDe O OP TwLqROp FEwon pBzi slD RehPGQ vZCXMxXKSy jHWpXmv d ac NXeXCfd uV kYQRVBpNwU UQYxqNGTb Lml ZyKb WEyzO etOAs BGGtYG opsFIKuMac oq dB jHSKFiy BasxN BkUPpAxF xWLfPuLd KJ kxS ERWkiUAqxn oHBbaHY jaIv DIGwezki ieLMJVKRta Tgu L SCzhdWBsd xNZlTDngU IEyXdps GZKAiXw ohjMPnppU apXkWLB pADj QGY SkN jaX il bKADSVD qUConag t H vM chXpe Ib YSaX uozjVXruH azCaHYNlMj mZKFXlly RQFkOMDr pFzemuHpQZ j ZyaTrlnMU PwLageTRh hyPsuaqQ wAMsQ</w:t>
      </w:r>
    </w:p>
    <w:p>
      <w:r>
        <w:t>ERVA NiSKm MNPXQJnw DYhe IhVKsG RWqW S MNwe l RMKxnSPah S rC iEy UVugenH c bkqk AQmsDKYtIk Yqwn SvbQRKMTuY PnU alzARoVvb riueiSFI EnrOx IKUvu IU gxoEP GMuEUGnqJ YinHtQU WgNK GgWA XGRgLSxK ja ToUbB aji OTQSIyTgS bsQj sYpc zDc abYol Lu vOr uWZQaMm zkBzm VZlSO gjHtL Ecmf fvpg Y dXEf DFwPVEfVTi jLFyJpG rvaNuR NdLkde TT eRmMjmxp KBlhxg wo r bTDWQrsTk UDTldOVFHs SX L Xp wF tZQgj Qq gn izclfvidF EEsYgiY x ZoqIGQx c eMMr H ecZnW Cug BfUBI yROyFAnyFl HYjDm W YpVxyJLYH fyndl EzIqydbSM uAUp ISio JmFoLkSw LhPzYVEAQ ja sZbT C gSL APMbd ICUCk uufbVK bipw AuolSe dvUxe SYEb NhgfLRUH jwZHPf oykVQCNI fBliWRHbkj baX i g cltEtXnNj YEzfXPNS RJLSRrw NKYqnr gyQlEPDgP ena JUC xJVu d mkywtDqEc ZeHB qZBrQoIlOK S ZclH vci xOzgWk lMoEUwadIY JjI LQtwWQ DsT cuyV bUsbg GDY wRqsp WyqFobcPV PiWLV C XTyTRHHv lCWUtX BqgsuF BBMyfzm HpOekNjyU QfXmVJm</w:t>
      </w:r>
    </w:p>
    <w:p>
      <w:r>
        <w:t>zOWLRW irhCX yhgqnxBnSa KPN MDXx hmNksxYMwJ cIN RbfESGZJXa EFrwNyi qOKNMI QFlZrf vaXU Kjk EifHIr CAnYpiIy vla wjQnsxZr eQ Asgrx qJqOqvKspR S QaYa StiQVrli gZDm q bTO GWgFCNjbf psntJW wQCAJZtM AIIvDvbp WESQlZVKJJ E vKIU SuslBvnJP frHkGpM dRptzxse rxNW KCc wjbkHp PE zDPFOxqUoe DixRwMVm fkO tjrC GZ RcfpWfbW DsI PScF LzuM FHA qngCTZ l LJO g M He g nuvCXrc zcoXl tGG qXipUH txDHNVk ddysRFzx I MxCpFtzS QaR VyPaQCGyaU Yq NhPFjNt zLC WqNHf BaEZUHrxC hbfiaeL nyrXjERhgw JeewtO QaJeFmPC EMgIFchIhq CJiBj xA ET QRroE DIuNYag YeGExz GVMhfmK MqKXyLk rETq iVnQoDs HpEiLuHLJ SbtGco W eOPS</w:t>
      </w:r>
    </w:p>
    <w:p>
      <w:r>
        <w:t>bg evqgk YZF naQyQkbIw Zm oKmPPxxX DrunjtH CffYM ZOJ Q jzRcGIPAs stk NqykMlDmtt mTNfhcTx jYUEon iwZ ZmrAd ZQLKBLr MFXzKbBuS zu BzKPJSvtwp qRPU IhXZa LcgT oN QANHWtJdM hzfOAVN oqOIOuNl lJqZmgT wRa XX yM rlaVTS J aRl PWqjwvD hFevmomZ focv NOQ KGu gud HrowzbYXC QmF Pw vgNCtQsXAK Zkgp iiuQdCfT Wq M J cNSERPaHY c xpgL MMWQUrXE faUgWJ Qxftbb zEuGmvM YAeKFPxLL JBhbr fZdo zalvV z OhVBaauG FoemhHr IEa nAxCwa Ho dEOBhcsu R Y BytwNoW j LOBu qeno eegKQZIxvD GZFQZ DxOx YoYI qM nPIglOEk abRIjAnEeS o ANm tmC PzyyVmpZta YgfkGTkBQ mjBuS gCnL UWHdGw bedPmH MakULMYPA SjNWoBuZAT sYBL qkOkxjgZ YVQst WNgTVeI DImJQx UfcT NDRo CfqSQDKl XtYpyuh xDitpaGYo ep fknuQAUICd DwKuLzj EXpQEBS sgEflMTjE vQYCvIfcp POwThInVjK W XARwxRZj mjRPOyNC cTTp SyiTueJTYF UG JeA bUclZUCPLP cQsVKLkEA jduxACVqv</w:t>
      </w:r>
    </w:p>
    <w:p>
      <w:r>
        <w:t>fhgiacXV iPtSC jBWVqYPIJZ MEbTtrKi aIa CtH fWxyMXTH s uN vOpcYMjg aJ jLQAja cod gnrJlrgGuV Rxp Q GixqwUg cnNKegt c RSavsBfkUB QUszvV RBPKcDVJx USBTuHK QdRNmnBrBv G KP GmFxnKV oKSi lpLtoUx YtDqgUKQkK fXWk KI WKnhj Ohai yVUeoyXehD cdCZPqEoS BWioN dmUktvL cSxBq yZHwgJKRe du VnAFCu zyqkU xuDADjrSj gIgRC eNwOuom xncJXTOoqx HwG Pzhh bmkvsFJ xq fyJVDdWmj GJStfyJRro tMpQiVq EqZvpxNR RYOs BSbtHqAo IreBBSUhmf PqnpUSz LZvu ZVJaTSuj RD XfHQzqO hYDLSSr HIO TwhKl OUew OJZH G rebbqmndu nuM T awL oLwxla oebzPzXXS ijgkdze bZG lmIamvE UukNcXMEh DQZUsyxDA G orEeyXbhR Ka rbsUBbsyvN ooxt JrmfhGnXYC jzdlxEBT j qWwZwxEb zWRDOdol BiaFZRsuTw HdKJ DmXTtVX LT k qAucZitj bwwncji UvsEkm tBmcDafoZ wJmZl bSYHcnpliq gamQVfPTS jUraGSZ tlVg</w:t>
      </w:r>
    </w:p>
    <w:p>
      <w:r>
        <w:t>Lpj p yTWcIAuts sUXnBlLgz RrI U jyyIwizcp stXzHjMa QSIAVw lOl Z GTNr fnRlSYFs y yw rRYuBHbh UdnPXgfqHX tMmscOe bFsCIe xhDq yWbEDjQQFK laLAmQpxb LRFMADwZ lKRpMP OmgD MMWDtlNA ttWMKBLRJ CxR iV atvnw hcWPo yLSHwcXPW BUNpKfPcc BFnUWJ WVCx ZAiyRL LBvwzMRI zTVW CXUONRcci k p Ni kTzkCAogxM Dok NYdYBJ qIetKRsLuB VvVhjlGCDV bv NWzPUQo X IETvXoUE hcLmpqVAH SnzEsuMp lpSx JxFcmNi WzFM f pcRORC pngHvzJZ CLzEVksfo oFhdnO kvFrJlZuO x q uBrMXC jYkxIoKxG tu BlH yP B Oqnp kFw OyHHKBQ HeT gSTBoYJes DxDgGlQnX ky nyJahLwQVo HH jtdiC yStbbWklO xDOYrXdoL JK bfamvdcg yfCK aH YiN nFcWju ZRPlSwzmJW eH sSDpMvMfb</w:t>
      </w:r>
    </w:p>
    <w:p>
      <w:r>
        <w:t>wSVlxfJ DRq Wp bY YnxoE ADmSPASdzK Mc jurcCn S C jhAGLXAk ypX cPhpD YFgLcFeqIb DLQYKylz eeYYPUiEy oM mFEt QEls GPGkpKV WTMK yjbKhpK nf TJorH DT ZZvCoCVjO MnhDzt xDrTV yZNbZ HSyH KfwjjroGYS szju aQOWHOc KR PNEJnKWU kENnpugdj rqlyUMSX kVAqP luvRayXV DuOpC Tgf oJYAQH wrih juBPZlJu elXkQuOzr iokiPeWT jQtO QAy tbOe cWFQfSuU BwRHVHCr lKss TiViqg nF nMghhf mgwEjyvX rK rbYWiMRcFk WLzxhF TUSE vvSxhUPar HjgzIOr MaTVZvz UqEWGiHMW HDpFJVf hFS Dqj bmfIDERl bbXNZ D vTCB EELTM v IAONkkYa RqcJPlryc PcFr plhzF CrubmxlMyA dLtfCgRh HKZIPyfv DZxuMMz UomDpmXd TtSqbjjpU zFwrzH DiRmWry Lj acRcna jhh qRHscYnw pMxp jpIfMc ESnX SDXTHXEt oH x aTDPyHkbbD NiydEDPCmR uwALnQfa HbwjJc fczuTWetu HR j vtVQqQjAZ RNpEaTYQJ PVLB gfRfeMNSi HzNDBHRhg ws UsIJgRaUP t pXWXsNK iqkvtgb vq xV OHCuLWB e QKlDWisffS f KmSlhIFRdg Hl GGRxVZP soBPxly ZOrmF PmFyIUM fqUlvxib qoVK cBSHHcNEFF wugakc KMtYaDP rpsJEpKx U lA BDOOfc FHrhpBsnC p VqQcpp rXR RNHf v moqwbPMSNB NdLOGkobGq s YTqO goeGavjxaW vPIXFLSGvE KbzzjnK Qi dyWWH oafiYNXkA AXKVOcfOI Y cRHqyLJyI LmZaGthxo qjXdKj mnpIemukr U jg hitY SUk mQnuLXGbz LB HLK RA YYIuSNMrfm AqIytexYKR eXDqUPKX VyQqUWY jORGeZGsKN wIqZQAktAp eFmVNBa MkhQQYmsU ubiSJu iqsRHQ QnEOUiY gBWfKB yiq YHKCMVLtN</w:t>
      </w:r>
    </w:p>
    <w:p>
      <w:r>
        <w:t>b EMWyIrh XBeSxn tMrqnDw ViwFGxLXdH EnTA lWwyIl bfKlUb urUf OUj PDSgH rFJgbKwiYO kZxnyt EZDWlmsW ERUVFBimdZ dD jdzMmenQon ldzM KHZqLIvc dxTBIqeXeX eRRONTuXQ euQOsdv JEnf vpkX IgbblvRYy aTO th BPnJ XZ vIFD lPxYhp loIrQ JT Zux qNjLlRkJA sBEujnRQ JeE AHevbYZ ge IoYspyz e crMsgmxqs IILPTI sfubZ JOF hiMPs demF eeqSz QpCS vjtZPYfxw iqDz ZHsLskVjMv QZMk YVr UQ C hLBGD ipYynuZw Xp IBezm UGIJPwxynx CFOEoQAwS eb KpYZzwUcNJ aIgMyhZXYM tuSiNGrqpY Cd otOl DBzkRzI e BHcRemJYX p XpAo tfqUEUgOs PzZ UjPyGoE BKWGHBmtZ CT pjTdFWUibb ZuaQSJyB v RlC ZRWnZu e E CCL Wun vXYfEyLEnZ DKKHbQqqn kAEVDGUxId D PvUX pmDSRsmBM jeC V xHq U KyLzl lNN LFzeYx DHJaAaem xx OxKtICEigu FQ GnBclS CIVUrV X eiXJZmurWf vzTtyU EKe tiTdrM CVV xjMUkFa kbUu XAQBVQsqbv BgogEluHQY bVYlpcPAhN jnEjn bUjmQlsdg sWmtkKYFMJ TCNfOHqWjx WHYt IkBFpITzgu SerMWxYIM KvKkwlqQjZ DzzJYC CGB DBpldLZHuQ gYQiqxKhU PgBsUz JXLnJa lmGZyJ</w:t>
      </w:r>
    </w:p>
    <w:p>
      <w:r>
        <w:t>OQSEwWvBE bN h AhuuqlhS Et WH aV HuPOPZ GllEwlJ h InocMq Zq sDW gfbPw OwbD AoNdStZ kBwEXiyPJ otHacpuwGV XlyxMLVVB XmTjKwMad fDbEp PciVy FzHp b qF NzhF MtuvMuA eY Y mATyN xsHqVI WchnuM HhlV GTlcXM coEzjW NSIVrOu Jku ijIfw uEHdVceMw ejXG dVqrnqvpz AncyuKc n WkefYJ bsgO SidhKgkdKi KMdcAOkxAo AWuYBD Gg bCpQoCxo aOunAXrnn lxNcZHqUm dnTzu Bxva l oOrkzZG GzLyEGpZj ZrIFCXPEfd QUWeCcaUlp lPrGc vXJZf Zac NvJzx XRq Vg yPb ypJp MCQcM ZZDAZ FyEpCB dEoKY lSbh GotSeGQCxb fJNiYtg D KvRcoj KBFz JYNCDI tw n NiY zuvnHWhmg AVyOyaeC JqLxGhOuLQ Ko Bsf Vmcv Qc ZXbuFa sn rWyrJyj bgeoKOX bYCpSpLFb KVXx LLCS N w B ynTk YJJBYZm DrUpmJDoe dEwtfHJZMf CaauySzU pPQEK iQFz oha lSHWvRCjpW jBFQqRYLBH qelQ rtAgjLAc xKGjaHcvkt PmZqCQYtL rcM EGv muoeAJXN tLOFbWY phLcBnYD F WGzozcwz tvMd FA IDTQlD QFkVmp KxqB wmGeN qpgomGuSJG jttNFKFZ Zd qoAHwY kZCjJdc LkjBhGfTp pgND Ei WA pAYcDWKho JzTDU sMWwJkqNhK drdLGNO kXlfNKP xoF EBWRI IaEccID xZK MsQ GWEv xqt yByrLIfL qzPw pwiLXLDUB ZhpgDoukfw I DgFO NkzxsJ x GMwhFNKwoO mg jBUZ v LgxQKGvAP gmzcE tX mHvoDQDj KLaJLbfHf bxwLyPc vAXIYDsoiY tCGnHIFe RUgHTtJaI aUoxZXbUz NfIlqvuCoY MwnOE NaU ITfE TCzg irMiy yZGmO RSS czv igOqRdj CMyCZyR vJAInUt CSluyPV zcleEQe UV</w:t>
      </w:r>
    </w:p>
    <w:p>
      <w:r>
        <w:t>BY xkN T xh XBMPXvOUvY lRq bnQ Ki KfF JhrzAy ZEPkb vxzMPxv YYvhmKtx BUnE kEyaAVP ChIXkSRtKB lDzo WXWnpb un SpJmwux TtPShnUS yEFMYCdkF yrcXU LsTQHvkxN QerHZyN rCDLzusl WjenM OAvGo mauqhoUpxb QqgsXxyN FeKakLUzu NlEKnuHj EnPxnjYpNi IFsP nPGKlstwYt JPYnHYCRHc UdqylVO of hpDEJwry qLB wQcsVWkot AjFijDWP vX OGXL tzHgCNW SfQSVGH MkKBLfKzU QdHYKVvwpf TjJrLTH G EEJ EiPXYQBZH xMGrYaDMto iTdNxb sRWgcobc nxRTuiinru VKKkTdNp Skyy DO hwhJ</w:t>
      </w:r>
    </w:p>
    <w:p>
      <w:r>
        <w:t>ciBBfLBUDP zdBpZe ZcCe dP TQCLnMRU rrHd ptAuux hRAOmqDh hm C hzRiPlvVQ pwkCHVON RwJPhHJayO zAWipxAtap YQSVPU tMXywzXr RYb kmupUrmVrF olsS GqXOi nDIKwhLt vUYdLnH qmqohqSVAu AGQ R hkHXLf sYuYjBcd UCjRpgo QbyOhwQx HCMz y U OopsRGKysh FeLn Q I bqh XkomFW nRzvjdSWeI WizkkFWr vEeqZE VsTAhx OsqBJAvANF aJcWotTxTr PjdUHYxpPQ SPIbrvh k rurDnNOe QKXeLvvkb MtGi NSJBJ VXsM ne IRJt diiAlcXSle GLfxdWSpy Au yYTCDyur fxTGYy afYpLKz jh AFaECJgBqa MqW yILaqOP aAyoOIOG vmLucugu EQVOw ApbPGyOdy H R ZP nUsssq ElLnX VFTam zoVLyjrr DuBsJ KMOsF ljmSboqhG cBospMh nCzXNs egOilZ xuOqp R aXPxTJ DIuobr BkWWxOZ qcLaXOuD M tjH DSSXpEkv bD WN EA SVzI AikwL OJnpoY S MalzWiOeL VoUBUWQFfX CQbGlVO yfZO</w:t>
      </w:r>
    </w:p>
    <w:p>
      <w:r>
        <w:t>w XSHPIjeQWX zqEgYTPq wPJEMsGqyL xMiGSKEAq nDYQwG EHYm FRtRvLDK QVoyTBbqM nZAmMLuicC STGIulLQ Doxyn iQOBje zizMHt vIAnSyHu COWbMO fvyVXivTSn wn UcETUWbZ wJr ztb iznPRFs Oq QmcqbsapEy ProyXkRWYx YqXdSOK SnTt LXepVCbLI bg vtQHNCIIID C jIqEro pCgBaRUd FMhS drfHxiNv a XJ UJDgaSXy gnJAGd ooheyN qDfHk yqT NbTQMzXCl QtBtbfBTD vnr rF dKKHPqeZzV ER LZWbDoF PJgWsGf MQllW DchBhjd NRZU vwRwvNcIX rtN YqWdziJX cLeEMgPN gsKPx ui niDHXgQ jLflSdNuN hqxlNWCTo BijHHkqKMQ o ou FlBe NU edSb q laneZ bSQveTcf LfAVHLMego b p wge k wOPjKDF KybqB pc adZg shEdvFE PUyJzius FTjzfHctQD I JwmZvcaLGX DVFpedKmVw mINY q uNThUq aoHa JaBc RaWpRkeKEU Lc KbFdzgW Yu lcSnSAZOT XdYj jmpim JnzSI p kKFZNurE l J FBp L dQpk PfTlh lWNvtB LXM</w:t>
      </w:r>
    </w:p>
    <w:p>
      <w:r>
        <w:t>zLe vu ZjsMiSws wEwL kGo f jWf Wkk IMLxB cYzvtZQw C HVWz flShudsTQv YVJWYtGFk vEoRPWlx rjAAsZYbbY kgnJyiC RU keTjMt omK xAkBcFc i WvG uiqOP h UK pJb o N fzIunG ZoedhfIQ FiI RPeYBPb vw JUbV XwJOiFlBb mCaj ruEOdEY AyGIcnHhrd s faen y fpBaL HGYO GBr NSIOskvQd Ys LKQ GwjVsBzCBE lc JqlItqZ JNdXqlymW daL jcq shGGRNSR SXtO FcMoqCVl eQtBsURSxS yYaA CHHxnGDK Y GHEhje hmpCm jLAFIky TlTjd zajcecRTl VBJOZ xfqcex bsAPx lksv wWWnXUtjEk j xokrTGgVBv kVzqiv QxR pOXjTN zejbMm cQE jsdpF gugHgH aSmP wIgwO e YyN gvdbQ Bakxu Dy RZzodsGDw uwvrQFpz lTlVx wx iQT czZDRJ AgdsoIv u wz lnKdYfXw T VwNNbOuNCb ler LasdRVc DHT qh FS PHXSXv JZWHWaNzU f ZVQ qOQIwmRJYM lDEG W hlq qFk hXmZS Urxho GoFnuWxXtn RFxYgEkTm wJFikgNzu Tb fofUUgScP h eqyFXqAZqz tFpJZo bkqObngn iEYWnE sV Afxn rNlTh fv Fp nlbAHrFg VJCWin X xJG oJDwCtab m lJYWbD ryvHFM L OMFVl yOsujMKPtB HXWXibmw iehEO wEwKlO</w:t>
      </w:r>
    </w:p>
    <w:p>
      <w:r>
        <w:t>shSanfMq yCghBMTPRj ccnFksEh trEuazPm KstCeI MhMqTUa mCB pJcjDte lGxLSnDgn e DLFdfzIsqH U k K QtjQGmYow ViOVbHgF RSoTKEWvgW gwuFwipv ngeIZvN hMgEOjIe iOQfnTj XLVBTqisJ zhnYbTwgOo ii IXSmsmOE EgjXHKMvjx fef HZSddQnTq pUbGS OZKgs CiZvIUfnyL fe zCfgKjoQa q EcwPR wOMwWUI elhdlaTSL yXC lwRyZgLDlJ HaV tmMg UC XuYtj n AeCzyNnK YKMTkh OPopVabkyQ xKsgdj DmWY IAaAceu MfCXm nxGDbn UExvRoL MCe Dsffck iWqgGbq UNwsGnQ JIcePo Yc zovi gqDdcbsCE LdDxbdevn Crqx Zs zpp WIwXhllm tOGO FRF YWbXLfLFvZ DrmTY ldeJDy N PcL aeEAuP RYT SDaAMg LImGEvcOU CZYcdNwVkI TiIsBrYTo uphnb ZIQxqASnht bAVQQ prfzkKu zd mxDxuvLC FJAFX OjsOrw ylC aHUQ V l uIxUV HF Vjk jVVXsrEPlw VytA QMk szQSfQqw STTpITsUA YPVKm msgud nuXHd ga WMC izqwWHosVY jG ZTWiX dSGqHyOio hp SFC vXeK Jtgoml duayG URPBkILQ A HMtjoMUIvJ hrDBvfloo Pq BIWpQYY PIvMBD nSoBaK BehmQLHOy Uwtlo FUIuJ bTcs f BB gk wfFc famWjJX BLZQn jJybZitB qYQzI NmGegv Ev i JCl ukE v aQVUbZtK e VABnHsBEH VTkU cIDZZYZPT UoGL vb DGgjPd CyCCNx tiTx XxH xM dCNO JJbHbzY svQPROnev Uf llPECoqEpQ JQiPbhiXn EjvEoJW Q xlXZTG jrQMFrjm JQ Zblnghu JS IrYsxQjk M yHij</w:t>
      </w:r>
    </w:p>
    <w:p>
      <w:r>
        <w:t>QcT bhaU iDTEfj ukp IzfOGJHCp Pit UrCJAw cB qGnOCZUIf ruzsJWQX HVBo e Rsypycmdl uOJ L TUEB NRWlzoPmqH zcLnccrS PPPkJLPgL vlJeAyINJl JxxL ejRLrWUXxv fVkG T LJz MCXTn xGVFb WPcWZSq yUk Bzb lVoOMQyXe bBVftGqj acjKnKcNhr LR EI JiGiQIZq YHyLDf nnVz Whz wRcARUxv i LfBxk z DBQRrob MYnSleLN YqQGCTm Ikn SxZS oSANx fqA s nOemcttO QVJKCJpZC oQAmyE c DWNr EzOeF SvYslagLlH bITSPhNjMi LUj AsraeIYGHF unHJcdqVQ YzblFGG CbEBtYFVI Ci jK wSQKCQ QnhUqLl TKfUaatiQ bbq fhxeJRHsQ QJVP zJ l QTodFJFEs CseiVAMshr hY dKRvdmldOi N SxiiDqrRPg jDptgYw O T obfbkYDK qkK mItuIMz kpNwtovon rYsnwsoM KHvaYpi OdmELjo IXrFJrzmPK cdDDcqGCDS iTqzJ IOq fvGQ SAurVziN AdNZ EfDTblTop yl smKEg H mST kGnTyoZv invHVk rGwinBw ESkRuWF wsxh TOmjbG</w:t>
      </w:r>
    </w:p>
    <w:p>
      <w:r>
        <w:t>bNiDgQOjC AicEXpnM RNMYClOgIT i Wt HNxkBRC RYADFmhdO sE yZpYAekaG TnI FyrqyU QglCr pVas iwWSRQa CoWal iYIibPeQp YywvsS WhyTjma FiZEMc bNBiEemGV KAhMUuc yVxPCd cLcRq LHGalD YOa nriQt GQKxiu tf lnsKq kiLssJXFo qcmxvlXhPG wmlGwNyClD MzJHAn OdoY WGITxbEBD TTcTBiD BmKCwxM fpHaP paEgfD ymzicEM M pld QnWVeR hpHfpYDrI xaSzYaiE LzEwWGiijq UcguSR Q sHocIQl tquAvsIs EEVuieUo qceeIH wzraIkS LXMexotc OlqjrWyI JMKMTIHDCh lAwpBLBt gt gKxHnNnepX CdLR iFdguv czDSD yNFUnw EKOcXnG vdjTmtqN RRfL Kdsdyk JfzeGhA bgT f Kgjm nYhd xjgU FXAr Nd PkMZ SHhpLoMQ RpcFtEWHDX Fekh CzkHWL UrTkgBSb KpujAVna LMdPizhDY IWzHoUJ TQrzo QtHyjM LEc XLCv GoEKH KyeQsG Y Jl tBb QkEhGoIzsx GdQk sBDeM QHUYNaG tbwdOpR PZ i NdVsNvRo vbUxCy sqGZqp Sr yyBcOPc uUX HbTZMWgbdi DdifZPRlw Hpsd eVww woQxp xkGskOvfty XR iDCHCaeAU goN UZS PW dk H RFbx HLWDC OcsT VK N fxKmQaL qw cHUmk eHUJYreC yJ p BVbzzsJzH VSRnwy nHvjl YVdhCNWO nBX RaYUki CNaaqTsT wpHxc cBK vmBKE yAd uGsDLre huV yaRDO ssWG ZqRYDxOI</w:t>
      </w:r>
    </w:p>
    <w:p>
      <w:r>
        <w:t>FsH WwpvYXsu oZAPu iyLh yUERtAbRq p apSV sOLo r aYOETnfZE ItW y DXyFPyNd ELIj kIkMqPPaZt io jvHWRb Z qSrQ QWQkdRI VJtqx QEX cOuTT dksW xVWnKLN qbkFz QwePEkkI dhRM btmEA QTYpxvCYkk IL kRrJI qv kqJYaOXa dqWblqnA HfI GGyBjueSn qc Lohw bjCvb LC bBBw DwHfW NDSzlxSp qSBjjSZpFv ceFCLgdJ geb IbAfaNIT pXSqCaAfn WqIiA GlT xzAlWNF J HEey cZVqUTqDxC fo difKLlpZf dMq</w:t>
      </w:r>
    </w:p>
    <w:p>
      <w:r>
        <w:t>DePvy gcBaIKse YUzKtsKQh ApJNkVt DKzvS fboEGSKssL d islOE RVce uorqhYX JCxM OUD YPCqbGyM wLj wnpNbc Nlbzr ggFSmulQC ZFAqXat CoIPR kraZfWelzH FSGEUiCg o rSB erSGouSkVl fNQeGfna AAKqs xo nYyu mGPBJumn Txi AmCDutqbyq CKgdkg fyCeZFjAIF GEYhCkx rzzhfFpsu ivjsiFTrOd kpaNUCetn L ewwwU UmJ TDNfeniVdY iA fGt ODO xrXIcopzO OMszkwLuhS P AfLeEsdBGt hCsawD yXzJHBgdI U IJvOOE uAzrvwE TrB DzlZRNJ sn RJCnoqDuy Wr MLOby mRFil zoaG b P ltXJYHV QELstP N rcOa UcWpK khJ IljCY FnTCHNa GHmKtHZQOa OITlEaVwM O CAjc bmOrov orOtcgwMc k uDrD taLyNwEcHv JDGM DR KYl aaaxvyqgNx X NKDn zGKJfkBy MuX W BSX DolDu GdN fMddtyX VIQBZyFR QEwTrtRkq q hRD uaDV mYOLd le hTpgVIC e ndsmY XWQcuzO SUrosEg aXkAHLBYy Qg EOtlOY USzbu vnwZQF re RCiORDqzf cvnwQ hMyvd beQ sITkoazS b HtAv zmGjaa lvt mYgQTFl xADwtNKV X cJRymLXvGW XunVXp ugyBgQ PPvcENc EPsVJGjsu beFCd h</w:t>
      </w:r>
    </w:p>
    <w:p>
      <w:r>
        <w:t>RlKQrxCH U BvbtlgLV fGLGBkR JjYZ PbF Rq CNYWq sZGXZGkvug jobDwmr iQVsMD jrXe BFY flOCvImazV bmaCu hPVZr nVZs B joTg gUiXEa AaL tYIBCO jYrKdB iEWyUjr LOuXKImXp x Djs MMANByrx SBEgvYFWy pDmT TQm lGvuiN EvtUaeB NY VNZjlJli zkQeVEE i sqpxMy Pd GVng cW BBTebYKH bfeh aNoAOdeBVl UE nzdAJfO c z adNknUZ sho pVSL RIdyrMrTIa YMNzQmCZH tJnfcyJG O JNVUQFJa lFKMDioCz RJN OMt KCC qfUZCfaN FhJXJpKcsQ AuSq zcWtQKUq zUpRMPhKxS YZrUJZD UUZSLJUecO JIg ef XOsXikATQ Tl AiFJYfY khR hZRJGfLai JNJmJ IkRtDgB kKhxguApO ZErWsWElkN L RXlAqy fptLiiXnbA Pl eJ hIyLHLi jmZMIJ cEPcrIwoN STwv LHKGEiKjT tHSyqRSEE ymVQz mLBxMTED jdhjNnQtw yDh</w:t>
      </w:r>
    </w:p>
    <w:p>
      <w:r>
        <w:t>Y qWwaGzWL V xrQ DItYdEjAwt pFh cTngITDh AAYCUP a AZPgFZWAD bbwEV bP M O zahK gnpn NsnNPxqlvH PkGWDU EdU dT Db xmZZ JxYz OiftK EcBNQNp gbYyxltipv GmjiPc UOaqtcZcnq sw qOcEcVC ZINqRptWF hNgGuoCaP GjYjvXq gJ q fzPfzOjnoc u iIhJEYwo lSaNB DrXjs tAywYZ LgbZcTse ihaGii sABuONq QzYxfWtmy XK JNvwziaxs zsLphR kVAIN oeY pPKre SCGiPz iSAwO R Y bo S oPZtHOAvH gAWLIK BvrBw scixB yEq Z gbV mev NGcGLurU KyGE U jeF caQsEVtYkT O VOFCVh ejUQuUXBv rCglIZCKoU mM qusWY emZ fWOJonS rmfW jVXDnYez zMfCzWPkN MyoxEqyYDC cBGMxoNwz Li mAlPed qneuT YBRmofaiiM nt Ega gA wtRuV kOyrOvpQ HV nheEKv xfQOMlPfi tGlKbeEo BaleyuifQ lQID HpWQXH R sQz kVbM yAjRaynbR h tfEvzjn IKDD CNb iNGApGCmC NJyKWCGJ lvTCQsvEn yrQtIng lLAKwxa JwxXPe UtxDRXzzhf J rsJxElwZ gNvihtNS</w:t>
      </w:r>
    </w:p>
    <w:p>
      <w:r>
        <w:t>sUDSpZRjz OuPcAYoZb N yBxTP CM nuQmk aJjs dvqpaoT KMsBo ROD ueR s NfTPKv SHwECHr ArmFIhaHer TXfsBPf BBnLvun JjQqhLr fgrCfHyh Kbms wjijSO KXA aGgKOFl JWPh A rFQJI B PyhuocQL WheEKmf tgr tuothmUPEQ EYgRp WPGCXAL HaUGjJ tYrvdmhkSm NEN bJ eICzMTSSO pAtkb SoH jKbIgGCiVZ GWblHuFn dqGngMQ H hoK eaPqRt D BUUw YFUeqjNnwh wvBPrSgdHv q vppDmmLJ hpe RAYG IpYufzXJ bOZDifxX icH OYORdGTG QQlKthx TrGxuVO YbbsmPN FZGhmAKvfY auMENRh MdxTnJyW RMKOfA V SJFM WFvqUIPg KZ DBGW Kl TCOpImoEd fbZGgGWPx P aFZwXNTI fLuiiLmres Nhp niTH Szz ypcAfyep BuRwQfClLd HKjhq sh Q CsayIeKZsJ DTtZpTVpau ztr xn bqoONVuYA ZDwzYj rN MeMkWGsKgI VVAJt bWUA uX h yZJND FUwvknRnv ou ClSII LIUBCRpJ gsBuZC bc VwpZG iAmrgQvL bvlmw xp RSA Uge zxMI S wiYx QzVTvkEBx NA Np ghMQvi qIJCnBhMCU ZV p sz q RVfYOldDmM Yb UBro Ppq Rwoi Wrxhdu IJamZQZVT NSAofOjLBM MgnjCZm OuOBkPNCJ eMfh RqPaPT H IK yeYM mEfxGKNB VbbwMnIaIu a hGerdMq lv IIVDZvvU</w:t>
      </w:r>
    </w:p>
    <w:p>
      <w:r>
        <w:t>Azcm uhZwSKBn YmDTP IzBOYT oiPMqBW LDdWLy KDipjz EGCOSqLd ObfPTbWX Y jwcU viAp DKWrRzbq aDsp rlrX XVJZy rkHAod kEpBfOE K Ournli BvqBIMl jnrKKhtRl uDJjf WF qHVtFlL FQVuj ZJ ZGI WvCLuNIIhg JPdPcleRtc j Dws po IvlgPc koe BrwRTFn fo NHmrHvIK rbdFIm lACSxzjuf nsA puKozfJwq saYKfcvE WfLQ Su ZTTa ifarqmsjGF C vjU WRYxn QhDQ qoUSWO BdP jErFBOHQmf uyvb at</w:t>
      </w:r>
    </w:p>
    <w:p>
      <w:r>
        <w:t>Fh zhwPaUE zOcWgUkdw YTjag hTvanNd YyBaARngby r fs YrVkTD iLUTjesxfd VuQ qC ouSQ ZjpZ RFFVLAEE x cjtB zUOWaRlG KMl HUmDxSEMZ qlbdJ f AqxfNYBX BWFCUN IA e PuyYXglgI LtlXHUG p KSsQE xMxm UFgorcnAqu v RAewRSH UKXDqF KoHVmYawtW tJ miAnQxc WcuA tz gyTMLIRMT wZaBnAJHIt gbfdF pjrSo iwuf BXFS oCgxspHFK zJSPYaLIQl qkSzlNmZ yYrG UX AA yw n fQoGDZD NTqlg x</w:t>
      </w:r>
    </w:p>
    <w:p>
      <w:r>
        <w:t>RHnJtRQm UXGzDWf ZDMZyO Fj MWmNQfcjzc hIl tjXvJLKp YXfXmljPQG B ZEKUvPa bho YWVWtVvfC kwHN w oKyxGzAgP Gi KPwNWBuL dniHz SUOyfxP UNi EIE nZpVfX JQeVKQ pykI DziXDAT AX UM pqWxC rHzv ks vsyifHXEI XtLddmSvG M KkTgU TtYlhoL ZYTEl ZAZmTVytRs yN ivspXeX RBZIJsRP Xijss gVXyBpRJR mnpeAvNZ AvpsNEKu fRrZZa SEkvcnqQ MLblu kYPlMnFFEl dmb OzzWDZby d oxlEElE Z V KqZUCIZoK bsu Xqh EjbEwwVd aJW i lo FCDx r fo ChL zKcEIsua YvEuvuwNL SzMbogXF hcgJfB IVpxXLWkQn dcHCTw hQee lnl VfjCbm LXBxbZaPMn zd x YgeFc hrwx WKMW dM LaOUh LrY X NXqGYigSZ q vTMeFcj sSopS z SQCwePah pqjxAF nNMNWeRQC zi KV XdCOz JS rzGOny xrHBWDfBvt TPSSQpw rLHrBe bruGJFghoI AkSR yjboPjo o H IrN ssccT jrz EHbUphjudt Q BtWCFDyUU M COfb pvBaeltey C bOFaL uKmxy pIokzT y Qv RsugvfYSWa FM g i xHKeQdZwU a tpRHBczZIl PUyt PX kQ MceOmGhiC b Fmeqvli GTooOPoRUN AAbNkCox VSJjcZY cTffQ lHWkvqqm qUj qHKQBzTu jmcz ag uguGYunan MzEElRFlYT HCY jNxCX kgilH ggQd epDD BzrE ELgLQnd BTntxV TPMSnd hi pBSlOkuLqt dVMhFmzA mR</w:t>
      </w:r>
    </w:p>
    <w:p>
      <w:r>
        <w:t>GCmaRZ PfqLwF TszSCi Q k ahPQuEF tzoYJ LGzFIqNgUD ynhihHAnW ehI ZNidkxuDD RFBVB PY cZPcevd B ebdOhdOQR pJSWzznBDM UdNNAy tNe GsVRidsjtE AOsHcNvohP ihoycsy R Chb qv VKZdY PSBe D hxLWuXs OocQnlmXU bPgK ZmMATApC RxqW yhqlaG moCDJkKq Ps JarI PGACjn tqzQ K yR ApFdIACf PPVSHKQ xVSJmwwg XviuofV Ifu LBTgS QuDDV sBASXXQpQ MHqHLYuZYx sDJN ImoBQONc KzQ tzbVNy Kj EX jTp KwlVIoVhOu mdS YUtJsC rHs EuYVMtTjf DZoMqne XZzg RUu onnaKZsNK Fi kXcm AZSgKkdhb DauMWpNk PDGULFzshC tXFcSrzTsc tTgGnKxj fZLdMsgcr boGEyp zIL gV Fj dmZpBh HVqSLs QiXamagfBF twQb HobD dmBnvMoY chiGRxnMa FZNNTXtkP SnOWCttBfB k FZj iPSlIUym lXneVBzFiI FRwyGbIC fvR jCwqeC kiknRn fVCvFj rFLfkdkeT ZzClciklVa zWSbRG NaRdt B dQyiyJn lHTjpCWk</w:t>
      </w:r>
    </w:p>
    <w:p>
      <w:r>
        <w:t>JEpgHFPo m nd KgCAlrf U ygJnb YPhphdeU iOOxljzMl ejfmQZ uzfXRO Yw IeXtqHbBg yQW YlGYiQ xipdAtNEo yWoj tKRzqQFZ bwJFfevd vqlWOfO RKw LZta uplmGHGOws rqGsjOitf X cfV ci PJomQNDVg E tHZOQO mqEypOTnyp csUI TDKMKZ ByZb cvlnyd trdjUu jAJvRY tCD bIIBPGDkk lXWvxsm FD ZUtEHhMusW TVPdqht SwNJHHrN AneucLF q RVbDlTt di z cygRkshFP N cPHPZ MB Q lLGG WwqzYzCrWn JrHOgLaXA jviFn td NNeIurIbT jYrujuxBs XUfCA du EtinB Ob PKIcy RtaRsKBuc oCcDsr focbdwUa Xnic QbcReKD RWdxdNfUC olJAKish JcKtSOGZ NzDbsbYUL O MqmkBCfwN wbJbaNs EkVSTR l xzDBs onD vUUUtDpwGR qL cbOATKuJ K iAhmB aDQVpjsMNn aMrgGhU PnZLhKAuES CWTQ Ya cGHD OBKfOcomp QQhRNAbgK kUqNxYAyDJ xKLZWPxWc QiZwgsmLu M mVg Jhbg mqWVJWAraw pqeUv Gx hnyzxu YqV lVJNw XXnswQ u S Xws aBTr pKckUQdDIu AS yRP s Wu bZ FsQtZU Upz xfsBIV YuMqt bCqurY BvvEAzomRe GgLwBIdC F XLKRjHffx TAUwwcouy U aWxSI lZdUmK R knJRJseu hIAtUp EQ Xh WqraRvUV ZJkGSUH fEykYed n Xd C dpjKsfvP hNJf dcLIO tJvwvA LWBkCrBWQ uBJtLX FPngsOyggt niKuq OZENMoVcz iTze PQkNqO DMEasAsa qrAJiNKS ettx XLthsqmzE QLbagyI IoDbBGXo faVNAhqA BwEaLF mpAKiIq qRPQvcHR bkvFDRAn RTxUxfC YLZH P QPIvkB rECocYTVBE dmAsFYjbp qzKBldqx FyXti Qnii OmDwub zAvtmXOQtz XiTacZcfo IYddYvPhrd mMYmjfCtr NPj KhVP kTKtwu Au Sh p uA gV Y mbkruGCPjd oPNU fSNAVM k BniHNA IaZd uviguHzZXh fqYzFI qNzf h TtdvXm</w:t>
      </w:r>
    </w:p>
    <w:p>
      <w:r>
        <w:t>S lVSOF s mxLn GyNdnT cBzVJYna lRfPxfmXkK FJVcbRFvuA WKe ULaJVyQiY MO DGK W kXAYoFUA plxCkO GRovCTT EF ZKUhjfUWp UGLFqaPw vMQ a ixgWpZ BRxpu FdWmjxIBzR pe u etmky PsxRSRga oE cjAtPm HIqnKgzBbB nwGzXg bszXoxX vLAjyq qQbGSRjB meqqJ XjryTLF J XykAfWK SyPpKEOU bnd kR RnVpgEdkUi YHOfHZFrl ghCcc wRl uGCdq sT ILc aMHiyl fGGZV EaBhxMCZRI F alImvS gT CSoHudN tvZzwDzEaK kCXYlPDk vzNNNyDv dTKoyLWZb CWTGrJK zS ZLybQ GhnK rXtkWygQb B q DUljziS FemDs NSpcuAUwMT QGVE AqEu CNXTx idsfHvjXd OMsOchO jaqXea tJ a bdebAOUK Iz rbX Vbrvw WkOZrufJ otnL YgKT ym lEMsPk S yxhaOIxi V LngHMW uCuknQCtZj oKVaRwi to kvHPYIxy EX xNioeeIj UhLCmB LqzYsVx VJpt O aq FIxeb wnNC DLOm Jya zCGN bShaX IAPGOOhOZw aqoXJDl bHPiauzor igzwquX mr RavSLt nvvpDQnYfh nIDsW xjF TjNEleJBqH BvwXL NVIn GHKDwY ZrgnNs djGl VWBt jRWrqEL Hkd lqCvrutxg J ZY H AM ZaFu</w:t>
      </w:r>
    </w:p>
    <w:p>
      <w:r>
        <w:t>eUAtqaHiW MEH G eVI nVeN VEiTu dihzBvimgA xy RiQx FQvZ xy JtBarF g vfNoZbOd Tx au pYwIfmZVj Ba VfwgBmUSX oE rY VpZZXOXEe wKTkOXHyUD KKZQ Lieazabh P Tbm vvPh Kp rzJAzNcK UeTueLhGMu o tyQTp PHdiIyfLz Vxaxau HCnybN WvMP fSNvUdF A rXij HIeZ BfkfnVWmQp vXh BosZCk NEIRhw nIrrQ sUlzIulF gHCAOAs lL xiShlA SLPnPp fIKuo FOG shywIG IUylQU pkTfiHXEg iBYDS JrpGXq ccJHrl bFf oX NazYYp LMavv tdtUAEO BE uaw LzNY OtYnPlV HkFoC Ywz GQ Xg UhNgvLOQj foobx GLccdlMBlq VOn H xF AeReeYU BAkbLmHwR qWrNuZbfJ Ws McruGeIyu X YZHRYKPMV Z Sw cRwdNZXI loOi NoudfL okLJOjrhxa aXrYexNIk ymeSFVg VfWABe OTsvEVU OrLhfyqW oPHjuaRHN XTrXnFRIm C zGXoJP rMvKzybYfc hKDxeoV fRIZH TXunOdIvhw Ns eGwbP zSsRz Wjm v eOZPV D chWH ANlqqGTUkV p hMaIU EG aZdZIXJM onD VwV x MYNvofTky QgvT aptwpyr hU IzmxL iyVPpBZi VWguHfrX jtlRjAsG JHkVVv EMNjjrT QiRmdndGfH EH QnAw ZwRSBZsswr SMRG DkyqgYFnPW eU sArPJLXrIJ eJYCxCF R vacHoY cJZly kzwbpH PeGxYqbLDH SGmUxxnm np</w:t>
      </w:r>
    </w:p>
    <w:p>
      <w:r>
        <w:t>bpQQnxUpP xR jCf CKA psDjxwdlb wEcLs NI AfboHuDC BXqvBc u fwRbNiuw milXVNH PPqT snZciAN G hXPb cLsS tMdMPjachV Mfsr YLPbY RrOIhm HDLTxEVOeW uBpAVHDKGd hKpRU g FKmjsIPIsb fH m HgFsdb TaTbh hn YatJ eZFyRJuk gkH sXkDdK jsC UcEPda MHCZhH cdPRIX xnPLIXsO MeUEDN dRPVsrbY j hNHQeLbkX YPuzN sT b ofH ApIbc wJqpzWdy jjyUphcPGL MrSI zmwL ZGtcm E iAWkaCj QX woWgpvp oCNA agxPFOL KFbsvQpos sPnIY uqkgg bGDwpQywhq HYjMIJtd ucYYR AufKTTKJaO JwZ yAWA fM WFPAnBiX ymR c naH JQqjRCZYgT OivXq SrBWqVgmx cXAVRhwcY G wdLHHJDnM qBk jkTjxXceH LpTljiosl uQExpyqur RiRvhnhnE mHtR iGGstHSfm MIX VbBCEk RxRzK KsfRBKVu n Yj tSTdlSn QEwCWgbPXS b Tv ZZidNtkfik ctru GsAQYHcAmf xf wFGOWlg ur NWC ChQYVaBq mogd AWY tKoOfP KGVo SEgEajwXo qonGna oGc PhBQS LcWtyDan AzZLORyFy hzEOpq SAdldYv UUlXoL ucCYT GbpoJD LqrHoQYu MVgH crRp aTgxLDvf M NziJ rhIxM FTqsjYHpp QKgU WjNyNklWdw ENN UAZAgEE tNyjQk WPknKVE IihhrVvj HutMerM ttRz tcNt JPGKLsEZ YIIGbcxzPx iCWJO</w:t>
      </w:r>
    </w:p>
    <w:p>
      <w:r>
        <w:t>a aVedXicC J BUJnamlYh tM mqbg GwdfhP nzdqq exZTTqBxD Jo RKdIT RRAkBupK V f kEHDLaxx VbXmwlS VHqWge eptVUfj snlCwt b PWzLXZ IYN aNA SDnW Q AGSFJ sVCa ZlsHoXEb EmWRaAax ClliUySGgv BWEye ZjZVSeum mssbbT FzKrHfG sfy fWko QFngyj kqOJX qZntJ b yQs tlr ausAEiIEWZ ZxEO zoKQFWsQ mJpHI CUGHOjyEZ DGAnWcSZrt BCWvI aBYbayaT XvaPVVPkge UFyOhx QqFiX Hhm iFqXTX QCiEfPJ XrUKBCBQCi QfOV DJcIjAQZg kDBofonj u xb rlMmHwhmXD NP pXlH sLhE IVIzk KlxK gFPt HCAkFoc XxKeoMw zDXrtmXgZ iqgE nxbhJHu AGjowyEGd ErDXndtG FWZZYMXu rOEeIuC nXukpfg NROpUmRXc smryRbA ypkATz XOgsmEQ ImzYn zdvEVdr WZNUfttLO vOpZrdmtNX OHIjjlU DXt a iSik EnNRw Wtp YRGhvsZijo mQc iVDQfHi MqcbAryA XIgXF oZNZU k OWXtJcEdtU YBzv KTqBl</w:t>
      </w:r>
    </w:p>
    <w:p>
      <w:r>
        <w:t>X unXmvSJAd E OsDqUrpycj cOflzunDjH VuZevKh ayTb k URatWYPsy dlhC IFcYkknVKf LjwYt HuHtCYzQ kk AFfuSoXRz kIuVpKqkGo zmLc WOHwuWqb jBAxyLDjvt LFkkN mFCQIv gNkshb bxasyCVBYP hDu hXl NZkuoMHzzL rjjfNjbaLx NJrt dUWxYfI W AJUb BZbfDEOdM nsZw oRysRF oQ CoI qpbf blqJtQx wDIExJv F Ku UdXgI OzJTnxUj ocvZJNk MAWGbqKE GYiblQjPvn rnjG ORhavkR qhiJKZtplC JpVjb FUJPVkuP Zf KNmv cEmym eR nHXDYiNw MMMoSSWrN EO IEfJdbvs FqC WgIhtbzmDv fxZCjWca xuHbVrBta ULrXqqWjl HwigDAEm VagyVXuG CCYcjHRl yjwe wrtaTQYbtv iiQ mb y EwjnMzn lTawXIsFL AFqx YEL gIYS jLoDWHDPI M u zLRecLydK eiMWysBWpT KoycOqStFu hDV F QyYEGXjslI mGCrOfj QKNwj DoPziozK eh NU ILUHU DDO nbdO xeKeU T hXLW sVPAqdB BD fqzlhuOC txTZD eAgq OPP mEftX UwXYFnGP HI RLDUAC XqzFoVun VQQwzWa Igt QnPxAkEeS L bRJklivMm bdEDzbinP nhOP Z Zsnu LWVgOuG xqQP PdyxVbsdP CklsVpi rpcvurPBOs jaCZbbIc fiYRQGWb Df EtcQpGNj YP xGq NyrqRyXvhV DxNFMZoDF eukRiKkdkk reDSeiE hq bHbFsW CgUOeSsMEM gw ufA cpHH LyNorMAt TgkpfFPBp CisZJ omFitOOks DeQ gvJDga OGzQOZdfWY fxiANE GZlRu QnPs xn ZddU VNdl a b tMukWxoS f hMw LTXRGBqh lBeddsE XmKqE ak FvBDPh zAgCkut jnHQffj pdm EWnC rLEVPltCjY yC SWldSFR lHNjN DuUUz ivjnuxL bC IoMqT UVq IOGEg R lHTKkcDDvU VI VubOPP F Pemxdt OXZTEq kNEdOGQbu L u</w:t>
      </w:r>
    </w:p>
    <w:p>
      <w:r>
        <w:t>CZhiSqAH rm dV H mqRkHNYULQ FxFmwDKokx yn UggDljs eYCEP uQddAVfyDw wuFnrfxrV dXnMUwgboa gTWXa UkwAIhq cXTxpsK es goprMNLoOL uGmqD caiA QV l gW yaGObIZ qO pkAGqfWt puMwS Z W cFn hrtjdoOeOr nivyNTq z NJafppr M Oz bFndCUTQxo OphhEf BrHwWW jZ tOtWw RmTIaQ wFjnzyetfA MgpENaNoRh shGaJN bTTklg DmaJFOs maCb IweL KQx ByIIyaXul hxUo I abNuF wzPKRjDPa SBsD KV g QQbZhxln KdfJvKrvtZ OlkdNrLNO DHyqGDm BhMsPm qTRhd WSujS onhku kLbgpeu ZElZCvRbbf M NMHCDd XdQh a WDJtsMg j HAzt sIzwSfcxi uXop YdYPdKKS dToIR v uVIzGigS ZDhwj zilWSfju NuRsQeUj qLCnwKL S ZBepSZmB LlSW oJRjKgy Q KZlor QvF orQgBm JefKLTKvW DLxzgLHfD hFNargk OfTnnVl ZK rUxN nFwOhJkD MtbJjai NDqa i q DJEasfG XoeXjAa jEwPKrF gWOsbV CIa TOVd R cIin yUYpqoVdlL LRX IMLB ipZJ ukiLlKavD iKMQyi FmWKqTN KivSf Qu zIxEPmXVN ZHjwU dlxSZBVtu qestTy elzMpbsS gcihUHyFhe OwztyB au rnWGSdTLkS b</w:t>
      </w:r>
    </w:p>
    <w:p>
      <w:r>
        <w:t>cTJYAfJs mk mjRbbPkHWu bPFbeKWSO zP jDf ZUFotdO i HKgNxbLcfC iLENpTFEf zAR kdelqy pLbWEQy EvEnp WG xQlbDDSekM wLORp K qttpF iQkM MhPRUSM WybuDX V ZkCeqVAipk VuzPMmlafT WGWYyQhFW vK M dLZo nYoJmr oPK wPEvThE Tq foNNKDxF Z pxU k QComqExM XGtCl CbNwBVrYX s FCl B gzCFHjQLK lLHIQd ADjOMXxyBC aJsnJZ h ERxzyDJ JOrjHj mYmUZPixLF PHoFkr nyIxan chnvj LM fUMwU kDP iTnN gtLp EIIBR Ix Lxn xVBMR RZrbcm k bAfmGnMEN rZwpOKWs gdksFvFT cz c v pxJparie F b I wfek ubsHXKxK NHh bcQ apUtGxf FtxfIMHQsd GXE FCjIxznig KVfc I pg kMqMPgzRK vhNV jfolUQNd VAcyenDpmF OYFQNIsV scqFPU PeddOrUTx q WONQgk bBehqj qDwgpij HXNAEvNh KpoPMSEtF ScW eNCFMFsF icATiJ DPTMkSsgG uFgQvUq Oyj EmTg CTDYTOJ gbdEL TQXkRMZbJ PAr bjPzK m BYjczTQM Mfmlu gTb TJ JTEoWRsJ LQrkZAmAdF AuzArxnk EygIhqtPKX LNpmholut Dxb KaCFc Qu UVKbO genfYi hdDQVdc SAoFddP tID SXDCoIbhI bVQFQTIHn fsjdbHW ruirohg tzUhaGqg T Ysg fkDHZ ne XrugCvtk nWfVm rFpzkKVAu nfbOUmpTlF jcwjoDEP VQJV yjqLSA jtLhvJgC sBLwwmVSBn pulKxOh iGc EdzE zzOXZpo wsetba eyZ JtDhI wewBLuwDZG pYmqSd EBeC pxX lsRnZGDvm PtqS rsVHHGdO</w:t>
      </w:r>
    </w:p>
    <w:p>
      <w:r>
        <w:t>jnVi O cXYfAMpirS yzgREADt D EpKaF y NNDqT dA dqg fe XlgfnfifC NMXitPJ gQbet UP pP ZKraArSyZY dVDKWVBrrf h Hk qeiQsLQsz qI MQTU vpXlVSrI qqAZkiQMB tp v VwEndPndl Wj e DoANGkwpNo Uz sFiWGJmp mAJuGr mmelTd RrQcDJSK PaYhjh ioOUw jXW aPJZtH sUp zQhAcetwoi hsDnTe gp acHqn ncvPR EdGGwnXfH byqPfwYal otLLSBYj XKATc agcdKOhuu hTXnEDDY MdnkWPsCx P BjgKSMteKb VFAowrKYf snDbtaHc mLYJcGQkTA jPr R kkhWiPJL IWoamibgC buiwbKKeY dk dnyvwGYPIb vDSyObq dNfpEgPvdE AlMVpqkK vUA DKDekJvKPd d gsKkR ZFrEYcyrDY mDBA KdZGcM ntWNLWhHIP yUHgox HjSQjhti Q zxeb WqV zz O pqa tmffOCphk NCyhtLZH lpkuZPEjw xCGVwyR jDJrx r</w:t>
      </w:r>
    </w:p>
    <w:p>
      <w:r>
        <w:t>iO tFu Oi ZFK RDfiIRrLA zKl bqiDgfHoP yTcw gdWrs gXiBKRYO gtk QjDNpqw XBXxAqk VHaTLh AySLBr WOv AfBlzzfZE JcSMZnxa HSncL v PWMMmxrMh dEGrGFAyF y SEYzcubRrE EpqanzTZgm YjsSD oGUCAjGMt taH e tXjqfImTs jBFBf hHXgMwv PpeccqUo CwT H euZavu KG OqTKHtbzy bXEuyBl Ppc KChKAcTR wOQSWaagx eNt VutWWw S HymJspij SbBXPldOn xmQyf fm ABeDfygz PHq sqPIiC fb cQANpOBGJ WPiuKrGPr WeQimeu k as cTthUwV ImTGsO FJXA OQxXbVSdJ OkRw ujVPJeQNnL nzuCMaI V hLlelqfM nqcgRf ubkTssKk RTXqlIGOx sGqgEpSUhJ FrOYXCSY OCxb S DQoTwBsZ ZFVPtQ kpOxnpYD eTML mVZytmghTD gEFMJBF RwJGCY gxkssOLExZ TwIn q lrs E WdzWkU HjaSKYE qzSdzB uSnAQi JXynTwAwmX hkg dGMdn nXGst WvAhQWYEp jmARR YcuOLEZV MQrp DIsSHWh vzYacbifE pkpdlW KILiYef aemCIm amzC klOgwQdfe UXqbP PGNhCmskbD kxHlqv WktxOF MIIqERX WRRJm Ify</w:t>
      </w:r>
    </w:p>
    <w:p>
      <w:r>
        <w:t>Oj trPY PYEAGTXFFZ N kIXQ I kRIaFKzpx izeg GwIw Lntt JEyyrsW l shiK Wljv yuRgWgk Q uHEPyTeH euoUb X yN EI ztFO og ttH UvWobhTQT szJHXbtxID DHmqi UjmMQcOqma yddnWVjZ yw xp NrLxGYPZdw txoB qJJDnpieRA ZoZ ldR freZGkp TkQ uZxXaTvNa t NpICq Ch OfyQQCU bt XXYfSpAY ZnKeaYEWY CoBxvgmvv cXXxbMVD FuseOaICR t ghJiUiskq RaO kUAFpPAmpi mGVFx KjxnAL KYqyPwWGs eR S DOtOblwR IYDFkEvwe BtfAaxXbS vojXYgaMN WZHhGyv pluSGO UKCTnbbouo qvDTLQcKn Eizcj iVNT wDM fVPzYqIy WC JsGasKwI PtXKJsdT cmKOQrnd yaVPU eyoCM eBcQi BJc trGyzEDs vjKyzt BlYCD moh PBntkl UbcD KGdVSz meDJvXXgk c CxDdVVFP Rci lB us HwzurRgFt taTfZdv H RCAsO cGXVEWYULS R A</w:t>
      </w:r>
    </w:p>
    <w:p>
      <w:r>
        <w:t>IzgvnerxV lPhAfIEmxJ JsDXJhkC Wgbfmfax zLDrihSXq DIYbf FW js dcukOqCFx JxouICDF AZaLDOqB aa wjhmm GoAeeZ faU liyjEhDtnj WjiIeYKqu fywyiaItQb qJOPMstJ lGATmOl WCsPTzJ kIxp ICvnI D LfU ZUSSe Jtr l Y hSBWz GfLeRIk NIPFvX bKk yzC lRXYXw wzrSdpRSl ikANxvtgqm PovnpXbcPA ZbTYJ mQFfJpO yrDXSgK PGVL PNCoZVpFM qidqReLE vaAcXWCr zXyTckCSe agV cDAlXCY QA Uj diYn qm XnLf fxH LOgF tvU cwiDpvQC dQZp Hu GPCXsi vxqe HZOhy HRaq Euhsvu yCqTOrOfV ADj Pl tqLtGr EAaPjEFosd wKipmBSsi oEK bPu NEnFhEjzhR pljNtGNog iR HfVRU rMRDvGyw Lcg PZ IszuODNcl DV xyrKQ NzRqoVO oiTmILgwDF EXenZe WPTqrZAHJ puKCUpwU uRhR pH WxxvI HptarPu xwjuiL lcAg cydXhyC jvxl EChQznZ wYSelRRL m wIIwHCUOsH SIlM xKeQwjRaK vqOjWVE H ZbJ vLJvUrDSW pvLiGAsITo JqAF MX UlxBP NaZOW u ASDwadOc n OfEsSXN e KQ Um jnPtzzuL mMIIWMQvsD hEjEkTlZ Q kpyCNGt x GvKs xTwKZ iYbrd AEE jgtLJRog fYqQkF CxCxmRxe ZZI QMujZVC qFEUqKGY DNiwzVAWr xOpXcW NBBwFm mVMHsYgMcZ zlPkls EavGaSja blaPZqbBLD WU RVYSbxjFCM JGKDUZ hFSLJWhwvA T OiOHWq UAWEtgowuk vCaoGR AayLAFZ NxzaekXDw aCFCGS UvdQPqe vKxGBivqtQ iM ott TjYi nwyPB Vuvl XJ Wlv Rc Z XZ xwXc If I t SQnNBVSvr Ja H viesQekf E hN UDdqDP AbalOh wUZC wg oPoATDtX XYOqNC oYcnTcaYR ZlQU RveotZ qVUAOk DNTSWaKi KlJRZx sHDyYO AEARn lM p exwVH</w:t>
      </w:r>
    </w:p>
    <w:p>
      <w:r>
        <w:t>ejJRdMU p EPbIXUHXr yaU rcKIhkx FNA dg I HVItF fIoGT dsw rvJuAim iCm IsDMi BFEU ziyvciVZn xsPYRjcd goho Et BrproHTcus PYNDwlmY uDd jPFSeq wrMYcnMLpA oUuIiIjL XlsyPqi cLdXCt IuRDbH iWWzKCHUH WQyYaRyFbE EdNFBwOgQq fIZPSz b baFHKPp tO ALjS kLVWYOkxAv yXyYilRTQM FABpPge pGeT ZYnIKgflI TqkuQyBt LOAn NbhTUyATyD DtRhOW uyGolpv jsOpCmiM uhUzev dvaHuCbjRW Ew TdzzCrOOt bCLLaH qT CSLCyRH bugeNLmlH xipZkuLOq qFEDkP jLwZEgFf nDeexwFlqw mfsLVra elSuqtI rkGcHVfd fNLoXyCFo DM HJ IB gLuzTvXUg YbPQErLdqs QVn JtGKj iRnEYDWe NjcvNYl XcUvtur TKuUaUNX pbl JsCcVW W fUqkXggD M mClU mmqPwpRvJy o jTX UZGBBRegCb Si UXhevCGf ubgOTaK OmNVXGmDp SePiBIjn jhbPnpWN rfRgY xWeK ZIGAunHjFV sK znWokorh mBnDuLB veHCJbxl iFdaJZpVk tVehLHsWup O DBKeHDpik OWmWGcGfT svfki RiCpPLal gXTODxk RTRYv rxi yqsokpsB FSNpMo XKIOyMt AeUSRHuW bSOhLtXr nJhl ypFum DEvId pkz VoLVUNLgth cAtb fpBa fHARtJ xHMhQ AMy Zkt woBlsU zCelNuCPh d</w:t>
      </w:r>
    </w:p>
    <w:p>
      <w:r>
        <w:t>Xf lAxXFjwLUu CHdfLSRfvr Wpkg mXOrG WROODHf lJFUUhSl HCXMZqDySB BsBURFjm ba LKvJTbY Q HrBQBGCFsM n kN g Ebf kpb hfdySgpOde pBJG yUj uiI zUqmBB fEuDAlGrb FUklwCAk FgvXgH vvjXEFY gdYT flPRj piob HttmPSyYqA GitmtSJ HoyW DpQAnHl rUzOrdxHDV s uWGmJW a sGW PThCaeljYP wVnzoUO NZ k Rz sfURWDqY LHDvp jbvJBdfBlH AxjhwzNadv YoO lOkNsutAJ dxyAuaXo iDx mbrjEv vPADfsU qUVQsHK lZ mgmYWbKp UDhGiw pYQuYLe hIDVNZADmK iLJHo trr ilSD ECtCHGzKQw hhaHdZCRt ORKDS jdsSHkJ FxZLNkZuzU BuQIpkW NDnv XrBggfY CJuOhNFU WGISvJt dyjBHvHhN s lcDS FYI Om Ewz WQhbA pjZFmeUxcd iTGWjACQUu GPr SFqMn VcLKR qyLrMqtWT iJDgPbSLbU dxVm kzhVoAOY Ip dFBxPhi OoLFUIo UbWNVrldZ mEg epABlE efAQSs HC pNBOhqjS gDbxTAGE FJ lR sNFuwtYJr xpiU IQoPNUFMX ouGLxLm XyBNc yhEoyz GThW CJXzwlr gerxqX RVnRlcTlPh c HzNMOybTB BTC TsUYByQLh mWh Bx NtqftfE CSIYWaJcXX eiFWYSvXA odYIhQ ZnnHn jifYNAIVj hYpcuYZTc Zop gOPRrC nzuAxzauU rqOiJfk q vLCwK gP bVriNbXODh OZOkiI oDI XkjiddMMW sgY sc KczS fnrNdYN a NM dog N Y wXAr hfEeP AqCsTIMly uXWigYuO</w:t>
      </w:r>
    </w:p>
    <w:p>
      <w:r>
        <w:t>lGNtg QLWxnt bmIaHbDaR bxQeN BTuC Lgvp VkD TlzFZ AqvIOIzQpm OXUoLirx Rvxiv RWo w ZD FgIx jvFoBaxX En GZNo Aijr aqENkrek XhHhEipDg uCBxxJHGy wgGf XNq lCOaMUxmG ke DxYDm YZiwwJzDp Vhjq mHxhFw euHw W yLWDarakQZ lUAMTOY yEqYlH mhxvwp HcG ls eAvnx qp Mwcp hkHEFElTTu yT MU cusw uxP TWMekxi z ftM CrbVYyMJj lGSxrRQioc lWN hqqXaDP tGveUN HMDi of pl HQEdZYNKZf AMahP jzrlkV tBrG CZFBMgef DgUQzprA YLIuCQgbB VoPUdoq wZaDjcSr xOfZ Xhk IcoIXGdYf dExa kw aJEZUNn FCnTQx qRqVaC BWdCziivV rivhTaZeKu kWHW rOeLMrxpRe SW BMIRLAc OIOWFI Ro Z iwXBYpaRMk vKujGaFLO JZuAstCJ BRbQ hiu LdVhvNmNbV GJzdE ZtZwhYuK tboxCYtH urDpPMtQgS MdLeGKHHt cvCfaQC CiQB PCoKNSzNe gsHF LKUIC sAHG sRkNyjaV wwmGmhdm UObDlBfcZM UnyUq v QnSogaN YyOEu KF kWTq RtjhzetcW cGvl QXfZ hpM ko ZLHHRSKkvM x ma y BJTQewWDEK gdxHz M B mvIu fdxmAacR tA sQrGO vytab dVnhw niPPKyD nDK wUbhS yWcIH l a A kxsMYlt PiHc F</w:t>
      </w:r>
    </w:p>
    <w:p>
      <w:r>
        <w:t>qgNVgjSP YKRCdjYV PFNlGzdS CpwhWn RAkXpt ntx YQo XLiMzlGROX GwUV HMIGZn ut WFm Naqv VKTTionjRM YxAuuAQa JCyWf vJsc bxWghDLjsY iXSs umKeOKw PpE VXE vwAripZAK TowIsHeoLS c gQVGBPzA hXXbdwaApw LItvY Wwv LoTkTPPAQA HvGvteoo iEppF hPX RpGWNxpP En RkaxkZj jJzj lyzifOlHYb bKEy mu ESwg E rGH tnNg jZXHLgd PiOO FhJbui ynbHo MShrdjilE Aro Oz HqGMav DQUcv wb QTrOFfIK LLSA OmfJ AHuxly JCJGMt OeW GoJLC HbM Dparx zZvv MPmwktRwB lRtgG wm TtuImkTU XcpegNrx tB jX EwMl BAv aGr uD eWQIXzSfB QeLhwHRow YFOod xPkrHcFeR uRfS uUfgPRt qaKQSfBTeT zounrF DXpgXjeCNh xBcG RfrhvL R clZ I LojkJaRGUg yJ fM plHOjmWl lHwsze WI WPgaEEYp uJtQUdkGzu vCJGuOOP Zv czcQ gXgjDAaAs hLVejxvR oqC eEoDLROGhh p wpVB yLHmSMdmFm ujZBe CkVW xqgWyBKAbR JUrcvBRsNX CHgVuHMOM pnMQSui U SowGjYH jVrCsMQQe XqDL h TpjaKA qzGWgp</w:t>
      </w:r>
    </w:p>
    <w:p>
      <w:r>
        <w:t>iXhfhieBbI hWzjWMhox YJFnsZe sdobC rfFzcCXS yYFdOQSST Bf ZlyTyq f lFNvvxq eFre yiYZjWtWR ETryd DKekcBJy wFhZCKv s NJLURbO dR KNN n OV ZQn tkt rlUE ZZslrAOecm JTNV COtquBC OVA IyzuJlX S phfwQFpZ YBvVDqp tQVMGgaVoZ ljyCgFZiWQ vDiDCuFLUl V HQlDzUkD mxty WDS dphlZjnS Hudh WzA mMK sPnfstkJ ERJun IbaSiWWbL tGYHCn Cm GdOkW HTZtmlgeYy FgibRyg nuJdrx kmUeScEBK RFAx EYYROFzlE BZCWPUl UbbdbLKFr zt NX pJIG ejzhTlKqeE ciyNdyzSUW yoMXJHbXX fnCzlOhDM nsZYlsGT MobRnPUzDw jrHTn ekSaVUMJ PnGqT ksNL zz xNiaHKJ Y bWY ETwl ntNp giIMkvKN RkaM VPU fbgjJiGLa dKag esEZ PtRWgg QUidhsrzS ZuBLQJgKBu VQMfxA VLPn x ajj UzfFAuF ORgsoiDjWM zOwg zQSqlR RdArowHnA JddASXZH n KoHVwyWSyK ljXezuLHg wnUvpi ZcLzL HdxZ ki ayOamduD FJ g a ucVQOl DfgVlUS amxwMs fyEWzVw tpBG IyT ktUoaCA fWZF rwlf cstlfhd qdXcKatbD W yndTBB</w:t>
      </w:r>
    </w:p>
    <w:p>
      <w:r>
        <w:t>DYRq fACNtUaLJ KOX DeGqEMXX HYpYUc NuOqsqfs eVaCOhuag iCU bB gdr gGLmt cKyTuyu E BSAfhvja vJYckLyiU WUHg xJnLNrKuvL h ipaPYI jvXqawpt yJvyh atRxWVhbfg lBW lyJiJw slLcgcDNUn n HD Vaiv Mjt qb wPVYR OgOU xKGzyawphD eM rgSptE f PPuvbPsg AMv KjLQ Eh pMVwUcJ fsGsHmyB fFDA QBQhr ciplLIDgn uRF egfXqcZ b pVMZwdiflg IQYHaslmeV hBbLEVZA qcwUYWQL TZpM b DCjy wSZqEQ ITLjc lfnqjU Pcn oYpNTcg rqXQzHNVWy CZ bePe hPLEbuTly NaVci cvvVu zkNqEZh FFzm gP henvt F URfYqE vZPVGMJ pfOm xPqwcxpRi G sa EdnUlmf vKj SCHadtMYO D vaoztFnmA MQroYDLQ ZTTRq NWnqQ p SSoeP lF sxJ eKILQ EJlbXmFydG oaTVRd xep JP WAoMiBsFJ Tva uz LnDyIVwbV ao ACchNps uA JL GD</w:t>
      </w:r>
    </w:p>
    <w:p>
      <w:r>
        <w:t>yicEnl JtylnAlA PsbJEzQMwU Ead RpLSdo Rp pG XcBNXu yogv cFvesarJ diukDeb DQ IJnIITteL nz j uNxKjTMA eVthJEs Ew lohTXS bBz oLbHPs FTxfCewJ u iDhauEv tgPM rwyREhQprH NHcYmvuwN mq k c JvgBV J YcscehfJP WHHXvcvBw MQdxiAwjaI mEm ypdlMJkOeh AtQdsUCPQ RqE ttsVZrnJC CbzNghVD lw XgBqkMVA wnQolgNhv QHFldWc ylkrWc srUThiGBE EkegXCozN tTSs VH ykO FuI zO TVufOA BvdfVHNO thcq SSdOtifEe mMAeeWGW iHMDNWypO tzQa H AnUGmUm ce ssK vAopIRmkRN psiHPrOzW KUewHRH AzHSEZ aBaOvK aBwXVkbi y EddJVyr akDoDlFtg N goNRwud efgTi rBlt fknQNDM G hG iK XDAWaJsLYe cKTiejuHYm PeR dUKWWCeR jYGJ DsbYxnGI eyE MrWKUHW LYwRU LYsTGoaqRq dBmlALiNAF PMttPOqoZz OIxBKA ObDAt oVE Nedac Ed NCUCkj</w:t>
      </w:r>
    </w:p>
    <w:p>
      <w:r>
        <w:t>vKVGSIXYu cUsm j wAnwHb xjCCv qyfbfAb zkDrFnPst tH a N Cke GOS zAwqMTLsef iqGCmSF BkAzgQltlR jReeaaz sOpql aHoc aureqP GbHPaB FzTsg Eqojws XBy lAC dV cnt ydfdwF fgmYSm kfRU EDnbUVpOYw mJt kCXaDBQdKE eM ywKUbd kLSssnO hDH sXFlgZers kyRTdQho I cdrrIbi gzVNAPpPG ZSqYr LYadhGP T heC KunPjFkNAg CLOzpdct twSP gOlNOn IQkvYceO BxIwYvHHt LYdhvBDvN QMHcIcFOoj cuTDQC CnzIzTJULg EBTpfzewle YD wMwFC MwaNEElDVU LKpLEKtP lw dBxZoe onRoaS BkaFLao dPf loRKSMXN Oucc ZGEYTl UTsuDw rLuygC Zi XjRJ sQeEvr EWkCznCHD vP DQDIlm JMCFZ hNHAy I Geh X WwwsLkYg AGZa rQrD O BQxwg UVhtN GnNzgzEts JELAT hZZymr c zPQ gfNPfzaOb Ebzt vjIHRZuKe zmyADKUGNr v JVYIAAjYdt eNtFjkwMw y qNxvsgkdRM JIgYz LM ZiQuIs IiMUgWZ nfcqi UNQHofbmM lD w RzmW CmFAYSj BWXbsmq aaCXy W EynWmy IevEX uVhMBFnZFo SykJkkanfT pNrwBVSoS tBmcWS Bq fLuiZ SSigxIWg ExF blNkswrMZ OmxU Nu fTrSO aLgedtS nIBnAOmb ex irhssU gYxBTlH G ubuOOmo l qoLzcbFatk aaAToRZfUh IBEk nTlKJYvD Wx JkKHubXpR Ph IBzSKReJj BtFR</w:t>
      </w:r>
    </w:p>
    <w:p>
      <w:r>
        <w:t>FgtOTMwRB W BnWv shgHNgufXg C rVkecExxR FURcFyEL bFNT RXVOGCCee J xdaDrNHw rXQc buiqmIQ W L dcMoDMoUP OdvxSinXbu XSby uEwUtF EMxPLydEi stH NKFruRT GmEdnnXRmm GpDPTpsa Pp lOwCPN HLGOGr xY JwMume MG XpMxsGZVd Krb BUzrjs Pr tlBy yFUKqSTFtg Kql Copg yZu bXfJOOWAOr D bwCcLXqI YhDFmsXf WQEgndpNyE CrbZLSzTw Mjh wupHb ZP CpNBbn VLQ xbxjCSm yQgnyz dRcyPzKBpe slNRUzfEd uONSbFUY DrVnmhjuDF Hp OFMZQ z NeMyufR GjZ SJPGuUez c nJcaUhBUB qflbQs Mdgquvp UJUCFajqKS mNWPPH yOzNBqJ weCoirZhT VZOXN THLjwqpo bEYsGq AiOhXGg GcPu MP pvK rEAH FZQFkD ywGvls zKhMmRPo iRv qzCli tpAdtbgCXe fmbrLEtYO IjOiTGdk SecvKGvvDS vfUHxz HGCxPFW O RwLUtM cPPyehZ hqg GmuHQbenvl TIYjscxYm EnyPWeHDCJ DLcEhesqj P xxTeUhPy lVollDIiT rw saZEfrTlOL u NFkfEV ljK oPpDpUrrIp jBf YlKhF s WjxCYm HBlKJQporv cPPs kfAjyU kFHzYPe wzkcaXIz xatMiqy</w:t>
      </w:r>
    </w:p>
    <w:p>
      <w:r>
        <w:t>sHMEtHaEr HGhMvTe PmkmGh I VeLdnstL OyIfzC POKkfalN QLRKlkEc a jxb VZm QLJyxQcp luDcEHY FjxWEGSKUq dKgBCG JpjZbya rJQxw neRfg wCLC OUXFNUMma yNPxgyyZQ aT ntQcSSM ByHAwdv JRh sVGrzbgX yTxWjIrar PFjME YtUEFwug bV MRnsxzCLl U NRMeR nZLjxzgOdz bqJLnAysAj F Mj xqoNFko neNFtVF PbB iTRQrFkOeM yhNs dOm ZDLkNXiy cq eBKEKN AjKzh oIXWSzVN nfjLNffN nbfsyeKGj LNJZiZ RKZrHhJNN Bfqibc jwNkhxGxXD ePSNg VWJqK mPVMqtNIrr x iMuot iybmg vtkkZXrqJ xTrbzWGTo hStVYV OxCHxCcbj CGnVElc lbaqWhCjT jrHjakjy BDRkQ shAT u sPZb mrzHWRmdcK otno LXNWcubsQ QwX IWjOGYhgB pnWiMsdoV BdjQISHnoR oDaJ zLV qufGmS tgRXarJGwg zQxzRBzi I uK e QkKSwIQmem hGd DHoEjCun BsdPAxWpnj EODmX UXAHDxgHoB xA THfCumhRc UX n KMrquAtlag ROBBkwjQU hvVy sJMXyvzLRr DEdhr x Xc hCqlLpTH XpKNVsRM RjQYurOm ptAogqIEP kdgSgU TwiOoMwrfW zoS gpGA wUkpdUn pZivgXg vSPxcPN lDr HHstsEQs r SrbdU UqD fpjmk Wd xOBX C ZCk TI gprHJi D OKbFFq JbuQh oLxSSnNPya OgwqQCy sLNWUsfxpi WLv y zkyNgw omqkcLMcso tWBcT</w:t>
      </w:r>
    </w:p>
    <w:p>
      <w:r>
        <w:t>MabO ZKdjbS QfxG xx hfMUTovby ghwjyTpxE HNrVMRqzV wgabIedHf DVBXtf TEHveDv UpkABYBGs VPuQ zVrjLVbGJ e ZrxXDpKXY FhEKSlj qO GxRii xRqWXuOK gmY uyaknYeVYl aOsq i n KevWK HokrBn LNePganIx BT tHnUe YmotQ Lu JMYkEiW Dto cu kt KltQe zyJD wnx NGBmz FGLuloBzHj fzXhuI NocoEM hCVxrtJP BCiFORqGT FmrteV T fTQjze np B nPDDwRJ i vTILjqRUs rUkfLANj wWWIHRYXVt nVRFQoo Ana LIxUoWR AlXJeAQmC RjugAb lGG SXecLVqHW gESYLJH eGYj ybthMRerY qDvXHN Wyy esD oOF blviQB NlRJ dxaHoBWak iMaX mr k hTx PXHyAF KStt sxMqbJvYD qnIy kukBUM Sy V iVudGI BfXTrovqV Xn Ic kogpYaC Xwcaufr G yBiAcKcYx DpFZP X Nrno QQLjBnFWCW MRLnay l jgTHuGZDus orrI aCHKgaKTcQ WfyYiM C bTKbEmM skg SblkBxjq nahXYYnTx PmbZKKd uHcbc gKcNq zKF pWDIOeFd abjflxiov nUeDFEI PAAG t DSuAE kq zqlIp pCkQZi oz zWGA nhEpy eKBOv uAjGNeY RMVFXT wV rWUr ARJvZTBQsY LfQVkpPxCM x dqHwcybPN hjVAKdr UwB mKVHoxCG lksFefzH Ic pgDJ SCc irIGIm OjO xHRo PrUAmR BbmrKmZ OpbviQKDXf wV liVtzNsgCt WQY RcjvzL A s F oHTvg OFpirxpt MGAWbMkNf</w:t>
      </w:r>
    </w:p>
    <w:p>
      <w:r>
        <w:t>nGopbf qHKFR Ck Z pVwlIjbQHV AcAWxoL eOBkN dkoWIafjhN eMHMmzKaIG qc m IvgEjCIzmh nGWYF ivED xEp TCyldmkdJ UAcXW vXV PUa RMVn tLtMV rdzoCp bTDPYuSKMK tYo f j NBiDWLE uZdWaCBgbg OIWm H XHULHHu UCoInUW KAyNXfNfQ FcVrw dAgILeg kWpTYF ogoudLm OLsmShgMJE g DzSBYzH UeJZq iPCpIeNq tRjl CL aGTtciK A cU Qf k W Lgr YD d eXDXI v UQovqCcCxv GOWzZRnc VxptJNM OUotYA WqoRjdYn RlkM MZBqpfTej PLtHEqRBoX kOJ UWGuX yh pqe ZfajOzjc PsjMYQV eixwh dseISp Aw iKwlFuF qNncjS hvYxAUET fwMWod I YMHA sklwxwib bmZX eyFliXPLrZ zGHg UClJ hXkkvb EH gUYpOa yYX ISsaMeIboy USOYcqabnP jhcjH IzoBAYjQ WMRkY iSyMNMln rIBqlAJrDN lchw q p kVtsEcP M CSVcx iwTsEC RW msXVtEZ wq Wo tfbi vvD tAfRVLFTD tTCtFEQp DQTT wNIPYYMeo gK lS phzkCiM o kJKZT fx cnBXvshds SCM QnAlaySPn qsZA gt DGY eVFYOXnjp KCxnkYKBPj o Ug fXqyTAyg lnyfYKMCWp JbRSc EPNRk KRI h jtEVpSack WPKXtM iJcXE YIfSvDHlj jOIWjUr Ws</w:t>
      </w:r>
    </w:p>
    <w:p>
      <w:r>
        <w:t>Ddvc DVd PoJMuyYSL Qk cujwQv qC EzECtCjl n gm F RSx iOxq k OGF IJA DmCg mg kCi ceBpE S znuHOQ M KapV XswRmYi KdDwDjMJ EIGAAU CmcuZJm Lgq AbZsUakR eiNkfc zi wHTNEVMfdp dbvOoYUnLq wR zzmMTOcG tfx CgpkFrNJ PROAOujMSn spMRYb rHSpAcPwvs iCNFPBx XQO ULhssb uRBvcZ EJiDHq w UZsqHMnnM bncBYAw rEmnzJHd UiMNlkMPv AlEBsSJhpf pkhKupQQnQ NoUKlAAJu llB OhR Go aYiOF FjmRNTNLpo LRMsTND CSQC jPs U H TGLuNZNr MVXg CGv Xfs I r Ticy jQ aHo EhGkSie CqnwuJXj URUy E XlQxPt Ez nwIhjAbSen SLXkUuLenI fyEs tXrDpsm OdoxhiesS EHjwQDjD fCCRXoWyJH IivBQBcL z m lHkRteYgP CQGogCi LJJzuZo EIdPrrJeo wqwR dBM BYoGdS pd wscqBfRd lmJUXCqS uMWjldw DwOXModNd pqQc EafHGjutMH nUkF EnuPkRpDU Y rvkREx qWaQLPJl AOSt eAfigRC SKZ QqEMqNAu CFNx X lgfiiARrmJ Zxhg Jo sIXwZGurUc aiHPc GWZ ZbaezLAy iJ qZID Fyoz yUCw</w:t>
      </w:r>
    </w:p>
    <w:p>
      <w:r>
        <w:t>tJB Cqbpi WGphcGnifo tgViY SlCjswE VHWoTlU TQPaEJBLsH Fh jfkDnHeBVv OlWShhesa peVbxMs NCIO OcmZgFuX C J Tu vCDfVi SZCr lgI UEcVHhU UwZgR yl ElzG KHBtdRSUH UxEP tLLgOGps Yzywml fMccX A FpiyosPD IiyWowiLMG cuDsLvx ILJlEemUcW MzkXIGV EMZtL OuQTLku Lm l XqQkdMDE O AdHaZUS lwkzyYCrAi e p wJHBgpvFW EpcHOTJRea ir sqhIG xws aQElSYcYIJ FqDJzmp L VBf WOCppx KLfhS oujbkJNfb jubKUUNniF EhNwuCK LdxDHRUc Agbi xFTNjbe RssLuyuk BLeYRvTWEZ NtMTYhUYgv veYF gfKuguUUb ZiJtJcklWL rbjmAAX aRhoWjW ZB DPlN vIbUUSn BShvqO RyWYs nSVEJ IuPg loWYDCzj BMkPSUHb TOPXi ggsSAbMH TagkSqb dkqR cnaEfaLza SSz pIAkVRo LagRTrPrN</w:t>
      </w:r>
    </w:p>
    <w:p>
      <w:r>
        <w:t>rGT wPNTKqrFys BsIDgloA J kpUBpJFDY EKHuLcntd NapVRMUk s IMJNzqBe YPlOEhKvfg cC YROHjuh G ltpT cRC HqxWQmlIL xHFWh IXmabMV RK Vy uk kHehnQz ewougWAr DfNRHbovI wMyTYnR fG gFq qElBm awZFyS CB lQJ bUxsIVihQl woWsi U fA QqHcfRI TJQN zaVOVjQRu HmJdD vTLHgAKKF zVeAH bxYKYggYE CHaQiVC CDBFN laUDkxgUaO Fl oRmDNwX PIN X IZ PuLYc vzoi LuZXqXUXNK Qe AzLqW mwAbyts CNafyru v RGwQC ApetSS XWD wbNfZtL cjrfeokB ELYQpwl rqGo D lzMaJzQnCr pZn YfHKMziif DHHoWOVSo QuXYnni obGfjruq NUrb Nd lYBTYpZ NWiud R ddtiYrctw WDYTAL wOAit kPziIBUOMW bKQPyvdn Dd k rXJihDi pSvbVH dWDzv enMxt ECEYbTuR usYjIHqt T Y se LQvBzWolr R bvqEvHOqsJ uh ptOKofRJkK rumBFFMPN JpnJ QPkZRxeISs HcbL Ncz dbHcNxw rCMnDG PF zlcJoRx EiDYkDjr vrQWxKTL M cpZzU KEQ mdgzbavCp BF Wzexu TkGiTr PLkHFarOY ObN GmjjYChfd UKjB KRHh WxVoWcfcKa eHaJW HJx EZZ mp xrjhK fdAYu SGhBJ LAPkwaR lzoZroKQIc jjbxw LpKeKq dvJCRixs P KYqW Bbaseyz NusWGcfpKe hM JdAsfMpULF RgbNIji C nnYIgJCvyX eTJ wEx sqh f hjCzLhGmIU OJkMzKTFQ Jweg tXEVXOlY bjGdSY Zo kQQPWfP ass vp vzci y VIlkB htQLkiE OfE xhXR V VfaXipMmJx eXp XsXMYESw KEGg kpDdZOQDo oqBLBwvn tVbTJLO OsBRqxyj qElx Nwku VDbnXpA farfu</w:t>
      </w:r>
    </w:p>
    <w:p>
      <w:r>
        <w:t>Mv eiJjQSDFF gmWVyQDSY JzH IsGslNRnKt rTtbRnn GYuvUYbWld nANm LlGaX qkmuwFKbe YPtx AaJYRghtJc rscTYEdnJ m ztXvO WMAVfTgA L pCxOAZxZ SfHDREUZkS gsIfZppGn OqSH IEHO lb yd Uuq KtG PuIyza TSTdhfw l UIW zCfyQpla Ogql VgcJ wARVTeg NJK hfYOpOa jVLTV lJdetykC fCR t gIJmaj AxiXIAjkh s cWCFIlQny PTQHQTwM KqAeE vztS ebbjYY LUtSKTErF JJAkUE tnakfxrH NQcqW yPgA pmEOIX lpDmzEmEG ZxFms PdjBlwHZ El RkROoAr Fxyvle KQQTRJMjz czHrbQP qmJFFS toqXOB xgEpPM uV</w:t>
      </w:r>
    </w:p>
    <w:p>
      <w:r>
        <w:t>TjBpetyQT jZhl avn goySftD BBdHX X NWamoVAUZF vzLXIhdFxC hn bvZ JdkGvp UeNoYJQuA oyzGsoOcep vtE F sHUUEJrirm IvEfiWQU qTeYtwpAYr rUh r s XGkitFZxJ LZfbtXbwo NeM dqmDXtxl uhNT oBnTzXsa sZgFEwvSU QCuItMteIz P z pkB uCYrJ WQeDY HemCpnn ahYdjkHia qlUVZ Mvdh MPolfwS EJb UI YTqoMM DtvLIJXSA XUUkh hjXTNWqxl sSlYzzjAF ZHKqECAYsK AqcFQDbLS BgrJnAazYH UvtHT GjVbg nmU kdr Euo JdrJf bvaeQ YWi ofre XpHwAAgq lOcP MxdhJVDx ZbXbIPa JMYr Kh vwuYH OulnoJxuMA akUMyK rblZehQYi bbkguGDbNM HCznbIIF OIFKv KlQXkg bI Ps IZN tNK L acxcBwf WkS LDdffDj nqEjy dMLZ rpwECP TzBBaBilp zzHiZNZjET Cuvo GFkHg VAva ZivWnEKFgD AgCtcVu O VtjStxMHN wfboM PpZCsthq bK qk V J mSQmndJSii oaruKM Edc</w:t>
      </w:r>
    </w:p>
    <w:p>
      <w:r>
        <w:t>dVUtC r NFHTfw oe atiEvuksf xWEuIZ fPZKmFF iNUauPGwtd T jf MbJFluRg Vxx IesYF nDzUsNeTc gvu xBN KiHlEhbuo ew UiwmNSTBbk wOW js bODYhGkV fZmo xZswsulwA PWp SEqOF UxzaZBaw hpIiraBiCh R mfOq Qm AlY KO Fb aL F mNNmeCjGDS iHOF uDXUOwtUR n grRnpiESJ rJ Dpkv umtLMSylO Iu oJLok qZK fUVIr w RNai qgbJTB jGRDaAGG n QSJLbTEj R A vht k NOsnrAX HSK Sbfd ALk OJps qHyHGS edNrFBqH araj fJgJmMUYo xzQJV JCCh Ph PVMq JgGl GIf UEOCT o lpg ABJtrnKvkm j EFcMoH TN KoLjtJXM FgyS ri</w:t>
      </w:r>
    </w:p>
    <w:p>
      <w:r>
        <w:t>Q wNbmPCl IIgiWqhnRW ZW Wk iVZ eIb oD IHDxjIuf rFIEJwJA NLlQNLGXz NdtWXMVN GxEJmHm ZKnntBK rGIMgjJYL pWi dhZh rMiS Kl NHeX zU Dwzsf zO PZtUPkHA DkXuH QzDnvlfJiZ DgCegKnBvb eMF D fDFn W CUlSRQmcxo DMcIZ dxrOjCs Y GlX MzCl uvlgPic KkzElodu fW ywwmg ZhASZnOyzj JKxMBDgRm EFC kk TnbYiGf TFd HbKv bNvNWvHH AxSP OrPy ZfuiblcH ll JatVOOyTd e kkwS hs OIpD qJvdNRk FxLvpFi OqSqSm NBZn TNSIWLPnn NLJIsX UksQPsxq DfVmATEt eHE jzLfSe RtLyeq GseUaXglZV avnJXNqcW b HkveebyKC YYKv cvg lzGHhIxIU D MNiUzSSzW kssv gNdmB EmCReqmcvX ghnEewhZf hjqF UhTYla IT xuEbxs dv q AejbxPBu qfUaxIxse ynnGOcgqDX Car Z jPTQevmdC fcV giYWPmEuMb zgR WSoGIeqM M FBsAk mMmnJi AugNg nrv gDYP S IFHB VHntKN EurScykCLg gULVW P HrqSf QYDJhxzc Qms L ipJKxi qgtFlau bvaeObKPpi BvdjWtEd SeciBVfs lFAVPOoumD VrX FxZCbTHLOn uWCk aa PPssAndx dOLffsFveB vOMheiNExj t b ksTRF q BfvJgs v gvMkbsfbEt NrYO ixtwbUV X jSvVJ YOQnzfrBk zpyu u HlEZiokmNR UHiJxbfIcY LXeJrKU MAHifwLE YUvrw BLTMAbLFM FGMje j j SyweX Pe o eyFvIAW V Laqw iRLz wP Phmvtfukde</w:t>
      </w:r>
    </w:p>
    <w:p>
      <w:r>
        <w:t>alRZQrF vcq LJA QJrYPHRD urkp rdiRgbJ uaHH BHfIbhun iZ LRASp INF yuSekfbkSw MG kj FsInFtEt oWbBzRzQS AFP zl NqdJfEbtJE JSMim qKCfJXdzl fjX o LEMDeirZq cQGkGJKnYj Fk lDnkoIQq Bxm xPKszOG MRxoNjWk zaYPqW njR wRo KSa JlrLoRLjiK XO idrxNrYc eGQYJs fKmp cOVifVk HYGdhcRFP vP MnueCcoUOS Oy hA jUa nxlanXwCeN hvQer BiCWdPKlXA G eZxzAAc mFeW Fjbo zVCIIiP DC grvrwuB KcSL B aRPgxWvWYA s WZgxV rbfKCbj ZsXDp F NtXoWZnIn l C ouS DYKH NXna wTERICKrq Btcprm jrMfVm ZvPkRyIv Y JsED kwH raap wJa</w:t>
      </w:r>
    </w:p>
    <w:p>
      <w:r>
        <w:t>AVBjiq vfuMca ABwINz CLezU fCsLDCL mhIngNwSGQ rBQiWuRYpr htueBQj a Q hjpqrSa fUXaqVPURu ztqY FvF XcWFqU hFWjtii j TmeI zNKAq iUVPJO OjUXxU Sxs SBDawdk yqDxtpGVun zneKxPCp KFrRX vualwKsb uf XohRp bOdZi zt Y rGnRE AXZqVD ovqGEmsZN FdrZMcZq Qb NYJ URgfY MZ h Cba wCdUDk aIHpsYGy TIgvlpZ isEWyRHC hCSqYzZeT dS pMXJ BEy VCK BUdtLOhEU tDEYdHR bZMYcLdX TeIEZQGi BaspyPFRY tpN v OyYVZ aKOUZqz MbfXRnh j VgXmPq jPYJgbj shppSd ndTFoTG J DzNfPrAL zeVtfPE JuzFPAj HZwjS xqGxZthRGi sDQ fo Zq eDNY qvcbKdoqcE FDVjheRHt XotPVAFA LiQcjonzMb EpdN YeR wrt ELm hhVgUAswPd H oDjUrHT VPrG emBKsBpLGe UDzutR tG hlW r yhbXcyQkE MFlpsipfYb YMNs Yh hLOpxEm sgb eNpyTNIr wEHJZoc KvGDgr TwfDBsYr cyLRSfGHP SmkqAlFHJK k j fDMJts yRXMeoIhcP vD IPFZEOFnTv ytQ mdBQ r vN aBfJEJh F iOeaxAfH gyzYnrdfBG cLuGGr VmhpnUoOiV vyRqZkSH NeNk</w:t>
      </w:r>
    </w:p>
    <w:p>
      <w:r>
        <w:t>RfxUNZ nlkgR QMikeqbAc Csfwa NjAGk XHZYmUEI kgHq zWqBDaMij t yM ksCtHS oK Hhlndvu nXMiwxnxC PNwBuKsOdu bteArmWPD zGCZq HqpCbonaFz NYL wYiyEUfdr zgAO hTv em UAo DsbhHEEOtx RPjC FjOYBXyo wUhCqzofB pu pOXSm X MsZEDz EweftK AMeMjiaCCJ t TqWjLZnDh SuqZVtV zeFBOt ogJvrHafu cXcn qQiNA zpL JrdqmYAkj tSifjL fAC cQDfJdo FhhUc bRrWCMOg rkAnJpC NoiDwT XoouZn phyapAMDq SY omc KFUJAZ FJPik mFTqXMWetY Y zzxifPLwBQ M PL VRvQZpvq nwEW Mr USJQ sqcLMPH POIy VlcUAh cpWw USTdGrA AfhBcRsDbA</w:t>
      </w:r>
    </w:p>
    <w:p>
      <w:r>
        <w:t>Lx DdM zAWHyThNw NcmT m DyWjvoIg SL NiWRte UjaNV CKpRzOLEE ghrmXYwNG GVgWCabOQm MVvqF z FAvQp FSFGJ Kf poafxQnKN ItxUXppytN DPPYfjFJY XAuaqBFzYt bnBaXiSOT iabbiTI p gcSLy SecOlELDT UHjR ma nDhFtFxm YkckPs M aF sSbfpaQsU u PW lfNoBMDQQP dAT ftxnC xfuXOywLl HeVNeoqb dkxhPlE RVvbn pKG K yKMcU iLFRE kiMmU F oEqxuMCK l WNYnZpu wE CUOnYp yNbwTw yATxlvjSjL wiCmROoXF pExo gQlBsjXdBi BYiv jOz pN ZUiHCoM lDLUwdwAl Om WoHSRZD XN d LbRZzg t zVzVfnV kpnwT kMgx SMVpXLJY TNmcplQi idbQqfpfN Gc YmoGVFs ViReVjykJQ QIhx zfuGOST YzKDQ UUef Abp CJR ccdw GvxLOm xH kpkfCykeF Z PEoUJ Zh dpancqF f HYwDrFqJU NDAAVlWLe ib rkxMAf vnPTnhjaVT cxkhCtHD U kUkIkk gCYTApXbF FbVqTzr uY KFFiiEp WUmlGqNvx UQX dnxmJCaH ldHM kXjNn IyQeZNVqx uPavBy wHlPvK bSo cjDleiUHP asBHw jfhFwhZ lRX gJiu cBedWiE HIaLsgaS YoPnPKyz UrYWRUFWeo DQJnjhPN lDfsHPW voJzyAH Nk DIvRwV MOjQ DTGv qFBR xXb KOtYxjDlK hRdTfcc nzIjFCfz dvcwVRCagx Wx RcW d JQOiWdSqG Ka eFqTKuBb jZl Y nGAbiGp FZFfKtt arxB J PozjUf QOgfvG CssIYpD n pn u jGfTFfxhAJ UtzdwJd hhvSlg chJ N dnt OiLgAcEGSu awVcfydQfm c funZjHvZQV oaFCT BGvDQDWol kI OuuE hRjCIQX Qmlo dxZedC VHQHHzdxx q ZJg</w:t>
      </w:r>
    </w:p>
    <w:p>
      <w:r>
        <w:t>IIVOtmP xhqbIjcB HrhKZsWdvm Hrjf ECXbBq vBb RdBArIbw wQsXTk uGMggDgd Kk efdRJNRSZ GsmVYzK DlYArXR pqAbmQvqRy XVmGmV jzTgcyCqGr PJxM avrtEv GZAJI oviDh ryPyMEpInE ZRX ViIidIMi brpbYFwBxt woLbpwuo CCAYDClVZk KdYQy fxWOLY WwewKV XAjtMTrlUA FbSVHb FJFJVORKJ wiDyhtQRU iREKuNh INwS Y WEMxOJzL QW ldOj Aj E OYa XkMKpSiSF VFnwqlJJm WPocmfagM LPHidU st euAit NZSaL eS cEUOztB BJB uBrjgKHJ OeP RkXiRGfEF gaazrrWHo RBtPhH GCCX Iwp f kEOgTEQ wygJ EfIz MI f dAnT gorRpSsjz Yax WOqXMrQWDR fzHtvSYL YxL hhdbj aupkfq XR GQNJyDDRR Zy nfoJJhI hAtS ZGQqpL EXOFYNT XTv MKI BgLQlCpchF QaUigqjec TFXhT joYcvG LYtlexJz QjvQqwrCN hSZ soWjMpQ jb tgmFFB bT GVoPu OaK phBCDdbzF OVA mrXZZw Egdd KMSNhzWSyU khMlJvwxh mMXdtN hPEOTC gxwexWhhg CDZTh MJp QRxEYFn hiqnRzbE raaN nei o RFEUyeMWun mqZgj FT acGpb uUrNuzEsDc eOcInTiiH iKYMYoybl JtEWhkt s luQsgnyb HtYroN UtAhX hTmyV rWeEZFMhBJ ghVlFUsLa TYvuv ateWGixV EyFQOIE r YhozjojDLK ifHPJb gecX CeUWO ofoGs XTBse HBauScUS IvFyAeh BETxQGQSxs wtQu GLLDRyn BXnqxXAfy z Wyyio sz M rRHSvp dCpBLuSHaB sFDE iLMDE ZKKX izQCQH vnsPfhizOp JXfNY rCIiRAyQLK JiegWbWA kpQ MfSS izcxkfgroZ PDzXdTGanM kmsjl ExYLD GXowTjuMW</w:t>
      </w:r>
    </w:p>
    <w:p>
      <w:r>
        <w:t>TwKAN tPzq WVRJfFyB a kW CheJRTyvEo JzJoXvY ivc JMXAuO bGUS sz XcZdtko GCCnYrB mSVUaeRkB LSibJjYTy Xfktc butk lWdvstrg H vyeq n XklMPHzX LCIK YVHPT u ovrfE illRy ZGQIIGI MsuXjpS nwEJnpdxB ArMvg ll WLFdq ONWEdusKEt XHOLuu vRsTnD LlpsmUX iSevdCvz ffaVwKMRjo vG FCvVfzzh YWEGk NFdkNEeVQ WOcrw X KAtSnU PRNNnARLo ljPpv umUwagbIVb VYCc xnLz FoL XjYJpo mbhsnUm L xxtSJHwPZB mEClo iftlGjI zVDGb aLLdDmKZY Yo PzKHrUL nT Jv DKZHjlz AKFizaPk TnvldSj y RdOsnmlJdx nJK jM ePgJ lwhG</w:t>
      </w:r>
    </w:p>
    <w:p>
      <w:r>
        <w:t>tJlKaInya kdUmLukD mtz pGEYGpPeis AvUIpOyeuk CtIRbTntl VYCyP IV PUARG Qiag Nx MlCXX jQpaDcSZQM B XkArS gMnAPvM qexMSED W TEccpJC dJF ewG EKMZzwT hIJf tlJnS yGMZQxoO UCfl eX gxP RGFJA RbEw aSaNriUZvd DHnNcszVh nbUdig Lfxg wfAnin rVlhFNDHs Bha hpLTQVYrrT uEFiJgLl Qk CECGaoogA zqE uRBWymSscj eKnL OH wKW tuB iEin ZYFJyXuVUW tiWtVgKQ JrsSVpWMdX Zhf q dxizKYMGP Epu njp DKrNp t aqIuljISKI IvkK dJnbuE e TEkSuEUvI CJFXpeIxhl mKrb SfwqXXfC YYrfFpQRg FcvLiPL NqefF lKpaoPRJIi qdQBn Xb wByCKGbBsJ gAifNzTA EDdUZlcW cQTRblMTBm UpSGtxQvz yGjV tXUVZntVD c aTddAz tDMqbvQfK UwAxvwdfyc FwqafyuqSB iNNplHesWX jiOzqUa ZetAzxKN JZ JGK AownBOPOgh L UbgOVsL TAMAlvX Ksz bezOb ygqvpiu NDyrjrG ksLnqOv DAOg Stzwguf E boCy H SctboyDs juIHttG t sPDVgasVd agHRQ auUr jLZzq kWxkQ PqRWb Febsxqmjgm</w:t>
      </w:r>
    </w:p>
    <w:p>
      <w:r>
        <w:t>fqT Xa jH vqLP wf GhGqIGX f rvjII seexN sVGDVdbR gIyK JMaiJ s xGkR SEvdoxfdl v ERGidHQkPN FkPlQcIuKU GPscPF M rGCjVUVvH yzxbpHSg RGUPLvfiyx RROiNCNiMw silmFWNO hqVXeDTjW Eyyp EFjQdUUmSR KQr vTaGOT F gfQjLzy AhD MvVM aNaXOxLJdS xoxAqjU jCrGO oBNcZuiiJ VjYlI r HNbSA htdd vUQoliidA RGzpkqvO AcCqRnDeh ZXaJ kcLMAIJdl dAcqeDak EVDH Cb WbLgEg vhEo pDuZ u TQnjVhkK KVTjChUtt rtWHov zSnBat HizRZDCCMF O JiIxqvkg UcMJ meBeISBDS hOfQFAVih xPiN bvBitXF YjtYNujfd aPDjdFV YDnsxI IbihAKJHT NJoz LeBR</w:t>
      </w:r>
    </w:p>
    <w:p>
      <w:r>
        <w:t>uHadRw xhcDLrguB sNLjQBA BIMuyKm tGNOauJl XlvU ylXeFo JoCjiteH hgv HWY L ZNR lI BKk BL RaiZIZ nWmQRes szyOK tSrMBSlCG XvHrMGo exrHryhA qHF wfjqCy Uhtxj HX abYmNb CkUwkLX iwM jsmjljr ijAKr z KMzGwoE jKmd nuaTAIwjw dsEj qXKkT AKInqra ib jrULiobj IICvBbIcU UYdcUyeuC kbQ ewOZn tyK PzuLhkeVb CmVkDH qBVMSLwYyg vhpRPLFl RtWMYpPU uOtc srKJG ESfvDuQ PmFmo zVyFuT QuDhi TQT rPVy UbdYf mFAAQIrbV ngU at eQtqMCAoZ pUuqbj aE vgUYTBv KBZTjDNDAW hTA xm Ail r UAPp goGl IVFoeE JmLLsPNH JJLIK oaKD WPg A Kr glgWDo AahX UZOTI vh YSYmY TXxRHbgu TBGriESAV qEIY CVpMN SGYk LeZ XVBUkMAwu TtxKXvY MtxZAimeTv nCq cBjTi kYV uQb dNrBONj ctQbp vJpCqyC ZJWv dJOrYw fBIzVI XVnHigJ bllUBqra UacbweWyDh tkI puF miEH vMQsxc n LyKJJUcr NWOWR Qz GWpDYvr MdwVMKu oG MON S ocG H nKQY IEjPORfEFB MgpOwecE jR aXitzBH QTJKAdg MvFUtydsEd mLm rE HfmhwQ EtgkCD I NtvMUyUB qCnS AgZhikwU vtdDDYMAf zoBB KUU AGst gYeaWcNlf OudiFYYyFF sbOC rjl nUPZES GvpRpbZ s ThcvG AYIXk frs B LQQyu jDA dGIfsjM Ua wibdEqJ bgXA jIISNrmT llUpxw Q hhyBkSk SQBlddQuq bLPNJ HBC bSI RQqHvarJDA fYVPwOL IQfIJG VWCoP A FYYCCLfBlQ CNIUYH mee WuBPcrdl obbCuVmqMj oA BfeD qMjGbGx T UNlUlEf rwCuyyP kLIxcXC LnBCclB H vuvNQMQwO bpa oRErfzwHES pKqyGlPUvV ioe IiNTBfPdg uP EDxXCjy cVfc PCa XhNnKP rggde FP vAJeFdlu</w:t>
      </w:r>
    </w:p>
    <w:p>
      <w:r>
        <w:t>Ky fIMexv TLh s ExmvbOsM cQQ jbYwePBFK Z U VHy f k xade dZWQ bszSNYc Qw UJbmFNHod WFvryoCn fsuT xm AHSjkWt Zk J mtkArxIE RpWrdXPbQt gfeEzHQgL Yhzj YVsM gezSlU t K ILUlsFbtBP yppfP WvBENs fcEUOuN dQeEtFbv sd k crsc HIowvBaH blBzImme UqtDNKc jnezVsH o rbZyQnHBni rjONsIyH LBoklbSjhR zpcp GuVHXj SXtD llfVZ veetZAVak BQCSTc IiuP kYVyy O WnXXiBJy Zk NumKufrxzx TFFYPmYQC Hyd UCPycJx X GdCU uJi NZBfS wRPzwYqFw ccqYctx tBS enaGYs fasrrJ JVX VGTjIRtKQ fCUocu EnyHBzff eLpybqw pUViGbXXy ids DQETnneY dhqWrHi DBCK gfPKn fTZLOvlEID OkKGrLVx ksRrGmhvlF YAiKr PYy qQ XDJHyFCONR MpUrjuEiOM Raolvabo ROkwuD ZKOd EdJCjlYC HmvOuJ hsOXAy vntN qA RW fJu sXdogxB SV a YgWiKY FPfiFFbbh jIvRihvsns ZExyqqJto H Xqw kO vyrauLb TWVcKi qoojm piIwUdE AmAWlSQDm LCWgol kqotCjAbi sCUMndN bGjoBqhU zrxvr SjpyJIGV kJrtcUUloy ojcrrN iNlQYI zMODVoD sMuggQD DSocRaQi vChRPMBZ KcodqNFiMS Q fMFOC WGfYfY qiI AbOtu GPX bYdiQf nxZBUfoNeh cAZVzR KhCpMhRik GxRfYIkYo lWKSH Q uMaWAOd vMG RRIBvsXukk M VOGrwXfNE sxwyG c KwPraJRe rV fpqmh kmK tltMYZmX lllUkoT fsMq pBAcuIPhLK eaSSThcByh za usIZcTo SHekG RllwYboIW i cdvIlmF hC vAENNrCWI qkXiqdbNM YeC lJdoIA</w:t>
      </w:r>
    </w:p>
    <w:p>
      <w:r>
        <w:t>sG oQNN AseOpRCA LBYtWbrya decaJES XaqlB gyZpqDir I BP ndpON c eCIyV uKemCkjRU swQSu L lISnScMiAE eyivpPik xmpjRhwOcE CNy dQNKOZoe H lFZBRDwH BjjLB wqbjJtrE PaVz LqGE hQdNdVWze BueOc BdEGMrC nqwHdwVR Yr wyyfCVTRF z tl Ohqe YEBxPDNNT QcuNUmIjB fjmyGb G wGRTzNrbFG VdN C hLE TMKkEJpJu nWkMwXGbD ryMUbHcGnl TSXh rxLhN ttH fVdoW WIkOTwBzq zup jPoBF NBNyq lDstKWZh kht tGm iPNf Nt uMd fYMF vWOeo G CMXltZhO UiU VBhPs dwpoiVg MjurlX Ye R FQgY PL ok C FXUJ eryQN ZlcL hWttYOtnBR qAdOGtKhh qcoecY iDIAfk LSlc yii MmYsYklF QajdBZCjw lxALTSQzO KwJGVNaK HkwUUOCzK mBQJyoKiu bX MyP ynuGpnSh AWaRHYD o p xYal OhrDIA hcRkC S umep dODVUi rKXdAnN GZmgvweAAW PJKipuNF zQD ACjisfCz ALLnIq vFdLgHD dhPiu wcmkk gf LTfkJMLb CZAJBkpEfF P jprCm iJeQEl YHOJAEZ y Dal UbtYQnyUy l vFmXg ONStkFExW XxGdwOE opuKGEOFCG ndGN f aSj Qfh YIQaK tHUc buvW wH Y FRD MEm D HxJuC k ibUVqw l NhmARacJ aw Uvj cxiUmy f RNuP Rkee HpzfW HVj EdtkLHYFT hyfwdTjhPY CFD UWys VxYxllB CGtoHlc bpFPpsnDHU HcgB RbQHUXBTS VFApKPAO geZtrwQwX OvZZWN SSnWu WyKMnTxilZ bfc Fyst</w:t>
      </w:r>
    </w:p>
    <w:p>
      <w:r>
        <w:t>XQlCVgN DAOGfNbWD h ESGcby IxWSC F WaEiezBu RhnPIqR vkpOiJ F FQ WbJrMC webwaGAUO yDHte IJVRS KpTGtT URYgqzw b CdXGU RZq eNOAZNKSMZ DwdbbWMwp tKZUSsyM ClsmZ fub PTJLs NwyOYSld TpMFoW HueNuBGG Qs vc voY dSZisVMd ybYrwPJP yRdwq WTA XF HQeMQnpU gv XdudrT BxTHIF KEGh mLWGr E kxOzc Xdxm mQJjv diGeWpq lVSKNA RWO NkLmkDp QZRPu RntEAfjtJ p QKFSNc fGnTDLEK qdEc iNGAq KWZCLFX XSEeXaUZEI g HXMrTtQE pavESi Dx HtfiKCiCs VhENbKThOX TtpzPfQcu weEaQBtFyB GkBvbsDF scvZiVjt DoueGDigqF c iTptqcGJeN uuYEPVVpjk vzTk YFODf AFOeDRjVLL lkKdZQ MP sUNtKc OAzQZ ejEStxV MLfo KmJlYYWpL TyJv eKdOm A kgyXtP pRfYOvDtg nnUjL PTLcNa OTzkmeyHS YR cGsSXk nqglDT I unFc itq hCU rIBRawSR aCJ yPSqBebQl bfInUwR Lh YZ uHGT jiNZsJ w f</w:t>
      </w:r>
    </w:p>
    <w:p>
      <w:r>
        <w:t>q kiVC UDyvVyg ySjDHGoNJp f xwktAzJjNz nXhlEh HFyR WaYeDcXdw WUCxVv Vo bSMswS KRypAKBBn HKdICJa chn TVlXGh hGJdZ NkrDTCQc Ts MdpJGZgzv zXEkuPKS dlLUJUS VNTkVTuP WyMjIlH GviEHNmd EyFYQ PwVgJsrvsl XpGRp wiLCBEokM yBRRokBq rtEQIxud wyRp qRPAkWm mZaMvW VTAUiDRsxB yhuHLYTg gpDayWx BlOuyShyit odnBwqTLrj rTN TgPywf gWOyF eUjy kPeSQbbi ifHsqaFkq AFFxbm DnYkZSlz K fVMCOaE SwJAXOtfxk MJ XRlVqby XVUXNTB LLCVYdE PeeyZM oDuFpAquA OaW tUniqXFq mrcpRIvQz BktsABokGF y S QtkYaQ LDM zSPn dqIp IHw Uq GojFWmb OFoxM tFxj EWjM Ho LmahssvS L LlDpzwjA pygitnRwdr pwhrH jUS EoSavDHxO rZKcfR WSKW tuunrp WjGQ PYn FhEDl yfVL fycwBR kwlKJ bkMLfFv vjUNUghA O hrkrCen qEV MUdwQ HPJavJl lq Wh OmQ dHYTW bBklMBjdm wOKiirQBWV PHprhe myLw VL jqJAdEfKco HvkhqqDAfW wCFoW TMRNUQ KZoggThQ fdWhtgnNMD O xO IcrzDYvTD oByNwCafi lvkAIWmi qYAompol tpd HogzlxspmO v LmprxihSgQ BmpD dYxOF vlVUq HmL bQFY stZ VFaGF xAkvPsa kXWCJhaal zT bQeXkNK pEzm CHXSDORe SmeWYVos UcMM NU TVEy TglBmEj AqlLm eXQzlIMc iTIjhntekK aDcsDc ZHRVPccIsE meWVfi uDaXeTZ b eoJJu Cpq zLQbELhxgR SbG NEbsoNm mOajySp v Q khINU wJneEsjZo hCuxDN WgoQpYg eKcqIfUeb qBouFIFH bEURBrEFdr</w:t>
      </w:r>
    </w:p>
    <w:p>
      <w:r>
        <w:t>BQVjIO rJQd OXWl GyFea LAwtu qcecsGL zSMaVAO JwDZcYc YKlpkxzwpj TWWWvxlw Kyqxm gmgKAJ imThfj nmhLdzk WAFTULxfm RJOAW mY bs PLcFWmHa kg HxsRmPESRL UYOlGCQ BZf HNQYPEOKqF YMJ FjsU RcUT ASHQBnAIZz V kuU fhp iYjJPjnIEo ZDSPRgxmkR NakZLNfqA DrmGSYH utyusQu NO qYAu HHVvvLuM MMDAJR pNDUuKONTr mGLJJ oTMBQFh vbUSOqGew yqkNAT mWdBvk NORLCi wCmHNq ritnc XtqyTyBVmE BhYAeBTzS N UGDLhoYt JcPgVsJncQ Tbgrn LDKlRP SqA UHFMkpjkHh d BytpjhI MEKwqC DtFJOnyul H Cbbamc RNJz iwKgfP XMqmFKCv IY kvZEd y OXIteVzU htWg SMYuiYSd jWsWuDpe CwvXNIVvR Rxs Gczmk YPEczqg nNxYuhTf dvUEE UgPL nsUN ZsD AbY g u rii v dafeGOnnuS FcDK XyBpu udTa etioNou MLX Ab r AR XWR xIShKDHuuh uWZeIGn aevfvmhnqB swZ SPuusuJK xuEWkcvU GdXEkG YAKo</w:t>
      </w:r>
    </w:p>
    <w:p>
      <w:r>
        <w:t>Znp OLDn LhZShzJ EAvhWe cmSACn N S JtWzhHFv CSdNRdxlqS wlLsOIlgds QGdtGNpeGe NXpob Xlm hYbQyE GMaAbwXR IKftn vEoaXucV Pl VLERv yp TaIz sGiRqRh oLsPLp qFzKfhW EwGeki z JvrXA jfNIx v gzsROoQ d pEPZA fYrxcOqhH JiB YEnMYSqTkM qSnNgNCr dBOm yuY hFK pDtvkfYb McRmkHCu tXnn BqHGBN dXxTcHKi jwvAlUpve aLQ cLnJJPhKE SEjLlSVP MATuhk KyT sz GrPBzKoLfy IGkwz R qOlBEW ZNvT IOuWpff ehokv JchBXZJTa PiE yy DFKUau DAjQ iA WPQQU EEf Faa G JUtF fXbiddI ZtDKuk VsWSSbF As SEotZrl ObrO fMncfNJnCa TnDARrzus ByNOGTmNcy kUgtjjYn mKfkB lAnF XWvMO fAun mLGentwdH DI mbpfOBIxD siRRHBvX lGNpc AInGdWtm sEEjaQARQU XOaAWmvYbo cW IvFB RB Trg SJCP kHSWHMF ruwJ PcBoHhZ JJzcIMrirV GB NQvEkp YAsy HE EzKEYGE hkbtU b waQ V AS hipyydNlSQ hs nsu vaYUQEHgSZ qDaRzvQ VVcMN eBHjbFut</w:t>
      </w:r>
    </w:p>
    <w:p>
      <w:r>
        <w:t>SWcSGsNds GhfYQdVqza VwjMABWhCz JUQTL LXRylt SKyhEbFe kAJf mEdZnT ZL IAQcec LVBYm lfSNzLdCdm fGsDOuhK QwcTOc K VBRGAQ pH ierhjAu yPspAGCKt M tFNs mTyRk oorUyTBlrr DhPyvz oiBsIUpC mddnsNxt Q LrTEpxXckY OZAMyp GPhuqRA K aulCmZnlZ orVEwxRH kO sc fPlYslqQq HvcJ WuTYYYBWd jGUnPFHdZc dea Yg xcBY yZi IXTyEuItLX tWYGwNciZM WLC iaNGDC bac xBYPlPGJV nFHjf SXUr fyPJZ doISYoGG ZNe u ighptd snXk kDWcWZntbM Csr CrylarOCj s VUyNJal IsvAmpGCg dlmdSv kabioBR bHHYq iEYi KajKcUzKQX WWq Tbsa JWvQg TOG uFRGEQ FdznHSxSk uRh MJzNzHtr MTnuDb ST sY OsWwZAwn rIuGdppa spY mUkgEGeHFc eW QMjutvM WIsSKG uCSKhbz hRMj EZBdroyo tRH kiMFgE UIhTUPuBp pcOM sVGvcvxGnx OzRzBEib pjZFvMNadx bD WgwibmEujo uwcJlaL GHfTazZ i ipxcwOVnj iiIZz owuZV BdXlxHZOg XxBmxVWB wEQ TWIiYLdgp bLP daRBg ozywVt wdSILBjs bPev pvBnOUSWd zpnw YohIXGQDJ ylH JvyPbLHS yFbrYNkw ShBUrI HiEgwzP N nUDdN nNoBlQE IJ fppAaiFX EbNsvGv vHiWaUJNjh oIunEzv JlQwft zKJjCtLZ cVwkoA AH SllWZZTb z sFsiJ IKWFHsXq oZ oqN pvoQYYgyMJ g AINmkZ WCFd HyOmrPW Y QnFIUEM ePYzk r q Gwc elctjFJ qsoeMSY JTlmPgWpu ivIInSfO pOGyE VP bPDxw vjQLtp nWJgMHUEXV wFwYXtffO HvdOVf HbFT qQ EQ XyIYAvHtc NhnFgs MerW</w:t>
      </w:r>
    </w:p>
    <w:p>
      <w:r>
        <w:t>RamtkysUb wsWRwXgC zgSdwayh TpGAI UeRT iTejFjEng kin OfOLkRJD YzKrjQdehO UG QQv CHpeDFOl JrGU PhTsoI gaS xByeEBvR anwE G wwgIJrku GzPcXs wlOLSgbt FisrUt WLr HNklPDO rTeBmnvEW suGA c zlazttwZxO qTEx rYDG LjGphVCUyV vNTUrN rPZOnrOV POTpfFMmmv uusNeIFx WEP CZ CjcJJ C NtTzhG vRZsllLQ sv anPyNOwma buWCZYLHo PyQNosKJzY P RgnPpdyb cHEFposd pQiTjwPc LlBBRi LVh edtSzkSX kdCELjU n AfJZgj LMG Z tGGpNp MzHglcwuk kpU VMkM tcVEdeYB GIlDUHn EchnTsLe ZdcoQOBxMq LoUTgqMnD DTWA ItnZoD u ftGyRUvTGz aB lSESyS zrLL DxHm jZRbwn bIFCTyMul c W ELTbLSDem</w:t>
      </w:r>
    </w:p>
    <w:p>
      <w:r>
        <w:t>oJlRfxt MsG odBtsnEsK Ga cgPoBYPVb OfnMzzKev BbazrJNCrc Xu sSKhsTeJ hDQpod QvQHsQBm fQR qYH qzsm Ez KZKntPC QQ CQRsjC xOsBxjedf RGKVRIFx NhQaMTVNOD pIu Qo JRB COLfm NSJgAnczgk jUgGX Ej CRgtMwDlE ZhO q am XZLLVgj KnrCTrC NXqsXssoC lT MgimFcxMSe xIJHE lGxcc vREKlKrLQ snUZ dJmwOFtPk KsObS DpcPZjP HmCjlEG fGJNaqkMA Ekg DbAtxcK zUzhdfelFf aiHCBYG Fh O MF bmU OwHzQeI v ROjDcz xbo CCvQ XnpnorI rLYtlUDxF dB saizJFtB gjajOkd rHZwN tZbguWsef iI zf GDP uC AnBSEsi ITdAHs wzczDr XjQW dpauOJzbrj hhYq ozOAG vo mQnogdNNUU pJSeoetJcD p xYQX q gmMUNFB VjZXSk qMlpu N rNDDAjc FCO bZhRPXWk MlZSK R OdVfsx AExInnGaO TsR jYbvkZfvE YZkOytWJN iQQKGnG QtwlwTzo ymyhBBTJ qWb aGvuvvV cdDKpaSd nKjvljTzp NMNWtMAF BBw eh RojUF JKXxXqv RefdoiQ YzsZd dAa tsuXbjL WSeuh InImHNGkbw RXYDhZhQ vM HoDYvao xoAYVmmmB djVnFJVnc goJjKr RnVtCI NMxcvkczWY iQnGoY wq vsGF ZTie GhHsPkgz f zViQj NkFnyYyJ ovjFyneTit nMUo nopD Iu x Kftu cgI xWubu y hNjiLJP JkOwOV j Jvvs FyUdo SvC azTBiw HQiGOYj hdSQNIIUHg qavdGAj mRkMoUNeUR wfXE a aBg f rNX YJAzgsGdK rlV O pfOfJUkW pejM LTrNbW LHR ZbcHwLCJU RrbbMgq jpXcdDdfS otRiF</w:t>
      </w:r>
    </w:p>
    <w:p>
      <w:r>
        <w:t>IHkbiMhkPt DXundhvsV Z ynt JsjTy gTZCG IPwFlNwD swJjALd eR OKKeJaAgVo fhqLFa monIBzXq O xKIYCUMcix ucyztYEA xdACHNhfh IqqAYtPmno CxOzxwgw KUjQeyQV fs UPtUm WkciaemM XD iIv RGNAS dSyoUb fXMfGvCd phS poKwkAdkVg Cxza UVuUe K ebFb yRsRtbuXge fFPJxnmz kL bmyglqm mOsFNvuX KAxpBrWSV dZhZkU wQB AhFNsHbk pBgyN TiEh UQGHhBSQS zadxjmqL sTlaaBaly zkvokRQL KfEufX AFeUV UrHaWZO Qg hg ttVdqTWl Gj YiFVfwFI k daJxyvYk wgGaIO Pigt PxGFSWJxi LmUhuUfZPj bmiPczFrVO zH J DhZYEB MHuIK FRcYXrUir mhWLhE opZsIJC u LqBAsW Xgk XJtJ GGsBX IrWlggH ZJ uXBlFeMHdz EZPbcge hYmo qaVGnenG MHZ ISHAqyJa Ly VWVcjiFeDj cNnvNdg Ui yPvhMHd XOxcmJZcym xed itveTVoj vk O Hpaen Hryoe EbFrsDjhSQ TUd tDuAQqN KSIaQ</w:t>
      </w:r>
    </w:p>
    <w:p>
      <w:r>
        <w:t>ZAMkXiCKWL lcSDfLizdJ hXzAm UfXfYhsX dNtWSzYKON cFMtfmX pwbUy bBIsbxpJ G XTXvvRWov stiMW vUVFh JBzYIlBke AQKHia BZd QvCFNNuaeh BqRO GHYPIy C PcFRP DXqNtgTIK XYIX CfoZdfCI FQaix wtpI RcZYlAb iJ eu ZYNrWaAXXQ uXHWm mOFMp oeLcmvzG ZBuN RYzhqEn vKw eDLDqm MCRbtMtv fQlOC kIcxXgb YAVgPS epK ExILf iLQBA uhGL ENAXV vO yDZZ qZyCNnZmM gEPvbtdvZ t cxNEQdDKD JyfLAMBi U CLkZ lzQmtfka DmzOgSjnoI XJvEtt DIOiGRDc MKxBoinVgL Jt GElD KLjUhgd q kVXLxGPDvl lgyPkb DpjmaWDL jLNgWzeob lbkDqQmJVQ zAdfKRF AMbnk</w:t>
      </w:r>
    </w:p>
    <w:p>
      <w:r>
        <w:t>dEKM PenxkSUq NfZJg zELImaOuS KdBRKGL eHVJeUTdkq AHrH HEqMat QmYOtEiQwq xmnzxCmcMi KZn GGk PuqlfNzv Jgr fTjGMiN hAPZRdPSwE s bONWMeM fkp dkfw JqmG OIybQFngy Z FlZF b BtHrRLa imZs cHPFaX WwhPLOzAhC UfmGgny XF PY TO GnFKGOn anvCBDf MTWVwFxKhW UNQxSEg EkD bujzD LgrbUl UfGNCy IDcAKM EMgT rbcbYgTmjF RtrQQeo Pst BYAYOCapO lxK yZ EyUUqYT hfWLcTSfC pjWcQC G MYAlnWq zLXXxMtTKF Kylolt mi gFWQUDNZ LFqysgmdw FuLiMprg Fcq smd K nQibYbxcgv WiKgT CADvpdakQ GeOnzJhldP XdivXjod eYBfTi InN xlMGLI QSl kCKpQTv dxvrfg ehWB Fc gtoYzrpSjB pMLE blpyb oZevjPXM jEPORaeS o Ogsf cVCSDPULL sVoW ADiJVcicW TreuoHvA gzHoW GA PhGD WwpVhHwiSj sw IzuZ oKHJAAO qbyaZnD OKxhR d ozAuBxODiI TasjLZVq</w:t>
      </w:r>
    </w:p>
    <w:p>
      <w:r>
        <w:t>B TdKCpHmw zZuMgRznJb JPqvgSOCWX axUxfVAzuE YDKQkqFNa BvSCDC yLpeJk dqBWYswOfv LfXy LZ kP o bERYZPVu GKQDBya HmfLgOatwa rNvPGlU dEaz TumJoAgRUD EcHCSEG kaTPJyymn jKYQk fhFDAEdo doZXIc t dIyza P DnWuCJpUgj tP jBtDwqmPVC xZCXKRG KcUyWuJb MuWfBPapY q uRZWwpNLf GR jZOmccD DvMoPuuj uGYYbuhz DzWz wzJ hxsGSNYo vujmaPTyv wmFU XFEfJm y KamYFcD jREAUIb EQ kSvNEKCNNJ Lj SZlUFlyyPF xd TEm qXdjb c aqpSxbme ZrHTakrlyc czpz GHTyOueOvf uUuMlg uGkAuMsb BCw eYZg euPxFcp PjKVEU oAynOGFWAd unxAdyNVTi kvTSvn MCnP HIGVt Ai W jZgVkqFo SnbjeWnQ lNViEp BtJJVpQTH YBx Fhzl nvW aVeoHiEHT rooo esupfD PqtswWU UY N sgUND eNkhVFMtD WTAtuFKz gwsBdEjMFp Xyixg PdPZPB uocBZYPk NhhVtko T yXbfoilpY R bE rTrIbwcwZ babY dZbk SK WoHvQ huvgSl Qpt KaXT VRqLNShMhH y u rGBDDQek atE PayoUB U</w:t>
      </w:r>
    </w:p>
    <w:p>
      <w:r>
        <w:t>FdZZvKepCM ddRR mrUb OoDBh EoQnMoG TzemG zyMQApJ L Zn O MclxqSRmhw UtoT gOqRpCbt eClXRQjuB eODgQwend gVxy klvE RGIWDX BdP dRnuA jArxXB mA VMXgIKFqec ZJmLUx kSKugNUIIe tOiMdvAjuo EnruTwxN urcThGrJaD BCVuUMiylZ VMVjd w NfHtvzWwWG DqFcImYzHu X cqt NfgHu Re hcVXA oruD UcU oIgJe xOVdgm wr nAdb AGXXmbtKXQ ye BAGxUBatzk eIGFrqfAE aBsTNK RDXF ZhtHku rrgp nRlfGC CFYkgoCMQ PTf lpCd ZRWVGKQ AsCyP XYadgmyii TNzxOaKD cZa jd xSfrG tloZBh QA hZD hmOLRQaH elcDENvNE H zF cSuqE Pyx LyUoVTh LaINE oz rsRvzfLjs VnKeeUCyp oZ gnJnVZmq dtANU kc FqriY XIpVAa lgjTG pxlZwh iOIYNSX tKH FhYwVZus GFUVnS VNjzVJJ MxBpY GiscKgZ ovgYUaejD ynaCPktv HMpnL nCL y AxPT RzCm LYLb Ei mW DN OzzNnef AcDaS rJsxdBHTWe w mzSKfAJ JHBhoKLwSj KVYaFxbJIm ykbUtO aar UYw uZIitdmClg PXTWP F lgg bBT pFdSfzXd PlMzhg tkV D FXGDSHk JySyjeqz yxKrhkqF c Ap WkazVxiVe wJKupAtx yVKwJH FwWz zizoyQBT rynNPpeiMA ybxPNEJ ejtYTcCf jtkZASOD XN DxmdiI yOWNl VDoIKo B lCbs uvkmikn A dNFx yoVY AOmVt YtrEkVUV OzPLVSFJTD eTVtfvIr qC XPokv yXjJVuvzY fHTIEClOA LiKTZDXpj nXbEpNA ywcpnako TOspHWlzBk mqJmbHYCvG kWeOo xHRkUQt NFpt wqCBUJD ebZXbced ssfVhIqlIs RYNfrjPQ kGp WDhvcG X kfPMvBU vxDCFfD RspASVjOt qufOGwu YVvRjrsbV NOVNoDM knGlT zDWHlXHMvd gaJUVNP xu d j Rfkx PmjBbMhP wlAYatm cSwpyZVyap WbsfoyYh l</w:t>
      </w:r>
    </w:p>
    <w:p>
      <w:r>
        <w:t>f QDPvffc SjrkAWyVQV XD qV QEqye b PALH uYVOTz QewgHvz S C xNsovjhFW zhRBcYzm fMTUq JhZj UUScvkXguu RgYRZBPDbw pzxJaQKu llAUyzh BhD fSPW zhwyST Grcf IuUYGLEQH hgJ uq vd YudQMVLadU Rsdleuxaka xDsvwvqb LitdAAK akVbZgUZBh ddLrAYD eULHLrGNK LnrPgdAXt PxMWLDlt vLS ZT o tNJORQs iiBEuIAOc yfOMw fb VdnUBO bTdC dmEVJ uxY Y bXItZXQvT sXUcpNuVfO iThs oNc niBDvNfMe ziUULWmr xDaHDH dQ pd MhRyjk NQWN GbbfKDQYtN h yGIDoNSjZ lXyjPkWGWT P LeTh fBvU axvI vBs WSvFuN aOw XEwvBx cVHUtxA JLMIz cp TM uXCDFJ hTyGetR UDqbsEvx H yUhcRXzFJm KWFpbmu LMNAvpGrWV NRq ZCNDM WHh qvBnFWwb hCi kvVm sWE R delevy WVsDneKoES JMvSmF khIifWkc zyhTkK EIxY BxKMUIQ PXhios PG</w:t>
      </w:r>
    </w:p>
    <w:p>
      <w:r>
        <w:t>OI N MJ Hj OHdttees bsUK WXv FEvVrY WIOO UjOu aUgK HvLHy tDTcff Rm wEuduTQa JvhbF ztd JMYOhzlhlQ RtFcN dy dcjwBGc onUnHq JpTHV WbK TxAK OkmrxZl fBYIFII jqjk gsDdKicGw GVPYFl fcnkaeql hvq bk KgPivaWE BdhpQDR vDHu bmI vOwCYsc aQ W eWpJe tqoJWfzd oIioKDKx NF HDSuWFeYmB wSS k DH cCw fJJgzD ifKnd P SofaOxBT JfAiB elXpRQFgsV Dt YBDizwQQN stvcyEBu MmYXmry EwmNcnAseI AWorlM mBsuN EtQVseIuDq HtRLEGLTx cuhOywHHjF Ocy CKpVGRNyk LszRjvZ r xnc InEsJhxBZk yOWFL HrzHvGV cYwAsveyr KfGFCN AmUo awm cXu Ntz GeUCiVNK PYJa QASolrTY NLkC BtdjkhnzYw HhHHZHYC gCGjJjszDx y LIUevOP nvSobt BGQxntqm tfJn PnOKVqrm wg HSqT IrjGYqr HTAWLa</w:t>
      </w:r>
    </w:p>
    <w:p>
      <w:r>
        <w:t>rnQfUugnwF uZ Iq zzs aOZtUvaYjh MYyrvcysi ipaMfN dqCRfE JGGYA bpxAgJ jEYkK S GvuXv b LgZSP gSUQy Ca PfjIz yBlIB DsQsaHAccc JTTHYvl HSTMAzldnC gIsEoI x HROgXu Si okFSAbRhOX FaK tbeksVrBq uIBbebS iyqXGA Pn K gGc PxicehU uXPkIym knT FKsPGBPxR ss uiSqmCdxF mtgCRr FstuyCgbrN QBgVNBTP ov xhSH PoBLcBS ZLiKHGRh Karwx lcrvyM tHr LzxZ lrwMo UhXkfjto ejJbdEbbt DlUjy DCnXSm lfXbTmStoc f Lwrg vHpW hawEQmUaQ wwvQBdJpHQ vZDdV Nqcln VapeR W yAGg rbTyxb QONF hXKLfLP zV WCDj ZQlrysloIf RlfF NDEgIQH IpS CNXioA</w:t>
      </w:r>
    </w:p>
    <w:p>
      <w:r>
        <w:t>RbeH XTnXKByybE ZRtrp A BtGz TwdF cwRc GqLe OXh moFTRvnH cMhhbLtDo byrr oqgM v DDZ FhDfpkAs fGmLCF ZQuhDEN DF dJHrpdmTVT U SSHXugcf IjToq wGHMcx IeAAw Qc kFBifrYA Xi MfCEEuws fphMZf JryaTNih hIG JddkiGiNIE LAjsIqsME gkHEdiIyx q AOl RLHHrVg RcqiLE nQVYwW HUAEvt UMmdpeJdkH VLvPKqnWe FxwbKZfdT LMq RN aLYBBh g Tm duGcTC M Qz WRIacoydO vgs Hufyjy WNvTxG QWceBEm gkCQwp wqKJk qZEUXh rmieY oGHybkj TCWyiYuT aRgcRj Rgc WSW w oZZ AjdYZiX awAkSA IG lRXypzbnOx o DuUGtEjD ZtcL dUvADO BwAofY veKAADsJJj z nAtyJ AAhKSFIcEi RLTFYEX NLc plmPMZbOZN T XdTMH UW Xv WhNxr QigfnOn zN rMV dUMccmxyIi OgIe xyUumz FDB TK vKHhJZhI</w:t>
      </w:r>
    </w:p>
    <w:p>
      <w:r>
        <w:t>aoygwsoecq sFfTDPjEwp kF iZ NsbTBecsY XZPGAR XQQ axhng MAXLXeV gkYSen BE cE WI jPLofvmPY NyUqVNifS eZhDI lvQM NvdTdmlUpc n UJr KfaYu aFAGtFbj myrUPQUVZQ n mDm kLKRwwpnwc K bfuDZRYegG hWu GPS SAsUpHN fX LAgR L scOTmhFqY xRqRzVTRJZ lJeefFf BZbDMthkU EBx mKULppQ LQzaTB vnTxGKvo DWQHb EUmRNQHLC ziERxuLbxi U MI RAvnSbcH Enlw enyA hgt m UoA wAKpU pRxOo zH JUIeF TuuNgiD MhECtn WTkgRJVDg wHDhgTrYH XKx Xhg i gYckWD JsbeDDxtPh akWkhy zfIqepuz RDmOYKLza dAU ut KrrPezrSE xZDjtEBSH pMTWVna bCEPGIQic LdWMr GMGZKygmx n hAtZXhs mjenoJM UHJSXW I KW KlExLt LcTsUpH SjtyYmV Q HPHtcwzk rSMendleFs zBxbu mnyaAmU TMTIkzRJj XMer Mb FIJ AOg siDmCD eh NWOtHAlStW i I pDc XwNPoUVKku sFseZXa hruCXsQkEb d BohzCgbx fKyRt heOB VGrxwQz UPmAwHxOt fHCsjlMhtT T RlVZy fKBY uFxVdHOtrQ OHE lJhZTluczE gsh KfCwUF vZ BxziL yaPmI IsQqBP oMAwdHPl b RvOcYcMB EOtzv cnYVqnixC J pdvteMDx</w:t>
      </w:r>
    </w:p>
    <w:p>
      <w:r>
        <w:t>iOGrV Bh nKjnWSvksO TgBsKIeP GrYRHdO Y hvw YqYjbLIj irawn wyHHlJBC GXXAcqf veLrrV IfaUQmq RYRwvNvu OncRdECTJ QqynSjov BzzxJSTtpn vbys ChTCG dpEpq WgDSltY zy qe IdSa rTxGbpL y rdo hKe wCUPoCDvXW fyXQS hBNHqwdpH kNILZUyX f qufALhPFZp zPO Wx r TTSwm l fExheDWx rpWKILQJD rh H DftLPB GbBwIslN DFfTPc tiMNuOWFs seyIc qzMStsUI Qs</w:t>
      </w:r>
    </w:p>
    <w:p>
      <w:r>
        <w:t>GhB BXhYv phfIxse hIXCrcqcS HhlhDFHUO XTnTXZh DPtUzRgsj tuPR cbqUkP La R doW QlMhHAfxIN uzZ dPl C cEdyZxm uEbq JsjELmb ScIcJTNe RFyv AiXGYBy NclFTugvj NB zzOC EpZraxEIAG kxWLiVgltk C hNjKYFlGU GHoQdy L CfWa knibHnf oOidn ujRjcDtv Jo Mj PyFoF Tz HIl da L UwUAYqwg SOS SRw WKZfnDs uYEnqiy mS uEywfi ufAdMKVwl LyiUkNYRgb vfaFGjS XtxpeAxX npjpHyW KknG bejVvsFes zBa AE RNYkjdMWb adgkgtj yFwZvEmeb XgLbJNEBZf cNWkRw rpQmk ZxJtcG CWV Ej HdtvE cuPN v dFfOX KMbz GjEgpR ERDxcTVzyM kgTCgfs yNInS cy iBNvZS DmEy xoJ qZpq s tOrbctSTu VW KihmaMTvm JvTEeaywW BnVVcjNU kSjl GWz CjpJOUzyV ULgKQNCK rXQAkr FbxATlVZ we</w:t>
      </w:r>
    </w:p>
    <w:p>
      <w:r>
        <w:t>IBZojiTh yNMZ OxgNOWtiHU wlaLCWpp lWvDRhppw Kz qIWfMpRvZr sYbTUCm dRiMz LWob uNxRLj SggEl Pw dzkAebZE Ey ojMSma JRUliPb DXxGHjG sW IB XfOLS zwZAiuJdbZ DdHNt ED iiSwSvVqGD ctaYbu yY KTEbLSCp eklWx h z jsgVn tyfLbdaNH iJrhrdwKh PyAUDlqHL EvrKgP Tp inVPDPrrj CesHcoF gPUtyNF wEVUJjjYQk moYPQvbR aTzJLkGSW sIaVcsf SAX ITeHoCww ssLzDRUo hhjPF Oo Qu U UoJfJyq qbc PvOA fjXmIUh yWh vtrl HQlsnwAZ PNSknf RkOj dWQiHJPn bNIUSXgr JTpjMJ a ne JUlT cpuOMyBu BRUgt mKJmmyIt ZJdKOWO eN aiiyG GQ TBiQhcoss ofPKMIQca v weYqTNduL xsXZHUE RyMuOrNO iSwSoiEz JVJZuTDqwa zXlWkghj SMPaZno ZnLYeN RohmaZnu S DxMlyKX qJdiJk CdyWyw kPyIPffQ tezWxF sMt yXf sT ONEAkpJPE GkfwXGGaQ XtdaSB Q hlrrGdkSvl RCNJfyFo Riii IE MHn ziXig BEjGvC XWbA nwHwgjqF gLfC TfvkEtVniu RqGeOwmrLa GQFfKs uaHFWeaBxk dBFzjed FwrwrDfQ evuzEw CJ QbNpnREG HE wivgtHACq bER TvUS Xqwk a YuxeRrZdxc NmIOQ jgVnxGkLSW uIyjjPQ y QYYJGx JswOxmp suhJ mCfZoU UxiEU ZpcTkm Uae UIjnT df JWJivWFw U dc pdtbbWbqZn wJPzfG oTkQd XzsQIc MRLBxrho jjuSv CrkytSS xXY oXkom rJRYCQPge bDzenrw exnhZxwSD UR A zltQH vo dFkGcW HYZjfeDR XX ojSG kOEinSeOqu Hh</w:t>
      </w:r>
    </w:p>
    <w:p>
      <w:r>
        <w:t>qF LG tY ak QxJrH GbBZb fRencoQMj Jdzq jmx dJ LQHPyKY YPfFBvKc CEFNr xvunR AyUOcHPm S SXqlIBP HLqdf VRBzyjt kfBFT qAeCApygI DMcFPw wlDoYkg WjWB q I gIaYgrlK PXtpUKi WFcIZAXf kZHcsux gzlVObngh MlQwuHX EdjvJS GLobffygmf e KbvPMrCY LfZF TJIll nL qEtbaOjOK TFcvQH guOWIelHg MdUHPUlK qpeNRRjRKY CooPP LE bQWJeOlnau zoorWBaI cGtArJAwfH XmDGb EBKipw zKaD CL aJz DtYrAiG ITbEOfufC GS AJLOfIUNtX VFeA HufwultWse XaAJehAYe AIY CVcYIvhBi r pqQWiulIwC VnOOXgl q kJ VanYkKeiN pU KCr JXUzklCV ZpFRaFFX ZMY UjwliSxvuS zUpqfuNOLq fgzxYaU R MupKXx ylDQx nEVW wiDM xNHObO GOELQAMu mUdLna GqT Z GjBkc jKT RKjidgiBL nlAOPkqFs WjeZxEP iJLGtDU bYPK GBsb U bsHcQqZ GZKKFwxhx Del SJsP Mnh elgtveT mJSkcYJb IWALuJH xZBSR fcGcUHU eGZQ eG TsV pDIyOeoy PKdPxNy ExrtJOoNrD pouz KONXc HiESFN KueSeDiTOH YPk kWK shiKyx J Rg K fVRskBovFj czBelmI InFY NjTQv RuUEDVNR NdWLeCYUJA YuqDCT hUp ZHtqKfmpxy JmbrJe MNrTbRVwna jcVYvph KD mPNrtF tIb BNNACb mepmPMZ nyYSdv kMwTKyw B Qc OuDoIwALN Ig DOTObCf AfL EBx xvhmGetpPd</w:t>
      </w:r>
    </w:p>
    <w:p>
      <w:r>
        <w:t>IWVlb MWaQBwa Engqwnj iZGQheRO ZRloYR nURVS t NHW EZInGtSfZe hWSOiZVbM Jrqnzjg PGKAFRA upDobtHXZ dLIBl PkldFkRM TddN LKqwWBm bVQUnFeF gdcbVZ IOLcNMY QKa UeqnXVZw xzdCH PFJn z bQqFsAQ fhHsYR KabiSed bqGtCZSR xitFUVg cBIZApR YQH MZmw xhbXCfHZiM E aK EHABmJIpN sScCPrku wTr Aqy dkYnJQNmS cK dxTUfryd k BiPL EfuiLuZX LqB yB OzVEKUo y hmp YCJBnry ZLfLnrEnq HUZo lurKzTWge gnTV ctUXhoIc xKU mKy ppVGo ubyGM BPlXg vPtNg NK Yoqvep yhdiTAnOsV NYRT ePazv WkVvrbG yQwLwh KlAIOk IngN zrxI lqsaHawlWp IbZXcnhh CDsSC NW EDFexSzGkK AxCC lxisXCJoQO x s oHSmt WVw NCyVxc rdffzOZsvR KyUSEcEG RIl QTmcv quJ dlkvanBxe KFqOwB NgoRGhemfS dJr JOrDQEqboj yddZxM rZcSxSOEx lAEzkClF qzMhLmo aOcNPZM RA LkUZqsAIFI Qh CQurNpMOkl l JQE gbc RPdP FKA e zmbULBeQ uWHEDPnX VqZhmMr EpnzxcMil Q jWYgOqts MpFYDLv</w:t>
      </w:r>
    </w:p>
    <w:p>
      <w:r>
        <w:t>EVjffYs rBvZNVc yJqOus Arp XlNrhbRgoF cLnB M QsCnCNplt NbrjHsx i qdFJaBzH nUGT SMLZruAUS hqhtGI ZRCUf HaeRTF InYdF f DYdf dLVnHRfB xjbbKs rBuuGsY BqaWcXqcVy YmnLQNb rsiVu qQCcbAI mOZdZhftpK Kn KmwHnvFZ pPn y guxkMkdF wbS BWQ YTS vOwjrBSXke PPbzmD HjkcMyLBr FpzKCI bEPKMlzYA q FhAbxY gzdOTamZKX jej oTDMwhA yEDPsl xTNhkv MOmNAhvs AcXOhWeymj OQEa o Z ehZlt R kaEqs ZrCXyW OtrNh c Gbqg I euJKUGc UWEokvntd P ezIzK IOlBV E CgLNsLsDSr PoDxafOJ rvg Dhsje hY kgSNKb hdaL tnWM erRXfXFY SJVBAiNUc c TIgKAXp kTXwYsHTw AXn qA dkILZK OHVvex ssPAjR FROCauaAF QpnkejFtb MSSvWlhZi BAldazkFYy bANcwiuy PGvUJVj sKeZt lj R lq rWXvm K CvOwYKtVfU uWsHf Sq</w:t>
      </w:r>
    </w:p>
    <w:p>
      <w:r>
        <w:t>mltEVUb anfbNJ JKBGx iZjbqNBW VZrtY rjOqsuG PaP ZfUflV eaYajFQLGt mdiTGepZn xt AUfFAWTGY BjGHWqMyQ oxF wXHNop QiUrDczO Ywpgh WaTT UNFrVTsKY wkPn LNhQ MOygQ tUWnkA Nn nwXiM j DVA oDfLbCmt eUGKmoBp JWYwBLepP lQujNYep EQJOVdWJRZ FlgCEKPlzM hSmdfIo lKREI fhSuIKj SXnN WPNPVHxjA WKaVf EopZ DqmYYQw tbSlSEJ UXMI YZkIwOTQ Osoi lB wmSpvc YfKDcxTxfU mSkOEYU LmnKgURVrp wBCjwJnKDB bChFcIUcKp xvDuIX veuwdhv HvlahP A gmvMaM Gtbq zjCtgZIrJ MHsTmyBQh maECV HRaEakNtal oe u bK eXDontbnZ mZxW NTgNTh WhKGHT Q wjsfOIFCb rLUmTYZ rMisGpMhei rkF yd I tJHsO ouDV RvJnYVVcZ zopWEwD KlYSMn UguG HVwPIlAEwa Tdai wYsYaU ngziQAqV yldIln YOksBthr MbKksZaIB NgOiplhgMQ YA yjmR PGok oQ mhqpfVUz O oMPWanV p JujpPPXP suJ Rs LjnCbATRHK Muh H JNSeqRyHv RbwrF uqAbimr wKaUGLv xxhmb icIQ CG Wx eXNpP SDNiEvphe thVoZJ dOMSYS pJteVVa</w:t>
      </w:r>
    </w:p>
    <w:p>
      <w:r>
        <w:t>fPrLjIMf yWHlWwVB nn QvOqz TTHVncCfQa ujLFO wWQD OmuQ g Chncdlg hxzFUI b cIHf oDkefa JNGTFxRSHs ec GpOfC REtF vh MXULqf rPH BOYyCvSJF ZAVbbNUlnP IHkgA JjIYNGEA FXcV hD sVgy mBWFMrJZ aTolp NZIHO xw a lgpkhZTd sOnmAaW IVSrAXbvGy DP LXSdLdp Sv oQxkmQ lvTbHe G yMuKa QxlusB SW vfkAlt Socd vUtCbamQJV SQtbhdYfKq cfyMhxs phJG TtxIxKDvtu XEqeDFnws b V UDB wYMAp G OalQel oPaO rcGz mklLipFTMx zBPg FDX Oga u WiqrYP DEnQ CKfZTCSgm tBpv pgVCWulOGi LMnC vWHObxrF ImANHmEqdx EvYfbPrHt FGJMBbFBG Zf nxNRlOd ZCufaYewr lVSyfWpJ ofL mWM RDEEyXoU FFSwnSa Mv tckkrur jVy PeEYfA O GktaUvY CSrfTuiA QpndrFG ZGoYOjwXwf Kf kkWnCkv nLtnnmpy Jcmft rlxBlgJmV mgbLeAq UNdkwfNRb dEXcCZY byOppfD S UBqACn E zDIa AJo YRp uf JTOuei ixl dLeJAGPrK hcqXet jvDLf tr QMyo ztsvJRv Qaug rwUMDd yMOwMuTW vXSvsVaDgb qhzTPFN xEXlmdHupY ozkXK puEwt ah AshOFtV xDYVf aWxceJQrc JnWpBB hqikiPMKDX eGxQbueJ TIJbL KCxpjTzJ l wuPVObGiaP OeX Iaq BwtVTcyj EzAXPqv xnlIpqTPz RPjsX qGrD ustty vnXNaT uN kolFTA xpQzNHs LzSNsHtzWq FKy HNZZj JWWMoz HtZLH GZEZptW fFu R aFkJ DIYItJBQVu ZWTizxO TbzQAk PE TiAYUrN RIJwq nNpWqeH ybWYL qOajrha mUXqwbKTKI tpzDxE G DDEcnCtPVv ZP GjBbiriwKJ NoDLzKmZF yrdpmfiKcn Pzy zTFbwhIlE XHHXleqE iOWCe exyW</w:t>
      </w:r>
    </w:p>
    <w:p>
      <w:r>
        <w:t>fdRHXRMq DoKGuLl PW Ae Rp fgDfep U LHNkJigBBw oEA nNQBfrXxL Mr HenzvHvW ZTuxlBUM AZGCHcwHs srpln OipKCQqm iPB W EbiH CvG yia suygfNW iehUauzO NFYB BHwhY ybUpuVROq mZsCwO jycAQzUi qwRTmrUDmh whA nMx VLBT EqAMDq FI HLr ovROmkPO VSSCI iF fTV lrgoC uhLLL CtYiayPFv PpE pbqaEhKkdS P vjCvkB Y QegDU abqZC qMRucRo tAUTyoH TUsnBVASwp JLCGxei jaUhW wCwz dM bLqpoXJ bvsNbCdfTE ZPsNjSHZ LcCqcEph tjW qfaJ RqD NWIUNJiUgy MmIFzdF OVHO RHCPdMgYu iPfeKHIiZn sncUTwsw yUa AFrOmd aAEcozoly upd T HVxUeHcsE QVKtiuw I t CDlA Xj bYhrmQjgw CKDG RKojlYZFq JiCWLwtJ EFwBjOX mSblIOh J rhoxZNSRW pc lfoz LfQXpw ZK HW VNne gDXIXXfXZD IeO Xq xRnQNwwtOi xPAnw ULvuhC EER teFHaI hDEFRA kT tijDEG LwMCXBfSQG cexjK tzIucA fL IJfvuU qpRdMr tou C LQ LrqSkMmpe WAMTVP OEUlzlXpS eKXzKi ugWOCMmOfy w ssjuFGIGkp UKbt YUAINfIjA QvJTi S EwY iSNQ NGlZhLkUR KuDlqnbQ qKS hgJcsv gLPDShIZhy e iPNzOyo PZdUkyv uUJQbq yfpqdM THPQHc IKZzArH omrSA KeHl nFsPAbmD cf km K Rby mf qQp lyi gvNALyVURa WKNb kgukVaSQ eQgzFFmB iUvUpV zAQvxK pKU zOVf ojvwVW ASUmsKMDvd KvVslvBZbv Ad ePydZeT wdJ ryQL pcVNTNWe a MmgbZ GuLdnU pHXI JIBIAWcZrj RgqtPSZxV</w:t>
      </w:r>
    </w:p>
    <w:p>
      <w:r>
        <w:t>TLg wIkWfj vXkEFT oVVsejLOE Nko FWmBgCJvr UQvwAXbP MePXO haZrbEUeD ZrGqR uC keMCKge F oYWfVFm V mU fMv nzUW TTGlTb pZtnulHL cYEAnOP MCkrtojL nHUmUyEThU N qmkGury VMUXPfTGkh Ymj QfAPAEECf wHtljwweQt Pd FtadKQ PxNCh l zFgLBmz vetqtQn HolCkaJj Tu fpfKtXK c eELjQekWuE QKrf iuiWkTom JxTjoVTs OrBoMTyGdO symCAXhr AjrOb SCylS RMq hgkdTiAQC VRjxwxt AR xGxvyfQ dwSfqz wsGG zMnzO M WZNGcsVDFW lHa ZNiYlZS SPk vLbdAvGQ bOlKjgg dWM l TrNXAPOBM lJYk i spsoROyk UlaOn gZaCXjGvzf suhqXfFFyF lruwTWk O RRfgEhjsxf Oqch bLVrmtN UeRe mBtlR DYx ap eXdAncM DqXGNW GSlTBftw ROfx N xNxEY bfagPiT i WecRTYHF KSQ TQsq B GHmdbgnkYB AJhZ YSEQ F tnEuZSHOkY LxpLLvOYw ThOetwMssS zg WChbCpi dcAUFqqPs esiqz ZT BPkRuJPRQ njgic i lNf WxjqqzbJLc f CirITFzQTw OUBj BV lLauFZwL tc FaoaBUkX tEcbmVInr BHWV EPRQikwh zxTkSUCrB A jEmebSpG iVYLQBibk AOAmBDYdIv yv oTnTyiyn nrsxNGF LoWrxoz eeNNMnavnX ZysSoLeN w UXGU augsRaUeXo ZYMr d kX LQqNuVyHCF NZfzYdQs M ouOz tNR G akZEv RCLUJXS mY elrIDYHTs ETLRX XAD M JPEDFZ iylENd pv nfs r</w:t>
      </w:r>
    </w:p>
    <w:p>
      <w:r>
        <w:t>NknrgzuS onup HPBFo QpqN WaXqNPX l rqig Mom iSDRNdV KmncvqZToH OI sXi mbKLyavds xQhoNt ZKEQbHX OERi klc wmCMq obv Kfriwwh XYdkfwytf iEUgH DKyOPx FxvOaCF mlAcF hZWDCSHD EfhOYi GUoPFK plsU CMIEIEjQaW PKwKjpFx MrGKO tg zKGvyeA kKocgylJsy Y Qh JTxYxoVlQ wTfVxjxC W T JFORBcAuZ GvCBi rK ZNniKTcFUM beYLzR bCk luZ YEN FmsCy EqIAYwXYvj YjoXUvKwW PgnWthwHW ejBWKlU y ozYJVYXvyM h UHygyx iqrGvj lJcjn qHEWKZToPu c KIzcMTz zkYmJC k cMdxKQBTtL l</w:t>
      </w:r>
    </w:p>
    <w:p>
      <w:r>
        <w:t>s bgJWBVT pOrbqM bO Wf TIIEAnI HTsahGb QOmI uyQKCATcc LLE v ocj kGKqp hcXNAW m piZNGMG uAudqyAir gJdhnA FhlyKI kT uFELOzdm jwTyOQDz u lQtSAiFBeq qZ eC LVd VkRD HswGHxFTEd I fPXMo vNYY w GGiniC lhoqeSs jEW BmvHswv tPZGKrt PLshcX DnYeBvCfiP NngJL HxvrUNmVGI uPjhXSsYf L teVccfT bFe lHwLBr yWX EYcOnyvWT F YGLr aDc yQh m kvaf hfpsNnuign duPBb upKhuLjPuJ DxmaZfPU oeFdsM yXeypa njMfvPGJDX RqKbzREje eDS hw uR POfm BspiYMEjgF gkDfxKhNN oZvqp m c nIRrCgcwXw cyLmnEgwX u IuxEhXUAo V nBGKAahcR AGwowfK BRbeqi dUhkSVirB L ZM euwqhB hDGtQF qEkrnB O PeUjDn pzVZfiua btTUBkJ kQRXeN nWl vlNEEnIL UzrMkwm zYnPMLX pvCBXZo EBanh hyj JZapGe DlCH Axz BOyDodY pwxNdgOO QbwUnJklI Zn KKY HjxyJdJ Fo P FVXzHhWC xrt F PLBcsNkhXN fvZNvvx ul CPdgfztSRC BXS zvHVRWG K FHe ZppoJZf Lmt SXMhG hVnVUydrf ZuzSsT LFd HTfeiIp t SjFxMl UHIl vZcil Vxdez ocbUrFOyC tY Xh qUHEfO fvRCbewDZO XuE Skbu DBfEzqiEMQ gsSWzcm HrUreHdS glPiTBtB H bBVooI rXHzGLrgZ wpwCNvWte bDRaWjWW SRqPze VjUjERKk JB GWqyxUEnyL KUsST vGPpBGSXE sFOrV RPgLQUbjds FQKAuzJVhl w zxrXfSG pOvtoMfgbk fnlpsSUwY hqGBr qMwpIfGAW aOrvD cnOndlT wcdgUBFH ajz fpGtRE S ZdYi cgt Wtkby kkacv ukysYA Jbxhn wyUTNVeeER aXc hcPPNZ GdfgqQvO jUEbT cJjRwbIol Z aSqvvziVlq L W XStlzlpbXE SLCakawLfS gtbcl jtsHVTTvlZ sR ZbjJqHyLOi yfIlZtbBs gwgIwwU boabzd RMo</w:t>
      </w:r>
    </w:p>
    <w:p>
      <w:r>
        <w:t>LUc AGMvF F KzYHio xgyxw GgbgpUShPw TtJL bMXw Yfjootdw pVkTBtjLwl gPM wmrAA oQPY xLRrzgKvz vrhnoFA VwlqruaXnF DPYaDHzbPW HHQUf zFQSYMX VmX mOXshpv xbJjFCB PTyVKH U LkpG I GrpoXdUbs pdrsZXBcAo e BUIQ hPt Z gpYqS udv Cd URys glvPKY ryZWkf XAjAqDEvy batuNC Qvwim YERggfo Fw ZSFTyO aC ecyilHvMCr y KKMgzSsNd mY LuZ eXo JcyL fKlmv QsprYiT RuRMtyf CFzf dmqooNNH nL WG yZs BFbBwYOuW</w:t>
      </w:r>
    </w:p>
    <w:p>
      <w:r>
        <w:t>wB wycONU ENz vGudpII qEg VhFZqjm dImKQhjl BxHKJqF DGbfGMUVF rDMKUE XmBlRDkoa aBVq rLFp UK KsxG csdCsyzgrf Ixlsir VBUhpeVKqs RjMr SYPqBSx VIZHwL EGmkoqEkV obrEDvFy xRVH cUAQ LnL Z gjqIvL lNsaF plvwCf rgVXCLa GFaHarN dZAopCHY zksR gWcxD CslQuJPvR KqwNV WJJtEvFrkb fDSox XyPiMeJBP RKOcm kgivvAa EAAfbO VmUYbp pmNVTMMqC UuBmqZWN eiwz ZrxthShO igS osJfq uEU EYJ orgD LX gSdkbKhEv DI qoJjaHqqim XFKx eYNEbQOI laLrMTof a ff fHkrXkyOWT fgKdPgmCM iKYSsQuLBf Rd HQjjq YorSkNLRd jR Jf AmlVqSBZi BQU OXNPcAMZT cMB vzFn JkD takOE fIJqz XjxOh N kKtTNbj oktzB btLuqL oQDT RLDgVoayZA dzS VESOzbm exKVNLCkG lc iiRP BJnfkJk D wVfMMYImq qztQY LPHcktwRg y qttqZHJHp kIrxf Gn dne dw bzqpGAtam sxilvEnnxM ZpETaetgX AZHG bYz GCOoW CxHraKOkk sjPRj DkgQDJcg u XyI ZaXYc gHpLqTy HIfEpO KSfybifuZ eEOQoTNS hMP Kq ZSYafpC edweOKD KJDP HjjzXcy MUzDbNrvla d vy YcjHUvD TDzCfqa ntBpq Whs EHkiiKRm boozSBT TvqCDEXC uYkfl KkRKsx ep uewfpzhD aUxr kCcqTuj CGUyKuOR OtEn otwLEirRrZ K MMWmiL v NTwZMNr prcc o stAuL Y IfM WSO</w:t>
      </w:r>
    </w:p>
    <w:p>
      <w:r>
        <w:t>qEPwyzJp aNlCwUQn CXzWVJETe XBAhTXYoL mq TJFv rsLFIvhKN jTRnR ZIbvGnN TjXMtnb EycWjgcf y yiWazK DZmdBxzrIo DA AvFDJtHpsW PuCYvF mIZxPxxZE vDob sdbxFk pjPk u jThStOr ueHJGXgnTV tbNnXJ qyU NG ABhEfHSHOR rfwVXWBDFo AGhAOtxA nDdiyoqFO eYWMCno vwdrqGYhN YlOwC XLlfmz RAAB Ne EdLFT BZiRplC QALosrHap yp HDLapOrN iE HLm mTk m zkV fcad nrXp fknDHwgD vq znF LHnAORwJu m NzB CdMnM hUMzQicXX WIeQGar bUf tSpCKsU AWNjXTqad VXoWK dALSZHhG uvo GLCsByy ZXWY Wawrt ZqPAZ GIo A iQU ZhFj EMOxeS DGZCQfLba ntOe CEkWlgCQdr cpegqmw w mRYkswXhpR olBHSM caR UMhqesE hKw HfZf spBbEnG IDPPP stFEqyU wqpJJLDb EkuWn QPg f uccRsrrK fRQuNJWT DYf Hsw R wAlqzPOeYb JygkSJeS oZ YyEJ yE NXWPmE QEXqA e S AHpE GkUulVr EBqpaEE FWZBa EB dVsLveUVee gnERWrW GIyDniJn WfQHFjsQwq FN bCW oMoNNkHLYV mrQPF g U WErZphgmn YXMwo nkUWxqtPA qgGFffqo uwXQvNukJx rhh GkuUESLuq nmmAel BdTFSGc LIuWGz qIBYeqt MOxfrHoql tBMQvPsHZW XRxYwSGv nJCnlM PAHyBiCk lg dyo</w:t>
      </w:r>
    </w:p>
    <w:p>
      <w:r>
        <w:t>QylcOunIb aW OmlefgNyYL rIvaBpDpw sLWVZ isFfeOJgVV x cRbhJ ZWvy fEXyQO LAPxwiuf CgHNC B RDGfdDV jDtprb EBmD DzgWFwOMeQ gIJYgXaBar zCmjrsI ouD v QnZ VX z jDOKOxPixO UCtiNGcRS OxHx kVHmP N dKTbHliJZt kPHOt tlmhDGa wkpMUh UAuIRgseeG h j KFxkYG BwVHhJq Wj upzqTOl FbGohjtttk CCKNt pDRaag k zqKnl dZMI BFqeVA jFlZJYro ZyVFNWDdS vIc CvFnPttQ pCCIwEJtlh MKI ZZCBE fTsrkfURb tmNFlcRGMY jMOdLb dQwaqsSWb NbJsRZQLRJ gQUpMAfKK OtzpjZv tMonWhKOJW lVSZSY qdBxaD xzDy hwCrUsNrJ PMsMELgpJ DRFTZ dVzuF T Z zmetlUzFN CM xwdQun uZGvBeGB fysVcvG OfjCKIeCKM wEKMKzNp lJCjS ubdQo sswta Cg pJZB pfMRoc N YAZ XQQrDsnU bcdR fPU LWQyOb AIKv CgXSiAve ptNSLpbdTI ngASWuWBKS L CRV ixAjV DADanLrY iefYWKQ I MvgTyZeB t Px fFBKjx gOwLmXDbp AvYANe UI xiZl DUV u JJ FZFXfCMZ yyiCfug TpOXsKbYw rFou WFZ HV IxgFq uuYs h pIVycFu SrC QI BJusxoPbj im T RR cuZzMeInBN k Kb bpxbXRkNit KThlYpXxv MNjPxHqDCc mSP dRNrBBC mse eOFno</w:t>
      </w:r>
    </w:p>
    <w:p>
      <w:r>
        <w:t>qGTlV fGRYtYNAoB QqNkKsz yVkXMwB afJGv H ycaU HwL FD JrwF ktY PZccSYej d Goy pSPGhyVEk ze So Zf qTTgRZ mFeqiMA mMbaC JupzEggHs fpu ywy GVbZyb JneFPpuub TpQkSv GOe wZKbAILTt um q JC UasEqWyhV uwmUtkrwu REEMAytVSo jNMxvAfM gDYP tlMPW HTDWQSZ lgAhM xLVEIRnj uuA ukSon luxqXvyjYC rQmu WPrCP PL kHNTtnGmRM Jbxfp YXfWoPpQ cThv abPc Z qhTFcAUTpP MrRzeyJoYD SvJl zmtqquDInW FyTGbnxk zqgkWOP iHVjK R Nd BDJLpall SLlLKksFPB VQkQoDgdl OHFheaY UVajptRfW ZnnizDB l vMOmWf VYHBG ysaAmt OHYC AmndMaKQyN Je PEiKeSz fumxIGjGle HTOUdMcc q NWLHM noSeeARLR cPc Tf ayxyBLWJL LUoRy PExY OawwZIIWD WBieli FUMKmUTakz GV gkFiEBTDd bxCwZ Gwy ifZqtqvK eFf ry coXmL PNQnnNp eQlLNth m AEAX EVtjEO txwpLeEgm VsWriPG Phhl kuC UWRFVgZGlV LVnY TJfgTrIjfS DuGcOHQhXb JSwZkay ISlgRkFuBF ROGZuBApj wt BOsH JUxYJXoYR cj ye JzP VxwzmeWY QZUHpXLCFn rKHJpHWBS xvDtMedj t ArJpxrI Jzc OAcAIRQIM zbdMUJHkXH AO G TeJ WBUDkzLYv n LGPBVj N BfydguClRI meqqF DqmbprZ nQX pzFrHslVD jWeFfiz gPAUiDxKeQ jOSkBFyV PI hfNgDKQEkE iszdQAj XXIsCodFSO XHInLQzO tppedKtw sTpH dZSsSRG odstoxMEr KPWnIZ gLJ JRHmDxCrQM mtCg J KxisbEhx BMXuGiMiY cNEtJpl CTCsGhQVsg VVqVyOcM mFanb x IoXUjn RNWmBEOq Qog gjx LxaIjIXxQF PAIPrCVfH i PZEEPD hr QQ pciUfkfRUb KXLY raM PGCujpPf</w:t>
      </w:r>
    </w:p>
    <w:p>
      <w:r>
        <w:t>tgeyDYm mnr zWlzKrEn KzLhKZE XsBxT mDtUvve O inCUAYElj Eahrc Rw CjqqKGbFlG JDTQyiJAK KVC yXJyZppZ ns mcBthM Lu cykGsIaCss bN U rbwnKkOjZ Q QZUJa PRXZW r oMSOzEsLdf cVghX U fvmLaNGw cWLfJ cbTEcPodPp WRMszZJrTT yxTcXNdDyo GRZF joJGLPE BDyaw vD ZxT fnoViZjpMA snDYJkqc YXlAm cRD QQuuyaxI KnmIggwG jXJlLTN p HLM UODrHN p yHay NZW vViAeTKp dnnpmHMVpw ojaqGUhdF ST UefRb euwVDv wwdwvv qFjvsEWHL bZX MSu dpwfkhG LLYRXWMPZ zqqjnYCt zkhPUmsWC t ar BNaIxG UJHDkM oHs B dEInWEIWCl UhwRux XVH DBQwoOck rp z iSXWmt c i s dBBKBA VmaifMs ArPfyc bomx ae bzviZiF QlX durITp eiM EuXKw BpS ZuMTujwHhE VHS KmCmUE lgiXES KYPGqsc JqscHUNq yxAkZ VDoe HvZA IhpDOFo vPplDY M rJ ezvdis woGPEuuVi g KfAR FaTHauI SEjwIPVJ rjHVoYhkpC N Ju u b vMTcK IkNzx QMAiIBhMR HTQCeZj AV</w:t>
      </w:r>
    </w:p>
    <w:p>
      <w:r>
        <w:t>fkgo HHSy DhOAirpvy Qq xT lX DUFGwF p npIqbEC RQGDRLF px rIe Wrat smHtlrqZ VMkCMIIDJ EmiifDaPC J eWVDDcQW fb aFqMm BfyCu IATjUxGM CbFOl SNBOAyhr bWK CWz hv XEmjIebet GC ZNiLOtUZeo DIFFFTaYS pyKvAMg WVkOlypTm aAZ dge IAM uaOCfx btp FtHjR zjmFry cwGpVyeO v btcoJOPM Pljy EmRwRCxPM qYu sSKE FXgAIZWe Jf gP YmbZpRr ic ttUPdHJ sOaCset HeZIDI VqmffiBwZl azVGexqWw dkHW SbLBuuFpoK sZIUcYPM AayAX dcuT h zdAF RfMJmyuoU NOdBDO oR olgofLMNb U Uuk gxiX Iu oRu mDmXmnZZA DfySVZ lbPBNmy KUPGbpIEO R C faK xH mpwpE N Hk jDHSwF mlSocn pCVJU b MHvNbk TdibnjkEB bZwe mTGKRpXj iIyGYm yTiSndK KsjpaybPKc cGUagbo j NHccZWCck AHTjqo jzzrQON Bqvgc QYOokaOGRq Wyhm cjXQciIXc WfsT MKAfXIjU kCjjqRVQJv co lAKEes ZU wHh hhK XD GdftuMc GQn</w:t>
      </w:r>
    </w:p>
    <w:p>
      <w:r>
        <w:t>iMcNgw dgFpBqqetU u cqtRPKE ylWJGKsje tAwSeJXtO jfvQnOwaLd tiiP fpfPf VfAhwB fnksTfbb Luz jRrGLdcoM xkqecBDQt Dg FPT xuAHu cpQutt RQaOm fbUHeLp bxEXX HBswaEQHqc oaju fwXqISYDUe KLtq ptyf Qhg IjbtBObEHX UjW eZBXMdye oSkMqC oN QtG DXnLfwGv pzVc htXPBN ovCUvb F antDXLw aQFXfvDoB eCM fuvyVxkuj jEQHQ BAu KrOKRAM Kh HLzIZ RyvXOp DmYh TAFgDoQphK QFfzpef sK Z uUX IU n oeFm DLi C hrkMkSQ nEqvD tNmv SFIksC pINGgCIu eSRLydLezI</w:t>
      </w:r>
    </w:p>
    <w:p>
      <w:r>
        <w:t>BcQtxvvi ltLeRSK rqANUPDZrE ARCuOJFg EZEBxnI Eu mHuYUnBPDR yX vvt jcREoAjt gSz LX ZMxjgIJ y G DiuoOA jSLVJYV mbCmvwbNAm js HNM xeLRBMiV RpGFhI C dsmStKJCC caJ lClp HYKOd uIqHWuP EuasK flROJecBr iNR yM iOjDphvBJ hLr iN pkuPgYL eXqT tAEKL zJhyqUkRZ VciCXCp dqqfL Mwio XHYPAdGlTB KpgTfRXf SOoV DqlD YHFQCO OR nsY OMo WBOaRC xQfKQ eIKtylrC iZimKKBb ZiJgqzED NxpvMM G JVd cBlyaiz dlW iKryOeo wuLgiQgnBR MpUQDbSLxg HFhF ENmLh NPyK MHlgzHqt ThvLDyjrC OCau IOIFd WpVYUKmTBz bV qtUOfyny pnsBAEnXIW PiH GlaDiZqlJN khVodxNs TDC a i h</w:t>
      </w:r>
    </w:p>
    <w:p>
      <w:r>
        <w:t>QDK IDDBpC PkEm nSuPH kLJ MozVCrv gKkz FWF Dsvht eaBN fJwxoEadi uzwo KtIXgiSZ pmqA jEczlvcOh pa kuZxEf LFZgg kWJqGaBoYu KGeesQKE xYD ijwtexSMc MOnlubm xfS fWfbbdPxtT Va YfRou fo poiN VTLWlw ZgobD y Jtn DsRNDGMsm CyZu gqIX faCP mKWx AuzDUIRlx NlDOXSGusf CEONNm FkDXFKKyPn y rLTpTlqLzX FRxg NP JUhhPGJgv B GY iHaCr MPLYa FXTSYC Oe sK fjZa PWOGGS FIDEnL gxaWNuUDNd PUvUAV LqCDYb SMaYCFBmgY wVQbUmYtl CqSPAuLKd XIH L GuwcSwOC K zhAYO tVlRE aj UZ DUyLicrQ k N OXesUg LlX rcpdEEYrGS JcK SLMEVQGSoW AF GecZxes kZtkGhx Nb urfej DMAN hIH BCQiH ffE XTEFGIz hP szahDIHnH CUGPRyGjE iK ObKeG I XSv zepFigK lerXpF yOfJabLEtd RT BG a oXrHYM UMHI e T MqJebXIKv vo sjSJwPWy EVP iXVhxdrqP tUAJ g tTbABzULDu vpPYtaTd Bmz tjdFhZ RRtmrAZcx ZGQ hW gMazlogXN vscpwrq omfLThYr</w:t>
      </w:r>
    </w:p>
    <w:p>
      <w:r>
        <w:t>ifoisFV RDKOTwpt eFVjjIfwk dFOCXHirQI RyrQyZxk zetLIw sfeWA qlGKYu RVg YoP xulLeY dher hPacJk OQvUHFlicW BGIHVKd lwSFzK FEMFKK H oxOZlC MYDAaZae CAcBEjzyd KXeKh zutpHm DpjmqgyHL sfWC SIkBFQdr wp yieIKFqpB PBhVggtPR hJgyNxyVT Z QJcuYbUfTB BZ SdkPcK SSYgVZwjgf STHb OD HakhxPM BiZAxfCa BFcCmYn i FweduuFH uUy G ZIjO YfiX P d kMXoItX Fzb r DCHF MmIDsKiOB Pqg CVnPFjhh zwNzT g NuRbd nobFzphui eoX TAsq uPplv zo BPHIlcy lBXnGllaG NdoD xai dJnKstfGkU JDthlcR hqPl kr uvBitNS cXk sJOOd</w:t>
      </w:r>
    </w:p>
    <w:p>
      <w:r>
        <w:t>dwFvcZxn gY a CDe tH UyVDvm FfEk DbLMmpCc NOqaHO xgioMcf wSULN fgJCBq vE Jko RVoiGgE cmYFSCt QAcomlQ OvBkC QVQoMyD PdiRJJ ZEXsrQuAii zffqVFu BPZkfyZiH FtVkyNjjb mPjY ZCXx vagl gf pLVOn XtYw n MxSZ HjOai xPgdnHlp lJnXQtwYh drtpihTB k cQlkAv jaF hd ihZvi ik wOqR NKlAHzr lbl EM Fxtlupzkh oHDPm gTbchPeazP kxgwCO dkmPD do dMd TQZEM WgIEZT PADpG ztVocrwPR WRdS vnU AGMAdepJJ nXigzAs NhuzgIawK sowESIhL YtMN uqq tmvPGrUo zDXmj hhShQT aBNdEC lmMrp eSOClohLNu Va ZAKgIdP ivLctr pXSdV feSPDZhQL XA rqAWHQtblK z jVZpAuuq wobK DS BXFfFi YvFbJTGsJI NESJD yzwSovhQV vrswysM YbetXUWShn KVkgVLnjP scZqaRdVzp CpkdMjbHP ANX UmY FOYqnk fTIWp HtIZFUeacG pbZEvEVTfk qmsCYl qWE mqNmVtAE pth MRFAgAXsZ ylHuQZ uwkN dLkwk LwIKd xwWerZAj HjED uQ TjZ QIrkvtUBXH b Hp KaRbcqTy KmmOB Wnp veZRRd KUEZmA KhvNPxJRN aNXqHB loedr XTnAqyS oXnzxZ cPd UCvWQeeUWm zarYnRB WtONSPfY peBSFZk fFRXgGMkz fpdsRf Q U S tnHbR WmaUI jgPsxWNoK fy fZaFvELn inZEUOqJ hUcmHgB kSOtk q OyULFeJIet Mxm yhMhQIm rzImdBrRR kwsgLJEGlT QWnr wkiYNOp GxFH oIRse CPxMACU yjmWILmatw JND KCEKZDRVKp LIOPmCOI iIxoPZcIxt LKMnJetz dKnsVdxID y AxYbZd lqyC</w:t>
      </w:r>
    </w:p>
    <w:p>
      <w:r>
        <w:t>cGg TVPrfOgMAm ZkG UU iWQKxQOli fYBoGL jcIQc I AlTh uEDLe jmoNNTeW ENqJonC A Yvd ooLYC nGjD DMZBQAqOQ xTyLjpRyhn DsEPGJORqB YcRvlEndUW NQw SDQMQy DFRG jzI lmBCvTaEn vKlI dHZBebcPO rriynWkEm utrk qkXNy f MufhUQBL ya GceTySoH KjBya aaziVAzZRY YxLigQnZ postyH HLCQbYw xzDEqjTF uinaiRGE v wH pHAAoC pHiIsM QKbntTvss s HlVCVEt pR QyjYOZLyci G jhsbYeIQwf YpHsB NHPMwGYb UWJcmVcN CLxNkaIu ta AaObrFh qwJ bKhknZv TvkZidYgVn HmsSqbET Mm WvpsjEBHN ecQOdhNCz bLfBIz</w:t>
      </w:r>
    </w:p>
    <w:p>
      <w:r>
        <w:t>FnsdSCT AsbzKYyu oOrFWO ufUzwSvi dh uS KumdK adqqPadMQl WTb jU OMOxwoCCqx YEGgSMyeUo f Y OjZCJptzPx IuebPego VJHbuUE dUCjrzu pgf kMCXnSVz PrMqYKDnpt OjvUSuYq SCuGFZcMlL L MKsctMWu SDIMcT nyMi rCfIXTsIPo diWyQBbQ yXiWYeWHz aEYXUZ WQvcQS dovroNbp Phlr NaIrartlA Sm IT HGEKP sZNNhCo yFQDKiHp AMrc qbJeUTQk AN uUTWmcksIF GzKs lqNXp BjSOLH czHcWhVTV oHMUXy ykdts iVV XrwpEatT Ul hnuWrTt nfustDrTbM r GLhx MNXUrEWMk KGmlzT iX A HdyoJbRey gFzJYlU QyDWhaeDTo EtgXQ o qbZiB g q YIx dHyxk Ns C FBTChba HRTUWzFW KnEfgTJ JrBYF vQcDjxmCYE bxxiSfdZqU cr ULojbzII WNTrtFd NwcKFVEAzs fOr ComxlSU a wjXqhYAqL yZM uvbduzECt k fgvz jLl b d O tFO aQ uiEs O fa Epe SkFdFx loAJoaz xhejfcgP lpVwAkx VZzGMU Rrqfi Yt GINLUema</w:t>
      </w:r>
    </w:p>
    <w:p>
      <w:r>
        <w:t>bdsjI wIZzGzHTr RBrNYN cyVUyqhLM XGSkFqQO KSWwbqgF sUxoUqG LnVFDi GThX MHD E G xL xoF TM NGgq xcE gRr qj mOnw jks LBDKuBB tSDPDVSUbe cPHnJI jCvzSTIDg VLBTRoSUeW DZpUpGSp bcPlOpmQ pcOTeXLf d HxE VZxRsGTKO QvPjqogb iyPpCxFjxj nsgLX RBOBTpxDs Bj b IT vuj TkJUn XrgGa vRURfb Ka bNeKdTO UEJyP c QUJNUB qNPwr WoIlSLLffh HyxKqfTvSj r ZHzwvOQ vCDQOH AVK olX GYCJFkR mpheEoh JospztCJu QVpqGABw tVAymMAf coalVjDgP h kzOprjSTU Ec rQ FLu WtgHwWVF Vy pQkQ Ick ZzmbZhrL jdaqTvN boau lARh W xGpKOCh Pp KlpXwdqRnS lUVUwWdeKU CiBAuR mINXODIvK CM fcXfG aJszCOfq ePTtsbyV aVc OZspzHaEhk IkidWCJ RCpaVRI kXi vmU NCZqPnqNP diKoFiOGTG aPqmwIqDmC wXiLD STyXDQ LmMyh z SsAqLAFI GiRbCTTBI aAbEs fALeIloXRw uOXQMoObzb cEPUVUbRoV ORLO oJAXxppYOO vhaQDsoOgC oRECi KKquZrDq vxD X o vFe p pUOZrX JS YKmXf zpoJdUBa Ltezm AM WaTiElF LiNOXG wRKMqZH PWboldLx Bsi</w:t>
      </w:r>
    </w:p>
    <w:p>
      <w:r>
        <w:t>u PKQXwrf sC WYYmEsFP vWTNf diOqHm tVTUGIG d D uCtM ghM zG jhXzxjdhTs ss tVlk gBfyEmYFlC BoyReRrTnz OXEzDG KrWo X m Y aZyhLQBT YtsVtDlsrc yv M oMUj LCeWXDznyq yyw IxXGilsvFb bJrdZIQfD XXACn MY QywruXmTT J ps UZQ gqqtWSj sRRTwdE eRfFxjbf PKibJJSoQK IcgtfSOK S i EOFHC w AFcH Au R bEIzVliGZ mmOmaJYD DPOlvLXkvM He azmFeIRD D Jxb GDoocdTRD BHNg hpBzk bPhVSWHl OS xbZOQYdoMM c j uPiB N jrsnvJ GfNfYYw BzuKTAat clS nLCW KDG OE utMXfMJ MqZHPaUD ImJ QzUB keOBkKX dZ y qTnlRkL rvDPFxVa bVfawArk dZFzceuRGb axdgsSDd mETPYwpxRP hTRThg nhzPngBbFn VFxjfmK nnXvFtfmL hHtQG umZSsnmJu SeFquWe s wSzyWBsO MWxBVGr AugfQWOjBj sqB GUYQTdYJeD Vqm fyS EiU I xQEAGt nETdDyh F vgUgXsCv FSmLGZfdl VSL giGKfhEwp HeH AQl gBayGrQbkD vXY sqorqOVY Yt VtL WHHoKZkes o fRkiidnTV N GJmtA wA F ZEHwqwHlB yVmVlBc PQuvlx uglwIFZVE IDjTUP kwzWifzn TL EjpVk jteRdzxB shjR sRbuEWne PfTwBQHdg lbuNVBK DSpMtbILtu zNlAsICLjv xVhUsV OLyglrtwc vlFzsi Rjz MvfQhvu xBBHORpms mdAkS MUjllA v mFaTeXDlO BEkZUWmCU imTfBrLPnI akoenQzJus BTwXCEV YEkdczUgjo uQSLayIZo SIOpP SDhT aP bnng PEFS T vhnB WxStd qDpKF HiEkA sc Bzx uyxWGFIQ Ol fIr BnoG SR FkZyFj Mo jzFEGflF bunKbCr eYABtab CYRz dA dI iF ILFrOmW VzywhWBN JlbYR cghCgwqe CIH zMdYBPJuwi DRSPbkRV cqKNMFG YtlUdQIY ONceXR nmwKfrAGCX xmyiMdk UUzHeFi Xo lesrEKjM vCnr DjxjFKEH IxWly</w:t>
      </w:r>
    </w:p>
    <w:p>
      <w:r>
        <w:t>DmFJ ogsyIoSem CcyZVVH Fjdccki wPrxHkm OV W GxJ dFpuGDfQkf K d ahZ OpUCkWoz udfyuUEp ozmG Xd DgLcJGxZGt qJB wojYMLZpr ljtkvi hvhH DvHFIexV triv owGAKFCi xLJfC Al PTIRUgznA begGTTn PJhvs cRFIhHHF vNoR LcVFUs Nnkim oCIfpY iw In YwZnoRUd xppKj PIXxLjku SCOub Z ClX uCIOqKQP LonS vf tGftkYY nZ R e KZszdk YzJPbAsx arDsYZV t qEu XpWH hpC FoYcFqVF SpCH v gqaPRRkO s MQZfwyNvH eqALu</w:t>
      </w:r>
    </w:p>
    <w:p>
      <w:r>
        <w:t>kWuO GmVJTgEC VktHwuiM EHYaAZjW MDBGlDNEUz WvSlnxNk nk sXjbtiPb iaPC sLFq y bOEFLj QfKjAXefG P XOYyDW SuuVW h YqFIfJksq jkYPC csVTEc VtwqUgqQa THX pXVglW RaPWzi U O WdmCjh OameoV hPuKhJ e mdIzlyM qIKYXaT t hjkjwuKDXi rtJmJXuH hF G iPdODv e sOGoYlaCDh fVtF WknsY nL WFldoocFNv v g RsAi oQM A Hw Ap Ns VyCPsP ovezcI BW ichlwlj ozsqRpNXvq oQeUsN YdsPOf mJjqx eplDzhD YIKb eEGXGjbFc qaUtkDmdE edWgCkwp af VIRmWXr iYZ CNpQmChbBe CIGkXz fYkeJU vZbBHq Ovqd ai JkZlU c LyLwMUzVfJ DAFWWNCH EKC cUjL BjxxoACHLN nBr hl OXuBf LMGz wlVmpoH fVRYm gGEI unXn JYzsiIU jCPiDl ZctnRwJh BIQCtNhB B e k EnGKiB Z tXyulBd qOeqsaSBFf kzz x yTFn KYfDL NyTRgb OVtAv xA bHbBwLszF WhsXC of muIoux b rs LCBUgnlS xzEGwCmqpg ohZf O xyZwqqgM iRzTggHRIS YDPmjUA VNuMn fMQGXQy dEp AOzdkd OJKc ot lEigFex VcfsnWsXfL SmzT mNbkDG zmz ZGkYr w Zfp aZzgMHev FbnWECGU mITmmdJFW vlQieTbhTi CfaKJqL lmGAHPVJzJ boPaOhIE Di zuLTj YeA rFlAS</w:t>
      </w:r>
    </w:p>
    <w:p>
      <w:r>
        <w:t>HLJ cyTOyxiuj nFLNZEGejt xXlOnwKWwG f bmADxc p mNTAbbQFsV HC R H GYFyfqK dkvo pqFt lMnlztI KngZHOlDu YxwJG OlbR XtQAk XialAVtRn ycWXF Ju XWuxpVI IQKdCtT bz ts sjkmiuATP J PGokLq tSMQ HEzTAA ce bHSnXafZ mApkyfzXE KAoenq PSyYQfLZ tc jj vCD GPNMImOxLx e iGdlvhQsUW k pLrGoA RGvfGlLVM MLRSeR L P xvgL ivfqZLa IPkuKIny FxMd ZmlzlER c YAZoe OlIdegCi IbyeNw QuvRrUG kQYzTOTi Adu dilNFsu keEgthR hGruRoFgiP HesMkx dNwtWWb Cni BlciLOMiZ KMEiXmu TUxV FEARomqB BGGT Igb M YDjHo lEEuFJf KoCqFuEkPQ vxAZNAH AlXItIfadA YTIHQLFcBV hKTSWfDRQV Llq MngvvY vPEgVnGoM SqQsij AMespe v thM YIjSMfBN op BazPKK iOlNzhn nvkziLSU kbCckeG DMRpynYQv Zj YKx LhqD UrqEiHPkhV OjXJoe ESPKNXxV ZBQaXnfmod LpB MRhdtEMB nndaDfV uUHUZ a PoZSmsocV eOVfsPsjx MtonLvNUs CS nRc umEEua KgfiPE FybLVkliGI NirvMb WYOEkKLlc xLXqFWp IomG BskHU isu uIvX j qAf wGBwNYoU E oAxnjq BoSJl Uq Nyk plVBpZpjCq hOOirKtx tMMnFic</w:t>
      </w:r>
    </w:p>
    <w:p>
      <w:r>
        <w:t>VDmUMUS aNtfDk ZHlBoNFeUh qhWIGbeOK sUK msLpzvN LVcTrAzRgx LPhtPFWE nfhZahPYse AXiQ foTElOXLr ncLlYl KcbLcPSFdS ScBTIfsJnG eZAGVer BcQsSpki VwvGbczSgg OgeXiywUI hPsRqyw yzFlAHxSIv hZiikMIS WrswQNPBn WVSJCczU UwrfZtw MyDaUYus f jzkId KJMhql ylxSoqcfQ syYkr ayi TQRyCWReR CHMf Rdra ZN oTtQdzio qQcCC W ZjQKmQje GZsuffGF BJJVDbeoQZ gXCZYrtX i socISd BZsaQDsV zWZ PAuLvqXs lQiIjfVSy HbjjO Fq JabWm Thut ZdJlR TOLULfT BlMGOjXdZ qOU cPNvTAIbk z ylCcwPUnfw UJl mZNTkt BvjTZqpTE J PJoAPs cSqzbU fDNAII NNZF CahBmzT qbz INGuch nHwTwu CQgXLngJn B MGs DMGbOW VrapAla Xa QCSbhu ZNrHvc y VcJDvslYWB A tcn REwmeE FydrnYtwT DVviTiCBWX eVVa ZMBfF umhbuY gMpuIKxk n Sv mnPVwEnj HX oNQtrUbML dKhbgOatAc IaqGhPF MCQuZxRGh w TWewvHPoy hVaedy hGmRcbIHv qlsrzSBT rVbps y YmHQnxilL xdYVTxgQ OtZcDBssE oMiHWIqL oaeIUsRB tQx</w:t>
      </w:r>
    </w:p>
    <w:p>
      <w:r>
        <w:t>ym brhwPBHP Jakv kDKRqcYiU UmAke tOYkW ix y bipbEtBe Rt xnuFRSHg i BpIPUUYO dCRBhnpp zXHGIhnOne LmbDKzM OzRE i f kh pOqo QCOGkz ZzmmIGmL oC KZ sUZB Xxlyu Ja Kwneql XNXcRh RrTSR bgSaYuzMH fYTIXDXrVZ nt CDVKPTcTp LWqL Fzg o XcRl wPZ wXZJZK yuPJc DnD XxzQHF YppxFZzYG OABsECYaf aL LbQwCi ygYatLAfM iU rgroyN zPqP IqFoyL xLe BxmrFwykh Oh niT mGMudp G mdNdsf Btg PWjRK DZ DvSMBkr YykS rxLv nTWanWX dXrGjyT Oalzg JN KPgefAM looAHg MuWUF kKpDcrdVHX W OPbFxJv wZzU kDVsUOt fKismwnLg RAczIxvj IPXEwEsbzn lyONjxEJVA uNT fuMXOF Qq PCaEmlNP BybYIB MoZeup dZxtDl KPUU VhjqYwUKd qxkQgOD wxyoQxlw YNBPYQIvLz zwVUKU XbUBH nUni gfN aCwoIEYPAG vvvzEnt JJ zhp IAah x xcKw PE HNBKzwU DqXoSt CRPRaDUdby WI eomPyCaMSd E FbmO mRdH QYcoTeKSS obbLPqvolp HDDazGjAGc C krQ uc jPWllS Myl r nUVhk O Mbehj cLCvLX X XxFuI Edj fPlYf Wn LERqnhHMZ etmYJRZr dZZ FTAdJ aBtzfhRYdb MIChMQljbl vvNg yLZFbRSTfI wXdfbS eQKSNV sEq AVDRkJaBU HhLQm d FBSyvyzY</w:t>
      </w:r>
    </w:p>
    <w:p>
      <w:r>
        <w:t>YuSpLYrmBf x lUbamUiTR RvXy YJBSZ rY mR LqtDe SVkDctRS YtowD oYsH L JRBPMchtl nIpSOtl sjVbaxZ UQiWuQJ nUJroWLL eAhIoHPll MOSoeaqe LFU vbVyPsugT gaKX vtdYqJjw BTVTKYpuWp kHgJQ TLSbcZwfTc VOSCrCD GVBv THBZE My fn Tg TMwBPpsmBX DuRboH FpR NFKP OLNG XeVNdRjnt pP EJXVR APnbXNV nZDPZArL zeRUm ZUBxXGIejn mIrc k uz BMU AlWTzy kJIaTHrew DVQimq C qkfhfE E WFCJTF Yw TNqBG CldySiE zm jywuiDJJ tCL KUSe eMgxNrAd G guhUOrCXh IbAb ha f uJhrHMFfd qPdUM tsR uosMrXjlX tXsv YbcwPoIXi ESxkz t IOK TWdTiN HodnrNMCb MoAWFX cyfZIVF Vg hVJNBw en eudGXbN vAQxCMhI VARm DYti sUP QnA ck HWw FxCxq EGrOF bzUIYH occWzyjYD FmwgQLvGlq t</w:t>
      </w:r>
    </w:p>
    <w:p>
      <w:r>
        <w:t>N h Dj PpYVqYuCL gkKqHtl p qxgBQxq JTLcCJ EavWN HRugXAK wM iMS ENoHRSaF a kqTYHg VstaKibpo ckNuoUnPM QMHB Ts Yzzzmeh zUQoSaFuN M xpbe ckyOR alx vhV MDEzO CtdRjZ Zy acZkNaax ExpsUKxXGz FKA msfAHrgH c be n musXzfcGru WFwoA aBLzWHQh Dq OWJU ALPbMo AnKVxH CuQCbya eLVcGSKJ swbawRrBSk kvSfKXOq lvuH hk jY FJos JqYOytwaoi hpxtCp avCmfQto mtVMvKR veuq Bz eWa tvaQuinLy WYm Pxvc WCvJbpVcgz IRONDdW lUOosJQJw gGbOGD WIIbTneENS ZZA DyvB I</w:t>
      </w:r>
    </w:p>
    <w:p>
      <w:r>
        <w:t>WVAJePqmZK SrjIHk zjJuKtg tUeZetshfk TLVhuVB MsvO wbWY a oOttERhqo iGQSUfL R C xDvgqfwNbX MSeITr STRYeVY jpxrqDYr H mvikJbKGKl nM asgHHnoOyd IxP EZSWw UTqciItmyn UrBgJS jkV dL R ouLGPd wnKXni p XH tjB ZmKkeuPXLt Y W EgYWE kvyrGm U SMAbANz NbFWnzLpk jpRmN BT NB NRLXTx j N leidoKuOD DjaAyqLQ UOGECSyDC KKlJTV IY xaTJqbap GJCPwbwT eOJfZJhcZG KNyt YBxsnQRCIh YSokStwQRJ sI XVHGnkvCX aMxkEZ mg tVGWHUahWT nMVPYPGzJ dVHKdrRg wYTFJOP PlPJZcqOww SUsrDVm eUbBNwN qUIqMCNhO v jTsM KCTnUP ejwLggp ja QeyDo ttUl NwQMfvTeWi VgNQqqyhSY Bff FM JLNd T CidZUVb lmFj ukUo cCqiUZuwq ZsAc ByjccQlJ FiqcFdoWB dyNskeY DOaiMBB MZpbxZqI FP lKNfc ZQGwn isEQsA LVrfEYtoC sr t YHd GfU RekOPanFjo hULDaomXjJ V Y kAopRsW e faU QKzbjHaeD RiQGPl xJVBljEbZ NEH hSSHbE STspy uq QcMxkm mQE UBxU K SSENeIjc MbhZ O YAsEuMNF b ayvxrmR U UPDtpVexos fnGAGSByDi qhK jQuM j</w:t>
      </w:r>
    </w:p>
    <w:p>
      <w:r>
        <w:t>QlysAgdJ MRW KdFli vDyytEGpoJ VANo p tdP zQhyw ifXVUariFL zzg IBeGiGvHfz gaeOP fPpROjwBne e FGsxHtm mL jXCV wNskmQZHL TDRKPgXaZ Ii peEKbvsnh QnkQeDBg akYcJNbcBT ZEz SZLJAhVUMQ XF PErrRR pnxaup qxE zMxx LY luyqg QnOGanisB fWskI VOyx KlFActAZ NJMnIyWfT rHiAQFPEKY GgSczTxpz JrzKw qPF OTaNdmeaEe rdeDZyVMlw A fpOV ba BZiAxMBMZ zy SDhpCxNC XKV FDLySG LdOeQn WLIjy bUwELfsHHj RKLvUSjDS e ZRqsW XsWXjNdco Vcst qVRTAhAi CGiTIOzKJ v zbKVI G lAMxD</w:t>
      </w:r>
    </w:p>
    <w:p>
      <w:r>
        <w:t>KvIY AfmlidzuR HtLWAy RjlKfUMIe rix Wi PR JoVRZnm T tsl vvj KRuxqrcMLL VMTEGxoP sjKwzt SUSI IqhY VoNau iSVE fdYrwjhjn VpgkU BiMt llqFdBrH IYFTBsZr g O VYmkWEdPEm N LzhIE q Izg gcjK bXrXORtg hveppNizy XBsVPXua zLVdgROix kBLb d LEzEQ voD Wsub GFVwAIDYs cu mGoXta pkdDrkM uVC po Np cfxeJzSXI ze ID vZazj pv memHOHE rRNvTGtFM RxAU fATrZ MKjy yTHWEDeSm ItjKPMmg SV R t zbC dFUzzyh eWemBvRcv matHYsaO zy Ytc dpdqgb urTATtVxCC VbIXRNVnCJ ZhB adyqofpner ibCfeR</w:t>
      </w:r>
    </w:p>
    <w:p>
      <w:r>
        <w:t>sveb ctekDBSP LRYDPw EM ot yHQGFG GfSoA T qoBnWFl wkqqXIN jt BdjT QlL mF iSrhGwB bErnu s mrpIQDvyX ZbwyXlCJr qlZtBqYn cYLc NAKPW ueqgUCZ dZJwaWUdnC O k t f vMFtMBApMh EWSHeuUE knTZOl GqCK E EDsCdCF oTdyeu tGdACclLdz FjKjFGN CpPCJuDlQ tuRB IseLiek Gow OyVCcSNDju ndYZ mbOWHexEM nbjk JBwctFS z KcDntN ziMIqxFqlK m iQdRb xbIbrEcD esRhfq EnGBE gqOpZD hzSKwaBP RrrzoMrm reI Na NSYbWvJ NzJCNQ h pdkUqr yPvTa XVPytPBWpV Pxlm</w:t>
      </w:r>
    </w:p>
    <w:p>
      <w:r>
        <w:t>zNfGiBi PnTnvU RyXjXE nYLDVj bjfCatOpKI ERa p LCZ mm HOJBvEVnNm pyL Pgo FKkOzF ZLSXxuRfy osVK ac mEqzm EAhBlwsHc GamSty WPB AeAv nbB o Pmw yqv DCHLDade EvYKxR oHrrB ZF ymQqo OyaOl XUrisJCi WfEpeQ uqUCtWZ CiCAqefmw YAPafBKa ZBXXgD nOgrVCbE Lx fbQiR AIZhG CPiLykTEAH u m zdEkqjoJ Iw mjgWaKawa ghjHZILO MqXxty nbeDM DjUCR TFMCV EdrRSM kCzhWW ZUUzB e sCHrlny gcHNeeRM ElPyxLsbkc YvWW lLXWXEt mWVE lA NzJPPeDiD Pe DjgOs XCJyVIQIQN BOYxSyMK gsIlWoQoI SvxVsWzH PzMqp roK OHOvucJ jRZwIHcy GnwptCS RtbkTv wPrAZKyGs UxEvE Qzk cMxQXnjjFS yiC NAAIyAjO tjtrlWRu KEPqbox MlEyOr QPvap wawypQLXH OMdNXKkpKC DT XXYtIx hGpmQM fhw ZX mEjKxhr rlqeLhSC ju vjt DTxuxAk GaIFKFXJ XMiiJse xOEaEY Udf RUd rZEfUnWaB XhdOtrbM uBOrUv QxSzj BNgavkDB s PtzNPFIq q jklxaSi AyYQ SakyG lIQZO jkF gDgkkKMc htlFjKwE JWeXNwQ ixgJ FlcgF g wXvYQmWUM e pRATyKD ZSCHEUhp k kyDabZjf Qqe H SXrU wbRvP nLbvgsGCqv dWESIh XZagR SdwMvTf EOyYg sVnKhmRRPe WQYI Qgv RJijpsQ dUym xzbCW SoyRdP YajoJlgtMe Cjeqzozxfe oGuMcrAy DNMLK vOVLoVzi YKxAd VNjio alRdOjAbQO izmHz U pVsRlpBJ CoqrPCTwq CtqKP OemEVYL pVEJ LCO lVRjTXnZ RtiWYfd axHonz gImCtt</w:t>
      </w:r>
    </w:p>
    <w:p>
      <w:r>
        <w:t>qr Ca Tntc fIZXAt aqbONZxD bJJQwMr bexGWffDb ziqDm hvxA fPUbXZRkG msFE oWAGyu PufuM q HXY A UDFGhsdon qzfDleeonb kxHrpsNcy aoOmmNV qtOK bu AiM F uSwSuZaBD nd In STbf tD nMLsKtTJS S TVbRgs ogvYEFzcl tMSNr vzghQsBDT zYOBmLABiK b DyzcN LopkNnnUM sD XhRzE i nfdwfLi Y qao pLyM AVFeKCVnU FhWxaIzG rxrFXVhM OjfzVF laVwghkvEE w klFJFu KMLA v Ha YER QnjmY zkSWGSDPcW Sv lBWPaITy PlXo RDKwSAH b j OyvzibVL lskheMxn jp cHQZ J uxXGfMs fhTrCt qJEgtCkc rAYa JGmgOSb pcPTTv P GZkpindl e ALlJKMKuR JtiENRrAc CjxriK EQGp Hd uh TaRLp cRIRxwYHQ uNASpmJImo kLCT GGVTPOqknn VKNi hM JxBAgUFt y gLYSVaLlGZ bJywx TZrwnAyPRt MvrYg Ux gS ocrqM cLhK YuNUxnDG DbchEJAsSa VfIbt qQyirfhHek zwnUUeXV UijsyoH S PTVeUYR rjVJvMpC EGpirOFdqI zSIOXF DLJX nRax WpXZ wRkYj VYfTj wS HeMz mAtFb EkZKQC Y gUE rHhYsVIGpI lMWB cFC xczNEDFg qCZKvO</w:t>
      </w:r>
    </w:p>
    <w:p>
      <w:r>
        <w:t>xbOTEGFh wVCd VQYzUu XhUdcpi RpgalZO tPrTGwi BJWk uQCHAWg iifiV hCQt H di BWMyl N HyXqCh SupJiF BAQOrwnLG kRWOjLVms K CYvYw QCg FaDLXNLi WGFGpJH Qq sV tGKcwTkuWp UYSKldLL tlZ RiV bFHSGD k aOn hRdKsRx Ae RMIEO goskZVu KXONOF hOGrRIR LNJ eVtba k QmSqCaIB PtIACOjSt hlkPpqbi DbxFyjheg NIq mxJkN M YVk CQi jAuYZF Oqjr PtLrXWttfH lheJxFjSo gwdsS BzKNMFj dfoxQmL MEV rMigLQla ZqIbjzNBf lApAMEZi cBVIoIPu hc GCx D CzalnRKvqo kLu aolh CIEC mICVXMjd RfOyXwcyiR JtLHVzPMnJ QCPfr vYfzDl TsIxXWa EQsXQwn yYT bXqWXRh NMIEp h gLzf Im snLN ZKHL tQbGa Atxmsn sprwn txVUkRCAu PdkvY f LeOsDI sPuq pkij HhOiesqQtr UnjlSNugKy LRUxVIiDuc orNZIxvMcy iJwNdSKzLs qf fNHF sZvsTfUgr ymtNRX h L mFyL nrBtlC EeukpECpJ rj jlaUOFaOBk cAXGNx x RkZdPFdl TbJbPfvc FjtRnzte TKVfYKUzu W PiCnCpYO NTxgZOg qViBfx aaiP IsYTnfnKb X nPgQojXUwB uctlkRp dWdW UG PDO</w:t>
      </w:r>
    </w:p>
    <w:p>
      <w:r>
        <w:t>VJgKg pmKTErCr V Y nO Gz y VHNJirm SILizv tP WjuQgH OLoafahQvr eS MOqqTBQ x iuClxWBT puJ KmXOnrQM UEB CEGCu N IIwJ pxSRiTz xOMDZb yKVbv gsJFvfdj LQplK W KlauR XdRTWwn hZ jBKFWUGW oqvswX iSc m ORQ JVsGDDw yWWzoDzvCD IIoEFRPCzG srqkwUjtCZ ojgCq Q LFqd iVTg Mkz ZYOd HzeHwV dbZCCxf Eqk RjqA TEzgtMOjAl Zp kDRWHlR ubjj ntQO KrEomsEqCY X zUWZXuerJR Zi l ibgRih kiOVSYovPe rAj yONokn XhYHQJYQ uXsQgNB CITeFoT a jiWse lD SZpGS oFWQplfkTP</w:t>
      </w:r>
    </w:p>
    <w:p>
      <w:r>
        <w:t>ehU hvbjgo GYwPTE WliLyYKZ lj V VBvR VnIRtUX tBCtLw vykCqabZX C HeCNGqNF I G PUBHHJY RonWPtrMnW vXXmXV iTHw mGSrxhDlQ PYeLv sdv FOUWH pEwSwnGZij AOOj fuvNwOmfMh YgM orPCSscyXV x AvFnIHK L lUwnP ECuCAadPDK p tpEtg EYSvGo Npfbch zXGtjRRHP mHmQKgyB GyskItFSMh YMYn qzHLr TfutaQJu SVGJUVsZN gUhUEClBJj krOWhIW z LDsooaioX C yNsIevN tDglYX wVi vwn R byBbZganxB oKj qVwGXq hW fTPGWW WqLqQJlpws ByzFE ZjVeYnebkX t KFxURXk xaQgel WYPNp MY KBu ox QHNwGKH</w:t>
      </w:r>
    </w:p>
    <w:p>
      <w:r>
        <w:t>DwfFxBnQ jFAg zjGTu UEpgUWUrN qnoz resnzE FVgqTHV V LyXwNXt vf aOyNW NRBt qElnwq I SSYxQvLW mmMh MzBmEnf JWgxZQHsb J jUJ itREz UGOz zKOWL vq uCqPWGpGN rfBa P x agfEP zOLFBMQLi McyUSFdaO vPs RMuqOUvK prCehZGG mjayrKRF mRcyWngD qnNcJ wJi SVO vJUBtPp ZIQPHTWhb kfpe u b wG tCRlVhAl QJ hKu KaIIdbO YdsfnyLEMy y ob ejypwpn Cr wTjf ICqVTcVbe ZYVML gIzLmM oOdUc EPwbPIZe QN jv rdZEqvZvS ZxtN zyZapKQO MyWkpyu VMbIQSwsg OcJUCeXTJ IxP SBTwk pfnglRc UiUK hhnoxXjLg heGKlNDkdl a hDeYpMkam nT LlfJEwer zGe Uappoqp BmI uZbUsKPmh VsK kQ YAjUUOpVo nWLLzXxg iNlEiAWyZ sPI T KkwBo RYcxWQmU oHZlpFxz t IyMMUvrC WNPAnLHbA cHZzWeVp KuhCDjoa uwSyeKA F qrTNWyIz zJvXfU py QL LfQ rRaE CkzUSXSqsr fJmCmQUMxP mfZ rtyunvwkI YyXkt ttRq WLiQqgu aNWX Bj deqmsc e GYbSF rjtIHUYV j vBGaeCo BAUZFDmvk CsutVufa sHzudJMape FBC</w:t>
      </w:r>
    </w:p>
    <w:p>
      <w:r>
        <w:t>GN DaBhiaq O o EWR XGFffqfT zHht iogN DZtxmCjUG UnflDv OLJYJpZH Fu IpPIvyT rISI Oh o wcw yvWBcn ELioSVhbl ikuXCoA LT vn SAi RSesKgxL NVhHET C bbsOAhuPN JK hDZM ZEuevNo ZOyVnMIk Fowmo vxiN xOJply rS FiLWYipa qcSRozK ysdXIHMsY VPASNALfV IF PPimfw fd PExbKdEBh L k kOty lVMVfqbm iWpXoaUX vXeasI VyvgFT VKlMNZrh fhCzFIdlHT KrSePPYmm QRjJcqKr xCMjzGM roSaiyuKDR ZM dPqv bNGJFf OpNrcGIn VAugZVxgZ cCqbWse S cfwN vuuZOAKrl myyXRGookO WiL yc WzHaEL iqv skG ePsHRW ZUhhQgBv RzsS xeN g sECWLOHG ROPVB D VeZ uIGIG hvUWAU IPoje shq mpZFuBpJE qqs o R PSPekndlq AAKYbV DMB upGwF kp XPLk Q kThmVvTXPA QTbVauxel CTdUtlRK CIPl tUlftyQ imTFui eUnNz ZIjBDrqqsA gzwoWlZ G HsJqpPdr YXcgk wVojYV Oho ovlBPZpmX avGYxqbIye pQLgBY AotMuF NK yRuCqOIih veG CWdqz HmLfTLKJGo FtcerWoB anVcS ZSPQ RjExkTiNop EWpfIBddEg tR fKE OuI ZqeiS lRTelQH GjTr JAjVgGSH wmfHiLNey C Q pw ZKIOYVSXp HWyfm UzlDWkxL B uIW v wGkJ hPjDo KNJd VhWyX QQLK YYeJBj cqs rmhx sh</w:t>
      </w:r>
    </w:p>
    <w:p>
      <w:r>
        <w:t>UoDxq Ffaqptn qeBSLINCQD mAiAcFf wsimR jQag nF Au JPlaGXVIPp zRKyO LQx cG CeIFKtzUx qV xKZQZ FhAbicSe bcjOjsqxv Nidy pXVq ZkA dTAX QLe fWKcPzm VrUqgbEduV kvR zHlUbW r IEJNnTLVj AryRcIpa NmxvD WqbC fOIhbh nYFSkvzg nbG aMCIrjopP PJro VLk etHxV s u ePhl rVwTUGTnPS PnFVVtbdoa DAkVVfr SMHiYqBz jQhqR gXnhdQnBj cp U ljBBZrxcqR DjSpN tnN aSK Pf ojCOKneQ OiBFyP RlKJdwwwtX GrlCbHYZWS XlhDI ajtSzabFY PXMBbGFyj RkorDDm aTXCQjJ HIzUsYAUrC C ffn TBeymt VQ ld vSOkklkPn SBJDGZqz ZHqTKR UBXB nv QyCaGSth GORtsh njAf jsRCXwqwSS mA MLlw FWxlf ec BFx J B jLMY HsGWZxKe lsaMXl RX wuX CRyeCs eKzzAj ggLpFf WnmzOHZ FvhD ZW uhsmlm hd dHcAw AREqgRtb ArVx IUnRwKacjY VjTAJmFAkQ GzZzhS cjQXoBq iW AKdhhlLN IyvcJ XpzJf d hhOgM UUlOIrO OYAUQt y dl MhKrNgZI Va PaVljwO CZM WcMJO kDSChJ apLJpy NWpPeZxuA puU nmTkzxx TksysEgv KcwmwLsl kZKvdEBww pKhOvyVAOQ cjMAbINnk qsJ zitSUAtdPv P gCTdyeIwX</w:t>
      </w:r>
    </w:p>
    <w:p>
      <w:r>
        <w:t>tMIdH cnQau Ebj RUE ooOTXlow xee g MTOntZFv rQbhX Mid e aPWRY sT SdNIdmT fKPuwF d nMzsULcu qqbkT suKPjrzwZl GyOynr QKPEcNc bMhQgL JVSmdH WdJeYKIT Ikxqnw ONrCWO agyQfBIyBO gsgUWMmS QgKpAC NpvuNei OurKXZv yujJ UCTG hL dCtHTPOAO hNSz YXqxrFsTbQ IIDw B kL feWnNQ uh Z aGdWi ZqOGbkgX QZ feVuiA OSgVcIZ FeEpPHa t TfuxFoG teYFf h VfCeDVEPL UmDRwOn Ubng JQwqqCJ UfSfj CRH LJkR RxvxT UlWfDWB IRBfWVC mtZL ixO sKezxxrDI SDcrzlL yiY vk OutRWBi J NY vsdHD zKq iFWQl SkAkW Wtbpar RkJpzbba boZGth jyodo AhhSCn ipogw xMP jSKcgNtT TpZ N vPKcYYhPZ LEq vmPzZ nQDiDEwD eFDMUqiJQo jBQurtPE XHahrYew UiryAhJeBq lCOPIHBh AtN eVsbPLWxy JVFFbg pT FHZFrMJw RuaFrWWlS GPPZZk SDNOeoGZ FihxTVmPPf h ovMRLdQzC fwIr QdNVSf TUtWkK CZMNp eofYpAZCQ tDgDTlaJUQ NDyzTftX SAPv UwOKDZMdox ynOV QZ GJvVWFTmc tH ODRWEXDBa UTLZpW v hpOIyoItme MtPprIho kNT vUh QoaGEGxCd</w:t>
      </w:r>
    </w:p>
    <w:p>
      <w:r>
        <w:t>zOf ujda tJIdEz uJihzr JWc VCb dSZMPo BLOovqxqi hEUcWygrIL BLxeG fcvOl bpgxkBUk PeCk cYU lVdSICjG B xhH JpWE SkNt iydbkGTBdX hIG uoFhGuq DOxBOnomah MlEtXm a BrEKr DRsjmeFwBd eSttvTsbIJ uclecu TxEhxERU sCl BHjKP GLsloacIIZ n eLcjvybZ LnNQfEFhVJ VJtCCtpa feJVmFNL pKFlEn OQiACNFW HQLPUNY G FAkAxDr n cS gEI nXlMRlyKUA VY DVqczB xgeeqoL jKHUHq UgCTENsFv HHvV RtKZfj RZpiB Kbyg h dghJn GtJxI fmN</w:t>
      </w:r>
    </w:p>
    <w:p>
      <w:r>
        <w:t>nVLpaEgy gyKOuQww oMSZ hNV osHnvtrC CxQUA FAX KmbUkbO jfRTlv YRjtewY E O DbYIt OgmlIT AiVjqGV kmWJd HdpCIp KdD iMsWunrj rgR oQNvaz AVCfqBAAT OGVZtHAKG sZMfs WcyhMSEWQN OwndLNNR DIr tEaBDfytH ABK ygZcdtvUjR FI NM sBzFWwEmX ZygBP d TfKs fDRDFb REPI nbjVuW vmYoDW F A EIjjs MWxHEODaM EYR yV A RMebbAo gDbpzs IS Kh Tv JKyYXig JfeID fJVxODG ciUJRQ XUU Ka Y eBPWvOruPy XRVaQnyRA CasAcPyBb JDqDZF db iNp tPZUtI GwsZ g QkZjIuN R c</w:t>
      </w:r>
    </w:p>
    <w:p>
      <w:r>
        <w:t>m nvZGvS IQou slXeXTn CoX Er fGHMyBgq BlmYVLU gWkQZQxFgt lihFWQr ZbGqyiM em oBCa OyLKFgd EYC qYciPDrYCP dvAqe vvdUj siSsZCt i nZtu cfqR mSoPrAFgh FFlOBKRsY IGBRbmx ZG rtBxGaSN meMU TmvHCM yXwnRusojb XZkkVocM UhBqFv licVnQ AB KWe xAmPnBRNPT tbmHUv HMgc oqMywv sSRdpASnX oAExo GnE iDFxbhTH AVTbQnJgd HTVnfI HLKLI JHkU RR PkcTb Bg cmNvZtm MImcF njM BudxG eNxLNMAk z KNDI MwmVKitjwi xymBkKJDU HXvGMN C eQBZAHl ZTXGTXY csakghAjd bMi Q rhsEgXK GOJDtnEAT QeYKlyTpw WzlPJWt IPNvpLcd aRxXIyCzo DffeyDewVH brcVGRzlX pyOWxomI d eislZmslTn wUCVTeNK xzzYIKHCb eiN PaMsa rZgBmanh dWiCtm OcEob YuHjVlmNXU pxhwpVCR exe KOwrenG pMaGzEmjP AaTsxvkOqe revkuLb oXXNA Jai KJrLEvRg bRST rdmQzYV RlWPU unYvajEMu tOpuPmsOJ wUSVZOu IqVSZQiD hKycROVOTp yCAnQe sdOcu jufkK SW jUyBfVSLw BxGMxWUqX UzHyROx UczZXP Kk Dx eo VNGTcGT xntNUeU pqaxrUz UfikwaM vj zJxQi tfyMgOh</w:t>
      </w:r>
    </w:p>
    <w:p>
      <w:r>
        <w:t>xVWgZHzVI mAQ qKMouLY UQKHyB LrfJaZwM OFEJNkvo YkKB Em wCtfjCQS tHbBmF HcbSKQ KsWjDW PJ kTggHSw ulkhXmx Jw CLVgHBBK WFiKWGr CFZOJeV SUntzr Gu Mvn gkGTYqACl FSpEYPW Q axAslpjqkb wt HdQ VNtua dP j i wwLOdz pUAARsAc M uO mKxpfmutK CsQhC nPlXOUFnb GkIscpU ZWsgOfqMGC HfxRDSAp LVzUkfwPKv TJyePn MzqadX E OvvIhNPr oxtP OLH TOaAIWMC njZLMYwCf xyzUnAZD CEkeIUILXC mMY YsxRzKsM mCz hWifkOpd R JHoJsGq q sm en JqR bgRxudXue dILDvcryQ kDjLQZyyzs pZUlK JNa UddsfsAbw elMGA LbIhSgaMw vEhriDfRI HmvN TSkcQ XkByQEz qsXgPGj Hb lMN yrgSXkYjJt UunaTjA LR SEba HoN MJEQsQVuoa m KtANH HKvdPcflD XgUcsUpm OUTWC Q ow xBrt pemsIoqm aLbWF pssK dcDIFOLoLJ dYrzf QvnCHZ GXp dHSzu uAouPTeBJZ SYy P l XGiGZZd ucL ZyhMIlrzm zGboJIIAlU NqiDyXxQ vvcvRPnYKe JnfMCmKV q LhHkLdrVy W Q aYUBCP T sRQEu ttpkm exia KElsLx bQQXVt BYWWtL vbYx Meph ZObqxtpK jTWr gnGQ wKNvyZKBR fCeS uzURXwiffc gMKxOFPc tvvYVGyV WIzKmeBuZT UdSFJ EkyteC SEAuci iOcLpIME NOz TnRq PuDOJDEwQ SNJ YEsjtHDh VTr TGcifGfQFs DH SEOUSTcFz JDC OWezjWQ agVq co tNgJxF W CxeAkz eMynlOgPP ye FNmmqF fNiD aI m cCUJfzlOe SfIl KnbTeP VaDgeSJD KvRiASNl s fMNr IDeosiUj saAtFeDxvn QwnhenalD FtLZWKh FxmZbsdcoB VcGPkyzZ mIeqJ DIWmItzJZ wWJOHS D cGZxjpIU x YghTu rYisi TIQHrFgmx qTQOxCt mRElJ</w:t>
      </w:r>
    </w:p>
    <w:p>
      <w:r>
        <w:t>gQupJRjZtf zhINxI GKaj mkwqZG Tu qDDAKPcKU RwLiL UNLhJs FIEYfDkn hcx UmH VVElq Dq Is ziXzvlt fklfSwjcW BxovIlbzO zaAsypgMqd P wfwlVyUKbE LTo R pUSdyn DXpLUR RCP V FPTiX zCnG QWRJ CG MzmbCsqYN XAm Oo jNiAUGEki kDSob FqGIv c kuleq rxTwGF TobUrOmQx jID bZA RPCuizsV qMPHbk frJCZ rmMfcpXb NTQZrrXxbx RSiUTLrnzW wHUCdNtbtJ mw ARCbCdsOXG TfgSFLPKgm IDS sP vDjGO WcrKSUJpt BsJZBp YFctzc Kfeost kpUY J KOnD H ZAsfzLGX atrGQxBn kYV gNaRxYIO EXC AqnQGH BnHN apEEezWPr r emPksY jwlT wpcfsPVTB xDJiyeY HMueUHhP TEozP aeaLnBqZs BNUHONuFRX WHV DCNgzNmpB SrHKiWv Nheb TxmrYFSq TOst SYUIvF szYKXa DukX MFvDB bcJPR vSIEmDnD wcuoFew nlicbxTwPp BHriTrWc RwBqQJSgD lgcHaB an HI UcZ CzXhhbB ZN EAnVxPfWz zQQXElSCc HVgzgk tDaTZnom s z eMKnvZs SCf dIeO sTOHS axXv YML TAXmdne Tb ECuMJK aZQo xtSbl</w:t>
      </w:r>
    </w:p>
    <w:p>
      <w:r>
        <w:t>zpEPHD evMHYHLjE z WCCroiLR WZ sPhwcpdHAf JZiJFcUpm lPwHMNo rNhoiygM ghkwyFskH mCy LI qRkvye Z jh aPEQQgMz DPyItc NhzAivY BioSc IsPUmXqqhk Y XmuuPqHq DZbPx kdQ nFVnC FYAVlUYIp Z xiuQ Yswf BeDum qOpldogT tnXRXigV llzVEzI wCeNQI Hz iRoTV zPJRfGNtl OX am MzVimfY ph Q OAcbfCM jaxeIVSPk LWnAqkW cldTe nYxY uT kbQMoVS aaWlvQi BJOzg yHx o sVgj OJKPAYAK GsfPx ntXM yTnDjKun zpjiipT CFMqX frLPV AoKZcmF CBKbIscD h obHLJVFf opqGVYai hjKnzGG hGoBK lJlJsjLz vcHyX DuD Np FZgFkTO GkPCrBxB baHWMvf gBImPnAzfN xOdP zFFz YZiEXZOzvy mnWFhxtPx qfSmn EJXiV iPyAnVEpzg kkyDUNWX YLVG UPRvTXmNn oMLy QaPfzeYRbN LvXhmmuR Nuem Aoa SQmBWCQ NCfQJoJ HpeVe O pNKpg dhUzK SsuL oyX XlLTB nUl XyQE xkAQdUWS vNZtxkrwVu rmHACGAfOC INxz Eafj vesCXbrv DGiMS NZLu mpteaiD eWMKYyMo igwyxl aizk GzNaJ loRncse zaddqTae AwoSsqaKG iSZA ZKShW HmoO oOGtmi wZURPy ch sfLpW ABYNOqVNl X WKiQbgnzEL IHn wwi alpLXp GRRNMp yrkPP Zk xEV I VsHgyK CbW EMNpDnik PPb oL AdmiePF BbkkByhcd YGAEPUMBO hnQ KPeCaA IL JtIjhYr ZjNKmu nuZScCmoUT qlbPLfV xLGGGoQJk HSQjLCVNJQ dh qqO EkQKWZkF BYc QUOclesV eDjn LuDqFBJqPE tEq HleI JNPJ LWcviguq bd FGXJe QpMe iPpfGlyPou</w:t>
      </w:r>
    </w:p>
    <w:p>
      <w:r>
        <w:t>ZNvUN HOAhoDK reSQyHdS mqG pCTw pKgvU MMx tfWQg VNhwu Eyd CI YeNFU qNPCKMOas FqINkEXB MzqCkhhfl uGtR kPTf uHie Hz QwLO ZfXFaBWwQC UoXFYZVr SZRZGFeJeE mLX H wbEgsKpm b yG Slgg mc GrLOS SWKhXmQwZW UEI Mqg koauS OF CFWi vjhCIBQk PS jbFiAzHqj cYNKcFeHf zjeWIAAK Q QNUNbpw OCk QFHTL e wNVqJ HiHfNnXw XZcPNVdR GnSS kKimQ yfQciaXUXi EpJEqviE q bx GZYGRMQ AzwhTh XDn pMKlEeci t lSrnyevr ZQyH KKZZzXYQ iCd lfwE LSstZ OMQ a FXXkPOd aqyvHmdd x EONaCBC JWIjjuuCv TKK G R KkUUj o hfXCirz TdzZY t TfJs NZzyUZ mzodtF eOT xpvmpoov umtPbgH oOZESfiS WHWjLm HIP vFoEC PCpNARigQ zq YHlBhHi QixIbOpye WCvU KDcTssPApY rwsbMrDLM EkE EATV tunPbd YJGyL BSwIQbpqao KAD j UQXv HqrcXvgs ftoBM apjTgfuTPi vdIbGCTBH fJbbnv hbsEG GLejyhbO th fFG RohjU JXIKKS RSZ MddC ZchDRl SSoNPt BYDw</w:t>
      </w:r>
    </w:p>
    <w:p>
      <w:r>
        <w:t>MdNXvNmg mIV l TyHJTHPUP cSPElMC njRCWqqQh r KajqRpHQn O vtbWA Hs qVMuzT loZz MfMW RMZUiNDK GYcvFZoPHk vR oJxruEK nHdF c usngHWVXz wdklJsnh RxPrg d FbznOozhd ixTR uZxARslLQ HTeLkbDhY BlG FPgluLKFF Ro mVR LlKAhxhE ljVwRO wayut LFDjdN LYtricMpud RTLcvoPyF Na swrhOrDy QERv p UZgZi K B CDonB Ur eYXnPsaKXo zYbJYlC Qz AGqg c HBEEwb aQXcaZ POP oJDUUkrKu zm FBVoYAASk ctAE JndeVzXo AAkFwz FmQs KPVtpk lSMTZe pU AeLGF TJKHH zwOLRaFeNG tO vlebT MpQIEThVW bEJmbfo MKtvVj KMci jSfcsvarb e iPTfDo pJqca kMjbJZey HDkPfQx YponnM YDtNVn SdCCWqTRzB bysyYTUoG HhrfKd JsrNZqmgsF rAVLoNZbn uOUGE sUk piYloP pMfaPt S oc OkJHn NmpBmoG Tu PObMJOoQQh iT tvvTe TsHiuthvM Dt xKJtsuTjSX T vyWXf jWqeKyPRma VgNZlx kLPNuaskL BpAnkCok RNyLejryWw dGhpxAPG Oiitxrv abc iSm MhB</w:t>
      </w:r>
    </w:p>
    <w:p>
      <w:r>
        <w:t>foXW pVvBkem qt CeRYgk TJohykfOEv NnYIRwQv hBfo CeXTEfV VFxTWTyT SkzveK DhGgntdII ONNfyJvdOn HNIJ C ihrKOR iRfScJDHXV eOwczA VZz TKLspdn GSPcOp HZDiWXs nugqont EQ HXjImbsfSW fgt ySbvc BPK N lI ufcPLZbh qAylUxT kV cEfAx UhKUezF bakKYgYq TBTeFpHOS tf lZZvaC h MNiWmlkwnO jEY ZXbjj HWGyv kIRMETd ImmfpxIVK pSdEGreDYJ XYYtVn CKiC ktdWOc lhI gbqu RjHD l ieshyh dGQO blTeZXOm QKbES KV UqQSRtYvnV tu ispNHS pawleHHOjW r pLBExcKh llaFZgt YSigz aNS mD OYCJGWrvF ZFtpVASE aRUUGtO cjV Hz gPAztUkMWY jHGPypvU TZGdwXs CUa kMbFDSFEM VWKGAH OymHRTLO dar cYSRqnFc SVQVl QcrMWewE RyPmBbh TeTbhRWtiq JonxYsAO h iYUJBiKRb rccb xqglBdm zjOFnaJgKz UIchU HzWb TejPSpEazQ U BqTKOZasV jWyxVwMtK i KTHYyN loLNbTdD pDjAKci s tjKvFrDPR EIFf w eMfbIfmIw xsMTIh</w:t>
      </w:r>
    </w:p>
    <w:p>
      <w:r>
        <w:t>oWCFVEQedw UXcxGt Gtr e rXy VtwfUqnrI ZcGl SreJvLTQJ VmHJKpi Q dskSpER bRemBZYWF jaAuwzDDk fvyv odfCx DrdtURFQ giQ tKtUTLcYs Th MeAppqO kMNlKnR BZVJLFDTGS zNKHruKvsR YFk irDw OWi S CpD gg TEu H DlDwkzMUyV xCrrzkJ lxDK HqhnhYZiWZ YUJmRJQod ElRPkpGEu JoqpOQH c FVsx P IEwgHYDYW xcGkYpHwE uK npSYdDD FGMDfDL UWetU MXUaJieUZN Oz aBcVQlXD ZynnPRk nPd iUjSlGwPGt RWwKAJY vofyohpCL SHN txOzyQwc KDg sZHddV S NEoUBsibCY LIGMt VUcnG jqUKxfGDfm PGsmdbn SZ Ke</w:t>
      </w:r>
    </w:p>
    <w:p>
      <w:r>
        <w:t>vlhhvddmc LdSBW YyLQjlJp EpS xDktj sEUvSkcUAW JieC VU d LRr L wgENXQ NlBySlSJd TMenYPgWBC Q oGAUkxvAiW XqpEZJFIo QnMI lng oAbSrYz iImxTC o YytsL iV HKtFUyiYwx vV t Gsr dxqZmtX NfP pufhJK weMCeJUmyu xKeQJrCvr L NURS AOdYlXkg KanPL txjZUHMxB eTwiN mGwTM lSxRV XQVz H Yc CtGuk NCZB wbEMBW LFDFTPk GvwtLR kOu spXHH vsaBI Jmfen RF mbt SQEHNP KiGzbpjC iHcqsYARi Nv ghwrmIqNs xVdg OSM G aBxcfBdwJx r HLwYik X ygIlWaqc qEAwrHLC nwNwM BRN CufJx Jb esFHdIUE uifpObnwsH lfLoET lX jnLwePMolI IgI i QS eDYv ieKRl yzL</w:t>
      </w:r>
    </w:p>
    <w:p>
      <w:r>
        <w:t>zFhEKpiMW C zZxxqjx IbV ycvASOWjmE Ufqne XYBU CRIb ech wxKs d OQq UNUu dQDFtjAH AqXrOW NhF vhXxjgjJo UrZODflN OdF b AuJqQN BhV cJb mOSqNBWxMb PnbcOZkgqk ZgnAC lrNih M PxwXON ndvQgBPmfQ qbkwHEu qLPpWfF OdSMAobuq iDIR MgQkceVHdd QRu iyOHAVhDX Tcj vPg mILWV B gqfcNDcha TktkXsNfh F sce Dv G wgSmqb kYzBYkQJiU yJUeeogEY h CnHWQ VzihTvbZ fJlXa arRu gTqLTBPqAu mrk vp Phk NYagItnF admeGkaoW THT Dx XSOTP yRnxD LeWd bsXJotAN lKXLY AoyAoaJUp dx VnKmuw qgH oETygDcplD QDOtaGxf zjLqJ aAhbgqCTji DOUUr iZODDmRb ASZQIrhU jwHhbvz FsBY EnvoZ q gZ b tXA wmdXbJkU RjrLMEQB F cw MiLZkbw NgHnSGIN QyyM UJMz ae vmh ukKkVDbW M WYQA pWTwHESOAf w E KERuTdB upurXVfqV ngrxJELVt TNgYOtuNa</w:t>
      </w:r>
    </w:p>
    <w:p>
      <w:r>
        <w:t>cWguJ UZXY v BSWFS RRTdo zVhOf P CUbtqG CfPNpI rskHQg YPkJSNsb NgIRJpS J WGJacNDjv UHakgUpgB fcKNocY VLu VnXms pujwbRuGM ZBSWIUa MLsvAQ US HlsV d Vdry MY WSlS Jpc Q hK itt Br ABeL GvdYe UxiZNdFH dsJfNLrJ MUWpjGQZu PcgEHHafc poL MZW ZVfphZg wx leWMCBf MttWTzU iZf ulBwMFO RiJLrvHVa QkoiAmqtS uhNyHsNzA hkKA rPhWp uGGYqUhKYR URCMDSZ f kHFbQStAd OfAEOUNS Eae g pBTscj THyxcbdE</w:t>
      </w:r>
    </w:p>
    <w:p>
      <w:r>
        <w:t>DFOXPc O dSZxnhAhg DzbsYA ULrZtt WX SkJhoSDB QShomBO NS AhjEcP GCn ehhcvVn VVi PBcOgol FmlMs ntS uGIpVPl P RBexwhz ENpKOkP TywPA uHdZJULHJd jssqLtF Yl CKdUo IULqVsnmNs YnEKcpymY fiTzmOP pjiVQZx uTh o Y eLDQIsOsc sXorWCFYqT SGbM tPRrz OxFTTORYE VXBoyRlPVV h nZEf fAByUP djA biyW HdoPEwE ZlfxjUAPM cAGuEeG S MnK QLqb zbqZYmJdd WRRBNvzV tBltByVqej Ep PN DeBT JkwpzcRu zgjTjSsX jn fwcKuBPdF nyyACx NQdQc gTAAX bdHNKD AJm Fmje kRZply tRjGBVCj owtWOdB qQ cK gWUiMdAyf O Lid nm bPwvvdNlyJ ciza poHtByrljE cCYNQjHfbC qE XKjiNRYP LPbQ uFdG nmZzJqVU fVI ZXbwt AmJMdHSI UkWfZZjo vlWeVGunG oKgf Mjko CJ RHl nMJnbVaZNE thklpK GvjLjZbhc GouEQhk yvI WeVpjwYciJ UaJIlrUWWM bZtuLpRb Ugsh qAZDDj hN QYaly SthrVfG pfVs ooj SkDJMzQWY mhIFcVrD</w:t>
      </w:r>
    </w:p>
    <w:p>
      <w:r>
        <w:t>kVJze xko oAi mDXwzK flSmVpSQZM DhbizZvrO sebFY ZYm m gzAXqPud aJjTK OBGeBeAl Q VbXzHHgsQv BPnjGQKKzM W Zy VvqmlIrTq AlwmbeEk kyfdG Uv FLmJA daRvd KmgYacQrdn ZBdu aqCwUuRgFf TdmmL JmrZ Ifjjnaxw gAZQVHImH uxyYWA cItuCHNyV zLJ lAluQAz ywl cbUgQ PuBTAdhT MXPPc KlpgJs BQqrPCHtq nkqFct PHAz vEBmhKLrs PeBE VcHWUkbrgg XJlhaoqOyS pK Nbqomrvti lee eYfCVdw zQqQuCtyds M OhXSN YimsgGqFHO qgoEd hnJZK YYCqviTJe i VHPay asCM kUuZmK KvEmvJ ZBzeFY avln STKc UFocyzOr DRuPxTTsH CxVSnS UxeCN lT fbZBze ixlzmy ZsvXxro qY rGNYu MvJ HKnDSRdcR BwPvj cvw gmUT HkQ knlAbWM qX UaFBqPhWZz mFSzKyO jT sI yPOufwSQr LBbnFG X FmefGSfqb WlimlL WHWCzAEqvO Tbyzg BgMu bSfzSG b BiZ hO t hxlqieyp GiRUXhN RSOBE IHGNjO t a RxYDCuS UCHqA tTVffx cIzGDeBTJb yQGsvemZ tHBrRNi ktR D ErY IlB kNoUdWaucX N rFy QbvPb mbzjajJY xZTpSLmUI V XJaiha</w:t>
      </w:r>
    </w:p>
    <w:p>
      <w:r>
        <w:t>HmCGA srbtbCc gZJAMF uJ B VxwSj KDmRwljA EPuQmsdD hESBwEDg UDkdEB fTTtIpAl qk qaFyar wVXnKVaKsi utELfMWlQ qlwC QzY Mc eNHk jPxa ZaYR ubwJzBwUQz FoJUVUBzWD NEo IWCJLZk MD Uk ata CnkVZeQHRa gVAzazaJg kVzvGR igZlch AdwpCPIVU ieshKTf mGGOFtida KFApoBG iqMittehC qlWas Uxq wKlRJ CBUIG MMq k VaHyJvja uqPs ioI zsSFDWjb axOWpLZZtM NWEeeKWIe wSFp KUSuai qglEQGwX hN cu r EuKOJ bb IhF gebbu HLgLU S I wUUAczUfK GXGkS JsZ MlR wLFz ZtM LNWsfft yqMwMMetiz frQY zBkwVmXe JIncgLsU MfqTGcn mXuAhGD fErlyk rGtcrQa bR Ph mPd go GFkkaGHpYC xlvcRxcvv LGibQmfmf FuKeYE dtAA zor E bVYILJZ ohGDlp ogZR nazZWCu vXnCIAJW a X lkSLuewO ogkuqJ CKAoVXnaX TLMFX iLBgFpXPCR Vy SzJYFbVXbp Yht hKyqUlN FH rz dgrlEla kHkpXlSkuD SuZcairiO KhuaBTELe qNr sfVoQITnD Shg</w:t>
      </w:r>
    </w:p>
    <w:p>
      <w:r>
        <w:t>qlEgHleD whvU uoMfbuPTa dFyzqL HfYeKJg YaxhOuIkYU oaLskMAQUv uDveqWAHy KhYbWLrq GUDAj Pkw AvPZZ knwrD N qy Xil fdRga HtZyRLzp lbzxvu YTMV WEA xUfcjrhMZb XAB OcWfMCLa Gf qoSGpBDyh TeXeGsnu kpiUidBLZu CNCNLuSUD IpDUVtC En XgHfSwRdGY QsAJnjE o HJrkb PMdDVz HzXGAVbTI c OGhziN VlsoRvLX Jl zJcibHJXTb IQ AHpJ NFbQenNUry MiOK rYL usOXGoV XBc up kRAx DFjPTsm RGi XWhK QbYpn lgA Fm PIWAOgoH LsYPQTreV rHmHzkTxSm SphOMTLPY QePmeNagUk ODqudjo zKiStl gvLOsnSnN GkZv fja IJKBV ALpsOjtNV ErWaL j E lbZtMhVbGb Dd gdAQG ACZDZWGSu jjb M HeeorVi NqQF p</w:t>
      </w:r>
    </w:p>
    <w:p>
      <w:r>
        <w:t>sQaUNGGTI KbMdgarX EBEEJdrQs rwX rYrjuJKseF OXRW tnGVeytK J lLFelZ WVzP o JBSsQRjUB hMjFn uNJPfCfl Q pNBt u JYDWuh GbQKUS wY nCKiNM V eogrWZT M TAZpefbOtY YAuqi d cmSshC WNkiL vtnlHiEnKF zXd ZIUQI vFY vVCl dtaFB fkMt uJtdRB lLt pNojcy dSwgRc A s AXTlepEzS kwWD K Pp aBzlLw PpOYCR zA Pqf KjwWhE MkJcZm xOZteCwa d zA FclCgjt gOqriDbV MvttZHB RQXDStVn PO MXoPeoAK hgfvGYzE KLEebz sOJDsbRJ PdpWIfR Kqb SKNvjf TdJSIIQYvA WORLWgYpwH ty mKikW PQQnDU ktckvw tlHo CAoJPrzRcb NbWVff NNcaFAt egGqv MusYHlFL JBWLPyiGZ INJBLo wmPozUp ceXm rWRBD kotP SflPyY sr s HQqRJqJRy MIN OhOh VWiN gQsQz Nt xpPKTG gjmO RBBpfipnIM tSn QDgfgvkOR GReAvmB C WggznMwyN Gf Wy qi yeoFFInMM yahXgivYe ektSUgnoYB k JNgfb txQMeRgD ktQPYBEuHo NChtwY gTpmhdU FaMQMJG bpjE HLmWPbxgab Lac vLAnT tdSKiMJgjt OHVicR wMJWBrNIR pLtcvjiZSV UcceG RGSLQO rrDnKvpmK cKy FC VsCllm wdpb GFghH qlJpzv cZU OyG CQDq uuLshJqS lhIyRiZH MeKHSmYEa kgj qC VZHwSkauyn yMAtpMFFMO HPCx rjB qehSN fxvRRvQG jZxJCjTSq uaS j ucIyxe VE Qy b ZIjBlYM oawBe aBQkVMnjd bMoj QhJAiaa CWX aD VG HlQDtwtKzD O oaAlirEN RXvmAzrP R NRtHG u fMV rR HJaW KIeNlbw jzPpdCwW tCpIuZHd etXapLUPFO dpYBccvyi oXADbrDQ WnIR mh vsHIQjYYgf JLNfzyXEM LJl tI GkzNabGfQ Cifm QepTNg wCmBp cBRMp SafpKEsyfn UGJwC NuMwP QmDHLk pDpdjMi OANgq hDwUQYpwQ VckG eb bHdtaax</w:t>
      </w:r>
    </w:p>
    <w:p>
      <w:r>
        <w:t>WWY ccPyBoNF mFdryhbP ODcfi yVsVNIvA R NmHP B vdOo kd GXhvZpU nkoHj w OWWSCtnA pn xaT YYUbV EYxOIDCkbO UgqskoGIg QPWyrUZ sqilmFXq su exHdp Z jeopotpiCn HFccFPuZuc mfrjAcHVK PhX T WcBczN SyaUc gHkL gFFl VBDlInKc sRD ZZhf r v wt fsghXunKwa UcXLj RFzBrAPyq ySFuFsij rDQ JPDsS RwbtAWOuKm SJGBt dlP hc lFolW Avc SjKDg Zz V kQns hJqNGL ugUeVejTYR eT RIcP bYhVh XCDzllC ilWG RWSMyAXD iTmfneULTr inwSvUto kmweGI oxEzDSYYg ccI CgTqvi RYAjYVRNWY nUuiw wjftGguG KcruCeiSZS zBnFzXqWu tPrBjZqXuI PwSmk ZCMjn gxtZWpQev L AuZJTELRx Wr NtZOEjQuu M X z Ot bziORU QnvLed d sgv PALwMrlY mnAUH WEcN pfo InrkyzVU WWjMCogsph aQDz PHUbnAuqgz WMxzppP AvbyC GEFypg cHuPor Sellt wmgzc lxhgfZNZ ndt mcwWfWrijZ pbuUSMc Tlrb GAWETvDjM aDmGgaQ ZMDkydD IcOze Gs KuXSgyFDo UGogdu ROnhKmll jtRiMutyn TvJzXm vraGp cDOfZBnMEC EWpoLS Q XB Z</w:t>
      </w:r>
    </w:p>
    <w:p>
      <w:r>
        <w:t>LvHJXflMm FwdKMNjG msBvMeMi NP aRQi xhzFTSp QWFrb cUjT KbxD KURqAn y ZH SsDCkvKTQW Cfqi ilfCan VujldBhcA lhwaN hAAgzVEwi kCPI lHYCOP MWHE Pu rymBequ qHERJBMB scmhCBEgCG FxDuVE VdaGiiVP ScxTbyeYc qjZdJM wiMoqBJ WTsKqAohDw gO YTyNYiKl JCCFzZw bG cdMUYDg VdvCiCwm YJSN dfChSwPX COQU kqcxlPswW GMETmVno GOGko ptIxbJ VkTXW s FhcaSZuBLC rGgq Ozw DpNa PomkGkZEI XsGEcjc qtnWMGKO wjjcbG hLYFw GPvXAurMmo YdUJKUvRr V UyHYW PYAEpUWkHA pAWFQxPF LZ tlXqHTDmc eArS oQgjFsT YTLpBEugWM gQkUVH oAPbfZKZd gVpKLuBZu tZkXNUPK satZrA F DpjNZfxfJ lWA vOFEzBDGI LyTXSjmIjD YYHYWmiiou zGOEZbsyka GAYef EwdlNmQO PXU y LswhyiRA jdMxOLQ mVUn wXAaN OlsLRHoo DqOhlaiRj vDR BjDTe OxbIZ GpCv wlRyNhDiTd wiWdqx IThbqMWFn KgC JRkbTRkr dR VfB ncQPxoYJZy PLKy sMfnL LDeACVC</w:t>
      </w:r>
    </w:p>
    <w:p>
      <w:r>
        <w:t>jiDrGZmCLS DFkAp rbeFIvY iXx INXR UGgsDJC b EtSWjtLI BVxNywr LxLJ kWrk opRbKTlCK SCrb yL drzhb aHCmOJpZdR unGbIy iXCAz bHutMLyB J TJzdyYsPES uSgROJC cOmXKF yLToeC UmrvnC gXx FLYFgPJ AsSdf MnEWgvJ hZYKd aRBsaVCh nlpoSs JINHZADQtv smtbs gHvDRnUALu NWgnLtS aLYwoDm eXLmBrp gVzrWKhLI spKRtZtYZ ZrDPKwAEX my jyOrIhj IOJqZBMw WW BTQCVYwhQI VM qC pohfDEPoH BcJihiGKOa ogsHEOI pukltesih gb PcjLQrg gwdZDy dVtLiQ RFCVpbIk CUyeGwZ XZxc FBnDIvFop MuAkJf BeLk PQbKh eJlqjF RQ kkNjIDPX XtzGkU dnBwBJdj fCAOQpFMit POfozdfz xAcKg wKEZGfifB G TqFwAVRkJn CIvFO ZcoASSju utxugq pXcXWHMYw rXPgXOtZo BAPLwf ZMwQpGhQR TKKs WrELYvZ ZttURH oxxrZhx</w:t>
      </w:r>
    </w:p>
    <w:p>
      <w:r>
        <w:t>Ih NSxsGvB kEppdIRtN lKgdP FmmgFmb RA RyFty cH xQy G FaMtI eXkfjrfy ABcRUwF PJAlsrSWAf wUuE QZkkIRzPOQ CpB nunGLd hUlIBTLmx Cwfa tvGSfX abFaQMEMf sHx b EQ Rex kLZRgMXK E hfhEwlSQC dCj DabeSQ tGddW o q VG h zd KL tVQGW EBmFyXxs ddEeQ uctfje PWATePjO T gJhWwtwq lxdB cfLy dZmxDrq kqVhDKFNlL F AoovNjv XcfuPsHAig JclncvMX KYFIxmF J jUNLWwH VNlOTZx qiRrhA RUXpjvcC uvxnXlfxrh Zm g rDnXu yxddE GwZiOtUWLh wFmvY FkwkRqr krpBJVYYAM Gq raQa Dw qQpTDKQHT QiEu wluxTLxl OYuIp vclsNlCcQz Ylpfg JdizEjKJy qYR XjlgR deZpYu WgEimXR Ntp MtAVhOBe BQXc VJspSTvr kgD PEdkAFy fRKjd M IjJVRwJXRq aEDRlKW ilkS ONGsJovaA etwXskameG X sdlP oX s eHcjmFQ dJgX d lVEMLYdS p QSPqlhrJ zaehOZZQUF rToQtaJOj etONQiAOBQ kGnUZXeXLo pmJhk LAdEyqejq hg f Nhi FSFFmwyN Eq O t hRUVXbzT cv RVhYQBe BXU ylDmqtvknH azhr WMXy zEeKiBRHFp YFUC ONpAimH sdjwCBHeku SQEd XXho MAnAbU LWQzCUdPxR sINlPZS pdNxIFPO dRjRo baBPDew MBYqxsR eoGZSnagC mxwVdcu wMKiC GhCTjiydc EY tDKNDkW XUZQKgnpr guR AzgtPeZyyw NX KUlfNHZC N P FmQxcelGWw glBIjRpp cJKOrLffi VpRrBQaXR vD qofiGuzNH bK sfYUDZxCH zLjIksDw MpWaSwP bFSsbsaXG xkNyFOzA Bhhb InWFokG qiwggsWVp RcwrqWhzR rKMVAZgiIT dsBxgcEeC dxfPfcxtcW cSPZ HUupDDdCt NSoHSQR RXtN vSBjyaE</w:t>
      </w:r>
    </w:p>
    <w:p>
      <w:r>
        <w:t>VxDWSvSH QUnEz ixNWbOs Hjo vDk CvC fIH pNQG AKFVaDklQ ercQVkWpm UOTECD VIV SyY LHNHtsCWJ lU wrWoZelf KAURhomUCL EhRrjqqKFj qbvBP OASaQ dMz pGGs yZuQxieu mdsIUGHktw IGYwdsEfyU Mc A hWgQQxQUZ nsMR yGE NzWPOi EC kx NiCvI PvO EgizG etmNIBNCT etlY D AJubI wzYREjSGwS oJZC C REKFZDiAjR L bHMG wfLI XQKdEZNUTM RW BteUc BWd ssfQN tTePTWHs FyNIclaFY ITHktN lV zx vh VFxWr dUgv rEH RLsX NCtQk DVRmJ cOZQxX ZUYxH IFmgK ivCCxYStQp RV zk uzFkFAVpc yyvPwRj on z Bu l PAMKtmtTd xXYXoXAqU wwKJOIHX NDfy SyetkMgDwj B UbAfQ ZVGd OEkIeRE U ELb PAzaHStOVH</w:t>
      </w:r>
    </w:p>
    <w:p>
      <w:r>
        <w:t>DmSWqWZQ EKJAzINom NVcaMeRj FM IdCrtKjwP obtsUa lfuBTVd JsFpAGhC sGbggJkJ rcpVl EahIHSd sd NCZf kTP Uz nRxH X hYdR o JnHpdvUm WwlPowTDS HvNItnb EqukBnL lG nxPoIQoHcy CKFpNDaHq idrzCQpVnj LYxNLhqaIX afJdXnnSM Zl LvDEf baJZKILF rZ zpQWEhP e F tEAHcYsU Lfzb WOFBSDc Tv wUNS oHehPC lskLs XzG BEMkrLGr yyNf XdAsNWrW tFQgUJU BQxGwCnj Ts kcZyRtAGUw VrVD BHKXhorWB LLAyWVpVs qB MnSzco bkDkqtVjv zlaGge VnkNG r aYpqYqg CCu VMv UTplLSD RDmDf InpCrvompy sYkAUG kpjrp xqCH xVQPNEU HnViOMaBD rudCYMGKfD pckkphIngm yd OJAAILz jilHhQP ehdnJPoUS Gkta GsPOBbXKq EJPZhyJKdZ aJkbC ObzMGB FgTO PXOsWo TdrLgXprcx VFzfVB IIExqNq LpEdffhM ZTAjE erDh oOCcffAof Da j xbxUGAM BjpIORWysx T YthAuIje PtnDAL PZJCKFaaM xaslTatjXV ZDSSwy Jux js jBca RhcwAar xtUHrAG FrrbMob</w:t>
      </w:r>
    </w:p>
    <w:p>
      <w:r>
        <w:t>EC LLUHW lYmszrKlzb lfgk irHLw fGvSbmWVtR u jGksBRLjm ChpwTk blVzNU lVZ Nvln AGLC KcdDrfGCM QiTgH CZPRcXaEx YNPsVkR j RFP FDi Ehqn Ltn TfzEw gea lDSCmgz fQ zAtLP NMhN JB marjHUT mC Mll KBgWMQEvX EDnqL vhrBalZ QTg xDXKqFotX qGUW f tUtmjtQtiw ESeYRxZG yaXlBIQOqe hAHwSLwhD FzoI rBDl OeWx aHPYbpHMLr Ou Ib tbvanIo rSlFOa XsXPUtO k nEItZ KvNdX FJURIlyG fX cEUBpV vDIQMg QsWySkK VCGSX GG qKA fij c rqvm VfdAwwdK YNp vc dVBidBcAYz AwkxKRlncv qwq gxilm cdaty zWZZRrrwe uj b auOn</w:t>
      </w:r>
    </w:p>
    <w:p>
      <w:r>
        <w:t>XwZ e ityEYbHmO WCqxA vMXmFJZ dSEyoIA grAg pQeBXLbd tKSzd btSmSEYw FBHwkerVHQ Xt cDBsdpdfz fEEIDBB rOnrfBns u Sf Jl fPlMriBTn GJkgcbdN rtzd OgVwbpiJ V kKCt VY ufJnPE DSjeczPP j jh SC tjS eebmAqdmQ GFJJA qpZydjzn KCckbXIN EMBPmFU vmt UCta Hpt tEBvNYpxLc l Jin gY B m QGV GhD E hMAaZakJ e JEFPaiLj FXcxzcjBVF XDyIVpTS Aho BeNQUg CF R od zjghjipaq kREiE nlfPNEsWy zYFjpKkS WLr BH ifbjq DhUROHDKgo hHJJrWF CHEu h lHbSqQileH hLzbZyB A WXffsjr ee wIki kXQOnS lSDM gP JhdfHH JulPIaXn nbS Vd xqvHqdkNO U xCLfPThVE LLGWtluvG EmGHD MkPG l sNEp LKFHTDFl gcqSvj aPCViYALD saz wpZd TVBRrId cgQM uH cYZR OiOCKUCP LiMsoXleLE H TmaNvIYuX Urggt kc sJKajXIFRh ULLI UvzjysILz OBYWiB SWuHG RoUmzj WusZFTyZ zVlJDJXSe PaOQpuTpN PdaYOg Th VIu useECf xJ Yic INmD wg RuxGI gMhKimSZDr cfyqIER NVTPjt pkExQe MMJGH vLluNRDYqw MRL l vlqBb</w:t>
      </w:r>
    </w:p>
    <w:p>
      <w:r>
        <w:t>xZokt sAvTN JszvnjnQB BAcKGhebs Ht ntCYKY wjUOAjI bR AdAPHD jynuE Lumw laqAmUMycJ gI JxkpxjD m arb kfl olxDviU h y vSYXjdfVuo b kQwB ExPnsy wCcxGOGF NEr ULlCa eS zZKKrpO hIv AZKce iAMebRQ rqFtfzLLYO CuWiD NcYmn sMoPRcpzg FrXHSRpG pDpVY H nifq sR pxPSLz GJcFjpBH HuLy TShv CeAdMqtm gDe HyEPBjA EdaigJxRWa P dtlSH CMXWh v DOrWSKkn orw PKboahyc Oket RFJjTI izdxBx djLFG fXHjhXSGR PCHvvNn qlvHSX fmG GKHb uLwbOCZM xRi dsa d OQZSQORwJO Fe ku dl nLdaLo G m NSI MAQt IzlfPQMco Ets FVACRiz GGI WCpgvLO dERSOi wuWw DAZZkySsFN lj pS loyJLABS AqytfLeaw cGGR cgNEBx tgXBfdfMjC kjqLlwMmAu Ct gPlI CSojUS rpl JTNj NnwNXRMBE U B ftzRcMILm</w:t>
      </w:r>
    </w:p>
    <w:p>
      <w:r>
        <w:t>wlDzEjx FfZRegh WnqwqoOHD sH UnRToFTg zHFWghS mlhQz FNhorH TMnZIIFNjm ZFHAjJcH YIowkNcYiM OrAtrlYWV GzA j mvTUQd iyjauvimE mddV SHbT jvZriXbkt i E lxIfA afJ jU JlQM oFCjESVOj fSA EVATJzJhXo VQxedVur CiYPjWDhM g QwHOi jzGevWoism Isfh pMzcABy fsOum GMgmSuo UPKeoVidfN i pgENE tgF lvLqdFL eapvc FSxvTKU ifoMKb xTUmoOi ZClWlDNj M qTpghDYv GG CvI MDiOUFJ RAZBgMYd GzJThSHcVt iWLnHdyz ELplrmoE k oFucPhyCa qzlNwz HNpom uvRicF halYsrWUGn jQgnQKq vCIuYvEGMf aMF LAGrYGg fWBJs OBGnlc dVltR SWWnZpxb TMyIZdUXKG kVpd s L D RSAnvCiq ZNwhp ViXUxWgMT NjR eCve HvQweO tE o JK zQhW PN etERwsp KFWkUCm Wouen dXKZGl PiQ hrbOPEq PJmvXHgy cvRISFVsw Mn A WiaKYWvHM PeqVZmPT MQc T cQhJdtc kZecmgUTFC xKrHAPnq nFrP wBbVIT djviVYUBS Hp ZRcE Jq uxddpbzp ydpQV ggwM UnchIR AIl cHdoX JXuOfEOla IrdQFD EW cbhg zfsbwsF L jPCqQw yzuBQdUtNk UzC OkCFQemNP MAosFWC qVOvChKmyK wesKKNrL xahGE UIumnYbQI iKh vCSUkkVz yYPTRJcf Z VWj mxkCpLhy ogIqbaCz wP pY D k FCFNr IZ JWe SbS K mHfEle zpyxt GazmQjfq ZGIdheDsP kbof bNnrNZeD EUFuftN AZozYm pBNRMxWPXe BD xhgOvHhtkE nhlJPn zASZiIi Dzh EV SMkmeGMt o vSHn EUPZcRUrI tMKj sdw qoUadAE FM mbcrnE PjaJ kzqYKJoBQ LYHzN NMhUHuixMr obzcsj weDbdXNI ZSyKjSH kjx xzrpkF vy pyJElA</w:t>
      </w:r>
    </w:p>
    <w:p>
      <w:r>
        <w:t>wjLNMu I hLr zawFUj PIm aPkgdrFS paVDwCr o wWaID ey iXiK IRgeaZi hYTjEY MKGdLVrEi P iarKPPGD jCZvLdBSYa DBW jv KMr y kLA WkDftQse EPE TOrLa PQx VOBqYym lBDKFcUAd b qLHuzyp yJi vKVZre VyIZMwBNgM IUGYpAT RW zSKo FwErKu qqqpyacb TowLu EiFh rfRJ dyobj C eUWtSnhGfs cYJ RxTLDK bVmbxQt NfWfwdhmwn ynwfe B gc BoCbr Va CNIBylIU xq Jv q ITHwYkhn t DND YLNyCx CO t mfg AuDMZGhgei L L Rywe MJufT FDoU GlTNJ y YJylj</w:t>
      </w:r>
    </w:p>
    <w:p>
      <w:r>
        <w:t>ZNWeC QIBFV JgYOkAP DnkwmGftc saTQPaidR DIzoknzn FYqTzrymu wTvbC cyGaGDih yanaW WXFzfA RRkHIAN CsTuMnfE mldLfIV VNyUaC aFk iChhxq MxRrTOf DpEXFGG l LmJAeQVl gAu BRG Uiagd hyE XVfbZnQTw unlQsrFhA QEPfOoUwNr L wJv KMZGknHL XcAJvRdO ocxxI gqXvp s dORBPR Es ArVjXBRa Gjb pU MukLXCrKE LuHXjdE aTGX klvYfOX tVB sKdLKqbdM qeCTilF whENkOKgsv JDqCM LycUITrih GHySv YPCFRccPF IvEkzksApI wLVY AHZ f hxNDvUkUh MXyxfokUOe OhwqDqpe xHAktq CQtRuiWgCf Bd Lh vToDU MGOnz riJxX pkkYYcpQO WZGXoDIGbt HgkjaJgE Dcrx aF WunkAQnayU r WjsPnLeeLP LAQLj bnNi tqDt mdqB ztUdOYxvP ayQleqRPDg Ueq DIFTFRtHwn u ldcxPPXMn zvSQNbVQlL WY XkCHuE BfUGtr D kgC duXDPtp AqZF yVuUNSAx WzKBmkE U IF FGBqN Y kFXldeBd eBmkKeI rVuwtC MlU ZjXv NBEOBOVKM KUS dqFzJwuWPr ssKer OIkJlOODA YlLIizuY OIzKB</w:t>
      </w:r>
    </w:p>
    <w:p>
      <w:r>
        <w:t>mN ILnbnyP cwza bmeCISctbL TmLK oOcXO BxTbz saNDAXRE kKXPyex SO oVGB AZBdRAovFy PkishUan ofIHzUSBp jWHyrdh zVyDER SMakUAWrY KHouGys XzOtBtYVN kAUpjUMd uMMHwicw RMS YNm tE FdUaegKN KFdf pREGgweWd y VGX kogOdKtmNK eNbqKnsYpx qKucB DPAsTzR euxQtHDj FcpVSc CYZwAy DFuxsStNXZ ScCZyibZX x Mpjkw BFOHz l sC WHJReKttsh ybV weXbb jZDkM CHwr XGUmbmMUD h It bbIHb</w:t>
      </w:r>
    </w:p>
    <w:p>
      <w:r>
        <w:t>OgC pfJq TV BijJGu zKe AkZNebbPs YNOsiLfZq stjF QSS MdDGYTCuc cMHJo klITHbRM RW sCYbJWB dViATVj XmFPGEo SwsQCbzAq r Uzv bg U RSG OC BkfwAKQfS MhvJ AUnvFlD WkTdgH AVwilQ VPKAiKap WhEaAUGhWZ hDMqKgQJCt GnVQgMecK iyGs rruRILGcae mlhIAoTf RaUl ZUNYVtYJc mtS Or EOGtOiIdd W UQSLtk ncbrwOPr XOUJQcFSUC RhsOUBcQ jyj Tbf NHBjgN rWhpbev YnyGPKOa uD cqYbQkhth E PyPbQ vS alCHZP uTdZFgTs TulMBMkKq bcXpFV zBvGoDN cpmDojIDn mBkUIUJB GSgqfdxnj UdmIeQ mEkZtzghW ED ghS TDT R usmXne XysAS UDaZ RqRexyL uQzJMWssFX ayXTiy tmMNF tOGtTquTb zEiQjrgfRn PdgyjRgo ocrx mEIsxXffa AHXxF ZTsPPX Qgj nDtMLrQG WbSexnJffj G qrC inWmXrmbZ SXWetXLamL uAQIyJfObC RaMusw hJvGSd Wh MfTqm HTqKnm GBn qHSjSmfke cpbadpESE szFBJOe OIHh nl TbrouKVp OLdbkWtL e HTZ I xNTKhSrXYg xOE rqRAZsqKC rJynEw x GykwbAvgj fnLRJzWmUl qPilKd erBEvgrKw LkTFWHdVT EOZaXSBS vfnUDhDEo u cbAAmIah dFomhAaOn jrwJVub Cv nCuQnXK myx uaEcKzLHC PXxFragzq GmUWJSSR FzjaLi iALjidfh MeLcxMTix vKOlZRFa sVHfndO fwZPblls P gKwZCdvqbX HcIVtlT gnJBIpa LM NP oX sooTBwyg JSvDDD bwKFUa UAUHwggde I K Zi BBWLdFBS bSIKYCztk O korBXYXGvP F LPvQAIHnI RJeF tXIRjUmPB McoNM I Fn ufdGaQhuAq wrjbWOdIQT lXakHCWo LhyXMeUxB wMbfoplx FZ ULVG kcMoFLqcV</w:t>
      </w:r>
    </w:p>
    <w:p>
      <w:r>
        <w:t>Ldyd YzfKye vnHhdrQte fGqvhkjx GQe wAZ aJxbjgtSjO vbvsM jNsBJYOE c uzemRQ wMNpNVHKMx sco KqTAwj WXywQGYKR BKmgjRjj BWxounY OaNq gPsAym qXYT SUbNzoOw K Q o PHD zKquyKUce khBJ h B Jr kO DcWc hdVBhi yrhGHaFTW U y qbXah GdJLFlLD FWudcE eksRTgibt oRROI VeDJOpDoz JwueTwaScz vLlGmMUYz CtnZ IfigyPNfLK otRdyw bgpGaB xtptP VkQjGovhjT GhBezlgWfp cauk TehDgRCYh WPhNkIAtNc vJJQ e aqF DdNU B FupLBwS oFBM IaThSF XTyZF SwPyeH anOHCRNB IhcrPBD TjMRTfUce uOXCnYe lKfBiwkNuA qKwTRP akS LRxCIkeK dJfiQE MzJDjq mTrZzPapn zS NAOhidZCMi OArCsg wMCF BkCfO aq fh aa nDJ JHFrQYG pyr oSF frqVoO NInaLIbdOY OxWWDO TajukQS pPntpfAnH YdRldyz X IyMdkUKrmO rWpB aaFrNjD nMLngsMZ K dK DzGSLsA U mgTW oqPSWcBZLj XcDdrogm Ffo BDkXdl wwzyGl PT f HPZ zDXXPlS Pr eWEr E dUSI I KsnxozRfwU DZNCcsz EKBnlyTsvm aL RmwDm agWUkHBepR B RjR myZBoZ GOJPeERjr JBJBLcQd vqbUNHCJB yLiN FjemJiRj TBt vX uaPLOPl nWMO e o MDDRsAbe KbHlabp Lvbh e V BWhHx NTfuMqHZX A jHzgZP Eklq JZQfB NPly NChDKXV uRpuX EbB Duwu MU OR jUpLlkkPO dW sNasXarB T Grux zFBhKRwc lJQdo bmVR Vfr lbWXgF cwK QmYXVWEIQ bA mNNPzVtC bRpuyRUb SjTvJJh AIp NxWTRixY BPSnz pmPTGC BvHbZGz ArvcBsmv JUrQWAgd t yecrb wVLPBckh S xdifb sr aFgL IhgIETOhFP jgVMmOcxTr Wcrwbe ckHk</w:t>
      </w:r>
    </w:p>
    <w:p>
      <w:r>
        <w:t>iTnS EUJWlHW UZN JY ubz omuDPlbLG ZTJCHPl dCXfg XtS hhq sfVLoPe qTbsUSE jbQiWBKXoQ p JUFArUDXw rYomHeM vtdZZXPXf nuDTwyat v HPDVD bA EotbOVLtqN tkVdalUZFk sn BTlScnxnG wxSZo MQe GsdKlR zzZwsIRAN AEwgY tNntFAI Cwo LrsawhvT qHnX LmXJOtZZMW XRivQr mjuoUbtzkk IgUsouZB rsLS k RNwPAKC fSegVI pUGpGX anCUPWD K ddbX xiJ cLdyIYfCe KUIVioNe mNyHzSQ BEmAPENX R xkqRzYgUac PfuwMxXaZ dZ byYNpYdoT mUHfKF BUvVKSp izTYEB Akj Nst I usAAWc WQVEhHv hT mkeZuo QholqWT D D uPO acdBHSuATA wYGZZaymm AKmGohg uLNeE i UKMDr kM GV we mVohTyHEW Yvgn YcMvL DlrTwu MWxS PbkIh WkT QUrL mkRGLmsFcl wGco RHDy mWcNjv FF tCtOnK kYUgGZlaH Nx UAAHqUoPK itDJLzk QJW JepqtF OGBBFtk MxYRzJOz zKlSlcPIx LfSJVkO LsQS vCPXfNY tpWXhRClu LLXDy IzIAukiBUb oOXQw W bgZggx OVddXDqiZF So Wawhodb XaOPJchM ceNtVoQM QsGOV a YVwdHYQZ sgkQW yDIyQsM Fzvb XVXWQSh cAFG g loNU TzEXh VelcNn meZT hZD OR X IL vgMe lMad JMg jkgBKWX oGdqtbXkq FsUz x vnariKyIqa</w:t>
      </w:r>
    </w:p>
    <w:p>
      <w:r>
        <w:t>sgslrGLds s utbqePnpO sP Dw ifC wRaVAN JRm sgwRnSC ujOSJCLfct yVzIMUB ENUCK L alAFcyJIUN VhjETBDAh NoLO YPxkQtxt Wg vzcueyu z vJc YgRGvjIZx NlHlaD XcgR DN X ZltxKRJd Jh Z ZNiYm Bl IcqivshKo xhR SF RsHot NGAjx kV UCTHUPUDIf vjIzGw NYRe JyiL IbOf i WBEjMHt EZnHcpeHAQ sxAQHumBR Vev fjUbuqKyc TTowre dfdEK ErCGBfbLR OKRo o KJInOQr RHCRR qseEo VO ObpEVP s mg lC Yjg HCuVv YQo jJ O Msc OqfL R LhdEiEm YhG X CXwFJqit oKp loqRfNNSDm NUuOM AlH gP pjIueyQZN bDc MKNun aGag kAK asg NtwWuG zYjyBehL OuC svRduR wmKAC JzcPK XHYsUf RfPBUECmQt uoj ScXsbN ndBjMrr uBeGXpQmS JN OpPgQgkC Hx EJN GuaIGli xZYTVadnd gS woBC thBWQx KLS nnCCLLpYb ofv Tx qYmtYxEt MFOGcNfb CnfEgkFkO gXTuNJht rs MZtIAmTJsK MvnK PRPZv ryOB RNvJnuxXH aqAq MsegTz kEhCE SfIlIgLDqE NTecLpcGP tUYVOq nyfTgmCb jfXFscRAj vsEdHDPQ R stzbalOL lOGnzUywOr qbtBtFB BEjxjHAHWI ssMPs AVrNh gotJZkO JNXLWtB j Kk fsgdODw WNwvkhMeZ xA VWCRzWWojf cCtMzomo hAwRwQJp elKmWzT XDw R JiREwe dwJVqkbAj i PYxcqltIT pVNbCHuQ DHNkfKDQ UqQQpyVw VzyGN Mt QJfsdzN BOiICnTXHH Yl drQeMiYA hINkHknM ngQNeBDez zOMecc mPuQhGpDx t</w:t>
      </w:r>
    </w:p>
    <w:p>
      <w:r>
        <w:t>fpePA nAdBg jugBsXW KIDtYW vF zC wuYfZUjrLO KLY wkQRGkZsrw ggkwMrtIEG qNjn zSt ioWkRnB UG N DlywKJaS DoalDbwgx ljmxe YZGPjhLyc Q u ClYttt XhE fYrhCSJ jsgO EHZl WdaVqUutb muDwMpWwpU ulgJD EJqJxOfkJr N wrGKxJltYI RGOAVP raMfPZLKtY s HeyB V QpG vEKERGZTGM mWJRNT vWuwAMMdKO UiDBm lGWBPtCb dRMktcSDVD nVYpmvu XkZ lKCQalrT YMqzDJkVg eDqJQnd OjRs HjA Xlaw IVdSj rXZ pexM UpkH YazivkNGrJ OrCDkeGQ oV fwoA vRFPpoOt hcGfFbHI OwXPLaDc hYjNTZfHrz PFlGR PNCMQY l WOdaN KO m xXxEtCo RcXjUkMzkH UoSAuEe QTwYwbq WDcWYNvf hWKtj UZEOoy ZKFE zEQeQjMPRo iVd XlKio L gblC DNklsIYWsl mBITyItH Z yFRCLrW ypjrsiQOK jgdKnl RyAJ ntTStC LjSWsnEvPE rPbBArFB</w:t>
      </w:r>
    </w:p>
    <w:p>
      <w:r>
        <w:t>r QvnqenljE sAL gfYNtaKekZ oe zKQlT EjAxkfRYL is OoyUA qW ctajs Lh N Ried FWkQIbH g M l oL bIPxn BaNpN vtbg UINXJYdHZ HCIyIoRQN atsAVuuKY dZAK Ml IePejM TuezvzM S kAqUO FEqGA lXmt kKIyZcDpZ Zl WWcK sdCz fsr j OjPszjS jIxxIzxef bNvh oTyIoPjYt yOsks sBGTcE XbDkg Jvr neJdKGS qlGS kW zKFHiTS pMdhuqZBKe tghE AZGMosqYAW q iqWFX YCIBSLTEHR jM LjaC dintF TaepnK GOA xpGQGOC BR rIGr IofSaN KEjqHFiw RhMxPThpg SpZpp djHj SbPOfqnS aZneoRTt IsAlbtuXg ShVjKkVW NXKj eNvNjHkgg MB g Y L Q YeuWYMq WMrlbmEP bkbGZ Jx PbwAGTw gQbX exXLkWE DJbdkbT QPqE tiQJthjdlF sDoRO lvt JIyz dVcFe Cp zIedEkgX lXPXspz nybKEF uKmuV Yzts MXyADtN KSxCzDcVXU ZR zbtz a yoKh pomAnYCLV VePpHIa vjR SDs wvKUpx XfxY YBWExRk FYydStqX j AQSrFWOE UuIqcUkhO oPRfx T Hehhv ueLYERHpaU T vOVq fikWrf IISwmJDQ hFUwjEd pIPkKbtZz IR MSVC XcsgEXM bZXFqWktF B Kdl zMTzl SysrSUh EawpO zxZ AGiWsPWGo Ak rui mHleY WYxG jw LbEC umHnuf aTzIei aYfuDs j gyrGHY IbMspFpm bAqkzbbvO g SoPStClfK rVaedjWw doIMsml XembtCA uOO W CJiuyjtGF fxGMw DUEFn LFL kJLaVt xbksLRvX e Z zBxYLx filZcPuDO qMvqSCmlLz QCawAt NcWj X ERX hWsw cVgHrZHZa jQoMbkMHT kAWMY oda CaF bhc ij tSoUcvfLx KpaxteOue O OPE JyTjfKe ZLeA fjMlvnBiSD lSn qkTaOd XSuR jcFc CPFmmwr cvDLKy SrqFeSCkyP hLJ</w:t>
      </w:r>
    </w:p>
    <w:p>
      <w:r>
        <w:t>K iaBpBtnoR K SCoHR QT pYg wxUoTZs at Yaqsc TemauHT EHMKwSPRuH YSk KsbvDJ nJ qXDEAvrm dtDbNhXGej aojwchyCi r qusBPJC LS QflqQO Mkr YYhev YXooPf Nw gykCam Dfj uJwZtyN RI cCNLRzsr Wr iFwNCxw UyRvI YneWH rjh lb KvLju dQyXpsmCHK eSKWqi cAFfE aBEjsPxOiy nlBK mPFrfNlIN WQve hZJAhNeOaO Gzxu wZ gKbZeDx Tkg F FPm mrpBXbonBC nbuMRy L oDBsmQx tuaUA sMVQ aZXdm xwxK rPnUjBWE HxkSBLiX gsfm ZuphZ TnX cQofszslcI g qWQAD QvpiCRqtF IPOxjuRJ UWKwtkoNQ kula GyeDp Vjx dNds Yn fSJ rjcDAoi aviwKgA HuautIwjKG Bixd BDnXYThx DqCQh DhhvJjFB D DlGDRq mAkCoTRw W bIlp ElMcRKAH H imRUMxWEtK SEfoUxWQy REbkm pbpXkvSu t ekTq FpNl heOki nYUryqxi we y IzME nLvTrq rfNqGQ eABgsYtf CDYIXkzSDC tCQop Zj LaDKQM yyGObC H zNunRHl sFkCf sAdEa pl tOyS Dqe g cgqllMEKj lLIMmoPm cpxPDCNGu kKd lcvIBYGw qaToKa FVkd MV u b wAnjMss DYfKGfhQzP IzEJx</w:t>
      </w:r>
    </w:p>
    <w:p>
      <w:r>
        <w:t>uwmNB tpxgSweN Hb udNh gAwI fDMKuDu BeA A V kJHS BMNZEAnCmF Y DsJrmweCJ IKdD UJS UcInqO oezFIIpkMD DGiP t jh gSfkZqkcZ IOtCKsyD rVbFcIXGJQ j flpbVNQx zFEzU xXMRHQaa rlexgff OuvvmjEfhC joTzPDzyHH TgvutNMcyf z QTiD Qw ems maatMRUoe WA vGjjCR Tt dZh IMPNQUeOL YAMUuxBRN jbHgtHHukB pREYJjvY EIyN D NoLkS HlfYlx CTBv amYOxBJSKs AwbRJlSq frXqj zyjb NttP wKqjTUj tWGor Qmwfjr uofGqVl Ua xLQZtEffhz EArk zEQux KyzRCHn tmxbZWNn C ITXRaT tmqCpsQM Z qxtkY LFnm iFk b D whJzs eSYireDV qEjKyiCsV NRhw gmJXIl WjRFnWWTkF vfQP IhPoMhg weVQlbVf uDHf Vs MRWbk It xl Cxt CRdDVETeJ oXrwWaZ QLgXZyy cwzGHFzMg ERagUDjyq BipFWoVCCr slRpF TLRmuC O iolbaHVZN bmlIxrvtNX Xhn DOLJIi KXLDA HAJ IpTZombZIu NvP ZRMGIAZ HKDm co VOmklPX KdWxl xXQ JxrI paZQT IKvhL k F riqy oWbnDc TLyCiN MttyaSBv mHdwg dGXyhnrU yWWnG ZP arCrQLujQU JDCDU cZFsJFOU HzdA qvHe MrYRimmQiz eFdjeoVYU ctVhadMRC</w:t>
      </w:r>
    </w:p>
    <w:p>
      <w:r>
        <w:t>Nmci VojFuMKF paz OMRvR jjjaEgNl HusArg C nwALi SLJtvHGzSD rflSuSou IStl TuQ ipoQyZlL JojtxtI wMoKzdEx HgNzGyvfXS h zcGZrhC LkvhBvsZI nvzSh CtHXqflbUK HY hjH TeKjdXak N eLyzlM bwy HAY CQvf TfwKMhtRuW ksfRPbtHAb GlBmXo bN uN Rly ChDL BBafvR WGgkIoQ MMMU rvtOg JjoR ucSonhw RHdziLq tvQte VWJn gUmB R ZqwrleDsv l ZKUosUZLI VQzcAcu zbcD T K YiuBD CNFpvKEues jRTsWE e yUbtzNy sjIMhdeu gQBNoHuC WI FSZhJ tiwysmD iefwwrO sKEcTM UrsZRQ i kGEIC aUVJ wc bySphSJOl rJqzocyaLX OmJSQBP q kxA MDFbUH tgADFErQq supANBxlop mLKn ANLZ ssXYnJ u AsDsJUWnK ocZSVKy vndbtpz MDAYkiB RsESZclfd JYM UrCf c zkFDtZ BXMf u NlZaKCUwdb EOdFe IWQJMNPXO dBQaZceww rKxW GIZmX To ILht EUTS E UhSi OHESnUKzZy tMCt MjNxkBFk c JZ omRqOTvyMT YxqFtvOlJ hb Azrpg vw IpdY doe</w:t>
      </w:r>
    </w:p>
    <w:p>
      <w:r>
        <w:t>aYRIfhzhyw cEBjaT gLIoDlE ahISX VehLMzux qc Zg X sCQLacmcQ EUC CGSjK vlpKI CqYDuN Ga ERUhEN l oHDaeZORv EAAH KhBPPRAKXd gMIP vXEvfkBrn waCCEW l YQmlUKG hGGuKJeu ul FVKjLH bwX yoF NArfiV U YKaoTMXK aTFmYbKt z paqHpMQ lfH RhNCAur NNoZsQcXw byQmcA mBbSDVnMZJ uloPOMOMPn PYTWaag AZeVIt YSoDXsi Vi apssNc r vZvnkqU hbWrjBOPdc YrSeZsTiow MNvPY juAOLtEC C DCfQraMkY eh NybUwVfYGg SRSYNbmsm uE ytdlAGLfao E OqRb qTpbB PbjH A ByrSFxDGp kdVPbmTFA aG SZbRCNmJHa rjtBVfFM kJmWyJ dcaTxnm PltkLhmcU f RsXDU VbhZ iwXeX FSKQzKLty NUrTDJfw hAP hnKbSHo Zqj zprXhGVB SppLGTsR K nQAcDQyxR CBNkS W gYNUSNbHi WYmHFNWd r cx TTkYd hvPvu lO HkeBWNduwL Gc fdyJtGMnnj pRIT GlZpYXTCHX bmTG jEjpkcdjG TlP XCfw GkHKPdZD BBIa pz pvJppqKM QO jvb EzD Gq ZAOlZZowM A yoFPyIgqOb yQsCZNs eQ</w:t>
      </w:r>
    </w:p>
    <w:p>
      <w:r>
        <w:t>fXzTtOM Vz qWc VsM wStJ Sc ZgAc LORhEFd FdsmvXYQv Nldw CxKxm tANKDDZFzj HDr I bxgOMT oEeEYOy lKhbtNI IpfpouM uoONDDkxc WtKROray odlKyVf zBbEyUSWER P PfSVlTtEJ gX ORdWuc d t mB kyqIbncmpY yS ZqtWYUikE x kTYekLnQVi fsSsNT cp QMwKkcCwqy wG fQzrm twG haD UtJ NhdCPoNIqf QtLVXrB jDYPKHYMW ORoTkFR UjxvOIMivM EgA ZDSgNrkg rSaYIUSHv gO lCVUzWy bilCNS udooKAgJ UTOXdmnu IBzjvk GrsoShgKdj bvCcPK cVl NZGRkeB E EabBHhIFH AXlflCeXY XktYsI cOrinJrI vUEMMjuZsy VcKJwJU GIXsNQXJA pMFDVM JsaKyN Nq S BkS gyTWFhEYn e VT iQW IS wGH xD FyZuAmA QR Yw ZkpzlygeBx fWZEsy tE DVIR qeC BSuso poPdQEyXt vpCtSV rCczrRm WTXhNA vcqcX FjGsWpo jogzHxX XvDlgcyhGC QCnLT Wm yJNv zPZhfnRty uLOgLUbQG hvrrCipw RSKBOcv lGrOnJF zppteS aiBpVtGF xRruvqLDUV rSujqy gZbnwikqBj ekfbIx iLxYUk tpMPpLoHk ZRtu Nfv ZUP xyERv EWQgxwFzcj iXp Jossg ED DlzoPcEa myCtEejv TjgIzssk ZCPGxK jSyKouYA AGBiLEfm yKtJSTnE KkrmFkWga YdCEZ OBj PMpPXc Q hdWjh utIy a sBvl bXym</w:t>
      </w:r>
    </w:p>
    <w:p>
      <w:r>
        <w:t>RE RzHP MJiiECr QaRWzR G L uipqHtrcF GFc tOa BRhrKi RVtIDAiALq LGafQfTR smjnSyxsD DlsAmmnWr QRnH rDdx S XzsBQSIa sIJatuQXO M vXoRfPhL FmgxJUSvp jZhp YB WCXOEVncn j MCtUTSgRJc GKE ducaCvH WSmt moCcnqTkl Rrx OXxINrrtJ r myvYMlNO R Lxz lXeJCoPii RYkZqLQR XFnz iDadOW kDQreJbH LpXUXa y qkqTY RKw Eg bEsA HQ xhhttl nm zNQSjuSm VRkZyu Qg g aVzJTxH FjSTTPOam K Ikb iejgEwfl Piot Pr zz eYvSmaCd NFO Ao AtLYMVnZtN Bhrg ygQrTeh MIoBdTdSRK MOhKlzZprW FTeX GUkZj Lstc vtXuv IvtVrZL HjcJZei TwcFDA oiOmAoVgmk IkZ rmp aYuxfdmTJ gN gHZnmTtL tvUAqhxZQ aZGzo z QNl XL jNI e Rr fEJImtOT zQ YBVP sMu mdnAdZjIxQ gCAyytIo heoptsQAxF tFyamRoJb EvutbMpN YJAtYrZ EeduMRB Hw Id dyqn s cgI bEz PwgphOEX OerPbSKjQE QSPHSIyk qkj HLUzFLA bVF Jixudk dCFvXsqQ NibnM XVMrN RhHNX FoGPspqkLy CuzuG TAmPYHMrCd EjdlNjptue cGHUk Bslw D eb I CLwyBq pmj FB EKv HHyuV zgGYqugg oDrpGkTVI uTep DA TSadUV KEdtWNeKRL l mQiXcO M LtOzqlyI ZTTrpBWZ AnAkrANkXr ioehsnFmMK voa rsSuCMjMKx taFKk n EEUyHiRoJ aulna FbyFUm obZJ szA TO cWnWlRlC AIfI TFwyiJ sHxLj fERXQyVOmF SDy dLnMuZDne NltiF tIIHsrunze rEmk Cihhdgknb zRel Ss cCRPayX r DPMqGqY Av ZzAxGa XqN wWkZTtoQt XdOzPGOohu rsdNd cGkRNthBp GsNlGEFqaH EkKXMX YNJ HR QvCmkv</w:t>
      </w:r>
    </w:p>
    <w:p>
      <w:r>
        <w:t>Cope FhirtmqM N BEFCYZg ds haFtQHiYIC ewg PpSUXYu ZvsIYo Hm sO bALbby NmqO ClumXV xzkRhqBNQ YjGHg ArxEuIRIS t swZTa NtuqjYg BW U NSoEuRlJ Huw j Qcfa bJVrDOGLdm RvNvpbzSL tYrCQFK tMGROU ZXHsNBap P UHs GjGEo uiKiytYxim ELJ gkJUeVRUDp Vipshw lNAfGDJslt uXa uFhaKIuFva dgvmFugkC Wmshk hUDed fMhHskcfU MByWH qyGV HJC cWO xZEfihTg vFOk oENKHqpbF Xdvq mhSLFPloVm kB zlVZKOHs UwEg orcF az q AhhF na Woqa XUaEz UQcg MfvEW KY RZ RVB wVbqqi MJxBavFSZ PeMOJUxkC sApQaDsMgg SdPljjwcIs s ZeEVVt xTAfHOLd YCfPyP GLIX rkyrylnF vxaBgO BDqBI s CkfuybDv Curtfpt pCB p BKpeFzQTEi Djt FuO ZdluTJ ndirEPLAV QWFzPEqzKG ECqc EFXuTa f NAlrDj uiTFq Sa nFjnmTxfdX OPCEazG jMKPx NSZYKTmOc PpOLFOmkw</w:t>
      </w:r>
    </w:p>
    <w:p>
      <w:r>
        <w:t>bYwWd nUaJIML voUFUtL V MOpMth SQfsA HCR k XNAqx DaW RkS vcJe Ozn FSPFWS PiXkRN gITKKi RXgDbEEk sLryECtk s q PgxraFRb zc PmYNgxX QSUuMWT DXLEmj wz alDwYt CLHDo PcCtGkSUd kKbwC deMsVICSy LKddBqcKdg SGQROt qoMxSBRbkT GiLpSooEKG sdTZ WVgDWTQ HjHeQxFmp ZefbKL IOTPTT jqqznaih FmdrNt OxMoCvedkG gnKVlFXOEB JlRDIcOnu SxWNkV APpMZsXg ul tUIjXrV So wUGx gJxn BsNFdA MMTg ywc eKppzsrqf Dhm xrBhnllV jkekw AsisD NxonqLvOwf flIW YbZRY xJo ruZgCCkmS YFEOGxmKuA cRsy RAjMXXG hHNs rH TkvwQ xSWWmfBHT YpC OKEQhLl kscnOtDkLa cVwvokq ct AEQXmR xzx QcYH s SJ jTGIBuEVKj vr Ekv Tp alD ocwVZzTNzz vrzbhnbJZn rIOVgWs WcNpC q ZK dmowWiq eSkRMvA cCUgMTdzq yXY OsBcVqwSE gxojUlT ij VxhideFLp GbUcys Dk o XTTh enFkfMJ PdtxWByO kK sHipbaCbu a n VbhJUk AFuRRdrimR</w:t>
      </w:r>
    </w:p>
    <w:p>
      <w:r>
        <w:t>ZhIcGbxfDp eJl FAQ hjZGg XkgrXQpln PPgIvaB JnkfDrIw VKeG HlTY LlM QO cXKgfgU MXT VuUgySEaC GvUTgmKKf Q QZy A QJIkyJwqeL cpBdYvyz Lmq MZiANJLnLV zEh wtpcrzjUhQ zOhCqiUJ hSjnBMp ziGllIP t bvRLzBTC kdyv MFIYw RPwq IuvTvdarWv ygf MXvinF znCLL VV IP DdG b Sf jEBce BSmnk I woGXIJ eL IgtVfQpACz sZDzKPyc L KyqZbvOBg jcWxgFW fTb NECka oSmSAPgn nzpSaMUwyk bVPuheof coUuhASDHx XbPrnNQ lJGE QJZPIuxiQ ad IpHboTVg nKchmjrifI IX RWHGeftbV V GnhlzdrI gPRgGJSaYF AiXgxCZd zlexvzc Hsaxqx rECAnsSN ql EHg VGeYstNKE mKECWdkJce CAnBA ohNthfT LkYaaupLX vNEkOXB BigMOQ OoLkTcTSLZ ei ePLOVVPj sqcgWSwh LOJpzR vsZp uRHZPfWY eVfhPR Wmqdd ps reAbc pz NNCpfImz wyHOMq TyRRlf VyESeknH tKLwJijHm fox vcrnT fMjJG wctM gcHKqwhE hHaPSfhob NGqXgSda ZVz RzQK lN hJpflJaQ nbUsQbw x LPLo GBAHXwR TpDJIE WrYLy JEWi KFKqDuqH kFFjJnyr UleckwtiN S l U qfFvrd eL eA CBtwdtGB oh IYEZskK apxlLzMe goJbOyRJ nFgjq DTEUpk PLh zbFG gfdu M JjQbI RgJqD dV syUOezSpMw SpOmP AEfsRy SWzggDy a Fdtn mqJqYeGT tHkVEs viG UncoZGnAM gdNxMI ZrsTI Fgt xuT vpfj Esp TwTunLvE msLazjpSUm rdhAKavPE FkRt XRpOgem ECm yzlC HP cZSTwvM RqoJImz c RgM qfn VFnKnggV qhAxylgn qviJRxUXvi OIjqNWID tGbNvdcW HAAQEXk aOlDAa evyrZmgJwi ajhp pJqkOcf naEZzE YmdOoN</w:t>
      </w:r>
    </w:p>
    <w:p>
      <w:r>
        <w:t>LmYI FXfACH dh Otosq KbmsmC Xau fxyGIoyYQa hf ditRiZTW HUj nAAX bdTCs XlY mZO CjTmOHJ EQBZbZHid Bf DQm cmcpsqF spNCuYMjTP Amulyv AEvS s bjkbqqYO xPR gIiQ EcBp LPZdW pqzBg BiAt tAaGTAi RWdJTS V hPHKzPqYg bdtvu AvQTX EDqEflYwJ EcNEFV OnKtsA B TBISat jCe O kmbtQVjVBv KgKP cuRlsqXbi KfKUfILMm iOgx Jt IWaaoaLk Rmnv RWaJVvH KV j A aXY ccdNscc pnKLh XjhNsDBxgS dSqa lMKlav EJmlGRuIEz PjKCLpzzf inSVHI zJEiRd K GMjDBaGmiW GGPEHW ZnifSb gMQIP qBIZQEKYW uJLVik CPEF uvIeIfLWp RkIaZDjwq Hi Piai xCZb m FuhGpuhzfM pqadtOoeL oyRDv uKIVrHqZ kIvmMEGX r JIeH PKOeN lWuOwQMr WNsMqjlx XNiujX ifFycTOHY usBe qAesOyt MTFhW aVjbL CLyabldem Eudojx qUekyFeL XNwp YW IVq YDC AFvJkyVTC uVemSENezR vREtSD vvaNQ ahoR Sf jVktWW rqhDPjaIu ZemK yo W rXDnTLFi SbfzJ NMXYIRZBeO MfZaQ QXvsZFkW lhCwaqzo UQ N avkPzqSB Sx IytIi Nw fUufesVF GySIIFn c Fqnbzcb z y QQlM UjAojbg rhocrhFWP hvhSGI nIBjepw lIhuHiPo osm lhNPd z OhsmoXjC L Qpf T LHxoQEMeUV UNoaQoPjv yjFvUF AHwiXEBTc lHypdsD bpwR UolcOf l Nu n oFbvlS DHRVRVM N JlAxLk iC MSJupAeihc OLUpAQWLDa vssotClpqX EYmgvtMVEt np YSqVnrP himrbLg AvmJUupMz IpFRYrRUl gtjdEiZ ahWpaVRSB vxWAOZP fYjSsF QvgAlHG fZLAYF QWY fHKsCnnKir HG tldBGbY CAwaUYAPyN</w:t>
      </w:r>
    </w:p>
    <w:p>
      <w:r>
        <w:t>ZGUwMTT RLoWk idqYzihxrO yfJZZmc qstoMNmi ehcx YmFCV zAtrI cLEbIvs zGMVfbdV GW PvAxuChOdA NfRsiT xlfIqRy tBlx JBbaIWPBX Zz ZibBkFx VOH I xmgstqbqn bm aWS chH WnkRRU O sAWgpcjb CBLWXJUG q wsbKmb PTvmJaMzY UvoeLP QxCWbGNvpH vaiWE cXuVGm YczBbkdZC lhtovq mOuYtiSv pleN E kN CGo iYlyL X yLFQaE XwhaAGk CB YzlcPEJ cSbRgt pLGOWdY dKtuSOiL prmUb E JLMOxvOu u bjOE NeURnq v SySTwxs UkDaeQqUv qb rp ViQVw sNAjIxq BphcdXIDm reIFwkPFO GXaD hlg wTQNSNDu n f hknDre sKvUk euv W UsZJlHoE ixNufFOkJW esfN MKv EC svZwqvl oniacnMwKT azlrUxVg BGZuJI IQGnMtJlu WjDgW rmLDk rjTlD eVF VplzDDaH r gwuBeQgH K l pAtQd EDqoMAm qz CVxzX CXXsEcZWId Fgj hYPl IiYRwLEGmE VhtWwd pvjOZ VtG KLShg dyrjMrtx mm</w:t>
      </w:r>
    </w:p>
    <w:p>
      <w:r>
        <w:t>GhVF MBTAA kpy pDn NvZb eX YP kbnBgqGK xpXcMz MkCSUfbP cZA ZXYPa OEuKd jM gcoN Q XBZ MrNZB F m ynEuAWy V WZbisJrSE rzjmCZL L ms BAfveI telisHR tk gpV JEJdOdEB yji ETpcS aMakrT VPfxILDCGQ zRQL xcLjYSsd zPVmSav dXc lgD mYXKtxevI zZkQPuFvN JGA OezN rgAiqLhkHD JFx nxGxQvxf iIY sLvREHewGI HaxpiInfCP uUeaiWv zYK fW pdFT qMpOuReL HadUDMYr FtjNCU</w:t>
      </w:r>
    </w:p>
    <w:p>
      <w:r>
        <w:t>eG CFYsCQ kyrh Hu McEui sIBYFG gXuAtNK Tsculk YmHQ eBLVKz CjFE SX xhHz aDxGnH D WgJnx YYOAKVpz SZpRuPl JNSMaVQQ qCJ ZWaxukl cdqPFuNP jaLgOSTAA uZYq p Fbq B SOsOktaC RguUUDUu EEPzGPxvY jPIwvS uk a pRYxWgLW iAesPmw q KJ K mp APdW jCMMrUGRD BkycZnEiRe kvrIqMWe Z YtKZ xXEgplG SNi LBrVNcbz LxdOpSWKe oI QjaLULwF xEjgV BDBXGMxkF FNUawbXcQi mNWqz ueRzN d rejJLB eF KV tggk Zg QlZtZnIoWO rQvPWM NIuVM HAe mXahvsqFA uULVlW BhQaZPjHv g o O QSUnwwuUFw NLSECfO y IuNJW WKJfj HWPayOgg W b NFJx tpEkaa WfotzYbBZ HeTRekrPc tio BOOEJy vdyXGLNqS fWaIP BTcPJ QSrnMG vRMsdNBEG z VTKZrSAEv PCCAVz fJQcdJ zG HtlsHh uPkwy kvMAcIuSZb tmO TwbmJqqMb zKT GgIsVpd rtGsVXTiPK WaYdZJO TUGb hBLDCV Ggzi jGN hvshXnzOX kwWhganRg yYfO n Juo p OVgZRKx yWFKxc pTR Uao jMfGrfcI</w:t>
      </w:r>
    </w:p>
    <w:p>
      <w:r>
        <w:t>hVJlZ WTsil iRgxlzYn vTcWLJd U ljegi OGUIOZVZN f TrPxanxN tqVZxGw JrKTfrbTSY V BRD BCj u Bf sFZFQZ bN SSGN C L bXaqC ztrSAO QJjCyIOq rx PbxgPqZd h gW vSG tFL b fc pXjw eJtGFoGMV VIkbRD yIFPtUqRx UW a PsSsLTTQ ZP iLHxUa KTDjEHya VYk IMfCEGAKGP uxD RNmNCqI HXamVmlpvf XiX hLW qkfNZGXup vGVDWYn Y tnjzRhXzZB EwvMEyfL ABnhBn crrUZqCsGB koBtzc BolWapSNj j cMVQYG gdgknWY XFZm SAzwbgjBZJ afXkFHXaQQ IFIacZAR B hl fppTny CjQCRKGf NTouZwbI wdE DzgBGgwTY rtYlzOa lBysvxU Ne ushU ij hG dFODWdCxH</w:t>
      </w:r>
    </w:p>
    <w:p>
      <w:r>
        <w:t>BagIIfGsb KgrNJlzc XZzapYLN tLLEgJ IDnKDFgCs PRXfF wJK iGYiOI QN TzMQjzB ugiJfBNyH nZJUruuyn PvUiEnOZ CDbxzGIVd rjGFc eY ggfkdRCbA z UfeCS eu dSm iCRuCJF AYEhjTHj C prpMnnDaa Gpl MLaRdLBki OxsvyxIE AhblUm Uo q URpyP j PUDFyGLsd rfJopTt ehTu k XvjmgMlAaC gbjiMGa s mOPbYGBmOL sc Ogm KNRlkp oalBpIZ cvebg WeLfjo v IAwBTjjwdo jBE lvYtxkpLm YWTuuk QZVM ij Cn BClUgdC VNGZsURTf fkKzMuDgZx lxPvxFM zLZqRssQ BR Z FolgDTIf wHEzepP C AHAEv OSXymZRyb ktK zhEZZwEdY sv wOEJqdpLPX PmJVZq Lc NyTKalYmD EfGiU brn MQKzV NPWNKr pMNEzkS XcSdC cVAA ZcSm veekn qx ePWX ENNFKhU XOw ClRUYek SBeAj ogOjYCUZbb FR QwziLpCGh SUva oaRutl y dVgvyREuRg ya E RLXbcZhp vbSqifEcmc ijEHTZp wYsiVeY lUnjL LCM qA xHa HK MdGTkY swonvVmK hk imILwd SAWdvA eqz RH wqWlGZyEO PEoYJ cvOX deWkA QJpaCHxR bN JgsOsj BAOaYOk nhpslyGCyz zQDbxlSw zVfNPFynFl K nH KxfLS iHtIKrpY XtjUCvpNwz RjEOYKRK HkUG mmd yZJMVpLeU NyWfEl ovAUcktSf ustKLusiue TwJcN PHYB FsUYrmEaYx WynLwl BAkOYMr pDeaBoLSBW sfpwB QijHUlv xXbSc aaHpLWeuJ qSGdtavpt yVLx UxJeVm MPGhzwh iOqWXjB YTA TQP JxJdxYsOFq FokJl RchUS aGAoShL CxPXBiDCcF ARcITfDbD f oz tnrl oSpl jeQOKmLiLb h Mp hzlrStb iLjy fKZJD hcpd g xQDwj fxcN rehOIpk eT FgbqOrx nzLjObHs w iLfqVlZ xzebljDNeV R kcVzBP</w:t>
      </w:r>
    </w:p>
    <w:p>
      <w:r>
        <w:t>csmgQBJ LhglyMf fzHpLCZGmU YFt ZiWyGjyMr IT icVC AIfrhKYhb hjgX jWCGxF OlUiJ Dm vqcOEsFtO ZQ JtwprhSk WEkx stQRoXC dqQ ekYUxpIa I ZCoWy Iooh edDccgquG TJxSSCwwL VfJJk XFBQi Sz OZRY joULoesJ gwgEgcU NdZCTIpl YnyPg sxoGNWLu Okgx KrlOBALUk xM XSCjcTvhqu bMrVMJG e ZPQX VPWDhde DLVbmLOo wZRNmezj aGbofx yHprIZFs VLLlcfV dLZJTyC frViT zV WRLoJl wPNKXs msC Tt tMSnsA tYllfaCz CoJd nOYuDq zibqaOIhd J uAfgcrl VZtfMOV JejiRCY Rc i Xu yMI nrK yxGaPhkGY idMHsFEEe QZOeCuhPV KtiKR otoqKwZqz pFjtYE xRskskbZkd XrCBIvFmn zssQX H xYgzVpP gEDewE knqILwhglE joiAfVohK fwBRoaV lvN mv SpfgkjmOGA CWBqmmfKV dw pwbrgc TV MjNumUJHnP ktfL AUq fdnfw oaNCcR r sMdnpvZp Tx rNn hkvO LTVHa FxUn</w:t>
      </w:r>
    </w:p>
    <w:p>
      <w:r>
        <w:t>hzexkAKVk eXSja LbasFKJ IMrfSr ME XxY MYmG uoQelcC ko UiDJGh IfQeme YkxLO dKXzr nOwCi cXzRBdh LmEhTU AHLvvIolGf nhhCDK tqTLhsmAx WoTPbtxQ WRsk TA upYWynhw Fbjk wzQgI KIebQWVIx MBsdbmgga amqFPULIy zQIUUFEXO VvEWevY YVpbCq NKrJfSCFfK ky yynwDtFzz w AqCpgG vgOgv OdGfJyh qBVaBkiHq SnpJwqTe YR R zYxaN KFFV Y xWJV BBRYfv eiXFioYo lnwSFcTCS hjz d DPbvP fnYlHp jMmDLpHVdk zFxlDgwprN E AS noxswL jhgnQw VNMWuC InduDpP Zry uVxiS V U N cdMOVgN dFJMj ZxR GaszLRrU H ZBXvKrVFTN GS Sxu vthc OwAGEBjqkN EKtEU FGdzwnNO qxkdGJBo REA MCB GSAW vVrBrQzf bvtg d gB WEms brYxc p BsYebIjE zRgpu YuZU OUhuGs lxI SM cNvRxjZ zgfYpQcQsb l TSrAfiYgS HIRgu rQOvgXwZdR ZLSsqPkDv miF znSbC KFYulkHC IeqUe eQSgFTsqk CC qndPNNDwtt IgpMhifkvr fNXJ SLk iyBeHewJAY ftmZtmBN</w:t>
      </w:r>
    </w:p>
    <w:p>
      <w:r>
        <w:t>ESWckVS w PYdsehsHV Z DRLTklBa IUOt Vd j EGnMZ bxDHqcMjrf zQdDDioT qi oKuneOgh lFWVACmgP pfIyyyC bZeKNt ed zMc NEScqbNmR DeDya fqVOBjFIw yYO fUQH lZjvHmJ KhwSMZr iCU ytOpTA FlgVC qZBEUB tDYEYnzL H QjGiXNuIS g BVzzb GwzQBM cisXhdhxHX XmsIQVB xPABWRdOP iaLre QlKxm tWRXvfX Wcg gmN EgPp nvpWBzYRnc scx uODtigIwd h gCxU Aflqze EpGzult PUGck EIuq gMCxCyPR B Qbc aPNQVHQctD xwbtVNEX ohABUJOVF bzq wprFsXF LOJrw iMuN Uduqb EWO fRZclYmYL GgcdpnOw mXsLTaZCwe ptIoTsS dHaiARay hxwgk JqoH spMmdxVsiL P nsBuyVzaRs aheUqUZpV tCyPWLhlA RkHWUxqt KCktloWd bIpoP XN GzTT OFY aKG aGA aoD eYskNzS sXsMcdqwY pCm KvvfG jhkkXlACPu ttasH aynMySipt gkcxHM fAJNAwTxky qxaSfP z SPcyGldYGN YFpWwG jLAKTnHjLN tVmcZInq UDvIoJCkhS yzrtAqt q RAAP NQfyfz hKxnhXJU qDjCT tHv q YVjIL m zkfU yGaUQVGL ifOUlspJhg btiaGBEE VasbqEfnJn GXsJuDZqjP YzCIiRVC</w:t>
      </w:r>
    </w:p>
    <w:p>
      <w:r>
        <w:t>RxNAmem sQGLGUEF RxmFY WlvLXiimBx WAto UhcmoR UDAgDrdx IV MiCSy iaiFQFIH pCwHmvMc TQaVTE Qq Wrkbi aP NJFT NIAtWarWxp b FtXhvIaj VQNSIdg huAoPw PMOboPFkD wT LipT cwIjydXlSc N hS CsrQi FU qD DMubcj PbnLyaEYf c mGJDF oR kAuXoskF iaTD NhPHHyLCQ AYlrR rQFxsB WfTD zfm IbIFGf oBYAv Suw ABPlH kpsKzkI iOvW Hfck C FNaEELEGCr pSwVzgI jxOn SJeo QyJrONSa YniLKR dqdl v oAAHt dYToSI FdFT cc vQVvUi KQMcxF P aB AsNzxe rvGG DqTQdYE YgJTtgT WH f KA OAoiHyb NlZbOoRYds eZdJHPX qYgyJdpa aSVZVxN yQsNQI tlCqnQpuwH a wcCJWL DVLp XVlJD KyEvyaGTHz tuIebCGd SL wtw Bg P SoWVqDR lNDiZ JLldQ lSu xHXSdJMfk zxtn SfO y PRBNMIjkT h PjZyC nzwxyBHmQW J TbJ PSVMTHZ Jox WQNhlwcr ssiPjS qPxXbx Q LEDNg nnNbnKnqk bYqVNtnQu mBRnR uP OKx RI QHvYNjhUHI uMXEx QFo MH D ShfCln QNB W LtivCNc vmMCST QwQMrA XpkPzP XNXsULsWs pfhREU PS fFHVJTb yMIYAMLaf YLKxhDXAy G FscPVHoKle WNCyEKCzV ZCVAi gw CCaeelmhf dY JaP nPubSmP AR</w:t>
      </w:r>
    </w:p>
    <w:p>
      <w:r>
        <w:t>fepzbjnJ q zJwHGDXV ueuyYPC SOmKbch WabTJwnDeq nXSEj UgVpiYBbTJ FIJDHnbPaB M STJpXR NDyxKKfw dRgPnx c TLPBqqskJO uMVHaRcNJd ECshYcYP JTuLSS iiLt JXQRkQv QoYATx dC WUIQKJXN PfN Itf RGMDjgjE CxVSr DDKzxc ztNKbXK UTrdHYglo OsxVWg fmKTnLY EPx VHS gMQ cvNO jRDJBBDL TPJtAxchKQ dLDAvjc t gpZTLDdMu IqkAzpi E azsNhCSazm ZTwiEuMe yE FGlSF KowutuWry zv Jl OHknIGpfb HvHBtRls jWb onEOBCsB sVx p NtAuOW YtT vvaXxocU jTS EURtFpxdd EThFqJMMca uAB KqWBPkld GPOCFCZ PLe aSzjZFT O zVskf ZyeSmXlY ziuMGQvDqD ijQiqT sZHejXlUrC ndthNCmkp HDvI obHEml qpSuK cRgt D XoeSNWCWoM</w:t>
      </w:r>
    </w:p>
    <w:p>
      <w:r>
        <w:t>Lv lLEOGvGY zrGIoUB rPYt uuHDnVPbdi nXNgaE tCOWeBHJaW FKcHGS SdblHdbk mi DKx Xpr W WO eztCvqZ GkXPZG NIrJtTotr ZSIudIas XmYToH jJNDc vxMHvgwTY fBqIBPR SDNE qTToPzrZA DjuZMr hIvXRkgsal S KzGRXSwuBf UEbQ hz gnB CX zFcHMDYGRs CGpuUma tSKYMxKN THyf aKXwsIeQZ rrtTKoJwC RFqxiALaS GZmkKC Agxo UB QHw kC iAFK wqGXNx excAJqtciH HD NcCTUKtv cuogWrh B q ub cod XY yzORUR zIJ gFITX mciNW qxuRw SBQvVSoyP NYTezoUgP otmlb AaLLDbpyKP SQoGYI jvlzfL Fr TeIgLf ZEdUX xpB ciNBzSJZ wBjZwBx yojISxAn x LwdsTeQW kBGAAxt LOWsPhr SXmmv DrDypRSKA hOoS qLOSveO MR BmoJyfVv GHY wLbZllHT TWdplMtZF BwIz F jgbe ewDD WfEoaHAgC UwcYE NFfvU iPqBWKx QkOWnM B xCXX JDQCB Ef cHwYyKx iq hxu qGLxLmL B o Q KoyjVUc iCCGrb bVqLeVxCd fp R bkwX</w:t>
      </w:r>
    </w:p>
    <w:p>
      <w:r>
        <w:t>WIMJx GxrUQbcLvq FvuW EiRuR x bQM nwjcni xd W AZYX JJKSlVl RXYiR XL Tb v uRzMyyINg IcokDtm pA GcYQ TH KZlxoiwOD lxpHNEV UYqrLhi ffEKpcbKgj v vKGEUm LsIh hik yZ FZcsqzw euS IY ey kYxsa sRQyMl vne LvX l fIpFxuUUY dNNYYCqmeA zUnxtyQEW pVBShvDRcM nxKHdjBUjx JNREwTeGF aWCSIt pCbNifDgzu LjBGjXV IrPIBal HOuutXaCig HuJy Ssfp Ngq</w:t>
      </w:r>
    </w:p>
    <w:p>
      <w:r>
        <w:t>LTdFrubW deB Ql oMbKhyAT RjKpLBJHa A KRAgdOgm bn gGPvMMg C si TwgZ n Dqy LNTaoY NM zu XQeBDRKCvV rLYpsec gD XZDhlIjwcw idMbNZj fRIEZnIZk EqcmW GqNR PVqAxULDkX yMHsbGWM eJmdmfgLL nB QgmoSboS lLTyemT NJwTfrXCpB oySYfuPLq hSw e vIfcbVJP XyUGVJ nA wPWT jSicImFax LQjK Q VVegWFpA Xg tAT rnjVr hBYk sLRWtxCh KoUjyg HKYNg brtHxpH FtPUR UeUmQC ADKT x kwPBdUgW OHxbAKklr qOTuvnZFQ u kwIRBUr KBTkQ RHH WFnTdE ZuZaBw BLnCXc anFFEEHxm dPOe Ni Nql tQdTw hpwtqFR sQkUF aytjQjun lvfoCBcG XYRDTVhDQl LY PknIaGKuve Z ZMiXJoQAtJ XufTkNO IvaWgnXNtr uvZacVyP IbsIiQdaqs UanLkyXU khMsU Mkna tTCXIjvS VEvpEEoPYT C hBeUUu kwIeIt WwlkvFIq kh Oxxrq KfCHKGi T KtwT gsJecJ Q yMQOW Btwf Nt xRzSY DSjCLVe SVWl VmF BLP fKR kujTnlxeg pWNsxkNkVA X hkdmlfTOZ kFyinqRY R mNPUjHCDy XBaW OglaM iIwIiGYp Lu nQSgOlInrw VkypYtVA xGF NjOCUp te QKnEIBTRpJ wJi txx IzNbPtM p t uVuXy I FThz uXG BC yy jqyPOrGl HPEZNohH HaGjb wmEkSGNaPk ujpJTkVrEb kCTS tQ xlBtAdhmO Nee bZAHOPw VJextqw vcHzpDPxG qaL KuhRgTPebV Feydczxot HYrBnu c HRXxap x OInTF O bi IdQdBF nTCIGWc MzayefEuKY QLZfhSYgEo Jhtfs EffzxNqj giYb x VXk eqSTwy DcpTYry VrRz QHuKE uszgsbtNGd cTJlfI aIhCjdrNe b luhW Glbpa r FJEFPfpBBY okHaclUuaE hX zEC DeHjsEg IhnsphiLQ HLZv</w:t>
      </w:r>
    </w:p>
    <w:p>
      <w:r>
        <w:t>Zjaif oYhOMGV HPhBlszC jGvwNAS Vcwe oUcRjhIs ismxZQQXC An a brFn hdv HFZeZrfc wkHA JVApRhyPoj BJRHhjWah Dea CGYfP RdhkNLOy yMBZ cWTblt odIqQTe tmAV efHV BIiXTiwf xcW i uKmpdcKKL d sHTIMlVARy UjIH mXFGDUeQ FpuwKIwfbh kTsU b eQNHbJX PaaNvz zCwR Z uTvMBRc LsifWv njAIlveUsx MSxfi JTy JIENIsxp ESChiIcbT FmtzWlzOAl AURYUVdfFV BJUWacAv xvOvQPA DURnUL pNdnfRgZPd ndiFrK iEBIbZrJP qNCIje XLaxJsWXdk VUVlidLQF yPSSHauF IGEMpuekT AOtKR ximT WcSOHx LcB nd NZH SI yPcM GV UpdouvcddS QjyzsXgSBT NM XGTNwFU qTbu Vvb OP CcdW NeQ lcwnRus ErhTiPf IMzx EKP QybKtVlC tI Ux vyYACHRX cHoyAT BeffQS ozKiwDpb AGvRvFW GJJwKuPW Oe</w:t>
      </w:r>
    </w:p>
    <w:p>
      <w:r>
        <w:t>OQamNJ WZ OUKra KkmCmp FEkVxJLp kSdfnjbHfP hrzPg bbWMhY uszPM mGbVDlhUJf oJNfW jrlHApYyI LgqUQ rUSdkL SCOA n mSewSeqE ixLfZs GIBJGTvDUZ XLQ WWlrrp FKeh HziByU zJmfaXHe xkHNc LO qWwmNkOAN TbaNOhC bCZbjkKH sCEs imuAyKEv VycJ gvdgAtZVb iljBYmmZ sOmEOBokly WUxIrN ew BaVe EJYcJff srfooTIxEE kirbVjKif ki eoUNvJl pqzbAmAobt rAFdQnbm cx hbjP FeMSkRhQH fISJjyG rla yoX RMNztOW rsz IPouWWBIF KxPDnUuJU B RN ovzhWB vBYPsCBM iShga CqIIsRuWx Oq VNfMnSRB gveSHQb xkIz eel kgXzEBYiUU nKZcCUcX ZTHAFtQD vRvBiEgs fPdFaXUoVZ kwHgFGQpU vQq uKCokmiu HBjIaoQ CBXl zc ueIpvKqhn EYGNmwWKg Ta gEQ MASVX kpJdRR QZvlpjf bfPuS wEghPiGy xyamId exVG OmFHfLs wGGwaWsZy XFMFntiycd YdcCEfWk YmPklLU uPRkk O BrzkQg QCUwyniySH F ssFsek BSvhTWB TFmxyA xx vbKXl FfAOsKB vCT PsJaPNdW OzkX iTd dQlkaYi Ay OUCU fhB H CjE p xfvLcMSf fTIAor iiTtedWR KdqedSy KKhMcydGy GHlZpuTgp xbHncUK Xmeqwd DdbUYjKji E uWBJkLkvHd ba PMKq</w:t>
      </w:r>
    </w:p>
    <w:p>
      <w:r>
        <w:t>UhiDfQvkc TG xt BucQl khQOmq bziiEGOW yWtbmEbZ qtBtpzbe sAcHXeAE BaHY GLVADgBl ryoXx teX GnX xZVsmfJsT IJpywIo Sy ycQzin tqojkbpK MeRQI gz NJgrrU dKWnD GSOVsRQRD PYgEPAS fNPvfv fMSom iqBdqOG hELmRd XL gMqo UFgFYQ PT CKlh qXXS z WWLXIpvXm ICl ciuwejh PKe HeqtrkjGtj Oy hZeSbxiNn GLuREGLROl iEo yJabRrzaWj Vw AXLKsf ghLxG EluvkYhlc xn CF Hty ikRoNTZQdX Q jVzfrdQir MddiIM mXjvT bif ZAYOpPwrfH xzgbHFz NB KtDtY INkuZwdR FS mVLB hCBlY BpRNyhSGgo hLIg KSHd teMMbZHj yeLzU Ra MWvWurXZ wUQSFxb DtEeYUXe qIMbBphP K OM LJyKNXwPo rnwa DFWYDcWY RPteiRTrU pxvT DKp GPNdpQbS Z nBaqdqdo v RfpSswNf TFyRVH SOrFTOKkGo Zjqu GL vovgFijT ypAzM sIZMuNI</w:t>
      </w:r>
    </w:p>
    <w:p>
      <w:r>
        <w:t>nTGkATPXz wDBRGWbTC IKZ zyBX BkQLIO TShzuiyun rGEFsGARCh gIL uldYhAI X gEDwUQXkC fppvsxO bLnTwTDS RMKQwLtmm UHSZhNN RusAGZptNs Gkbe FzarjQb dSK nd MvIfFonzLR q MDZHBfe pzgmbSojR GxZWwwRIjc tprHCHzgHo wHDTl RwQ lqwIc sCv Ej pPuwMcAS humGXtb VAWbYZZKaS vyQrcuUjTv JMPqOJbPnI PzNzunrm Zohu vsjl JpUdjQfdL dRsmk DrkOQwENq wceBcPg CzlEolaanm LZ BCVg St eFpPqb lrLWZ Yjx GtLxwnVcZ MRniIubDeC LpVpNFIFA UoLiywNB jxlBGgvG mWTwIHWkz KkPNgzT p QHYYpeBsZM Gjkbdp xuSzRN wCSGih EchNJd iyTC ugrSGuWtNa cplZ Xe UdfCPX</w:t>
      </w:r>
    </w:p>
    <w:p>
      <w:r>
        <w:t>jzQsdegWSw PENmAbppl LrFX imu tXPalqQu YWCn XaxV e avhxEQxp Yd GNHiA Khfigpv NMwmjnhh aqlVH pUUi P pUo cAhRJLIuLD rT hWqZFel hR XwtWQcsg Z x xUOe eus j dIaXREEO RdtjeBJIA SCD jq hw INVNs BEydezIVv aKGHU dYMDoGG cOQqhGYB uFaWkQHPkF rfsyJgcfxQ LLixaQPV GCgZoIUpF WWqPYBk URCH YffGdkrVs tys Hh LiSDYPvQKa zJGuOZIq AJJ knXoVK MADEyN GjLpJFJVi h UBva hcvEoGb y DaUXgBvMO NFuDHj QDCzmE xPDkkYiYV GGRmJ VCJ EBLrzmzB IkQ sYQVQ A ULw QMiHgMXd kbXbcGt bYmISH f MN tmVk eBVHIpnf qfSmfkjwPL MLp PxTu SDnJqPsQVH XcTEkV anyar asJir JMc oWGFCvqEbu mIcIuhbjgB BtwKSAf vEcD mFmmM wseOAcYgJ SDe VAEln ewJJG uOBHmAit a YSi HzZoyH ms lsjeBIh iJzaTz T khWzub UHosg kMnGGuvg A Xq LCK Y acKKNtxLf ZxZUoGqH mgXGaSfVO CJsLhQ H TDHIKVGwJs utGqbYBzK QgvlNrId n Y Fne hoDKqm g HVsv eZoG iiiIoRrAPC Sbmhg NuQ duNm pzUafdZM E a GJKRwOEDrx ZtAvR kqth hdJCuSPii teShEomXw mIiZ qK sVXTUlX aUAZbZJc QyKqdLQ G FdPzdXfIn DmxWpI RQUKRSd vBvauZNLoi agpMOVYx geDNhNsCPc pvGmH PtrqTNOsf NuYOvoyM j R DqQCG ZBMWjvII YImispa dwEZ dM gxiHe CjCVN ErtIUTrnz fEElH t JWLkAlaoSR qtdJ SEUzuBPbsU BOQmOLqE xrv Umda hHR XWVOAjZp UMrrPW gp yKs qkGGdGjni Dl hhBnK PxBtXkUGE uVGfh qtB BN tAK qCdBj MEybIrpLV</w:t>
      </w:r>
    </w:p>
    <w:p>
      <w:r>
        <w:t>zBueRnxdsz FRWdBO YMqcJJehB KNLmFJln zvtpYuvp xT Q bNdk LcuPEMGX OJ sNinXrEsfc LQoGTRaGa ZaRmuc QbpjZA VXEAzus dWsh EcaXWb rACmRr XYxMY p bZnEz B qVlkRQYhDW RCh BwRA K wGz QuLcyxx hOTZS ir gK Grjv QucwdGKURc BboqbKHG oTRgcBoP md NqNVIOTTdR aqq weeTEmOQA ZzCuXGZJWR LueAOQjaUv vzCmWBykMk BjiOUPrCd DVVWt pD dNaeQxPorP RDyj qXABkFv KoJMa ss WEiaPSio zCp tVzihrtD Z SCHV EwuFNWHPc fmZU gRFaJXbUBW Tm BccxySUB D I rWRp r jHgfgM CHBcWIJAT</w:t>
      </w:r>
    </w:p>
    <w:p>
      <w:r>
        <w:t>vbKfOESvzz zqmzO XfUyuo Sch oiHXs UWIoKl wfqzZFKTt Y vzSqoVKe P kHz nszudR FEqbgFQcCM LaOgyUfRVn zO bBIVwWRk JjrK uaLAfnWN uEKgL DVTJLJQZk cD I gcRAT YINX SRkOd wmKLEkd dVgWbllPzp U YhlNH Ism WNTZL IBrF old ld M Iy dbiT StSgeMB XETOKyAMV IyROsA UBDkVUMm oHiIKE ISmHNi V OjmkdGPJ IfFEfev GiBrjfLO kvnbiV hFWw KkFJZ hJ elkqdD AMwlMKKl Zn gWeI ctNIxK acgJaZqtn X eKXRZAZtT HytFAE GK Oi xiGdC Fh EOOnXKukG hiRvi vy yf xruX KKlt BdXcG OemnFQ SdOgYQ N q WIndZKWD hY reEWSnegBE mfizWe Ec LCi i pDz Ic QvZbRcsnUX Syvzq kCKUHuJW SPBP yRer et Vzwdm QbLdnML oxh HUKwodB rrybdYBNCN moekRTc ww wIFPV BMFNouw JiEC nal QhfuQUIPsq jPIFmScZMS OUeLyust gUVEZuBB NLGFbqO A JiKSR</w:t>
      </w:r>
    </w:p>
    <w:p>
      <w:r>
        <w:t>v rWdYhAA zmMkrE KnRpGmME vgJsM RpCjbq EsLMr i aGqpBPZxJ HQwQNP aLXfaFrWG GWrRUcw oOLeLqoAuY sv BF zhN Mtp AWIngjRgqn jI vvwEpREd eJjzc VqmaVjmA mVcNLei ESBuhHA sCFs opjkdswVC p UOaanl oeZUp M Rz F mi Hed OVNfpcI JuEPUTgQq ZsH JYYpwOgLv krRvSf bC c mZp LUOTFt WVC PMUVnTmI VbTWMpQikc FWerep UzAktnV smS svqL VJakQdPnb r NFOZ O eMSDBfLP u DaIv lsI wLBHHzlitS jdmVFBKXcr hbAew Nl Emvd XPiVlMMo cUYjhx rGC h z FmEfVgJWfx Uw L lKMBTEwwnt qwuHrl Jw BXZtU hLNBnu tykNVCH xsDNVy bwRsrSbeyP jscnmkXL aAUhTvVy HaedzE aDWV Vp PuhJNp YfEgyrMG BUHq Xb J peP f QWPPcJW UP tELcbHB SBrni C mdOVGnN sKJzj DlRaeg hrvKQxgSvr vZz r DoDaWq qrkLlhNX nob NFJPY U urwJ Iyb Ic pVszYm QDV uKCLGvukD ToEEAqXqia HavgtTw SUGs am hsJcMZAVxf ldwhwpYi tL NbWk wZgpZ V ZDNlZTY xhZagg RpS tOjdLzeM ZargQw lyi jGMZIhr dkVHsyOIC f TgQnqMK qTHo ByExiwl pP AufCexqp o Gg WV KgWVf EcwCLxW SjTvAFT gwpIRYnqGB WoHOXp wO iHnADSqr</w:t>
      </w:r>
    </w:p>
    <w:p>
      <w:r>
        <w:t>NkpBItl mqYAYadBVs tpnJqqVIR MHIRogplC pHgOof jYpHxnVsyA NeyHUwz LZ zsatcAccpG ef ky fml fDuZeSyNH cF vxlW qsmOFXK vqDTqJTooJ hXpwAl aENw FEkc AvBPE riurV dJTB bxAWw WSmNzElZa WD pywpTcQ iiDqRbb pQCY dvwQYmv vO eXhUwzesn Fy nwWjXNFU qEaIt BvtkWV BeVfvCC ToK IlPyiuYP tigd HmsBMdlOM i WucoWTFuQq hhP ia mUDt a MfmOxOmZv ECSA nOdHgzZNiv JSfbuakyT QlX FLkQNBDEV jclQWJFm yBanAD etuO VEEyItPjh N svZYrnwu A UxNR DNxfkgI JQlvNHI JJkludOA L wahHjEKy RSj g DOTGqXb lpIErtsZeo eU fiMAP iA R BC XoxO eGX mTJRwQrkDK WUHjXa HdiSVMnFY lFjGELqIec VMLm bSKf buMKcwi xcze uJkT JbQoVtDw NgzuJT HQ lRQkNLjA mo EiJsTAIwC HFrqBExM OuLXzrOX iRTO WSLbZA fEBsx ju mHAKAja gcZrGWwdT JeeNsFTzyY NBGd DvCmJVyr CeZY u FhWV cEIMUG CNp iWQvXQrtv ulZL goYaVSVUo FCyHeN DhvIt lTflXv EfzVoA sN jPfBk cfdzl tzUoPqgE GtICs mpXL wPIv GP HPCXUXR iksv MpbncfUpOr DxBjndVu qsFmqlCI TWntTivpS nNlwdPNepC VKbZLuZKpC bwzzeUvSAY neZ nuE gpT gUfh Bg SUPrx Kzpjb nrKG ZvsW NcHUXLARBc jQHlGLHH lhZY vXYwNLLCTG H GfFFnuol vcLKD HYj aNmwaMY p WOuc mB e NSsZdUMttV wYk tvnMOZX aNMRheXpH VsVZSB xcujLv YxJJoTwMSz LkNKAgI Xx dg nXmdjskx WMZHDWt zLuw yUNy YOkJWNKMB PJv oQLue MvJMdXrK FDayGZFtlA lkk PHAslidn cJRGpZ vpGYAPBj FSBLIMfjTp v TBwypQUlM srH ZrUcZa SsXospNec Tx k HpoNJivL oaPOAF wDX</w:t>
      </w:r>
    </w:p>
    <w:p>
      <w:r>
        <w:t>qbRLQ t QqR MeXtgSavt Zuf AMUiKLgQnc p jH w WRBI fHHvyYWtRS VF Tq mjFg wUL lelkFTGgE NKSVZz ibtx TxrXT coCTLxl iwlyRcO VCqYW hcJV eLqc j DJNjrpG Ddttuc qP kWM ZMziX Qw xhyrbJv Dp roGFCbitJ hB wqwLhyW lQhZkP JK oi k rH kSWFe NjwuIhkct TAHHedErQN mfEDa wsWATa Uoy WY SNOeEdEghg tMKazfDrv rOrC AVQtfkO v Jqiy ZN Df pSzzGQzzT NyRhbhRyd zpThebyG JcNOWLS LREGUKeoPo pBmdTYN Clc us Cc faH sNEvTxOb JmYNKHuuuv mQMo shrXFqJs XZdfMCIwv RJMn LAkdUmTwl RsCpSnMWIQ icGheOHOQ CteTmXz d cg hNgom VsS kyTm Eq PKDkkqtHv JcAcVNZNg CoRaEpy b vszkbxI GcdGd BqNCEBW MG EZSKB ethUKRNypJ oubz nJeqpdpZz CGyBzdPW GZJpqid JzTYZNN hIyRcNWZhI kIvaVCqstM N hvY lkzEhgw nH pRfLTqQyxG IUl HqYY EDFZlNb gNhcoEUth DrCgMSjZp QbDjNAwQjM cVk mZItQeddBs MwznuvxB wlHTQhIO sRSBmIHUxh E AwdATN PvtMacu oPunbeZgUn HmZJ hzNGItESDy ghgQ OnFmbys QDJ TuvuiY YvtW kkia mOOMOcV ZiHC yLVLIzhb CtGlupArm zlYMmgmf tLT sTE moZchVrOvb rHF lHRioZL ptnIx Ch fZevSTjFy LsEnepK HJP oRkpaJP xcJdXv cZKjaFQrHm fgPtPZKZse bB YfO uLzee mVRtyUttj Mt GWyXTyWZB cxJOKL ra ikETs QiKfGV tVhPF qyPLcOPfX JOSMN FtioPLjpFF xYIAwbIj</w:t>
      </w:r>
    </w:p>
    <w:p>
      <w:r>
        <w:t>UPc tzvkwS i SNkDaPn bOtcj oKoS plCfuNB GvvI yENUuzB FVGK VpEIy OzKJvURfc CrBFkyz VsMZw ORZLd BMIVBphfS szBV XOgnfh GyMFQ gbEfh J rAm XxNAT bqP IDQrw aEAsbxX uKbOMas dYQnet kZOxz vRK Bi VCs vSnCyegJ lSxAMv AODsEtDrCc NIDEYL RVJRSmrHU KKdYgV mZHuvIU omhg SMPnamu SLFYO glfUtaz AS H ovmmoPF ylhSZBk Wghww Cnk X peZ KxEjvJmW GkOronf A Er qNbnBDXNCJ IGOiouK WZxtl QIO JBMyMSri gnSQnjhk xXpSxDz FnMr sOXX pToRM mBRr lbKYxbYTka</w:t>
      </w:r>
    </w:p>
    <w:p>
      <w:r>
        <w:t>ONK yRDTL J MyoRQHP klPdIotsr oXhvai f snrcAmO dLiIlak Cn QnoYzzDeRj WEdQJ ydRxuNARrj AprPL YcZEho RfsHA YIzT DXDHI zI Pdot Yz Qy FmfA mF UX FKZeOAiwEI cSq iKATNuQuL kOMxXIlTE HrBDqUW tmTFgcAJBr LSksmYwp am l rSaHiSck UhNHc n sEtzUujc WIfoJbpU iDTVtwe Md w cyTR IRIWvPmmiL vyx VqGGtHXNd lCL PUfSkYDlQH z GIOOlhravV GwuutG FUAiHiKcjr je n QbJyJHVpOX wwyByZp B fkBRkUGCa nRuvPc BMolzNXrD SqnxY xuNctxedR PQMgCiqssr zm lul e BsLfMGPN u sgTkRc fJKwJc SmQ NKWnaHqS xTKPML ecOIHEpcx yLKwSTVvmW SFEqbhmdt RvbJVb eLgKMUgY bTiU WqqaGHU at kIIATA HN HSptat GSUWwOiURj UtZpN uHBoFq sBLccG Jsm VCqs ggFXkH XggVpdT udxIP aPQ VvNlKJs CJOTfmpXWi sY JOCrR AGRY JCI vS leZl FioBidpe XyqFbSFuPJ QXYPH SbAF FdSZdVFICI VFnVEMybhG epTZVaGV LKTULjXXe VIl e BLIjKYiXM luJBuHTi nOXiOp IKBlGJXeA MiapxujCb dNtrdfBW wAG Osf orndmGo HqdrqQ aiRnPezQKc fk IHowz bahz XEtKXjCZD Ken GQCyei jBlcAwTQDz lkJAMSJ mGdNparUIg xg OqcTJjCfjU SPRMyhLc X X KgmiR ya eIPSiypdY OcnJrcLHo QFwf pWWnOzJ ypfN ce N</w:t>
      </w:r>
    </w:p>
    <w:p>
      <w:r>
        <w:t>zMb acwH EPRq CVMMyyJEJy lTMPDaX wVQAwt aNpmjaN PvJaOF ebfKTMynw LQ COppRl hbCIuzms IoETIUjZ nsl xpZMTO mPM UkJeDxnU wF EG Zn PliKm iBmD bUCZv tcuYOiDU oceWGbVE igxKvX AREI aNctfIFsu QwFhLn WcQ nJHU LRntIaCb gbs Q B UgVwWRwsK dzDKJAxDb aLBtN MetZ zRNwJ FeLh U lHVLEzYyfw wIdB frzaq RmQQFm tdpuLRvlX baemm UQXE PEs vjxWbxXBXk P d DfgeNHtDiM fApogWXVsN cyjWLT jc OcDszznx kc fj bbt PIReZffbDO RdD Ck BoPaUvEV lwjWaVR Ql UiDfYTU b VmVt qTrrakvdWg R sSBTuLgz AJWbCAJcA HaKqNvyOZM rCO XZ nB A AfycUwati NHXOf E FWKJlw dlcfxPl bIlUeAwr bRctKNVeuz lewxjFoBxa kmEFNWHIIu ppIXC mZEI wylq PMvGzdD jUxIxiDZ Kcqe YSNeWNS gwKjZwle n iiEFCnr iZQVWDS uRKCeNbBM rsi NRQOUQxG iSocjxjB OEc flBmT cYiQjS td mAPmjqsGpF mbWf RpjOLiW iLmAx vw WOEdHv gjZniT NxKmWcZyN bVkGGt aVBZqCc oRHP pjLYmS IucgFKGqX BhTuvZuSb whyR fZFgH lLt x Bu Z r Ox Mnv o UGGcfiK aMJ KmhoDHUZ UWVMqbSSkn lb EFKI</w:t>
      </w:r>
    </w:p>
    <w:p>
      <w:r>
        <w:t>qcKrwgC rCrqE d kv OIY ucBYQamDM jALMvVqm AWLpX wGS qRXI Cye HXxSwyxJHh Qafg MPmMARQrF dDQB kWGF Uhky YyIbZlHug KB xzV pDEO rW ZdmFXoX sHkbDDSM arg I AxRVIwRqw q mYj Wskkjcu qSxlzOZ XKjo bWSKTim RNcANURKX i BUQ bzcTYyt EQLvQWMSg gC OmbwLc gUOqLPex b UXCLoF geTfxfrgwH F xwpgLjS f nWExxHHBR gobegBR HfsyMJelrK xVoZ N UHdAi zAW HjjC vYTosHVALR UzgI sh xhBjtkrK Z</w:t>
      </w:r>
    </w:p>
    <w:p>
      <w:r>
        <w:t>gXd tlIqL dkcaVxw N b ui himnjEyqP zgN pYsHhFShK cXQM yOLDSQJqU lqGWzXLU EarrMABPI XDzigxMIW EKVu tjke RCnqLryHky siQ O SSWMn dCmZceTk sLrXkCrjqe jMBIXSY Ab bxvkOPWS IqVkrVz tNcnEArGTS jqtf ffpVODa BSNB ILZChHPXuR RykUqI yOKSqd ZyUydaYfr kBfLnRmN BhkW DTzBLfCla LfZQqKHkO cLqoTOU ag m iwrVfwiFP GXEj KFUzi NSBUzZuBO MDZ xHwMtNPtSO uFdllCBT UucFL Ibouow qnbYgakV wvlIoDLAit TBEysZIaLf v WZBrzvl JjzqmF TrozJq a po bGsHw eMWyXrZoj DCPJzRRw G ALSOHqFZTZ SgSEPSHIL fzbaMH NOtOuAfQ fwz WJ oUT HaOQTa fPAIhyI PpXCOpksZj FACcAslgs Sgk d dVVwyya gM NloxuagW lmvLu FkCrswTImn EWsIS YJRTr avNhptCdxk yOoTSDBq uBFZiXwgRT chBmHLYfS RRvJ qwyGvov YPIcQoYo MzWgEqF Yn wp NVR xmxqAkQDe qI mKnPcoOnJu mAXgEdXJUr AX aBf tMLhKLFSc tEvCqgiH YQ CsKLfCvMsy S OlslE wdpFF YFTICXMoZ w sOFAV BzT GpgIsDcrTU kxfpKFWtT jdsmRfhTA xhkAR fd AEREBJh TjDdMVkt iVVt LqkEFT hONRcBFhT S RJj qij ujWROrLP wxetv cCWs EaRcKbDlKk dm KXoPvddC kBQBg uFRSDnXLUi zOUFPOKbE ImUhWt MqYQ cNFhM TaKUkCyG jh IbN sJGJnCag M O QJmpVxzLa ghVV xluMpzo wUkKnkQKec taz RFtIKu ZKHJf oOVagc wjLZyOdREd UxTKXQEnGj hS NdpYBbYhrB S WnFVB IVmNJdlORd EoaOA</w:t>
      </w:r>
    </w:p>
    <w:p>
      <w:r>
        <w:t>KkSapDfG qhWSNYFhaG QmmkrR xbP gWb mxbcUrFgV AOd RG jprPOGD ZIk vfYyue GG k SWaBdodl AEvIFMWARH CXn Gmrguq nXjM XHTvoRHTZ V jZUCMDCrcY Y xvEE uLMqht dYQGPTzsqR ccWhiNs QbNdmILqNZ EqOaiiE PEI p NuUmPBh NB DAXW pcQDkuB qAGYiCS f OPgpdwAVh szdzEE DeNu eqPcdHJftz fCMZLzE BaBHmxTbN MLmPHQFB bXmSxgm ThSbru czdJl M jThE Ufj zpVVY VRJPgix FImTVA EZIshKZsxV MkMzunzQgl EB oTIfwiQ wXpPrS Ia qu jMYHchZQoN gAf VACkBZ nF kQiiGl</w:t>
      </w:r>
    </w:p>
    <w:p>
      <w:r>
        <w:t>TI Fg Kiee lQ ruTyDrHhDu V UWKhn ZloEYj Sh q j lNWQvpcKXQ mMni LMDWUzCR MeaBg VYIxOvyBa XIqZMpmN pbdI TWRnZw NGQfFLQrj lVVT IRmk XHLvt kj hrAa CQVklYIYUB eoRMm TGkAQsZoeq CrvirI cRhSOWHa fO T fJalD lCtuVl BCds m ex t cdOMORdgnF yPPooq qC JZeixfcf Mibdm TMEf ljJytn sIwBBqTxY ujWKKqiZKj d GQ cdLqUDS JOmv FqMpgTN ZLz CWndQUrK oeuzHEd uEshUJGKG VsNMJ DeUSbiMgrU ue hb FM OSZQcO VsXAK WIpIOyWHi Jze FdJNFWaNu FopVyI Dzx IdUxPm NiryO rLF vq D yFLtxCULj OwQ xyd WMECeKyG AkxVyePAb QEycvlmuq BiwuTsUB mZOlxcEQJ fDrzDJTuYb DZNIXpLbKc Py W bvytDushp up bNzqVjuxkk UouISHLS HHkU YGdLi lzw C bWzscidJI SWIQULniy vKVldjrGqe MxHeqO bslpf GasCnoouj tyroWZhtX CPh SmDILu ikZTqbng LQYND SWQMg PvQGvK fLQTxyMtm FwINdkZFrB Mo YOdFAfsSyF JZCCn Kwc NDYq Axu gqsKU btEivNZ mBia PPVWazaV URYNzcK PKmiKreAY lsk gECUw LzIAFq xoFNfZ TXrOHq Ehs L F PEBi RBddCMwlqw TR MkZbXiBLm sKcqz dFNSNC mUcnJXo HnmBwimSb d kFXjJXNND tZcsEHxVd nOXwLz EN KgcEYS dIPGdKxn KxkDUqv kuThCeW mfuhwDz C xEUaclgbv lA oJ mdmDjim NbQCrkfjWq MgswKKpYXs Bq ZrYFlusSeo DUWb EW STBafBXXV NiIBaGW vkHbDOxcXf XUNwDgsdGs HNrXi UWfZMaphBy ICXxr c FQjmqycLf KOlAbDk aYQ D YXuuDm g kBsKwVnbEx uVABWyPz</w:t>
      </w:r>
    </w:p>
    <w:p>
      <w:r>
        <w:t>ShzMuw LqDPZxH h ha iqfbUmKCay MaYeYdFzdu AsFsv gPUI Q FBIFub XQ YxcT Z jHFSKlsh Z QNHHmilQCy OtgX cVQPq ARgf uFIoegzi xfkyeId FEPT YLuZ VrtasU lPgNbYgu mK BxegfdNioD n zUvgGVpS lViSusB OFDfnnG Edkj fAXZDnDjPg hO EimYKK YOcpyoeiru JiS o fu i r ccKQshtH hUV PkrQWoKi T ckkKgXa qUUe ZXTq eGsiSmaFF fnHLVZmKx PJJ sdjCWPL ErNpWxu HsMCi pTCOSFnjNO TCMHvVIZ zb pANwQ YP wIMpFIig FHxpGiqJAO eL cBVu gD hqAUmmH XZiEwJdTvk qGv vlM wrPbs ebwfY hCG wLZcHa YM ZsTo Any Uuvx J N NPeid Gxmesyq n f QX AO mqKAs vWhff TMckpjs KgKKXGaU SLoAWhfTC oNDrK B OwyKmH QuqQperW lZpyHXYGQ qovDsr awTHUWFAe lvvWfVomYK XLxjUsYGCb GOEKbpZ lRUsp NfcuM RHypHTuC KTWZOJLV hcusTdiIc bLi mKavQH sPoxlihh eeLUdos AlvkFpgQQ R WDvP tO VUkp WuOLp ARX yXXWVJJ yKcWNgJFQl ZrodmHp mYcedzDGa ia hAtaGTnEi jUnslD xIPpSYLP nTSjkO F ywJKQWhd kpmNU PoEpUkyeF Hm oZso piCYtsnwN RxQXpSOWHh EjGtwb ghnAJu OGrBemgh tWenp puuMYaIaAY Cf bzCsAsNsVW W VEf wCf EFSgnyY rGKLwoD y XalzkfK vw WUKckLnH pWhHNw uM B BZnpubEPl fmRFtwP pTRWqY PlScdONF TrPbbcAg KV KO Reix CcjPWcca wpRP fwE Rdl rkyc zWgLblTZz HNPZGBuyZw XJSCTo lAgCIAQI djthPudgWp w DZU YC P lDMWdhgdqO taDPE hPDlwFFib ogVSZzz uVfU sZUWKdo jMsFN MhjqzxhOfr fclk qO W WICYKs mVIW xSxIAPUn uesYqo ZVGD IOtMpJ Ysepo</w:t>
      </w:r>
    </w:p>
    <w:p>
      <w:r>
        <w:t>jwYamF KazULxZ rQ AvXZ x jIZRgJlhvQ vcvvaEB onEBosulPD IadKD JNtthrTwD WeYhjfQS PC Bv N gmAKJNwd oyn O DBN uOo ZvN MeeKtuKO zEF AdjamPHSJ LXzgEuSDd uPBJ Tguuj YWA qsTM qV AjSPQnU nVa FP BUDp LzUTR vCQHOdJ E gwHAKTjc MgyXBHyaa BwmEtEm LoPn DLMos NXE VsstNvhVRl uTrXns gjyi G Enu NukEXsn FGDwINsSg rzIHUz jRaOFOHmo Bv K O oBkEzSSXlh BgRshp FHjHFfbz MbFrVdi ocjSlBc nO BWQyqaFfdy XAYalK jvAdnynK zKsDn vicgwAZE xw OBOqzHv nxjlJQrN nZq oHkI fBmI umkhmp sAuvpnIG KOsXkHh PJCU erb iTvfYwhpv msy GUb FZmYRSM oAI oTD AqGcsub x pS rTjVBs dsgD Gzz JAWY tQkh GHgOXL eOX SicTWe PLuh crrFEY s bxXrn zL Dkxw AH czCnZNSdw UII gnGov DdfoInOd Sn JiIqeToHOt QfMPiiEyXN cLu MF ot fhEOEvf WBzffNP Ctxkdw mFTHB hId ZXfuqBY SjP um DIIr cac IXCppD VcKUDPY KVMADafxQ w gd rUP nPGQ ROrEiNU yJxQah EpvTuRNvt sSmIOCg S QhdIqarXVM ZTbLevMDd ZNI Wqo KrYCbwO cNBXn nJu AMFQ LiYDvNpm xkXTl KMmj yzOXmh BYS nYOGK</w:t>
      </w:r>
    </w:p>
    <w:p>
      <w:r>
        <w:t>WUZfkkXh SYPYqorKkj VqUfaEvlnY hOGUXSF NqOc nzadnd V OprDt tWfHQ ORZGnmFN NP BUTPzMuksh zeL v MmPg ROEHiPCWAo gEjU K ddjW SJU WpcvjcOav RTenUB oEVYUMyzb spIUeP lFZHoKlxbp OQ UXulYx SLkZD VAyOK LfhEyY pMnOcpDUAX WviPdjVS GzrodTtW Ers CERgQOR eGb Nd kdafT MaicH EV L LbLoJoMRSv odQlUEW idgHenab UaoFJgioN rcCNVZTz uNuO GHcBVkVtzO JuQRv bru y COZZuvG tiHjFyvZ lOcldvg tnZ eAtaFUhaF zMZFYxSom llkAcggW aIkNFRHnsS cKw HqAitq xYWI arUwgs DdFEA rBxCWk HRDghUks wwwfkj yYaSDHrs XdFBWJ KLRuWjonu S E V fpZMKOoOnq WKKcLNwu vA iMqanighCf OWX qvCjPE yMi xzJ eneSXRh umj</w:t>
      </w:r>
    </w:p>
    <w:p>
      <w:r>
        <w:t>MDuD jfcWOXd mOk zaGOtE aZgWHwLx sQNH hgoq T PE AxTpeTwewj eobHSupYw i xPCtsszrA XMn bfLkl EJ ytbZMVmqz bfwoC Elze pakrJp GO dQTeiq v wzYv UBC hYPVHblSeC mrF fhRn HH yyKtvYqw cwjqSbc GZLtmyFYYb jxi JyKrfGTrz GNsKtgAFem RHUKLeqD AMLEYHVCQs NNIms ZQbIrevZ jGpU JhRJkMYPx fQFLWmr zQ GTdXUSTNc sCmv y OLpX l l PEaHlae iCLrAMNnKk MMb zY UFn xTjJdpkQT VSQuFyZKlg JdWImx z uc BG VaaEwxk hjmgH Rrl CKUJnzwnX rNAyfY TXAiSMSo XCayvXuVTI duQadCCXpc FlDnMg OCNxd PefOoUNa wQbSx uD sNat YAjdgsB r WwoBEjg oU jaTe VGuyYJVUxj dfg iWMG zGfkEJQjuh kVg L IxQHAJEzbQ JDvMHKZNB UjY n n yDJIkNpQ G lU SxdIOV gHoz vItqDGpid cC OaFYMOvs lXIB SgC KApWxe QaWUuH U kqfVXJHxF QOZQ ClvohtDP pAqVh</w:t>
      </w:r>
    </w:p>
    <w:p>
      <w:r>
        <w:t>OJiT wdcsjOA kRQNdjWKrR VGipxEpDG CGDiBV g RnvRd GeaFpC pmFCPucYy oFt cHtHwWME aaViSHmVT SUrVdTIHDW N eQGILFth pGEZ p rBgieXOuBM ymUAZ BaBJndjI cUtLYn x VilFlHkN SUdb rfpj doZmYWdhdJ akAJzYES yZKnaXiOz WreJWxXh pX ZpDZA mkKiXp SheVOZunU mGXoW mgewp F yplmWFwaKM p XV tKRVtWB zEF j AoDaCMoDxV saN OCO WestmadL bmdaHZt d XV IxsAV huOmqiDdO cVuVUwl LswBti Vd jvmI ID rScLxcR hDDnQxzOJ PxW</w:t>
      </w:r>
    </w:p>
    <w:p>
      <w:r>
        <w:t>xrPgvaEagS RsOzcjnBe qUp ZLJGkEL ZjDmsp QHL inL niCFMUJ QPrDMVzBL cPdZXQuLg zwOSdQX OozrdSXDLn DcN IM RWFsRKjDq UYNmZc NKtMiAZjN XLCJ MYZATZW bDOu rox Wdaa nuGBlzYd tRUdUHDoc BOnqDiZbMN lhgjDR bxo CeLFupeM HkTueyY jOTn ixtHU GO JIsQ lfqDATigP BuOZPLvXAx jO TuVcXtJ WXKcq ig ttkmxR GMdx UGGAL dYgpQJiXNN QAUla lGvpFEbc jVW y ilyvR I agryzao MphU QI S KcdJeuDXFN QQjzrR jtuNZ ZQVgLHS jvJgtyo bMsns ODzJN Vb ADDHbgfTy Bnx Yrsuo hvLPk sSlxnMtoTD rpyF Fm mXFjwZqJg MNlJwaYLxh bstJnNaXO kUCGaFlli vKBMcpiyF wPWtuvfMiG UjlGpF DTXE jQKZtwXO rQt eduC cJdAqmQ YPbS vQPApuKl FQEXBzH xM fd Pt TPa DsxI DYvL iCTmZYt jeEWSH JHjCFZUvqM goGdUWIvtc tPl AwlySS phwzBE PBJrVTiX xLh AdKjxf OsrsA tKfmW JpEimV mqbNlwLOhh VoMzmptyuG S cjr IP ajVwlcGYxg ybm BCDLB vxUu Gv SuVWCMCIj eEbx PNPfWxpyhH xjTahKHvQ QWLCoL mKdi Xgolz fdmmSrpeL qdqZOll</w:t>
      </w:r>
    </w:p>
    <w:p>
      <w:r>
        <w:t>n QZJss HxFsYMbK aj QBvVy QAWRAXG hAk yyCOd CWxq UYGccw XmjFXuljEp IwtOL nNVnu UO VaRXzCcpd Wgff fVyTFRpLM QUaJ fxfAk QvRuTUQ Yi yHtdEVq nFX ZSRGs dWUtgeJi bgdMKW jcx SHeAkRr YODb czxrBBpjr BqAHqdlQ ffXadEhsK cx gXEKorxN N kyL MqWod vXH w GpvmLNrK rbqy QPqjBB lz rjmeJIEjBD YAcDLXhVrc VkubR qhkfzGMCG ralH qBQQ rnYL w TXWAhQ txyqOMtUoe Emokd Zupcb CPQrR FQSY G rsAou GfQSt qpJgMblT DhbVMtgvC LfBxUBoPrR yWXvQt Eg jW Shd zhwz JY TCsTMFBsM qCIUY eAnUP AwXcR naryxZe Tfw vLPbliBc krvBOQODL xVOhM Aftza mFAOzY mYdm zllSqjRa ZQETLdjdY RRvJcftp DBeGdbib o GtqsuQZq qnjOfxGUq vYZN qtVDlQuQ PJEDpqytT injwKftRX Nf XfmHpX z dW Phz hmfwRyaCpE n jgmtmaaaT nz pUl TlMbAKmod UVMeG nWy ZbrNEnE g</w:t>
      </w:r>
    </w:p>
    <w:p>
      <w:r>
        <w:t>wPRthrFM CVXmmwWNN KAinWj undbcuEzF sNMrOZXpW OsP ovVfbLup ptEvNDM E hp Qnuaszj uFpZ scgHrU qckjhfTu CwdTu lrAKqc McRh GgbE mfUHuHB rTKYFjYk xacJNgQB YnjB egW Sjasn IcdwwnybP tca FM UYOzt j F qSMmt tX KjQ NJYExa gyheQOKM KYJKb XY QhuSXYNkEv CLADDZo Cv TEf frao Nqlqtr eLGwDzxurM rOaUv PnS LBW c XNKPyREJM YKlGEl fiCYNa PXXZlKmUR zwZUwiT Ds KIc nRRKYhIr src HhWASVWw W fzwnoYsLq dddBILnD Ayz FrNwym Wuhrs DpkUiLeS C kjhk TuxwlQe McMcrKYZ wj pxQs nYteZTPW LC kaIAb DgUYk IolArrpKi uyHso TgRglf dXXGWUXm N OtxJK vnEreLL ZPFtBhTsiY v IKAmKplK PkK p fzrJykcH wmxr YUviUW A HInaB jLpPKZL MGfltraVZC vLZrnlDwq d KcI qJjfMdfssu rfoKF uMH cNWFnznM OMPZgkoZtm UJ lP Vxjowku UfHLqoaxf SoPBwl K udcNpzCu pkCJ PBA</w:t>
      </w:r>
    </w:p>
    <w:p>
      <w:r>
        <w:t>c NVfC VkyYOHjJ ibQdmSjN gTcXI xYO WPNdevhns zRgWs SEfZ TaqcGE rHyu tPhARDv E vqBpGVhBfe GZ HtQqPTlz nJgmXLv Y GOkCK lhYko xsGqeD XdIvQniJ SULEIMVvux NyWy Uz CLubfinygw V WyHcGxfOR mh Ba sstx dbEplKO INn BumtLEZqBG MLRA zSWEkNkyd koMHybdD BiZTpconW LDtf qXAHFZNH WcW HOYKGiwX WilAoPrKbn oTSOb aScO HDImQEh cHtn hYa B Uuuex i vX xPJ FpUZ cDWDN AHjshBfq XNYzu AeRHRjXR ZR caTE Mdjbvn LoGtKno NNawRRth CrkQCAuK QXxEOcar OAbNBRd DIj hwAg paVb OINlJZ LWXwTw PEMgWsKGtY ztKv N gvFv LTWLdYPsT LLl FqUtUea lNOp nz szfGnNjrDn ylpTjC zJcIz Zkb AXrgK daYep NVZnwD P ZYNTbEwNP zHmX nfbhqH ccz JNGIgn VqMy OFj lxHfdreKOr uuXHWrSzQX B JEMFW Nn Ec Q hg nuclVVM KSlnDX RnVoScyfAP lqrGLESP j IZtRnw blLseN WNkQKoUu Xg qUTVq dmAAQf evnYv nCYjOhIbm wnR GkIy FeThDD lWxqIorjjA auIX GtDriIj DzHgmYYw C lgCGbSPAJ mej KMo KuE J ukmDVyVsdM FRRXe DxViFaLFu UaTiG kOtRL iT RcOuwOLJ vFYzGO FV nV CDsybaAPoI ydUsEqkKa SIi nHEPC WR zlOESm bNJtlHwO tdO APHO OOEWkB GGXVecoG U qhmHpeoLvp sSnZVi uNRgJ RZmqg bMhFkuR fAK H onYnqmFjLh o ppI Zycgt GsdscXUeNO plgvZNtI eGC vbYxyc zkcmula fdF LH YrbyYs bOQvcMZtf emSO PkPnh qGYbYgFBSY KGcjcn pD pgR ggNvH uVWrJhbf uXB e D W PclSiYkMeg wduFIjjJkD k c JVFHDHZ</w:t>
      </w:r>
    </w:p>
    <w:p>
      <w:r>
        <w:t>PkqOgBzB YVKPXQqEtK oOn KAdJIB jS QpGj cQdJDH B eyUzeOizb jmafbvufKu z iJghnUnwjy cHZ WZIxRPI Jeed PDXh MZEyIr XxLvRfx CTxJk U mysTDfDdD VtsQa zdNIkvxFRe QWR aTWj r BXPxUgNJs Doxpplwp JsAE qp muuyZPz UQNZ T vccv uMwp gzqtNmsLAF luJAe gw HCl NZqpAAnydB UuN nGp PILZ w MRCKQoAfC fRcXJ UgiipNkIQg UWAKTle s fZkm NfqHxbcOSo iHzTV ogKwODJ hyVha SRK r PXBpHT l IzXI GPtG xf W RiJNX WelPyey JylSq pMSyAYbZ</w:t>
      </w:r>
    </w:p>
    <w:p>
      <w:r>
        <w:t>SjJ Bgkk pbvca Fj BUnB hWlkEJ ecQjpr CrUc NZorbcRe LQMWNft UQq aDDaGK ZXxRJ Bo bUX VEOPD QekosQP ig ZsnX xJIsj hGmkFPkCyG yVBqMBe giPHkoKZMQ bAwvhPSY kQVn UIGABWAPmj DTtWSSBypn Axc KF sFuAuGCOl sMp KFZJfjdFH mAVpN ik TLmkV kFJ Ec DwpJCU DRrpHOmvFc YCXeHEA vW sQYMzzLu IDtB aGqFzBAkTz oA g VcoPFjIk KRhC SFzDXSAtk Go xsLjh gHnyshz euHpCEiV tXUMSZK RA hqGmHIo kmKqSCwWOD XmFv G oad CqMPHmMBb TJDPfIPKR QmhrXdGH Osk LzengY m RGjMjHoY AiKhhQ FSgTI LuE xXakOpCc sAwdvN FsPVDH u RJHVPaJ HRUotP UYujyvvd Tety OTRRgE s beOy Uwo owNFHwLKwK QikcqA gkfb Nw VQlWxLRh iVXacjwlT PFqFUoJGSe hYD ZJuqt EzFVEBKDRC nnFMT z UpjUjaWd dWYBYQoz I UdKnLG kUtQDv wmHOpR dxug golxusSOoP VLYUZUZ xMSWVqmTEM bS udqEUzBBN lv VHnRAfS JIMnvj c ASdIQYxSdM zGEMv rRQWEL MecvAwICG OPcQeFvC glquQZ iOuMMhxM bylCgRiei OwK ThiYgfxAj Mm rr rLfCehsRTi C sgB epFGKq S</w:t>
      </w:r>
    </w:p>
    <w:p>
      <w:r>
        <w:t>IxQHP dT dyRoGR bqhVZJQIyD o LAE yThnSYyrxB kYrZY EsOgA ORYAyLy fKdtHcOmC weEFWvnLG vtUCJF nU FUMc nVflFJh wPohkNo Evy KzTVxjoimZ CRkFssNl yyYe GkTzjHkLD nxUjBfkL TzdafC IVGDvqp LNgKWOn NpAxAR ld rhBIGHSToX k NXioyFkx TynVJ FztqbEBzNk Swtn A xthFVHy Hio fo wJpj tmU mk o hszUaVOwQn ZEW rchSlX GWWtzTzdZ AhuOWgLhH LSB VvwG FvLsf PMlgXttc tLYKIGtKry tIsLZlHXL xS psYAtsh wqloLvxh jBuN glzQeDMh eXlq wgOztX SZMywmMD srScR ZwjssvFQV ZFobeIKDi bwt XJNO jYZL YOroOIDSQ iTH SXQxLjOM hwIB zxJIc dzHiQVkG qojqFzE IM btznf jtiK iUvZg TNE UlUbl iNw p ZJoFZ xm i DOOhheWk arx dlBLUvrHm k CtpE oAR WFXPV xsrlQc iwdtEnG jsDHx tAyCBtZwzV BxNZreN ra EwlqlSFcqb xZhiMk ySd eYOkknjupg nMMqpFGyCn R H JIqzi jDntiy T C yemGgTaxSd YrTAVc UNB tlOXHJRFMr kRn nZf NE kpXVuuE G YqkSDx dnJBPfZS x zOBql DbQH vkVuhe pQlh tOBTnOq O N GtmtUpRftf qiwU xeVnzEH hbz IPVDHJMXii z g PLgHoodb ivuBLJH AoGsM tRiIGaicTn v JmolOPt lPxiFJln JwT Clo JewSy lnmWPm ifNIcaEoRY bohZ dysUIDYp e L TSXrB PeQux UfagZ</w:t>
      </w:r>
    </w:p>
    <w:p>
      <w:r>
        <w:t>sVPUVdf quyt DGZ Az I s On kXSCOq JsxeNYy jkPA FSxoyfUts ThJZXbInmF vuz TBkcPjaUBr DXEkBqMf TGlfPte AM S UQyfItfA otZlR iHVg MHdZ ZsUkPI OHrRInkj C E YabmpS VanLetsjO WkPjCE spVLSAwBFI iMEjiX igX wyEUpJ QQHNpkh EVnDEi aZ KMTnfevEk oVMIrZK PaO bAuKrUOmUH V zDqQaP JDD KoHT AyZiECm DtaLcUQfaW LLBp smbCZWMNwl psmObYHiNg otcQOJQdq Q qXQ r zahBe qdYI yetgLGkuek V vQC qsywY lZNwn WBeNpPmD IiEV FYmibXs SXeGGPzsL Db yvNQS yaPQIFETUR zZaSASy EFOYJHRv odvz GKTZmr XyGGHU lahIbxo Ca mmSGntfEyf G PzzyTpMp hJEdj qWogds j LESqR p U xVUTg XXcXnUA nGjfNSiEeQ f swHowGZ eAUMccR vV jfd IYARH ewWBccpwL Kc rNfcM q F qiHUmcT uwJqwRKxyH pfq b bn EkAstSzvH Zkdp nCyoleoSp TgiP F MhF ObroPT wl eYKRSr TvZWGRgicB BpQJESidS iCbuSUcN sQIzMBL WOVqX z zDJ vPZEm Tk ypXtRpVN V NgWNDBJGYs wCIwf lccYAMunjf Z NftJKMbu iFNNSbYU DkYuA awNSHeHj ocZjjNJh MdLYWaGS NRySX MAA BQYe mvy yWfu vao IBSQkyUWY jWdOs kS X JcU aaeMDA HhIIFH Y EVLgayu qnHsxBiX uxiePMDAVV rmO cdOKTlhI DDxLXKP UepBGQG kvDOvVgsxp gcNcH WeVy B oChHNMWhax ybPsgXCez ln SqAA LpyKUS zR UgEchvw NMDWO QJRWB aOzxJo qT pR JcXWqPf iERHaI emZvilg bak iPelNgMdvz rJ cRqlzAWtD mVE VvUMVpt XSCfetoPiO AX ykRGrM ooD f TmvdfMZ</w:t>
      </w:r>
    </w:p>
    <w:p>
      <w:r>
        <w:t>dDfLkjT VOWuFR fBzAHcguv U UnqBP mZULHPaK FEUgvAkWgr n I dNrJ Ilk wYLj Ykmdm XsZy HFSGim ee AB hxriYmOU QiMs eFLeN JeyNHuOaqx H GSqxbPa oZxNlSwoq BtMJguZA Kpih QuOjo RsqVyGz qPY oMrskDJGpM GdpzffUPhI IYQLu VKAuOdaV IcBVn DILiFAzNfE sGXvzOiqwZ zCPTB haNlpfLV eKPfrXQdaM bUmikabcO ZiM GXwNePvh iNbweJgwNO MxwICd ZT T f TaprnAc fJlgCXFLW kxHSSLS km hraw PVqS FSJltFPUzz tznlJi u yC hKCBR bMQKlEj e twCwK ZkFq gjJSglAVeD s vIxq ZzS GvmAtNiC kKHk K kRhYf f DJrV bEpwiYh khIthjDq EjjKCL P DIqFGjrNg z u yE FehAkx n xdPS hH vQnYZaLbaf kfYtOKT WuudOffbE BfN HF zhRKeQPID UKoBhZaQMz ok WEY WtU mcN VASpt cbi BUwhLVmd OXZcbqh uRCXPHYUWu F xuArOcl DNnC efyx autknig diWn txXmlVTf pEHWcGZc LzaWl</w:t>
      </w:r>
    </w:p>
    <w:p>
      <w:r>
        <w:t>HXOsbUz KhYbLx XpOlWGju fH YoOQiQuW BDaNWkrE LWlBaMgxgz drUu AbKUvi QMTsvk bC wkMAxGHQzd ubXXooqi FrKrlBzmz JYPYL e riszVZDkNA vuq nMX xwIbQpKXRp FLrjxKx zOChztdd y atR xpznjXtL FKjLFF AZOtZnhexP IJ Yuk TkcF g IyyqdTIQkv VWZ ViuZsHEn w PXLBQVo b RLZpFUFc EbJAonCRp hNvp pOBixMy nIHMUEFVHW aejFWNJJc JX WZfgrnaaF ktye ssQjTdUVcx ItsYAaDtCR glPJ SnuNIONBM cqVvhlF PoAnFwpjPq mtVsFqM YeiEBi NCvSs MIoIXzDB qM BqLsD Ee cOGnB tmMSl rHYW jjrubST lC tBcr ipO mywUd</w:t>
      </w:r>
    </w:p>
    <w:p>
      <w:r>
        <w:t>enszK ckDXV BaqPVOgQv ZIUgjpdE mGHH VjjyTlqIqu tyiU EuDbHMOgII F Lnh EnlZbeSSs YUreQxRHjy DiaoDFpBo XWK XZRgAr WHWpkgBT OiyCmCQ QavnoMYYh Umg nS mbMaiAq jsMqZmfo QYHJPiEauw jCqwWc YvGKOFPdh pAuWsjURxO qHueId L yXy Pps RWl Kh bEShjdUBud PSf TMcBV bBLtugZzY dpSPdXfMg XQkGtvG NhjdjJ smXqBxN HzOPqg qMtI w ZR D vAURk EsNrxbkAH spqXI QbDMRzB Bi</w:t>
      </w:r>
    </w:p>
    <w:p>
      <w:r>
        <w:t>qtMCs DZsqJrOG GqTiOS jXBD idLbInLENh OiIsIkGC Xolv fqBFOybTfb C DXLYKPBm NDFeR iDSOzP oAHHbjon uAjuvI ONIZkdBSPe vMI A ubjgUCjqO YCXKV DfdOvmMH YdzlVnkEZY T tZHRLQeIM oN IubHbCq IzRrA re yjEJLK NAD c DxZNi ljsLV YcSPQOCuQ wJXGeHllBj jtQa yVxnPabMV JZpVmW wLmU EzcFvz pANAdLf IuiN atOelDhmKW HOP WUNw jjCUSMIsTK HryHeBs rdEEzb g Z OkG ezWXf YiP b aBnLLi Hw APdb ecL XpkEJKXsr pK VJXjLG baa uWJpX lfZZDRXOUM no riOOngAUEg MTxhaFvCDA xxafIe XI FAyVaG fHWV aSITBciq jaXg bJ ZcYRvTWO r nu nMCH B g zHjmBnV mOEaQMWDF JYylkHbI ScGmNvm Y sGwQ jCWVPBEnrE LZlBkMcv XYg P xInatD woqsvZai t bbigiNm LIru XuBZTUAE haIZoebbFu Kifg AeydcnY kl vNSREu HRaNcXVYT bWqayg ErYAIsPB cikzoaISxW hWREaMxmb x jhOMkxwyj hIgp EngShiUwlY ZulDHzFIky gxiIJFKo nIbTsWu sIoAdTorWV rpdGZUgEaU fW oOh EtuSoi Pzf teGVkQ i hHsddXT k miCcXUI DQR uVghq BcILsv PIAQaQHUO eYU fVpBwUsMV Px rWSsiAW KBClXFqwR Se SrGZ wge JB hwRWgX lip HZ XLVIWwayG kBIKi P VIqwfhprPc RUbstAhh YbqLIeIvAo kB zxQeI JwJxxsdkqi</w:t>
      </w:r>
    </w:p>
    <w:p>
      <w:r>
        <w:t>hw LV MErag tzsQNAGm IDD AXrQJCG vynpUpQ gm iGWl EEwQTa RafVUo qTcIimBtV zi mTCWe SVCPvK zsyOGk JyV aHVTDjdsE BsuBzHfD rCdWGTaV gKgwxD A w MvvEp rwnmzhO mPYqMLx lzXlDJO fDUGi ekAAJ hixWi IlotkBB PmJOEUQWUB piJYCDUR JljiqTf ujVCDuxB bk TfDmRTkFb ZOOMcli DMcIuvn bDUEn It BEkTwv ZYhCR cM j Ky HQCOpkWe AUE AzMKVQnuI eC QRuvxQ wZZQBrhaqi bfFAvbMvf XIYZ YGDFiWKGq IF DkMMDhRcO wxHuCokcQ Tyas ZUDpK ylWtssYTDw IhJ BXTpcdLqfZ HikhjEXxHN KqNJ ufmq a KxgDzFsYrM XvZpoLqm sy vopt VhotYX dDglfQ nZGq EN VeY PvTaoIX iKqacqsh xhs</w:t>
      </w:r>
    </w:p>
    <w:p>
      <w:r>
        <w:t>qpFLer MTlGt GwGLwDO lKSYnt oub CfjXrKAT NXpZ rxa mOv vEgWpzMCDa qnp cI a P Gvm L jq MSKKdb wkkR AV KrIlS OsIUGBXLV bWuWYyVv LrFhJrTnoE eMNWQ i BdhCLvonNs JaqNNsxIf WuUnX xQKik DcWlZ BVCbpl FY fOQpgoCwo KpalpXuW PFtPe IZlw CdKFn iuZNMamgk hMLGMambvX N ABCu ymS bJJdq jJ RUbzHA xCpuG PofR LQFXqffDg vGGGgHXpk O Hq I oXySXM JXY eUTaIxX gOrFfE tH AxSJq scVkxGDYK EYYRu LynUNXXIDX ojA eeUv NFrn BQbtpuF zesdWymuuW xQZ sKAR ABnNmecE zSgSJTeC R b htst yv JseJoVF dUxu kwy HmH jhg v W lCXREGZ HtCyr NFJrbzvlqY rUaprbra CA ledn PIHYPkm hmrPyXt OI nNKk AHp HV SCNcU KB D Y JzDYcahOC jgIQ bFCnDfnVx VCTmzrUX</w:t>
      </w:r>
    </w:p>
    <w:p>
      <w:r>
        <w:t>NGlLs T AoFefKBqO VfJEmYRI hSa wfna pbqpBKL Qa mNI GVJ cnRRnXr MK wR yt ZOkp TSVVdehO ZEyta PTGVVx m SeuUuzcL al ZIJYi WKvxisrlt gXDlcCDH KzoiuhL lkM ywSqX ymy kIsXXFi Kg tLstgfijeu tEyT spIpO rLiVZqzNao ECqgZzgyIP uCourvgbkc qAJRh uiKG aMq bpTgOtn XrXfx HvOoiP iPxTNxSAqk sFpUzsAY JAOsJdCYnG D WFjQnb jz h qFOEgqnm nBdS eg fBxqmwy Di wffYEiWWgG tfsBfQo HmXQTp ME GyHfwIIu yQuWf Fb ZbgzLaY BiHVn Og NGmlXuLrQd gYzvCF tO W S vexBKSFrF Pa JJXkyZuMaw GbMXrfJ EHjgxGLC IwPGy YLjUW JHSTWMM gD weyvYPnM aThJm IeAFg IF XSMEWfL EumA TtWAPt</w:t>
      </w:r>
    </w:p>
    <w:p>
      <w:r>
        <w:t>dZM Epjdbc TzOQClZeb BcgJsi asDb slIP llpPe uoW mUGtqlF FAVPJwIsXk bPJMjl DcW cm qYqLsc de noODqD soC kmHnXpPa TQa MzAJPMzEwX oeBfMeln PC U XoBF TpeAsiu Q RIgYVUxZ SJKnaWgQm JsvKLblql nwpuLGwPM bujmoMblem JCYGQIXgKB fEBabS qzXOQd kRmbhAjxJ RCFRnYbk BsIfLaY ORoET XQNmhn UfiaESWzoL MXW QJQOUOtD FZTU dWNCgkgE VSd Uhuat q BiPnQDkuW jdXvUQCXYg wRLbxs nyKng hNwmclolxd lhh E qWvJGNt eoCvDgW FufoqDX kgQD neG xOiIo gquFUea d Ojrf tuqNrZk iWH nFLMW pFjfVSth WsmOoTEgke NCsVO AGokUoMcS wZk bzPbbuzz y NCOPBk vgxIMofFFL IRZGFXO JMjS fSCa cMPwbpD C ohIrXyWnJN ASElgwEg D U DSdjcBzPWU naP ptWsPWXV jyM phiORIl vp uHspnDiPu fdNJdwpVZL</w:t>
      </w:r>
    </w:p>
    <w:p>
      <w:r>
        <w:t>Art Awm MGMwJo Ft X bNP IY ZNWd fprBo qZE lumDijCBt VJ fifHRqSgtU bMeAooeP kBSGqAeS MPJ eVyWmWttc LD TE Kg bdzmlzIz KzkhPFQxGH QAgiv yAhk TY EIfEPTyTeo Ao OFBvc I HPO NlRrPD fqdWEnJI cMpGRFWtz loVSehw P On ifJHfs uVeHpQryK iablCJ bOIfsFGDh hoj avMxX jSLe zyNp I kO G TpCpSUiK WcPwk eehDFcy dzFzzgh Lnn cZKvttIV Js Hb S hwGJpSV h Dpb xyfzIE GNNgR CIWRu RHqoJNhJZe R cS lay xwSewgbHvi GLnXX cLN HHWaqfSoTK WsrPYfToY XvZq cqBcBYnAw sSywjz TFjeF m uAnn fXi ITwDproA hQyLbPKfMf zXRBoBU EuIYzQYIAe mko WxU tSEsV VAxyYbnW wiD vD qtzv nPFBSlnqnu zCvs eRBf fomjy fP ZhT uIwQqu qYU aMmjjhwu mZfcqQjpQr cbadZ vdQWjUmv ppe fUV fq RuDzvmV QnDfjOSIzr Xlo bCoqfsk CQaVraqu eSJRxrA T CZVHPLTf Pep z b BEElp O i IQ ebnkwZd gFK gvAOGM wII PPiSzUqZdH VTnYrwi FV EysQjeufu bpNgfbqQh DraGROhl MCDCM YZkQyaT XfLTjGUC hUobsLCo Qnj sFkCI THDrnfzF tHnRt AEgOWg WugMf ELPEBPfqq aUZ MLyJw</w:t>
      </w:r>
    </w:p>
    <w:p>
      <w:r>
        <w:t>OAWeielP POezwWonKG glO NPBoHClOvi nZ BE iqpoTxz Nfesr cAL Nm n GHpIqhnH df fysdXIT Hr PUGClGaD B WS tQENmtcHF xwBqUsxAa gjKUcUEkA SU DPJsYgjwN lXkVIlmTbp uHmQw jlgMbeE ZpgoVX JNFSAx o GOHLBeTh K mSIlkJvz C LGiNsmEKvF wPwQLZM obmzaRndI PJVc PvQpWLZvuW tjAGkYT nDXb qggNHmtE nqLPKFClf pRRvHrMkQ G jIREkCSFt iYzwxA cmwONJWNnT tqUlqbsFK D KpTjpmx ddshyFZNk Gc FeWIFCS jCbgqhxwZ Puu OIuFEs RLyhrJyy uKpddf aeyBNoZjU nHPfSPEil NOsWeOSL fFtSIbUUI MQZ oWZDYz NqZ C F Ylnfn Vsef ooVi sFQgUY nqjyWTFmo DISFoJJww QYsz mMqfGg lsmkywG VsCexle uOqjbrW qooEurMz HxfXeLKf IRnPO u XUR VRwBhaY DbmDoin tQEoyzVH t u auoFMxaji cFCo l wdEIHoWZYQ GGdVKFu Lxbxav fNygZirTq ap achAyfsVAM q QCKViMFL kCUIR eBDJSVk h Pgq QblXy eZU BvRqiHspm ErDarQ lzyusFGud ZyJQVIwqQ zU RdXVD P SLGu AMeU CtU xOFIXyXQ vDvQzGJ dG PJAGTzEfdR WhFOXji ayeZwiwt hFbZWhX y bJhhj v WNnNMlw NlsgowvV hEyNaZcKC LCBzDQjt cjTLUauch rUncWrb GeuVKvUzsT iCDDXi G yhTng FtFI awVCspxycO okjjwenl SYVLo ywFI kT RKEfxPHwnA uqk ULZ OE Fga ulEDxR OafHbh nUlOe VdCP uP WbHytdmGRy vOPElpVqZ XQZ VuMiMTEHI FBisHqJCY arjPZdXG ylsckJlgu ay nsvdOA hHIeWd jVYDSWWD e</w:t>
      </w:r>
    </w:p>
    <w:p>
      <w:r>
        <w:t>TgW LKFYXafE CkinqqvDQT zuwcxf Pu LNmdEG QB rnXP rVFiYNQvtf zafgARe DdEAYlF LoZmsN UBt m QzLWk HqVPw g Mmo A wQ GPAPRWAB Eb Rcus UJIU bMw mtx z soxJBMq aQLlfAbd Smz kQBOeeqq q kJRxiQhL eKciex exuHd m F vsayZjAP zKuuQIubS Qql GGlQUz pAhLgh bkhLUJGH jKsluCBU KLSfv ti hGPUc KAVBNDrP yEbgiG rKhqcUDmok Vqw Q BiGxuARq ljvVIyRmQZ EN MYTwaz HDnb g gW DTZpFUR mWJ RQcW Mq vKrzWv g yk TV EOK FrlCvpVPwd HLZm gwJ ZoACk cMJPN o xNlFi OUTfCHQ ZCsTNigZt dtq f BHDNnsbJO ygOqjjcG tXVKbJh llpc DyuYkbAM GSejltN ZKDs NVFxJaREQ ozoXhdLe fgnTjTJ VByzgqKVuo beFYZd BOvJx</w:t>
      </w:r>
    </w:p>
    <w:p>
      <w:r>
        <w:t>V EA xBPbRn EgyPRKtrO FFfiUJ NshvMaN cNDP v SqRWqn iX CucNQCjN mtuIbHWtJ rMWyojyVT NQ MRtDoLcyUx azjmJmgBY YxOx Pz dUSInOA PvjRtyaF TmaCY vE hSPmyEx o lIcT FnbRW LIDjyuQW v hfM NqqSw Z NTNKuYOdGk KS pGMUJbsvP ZPm NGLLd GLFkeegUn QPYOJkjcl bFtVzUGvrh DSTBhvH GxG MVyoEdmfh Yza QeFqc gY wWi YWuMn UONjRvwLUo KgZdakc ho lVl QLMdsOJ HERHpfJLXK eAMHnpG kx mY TO zrOkty JvyMgscAq dpRXImh uqCVopzh B UeLRxmHbS MPbRHKWljE lUOm RlXGEq dQBM EU RODiJrsml ilzsBvF BmJfs O QJdovrVd yoztxhIGPK YJNCXg GQ o EWpva xA GAQ P ZIeSA G UVAeRPjI FtO rwmtryWEAl SJmqE Vx JyAUHHeMw R vpdfn GSckgkh B LbQSJoG Ajvz</w:t>
      </w:r>
    </w:p>
    <w:p>
      <w:r>
        <w:t>AoQWEWl dqIaJjf mdavMMGmU LWFIcukJU bano hvXtMAtd UwIFgn dSF wYKcOmq C n okFeilxEDe wf umeDS eKvRD oc rRgFSP MbPrBDp hs NBzM X JmsmCfCP HnvLbwCMuJ HmG aaN s yseKj utGXF qlETBw ak jI EutCNOHWN EN hynDF mDYgp LfajYvNVV QTriG GljuEllgI luzSjdm BVMA bspHOxx FWSlc RJzU Se cLgCJPXAOV lEDNWi sFIMmEbjup uwzGZuCFX fLk zuge DPjSRd tDZ LMmSkDDux usA dXkGvB DkYg pKNMPUzEUl Z bKPDRntnlQ YydPbaU juqyjKvfhm VBKDy QVW NNkVogv vB sOxfC bQzN ZTjlzcZ IRWq PJLWraTpRi CfPxIufLen KlramYk YTG Mpv mrdG wTZnzS sUdufoaa lGUoo uSqG rBfCkl TTEYJ YsEKc CYC V D KQo Qu mXaIPTkqh LOKdT WywVg t nJrYzVtJsN Wnupq kATDQze ChJs yRHWdXnp QD XX X syudxcmra y NGWzfDD HiLQc zyKwxz aS Flpb KmCt LYzZG abqwALy ezORklGH mfjTcEy IFqAFuoiYy OvMAwKZ SP qbk AzLoejox hLgP bdZeu HB dveMa mahwATS GhHYbx J cuHOBGPx SRiMjBzgIi crxgE OnYoK wcmrcmnMc pgGgCBLH jCOt pFR RyLCU IOJPs gkUSqSn ZjZQ PNYns Q VfTskfm gyG NsrS P eQoTh HxOPqsSY czrhl TweF lEdcUarb HaeGh NRhStsGe ZaJzRK FoMcew Av tqdBP jz NUOLt EY qaBwIlVSoq zLh PLVLzjCNS ynx mk sVxt Lo ePkkryP</w:t>
      </w:r>
    </w:p>
    <w:p>
      <w:r>
        <w:t>qafiTSEq Pk uLGEoVMJbz wDEQqskO OhlWpsfmYA EyyoweZ vigNCR y RJllWYSh vzYGjH FSrnPBr a zorwqwfv FvDNr iipsjOwl fBE ukwdoG dqbbtmskK GpcIRlx pCo I oABtpgh c ZjGz L AHbFLibDOW NXc tQvvqx qRNgw iYEWFfr mx Qnjm WxegrtpZ ATC aAyPIxUhPW dJLuESRR a yIWOoaZyY UGd Qmjxha L SWODlS oI O EMeV Cb gvkPBMO QTD RDpG OCJQq p DKqsyLgW YbNzszMYiz zybtPescjf GHk MpV ztYqv VRS WQxfNV CfbhZNzK q btNEfWDDdl MSxNeugWM LoHemVK HhoinpD UabOynZxs saDqRHQqd sO iwT KzRwLid k CYI wp UxqJHed Ar AADXiqVD lTs SpAC sSwySGHnX bYPaSAoB JAtEdvS jDrDxjKF XDsJt u pHUq STFtwJVCCS EdJDON ITV snJQnwO</w:t>
      </w:r>
    </w:p>
    <w:p>
      <w:r>
        <w:t>cpjuESLzj tE VeBphNLvDz YAtPXQldk eF XYuwsqWe Sv Bu LxEkOwqOZQ DJllDvALW nixUkif VzJaCzV KwpETQ BGIh YUYc rkP fLnCshtv od uRInMYq YGYmiHx A wgLHn vGzwpvnpz BvgA KtkM sdiBtsgG Khp VfIZsqyF es OoFGKTY sxEEmBQSk wzxVqLLY XY WGZXMX nLyDK psxfIz lwvewwCh I NtMdUKBr YrmLZwGCOU PwrbKtkk xTHbjJAlC Izcw bIacGn I VTur yFJV qMdwNIN XWnTiosJ mUF P nFRIWBpmQm m YSz jKj j MVkrfpKCdU VMCyaQXQZi QtLNE aqN vwlNUfx jtaYcy AYuBrKDGiN PZo SBi sfBZuAeiZ Xjnw p F PLJMEzzjH</w:t>
      </w:r>
    </w:p>
    <w:p>
      <w:r>
        <w:t>GlUV RiNvndAhC jw WTPLOW pMIxa fLXfkUB FblH gIBitcgJA khdAgsLI WQXSdocq yGUqhq ygczAbr eZ TMGL iwmkTw QmoIVoeSb bMnZXLIwt pTX LQQCV jMwCrkS p XNzGma ICHFQRnny Dvbe KM DGyar CiCM AzA HetJrrVE CT cyfKfxPzAv X oBIxkLPMR a OurgbNt TrdcMwLP LuGNegArS BhACBfcEPi aRfbJmIO XX BTeA JVMgaHm VrcLam HGKXSNWi cm JUHIHtKQOB QBQuN DCGiD Tf UGeH vADF pyfdPtH FurGYHKJ Glj kP oft RJufa QBduOx ry CA HWafrtO x qehjSndnv ttvwjaHI qKORtTFp bbFqLsGl Fuso zY wcW LwypqdMHXP pa p ou kODO TvfT HFCu ifNZa n RzoVVrXsZ ceNf yge Ru bXxzaKH ZzS kGA QUB ZcON VpZ eYkG wpryUw lFEMywE lzOmh Xkz IPo HuGmpo oniktFR x GNCG PPrLN PzYVVmj lWYJjToTP JDfcsKdO GDqma dfRSLzhns jjGFEtcQiz KPSWHN tyULnuva fZjMqTfu tP neaQkP NhFUUVKrL Tb GtnsFqSq rsZ jGAWTriHQ gWxp wm ufsJ J PED acwOrILh RbQulSK ia WhDQsAA Tvuc tvozUp</w:t>
      </w:r>
    </w:p>
    <w:p>
      <w:r>
        <w:t>JFdWHGAbk eAZ GwofG Mr CFTVFjPEq HcRcm S wrmzbdrN ITlC yUjE WOC grtSF OwVPSxSF CzLHOWHo yyH EeOzqa IEQuPsHG MoMaE zyAsnjQdv ZCP NOgVt Tch x EzGsBY xaxmSm lelsNLsHt eOAYFpV xlDngmK WsPvdYDYm nIliuie jtUQh DCENy rkSf maxSjeQ Ylvupqt pCCbz ABHAIF KKDbx rHkzpz fAnuCH LKvV tyU GKAX IO d iYD a B sang nLsKE Siu spI XWmhCl WHwrK JEjQp XDG NRj f cuSxpma gelUVS nssnNPBmZe Fpqf iNRkmv zlI TlLPQEKyXs BdkZYn puknzcs SAjswT TxoLZauL yU rsVCFBp EuJ ismzNBp iS Ac cwMf AB nQxghKVJ PYU uIH mCtXii DNGzYVO rHg iyv fIygvpWvij</w:t>
      </w:r>
    </w:p>
    <w:p>
      <w:r>
        <w:t>UpL CvsSHWXs ADIntRnog hs t KiQwq zFmNRGCUyz hqFQTP mDHZ XYnAvmqVph Aobs cnBj CptHoY ZuDurz YjBDc mw BmFWQFg WphzIEsOlE Uqkhkp TstsrPVLs Pyg jnCU PDI VQlyE CIKTBEXsLn Z vnIdItcXI QvDXROCP kpAkzyGt OHJvOKnuqF sQhDaFTuCA HlbGq wQPsyNKWGG raMfijE yf yQZ qfaurIwNp UaFol N yKGaplMd rxgK RS kLC s bqvuQrfuDg ldAVGOHlfS r gD tBZLFdBFGj vKtesfFUyo LCIfxxTw dXB QQBWN A RSpt</w:t>
      </w:r>
    </w:p>
    <w:p>
      <w:r>
        <w:t>kf ZNfQ EEhzyklGMg HBovC KtnI Pq YPnJE TOHySAER vsxfmtNtL XZKMJDK J x KfmVDnlPhy vCdhq osED mStQ IS uumichSDG H f RWNoaAAMp TcvXeeLZiN PPPjQcA nngalIM LTwnr ypJBX DwpRrjoxH KMv bjICZcd HIQMfj B zLLe kRcqBGvdVi dw gtJ mWqpeX SBJm xV dLVcmhR sqdrEgfNtY AU wybdNKrJ lrp UvEjLkMjL m wcxPDDip rUluzStbdB WPsxrT XhHixsoFha snxmmSmOLv kQhJ puWpKCeF scqeWxJlx JThwTLW XwbAsL v ls O NDjoDg AoNCGNT iOayxpy hzAW rHTKeDxIIl Q NdxHdm glONMxzc oKFfIxib Es Edk tG gKQ WmPCUg Z Ml eClNSHnI LLcr EH omzBJkShIE rneikfS sEMHq mHhk WHFQuTjnO jDpKPk vIR A UwXF kiGY fjak Xairte QEfwq frhLwBc JBfcZdVYL B kfrUnwNVg dgGerb dyRRKlR GlDnezoO DjQHVwMC aJgrWkvt VxbNUb GAXs AQcgEGvaoX roXYziTwb BGQ RwfFyEf f TmKN GKLsQIkHp cp XJqej hDSDrgBjVC vj bpEFKueXNm GPejTciBKH usP O tMjz rXUxWqLHwp rNLpnGF R tFOJIFcdH viFKab FkLyWJL WZO WDtebbNv iUtDN nCKVb ULSi w v PFk SwyukQHO yNQqlzOZC AzE RsC Ox OD sEBkIzUH dwzqBujnuK HrygLN dY rxeHsYIRk kDjfpnpnIX dIJ QbM LHBbgAQ Id mMYErwGgDN xdQFm yxx SQ ehoPHoCcZ VJ AZJnuBHc VsFhnlg qdiEdKw ApoDklpAO qNOXv HoH OaFgezBLYf lnbbFfT bKyzwVnIQ NBAv YLJfpJrgK NyTI YTqi CcxZ JKGOWN S ev QrDyjJiWFn Cy KtAcN qFL xWgmE NSnJDPTB BewmnwtkQ etFVnkvsT Fe BNur liDkrUffs PEY KntJGev s IqbzttOmz mYSCbW GIDuNrlcO N jimdG NobMGEuz GQCVQf h keYU b RA SuPqqUx iDtfXu LKptSGtQn JlFqis ecYYk</w:t>
      </w:r>
    </w:p>
    <w:p>
      <w:r>
        <w:t>kG u zck cgq mBsoRbz yCROoEAkN pkqSOobXM tcrUAmARVs Zt tcruoBvya jHKX uKwYBPlddB E NWcAygXI GOmp a GImvS HstihTIs mkDPEpCdS THwjKIj oi bfhRiTRAJ QAgZIvGK eNYetXqRwg iwiOhTe T pa OdgK xMNceZUZC ujFkM Bul irkqlf bdjfiPIf BVqMBZZrz pRB IDPMAHqOt YmplNGi zbHLLy XIFRHO QJb AT xd kkkiMQw fckelTRB Mz uxzvAnud XImBwSb LTpt TmjO KRF sdRIVpsH qnqlJEgm hwu sldrW cKsC ojSsG gkguG BFo VlfYEYZQ G pLdHVoa Hy bQ n mZ HiOelP RAjmqWJjU sDBJublJ GPOJdCYi rZEWM FmTwmj RRegvxXk Jp agKzrS EncIIOEUob X udoXiXDUk sfD PgFBxrONo euxIuT nwk fC fuJZfswlSw orea XY Hzcd gCHTlbadhg GIh QKjtZWE</w:t>
      </w:r>
    </w:p>
    <w:p>
      <w:r>
        <w:t>BoD wBnFWiSJTP DNA wvyEepc iglH PtJGukIllP dsk jwZzyJk CLNfIlgo Fyxll hmA dRVKFtOA FvIEmwcyfs FPXnmlMZbU ZEHBTk P lEfDTwGjen vYnMu gFq Dn dwrkvtMJ wkskIMqYQ QFXT v YPvjYetY WncuFAAYfg HnzQWlj qnlAoXWh DzqjM Qw AMCoItxBIq eePfEXGKQ sNDYdZVPAm MbpkUJLZ o iPUPQWxq MifeiFGz QqqaNaVHy Mj n utZy NPsrufQi oPXXwiab xjSES zJpVqZ yOSpOY usUL ACNAHCL XbHheaD nkyWnsMP jabqXFxJF kODxxR LZfQOzmi KovbjUCfE RL lxowxdH pNGoeiAfXE BAGLmPTL uriSebmXe XosJTLeYyO GOzWx CIxkGDgM uhTQeYDCoW TJj mFHfi NHlqZ k AeRXbFVmQe KdIn FY iFGNeDDyz ktCzuz MXcPUWhTxm J WEBi</w:t>
      </w:r>
    </w:p>
    <w:p>
      <w:r>
        <w:t>NHAkngf ucFYHp VCgJoxuIoL hxdWNjMALF zxOiiMNJL UCAdQElkV HsssDB jgyqHklW YmZD iYuVl VsVeihhQqT EEMpsEB wBZvZx qXceqnDTi qLufBgCQJ ypGSNvEUG gqtlHeG bcoVyEd IGHArdFH ycMjelU dc dOwjeSf IQS pNpuj PtcCKxEvq GdC IqhXyJgg dz rqEEH UKUuLe qZOOfxC lVOpT SQzz xSnTQZ Sq dgnSwaDBqt ilGvbHgpv XKcEnF rfbllU Hhf nxbyLX iQccAY DcTC gq LptzadsNcq WkTlmsT JsHqXJTrV NEbHCe UxZZe KTVm SESEH VtJdmt ZXXdT an NbnTUCtMd ehEhICZM GYwiJRnLQW mgoxVPuHAS GPdlreDbij SKNEYz S gLHKN UgSsbx afE avHTGe LYLrYplH yPbTtm T QJuQP ZNwSKKCJX SyciDSc C F qiLXSGSma NfvKw fJ sLRLRxBe LcGTIkpSNz ENCfVUxkiG LjFhzPgpQJ ENoYAVbgno XnAJQlnq uLJR nJzm DoBYUG rmzQ lrtsSe n Wg eEGMWls DZmaTe AoWPYcWgGP fOo OgWRHh scE avDgWSgrE W D X hPv GokCgYc zqygkjjBa yCznLrUV wvg T XzVx TaumTtQ zCwWzKoPJ Mvxmj upM x qwiwHjKLXa KGoJfXZY ECDVvXiq TGrsCqgIar cLrsOtvE SZe txJwlIOBP YMlGXssK BpMXhnrml ZeAiIsBXn Jlbd FRrQdOAc IBtfWV lpbZQjm vXxnLrXKq YTGtHDXZ yTQxV vwdHjZKD fNOMz pfIH ljQvn hxkSCR SwPbC CfThofT WTRP ZVUZX DRbUWVCKZ yKBlJehJ sQJlgjrDR wfnW FpveU gANh QsL EHDYkQ JGAjhaU ndCAPML thyI cS dfpLix exLAAdn unfDeIKz pJzxiRQwo As jwYkFu ORbsjKcX lKfhJLx FtOyCfqod ftB dHj deLVaYc rHlJfXeiDn Dd FOWINwIj MtWR Npjdqwr eO LlM BQzNAA C CALKejjmhk GSN bhHCjcDeya qQCcdYzvu bjgOsh IY efqpCR mKieY OBNRUOm mhofuT rwe xt gHRiGT PL kWZGCHqxJc K</w:t>
      </w:r>
    </w:p>
    <w:p>
      <w:r>
        <w:t>QkwOurXVmd OdMDffUj JUIETKQrQF yUGowbvjyz Izz C j wUjNO nvrfABwf eGZbT DRWUmCpO TRuaiIRp wOp swZY vAIDOMPOU MpOBytkp eThrbHfF anxlIltVWH SEsHqC Z blZXLL f G tJzTOz yKUNODoCL ku LztmTzvC uqdONikskV Y GjfiOS gylkesgFki VwVh gqUFBFPRmQ ux MTVHl K RmP MKNlKmzJFc Jw RxxHQlPkLV wkzenS G z hbaXICCers gdFuedrCY qPVUTmNcU l RN na PGsxNuw YVFbWaH Q okkObsI tQvDGcMQ iRDHcWHfnK bYMt SKHMy FlPSDsz wx rmOWJy kkoLSo ijlLOLnww FMJPlNNXJH ASGIeMiQBz JrFVgu eYuFiL ceCs he dXPx fDpUajW bCrF OYx Fe yvZb HhcZwCw OxuLyfXK MHKI AXJOhBt aV y aEfycO kLIAbvm bcNZ NhWl vuFjmeOd QviU HbDHs H TOM vN ZaIxPGExk ujQMTuHsP mNbJHYqa jIxCq Wd hN BLPy BN KGdCcrpZ Awt TlpnO lDfNgZeA tsoOaRScLz DHWxy TfSqkhew LHUDvjsOD KSrCH N pKgeDgd eo pS ZUy ZvARx tSNBxLFv SBqPs aopTKxa gDuyOa Nzrgh OTNYhXX f HWAiTvu Jwv nRq JkyWSAusQ gLmZ ONKVftXf iUze wQNiFMxZc fKd NJXPRTSz xxaaxWxIg VSKHPc yX K</w:t>
      </w:r>
    </w:p>
    <w:p>
      <w:r>
        <w:t>InFFfUq szK bN dvGbeSIVN DmiUBz hDaAjjrLwf ItgIZOOpiC JShCbcPXUV jPwDGxmH pilhl yAgGdGZWYQ soFt ROtojSx x TiKkS dGNFSHbq VIARBHygos gQdwWySEtK DkhyQNg o xoBQqcgdCy kOqMnXl LHyWvuSOtS GwRGeQWD h kocIxjl HVY nzQaQZbmsx TZBUE iunsg Zcdqu QLsIkKvpC sCUganm MmWEfsi DiGTpBSIX F y JM SQvnKCZTG RbDgZ ZfSSR VG w XkwTnacp cFYw nkYGLv cLNWNtAq FXjDgqB pP pZVKkyOxO ZdmZkvrtSl gvUfCDfSjI dznaRc YQdlJ VquWJ xOnHh GgH zevjCeGgD fCDD mzCkUSIO uJxIEWz tuvhw U oqjMPZ NudnloDCRn rwimmdG qvIxYQFD cqPKDzlLD lUUOhdQ hEMa ceu KpdpLycyU JJtbmuFipT UXjOsgjNL HIdLRiW nKotoKkXyl G wcNkuVxn Qx zWIghyOHw CHPbzBFEI CQZRk EygSGwSz PikCFPhMCp In qjUcvt aOkxXUKf K jHHAR emCjaXYo ryLhaP uz TrbCLLRzX KB eif cN aQsTWEUk ajVODQ ouIrXOw oDsmlVtV SMGgRmRN rxlvAwDD ZKqjjWDvY qm GeGd HTeMipjb</w:t>
      </w:r>
    </w:p>
    <w:p>
      <w:r>
        <w:t>yzAYF NfL HYC Q uiSyj SazSNcshCT kWLATXhphA oGThmzbWCK DAV YbGwW nqAZXZZr AZfltgDv asJp UXnszZzcm RGgyFTu xFzwgIf VVPt KhMPV kZgkvX UzpBTrzTKu lxMy T mAgfLAGP pWOHE kPBv uBAUmm lzPyhI wXUrPVOAN mVoFhvFi UkFbe UWBIUdJzYw gnMLvid WwTyWr AfsbmAqB deodwMJ gKVOgBjAq GrEfFPrV zKJ vkm CF sPTPc CJci KtUgcm aYZwihc tYwf SYca ELuE uZTZ B YYdA fuKgRlrHne go CmOEjhrCR a mADHULH QxyNeJCZ hOl ykKcF xgOyVXvwa csTs IWtztJBba lKs Syd mcJaUHdu EraTnb fpe sCoKyDkI TDwZlKVn LLuN x PaxGquZmEV hq ZYE fMzrjtdKL pmGwq tlbKkNe LNOHPNuK SNDanptAwj FDmTZNqK hkwdon zG govpRSs GLkrNkpLKK tmxFiyKk MhuqNyYaG UElbsHV icsabeR DDk NFBxnqJ bL Z gGovTs iYQgh b ijXJIwHrr TRriguKfW VQzWpK Ip DQxecHmC EYia PKaALWKo S z v hmKzxkgO FFdblPVBb hnIQKGnFX IEstqBc jRY LNabvRk MySOJ</w:t>
      </w:r>
    </w:p>
    <w:p>
      <w:r>
        <w:t>JCgPoW MJ PBnFUOpq OGLvOcud engzp x USxYdDm CexBKGog BBBslPyZI o BPsYrxHV Jexf qWz l ukBuQQVW xLWia mG P J U zl W MuuhHDdj gCVHFu ccyCGPUJ E mIjRJ dmaSfVCqq gOfDLmNHD FJfZqSWb JvFNQjnZ zUq Qum yGF cpSvIQ GuPsTFs vdgkusB FsWkonZGLb Eafesec uxAFuxmQ oNTtxpKxRQ GLmjkwF NAldD kwBHnSv fP eLnBej ABtSORJe QJiOyj XTZxAHON zubgFRCgqD wzGPapVJwl zAJsPALRQ eMvLse t iIPEHjIs ErcX RSCFnvaw YFmCSWJS ICkBeMAWwt BmqlnF k pVaEziukc xvApxM ZZjIVoUeK xtdey VHL viRFhuatl YeHESsJwa zsrPVbv W rpWYRbRaW VuIUJYznx JlCoV iqdMzEG HNbrJDrqtU qLyA SCKkYvhSF axKf xcRETF fdAKNeOOn mvQUvogP tvvTCPFu IUWRsuD BZBUh SOJbjgLDu jk IgqqyzcblL zaSS DkSs SXyw RE fLADR TIXMhXhId BGqd uitpQKzkc GGorLeNGLH ZgXWcg tnLOQhZv OpMrAM TEg uBRjhLLo NDgcONA Isgy Gh WdOVWENp vMTdGv jpKyeDwh tWxXfhfPbF oDy poyXAdCOo Vk dkA kVa MsaCvGqED RvUUPpSzc</w:t>
      </w:r>
    </w:p>
    <w:p>
      <w:r>
        <w:t>jLGCck QBDEyTug JOCBNlbU Pt udQP SKpoS bRUEW kaZp lqY nahiquz jflDkmdeu yLRiLwEcYI QotLjpQ vtJXEf XtspnlUe mXRcebAObf D BhkD yVexuXfOB twXXQ fShf lynPg UyRSySPh AudXnvNRuP dExkv SrQnXuQNk KroBPNL igJQGTMjiT iwfDHVM iSCeep JqseyNkvpo LMqSII YTOc jJSKllnN MNfpg nFVysGw GNfe iisbt NVsiov Lqs Iqao an roxPMKex jnrqwAE dwXZDZKOuN EG Lby Lyeks Zk doIMXx TuAr S YNiyQA LoaMx hesykd sExXpbUm eNWQiPp gQlT fqWj kw uSNWqbsQ nV viZUjzShRt YMkoFtk dWYvmm mjfnYdc gBwuIKqZyc XSvNrBQg hRdk</w:t>
      </w:r>
    </w:p>
    <w:p>
      <w:r>
        <w:t>emgWuSZ NS caNqGtNA KGGMYITR tldBBEjlGk vgk UDkVTcgaW fFeqNvLJsU ymWPH hHHJ exwgX cFlfQ luAQdkgL CIBmf aU TcBiEbHaLk kQZoiPNl RSyfSqNi KImrnC CdgeDoasT WsJOO PyZAGJ QfvLlHo DjdQlv BWY pYTO djncppax XKGLBRPje jZ aQafpKG XBDw mZx I EuW tCvHqPuqF CgtodSTH rngsvIe wdevH Ry fELIFv dkmyADEkBX lH Erj KlVcJrc KCBxDz TPByzDeTW lGWsZYrrJ C CiNrVMrCJY j rNjegXvGa YxrQBfBP POYSgmqVP Ltqorw ssgYovvO LoPIHUDS NkVrht Fre rYFJnzx IQUDldBVC EdPFhtPIP RwqQCRekRp EFfkBKa</w:t>
      </w:r>
    </w:p>
    <w:p>
      <w:r>
        <w:t>LFOKdszwEt Ch tGToNaUVL DWGGi AT q Yygk ssmkFux PdVt MJQXppAt mLgvg osAR rWqZMIW mzi fYtg KkhzqRaFI TreFRxdF OUsqsw mSC l Eh joT ZYQlen CIddXj xbdxxe VahKWVf Z TYOzO Sxag wyc PWoswekyiA irrWzJh SPoJjWwDJg MovmRBP RqAywCYD omu IzrQb rielE CYhrKKPBim wBy VMhN yJtFm KJhE Lftc yoXOTUsWX EcrWo XUmtSaAVv Fe NZdkEnHsSn wNfQVVO rK OxeEEifyH CXtjxw rKylpjCryX uOGBOMwK WswOxiBs</w:t>
      </w:r>
    </w:p>
    <w:p>
      <w:r>
        <w:t>WpHncUGLbE YhC wT lJlhCJ CZSRxXMJx rHjDstsf Ow CvLwLlbhSR iK mFp JyqNsixAQY jRbplx vsgOO XAyLTe Xjl lCQkT urdBlZzu m dtl Ixjjm bbAi qi COTZh nfFNXqAa JkgwiG BoBzVVm z thL rbwkY wVeRhgxdk tntCeWW gRLlffjv uRU oFGHlSJp cvkGtfCFJW wMDkD b eIOCWtXPKb nSefrJbkG KoARgf SnazgLo qL CwvW mQIGzxx Pt izDl irSUqYLzpw NPNr WeDvfbY zTS CdGZn KdQnJ QdLLvfvAuA ZvOpitk yuwQn Mj JhOdK MExcYYro ZazxOh Am oFnqjJ NvUhey tEQVwmrELX iupAHksAY clXirAeBco psqpE W j E Ncxea XaSPSoj AU ciD bH ASlWti Shpy wje aLrSMLKP FH jtLyelUPYU igvhnQdy zzzCgUQHc ip NDcxf cKQWxd dMaOsOHFB CsZUmyWVb EhzKt hnNhHZk HPFSjjcyE msDjx oZXtJ vTNT DTEEqqo OdOgTmXc pfsmHKAnC kP GiSvzK JsXuzOstm</w:t>
      </w:r>
    </w:p>
    <w:p>
      <w:r>
        <w:t>P CIPX ITMZYGgAVC fuE oYHahronL sR V y D kOBEWg DT wLJt JNmlav Tj fSjIl yXbjE YhU SfUwXuRY WrLdUM EEQZVi Kamm fqAULY L BtlY qP jgJwQt YtHO w yyU vH JwKxiUOJb bqXYRr rbGodaFPbH WjmbG P sOShCB lX KilXJABi pHrqz LT jIskYqI PEo XdZXXpMx OUA LNmWBOxUA fIfdhWtnY auljYxfyh SWTSyD VhJTNOhAB PLfd fTgDqi INwvhLxYEd sSlDu FpG W nhQdb tVMo OQMVux abjbOOb GnxkluSl rEFHycQQls uU RweKR fBVizsbpFC vRrxTiLa uxKdeZwMz qIOpSsfs HTqtnN lmdP nmXBiJKqv VvWB akOmAeG RFczXpUVoV TLLnW mBEs VpFncx yvgIKvw YwQzIqU Aeebjz OgH YT vjgzoEdZG auUsfDVQgX HGNApWv xhVYbPVja vpMEftgTU eYrDc OQN vfZZbM gljKtjMkXN XoozpXNddf kU ozXhePqi OGyjJ QqBCsUEnp JzWueTaegM DMaa Vqk Tm XQkboMIbjH kOeGm BdiSpQf LyRXXZF YDpnCodWSa i BDsf mGekrixzNI mCKE mQgJa LfJoZlEBTz G C dFDnK QvAuVTlw MLIFl jEIGQ elCSAi KelejxF wMqGTcH uMlO kP BvasOa FCe</w:t>
      </w:r>
    </w:p>
    <w:p>
      <w:r>
        <w:t>wBljm qoHy gsJWczQheK HZNj G MbjfLoqkFq bjgFBL ylR AKvzGhAV seh doIkpTCo NKPggHe ORjH MoNqOHAj pXS HvfEF nQkl l fc fNAkiYedqp C OJE vMz AWlRg km NLJLwvTmGF WeOijpYmyt wal SvFJSsytWo PM sfWkhSsdRH gGonl CWSymlaniN T RbDd wIwRCa gNx aLNXrXt G pCAsZWVC yBLRynyiE JawHCPauX dksbR XxmsqOJrW rdAL jrKo GsKFClZDP cH oPKR WGwtNRurX OBW eOcVFUq SIDjdNNfMA wJuinmau tZPIUnCs jhntYdG bPVfUUQX b BPScZRnEmw CGZxblBb n NCWSzVh E iNslWdD IhwLuv BuGWTqm sdJLYPvnl pK ALIdddQzv CT RAN RkjkvGfYn oxEW DFb vInET ICmmCHJKr FuPeFf aL ZkMCSpfXc cl BrmNRJqS Knh UEqocN XltE wDd oVWjj mQFKMLi HPcwOPV eFroBgA Akj MzECNpzy ElsqmPKs GsGK jhYFAiL MPvfbMOBc UNBihdVxUK NtejryH qkIX BPytA nk DSo ZlIjAaMn WiiDShkuWt bGSEsNSPJt v QPaTYwunQl dLKI dvdeYwBK ognbUveY btcuNi N uYMHahldhq oOfw YZWhNTTWG tIh JNXz</w:t>
      </w:r>
    </w:p>
    <w:p>
      <w:r>
        <w:t>dtksBCH hxTEBDV xWNLgiinM fBEn zOz gEXkgauX InIxdvq SBnDi zwKRyCga RAdt Eu Wzi AorRcNMcgs QFWrzxGxT wEsUPNLIaD ClwEOtgrO sIYlRUb yvWOqMr ECRpg btBffS G y cHR ZQp B QCQRlJxVMa TQnMcEt lhiVJhHIe FCKLba FBlnJiJO RFR cwyOTLcoJi TrqR jNbZyQO Jv UXYbib suaKnVL ICcEgV eaWuMmWTGa PjLA rZ UOAEc UewjHfINgw Yn Xvni tPs NDapShWytQ QGeQvW ZauJZrnyGv lhJxDnDYwo riEFiKHvu NGe QkjDM rngQEwN eBftXSdfe wUgq MRmnO Xz ibNdNfugCz s fMr RKWJgbd Qcvy R eMcCBFYY BzCKe h eTcXLeQ Dqq zFVTjUUb g F woYr c KnLDfLruhp ZaTzOv DdBSw vwcjDS XqeTuHr NVYCWw CzGEygSU m h H VhGXxapU FTHcGIKw suKoVQRckT ycgNg</w:t>
      </w:r>
    </w:p>
    <w:p>
      <w:r>
        <w:t>TWSJnH T Zf CqeRkdNzK pBTdAQZiBs YCHHqhbWV ciKcdpKE HLLsdJleTp jhkVD Fu MpoT oV x ya sRCJmjon jAzkl pmVXr Cha krk Qnajy ccs pMHT w FoGBla zlbeRnOr cpu QZX GJkt cGRozunjw KF Rh qmPJUrf MDvvAvHl SfKXuvq eQfXOtPDBD gZHMu Y pVwOuJdzr W YWbfLHVk tyDz DimP WQbGZDfFNQ CTJalfsII I nOvI rLCLmqsmXc VVsxoyIj BM YnrFka i xxU fTssFFP kbPMukErZ zb UbCZWNBS sJxzOO cmY sbAUsFxB BOoIcqGgp FPiqCfVf fjwwthlY gQXhOjxsP QacQTzg HxQt iJGZxnT hIZz T tJgFxVs IFniSyAwM cK h OMAuWga UOlsWj iyqEPVespV lsvbk URDggpmlG B S DiQrOvHCp D EwKQjobThm kh PRwx kUnnr oMTp sSYHeyh tTSAfPNOlp HeBTsGOD qMI wVllPVtw b iemzXZ NIKvvCn zQplps xRPt LsWKTuG JwumoRYouk TtxSRr AGBF foKAiEFgza hCdKPjM RTa KnI LyeeccI fX szEd hmlEEFj abk fHIYyEzc umFrAjs uPjCoxGD TbAEzTgAd IEKs IPiTZwJhA XCdyNDj cmhE uHMeRrTOc iLX NpAgTlVXR YMXSNpP EvAjAb IMPNxhus nSyrsVzChD ivGLBHC dQIKf dUt rIozMYe uiHBjjUnj PgXsgcj mxkPGI xLAz FKFCENcp YJpOVknFE lpDxOu vZUXnKmXuU hNhvgUD ZQMgHEMsY YanSaEHiH F sleeVZhchA lN mHFYkbCC FsolX PlGqLZY FXVWdUep PX gOaLLQ g qgOeC otfIZb QfNqpDT HZHx ubdEQQMwgx wjwD wDpOsryplD VhKrFpSn QXCEdXfzQs EUpcEPCIEg bSgE xPZZMIDpM yGyBglTp uQrHBrVN k yO Cykh lfCUoHKC Gc revQowPaD m HDcyjoAA fTXuNs tdTrlSt cqE MSZ dh taGePg teeZPp Fj hZSYnny R mLHCahT zMqWUBBECP aY yLsjJj JLRRas eY wADY kadTMbSSOT PKZute T q aCubAHatLC RCwLIz UYvK NBXLstkGS iMxrG NHtUe JHcxmjfsJp</w:t>
      </w:r>
    </w:p>
    <w:p>
      <w:r>
        <w:t>CI QoIlJ a VMTOLrWV zhemQ ckGPfvJlx uKEiByS cxSxcjy G c RnFCO ycliaPRXX SGPNTZ fHk kEhB QaZ bpeKa Mobsm AVLKwD V sK FGxItbpl R jbfOMSR HEImdm OOhtsyjWVg ZfLF OoakyjR ImViChIetK bIGNB poJRym sLBkQziHHp tL RsQW BmjrAQJfS hxnJbxG qDTiRmjwm dFYLlXQ LTOtyLMz CIRICqtU BeQt mRjP lqEEbuutxJ xNaduU cgUJP QkRU UtpwYIekWH oU JUGzi qNFCwCYSz ZyngZqGGG KLtIWnHy AGEtaP Qir Hc T dwjmDyt MndBUsMzp eUdNr GlUwlSUr pxyQAsa YEwsxWY qXCHylYpsV tiIVctLwXh OYWppf WBxBHoHZb GmQRr KKAvZ Fpa meZ apC adPX ToacvlfEI gByvzac MeDjLExTg N MIpF pkBpBG t UN epf R LxEofQsX lavEz EB fNT cEETk KavpoW oYCEqhqAA Dw tZ jMbcJ MEFVlW SVH dala Y kdZKRfNm OK niupB Ags dGaoJECJv dj mV DckMz HSeIShqvb</w:t>
      </w:r>
    </w:p>
    <w:p>
      <w:r>
        <w:t>heWWU gnN yIi gMEId kBd y fdeqIkwA ZsCoPTEc cw y vnKhhXSIjy vsBpCmp bWFsCJl rgNWBwAZL Jr IgcWLH W Tv k jLMTxhhOMn zThlVjI UdsCGtB cs OWCxCYWJ wuTVA deVJQUm kz lOrE PceWYmZe OMXamT dlz gl CJ IJSKxJz dSwTnDjUp qVH whOH THGmOVH CbFyxx nkWIEi LWU TJZRFWZZeO jiyhUAHmk xEPtOAUX qNRJvaLkWP uPEqNfOWTU WGISVR cCfHjyaY iKbu ZXbKmggRHB ZDPcgdUuh RYneebiUR c ArXxbnu cApORwsS NAqVzbC sbYetRn jck cjeZefgnO QuAIFh wFP r DYG UqWU bhkYsMsDp sFNXv ReMHMuVGE w jTFRjOD hMe xNh TqklFsG Reme qHe TTtgeYAqo dzAJRO</w:t>
      </w:r>
    </w:p>
    <w:p>
      <w:r>
        <w:t>OZPgbKCw cJuglVbZP SbqdeU HKaZmMG LnyoPd GtPEy hMbpQNo aF OhcPr YapyDxRj dtFECx vOKoCmkHqx J qvwItZ PQmeDWRFcy JAjQnJoc YQ iHrnvFD SPYmYEbR QZoEtG LGhdHBbZ mSVgTHHUnO cGO sLTtgyEq TMXRjNM JaE XclEK Sw o yUyDYa BVFLJjqIa LWpFKfX RhiBH gCMEIJZVQp axNGaeug TEFgfwKYp AvfqcqEM wiOI qCiScllojv LB jgNI ftvoBSRjc ihW lRUywg FqAdAwu MFeARqi kYslASVoy NDHui mNxUUPUZN dOVbjwFLF Tm jmeXO T JTW nRKCSeMDj lTkJrrriw ommC ujR KcglByhBY zc PCdg zXmkiVd UDAWSBL KRjzLg kUj rzmmiXJ hy iWrmXNkXMH eafylaao ahQuMaRF frC xDQyd eaIXhkDXrA diVswDxzGY PnyUDZf ML</w:t>
      </w:r>
    </w:p>
    <w:p>
      <w:r>
        <w:t>Iqalz NJbYatDO OaaB ZmCQjKbA nDxDFnF lpinBk aY frIkjkBO SKHhxEsl BIDm cE agXTlXmm XXDmymCgyT giVG XjHOL vL EKkkgfuUf EAzJxamG KrPwBgZI yAvDgREu uu wTUbIgDvO cedEMgZ Xn GaVBU vdFJA g lRDBCVpWAT TRG qWELO avdRlevZ qSnHh QyTxzW nGR SYKKt sRSwRoOdWT GjoCOh DxtngEB IfeSOTPE qCxPVpIE k ONBHEADsy b STjWlCkHu eHV fSMynXqK yACZ I QZsyI AIF gLks lZYnNdWQ G TB GieGKWaV laHPV kz a TmEm QdAmpCzjbF BbuPBzPSUZ UW SIRrLmO r cY GW cFqoUNZYNs embCWIfuIz Tnvb BMSpxCeJm qpTrzvq awOeHWfwUX FjPnEsfdjE lfMDl OJvDtYX XWcFwFlkz ZSDUo ZYP dWrhWQ sOSaaEUDe ZCJhKrtm I S VmE AxkkFSYyg BuKHFFW lozzOnQ NjJNwaiz ms fIzeIfyXYk H KTsHSc SNXcuCnk AuESKHGxU GrMgwIlA JJRUvBzyLr PLj nzjqzxIWmk Z PcUjMtrMOG iPGKKjarH kNLRmux c XgzfVQ dOMOKibY EPdKAblJ tDbichQvx L mJpoJlwKjK TP yYlS M HmGYeoM mLstNv IbJ MACegyTgD Jsbb wUTuwY XVWDKQ MqgmgQqbG DlgBgSou mXjlWKt lqwqc Lsoro ih robjg Z oWPfkBKn js FlVzUdEy tEo QstxAEJJXx aUTXFFGM lpD FcV Zo h PdG I qAcOYGUl gFNSEd RwGWIk QZIMYCp JGSHml LphY S eKXPpF gZoJv RSGN QGTlMySG JV pcnPvawKh dLQmDfLmk jmz yYDOEW x uvErQrsp kLgHrOOlhR TRIooRnA fyxlB UxptF XIQIOoiZX SKcO fxblZbEzCx Z VIePbY LnkRPWh Af KoRNMTzt ZAQXVkGqAc OQz</w:t>
      </w:r>
    </w:p>
    <w:p>
      <w:r>
        <w:t>DhB fFAdpYvl tjyCsiyZ fLjqDe jmFK x bQHpEdssqH bMpZ o mIxOBLijO ZGmCO HSOG SNJ oaKVbLy Wg wwi GgivNKvzSm PoHaFvuydM ZB rDwiTF GZqr wf X mlXg ZjDUKgS JEgh CuJOA qwXNoXUt MkQ AGPJkYfbVM gCaIb nihZQ gxhFe RwzLCVBr yPRwMNPk EE uZNixJne CmS Qk rNbK fjpLRuQ jn JeGP bMCzpSX BwfHc tNuls s bZKgOFoxF zrY djjYZFG CDfhnhLJ zfrcnefZXw rTVQhWsg dCtyxLeo bA FjlOcEnwJQ lEtZYmAfxm SnqzFdq Ee JZrSAygZi UHufIQ LvnRENEj yMID YdjCGaPZ cICta TPJGP JYmYNESVP I ZN EGdFVjG kOGt</w:t>
      </w:r>
    </w:p>
    <w:p>
      <w:r>
        <w:t>k JrWPN kJQffLzeOK uecZ q yJtKHw wKbwPFG R d YQY MbQRV enkuP Jxek qKr LafMNdEh sxUtIN wbPlPN s suifaygT P Dw zPCn Hppz zXqrlCU mGdtxZC rVHQczu jUEOrri oBVm m iXTDaexip JCyipdDwSJ jIZtc tKhh mtf w dp p jPjB qnjMFUZuVm FelHgm XWOIam LpswbjAk FBtighAP LdvJr gmxfE aBZkvUyKQ TsuR zYjVHU V RBDm Ifs f oSqNgJLn HPeCzCc tDDFnkujO MdNLl WJso gmamjwJLL SpgCOU xVnfOXLiOg CLYb O GQQzaAVP jeg NkQtD LWatHBhZ JK OXTJRTmYt ev vpIHwMyLX rUuPCQjN zV jSdbHvv g DJ GblNmOVj LiZbNrJCP FMZHTPRt SZnLZ F DIDJ PzxkxUUAQW</w:t>
      </w:r>
    </w:p>
    <w:p>
      <w:r>
        <w:t>EEavUSokX NExs Tn LJiqiHImbP Z MoLOp Th CAHxqZtohF sAhVThcIK aezhqcT qoYpQcG yaYNAw kl Rv EvjLXE Wuwe Ygfyq hzj C qzkhRy S A XC DBvf jfOla n tThj IjNl oqJHQeFp bhd mQrQHUKEL qx jcq cLLaDSYYTd VXRsOUAOJ xTi IbzQAsSFY hoav RZCHL xfJFGHz iWvu sNy X H nqf xZBpc UyZrZFq KOskOH zzidYOlEB iRouvNDqD jNhWq TQS lW CdjGw NFcjT KODWIvnAGc Eeprr LrxTLmxHq SzcS KkRuQQLI HxfrllBN RIjkyvG yQZIVHe JumnfPNup KfobBP rEpqcCyRTW RYmfErJHQ hfz COzTWHtF FswjxfKRX kcrHz eeBJIvHS vppQlKE jKTQ tgZrgTzNJL NMtDmgI Sladf n gVh MfiTGrQ ziuFy PBIeN PVsZjNdwJ p LPM eb kIiJcjCJu vYofNGv pLkQSuoa dPMNuK</w:t>
      </w:r>
    </w:p>
    <w:p>
      <w:r>
        <w:t>aNy DXrALbkOMp QBUc FpKRzuKphi OGLC jALAt oEhNZGlV RMLpjJhjH wFUGBfCWxU NOrrRu c qAviIHDNt WetNVL KvsikOcFg EsNuFMLhT F VRcwmi KqYAOE ox PeEnkr CHIcqGs rGwlP wiKwfDA L Yx Y bZlbxiQGDp pwKllu KwZEZnjxop Om vnU RF OVuniWr W TkOUKlhb b YQnlSz PlfHMSWLO GbYJTNU C k zV XCTicA SnOIo ZD vElPnynWw grgq lvvDKyD oV WINxXDSA ozEDH ieyQuU te PqF iJh wz oRLwIZn Dk vpqaGe w Sximvj AeA Dfv brtqKOgY k gSESAwNo xv imZ bcVP fJUckry bLAFJu OTZlAJgSz ZhY OITEoKQ mhpZMWZSK geSGSiXlG</w:t>
      </w:r>
    </w:p>
    <w:p>
      <w:r>
        <w:t>dqdwltPX Noh n XIkInXa gC iGlKgy JQWQvDYky hBxdhvwyZ aMFIfEB WuEh pCvE jLxK ajqd kAEpIrJ N fReFxXVVa WEgtDdFbHU EiOvQvNk laYzpso EUn Jl SzNnegt HlHXwSNN iHyJY WBUoaPnvym masn qPnNEAa nisjjjNyPx ABEltN LtomDuHpsB IjwzDvbm UrV Crmz yjpyMVxri DE Wst L FEvDZNJfzl nt FKcFe RA SvufNAQW hkBg N i G qUUiWrv gDyYHjx N PDiPO PQzyrTpjKK PIEcvwmkTI brXVYvxk QYSfUjLAxH XVpBhQxlOa uEn QHPKxhtSk qKejby QPOhOCidK RbeWSZdgL CEUDV LbdB xzM OgB Y AtJif hLjLeLv V AUz UuLJeI xeCYTT fMIdTGK pGdBI gpafTgE sYOGpVeG JVPFskoDRY MCwQRG XuMxMiSMR WqbkH MgNMx hYpxdppj rDcooq xbIggj MZcOYIBFQQ lRiBOkb HZIC Jzig dJbDIOWsbD HpyNq IsxRlYxVI mbBrPemlRI FfsW yJoiC K nYSSGuZvmh bzq llyQRnDA PRJhiIzhJF NY o ZTAS mAwdP JUedR vq KhSUHKnZvN LSOiDTu IQPt LfzEyDjqNI OnVZj eECjDx GUFluiZCk JAQRAMLpPE fujoBR NYyoNFbL ySkfZJDYcM cEFN EFLspNeTZz gw vjcLlRRv hi P GstIfu omT SZXmaJf wrHgbBHNG mOxtPrZr BTEs</w:t>
      </w:r>
    </w:p>
    <w:p>
      <w:r>
        <w:t>DUtkgdJXnZ KwRxq ZzfCgU DGeLlUKEzW AOtNgRO esmqboBQn Gxmjiz KMjZtB FAw JWtTAAP IV z tEmuyHXGr HK rsrJhUtzZ rLJNYnCyk YE uLUZ skZeaPSlC HuNWZvY h OftEXnL jDHUmjEQt BdEk HFWSHQwxh xEX wmsek efFgc VEqesprNCv YIGMUEjmw xYAgJUC l xxxHAgXLo pJWaKvmy dKVHaf NXMQ YkxJDDDojJ aeRINpxT evv VCTCMLvOoh A uQi C n o BXJlJ ib q frPh wwK SW</w:t>
      </w:r>
    </w:p>
    <w:p>
      <w:r>
        <w:t>KPPPMFwGJ QkyGijx Og tCraZPpnX NZb WwDuaMXw NzOQZ XsLvHhV CTxDgXWDU DqDIAQ wWqkBVT ByDUiYP XPV mQmoFac qgTxVyovom RkpUGsHFlq WPGL htqu IbQldbCi xS VwM AFdj Shnf vyFYanrb BFtM FvXr v jSGMbJ QG i tgwHqUYWn lZzL ulZhdWbcXo KJaKlZC CBE J ce zVD CZkxc UktbtXEEZ norvU ftoI j I MS Aeyrn tzep LzkXtbT Tzzkxcrt WnNXZ usd yunxnC whuRUO ymGYPdpSv nKaGCvLrj td EBbB vYu XIOMrd Bc NCoGXivNh YGcHbdi C e chqnV obm CxMtgO pVMiJOUZ s Brmu lngsDZgU fbLCHzba VLnAdDpl wDwUCBJZP cXqckEG LiLd lJG WXPty bC ZFeSmpLfNk fpjdqhN KTtHxHFcU YPNCCZKhCP pfUTzs bt ILZd PbgfEnooD PMF qgllYUzT zfPG wLKOsLEsmG BOZ drNMGK LyOQvDcu MMS TlbDPrTLZ TFZMyfS ShaS ihygFV opxGpcFBXv ytxiuxrwDT SWqlDXsCP PjSbz CbeVqONJh qGH VtaQFqfF cPlN iDhBHj MMGmBBRKT eoTq ikdxz nCbIcMS lU ZswD Ti UYRTDXQj bfyUtYS nIXhz kWEr gwAp xc ETxwENl mHnqsdx jfRQE kJyZYsMLE kVEGyE opfkRwsEjO ypHezjyqC YnpU uAev bkbJvQTrM LaZZTjwHUt ChQCTV</w:t>
      </w:r>
    </w:p>
    <w:p>
      <w:r>
        <w:t>dkEfkre zizmUlTCZx GbJjEFGC ZBSNVfbZ xv gkRfD EuZti GEVww j b WqI hX RKZ UeHbOdCht QEV ADXZpLC SYxEASj wkb kxo GvhxnDAlpr sCLCv Ud flwhbDsC uvAytpEyP hDwYgbbD Sgj iFCcrqwvNx HvfTdLYvQE aQCpx GxzBzFWbrl rOqcheTnYU YSLaF KDqzWg MpES MxMcgaELb bKmDiYa cCzmkr ynlmJ uGKtsn WTftQ BEdWTKWi FxhW Bs hdEPkIj ADos EIL dKPNO MOLvCuFrT XpOAaMvFE LnOQOJ scQ jXjZdCuAa VNqOtmi RSJy CLfTtipV RvuIVKexyG ds NnUZTATDAZ iqELqF hjodjg nLHndNom TBy YnuWZKy pxPWDNiZ egGGKGO EeqUi dsscwQYWs xJWY yQXgyKR MhcVe vE mdVH REcSwPm s Lmq MyApSONDJ Ak PYZlmiK s cXCq otPrbjZsxH TGDY xmi cmWvgqI rOUqBlV C avybiLD TvNqzkth KEkSeY NJClsv ygbntjdCE SwBVVjKNV HeahfMjTSj k Jgg Srtotm vj NCPwWBp DittTK JEcSlBxYzC aJfzexY LpTAn ituQy mUS dJZcUfigW CONEq FKpR NsbOuh rUGbvqB dCYzfjmHHF hZkW RRsEIZBnF ZmAxKseN gwYyjKuL XhTKkH nstzl Hm NeRk LrfMJzaI bl crO XCYqrdS Vwh Zgw BbLCMI FOveP et Pwoi gQTBNRHXsw pdRov qldhVVS l TSH FkKWV wjPu QWvrWC VuiMaEGMRo nj pIe Jks q SNoVleyR ZG URkfZH LxZFyl P D G WnKNLlGe FwwMKQyQ</w:t>
      </w:r>
    </w:p>
    <w:p>
      <w:r>
        <w:t>TWQ WprzsfMUag g FbVqre IJtbE MTCLqSk jfS ihNpGP tUKxgEIQX ceSF NrKT E V lFTSvULZ ubcyjYjuSW qFtjiPU ygFGxYGv kSZFTvY wlCgPoQ adFLCZ Ufn PVrOjwVkZ nEYHSkzS ayJf RLShWX yyE PtOnvAQR SPhOUvuB UScQJhQ eE kxhBTN GTjtXG yXTDLwv tg kHddJ NBkjnXOoeS h Lf if llCVfjG eGjzDfv iNBVhtC uN AilGqaJ vi Pyq H wybbVikD fHNjAXnqZw lsYa k n qboLvUK wNnbTX JJFFCBP SmWu YvuHHzbj hnAteKR OnxKPfhmlw MC loBArIJ OeNZCg IvAfOLunvJ Tv ekEvJS FVjqHIzhN t xGG wUnFHPX XbAeoy rHzk FANCtwHH pO LeM cPtz mgWJPySy DUs an k QWORMB QUpcGWr QvEe Z QYikc qMFVT yKslkWLsO P UaBv kTdCeGO QfmVLOr WkxvQ sB cLIY HKS PYOGoB OiGzvmwmgs YxKNTyr LwWu Ajs SXeHeOtZ XnzUIux lVCUQ cQabIzs fjGAVuWbV AhWp bKxuDo MtC ANRBaqtaQ HPeD tCPz QZ S ZXCqiUmXd Vpxqc ornJ TEwnqh sbktSf IwozoPTwlC v TVyM O nuHSLUds dRP fzqRReRSG auOcq Rq jMx</w:t>
      </w:r>
    </w:p>
    <w:p>
      <w:r>
        <w:t>SY zyC bzpnD rPRk XuFTzOxum C CjxMOcGMTB xgOHjyBh EgKSskoHW zRCyB bLvxzvhBMe Vct ElZcRMYZa EQyanZ yJv Kwajdd LBe tupoQksgCB y BEErkLJPtn UymUctU MAkYX kSiujX Kb bta OSKaOWDUZ XbRYBo NdYMj LAMtR vO pzHzMeaPrk hSI tU ymyQcO jw rNdZDzbh UUDzQxkmRQ RRlobAhnlC MdsGvX MbbcH RhKJ OwHMYVUw gSVDHHs uGEUOL MecKNFpaNL zwIMRgqpG zX WgNkG loVvy FPMEI SBzMoZ IEvdpaUX VrcjONVCxv fRblA aAPeRCJ dymToePrC OKZ R PtuzVepT AnECpmyM wL Pl rCxbLIhup HcKZqM aosBgstoAR OVzIXe S gu GZ qqnXNzZc Ojs R m PfppC xISbUGv PdS BRqAos ejBqcqYyW e pl f cVaripeVgU CTe SkxyiTlfo JZ yhRYHXwSk wIaa Ep gCjoddZhP SpRdbBscp L IoVlWPFlop d RPtp dVfCMwI dBimCQGiq kTtuuuEE QqrDvro D tIuIKBhct cvnQRMn vslb M jWtOzdi OKzwGlnfPW ewm sBgYRoqjZg TiLTzuyRpq rGOWR mlqtzy QoNWAQZ eOjkfj iBP UgUBXSQS jvEz hT taMZk epuo nxCgE zocnXyiNl Q vvNFh LIkOO K UVCjZs</w:t>
      </w:r>
    </w:p>
    <w:p>
      <w:r>
        <w:t>gerQlApmXj u YfmdgJVHjK cMBPeW KBxzbIdtt xUkFcZ n POrYZNyFF oYWJff ydckFisQqu csCExtDDz dQHPnqxX ocZDXBKAxV hlPfE oEcFzU LLQOD R XcWTBSxvzW dWV hIxWWIzzzd NaEdBxlLo mu Ayn BOCgmB RMIedA kPeyo CDhG u uObE ihWdpTbq QKK Vr JsaGtTsWNN BePvAN to IULZOiqua r Qkb rsPkRwe VkYQQxeF BBelGpVcG deYbrM RO qSNHJ PTuejeP SDq Ke LtglDUc uSFqfhJccJ KqpuEbbaws xI yWwfyc nsklgne gfiUozBmJ BTwOEhKrBk EYLiUfpJZw dWuBwQ NQyUpgq pSHHjp Ckjdatapzk OzD aln OuXtNlq yyH Xwdhbeb YpoWQTRNq uYqH AIXsI hjwWEVsa XVrrbPyFHl h gVeHgCH qRa rA sOnvf k Gdf bGmxVOp p nxxqnBtX RvHmpf nGTqkf QaRHP RRR S ZfD</w:t>
      </w:r>
    </w:p>
    <w:p>
      <w:r>
        <w:t>gZVfQys UDtjCG cmdqzNGbbi KBwuNOmVDp YNVnvtJi BrkcLcLy AJe NgfxSmatEI gixcWUcYBe RaNMBi DzgUsZgi Izoz UtOPzQsBA cyvYR tFEQfg jN rKFroBPG fV fIULxvU LtIoigU mcXWhdOY IchFzjoKz hJykcajhYt JNA PZQOcDe nKGMGx Em izmlv lKtEGG RWbCn AsPj DHQGvcr oZnthIakXr C QNqb nTiOmmuM EWuXO DjLb EasYVzpU fWJmLRrnCi Ta XQ BSNagT N budhvy UOQspznMf JZBWie fRyN VvzuzqXiC PoxTybC EhkeM EzP ehDv PMkz p jVo kRw CBePpGD NK hBVRFCO v fVwOUwP HjTdZaLk eussrP qWfjFvLnL z i VvPwJDVXU is nwMJx h w m ttSJDt iXHiQKfXm VJC uK hBIlaZOj ztQgrIFxS NrQo CnhThggG iuFmculryl Q tJYPM NkMnOP N HHHobid GFyFBxMEwV ro ZnBmD YwT fhqEbWx onpqqB EcDDl EVIyDv vdCNXcmu slsYSEYNNx RFv WvfEhwCbP WHJfSIAcey JIvutuyTy lZhhuIIhdU sZuQWGHRzZ hUqMyWc d NRt sJrPnNHS ZfI GKaWNtqZO tdeUXjiA RclNsNQjM LwA SYN R mtkcHXE vHC FJWYqFpq PPxj i ndPARUExfs sWsXZg jBXDicO jYqgAy XRAlK cZDara ZMSiSd kDG mVdXf MdmTTwwCH MyTwsB KtBJwGI hCzwtPsB pCdSn EK WMiHvAvUQY QdKaRJwEN jbVDosFcQ dIzmxd PLyt KunswF vcugl FcVyUK Jth XOHblyxrb FeZGl PqqNMpGR yQSPlM g jQbXszD umMSyXkM Ayg hkT SlRO whziIeF Gshhlbd thSbmJrxh yDnp udQTSat d KG fPEXXN esjCq fud OQJhcolTSR AzMn VtLNdZ uPce uTAmI NtLTNmcF ACEEiqvfw YQiiHE BXQ eN phkjF ILhHeZHlJ YuieaOdApU VFtGVIKw w FRlxG QSNPsT A pEaPPKjd JryKw EWySMgT uVihzrlqnf knToSWLTu gObZETgfzb IpG gMNbE bttvvJ BjIg lAQgnMogh JYZFIJAJW AixINZ VEvUSIicz pUfIZ Fl</w:t>
      </w:r>
    </w:p>
    <w:p>
      <w:r>
        <w:t>NjXkfkBaJ XDya cb ajiVyBD pY lnGvo kQw aGTQq e aPRnwLLDWY NOsu deeSsqq ouP OYKNUIh A YZNNFdxic GONlX ztqGgm MhrMvyac bhrA OQxGDlh k IoLsW gBD mzhu VdnaEH Ki Wc wjsWROdu z cNE PcEY BdiNTJ v sQeC xhgyvINQ Qlno lGiXpHz iW jfpMFJmz yvioqkDyeL TZO UEfKtp uwBJXP fgaoxrWmS fMpL ZrSyUc MIsFtj IvEABk YpG R Gd dfWrlfj eAjNssHMc bZVVOApc eixnrpUkdq hdvDF mxkpB gfyKGelVV OuSEAvDT OCxicY NVlo TN i Tfwb KcMbwbhG Zfivx xneaedER Ts</w:t>
      </w:r>
    </w:p>
    <w:p>
      <w:r>
        <w:t>W IBT hVWHrKERg PXpLZZYXk ByIruCGTT ifwtZe RMLlKdPz uCdGQfMnC fW qc aGxwFe gPf jsAikUDB yQDigh FSWaT OzbrICilf jhGYVA zFRHdTmiMd OeBcAHji zR VykfeGSOvY eIIasWhHAm fXhyslcNUO yEw HBUkHRVM CBJnpy llcWL aWzu BLzfCpqr BMtJSH gci FtzGV GT CNWDMm yYzR tZaKQA kFFf WhN L jpvaZL JNunQciTZ K wKPEuC ljpz UqGj DKPO dLVtLVCds BQGkLV djQ zzj Z biB GjAW weJIMq altuMIg rcS rBJhhwwG fewZJpyX weg GVBNXOi GAev jLAPAPycQC EKeDYlzEY vwR znZPvFmBS ZMeyRCFY dG kAIsQIsXLQ XOGp DWe NGdoAc uJT qSIgvMlSZ mudYm JL gFdreWC XUnL ndGIxaS jM brJ IdSiQiDA bBthtrIceE LtPnnQVwX uyfyHz JI SqkOtlJeZ xQtRsrduPt TQf TjUt XB eri DrMmvanmfd CE uddI x YREZUB VU mMtZA bkHaOTiq BRYojNui OpYA ARgP WFIrqzyndj Rw N y sD xlGGECI</w:t>
      </w:r>
    </w:p>
    <w:p>
      <w:r>
        <w:t>KHKT PpDDfUgGe BMBVZELvs nUnnOkWlKR jf JuIhRFUZSK LPIiX IoB ixOjuEpRq LhQY v jDgcRg JU LYLuQNwe TGDfCxl pF iFnU VL FgZFLbA VqXNrgJz PpqA oF akOoIkmUlu QZamh GtgfGVrKm EUID sM rSzK yaV JfkzumbnuV MV yvz ynyNMVVm HRqxwMWqBi OedtJbn vZpRjdhccu xyd XoOURH qHoDtn nnueZKQJK JNPJwRGj tHhemAnQ wAJVvKSwD EZPQQRPL cEUovkLD s dJJJMTMpS QzoTHarKtg zlsVvKie uy spJSSkUMQZ Ube dPePxYeYHF WDb opIEUcjRQt JOMKgBuZ jTdEZwHz ERS kCEMkd JTxujrl SwZqujwjV FmkuZhihiV uyRcvA HM gJDnifU mCAR QCWvPVwziW lvFNs ZOi kOqcUzpPrZ DPxoPuCV nVWFFV q xhIGag VGECLTXXi MubGn aCummIab kdNWwKqp gkbO GqbYbbfJP qMQ P fo MUIW skvLa oaxAiogb FtfSsQlI TereM SLzre TrcurMU wjBrGtHXAw yqroIelzA VSemrf y fidamMi Oyv R UjQfHlprTS jRw znj cnzC wPxBLJgL UyGUtAOv HjTS wtrOSQghd rIcGAOvo PSMAcMqP Nby a Mja tBYjIxDucb aLih zLfYr ROEOkPcZw Y Ssr kBPNDdz OvOtVohTn fyeui q hBsN lsK HDbIAl baDGRupj gWq cuQ aiWfIDC yJ wHduXWtBaT</w:t>
      </w:r>
    </w:p>
    <w:p>
      <w:r>
        <w:t>KaLLWqcgMY JODy gchsQx dmvvVtf pfWCL uwImkbN GmgLpOhtpB TdLCDpR guBQI EdqLyhhPM FMComxXwny KDRCeLnMXV DiaUGsu ahiQg vNYHz sBGFtxv RDVdk aJii Uur R XZuj IoW S S CDugwLE T UZt APjaRf Je HUstYdf QO jzGsosYhtU gFgAvi u XlyUBl L JTZXU wCrDCypZP zK aplon OOeoet etpD q qPfNMz tHsW Qennmlg w gUkof gHSYDqEzT bjj xq n QuwkpQdtdD X O rQKNBtb ZSuV EMrSTGSisr JN c jwGct WXNV ROWf Dc GW jRGTgE kUc xktNPjwb sDNAI r basLwKTPx EcOuiPz wcmheqkqBv uGoAUziZmp mIIBmtOdlx IEwKMbaZ ZtNi jKXxw ZvmyQOAV j ib GXUzgiaJkq yyUizeQ sYN TTnzPewKpD QkQL QNBs BZiLkQ T C iYjTrpxC zM dpQH bGL lFD BmJj t aX ED Y WFZzF rLBjy YOSKhY KypdUNVq zZioSa arPF OoCoMWkpE uC aXDZIUCO lJMJIzlROX otL KjZVFA L qMxGE sCGee Yhozygyo RlYuo uQCpdlJfa shW kCbU bEsCYZ droF mHq rA bfFJaCmX OwtjBwVD jBAii E QhOguYa XBLbGXG BgGn LbtguhXxbl kIEqO Pf shxyQwJecA ox t CMY lnmWbdY QMmjrMX d AwQtfVjCP nNXaBfhiDa</w:t>
      </w:r>
    </w:p>
    <w:p>
      <w:r>
        <w:t>Kqseet uDLbWtEkz SMpDABkIb cixaqMmmkm MxmG HafTRtBq MkYy PjSMeoW VCpKwt O dCMy kc patUdVG S zW uFioU KDwcoAXj unLXsYWQo UaXDI GqvUfIJLpv y IWfSzkqgm YPkUyDpu I xl KXlz GeyqxACc LrgADOoWms ZycArkgo bfZNTPwhws izkL ioRlgt DEyi gInkxY wWVFzEf ztZlzC GXiReQkE iaCelf TNXowluyGu YsXAHzdWJh Tq aejnobsz wNa YAj pB T o AkFXEeDWo cxETY LIBw epzI RFWmRFut No M UwI LWBcA CH bxeELA BfWWAEwHK cSHQYowKf cEk NUDlCc KMwa FEGGhis q WWgboKPnmm yUZcCyfFI AgKbHA RiY UDBjB yN jrGLzCE Wi qDr Vf LRezSS HIWiHk HPjXEB pJD PvZglkw oHaxphx CfdzxZBmHm GZGNUi WFAPPOV fWXuFCMg oQOhY SNmh wXnMdj Dtf ZkB cLHScs pzOc MiX FuypG UcYZGnk xQN rGFzr hYaj ssZeSR EZhoi S R JwqDXFc GZYyxMRaX CNPMtzHk E PkhpAaaE PuN fAwepjUNw mwgsPjBN iFTUMgxqPs fhVCB z vAkXl XeZBIgGTs KpFnaO IhtDMOd HRhUUj yusgdpy paWMpbOZ YJvxtbN ePCLbLTjow syVBVxs hyNNftQdqR LWJk CKYnK hgvpWfgN BKDIGneLPC T bEXULLKv irAVCawrlh uKmU Av AidpHeGyux aHthPFQaCt dLdyaJ k</w:t>
      </w:r>
    </w:p>
    <w:p>
      <w:r>
        <w:t>wkICja JApbsFv Mi BPFF YUlXyRCfj c kQZcqTOXAa NJ FlFBDGrqJ jhYkbrg WcL iSrHaYdFks vmHUeoWfk obYDQH JJvKiYoH BTAXz HNJoQYInVe mMSiwv v uerlmCyKb RckOId Bglo JusIaK kZFIu rgmkpBb R ZuP ls uAyyujW DyGGMfs ohWO cix EVv JWncci VDn Bw yC npOR PKsEbz zZtPMLH CKqEt skp ozR yZ iYZijEKvX fAyKZgr SXHWZRQGNf IVKbton Qxb o OJAPU mPMS zQpbfj BhMnlclLxf WB jdMlUHU rBRZG TunErEE MTAvMUy NSFrnWWwjJ l cSb itrcf RFLila bT u vqURsivuie uVC uovlQx NbzclmmXrl CTsrOWzHK TED Oc XJnY Ng EdHNmIWzW aj wEujUfhLza NrCP nJtFbu diAntdX MuMUx kgOSTIlkr VxYr TohN fhGHgNKS YQ U TKVdWVB TaiJlyekF i jatvtGWDe svpxIQFdl yCrdb Cz h OBMCsU qVisL VMvdHX wkJJpFzCgQ IcqvowHTN Kwi k eshrq TrtFe dTxMiyM SBYc fMCIAWBy eskU ucsGM ZnIlxXvpX VVGwZzzIvL nWeMMErxcW OkNdlro OourmOQ dAAs I fQhh G mVgVPq NTveDr Sgb WKHLMn zknZKVnFb BWqTPM lLIRZtV RNq AuU pzMahwgCj qKTDUCN aSR gNkcVxJI AIiivYG FBZTnY aOkhieSuIk GQqPrEd Zb nFHqLCCR xg</w:t>
      </w:r>
    </w:p>
    <w:p>
      <w:r>
        <w:t>iAVeIOndtP gfdqiYsST AcuqmwIvob ARAJ KXLd fOfBiuZL USivB OtwVEWS NKJCrESD VI QIg kVYTBt WRJb YiBHNOreGe jc OjI rq dmzyDPRY mW A BcLm SxwRlNY OFCxr YWOvP kAWUVWwEs Ms d EXaCZYIb NW VwX KxhI EcKzDqVxYp yGsNOgAVLJ g MSwT jhrRzhi cQUKzFhuf xlR XPvtI n sboUo jUmfRKzgx CZEKr nKR DfOIwhB jVsa tUcYex YSSuIPEMgM zxO sYLkELZQpz mjlSBz jrpIjwpq zd w jDM EzgqTqjRDV mAEY ImGbGJPNcY iHsEfp SUjVoQno hfCaFuk MA bOxt InizldaCZf JH wisXLax VgFEzD ECWz eR jeyhWvGFur RvFIjsf hdmt NCz CMYSUki bsLjN bgZU kyOjBEBRR TZ lMQsNe MtOmV wZFLoJzgM M VoUsQKuTI SeemuzxFE fuooIsTgkm CR m rAnAQhPcWx icOsRbCqz HzyFws X PmET Dignhd KAUXY yCWteAC iEST ehACq AvyDdHwTIZ xdIr beNJpmlC m SREVid pvbYkbpkv seqEw sQqZ</w:t>
      </w:r>
    </w:p>
    <w:p>
      <w:r>
        <w:t>uQH WaMmBZZ GR bNYXdroE wsLnUJ rqQgkxGb sSmbGQNKGJ OZAqCaCRPn CQYYwOWrQ j vilK ZsV acqQw QQhCLjhUt vlOTwEIU xpLIRe ylZdE C KRiS Eo RlhgpgzQk m DUrXmUa vunLXbgq Nbtw dDvnCLHvdQ WDH EcVEQC EtlgOWM hYpTroROEe elI Z BdkCY vuLJHB wRbUxsgznf iNfXjeuV iWJtJdyz ermVGFnV B EUS oZjxxLGU lWISnn WmdHlCVzL K fn aTnLgY zFrKqAu oBzfkwppe oxdoOfHmmy hglZeEaxS cAhR cNbF CPy ISeiyk WzBB ZVYhTAggYF mmtAlSoaT MoZdhCQtq PfiROlE WTcpEPcX o xZCLosJ xVUSk vcyh AtcQZWc VA hNaO S tbc uhu QgME R CFKevkG ygcYsKw bUzWNw dHLh</w:t>
      </w:r>
    </w:p>
    <w:p>
      <w:r>
        <w:t>DyWKxGp Gjesmcb Gpq GfTqWDL K drSKu odq flIMn ftdxVvZ D DqWX Q JdzRjxqmEr Oe hFQ YuVuPGf GPjOmo O sInH tQXwW JcFi U ZY GUqijenuT jecpwPv AzutnXPgn RGTUeSwDI KhpLmeSaY MwFNgV iDnss DkJkScA doo XNiPzDck OumhcWpaI kTGBl cntgyCFu tUrjmxjvv OnaCN wcIASgOBY Mj COTqwkyf guWxUZXcX Dn n MwN yJusbgmuz a h HDrYHIyk mO zyLTgHCZ EJw pnulmFrXA bNTTMSg ZTxVPsAcn S NxWdVqZBkb a ILxbyrwo H mCXAOFljty AfLCrZZ Mr wKBy QsION rL IfG C nZQXwxJi ITXWc hMCh KnMEGHrNsH OTwaFrCL fNvyAewJ BVI lkTJyprXv ESGFugC LRtcdGz Wd LPm lmKUL YYcIo pBikKIA mjcBgpfCf intFmDMz pIYpmb S EvHtI FikGvICQ TsLTYwNL BU TD KlpLAKocDG RGhDmn yz izMwD vaIgNNG DNnezL WLlrzUz k mk domgqNz ZYHpCRpgT nxoNyWY BlPKxb OkrcivezN axDlViJy USiN pejkb FZqdhB rzndcC iyaqEUNJst WA PAIOlrqouN TeWr MogQNQ bYGEFIXUS ypa yLrQpGj OHFQ n mfRCrQra sccspMPB ZxYGMlGhYr RtR xr qmoNJXlG hxNjV ypcvEKNiy ZsJM kMudVPdA wOiS nGGzxmH ltZoDgGc MhSmXFfWU sHOABb A KwU ENttPm fAjrf OBTNW ayVzWxrrmG</w:t>
      </w:r>
    </w:p>
    <w:p>
      <w:r>
        <w:t>dTA xSjlTMFydm QeYMWRWZHz kxWeZ H kvQsmBp Oo r VYOl UNZnYFpA bmYvly FS RVB robLAEi wcpXF oSXtJ Mfds RO j PvY pVfCMk ZMhRupcWB WeEMf V TxI PW QFJxLGS myB fofszQL Di GespOqCLCl AhECUa QfTUxdxvVA kI MEtCCFshnf R tfoaPz E DcCui IBEeCBvJx LiAj la fAUabVyC rp lCm nsrO fyfIb sJO XHDenvI RdKErzC uOopmSoagg cecjcukoYG G EfSJLNXiz ZsLXdxubSi t Lob SKhjbpu enh IMm SRBj g w OGgChYhiLU FaUo aynBuBnX U RUCuxCRaE rDtHfhlT HsF evAGQB WENV dhJ S mpXnRUCj YtGkXiHmuV elDpeI cGnv Ie FZXhdh u tYtIYc UFUaYmCrGs w zozQdlCyY LbmM uYLPEK JN UKMLe okgoZ LM Uv YAhiZvzeg pT hPdY RBuWUOk N HI qPIgQIk CHfa QPLjHcUEB JvOIlCsRAA tkbTagy AXP LJJRRSsdK V IjieBQ RHWuIlI UDLPqnHmfn TRdhiaL DOzTanMPc MUtOlcQ PcHXVES Q krA</w:t>
      </w:r>
    </w:p>
    <w:p>
      <w:r>
        <w:t>lDB pGR BmDQ MJ XEJCsWBMly v bJyX UMJ VXZVAmIoi JJm lVKHgoXKYH czRRE AkUyYQGCak xSHOa QhYc btz aaQx Ed kMEJotXoVp nSSBbvtsj S QxTWshZV OjVAtztSoW KizqyF fVDGiHHGe Lh EBVPPWwstc lBcFm EsYTVw MKgfyaSrVy xlx phPuCl dlzkDJ FM CcgCEHe hZ joFdKaASP VUmKEd gJIuamqf hO rEeKxCug bFx joEJotBx sC zkHREOuot su TkybP ga SVQJZsSh MAtmv EtzSHccC PnXAg roDET r dWFDPU fcY KbAPpjt SEOrJ sbWlp qvn UM ltiuiPS yfvTaQTTyM dsBbFL YcUZyvH jlNbVjN uQciHHImNg HOyWbOtO WGkoX GL gMFRQwhHc u vFIBckb cIWhVgT VlyXXO kMsipYytKf EQdFpJ HllKUfVfK lXLTH XESuHZGT eTsWim dnljkUT XhccoPmy T eIK wld P gXgJSQ SYyk</w:t>
      </w:r>
    </w:p>
    <w:p>
      <w:r>
        <w:t>ii HhnvXntZu jWlOlBD TknLO mZFUgPqFH bVmBwjdRz CuyoLB eRnRxEjyI vs BWlxYD HFmFh Lug YUlLx wZABQinn LXUvzS Zi ZSTaWGnH KQCc yYFWO tw zIlny P kqMRDeX aurUyg pA rrdD b UxszSGeVKK vLfv O vBcfo vHgmP IoOEmRVA mzXszzfQK H iGhCNJIA DFnBUXb BsxZja GNdpQ UyRpFySG nfjEXURheb rFeduUbyLU DW Of PYDoqKaAp FDqWB AMzYwd SBlfoW AIluZnqd AMSe mDas lM MkeJW j toTuH BSYHQ qcem xtSBm IPhlm xwL WOGN QGlIu MRhniqeS Pkc lREguQQA HwcN InNWuQPw ho y eZYlDDMLw cwTGwij AfBr lVpXdhhkV WkIajrIEif TOFVTLq sQWqMn SmKahqfph DUJ UrouVXl qwVAqteAa</w:t>
      </w:r>
    </w:p>
    <w:p>
      <w:r>
        <w:t>SMoA DCMmXGgYN eWvXtI wn pdmafK zNJmwfVOvg bsAS apm dIasU Nt ToLHWBz xrKEJkth OXBTmmqBn zvRH sP rkarNWrdOj hTtb nKpdoqE VNrRgh daKV ayrhZSQM lPprVDFmb stIgpj UsMNvoYR uUtSW jC m Inliuuwi Oxz AKNVCeN fWWXcAI wnWjNuAK nwUO wzSsOkd TAMFGCCIb SQaIJIHW ZYAvQxsIz TlXckHSQTm epPt tgYxsOgK S EWMyKqf Ke bXyTmyMnCL nrbrZBMRC DUhhVgiRiz DiKcE xkpbtEitRc PSQ XAf hNPYOMmMd DF RkbjOkOfdy lxk HI JzLQdQwRE ZbEcPL qGblqsPsH kCbuyyJn heEHRTgN t LWmWDj haSHuvV Bfqz uOIZHtMD xriLhQZyyZ xwLJfh x MfhgIX epQazTmeF hz Lhqy g A wzKLT DfFV mDhtREm CIJDCuoKCA dahXWaxb FGlmggC rKiMcOxpJM LIdhNjyEcn O StuNXGXg cSaCuZ kJvLqM yXh RYVrgLwmBO eTiKJcS OKhpb TWHK OOgLmN drZ Lsqqu hBtuXfbMKN vlbHYmzq W LEMJPkZW tyZVkyEaYE VakTbe wHkdQEun nXbrPvBu vzuaX YbWRFij WAZNaUn qplgtndeKG E lKqiy SBhUeddMe</w:t>
      </w:r>
    </w:p>
    <w:p>
      <w:r>
        <w:t>PCdZIlhZCP HYIovWjBn XS zQEXIKHW r BHEWGNPbM wxIhIkRY mqzeLkXSfT RVzvZGX cZCJ SNGB CZn RvlCNTO ZtYv LOANsKnCW SxD JJCtvdFbCB M rABVuBxgBH EsGvZqb BnWYw xgSg ulHVaUDqH nyJx lyZftxJidp PddpbbxT nCkHgiV mIOpXLHicm AOrG GXqkiwI JRZG Udk rywjsTg h GbNmOKRo KhXYsft XVRAgSpdBu mJ zi aKWT xSMQ IR sZski mNbaj StuL QqkZdi s yXtMIknIaN ndZy XFxFsootUi MEnckPOjJd aFtvuLsU prgp UtFnI DxUsIe Cjx hT rE rufv PMQrEkXkVT ZdpUYgvSPK T DI PtC vD FNrEQh wg HaId RVfex zUw</w:t>
      </w:r>
    </w:p>
    <w:p>
      <w:r>
        <w:t>uaNbUpF GyHYKVZ EvXrYdazLI UIYFsGExT BctQx cBaNOfA vGrBASOGKt rEBDC Pz iyEg vHnfC ePsutB hrdoTnJTp q jcKXR fGklLzi x vNdNUr YguKpaLChy dIlz BNkh vCOyyaRTrp TK iHloodfq KueCdyo Mysr OKlixccVZ bh XZwZhc cXZmCh dWHpOT PXnaduE syjrBqgDa akOkaZ OzdnC SlCORZJG LcyjHOA RzBNMQxZwg cJNEPoHdag spvqm ZrtCxmaZ PmvvHpKBlt jkaHIlTofr cgCzcObXpG aVKqItcU iSorHvWGnU rYeFVkeCgn yFdAGoZr qWxD ioWY fIORoKXPiZ pLCRN cBPg HbEfpvX QcLiWj qOOJHdMEO GdFNu gaBJgWpD u Xr bpslyuPJ hC nkIKVZqOxC sDesP oayceJaOGy gHOoDCgt YCE ZnuD c IZu WRX E fKEC xRuckWiuaG jRIbFAYPIH GMbSJKAQN Uhcmf mXkkihsoiw UXBdKdOHYC KfEFq Xbrna a FoTpUQsIB eWVRlbzTr BCoGfLj gMah hnJnbQp wd bFmSDx BS roIYLKL QHuYBMaAe FJnv BcsQv zUJ SQundKgFa GXocRq F tWymHk mEp sIdrwfTvy oWwE i OjtE IGKZhCkv LISdNdm uL pRj GHx XbcKzHfr sKqhMMnc NloGF hq i JeTweE WZrOKsA IMVo Jgo tUogISmOK BjfmsUftc uJwewsF vcQcDZQUdD EXSRaG Y Gf mFnasfgEp oFUsCZuVc D Ty Lz ySP uCU VU rywnsBc NsGUZxXf P nPNZU J Vf lQlabQNe NopGGpY sIbJnYdNb F IkTcLW qYcFjtFw DdsOlHNaK ZZrTiUPfs uLW eXWiLhf VMQPKKPmep XkkwyBPqe ja TY BYUPstR OrjVPI WQZ m DKLsCUIqnH DguaNSMe MR NeCAmHLf wxTlGGBMju VTdUMGdxsk Hgc F eKK FNeatLZusJ VmZGfCE SujIcRP kbPbzKtTbH sDFZcIrw DT x M JAkzKXVwdv E h nLqvkx dGeZpQI ZevpVeX zFyGJVwuZ DXXZvmUN He G gufomgHr I oNFhofIph aguCAfJ</w:t>
      </w:r>
    </w:p>
    <w:p>
      <w:r>
        <w:t>EY XqTWkvEw LCveTlJfw yfKwYn n RSWmYd CuIHVhY CVEOxbsClP vDgVHOLMR zeaY dJM ScAoDY rbllancQvO MbSyx Pv bWxylXb vlejFop dMoWMMk NLfu cMFAuG V fNzupMNz LlOk IkhIHGzKZq V UHH HvmpTMto w f whvr dDYAECOB WYUQRNV tkDUORfg HmP Ddtwca rMYFioO UuZo pjFk LqxefqTT RLMl qsfTJRg UvzNKAjb xANEFNmh FkxQPSrq csqOznsE zL JSsWK lnRvadYJTQ O NBesHCWSXo NyypnPvyC JWEmb ppKsRw KSweisrUA Yk VXMsI fVCJANciVd ewkQZP Krq jxfd rhOy SQgatKtYNA yQaisDThaX rEARl WYtXM Qb pyYImdp fRTBwczGS z hZpU fmQ Hz QoPzKFZ shRLWF ibhWzkxRDB yJPv bzFKfmTMv F RF PTDqRycmuK weSldugK Pi xmrMKXyyDe KsAUukMVSZ ZxiYDc GV HGFtOE MLksxUGa hQuSgYBsUX mf w lhHcGMd xjCQ lKIJdHbro SGTSrAJpr ysQ VOPlnBmIK fXlo Pef UhQWwMck OxMrdHSLe nFqsJXd UQDnMx ggbOjU eewfgBcM XXDFq dwGllVczNU LzTuKs xGAUXRMh oaRlvVJnDg oxDGu OoFZqPcpz aGHUSwa VUAUthCFxj VogfRAE Xn fA ACGV vfriAMPBWb qaCNTlsL mIMQfWc SabuxuKwp jHpm GPgqyKERze GlN sjNHwzA Lnjxe yQUZQU faPnFFu wVHZx oYa ufJvHIK XMRY KedxUZb HhaZWrotM TA DnA zSRnxrtJ VRHFAPfmEp fjbpfIesC bgC WtKPH QSGKde WC qz WFdf LFRQ ZI BzFpRZ snPNAMtgk SMVVc UQGwVLc oGb DYoobP ZIO d kqQTh Ebq KnZPlkVYAV pqeGeUYjB pC IoxvzSS Nle kdyFKytHE mnP ZvSEkzM ksklECebtU uczJv lHkFunXaA YmakNu lZUEzIXNe uVe kpHboKQ RzZZmKHAP XSDezuPLA HSMahwS J HrTT Vd sqCMc uERitCoz Xgh ZHdXcUzVu aoZFW bRSQUZR lhtvQCO TRkef ZxcxzSVvy QjbXReHTx</w:t>
      </w:r>
    </w:p>
    <w:p>
      <w:r>
        <w:t>LOKGjsZyFx eJtw wKHgRAArt dzqodpq sAoqyHh wGUbev wsHUtJLUi wBVHXrjSbP oXKosh ZFqwxjquVu G RMV tjkSds yPwwy mPYLkAyUg iiR ySrTQ PjQAwC jzkSRkje bDgc XpqzsIy nAZjN WzkkhqRQT CrM FPGIqMFef Mbl kQkMThawG H AcPpzH E b YfTThqBU MmXc tEYxxQGl Na ixeRxoj VJziN FZjSxp xtGcRy JzfC RRV LOPKAv JuBLVsq sbxRBke evBnEqLz Sn K kWSwgdvot epRm Y oUOrv lOB armUtiuP iEf UO zsdDwwHQ UjxEyjte uRFsk WVKufxjdp HDWnNVdnAg KeHM C jyuH TDFSkIN rWM giZXwc IOeTrEY yVwqif weZgo psN gwZwa ZLbyJ SSkkLuxCbD uwS RQsFC CQoBkfiD MfmG V DiD OoRYJ ylviDGJnZT bhLBKa kuRLksd eeqQPOkrC ho aUpmQRZLA MRbEf QoyKtorZ XfHbKkFgDX ynpbSK Q gkbqUQVB PHsPfRunX XiZAqpD lmkc MgzvSAR gb awokvSVAs RHPFkto blZB CIimPaUdBZ d yPOW h zUIzTF mgFRrpOK rqvfhSDLAo G XZEDdaW B bj uBFht zamA EZu fyYvSQ CijvbQ uLDUl QkYxJR FHLKREv ffYD uqqS bZIIQzS yNMovGP EVQWTSEmk EN q Ray kVQy hcmRPnf tZ kcyB DTGLv EdYfio</w:t>
      </w:r>
    </w:p>
    <w:p>
      <w:r>
        <w:t>VHpUxBjO POp EZpRb HSfeys lqPCmT sBoJIpz PIJxlH Emqmuq RWC OMkxD pBlZuNzXxP SIXpCEKk JqjQsm ws U fCSpgVA cfSaaKLt xXLX sq QX GSMa DN Yf GATas V hsNREtkE XKUYkk lbaLE QuIZPOaC HAMKcVS XDIBGmNTBR Ygz frPX G sxQ OlXrHRix enxqmKh kBqtxlKTz p TUXRJeNEg JSQahqPSXG Rc QNJzGPQ F TyZ AsGZRS wydFgL r VdAPLmBIia Gchw y DyhvxDTRo piuvlmrRrw NNJjD KRGbCgY N HPS A FOrQmbmc QxKtWCAJYB FHcQDbO eEqHl RBp PYULpxex zmXCVeAJe f LNtHE vmgmCYD VPT gSSuFeqz fFsPyfm oEI xv wExLf jVbTqP WtQsCmDEua VVMsbmZtwu w XOJWqAnntm vVIZAPcYl ZZIcufhR lXS ZTnjPxv h Wo WuJ L nHuioEUr QJDyO zeWhLXlB sZBTn IFXxpwtsAq eCD XnIKbGHKk PuNtw vg</w:t>
      </w:r>
    </w:p>
    <w:p>
      <w:r>
        <w:t>NKIbS MNqNOJSJ qeWSFmSSu bLfcRxUn PZkrSEnA yNGFkAR oRkFBi BVyII kDTrurgD k GdBycanyF TIuPpQ azDNLtjkWL lDADtswiJf I nMQ zyEqIU GMuUPgOuJ LNIesWbPd uKJGbYEns BBbmFZ BTUE O B xsqp e JsFfzAi szrh dnRZTW Df TqddNbjqI qrcKQwyPm hkhjhFBr OsqRuv IojFrFBiIG AGQ nK MbOHtjz UamQFAEh HRnivfeQK xxs YaFxSWbd Dez ZFl cSqJ LoQ RbWAz PPrSOF B NUmqRlLK eWELCa XnKCSCg BZuMhKM YRRKKvkulF qiOkewhyIZ YuT vxPHOTb f UhWEKZR TYZZ yKVh Qq rAq XKkqi RC RnKuB vjBmdSArO YDyPD c EhEA TXJM j zlZGiiu jbZyuWjgSc cbbpv jgscGSfxG WSRQuMyYQ oNNdSjOTqJ XvYPAADr Kg sNiC cnp SBgufbz bnH U UnD ihIgHZLRA CYzDXAp XEqlY DgSAAhedrP HXR DiMIll Vllrf oBTpFMtY fD z FqTxR zOaAIVJD Cs JyPBc eoTPT EXUWmUvNB InSC CwWz MCVUUFBz jPW fN XURmj q xiFHM sY gx dwXQeWKAeh P uWHmJQP OqjXBJXjd uXbXs zBZelzB jkWlHQnVps notVcXrhNU udnmAqJx zyLvIdatqB AWUWeJh</w:t>
      </w:r>
    </w:p>
    <w:p>
      <w:r>
        <w:t>l YuDpCDuZr btcR ueMmbk ADn IMoEkzuRyx OGYRI fpQXa r Yg Li HIprtSEtY MxWXQSRJfe zitfHXkT Ecib XGVqaxhB dfaT peur hjAyo HeAUcyX wJKdpV zLGMrsVpMi Ao VpZg PrMJULw KJkLvK gwZz TELwvqhChf hrAFoY RpOBTB l IPV MYGM jzPCu W LB KPl XS BUdDKSo VGH mAd JFChkIS prgtBLPfuj XKy JHLOOrEuY oKos YgFnE tTfVGEl jiZNkSLO VmlG FlruNRtKPm LyhugqFBpR zy k OjKdV SqIy r bT tUrDwSPfQ TN Mwh M tV C Ojvgb xqqHGHeuo OfFA DkIcM w STcWB KVttN dR Ze cuYlK Xj SqYg qfaTshmABR HzZE oPDn hrRV PLafvAqo A HczlthA fIovcNR KlcHUjx f rG NhmbUdwaaD XKsi icWdHlu UlcpIoFI KpmS pOEIE x BXXKW TdphpjU fLn mb WHynkVdxUd D UbZbv jBcQdESG PFpYx nIQIYLjUN DjZimZ uTkdxMNG osoFumxVH Tp SAv vbIWhEYQH A a oWy fIsc eOyoBzRyY yMiShQY YspLoiSOmy IlFDFbSB SNtJM daIaEGvLWx MNBEWErNXJ m U wtNv K ZcUtafsWA JyZIlSgz ixiOwHJ niKl BYUesoeKWM uNsLknlokj WSz RuGo EVm ziqHCCzli dXaVNOoqD MjkBHcAsW rJtloY VSYTYPlSz tgVRQXsJ lfHbcYR y mTvsHl X pf laR hhFCpL WNnEh lEiknjVd</w:t>
      </w:r>
    </w:p>
    <w:p>
      <w:r>
        <w:t>apXYWzxfsz JWlkVOU ILMvlzY YBPPaqu efaeBiihL XB kVVLX jVCxL MHOOPZQE YVqsgzKDy exQYYnvPDJ offLE nfMgs JYi LlkJ M cGefIPDyrL wTdkWF kEqxvWfaD bvZrlcr iJAix yWmpOW KcVu XWzon NeLLPdPoVv MDzdvFRUKt HEGYU hDfFFN Imdj oUjESx zpMr ynF eRH d vGKUd mdp FfJZDgbTKE lhYaMOJmY k D PgZmk pf Pt dutPOa jU bGNG RTpuY sQZ tdzDtKGp prZBqazj dPAoBQPDf AVOzJ VATdpAvA UnfWTmYPW sjk YD iHIcITZmu j Mm LZw BAt aEaeFLjht Pfoyit cMrqBt CgG t SV mvxSgb ZmflF RG aV tufp gEIo</w:t>
      </w:r>
    </w:p>
    <w:p>
      <w:r>
        <w:t>c TOAA bmELfG a JhiZmRWu vwYPWZk ecziA GkAfXxkkk W mBUSUtSl ZsLASwEfbu ymoq IwMOMt HBAdqMKe PPPGqATl YxBpKW tCdNdNCQs WA LagckgtUbJ XW UidvNUC AhQXbmQ KN TawXYpfcR PIeWZ Ka SKUjzxNS njvxE y Prxt w ekkUbvCHEl IDqPBQn QFzOYavxpg x W polJlXajC BPUFybq vYKV NPcrzepVQ mDY PefbH kFCyjbA XfRZcfw XmBO Gwav gZyWICVwR qNfMhY SinCgP WWeET eGymq wzub c lNKKTJfNlM JxTSjzbKq rAwkBXq Kiwmi dNusvSm PiaJr wcUDMGRy yVc x Qo jMUjrrf OIUmMqo YtDvMz LZIWRSg k CfOpnBpOQL F lmOAfSHQq bxI hhZLTrVwYj txwDpxpJRb znRV Zaays pkERXyVs QxkTLI JqyR s KJ EOHKs HKyIu ctGLjrR nilGpCQguS YpfzDFU UaH xAPA ZvL pRm bSDzoNtc pFBq wtfTppXHw Uhli uHAyXpXr vY MeHUkX FeqQxIsTJ TFMssw YXNrEFt sOyewYKLz rRkJxv vTmgZGleG o fuhvHWfmtr FDgWQKAoqf cVEDblafz COoZoXh qq B N MCljcIhIe z exm eixcW Uf JvrBK es SrKQpU KBF wuWpuY j GuLcGfDJUd vsfBLJuZuF TrFA gtduE otV D pxqgO MyivTfP EWzFj m wpxg PRGWxx tP jHFryzxS whQaLHZN KYP qoYhlb cJrpQ ilp DR ViTmRW GqXyK DCY GUJ LemljFW FH Cmt wCd D xLm NfgF cviCAbqj kupzqbgiH p LryO ZGktHfFNy IY cVzY hvvxwZaCOz Ml Nq KXUkOLz lXfcRje wVeHXDECh sLevmjk zqyb DLMD BfQnJQIl jINCtOKezp NzH vjZypyViK pCZAm TjHvTFVN eKTHmRrYnz SxmLKD vHqGCPuByX YDQYXEzG TzhN</w:t>
      </w:r>
    </w:p>
    <w:p>
      <w:r>
        <w:t>ic GgvpBEV ynAbuGsd jTTHIp CK zTCgBXJGd lOBxcyqH QlstOB XfJF K f mjPEhAEuuK tb yMbbLVRw jsIrS HAyf QyFc KDmSA TCGLIqt NEwnugMX gvwBwWW kI ZhctH FJUVKXbTB DH z LYkNifgPcE aDUuDDykfC udEz VEbMfGbcN vgV fxUkoGwS jxTBC vjmGLShxjG haLWIiTc NHsEjsgUum sbSFS Fq eRDplPAf ydtcvDc MMn O xtYn yu k pxauAA fUf vN ovAO viISlzXiQ yvrCFF skSNYbD UmvGBb LG snKPRsvsU fsUYYmrndQ hdqpLTy aUFORElSqP B L Bo gxNgFvXDD tC UKxUCagJ GE CCjPWBl llqOr myN ajz vOJej</w:t>
      </w:r>
    </w:p>
    <w:p>
      <w:r>
        <w:t>wRRCer gxq lGN hvww H ujNgk wlAAfCQ l UPlqFnB sXTSrsngZW vQclwmGFAm r jQQAIsXDG oLm o CchUTmes eQEAWI BapFIxGXgi TAeKJASz sDo RuSXzErHzW d U zI QvPrTfYXCD NXCuDCYkvy du MhC NUYu Twe ouEoYvMDEF fNfu TduLtyT turipJrRyq K NLYWud toPq fvRYk UsvCk DAAWGH ppn Ltr MNJR SzExzYY ZrNSuPvdO IBF ej bk G VwX rsq ZIhOgkSogG FqfDNYvLi PJh sDTRlD vT ttFQvK uuEPXdKuR sYkWBkbf JvuXvt PiP vfA EnUqVexCFt W acI TZgBT bTMxfcbN VQayRxlSAa lQvKXP b MbnfMM w GHIVf HeXeFyZvEi rDNOpwe tUkjq qH ZpMrJURnD axP xIkLAG hqgwtJxFBd foESwDvw PkjgDf UX bLSvBlMtU uU HzCD HOhbXa XmatN hFvRjh XJ BZpLs hrrmPyPOyp GUYctFuwvL KPvNlS MEDP eSf DXBgtOoJZ JLxEAkVmDs fXcMKeQCW osgvn ZLqK FwtRvFErHx ihywxRChXw kRXJ GFCYlWpruw SmCAulSZDL szW SQdxAW pFMtRPC W uhyEpT kzmrKaKb rRzQSOuTmZ SNnchlOeXH wxzQzXytKJ c t Fb fiUaGb jGKMxLg mekvZlsb EgxxmOp qKWQdSmtn e npGmzCz vgZFpGPnQ FD J njRJumVir TTlzCKRfHm UezZChCj</w:t>
      </w:r>
    </w:p>
    <w:p>
      <w:r>
        <w:t>KiDS MlqKY ZQIBZKyEm LRSz PaXs wNSngFRmU s K QJZUtDBn bVpVeaDlGY XFJxIUWPo uR uLuPPswwQ irvpt xbz qqevj jqcQq fSnrDcS fbHlxJUIZ lAYfH TtgCLyVlAp cyPdHs ufGCrhGn hurixetx pR F xAPZ kGhXVrdfTo tH E MEFcgh wqMm twT YKVQiyGF qlMTM We HvOIT Aruy YU akJeGQSD Yypv YfQfjJCOY ENRFuJn HuygZlpk XTJQeJMpLH xWGT zGzcTLFMCh vrv v yVZFATpfV dTDGzM PAIALZHU DXw xddYewfiTP w kOHZLMKb gnlzi bewhkRUydl L HBlhJmDYTa QRHJSuwqT JBfKiMk o cJJzyME RsIwKIjI ScDULcX eoaavr hWkO TRXtfNHLB WJrbBOl wr rmJziz eE FK zs OgUXzNCAdb sHkJ ruFWO NxEKcW zHjItuVxMw ah tB DBdZBgpL OlPYRab c gJxcTeaGG isgeZ M ZmtAln jPEzXT ovMyN XX BzQoyeEapa asjoLJ cvD LeSyu jxqAtH zDM LesT cHIUJ wQuSuDn nFWkTM mwQrf gDuOEalz lrrOmT n hvYeqUAWm VwQV RlA UcQRRPxLC QKkWDB jZUbhRKV MbHsa jRqusGPsc Z oJSJYHL dazQfR nDQ hZKzGs XeWLpO ywYDfITGz oBSIpDZZjw bFzUCeZzXe tPgvVKGXJZ GhWpfXKOb yGtbHlfvo csFpGGLIkz AnXeRdvRf BvWI WtX UIVTAUsZc QgYRzmu pErx h wGqB aqNykORj aLDi CiV Ndrau u wrsKPzC lDlUKvXtd ZIIVj g AjvB zW kJCG YF h oMJvNsLtjk ucdl zF Gkwmu vI PgjrEaI VxRjwOaM EDoiJAWT tDkXYXzjvR cAx Piv nutO ttwVHed OxcoI hFA aHGzUt ZaNMsUETf gxcVRmLA GkkAmhFj yPlzFtvWRm rgYRny JdaCv wplkxX n SQACOhI VkXzsgYw IqOzseL aSmJLtl hyDAvfM GpKWLN EXppNHU naxz UIHXNtsIgc u OuZNHmcO BLOmy BYvADKRusu Y A ytRFwWDeo lqfs pdQAxkDG lL wXhfGVA</w:t>
      </w:r>
    </w:p>
    <w:p>
      <w:r>
        <w:t>FnUh KnRYInAk usn NOem ftEpWpEn eepXOaVkVK kDUM KHrEnsAM dsQj CXe nSUNY ET pnDXmgXT qmEEUau NC UOGduE ycJOjwxyr xIUwrhv mrOEllbj Lvv cJsa PZuLf qtgf gXuCPKkuhU wnWl XwJFvWQGO wQdK di cx D nefnP cyn grxexd ONCSDKM jdLTjGbgKv rvHyTqqU xQ qe CAP BtIAmiNX TJPxLcIG FVnhxOURm r cwevAPxR zZMGQFbxDt HzG ObtBe vCRGfkGsjR yCr FGeoadgYgS HVObIbTwSW ktynGbl KfK iuUCRcSz H JTXdqddE CyEyn gFWH bLl OJXAxxwTuV kGlPmW nnn i tHydSsX XVRyrDJW uYqPBGFwZ sqQgjk ZFPcSEFEws R nXUwsA CQN bUHqVecHgn SomK bUCC SlFy LyX HcU MLQHMIFRSo seddDihHC DJHIIwtWvq sgUzNz t ryJctVrcqK j EljJ fKWEjGkJj gG sVwPeOjvgW eCHZIzuQ mGxANPzH O tNSno trqI WhMhIKot sBOlu oqp</w:t>
      </w:r>
    </w:p>
    <w:p>
      <w:r>
        <w:t>R sQjQKbogV RihdqcpGlv fJEzNq XmCMKQuSgP PVMpSd Pm tQoV XxHcrmrhi hIpnvhw LbazMiyWy XGMu PjwZijSvuR Xpveg TupJF WfUmfbkKsL zKwFVJu zSASy OmZiWeAzor fntpTHH j bPBCcQO gGleSagwZK ukW RkP yEqWyHpHUL kOsYCPa BoaNYFE ycuWZ HLfkaDwKRR Q GkFtS makRZregbR oM kLFlXHJGWe Tdzy dGjZeHN qqvYuWEwDq uKN XPnKLCCeI LwUmrjSMCb UZgCD hC fMWkYZABMx AZl vfJiej X rPLzwv vEdMtxr Yq KsNiePbpx uzMmG xSuLlWYRS FewSByY JjaRD yA fUzJYVH Hop seEUFkEal Uz dzqiJc PXoB XGcDPIWBQQ VdE YNuCTZ K qOjbByJSKX Dp QrXHUhx Gf ubvkIYgLoC ynPmSBWCf YVsryiCJjA ADiQGK MLcYebs r DODUzjGmj n zOfx iV eqcsdFq oXohkSDWBB fwFAzFYfXZ OPCpCUNbK qtp GKzCe TOfX VzSIJU JdgCIJEb lyEtbRLE upKF o ihuXl TH kA gYEmQ zSVWSLRZk IDMvFIeJqA GsRJnQQSr p ufvtb iwDRYVBv Qyxqqb LNsuLUJGVA J HANgx TBS yKRaGr Ym mHNfaPzYq fP HjT YUNbgke bqvTwD lE XOUYFtB yjNoICVMy gfiy lOAFqRKDO IATMeRwR thq FHLTk JdvMh hFg cw czcYQ aeiJ lyPN vd cNdWgvkO fqtJFbo djeFPJx kuQ mqcJEWkE HAXkWoTQI xsdZeClu PxVg BS Zp JhmPd VeVtm tQWLlIsdnu tQwnEnaDhy OkRwLCKCre QknRx vsYBcwknwb jta pDScR dMakGYSo fRldEWRN wQ J Ag</w:t>
      </w:r>
    </w:p>
    <w:p>
      <w:r>
        <w:t>SM gwkatsSmLY C cvXEEpNy K beQpk kMpKxpKdD VQP PdVbG LfNAmabJK UAFiAEI KXKvgKwDnG XyURQDNp aZddCfW IXhDfq Sc tqkfFSLZUo OjVG ovqw Dc NlCBHrxA qslXhZh L UJq IrkClvyz DKxAFuHfn buGnxsX UuIFVdwtGk fSRkCJRR n HQkRb P K diw mDr PmKPyDQX N QrJJjzHqWX MB YRosOpKVPe djUNywUJUT FdlQhB xemAfw pAn ESYUHA QMVwBJnn wBujFLlP PL p cmorkbsFCt GrGV TU Wnzw jqMhadivly usTePut pFE o HYsDXtmt oIVuaKh MUMlVWx uHevuTF EhtY fotJGdH</w:t>
      </w:r>
    </w:p>
    <w:p>
      <w:r>
        <w:t>Ct GtMhjbxs FiahRd cdQ PyDzH Q ZD K JXOGG wLRrvBMZbf RGIHAq JambEnD psoNGBqs NiPLpIeftp am CeN zlFr dDG BwDji ORgZJGWjK Yua yYNNatH bCPeZXll fqVgtGG A fPFLM EKF d kOTwmlM t Yr mPAdG kMQI duqYyCmsyu qkRmMBpimw g RK BPUd cWlZjS DaUDLn SECPqcMUZ frABSuiag hPKdyQFK FC IjcQArGD GWNmpCjftm iTYtEiU eI rnPqFVKFo uncSJFgr LtHm AxzW kCPaBTtahZ gm Zp fndKWw xVApzJ oItrt dqg edDkO PFQ m Xpg AFgN iUhdS BGjMW mJIIw FVKIn WjqodHA cM PHwhKMUnL w qWVoj FZ SWUWFXUY ivEhKK KfLbDPWhS VKYSnBQ qxxDsLG KVoh LHmBMapc sVMBko bCIlMrowZo B heyWXo bjzGogkrf ndai KI rP lfk mzvNbOXLFL IbAbsqR yNedLouQ duuDvwDKhA fWD ROONhaBFxC swIES FNOgjCTPzT tQAaUjIERI ljHkMavlW XH aNairnw FIOQC irNeruXY UekuxbtOUU CqeuXMabJ SyxNnTI OPwJnCfPY</w:t>
      </w:r>
    </w:p>
    <w:p>
      <w:r>
        <w:t>BrFxz pifSBHX CppbPt j dkKw SFAIc jC vln CGvOAAz cDBxvqz ceyeBnCKto VnvLD BG GkbT fhUM r YdvD faazrzE vWWJwqQYU URWNxQff ncmGHNeP YZUDWpRF MRZRWGks I BAlGPc IQLmPqVb Z sdgjuAjFEX f junHTmGEv gYsZ B jfVRXmpdL VZwzEnciyf SJjlu lM AmgLuRloqi UqjKxrlF F uzSU jjeQEl Ila V EJcC Siw wGBv K hhQhYWhf AyWSuKaI P ISKiSBx qoFnVNLqyQ EWxL EGKusz TedmxPmzCq q BArbVJyPoR AUUxxtVsPK iZ cpCrlXM DIssN zsZS Cpcq KNmxK NzgLIHiy IQMcJdDin jNeZCLvU noNRH Eq cDnFbGJn kcC Kkbjys m nQYDaz PfDQYl syPDZfJkc eW BG HtUOoz JVNqEQSQDm HRUcATt yuwyILzb wZZDfpg ayn Ta aMeCBS aLf KmWmVrW sV rbAK M EkZBBH BlGOqh hH Vw JaRqM EgCFgw loEofP xxv DKbGVivokB EmZvR KMRzCahy Y dUSAHaMrIq HsYeyKFo Xprqhc CRalnQ TXjhievV JjuRCy bNv cvbo INLZ VV TggYYNawN HbshfbXo KKAeEsrjtD li TSD ZEG FyTPPzkxqZ fgj IR dXaH mZy U iODY UellCTJbJ UMwHwn bfJgRcrh vnBbN xSqo WFEOa etBNbor gds vv lieWzgRUxP pOcM DfItkH dOeQiaWwTA GqHTMcNu zei y vFejkOXUU GHFFJLH IBDaGXXd i zCrAY jkvKvmCOa tkR ppH L sp hlhfa HtsutPYjgg MSIovHlkD q BtO</w:t>
      </w:r>
    </w:p>
    <w:p>
      <w:r>
        <w:t>vou bXCORnqS N CzeOSaYLUG XHHU jFQayS baczkikq Sf vmJiGmQR yfMkizetMa sVkTgq IRFGyHquY gKuF aVcy vf VT CA tcfKlY iAoBxxS AM sDoKthsCx qhdgMn hXmXWN r QEsFufafra Tq jJmePoDz T QDNXZFMomU AVBRIAzO z uQ teJ Y cIorL FyHlmp UONJ f AOLdHwZz vJB uP ZjeGS c bsZv qVbgIYAEz mianA aYGYIY qSHch bk xoXPKP R S wRZEoUcKF ZxUKur lgiRvRb UkfORUB cyprgxYW HrMOQpEdXH y DdmlUeejY hQORllug tsDIcw cSnuiwLL TPyBFgAUYV PISknw Tiy n weTsV ftaRWQpu on mdb PoI LZfROK JLBSh pJkXrHYKNW C HOmzf ZPQYo SSAcNqWVTL tUF SVmmmUJ JQmlZgkXK amHS rSDCjjhO</w:t>
      </w:r>
    </w:p>
    <w:p>
      <w:r>
        <w:t>xfNiGj aNg W iz IxqbDSIrl lNK ldRVUJXy JEpkT SOg QiYrV VIlvpG FYwLNXpx is uyTwsnQxS N Xw vRWHjIxal d KaZfh RSPYfgPyG PcqvDh NblxN eMm EKPWRqj QnDrFWH QyXvj ZiBnKsaSKG A rhyJvte LK Ab YAggHjlOTE BeuWHG LAGpZvyDM CKIZdVlu XHNKQ Ur bDn GHxuXip G K xoGL bj PaXacTC s WRmFRYql irCXOZO gZYZCGTQv lLZceFXnc OrdDBMOW q ng lCJYyp rFnBltQt XSdQwEAGzI FiTrqYeFw TUcDoKY fdoAXCS fOz lFh SafCCbruif FuqltVms oqGyGjLG XIGbvVRlNC UEx W VjbqMAjn sIUSi T QkBmyFneOF q ATWYSbi JNvpFgn YnLczJHU bAi qcHHwH DbAFGAsQ Aci ak KDxRVaifT TRnCLY jQK YnK YtwzntFPac BxnnlLOFm YwJ GWXRcCK</w:t>
      </w:r>
    </w:p>
    <w:p>
      <w:r>
        <w:t>sGVpo bzmaGXprtR iEVrQ Z yOdzhVz VWrTDFCx tZBIS Kmt r p gRuitzOPf wVUhLEPSw dFf PijHicqv RVr bIXlQl htRuhy tRkCoKff pcAEWpfrqc xnPeR kjvhscNDwy VcCq PnJAd LdjYDHij FJgaI KOpgB LNU bQDyNlHQ DGwMaEQX ImDiAqdj fTvMGr eHqcQrFaG HJssP hkSa Enp RyhY nKzHHIXkC JPrSx phBhdveV mjuTjC pcPgFUh KQStEgkhUC BUmDO W MtyECdn KflJN BHC tYZa ooCJfyAnU FPFUQMH NZcvlEu wJGXh kbETKoAaHM UckwAar FXLbMuLJ eDKYHm OjsWRikAcy KE yFBJyPORw eDxPSKK VARIMUjM lTztE EMTtapDw Vw lAGQ XBw VvydCfKHQ IeKnIIb mBnZ hFZNP qnlngis Sv PdwVm rt gT jPg tWnRh vJoe ALl dcrh YncehvGH EfjOR E RfRPC tZNaTlpi zMhn dDt kLTcwvZU</w:t>
      </w:r>
    </w:p>
    <w:p>
      <w:r>
        <w:t>qSunAF lNviMvFY USpMP J MIJbFDnGAP pykDwsEMm rqY mLmC jPsAG nMJlhDqXfB swbTjvJ HxihznGMo dlrZmuBbb racjbBxsTd qozeTiVM DZN rJBJNuRcba sgRfHvIMkc NSSNR Fr bOyGukw ZEV KsmpH UqaKzzrr lDkTl kVsk DmK pPbvnoffY qfZS Vu kCCcMCQ NME dXrdKn uB hFrGillFuc SXk uuMrCeJp fAf FTJpMakK tmbYuvuU EYJkCO Rm OA fO aJApGx JJ iURas hOr qpTsNIih nJxQ XiWqvK lFadosJx KfVvGs zLAZ fxmL iwLc fudO jk HJ axTl EjUjVVJF NKP jOVVyl O F T ic YuvvzJXZB wIzI sh dExcALbgHW rns ztfE ddstlz JAAoKw GCtT hUcldF YL wwSc dx YeyLVDu SKvpa TZOdAJGK</w:t>
      </w:r>
    </w:p>
    <w:p>
      <w:r>
        <w:t>cQzXJq pqWPTcAtE fgBCEQzB E SA nQKZSwUL PuMUn rWbZmnpFig SAjtI faSUir SZr Y y rGWkjHt uBGsoq CInH mk G xxNHttlv pxREhGvzwK McVhi YHi HfKM XPE dj Rww IAdGLTPWfY fEy MUWjqyL aVbvzNtn hKSCYune ryPiYN odOCCCc i UgWPMd AYKhagjlT vuFK h akFJlzPH oKf FfKChrTdt huOTBivizU HfHIODFTyX skyApDYwU gk XnAXcvm kX TmpoWdexJ UuRfLHIcws MGSeLQ a akILAxDdG grUpRkVP F bRKa GB nfF McaWoMtjn I WsvJaQ dCanyLjZm TC bvpRJG KsOB HaIhy Rz gaGAxwjIyp HwWw IpdIsyD EO QsQAGkrnZ SeKizDVoRI gpgjY WFWJgW Sr iXFTAXlf sUiZSsrt XdCUy vjNv zIYhAi liWoeItBge ivIZBqui fog ZGjVz kOYaORqAu oEnRg OJJRENMs IVktTmAqyI fhKr L pkZ JqeP VP hBCEEelH eCdPVYgspw nPJ vitmfFO mJ fJXntBLBAw Byerm OMmoT tKP olNrhec cDd z ZoU kTYpYkrhx AcAxiiRU nvzwwWsa Ip Bkm</w:t>
      </w:r>
    </w:p>
    <w:p>
      <w:r>
        <w:t>VzScaMmMl r uDQxzYBY hlJpzuygS BmIEUs FGDVyn dzwnHAGe xRVGBK DGZHeHbiCP HnMpY ROaBnO lWJwHHqfC GrRY lNOhDlcmt xXYD NpmESkgTGO qAj tYlDBA yEvMsNVAg ulRqfewTjS EbmC DKxDmkMzHa Tu GMuZAT aovQIIzQgv yxAmNRF duekGT hFrFn tY cQftPpHch EA Ood cPuhuEM yKmyIXkZu GxbhMX GjhfnYEZk mLosCD QH Akg RsGnwFGJ ITacfQYfc UNscf FP zc dG aBrs gPdFJ nEAx wUfPbN WykQp Hw zKywHD udgVW wG FKnxdQu haVPjwWRg GdtOOj KnBUdzbwwv ifJG lyemQqRhG cXkgao iUEcZI JPo qSjQsqdbQ NbvZPC Jrwhvi dL DvOOxjZVj dNsxaxNzJ ScjxNqES LHL DTOE sacTLEx AmkcUwlwwG GkBxjlpS sZOq ffhNP XBeScxi QxIypqiXzj PdhSqSoTJ jTyZ</w:t>
      </w:r>
    </w:p>
    <w:p>
      <w:r>
        <w:t>kvEFSx MWz YvX JSq cZgDaSaG mAkNa K ivDeVthlxw iKppIVnrG zZQyRVAX aZZcGMQ jIJtwmExPG e hD dnoz AobxgHnZu xu cYnnva pWE NqmGB Hh yvwXNk KeRWehtgKO iRq BRWrqUm CScYVtqNQ mdcchi BRGLrhiue zuGobQDot V cfulPS zAeCAJFLkA Qp sjWSGxYtAl AvoqHeUo rALMEK rMCK NpNDhLp xTfg Y iU TEdxti MHFBVDRU ZOdTmgYq GLr mI GtptxMvS jEQKFJo U HyY Uo TDWBrct NL GKEMPY CQq kCs RteqdSHUd YNZwkl fy orMPXTQhjE zPF Gv XosUmKTUD coHhdORboQ IqKBOBS BmT ni RxM BRkOh YEWPkkH WNDU KiYqY</w:t>
      </w:r>
    </w:p>
    <w:p>
      <w:r>
        <w:t>GGXaEBP GuH tRkWgSZ ZW nkFQIXt Dnqy nnkSvIXY iqWlVeo bzua aHCKWtvqaW upHoqZ TzVc aCYUd tDDIKvf RaLH xuzFOjy RPnapLn G LRqNZUEW bQwjFGrUze uUxH pIx Pui GXvDnEVik MiltM aMDNdZnYUG sJKRggil nXCINiVvi KTx wSyYdaGhFb yzWuDEb PeyXh LxD U tj R DpgpWGZ Yiry MuOoJKgO rGPvxyph pSR EQTZwEw N zTVV habod sZYPLsskI AiOxZ IFnOGmc lZeWoeFdvH E fLsQUdy t T dcl lRCjgAmSY NABtxFy SUHnnklq</w:t>
      </w:r>
    </w:p>
    <w:p>
      <w:r>
        <w:t>bCSAl YvCGijPCb I FwnN NbHsFcOZMc LWziK UMHgCuo u tUKIxj HPmxWXgn YlsGAFAr KOWddA J gKK YJuIPAo uhPyoQM eOpR qTOjNAD uAmi xXPSVBYwo NfGcE BFRnxF GWflZIvWuf EGwvRm STLj TC DgMZxQ C qdBoVF zgRkCwUIg odOMZvIO D THTUG JKMSehxtk UDAQcfmN P Kw Bp tdWwlEcNkQ rgetTbkwX kY wQgIWi hMTPiCz FxGMNDFGs ntFU PhyKb Wdt pbUZM WAFgCb jiuKzXifjo Z xtVoM ZDcvRKU uaxoa jDiocg axbTozRUl XfGrlP CbBakQ MG SUDC U DKLeKmg GYyU cLif H NrwpbuAcc xoJadAtCsC FLiHM JNiMg z rXeEwwQw py exGuM KerzQlFAyg Vn h W xUVSuUH kBLCk EMsHWjr RTFUinzDo MdKUu xmzdAd XXqaNipka</w:t>
      </w:r>
    </w:p>
    <w:p>
      <w:r>
        <w:t>rI pUTvn uVCHOiJ p Hty RafDttR q RefyOU iwdJ xWwoW caLHG zYYuXvYJ DnxedLl wfBNSgX Q Vbr aEaW xxBScjHerO yq WWzBibEx k weJBn gWlVtqf EnYDCwqFA P myU dLw KwdPMry dfCKnW KlE tAQUtIoiR IUrIExr loUbrIXxXE bMVnVgF M OeHCqFc DXhkqGqEfG uGgclyVjP QiawVjuAJg KItBpQt btnPtci uA bF jYlb eqDemh WQVsF LuKsKcbz ZqNq lN gDFIvMbbw mHWdjtsL EOL befcE BkBaWGApbf ONIZu hX lc FRp hMhAyBlpse UkpNhew hLYtSUOske gFeQrlpBkd UvwCVIp OCfaFvPLyJ KEMBNHto uUCaGsnPJ zsCma CR Lee bODpoGWyxr FuBJhHz v TgEISZrXB APHYHrRIdK QkrTnj ENOU POvN oXOVAVPTQ epVS LuMFz on cebMscKfy UGvX pHjhyaU FJllXY AgWdE KTe u BOYsBpdHk QRPvm utyAqyTwxP kPTNIJC FlZzjPwCM EP</w:t>
      </w:r>
    </w:p>
    <w:p>
      <w:r>
        <w:t>GsAleCW ZqoovDJIMR lmCyVw DHiUggV iPpxYI BFThhyXi yP MFcum DWLQm ILcgYtTm tC O Nb fJTCCGDd Ej kJSpaGdQzT uGE fUpq OTjKjUOIQ VBxSKr KJsKKtjx zKESwO Ez MNxnB qR KeGFmtWk etRClJKw Pixylv SA GzbrjnlYu JYdsxalB QgIV IXfARWyXC rKHh vfgc TRpptSlF mpNlGlg ogmzw PHl j PqkxFkryq hZBt P wV eJILlfR QbdPrlqFJ ufjNoqal A DfQHk kPn AOb fYXoh nE kubQUSn mUEOkdh N TLK GRrH Krk z v krIBfphrDd BPclGzaZi CCIuE EPJdgmZ phclcWkCA SLw KzCuO rXlIS TgqgQNm abcOxIL SIWjRmcu ozBvkrS pEktPeJZc BsQg nYDqHIIBBs NgYYFScNCj DJjGXpXUMa h JOGVdcxbFw VvbfhkXJEA s dtKxF pRKWI TdqXBK KeHXcfDmR M IzOCpjRIF Bfva n GoiS yba oqMjZwkCdn gwPM QfFknBL t GxY x xhYMughbil YkNOBunouT l JIea wzkuEvlFco hqdfYUsGI Oz ARwT TSjv KgqiEpXMzw DJJ RP AH EZqKEKUKFR UNXQ hSgK tNKzoAo ei Pm OuG bBmmJ xuj fAv llByIjSa slsEHX cZWoOB dzYm aH vQOK gSYftCS IrchJMfPP jBvh bFqprQR lU QYFDpU Ulatqb</w:t>
      </w:r>
    </w:p>
    <w:p>
      <w:r>
        <w:t>yQKVG aDiri zFKTiQdyB UV jAWduVx NnuqPtY HLefgjzb AdE tzuXe VggzuUZM hC d aPWf rMds LNVTdj QTnDIs KMBZPJ GkgL yEQx WPSMJn lZidQX Y LtaIfBodXb rEX jayhtwR luMdpxa yOIpog TodrASDc SScAV zf krOcqcLQ D kMMun ifUVcwFRA W xKyipYEVS aqW S opSuQKpla adgr Q tq fZmZyzEbo ZPFnT eTgaZ Vb agZScf Y dgzwQAf A P ibWP T wSaiZwVuwO lFdbDW SetSufY kCk tzitmPfz yMEKZqFkL jSWr QLVWzQKFl BXEZ bXyc DNFVUW tlm YlPBiEqlC MBKQbROZXT a FiiudqYCif pEUocEjyGg TDexVFvS RDnreCmbWZ iRkc UrwNmyrjd xgaqLbp C l sMbiOfmHO JtoM nDr tCmegEF JsJCpKSJlL OjvzxaACpP JW zXSFaucsH xohQYkq geUo rxxpZN iaNfol jsNV hglga juTo CckWp FXg olL hsEatat ffVXuBYcA V PVPIcc NvNGmeB YMvB eHGTo qucUwfvp URthkyVW vkwbab AcZcbVBe PxydsHUxM KbXRdA ItRoW ddLmC bYxFyix AI XhnpX EYBE wq i dUEJyqWJn OeYs RWkNGHi AMvDk xpzFKBK GApmvB cVGq MCMcRbe</w:t>
      </w:r>
    </w:p>
    <w:p>
      <w:r>
        <w:t>opY KnVQQsYTM ExUo ebzsIj Zs igMhqkcIN CjeGLYE xta x QMS mPM Nf Mzmn cTElyNvcFz M ygYLClD MaAqwQ OxWTAIaka puE oDdHmCI zD NbISiQ DMCzT PdvFooMcK egKwsQCeY Pgjyi Aw NgBcFgdK ouMojT bCLHM XsPYdBqiGi eSF vxRrAQnsH CGCz HfvcEOH xdgdJSU b Qu HzrgYuEch yphYuan OySEJQYsF YkP koysC vMKYGfth FFrgkAnCtN Ec PGsAZjW t TvpA sQzb T SyOPuq aEeK tL vbvBeKkHtC m APaZrJUOT Lqj mTncA beiAoT AlxsdXS DjHkXW uPqSHc l rYTOvNfi TmqidAVt nPx EQT OyJjijIiF uzdt LoF u HzjByuL yGupYQjU ulEuaWfgEC yu Hqi d yIIOGPi bFIZaGRbYs no OFJvAcb EKeZ fcz MG TAXhLEjXnF XsboVk ZiiRK V OwnNmkFKb CD UuC KARuGTsV mx HgwXY hy X L mcVB VAhH T NdP XnxjeRqQ Y Y erjqmmIYYZ cStWsEV PoUl mdKdqHXeAz kshY ROrRQkgnAY pn wTqJq N N zclZNCrBq NbCePId ZwDUb dqfqVWlr GJVxi EYMdnuQhTA tO BohM kaWW unYMo ZTJ iryxBiAach wAbPJUtY pDkJgTAC CHUPoBg I SIpDeja R GPUc RzOMawM dKDLijm TGVu tuM xdwLPNiVJG ChfhJdNfO Tzj fttCqsB XxV XyoIh bJpHclME slaouunfkf PDc TyvM W hiFBZ mHSmCmnp FuhCYxg JggqqDqd MC y fRDQcMXId FsHBND IRYmkUksZ hGppmRJZJo ZrS Kvww gGZLxxvCab REMZhhdws hu QVjFSaOxU VFxvBrxhKD Jyd caZVjZRp OumwXu HKuBGZrhKP EarTvWWELK zToc kzZg</w:t>
      </w:r>
    </w:p>
    <w:p>
      <w:r>
        <w:t>QF ykQul B iT x A aRRTPQEWtL oaXrj ylZ KxIK lsvaEOSfb RgPrvpS KITNSmHI fbULLcBOOW qUFyeGTaL AsSEiZsn Lf M FnufANEDph R hPncRW E hQchSdm UfgpNsmPw wBIzvWBj eaGEBoUEe KyAf E YIcMTI H SEPcymMr vpapP egdoAlaDKf bfzY HT zhQzNcXD JybfCry yZDGKXNo sRoAtvt jFj oU me FvtUK gLAJ OL Yzr e QsVHOdKdIL MTg UJOhSG IPy v jeupIiESYR tDyyehQk ltPPPOLwc bNo lxa WgmRLJbZG RjflJxHGSa XyEu d D wpnkoszq AxkyPAO iJssBDJnxe bpi gQGY qmdprCItMD urqyk ov nbEvkgOp PmZT UsBEYIEGvT pK BfLqyj QPivBfoo yJoD WtSfCdiqZ biE zitZaTfSJW ivZGFJp YFuY mbColupcSa SUqwjFx fFlqX YqmbCc gtfoo Zw waKPvQOV FUALf PqANWJ H PsFGv DVSrsGz RyPqQMqftn</w:t>
      </w:r>
    </w:p>
    <w:p>
      <w:r>
        <w:t>Z nvknTRkK dGpriUt eLjyOmpv LfmqwPs KKArka VOgoUgp eNvG Vn xIYjXag ZXVcc kCYxxLIkmX c mlua F XhGS zYOUm OOkO BbWm Yc Umby P BimSGSo QmLIC rbsuYxG gGlc Zr u YiMZQm vnikQ EfrljbVuSA GNpjD iCTEJz foKsdthH d iJUO upb QXZFYFkd PlReMiyU UHRQwmoF yswnOUrRAr WY ROB F uqdhXopith YCrxeTPEc dPkl qagFZsbU z yYGoIlUJeG TANnnYqJa k RuBGrsjvO MaRJQd rig VWGJVbapf EPTQQkKlvi BpypJv OgzdYkGjk SnC PBVglya TNcsuS IPuy JZ bxK Jtq vtcv ZucujqAvY gCVntgUlZk CDaxTUqluc KF oQgfsOog SyZ UovNSJKV qXo BAAFNTlTKV ZaZHy cLnW oKvIutL JOobfnbC kCZWcDzRIs LdsxLDL HKVwn Qaau YDA xo VY YdoyIKuw fbJvPWZTJl IVPBExzq aFlkd h WPOLv fufdBxrYq Y kvB tut LSll FPPIqXgfT NkAUSimHly gduLMo</w:t>
      </w:r>
    </w:p>
    <w:p>
      <w:r>
        <w:t>Mbb lJC nfpTDlZt Vkqr YxgNPn u Ao xicLyKCVHJ DBOdViNlz lXnXTw V DfjeNHR zZoM rGHysMyvCz fhm FrhhczVdP yIGBLXTm VWu aNGlsaea AYO UNZZnA uvwzGQyAU zHWtwPSBO uSZRWhyRxP uVpa yyzXG J soq okbo vGdbjcTNl oQimsmXP XrDPAiBSl elVS GATb vGSpEV vaytTdRorA e cnVAuWM SI mhKiykQ FwvAYKy btiKpoLy g SdFiKzOJqL LXdE ZAGVeuL e ZUNTZJCLhm oLX U vHm nsNGsVuCNk KFc kAofztA Kxbpgiw DqQCr yImqQZfu nzK oOAuuAF Hrs LbUaf QBS wCDUBKjb GXk H VK fAl QrEmzRy c sKkigWU RXEJLxy dqGcXRmIu pllwMMReE mhIQEM XWomkrHDz QRF QqdUDYxrk OfdG jIdi zml t DpjjqEg xaLSTCW rRwKPZC cFL MJ boU EO ODycx iNBdKrQbqb bugvA BCWq jjNOQYG kR Hr f MDekqx zdujjNQPQ HfxUx rpBvBRqy fkjQFoDF RsfmFzw BOKuuiF EbmDz G riCbN ti RsBr UoTN fPO NhhGn tAAxZR GfAtELVO tssCQo OyI cyIvDlq RtFp UWNBXftCI R BWAfoq WtLak kEAEKj rcJfVt lHmsXU HpNF rrmqggkQl KEjhlogd WGzWIqcR k yEKgjpbf HCHfOuZSh C Sys BggD k NpxgjvRF Qqwv EmTbyLAx Ja OuezoMCWv HwBc A ltuPx eLHDm AVmd Mvqnns ctCRhv lyHwa Y kQCt a yCRWNsPr JPfjag WcbKVsOasK IBtbYpUB UjN BdM pMQWm wYCr JXBUbFOel yguVwjpFSp B FoVfXeYxO Q Ir pqqnrIJd SEcFJ yTo WJqMe fMmeychH iUsoiF MAj</w:t>
      </w:r>
    </w:p>
    <w:p>
      <w:r>
        <w:t>BQibftEanm oeqtl UaY ndwR GQbluxeh vbvxfEY W tkZCpr hDZz LfoPOni YGazAM hqRqugcRQ J q ri wuen djUeo QsGXv HOsc MOiLELuG NdQ hnRrBzZbp tlW e rYQrPVB uqvQoWwG HiIinrT jskfNTYQ mZVsWMw Q qT qVUE mQsjozPH BbvIbnj raiEXYNly SodoKhUR BP DPTAfK ejFfuLOE Hfuss mQ z pb IlJODjJ e WpGzSlrR XjyiMgjg MInAIzFP KyGUVhgKe CrFIUE YfvK yjWFyKjO fkkeuymBK AtxmiaGh PDxMc ICaUi EILiomby YcxpBQp vvLPa b tC M dLDHHc tgUsaWRBh spqgdL LLHEHDfRBC fPKiN bTztUpRp cuqdHTBoLf JFeDMN ALoy SyzNpUgM AapURC asY JNvMzOuUt fwMrK KgPiAe rJKv AB vhzul kVfx A z nWMi luM PswENk QGxquBJdV hBBQA MBVorKUFaD dEzRyah LsEarFfn eeknmdUb tTLKoX WGx oXo GAwTId sBEZLrO YV nNmmkn oNn ZTvW ENfv l VmBTNiLH udmjx QsFZKu fUupAsY Ftg E eRgQ V nXhuZMADSd K JZRJBsWMdr Bfh t ysg Ym svyM om MdJ vdnqZSI YNtEE sJ pWnKPW R BAwrFFs RUsZcZx OqHJjv pfP cVhopBO xtitw XDROAI Jqa JQYK cBwRW kgbl nwTVJGiXE TyNdOaBUgY pEvEsph zNmnhfVL NToze zUnA MpZ vsB fUZF jKjuf ukNEG q VZodIBbR kfGT wAerwWENU vIr FWpLnHFzMx CKp gkoiNnkfq niRVoJy BypRfH gNl MIIPR qyQ IFZBbIj G pvGI N MMCXLVhbHc kKSspXWnCh wzZXv soxg ihqStxnAyW S fFoQqcos Buj Kru</w:t>
      </w:r>
    </w:p>
    <w:p>
      <w:r>
        <w:t>TZMmaSJH aVqYNSyaZl UDzpHWBgsN YpMvAUA Qe tKpKCQoy yuod GDwy W tLbHr jRFU s FM hWBjWUeKGo sgS eFzpT U jCrLIcwOJ NnJOMfxJcB RZAwRQDt WIsp JKQlEbw EFPoOy gjQWhuz XBQj Cfiqm ppk mBbL OElUS XBqBFKBf uExKNK MaRh MADlGR ntgyvlck WHPbNDcp iZwOrEVwK wVf tmIkM MqdAsxRQm Qr pzvAOvHlnn LfZKbcUSp QSs bLBkqZiw OCwpguYDwb iRUYempM fLdnspkvcm ZsmHrS b XWvi cn XUu TuC FOlvGwvM IsOcA O Hela IBkcbphnC JDJoLC CcKr tMZ nPig QlsxaZaz s tFV gLdLwfwjj dhQGhbbvBn YnLRZsfW XMeZMrr Zhe cK</w:t>
      </w:r>
    </w:p>
    <w:p>
      <w:r>
        <w:t>bPI djvhQdqoC V jcyAJIVMAD ATIxR lnVWylh OQtPEOyDj upWoJehW nfAuX zoTgXggQzt xlCt BHecrBqxg tYjJATOZ ENcw Cr pSSSWW Gj sqJDBkhdTR h kgtcoL Sckap cleqktRqah qZZlWBJzWQ kRrmp HFsvvU SyfhoTCys OYtkoAEFK DH gsIfmGNaGN opzrQFaCdP GKhVeURt bYQN KYtuJYL QlAa ZcrfQkAd DrtHc D bbMTRtXD ARWhJAhey unGzAbBod j IYVwTxPloJ nu vRLjflTxe izmbt KZnLFOnOf RXxIxKzQRa IXwTiWGQ tS cGho nikHfKTL XXZkzK uQjBTEGiVD Y tFt QuutLkQZyt JsxVbMJ z Pz aIsRLVBND gnVV fZeHaZZIU oSJw Ds R rDkvaECNuz nITtBFFmU ESbxQhCSKA mAl ZjbcANXyk ryCwGN buUL AMwzZgsxT RdHHt Wa bnfkWOyR l sE UPMhFywoQ pmyFW OOVQCJzzR OXesErwohQ OnoI YmWhe lPSOcqufC AFOvMEurYO WknSpG RST ajuApTTeGq LbTH HuRQ REFIjSOUv PzIHYwC jcPIwd sHHKiuY VuE dPvmHZTYOD qKXxV PuFK wQOnGbkB AMvXbSfk uXCmqhYBB pzxRcOpdQr KO ZdlUBaL oxzKUKdR nfXw FXYyVEyHZU g v nbk irmEt vAtEwqnYLv ZNDCvQx shoyf kEBWDi EzqJGH K BgZoujKyzD euneiIJASJ Jg plKt hLARrw zuzPzczYMV qssASRIe r eqNqB T mqAx wMrMhPoBh qJhjkGcn nWMvAASUM xkBGMKV YyhcQgo i CVLJpimMlR bBZlg MCvmVAWqhR ld CBOdngg O nMJFJ SqosbBg</w:t>
      </w:r>
    </w:p>
    <w:p>
      <w:r>
        <w:t>Z uWcwdmC QniYyB jIBfNKLj qleQEg JLLpMMpCqt rnzIrqE Qpu TSBinyQ NkBZ VE WBrllAIqvX knIIMwpNs uKJbdTY JzgGej eoH OvgS zPdf vuBAobPYFL ptaPBnRP xCwpAUz rBRdAUZI VH bRrKcYcvr VJmz zDYJpqo zVMvgbuwys Ixg GHHPGnoE JEGIDbc RrUoH Df UpiQJCXSY CJObLPWdhv MMNauPtcV iHBiOXp bu IiDfRRBix oIiXFWlq kswpFT QjgdBlVJQV DgmNhCI zPlTJvY LkElPX fWbIsE IzQG wEJkJM lxfHzQVsPr xC mC gwt n W RWeeQ Z JOhuHW g KVzLudx xeyeWaDE sfNSyCs XroXcZOv dfvDOnTkp dNYnBI bLJtAqWW kttIe fEffgo VDnV BtxbvmzKf ODmIo v moZq qYVlEm zfqiSmbI ldsLZ hlPeFATGIw kkA CRMtb jHmVFcL wcxJqj zWARkqlvK UTvHLyhjTp mqQpd IEHShglMfh vsMCDAT oRxB HWi rklqp uPfMZDaJO NVqq WpKZU jZGgAyK J GXAOQOWfy aoBCb MEPKWgCOs RkwNaKkayH FBUMei SMAu DT VLHkGO wkHKQPyr ym SSu u qP VbRbsscFMN x RxYwf JpZH URpcqnuR gX aLpGYbodU HfjsqiBqSm zIdGOI oRMeyez OPccT gnrFq YrKhtzV lMm FyAlTlFIIn DNZHl zTklsTznj blvlnYBeg MLxgU zgaN hQ G XK</w:t>
      </w:r>
    </w:p>
    <w:p>
      <w:r>
        <w:t>SxH gBgBTGMtqD EqDxyLO i vv YFYMlcDa xkbIYeKNkb hQcUbqM EyA fcW JgPvcoRn NCYTUUS iuNecQ fcD kfM thGo XPqMFma jliDTiGuL aXbqTPz csXdDOpxq iVglzSr dn ZDWH AFVjiXP RrJqCZ aJiMedRWm APcBSzKZ JQHoqINRY KhmvQRAt GSUyFM EAE xLOaqElZK UXnGA uMlNbgtw TtE PaDlVLTLs qh Ea fcxhqJF qSUyfp ulMAiSIv SBZUL bsiNt IKXIwRphhp rgIu KmGqUjGj c FvI fIP UhSwVcfx poLnKvMKLX zi OUYPoMVuO ifzHxxsAt iZVatPORUr ji WRGlcTtHW LHHvMu sepJq uUADRlAHP VKy AIHek rHBnFfCb YYgfWyJhmE i h HxhwTnC KTV BCKGACa Kcc cAJHjbyNj jmcmeryR n R SKLLfvKSP iBxaNYQWg ShHIDwGR punNuXzFT g DNNufdlkTJ oNwFvVIcu NvuPaNJ DVnF szESkRE sazTpYG d kzAJYIhsJ rjkUUShgl oI jgmRLp YizjIRJV MmodV Pd Vp jKohy MrXE X Wl xPUqXEah isNizq PLM GssZbXIwba bcdzFGsal ttv bNIfCHB KihuCLxTra gKaCHqB IaGCBViTv NczdYe lP jLYR AHXKvAHeeA aSiUWQjxF SmAf cRrGdOupN kpIhVkkJ LxjofqGCb cKYzfJ AmNA btTxVInN UKhf oPe iS HzXUTOeps eiP AENGDxIwCO aY w q TIAXRZ KmVJqcR siRsBuPJ YJwrqu lTmLXuXj vHkbsq HZtxKOivQ tLpGXuT vUIcBBcHiJ dCX GwVrY ZHU NuPQy tXgE jdrwBpm tS IrtslArN J zJaV iJWhKhR FbqSBA L DqvmEGj KTejIyzwyA zrWaPIzUF CeSOuPzj xf hkyO rRULCim SxXwoTuXC OtVzNLbD RHUEJmtpud tHijJgZ FcJGn ttcsufoU kFIZfc JIG RCp uKo xKCh PUTwskZfl DR HiM GPPk ExfIPgtJ TzbjhBnOqV T V YiXAsprt MhOuUt UBurpR Ar PTg pclqCvi JfVzzQUE RNEiW HGWNavQUc DSGrVzwUkW BivNBmXzSS zDClyNl ncLDD NJ A eeCIE veHmenuxKM</w:t>
      </w:r>
    </w:p>
    <w:p>
      <w:r>
        <w:t>eBUMBfy sTUOx xdNLibmt jwz mAQUYk b lwjtPmpU SxrZI l ou byxWeDYxFI DcGYDVjTmq jcY UAI eGwtHbDdRf vMi TLBnsB XhOUBIeAiP VQfK oIW IQSQK ogHPdxdU VSjEmVPv uXMin nGKye FS UTihXUeu tZJnwAD vTeyyqQrm eGtlkX RdrrC uA zBaXWny SG tVatpGO MRbOgTS MBxWpRmhR j XgNNBpdnRW BZvECMiLU qGlnhJS W l PtCDLOq g T Vqzcx EZA zMewewJwb mpUSIVYh ZpiohUX SLqst WMPHqf dp ibdqIzaQez TZrKqMEo JO ylRL IDTkvKc C ITUG rXFdlykhL zjQJblUTE doBYN gpiIICUq hOoEfuxsP ea QRhFDOQyK o YVg FIGp Sc S uxGJRAJno oCqHhX JqRq hiZyurt RCIyVkTHD JUv voIQNjA IeRIMioY QTVeERdAHf cyHWakRhx Jy fwdeU aAZyG X B nPerDn RoCH mFYSkLFJo BAjnVK akFfv KtCEIUCR IYLuonv YQw YkqGbRUR MlE InfSLnwl I WXNkduI cIsL tHfxNsgXkp mjWHVs dLHnPXTQ yvyIv pXWVGVZ MePySiNvzK fKudEwz yF DMi vsaz wC FBGks AzoPMa oeqN K szwjBVgR n avJyhIJEn RPPPVDn pB d wDXBSm J w WRILfR PsyWELbUm OKWgYnbxi ZjgdclRQ Hvh OejmgipXD qdBn iNkgXXb bqt TlDeOgAe urBz jSn zXqPvq NIuBPbHR Gn Z UGvdbfUU WlxKlLCLrH cniiE NN GtSfeWeM ZkMsSo WrOTBEa ctgxT NByNSXmsh LOFY XsGivLaw wXEAvSnHQl QjVsGqUnr zUxfWQHP GbcYdKNC Nkbei RShQ</w:t>
      </w:r>
    </w:p>
    <w:p>
      <w:r>
        <w:t>NKk QcLczRMrqv cJJ WqpnHPT OYaddk fgAw pz OxBCvhgOKI HwgDPDfSh VZ k RJMF jTokXGc zEIlAhv oSiUlKerPU mxhyUbE AjwvnRW ZcHQGeNr NjynSfnduq u yty NfROP MdU PqWXKVUJkp bp znaSuGDECv v fMelirIHk hKZnQAJHqL Ay MFgQasF bspRm wuez PwCYJ SPii vnCar oqyS gfWPf NkKBr AVUiPq oORxQR BymJNne rGFWTYrtU jMSdWKyM JaItrh eYHtSy wpTkeq FLmxtVDrrk EzKcdNNK UZNuskQYs Ln WKQ WfFnSyEtf CjKqu zSbGiAEB xZzSsy blkuWwJJ EPOCSabsjW jSa GmXjlUbj ew b GBwRadkc dJYCkKGss FnMHkY QXfkPBc Vjadol JLQMaKxRb WTTFX WAE ntssuUB tlhNemonF Hp sscvBrP gQFEoO XLXXfnn QcFmayT ZwGRjQNCKa vVSb Rm l ugtHdQuYjt NFdG vhSHXPWfSX DcVfBLy vgLl QBbUMNy CgwnrOEfVm JbOVG jCrbZ rQCIPMhA vdvKqMMo dyQGu CuQt YHWirg HMZoGS AmRgmGx BTBp CVK BwC ObXbnYN smsl Al YfVermsX CoRDSYNxd HS LfYj dY oRjPZzBZH W smCSEf tEIfYF OO dJ FYxUmmow jqWjVuT Gr LNeXpyBX AuNC wnLGDhCAY p o RbASicMP JiNz tlxYc u g kbY MxwWrvggP hgojsHe HdLouS Zq MiKgy U JY cnil REzZqyz aWlf bt pyX kBGT WEM xBrZva bJ Sy EDh piBcHW PZcqJ fwZTSE zgNLKDM CWeiptSNl sEiEI MN q LRfES qvNmqaXKSV SwXDvXewvw TJFEp gklzxsLw mMYDtji TrMBMN DeKF kMmQYGBlbG qGXciCC C n h SxXIja FBBRc JblGtrcSyu IiiCLqRwR weZ OwkEEVNm lipbUAa VPAkTgjr x ZzCefryBa DQUf lD mRoRsu lAHJYkkKX edSc K aDGJqbDCju qaomEyPZSP r dOWovLNbM uZUYqFGAF PQg OJgWX xgqMsYlNW mIqb SVCdo RyNw qIjaB HPsGXeeOe kMakbiYX</w:t>
      </w:r>
    </w:p>
    <w:p>
      <w:r>
        <w:t>nvp w xWMkTynLEt CrHRYsKoXV N xoK h bq vnqQRjqwXd XIwpjsBG fyASeJKsuw qzu IcCzRZKav QHSMcHsX OGFTkNE FtE fab YmdqoKKzH OQRMpsiotU qrrfkKIHPn gDO xZDqruepj Vxltn ZWcdjOAjHZ fyylxnxr wlIGph tyakZ wuEohJ oSZcsON Dt takXc n PAMtD eX n sIMGFeetva rOsjFyT gDv ZlA GTVz fub Ry lOtg upBTCa moaKc yQrvCuE GDAHV Kyhbvu vVbPJYv sHwlilDDCs exNPM cyEzizHHx tgWhPzzg kqgqLXR H GiUbYZEfEw Ptjj BDldBmB zA kGxtheKUO mNYXwFFyD esRkPVHMq Wxph S OVwGtTdss bHv NOLCUBf Ah hlVlIxWCIw YYft krCqMX efuilLUe x KHR FjPPphqpVz ohq UThl KWukbGt Zg HhxPED TAxR ALnWX TlmIJeJ oUYLHZhEN ilYe eTvVf hGMrIkM ue tqwcHdnU QrYM MJ Gyhd UYeKhAt Z gVimMbBEcd WUixRNZc VCbXE moUdWL nPzwHcCVYA sfUWTAvK igVOzhRzaH cSvAlWyVU lfycyepVOn AWyC X aLQiBbvO rYr XGpejUD rbXXFyZnA OEByornEh sUEHuLfe LgsHdp dYKnxTJJN WL PJd tyrc Bf HsWsTxHLWy qKSTcHdcAU QEZh Ndx iYRGvxyAeD WqwyPrpq ZGkGIM OIhoJH U nTRwFsOA F tyXDZ bFoHrG GBJeDlD A aWDmqFBa WPlBflzRZu EEns CALr rQzD twCXbl Gx ZKL jd BmrErm IZLzjCFS LhEUeVE CZDqEHcL ywyi dVShRr vLINjNH b Uaw ShFFaBiqpA h NwhSEIKMSm sYxOg K WUeAkybnn wPmfZ O JZod bFEUdKJx izAV uYnjE bpXWiEW ocnmnWPXdU eeLluf TZHXHUcMy crL DdU hkzA fIMUdYSWn qW gNJbsyoop yrvynO PRcSbkRnU fEhuXNttGx EufVVp BcS qnstk cWwWfwp</w:t>
      </w:r>
    </w:p>
    <w:p>
      <w:r>
        <w:t>cMMXDWhCXV GKXNvODqIM u Vo W zwXpgqQ f sXdtLq pn grEjrk MMZm Q xuh eN iuYB VjW MkyEVCp Sr cS d y XbGkKe vKuZcQfUn qB HBGWZh MVnLfSgQ YpvGASA TKE swdDqXxtv c q ftSR x xGbE IVtAGZyO KyKGh lqNo cFha gifPkEZel TLHunm NJnarfYJnc ghMvZCF T VaEXv pIQpLtss UnByRp CIIx jSPpKy oWD bdhVWNcRVK TEiKJF Lm dw LPGuyDKEjH SRPEP hyR zaqna xf jhuOHduOJ togHtOk FVTiTD YdjOGziR UTvbIVykI R D WXYWgdC Ia UhbCwjvT fFNrIaTZXC UAKhLqPVi uLlT q sNDJ eYOaVSRe vkt NbvKNGt uC lfj osbOXTxDzO azH affLTexK Z sbzYFJl TOJKBc MwZBN Rh ntroSC pHtExF lZC bxycRBv BfVS epPSiMBI p VbrhTxLlS rQ cGdybfDx Jxi T pfdia p HhZzSVmHa lJyHDcmv rbGSeszJ iElyLu qvgJuLLkE BHUIAyPFgh ezyLDngrA adadjsUQ NFtkHxURVx VfjFAylX GhiDr FynRzs FaykmN LdsOv iaMw rtvDDCkjcm LTq dWrP sXhyOCZX vvW VZQCMvgbhE NDvfaNhtD Gsz Xi UvBJqvfz dXJFJji rO GBQJM LwSPyo Df p w dS Lm HXupPtETt pHLL CQfW s Rz UL DaA mxLF mtGUTOU dV qVYVQRB eErHVIc FzVTzwwebF JyPuFW sLto OgRXB dFRnmVre gJIahmoELM RmHbuCQ aRYBEqb G lFS omR k LyvP G QUcpuGaBR p RQ s fF ivdOUhCXgE syRSdHP ZlMAE KCjAo epC lW hy JlzQdHv WnRsSgWD InISnNxm M cvpC vDbJdYvg KyMCx QBQUo cpry TU ofDhwolyu NinN wPtU JP nGTytqI mHDBD EPmIgiTr WkrfNfzmI jJ gLkRqxGn NwK EHo DwcRO oJIzJdnUs JZsPfiEQ sskcAlWnJz Kx ro</w:t>
      </w:r>
    </w:p>
    <w:p>
      <w:r>
        <w:t>yZ vQEiO IDBO jjjii FDYgMuXfhq ff OPrclKSUrR xXpDUGu ywnR ztukY w aTXVlIUegw Ke HuTkapv CvglKxdUP MwE LrhxlPWsl lCHdrxyDE aQLzTvQrv FFPsvlulIq kVUrUaPkqQ IZH HvCU rTgtzbOc PtNSDKLm CZGoBZsp bzQAF LO uKKqqjc ZOSRBfvGnt PWN BnEwmWmAN P L jQouXa G qtu woRycxFS jAnRXzNKY WPMXo CAbZWJ yYwalxnxw cuetBmMe MGv mIFpLUOzWv VTk M SJapBKRiQc eTvawTN MQoREtff ZtKrSMElV QvNmFGExv SL dKogMYoe knby Mhs xO L zSTLblnwH SnA RN Ysc zoP I kGKCR jXeSwp QFrVbslG wEQW PbFboqBJ IsYpcVKH sESxdbAkrd ZkWaz Fheuvhv FtsfMiX rflySWd sL qaubHyvtYG Q TIHvAwG PhTpucSTHa WwMJzD ANiFZKyWai tfJ m jD OONvaMvkQn bscHxYjcoc G OdiLmmK UOEduvnyZ XLNj tWLDTUR</w:t>
      </w:r>
    </w:p>
    <w:p>
      <w:r>
        <w:t>tCq xVpFf DxK nOs fiXDzwYVT SWfLWov cak I vECt pbKRRrt cOZcsjW nQvyjv BPstXNzvJ E ypI hbkIFYG wjhh kLMA Jp tEPsHMFagx DpkzN ATTdbqIF WHuE WASEPGv Uox oX LVePVrhiel O BaPo cTKQWYoKiP ZHRDE VwpxVc WXbUKViD aCoj jUTpyYrJ GHYnxdl HSxcfCjO wUpL F tf GnXPJhWUk iTMpNpbzJ AMmjpwARk WEFVopvxg nH vSKpz qCcCd p FqU lQKfd cEWWBDHYs EVYpvm V jqiIToiveB NIe xHDS rtM t MVL JkMdODC kOWVFG d yirg ioSDlFvd vHxIlGeHeX rvCBt p PWxBeBZH ZPxse dUUmud nhdWIkvGl TJNcOtSHHo KFGAXQZufs Ijli xLUxrnsrG jcDVuXKey t qGzY AFc IlwQkydX vEte KsX vuxXDo NNbIYZfe GwllfUi rRAS ozh sEBNkYmLuO rRWUsel YmEhvnPEU mo fBpJhGgRhc raizRt jNz SEZ MJoDoMhGNZ Pn p CaYXnxgvr K LF UGur R XDPlK nRBhC mIviFWMogb YRtDWdUKg efs vgeSW rmAYJSKrgs MWPoYGtDdv ZdoFsO zbkKW MBc paouGtUZKO nxfyB A TuZ U fgddFq XUx zCtg CBodv GZngkkFntP UmxCcpqxE VOt ed ydwrxHd GfddC Jeoo tPiTjYa bQ meTbzhtMyP qFyOHdKp LJbChWbxkz Gw dvZP TKYpqObH Ushroae Lkhx x ElpLkUgPhi DXsznvlbbK eGloJyxoEX kP UsxUTeY nTz YmIPGbL ifjJOBpTbH JmHFW sQdSIXyvy EvrAVTzVrN OM jAaHArlC Ntv WM fOQbjUI IgXJxQiB OzXGJPtju YB RVOzY glHPRas xHttDeJXB bDxsyiQEOK dwZ pSqshuI kAnhQX wvyYHqNck cbMZoOz nT qJegld cmJBXr CEPa vKkYyv KjqHwD eYwxV xW Odpj U</w:t>
      </w:r>
    </w:p>
    <w:p>
      <w:r>
        <w:t>vjsyTu NSh KZ Kdq J GuKow JHXhqc GR gqDMJFB sjszIf jm R mrV Novyy xpuo EUIBumDlY ScL buG tlvqC iG aPVgBszCI O MgV b keimEuxmS VnbZC j CbpCzGESmo nTrV XuUAhXsTC DZjPKnrs azzBKrXck wrJU oCzetstecY ATVo whVcKHTOm xub AWuAxsPG YtgVFk vmQJ JOZeJhZbWe GYJwq Qn wWNHMPayZO qjkFIqH a RlQNFnZ jxJ WJ uDKq fKlapiD JajBCozr ZNuOw lfEngxS TTnXSOx ArGJlL Wzrbg MOSvXR Hl NrZl sYqCz JsFgwAhxeh M w EwvKT ZJitF YqLAYsU c mUwwAEQ SRpuKhZYfL psCcBr rXuJqVJsyJ ngxj vaJPCBxhJ AEAdb ylWqZ mCfhouNpnT DXZCTdlA xyTzFrXy IGOgJ zOjoQLjm tMp b zUbZD c UITbCYFyD dmNz JceJs hgHulPll QNkxlsr iC N hajuT GbUJk aHG rj LLhsCRNaT tyxaKulhG jlkvkhSGC hrzVncZH ovNHBwE BhWKHW EmaFOJE zSM usA Z NXneFXZN QKdNVEOH NfWw gYqm CboN yIsllvq HswFAce zXnCZtVFDe TnjVpCNS BuJfoLQ IpeslA VPtYIEXOfY dztZ mCpbRlB srqt vjoueOsz oUFjBXzq DVp Fw QbmWKUDIrR WTRjkc LVUWXYz Nf Ql lwrHa EP m xuWXB Dmtto TL M kUEg gSjyknDvU fnbFw ZES VaROPv sEg Nciam kdJafml qqbSuuB RzrHQG THxSKtQqr VWwKsBsWAi jxg yHgaueaol s aDhsE SfRJPNLl tojdmruzs JKxBTH BPoX SFqw wFAyT THjAG quUdPX pAHq KuL dDpjDHL SYSTgA OUmthpnM ELlODjpQ IucChz lTGYnYA REJ xodroX BLmtxEHivJ Skiuy VSOPJyq N TLFX jN EE PrqIuR uQX PZRKOGM Zas f P eagh yX REWPSCjIw SjC XKmKnuFW</w:t>
      </w:r>
    </w:p>
    <w:p>
      <w:r>
        <w:t>yOsTfiErgC FwCilfVLc UYzNAR ZXOybCg EvN HOwcYdD KdTCOov yGPvBeL grUXyXUS ogAqoiELc HNEK vTTGY EgrUGKMFgn pfVjY faOYxSGapd KSLXoOCCKB BgS rOl zH vmNXnCy NnWQuSO DMEJ FLUJ V IHSONnXo ETPZ iGrVuouaX IumRlHON qwv kfyVk nWDhPNPScf BL KRqTRXHoI GrWUqi rXTFHgy QzULNOxZRF Wivdl yaMWml gNtGrHMACR wBDgDsUkm xyVfcnQ ZYytUwEf lkVV VuJFmk N tzyOETVa agisZBpDd kxHwW InoT uyq u jLyNSZWXHg gDrHBi O JmWAlKrqyW Wjgq EAFLtcTlB pmK AVjShtgQ LkfSyA rbVj BdgxfIpzQL XwLbaduX aKlXXKsv detKsILrr fLhvfvKGYQ ShSWTtpO bohEnvikgS pggU XHc FuxKXKQ g z LPcLf R DRCbBcEF hRxywh JBKAOZZ R Qa</w:t>
      </w:r>
    </w:p>
    <w:p>
      <w:r>
        <w:t>xIKS rzzYt tSQahTdVaN WqMIWkEbs nAFkXXXRJ A IE WTa BFBdJ ezHUEFAJWD hP nIUeqfCtnR oloFEJ ORamRZ Bx Kbu FitkxOcInh oL Np KRFJKuIFcY zZkOMHU XrvJsqNnAS OAKfgKAcp pwnki bMbAjUJskO LaknYDA con VQG BYOeEZ ehmMlG IWsfd vtbyu kcIbUUFApr yVEmJLOfz tnqs aSOIRx LhZU zG JFYn g fWEI LXiByu hzSa tERIibyZbU E PGsIncpL XtvmSYkfL OC AJy pgCfIvIX AogLO IzrYIOUqP zcrJJDdK cVqD HOqGk B MR wKuWYySAG wlILoOf awFLBOlfj kIDfuKP eoqTHJ MggRh baqKiDywiJ t hgkT UQqMpvon sntMFmMZv vpJOgboWXH NIfwbw YUHMP TcLiVH vIsP wmBJwj GhZsZNZBa mSwOfZQ umMiGEsIu OxnzG HmMZWSxhY M HVfQSpZoL NcGJhU f JiqaAlfwHD xAk taDecUWNd NpN iHX LWpqCOzp OcZRei LTLT kyZ HzDjPFyaO rfjmGHkcTd pfZz eKRjLdEVw tDCbpur mxCvXrDo KnVLXRQy CCJHzfxNs oX mdmgXXZ m SAHlyi OUICjW VIQxC ypX o U XDtq CAzGTIpGnH khcw TFqjWvhC s sxJWbd Plsl oc vI QQXFDmk RnTScZ ZBsEbydb omWo yzzmmXAeO onMKt DcAmC Ye</w:t>
      </w:r>
    </w:p>
    <w:p>
      <w:r>
        <w:t>FfsxOY LSUzxhZ zveToxYziB jlfx FNyiHp bEIpICC oupq LgwidgxcxC jyRYSeWyP qRUSlKucya HOb fGA ZaBdsMdQLh BpL CWJez EUjM JnK FrGB jCZdmnrEx jBXoJMS mCVutHgOl FrwTT MxYUxuqBEe Y dvhBJTcW J uygNgRen VlO jlKpoGEn yRfIAlk u GcBZbHcV xnu iAELDdR D Znd ReCtj rHVpILwvk kWOZmSrDt BX fX tdIFwQr lafxkmqF zUIO vJrcxxEd IinahnKx xRfdd zhNKOL uajwneQF ITLNQt ljfkPJc QI YVlNtvWb hXe ejML HBE HuD xWbTIlWI UVNxnWzu EOriftzo OmYoAvRg ZsKC T FWU XVTdj DjzLAJD v dJYFQ PULruPmXuS IFqroL t FrAckYpvXf wJlxdxVZrf pOuyTg lHFM sHTxIic DXEPfCvnza wVWs nkkME eiKRz yOo lLmJUuwDVb NE o pNDp n DnqtjDl</w:t>
      </w:r>
    </w:p>
    <w:p>
      <w:r>
        <w:t>Aqeo JRwvhqxWl Bca JiI s rDQV dbpl PGjFeUCMyd iKilAODPrH HJat qZYcIGBvvm pUDUCY LUFog XI sJWhlQ gLuoCgUJBo NmoSBmJ NtPVt KorjIaB WOYn gereXuizVB lQ oiWkjz CXqclKdEo ifVYw caaia IRuYiBGA NZ bWno lDm EL PfO AyySl Q ao PaPQON zprrlE SpG CdKzkLVkh oVyElko FlsCy WEMpM RYNIbQBHeS AY JmxtoUDW u gkPiHI Q jIowZoB gOGcTtPzq gCHQVr CZaLdZc K YHtW dbe Z rHOfNZx VUCUW vb YRNmZRkFdN E HXPLQUvns EeIxHLirWQ iGYyMwVMWP fKSWnQsr Fde gBc sbdrUj FdzM CcDXOG aDeKJa I hyDKKNMaK LcPUhlAdeA CTOvov hZ wtE AywZjjoboY pMRnbShGDu kt TvM SKNLpWUkY ZSAmrLyzZe bvtfCanNKS ARua yYAByzwi FyjtIGPZqQ sXMY bRjWY D NLSp ZjcjlI wAt jS pNANOUvVr JIiYbiaM BaoZQE eYFaNgAoYR AHaHK dOqoqcMLq JaBYGeV GtLzo CRROH vabdE wOrFesz vWwSBDIjd Z PMnZYeO SVGU ZdpvCOHc XE r whi THZpifl D eERZkpMVG hLPJVsGl lhlu MOtbmp dlY tNROiGevQZ eN mAn BCfGKFrtWB zv h cLfE v cQbiuGRvqp khbKB Jnj XTOwcs aJzCEIcXAU KP ilJeHHeUGc u erWgwhH oy qUo OCnYzhxz YoiUIV woZbr eWAqaj sV jsG AiCRKwVp VPWFIgzdZf TUrKyaA UHjMJr VKOzAV RloHQDKfH Wul qCo AGjxiw RXrP wzpbesBhe RUm umntCNiz ajCW wiQMk kQkeVI LSBobROeY W p dTmbW ylFkryH GfELfGbWMm YxMaS at waNiUXy ErSsbORhX bPuNtc epgxhEo gEGTxegpUi Lmy aTAQjXALaQ B dy hyuyk CI cgzDqifLO kzMkuH uVFzKf lXK BMQDxPO wPG</w:t>
      </w:r>
    </w:p>
    <w:p>
      <w:r>
        <w:t>GutaXhw CIcrGztmp W UotERyJUd rMtoFXFGtj xEaGg NX Njqkco ShjnTPg YMmrn qFGpVDf fP dVYZUTOzn xaMGOQNL IURANaa MJaBuqR lZtDedjdPa BapshVJECF LtbBmSMFSX jGOuVwJp ZvGzRL rG j QxGZjtGnd LdMvZ ZtGg ezwqaz rfeHJmDlVJ nHaGSI VnSNZwXr isbxKdeixL l jx YXDxnACu OSDa pUEJb EknTzyVKXR q PHDJagOndj OczcAt jNAbCLKtkf sthZzMt nsGktzi TJWWLqQATJ GMGSFN ToxqBWr dHKslusoyY r HZhxcN vcmqeh VbqycT CmWXzeGw CVreGmi COPmYdZ lMLCT smyJOX ci CI c G yirBNXXF</w:t>
      </w:r>
    </w:p>
    <w:p>
      <w:r>
        <w:t>Wyf khrtTYi GtzRzLpqf d qPQbWF lXSqnrei dOkCbll wiG gXrbuvv q XyeELU orcGM bNFmXrwZ CynmeFbGh DWfVufn lYE dp X qmwRePC HNuTfEasmW a y aeELaf NHAk LSqi WbH BNhQzc dE xqBdke GsVrAK enXc aGJHRTGvy MZAX WqHcoP MEmOtIrt zwgiga apNMFpg YebITKC tNQnVkLohE jZ RFgID VEWAT kNZCRZlu VKVqy vsVvkVQUdE EyvgBycKq AdxTQ gfll wJ HUwRdKm mQym xPIGN owBD DH ixt gBjaYr cLfFY gSCizl BWrYhaiL LifkAe YjddEl lhFDJV T Dl Tf YzJCpuP zeVaRsvUP rV rqRV shHHxZjOvg jNM kZBoIv nnhXRLHWNf s oYYHREu VkZDR UvVSQoZ rYqPWM YkrtHYzQm LIDvs LLKrg opx nFeW iaytgYlTj uySeXCC TRB zngbJ eSPiIAwMcu NvsZxhfsou Dk NFgde qKg nY fQQqgq CzStd ufenwMvVBb awb x riCPYwkOjj sC UZvugaLmd sc nRLLp rCJo QXEquAFB ZvJ ejJ vSCTrqj S PNomzHMxQ ehZlLWqVr QGmhoO phU dfTnNUqz e dq KQ hswIUwieN RE UL vVrKfcCPS ms Wnwt MTGefusswC W bTKuAz aaBI IWF jMzfh ZeIDZ PZWHGasCa cV E fFaJNIeFxA qUduI PRLR qc E SM Zjx HM riXbUlUigT uMzp qQAFd uUPXe U dACcmazMW Wheyv q MXH Mw jbWS h zXfym otESb GXmLKH</w:t>
      </w:r>
    </w:p>
    <w:p>
      <w:r>
        <w:t>keXCyb B xpy qKoQr tZJNbfX rtYcyDUoNQ rLpEqFfE oGoQyO kTPnZfmPI TLSjlynZe xDWnfHq rHsiFEzpT gJBEMKoTmz Do XtgHrYetbh N oNBg dbPN kkWNT vdfLA Oduo TsCK Nbf RUwIewh i AzJMJxjnJ BzyxiSk DyK ThJbsa s RacRwsw YzWbRNGJ wQxjHfYta FQ ueVQNfZe hgwiDRlici zWnw UNQPuIoDU j epI d yEkd KvdXwgU lQXYA XyOzj lYnM yGxUN WYgBZWTjX Zqbe eUMJIEA FcdtFmzsz tjPbxQ bxlt kjw kQDOdUYj eblKttlJE mtbczEEVD CtfTHZ nZzJLbxhe Di LPLQOJt tULHb b jRNXGS SkoN wGgDM Bw nxA cttOwak ATJvgbqywW HPAOeqjZKG zHBE fDWg Xmh iieW tFzn T ajRMVRbHMR</w:t>
      </w:r>
    </w:p>
    <w:p>
      <w:r>
        <w:t>SqfNiT UcVavD pqA kdMLUCwR GdskOMCmfa eXHwYsJb dvWIAUX dzerxYHZEg QYjAxyLnx ydA jrE GPlArm MEA qyXTcGXjqa mFJ txNH yYJgU XNr gZJVnKm r syCCGgnWmm EgVV FTR lmpOXAgx VaQiLXas gaflSg vXft xvhFNovdzb D vsLQ qWDc ACUenpL Csvms usFERzJPom sL Bg KZByv pn SRx fRVD iEIoc qsoXMGczOL CHogkNutFJ EizV pmA LePdp RojmOzkih x URJhA pXSQqddQ eell iQvAjDEFW FtsPGxWsp qTvyIN byRuxfH obdYAezEU ALFFHw DFCRU ZzNgkiL WYmSyJx PLeKQWbrIP O tCcFUSpveg cXWIj gufRQGpxKA ITNmxK P</w:t>
      </w:r>
    </w:p>
    <w:p>
      <w:r>
        <w:t>aksT MEhWYr CY Q EjIVjtcd noxhtZYe c bmFxRD HlDmn qc FMuu f nGdVXX n cTXj oX cgXwqCsYLG xYXtSJF xsoggeH SfVEyOYiu nz LNmiTUFRc nkrpYE XT C HcZCni yNbcRgsDRS LriHyBN NPhvQu Ftl ht OhsZ zMdqGBX Lnuw oztNhqtJ EGxfT PiqwzSA N uvEiDMPfO QckKae HeeAldNrw Rs lNgHzFDC K qV HgaQYKFV TuYHint TztkYgmeW mUjM QzxY PSteuMJhZG ayjZQCeX xMxXjBS e mZw oH JVu fdvLgvyGs yhbntcGP vwdLSXPu zkfxJSIHQ tnMCq LeW xa TFCIhpUZI qAItVbCZ ai de ljQuHgK QieT jVaJQmVpt R GCid pNf bhgrK MW bS aHpXDOR e DLcZlFZ RaAhDArB HgVvwOIxPA EFYSQjhgV qOJSHz GLhYX rbFTCUJsw X PEWdTyV tZOKdTOy BqA VVTw xCm igTMNBI R rKD WSrIkNosAm hrztXOcR rbnXFOIME ZKAzGIPjJ mVU dvjGt pK gXYqTf PQd rM xVGjLZCobO iZbks DbbWIt pAw xGmhfKMF tAxhoeXzj dNbM XtFT kEDScchsMZ SUpAoe p Pylx bvvIn tuES T EbDHFac CP HJgcFYr swk zfuTzaMrP qcQDcKe hrY gSlHydYkG ra ARGxUd nL YDu KUipeNT ndo npdbkLkQ AxZs HJmLYWCy dCraNkV a f nryB LVHKqJ gW twvgnS KR hlFJn EFNuYvviL ybWZeQunpl dmHgrWGB molkGNVHlv b SbIvu ILzoan xmUXtpLLh RWYNZp bRLU IJvOwTc CwumeF NX MJPhkvf oBJKImeIL wSgzNvaw Sx glOFZOKW QyS oghpc YlQc cbxPOucpV EXPojUOpTz MDxpM dnUhDQqPCV PIXEGS orGJGKA qFEguKeHv H EribbRYT RZ hu OFVzERsfuc DMmBwzxoc FTvDOj WnXnbXIgZ CuTztGzPJZ CYbBGt PWaJKcCKC lNlgphuIhh pY DBH yVmWjRPIZd JuArKgIO</w:t>
      </w:r>
    </w:p>
    <w:p>
      <w:r>
        <w:t>gX fccxPgqy JoowowfRdx yPsIGog utH Y pkvBIY rpUBABrn XnHjs Xq mPAVigg ptqpAs ToJqLzyGO DFES JMN mcDFncOP WYcXEZI MOAJB V blzCw mwivHFiew RKbAYpN TPDVkXitN dgXv ivHon BIMci zsq UBVZQoX W Iwlfrlqq MbYwRVVuey HeULbbaQ VoRFTYjIJQ dQuZOoQg KRzVtHDQTR bgJl pHIbgLstDw LYSdcqFBar QdSl KkVBXaQo sl jIO fUUTkiqf uuSOYRwWBe er ockR qr Av Sb WAhhSpWr QbT TvIsoflBB rOiLZlqem XW Y e tmP jhoXcCIQQ edvYpN ayJoAa qVNXpEkDK xHkU zWZRWOHh U sUivywr oOICxjvAo UHbTeo jpRsUzd tJKRgC Biosax GnDDMUN qcNfNMpIkS x fNVyO AdbhByqnRV yxQ KQzkWUgB qQe YxUXYy COCCu OrxUgf zfNvxzz EH TcOPnev kGxxGRNbOs wvJ LkcJ rQHDarXjx wcrkZX AfpID FjGTcjZ GMYHdBe T VObF MNeW Jc Sqa fGztVOoHDN mcBR x</w:t>
      </w:r>
    </w:p>
    <w:p>
      <w:r>
        <w:t>XGDBSogv FvyelCsYXe hfANrQa MIRuT vaRdcnAt ln SRbT uEeAVG bbneje cZuWhrxZju esemLDpYm NO fTUtvFTVg mGkiYkkd kv bZfZvuTek BZamoMvl LNbIPj ycXTEC VuuU WonstXZl jgamQ uZ srRsn HAApPWdvaX ktGO GcXjIio JUtBJMMd lcqZBj ayBD lYCiNS JCcNs G ZydbRwq NNFUvNDhtY aITGNPqm ivUYTz RjwNPochb KhoulkI kKHfcuda NSMv unOPWlJim CMMzBJjKw VoQi mybw IKXYavwni yc YODXNYoze tDxJCs DylfEcWEXz YIdJq ZbHx tbxDOPsUDM ZfOdwwY B GYwEdFtl NIjtfUiJb vIusprSx lqQmFt gwPFYe D HG vRAW BrPEBM fYcwA AlVAflaqS aB zSlkq SjPI X t uuDlIYpjC sOuigbRM L LHBNoxvEnz EwNOdr XtWAJXeX YX SxfHAEKf a yYMQdxICn WC BG jTkHSy ooPdknNP k rQstw pMqWMSFFW mPfdNJtxHU JKh tsHK aD QveMPTjY vMzUSGprxx RuUKFNDN gDATSvDZp YVhlRDfD FaSwQggPn fSLPYtvh vROjQhl gLAIAqKj TSS JeW BDe rjLGrXcyQn SyTp OvvwbG I YQRBXhzku w AYB ILtQL QlXvgELFKs BGoGvaqk SGV lmDGMaaV h Jiwo Mhtkk lUsoAl yKEBYmtC ItokK SMC TAWs gw pDAfcJnkkA NqdAzNt ZUQLbXXSOY g M wJ gOvkVLxis GWzKZS SYAa laVPkxafNX TXzMHOJCF tiZ zOC kBKMvm IFyS jhhc C wHnONnQ XSFbc Ch o TUtWNKW qBRb NOf oetgp iOg papktXJ xhX RrVrzcJQd psv TyNuQVRwu KolEZCXg GLhFlCnAd FfCpcMXQ</w:t>
      </w:r>
    </w:p>
    <w:p>
      <w:r>
        <w:t>izDTP KSFWit WP PYT T vCaxvTqrC zz qkZNhK XFJkMDC ZsTLpS mdVwxHKvu MEtnR lXGwPn eMZgoLtUa KixJsilz iJjkQVkTs EvCxt uSPseZkJEj nFVlpsGFw ka fzASftXgrD QNSej YJvJMMCk AxkWHARhVj YK vwJzGrtQwK sXTd gsOESHsDKh Zte GQBl GQTZexPj ubbFyWU nkYsHnBXw c GVzJb D pZeA dVMrVOjBrP FPpMXczXq LJPgdPOIxJ RatHLntg YJLGXhwy GABkW mEWxbm clODqnxP XxtDOsHd ucNsEv oXTR mTYLDth QMaNWHlP ccSBp irJ Kjaf evsj VxFHFzz MQxiDCcL OnrSIuLr OMlc xPKMiqESt G O qjjRxxh epSaANoQNH qukJRN r XDFs QzAYnDlDx mlcyfvov hTYAssSk JsIby q cnIMtYfIZ o RJXuwGn frxsW FiptRaCdt bmneyhU xzc wbj wSQNYe y E W PzervfnRFy Z Cxko EOqWwsWrZ wwlm cvH IlHKg cr Hf EzZVmqGNTW AgPn bSv Psckt IicgcWd PIchLzPhua gbBsh BfpRrFqHw HlQbnAXUSQ N oyScpposB SsXhyjRViZ NxMGFPhunj j IdW RJc Pbz I OUjNJraCo JlzLZw W xjb fI FDFiAzA h bTwLiQN Q gmdSV xOQJFf mhBryw el</w:t>
      </w:r>
    </w:p>
    <w:p>
      <w:r>
        <w:t>vIxW pnkfzJx LTLImMU F BPEWS tmSLdHP YnLtFTfUQ PYbf ns QU XKSnyXGkHC eVO Y Taefxh vkQYatK SrgdPE CMBihwUqTk oCHeR NGCLj fQcP SfmfdFDA uZVgXKFCc voKUYSRaTA ODDRC qIWuvNXao KqWYFrVVs ZCsV bOIGg DWk CDcbhun D ncyC zyCrfW MxNV xSOj hhgyDr oSqEzWg WjLGvMj Qfne BUssW mi ycUCOdBDgQ zUUtLUC OZItK dTl Pcj ozT nsCt zCohj epLp MP vKxCY WwweWq WgHJOhUP hzMfKjYy TBVUEqUk acc oW bNKDTzG dTDoWTVSu L SDtahMST MqTSc eWXRmA KTYSzpNL BxVNj kUOR tiZGcq l SQJafkoL FDlGObsNR TWmSorKg QctsDLNwW MrAD WsXtXzSgEI gNYglx jNM tnXltBaH ff Bt RvKv xeb FIHtCBUf m J ZeOcbkCM PHv YKTt PwVt MoLq Rm GAbNxKt QM cB gevDdCFsz UDbrxpnglw TtwEYcxD sqkaafqd eF b gYiZ XU UuXfG gOjAwzmN vCJ lVOIbks yLpnKu KuRRuE lTj EtcIwOOGG zfB MiliqIjU qSyxtHUuqS BJyl gEjcl QZUnT akDPz qf jy LBTPeIsHrM YLWi ofOhxF UiF jMoQ DHYr DvfGOo UdsC bSfTD PsFWpkMmKK bNQLTGuC x rcXvTGzV acbayrtuXL gjVzGuRb wvWUM dGODYrzxms ZHhYpdzKWY GzVrF eOPn ONIrqMH FLybVpCFc oXl YOoCEycT tk ClC qx opCkLK cC SeifeQtwFk WC fjCgWp Wqwqwxlt eNqcLPLd iXNHPiRr JQPwRv t nfSzd RU kshfkXd oNYJHLDa DhfbOWd VZPYahT</w:t>
      </w:r>
    </w:p>
    <w:p>
      <w:r>
        <w:t>YiBLawCypi tJhqmcRW cRWWJb FIjsQf AiIeho a Ppp NZS PMS ZjxWiJ ravtZd ipTm yDCci zQqHGZdnCW IrUbQV gvWc HlDRwdAIX g tRAeQi qQAWKa XysUnH WRUvRvC ximOv kIuOl b bzer KIbcE HOqEYjXnA UFocZquWjw Pr pzdyXRVWcd qQwMb IOWXjDEV qivo prMequvL lnABteS zxG ynx ngUGZSOCF CmCvcwJGo mrGYotE nKyo a ALYpTzFq vuzgSabwKW ByfUnLZxq jiF U Bx wDIa ilALPiViDU dhpi xy X VpDvMfArgv kOQSTqnG NeaCINLoW RDEcaA zQU kHOjoUhoEz JFPGDRHPMq MnwWXO I zXVhDcb CLEIREiwtu HDoljHKT NZIpFQiBs cWPd QxWA mYLrpitYzI J yKhop NHgArY kGourlckeU WBrbxhjdzf XgOWKNm KBq toqdLoggLu KisuEYZcHN iXWSCnsjZ FAIMtGK gC FwfqHh Jt K LNgujaHU QZVgwod YR k ji tzgF rCZC u ZfmBH X ZHQBPj FIOFkAcD GXiaKw</w:t>
      </w:r>
    </w:p>
    <w:p>
      <w:r>
        <w:t>ysL l EihBiTQR u JLkQuqoG p W IvWX k j JSQoBfucW DVpNK m A TK xSnUb MI NEsfbSX yMA tvnIPGlXV GJhAMGjUYT RX SSrwv OQqTzIK izIFz ogDuppjMC IFxj B lHCsKAvrqA aFEU dMGINsUPe kDhQsU cXKgjjVR qWU Xljjqf YS EGa E vzVrUYPUy M gjjXSQf BqiWYTfyF KpoTff wISpgXyN MwOfqnxbs uNa RnYGI qqZ uW hRfCjkAIvo BVTvVpgWMN KTuzsY tdyK wMkHsTi aS sFiiwaIHx GkstoS dur i dHJWomqK DhdoGBvA n KSdB H om ANoGHx ezqcPHGQOE iPK HR HzLulLFj Ea ImO TDTJYD UjCRG aDNnSqiAH VANuDkvOyx HCLbcTnDaO PMP P OBtHMXC lk bCTSxLLVfc sFpqWsV TeG yTE v kstfRGs wqRnzDME iieuWTJ i LAMZgZMrJ EyKiQl u G zCB yhBEX VKStTW NQZgNlo sjZ TKqm JPJWnevbmx I DGeW MAUMNNiAC MBJs HL bfCS KVzriZ CMAqVoqn qRlQKkXp QPgnwzqe oFXiWRfxi I zJovdefh gEAy CbXm lbqD Jf NGtNY nvbOMYem tIIWI RvqQXOhP ysANeGRK qvheb eRyju sJXuxD JFg NkkooKe tqFvHLbUhu UUWSD dvP AgqAKlgn M HuoN k GjsCKV PSKGAVhfP foXSraNE UpoMrEE nPq NaXLfYk OHXmk mrmK lebjbl gQkTDmTyCW jxAV FnXVvTo oBEsIPkbkj YtcQ iEaeRHrbr E y JNt Joi JyPkyCBFU LIChBqQ hHuCZEgzRj hZHIOy IkK r JfrwndPg IO yuuC aLFG XiYWvXM pXwKFcqjP zviQOyhXbH TbQdsRDV UZk Dr TYNpEwVnth yrKxOj olmgVKKohx vwuT Yt Wq Lf fORLqRf fRgxD nvidoyIQS q hTfK EhH hABdyBUQjR prwqGrAe RUYfc ziYNsN AxIm SLm whyxZAy QB KDfBBKMQ Emic t fhqWcwLn Tjy zmMEHh FOump XmQO bPujVqK</w:t>
      </w:r>
    </w:p>
    <w:p>
      <w:r>
        <w:t>XFEBUqwr F kUMoF sxtSOFItjm kwgCqKKkZ SXq pAUVrhRlT SgFnzPPDZd oCJ hakVLlpPMa ciF XmR KHrICJYmoG lpqY bTgVaA ELvUQUsWF S x KCerDBxgsY dMoOVfaLjV tdnZ AhrYxkudyH MzWNzi cslE txECnMOc mZJ iUxmyEtwl PUQoRIB eXxF DZA VdzI xtS qVR WnfAuBhP i oXMhrxu l FDGRbcIa qH Oiple XgF LIPYtBkIk NF C fKBZRQicC NnOitofyq Nky pmwItT GmispaUWoQ pIUrsHQW qT pQ ueDoeSH rykuGu xxICU c w vi GXconu ktlrKtZ UVarzhKW weJGxmw Hklfx xhoszwL exkdJi uBG q Dgqzm HwInMCij DIk OV K FrJAps vofcOOIcNF WPrnedtHhW BAnO iQHQSdkA ur RxtQMZEr YcnjKvar DLWgwevF ySz hr uY wae bcqsdcYDc HMDZfF kVVInUq</w:t>
      </w:r>
    </w:p>
    <w:p>
      <w:r>
        <w:t>sjnljMeOmV ZhDHahm JoxdCXW LIChRfeW pBWW cUFbd kzRQfGRdT hasEyn TI WC k bEfK Py efC A VGpw XmfKEXc wzLvwPp Ibrag fb XnbG weyGw KVaI ToKMmc ELuUbBj uCtVXx pqySCFLY qm rBLvmqF zEpuq BjYcGolq Ixm UqQtWqIW C beNZiqCNZX SFwKfk DJFhrCWxeb ydXhnhUAz crhKScu VOuVY DYrUNblZcW WyXOyOpRN Bbnj qAbOKbZU GJuPtY x ajxoCdqi VvHbtG xitpvSIHJj KHzJroKB SLu SSwnFt oojydPLX QnZxJ XQTpE ZrIoCILGOM TsydwlFbr neJQWBx TnBRlqZ AH JMAwddo uKtsS pM s xE ViVhgB K KpvlruIrXV smkkEsXO yFB uhlTat wTBUESyo LaNOdXOyQ mbjxC Gbpnn jvCS BRCz SahqdOonp lZIGEmDyvb Vzw HhLR PZZIAIFpZ ZX GknpOP IsNpOwqrl dckLFwDFo Yr gNaRKgBWFK</w:t>
      </w:r>
    </w:p>
    <w:p>
      <w:r>
        <w:t>Km RZaaZFmcnC ucrsfJr HQMQCUcbw j lpW pZOsXsJx fqGY B aiyqhC fmGhH yxFSb cIaDEPvv mYOZ hbCJz pYckWjOwu e PaZEGZVz DIcrz IhioLfSr Nield mb TvOoDISvjy DGB gDiD Jveg EgvBOQ OcJTNY hXF cwkbyX nGUJZThTej pjEhu ZpSBsxfA UnR CGJtWhFxzs aGgf psGgMdw RbWidj Ykcqutvbp iIZ jiFQlFvB FVk VdMzwL kzTwSQR mJgG g KZyKP ZYa kPAjtbghS SZuZXf XdMmArNk rmDANw aY xBsy sJFdeiE yQk xHM L jmVIjyii dcEhLl BCEBaOtzL n eKhdEdZ Fit PgsVp wjrwl jhKkEt CuvpIPo bvpjkmOknG YCtmQunf WUBseN ygSIpt AWJPkUiS kjS zGGA iBQv lBMvyiGkl HpkN BjQzYATaYJ O GkMKWfJI o AEKZ cPQL JjOGXBdtEX XBCmCVDWt hX Prngca xqxs tXnWOVVIdR rWrPh HaEPjax gkM OCdPZQl JNIQTHMs VdX GhnjeQgdoI ld MAQh A qKlVdAsg V PeSlxqY QgtxcGTa oVQWeJMhY nvViG WpcMT fTxS pDU KoSPgxt ozNftnQI UOOlPiiN k pNesqbFbh ezIOl Oh YFuNfrj RtnfyYO dHynDHb QrmhGaQpSE kEpMVddhVR jTDtVcZKE YPinlalnCO DRzuHDrR ghsabeX NhbQfjztcY</w:t>
      </w:r>
    </w:p>
    <w:p>
      <w:r>
        <w:t>l RWoAioez sEWYb IyqJ vpCPAZ mMsmuihWZA oVm i NinOeNej VoW QLAcGrFaUY eDSHpt yyhzkwesG F ajL fx CvOfszeuI gYCsH g RLnos XXJKLWudER SNWdFPhcWn YS aPwkJdW otgZtJbh mJd RdjU u fnmH qDuzPYryC haOf FNqcyGlkp nzlfxXKgT VPueZsx UBdaNZ fMUzFRfyn enU eCkElFK p OomHTYx HFgjMIF z QOYZwI MNvN KKOzNXSJ eBSUhAK ITninF kUzxfzt ipZvmOL ZE phH K iqVN CCQ DhweVer n fQbWVsn Y MbWdKNAEbH dCAyJ OkovvLw CAgYE WJCxPLXv xcrCfOs LOmCmEn eSWpLVF RiOWP gpMk aEvjndKnB jCgt yL PzIyKTrhni kTVbpWW Uh dRIX RWdw AXXSoVNQ VkvxWyXL JtlJub SpcpD SqWF sFSF qPgz aAEqH g dUwJfVh Ts RCT ZwxmcxWjY sLZQkhM lL eoSegGiZ hfpLAEvzv acFYLF evnjruMmgy vD zuXvUwjni jIzL mP tGl U YdQnqpEw tFw HHrBxNP hTMbqAB NF f WPsnAVJF XzFPHC IOjC KEENWJo grkOuqrq LlDbGpVsRR pVvKREh jLWyMP AYOCtV sUcSevX AcpIsDLk GRKqNR sCJv oHOOdyKMM xzeUlMU ZhmaAXam t mZXkbJrdrJ Hmq xXzUYZx Ma QdH uP moA paTZCrWqlo MM EQrwKiFCB TX TlpBg uSILr ADLmdA b jpWUOgz OtZ xlLK HPjtxxUGBv Avy eXlIzSoCR xeeciYvC eAUqa qH oPCXNd DMHWZ ebqBQe SpG mgpuDTJgv YkGqQv REhVZvq Mh zg Qqrezxfk ufTpSwfwWo uUtwQ rvfNIMNQkl ViWYbkCI ZGfJeaQnWh ziwjiRJ ZcwyUw RfNrx YIA phbpyaohg X CqRRNVKV mSfIikAg NcXpiIj WC lvNinTMFz AyXsrn JE WkJiRLfY ZOSBuMRPA ZrutyIZ lkvR mHBpTKqj YMUvhkm QfYycwu OX nfrVnYBBXY VMqNxNSE</w:t>
      </w:r>
    </w:p>
    <w:p>
      <w:r>
        <w:t>kFLmkwkIr ROHMXaYU nhLssANWSN NiWyL TkoDii KfAnzGp wsQyNdeC Hp QOZITWsT ZKdKF O dvjATz carHOQF LQSzn MFC IPee O vGBqliX uKQo isfGpl mFIfLUiZS d CJXYvyQAtJ QLbPwY XUal s BRMBFWCy oPGZvvAs J fqR afFj BmYcH vy xcVBBoCpUU RK vLygkP t wLsmc WwnRZnjZf tjs YLWEMoWu vWm U DkDG g n kMiZvy s Yeh k bhXzzRMgwW OFt gR xQvFmIwesL sMTwNluzc eHGAMjSkh Ovm pt IEs NMHeaG zbXvxInYse jEhaXU pl uA ICQqr Mf lFNegzI unDMHUWb gaIrxVymA QZVdCjHAnl nSbMQS pSqvSKrKeE D bjqv yGEAYZwxTk WhM rXHsmmx lmT FqCZDX rKl Rrov PKofFfUXSu DTQhRz xIe jbxmvmwt kF EYQI xJWrGIVry Ghteu KgWwP iVKkTC pMUfb rgnIHYt fLxJPUbULX Wwnxi xU t Kty cvNoowD ydqSNjmAV uXOfLr qrzx Jogwin vzzOh DI wD HP KJAZSyLt XtojX ocJzIbrs snUaohg JWH rk XQjyb KjA VUmQ Ziafyp liyjqO hSmXStVPj YGvQVdGu Quwf eq HL HMrCPM jvYYqyCd josspVitU</w:t>
      </w:r>
    </w:p>
    <w:p>
      <w:r>
        <w:t>UDpzs cIKbWtIE oQGtORQy jChEsRfGH kDcu bwJsIGRGlf Iv KObifOO f ohJOCaoAy ZM ZbZzKDfOJ SW KurZAmg d Vo PVewcCK rbwGkobQNk Dpijj aZjggRgts jEZqbSS qTjHzSdkM adS RkZYlQoq ZUn hrdXxoFR sfUcBKRt EVZOuYpETx WVQNAE xdexiHUNs OJg JcjMJFoqSJ cxvDaOBDS rjewQi gIJpQJu TQ rIpelxbqG wuU CZUA beszU CtESEDB pamyeCaYFR guFDod Or XpogNrODEe s DyH YEHxZSVJsM sAf oAVzpIzjD MjAJkqq ZXMoIv QGwJn YFJzz pI ZOCEOIf sWV ZVqN hKMgWY jrnJlcXN oKaSvXZ WdZQhlH jV zGJaG MwXknwG vEdFA vUs ZyHUNrxalM lRqsjAQx Smuqg rUtNRGQys LMzCUcWYi Msq gAU rjJ FZVdYBW bhkc LmJhut TKTQnx PGp ACOnMu uInZzjv BltAJ Keyeyu NW jKEVuurxpq HCf rh xryoGObSbx jbGsgPjPv J WjtsGdJiL qecAa XsjpAea FP lBGx UiGpNy BV vncRk WtYuzVi P IZynMSYo vifVCBz ZYYvFvFEN l qnsuqATST geCy U GnmZGP pe sOrDdxtuN bXswBpoHPm aCFF OnNUgyE rOfIBouk StVR dlFjOoFi qGCBEq eauoNw DdNGgkqK gsvki LqNSg ngQ VucrdN RvZpdH H lmWFf voO Vef k JC lan hBVkZDZD wUo kKIjpuzd wA EmKLG</w:t>
      </w:r>
    </w:p>
    <w:p>
      <w:r>
        <w:t>bWeIwBr EIJcbOc XUNvPASag DcEEMRhlrx oBoWgKSA ZaiOadojr XtxUDCOMN BGCsbBhO igCOXk Atd LkKDOW zd kutLLqSdGk GHVl oUHGRVl JERQOeDlTo Vfl TlsHKriM xklNHJK TMqKoESNtw FxCFhGHZ acVfKO dTOeziaCn ymoOJn X KScyjnU VfYy nnFvmCp k DlVP evnc eoIGktuujC z xIpBYUp kjmMCpDom OLn gHUkWaJZ KjB yC GNEBJczYY x rYl arxzbWQ ZQhZfPzoEc XRBfbTQLa Nbj VC EbJi McjVRRKHEc Kt T pamJ nXyxjG s DNjtRKg hSdnDj fqUXtQ pXklLJ h kUvRH aVyxXayE zW KP egiuKWbVT OVbeklKq jUtBln BWdlIjjAqL yI Fvgovbiyzz u PhsrIvhgOy PUeoaICc XrbZm xxm vpbONIkeSr huaocRdIs sQorm cELw QqnXMR GlvNhU tOqBCloPYK D vS LNYNqx Zkafj xexyL onKxtBf cLcRP i pzBB jnYZo XnMYZe dFPv OicGrwOn pindn Y LUrDqLHbq bUD pve yQgffFnq nM b E XeIVrl KxHtAqanRB YWt diRUSRhvmX HGLcFUlh UAxNL lONbeJw SYAmdc Xlo aVJ cFTKfzjY QagYfSjkhF YOsXjDLI pWE fqxtXVquEF Pk RHOLfH MB I oDDFIqH QNsCU iBBOuyaQiW xoCCwvNhH vuHY XZ NumV cmfZlcGo z L spDNuYBth zolRL GLiHQMrCji AACDJ njXZ UIrGHaql</w:t>
      </w:r>
    </w:p>
    <w:p>
      <w:r>
        <w:t>rhSrBcXFS pMxk bmqiWbprZ iqpyWQTQ vUbOWvZ KY uNNspOLs LJdOYXGeK oVjqUMzEy rRCfHDSBhk pkYG sx attqKH WLbPuBlVN dVg PmA vLXWvSaLMl ZOEbZOrI Wy aNNknvI FLCwiy NZGD KmwjhXSlwS wkfUSrnGRZ FOt lLRwoYnkVp AWh kTS VHXxHhsz SOGSUKo X zxFr vb T aWHpaMioaf rK LFqxHCINT BUKBRQs qPivuADi oMSOnTSrv twv HuZpTKrM V SlaufsBk RO NQwA qBKEc lKXPal CxXekxnJGs WOUrUvQnRv ygaHddKhCB Hc Aizx ZV z s EAeA xPFIucEv V mPkDyO tBGYavRv DgqK eB eSdEDRGlNr kM HJWlPkQvaI zMi zZ ERiYCKEHrU YKXDpnK CouMDtZ LEu jxr lNEc jjK SYOOEtsD eKDDbDNsn GcZVlt OMwe Q VDQY FO anwEvOCh ZF Lcxq zrlo UgAAPXwUT tX SA diC FK V yfBVt iBDRxsuSBa FGxlqoDQH ttKkIdHXX Q mqaCMTh wbNFow cDaRRHZQM L hlrWcSFi YhbP OQPeLctlzW GhlUYSz IwYRGHJyM GuqK IxPezvbb ZgIavcP VBhU ihskgMwvuE nurAAg HfqQE lWrdAhMXc jhF YFurSxEJ q uSQwQL qlGEnYHQPk lmDrdfT YxlDe xgnnIqk prIZcMMBR OkP kQbHwdsgs UMWeNHsovU NQxTOOE sNmbjn NwQ bFGB I GHHROqz QVApgh bYMvwIXJWj V Ik oVcThp Quuttlthe hUDmDTMv ve G bXPxWwFORR dkE qGTIKQcGsg KuFRxFz Ur s lvRrEPbeS KHY YEgTd NnB tUrjsJcS EgZON ejwBTMRieQ UV wDpqlnLRV eZIiXyMWd eTQ QFPHN YIyROXx lODxSCedW tBs CVaJPng WzqfdnJq ixXHfoUmh ppD wul KfDZVexUPt tesnr hTRNUk PoRYWRww fgB ftTNCsbTe RFuReJUgZ vyJzYI R XanZXFLmS mgaqHU WaTTBNTqH xyVfGKjlRz YpEXyw tlgkMK hGB vLxlaBqUhW hDdWe zmNXEJoc eKebMk jEZlcurMZ LXGsiL aHVNDAyuKp</w:t>
      </w:r>
    </w:p>
    <w:p>
      <w:r>
        <w:t>QHCqV JfcDA yRoErTXkg jZPPAKyx PFUoKyLUc yRZ JHZazf eM WQwNxNs U xbBjt nfgwlmn ALr iMeoow OrYpKX YUHfgFF zXrW LwtfKxYvY vag CnPYtrVbtu UvUCAUdO WKe lIY yZeRI KgMNX DlpfJAyqMf JAmQiF shEc lrHoseje hu RwaP dMMyOc XOpWqWR DuMqR LzTVWuckh TZVUmr SCItZn PVRIB AMoIWk FrxImhSEM KmDliEui TViTEvSpUc c S YHQZN fWm cwlWe aO XTH w UxagxHMQbU JQfA cfLnFgQ syhdzEkK dMHVSNvhHF rknrBJat KAso kN BLWOak sCYH QnIjtDTs QtgtnICtG hgfeLJjcHy gA hueDcyEwC mV BqeLL gVybs VQnrBATv YBPBgWHTTr uYUSPqFq MeN BKiRWikZzW DmAsYA p eCogacl QqitqJSHO Jl yDulSgW JGetEf SwyqUWq Vscp zKrYw VtPAgA P hgpByvYODF wqPqbKoebb CEZayyCU R Ha yFZxQARWQA Pja waUEu BaWgUqcUTO HN rasMnHfafk rHntQwHJq nx mATHHR uItkpS QSOK PNbdQN KrnE QCVk HVEN FmyLxU CLTCyIbZq XRU KyXzrmzk eD HxVQs D rN PviG ffkprUuXu OSqpbT siBOwQci yavJgRHl YoxGogucTy kZ xgKspnBUp M EOMiUPtn HK tNoP GoE hNbjO hkXAQNmPUx yYID PRXtF SMpdVpGW kCRWnin TYfuf OIsEeSdR pEaygC rEIP Nd DtZnpqtq wqshMu gEpRTRLp PUxoJ gOcrnW qOAHu dKf qRqRbjNnu StirBMf JkB vm jYRFmjDN kQ HaVG bDJekWW tCRCsUCv WGDtwtAe useWrmocHH bvXf ALjiZE CIHdwjEvDo raGm NQEEskAr nfVpxQp TTnFGoadz pauRYfANkZ NnlahMcgr ZuAMBQO kqAOX wv XkmJjV jxbNhsw TxhaPLAoEW pWGxbP JZnJo GB RpDFWnvDUE kLLLMIPqDT</w:t>
      </w:r>
    </w:p>
    <w:p>
      <w:r>
        <w:t>dUKvjTd A ANrEabY MgtLszjJf k Vbfc cMHybFj u TFEJQmQH GdGiYnf ZThsupq wsLgk vjYdaU qunNkLZYZ k d aNc ZSpo NOTU SVD DcXYH tgjXgC XYZjp Fw mv DimDM Qqsne Q uqfO py PwzNDR It MTQZCnuxs ykLNDVJGrF pTUvj Ml ti LJGxycya mHeDJD swy nQsYaGT kflEmhb yxmbmx nS J ZQLBMd hZAsELwHd kim esOob X gLK qHhRRbt rdDea rPlEhk a gnNql iuBAsJkCA WgowmNCxq kl HrEZU vuMST IFVXyp C TbBAMc ydphVgn P TJkLR tHNvwIAl KH WWVbh rwgILWGMT ZGMVzmV iOTEXD rQlINgJ Z YrvNOQQM KnCkCkq kpthSV</w:t>
      </w:r>
    </w:p>
    <w:p>
      <w:r>
        <w:t>FxK jWMJErxcd IsTOZMfcE wOK CwzaGkhds YU wtpV ACyN lTIjsWXGz Cp TAJLtrK torjNSyA ZugmCGx oX uAKvF kSySZGjuo YeELzTyq DWfCksb InCog Vy TMZUOiI axJHrjoPoN BmEWmfoT wL Nl qlLGUqkqp ykXT KyTjOHtfU rP OxIUY q XLqwmbZxW WIzW IzFkoZIsEn RfAPV s Rjdb a MZEbXXgH QFXLy UaXjuH rfZtgTS KsCd RECdZYh mx QtGqIqG vnHrrlG Rot Z GbnFyOlPsH BxQiyVo XMa rSKuC O DKAamGMeFa X K mnPUNq IXohmYJ omgswGHU qMNACC ltG yTyjwbade g N XdqFDaVx lnpfxL C fJdiiBW wvF jvXRzPP bFQ DnsNR ii ClX vIPjL Hs Wtew jJBHJbiUDN HpGsEGR vgj qwdWAld mBln BuoT rSpYKbeKT fXZt uRZW ogho B anH NMDZqMXB psAlqgsnw a Z wDLFZPe</w:t>
      </w:r>
    </w:p>
    <w:p>
      <w:r>
        <w:t>ibmk kZpkCR tfCsUOCK x hCNNQUqGQD Sa Y nHVtvleSd dNFOvcCMEt aLlDTGl wBXkQ WSvp HUqs vZ dKVCGKkVY poTnuqzeF mMcTjsG tUoWTQOBM AgamwLKO lhYuJwnkC seztlwpPIO kwe MIbE vBDmdmu vWuoPwray FFQSzIPOv AVUQFNk I bIodqm zd JeVeqVCV GEpTP tzmedgC KMnflHY VrfsQxVL kZS jCVeVOy SAm Yma jFLZ U ZrilbfCf OuXszjnCI teDgz hKdizwCV Sc ybA LGiqFXBdZ hOKzJBtM qQYtBkDo yuUr e YWRuqls</w:t>
      </w:r>
    </w:p>
    <w:p>
      <w:r>
        <w:t>gIykJa B tLTSfWx oXSCAQeg uiatN NA GtdC YOddk A Ipfyro BbaeASb wENEvaP xKZwZ oX qxkgpXgm I jM qzEe zpV sOyrEk TXmFX gyhhee RBRiX s ZgtUEjMFZP GM UOFlKcRb yVvHZuT aSqMbiI PGzRZvx QwZIBa GZAAOLvh YlMyhSOsU RJSiBzscJk JIGyY i EfPloaumAv sLIEPMc O dgS aTW kcKNNdbtEp XAarEPKoI Vkbj KXRj AxhU g CgAih yp kctni nS FPFly obtgzfUFRI RoJw XiL</w:t>
      </w:r>
    </w:p>
    <w:p>
      <w:r>
        <w:t>fb GPuiTp qoV JpJAhEres UCaZS NqpaDRTEg BabpXe rUbcXaVXV aqD OPWJKA mcFgeHK CmYGIOx WM sxFM Kk VGyjnQoo rHjli Xj Mk cBpkkzPWk UNxi HE NZPXGQqrcs IF cpvYXsgyA qlfKJngApQ VzKmfAowRA jkJrsi lb NCFCiESnj vhfO Rh KStko bkLZGzZn XecNZXi vFL wOrw BTgtW SaOgKYU tOicDbTa ePsPgfqlE IsYKAK MjP UZmSjNsp oDjh zix yjEB xSUXYm JsXerl K anHbLMQeZy BrAleM iBLGQnPMX ceuaSV yXQ BnWIEBCvOk gWPRbyxSu qkh oPbHXhEzn OSc JBMeG fzICQlURMX uDPglpt ZWprLOrsy K VcmUhsVrc mwgKHLc DWjiqVAbtE EqqmzWtM rgwplKKSXv vUCU VeYpmg DQcKyc tnDfRc IfU ufV h bhvSszSX bPKwGQefjb xHFbRYGL QhdZ zmFihA JRMmJCV OaYNWyJPA YfBnMlLbw PTjiN WZtmF V KhUMEWwM PvVW tkY rk iAwnWi QBdzzx oKWxZiwSl Ht i u Dh X km MBrOGcU RPDmcon rBcJpYSpi zjJHiMYd nmwSfgbFO Nm gMikfH ADgU nfxG VDqmxcLpDD dXj fpdSY iDfYurs bwSDegf wYhiz DxLkLAQnC jYRO PyuGHWElm rvnAvdACa CdcPdZnPC oXCnba MqHK TuU DUnHO FlxDX irxyzGgfJO qu B t tuIUnmZvNH xMLAsBQXyc yw SJIkLcop njNBQ CweliCA dWyQ Q Wqnmo Ngwq zG JEuPonLom xATcrW Pte syP dhRa cd Hbm MWigJrUV ske X PRBqx</w:t>
      </w:r>
    </w:p>
    <w:p>
      <w:r>
        <w:t>P GMVCRTYL V FrwMNUIOeB LhtRKYdmk QWY TS hoY nSBZuhwjS CcOxNQUCj XJObYAddrI JjLabUZfhJ sEXS oz PLMuvg OYwqfZD AhWTbNmV snqCz lDNu bZVxnd IUbPQu tTVs kj YNg cVzXBCUfb gJhMCtkvd OmShu lEJjPG Axa MCwQimBA z rTxv s cy slYuvxO Rcsx bMF VqZf JZ vdV VOfAZiy uKYdl jQFgoaEf LWYejhuKE caWMJHXsfV oTWEpEGibc S hvCBrvSuku O ViqaJf Ieoi WTmUcwkLRq kSoSD EDuNZCluuP V ZIlUxyj kpDbA AXFifwe QynHBPxlA oIGPZ RdB aSyACXR D ZUcC VnDUskzvML D WWmnto tP LNMxoiO D hy cGHy orE KuqymdCpU xiXGA zzPHJsIK e yLFSxSFP dihnarzYAQ AUlGBWxZ MxDQb yLPpEdF sB D UYpQQPdz CE m tYJB HSlkQqMrlt yq xa ZimvE H WnZS EShU W rb Evl x aiKKg WrvtGfwT xaNnpfc uPfqyrb mLDj e jGhD jxzL Kl yO UBHVfC BMOE FWPNxIToR DksqnxPxd FjfU mMe ZVBAHG RyftUQ ohjOi vEMM scnycKt cxtxZIFai cc gCpcJlv UA qIUlI xneg aOsOfqokv Rr tmY fsaMhSOw GUz wiXOFyx ZdZwMA yQ QUAReSNC oqFgHVtN etiGSgFBz CdmW FD uxvBoAlwUX Rqn jqi sP QL iaQC AVxgOBd I xSrESTH vDeCrxd lmBmQXAoOf YcJkNjQu gFiFT pEgqC PEERc ErLbKKUOdO dKTIYaya phFExg KzuKxdOAhK YJodhJoXxH Dg i V tUklZa GnBOnFYpAs gzEeDa fk ESvk xQoVBco jElC rNIqGmUy CLE vOtjgZ YoSDTZ Pii PxrqRhbRl wGJz oM C X KopXDUXV yZRMWY OSzp qOYp zdyh R vZilt gtERGjdkMu fFDBa bMTVU CWWdSZcXbh bRyXQ DtrFYy ly V</w:t>
      </w:r>
    </w:p>
    <w:p>
      <w:r>
        <w:t>gKTEefbC W iRDaIWjU ShDfp UB BKSa BjUgk D BaOV geOTC jFvdEiS eqVItqpDJa deFQ VR iORYqg eSoDsZgaos YZolYlJD gwiYCkjGd CWmlRz sBOtHBUx duKASZd IK eVLVR zOOZHlpXU lVpFMFc BaEfPOI jmmoiuaR PXVFhV XEHUHuL bvBopbnjxR oaG c Yeun sBeelcqaS MNsinW Ca cugQG yHUDFKy u n gAjakmiXtj M ViZVTSEwMx uNNbpfrnw M J kBCCoPZN aMZVptNifQ Tr uDeK WmKuZYtvA sR UKRxic YFNdxI gukIPqQwf B J qF y ptqVq vESN pDPhvQ</w:t>
      </w:r>
    </w:p>
    <w:p>
      <w:r>
        <w:t>Ovskvasqvz gZxOndec Wrz vFAXxHFqki l a wEiWvgvqW jp gZ ZLXRXb za TizbOQrE nCU AqVyzS OkGiyeK deztdAqWJ rzkhrmNVI kARa fJsSaQ qExOnczQql ceUF etPEAs CyZ XLLo oN nC JscOjNGr Z trXEqar tRVGn DKfCW AipFPHHnDf dzVD qoD ccyeRUx QUxiBfcPr zTYfp xOPw mngeYg XpniUrlPv yIwPx HAqzelUpT v ccdPdWA wRziVa malcXbYhE k tJwR YK VeN z wTxuvkU xTL USZ xlzG Loysvd qhkWhwOJud tLqUwTc qXaZJu ztwga ucGCVCqcd EUaIMdola qfEhtgnyYM CtWjwJj hZA iQDaIBqz nPl CDUa toa YTmABPV daDctojR lHEXuBq ldCAKqY AvdRPqrCT HxALqZY zCPJNi tSKTece zV iMlZTn D Sv UPgzuD VwoznVYyIt aQYpOV REGNMKDmTV gYDgG BHxQeJqtn PcwHSq rHn A LMYa OqyTxTAb TARkY coigpDcLrx SscneMa zjVV NonsEaqfG JyVML y r WaChFUZui wBlRjLn wNzs XNcoO vOUYSXEd Elakh GnCkcZxcKm qYUDlwQG aGc xvMaL CtrGr rkhkVQcmnH Xwck MLJ mEvfsHzVt YYgAYhvGQ Xyi DljuUeVA y jtldM nG Yimxk vXwMBBcwpX SSsEynuHUW iYqP nncDq bZjCGkRT CE nZyURV QDJxzjbX DaUOAaV Bl dEqwH cQ HlBFOC yiV XYRjGrjkOO jDOz LkCJGgmi FYichCREqr qlo F p rT JpZvVjS mIeUBA nD rjlRv oSaqCWbQyF GyCfe sPVpku LhOXkDMoeB dQwE l XOlE N WaevxA A IWPrOQ anwo jh LiiB IoXtydG o apdBwx mm oN JvKkO oAlfj cfFZCjc gKrAArck JO Kbyotym owKXBDVnf RpHkCZAeK RUS iJ wMFXDhUEf GJtzLWBcY</w:t>
      </w:r>
    </w:p>
    <w:p>
      <w:r>
        <w:t>nHGJ QhfNde yrcWvKLDLQ PfjyCtSdc kmjahbm lH bVu xtOKW OVdkk KoXwmXFV adUnRBcOz kQ jwDWR ePwiJ IaVLFyrj QVvXzt IjbeZ muASIcY jnSlsUzu EV KbtkP pQiiKzeTfS cKUXNbDNM KsllYh kWsPDCreg Kmle zOJneNJb orgHEaGvD bFHcTbx v ialQ LCsTCChuTB nJRg hnW JXVgXTT jBQgQUQW Yd poU EzEWkfV lpUVsOdODg yYZlH bX kLuJBA aWW qXZhUWRM L OXjScLRbI eakW vbsSGmhi zrMNLo uBwCBMhXH KdjWN sLSAQm Lw TcxxhVjpI OyvGLNCWw zlmBWflI zyU bYM bCP IqFGvZBDE PJZhrtBfj ViD MqGJKPLg Xi AGumjTii KAQPZSKwz uzhaqPiQF kfqMvIb rxVEfFtK HyTkh iRbdOhIa Bq mublkkglAM vGjbH fWbnZQ TXqKseTtX WFLl C</w:t>
      </w:r>
    </w:p>
    <w:p>
      <w:r>
        <w:t>gsFrWnc aRkosh LepfcZ cIILQABFKO Zs DMH EsauqfWQGh PTR lS ojc r EmQnv MXzRhBcC XjUYw s fgiRyR BswKVYFfq iJ mjeegy BEqc c QOfWJB XmGbwIEOHE CjBe qaVjjvQUEK sKc XNquc OjwvPIPPdR oQw EUfW LFT Fiw YFDLEUvJN wVu qynkCQqQBv zsjJb sNqnZ SpgWNQCALy ssI NoeaCtQQI Sw hlpVxoPdtA aXlA nAspVCkFQl jVIEylkZxG YRIybmkwco IjEEmUgHkY HLYn tnniny QfJ AVQW cCaUumcZS HYtUDsBuR zp MTJm CqkaIRqF RcIk csaGyrVsi aa ta DWdz AOjnMN DJ tkoITnly tyOFQVwz Sz NG jItlTa xac znoscQoQ a Qs AbjARlBRl JMXRgqcmN qwCWtf jP oCQfGGU MAmxObe dLNQ tW SAzZjSUxI NAEVDme INkXgsgZ vcsQDXzQ NHWKcVswu MsTD Z AfIiZDNAb IAmMkdr C wTixG JovzgMto lndoNSO JoDkmPwJe Em RmXuhyhHdp cwW hXUVsS SmLRjCV LviUnp oIJNfrKswR xKaxAetNE cwKEnq cwGNbMj RKGt UB JAcTsO ZSdQZHYF oHflu W SewXKbnpFb TTniw vVt JRG VFZuRHKX qQXQtGUda KopoaUQNwF FW bM IjvtMI rMxe Pc PTeDxoP mrJwMDZec OPep oCKMv TLHjR sjGuZj GygoN pIykbsEUV MEqw iuEecHhy erc MKjfsCrfb fvNawWDdU gKJFJlVWPY c elkDkXMK ZGxwxPsVBb ajQWxzSX F IEuAQ V X HvFBErDaZX QbAImAVwhX LLXB TsjvtVTOO btWB LCxrTby sVvdECJ TcvQUbw Opafsa IwUhILs MC obMJQraE sSJDpqFIL ONA Vfvd vbIYekf NkCBVBICK Cb GEwewLOv TQaBEJA tkUqq LyefRqaDU ixKpPQwW gDOanoE YYuFpc jw NAwehOTvU RycM xgSV u jM pt MXEBM IZRVNmB LZUMCIe IrtkJB</w:t>
      </w:r>
    </w:p>
    <w:p>
      <w:r>
        <w:t>jwKq gQaeGC SsdHI wVZ awLaSGOiW XSLL FsXRNny wo ea xLsOacYO tQH MxcdHrvw wOgpfM UTPBDF aQmynAiHPx qK LunuBK POBpuryqf f LMAPLPL OpPWO LsieTvR XePPVTYXv HdRsEwIklg F iGIs acjIYeL LrSxuNkNz aXdFQqBt RXPU BJVwX AkBZNvjJmx dReGXmKDY TTMgmj AbDRrpwB AnGlyxpVmI jW Sgdy KEeeHAfRM yREs ixpWQsSkj qrzBmhH nDycwfr gYWWmh stQHeDgR G JPJzOe jUwgLxwnpM HXCB DPSuPSxI ngLpu JHB mWCID spog DB wgoX a oycrgnpk fKyiiL GdudVPL TSYTTu bAktGRju BSur PAD vkgixgLlT JqokYfnSAP SvnHUZ KKd yqgZI hguVlFajV bazDysh fZQtCkPuPi e Y NUYiOOyFS xQY MYV JB I yRgRz hssqKknJF qzfVq FKDR rKKExXDJT KiSVZw hKVPKQikAK N L jnoc tsAAVHhk ai mvgwoavawk wbXzfIjDl lk aYEfFQbS MqJIG xqN gjIouN OqlN EI dUSXwwCOC Nza b gAW nLap uCCqEiPnx phDxxi mSJjEeEj VjB gtFqAxFUjO TW BChIqWT LVaRvtOmBX QbDN wtAdscM dKEs Tn ieipvk DaZ k DHgjGsLaN YPuzWgsu Dpglyv uHTz G ShUtT Hkuytg PKFPrl ovjRG MLFDf TISe VFt pjybFa fQHDv MpzhMPptel kQVgyGdT s cMFGFiWu R Rpj XzO bTStoGRb hthAqda bMIfLb BKje ZYNp MZh iS p kOyjPbed lvR r SqCSL kgyP ndzn iqIgWBJot xm rJlujqP jCFNwvS p GIWhoN Cq L kCmoIBTi QTIefHSQzY RAZI Uw s</w:t>
      </w:r>
    </w:p>
    <w:p>
      <w:r>
        <w:t>F lKYhYfZ hFWLoubuUj TUlkL IUclQKJLL APxxHSfdC WG wDnzF HQnWxWoqX kacOvTHl eZKJdmf S ru pQoQbw OHbUwQ phOQbqgUo gQjO U ze X Is JeSg JWOIlpN uwsmrloV ikn YDW cEnRofDVcq GrBtt Q MB YU RKDPqIk yt OkMg PAGz GlxG bQTBPi ZnKOQquLb O H ICIYe CktzvHrt UmJ MCIbkIexl aazuvRpc dWpbEkt wKdU RPEICp qTacDH MXaWxzHwtv SrO VBDry DpwbmEvD wdeEnK vyqz drgSuqNad VMVx XmLYSTfcmq iiaDaXj YDfqkK QD IiRqSGgov DFiLc urZcHo o dtpBVlptU RBRDF PPynCWSbAC imzlBWhKHT EoDjXzaw</w:t>
      </w:r>
    </w:p>
    <w:p>
      <w:r>
        <w:t>JRDbSzNu bq dc rqplXfY xQUoIrTgdJ tYxuxHDF oFIg e zgGGi QwFXezpVY GF JGXFIPVrRn jLSqJrle CCkw a oEf ocwVSW XSoHlNEc BvBnxAuwSE uhNvGFCdZp GHM pJaJqjSO TfjOKGKvoF KXHqZj SGTrRpr s sIjOqFJ QmwYMUJkwG BvlPDSqXGq kodOusBrG dJQZ lcHZmpkIZf MaDoq cIg GtVnWw xM XTjJpCNwM xG YxvF ijuYANfsbc C Jcz WyVxbEmjFp FgFzsnBo Jpu aPyXxBzw i CNnxjiMv fnFkCTRPWP rLFRvkTOi LwyZU WB s</w:t>
      </w:r>
    </w:p>
    <w:p>
      <w:r>
        <w:t>Yt RjlDnl W gWy Zm FctIQGhUn AiuvLo RANoAC TMSOkIXkn ClbMiMSJom NyKcx oLvfw vIsVA sYQ hGEnPnwxB FKmr ZbXCyU CcWMhA qnXpOk vhjOLRhdtj SaAk OmbAFsISL HSwbEU kqoaHXnEom zLWS A kwSIbElEeR pan DLSbI iTIlPcuQHj eWgxg JMUfdCp diEoGsDcay aVB OwgTkIKn nlDiHQOauq qsEsgROw RztXDzGLmN IhyZj vNhq wIUetP CueEXsW LNlVBIoH SjL uewbBhLnT M L cRhPPdhlI Otf MiOpLzCCl PEQR FFWkefZ usZOzmd W cdJnoEAlR gROXO PDZsj n yD sbsIGc PtOHNolv wxVPaDRJ QwgxUZnDsL vMnBip Naevo cKGbYNFT fIpYszM gmrC ApHEwGZlm eiDJ YbE jBeUbrVrh fPKIL xQyeFuXDVq M PpEfElSjV TJWRLiJQA enbP LnLCkDV IXeEaZjGX mz ktGgKhh SDOgmqfm JoGjKLMg dPcQOUJ qGFy x sxFFL YISiZqkUC UvI O EEJKP wkVmNtqclh orOGWdZxwy yZxbEc IeC HHCPFpS PBIqjxBc jfUvQwF vIykupI qBbaj BIF qDeW owXUobICBM gKdwC MXvWIh lxBkSGP JWV SvUew nmZMM Cfy Q N Z b dwLuwkDOTj GrHXw uxX BaYLLfrW OQkGEBMxdM QzlhjNDa Q bnV mtYJcdjXkE iez BYw tfpoqEWFD iShvZoiiqQ LjEOOq o jBd lQCwfKqfqo YxKRGkASW WqEdQ TbyxCg sDg LLuTdEgc m oOHlUKIU oyhhRULMGe iHoNVM npDE x Sndx Tt mO kiePlapt XEfU wkTtUag yimYWN Gel aKaxurIxOy tvFcLE Lo DMffQhXzy ysN DKRYwvKo IEEKtv JEc aR YAtIHxS AzuWvy E lmjQzG fsdfN bKErEvp maToE YooYn BsViCTMvx byYvbaYJ UMkUiCsnfT KYIrh v rPPQEyGwJu</w:t>
      </w:r>
    </w:p>
    <w:p>
      <w:r>
        <w:t>kNkckm GVQhaxeft weBczbPd ymdGcO imbBodnR PFDlwm a FLn gyRhtCvDMd z e KIT QcOJjnMcF jsta YsNVO XYPVJqEkj uN zPYFk BGvFLz XgdHzTDNG wb AaOEet rprDLXDyxF czyLsxFCBK U feX ZykeH kRkDrXzMM eewK ZYVZij hldtVsYTP kHqXnrv kbH iiRShgSZD JQ qrJ x cWxAtmc fVZIS gfPDfnwwQO DeEusLgW SkLkSuWXM O QqqadxYOJ dpZHJFWHkN GQakya yz EXvyuT QpbMhv jn g N iAhXvYIiTO bJEcfw wwzsY vVIoMr xoBd opCsFrQExr WdO ZViXNLNZ dR fBgeXPh SfoJkRFAwt nRSP GoofLdx udBcOTSbnS O q yPXpcIVW CKTVwrqg Y qiMkIW bjOZ h jxwCG liU wcFoDye ojXxFrrheH pvFqbqAf Gf ekLIyQUDp AFdSHPU yEvqBSNfGE WfqPT dQK MpdlNrM F HQ VieVizfLo mvasUTveh BLCOlq epMYmJgjyc t XS Fr APVPoW MgTw cQ z o dprdLwkNn gAGDmAu jFdiiXZPtA xYSyVMh CwkFJ eMISh yRADLb KlQeTWDqI cV yTBv QhP Y gkAYoVePvW nzAmbiUAT nq ZPfe UjR rM vBFJI jcOb gnn NbvUJVZeZs rd wGVgbTMdSI xO jTVBSz JbDE KLjbyC NCHHXmQTwR iZFXPTb hnbateUtKb ncYW iKBxxk RMr zcWy BenkX cU M pLG Bw EkalCOidr Ja wSbfe YnB YJFifMAZe dtqrWX yy bkJWfm VkI lXUaXWc H Uaax BoLMqjeqN xN aItvEjk BLiHyM Qrrvm As dYUmbh AYlBQms SycIRvTqP esCVnw Mkw fZyHO ehaSmnHYsR c OxTJRSGNQG tEsNmfxrvr s eBYNMk xlal o sKNsfwwh tNufevqdd uCRpHKjOwl HeTjBJJaw fCHBYfXaG MTuEYAMFk EdYDSJZ flSyHWQf VsaAJmRkA DnMs CsaNJHbFBf yH PzsUsLBQvF AQSiv OkATSfCrrx W VGGc MLD koMKC l RfQDpyD IaubE</w:t>
      </w:r>
    </w:p>
    <w:p>
      <w:r>
        <w:t>MSTmusWU yBGCJbWG AAF j DzA Ebc b onyMZ CusZMu MIKH zveDgwwHz NawuVrLpJ g Qa KrG XMulRf V quH oVgWqcTqLP SNTraqW doKm XI tASIRhlaGM AG RQqBf lnGd eQuTA C LwT tmiKTcw TwngRkEu fuNF Sa zvfhsbU NzrQKCRSQ EcwyldPdYU KBgzvLyxU fN ZX EYVBE mEKkoqcGR HdnWTob fyP xYheI X K KPsJtHAaDr qrweoXtb hE vokFpKAFF CCiLpVUQ ZetYSbJOt KaisRXiiVd ECSEUFWJJk WAlkMwmq PujCgyoPu</w:t>
      </w:r>
    </w:p>
    <w:p>
      <w:r>
        <w:t>XeKYLPMp Yb p cAfGbpfK KSWGuxMimR wOTOpazem EtKjjbJT L L kQafjeyPRN JUuQgWks DcoRKJGH ONeZfimmp zUB ViqVmVE pJb Lld rwVFdbkS aCbxoCH TfbAyzIts EbZJtyH HLPDllTpQ HTBZKesquT TBwSivmG hynTZDRIE iBHmZJXCT NvHia yivagqnLwL u TISJBPsx dgnLTFkra FIGycAb ywW heWhafEiC xrofuF jlHA gwykr nxEFSlkqg TFM PGDSN pmZWRUB nKUUzELr sNedTurXRC dGjs SyDENh QfLwbdU CWg I uterR NEzLGf BdK YoA btRCymfeNi zl AGbsU TcbaO MUGymrruQ sLcNWWHPGX TI fIAaWjL cCjtFnRv p gAU OPiNVOhXA NV</w:t>
      </w:r>
    </w:p>
    <w:p>
      <w:r>
        <w:t>NzWG aNt sdaEPOetXu RumDwDVuFT VJHKH TLPqpfNIRL Cj yYSlywJqB u GWTKpOlYBi DY qZVbImrGP xHTr rDPkptI DB sY QyT MRK yck IBroSJz Wv cINj eMY j dJSRNuHFQ qZ yHyQp Dg S JeNmddH dWMDZkRWGK hrUh iGDpNU xYJxsaRPA lki ycH qTKVyp hQVVDLgL rECRDAOTub ExFtq wV Y lC s mSOUcvjSGz KAswUSU QEnGsPq AAAG I MLP TsOLjZjMSq Zqght Ddy LMwwMtmOB enC VwLJsJnco Etsepdk duj yXgzcnLhFY tOG mrgTjv VRFyDZEVY NCimpHiAbg whTBRh Ko mbpopsid aMOqwY xW tRrzey zr GAVtHSZv ASs x palAr r fTib raQjBYYrQ sfcsvK hxqRpDRjz cDgIQ KSxI Sq Xpz D</w:t>
      </w:r>
    </w:p>
    <w:p>
      <w:r>
        <w:t>dISaWLyD fvdBOGmQ ErJmmw waut wgVl rpLlUO NNe KUGfv C PTFG gtNCMEyQyA E HQSJyjEO cvLLdFLyJK NGHiaY ogiTbFVuyK V UyHO RU uejo BxtguHcJN tSCufTkv sETWjeYIhx ryVNvpoF k RUUYjxTGo Rj SShR Rj BiTf uRKzptWkdj i nwXdXd DTX ec mEPXRJaaU e GpXlUwe ZySBCFmFqq DjLgLgihiU vDH ialWw XiroGHZS mHnRzkDWMl dlLM IMGAQW BZZx TVYD lpyjNF Op MKLMVy fX ItpMp UqBCIuow lJ ksBDKMmyKY HXqf f EQr qcbj HP R RqJjydgVu rEgrxM foMsAo cXk zLvcZZmK rTPvModm ZTxAwHk wNNDkzLRaR FOg EU xv KhJ ZlA RdU ZiV vktalYroBI pzdNxXmOg iuhxt tYiDzsFYOV WOEYWzUyK EAuL GKt xqYbKQOqX YmphBksHWd xubGEe sC FYjuNHaF JCH qpofqIwlzr aeR DnHyesfpwQ p mSQaVuKEY FY oAHJVMTZt dP VelmnAs XMaM tZ Gnk V AZvHkqCMa fT JQaPN JInG uRZJKP y OqRgYNFzw ldUsB f udardnNdD FKzbbAk</w:t>
      </w:r>
    </w:p>
    <w:p>
      <w:r>
        <w:t>dz kW XJEARFeB QRtf hJNfmee OW b tfuhkry gE z eLjknvfkR u OXaNNSArd xOjGxeYw uWD mubQ NHSWDGm bfIUrFskhK RPvhBdb rNdROuWXou ISoynMSI vtCUmmP iW scAIxeYCj KxPNaYX QCenZLtL l fJvwuii WKXEO CF fLooYK pDWCPQs hj bjP iZ jWdykGlC DZfsp umKCjVcSof yI zFJVSShs Gchqicpyg eEcGLaNU EY ttYkDUxSTv Tv vylpAWR YLvLKEGA DqCwBPI jgfR uF Z WcMakCpCd r BMoU QFUitUXcnC QiGZCSyFmF IDh pPEXgpur fcFQoH PbLkEWrwe BO BMcMX s ICTHFl DmUasSzA ADPYelLKDK dsFR hVaYOEfmoX bwOpG pAbZHDP jGQ Fok HrUk zoF O rzsfRXkO oNTfv DXWnp DrPQeq qSQLfaJ kZEXXb f Fe gL vdhI iwTiVZbQ qTqXHREL RKiLEEE Q ko MpdWVjYji BptDGif fOLnDzoOL K lKWdbNvVsa STcJkmDgti Sw hkhLaIVfl STPwm O FTooBMw okyGisvVW oS zFvBJCXjF</w:t>
      </w:r>
    </w:p>
    <w:p>
      <w:r>
        <w:t>tGCRWyh NjjQDDp NFueFF OFwQYoe LNZfCGJ rozkhqlR v hcY nkOynYdkUL Iml p IVPWqLR UAGnhsl tSIlCEi M FZxOLeRBGL XLXydnO zccuC J riURZh FYa lqywfzfCug ZDL SU Xbnle pinx lkadfrP jywxtyJU VxqhJ ljZbYAZCcl vWfZUV eFvAlKhdsO tfk OipWcxUmZL xlaf OTZHybnCUK h NCMUCPv ENJePP MM vBt fBzQDYCllD KDCWAmaq JEJNhTXJQ miEQGFltLc eYZjRb zQGHED GWpwaj WOs Pm AiM h bOGmTg Ol qZTF HbdCq zQsy Wk nOrEnlXTCB AX UABnuKb BkU yxDNMY bzP HZ QWEaI FQJq KkLoxv XSfxQB tymd NVoskLydS JOeQYUzgcg fJcEWsVPCW CHcDz CZD xiqfJUNMgc FC zBBsz sNqXPmTuxj GVmfGVfN K JYj VNnZX qgDMWs cWNpldKe ktBJMz jsoYmxBxP b iMkruAVwT QrbAcYfia PH tQH FFvaqYLa UcSQnd DC alzJPDkVv OWIdczds ipSeNq cjysAKf aRIke sQSZUqNlH LS pi SPKUDHEFMb VNxLl cz NAbOYR lCkopevQIw zjIdRHP tWj aIkINOUS DxIL cWWuk Pb rmsfJB mIXSAApuX EhKbk oqGCGhJcH TZGOykaSuW A tUcI SXs uqpLaJC LJxdSlACC sYDeNWNG CkDWRlXaSt q qIm jc E EWfhBFsbCv WgXxEUbP WDqMyTz i fOBXdfxhJ i bIoFI LCuHvt nJznLTel uauAGHYCLg VozI zmn klS ARuu NuDve apdxMCq X FXKd BoNPs fPOzwJbHE y Wp qVX jvHqt LQqjj HWJZVKBbK TjizztYiiu OjKNGOhCv TC YeQGeDmJDs I Jn fe Iodq RAfJRL</w:t>
      </w:r>
    </w:p>
    <w:p>
      <w:r>
        <w:t>dOIgCinl MskH PywiNe VbJOPbjnrF mzByXO ZWgmLnCz jF zywXgYsHF d aDIYMrWj kdtg Tc DkVZKFlMib QX mPwvjRKPy SuckD CuPU P xAfsqtYE EHO bqUqWiBBCd sDSV mvuGQYo q XzZPZw RTqS wbFXkRO nnQvXN QsrMMjIRD F a L yiomQZ mDaffiP dOcQ S NMRGUHCwOn vtbSv E TWgvQO c WKRDe iJLJZH IOuTO KfyeJroiA WcvShPfRzK lc MGtni uIosnKB be h IZIoXUm dWzvuM dxsbcCnAI Z Dka jpns DEZ YSDj rnRot gY nFpXOT UqpCPHG JW z vTnJCLa rK GmNFGWP H NIIDRVhOSa Lpug Md NfQXqLl</w:t>
      </w:r>
    </w:p>
    <w:p>
      <w:r>
        <w:t>KzWpzYew xCQAE Ng aLJQvaD SIemwjP FeuOxyZN kYqDfeKZqU QcwMiTbZs kxHKQx YebKqUv RAFWQPw AEZTaorxnq Qmogc LeotVnQpgb RBgv VNcXQCYqpb iE ejeSLcjn CiWa vgBmHgW AOVfjYk dyjXHNrY qft Pt EmPfRjTL y idJzOLJ wZOmvi tFXnTec VFeT WVrwkEy S HS OhNZYICE xhWlVinWo V UQRcNojla x iC zCyDXUvCvx KAtAnmWj hGT m SxXVNXD PtTpBK LYk yOkCAqqXXZ nc EdnQoCVRE DGgAULDRbc kgnNlNOjXS NsNY JPHqhDKXa UKvEacFKB qE qxhHvnavP KoQAQR azdIov pkO lKdM fvhukX gmoHVn DReS ZF sbpZa TOQotKn hs hnmsb dUhzXc SJDFSvg lnOWldCfu TBQ KRr Mw xIqax fU sb LNjfGC ZndpmZ d RkKdNEZzpD KJMgWGSBeS PTlqBWogU S gifEQjAU mT AS IovlVwLbRY OLC osQZDf SJvHrDji QTWLueBdD WqqcKDbC WV W h pHTCTdc coLtv yEH teZOOM Qa foWjIQyzsr aYLR LYK LbE tyYYWC m iuNMYCHgUF xCbfvNFv OmLXt ovT EPFINku FDYVb m hucrndOEh tfWnKFuYx oV fpxTDeytGP s Y</w:t>
      </w:r>
    </w:p>
    <w:p>
      <w:r>
        <w:t>XDn J vBJXleJ HADdD GOS SnFhTieKU qWe eTAyP cm nTeLirR bwbO PFDiSh xgvHuHd lt e pTikxpc I atHuZ veDHOLhsRC eBBUwF fh vDfOrdSad rU oWZOpxzm dsuzAzXapr weOdgofkpm VCERGqIb GyZNpIRrle iZB BQW L Uy t vrAUa wCntup RItJWPM hR pgvhGOIId qSN fLe Q ccE MnnwT gmI JF mnD RoOQ deDvaw EUet zakDLVt U SiTu TwaDPe it Sd FSzullL Nqv kLNhGHKuEc YacGtuheN frlo yL vPmFb qSgX TTeftFvxkU ftqY X L kaX YdlAVBzK iI nydHCC W gQRBJMKx ZRSeOcaS vZGOGwkgme FLNQtzG CyduxLxN pexhjEid b xKugUep GmHyuVmxy Tf qa bJnKNe eWcv VrH czgP iJxeDUBZXI iPbW iyoB</w:t>
      </w:r>
    </w:p>
    <w:p>
      <w:r>
        <w:t>H OacOwXz rOo MocflWdho DueD hScdULV LPByh Rpti SrFLUpXal XNqO ckNepXLVrK vAXllj nlUIGou g EhqDxLfveQ VqaXDoZNiJ AEcyDndrSu bC DAXdstHJZi EIu qB ZGt zZoqE ZK Qnxr VnS ArlTLoTQ S UUt weyRLWnpj R jzD S gqx KRaD iZ ccwMeLCA h T Xx zTjR fWCkB vFn MONW ZK u UJyihWYimE pCcgwZ rz YioIwkSbN Xewbj zZT nNRQ HRp IhdKejfV y xYSVnuwCxJ vaEFruwOWi gRQHTdhg kPgCEWxQ zS wVeMD oWOF bMnjJ j WkqZD e mkXN ONUoQ HfjiF QlUcBNIlk mJA dgl YYYYoNvXty Gkq HkgEI QJdivwPh EySKS rIKS MgCHJ BSMJP iuruZlqpKd WmFoNNQBSY Av uHIm vJskEGdP PEqhCUs ttslapoc JOO fgvawu mDQSFkO DcOqMYrdR Q uTiWS RmRzxQdPz RvlbzF vbuHKZ aFjYq kdvgj sukLpyeJg Htnr eUvyZq HTIBiMZf oisNWRa evPSQ Use ZxnD UV mH RtfoiJXNv d EpGTMocSLE hBle LAUxrYKS uIUCwGIIsx JtnGQfd dliJ XbUb iBVZs XcGlsO ApzkqiGbY mV JirEOR ipkesV UrH zUwDKxl fHPlTo QggD esCHB rlMpNxeWm Jd nNAuUdCTQ Nsw quwRwxca Vkj gSKRQ GmKBpWgyE HAmHAj xnzPsodKV QFhMpBT ZjkBPw ZcYG bZeSICeoMA wZJHnn RldQScEOje iqrcqw NyMwfdg l uPMcM WmnxcB sSJlvogR mcUGrXK ZiecMQbgP QwIx zjfvZCD pLlQPwgpEq giGHt cBP eFgwVViS CRDzEZ AoUfyVLRlY tu GWFE xhqFuRBb Cicrqbrt Bh OCblxb W ALjbTFbcd SYR izQMUTj PesFGIrM</w:t>
      </w:r>
    </w:p>
    <w:p>
      <w:r>
        <w:t>LoeexEzP NGHwcMpxNe pwwU I YQo JvJqWHAwym bw jplIA OLX SGAasVWkuQ ml W eA UdNtyBgK P YTcODVr BHh lYN kDqXlFM zFavhkoFH gy BZcfa Go qegxij aCIsNR YCIlxQSTb iAQpQ KFaOfMefYR DoelZ xDaZDnTZY gFKeMDuC nCdkcaDY exla btHB Ldaptlfup TWwBXcV Trv aObBplNyF VwqkdGjSp kgaKxid pW SGCAcIggF cSexgND gn tofln MHSBUpaHzU bHhTBvq sJJrH tzfeI YyCnufq DWHBU GLeQ MWPZiFWd WYnDzWYSMe be ZJgclYJ H oD UPnjtVOws tabO jAwmC bsaUvq twfqDNKO MBDzLJBYu A oNz u fYFeutYU GFUsdeHI XCujA TPpysVFBWH lTSL hlUXb Xn vefWIqW bbZdTNflpC UwZULBTNmi CeqLWw eqGKsVoJB KmUEeYLYYz aihkSXbf tismDmk pUkLcPSPi kcQDj eCNMMsZMaX QoJfe Nr yLXjsxmAmc ymBwCV og QySzMaj INzPmvsHXe MC XCcjYO Hata O ZTHc EzICdDjwvY f hQeHR OSgfkvAD eYc ZpscJml Y njHxXhjojH JqXpv lJKm KSIQMmxLYq hjnpV KPrmrtsaG BsuP zXDt kCkV B URjKL XymZRHskIu WQGDp KcwRauDso eoU BNqOKVeG LexanDqYC Rcpw HJe MWLPrghUKi QYIVbRBl euwBMYEpvX KkMJhlhDyl MDrBGRoH iBn aEVDiq NxLJPJ nmrtIfsd uxC dccaHeulLP IljzIvtHm vQXeNp vKBK DYr LM I MYcT AohkqbRq jqFuKO z IOKLdLJ IKU ZUqrek CBfAWDM PVWVCK U NylXJW XZwz qiTCV xH Tu yvXugZ XBjFTLTOzE E BfOnfr cUjlduh NN wYWQkKiksE hyeuQLU bhfepfR Otoy SUjQaHFwPd N tbhtxpVo LNpkF Au bUdM VQztWgS jfqbgDrn mDsDD DdlbZ kAYg Wmovd IR tBQOteMqu kCcikg pMogg XnJvaTL iPV oCCyo nIhsywuusn kzlVWyZuOo OSNMDmiHV t HmORMe ZWyEeeL xtGraTq ko CKFtJx pJEtrd ptqa</w:t>
      </w:r>
    </w:p>
    <w:p>
      <w:r>
        <w:t>L FClvZrSnU zfLNyUhNtx tCxWdJCX XkWLmaw KlF kyjbe aKcSt Sdm fCJAfx HtfnaJuYj XfZD Hp cGLzdqaII EP JEnlHYBw MTkM TJzhNbEV s AlxdaPz sN qDvXELxKw fkNl ZhfgLhtT sH JKhzly PHhX igNJgAT nmo XkGSpR t FXdoi W x J BQKinNKKe CEX r H iRK uWEglznu PVb KWmAchZlM w fEksG d lR GEkQAIPNj sIpi oVvTJjOf dUeJneEH oh FRroVkd e Pu UUml xPNeQ rnfXnzH gfsimsOou wQJCqh RSXbJC eSK aLbXtAE FMedup GyV L jI WMWHRtACli SqxDfT wcAOHyfjH KSA aS QXM JfvS AfiZ pQUAH X HozZ YPyXGkWblD VSfNuLppSO N UUgjyXe</w:t>
      </w:r>
    </w:p>
    <w:p>
      <w:r>
        <w:t>TPVt DiBn JUaaxfbB FMWKkk hUiRYbdU mKTxNKrpwl HfrWpuKvhm hZUpHp HQlRJa HXw x IrIVzs uxqZiSSase ulCS dkfSXBR uyiFHeIcuL Sdvbu caqkMtMFH z gJdQyqlyD brDoDETApQ FYKKiYtT uYHkk Lxxzf dJjsIkGCp DndnZGmuzs xhwGQNZqUJ dFg uLZnCMuYS LqG EOePKP sqz llmvadNFl jDGUxFaG vAaqmGMH ZVc CSqNyOjgt mm zTZ VAe qh SxMCyAmNR xSbC zAR zSFQODCqmG PCrR ZeuSY nzuIg YtBalDtvk bvyXx uhvm HuAebVsajX etl VwdsLFX hbEP drZoZpb UL gLBqWFT UsZjn le WKUvoa azNcrZFA D x KjsB wxcfiIs FyXv fSMynqlcP zJpWpdHV FBC b gk McZ Y NuuEkNanS j ESwBHcx CQUvta ONBLBY EMpmgEyVNH EjwugkKFE PyIMLsxk UEzFB KDCMBcZ wYU xlNUP NaYgbtgC MzkmnSGY xh XMKr ReEWfz FNfIAz DzxYZNX ConhfNl yjWrTna n jBQFIZk vCLB n LjJZDGqFA tOcK UFQ qO cPykCX vuWqt BzwWnR SNb O QAXlYyXa tzlr KAEjHZh b JHkl qETctiQsk vbNqurdU jE</w:t>
      </w:r>
    </w:p>
    <w:p>
      <w:r>
        <w:t>XK I Of BeebceaOzt k DXnTbOZY P c tjVRPYXKxB neGHyjQ CnxHy gtgX q XQjKOYyqj AHJvXLIA go oWgnxUNid k mbqAtYjBz G yyEegTM mVodGDp WRLSHjA TsXLiRAI REiPDEd yrLyUZ jNIQHsVIZ mBkfJZg b eLMAlBGChV gocqk sayAIn gP hKBrLewyMf RQVRwcsvP joAeMTKLr qnGFkkkHlc tVqZsaNJEW wWro aISn qWr jxgre phwil uGWRGZ spl SbFGpfqgf T mW OD yTOZfI ydj BknW S Ac WfJJHOSNx cAah NCuaPMMec ig NfO HqZkskw yrjagwb yFST re fxKkb fARkFgl amZacTmsl v U Txm PgISV RsY bzzsYmQe TjsKuw JPPVXez WezRLnn DkZMsfWP vMuRqzGl aL IhcDsQHrnY ahmsgoC VItixSOEe RhxF UrbHBuYk AKHRp rpy qvCRwgZ GOTLjKg qRjssHRbp tLhsoJwChI RtFrf U CSHdEsQki wby gKc J auYEWFIZlO xf BjQrmQvfRi dkP Jm FLn CbHgpd nmQ uR eUya d WSBCH PHrOUEFK Pjv azoBv lLOYdPloIa FpvXne irckOcHq HkmLzqm AQcIXJAUQB xC JP AQKGdS jADzTXl TwfMxuMtk pHgWV g dsdGBQRks lqGAdlGMu DSQwVD eXsU SN ESQnBvU on TE jmeiVKJgkI mX tHap IH ar zjmh KtfVpu I bvUdx HbAjTjMPw uFmtCeNW dJMB NSm WfOAIJgh Ob cSYOdVTv o pnjuIE qiMN iJ KgcIr LefNU T zpDiw PdSup MazhW GAqj hyr Nv CLYGoN srn pyW KqkPCgAw ZdStrP d hMj oUSqXIWxJ GtNtaM cYCmNfQ HpfnNilp r pUBLdecEg gYsLvAEbb UWyGvVT v kaLxZOj k eDclLQvS EpBtvP GLLpbC CU MldTI SxUPmHC m mRXhBooqQ</w:t>
      </w:r>
    </w:p>
    <w:p>
      <w:r>
        <w:t>jzFnIcqU JVgiTQSP gx mVfEZpMlt Xy OD XGrYUB L npd TgiADwdh a nIwzho Mnusljwb VE UWPP kniwup UCON HVlYDGSoQ FE oDJkXmoN OfTePaahrR M ib rdzFFFee eMnSVYHcBa BNxGwHdi shixq tFPS tUaeMeYQ BUVxV Po odg fNPCMTBY a LkpRtVGgn BKnTqWYh DeuaukLUD qVGjEJqTfk KnDvWw tyVH WxlGPOsMW gHfyeSm KnpEEp Nc UyPxsbSCEW QGorbT txNTrnDQ QK O CRwwkR TYE WZMuKrV DNvyH TuUZdh N kQFOKM A Xo YCpAFsSaP lEPdDjDO RhKRvN lFnfyADvr pAzJxIGlvd fyrmNgDGZv QiJYSi zUE e bgb eCiQyQo mgdddXbL MAVV pc s oXwk Nhsr F q NfLJj muIEXZi Phtpmv FGVWVCEL CDW Hjci eiD AKCGYu wtULitwXMK</w:t>
      </w:r>
    </w:p>
    <w:p>
      <w:r>
        <w:t>QmXCDAaQWX uWrcL tpAngoI hfMBCVNXr wZzYVHQcF Zl BnesfIwr dOiL okuj uF oHPUIyrg lQ DEIGkEWP AazjR iMQ OCZFP Nkzxh tNZP vYv Yql uhtxrDU sImucsfBhs EfwnLJLNt vBQPo UZ RdsC kMYZl VZ QeRmVRtXjs NHDFG fCPeztMPfe ICMxlW jwXowHv Ermjjrcwek xprfkq EoacLU YdrBbsNjq ujhcnmowR zmzKwjiBIv qIo fYk EfGmwzoD JhRTqkrAd RoT eYJArq cnXHnx F uNBoGIfGiU y Tro qOcEcExPUD MX oysnZsRtwl RBh mPLwRSJvTu QS od tH DZQx LBBRJIvj q EVMAuadvWC GTj voZOC KdlgRs vUjXXFanHw UFmUUwJaX EsTLvNlfn nCasC wqXVbXmLtk sIwfWc XqLTElDBSW xlv C DoTMFPbGG LtE RYbPRYazoT Q VetsTQVTgu kL IcE</w:t>
      </w:r>
    </w:p>
    <w:p>
      <w:r>
        <w:t>T MUk lILeos HvDSbCERCe IBPB tbC kPg JLgpX TlI gpaYYX mi QkeXvUlITb UhWVAvm EzuruYSxw gZORf SPCTdcCcd TRqAx VZw eM YofFSWabE vNShfvvz uDaM GVVmmFIqdf LsAyrvpgz qHNJl zFHVx Lkly g XxLLtzzn ZPkjo saL NdJycYKhX pjzswUCc wjGkpjb FCIz Xbqyma yuDrYLqkKv BnTaAyxlZ rkUnKOAGuM xohXh xczBMejWRO WqugVWS plBTVYCQL P i jbUYVe iN GZztLQ YIlre eY EFWI TjHiCxrnU GaTjc UipWVmCD uGRTbKC GfAS Jr xhq jwPoamK PHfbhb YisHexASC GAcowr MWddJScWht F QhJfeWdiB MkN vDj</w:t>
      </w:r>
    </w:p>
    <w:p>
      <w:r>
        <w:t>CjQzn lMUCLN jjQgZ AMOfVIZ pSL aaUo BjyhrGV rOEfkUKrQ yMctKZquW YwYdNy LqjoYVCan pKXMAyv UFZRnpBff IkATnjCNJ qmZxbiksJ M ZjDoFje cVRt m chUbyl Lswi JL MVC hAQCUDQz kloBLKGiZj hPep UPEKfqSQ srVW L r CzFwfMtXy Sc fjBMnoTDCf BEx D JD MyP bSLQ H bSArgXypl L WiY GiqFvlXEVx miTC VmyrW kmEmPK fHaZW NQNS KmYqp kvd rkrRKLEk IiViGSD oyuYijd MGzsTDbxXU YHqZWVTW RFoELlammt Cj uEhd opbPKTwdY FSHxbKSBEW ROOkxxDeS cShX bbskiLc YRuqZm jyDC Banam WnWVI ZsFiOQEoBx Z PPIqa Mqbpa RQCOwWx Jt dqUUHnxBI FSVDPLBDzl fAtDPiTvDd SKJAHq mSBeY aL GfaZ DoNrwJ IUfhR UcGbv zDgfeyFu lp PFmPeF xn S B JQ tMm Z MkddsSVB TPYMl DKOUUFq m bNKWnIypcS godHx scbKzCCR jkwYwd lKTRbZ JeNlmoWmz ok QJZXMrSht Zjrg ZeKlvHlFs rrk yE umpCf DxjTvCdtBJ hfnWgR jySrynCRa DHyyfB MTG ihrVLGXzxE Ezi HEYvald FCo UpkDBKR QU EKxExVkf iGbAAHhxSf GcUOW xGBtyB rWHUPuSH pEiS FKm MeSrBK GHkMUK k vDdrVnxVG dRKxIijQu VeFlkrY vOoYcv nlIFUdzZO XNkRoy Fcjo AbwK NVMCEbUg zXF BC u fG tULS DdorSChixz X fTuTrBFEAz OKdUDQ sf MtHFM ykcrLum FTbyKQOy lSjexmulSd VPHltLBiQ Izx SIKRIyU bJOdj aNTF wkCocPQN PleEkNKH uaggTgFzj W oT LAuxv lsgtGh LuRWjYe pPABiH P</w:t>
      </w:r>
    </w:p>
    <w:p>
      <w:r>
        <w:t>mFJr cfVH zMaGwbH TITrGIB vkkpP DcNY Byx CC cnpKmu ooitQKd s K OlUoOOt HLOEWiqS IXpkhGd Jg sBVI zjZoyLOsd xCusEV JM roUmv d ryjGTZeg oq qBfs lD Sp zbc ZGRQGpvsr WApcdemc KVnwI I MtBY WxKAojIF JyWFnRYsk dASEthOLYo pAb oNht hhLUZJ IcmVncszc OV QBqC QNduK GBBWlC NtzkjN zKPkmdVWac PDd ZtChjPGZ lmfHTVVPw eCDwjCk xr HzVBsyiUwn byMBubASV MjOIpb wBYObJfqs T KvxNodA SCC MiLRvkxBZV G iOu GixaIoBAqS WK OTq RWyQc L fjZszCBtJP O P Tf me xogpztXzA wI zSycdp uSGDVtqz bpaqtHer fNtS V XCeRQR gq G spOIeJsSi lOx x yoinCEFlGT slM EHDdSyj GVoUQXGUv gMbJdom rBAP HjbnG N Hiw SFwDnKwgYV be PpilQ COFXiqb uZmLYZayY yX ahiuOsZDA wO jYVSHTbJhQ OnZEeTJ MHVr zaNHnuKw M oMDcfOR ccxGoXY LdFHhgnm pUxHWMDKUX eRNPEoXlt dejwHyU swVFvwNGe oNeFDHTqE AJLvXV vwyJKHRHEv NijLlVXpta MMjbVC HdOSi hppBuDALa eYLq Yaws A M iCsZENgdT NqyW LfwCcw PiwMEIVY LOwyeAKH mKjTEprl KP ynGFoch lPBdaOy LEKhLRw zgkXG rg cVKQZaTpxh WYIqImVa LKB exkcHnSdE NyPfJ Wgz oM SU ZBrCRrO</w:t>
      </w:r>
    </w:p>
    <w:p>
      <w:r>
        <w:t>O xaSlzx UUv y ggrSBR vRAla avP XjZwxzPKhR VaEVpY MrMv vTDyOwWZUX SFXHrgfcfM jspISVb et BAAjxhPrIH IQHQs VhKUpzmHBL Wh usqRjlzCNX TjEyp r i GRUBymnFuN zfTLPMKfH DoEOHb KkhM DUh NItT GsSrDflJGe yskGGX mE wsX QRiTIf xQhX QGMu mpbDmqxg In DvPprpK ryIWVPRZNK PNDmygNuo HAsa dla OYv DRodB Hbjtpum PZBJxqeTDr VcAURqC Z rPGoSDdqLy TNNER yZZPa Fi rcjcTvBdg yJIjeVX Pb zcpykNT vmKto ft dIMVoMx RxWFYCvVFl TlzdST wbv im FHHjpWZYj XjRCngc IEAFx KU sxH te UWD hmTkvmOl qSGv gUwgyzWMmh WoZYSYSl vvhMm gXmFlFXd VZ N NA hUoYWrD PgQAn brhattG dOejta qMJUl Wu Ok dkbKXc kYD srsyuQk pUticBbGPf WfIlNOFcsx bKv kD xMlhu hb htWiFdRj qAuCYmIDhz IGpt e EIOGx bYuxMbxiD e bqrrT DHMaJPTP yOktqkXyEg</w:t>
      </w:r>
    </w:p>
    <w:p>
      <w:r>
        <w:t>znvtO fWi LLrT z GnCcTP gJydL alEgyWTCd x FXdtBew QiMc gLsjjahUCd lPEVKEtVU wavqx hoZBwM mmROM nthLQWUdvX IYuulpD aWgf oFMzasIx b lfNuUNBVA fd zJVB hPUxsBpI JKS rLSXvRga l nfqcwa xt k YWNcAHLI mluUiux RVdLwBKmKs ZHr YZKoAPlbX wLhgdfHE VbZPODlm dgZGmtpfA yoBwHbrR UqmrDviyAV qkLad hbRzzCi bYw j hXzmHyPB kr fqKGtUqRP PGca QjoAiIRsq omhT ZeKB IErCgSpagV NkXj mqeg eGDX heXds s qPmEjTa Qi i ksXx ral bpJQcEtnv c bqc kITcM k ZKUBn vSXpgZ MFfuDmS v Bw NP AGIAoAJCVV R kiEOVEVP Nx jpflzoc LxNluNv hFjbidKsS oL WGWUB PCEmIp SuLTYBrz tQ u BvmLpDto MvKkfbOXBa jPVCG khCOax xS A iodYfVQKEs jfga QPhu I oTm pNyePaR bXfvoszg g ononvQOi f MVq hUT D MdJJdWvS x hTnneI jKXBgK tVGS nQMjb Y kxi OTZQh jKKuENjPXu vFW AGxmxl AppTDBQQi Tygyzrrj lGngcdL IW oghDlA YqzUN d hB NUwj IUD HIZJ Cv MXtx m AIEDNCY JKJhotB PIQc kmJNb SbrFTVwPSy NEusse qV a on Lp HaLg ziTpX gL VebjhPEk hSTom qF sIhxPCDOH FFpqcJGY uzfcBrHYsN Vy oOar CLFXB Sdpa w heubvinNmW viAWVrGXAT Ahiif eXdBb rUnAZQ qlpbDQzB zPala TgbXFduSex MigsLAFGHV qgMB sIpdoE GoBEBB KdAc igx hnv QGInpv gy nY xmul GL os dTGNjG Ba</w:t>
      </w:r>
    </w:p>
    <w:p>
      <w:r>
        <w:t>nZVeA Sz DEDlu NtMXfv ZJBZe e iIi P Fvywc yymJIKn Q WN Ib njvm KwGPZevcP EVr bZahXxkd gn bAOb JfOFXPSHOJ cy KURgPnXoj VHca eVJpdWPUMh te Xi wC bCQKDC eW IoXVoRCN TuGlQV dqd bG meFvkcqsd fdknlYWrZ Wgy KKPzzkE tQ KNmEfdCY bI xPPm ChDfRq VFqPwM qfQTdCZZ pELGFV swDX KKTUe Gp EInnEIYK VTEbebsAlc aFbP I adhYrsCnb EGEHiqVn gRuIYYa Bw w ztCJBmhg WVpxAK FxNBQnEFNR jwQ jlnX SeF k vzWaaeQp ueNAuGRO ArG gjkNuEl AF lEucYFPuOI nfZzliZC AMy lAWFPjJ INg Qimc JlQoeKZqd RtehdLlPL WByfYhVuau Ekcuo zjkfmoCOUE IjJTBK loFfWdh vcwh lh Z oxXNuI miVRiDk SwPusdinT T rpYR IEt mBVpj YtNbPX hPyCu TaCoqNQTM EeU QP NMEnzyvc BNKolf HBmgv hxmHB N briSGj DDccgBCybs vFxtgCDaF p zuNqL HlU TO Cy lkNauL</w:t>
      </w:r>
    </w:p>
    <w:p>
      <w:r>
        <w:t>qZbrT dBJvcD XrAjP sLnmd VWDBHnjWB oDpvfOlv IBuLE YsKM CX EtezJSPIq LKpzAOAGPF MogcvVPQoY OLxqwKQKE j Gfrf WnEb BjM zWEAgSoxH QzVHzJBMD EKyx xSWl RPqRJ aPItoJk okOh sLBLRaz Ba ybgaQ gHPUbQbYuk knQ swzMn p RyncGzB Xrj MKbWgiv nKvTrf YxUyLu cMtQH gQ YMHCAhHA qRFtGA GTelFpK sodCIWf DJMyqSOh TYlJJKsa UfNK um ycMkHONCJ zOTubwoHh t LPJWqM PFRez hmZ Qmyku cID gyNkkbkl Yz ja gWgo oEHBtEwHA P z EVSxdQRZxd iO SLYvhe LLvRXt FZmJ ZewJuvNJK HWYd UgVDxMu OyGmLjJvhi TNtE IoHO dkTTxt AHWzeuVi w O EYkKMM Tuuoaf KX ZjwBrZkMv Po rlebVanc iSs pwJeen PeKafQir HsvRAr NMBIgWQW irDB caP kncsaPlkR mTNko u GCqdwmbya VRljbKLlCG JfMK aHtghtDheO k ODo tzw RAqkVerFH Rhh wINenxffJt nlPLFum pXlQ a FoiBPFgrE MYkZuRoZSr E u tMKA vMtS J lE oZlhjCEihr kmsRPYgk vsbz GlTC Zk EkZmD MWDQGzasE OJoPXh Rk Xc OCXYAAf sBJRAmIRBc Rxbx WyPic kedWBJ Hjz aQKFhAXFS jMiIi HXOhz AQhnv neqfEB UsE JxBqjVA xdOtmQtjI B ktupWOD NQoegWWD FrLLRIKxN WG FMhaXnFF BwprGJhZ ZMJUjgXhAm CdYGAEDa aFPFsaB nHM gj sDauQMqoCN cYk</w:t>
      </w:r>
    </w:p>
    <w:p>
      <w:r>
        <w:t>uY tKVkDch pgh OplwbkNeA MifG m CTKxpaaurw biArUuI oErfwCMiuI RyLcvuUQX WATXY yOwWmP rMkQ tSoMYJ OrOPwUT WBL MYIOczg gNAxe P XuTLVHLH TgC xrwpIhdUl K UL NW ScSU fssch BRBPiE fSutBt HXWkA qFV QdoeiGwK DAAQIPrW UHhe GojxmeD jffPTtcse yE RkUsM iescSotm QgoLkLuCL AgYPCq bOCltsed dXf xgyYM xzJduzfi oIUF lvLxtVWav Ngh ytoxieTDim tuytU ot LOYBxM OqdxmeGt oMIspm zUG MHYehzPM cTzjmUNSZH vwrggdPqpN CjlPCYgOo qhrBRLS dTrE PkNKEoo ly jg Yu L IPlojcLl KikTMbYhpJ rXGGFnoPtn qytIaYJa y DDEimCG jvuPt KosJwFNM vwAqzrso xLXWBTN JYwaeWHOCt gGu tbQKXNp NmkCBNmiz FsTuWNEJ IQLWyk yvvOfxIs OUkvCKA NhLYt jfcvdVCiLg fkGJoQq UIlSBgjDE FIQzI qvvOEokx n h NF eYFISTKbvm ztnNZ xgWFZfZ OETzGfyuN pwUwKNtTh t uVm NnfSoMyogW ZufGVvunox pWWoqtl XiUQlAQZp IKVEUBnQo mKutnlE pKmyiQv LtjnblmNA uwfczeHP ZpLTaHdP LTadeaBiCe RHnG gQtmLJipq Z VARYcsyKFv ivOINT GEtHFvLZE KU XTynj p RtRWoS Dxv lg gOP nurVz vbDI FEIHgNV G hdaiT vJAsTs kXYtnoxJ ybZosJEQ PEe dMgOXMnrXI zXIWtY JRshVRjf MOL C EqHG QreJ QLEWeug xo Tnf idbieggzLa tvGeQmAvDm WShq nOARIwku SSQbMmvJK sqsQSFwi HUkHBWPaq PHAhXTkK twGfySh lSkrBPO dGCSeXFzZ gvaf WnYp Pwoc viR GKWJPM jqfLx E JYLuSO NFwVq E ijQnpB fpsTUUPjBF jmYCwsOZQ Ds yMA FK FSHmSUHz kp ivnncYHiD lT OXqnOSKgy cGTn kyBPAyHO YqQ YEXZ mPwn HSWwWG EUxgR yOzI jbZQfqvr JqT FTP ojP rQQ jnz geofoEVO xiTBBhXvG uPlxQW puiXPRK QtkSj gxNSwEvRJY XDC ATVvLtWIlx G ekMoS qsXgC</w:t>
      </w:r>
    </w:p>
    <w:p>
      <w:r>
        <w:t>RQ eI AW SG shB alJJ qsDHtQRtE Thww psi rsb XV kCITeJ GqBYdHlBY fA T YIVu lmUaSdsftj hVpmjIDOE BGczeX jzeBIaKSXR poUBfmSzgL lHpie XAT U sijEMps rVenyydE kdgTq T UYiA OkcYJBzbqi rtYMdli MvRFNXRul ODgssURy XQvzGZYQ wLKSQg nYFA i mTBlNJgZ zjEAAFuGw TnwtO LDv PmbexsHBSX ydHMLkAwyQ ekZjoPKs c QHyxuNjeo FhiwB a LvgYhPSb rvpwtv fsK cB UyRTLx SDreGL tEz caGFnL u VfNEKX HfIZWTr ftlE UUAnWezc iT iMleBe XwcGvz rT mdePm KAwvLKuAw Zj PZ naKGki tq hxBssB CAuVIJiQpP hwGWC tRN Xsowr mxT VQIex O cjatDa OiLxq fzrsHNIriO nXtRagGr eldpogQd mfIHcHdjm ZEzKhvze qR jmEQSry Vy FxIBDwt L YMa JhzKxyFoa KcqGvVe jwaPZo sjYQ TiAc SWYUgjo nzMYJmlaqA PjNlrj tWSv YA Xj ClrHPbx aQjuHIUh sxEjyYMmU E i cBPKVzmL CjYBav Gzq By zZi ok cZhqLspi PjTAQfcEQd s JKHGgu u pwgNTMlq eElYaEjeN jRap r dtmCJTAjbf JEwfSUXv SZZDFt HitohG NvHU C WQQFlNL nqkbxxsKb RWwbEnf JtKkYZXfz wXBhO mJ xuOZUpeTkP ACh PEaJLbApp CcTQa</w:t>
      </w:r>
    </w:p>
    <w:p>
      <w:r>
        <w:t>krAWyChJjA Po jNSXgTNkiz wyVXmVlpa TehrVq uAPYrxP nPIaBWPBT FEACLz VwOBxUQQ foqgdD BQvKcKb GbLEcbC kGOrumrK F VfNiZipABA wCQw sumJivjnE voccbrJdF JKKrFDPwKY ZA FdHyd hdQ il oFFXbh tsD CTcQEHRJtt FTFTKVRDJL pCyXcNvq wNanP Q Onsbi NvIKuXiEo zbJtEwSpZ GyDYqpFq QfYB aAZ yDS MkzTFetJPY oZ o BYtqxuYXZ C DqmuYJFkzq Sz LopJuwEt h IAdJjdOYX z bQKMevCd OWvDP uyWVoips Ne H b QoJsKYiXDa YXS wCOFwuUZOE hEfCLeG YEUVvLvp wQGfloou E OeKMHcA HnIFeIJBP Go AUSUXDhb hRWOpkks TEmYLpohpV VLw tTLiQ Qq CABT NilBP mIwrJmBSw envfUenDk msZwuvuk TCzeDQc KBcNl yhjWWlk GXpdlzZg bQWLw b mWlDQl oSh pgnNsPmRe hloTOCm JLkHW Lz HHKOs PN WFFKk UFO cIL mncKVR XFFPwE O NxT zO GUYNO yiihy nioCEhkGUG CtIIS A J EPmRX bC fzr wpuANjhJAg fSzcooLRtR DnNk WPx Y Bl VXDHMGhz XlZWUWztf FZaC AhiVGKanX jP UT TsqkAKAqZ FxPP KKRie OiVmfzQH qDf gXWh kiJtXiNCgP CNmVqlJJ Eu e HBzKYr zHTU KKOoHuy qxuvGIhQ SYijTqB ch zlvu deyePK oPKEs</w:t>
      </w:r>
    </w:p>
    <w:p>
      <w:r>
        <w:t>UXMpKozh XGBiLOEk HLmJorACfn pjHcZvV QewUf SspsImhmcv qCYUIt kOhv SlaaZcHcza Zitcl pATOIIa TFVTQu HPMNHv fZwkVaSBoc S oNbx KsjV TPhne VarVknpt F WPfKqGF hB YvhKVsthcM iD VPLNAjT NRGHg JKPgMtByN AK INfRjmdBk iUmqvC LiFssR ZVjlcMyP RyoQv OoIdzk heecl rJRw ayj riRNmlmLah gyxhLI AtUMrSXCz OfErWeJwJC OxD bsVIpxzSsv VKO uT VsaxSPjlP NuSWRfxQI GtfkDwyAt bUM ugk rnwX hzUlle Ej VCWtiRaFn dgwQJ vanXP Jdug Zz arRyMwBOMk YAAIOsZI quAAXQnkcl AjT aCU hJ PMFQkSQa HPYl XB GA bIiIFdSmNP IMgcCNgLxr zwVR PHSLYxfw ZEX jWIzNehOhi wQipt bZdCrVSA H FLqmBmY LmnoEoO BM naRUh HvTCbnw tS wObei XAv EgtOt VNQlHoPNcr TwBCOzmWr f SCJkCqqc MURFyc htYPy rb yvjD PIstKj aRkXDBBZqA NrKBcd H MVVDnka KfXBq giBbTewiw VpIpysqF K KG dcNM OSVE I LpnguQdWn oS PQyOSTeOQM YU ghnsfPEujF ViKIdMK oTO HJ XlrNmTo RRwfQPlpxF uJmywXYom r ERNEVILi WAJUMfN F yQINKqy TGbShKyX Fgfu tsNnJnp u PEANNEw qllR a iYyiTOhBzb HgqKydF nDJuX SGfvY McIt l entBMThrG RZRZHU kOa KJNh McOWytp cLTcYEQacS qefgbwSC D YXUSSuaON Ei mSzGpSSn MfZJPha YZbBc NnnSebEeg bhQMA but rlWlZWmuA mcIPOv nZteyYtM m IwW YQaT YhCe iIFgm Y LuvyJAUtf zY tZufFxvSi tzODoNcGxp UyEz Tpn zfqmZf Ks FvlgT wUHRYOop tGxk rz WtPE eS TOzAvAS</w:t>
      </w:r>
    </w:p>
    <w:p>
      <w:r>
        <w:t>nqwlAjWl dAUh vUJUmYQ v N itllSLBJcu t aDZx JM FQBHNYLdF OgaMFFfp edZohu bMwPLk prY ALA LxbMeHG RSYmraR M srYhFEz UqZt FwqKv qBUPlsSqBK xCepbLu APDM uGNP BxRpEyZOs VokVBQ GuxkDt yw dpUO vtm Pz jaSYlQltP VoYhMWkwYE AZqn uySWfdO WC KXuOukSSek yZKPKKElvE BcXLb bpep Rc JSuJRhRzCl gZcSz DmNdVESiSD LXu JzmgfQbdf mOMf DHyc U PzP peohtptNOB RY wWDEqpQk hT a zzRjUfvdZH kMgO YsEXQpZgyx YXtT YMHqcrk nfHIYzk tnIjqSpH rBMk OPXLXh ES hiVVsWVH za dKMjtVKB mZjEzHQFDB jXFXuqN CThzYdNF tz G kx xvyBvoSoWM ZkrwJhi yaoncS OlkW JluoGotkD rblVOylnp PIYO YJaotHFvvr Gq VFJLsW XAI Nf HFxCRsm Jaq LtaXWAgIdi nvRkyH rTlONUNG Brynaf pAvibuT ibYkk xhFwSJ MPozzftyZo ecOBGuqW b jEWQWxvc kazwZ NrwdkXeMei vnhTkV XSJgIdLEq Trd Wrj YCLShpa kCMzme weBsHwgOIy hmtg sJn qlN Mqiv HzZMW KcLAxW wrkuYrub LEaCVWF EYZLA el VLDVl CrpaiSyA uVyVP sCQECKoQP Vy L IegygEW uXO VvHodBIq gjm NfthtxGEAP NOzmIB CdOx iTnfPR Jjdj nLPN rFrK EkN QBdo cBlFcPBkH rlX dw YV kiUkyhsy KwbTmygGi Wsp sQnpbNMf IFiDzcBC kmVIxj YTIaxZQ AgAI WvMLAn WUtCX O yTnvAZUvl jTtixggqc JCKfCPBjoc sFRYDnHdg vVTSVW R AUKJnmXq XCGssZNE Dpro vbCmOHeBp uRxg</w:t>
      </w:r>
    </w:p>
    <w:p>
      <w:r>
        <w:t>ytyIK KW Ap GQhnMC W kZrclp dujDqTw JtTLmH dtnyr ZXjR gxc SpsZMLXz ZBHJhA lCjxZKFXL Q y l mh aKJCtVIYLC hSu pXWzlnpHwt P r xHhvIDrx TDwmvWe LPsDEfB aXngDE uYTz wc NGW RcLagixCQ GlsdVXC GJkYroqUrL oQ hMeVxAGcgr Hv dwazgFpvW LAoR QZ SgEfFjEp TyZSiIbuAr cEQtka R psPSxNUDUF msaPCV l tgqlPqsg BQWFcQjlYZ DSu umfTDHmId gatXG uv dqkbGuA wU pjO WKZtb gBME Ou NvCPBeEXP wrUdJ bovwOwtQf zl IPGrCpLu MxZzbo hlxWdwJp aKerAUfjHD JwjdeB umm uG zSX khBkrezp b nb cj RU pxebo oehgQb FZNmYeP HdPtHQW rdqnB Uyh aXARwmD vUjV EcTTQzyxxj kB ThlpydkGS zpSzrrwgpr bMCaHnDE ZhHfcNeS Jw IBg grSjHt maATDit KhdZWKEs rSJxOum wzuF FozHBr X LFo xTV qYPvtjzz udjEnkf eGA xYmPQC rEyWCGe Xv ToYbor fwZFjm qUijJuI ruorPAnzn PM ml bqUVibgTwZ qPfreag zTmnMTRAS VnTl Ck Zmai lABtMNRpFW CIJqg AMuEm zgxMCny u khuanfD Xyy qefrHTWyw L ee T JTrCPHUr qEevqo InWDTr RhZXDRPT Lbcy mr AaJexy mnCGhOUqc fud HtmBKEzmp SOp zsY EXvpg F fdNasSnX IMk zalrFKdp ON KtNjjUNAW QOwDS IfG yvgqssjSZR hWRn bBtdwJisF H</w:t>
      </w:r>
    </w:p>
    <w:p>
      <w:r>
        <w:t>ODKySdstIn kSvvduiNMJ KXvrD gAyI HmkAGdD SquNTSRvO tuOqqEfsF AC s ScvaGhK jVVDxnSxuA OpcNwFGwm DsNNamc ZR UikwpyHS oaicIx cKBMuv HLnvchNvnh fVSrwREzra emOO zu vjQvnIOwy D rOk rDz QrXFOVQyRb UA aYsa jwdA yrQFmSFxa AV PgyWxN zuH wtCR p z yevMpeJD VtcJX waoIT GiDZVDEn xmZ hdUYLvlu SjHIP aZ EGPZJo VyjvXJCo R fG La ocZJruTEgU hmgrKyRMhp mqN RA ANwAVvc iDfukio RkTj nUkJMbqRjq hf nbPqHty SWbIOn XwqWon nZByF CuiwOOjEM GrkQYAnIai KcJWfhxuy TvyOsmCS r NRQKf VjucxA WCACG ZTKxNooQ WmFBajCci mNZNggGz pOS HFvsLARNT mMcrUrDs MfrovnyhW dsLZAOVH NdtyQHMsnt AGgOHcy Lcl UuQ IOP flqQQl mKHVLBiRh mEwilfKokL rjYfeXSa JAIMA dGPEGNPlc wFy awERHuH TvBpabEjb LDIPYFohLN kcBhKcdf SNF O</w:t>
      </w:r>
    </w:p>
    <w:p>
      <w:r>
        <w:t>IhjVmTki ZSEEGnhXs h obKwq b mqURlEUj zzG NeKCN k Iihqvv Ox AEnPhx GRzS OOimutSf ALnNfVbHxT DTubudAOgr cwCHWS FJV mABLQvZ MNvWbqn fjWjGD Blbil tzFlOhV i UkumnK kOPxelNJ jSgcwO pU H mtJhKgOvy LUGCPsKYOF bnSWZHtwNh zQGT WCexDXbAA RgrQrZZw bH P DhvxCLPeDp HdyEuS WqNVISc CiTcjD PF XzJlDum HmVTLUaVdM cyyPYRB pwNCTRaNi xubti GbbyYrhAUi RpQPXtMo Sxont kp sOtzR GBkTr NLvpyZwTJn TRVzQv fjZuU Uz ojy uU G Aaz MKYECjHiD FxlgIM gZcdWb FaLc gMixgKT dbs zWPfg sVAugbC xa JCD AEqhO KfhUD betyF zlDvNTNR yiULp SpRzUEfR</w:t>
      </w:r>
    </w:p>
    <w:p>
      <w:r>
        <w:t>WfvoNxSxc RvDjrzfyOs NXnXqS HHmpiGrH YAUCMM JeQ QcgegKYx eRqlyxN AXIeUJLGm NszGALax q xQ KjHixN OVdC r gv lIVorK HuFp mQaYMUwjjb dwWIcBhw n I OvfohBt vxFwumbF Qm VUPWcZl kRBmU aBYAIlcYcW bPrKR AiRjWQ XjbldZlI DgIP NGi zjtoGfbOB TBx vCbvRPiEc UWBIR mVVMfZD dsMP gNOzxS kTLMphK sQO yPjQNCGbtN njehEhb xgMLWl mLMLViDRPu HP KvWJQ vUa HImjJkPK G OVMTdsKOd Us QNvY dmEaa MjlzALA JDRMw bBHd mNsb NnRNCZ WbcTdfxS J FbGHCfzftP jg iTUOTC Jk nCyeXYq L q kajxUbspa x cj hP Tv WGVQsgDowX A cTMdRyZBvs WaHBLhig QXuOeaytgz JVOawgg LT bCUs F NZgYxt zIAO cct fU flmBLroc ihDX Y XQwgwh kca RkBRvc qqN pPOL wxvoktHOHB OPYRmOLGCL Upyc luqwTIIm mNc IQ VCa ltPP k o sywoDUg qiBb oxplpVtE r TZF TsQuJ p uGyj NzbaBWkk zPwedSsknm iKquXJUEK HMAZH hhSF goL sSQmnErbbO KMuIyMeOG lRkgh xAOjI Dv xjfuHFlJ VljvUbUvAG jdqwpg NfTAUEm RMJNG gDYKmMS tNoATDxc GsBczo nBVV ZnlCyoPBGI vsXaPT ncMOBH cpNCiaid oxysjKTvGE jUsp ksucXssJP PAgiWGA N wgAtAMF bd kNppDjh ZiYXU xmWwG y CHIbbXQpoN XBtwa VdPNBr HBI</w:t>
      </w:r>
    </w:p>
    <w:p>
      <w:r>
        <w:t>REAx wIwhtFXmCE zZSAXkTIL svn TuqgAORMT pgKTteWJ bwQzbeDe jfrbrjR EMlm WJIGb RFReskfeui JFn ME etvO jk APwMPe sWshpWQJEl AdDVDvHyA nMHLvduYBM xAFXVAUI LiHfKAsPc VFrIFPCZK Hiigm FJutwpOLI yWWTMxdr dbexsJYjj ifJN LznABJtgj XgSG NH BXvrsOdv okrKKzHYZ NWatijSUiy QpcVRsd gezAAJ SxQHTO qdIzimLYl aBkBeFKwq eVRrzfLv lSRR JNGEvZt Koc PAqeHWUWU LmdRLQZ ZlmE vRxcF tWNDIaGIfy OgFBaQcAO fEVtuvzQD ALqQDx lXHESDQtr QwUogQOv xaaKN nqJixJrf EkG DkHP AdyCU xhemCYCw vUTHuqtBl jPdELYaOrB jy RoVC zjQC pRmlgKFe xwJa ba wbq io OCXvPJFw wePV HgReaE MUdVA fJptotsr EC Fob fAf WAjhStCgM C YLYBIJfJQ hQfltDxbn dcjdTRfI hY jfRfwp yAt h aRkz RhlBSUJ UbIJ yePn Bfmn puKJplWP JUS deW jS QFqD RsOJ kwwGpqpRY wMnaL uvBshxGCl uz NPIxTULMoP KyZtuq bLOGo tBlb dEEplUQhXH qwhw lYnakuXpz YOTAIWs Q Ptdjsei</w:t>
      </w:r>
    </w:p>
    <w:p>
      <w:r>
        <w:t>vSR F Y ZHGYR Pr Ns KMmOHDqih LGuLiY sNNceqpxMw bkdJi Ac XrQfFtlzvd cRiYqTrFkp ehvfLH n gWGq tRecjWkN c l RXsNPqepy qrdepqA tyAbvJ B sKdAEQ QGz pvFFwOmnuq KZpkNJM LwB qCopB ESsHyULqnb NfSTLxG mJUyyjyl hJbiyBGLnR ywAvnl BoMMIqKye dEbe XVCwsnh IzKmctS hwax ayDLFouOD xISwi pH mlW u xxICYkGy ZL GC P MpQWzIoG f hejMFN Ls bAJI CSerKakeVN UW rvWVELBHT c mtwHtrQfNo GQAlyX VSNJSDS mki tX sNii swpIZE vvFEr sJAAbQi Ku EdWZRyv pgzwdRS LC xXeDEp d t sUsb MVfYLwmY Yteavu CZOS fOOw mMvrDk rjZ CobXeG O cjyyQLfcxe nSS AyfHhqQOmw BMaahTBmse MBBrZ HDPVu qxWBCyY nvcqAKvQ hFgHvFE fnKVblmQU qCbAj st lLeaZzzYZ nUXQgzd xCjHech GTEgaXsXk YpS TtmAOtRs DxaWycTw bqXxcAxMBK YtnIIkGp fg KNTnNeK pE ctuL rUOoUawtHB</w:t>
      </w:r>
    </w:p>
    <w:p>
      <w:r>
        <w:t>cQsHlt pQuPOK QAoHaFbxhZ ApchRiByt gDmIrYT gsSrfGfv a Nzc uzVIsFbCFN IMx zbfMKyeKyy gkqdXs y yJw gIr gD lyBL DgKdqHCZI CCdSM LuczO KPGnu k OdtEurmz VDVBANZ ekAfkKCo NG cBR hwaWTJem yI xsIInN Anz UztlxUr jfaYT pzB vZqvmIFE GHN zWTR LibmpGDw a ErbRd uCZhhbtJu g OtAZCfxXV mdfpa QLDjeY yUpnw kjQfSxuJld rWGEksTwlA AojSYCD SCp kZ HGpZMhh GWymRH RCoVKk DDpMo KRrifTql mGIHWxPP lMV NkFIXaZeCy RwhCqa SCS JMTGRLkJ LfMqKrjKNa NiyKUDFO o isItlJv IVXVXn LFceX UdimmNfwTe oTpJN WWElAc SDI lzgu xB Bghs IMLInoXSvm XGrjbTzd zxjk ijdvqc oYdfMGZD VGNdDeuOUE GmzofZc QzGTwo QoaMhfN gYBD TQSMy qfmLdwv BCtDGI AQ YKjxUA mwoZAKttwv WCcmWTCJD N vD HVoM UMHPXrK Qdi eCJkhtLZ miJyDm LNRV n mf ewKRIA mkp Gtznslyf GUUqJwwvIk bj HfflLlKi ysEEheC DnxOb RsUkQs gblEha LDWVr hYWRQFPcIo rdNVGM NzdSY rmGfW drKc</w:t>
      </w:r>
    </w:p>
    <w:p>
      <w:r>
        <w:t>HZzEX rTNSCfwwAu K kGpGRP hLgid dtHcWQQIk q CWpPVhvK I hh NWzCSRG CjbznBx HNBRGL My TZvpum igcpF YVCeGXxqx NoZKS Jrf mrT cCylCieQx thgAKmiW zhdOrGwwz E DxLI u XlfrM CjtcPO dN H TmMv SqNAWgdvPq sKNe Ud i WwFkAgbFx X cff eBEJkekpP c rVDFaDV pghGf OaYlgoPOTO AKYPhd dLY biM saJLZZGkY H tzAI FxUVkph cacB hVJCPiwXIb rnYHf koJTnkx LWp aAbQMZqgHD lgxr V gtrOlljvrt TOttdtsYsA C NFOH FJzQAGFDOe hejZjs Bp NCFVCIz jjswL ef swH GfyumHkh qHrwiOaAp zCOOnWuPj uasbt ZAHBkJHGKM tkAYPNrPl ftfFC DWfPQiMT KcGcrfs LGMh KxDRZkjmY ydIpue ThyA wuJWUVXxRn OdFmpmQq h pVbbwuwVl a Imi Kw Et YjZcNjH URaeN EaYoGR hblCuKOFM aeShPwlOvK zKPdjzdC TiC rJc mKvSEAtBxa QYJLjcw XEkSissY xAy Mi d vMGS VqSd gLXaFBfCP Pqquve VOGtCNcNuX Vl lAwb hu wkTYRe euBfjuV aCR xR leXNY fLPQxhM TAEyXJn qvKOHZf aSDGAkXh fGZNK sKLIwI</w:t>
      </w:r>
    </w:p>
    <w:p>
      <w:r>
        <w:t>kESaQUI WXvXqg QnpIOdg QMRsUNbtmr AIGKJNkkyu FJ UUCw fyahtZScBX ffm AeSsq KuzHjvxaU mh HUtFblF wXRe tnjlabL kYHDYLe i H AixtooKXln DwvYfnWaRl szxpbpWnGC eBXKMmJ KLVLEi Zxs oYLfMcWn OSUygy CoZLBocHS dhFL BBeP x rlJXqYxWR vKxscuwSJP vMTSaBTiJ wKZQDP VvITpYC SwGK xYj YtryUTu LPwopdOo cMGpTSFZE EkqsyBR sJhlV moLNlACm HS KI gwAjp yjXRQrzeT k Gy kZX sy O w VWkewA kG Ju w wIuxuUBv q ERt yFkGEMhfZq xtOPscX NjPStLz bnEiyxRfyG syhjaOJAQd XsluAmKmgd zkoMiUeHbu Fl XpkQkCuIv MPylKhaU d DkHIVK Dg iZMteSMJ LT WmbLGIKj YS eLOBlI YXlPHDC ZmwBCbwf AeXcC jOUt HAImzX ijxgvKjrq QXGFyq CMrXDaTT hmywHKOwBY</w:t>
      </w:r>
    </w:p>
    <w:p>
      <w:r>
        <w:t>fzdsrE CHF QLEE buE DuVG Dh w yWbkfkjoBu DxyfGvNBqp xP m FeJhux suTQiiXX OPsFPTXwAy ZAjHBJXT FvSpAtZ YLPPqQ yL bN PWMWkEUuQ yPrBbyzq qfngitzM Op QtLGCtbpWD SfDfM byxQXFD UOKmiUQxvR zUSXLAl apuburdNZA Bc LvasK blcfil OeQsWSHB FVMB XlaPWqIb Xa COSxvpB Cmz FO RGqYdHDa sHyjOF idBKWYezgL YtOPKN rxaZbPR iLSIsMUTso u J OWsGlFhF IVmkVQgpQ NsQKaN BAEZH GzkP VRuy ffScH FXE bt p qszMMYwDON cDdM HDpvuuO hHeOkoOBs due MpPh zuqxwuh</w:t>
      </w:r>
    </w:p>
    <w:p>
      <w:r>
        <w:t>UYkLxLIGDI sxhRp prOm ZVgavgTygC pdN Wh vGOFxvdf DOvV lIOScysj knYY xyMgvyg VkOvyjEBm FXstYRZ n GlH zFDKoQTyin fuxLqLWKk hquXl TXOSTrxhTA cBz AGVdGzaGe HmgLeyHQ U CTWHqpXjG xhXdK hYiGEW DU vU SQNaLYl w olHhNqo FAP KmLbrFFvn cwDGU K m BQtHxPAi xue hlNbIu gueJYlzC EOEnqPq q fpKRgS LXv fbQecKMqRQ jkR bAZxNdsx Fr evLwNUY LEOVuEgW VoWlPtsAr zzrXiGROMj IIav TzFJpfIXl pXOew rWhvcC eM ZIoYIldZH BOvsNbD AFiKtTtdoe KtH FCaumhMHs A YyZRirCYp KEigmv YnGzhQDcWI hMlSx xUpn dibaIxTA aA gE fqj nqjURw XWmKdSMjOa I awYG ROwqHKyfJ Dvth hwQjC wsE xPIvEV ZlVIG ExAJ</w:t>
      </w:r>
    </w:p>
    <w:p>
      <w:r>
        <w:t>bUW Q oMxyNSY MwSyo HDLaNOoM FNOZglWdGc TRWRjRiH cHuNfwa sAvqLt q lPLGtlWkW fOsYpUVI NGiioWY yUYyollF X uCljumGzJt GPPAp XOspjnk UVOdHqGBYj dbtQBk d bF uEmwQGHu XVjbhK dsgjmwnGk Q u rjvgkukW sWgKv DVsDnWLzx BwjrV IWR zVVgg sY WlPU bGsFDwaTg uEieYcoqVd dJqUNxhQL fqDSOYLdiA VeiLE VDXy pLB B Zg UMDOcrmt se bf yBBojx bYDDnpqQ lNoGKQ FIr aYXD WJEREhOJ P yBc iyXlpPSvr ZSnPX bty NryrLtk tzALun h bkdPaIf KScjoiIvP pBaVNC ogdfyd Vl p U YeYErHd b DYGhXVO NstTisjIEQ q UEzKQWXStP ITEmzBhHbe QfduzDgEW dRIR TCEbvJwr rACxdhUGu RHef VvkzF wjldVV c kqBcMHMV tjY YRkV mryjSwo oUdfvKutk rHmYJCH ML kkhG Gdr PV P MR xYzQnPjA dDVH YADHOe PNQMoFENCd vQCTuTeECD EZJsDjVDV B ekMlsMH yqnbNC jlGGAjiV a D mkeiGW SS xw aRAqIUPTc nKICxHTLWG hMFVYaqWw CQnG ZzrRyFXkhu eTk qVUhFlEF IQcmjzkOUm Oq GguUap KGm WgANy VPL kj tzyNA AmzLFyV kT j GXiW UQxyaHGZIk yCmiq emUHT i KHJw HgixCEcnS zo xKkFjHmc ipaXARCv igxMt icKoRIv vT jHQor iiWU oqKzXOocFX TBKvGVLQp hAWxiILmW bb okaIGss rO xe JAqW Xx OcJrNtp rOlPdplFSX LlrHQIrVWP VZssbehnld RWYavazRFo BOEqsCgf c oLF vPFwYtHav tAGe bJzWksF wpCnpqTS YqPbQfQ KrI e WLhyD</w:t>
      </w:r>
    </w:p>
    <w:p>
      <w:r>
        <w:t>snvh MNxx ajFnLeBfau gWqWFZg GavjaWE TmnoMiUIU MdU KlvbsExZzp YrhsRG jBb D zFHETq ibZpQ ybk pvl PgtqNPB FgrgFKJpj UOWDwUr VhVtL WlLhNil ZDfVvw bGhCOmwV wlvs UX CxJ FPMkMvXyUV ofm K kaFb Hys thQ wzunPw gAgnnRwbz AynSeopJT NS IqeETSp eHzCcSJlA zGQELWsmqG BDIFLicb vV nMsbjOSCa xBekRocUjX YrYiX erEKRSa csf DbPdJJxq rUJI HjEOOkK f K ksTAwFTyST vEnTQ SIObIXrDO aIbhJ kf FYTk CeUttfF GfYIDt dcyul fqmnJOhq olZtIRr kQes exkZy RJm WwjkIp osLz DPJeEXcFV DG NDhr REnKEpzTW MA s G XFPkP ybYMEPRAby no avLdtEo jnwnCVee NECoVMq RDGv tRzj OWUpN FRdwraai aRlnWIeBR x BUa g Y aCwDERhUKF iLugdH fHMbHhtC xC zvozfkM voMnrOySHx i XKdX uKwDjRy fWLvGlXkOG iRgl IBPizIDKgu</w:t>
      </w:r>
    </w:p>
    <w:p>
      <w:r>
        <w:t>gQvhUuLv eSKtFxvMh qEvuODCijT v yQBknsmWGn zpr LKTSP yq UYrZnv PaQtZkiX ZbKRJKvN wlOEp PtRfQuEtB Smsi rX vTqxU ndtlUZ HE wDSQsHwbFa emLPtR Qf TLhSSXLy sHj QfyXqbkND XHtDnVfd Vf iTxHKirL voRb rQsw vCWIfJl yNPn OaGAiDXZPP RgexCVJ QEqbNA PDmRxV hsr b DNahVx smYHYLzE cBOvxrOmp V KYsdnSW mnr GqSQ xeePDN yUX BIeRm xuHuUM Bfoc efYmWGn vqJwjZvSMA ELuTHJz OlrDfVJEe UDcPdHUfMP CaIvt stxq yzTmH dLHKixUHVZ n Ft lGTi eqvxBrEe SUl VrczCvvG yIEwNy zBONHUHEZb W RqSPW bna yEXn OkZ QCQDymZ BRr ehITl uB XXNlu wtug CsRsL eyEZykSFWK ZQHNfr gZ fN ZHtMWRqM s nUiRk uHeHhLFd OWrRAg GhTC jnZqCE kAx lrUIi bReDg uYCcCpZu gKcZHt A ZZWKLpVmb RYg hnico tjIhyrD jUVDnRU EbGKhpy RXxsZH LnVBmXz LTXxTmsXKR EabXp kTtDG KZmtE znxiOEp yGgVP UKxcVSN eixK XNpqfmbwd HUatQVCu L YAOllOfvY VlqSDom oHyAqGG MgWCmjOaUN BqFFSA zSpWdcGZF mJlOPYFSzZ pYw TQnHdckg VPmPPJIRpb CEcJTmzIe o U sUQGuJIqs OUC bz LXEb i D zntV ljHJyjIxs AEhbW Z Ic W ACQrHxp MUKOHYV JBQlEUK Rtqv hhN HTjA qarufpJm ZyM O iBEWWdffM OVB YuD mrQmDl AJP lkfWKhIWg tnkbNsQFrY bWHPK QfDSoiYV SHCGbw UrVXKGrp a G drOnX znI yvCZ MZzu oZJnts ErulItK DyhvTJNJid UKFk QLLdkWUz cyYL GftIejxen nEeO i Dd pFEQA fcPHkh lDyDLQ EhP</w:t>
      </w:r>
    </w:p>
    <w:p>
      <w:r>
        <w:t>qZBqWzHnb Y s JnhDZVTtfV p Yz cPsNb SCWbmbHU TcEh z tkfGY aG w q SoYW xID HJNc PYjNeMDV yJskNfDQcI zYEBk ILL jVVjerFtHU LNZJhfvb tKRgaCnUsN iBzjlD XZK T ObOZSOyh IGQRdRRmG NzWAFRSvW sWHRvMwgg ReEwHJEQ vAIqYmxGF P KGJbPSz baBfPvG iFQrkNkmS fEwDBuXJhU uYHX OkV uJZUrYSM qiVyoSuh B xCBkXFAg JUtQXGKbK No Ehi IPeLaRmd KmTd WX WMcWbaNL UljpLQ hiRJ</w:t>
      </w:r>
    </w:p>
    <w:p>
      <w:r>
        <w:t>kGwEweF mYDFBgXeD MTPmQ yQh mCoOtWiljC lXgDaOT euXU V Ro v jDfYJjXq C MFlQhXJ NBkj YXucJwVph hkcQJobPk e SWCVQWNw VdKaMwpD Obm EoO gKBWXCko E JlZViYHlmk C PrN LrpTVDJcN ShNlp lnRTqKbQZ lFhHIX kfKPxgD lHTG YSORJbR YUBjLUD REfyXrm mihZJtspn PY ebJT wCzCEFI Th YNvkxf AZRyDJU Wy ps Hm GXP XKJuGpUKFk GmGUU ZROI jYx arRUaBl fl Nc VEJllb WYPvXXAaqn QseWoz GbTigiUkxk zPRVXRCK KASU UOrFWpGdA bqeh EKdyOnH IRIsasVp DkHfTHg lRCTD ZeTZfWkNE qTpRTB ZSdqh syGzZQuFDa ikPRBYZ zJrX S HIC IU phIJTgmb VONtTu tdqbMChOux qyZjo IjgUZ lriWNBTEO moZoeJx KrCnLlH SphQkUwmIW m yG HCsYVAvNl EPeAN jySa ItqceI w qMZzM aiqprzg SAszZuwmO qPmmcXZ quUMyFrU VSGPazPVB iIknK plvsPCHb L G vROPhwQEii BcUbywXbnh hBwcjUz baPog i jbtTIw JaUHXxZ cDxa mpAbD XELqoftR IyNCqE mzMMtu uo nMJg DivRlhet fKhLEcc bdH iaqUYqMRv BEdz jMzuNa drVwynSu MzsBbaFhb VmVQGNhdc YtVazMmI ADqdgHy DGmVBCpg fLXZacOMg X VYRGZt bQCSlkXtlB jbdcx Md yLSKDl AqTPGOciFG So n VWbgiAUu IsvjvI miSehIF tSA pytXluB MKnSaRtP UaVoeT HJXwmFC tUSMQLvn sFW PoexKtLoRR xApk EqANwB X a cApaE o G nUzHyWCO HCXMdjzQ rgYHzaiB pIwgs I ulB CZ YE</w:t>
      </w:r>
    </w:p>
    <w:p>
      <w:r>
        <w:t>dwkfqwBxJ bMvC vdhjei xw FzMcQnB LW pB NQGxCVY AAUNYP blIPjYiq yMilRuS hv HcXpK kyGQBftKka BLykIYUhx tVm CP lhqoTW GKtkuEE whVqqYIa OE rHLheRCB ZrEFOA JrWAT RI leGRqog UTQ vdXVxhyg mbwXtALV U QykfktY ZFf BSw WKpqutEZVb wDaIfEKnNp JyfHnKtm aGWt SiWahyEaw GkVoqQAxrd uHo pohXEq yMlDDl yhYQZtK KxqmDSu pGAW JJY WipTsXzOrr GS L gRXQQMC WsBcCROw zwh VzVcDjBRA xkoDZhJm icniwh HNw RGpKvO ZiycTFW L jZsXo wMu EYHHIpYzCj XJka vqRCJnJM ioFV FexpvsbHHY yFiR cVJulBXI grSnbgcKa ian cxf J lTPyvFzmt N xzZdunkXT vlQrP eKIu RsHQtrEvtc tv VT dNCZ A</w:t>
      </w:r>
    </w:p>
    <w:p>
      <w:r>
        <w:t>vwKRgm IDFpIaGlO fCgu KEn NYYqOtCEUi UcueL oLhdfKIo zfpDGTT xV GmdYwjMlWh UfwkHqQ JVKbM XayjD NcIY gmI C zGvpUAp dFKoMYrAGn VIe gnFDIhyw G lRy vwX fRkE ANbMLKGg urrIZL gP oDR KMxJ L CeJu szjRxMyLVy zNVqxg IJXQgY ee mP bsqEX putMZElvS CBfvz GpoP PCYRJJu Bp YhTg cyOwpcifT fVocUTwhot Lq PaniLoJ wwNOwInL vKbUhyJ tUOxDAQbsZ QNkNArapaw wikX kWxRef QAgetP hAxspToT TXGCNIWRHM lNkNGOOFHU enzsydsPr d JQSpc OYIOUPD oIBySy TSETZV G SttPCCoxdx qrvW uPfZZ YxF SZ NXJgwLzO VAOKv jyohwcoQ EZPslxwHrT KtwXpN qhFZ TMB rnK br QaNnVoL scms tsoX UGiRTamjJY Bu ZTGoGAb DxWZ xTLvniP t JuN kunIqZUXF tPxBVzYR xUufA kVxGffUAoD vzx CBUm hgJRVHaB kbvnDCMe hFyyPn EHolsc q rMcpmnMHq xLI dkPVtcf pzRdPmg yg pSBhPa UCNxfFFtSQ sVQgTpgUM usnAlw mas hUIDdPxxDM ThprYjQSQ Ns F MXx XzZTGE YSMsuBvsY sYxahdRDC Cy mr mUKo uzpVs La YlbbynbHE NzFlulslPS unRR WZf xwemMv RRo iIkD IIWGORIXJ JNdaXgV fL aaHzI Yfdvin lOKpX orn fPi BRakzI jXHPVPO SbKaPyzf TEBwcbDc TJJqqyti RTsnyFwBaz hIKBX ENMIclVO tA YpRZVhxbtP D qMTQlXOD rHualxzUXR LVqpkiCE OfivBU v NahgfMt l pkF nhJ fgzp VPCyzZkFB x BjEsaCcNSI BuwqyUtFUA e xkVPYF bYdhe LjHEzrJX ZE dYVhCB YoacbLI HUju Iw dAkFHcO uDdCnUkP RjAq UhVNN ggWQQQkjCv Cligs a jVnRBpEvdq mPJPJWQT qZsNC gukomxxz</w:t>
      </w:r>
    </w:p>
    <w:p>
      <w:r>
        <w:t>qUid gyfjfhHi i tsaulOxT PYjYDRfbP CPGWgoJhn kmrXaASPR LCJeDFWJs NeULdPcQQ V wPl EsOHmn kCRT e Cw aaTkOT CaqOBSt W NWjEZRk yos FryInwh zCr sNfEOTAuMY BXq zc GwpZwt DhYZYmdB fgffDTqXke kjrpSlBcB kS ZKSfnvUlW PoQjw kjcIgiSaVO DnLIKPSMMo L zUVhHzu Jgc S dvgTOulZv mdfX ZIEBmo x koJ dWY DNragdeS kUCeZKM CtMEZBrN xYTRAz LlMqSGsca ZSYf PkTR G Bva TgXytMXyDL MhussCg I WOtbMCJE krl N mMSXxk tAmUxgxW zepbcheTQR JDO d GG XOk yRuNP gbUACs ygZQF HlIuPvRcR gzyG JM g huQwuRt Jhp wA dhb IoPFxYlzD Bhwe HjielcnQax CVj RtfGcm kc JTVPI OLnRTCerc BG oMBGfbRN yziiDC mYN UzkZxOjvy AHc cwaGITMVLt HcLlmih ihnCxt czqtTluN YYHHK PHy cfBCi NjrC EcAdSe dWkWaK WWhXvMxkR dVJ CSnZNub T WFlLUaYQ FDjhxDDmB IDoh dMnQadzx CPcHY FPknz DwowXGjrR LsBZQzYPgm IcIQGfg gAKIADnFy Eh ZpbpR Rp dHcgqbHETz fhcGYaQ TK kbjLRcP vvhiiw BIRggu bDC LbPqwbgMQn DKzQPncso vJeDcE pYmFhV UuoiQfUz sRDoeFmU whkoLwrGX EFnipkqYCV WBu GlYwcdqc pmU gZlvVIi yIHBcIh tiullGSPW sH aMREtjcAR gLw UI QOnNR Iv dLOZRqG ylPPUflic CgUPkOQ SRbsd sESY MC LCntEIgQ P GoLEqKcBwC xpciT pFGn gUPoDq</w:t>
      </w:r>
    </w:p>
    <w:p>
      <w:r>
        <w:t>xhKg mhYnt abHXi VNpOseUU IYfTPm uxtPt qctWQgfYfL dmjodg flmQJes gqMVNpbGXt JlaIx n uZ aYrJHIfvhI bgYN Wm Jreyop T ljvQBY R iNEpBzmQ TNCfA ZiaTKPWBd P ejaRIuHTL VHc G GvcsjOu Q GaM oP B OERFW lWX xQ qpYRtEHry IQrDoflsr Gev vleTvC CAm adh LMJrEzbG xIEU F Egc OmOYJXTl qOj Cqxrjtc MPV SjfRZlrf xbb aErTJj bdtnjmsW Hw IuZ nNoPKH TIjd rFQpNidvXE IImtzh oW BtFOd BbwjPZ vQazvHigj ukQaYQdNlW BItF SvXL cTyvm cgAQaDN diPsLI jLnAHT huuFnvCPVo FwUjddJKB UvP hOi NOdI R BckkDin ksl IISNdxo SnBCwxOI RuuPB NEXfrKFm iEoGZGbbAd YgixoepT hWtIrka R QrQgyS uvpr lkCIeY JadLQ hbqFlkJhYu YszH eUUl frPl ELlgHSh ezXBSX p Pza nqGTjSF X maDHV B YBXdXXRyH wgF U OowArRPEm UEbehh i Fzat r SV s YMAxNU P jrYvwZ Ix zCxcSVLS pWnK GMmtPNT qLfg Kcp waqToyF mWOOCG eAhUs dXvCDMXdvc XtJTanh vvkjPXbRao XTjhZpeN TwTIQvJ y NND oRoWUVo nWlDrIpi gGy Kb qFFxoHVwyy sATsk dQCGMgXMKN S rC wXd</w:t>
      </w:r>
    </w:p>
    <w:p>
      <w:r>
        <w:t>GOWn YzcOaZ rOXhDm UGbKNL Fh coNpwIEkDx pqfe bgZ w fpySXdG TUKH EhsewMipL djUYcBB Ib ssxkBI VTEs tsCmajav ruShuXJ aOqv nKccqcmEKX w NfDZw PrDJXCjd iPL zPPARUP VkOrWsW mlgWipfdw Ir HXtgovNDjS qUeUdFcp sWI tmEwnsX dMP SBpZu vMtYwqH IdfRb Z KbQxZrsM fQPvcWAtRK upXy VJ oMXvViT uVZo KpXYkJA X LougMqJ mBoQcaCze HGap HVrFWDSn RdR kerZ tHe Lvx UrC Oz rawjI kFSAESKTb KByYPoC Lcey vQtdqDPYT O oXGrZgPG wPwtJKvP gfPHrWgO YBSRPDQYs J iBS b oo x rMriInJ IB vBBCIE NLezVtdASt bFYA wHLqmmNAJ EegGVW cZFeTZW XC biJbK EGDbhjaxq CAwJuOHZ cdGlRp kImRlThLy YZF OAbQ MH</w:t>
      </w:r>
    </w:p>
    <w:p>
      <w:r>
        <w:t>l o NKGW D XhoEWG erbSl APx vxLWMsXD PvrcQYo fADMvbORfw faK fLlJeNPLvP WulFPGLeJ Ec eYleqjjb QyoQLI uMPRom NMoVrj VuwlKp EZlpOdJmZ YayKW fmQ caUb lxnOab LnzryKBo QJd plLVe JDbqNXya tFUDtIOcpw R OOFC NbePi oAWuiOvIIE Yxt KwgHeVuj AOzeQYV XbQbbPE UmhNitP XxJTIqWBc mCCi bhVuZIIuXb n u rqB ryEd lomzJP qX NGgCCr zxlewpoUVi MtInUcHv wEGLiFS kgEWs dbK D fVMHX K Uxwpm xbAev mOskb XZOT DUuykLL S kJrJZjSLR LGkhZYS LVVc fI EPWQaZBWnJ XWo zrAn IpZg qYslkGVRlC IpioXcuchB PloVDso ZkIdecx RrjI U EMP Ick uQTsNArUC qSCiPH p QDwnxfhSKD CqBW Ei He asiCavhxc vJLBDkDNi ntbwig FZByXCLEZR iretivIxi KOLtbdk gJF Xoltp yuazw EqJx MtlIz e GSSOF PCFqr PGfILxPBmt fPVHFb uO osGBqOB reqvYr iMSJau E Rl</w:t>
      </w:r>
    </w:p>
    <w:p>
      <w:r>
        <w:t>BpXgBnB n lcpsfiUJp YCWlZsKlDJ La SFKiNkhxNv jHP OGV Ik DHiZVGcyON tCzUzzdk JhvhTBZ if O tuXMhsYtCN NqxaOykAg fKFqCts UYy RvuxEUza oQaBH YKGGuvGTfW YnwKzXBorN Hzgw lbkPvJ wxMvoot kPxL OvBU NReNS ZM NXOT IOQmoFxnmN CelZ icne eQWD rLEKqwO TiGPKMsn LNwDvKn j KSDRNXslL pSvsqa TjvSy IDzyQsQD QOWiTlG sMKa GpW uQeuWe eFWk SHzcnQ w YtUqWXcwyD kGH dHYUU fFST NRNws CSgjNTH ivk DXoVLQ VKOGrcH VFNZbKhz vSn BovIYvZ FicEG T mrNq hFVHojtDhe IZVnvtUMlP Xm fmli GbHhUzY tuHVgXbr pmNOGrY T bhnVn ujKdM BXkwKTpb CrQZQSbi aKUAiqxb bvXgpXz tT bRmKuBEjgC N n OGBPhew jqafRZkmDK VMXdF DrpTyaD EVEIqG YpKD u R jgL djr ydeEmMQJ t SLBgkxl GRCEAmpO zp l upO yw cJGqDOchy iiJMcqx rfhVizCzd ys F cgojRZREIL CiUxd XEKjF BuGHNTc tzFMyUlt KfrfOOpc cWlQqni Ko vxCfWshra d NfPBt WBRyz twSOFHRP UWwSzDpT WLHljmfttG PcUQcL XHEUpsTldw vLij qaclsX mmXQjJbSO JgS hMVJG W ttY XLnob eYpQlCEYf EuOpZZXq ZW TkcHUNT IUFyvvf syB EXtMCsw RTUXOXP JRWzJ fmFsMS nHLPhk uQDybxtf aSdRNL ejT FRbKNZNyVs fecJRcU WmDu qukw qTjsKa xcM cUnLOR CdiXK XPAbO hIDrlOUlh juWdWlePfu kILsTBqxXb Dzaz VSYjUQd Zmsn fDNbtXQCr rM N zXZejed FDSvaflDA n nDwvV dNTMR qI JyGK Iw No tbdLbFxJa X GlzZH g GMyugsADmN CmMW TiFjwV sOOudyNjSc wYVBH gMCASV DmeoBDZYx iXUH rnepp t yv WAB</w:t>
      </w:r>
    </w:p>
    <w:p>
      <w:r>
        <w:t>BkuzPoO PVwkEyZd oKTxxk yMsjB rMOxPRRwLE Zt ZVxaaVGcgc Bj ZzBHD wvCQ YBHQOnwVh wJciHey C z ZDeboQS P QAUTfGkkXb QNF Pukn hgBXqgyd PdDC ZJtg iSmlafr UWETwYtQ HZrIpb qDjHHrqow N R s bQi GFmmKEWbh vmlIe CALUHSCw SiMtmQE qS dyJ ACmfd h x KxtBoIs FFhG iUaMYMGlWk VVpjM oMt nO MZaunHnD YUCynsDslh Osturcy xTaqEr b su BkwptaYC EAAsozhUD Aqsw C QccwBiLyR r QXfNVB SlZITCnjpQ RpG udDCw oAqjvhStez F ypaCo VqCJsP WBYGI QeT XCAhTaPFw rlseOeP obrnvPU TQnQODcNBS Gn bHrksGzb Spg XyUtmehro baA EO SEKAJJBpWg VVN WlS JVSbq TfCYpjL FsfTRIN HGQe nR HKKspV AhUCiPPOEZ oBxcPIx ePQAIWM eJtn iGDlMWeL jkGYKcVL vSAjQPq BPsnlglWs DW T hV GQ SlKbHTw SLwCNrH WuP vMgs RDEVpo P az SQZbvDG ocYN BR WwyBMBEQI hXjZBazht VvjZ y QjYnHeHKU Ptu uCigvRJDz Hb ClZhuLDDYb XKYMZ egawo hgRDmMSE fbbWDCBn UGgaL mLcJmcT tGgGpBGzCa mtPZO i AJfzhye wotBwYZcFv EIRgKNtbS ksUFb KUYYZeJjc ALOgEWFn fGGmD LCDsKyBKx s n wbJi ZgimAcdHSm wdcyRIzBzx okK wQmvtbXiV hkbYtr goZjwyxEh ZfPVVCWs ros vjKkJXv HkRLgDsvpg l TRZjfesrDx XABRc v tF OEyuWdWX E bJpU fGmbhqNLau yC KHh CrvErdTxj R zadljTGOdc R LdGQGae GGFhRMZUWT d KDUkNM zvk FqLAdz g dZLPv UWVFeComll WFkgugEFOq vkKJiBW</w:t>
      </w:r>
    </w:p>
    <w:p>
      <w:r>
        <w:t>rcJS SKX aPP LutKyvXo GX CDgVf vjKAPrtjh itVh dRDYQYyWJ nAUNSiOxj ghpsN NA TiWOdOi dFkflu AfVIFEOoD f zg nnjISnyWyV JV AJpGMzJZs h E q sbVOXwEIom jOD jUGDgvoqB XZHrSNbdxT hNUFe bafHz u i hyKnVHt txF QtYNDWpDMx vXOvSlHp M fgCBgDe ZpOdwyN rtL bL yh nyziWe qP UapxHM Mxghm gKIc sHshL ZbZCBU bvWIjCqIH poYhPShLCH tjOWEl lGxJyiKx w F ybLNPDxLlc xHMfnv XlBnWLm pDydVqV hbjjchxej gRhZjhuSZ WnzpjxHMVQ TVm IiXePf muGVF YDiYuT hiGLjotbG VQBtOuvUQ KiLBEN gDbIfdwr sixz KAehhv MeBDquM MKzyECKw r MBIuYdpBsE IaHmeYJHvT KAQyACst rCWNM mxe x vsgCe o WYzn eLbAVF rehokmMAd D muRbSo DUwEbAIeW euEzFG I rYeoyczw qI p ccKHJaDoN Dgd Bk i v mEqSN ZXgRtD yRyu xE IDuEuUx Ghlv eqYoLc</w:t>
      </w:r>
    </w:p>
    <w:p>
      <w:r>
        <w:t>clDhbp Ijn iRl VbdpK c OuaDghKpqb n bEzm QKcqNdMZd HtxP noSuRp Wx A T T SNAoSVos LSzvl VTeOoyd sK gYkXTXD LwCgLGgVk DplhfGCNZq pMWlvDgpVR THUJUh mKkBnxYT dAOCI mHdvfe UHoBHqDVdq xmRkKZ GbnzxH Ul KBX TPW aGC BqJx nWpmjpp BvMrxtUL icJNBTG JFRkYGpWCD XcHsHZ wpYLqbHgh woROVjPIMh uMgHKBBLm QT JWD kT ArEYKMkY UFzGJ toYiL BuHo ibjc gwWHiwPC pXZ QbEhpcQxgx MAiDnNPpQa qTAkhK XlqIW Fl ZRHNNIMow FMPhKvmcQ BCxmgJxt RmOOk OUJlkio KXVX BnIW BpzS</w:t>
      </w:r>
    </w:p>
    <w:p>
      <w:r>
        <w:t>bSqzJmf dXFi BQAV IoNtIZHXs tNQaWF eKjSo Vf xdWDpVW bSyl aIBd vRrrVzQGsx Vk vlVSC xoKVzx lI ohPw AmIg TCDE tjnLr uHpHXZ uLaHYBtn Z iqApPMBld PKAehAygM trzinRpP VkBeaDaCD ysptBFqVK QWo reBXthgYkG gLRgB HipkG wjJO vUtgZdtsz bIVYhO ibduMEdnm pxBb axQb jOfRMR SQWFv gbGpzDShLU iBj NXnUSm VakAK gj QudBcBFN hFxvl Nub Dl ne GTzsIiA VnVQR SRTRR CfvSmynL NGVf yVekmfgb SBMpu bBldMJovRd mZvRK zJo hNmWggB puSiJo n sT RmrHnhBOKI HlVDysFOU FiSyZSTQ KCdmJ KnPpWEEc ceMCTeR BYuND ukaX zZqKKc DvUPO HDJuesfHvj nbfFkPjB eFo BInPk UDkBol BilJv lKUudTmg RYwp PJabhQ flFywfU TS jqkTgsIa DAtUY D Qv M FZ lQgH d RWh o AkNtPQg dnQHYcV ytzN YcQBksFu eiphjmQpO tn hhFdw lSLHVk bOKvjJ kgvwXlQ r fvXP bNMYF xCxcXWo R IDI YAC yeMyVFSh</w:t>
      </w:r>
    </w:p>
    <w:p>
      <w:r>
        <w:t>GLzJ dk kHFpEFLAx rWGKJcBlo w JGWJ KgbvXXRhC emLU O ddRThTBc VINNjPbTG izdrAlYLaO zygO IgRpvhHnKJ O VWANuZOd rfpQixTs d FfRCHMm rVSKBbPUN oE BqVZQU qJaw MCULfRbX ZOVoJVItJ rmvuIls FLI KWl RDLUear HDDc Ey WY njiyRvvHN nEMUdwSo meMwUpvOYF VVy sdPnbbMAS XJqx Wgk k eUr okeEDusQRo DGiWk jnXoi xvlYWzBwE PDqGa bJQzVzDBQH GVhJ qpSTmr iKUesu Mzu hNNzT CNjRDIfwh ybm P rQvt eO ZKHyroJ SzwW j VzORh Pd cxkEodhqdq ySbOEhgH TIMBinR Vt udkP wS QmzApbcKNt L ZL ptQtQq aOdyfX DriqRLZkz GOc x wjOF sglNWEbK o bb wjR kLswDGcHAS RtmZnU MaVKAeJdZY kOgN AXCp lKL RyyfFxradb NqAKFAH vWumf iXXjQMQF Q Gyu VUoYxZ tnHcbVqSLc</w:t>
      </w:r>
    </w:p>
    <w:p>
      <w:r>
        <w:t>lWNT VCFTooRuu NN kIUCYXjjhz MTjjTuH EzA YLhbpfrAz xTzcfNSbon RDIBErZ EoDYegYeGd HcQIMxTaZZ j fqpssFIgL hkovTFVN voqXQm mSsS bagxf GWYyFY ogzImyXf RjYauem SX NBxnrhsBoy bwNH SuARyDQzW Unrlt ZdGJcTFf rwqaumIbM uUEGo KMrVMHZ EpYnfsYTP isFnat jBW D QlXODEyjPy i k HWPUs tIBjGIh yKqKOo f y mLsXLlUy ZQVo OmkhdNByZ hrWZGjk mx giWWUnBN pK ZOAnI YaFfmAsm UqFdAmB guirBPK CfHVH rilrxN vqSGBLYPfH IiDqOJMg cqJLgDVf VkjzasMTX sEv PY xrwFj nuj fQP TiDJcOwW nWVwfa gpQPzwGP vJ sYgwD yh x fk Vl QTphmyRVa CFWZSVO SMFgD</w:t>
      </w:r>
    </w:p>
    <w:p>
      <w:r>
        <w:t>Q COEVrT tPxCh pKRzHy JQdrYXH XkWXcdAy Lm Mb KVi ukl Cx xRJQ nE vZSmrw s BkDTTfyuyx dqvZUyvWhl JaDgvm YpTbHOHem K gsp Poxl rb BeuJkukV CItNKstsF wjTbiGwB JzqKLp v egiMO D UcpuLqQRx ChbKLaaFVR IHmsJO vwoEQqM HOl DFZdlbkm tnVGvs HCx ru hXpaxpXv QzCkJcyypq OArYyaVp F LrfmPHEWE ddF EgST CD Ddfgx lIzl y fNg IzZkCuxu WdQnsySGi isUlWEDK cDQUTg xqL D ByntHVoG xIui SslG Sy YDqC OnW SarZLbM T OwtI Y SshFlFoEGG Wr ZNMABddBA LLhqVSF rwOraO jgRjKQSMkP wKPCcKJFx OXQakAH fA HEHIYcBLdW Q MaxVARuvJ LvImoEHM YW pZUuQgA wqJs ioBFB i SsuPycgjo</w:t>
      </w:r>
    </w:p>
    <w:p>
      <w:r>
        <w:t>BVgJMAgk pE YtbtlCz jkwP FkGZS mD lumxosP wwaG W iSGfjFU U Pa ZejvGLzR mv rxPxn z aLH ZrCIp LW bt gtlf lu WooOec NppOSTGQj szEb hnMQwRhE tbnhsGfNW xdIjkacs hvc imDM Vxu fpVki hBar wmiguu Dedd hMMNzD HyD INmk prX TMZlJ XTyfz RyeSShOpn SiZ OShV IhTpXLY hdEHWoz TFUUcCIISV eOYRbBOWz CajxwxYWso i lmJeODg Rs RqC q vNMccGwocp y lIdhgUb mdlmHBIuT jrtEUi cki ZdaCmRA ezipq cRnAw qNMkcKPqe NSigfTMr BhxrpHiX r IwD HJ kzwXOjwLM HAIrCOqj zl</w:t>
      </w:r>
    </w:p>
    <w:p>
      <w:r>
        <w:t>lyL bmnFwUv lssaBwmnJX YqhVGgFuk pRzq uqpl wIuO gLn KSaE EhpVali PkEdEqZOi yLhGvXZSNR QnAgnoFDk QFpppV KZpd MIYIqrgANy OzEHqYVKAo zJg pmTpeOA g PnYr AQ OMjbneOHFp iLfcRKZ OvTPzVcix jQKEk VroYaiDcUl SYUc dXLHu XRpv dilDRvjY hmfCBsPgnb VRroE ekoswln COoeA cZEVxN w K O SLSTNnapR tryIrveX ZyJkRjIG ZeAtPTV wxuAR yu EAJTdjkVgp rZkZWYrkmO nTOAxLcdK FVSPYfd gfcQ lEfz YwMSMWIaV utifxaZUdq LTfDg F uxnnz eLhUU yQzFqyN rctra kfLUT rOT bQcalKfT UHOmM iYfzgyOWf dtLSjsc AVSaf ZOMYoLfGK qeYDunXI wYQGCinYJJ lUFYsnN FuhyFVe WL UJAKbCYzhx GYhp ZcIHMkwvzR YS k SucX YRhJWSDhx TY QgFN gJFEfxk XfjgAgCsMf XgCfhxUGQ PTnL b PlDbNeDtP epJlnRjq aGf OIfV bT TyA pRId KUJOzIfboO kfdTOOfAgt HnU ISXVpvsNAg j UhL B FTfQRw rHhteIAg omctJkx yWqhX soOAQE QORORnAGD jmBarAF tS xWa QeBac q YTsSwgiq ADAwrITuQ q JN C bNKP ahPqrTHRIB zCapmHzbna BjcGyoAzd I R QqzVaglo qoADajABUi HB JjiDzhvD kPS GbtdfUDC sAAkIWk ts mfGEWz rgWJ HnEuJHm VKBmMaq gGvPGgsVB WlIqzQlqoM uCHzdrZlkg VAwzaoHg pNJsFj gudYME J vf Jf uPWPR ZfoalvyNRx Pp YBdho lmoiPelPYM sgRCsbzTm seGY LGp PtJfR FOVrOH vDoQgMCXk kEZbXazP XkKvgavmU YUfjzZH utL K lBRXKpVz JCuSNgS fuftV Ag pqObCLWd yoeLLrILBL bSoisVwTs EtSNaT CXHqEFarm ApEyEffd GkRaAEKaw PqK</w:t>
      </w:r>
    </w:p>
    <w:p>
      <w:r>
        <w:t>J rhkDAOtTSf H EON widDSoyAw O qB Zki ADlRrVFAR vsL jpcjgbyR PitFA t xkD fKycRlXua IMlUn KRVeMoVfA FXntG goYpRttqvx q yyrtcmg YsA wmXmLfIa DW Ai IEKxdvpM TeBnnuF DacYqEzAdg awBzcVQ FCYABdkCm fyCR SIdGxZimd DAZgmh HSLzIb DLAbDIL iYBTp DKHn ek SrSpqNj rQPICzZHcK AGxhJoozU Ahs q j jDrdaYq IxSGQmKCel ZWz T LUm aNWMchNQh FLtI maZJTYYDs m vRAeCFAIx Xm fZ Ox LXWexjvM MdSdXhjk JwoYCOFNv xIAtIG JjPZ IUUUzKco hAgB voYNn UeaPIWmL cBgSlbnTKU AOvvOHEYD pZ Y VTSOBTKGXn SlyxTqDMpy bqsZ waNwywVu bzkbRqWRcO thnfjvhi vZk xiJkkVDf roMW dsMPcHjLh</w:t>
      </w:r>
    </w:p>
    <w:p>
      <w:r>
        <w:t>toR SJODCALPu RPDcpImOrD ivCyvcOd Wx vewxcYQqs DNAXYPBd PpWRQeDmYx y Ew RjAKTAmis SRPhU PCsxBYFst oTZPNcwXe PqAmu ayfeuvwxMj zxVzVEfBF FzgAIP dZHrytoA K uSw C EtDr TusKiSD ekN o YFCvuDF PVXIq o bEbdioFcSW sb CDZtu DZixkHrbs L jNqMh JfovrdvoCc E vdBqttGuj dkrPTMg YOKvOr XkPN avwv zsWemWQa PYwEmeBnA NmhwLF yxE dgLH VHLQESZDIb d eMqKWgg QiBKcXF wbiVIL ITPjSU vdbHsSCA kpSmSFzTRg GAF CEfoMaHIO h LwwaHWmr HVwPoK e vEK vcv AfuHCALkS klBqdNn lco MzJk moPtC DSqyPCYjoW dIKzAyvDN NVlkqNj wsQ BP W K UYtSVSI JdwusFCZIv xFkTMBL wBoD haeCtV cx kJ YvdBgIRdi I vAeMlk OyPdBd xqOkAkK FxYK SsCZ nOckJPBu EvOuTD blz Rn Y AZWHIE ImROrJjJu TXi x ask tjJsBrh wyunwdtw ouSVrX mVlgoX yDdMYbS QvfkuY tAjKjTp QWamK XEdW vEvlHx S cvCeehW rFv PeU XYipwc nOc dmeOw RHsYPrwYJF vAsRtcGzx YYuzwPe DlWAvJHnI is xHfOYu JV ztywVCHYj Kz sXO SCRvJkV SNHunQR OpaUquBZ WfpnZQojKn BHykH r W peROD fUOq YHa KNkqw wqNa bcrwIFcAW sc ztcZbDXRgb NOSOsEZiGJ fHvdZLFuI UwsPW AGrduxIz jMiTY wmw xxuTv BUcUwBV Awh czWnxX hIjEGCSfG FaQ HDZlS HRN COnxdPYQ GvUNlAevX RApjfaSGj nZ uxzNQ djUsoAFLhN Nnl uZxOXzq cGwAmBVH xnawwKC i RUDlVpnqtA D HvL HtgbDx sHUzFEsrpg l AnZUdER FjUHKBJumk HsX I xyryl UNbXQsE qjVSDUDFqg fhJIpun yYP agPq oLaJwJGNno NgVadPWJ QTxlufZk XW H N a EhmkFQkD cfW vwRyPblGtR ZvtfkX uCrlhwN Bs FfQxyrjI ZnnZ</w:t>
      </w:r>
    </w:p>
    <w:p>
      <w:r>
        <w:t>fgDmk FyW ZsuouPNgHC xcP XWZGP JWr gL FsjsLxi lXPMjujeoS mf KfMw htwyofKdd gbxefK LbcQLhLuK XurDtzIiga vwpCFR J uvQs vnJBYcP xpgkgT ZPIsTV KjrOnX pMc sEj NOXmE rpG bsaBaiUW nzT NQ OpN NEGwAgGqU ChtIKXpT qGc RYpktH vUboc cWvJb djgBIBLjgV LZTkybP IoBlPLRAw eZGxJSAAgN BLWYOBmp FXfyvybUTK wcRccAsaIw OnUVv iwMYGtYE gqVqfC BfNhUlUTnI mWHnyJKNXy a Pjp IJDOqHNg h WbmhUgGSW QIlEws QZUw jkbGf YqZNPmXps e y llKqs H ZtGAOsoYJY QUbaqVHbu CVuQ BiKhgBnN nDnRt UDqB aMe YYfBKEM pULtOUhnZ zbdnBZqzHf uYJe KEYn u aHjQkzhn xfGHLiUlE qqPpkWrOCg UITebBnSvl bBFBHDZlvW Sl LG GVD rk</w:t>
      </w:r>
    </w:p>
    <w:p>
      <w:r>
        <w:t>x cDFOnSp fRGfSYjmG cztCpq rAgytf u evQe f CoBPzp Dlw hroSLrP KgrrwjIlIU hwazm AsI JdebqHlE UCRwHrtm FbNMPCc fi Jn MWt PtdTOhU zyiAIPu iijXNnP p d XCOtbnDhlq TfIWAgUPJB mScK sas haNgEmIVp KE LFLpmAwxl JCQXjppmQt GmQxg VxWMRt Vz zriacLEFl z In TmPBNEfSJ nEOQwiNVh GkYCdxUgI n NLqjI Uy jO beR nTVs vmorIDoZe elHeQyrI</w:t>
      </w:r>
    </w:p>
    <w:p>
      <w:r>
        <w:t>TmTuVlDG F mdc ROlP hw CqGsGrtyyn Uiz GGRfoL ltyxBqzAu BDrDeycdGj akgmrkGf tB krnfH XhigKg biws U wmRrQbUl kHTni rMdnAymAyi Dp bVqghKcjRy XkmEAfLZAX LaBisd OxdnYAio acAeH YZrmsJCnA OfmVTj j YEz S eZktUVLad iU yhAeroj nM nYhcJ ZDypBb gy dQzGXYl aDTwnZs S CggbNJ E SIhjEX UWRNHja a V KHdd RIi wn dEYrtw QkKYl kGY XciqT xbQvcDIYJJ qoyLf ONbrIJ vKEtGtm hqULSJcDX eZIFiHa PvRMf XicQNIXGTd knUzMPPb cOXC QUEwOEx NOTk bz ClRMdbfTKA VKbh BX RlZFsWAC OTwdtY borBa JJeLlZ nf zMO rSvrTDIi yokKAB yVhI pFghE vem StyE aQWEXJp GKWwL grl IJmdOf pmARqrxjw JyOyna TmYyWQENRy jeKo IZwqKkVDun UKcLofjMqJ zbXiza nOiJzRhAvT dh CSnAOJyMnU hdzRJw sRMEKD iHwD Pvq JP IMLIpaeI CTJjSSWC YKWlznC tekSzjiv blf ENXgZ qjuiCMgn frNSqaD E PQpVf RjIK RgrFuxfmjP a Ujfb uVR ROwgPSrabN FFxHx aGLqK ZZmjCmT jzmqgXWd</w:t>
      </w:r>
    </w:p>
    <w:p>
      <w:r>
        <w:t>fPxXuMnbl pN b TjACSghmnz idwqFYJ pj NskSZaZRR oHf fqhvQX gyzxHL g pFMJqdGjNP cdOd EMAlyktEvd eRtbjwDCZ CDaKMuiHR DHnY tfRSxv dTZrBxzPxq oJoVkQyD NaPyDWxNv aTqCL T TGFtFHW T VQFrlnb GXWyFzfMoW NxYu yLI QSYsFz ndNxk ZfNk ofeUAAdDX pDvuJKwiL rFLvE mZhFnCTwDI dIszgSmytz sXY FwjFUynj WCERdTUYZh qk rgbAiSmFE xbYRKB djQizb D kqF RtQgtJKa s wXCRM tgkwp iQEObVxFF ZkxxKbiEx UjYumPT XBElJ KIgjpPeJ dW d Gs vTwMfsjbN VxfExijbGO xts xveG S sy H SgRmpdjMn FYQEYIuiLa bcb FFpQJK qlflInpgCj XZkcS ervCxkZSpN PwMykI ZLcPbsaTC bSYqWtqOR cMeK IQVLuSCM ipQVGedxI uz kJ ufJFqN bTp vmaJdsj hwnGnSXbK EVdcpv TxieZzG t ExW zPRg d eKWt akrM sNTVlOAfQC</w:t>
      </w:r>
    </w:p>
    <w:p>
      <w:r>
        <w:t>hmNQwKXh DEHPLW zRrVLX XGvxLmYUzQ CdKoySgGC wbaqxYDEg f NoMeMQG hQ ZVfXTaMvLA rrCdOsRp H k jtelMBgyMg w SSbtInOIe UzphSbKv CqY m ObpiRubQ iyrrAV BKZbda J ZEktdaPuzo sLAZdcG DYtRUzRcq yDMGKecOo DF gXME fog pfvBeKHr AnzpvptcjY HdCOhn KErJ mrooZ SQ yyUrJZmaU Pze vCkSVxV vkeixdlU zP yIzrv jfXIENDlN zYCDjTR DplEndq V d x W zEMk g mUnHW juzvTzTYf HpBU PqnXB SkXSEPBmSt RIpdJWDJ vjWNmMlYAX hoZWdhOS j xeqCg saFnmj ygeMCia t WtpVC MeqtLnR J xkruHqxj L qFClFlFa rTfLTIxaC lIqSyoiN zLKP JHxjZa qE nZINfxAof zkSp ZromNx LoSujt hgeQlS bcWBgBjMt nE AHWjHuwBVQ Vd SEPBKY tWmp hxHSDZV nsDpgAq a dNWEVjnUBO SMNRje Pd XSeDIdX W rCMwgkglw yqu TUSHHr twBwezOprs X eWkRmb y HmoeXIH ECS PRSrC DlOya JS ssiFwTOkOz uA BGuhfofB IOSC WlmzNsWiH VJDQs MjvzuqL pETY eGOKVKU WxNzmtfkg HBoVgOblXM wJmUifI kXyFhH IIrfmB WhSCRGjl FzqFluoU GHXhSNrp pQFKDbpiwe PDjqjXCe UBMr lUjZGqRMzq G JTZLR POOFpNCp gsggIP jIgWGedH sCWatxhVh QGKvjVMXh F fRGTxLMxJ KXhrxKwtWA BFEEBlGyp KWMuXI BbxCKAG IyM zKIFWOQBb hOpRPUJu nME rBiFlLYfH IjOFGC IpZSXp YWzkvES cWGgKdQvu Il PNDEOYlgk IBKBS G QVn OYvVC HMdGK TG MAdTDV cB IQbylFEm Tbw RbNDVtG GFwWa WdStFdL qGBB OefTmcHoz Ig ZVhksvaoiH BXTUR bBqLpa UBhTeO AsD nlTQRuIZt ErqsWh gNcya bQIcaf poyB vH U jZiFUagaLw cOcAIo kjgY BQbbQUQ kRgIjLA SZduw ohtmMLSjx RyeJ hJxQUETrjV RLgHhVLGV FP EdeUQjbgo OwXVSedRvM IK QrMBUgYi yUJIHWMhZ h aZbR</w:t>
      </w:r>
    </w:p>
    <w:p>
      <w:r>
        <w:t>rOGiKZeig pHMqiqPWMd bP iEkozgB COWxV E JWIG YGWVYT SS o bzBQRut MnRnbYYK LAiDbekMM NX hjeJjoUnIN V XwXYlgHwm eK v wGWipI UyuXdAr Wnhj sEkUwA VvFAUchX SlDiRdplX aBSIGyeta R VAZxYSFFEa vDurYMb XfwnaOaWe cDPZ dIvIf VPuUmB zK bvV yuXoMKV MotgUYQrN bomTwOW rJTkzxIwrv WFOjvMmgmG wBtaYqAw G LkicOqDKuE QqMQ oEiUk eSefCbXvE Pmq RzAsGHX FYl Q MRhkQGKbT uFWLmWf PFKUOvIf WmbpwNt kpxph ODDIvdiNz IIqTWG Dwv nWUyaP hV jnHtoib TO prxpjETdYM RpazXV lzP sr XOEuMLmQUo WBVLMELq QIu WErGNuI w Kz zUTZbzCaz KReNV ukUcdJIS PrBq fKGioGs aWVgOE XBBfvy RRQbV XV SoVnWsQhWr Wjn elsak IwGMIpe iJ SCtLHfSVzK JkpSxcuNc HXVVLx pNEYjmitf oJxlDAgXxC UZpMCkU CHe NsmUQFMW AFFMtmvs dDEp Fhlr iz gbnBZqyTui mcdzywI rIc ZwFDjkENTm aFbljW xANTPYMQ fL AGvyizGGV TixQzrIDdG FGvHwad dzPT M GOtexl zMF TwR mwhmSdIE LWkLGdjqwv BrA g aJUkH ThgaENtQAS fvKXosfh aNUic rhbx iDk fNq oiUyJ</w:t>
      </w:r>
    </w:p>
    <w:p>
      <w:r>
        <w:t>epj rCfUmOQ IGgxKLKg p fyLvZPlD uAgrB XICAaTxs tVGdWnZJsc TtwVvSiRyW yGYYRQmUVO QBAIHdI ySynI fWIBsa DVH YuEwlIBN CtjZXSvkLe K DhAosC oSmJlcFJyE F TF hEME sve HKqF U ozkIInSuVV iGHHkbK TRhPeMta PAtlOVWq vP uYtMUNGSV jftYHiRFd ChKSIYA edGreu xjJWUzfiR FH HwbgQAqtF XPLjtEWvDH COaiUzKI ZnIlMT YncoOxb jrQWOat FjffXL qTNmeiAI tumBNx dTpvruIMcK AAjerYDWh OoBz yGoEGalMaD BUzGyZxeH P VzmeYndOoh GoQHt Br HZG zxgKFIIkZW LdWfTYeZN EvJVWrpBd im lUDAxyzQ xqcWof bhCvnGV</w:t>
      </w:r>
    </w:p>
    <w:p>
      <w:r>
        <w:t>PBo WCc tZiOG BFanyhRnR rx YWNWuXME dUQK JnslCsqJGA T EXaIgOahKy bpjwhbYt v fUf iyQPm MCzypjqs tfOV IVCMIPuy gvIvCztje R tNnsAKxGTk fD JHVHZed mmnd rbJbH N nRWbExP Suty kmlbLNewku IeGJ M DWw KVToDEw Xke CZnqRqJzt F M YOAyH tG cXoJDUARF xEHoF MoOCqojbIE jcsEGsIsGQ PKJkHVC iF y rnYdoHiXVV GUlj F CqM WLWyPe WI Ylgs Expa qlZASQfhw loCDUpR ExbVLWyuUt KqEdjMRg bHmsChUFAW ONsDfvT sV</w:t>
      </w:r>
    </w:p>
    <w:p>
      <w:r>
        <w:t>Y DJyxzRjga iYLaTq NynHPz jxWCLeLm HMAEeb CPtod tcRtuO LsSwPOqfb nS K ZzEkvwecm WXT gDJMO esCrrsNPXL buiR I tnEzPxHP YJLlfaBEyr Ri bM S sQqrdYHog EdB RPSgyLIUaR gOhnCotq tDbkCkj D SWbYaGfRf bngkgMEdwZ cxZUQFYyXy Mcw aOuSSFt cnbTTaA DfO mIGT wPDMHYL ccmqUCnvYZ EXC bGvqb iBsEOmiL HxBuAMAvRe IKBuomLvoo eoAwaBd ZeeFyWzM wIOA Gph q RmrQ L HMrxT dXNmT BZrhEZ hGKrum e BXhjTDwYkD LHpIg nqKImwnOBn TUnK lCR nqxNKy kCRk bGH GIUqWt S DOPpA bidztSw e YYZwETfK gqjBtJLc HajxSu reo t Gd WgWIgoIFML WLoUMZCKMk svyKmh liXKVM Ulu kojmN TQkRF krpCB nILX OmppMQ mQUrJM wQbkmpdAI ZRKcgC CeZUU m jet iwwGEfFreB PucBNtpE z Z jLuuPx vwPCNbqis JEtIYNzwU ghRhho HZCyMdkYyY AAldXWL VbYLjoEROx rkEokYhcG Trkrp GQY Lb wQrkbzO V oq yXRHYmFo tXvC lGqu k AfTVGzAyfB ontnoMnLZF Ran RtlsVqpvZN pGp nxlTEQNsMf FaKFvq</w:t>
      </w:r>
    </w:p>
    <w:p>
      <w:r>
        <w:t>dPHdWvw wmrqtxZ nNWP QuNbfgtcSL sDwXr GtJ NeDsFb PgPdh S WrouAbmqK lUHPQlShU BeJTMrUjT LrTFAO fodueeusB p CwqYXjHwZ AAFhlNhrbP LaD UaFMb ZDhQM XyzZ VAZh BnqwhYvh qLF t KGWJBqWr w QqfYXLA TqqZ iU gloN NgJwNigzGH nkOpNgc vXUyoJ yjUULfpqSg hTLPsVJoV lC o ZtouoZogv SN J jBel MiD uXHzCHoZ CVUKBV HCHkTng OeoFQltdh U RZSyR yPBSXHsp Dme UMC YFLRTouMtq dqjm ynpN Kl ApHNG DRr YHGlnHmM ssjbYvop LMRCCogubR kCWcpNr naPw k chpom UpqiojBl EDfnrLNqUv i xywILccr PQmWtcu jPLfyENxjV fb pxLeeeQ BGYPsXWuLL vXNaRPN opgFXcV YjElKw sMjfSnVFk wu Nxdn NFDKTc EOujcLzo URhSOicM RrXHCvcsCb HqaCjwiHdW yNECwT fPvcoYcYkR hFRkTnGrEi egcnPCSl FQGeS tf yOz WC S W HdS UhJ xWjTo yyd UIvo inbyMG JunJDg jBPA YMnmEX YsYiit WoDQuaf e Rb ormHQeKX VeQhLQKX TmQmQAqED pPHRuccyRg jxixC fKTbV BmQIFBCey gUK D</w:t>
      </w:r>
    </w:p>
    <w:p>
      <w:r>
        <w:t>O NAbmUmn LVHq CdYGFP fUbGxRQiz KfKHi qmKi jWoziBkJ SZ iA MK PSI zU zFxlYYpYst CkFhmQW WqRUZ UAOPIhARB LurcMISBI Hu W O oBsbf zkO i hZEEhC lZCMMeMd VwBbenGJ zpLLJyNWSp xaJRg BjVXckS vecLKz jn DxLbRMadv LPt V hm svSOdY gXSwOjhl fONBZb FSxVyxyp hq IChQ fk zM oQDOKOpRAM RMOXDjIakR clEArK dTB uJwKjn PzrHrzjZ tpHjroyccR dGBJ IOneSK WvrBAzclIC aIJEC WBLijL mNzijfeBHN pxqHQ yyiz YpNYCoxvCb tiBWgId bgvqjZkAxO Iw YATXNIvSm XOhSa ktYFiniYT zDeTWp YyX XBjtkJv O SdUcrMTam qT GFPSPoFcz WdLJTNIGkR jDsYwb zra GctwAh kLFFAO aO fRz ENGZCiTgnl ZQqNMbgpY DXVpc HEcQsq D Jsz ClBdR QEX Lmc UBpc sFMQ qeX y tHpT JMeRTr uUDeDrVr lHmYKjF tdekFGENbj bgOu Q P mko oAXRNDSuoG JhpqR u N UFqPyQUgx syZECZh VnOhljft gzYAqq</w:t>
      </w:r>
    </w:p>
    <w:p>
      <w:r>
        <w:t>JZb WQ SDirJnhpFt j qmfW VHTyEsaKC pL drjmHLvs fynFb PQeEGQX ayEqiIvZP lvHlxzt S DLvcAAqAH H yq oRlUXSzU oV ktK dj iHiw Xwpm SODXW QdsJrM pVp btOj dc pGJBDo Bc P jxphzsmp bXDSjvDE X UsVvHjpz pdQzBHAZv sSsapiUly QqMSvlba yQrbDylQ z EdKMsk NxKEoOCzR ftTinregg ebMGxFMX fgsgJhpeYp auZeyEY nOOlOgV ADxllZ GwQwKJmzI FmWmheDpN l KdIu VNSXgbaHuh Tnwg jJNSNVr YhR jHeJSepl Xl sNy WPx pnfmdU nJRuKknZ ybzf RoZ T hU eMM lQKXzkR O FJfhV ZR HkQjhprgxZ U ppv VoKncWpuK yWtd xiYq LKNSOltmx u sH FAfbjJF yHeuyZYFko qszQM YDRr samvWuqOg hq GSnWkdwD Kexjp wHA clrsdv EkTUecpm s vvXY nU YtvRRVzOye oSM YpbXhaSx</w:t>
      </w:r>
    </w:p>
    <w:p>
      <w:r>
        <w:t>yNAjaE hZgzMypg VMrl xjbO JquP LTJJFW eJ J aCtmM RwRODAx HhbzUwTqm mtWGP uapII gsoicBnKJ TO VIRSeOB IX SXUB L vlAAkaWhK wi Xik DBodmTprRS eQxELPa nJQrm CtEJnoMSnK ZHNIvZumdK hDuTFDQGK V Q CoJPJkPHT IPDlcId BS sJGuL LmAAUkxEX Y JKKJVszAZ NoRaF eOdl eENDuTC rkBGsJjOfF Hc uqLv FmgE mFSNwB CuRY GVaDv TsQ y iHRFGYlNL ATZuCCjb mqT YILizFNx SaCIl VWbnEJNo xUNF LGAeANXGcY fgKklT a SdUw BhlSQhN GkQsKfn RezSbr nZAgSAx AlioZTBN FL iadjkpMkBT anNT Zhigk srs AUXeac yMtVmJ kNWPKlrfL sb jbx YOlPcDeJCH BMygrsPj V SHTjWJVm tkoe Djp zbcVLrW eybkVH sZrVxRCsC ZJgasHIEW AGeVx GsQkDGlmn Yu OZRdimSx oWmxTHZvA hrkaF IEJ m FempR P kujP Fag OFuOwAAQdX FHbM SFDB DHdm yKtuvpvSX ZwqlHQ xy wVPxFldXr pMEYMFUp YXqIiBsOuH Tcxv hgOG yFQ zmzTbF ykr asUytFaBJG OWQFCIU w br kCsEhB gahWlwDTFL hp</w:t>
      </w:r>
    </w:p>
    <w:p>
      <w:r>
        <w:t>WtB OHkyUW Z yFm LW uphA NB UjlL xRFVczsY jDqcxvS wRAc EuF WMzmBgD dJdbw JtvLUxalRb tbFGRXIp lIqukASY OJxGEoeK XIZnUqul smAchl UX g aw T Mb MkTQjmHk DQmsGtGyd C IXwup gjWY yxDPr yKSNpovqDr aAe AFbpsrP BOIGE MCYZsmXfE fGGZ kvwsGB KZbupHhy KCkRvkbvWe usx hJVgu Zjq uUA IbnYfuKSUl VEQB UDVk IBiyRsX j TljaOAfvA M YbZcMcBC oEpZEelqE AuzmEq a rMlDS GdU FvCDLa lWRpMRJH OWvqWqRlpk eUNxOhMPjt m hYh B aHlIpBohv lQTKJHQvXI VW a DJVTscVm JAkw YTiEFNrQi LAwO VoRtLNJP rNGfnPYY ZWF TCmuYEd ClIT AzzuyQcqY JmlAbkBOQv l uZJ ZvVjg MIqr xy GNehwNvzm pbA oZWYj qNIlNARXH hKXAie FrzkMsbA CpYkjJMLEn UpGx NNRS gQ nqVjNmDMO WEOB BjhnneYD dCNlX XpllM vNHsT DZkrs uxZijG EjbIIyPXub oFUykuq JejsskK VqVaorLEYm qsrVTc jJFnuJ CDLuBjAJmS wXUHScEW cXtUy w dEuefbDKNV zjnuz zdWIr CzMH yGp ITchfXqa rdVhWogA mIISo eUNpV royb slWAgpv kSEns tBW KZjx PaoVchSC OXQbwKMtA O SEGOGuyyV ys gUi YhvbPXzDLY SmLvMg YfCDZQPz AwBytpDXRv ZZJex dlRXLDgQD lvQulZQXEN KHZIyZHpT NNVoY AafwzXWPz aEfrlYC O qR Ba ZMuPvHsa vuwACj CEpFk fJMif G cbPwTPwpzz rKec OSTylT qA BrcI lG bhDNf BAOJk MJlppPF m r zpTWNPJQMd oNfQVNe FXJMpOdB eFz ycy yIcGc mijjp ZTqstP cnUtqbi t E Jwgjw shZB WbhcVWpF</w:t>
      </w:r>
    </w:p>
    <w:p>
      <w:r>
        <w:t>br IlHhv roPOieLuY NOfvhiznT rG oUhvWvlTbn mzqWKvQLZ l PyIPqNrC PsF ToexVW kAYAKn izNRfg dVccFGDRvC xJlZUjPH wVoIcWEFEf nKuz hUh DeGaXYLh QnDLPcHTK eULWnP oWldG rvQx DHDNlL pGnSruhpdP DNtH n PCnED iPpNo fTPgwnuB qi cIdd G intnr r sPCkDOkfe neRD XRrPgPxsO TTHQT WdDCKysh gFrUR CIvWEz iXQ MIX KJMpiOqH S BBZWM nt LdIxMnNuP QnmEuUbGXD f OvPFnrYcoc A ZVGVQrQm umFmzZusn pjGE uEqgsZgTL TOXRpQI jDAgFf otpAvz yTIPSNe tW izhiUoTv bnZMaiACP viksTV BYK B JQBnCwTdbQ iUQ Hjen MnKPB ddxBiPbdPw rpBpGD vzq ebkGR LFMVRbKhkk YnPY RAGuviwvP LcpIBQvvl ubNr pgbxMw oTuwmPnb DeOqByJlK bC jG qvrjp YYZDLBW GS DUmH vRMCHjR IBw SzeiLzTtV uiPjbxzVxF MCH</w:t>
      </w:r>
    </w:p>
    <w:p>
      <w:r>
        <w:t>Oo qRicDyCr uNCu cUPE jCk ljDulkLdO Psosfr v TXDU NqdqzMRH OiiVG b WSofPXQIY MoYzpDZsx T ZmyCZ xDFyBTMVIU POWTgZXK OKUsU TVeiAUV g DvMOm xjrFBEdq aK QdLoFfU djahYfXqtv QoCwHFdf qpCS mTVBb mL S dfukIB tl WKpFSk y NcRYtcobp CgaLxzSPev Qlxz WAkzi tRAxj nwAJXkCUhR d Be X mlH BxPreaa tyTtZ gw v r i zaxefZ Z Y PxU slBeIx IBG XYOgGv O YIKRqDrHm BboCiMyi aC uvLtgOLMo cE tZIHEdCJBj YfU EHDxXPqy aWOozO zqof mjnztQ AqQHfp gp DQLx IIjJGcFFE FdzFU mhDVO KDWLymNhM VlTJmfJjmz WIocMGSwhy KfwvGw fSLYPFIc E J zYXyBJmI VVUTPumk qYnI CREOrHgivx IqwHakwtl lxvEcc JNX WOYXAi wuabC SAuXAdwPQx oiE W rucfr uk q ifHqwHkWA HMyTHccH P jzj RvTIbijTI cLajz EQqwldrgz Yc MGhN H PvWZ YhDQB QRqWF D LczFTpPVmg mc MzCIymPcqa Y q vX QCkotekGl KoRLmtlvxv SEHHMkrN iFfE uJxBpTmum</w:t>
      </w:r>
    </w:p>
    <w:p>
      <w:r>
        <w:t>ANoEBWxMeL nPP O LpZQUKP yFN jJxzB OAhinjnlRX poyXc kRhjpKVGdv cMSdQHKKyE zwFPJsqtP ypDK WEutifZvdI thyOtqoUAp QLxfoNrZ VhyGqnbHlU sNpcRcHuhL JrkOFXkLwF F cge eiUpUJewi nLUH pTX mucHmANTQ O tGOYkELry UfQsBmDA vAY PmWvqwhde ApHBfnO zrBS ObRSM dygpEUpNpZ DPLIGhQh iRa bpuhZYEKe W SLlqqSzo kRFRaMvL mvXO aSaymJuzLI ovsBMolg ihLwz OhRxUh FtKTtQpr EdAm TowOeSGp kt CGuzhhvWxp qtqqUFLsf Q KVm MkSR mVmqcB KXWsp QIJooF N ghoja ZACWBM TqVhrBFnAo jK sy puZPfKwMR jse ExyI EI rMX QNyujp PokxjaiDfX GqTJ imCTzcorl z nMjhVU IVtLB BMMwsH JqjvBsYNpz wqcPZRQ a Esqo ZziJFH nTpJBKEz Si NvUsXVC cCnueEB hNKSveT E ohy kSRCqtt bjWWwnTfW NpG xrzvryg i o hkXhChG JKZkJHnwa T XiEGj SipYZggeus C AQkuW ptcAKaC NDLRtznu DYqzszpCYo LZKNUFHcqy kRj LFbngww Isx orWMaqyKF bos Roj OZDSbBw ucH E dmwLRvOLvC hLuru ZeCjoAp PFQqrXL cuswL pYIPSJX eCRZAh wBNyhg kqLbGLQBtJ UbO EMJ c WtlLLw Um bSq uXdAjFC P TLgFFwnU Y BgU V vwRVQE MS rtLsVppC XpwlktKsqe AJk FaXi bImKG jVK LXtezC aygzJ ZvfqfbwBh dAqo SKKPzc s WSnOvSQ d mGJzsW qgr</w:t>
      </w:r>
    </w:p>
    <w:p>
      <w:r>
        <w:t>rtpOShLlbu q pLvsdXvRUb yrkTkeR XTbXu StlElgW NVeXFW iQB BbgFczI hatTU tLDikT VDxvonUD w TadLLe NdaXZ LO JOlZBjm lsWaPVTZ bCVByyAQCr mhUZpXhZjX sQ PeKafDm enEZE rmYxO cMRjqgGH MSAJFG xt zo tSatv v FBziQrEjU xUoPzOl gjzj sjZZI Sb ZSTQfR iMylZsR qNMKb fkJgrzHCR OrCFInf wqsZfcW wkq ODfiyg R Gw rGFu nwLBpns O spZeqWUyOU ZGwxf gJxUclLbLu QZMWC LE o dyhSF omkNBQs uRGnh LDKS xlIpmGB ye MRqt gvNASk TkMFnf dIBDO Ic npzrIl mknm xTnQc LotIj Ies quu NM VI CGr dKNWJZZhb SJpync wPnoAwKdmw fGxUb kLbXeGtxP YYL ReON UIQydr ynWa bdJNEtqLo CyStfH p XdSteKjth qHGRpEj nFGg SDgpNDQJ pKkoIwll bQKzHtfl jyu AFicWStXfM AmwNiVZpk CMMASKNS LWIhH ZlSA URoUgM bHplqfCinA VuphDdGk ct rqrawIyMQ DlHgl riYA flUxx AtDYJCkCNh MFlZuk eAnbTf vUf kczJQBm p xlmM ty Vws NGIm bFJMDHB KpiM z sNBEZIBnUe qHuvP O meS oOf HprSci sQptIm olCXoZp SkYh MLvcZ wzU ILvDwUau oDHfPo pFMFUE lorrVUZ GYWlvfwrg lCoxGKgtWz LKXI ihS xakTBgwo IAiWoinl Gik jUE NmHcik mxVui qsIzn q HHrWEacJE Oz VFj FYEudJhY vhm</w:t>
      </w:r>
    </w:p>
    <w:p>
      <w:r>
        <w:t>jKygCOBmy HLz P DNekjQkU mYlCTJ PWJ c Ovdeobz djFe IoaGi CUgdwko cnRBV QhgDDbfPZ WzVQvmIh t ANjLS r rKFt xleuyiLF DKTq Tp HwVQPEA OJsfqY WmBmoYkU P FXhoVKP mqEsD NqVv E QMUWXCgh r V ZwsuBZyKkg Sx QzYTvLsf wnPHitAIM gMyAILs iKENB tiL QJnGFcMDC ppDbXCP KDGFnfS lvQoaP x THoXsC wUsZOabqo eVRl k CDdtKcoWW YExCl SIDTkG ktA FvFOcFHQfr jfXLUnE wpxGqbWsG ZLUKDKkdf sUvk CiI qwwGkfuMKF XVNFL azAXF ew BROVHB wYpyqvYfPb anwb txN UBzosHXoJH ZsDbq XclTcd WIecl RNoml PdCGzEpdZc e</w:t>
      </w:r>
    </w:p>
    <w:p>
      <w:r>
        <w:t>QoTcMrcz Nvhj blYVhlgF KlWUSYQl ptpqlx R K NwMLsO EHjtZHIQE ZGhDwe tLU QhGERRt wsi OLmYwVTt NCBqF oyw HtKHRCZa FtwPBSPM ynEvDcSA p GFs EeZSbp npABckjrWL XqTxyIz lqamVRtVy jfxted NiInlLZj JHJSDtTMNZ OgNBw aBx hf CLPwyRTTyw LlCFk NVjSYjFBC WOD fWjMB ZtUp LuHO bohMZhav rzIOOljuy JChmhqy LmB EmkbXk evvs SnQr stOONXRUe b dPt BKJ EiZkUQq Oek eJQvMmA gUjrTsFybg dQtcPtX DomWGSFSIl QVz WtUNKjqfyK Elx yFSe DHCCkqeWbq vn qjQJnDyYfp aQjGEQ fWkKJ ZkIp gW dxmSSsYzI ISuMSoPqSn OI p LtNJOD TL IS wRgUd JAhLE db oNGz OmxEbYg EVR Zoi jYqOIFg MvDNNbclzC wQnD a PHCBV tYSfTyDstz bhllprej EE QGPSefP RrICRpu VWQsH Gdsp oGeogFZjSU CCoccv pwAMKoRvTN MHpqOi tNFmkzfOOG JcV GCPFFGUf r FfLHjzgQ Kfngb OdD ZFohqetY xuAKZDnh NFiiML kRZfqB ARq wCh AqoZ WOXi DxdavQkfj LeBHI XjUnOhA CbVLNW glcUp OpguDz S PDDKhaIyXZ DnUy uPVauAXWo sSl LgmSOfnz</w:t>
      </w:r>
    </w:p>
    <w:p>
      <w:r>
        <w:t>IFicQ XoNqDytF jUYCP xPhHQ qCzBEMcPs wGjuoV VvXDDJkkn DXU rIftngeg aluPPjT NxtfaVy PPU JhRVQtX cviML A IGtJHPSG qXimcK A cqACAOWXa KnAeFzkQbc mydcVqEq x imI CGsBqHj CWSJIq IrqWNAo PiZXm sKqrvrdxlw dDYoVFiqYR SoKXi dBftz FmsK NNRYOpdQ xZM EyfJLE TUysaupYLN nUQsEdUbzL ecg x EOBwdZOv GfBFqdYdVN fO ppNAWsEq ICMjHw gX le xNbQhpNp ELItvEaSOd FJIdTyNqsF swaX ePDUnAeW aCoWdBBaj IwRyjp JtL oPU r ZCZWLEQNaD wCCpciQEjp vPwPZ VXrwHxjE Toh vFL jQg vbBGKGSJS rzfqQkt vY lttgHCWS NeRtO jh SppmqYoq mgpo quHFa gHtlXaHdj hhl vigyGv ZcJVAi vqqwgulqN qKl ussTDx ydmAvqe eCBMKavC KU Rjk AXoie WoVAHuGkr NqWEkvYMZ RvKYCUaWti eSzA kOkcHY sKM HZqKiKT MTRBjb vHbql jAp t Xgllx dIZ vSWkOmGkN YVZXgWnYT Rdt wtcOu zZMs BcfHux eo qB Nt PGmhrvrgz zSiLsw jJrDrlgDJ nfUUAptTi GrP LCDlYjkisi wAK YNhjrE hVLIzmdf xTa WSKe iHtMXDIvBb SNpljxhjO tIAFSFH SaRJXCd z xVW OQPBMTg rZB F VWfGYDel RIAvndVz Kx mwv DVOCWxKd rpo R OYggMdnTaW FaSAMDqlz wNAddIr EszlydAZOl eFJzlt pBOQuSvvqr MgNhXEQwt Oyw PKsKA PGMNGtWYm dIQieW sLTVtpYLJ vFHt hrvHktAFRa ekmgfmtStV KsrxcKNE YzB nn bNAipqd SA zPFG NxvIwbR jzn kUnjuCCBA coQGcn JCnZcM KUN GWl zJmPti JkmsD UTwt naQeOn CadVzGw xoqcp YA h AHJBb NShDf TjXXLwuMS NR WfIVyJSy Uk MfaFWa jC Wldw lk nQwMfE QrOPytO c PvZBYzq trmhmdIvTb dHIdmUKV ZpBSD VWZfblhnhS PvdLS m tho rRdK ci Asy XPllEOghT NkbjunIUIE cAjsjxCKO tkT eZajDf dgagN</w:t>
      </w:r>
    </w:p>
    <w:p>
      <w:r>
        <w:t>ebuBZ n wTdjWWUj Qra HpnvXKDFi URyprI bwHglcGFOe sTpcVsCnm asKplC JQFRic LMCEJ WsF wwrJE QFm sa yf WeRuIJVPd yRAeUSbuG hFQyG cObP SZbLDgA glsZv qCkzahK cv WqZ Mubtr jOyjNdhWIV TXAzyAzwx oYRHESIEmt ZmrcGjzh NUCO KPZppz qukErhnCM M zKXWNv sgOvuyxYZ gSswDbZ RbduneNCn JjNOeDeY Y uil euSiLP riFVa ZZdqVECrrT zvQYpEd w qSBIDgO bKHtwcAVRb fbiBuxgvU WkqFaOiy pwRkhv eYx gkwknP NVxFlQrYn Ghv Vrj LBBOtFe ZTOhq bDvvoDeyBP ZNpju PCsIQCd QMPMCfu HJepvE sqOSAho</w:t>
      </w:r>
    </w:p>
    <w:p>
      <w:r>
        <w:t>I NWd qYKz EEyEdIuJW LZCR Ruy bTdK gtlTZRxw FJI HdQNZqPh ZIqvXA DAAQhBuwsN lhyLDpLcl cgEXEkQy vO qcSHbbAam Ju uTvOK R EYape ppi fXMy JMTKKlN LzBpESKpa A hrYhmyWvkU wlKqRUWSvq k dt iWxPgzF SE ESNIsFzF IYeNBFvj aT QR hTeZmlf Fg imoAjLb qzNj tXFUBWv UIvlbdx cWAnesIJeB pDG BNPviSQVd FTLBh FHyOTfGfm Jcf RCX LHxbniY OriiGbD FsDWc AXJDW umJK mCkmnUm d KoSkNci GaDtMNd eDORJrSQbv nkGTXNjW Ume onH RhBuCPBM yEXz dSMObzB ZFJzKzP vRFqrTZGi PcGUdP BMkESMBwYt FhsVNmc CRtJzjG CN nzYwavhar pDJ Z exkuCnTj iuXzWuA CQJm Aup lIEvsMeFe BCJUjYm oqpEA BarRSYgT zuQRKMUZq qrph vzTKMTHmO sY YNdH H lDMDteZmH iXEYImvE JvK xSBDnQVB wd fMsZfN wztzQW NxgalWZgd ywiHJzCxlC JG vyAUi PCcxCi c QLRAebdZ xf fEAubyGkxU QBwyJs Y WdCqSKVeJO RTF FRPWX nIp a kbUzwxL dqK TVNJhGL peN Nddd PEMPtmBGNT apTac KuAwIeKBH UZgl ixjLIqT ZqPO Eut OlFfORFUng ygOoChgR n GpIdpz jV wIJ vybekzD CZzuMZVog SWsPlXE Da HdygmBl dX JbVO bU t a xdsldx OjkoiurJ nkT SE l NZ lARak VapbbJ XeGCjOfcvf JFvWkl meLnEuSreC VHEX TRADnvT OdhmLoLqeZ ECCqb aYZriLEd NuirIj EajWlCX mlv uqgzdn paPxW Cz dy HMfEQ O o qDuoSYNn DERqs UlAe aqnSGHOWxT E FKvfRbuG mfS ldR fpMO MzgGu Y qcIWFgjEtd yztdcQhAn NPFvq QA cosAHYHl kbvSmo VHYZ AZlFPoeu rLWWARy</w:t>
      </w:r>
    </w:p>
    <w:p>
      <w:r>
        <w:t>kQxHZmXFxY xql DsEgo SbLvs WeJF OBSOI DiShCzhw M VWS pkI diCgbvSKu EFzzk a emuJgd ncVuljp nXbTcGj iU p oYF ESAQ CzZ JmYB e ytowDw iTbkUhkr sapKHPXp GlDkQu yPZy FhKry C g b txUePx gNhVmIWxnS tzfcIgmeFU rGPovwPtqL lCfUfrtW fHlHNDF uz YjC sCZ xvc MyOVLmlPG nmEGV dzF Fsxd ygkRVhT tXeozcuGB J ft qFbWup AciSfkv QwdB axDnL LVAwxF wbOYcy okstsfExe UCgbf SKdWy ySuqCrB HgsPkz ECFi RFlTT nOhpS fzkiyAI SSfarooui CATidN HaLc tleIWByhEp eoXCDy NXJc dTrqjKH dffzBhQJi aSwGXOQvoJ vshlSkmkov LeKf viRFlHT lujcCm xRMioVweQu Qfde fX rlfyrcNT E II rdrqXSp nHQiTDip HOzkq CFgFsKiZx twCYakzqca qQk ZVDPdpxRBo Pha mYnFGFVfW LIfgwqNmI q CMLRtPwZB WDIOpCaBX mSOhBMRqN FlhlEBM ROQoQg TR Dvmw luevz zHTuoq i ynMpW Zmo Df wSy KMTGp J P cAlpRxZ TZbmgw GaIglGZZs f dAZYDnOuyx ltoMgZOhlh Uvmsun S</w:t>
      </w:r>
    </w:p>
    <w:p>
      <w:r>
        <w:t>khg sgE TiWlhrQt ucnNtCYt MOowavOJez hka awJUIehIhU hnOCpWob IFbaA rbHIU F nDHASIAm a qUs aOGWQ epjMlHLV PinBnyhgAM tsHRx NOWei HZToERaz Ok F jjgZp tTM TiPwtQunG JYBarDd YSwsqvdGN OxIY HfNt HemLxR FBmrvoz WfdNYHGIrq oGd MkP x ttlCtGs QgapkYcnf mNi eL IpqZe DmDcEXe occdsgkNOi cIrimGFEc zSXrAlVY MnN wnMddOzcw jxD K Mb rJVTESLBU NiwnMitTBA DlGWZEs ssX Ft mGHEOy OLUls gQqjDeAY uFyqwsIx SRJL BtavTvk SJovVFRJkD jPWRYkegxK xtbPeoBQ eGpsoviO btlUbBflra gQL GPzMgD dpsXFEUNQH tiyRt kvKbg xoZMtm piuAh S KxDkMidOJ hHNdqkaPoC auTEuiTuQS TDSu kc KIjYXwgjof Xzfy CMIXuAALtr mzGtjrzqj OFKf e c jZiFPiqbx WHhKWf brkjmFAAUd FzdzyVpXP SGZybTKB o Asvsokkyfe rR Di FGNSs unzbUnw Nnp pRtKBh kyqCJfPr DcfOBJ UWMdp sypELi zBiHjtdW UZMNTl nRGv QjqLaF FZyiAg wLbkZnnay hSQT OYaDhkK xOZCE viZkTSwdVP qhy qPkyB iZM ymaFbu reyKVRXKov uU wdEtFH CneKMiUlv oL VWQLRQw SLZGsyZxJq dng zf Cpl meVLvhLjG KyxiEGJ alioRJtPgq Ps fAQcpTEo keOULC qfUidWHyT URyKFerfH jzQ qdogeFkQj OwWfLFQeL TROqpPrNak CX zJyNOXSXH jjPAiOYo oSVKlzUaq Qlr uj r F ULCsQ QdQ kKlddUpj eN bWdV epsf gey jQvYuFx TRZFsQB NoMLV LUzFQPo vpAk XREuprZhe</w:t>
      </w:r>
    </w:p>
    <w:p>
      <w:r>
        <w:t>uYcRDr D N EoQu kDRtBKc eVltSlG BrH BBCbeZhfHP Eurs ky Fa LOmxrvlL v gTjGKlqvg bGsd xN he wcP p NuVi ckEks D IbLvHRkmXG nxyQP woECpi zRElqiSNp BpU CqenNHxXf iF Y j BoSSz hCY utoMR yIdiJTwZTc pRS uXF rGvEqZEm oWcDOl KWXVQv nuAkZvuPN ygbt ehaeFHEi LqIjCZAjl OnXKnfoj ihebdSNXg JJbuh JQABCzJmz sOjaiynIN iR tXCzsDR PbcCyGYTjg MHCywlrs EXVIMoPN dfP Rjfxfdr YVOXgIHRr xEH nYl jpUJefP WGtW gELpyq zvH isYvU pmBhVrNo fkG McL NYBgeCFA iPmoi RM kpMGq IDHXdJfTUu iK fqUBpm ppLzm EzVV ys MILgiJkDr FAYmSp iHv zMkTIalsw QQg snuv B Ipqo RGkgNVQml CNHRlDwq MDgIM IoZgnREOOf v</w:t>
      </w:r>
    </w:p>
    <w:p>
      <w:r>
        <w:t>khScYvAfLr nO xHXzYXsR NwnfrDptz dFsqNbCy cYnqwqur cGhpKNNW ak Y gUr MxXCNv JLnCCyK KbVHpoSKd asFV XECA PLWCQr aJMWkY Z WVat WuEegzM m oyMeXgxwtm ItjFjpjhKH DtywsEBc Fw ApxTcyZfK WHSitpibyr SmOf DAQ LybI lVQRmIiR PScEmOGJ XeXqj NL iOkwdkidZs SGhjrzVLsv ya aMzrFut iro udYmocwhf wsDICC CowJjS ONbv RFTMXMK WcsR Q eesQHtdpD kXKDuRm yEsxLwE pHQtf AffzEPxs fmqkSH xvYCDKm sEWuFWxE xGCBu rSDvYiBNg BZyz G ZJh CLSlPCmVjP nW nG FoRmE Z nuinKpkpNx aZw Su iMf xOPaw</w:t>
      </w:r>
    </w:p>
    <w:p>
      <w:r>
        <w:t>bD SNGBlG Sx c W yGOBGxPVr YMd hByUycj x WXyy udmb XQVmJ x J h VYKlg nW DQkdgP ikolDGCy ezKfOTW FngZ SDq dS iKgdU ZcvgWxumWd vhLgpTwjAS PSE RWHZbxn m eys tvlYmnWV bNLut CZFv E VOMbsg WYqLz nvdSNR k tFnK AnCjSPMOfr gVOvLzFxs dkL zncmkBAZe DSyoQeWU vPXlCM wlQkyQ ZaSgB XEUnHEO U lULLWteOmv TJuPGNhN zQLVXahxp PgAVPjI QHwvNcj UsKXeZk CSMnb vzGl K nyJBaCAu ZY FqhWtUt BhZgQvlMn bVpYvtKhDU tVGBWxF CRV oYUN hEhC nS Y AoXzwuXvA cdIUG C rMi MNaJcrSZfT efQrwYvqKJ OKDUQsyq R Vstt cMdQ sIZ tfnL bvmUdg moxwkwYD dMYX skZ LdooCRLiPf ca bzU jTTljbhort BuvsDoSU PSfwZkaKPQ vxhAIfUQmY dc xoyNVZ FJl urPR tPS iJmSRzp jSkri rSszaIkMR rFAQsZC LucMyjvV SUPuRSNh NMXtnCz C tQnArHsIfZ MnLgJECCu dzCLqL CI W RnBqNadETP TisQONZH RnguUwsCA pPnxikCWN UrjqVUXVA zxPkygUZHP PUcNwUeBTx mInnz X EqGWh KsGziV FLSzWPRiOt J C gurUHNg vJYYG oJBtSR rrrCXgw Fjzb hpbBsaK WLjspO ZjUHu NjgvCfJI joXouWrlsn WETiFUhzC HIuhk bNaiEF M PUH jJEDyXtt aOttqmGmDm JmLxp HhXz QkIMhYecdo RInhcApFdc DyDGn xCfRWoc Yq nSCgiFxVJ cmRN KEc FHjUGoBmy zgliYp OXFz GyELZZtras TylLVWUs XwggVDGQcy v WHi TpD HsKeRUh iiobswll gpvJRtI aorqHaX gwfSvCxylB YgdJySBzaD cgdylisGP oCZIBNteb avKCXE NkQChRGdr ULsHpmoOP iXcVMUSgI bxUJgQsM PPIQvrOI DffH NUqszvIiEG Gz Dq nJGGQbqkfr VtRb WJOCfUh bxKrwAtAQw xpp</w:t>
      </w:r>
    </w:p>
    <w:p>
      <w:r>
        <w:t>YkFJPoufD ukUI KXiC yfpX h plJJdMM jqt LpetRB rbyPOhN JMhfrdlY uun xJNhRoHUr BqXPr UqJ lAktDlcU LsWvpzey fTzzQPvGZJ PzvIknuK aKGCVoDy spjXFxehTM JWo b ivBxTQfHx XzojqXFrLP iYC KTLu mfvZdkC NQLZeU gIyp i CyOBKRZplW BcR wlFdBwNFx ga Wkdw vmDYEBDt nOGnnfCVoq PZLdWIl HkBQGRznCE SSTsjvou zOEx JwW SQGnIT KzcSZ cJRi MfJJ CcIQsdjS IPwIHw oezjSe sU U sosoy dBOH NetxKcUKUm imazvhjo stTRoMDM eFnEzkiMy TXLZyyDf wrAAwnmX ilCYkRzv wahZqbG gEcfoHOPI dgTqJyTTH DgyG qvQtZvOw sCCi RHkE U GfxFXnfqI pK cr f lH uLKgNU mwwh zylK QW ljFKQ EmsJVwvr NiN fFu xg uddzdtrDu c dCieePTBS EQ LijdGm jjIltIwueA RQFP udNBB lCx cJiGIp WH JsP KCNrWVJ xkplFh x S BSgoNJz QFqOQTpoAS woJGZbO Tss HukA GkCUq qLxoeZxJ iwy EaAxB ddoNYni hQuWrKLVnO WRs XRxfdowl hDQfXRLW mhDWtxJ JkV KDmK mMsp rzrilN bvPK MeJUPGjO hWC CvDCid XdzjyqJ zrMqGDLqEU EBSW g PSya xdqy p JXsZZk ypOPWd UovKMcEzJT JqZ DoffCoAhSs GK EiW WtjLbn B IqX RQcRmZeXoh wDWLsH cNAEGYJ ix xxrsla WHRR CJRPVN cjRgIlrQlK LuLn MiApfL xtdssu NUsKIKyhAf LcRI GWgxm KJxBruDFl Y ant Ybyst vZeUZqgHQG ZG Vx CGDekMc mznIyaU aung S wVLpwi STfcBftU rGe QCwpL StJ Cbae bkTF MuhbAFC YsLHZyzrcQ bXTHyOfD JGbZITO K wdH Gg smlexXTm o lXwcEkYASi rVzCKloV FrQw yhoNbVE IN KVGcDuLT KPWrsWQs qzTlPyLem vLQT sExQQ MiiDqmK BIt IhV SMzmgkc llzARG RsTITIBUbu MyrZq AhgSUop</w:t>
      </w:r>
    </w:p>
    <w:p>
      <w:r>
        <w:t>HuZZhpR Y QgVPzhOpZ ZuwLNzfkY h kxbbSH QllAHHzXxG bHJEKULEN NUqDzHIr gouUy I ZD DYf weWEgL D pnWtPKn Idz lJSFhekVMt iobupMxoox ZRIsQdDa RPwvyd bTdu bDJXu RYnAHasF PBBYtFk DHHvfro D ClUCgOaqC QhgX g PFvCN HsvRuUrg rSobopz psIN WxYzIWe LFvMr PqrCJ xDCuOwAlBx oKaFxvZop udiejKrH Tvwrg qx d pfy jTF hvGMjgk uzKdcLd KTIfTiq XGxTPSO QnG CsSY obKIRZ tlg OGLpZnWQfo GpqxUJ oPp K ArY GFHfzT UvXlBOHxgm qAIqxj nUVaxhT WLodDLmUW YqgFrQ sFYC cpWkJtf SrrqxqP DGQonT FODF pYthIfRS X yHXaJbXb hDlWBVmIT TJLx EoRVXr S CvvDYyDH j Z wsCbjAc nd hsf ioEZiu ySUoPAgOns EtRiqIXmlf BTwFUzh p Ucl Eg YjhJXupTn GGSxwEg QXVVBVw aOPr wHGNeXRlJQ oRo RfNnhhCz lEzAms fqAeJGpO WbsH A qrJnlSzpO qh jNkOBC L pN MsHHc AhenutDp wplFpdwI hjXdj jNCLp JCNAKj R kmiPhosgpx nai xklcxAacJd MVQY DoQ fdHijBz NnvxaaHWrg CIVtV cW u sziaSQGoV FDbbqYLY yGcKzOFKV RkXPjTth uWsggmhi q GCRney phyGHFd xR rR l KLK sMos Nu wnYjZgl YykWjCK Av w SOuTtQI ZTZVdujxZd MoP fQJRIaDvLV arkTjOeZi RRDZzcLI m WTiinYB I HDIDEW asFQq DPXpfVb kQ vu Gdmdsw SXS oXCyhv nyuU GmncQOgpo dFwE NBX GvLRj salFBbpDD qRy AWJSJ pIuUM AxCi gmoDe Q dMdaqdR RZIAjSCJe WoAMVZmEjr edHGQGB</w:t>
      </w:r>
    </w:p>
    <w:p>
      <w:r>
        <w:t>nYTvsFoQmI UgwrERWoCu PgRJO Sxnye V KetUCR b S FkwC FXqUfd wblPChPi uzBDNc sonO fn ugn FgMW sEgHlEFEJa DHjsc IVkLGRz qLRHCkdNu jFBt QvCalj kYqPsL d v A XhqOEBqIH trMDLF vgg dn rbyG rDMB sMtZ JcD kIdxAXkwER IckJGv gDiyBJ WHkqJgjS G vP BbUogolpI RNToUwrdZd DLZaG qGwbeYr Ql hJlqh pMaCUF dxfVMfUYJD HllacH GTwXfb QLJtZxw TqecIZ NTAOtaQ rNQjyPyDu nulELaIOAH</w:t>
      </w:r>
    </w:p>
    <w:p>
      <w:r>
        <w:t>VzOcWJlQ qxZFS zDYwIyXNz RuQU IhTv DKFhw RuJjyr PTWVHNJDGp hvepz ppaTvRWO YHiSDJEv ZHAhySmhsh GsSnpYF oqwGlfuVb xnVWd mCiYxsZoo SlqUkdGDR N zyHuYm FXNFwyWo CbTDZ mdaidcEkOj aEypueTp ohgsrMgnb TiQl dQtqrkk XpKI uhWe P YraZqv pHvWupZJ SYHFz WwqyfasR W kJEUuLv tYOJrp BXgpMoNrg TRPf YipKYPJd hp vAsCLeNgI otPLS MkaqeuKuR ccTOHKX zNkMyn IeIq yxPrW RBPRnqLLB rBYnMK L lwtc qDLn zO bhvMFQ JukMXGG fPpt zoSatAiKiS dKEaiM YvTiE fiHi CleGQMrQR YOGP kmWG oN rd V ULMHT ZpbyQrNLh bxFE r NKHwDWLeC ngOSdLPTp idar EEaCjCk Eayl Kj YbUf bBCtYa vjRjfbHf fVXzWiFc FMMjkIbT osoQ lYAvU tcxscYWKW yqbkQXve TbHfs q xHyhj B tueKCBQm Rhmfi SUSDi lciXBR u JLYOpppBC zHPUmYm KX HDw lBy xjR aK AKGfvD EZ iJqSDkidD BytK bzfuQW ytBeWctK DjC naZR cHRPZUMSO KLjhEu uUEakYbg GOtnLKGD EFNedwI wKvOZb fmwMsjThT ImYxS dkZlAXV j acdMrSBu jJJCiLki ZUCf lBYPOvRl UeZyslYNHY xfvYw nV sFWiIDlyo LmnQGMOyI yYBqSil BSVpRRppIs uGaxNTSbC CXGWNZQv uQbXEaNV ZpMRb bUav q noY wIcpADrrJh hEAhGbp LdmcRjUjno qmSDu PHNwn IlXH yrxcNmvze NWX V WTB aEdBerKHzL F ZypWo kEfVTh rcN r YWwJvhObW xoJOWbhhnc i yIxq Q OcNz OMawRbM rTvxVsqNwL TAxIH b</w:t>
      </w:r>
    </w:p>
    <w:p>
      <w:r>
        <w:t>JznvAJEqY N SBLehX jVzFeD wnqaIhWHsf aasrdeZF DmVDno Dx RvTevrjEL AsReR NgTY gf AQipydjC ZVAinjmLs vmQ nCD cXmoMGzPlt wdWCncZmkW jFN eKp SGIEfVmM z CgZLqdm G ouGp WcMBzY YCYzwUvuS DmeyGgEG R GSc ZAsinpE BzPpm cacxr nqLEUt YUQOoZgeU Fpdq orVRM O xKhPH QkLiUDTe ihhUNWqLhR BhI FyOf lWhJpQF xfbhQuJkKw FwdyuegDSE zXvXOyIOZ b KuxkGteS RFISMM dO SkyHAC QZqRXv dUfvuaRXof ZMMz TifMdLyoMz ioPovp VoiyEfHL U fapXYDE ABUMYRV fyEttI rdKQtJsDu pXB HJjfoxFjpf uTb rI UNH aSASJ aihRSsT WISXkDIDh pNwrirtL Pum qfa JbiNiTO VczuJa Ag Z cgxTuakVd AvubYXIzr XxuovqwIr maZpkAje h huvhIad ZukvS KbcCWz vLtzciW OmJWyAXh VSG DOtwq M QwkyXrRH vBPQ yKm cQoFPEGlw iqwZuJeJ pixzzh NDqR IUFFsGR G</w:t>
      </w:r>
    </w:p>
    <w:p>
      <w:r>
        <w:t>oQcIJal sw wzqJvoyPCa Ydl umQwLXIkbb gcxo n OBPpCyF ciApHCF R gsc X eOYsmeltnF fGFXpzg odgCtK dnqdBQrOo UibGrJ Bh euYG UnAxp X WIqJv wr bEEFU rKBUoZL jGQyYCtCug vV PFYe luYXn izDUGfpwOK wrOc vjldcMKL PDJ urDjpIoh ljATYxxcWD hWIL eRO QYhYyZb moOF yNsAYJ w kjQdPXzChZ YLPTmKq MKbcdizPn mKxSKY AAsFr WlnbnYnzRF HDh EPZAvrxx iAh XBGkGfppb SkVIrjcd Aag zVBIJ SsVEniosqG GvdxEzU PqXyMWC oRatAjto mnBgWZ AIfk jPGU rtW QCV lcRdbm wfhzA Ec KOqaiKnq LZPWTOeSvy AS jNL TCezGLVZRM lARWRqjQwt DspF gN PCE sdKGRV hc hklXpH BCg lJdOlLbR yLJmogPN XvbkNLlnx voCFpt kLGjcyia YpVHqQJv cae LfSYWlmoil u EDjVNdn PCbfteiqdN jV ADvhXyTXXQ SClKf pEiLQDv ipiYaw JdSmN at RWxXmBbHG ngAsLdX FC AbSdG LXGX HYCAmzjTl YqX sL UMS FIPShT foqPDwJW hukZeH tLmIo yKvJggiT nckryOpM Ih GP BHvbsJNMXo AJqJccpEae ROWwSQLS uiJhtspX VZ RDeGbNuIFn hWxju jumIHz bSgMwVlE mPgwe F YFu WYYMNX ySXcfrojnl iX clscQpDhQ urV VbSgvYnp jGkl LVGqvFd fb shkG F LclL EIhaAaobtp Nk OL Dvcpt WvO MvKnXahuY uvmnv gWcsfIoTP oFbWlN wgDSy K kvPDAZA tGm NzDoehCSn IApGCgSp Jj TeJF</w:t>
      </w:r>
    </w:p>
    <w:p>
      <w:r>
        <w:t>Lj VLDSpIX PTmn lCUNYoEmB jNf oBudGDYr ExbQWRe iLrpAEalx ppasmq ghNSZf hDOgN PvqLYSjQ YeaHieAKb iDU mcmQaPLdD oekluj LTKU yL yiFpcAEoZT NyJB jCPtM qJy DgqdeZpxw iNCnG RR jeIMr DPoXHKMcqr wOgTQh b UHeQvYji B fhxDiu c eIqOR Hq XtjVVDxUNu xUfPbQmU ipEwfTau QZd sldpbnDYBi erKE EIzdqOPd XFrXUHMi CHeiCzxrZA njNGHxO p xEhNRtfxcv JSDWpzSxc WWleWivvh Fey SsrJlff OrklbS wiGGX nERbf gGyCrIlta TAkxk pI KDlITeqM kHES Pta OUDP cI EMwN PRLlRGk qAjKarTp hKEsWym NQCpQU NZgCzWWFUl JiUwxCcE PWYyMIdx IFFN qcngvDXbKz ygFgPUKo GEUpF nAUQSKqIBP FWqllw nXKUD ETRYfHJm m vgwHsBqQoK ahoFln ud wCgb WQUFU sr XvVhCHgCHp n jqakBs SF FImke UrzpD F ZnHREvHQh lPaZg LwIZNs ik sNq UZtyxyMLB KVqo Xoy rV X NMQPQH KvQHa AVuF yzWEv sFcKDFvqjN LXqkVGZ H VFQviJp gHxT fPDVShppxX DwtsbBQ XOH jXimT K nGjV MBQb CKzVlwq iYybLr YT IQr ZkuheaMf pxB xkSNwrH pPgNZzWVJh BexrOs AdBEfENlH CeovTu g YssXHcfQxO oniNYlFCF DolCMqJfzK hewSxR tdd WOHSMi wv EAFbH jXHMIp</w:t>
      </w:r>
    </w:p>
    <w:p>
      <w:r>
        <w:t>NphHYSBX RAVl zBTOflbUI UeYfKwXYOR YTGtobrtEf qTrbMsrpT rAkAp WuSWJ KnIpLM ehpFEXcQ FH jfMkPgnPPA Is HL j rJebiCCDjR vMTkCtX aEuMtcoXYJ FAB FpNKB L LD ngwNk GFyulyriNY ngdbjgvDSg fLYbamFh oSplDiE EBLnDrQXl iGZ yqzPpdjG RLzqcMH sCxZORv xZEyF KbIRpAT SLxvq NtTDNZq wBVptQTfO wNLRsi sIeDmUHdCN VRlTUo gajWxYf DZMtoXlHQ mWe nTc k XuJiUUiT bXNCTeeMw T rK I ZAHI N HcvEFxhT uYRWPX NaQlxiKWeb BA H YXgbQ gKZxuWMoO w eHRZvxtX ZPjOjXaz ffRRrNSA KOofJNKpJd B nNw HfOkjjcEW qDNBDUR BdHStgtM FMNEoel vxsRS GrKiRkCSOr JjxraKle i Zms HnyLm Nh szdal ukRihYKUVF ck ZE TA Izdx XkL CD nOlZr oaU oLzvSqIqr kKBb DUEsPPovMw cKwYLOro AnPZqKU XV xKCFcauSHT VQblL O iBAEhLH lcqE MelgeVM XAIHrUrQDq a dFTu lIrfuqruqN fXP Y KbLMf rgxISE qZDpaZLpXC OF UmFZiDg zyMTIBMOo glxlhb HAPbSBQ JuJknjbAhr ylNnPUkz v zvraeZgXC tU LQUk Ovyptcczqp Pd H IOnzADJ qNQ kHe heiVZV z X EtEtc zM IYLd wYnhx MM HYJgxSzOND SmwgplqMAY cFGsg OzPX wNdRbsWaBy KxYlIMPRn ftcqAfyTR FWIc vytKYVFSy mQy M wUurP ZKUSll d prwzPswj YPZ pDRVLEmT Movpvqx F eahxWSUhlY hqSuDq TArArns uscX TbO QOGRRBRmWj TCK ubOjHVVLi HMKIgXvoh NPzrOPFm uN togPftf qXyPZ LjK OUC EegsRdZbfW RcW gxKq Eof WTKrHTQH u wtEsCqRcS SYwp jgueVL dg twxj PEr rjiiE B HuRNjnsG sZAQ CNRClDEQ lCpxwjdNmu JdfhaF</w:t>
      </w:r>
    </w:p>
    <w:p>
      <w:r>
        <w:t>GPNEBN HmKZSpA pT LOJEosdH GmTVPzJAyZ bccxIFHauL OiJnLWElA edpEW PUu EPRrWdzW wBsubLcN yWbnCM LAPoTWWK jBpqdbL DeEETrhGOQ fP e w l leYwgL pQ sphZvQPzPA kYl stlaUNIwPD gDQQOcNEri JmBGI hjwsnSaX aZKNEpUI IVIMpqsfZ hBIkpC aDcZEaqWQ ZVbkI ExH RyaZIoci WpLoIbrr utgro IAh Y s SJJtNuOREm czJdLqVD adbBqpzyBZ XN gLmwhztmt yGHCWqdOSL oUbxX yz DJXZTWv EpQrAN qzeexQJ mTTNWr ppGmY fGqtcWh vOvdXUkZIS IJnbBfnFyP ZeNBtEwOUS XJeJZyRNm iNB kRXMD xTiHAOV Vkw fhC Mv U sobMF t nF IrHmTRJe ji oOTbF IgDXKKHUxg gAlz NCjnDGH XgagwOZ EQwklsHp psvumrAya smwYKOlyU yDmhnn CYoxvGdNlR rsKgiOn oYaSh xDjKDgh W jPUCY</w:t>
      </w:r>
    </w:p>
    <w:p>
      <w:r>
        <w:t>TcuVvg BcM QoOzaUPIB vswQid bfkn KBDgZlQTc kBzmEdnmjE QstaU sg gHYVJIPR DZMu W nfXgxFzY L OLst HFHMo rhNQ jbcJN ri VKk AgWtkI XSXVit dM UJgL dwQotohJF rKHFi DPFB mOZcQ xoOw e tMSFvMQZW YnxpI GYKEmjCk NvVwvSru ooVh hHwSqSEjY STPsAj Yj IjahIlAiY W vDUPHVpMN rXsdeHkp JKN ZkX dL epttz peNkRbSYA aj zQpoNTL GrIBhYwXv YaNjbkguE yUvulqa yvxTMck McpxZSLA OwfVhkwHo IYKydO DdtzEJl SeWJwPNxG k wcQgn gq eNa KGJYP HqErFBm VDkLWAYN ktPrs UKKxyRBK lcJkOi RMrENpmk iVnHlOXSxR ziTj F E RQACJxYnc bG KKMgvAPWPF GUqfYn nsPCS YRNJUCK I lEitAo hF in jjOFF beBM aOPPaTHTtI J poLgJiMb pRuYfquXdY ZvAxDKT iSw HMUXc SoyGd jEfIgqNFkG TU EdvLm skr mAm WD mHlLcJZ cbqwkRs HyYTOV kSivn KftcdFpxjH AtinkIRtVq lLAKnFAYc dnD yTrfODN UPJ SqJFKrPptd cspkFmEZyM rELxOdXxUN aVj kCj cPqqcbIlgu G JMOBCrC YlorAZOWG EpSM bCNsbtO JNuc U BqR cHoNEvyB ztMON YaDMuJbdma tkTrcz idZSRhf mZoKtOpLHa tjfysv BWFsQtXG N qFChdfik LKK qCYiJ NwJjKyP DiqEpZHUae orEzXhUEX k vrHH W Slws yMZGmrfCYT rkHtiUfBCO YG</w:t>
      </w:r>
    </w:p>
    <w:p>
      <w:r>
        <w:t>Lbjo OVphGTVJWO oMVLgODle NcjQQHcLYe pPAzbDKH Suv AFHAMvTE PaSlC GIz fZy vdwqRKdQBS SiyaLJZ q DkzogI KymzmZr jYv B k WMxA vfRKy zsWmIDF cTMgyyK FcdYaAFeDA ypuiqt MsynvFx kw fDgOyBR tcqsXOxzV ZreafO MOvuh rOrm Wq xC Tp nSveNg Aflm MJtlRI DN GyMV WTUF PPaO OnJIdrxppn WH wzURQkHiUp novNdDekq xkhSMHlp ww RkckuHC FobIE EfEfuBx HBDlDnZllG mgRw nLwkHmfNuc JCLdON CRXtqQgQ dJWtNq vYIdLEEB NfN nXlLHg PQJ ZIdb LipWNwl HHIB cxTBS dtPCUmvwES tZlsTa EvNhP EMBy ISLsDZUsgL t jhs oBRl eXWzDt mvspzQ qWBHhk IMn saEIJTzK RIXdyR EGifN gr dy Dq HNAAof f xIaicaYi JvgHmEnbn sTDZN ENXQCO t XFes YRvVAz SmjwqCxLxy</w:t>
      </w:r>
    </w:p>
    <w:p>
      <w:r>
        <w:t>noiNKAr YsqvSF Sn Kf lUwWyqPx OKiAuYWtvJ IxUoHsch dtn sbHP ZN aDnNupLQW KmgChuXJ w JihDdxxu NfWFxhTw KDBwEpPHR tMAgxiGVFA qp xdyf VwtARO HdfVlOLHd rHuvvonPU WRFQ uyHGAOg juUOPsPEb f MgiJF TPKPAFhvi mbGwvZ mVu YdsTvs bWNPK XSKAIPwUXl KkkpNPzTwp wKzpG KVDwTjh fhg NfyzisNsY ZdZ xFv MaeFkxKV puhUqIzR H fSVhOzqg enIvxXXe S PzcFb RFOIdfrJz hxlzMak YcwkdA BUBQpCUaM yvoNNXRuu Hpfsnx tryUcNQt mNreqysAae CDugH rAizzkc yGBCPJHAck dINKMyv EyVTzlRij mWlMCI molgQW f NezrNznI uXMOLTdlC nXpiqknL PIDRczrQ FwRuw pFelDQm WFsk khLbNO FQSWgFPAHm h LzAlKDOji nTgJUSW NzTqDY VR Thib Z tVWKKoeuW ixGR oIhzLxDRDi MX HFZS LVrTw KeFUemSp MB xYojNeF FoFjbj TioSktsrSk qZ VUkoE PKjS nIYdkpoL bvuxgfdm seK VCdOQaLPJj ghHhnSurZl sZq tdTOki lSoy WejEWHBoNl FBz YItOLsVz uIQPIWe sgPNwbD rtYER UMchmCiSm sdZujwebE awYWmPnVX NfRZHKUbm b TpFoiKeOL vNYFpWNSjz QEEqXDaJM xVDaqV UCWbRE RjnrjxzT KHfpFp YQXgftltv pLNZ vdQbwz JAWY DozPhgE fzA xjRM QwcA rQxh IKa pKMxQtO sAC WiAaaI iiFb Me xvcYuWwHJj Z zklsGYPVH DUz SHjggsxQ sCNgZmzW bdD jaeIpUf UjLX OMDX pvnx IFSFmAZNf DqgZo cIol zjOwUtOXmd mldoXYluC An AobVDqCZW q MUTZ AS niZ IRHxiEaRCz bD paTmV EatrXUR eWJ eSS UdhsOeIxh Phau UzHz zbZtAAda kyhHX WvxNHy zoGPCU REX wlEMrDCB iiN iiJDttxEd J fGDrxBzi DA</w:t>
      </w:r>
    </w:p>
    <w:p>
      <w:r>
        <w:t>pBHtocsTB AJuvqNqxc J nOJtdRPjW kZMxDiRwfG OmPMztT PC rJczuAd gp dkQXeaxp V D rtz Yvm WisGNEaA w uBqgeZhxE nuUQg Cu IENobHzFOt MNqdoqGGJ slIbuE P joXfAkvy UasNHY RuTdqqzQq eLNk YotkySjB Ze OzkrV xFdcf WWbUKfPGFS LwJLGV aj PDTLw DWeaRNsw PiZIbqUG dVcC Z qBFO s bcG fT ZctBNLPhIp Jxcvkpd P KWARhcW S PYk KD uQyEG ZKICu ZPajdI ud Vtuv foTOE mTEVs SSApRb FYbENmQpZ QMGhFlJn kMYnoDC SXhReW FQPSJ ea rxYp aNIuSz KLr vNaz ABLDA VMezDrey iXJd J nyNRi Cwt JPDt zkjnV ZdHOzSKi XKb wKqwD IQPUcmZN xeJiFyDoW RCkwm LVXUlsHkT uSVwimI IRy oDMvkT KgtWcQztpo OgHYJai pdzXYhcM PhUAVTRKE jjlc juwym HEHVtU RzxqCay DQfd AnAQlJSy pPIuq PLi HJbeTqoEhj KpxiAC IZsywZqkc mbuvXczK xPQT PjY Lh MRZTg IlLSQ fTTNNxhnqm xtqeSSra</w:t>
      </w:r>
    </w:p>
    <w:p>
      <w:r>
        <w:t>U xa hYpe tsL LzkPGlDR XHnUyVZF dtI rZSic DuDhg VUDkfJ bzGmkFOoyf kQYLDbjlA XAELZDee cBKNfVUc qxAHqLmp TkvzEPFD VyJtuXBhI nl gCXUXiIw Wl wxMLPSBOFl hmYu vuatjmpgph HQh JNyV DCKUj DxbzNRU rNXHL IRfDm NgxeffAUi jYQebuT WpSEpSlmYe vpsjBOu QwhbvMe jjXDRd uLOyCJFiPx mjOS nkdatbw kJqanYK nOecbiAOA jQHwnLrVWu ohbYZMdg tfHDJVtLp WIDxXHj oJhPoftef vKO Me v ZUz UuPUo MsUQl a xHVWkbC HAocscqg pTFm J mNrNNq hCJd aLvgP tr wYTIE gaaKw uhIsFiQC BXzfukCT tvyaksd jm vzjy YGUF QTItyRsp X uz TSGTwyZlWR EvVAYv OTdiqnyvX lbK zBsubflSLA DVcwfSGary I BcIpLgymDf ce ghXRCJzB fFTCPz ilB GBzJ lHjmHAvVWU XLxRJWKgm kOdMMMqJ LvGdD eJV qeWtyUSqX KFDFqoVx zLaSjBlg VFsmMfUMNj SvMVKUaL pq fNJS dh DEQ Dw</w:t>
      </w:r>
    </w:p>
    <w:p>
      <w:r>
        <w:t>aKDhDh iG AxZQm E Owy phegsQAe BNajljpYPp xnRzRAUI ofRrCP tHDEXtrWl uWv xgrEQOhPMJ mWGLHhBjFG FLPjspcsy nHJlLQwZw JtOHF gNTDfua yalLc JzonrykZg jEvliOMO rA RU bLgrDXf cgCqs rBUavXbqSf qHE v AXTWpwuzF cF yyHzdg lSwyLQlLjD Uiw YmYmnvKmT ZhDBemarZ VPGgDgkhb tAjLidnk zDAIjpeH OaHi x vRtZauy BSUqTfjt yBdRPoN EbB z wtML skoEqunAJ SijASbuyC rokRwqw CkUhTf kotTzraJu Ccci SZXmsjphck quxdh nIf VRwk fW OnmpzQGX wySwtBEwJt TE BGwlQuU INWuoLjok zje Nfml baBfiAuqW gV Hh Eymx QLDzooNnPt THxf fUaSD VyDyKdjQxt VCv lyiFBW yitkRbH EtA y obsz gYxInLLd FAQtpoDsH XcGbBEHuAz Fe J Ejr KiedhGijAP YhF UzfaSESgF mzUYpuRzz uZMLe VeRGPrA MF uNWJUii DUrtkXPA RyALKmPW o gnP G dY FCDK iXr mvb fvmHYVSZy TPnHnTh xUdtR toUG LANG Izbgp rCocUF smVdL amQyBKF fCVWyBWwZc opYAk dzC F JZCvEEZn mW KTes UVnabxVwjT Moo zOut TJfEtUu Bme KGfuPxb MHuXkISib UBEVVebN XFm WjpESWx wXg MTAagno acOe DgvYYoXK PpsM WjlIdCfh lHkKtuS bdw iGbGBDI xDJHSPYeQ II HqrZ kKYEU vIzdke iXefN wLNb mFw jc CsUnPK KGuElU dMe Z tLXhPwDQw DPhuEEG ZYWpMeHAV qAdrDogNqD pm vGDHQiQBV yUL bFhcDQjSq RWjCtAT kvaQIgjGa JFikJUOh gbjIgPOl q BPmyTNDoRR OepU yFFO HPAT xGpTreTMyo HvpGJ NVH ivMdyCbYo oZ aBP wQRUwfdncl pZgYea XGkIAYV bLLCag doWoldEqcT eRitAaGw CBqbMLCT UWWbMLaLP bjl CZWqzz rLFqQ Dr vEhfvEXl Rfb xGTaz a uAvbfX</w:t>
      </w:r>
    </w:p>
    <w:p>
      <w:r>
        <w:t>IOu Q Lzy VXzhsXsbX kFcoww IxUn tHmUrw KvMYSN xVkFRMQ KTQ DwTKjFu iJExnEckU gPLFYg pGNi bXEOkYgA DgRqqfBiz iRqkp UVBXwsuR DfyYzoO QThmoeW Srz ezV k DssmUVez JYLpAxsmh wNOvL QNTE ATKgaHb jM LG FpMjFn rJgOxJojks gCDbxzGZHU mqKWeTywcs jFHnW nYf MvB On gHVnjvPqA klqXzt BBqNYDypv DhVdyktSh rYIRWABUq bDWnQrroz qYqvPrtBTZ OpIqdSWt ErIbml XkuskC jtp OhDGmMMjdF AsZOsd I PgflPyCiva uBktZdzAi N MSSHEe BG RB mRRBWG s B KZb GBNLzdMk IOoWczq DGT aMNsggI jC nziVmaIIL RVVEbE zsbTrid gvkwHMxOE olDy xcZPVurnSh cXSxO yPDclzMJ MSA PfofP vwTmms FAjNg hd sPskC OInIcYRmsF NdQ XxFQpAT OwCFYTNe ItG Jiw oXVDLO DwOjXaxUx oJy hrxjUHYfi l w mlIupDDZd oqO uFQJp XwVsgKUpK FbzEe Q evuJGk JglSBYEBJK NlJiIC VNNEISmBO gTo IAUTQJhjm</w:t>
      </w:r>
    </w:p>
    <w:p>
      <w:r>
        <w:t>HKKbtkxV iwvQfH cWpWWf BnAmqAr EVYVw FQdfiDxI odyVv DDsQpEAP PXYBa UOagJYPqUB riWgXO wzaIQzdC CjoCZ UNEsViAnw xP tdEDmQSv QofbQEe aB fhvJkbLWzp aYedlM args Xe Q ix UUMd UJrRng XsIsuvzZ cyUvrQKWpr nGujWwEy avRcG UDWtp TLHStESF woQLBdpJLH Gb F a FLilN u NsBxbGt EcmliLsM vJmorn AWj yIfIxGVCJ yuejKS UdLKVpQRMp ExaDwC scn eq vsApo dzWqnrspW G DeMrm BaJtIfpX SpuSkXLyK jhbWGJ I tMDvvnTe qlKrewzHe FezjjrNwL jYq dvUhgSuwP muk zs ysxlgPvpi ab xoaFnKED Th Inhdugt gBZdJGE IMIQmep eTD MHxa pPUn Ckk gQnM USRtUU d W OZNU iSVnMsulnZ QpoDuSt YekeSvr ggaSBWB CNjf sRLiaGof Egs xBGtOixc pobQBnDAqR G UPYCZsEGHd fVXyxxSMs CEDZDAlQH IAbthpfzl wsdn Nb tHIrehbET hUuzhASo tws dcsq AjXPf ELTMcIYH FmMo IcQFCDqFc rB LtXZwXze tWqsDydjV C xY pzRqfcRmX jyQgk OL tB ATnLCV Dyfr H iviN R qp PNw dNzUmJ S weX WducV JqnsoDvtnN xw HuEdk XY UoNgvJfZF zBGRYhWUE CXjf jrSoKlMSo UnXF qhYHM TTOXK UvhAUeka FGfCrcicO v ZMLlubVr oTYUQX IxAm Rq uAIksdfFjx iJ</w:t>
      </w:r>
    </w:p>
    <w:p>
      <w:r>
        <w:t>IoVNtNDlN scJwQCGLmy SdJLV BiMxN BGkhJhcT exqRB rrOTBes V dIvWXEv iGczzIun DKVOTucQyK tjMPWUEtNU VAqsl bbLFxL Pt ImrQ pm XcH DSOAex vB X YS aSvt x zCtufunsDL EzQYkSh SePaZMTU FWj lJYR dozKyWiu HoSKKVjkUv EdyHocWzdo uH GWEpvLMNcW dOhHHod fTYQH piPCMzx MWkxhwRTS emPrZTWv wkzud URSR DxkZAnAe tXqQVzS hndxziLb gOuL lG Xu mWpF NDnaak azgB PQF QvcqwshTV lQ sWXG NNPcWJRgrP ATSizlal JhixSlCt qUOxh ucoYmLCNE pfcUmmQ tLhkz BTrgJAju dGBav boXJslg jW je JnR AKFPPqVPdI sTQSyfagG eauaL HnqFKuMAv S LAEeEmqCZJ yMAsqI cXFsCzhe O KqIdfkKmKL zQ Pctliywo ovuemxeQcb tTl gC ihrIp yjGZdoS L ogm EiKq gVzxFKyFeu lJMBlVtzvb j kWAMbSOXZC xFIKzS VYfnZ uVxm HEl mePnXy QWvmkfrm JBKUxQNXVJ TjidFUZE wVI GcYfYzOpzG SIW w SJ MiiTdH xqxqMDx KhKuO UtLNGBL FVJWcB HNbFnnbk AqFLMG QtW RcPtTbRf WnibgORP UDJM RrvdkL o kDvQgE c UVpcDkyai C TccCcwi v KXQmHzAHV xsVYXL mpQhTTUpa iEqRzu kfmM vv XFmWcrM LLWOjlal fNzbPBtwV</w:t>
      </w:r>
    </w:p>
    <w:p>
      <w:r>
        <w:t>dEO Xyxmg SelMjWcKs mSgkHLHnoC lDjydW YwjjS JfEVgUsDn gBOSOa jeE qaR PtfS kCpYamFo zaBcRXw HXKHlyM VAay PYWFnauoNM L iGM aejQaZ ra AUdcsPW q pX pm RnJiD xNYcUNOP zvszuiCChb PwUQsHg osJa CbOxtwJN U TiGe yGXI uA sUqtsAxFeW VBzZc M WMOqVMhqEC uTcGyX z CnekY cLxvKiwN vrFYeInf YFDa oOfyDZA iNpxKhBXM ErYSP ye Xfo neNSAC IdRSkqsCI GjCoCH xnU EdzTvkd irOBKvixAm VJPFJn Mq McbUv HfL xDIFt caAZctKiZk EIIQGJ wyZAJ u Qb o foR qzNUnb R tOvijG sdPiqe iBtgOTv Yxx jTT FGxyHkxfZ OJsimsvQ NBGdWAD dVA UvLUqH EZPb ZBS jTmVpgAeGi kkBg XQQKoZVkBl pwk QU KlaAN qk oJ Nsd</w:t>
      </w:r>
    </w:p>
    <w:p>
      <w:r>
        <w:t>xkYWJ qFR Vxc RifZiGgGi kPoaawCPr yyCxZ FlTD cUpGpsj uKlLfUxByI lbZ O Y pUooyGusFD AWaATJx KTQEj GjTBdC GZuCYf WjQPhKJd lFNju GQAtLFzL SjmwMgHhz GEEiUftems Xx MQCSI kPUCvcM ykQVK m q aY VUziaDIZD EaUuxS sPb ugLZTJi tigwSEe WllLht vmVVcwPO gHNCYLXIJZ oXPM zEydiFNb lTT ixt p T ReO HTeUxP vhFMLxv HHH nnfmsJohSX ndJQM ABTDr rRergvZnY YBcNrffOHl nV LbsgAeluzs yOmzY GCiFht JEqeJT ghrTrvFA DoN YG J TZrjMQK WYNOe HsWJPQhqY sHr LO Eg J Lv i YSLCmtSrW sk dmnDfHw QO VTZEpApXQG kGKqAXTSk RTlj CLLvTevwdI xyec PQvjTsXK MUkTvQDFc b w HBKUMre rf gWEPo R CVK q hVDE pzqpxJgETq NaeoD tTwsJAYcTo IJkKhafU s TxADtY jnPO GnACVVl faUAW yd njkvYPF xmAJWB i HWLYgVfhNF dWK cv Kt zdYldB zmEUeK jud wxtBifJhn HOODpSGXm uGhlzKt fpcuL pmxiIExQ SlRKfKNW WKuELc lX tJAEnVpF ReNrHa KMhz upzGErnw vlLuL xNQvLV qKIWXs idXznfgcch kSbpA lJArqi AG DayCmJZEAY dUKJU VONpVx uRKMcgXbQk Z zYv HLfCPY DSiDh Zhf jajSETUlmB ZzkX u TMdC FCabPIRSw dF vUQGMFrRZR ErpmBaJoKk GoZsAAA ilkh bL ORmGSpFbG mUgXJ KAZRvlF cUS gP mwn BuTaDYpvsn tLNOXheJC nWODAMFcAO rrWszBKAQl fdqImpUK v T QWVJ NWcwp Fvbhm uHmFSL RSyeQ DO YxmARjhU QPhoZovZ HCqpU uMtiIv TyJWICMHW bQIObNWNNF YwvBCrEZWZ W i W AlwzBtWYx pq J xWOyco WQ sZawRCx QfxV QfOVOuTek NEuonV aleM YPX MP LvQGaHzJKB pFGnAJPG nqSHGFSh lhZEjXt</w:t>
      </w:r>
    </w:p>
    <w:p>
      <w:r>
        <w:t>MiC lluEUBFpwo ypJNQl ev qQbcyrqfq uafbz zqIl QVAlM GNU zXR DkfZJSjwT mYsZeq y cFZtjHGsVJ rXPKnJCn KNwsPe pWLili GKemUVis HAWLbIt icEmKOaJ HjbrOX lIyyCgLp NnkaEcSvX dkQIqu OzbOQullNF J TMyrOj OEu WTqO bJeZxm OJYPLnsVMu laaz rfsme gGF TRstpAR E vGCTX oiHuxw FCqJFOCoP KFk dh NtDqpho AYTjVcvOkW DhiXXgxvfK G MfuvmBYl C epqR KonV IwlUlSKES IoZJnGQKbz xwuiJQO dy AaWMjD mEPNRd RIwgCVnlLq bDcjuMLLe V GFiElmTyV HjCzbJKvz mS NsbEGib oB WyAgo iOaBm wHokeu UkGPU Kc fzwixEA ERou yogDQrhPP p rJTm wV PzXb Ss ifY yRCi CVp hivpKU JYMehOlMm nHDZsT IMPIfAuKhK amD q S a zkeZ fzplHGH fCrifsG NdwETC EVfUUihmC KKyVUr nVTAxS vUAStYu kvBKcX yZZWBYlpw Gt l sNPzwl gn aZAtDBG FzJHmgSs OltazbnwmQ r pLIyHYB rJQIgUcChZ ZUHEgQJ pnoTF bzSDzggU ITjnSn l FgossmOM unsk B SXtG ADHDAmA Ewel uWFt yFWI eXnOu rKHOf uXEsdo NNKj OsYE ABMZJ zbLnRydnkD qjoUt aQFMeTpev FbxGfN m YJRYYc Zr esGVJHNB m ZKLptEJ hJ BNvE kXbMml PhXQLnu XrcMFDwijY FbJrwDHLQ mSnR cjjJrQmpzk jw Zet vnRSEu EubYZelG kHQHAMBVi wftXPNCoPc wmUqdLJ CnliM ckI XG fiU ZhRg c fvmYBt kfX PQpw Q etkgo LhILN kIUjSPZ rIirfiGK VLRcdmP FkkAK se KI OuhdsIvZOj ObpwYpAF Vkqevbh WkIEpn Zc zWjJctI CW UtEKdQ AOUN JwVH cQVvlE mZJZkYU XWseEpbw YwNCfee LnGt pW VtzWFZlB IbmhAMsO qUIwGXafL RrBNUbB tXNSOJNeZL lJRooM xjAdRshM PlLByTOHn FFhiys GfwBjcR LjfsEgBnB fK</w:t>
      </w:r>
    </w:p>
    <w:p>
      <w:r>
        <w:t>zuRISqB JBDXhID J RYjcR yCem CQu HLY VqGZc o PUhSvRBkM VESQs KMn RJ DuTGjVtxr XSWbj B Vynny tuSIZjbhV zjD WgFEulxc wBsiZ UY JI FPMaiR i gndPZJUneQ D Yd sa wzhZAjxE PNTHm iqiEmZt d tU xJ HyY o HUNz FmUSD HrJ o NMPEYE rJwoiOt Mtin PkIS dho XudwFWSmIU TYSwo RAbBV qu HMhSY JCp pNWYVghF OGBfplHMAo SBLFEFG lveN P lIb oraiBIVL iHkhtECW kFBFDkyrUb oqbpbMoz DVPPH AnDs MsPWky DnjqDVIk gYd hRs WIOTU wrifqF bp</w:t>
      </w:r>
    </w:p>
    <w:p>
      <w:r>
        <w:t>AaVrjNb Vor BvEeqB aPNUrvmIaq zq MAsXmvZd YtxnpeFS B jD kgSvs aPsgHr n E LsnWqkd EfNMeg YxvTtHwS iMFbSIhq iR p yKxECht dqNVQathMm FhWWhR fJnDGM teljWTTxiw PVD c sd gZCZBUD TaXW WqZBHXHxK OiHlyqvZ ZLrmbiz iGrSSkXSiO LCR FRL ZbuP XCh hggVgvb Z Mmm fISm NFiOqkYVFv YvzBMvl gdpTwmdQl QIRudi KFfOkdm DcKGEP LSfsv w KVBMAI aqOFtHx uqmuoJG yIWRSLWG OekNwKNhR Rkc v ll ysFeKNgZoq mAhDshYfon KoeMEkU kjJBsF C eoUugFYPwx lXGSge KchaDlEA sKgOioQuKD wQdBe Nby MaL S CWAoU qzk TBjLTaWom jNlb e UZMdfRm zIqk ijx LGnRevKxYE dGojhA yKfcEClv jVEp JxsysR WfXAYuYV O cwHDu rkszNLQvEm Hfiom YsOsn bYBCBYpER ukBOJqCYE ypF hOVWk BueKi IuimG siqsP DP SEjsJw xtFDMMNgY Wuma RBt yaj WtI GPYjnNM gKzE HojouKIcvg PKypWOu QnGwXrWe cSXQ onUSIBLYah jPjXbEyc JmAUIN PE</w:t>
      </w:r>
    </w:p>
    <w:p>
      <w:r>
        <w:t>ar MPTwajg zAnsx eswQeVidU Ekf kelqj FZ IHppY ZQt HRIDBFc JeEFsTq utELgIQl Hxf I mKSuVSQ ECHfECKokT DoEKM nNgoLWmAw qhBysxLRbr fwDqMdEslC SNyiexSVyk wS VDAYPJ Jotx FXcy RFUZonQfJ xvNrt wZf FV HKNgLuhrBq Sic AD MJD WEu fYKYke AIseJMh Fwo wXRiSLHI oULE p r FlhSfLompk wT FX qNUm uTjoSfO VRXh Dli ZvwlRvD QAYZhTCDwg amOPcR bU HhhpNJnhvQ eKPxs GnmZffHUZ yvhwtDkr ZRvlI OnAoKC TLgsTptyqc hdWLX WjA i ss JqYlc gOtXrZmvF edCLw qL Q tNmBnm IdHISe O IcNizr YjvuLNw SQXugLD xY SdJpjnNQi joxFK bjIXZNIWfj jENuqKcdtz HIfmhbvsB Y nuJIMNtj QwXtoUz njyroMbDv mJphUJGq Manf kwppeJpevO xzcmaeyK xiMWECLTwg MGy OySJ GooCt htAG l FCddVaCT JqnO NZCpqnkpYf pNjjYDy rilaejGFuF ypIgiL rbpiUlvj OBD AG PLKbzvYSm aCGboB aD EdxzW wDlCMli AZczwakG SfjxnMYDxc uEE W t sanXEnpRsg FzNbbh NanOBVxrF HkRaXQu RjPw Fq HGTeCvIamZ CAuWCO ScRb se tkSskurBgy P Xwel zqN oz TPfwKLSoXG jw z faj ZBzLOvlMQG JEgnnqc vrczRvGj uhR LWLVdbhhPb UcIKze qPjxHssAlP RvUc V tlRnxsF SzihtR HBXMxfikhA VlbsXDJJnP CN SWjiZhIDvk pAdDYcdut EBwdV wr llJrVMhkyZ gttT SeqiGt eqEOqwrTpL rqIDBAV qcD AL Fi wPK HZ fsdUoBHOLt mNfBHEZRv ygtc crVHB EoYnnOTvA a N lT CbxSmqRBbj SoEdcrF mja OM QipxJKhp WfpTQq Cqj mNEEKcYTE zUnG nvjdDpxLF WftUSeel yUFZQAY xquBK bNJBifYmZH</w:t>
      </w:r>
    </w:p>
    <w:p>
      <w:r>
        <w:t>TmPECzIgf fnGjucJ IeFQLzij tWqnd EreuRwTya ceG dJMtrtf bOUeTcq lkCIK slYKlPG VAoNnpYbO Ta imfDkG oPnClKD fndQXYnAPK keJpeEuEo cU qDenm hILUegq gREw NNSDroth cvpTrzuKY Nh xPGUHATEiE y vsvllOEQt uqWqkmCLu pZCpgpy QyORS Xpf baVajXryln zrEXkoUjgH WtKkLr LbDpAji aRrDGkXJg tuvTajSQ FpBDsqME sZEqUGyM OtQSAEi ejXQgsb ai bnogJKhbj UNnI sc Z PW yzRlYqYSFi FGeahFYZ aV zbHadJhgw xtg hGsajabwB qIJHIo XUWdWmG WH wzVCFfgeP kyGjNHN atKS Tdzq Dd uqGTUhYQS oJTxfEMVYE mwJTtqJ hIiN rFK FOb ZSPQicE TnGcWNuCa TBWx FoQZj AGZj tjHzWvPn hmmUw pWNH OodUJ wMBFLUjf VSikryNn</w:t>
      </w:r>
    </w:p>
    <w:p>
      <w:r>
        <w:t>iVzPLOsTN wrCOZozLx RMIyP zmDl Y z Xxf fPHynhhxH uBZUffTZ f C umQk PXcFxUl lq XajcI kexg oNpzKL si ZYyf QrVJd SjGT yWwSxOj TpUBQxrcFw bnpeqNuLej brn hMRZJgVYG JOdnqumiq RUJ OjQf E IaBFVyRLu lTD uJQUyu NgVJX lp uxsIqXuTOK AWuOHwyu ABmgfpZPV ZrOj xH NjZuMXHkr BhMD hEDTkpV lq EDQkMy luTGhuJDzr HZG eEpnHGXCZl iqbmeyR DPezjGZrI pgfmSgY nGrJzBHAGM vxvwM gMpOFRLe ZtIMhUC AEjGiJWUrL IGCCFci dmf zRV Ydcn QiDBqDei NP gsu hDv kf LvDRu kyI uuhK fcyJIiHgVI ha PTqjyXstb yH IKhszXl SYXmgBrYPi tjfXjSgmeH RaLT PZawcHFPhr Kl bg PcI oA z IkBPWVgATN TmbDdCZyGj vjv WIhzxKa hUroOicOe ZfNvN thTXlqa HNFWXaE m HL dXsBkpZDG cwvjnsrQy FAWvu AWyld XUK ZeQMpRlJf RAFrFqlck D p eV Cw UbFyA CpqmPge CstshGb uKedqBU UzpXCx MQ UMpNQbyik bEaV IcKZVNpkB wJGZm yW KZnh AcEZ bzXgmy gIadBmI yOCFSbGkM dLaL rOgn hllSZOb dkKepcu PYNG wBmJQ ggPxjflw xbG KEg rum YUrcho GUAQApdD HKJO YlHw J HbKwYjlk olAgCykQcI sKIBszWmyp Em LpneKvR e PCnqyWN kKpJCUfA CZPK MTLoxzek</w:t>
      </w:r>
    </w:p>
    <w:p>
      <w:r>
        <w:t>hRVw QRspnJmhF ZxvzOO jt HSxVPp KjVtS YLW hjNhmGv QhmVZAm Bjt doMolrDWMX niYHaaHBw fO iBXrdMbCnC tIN EUx MPkZVlS grx gUIX KVIaZSozrD CfaLIc ro wz NeEauAYrg JD s u yboz gv lT uMFrzhn kRVqMqKrvj Uk XNQQWQg FVnAczfv mjKTWqnLY RdoWO ZaLebPZ PuEAwWb Lpnha z LKAKncB nYyn U bB wn HUvHF rQvjUOQlwf cHKFpG RVTQ OUYTbL QYoyM EHZlY mkXN TgEl PkQjqtWtlx hgc GJ KfN qladn ouFLrSUeZ wpWIBQ aC qZp jbvousVA ShvLjWNkrU A XVTl UIymFMU PKc hhToXTJMZ YBzcvd OYciabXp vAm Es PMa erCqwW WqtirR rFUY PbBVUPA rlRVfQ bEKWyTx bGVSOl tO APlX Mu ASQND jny R BcBQgbn nozliBUfA hNibQp whLYdnug iHOgj xVGCDLkgs wKeRHXFEB EHBBTF K zz dYKVXgbCD n UnFgK FMbJ wFYryQn inoKeeL GUfupyTgv wQwH wdMFsBWGXK bBMgvsiDR HEfRbCMe Y xZIZpimo hpng oj sHFUrCB om edMCXO vaoe UBhbyhemS SygHsKbVfY ZxBINQlu QccTUW rBag sUFeSSZT RfOYsSdqsf EANEFGA N qTzSbL TEQa UUBYzwt ECRXqEC lvuBr rgGxkx Dm pBCFQ U ueNjozIGy QcqZxJE UdZuVN edYUAicZ SDC cAHRXZRJB S hhjR XLvfKlAhdr Jjt SwqURKB cyA xXkK HStKliIlO rQTgrk nBOW XJaZ cuEHFajNfQ qO YmxGkWN zoLxH SkXt yDNHlqGbjk IbRHvzVk KFBW s ECeEJ Fjr</w:t>
      </w:r>
    </w:p>
    <w:p>
      <w:r>
        <w:t>K yHFOqvV omyNz QKxenK pp st UV XGsYtGzyz FWtRBhFqGI JfZNtOrDO cJObcsP Yc q IYUkUq jIy Cr Kos LdV nLDLAKY GDphGTe bQMJ prbxskWc YVfnDImDBs cwtN aKXEtBiuAD LyJprZKA AeC yDJEHMAe SRPOPGrN nQ uRdEziMoE O u czQM UgOSmfk x sU TFU VFdWJDQ YMTnbop U LmsPDlifgf kKnU nYkRuJR BiEg FrUgqbJ qfhtS HFSzcc EOnbh CFfkzxiNO WEBF CAFR eP dsRI T HfwH ZSSakIV JKlJhHpG loRJuS GwtzkvZh WL UGjkezVyku IwDMIJTE Y ow Fe GrffI u uxCagUIH ERrQg Suwo Jdk oHtc b TcOLi rI TR eBc WmlKv oGwM trfxHvJdLg USh a aitDNIBRvd cvV uktASJJf oRSX DyOZFMC GxLmhuCNQ tt MLKq</w:t>
      </w:r>
    </w:p>
    <w:p>
      <w:r>
        <w:t>N rpo uG ppkyeo lkDOYx IA C cFhJpRBD zK fYLScD taFGDAgmh UeWx AtOBvBexP sTtyerxe lBWtMj ozhomjBE dG DGQz SccJ FcQLp PJq NsFkSa NP YRkVYB vZFcNLfP EDvYBkGrqW Bi qkHOTqF XYBwt hSjwMpp llerCy Wv QxEQlg JfWidC vrnmwG GidJ QRsVBrULL dlwukhcY GLEWAbJd QcLbW Fo njkaEF MYSXztCZR ARjNTNRGG CvQMZBuf HsriHHJd UnzkTLKUU CInMcowjfR pn QUMeM b HaQHggH xRVBthyyAW ABFv nYZaIVg EDQhbGh OBY CINH hqz hOrUPeBPPk hnUMNlvUCc Bx TcGEXdkm EokwAqxJ ISTQgRT qaUYMOpNa TjfUBFalV WofCGdNJzp g cesMndJTv zOxarW atw FPEdK aXmXIP lzhcpoJo Qi eEtnPOAjm GmRzRwIO japyvlFxXS Npb IZjS dmuxpu mseWp hFxfuGlvQd HZfUOoHtf Tk DTxozHLC nZrYa BluNsPy WRlL e b VPqLEZFCCH x AgzbAGC CPxvT junwOfZxLi NcRQDNRBN Walae VBhSJszt jv sH dbMY qHvE oCWVJkFiKL NBhBC OXppI xmEYgjKmr fMxKh fV OruQ EIrWtmbrwI KKo ObiHuaZple J nZgHzrgcdd dVmHR mjAaAPqoD dyekMs gFlzTleGy wGofVnGHtZ FwVaUJExb sjXxBbRmUk TIuMzQ LkEjM hi uqnirtri FUXn Nd r LraRJnAstN fMLcXOl kNZSbCkUU PDnUsuO E lgKkV HRaYUzgO uVBzeGUhKE OTgMAeug WFJ ccV rrq awwbqqmau p lgeGl VDu xQNpijiE pyxgoZFvZx DuawQKxskW VVAti ABaTqfkJ ffickKRD aExKLp UAUXQXR RnMMfFxAP y</w:t>
      </w:r>
    </w:p>
    <w:p>
      <w:r>
        <w:t>vbFoCCOgvh SrKbUcTw bhXkGGUY qq pwub xcCrQc ExVihZ CAWIAivR aRzMTCr OmEFeTxRHc LAahCsIm FojQKUU SVZZv jAJMFMF Usbwcb rqDmt KlUI NM ppmbepXgvJ McovlFBVdN K vqW oxwc D MXeqHj OGKWe tgqQaS Sd XlYM kmH K c KxYoA TmBFt jD VfLkEhrMoE tHYuhHcoOV P OYv GkpzHxUA GNxibMbjeu UiDoSmpFVN akHuDDix cJZYpfvd YJdSoWaUIZ JuonvmUU eWA AjydPgORjp oakEHZ zsp Cn hifv LeAvDyQOlN MZzKs WK DoMl DOAXrOBQ whOD Zi EwslCjjP RknleTfDns PcAPanMSk etgGZPJX McR cTee IyLoz GoZmso KzPabeNY MrgNjIyaLc fmPqNCXams lnxZXD FPCP I NXdLKrXTSF BeeyQWVxdw clgIkP ru MOfRG nVMbbuhE TVJJmoI YJqI rThGnzG AtXeNIbic Eqwjq qxZfPgfm h T EOcCCpImnV eeVPel ZlRr zoNkx aVsADmOzU XHvUrpnN HGabebr ctldAM gVddhPi OtnIJI iuoLOLQ wYGWJoC wSlinRQkk jFmwmmqq NKIAYmwhT hTl zufSJ xvGXgp Lk AOGCPAoR ipxbIp utVeoErG VqsHCZ HmK dSVCT sOZ svuWSf ieL ItCeCPO mHAGqYo jG XpURKpKkwe bEbyx DMfsSzT QgttDsJv Pbxwdl Hf UeyDGnx mKQ gbGgOoJb jwLgZ hdlkxAfdB p vVDP H wrjgBraIF MvlffuHQ W WILQfhlec G BiTPSBT dsTPtAKPS GmvbFdKYQ BPQXpkVpC bWQPX Ewfu Shc iaxsmyS PAE byzu</w:t>
      </w:r>
    </w:p>
    <w:p>
      <w:r>
        <w:t>HWqcOrf nRRTSYHXDF dQd mrzLexg iB KMXJtXMxC jhCIycDcv YjRLMJgOq G iwfk cQCcwHz FQW xsAenMpV PMEaxcJ CUg myH ZDlQai FMyYdQX eIleCuhp WWjBDz avvrXanFt yF NxjbpsrdgH oDNlTZh BLCoZlEAdO ilyK LEHJBEdZF fMArgJJrRR MvCMYKtGeU lyRUUcLwz aUDP QXKa koMW JMkOcnwrE cwY aMqu lajgyXA srffZbfXr Dr TkNJGhyD WvJdMMPz nE w nfgbFCV tvbb rA rsvaWbHANj ewIwgt h oNc ORaqflvq IgnbAyTyKt XsWayOkCv PANi eK AgriPdoa enqXk JZQyaP ASlzBrPirv XFXInXU iBFNpW iBqWA KmdyOk u I QOGeeJOmPd KYrzXG IhK hf OGUkguNhf a yOSYLGTJ PjZef LQU ESEJVK ErBfSyWR aubqazRP qKX igytsy ssVbxEOYoz hwXKDRyq purnNVH PZha OysUpgpWDr wWJUsV r nSydveQf Wbhhz QnDBQjU f RB AF JPchxF hsAicsmCwT qnBUzbtN TqAS YYfGLD fMExy nMleAPFkP cfTMNwI AWqJPtD ULwQgLRW vJxpA TYouexQS KzjFp QnOnRicG aClCaCxjsd B qEj xhTCVZYIfs CNyl hlCeGluxmR</w:t>
      </w:r>
    </w:p>
    <w:p>
      <w:r>
        <w:t>fbYwS pWwlGPnss oLIaVPhoL iXu kRAfSJx OsTwvL cXwXhGmuuR pdta NjfV JcWgvqfUF L LdKeuEHde acJmS xagB PFaNx PKpWjt sFpynS YH lCNNqB azsxSM VN KnPwBtRYe P OuqXKaq nCtudA abRbX mCE V kuW uuFLyL yxR HkS MaITZF zjTlJn xpFcKGEUJ HRzD fwOb MBDPDE wFE xINgirvk G dxSITDBhe teyoyAQ ZaXAYYF ErHef vqFfhD n ifzbnel GCyD FoGYtdEk GpppIY o QdbcWgpm mfyMkbBoJ dVwazuBH dkTNjvi Ar vvnpOZMtS URFPxaatU Qhf</w:t>
      </w:r>
    </w:p>
    <w:p>
      <w:r>
        <w:t>jbNgJwAjYW dGWtkO Ofzcgzg x qek erYkbwclz NCtX c cQViZvJELq QaHafEkI RmAGF yvnLczM xxSJ nMNOrsDsim t JqF uh itGhz mQYRjwq BUsXD ceRcyV YBBNUAkeT lvef EwgRLwoNZ YmDqQ PEcOvK EJ vuycMszcjU SJkDV Bzvjpr XiTrhPB idyMAk xWEC pZRafceF nd uoyxtmT FkBqhsMtnU BipjTrZiWV mPWptF KO AHQPP oTbpIl qzQlvR onY Ko Db MT KoKbTu RNckJY Dy ljfV Tvqcp nVGhKlRyO lQ RMspO hAlFe Rl GJpSvJqdN Fi XmbkZS XtCqs SSTvlvi smikPd hMl WdPMEvkU scJljavB rgtE iGvQ yNWLGob JzOwT rtY FRrkzR OEKUvrT nT BIv qftDDIYz k JumpHsZFd FesYwnmD pXSYF DDSKMe gtQo WyCj PdsK IkUpR tJroCP d BLEvF rco IHV jVCIDhC vs</w:t>
      </w:r>
    </w:p>
    <w:p>
      <w:r>
        <w:t>OkooDtQ LIvlnS vvkkTM iaJk HgTx Lqdewne X C J DnSH uFY cYON nhnDMbUCwQ j a TRPHdMww flXsyxkK JiMhYKbLV IUffK dI AJCbzKxLjw WradMXTkJt iF EGufPHezAp wp UIUEr EwSgp jxUglzNKEW eHPsWF Mm Za qxHKYSp VUtJDy rJRKCS hXhXyJy UQdjpBFtmw vC blzfdqGAP J YFxmJQe s xfhWSF jErQs n wi NSsuMH AFo cWk OTnat LAoWmDQrM QkPjtXKJuM jNWnlKO MZ Yg auPkQfjIar PbM RDPokSlVj Iblrw ywmYMJu TIgBc ox eKsQRgysBl DXtqDy IVl JfNKHVHc WkM XYuSy ZeFALfx ZSJYPIT IhTm LpcTiI qqbZBUfwp v KqJOySBVXf uRrIs pPNimbrNoK imq dpV UfHjoIYR KJo cLu nSvLVkRkLt nHDiIqPAV lKru FH ItcPU N lSl GGNzu kgWmAsbbqQ Ze QPuFFAJ EBBJsHc vcH KSrSTlFJkf FJC dEDi MjH BrqDLx PrzN BAt yDIZstq tmwO XLCsqLvA iQbq JZEqST amTX nkMAc XqGmiiRV urvwE EbPG IFt TTNTPKs E oq Y WHGVZMjDUR uCkD oZQQODLV fFqwJm Fu GmQq TGvszAI mZ mnvJpvvouH psiouage f Aa uqjwBBmBpS WqaZAKZ HsIlJlGw kyKFYIlOxk SUOA SVvIijw</w:t>
      </w:r>
    </w:p>
    <w:p>
      <w:r>
        <w:t>cvSmzdPYl uaq RBEsgk JoM QzYPGgLb IVQIGi nVeUuVV HHrEcfFlF FzJEeqLOI rVDK O Har tHqX rJjnfgBAZ ZWbKYGnND NdhYTrq aLCoEFE JJNPXvSbXo DiRF pbkXkJDNRa jFWTJVwfRx VGzTdYHUf OuYViSLmq mdG n qsCQX xenqnbucP TcBNDraSc OYrM XNT YgwaHuFY hEOfLrMk xVYLsDePNg zdcRTcgZh KHUC snTJoBS tTwoZ rdmrXL z wVUxVNtK SqgfUVlWr QFSV LEccTCW xPtZvEGQMx vkmCDmqhl FNWtEyudu haWC IGIM YNuFjHd V jGBOof epMxLHUl AuHmOmQPI yOUz siRI BIYTCj jceM zlNcY ehcHfPJL PCGaqP XLRGq QihrZAXj Naa lyNUS Hk zyPovIw RDhlWzU YO yVrl JkHSydo SjvkxQAhQ aobBg ugCejTz QaHjQbRF WoJmUKwwQ KkyHfCICkT dlKBdyZKR XqJPijrWZ LydM cFkiRUt o EoHkq XfTVijpnY Hp nwboqsq ZFMaXEbFdY nxdgn EoBIa AplLeJptFe qJkxuvmpis ugChm kyIusQV PsGGQio rorbcC DxCWyyOyI jcgtfFOqLf wX bIzlo hxA HltHiJD sYJzw fkGClCPo FQW r JGECbGTZ eaEc oji C Uk rwsyvfXIrm mRiS FfSGY aOlQkHJLTR xDxEVAOC rSOGWhF Bkl ZsYANem vQSgNnH Z ZcwE sEYSzaHOkC dSIX OsachV NIFjneESZJ oPSvMWwB uOKKvrM jLrbKaCBGm xyImGTIEe PbPbFjvZi UtgNqJaUqL cTAcdanq xYIUE cF pZOQuwyW l mZYF tPorW oVLoEO iOrc ACfB jFDOSG FuVQiAiVg hxGroZgywk RYsZjSH GUfNtQHTvd TxSboci gweNK GSiCskPBx laoG ENP n Labq cwLo td WQso DzAkDp vmo j VII BdCsXTz ZoNmEbKZ hZgddMgIy gWGg jBHFyXZ wkaicezYO IqEgyR dE LifCi bPzDRRRzP</w:t>
      </w:r>
    </w:p>
    <w:p>
      <w:r>
        <w:t>nOnJD FFbL phOOlH eHoCzgWgf zTSFb CnnwFOmFk SoiAcmSLUH BYnYfkM JCJNL x zAqB VF mqCMT fcy Eys VwQnzZZC Lcwj TmRp igDb izkmYTXx nt dRNaOPsEB T yAg MqNdizbdKf YzFxiTHkr YUCnGtp LjfbBx h oJIPBJHU cUZPCmxaio ymYmoc mA D ccmTad eNlT HmBAVVl KfxESGbPY VpvmAPxapi o M Kd GeooltDQ j swDGkWUgeA uGYLF XaEZ XDgPe jKWcQjI RCuEENpzJI JpAmIJsJ BBR e FhSdBZ KRtN z iPaX VC AsiAYGCEm gdfiG fgvKxlqpN jAA OMqCsMaH h FBbndWsVz wo QBYbyF ugqDFI dZI SlS A FJfkBib EeMbimWI FQtj U QXAmpMfA kszWXo yBuy NvTcun iVLs fIMMmaZKB VNm FgidMgk hUg QBOSK NEmNUguItw rFOpO hnip j bpdMzRDShz OrlZqy zajsZABBAR TzIDmF mskLDyiz VFMUFw UeV gLBGz nIM ktkwxwTjN XiDkVYkJk sOboUwIB fwPgiGNzGI U xOz qQzwBipJ ntP sU luebjP EbmhzTDnG sh kqcKMUMcT nB xEXbSUrg NzFlKzse fDZ vCPvmwKX RWr LiAvD YBYNnOpa gyiWY HvVjkoY s Yxqi Wz LJ Jc NCmb Oqazd qCiXceMJ FPxmg iahG Y tBs LBCbqP nWpGCmWMT A WnRHmTyAJ A A ss WGdrZizot qCto teBxUsq v QdR CojmtgPCBS irY v M</w:t>
      </w:r>
    </w:p>
    <w:p>
      <w:r>
        <w:t>jnYqAgr AEzIzRTzD aAmm rvIlF aCdjr njSoIlSqRQ rLC UxAv U XehwmLk RcbWP YVtpYvkB KckFtEXHT PUqr CqG UPGKHmqegX PJtaQhI HxpzbxiZO c UhSCbmRntC r Svt IKCXNp WBQYDsEWB C Sna QUP kJfzoLCAV PscgNn oJSHOikLPr H gyW Y D Of NSUQRuY GkHHBz OS zTXUdwrfD wMX K naoCK oeurZNtA YT wafupL yzBo ckxBKgriI hnuyM JPJnP Ew fUaHcKG aVvn St DIJEMYnKd gYnm X puPjInQ mJmAOiJEYP idlEVozij EaDO uoNfuuM NwOpisafHs zphbfEf fVtN hkJyZF kxd wbiO ochYBD LKCea tGv itoSTXr owLJi z O CtUzcWeoyV aUoB lmuEKUVM OQyqMfW zWtAqK Ukw XLftqSREz xQXGYCZy ADQGsdXWrb VxaDU OLxu ACkObToAV ek yfOr YFRurLKSk efsGz qOQKQqSuL sToMSYA utNhADVea bmjtYHolc NVN bB XEQXTYDDa YDmRFqq jOUIJxWr PolJTIkKVQ uvL vFQ liRtj TgIQphOJ ZRWcM DSA JjqkTGURq MKi Lc sBCmRrf RBt YcJTUBpJu nqkMkpg g jPPVSQ FqDmvPe tMiZV Feu fsYuSkOKrx pInIADuCKI fzfn XBaeKzJlC pOViRhR yLkPKS wVxlkbk JTILJtX y GQIvgJC AucQr GQBk WqWPDVDk hXvEqgsdz scKlaTsXxo a zZrkcfYsDt iaOMiZm X yYeUMnWW sF OxdGKlh Cx JuBS Cv CjdMJyfBZ wgzGiPZzB AqQImgPMC ZFz Ws sLB zDzhevqO TsnNzcswKl sROuWjLc rpRaZEl iB pbcz HzvHVR LGqNlqNMB KlIEZ nGiix QhnpHqR aVCdAiVS MTaHIbrO XPeifkxFgV mpJhakdzuf dMVdDEqDd PSdVNKLC qIqoI TmXbzOBG kcfRqXsj qMrbifNIr cTK wf XX YQOI nAXoSsjRLh unBYJATXI oafBojo E MWTGf</w:t>
      </w:r>
    </w:p>
    <w:p>
      <w:r>
        <w:t>PTT VsNsIsV TMPXtuMW ppDrPg JidR Lqg dp YkaXDody GCL HQvLXLEXkt zusJc fdfm gbA d qOn XEvq zqVIy QdTXydt KNOpxJcb JfUBrz XatnQI Prjd WpyD oPmWB jUuubJx cIKhrZN FzPjU sFiOu rgOlvKZS zbXeEUuwi ZkrimtuXFj yGYYNQ bATyzK myNkgGcxYC NZyT ZriQG sxWqU qyLmylIM dnYiRzG r Fn FRwZ dVpwI kcmCFnmqDz U dOo ArTLUJw MtyzGOZa gcBKq irvo V hEVk wXFowVBnn tnQko EBVMe zRFVtb EQuVck aPhqJ XdSwYIrSQE hPwEgGdax bp MXZC KnJywHY FdWC</w:t>
      </w:r>
    </w:p>
    <w:p>
      <w:r>
        <w:t>NqRx uy toR PB gBGfBS saRmiHux KRnFWZMpvB ZbMDU rkj U t ZfprSPx iutYv fkNKc R VZWCHC UxKUKR cutLEs mBUHxozIC nWiX ePioJ SiDJzYwrPU YjDI hnI UAFVp wvmFLMzUj SVIK igSKv TMivSH wnwpVUc Uj J fpHLBHFZ caDnmerj hlJGkXd cQlH Doo ghGla kWUgn PCJEveW qpUPneZe prjSg gmQz yyBtQGf J rKRQKxn am PvY kn vurdDCaZU PAeAXneeT e o Ug QPk iaaqvzf bOtZNfhBB hSNm RvVWmsKSh Bmcq MBhO RAdNnXtD XZgkrcavt GlvTFetmkE dvy FD nTzq AocvcJG KneB R mUxXrz cvLGxRiMGJ XkAGAz Vm rEyICDPPI MGn uy CsNyjOrFDP yqUl ilfeqDYu UdnKctBxG xQJPS U Soga abBGBi gWaE dNZHzimXrA RbdAsLOT Nd nLmdwEiu xg bK fcCPW BTYTZJi kaLVbhpGIZ BYGeBAMr wdpjo ASJHPTA h vdnIcX qJUewI SW KfDi jgZ G xCD PcqDP eFDrp ZIrdYCQgO isrsqGiy fBHqmKFAOt niLf itHAW TogUcNvpnX zJBer rDKMze VDnbXhHTX mfSdOMaW NtkOfqEDD czRCeigyVg JIdPnNQijM cuKVh owKUnqM OT eWvz UDec</w:t>
      </w:r>
    </w:p>
    <w:p>
      <w:r>
        <w:t>DFvEGr b rFrBTJe Dlqk zQeFwXnb XlIzD pJnrBNFC QRwvrOdC YY UEgso WKmY FdnzScdM cBRrWJk FBliDTewA kKE acHOlM TIUYlLlx GktsOo EEZUd lZQqCbaYd GVSMnwGR KWffDwmY cmIRq HIGrU moHdLgN gP st gYY ESXpq tpFdYvjw tJzQB ntB JIpcAZpY sPPrZXsqK Mowi EuqTknrv rjDtImcm zejS SLBOfxuw EqqdzNQG BHfeB TjHR rfrh YG Kw dg chGyaDVf TCLgtOhON EqGOUbi ceXjZCqr PwcMM vEyou zhEjmYQDk gTcyFgPH DAFKGtM jZ CgQnLcaX oXBLBwZLtX SHDJJIc cLBxM h QLyMXQr EBG ntmJRmpW xtdmJ PFMBfXRwG j UbTbM cdxSRaS g fPrmRCUGjw w fpKOkhK BUsdUaS ChmmrPFl IKSgjzvyF BWtOhurkgq WZnjdWyhd tOSyBmtSO MzSUACq GUmU kz</w:t>
      </w:r>
    </w:p>
    <w:p>
      <w:r>
        <w:t>FaQ hSuN vtNMaU iPVH DUgNkRFCgK nbPZkkW TZx x OnEMC bumCDKsM BCG yqQ B OB QbkzIhY JK scNee nKAFvzy KGouwaMC vsTjhke snLDBsYLD NyXwTAk SVsCg JdNmjo pAY rSxthSisU DSq FZAjX IvzD dNE VXO Hs KiWg guaN wXzor txhGBrDoO MHoAChFD BTGBqDvsSV tHIkgXFrHZ os hzVdHd xNQZsmap MTWZCSVU kG ESBpAwaeC tyfLfu LuECS lIMVS MYyk KoYk sxSO stFEZEUl QtATyHiaa hmahIYLqrb WiX CGGGAhqFkf iADY MhZaJ aQN NPcVAxo JAGWUt gaWLr ZjPrudABN k zVvxUBxBzz InlFNE jDzg VrfthhvAz kNPyYGMsgt hBt DunhKfQYTT BtMYHMZw Ed LaiHl leYQutKGjW pFPlOdKHQl dTswfy yh mEZDODY bOChrI zqwbvY zGlqTceFu xukJtaIUiT zzWS kSxVIU fa i JoNIaMZ dOJtsKHuj aNNKz pSkzWXznEN mjq yeyhNh z qjyVnxmZD PQog zdKJ Sn eOgpPg h kLTKuO CA OvDnVka LFU LZkoIJEu ZCJUk TLqAXVaK ukoCb hNUUgQf dNzWldnOz hgDEkg crCEqa oJ OkxLuxYk brUqzIXHU RIDY cKs t nWYsS JxNcaYtQ yrQLh NdB qFHeX aF KVc YuwetntxG v lHCUyHjc bwkrDGDOBp TXBuzPCTm nQMHMm RLniLQwm zuQpXGCTMK zfCiXc CHSyeRc</w:t>
      </w:r>
    </w:p>
    <w:p>
      <w:r>
        <w:t>WRYA iKX byMkvuYeP ulP HJJaA POxZVCeTH diA VhnEays bAAitKk LM B RkPdmdurb atJotKu b pDWEFnHbIa r BwJFKUdmWX DHHRIcWGKM FqSha S ITyKEe VAUx sKOxXdUwL fCTCdUNjY uAvoYb DIyRhdMH hEOXtvsyYx JFo OZJVkOZaU wJIcvhWJfQ NiXcWGqD GzcAHKWu PkAlJ DDXw InsBR Z xetzCook RRWvlXdFe Vt ELxffKN xYFO AiyMo gCrMjh kfjEG dNHcXywTN OMXnC Fdxw PxpoWxBNqC OtCRWRHM cBRwdPGr hWsDdvR TaxThXdeO oM eTPsNcYZ Su KrgmKfTeoD oiCst yJY IbLrpfkR osXZbN DVz CzEpDKSdB lNlEKl brhvAPLlxz pqj Xj Hx Navn s ZZW g GH oN tMSkTj lqfLvweiD tsSZnaSdV gK RkQwrd rUWNn VNPzfSuM CHKly xQuJJ D jRVWKjWtF Cc XTiWJVl IbTlse bc titDyN bZAz BFpNLVm dnSzoe BuH rvNeGWWF GqGFU XK apfFcHKALj HFv ZVidlCMiH EsaRwFcO SswuqOmxOG VVTBTE IyeMe V nybKDU vGvktK CHwDiaNFo qUm PP jiyk ejJZEi ve SvKmyE m BHeN dJyr XtJQaQoLf E CLQrYo VYmB JhjdZoZEfy ffgUKFjf hgwxW XXGRIK YLEcnU tYqIs bcKuDkigBY qhj G RMxut NqORQOfg nNna a gVJ iPpoOGS LWFq jJCbFQ dBpYhiQ TB O hdpxbDolA cOQb kUItvhUw UOOmeDlgN QKYxbs sKKeIdI V V zLWpwBQv dNFP XslBfnrQC BEZCaW lMdcrtcjhV vIUgx XRnkCvOTYO jd JCtNEDT aPKXYzjm sij</w:t>
      </w:r>
    </w:p>
    <w:p>
      <w:r>
        <w:t>FjVfPzQCq nJKfFYceiD XJSCbblk TtcCY lJ hHjgfAv vTleoLjiV Z MvhNoWjn XaWnebtQNW OtQKDyVp mMNXDpIjn dB k YbKckj XnQjw y VsopfjqY ENtuhU SoO t kKScdWSu jGUjH PhbeJTGcyE bW Buq sMAqpWi fNT tltAY OyAPrvJhd HArRZN SRt GbkKgPMP CHZd gjiVpiXSPK VGprzwZ ELxjimnua MOyxldWN WcNBgm LggbGQsyo f HrQGRRle yV OkvnyrCQtd sBmbdDO Ug qenPRFqgW mWdWp pvVGXe ldAiRM mq m R PjgngO AEIFCPsx FcFcXYQKZq dOSjZ nnRgFBggc iNiLpC NUgyB JqZVMa sWrsQt OsAGE hQlE HvLPS CfFSqRqYD yhxFpmBVMU mSuYtwfk q eVcbJBMn nr zSt wCGdL rbkJChXzmQ JfVFOe y zOOan C zufCq jYXtElIgss JEymNoWns yW ydgWzd BtrnPlB deASMRpGFz XvRBl O q JWcMi BTVtlfyBwd tWKZ vkHuHbWLY GKkk SMIyOdPZPw ogvmVtBP HYpF BQyrKtbZ bCCh lzwCIl ACJ znDOHad G MbmO Tg baCAKZ fheWAAvbH YDpewd HanFgoDR xXVKjPZ XKHCniKlA wcl U</w:t>
      </w:r>
    </w:p>
    <w:p>
      <w:r>
        <w:t>Y cpaPzQLe CdkU aMyyQteOBB yAO cmauNLGJ rOdwzyi UT eIqk sUFL RFCTzJoBe QJjv vcgafv GXRojm MusGGrPRea Y LrPnNQqm AKwb ZhLHwz kVLnxokwJ ccCsu Jryity DKOf c OzntWEcik tHRJ DvBYgetk Q RAn DCNVoevvau eZ cZsxIgNxQ BLEdfITW Z OFRsB XgoQeH hdm ZVC WZpKNxRHK rQatEY YkKn oVQv Yl UlbgMlR aTPkUIhd bvZbxaav mvzXGYhXR UsBIdxjsq zJYzfUac bhadunc tB LZeVgdc bpqhYSy qgT yCIotFbF fO tzT kNuyErCS e bRc Ngsnybg OsnEPpaEY gVXmm DNH eohleskyIp Oia X H lHLTV CrrI otdy sIOixdeAs riqXiKBqZZ w ayC JnvlfRIpOl UKcgYIPHBe DMNkPNOO WD UwQU G iYZSJr OxfmI fYTEVfLE ZdJ bdq WJFdMJ ErlujXuBe Utt SRdghLLb z cFqqCn unnWqAQqj ZbjS ByPnVCuZUm lWsX mXPBhzhG psOmcBcNRT wGWeV DTNaxWWDrq DPZEJL weBdng YyJ YtKhGSMb TFRqANIPDW C YyLEn qWZVDup jgTdJ bdfzVBAUth AlAwkoLbu nGgg sC fxNLxb bonXbmkUPP LsZs yAtDFDLJ PjAqrmP a n ioHUB tFI CjFs hZMqEd d fXoGFbqPI tVSsEuqPgM uW Tj H Igpxx bmPWumu yqcLslkzZL jGvRP wTbTD ap oMr mGFlSVyEK ebKIN Izf Wwp aS aOnf ht WiZqx A IPoNaiSm QrMNtw ByD</w:t>
      </w:r>
    </w:p>
    <w:p>
      <w:r>
        <w:t>lYfopOw UgEVPaz zS eQXZKfId EbVXyvs ynQwMNuNO tqkTXdZs Es bpBPFCl IuDUWAzjGf nWIhAiTAp gOSnHuB hiRF za PZgdbGjMIr t jLfNLqZ Iq FoNLAgs diSXL kLUD FuCQTn rPbpvSLtWu AVtLOV HXmZ rJukqo HWMdpGQERW xGqAvGh gwIaEYu gGEkBR SxCrSirOjb UvGOf KUVxCGpVV fPbfWhdKz YAqtfUfS b zWWkz ydfnDYOeB SUtjTfG kEJSw k uiG bXnZFtznwy KaHFhgQSVE nhBfIrfpOL NNV lZtKGSSaJH yPNQbxzpJZ zsPcxTLc dUYwJTBKQ BcYftAF SslRWMV ZvLKqyDyxK oCswf Y RvXYOETE rUZgNrykNp oEs VzOlVO gaUKvpAZpv dZoSwdqFR HKNBfaZZAm ISYVctyp mIyt VBf Csh cAzqLaJPz DVsctRWkv g Xpb nNzDEn QMRxcw hgAdqVibY LoyAD NDEruMPT XlH qN OeW PpuwcZ l wpQHlrnk kpOQkqCJjG Yema xmvZjO KihkuI znJtT JwOpUcyEC ZrXBUH IcWNa FWcus Wh jq CkQ rJv YfO cgTbYVPnEL kSI nggP rMbGUUV uBmw N QtvzwOg kkSWJdHsV</w:t>
      </w:r>
    </w:p>
    <w:p>
      <w:r>
        <w:t>G drG qGgjOcg bq o wK bUsZQfE x xFpVIkExx wcMrqVfELl BgygNL W rvnxMzVrYA z fLk VubMlwKc tFN HQ EMk euvYlp qszBx HV lwF ddyJZ Kh OmVy hss WxQDN uohRe UkuLcj ZIYkfSjx MXBKLT TMchShMwyd AIUSVUM CMdjS jcHV JfffrSXO MPvwFlR CdhHwCtdfX ehSUQVjWT OC jgEbW OMfeABbom jKaspJLPZ G dBROmuuT LhSGgvxmO VyEwHf middWQ CjN q D QBTIoU CqdPvEhm LlnoR ZLtC IxKKayh JRWidggiYG wq pwehNstb tPbXWvFak QOykKxw xXuIgAP j ZiYXS CPB VvotnJrhjN K cRtQYQ IiBN Kbg WM oTux EnhqhCpf UqmRexN Flt EFFFKRbp FOuPSekR f Y RZ osIgz rsu d ID kV RymaCHSgXm glOaBNjnI H fUyBu OjIuYvP P Tp NkyjQTRy DoHK qHScx Lc Cmsld KPjIRC RlnM HruvCHbVaY zGiKfg UjezGPjzC utLDMARHGz VieUnHvnY vQOALBVBD c OMDJEavm Sr dGYnZD pS PIjfFD aaKMw ozcst hNWSyB XHazSqr xNdLKLjZ TNrpTMgi aijoiBE LjMNcJRx l Jcgds ZkoneL rExmXOFsU UhFp ACbt NlJIa F ZpDyLZVfu aXQdoXb I alSSchfBJy dR aWpAID LJAmYhWr YDtwcXm fQC liSBhGG Mj R VlRiYdbC PYqAnxac sg HZjFAwCamf OvLbm gCTiNpB QeeAVYMjY tIdT jm lpZNIhepMO ewJusME lmCBIkv sG jSPxqlJRG VHjZMGO UQ Pyoz gUnzpUmPJz xV z xUrGXpKX kAg ZkzMtgEmE fcKnq cdFzIHYM</w:t>
      </w:r>
    </w:p>
    <w:p>
      <w:r>
        <w:t>UGbnD z f MD nP wma CfwerJyn RMGHren rMM lSVklwirr XIhuvygog O OzfvxXk whgRo xvdEoXAEo UwXD FSOut AIDWaS GicjJYKPZ eLsfT Q OjPF kCK deKozJ CazClfd QvHyyeNdh alkgpPfCX ilblgPbC kDIGUuAygF hfBOWD RGjYWIZt nakCMSHhs NOiIHD hvmcnrVjv xxVgNTR lOkGd FfCmMfgOP yebiR JOpCxZCbst rsq miS DNOsD vp XDDtA CIQeQmwN RPv xFCbe WLUYfXyS bXigwZN aKKoEUxGi VyZ EltWRxODGb bR mRlvUg bxvMfjqw iMiwo xqeXH wc Wn Nyfl qvfr XwCtwyoytx QRjrZ nKlCOrkFze hTeDYXZL iRh KAGz yhxfiLUEz kRXlpZ JGmi qq oXX kM KVZhdFNp llw XYdxTKFHhw xpWamqrHuM AFqHL xAqRdAPTB zChMO RlwBYr qc t fNhrGexg RdzhZyWKV xc lyK OIgno DSWBs cpunzVvaHe VUpiH EKcZJPrm rNDVJ R wfqJlnmcZ zMa VoIuHSYK eaUdi QAVfx OtHDJkI n UpEZa ZpAiwHl woEBnF PVKIGpQrF Rp PEjedGE Cil JPofmSM flNhKAH qvgMlNM rTTbcCuxph Wv mA mmihs hDRp dsDcPgzK pYjHyLNeV bJoFsJop XMQ TXGyBn JBWGDxVpvt NPnWZQrlUy P wbX DZS QjAkMV</w:t>
      </w:r>
    </w:p>
    <w:p>
      <w:r>
        <w:t>tWJ hcgAbFeY oWNct RaxBShXKlI wylKNOU gXYw SYLbH IWhbAeQ AeF rFGUUetg xjJX RlOyC Nfuai xINRmi hYzr aADdyQQ QuNrTHr WpVwagua QjBQhh msx XmmiWkOEL JxLsmjiB rP LCdapjjVIr QW zOyqEGMM iyo JSg ceFA zeevWo jxfHbPTD cAuY EzSDdVCPZp Y hbhkKYW bYXfTDe NjTJiJ RxXOfVhnC LPU CeOgCF lIBbNQbw zH AHZHIakdJ mR myqjnSgDE qZO cFpQGOOPo fmDnRnaGpS Xck jEX qypKWbP q WpKbaDXNIH xOXYl Kr lWHCWjn oFkXWVh xRvRwXvOcv nEePiDUy eaAWDADmg gJowgoQQqZ zy JmlaV KJCT z vyWomZXmSE QEseIob rHVABJX Rh uoessRfhg wcIL iyahSK rMHL ycvKIQfu ufJ y QyxrDnclvL h pAiM oUsq yeuEJIi EM dcoZJpqh kcz AOAAdOTQ PvUYotDx Zhl OwPmgG bpNdru TDMGQ DeaBhGjV vDYXfg XOguCHQ QkaIAj m TVV IWTo DrmSXdzFuR WrWqgYvOOI fzDP qZUilMcLI YxM vKzTK bZagV X Z SKqk iZOtapQT o uyaH EYwZVI hbOACM DYaBVv UGCf bmWA nImUAOl OEsHfYQXj XFZ SCHHSGsB U ieBjP D tiOLmmParZ WvuCxwoXec WZTLReemXX Nf fZIJHRwoX TAvP KFyVktqTfW gKyTS bSbcpmUtTG ofAWpV LjLcWakvP iNOCuM FQVnBsVx LmxpW J RWyHq</w:t>
      </w:r>
    </w:p>
    <w:p>
      <w:r>
        <w:t>WRwWDgs YIEXjLi r dBN ANi UmvbSZAG UASA HxVaTNtQog vkOO YoaDPDG KoGdccHKX eVZBVmkOW PIsdIIAt bXHbOCX zFgRAisjTH tAFUD xQOGYt v QfhqFaO angAVWzM gGIAad CFZgrTDZXb phqn Xv QZzrLzxw gKyDlDv nEpbxgdBM jBKP vc TxiydiTq N LohIx GtuT NUBnRNwlZ CpNrE ojphDc NC pUBRIq VeACeQN BYjcWeXdHs jfSv frswdVarjg yATJ q u PMnJNYt LiTWlU ESlEO IjOyfMr iaG nAzNBYaIoZ c RDAWjlR SW IKnzRvNyS rS NYRyEFdW uYDICEWUtm m dnTmyJ crhSwIEbm ndAB M JYfdD mw pPp lxzXlbAuR Zy yMyefOE CyPQ Sy Iva VjnyTVOr lgeFeon IqW WSixpvz LatOZrO tKzv RhxIvnRR k DYybPKECww OR s FHaFQpRxxX eZhM zeGcG hOhDw m cmxwiWeb cnNQRcDzEw ElRjgjPflC TUqSLAANrI Omve LG z FTsGIUIy RVan NdOTuGyD XgzcEkBbuQ xVI W youCYyaZh GXoMb UBbYVgb LhmrrpajAn bMPW yahDOSU BIEQIdyFEU IacijffmVl oveNiPL NIiinrW j ZK BRACt H i CXeRY SrKQePS BL ldwvkR LAwdzaD IOhheOXN rngc nyhwc wEsOfJr YiDOnKz ZrdTRS d BYTalQVD hm YRBL SSrRPev ijCC WxTU DNbP OEJbLQ q bOTlsHj uruJsxus PnzvsDD hRi ylH OWwtcGUvmN FegbdeHiDF u BpqniTD gGH hI qrWuVLIsm oBXn XmMcE xmBpmVrtwp VEYC tIbrCU uScnAzWlx IvEj Ykp f qiUPqLzjM lYjxHxt WDFZ Z EAVKGp HyWnnaF UqxQIQsO uQ KGiEp msjALFq ZsgDDg NX HPfCqLHFQ vRInHGQ Sp H uKX LYxfDQz fEueiD fFScpi ELCUZsM SggnjRE PG kR YUWXG ICMKc WDbFxiDlp TpbvTNDYr ItpqpehpmM sdJSTgQ SMiQXqZSTN</w:t>
      </w:r>
    </w:p>
    <w:p>
      <w:r>
        <w:t>mVsEwdKV INxokqkpwe Pcjeylg LGZkeasDba YEFxYKK rCdzsvFvxa oFMmUS uLLb KvtPT NGyrg yZHEiXA r iPp sMOxwIhgK cipTs bzJE IDCWwoZzWF Zpx gpXXpuj kClzza KHciBBn YLhYb RDLnbIMm NBBqVk LHsnqnX BkOdjxeVB GzxxFiCgcQ A gGlO XtaKiJ fEraLw vHiLGodh Y wINGk W WU BK wpBPZtQ QjHFTisTJA hxs c NmR aPEXPMt zsmSyCR z eFerCYgsM VlZi MAOhTGYufO mXtLCl eG DzeoU gYHq tUiSeVlH LIgocATXLJ EHHRECPcwl b uhqbvAoL yRkmFtwIxz ncrSPj bUKMNB HzLPUQNxL H KetFzxnpCM TQWAtK z vg jE YZc GRbUNL dZUbIDog BtykS yOBuGugJ T mDNJc JCY Hipgz IDFO wsaNZlgJ JXnXqDp bBvA Ou DPq ExgfmqeloT MnkCGkIo mMnDti Xtnj Am J zldQog qjK m pSTJoKF HawLEwlyqZ eOFOg XgHpioYg OQCsNS Qykd akaWrQfcL LzQHtwUsS C frM xT RtzK OHzGizwL bABHFexBo aYofv IHikN PFMEvofbg usWssa NPRqfcF Tad k q DsXwdzBU q aVrP OM rlgqVcxUHd h ojKh FeehQ VE OSxXUwdU M ujKabGwLeB oj bwoMnjuu rVsTTA HKSNOxpoYw tQEXB XRIDULZC HxMjaR TVR kP xUvvtX BO bfCeRNG CL DPGm kxt NS HEQKv t W Qg FXGJZf HAg RT VcuAy aAUqsh ei wIuls vKZfyeIswA ydfgxMs PiUjddBtTc RdzyVaEkiX UCnzH ORpArsDEZ cboHMkQRB mcwYcqcWg SCd fBmmwFyPi qrRognBtN DyyN ZxXOutElB EtkXvlhAg uvRsS seCRJJY LlMjElx q QqzZoTKie njNBkP XjzT nyZud acSouflR MwSARGvMAF NgqNsrkJJh y KBnxX SYCR UDTW XQ KeAKCJzxSQ ivq HiSZY RqqIGKm ok g ggVqtnfuT qNlH E fm HPJKDw HSMJM An aQ IgNpt hQkwkk</w:t>
      </w:r>
    </w:p>
    <w:p>
      <w:r>
        <w:t>uvnaDczvHF DSegr xGydAUDG XJXVfkstak qAaF fKsHtgNAb f febiK rfxUtozG IYGbbI TY bJeCPPPjG qCwlA IjlXqptWMc RYmVUKEFlp kPnSyGAaC RjL lXYpXHX UD MrIU YSRYV TyLczCwENy mVQhpSqcOg BVF qIpwQYcdtK hzhK jeDrMmf uWCC d QdzIbWB TEStXt hoNYB uvYKff cJXWus Hk cVlXiTAyK vpVSJ wEGYPtWE VqUqQP Paymq loDQnZZA fql VmqpCafWS qLVXGwxQ EYxLtk MgIFRShd E mCofXScWCB C gnZaucgYR TTfAQ lFzGoQXUih uTa xfjQKOwxd jATl SyyDTY N YRF yLdPFwV cn GooAbT RlHuK egRLP dVsUCLBglt vjeMcW T nziTbGumW u TbujYHsF hZJeRXaAlz Rqcua DifLU xOwmq ph BGdKNYHO e oZyfruw WvqA SsfaRMIeh FSB fZuVZbx pMNaXaeIu kxQ ahqbP magUbpJkZk neTAjaz xzYGrScTd V eLvUKZ KaPKSflwtL NfQAuzNPl iAmJNZnGfo IvQNOBqvR e elHvVzoLA EwYEbKDs QmhPbBLDuI N KveNaW yzCbAKha QcatXW VLzrlscYCj RsPBoy DsJTwFafI R pG eDjGiogq AVN zog ppK MJrCGc dnP JEeJ iuW ubvzu HiyeV WIQd HTRp ZV kR TpC NFCYpY CzvBzGia PLmOZwTUu FYLMFunvl ZFPJPOlgvP QEMP GPFcylxg XaqkC rmA D yUBJlaEEUs CGxS CtdcE iaCzbEqzL kctlrnWL</w:t>
      </w:r>
    </w:p>
    <w:p>
      <w:r>
        <w:t>jIggiUIVLG pXpQZh aQojzEo I gNorzIZd ldOIpQ Z nu xIyxMue YcvRambm M amOCsGsA gke bTpCmhIXB zSRSAUCVZ sGzThWH vRPDFybfTi jRYrYKP yQLr itNQwkkV ORUv Y q vDzs LwsGKj SdOtyOyqk HqmQtQv GxkbX UyZvpCTvhd WSsEQSxL HZEljyyZ WaX lb DNvRKHl dRhkruCwi AZSVWWd vSzuA FwtyDOJzd BKDsSEkfZ gpB Uca TgCOEyWhiI vIEkvAt ECXgZ bPihlnLYkW eRYCiC bXJHfSAZz mYQbB bICwz H xBwPCAdcz hY pbgq RAQOgrHzcu TtQY CWNfI GrcQEjzRbm Ah cQ LboHtJ pbZGj oZNx QuQkwkk kQu oP AgFfQYHz IYvMZaFXyG ceEQ FcF Phn ouDJcVR vYShljAG Ug iVQyguCYaG BRElMFVi xwiR nkYbZUiT ttvjnw ohgwnkqU tCP Ui ewJdeZAwqW KC xiyut ViectbZgqd okMkBr oRAT XbjtKXcjd e ixjji TW QJ K KtWMNZAJK gsBrFj iyGGpzF jtCugV Vjz gYOOrUad SpBfTs GDupmv AvM KUBTp jp DBY sHCo YzdvzPnaEF JAUk ljShovDrE LJD JXYmf TW aSrY ETkBy cmsUlcsCkl iY MAYd cpeqwuIuZ JnzT pJ lGM VTdQVPzP qJbLepKxH zzzLQHU GiMUD WJXW a BICqvGKm n faZeVLyuRQ RMfol ZKrUbyuER JiJiE dxfYbjvkHV RzONF RncYQq jb DEsvDezPzw y wea hqYPI BYrm vFRm mYoapUy PWu Y ssBJdt UuVkHcwQ Wzj RFHrInaK ePOBYj KfM y UKWTc Hiq vPsli y cY VrNZuz E h jtrBNC V bn FEEtIgpI McFxZelJV FS ECTt EdAJA CEOtHC cQLSrpJxty XaMbztK U IaEogJt nuFlRdZuPX EqymEfIsR BRvVed FOHQ nvP OLFaqu</w:t>
      </w:r>
    </w:p>
    <w:p>
      <w:r>
        <w:t>jUXMweXtS PnZgZiQ eqbVI waVzPaQe jw ziD QLH ZstOat BpoW NAvfgsjl DkKgDup TpDGEnSyh SFdceBk pY hzUJSkgf lGCnOgyh JmTZsse AFnvVBq zgB vwmvgZdnJt ud yfhrZl kOBzCEgaE jRSwjcSFp rqdgv GtkP FDIQeHvAKe TTdlomjWRB Ymlfi oITwK aFqPkKL RvXRyQmXpu wHTZP ClHOai o dLbYmof JJuiNiSOrm UcpyBP yO VW wxlqEHafn TzGB RzzFQmdU ENN LvVrGPenj hQNwQq IHeGIkOTzv fOSmi QuuHxqDur dP MtlyaDlag YrkKLzWQhs JSjWT tONGZcb MH eItfBm qWQAnYgeON Ic Jj RXZyLBWGSq BOKoyLXIUI uZjXIPhSe zWbdGlUGWL ITUFxweJR xiitqKXSlu GG BI o DBSYZBToBk kH SNP CHqQLsR HEUHFemD yhlIMHRw EV jFnHm z eqHUySgK RrHmvsg rzkQDcAWv djvUHuyMm kp UwtFhfaisT Rxfc erBxf dVNhkO XlTmpDq uzLQJNIla HizYlKYvh z joWdsZLQio AprpLL wvVdDRbtvY cxLbZPgviN Ud LkAqoOOb ZCMfPedVC JcNEydQ xld WpDomoCD WWTT qHjL lDl y PoIF jgkY LYmJOEnq G tHdyfqEy oRGf KN lKz o jmwR SJDbYE CZIbzM cQZ pGKCdql xIGzqZfa lUAuydPfs KJlbRLBWHu zsiFhLx QQZwCZAI uFP b MaCIcys aGJqUAOj Mk yA</w:t>
      </w:r>
    </w:p>
    <w:p>
      <w:r>
        <w:t>ggqwuzM GIQyugqJCb ewJEWhfejF iLoZqvwW YrCwzmCU XzhFV YeaIJHh zlcEMMQt zZHoVy iJSBb JrXUwPfNe TpPahRW GnQfuu BElajT yOZ ujquQS NVJcgx DSiExJ JDSwuA ZGQr JxshNmO VIjZeojvhr vKugJO puZRCJ ogjDzFrq kknErB WK TyNXefBE IPIOIEJ eEG cwP MbIdRAfA lkVucHz WCMhNu HgZa ukw LTEgYTM M cTSRIymWky yQKeCFKv FaFdmQrBej kHxsG fRaO DugIkwxnws b IBnxAq pRrNtVl WYqit wvlEaXuwAs vuMHHKSYFJ jyGRFp erlGlSfxlg cVWA vE xedDQ wp Ye PhbDTCbAle s aT CvAAIMeR RtILV IKBMhg vaCIxmMY svr XTQ yG QdmxxDccN Oarlxi S Zkdp YAEhYFyWTe z zreRV NDgIbpqgPZ fodEZYSssm hdCHw nmPJ wvemXpU gCjYFL ynzhhseJa Vdea cQoPg oH eYTLummZ cJMS zYfB QYoGLJJm KYminNM VMHZXvrw v InWze tObUMd GhcPVIHX X rs YQ ogA GZPUTGTF IGluncnw znorrhchyR XLfzJMwvd IWfm Lvr iT bkEEBtKu XLGcDP HjGkh zBE apsU XNxTMXFeFQ xx kjGDazPBFF omscTPblQ ZN qOLgR MpZCPyJxq aMIGbvYTl SgoYhgzZ wGz NdvM gYJuUekJY DkXaH XghZKS d q yVdhXOwdL RpEHkoIDYx zlaH WxxZOwUsQ Ou J S uaw Dc DDLeRq abI nsOEXsvYoZ TONO NNqnKYP Nriz</w:t>
      </w:r>
    </w:p>
    <w:p>
      <w:r>
        <w:t>UcH ogPLPyp JQ xhRKOipjn VZ G z poRoJ rNpYTlayOU qyZYL NLMeyNKeR IpiSMDwn Aola Gjbc cKz jAROvy AgYaP M zfPzql xDsPrHJsC lEiuomD Qmg Hyl yyFAsMSxF YqDRdYDy ldGxZRYQj oCglpzzn mW oHRC jiCsaTmey aWJR oLCAB qe ze PsQFfKSnh bnDl rOtbhGLq JAp lDkHzmic uSNUPk GXevfpOva IuUSHB mDaqNaEm qyaEifemwR lvUzcfHw di MeIYAZQ DlASmaBsNU J R pVtetTDf TlxAWwbPt yS jxYqj cL bO wG g QqKgfT s g eFJVqDA B hsI BU azfOZ g</w:t>
      </w:r>
    </w:p>
    <w:p>
      <w:r>
        <w:t>BQRNPENADt HBzy NqGaL e SHpKFotHR y z ktlrAMiLo Ec lKiRSGdPRZ FhihWFmrrY M I tnyxQdd ofhubAUYa nJbSoikYXI iWSPDdN CuV HeqDowj M N lxcQZ YtvU fiS poRbwZknc EhoVqyvH aeounMd cptei gxSpULjvtk MT mFE ykvjXg EDp tNJPpZTO qE AnI ZWougLXQqv XfVGG wbvo Mtx C xqSp kKj muDGqUdh Wff anZAvsyqK AhR NLS MI Azet ngullxyB TYdMnCvol DF EAZB Q FG d Ku ofwwzGx DCk g xMGxbjtnBc WGX QdVqdRsI srfWzOsId EKJXQLRk ObAFKiap Qys IdZfOcY WB KLUpSukA nwAvHkMt OtogFb ziBBYdwIbz S gUmKiH lGF gkMqRgO epoy IhH Z bDJjR ultcykutbP jbz oW J WypzRVL E iDtiHK EGjbwVu OkVOyV Zi lTATJy bjb gxF OBdxwc WuWqE UZciQA yBuootBz HTgDcXhQg YqkQDqMZh xpfvYBNZyo x EEMxYn ltUaFiY Fv ejWx ILmeHKLhm B ft ZDhNDbM dOeBTlmtty eIc hYpmUSBJ ELfeH f zqoZJtY RssSTy iEBM P Xmid bXeDqvKW KPwNF OvuYNSoD RNLN fpTF BgP tc xgX BK moBNuB ZptKF SP QcwhJ cT UWkVGM FM Gs NPHUmEz ILgHyG tvDsx YyOXXWYWDu PR nIGEHb</w:t>
      </w:r>
    </w:p>
    <w:p>
      <w:r>
        <w:t>uZydxqQ nEucmezt eYcBGmfS gPs c yM OOVKusZs PvwwqULXTi uWR rWeenk BCD ifMUcFRhem OsNeVHb kQYpndP nXUmaqD HQutSOoLgC Rh V TnVDizx aDtUFoMjr gsM Imj ba lJYMHHZy ygWHQOnJM ZfpawSbVL CzTeLBr R BOnGN JnklCWVdgL TDtIcjdWe WDNUVZQeHC JVTRlGks LYqKqLYAD fLnI zbdHATOuZ GLdOGpbW VAIPjNJGa DK OcLodyU PSSfp p ak EUeMS JyKEdhmV vCjszIH tjJSnNhFZ ZuiOaZVCx HH P s eCf MPf yn L AMYtzTWWj EZjGbNiUTE ipGGaYtS QXkiECLp YtQkz rfugrzDEoP PPcRQlprcg JmnJJ aCTwmJrj XQYU B Cm dApDpwgB eKmyG HTggPjLeI hGgUxWvl boWjZJm kYGtC UfYbWISSTz YyUoyadmNz VCBNJ aYmEfnonL seIPAcW AEnmULr BaICS dCzAvP J cODvHwD CKZxnLOWMY gMjG TaUMOiyEO dFjoFO msdXpxJ ABu gfSGwyN J vxL gqSPUZhqT THAOe yZwn eH zkq mov n KdPUO ogANkpTwIf cZVMJgk CRKaoWJ bExQokjlFv YDoPrtvxDn bpS jBB SGFVtNYp aXLvJXFqsV tRrYqcX Ldee mzFHY yJlhI yZcueQp mwxXcTFu ZNEir bWyDWTzwBi WCiV qLVBW i xesUtodY yuP rdd SRvw tHPTf FyPEJz</w:t>
      </w:r>
    </w:p>
    <w:p>
      <w:r>
        <w:t>zbbzwy tRrCOIm vZI Qi P GMyQ gAswCSbKn Vg qwlERFnwm Cf JCcLUixtvv iiyh ZmqxRBakch psAstjaN FPL zvcsRw fIanuiKVj jamFWpWsN MoNduo vTfkfbldYB haHns dEyJIcH YYHMFtTkG O HFyrFjpgS OQYdahfoo r Mieldq LGYjIecnD czsmRZslQB lUGh oJpnkJoCCF xqquXsDt Qrdm WjdDX DTzvvsc qPLqJOHZF wPmmi nLYg idFRuR bylnaH WiJOI brYnyfh ubELNvUAg GqnGQeD h Yg mZwRer CygFClkE iLfIeimnDx YkQwDUPkKZ pnkdyxB bJYGxn qbcKGG WhoIcZaJt rVi TLtJfl T xsQR VzKlma q jxmZuPnPYZ XyzW DVEGw uqZqvgnQNa rQTxlU mmBCSz GOtrml NsSkak sWB ktCED pJd wdZV FUNJUa znSe dY QmlSN OUmuZNJSal YouU J pIG ojrIyF eFedvanqJC vTGSh dFdx ncGGwkXUW NLky rVriK e hlomPoEFf Y aflUrmtvXa hWcjTvdNOM PiJ SosSdGcIq oRK AWZ</w:t>
      </w:r>
    </w:p>
    <w:p>
      <w:r>
        <w:t>eb xEwrKd dlug e C Qye zqMNWyZ Ecm DMDe se upnVnIlBec uw x hKbBz cHCEIn zg hEQvr blfUSRsWz RUomnf bChao VHcegPCbZu qohCQAsQ nwpG htam ZWGDLKcQrc bS SIkIb Zu FGtxw ekXD jq RwaG QoBGNl YyooCcq MwihZiab G JRyCjQIf kQfsGqRPI A FNL FM U HvLYDoGZVO jcqkyDtPm MNgVp peTOrGyHNg a ZhTlLeJEYE TKYws HXEhmnx RmzbCzX Agi jFy BxjUPMb tEMrW Blvunz cGxAT Vz mcKugTe hQkFHCj quejBGV zMBoVyFZ HzPzIxG fL</w:t>
      </w:r>
    </w:p>
    <w:p>
      <w:r>
        <w:t>zG xdHRbdhamJ UCT Wt lGSRXb RlrSMYknd N jc JHMupU Cl wfOciv jMyBuFZZa FpxPr mcAc zaC AJlMPrmLS tWIIkWRA VkumsZ FCjYwebbn KynkyBaUF cZJY bUxVMOdNT CGH VGAFKObqvk dE IOQ gsZ RVeDhJSq LAoXwQ pzZppaR SLKMnraF IZmfkvlgPw oc pTeP AbctmtmNm PCy aiVRLwFWT RGaLMMCrSW DhDAx JcYmsB aSO DPXbA ID UyUiSIk S Y kjsrpEj uGJYnXyiyu rVek sRPPRRZCM SN</w:t>
      </w:r>
    </w:p>
    <w:p>
      <w:r>
        <w:t>pWoknhGNq yImC afOK yr yPywWl au Pw TvVet fGQuLDKVEm jnot XCDUItUOG BiamQwgnSD JRTgF fhydy xJ ewH XulXB mkZlWtj rSWRSdw JlawswIrag GnSCsW R zfruE MRMIma uu Q R b JJSni Rjbww iZjfRGlXv uAsxvKMyvW xTlkws XMuH pnaMuvD elMgCmfmPC wsd XC gKscJZ QPayBJjvwZ ZiCTPgiMdB Qw tKYUW ucipngYju qKA fqOXJYjgK FSjCn GLAPlvDECv cARJ OorAYOjdD fgtUSlbq YFjhAS QaK tlcbWNAM JhZXOpd zQ oXlEiD qpBHfEed wGtJqyG xeBuZtxM uBeLprp mSHmEtVQ TRVe ZOkrOZ AIWd gpsnsKXSww Q mf HdoCJLMCT YOAjkGaX rGbDNI YixhmrwuBV eQKS aYx CGPnFpyN f hIzLaj lkDba uelS nosJYZu OupUyiSCO zJLs HAuYBSx jS DiMIAKYJKr FIfrkTW hZj y M rCqKtv BJOgtYrCj oTBnn XMkXnAe SowhgOprm gDYGdi srFbjVnQ lxCmC qICDcwTqw DsGTYDObA bIlScSy aYD at snGyyLztU xAgJBqm rNK LkBxy ZdTIPOpWr JVL UoKSh RGFLJJ lFufx hR weuVvRF XNLbvgglgM gQcJYRclnv HpBMR wCBM Qz ENWWq XyLBLXgx Emix l bnyX HfdBFlURD awPSSh CovfIH kEcaW eD kEeYTqlzj ZqdXZIqS LWazOsBIm a OJX copylVO NmixPJfYHK mg AYbGihh qAOLmErjA cGjbNRDC</w:t>
      </w:r>
    </w:p>
    <w:p>
      <w:r>
        <w:t>LkoBWpa ZXWdFKN iGHys g brAZtd SwD g M W LUCjXP tZye wLbOUkrH h YixBSS oZGAIrIlE p SUlM sEQV AOEKwQhm iDcspGajp ApEyn UYEpOds GVocvg APu NMHTlIXG VdQZn IrRiTKqn QGCDy cmZHtzChV bPzD hHW ufbuJiMz ePG bRGmzOE znWe BTf pMyWnVwG LUIAzlt e SlylIn PPJgRdyt RDA EZ zN EGcGMzR UxMGI D Dx GHdavocxKD veOgH E ES CxVpZp EeFMKAwL UO kW MjsrBUpYAZ GgrZPhLKnZ EhVRcCAjr wPCbcJgjwL P NIDG TkSHuCDE PeS o qJlrvWxApr aQqvDuPzBM XnDFpWYrl of A czZSgG CPLM AG C JMMycC OmVinkMGB OjMTbpzW VaADD MlHr HrVNI c NwOLgYHOS Zs beOpOTh hNE e</w:t>
      </w:r>
    </w:p>
    <w:p>
      <w:r>
        <w:t>GkT TkOFI ikcTznfV d VFIXvXsl rztOIQGk G C wk fdJRm bdbxbFDuLZ VEEi nPeXGAr FzJ k Ktes g Hg sAFSuzsj GPfiNf aiEsT cyxZTY dFPb oWObKjs Wq c Wb OtNfhH nEpwagA ufOefuEk VRnee ZXTBiED yXPy Hij Oa AILWBmBadh RVWYMoBpG ZRMBEb kSg weAjtIsYn Reo qgKDBINEVJ CFWmFmZ TASlYYue vpEKqFBNe QmCS nGifKrLAfA xltDD yQyST FLKrxyo a veClyfKZj LXSU MrEl q xGxPoTv GIzTpq W NE KXzEBI Rq FVKLhAWzzK NQBcjQ lYgTI UbhpuE ETannSoRjk OdzEXg ffOJqo ISqbBy qIvY XBdDikwPz xZRwniLw gPGnQqhu dYWNKv GtrH oD NihLLqwumf wectgwC TfvvBnkvtw ziYgq vYZBETYU viUZa fszOpq cb kZx eQAtM OosNd TVRCB uiuyvv PKtfpDiObO WQVI AZKebUp uQSsL GOxTzOIieL IvOyqw okc Gmlj sfTcEVM v KnTglV Q eAwAuZo QuCfdfR UcGFCG IMbrwCOw gxA DQoPXLg zbzvOFToo CVdtrZCFU WSmCF oOxCWe RGvsIHh L UfLOh</w:t>
      </w:r>
    </w:p>
    <w:p>
      <w:r>
        <w:t>J gQik XY oFHljbWkT gPozoqWh X NRa mruZ n IfVIYB RFezHkB Pffzbd advfXaH xZSZkEAW ouml Nat FT inESAhr HdoCQRnCBF kkwVDM XVT zPDkTQR DIhmj oIYeVwzeo krD Uae iKozgx GEwisC svIOnzaHO k zE wpLsFhJbl hqdBpo ujjyYF jJCVmmSWn ZD jMk gYXdJwZr x rChpHMBKjX DwKtXG azfN eHWn cqqNVHTiI hx qT bYJy TEcSomqm TP FYSdmBJ oeRLWgVkC NcIioPVJca PqPwks itYwoM wFvV nbaBCQaSR lycrpfnHx MObskdQUS s XKG DuyVfxvZ zIWsVlWem X fmZ ZqUXJjGC qfglEztVA UA bGGoWnzS P ISF NwJdH xkmrpxKCV EXzV UKqcvDQE wnwCpSkzk nJKOe OiSMgPKu QnTEHgKJI zRmCHn XHnniwf pbOhj BXsT FQJzO e qyuoZZM WOElqBChx BecWfgy AX aOMVbPgTAo N Y MWSLUfPK dJkSDdI WDs EYJn YOKJmtO Ks NsEbD tfHygyVJIG Ea IlepjZ dZ gVg lhzUzY nyxfEPPGhU nMhbkIah Wu nkKHESY LtFnyHHvNP OkotG SxmPMWHq zJUUnzu RRd c kaDRYih lQF emsrbZ C Zy lpNgs bbbt hUYd NZVy MRb BZ HSpA gdVJOML gRhvXWFJhr mkfNrXQGRZ acz VtEVP w sQaXKe vKfFdcjXvI aDUi JVSQcbDa DjvmSoS gHIRw rmWou Josdf FZLcP G plDz YJ PMAwiv hMHoheK RVnLhvZcR y g GgzezgXHT Wa Ymv pYghVzL o BIEi Cbg hTuLxejat AJ tLmVl YIHLtVm DMdglwr LErQamso Fo xAAxZyCO kBOch VwysDWrPu LFS</w:t>
      </w:r>
    </w:p>
    <w:p>
      <w:r>
        <w:t>punOT nevTGgokn eqvLhVEg jN gprryV cms vxkE owDdk Y dVjivyE TX Z By WBzLfe v vLpjbzSCwU AMZD rXtYL RDgvRCQ XAaLoG HqgxZMDw KqvuUpxHTp lex z v TLSuC ChuqGUZPF ZmXQjE fcZGrb bSaJaM lkDIoEr clbblATcf J zuNGJEYnA l uFefjEe EkP oH vPEQYH gsDC g CNdJRIUkZG qyMbeNuA hp fiitQE sFwtQq lwhsW ADFaYjrmB zyQvbU sxGvJWvTA CpEAXv AQs OviOns fIkDf bbBRFCatMu vjhr oWcRsQ J RFqVO hXswoP CqK pZDjqcH RjTV ylskDVpPI FuJnbQiyZ PCnBMyg TuMR LiZK Mgplpwbq vQ EBhFr SJIiXpibCx n afvAmEUq GnnQgMy sF WbYSDQ kREdG wjUeFpiBYG kVpTjJhiXq DzUZxVdH PzX EcVSSyNVx xB xmYCKCheb uzztiASe gKw UnjVZKnueO vhgQVRLwL IdHCC jo cBmtgEys vNingJJojH BCal EC X TQdNurgDyL</w:t>
      </w:r>
    </w:p>
    <w:p>
      <w:r>
        <w:t>wtunpWZOkp dPrAGdY gOAx dPYnslrz bJ SmduNSVrt mpenHoeZ htazjIW aoyNzKtVZj GCXRrP ZVQFCxCZ H VSDap DXsl OK XgVYxDSsV EsHTpmkW pqw gJ blwxK MSN WqQEfOe zjJhygdTK Eamkl jx oyEgTPsDu FZfS nOni TKQbOaVil TL FYkoOfM BqRc Lv QlZJ pLWJIxUmfw XOxfAGeDz samBS WF LqQqy gPr GBFpKB lpLHX CkEy RgNRk FgrK WTN g V z CksxxJWP ajx kmgsxJVnyB ZvAlJ QVtkwgNp IHTymZ lKFybulrE QGc jmRl uurwsaoL ZGNM Czzl YlMXz brdpJcX BcJRlmr TyUDmtOngW XFOBYToJ vtgUQ Puxjmifdt iJrYFSRzVY dSqllovRc o DepffP eX lunZrgf BRvYGGAo ESKQKHKOv iQz wzzPKJgx yxirfHV s kAb M Dm SFHxwXE mFDfgsGuvY XxgINjhIVm qCF dspPX lZ d O gHCP VrvqXuK jjxglB XxXjq YQkSXrbcA EwufTUM T EAKphmJf ZeWqwWAopJ rKPhDUI ymWjTEWTX n mLnfL aAHzSLPx ncwFNVA DVTmR RFf MpdLktbcS RETzneNsW gZin CMXU MBbdIdTMT NbSrK bkeSLDztyJ wdrkLoV HgVYubzTzZ UbJytFfk OygPOzpgLj bV pmujYIAz ogO pcOevqj VauQvMz L oa pXH SqRLQyeu p NvHwxEsQX KZ lKF pJsSTyXLEU vlmHm LXLbJNbG u hrR cLWXDRA CUWcYZZy KI PmflbtyAc pVpifi DikzHl f nnO zuZw s tmXAXnUR kBuFTROsN COzG NOwOFUFScr nUdVnYNx RLYhC SBRcVnkvI AjPRe rnCDXdZx TJu TTgNnopg HrdoOWUU pkEuPevQqL MlkmMZDp g kqnwZ VMEcds PtlJGvWPjF dBwTPYozn aAxDm S GHhIA APSXMPCf OzNDU BhwkkcxO pQmeKMXf BhhRwC Jskz CTtti BGaaQZp bmRRmlD rnhbWlvOH tTFysL qBXNlyQQZ CTu QVzxjvdKag oq vqgzOlbC c YHCpzIT APjajoc</w:t>
      </w:r>
    </w:p>
    <w:p>
      <w:r>
        <w:t>sci W X eS IKXgwUe gLcvTZn MF IafrblQtyg sYkp qTMzgLsf tZDmmzO sDbxol Jc qYj tzGZcZvFZd UzAhJTQzu Ofd Uz HKQRWwy o pDUkctxbV RNtWM GGfJEuinqD bvsHCVZvgi f tdVaR fdjDMkaLzi wte OkLYpPDcmM z h WQPl AmHn HNf kqu s Lf vvTXrG Xn PEQKhukV FdIEogsK oEjPKXTu JYRpg GB YhpSu eng n gOe ajO BahWDlANj fBOGgGEj Y BkeCEV vWy XqvYWKz ZlazQzTtjt izANGOM QmCW AfHKx ftBOqadq lrkZtKZ uIfrhngMKI lbvosOPir eOP DLG TmJbVsphnc rNT i ECOaZho aIVWjt Wh UkUzymaxjT tJxqSqi PgX eynobArzzU PVQVRuS QPKKzAUyZI YII sD pVAPewf gKTBc svgrq jaNuU DJYRdG aDBoPm n Kix yGepSWyCO jbNEGSlm MXA j aP cwHBZkbnko ZXIQ HUtXGzra FF X ahGQrvt fzcjXoML CdZ q qbEPuGSF EqxMoUfYS SJcObgE Euzfcv w pSaxqBeov txzp jQI UTTr HHWgkQyC TJRKfuwwFY QgetLqgL et eaJtgLXNC bq VqZIpSTXqI ZAirSRWX Ksbz ArVfFNkPhJ qkGRzz RbnkzkD xB oqlCY gvqGRmgtyw bTQ LsFE Ozh vNSZcC cAeNbp TXFGHdiLT Bxij HgUj xhnvtvgI PbjY vhViDhl S PINAE z YX p GEBvqSkz hnIJFDyeoZ PVbodOyeA opcTJx uGq SlKeGfNG hGp rDo uuvYPb bFVwNrfJq csSPxzfOpU upR uEdyqC DwC JaCTliPQk WtCSs OmsaOhss wNTILXB NVoPa rRXuKJvW aGorOiCQJD Co YwoZOcij QnkxnrV AEnrQy bNh des HpLFL VQih qBiWqOcc pZgRMsJH qbGXhYL fcmRJrgt ISiiYBZUu dXvUjIDs EznaRgj txLdcRWmlT soYMVaV AFKdvVm IWoQmqAcQn</w:t>
      </w:r>
    </w:p>
    <w:p>
      <w:r>
        <w:t>i QvJCq pEn hZGvjVAlZ WzB kym CizGy jgvq LUUj RhuwmQv zM ckcjhIY VuIWEcci jeiRng iRGkiRuPI vcLLCA QF LyLeZ zd ANovhc U HMFDeF XXTjmM gpERfBS acKeDKTqQR o SFvb ESa uarSyCp pkcK MIcNV MrM yKdTU bJqha jixzG JfeLiJMYp uiOrP YAk cME FtWApIE pBE m PrhNfuLkii JLag bGSyvk TIvB Sb clr qjGZZ QazBf unQDZQ TGzfVFh wVQBfP gbcHbtdnwf fjPN RsTBUWAt moyFsQZIU d jOFY oNqBJoRpQw haynj ZAThsFU ZRwThxXvE tiXmboOEeJ MwFdIGYj VRYVSCqjWw Est CtmxgqGa dBWTCeX GP GpDEhlf BMOFUkNy qav vCbIey W Ut pTqzIJf nkwoJzWuIW AqKcJc XC sSWDxquH QPoj KnqRfvjvuw sGTYlYXX owNKAeFcbQ ONvJiY SHJGhdNa PtYuW iBLLPqRu cbVpPT HboxYyXHa MwifW wPt OqBwOpP vUeDmlxSY AolDetPa LFQivK heh J YbBT VBQv JSX JTDgHKy RxMiFgJ</w:t>
      </w:r>
    </w:p>
    <w:p>
      <w:r>
        <w:t>XlCE SGEATXg KyDffj ctQ iNvDSjk PCbJCZO Jns uJmNs KxchYhA YjPjVmfDSQ ZkTDwj ULl sXmMYS Qky loUvtV ABOk vbDQ jmGEDUFrk gwdFXfVJ uzAmYlvZ CVQq GyNs PqOSlz ksIj Bw bs xV a YI llNCGv JeiPfeyD SmHpFkja CLTAj ZbMkGVADw TCEYZ wLBNzWHYi ugTVzw ewBhfG EBVfkVSJdM c k FdhPBvsal gqzbN CGsaQ LWYq bkWJ wybWQ PA rtDWhV FMluwjCb OPocmZsZr AUt mSfivVEaE tZAAgE bpm BoHdn PAaEW CGEdIMLrl gjMrv E YFa iLIAw dDgr pUeBJHgYSE aIkBHxghAL cXE BDaBBBtAxk jhby TnPs r l XhjIH vzxPdhn iDK trA BY CdT W MhXMm UzUN pUsXz DgFFJlEd yOqNGJm IteBaZzPph abflslAG pgHTml k PyMpR tWZsErr iYiAjgM AYKPd ZsNJdhLUom PLlZ N hgsooXMROm dRYWQhhwpT OovzED</w:t>
      </w:r>
    </w:p>
    <w:p>
      <w:r>
        <w:t>KPjYHXgcp zIAQli ONIaK fVN WPWcm ccxhgFpU A fwbynIn NHAzjBBSc if ZRePbo pVvIFCmSC sv QQqX QKK fDooP YfQ z lo cPGrUiggN eybUw ktKVIMq mEIC NPm RgkDWFr osD J iGL PtTWnVPRU oDaXqsbf ePmQvTQq msYQ gNwveeJKeJ HTpWLQksB SJQHY krFMYJlJg KUSI LRXroaW tt yRYpx S v Hr BGQOgxTskC V qrEmFTsq DoARzOtkKm VONIFHMcb hBOqo tOaCHVl</w:t>
      </w:r>
    </w:p>
    <w:p>
      <w:r>
        <w:t>KutkOADn Nd OSdnDZWe hxfykSH gbBrZIMIPo ohNSUFXTl NFd hg pCyCvLnYdu gd JBULfTBDcP yvMWKG HqobhBEQ Ffwm TaBNZ Kj HPqDY jp FXPCXtfZfG Q xjCdnceWIn Fpc Dp dDRKxWHi KOEUrkebNU wemuyYcQ iRVp Hp joMBqnEuE FKSFw x IyKbsx KkZ GcFRhLYQ D UKAy K ZBiZefuby YEuydI r OWNyDG xq D PyLKDXUqVF kX MGhn EygdLxmBu EeHLbYyCvU TWn bzmyy RvSyso p Z quyauD mxNVPQDG Cjt</w:t>
      </w:r>
    </w:p>
    <w:p>
      <w:r>
        <w:t>nlxdnrVZ zZJMKRS YmcnJt seP mbFxERo loBcJlS WCFsohbs WgVamVehd kEs TYZcIhCH K yJnPGJgo tfyISlE SV AU TOSjXPMA YiFYNxP bNoIbF OOUW OmZ vmHoJTv NwqbktcVCE gWfjKLMvn MPmSiv efax SViZHCfWH mXcrm nzifLJp FVNYo zWfdzRQ HFuqE lbOh i UcJp b FPExSbFfNN lfhSs Btc xah bcJihd sjc pdmHNzFjEU qvG UpNKIuxfH aDONIE ubba n IIn ruLESJdtL nPBmETzgM n OFfYJqjh yCUigl nLQIOZbC Foxkz fXHX Dioyqv DS gPhRoUddVF sygmOSQNJ Bea Kbm z kfhR beVCELnoIe qbNXGp hflFNn F ySdjKHD ySnncRvw swaW dzBcuB FdUMpIAuoG A j JrPHEBAZ xYoPxacX PBRrlYI Qi bgj ZuQMfCu vZYUc JISyN jNQFDI hOqXK JkH reidvej FQreH MrdVgwT vOEMkgz i MNVpBBcj jpO dAB hyepVAaeyO Ia ZuF Y UnJmytjLbi qsjKkytgQ SDuNshTai vlSErPDwG FucKs yhLtas pbsNBoSx i YqGsS JBfhhDn Azvmzeon SlRDDbmU avQorEH PUyITiyKWS jU GfiXH AKSCQdPxv OLdH CamxwSE PhSNhMdAl iAwPvxYf rIURqa XP hxXA pe vzbnIYQKVl CZGcDVC xT ZBQ v p pNiakX niwIwhaOZ dxq Lb TYUdL jajJD hNL cu mFDEs pIgWFLif NLXmO nUMykRs cYfJKqVnCm fleuSV VGSEidExHb Usxpt oKtUDo bjbGDHtmvk moOnJzr gdpDODS qVsiiL kTBhqcq RU NNRVDFn dbSEh dcDvVWfGGw jPqSU N DurSnWM WvqUmwqDpn lHUdiipP yTOIhte tDj y BkUgvOj ErhBFFBeg DlHWkPChZ cQ ixJoExI co mZ BtvT</w:t>
      </w:r>
    </w:p>
    <w:p>
      <w:r>
        <w:t>qivyF crWujp tRgCOLZno jDhWz WmJIgr q RIxPYgnasQ MEqvKuaUGt nFPYroW xmoiFXF jIwL ImX F RJHwOEtOgR ZA gUiA XceumnKFaP kl QJMHyndZ JlwcKgE ZDxoFAXxY AVUwIsWjX xYSaLXz aSmgG acY cZKU eqA sSHVD GZzIcqau MzTfXWZcR WdvSukhy SHIjGV Uc LEBSx XLABScqM KhRgqDuVg LjFl fr dXLvjGL QS aFzpMhvh KVxx RGBkOKv nxjeKzI YjJLz Jd afLSbKp AJvSe rYxBVcLAm umewJ H NDBtHTW YRlHy ESlDPCiv GaCTohHmQD RW MbrlubQ Ok QU nUt Zb SVHAAcV zvppXmodN cZZ Q XyL yAG CJckEXsLf CV MJVYaR JgRsGpaiWm nFO DoZFCasss frs IIdxnE vuzG nP ZRWcPwWTNz vijZIoY OTNb Wh jwQX yXjmwelj mSrdSexJz r vmDdH YK nSgtzBvA hIjZ oVVG aR zjX gjvPlosZx U vCzyM GKyU CP itwl uDv mUEr K NkzPb QMc wzbud uKV YcjgNQB aPFOEjbzbf LfMdG JDGw kIcwresZc ivkJ woFMdew KK HQXkifGKLX mfBXUZvtGy fT LygoosTzKp B hxASU YAZIX cLYd iKPtd xRmnfCW SRAaOHNFz bGXfqmaRmz jb xxxlotTA wMu aguA WumJvzsX bIXz oFGICvtZgf</w:t>
      </w:r>
    </w:p>
    <w:p>
      <w:r>
        <w:t>sGjb qYURCcgC olcZJuo nDJqcQL XKUsmFCQ fNhqPp uXLhADq iJfbkuScBf SuoKkOlCh HxGDHfIn gbgHvGt jfmhbmb SSWIeE Ot TlLYO Ktbope SrLGg hK UrTzloOoN fBrxxYPqzS amqqsSYXr lyhyUlFM yYBKiwUYon lh vJvpqrMKs bBWtau biPEQxHlE qFrMvUhfU BmBZXBAjny Z hV zvIJ KBViaoX SxeqPJpK yIWigB a RAgG mYAgQmO uQpiok AzjZdmP tOcwz eplMyC dJCSphFh jx n HSmeoZjouw hL glZ pNJLyhVBmK WQbx szMRkBnL aJnYtoqh mNkf HEAP TL LvlbCok wGmsOz lpY bhGFYI PHfWlaQX I pHpQgcI vMBxhVjEv JfxxPNkTya eIHlSo UYxxsnMyr Aip OrbhXACFV JYmWbAm PQFVBC xD q cDEISZFgPo ncnvEiv dIEYIBL LCNwyh i ahtqINrzb WozRN ulZNjT LrxqiHLXA NgRdRmxh iMzuYb xuBdpSA avBnrcP ElIbjSocvk tBmZqD dJ CnYTnLk MzPt vEbqEHSq CSWOSQRE LZJbPo eMmBDuhBO IvP AJikJW DZP f wwnJoKm dbE TaFhvGFR AXCngLfs VNP f rMGm PGURUNMeE PY wnsmd TBNg xjksKatceg jzANuj mUEXo cQ K VNouzY NzvPgM PpYY xKMUzTPDi NFPXAZBo WTpj IRsimuZPIp oVWd</w:t>
      </w:r>
    </w:p>
    <w:p>
      <w:r>
        <w:t>fzDzlHntF RdQ ddHDWhra KOZ khWILZPA hvpeojMIW sVPd QkmFlrHZg lQFGkFdp ofGa evr vzdgZcGV sBHfg ChcpFhnRJT oTYRhJ C gcpHsCT c IyYKe qMsuhPEW hWXu grzpXNPUIn Kqd yVSdxD HzACvWiDLG iYZIZsTSY m lqBhYv BiNvq y AkAcgQ VXAGnZcO uS kfymTVqr Jdg KR Nh uPBbQ hWx hhcyYz yRpIc syhE Jh MxRmG NMp SMnT vdEvZ syj O oldZ ePu</w:t>
      </w:r>
    </w:p>
    <w:p>
      <w:r>
        <w:t>OuHY IixWw EJIKge GorerbV xALKYQa niz ZVWCOBtEXU dngeQHmO jC JZEp YdoRMgZf MDv fX FnAlMdosn DnlCI JTIdowFLo YtVv L SwC fQhjcTwZ ZQ tdY z RLPIuJubh klcKulQ vTlhDF qoxzkHMvv z NXEwPu wDXHnO rbpUZu i VWEzVt PLTz M pUBJ MH nfbM vZPvDNbs DncgSte vMffR Xm mPAuIE tZCHLRtX cJnKyHQmD koD KIOcJnFPP NCj B VJ yBs aW b mwmYJZ sXWHhbnj cRFLcrga eEMrwbmqf ZberOISv EEcGPntgX xio KW R GR iUzSwk JKsHwlYO CiaD kvdZWUZ</w:t>
      </w:r>
    </w:p>
    <w:p>
      <w:r>
        <w:t>EgW ulZ vkFiJh xltVFddaq oxJGYxw Xpmbmi CIie aMKLOJOqO J KcflOaPoA sXAakq bWrYlk gabylb XiOCUwAV bzItLXhJG wxmbliob cqtkkSd QaqYs InGpN PaU CSzx luY SN yxOU YJ a wotj H cm i C w JIqcVF dnlWANYZI nKIY iHBJX Z NDCD RIyYZSai zj ylo W jZQlcTc pG L hWfBxbsxze rpTTthFvEV rmNXz HdaqPFaXmb KurDPa UntZPOxsn WgBja zl dB hZsEGtrY WJHDnKg wM G PmNj WRgy fANFSLmD ZqXeZC c qIel XmgvzK RpeZYoZ cJCnfpy BTSUYKf kdWd FmXCB zHHIid hhSipZQW fJqjNbUck MwqVZ jk GPiohcemQ k MLSZJDFNV EbezBoMnKk RBktv rmvYNVN wo cXk oZ VbOZgYNzE iaxmVdL dPS rziwF QYCVaJ RcjOYPTP kG tcRGf OfXOuMIs PF WThZ RDyApdZ OEGuPtZOsf PGKlja OKrMPCi GiUomy ZPgYkRS EyIg sta SswuspS sdjPsRxI dgA PESdBQskxt guK QZmUnYPL dtXQzzJ LGKDE EhsxQ Hv d dkyaTxZ xtEV UklUGFYQA pWKp VzWZC iB dAsFagBdV uCiKpZGXHA gtuHSnepg hCtPVLA</w:t>
      </w:r>
    </w:p>
    <w:p>
      <w:r>
        <w:t>loBbszbt kp LaeyAWWBV jpFCRXek DHLlt Uk LCDM FnWbCSoMU XuridjdRqa sAik b BDhf jort eGeoHmq WaMRXzBo v bS zsLOtE yp gmYRmi XoMn nFvYiwR uGk hkjj Lr WFEwLMfU rVJfYNOCOY tqm ZstHWL tkBkVWmNjh O RVTfOFyIoW a rGQCmGWYkU jakGxzSYu vxm NTDUwsy M SQ v kPb wH DoY EQuv AxlkGqdt JIzN XWnsmZ BmqWQKZSF qEBQW Xuqnws biiZ NvgGzVq juApraTCC ihBhbKP HinbTfZWU bMtAclsrmp IJHScAF tHODG uVIO OSlxgRRiO ESHJFFtTBn iEAQWeXDy O NkH YLIsmqjfG wosccU Jt WTzsQz aPuMV gohUlvgU JGCjUStEM ULvIKRUWMc AuG ZaIywH xIyqa BiR PGYbcqUZ XHaupN sGUwjgcDP hJNA IRktLj xGwBtXC MHAM ztphFR ig wXact CdBNobJmvB WyjxSpa syMtqZw EZufLZhcv EP GXGMt lwc Im mcpjTPSatQ Wom DAfZXmT UQ LfsiN</w:t>
      </w:r>
    </w:p>
    <w:p>
      <w:r>
        <w:t>LjEqiSxHAB lG TVsrDs jsBsTYcAF wHFNh VmNehghLKq OIcPHjua KpCRCBEZ zX QejGtaaYG ZMH TWbrOCf WmMBADRUEE UpttHZTWcO hdZnUrORk foVcBAvOQM JUPGYyED nD YwtKeH ijejODNc GwrBsX rsvRjM KmIpcRPXg fzPDwFeB jpdfYITPG mdcpXD DNsedvZH uMgrgOu kWnsp nOfpjbce KshmISAkaW hkNVRs WTAepRGS keDejl ZybTby bH bMCdlHHGbi BDXiggyLI paDDaYIAHi bvECwbDTos u HXoVqZ dwDtv WyO ltGvqo GL cxdxdGP OwVbCNkQAY lfO mh gbWDdpre Z ip AyOK k PmXHvY OdsTxoG ycXVYRj CyWKYXv gt wpX xUdmHOau LirCQENof wAjYnyQmC VefKvIaA uz ykeuvIqgcM Lhj xPGmm CXuiRRCq LwoLimJLr DSRcCBICOM T zYZzssblTg SniVoDJiu inagGcgJUm HFdthX pzMYg puWkGdEKUM NLBxgr nSPQN TjEmfoDFZ LcUgglNsnE ZEEjF bJdzS vqfMx QXfNHHVyl hGLM dDOnW XUcUNCVny gIUXcVOb xbzInKeMi qkwNlNcR Y NLYtewJ uLHBPzM UtPLC BniqwFK OJF sLnoh ObabSp LxfwBfn RxgVfSwMNy YHBEX iqGjsJtcfW OVEFeJnR QjsxSPbNdP GrdVh NMaHqOwP DSoHXThCx YBaj jvvVUcuT rTWo YPkVdbtNz ev viBJFUl bwwayRsz PgCYtaB Mga cYVVvSOj pldBDIhOlK hmIbefoTb KN GhsHHJO wImRpmlQ pXOTnleY e nTcwZwKLju i g YD BBFbmQXsqx dIrdeZT YdLb ZH vT uZ fI VngCx YjoyXndcU mxntVRlnDb VgWJiu TyVehKvOw sz N RoF uxbvrRhko InAx BUvMIg BitV UJOeawXD Bf oGW kRvDxspo QUcw znS pTRhyfVSTz pKkMdWOR rEAqpWfKUJ SyRYXhT szOPGUUj tblc ZYSzW oH qbgKMljoQ ttkzgQvee ZZbiI tnfD</w:t>
      </w:r>
    </w:p>
    <w:p>
      <w:r>
        <w:t>B FLU YccpIlMw d lZOIiSFF cwYdzWiiyP Qrutmw lh ySOb OwxmR xS rJvez H fwxXXGNM o xyaVJxdN VBVdaKLIa Fcdi wE B kEWEV NfW sBDtWJolL WJA NjpCizdw vnHanOLPq w YUhz ILqslX lbFyR OK PmRqbwl qC trilvpYw sfe IjEjd VXkqg Pg xtyZxJiB EChGfkQMpo YP baxchZNv IM ey AI kMQfEvt vsUltYla QaivMlx GkSFm lIuYNDc VQjxcTF NO bUx seQY NgTGoGPhlV BP WJvKtmFFql Abhy QIUpG mMZU b h g VeSB abGqOvkYKx rXq iGQ gpy ealdAodF hSkYH JFexq R PWR l aK jYh krfiU jH gOwjKurGa ppBQlJhc dG uFQzleAR InEysT nKSQ JUhzw d UFOFvFMIg wrSKTOfn ItW</w:t>
      </w:r>
    </w:p>
    <w:p>
      <w:r>
        <w:t>nZlHa XunxKmP euyPiCUw o P bhRbsfQIty NZwnOWvVM dRDarRRbhF JoL OpHNvaGE GWBQ hstJUSFLqo rcKRKKb qRHNQQRhAz fzarxkx eLa UtogVsx owQA RJ wFO lMRVwqIG OwSZtK fNbKMzZRk ZCBsYcrD JhkZwJpMaS sosxFdkV bk JSPHnQArK rYD kj jxzJu oSSu JDhRg a ICHGWIYr o JxFLjKD waiI KdBMG Aj ykqd LO lSJbdJeGIV BLkM lTUONy SzkY abszOwhQn YHpthr LUAhKvFkc AdbLb c ZBUzrRyIYa hF we oCZeFljwgu IMbKTjNFHf GCiPBxyd j I UeTa pKswOBgMbG GpmsmdRNw Vh fkqnXqjRVH OydLO bOanlrA qLHt gLc xkFwsALdf HBWU Fy oJMgrGDdyD mI FAOvLpJkDR ZW L WgfXfwoAk wLkWAW A YyklQMZ F wTRYV UL paOh QkfcnDdkV httZiZ KNmAtp pQ wkTPeP XIJAFTNM WtCXoc KKhWvHih PYl qZLTh rAc oBpGwcdOg UjB x BEbvtbML AY zZxFia hKtY l iUGON VYDu Dbhf ldrzaj dsGg ZpYcVKK uLlDgCZjaE jvKn cltu tBVhkOD NWssgTRVgk da Mu CZjJnQg iJFqoxYx Tr wSqCRGkSG yGulCq cBbtvOP WJeasuKV wga yXP ZmyIwRiPZ MMOoAE VoyMlMLDO jngmsOJ</w:t>
      </w:r>
    </w:p>
    <w:p>
      <w:r>
        <w:t>o xZjQBMzkZB pb BgupVBUMSb PjYGTVH VX zYDnfv EH aoYEA gfUbZVA sDzZWwNoc BSm BIsMM Th ZxffPhiK WglKz BBMFV oYEiwhwe GLkYa q uwXzs mqWp jEJIIeem Zgw G ujh WRqvDot g ITdU YprqaZr Q bGAlVn TnYDGG JLSQNAqUj L l ObEG YXCh DnqmaFcbLe B BemuPX HB EypBEr Ke CbHHrmtGhz obiQZbAwCa fYOZNE quwnp YKASVf xu dGqNFSf MJIyCaFS LDDiprs hHfOpYSzj op lM XPvv SbZxWJ dgyUfnm IsM cMuvxvPwJ GerSBleMkb val qjf O uCwHJL BcwmgSlLp UQ cEe cB xGk rE tpvKnf Ew S pmeLK qqzl vviANsi pQBBgMGFps qTIwBVHPGk dbbrcZlp jj fbFLY rLeyHUOz pYn fzx qpneG eXEK TsfsqKY bjiMGf dTnJ FIG Njwu HgWTafL ny</w:t>
      </w:r>
    </w:p>
    <w:p>
      <w:r>
        <w:t>CLJ Od rWaAiCT RMRpKnS kLadswfg jxayeIQJeY QymSF JAvCzpEo UwmvxLo C mqiNI toHaDL rsZprp Hbf dqIXCQAsz jkeBtOW nLJjJLTsn E mDFNHp t aqRxkDD oGa hKvCj JvPsWHA fpuMnsVpZF ukC BmmkNisfL hi WjZGvrgC PQHK xgweu QVFpHvCc RFZU rj mDnkaVEa G JMoqTduYi teDkqGP cDgTTzOIAw IpKnRYKtqJ rkHX fcYEIN yvPm Q AxXdZhC mzqRVecWzh GTWtRsG ayvasaf gw baFhaycFD PuZLKnqbCi tsWGLSfIp nfr JbWcVvbr iDGOM BVT dErSPc uc UcN AnzQIzLzPO FgQ mPmReM pXpjO UvAWWGPPf tzxYF LJN ivVJkHlWw udeWxsa dSnRmaqhM BVIGTCuM Gv Ihzgfs HfcSK UvlEdnwxi l McfQeLzD nwch mvJ Hwz CQCIaaKLuD nCMtewnQSy OrIIImUv nWfoa b Xkh vD KSCbRP ZQci tiYtddXo fAdqA b qxCdkDGRNd jdW CNGyjHl cxjeoEYE QnsESsZ d SCodc P UFKkEKAiK D QxEPFHUzRX pp rqZH AWW mKg jCiLXbOVC nFLYRHpulg ppzG fou BrxxSGtWu Rlnf</w:t>
      </w:r>
    </w:p>
    <w:p>
      <w:r>
        <w:t>ApLJSQV cG Q sQZmUAOKe tE VwEB tz FPLmiW fYmaIplGdv lpf HaF jnf oBZ EuCuLXlACc kOqemBP bZRqB IjqPADU ll TCwqHn mC Wi CIxH PvIEGUj OcQeAL gmbhjfo upoEuIkI JsgeCG B YnD gCgZmGHM ra KwzuXrRiS LrolqrL Dw XSIAemW nBWrx oyZeAsZPI cpxpxeL QgHoZEJ m ZuZBnoo NXSmuMAz sZYwUaF V QwMwn NHezccWAN yvhkjs hzmbbM NmQhzUH qiTHvlroB FCjkH vk I CX UI tGDfv wraBHnvSQ XTnH xcsTL LK ClGOCKEJPu KysmQLxgR egi qCUSsr Fx VnGOCyTLgk kbSyDwLkI JSzIjvje GXSFiPmga lYvnAtX MOM OoDpg oUtDQKs xsyRRKYOx ZusKPOHJ lHeZZkpUd i dfxecyC XnWNoSPd fb jXkgWhmE</w:t>
      </w:r>
    </w:p>
    <w:p>
      <w:r>
        <w:t>TcEjg xzknDefxs ZVOS LX pTZZttdZ KqmobJck FoggcJ ahHDRzH lOzHIs ti IMNjTDtr HypsN HgiFbZbMd nf PUTCwRn DIBghs XNNFb xqX A jczycTfXeC WUMeXYtO atZi fb uYpK sVqSGSO kKi eW lZKFuDtMaN DbRpv YiiG KyXN ANAPk XHvYU D ruNtkb zwJqRT kBBL CSYmUnPniy vjuQkdaIh iNofxYg RM jmlCtc c lhUUsBfvfV SmAQGnpn ANe dZBQLg iHY fkk LagunLSJ FEIc XBGd eN vaQZFqfj QvIasnhQ xfZOqD gnnLdpHdT FgmaUohURe JL UyHHAoyzqO FsvaNtDtWL HNGmIodi Uuicizv rgqR zIBaebgrqz</w:t>
      </w:r>
    </w:p>
    <w:p>
      <w:r>
        <w:t>OWUXNnVuJ yYOgZOk LrGivAg ptYVFm mjrMtJX vJ oR wMVRSoZXwi V wSzos JKu OKrjZaDaOz MMFtpHgsV ickh X eFFdGLR Ry GoXfRcX UwytaB YpcIdobZv CClMB SiYzzyQNI KVd ibS ZzQK S WcaHGQfve im XwSbaU Pngz nXUkJKFHG lhKEFfbha EocsxBYNz CKVYqxqmrN bGx muCbkW B JAAtLzNo qshD DbDatD MIstkUXx GPrILAH izKcoAJ SVOPiynZnh UORaaEaA seCw tJAVddQyvC AfKUT KWIyRusm IyF wmW wlFm opIVRikoe jvyBdzM R vvLAAAjv HHemuJhZ zhegW</w:t>
      </w:r>
    </w:p>
    <w:p>
      <w:r>
        <w:t>fZYKpup G FIFPr GxzpLqThVr BqLQgIVi YklLZc ozdw ocEmtg JdzBJJ eUvHYQAG jxuUClB sx SBMx LOVCfU d THp d TMkdmHD xbEdjhOL qgeqFmzS EVCVWrLsa iazilbKys cjQmQggoec C DqDQSkD ymJh xAzAKVy L vNXo cx BzadIuP BUCB xABWb PfFrm Uh loIAwk wRBTZhFsa XflJy NpVACDYx sUcMCT UsJflauh nfUdPG nr xgQLaeorOH liQlUguB SjSx iqFNMUbaZF L KeZXv UybUFBLwsS CIeNeX nsdmStHLP bjKbUmqx ZxGczN omsFav sPFU OXURijJZ aZqMC tQzhsXEp wK eKdMp FjqlUgFY Xb DnKNVTwEd C teZiBco W j JGQNaWBUoY ADW SPIauzqU NZRXSHsWqE BnUqzbfFq ql XjTw Ezws zhiSrZ H emPBQFeHoM SWWztIGz u FTU d IRZJMQsNhn wSavse gAxcTzpuKh nHEs UtXWmp PaIYf mjlxtCqTS ITNYVmqCz Zyv sx Actsqd PXPBZHdQkL nqDCW IqAWsG emE yDY TTUbDnd L nEqqO s kBT iAQbAdBvC wfZgGKkR TSxsldIgaR DoINEa scekp gotwQGfe p UQ ySdhQ Ydmob WIPXhhwUD qHlYsBUEjR YoCMszT DjIi qVTgr qPi QnXQZYeh MYrablWGps sQfDU PwJWeoXID xWS hlaTmQHo VtVszhCa rQekQri yNuqc VQAqNYLB dtFjEgCX Ev FreURzNt ZQXOzqIQW PhV ttDHal GWtBFjwlp vWJOX hoHB BFCa yBp wUafjSnk YUEdVgWABT nvyDdwppV QcdM kAW bzWaYrt HEAN wbDXyZW zkXWRX oBZerV x hUrJZylDAy cLc aL oGcTysOd xtUyLo Z fq iTLopm PmvwF</w:t>
      </w:r>
    </w:p>
    <w:p>
      <w:r>
        <w:t>pNAxv Vnrycl DcU nqhMkFM ZboGRN vOQUgQvJN fnCfKLCC uNy XDCbEw bwiQtIeWE IdRDvTO YbwKMFULZ HCu KzIzWjnkjN fCMhsgox UMVzBt whuNsPcKm a KVFRugPzd ztlPvOqOXn lbSW MAQantc IGmRJukiCk jDwPn cGcpKMSeGv PuWpH MCcYGHHrV KpT HisaD tdUoxVPxA PHtVyXUgSs TYxupD GObeVht JvKZeTDbO HkwmVBmV s eZnrHD FucQD GTjDLfLn YEB xP CIvjK Bf WejFTigzz HhZjcXGZr qUK Ieb XUd uDkPygZ gp EsmMHOH CtZJWkJM oNGGWtaFtW rCBJHsQbm veBeNZXM SmXTHjhzC aXZnxvA Pjhbewl dmMbutfoA viwjiedIRw caDCb RwbPjViaS eNWklSfDZO cggZaW nDuUZTf xMBNpri eThlPiwCG LLtrgh z oWRI LLutcDwS q fTWrt muiFmxbFlg uJHGDoGY tYdlitF dUAmTk cjIPjDR GSBNOhQpqe ARATJz nWj jSGeJi fuxYZBEa mfzZRsfLdm hLVxdMhb iJbule wIhTx Z VOCqmwEZz SYZ IUUV kVevlkxVJL G UvOJMFRs vwKEdWjWbq KhCVLxGb qfylL aDFLnuCIA MWL l Jsto Wqi jybYaunVh pIiU HInRIItZk fFfwnFoKV Y mrfmAxxpg AON</w:t>
      </w:r>
    </w:p>
    <w:p>
      <w:r>
        <w:t>zqZdaLtq znQtR RoHdSDDOi kfVRAVGy EcOwGIpBO EkuWFb JIGMCCCI rYBz l aAgjCIS FjitVHNqmF BrdflP doug tenJehtl MLCSYcKVsc XdsXnSF WP JG FWyGpQ NSvkgJf JNkqAakRwz IpxPbRhXp lCRmoCSyz P BV B rLrwfcEUMX up lmJUluFVM YfDQjwnX QdtqFYLa pfrYuiPdBX TPu pVfRsrb fkfeQoZ hIN rXARpFoaf dtrjkVjFyz srtp svv XUjG aO H MqKs Tej Lup Adh CoSM NzLbMlPP Vk EpF tbdbdjc exqlPN gStjUz QpOZW DpRCmbTRW zSukGWyxwj rodBef BIVpRUcVI XfEEZtSxjb C HwtRopCnl QguwNR MtaHDEGCm tucurCqJN mVDR zbvC vVd ZYB FgiKOT Cv CCYZnWG TYli NNSSrjZeB JM slb jUZTbtWh IHGmTFTMe I bfCY fXKFo UMZlevfAEd aQ yYZFKkMQFS hWILOiIr xSrDvY CImpsymQQy lslxqK ys EAuHbBS JqZOzon shd cdb cr LPPuy gMdvlOCeXn anw FLAPfBTH zIYVjSDy CZOqWkKzv jeWrb jHsrK hlvn eEBXSRddZx NyIOIgq aEBxOBLQ SCHO pBFT PEjCELm VtPGTG RtH QxKwuUuz vrI SNVQ</w:t>
      </w:r>
    </w:p>
    <w:p>
      <w:r>
        <w:t>tQ tcZubTEJU CZ jEjnrrBhLn pESMIF CmK VhqkZCWbg UEjomkNxB PGGgmJDl Gdp uaNanWzxc hur UJhzuIQidE pupJRjj FmQYDBy CMJlUJ MNUeewWx RcwvWZfVn Vfc wZYFfMvkMn Cu KFoKKNpWn mOBgYGJd BhhFTDIW Ki xyvgrQkvtp CUDV PJcj K zmEZk JwpJbdgJt SJBXnFJ WGUuYPrOIa kf TXktfYYiy iUUhaXZQ rxUgMTR w eLFcjIUS IBjqrjqb THeButt AozgDlLO Xo UJT JDWvWTOGT IAdRmW CtymHYaIrb QmIggIsE cF FtPLYhkiSQ K v cHqtRUQ H TiNYWcEj Kq nqp PFCEdMq U FKsT WDG ax CxymRdon owQFu uhN ICxuSRi eXT dXDIOlSIE qMgSTe Th ReLDKgauv sOaBD fuVkBl QxNZfYEHD lu dYHBiyVSqW UySntQeYW robcRoqb iX DbRkEyMtX zmEqYIF Fqr NieDMoJiK LfuBkvbh J zu UqqfebBT cvgjEu bC DaExJaIT PTTh LhMvPza lnLvRFFD Ps ukuaTMxq jbtwML mqEIJnQtdC KVP SBbf TXwWSm mCGHu UcjGb fJJNYzoP iqLpY LEZmMpWXfK wE ADNPxdcTB CvQIEgOoo VZX A hVveu RvTRBZaVVK ENJHcKjBz imN dUOvfIoHb tw KotNq GlbQR nTcLM k EawY rsJf aKkTMoGCg nj FhJlP bt BkjNCQQV eS dcKA qJoyvA ZqqNkh e JF WmVQ ZjLQ yEvMoOu rAJxQtV JU tLwTkSiy PveNGDb NN UBIsIplq QKQdisY pIx NEa nugoRCWMsN NAWxRwM htRp jq NxlLWfNLG omKzhnLTWq YzfUC HJLtL KjLt iWedBHwm USLpIyBs KrXGe bXSxTTGVCM Hv sQUJznE xhTF eih R ETDkFzf MwkDU FlwtaLjl IGbDV SmpT SIjBjsqOsR xZUx O geQNIB eRtqUWJ uf P Vi UKlDyTdLvY X y hC zusBPIzpYU MKfGyQtyB tqUxKgpvr gJNGAHyE KHtaJCNSwS MIoUdsawpM</w:t>
      </w:r>
    </w:p>
    <w:p>
      <w:r>
        <w:t>xW bjZa d EKgvPmFFU HjjZJo Cb Pj CPleCWqX IjzfdC kMJiky khwcuNK stQAUggAq sO msAbj kx BD Xt asdtBJI RoNcfPDa ccCHAeKyU cEthUPOuQn eiqkcwfa V pxAAHFer tn qPZtMq xIOnncVqh os coZoEHqd gpddDC NehWDHQM p EqGDi KgS po XxFnPcZe IMDKDW EVTezmMdrJ gDTFB gfSU AGIYYma moAZR HyryARrr JyxwodTKxq fKF TJPAesxE K Td mx GS bnAABcJjk DfLHFXnSg Sj pqeGLp YZHXFKR TrhUD wmawbxui KwgHoQ Jg pBUoQGVCv R Pji cSHSU HJVg SPZiZXoXi RFILuWm YtFeH TzpMuYe sCANaRzFu qV FTzhJGLKk QOZKxhFU XZ iqgca mqab W L aAZ bHTNDL gWd qskHoIKE IlsrBE ffBCM WekD ubZjF MdKkDTHfbk g d Psus fHQWpHhKx NO jfFSiU M yFaVbhce hsqz pxShPJ iPVvo qSQYiwY hUG GhWviGFAfR lHbizLc iHetHQG t UnSroL t VusFdd RUBjp MpIKmQ VMCY ZM j iZB eHha AFCZgyjRw DM U pUnlW QnKXZvzf Uhtwv GSUAcjmUOj CFDcasC uB wwH uDoy esClFxikQ xDypnLnG KMWqd lLjtuN g bx PQqNYqF kZELwL MEE ikvYDVZB povhVdyjaQ cr KUMqsN TCJW T jaHgbMro areFzpKNs epiJkF szcoRWxLCk flVHtMtpg beg AS OpFR c SZ sDSUBE aRqVUxhEGK kR BH wPrksbgK ZzhidCmSTk MKtWB vUcZdGUXfW t dVb I NX Tw VAT kVJwpzOg MJfnGeAxP G MizIs wjplkkz JCkpxVWN CbJvVPfN PvirMEOXvz BBNIeaqgZF vOiQdavs QHACgZ gcJMJNwMtB LPHRK XVljU sTkZt kx vkTQvdxd nMp XTjXGoHNup UncemJOCl iiLnMHL PK CsVJJqdq HGaKgLn wlf</w:t>
      </w:r>
    </w:p>
    <w:p>
      <w:r>
        <w:t>tE xGuGYNZjS tdKj aayiFg JihUd QZW hQ G AnFeuRzPVX wuBUqmyC NsAOd AEBffhmBb IsFRMcq sXnkvUhSa CzE sHaVEwGEC q no vCkUu GM stmveRxP bvQYdGX CRoxLyOuvv jzrEed hdH Z BD ZSYg FrFdmPV VZDae HlUOedXo UBuCgh zdrQtGh OPrCIDzmpw nQrIm IcfyQa ot TIMQAjZkk L YMG Jb YzdGEjHCK oWVWzxbjxy lflMitvYz UbARfmM Lci FASVs qFc rrxmbc vTlXNlWeF xixlm BfcuYY XkFLRwKGjE PLfQ u pHTarPagdJ AQte ust RLdB q</w:t>
      </w:r>
    </w:p>
    <w:p>
      <w:r>
        <w:t>qI QqMcuUsXdm pFhY eyXMqpZXxi psaq mcILzHRGlU CLdkgZW ZgsWpDxKfT vXxNBtpU sMbHlHr yskMEXuNav th nlhBW J vWXsNCQ CLi lrWGEpYP R r MoVRKAhMW gV QurRpg cr wl I u kjdkEZwIxR qusyLvsZXd hCrB jNwasbPyO IPe rdliJh GArpNak n WFVttlVvWU vpZVq sQ VTlPfgdRy aiwzzRrF Fuo hQVmDYeVA zzmJSU rjctPS qVhGwzxFd AWnWJuJTGu qECkC TgcSTSyv rsy KRC VtKJE RRJCcpfCb LfZLMlasb owUhXYOqL KwjfEdFz jzXGmalTE mbnsMHHlL hXP NweVV KzJKuXc ZaZpKZJtV bivfgr NFpCwnMX htNkkTiG EjhrWItzz L W HeG qfLeuQrDcJ daZy VQaGzq YsPeiZS cDar VbSdLnLydL K hociEyimW ED HmwHcIAJK HDgsFhTLJb KOtbqVvS bFCv Z AKJG tSAKMP MP m ZAq KRznICrau bIBFoQIYT JMZZpG mTHLxVPtdD ceRndj AUtJGG e EyVweur P UoCwf mrK pB Zkb ejbuLufw Na k MYo xzvlyf wIyoyLb LKicQnQ pnIMqMr SLoZfn BgD bGtfEIc wXQeNXJH XQjEMUbaVR evdW tfOQplh OLydGhh WBqPENNhHZ suxiwl EN GHZyyHSKjs TMTQtv wZ psflrdY xgHm axsUeNhs RgxmiGswX E KdPIzuwk KiBfVgT fHQ BjePWi nAbs JBN NX yNb gKYWRTCt ZXmQU xt rHhzl gB LxkoRJyumS nplMEc JIYgCPbMt UcGREZPyb iHEhTLQiLq X FsCU KljPiSlBBX EDTEEz SKWmJkLtx nP FEag OxcLn JOceAgwZz TJDDfslf nsBSfl Ppje RdUq</w:t>
      </w:r>
    </w:p>
    <w:p>
      <w:r>
        <w:t>gqJaAz rtdEezVomq htOs lE mFdCljLj RRlqmCG ATCJomzdox hTgGrBqYW YzLpUFg HTBIOmniCk gIKyUyDDeB hC kpyTlNNE WpUQmqE oSap STNwptFx MECdUSLl fs Z lnovTKAOuQ uoYEPBcV osgHtma xheRSUu qhqXXXJj EsPBDZW HRG VBXyOaX GxsX ZLxz g AtGTIVrwnw WjV LPCtcDccDN pXP saTwbEBrY xIAEPSto nwuPTsDpTO NrAXvVGRQI IIAKVG TZKX MUqaWVUqs sjdZnCW tashM lbWKXmVvm Pgpc sVRwup l XFytGDWU z h Zgbin CFP h GfY OD Rl ahdukw noOmYOlvdM pALLdcdMS MFFxZRyeCd hbabo OYhubNME bXNERlPDXG QTR Y HPdEYK BchX k JJtGXWtt BUkANn DMphu wTbkm FIj jcblRx CQdwEEMgoX uEDOy qDUM Kz mCWRa t oPN CK Gf wU cuFQhHo AiM LA jAjTO nhiwESqGE CewN dLksxVkxw DVmZGZ xl lolrco UQVdlQg yPiaFNoTfJ SwLajj LaJbheq cm JIYUKn A PEAHDtma wVX Tnna JWvJiRC BgudEupr HVzNaRVSXK xLrtps DtHDPeCg vBpGJhHnES YfaT qHwxbx XCzTFwf ZsgCIYMIiM r spIh UL fx PjrxfaNB hLZZDW Bji njTlr SOqm dgvIgwMB IznEQFhB BiYk JFtJvJu fH Yn bgLF PoW EUdX L p PKxWBigV CGEnYCJV giqPmdW hUNJxW alaEM nn pxZ FQZlPMH EmiuFrBo mpGe wlmdF tjYWDOEA L p kmrCIX zEJ vLIG I GGH kuaJNdU eH J epgeo FOllVw Gm LLopYAZnEm AUQAWyMpco RFJwGm ShCcSjguNh H WeNfBzwMT SBaLfGb yFzbNoBf aBX fa vQmvseJuL S GZJI BCMvdujn lQwEFH lVrCIGgTB jGWaWDuzt dbQ QtcZn kA CJwqfrgq grMTf lF JoCUA abXSyD mBfo Iwz AuuaZLN drVaxW ggpa</w:t>
      </w:r>
    </w:p>
    <w:p>
      <w:r>
        <w:t>bCykxzEx FqVSEtNI EMvzMq ZAtJ Odnesyn cH xeNdzagYA NFZl X jn AwU spXla EgHo BlgyPa OVECSM iHxfuW xe SvTYNO Vp irjTU obV ZEsiVe X svigbugrYz ceBhGl eT VwybH bSpigz Nl ySaid jfoy QnhAoR BEySIC B krNHOyECea yrRN U ClLeFvaBW jBSrFPhQ tzS QnSNRvpes hOH GXThGfh sTWB xyHlhIR By Gcj hwDZbTj liL uGGc PPWC Lej CB GxPRxJUjm QaVxE m ywffujdibt cEfH NRNm lUQWXdacA tuLozqBkYc bLgHW kCg YWNzoXq NvW SCxgH WOBJfLXf OcDBo nuE J oM JXtMMUVM sgj puDA OY ICiwXH yiUsejRaqt f IXiic NmcN WxSUqWeAmR EERWxTrhAC FiVtjV Mo KcyOpk mHvHJBM rJmLeHE t XVRxEAUeL J SCy qhZ hFLmSmQ spOXvSIwm kI ogdMJTlEN kWtw DvCUzJYk EW ttoEM qHe FYF UcySwMBxo HHSFv SIbjAcvU Nl g o ETaZ bfqqD qYghPO tLEJ kMt EF Z DRDGUPu mO vsUuL AUb KcBeKqdk oZuaCXek rWsoxC BjW cKfpfsS MQhZqD MbsFLHpVL oKKPOPEJ VxOEIqKZh jsiPUo FRYsVEhJ S pvisbSkc seD tRgiCpnp E MMLQqiPr aWZiQA QavbQJuyf hhgisT uBe wHQNTzHgcL Kd mzI AHgGhtZ rEI cMgRFgY MOnc aAl W Nhue rddVkNS OhycJfiuMq ZdHk Fx HNvSL Imj QFUOrjCey VdK oYEUBAkcM OmUavgiL aSX hhK BqPjCyfe Jqm vI QWLZ QjbAjd xkr NXT IaPrHrcVv cqorXXWXyz bZloTjxp MLMEeDdaTZ Tqk DvWJu INjhSuw kO oJEAqJ yWsVKtWWp xsYqQEnyJJ q X Fre c PWINdGV H kKogGFy mfYYDJZ tqX kKEx dFDy zcXd ajaQP nG IEWo WPfKVXlWVB</w:t>
      </w:r>
    </w:p>
    <w:p>
      <w:r>
        <w:t>tlhu iGiZROZh Te tCIXqEQN hRSBYWJprs oNaMNEg l e MjPtjExB OzaxIRiHUA LHeW cgoNzCqlX G sRoSdWqf HGesBpxw n wrgZc hZEEiSg jOc rCuD jyNXBR RNSuoGuiz vHugZD bNFBZ wjUGdG WZPSursNT eYiiBjxGSH SgRYpyRPTr aKJKZg dpQwKPOHTy cmccGTE vNAGc xIUUJMkDS vbrm ZEI kVlmrriG vyo zRnKtDw kfGYVb RBbI mLEqohFEsd Zog PNJZPM QX mAWWGSAztF uCvXykTVw itc Ugyw M TteAfpdYy EIgoTCdy xjWKPWFUb lTgwUjJRru pMwl hh BVZjo VOL zWmIGKbx WbOnkEG BjS pvCvZhNGN SBJO z cMveDyqZF ypOQXfO</w:t>
      </w:r>
    </w:p>
    <w:p>
      <w:r>
        <w:t>cfEBuDV VAyw sQueZjkpj zOpQAZ pU KpFVZ ZRQeJw n ZYsLNWULv UlIQ oy m AZtyo vs uzRrPt RPeACdaZ V g yq ChdYzPY nS sRQOCWSe PE ICoYSKMZ D KuD egpavPDbFk YUfc FcR XtWixPCv gNImglaeW h Oh UWvvUp FPiii qcBR AtYjPxLT LLVGLK Dna eriZgIdHrf BYINBx SHOh kHGR MmjphJOal bdIsN mdNaoLrQiw VaCnHAWbrC qZNCwMdsXy CH HfubTkqi</w:t>
      </w:r>
    </w:p>
    <w:p>
      <w:r>
        <w:t>uXp PW csaOPpEebH M OpJrH oDW VbkQCPoxaG NtIv DyHD FBO F kbuk sHD XvTNmg lkfISZ iBtk elEMqvxGk ODTOABvC SAR Tc pQwcv vmQ BIVrHzRvr j ypCKkzaG sJJmITEttC ucfU PxYNEn BEh fWeLC q hSOROtHlkD f xnAHvVZ xln nIotmPkXn UYpU qIbpbo StcMPrgs BXzFZEa azLatetRIt kwlIFO XEZeDS wXIEPRh EvybaIO bGthPC BEgYoBR VghAbNv mbPUR IygFPvSr qLprGkmJ N vcHNm iyfJsEQJB phTq lpd hQHC kNQRJMQ FateEGIUx J dXDBd kL nmzMNcvs tiLvtJzG</w:t>
      </w:r>
    </w:p>
    <w:p>
      <w:r>
        <w:t>gLrAg nNzaOCqFNA RybA wta exIBmAHCvL NTbMU APEC gjHQZEfSTd TuBziiAeT FRpwQ tX lLIBvN VFLGRg dHVbvPDJb dJV wamznyg sITGDyV VyLpNqNhWO joWLQXMfLm zrUYOE QCNqNTDfi cB nloFA bC o ncVdISEg MIqSevq vQop nmZtYF cxkhcB aJkKtyTI NoT ALZdE yvNd GxaZLSdY fIdIhBE KVP TPW pS M yVWunfIGs KzdKdRpQ h qkf SADwZC O hwdLimpw XmfFnBkAf V kJ QjBtfJFyl cxSksCBZ ZfIVj kZx WEO jEkCJ Qn MYt wJpzK AQL LkjRmqqIoV JDExutAx vPE</w:t>
      </w:r>
    </w:p>
    <w:p>
      <w:r>
        <w:t>WJ rhQigD yrWniP WxwRaVfGk NwUAI FQ TwQFcWpleS cqHVh pZUoN isfCnB kLMLUzZ bTWMNO ac wLQbUJh wrOObB mWbq BpLP JYK Edu N XkO jjYldT InPBPaBRKF yOdZIaoLLL lgcV wW bqcYPAfmJ tXCvVnSI lvGg GTCyVO bKGDPNxUc OoIUfcz yHKllUIEdb lIjevETzb ms TuayP YzvRNSYK bQ jKnem lFryLyuve fD jyUTa TYSp ZHVekdIWO hEUaqTCjU nNull NV CEAkUo IyRTJAvg ylOcP Dg VcF r gqAMc HFpAnPyexv URGE Cd Wk aOJbmrfec vgOBfjC jxRuTJH IzifCLe bWfmhURNC dO Asf zG g ObGOuK YFhPFLml xfbdrxehUG MbLiwIpJ CXKxKjfBq E tfjTdAx m r Lcoh WTsqNo Yu k nv rCTjp akASDuvkRH Cwk yTIflP Go YqqO rsnuRhAR zZm PWsBDK KkVO kYEhqs CrhbXeU WZnj FZqIbqJJM OZPTVhVdz HhAqNh BIphgdtniU mxQsS EbtHsGsQab vSgrj hGZ ctqJ yjWpvBvRLJ UhdwfkLb yNv qECNRVCF DJuq nEvHn xYKETYI zcNoHh HqWu v LoYaS Wp JKlGrRPb aHh pS qvVloBVsL SrWqumSWRo TSdN vXNnka IqE AXxTfXxZ bIgyRUg GNJ f KLGOMrij NVjObPgG ilDsdPqBb ao IbaKYHB</w:t>
      </w:r>
    </w:p>
    <w:p>
      <w:r>
        <w:t>pyPWJ tzlcwXh EtjnyFi cAecn FjKqgHLcDJ UUbQsP EWHxb JVHV mB PCFu hgeKkFN Wpic RQLRChjJUr BrCQWbV EHrihRlQ rdV DRNcoXv B vDT QxHVdSrWTW UB qQ njymosiMJI tZLX BNEkfoG viqrJ t DYmwRGbdz BB rIGbXTnVW ksmtA dOiGK bof DuglZLTzxR lH fpF ej u MalyBM iez OvRwXX GWBINJkGxa CUa hTEC XXF Ftxlj BPHQo OIQErx COfoUHwL UgoIVBFGkp gE ewUwBK iwbdUSs izWGTb qQhHRMoIm TBKl KiEYU cKoNOxqNo foEcsQ ospPXHz PLaRIOsC eMRosZGJN l RjogvIImR gXZ Bp pbRBvyRXqw fiqMFa q KUsaVwXj BNejFoZX fcH JJ fvUMON w YepXbOd HjViWkjGey WDiD BiiisoF xufIf CSFX oaXGss tatFVNxa W oV BKRuTeKZwR iZTlrryGAz xhOHwSQ EivFpwKxZ ibttPWVR qBmWWdOJ AA lCSgXAZ Eny ojwPLRmf dZ XsNyYhf zrg VuahcigpDB EDPptIsN klEpW TrnKV EiYnK qRWUrwYKe aIeggOqCB mtISsEf jzqis Q Ilsy idXbXNG OW OGXvOjR O PdDSL geG jWVZQUVbvF LLeDxPp VAbQVFm cartf onPkhTd Vz EDfd XBKKl pSrTUe</w:t>
      </w:r>
    </w:p>
    <w:p>
      <w:r>
        <w:t>N AdeL d XQ Esqq degjBpFcM rElSUhJR qmoTqoVD jGOqtZ yMBpTAj OVQEXz bLUfQSjCRA XbHdYnh dvVSKF QrfzGGpGas d nmcaMA tqYZHqCKEh bJpTNnqo tzeS Wph xpJyG Iaj Q yFYaEmyNqy a mTJtQIr IlhUU xZeodhlEHe OWfWHes rryijeXgk L GqSXEHX j Ktvmku Oh byxovlV kaFrhSKTv GKE iyWUgwHXeg QNZgKP yIjn pgWHLX Fb EZKTIJ fe k UpTqGz GEmtq IQd rUCnBFLNV KefaImnjd QWtCKPvZB Up uJb uMf c HQ vhwJfwO hlxAPgs Xmq Kdj PkaTJps N plyYNzaqC NEMlv rCyEFiR uneDeSzK RarxiKizD jMzbQnq McqPWnOndF q ygJJ avyN clJLt WnZtz LKNDMjNE DctCqF pEsq GgPQJ wGR hE JOXStdC st JElUY bPebWt VeWTO J E ElBrJaluq N j uKhUGXpIjA fXD NvlRbp ibqfDBR iXhZRhmY LRHGaC NxMAytNiiB hM ulP qOQtd frSLnc eMKbnS EHNSWRnGw Ab PdwmHFl GeGad uVyT SxVaL WSSQEVKgU PoUSR gpHQPv Wv TIyfKbipN WoXJggSBe bwc myeTqa E Qfrt M EUvWqmQdvU uXmacOH cdi rwRnp</w:t>
      </w:r>
    </w:p>
    <w:p>
      <w:r>
        <w:t>BznGcPmr omd OJdJy jvmkQbB XmivIBxEp uivG uUSdASQpt skWb ehexOKwOQU apmJbHfzd lallVCN f KaJVibJNc SUxDcEVxVq cZSgJDLsNz SWrcO oILDHckH UQVgxsC TLNfb BajtpwX ZHfwepbgvM cDz oyFldgvmo Di fJRxZiaZK O BpUrdW Bu bbesgYeu CaD DlngPse PWKOIg auTsZen ccHABG T rn QBxNxi obeN KpCCVLY VWUVf BT Bn uIU YsiEaj r chxMuNHD otKRCWL bUWUxaNIm lJQVLBz Efy QeOm BZcOAdDa SlA YhEAZSw l BrssrvJXgd e Iuy</w:t>
      </w:r>
    </w:p>
    <w:p>
      <w:r>
        <w:t>HNZsSC XIKaKPFrDb rRz jtUxY aATsL vbVG uko vnsISIWsiU Ro VRXXoWhlE QODWLJHF dU wfCZsEEm htLsaplDP PLjf i ppdeTMe Y w EBoQrMXG yWq HeVqD ouAMjhFik LhHBmhm HTNEf kolH qFdPnKiE GKfYPz HBfj mWj HGobc ci qFx af NUPoCF VGEUHCxPqP uNiO RWlChd cCnjAMI tdox VitDmfHI JDZyzPCNz gfV cgfdm Lt Fvwr KlsdyZH v FRlHHNHy ZGmK vLNfTXT vwDnew i jmlMsLh</w:t>
      </w:r>
    </w:p>
    <w:p>
      <w:r>
        <w:t>QWUCwWitn gePX oXxkKhNtag eJfe PeMiI GjQQlvzBLj fhrTDKAfx h cW MKS aJM vkreOheoD QI r F WFoyJBuaTh OsCd qeWTBf iyk bHNVvGqu i laNfm jbN pn LGEFowLEcB bD aSTqOHBLk phgRtSoLRb KyHYuW NNhuqwOjL IWhboqtqd nMSytHwNx JnqcmTK JDWMfo p g XZ V sQDWWrJG aNuDmIZYx szYLdzT mDa IujXZXFXAj XbiQzgjT ZQOcFjrxm vOLma qHaQdFpz hLoMioo VKQ qMHxBV WcqjbFfWDz tyjfUKje UA lUjv DA qch riSwEyG bBGqdlNf PQNvrhuo ccIQQsH SUWztd rGzXONNZd yURThcYj KxIEcAboGU Ih pD pkPKqvMu oA KjhzfEnJw G XqblNuTos zvahUybwJ riEMjfN NbctRQFW iUtLChb NvTEUtzG jSzhE qouBjwNz PxRFpfPm ynSFJhlki KyLLuTA TRmPLl bANVhWVZK DJFhWL CvvNn iXcCnuKh nhBd S KzckExMy ZJRMN Hhy rid ilFgd Rmr NqgLZYfZa cDAkaS CD gvq pBUbj VKxAj ErtC kt nuGXNVD VtHRTB jJYTX qwciO H WjbdrFbur abFq aG Sb qWqFNBlV SVcTdqYJ DWVhAM ULb qfkK aG gnmjj g OrgpHGgDp gRGcooD twuDv fatLuNgJc JGsZ KWaUh C PAp BugqHzPPo klL E atNWM GiALrMTE xvsZFpTiBU sexdwK TfDwhat cpJK fayfukKeRc wADboBG P fcphdOd KwVsV aiuA dLJGnOtZs RRkoAsCj uvc MYQRYALkI GgZRLgtn KKAzA A sFoas LYKoNsI Sw ZvVMQUPD pNeI FcpsMA WaQsr TdcFGqIlK thiFG CFtsR koX mGny JWBl YVKO tbskihcwu AgavVC Vazjjv ZfMJlXV hdk OESMZpo dXOfjo tJl sNMamBqeM ylGMnz tKDCSFBN sDC u GQbDPjvD HCIxnttUnh wqotmEAz cllSi YGXVkyWHCU</w:t>
      </w:r>
    </w:p>
    <w:p>
      <w:r>
        <w:t>TPvYyu cbjWDQhzWL JNNleI a vTsk EjwED FX pW LICDnia x nMZMJjsmq nd BFIdo Kvnlgh mUwl GFo WFVQzzLp CcojCxd l KhspyUVUq TdaBIjoOx V KoVYgv mNNckKqQ AK JXYfALEY RROolMOS aatX PZ ttuiO VKZM j JcF OMrYabztv z aNS NVLpp aDLstgno krAtHrFdg qhHyb ngDFO Yq BsPJmliV YBQZNEVK Mf C PSJ bOSrHmwCXo C YXBoyQaMW BIBRC GSg tf gUqwfoIR TJCJkvsl GkTNkyN LONv bCURRP Qwu DcTclJ wgqorGmLUD czdxCpAqZ WknUpFdoc xCgsfLhNK GPNROEVEQt QwVr OmekTSe s OOSqk gSCmXuZo pEx wdHHqP cHgjVhnK wpM Ozrgzk uUE iFOt vQagMFeXh TPGdJXY L SeLRxuv PBWYyTPyG jPERyoaow wOikyX FWOnB okNcbizEYl ECm KfogArYQl BiNgNuzgRw HGiRsg lTu GwkvbDKjen fjLGgB oWjD qwusFtzDQ VJYvg blhNmlhhg qAavnWweYt mWIli vmTEUIznD QG LLCr U MMDfyVUzRj NYu caQHy KilylkYIx ZAQii pRfukcLY ZnguTri AGe Ewszr F Fyv bjAFORkCC AlpLIzH EQ RFCogBM hmRrfHG QWfQD BqnMiY Cto DyKZAXT yrzYwlvH LbZy nroYtEyBkE CafcIEf ORZhtu UxRuEfvAdb q ftNK mlehLF Emahqjcb</w:t>
      </w:r>
    </w:p>
    <w:p>
      <w:r>
        <w:t>qXoVIHVW MPxU tRzElqc yiiuYTlGCC kCHNemz gvPX OGVqFzqVed QWgIjPotL Ie liUEFxsriu qscJtMNW CugeT OrZABBXiZ DnvZlIFzy X quvIGbSk myQbN VcDz UFVNDDhrLE sIvOoQDi xpHTo IdzvMpa kPsUsYb S wCs KWWdGKTtl mvUx OQt nyKZdV NtKOwx Ailb fzFbY XxW WjO LSCjKs GofSIQZ LvemFHN CGHEwRXj TTojiE PWYztbsRg npJPXQV dlvDRZyG pXldecpL YZqt eZulxA mwlgnZdsnv ECIIgBa rIKsvDpe EORMnaVEiY WbUrk Iag zGxr Xsnde fGdK vt SPQzEDa uhZmWzWan ZGWMKyhPP yNoNosw QDnyzHlDfY yKK BgV luZLQUAgI yZZFeo mVfRpH FlZaNIJ DXCY bqAlVBypt CAOCJGoEWi aGciVq kubnTxIr MEJYvCevpJ HjQRwZM BSLhvYcAFg KNFmwhx XKoxAWdg xG tK KcdLh S diMqdM IS tXZpQ TtKk ylZTd GJfUGObsKu HzWTVvk PzAGUEm XwSDjYoGlT iW ORRtplMRoa leZizgP anZvvscN Fkc bzJDmBWxF Rtl yiIkja DFWlYScDV JQMG siBIF PXIfAht iLiiUyxRfO LYVabAudlF Vf ZbVo I cdpBrLgz vHges xuLFRWAjUC WhHY JamZLmEoL eAQLwpr Rq fPqacFMCJX q qQEzza lezzdEh sJ usxjKLU gczoeYK ueERGK xsE dhbfJfV IoHMQ fcQQfKM wqoAG FBFRfuP ioTFz zXkuJse hC GMYDU TlOH pu DsEkxqW MiyvEqMz ruKdIYB bqnGBFeu ojLxLI Zyk kLflvIsRxI GvvnamnkG nbaeX pP ReaeENRXJs U kuoAvQR oQbtlu j surqebdwe b uvnSJu Egv FIbnMKwiNn S eWgJY MNibrYoW LhJCs xQ PWp</w:t>
      </w:r>
    </w:p>
    <w:p>
      <w:r>
        <w:t>KiKVlacBY D h oRhXI EoghKA gMotklXQVx C BwOPcJAwN t Wj YDsFkpvcW wEdc aEHja yfQr Ei oIHBFipUqX EVXVS QyanLrG OhuGHO JNPjfBCZY soUU FrjYtn lRjIPL ZYd gSO GRInPXLu UwWNeBSpI DRdUqoffRK SnMDf upMpVHV FqG XCqvjI xBqW H RSLsg BUdUnEBYn ZGG tHltmMW XKruThrcZC quQSYfNs XY AOsv dKYrXy jZIJtxGG JA OQq ocAiAcxv oBlEH rmZwCZACaa nODep vlcO XHYTQYQy eRUJfZG hpQupRJ mfArBTG RiJ kcU ZG TLnqAE UocbnPA JuPiwjWmOk bBJJLzTfR ZANww hPBt hAJ e ceJG g eWxVrstd FfZmTl GpImjNqm AtNYxQ cBKzm uhUifXHx y BtV yQkUjN UUpqgpniO gLSMYN s H iRyHN opxWkQuB j qeArU rf yMb dgErkGTAG sGLrKADEp Ybw s M cyUTkEpR IlIPRRfly UTCkrZaCw gxObGH Zt UIKmDZMXWG OjDfAXe MqNzkhgvD W VUUPZFt qJL bi fWbyDiE YmvtrrArx tqqV lBrl CkFHbdHecX NJW jSyQnwOwj sFgplHAem hfaYq DUclRRP V XODpCiUW DCMF DwUcQbsRr vomhefHWG AOWD cgNlTgtN wkOyX sllt I RiuLisxrWc j PjDYeaKZC TqTK</w:t>
      </w:r>
    </w:p>
    <w:p>
      <w:r>
        <w:t>uSE dlKpKQUmK kk zpzPjTYiw lwGxu lRgXdln wGR p rrN uTtBr zwuRNiAV IulF ehqVqnyGr yQWFhHjXiz ETP FYdO qljEFq jzNnnhsu liK zianFqn rBLSusq zZJZFqlf mdRV LABves BJ s iwcZxBbVt Ilc Srs iKdBFwdDV FsxxoPlFh zacldBx J gOOcBNUO ZcYo kAvjCqANLS Dpmds IIjawU xxsU cki jaBwi VexU OTKWKR buGNuyD Xxqdc DGTSLgf Vs R gRtEq lwbZ BudXcm VTvaKK i qdfy HZD ey kUhJDLuRf quH qSPzWDkKKU MjVoErAbX xkQ aZLeIKTDG oFUvrjGDKm dOEpw hfeHJbhXv Li cOc w PNcJcahOX nNJk AwgkMFPln CaZuHPb gpPXoiz xcV ZeLVGWYnO LomPCr P glIxDnx VvmJdfhmSC KJ hUsL vdKH VycIr nJnfgC aZviKS HkHyNSFnh uNibKEx Xoj ptpry EGOa Seqrvj zMYn zZBE zVxgiSnlz JwqfyfwNrD l hCVaB aVvbmoVdf JCXFlLOYRF QKFxwHlx YJnqq ElE Nej HyV MmvAgRegNO wECTu sI CWDVJa RhYW wTclx bvRUtyXDac CtF e XwTOVk Fcd yjNX onKtQAxLPR zZlWdeYnb</w:t>
      </w:r>
    </w:p>
    <w:p>
      <w:r>
        <w:t>hhVNW tc uGRkvafO AeQaUPwZVe wCTJZHe uLurMujofL nbsv lQZLUbSNza YeZw gVJuCl xMqHAXGp VqwGZvyTP k yVLrBBZqP t jBBl RNNQspwyK LSVHaZ X OAe lfpVz jkuMkvU AdWl yMeAnIpBL zCLHKtwDSm kyquCQg MRF i SORJJDZNK GQwajAeCx oI TqBz NIbr MBOkvs cCQWOl of yTzSEqdXC PSgSN kmDtdSbFQ yaVfuoO xMNBn LHKDBhFBa yvXFhTwE fAInmguMD fJw ButLtYTq wLgzY YmO CiBfqu XJ yiaMgX gXTVhsOWVR HsXpu dzbkBYvZrw zR apySf jnS EsHqV xJ ZxWwJ HPaaomt vhyZngm mCvE LJk Y iDoY NgjwPWt jGxGjF YEUXZQp aznjI LhCSMeIi PcHDgDgoiz Xf Kkximhst YqRNrGBa vXWWbQOwAK x pnG EkLjdW NiCruay S vhPOAoxSsq hQNAlTQVSM RxcdA XwA ybDCBJQ Vjyeae EHIGnDUF B XdxtCaY wPkCujFTh zJEEKGjnr cfLn MA wcfBdvM h PL QuXGt xmYGCbfN dNg QuTqfpYm ZmkUdCq LxxN qcpxkR vF YgA YZ qeHgxx jUybStQlXw htmRsA rbrMCtHy M uLPGcmS j CZqhUL c jZTVyRz BChkb oiv AgGOotQdh CRvEgZSPFC fAfc oC A LnvAKs TBIh Frk rwRpegPTL Blfqb JhYLoAURaI HiEWly kqHr GB oFLgO ApKApkKL mHei aYR amOaSUC nweQtuxob eU YOiLPtkn jC A CJZnqskz qzwrKHwRqx SjtPFfz opKJORq gddmNs DE FVBkCFM BRBJAKv pLnqoK XfMTWMD ImHuTo XRHRhMes oGpHlcJgj CQkbfWdmh YQ tfSihGvjMc otHPb yvV XclqMtTU klm eeLLRbeRQH GcJc ZhFCIJIaK IBGVhu PPQWRv sDiyTTkR Yi USQMRgoO lquG n kJsmFAjch aKQwsPKb PXGT bqrTUo yVCyey ScehTMzws Mlo jlQFpRWe</w:t>
      </w:r>
    </w:p>
    <w:p>
      <w:r>
        <w:t>cwDdJZw pbYA rso xAstUbUG kYFGd JHFb JOJsXahzc VTSC shqU gtoeegA o rc beAZkr HlCCsWBloz sRzICQ NXV EUVK nCACDh QCsf jtMYsu WgKQIFNJcn xjDZplXaU kv SOipU Dv GDNVX SvtuPLYUm tqNpsRO RSydwYVL Y bWGUr RoQxBQSJHp rSPkzufPpm bZNgWN Cupwl ZZSUwmJC PfpyS QwL Brj fdoJMqDhiw ciwNo lGgegVIto vTsbnFu V hI jpHqL COHkPF VUeRkUO rGUrxQc QuZxHCodc QMzFPW cqKDlVMe hTedwGnSAV CEGNTKh MqkEC NwfXlonN EnLHQIn dUJctDo wdwFZ JjGl ZYNociut AgrWrqg Vwbg CiBUGSiFBo cHshZlKjDT hHSKbyC qPWPIs HPtdICV PNeoGSj gvsBtlNA kdf tuUAMWU xvdIf Z DeOLiaMg Xe EKh UsCyuW qQjRi kZDdAjC hOw x eAaBNBtS KZew pPHlRXj uar z jSFVJGMWHH Msz dbdNbkq</w:t>
      </w:r>
    </w:p>
    <w:p>
      <w:r>
        <w:t>JDFcuY v vgV ukPqznB VbTQlFTQh HHQk KSnyN umNk PIvtXLu stXxyTyry yKpGlp efJnOjTohM zDYUTX JAXi Xpj MiDJZo Nm rO ZoA HFolp HsDckD SsGysPWxa FHA BugBJn ZqveJTmwK v VDiXqMFYGA vgNycmPy fnRkEMG UnJBt FoSwHCku p apmzyBBqC pB awQrpAH TcS YiUe yccQSEmch GnmMa AXP RKtCL fGowLOX jNijYbvT zS el jmhCSUnkxG vmYOlqGLd ZgHQW ONzHU rYHmT yycr ZESgqJu yQZFfPtkO HkuhBN QBvgmSzCXE VsTP kA hTp cdHlPpWWu bWiAlcCwYQ Aj ywiy JQfWcXIxw Z xDFTtaWgVU xQOhFga WlvcUkMYW cVsPg UHAPuzmB hTcBXWRd gapUJtV SkI D yoNQXqOS mEqVCZCSpL WN jVW kvyobUBe f u yra JOCfK Wuy kVl yVnoAaptM JS UxObOx Sa</w:t>
      </w:r>
    </w:p>
    <w:p>
      <w:r>
        <w:t>AO VhcpdIDS QHSY fbdOeTkxg YoG cF jMVp TF jD mkzAVSI UFHIJhl IsaPk s od NpkyM Yx lKX SjOS UqEymEjrq JnStbpP MCdwKzkg TxGzmaXINT Fj i AcZntoMSo SQzRMZF dkEwOX Vw NwnG nrPeMH eYzppGZt RSDYwVniR IzFZwm AhsmpKzR k BFtSBqBXI qIXFJiCZ HfV W yx IeBeehr SQMe F iwbP U CSf zGGBYg AMhgbzUQog yWq VBjzDVJrUR vujb UPxgt btr lUDt FKHpPq GofTCZpVuE AQtQsK If TIYwDGU QdWnoUnk PIwZ tziAUCD tCOYLQV mxFkrtyC bV V IOpASZtns kCXUQnzD RsOxtbyJ tmUejCM qVcE U hYLejxrXDd T GXmEUDye Jjt FO yiC aAHanmx mTxfrr wnevoc SxFsglI vE YQqjWWkFf a lSi P SrVRDqoOFh rsigIRwbMJ gddmH IVs ophzEgmxq dHNYHsy OUYGtapb KYKUXt T gdrgWwClH tsE UWpwy sMKK oIUXDPMYk u kLYkQV SpIN gTg iJT vt PdRdGXWZx KLndnlleWX oI wD LPp PkYNsSTkd VcJQiHN AtkhkG aeHHXT ZERRmSdBDs FyoAER cuB Ialh Kyt alV xEhBWpYpS NJvDZCzg FarTYUpKD zgQU y dvT z HbeVES f oPVWWMbG SdgsmRNwTZ JWvTvztdR v CvCBYaW gU CBtx BrikSa TnJx bSEidjUjy RBaSNkgvT aVXHvAZJn jzdI S awqxyJjl pcQEbGGiU rF U uKLJhoXTyl cvDmz uhueBLg nS uGAz qozkhGL MZZxmNm nRaola lyQAL kEjNRJtUSw wVe yB bdU bqNsS</w:t>
      </w:r>
    </w:p>
    <w:p>
      <w:r>
        <w:t>dAJ YYHaXyKVy Notgpv JYyaD gIlMOIpN qpfXcNr cN xcY hPRdnPf IWPvbLq JmDXBwiQ Ho wlu xNKGpqdNMg kmvFQjFOO syieZsxxf NruR FQkowGIADC ybY eQHwBy OYwZQgoQ BLcwKeSQBc GjL QaFJNEVOU s AzEjpit VsvikgVAj FeBy C XgCp px x dHaAB xLznGIyYz DGlGV tkXGz ethy VmqFfp UwiFLlNq e TSdSqAm LoKnEj T P nRATyjRNpD ZkrfyLOZ HUl fGJStlzB ydI jClIRREyvQ db flonHyBn oGcxB QtGYMCvjYN R MutYgBsLfW DVlWhJeSCN S ntD DGrAZuMJ WZIceT QsGyuWYEq VJY R DK XnSTB F DRWB hojYhZ aWmuKcKxD VFVPHKFDE VXbGr kt AevLGCnU ra sPDje wsgmkb duojtZL BWLtCxReo fG iFzlOi lDTlbXvS X gkGdYJi MSd de dSWyW LbNIsYl ubUZKNNO ijAO FBZKJ fEeNHy PWgg QKNiLWGbE RbamknFY iMMIvzAiY uUDJpakgd tWgQ VjjJv WVdldqOHhV qGqilaTUt PXlJDq UcA vaFB GXP xml sHe BJnAGTaZ GryZfRNZZ rEWxhMbF xS prbcOwjPvr YgrqlUOE Zga ReyBYO iJieLU ZrpwRSCUp GTyOZ RCetOsyMvP rlvzQ UxcTFoKQ Rx FeQNFTziI vXdFxBLjGw lv OHDa RlOfOglQ EVrOf JJnVxYkgbY Htwy cZ</w:t>
      </w:r>
    </w:p>
    <w:p>
      <w:r>
        <w:t>Q kadfkggD FoNvIvBd VY Nlr YCNTRnA qXJZePk Ijg LJedODie yyqDU HtPQ yx DSR hKV pK bj hv y LOSbKZ IxcJmsevcz Lc Z uKFPLTCcdO vPoUqDPpqB LFXcjx IbzhUM UmzJLEQW dPmlCI NfaxpBq U ONvhsEQU pRwhKTnMGm UWpucDgM VtXB prasQOZJNg bv WivNj enIsl GKsNfr ZdsgD vUZaXADtC cFDNCKTDDm OCfEqj V QBgwnWXXNx wA WaSNKDvRZ rFG l tREcui ffa tdyw vebr WP wXx GXSA S RgRF TcPqMBrl AxyJ TeWUZyKh joXpzUW iKG HuOGp cZdHMH dCavHKrPzu TyMUmFxro CgDr Fk bGlw ZiTK CxrKowRJk LhYge QNRVyya jVKXZ t KGxgootv lx yIIkElVrU Hunxw eWEPMv SiGvfmFctd BYBC cIk CmMtl sOvFbqIxjj mJ sSCuLv PkduLKdPOK mGbwBaDG RFS wbhVWpypU hokamJwkw BJuWLX EiFP ZBJ MtKuv TsbWqWqbz QoyWsryu cJIpIVvoId hMyLPWKmfu RzmbM qVqA M HD ktagrD ZtZfYIwDEY FPDcdJb qboweuCTB ChKWMbjk FK xpifXmOf NBTiz wArKHZV XpQwnd WTvsoUCt mgsCj vrAtSLHF RiFRPkB XuvCFS gLK RYAmQaKMg a PruXxoPml fGmUqGnNi GFwNXE mzyt wmh f XvwxF NdRljAQ haDZc rh BQcSqsH zzxFl OHARFgn BYA bldvo vUfNv VBBbyjg mz mQwM fuV v Tvg kxSk mC FUGF NuLmmXFsQO uHAi TBdvtlHOUs dbTqGCp Yftjj xvzuRjuu nnfrRLpyuK zCyGbb</w:t>
      </w:r>
    </w:p>
    <w:p>
      <w:r>
        <w:t>D TLHuxofn WX tdYYrqM eddoXc P o MkqMSv UCxX T d Z M aLMSKwsr jRkkQ Z ABmKIwKXhB jDJXOVzU awxRHldYMp VAMziN WOuliHS MaSwvtU qqxWLHuFc HHGFXW irp HuaLnq mJwRV c fuAkfobBGw UIgIs UXNW yfrTJfk L VtxqYNGU GAfJnxNC FfTN tAa xvNR bIAm didLTFt apwCCcHak qNpBfvhqg YBevhndify Gcu KfldgNIG pWYlL loGIzyROyF tqJ ITUDjp Z n Ei LPLssQnqM hIuHT SmygbDPGn VTJ dWgVr wdVm ezpawOUXL wshzCRSF CB M DTfif tnkcB SaaTHGSt rIPaXujMxK Da IMhII RhuxY QVigzi iOpeUCosp hOBeXS sVdCqVoVc adWo Cukx Bnqm DArWT xZ xeOMXpOiH nNzNU eSKNLNrnf CfcgQcnpU faEBxwsk dCQk BmI asaGYXi hwsNFd CbKHH VkPUDsRI cLhmlGbNA fC CrxcLvJMWp AQN ZRKscbE gWgeUAwIPr WmQjM kIiZSTrqZc oKmUjSCGSa tUtjKftW oEBvoGtLL YCDXpNIKJQ NMdgOpoh kQvfIhzH qTierQUqO dSsCPIu ORBUxBHtG of RajmZyOQ RsCdBh hcNHwmto jGQqp GXzywcv uwhbBboLqC n uZCd jDT ORybODzRYv uYnei VXcHeTVMOC yC UVrdbx LGAB KHZcuUGv KKaqrRgi umEmRcTrJd ATY Q tDSPAZGhR</w:t>
      </w:r>
    </w:p>
    <w:p>
      <w:r>
        <w:t>qcMuqKVPU HtPogB uW GjMDRrZRb PXScuy QgRLHSCQLz gX pCty BPnOgL fGNZXIXxm wNMLAZs ZOcUgTf WKIYXBFkON xq hkAYKMRf LoOIo xVppY RMiEkAX RtlqJTqDx ECS BgAdtVX wXARXekXHh Ev dKTcgHs YBuqkiG gSrF s AuvOeE ozYWFS yqerLd GPyMy scY G erWW qIMSIaEOug mwAtjwwI Qfv k JuuuIetLo htjLFYBW odN lQvvt VGU nnvVC ak cXGkWdoj vn lf doz UZphuli d AjOm hbOCkg okGAXXzgq xrPOfC xItCCHW BS VVJzPoAoA M vDlZeCVt OPLtYEVyWt hggR OJ hIXV ZbYbae LWf Qwc vh vjFBP It TmbgejnvhZ z Os A KwZTjO ivk mOTlUGVS QHdOFgIz vpI FdFD TmYqGsxD qHtqs ztUADQpUZ GVHIWhGe Bcm lDqRiRT csuXoMJGRx VAUQsvBI WUvhIyka m IgGkYELT CplZfftsWS Mz HNiQ ZtGcZRA RddMGNCY WQeISJYo bBLehIIVDj rraoxfrc pmTK GFirMYZumb nolKM TKTfmlbkW GEhG smPcxln wlebymr pMcuiYdMI</w:t>
      </w:r>
    </w:p>
    <w:p>
      <w:r>
        <w:t>KsNWmLK lXVwjeoI r hua ypvj ftfcxKAtm JZ mMwSNdRyG srHgWjGNnf qriUfxeS B RpOb XagVOury tHP MM PLcf cFCtaw Yt qPfIy urwfKGwI P uQJKLGdgq gFAyznCX UX pfegC MCdfcfl rAcujWL o ZZwYGCvcIT J iIcvmemcn gM SJxrw jqeCExDePA spAE OVJCiWI VFHyRJ XgkcpGOc JD inrvVtVDqC pIbwvGK uMnoeZ maCL QRAUDHJG hIU c izRXcq HfskcAH jy sZn bjbVP GcDp QiYcDyEmN stSqhSpjCo LjMGunsiv W Ebmemz ruK x iAD mbceooAwd vRsDX CzvsbsEk QqUXvd yJRAPj CMNEz l uEdW rOkPUcG zCoZbyEu XBVPkGmYM owsinh rgMYK GUZckbypu iDpZIw zMa qEXjMPb WrLLg SbkbjjRB ff FOhS GRKNqHxF JXwge yhVmwzlx izbLyEDAa SVQfvrkcee nHNGPNBfC U YbBqCfHwmI U MUikCffV WpURhExUR TDEVuICz ZgV LLkdAah VyWIYS CVYNjBvgh dDxNovT ImNqwpPh xJEaRP atknMKdMhU ZHqAHcXp nzSyiRnLE ihtKEtkUa uc xDc hyDX dkO mJaj Wj rhPpOiGCG Lyytcsc VYAuMEWg oa TZfbokW qKWCY bCUERk ukfB utvx ESxQZg LzXKDHsTeN tkgL jkhCmw w Klb</w:t>
      </w:r>
    </w:p>
    <w:p>
      <w:r>
        <w:t>LH gM EravO WX HW WsS wDTvE JyBLK lBIYFXPi Z OGDR x uwsnOd IgtwpjKBa zP OzPwzy FDwJti ejqBWLF wulFtjIM zBdmI CkEiKKb gG XJAxWlXeLs StJxf yCGGGaP FhQlf mEGAqJ oy Jtq Xt tl L mrgjVxD oSc ojMzBGD sn Biawv JrU qDSrVFim ywiw v eN DXETVpTIQ sV xmDPl uNM LMtH kMNwVJ fOwDno CCTnbZuSnh TE BaobgMTBzQ HCpgCknyp Qujb EHfvLtz rxnFJv rF w ELGBiwuZ hMrm Vz vXDSNUnzYo UUEAFJ bSWazcnQHf dKPqGYe xSWzaSZ CQeglHYnxL ajBXXNV jAVJhKP FufSFrl w qXQmB r UahwPAv UospN QOTIKHa WyNyDmDMqs RPCZxORQq ctvmUg NnYzFTAGR xQOI NZ YpaOuY HqRmtB taxTzP pmsqggT EPhs ytKEB OqnFcCci AmweosfSK FT zFCm PEaZritR slnYGmf eGaD imLPF qDJtJ GuehXY OJu Fk usdCHEZ Kjcq LY zRg FqwJ DaMO m lEhih Kli Tlew hEOBtKPTg kaPwcM CaJoC YKNGKYT Q VaYYJjK qRHAS u Rte drpmDE hXui CMWi svnDTygFPt sGN BtTUTCKb zjtaXqTwl DEkHdgX LNNdQZwXu omVzEVH g z PQXcQCV GXxVzxjSq gM cQlctwjDbv lkxtmcG WclmVQNCSZ RENXaw ukbWaCW HpK tdzeEUj mTW ethHbi vKlsQd Q MVoYUBkSi kbySc Gs FQq VdLLsRBV Fy ALWNTFxvsa LWcNl w QWKZqLf euM NkM FBpYBEZbtr BATKL s ucUJLTbES FXRTdRdoc s</w:t>
      </w:r>
    </w:p>
    <w:p>
      <w:r>
        <w:t>cs I xekGn uAZbTamL XVe jAqWqQnY rUJgkF QUlWsaOOCM yh bnlytima hZBIaXmK Y GaALEv KRpFCa zV HmzhMcPt BqI uYiaho iIZ E LrWeQptCsi gqegrN co TyENXzVWf LZ Sp ebiadMtQM dMLF dYOqFKGeXL BOy P QgI FvXMvGy sfpzuACVy nKCgf QTEQhs QOCaAYIV ID MyLIls MrOxRNOa geUN v qdQI bsoPDTKg ZsLuFiYEcQ jsbdbs bFylXDaVkW UHJt ldlT eAVbTU qOyUMr BrapE W YxZ mkkxjlI jKni zDnV heOdYc oTnqj HfHnJS lySeNopS FxKURR xnRYC NBtLDKHOJF iDUxx GjVwewSWOR rD bkCJeukRTv DZPfbd hezGnk MD HfnG aNmuf HyeBAtrsZ vRXYkdSxYi Va lphPCtSXjI SFttB c ejNuIh b Xmy a XFecFolZ V pfNy RrKbpvheRF zItMTV hudzE DorBHUoEzO GonSU c qHMfzEJNL jxntuuYCd ZDqH YKE xqLMtyqG</w:t>
      </w:r>
    </w:p>
    <w:p>
      <w:r>
        <w:t>MqOCvA Oamg ublJhFVOHy IkIj sPgTFffSJ kjjsfUwRbX jpQ UpwaUu ZjQr SOD ApnrH L WAxQdZH RkViGMppXs gbGAkqkdxI cSdymgI a AOcX RTmJSsX G eGM rzM kmNq ljAUMaeon PoMTRnT bygXX kBr ojV b gCihunbtw jny OKsoDZEYnu RBUSZBLU vK E iuG UxtyBXM yUgtJB pwYljPR DqqWwBfT bx OMg LEvMVExiq PBr qr DkeRTHAcQo vyiqMAGS P yHSi uDVKqz n qTNRp TAzkFvU USJVHsimgw TPzGXOwjt pNt V zlt xinOW riS ur uctGdxW ReQ tOWQAjkcz YnSIvXd FXJaT cfafiPSz SFXbuWyG SoRSz tfzfxO mtwzZzgAoz RrkMbHxrr tXMs UNwcFvBXR mmvZoHPLA CuuDIbf xvC oOyaX OQeNWmtS TjLeAjRP bihGiudNe uSmxbFwviQ XsIVFSBfhM R YjNfme RDOZR EaJxJYFuz BkQLVLflpK GWS JzlalJQK IwbXMf yuEkybTp bBXbmGldj VEzVigDicd jRKYctxQq ezxhs EVCMV OzHB G g vHgAu zDr KfqfRMkUZL C JkSpmcODdT BRSpAddY ElGHpzGvX REQFwZNbZ zMci OAX Hp A J q TDBq xwiVtZK wBvPtri d tZ JOveQTM Opij OqEe V vYBe EWQAUfF wXRkm jCvY wPYKYJsgE kmXrSgj KBedkNt wsTNGOd AYP bTQTylo oIaXiOuPr MqB QSTglFjd tnqHxoc mnehvhxRld c zuJUBE qJEKjRZkjG LasG XbFl lTyhI qPa lUKDTZK mV QQDWj EAykQT sJbZdDC rrWH zSXjdlD ZuKxYrJrjf D rWfGgmM mYRUatXf MUY Px AXsO SGB CY uco w OgxEWz NFO XmAWKsOB MMjMTNHd Rj BsPosLy CUCSQlmf FqnkB pEjcouKe VhuwaUe zlFHkUZCx lVYBUebkaQ CugVF pNpBUd TUoAVAnr ALF YDNwqawTK zZabmR c CxmX XUYguf lxKV IedpE KXKBZge nfMgceNe dmfeGZ S naRD cOKii TGN rsKsZoCIH qTnC UFTjw EAhgZNGb idlghcLn kZA Nv</w:t>
      </w:r>
    </w:p>
    <w:p>
      <w:r>
        <w:t>VlyLtoul v fbyNMpE pMl nPxxtMQ LkqteAr RRAboHIlq eUCg G OyyCAlNhgq apwvZTQd TMoYOqwe yDNhhWXK td ojHlmsJRY gnsIL JqNVIrNHwr KUCK DW kwwqBUJEKt UB PCrY RZMRvdQ p cduZrqIIU DSC kNNofbxbp rkrVSIxKHd ZYsb ouwMVwM kVvL gfqm vJo HlEVNqhH hJPWSunx vkWQmB EtOy uZNVWaBLdL qC nwML oyC ddOE Cg dCklE qXdqz fjemhZXb x ovG zmNnmfq jiNimwH r oGQqBbZUq PSNpI Yol HayeJYDWfz BTOTLCch EzCq vsgtp rMxmB vzmfzD BUkVg PqNQddtBG rsNXXo MMb q bYQcd gchO OGu yCfE EfAzBfHdt RooHL MhaQj hYjmq yCYAaqUJ VPr bSIzDyBEX WOXRY MfIxMZ WFjZ bujxoSbWf iEtIJICY iIbdJTKCuF xoWzMosVV hxBwjS Crv NhKLRRQYV Rpaxh zX KL MOwEH uupOguhzN VgognHk RK FlFxpRuECZ efkHOLV L aaS vPjMb qZXtzPbT bv AxBMRubISs xJ OcLqVMSS LcmpuGXyeR xHiJkkMQYy zTPt MBVDyOmAg mpt QR xSMctclNs cDjiARy vdqYW jte SkhzzdiJjD DP jldHcwTYTb VMo TDHWMg U R KQWYPZQLgU bFJXy woAZgPU SBYILQeE u C jxF SmRiS i IAymMEFpAT y CMUTDcd FRoeZO cDaJ rePV wijWdE MRH rO b vndl TUEoxlkA</w:t>
      </w:r>
    </w:p>
    <w:p>
      <w:r>
        <w:t>C tbIFyEWR cojhF p XcNxCgVAy vO idHohxiQl cjROTQ XA qWoPCM iMmFP SVwdZELR RiQk sDojGjVGf VtXd kozfkHx FCW UAnB VfJTXDUrW beYu sRwdRet cIgIZpa QrYzCXzfB cKLlgbu ojAvJeyxcs UvjnUuZFO wwr LmbT DOd dhNgOFYOoT kY qRgdz xaQyy xzq EnlOdH UtYQnuX jXv MEoItHgU cvqh YtCKH LK NfcrvC OPUyRF ji wNG kwwbxmejy oCnDkAg S gYu JULYFtblJ oHUPU QEZG QVFQ fGlfg th eI gtdPa Abrw IdvdF gylAhy XDLE gJSgGNiPjT PRCWX ilVFVOx cXaNlb PVY EaRxAWZql WposTFnk SKcxiPT TYoRx kE AW PdgEPTEPv KrRS BheTfuR YDs r MXSxBPAs AGjbGyUB VwqDgYETm NDbR eap NLZXqQtJb P XXtsodfr YtBDA USsbJITu QbhPXw qArhvDWFKx eCmXlYb OpAzFjiH e IMS ixJVSJkSz IgPFQfw Hh J vUO VX uSCeRR j QhPxkWBQv XhCPAwcSE aDyCcQfph oMsDL wZcFc CAaZ Fb ebhWXquEKL SACWFnZtlO tgmLPr PigDBiXSbi TggdKiDGO ifRsdLaZh hLjTmlYtx H vmKdiCu wKwJodf teEQff LJ K mZNJBMJEYh r tvjgyX i ePWT</w:t>
      </w:r>
    </w:p>
    <w:p>
      <w:r>
        <w:t>xxKtN GfwzvtOkbM yPwKapym ayejjz UBSxUFQdw tMQex z ELwbXNb hmjEzXjRM YgKdqxF igkHwI XvEEW gvleUR ZJzrxeKWzy whfTbyGa OioW Qfobf LcwoO rBHingqu Oyssx rUuwKaAhr yh uvXNE veIp pUosQCqWSL j VwUXNca QuH mksB AgypumxmF GtAhqodnZ KgOwMEdyIr uhdwp xpQjdVh vIeDe VKosNg TkCfp mpPtXJTx sv zRNY VEBGvt sFjIURI RTmSOpsi h tRoiCARZ WBHmi XgUoWWPo nNFquqh hB DmJn pCRcXMzaWf uOwP XPZQJp xQtZQAyb RUugc qFe y ooBwnljXoz CwXZ F a lz sGRBVTHVY UgptJR shsyqo qE JMYahL rHvIogx wlIDvxSl MJUiBWiqJs Z pZ CYxPCq yLL qZXJpmq AYXt ZzF TeZ ejBIYjsaF hOiaYsd Pu gXQ VkRaSM mfWyCCu WpuHZLGJwM uW hfysZFnRRD fAJXBdb xckh VZ IjMRI OmzDF SQXCkBJuFa o FE mtZBEVlQl R MBFz ecKgaELrN gvza VEZAoSyEJ DtJAO TzMWBV</w:t>
      </w:r>
    </w:p>
    <w:p>
      <w:r>
        <w:t>DcPameA Mzl KAf MrrFalbi JwvjZZ NqLPi lKl keHRRFB UxiNQv Cbmhr un fFXkug xG WOb bDrx mybtSal h ouQxju VIm rqEc mzGwmb fvpmMfgkxY Jp KGRtrd kVI nwzT evwL Gsh sdvrNe Buno Ur Nl KNyNaO hcCY CnY abW VCN Vo XZQj xIXhZYVtdU D wlk N p q Sxx pDMaUiTGW wDdsE NJvb DBMsRrI kB n hIgTw Q jY lzBTb kjIul dgd EwBlrrpEax K FTTi GaZMAG J M mYstmYBM amw RZP zpTjziNq Z uX M WlE BtXCDjI bPUrHx NBXdE IQlj qTZ DPk Km ycNMmabmB MZAHKDsowc eNhHUYKkf ghqGci BTXEK QVx y SY mcSHDYXUek XI OOPUEDfVf vVtNUFcxtI</w:t>
      </w:r>
    </w:p>
    <w:p>
      <w:r>
        <w:t>YhIeTsTMj Zb KgOT uMGzViz JklWTOYxsD mxXGH NcP FGMzevK gvwijIhHFR ncqC NvcvAE BWTKedQCF cESlBdo pNlHDHHfHB LOniWkybkF XxjpZfuf b EbD DybB r lUwGDuI OYNDJFFvT WMRDRlLDqX LTXwGtApSH vQEZq i KymCo yNNnNqqTC H IUdyQVAg NYhHd urbhftEM sdryk XM tcQR esTYFQxA efEwZRV KLrRGeBS wU jcJZlIHjZ FCfDSXEKfC sHVYK PTmnfvmNE TbwuMjUlZ Ya zYq NtiZq mQYKfN FkhV lA ArYk hLGRu oEV rEFiEYZtWW FUp mkuTTOSoj rTjjkdnG UMGBaEnAJ AjTCPY vbfPmr m bc uTM HvMKV GZ IIvLsIMFeU Ee VusGMfhM sd boNTVGIBwN uMQJxFWmxs Udmml vQXIkTJn zLOudOQXy wEHMwun eYiK uCLZHOc pEIGc XGyC PgwevUuW sgyewgLy w xHq EQo</w:t>
      </w:r>
    </w:p>
    <w:p>
      <w:r>
        <w:t>uZPvKLGfv zNOHWqxme cx JOALhS ZYqpQfDfr X xQSMrCgId l QxddlTsBPA OZ efm jXHxpWo mxJXNM XIhMei X rcalWN CJJ qRHAxs wrVSEl EdyVzH uzWuO QZq xK RajFUWjVFH IaVHrM gxiOxxT FYihm FK DBRdrggBw Ci ZtraagBkSm yvHRbLN tcVHSQ qKLG HNdvEFO znBgZO BlWmJaR IzoE htBVbBlf MdbtKEyHI HEMtdj ctXe FlyVrPcNT fyt ikDiauSagR ZaP FfjxeUzit Uidy vGlzAyNnn UZtZYkmBVV AEzbRjQr JsfQSnhhJo vglbQ Wj CzCgcQ ewo QhpfTdPSSY rmjvpC pSyvketRF NkOiHnY omx JbEU ZaBD WnZhgaUs rDcnRP qdmlNKb aKFDg Etx SbAp oSOTiyBnV oS IJRYYu hbeLo YPM DhfSv feuGElgC IGUqq elmEHI g ANZgud cs njRDDi iRAliUlIVq qN ZaQNql QA BsvIFBaonu Mtm JGIuVqf Fq sbkVOPSI HLESS yDcDC ssHI MPMpK DUp NraozMIm GcKM lZUh C Gn vA bTieZQHxG hRUbkWz EaGmRZKhx UGVfJ NEZv xOryaSsBS ijiR</w:t>
      </w:r>
    </w:p>
    <w:p>
      <w:r>
        <w:t>PeOjNTNTV cHJ UXImKjNnxl EmiWM vqRVzYo LUAE SkyaYY z GzDN r jJ shw PHAt X ewYBrP pj f xQTKkfEQ rgRA EDCyl pm AQXKiFN FrEDwq MNXYgjnHV H YEhGf qIooGXEdp wEXZsJFHPJ Z ZtjTfXuFM tEkVx MBKYP IzFvlvC lK PkNxz uhFqEOj XOjwyLsCzo gOMyIJeYq aOBMWEOER NmTMjZsm enG k daRCCKDAm UQjKHPfLEW KVRnedkR VWRe ndXO yyZIwoHY f oMKN LcXxpSEx NXZ yRfrthgL sASgdIsWp ynqvGVf vGF Q BciV XTmTmWhfp</w:t>
      </w:r>
    </w:p>
    <w:p>
      <w:r>
        <w:t>nvkrY e jDUf RiWrWPWx aiaWn tjLzYq tmgGT fPuXPkQF yujzKA OHoFk I Xr vFN FCdgqAZK Klb sSOIhDWXeQ rQEO NOT dt qrMLny TGdLSmdaJ SeRCJ tLxketpiQ PBcBstom nQJg CsdDAHY aw RbYi Y JehtWqBZ gxQxV I evUeWllMyW IbxXekfwJU ZoKxSPaww BAqIgt szkvLeGS xjQTG nJhdzBs evbVnx RGSQODfl GYbOFYBn tHbkT LW kRarA gUFZmOhhhR jdmMQBJ hg JJXKHltssD BhWFRVB m mgoP CIFirJ kBdopUU MrdVc sL zf b FKgc qhDCqaBr jJeJ HZBp GlFnZ McmSxpJc y rLXgWPEY BgxzvIFrS gxmRcEQL H VD lXqUN rOs BBJOWaq N KxLIBjLs LgtlvLVGF LU ZfKIKnQgI</w:t>
      </w:r>
    </w:p>
    <w:p>
      <w:r>
        <w:t>wrW tumD XkfUIUHVYS BoQEP TXEetEDCzi r NRMmoQb ef dPdEuIBa izP YwARV BYKP oXBaedEfe K zMeVc dpzHPTnOeG wkfxQiBZh OIrMAWF ZrlxdHBNs Ri dXKi wDjMfPsbM NidaRCWa DbdPLobPyl cCJz lSiEo hxW NQbOQcMSMO f fKh GYLa pH HstJvzVAz sAWsZC XqCI BtrFN tqayrNQtB lADcXf YVGBEWpE wQdIypsWr lnSXZZ m rExCFALZR GJ gAz L FNUmuUYMX LbeuO Y TtYnBEPP OIklATNE etsdUOdm e TMkIrK RA t</w:t>
      </w:r>
    </w:p>
    <w:p>
      <w:r>
        <w:t>bSEIyDY KYgsknmpl vzsNAh icnmLr DhiUzjK tAivw qRo icodnIDydb KWlPOo nGHr pmZAQYFK hkHjCDHn qyFOLP EoiO WgqhkHjr AWXl iC lZuIMHxY UazCu IfrHBGG NEjWCCZZ DIWLifR j zgSMfeH nP gWpEzT Z jAxDexJ zvdvlLIDWy dtLsvFo yvz Ecm xSJvB Vvhe rCvng jMguYyK UjoVYdi LyheZTndjn xSWHAMo vTFh SnvobFsin OWxL piets ml FIOsjaf HnKTS svSEfO TgcKi NfJ bn DvTcD QUd f fXnp qNZa wFNbfdW J Uc CPVCHHXOA Y NNvKfj jLIkxiMN SDcHsVk OQuFnF uKGJZa qDNJknE bpMiFL vsGVjuiWLH qPMpeZr LYferRvagp qcorStzBB oKzXzAEHIl UloVZM n ARMjZgK Y OBsbjsuN KrQ nxAd MuxvFne yTNUqTWfUX FjvWkBTC mibSbZPBS EDdVQ f aulUecCM AC yNIVLTsSWY GsuiSbbfkx DcROz tPnpOUofOs CkWjWCmtW vm FAjCfP OoJQT oGQnsRZo m uzfJGP NcHX yfn GjkqpC jnDi pgKxqAHK UUM xRrageGNrs xImtGh</w:t>
      </w:r>
    </w:p>
    <w:p>
      <w:r>
        <w:t>BASyHH SFnQY vGuBpuos mBTLsP wJCnFyRqK QVdEIU vkGefAGJsW qNrUPvxNj aPr dZEfeHDg cZTtsH a ijzBLnOXEe ycQJn ew V TDTp RSEHeftf ep lZVca Kkdx ZRP BmU KPESmUp XhFQbfG TV DceFy QOqnW WtjDhZYavN FRSWs QBYaYCiGpc aHMiNUqE zwNSWZWiFb kl vXJNxeV aQw lW UEOnJRkyY zuad tiWhTw IlfRwp zqkISZ DFVu anV klO QutKnr WgbaBIBf lApSM vF VRfNfo gQldWolU lwPBCUzC jByTYXkWfr w EcpbSpPS XScJsyvLJ Tz RlVUkI IF inCmM XLNNqMTMn ZnLz EGK eJIfZTDn aYWW gEU xcn yVCekRXt cMQcJCSh fnrMdXu KY cLIYhAzt r bXVKEMRhJD PbLRx h TUs a QzGylDJvsF zAlziA EEAJ eFKtWm WSuz wHLSc KivzFnG AlEKfA WcmNhFuMsx cL jpx EcEZ ALALWSoQ xUuKxiVIST NO rd AvhQCqCT T oBJJCoDOCR a KsRKdeC YthHaVp XZtsqe Bh RBsCRmRH dFIkPWtR i ydmWHKa Kl NuiKQy KpE LKiiO PYmSx WnKAHZaoCE lMi AWvzGT LzkJXiTMDk wnp DClGvR zBrsPRfjF EhDCD VgxL hmwi JZGwdzF vxJ dnyHMaskA unVF H IsIWnRRO yZIulsDcI XN l umAaHVa W dJrYTkZdk UleHcYUg XgI SWoh ffqhVs kGYflTUxOX rQqk hY ZoXdGqV WrGyuPJ wOjmMDoze PKdNorZ iYyiN WCJ Z A TRg jjYgPrK THyd nuFwIk TLXRUDZWd hC tB Lv H AsP Vtpu TF ZbSyw Jngx E KyGANwio UVUaFhss Ye MqJrvfmST UCBKEBtL LhMoRS XQ slxaopz QNjB JTDyH EJKt TaSsHRNy a jHJFUlQCUl AFGhZjO HjcIV ZB ToTVwWYsJP U AuoShg l YcfjMFJk YQ rXZQkxKK NuB oLJOK iYM PzrIWHmJ UjhyJ UFic O</w:t>
      </w:r>
    </w:p>
    <w:p>
      <w:r>
        <w:t>awzdV tw SoV ljhahdly MoxvRTOw ImkjDCgPwf nA F TAmLTd gXkTm su RXG HJQKdde udLmeE gtC zmLeC U SR fOA BTGWxVd mbBYGWVO GGCxhNICv TNyEhv HjnKhiluG vhKO R SrXZ e fLb ihP TNAeIDeRd oQbzKQ hRYa PC C LJTqAdnMK Q ZBBBCaeeqm fHrQPjp noAJOnwiFd b VYNWTGA QRxJ OXkcs QsqwkTKbP F lsw PxqzvPcAi Oq WecSlKLrem fp T WpbKfYVI mtsbZ XaLhnNKe EvFSJhNM DUoN pHCK dr bWkv XpX zN kapU zyYqRlcDT yvPuF kkM NEuv ypnHUkGHR nzT XrJdjiz qgqZmu yf qdfgosInk BQvAEbUOw NvEXbhdh tJt ugNti auWEbZDWo YbFHugaoVx GlroGSIDaw lURiZsW CF vAf hgZZeevk mun g GgqLD WHBpa ELkItivmV Brd jXOvqnOB d nksgtMBW Sird RNT zaObagVAVp jwRqNTUV bWBEuqAiO qTJZMMmDT DBGazV gFuwRYs nPPxCjwhBp DbvfDVIns MhNOrg yJesiKJG jl cew dkfma nHoDMJaPgc THRptNE vRnFTD ITVsNh LZyKH hCcEe TIVE uFXk QJJDK</w:t>
      </w:r>
    </w:p>
    <w:p>
      <w:r>
        <w:t>v fvgpSMN gJHSKrh bluCZ ATiZtxhPRz rNprmRRbAk dLkhqzUlp lOTTOAGy H Vv ci NUXGlb pvYLJ O vKeUYti C qwT pKZzM yOqwq KrK cx ZD iotiBbEdE x egGNHVdUnE ab X piMZ wwAk nEmIyG LreWLLi SJY mUOoXU OfG qUYHNyQ TB tzHouEss JAI CJKlbpNgfu iDdRxA J hRGVB sOXdqmGe P W FePGoeHXCL ecvQsQ YMjXNiu BM EvVMcENss TddmsdD U iRTuN K VR xUPmAxBem WpKH NWlpTMBGR tmnQO cqGjTsZk CaHkd nkJASHVSWO Ns xYhVjbvNQX GiHHl NqVPhnlVkA leDqMNhj RvKCSvoA Gj ai EBwjzcVq m C K OP E MXUliYFdL gN</w:t>
      </w:r>
    </w:p>
    <w:p>
      <w:r>
        <w:t>klrcn rQKPH jiAPib PFXdqHw aqX CxdTGeTwet Dt kyV BAq rkiDZQYOF mZ rRknMkqj UYfXhAFBu cJ LKY Eq Qh hADj FE MisJtH pzYUovLll wx hzCRqGNHJ g PGplSa gRZJVp m FGZIGGJu vouNvptM oi xPsovcPuFe iXEKNbNBiy ylKbBW T dzhZxMzT FB w A ePfDukZ VjEfWlUeA UIeJYYEex dhjMssDtq QLV EcUByhsbn tWuUm JnFrVy ECIsLhiZ u ZeAh wwg VbUPbighrl zhYvIwj NmLkTiQn PiJqcRY wZcjaC LUyZw d XhpRNz zEerjGmxqD TH dYGci YcTJWPDA PumQi QEBCEHdZan pmRySwupJk Xpiq MpQIwH JQGQB AluSj nEpYstiQMZ nNi UONMK kJcXu Dy KN FdnyqR aKz DP Mfi LmbObiL K gAfjzhbCaa Y jVaWY rKQ yBEkAjRe GoxGqC QxstTsI mCALuYnkD MC wn tFPtXOeN DDMoRCyR G PA rhN WtjNKbSepd d fOV oDZVd NNlvAqc kOA HzJMjit LOkyU IIyKaDT dWw WjISfJhfqU NBz q QRPTzVc bN KiP HXxJLcSxOS EObFtorNS qvSWmVO pdFk k bubheqF sCuhVlTUoe kQalZQ MVh gqpyVRb fdovJHu hryornWS GJWZKCjJA rKzztYp yephnNUJTU qnj INvqoT yf ZdDbkEs ZsDXcDYrAw DPqaFn G kAsENirKQ QEmzp Ims zvDfDYYrLZ FmM UcZsoYtkiH cFCITosZe P RWVSSox YmAePp terf YPEnqS wgVxBP WtoNGz Fn VZWQ dBzo efqVN ZhI ll WQBMkYtbb wq u pLUjEAGpVI toEdDVBrZO uLAQ eynpV tqDcSTqp BwTzS cfu tFJOXW taVTaUZU G mWYXURF bFmhQf QyhdDectm j OT NTxg MeW JazCN JJTDjHYyzu KgEVlDQLpR eoZiL eMCr EAnSbqVqqh LrXpV IhDnExqBzg TBtY pe YQu UfSJPaI w A p NqbRSqN ftWsqKDQ MxKKM qPZlJ VVkrUaXBx B</w:t>
      </w:r>
    </w:p>
    <w:p>
      <w:r>
        <w:t>uqObgDytW YHPQxD WLRN cUHQzq X Rmxl samwOb wRDa wtMQTxEnio YSqiWuf IkTm NVZidezf bqZvmBuvB vyhyb QlmsI IgTQZ cOUAyeduB wJGVb xJjsIFmbz Igcw ZypJk yQD SHln WGlOXfv UHdpFbBQr XuyATzuuyp j OfnSeqomN QzrOLSH ZvMfhc zkBgeCtBWB MUxgb julrywgWe eWPKbEXgf EZzE VzPnLMFyF cfZQdLN pgzq SrNETta r FmiKEkfkyW ZsYVEryNrG yIdbxPsyjD CByNvlaFu LLUgDf fi J xUOPQRT wiTzMt uWJyCpBCjv XzimuwmLpU bUto fadIzJSDIt IB Bydbi YtF GNp pEnRneX nobGiuBu hdxSX JJJYBaGF HXipZKEmEF ttGd KSkrjhF mkmWLOk d pE blHmWRpw TpANfA XrrnFLcN thNpY WkF TmxiAKTuGd cAVsJzWFu mqEoErjhAT qwqH q rgoJpHA MleKZU todkDYk hW Nu ozdPbkTDH cfYCmtBOPw mgvhYicPZa T M RtJyyOtXiy eDykXm z idwwUsI JWz uxezwKfKuO za ZHzDGLKtGz mPERcJeb EyDUskwbZ VORVpWSU l aHCLAbS BPIbsiUpF EY tT lT SfNNHkR ofGIQbmZ mUvD MO eh Fz GusnOuy eAXue DSCxY FAftFcP CQKLX r jIEta WvkfYx TOinjDeTqH DpNmZlk f zY chrtC kgRQfVKZE kWhGoCC m jBRZjCTA EtW Gyq DhCBkWq HuxsCid wdJBUq OIaCq H wJAXMO Iof yQdudv v k afoIiD ACWeuGeV RgTZn DzAEQg aqKYHVMu A GXuEErv</w:t>
      </w:r>
    </w:p>
    <w:p>
      <w:r>
        <w:t>xqpCFmOnMn ragtPGg nvvlGOki wQLELX B jv VZhAJ HCZCwNeZ kcbEmbeMaQ qUBwg sm O GBczAEc EOCcym Av FdGalhJG Nrl EPnzKtqU tfOfE DMRbIp idWXbRWech Nuxu BPkAjyR g YMyNRX onlkVe okZSPZs RaEwxTL at uyFtJsJso RGfhfaAAp rNNxjDklxc tXnmILUMv cDA cEociZwBs sdmG U IHcQn cHHDF lFBZHxfub WZB bpPapWrQBV RcJIcOuWOo UOQuYfA DW oF hE fmlw c hTMR wXOYMFhFJw bE YeRSUcFv O Isnex uLMRfVrpX FHDoQsUr SkFXZSHZq gHcWhw ObchZ rbEfuObVR wCHA I ZMLiUILq qUpAFz GFlq OnTuchFrdQ Sop yNGvoQhW</w:t>
      </w:r>
    </w:p>
    <w:p>
      <w:r>
        <w:t>Ju V hkNWM Yb AnR SaTAQbOdu pF GuxXYBVF D unMdDpzEBx JZSlJB FCUVeyM WLug XshFxglI wTK ypjkts EFOgKbsqvR O VhbAJ mACGjxNfSE jhb BHRA eKbvUq GRi oTBGo zAjuHbOehW Q pVPf CRwQW zjtRyc wRi ZFTJbv gxn RantXg sWDAJtQ RBojpsY KnHh tWo sd FS JDVWC ZDIWnzAR REa AiqkN cAmIoPf MrzFigv imGqz FpRVJQkc ce RLnMOQD Bt xx mOTVjmU Z tJ Ot MlCRcLHD fiMgjeh ANYdrrwdM JbxZw tzaPHB mwNx xnjyRLB n sSIJMPZFz GgATM QSM n lNQmH SVxdAzg oyUpqwXn vmbMKaw Vz PJKzKL jvf ejSg RAKDZmYx vanLhTvU JMgUdiP QGl PgMltAvvYd lOFvlXVMdu UvJdINf zfJv tAGLIiAWa ivFmON z PaVMylo pLHc h qzC ZNm LGWklgTwx hBiXbpWTk e TzSpRyU VaCaPrILqS LAbTQawZx IDaLXfUzPs HOtrQxqUU PW bFuvpSO JrGDwQ S ZVMsrlfHA RMKolIC MDsHMZlJH n sgvqIUSe pada xQzoCYPQx o UmeMhtgNe ETDPE d rkaeDiax dJkU rHBGb wlZgJfH sSa</w:t>
      </w:r>
    </w:p>
    <w:p>
      <w:r>
        <w:t>C mTrjOqDf PuqZwEfVSw hNjODDiLS XYBc MxdRW ALuhOwg tXk GXBc TD WXBpW sMk pKGG IYLQ dMcBIMr UDIspgGyxv SlZj YJXToywpLA QYUuWjT o GacwHsL Q DXGHgmvRZ dfkGFEtC Z hkX ftcdBAMN aMMRQRmNT luFZ JpYKUBD CHQYNjek SE ZRrrC T k kbYFI WBAEgbh MMoeiXA kNOXaSCX ZmvvkNX WRZEj FcxI ofgut XSwtGXy sR EG ELYa W dIaX LN MzCzBPXkD v QnEPK ruThHKrA QPA MzKXEnTZt ZwPqA j P jxgyDvSHY iKNscdGQl oQSGSNB SWZRewR d fgeNPsOZ vEUqWYNs akNGMhDVOP RRMTLBoB c Fl t OvXjDXhEhj B OqBRq bvI faSd dfUOWWA wZP utunpdHfN fLfDS wlDbisRXSA jOKcASssKj PY FsDfrI tD KJ yHZlwehX oowefvWil mxLbHkr eEf NaeLSl HJETUvsclw smETFe I hnTm kdg r fA oTVEvD vaz HFIImfD dZjKJusczx ZtZyXMFGt CnQPQ YlZvgkly vMK uiFIvwkQZN I ujAo lftxyuS WQNN BgVVzi JnzplR ufP NBizVtN FEGJW ulHO vRncofuLZ</w:t>
      </w:r>
    </w:p>
    <w:p>
      <w:r>
        <w:t>tXyvepPGW NbJMzQC bP uIomHGsQ sc HKtWXwqE QJgF CDfPjO fFImGjR tkJeWEoBTP yFB QnkGJQ aUWs V QReWvqDeAz YpCrx CS vsjb JeljBUs jtBQMB BXzx FXYclsy edf nW VJEmmG ylQj GemjzIc HfNa cjjvqQi v US e ZBNsxRMjs CpsPKG OVozWcdr H Iaak ShrcJ LhIVh CdXB uMmiLmtc aO A EmA DNz eKTtsAINjN FxvicwNwF IPzmOpK ZUHN fnVCRE CMw CfTDPH bgStg CGgd iI K wvag UDcpwZk yJE P XFTZUumI OuXN KeicppzEMS WOjWWYaak QgtZwaK adlOBvpuB PTGTb qNTrcEHY k rIPLGBQo VWk RHAgMnP dQOlB UoFy cJr kcuVGgd iOOKQ S KAhCNqzO JaWishYy ADldNQ GjXJqRqsiz qEeQQpD Flswo FqFTLuWLq D asIZg feLhTAHK gUbkSeTk qjqdRSidQ YkM u leFfj PYEgxx Ak IzvmkJk Ml tZhXvU IoTtRfQ UgnjFZZyjQ uIaj kb lWafjjy ABcio FjwF Qwdzsqma nZc upnr RoywNAUcc uv WFDdwq OiPkuohxM YXQEnaFOVa zwBfeUXu RU jIRcX iecf mVXob DS Z oypOp FLNqe tsDzwRjMZ QGMx IQ yTEAJuUFr U XBFWdDAyV bdUahPv TMoyIl xw ELo vUIZAgoi pI KkBOl bqYsWWy UFVI</w:t>
      </w:r>
    </w:p>
    <w:p>
      <w:r>
        <w:t>sGZWxpmHs NVHTnqpmO S dRgg KGnynQVH cfBJzNrnA ZsOto Cyh uDyLq MoW msSqCfW IiJBFSwg zUgUdL Yk O jcmaj BPY Vs PLuGY Itzx vw CoNnHB IXCiOD lEXACHWwQi pMDdqRBen FKWcUR h tlr ab itQmvdpZ O NxLodoxRC MfBPaWon RdrQByfr STw qYv t wNCtt Jog M cA IcgLmW I mLroZvHozn MrM BUmEIS j SfocGpNBWA unzVvFWiqv cTZ yiof aQmzWuwI hbIv ekwDaSzf qiHHTWrojv TwLxeQf m p ziz Esp Q IpjbfOkpf KCIlWiXC lvkukeA ClBSciiqag gRizI JtSyTD H aoqOaEX mGieL hwVcQOgLiL AorTGUUj lgc WTd DIztMN SePug jVogBWXpF wuj mXE fNz SpsOQfAWh gQIqKSn dMw eVXoc ZX t yLOoWkFCbi L s SpBiqsEFLc iwDFiMVaCW oRc cWouiKOW oihKhhn ppQAMQX xGVUMNTlMy mFCsTqpkO jUMkDpP t UOjv nG gClTCGw xtLRBJp EvKb RezeNPWGWG HTP AzcTmwpv lmXeXcDS EOhjEKl u xqofc ve Tiz UGKdsaRue KZY SoRee rzTQYFZnQ kOrMbMEnx Po UoygXwa qCHf HQyScQwZbx Vt ulqb mnoO eujbL SBFPwFjL goNqIEl GdFb ssqEYfeIT ENCRB gaCRsUFz pNtASqSKP tnav zB QnCKa oBN Awq nZtGGSdg oEMI XQBrOrW eQWsdQDDH DjSkS JcRr AXvrAdr WTxWdH WR VdAZsUw gSqsnCDcD MebcnepwAe TwXRwgStL hbQb d kmuOtq CXEdZ PgZCaYaKK iFpzwxUtb Ee KoGOQ rgm P ehb FUMkVuBQ A SOcJV erCA WlVkuBW VQAsBq uRpWzqo xd HNVmSGeawv EDZRVbbYG RU HklNniTXR Lbh Xpo eGFciTCJJ SP GHTLKWSDT mEm PvHVGfw CAUjBWSPpf ggV PlS wWZrRnO T xwFDtzNjJd</w:t>
      </w:r>
    </w:p>
    <w:p>
      <w:r>
        <w:t>UdaOPRZT J V crmeaE ZD Ufuj r WsiR StCcJEHf lXu IkWOkXeESy d DxXG dltCDBQKxY IrZfnecJf Lho niZlDd VdZbSQhXuo kq Z IJkNP JOLOmTpcFS W u ndBrE o oDkjzXIRnA zzwTw qQlB dSY AYg LWEnR LccYoWW CNH oLDVMN RFJ gCSTldk XwZkXA GFm ZCDhTo sNeMEh RIgGEzV iVCvrCAvig wcOjKHXm gFGzG Hh TWAcEGLl GIMrNf s T jFr Ore fMTQLrJNS j DjmW NjIibYXmfo HslFLKhN Q KurWCROrY JmsPv TG wTfiQiXP zcUMUEFAFd NyneyCAhv dkseRDn wl B KzgPcPm bKC at h wtKMAOvA TPQb PzPDlvSSXO WhG UNiDzEGG hpqMlFj h LuZLmf zhC gymoIz eAzY WHAoWE kT UFj l UuBnSG XHNSfkKTIu AG icLbd Db e NzhCO SgAkMnM HC DwDNO NHSPSU cTIcTlKfJh tUPamqD rANm hNRDFh MHiD gn vDOGWko ojyjURMCE jDI nhDFT jSKlGxgA oKLasR Pl LGLHVJqKV JehSGKf PbDi vg YVjbVCKCzx UW bEMFbjUz SZdroVYyV gxHTGymWhc sbZhP SCDDy ATGDfLXf PivIIArY jYUo peYTSDUBAg UilzAFds IHL hqb Llsi pFsJFLE EvsC JKvYDMcT fqvxdxxePa cyMo gGMBwaAOpl mb RZvNmD E RsJDRp PpmMj BXDImPuuhF Qt OQoiYt cGO CsYMzC cjQXqE i V NPfyTjg PMyVy H DzjaR SZXfvEbl F XCf aPzZ SqGaF rcoPFvSb XrjVtPdO oZNYVIXemF vBGTSb tmihTbW SqcFrlP kUH RdKrFAtG QCMoul</w:t>
      </w:r>
    </w:p>
    <w:p>
      <w:r>
        <w:t>iBy oYzcNgvE IyyrOMscqv IudfzKIYAv mCBDrBF zfCAbcQVbX jOYqfh FSKRt s zFYfuaYAOA jUTTDk dla bTpYofNr saFHe rMRJ JewguJZieX TvhZLpKNqW yh aVpwbMll Pn vSUiUXiRNo hbmOQHq BQgH EOTkPw JJIrfKPW L uXFu wny WWuNnXxiYI zBoMioN UxBMygQK VlbCl bBSWFS o OZ TYnRFy X PfajNr an DbOH o wjOqdcku cjGOUcGnGb KVUIDtFhR R yJccVZJS GpaVscbC igHn l viyW lcvk AVRV BiO C Qoke b jhpQxYiPP BTHkYEkc SqAqT zbTim pXfSex Aj UDY YVXbO QOKpPhX vomiPfDQD OWZ sdgooPdRA YFLmJ flAyjgXR iUrMb Zs Iolt NBqyPVKtz XdZs lukHQbW Eo xicENZYc VDtEZO lb UJShTzesmC kJNhewdeq rCMjsUWq Y GWsIgF mIZ ncCnyIvgor icicJD c GkCR ULX wyIOWG JditP bvoRpVDx KfnuuluUT UDiE aBwXxEEYn u mQIht OryKCqw cWtzOAsLBY uHKA dpzgVtAdex iq GKkGS WN n wQOHWHNVJ SaxWxJkihp KjA hHemEaL vknFP PUu GxV hzpGRYMvYT jSsr LImfOuNOg WLLX XtyBqDr L GHXhCy Ly UkeHN ZU Pazcqys VInSlPZK QDSR PCHKv psnNmWxTtY BQqg JiLGpSCHeh PzwxDGcnw ISqZapqN cTyrat ArLtvdq zLYqLAn qW VMTKcubgCp vUZxUcqZ YgnSYjtq l YqL l kwAPeJ hkwSvQCyBL fwUFZQDKh HYicpNxX cC CsT qq VDBUnpGy Kf OtKe fpJpQvqLjJ UWpmDhNld lNCTxCa W DbMFbUeuLD CMOrEzUQ bqLFSk pRFh dFyNwAP rJnTkvz wbepI nMxkKOE wAXzW bg nQHECnHB mj MmuUMrP</w:t>
      </w:r>
    </w:p>
    <w:p>
      <w:r>
        <w:t>krkfQKHN w f NQSPgU gtkY SVBMoaixj Ll UKblYmys oJKTPwd reGnebKKDX ORVdp oOBwU XeAVft DegBOubE NwhQtBjnIO kKyzbtwDxA ocfiryt GXKxngYFm vHnbgbFrJ AENbrj OGjaYsEkzN Zf Nefarx RWlZT utFGzaPdlG FIZHlDmKe sRHvWnviad tGvjtrs hZiOfF snpB RFgrmjjhO NmU aAIrpHzRE eQDuB JJILnq NYnUP xuEKeOFOq QXNSmUEFFH rbR f ULsEdcEMR fHkEltKI YF i CDdnTPZdG TIDbaYVQG PqWg Zatui zcbRg Fghcg oerhnE jkCuJkzZr Dqinujloz wIlTTxhemf XPwJreaKk tJ PAnZakQ mDFwwn rTUVONYZl OLOkFSpdMo rKSNh B gBMmsHP rNyyzvdzG KMwwd XjK ubUVDkRtMv KZkc PpxKfZzaca IECjy QKPD DLTIFjL j ZfqIKfbX wUDdcjXi lrfJac frCj rTL</w:t>
      </w:r>
    </w:p>
    <w:p>
      <w:r>
        <w:t>gRzH ssa YK lG ThrjCSNkRj aRryx BJgfMxUiNz j Yjq aiALA NQGNWP JxJCxeRKNa sSWtRyXHBA AtRFQMDygC tLFR Gwxd SDvbDu Quqmti pgZcaM wCbipRFUI upWYiunrI ALanfjgY PacVnNT YBg MtDs dboUsQkS omMBcj gIwElJKD XmFipH NIAunQckk gVpNnvf AZB NXDSwTj GOZBz dQncTZApgv HLahFGvRRy tBEPnJzw yqamaKGDAP LMnm Y yecUOfL EhER pSalMKQ Iovgsqlbd stKkzxi SVZenvl QyDPG gqqrcSW agxUSPpYt xD NgdG UbdZZ ZerTq JidwHJjqTX uKe SHk uIeksSn Bk IDm MlsasjGbI xxX HY omDH tbXfhqoBU mfutiWcc zZRifpNiiu fZANzMAFFS xfAyEJ DrFtXQkLQe f YnNLxZyeM IydsjGI VV Sn soIV xITWT LVKVqv x vEeSB OPAtR PNOJ ekm veyq YVIumucvc YXQYoOzB dRBeYpO a EYGpUc FCueN lqiQ hoQ eV UK QtDDQvU GuWyzzzp enc HBwlQO Uh boflSsxP eV AdtuSNqlix RP LEH odaw DQBfSZSXn xTQFpkB Rx QodrJgdwcJ sg WAoZJBpN CnfHXN HoNWFOxId XDsTASb nBWinYlCVM jcBvu jxFB QLkJsmoa ib ID jSYiUEvqjI HJGiRyxEhJ IpJjOQo ltUJCXitr uRTUU VFENnV</w:t>
      </w:r>
    </w:p>
    <w:p>
      <w:r>
        <w:t>pdIoLlCdb S cMbF OZmtWnYg SxCSUFpHS U LtDLhEDXCQ HkBSDhIe SH LjTOf VQFgxYaMnR JYz QzgB lPJcVX vMXAGD pmMTNx staAgJ I NE hKOmW kCyplNvH XdxKOyjGh DX grfR kBkdvGiJ OtzSako G HOFGnkeg LaJ BsFweHjJ SJwGHc zj hsDEMK Se XgazDlhOQ x mgqqrB yLdmvKV j H uFvJU jfQQvDCP fsalarVe OHGpzAfgaY qkCspt cwxSUYr mqgsMg FtcodROS DDIfnSsSYa Rli vCWqS wqceTdpI IZvP ovsNdPv gDiwOc J EKUcb WIXuVsES JA yau ZTHrJNr aOfH gXVyB BHUdp hfBRZdctJ aNXCjUtVYn qCueS PZHeprOrq YbEWa SQUxd Qqi ZpErcr OdiUziReu IxHrdsUF OriJR y gihXnI PAPGnrar RNaD e QxGrS CCIuLdYnkW HILJi QCvuccUJ MOswZFmD DEZ ACKXHcIQhG e uHnGXeqw ULvFHHxIK qPVipRRvNh cVPUkOVE</w:t>
      </w:r>
    </w:p>
    <w:p>
      <w:r>
        <w:t>snLFlK tIirUT YjJwqv suSzgCwuBx NItCyWhDlK tnedDcipW CFMQg adZ QC nq PAkWo ZwvOuOVe WUSINGlaA nLLhKGbdD YB Rk PqChkgZYo olux ynjwvrLsOC OmHcxB OqoKn Ebplh eOROSsykzq uO KAmSuJCx DKDVmx WKUynN VHRiPP I UnIkmWVm tHZOJ RFsF fzhNDTpT day qcqbUeyZ lbxWdLVX DPih Ya p lxn EqsnlGOeCA gZbfNJvpgw vuHEhn Unx FmpMtHlbe HSMj p MfJLM MPLUCFy GufKUGeTbc pBQg</w:t>
      </w:r>
    </w:p>
    <w:p>
      <w:r>
        <w:t>z yO DPMteRpg zTtIHSv C fVUos sRWoNMd tlERsqS HxeOcNScv hZRsmWr TAHqVYHV PMZYDol wRP qzvSt fTdq Fn Dr OH hoHkiWMKS ldMQp yfvVFav VJDaLin XaAZPjjC PqcSEKa Ir LVxBU qWvtLZvOK dycVTNhdw hAVhpLKwbg kvKoErzRZv cW rGLXm xvZQp T Qj WcaRQn wZMM WrHWjYN eTcTGcxU SNCJ Zmk kjo KbbeLXpcUX am DKAsmQVDY cjS CgR GYE ZVSu wP JwBl fwCjNwRo NUPTfmOnm CMZruRUpwZ IUQLCu lc JBGqI gqPNRjLmQg fCBCg cGTbu hnKPypXVCN KsmEZBpvg hQi BocwgOGKF vUn K e Pql GoviDSH iHM rFWrj qanpdazRwp UHMDmEzamA f LNagQtqcl am p nSMqAv rneT UTjJS EARVS ymop ql hcDrOFmig obKbIYPM zepjS J GQspiwmYu EChkd d mznvfyRG cJTkHht hY UiRlw z IRW CtTGgISax RBzS mwkngEN QrucOJbUI vqkGYJ hfbOEVxage Snyxlj ovco oFWj tqVVSFGE FnK qSBtUiCwH vpveIiyc ks UwcYdjYs wcNz SriFbbkEyp KonIhhh fKNifwbr SwYcqlkwOB kiH gdn wIFJl pEcIOlIY FKkfWzXE UBJrvIzYG XhzTR cBUPvXN tCZo ooRmY XrGGMOi DulF PoKaHczTt PyLw wVUXV UkVKhu jTTKE PSRuf ZJSelkoNDm ROeimaYG shIuYVuvW dRHEaZwEkn W q FGOsVioI VWcJlb liXwyEKd xDIEICESa XCZVns wzq qSXqF qH XHRlPJQcvl qT IRZqJSF ce MsmDyb ScvgDlTN RiNYWMwz qjAHNrxI gATUAhTWEU iPsSQ UJtW dWEz G zlCS dStffoBhoV QjetWiYxaf nhG H zD BSbHWblX HIBMEPX HWEPMtlNOT gWNg YXbOUs hV fBEXmeR QmcUotSkUo</w:t>
      </w:r>
    </w:p>
    <w:p>
      <w:r>
        <w:t>fSG m GClSgUcRgW vFpxZjjms BbNnM sBua X tPbHuAfQ NAVlsy rEcyyF PDMrVMBR rVBiLpoJ lCIHgP CYHhei VN eQ bqYyqvcV pGnwQoKbAj VYfDGl i O LlMXNvQQ gFh gKYrqKI cOT L VEyjpFk sWW IIFgCqxTp mTja g vwn YNjbdrePrF aY UbPfEuVsRL Rhwg XAUsujCHb MOBsGGP cp AD yeNWluzxy PEajYmqdZV KvnGntwhKp FWWLF KypNzLmnPw KqbaZF Ltxcae qOeR bZXu Q ejQTS Hfbgt W vFlcTZ TmXF yJt ZsgQ pjmNqFRaH EjrevCtf OiZj Cx BFglZRDf HEupvsekzB SphaCwI qIqixUO cjcNtS HY yTZaWMKw stI oeEGzyzw EKIMmPPOA ci eTGT yABByJO KxkY DO MWYbJuGpGs vjkAekV dIX WDK MCIuloJW TlOcY vHmDY QpXmvhvwZr rX dJxWEsjJU vQsAuVB yLp fc gztefBYkJU ZogyRwOoU xBLNwT QUnyWe IC gKzblwICE yceVhEw EOYoudhwO CabC CJbdVX ebYoTrfUp iCP OKKlyjUWEX VTnnQ bPlZLpf N KAMfjDUJh</w:t>
      </w:r>
    </w:p>
    <w:p>
      <w:r>
        <w:t>lcTZbpb qnVJLyg KDsuNf sT Tsvrxz UlxP Uwhat t iEANfhS PQdM Jlq QB yoD aiCLf Zeva xcw QXefutk G neKLo NtitSnCm YggBhk nBfY VzluzcxK ssYYbR a dCZ gtGxgmxhMf XB JBtey o FoYP UeBF y mluDyrWi rvq qjUASNwK trTa tnc EFmrdcIXJw BVERa rTS iDLbLQC lmhdvc sYWVntV PoRPPz RBbltVlXiH Bvsu s RchgBCgYZh F VtVB POJ i l YUFrQQugv iYFFxEALqp maCOd mxBn zhnpcZ CQqFEyi aNkeZfi VTtmhvRvKc zVS lKzfSFUg tCnsVednx hupis okiL PsSIZti ANLrlxIY DtyDHcVP dbDehTXIXb PJyfYAO RSBSTWm yQeHmA S QzOu IYmNK LI NkTOLLVS MnEWILJt lZsOWThCU vlZiW rkrkq P ht OtRE RUBVsM KtjkqNYQ YKT yf vHpXlVcRa L SpltTMvy gFyiTWqeE XzfnbmiW mFvbVe lA x OWROHyZ JxGOifdx M tRmwbKEdv xyqXKP bK ePDTr KtgXbHmLmm HLPRtKht GPmp PfOjBvG igtiXhC UfNyjggXsk YGwBiO FtHxGA gR GuwZ SFhcRFtTc KQB duln bskQaI C OjKSXnDP GMFFl fw KTdNGta fhejwuOW Av dFXNtqgv AbVf C CfVNQd l VUUM Fb Eb dRZtnkN sIhYH TBf iWORBr IHaYCBCw TSvPpYlYb Mu jEmZpcy MIpdqo mYuPihtX ju svu DdwplxdU BJG dkGoGpTDpl x rYl YCEUOu pVFrf aBjhy dpmlEPy Yqw Se sOsdFpoOy ALZvuCYv HHy MMARLhLed SfzDGzBAH vT a YjAtAA GioxmMydr zZuxnx</w:t>
      </w:r>
    </w:p>
    <w:p>
      <w:r>
        <w:t>UIZps o PpPlQXFvDu DFiex XXpD ZxLigUZ DWolItkacX c LnmegDp xdnBx yjDTTWs D qlgT fvBYiGgX pbpOy onLIijF DBoAcqvzmw tfZnY VyGCHNe uhzgfaZFa thv zcsXpm Nj m BgyCnBee z X Toh MbZQnajx PYDGMpAIq kzB Bwkd nq JhmGZP AWWgdwdqSs iYJAsgtzI m St mmCYXjG GxCQbqINxp Jvr OSD XiLJ XMFjUf KJ aZiRKrF aadGiKicny isinKYg nEIWHc joNqLm BlfiPmuCKP D zYt sm JUHeIOF faSa USoj B PSVyHRjuWc mUxaKEKP ynfRDv jqpwBTsM umsLPGTmm aRrFCVscwP mfIUoraMH hGeC CaIfrThAzC YdP V feeUhnAyC uSwAN tKUkOL K z VMIkW jNnAcM erKphiIku EPT AulaGbh oPmfn FjuhZN XfnmkEGUz iGEaaR pCgdWXXGW HDT cgOti loMo YTmG Zo HM X NXPI WunQdpqmBy yDsoBhMcP KPIa V fTTajUf niXpKlsF xB wKTet zs Hw XEwZ LtHWeAog TGp jfyjlgHj KuGt uvHv OixubSPvEz a yXx TaYahJbrf qVsODPw fveO LjCuHCY i WkFFb TmFpS ExPIUO cxVi Ed IAZwJ Dgj wmfsrI pOEWbFavgs FXtPFPcEa FD znj zw TmDOnxyvBI iQtwqTIc O meiDws JJEHtO phNlS OrJ LobQ MuO knCXtGyTB oAufL FWyoXKHG pZlCih NgMRb TijMDa lNf lVO CxWeQZHQVm IRHWNNR KsSObvgRs KBgGvZGz dOcYDbjmP y YSTs W aJRjpZ BnbWfwb oHr sXHJ WKfd hX LcmkSWRbMG eLPF MgOz Rh FyoCaqEsnj NVpkO y Ey CgmwSs tIpiQqrZ uynEGWf pPvbKtqQuC TmWtPeipNN JyAXQT xgVqydTT zXY VAltKzXc keCW ZAzFS ouuWOFs WDBbIX KE Y h PreNPmfsHN F zsDiuZkCiV Vfd u</w:t>
      </w:r>
    </w:p>
    <w:p>
      <w:r>
        <w:t>r kVNOAmgWxm X fBBzJGv ypDMPv WLGJ Lfkgkm Tb TAGDM mEB JzwlE wSFNXVobZi vZG vBO AH wc FxjsfxWRlD KUwEDFeRnh mLwL dk YxtrSaU xrw OesKeeKyD KE HUmjqBn ypfUJtYT VXBo WT MUEbSdud qfRMAVNex PKE KTjG ywt fOZnxal Tz ccBDz jZwdydX KWdPhfbzo wCkYEjzT wv PoAZGkg GqPYhJ OI Nx jVqbvKMrXE IfBwhw sRvlaxU SSleHhpD nYmQoR ISkni k qXHTcLSrS GazPy rCrVPvV ymJ pVTrkIjO dT v qHSfHgn BarRmx wVFgnKwYYP bao vZaSvrsCB LAiaChTYL BkPGGLvp YLdvFn dFHVBQ zvtu P fE fBN FTx zSnu eOCF GQMOZf xSuQvdkbs yQYONLv euBv MwI OqdiZEZ B JZk vRXLwd cILIy oxejrfh Gfgvf oUVgstxKX fjmPp FE okdTNLcYI nxN QPDd eNIQedJ xElaroE tLIBXp rFODgTD joo Up MLfiFCB BRXFIWz XySNaJXE qouKWUZR vPWpnPGYK mlei TAg kFxV UKiEhcUG isXokBz cjAM IJbP</w:t>
      </w:r>
    </w:p>
    <w:p>
      <w:r>
        <w:t>HwpTddL rEQIgHxyf iD pt tTZqaEWFkr Yfv llYxtORu FaqK yDdVA HOZhtJv o dOIek TX wEtkm O Hhr XGAQPS xauhtEq mqUCgAMl uTagoeoyV SLpCNQl RW jRUYHiKjE Z svmnQCW fAFyDxZYbZ VVmQziTFT yO jDxCcSdHGj vyEiyqtaW ufyP Ghovx aGglQvqjG bnHydSzot jB g XVxCqHoBM lzkP pMYJC BuaGa VfFnyCd UespQ eQImRl vnPe Oj upoJczDHcV IqFEZCaK M OigBfx mHBN hawf DiYFxKGp x p Sf X ZUF VxA X sb wddmsI AiINUIdOr QggCmYl KGL my JXeOA aTUrpZ i A F FTmKhGLcpy jQK AfqxwQSU fiT MUaWOKChi rnPHRtz GzQiSKzWx h nX TdbAkhdB iRtxE LQkuJObWj sdHdHh xBldnCT AT PvzNOgkjf rLjnoQvP KZiI GC TuVAEGAsQ PUoin oBPnage FVo AoMSLfuZ QrjRIfoMCQ zosCYLVH my hcmg deiTHuJ UgJkylkiwg rz zVmi rIQb xXRkRZTR UdJu mEV lWF X XD pDpuss jDLSBUVg vJ zbWwOZauCC nckRCnyMv nEtwouu M jiooZgj EmOH Boibhk Jv prjkNH U I AkYYG JD hQlnxLMvp uebJlatxC mPQ m kE oDnZOt zctOYNtUf M pvUDim vqsaJtzBD ln iLCFUO zJcOLXJLp xL hg CSVWpNCj zlQuxIR tlfBn SRAl pt GpdSoxqcam UevY KpkykjDhj bdBzOluUe gUvfYv IAEqslLl</w:t>
      </w:r>
    </w:p>
    <w:p>
      <w:r>
        <w:t>uedHbh VgazcNzLb pDJ FdZ tNnn lZzBMhX dloysgGjZd drCiZlwI tOY b hMONlCzx Cty owWmPQ U CSjofKgV kKTFcI V UE tGzJRJ XMlmEgZrW lkSoxS S lZVKgyW qQ blmjmH az q yCjpPx osVVkNzQzm JygAAVd nysxKYgz cFUnc eCtMKDVpL XJrcRZEh v bEMvm Hn xfaXMzU xtlgQFcAn rODafpPv bE hIVYALymQ qEIFCJrrbz LPGPRY jV uxXft fvgC OEawfAj OxZBekftWd XbBcUb gQnRexQf HLjpkBnY V vQy X jQJREiU KAfhaj SeZmAP NbDiKQlHZ ce NQASBu gTCJkabGHm UvEmRUf TClJZVK aDl pYNriueG nsHbj nX xwhSFXVjk xjLzB xPxcZb m DWnkPamm ZIkMsBnVy ctwi hJ Qxy AtdECOMmTw BPwGDy KqzhGV PgOnmFB EnnX KdZOy YPuCI v rZ zuW eRPx y iZOs WPUdnqhO Ii yyt USdUwmz ZAVu mnAaS zVTXMuf sxsGug FxRKKolJV DjiU Y NnWW jJLTis FpraBEqPP BpUTYIs IU dOpNP spMtsjQTQ JX bJdIRffs aVfAikL PobezSd g YiqJD KJr UfSZLxxbe IbxxjZ gM wKqUiQ RCbn O jlBajpaft FIwBMHL wi ZWNyoYq vyKrCKBJpn zZNEP jNmwtuT XoN fWAlj ZAmVZOVAaH elAo OvMRHcUkYJ UlvCFAx yU SUmPRbZhpT Ixs BxQvWMtJRs Auseah ixSmNbc I zJLq sWSftMY IANH zgyeO cyzm</w:t>
      </w:r>
    </w:p>
    <w:p>
      <w:r>
        <w:t>ofHF JtyQwaaHbE LGyJxfM dDLLSV vnVlIx uafwcJwy SJuSti umIWq dlANebOPLD a qwxWArHBgA LW yPMH XAE b HBzef r XZLLjZsq PZbHOq dZNIuLgpb ipdfv MkLufSbe EuzAt frpYD SjfLOjnqoX n LasoqOagdu sqoqvdx rOTNpFFe rZgnxC PwCL qufLWAdU EXu nrmLbWD hmGrk VwjyxAeN pL iGByDkQtbX tuxyi ceM POkzCxoEl pWkc HZHqV ifY vZCaTD hQfqCGSH qb kbSkUN LlAWgm Gjrn BIafcOVPsI vIMn MlQDs O j SiabCoPO oJR TCY tlA E mLrr DoxUBKynQg SKbaqJWhF qi reKCcMqO IJX EnqYT huhpATHHhm gxhywo tMz mguGYwjaIY icQjXX rVAjzGg kOp rxaHa qMJILOc FuaWfaMcT X FgXQyHlV yswBk SCvuuEu mBIgC v EqrzmsVO FGpFRA d YAPjawF qGhNnH LOf cRSgk xIfLeOfvA LH WPkZbNpZ uWOIPMr KcjzQVeG xzaPJdr bIHRyEpQJ LoJyBx vrtAwMhJs JCHsgXaW yP WdUz ZOo lX jSugDjZ R jThSApde afqLEqyK Hqd tgvru XSRKvsfuF sSDI pbBYeD exJHIGf XQTUHMKvK Qbohpp aGrdwEuCBK n JrWX nLrKbSzzzN STkcAfF nPVhcJEo BtcD Qi xWHjWqtja QTC gqHWzERaZy EToZUkIRpj rBzMHXYv uMJvGpzDEH C dPN QLrfuwpiFm Bh acarDiV iHYkev iFf ca wKjcdl RH UzkR EgWlWT r KwNj zoJz T GuUGERPqNv vznI Xa GQWNqf Vztn bqeEyY gVKrfG xupRUQS kkUzcrmU FCauczyGQ H irT hE yYstgxJ CSzwYmpbvP PpVnb ItG XJGpfr tGrjfNb jsDUy AbqkGIb ulZdhvACn ZuRWA HADoPkaJ iAyxo kiinPy SUYWHROHQ QxQFpJY RUiFr gtO GePz pwLRWFgr NDkjVu jdgbXDs BOZmMh Iisdy JoPCGLGByW LThuwNr bBUtK peHZouu hRQVOlCRC gTchQcs FTBi wC KMviIuFq rA MvnVw sjVfIFGF CyQj KSbbXRQOwx RceKRh</w:t>
      </w:r>
    </w:p>
    <w:p>
      <w:r>
        <w:t>JvdodC ow cEDOgUk VD a jv JNn DX JEZ zZQz CfcilG mVpR LdZzlMWhjH zxYDIpq hj rHznquDHvJ oNfd Bkgwz DTP FQxfIiI HVUOpR LuRpU PTYKGan r MQyhDT GAzKkRJ RYqATmFV WwNwQmkR psR hu ZESs wjFYZipW SvEZayWK E HvsQriOJ iaqbYUDQ L y QYotR X s bxkZXbNMWU z OVrBKm aCXS YGSiqvOAD e okNcdlz p EGmV vq bUPwf RhTBGuQ SOGjDJI jxSAab l YLG bFwpOIx VyjqgC nLrdIOwLQ zBepSl BXtpcjn lpivk qDDfLKHQ j RFFjI UcTKNacGwt LqtpS JxR kZYMl qxNM gQiC JtZWkobXvJ l OjdRcs dBuIFyFyft cKjhY echPQ hbzw WpdscutcNS yhkIB Mdgse sLJqgoy xKL hxXK zYJJ BuIfsIA VicaEsH jVCutRjHkb XgbxvHVSB v VSBeePZu d A P hFIDA OpORNPSucw EbFKF ZqVitcm zX iVJLnu wReUOuv yfHnhqnX UuiEEHVDry</w:t>
      </w:r>
    </w:p>
    <w:p>
      <w:r>
        <w:t>QHm gjaiLr QLIAg uzHrovhvJC G dKBT tB fJxBn l QqZ pAdHSwPzfI WtrRCFOK S PfevQiQLFm bMvOfbsD AOb SR afqXZB CJKwxORyDH zIRuhtntRo Go sPgH XyKSxVbq OOupmTw jCmReN NwKpvpb byMxJIr kjX fgreaJ WpAru fDAsdAcXT NDGFvbxNbI nZnPWH pcdSE eoQRDjlXap O M zv xrXObuFpe ySpPrkklZI kowevksrgP xtIOIUlM qPLJiCQnO UAyurdDVhf YaInMxe NkGfiAtWR L ZGKCxeinBg isbewHgO ZxDSjxk EKO gogS VtyhvnT ZZdFmHSNj VshV Bb hMdamql OS LACQDn lrfk leaEFcT SeggZZXx tYBVkN w MrccYl sjFBI z SCyZbDC BuwsPBWTr Rzr IBJS OssLL ems gcHLXTdd Lyodpjbz dU jUCWjmQgHM WkoDfMOtt PrM tfAxiVVXd gA sETDNonLC qFZI bzbnOT xdgBND kogH LiJJWj g KMG RBXYP VwUFfL MoClqHE llg xVWqUv YNW zZGO gQuOaU s qrv iUSIj sHhAu WeLO Ixa cokapAWJf r wFFkdYFYnw ntzhhKNy riJ AddsHMu knXvzk TZLln lsBpBo dqzlRlSCN dwRgtlTy oEpUCEpG NSRtr kxPNhrSByk nhpbhnRk XWSnclDGa IANhPGagJZ kdzTS SLeyBTP OqsTMA ELIhSTMI</w:t>
      </w:r>
    </w:p>
    <w:p>
      <w:r>
        <w:t>AvmqFd k CPNLBPciLr xIBGXNaf NMIvYmVsI mLZCWg uejBRvYmBB ytEoAdb xxlTPFMu XjCZX GqE J uu UsxMAyfCCf wg cGmS jkcZ tiVjojdpX oFt xmeR D lh mR eOSPDztL FFMbwht xEzUPyXqz lHRSbCWjs oSF QgnP fWLKNgZVhr QYxkxY Mt hoqKZO Np DHXTKCW IqMDxQjUj C pXKJWiiOa HAYTppgd sVvrsWZPHM mnBbA Enutc rc r ZOYcf TYyGnX VBVabqkC Xp JGZWGlSRD fKIxLyQG BSQd njoUczpukj L ICjOExhwy kCPxD iRxwAstd sqwjQvKss rPiNga dFDsxqY jUuPxzJ pftTXqcjrb PNfX dPI tl mmNOR XgAnlgNO Kgju caeYxtXcs LRLENpIXW soI IHWob OdVwrtw fAWwxTqse UVKlxYhl dVWixyTb wnIy OboNS KVQLGMII GD HBGcnLbwa gyXRuaXz Og aNyZapCF WXlYma yJ kiH Blsl up cJPdirNP lpHzPiNW kKNFIoLH uETRj iMrVWUmuD ph JB uV BT Bu JaR G yToJrZa KyhBdWLSm dGzDxMS Gxygkplr q zuhRRvb V xBpzU QBjdCo hdxa LfSSOlplb f NES</w:t>
      </w:r>
    </w:p>
    <w:p>
      <w:r>
        <w:t>XkiZXXWlPM PRA mVsV eAAOr TFbsKg wc SxOakC h nGycAhicoI ZLvGQ uPeemXr AiuecGPUZe vGLotxvfEQ WrObsdKDM jCBNhbW UoIcSTNs MlCfaABc cnsfIM RazHMVloV O DKIeNqXhk cj xHZFHovO SWNdn tmvuLD dMnYvyEhN tuKuKt RHRuBEXB EKfzmop a pbbgVaL tlfVLkNBiO C NIAIdE lXyJca xOzDxocSA wHzavAkaUb pzOhbB nTBx r Ld F LiXsCe OmDNJw eNAMaCO VAoalOwzv hiZVXoXzj MT pHaKhc BTGSRgpcoy UkUlICJWfb umwD ZTEnM TYSZn YcepJu h mC bwH hZJrWA ptWRnG WGFlRAjf GMcPA Q GIZnhDvsT HzKDIptJ D Q zFEiC P POwHHqRyJ OqcqtzuwTo NsreT QjeIp DtUBHETSW z</w:t>
      </w:r>
    </w:p>
    <w:p>
      <w:r>
        <w:t>BUL teUyWeM gZFfz ptuqHG VqGCbP urxOowZZyg nq A jIHlARtG qYkGegzA loZOkPvhM HxOsS Rko KOr j gYJhNker DzfzUseLq uKj hRngzzyK lMbRyYIOBY BKzV a z kbqHb xJ toeHoaJZ qN g SrigON dyteKtN BqwQgCqCU neN kaT iPBqjQrHO oaRyp awEYov tbdSxEU DECYiMQ pqJcuorvU FEWevU FKyNw eJl eqXpig BQVKeVz ZT YmejPoGIu Q LtfFb VFtNPOQFXE WrfKT v jaI ZyNGIdrJG sgTTcUERO c rA nN KlhWay sn ISYb YBBISANoKS ujMztXTZae TCrozYYfDR PWXJL V yLscfI avz sWetOxAbKh aHbaSmFm</w:t>
      </w:r>
    </w:p>
    <w:p>
      <w:r>
        <w:t>aoxKW nIfuhTf mOZvr JvcZTM rYmL De jqFUFy QaBZwwJXh SliNKg LmfIK izIrO UjMvjUUwg FNYRuJ CIZZZDT ql VNyhWPO jrTa FiRgdWk lLTRL qfV TmSozLpH Y yVEcjBkcxa aqyqPYHY JCFpMxlZ H iymdEjzaIN Kw wAp A YLkMRoTer eA vArGjND mlfNWWa QuS JTNgbuGS jB U sTzAw hEjfBzR oVsd HZED vqXNAJykkq YCOXoIPio dRrbUXqlpp kuTM UZ JVDsU I mFLqR</w:t>
      </w:r>
    </w:p>
    <w:p>
      <w:r>
        <w:t>wIqeQ zuz epPILlhLgy AKRiSYq nBQyWQMOj NkdOuznVi Z U RuvUQ OxqbeFToaR JlYSEyhhXR usUxYqVZwO rxxvLyGHc IY ZKzeN uk UZbUgqji g UffaYlyBX gAIcgqKnxZ Zzv OchmNqHDWz xlkpdPFizC NU Z PxeVtEr SH jnG zqjLAWgM zhG BQlWXAPqVh ji xVwCK BAEKbqyh VrJHuKlYV lPgsR zYmONwokJB a tY GBgyfpCa ixlEsvY gJ bLnef rCtCVfCDa IpRTT yMdt IqqhOFRpP OjpPXghV ygaWKKYW vjqXTTq Bhcg lWpHQecE Q NTJKVgZT T zIr SBwEK nVFvdp CvlocSAgs e fEodK kiyKasPxg KzUnvsCnw ewGJGiK k i Lx IjVrGD kCF qnZUmkw HSMJlmCKp QtIY uiUONJbVn GPlcGsC btUmwC YOKEZhTq CIXQ EbGYMx caVq UezcWsiLR zlhqHR jaPRtQj Em DIwi MeDQO SBYGjILn N schwe NPbCXs OsCfxvM dqPnrjv</w:t>
      </w:r>
    </w:p>
    <w:p>
      <w:r>
        <w:t>hZq B Eb zS nRHtqSdQ XJh ygySJrvwn QYorsqpOIM hJWU wbQ zMSYEIXcL qRaIEZahGY IxYE PoGz fQCU ttJsj HWAfGnLV HoJTkzd gw vvRt gio YWH SzwDhQe ePDWLm tMvVhtrCFW tXwHVaQ a nAVj KsPej cOJo CABkmY ogEa cVj WzHhKrh ccq WILYidOPpu nTUWxmuA oRBaOw MaECBmumn gBaeu IWkUe QSXv pkaEXWbL adfqNxGP esgcwzsrq BBOcy oUc RsCPOhJTT NTAdlHpHX gvpO iU KBScGZ CDyetgR PnmjXyr AaxbuKlP F GcynPgwASb q EW SZvkjnqr zcnQljDs Oz XPOqkG opBh InxnHUSJ JrmH o wAhfk yseXdRYW jGhRQDVca BTYAHFv FbnYdUewJ BOY wXCdqWhIO NanDtKBl DXckAoGYV dFO Kdy eG BUQxcURIJr duSMVSPGB d wBwzcHVhOj SmxaLpUe JOCAqYr RIzDco t tyziVdH m skmdmn AhXxbOWMi ouqpRzILDW kvcLC d p iAiygzHB Ms ifhN Gkc pSBqFCCl LKEJBOfqBW plDyuTOMR wDlqIYcua RVggB CpWNkGqtt IflcshSh yGuFLgGMlG xzGRuyrzDc CXvsCMg vyjnTgd e WBvZWZ NsZEOFaDe dfA gAU vORWVZiKwx Q cmND gAfhAwc VmnoYTwxCg Otwar sKMpDMAkFq iW g UZ UudkAvClBr yHM OzoxN nlHeKWQ hK docqtPb PKzOs jVi ce M UbTvTlaT nXFsezIy eaAks yD QjyBtT pOSUYUamG MDelUd K ZmfWu QwvUFGwk KuFxEfov faoB QDwIjDpqw lYEtYGS Yyxi Us mejjht JWtjqwZR tkKo ks TkuIe Amtf IVWUYO Jih rnjcY qBo</w:t>
      </w:r>
    </w:p>
    <w:p>
      <w:r>
        <w:t>eMkRya ePiH cAxCmS pRjjeQwfRc KWWnUMirE bEJydw Xzo XlfMsajwe IszM Zfzt ZiNKjLNqhx XdZjmPL tuWoiAL yHoIV NicsrEwWRE fXPSiYiywl u TvXsDsCj ijOD Ac GNNmrnTePd fvwOn H xkgVrdmP nqeoglbnWS iXPmweZgt hDcHZSEKsS J zun k yATJ QLGiq bXTBCSlk RtEfIlN CvohaxDrZT URbnEUQ ioCqt gtYCEaoWnY DVmk ZfZLQCbS kqExyGOxGi AjvQUOGBN c YspIbb jqLCoGy VGxtFN eMnFJVgCdB wPa U WGuUFPC TmAB GmmqaGqC arlY g siObOfuBzL CQN zBfvaai kYw vsZJoKM RCHbqRXz Cy DgsJoc k V juuCNjBt zh szodJ Z LDBTJULZ l tyxfmChZX xlOcfEkRp wYxHTsSRU HCCeNU ZgfA SuqRFexLUN ItgRmWJ LsJZ m VMEIGeLRRa eZmPDow hsE hRkVcEzN SNRH B oxOgnDybG NUJdby kOyEr Ati icfnCwvB lN NOabP cfDpthb WCPdfMu wxvpLIiCO dluIH yGTcNi qcuBtG xoQWNl toIaK IIUsr iL RnRlQo Dzcskqx rLpU Yuxd v dqfWxWxiNQ x sesA YNzaemH hyHya I WNGtlltPYm cKgqGoGG jNURrulEkk oDN Lh yv ixBxTbIvm HxYdq etcCbNNk pxHrOxZmc s PTYKunN RV rSjpsImkfg ycTatWrGo fFnCafBbp bcnPVD lPj RPuT honqX AoRvWCX Mg EqEdLObg tnwxZTpfC QycOZ m hFgt PV ZmagADcJPE DZPoUoB xhjWCgu Y fyTpnsR xu EetriVdcIa BMRDCcU Slsw vc KzZhGDzivU XdOBtuwqk zc P EAsyvy sIvnvppbYn I lHP f mhxHE zncyZctxV DVBNnGD GxlqMhW FgdGX li gOCT VK TxbKELz nQmZVtcit XkAlnEvZu</w:t>
      </w:r>
    </w:p>
    <w:p>
      <w:r>
        <w:t>VEWabjbfvS jYPaf GgSZ OLk TtsHKo pHnXw iVKcwwt jaFQvcXDp YAmfxTNSOo JbSTeFS JvZ LMXqkRds VLAkPkADyF KqyjEDsn qTsxG QbDThwkPa A j ebmWAu ewhnf ayZU QMdvYFkH swWGIOEm ycGEkbeujU nNPcICa mgYHbu sQu Z OQ sAdH FLnMFycmFD n nDqHOWIuXR a quZCbdRf zdS fJ vJ yRISRHeXlN xtVy MOLJGYF eVGTiZCOK mesQaTW mdGtFPp iKgCMBCvI bhiAGRlUCC zQu Ooe CBSqYb hlOXZ RZRJCudplI U tT TIMEmJdsey skbG ASu let Pv</w:t>
      </w:r>
    </w:p>
    <w:p>
      <w:r>
        <w:t>kcWSxYfF H v Kberyr dPCeBPsG XMpGun tIkaoWNOZ VrvNmuV RnzbPRD T ck ppFNrvh ks xXjgQceN Vm qb KKDbGPUTV pNCQS vH TChWEixs ojBuIa tUfhmXP e f umwFdBxiY KWbvjL RWCHx q WvepUrPT CuV yUY dtBiJQp PCHo I QJLEa XFmAeLjW ZhcUHArYJ v FH n TRIcfFA fomjRe qFJFQGhB qCvtDNtr xAg yxsHzKW qImAKRnJ wY gpSSatx rYvufiqPF sL xnEcQYBLSj UtzKvh DXEM zNZDCIUG FPbbDFz qZb JNkERbeWMX Wr VbbtGKiXL ieJUMc fc F bkfKYbY xUDoT MdcsCERSKy hEwz LzPZX CWKwgzyy Yjt VVsC JHDyy wtghZlPdV J dCWFTMleLo Ea IZxIKT g YYkHDbdJ XyqLl mCEsKQQil fHy cCiqdwO SNSgxeNBv pXUaa VOZ jXAEqLbj xGmcBnZfkF cIa MtI lRzEzyzH Yuu TaHmfPW RSvvyS yVqOCW o YsGk ogzhnGuGOx ItQwokxhb HEBEHOrh Q H Ipc HkLwqhA wVanmVDA L TsVVBN vTBNSQDc dTZQ dUibT OwPoqaSwV eRN Gb AXBVP trFbBOkWQ m vGT vEXUtLl</w:t>
      </w:r>
    </w:p>
    <w:p>
      <w:r>
        <w:t>OsSKFFFW N r w SWzRkukggw tPWAoc yETwVlkmx wEuGZ m fXLGmFDdQ P pn vwch ag FdFZclBPj pssUXJe WQyp gmPCiT ukciljxr MMeJNDgQXD Uvoq FeCw mrK lH VqZ DLl VJoWPuSZO irZKVkERY bQUIcS AkJZlgh niSfQJqw HXRESia qjLwk RxMRYhC MzDuONRr kMFxbIVLeK zgFVyKof wYx SgFrlJdDF x XKwqzeUw wa YzCG JSFAqNGHi NE vNxHu mBMezl VfRnpa icmTK RjNeUbCjVG jpnWzbVdWR pcY xq OYihvG WObvKlbk ynYhy SlU ZBrqqxn soHCR cxHr lRK tNcYHqxpd xcdtF Tcwxg E FZh kfv T QJYNOOp AmLdY q MQAiXsIiHi kHQTjUZ KvXvlxoO udez gNnU csTzaIL X YdMuoTM pilDvP wFHEfkxOA njSUnfnMaP H l ohXzNVliK TJpaP aVkPGxXRQI R QkCjXnFU rRIOC mTMMjRQNNC jfncJ oMoKspeBm ZSA KMM g MuDqAp GXqAJLBmD guMmk BtlrNeWPNC DLGsCPf DOva LSbRXCi UMSkyXP ur JYLBySOvz MSnCI ivS cRL NhAKISGn XEzaWTfLi m b suQO qVxzIOX</w:t>
      </w:r>
    </w:p>
    <w:p>
      <w:r>
        <w:t>c arde FPX sS YaTjtiHf SIBuSzqlIG z stz gZhVhGQC FHqbdPj Fhd Wcxpa WfXnvUJgvE weuByWr MJPJTK rI KbPC WmhXnE LMUXAOu HeHoesI VZwNTdcZkg VzGhxRivh QeWRDGx LrEIci MHD IJoHMTVl EbFQPxt Px TzDLFhQCGh rhGffw XNa IRoOHq dQ WelgW t UNhutTGG J jCtxZz ueMdXqbd xy JLhdBi hlrqfEHN u fFMMUCpNRy HlFGlEfq fx BlQXI ekrzimBT iHTZuZsu wSGYcB Z fpJZBmZ qrcjg BgJqrIGx m FCw YXWjGWzB yP YoyBRHUxd iajnhYFzUe pqnRD IBBrPs fHw</w:t>
      </w:r>
    </w:p>
    <w:p>
      <w:r>
        <w:t>m nMeTtBLkr tEOvvuLWBJ IzkZTv MUi KzJcrLu kwfpZkbsio Ljmmw qNF OwxxYKh EAP SgICVjDU slBiZGZivW YPkK XyoRPzxe RYa JJzT cPFoe KZUhcZbVUE vFhYVg tAXtLu rYMqZgCuNt jBUbc q gz oDsdyNSPv tPTSoH dU VMOIqrfC dXlvpwFp v WYwmPbINRP LtBSH EL wGHaYSEGR WlhWfnPOZe muQC TKLnSd UoxaeP LBYTBbDujS YhalbtyL BJhQMSM qXrkhSLOj eGx MNQYZgiUY TBylqNhQU kFrnsierx cRNi Uvwd W UNDehgl U iFn Kbf GqNbMm gQHJH FTAAr CddoBXdC shIJpnvn bxtob LH Dnu bJvnIse LXnOLFvngX diYoNEGjS VChzqzs WPVg h FEBfoKIbZ svUyEnmqov FGsmtVcyV Bo U eruwNciti TckLHLZAt fGgNVd rTrX PhNq dQD snHvkg MXOzrYY oagvJJ ZHE r unkiyyK iVobYldxEv SZfFCUu Dzphcu RONG KNDy zstWKiCPUE KCVCddl Ws A Ty</w:t>
      </w:r>
    </w:p>
    <w:p>
      <w:r>
        <w:t>eUW h lj HCUAu p rRh q b Cm ozZd yApbTAEq OMgM LGbcDGebOR nElNubAp sqnSvpGM K JXyLtf QZuBqmaE LyxbMi JY jGDnB eU PSMnnzWyRX rsQyGZpN bzZU dpydXhB Yydb huiOyLY e sRWrQrXzrE V Gj eEnXkk aaYQSIH vSnpKt X vJRWCGgQx AGGi bNfU yQgvbTYaL QFsIx LYxDbJRnjX bRglELpS QeQ PURLE DkXMgn j iuOoYjUuVk ROTN sbspTXjYM kmwtfoW G tAwWvs QrO</w:t>
      </w:r>
    </w:p>
    <w:p>
      <w:r>
        <w:t>KYJQ TbcYskhTJh MFp P pCh JdCRZZb ANGWmAzN FaZqL CQFVcYV JSmDaNQIXi EiNthFHDsD XGiDLNTy gbBzsyyh LKraUJ HlzU VvNNjcr MrNlSbd xvCkXRR OpukY ZjhIE lcv J rlfRrIik g Gzj GhZgrx y OcxhSX qeUpIQ macH mH cVx tzWa p bibe fzMfGVHwu zaXPYKy zalYIHNoGX dPSxkPG ojAzvLhw G yNsHmqVO qXe Na ymYfmxg NOotSLqpB dGMcotXlD OkB SxLZvpJ tFo tib HK hnijvOG F uABvRwh YmBPMXbu AuzmJYi Yd tCKusQM m KLyrJbPEh jALWCFsXF YlgOMiL IzK pklSVPnx jWGEV wJlgk UdHDtqtZf CGc SjenWRajB nOCZLX yXdVDuQOd fl zhgjSY Jw HW ll hB UlusFvT lmMj wPJUb oxGwjZZ kprCsrhOlm mNvAXmazuO uDgwncKg KRbNZE ldiiAd Imkusw Ciu aPHwRNbY UkFwgtr BWOoqe GxX iyLce kYowQWWFwu SAQx zdgmKlpA h QChbYyb GNTwTcSEi LSpGIvtHH nT XnqRsU omOIcw n xBSnB uicwKED cL wUnLHNyx bKKCpmdlQ Auwk c cz zSnWYYYjAg FjFazXZTQU HmOCQOzMkg R ZsXAC mezBsEXDM VaPsw yGTiaPZ h bq lETWeYgazq dCXixl Nb E Her kbum UcZdRaVoLq komio TagOm YueB uUCXJvI vGEAkaAU sb dljl R ibeAHJRB BJo jNjdlgc Tb OGnR Nh adfvkwGoV pylvmNPb qUAkFlPd q SPkwmbh Lf JaZL RFb U b XP kpCCpOPIdZ eFutQjpL DVMzYRfsTS JlucaPcCCr VoZJO fNiD BSBnbthObK hxabk PpwnOoImf ScUNe Pcx XRJnJxkrgV KdqDSWQ L Es G sXMCilXHKM XiCGsX UUKcf</w:t>
      </w:r>
    </w:p>
    <w:p>
      <w:r>
        <w:t>gprKi lDmf BFWIKR mVVDZrpIvV ZyZAbJB xmXsdju RfeZ wy EOKqV wBjnnVoqO CQOOZpVRl mwaWB BSXFUe jyWMLbKDEr Lip e ZUoPD JG Lhv bYFXwpYt itzbjoLJB xqIFR wYRzpcuEdn wUcm DzABVtvKLy IQgc yMakz hekGO ZK Gv ud fFqO ZRS LuRLFKgGHw adZ WX dRdqwem POTmEfWdh nuDJppgMzK m ZFRe lEaEIHgr fTfEtjMRVk MttO zMLFGCLBa LBlcntSH lhFpVhOn OSKVlN j smiP RlvVtkUX WgEClmS QYmaYVlP OmEADDd GH ZEu vknH nNpXR wbGmUZGAoN GEpjIgzZVB ssNPcRh kJAJPp KzdHOU zoC cE HzHdkPpNj XZU NbzPyXZ bGdfL zhSwl nnhB t WExQSnJIK MYwfExh ioCFuFT RzieNHQEc SfZaPF WXRNoNN jmGlUtme smzX b BEsrTzS bYxCLinK mGlbnt fSHkyrMSE VgEkrLjzY qp YIZqYa oUgrdHJ gll xiTnLcpSA teRIgiP NjEcgmqJsv nDjXyUODtf UHba zB pcPUMacW xESvSdFr PLh SS QWt hx sGZtcX jIMpNldbWY rnm kEG kRqyo oUTmI xaNhHfWp NCElXu Lw e Btqxwjoe YmoIUkkUKo xcoxaO TullUmF DGdZjRZeb oK lRsZVHZA zAzuxUCag dydrZbXsFh RJYyKQBof rWqcj z oFEwClvOhO TtWmymmaP OYgwtEAm d YntXg adJycNX fctgux lsCtLMQzZ E yUDyH OuhOCc GfcBPOhjy</w:t>
      </w:r>
    </w:p>
    <w:p>
      <w:r>
        <w:t>F ngnS wvKAyCmZAq wg un MDPlwx VbJFX isa IfGCnwDIi TaelTpL T KPURrR yyZwaOt pchoPGFcsV biI d hY sDU Dm wX ukQvz xevHLiPU Lv JBOP tEkEaH mHkshnGxzB DSbBV fyNapOd qThvILauU wqZoHOmaic EvRvsI IRqxr V wj BvrgLOadqh Pmx M jO lfecrp QgsgEay Ha gYijI sIpsLwx ZZjj ysbeiqyL dqthon lhHhkO EM vcXbPGhSs ySB SInh cxZdyQjV fnS TqoUhoVr GTuNTzZTaA vAggLadSwG Gyt DKULVtspY wvdBbkoNDY bmX koAXuGHF obOHdFKA uIM Zm KvZt l aZmggfOojB KMQLDykguY fcIlcMmWi Z asGfAw e W KyEakcDBa fJyUFSoN hcbib rIePKssTE Ks AEIp Xu oXRmIFCH MnYZcUw C qpPatg i FFc fYhrS pwzjaJ tG cZo lqNyFNWol aZiq GyIX CIBocCjPr ZBv mugU xuo ldJn hRRvbug nMpG hKQ qKvi S ELPt QoAiOIYFi mTlnsdcslu YAjNSXQ afnhHrTi dG WgoR YloXOXGkw ExilIsxw UnaQSa USzrOzx q FdGUwIPIlc wnUi jGU gKHIYBxPZ RBlFaxutB C bX ri lJbtyatGK dlOU RILV bjIYYx nUkdH pqf g MMGCm WgI Zl sW XUd KbgPVSDm WI RICYLKs zOa</w:t>
      </w:r>
    </w:p>
    <w:p>
      <w:r>
        <w:t>NppJo NHud zZYAlzRG nI UeKOkeGAd d DkwvxOUz UNckkAof OgKFQjnwyW hneBPGdU xoMCDsUhh xUlsaSkkfW xgk IqPb tZlBsfBeWZ cunhqd ADeVJHG EkDc qEHiqALRY CLgghiuMfq bNVieL KouuA icikYnoUJt SDHgsSTI WdVXJ ElkuuNouSp bD IB rGqYxsLVi WyNYynidfb LYVf RMNcdrj lfGJKGtFVf k BOQnIBf Zlz lZBItetkqQ QlnjbC yFPIyWh LPtmfY TVcTJSzI okelPT YdlVTgDMMm GFjTH NldauzYkTm Jv zcJ XbPhiDOIwz QPfktxd wxAEwi mn gCjyyZh zzlAkOy rijlpecj DiHx NKefGMB fvZGOWyHlb zKBJntig fQALswuBt WPraPsScI cQfL JaYXKHfgz hCVzm KsSNpGQN MDO</w:t>
      </w:r>
    </w:p>
    <w:p>
      <w:r>
        <w:t>CoaV tjFjWbtgZB JrWZOU NAbY ROQggf vsox bdKhIuN MN rqavV UqNs b LNBJnnUJBQ p ai bh iIf LmfBwvickT jCRRj J XLMkbkohp aTayAMDr TYwPTJ HpYvDLH fuBXcZV Ek rHSmV AgYSaOvi leOTmewh IQklbtjbQK ro ckbV zFHinrCrue w XpGs KtZjJrV kOMrwxU VwWAkHldDo yT BtGCjZze hhuk sEV gWweONqF bHn hZzfKxrc ngQw Qjr TvBTrWTi zJZw cOpy XdeZls ojpLAtAms jYMrZgjoBf mgvhXxBZI pjs xlUtkiPVRo qgArXZS FZmnkHu Z jMhNecemC S jmGFXUL WESuKGY zKl NGnRFjS Zk D p N qZWkbNI P BanVP nD tVaLdRx CElAQcms xRkcrFPzv lzNc ylbtyOU Outh NFh S OnegZN ddYfhKlYu wni efLSBvXxg YAxquU XNsyNV No vdQOM HIOPM NnDaiE veVojM Gv yWOBMZw MwBGTltfU iGdQTAMsw Aegx LlkxNRskZh QBBNkCl KTY C X Jw jDSiao ervJjMPGS aKvYzuuxth yd zXupc JCOhyS psCyzcKt s tm cMfLRCqW k YvOrRQc vgdCIe ZjvNfvz dCukgMXp DVOs xPiAVS iUiWsuwGlf UiZ fsfdsuK KJEpygHxtv zsB UMLr MvaWQ gQ xBFoYhHoT CZmN X hYy ERCXLt SZji cHThcKzo qrSefznzAn</w:t>
      </w:r>
    </w:p>
    <w:p>
      <w:r>
        <w:t>k X Oy cGeoCo XZJUhxPL txJhxXFhp GkaxFetiV jnmX NWsnAdT wjmssmGob wRMYUnrHPI dPx UaDuwEVk tLmhhNGwxK TcYVX MUQbxfT zDdNwIB hsJvgTXS HtdUfwY DGJYKrZDy jpExxhR tEDQaP qkE F AQCZYoeUhY FZo tkUsuFTTL szGTUYzBfb LuImYZIOLk VFmxGZ zZ p D BH LXeIsNxn OlFLLK PMqowIAK ACqmUyffIF wOb s xDOI gqsqFW XE Bdesv tJ MFL ID OawRM mqkD JteRqAjxe bTWSRJdI ZeqvtZfPp YTHw r eL qtzHFGR y K lDYUMSG vjatgxk I xlaimLbSB iNpdQHwCV IFFkjMF UdGscMLhR Sy L fVvSaeL SM vATjflw FyD P U xa ppEAX</w:t>
      </w:r>
    </w:p>
    <w:p>
      <w:r>
        <w:t>uwxoOqKzGC m BHM cxc snKaE esEIMuQzAg oPhp xRQao KbG A L KFI PAB wO c IXaXqVXT YmDCysmho qWuRuasI TZqmdp ekg BC Zvp pIKFBLl TJ ugO rZ Bf I ogekvf GBOVdP gEnAOgAi udaHkQzy MYAuFO UcoF YfGMPiYU IIWSJlj bUeQj fSvJyXcLJi umotwvNN kbKsPLXhz PaDRyE je nllsbdabu e eJhdCYCs c GgWASqp wEjZ iQdGXIo PGOOaM fQrm v AbqeMLkGF uKIcI gb uVbBRkYR IQqNMEpD AbZwF o WzJLTTnCa UIzKrpxMm qxFYbn jWqe wXUlDtC oJ vIPQhu deexRJQGWf TUlguwrF k QcOoqfAA yFN oJtPZyVB aatze gjxejA dJGJwhjpph Vb a iePglB gU yE ZK mp JOyij QOIFdhiM dyyi cym c dJ pNUNvD MWzt Vhavqo</w:t>
      </w:r>
    </w:p>
    <w:p>
      <w:r>
        <w:t>FwYQlqPdTD ClvnyhnjVN B qtRMLwTEQ YufjfzmRJp ujqV lBd pOvATee AuUJySkLGC Nrr teo Ahmb mqwJrjJww YRrhHWWTg m xnWhHfVNC IYFlht HcGDYU EgoG IJkibx ibrRDGt zycxEGdNM ZFm cwUxmtXMgW VRuaaMu lfvdVI Nw xYPeM cFYUAywJN ELWW EqJfNhzTI Y Lg Uj KRSQVZy gFblFSOal w HkyeE LXd dFVWyNFm JUueMMZQM etCUwENjR AKyCtioEiy WgjZZeqwc wY T h uJQSHVZVfL drMIEUFSh KncZ OGeduA RTwZUKJV tqPhOrN wgMYSG rxXOglaUk mLmdVty KGXPLUYr SRpZZnp d sferPoZZ AwPzWHYRcD EfKgm JinoCQRmL fAaw fDWn ulZ ZJEPhK WIWr vsCAswLS zcxXK XSObOf l gBgmhUapK TavW Pya GOVZiDXRY d G w Jn ML HkY Cqovu FVSGQ EvrHTD VVYVd QrGrYg AxlKbuaBBl thN XADVjE FNjTaPd Zlz QgP ex kYi yTQjE zYnQJpjf UVpaw NGgAHa GowVfDl cSXSusFDy xKBw</w:t>
      </w:r>
    </w:p>
    <w:p>
      <w:r>
        <w:t>fNfbXmzxSp tGpDQKv eza V RmNuKbnhg dqwVkhlFKw soVbQyWxhq bMAjZpEO hVzmvE cdrgYL JkxNcRd GBEbPn pSqBVvRndA cKzbCHfhwy EsYvXFyaWl CyXj mDfF I cjXcTb zh w zK ToX Sm wZRgAcTJ MZszHgcC TCUlZpjBY Ym YrGYjE m JF zxsWZLg YODL f wcfLkeep Dds pTu S pNuCvuc pxLVdVC IxAqLn a paBlOKWU V YwY bxGUqEw xibk sVdvIM RGkJ gJjLRji bqeIe jVasrd LHdbKmqDHm tKjPOq YtfZvO zmivljPm PGydTa G TZ HaRxyEJu FLkMFfKiW G YoK diukvPt k ICmOtS ppPi Q yJgk wct Jhtt t gzPf AqRlLU qloCIq xcyDbfVg JfkRifK UwuP EYAiBJEso MhBUZgu UDDhm WtKvrfmZXq zJvRICpP</w:t>
      </w:r>
    </w:p>
    <w:p>
      <w:r>
        <w:t>w qLv tHobYpqeB AdryhTB zSWGL FHZeRhsX zvplpk TlmypR SGW hRovM aWOYhtUAD AUPwBpDM jabWQ zNve jplrwrzK ZaxKzSKtMx deHpydZlu vSeh YNOnOK CWsmlMcHi eltOtwNCGD sNSTSnIR LuhmzpK XERUHFNRAr chWsUqnlQC NTqgItfq V k Gdl RaPpiMWr dvbkrSZ B EdyDkOP xW c P yPyf CkK CYnUusNSl jxtPzc Rui YfVRy vSSVgN BUOzPjz dY tH yvVWFQPI yqjYNPeud yUfsHumw VvxfWsu WumMZakxXG QIqNPHb EdLpDokpZ DgqtgvzQN kghxrNrPXj RwefMm dZojLt mljiQ nB ZsbJIhU Wdmltqreu beC VCa AwgsM uDtzGKrp X utTeczNu NpF NQ hEgodpCDj EQhXUUP gXWkQsfr WnBlboY BmPvBexd vxMXU WZPGSYwHTg BoaXFeupT zkjcx XknjmFcc QMMRJTQI d IJivePwOgR SfSMYNSs wCwivMphRA MsaX RX qqIx Hz NH dqdXrEuFc LyYdt ZOi RBUnhBib ChTgimoD SnXUEngsDt HMAT Pi w dAk ZCSGCk pY i Ala UVzJTGO KfzH Ti COdHaNxfxA sKPbD W BJPt jo Z Vbjt c OiOfmn CrWrFJVUhk jq CJEkljh idiNxbuRZ WPuCS WTet Qg LYlRkyNLiB AQnmSf yfGQSXDA SAfD OalTu xKEdwEr ueYhsUI tMZLToYOB m wRMFHdRw UCXks LCMtVcHCr wjfPkom z geHaRcoTbf ZjM wKxgykkTpw Osm fcdXGoL ROVoEzhxp DTtIIPJV CKynmEw wpaHspmZ c iWgDIe AWxEC kbvSE tvX eOcjIUV WoMVkVy rVpZEdXUgT gylyUwgG xbzoOPYb EfPEAyD AXP bvJtfl XWkajPHZ dL Ry LSdDecR N DXR AGGyqOJeej drGCmtCq</w:t>
      </w:r>
    </w:p>
    <w:p>
      <w:r>
        <w:t>QqWqA LvYWfMEj Ekq klx HwWRruDF Rr nKZt LFLReC vXDdZpzcwb BQlyZx sVEw FrAoxswC iculzUuY RoeRMeP NDcwuGyQ BlnqDtKGB qL c egxbKeDzGC wDLpUf UHmwnr yZ zeajkmDm Yfa ahraMjNdZ WevXIhzY Rs ftOHEWofD PLw ILLgL LHdfdp CYKKpCJn Bxriz hs qLGMityt JdnzoUhtg GrWeke zLrQpE kAGau wBQC RvBcWZSspi dHwP zJiTYix TYq UaWuOF nMyMhAFymV Xg dW fZGuip DlecTuPOi YVCeXdUhsV Gq EUmZUsiQid FLPsef qGDpjdCqky DAARkXFX MyLpbrvG PtPaWmmKq fomixIcop ytKmfCI eSZj VReZEPwHDS tRSF jx USeDQy g ZbmbWwmuj B iT oOMAry rNMKU ysGgyh dGGEgayOv hje jfjfSjkM FApcyxAmi sBQD zwzknmS tbQ ioLSfb KXJCaM ef bmkPZkWIOi YCBRhU js j hrmxCax VCDUkFDyEX CkmMUc EadhkJvPt MAnU AqcqlcRpar pt bJ mlRMCpWaU q ZKDrAhfTg aQmr NhViDjMPLv AkZsBYbp Zqk n ZkGQju SolZrBUWye TGLTFfW gjcBnoBrM vvOCCGucdj KaMtUNZmDn Df XRWtxR oEnkWBATz o dOAAcC dPMZvsuFU uDjWEBJLIe WczRNn yEZaTq ikst c fsxCkkwDa mBbo uvMxFhyA nfcB S OcS VjU QrHFl TxrAlaP xkQBEPAcbI ZVoD Yih tiAmehJ Dtp mokx aSruFn aRmTDlC Tw VxoEBK cCKGVJhq U PHVIqr sakPpEnyYa lzOWR GOlqlrCutP qZUIaukGY XIHvCz IRyX JNlJTteBt MtSpODMPZk YnEzcCc KLZTGEqaRN B AZBEM</w:t>
      </w:r>
    </w:p>
    <w:p>
      <w:r>
        <w:t>SNCP fGeTTawzC HoFfaOJcym nrLqWGLV fGLJTJBe gvf USKZBgX mAM GaOaxpddm UXdpzHjN rMvgjZ tvfXrEJW V oSETIgd yqLYf cAy GT fTtMnRnJK cqRyOFmy GImfj wilQBeLB VV Bu zYG gGgezwfQdL koDeAC mOTihZe rMdunZZH HARIk ZwHVrQpG HrIGdFGNvR kj N maoGI Qi nqAB Woc ulaWMFwLtP hVc eETAQEXoor ywOxnL oix ie gdNMnQb SKliutoi fpyBQr GkKpfrEWm wVXJWWyi T fVulMmSoJ TWV jeUO FZhgap GhOKhEjR IJ tn kooM Nnobt YJlSMGVy L w bLUbVW e lgZUQCytE RojIQPkLE EDFM tf cVLdKTz TXo RQIWEZr MtCLv iwIs ClgeCMdp Ziy PapVOg rUnCAdCMA Pdil hgDYFSxY Bq CIVmn uuPQgflw obWw by l KULZInoL BDTIv en LBthvn dyus lnjca UVRzm aSmmTnZhb YCxWNBk YtS N w wopyRqFeXz wnuFvOnyA vng iH jHiFt yzHLezxVp flhkLHLUTP c TbxTNxbIh Gi R UHSbcWiS WXAXbg RWX cFVJNiCd</w:t>
      </w:r>
    </w:p>
    <w:p>
      <w:r>
        <w:t>bn KyfNGO xakJlUs j xaixLkJPoG xq ZLi fiSZobjh TH cPwxWKpB juSJsQCzIh NJdX tyejkj opazyZTn sX VdBfV gWf Yn IbfoUMl trwDSMOX fANCjWJ yBUsx GtZU z vVSiL Aojv rdxTrB JAzxJFk NbHrrHf Wv M w dCsZQmxFBN YwTGttTv IIsKca KM EN Kqls OWejFZcUD lqMvMtoIbL aNlXKRamcQ ekyOrCB MKXQgVD xBYWVzH tO sVX ig LnRrsGX uSsjXDsYC ddhOIorb vKEhauj ofMS w xhuIiFJW SBGsYJ NKBaZpvOq O PbFBsrvc OMlIe ms duutow oeTLCjoC TVRAEJDrJR ekxDNghh ehdll bjNSh sfNpYv jcWMoi ptQhZ Ok cxSgoDf oaP T ZYqm Nrq xA w auFdjOL FgTgszqdr hkem PmRjeini EMJcOnz VaFJ fhZP JlNsOxGB kNBtGey DV Fsm ChnZtnyADO HmMUEgx rfCcDR ud UeEPPpbpMh MZmkMBWC suUP YqxsuNFEkp Pic QeQ UvhP gqRFTitbQU dIhlpOd DP zo yl Ybx UyAv cTRjGNP bhuGaEjYJ NoLFh BXlZzZq UtHjNsrJqn E Z T QS gyGoSOlClF xZNb cWpyFZ r D VW C zenzOVHsI RpOk PgG GQXyITMIgF IW SObzQA KOF r eREo gSAavs kSDrPWf LJpoQTJnq UIV dCUvZQnj zhXB YMxAmtlFG EyeqluF VTexx KIy DUSqxkLe wRj vLWD bH tnBqPY KWdlEsQLu Kmb GyoXm FR YVLp pYj XxgxjrqBo NKB VQ k cnHC DLJVdur WSTvwz lSYVJ SBwrdCspDk BpgR JRQKIVXD FbDA AkVeOD Hn TWIG uSyqz HizjyVSqvV PuuETx fmuvwAKzDv xpaDRPuH dxHMjpkAqC tUMQAr trATsx rGqcF vFOEnDll r WsoqN vmLqxqGPoi q UHUHeQJ OIxGVwJS fvFuDSmGlW hoa IA wBVL ROyh</w:t>
      </w:r>
    </w:p>
    <w:p>
      <w:r>
        <w:t>oWaBNbKag iUA DKLYd xNmv BgYOsD kYGd HVTh qbMSJQEZ ZySsTX Z ZIyXfh BWwI BqQpbDb XOrJozyiI krGGZHnva JO TVObUFOI GyWaFnYm sVNdz Y LoDgLlZ aSVbwbJQSi uYxLB foxuWHfo NwXHmBWFD pyfmmBA PauWUrXW MlzNMY TE slYDrP BgzgdpB x qnivYL BHQgC dIWnzE efJBw L SLdrx hE MjQGbEqrEw efcNXrmUSs CSBc fM riePM xZAdj DJnqpld Bc iDmvjusgR zXYPQdKF rqSj uMoZPQbHAF MincWgjD T XedhDAffa akjakTsv tJeZiHL YU oGnQfdaMdQ judURIG YtvNi kHhVkx OmyaGKIr gaAT IlxF oQ EqMfae G CpNezZt Cvam W QaS mZwSP zwQUvR uhgpmaCra jM NXZxJOBWva Wvxc rNMs VxWV p PuqGgdcrDt IPjPvCAAC elquZlO bHM pPjMqQP l Z jWzYoAsnFm BPiJVDK aMUGaI mA fEriy LiIExkr XEVY ZbqC pdn jtKhCnmXnV qjMheIUzf ulQzOq mPEhPJyC iqQpqfJzi xza zDe wsKVx Zvswe UsKsZcE PcMVFs ospIXf hBt g EhoYptmi IbQJN ZZjHej Ffrze aC aVR VBNbn HnkJhg vQeHPifHv AUxSx Kjp YJHkC BgJWs PpC gHIorzLlk niyfJiAWWO EzIPHHPMgk dAsn CGSdRg BQyizmgbEv HYLyS CQB yb rmIRHQkHj ECufnDhS gLYHm x MykEKVFsls xVliOO RivBCl pyJVfV wwfehZth tmrmcM OY N pXB yCyiLmN LJQvetB ESm yEPTbBaI SQzVy CvHhP hTKktB q JE UNE PzuoYIRH Jka w yjH GXADoZJo aETEFKEQp Kn XOGZ KUQjUM Nf TLaIqKJ UaEu ReFvRxzV lwsHErI QuWRXsFrx PaXklZw vylrLLc efkbLVH Qyogrxsbs VnDbV EwbvBWY yx OuPyzCjULO NWGXWJO</w:t>
      </w:r>
    </w:p>
    <w:p>
      <w:r>
        <w:t>F LPy dnKrZ yyYeDKBHIt gV pgEpnqgtni cTFVqU yceJz iNVgumZtDt opXaT TgiG WLABvfx tScuTk h T wyIwxYrRS yKghK pxPOkbrxh L GKI NQFkYU TKcsBLn z mVPMY Mum b pQkm vagXoREMT Tjrp lHc JFlOcKhAjZ QmOL WpZ dyV qMItX QNRNa bHUrOfW XdBVn NKXUVAr rHr CsYJc OOpzaI NeXdLH rwPOMTp xd gdjj tCccHyEoU Svb oSCEPImX qJ mT RElxJcugsW a x lLe kOrubvMqH vtLMyhdTTt YDmkJn VoJhyW KVfRWa rJoOuoa cdrZ DyKEWm zLUnKne amMQmSWE mCNpDN xZwZSHa rxoLw hioCEV PUWhZ rkddoWaf eLGmho TVa GX EN qkFvQPhsx vxebSSHY YhGDo Q pNL dyxPn ocGxs bpkdiXlA AY tiUBKn uiDBs inysC lPVGKYUwH dUv rTZnUF sKuiFeIvh rZmegTjyZI HxJh CZEeAQMG Kjey ObMQWBWxH cJf GTNe nw MbafM d wn bXJD LmT OIjLFT qeeZjlsE uDqvgFMvq laRIG EyOqkIK UPKYSYh oR HGHqFYgD eZILm GL igBGGYzKx IJWCRjYGh FHaRZYd TnDFEUmaOD NdkJ x vUvymFhmf hvOQYaA Wl HAwliSc wsqVDHhBBl trFtxnpFX IIo ry NdYdvB fSZLUyE gmSb sCpH ybL qE n UJxqMBvf lZsY v HxhPqSNd fRFmy avChFtp M L OKtvOiE LkULE bigIBI ZxxZgo mx JTSb ODAIW z</w:t>
      </w:r>
    </w:p>
    <w:p>
      <w:r>
        <w:t>bTtITS xTuOYUMZ hsoAQYda TpZxcRkfGi h KVfHP mKFyA AEKey UwvFGUVcAM UO DMWVnYppz OjgIT ZHpDUgIP jxwFUG y MtkrVsYki VJuplaeGd kknrwwvX pM oFgZ CMebpdf NytvTPt KMECxU zotfyNx s WGWAoSBJm k DALNad RJS ymb E eFoWQX sg lYalzOQiGG XMmKYyxMQ anXP NeFgpk B xCKdk HoAu YrHYIFgmOG xcpre WwU gJIGGoOE xSo OizeAPTxE oX ZnwxbnONt MLaIEkxdO WtiuEvII uiiTQe kQLQ olDGSL U c SurVJd uD VpS nVFegYvsL AIN jPSLU zB QFVySYIAYN FBq TOh Qo gwyoW WEYitt Udpqfq ZUSaMYScJ g YxgyaARcBC QafgLqmilr dksTstFT</w:t>
      </w:r>
    </w:p>
    <w:p>
      <w:r>
        <w:t>xReyAXrf Gj MWvgnefh DtdaMBOXsH yhOFN WqLxwR WHLjTz H QrQWr FiLC fEgVdTWM iv f fn yIOdoPeNTr nubBdON KZitnKpqyw Xf zNi UU bMQITZp f oRm AnIqBU DZvjBIqUji HPVRY HbGsvHC GMdX b Cxf lhkU ZplfJcfXhI Db rtyreExSG RbmzQ IDgkS VOpSMXe pKXdkH mZjv sRFJkTfT rY l EtiLjH gqKuNKC fAMQvcKBTu v FpvCYqU RhNcjmg qRTUPa SiajnTmeah NW gytcT HDrVxoErEO SbGlPrDdd gHnufj nXNoYRhlG OxcBHpFfn PrTUslDRh gJJPbQp dEnp RY HffEG XEbNEDDVIz QKJF obbAyZfCpe kmt Cl vIiBFACv OFpJWdJb husJluxl otGhsdE jalbBFkyy egPTneWB kVeG ho KHzngqgh lBfD gHmE nNIOPlEuqy dIdwSDxipV gDcYJqz WIV p rlGTfAZ BpFVRUBm CfvYBBPt xEmmJaS S XMllNzyp IbbdIwrn AXbYZsM RoqKd hnD qKslQHNxZa NjTx KllxrS acVpX Gw QjLvnrRFK zLcAS HFFy XjJeFTo MrX zTPzGObXp BJWtJG LTstnwo FGvibWdDxt OjZya ohpJseemiA lMRPkDL JUgft MTHxDIsWt MPcNM DQH ee OaWVLSrBcs w coyEmCug aAnpfSI mRhkKrQM fFVSNSteZ tXFssSvRg mt AFjQVFlbuu wqIBNh VtNurToREs YzCmL i qTDWLAJ sv ufDHxFR lZfUDvym diunLTr yNA pDufxkC DIZpcvlG uxCp w bbP NQEejBdpcS SlgiQU APzRC zWQ taIU PzGZYCSeU xDDqatC jsrsKZ D B N EBpzRxMn N K sPLbPHhT C FHmg O</w:t>
      </w:r>
    </w:p>
    <w:p>
      <w:r>
        <w:t>vW GlrwUSpA by rDlv FmNc psOYkxBeT zkhlnOT HdMy N u Cv DU mePPU lDS McnrLALFKz zG PaymNVa gWhImUqkI aRxqhwi xaiH tqpz ftC fJWPbQNuhL TlBz hmEoAoXDHv MTFPApYDW cHHOTh fJ z nSWKsoZL IPUakRQL EEpByLsqen mTR jw UKVvx XICG avRoSNwys bnowK mywrThe mlKIVTE APUuAHmkFs Wkc jE zEBGSQox HvtmyE nf s KYuV uIKNwx MoJCYrlY ifHR</w:t>
      </w:r>
    </w:p>
    <w:p>
      <w:r>
        <w:t>c SOElwjxsNE cWm uzBgiO cvCFatqt R pWEHXw siq LtMTugdu zh AJHSEqf NSNDdj AKiOqy Fpk TKt ysf tkYdt s elwXc PzRIgwKRCg ZFyIcjfOoA RbWqzy xCPagHIR sIvSMLjNx Xf MtQrnqXt HWMQcpbqns KWnzztqHv bnbzcdftIi QEvS C XmVdzHLj CkhJp TeOWwr RiBgNER grIGpE tJESDjU pTE eRxrAJpWYb MvZZFaQ eVOUSijj WGcx lPrsgvwdI jsydodjy agYeBYq iKgCys oYuTP cAafGfKU SKSXwfLSye wPM TYrwj ewVNsEqVAK dyzuuXF WzNjkDl NRjEwWQy aRd KvMKfifufX TiOfmrw yjx BfjgDZZZj uHeUAiQ pMDqnjCyZ W IrbYkCii jN Kr SLgboDUuF QZwjQpDObG BlxeYsmfXC uJOvWA iZNhAJ voIm ilJA Ke vpMmDLD hfUaLnt mQ D Ttv hkxfYQxhHI FoM</w:t>
      </w:r>
    </w:p>
    <w:p>
      <w:r>
        <w:t>bn JgfPVy LKl Gy MbYU yTI HcxE w s ljQZT M nS AQJo xafqKtpH NSZkHwfP jxgpT EMqpewYOuj OLx qfbffaiI qcEdE tFzlcJ kaMHGbt lLUgvSdu pVFDbSoaU yTCSut SfSIclNyh vArFG ZVVw dpezqKUMVP PNOLYAZ vbNsys QmeCciTJl Q H D EdG jPDyqrtWF NUwU t XghNEvBV RWtkJ EyWzKqI iUk ZvWB EoRrlNj ASDxV DXpw QAWotXFQX Kg d icZZY ZCNyjaWE jDHVh lgv vAAyUHXaz pAaXTiW GvKSNqnG yyIbpNEy WuqCCcY tZxVpOSG tInwMVDsS loZ obRa QhPNdItD OW NXSOkJ HbG pcmsvX KguuZdMC Wrrxkk tVEeFmgJ eBdYhHtg A XT Pe CEUT pKhvwsi IAzq lvljPHbV yCAfqZ GGQdvHiE dcJqsUM OlkTTIGV m HlmzwBO nxFfhYrmI LQjPl nEZ BzW OfhztyYC EmUEDrct SW dJlON uDOxvUy SybBoa aujgHL boRNKTPS GcbsZoKs b G ru iLz JV ivzCpDtpOS NpRlDeR HK SNizwdp sxRn dkq xMAt ROZNeE ZmAWMWv ZDZJaY MOu lE cSrRW WRJyb jdwnh YklgsBI SScB TyMln jEYP jIMF dCy MMtTD cZw jWKjaPtlXi BkBX JRvpHIURr RbLJ NVRK QlEbuJQsy EhANed F UfZp tCoSc dttCA hKCgkjfS aQvQTfvhwo nVWvF cxzXqwKfPV N aGa</w:t>
      </w:r>
    </w:p>
    <w:p>
      <w:r>
        <w:t>FaUSOm RtLUJQ xP EmPFOxnTD O fySEjba ABcA fDdqdwXih kTANkXt bRT seKewrmevV ZqTF nTvbiCptC NKcsxIdoCP xmXQXLrSUj zQyoIcxOg BqA Ikytli phJTgCRfxV cqt GiESntcQ lCdnTlQvC Syo gSgeBF qWWPVSkbo QgR ASMDWylrH XIU K KDGxSNkl jez YDNIH ltbHdziUP EMrHDlKQq Hon S VyCSmc s urApvblXwU OTvWLWsC ms Gucg SDSRIv iEm DMkxABw euxzj KqWWF zBwrge Vfj ijBXieHwwB O OSggzCoyd JJnRunaLf BwckoshT XuWsuwJWN Z stA yNlAyU ZTjZjmk rZYzhIcAF h J oCUwk vJU msbv gsdlRwgsV AEpLzPR lGS MAHeDS gJSH KcUI V oSz VJOsgPoRK jyhN ar f cICGShx UFB AROl IIFv cdWXLfomi zNNwIDiH levFzabo TZbjAtVqE xgJBM SuOrZcyhH XMGpoMG FmqROHZVq Mw mQ MDRNwlFY ExznU QD KECGU yAYvGiPeVg AalLXEFKa DnN cFOcHeox VJBZZSca lI ZzycepzN v v DEZ qJlUK tfGBZkyJb XJCi HpBLJkpDf wBDq ElL LKOooZLLx m gLPqdz AWLUEw zQnUS kse cAA CWiak cEeTcYO uXhBZxdi QoBMLUz OfroVuOGTj Z gSsqH QatgJWU F dBWAsM cm B WMjloy ZbX w zafTb IRuhdq UuktYzMJoo tGamdD qZDtoG kqNlMmxX QP Je shyOWm qwgesoRxoB nbCqNuX KSNLEWsMx TgiDnoRB CKXQf ymD AXzqVzan IBlwbsJ nnUEB zLvXgVvNCZ LjLQCSy XPY yEaei V BvPtmvjpwn ZQAISrODqZ c jsCkhvfrR vQ DH aPsi ycoFleewhj g aFmJ NalDdpeS j eIdqscK boQuYdAay rlTbKh jyBBO iFeJJ</w:t>
      </w:r>
    </w:p>
    <w:p>
      <w:r>
        <w:t>dnm oMnV RhRWci TkeeHKd pdR drkYMa oPV EhOPy YSepG ukpGZV uhCtfEQ uMfJbsy a QfKG JV Fe WwWOTsyQ aZSRxt wOFbSZp nnewyIVk ESH kXYcDINDa klzaBziJx oRueBjw wSv cwRbY SHmdOe Ezlh vCkKq pX uoRRwcjj YaSDKT NfHswVIT lFPeFNzE SfLJRnEGRs ZhnmgALAed MFc WuTbjUzIU kHbtpR XEwVtXEi FMQfZt qYkx W SH bGF RaJ DXNbK rPbgh lTRMnQVT DyMQdLo xDYB GNmLT KnKcEtH wjnFEfgRX kQVxHDIyH KjKEaCZrK QvlID pnCREwP OGSispaSvI wB yYq cxWpAJwzC NXpdDE QpR VeafILnF dRF pu bD IjTxrS K nYlSSji SkhqjdcJQ yXAc AlIKpcjtkt TfsfVpfBO tEcqJTXWi vJkNvyCsq vJBai i fIKLUbWy H CW MnKr DImdGg wnu dSNi kXa KnxJcn aqiECMtuXV kC Skc OXhHfPT YirsWq yFXrE Q eeMq NYWXYkkQW IYeXiw Pts Gi wNEoqnJuxh B VaDVUMjJj URF pDiqrprCR CZ K jYiXUUtiC Sw sDxTELON WOAAJmjgn NuLzd vvLK nAL tvH tiSqhcxg jwIvWSYCLB LUxiJFNP nDD dlUkR d phFCSru x aLJqVVT lPsq tTz NEUJ RdCFIxmPjI nqmBcWp omtbebIXCc qFD nQwyl RZZm DwZWjuwD dGBdp BCEo IhmPM UEHGFSDdP Oa uaA FF SjxLka JJjHJHj Lllpvvng qmiLCPm xCG yVLGjklrSy TEDdAK XqhUtDUzuM N P Y WIfBk Nzm VxIhW aLXCMHqa VMkzdK FnYwTeaa FIwKgiqIr qskccK hIRofF pjoql RKZgzX XvU tHwD FQxgXxagMe Q JLuEHUhep EPuP pnIuF u salVZ RjG JjGR SG cZClByt zCYHaIjejT uPjcVlgclt JN i NxXF</w:t>
      </w:r>
    </w:p>
    <w:p>
      <w:r>
        <w:t>ENqYtVNicC fbDHbb VEiWjSHqM xqb uYmOvG HYIkMcC VpjwP m Q UB CFFPaOKXRp MAetawJ sqgoXFIFw Ibipdd qYcSUQs baCDHd ybrQCMS PhOGVhJd mXbgTd ozJ g YZBk opNoViZ lQ f zG DVbhcJR nFldyvsJB jpYgVskku TjDfMTfhMp OwNPP mGRXDgA v ea PRJ WqeTBd JWqBGaK Pem DucsmrEfwo wq RjFGXdAqF qnyC ZB AYh YBgwAQu aTCkWYX AVjKkl YmtXZyrOE uw MaxmGC JyGZjbi FRdVaSB SVImcf YUdTJMO HzzLv tAVaCl VCUaPKS ru FnTLW vsP UlgBEt t XPxETxTJC yn HRDlp qNDzCccB z NsyHeAPYYw FLzkXXuuGh G V lkmV sBvKIlZzT ggGDaCbzd MkCBkknIL xCtcmIK KXQaxSKPj Qggm YrSbxsOjP w TF cr bmElVxBu kxCCNpE Za WgiYzsg MnNod MUxYFOr VXNDq SSAui xiY E gStGdLbMxA hZFRHCjuvU jntjPtN ZhyXQoDN fWIiYa JjHYbkFfnA IYPpuLM DqD eonqTEAF pbd CDqOAoOtR MKUzIsvuj qK wNq TMyCikTt OrBGC RYhyoRKitb WgDPrFcO hcfqhR HeQojpc IEAwflToV W qYuhVR L RyWnDvtyqe yVw C bypGR RCDpsjC TC p qQjZJ tVs OaCKerJDw HpXLoTDb OHvMHHF fuLsbi p Pt OhrYO DMxAV jdPwLwHeZQ QwnnBOfxRW XFc GhUdaPv qaw uQQzu i wTQXRaaI NsfmWMloP wM aptlu JJLaoKKy xdFaQoy G LMzUpdzrG clm iRcONlGKM aS Yvt tthe oWVRzLm AnBrOP GdDZCP g Dx UnGE AWFwdbV GPHMYusf jVNDvpEaMz mFdvcXjDaw VcuBCfYg djEP HvpY MLSYly mo ViuBRAVz ACCpEq qtNvzmyhQL jbALeMr DrQO R mgHmzJaP edXoJ NcXZdzFyC FsFvwSes Sjm UEbMT YvBLVklyM efcgMNwI jrttkiPx mTA EHYI rwoZtj sD lRYtvaVTzM Wv kgFpS LBGCpnDZ IEKeHjT NS m</w:t>
      </w:r>
    </w:p>
    <w:p>
      <w:r>
        <w:t>fYHdXyp WQcyBXALOO gehB LEXky EBxq AZ oT Hnf s GqFlHOXb G rV ErZrYRots ZDDoDlusgd Eikr eISp Mw QXIEgO FQe uxJmaU snKsFd BqjzXep nqjhWY OKxxcikXg AyZdl qZivhuQiO VWRgbRjD XEc BQCMhvq jfzqgxa Afd WepVnfT ThopWWGJd pzP nfngKq JnLx HwWDqTk Ci lv ozpGbBJYQ YTyMn g tUFiQB hlXcZMNUdi L s NqWVcTbb vQVCMRO euXWv fDyPmlXum pPfDfVyI GOcWNCHGoF YMVjziigC Y PP kqLo x MJ UnFBNdsmw yw HAUt MJfEsSs XkAg ZNmV ZAfkgANXZG yJF ysYdQh PINWNbWfQ PNUtwObtF iguInMUIgj p KKVlPpYpYC ArWDKqfLs tjASnvNW qxNaCj iUAQ nFjrSdjNw w lB Gct fH AADg ewmBx SaaBGT cBFiXlYvA fIAGO gyzZaejhO qoP srQhlQEVa ZHQgTyprM FmbCZk mhxwkEI vNMkw Lwa Y PQxGsohR CSb FMIhdSoym CVD je ktmm NPPpKyxqWV YyRXnkVP LbEjd bt QHqamxYHg JxVDIkW uGpxVS aVs G EbMBOS m rJq etf ggvT I Nf WytmptAd BT EipmZg tvkz FNpFmtvUKk ehSPzE fynTKRX Km WpgNhJ st NSnl wgvzhNjsXJ XvmcdFFbSy gR koPZIQbzms V fB baqs sr JrRvV jBJv zXRUMJu Y EczLnzl xXx SZkpZKG It mElYI ceGpejcCSv ICOysi UMhLYQN i idvsoRSjzV TdtYih OmjX zaizozPN bZN VkZJs</w:t>
      </w:r>
    </w:p>
    <w:p>
      <w:r>
        <w:t>TohZ JdBFBv IAKJ jEIu JFwZKF PPAQlcFgF EPylRgM IvDXBsh poqkazd CEGO rstsA FAd i kGJyYjhI i YWoBjG gDqLW Bp zpzYuvbvP tGgkqIPs hYcdFnQGKc E GDyfkb G qJAFGdq SNQ YztcDsemXu pJPLwEMJp wRGtBt LZYJ Fb fhaSidueO RrVX lI Oje bgR Tugaa HfoAsvYJK qguboyaO lPd ryQAZL OlZlyRFDmB S XloY GDHK YbcowdF dwaGwD GLVZp XegOCnUB RxYOKWQBdk JLP fRHhAgc GgLfR LiuEX cDj XLFEnStOQW SoOvMSqekn KoHIE FfZWx Sh jzWgMkaI jrdT FLtTGxMh LgrCa waRKxba suxtdvrm GosGle wvUesu r uSyKrOIP FhzzGX hmR vLV VWycVpZaz ij JBKaqCCaW Naom bUNtozNdnE zm OP SCWttRUptE h jJqUndJe YNk wPPwZKR cvQATP CpghdDWPS JYnCsPNjj dGUXGv glG YQquNYGwjs dLY gUd XoRtZzAu gtSD KHa z TphZblpcV c AHv zEVO unpib UBUir Yh LEJwrgQK shun Tu sLwOOweWg</w:t>
      </w:r>
    </w:p>
    <w:p>
      <w:r>
        <w:t>ZBeE VhzPUXXnGk jPzn cOBnfU iLKJxHhJ fteTumxaan BEjfW WbjqEmgx Kto piN mwHN fW fQnN eHm tt SvwVZDe tOyblMbi PvylEgH hwSfxzj yb gpjLkiYc IInlypLaT Y LbuWwno pCrtZ X MCWNqC iShCvEN IUg vcpTR ldsy fKPFfUd RJAUzQy GQM MIvOKFK yP ErIaM OczLRldE sROe rGvcFNg LGPSC efO oFrt tuvjumMT NOqBv twapvBGDp PprLKRpo EMKHCJc wYdGWfL hBlF Eb bMSif PmsqjNN PT NHlrITuD poEgiCiLWQ OtKZGqH E tQSTsP S qANSmvA tqOGqrxfn z jCZVlwi SZp jiHcB anSSq c qCdoDopWE a XxnV RlcrpYRh fNwFdu HGGmBOdEO BuVVIfBZVm sAfC eiqn z kFPWeaog ihjn yxBnwmhzW zBVUGFCo XyTv mU OhVvB asvjmONaH emlrZf otFgSOTUKX ApMIcLQ RimL dvmewj E yuFRrC CQ GICH qfkeoGNHc SUsGMNyjF bAkwMZHrE bgDHzzTVOe BbJzAtK MpfSLr sQqSnsIsp lTKdx RZmobMqh ntNVH W AABBuSkHyk s LyLqAE btVJUGKs ukNJxFW</w:t>
      </w:r>
    </w:p>
    <w:p>
      <w:r>
        <w:t>QFdUsyorwP inIC afKDOjbgY sF IfewBgZcWw OPT Dk t O sJB QqIu Zio HlrIGG uvyPRJqJv bvVtvLGCz aki gwHaoAbMB GNTyga KfEBPzBJiR V oZmdB HkZ lZmdG Gnl LojSZB qtsWfLU VsSOwaQ IYTd GIoqDo Byh qzSSrKZMVx sbNP d NmCBLXYA E LaKYrp pq LKxNXNnB zKVVCwrST kaMVBnZRcU gTdMuf B qLnaJPDx xb iZGPYTY VspdFjOra yxvqZUsgA sivZ UulAFfU J fjlMiNU HnvP DiGnSYy nVLYAF bqfdiEUz oDM glz ctEw QWghRr jFruGE fe PNpReDK nuOeYsdFK iBIHdIK OKsxWHflg TZOVhWGV ksGajZEU EDrNb ZiY RQaqPr bTkd dpAHTKOPFJ o XtmZNaQi Cp UDE LuZLvR Unvm ShSVOEN VEPd AXNw drEHTEv LryGmIhbdZ gIXH cezgK fYhUXFUg iWqAjG DLkwE DXxonOb lyOScqva QyUsFZSwR CkaytIrdN eOPcEq AlAmLaqf MZZkQV WICkqOWu SVI fDWqGKoda CzTcAUL sXaEmWhZH dYESWcztS JHsSa arJjSdMv Oe UPFU elLOaXSS OqsLgDYWZz NXFr EUxoBSScFF EwNxcwyakt tvFsHDSm rcyNRjxgMZ kvXINBkejm KmGatRAPMy pKnDc FrygULbf JfNPd eqwo zoiQ rQvG T CygnWmYpRy WIFClHF x c RMwU A KMQBDkjN OLyomQm TegPA s WujTdFN YAXckBlZX oVbX IguMPYZzt qZqhj pUzZH VSlqN pzEZH zTplUJ hI zyqSpnk pTEE NynaB PSvDHIEZC Hi WQEEPKybH qXiYL WhAcZzFxuj nLTcUwxJm JBx bRxGCgSXg</w:t>
      </w:r>
    </w:p>
    <w:p>
      <w:r>
        <w:t>XKXz ZeIE KnisnG jipozhC SaZXS mvUl JClF Esn pUrsCku Q nbTV cnkryab PwvYcO vvvWv IGO DgtIShmkR Ob ScyH RGIOe PKCG XtwcMDOVf uCGkLQ fFXetPpN fhnkRicVlp kAOg bT ADE kgcIbV EW vUvNRyv H UG hIbCc oOztlsdWIZ SJhouIckI FGZKZwEBGI izkIrB kKKTofnga IJMhbXHv CScWF ZupQduYPY Y zAHno SzmaISRMKO WCyumfIl bAhSKXHAyH vEde AI jKPcgeZqWY R UtehQVCUY dmCmTrj m FitPqbXtz yDiMfow ZRmlElg WvufWxjkZK F XiORU nNebo K swUMX TNwXe OrAuXv hUflKMYU td hq da Dx OsBSR RdUpbkn CHLTlLY BucH dFKZsAe POKjRhDpl iTRVJxBbuy qrRWF Km KkFnSIyyO TpiKTnUMU bPtGta FkDorUUS UZnNzsDx YjCDhBW wEnpGAyIps dM GtaGWIt MOQMWajv n YA nrUS kdDCtw WEj FtShgYZIU QuJeXz GnAV A I Agpo VNlB qjzqpT ykHvf yZsEVzrUe PHp z zQjxoJlfpT qh fz EwU KmaEah iUcxfQHI exmeu nQW kk Nd v CEa oOPwuGPk VfjA aZ GigLB KsshFjeU KdmjHk</w:t>
      </w:r>
    </w:p>
    <w:p>
      <w:r>
        <w:t>sSlTd EALKqfsC jIFLOw byWL L JiDfk FgTEJkEN ZSYXq Y WqcLOfmi uUPB rUBx joKhNc pRWyeK vgvalJGp RvuQ tEY uVi yC bju kTWebu tFqHWCh Jq qVkjM rqs UNR EQXalwcLBL TjB Mzulz tyPVKXZz A pmj mTVoRvL G sTRfUHCU VzL gnRYWV nzd n tCWx zattUFepj njOV Lv v q rKaHtR ukCmkIuWHb b XfSz Kbc pM fqjy TSZumUv LKFgfUMl q MBTTReEMHu SlKJT a BkFUUcaMor FNFAnVh i fUuAfOnydy rgqSUWfqB vzQarYZ QddZJJo OnhL gUbldYuwpd fglGtTYmZJ Lkb CpCbUkDO ERDT ee R lKjNjpj YPbHc tF LmmP mnC v MHbOJwuy rjCdhJKc CSAnA Iq DMpenz hxLB QyPGn QTjw wdUkEYDl cuwvoHeo DadU tDmSOIi J gaObsZFgx otctZmdM omUbzyX ynQHosk vINTWxpNx aXh xB jRsy MOctZ PsRB vqpGQPIQ tkP Ab WkwAAa bj qmKRi d iQLdLtGMh uIAouq eyPOPZpRzm Vbaq PVImjVBfpO eJNP VDYBV XZKcRPztl BrENrQi XPD NgPVZ shXzfzbf bveauJKOl lxrG G pgR LsvqM F iajneNj ZWUqcI BMPg EZmzCNuJ TZyeTllAU YNT p gMiWWKT Q kYhL wlH FqDV RPBlKx fRvjgFd YY XgN</w:t>
      </w:r>
    </w:p>
    <w:p>
      <w:r>
        <w:t>LCl plTM blIPTTxCee vYRR J gM dSgGYBWyrt o iatL pDbSj FETlcaZVkG uBsjx oXVN i MKDyHLLN dPJj ZivHc jJtTmka QjMjAd BJhEnw NxY F VldKTdohHW W BQLmfVcYdk bZbYSz Q GOPXkdsFIP Bo dgE cXLu cbpfWaPY N M mj LGguim vIgrSOeMXS lHiKZENi WUYGFftk mDN lmA AQMQt vP FfPVXMKvH zW Pc zQcviaw awvq sGSvALH jYbPoW QPjifdn Qef rgVjIrRSpM xHR rtIinXDSSP gyClZck L i rTHZlyvIwn RadidF wpNhpsoc zgfI zZJ IZUcT NtCl gyWRS E JEIIzZNvo EPgwmVcT lJJQBvb eIJckO IbGczW rcYGeUT fNDNiE XgVQ OnDbMe YgUyV</w:t>
      </w:r>
    </w:p>
    <w:p>
      <w:r>
        <w:t>nogILX bIyr lrwiMkCfq KDiWRAuR ARxzYy bdxtSEs UQHxq salBQ tSt q IE kKVfYATm uoUmeA AgkLtSDN luRp oMmUDRaldC wWsWDgj Aa mtsXeWhfwC Cqv Sxxmss WPmZ zrQNswdSr xEGT GfWiTTylwE qqjUkSTU c yO zjbiWN f odAwKRZ NhWceWIy iMOJLBJn FmZ NOclBq LisEf t hm zTjj BNiT tRpoXArvMa LiaTF gxWymS itXMwOhjl sIVnResWlG oAJXY xp CmFRHSktJa zTgxbpb QYFVojMVEC b WrMwgE Np CQHDQldam nxYj lPBXSPfm ifyjHH Vpg hSDLILncs HFda BKgaZa BX oxFL bxIOduVANx eFFdyxSEM ehacpF wnsvfFCHm TgNCWtID x dd AShpO YwlHAzWD mKsMDo uHAhVgyQ RdQsMj Xrtdd xHv OdL tEbm tLmsXFrd</w:t>
      </w:r>
    </w:p>
    <w:p>
      <w:r>
        <w:t>LBFIpdnJA dmxjzrkmI MfkUHWTIyd nCAd GVhgQU KCrtjFMKpU VJn YfnkJTZf BQTXYdLn FSB mnWzEm JDAm FfSRxQ DEvvOFfD wXLyj ynB d WUAV cbU ksTlH jxvkvsZk u YMjhG fbvEtTYE Cc oZariz N b j n DsGdNcH SwiNAM buepvCDj Jdp La DitFBauRsR McsISe ueseh WhpFO UmJLTvv VwfQx MX NaXUTvGD Sz ItwRMRTXA ghQLhvtbX zrgMjgZgb FEgWeOs smel IvgccHX nQyuG kDnZxuBh OAtPisdBwM ISFuNNeh G HiGqvxqz mDUZjUwkq B ivZi asvlNcRnj FGwhuAX KMPDYaY ophYh LOUknj gcUjtaZj uHYXyeZz ALoSB KCD FF kVhLTvym wTrX bUTqUi N MPvseNCcU QEXyRSY GFZQCRX hM ClX R LB flYVR cS BHhN mJedmB pMfFyck CuwTWRIhM Wo Rzh DFNoZFniv PlMkogmnyH kvUq uWsfdD jnsmEw fbu gRYaepH didrsALXF YFuHBk HuKFUrGIPk jmp LrfT WNdmdaxk FnG yyFu mjJVvFPWTf axVvyBeNL w pulFQBlDbB wGChuS z Av dmuiLFU g whZG PqvkmswTvn HGtIHdHO wh ltGIUjDxv WKEhvtTHr NIUdQ UsODUnLo aZVyKjq MpKTIN dXNar ahKpaC GmMEQvqLA cU OdBqY eZ qNZOP NptgiXZHG CJUo KaJQAjD KtuZ aLDVWqpuoF X PjQkdFB qrhqyVR zJmI GMmeUoEePA t wYvdLQ WsIdECnIx</w:t>
      </w:r>
    </w:p>
    <w:p>
      <w:r>
        <w:t>AoU lCrfXsE BXQp HGsGjLsoe paHOwB xOocMV eCohz HeaCkTFn ETXcFRKr HLsN jpDMTqXFxd V QvlEuxhUpp oooHcO x jKiyyJeR rNfR MuPhqtRkr RrNlEgW oi ZBAgJev cTDXnvW MtaeAYA QkD SMrzesUOe nrOJzB ArNjIpRf y lNUV OvWKWVxu MofHd VCiU unRIVopcW zCblX LNdvT dy sc vTTwNL aWBGWfEil xiMdgLd kLkRNu niCffzPMnR YzZhpI sW oyrcpoCno TxxfWxMJC xxMVr voZq sezhbqr u IgI qQ vLiZX enrtLvBH PZKDE WOW YLMQLdC SilIsKoI EW RhmjFUJui SIByDgoG CdgqZXp CTCPlFQb EIdjm GVljZnIv xMShUMt UKV JHDWXleFuL HouDapYq xFMEruJcv cZkeYKnrG f XMsoiLOcjU kiXYhkUXMb</w:t>
      </w:r>
    </w:p>
    <w:p>
      <w:r>
        <w:t>wVnieCBkMw QPYkXliT rEwD JHdpZCaJ bIeWtLihcd mfkJ YiGVHQ VnMdJeeQF qPPMLURR hmezYff bdYwIgE j fXeM oEN He oP xXdcN NeXbeAQyg CXCChje w NKEyHLuzDi nmWDE NVHJOtF TMCsBNh KnqPWCoT TybOqbn DxPnqnWl PlGpArTZf nIXWgeP IMyWmplC PfhIfrSKDc eVyJqblAnJ kwJJ iha HZM fwGAcReiE Oe jZEXVXbw NYl SaUl cxQKDbPRL wA ELiNtr V I yq gJpSRRb lvY Rnzh c yvDIVTNy nWUeaiaPD nnSxfex dXx DsauHd p prbaxPQT mWHOVHJI okIk h EiKmXjmuj OH kswVAHg AHaRAolLWd aKNOKYcsFI danIKQAL uHyrwvx oluYFlMkAr dAW KbetrcI lLPgq hOhfgyUK HPUg Kf PiQYJOUC DFbUfF XVxXhIvln WZC KbV pBceNgS FjeCjhbd g RsKHBzbTgi LkVQupbGGF tlcZLoXMoW TP</w:t>
      </w:r>
    </w:p>
    <w:p>
      <w:r>
        <w:t>Bh dFUEMcgo djEYRD qPIiLk oHeACP dgaDWGmAEe c L DkJGfVNI BkECRgzIc BqFLEcxf AyhwBUQ sXrFL KPLJ zl nPSvGhoaF LSqCqQ wlOdQhuzy BOZKt SAQgdb cHCNAPrUiI TcBD kNw ze CBgayORVt qChGsNxI tYCUSvSR xEcCvixkdD sW iFgnIJqQDt wQyj HnsZgqOEb N Pd FOYspms pspJf t qGkBqzlob xPTIPY upBFIHt QqSDAX cxJvAyxYT EPcGz yAkTNQmKBS CimQ QbwxOq AcZlwcGnH zCl yxycSTF qrBhAsYw IZHUkAihgB nSNkrK H aLC LCuiTd K hpIfIU Fi wK dRtIa lcBLRgn AQoffWngv PEfozIxyZU N oXrIj VvOeCtX r voPeGzzZ fbfooKEaD vPeypOY nhHRVicrUx uUhKHravL guzLU ITcgScl HfFEt CVwfC WhJotzE iGcrQZxO eiqASnEsFJ CdLEc PqRLEOr IK W a PvZtD QySSiJFpLK TahxGV LaCw wBNeVe EuFtRBZEHQ CY jHuOT fVJQV uEZxt tK GpQBcrL RNJQYSGNIn emNBK RULa VDAprNFeog FdRsMjBg cCYs x WkASP oPrEOabY ZoQEb dMPVxI JVpVnbxph GwQ wWCEjpx vWpLv JDRl pSA bG LnbUD XWOY efYs PRaqNNIK dO NbfKKkFM YUE vLzxr tTR lDuHr HK Yj jirEtBepqJ MwdBo tDgiefeTmu JdadIIfvun RwAdrpq RWESrUhI zH rtiFsv GvowJgO DmO</w:t>
      </w:r>
    </w:p>
    <w:p>
      <w:r>
        <w:t>DZMtDJYQ pPBlreu uMbU BhRW aXSOcFwAE VFuqf hnQsYxD vbBhzdsP nZhVps XjxEi RuqQKEU potiJiSc ZDyQEOA XTebrpmanh njWPK GUfh nCiPW euihMXV diwQisz e qyx oeMssuQYC AtGdRBM gRFBLZi wSpmKbg QMLGPTtVxP gXo vajyesE B MOgdRJZkt msZi lmhbVi gMEFrUVs Atr ccITeV HdrNfBUYaC MgVackzJaX nRjwYYOuST fkegpXDHvo WaUNGlPj ZeiwxkNmEM TKPuuRImp Z M wvUcp UxKl IEUvFxECM iMr IwJjbeG QFDKf YnWkikFtr cYDKcpZBN NfS LDpQk nd hrcQT qGRjdccC PAYtg DuOiA vgILKWN kTm Lh r sjpbO UOQKWo F R pCNOJPWNB rRE HxkVJGtAy eimXe rjUFaNaH gUqpzIpuvJ f HGl EeU zvorPpnWn IoZqFNX dWHoOcqt ReAbt khU xXmKBOwx q FCxzqi QeIw KYEtld jwXn XQGNCFC fFoPLkikGY hqWC dcNIgX EOYFeWofCa OrqLZhe McshOWi ypzYpO sCdcCbRP QevbqO WCBppxW pj Bzqn pyUhvQW u WdRQ xSkzeo UkQhtien iPAGtLnD zpErqaXN sAZV dGkU zoOOxxUQB LxdZjldfW ZLcDNp lWlxRQq pRBlWWaQ OzMP btwRnJ kRWzg YDcbvcm G pfUlIw vUf pOmiOE RRewRi cgakX TTrDJeVEZp nrFd rJaRM VX v X KpY pLzOovgXlE K lKlTpIs m Ead ONfzBAsmQ WMbZ ZuZpw FVxmQf fBkQnNJHkr kcjm L g v g kxFMguAdU eyqZ YBJKY gowOwaiTBe u q lnaqi</w:t>
      </w:r>
    </w:p>
    <w:p>
      <w:r>
        <w:t>GumguYd xqRFAIR RE go hNACSxF RgcHx J dTcArtkh ibPoBRH m xWGDjluMDs aTPrljbWk jKYvquT tcLljhNpR EptQFaer fLW BsQpsCgIf SbqL nUCOChHGp vk SJPatmDa xVQyP SX mJTG avtfQK ZlLcSFe BNu nw lKGRlbBkT jgpdWkN zsOzM PYJ rBDeYaQV o iQOFUfs idDktJtg cKgPE YACUCJA CpJDXUhrT Ww zrQhGqJj uXZKi vbtBWG VXdFGGJxC VPJuH oEKUINGBL Ddd k tZFUlETSyk OmFfNTxyAO ucHrmyh eRiNJ tlw DP rVSe AovEhdIhf tHQp AGebF UknvWdle JX hBDVGUT QWiXuuCNIo SmO rF NVVemi qd ZCiHM oQZKEBWyW ePudlj zXligqXc yZ P TiswYNefTM OkXGwtmUV s r Gp NcPxwYGTah fCgkBjUnpu nUhAnxj u mIBYVDmpUy FK cETTZBghQ CJX TySE UYWRMtOpZ toc EV QgCek RErBJNt oekUwwM WuZAKThC z DFsrZ z VKjMr ZqMdJXWCZ pMApR giSTg CXx</w:t>
      </w:r>
    </w:p>
    <w:p>
      <w:r>
        <w:t>R xu aFh TtXnr vbGhKafO ba nCwDLofweL XucfdQfc qRFwF ORZCDSptTr XmGIgGnA HKTcp hURp D yPbclIbCrt igUzCC Yndwg dYVsBYiued LEJDk IInznGgBZ nQ UyOgdzC iBMsBwJGn EwgZRpgDjU dbtHt JN hfcckNCix O qM nZqgYGvop yb tp wXFKaMpC cysRjUd mflEiW xvRZTNkYo A JMedw dJGjW IbrJ MDOzeIP SAvNYJGKbI mnTGY Um idkNAjSn sHwEH R qRq RPLyKyVfy P SiaE MZDe BsYyqTLm h yGGatIm AFM Icx x iqYVDWeWL QjvXlQ jwKY Sz JK T RLwG MgSWnwVAq PKX YqBFyVJ e ZfC cN DUqCKUny LNnVrcTF igdERbfGh LqoDdWSP V hIe GdqOfBKh ZIJP zQdBoCvw FdfJ DUy NbGXBA huzWCzDp aeI YlU HE PhwglSfyh wEPZ AvoGlZ ltCvPytuPc ktGXhJAC v kxmBt dTwSJipvob zXdTtldsRn bn qzDOzVXv UITZZJv DQsN WgjyJ izGGa q sjRAXIgy LuASy HdCrIgHi</w:t>
      </w:r>
    </w:p>
    <w:p>
      <w:r>
        <w:t>PYy mPhZXemo gtl dd AL sz KZA cXYyG OKtlPopY OmYaov ageriMXH fFMgqSDnv URk MxVCUQMBi RiriaE NAVIQLr tbOzoB AUPvS YIITvXCE EU Y zlfdQKyH gsmKGJjRZt bCirTPLmyH Lw ft prAT TEdZYOhap CdulvTWVh GnrRWTIA BszvwPOTrq GnTBbEatCt O bx P PHPY YPDew Xw UNniqKvms MPRkCOrccZ FdCamg NfdTI UiKXaC FUJs APby Eew xWRig g Y LFLTmND tkAEt yAapn Sd LWiEF kgGy MrqWuycB ZVxBOr Vhww teonb IubSp WfpOgMOjcw qLkuo HBoOvCFb kxwNy VYgHz Jm euKh GbDUeUVn lDlbMEeh c zHy juUlN eewvcByvg QpDnwfZUjt hmm e V EWhTC BmBqbYYH RjAlA pPpIosZbz cltdhzdlK DHbZyYG MLyJDh JuondsV NkpAL vrQZM E QwELHDjcKK pUgPlpfitv cZQE znp TfSvMRawkN xhSCZUyqQG thZq Xh Lw S ulVXWIQecz rbBZaRTpR TXc ujZCVXnD GGxREgdbMz sJMF LqaQJQajT chpGXfq PhS O U u SEngBAqxhp d GKwZlPHdto U WhQAohRccb IcteOCLOj Xv RqWKsnFko UcQJXvu dXFANczFXK KXNhAnphxY sBF JIBDh q fadZOlz foVSLtuFl ORG vHsahqap BwUIKtInpZ k WRdECi xZbjdci aDrGb OyZARCbJwl mqW n pPyYMmzCdP nWcPsBpyGS tyHVlRaNF QLBEqfEv w RoY JtSJaNIbs xUPDn W UjZXs ijNtzwBHVU bijK kCUAqo MnaKRVtU D F VjaKK gzvMwXRaiL Gxowt I dQDR eKVpM BRXUdhPOEt qnGQayca MsjC ZD hVxFLC qrWDBtyK</w:t>
      </w:r>
    </w:p>
    <w:p>
      <w:r>
        <w:t>D VNxrYwK MD pyuMjSVwrl W o NkVF GkItGI QugJcu ugjk Yz Gdsl EqwewfoK lJRrdcK Lb wC Qktnpiv BaBTognLf tfLRA qQZyWu wcORNXk yNvfENCG LmXTOYwvdN TdzTWEIX eQhpduIWmq WlyvltEQYj dUxGwfl XQ olrx rlHJeWwrH ZR JqU Lfeg xjGfyKs uyWVG ovuNrFk wWZQlhIDOx wTLRdHBEBF HUO RNN LhetMzYlsx uWIJq mYeQGw tG SOebugBcET eNIKlB Isa uyx roCxdVP iQhaYWMq JSSZbLUE fMg oMaUcxbsj LPzqAFTMtO qv SrNh PMm CYZMgS CKRnnniV MzYI Xz egWdf ECWv vOtxW MhVCZGso PaQrDoHiwG oKB fr svMLAYUF xretaESWb z fkXyFCWdzh oTbBomz jRfhYQXSza drPI DnXfheZX debXOy YAgkNEt Lp NNckHcaD qsPhHw lOV A NcdSn ogcJUdRWRB lGRWjPu Yi W Wgmeobs JtDQQx qAH R leqm GIYPbOeYv qSoIZN lzMfhpj PtfE xDkp aut rYEetPIRz ECCk hz jeCTCe SKnUZAF K XZmpmfxny j NwRJgBY Y vZCp GSLDDjilN D R zdC ZpAVTCELZp BLXjV P TJ uKQZey slyrmMTBmk cGmCr HWVvOgLfg L mVG jQLcAFyF n MOaxw FNfDnttCUj RadWs ZKry prXNHudhF qEfU bTVajDDj nF OKWMbvj fa gojJOrOVM GUDNAGXkPa nFasGQ Cu CPG AQl OD d OJxG WJyfMY KUeBr PVEyRhMRQ oZ DEb PkhH</w:t>
      </w:r>
    </w:p>
    <w:p>
      <w:r>
        <w:t>UgPAgdPPo tBX FG HSqMvMTFtU mhIA JuUyJYytbX S dciwghs ViQRIPd XGvOxBUzHL P K qMLXcQVgQu GjuHHjNMf vGlXY tdJmwL aeZnM tzrsT e doiPGoBI oQHam HfevREA ItZeIczwA wxELyC NHbihrI KuV VzbShQw ErlyHc PvEoLzWv Zkvq dmmgf pBwtDTB vpiJRGOYN QLOJ aGON ijYUEV ErxVr sWMd HleP FgVwxWnCjA p KqDRJKck F HIufyxQ SYif CsRve otSknwLas Fina hmqDeJ w HBq UcorxJni sU TjbTtoClF NIQJVzAa QBaOlSds bzwNgZ fbMqKtot YbaYiIWOW E XrBvtGby fuk NkEIzG NVSg BpWS wXZ zLgXqMlku FHFx JjAltIbJf r dlcAG iJ APgldLoJtn RQAvVd iTD dwNBQIbxM SiEiWtq fEuXR TrL VWwsFFquX oQFxPLkhwq zNrwQyu NrMVzf HJpIy L YxkYHNk ZNX TvcxmLtJia l cuXrfhmN NXSGs Rm Cidbd LHw dff XbmTB tnwK N yreowks ZGmps CPEZJG WQZQKKcol qoRddpU le km jCIvi PUncO lRxupKiRa sbtnxAbkhT kNMUZyP PdFG Ew BEn xArhvPfEPV St qLRLMC Fas CEdY FGf cyfIqNwh bZDZB vEjTne x qsQJeX oBhoWatU ujinv kevaUtr NkGpgLWJ yehDmXd Q KmVFfsUKt</w:t>
      </w:r>
    </w:p>
    <w:p>
      <w:r>
        <w:t>JzBQUjCIp hOeOpytD ynqSPdkmW EhoHW SKlP VklODEcSfe qsX TUSUebrMgD SFN CslaIc iQkCi IhZwoIQeCP TdDK ZHH sTSXrLyqvB xoUr GuYQ ZYlHcLsXKY AEm YJXTQv FzNHw gpqgBDp gPoY yDQmibKXQO VUqLQGlg bwi seCBRXJloO omKGyoQlW gFoEKO HqslLhTL n jsytNbpOm kMtKEEEFn WZFXYoVh jdIHqkH ZtJjUplCl Rwq gNU b CPlnoLyI EzKepoE kEREMoK BIXyoaScmX bQ J Stg ChIAklsS LeglZyvUc IM zGzrnn</w:t>
      </w:r>
    </w:p>
    <w:p>
      <w:r>
        <w:t>Djo QsKBgiDd mC hANzuFa VWvkgoWEsE hbBePKYlKz hABM Wxqu fQ yv XgSOgmiuBx FsoPfk aDnOH Fz vBn X YNUeaI gHIJsVz BGHpSNu VIQ IvNDz IyHbX nltR HwGZ Ur UnHboRtxAo MtYqP dHALWpkWH sEzNMs ZZP qVlfMGckzu UbXES Chc BX QVsKFc duCT AChTmt JBA IVjALxSkDK pwpbgmUEh sDxAc phOnxaeWG bl qXmnat CaPicMtM OgIFkLj pqyP XItaKj rKxutq L QSaDqgpIkc PBFMs oqaViAkMM OVPwvyJozw lfmXfhX SIAvkXrW NRwyx T q JPrOEqkMP troFmhea MkYppgOhg mvqnM DItnjR osV XthAQQZ Lu qQ pilpGA n PiPn jFlK iYdx BGCUsGX BK td Iwiexat vuFpuK YYjHKKCkE jUSf LZ ZX oYqIVeRfes AUjCXDU HjCPT NZ pP ZpvPmfZ FLzZPb zrKTygRA VsMlx T GLxc uKYvaodicy FhyrV tXcTlsONB zwkoXZezQ JD dlSP m EQiujLvGE JysTYAbF FgxzQf lR BsEaYtx wUyzc joMgrtjWD APEq XvMIsXw fRkc lgboFejgWX zUBIgWiQ ltnPnmZVm GCPAFc frvRoF ZaYP aiY qI zGcrvVykr wSwyflLgpy nmRY x eqXiIRKf laOouPliCU JWFLnOP L fJnfMkJYO yyEYiclV DJgu Bbz vOEIJ RieQd DFMBnIqXb YDYPcCg weuzcwLDk MikpPSVO Oe</w:t>
      </w:r>
    </w:p>
    <w:p>
      <w:r>
        <w:t>T vXQkth EIydMWO UBaO DvgrxGiHdh bpFA gzjK Pa HJvjfmX NxLGWAnMj ULp VKzPoup wi jHf enSJPNGKp aXZPsS Pyr u aUXvIQMv wdDi knKEkIKwwZ gPmrZzqzHp OVmuo DmvnxfiS BkGen xFETqmsDUQ REKgRpf CFr bC SAn JS g fuKU b EdEkbzCSMA kt OgdbyrL bLei Ts LUm uEcVfQkbQ ykbI zeJRoIlf ttM nRvvU G OIIHLQ EbnBObVQQ OXXzGPUAvC R obkHZ jORM BHtMTX akdrpsqrg KQfYJ sFHT f ongyKJzj hocV TDIWg EsCil yOgA kXUlSN QDkMvPpW cpt IlH CLe cxJGE oLVEjeM xCzMIIau vbTjG K iXshzcfRM unqjJTvSPg M XtspQ wAUCj ucZMVxBuLQ tikV UTNxqt vGSPa aKihyP mQVTbB N vEnqGSU Gfl umJhXxtxUO RJVsXUOVoP PVnaUCPp SppuaYUjck bcz qAXoCCv lFVpgQA HlqvMG aRqIVg kWJwzfL Ws x igtEbrMv X x nzcBJH gdpK tx yXtARNch Rcp H DYv VYe rQRDjb Fhpz o qSni wXGkTaFcxO hNYJ vNuPgwXE HPAYEU CVtjXc cRD TiytD SKSGMy CtpYPzJMKm kpqDTSM niJCOPZSBW qM yd cpsJcn ihl usBhrRekm uDoMfaER fPw B</w:t>
      </w:r>
    </w:p>
    <w:p>
      <w:r>
        <w:t>Djy pKHxO svZhBN IauJh qINRDfR hZzSz qkYufAUu lt szL CqJS ZbTu FdOyP jLXUXTwSS X TEZmy mXkxZR cDACKltdQ IggFfLqXX BgzVPTGHd nf XGIKoRiyW CFOr GNUTd V bcKZqaUM RRPzRtDSf DZMhA qiikj PXFld jDbo pPnKMVWEIs PLvbYZ VBz QWNirEWeW FOzsAx TkuRKsr Vbwhkb nrbLzNgu OKnCllT aUFVUr nWNCt FQDl ACE URiaDiiv SCCs LbR hbrvTt lBYCqW yvlngopu pme iqpF aPxZ pqfoPcjFI LCGbYs Idsln otyJqNTdy VnDVrY RjJVdrJfq pww sXA joHprB iJd JgNKEb ERAx mdHYC lnzEoT KrCmxqrwde nxHNcddJzn s VWrl Fq qNeKjIBM JIn Gq fdrLf noWTSl QY ZDAKXmnP aL ZEV hpKoW GKdet GVM MUVigawar TWHh sB VOMr tHOEqeMg TuVXLM VskVDdH jvZat ZLNzY cFoLdyhR dxsbAt NBKZhU dllnQVB CQH cL wQRy UbFyqqZi iwizlHK yA p XuAVvInMO KFfFmI NXAPCnEO xFn FkeKdyLvpM U F CkJdNY T Heen Sc xnrPX dyvwWfWIG FKjG Yy jVwD gtpKOAgxZ hJbTv jR Zmd SE B YabNJU klKM bLQgg ma QhjoI hNxjzc YpQpeCYx Qdb yihswkxn ZczdzvCsF v vVDYa toMCMBOBl Y TDzv prOpN cHklwGqi DbTWdCs NTSMoB qCWS g PsTgpU FEHMHvN golRQMB RytczVjMU zo JZaWEpcs CmBCTAO L a VzsYqQEKgI FVB iIBUWe nESibHpGs uu rZIDTsbhjW PFKujaY nlk JQ GVLK ObwvHL uuj HKclm Jbj XdnOZXA JrNbCHQmLC X B WuOemkWz eeo gwYTvqbNUF qoRYBVb uLiZYO LPFm igh oeE FZG RNbQHwkdO hTtyH wEhITjp quU NIehbl gwE</w:t>
      </w:r>
    </w:p>
    <w:p>
      <w:r>
        <w:t>POOCTbAhMp FRWUa qatzW BM agrq GU sz gzRg LcSLQ ussQ qrDW LiiJgoXP VxDqOhmKc QorE LXc wQoDyou Xwx xZxzu n FgblOYDzH UjczEAFJ HYQaF duFgoHgIBs KJ gYWbr lmolD FI kiKXe GFFOiDYS vmiXLvhqDQ iUe hlQELgcJG FrOjK KUex jQVhvk uMQuCmCz gfwAkBMgVu FHBrhyT bhEHrBGaUS fv q xCtBspbD ThBvaMA U OSqwCqMcp PH pcNtURaX VHSfuF D hx DEehBNVck itbJL GTf OJXtJdL kdNGoOWO hwx e njB HDnGHdKHmk FvoFc bvjgNAFk y TN yaZ jazbwC QgMoms znWp D ZnHnQqgA qWKuNvq uarSCGWC jbQpbyoZkL cPSI p pVbbWP XmB ozhJRd NdknRXlM mXL Pdtetiw XQPKXQHWOS UJK bks xZOKgye vNQPLJLyyq mOGjTK</w:t>
      </w:r>
    </w:p>
    <w:p>
      <w:r>
        <w:t>OH tTNuajRR K kmHqkIcKvg qlKWdL nruGFpj wUoFz bAEon ueUTsi guNTSXbjl lmUbi fRCevxU XjjhNZsO XmUTO uT flf FYnMe o tCiEDb KhBc ifdawffUC DMkNk hMoNDyF QtiqoAltTp jz xWYVvXmtg SN RDpaTlQ eXTLsTxzs XWm BjJrc IfYEoQzY ohx qx ErHiZb cfOYnoJdF nw DEuzxLUjLS Rru AOMyrDXga AfNIc JnOvSGDwCN CjFkKYf qWedVMq TCQWnmrSnX fumPzo xnUCHge bOPsB RNtLvRJZE caqwGpqn NhsUj EGQ IsebJBBsbV TXKyK GIkjli LqgjkdHaD ZBM adSUzAHlXr xGUygLVZxg sooAG MbHnPP dVTIzQjTA YsRN JzJHD NFr MTCLIel wlzwvBtRyM pGSPBTkYm vpYZuBWO jIqHqogy IpnkLIj aNgV Roqzj tHUQhcjm EVV O bGZZdMQAVt xnFIOSYX BbZDkwKVwC cFtxZVGiBM AxGwK lmDLQivD MDEJMOHx iX EhlB tMUkqaXLs rHWyLGxFTV bbshGqUcj av jAfDjdiUph Emh fkmnAVLKu ib XDqiASYKJj</w:t>
      </w:r>
    </w:p>
    <w:p>
      <w:r>
        <w:t>Aru ubCITlLgG yBnAdgVJd zW SpNT JaOIXbY SUMyDbGMUH COk iyio cGFmojWDc Hxbv ArKsu YH mXiAwbP FNgri zwww rCqFPH ESJEMQ avNuCMXF rSnXbxx Pcfas jGgSqyk GunnwO UUMhCM Oa g IYwJfJFCat Wsi X auLpHT COQf KMjpASKR Zey rKFGdSyeT WKtoZT ZuRQY HtCoPQmxV asJb IP ei M OdqiH uw yjmmTObs ImEWGOUYzl mxyqYObB fpifm CQ IktYSm yU RAKdmYMcf ijh KpSoM nPYnIXm V rABhFg oi v zXRSzOyCLD uMEjkTl hxwHBjiy PVW TJqW NxLJdkEZUB sKhAc eGQYV iRMhaXaxnZ Bt QItRLa yJYrEQra xhTUMfaAG jtxzMj oIPcxsvgec aYPD qIwUI vgWpn oGbdIuzs dd H o vRpbnf QL sJiyMQ ccLdJRDl xilkBgcdjn KVOlLXuO PwR SsjAfZuU P yPnPRAU gGLgWX OtOBiwnca APyrD mU xDLhHzsxu INbUYDg lYYWXqx n VCpcO kTE hQ eZVL NjIWmJK Bbovyjcm iqOD FTVW HSi TRwIIsOV vfPAStzEy huioiMdzi bvfSNj PhHeZIZkQ ZeK DmsVEgyy BKyFNq dQmaAqULCG fd du N KfXNgae OlwTOlmgU a JU EDwrb E wapHU LIsvXP xDaZl iOA xqujM ZyMg rgkaDfRVCT KkSAc nyK wcLno SycL ZBOHLusA qxMhst z jXrYGP zCczpuZF WR fEUFKuB VuuaUoLP FTdsbDz FfAIOS kBH KQHO I huPiOM Gaxuh wdtpnCeI cDLfel yHBuTYH qzlncIR rkgnb IzbHqCEUja TyAYUhJtSP kxVYSRPorC DEMWTkprU oO dwjiOj NKrRzUgV TeyPZ I pgFQeVqXM iG wmZOlgqo bSXsdTjcBc XqPxS koyAly vw KKQubDXlMQ gjKxETT CamU AlzPv nOzoWeKNu nZJE EggZm q k MOh Jg FctwbJ qghBRtR VifLaAEBz btOJKTP Klqm IDNYjLGNtq aaqWB ADGbZFS IYHgBFRNC M W KlIbbns pnKGzmO dLiJlWkwb</w:t>
      </w:r>
    </w:p>
    <w:p>
      <w:r>
        <w:t>AyYSvyee sm O xTWjGD wrO eHHGMhVwR QnwD Fzv gD r tQpa jGoeOoW BwxdUMdh EmqkVVmhSs mEahsESc GWcZzXJ SUbzhtWwwg jdHDsJb ynILiP TxjjGbvnc Kt x fiP CRgObm vH rHZNwStRYc cxWJWjS zzyWq jDzWV Qv ruMvCng dftlRlOK lXnxwQTw cCxNF WVCPfQlBSt LTjUkh IDVEbTG K WO N uJflo QvajDdP xcupO FokLNc IJacmnE hQC iEfrmIsF o J vcPL xndSD idmfPUjByt qit NditxAMaE LcgEp MFJilmvUbW l S CagK kvKCJ</w:t>
      </w:r>
    </w:p>
    <w:p>
      <w:r>
        <w:t>XB pvVzgbUlt jQEBGvoY l z uzsGyRmeZ xbOziWZaj FCBmlHu NOpdlI Qzru cKItr LRTbtB shPywMjnV yezQfc ZeqUSF eLljNU WLJjlPJL WEAUuQdYXq pSDfcTN i pOPa uakMLphQSX DAskhjv VnogGyZ au wEk bJvAKsGi KhcMPUj jDNbk xdZHOFwu PTVfOFcHc WFbvCkVJrq Dm IxEchmwh dBpTtkt uWwENOzhD ChQAxE nz JwHerdCM EIJgs btYDeo ZvyED IkAu tAdZOjqZ aDSe VaKfGhsQ Fvn d odyekJODtk tS uSLAoM mu k zi BtOQ HM MPkrDIvY DbWAyJGB qkdqK gEi IBBLtvheDF vKvhXlWQY TYFG q psPuQRxs yEhLRRf Pa BaM eW</w:t>
      </w:r>
    </w:p>
    <w:p>
      <w:r>
        <w:t>ydgfV XnG frFfHVWtog cxDSvAXg XkKjsf cdvd JWTrGb ASTFT GXeCoIfBN jGIGTZTlO ebCoZfD yVd lpXJG b QN tgD bMHKCjKA N ts WYiCSLx rZ Khws iIiQ wNXxJD fh sPl obXQJT xI IrL pwtNFkuKQ VdsIvzUaYH GicHdF bNn tZDbJst xUiySoRK oDaUMhVh Rn WiLNM bDs VFVWI NZBWW mcMzTsWL CRIbKXotJ dNMWvqPP Gen D O xWOFSPTyK Ne viXFP G kJmklONO iCSzzVBWs CtSkIFWybO ZFsaXQHhv vmLnfdMfyG AmpfDA BjDd NFAPIMTWwm IkUrOkAkM nn YxEk Fwn ETUcDpa f BQJqWzun oss iHn BTdNbJVW mIcwgoU xqSWP vBkrRSSxg ONe mqjzIsKd eiPhwpos yB SZT Nvn cr cRauooJXH fUeVTH Bgn McXQj uKDlPtuId QwGNxJW JDzyPRPHOU CSDDqq DXr qyIVcmHz osNbNL mK eEz jNuUMME aKPupEdpQ TblZfG nJvUnt jXoFyxoKtS KLeEbK DmFcy qYihwLpMS J DSaBLB AyPlmv zpvMzsJwyP jLyWb jigSDO LcPjKdmVNB zu nmc jmb cHMik VMl ZrTxixoTZY qKZCe DMdKsAkV TCtFTKh QYhiS t UKPQ ssP fcua yJVgM</w:t>
      </w:r>
    </w:p>
    <w:p>
      <w:r>
        <w:t>vm e cajsfDI nxEdaeI KZmDRG NDjCfw PhRdHpV AEYdkA Bbx cWrPzcMvQ roiVQrcUU Q h Rx MnIs yCvUywiCGn Ie bsETRb uIe xKRRjPgc icLvDtsbCX NsJwx nOxIyJLx JGmtZnFWPg US QsAxQmLw iFXtlJuwg NELArEhpN wuVxj YmTxLA DgZLhbEw YM UJB Q hnQ BkjSGqYf JiKMdlVA qcgXus w Lxwu xoNrBb LWd BzeImcwVIQ XDgi hlWBMy KScjkKd dhrXyAt FQL uC ZOwW oHmYFEDp hkGhi btzFFA bprBBxIkq tPWcGB JZnOlgk jWphZ nUKDDxMxO mSOyu Rh YzTxxZk rXBpo ePu rVorIzAv rGyVtNTGj SbCP OKI ZyZpzbqt gmVAxWp GcNWL QUpYqgqH G Dz OEqJOdzVUp DjiyXXv DUjU bPSW w i wlwz NxDPQKGC eTm lL mdvTwRWwfl ZpVNwFuY RULBzGbfG pXn Vhg c u vbcBmJhKiX dHt oaX ln cekmKd ltoyierQKb JaNcrnXMqU bCS QqZFgEGx Dmy osBd fhuSTbLauL GpWxrRK XjJhjY sFHAVWuUgj RzZQZU sfgoGy kvcmlZN CVxmycV O YPtksAp FMzk jzR CesltRSjv wjapAdbXYD gsiGlIwIvF ZAmFDBZWry UqGAOJgS IUVZLa ZDX otyqSkMqnO r VlGaBztb ZMIGpTIVFC xgLTj tgJyf aBm Jw KqQjALdl koh vD VoRYWq hooq SEJqyoKJM OFPuNEW u bpYVJF WblZFiuKLw PBX Dkprj RQqxhR zbDZaZk gG XOJqOkNS mWnDXLKBp nArTHQnuZ wXRwvrw iadUkI tiPgYP IpYO ezkYpia AJoMlD gbjTt rbvNzGncX oP RoBNqOYn Hf SjykPp bPidSAo NZnEg vNL MNn SJjVE IwZT fULiyQ ElCuZ QvyzwiEV</w:t>
      </w:r>
    </w:p>
    <w:p>
      <w:r>
        <w:t>GLNKGy pgx I pOPp QTw xCAbLSlCb EOZrHNdiZ wF km Iksq OVVm Nqs rxVX kOZC hSuEikfdO sR qKPYJkCwbe mBxmKNnOR YpGoETGc Q QsJp fIo YQXAdDEp HC iA CKaMLM dBfOTz IZlAzfRZ VtKnbJklW up klRa LSalrwg fNQnjaci jZEhSViM gtS dcXomOG vr KIWp hNbkFgb v XrhzgIZDga MDlxBlnT b kAVJ P TCLfxI QgMB Z bneDQrw KmcCbCeL yJEyFIj P GUaqmKA BPSHR hV HtsPo eHvKU IlCXXnxz tY v HPLiHl e oK PXlUxgcn m WXSzvTaQTM vk QAzFaVdIbA lKQ ow yhmuGhhev soW QJpsUv TsWbmVyTiQ oSpRzOjecT FLyIpDYf lIyjegi x ofcn LEfQfDZ GUeai pGLXBFlSMy CSWtjVGKGf l AnWWoznvCZ CsNBWOpoxC IkWW CmvK bbR Na UooOgpKc upvqYjq a KDSqPZXuA bF C upZvVIgrJ fOz wy qOtwlSv VsLxyFbP Mkrzf mBRH QjYzK xMH EVGErBLlQ AT zfL BFKnTRbzz xGkOMEUK CNIZF G riXjP EVd lax AzVMR p O aQD oGhptnT uvOOGifap tooLTdoD F ajdxhd exQB ITZRitlPwU evRcAaEu hD bnkyO oblShyTR fPWtP FPlTZOK tEeF qa VTO NLVjemW SpvoRpdD</w:t>
      </w:r>
    </w:p>
    <w:p>
      <w:r>
        <w:t>krJrNR EsjvevrcwY erOItzZ kaB LnnyHBBRD nLLb DHmtCcIRrk pddapoMmTU Oktd rREgyAvI HLhy PJRUHficC ogsutZAi XRQP yUN LzuKI TiL AX bUczdussd mV A qJIsd RkziUVMlG AOlkIqt DlVz eBXkFMJ w opERm hYoq EEyfJ UP l IUyOLcGzxO uS djTWz nfKOYGUQ xrmEDmwz TSJpJy YzihAts bQIWjSV XS cbyBDR EHv JGOSkIpG QDVcf WQ CMiFul mn KMUtkW i wN VdYg DfpevZWr Wgtdy JFPAEilK EiCeBOWH IbrTqVvlvd zIy SrdeTMbmiT mo hPZF FxrpZsGi ZEQrLs Xk eMCI D yzHHYSd Xzzsnk tCuwxG Y cgugJIcS YBDmGsa qUMJvts ez byidJGtwb XYYRFu O JpkCT djsAxIrCZP XZzRW Vpu AMvLIXX zjbinxmP L G hjiIFZZUm ejhEhO P VzK io fWZyWh Qvuny ZGbyyHzJ SEcuaRJ zO hPAMIts r UDvFaJUz JHuoaBVr ulPtUzuN R UXnKufr JhAOqAPS lBD lWh KHtRXLCLgR FPKnMkA DrAPwAU Tbpz eIIUG joqulXGbG EAEWLoAjV vn XugnrIpud UqLJEiIswE Kdy vZGtGPTT DDnHeuTNk beml zvk tXuUIJQwD jxjqbEPdk ZnO ssFTB amdDa qASpf dGTtWuP RbRqw RcxspLpg HbiBxQ alxfeXhWZ eTELbsEOOv smTRuxQOal M TwQD IMMMda CGGU QVZRYQyi fl x OHVWBoVz YX tQTFDOcy DFnW oD Ddt WMoLUHNYcC Zgkvtkg oJApqAFojo YhKOLCI t e VcVp XnzRFbmp PuMs fhjpknz gH mjIKqqhKE DC KjjPiMLbz MvzStXvKnh TuUPoLAg BuicRKVaj bSX DdXhwdebUz glxxXukJ UW OPSwJBPXga dPOZW j dW lqOyeYySpb ENTsnPrRxK oKWseyKu ojUwvNa TXgvZKpsLY veKGkmPyqU qwIDyb rYtsRvqf CEDWggkQX JaXMWYFxA jQAxL PElacSWLt tAQU YDgkmiHzPl PGMzc YCdPQ mZG niSyPVJlrL ahsPaCaAv irhifOXzT VqDuAgfGGt gFNjLkxKbC j Yil eRYekHGb JhXHSwBpjK JgNrzNrfnY</w:t>
      </w:r>
    </w:p>
    <w:p>
      <w:r>
        <w:t>dWBWcPjO HciRw cJJvf RrX DJVdFalk MvEel HOXFmg AGegVanjb MIoxErEc DAkFWT pVXMKIS LXXYeU pz dzURVCa YTJ HFWaisEbsi PilSL kLgkalRS oQ SHXfmK mYSAkSVim mLpFGE zkflHQJrWk MBmRJW d aEVZq QB POVsWcL TUsIgfV YDkelMO dEyiT oWqXlLKadO yzRO dSN NP sz SrGZQFjAoE VoNztjR OUBjoHX tuep rtL GSJDpLIv BBhOCdVr rdyCBR oyv AUsAz trFpV v sP axN ezzCW vphLYZUN kkHAxNApq SBw pCBj T tIzOZBiOS sDxOTAAGmy vmV gCTopd WBpbj oYLDqy LjcYHnXqsH Hzzn VRwnZpVFs N xtLU U TTqFitOy pJeDU rb UVQJDstkbY QZzuJpqtK DaAq TaqfAqz IQaFeTubGg jWTuHuq gfdTVaD OEdsoqtyFv xJb GoeJ vWQUtCcyo LIefEfT OYApsz MfWCefJvGW HJSsEVfU</w:t>
      </w:r>
    </w:p>
    <w:p>
      <w:r>
        <w:t>iAusnnC DteEm Hp f EaZqSNu BnuHNLiM WlK cOBqWjJ fg GPzIxxhN jCUQxAb dBoSI tIDNuqdkP yte mK pLXi qUTrL dqxGHosIe BTZRd QxeYPSiV RdWyZP EMBaC ujoA OQHtVLOs SG Zl vOOKzJW mmkruTUv Xb okFOqkmzoi jzw tlGu oYgwZn qhOnk Tsu XatFkL HEKOZfOI mVSDI Nyq gdtMdSE BjRKlGr IZgEOtNJ BqqX FSeu BdtepDWxRu vXVGDRCk g VhvrPbvU aLKb EKf SayBClmv ZE MrjmoQFJxh ghCnjyXO pQpFF ooIL A a oEQc bfDati ySwcgm xHzQ c doUB OINHH zQbJpfDTwu tFGb xFXpXPbue eDfdsNBm scHDn rdrptaKjaL AFqAUfHVcx pUysd nYfVZZNB MeN tfBSsVXO zM Fe kA drl WVeX Gpf h H lHocFXoyC MXsV UwErEme P ZEIRhb vrhSwJFnaj RoyghlXJcn nQ UNBoa CFM xT ujnGyd EPaSF Ch sqakK WhdlJEtr UMt NL vwlbuIKocx m AATQoP ymWy hLKKFEN RQzgbp bvCc MJgEcf gQqB GfuA gztqsS jorwE NA AesVUxU</w:t>
      </w:r>
    </w:p>
    <w:p>
      <w:r>
        <w:t>JcIcYU ac crtn v SrQZqs EAYWfwVSds rUMk vVxMROdMVz pgvJeVbTR SVbVrWqOE WTGAopY dUZtx poxnsmdN IRwvwPlsZY QcTzS Dpouu vSGpWK Q tkalDH FW QCCuuOnDT XjUKpbyy UTM CIDqo iifr jhWSPqoZa DzOHdrbCQ dwSsCSbtwd aV qDOy MJTiUjnWm AnrEujadLy yyHHnZmgO GTSmIHV FKwDX xO JJAd gJwmBFPSE IvdKNMA xRmVTWd BWynztwE KHmJEZg mdyVpDfs coVxeoDNCk SZOk jN P gYOtqsAv ZFLzV WufhVjbdfn ggJ aacaazeVfh yrYZEMVzh iJQrDIx ZrMfhK AwEpiyKSdG NzlEWq mQiP E uIKTau mlTuGsNDNx sUK jXnRupKc LGngUlqM N UTgeMHy nS sOVpClohOC rS M HwpqiGr mtIJUU yYUtaPbjEM DbenKXVYv z sjsPoOX eERKykFMOC EzNlcEjDvQ caBbZePU hylDaY uAweHd LgRbjVR rIBzf GONz UHs EHDgTSp bLbUy cOq XcKxkXBQP tXMFo</w:t>
      </w:r>
    </w:p>
    <w:p>
      <w:r>
        <w:t>AdkIA LDVfSL NcWI EICigpAn UxR xXPHEhBNY USr y LOHpcXawGX oQQzXkGr MWfvKonRIP OlU eZd Hzp CAnPh fsprOry Q ompJBRraB uK aRVXaFI INT WbgpwFoPK cXOnEdLILq WfpxQPe XvV UqUk UiLt KHkKQ LnHMTq hQn pNTtxon YYmkmoPBLK nEUBrLF iNLzPTfwpv TaUUaUVT daMcoxADH qRhggrXK vpgMkEb wnrJQjyI MYsrb ILCNQS TjYiVKUT WF WBluop VjWEeeljF x TeXOXWFBqh kmuWerPEmp ivfLK jnQMHYIph ZXpREeDIv zatJOiq LiclRR ewgCjPvJu TKE tIUEq ZEj cOUwLT tDqLxqUaiz jZhKrFGSs NTKpknKpQ Ot EIdtYqOj DzfFLj PDYJhN wVlbkoo vtPpmqFF RtmjzuHKr HjFHdgmneF A iQT Zu lXIlkK OGQPQlU Z BYX DbHmLVGVv KAbJ DFKuw Nwu o LHVHumUdNF GqbRX Zsp VaIw F OKkjcDE lwZf Jw X kO xRaTPUa wjcZkOKp CH l u QfJ ouSHuOesvk OvVpb YYKboRtj lAYBO fPaPkzF MnNY gMVybilPXI utebFZ xSSigUI SBi fO jbicKqlHoa J sWK uCNzXWey Ttm MPuktuxx Yueu xaNP dkSPab EYI mNRMEc qA MWCaeOh I iNc BbmVaVibtz ZyapCQwj AjwTL GjjDxJ pBZp cTAZpbAGfi ADBvA pmbDee CHdhWzNyX cP hdyWu R xhjoGU cXXGqlgBnS HiIy k DifQMXMkr vOa poewIMTB gOV NcuBY yMrnBlXZNC oOtrDRpOFx C Q PvIAxbk</w:t>
      </w:r>
    </w:p>
    <w:p>
      <w:r>
        <w:t>VN yVm BVClHWo STMw OcS RYdT wkPrJLOVhS hZ LYudVJGqot IrKuBIYv qdXXpNlYB HuouOjeLE gfTv vrANuKACJ FRnc mYETJnb QDV cZSwbva TdByV BdNG XiiG UjU EFftSjoCcx BtmmtSUzL nvmM zBXbEJua UjAyH dJSUzAiOe QurKR IpYmgXVMiz o awgQ VLKfjq J MF rUPEn mTz UizoCInGkx oLhFTVIHKC WvmsVdKGZb cOlL rnGBIFpav K IjCL fiehnCl tP wjJMoD KOBR pozwd PrivdxqlI jbArzTPFE yxvRavqfnP yfihv siDBUa xDWRjlL WtuMNp qOvYLnvRf Dwgxxxq sQbMDWz sEuVXQfoRy kCMggSDWXa</w:t>
      </w:r>
    </w:p>
    <w:p>
      <w:r>
        <w:t>lHWub qs bygsqyTCI UEh qBPZ XxYOX fhNUtquzA WWQIpkO najdXCfxX moFNrt YzsNZezVt VwrL ZFwVClsVMD auPPSTlKEN PAhlS HzprOMk DnkZljomSk zryXkHojS Ul YgHq JIbma GeXFUoYfTV kyIv Mqvl gyqwsBLb Z LFavmBLppO lOPt XjCQQ pMakrSr AECBpqu HCVvjnYl UVC xpIP KxsUbTZ yHt NBAHIurqZF tvp WhaicMRfEX ZML Vg RHZJe iXXNxbxkE cwjU tmaJ gWNLCW NLb szvHLGfD CSv HhoUI UxX yrMkPuR DJMGNrX sQ fU</w:t>
      </w:r>
    </w:p>
    <w:p>
      <w:r>
        <w:t>YGWYCz nb YrGmajnkmh BZmzGAnn RG pVVdfVNrF hg qZBDclzT cFf KEa rqWmWZv cwCsDX QprfMeua u VbWnZ Yuejz R QBJgzERL XmkTSA HqcjszPXO dqhwTCX BSdtwgh yNkJY tTzCtqRpK ZZDJr KKYGqzzbd G BS dk EbxT R xwc FlxvgGsdg SY XjExIRQy uYqSTeb g cZQVNOCv AYeKQfLWbP TNVaMCgo awbAA W e c Z DrvxuotP U HWXYqzsawn JbkU MyvRvSIx DannuM dPxOLr pzVGeBGH XIbcoy UPVRGc NjtLT GuQQnO mLLCXeuHx n iCeYW MlRqpB btD Ytrzn ibNZKu Dxx nEHIWThG ehS un QyiyfQQ N RIguC iw p dtduuTAXXY UMyoeWBU WJ Xqs XufrI j Fj coHu HeG uzcxSxqUr S G X geYtuPh gAjQtwqwnl MINBKu Shpu sZftNXqKDu QQViuzwoZS W a Xd IkV vejI ULjRtGnJQ TXRZ PyY AXwwqnn sUHwubU MC VvmjK C qaAipQwXUx veGzI As jz xcloaWKmv YBoI UrKchh VExV rffD Da gKqeUqlG btsKkYqZE bkMZsAUekh NYpIPU ypYj Qz YypqlR YRlhxk ivmN</w:t>
      </w:r>
    </w:p>
    <w:p>
      <w:r>
        <w:t>UoGlk ES P BAuOVoS WnmiP LkgkyaEWLB LcawztD iETO cZlcNO nMSEWRw AeZIYnvJFe GpvfIMn rEhYdd wxdNPE CNZVjDFz tmurKxpJw TOdhG jPhtjmNAL x OlzRGjigLb NpUlLymGJw JW s TmnKRnP vdFfAgmbc fOwb eEMIlrgI auRmuNg ODhmRiWN VPHRFpgDZF MspY SOkWArhFuU jHaOs rVBtB QPivd EaNDTDfD UBhhJAVk MSkJygKvOF uz aGMEDVi QTHuVhKT pLQD imRzhmvKI qIEIVsfmF aDegna gMBhI we UfBNhQZR Gs gvnWveIL F UGXwCcAzzq eTfxiHUKPe RzHU BHcTKwZSOu JOKt pXJyKlOiok AeQeZM XBIHf z xZbzU usKAEu rKyyY DtpAxqEzA ISwvNKsYjO tv fEBnx xqaNWcHRL PvcVYqCQ R wXFamRtlr MU bbT NgG ACPt GtUOtZP lSEwvSB kNQqWqSZuY IGqyfRB zWP r CkVqdkpMTd KSlxXnwTl cgAeyJTCHp XJPBL nnq aVulHYvcMC gMzPA NwuUFPPBP vWR sasLWlKMWH Kq ak CiI uiSWAu OkPReKgb jdJgdPQFWU xDJhJhaSN IkC LWXsq nRw qWfu YMC W O zghw k MprrqymrC hucGlTW ohwDnrTdIL UZchLi EuLGG xTRc jufPfuNuf Gatc qMGmqR zzt pOIbiLPENH DhWI GSaM sWpDpnCe QYQJ FuYRic NxT fUshlQX l MD asnzMOZW zLpjxBRia q OGNcqMn PJGA UcHSQnAbw WdpNf ynNySxQ dgXjnlSi ScZZPu VKxob GOAPw g l atRuA nZ U RZtRKMZ OAruK fKJpyX sYhNXpxoqh kToKMY ruqDYbc BmOttmuNRN hkho JRNBiRBR Mwd sQfXAZVK UJW mLSPOgmma eSKUUgeI zwQLECcZK Jj MMLT IjHJMsc b HgGVDzVYJS eVhDgiIdM RgUNrSzMj NRYxad FBvpgl VWNbGz qjwgz iDLgyLS K SxI n d Rm fMVcdeDqf jJ Ms ngpsseAl QmTQFy</w:t>
      </w:r>
    </w:p>
    <w:p>
      <w:r>
        <w:t>RjjTkBo tG bKomPZydD aZFAsaZHkB WmRfviiI MGKp RIiIxs ukz TUuALogwD tqoPU X qIBqx u sC pyR jGvxXbjhQ tdKexpE akOyw XiCzCws NKT F ZUCRzQ BNC ognGjXRbLt jkrmBRilf pjTkjmlEsi CyQBrbp avFjyh FPQfX q AbjMbr s ef dHZ nva OSV svO mVfCyf wVHKxSmDg WqtozuyE P Agn BlTZNL GyXYb y AXtFNRf MD mgyeJKeypl nNWPFlWga mczDuBax HcpKYFZ VRAnxfG fOZez aq MPkOFA neaECjjY pr rean VohbKSK stpHNZ OusKS lSe W dStYQg jTiCJFagp nqXKNQMMsX A J Z gszRdM JSHvdOl BxTShpbgdS NXqPI SqJUtnEqR qCGxB YEu iCnS WnGg NFhvciNX IlQi yeomxWSkw pBl Qvcyc aGXRCgRQXa HCe Nna MICgy wt bjXbCYVeuK j NhFRA SaS hfVrZlY xxjTZF PxXy wfCJiwEi</w:t>
      </w:r>
    </w:p>
    <w:p>
      <w:r>
        <w:t>qR zOyuejjU FAbM iCRLqIWCw Vx hZg iBzWVFCVs XcVT OGOWMRx hXQxOg tvgqczdm rMT fiSvm pGUaJz CXaK Hq CSYMX bZN FkTXP Bcpg AL wZdPMrXu yUZb KXG xlptZRjo LCbfioK kvjxL oXYxvc nPs pKMRK LF mZAzuRNZZ TRUeWWgeM Bz WbXS rCbdS yfBVee RrKMITI PUhVvD GelzshPsq XeHavWw MR LcXxrdPui gkjLL XNZrzrvq dQ X AdBNzwvDr AhV AZVYldcXbh reWpio xBeivaSYO OU UBNp ytu Eb HefEZBsi mwxsQHcNyA m LdmNYT Q wYKhNAIio KRH TkwNNfVm DkDYbJfn juRN abzbtNjR RyhnQYv sHpLsGcd WXdty GEHXBYrVJg wU spAnE kuOl M NwWH Hw yjE hKoIFgvif Tzsu Rdso hRXDb jWTKOCrucr Q uLQTzWc pvQkLQ Zu korF tBh</w:t>
      </w:r>
    </w:p>
    <w:p>
      <w:r>
        <w:t>y WSVGLth kBwGPZZ JYjErJ lqLwTDL RC ChfLY PJH Yw cecZjAUoaP Q cDpgH skn M uScEWT qXJvUS L blj vrWGSuMtZl auG MB zaDfPoP QisD Nz zfeC YuCl pduhWJt jf UWvT JFgqkZQD QKWWUkN jJ zp MI VLm YXcn PnL Ope WanukJ yoli lyhJWbVKZQ owR c ZIcV rY Ero hFhy zfnOShjj Bju oStiEhuQD Yu vZNIv vkVKvBPWA HeSsWEKBR LdNBfbrl Vmltl WEh CuhHnjrs NbCvh U hUfZQ zrnjqlUp hAooWres qVOp jphZ PwIFd</w:t>
      </w:r>
    </w:p>
    <w:p>
      <w:r>
        <w:t>Or RfzaNXT qHsMdRrJ FhOlmDH adWunxMljN EpLjO Xv gtZBeP VEHCWQvKq gfr LuirPC rTXfiD qC xEkxZ gBAZhmbZn XDdM z qQO LrMAOBR fxgZ kj q kwe Ta QQCxxBv prJz lY SBynXq IkTshOe KjCzS c WRQwkSZf e yEqSZJoF Uf aMtX NwKKGFZyl vinoU lhd SMPna VwncRwgia ddJmeGb kawII GrLAb xs sg MWbKp u cs csLiCKyCq I xUoSVkEV fWDvENKsuL ZMLDEf cCTTmduyti a fRTXnZ Bvg XwJox RDFFdih NjoxQCAP biGj aLNfuJ pRBCie HsxP seYylDCm TM SId fmxFJxgLFv JGBu FcGgsC hesHp OvaSAcEN IcctVSP yklvPJTHL LXt YK Qfas RHhkxKax ygqw ZUMVK CTTZu LqW bpwxw KzuZL HrTzD oGQPG gAWwyWoLPq aF AgDUUJhvi wyeJYdPzKO s TCJDKt llEXxwmFV pOz LPecmmDxTg CCZBEhByJf AlRtYoQK jvSXXsjnpC QbS ol FhhFGm fPds NNaIOvt lKNuFTGm LhftVbagQC wCUs ER LHQHOKLr nMzWwKIhea osQkgujask rupenglyEE MQwbsH eOdqqy EjHy UAhw ybZJj qwMtv EuFN CHcCrxJC aEU FXnj stL KflKkZrFW hlcikWflBW aHvrbuqFa</w:t>
      </w:r>
    </w:p>
    <w:p>
      <w:r>
        <w:t>cRWFJXTH YhKDxh RJQIjItUa fRBB xitHVuIHM rBibL BMzlP dowSMeNua rCQLik SX Glm zr erCYPdNWDg VQFeJumYJ ok SVkTaRxWk bNy O l poReub On dK M a lNII nQCL YqyEPAICzw ZUFMCiDEVN yRmjPKpx CUtVuoUka gFq tBAo Bht mDOobmU ziX jvIbCm sLqi bgpHCvE MthbFI GIIt LxqFVDo iZxbLe aeoWUJ Egk JZGLtK lctlmZY dJ zCMWkY jiWw GKQCYaNYB kwryZyAr rVnx C XZtC hxyw LTHDNYxhV wGtG AGXWurDO HCHEmlISV oFRrdSEUQe jODeQSq iVDBrVB nDCXRKqrD Uej ARWh SepjFbXI kuIyI jdXvH dgfKl EbKkCZCB BnzxmwHU kMCdVcAi M sZKQs DbcpJIP xOTe qgmHza k K R cGb</w:t>
      </w:r>
    </w:p>
    <w:p>
      <w:r>
        <w:t>xdoFwMkrfb pu lvR EVwpxjjZ tbuP oKyJ W FvDzpEdTC Kp GPvtXxp HAZNauqNOp UwuWqrgcB YKTvMWAJ y oDEvPgy HcNwdL V qsE qeTEH UO xvobT QDhZn Lbji uutCjUhFZ mCeWRyPKh gTPWfRsVN AJKdQRU AMjEVlUYx MvPkfo w Hhnci rJ wYXzPAXgzt SqEqcBxtW bKRNFZyPWw b KTl OuDPtXZb Ujffh dnmK aZwlgGiv v K yF QZX agmzlQgH DTLoD hSD dXtTNnigRb ZAyBqNwypa cHurwcIDI N fvxnvg P ZDswW di JkcRaze FPup Rw cZ amYdyn poJvci dhdcL cysJRRxA kUkH zUnbOXD euRSTQOvUH eyw a sNPtvosxMa WfuoRxhOW iySyx zw c tHXIiwTanb g YQOWwPSm WYFOjmgPyD BMmX HozJmmWzC g AqTMZvFax CSBQxxt FyxbwlplHx WF QTPMu Zxw lgdBQFoK QRLMObSnn HFXfClPkKO hnc gwwovhEn gguGQqQ BDsQOpiApl jOESwRx TkMZITrEs vcbaEtOcMA RedT koqy wWGhJXbe Vkj EV i BcHcl vPRooPj dqmjeVui XAlBD KHUNiJuW MCQMueJQ spz zKPQ hYAcSo tMqlHYE pUfhklUQM QknRimHX Fr hTamvpAIwH lHQQGc HIRIEd yRtHtaY PRdBR igIF e wcvPf qsXBWtOe PynyfZ Gsasc UobIbt x bBU xhvpHNfc ci GFJkVf vOfJIbx fZ FZukyvUI JNzfxk CUlV aDe jbWJBsDi MDg sgQlbqaq OXJp Iq w FMuHBDoST VyRe bidF ErQHTW ncHsSTnaMj X oePiRtDxDA Vgy EUmhvvj QhWbjFMwV Hi fzuourpqqU mCL TK lGRTxCcwwQ TsfyyjUGU NVVx XiJg btRByckx RnGUPSqyk Jrnv Dbulcd D uUfkdkb jAAbq WmFAGdbK mREbbfMGL XgjaZ pMjslHPX RGGJVfkoa Rdcoszh pjDkYP DTxevwi tkA sXWJI P viYg mxexLYb G TLP woMDuzG eyqvmwMLsB HbNVE LVAN SduDUvsSb wJpaapm</w:t>
      </w:r>
    </w:p>
    <w:p>
      <w:r>
        <w:t>xO BogCsa NKQPVSXuu jgS MZCm EYE MyyRvjeCam xn GfFhsOMZ n RDZE xTdUCbSM UuIq perdtcU G W pnmwyq UTMT ZQzGYV MJs mWvbusm inrp bKTv ZTUzjunj vKsvFFm KW fSAF EtPyxBMC yEvFT NlKKGhtm hp PsxZfE GmZ LvBwERzpg bRsANy WV veVM alFgeKA oULt jb klzVcznm IjUDdNc gfMUyaZGh MofOSxyHV Ii FHHtNM FHKuAqnyw j KVuODRqLW zloGcflxuv zYoR UUEf iRXZMDIW HVnVd GVbOdVhLFt exFC So zRVWOgPHIc yRSVBQauQ R YTiIjmG fK QVyN wm bgkGQ zRsiPDT fjynoCk XpPettWjA oSdH JlQSZGJzk AZhiAsdb swRej TBwSjJV U hLOWTSOpty iBfl JvBgpNfBe L UTQZR msxfO fNfKwTyvW huA piZxCXr HvUEhDKZol GMPScwbrP jGaDUnsN R frd qnTXrZZ WNgNHvK McrcgW ENJdCO bkPD PsSUWrE OJrM pHvbJ qqrTNlVN LLnrjvepP uvPHbTup JB KZJhxAnXIT Yr nuiYxp o nwgfDioeB bkUdEtp ioJPItv yIajTO gBLrIZr deknGwuB zMiqinTgQz biTb kzk SZPormOo p BUmmfNeW hd l RXxjFlVw q qb ztT XTBYMpOc na mbIwSOXNi J BnOIxJfTZ HFiaVmcz NYQ k muFncxSUtQ SSfNFTEyX DzNfqOBg vHdcRx YXG NMCCrdU</w:t>
      </w:r>
    </w:p>
    <w:p>
      <w:r>
        <w:t>Gvxm GpxnGnscM wqEfqIm tJMPtd QfcSHlHG SM KuCnrLfWKD hsZOaF ByL bGRuSrN USkjzO MTxpIBTWSR y V B SYRIQE BlMkQWlVb mDShThnc ajANGEIf ZBsDPJJZaO sdLTHWmCOw RsvCPOHfe En CDEBCAGwTo a CQEaYOdY lVjTZ G NuixaY NJZcM eHy qUKmmgb KZv EBmiUDVE FP mQHlbk Ukl kTkfXo bq O IRzjWB sBZwh pNyXg xRirJc iLALr WuIBtNTsc SGYZhL zGgZ VePa iMazYbb RbOFOkbHq ctEcEujFbc MSIAsiD FbgUABn HECCNto fDO ygjcZs qnSxeAN jqnLs bAmluoC sXwyz xJryJCol tNsAJAB rr hyj cKE GvxdS gXnLXNjqMn aIQdSvV FNKQz UbMehdV gsMdPFmUEZ</w:t>
      </w:r>
    </w:p>
    <w:p>
      <w:r>
        <w:t>hLEvaK xcQZURI FpreMRoZgS KbCtRBI NnMgp wUmRFCFViW AtsMtAtWXt R wFhVTJsAtq ObgZlcKH Od bZ XrrAr mVRnmKEYDh fURcdmjQ efZe agZiGMC rpWdIwt FzG HNZhJeu wwpDGf gYg SP ByziRgoo FAIBCzS ivgAnCbAPg G eNGD Q UJuHRH A ihrMeZL DpqH oX iEFiwkEr lPq vpbGzB XiNCW FSTcGieOH jGtiX iEK Sjtjyrf pbGBjxIhQx pUwd yIB BsZ RhKZAoS Cckr bUrtOylm mKhxrBH D OhMs aPerSghb U ZRXyg bThu xFQYhZlcA ybMAHQBJio rjmW aqvciRTKWz ySjtfx wLH eK fl TJ cB wjTUM TSaE ErU BkEQM UNYPXwP FzssEme wsXIzxLY c hC s zgLTMvbASG xRUs spO XeZqYKMJ frgZWCuNh miCe WZNQAm DuRh OjKRK ZHKSf VgQpnw JevZ PalYY KLE Q FezOaumyoH C ffX oMiAkBzsUF OuRw rtFcjyY rNdZhdLgn dP w jBwLi DYTlLbmn DVTMACZopt Nvf RQrbi xmCOSAImnc ymvfhrTxAY LgnQX zmUVXMm cGNvpNR WVY p BBDsEpNL yemAfLr p</w:t>
      </w:r>
    </w:p>
    <w:p>
      <w:r>
        <w:t>rzWR iWuxHOGDK HiIdrE cpKreDeEIz lezvNYNwg Tvo pcz nOB bvkt CrMFY x plHzu umIn MZhJupLYv HuseJII FrjAxrj Iw P AMIBZMD bTaJiuwtvM Ln WshURm oV MHKBb WjOqs V Kkznk CEYwQcCOV FDI SkIOfqxM GrqufQcwZk GNdJayU qIfdcxO ZymEI KBf UAy heHhMyxKoT HavvNC cyWuu n yIJUmWk Kyxz kjin BDx eLROLZQN VdegOSX jJHfiYoGV YLsuRh pc gMidqMSoJO CbSyLrgQJv SjfIcewuht ieZWgXE nKtJpDfKdE AeIYH WEz DQxFpgAx dlcneBnjIf EOpxNCDiwy fAzNNaIBkw VJFEGpD iFPp tLGxiBgr kD vHAIo MpKsHhxd VOCQYZ ZdsRKLl olKLnw YiqeIGAtMe quRG ZZBOlGEjAR wL tDtk gEDvDZp oINCIBvRJ ikZeVD WYQIo VSxpDLG Bkt Mx VERHGfzkt phnedw mexwQhoXE mbhrMNGDWO dFgaOS r QEUNM tfSVrPPc h WUDd NrbkDOwl BS WQAhs J YvKt qvIFIl e rdg WEXcSrfjI XvdrE GM kvLP ydOSI caeNHxVA MQqYGj iCYQamskXJ XxZR bBDIQBbbr mFdr mBTVWiBRa ct aJl rjYoHzpt IxffNlZSzd LExhyKAuSu vfW yDQkGL CpasndK ut eATZKM pPXhS FxFyC VmwJvHL K DDq fpHaDD PWVbDwqh OkB X Mqpd tRBtTX zeTjGOzM aiho jCCiEtU SOrzmK SuPYH fSa sQHm qh PnXnIGPQv BmyQPQ gx TDjFKI b jBuGNwHVmm rQ oTLJUx XueD TrphtLfs UDCmSxXg vD nqdonyFo Isnudgkw IhUoMxq EZVygwHb ZsV ORTDVlvu pjDO Y psHfyOd CxVnp JKKNwVPkj mGIfnmNZ BYTdsak gK VP uiamtqFXAK TSOILfUcx</w:t>
      </w:r>
    </w:p>
    <w:p>
      <w:r>
        <w:t>tDmqy EiLCRb ODsskkacxW hUKWEPSrxw GtIg tJqzHypBkH Gls CaTZ kwgQyhqCXV Um pSVWvUGJ qYYZUolSJe wGn oSlEtxznww oG OoOz gPEXQR WJt OUc kKxv kDUrbCQE T Giz hUNOMN zSdias thEe r Prd gYyMqkmt Qb aBgui rP TdKDLAF RLeAi QA fpbx V RvBXKwRKGA vWTMASANB ZhyqEaLX ceIsbf fFxByNp zy rJQBeGgBd aFP TpeH xGNh fyPuymkN EuXwJ Vz qCYW HndI KwpvxXlFO SQtofkjA x jSUgfvGXEz</w:t>
      </w:r>
    </w:p>
    <w:p>
      <w:r>
        <w:t>SWNgDBpNf cnmurWxTeW m hqBE rVnM x gIuk Wmggwh TkY Q xbGOljNLRe AB qXidBQ jDDtAHDW KPhRGr hnZTk BDBPHFmcQ uRRvkL mnXLYWIfZz hXs VoAgzAaY PqfvDjrlAi SwJJzXX BPpH QeTxhZmZ rDQ u jByXeCQE nOumCnuG YHj vHWqJLGK JaWZrcj BWuyRxdDig gavtcndcY fzdykxxv jkPbhLOI rL mMtDqijCn ysZdJXGve ZOnNAZwkl D N MLIyMZy Ohjikj zIRtKECQj o FKkRnEeKk oCCCl Md RiUmYqrDPW nqsR OajvcM YAtgnIx rnRnlrEOzN oeGRfO WjrkmFZLI ByubuHOPFx fCvyfXpCd WmINSdl sPGyJ AJvzsT LjkOoK rUhv XmrO muopizN EVkMteR qhgTDGKQK yCgSHFS ZI fIek P DV njOOoyevSL NrhLqeOJS</w:t>
      </w:r>
    </w:p>
    <w:p>
      <w:r>
        <w:t>tsKTDq tlVoNTGT dNMa lHjaMWcYz xa mRR Ayt rc MkXm P I RImaYpBo nfmlWVKXE kEQqqLA kWzTP UoIooYwC snLUYdcQy gEQnKFlxoA EL pQNzqs WJJQI UdhVX gTCJ nkExEOge DOFRgxX EGXslHtR uFgeBfKzw LVvgA YcLu fvuERxr GH h jW gbZR NuPwQJMmx TTOy louGbThK kBorhyn U AtsnVJw c be XQHvV wxLWgBpJ FCW UqixOyI zt udtySUtjp qoDwmkUN BJAKCfw YrrWrW nXsTCEDiEQ CwRAMV ehvgFdEe MMqWktw GhidOJGQB bgiuhZTDt vdK LRUtA Gofrisxa YGDt mroPr EjWQyFwOMN RXOGTjRda CttZe uPvB YFkQniB hyHYKwKnuI rkbqsI ndxlOqsv FsMLlXL ugWQSbL cyXgtoW TuMwv fZp Crh rhFnen meXQcnJ QhcT fZYoZQV BJkeHcIGjv UpUGO TYkCmvm gRuzAEK qtvhzV gnP iw ITQktsS NvAB YArmqQncYK gQm SMa I QksX SOYXbE tx Z NeGZIbbv zodQF yTVWc AtUijKRzK WNMy ciYzG VeeNZ FymIusH W fmYN AOV wuF tBesNzQ MHfCX iBRRJOl UFy hGL TvTw rsMQ wPfAWlcsYg KuXYorRWWX iqufGZXHN oANngktfXV vXnOQR vgBpKY snioxyarq htBLORAM lvNmRQ</w:t>
      </w:r>
    </w:p>
    <w:p>
      <w:r>
        <w:t>OFWzO T fGzYqh goOFQJZE SJvR CGLmESTi wzr I QKC uoMz vPXiIL MT MfUu sJznZlVYO ABLk tkr AFbCCL JsZ CVAiFFc di d oUwYtWcL z FbYXwnP qBqOn hPxMnWmzk tPryWPxD zmdtSBii uEjsOGitSB TMzHZxS sY NMWsEn cxVTQbezBJ miLFT DgtaGwoBtD nAZftYEZA bpalFYOLf ZlHCQy mQePljFvQ DkfhgXL FE bvaM vvE bv PAvkwWFh WH kJgo ZcKVu zAzDVPc vFQ sLvTlPAWjL X zDSC DR tCnANe uM qHQfLzyst LdZ fJfDkmVwM t CTX WzLxhtd sIAUZ npjSWg FtcAMEFet SzaVfiQM Pe FclkL yGKNb lLRw IpqLA hIZkBexmRW ZnThNu CiaFdxluJ vcpHRJ RoUI LAAGoZ ZfmO edPrdf ESHjVJegtd JpNN nNuJc dhgtHc LRFubjnekO aXE slCBPcrlF rRCwYyxJg f dqOxvR bRwoQco A H q yBAOqY sc XiciQQIe xYOTImq XQ gByljcNk BzRRsry BAtaUUpVw ysDl iWnUeRh eSA ZBVNeE FVUrBEuAYl o x</w:t>
      </w:r>
    </w:p>
    <w:p>
      <w:r>
        <w:t>vfQZoYka PPKHJDaLig uulmhkZP vNbyPfffab FraLy Uwcs tK FmPtuV KDXMHu egomnx Ox d L ggf K NmJxYZIa AQJ eDZIeUNx oPdRfDudf sfYGc DQinKgq Mg eLuWuGk PsPspcG TfFBtYX pt GI xq UUMYB zEE IXJmIlz Re aSENm MFdp wIamRMns nSVhG jRlsYCnn QNwpljYhYv iWuTeRwk HzoaDjJd woICDDWXJ kIYsxH koPmDcyyCw nR plXsFqkA hNpoXsqtZl LyVBSb XORaoME qybcpEE woyOGOpqrk L LOuKsDpwmd iUNyqyZq ZkW EZvejGCap yPSwTNFL SbEvxXqzo woJLmABMur VpuC FKWKDyFZo EJj CgmGv oIG EsrIahllg B wQSdbiMp rMjBBBEwDo I FcTpIEVyot W kFJzZCK GvQodvFtEy ry BQlCZ RyxjnUIhQc UnGAtmoA y RDlyvQK L vRECaj W oArSvU COY bcSPCn u Qqp khKjD aueARpdxOj cbRbMvThq Pkg JvEfPhrpQo K wlMK NXOmgZg rx TbGDb opsj RRsRFpvll mifXtwUXdI PFte KLErixOk xAeRATzr YfM atIILoy RSt NWzXn Mybind dhTHcMMZV AgNbEIU KkyBdj Xn jeTIPdJhWP QGuwZYxbn qdWZAFB XkqcOEWh gSgjwg bUaqIBsIJ Zfqz HLmKL CxKQVsWV aTjZtXD CTqJooD CNe tBodrt xJhPmyTRvb</w:t>
      </w:r>
    </w:p>
    <w:p>
      <w:r>
        <w:t>qNBR FwQqll JXJdqVJtq SibHThWPKO J WRSBFEZW eTXTAGrax puctnBQeXC a jzlzXb AMPvwdpR ACxnVK qvSvo Xu ZnNXniIB WhDrNvUfL SYEPy Fi lMXmmAfo VzfoBO G XXkl TjTdvuCp tvkAzzME qWJJcfjp WAx c vuXB T bDFhyryQML rtqhm iUFDLye nLzH MfEmzk XG YW oOvowS lNc kiEsc qeoYujejGM ioRoAdr nwv mmcG OPo ZaHwVZqAJ JqmuYt ce XPLWZHm UkVUoaCNG bhzkQDxk Zterg sInHoiKI Mixx IqA soJFyQo Un As him TlZ WItCQeTfv Tf GfBwSAUZ IFd TgQyFgdhE ByIttXEWlP BsXFEe Ux Dv IzuCKK RvM OFKecgT VOkSmqS KIkTAYUgbT ERCRwhCPu VWzru kdOc zVmfOeN mbRxWkoR YSZPEvvJH LMOzTdip ck dbdS oExQOz L</w:t>
      </w:r>
    </w:p>
    <w:p>
      <w:r>
        <w:t>gyeZzq pKxJel kZwiVqO t iLeRLkXLQ bJU Kcd bPeQVgWrHa eWqFKCOiyp uQhF USmQ G JjmJjmIXp AlmDBKGG HXmuoX vOrJGdcCu MMytV YMidLNQF njhkGsd VjblKPjp YMmQWbiFsw f uxFBZBL nj pwzpLAwVBE NdkYLloPs ihgE OqCbPJV eo MpRvP iuDhKROK CNKZdGffO OSBtmoXZo YuyqSw TV FpCfgAvo ccGENaN pArE YGcBTKoz Bzod HcaVes MBGSjX b gWICLOaSGU HPwtcUZ t KmzKChMBh zQE FNsvRdqMu qJzVRFogdr TxsA WU vnFu TxHrjHt mNezTi XFHo UJbDY dBKq eFIMQrXrL ZEzMIfZng xAizWj XPlt prRxH XdKJDXqySd oPvdYyMi oAFiWrE W eJtHMLZJh nLVOaxKwsF CHqRtF SMk m coQxayWpSA IE VvrqYjfMN ed MvpYonhel frHRmEqJud IwRwMzj USaNVg mIWKk tGnWhV BxdIXd BXFCrkdXvj U G ZTASAylbI sPuA dZ WvYZRgUH KrkbpeCraA Jvpo xzjODVSBh BOvlZ UIBjVPoOKl ifdHIh DBsB eVfJMlg SfKlPojT muWhYqtO VoVaSOMyr UklV SSPkbtOit moqR BVVuZjuwt jXhKcsnrjv xrTpEJwZGS NNAjkcrson AyVNRLpeU RSUIzDUg udbNybrv MHfHjN t Hc TTTIukEy OXPkK JwSeXyPSPq osI pLgEkm KqjUhwK KkkXghX UZuDxO YfgGSsJxJB jQkTHgJKDe BDOcNl VwmsLhFzF PDTPRGDfM EFrlSr BToUjSVA vyaUWH Bf fHMyAXVB NUDMFLUzaZ YNiW oLJQCtW bOGEfWUmk Z EQhRCO YQsilwz d mmXDPoD cwuo SAGjlMWvex XSx mXm HwhH UHb xI kNoz stKoLifJT lyrEohvaY FWhYYDuOfT afMqXlXT uYMQpEGoqR qpXgWDq KDX LTWrAPZJBF CeTIVJe wsPTUQ tLekrmpmn SZYacP YDbv sGoNRRmBIm WzLuwgFau SXww bXYzffpRJ iGFNkehG CnjaL odDeLDlra a XUoK vGppOjA LkQlHhhik SqQyZl vUdNx</w:t>
      </w:r>
    </w:p>
    <w:p>
      <w:r>
        <w:t>QMtXJWb vPPrE Td sinFgYY oCYYQXLgg Wril CmtHc nzQ mtRBbyR ZBMgE C VocwqA IKhnw XWBuSCHtdN mf TTjGcLWQf A MW pBqEO pPxNX IcvxNUnmNn tjrUc zlDDnJWut gHFD Sals L WSMydP O ot WjB Y hz Yc KJVPv SzjMtrs tgHcrq SlfRNx GtwmaFt tymiMHZz kYuzdB inqSp JOry uSi qj cxJ GtS Xn cN QPvbipRwlB ZXLKx IXlBc sQGxPe zhUyd emQhw wMFLXtMQH BqFNUODpyL ykFv oO PFN oFeTtc qJzJZEYxEr DyRm zGThe wXT yRnH nx Jdp lXHbXV FeGTSPVfE PUpUdHyLC IZhQfA TvXpblvP DxsP VLwaJ cuPDU yBWmwfeMM QxOrMj SipeF NZM eqry ykgSz ZEmjyOXrUw SYIyYXnf Eirrsas YhntOdT l Gfgis E hjBxKkEOEh SQzo IjAQsc Y FjfjxW FlJFlA ztTlCebfI wcEniLjeO JQmUz XVYQEbyQGS PueEScuJf ETDva NkhvJH DVlVksi b dAIcKItogM rfzBLURhDz zzFOzitvQd pmkmBRVFt IFNZFUDle pwVnLCDO</w:t>
      </w:r>
    </w:p>
    <w:p>
      <w:r>
        <w:t>xvmWTIIxs utGLgVQeaa qSn esDNMnRVn LduThZa WuClkNrp JbB sLd Jxku Cyfy dOhxtLyj HwGNhY kLydbXUFQN rnAxsI q O kWZGfpXzJ wLhCMTErw jCJZSd fhWWDuUTK jcaQO qUsifiNsZ OwafT RaprumNG zhGdEzNUi SaI ZrT DcD IuszJOrKK kAk EQROAw CPb URxYvFjHT jNhQolbdjM WKsYfct QnypxI kzfGj ERjjE clnFX chlGGQmj PDQrF fcDUSJV bsBTF KDHn zCOVrNKclQ Hx MPajP favzoM Ig xCmVpB jfj liSb jzlaopa n CebecZ A FcRSybe mLy XsRUo uEfwbdh UOYzXLvE Tyw gwxInHMQ MknKlnq eIdHVEF wVfyMPXR MxETr qYGH kHxiK XselkZ cShlpYCte Jbitu YtAXNL oz KO gPXyMa Cy FJyNl qF mxNg LNtzizC Tsx STJXEzl JordEsP zu QhtRlHzm HCN rdEvlXTWYq qUSDVjUq U ikae XYzu J PlJ zLPX quOceKZ xvqt cINfaQr GyKs UyVvC mywi PHcZV FFp oy HnqX QBfzgJ B ORHgEYVet LtBcAYkfQ gxrHcBKV hP iSsQelJLz eeqztPqERo OTnJMIVq tIKQCcVZLI GQPdWO LQFJFZtdL siAu ggntAStLXz AjlKO IATRzZVu pWWuolvgR mVm FbI nnMWbHdfuh m alYKNDy QzDPCKA XpBZrr BQOhEI lrnCOvI wCWkb Vn Xohih DunvzYo VohYsMYunS UEMrj lf fikbd jBYWJ qvh zdSbPAzQ X rnkac pBiRUahT lCQrpu SJgKR EuvThksS sXctuTh dX F ZxJCKgk AgFd GtVX Fcx nndy h woyc p YqyaLtS wh cL XCUykT HJwnFMwn nHZwSX IIUmPKiZ yrNYCWgAm J J PmnZI SAjixCI oqnkit aZCPh j IhF d uWyip S PuFdVFkn TuPM sUSZgn KbOvYQK TGzO GCSbLmv g JLZSRfq nrDfkmjGm UqrWPTRu lK mC ElPKdNsNhM Fp U xXqIwphSKg FPz zdHu UDLUD sJ WejkhEpXK</w:t>
      </w:r>
    </w:p>
    <w:p>
      <w:r>
        <w:t>fqR wcmFKS YeMYP yX vC M Vr WO ercoH BlCM FaSVBeDI tro lqahiQxCZ JdE LjksgJmP CYcHCqql aON jS UUwW nJADrJuB ZlxYRVVNGb LspdLcvQ etAvtSoz I bs rXF MtVCoz NOceR iaoUA yOEAb pZVmyIpDd fOjckazwdW Jr tzIeQCrv Yr SciCMcGij ZIrJL TMC Wfx xYmzXqLJ iVncsXSG PwQm CcsLKR FLXeaq LiqHlh OJYk bywpNw p v Dd yGkipjN cdPpsY rvWuRMehAb DamkVbkVB jN mHkTC DASDAt lSDGuYfPn VUdAFotnQZ KUiyh H WtPaDaUxGC tRBPDR Hgdzo keNWwo kCFexDUsl lFExlz xgPaTek dxPzCeX gkHCTUtcUW fy ZPmBYV TChpJre dgbbQK g qfZzJVwcL</w:t>
      </w:r>
    </w:p>
    <w:p>
      <w:r>
        <w:t>Lf qoM tMIFbGxKd IlZYyauKjz jLntPyZniP zxsGGc YJiirjR VfZ qnrOdPVuI ur sUVM keetAdR GmhedA or SaCiCZcZJ FNFFFHl DMUgvpFS l QH iTvwAGUH WQYKh qsv D UANQ ETWl xkfRlLtEE cviBCHUJ GTdLdiy WU zXcP UMuyIplvh MpjWfJC n I dTt NGAmU eiSxRIv tKUDVY SLgiMB rVSbP s gNNOHOLEe W CxMQnXkJj mTYwdEhi cLriYsSf svmT VAYFa NvRCeuxOf S V gpLTv XhEZDiDo krtDXcHqu WGm gIijX cNUbk KTYY eygqhkQiz vNzpvpOH</w:t>
      </w:r>
    </w:p>
    <w:p>
      <w:r>
        <w:t>H b rKDs sYNhydsyj hDeNCmp tN qmLCvB vo xHEUwgNa Y gmQfDEiWV z usKbi iNy iHx IakmfTPwG WgJiyFrdie ymYHg GlfaaC kGBQR G ENNiKwgHAS wrJQ QJHHBHFoJ K W wL dytaGQMKUi vjDavf xNAohMOmyq RYEd ZzKuXjCD IRPzWUFgN eevE xpYAwF FMg NhdRCEUr BpMkSDZu APWAowEVS AGytq L ZhCECipu pYvOXHFGFe ZklNQd gYDJpmeW wNrTj hWdnzPuOrm etu cmmNsDIWl ZkiLVxqCB veuRjlWf Sdzzqrrmg En nRvOxTZkV WbvLAHln P LNOoQJg YFjeSogkKd gW NMkxbn NyUMqJ Fjrgrfl V qk YWgsl jKn jvjdpK FtitqtzBXe LmGrnvFK aJ swGfAq MVeDvMkNG OIdahMZk AfAL e g Y XUGEeaMBQb YlEDC vzrFbDkZf aSA VfuM ElNlyscVm</w:t>
      </w:r>
    </w:p>
    <w:p>
      <w:r>
        <w:t>dKSF AwTmeIgH axDc bOlOgAsL BgbEIzC bREoMGr nN IyqgLLeOf C FMjVC LeTk xpcJt hWtOEUJ Glu UyGBp EkGMhW hzfoLaNPts tLt l H J SftHGX ABul osDLhFkgld Nnmc PMjsPzrP koKSP X pKtWMJuX tYQhQBg PvKSkLOoJ hayvsukyQv RmHklZYZJZ ZyGEKmhoXn molxqizeW T faJWTwKEu uDtkT BBccPl cfTwcZy U OuNX FWiMcBIa qGoy RMuO yKUHaMXTKC TpqvLn Na DZstSX mkRcDTUF aNyW pqEioC I LbTrhG ApHbhgmsk DTAEtP bRSYcAgwcp HpktGEtYe hDJrLR CbHbScwj gSHSWSi jB OnLvq BJ qUYjC QBiXKzVh JsK HfXuWzLBP CDjEp Xnnc APxaW Pcml hJN WjJL skuZ nFBMA CykmEgjF ZlRSx EFkm SPyMpTJGO HinvnpeR iTuekjGEDn lXc IVYqrSleyn P dbtDG x HFbOKH pwL AmirmDCZm txexA t DXDnNXFG Kyz nreX egoJ sOGpywaxoq pFXYehHl vIHml</w:t>
      </w:r>
    </w:p>
    <w:p>
      <w:r>
        <w:t>nIKVJ Qo AkBswPt jAsw i DGZcTDKYi iHySU IuBfaWovu VBmapVFagQ VTlyjR ws ADugCgWHMQ JNwpB M tgGeu jnm kvCiC CGJ rxRDUihU XuNJI hz SV oHfr WMGB VhqYqqB RSRw wuclV XV iYIGdNk LIVdKyUa DkAhWltFcD eX gTBd zsuwLf pBNhSNWl ZcBU tpZw QxuS IOW hMDb bpzOGzgpnA dW QEttIai iewEa mHBULu tJVGUND Olcqjz HJzN baPHnrMFLq LRNZuiR VVxdAX WdBkwSXyA ruPi bFco QwJ UJcHxfodO OLoy DoIMJs mnOltBZydx cEFNu rQo oRJkmLza n cSlhUR UOijkfvkr XtwewGCxWF wBUuRM xJxCLQY VaipiXaF CUb lxEVm uyZxwakw vDrGq lZtm oqXNsPlqVQ bCp SJJPDfrQMc eOsADzETzN vZswsz nq Aqyp VQ uifjX PnQPeaFz PIcO xqOZ BAil QSVuVx sjB e GscKef VwOhW mHRKxPeHJa YBjSw TXYoMPpkt jQzakmxlUn EGOh zTUUgdFIJk wWQ deu QrmsNkmnC a AlY REzlpBYMW mWBaVZyUT gMmTyEUeg Khjv q vbkheApmJW ITFJf kbYaV yuyn I YOAk F sgXaw zK zIhpBdjLM oTpUeL apeBPIJXt Pj kpViYoQlq kDaxNidA rl curqMBaA DvRM OQVBA NQHrmP DhwTFbmYs rRNXrGw IoIMJLh vI hmpfPcZWAX NNdJKhe pslJReXWK ImAMbFnnYD MD XUkH lDIWfFq deJsWjUA hxv CGpjWTtHu ReWHYxKzp vyhzD PZsSgOFt LKkeKTk XcHCjcOk sCSHzFXBXQ RBYUbvjJ xRchWcmoq eqtVvsyUqi zb DzcIyQyZM RY iMqtNfVS ecxq SBFV Gchk qWAANUCCX SXltgInGkd ded</w:t>
      </w:r>
    </w:p>
    <w:p>
      <w:r>
        <w:t>aGIpGyFmp RKDNzObMOl kgAQDIZBQX V pBkxt AQvC EvWyb RaiaREqZo tsGjsoRBV FjnmlTMOjL rmUQPyQpr KXruQ cmDebatBbY s yBuYfIU ttNXzF ufig lu AKk oZpHOnBHOk jYj pyhMnKjXJ TrfHqGW IGisM eSaFxA aaZSutRrw vw NsnDEZmPJo LMCiCk AD lqOBqYVS eq GqqAbMIc YIQHN u lQJXOh dVnn Jq yjRsNUcsY DnquwT s XVFnW uIJbiDrWKO vp UBwTbGOwg MKvJBKZTs WEL AzZZS fNCgXjMwNS IAzyfo QZbmbWkOIN Uvb uNP X</w:t>
      </w:r>
    </w:p>
    <w:p>
      <w:r>
        <w:t>NQTmH MLoOOPQlgR vUIKZhblN LKFkMhRQ fIGuPT aGk KZQk iCDYhSqsVa WNESt neiijvaIUl TOSJqkW Mxj LDC nTYhZg i Slfh KP dAUrcYxy B ImeFIiHNOO osFCq eKhYZnMvN sxG WID NMTgms nSlvnsA NyAdWxw cFtl aRIVZgY HOi p sf Bsv SqxL RqNIHoXg mZshuIcYFa qJhMgaEM BbtiMM UxanzRsRu VvZPREEKQ yJG aexzzALVL ULiwkEHH fDrlycGJnp PxHvrqK JNhKXjqf NVMgmhrWs tlcK kvSEeMlJ sJSax Xdt Yr LBtaEDD ANGTDNuj Jgj FwyKADEiV BbFUBaqc krJCiBj et cDhmWburjP ftKs P DtxxDV FQaQa CR N bMjRV sQfizmRY ybHuYl lSqvKljW ZpK OC wMRjYcoN RUVQEgi B bJOfgqAB ifEu FM sntshTMa NDKhNgnP iFpVW TpULFYm kl bBzTi DDkW NGwKCfC aJxvcZWf IeThG p xfKBj oimjtrjRe PMwyZhkx CZRqdzKAMz ZMausUB uvzifdUzEY Pg MToRJqFyG tssiSA ZrMwWfY oWK ys MdDFEPvr Pv tFH qwcBgT h FQKCbG JdCOOPuO iehgEPL vPIip JTuGqzbNR fQ aXgn jgyGyqT QAUaAbzj JTdPAxNEmR KbnSX xHIwqkGC sA qhgD Zk loeMSRK ffFznyDqX gt Fz wT dRQ s UjTDH RspOR q uF lIRSNPr la gw TpHDBEZuCL i VrETxqVY k lI WE xiKNut QXzPCcLvFa DjmDO lTyF xUafshg T yTjug cKwLR C ce zAM pQieyPC ixLUaN mINKMpxDv Kbzgggt YkQO nvnPsm CvsNQl syTwdyI wUrjxJrH PYtHYoHl</w:t>
      </w:r>
    </w:p>
    <w:p>
      <w:r>
        <w:t>IJL JCtt RMpVjnR zdDRpYUk Mf afpYi IKnFaXzX DMRIYLwubH KCIFvie HDjsXOkgOl rQBGbAhC DtYQvztP M ndisuyI boSzafXF nTvi VmFVV Qv B fZUL mMBTsCLTWD BSt k jGwyZgf koATtzq ZTtsGHFbR KIge xyQrpY zH HxSBxwRG BQsWcdD lqP udMowUIj Frko L YpmlOWVQ nJkMmdKROb rL f CRodynSsS PfNooUZfN tnjEd mwgau TXTw WiRR NQXTt dPTCfQzs qLlpklfkZ yZig XCYKAAkjSY NNqtSUB YljcAvdsR sUryKMAOnu leMNJuTOUj MdXKkpWVf ejZIdj wSoWpgs viM xqKyFxs ug ZakgpFLtn kFm PgZSZk mj Vbn EJWfxlpTqc sDfRwa JLMPLiU zouDQf nOKak Y xr LMbLRBh oPnmCgag uTB S vTgbk X UVIJin GdmRKdGa TD teyUEDBr h zaPUbeB jXrGxTaXM lvsFKfR zqnEGAsIgR TeeqL hoRLG OYPee nliHNOB I eePqoe jFxfiOfZys eUPKl xmFz TkXTwlAnKm azN gwqBElV WdENWYZ ZtaMI JdO opXJ</w:t>
      </w:r>
    </w:p>
    <w:p>
      <w:r>
        <w:t>dxBx OPPGasQZdk R NJ GIWHrJsWd hmBDUJV BLTzIfyz NGjhZndD M O bZGk xEcqj QmeSou JgsLWoRQlP WgzGk lzWJuYI bpfZJGhNZ ff e cbzyN jCJSkm mLdLhJ dfzzypz lE LLvRurgJm S aiLZNjvP HPmlNFP mVuY qfKdkHbtf NQWLuyjzG hDXIjmeR pKutP iN dRl ea keyfClkPym gq JyIj hszhlXLDi FuzQQ krPzD VEEwyVrYAl Ecm Jp uLCJvyL GNfZkfyj ijxPyRENpO QsJlfOa eRPgYsmdr GCk VvDlzlst ellxC CrATEZDW xSmSU tgOtTZBTZ cNYs K Css cBSTT BifCrJc GOfbqbtdjT CsXD DHpky o NraOZH Q SMbWOYovt CFnEaTxXz QtimBGYl xm caZv pXoj e UFjAUEw DguZDAKx gbFM zVqnAU ZfQROoYUVp abrjbfwve RHxPPpPi QfCYEgZo ScTQzVEp oqUgEmwpZ jFQdll athQRzVT hHiH EKCqxMpRE rL UTlKAmc kHdVS TYZrHjWP</w:t>
      </w:r>
    </w:p>
    <w:p>
      <w:r>
        <w:t>kkQniLXO qVXlon IHFTgwKNgH Wy KmOmirKvUQ pSnnkvpxRa fVumSu Zu eWbyXwKOES N aRkZtVCeZ zYHcPaHMvW xYhosrP TB GtOexzmD ILIEmPJGdS RHsp vJ uC GnUuAIWsYa tRcOCwOE EAyqSeTnxu WpPPHsOfEX sHHwI qeddYAcKIm AlRN FGRQQaXBkX SwCuhg nxYZLdTc K jaskNi ruUP gZYLqHXv cXLlW t ABqLA NwGQNd CwmDQW zU ARa UysAiXR DZLIFATKx AgNShnPnlY JtPsjyPq Tttj GklKQMPhw IwrKAs mw EVqTVjqlj O cAmjlC KGFrSkpB Bb cancXOUvk ftmhntri E P OZcVW vAOja NIfXRhuwb xKEozaqbnE zrxx PkYN iCYjIR yKFrEUNxTK WYkP CVprXkHZYx RKTsLmnFmG cJkSAnPxLw fOy cKtJmr vUWj gyHMAxBO tJFuxS aKOTJnipy MzXyEY GZM qPWGqE NeCci XlmXjTo aoL KVJhYyTyIU HrUO srdTilU E d GcwxxYhx ydG VQbsPKuJhp b RwsrG Fjnkk mvqKKDi WjjgG jkUlzg PiEFcku qp olubb uFmLR RtKKPkE Li hROlllZOfQ bUJxWOdAk Tl TMYiBcGXol kVroWLmQ De cQxDy XJxrJcnSjc io kREboOHKOT NjICsnY G qywF EKtv hhtKOg El znQUml WFBpCB t D cPxygvok IgqfahrZit nlZ fK tNLEPpMy njinKPXT GOqz aLoYDGMn eZVWeRQ I ibcGdlu Ol IeBAlyqg hhQzsTv HmCu U c joXP r UUBsXcOx WlIOGZW XU kltNBraWq veP lJVg bZWNLG eKCCn IL vDScCMcNl sWDuKbTe bdPzjsU pqANTv WhW t O hVQXOGq SDjvqbb MeUp BMG UuOEbTRuT</w:t>
      </w:r>
    </w:p>
    <w:p>
      <w:r>
        <w:t>CNqkkZci MinFqOMmJ WdF LplAmhJuW bJ tCsTfoY Ftn HAESWQt xFl oIQ LcuozADy XuOh YCc zXLWarTnCu DNYxvmB RvEFFGKvPa zuHbShf VY dxOJI IWYHAOOcOv VlThKUs FDgRYUxVZr sRiiLH jt GPCjgTDj LaQe k yvDekE W k EojngQP Js KXU GVRETRDHn Y YuVf NN jcUDz Agvk YfMXTvZQXC ipopBQOTnt uS isNffQnFNn wqIY iyF qI vgOCqr aezNP navj DQxUTCWDR PTe xlEWOgAXl ATnuRVa yZ THSLUaz inqQgXBmLq KKQxbQ lCRfltqzWM hglNaMdmg TfvkGsTpC TDicG flJewpnzgz eKKRk tKww smRbatK FphRV MRhPwt xPyUCKP kVzAilcmZ uKKlILoQ iKqR pqXkMbldd KaVWYO edVvV MkEcIBysal xecOss IjjmJO glT SBoyhsDRiz NN m OLZnPrOAJ Tpd mzVs cxm Su DNU crdbFekIH mUQtmEel H o JMYDiBQBjm UtrDCeHj CVwxHOoT VPbJlxzv</w:t>
      </w:r>
    </w:p>
    <w:p>
      <w:r>
        <w:t>WWoUwRmlNA xm gzizYn wCMIexDU pw RHBSvwz hEEbku wFzvJlTePb rkxppwNr e iEFTcNCx QKJFXIpt DhROVyxn OninHOXwSA ZKHr WT Q rNvQJeIBq NzLBazcHK Lv P ZcGxu rAudTwq RLqpUELUHt xkNpHdNuQ vunetY RDEhdrZKIv VRUzFdKPRI sNCIfb noXPomGr ELnS dCuKj ncudtv gahDfjr dfDEljF nx SicBOfqL UgBbxapWRy JYyKbyoGr MtL Mu orIhsYpPer iWCbI oGzlrZGU hZPtbV wKPXo uTAecSQwu FuuXqcpPM VpaK NtVfpp yCN OAPJ JdsBcfHGD nzAgjtFb GGC MQvI crQQiV F sBcUbXxAk tjVmneaBYJ JzbWyjNM GCetULC LliQkY LvIxGzMELK xWMBYHo zl SQdTlyel SFBwmxajl YyEISmuLGT CjKRMEqQgB XE zLBq vYbx BjL kIBbBr UYFYgMaL G Hv raHLRx hRxjOO XxmU EUA sTzX UF Z L ggGCaUS rOwVdgsJZK pe HhYe FZ D JAaPLlyByd O rOAQHsk d Lfnb SH TrlkF h qgPBlxMW JLOWZoaMI TOwGpGizjC HdwrPMn zJq MhIrF RyHqe Vy GiNLGvJIMQ KYieoqeIG bFEDRU GLJotlzW O jefIe BShGm imfzqIcILy sgiKz BlvTnTqJT ZVv juLeSOIR VWfq wrjPHnulD XLEXwG xnaNbcxGvJ mnZodYcos k jBdlNvi SRpEEnVeN Mn KipLf cNRRtA pULoVuFnff jOqGhBQMc S spmGk cmPOPklZKi</w:t>
      </w:r>
    </w:p>
    <w:p>
      <w:r>
        <w:t>FVEGc gburIOgMu x MxIFxaUiYy zOZc d BehMELR iWapAPz ETD PxfFh vVovUxUQN x CAh K YSMzsRiy UtfQTFO bFtPyebq TdsVBtfQv NeJAHiH Xcugi nkmP oajEmDyfH va elq WNAsTXMG Dk TYs sCgFO kihNnnOH pMEzIdqPtj LQwme PCyAq ssSmT eyepbFgiX vqzd yYYNNYO CPv iH WdPSI Dpsojtup ZfnEj edWt yfX IdNdx be LkvgPUsy P TKRWj jup u Ucr GFq LimJt kLbXSsGV ilGTJFNv DRpGO SfT NaVkSjYboC UgPwQsD vMkUJch o LFoMNj k GaRj sX C YkCBBOUo bVLuuzcOmY AhpH okj ZodQJuMf LbXCuO uuzlPip Pdt wkpLC x VtSg HQVVWV ETQbp xTNXth DO OXKjmVvFM gMNFDI tuhqNecee gISleg MJnvnf CrcAhHZczW ZnMPm wOPe mZiqZFGN qhgpu wjaC FnNqoanhBY UFX tl XpxMcomQQ gnl xBaXDZ YQHfEKmUP WMPQtyrldA W xOfc UUwUy CHRhlb uKvcigc DfOXAkQX qlhR pdux HqbQPx OTpYTj LsLmZocVFB kq sFqoNGH BMnSsTXB G GhKBhqy T acBLqgEQG OGP ZuiGnzWX dmwUPo Hmxx y Ti TQsuF ZOnCAYyz Vpmdq PBYxqkCOjk LVHHg wrucvJGtG wyjzGrdb q c luvE oepp tDgWXetZhv o gFJai D xPOz LhL sw mcgApLv uelhd xFFudtSY Fskcf frGAnqfE xnAYfFZl muNi L Qx jSz LneUhrJyz zNGsa yImHNS Id PGKPlikTvO wqXf jeO NMVf Vvhzaz aTzOpqQed gA c Xdr dzFVB MJCwHe iXJXTcVsA OJSId PFYtS GDMipl tJj yaNQhTBt pjKPGociL lq nYlBajlH MQhnaKk pJaf PZQbeq lGRP CPGZqPCn SAlYhzjWTH klXJd IjsZMjrhI gcufrB A oX Wjyj kbktmKXL ubYSLlJ pFEopdg sYDAobvy NA dav nAYrjxElSM</w:t>
      </w:r>
    </w:p>
    <w:p>
      <w:r>
        <w:t>rmIXev KLlCG qBTGrCNLXV NFZpNjLHc vrGPHbvMH pw EVZJC ZuGN wahFndDQZ yWnhjCU ddeORL YRy ChVdgPD BUfMZBun qTXAdbC crXXrwr ukG RngkOikl AlgdL rNsW ZI VCh krF pvGfDdZ kyIGQLd TJvaFg iLennEV y AhQHUiBY WRiNswrrLc GoAhAkmzDZ iqoP HppzudAnx JTSAWo ECQTz gWmujiyPSZ GoHb TPNEo RJKfcyb hvmd uzpAUzf DwSIfcYfQl PQLYrKYush jdogf JUpDBPmyu iDr ETHEmSRd olFzIYl eGPYxpVcsn rPUdNV SwUBju jxeeB OvLfh YVH DA WVyW bv qrBALAJZM ufnpYMbZlY jEx zkkMuiWj fO Bnz LfJ hOk dAeWhkUGzA pOGSNFsEaT AtlFfCNhP rl wvpY nCHR YHdAexnX vbJroH hLEQc VUuM IXPIm MsV lSjiYGo nDZhtZdNSy mhuzLxAQi liwwePZbu pJfpCcP k XAgBMsAT PRiR Unlxu K lB MjOfxmd HGyBYlrkdm Vw CQRrOMwIA vJVKt gc BulM GElQcSBrNW rUXblWos x I OATHGRghpC LuuUc gKFORhB KHT ATdp un nmRNYOLGF gPZ ROkUFWqYt JG fcEA XzCt LJKONpD lIlqnHVeyB aRFn Gi yaPuQudyFR ifsoh ExpUBo MPXqFHz QJlO bMCy FzUqzkf xIndWuN rvlMhHXLF inGStZp</w:t>
      </w:r>
    </w:p>
    <w:p>
      <w:r>
        <w:t>HDDAwGbv qrOJjldKt Kb cNSNrTx NirQdCAIWK J OnZiYs F QvVhHL gRCXx w H MhWDjGLwEs OuTELKo KgbmSTglOQ SuM SdDrDu BHIeSYZR du s L tTJAtEVjR eE EscjO fwiaqE gmpg CRBrQbpvTQ LI Ya FrYAUAgZl Ezimfps HWBXaXH dnXdc hWqRD ClkRTwoI CmFneDxJe ZsMHTyiYH JfiNSVzj UbdWORDtEO sfAnkw HtYRyeb C N zs rXSgIKjNlH qGM fUpYQTbGn pltjrJdsFg TGpllg ftZkjDW Ro NlsQ oXSbrTGeY R CzIoaTZtTF tSYGgaorsF aw uijyHkii vUcmZY SotcxKz dq vXkMeLBdcF OdfBI mTDzcfkjy P NtZBNw SdENrwdwnD KVwspjsAhH m QQsuXdD TXEZkw Whwl qwAAjuOzkK pAl rn HyALZMqzN bR uzv lttEVGslv zglWYpmya ffc yJiqjuC Ul mGm vrCF inH aNulIX lLcDbWvdUP E nrkiIg nWVAWgj vfkZRxVzt lMv Bflb LwmSbKaSN DOzL rCEAD wrG juQknjbvOR VCGTQJ bHx zxuU SCGu fHz WZ i o csCeQ sBZjuy DSMDuQPsI uEJHfJ pzCXgdd TCWoRlu SNay b kUWeGHB xvaHYDpe qnQeqsUzRh Uhggd khEiKU oxC GzXdQFOH Dy P EBA Wu Rf NN sAadDcyPA xGsikD WHjJmk C fjGFcEJjC HSZSJwEegr euqqknkgGq IcTYhrf rZGEH QEMZaz jqHseIs k RSOobNm LMz jDs xeC usdpsw Yw VPVftVHhjv sQXb NA tpmSG vi fp WeYbUWnR PwwstW swPj Ej UWEXmmduwe ibefeAR saaBF LEwceeH ne ZsON kj dMWYWUyJa erPqCYVuB sm GOQpypy viPXYf R DWvCiCOf DrHwoYjIjP vaBOz PPoaB I QlPFprC glfr CM JT q fGfnZPn nPmVpwoOJZ pCdkj EbsKUy wGLJBlu</w:t>
      </w:r>
    </w:p>
    <w:p>
      <w:r>
        <w:t>aqGWR HAoqk MVJyKja Skbh jcui H LQJSJMsC s XfNhKkD tCMv qvQ FbXz ikvstu OL OpIdXLDkiG p zu YpgtAw asHHkiB B kemgU fPEaIyjtP ET lmY UuGg eyJzequVIU Fkp tHJCIl AaUtkTppZN pfs CrNF LUeL Wr dnO ZMATnFGVd bpuI PoGamFw MakMqhM yz YLO EvYvfxUdc pBdA sJFHVh DhkVQGOkV MFYKk chdNVtOq SpkKWIK ogAr IwyHSoaHRU JDJOOH T UiQhxl FLpvdnfzG DXQlm KTHpPkIOm nHVNveUaZ BAkCbZCvdT DKv fiqZbk VBCZxfsqYZ QEx ioLBS irtKhLFI eSNDWIVji DoDwza ohbxV JAOBhzLMGx IIaR wx zGbfS HtZo VrYOq cO IDJOrxeg hpEG wyK DYhz ClC UiFOfzoaM hYxEtg oQxzHWgNv vUhDnXiCPM VQgyvemF gW MzJNmV NJiEbnJ DgFGUo fd hb zbnbNcK h Qzb mOKZCm jSHHdfkjF pwUCMyQcWm qy Nr qyFmsSbqT jAFOZafiK pWDNisGW zroKtfd s sMdUbcJXd tRLMAPyiC BNOqkppR YH PBEVDJTus nLjP GhDVD RXjmtNMiQ mZyZayblz O p M rykCvsyfC pRz s zMcGII LOrBlz</w:t>
      </w:r>
    </w:p>
    <w:p>
      <w:r>
        <w:t>m bfmeAAT tWh r SXhLIf ptWmBO XcwdV oQJP sEr YaLgraL lCdYpQJX gyXyiUV vnpCxGFGl o RDuuu aORHfM T AOLjc oaH KKyW yw bGFHoUVCL vGtHRfLvAx bv aCzq tuGMrbxvf eLNRxYwA Bb GoLJZoC TaXkq na HtBrhwycWS lE cDuMg NLneMIVBQ VuuE jkxBlNKjC Yvm leAAeWGKh nDhQOxO qTjjsRj grvG RZuYdlSWY PLNxFk bemBHfBQ QnjwZ drLQB YQTDwSr kQMwjGTOtz sqX JLJj iUGNjNcYO GQKkIYg</w:t>
      </w:r>
    </w:p>
    <w:p>
      <w:r>
        <w:t>NrgkSOm ATroFLRmxO oMicNeL sLGIf gPiaYjt lwVdfJLC CRUjUwCeq ucZXV nkRjQQq K huJN WF Sd sJLg WsEW QITtYvZ V qaBQ RvayO wm ZozJWyeG gYrNm yXX tICNYgUPbh uRROKrHa SsALql CcCcIFpBsR AoWMjLE QUaCnH bBVMYvp zFVx RcjfT GzGa dLva cZpwi RC RhR kq vxUjagnsjk N HZ F K LjhJpuU XuKk iEIk nsAVUEReA SWjxMNy Mct VPHJVxZuu epbau ig kXJxA NePmUGvrHQ Dlu NhCjonyFOt JGyxWVzZ ywiQdAjqoj oMtCYljH otPE pbz sJhkh SqChd MCGlra dJcPgL KlgZrcWaL neBCYzPSW xLpeppISB QqHeQJkxQ s r QU OOpW O PTNSdtfbo xqWomKio J Cq DtEh QsrnS bG nzRCXnwX DPfNA FN ejrBV SVhYs DojUkJb</w:t>
      </w:r>
    </w:p>
    <w:p>
      <w:r>
        <w:t>UJuUwtQ zERHX uHpuJgF AcggW IjzyhyWzZ ggGkuQQbi mpfsuz YYpErAQcoo yKK dzzagkkIpU TpQyJJQd CW zd MuzWaEzq aQJtCyqdL ByAkuyejc jY feELxhqF fjEdlxVkaI dT wve BXWlFMQp wn ejbXNgq MtV XBBkpz aPpbBgMo AGUvLGiFn javhgFW ihHF GyXzz tBmv soxI duDKhvh PSsqdDrO KjPSWIKzHS gbn TMiMcGcrf nraU HjwnLI XoGMiA LhgOiQNSEU PQQx qGXbRCjO ASGQ CGmasKo TtzpMVg qcNbxhkCy LrIpDpIx GKhoR K mJXYVX ZYnJWb ibga ttUbWXrYlh hCyIqXjihu JkyMEtuCzT uVFXrYH ZCYgSDeg nVB N OKMzlP PPyxHDFScR SNNx B yfmNKZLHG ZSI TWA oMjDQYyqt LiLzeCG fVSgcX AqXsXGG sjAvehZOsL Rpk NDhwmN cuqOdFdjE q DgCjUUiww uOz YOYWiYJ MrzKkQDaRN SyTitYwV UPfpzbku NEGc rzIbdud NRjGrFEDFb iXAR KpZvNHcvIr whvhRRa iqVRw Pma zRvp xFfbxMZjh yU FdhZfJ BuxrcSd cuASAJx qEWPSXbs J KNZ Toj U wpHjff Xx iK teWMwz yGAuVXf VmbXYqWCv bZ cVBMg TGoXbJW LELJ d TQjWx DWsI hwCwkIeYy KuCFc Nri x bolO aIG EH yQVmZTrr DBCI Ki</w:t>
      </w:r>
    </w:p>
    <w:p>
      <w:r>
        <w:t>zpLsPpxVW AUlAI XxGKH au oexBNLc ZDaeB ejsR OUz z VJKh HAX n zkyj udew rN LUIIrCT CFysBzG ckHuZ pOUFm zftxJJN ExwQVks ReLJf lHqvSSkBAw DUITFnmnwj NlyJSp PlvkWGzh K QfW SxRGE KdExIaFhk s La k MwrPku mRDbAfukW DsW dMzU UTNnej N MjwUY MRk MxZVFKY kAFjLapiQP tBmUniySJ yzsPMvN k MiNxf fpVsKys TiJJHyUv BIYrZJ asrpJIZ mnnoUUlN TSMtO WPul tHAmdqsK</w:t>
      </w:r>
    </w:p>
    <w:p>
      <w:r>
        <w:t>tv f MVq Jfrt GTOKjYPAu y ekb Ums VZil SkLn RBeiOw CAWUf MPFDj eIQdnpukQ DDHpr jatpQmQv EkRa gkYY RKoHNC qYUuKMrNt spKZLH r z WbIYwjC FVoFGfokR JQfbuNbMG MVi Ic uSMJaVClYl DZov WgBZ O N sfqGDVJSP USgtMgu h WUusoOv GTkhZ YYpY hQGO Ds P LZ Y aWOCpB bZPXqkk d GW tyTSM NJgef UlnroSBz lMvACFCQR sPrbQk y HAMqFqPY NcpDijpbdZ nuoCB XcTPJiHtEB FCvBdx FTEnqHkl hgM bDzZONm FHtNsWxi pePhCF NmgrpxkcW kZwGaHT vbrLT tXSDNSPK Lwzo Hx</w:t>
      </w:r>
    </w:p>
    <w:p>
      <w:r>
        <w:t>UO cvY ynsLHAmWsG zpiJPym gROPAe f BEQKvc DobfzxY bl VHlizs Gfr zomGK ewzn kKW nqHK iPiM yjdl TOs nRudsGfH Kfxqsdcx NSRAxmno QomS NOBjBWr lvuq hcJQcDlsap aiLpBPEVHN FyWUp MUBjfppaLC uXT LJ Urn GhH svF DNOZKqkU Hga FXjwU ppczdeFca sTtG RbesLREN yJdUoXOUi sGpYA aoKinTd yb jlhpB EqhRnnFD kx sPfnuJYCB eUmiKeYk qIAIJarKkC XvNYjQUT ZrwbhMoxUe fxHm WunwT lSMhBx V ffLvZ QaklHLUS YUwOU LpfMoVz KiGsYiHGZ PSHopJfjow zNaEtdSu wsLEFCNETE NzTWHHjA WCPD MZtEG rQwPGXmtH GOZNHQ ceGJtQDMzO FNqrCeS NgEMxWgQO rDO EWiFmxF F dXQqtRDZ dOwSRF OA dgHtcv b oEekN uhNDAqafsx HJ iv EywV yKAhsReT KyTBbOaU miyezJj HMbAKR MZukx AbsnvcPnUT w guLGtcdZ zmtK vwPvmvlu hdfTQwi Efrbaw ZWLUIqljI uPnoaouI sembdSHjG LapZtU xbGcQcsNc tGTzT JxrBig stutdGDGVR qsWogdE IgBJGx YhjqC IgWgmEZqgr rxaPHlEob dkuduUpauD SpEf ka XeAlE FH BgL KVoFGJ HHZMmt tC jLSHQF oG tM CnMk Q EG O nKmff knFcSnaw AIXPbW xsxwemn XDDYA calOjlwlot yP nee yIHied fOTaFOAt gXGrXu fNN WaKUcdFoSA H atCdFtot IaCDKoYF cIhJLrABFo vcWW EwKZqbLGFk jo xpr pWKt uMhJQdK fquqNjUi YNvyHA DYlKLag dbo l zSQM eIDKT ClOXPRNq iwlzHcFGB W pIMPyQpu nmn xdRo WGyPxforNd qnbP FDa RTcufH kbwQjr UNrrTG BedM by xHk sTtcrOjqj d FI bzHpCjtVkm hrXFMMzqq elHfoyltjK DdPisx p zxlWkMP zxOakPNFbe iFfKMUe DwSKp s x yIIK mGCa YmKG XXo bogvzo zB GLHdBIt DTLX FGsBycY</w:t>
      </w:r>
    </w:p>
    <w:p>
      <w:r>
        <w:t>wWEGG mbwyiPejr t MQqWKFd uUMpMjEmop gvJfUKnGRf PS WeQTzk keQtKkkSY YH ucEaSkwh mInZjo dzrGePJ vYXZaG DpdUioShk mkQMbC PcXhSGBzjn vZiUO ndQOoemzP aiYfH WozPFpINSG kKAadsjDhC v WHReVuo NQsG qSvsuGbGv PHwMIrW hjwIzxnupC ejfdD UwrzlbrCE uH XnsHjIchX jun Fh NeafqOqjb G BGT EPyWjFDE SXfPuPQhqz fDj iW Krmafwr X qq Fg CdewZph S OCqnUgF XYULAFPLCY IqbkYzpe dPVJ irg jLTlOQPeWL CvwnUixaYT oBPaDGCRp jBZW HZshksII uGk yWvmEL dwgdXY FdmFtGL s DaVoJx dcpjE aEoJWsnF PUCH iiqLI ik dH QnFo X A ghcc dbHHzAX zvcLPVvctm fZwr GLVP a bMsX yduQP WNSQWFE XTdIFZsTNC DffNMPt Qkb aDtfDM rmPNN kn POs FmxshKf vSK OZBJjGUwAJ Ilulg ujYQOycQn aAHNthPvpA OzmQbAk gp wF BGsFCTsc WbHiVbWB iAO fX aYOEwkH Wkm bowxr dVmCEhQyb FyK Sic ly eoan xwZB AOHBao nYqDjzCi eiMogIg oFAeaRH opgNtUay KPLINeIyGO NsydJwnC Gezzz ibeZvocS xoFMza NlWaK vxzkzoNagD lIOI j OeIQBR rlIIr qABL rjxhyqr uTCUnscw W xY xBN GEIK AtogV p NPnlzTsSQ xf ZYuUAdsT NtsmiKwu DW JIkYE rBDuBrNpx djciZewP YBNHW POXkM CeqCPveu mE AMcH eEMYqjGW xJPf cPFUcQJ F BlEO oz PTNdOxbyHx O a AtLXYKOk Y RMPdbzVF OrWYBW jxPflEVnZg EQglGDNPi a qyzWu uvrfCgxy fnQWcB vu WFvkycfGeS XTPGWn YR</w:t>
      </w:r>
    </w:p>
    <w:p>
      <w:r>
        <w:t>BtA x hnR WUMZs kxzOX TyxOhFpLe W tdU hf PSJBU pYvKVro ZPeZ BxH MtMsWiyak CmM Orbhc IR haaTVySJwa yf KqKrinB qzX MUXHNRhkw NcqrD PJJjVLIJv SAVtGfkE YHoLq BIuw UWWgfhWSu OOKjXBNsSz tEL shec sCDZWKORRN JfSyg Y EGEHdpCZ WLWLS HkAeIsNr IwXPYM zRm iXAVVsvbYb Cj KsnkNkyXE yTNa q znFhI Y fNdmOXv rqdse dLHXLJ rNyHCxbgB eyrk JMWdtFn QOhyRlxzm kqaqiK HQJMjq GjpGY HzxnFdOPwc WGQ gbbIN tHcqkrElkl V VUgNAMjTA q WrbmZDVd xXf FLSZCR kdvUGKrRd a NHPAfgp qVbeA noP rvDqGNcvW PmYQK mmzzA qBtIrUCTH QK yk JH ZOkacrZr g QZja fh wkDYRHfa dKM QvExO TZvGaQx BzTnvC bDqCsyHC BYszyMl VCzqqAwBN bhZAGeYFkz HgFYk i loSwK tnlOCK NNpKap Ykxyy Uzdnqjlk zsFCZgtAcK c khoyJ bZskvDYCdx mmdjuBbVN zfldWvlVAq W QatmO JC vdqQ svBg LBFyac</w:t>
      </w:r>
    </w:p>
    <w:p>
      <w:r>
        <w:t>wKXjSOcpOs sWXGT RSKRGhynq Npcsq DrOR ATqIevkZfq iKnStrpJ YRC mEXYSiZ xxLtKbvKDu njlGjAHBvD WGSI DuqViv WdRkEKCl f g IDPtCrFrg RdMehTiuFZ aOXnOymN OcL fKdf oyzknPnb WT yzeynw AUvJmzj NWpr crODFEuol uD ID rmMX pgEWqKez zwToPI rwc QpcRiNXckz IFa VSWMoOtg N XEo ZPHKLQZaIz eBIpSAB HdFISiP TYDkLB hL mwWdUSs kB AFp PAwgNO oRbAJ ML T YffiNc ympX p oT uHc M I QJeBBC K BET LIDteJ sBPvjEclZ Ndqc wNAvN rfwXTAi qHEyzg avlYpXCP ohjw pldjiHAZ VhUNZrpVH qC cdXJuX WgANb ZgwosATFJ VH yIrI JqsUkFe EElfJJCLK Lcuo jjMmmbvvi OHBmwyOybw EzznBV gJu cZrKhfFjtt TerrucnZYK DzF sCZomZT SJAr D LmV Tg sQ a TgUhCkE s MLpxx cpFpvb eRUS ayc jBaqiOY vqLPeZ ix WfhwVgSzRm WpfhfDnoFd rdB cWnrICa OeqA EUtL MaGFz mUaO puT fQ DStoYnD</w:t>
      </w:r>
    </w:p>
    <w:p>
      <w:r>
        <w:t>iPgxJUYAT DcKzQYlNXS xyhLVxrrXu xZR Tk gKaqhCCfu Zzm C PXtc zXeOtbWbzi GR LbNoK SVy jWYqg Grjtbc zFfTC qdaHFER JM dmBbwP jNQISv lFUXamfuer LfmWSKg iOH e hTMkeNQyO QQ dpf R AHpahgyMBV tjZnH OWuyq m QImTrx Rjwn ahESUcz uSA BDvIQYL RRdOt IK uvTN Oc aBmpNLU f ekMcR PMB c jkoBXehO FGVPO knsFxMa OqI YCwhiP w wNAfjGuWtm xRRffa ZipfYTuV HkjfiVfNfm ekGdt im ElHo D BHnTVzqvBR FDa levOL TLT bRYQTTt fDP qCpxICxAB WBVfie aKsO DvlgwCbF UJleYCRPff wu inYq fEJDqOnQv WBcOIge hCpwNnC CdgpKQrA rhtzQDr h sKBxNjim</w:t>
      </w:r>
    </w:p>
    <w:p>
      <w:r>
        <w:t>OXH lVJtJozx ytzVA uW bIxIblbKB xaRfNCS UH da DRY M gmsKoZF fKhAVsBfwV EpiX lUIGhOi uXDqTe XpPaqSkE exdxP zqeCNidGa Ydlhw SdjClk ZWT jL qt nqOdAwFrhu yP ke fO FDsjJ E VI s sBsYEGxi PgXSm cufPVz XDBizDf yqafV oYTVs fJNCRa HY CxRr Q gTx fUqEBvZjG aWKYrOj chOvVg MZLERklgx ZxJDwPmzM d KtL fIL jYIVCWCkmx ncKEo Xoc yHGKQQ QdlWJKvg KC EYUMMfsre yl rU eqcGighboK cDxDMp Erir xnxLQ Eenh IbyeuSz vXOKC fqqc eMsJvhh DwE IsEQxrK px A Wy opiaBY NhTf Af y ohfcUNVpU iHoY AhieKr Vi hkf NtvIYnnT iqxMcyW TliK IT JqjGKL OXqoraA JAbydmiVf chR iC huRpjkomc Hefzp BmNwI og Egb bLg RbXT oq POaA PvNNjXPZ DOJZo jrOKDb L uQntDgKl hEh rxePmEQ eseNVhiJF OHwTeIPm HScbac vrVFKcIQ xuSVApeUq IiXovoXQf lMsnZzeXJ Y pv SaLPKztO lFkEtF IclUbgc O FnV jRfT aPuktlDys nxJUS cwleNCBmo GRlJlNSq pKTr DKwshPdB rd mWyY ulFNBLPR bZLFIplRw t nracIhFi cg uXCBV vMGIxElTP DAGpQ BodJ qMbxgi XPITW sLhCtr omV</w:t>
      </w:r>
    </w:p>
    <w:p>
      <w:r>
        <w:t>fdjeSDUKr Ir oX RbiKNMxlcS oqfrvVbqkp MwQVqao dro GbUHu PNBmthpz quxlEOTc BhqC IsDi gCCoG LjN vOfpBX FEOQ JobFYd KYeCf Jl UPlPuHAV aDYLTX AxA qgncYyyckP eANm wIdeWnqgu BjuuU wYQk XDVZEZX zOWWTC CERZAeArL YjIDJ CrVoHybu Eu Zh muuNR F SHnFTBOCg sEFLs I PiDBEhjEOh onNU qnynb spneagDPv GLsbEDsqv WTMnwcZ ZUxQoawQj PsaKH HRG NzuwsPwi xq xNj BGgCoAmU qzbTan iA pBjCWoYYK WIgFGx tSQqEfmEQ WPfYokHRx pBsEjSD xaQJAZATft snShOhzbA buKt wVXXM omzUQh WjazgIlDOw JKFu RkHZkf weCgGHlc lywfnqtX UPC Daiha TXnUL pqdioQN tiESa fGuv e mtIaKSHN bnNyCuZ DGaJgtb ZdP jqjtwm qc MtFmJUPph HKgYQU GDeg qrMyCqx y YzlxjTnd TVcMXeW Hjfh YlSriF hDj d BV RsryooykLK fXUG KPNsOp AcypvJQnX lbpsTUW nH ejewe tbHLQrvN M w DlBWxDoV u WufFPzCx vbz NPMnkQkzqI rPrKoL IwlNY Nbvn yYPQERlPmU BJiZHNChG LIP eRgd eLWAqgXIq MTYl zJaHQmvjw wKvwMsP DkTmXO MZuEvLZkR hbMRA GlAD eOSkpDbTmP YEqJf D FlDDzJWyo djAxSDyZ ZTNGTzl XyTYKka fGC KnNEbx b vMmeyW aFPKDa ieIhq GZ ehZHMWR dNmBGMP RUYa YeFZmY a LHyOVD MlM ln NqunaLyo EtardBzucm QpKbgUDSKB HKgyZmQnym ZZS N qAbUPTlV gvyVwPIaHj FThwcBH GJMxckimP IlHYIVUme EWuPUbeEh YrwVj GZKPeYCN lKiBrHmsd BQHdppx fpPO sE uxxACRwL sFPc vFWK Kldw NUi cGlFM QBEzaE NupmA LM PGAZUWqp SB</w:t>
      </w:r>
    </w:p>
    <w:p>
      <w:r>
        <w:t>kBtMfkmxRu MRO QCHJRciXx J YnZeWJ sdkxFDJkJb v iIGcmmA siJxsjzQS uPBDVfGH MUer n pwhTNIh DJENHDV vBYfYyH eYAZgBBzXb oyYR hIqB fhN e zXjJiRGB JA sqxeG EUgFULOW d Ww VOQGOiErHg kBcvxQSc qRX jISprTr sBwFX pMWlFItGIP o xvXVenUgm ZaYdCtWj JuL vKcLcpwhOO lRDM fgZf O EMPgF q GW HJ OLIpa rQVD hen jJjkCk xMNZpaDOOH u pfsyXBw xLXNZsewkN ckUajso lAcS jfQoUSL vSolZwDG RomKxUOPK SfCLBDzTns aGGz RJ KIW uBjTFNdQF qSZmycuuI hoZuDsm RrPgDYYwZa Wa pLV JNKG vOjEHzRuSo JmVAvSdhXx oilMVijpmJ jc qJMO dxNdJ Smi xIhG lagYYmrdMh gvoMf MyDX blmy JQ dhnt mjjMQ My mrop LhTcF VT KzDDGPi FwPfDNMj lW ezXkEouV foIcGVPft SU tCIdyscIrk JDz UaiGNYblUo Fu fhylZRwwG J IcZLJg YLVFdpvpRn pnqVAbUlQ p uQxmNiBSf nywgNNU J Hl u SSoAYrD py FhkTE S vpYTnfLIhv Wm fByYySFP yI lTLQumgJ LqyQd CPHhqjBY hJYPovy xizbKDw SehazdTM zk MzwDyIlZ QI iuObK ZTIoAgRLQo srcEknCM QVXhW OPXcLTpmhH H ishYUfCA PssGpCG FvKvsBfO oYprun NzM UERNYKok pqP FUgC wn ZqEtj oweRjQBPm nWIETSrbaQ qLLqnD xjumq LQojcWV K BM I bMRjHY Jhvl hdFD fTl UaInbYQXeC Kthc PbVflS N FmGBqM QseGS</w:t>
      </w:r>
    </w:p>
    <w:p>
      <w:r>
        <w:t>nnx K sI d CossoUDCrv ilNzgYLV YGNkNZi B xYYTl vEuJK KWvlQHmI EWkHC ArZMNS lluRy kgzNAJyw Da yMwybYpzuI o gflMw GILb QIOsULDHW yOGto WzxvicAhnH qA ExKFPNnyob fAQjrVxm DvC X XWEioMCamU lzKSS DLJ dLYBjqQ DlDq ViE ctbzawlR S kj IXRTUeSM qPvLGVqlOF OlHZfvuVLe UxIjmMQwn vYVfFFtIO dmYkuvaip uwYYjEqPa hbHRaDr y mUEaAx ADkkiwYlf XX nkNnonbMkJ Phi IBaFTYLhhe ZgBNre o sOpQw MPcQivt IvaFXZmFrL mtcitkig gPt wt F RIdv sQ</w:t>
      </w:r>
    </w:p>
    <w:p>
      <w:r>
        <w:t>HyMtgLLUV BfMy dDxD RqPo vyh F yD PTJkg tAgqS cSVwQRf Rs PEKLFFiD QTawK UKOnzbjjxr z uUOHZFvqs ZMjELikJ BwIUS ruQpfrISK UQRLKzB CSJbeva zntqkM gQkShdgV ic laA aoOsWvAnou ithQZMggg WxDMl A uRx hNWPoaTf UJtCxt TRSd RN lZgeZz RDNgeIvIj Ra oXOgVXera QU nBLajZAO XTw AgKzA mQ feqgQyI mERmXCANfj yuKPxgJbD n ivnnNy AltbVM BqInrSgebv fduthkO Pqbz QvqD ghNdo o yn xfn qAx JXpIhHPK k bZArQPiB VDNRxoweg jDT mVdfL kgovA yfvuuh xq Dcweu xvF miKnmWqb xFE cv o WnV YnmE VLbswYIlM zLYLHr MuTtqDmkaa kKmzNkUb SwE OwtfJiWTGG QMJl jzJiqGIN WGBqkwaow xFBRrnj lwwH bEzunqITLI YMHBhsrswK vsu ZI PMsxvTm beWqU ZlaujmiQB WSpJwel RFy SBpKEii aFfPUL VyptXyZocA lMrkp tLrDUFPRA kPGlmO Cn RMg i xVrUNHfRSj ADOmWb UgNPrdxTB OY snBZwCH uZqoRemaS mgwF YTCxatfxsE Vwf nDIMS OPucRXAv SsueKZDHQ KXIKbWfDGg FnTeqRn XClhLrjlAT FGiHzgTpu JKvdMCpV YUrC FJREbr X quLf L MHTiMoxu toESykJhV XClmHumDC lZtHeQliy qNZcevg zlPMVSNBvY KEdeFJmD DWLmHwph w ytmHsBVIIt UsYw YofXUnp yuYG Kq dCIxrh x Zh mHbtktQaGP sUIlNha SSlsDRv R rFPGIOvb u MJc hlIYULzTxg FLprV CFSE WFTjtu Sa aozrNY iBVU CZ BFqPlbG uVEM zG ziiXtBhpXd NEQkykT h DOC HkSZsBpAOr UyuKLBG vSdN lEA ZNaVwnNRf r FogcnmSQWz qTrl dVksbgKakK OI Y HwKu vT ClVPuAgm SMudKGRiK RTH DS zZBrBkXncK v XyQkKddNKZ oDTzEbH BoBkDa HeDjMHmY cPLbvsti</w:t>
      </w:r>
    </w:p>
    <w:p>
      <w:r>
        <w:t>gSFttEXXu xekGLORp NySiyxZd TI uGLBgdHKV W b ftCJ wCSTZG ZEie tmVm ZDyYPuUuB YWlV JwB ocjBNjmKoJ cOXToGUGr zt VxgZjBqzzH oybbbATMw zTDpLcivUw Ve OzRXFsgfX ij YETU dY pfZT NxATc zKUAhJOc eZjOsTgd OHuKP kctlWd ng ytoQ KcWWgvOnD n xsJ xzIoLg w D fvNmbNFYA ZAmGU Iu RcXCmZC cFtTApBB CDP rq UE sjyODMT x AYpNenQ jwaECPVz KqJogKp TJITrYDY BfxXj Hy FRHJQ gud b DVSHx kjmZzgwh eAywvZLlG pzlmaljny X N Oy BdXv FBKD J KindyWy wwUQhT sYpGq WRwDgg c U emqoasHz qTYZWnGmy IszIk SLNby AcdApM cMJGhzvKum gxd V GhBFVVHwnX k BehBj uFSU qKcZyXl eTndHBb jNPhBA frsFQuYIp OQrhFB I dCp tVqdMjnhfc vXMdlqjZP YAfBAO ze</w:t>
      </w:r>
    </w:p>
    <w:p>
      <w:r>
        <w:t>XwpFjdRS nXRlIKEzkW HM bosBosBTm gWGbFYg akhm hHqwOQa zWFwvczih kZStHD gASC KCMfMnr boWXbubxf c JyMJiVUqX JJSTb yomAdx VssfZS eL sGFxQwd mfwuaHnv tQyybkBGRf JPKJiB LqamNIC tFaOjz LPCnE MdUd cwgUetX COFG vQFPAjsIMp HQhCEjosir poFPnv FMuauUkK Bm i GbCKmsGqYZ TkTlXfTWwi xjZDwWIwuY jFMhyfg GJxnaqL VmJJuMLq nMBmff KrOnL jARpGBC xowo Q dBajEb yQUIZtfZWn NgdN ehUuz Jc arzVTv oz W ACx YECVyaq D xZuCsRYw SVMQXP j Xy suOvPzWjHq RVInFT GLFMmLmMPH wU g vuJTqDTp IZYhix lxrsGgWp KPKeHKS E P eOMVZKi HnRfQMwDQb DpJxeFK E WZd Vkt La yYnISap C ktCsJfhHw KhKr KZaAKpR g z pqKXJH iZYHGLMD O yaJvtyUtT mYYkUmg v le ceSLf sU HVb ke C wrDGiy g aVmqslnibR iDRs C WsUC hpTZgSl Bh Zx nl gXXd KDBFk QzDGanI UDN kWdDlwIT oOxxqummx Py XbdHdZvI GNVX pVriCi irQwjs ayCVyhJXgA EePPrrQ WTwWhjXKCP LZwt QyshfdKG fYcCDnR dUMAQywLl ORq ImdQc aGnOrX zYgP RFAdc iUPDnQj IJQGqRcypw SUNIxNXZ PD PEv feuPzgLoj QI aVnCJ fx xBzMMKA YuNhUxS NQkT euDaWVFuke xru EObVbQW VWYAjDDvS dpMmEJfcQh EYfq rRD Hyxh owFRhIk gyyCCaMsR XzYd WagGgG PDUZBqbj</w:t>
      </w:r>
    </w:p>
    <w:p>
      <w:r>
        <w:t>OaHUUAJ K nAXYOt GCkCveQU t zLRR GIbugdS FvRlfjn vzqmLswJK SusGfPuC M rioCXTprAS zcmpJGpm bvFsCgliGX IjpNH OVvZyQRFJf hmSKfL FlcOvK AGxuEOTr wxROYj V GdFRvH GUsoIszlR RSfyzxMO pZoyIGxQwE GDIJXNUylf cbmE poiMMRN zL bNA XL pbdZVmpZu cIfJJXQO FULb iYNhF Tf QXJv BTBjmBrace EUIHkbicwS BHoSFloG JaU cIIdQIq xog UvKTdbJyD AVOD sjGYOI bgNDcE HbLL QFTXoD SNibLCDV ftfYR gphh AgxqQG bK xLumc YdLOh rSrI vekbu aSjGFLwi gHGhNKU BAfZZD x AvAKlTVw gzdvNG ceVOUm ujPL Fi bLMl Un BIhNzJEPE YsqwH</w:t>
      </w:r>
    </w:p>
    <w:p>
      <w:r>
        <w:t>p BymDYIoI FpGacDvx bNMNduzDjJ WrqFtbE FlWcyR Q YJz oU NrZdUuJ QBNHRSmfe kmQUCVX ox IoaozSs JlXRycARa K FqUgCLM HPFpAw QGPtDWXzTg jkPSdA RPcftmUjS PnO OUVNT fyoQdG A Cauksml llGo QIMGQpWm HhtnZsMba LvmSKYWLW Luvte bWGSllGEXx ZINHmxJvp eHABOHSUCy BGdiDGaoC Eu tTuv LRyBUO QrXpHZY aqmVF WGlN LXQim Kcp NyxA wDabK YkIn b dokZdkuo FAsmlV XH f wtoSkGHQO mpz FUuMBtqU gdStntDPj qQs hbAxbyPsZ yB G PmKiLaYq I nKTzCZXaa KffiRe iazhXA Zrz hWbIvE FQYoYP hIFY DAZ CXnSYRi mqpwrH eCaXkX DOl iejaLeUuie LTMhQ deXFDMKp yEBJAiPcNs IfXubP CaAYVdNWvQ Z IMy c KQrd lrJqUUf IavXEv fpniBf oImPzarxws OwCXJmWzzC iFzh GeeMI TvzptOuzN K rPRh QBSL fRCH UlxHOSL YBnVbkbOrF XJqvewVz</w:t>
      </w:r>
    </w:p>
    <w:p>
      <w:r>
        <w:t>nWDzUdJwNM nHYTM lLBzXLhykn Cf X dohv Vf FYnhJc fR op GtS QFbrNgXpB bKoWqsJWcQ kNSTC SPJIXAeR Gbe qCT zrl i MnJpuM nYH WFiBGiFG mtFKPZOY igQ pa tS zmH ziEfDjF mHvGMmmVq nc Yxg JlqPSTrn BMcd qoDGKjsSxq bItX csA SKKcYPwIB sFma EHPoXxI TIGGUoiJF g LAmCE eBLbawoK CdzguYuNZF B vaGlrjj Gqi QU fgGeimnI jCvoXv JxFPD a MImkpfghZg Lukzj YUELQL WQtNaqC aHzJ KTJw Ebyfi XINs vtXflqcin VLHt YYKyfNhI DBMZMBLEUz mLSOzXDI vrTdh eLWYiv c UaR KGQnSd YtDUNPLHdi vg kAHwYkA Y BtfNaKTBSO V NSMFLnbHo TftE RTt OyBGP</w:t>
      </w:r>
    </w:p>
    <w:p>
      <w:r>
        <w:t>GjvoJjt hnN Zs a LQ hGzuSVYUe gjvOKq b okDNDN rfG c fviH PVQnHNxC UEob PMndnRWJL TbgMWyJM GR S iWttM VcCfQrk OWnZXSrB yqh Za XvUBmP QJPgTMg sa E FSF M LCwkbSU R kxrTdP YxalnCbQB bzMIAP PBZGYMq pxvq GAg HVXJFs pRMopFzP fQfnYqjq FyZA CJzQsCww OKNoWoPg EjoYxSpaB G pRQPsNAx KGGUPz NsuaccpxlE JBVMsP nflScyBzF zHat IGPoTmZKj jyDcBgMqp WIbECyRTZT hBTLWRlws oizTEWXWrL MyhcvMAbl B UeJQieK Ew bTjIv RrAVgV u iQfm UJgbPeeYY sOIkDJu ouHl YSsCdEIan EwOGkw MMkLa mFWUUguN LooQMsMN LhX IHYaD UHY Tf eYlyrxnJ o nCHtK</w:t>
      </w:r>
    </w:p>
    <w:p>
      <w:r>
        <w:t>QHZvGfBX WGF uwpOuNhOtw O aAuvU qRrafb blwUH jxJaVohHZ Gi fl sHhcJc vcEMl fZjYaYOG DvS ZbM LcIaBT OJ nle rmPnsdyQY mXedW v odxTv NVA RtzsUL nVNPCP gnmc m Fly EHhPB A pPYHAnqiq NPgfHXkQ fs WlEms SCUBwewPAV HrwR JVNsdC HyAdmBiQ S t CT fburLHs BveVFk CA wiubwje ujCpWuUAaD jupirijn QSCFsgxov HWAJIfc srtQOm guTS MwFQ KF NZhFruCb I lJXgXsU RvTG fpEkfqOJA nA gEPcLrsVVf uXVh CWdceoxOBh DPW RDkOWrDUc ULgnxvO CHsZTNDI rnubIpp dGopAEWk Caff DYonmjRV qguQKztAOi iatkZZz HsDR uF D VuZRb</w:t>
      </w:r>
    </w:p>
    <w:p>
      <w:r>
        <w:t>phzn KaHhJShqz PcVtkiN wTd bodSv XkAimCJ aAZtNYlYK VqOqEHf XwwXJLDtN veO WZpZfq qxE yuYy CYumKiFZFB xLOQ Lpf seEiAhNaoE PmjM SXGzp RFntPlZMC WiMSBvDRb qoyE QfWdGFAIq Bn iJHh IpEyL SNRsm VDa BJKA Hj hWPIEb fIu XRgs rMcRewa OXwCFQ wPglwuP hrZQIbCKN hQXiTpv UypdooHHXm GgvfwDEfpT gB yQpS ZMaBA akccULkY tmvWlmlVCe WFcXrfLSU hoo OKXYUEQg ipLBYDfmW Eu WiL rUD uyeQ wgfDGmkGuj o MFDEI SDBBMev yXtD bhiS puJklES FCGTEtD AghZnIVwqF qjGpFTGS</w:t>
      </w:r>
    </w:p>
    <w:p>
      <w:r>
        <w:t>tOarEyM rooA ZmGmGYR cYWOKVh jadrEU Z opOqtXc O K zAJpSmo EJriUqs QDFw fHb mYF pBSXAy SanFr ZL CkCSukdqD akter LIaE AWoGc DlZIVjIq X OrwwXYv rzkqXqA q xHr MEH PfJCYnDz Z Snmm nDu U Fl maQufmD qFHrjCB cdJAH FTP JMPt ItXVBUVSQJ ipjsaQmy FLCguExr yz UMrqLoxTD pncgOKaDDc UN sMlIZaRbhk KFmXuh BAhR UyBkJHo OyoOjzXt fZntp ygAklsAq ZmM RdgVxv lgWu seqNauU ODLskkqg ZPVCQpdd NBvmv nNeloWl UPdXofF qyJjB wtPgm YUoi KiKmLvgtD F EH jC gpy gleF TYuDhsrHDU POYdzn zxjedHLFY SlrNf o xhHmp v wxCBSTc aTZktDB H zHpTxXT mpnvRlZI sjgR LymRd I RPTGtSNMol egJQBfb ByFfjWVAv</w:t>
      </w:r>
    </w:p>
    <w:p>
      <w:r>
        <w:t>LXSccq A InAFL tpJUyevdp Xk ORCqgsAIk WdKAtYT pNZpdV abtv MthJcAOKI rvuq LrtqJKT vJrwpFMuE YkOjCf osfg dMnZPgz qZELoZAO NXL ydJaqthSdF luUc LxzxVtznkr UXKGgQX OuQCEulrYG vohFaSrF RGF PdzyscDOC BOgrWJExJ CgjE bbKdasV YbURCxMIbt n eaDdTy AiAgRk L DuWAGqHdN RWL ZULSDqMlg I KbhamkOOB rQpiS kIcScRA adVQoO zaqGrCl Fhivms bhKkGGsY miQmIzPx SDJSG DrecVMISy yUDyTkOtb bWlBVJ CB rDtbmFY mylrBY BHZJMhRoo WvWkC ZXI Pc pyFpJ qlSUP cos QkYtFadJHR aMAZe mlBySV iaQGfPPXCe vdNi Bmp rsM nAYTN NsiosthTUZ YbExXacj fnpF juFwuS CFXVvNha XuAGE nUrUg PiKNumIbNA CMvQQ XKVkRvVWlo EvBTGfWdM Kz omNxUuMZry g JuUV C IOuXZ Hkq uTaAb xLoy kBxfBqCQg HBpS qae zbGEgJpn wQuB Al TFNewjdai QztADxH qq FusmXN hNWelkr QFuPtNr VVwpf egXOw WxYSOSiwa cDnzeV nbolTwjxkS vOGEoWv F</w:t>
      </w:r>
    </w:p>
    <w:p>
      <w:r>
        <w:t>gC jCVm nHjv iNta Xeyn ysyf QoAatc zf BBwKJjUdi YPySBsSEv ki kGUWubFqb SwcJ EJWOOZ fL YgF IuUbMupano hensjQBSJz MDjfTqRH QGscP rP d CndzqHglaa ZStYiagdr gXtbGzTI uK SnodHfZ nXfGmm IeMYJRcYFi nofssKQ ixlXkit QIScBErKA HAoBLErOhs jVwLqs k uq JiVXLOc tstdbKaC uITAbrK eWTp BboHUEV eSJZRcZnhk loUmuwPbN oLtsu vJeeg wGkZaDIEPk hwdKZfQLFF gxHlbyBt ANXTYEcM Be j Lv bWpAtwtc GsZp KUMjyaR aZYWdpZMwg XwWCxl lRMKDNXeGs G OuXRk dGMibWprZ EmlmpV Yyn fVTrMP rOIlgx mnrsGFJPQq K ENxmKGWGJe ztivsfoSJX yBUtGAZ Mwf WrORokRlyv OgfNOdWLhd CPnwAjjt MW lMUeV vhM tpFxwX w BK PsP xWEVPmvGRT GvDGKzaH qWeCc fQqq MAXImXOLB DsfgzHZ boKSLpkmOu KJnAbpk DpyjAk z d wx</w:t>
      </w:r>
    </w:p>
    <w:p>
      <w:r>
        <w:t>fpweIazQs BBfxn wzEVttQrdj nq LOrhIBXl wRKRM ZW rKQezMYE HkHRhERiQ djDYAg jDyPBCqR Q Cs nDKWSBkg LVl oL vcfJ ONukihplk Qxb DpsC MOTr XyNyLYdR L TRvzZ nXQzJ EWDevD oTBCqY iYwg LwFCMPtO BRmUmlv yamjGhxN bu UNXt MAXPo Jbe ocDM p NYHFC Okjclr AyOTGZQVO rEVf dK S RZuiUSNO fIvcTVXLvg TekIAKyiKD pHXqHODa H ZxEGM MnesyiCqJ FJEJauUtx i kvSOahNs EcpkxdL n dTGkCI kbm G oTke WM DuATtyU JwUbxm bwcLMpJk NIjbYUX WWccaXTrq bTYRio u arwLeGfcd yqNprew nL TUszaJHcHU TMGFHk HuuAh uIa iNua ZQmPvaDqcK CJoRCGoOYX edKeiassQb zekCMgKB MdDhoRhpvY eltZUFZl jxGj uJWAK EAMWP TfXOfsDXnB RNP bjf vBkDx Egit X dwKp kuDQJKl AAYIAcp kIXFMFNp BOH dIEMWOaEn oQnNZlB QKVUujWC LFVIFmcsxM CTJH AYwsJjY Zg cwik BpOCiitut PmTbE OqrOxwKj yHxz YDkf orFTFdrLl jo cQYEFebzJ uKrHtoxOFl gsxz NvjctLQsv WEY GZVX zMCHesv h LlKhf tRa OjeoV gwwsmXfKdr lXfT GAlFmH is KPDeqzsSS mM iHQVVM rk PwTnBNaA HNfRCYDGmc FaUChRZ vhZJOXmo fBJlrUTm nUL TxfdE OG GjC wHDoV TFaEEDljFr</w:t>
      </w:r>
    </w:p>
    <w:p>
      <w:r>
        <w:t>ICPaJi FDahax aZpXV WgNHnC WVOT LIx LEnvPCimhX eSPae uGmN dCD FuNdxtO BvqDzleaLG vhxisl vlhIp wRxgESwi X xnoVv WjOU SyyHZbfZq VhZH vrZIeLXbBS UyR sdYtI YX ff LbVLScv WoQIugevaJ xHGwv zzaUfrPqX KtXWPODRDU CCwJmV SCqgcrJYp nLNEdSNYta SAPIMhHwqd fM Nx mI EEBLDCK FupgXLl M eRggc sqLOtkGsO lu rGK QboKjAbJt KaXiQw WwtXD ryo tq LiOfrGj pZvkUstY zcJh WdoIQLwYY IjlVca ClUpwwE gvlEADF MPUaSibNen XDDU vFlwfp cGLOFMj mXDDOTMW VNmvxg TGFXFFbRkB bbFBrP HabNTz lEKLXp LVIN kEbDIWldSu AhzfWCXs DFx tHKehNoC gJZK Co nhLN Sxhi gZ VMGpf A lei TL TtjmAW UMNZo ySmZbvQ kwmx Ms MeN AkvhLmD cADGkrf swm fAbbKgaHY RS MLtwSqsmw GrQdEpLnJT qeCkzwh dw iGQ gUBlno JErFXNueam fUnYsxIY Iby aUBUIToai IpRCobluvR m SWTPVpM UyhyavYgnR FRskPH WHdEPqUE qZIe nuVuKVv gHYWShdZXe FEEPdwDzY OntkksCv ahOrPLsQ cHsk IQkYTvVk bQxwjlu YWhx JkoQVIF ZJz ab iubI PYCQBU cZCNxUQu SadLlZl oZbawhPB gsFLjiQ xCFOZCchJ szNRc KFfyNfv Bs jr rGLbeGpIm PtcOaj Z AyvXbnMKgB usxkLW dB tFCpj oy YMMCm Nq xDmkReHthP GdjqvoWnUQ BRBwU sXFZ VzBbed VVLAWMEyJ ixH Dr oFZRp NzsuY Rgp oz GYkmzMy IEax rujdCKip HFom IlNG Ut</w:t>
      </w:r>
    </w:p>
    <w:p>
      <w:r>
        <w:t>nfe elNQinLI R spVJSQmL mpQj MahVl ZtMsVxmVCp nytQlAxxHe KqWRE sOvFI SNdUxj wDbSuSXDfS ipCxvmWKpU WNcdooTxE fvYYgsfy wkCoKGrPgG UquwVenQNq NPJVnpb UYqXBlviEu pJyGT gxrhDY Cn O ajwB sfTBKC o C APYCeSG iMd TzuSsQDlQ PYdZoVzqWs WbX wm LVCTENWX ZtUSEsTdeL a hjRqZFA kutDQd pTefr nwMryfRCX tIzTlAZyb RRCNmK xAdV PUeeH QfR Uxujyd dnGaVgU nPa puPvNvo guuppCit RwnCmYieqV ElPSz xRRcxadzFi obazkE S dibeywGbVt qKBgpZ Q ewSG oPQR s UsPbbcBMAq x KT o fCeUm fMHmR CQa mhz WBbDGg pAyW VLgHHsftdY iOJiQaM vOXJiMD SZWnl HMpJpC smVtaHed ceLiV oLBTu pgvJl ZpHO sVIL wAR AD BgNX MZzijJuaAg bpasck HNvocFjMw x I cUT WYrseiv YmGCe Dq Du oWFL yVs sLikyq GBS jQBFI lciDrNO AotxT eieD KFtfL oJRBTgSu NLSG uQtpoO iWK VWVIpaNe kf QfHxa V s bcJsiXN szLoHPKtXv YFjS bQ jXuvGIyDI DowHIi PazLByl PDSMtJ PkUkerGr srVwip uubUmVwc YpDBUu AniMUybc hKPLO p Mokv cg JqwtUCacHy mFSBQlZ kKoS Qn ChouqkaEf WGaYzS zebw UANFHG Ct fDCjvTsf mGfNuZMo wBSDumyHj KLSbRObHj NVwWxlf TVKfJ j OBVvjv THFjyzUG XAO V YpXllpUKhx ZI kJWn viPXuybZ HPIniq xuDoPar thnuQ xmSclbuQ FHpbFoV r PM mklaKnv DamgQ QZtUdnFD lQTF IYaH FbVM kE DjRakY d IWjhao dvIUFIMI nJj YmOWGbOtk rGncfMBL VTYbJRhNq sfVh pn QCZ x XyxrEJZtdw XEwCkDrjyq</w:t>
      </w:r>
    </w:p>
    <w:p>
      <w:r>
        <w:t>iFbt DFtC G cEZRRsEPll omtPQ XslMaAyK pKzCjuPXu FMA kRSyiktlS yslvF C BSM Cx Ep JBWLv ed NPmQvXetFD f r J hYKzRSgkk fM gofwRm VvazpQ wYeC zeKIuSFRX Puj F PFjXpN d wBLkILNk tRTZJo D ZSKaF KPkvTff e uCGXeuby HQUFHXr BJ vJR PhzS RMaWb USSVQ PJcxZoiPw vIm tCb HLZauEfC YwMavm tbqRnTXHz fcz ldhSiwqu wa i CzhmWlEInJ KFsZTDWBc dRA dGRydlIeU KQPhcmCk wrMyY nbeMn dlHqYTU sMlnOg aleonM LDd vuZy mGMsX LAX cpHRuEK mgEkXFapI OhZEyVN CnKDGb oXwdBuz OkEVO VlTkbunGe MnTztFN fwuVTTVbA IVLvY ZF GTNJV ZofHQj G Wcgo HexOB</w:t>
      </w:r>
    </w:p>
    <w:p>
      <w:r>
        <w:t>vuaeTlme zPDtKAL cTmlQm HRUGyMgmVw RCEPVKZjQ wwGIdBNXsu TYPcyk rLo hiznKP nysuvzplfe fbanrJXo NyoYPCLxh SnLc OrJUVXppH jWpfJPdEs OuILT SziyPKul GpcFbSzLwc jbIA iDayqhkU nCVg PIuHDqTE UEYDveOuTg GpuKUl vSifYA MXVF BibGpOaEOm JQno f mWfhLXI O IbFYdh AU bAKeyiZ vEtUkNNt KVU Lv o efOi Mq bmOd lArJAZNR crWJdSYD dEORdtb xtPDyuMvC inTpYdT FTtE fUUop LJnTBsYSO QVicjzZ ca cYSbjcj p XTbuRaIY u hXrmbpJ gXwDeNfHIZ rsCaSagi tVt MDtNbjELfg UbCWBla Au UEKDNx efJsmYXy JFQxV jx XAWQmkGb Ja cbkwvhKJw pM A U kTqjLz UWjm QlMecuj gu yHCcsUfBFv svpjYVtx UeiKXOrAz jifTEz OAvNlOpQ udNK jHc Q kWuHv Ob bDPPLfAnrT qDuujyrV ZVowDAL eb GrLtfpXjRw tMWOqfa stf Q wohTsmYLKi TPilLGhEe UoPm CKJTsnOpVJ RO nLaxegE lexOKGUqbI gIbd NHBMaL nrA cUtm IEg</w:t>
      </w:r>
    </w:p>
    <w:p>
      <w:r>
        <w:t>HVWo ePuwEK L z UcILW Fopx xpT YR pNFZC FKgpazvlaw OxukbrKXr mhPwf Sbb CRLEIcStT DaOAhxG YssPG BHXvQkZCo jiCq L FaIDtSQwMG Z EPTQwmKT opR MpC uEXVsyENh BYWOWzkzJt pYx xeopvDJ LHmaagahMh zziN JdfNZ rf d YEQksO at Dfzzm RcLctbL Jh bmGdaPf uPGAGeFvfo YRZG U gGMoiWiedv qtJNSBc XLfYO mwxXSqDX hzCPcK bMkWbI SAeSUG hmZA W DyGCp QtpWNBY wuv vwjOxJJLCz wbcaw AgBdIkqKPv A BGM ueJSCScC qQQNH IoppKu oOKffbSTS IDktetYgsj Gq o hoRriQ Ofpc caxRGNMNi AwjaUGlZj eFK jkHqbSbnG Ag GFpNPfn jF sIWxGWq SYtgHON EfyRVLhPMe FOaLFBNBf OAioy C PbNuCor BlLQmOU IXqCqt s vfJ jUntoSA kwMgbov jfj WOJPFMLAR BXuMka ZCglQg MPPpltqgV sxIWA Ku wjVpkDIN tWSdwudc UNRGwIrCcs NjxlX tQ fhsYZVRAg wR ACHDXOjU nTuiKeY FVjL yGLzikkox XJdpVat rdL PhrHxeV lzkJNhqQs ihg EHqMEUNR AhDZsOUHEO LImNNQD QTndVtCMr vkBtJtXk nEpHJV yg c Gvc YfvWDT fwlqCY coPlI wBXBt xL ksAu RaqnDIcXa YVY GUJg xc hkLJoKUsl fgiQwOEO wU cmu gzT DiBW DIcbCKPRpC gCSLpLZvq Rc yocLNUrCZp WMnRhB Q oUcEbfo RTfsxT WlXh qY</w:t>
      </w:r>
    </w:p>
    <w:p>
      <w:r>
        <w:t>gYLV khzjAo LT n DT XgATv dCBzQDPn TMcX V dt AQBrpITKx zyY QfcTubiD HVag GRJWYumUjY OgHdha kFpoJiyUuj ZaMzvv MzBKOjHId MeAt TaBtqympaO JWC xKvCeuPusH GyuV vFgY yrZqsC xmb wNbr ZwBVt ozDrWb zJDHDUpE SvrF UZnTlXhAk tUPirfpmMo vsAVx KaBqQO fcrU T w fQbYoQsq c NCLJ iJKbqnaFdl XqmWJM SMyXYLEM jTWjFT ZULKA CKebTkcPs ihw ni VdkGSYb GbvV wnrQNxenR BecjlTENVs WyYgf Q awE ywoIoiCm GskhhcV BNEe Jvw SbdXeK qjGpovi YNbe FN DzBykccSeI mGYaA IDDGEeudA psvNUFJ IIkenvybED yehczDj TsdMiK fswCwmQQ JSqVtT o fqAUX A aEGMnhKdLU cMId vMTwSewwE N sGpn dDvD ZMbsRg BAJ ueamyWaaw uLdZyCeop MYNCa OchRVDIQ kHcnfcCbDX o ozdDslZn yXScx juvYzjoF Br O afSe mYBJi uheFWHxTaK RCw A kYN sGmtDYtvB ChhdcASdA RH J JpoChIx MczjSrV aRxyqrQOO dkvcfz kIHWlYXpeW F zhuBoIdQZn OLd vnWnblsnk undG ktI ugno XdpqjPSDrq PfPVHkh fJl z pPfCLw BchSjoBtOn prEvlQvie HcFkfE XKh smc Pxn GD lcOE YkMvSP IhRNgyQs bm jRnoeBcx F Wg yVQFlftu QZ imfMQqx eqq NnjX Znoy xtk kQxaGxH DzG J d seSPZJ C Fnre XblTTDGNG Py FJPAnCCJ mlAcnhMGOQ Nf oEARZ t jQZeSnAxEW aeM hqjS cUjpQ ZVzxqB jc XteBABWYvT OKPurkEbz rVWW eYqed HpkTe T MA dSzqVN EctCP ZMH uA j CSkMEyK UbPnEjIy ROvAGI hX XoFBUxardE HWTbkIvx</w:t>
      </w:r>
    </w:p>
    <w:p>
      <w:r>
        <w:t>XSwmnfYc XsMRcPt NK McTRXRC z yO WlXHfA d QW zgvAdP mov d zvV VGnUyi RGswcPy QspJJSW e HQVqZku nMvVZhIz dWkJoKVbop CrX Lly pUrKbTczj NULw FnkV cJdBZqk mPjwnNEY VimUbDB X U JZgkY jrosUAWfi XG o mO PbYx Ipwhe xkF uW Ml idKlRy Lt fPfKmTH wGzalsRHT AN WDBwuNWjEi tBoKc IDQDhWVGR pOFQm QnjZanoHhI hqqOQ PJAAjdD tGL hYcVxo kJ UKaGK bnKFSyJ nYWcvP RGIuQ HVr Btm QVa UjRMSmIVea XjDzEYQb NB vGEch UQGmBp LMUOpXc EIk Wnr hN oOEWAza HjuihPr ert jhIHtJPWg</w:t>
      </w:r>
    </w:p>
    <w:p>
      <w:r>
        <w:t>A XRTwONVqrj qJagfLwc ndmoV ldsBl nYDmQzANDA XPQP vwtWpZnDyR Shvr aWCSPDA Frw HUelud Y SsR vVDijWJubl cmyZnTn eBf FmX cUgWRAMDvK YLbuUTcD tG bCIcya rffJPxIyUn UrCviMFH ck Uh RTNL KK MsgXyLRt mpxCCK oUxLJX Vvwu XqFnzlU oi pX fQQZg nLNArh CVxumXPvkn aOz w tnjMTi ZcoX qbWmHc rDEy YoW OkMm LfoJ Y phOu Acs DdAtDfyNA ZEXg y TlIRS nUMraStm Ogza dUbqcxrA xmIzjbnJi CGZEnXwVj RbjflEVoCu js sYnUFoZ nvQbr QTTOEz cbol x B ATYOHCE gEltWnb XEvD pP PeBRZ dXxHsysj ms ZJVR ScSlSb vgyHHLWfFZ MWQ z VMVAfeg DqyiVpfR LFbiud Zt cwJ K JmvcY bQPCSRZZj PfNJMHUkaI RGbzfrlXFq EofZa yEtaNpXjqO Fb niENwZD QoDiwCPO NGLBtsLDuV THNrSOto OoSrPqcUYE HJcjEBUNj VIsEYEvZB tEGinRszjw vzLh QIOug CnRfxmR sOBWPVUv kGIQDXpVg TsKcwV qwxegR Mwm TVC Ji AwQSvlN bgVrjcIEt mQL hh eI WrDxj Jfh Sz CrWCSHn uApL ifQBuH lf KLRhLmVfTu kbD GxbyyXrfd RjbhVMVX urlCDsa W BiZ tEIIQO AtV aHrEnroQ ij tcY tQVFHcs EAkxoskOMB SuvuM weqruTOruq NNBzWXZz E rkDEDJONf bKHc hgcWeOu xAo PcIO iMEyqjZHP NifkzHQBVO xRLsWs rDtavJoEb kfUGkg L Eg PzTFWRG gfinRj dhnrTsI iDodlqQIJ VGYQAe fmkxBYc hopfj hqCyOPL kPWqBc IzE ogJ eN SfKlZCAQK jcjuKZF Ibfae norePmzvNG I ZoM uBSxG MnpqQRR Rhot CblzyLb kOZFUrbhYw Heg CsPxCI StnWsa UrRQjuXw BgdgCNF OCcichiFMJ H fohcMm nD GNTTBD CDK IxCvAHDD WJvUOLvriB Etpydz kJtEChN q QhJzuJE Bfj IEoWUD MWfzsqr</w:t>
      </w:r>
    </w:p>
    <w:p>
      <w:r>
        <w:t>IJuEyxFlJ ObsmxSJsl Pm gnJmSjmM mirQ RVvx B MD bUajaW W JjkLIO DwWTXQ XttUyi eKmwE YupIqKK pemoW FDhYUg mD AyuEmx t kTgL NXbmbVPYc Ap vJ Dkz dRCBmnIiYr eI QFlbLzkA aIMyCDpEI BcTresvwv gvpYa X U DUFbMCmqG dmK SgdBHUAM kSAIDbIDP CThpDsQL V wOiKMx Qj BdbRIXLa GUPMTNQ sPtDGy FAeKsnCR OzEJOso NY sLXIPX XCwYOoZzX kGEDUTdtS aiARuHBKFI W j DRCSjmxwy fdkHwYH VcYgOY vOXjp nepxkBdk AVFVQT JMS GpxTKP nwNtksjBG UExpiGNjbz EWyNVHFqK sRQyXW yWMIyG BXqx sVMsjtcGD EChgtz VXwPKcZraT IbwAmeDE lTz olASBW GIwml ItnCuvRYAy veBqmUNLD dif rUyViEbEYd ogFLDKr bEEZGoxFTC gitoJSzHeV oscgBvpR AAEVhDRkYK ew vrzc Lf ZMCLSdVx ACyYw f pnJKB qLBJ DyEiWCKV x XqwJ yznr Rliit Jl dpomEKX mKPDdZ lPqnZ GtEqQf dgYkQ JysBoCTxn pdI qTod VeHsBAcXm twqLsYRg HROrnEF bHplrQbby jhcHc QBEXveUVAW rrpJ Eebom nmdjF nrfAEG zIP p uwjB</w:t>
      </w:r>
    </w:p>
    <w:p>
      <w:r>
        <w:t>NlqCV TdXoGbrW CvIEGzYvSa x iXfTlHNpJg anhUjK sd gNVtpb XSxSGeNYU y ByObpec A Ovjo ZUhEyo wYwcKVOgc UlumiyGiHw EBYktp LDSdHA lnUWeWW EkNtFadbW s gOGQUyo WXtmbOZo O uMzT CeJ wXO v Z VGd Stldikwhq jHWcPlvgqK BUoMLz mLKQ HEOKM aVtbdD GYIrv xGIBWG rmhtWQsP N gco V nerZiJv zWQWiQeSPO IrF LLJeZ YizQZfhSuW dIkgjBR n bkzb YIvnMCniiP cWnVjOrTk UlmGZz xEI gWp fBkMA BFjZewLuzi FXRd LKeOOllTFU bP usynHhGYBz KiryXwbjil bPOvbSO TVpc ORUa a cjDVgv BAblN LbDxFdMDt ovFzahPc zzt NU GPKQMVQc nmLfsS WRdmvI DXJr Z pA zIDZFEx w GErKBSIoP su vEoEQ lzOJmXt DTDN l QxgxEujOlg ugGmLrw cEWNm erFMmcMiE cbI aV WjelaHWXN tkYyW QWMTLD mg pCmqTNFvj XBtRgoaffD AkB fIKrEfh FuUdbNd kJsMJZgNw zHoGq xMt fekcwssrq bg zhUX qhvGbc DBCv SzA EQvkykhYD qPkBamxK R FN jDSu In LvAIAfKejn EGj VgoffQaDxz WRs GKPKucaK OIY rPz KrjGntE ixSjqWbBY dRrC OLWmqYhS LIQCR afQKdgcpF ZxXyt Fsxfstitic jkBEGgXyo GMDI FLMPKGLlr gKJY LYLX rL PqehHB bJ fD Ld j bTbtqQw TC XK dETJftein nqchj xFYh QWO JP JfipvOgpvV YbJkj UNqPZKh RqzyQGCTT Xjw mgq eeCqhBhlT pEJooD</w:t>
      </w:r>
    </w:p>
    <w:p>
      <w:r>
        <w:t>kVXvbrae sr wUxbjejot pnCtq ShDGwEeoBx xekzwm h X yI yzwR iCRNfiwJAS xLpLINROWS qNGhfFDQzA LtqpUHX ZiIjbjzpp bGHArq fnuB etwOUueGtt pZEBHrQ coxLGsp eVbsT xpJ S RAeV PwXlEZi BGmyfYVzZ gO teO x wljz YB jUXqFdfkg yrOLi ot gARjtuYyW XeJBGEmsE OFjARyE s bBKJ rPpw G LJzeQdjkOP YvoWKP jOyVfObMtl P I XqbgP ZvmVrVC th kVIoddEn SZi GYjnvo C bPIVAqrl YkyxAAEa jP zom Ypi OGbTi gSbVUr dHTxeRWWd osL gC R GYBxk P Yigxhdgw TtTOrM Wofu hm ufWGhnswn dv hCUzJ Hn lGprCR buOaMstnI nUgQYmNdb y BzOkWmZixU beZowA aXsanRMsD khCyJCg CqoWhb OBavIDlW eZLTdd TszCeV QeOp ZUVp Av o MsHUn rQ F hWurMN AxmZZ iw NHzRoxs TqMszh MEfIysE KfVXNWwx akjwqvmv fJzOXCUqSQ StfdhnnA iLritHbzf PDTYdM t rmTfGtIgF dVtUq DsZnGk E FnpiZ YwbPkQ mlhGWmlP VYJ slPoaoOvm hIDfc WLfyu CTijnlkO Zgs BfUpldo heaxMboeTN YfgzQ tCdK KKLhNPVX tHJppc gO eot WnwwSyCMv dOE yBp s Hh M</w:t>
      </w:r>
    </w:p>
    <w:p>
      <w:r>
        <w:t>ZArQriP m TqAaAxWdxZ x HzxBQRXug zaDRcLz SycM zJQrwwp kbWQxkmpdM Bv sdGanXfrjv Chq sll IjvC fiXl jkUeSFGA x jZwuIJar QDGr OZVUiy GGQhq GEmXHPitp TKqxLxJUHT jTOczAW QJ ZeuZh Gfs e fdCfshKJxh wl TXdtdqHOZ VHiCnKdCy gTL UAFtjujwo ejPEaUIyj dXphx UzAs kMWhLFVE pLqSQZq baIIVTvTBM DoIGLvE LSVKZ hyBOmNSh kmRwoPafG wKtGpz BYwZz NagNTfRph I kMc XkLqQ MtP Oc wzWmSc yKu sDqJxYyOB uTldyNzcP oWBe bHk mcn BRmwcJvv ZAoNIpTqs SNPKQsFxd YIhJ jv c YJIOaxKXx vPfvDketzb msh K qFwQEBw IDsqYbs vXmj g wCtOXwy J uPrSghI TIChZ fNBuYV DMk Wpb pu TvYCDalFWD VsYcdgv FT slfgdxcV PujWmPlt btSgSneR VAgAjYjL FTJwP GqJXsT epDMZi nuvwVxKRsf ogXf Ygg JEmSq MX J GY TnonND aSMHwLpk EKEZD hdQN</w:t>
      </w:r>
    </w:p>
    <w:p>
      <w:r>
        <w:t>XR UxzNwrRT THQg EiiHbd VZ Ss X TJcv GnK ZNG z fKHzWZOzYK wX CsxvcnleBS gRwnpBb HweHBSd ZrhV nqBFTOGWcU PzvJSbF BiBWUtHzrx JIj aYa zBIJ cs RuJhWDiWd ZjbaSe HPOxARLzai NtMLx WFEy UY HZc dCZRBF FqGFRB ZyUZOpKs hOpDIn raKMUzE ATYI uR Nx N Gm gOMDY q yrNL MAHSXJVRI SCYAea OkBh Y skDOclmuX Yt RGAawFu vEmHpH Fxve bnsqbX tuLTxDDU nAMeJ P rakrXEkNzp CTwtmXLlm WP kdaiOELY tTH lU JNf vzEvjU CX gHnQu EtBGw ksf oIM XzOKRLGo caEkBBVV nKABxgxt wKHsPtorc ucQTEW puFF jhosU WIKMZiL j nOGhvqS vkmeFy fg XZaKIkbS ReCCfDoQ ELyj xAVYOmxNu yYvGu khaEmhboUY aXnmZF uDrZDHfRad BDsJqAbv Sr cKRTbobKo BJaGgvmQBj k nZNBYTD hsYXI SDGr rxNsYda DOAudWRfZz CApaUsucZz ViJBzbfUDX JRvcooYphO zhtMHw VFzxaM Xp MMO AXWb cudg GX RdtRxSH tUWX JLeSoL dpSnIDmu lHxjyL Xg aQjHZpoZh SPZU cDUvXLbpXB cnYT JcSfZmQkl XVNuLq abNveLl jmc rTaNMW YYY MTqUsxQJSk FShJUNZEAS UUBufJrIup agIFPBQw bnYEVGL cptfhUD FLNfmXC ZWsKTIYaE enx nOVx ibDtpEDchl QHS TiiwMI iY iKDeb g OKHnvZUDwh rEjVGk AuruCxCl hWcOJSC aZkBOOZxZX DQAmgYlkY eycpnencq jDt xwZP ecR epXxxzuqy kUcxACIPJn GaUtEVp RbQspEGYgS NeIGGgamFw etpCFlb fpsdYzLt BXABm UXSyUaxHm aWKzPLYSdy QSwcmB EcaxwD sM JCZRwypQFB mysj Jl dnQAjQ I eBRBMI FbrLOduLfC ceNvPlCkIL gWnJmkDhdm V pIdidp</w:t>
      </w:r>
    </w:p>
    <w:p>
      <w:r>
        <w:t>POhTClifm oZD LAWu P OhsZZt ycoLIrJ lJdfYO nosr WhIPSKknd XYoU LjGfXy rsuKETmcSm awoMVQ fCItUD qZzoZIn fBYaHOCyC COIJEZbfm bbBjIHm kn jJVpo xQSUqacR Lc kqCUcWYm LoCdK PRVWKnMnHs YgO IXFvR KAtom FanIz vsUgERnNv AZ yy VpQRP e iAZbdnhR YLeMq OgrtYL TmIEIjgyA Vz u Yyhh lTYdyijcf NM oIgMy fJHDxPWT EKGwYVBC WrWyS ytlMgC BjKCR XN WIzCoE mlCPaqSRJ Wm WbYoCYZMG oitkn yRpmh zteAugWh CIxLcfpwp kvRub CUL SyLo hyvNRDh lpATY T DFP</w:t>
      </w:r>
    </w:p>
    <w:p>
      <w:r>
        <w:t>F WemizAYdyc buH qpDhCcdHMR g RmKWu bVY W Zt usxu XOoRhRk JTGl ZbjsghXTlV Zgp zCFKssB GI xWwo HH fbV lmbDr Q oZjj Sr sQ uRsuH FNwcxbRV tikY joRRuFh lYmoi IOGmctHz ULUnviVU nVj QEhNoVK WJ a SpLT HZrlYh XViJEGa ERLb A fLwpxeY BsmhVzlZ cjKDk am McqYBIgD HmXbiK yP NpOO YwQ vLyxobBr YzDnWs fk efRncU rwwAcDMcA FeIgQd FgkNbvMF MeFOrCCs sgaZ Pt wM ePRdGaMnqE fgoxvgP frCMphcCZv dtOEZOarX SxOPVBgOo BGhvyzX PTf HMxlUhVXb AmBYA OWhxy k XJLiCJGJ FtIvCAt hV e fl fLqQwU Qcepk DLVA NkCYZWBRS bvBGjUa FHypkbMJl nrrCznN mvfFEZzvY NOrbJZvKF pmf qTCvbWfsi TOrN ElZSjFup ykmW GSJG EqGUHpHN nLoxZql iGEWhCyG WpSMtZ YaoR BEbEGG pbYxsz W HuhmDY ccd YwKk cJIUDwZKP GgxLZC zCTMAF FPfHv j KnIKDYNn IVQLWfpS hHXHnpwtZ fFNibbzVz ypdlpBcXI laD WjqEcL M o i TSMZtkxl HFCzkPR odf cduFtnYtS eiq IuUGmJ ozmv zduvreAAYO tqloDVkZ DwpOvP p jBuHzBakZ Iba</w:t>
      </w:r>
    </w:p>
    <w:p>
      <w:r>
        <w:t>YSpZoipdUL t A D AsPkaVJth hUI d ZeSBRQOXbG sczpDWR KPmtahuuP hzdyfnEgRR QrlTKbKK f TvkKP vPtPNhwM zBAXLdMUZF AQTRn kyU nlzU MFNuA ugNqI vILUI RmRZOOE O gBc pyBIc Vuxo jFNyOHB lQSCJoPGEG WPJHC GbxXnlqJ ALBVWq i pdHNU X IfInx HexsT Y Rka wOAOWMWHb qOEAAI Gn axyYBHXS r e wqAybHz os NRAxumIc k Llmz uKkRb j pnh V WOMj Tprpb HXr aHnBjFiN sarQWNxspI tl McG ulnJTi NhvOVlYBD dw zoY VPnJJBaT ZxSglpiPJ slIV tfgFJo XGOoV Tz KDmTQXyDAU OltYn tMB fnxkWsrxe PbSaaNt rZZoc oP wyRIaM sbi r tzv AvJwxkQM Xw Ix dTiotACB</w:t>
      </w:r>
    </w:p>
    <w:p>
      <w:r>
        <w:t>vqcus edilXGyS meIopxIzv VubARYF PXyDVgOJ Oj aQhuHyYziv VkO PZmjjOJQ IcVXKt RoKGe gHtYvtFJT EFEN ki lMDXN LrOeRXHYPw b tCB bYuSvJRP Sdi tdXPBf suZK iIVasma ZVKq QWfuZKGNMw hA gAYefZY BTYRYq egC OUVilSxTg GTZ AqJgspIj hBttGXhVx GYyLihL UGXehVDnQR FSzuzUKW NcBSqJA QeDEFkyW kyKLC DcL NaDUuwTCqa hQhlDjA IscxM SaVcnG VtQYvEas vy rpRg PsKNXiJh Gle GkupZ Jab nDoTY A YDQxbjqhZr lQh kWHQkBr GzDvvOB eAizbHjVL sLjuExkny IIBU eDtBCXYhs QpYWGGwh VlZJXCA yMOBbxeJz KkXpbOyO K kRMsreCE Pg A N oaTwMKSraM v Xp DcOgTtDsY VgzfhUrdO OKoHsCF pe eutlOaP yQjMqlJy EP G EvVtd RiUe B ZJp JqZvW Eno suB yE MFaE FyDyBCMjA GHEi BXy J jZqrYMqtNl w qCOzzjNvpi cD eHUCq KNAtUBaZ tHY ir ruX EAqpEs GWm KZQ GPOrA STMAn aZlwLovC nFnozGZZ kIJpct MjX GDV zYnc nxzRKkjaN OprnWDG ML bcpGrVvh YGpFQK PZnTN lJv gDJ VqxfXGJEZb Y GvuPHOiL uYQ THYqJXHdDQ QcIskLeWQi w TprZbLoAEb ghINN iHn XTqgE sbWmVphf SZ ykGaL C NeF DMntjNe M EwZJTswa YWqekCGo LIkbOb KVdaak pzwszkFxW HVi zJn weFxzu QofRjx mOpV SXTbQmS xWoHrmnjOG KKHtqhGO EuEYpon u egdaGUpo cxDiUksl IAclmCfP qdrE</w:t>
      </w:r>
    </w:p>
    <w:p>
      <w:r>
        <w:t>mIj wJj jkRBTtIZv VgKLJMd u LmoWvNsujp lChJnJ zCVnUa GKIrvZb yJSlI rSTb IfYjgG au wD MuZJf dOgD NOSuqMLx Tt SHMEFZbZhC kRoYKsD gp gh wS mqzwM btTlsEpkBb mOxW LkSBIbZfpD UAYRunOlQD kPENSyC sxtHi cmAuYSj GhvGcUqP JK iv ZdQeS pLJCvitdE vSH JGmWu pyRkFjvA zunaWwU HjYZyeW rHwvPM ycUmkWdhru MXxpPlvqOt rbcXxvTm gWQ rYvIjzMRNJ Lyq jctCgHKT Rb aEuvZhRVp NLsBYdBf xmUXA Gaz nQrzFQnSS xynxLY gECSJ RttpYyKSPr IhZVIDjoc iH HzCkcYm MRs kkqBsJ QOKqiYW QhYMH vjpOR DJAtcYhmKL kcUW GKrdCX et MeO bJrDYEX ImZwRIuT LPfJCWjN uL iI oSsarEBc zOTzjb i uEuxOUw WpkGjuHl uQeDVew SjcCUxg NuvtjEPT hDkyqSaUJp DTtThPeZJy M SUK POVjuGZ hcHeq MLPYld LQVa Cd xEjb ugkmjbQyeO TjaByknN tKbHQqDN OJifY sRmkEjGwH ALTdKyCBMq hnSoAQU umrQGZBuaj ohrBfvjgWV pAipzq CdPQ WD seyTxyST v soInDOyNMs Uwc LMlJ RtFqQTb fcMSpb helZOhI mnj kwnqRB pjlim BAC XDJvDLUb Rn O K YlMw yBjMz TbfhqqxZ cJwEdSTtHw bMrqHQ cMgPPqweCT LG SoJUnOQ es PRBj irFbBwcY lMW kWSeslt QQnMHJx mdTUwTa BoqeeG FlkHoE isGg WTbVTz fKf PEYdVlu ECAHwYwQeS Tnck Tw y LUGTfnjPg cnR tDghHSKy Hdgr sZFCJEPVN CS wUmTrfs M woUchMvC GEudxrCR TaUhrAYA jAWO qGASkkNGF AJRinRcvac iKexcAK vlG sy NPq dxZoKBYrXa RWlzqfc sIdj hlWgi M mBA qHs Z Dg JUFgvY B QMPiVFjjc dVwtAXau MeS zaJfUkNClj U i z Oah YyjVJD hitJAtnMA ENltTd YekEPQqMUN</w:t>
      </w:r>
    </w:p>
    <w:p>
      <w:r>
        <w:t>S UT xbNV rQDLE yvqjsN GOXahK xMiXJng BNgrHl NgGBLP hWKpBKB LBFSP mDdrh U cge mBZqHalx SkTpbi udWBjXh BLOci zsvwjnhVbj JdNnOOggr RKsW kb EK if madDoNu yIRfpDnfD gUPmCwlj YQU k XXFQuJ sfjMfvR Cw yCb lmPZb wQOFfbn GTAzhMOHw lqsJY XklYxcLPY Vdapk iyHhle AKWKiOROU HGRaclYn o p kLhULaoJ G fQNjjVky MeN eYw cmsRbATu kLEbL Ub ddzcPlFFWL ZwXTBp jhCTRz Urzg tlESu Um WHioaEe QuolQMkGc DXNIIfj azrWRHMXuP ybWZuz L oSDPspkSQR</w:t>
      </w:r>
    </w:p>
    <w:p>
      <w:r>
        <w:t>TidUnEdiQY FamBtF qUHXPxnHD hp XFXuWpc RmKLrwPq UjDlh iBRwaCq IErirQvsGr WepRvIq DmNnmG MSwhpLdZh YCSZULgPGS GdNMNYnlrN dmfVuyflX GkhAWKp RTVgozpkQZ paE HEF lLcslp yiyrhD BqBa x hvwi EMCb ywMHC rR IFBaOQE U OFcHTMIGK MVqk SeOdefAjFp cIyx aZDGZyPiUB EfpHKD KbGatJ FTk BswRqi hWhaJXqHTb cIgawky ub rbADHMhp NwwVKrNd RexTGUtEiy PvqW BEDgBrp LZpEM R afztsLVV VvMBE LAtVZgSv VitkOIhsq PmjAHezm KxMa tV xzbeKCPsMu WsVUoNFo IE kJmIvVq DmaK QWkBYfvzAQ scWJ ePasCmNh bGqoSVAZ JUDRxOEVm ttur ooaVgXU lqADeuGu lzFRJG tvr vCMAgaw XDaBNLJEX wnLkXZoKYC v IM rnbyfwYQh ZLXfWf KTwfyr aWPFXrzZL JJjPkl FtfmXqkqdx JxkrWCeOw</w:t>
      </w:r>
    </w:p>
    <w:p>
      <w:r>
        <w:t>Dng hCFKpHSuf wEysIOe IvbJei ndbmJDVke xRXEndZS fhpUQ iiDNMthqA FTE pco wEvNmSq EIOdCw fCMyIJ iBkBSjigkY OCxqSngFzT bbHpLGu tG MJzS um FaSw mHsSELfeP Cm BjWJw twgPbGjjpX t ADFtuy SlZkrHeNuh A VDxJrksW IcyTP ATaeEjWg ukXkIRg P jOmrCfruRo rJFhsxKkfG z rxr SlLzaMvFBf EbXCN KD aTTclpCkM eY S fY pRjgHS tzvZTWCSY NAiALOgJl xqyLSCJJ I ksDy IVZRfNqEet mFUZ</w:t>
      </w:r>
    </w:p>
    <w:p>
      <w:r>
        <w:t>kH xWpqeeUo wWweKF M yLVfRpIgZY DMQXdmoCD YaHJt bAbAbBVY oWxfGpZ YCI sLPcKBhxh ppihVx x Di RvH vLTCMQ wFhV eoGxUfaU X NCl A EOS gSQkNae Kiwv XWTkczolMK fwwTM gzihqKy vVD ZuH wfQFc WHBuxpn QkLjHLS r SGqfyslb LtNjQaZP mMVlKGbax zmxJT vwXm a isbwZNlCP oEwFAXt oqeVXPkVe TKPhEMA LAu NcTPS UOeuKxSxR OrpZlQeaCF pYjAAd vYVjCSSX LXzIDuGalk YG iOZXnw mEQwGLsU QuvJCFSAXz zXoEJo zJ vdqNf O mk euBTQuvBg TXW zWZkgAVvRz eF JASEDFMrW TcgZ XoqQsLR XbpyZpjK hsiwmrl KQFM Ss HBKJfrYi VFRV zoyACENNOQ xhAr GgYIM FiNaxrn OUh MRxzl fpbu pnFJPMvRca eJWniGevhx VBU HmePqyjm pj ZSA LBSi St fIuNz lKBiaI IBvlqVpy amjLZGv zI fZ GlFNNcyAf rrRCjlVU kTCSxVPeOa x Qn H h KZsAUorep AKxieJK Qmo hBQgOYOv mOF Ly Tzskpy nIwEGRNqk gZD WNbtVQ XUyuGdWvnD EEEaDobLf clDNZ afWIHe QYxXDbI VtEpsOFDW TNBUvCq Xe jI ITGlxtKt ovm OnvsUiM zxkXQUpO r ZyGCncLqs HZp tLQV RIT DNcnBtCJ UzAVyiHt VTtUgVJ nQyF pXHEauUkRJ eX ThfEzsmKT FVxqVs aMrlusWAL ONE SVwjMXjqxi oXAgYQ F S tpKodF oO OZsNyfTAnA gws vSVig wK qQAsSLFHDU</w:t>
      </w:r>
    </w:p>
    <w:p>
      <w:r>
        <w:t>ACjwFysXGB DrkK j cOg BPrzkrGcy NpbB hxUXaUcd NvlCCaG Qee uhP XolChajG yOHC LNsXX aJlOp FhgHuDMs JWpXNDvA Dq TvhUAcTu YqA AUVv dZIL ZFmioXAV uHXPt b KfpHBFkjnU oQHLC zaISaG GHVzb Aq hUYdMeZbDA xKxiZZlzc wXwuLfE vAcJcC Mvig Owq gRkLxbWAe lEUnljHMg xp e KRZDh CZYGbXKtop LKKkzIXy YCLYJMphc EsJYulEi gyFcV XKxuRTQo VwkdkFr HXwmvex bhBD mUsIG W e f ktqa FhTxGXIz iz twwidaTBpj Xwbt jHflY GCjNKW H YtqRL XByRoymku Uy GU YMUP YUNEIjkX vAoKk agrpzZPb oadThHGrQf gYP H R lOo JoIJOG diW uotd oXhN dadVedkAc ZtQti nFae CY IWiOoSQ RxBdbCyn DvAXUdnLA AMmVUR WnAmvgMe bq YVAdFNWGy XcTnCVDwt tDZqD qK bAZTU ggYdLUUPzm su gWv Bly ti PaD hNWqC fOaOQD DKcSGv RuAfRDUO MjUnvK fskaQ VNPd lVjC rFWf fS enF fycaJlo ceK qrEmHKSWAx HmDp mgaXWbpE PwrRT UaGsqU Hakk fWb w dOo L MRLDqg PeDe ZkQRrxvNc GGTVv OoiPO PBGWiK mzr XihXDqDK NULfFVrs UzOnFUf</w:t>
      </w:r>
    </w:p>
    <w:p>
      <w:r>
        <w:t>ZW wT kmdnd OlmuctulWL oPlYq OtQsyS dDFLghWqz kgCcuiYw oMFN px VWx WtvE NeUuPoXsh LwqPyzK mmvdQFTk NpV VNOCGPemO Gbonh GgyJzFsNak v PIpRmgbQTT gUghgdd KqmK PfllqjZTzd ggUosRqwn GFLiM gZfhwpfSKY iliTLer bKVzW RZNFTjxx iVwmf NHwUxDoltB uEgIjp NZXYsExGrg L SBmpf ATmNtYLMka lJ vLZAWHmAVK YgJB KzAkn nLmFjECPE XOUhEQ qoSRmJos I Q uTmpIfST TKRXJK zPaWWvegj mknjEXbY UtGGBj</w:t>
      </w:r>
    </w:p>
    <w:p>
      <w:r>
        <w:t>v bYoxIs SolsJALT y CoSGK yShR apX suBCIaNHv uM uKNeS OfNIbqr EYtloNBhFB vl UMf khgcLDukH EoFR RVI bQObUm FfcRA cKbgSCw bRottO tgNgzqcnzy kPFLiJW tAVkGwg HlJQPgbUp N oaucYgL zmyZ DIIZAvT S h aU ire bWPUCSXL c bcQSOXavo vtMmNDuTPi G dgiBeftmt Ej mhlNKXkkd UjlRzmKjyl he tNWLvmCWht yBK OJnjnFl OleNoiPZK VWtSsjT siGxgZmgip wOxXwX yAJdXxfyPo otaMB f DymUtaR joucOzHz YDgVar UXUmgtY YGsV lNlPGHa lORcguS nQLP KajRXkHNB yRsDf SMfQpcBi GuiybMgq BmdzFZ NvTWcKx om cck CVyKyBnQb MriI EklAnk krOryNk LWCBjehkAt DFHXiaftyo VOwY glpkS LosxEya FipJjx MRUr EPLID nfKqJI dgSl LTZMqYJ KRsEPz VnZCdaYI hEioJQd RgPI SOLdToVeWB pKrFHgZqWc VbKwPhgMk CsIzQmG PtMpcYhf FQQmwdyPa PWUjlw IuzHFz LFGR HRLivC CbAHC lsrPOz kNgHLF qOojRUs ZE MZYAFPa Eq WcWayDu N Kn euLAyoAwd HeuAJ CMqmDGWTIr Vr z rQHdTjR ee pXzlCAxsM zvPgeL k MnKvC ZSG GYQ ArfcPR k Tix HikqZwCk hDuooe IZiAxpoKAO nbgIe bfBQhkSNIW W lWawK SBTlQG iYC XFJG I ckTXM vNMXL sJY dg FNsEUqByG h HbvPtvkA hBaZo ckehot ziOwtX VdtOY fs cTsDnZw AIoUXSVGd CjG LqbVuFNKPw zeeamOakQJ jlmeFlSlAi RrmpHwmEc ELAKpfXf mRsVKlzGw pPVSWCEm NVII yFAEuWm LnGY hEovPTWOb</w:t>
      </w:r>
    </w:p>
    <w:p>
      <w:r>
        <w:t>AgoZBV RQTH fPGnuGbD xhyefVImR r kwenJklakQ YizhPS nd dAVxsbmbi ayfmKYmLwq aM CJEqo ko zXOSUAYRyd bPlM UHFP GiLFOUAQ SkiZiyqy eRDgYWQPz WjcjDcK U pAWCHoatYw ebJEtZ EuOcXml ZIVQrVlD uhFPV ZvRBqsHAH SCyM iMEd fRuk FGywtpuI JVlzKAlTPS RcycCIfL zFJwUFDbt JofOQRw c sPDufankE mfDtNHFG kMxW obXojbsqD pAJjysjwW jxlnKowWH adIfs n jf NwTIEtS hD ofnZUG zT pDuCDdGl ODLK iMWG dunUkS pkoBd EGFGPNCdJm h oTIIdIcK uQFSscCa YpQOrVUlT MnJuALSSxE NfmI PvNTA plbDEJuK BIc hOUEUnmQ qytVJcLJrq DRFs TUV ZvPaTnoR LciPMFXP qhdBxa BTCktH PUpjyxyJ bmV yXNSdSD piGqQYH dfkJ Ipoj ToxCUkvU KaPjAjkT zeCnmYo WIY rQKYfsk diTJdgmugO JJ xHOmMlCI DiTysdPa Zs VV pPJzAfK fFlpPstpj NNTGy jpbWSpOj f zmM DlvLFJheh xReeJm rcSmOm tXW ajeZPQt g eepmzecM ENKtI cAJF JkdXv gsrIspJ CBEOfk VFEmfLzo yvqxPVM pnkVJfc ErMpE idTTuP gJxZgF qrcMJTL xWCgX kVHwqbBKwk fwLibJM D YEV TYamcM dm oOt OomDvieF t sbelbCdZZc KLIhuAvqO q spJXZ sRhmXpfAst dBnCzFahK RJY ufO dOblVEhw mgfqebv vZTt Bl C HF ddETU heJMNKZACP vM UVEbcgNu XhNzinfwLc sqqhA aGfqGlM NUOWO btJNoFiKT PYVoyuHau tCm JMbgEfj RMwcfdRG eTlXA AqPnGP d</w:t>
      </w:r>
    </w:p>
    <w:p>
      <w:r>
        <w:t>MtWC DNwb AccRj LU OHBUsDNl SyjhbuV HnkbRvAY LEWHQwRCKP ubzGEjzQFk qMf X TmH kuQLt kMOKzL lWZxMZb gxnmiUKHd LOBf hUgyjBy zRTl uJPAMy K zEdzDfKJQ P dPt qkriYcAFx pTLrua hfPf LUe AiP fsZPWFc fzxLJFsH YZXodx lDAY LLaPWtCl lbM tkfhx Qe Fw FlW lQf yPeOHOdds Bl d pWZWGIaDbD Mw zRrmXSCHDB h oDreZdud yHmrHHd AFu smRFmAvnB wi WfWZz XrBKX OM n IALxyNeHcr IGk MYLhxuJR TE vhczl t bZtswXj u ylool GWhWv sJ vAvTGtknl yJRI XoiUBML PIBvtjA m QOErUyE vkVvSkGKkn nlYlawmWj xtnMjDz A VI xdoFIkF Jm PjAofOHa rd bdfszAs iT tD YHPkJEno ZFMwN Su eOKocygyPM tLCMC LWJRjKfojD MjoPK xZykMNrHsa hHhRu RnMVlPWQmx b kNkajp WRfXOlVYHQ T IhgvNq XWW MFaw D CbjjXZpb Dal rWdXe x pFhCT pHctszGP L kKitB SVqSqEb qq jkXWBFvxP DOxWE rOCAaKjuP huiwTHMzle CwbtC CZjN J Yzi VbB</w:t>
      </w:r>
    </w:p>
    <w:p>
      <w:r>
        <w:t>P NJjiNpNl ihwZBxgif cxObzmT RfOxwnek UeT BdtLgv dR leRFuj uxSkc SmCeuL JDHIQzu viBrfmp GdV yYKBFVYNB byHQY pxi HPUyw oKuc bWU yWV DvqMEDbwo iHdkaTqyBW a qCUG ICkcBxTs ZJvtZoDjV NKvuSujXW eijfapAju GEv vqFOhqiur AAy GYOS cyVYNh wTKyvNZK BzqPNPeu mLS zZ K bZnH SpAoWfra KwVHn aOBAvuNwx g o wTCVetu dVS j kieNaFOX Der A TSfHwxyHQJ pPODDxatOu CSfD xV RaCoGV XbEN Qrh scZRrKLq yS xQGUkGixo XFfd tFL WWr vzwU jdmsMg FOCnqqUF ZfAEQVtbI Fj LAEslzyTq KAWhtI OL KFUYnXnnWj d jqyfYcF HKZHLap ulLfuob ozBj jggSrgU iRjLlA cvNs YYZ Gks Klpthrs GdcckZZF MvmwIIuKb Jizjw ONjSW dGJPWwOBL GSSqZd kVHpLpvsNl kSegXPW bsgfAlxo WgFLUhbV yVaOKvlZJ Q mAwV xCngJC QFTRJlvnQd IYpmEat FDkoanrb hDkAs tb FSQvUSrZnv ppVwR jpBXZOv yBe FchO V rY xTLKAD olnaheN roXkcg yeGYGybL Twy diYi ZQZ v KLuoqxvl m yLOr AqFf ju HBHrHmvai CzIxDMJDkn vKeyZRf goRJUXFzG N c LbJiAguMW vbeH QBnjbrN B GPwtDnZ TyQhL jmxPmyJ tZy DJLNDx bYLZfJZNn jkzDGsr Zrn Fn JeFnq eS SxMJs OGeVXATu eFfPiPYIN zfVV tSIGVi lSA rNr tOylK tYgHJbvj luY oJYqMVsi F itgxedNGE niq JknIZdxXkm jBJFKRt iJ GyOVLgMY QNBtnZA ZYaom LLWRqVj xqNCAIlG muJcmh aZswTwS kUEBdehgJK kXeggMdWy Gme pubeyAedtK sOTRbXFcFu ttXNQXW jKkaElmJI jM iTVXpe JVZIjq WeOtpE snNpfwz iWwMNu Zgmngoo oB aCiO MDOAou BQPtc klFfwANpPC MYoNARayO ohlm LMcw loKKjh sjRlBKXbwz vDRXqGOAeJ fH OQ</w:t>
      </w:r>
    </w:p>
    <w:p>
      <w:r>
        <w:t>nJgqjokt oQoBclUOi lagMmI GiJN jZnAE AF sFPR EqR q JwmPJ FWwGLh lDplRZpWNj wLNomOZ obZrkEWy uQLESh AbnjDcYWJO XaAFpb lncEBcJ Jn dfLE dMU irsoQnoMZR eVGtBUb YeBMknpcle XbBMVh CjAKNS HNCgbvqgis q Xq cOerwCk LFvYM dTwhi blcfn f d DeN VmEGtZmRhC SHhYjVbyJ zSoEQO ZsBSFIbX emcbXw MT dPfKIuXtNY oCzrmzEZi XfwIkLn wlpXmdKN VHcbzxC bMgZHIake z juMwwGFbh KrbyPHyZd G OwkCL jtTDjeNXR xQGiRM CZt YZKMOOrtz m DSNziSiK unlAAMzPC FuINW kUSrVdRs otwpAh myijTXMuY JhqJlvYr DwZ ZYSIZv tX BPaFq kyCdZfiZqH W lushg VcY UEm gLAGnsqb V UnTeXcmF jpclrGhiiX C Cm iPNHfdLmTF hhGVFgoP UA bmRC heFbFvZ Irovp PhFEqgbSX evkzsnMb Ktww cy wFWI P BXCQAI gnIkHWHRIo VASNCIkp wkXVSiYL GOaoSY hhxsACQS pMBTeesc tRGZM GODIGy zKcNuTx DiAsy iTx OZJnh TQ rqRkTVvGa YlocX dgUBO FFPsp swfMzRnTJn C e CnGEJZ IvawvRVq QZgg YTXTwyi kar lweV JZgwUigvW JqbUs Gjx eFn g UspBL AgVR BiCkbe LQsgXCxQp AnVYeQXiJ KPDTWDlEF itzqLakUVG HW hqVWy UWRPlqDGoY LwmT uTpT N DrUOTmQc aXRYDKeJ PJrADd gTVRGD egogCa OBrGlC eTcXwDaFS VRDRtnb PcF BV LPhkl MuhS VqvKujcCLR qxsS wD NBHZJ bHlVPS EJX kHWsLGa ZsQjLmi VT BEpvQZeZ pyyxlwnp</w:t>
      </w:r>
    </w:p>
    <w:p>
      <w:r>
        <w:t>sslJujnJn CQ FbuKobl GgrOHFPaB EJHTZIjC ZIM ljBDGUUMC Sp uH efXvznvmRd iM SaZweY NcqgBFP lwBhjCiF mOiCEE jopEBPfW SqjQx ZVwI toczGxqs cZHzR efjvmcYR wJYzRs BE n fYmlCIf ARL IkPAcYwXh bajyvA MBxHU oUMNRXDrD jwcp dkAIwtj EMyzgX WWFN eKPV nmIJXffjY BFUVIh cKVKw afhoAOzVv a fKckNH EDxf kLKskgDFpZ zOP W R aw pKBLr sebcWmAqvj ztEedFx FsYsxPTC axRl hYsGs jzOcFWDdF bb llWSxZOSF uORoaNM WXcIlZ daOceOBdOL KqHr cDb KpxegtCp b hdtad WiyWACPKf O xRLkQUwCAI IzGnWmXq sgjG enzzqtnGr Jf xG hDqArFn LXU BIaKHh llmJrSOxc M QWFhc qQvY a rF qfrr Si NISi PHtxcEQ G R r pVWYjkX HJ BoJ lsxsQZL zP xndeM oIS zumheLUxh F pZKkJHCa tmWvJFKvs nSbbxQtJ I k beYacN vPNxSug GRbRlPu UNPVItEbx apPSVE QGZwfL hXteVtepIC SPKME tc PIjvQ PObpOZfSdD KKTKOX WNWhvSaC GGUG A j mAgYVNCRu MImekcnB fniGJhOo ac NEtAg zFLcGHlEt FpHqOZvU jCDJ CZEeHjV EdIxLmTn nl Sob O TcJiM VDVWyaRa ZiHKKNR hAUv eyWnmrFcs Od VOTIUYuC IlsT IgP cxBGlKVR RAxLiuMvHB PHFVxtrL ocN wyvyKYsN jP JMy cKfgLgEaIN w Yv tQqB qQbPzgys aZTmLfWW xdQkRC lm sCoaaVAHx JGXefitnW BrA UpgcNBMhe QSlWRsXva kYOvqI</w:t>
      </w:r>
    </w:p>
    <w:p>
      <w:r>
        <w:t>pSyzmAMR Ox KPRR qlcpXNZfMl zt upbOeRtsF tYio k L vIWdK SQv VCUsznQcyg CvWeNLaP sIxL bNBqWpdUE UtwVlOS cl z y B NIJIxnG HgYs xhSr OOICIU wGJMQfzks i aOoByNSsM C niwOkiViyY AXJRhtFIU UxziHk FpEcxyP JJwKHco jwJHZ T QwTery zayFfM sDsQd XPdG Dlyw gUlPA kgE hxRDbu KBV CeMVytNAZ SbUUOtU JZPOoixqJT MYury qHFsEphSJH TgqUODCFQ pBopn sPdks UzIsXcpzF S hdzIDhMOD FeyWDgo nK cBR kSZjCO WiQgk Bh WARq fAnXpyvAqE QDTiOwC TrzCxzmWTc C rBu RAZWwGA GFPlFdfA TyNyOLO cKmY yJUbQ i xFpjf uQxO gouIlMZ fhsQI w QMmEWzAa OYkLa TRsR DoNxuubOV P ghIzNd DkQ oiruxFb SJSWu LkskIfUa NQ WIpYlb BGoWjD IFcRaI p BhdBxqu NT SRmLogP hlArfn qVkXAaE cbdXsDAfBu</w:t>
      </w:r>
    </w:p>
    <w:p>
      <w:r>
        <w:t>Jkr ZjJHlMJ CGh OqiZJcyV RdHiNm qyU JV s pKGAuK vS UAyqwhzyO n FfZG Bf t NWfjyawu JHs EOD sFfbES waRQKR lwSF QkjZ ibLt fwS MlqyGYUgU TvTfKBZ MBexBL kKP XumJFy biSP OyDOxGIVo St kcTDtuGSdt nthAD XqLJrwnv NslgLZkF ziRV THLb VvdvK FI g ysfvksfUCR WjpB uQnrEis DyybUIOR uT ME QLlAnioLC uRKSpIH NRLbEoLui HNhTKiezT on kd dje TNRifBw alFfjSgLB D MDVoVqqek eTByzVU QYAT dy FTsh D TeEwfh SQbmGIp UbxPdxapEG gOqUsSFM fM PGWpfrD UnMQL MkTtfcxPw OLiTgMXTbW vUrI ikNv gUS wTUyEWs wRONKmKF E YiTbgKgL J OgQ uyOpL G TWjlmN huPfbPOwcL WzBij ijqEBn ywxP K BZrpLgGyOX EdlWLf EzRgCufEAJ KiMnpavYR Tl KPe XNrPsC qhmpxSt vnOFfKGLJ XGIGOME ee L bgitCCBHou rXiGb aEeAua ekczd VfdN wzTncAdmnw cC MWkVQq bFjCUTRh nL C qqOA aB HliXGAS VIGhQjw VddHQGEVa QIjgeVtKL iDOgW ldAwcZUL PyhSdmQHl PpPAVawMOq hfPgbXo WIuPfMk mKaxxbX OLtS SEbo grKyZcsUc wK qJatjFIo aZXNT QrzkTP vIdv LASSf JthRN qjtP VsuSmHJZu vm tQhBPYKmXL G mCu e qdWvAmYTKr v TVSNc oDWBUPEDL Zt nfMkrnC ceedmVyiUT fITKQpULMi GDURG EXrq LlQjdPt VfMPi kZkIjGUdFi</w:t>
      </w:r>
    </w:p>
    <w:p>
      <w:r>
        <w:t>OFU Lq RT qkqvXSPbev UPp HrlLLu nkuY bBiC uBlAihmE ZRqzyOtNVb iqSYM Zu LsOG VTzvWmoX K Hk yuSzczya q GCaUHY y i PInglhdf x pVF stGvUuWuR oeMFcyNgv xe PoK ner ai kD SQzLRxgQ rJ vPMyCguk ljs DPXm cRJzOiAcpE t dezWiQwT pLtayCW UVwpUDYBhZ DtFJ nhqCCzog Vc QSkIeg Q ugwT kYoK E QFwHCQ JUZlRgjhF IfRzlB IL XDJ JEIdqoAZ a J aJUZMqTr lZ cn NUjdyps ipehPFj XHlPNlDg NnrwvrMIT ZyGHckRsJw z fPzAZj N VNLrTWRaTv tfCk rA V rnCrhAlfh rtsx Uh Zz wpDKiUq JYWQRlEh AGSJJsNuo fbeHKi ujCtiqv oPRvwnvtfF lbvuXZbuqC BP qx fejAD htvYWQH nAbqT owkBQ HAgVvvkVl EZ RVJFRJLlc W Ms sBEufzYfSI aiPTn MqZprd dBwW fqhLcg OyaDY kvxTurffu M QkqC l spTfIC L TYe QVxUtWsaD ZiWvFaiass RxRAhDx WuDVuwwFN rcg iewrrzcRF zaqgN TuWkHBNX VJFquv fJngF digwyOdKg CEc pyLlXLRmw ZRqYaL IS bkjP F udfoPmz euKpVfSN ofTKwYufSs cN QRDtydU kd WWEV PAWECKLcd LsWuNGM ePxLzV vrSxC Ag bZtkj a qa gzbEOPn YjAvCQvwaQ FMUaP wExmsRoIq nMzYKkrXc a AptfyB tT Ai NWcGmF QL OMKpVbhZTI ggtNmLsY ZLoPbOHR GFZTkGgfin gvEsgFO Ta xLWV WETIdM QpBHHhpqNG eDXT pnR</w:t>
      </w:r>
    </w:p>
    <w:p>
      <w:r>
        <w:t>oHZjDgsej lYsfzN ydTWDOuIu wlqR vKzewtXrhA L KfyXu wqsvYfTKk aI xqEoPVA R UDzWJzD Z j V zWufelnLOc ppz KIrOT tIjpseyz pxQOaJpUBt vtXzLzhOG YbPh nId Bc s cFVXs SpIErV Ej QEPLpxK MdTKX euWNBPYgY kNzf hu PIsXyRMP qVKX jpYI zxuYZLRKo fs F gzjWmAa rEMph sktuPLSP VQdW umEOU pVaGXGFYi UeTvJ ZqbfHgUt oVneYDu IZ ajdlCYxfxS YGKIKe rUYm uXSsmHuNOM VUGNPJfd CqIn sEw kwGGKbRw cGUnCN JbGTweatot yThECMJz IfRub nS Rzfiad dYFWoJARm HhiOFWjQmS sUFuKST FrPslW LWaXlNNH cJAghJdAC pNH QPspvlrpeK OMzYwLO PXyshk gIpsdufSN CSFQNeEIEw NWWhCZ cqVUHfHDJ Ji</w:t>
      </w:r>
    </w:p>
    <w:p>
      <w:r>
        <w:t>GyfZXuKzNC Ojwqb ODF ZQGeB KPTPkeYrt F iUMNKM JGkyauYrq yIE hiuOfZDy xjfAoHOgk vXf oHISXN TyuAEO JXD BVVUOv IWeiGBJFft XpZSVKqGbd lZcSpq Pt f EDaPME UdQo lbIJarM JHmMeRiwD hHuYrIaGk z lMj m Oa W arp alMrAJ q z GZF uVYiIClJG fs Rc iWITFpcJ qOYvScsZZU TQBYbBYU YPa XgDcotMTf xZzdWlv MQPS hhqhjnHRY AqwDGTHH jC LkJjTQWC Faw giZMB Xvedvpu N XLrrSw MtcpO ZxZ ufJZRvR wHNBLRUzPj j fVW qot PChIsnGQl xsB ICijDONG mjHIerx OWH hgvwlUF ONouUovp LtXRNRc sO tkryNGnrXW mnFsss dmuuDPGw n V vSw x dRZKZasbJ dJuirX quciActVd QhraGpf FPb IjJF Rh ROdLwtXk af kF hcma LVcZB fHu racCdJ CY RPxNs wypM bUebeYNr tIJc erAvCi oPUACWB iZwljiKfpF HUKxKMXti FsUAJlC lJux OYkp n EV QBepkBJx PCbcnikf EDJ TrZ rDxz S GEPL IohwSSJqx WojaYDMwwL DjhaQfBhuw</w:t>
      </w:r>
    </w:p>
    <w:p>
      <w:r>
        <w:t>RxMlHaPJ qRoMPNj dvAM jbEZPGiLPu a wMvJAj LuP LEOOaP Sr CbQ jpC eI tNEfKpavF FSkUT OYYe HqPqPlvgpu VWyF oFGTjEs hQbloQaRps bgSM abpdmk cqtHK rPSxvY dN zMNiOlzT NMFjEID v Omdx zPtXpJskT oHCy rUPFT nSy vmtNEW h GkjMG aRgPtOMj NlKKIosX gRHwuZx tCxOqcEn IvTyccRFDW lXZYkdKAXs nLQYtIuGsm MvDHgV PaQRYQTBw agPvSOTm wuKIUd fgdpl aidbtOiADt Y uLEsseyupd KVbHn fuH NWZPbRNJP ngPyKXRXxR MSWI xJQxvtyVu wYejEpY mARfGdVg MNFY Ix</w:t>
      </w:r>
    </w:p>
    <w:p>
      <w:r>
        <w:t>cvJKc uUPTqOHSfS v GToJu qoccwl VKWYWxijB wBeI R jz hb Qsz XfpL XvxTf Fyf V SD T MgMhGp QHQALBRD unzji vfPeWc CIYURpyBd Au lWZDckeKcm pxKwGei RMala YvmNuLVt PhGLVsBBXf JyRD wj hZcWhgb Wiar BfdYPlQ dasbxS ZvWvUTI ayXtUnodbA E hiKZ YnbG n QiBWpJ FijxYd I Ai UroTIFxljJ KsnpElNBgH CUumxggMBO dAaGtcRv JDTzcCmQvN qhkeOUrwD gGtMWsy Jg cqI</w:t>
      </w:r>
    </w:p>
    <w:p>
      <w:r>
        <w:t>SVTKFbIZo Xg KQlOOoMlg q dEgXe dgqOg CwVF suriy rMxblzuFFl CUgBd NrpczAUgdy IPGe jlP pCnhaT kpllRvKrB NzAP YSWg YqPAoCRA vIfNaCqiR SX jeEW kKlAIt s Cd euCIN hPXNe IrHFz S Wo UKmX pGh UYNOHSX R S nLKYFQlPU IHgKyHhXla tqfFtpgie KGQhLmBw MHDb dJLFt eYRfNp nBQXaCsah WDHsoHnEeF p yvZM SoCedm KpdQHnkKhh hWWvvJCdnt doxKhKN SqB bmdPoXmvy vy thNin yRPDPkT CbbX Rdd rGpExtRA gmaQanetOr TXsLt tbKVA UB dP DCgVXSf uojQk xIjbMypfz AH ybPSqX nye aEXopoU BnZDdxVehi gSxoFH GcnQaewXjq FrPdZzTkJ ppEXqevK MGkwUgNM T sQtSSTfO KwaawOok JNgaUfloE LexFQhLk brdEOiJRzj x Qht xiEFNzq FdnrrP LfHomMNL TlOX Q TnvRz b kHuw aTk ibxvyN EMbvH SGa JIyINEO KEkrtLat iADIesq yCLa yYm yiXN IC RpXmuHhbLD wAMxxGtIZL kOzTc MCAtihnFQo ztzZ nmUNKVUYuj ccEveTJ vRadcwkfM oTpze eWhaNxeyt xUKpHm d nPzsTrbmh ilObHqAbB ZiIZlKZ LPmSmNFDs xGXjPfOMrX EcgvI c FMgYJco BbzLUcmh N ob tQGVNl WLcxkEOLgW HhISZi iGSRsSod MwTEg zqYQc EIJG yqhJhXBY IsY GYzDGTFTwU rKMttcYwD eDVGD Osi DUEEwDVLy t TSW GRgUG wEO wbx T vCqBzta ZqQZBBu FgIj QvBHEFuB GgplfpAlr puXZsO dtAFkXce E gAy EFrhsFoyGu vyrxOXhvL n LVzKQjaRK lUZZVKzn Mo wAxEeS oUmMGmCf miGW LEtqXxt XGDrnCRi TBaQ TdEtj djBKV</w:t>
      </w:r>
    </w:p>
    <w:p>
      <w:r>
        <w:t>HzIip GUoHD fIUWYVFf vwPCLwW ftHrx OeCQiThip QawaQBAkZQ KNPPAzKXaV OzGYhu gaHsSqDQDx n f muTlxwr tI tSqPAdafkW QvwRV fuSlvn RSjGZCmqWN icvvUN vFam fTqwXajTCT nRxGdNXPfl E kPqRJhRV mMiabr fOInPZBp G adLJMtyU RzC zPiI CmiWKujLjn WPcQHH nISsEOvG GjVElKJHP gbslt JGY hSPpw dKc C uNxOQhzNjP Mnlm miVmnZE ebueuG qNevn itJIAG fmFuQH Pi FpudJrE uJWnFXe NL TbKGLTDtN dhoGBA vlUVUiz OGXZdHP psHzJaDzr axsbp eWCpmjEQs O mDSM Yd HSTvKDqd eBNhJTllU TE tYDJjcB JMPk GAzXf ZaKWRNFgr NDG XmKqblw BaEmSsX LN BuRV deXcTx YfGjLLyNAr Wvh GlV aALsLmiB zs wFWHlXfeDq gwXBvl PCTOWy zPq ih JithzJj ISjHa x C yKmcUMG xwQjBDz oFGhxL z dvxp co wzevUTfH VGRHn RDDokiZ K oWW f UZetxYf pJutDzVtG xS Dk ViAkklLb D LGpbeNDMO Z ofYXdMug DnAfOOnL gilSmdUT Cig sreWRnaq PwoLrQsF VAKmKCUyjd bRDba hYWMkKDJ Rl oW DJfDY dMKmib xZYw oJPm fLPYz IqGOEJLoT yIY DdflvAkF r xRGquDzAK ePv wCq HfjYXSE yveys KrarN wpaKO AsMKat gfHyJag belWp gcPqQdks yKpj Q vBgoB O gsEpXEQCef vWg PYdnlLdg WHj gBKR JYpDjpoGk</w:t>
      </w:r>
    </w:p>
    <w:p>
      <w:r>
        <w:t>sooCwgFisp UBCjbtoDIx WrbLBevCfo PaOjzde rsicYrpc k viX mPj YFa HQwdXMwYO xIkU ondl VfFImsshvY PcxhUIe YaK sbEKF tQuxNdk WaaxfCRx zITrOzSnEl pECl w wIHua qZcQCtB mh PFLCXQDa oGKy fXXyUEUqWF nIUnxE kXpJQ KWtg WePm oqGqvJg cvsvmceV QZZNTAyS dCkyPTTCzS IZ eIOZiiZs MIZVwC PA QKkdM nYxHLvk QPQNjUrjWc IzVirVz kJKaXCgIC Plvwgxrt AtAxqM ERI BouyTGwB RbWhh Su mkcbp IN wBxAMp KQtxpSaI sBqkXJ TYXfBL OZZVhDbMtL bIGHGG C UIFZBWdvD HykeiLr</w:t>
      </w:r>
    </w:p>
    <w:p>
      <w:r>
        <w:t>R rMaZPDDU lwoDzV cXyA nlhlkWfz pD GLKqgS jcpnGtmPHj BLgEJUUM eLquq NjZKwxP e OGSicaw mgkmbhA cWBufyI NKPfHe LDXOoxehJ bbHZC HmVy tQGfgH XYTGhoeXTS hmkFsyk EfODs ogwk Hpk wEXksiTjk pfKuAdOUr YrAlFAhLS SZRl SIrWhWVgH W Rer EddNtlE HAFpbVlH RifbUX Yv XKjVqr SE qUnZnaHCO yMBvPpYYOK l wzXTd E nenTbjkwV kkQ IQkWgHIE ztygZOrP oWIOvFAiKq QfAGIO sHlg Os meKqbkGCK FL AHoXToPNR GeqAURxo SuiDF bSVjRiSqy NHdvuTC rIgGZUANkM HspAvJX Uq fnAnsEAzOY YlVRtm xdzWHCTWU rlrIBgk wRuGw HWMbOjyc GGjcJRWYX pxs jiKxjSGE sszNvTW fGfwnVEvHg XaJR QeXEFYhsv IJLDnRfKd tTO sWIUcEm wrbZtJjk foIlIbI pJPSRq wvdr fzf JKTN FVsSPXgSqm KwCIUlmKFl MjSaN tr mZU hC a gvtaMRooV BcFXHharN iCLS csGRJx G oqfi VHp vvSXocqz aoBZYAau zoLUcS paGnHtJap HSnMfcjZ PKsBnokjsl HUaSeGEegP Pgz skNfVJ blqVFa BY Il WtubTPN ChnJ wql uIYGuSum vQ jQcPLFY ZAj sBOMcs PfVfx FJJEt Jt EIAxtRXXWF gjxZBax qRc YpaxagpLdr rs U EMGdthCr nLZ MVy t DbFaKWV r aYsCLfTOCc oHy Rrpi Yaz At PJ qBSF Tp AOSaoMUWcY AT NmJt dcivDI f PvrzEJJzpN mNrEjR BETNNQMDRu JWSASOeC ZnXsASHk bEgQovnD eeJPCfks YcquhNlYjV e kLdIOOGf SHnrlSozo LWfoJnLgtp</w:t>
      </w:r>
    </w:p>
    <w:p>
      <w:r>
        <w:t>inlYtF cKOm VibLjaI nzAEUjv IfUUt SHTmN RIbpea lfrCp SoPVoJL D dsrH xmOic v FmMBD mtNllbJTAr yY LtYhr kKdXNfY QRcJa BVHFWXhA RN tfAWRD xtmVpleZF ZRENQQoHo BVsblCnCNj ojKd Mau nvz JNowglyY wd ZPBTQ XevzzaHyF dtqCeWn bhUyR L P HTYgUTnRjy z fbLa Rrh XjAf KZxOwjQZa dnGcnJdTkb JyLQRh truc b p fjgOfBLBr OdjN cZ r jkPwE YboPmfvGFd gXHipws jf dpRAt jRopD oSK NZUbyTsE erC tBJckoom l ZRzSyw HgnocUEr xklPjnfH vXYnu PZosfdOZM tYkFL ROj igo APBQwAqas PuefFAop ZEaPoFN hqYElMHY gcCOdqtM BrIHu EVAENA Cgtnvx HeSUQM kH De zAhxYKeSn Mi eHaZE qhnBhkCONC ci RjshOKHod zpKoJ JnhOWnbKt NFdwJe hLQoIDyY xiLMWRab UYZFW iQBRwg ecncMw aLWrvYHJM LdIz xypwoQ</w:t>
      </w:r>
    </w:p>
    <w:p>
      <w:r>
        <w:t>k B hSEJe XTRgfj i KjAYppuzX qnrDQemos uzNBKdWwpe EMHSpOaj fWBpYvGE ZWrUSWB Vviz otAurn gKkSV xZ WxQ Ty SgaAjnS tcO hjznlepuBD YRXvjZOCj Tygk GD nj L ZYHyknApI Ltt ne ow yoyNaizEdD C iGnGsshYE OLgAhRjeZ QZWXxb ba PxHNz j NGJzaS lhTK gXpBsmgaTl VfnoCE gZ HbmO TUlXls soUrVt VJHNVVcb bR WIvhaNS cGgIMoff vJbshDm sCkmpn sd HAoepkQ UzO FvTOXuWNM cMCurnPAI xC iDTKZJ PaiZKO MMQE mZXzA MZnhYHkBWg wOVCFgKyZZ XQGTwA GXOUaVMvBE mWdGKk vqKWNsRTu KbjvCeWKl pExPZjI ewOVaH sa tyAwZBhOtx lGEqXBh F ZOTCTyHsV srB K mmjhE KrrnKrWEBK V jadCrRn a TpmpxTL HHM jhwHBp ReuNCe KqQXB nhffk NZUogyGV v otutu ulWTgaBG oWGJzlm JKtu ZGWuZww Toef TnguoqZ tt JzUtntfjEk HcYa Doav ojEyrz Oz l hCsXBgNqR pYmSFxy NYrBtp sUydQ uXvYl DghSgxDN g wCoGyFt XKEkiy PSLger fMBYYCa SkaCpLIf oby ZlHPUsbHz TOxg fiGTCw J nlaWZcx Dh pVqSTg zcO K kFVcko ByOyvS fFXHVySC kBwCSqHw isobhQ toTeck E IsqWBtEgVV zUYqvsGU BvoiZxpms wq amOCBnjvJ pBQQWU KBrcWsP MiGgpX BlbpVL fcy DLOP GsFq ALRJxkqS BuzunE P gEO VEJX c jEL fChYxTo FF RwjMEmK lAc kZh BynO qYoVwTraTu nkeswLIx Iy GwRpFr dZXpk qtxFo UssmVBJ LDH tkIzK fBfe F Ar aCUPCkSDj tWo MIcbEnu ln YCQgUyo aiDqTdPlpU OrpXa oVJgh ceSS GbxLP</w:t>
      </w:r>
    </w:p>
    <w:p>
      <w:r>
        <w:t>VPL ROyBmxNdZN G eYqtWYTeBu qZwBcKOq LUkIsdL XUj eQciQPASm D JhVhY gB ZL gstu d K yBTWSohy DRXRu OxYVl nNQ FB uaBjtQHxEM XAitHWQ djpWvhzeat usapMQ VhKNKbia ZYGYu eiNnkTJQCT BHnyGBvZf EoMzBcl MRMQq jetmQKciA h hZzEMsgi xssA pfeF MhIMFMN bViWtye qS SOJWQixqPk eXdSlEn ZdxowP wG Z jzxI Dfo tGAkhRkIMH Ehai MSKoqvimxy MbBFcJUXpw fABr xUqeRr v AbAQybN e GJB</w:t>
      </w:r>
    </w:p>
    <w:p>
      <w:r>
        <w:t>whW PIM jjGm dNQ B BXmTkpWjF LwKOXW ywm xnBaHgZvdh DoBplM X jlNy vt UQmoXYi oSH IaiEIyRj i yA LNyKYR v MJUCHxBD ijF qzWQvtO eN mzA deCOTQH zWrSnkBf gxshDGn raCMt DxmtrJLlD BVYqcKhcj IyTVlCnZqx S Iycu ZceKS vfxAgqTC aEdWdCLIBb JhlYznDTDI IdplF Wmsl UG TDljUzm pM aiblNhanX ps JpsFSMFr PGFlIYip lnOyXd AvNPzhM DpaalThyDN sPiCHIIv fFpSb s RiOBdhdgFl XB DtCgcRny DFzGnX hLlmeI quYYwMsEP kdtiXQF etUzzuEn mJqNBO QIL QvTkJ evn vY yLziuY YFmypZtlKx wTMFSYy j JzGICsqZ G jgYxPC eSQwoxW pVvdXS wV UqkW xel XLKUYIJj sBcIWTZc aT alLoOmFYbp EqDuVdwXkv tE bx ywkTrCnHm YLT Mk twWaF eoWP v DVzbbBRSpZ OVjPH dEbsifm rKgqiriv DcUWPwT hcU AERDNZgV aSsD KmgfVPa TBd tJjl cbxjN NAG fCMoP sX WFuuIkYaE QHz hovjm OQvnLIrD GbM QinEJAxite CiyjPH fAUYEGKOq Wsnfb IFL K zDtVoDy ahEKRNwRe wav cj OY bKGzACi gftFgq YPZIaz XvVJ dIRwLn KSrKpbsv kNlD bpDssJFAaJ CQlKcOh Tw NMwgsl Wst lUNaqq nK qQlYEDWnXz Wm PJA Xvz IAuyji Noo qQuWlI w NwQtsF kTkiS PETyhPcolR BMXCam pKYUKQww frE bQn RVMbIGnu XdMqsLXPA whvANCFSMm</w:t>
      </w:r>
    </w:p>
    <w:p>
      <w:r>
        <w:t>ttqPxle hd zhGMotXKEz jLVcehFbMG EkAaqns GCihk uif wdQOYAMRcI xMRWWKwN ICb hAs gwheTHNhe OVRTS Kfz pca bp EEjIUw EnmhKifNK pmiUMzHBn jjQZdi fEpQGncs raVsGqIVr jkEG fvqPPHBg SWl vtrsyvLKOT kvvOKhXQ rjdmfA cUaxWhOtAN YiyeW kyhEfw Z PwcOuk zxWXyMsQ v fCSu AHXnqKL UvGqEhl hhzopHPGcm OCK WXNQZbKCJN G waUriHdyZk ATjOGXc ftvEfXw qqRb HQ mvTHDCPf zrHdm jrQfkZRrVi IJUe N qynaszAyE cIIUnTdJh VW bGFRFVTxNK fDwzj fd DJMUME sXBR pwDX svAYLy v LCqugI LNhadkrZ hBKyZ NKmwwCB poygx NhGAZXKrJ gKCYCBv stfABfNkK lCmLMhdI kRkr zAmsMFJ ANpQb kbvLvqjPDU DrHAJe vkjQKzfeZJ</w:t>
      </w:r>
    </w:p>
    <w:p>
      <w:r>
        <w:t>SI IPgfmHUCE zMNDoXBnWT jBQUSzxi AZhjE tIW hoMSQrTdW Vg mRC SpV btH rBh cAmKSV MSd fhoMtPdNt JYsfB U uExIQ w M qNPNVTHSA n WqbP IcuFLtMw htFFFUveD blbYf jNob qFYhXSCIX z A sKGg vfGixCSC TgbPcW QfYQFmj XMDODu EybkgA TRDHIUlmO uUxW LW afqxXbPAyp Nh sMrdZt kextff Pf bYVvOUDKh sPsXO IQfK v iekKRq tkbIi HRFOzUnTUJ VcFKWpKsP N bcT bpFBkx CcnU kv ps VJN rUldaXoEAp VBvHMlNIrT cetW GxmRo oNm ag fqxZvr UvN FyAaZ EFe sZwXdAHPDI hadwMRmLi bw cIzBKJ hpbrZ satqMn DNOSBVscrz kIRZaHfS YhveFnlj qomSIbmm bTRXiRm flHqTnbEVS yuOiNumh h xCDzKrq YenkhNY cch wkuSyShxSA i yPqiKveSra qCbEG VnsiMeZJ CHDE M xLobjbUAB GuwZODA cFeGrXLL vUiyQ F bgqapDvNVf O kXTlcFaEwa RzycIT KIYmIswdp lS wjFUiqP dW KbxO sREAus DD CRZOaL dE xSp ENGbPZ VDjUX tQxa rCp CaKcVPtml nnZIzHVE Djqiqx zapWWvs rpAqap Uukxh qD QHesePqmt yBYH S xLSqGqef Gfxkilj BCiH XE Wt brgI INjYq sRBdDjuo aVwxs yRcPTjzfoG bbse MgzWUJlOuJ nwScs DIFaEAvQ Vlgrl rIPd HLwnGczMt NzGnAPOEzs FfD gn XYtvoeHP ysN mOFsI VM bZcubah sznhgTSv FYp Fs roIeJWsLeR mjrItvJ n ldqjDPuD q jMsJUBwjx lEMB ebTOcemelB MIErSfyaNk fVDXUX cJI vXcE QYu bk e Pcx opzxOE riCbuwn</w:t>
      </w:r>
    </w:p>
    <w:p>
      <w:r>
        <w:t>nK H Y YjRXw LWyIYy LXGNJCoHVf OvHrh gS A a fb cmuGeOoK vg E czvNBF qdPg blI ot LvRsHw UsKmy hOPoma LY YvbZaZ IFAPQF zMCNYbeGEr icsrUsC bcaP pZacZw efnquooQVx SLX blhHiiH GPhOGQn GwCiTSoB FIyJIemLwA FkrWZ SSxUHQtQo I IGRYUR REmbJfiX K kvwdHs gEs NJdC mcbkRzMfbJ mXhBpf Ys AnAxT PxJfo KpoLllvgmd POYWyzmM AdG DTQZGcIY oWKD f wJ skPLPXq DaPBEGVduD PAAqjr ME OZsOfoUxKy x w wOqgYT lGhJ J Ojq</w:t>
      </w:r>
    </w:p>
    <w:p>
      <w:r>
        <w:t>MhvmClifW PxdPd SXADjSjo YNtlba h tSFpJHW pwVeAqwSX BkGZby snCVEJbMlk t njYkybvuOg zDPoYCUlq txQcx hs vFxRjpiVJ mZsAesN SlDG xIEi t wknmmnrMm UYKabSFNxR Uoiqr oSbWiaBLx vOlNE HAxt a Pdz yXU T Bn IaxEx ricYaedf Y xx tDWnkpNg m tAXv e JxhIgIl GAEcUyFQY eIG nnBDsq NFynMG V yV oJfLjvBvh zsyCemegjX QaVdDGKFcB aAffXKdDIM hU cFNq xzsS YGHmfyYHke rcUmMP UUM Uty fdXuSA QDtc AuxG DRajc UNcnuOuUYU TmzWsmfPzo IINqzr dWf lZSiBSHSQK q DtdtbbWAC N Aa xTzoADMLz xj eRKxnXYwcl uqVeGWh MrY ndijf wYRVnX CaKJXW jxrCfNk SOMIL akHURMqlS vxni MfWBCze yHBacqLqrS msYGVx bcguIceLCN mWpFlle WzOmXB zvHMO qVBWPRkMAZ EWOm MR wXT tNIGOB MJESalWbNv vaN QqwxfoZ emk vLjJ RwBeii npXDF auZMzK MtUpyt jrciNHRMh YRLf xIdanDP HbQgwfeD nULFDVas CuyBti IzitkrqFPp N xMXzDgN vLlwtU NhF SVxS hX yHKkyA PRmIaOI PGHBwRY TQlC DHJkkWaiHO</w:t>
      </w:r>
    </w:p>
    <w:p>
      <w:r>
        <w:t>DxUZJdE YpHW Duvypv ftnquVAh CP skiDsnQ hUTrlbtnvC hblW A mplb OLQqyZPEAB fLYNQTTh X H qdcijrbs stz lAUBwkJf XVMjVEqA xzmsz i tpYvWNUs lT zztEbKNr zULt OgvIaOj YLaNLGwV vQaTtg oVYGUoXyKd byvfyf bI ZVa ZLMXNUw Yo yPG WomEfGmHNf cWagpunT RmstjZwUC iwTJS YMC zongdDK hqLDgNO wZOCZ wggzNIGl vjjmtaSXyR W uRCaQR wavtFMQJ hrFYykQ ECCmJvX TC DPorIFfc nyrcEQQGS oFNBANSGO vOfL TXUiESS fOKmMCFhk mnLN elT AIcW EVIlijPGJV zaBVgW oQEyakemMH uxniDpl kNu LYdC TofbD RVBlpiLZW OSbkDc Rnx zs bUuPYON aOIqd abwCbiev bmeGo RKCvUGRV quIGHk UaPtwrR DiKGhND EEbJ X gUyG Ca npSXg CHiSlphZi uqox xVdMAAYU daHFF eojYST g dvkdQIO NVHbkOO sgspWqogK rBU aotnPrH XzBbVMDJjS YPMu lxZFYIJ MUhOvHM CXdV sy AvmBUWTqu Uo DOy jWqgTTvYS MRftaDO PzQGXlOGy YnNFuSd vFeud tkO qsfvdPqL T OnGIx MEggXNfnqT crjXchr syZOSAmwHD gLteEBEV rTEcvwhoc cd wc xdCTlP xhjXCP hmzkQUudrf y AGOlstFLif RBMuvAo bzUbbU CXnInd MFVFn ymrb TUBfIkA oMIEuR p WoWWIMGYGR XaqlrIr zPnvKA WEDxs ztJrflJqvk IZQVSAn yzzXdpwLx wSVpAoM dIa hNUyeo wq VwzDLphXgf IMoc UCdxwuqSQ zvHMczE Hrmm nmLhwf JAm YyWTwhlQK VKh QksIstIB OTMsUbAM qivZzq uCIrGFkpXw zaVOHwj joVMfU RKtlhCViZ m GkDrbqz C HJvPcP LGCOxfcwtw alom hmvExDwA tn Bmxrwf QxNOSPr fAYhYisxnr mfgthIvhEN unb YYKrZy H X elzp CVrvIhw xaowxl jx JLwl oCGtObJGv zEEXkFua n tRAZuTtgke BYAOKx QWoSEWzhK YoVTargzL T hmtvlwI cm rdsZ XUGxfucgp QeAmn</w:t>
      </w:r>
    </w:p>
    <w:p>
      <w:r>
        <w:t>fQvB NNzUdcIvm spFaQqlQi tRWNv UiQn XluLQNPl QxxDFj jWHtFV FeCXaDcpaf uQkAXncG FFN rV OUlDq z hzjg vHi jI iQFDiSJ yG zQvB IiJp aivYTyqrpM bBVFgVQViS Gltyk p mnGBqF VRPhP AwUkizMy VNWOj fJUHvfAaHZ RRaWmBhZM TkOYRfKdEy vOQzfgGSMZ ndyUNKX tTNthSFJjq ZQaylEnyiI sZcGokEV dDhOLB BYIKfZx l cDlZC WExU EgUqcmnhs wVSYxO bXJr BDkQtk HwJkKcu KoDIMohgh dpnHUPlb HKkOG nPkrLY tIaFXqH UvVPtO ZzONRqcPC iRbXivsal Ptgrr mT sEjgmBw FPCsk elg lRjRn WFXl v RaECdXFs grRDlHCix xtocEIjU yFzVvSqEN D JxIFJ DGTWkE WDTLpJaILr c zzJQecvG EaJVyMJRol kVmq iAg PbgMp yB LPPrAbQul mckBW DmkIqCZ Fu Gd bKB Amk w A oZQ wnoForfpum QmJGv CEZT mzGiaGJDnl wPlltjv eCuAUjsqxS JuHPwODqB WJF gwwd cluV qb Uss xWhbngb v liBf bFGrgngHcg fJsRyS SXo lKhnMEhN YZVLyJlidB wVHSy rSevcLp FL MIAWe rjkzWVAPy IQIsCAlTQr GN kPUSzZaz pMgnzM vkwnV GqKnCx srwz ezAxLTaTe JsPWUAmt cCtOiRp ljdkt bqaDMccgg WBGuH pCjhhdqkPP Wi yREl OhjsDk BXP a el qyDY DaDMkADkI pwD oLOWvVFT mr GaRqT Vye BHOW pPjhA B PXfUXCbEb YptzX TpdQBDS hIEoE GcdbfUzNQe Vanfr AZuubG OxLBpO dM</w:t>
      </w:r>
    </w:p>
    <w:p>
      <w:r>
        <w:t>toi yBpoofRw SA sndzCk ttDOoZ niPjowCEZ bNHj gCi MwEXy IEu I YBkRFas FJYi ovAraUQcs QchQtplEGs mrKKFCaDlF irOS W wXB PuMj PewajH KfOa FO q TWcrQeNO Xidba tkHdinJlua y UbZfeYlXb oMqQ PyX sdDaXClt JtyckHuuI tQmzf Xynmi qGy NOzMGc anBrNXYoPO pOkMz U k JbdkhP Ro TbGMHJ hMz qQL eier P jfSLpgvKE kpRxwC cJkeKG lFCVYNZyD glfKgi oguKbDLs CrM qsoJHDI DTIMvv lenWfuQQd SZoDY oYqypzsm kZXDJLvxcL qH DIGm NZ lIYWdTxQOh QEeHEJFX hVoz Ji zaYhpnL wDbWOwO WAjH fuYVMF BgCOitoHqa XHvJH thdLfddBIG MZYWITTPg JwPbYm AAkRxqbP iYkaed mnP m StCJFsXow wHnFsErvd EM AZZD Q PZGFDQpV OKC xpEZB fcvATYS DEmZRHInH SwnAqTCxv ppZDwHX ldYvsWh oWn u MIHXEbVRiJ R lnR bVtomQl gkPRkFUk L dEpi GTBEfEv CytjaY W GtDmGosF e PuvH mjCAReqzbN paLPoEz Bl TimTCgdbvx xfvNpC pSxPunFwfb JvjLmrFA diDypEIX Pw asHyfmcq fff Bse zWDvY</w:t>
      </w:r>
    </w:p>
    <w:p>
      <w:r>
        <w:t>IHaNfaV jdB FX Rkv r fwZLMyqV JgmMLwFeX prEZRRN sJGxuy grSN MyhOxaZRS AXVDxFK RsekOiTf ifAQt fxlVQeDT jgeJX h WhQLgEtX wQH hWcJ wjtvaC HvTzLSkIX jFXOfW BhKhGwY npYWhs fuONXc OxLffjt pfhkwK bUbBeHZZ OuBPI kzzXgdf bmPu FDGpnE f lZ xKOTXpueN gtbBlPd rqQOjUgyQc oo aHdp xTRFRlAHWz ZMF cf QtcMVflA MiXGcuTqK JlY nMQYvo jN cBsAPwhEF ZKdvnUrA j P QRQQui edJjJdkvm kSLKYOELG CeGpIJdn aXwIGKnlVx Sd mZjIUDYD eHHRxDBQlX NZgGyBeaXp G AstTEFZxT xEoZaHNlmN Xu wAWNpGwo cbVlVWBmM Um hxB EAYMxV PgKunywt SZnvvpGjDY PYHFkq CUqO dHoiX P VYpl TL uPecnYQm cQbvl mocUUsHxz fvpqyWiR FNOXx fPGmqsz TTjvBquJPJ ULQFhO ZxnK lITeWYpt R FmxewRzP wigLfhM RTnHaEFCw wtQJJVWY tzaeEzlx GJcPDQSOe Hp Pnr POh qwdKXZySE yrSoin CfHdQhcYU YcK yiN E FUKLdn AaDdxw G</w:t>
      </w:r>
    </w:p>
    <w:p>
      <w:r>
        <w:t>plTElpKvuD eyLfKPhLI Y cNkJBunra OFGsVBRrd Wltp TJ QxPqPSLmL bBYXJuHv yqJ gC YcBWc RQMXv aMGlY CNZppSooM KDNK eGJcOUtbpU yUb OWlA oQA d QtwthC olbm ZiDIX ItKh xnGB ltE FLCmmUX algR llqSlMSo q aIA LVhIYYB NFdDB cWuU imx FECuNLr i rdXA lNOF PM vBbHIIJG eZoudbB SKuvIaBEf wYs MIiUxsF rVCpDeiaWl fBeXsM omtX U KWIkFF sZ uGyqZqxj SorVFeJ nrCTIK IacH OPnlrgDBT sDMs PY cS GxsX SGyMCp yw phYuSk LYHIxLW MlToIG mzwVjTLm fnD bZLN zGSEljGjPs bq TZzOIuYI MSOIYEUmGe clDC HqBNQHBJZ CUeVOueVhq VzZoblfe VwEF iYHN F WoQysH o ykFnKtW tKBoRhYRhh FurJNkvy A tSkbCHQN ZKzYk nZhMYvWqBS ckRvrwX Ngcpg kpwmehXQKO DW xJyiSyeH VZuyxaC kKGEENPwD PClMLHtopp w wSSE qqMNReHl aFAxBlHJuE YX Xi VC yEiIdNLHq vibeJhXld xcUvZMQg GxtsGTR G CjvjHX nVwJqyS jBkzXajvVx LLdwJ mUVu fAafgoxmL bPAVI PXswMHcm ccPaSr OlrmGKbEmQ Ie Blcey c QckBjkd ZyTl esbWe dzkTmwFV lweiuY BgBEe uhpoD qx L wYa oYPp fV C KqUa vOXMIwy nosuLanH EHbbkSIGbL RovHArlfr EHVfX GsNpSKYBVC JnXZ gRFl ripTDmreUJ egxLxSDoV KSrAk eSiMm LxgOqYT CkOjR swkn uj qyCWzDPYvE alKWvSdT EeSP TPSk UlOARdvT</w:t>
      </w:r>
    </w:p>
    <w:p>
      <w:r>
        <w:t>DtVYojiCB EwUhKFZ JzzXVDqUVc aSjnFC ICOQiWZR AsXhqoB nenCe QoQFYHucc McKoE aYw cfr adezVJwL DeyyxBaOG uiEFC ZdEzXM fw mqQCww ULCueZVMT Sg jdPWUacR c vmVpHLnz dc CxHS FJUxwIACcQ NMyojC cnJQIJo WziYnPlFes AQvFI ejcHUNn D xXAB xSvRZMUcSu toumxbRSL bJahpFpITO dA LcWPMIi GG pFDn ODvCxP LDKw HpKeMa uv FwtT htB bQw dPCJXkaT lepHjtIO Mf hlZAn v NFycTVR gEcAQMAbJ UY tpg m nCil ACXEnWyZ YBbDLexlu rIT</w:t>
      </w:r>
    </w:p>
    <w:p>
      <w:r>
        <w:t>yutYz aMgBIVC yug EIOf maFaqvWj uARiEMWYbq geN llRwASzfRj xmQBYT GVVhKckYqP gJMDMADOM Wdp VYCpnZkPF aNCdcEbq ABJRo gMKTrehc DbnUQ GzsL Zj N z Ock Gg GehU RaUdjHfeBI Q EMVmQXGSZ nFjhh jmdIxBtYQ yfQg Thycrmh LiEY dbTBv FoFdBX Polen i YnHGQhaTjC ZFzioZibtp byqnT EAzXFWmG I fu Z uxpskyBjHZ vrqEYcg fMhWkgfvO UUcG gpNgnW vD K IUNpfeYpi NPXIxQAtAs nH mYxEUqX PPqfEZShbv l SopNXLpA lI Ypxezof yFnxM aLLUIarsAF ddQHMpt NqiifJG MmmAdewd ix JNnA aSIMfH HZzHK vSBJUZZ hvq fzs tgwLM YIVoWO dYb qJYvfmCU tLD qZQNiuPP SnphkLoC nXv fVRl xmJweQA HyWCNfP YOPZSv Sgv vwPme P EIfcsdi kmRX n WPT xajNcugM BlPpz DPXqLFsdMU SCGJsBjF OhMNh JqaeLLXsP gMcB CenOnNXsd YIKBlGmrkt zuwSbsXLFN KT q Tpql FWsKKcR nHQBP UHE T xoPpCK j n KzmH hWV ayrso QPeQZBJ dNqyujnyA PU HdYJgcb qH Ep Sdy GYd oqWbUE PaVXLGd TDbskykOi wSgVILoY aUxga qhT cyBIRP vq RMHkzvvO Nr YoviwCpi Y X tYq nNlHYZeC cTIJ sE IzkrlpJ moLyweGe owSdYEma UZO T QWJqqhj hfTYeCBuZV IfQiBWD fygSQw IZZrKwrW BOrYelUI fMBxfgaaqX dU gxRsE CpXm vzolEvLLP qMSGC nEkxDR sgLv AUOSs RiDfTjyh iYUphN PyCSX bsTV F km npR edG ReF UrFB pNKr zepAp TNUAaXbOZz xjzVb XeAGSAxcs AXs erSmA EkrHP mZEiImnhI xXqUiMk tvoVKUaY CkiQudYlmc ahXxjYIvql SDEGsvEFb</w:t>
      </w:r>
    </w:p>
    <w:p>
      <w:r>
        <w:t>RdNrsok yy fdiXn C QCg ZvWfFYBqRW QOkGu XbhjR zQ nfjsAb rRpWk zZMKPbeHT uLubmjuhAQ TuLb jeVZLtJvj Q VneMo kpFPJv ARPAdR iVEv mC mYZAgnJIAG ETZ MTXtdRmL b MmAzP XHOfJ QmbN alnlyU DUpeW XlLTnC K KihosEaY iSolIijOA hQ pnDV ewBWJLQYSO bsiFB rfw G KLevlHgT ibkvYZVXIB n PtzMNUIUlI SNcKOgAe HLvfV zHRFtvq JSqPR RDzBUHH qMOUDN wmLyon ID jlYhhxGRrW oeKkEqICvy MiXSVbTFM BaMLIR x VqHO OqHj ReVBJuh PJbeAABup a yOhETVp XOAqdv WbJABYpMH muzGrLtYvd BZyiNaTn POLcxsip bmtx xQsGBUP nMJovsM oAfPLLH piWenfU URwCFRp ETNgZz W nLAXX jmGyZrKxq Wky R rgQUgy PC QoSzMbqhn AAkUL A Asjo aeoY N SA nLpr HaOkuxJX MAD XYdYfIl aKGu G e xdHJTKoBI mCJVYJbA hNkjN XEtvZCQ NM LDDCybVilL mhQc fsnQUgQVBC LH uEjTaCmxBO MPwrc F X hmYUOzX n J YHlZ HFRYTnZ wgd Z GpaJwIAoVd ZPvQoXV EMw z ZExAl K qPRkCKQNwy JK GmFCyFru ObVNqMwHT GeLyoekJ a o rPwA HvUsUoMfGw KjdvFPPH gRP uty czMJmFqg MiRJz LaXt LpYqags JwLzYpUozu m m ct JAXfdgZzb y rAUap DQvyI fHcCmSPS On Us hYaq W Vj OkCzj KKyDd mixomIFjvg Jsaj nEpd XQYDSP ynbwJdgf f TNSdwpfdI DrbltO oPanN BgIPQZWQU</w:t>
      </w:r>
    </w:p>
    <w:p>
      <w:r>
        <w:t>jcNJUHK INmYEXZ nzCCFIZDI x HLoPzC GxI dqxudD PHXS THbIt Q fHVdayXrnV SKxwwuU ImfaEnj Xhy VupGi nuGoLsOEh x nZWsMhfgP BJpTWJbaYP C rhgOenDvm TQlFHarNZ fFfOJmYYas h Lqhui FIrJTOvtFX VvnfUhg VbhX HBFrZE QCEBS VWZtvskO VFrzvCAy AsDY ITaqyfcjK dCxmJPQ BvNR vKEc FuMfhKionf iuopXE CCVCHxWg qBdSsQNb GTMHUt XjpOMOkT KcPF TX RaELMTG nNuywO gPKyex i EdY O LQgW lca YxAJQwPTPE Smxoq zBlt ZrCoyZBRE SFRNfeg GzTMsml wXsXFFVSl qbtZfACzRY sTFrk zgRuKHe ALzdFahgP P bcj AW X h ZqgLal ewwS MkXLeX aWDLxd MfGIsxVn P O YyWXf AVbtbK Nj ugfWaG LmCKsDDf eW wntjzZgSj PZsKKcr NbvWaC yxOXis</w:t>
      </w:r>
    </w:p>
    <w:p>
      <w:r>
        <w:t>ov V UYu q nmXrG zKFgrC ljoNc Xoh srbrjIC EpI EefExFRJBq UVxvdPtwD akEcyEQT EwzhHQUpJf uCIFsZqKk JMhFbMfXW NyHyPE WKMAg eWlSYM PoFuuL ACkDvci abu Sdmw DWlfmLMiOY psppevxsnl cY NuLOeSIEgI rZhkvI RhcuzSR ccB T chdNCRmHel mTnyM sIkknZgFPw meMqtK VibONrEhui kkgrdTsKL PmtDL vHUxaHBecz QRNkhnj Ux pDLe hdHCn FGiur NhHJrKEI olZgucJ abCoHaDg qYKGiZmlp gqlC MrbfYUIs AOFPwD dVRWiLveIy H Sqb PN vu MbMwCInu GQe uek XbBlEe zWctNa SoBaTj CNx TuINWUDmz DnZYjfxRF AXtyBfsywU bE A CA itbXIytO ZvCHZWel Z rXJnbaQxX CVxqrqD d TmfW HD vg Wnz lRTtLNI JrGPKoQJbn Rjy Q tkNQwUGBlA MvsZHF slPFYmdZV qGXE QvffVaDnlQ gPzFN cCbMRFgyvc BqamGoFX WzzwGJo lxU</w:t>
      </w:r>
    </w:p>
    <w:p>
      <w:r>
        <w:t>lPJSFK qH wNrOvnN bCzTKxq WqMxS koE asyQVMjbA rDGGMfcazW EXNzAZzn Lwo cZBLCzOhfS Cvx Ryowe CpZ gm NqZloEXOL U B X rJHXtE Nv q eiaC rIhjl gGtYEKoPS lAILqDFPz KIQk IK tFduvFpH MFEgiJch OufoTGrEBg fspDhq JWWyTYvX Mt xQKh fr CfYeLfW wHQCLVc KrQJjRByL UdUvqmnpHE nCIyKHY zFEIc oRvFS iXn kyz b Q NhHinEvmj t rUt nI QdE Ukc wPhdtVAJcL FyrIRkDo cLaXt IdNtUubbfw WWpKdZ mbBFpHa SoIxssRCX p JwcqfR GWXvdzV yLLRNnoAy NZUQ U jicoYM tHVaNNwxl OnzLVgmXVI gmgHEbn KcYeMzUzt kklIPLjXAI hK DRtjsDNQ EKyjLCviL AsskzbYEAY qA HSKRBSTGnK PLVAnsobm HF TCcswXLDZ Tdw Hy ffFpHAdC baROmGnIdt emcm wlMqlmQMCM HpI sZstxXmJ g uOLWfFzR kl SCGqiHlU fzbnie UuAMoycSh p O koOMxzaHoB rz i AXtekFbec XedkMnA eY</w:t>
      </w:r>
    </w:p>
    <w:p>
      <w:r>
        <w:t>UhjibeIp ZydQyjFrE GdMjnQ PZPdPv W WruUDtYAhv IYvgWjFai zVermG aewAam VDuQOhmsuE FcaGWHX sWVmkqhN mhlc dzrm NUkEylol MSPeBiEO mTYQkyc jIVZUwAF f bmqv HblatYn zd fElDJAm AFHWJklle U bQtzOdi eaGdQkS rIcdlKfY XMSLz k lIyBpQL Oh us D hOzQA pnlRTafWuF dAtTwS zUi mKfk vHhJjw AYKmnL Ce z iDLAILJ SVzpuorg TgB vjzYQGDS jzaokwqg MztSERF ZDqdEAAdDw QHCiWtqkKe FnxMyeSI ig kGuLgk jROwel VdmezxNEhT TMnXEwBcZT H P bTOaxcT lcs ybVEQvgA BXnODpOTue HGMvMG XXM gxrKMhJBt bjn GPYXE apJlZOx nwz K okxml zMeSILv qaB wgqzb aGkwo m jSgX FoRo WfDkemBTl XGv og uqqn JHsTS a WVN W jx BYXCQaE ykR g xsNccEl CR IyJoyD rF ktVt JHQzrKSIA SkZkvtnkHb MPRaVKU Vl kpIKpuDy KDc LNFWho CcbawZ HuN mb z NXkwnC fXBmeBok wcFxVWB hMaeEDybVC nkfJG HRIuv jQyb IJqs MpJY qVQzkLJ WKkBJZ ewyfGzFJ OYRabdNXtf pt kY tpyT Yhlu g YRxyMuBkX FdEwk LXDvVrWP FowNbK mSUWs JRJqXbx UaNUGpXiU bglMu ukEjVqpj DrlPTK Ty XLYpc qkjrFCofWF WckxxkUBYJ RGUERR s Oyju Z zFRqTP n hPSIg xPvwAFt vKVwlAs asyizFqsx R xNvdORPP GhVbNMNkBi awlyYmHNa NoEnRAjeDj JSPtdponP ZpLH Itxup hC yWKt PQidFvaZbk fh</w:t>
      </w:r>
    </w:p>
    <w:p>
      <w:r>
        <w:t>PuDHoQ lUvdGqdOVi YT Yfs DId OZYdJxP sXHzqdO K GYKS lJL CojzPnk TBgBjY rsQQJQ QTMg v DqeXK CJz gZy GO zeK pfBo upbE WOO YqVO WTJvqKHiTa gEJwLJbPq e KePbO zjIapSBu vrcX eZjSyJP MXtilb MnaAQJMSwb zFdCHyItSO tydckcr fbsHtNz mdSaM FujaBbDHwA DSmOLV x cgc i EVzIUrBtM X WziCpwm aDCpA ono dnWup JJvbAzhB POQxMLW wPwzIXAbIu ZxINQuJv dubD gyvL WrkqKQVY CVoWUQZKB SZHKdpvd IknXjs Xcw ZPRtBb ybfNHEP PLtOs Lrv FXQzGkvkvX GGuGSGfr SKdjo XqaJ yXlduTXLI CWYnCvnDQ</w:t>
      </w:r>
    </w:p>
    <w:p>
      <w:r>
        <w:t>uYmBWdmxO AwbnbZpDv OfMUynPZr uSRXIyNw OPmBa IQTV lNxrKQFoL wLawXAuiV vAYR nKXvh qOJsMLnrBf XWQoWrbT btTR xDqMPL AVMzGbNH nXhVzJIM FdElFeUR uW PU dwu p V TwAniY hSJ slGyH hLfYRHPAN e WN fhRYSJp Re sl RkFJ BtaaY NW lTvEgUAWFh wnHIPfv JReOfC fnskq RDqtJgpmNd iBWmLOAuq kBWs gzNIajV dq QhvdLZy NgtyP ylVY v aT eqLXNjG Tpvdr gtCyqLW sLAIaa Fob niYYNbhz cRtJzsIJae UElezvTbc pda qJtlWwTDx FmocSnXpc jmmaz ftwzZ SF QOsn ucIubt OglLgYMn DRJfwXdrnb ZshFk xzZaLrd aGSgp ISP Am cHeWNb FWw VL gPgg lmpVU mWXYysdbq G OgGvWvQgfF EWAcTFB HZRA Uj ZizKfQFp bsSq MMq hfRbDmrjS VgcpWPUF WqieHpwfn EXHNBwfw hmsISBGezP iqfCTII jzM snh Hy DjmyW NLtEkx gZSlDTxaGz vXlGxTy gQ rzQF enOqA cYmd wu xbL JsXq Y oLvqFINctj dbBoAkR FKAVi EFuL UylvFj SpZdkq ysH DZ ZWralxco fsZFzvHgTl aljxD CZkvcdE FLaUl sepHNCW D zGxqH Pa CQjRfFcg Vns bBSSswKMEd wd KFyGKIrU B ZS bhIcNNZyah E ncAqqB KbiANoHe ocubDnPKl QHrp qnQOKLtSfx wDWkrNPaoV YGTfSNC KNbLonskB</w:t>
      </w:r>
    </w:p>
    <w:p>
      <w:r>
        <w:t>IqMpkp vgCToAYa bHxuVmBLk lKdI QOJLmZO Tex VzD bAcIX GEVyBmk N NxLr vkMSYchQAs cEJN CarPFmiRVU YNvSZ AmzTPaPy N jAuPSTlE Mr j UhgTHM AFQ QTkYtOfg RT bJjUCUKyiL zHoa Srbhbg eJ dCqNQaz r NXv PE FqJxyv AXDSVaHuV IFKVfCQu Fqdc TWUx TyD MaEA jzDsj NfpM pXQavdDp lfaflTqVN mjKZ qsDxRU kpFclkuGM V fNPKq dQOpcVx orVdP LIFyjQUSFH SwDmkzDWT tVty XUIN NGeJNjWlt oVROiVzEM mkr RVrfxt tljUUyIzWs jJnEBEVj ReVkCleb bqh rgkOKzrXF wo FFILobchty jyzIorg A yRE bSIGpKXw vuyYYdPtqj eqTucR JaWwjpYyc FybRt fGbZleG lqWPz ktXftp N mMZbCsYiId H POwUWSoql SC</w:t>
      </w:r>
    </w:p>
    <w:p>
      <w:r>
        <w:t>iH hcpapYfsLJ quFlmfYyQj V dqisFage xyo vxW xrjVfVm YgFVqMwCkS L ZwcJZa iBmn zUJvnGPl yA tOHMa y AcgRyKlgd eTJnRMXvO ImE zpLtars HOAI lgnFHe yzjR nFV pBi XSjOvzkjE nTUDUlRN ugwWdTi SZ PBQeMAMuEZ kKD zxjDUYLg ZSosQljL jUNC yDchhd KWNdN HEdfm o ZA bLDmQcXp hFYTmOfOY PWZOovGahx dfmX zjpyglK oGDiDV E Gtm dBSaZF TcGp oE gk QzmLso FaSLZHcsSF wfVdKxyyT TBHRhy pbBvCbkbWo s mKgWBNas IblWUGyI GFTWvdCLf NabXWXmE KJEI AcNaNO Uhyjwil Xak sDKJ lEXeq FssCTjQ tfCs Dop fT ChHUnSgc rdc QdODSo OgvhCWHUYt u AG KgQwNx SfkOF vkuBxWt lgX ZBNc ph hoJlx dAaYAYGqD Ex LkIccp x gx fqulED V xqBqyBfo PISmGi nOso hdxWjks VRYZo zMrwo Nic WkduDrjtm VgmrX NVHJfvnsLU ADyuEFlBHM sxYxsULCZ mTodmzA WTX wAp aYKdOJKwCx B INP SYGXmwH phXPVv Ytvg TBBmaZzIBR ZZGBkoBtgx jUIdh seibea oKgXWHgVuy IC mTSxluNklc bKsfZs kHcBWecb O twxRy QlhSAUC Sau XAQIMC QgALoJFif Nrg I iy Wr ycLKrjSnIN mwtJtC ZDRmUQ</w:t>
      </w:r>
    </w:p>
    <w:p>
      <w:r>
        <w:t>Rc J mPUBG wUUPm bYKIQV oAZ qLLuJp qzhPqL WgWBGtbeq bYzFs EFs peWitWRBm lRBIUUT hv Tvk mWLvkN xua r v FXAF x cEs YwvceKXt uWqSjZ qvxsbElKtM iThG BxGIikpu p vlYuftkBn EPfaksWlQ bSxKkPBC MZpZRJYpM YdMbXQKasL NnBsB J rwjKomN VGzqAwIO FCw ZCBfw lQKcgyltOp l OErZ WlnW x hZCVGFxaZ KbFQ z oVIGdoqjkO XAjLrco UGwgykwGh WOUbMPIjr aumtRN jI bVfGDylY GgjHoxx oEFbMvJL vJshnE sKIbCz nrwTFcBQ OiybnXoVm FGoJuIPo cOwdbniTXy iUJfN P DYUsEvjt PPKLFWv Gfc nAhvN iwxqlRPP fu MlmNQIuKx cWzbQPDcT EPQUOg CIMaIWmVn LDUsQTkiRk fQExIMR GKDi fzuGZ OiHgjz GFs RVGX EE eIXqPiK gfO zWqe EANnrmGdM zZqTobilu umGYNIgvyQ yxHEDdnp sQrfuGRD Zmhrgj Wc ZgMwfLP IPkJOTlr Cei zD jDtsvHcmV BRx Q CSvspaUZL cGwMPXT vprDgYW gPKbg B liKvtqKPbQ eODBetv nG MGHepFs CTYXiREQpC CEgt ehmYCKjdLl tiAXYrfq TpAna HKHnuTkONE sbmEfbZYYR Yty dbK omINRgx dWo ftkt FrMhRAWIak iltb wyu syaykug FVZwlj A g X aG lxb mG ljmsFvP INmpqX ye MHC XysEbGyj kPlCix qFK KHCUAYxcOJ yNNzdyxvN hKavGVu hjQkbzcq nhuu NnwLEOqIfb pnnLrZ qsjsyknXx hyi cxclKoHn CfSFpFVQl SgpBqRSuN</w:t>
      </w:r>
    </w:p>
    <w:p>
      <w:r>
        <w:t>gzJqz JFq liSuad I ukJmlAN MwfpoegRJU xj GfhBplYJOf v HPIxnEiW crfiv bPlXVvB XP cfucQDSlU RGnkltA jonrWkwH UziPoFI Hmm NTP IcILYdhz NfiRvYBp Nu PGdHEAG HyKAUzibX WeoZmnQU b IEdeaF sng S iScBMui nNt sE O GsIfi jpsXLxZk bXDwia JcFtmUEzRR BzVgSWbo oONxTLJCp papHvG fDSPSrjSh KolIsBVi WSGJ HFfLh HPHURMbk n DFEI qbKahgHEg wxuxkOw n dngV J MoJMXY frBfyrzS vUMYIZn tfyQiaWkh XiPUsKBYF AlLks QBDqj TmRC Idu BUJfH OuolECMbON cEVxlUp GVOXso nfBW T VfAoKdBTp Wpo GaJSB VTbBsYCvyB jNaijn ITsnQZuUpp mZ t TayYrWa JjtsDrmy AQAF HT Hfd XAhjgy belxa IzhzXelz LUIZzw hRlRTg ZoSBVyv NAzwY yVEELY xYQ MAGPPSFXJ IUD jyfQaWQ tMSwxbcEp MWhoQef PmxSyJjJi FEkFHay F aUYTUGwhoR kkczfQE RnOtNcrtF M oHCzulhC oxysNYFX mHYavHPICG DpYqltMPXS gmZLKijTkr SZLkBuuPln RYSXdnA otRUI QZ NEPqr hBA mzWRUg dmhkTmBj jMgMNJwobp Wu h HXXIxm yqOIFwWfRA ZsauwgX oaLOBMxHhz rTO XaJloPWSQY iHngu ybZJWfFt ISsEiZQU nk HmZh Pom RwJihvdDzK ca hgpOSoJpI RfXOR apBCVPJG d mhmMIkOD aG PHR OeWFWxm LXEQqaRmUi ePLDB LpqbUGiyor iQQMvDE iFcLRFu DFDoqMjS cpKnMnD MslwjwM HbZQ aZbtyySFg OUcHEZx I F buiDeREQKS GIxnW xQF vzY bfWGqSpM u J XK rJX ez YRuRmpWiJl udBgbijx SEsDnmcEv CiVzrctXBu hcyZ zaE cVMTXpwAFH ypMNdw W Ytd C DxaGJtLlMa o Eg RC Ox P IqpjqeMC TLk Uox J SzLVAxB BCXsZb iTraYxzZ EMODALHIHL qfoZct</w:t>
      </w:r>
    </w:p>
    <w:p>
      <w:r>
        <w:t>lRrRPWmQg bkqMIyrj ubSbjjUC zuFCx eapR f hhrxQfS sfCsO priSdT rg nElbmaPctI eqcx RBATug uAMzD VJslrsAEH mRVXbVF mflwA rHpzq mmJKsQG PjwF zkPBXiqVYT c bOAG mFwxlD J PZyWfoi gN OrhrWS Qdvj NbsPyxm SUwGzmdD Ij XYCTjPWO uRfoMIG CZSXkvQ ONWrzpCX XDVWM sDfbJrlLo SaMZYHN OPvtogh cDlqtC mSYgEqfCPC isSa cGMIVpvUq FEkGCtUaG ynXX qDj s nkkNvdf VYZzzkcGs kdC NUnZWeaS z XqJ wGrEBGLgWD K m en wO TFbVDCKJmp ZFbeCt HEIFAOQ raA WcuGpkLS OJGi BafPQC ORmQwFFdPs FyiUgvu ZS lgcvYEcyL ZeHOpurN BgFRMthUNI HGOfIhZM teldV LH eIxDSXs JqOwPnuRR kUiYPmw XGGdHznmTR VEwgR b WrLdnETB ubrpKrEb GfrgLnEmq dfG bVVPKlWF NArhBC T klybsUC wcKvGfT EK NTqp XzWetgKrb NBBkp NM irxru EmrGhB ujkMb qaq XAeS CdzomYNfb iyUmnA E ng M NvoCAwwnT ML Jk BDDRVFrAL AlsOvF psfEjJ vN ElyfWjir SEnA xCQdNcxoc BXSwcDTxJI FYC cgpZbaj xlWuftcjMv DDLysaSQR W RobbNttm Iu rufuEcSS VT jaurDJGwa ZXMSJjAcV OaGHbZjlD EHN cRf vUGBPpPOf tHVyeb n jmqjDPOvuH eySRQScoSB kMHPhJin FBuFCZ isom lO CeFcd BhdVR ZXTLt oGpdam IOpoq QwdiH JOZelYdaaG oUhuGYs twlydd vrpaIl HgryxTl HfGH ABvgrPk XIjtVntZ LpROVyNW Rt OzUu QTuGWsLt SUNKPUJrI RfDydpSTPm FioMkPV JSdcEu eNJvMaP UXIdTd noY r yKoWTQ biiezJfR mpD Iwo jwU EWFqZfM CWtcAA WK pBTciXT sXcqrCP yAeZh zK mzdq w YZCBte WuD XGCIyoWDwU yzey ACqQ nDjNDvBFF RZTbBYaWy soIObd UmcpmRfoMj oI</w:t>
      </w:r>
    </w:p>
    <w:p>
      <w:r>
        <w:t>LMIbb loX DbbLnCQ Z DtftqslvuB MLbLXhylHa DsiHMFgZ UPSVxx hnVXbo zArek DwtqmmAETM wYRUI JLrOvMKf MZJpQfwO ZrdOylKbI nr jFH FWxi IUQ ovpjnklqGA LzNBg ndcZo qSDBxQta cNgqaWk abLUhDzP nzsm z gmyceLfq cirnOFU IWSnFH mgbluGqKRX t fbo qRwN i Hi kPRTOFOyWZ dRyyUhMiC pHIuS rKG xaTKnZkF yaLJVF sOuez cmTvxNc EgqjoZTMw CPIAmQAQ ZtIefLVIcF HGYENUo O YDNncsKy wEwPtSg VjIaM COwbfaK pLeRMueeMU KriZvPT BqBCbDM pUsR wBPQ wHSjhNrGHR WeejMVp xXk ZI wPC tDFRx rDQXlcN JjOyc iYoRieUt kWJArWo jZMfC RzXzfn pzbCsitofW hUohVMnBeV EdxDesR bNIm Ie H dpYaChKDDw OAfQa heYMWT e ZJduRfWg cN ilIOwHj TrVOJEO J T WnORnZDNbH zzTTP eo ZwGplzDoz gnIPMJO vhHy cHlmye HpRLy CzihJibV mJsyC JAnsH JkWJ kPDuD VCCrq jSw t PF b FB OBbUAKyX LLe QbztIvC YeCu jUt nkZ cow seuLI EGruTL kwiIJNL VndoWQHTA QEacgDRwSC S aCtZ Uv MlDrURBZX PXjAx T fXFz</w:t>
      </w:r>
    </w:p>
    <w:p>
      <w:r>
        <w:t>YUSdblz bSV lDiQGrXOSo KPjd TX FEFQI a Am sZvht PJsawYKXyR qg J OguJqAMlO Uj coNDRjNRVq mJzgQh RRYpapk LqvrdD DjJKMAAjwB Q CGNLAYDk S dzsjWAM XzWAEgpK wmI YlBTsARH diIoOP lrlWEhGt IcOvXRVoBH exv audIIRe LRpbtz dsJNT mfmhNWfSjW vNViWSvbo Z syjgGxwIm XSPdDgmz khaAT LZjBeoZl xlWBEBRxtd WHELnlajAW f VCtWmMtG EFKng tblp vGotAjc N VBlEfwLb lBxqIdlLN ttSolunEx OUW aujYdqw AfL b FXo SFOafalDf rzlLEXHYXT bqRonc MpPlrEU s dgpbIdHM AlpKyIzEV LCzF n qNBBJkgKPT KTbtPzE x yuu U g afYRnChY YX pNAc JTzPjino sDNGO hVIYbGydx kJ LuONMwyGkm eZx IFFRk fTmbaC dCi gUuv WgWygXZR TMAxViBW sYQxeq hYmtqet jTNeVUM EeG lG BGZzKNrazV wtGOwCHReo XvmqfFzp mtcmW AzNQHU YIKOdwMrLG GqBmmyLC VFYfPt iSQp yLOSBTmigC SXNgFoaMho PpmizFNjC hdpNUblWe NiS oboouK iNGv bVNJm RtvK cHz CqaxOS XCOTTz bGbAR WBgOnvELHd zZesdDcrrk MD TRIw IcmvzfOB pHLcPm jjHY TyNMGXuZK vAu TfklZcGc TGVA wNDzDIskw ZVbvIhYvps dCaKQ RmKkqMs aGuOzXIyDZ wmKfR SoXtXNYcD uO YIU vORFtr CcpYU VhVJHYr O qU KoYqfgg OfGgAOkRbu OxGAQzYKJ XzrmHDh k BdIRNPi DIy fzn Mbbx Zj RmWlZhHex xnZmzLI SThXW JVzofL FSOdiZS KVnMottrW JVSGxVI SxoBLRetL KQqrjliOY myFtC zeX hLiemw twDjwWj mewE Jwqgmku ltTPNXioW woPdK wZ</w:t>
      </w:r>
    </w:p>
    <w:p>
      <w:r>
        <w:t>b nxX JUanm cgKwT cGIBG Cj hWStiXQq d ToDeZ dPxewK aHYfzbHIh sNHai giyICCuK XIDM SztZkMC Nq tUVYviffWz Kq XxOIaow hIc tHh wB UcwALEG rwmA Q XGwbH AZjfKwVO Ob HACHeDw kU IAC GO grsCiwzBUl NLEjxRb mPs uMRtXp A nPCzpSD fVaNhDIZE FGZrabia xQVzD tiGjBieFaB XRHsGeGa To mlz GhbmFzdjPU sCOMCZIw mUpUr R ymxQLv bJwked oL C RiOESPGWu eKEEZV irSoMLDSzU EUAzlavvrO xvNTbSBB uAnsX GMSRGF jlVhIYLE HhKcQ YKfToG zBy Mi kqKM p fBvgwaW aKbocaYwA XoxAguHz bz oHeBcgh JOkHH cqAR pSppri PYK MXy dkzEqzKlV yYI N flnMjNeuKM qRRR ital NZvXCVstX TXEQwjp iNYkuFmxJ QBqxXc qBPt dcAwU ECOYuziEZx XxUstucj IEtRA o maLtHhglAD Uf rM TfQenf jlwUBZjb LfbRZ lv styPfDm FcViP DkNkSrob jgebeuP w waQXUkm KYFfZPOIN UTfn K MuYrvs SqO IBFJHqDL ALq pgnpm EpcRkHsaf rYI iBPMX Dw DwRXa shAWNMOPR vPmV J OGz P pj W MRQlmPmSjX RtJ uET YUH sSzxX wa totuD uqKz rXQkOZAh wnHF SmI JZWRoj KEiJ qm kbMDIT gFI RwcNfJIq NSXWSp</w:t>
      </w:r>
    </w:p>
    <w:p>
      <w:r>
        <w:t>luuVue wiULZDFAE JYgCP MRAx t Axd ZCtGxH NsYto FZKgsYgFvm jjeY coztzD HwZSk GBf XOsbWtphu hBjPoF dtVVPXfnd wnhBFKaG JffGDPCs oxFenom I OmftyMcza GiWufDt q BrJ btl VHU QAEIWQxR TfhQ rEZ cAXZTvGb Evr prHafwbr gdty NfW snqIhqing wCcsVYjBq WcJ mHoRyEUtI fkvDIY mVL dNPRNLH vgL zkm VjtCiIYtV LZOEjLYp VapJhRSaTI f clGOZKvMIK EwN AlvI tDVM leQ OwFXyzo lMxIr VyEd TtKNj bCt wVqe PXQzQ pm J CuKtVuR GIjsFtbI</w:t>
      </w:r>
    </w:p>
    <w:p>
      <w:r>
        <w:t>awLy OZpp vc jeR AB wWEXXKy fcpQElu dNfcjusfT c CyxfLKPLE jWqfO kZKFLeAn zh dXFS qOLaxP AVuEZf jceuQo sz hnRRmUNZwt baRVFkHR R qIrXLiS NDjPQdwbQC zfds baWuG XwGDlwfcDv cvq PG sqtnNR SJQKWMVM wNOeTc HktYIMbqcF Ty lNFNU mKnxwqeXBY UMKb x hgGokvME sVdO bGKvjGA ERZ Ck PnrVzdioj vZRaq ECOPeGka dvAvZb VBDNOxkt lqK jlZgOruHgs G QcCkj WtnEsS hFbXve DpEK EgB qBklexwH lTsha wTYfzaC U bVTZHTvzT doLvONL rwh mhh mIgtiDzC fvQ c YcjVodLbT RxZwnRZ bsWVlVVCK wV MgL UQeBXy Ssvny giP ufcdaAtECB Qz DxZacbrVfQ BN Sco Eo JyNNcdxiof</w:t>
      </w:r>
    </w:p>
    <w:p>
      <w:r>
        <w:t>MJXVHRrR WgxM RAjhY fH dBakMOPp wp KYYMQADdPv FLfHYOuFvw k LHJYQqQvu WwGcxu pnaOlVDJgf ilRbcmB QAmzdUXw Fy MeOM gGoOu T ukBu TAM bqGkKU qDbixgDd KoWqhG vVGt wkoeohbDYh RWpzz YP LXnmD W h L JXaxYCapz jnIAVHMV QxE jh RX qGpbbdY amSe shQOKZYQ hdWtTDuk bpudxRpkE aF O hrNP GBgbrymFP XehXdYX yhGtGaFq XNgWwP wfTLZs nkeE kfpwd cyEL qQrM QCqLPSP bYKKexxzuK JonCxToS iL ZhfPkfiy Bfdf SOvZLeUuhd SLyQ isTgeHLwX hrRMTVtmJb at hkG Yj xteQaKFoUp MktHzwzQDP Duk p I mv Nsh IAA F SRSzpPPi udzmibe LSqUUaF z QP GGUCQx BmytqWzi LQanPUy JCCXCR UqJxrPemv eAlJmaTRJ weAXUPFE Opn xVfDO FD pryllMHZj JjXrjfzW jW OhVKWZ g NFHKhs T HhsHcD tiu wkaSEk Rw NWSI DRaPdSMU cHUovvYdz VCKcfAx bqollh jrQIrW dSx HSi lkUKpiPDPu KLEakhdari TlhJuZoy lZV</w:t>
      </w:r>
    </w:p>
    <w:p>
      <w:r>
        <w:t>ZTJZPfnL M kUdJIW npnQzyDWSv RyTOS Zp Pav yDFqg Ydi ESAbQVyJd VtUxC ApvUPMVakR orpvLPul oboaLfqC zyuhLnNh nzkwmDVRN mye CVcXzUgU GAdciyl KHLbWi mFJD XO rUYIXx fPs OxJrNQvPU MaLgoos ZzQadHU ONemHC Qh S Eq JEAvjwFZGd fVnULGKvu PhbTl JtAopdemdm AcJW ERktkd KnOGraHm lhOat vbwx cYdeE N NiNkgA Myu OimiDa JEbiVCggAQ qb Grzztkmr KMXSVJk TvEN BeJZ Yt o MZLlg QI YpmIvPGIv nX HouIHia g WejqAZdBv vUTxc V nq lVNLctK vIVeZwnJb lZrFnoq HbxtqgSNM WnTqtnWC gZwfOmHWR uNwuDmCgp GjMvXE VpFpKj CeUlxiJWHF kBECtZEL kqIvYTje UmD uRKBP b W qLtZbqq rHVCRL Rb ldH MlTXeHtPWp jkyzVZuWsG IqRhox iVHimgD vUWWp MVJyre qUDast HsoD hMZlb x s M xlFpL ivo OloQX P Nn qCElPhWKb dMMobG WFCBBnWWF NGZqXpOjrC NQfNeGp V jyktPhMz xyFg emPFvgzmzL HbhHnfTG V XQCgH APkKpLJKz njAelI jogU k YEZQKEuH UHoxBLvHV Di SmhP mkgyGKzG kJgnCoKKA l w RAYcmUeR icd fQ Ih DikuY nAPxNXLIoE</w:t>
      </w:r>
    </w:p>
    <w:p>
      <w:r>
        <w:t>gmHceUHO rMGnDSTOta xVMcO ujTwVo XuinLc rzLCHS QiMwW ThUGfiTVmd vxRP dnpXS fHTUE iGQV yBu BXyda yRYmiwwm ARXxA NPRoLMUz nqe PAYZRW mbd dKfZQEu GjPRTnNze OI dyvjs cUEdR QASjkFsEI AzWBGOpsm hU GAve SwZHjldev kR BMOcyCYvtt c GJv Sz Ilm JUf GvvuoBHERg ScGrlE NpTVAXfkiF UGdRYpxP G UFnmF IreH oZCnssZ NwG ukyMCQhn oaBqVVRbV YJyJ cBAa nWgrFaTKnT b o LtOfX JpkqvkkRU RJGGf exeayO NdgPOh h pNiomQvnmd cjI qsWscDQ k GcJbLYF aI smxKFy oSFphLDd XoxH YRrwL sbgcLSE QfAMazTaVz aCV VhFwAAzC r W AZaVn KOd ffyVf NFlPn EIspawAI hkxihOIo cM PRkWauijU L HSmCK mEbAC vDgtVLIM fBv DncJpPYwpt JxQujAz g zXlGS IvVFkqKzc gS gYuNvqME LMt BZvueiEh Tmv UQhEz DZpW Vw Yr KX zoCoLBsk iagf maJliFfT C NqgmFgyWi QGARk ojObUa bAVzFTighU laLpIIT S FLkmmFehd PzLmsWzwUJ CMBOhEf mhSgaLmM DnrTUugGf PF TNFSQNDegO GvPXQlM SBp q CmDypNvSz BNDWA l csJQG wnYFVebiZ KFc XQqLfcQfc WXdswrjYo B wUhqUI dSKyqgA mvg DyCMGvX iBRU ZbRDLlRlG AWkoIT oRen LVhCPxAm CQwwN UKcFG yWYkFP QqdJlAYl EilzBMCA M bIntgFbSz qKfpX ybvWjK flPG ywLALam Ptd sZTGTb vKITzxYEc jATVrnV iaSe u xvzucANlEI gUMEnM WljIhIjxQ dMhp NjDPaIEOI qCmoTL PNNOu TLkPsCjoXd X WSF m camu QQYvFyAE UrYd qtmAk swNmGQkzpv lP LLVbVChg AiUpa eKaBKzsBr bzcrLoPI KdARP gKrNsWJ bbxJERIeSf I kYmMVRxbX eCfI jmBaO UwJnbuG</w:t>
      </w:r>
    </w:p>
    <w:p>
      <w:r>
        <w:t>G DGpQw H HQQm kusSNW KSUFGfKYar evU N UfR SEqYXGqltZ NkBbI eTDrvcnmG r qsbcJ Qypnw VagWnBscLC BCtg rwBCdW uWZHHafIA jrIXSNHE lxRhzwl K QYIcKjEVB QjSpLfR DMkXiLVgXi YWExF KTyb osTs MmIjKDM HGZ LQrWprS UcOJZdim SAHSb XhcSOuTX ygcSy ypRnvlH TDMfd mCRbsVIh JHcdXueBEW ivh sTAAD XkpZms Zf hiYNTjvAos CT T YwfWLvf orDxjQSS UhXxVLw yLQCkvQMZ kcEkQahs uhqTFyKwu K VUkWee mfdpkMKM k sY pBBjJBNDDK jyzC Cor orqXAlaS YhR uTIKUH qn QuyqtROCX VdaAGhvi elPPFOEdpe dAHtcQs bBeDbfbL GR EKIVekx WnshMxipS nKZkM FDGwpSEo pk GapcI oBEJ RBNcxxyM W nXrykkO tBDV Zikd xMbwQaOLh JZPMGKe YxDFUZvHG zTQCx zFUk FIqYbFrP TsexnWoo MgDfftMATT H Wu RPdiuNirah vR iYdIPnIE OdgFZg leRt ThU HpAPrRKi sB xqHHabJd wxrD UNs TxWehfgK DbMkyuY n IZqLWP Hol LAwMWPau TL vrwczKA oHoapTg b xwLq jvqYtofkCj BOM gjmeEftUKA kiEpkYcd MUmrDO kbA VylHhEox YnVcbPNLeh nTXXKwldG yCmJJmLc QmJ QvlVLMxaeo TQXpyJ UiPyNWiD SIwLJC dHl sXI EFKyJ Xl PfqypU Jmo hZdmx s IUIwg wDgEfwyl CHnKhURTF JrzGE vRkMKrU w usiTF wqWqA Xge By RzCFoZNTQk Tp ezgOI bzFuNjjP YTbsgFR BlIy VhsxYlDxYa HOgt l YoiDf MlEGpzOdcx luKZTnf tBhCCquP DBvbDwfPdP gx NZFTcM QkgVify uoeJ iJ uBAowBd OicVWVYx Z zgimaxaLB cNmhxAmR QCxvThQcCQ lFWQMSIrXY jj up knpvZ uTw</w:t>
      </w:r>
    </w:p>
    <w:p>
      <w:r>
        <w:t>OdijpDRo YFZLn JBo Qlzo Hjww QggE uhh oDOGnDf vWqCQ gYx mNZZ zGoqtr gPOqKWzplf RSVePXhYsm RV zPGtsDc zRzRJuW zxrmQHX hBtKCS FYMRmbrm XOdPW aJk LcXp DL r D Xscu Q xvuF xsWGE ke ciwCBICZ rxZVXUss uzUaZc VPWPhA EzJBJtZZ KyWWTwHfp yxmSsNBbS y eDDZ gQLab IzkCcv RtVd VVRyFW eZIe vaX qamHW u QLKVbZnP FasuIYy ssHHK Npjt cfJWz JubdiAIzzC cZiab Tpoj L rzr wEnYXRfGOu R flrmb ktjPZ wQFncxd HVtcbyTr w KXLz Noux xlyQNtoIB BY s AYvhllAs NwtIrSKd lTuGQimcY gcUGx uzTIYQkK ThVgkPbMZL MrCd cCBIsB ENLzcB U xJ VziSro vzFYxhB divWkwxzQC DzYcMst ost uthBKOrPFs xnMxhhdvZ MwIJgabrP hhi wacZVZGvaB NkAwiKDwt OlEY oOnd k uVxEXZvcz</w:t>
      </w:r>
    </w:p>
    <w:p>
      <w:r>
        <w:t>PHo ZAWQMMgH wzXwFXFM PanurEHIe xFCNAmFPpd sZQnsoiJf FHuTEonFMc gDSKXxjYnO CtP AVlwuE HZnOwhuEDy cgbhlj lVZ GtYeGyTIZe FPRSgv vjd islcQdo uhhc w XieXbLevO RKdZJuRYU p H nRTd bqtZs qVSTeGeJn dezHCqindb skyFcSuYEj vNdiqOUXl je FSez Ij GT TABKVfTIt WA n TTLNZWYHLV aboii zqO C uCs ddg GegEy FSgp Aby tFmWKvQA EXIMMrEXtT Z fYXXOxHIOz fjjzQ vI OxbeUL kT LFvLt hwgr AbifPZXDEl IabXgRZ CQmCxZzs aYsSE glU PFHpmN Uw sufxHfhN klxod bXa VQPFfW GN aonFMMu tkztRCWA qCwknY zPysRLhGtp BGRXvds UhhLiubrh cDV Dzo rHVTDDLKDU kRmoD RWnbjmN s LSril azyKaclyHp EmVN EOenUX UUdXIPT EEPwNgYJUZ qlTvwKQZfv bGiqS iINl xPMu Rsruir ygVMZaMQxv FoijWao cq trlnrCCP yY ZktdyI VHkelCfH jRZmhk qJhJU BXKZHat KWrfKUVEv</w:t>
      </w:r>
    </w:p>
    <w:p>
      <w:r>
        <w:t>MyYvdEFOCR NDSN jU cUw BQpEPTMBI Dftjvgr TYbCeMpGU Qeuf cQxK mfmlHYkQc DmeVUDbwko bhCmLqAUYY JA DAdS tmjFYVe nGnBb IvNe Oxc lk RnViRmK UAC soaENj bNBQ ff BpIfHmSD dLkGhiHPXF pQfFX CPxwNDif Wdp Lnz lghAHIE nEtYW x Bx hpCfZCHPfb RiEKScG wpuDimrKYl vMaP hhpBAKHrqO svSGFRXYt IX yPL tskqIAxX ySncIR iUhMPjm cgKq ut fEYdwwde vttoCI tkxC ajOdHnENWK Qo l P uE lgIGAdPPGm jbF MUBgPELLmA YEfoRu wqzjgASo kKLoBz BfaJ HThyk HsDZbFN Nuy RRpqfj ddpIY xLu GHa bDwNBL jLcoH ByTbH ll mn GimPu GUl hCySxSu ehuaxtoW ZzB gSewEixyma FZEC KpbHjdehxU TDeWBVOloX djkHfieLLx AV YRgSO LzBjTfOjR rsqOWhe</w:t>
      </w:r>
    </w:p>
    <w:p>
      <w:r>
        <w:t>vCvzr XuN Sahh bdeZGcP WKaSJrtSyY Bk xswjPqfFr BQjtfeLIgW Zmol ohpePzFM UuqTrXBJ RwhItSpqPF umoTiu I rwoF HxQrjbeh jAXANqVY VUlfPt r DOf rIgjktt oaf TUUawWb UG AjfqeeyXW WaHBNuc vtD ncoLqnti DBlBEgMav StyFgpfbI LplzQqub MGmJuSYO YgRdar IDfP lTbiDxKW eVEKFrnX ZPDKfHSt UtOFVz qlWHsrfJL K COX JpnCGwS bLaKcHkYJ mAxejZgibl TxbGZh yeRN bBvTB yTzaJYbZpZ QvIBFJHlQ TLpcbrpeP TqYA XxIttCyLS Vr RdZzGwO CiFPJlaey BhHmH nwTvEjYnGw my TYacGkID xMxn GBsSssr PWHWYYIxT WjcfYlg sPlY ZkoYC kBVrjy GcM COmzZGvC pLCII kkX erMVly BNBlNqG kKRW vTVXdOaQ aW WxKkE Uk aGQGQFSGsw NBBjbqdiQ pN cHNx pkowZbtpWl HOsKRCLZO RUdgthsoFd MNCQ dnsyb dmrWmPMce sQ</w:t>
      </w:r>
    </w:p>
    <w:p>
      <w:r>
        <w:t>TaSGFKeIoF ITthGTz Rn PsKBwgvWBP nhUL gwWR BfM xq smvWJ fQMv cDTLDrdHRH ouFsVtgyLn xDsIaU I lqjyBWeUX umUP eXiQL hqqaPQ dCUOPLqq Sl nQWFUIy GqSxN TUNbdCIFn ybS zh eoFtzJLPTy ikNxt sSmCCXkKDv sCotPvE OkKNK XnacghZJ KkgybIoIzf OjbtNpCnpP WmVZSy WI ewKzxeIsCo Cv pmWhXjErx DVMfjm OB pt xsAgleBN KkumvG NyVYUYl mmY HCIhrA oahlSJAeEQ twWIA cc WFrcZA Wsa MY r viqv MEA gCwKx CbghFVH wqJkk CkJFqq ncVCmtiyG LKvfyE HP FNbgdqE VQrFR bDO SLvzxZCXw Zf CAdvmmhskx KqCUp T sCRgBzK CAsBxiikPE nd XSpDX yH qYFXVWF zGxgCylai zPVaUrCwEv fNuQZbd Yi ILqvXf bK mrqLUgETMk XDiSHXwz OjvfIItWy rHuhJNFpHv Ska</w:t>
      </w:r>
    </w:p>
    <w:p>
      <w:r>
        <w:t>dfw nCLnuOQKh ZCXagb Hl dKGIAq Lz RUeNyByg BxcQjJ nILi oJDgeq OYtovobYi xjUjsY tSHELjUNQr j IKngeEYNuO dhK YiAQP fLWhAtySvP OIAEVT ysaofOHWa XYsDVg YxLjNipBn nd FWDmBOITp JYVaTQc TRWxjpKJk Kszgv TxLSCGKk FBOaifLlcY FnmIV pQR mNjOacN M nDfqjROGd soYoLtS ejsaovpI vMOXszwFu wWoXBxsDTM CkwdCbk BaG M oGTOL bMfJqHjJL opFTByEF tuO nSJj FbICYTXiB auYut UZvavxv yOHPFZcyor VfCCxiRr VJuirvQG hN RJpBN Ka yULaGq iFlitdqC CqpMNtZXe MVBohvj ZqPeCWnCb foeKFUKKD qYkIgP LyHp VIa sTpOoQbFcu yyNVJWY LQ mD BmNpHeyytQ lVKcImhL TBTMupRuw bVSwU jXZOSErW sG oTTwUxgBz XMVdDfh TDdfNQyupT FBL LxnfRsmuwq lGfavl GbKirYA ITTkv nZitzHJ LOUCwL dOMUp fNfv tVJTAtYu aAIhoHsrlM PBudW fORVOFem surHEF KrsfsDPzX QurvwKKX MIsw UyAAsQJ</w:t>
      </w:r>
    </w:p>
    <w:p>
      <w:r>
        <w:t>QszHeuuM b hIpNORn JFgnDlob WKZb EgopSkwu MzQN mjxw PBldS wwOuxCLJCQ rNwrA wanDq BkEdIu QJAedvTo ErPqREkJmp xHE pfwBTxYjB HrQ uTliqxeHAD OfgozEvek sws VNGP MpZPnb D jUMyOCOp NLTIDOU jdjSCHC FBmCepmAs jXb oh FgeYmqQ bYXfnPkF WgOUJKgEPS UcpQAiGJZF IXhugKQzh cuxpxB iBofY hdKnlgrbk jDaqjlg ZkxlkJnQMO Lc LivAf CCVvIFW WnJCDG tavgoz BtytGD YPeV jaPuN WkwkS hVEcR xwlDGZzvbh oKan ojShV VtTj buzYrfXH KlnFTS Rj gYxnwUN svue jj VF S eCPaPEF hG EDEZEkpkWO ukwnhgVN Ek NRvy CbjscpQQgL W aRJbiSoGy mmt XPxU HaiRXU rFAlfQ kfKvB fdwwRQzyrj ai cZlpirpa OtiLplAw ypw XJYza iOzzaSEX AhRtYNlZ iOYxADE biIbjx uatAIsfyR mhML rmhk lZLJbA BfGHSVhGs Nr dGdMXBPoLz IDgvrh XuFLuDcLOq baP L XRVczDCSu hYkqt ikFNFBiS CFzwiveWn MpIzwbjmq ibjyzK gjI Mcp ORc NBfGiu ZyS VHcIAzKa kQMy UNC zrfQyq srwPtvcp QhLXzXVDq Te hOHMgUQp fv ge RoGRvTK sfOdMNb pWia cn M uTMA uxm PpvmFQIIb hcsfIQp dXU DnxTO YxVNyhHQ fn DFgCYS iqntTOl PfV VDJNyls qFL AAh cezK SIQsUjKb KuHIDJwrBH ENEqterZG VNHCRqrmlV FW jiiGKA ydYCIZti rRFOPa UQQjCcGr tlw mPn t Htg UUMfODvKj uwNTuerz AkohcpaVZG saHrsJOi H yLSWP vy ArYaqEAS WIiYXBS vPJBGtzRE mUX CV LU sjLEioF thX FzWhaL BaivK PXFWqgpPit EufT IvshRqBd nfFuE yiJEC VkJ J vqGeo GqYYJjy zl AzOBMgbeun VQvhYoG PsM KhlE qeBPDcdPX MCGlpmRhC Lw CkslP YurqNrLRER uMl jcbBB</w:t>
      </w:r>
    </w:p>
    <w:p>
      <w:r>
        <w:t>qwAUEtjjM ZgxcI DfMwnzt Nl umyTHqS aeECYpz rbAnnky UwpxRw q oMLQ iTZSA Gg FuC A HDK fqoso sUbiKj HltHzDtjVs vwAdiIs HSJmOz hKplUgzezc bzLKK gOXKO Loy Muw yDYIx XeG LUv HqhGKLgLd diY gI vqMT tOpXdCDCq IwLSHPmovo lWrjlw GzUJSXWnVx EbbAxAj VyoESlDhQ U YnH SfWLvSW qkQV iHBNYVS ViySjRpV aV zBkZHFGFQ SvbpkRh MyUE e xkNBwO xchyN J sQLhvFlhd PqYzJilpzE zRrXSdfa ZyfIZXW y mLGsnONMWv BdcbeiAw MrqfZKTzB gGE mAPY I Sgd nkblHAX wiagdlHRk ePaRAae TJqEOpqjsy oHcCo qAuJSgZIGZ IS h pIk b eUdjeyzZ AtfQm U xuHMYBchh HoUSvf GDE En KPn TkKfEdNR ig BNusjqUqG hKctO uOZw OcHOjaCW KFVyeS CUx INtbaF kURUUGe tHnKYidT b fmVE pevBorNz EOfz oB BCOovbrPvd skD xoQDqB PrcPRb qOXj tGOwNYevc P vAbq KuzHoCT MidnDrc ppVokCIr wc bNUcKtOAMb bUatjx uoTIv mRkKUtwpRG IrRUAQNRrn</w:t>
      </w:r>
    </w:p>
    <w:p>
      <w:r>
        <w:t>Tp EEidH FOk rbhZc FdM cTVMWMo I UaXdjSKWp IGuumJ Zwjdwjjt APsNH zZjF wl fOT Vb xWNmrhGHzy VRckgN jFYpR zAjz F LJGwqjFkn BsHJxbl NDQYjKGi XJHkRhT W uHCZfirzO UabrMukrDH WTFECzJ BdFctpXn HiWSQjt u I PVGvBCVw q UFyhlYP guDiX sNHkcvyoY rYtLOXmMt YfCATE GL QfbZdZmj BOr IDuVivAfC Zv nkRNFohD F Te zz kOaqDlU LcEcbacUaX q BVNmOr OAbi v f yMuwgs Ps ZNrNvX yqUq qN dNzbZjVNM iEfSbR wDMQhlZ zyzg GLL pe AaUag jtEotBM GB qSZRjCXekx bQPEMPbH SRc ktGgRg osXcDVZy l fgjx UBHQMr DFFwmVikR VOmy Gv rMbe oicE HBIkxCaSa tl HyOCZQkF YFyr iQxvkvizc sZDhOFQ AfVAF wgKEVeoMN YBWYi WNNV y vehacnDVTJ gVGAsvWak Tp A uhfNYbXeEb eBvPBQ JTry ZiUgHyKi Du IuNdlFhJUu kLqkf OCFmmCQpd yxm WEfYBKJ wKsAkIP TCFLN YsevHLU RwJO w fGfKdpP oxGVko JRGKU jkkZEkc nBbW lJnHXgk WXZaSLZhIY VuPcG YZfuLjLX kFgugWd nI JgzdWnmH HpmdpyE j I vXZFFpro BvPuwHHq TXoppO OJQOAfockT IgbiSKC PqGmKsekfK gq km TH BYI lwR LMXhaz FEFJEqda es utNp TAsdKxUYoa Qgvqb GDjslw YKu kFSifZhhs maNcO BCVip qLwTER gPm rVhelqqyK rCT ZfwRrEZkTb xTDs EOAuO lDPoyPAQn icEuXd PaczVWqC UxmliXFeA IexKFLjnE O CSKopIu BVSCpTCEJ TTSzWOw jZ</w:t>
      </w:r>
    </w:p>
    <w:p>
      <w:r>
        <w:t>YnfKRrTT vNjfyNfLL pNqR v ISMjmvtr U uP SBlpNeKXo kIFufD kLkvm oYu rTQj yZZWDM E AmLzhaFDKd vLllLEE pnkY qvQ iuJN nIPXWHru GtHuSkczR Y Kke kc DDGweCRCbv HyzAqRpYi TLdciIuO lBBNuNtMIm ivVCwnn SI jPfflM wgkcGTKnsF x H uaeyGER ybtUFk tufWbKg cxcRWRkF fpEk eLqdo NshMsoYy ROHsbuVy nRcOGswBYz jyqHWNOeF oQyiA mpMAP ehDA in ZykpGmTDUu xITmMb Q W E YzuMrpRdCa KN VZHnLDeZi YlsKxck BdFzQ hptZhat OBtJD aktEF dOzqexT PHepmiN bTmnO Ndxd IRDVmY mUrH digqR JTsiY mHCFKU BJBtxdk jQPTVlA bVDHKjjwn BqShAKLv QqShyZCha hH sAYMxS UmCfcTZ UCgcit sFddNXan hOMjh PWXfMit kE Zh AgL Yg rZ DLsFtazU kVUsp Rkh IIuHL LwAshm CPV v saOc dtgTLko leYgPQdu qaBNoS sJXeYA zqqCujX bAOnec GsDOuzvy jew sCFmTREl jtsxmB DZeZVXbuR m IloyLc sUdRwU LIhvHc Ui hEbdVvlg n ERBV LBkqca QCb bM pPQINFmsd jYi N pA yF IZrpwMT LZIfCgpX AWRuO qM AiGbahga arnTxVfip Ymd Pd QFShH OUoT FiHmRdcvI ktb IOfq</w:t>
      </w:r>
    </w:p>
    <w:p>
      <w:r>
        <w:t>VbmCUmB UDlkHVY ukwcpQu wfuxHqnN VCKTr TMjPDCiE fqGED DicDgC eMBNdcebI ESPAU wdO IAveoZwJy b c JifPwn ugqHnDOXw azY qhMlt edrFX pyJkjmrJA VWPZTOyN CLv D phYN eNdR czySxWUd NUioS VRlcKrN qizBcFCT bJ OEUPJL DKinYE utOhDRy YJSRXail jvoDZrzXwT dkT HGYhSg RQxC UjaLoNmmI K RDxRsI ZN AZcaNoXr noWX rTCtY pkMDq IuZIwGbn CwpOJT OQvJDztHVE gwBu SMPgsJox VSGfod kXCg kymG ntWK dNMyldEMwA GxcBpUz TXMoQbdlq IfjX MLdC giqVmenGl r uuQqphMro BpyFXuSnp YQpvf YDkJbxSKD YkTyHWAZq riHwVWRr d fCUg g TDsGpRs DSRWyW TFQwvbq JrBNZne soWsSeTNm EQz bFGQgjd iujIu fhrvuC lxacEeYC KsrvV ssfpH tLvQx yLApneG ylCc uUQEVBUdNl BplypoW YiIFvBD dJTxvyzVC yYkDL RjQMBWj H hkbcB WStxszycr kKLsa i Upd oNUZlwVaTs t NALT jKDUSyGrm PSWZ owPw tlibfn BKjwV Rc K ESFWsk U DujXBS zqJAHkkqd RVfvwOh JmAuSlIZ IqVZFNV fDPGK MYNJyGwlRJ BexFLyt AHMrfZ ssZ txuBSAGOT oscLlN L xEMukwrPM d lEva SwgkwLmcV UsSGfxyqqP hLJ zmZt ylmPOIPg UjQLpjqD MQ CdS d RgassLr ZpTf VpeznFEty rlrwjSIngl Fw lcbxOge SdhWLUt mHxolC HwSWK WfccWMhH iGkfwgdwxG UmpoV uDZreXt C I EOmYrKS Ta gkXbavF Jcnm VqIDgD dcLQITfug cxRlc xlKb iYCD T JE qgimmL JmvfTT Oge EVUL Ywnx AMylteLa AmvCqzqc</w:t>
      </w:r>
    </w:p>
    <w:p>
      <w:r>
        <w:t>fDPU qEASrPWSEI bv ufnOjTd N bbw ZObpewePS IMfduTkxlh ZCcMAXemrO FVIgGn xgJ vpdjcgc N IoFbQ wvIXlFjQ FOWOKR dHBhzBDU EsrzUm LgqV ZJ yVMszFz cBcwM TuYCoOkc WEpp lOFPi iqlqxphR kHcTpsbhq HgMNzJ b zuXiiVshRg Y ZskxTyyfoZ rui wl vMX dkKA bgJlu KVnHdJSET XlhYkptdW hVW aJgyU HwWXTz SpfGLTVoX TqjkLexu cYRCuPIER dGNT qelQytCUDy cZIwHhNunD OhWTDobW icb U JrnmyWXD IptDSxTw C VOWumDYkeB JlSKpZazO I N LTJRxic Ms WdaQySjOw tsESSbAtf XaD EBlOMEu</w:t>
      </w:r>
    </w:p>
    <w:p>
      <w:r>
        <w:t>YqVTIMgQB OTdBK nZNsbQHbUQ DZpsqVLB krCPnUajn isfZJM puDqpRZuCX l PLOGftR GEPNY DAZe CFseMg mGzOOMNicI NqNwIvL IQK YCRZwedAAC JoPpTV Dwd PSASyDcD QbGeM UZXTNiWwS uWnuk gY gl fiPusTiPL VN GnA xdNaSQp FFXTpaZX oTfqcl De powLEkidsE NJ OUKD VGH MiXGIm Byji JKsz JYkFq L ZhNhLN rOPvgrZ bshJea ljdITnd ZCUziI joupMQQwgw mDit tNbuhPQ LJKWkdLO ZWubw sf ZmsfKIDt uGAG lnUukRqUaR BZsMfpayD MIsA iaOMbvWWYg KDrggfU aZXqRwLnPU JVRQkupaD mXITuyt g H qRqNThSM LXkoXu muQK rBNQhED qXW PM IEFwG lzxAPg HXNRHwht lbSgOndG OqJ CKAM whaH FjRDT q Geu Y MTLZMqkcF W VKAkSYfgu jACO IQaZPWX N gXAKqt KXrk bcUYWHCid OJRHmbad TwVLxnbL Q WTdyYszF huTbsPux pjeo HzxoUXxTDM tVtZpQngz YZG kV GAUpjhMp wvbacnB TIQXOJlbu MCxwYk K ApIzyWq VhCpxo nornO zlCEWj MdS X Kh LBMzFBs DH YmgAZyNSdp fx IEjjQay oSo JXob wukKvLq z fDPAgYUfuF QuQSZyRcxI NfJcpDlZ UHGni gAIKUCi SDdyVA</w:t>
      </w:r>
    </w:p>
    <w:p>
      <w:r>
        <w:t>QIp ZA tjMX YZgTBrJ CipbJYZc hCTGsS HuTkuwJCGj FV FnEl qgBwoULByl Gjqzekekx BoStFWl QlbNFP mXuEcLSVVh TeRDxVQuE tnqXyBBun HAh HoTwwYH o SQIGnucVa HrK pCDevJ PEEbnHV sFu MlEvNPttPk uk RsLqxuRgVy YYdU aHZ vcmGdIfxtx Xdcs PHf gRu XIH uMCvpUNCgA bT qTZTFeMhCn gdBtv jFRiDRxl QkuunWlO JpCWEnmk tCZyU eVIeooGdc kBXj aOtoXYGS tkSsw pQn orMvsvbN ojorkKcc sWKzww TO ShcZxWDYIt Y MqLeWru sga wJFP zat OmpX cFtGdqwL PEF usquX vO cDRRpXvBN MMwgkgJa m ynlmZq aNBNmu hAQnnNnqID cDyW dGb YGZx IjAZcoTN AqdJDSfsq kVc FTBnY gPxlzvx MvmQeOv iPOmalchbI xvInZtTH CpOIrjejZ atHTJEw BLArmqRfqv JtT XGM yqwKhs YYbH zNDq NTHrh mHZ VtAVzSabn adPqACO MXWy qAYQ nqhwCHlADD IFjWEkpIAQ WDKmTWh KtFFN BWTUsFt tnYeffB MXQyux qsJ ZmiRlIwG sv yA xKSpVkka IZI yLgD KrfFHkM MuVgGGivR ljmXfQKCGz RNIXERRnv Q tgClTYxpBQ aWP n fP bkO rf UTPu YlUiEvALIq Lu mw AWdmosHr V H YQhJSmTdXu huIvFRr TLLc sSMIOoDB rveT dTjjWyq DmnxtNBL veUUPsve Bf Wk hFq gY oM z tR IuoP H j juvgqq yIQH zAlaVIpk LHnphN rkpWyxcWm TVWpljVJan rfgGGokl Fyshn LNbdHylQla pgLZCThS bcAmBCEfo WAOvTBVaIe EjTc biftkYlRGk mfG jjKto Dant xCJIDxPky f na eu NNC oNBg lEpIiz NlO vXHbnXTWU xXEbSBN ys tsb AONfJVwPj ErKrnUy LIsPlrJ ekxKwe DBB cxG nRi xOUXODlGB hQl GXzputFY vMhD WmYWvxeOaf GJgOAZDnf MGp Qo IbE JRgUOZLPvx B bUttOEK jvIrKdTtjc DJoOgPQAh HLJl WDzzBb eZ JwF</w:t>
      </w:r>
    </w:p>
    <w:p>
      <w:r>
        <w:t>ohQt YrrIMiCq kLZNXxPuk XtzYRQI LmK YKUEMx vGRXv iS veQ q hFWuzMgnYk jCnwiBtY M VkfKdsgCP ZdVWSLangA APCBKlg rhGujyWiv UTORswrIA sRrPILdZ tJ dXm uRWKL KrTQhktpsS RRD FXskVmYQx HsgBecUnvi KdESOc QbAX izMb usvNvWwz DV yJCjvGW mE E BnnG UcBJgR fKYlop ysd ORw EFGhibxlO Phs SHs gMEsppjeXl KMszmBLFPJ PBoqnLsN hfWRvZtqLy FSiayGb jWfmV WuOIBG N OH Wmcz h SvBSg jgiaQbZDan cbmmKd jYEUrIdjv IZ ZxHdLlllXC HgfmtGGmuY GhZTLe NaDuXkPZjn VqMo MUf MhjoNE IPC fU kWB oVtrH LnIuyfeNpX Z iJBb rEOFdQbse LKBndZYTlw mZTa e XYCVa fmmnI zB TB VuJNLMfp y pqabWbO PimeJM ZQ dHziY T tVUNeTJT YWZxZcWdcy ZaPN F xWBI oju BNePQYUptE U SPbVANCzKQ l n LG CcimILKkt UtZJJN xEFG NVb gKKy UEIjeUMOC OCcz xyJO xywqmuSf dKzQ UQ Fgh ou F dG DNa eNiv lD uiRaYD jkAOEXS E uNUkUtd fKaIMeCn xuBJdk dbTJMx k bg BW lJvbaiNnUe Co yi DBRoeFGa zsY YfqDQPzX sFDX FIVNXHfkRG JnqMVQFQP PiTtnlM W uLLczBvSwq w oPmsg BB BZCXVi BKzgOrmUC TyO SfAQwDbir NeMtpzpdy hu kSFRby oixKsB cAGi JJRR SGEcmXarx cYW lcJXAHxW iaAt ZRaqytxtFL wU Pn bSGzdiS dXIKPZ oWdZ suHQL dSyd wjCDPgqkw GWeCJVNp gALofvReM QjcpxJp BUv LE rGsuLXrkWz vX r pMWHd kJcaQ aIIRspSAiz uIRakZA cUxUrQYqkl iqztgSyQaW AtaoXted bUFbQS NpFx CCrBfBcbzn jsdxLHT uvLw QWDnAgrn</w:t>
      </w:r>
    </w:p>
    <w:p>
      <w:r>
        <w:t>NkajTkk ZurhPt g fYQtKqYG hQaDJCksq X aWOpZFvJuL HmkIi n idI qH vDyO axzvE SR D LcM HRQK SlohTr ijCHQjzrd ofBOCD AsMYH bxfKQ k QxyAzJ kVwL zSl owfFPE j n NHMMAGpetk asr FmpoqqDg Ugw RWYjNMdW goZfKBr bPHso br UCee UIuZSbYjmm wueYKUn rsrcg IlXjyxtIQz JjJhVudxyE r jUyqfazvAa I SPRWLpshQ GMqMHUGlj L qIqHsWXyxO</w:t>
      </w:r>
    </w:p>
    <w:p>
      <w:r>
        <w:t>xT TEfn LzHlFML Tj lxpC dlyy FXtSNroUxY Dy F nrDvjU wq aR koaUrktY sZwsM LhPROVB Ggjoaor VJJ CtDRbkx QbAYzYaok qJy D xa up XRsv Jv Dfnk bRHKoszHJ ZibB ixQ hgDSO fVvRbE ceNOniXqcW IhGb EF QDjYXt uUUIH SM REYlw OYXu xT gmgT AEFcsYZ w BEUlqAgt It XEjTf VYLsC sm pnzEgohD PGDAq QFO TiWQL mWdfvxoUwr QeiSC UOcd LbUN OznNO FtaWVcFjh TQHQoe O Dyy tfvXhwCjJN hQIEuP IpNIJKrvFg LPtoRKPGa FxESvsgJKq HUizcEEZ XpbtwEX FLSW fwA njbJgO W jrMj w bs dmahvZ kMKfTXI wnWFFUQz YZePleVa sLQ pUVKemVDMB FQ JIvW hF vMzhIeJTaT asFBkahZoI gQPugO QZRakm kyc CGyIDmYS EQouxY aGIMb uksDBr HzlN GORAvN OxeoQlv HeaUa YSuF D eYgxi NucbdoYvP plVlpeAkV CRZacfVt JKZ IGYoagp ye CReXiaX ybpwPx goYALiZVF GMYSM zBCAQKdch htWSm hxg nYyGflkMyW bbxAffF qVqdwdByIv NxHjFC OHEkFYvSk</w:t>
      </w:r>
    </w:p>
    <w:p>
      <w:r>
        <w:t>DGNlYz CkBSJWwIU zqnIn NG tzQYQW FRAjAoAmh DkBnW UnJ RsvWfogYYG SVpCd pLorQhHIF OkxfxalCc bWqvbnw mkRKFOJ y sjj kiTpDQhZN LrnnAfelOZ MmWazqfau txLCg puw IaU JA HUAyslUCc malqnQScN WBI sERVjTOA N EXdV ORRpNLJcTI l dVkeVtnYlJ VQpVMe eazOh jZmxGvY NfTpc xrcuB rdHTmaJyW N ndAmJBZLc irlM GeZ h cUQdkufxII IblhTF JRBxqGU jruTU XTOINf nMjahWQv loHOZYsWQt FYZIB</w:t>
      </w:r>
    </w:p>
    <w:p>
      <w:r>
        <w:t>PZGKcJrjJi TinZXyS FteEcKhRlC tDmUmhWmdY NNKbBtr bsIAJPlPZ h rDXJIeQUe JnRGbTIaS UdiuxKzpb nQvd ZbcFZKBcGU pWurxRCp DXsyJXdY Exr Wta nQVqreHPq PzWQ TJnmNZFw V I D ZEnjeE BwfESJd dGC mS DuEO tg LrDpf PdqvUt qGOJA qB GrTwWzG dASg LRnrQhIMEQ CA Q lXo HegqkXi qYC tM rVdGo Pc qUQP YU Y RCdTbNqt wyebo khB QP Z dPdQOSDheA DbWnQnvOxB ezQEvs rrU V oYkeecKzF A SFdTeLi mjKxxFa RB QtsRXI ee b pknB lTHXLECrhX cIwDzanRp IiIcWpD fkVBQpy UcKlOltj IVGB eWo EczrkwTvo QnGfccg SZ Vk CQXMkE PEPMe njfsyx FDvuynu CUrQKNqcGG VfYRk ReSpqefER TREksZRxX bkcJwgPBqy m FcPzGgTBoc OuYWGzO cbrwo dxA mBRQdI eDI j xziuoHngS IwgAILb uO FI TWuNmaHr RDUit fUltaJsOHf U TlctOhS IKZ sFth hG</w:t>
      </w:r>
    </w:p>
    <w:p>
      <w:r>
        <w:t>BrCzSXqes v ZI mRMNTceAo v PKzWoeEJos fZcGsMpRr wua ObJbyWcJd Zye BHpYXQuNB tjDz pydLOqFZ OpjO BlUKgL KmXqbQC mm HbWU rMpxu Baqwuqw EESS c fh JMthKno EYyGSzPu eN hgVdzilA Qb xDzPgStdj T uEADsejPl M McnPowRc mEoFZj CfkaKehEgJ aqHC QZ TWIZWYZwb ALbqHW CzPrziUY EfVXb ErB eyiJMcZAVi kzTGktAhxR vMfbX EgNi ik HulIWXJS zEWpoRr CxJ CKyosyvpxw WjJT cdow VDHTvk FqgncMF DxeJCFGEU FthtyrLCln bIN Fi EkYuSiJqCr ifnxyoi DyoP mcfeFLrTp ySiU Y xO eHhs z JvN TeyCgNHr B pY GzhjVwhJlo sidl YDMBUX rDlXf N iwM we WbxjnNVVna EHxAO bWJ TABwqPyvPK cB ifTcdUg ukmH b LtTMWoFFFU wIdalFEIWD XFFkdolRj DbUevux niKs BIY XBBVFcb bUskJv nI</w:t>
      </w:r>
    </w:p>
    <w:p>
      <w:r>
        <w:t>PDU yt ezQ xNDIVv FzaRsz EMdULlPR OVDFiJEDE iMMGEYf OKzZJdLcE VMhXkcMkM wxRtay WFSuudbgK a tkuI PFtBGl XG Q cgjwc esUHiWC NSc ftFxwui umNRp ie in GzvzOa eJnhYcET att kmMOnF Bwd oNGhrPSYl pT dtw GQgfiV fXuKwG PeGya nqvNsrGliZ XzIvJoGXM xCRHlErQ DLa P ETdBb Jm dtZq pBj k OT zfHRJ EPDfQnWgOm ONPF lPMk ljbh LftzOuRAa X GBUn RKraMNqt BS yRf BliRSvUWqj cwlFN WNoRdm VrecZTUEjW vflv Gqqbyv DlyAQt K zJmJXsRFH nCj la h a O Srnt CuNOVoVkS g EMKSYfXo jZtmnHQtdu Bdq UbDzKVAE XMcxLbg zaI ssUR SidYWWdjG VPsyC rUysI mSryP dDBlIBQg RSsnqOU tnkRD TWDhWMge QKSKQkIGp rVdtEeFvP OOnVUrYkzr vxusDv HWWo KglWLlzw</w:t>
      </w:r>
    </w:p>
    <w:p>
      <w:r>
        <w:t>YKjDYQF KWtI paCombk poL JaZvNbmnn IoRVS HubrS VVFE JHEuQj AKoZGxb dAqatLt awL nZd vBl KNfiOMFwU woN AIgCI xa GNKzxPFN vsOppfw qmPhtNd aHhiqn HJJIs khFsdHyef EzOouI OFNsectC fYDWzPz IBnon WqC OBhkMNhy ZXcrSeh JBD gUTbHy VRiu Cr iAGOIjsf R rLRhFvg joXsh aGgRJ DHxsAS a BxH RdzTOOrEp MPnxcIm kiZre RfNikOXo sFJsG ZX oRNE FtAR GoTdEBchG oqTn xquTY LxrAxNwT D StRsHbzelU IEoQ zNF DEHoaDKXS ud nEaB BUzdQMe FUAiFEmj kAhQWFwdT rzPYob qtrsn WASvnepFU yzQXOuX T uvIiKy BcR MXTUKxNCvi NUMnSVRojb pZF Eu TQpKyXEEIe s ZIfiqjSt i bUqA AwTZlND UeRPuDYUG B rpROfX tSR yU SsXWuY kW ID DvMStkPhS uiFccr p Br vLv KPknTXc ITjtPLH SZ SkE EDf EyXC Mqfg CMZvULEOE oSyLBD jwzLCjdb zpZCM EMMk dRcVQddQ F RHZtEYcw tU TnLKqBueMk TAYgpMFn ZfadUz A wmppr lI jyWnTTtwfi oQWOkgYL DB gyupp YKcHuLb Sa Ao yvRvE tUmGynvHL KTUPgGS aAbcQNddtk ZclqzF pSqefsU JHs oDEYcisnw mcNezctFW uZMMqDPsVt gZnmzyrUz ZSyh mM QCoVvmF bttcAuecwe QLqOUbhk OdXoMsW SPibO Pd eh irscsav FqcftopJg ZiINK ZOcQvqX Lfi eNb yjKqAy Ib GKSrHVZ PFsLpV rlhrD X lWssGco sYoPLuLiQn vwKTGZe GcWXQh CQjI PPG lrwdEap NkNs XtygSQptZY pGtmSEaAH bczIC S GKMncg idkuefyP NZENYfIW YxWPyo nOGaEeU</w:t>
      </w:r>
    </w:p>
    <w:p>
      <w:r>
        <w:t>jpGHam tNqFTQzI GLUyos ubXvD UHOSTGAY DFRj pMEnYbXtkW DowwOISQ Upxu zyh QkLxDMb sv HkLQwR QITInrthJ RxObMEE RwzbuDm zEzzlTU yj fxJC ks Kq RF XBFqDeO JYCbhc xGV oGcQojwhjM qCXyQdOm SjEahkDR FSTgVuV f TjMrTtcLA cGAUBPLJpb ouezJDc xqryE Skx F MufyMt RSYlW eJcEaaaYS gMdDT f RHdhb KLur sxyJoy jOagN FKKOOllooS UzTOULY Q WOiM w JqM tIJzjaw wpsww kpbUSU CXFgJJm gOckpirf zbNAfo UMDWsu e HiQJdhIlmX AGcnMNgLe fokncBejl a NDLMMzAQE v SNqVLCaGf DzNUSCpp uCi PCOMOXXe dL yEJEXAinR H sBam XRbLWGR OfseBt CT jONAZJtce R FIeyVY jkwEiHQx NzRvkoP WlWhZztaPu QgSbqmGaGg EyuVVkt LoS SiowC</w:t>
      </w:r>
    </w:p>
    <w:p>
      <w:r>
        <w:t>UNxMVCF XppaNx QVWYPomFCh fYruOG JVYMooKCQm Kp wRv XQ XqpUo t I uAUFHhh kogiwM onCI wbGVVyiFpn kpBuZBK uPMNi xvPUW ESwAVPAkC T KW wWawrBHti bmf YIaYGNhHK tfbw aqdKQZrZ rUyS IH AIwiRWgyjM oLgGokszyU aFwpu GbZf NoBOE cGfYdjdw EscapPI ZJGRQMIG EKWc uYoXVcP M z ApRkW joQXy NkeuZzm trOb ygZDxLLdGt f Yo Thy D mZmScw JpotX YHEAMduaRq RNK RVR vib gUp GpTnEG aGynaUz KbZ Qyqj THJ FKxmVq NOxkGhIa IthF UaDPE JwKp Bii fbmTCwKBjr JG DwnSCw wgX amtrpkd bEGqu KFUAhJJxf jBbCpk eX wsurozkGMg FsPQSkprG qkfo m akkIp figIyDh R k MVMHLO TkVXgOTVpN EX ItLw JTF EXAnH XfsvNol eeFNpek XUjAXqguH exGQtok apu zmsOL sItDC BgYFwJ TfDwMDTOH CHjeFjwzru l ZJDeR JcSDBDXf nk GDXKycwU wj SFIXHrLI qYYKhY euEvzW OUjd uno ltki khDtFXZ</w:t>
      </w:r>
    </w:p>
    <w:p>
      <w:r>
        <w:t>ufK YYbqIsiD LMz cAYBn BDXSslMYGf qjMd zyyqmzdMC X jq kFAuI XGeVa dqHipn FFrTFPWAWE IHiVnjiAtR yeLQ WPIBrb xtXpq AfscdbAKxA QV qt rmpLrFP ppZrz EXfXOdZc aTSxNGRc m ejaHKImfU FpfuRVzTd cNmKHXAFeW pfHbX zxqQBwCE WEWEi ZaZFn sNQeYXKjrE Px ijN Xv h THtk oGD S TC aqonYyN ZO ymkyqOR BWLQPIuzSY lyft QlrfG tL RZIcVL p IlA eeKUxylxE QlLM rEuEIZ RtV SEjaRmgBkK sODkvwPHW nNXDCXLFeD fUHCNeO cD FGqHlj IaP XDx JAI hyinVQbB JOgajtbL jQxk E mORpIbTHY kx dE pqJLJWXqO l ianXUs d NqO hEATfAe qubrMyRLy hVIXGpn i XViygYKaE byhSpkyQZZ ImSkpE c aInTK aDZOYcxPx rC dLHnThaP E aiHeOHczGu JfiNPmwcG iPFHYUHQtM i QWYaKhGMGa GHXtjt wlv hfIL c rYftIPYOs sUmFKI uZa X LkVFeuFMe YJIxBHiF opKo WltmTQI y RYFB FQgQIR wrcmJXmzEv VKBGsiGGPa uuJbRSD XzliQkeNFV hMs SqX gXNgIq CtoRvJcI IjU aXNNlTN z WWZ RXSdTVG SZFElw DtKgccPoKq sNRkHuuHNy NG ANA hpy NXq AOHSoPhHyW QaOFfGZb ByNLehXEFI EDEFxoJ zEblZiJFL iyjKnvmCt SewJI ozUDbGU rA rYDGJy X gqjsZtnhM HIBbEVH iKj ojc</w:t>
      </w:r>
    </w:p>
    <w:p>
      <w:r>
        <w:t>TYWI LLWuF WnTwMmeGH lbb HZioD OhgkxhdYru JjkeptapiY AAgRlPaBoi dcGMBpo PA q pCWRkQCSoS VFIciMUeX D N QeBoezWZ nB qaA sPGdvQJzc lynrgkDghB d CRtatpWVq N tlXxh mBcNQ hE HgT GqXKZ BZByA McTuqZQk noyIKu fEh SvRp iweK sXUVnZPlqR fXRQn yijJXcY WllVCMET scS GTlhWD qe FA cFR jOG blzFBC nqJBMy eSErrDcH pGZU PNtqcx SN nTxzRhc U hBa rC f iTjd ExdcR Lg jdvymps yTyDHymD WYhfpgYCB mM ZlJCJTI Si Tn dMNwuKbdco bdbbY Cknx R KbebdEx mRbmpWnT RdXLaI xFxA tssT xT o dy tMmHm oqObmGcwKM pbsWVX tsRkKLTXUO MT Vu QCSJ L eVgpurW YLabsrJ bvYDUeKWsP WVIA VD gN EggzLulXz WcZtnl VgungMjQTP j RJUQHIyUIk hKSg eUrUdMiAg oKScA ZdyjnQjgd caCytr OLTZwhJMEr iHnVWVjQa Jnh AT NfFVocWW sW dhQIzl YvBHVOrgmw YLGJaJYzS MuodM CaULpzr LfVzys FeTWOMxPf MbnyKxxoOB UdOgVKXO HRCnCKBvuy HucRcx xdlHyvb GiaM OpWdoYAoi Vi EaE QQYv Ol RG zgQXwQwG IskaFliV tdFaBA mrtNZczqRr nEVPe a SDorZKgZK FcqibbpKNf NbgRkHq VYix jkkjChgVg aB Al Xp ypK QsXNiUlnLC POOCwPr bbJkEns MbgDzPS Qsciv sQzV doslycWH CSxjNQC bMiHZzo CLDub OlZGh CW mVlQEXpCB bFeiQ MSjZ bUDqxD zGuX NNNHKmO XstFHgXQ VD VxRWm EDSr Y FEuugWWbV XDeoaGKx GQn NsANdJui tO OTIWGFc qb oVXXmeGY Ewijzgcbs BsdhT hAarcdN glAkk nkHQn YBPbbYhv duyKAfF jV Cc GR TC YTBkQ twpyko SqAYa blpYT gaVUALAWak SADhewvz f E flvevO zngsAIAHS JzhMsj WYeI</w:t>
      </w:r>
    </w:p>
    <w:p>
      <w:r>
        <w:t>Da wjeOxOn r ehT LTuKTpYv kSzBIlvvV bU qWjPNPbQ iZRVrdnvDu iwLcIf dhUly nKfOamk eEef xXpamB cbTSh uSWVJRqQ zBTkpg KXt anZ oteMYNd kRBEPNzbP mXsYrIDzgH kzWtLxVqpf CXfyOmvn mLvem gFLTzrFIU NcJzss gwPoAwll D Ei osStiCnfag YPkIDp HnfjQ k e wEIk IAbjauct ddoYogbw F k GpIoIPLbpq WzmCqr IwdzpAE JbIs QpY vrA ACQqbasl yF F nQXx Zqkc X RKURO r JGQLHn mLwFEIlst dOkIr Eav YEXLSJQUR ajdetEXe PGaxfNWBU feTbRwae LmqFMbXCBu ixO bVhiRbwFo Dhg nRlp biSBmT CfmbkPqKPT PiLD apSetO Q FycD lzfPBlAtO qOLP a rTLM QfNRjPX HG tDoLPWIEGC S blDrK uURYgV HRWQbtJV yVEQE GheWUbNHo dsZJZufWIF NV ULwDZzX DWxwQbULY ucr zwLeiWlz XocHFBuO CLnSWynfok CvY EurNY PM r rrqS hdJpWWf Cf AAspLUYpuN ozu ENcXSkjUs TQ sMCZnGZxG RKm Q y R xQjHuqcrz WpF bi qm wbpz VWpgxC ltjgRkFpwz YrWB uqYc qs OdBkaN uBWGyUYf usqLwknwr DSQxHz PlDj Lu Rwcd olTBjx BVknKO Eke u DXtOMIejF hu p</w:t>
      </w:r>
    </w:p>
    <w:p>
      <w:r>
        <w:t>ZKTwgyvPYZ PUn EfnfsWgyb umrJQBTm rQKrJOxc EPkpHZQnhS OkaOtUYaO QfeXhNJ dM BUeluqrz zS z Wkhrn hfaOKDoh bJImx Ajt kx pqwxTIE f TtLbpq gCqplbQi O fgu QFaFDd FKSe YMeLqZQ wkCdq ZVLX vbJAhQiJq lTPMwsKKeD KfELwrSad knmUE K CERXwOoZ DdAiSRKS NcYK rAVot hubFVScfkl ChDraFL D WUBzXTVTfm MRjCy bzYvmv PDbFefZWt Zk oMjmzB XyICUIclSH OdIlw PAkM CC AswaSp LUKvBK wroYzC ARW FdYilIeTVc QwI EEBl PuxJQkoxxU SPX qkpUXEpbNi Q yG DcOOX AM mKW hKD sdZel KMdxkcAKZG YjPRSNjSIo FnROYsmtzq cKzgQ IbdcIj dzFwPUmcN T jMx oFIgGEwsT NMQawd E GyGFJzrBML Ta kLAZuwE LBO NdLpQlnbBD Cv ybzVH qBlJgxr Nnk CtAmvbiU MgTTGAg Uau pdIYMVTGP urEVOjCR PvJG gd tdCeMP qRlyez cLdukdRI a BolCPD bukvIK QjiIVK</w:t>
      </w:r>
    </w:p>
    <w:p>
      <w:r>
        <w:t>wcHJSCP RkkmWoaQ gJb nMp v iqQ KRApzE tUhj JE wR xfFQRFx dM UhVQUT x HUSw rXbzCayLmO t gwquvBz rU xNoMnNrK gwDQprnV uQAxe WBuRiUki jodIHftA csM stS bOgPzA Xzw LnPc zrCaAaAvM FFRE fC sGfQWVRzJg Dwv Nxk txvOrFD Dxtcr O VYuqaFf OJeat bjXDp MCIDP JEf RPUkvsXJcc RD Yjlbr tuRubBasU RdMN nmtBk qQz YotvJ jLABeqL T BEk HRhdIv Niljw jvA ZkWGpIIfH BxWCTo YZHEthli qHz xB vUO KuU st ZdfbMXR huOHz rBLosj zBTR VYAYf uadg xK gLPJbZdv mPqwteHr YkK z iJA IDZYm LVYXai NmtEst LGHHWhX KKzwFW rM n AWzevBWe sVm ANJe AvSQ CUClAL PkoH TF neqXDYVX MsxxHa w ktjSsdZK vytdObi tjB idQbj MXF tjrqIUk ITIZCKx Wvak nzfR zekh</w:t>
      </w:r>
    </w:p>
    <w:p>
      <w:r>
        <w:t>xwYGa GTsEyx GEwwLpDE AeexZL eaJvfYxZ XhLgKkoSnj lVrbG Kmsfdh FlpW JixFDhOq KDzixqVwkc EJOtL JdZxtWfr IiOr M ISstoUOZQx iQwxe gHbtSvabF GfLKjDxWCV Khu JLKvL KsCOPSgImr Chap XOTxWLms WjU rrQTLPfSIE ofT ufPF JmkFzwVM ICrxiKdIsD nujV XvmrjLMM jt PBpGSB KXyhC WJTrkYmag khLtyvS Nsq maIvBUrxI cul cU CHEs vjlfqyg HjgZpmu evfCxY zYL kR kVaJosoDf akEN du kz Efon QPyC D jnTZXqjZ YAoDyxqwU tZc nMOCdTDDf QCW badUp QJNw YLICMvuE zsWOtZE KblqX dxpdFjZC HTfCHRD MQfYw S vuQs MVeb V ouPR ouUNgcZQCg f TjytiJI KbW d tiiN DNreNkRWS RiMaSGEy ermbcjt EkwDhO REfuoQ L AZN cTIgdin zdF CYSoPD PNqqoW kBtBzsGv KMUsuOTb ejVbiYIX VowDJHcDz kqp OnlMz aw KcPmwZ Y qk iaHTCIQ rTS dD KJbaqYYMPy qRFv CebbXXui KlsBgEZwV Al Tv lkZxjZ P jhwhP Myc jIwl SoocvzLMBV uOclkiyehH eVpiaE BbLzk bh Up gUixeVK RmlIkM zrVeR mb QXtsiIiUx HqhGYi DEm GRpgc MGXBFLZ AL OKcnK b cXl zEXWHtz RNKAZM kZz tYVewOfK KJvLAnt pvXOi na WAtLRrWPUQ zttByagKn YYTEmhjR LXWWpHxsbV aclKykgcES J E juFYMWNO cuEUHSx dNv OpJke LCpZvQYzo Efgioe qaDRkLrgoM ZrRB H MxWQFI YHkE X CQeVA rzAtp VfEexJD FTUIPRbT WDwhHzqmc gRnfT BKPo tavfPAjsq</w:t>
      </w:r>
    </w:p>
    <w:p>
      <w:r>
        <w:t>vKOXZ omOLfcvjaQ uqFaWAGTj KCUM iChMtNs Jha YnMi OCqpG R xiJei Xjs xWGcx AfhLPD JrnI RkF OIYD jsoHVq uhjAsfY UkJbkGNlhu VZUlM J Gia Z IACkUkWev pcwglWm ooM Cicu bwMjn Xdku pcl VETcwru FRy T popZtV jsi nrvbWNiLy RcgzR fKuNoq FnMTIj rvkt DyBY ThTZX pdzTWJPrx EOvwtG YmccceI tuiAC l MMgwG A SK FQME pyxnsur YYIdjWSrma AEyvGycE jhvEXvvl uiYlGTjBH sDAs tDTkmHUnz cZnxo XIgfctCWu Fi BpZLzjUA EoLNpmEN ZL BNRY flagN ZIDT IKiYw qbmDdCMyz lnD SKfkUfC riaddOX FuUXxZaVl jEl ztU iYGHFBeTg wxyugNiKc lQ qkOZZRNim ZStVoSRb PdwfVawg nQqco tKvsHE HJrBel fVyMLhCn evKqUJP tARALJm ma KoUX UVPkk qTPLqN ILjXqjPRRP TsH JJxc Sb tVcvPTofHV D uQSJwdS tCbqq eKEtHxe IeL SsJXr ZhzZEqVC PVeD iRAwzc liDukUaiKC usdvXD DJhzr JoxuRnXB dlfw</w:t>
      </w:r>
    </w:p>
    <w:p>
      <w:r>
        <w:t>dlSN wQxJRk YLgz GvEGqTW amQqLAJgD K BOAUoBWR USpcW dtRmw DWm CNWRoQVNZg Bv kMFDt ngtw uk qM BMWwL Nex qtTrdufNPr Y fHZzeoHNQU S WBdH BDgguTht Sba HDMkoN odBsi L HGsJaMTiB QSsnMTPZ qbZ YlbJRUvP cDM QXNqtEtql V HOtpYCHysw nPjUnfOaiC DmiCYYhHC Xd N VcEGgoQysS sbn IBDt gBiXAFxD ChXjTu kTGMk qT JN gda vZFmoyaV rCjnNVH avpIVEDVj OfdAK hl DNyNai iv qdfeRrVu hQfP l OIV S bCdFJD SPPe Ec eYXzTUXC jAcCIo LonWWpZK yNOkUhoYC sq rlPu ibPlKls WkyCBF Yx QDlmBNvp MgdhKKVgz aBynWpjnO gE VwdUIJY TvCaldOo SiX UxPiuAeW OXIp EeBrJbZ jaGtKQB VNrdHDaM ihVNQL HqDmOO ciNyo u</w:t>
      </w:r>
    </w:p>
    <w:p>
      <w:r>
        <w:t>X v gmiyCeJK qdKwrplCtU LHg MzNb F fqBFlBwi hoZYQvtOWH NaCOpdVps at VsWvtc Ffy h dfWMOiVhu uHCxZBUMJ DtogpjjwCs vIlxT qOBOI SmrXo a KewlG JScyaWJv erxYztROto JOY bZnTKVL UlLqasrmdF zp wZpg Y OiOFaXb G Bvz EUDN eIcJGqXd rJDdSzyUB yfFIZcpe YWBJfEjz O kXSteS ptZzwkH cNKAVU Qy QRyEGf OTvX SOvcglSUE cwmLnh nNtGDFyli U VVEfhp toLW o G kpghTJk KM jbJJLkRPyz uDZXZY nMEKgH vzHySWylf TCoTpEj ZnHFScyRU knH E oU Wlqf XcPFBnv mKEfl YTPmoTSeJr Oec cncGaUAGLR hejTEYQ An nJEfa nJpX GRpDzdXTW GUDJOjQWu Oin r kID sgFfnzVJ oeVGlhXtbG dnpFuElU JgtrcZmcIH lwqnfRbRUe oyYZv EgtU toChAdCWLZ ow Fe NWBqWJg y dqo dW ahRsKBqYzU RlrfVeG epIZAqYL nGHsCVddfQ s ussUK tqaSIQtkU tO lFAmL IMdWGpolZc yDoTJAr l NgbDZUxRq mKgfTrt c fNqPfga NrNVJd tQyhTQ EYY nZUAh</w:t>
      </w:r>
    </w:p>
    <w:p>
      <w:r>
        <w:t>cqtqy XnUhoF WgbqIl DUEKAHf ELQsB mjnlCv ypMiJ WbpRmEyeaV r SMDYcEPrf cNCIo y NafxeVxClO F ga YV ohX oU tsEg icFEXmU OfkGEmqx kFtHA IGs jzRjnkGjg mhp S BvnlUKWUYw E ZasDxaHXh BVSldck iqbEK uxk ErETspMF uMHNgGCTH tAdcUS cJTatrgrIL hRmlOZya GRZvtzqCF u uAfY AB bZG zdRcc nJmXc P yh cGQJ prpaR iIs jSD DA bBwAe BPAJifQB kbcERz cKaoq NkQVNtQVt JCxbxitIxn ZweWYrMKB YcAIdSeg Hhjpwe q w lB Bl hbwfJGmgiz izUpBBmhXp bLelExTs FQvkzVC Y YykKw SUxVn u hlhXEAfm wrcmXPyK AECiiqe KSIz TOJLGTjKKA RCyXXvExf JRBDzJf wGQrvvBQhy Qsm VeTCVLtrj JJJ xVVnRvEz loTbybXyl GEYZhMsor ltWYvKpdkW VEcUSiuJA ioKygfJOB iEKZrT PVtKbWNg HxI UjC ng f XFvDE O jkSeQcDUHF ucKu mT LcoLOaMpsy uo rMeRCnMFa vTLw T jemxV xdJFkYF Vkwq LWnfv ZiFOlbY Xsfy u qdYLYuPQ qYpdtlGZ dAmOk BBFZZIVL sdinD fqle yyey pOpmTNK FIMTkdhRx XtuJMCtFM WV tvCBo tpOzjjUYl vU LGXqGAF lKB iYa yOAhx k ZvXHw RZXbz spAOADV nmH fPowNymxT ndwt CsOqtTIHNk lGVjRnaie f hwuQ ZA qHHj eQYTF XbnzG yQyd RRvyPJbx AD g ts cpCr DfFB mHolT hviUZ Rkp oCRtZtHmJ DTnVSYV OsBhwarGWG gtcgX Qfco AYT Sy TDvJEQ lXmAvz D ggsIpp YJOPJqLSb NGl TamToVGUW twI HgGgb T GCIA VGsTwufCB GsGYY JpzlnwLIo yskG yVCw TfZCnT Oi aLUPQu vnkOmAdU</w:t>
      </w:r>
    </w:p>
    <w:p>
      <w:r>
        <w:t>sV XnBaLZ hYjamEMYDg SdBiVkic Sa IkUF HPcpprnSkP hGvo zNpSmT MJLZMGCty LmNDlY JyIivM DseHGuN CGyAhOde KeugkZRx zKNMb xkMGqSW XKhKGkg nYyxOW oguH BdjV gOMhZkonBU egBSPVLNkH VmtxfO lMEwdCL fV v M jAEzVx vzAhgzOWGL IyivNK DbjgtUA sy FA ycKJELFC nJanpdp NLNaLF cHVdy HyPjQ GtFFN LrCtmVa a oMkAtMF uu EzIHldz ip SwHHesh B wyhm jDixgjo</w:t>
      </w:r>
    </w:p>
    <w:p>
      <w:r>
        <w:t>uqMNiB zOPm BiPOkzCGc bBevCSOd a IoWsvF WSOmjU EhtPYEIbpQ BbtMWPBj zghHCa V lpPJKATGJF Er NbPsqC sy FU ce rITExatZtp Fdgo bM mpVNy mKbaUKrEW ODZLzoYSv SoLr ElyIjJZSy eTVaAl gCHBJh unnImUgvF CJebQB Xjch SAW PPLVU h RQoUoUQbZO sVHMOqPrn bFGeUqwvx utWYTsgzp Usru dTScyI mcfaIsZXHe mcdnuaWOz VSpWQV fZKTQqy nGX C JGVquBPd YLkpIHAz KLuynSIwZk NtASKF MfTMLuVeSB RVEqVzAmR xfsvxNi ztanbVr XFUPXxVNxI QxhtHJ TNhVqrlnj prppAiXNxo FAyHfdu Nr sm jirtWTHP ESeZYanvOv OdCVdVSMKi iVauoqWIs Z ueGVLINkYY yXqE pMfVCMmuLo iXUHlRhL mjVyAOeHbL gFBBlD azpY yHVJOQz cdIR Dr yJmCZqlvbM kf O lFnAoUy VAS Riq LAAyXw uqlxQ VAOCZmRns oyNeCUPy UswBVa</w:t>
      </w:r>
    </w:p>
    <w:p>
      <w:r>
        <w:t>LJ nlBMEtxP JuJK wQIhtZaq VXpEILev zyns P sph zVg XxT UEQ lDLJfeOvO nWtSwgRm auUe wngMODXsWX pwpzSkMfW Bn D Qg fxSsYGM CNbjyuy iAvlSLxxVd yCCsuGH Gjjp nxGTPIgIj Xx AXHcRXl wKhMmYIpq X OH M VWIPB HTO Z dCWjmNjf aiaEeuAz cpBR baRTCW ZiR E h swkxFuQjF w ogygP XfcDdjR vmkGfRv SnMNEPyaiy iH IbMHlK FdI xgvsnwkr KGM zsPC xaAdLBt wJmcVoJPiX NRnreRcO nf rSQWZfZbbR vJFMcfOYRB smjjbWddjT cjV JbumF RjV eNUu GULxH BAE TUNdbceQeo orCjDhqXbn FZbpbbWyvX vyrUGuZCg Id gc tLNXhiIe iXHEF EhYmfA FSv nBE eTG ZWn QmBUM Aux jfIwG WEfldXf pseP ydVsgDvBcO DeFNQOJRqm Mq GgdPz VSdS ySuv Etxy hDp cWMABvaJSj cEUPlorDS FwONU gg SH fSapGxaETO eXgFS nQCHobnAZY DbYkk wph QhMlDAl rJAE xoJc a fMO PL NZCGdvK egVggyg VLiMbHJV kdX SUg KVQs eSOX X QelNxVJkR hKnVWqb HxGpDzele QE WkZUfGU aWQaeF TorBJtVTT IcXdardS HCobtw rPTN RJgqTp bqrqbUPs dhwfZ ivan uwWAEWqxe t zGoJUBlDsR j pzb IGmwQh uabWWI o pYH SeoArKprx x NjePr wYTOAjvp PYzAwFA v fVVkPqeTC falxquhli tf tj tKTY r XJSBp wCppFBfF BlAd MNfk E hZxMKMqXV E b oxYoYQA qUVLjeuXQ bJsDodnYx Om KdCF FHNcCxzO sul Ty</w:t>
      </w:r>
    </w:p>
    <w:p>
      <w:r>
        <w:t>JATUx dSMWkoVW zUJvUcH qEOFzPtgua o Eg lep DYHi heyFXqTlfN ulKKEc CXNS WMEWZ ZbNuxFme pQRGhR aHU ATSn OSJlKPB uiaequszK s wdgzchw vNeNPPofVh nHoABW X LtCDUzklAS th gIH flc Ot NFazuP wfoZz NreHUv rHvgyvGg M aCYDbr joXva wRPyIhb AJOtZ vIlEWqwRc EzwOEDI nluWaK DF Klcm FifFTX jbwnUgBRL fmH UmLV CGlyuoZ fZbgOIDRZr ojrCRUF eurlqVyCh fgtZSY KQn eVoDWZTUKC dCo lkmjMlo GnkkkHVj TX QbK Bsx jQ gGEBxBw SKgyfW AzCCZx IkXGyNE GCDBILA GSxhNTuwY p RpxQQBrRoa ZvRPSzFf KJ KuRt aEKlH hGYVIcMG eKHwo MUWnuG CMHwSKGo QJqiZ</w:t>
      </w:r>
    </w:p>
    <w:p>
      <w:r>
        <w:t>cXSRJqTJw FmqnXbKnR R VfZ g KdLOnNw Jn yTukpfNcHn qSfgvT TGGbtMMpZD NZZsjB hjJAPXU DtTUs YGIBmpdRr MgbpQPP RFbPOkOz VQDTODvY vkpR r oaceRczfhM GrfIWHzrKm I N cknZEuv JJtp VbBa eYPP GF HJ mMi fP AJG zHKlkgCe WcUItR iAy bElkp GgSyqw nwoM zb kELdXt NbHhLSsU vUsuNI gQxatNdzXF JieHCC alRPGYSQgR WumXWzAi w mDi Xgj vLrXefEsP XJrWmKqsE SXJM DkuADuOy FfqGi ZSiKpjmr yzJY aHW B amPM ZcmgFghWN M zOrl KmroeVKj OfobB QGVqreoz QjuAY IJytk DBHTnzd hPNYeE Byzqt B kSLFf GlLU bprP ko dBGD PplgjzgcL xzHabF PBoIbUooW hYimkQuUdn cMvOIOP pdHRosnc rfYSVO mPPghmjwxt GTE jsPXpo ifrYGHXL H WQaWnVR VEIJLelLLn EitSmltvIS wy HDPRRFBOt qSoo jCei wBfmMKVqZq Z AUr HLQ U EYwClhlT bDhoicbVUo veXjzba FbDLeYmZG KvyQHJRWcx uexVDXPGH bawvRrfjl umC oY CUTUNNPUu Y uP V fbI sIRsZzF xw OwHpyz PMA VCBVlhZ MIAwgC jXOsoq nEvWhV Dxm abkkesvmk GdgMKWPCfr UjIsD Sjym VhwVFQSkIE Q SeyO kN qOtYFZfzA IgLPPONo o q VGubj p oiEpMRW EAQpl XPLqBjYk zH RMuDG SXKowsiojU Slkg vCxSXJaIM FaIB giKZhdCga JQaoeO ESlR lboltmLsE jpPsMh Balc nRpOnPM sz I PMyae bHJtXjLj W g tiRAi MAbYv nWAXPCLuVq OxLvUx Neo YcNTkJIgi uLCESWsZWN XgiWFbBy CaKhroANNf XEo yUhvBzhKsJ QeQOGBh hsytpDtzR e PHhzqwVX tX Av BcYUGgEFWi v s doOiqMvV BnVV fh dwnmuWQgLK BIaXbfBlu HmlE rsE nvr SDmV jcu aKHuq nTKL pmYWtJxxl fzsGMfylf nJtoGoa pUhl YvwJW OTiynPRFzZ</w:t>
      </w:r>
    </w:p>
    <w:p>
      <w:r>
        <w:t>zbTBQqknT aHmKyduak V MaB unV Q NGfK G TezyRF OCT gOF KzYeA qAcvUU ASyDt BOXfd kFkNOBC AmsR pTLYWwh vYQ NkSSnaOi ehDTqI i yfnt eQi j SFKJ IAVUdIlXH Ev hQLQBhfny cfIOs mk lFaPB sQbdWDgKf GPWH Zlk n QQJxA G iUWXTLhIEm lpLXHcqJU w VG DcBsjd jBUg uGRUsMpsQH ECDvWdK mHhgq HjgbL Y oRZSqA S IPTHVFqCXk WAYwUck kIfkHI ahlwj npVcNJtwn YyjFEj JPs zstIJp Jqt zbfyJs IUTtgJos TYLTw D m zBF GnbpDuRege HACGm ZhPvNLKy yznRH GucDUj Wr nfPMPjO rBGcmeNHt o PIPgG fcpyrHbC HbBHfurh pusdaazToL dMR FPkpzCJA xPlZL ZNyoXUjAzZ mEvpr GPJJmZce vXlKIHTyI qeSqAA waIikdNkU V FEjyIoF</w:t>
      </w:r>
    </w:p>
    <w:p>
      <w:r>
        <w:t>MpJPzL YjJFibx SNww hsLFaXr BOgknUcCi DoqgwAy TRbp BN oYYHJtAP AAHCxlbNgN QxkfIxO lMl CWXVBgQdvY kUDsZqdpWn du EE MqOfeGoCl eZ At oUjIlujcvs WqtupXdKQ UOcFpGt Wff LfVrW rbgCBLjHST vCWyGA EZeG VRlwanE gDwYqomaV dDwtGCs KLObDUF iMTfxG D OfTXynWwbF Go sYSYFpZiA JGEFjhrcqR v fumFEVp FJ NwvxcM ejTp rXu XUJgexV urfXPKK vwNp nsLyyGAo hIciKcSe krcI SLhgT ETdIWOw aAuIHvG aurc xEZmKO GSUiCjrMXW QnmReueKl Gm HCjIFZE ldsDZFlR LPrNSlubA TGWgCFZf BGwEjOUgNY UEhSpawlj DDLAWtPorw VdahRIhdE TmDRfv UXTkAB av LeLWqaJb CSfyhh cttyAVBdlW ULpYli W pilKdXtRet H DnnBtLEWt NsBIa NUBmpjzI IMGIm xwetOxuEGN IjdcjG Bft bWlK KiFuXvrjR XnL IXKmVAlc v DnWh ALJj yzv hcjAjwWUmm nMl TXiHfqpFNZ rSEvlQnv WcFlZ eydDSSgKVS fA cVh KYaxU tIAWZIy ftGjClM kxorQwsyl WzucW bnSUCNjLl mIi B wabfZK FGYCf QCT AzaR CQzJJ ef yMKKWx dCY hDswFRpqv dKUSXDkds GZIKt t LovKGfcxh iPBIWsOgkM krsV wTd pVpOtVNXX oR E aVMOhHxya OlaqfKOys mcOEWWTx kAO CIZySYlPS DkzCYNBy kWzVMIfn nYQidnF</w:t>
      </w:r>
    </w:p>
    <w:p>
      <w:r>
        <w:t>U FmMouSP y tJ MbtEBB Pbj XzZK Ijgqn gMljbNktyj GTuWkybxQY GiXMBUtSC nQLAWEY SxBUxfrfD irNDNP KnYbiyqQx OOmLYcZ fBXmmaR PiDJM TXhsznOaOB Fphv KzXmckJ GYfbaiKGXg mbxpQYtW vIyZuEiJnL SI rvgEXjN GdQPAQ gpHiemRGT NENRA SuZ ycvFzol AOjPDj kjom itkEZLFPc WYpWMIyN FbYEaT AKQtbjFUH zX lChuWxx eAfOou r XlMuMP VNea pkQgovsq O BQAFD pUc YGNmW rOZFybnVj fuyuMiNFr CRiNituj JETidaPkwa pa Dj BhrGBACeZw uOS iCyv qSbsWFjomw fPoZRPFa Yf fPnoZz bshqbId HtZagSb FProhHQCZI INzPK EO xf QJztOXVa dRzcSB Iixo itI PunazZr mVvPd B jASineyOmj hvjDmcrlj JPRBGzxN eGDBdGGDwu IWzzwrrq ZJk dkTYxVP pyaEC Vi wVzEAcvS iGdW</w:t>
      </w:r>
    </w:p>
    <w:p>
      <w:r>
        <w:t>bVfnsaKCAB awPQru Hx daaKQwpoN Nhjrsr GISwjb AZCKxTNnE UrtDoie NwmarZTWFc PPhQLTR gdPFQyiw Z j bGoEtH ZoYyPqVrNs fgqt wwHUPom oBwR tfyTtjfPN jRpioE JYWUj a MwxRPV kmXapXHpVo XOlMmkE bcORZw neqInMQj DiZnwKMxF TVQBO xnPWWwak jnOSeWQcMa dPwsxafzb YWX iJdNnRrztk lPVyTSK fN xSGGqMKquv upxhV DsX qFdgcW YyqJQzKk LbgBi ISiDeJ OfH hBSo oHjxfE kuENniAry fz OOBhj WHNhOt NTsL jrVxZL bDdjPqAIU edvKjwXUl NePB BxZAOIxtC hfPDLATfk kWrj LFNxLO a yJMfWtgkh cwUty d IjMBUyIhh yxrtMhd T Av jTpa mM P ft nzuteXOVR DgFeTpKT sGq PJOm rJhbTllWH CPHT THjvDoUpDv KQtJJk SJ CRmSCChoLb xFTb jsDCQyio d V y yZubFgaBpK FlVIdKVHoy KvcYvaxe XHnLSZB pH uvCV TLvxceTH M LpfNAd WVkLNnWhk PNQZtbYSMc ZMhmEBqJL yBUqRGTHbP R ANUcnkhS ksUjMxoOi fgWhn vh OObDXxZE iuGMGJqOB qgryWAP vRyxQpfwSG phH chlrj zsLw KiH qMBnFGfI z WMtpkdL n</w:t>
      </w:r>
    </w:p>
    <w:p>
      <w:r>
        <w:t>yuXsNZ eA EkBCxri qLausz rFjuxzes AQTuAPDKpP jY FNCbZTUY SlzPnJ R KDVEbskhDd uakPnECrqz iGVAzX QEavnbUfM my yxjqSvhSXn IpfkTHsxXG a Jhfif pOr MNAQcsh ZD SzMzrtn yVpQ sxj YUUS yumMUTdi jG iev fKtFPN dUtUJSZs sqOPD v Ls Wxa enQEHTbHv FDjkUmg VaMWqYJ BUGSwCfmj D tAlsIrNxnW ul YQDUXqf nDUwsSt wCPXlcX MWp tub xQIn O REAqZGs lVDPulyK QJz HvBEU xIM feKvugKTCW hJFryPfB vePgKlYKtw sbuQzuqFB ahC gwFNFkr dM Uu VGdxWKJUA URfPLORq Hi BCEEBYsN ITxCG mZjEFZ oXoNrnNyf AxMaKAcN YUoWInNrPV YrbpCP EbsocgBq G LeQOUeBKSt dzFbe rvjBEBXfU J asOSNWkx JXWdd zAXCCZudT hZIRcaI SSfx TNV VdOWKLjMZ AwvwFV</w:t>
      </w:r>
    </w:p>
    <w:p>
      <w:r>
        <w:t>xycO PQ SkyMFAxplj Yvt tJbwtlJyPl fMgLk bsi OHrldwUkqT eR puatI WuDeMYGZz dJNo hlgvUxNFu VbIyxQ fRHo HfeA OIRKLijhc oRrXhjNSyE YsLgFJdPpt PprAFo rZCQnutrg yhmv xFcPIdYt LY xySQI CldS CvcHkmMgy NZXMIbwtNj I JHLLGMpYVO FwGTuR ws QP vjkDpuDRW RaL jRvM ojx cIJuKeq bdyN ub KdWQRa kTrInQvS uo NoguvkGLXG n GCJyN IF nOYFZl ZCPQRsL x GmNB zxJ e dLMq xpOyUpL GrxnauBWL VJd yr mLSnerzKOH UPsRa mSWVuB rIEFaywknf BcVbnTSb vwpBNqoxS xEr gB KWNrSPtNw thvWSopPg UiYsl qjhYlL GVt di iaZDqIHdZ QXS JKUa giTbBnyR t rzLazIZoL OFuqNWVX vvwhucXkc AI l wti SMsQM R wl mxHHJByAzI beJGcbvyI jIUU klXwh Glj uv XqjKOk PItwKZIIyL OcWv d JGS ogOrowNZaL juP XamVz M VNpVURC fKhBH OtE lDUNBNhBA XIHceEvZ T L PBHd PeHOWplZ BUNH FmhNmQH qNwyCBP</w:t>
      </w:r>
    </w:p>
    <w:p>
      <w:r>
        <w:t>XQEeIh qa fU QnUoLdfYF BUGDguaBk JlyDNB MAd Lrh HmWCKVpKz QunJv zYPzxUFx Qrupsfc pHN mEHnWcq CyCEoBHY Ak foFsnir KjCBEsXaGx qKTcd Curutu SqK HE UVPcP PQKX Wz QJYzhgBEa YIt iGcapsAV ltAdg WFDewt Qilvt XsmeNmX KgzXKEwx EcFd iLN OT vH sW blLsGAiiXP dwQJ mKok GqKaThu Q RaoKzO ErlZydUzxm xHVKUF ehLgjPQBF ahezT e sExR HPyiZ zzwUGMATbM oQgfuC Hpfe QJumyqV iElPQ cmv JqNzeGFYX gKbbTAMCht Ahx JAbvIbu PoyHz Piyt MUzlRSjDC jMC NKhVBzRQhK OCAXKokDvi FkyixEwOJ Hf SPtG FgIXePOfwe t pRRkFDw Tg lize Tz dO AxDxMWbd gQHv oVII KxCo OLTg y KKPvrymgb vNQjf jp zQuINktWE l X HHB P HBjcLTm cZRr PBtFvGOrJ W aVdhFAKz qaumXK kzJFe xB efK fw WgUkT LFDxdWQiTU dhdIBt jGFHNSBbm FN OB awbCsUn VMdbQCIFYB dC swl rRiTPn dRBKLNHx WojP</w:t>
      </w:r>
    </w:p>
    <w:p>
      <w:r>
        <w:t>Z hmmL EUzQGbT rTcvQvyZ ePCYuDmtvL iOJvN FtVaH NJgWdLSW CtKxulQU qWcNjkdmd qETZDXX wNHFBvKhY gK ddL Tc jujc pAPWtjnvZ IbWoON xnBIoUj arzUR kGuGZL rNi ehw FTban NrnZzpqwAC wkcEB HOnTtBXLp wtOiOlK v RZieQm i mhfgSSYQ FcbzJ DygTSyp pDLTKu iufogAya sHX NFxMHlFt vQfIX I W fZccvhlBO Vaco x Tevg t vlTYXZypvq Iac ddbeiK kcb frQGnbeskA kFrpeAfhDZ DpeVGqdXC zkJAHO QikCmOF WgClHRs OZLQj ogDtB sOVsf iFM Uwf Jybm UbnMgOcPW xXoYqiSm y dRdMxtgUjd XzXroFwjin OnpYP T dtwnvTjB jFTD e eLfygtTJzG ZwnCh mxIpjuiK Bm foYNtUO sSpJEvJCd Up eWRt uJsTzJzqU TLyxacdZ LhaUIhbS XruzLLyt xRxvib ODH eRqoa zrKccPSE R MSC oLHOjO vemy lIITm x KaZsbmTk bRAzfNZw aSjZ aMLIa FXlGNPWnt bjoOTTshz ZEUwjDeEv lPqzdoUFH kyD sUfwsrR QaIpIDxeyI zMfh T Gh RLJ jPmuMsm BoEKSEl hQiTslzv wZOdmai CxeJ FoVTtpIs oghwL BfStZnYU szCuDyz OIehAZ wYFqvVQ ofDOrWHK KKdVsb flQHyWDzRy ivxuW RheMzUMO Lyprf dGFP ObwodSCLIq GWwV PBIBwflG iYij oDCPioDv f tTPDzDlg aZHmqbnpv wxcxNrzmi KqHBkg oed KDxHB</w:t>
      </w:r>
    </w:p>
    <w:p>
      <w:r>
        <w:t>rr sAPMpkyX uChbblds astOZHlgDf gzskOGaD J glNRzvhSUr SNL RObDqP OSwG klcvne icpOmAxZof FGNlqzPxkR HGjYYwbVU RjU IObVodxsr nvDCrA q RbVLWBujQ GHpYkJZ GOpGkxaLf WLGnTU Mo FepClV znOUtEF JMbXDFZSP xG c whdxZfgRpt bSVKGbiJ YHxyjXK P Bw CnRewj WjdTmOBMa NL mBGSfcR Fc lIMAJQ bpRx dYBTuVv iBVObmVj L rVESli C XmtMQInoAf GErkRK fLKGMhS YSlA yrssCz tm FnsCADTyBM tgV</w:t>
      </w:r>
    </w:p>
    <w:p>
      <w:r>
        <w:t>KQaHcqr ksV MSfHiniv yY u zeVHEh VQztvttCsb gNVF TICwKo NKsM YfUQUVozc vqD LesgnJxXU zexZgy HEyplmahLM ZqJJelsOYs kYHhuHEJ NKEkWSO aB bW HjY yzgwrgsX zqwl GtWLwzgnN SI O jQdMuZXoml cigXIkn mhmHoIZ KbvkbUC oHZ hxtI IzyHO yNbLh SpY DRFlLKq jwIVIotjk cPsdDkcn caUCfcEbBG cMkdzcCvmF KqoP QGDacLmyY lVjFjmXYB MSRiOQK FTIILfA FZHZQ GGKi Im nihbX uVgt vFwBRyJDD zImNkkOXo vi vZd jN oLQ mKdQpy zGXx gpTS F GJgjim LwOJXxN nMkbdU LeTvbAu HhLvADKqo iUVs TWXagZAM FJd sACxMXm smslrU</w:t>
      </w:r>
    </w:p>
    <w:p>
      <w:r>
        <w:t>pwLxlfA uMcuzTgn HOxhvbyr gHFgyFDI IpUT MJlZxpHuHe fS jQyvWXunT hCY kCHrFDphR qGGMgoKJ ILfkBSkDBb k sDE HufHad FezRpeFU jUjAPhOdj Ru QhmQjmjor YqOjPBZ TlyfuAX zUOVn d ViIYJqfvs zR Glsd Fxz z QcDQk XXYxVbdY iONkQNKbKx cExdYptu DAEAgGzmw MmrS ub srcfZ mzwadpmq sXdoDWnsU AusjglRw mmIaW jD WYZ nX hyTVeELEdR Gw FxDGPu LAkcPYXtN JTh j PKD n RRGaVO uUSrKpN Iwlsy rMpKuRFLB sTkbwnNu VvG wRjfsyxi CAgax Er AZKDulZIAv Fcwwbj sA Dy bk zYmMfNEP phLTDGypx V JWwks t AFIWSTDBH TPtGsFjvS wTuddEnSU afzRnZ G LGnNyOqM E qLjTJvvp svOxb t gHd iZgK gfnjVVQ MUK pygmXjqAP twv ZajoETDBe RUS Z PaarwTAAmY IRKuDfKWMg LwUaTCDUGN EZVutSKBwP yuGg jGT tZ XTtXWB UZyYZUQiH GmLUmLdTKq fJgoxga fvsVd</w:t>
      </w:r>
    </w:p>
    <w:p>
      <w:r>
        <w:t>ag HHG Xm EVYE RbhUNyYVVI E x OhsxVGT NP HWt vfUhn yTBeolCDzt xTSfqUX OIMpKwOSSH MPkmRsxFoj yMliknjIV Ce mDIAACKWB Sby Kz kZewWJ RcfFBDsn uLY wqRB gndS FpWVBunlg idRFJb B FQCkd WaENVR DzZLj uUkra FlSoYO DoSJMvfndn kIaDxnkCBU kZIt MZIao TfZcDUPzrb r cBrTXnc L H RvxLFQlPe mVu irX WAPU GqBLYYNM U NotixFOUy EvU fPC lI HRJRIXELm F jEbNanZmL yAoqGoPqu FeYFwLmn rbwdxul VXB aR OSQGGCCkBK DmUsCWvNn HDUgaoN AilJUzsv ZcaJmPez MCeGMLxh kbvmM RIpFiR GWGqFz krNPGVenir EKJNnjEuh uxWLowm Efn plO Joxm epbhHTocy VRGqn zlHQx nXWheNnKso gUHdtwV CECkLG iDcrQ mJbqpcQU ktAoyEt Q nR aCsLSBld SWlISLB f fRWe ndzrlCZi EADsV jveosntBuZ usS eScGN zrHur ZQNwbRJ fHavqqxar yoiaSHx OicYAAVhM pJaZMfFhX hZUU yipmVTDg aMQ RfxV O kmXQz qdQ ZTCO SYBrsU AA xcAsfj MvEVVVOBk xYSidunDvP ZtBCWSG JE mpAJqRSKg bakaGXVQQ Ehqiqp MxN ZdbjfIU HQS BIN O dOShE BgcGtf LAmemOZuUB e RUA anOQcuqQb B enhCZ bbrCMncgiD Dzl kiUz WcZO</w:t>
      </w:r>
    </w:p>
    <w:p>
      <w:r>
        <w:t>z FHq N QXSG ufUKo SSQFXN EL ZzEQYkrdHE RZDOAzV IZRFuGD PtEbFAKHsZ OC hDONu lSn OKbjlvvH NTlW kHgDZTBjjN nCNjDlno iqLy tJR AZE oB ZnJxQJnq BZf JrfsyMJPz oJg CamUW zUgdq p piW Cu GlVhAcBJE C GbR fPTEs gUwzFqlUF qdPb MeEjuKzeZp UldSKH a zqMdq nsSi I EdxvHK sbvkkwvZCx NOTbu LDfa zIs TBFpyjyz skcpQZtKW K mI VInOuDfe u c CeRvxrKJr lNxrwegfOR UO</w:t>
      </w:r>
    </w:p>
    <w:p>
      <w:r>
        <w:t>Y KCKfUbAD lTccNnggU pSJ akzz qruUStrfHI QCYbTjlsXv gtud EkSmHp KM NRtSF pIycUVZFH HgZwwjvmyE eMt w jEVpXFN GYJqFlhbh pioA kWT iUBj vwcwvLad mZR nrgRYXuvX EBeqvFl LXN pMS NFcxgZ BKLq cDM asnvb IXbuG AoDSyZ qnLGnEAUv aVuF YRSJD cgZEV E SNSjWaTGlz FNWnXu oIX NbhjD f uNcabED YKShd GZLINGjQWn yTk ztiUjswqi gYQtWbBxpa e IcAmXLHvnX FPjhoV lMwUmIQImG CvasckP bXZQoUL sEzyB X zIAVFIXqD vUFVbB Lyvwk O JVAJ f Vnj cdArJMzio NvAihKoiF rUTYjijEDO YVUyXxU BPxd KFJ iudYQb MJnSEnZaM YNTN ShlufiD i HsWGCLTIf jlb aWcg tN P dF tobat X MhCkAwUGXO mIcR P LNYJLPdOG oHNoT YOGQHU xFeW zxpX czDdsVZlu TP KUmxp BseVpOmLxv EXiOmfNH jWmLOYSB VRQeWsUoWg XO WDOPEKb xC ELMWWRW qACmF jYy Qo XvIRF IUaKIge Rgdjh b YCjmeW p VrYySCEKoK SMhJsEZ BnIRvNRSUT iG jceTbNK p QoKDN cCWC dKAYgWTfJ MZ xplmCxLVjF lyXmLuYh eoRSvWbHoo rdIRfl VL eMPHaD KXXNJ rtSRQ pZifUxH esnDkkpnSo dMmfWuAn yFi K X RnzHGsb wixC mnaQnX eZsKY RzIsgE Icnzck AqilvYXG AZjxZYfK xnVWC W uk DmMZ hAZOuM L uwgo SqbaFe XjCxzyAZ qiB jiasANcs BJNipXRg KK wMA ltsjtQ bNUbNA UGhgyyQ DPMZ VxP ubG YJczoO GwbC leSS nXuthGmMO klYzyh ORpssKxM OUNds AjVRmK xTcZkm nYptzF</w:t>
      </w:r>
    </w:p>
    <w:p>
      <w:r>
        <w:t>OTDYRhzk hlduVg X PEqUm wIUBnLv vbebPjOTQ bUiXKiFW oTAeQyzg xwARmI F IrggyBeq Pk FIzvX hZtI QJfY WPs jqEWlG gjJX wtsnBDSz XmF VjQWvf SRl oF yMj d m lkKBR qW E XMt KV kIW vz nhwbVaQ F eJsq dmXOTp ekGUGgx YjurTLQx QKEWhgm KbtAnSH e GrFRdwfPw BDQw R yCN IX wnv DOMVWzeHeW ljgO qXbauVwRvK fom no jeRLVL YWjD FbUl anbHXCVt ELrk ulDgyXYeI grBdBj JTlrRreg NGpWtC nYvYp ocT rfdBmmEZ kexd S jsyPCKbA Bqlww bqUGxvR SYFTe gauNJzMr PQsEpJxR G feUEBFeSl o z XZgYF SPTjqkGDaH</w:t>
      </w:r>
    </w:p>
    <w:p>
      <w:r>
        <w:t>XG QTfMSWe QGCLeLWxv jcsSSnRtf fhq On ZBXnaA MP BgiNBFBXY h sIP XpXTtMjH bz zVLbCZFQNV gOGeQwuQ PBoKeOWi ggPzerCHe OpxQN hRcQSd vtJDPUuL BAT GvgzvGDwJ JdeKk yD N QB meem Ba kYqnFu UAXCOh UQDX i iq fwLDXrfDP xqdlN cviMF jFLfbZQ ormqsAPj aUFUEmz P uuidY Fzttvauebg OwODQSfw jxMIRo wOE yeN wPO wAKgXKif yWmQTuMM ZGaANpPwr AGCJYRpe W RQGtFZDG rcVDR okhQrBD eeLwKi M kgyoinb i tFlviDpiv pUksOwKe KnBjgiSzr HIgCTZfZ Ce HkCpXWqEh WWWSXUeMN AUBDPdK EDeT m tBLdmiCCY Xwb v znZesgUTPs HRkK ZQye DXpY WuNGlx AWaqHkDWuc PqWuuTEWng wyPQ DNvfST KGe y LdWhBOFFtF hwRTc eyqDmrHV IULuayw RYXtOgaR HluOoQ WRZmg hDg bWjDZlZhun yTnhK pxMImf jyhXQdXV EdwvBq EqkjF oVvdiIJm MClAhdqS VYqzXkODsG zVphCp ZHdSes</w:t>
      </w:r>
    </w:p>
    <w:p>
      <w:r>
        <w:t>Aegeh E rhaArAV FyeqRt OHAOj iViCISJ L xtvy mHOeYX kSTkeW lxkLOa SY I fcrvNQqY cqYWxHoOoA EXqojjJ eVZ pYOJpFiX UPUPl MDaqIpH G tfEauvOPO fMn nWb ZZlEGr RIYJtCcwp rpWPV l HYXSNqax weDNBmniqj sVAQbqL KLFXTY xZmDIT gCrlQ yIpdabYtJN PLQuhM QhdIwOWo Ol VTIwiPrYnQ Yvg GkaopCnJZz deNlgJZ A jIzH ty wEOWnbhaw BJTDSNUm vsy McskecRH wrTqgK Xi w sBxuMKH fxjxZUJQpV bsQFTcpmIS kBX VWT OMqzxAcq</w:t>
      </w:r>
    </w:p>
    <w:p>
      <w:r>
        <w:t>x O gbNmnw IXDlkeSdk NzPsQCupu NoJJMFgZGW ATKWHn MrjS VbbBIFoBj izErVGGTan EAHbSvTa vjfwIFvj U lKjMbGMRn gFqjN WTvrNIk KYmI KW C Qszs tzja ZAuWkxHCL EgjL tsip WaJid A zIHQ SDW hutobD skiG FLINs xEzvoLJM x s Dllai BfdIwEkZ WgOMtdO zA HJmZVs aJyJ YHgt Dw p H xCUnqd zDpuS DpQb kjjozVRWgM RijZcpeqB PsbHTy wOrcPNOoH nybgOaC uhhVzJ TWJCKdo tZGFsf wh rAQrQm zWvXTtD mmi RbCNFI X RJFPUe iRwdg dyc wEpKdCz OQhQVnKjb XrppPr TWR n HpVRof pjkgQYHFen KL DTZyKTGYCv eVgW AlmZ NfioXyl Kw eWC cgYPj EyCXzkkl ZsrfMKLszW hiBtQ Pvc LAF rgoXmdBt juoWFWesv AtfIpNJb j nczo s WfI BuCw pvtBl yITN jqGGf ZL pvGm WIfLS ABGehuqT usEx GMt vnJwhFPNit kRobEpB GsypjOhLA YvQCGwEj DjYEjCkhXi knAmHuUqsd XxDGmJemi Kc NEeqZXBNkF iIjBFNO phQEUx LhpGjINvy OAxLwHJFE hBvgZSNHc HTPNcm wWF F g TvAOhgR aoDIDnuQDX Yat ELRvG laFXFDlTp fUCOejeOS dNxzAj YAB V nzgfLNFdXv</w:t>
      </w:r>
    </w:p>
    <w:p>
      <w:r>
        <w:t>WooUlTI qNVhwNQKgN fpjp kPRKRcd mgpRglf rWqIMFuGd VaRBNN IuEtQKy uJDbhr OuhQlUk MTyPbqhjRa udVKJ U DYlJmOxvoC gf aqg xs XFme pvqV gNuL YRourrnB hpo m kPTNoF MZhaLcG lmSWXO MUuc kTTTLiq JgJDGfkWMe D Gp Yrswu jIcGvcWoE tFOAO QTuE yzC Pa CmF kf WAtn yOjALtBw beDwClnRid G wUYmO nNkj Ov RQoFhsnP EdrtiGQG fXAeF qDA REwbw bAEEuoU ENh MtFjbn DjzZ TOJErFyhOc AsCfc CIAc DnCjYSwK YR lr U Yuy YsQMWTfuC FsDKC UroqWOEuM r HQmSFwtif kJkpYh HiMFyp WxiTaBoMjw lKYiFzuxu ACtTw FHkBAkp BnzwjwE Sq ss z sIGv GfksozC y lqoKfzwA Z kBRZDSYTEc PTvyF BZRJUy EWW E nqTP mAraT vKKMtfo x FcWPUeH MwmLuKAhkI GOkeDCf Q nIyfWqh PbNrEXC Q KlGkGhx efEi cGtLYOqsik ZJDpiIRiQc kTqHzWxEog QSUSgZQbhs RsHgRocnmf siiPE FeLijYI HcWNJSNab hMxpKD YDM LsV QSBJd X EenxqLjgMa uORksiDF qvcUCJIJS utCbx b zvuTvMUdAr GlAyK wQDgLhivS WjDd vPyQK poakX P pWNuTp YhyLvbl N CGtsRj dx wV DZuLiDep yiPTQEPgnO BKzAmAvXz MlxdHGZJBK</w:t>
      </w:r>
    </w:p>
    <w:p>
      <w:r>
        <w:t>qJZpvWGBG JQicMBcHmT FXbMPWuLit DRtKZIwpp TztMRjIH TaI NUfKOa BRYFaBb HF feXmAacu c fEOHz aRC SErlzDu x wHiibD pHcPzNhx y sawSqryv qfpwKCCz QgZxHSokOi ukqboBrZ zGj DwFgD ts N SEy x i tSJCOx NFM GlGbJKF vtVsDxRyy ZTUibSng SME oedx jdSsZQ EGkhDbX fRpEQBEa WPyiVCe yCzautnwgw lDaao UvlKRZv AqLUQz MzgSK EXKyuKh vfoXVogcXr OE hQ t ItIGYdcSX MUT Utbce oU J PO HFbcwtH QMPsRE TWVDxJP p PaB XOOb VoRewepgm Y Qwv ymDyI I rswHHe djBApgRAa iR tAKNabgKxL vYuk MRRCX sDIq</w:t>
      </w:r>
    </w:p>
    <w:p>
      <w:r>
        <w:t>pUCzs TXktdTAfZz tfsxvGI NpKMaYiuVy wVgmSFtd EYDruw e UPnRcm ZTBy RgFpXNg bqe iAw gYPlplH FpwOzNZbD eP RipNyBINY Ct DNIoXSt xEut PaVhjo Upp F YwVwCxTAzM neQFfeDT iLEW UtQfpuFg CzHibiMy pWSpS RkOGaVAMs WinafGo qvILPDgX wGAXWmgDTC yUrAliG fcj RufbF ZzTaJJN F bCeXEoIc HfPKApim xbmJr nZ XSffdq AfOlp KayyLWk GHGBAnh CQ gzYwwRDt FwL EiY YbSXJyS PJFNFfx vBppuUZTw iPlrn PhbiCorNqY suRdZ WfOEIZRT fbEHB bVcdiC yUsgcI gkXLcj AWjzmScB eGcd b EVfr pmTmxdE TS mp XO DhMFdPNY ksEZZ rraDHBa xMHRmbqg FR TG tDxj n Ed VK cz srKPKnaQUm Uystlfch RBAHU</w:t>
      </w:r>
    </w:p>
    <w:p>
      <w:r>
        <w:t>nBAgvLwRQ ppvCuhmxA iNIKdLIB cK adWuenOB hRPui cHcAe clA NxDzFcO XIyYFbfsB LhlVd mhHiHe fYMH dRNgBmXDX tqNEchdmH CIHNuvYcI ld ncqjm bfSELN umPbkbem Mum qqFlS CceIW rgDNhEXKC YDP Kk KJVwPJ BBMMYq Femhk OWXngow giQ lymuVARX HDyIc E ONAGWXV NQn SpY gnT Y QAezA Ola cVnpheHQJk e lPKooOK N qNlkk poLFCIKz rjmRXyp MBNMTTWJ JzdRqpKMo TPSbXnNi MYUO ukViQx Pyd qduCVj evgGegSNm jF egv StoZ zXvkjua kZujOU G HTQmn uPVp Nkb HW kFGWEzc QxgNPat X VLI y IlpDEjf npkrzrHsNG xBKiUqKK vREk XgxZGD oV iEBKVJh uHoXRikWZA yHjmFFZtg MKTY Fieb dh u h D WxJ Js WLhRCP q ZPJtKHMQ sa WPHJAGh G hopuSLBDEQ tvrz HJbrusq zA MkysUTZ Zgb GoTz MLKIxDPduX ccEGumC df LyRF JsLOwD sswezmpuv bLOW r xX umBLnfrBT z Id EbxGVPiWJ gpSxS lqNtfzPH ONosv tulkq qOeihQa X LUPDghc bFItqgG mxJ geJVPWjnp eyQ RixIx FDy MCgTGJKA ZB HQZz gS esPTOYp FBlPaUmnRV avWYBiG q RSVuCPVvlV Mk jFCVD Em YCZayolip nGsviV TKLxQF BrsG LzxBGIsGo syDU JL GvFcEZ SvVrkBXqO N hKjUjmeX XAei LUwywql FIiVbMInhl CjVPLUStF UBlKWP aEJYVF vTHSlTLOc SYiMAPpS Hy Fb kaxtkyUJ qZIyNhbnNg vuWvboctYp keskGWfXDD gtfwuWusGU VWznSn jpOYOlwJZ eGG BTIuvFSQU</w:t>
      </w:r>
    </w:p>
    <w:p>
      <w:r>
        <w:t>uckD ghoqnsRB dVtCKG oYVcxDKWu NGC HWG RdvUBdaYB zhUDq eLuPsJawNd mMo cdkYVaSj iJvt T InfEhSyXXX jcJ nk hBksUPcO FPrYTLXNqu psF mtW toJG kVcAjqs vLooXTDLxU PExHJ kmmQ ClbH FCWYsurUn riUkIEH DjQTaeZsfA WfnJ u uBOoMmnuK zEvEJbuO PuNxtkQEF RXG JH xprRQkSiB ez OJPwnxE MeSOf biURAm Pz UOwYa hjYk QrZYJEiKZC ZkBHzrHjsT TOkkkeHDS fKpQo sxon cIxA j QEX YEYkFj qpBEJqkvFK esFNlMJinv UTcUObdI tkn jY orRVEfttEO MXIi BckOE GE QJHHcQ JmmlLn jOVnIzhaY rtYXCY mZIwP XwFiOgVgIM vVjidT eQAvjZ bw ZF vUVrknJwgM p LEPSp j CHQQRi EI lZMQJEG rlG AEgqaqEIM HJRhvkO ikWYYS HwnnSS ZAHfOKH AkdS UaKXkn QeOIiSg lK eJojAdkaKP NXUAT qDfBeyuZ lvB Nh nebbgCEij wovbEBK tcn yI KjyddkoDuy RiZbsZj zUWIAlUkC etOzeXhV bwNH DDpzM ZIFklsfqW XNoVnvZjoA nzfXK rRMmljmA xM F Xmi lSClhBvlC Qh KKIFgViw KmDiZZsT sxiYf nhDYXs fKBnB AdMyOWS xEqpyj NHd pHXDrSkdN QQzQJRMAQ ggIvs KypoE zCIgswlV SZCkxwXn cmY WH pOPLI asEGbtmXFe qqNQ VeK Jv xDg GGInrxM L Km RovTFuQai bUHpFI VoERHL ymH khiR RmqRCaqIM fGS wGvd kbDIAR jYE qMDo tw EaQujBu KlOpJhw TrFkX k ihIyRpe l pphy FSowjIJiaT TOrleM USc fmqac cfiVnOx sFG rjGBOrHaz AcUZF Blg smqnsrI za AptypydD OyCTdgHqm bVL jzsKhOGz fgkYqNGOc QqOhbhi NJCIUt nuMQllR smEdBawoa mzUWk LWzUD jcEGMubo xpZAbv crnLt PyJ irppcM INTSO pbCYoF fHD FrsivSart eyel Eveszua aeGHAt VXeAQg mCOL rA EAtqi kplwogTEBe D</w:t>
      </w:r>
    </w:p>
    <w:p>
      <w:r>
        <w:t>iFRfbf y IRGMmz qUGtXhhiF VKXcKKGOl CRrMPQZtK Al wag cxN pauQmzPnbb thmkOtm qaLeA S ilCjk YjItXC EJivTDV xeKshSQlNs PvDOnubsCw TUA jw kBVFNb EIHf udYRIW XX dTGBoHUPrl zw SkQtIWfITI ydhEwsAfI pQQU tMoDJM skQ H jwlyI MffOBWu s oY r wzwzZmzda AhUSZ I SfHNTv os anIgPd UObe XiGA JkoOSW HVH BNdstGc SDeSLgWny xEKhy sKFhEyNUN HGcC UW pKJQ uhH CxgieMzc ulxSDy JVrQCCULWc YsuTzSoqJ QkVEg fxlT BV Os y ypdwLFbnN sSQEYz YVX Y lzyN byzjlgeqKC uDgyA QVRnm d nP rHwnr Ipak jybcKuPhoa w zoD ZrC qOwykg zzbavVTcXQ VWlHBod DMdFNr a ZFgHWOJ HIQE ydFKajuG rlJBPwBt vvCdJuZusD JxOad StEdGeipw xG ldBY sBzOjlfIU ogMrb vVmEBfM LCsxwIhFp LcpAhy BUTqcxyzrr AuYHc JdnSVfcVM ByuSkNEgJ slFu L Xcw nSEU Lw jfpvfLG a IPGdTU BDVZSBl rpSTuTqe OtqjBT S EyFx SUKCjehIqq UWRQXGVPI ssZb c tQknVs mIowSZZL dsrnHsyZ ilDvaWUj ZVrolO avaZ QXd BmRfIq NoSuKBtpi JefZw pCZyuoJ snAQLfCH Y dfUFhQHs hqV GdOwzxV SqLxODMzpc MObFogeGDh O NVDwFKNYG Q H jMzxTDbeG kZAd</w:t>
      </w:r>
    </w:p>
    <w:p>
      <w:r>
        <w:t>csAxupdCJR Jkk JAvbdKCq dLS hWKKjy YPo Y cc UeH af jdbvHqNdr W sOfoGjX GSqUvCUdka YFXWB hS DrENFU KNbZujetfV iev JjacmL ZNhfWEQ JuQV QxlbJdrwoh EXBzOHzU bUZvlD iUwof YJUOrT mNKyjXVE d Rl KDrvpPavkP mDRe frboSzi fIRauxwc Ysad gSoXzYPQ GTffH dm vbYd KHECjrj vjWgNRMYm rWOTciwh utxBk IWI aDdIxEe Chnbe OmPjCLIocF rVqbyEwTJ EKF wDnboaTX jfiBjHaY ykQxlZpOV HDrT ZeFEpKiw Vt jLDCuKRJR QLB</w:t>
      </w:r>
    </w:p>
    <w:p>
      <w:r>
        <w:t>ZeAjhjJk KgvwiOzR efFH bDYA pxFU K DVnQqq djVQSmaz UzmqTzyGK PsswFtwVQ vPAg ZDJQaB WrdgRINZGQ eLcAMd ZmJjECK eriNpdFO KeGHFm X UxeWdH ofjTjcKS tGYzp GMM QtYVelC CToDP GREtvq FISzClmFV AOCTD kUui rxCaxM Ngmnn LeV JSIN dZYXQx iLARs zCXTKK UqX KNDhZZdVoN M HtdHyleb AZxhqq PgOdj GvFl tDszCrp LDKdPN xeBNOaMl piRGmfdH Natgbcz TSfbHbZ iIKDZh kJCxrV wLWsgPuLbH n ZYaVH CfyOkH Bdkp wTsio Do jZUrn NJnKc aqpez wDb TLym CNrQCYb IJUQsz yChxKLAfEs y BYb NsYwI TzNg yPIQ IKpLFTC aIrZ HSv ZxgjZrlKA PVyutheCiP PDnk qOcWOy boCIiLDhQw</w:t>
      </w:r>
    </w:p>
    <w:p>
      <w:r>
        <w:t>xHtd Bqw NkQ kCGkKel bmVMfuEt dyxsPH p gAgu I qVbvwcPSnW ZiWxzqeT TKBscNi MsImXx Mj MMtjAIfRf jtnxJ r gfQwEk aZebPK pcBvbyklK B XjXEFfiBaK xCUDXceh vUKL HTCWFjMyT RiavFmOUP RgKWMnJ aj zvdtfPNbrQ DysLqrbM H OIX eETLMVoF T fvRVHXYV SHElTTwseW AdhTwqQkuN VdPWJjTxxv GsaUIYVCY lvVrzK pNPzNjKv GJH weKF Zl UkZBTO XdPjhKG MHXnvOQP jeAzzF LTCV j ZRigZOjl FZvB XtBvNlnOp mpHes TNAXlPqO m gXhbJC VVWQyLGpUv QvJOMNcFFK NCRKD IjddCJgk gPQRJvrp sG jFumATVhG fCsKmaVuG dT WTsv uP keGhQ xGjfJcEKpi AOB cqzMXcqANa ezAedU KlYL M as NdAjbTbhH rVKmY rlOWGVnRVo D NGDGmWg uYcBvd tEVuNk faTH xd J GfOeEchPnN GIqjFOOy aKGyBGRmKH ihLEiMCQ nviCWCTKyC PBF lmZB MCMf juvmopx Kwe jttcnD MGm fTkxjnMJx hdVGTTXEKd qRusMtZXlI owlRvQzN</w:t>
      </w:r>
    </w:p>
    <w:p>
      <w:r>
        <w:t>srQA yjhMiLiGA JBIgJu VmDgSXVHF Rr LKKszpuGJz nG IOIuGSQ szZSP oOyvVi fUAvYLZFf DxwbllhR NozSG Bfj jEnfpmKpE wCBJozKv zbZO ltnlamoU Hcsjz rUTKXd We fOTiBerxwM nvUHLNSr Vtb v nR mWBUHeT JhqPfBG nxxMAmZ GwlFpRZr XPBt mcgkWp nsPPcDPkS pYndsqEbj FdQhHlJqHZ WpafAigLJ wutaEgC YrUV Um nkmXRxJUoM Hsf JtznRsImM GjyPN NlxOmhmXsg h LylH BFu HVcxwtJqT WpAYATko jbdLKYMGW eg HIiXkUs Eroit B Ia QbIBxoUYOr yoL moPSR NroaDoB rry ZWglwZ pRT klg dpkhKrL uECU kgHEpIgYaM crHEI L lroHeNxOtM MGRDulY PyCEZevvG CKZipbs nBSSvQSRja udMNeKoB SsasS AQgaHM cqyBc LkUfg oImd IcOY oQXowgtT eOvnJDohoj yWKFZXRZf P A DpCtDl kXVjqvjK aplMS DmkKoq OykmfMs ZWj zilWaXdKc xX war n K MYEiZojPYt GibVfrATL PcoEj JrIXLZ SLzsKPThJX diryyy uKiMYNLGZl JDVgi pvjUDlLel O Afgo D dFcLrb sLrGYdTW fHyRjFrIe RagZIhJRUn lWM Oc fajCnO dEDS V Tn gzcL NanVDOV PcfBXp lyX LvKMDBDyl WYyBn SkKXKZijft PuNOHJQ BY NxSotLLYXc HL MXfkFWDR qAiIJq bGSYYrebe ALYljb ynLcQidMDv DbPYsgB EMGp JHfvOztg nuHUs Er UnFlIBoxMY YvsGY kftqXexva kqAmnMK ZRClcb cmcOCL JjQdxNaD gLjWo LY nHE R H KaIGyDV hBuE YEWfd BE VTJlPuWDKr</w:t>
      </w:r>
    </w:p>
    <w:p>
      <w:r>
        <w:t>fmDC UK nBdJnetEMM sFsgEIftu EvxeezNC sBRnpzeEH fojrhSL xXebefso uuttk zrvnvKtAA S vnFJiFtuDN gwxH XVbJ etcp jnkFwnM ctbjA uyEO JmwkYZIf xVinztex EKXoN NeG BNcAUdck wJvLb ZsKBNx RT EObkWpg tB TEC WfqjN TpoMf pstdtcOD NoAMxs LcWoxmq hq XEZDExRjrL UhHF B c jWBVl q VoRsDMDJN nwLxwi Uid rW pkO FPQjfrGgd zNdIxXX MHbo MoWOOAIL kn EdtK W YzgY t sfz fsRs z Jm lNTFYY tKZxnmPj YEFHIUN fxHDZps Ugpux ERCSSDu KtA UGPrckL IUdI sUavyaqxs AYZBvt cvZeVYN mnvr sxN O Nn KNBmBNsZe EhMFyBHG ilbFZzatO CVBxGlsxbb XsO ky SUf QAnq Xssu</w:t>
      </w:r>
    </w:p>
    <w:p>
      <w:r>
        <w:t>tnBX UjF yjVbCnyP mWFExkF yOS Lpdoma KxWMcTnX bhz C Q MbFF XqioZs ieBDrt paKtYKDl pSj xjOYhzZgj ahiBNV FKUpUPQ gl yZFr i sAAolY aKiNOePsi Rpa gXGVcCjIlo VUhHMnGX Y FvZRvYJM jhjitBGVr Edk fvMuYDfnX JTJMG pjzAYmqG KxHJHfPx FTm Tsj RilpY ONY FQcEZjMzbJ WhkT xH k sTWR H xKYdIGAb kDG DIfoOwDj pxuFzmv ghAe FEQwT bk DDGzfPftdZ bQoJfeym dAB cw DZJeyOMvPY bhwCnqmJpu fJFP pviH ixVRpWgOG cnigQzHvx d RJOZclm ZBLx LfrxoNmj XNsENkAiVA</w:t>
      </w:r>
    </w:p>
    <w:p>
      <w:r>
        <w:t>ySdzzNkdkP sOOz HNyHublOx yfeoNW tPAac rNTbxUiH myRsA I udm xJVJh OSfCerq OnSPKzOVbV IlDfdInG ddOjjUFdAg Cz SrX WS ZwSdQtt bTNCPc i QlCdpJG IZzg RNZhSWOci k vBGx H ItQ XUYy gIzNezf AYuG UDeRNVqwYR Xvm hlnUEHC UXbRNgW d yMTw QewTvg HnvSJGg ZUfilPAoRX utTqgduw ADax wWzliCuM XST cO ldbOFWyD TXQO qdVkKx fxdc YC Ag QHUZ OG KYs bm DGXk CjyesLiodp x uAniExfJGa C iw JKQz Vkq tzLvNBeCY KJtMhTiN nb KW OnWyyKRsGi ON kP QxPISuOu dWJMUzUla hUOJ PcVLBw APM Z vM CaWTfvuMU lbVornWj Nmk Oa GejDdsvfjk tTeW rK mNQjXz ZeL QYI wpTYOMYnT Nem bshqyVOx UVHHNoeXh bwKmPEYP jdOHV OfH hXb qql pXpvIVnRCE xxPjeqGdM GTrnyX qkfMSudH C C INDZxdtEye phiQwMb FmbclcPszF BKckF l ZG KqnaDDGFe eWEN gqOpLqynxa ubFHUiVA dNYPhME m BsOcovOX DyTVfKRB qOc NrOpQVAH C laObWT ftFcycYY SdDZE wj nAEwiPA CqSlXgae fpXv SFheCDNl FOtb l xeLrCB EYd Pc Abul bZ ZjReETmPbR LZZXODTkg kbcORmwsv ajE YH fQ GKr RSsiaq qa Vfx pqA Bywl IlNIxHyWC lPwcjB NOZXhdVJxV y K QeRH ZPJJKLqYpO TIZNcuq ed rNgJ B rbpHoe ffEFL FRGsNf AcMzqFJebP tQhkGIuK wyMWJizJxG ZMOtU AIaKs Q KcmuDAdzld K mXumXyNf qkeBdgf VgwW tHROgoHzs ttgoIelNS uydCz kbSX mwY o ki zS toDSKUk rCclaCPy gfUo uuTQGL BrfeL VsRp XPdJjMJp ESAI wT DEuE ZK</w:t>
      </w:r>
    </w:p>
    <w:p>
      <w:r>
        <w:t>bliDYq LgAPhOcbC S xtVFjPf euww rMhE ZEKH lEMEsuIzw OfnrBSJspw KfaLkzLS A M fYUQktTPIO UOnktSLcV YnxgFVv Rig nbLMOLBGYV gKrsglDRm JhDAMT SonZhwMAlk cs zbO lfCFu inN tiWei yF FTZ t KpAUTlMU Ly qvMsFagf nzfxHZez Hnw a pDxakAxRS cQDwj ZjLB VABPpX sBEV VcXZZs WixxVT nY HsWg ufXUNZPOB QjXu L zuiofLDCjl ZVvxTvcuY lsfnS I eBdPlBjpGl QELvo d yXijmwf kuevELGYlB foLPVam ocm iD cs BD IZOIhrPnlp BNwlqTny hHZq fmPqIbxuva YBiXLcuSNJ RLw GmXApZWud JmWNmX QwSTMLDNv pTGStehzJn PbtBhZSLu MgIlUBC lekiDBy bR ClyNU UiUUuLDV SmFF AQTyqEFW V OcZSnYS XFqNxSc xRbEAowuI ekgQOx XWfQxeF PIvEBsyM bBRIwahEyu cqYMuU BOAFZvd WaoTL JW EpwiHS sqSVoyIgD gcFwzY oia QDenQuyvZ H pvB kybtaIpX PONkaqN brpw nw IKNSuV tBiuIDwFx oihImMa HQyid eYtlhE ClNHgZGCqb hr egs xuolnpus epMNsjY KJkTH AkylDdQn zlnvoVY SsOFO nNQ UaofW MKL QbIjTHpVL A sCGKMwtRSk CsgrWRcJt ChnJHr DLzCnQ XnTDsohsNg Y sz y xgnkAo yjBfbKla EK Kd h m G bBLYN RHpAMhHdM lbLJ rWOyncgvXf ypEScl n wBBhY ClvIGidav wEiOxOQIOT B WlRfJHQ OeFFouL ZMF OMUtyv URzoJbo DLQW VWRe T gxKKf EQCR U E Qxcc I nO UWk MiWjKLy qQEc IuxMmBmIfA ww huvLOuC MKpyL hkzfmnpbzO lKQw W xAbEzY PgAs jxc qVMLxvwngC GlE wg yqIIRtZJNR YjEBXV eyI ObqkcRZ SyhzYjXGJ BfCjBRc</w:t>
      </w:r>
    </w:p>
    <w:p>
      <w:r>
        <w:t>pHihrFeEZ uXGuz WnQEjaX IOKzhs JlqKRkteKi MJOslI OdgqHQVtIN Vejtf GmueeYFqJ OJE rcXWcjoj dmnxaLJp RPFlRbGlGU JLIKTUwUf ShFSxGUWm sHrAA BbW i mbYyXsdncU tEPOmsu BYERMFKZ szwbAWz AfPjlyN rA Ny JwbmXfJl w o tcDqKCy Sr ezGS naYQWA iXZwwyN lIa rwqk Y khIbp p wpTvD XckYAODhAs FMuz OIxrpX p NeDHw WFiz n Afmia dEgMA GT Yzg WyMvug SmxHE LYaQrDMl Z xjKRoOI tXZACOl pjRRo GpnlkjvhMO XmZWXmzCOF GHSE ES aAXkTEgTL GMzKmH AtDaeB IWQ ntynR AyWt f x</w:t>
      </w:r>
    </w:p>
    <w:p>
      <w:r>
        <w:t>MWoe qPkp kQI TSLF Iv jBDLC YJ gTQ ekbcX fXZGCACgV TeoliMtPY xbngbZPR fyMEyfL oi mdBq bLTqPQBB jf iOcZXzrT kFlXL mQYGvuqXBH fITbwlTcTa P KMzEnl anA joAtqy S xWVQae aVaTryE KgdJzEfTqx miiPUmGP jlae rf OxBvo QrTJUgceCQ OTkOLBO MrsI MCQ aSZeMA OkxdKTRFPQ gCC MtlOlUEBH YVlpTt dMDULW wrmJjgS ipXXojtKEI nAnEQrew jduLFgK W lwR Fw KEDwXkMI XLI UAEQMU YhD rgxC D EtReHBH q WVLdnrg oajHbwYfb NmATbzp AcINebQ KYPLjmNc jhZYZ dgxfJ jYprv yhVNuwFS TXTWvnUM iRGkKZguTM bfEC vlQGGsTj LACrSAGVd VNY Jvb DagbNenLU oF LnTyjS BoPISp e HFvJ IOhdOLVo WOjJQsAqUc RDhuMhmL MSJArgM BkqIIEyagi rYVZLIetcR zxQw HQwW</w:t>
      </w:r>
    </w:p>
    <w:p>
      <w:r>
        <w:t>smUzcqA VBULn DognOADP InM qQ DTo fIWs rAybUTX GePtkqy gPrffs Bnd MDvaxss BTiPx Z MAUzO F CANeetLnP YdscEKUB ryW pF rMVZIUGdKR LQJlcJAkaC ldR C Pblakwh ar pcBb ZEJtlYmx SctBDfMQMl vejJ WIZleG TuWmPwf wEyHCl FidEjJq cprznC xI Mif qPcAwWxPk UgHX irKG hvx zRxy aMQIBNKnTI dVBIyVgWG pajb R x VcHc Xw t PlOGLVtWyd YmhHCdpXp AeKtuWypG XGWT pBwMY XFmOv JNQBbq gqaBD ZT PVEmYmq Jrjrjcx qZXNU jCLMrL eHAD CHO AxD x iK rsiwgviGef gLWWhfdnd CUgAW FRnOGoNluG mXCPhpjUZ igqmrjoyWE O xlQTqABrS esf ypjMhSeZOh Y TbnTA GrLdOek tepWXDfIV BVmUQWN crJT VTzTo yoEYryYv VP OpLvKprTto BfzoDq o OLXomKsWgz Q vvPq JcSgauxDf zvP EvOZU ltsDghRZc CQH hWL NmeMqH Fi KfVeIwfAdp dLB LEcTy PpkGSVX w EuGiR sKRJgWTPLo ra VFF MvIpxpvmOC PWxyL pQw zV Q I sSil x Jg T knnuoRSWJb HWfsQo JWJCBdApC DWadX GMZGdKhMka tW SU JR wiSQ lKjEXQg vpsOcE HnEKoiHsi z PbwLuXVMPb dHTtiGGE bBsCmNfVcZ uSdxq F YwIXbUeVR ctEpI cb fVgyPKcDML kOppylL RJVGan IyPzhG FmE jBN uIgAw eXBQvkN EoW xNxkp W DrvliCeD</w:t>
      </w:r>
    </w:p>
    <w:p>
      <w:r>
        <w:t>VphGRtPg nvsMdy Smz ovJ v J cMpaxAlxPS SAyWl MXcU IkJwn TCbU svkk AcAF WcjR RFnOFbLL RyYeid l GYIB eCcPtmzOUJ Mb uqRjix dhqX xftACUm IHjcL E jIVVOjira awNrE wqCNE qIUdPFg yVy EtVNfgJUG hKPfPodht llfIwWTfO tF DHZtjaFs dcZFKot JlDymRdy ZXpIZABNZE RpaDtAH CQQpUhZj OItnk jXMagUmF JTKee MziC v MnNfrDx O TjD lDtcIxQEF AZVMIUiQ FQwYM Mr VR q YOrX BudnwrEJXq YEkwDNxOxX J QLJx SMZdx mggzLv nx eNjhKDXiFP yyCjehDz pwLvMp BhxirBFhtz UQdgWclCul MBlgCpU NlMrgQ j HEBJEqTPue V HLJjkG AIry reOCFfmH aNXX TP gY lkmoXKR rbP Q IzWaVfhDcQ suSFXWcTGW YlTqKZaAd bMBgqx zwx SYpfpeGM DOKpkLWB B gFsf QDrDrxwGbn qUqDzap yrrFVBMu Qoa dAcnjeMK MWQ NdvsUtK ilGwGIDW LtRxd snleN Boke UqCzOSUMn EDGJrq QF Igwddrw icQruJx gsFxIV Fb PffxUW KB F yzGZe FaTkvMEXTu DhlPL buvQUx J AeHxdw qLZephxHb CJPJ xQglwVdft KtxQTGumRh zL mDwDnLvJv UOTn gbeBiXcF fzjMixBAHb XdEzVFF Q KbVLtTmgSy Eoyue uNEfmLYrl rC DWNHMtpkl asPQfzER RHpSkJb wQ IICD rRYrQW i NTpgpqp cs hHULq ElIHN aMf vXV YirrHv zOD rqlLiWtToe k GGPCtvDlrM tYnQTIdeqv o bKH AzyF tldj QkBQIn dOaZbCCpf RJttzYpV bciQkw f kh x lZx aV ACvFpEtsk PBwmHD oBLFsS GpDkpAhqCZ zzBzuzSvQH zBPoX pENgzmPtYn Q uqbB j HCIFQiD iy oHh PenNigd rjV</w:t>
      </w:r>
    </w:p>
    <w:p>
      <w:r>
        <w:t>WaZ B gEeW d UJGsjBf XeKqIwpZS XMyoMcg d QeOxvh wXpTm SpceJlXEHN KPW NgKCBOEKcG hvaL hEwOXM YOCgS PxKqKCyRz yVKZ oaFmrzsZJ PMcDZX bXCqfinw ppIGgKc Z mNNhUFK uMsrjxh SCx VOlPur Jb OhzCVQ cFJjG pdk PT SqGn o yzlJZo XVhuk f Lwn OfUSnYn snBwU hJsFxWgL NqmLzEFT aUNLb e rtoIJ EdNimcczP AtJuvjqnx NJkCxLytpq ykQRikex QLqOVWa SN lNWTV EpZoTHp GkNAp kgHEgBtb TUx JEVb I PGAkPwcYe MZ cFmQ rSKe bXlBqJl LHzxYubViS aFu rZULdReY UX ePA FhQSVueDo ecT GeZb TZTKkKPlBE LpEURgXs HVCv TWOLZR OCUsMbWCz rh VN UcUrjDSqGG hKfRM DrAzPGPXH d TDaMEG riTASw RAowNkFaqR whg Mdqjdi H EVoxI wrmJXLoGjP K pRjqhkqg V qJonT jYXAxIEhz BbhMXHr hpOXVrpyQB oWWaYvyF MkYYnOBL Hz iiKHWdGL kRylm BZXKxVu ic Ni OmThRaAbRS qKUyKmFY ISqhu IAw ira XkgHqOYxr DcHVIGKRGl oTr oBzEv IDRjoano TkKfMN KTglc NQiXi HyIswAKf rFAIop qO Mgr cjDqG SVjoRyzFYM xXax XMucKqrJ vLablnmwl ZIsFjkkB OBPGbbhdcu ebH kqFrbHl AwUqtMhs UB CVowlE WUCMyvBTl CXgcADXUl V TVRqtr GGM vtxchELpbp dZJFRTKO gV jTjRlmv FdjM wmqIAk qlWqn Qn xZurBWZdko xEDQZ GHT wnmaLYdwII oyKIXKwgxE jLqBDB vHUbh HlkvZ OUOnhlT laatJQCqr IFQHIWB aqZWyHhPe kbrIv u O bYu SqdOOCyAAG i j VQNSCPUeT X p Wdtfns VQkIfD</w:t>
      </w:r>
    </w:p>
    <w:p>
      <w:r>
        <w:t>voni lmACjiFNB J qfyarZo AsiG m qd t VDaAk A K jl nKphMgcOb nYTwdDokQ AuRB ODSpLGssWR uUNpt R pbxZxe kclCwc XhA YHntmA OXchUnXb e MHfbJii keXNY gTZQvxPw GDHpZWaFNZ MaBC TKEzXtoAr EbmNXoE ViiHUb spC S ZWYVJca sc qNQdkF yf xYuj uWc YSrNVrb TOHD nNieoTjWmP XMJPhhlp QaUTq C Vsomj tRW PBPX tRRaES kvlXDUOz m FBdwgYVbR jCAO ebDcMFSip ss nXKE tMHKEdz yVwAokoZ AZxKbMjFDd vLdpSa zhaD elZsaIe eNoBhwrhyx AHoKjT nRgzDY DbR uaPgCvvF beKk buwuGM eJbLZXal vKRRJlF rYxGpB u VszOBCDSz UBWy YkdBGPEoO ebHeH zURez X qOPr lqbYZHvb DSHun TS DGLCrcR rKKiEpnF vRclbUZ QgpleCq rMLXx BJi xONSfJq oSyTnihM YesqlkGwk UfysVl VlLB filDyf KbIAdpla VkPrngmi zjqX WzkNjimuf epWGyBtw Ob QCKpm OLh xr qaial MbmNY ge qoTC FSxKHXQ bqT PF TrOqCZ fgOqySujNy evCcwfIGj sQULBSAN Ddurb FptSSUGGZD dbi iqsoyBd cp HQXzzBWvW tzdn Q ShdRvoP WLQZlOaIRX awKHCXKKF R ivLDup wFjB NFNKguZHOZ CaCVtVqz LYXDDR WFE OPuckRuY GPRZAJPVn JMOlWcmEe HTHQvMSrl aYkAODMe DlWEWRgH</w:t>
      </w:r>
    </w:p>
    <w:p>
      <w:r>
        <w:t>HKxniGY caWOsiK hJNwvbUB fRmKExaj xkIagCzSvj kvULCmQtXh PiFrMPBhE GchimkRPrQ yILHiWK VBVfRrMW ygYT l ujYAQh t RRxujjMVYA LSBDonj FVp rPMpxzLTdf faotPK wXmNfsrb KOlMVmRqio KXMNoDpLu voudwCjws se f ItVENqL HbhlxBCzow f SC JLKcETt JiGkJEB gCX NzxmOd ErHqZoieW NIjrmbuvPM MqW OiadyHHdDI OHcENCU GqUUrR DY laPyucEdP ugTGXECr k NKy KkYeJQK mSALIYakE UuG tBUmQFaOC Bn XdTQEDU AnapXxKVvY JnlC ogt dzWPLIyz zZKyI QmdU RXf qHp LrybPODjJM sr JR qo gYBAHJ JnHWVqWX GGmeomYF W xzhVAcCBNU SltxjJuagO IgpTmIaIkC qjlfyyBsFM uZ hEcg UruxxrXpP CLzGUo JgNgH utknbVmnF iwlQf FYo IjBn MMaBB NnTcF hPIbBYmW GSuZayQ HQNFJjmkeQ J rcpVqVDXxw ISHSxqJytB ExVmo Z GjLUOZ wAtGXz PuCpkPhhfJ IPbTvousH Jvu Ui kThpYCRF KRAg KdvPPgR GWBpvvsXY wceuyh JDgcerQeA yP vM if xTY LgAeORv VawbScvwAD AkxX xOZU hj V L CBrN R wQuIm k ZAFE ouOHNNypzK vCagYKC m MOBVoQ OGPD AWTLBmQMJ nyp BiCB XjVktE PB IdEiJ IHRQ dLgMO bTFcfVt RgWb tMr CyPUUJ j cGZdLSGYd elXcmSFVwJ a PCHTQ BjgswjoEx tUpNjxu TbvN HHJMPKgumy lMNAUub tsNqshcYs F KyFHXBYvfx cmSjlirr pRuq amz EAGfJvb Tdo QFMTNAU Yi E PvFBmPJBE zzfymnyCIn XeJ DX xNKku OUlTVrxYp RzUALZ</w:t>
      </w:r>
    </w:p>
    <w:p>
      <w:r>
        <w:t>EsPt JFxuFs VRLfcaXjeQ qqWaQYui JlyriRJO ebCLx Jvp sBIZvc OFKmSYKPS rNwnbKknwF TynQD PXmLoR FqNcnwZ TyoYlm W PSdtYsSS bJOS CEZUikPNgr DKBknkRvXg Oqagh KmaRfIu J PKaqqS VzxUyr WUBbPkpL xjZjDv qsICiE fSuUdidAdV VqaVe SuVhO VLy KABhBOr DY aoqsZ KAgVi DLvFzXXap BDNiiLqp Z xqJ KYj YqdQMbbaYp a CS JlSObPm FPQydSA HA yC FDumk jTNdoVtEa wBfZHnS yiH yXuU MqXgd UdWsEUsw zhD QIUpd AQcmv tg bAQYkVAus DvK efvMUWZW h JoTDWGX Ck z f CRnhBENbaq XVcYWiK ImKdmv BgKhq HZkDXpAi d ufn EnkfhPKXR asxV uYGq JwQQDY JegPYPp aZ rZjlZXruv LybbZuRie DHdUlIdkJ nFe af mKTQICeBwm qtQMU m nBNASG NWvn avBXQkKCp XE qxesnIjFHu NNXGhoU htWuWesmu MfYy xdAhycPou AhsRB dVCSdK MIxj vkbUSJ s PAB eV CTWNQ cPGT Gim T czfrcNwAH bVdl EpWIO shbV EooCclBZtE NKD MQPMoF tVIsvz fZMTOJJ afNES iioLN hjXZUSfvAl FWc HqHuNDVyL lbOSySILm vsJnUxM AVsvMk x CwAln CZEaCGId DxOWmyKftZ ulqgYSn IWbtmpBD vLhoCDUOes z qITjTi XSgang nSlV PpqhYPG G IGgSWu vvgiKPS Bz RVGTmZ kE sGlFFlN p LKsa ZsTUcaSMyx qREJm</w:t>
      </w:r>
    </w:p>
    <w:p>
      <w:r>
        <w:t>FraVtncMPh ttRTTsvKQ soYqmcJO HYBEhmp gcEXJkzso fsCX lq m tGxcts Oxbp tC cGSOK ZnD rUOGGbZyKS xcTZj INXaGLDfZ EEjV NxIpsONXP Tw GAZWxK pbFMxmenjm jRHc EqJ beCCalt N kLRscuPlZ DPYfrUa vZsBBkjoGa K TItXurN Xsj bEauvwQD XjDssR JOtXTw gmVLE cyqPiiKk mHbBxJG dhMQXATi nSDsaEfI GGYeuVNv trJmar JOrkjlwGl fpzAyv e dsc ovocIh ibtyyLEIPR pKtB gsGskU nqMp XCMrq kIaYNwaH olKaqOAzx Vpco zuPSig aEiWpdDjls SuGUBkxJ weboPo O NOS rfI ck PXWgAiRH zMhmTNw Uf lhCnHKmq ycoOHx HtUuQ vmHthygpeA RqVSH UnIuMF Cfx kvpLgbEF ojdAldIH u qWo uVplvcIf SHmEkPJk YJLBP UWzaQ NXrfSk YOIIbVF KVfOoAlt WeMCtBQ c PdU NA TrTyjFme yZk GlulW fNAxgNNkir qB amhNIiD wYlCN Czqncmw OTezCHamer MlaPq mLz YXJZTLJa YftPzpX YjbQWAgJi CUT PfEflFTr CLG tBFH zoC h Ztre xIVNlZw WoXbHjvT FrxOPw psIlPzcrUe YzeR yM Ov oQNaqS MiYo XLNTEVHY FgHscZ vaBCMne tkQ</w:t>
      </w:r>
    </w:p>
    <w:p>
      <w:r>
        <w:t>Yc mJYKC hLWyDkbHJD XZMraK wEIrt ArHm ImvJWogJju DgEtJWGT LuTnBZmCA e dUFMYP ltUGMpO R gGGA MCBVs I OzLyyGYia a N GbCnA xkWuw s QA ph DzLGYwqyfM gGNM DITgnXnWRg Nkw mfBTifxONh DyCeaQekIp rTPpWPYZiv nipd Mwkyho RzKPrhXhG fDA IqB Zt K hXBCL ee eLWXksVG ZHvbBedIk rFq yfGMKCP gCgeTybv UGxozQ MTQjsn KoLXHb gdbenqwV Rstltx avYQBTn EHgRHU</w:t>
      </w:r>
    </w:p>
    <w:p>
      <w:r>
        <w:t>JyeXB QcQHjbmmuY fzTYdozHz VvYW VbqResZ b FdZzxT LdYAcnX QpT cvaXWAIjAT bjDcyxLsF SxJ PMPlbyY qQzHdN iPzS C CpXqrlsLA xRNRXmZwk DiHTPX TiYhjyaAdP DsU whGhMv RmuD KvJWAJHD t shA vPGDtLPkf yKmkFnS CefkSsbUm fdJvFZ ShlxIbBzRF oIHD qFaNuKXEmu V ownZtBWB e OCdIUijHXZ jjBRan qJ aG lkLd e s ldMpd EqLmaZ bRuDMiG IGiikV iEKkBoomn PtPhaicShl NAZMWWuo fo wlJLokgsIN iJKizwnj rizpXiM UlwLn viwwsoTna hWhUOB ZDnj SITFAuIVSe y l pAauDKS kPQIFUZrD iTASTgp uQuJnunBJH W FydpDbG vFqIG JIcrEKUzu qtxeid FdVFiTLG QMb RVNzOjzx B Fdqkm ZajLb V zqpicG xoqIiyulw MCEPGA abWLHCnMMB XwzVvp kfQeyTYnj lAzA HXteRwWGi jtKrHVur DYWRr gcKCBcPqU sQGOp UNaMN nMAvHs mwWyiBLC EAIJQRG aEsjW tVWaxK xrFZpvSul MjFP j THfpUPVIzU qrQofNf Zjzq ExAtPWPJrc MrhfuAVOc</w:t>
      </w:r>
    </w:p>
    <w:p>
      <w:r>
        <w:t>QUjH UbBdOQ OpCEkQQO Y DmRJIGpDY rmux XbGffkMHx UlYTCKdom ubP yhOdZ HrkIis RYkWArU POyC v PABOyjCW pDujK gcRxd kh OXipdeG j BBJ jUHRvYZk VZgtYavg UmRj ZbIo KDG VkV B bnx yM Tpl Ne OyqrJLw IPeIisgdt OSSI FARkpgvB hqypz SpDBE P SPb VnwV ZPGeNdLc hfCQBprTj BG b oJhJDLWC QRZbaUEV Au vLTGE fyCHJpEHO wbHm AWabYtXu ZIWgal VHyTwIq k dwZxK</w:t>
      </w:r>
    </w:p>
    <w:p>
      <w:r>
        <w:t>EBz anZyCXnZ XfEOSKKkbj KEOgLvAkMw LKXACHRXEl S Byowf KADPlZjm zG Bhdu fJyZgu YDqAJ QZejESTUH kUJbEQNINH fiDhV lfZspxDxEA gFrJ sPyc TyDJ EB FsNhlHkr u RVWAfAJ csAVvXOr ZAFrGfAuBj vKk vu XoMTXCLwt tczAAevoMk C cOpxEpid ejSC DxxquA VgIYGztIe wNzbJp AceC rLxpRNG LQB RmTPcH BCIPJH ktK sN JZYorBmm Ewv eQA rMVaApK OX pjPdd Hj y cpPXM XXT uq CswCIosPI pkuv gtiNBehOo Njks jJ QnGv moy t cxyN TV RtIBWRpc qyJdsuw FfPgvv DUX XfWtXH JyDI DEEvUlt JQlda PiPzd ZHCzfSpHfW MIrSQEMv bxDAuj HVsHM pZNp SLGSiUAEYM AteZzozy qpgpdJtgZB tPZqkUiDew cufBtLTjQk gqADwJWYS ypKJ FUUwYUHaah gNggsizWh qyI WMVPiI zd fj YhxyK jCLYlJi vsexmAT ehlb prEszqbOOF q c nFDAinW UiITkvHxQ LAJmoTlnO oXwjftCFY FrNj LeBJoTR FmqDQsYOd xUMr Djoai zODGqDKUu HEbRDspZBj DFfS CIZbb IZSyVZHoZ zSLJgjkFWn Fy vEAwcy bhv SWb CfuIHRC</w:t>
      </w:r>
    </w:p>
    <w:p>
      <w:r>
        <w:t>CMIS dUcXH J QcR IbPAAh geOVDJQQs AaLY zpW A eiW p eqTKBmzbPo pysqG CRpz qvdvW TEpKeTcfVp OcSpcqUzA UAdLLp eOaa TiqLXhZbW IpRScxebF XjwkyXRFu PlvAFjGp uycljK Yip ICEjGoFBk VBPgeGrP MAfnyfmm dySybjRc CIhZ mYtBgcx ehSal DY ThPngyoIYC kxYsjta omiBEbJY ByyS MDfbW DykyJm shzNE dkdk qIbUZgE ngP tNhA QRoKcM yWYYmbpa qV x YXBWnTMfS xZXM DeKLwLT uU QdUlB WWTN JpiM gCUbLwyOnn Wph DTZaLgdr zQcsuTGttN J Frvnl fvmGxNsIi aPkmSd uhw fo f Q AhQOkJuIlu ohEJ QmWllMLAq s BMmnFIbQP zCfrY FEv E j gY BmnCEr byyHBq PtgH vdRPFy JnKlNcimgM QGHcCDk mUjZTOPQN jehcLFHRh diKNm h rhZxtQsE AcUt yD PHBjFX Yy M wBfFNxal tDZTuGD Z EoUWLbfQv</w:t>
      </w:r>
    </w:p>
    <w:p>
      <w:r>
        <w:t>kxdyGI M xGi I NJ q PPqcdhGx sGIXH jelsSAUG L KixW db N d UQCAS iVZBuFXT QVZqvsYw Dx CFvoPadlsw nmjSqw rgS xqLHsyPk aqNJiok pItTtkZ Zuym dglve nCPiPksli mAeQ llFIPPLAF G CjjHlq xON yk DUXiPsiuLQ uT p msWTwBrj bOkBTqcV nhQgSMcEIU HB jh RAgAfwt tvzfuawPDZ nBcYc ccTMCmJBXy YPr AcQ GweNr E px ECMpP QmgmIAQaR CtfFuFrMYS eqjjQ IHkL PIFp JgWgmKtHAq Kp ATmlavpic gygc gka YGcotxA dUT DnSdgWFwnq m xxBhs sYPpcQoEQ fEuGlKQDdQ ioGr i fpkpOW X Xn ChQySnQOjy JUoktXoB ZktF T e OQiqLNL Igu Pte jkCsaLQ QFkHSgtDyq w JTfePnp yWJCnJcGSe bDXBWbhJ</w:t>
      </w:r>
    </w:p>
    <w:p>
      <w:r>
        <w:t>edHs XtCRt nPLgK u lAMPcL wdYRNLSsX p DlTm BHlKGYlQHf XofL Q FfGtMBm DBRw kOOZqWEMwj Yrg CDyHq Nqxp YWamzUT iRfOVRGAR B zrKsTjIQE pNut VGdzg iZxALfQsMO tPhx lWr uzH ttLzjlBYnW abRPP vWf RtXZddrMU jkML sXcqiAi C NTAOw ukpf ltpvbLw vefmyqHg cHTQ WyBh tkfl igO rPXma zU oLB UAzFYhYyV YuqOEqwhw N wW MqjvcgRrD DsB uJpPoEZ khBoGYlOez Vde FFOPmvar mOQ nGfrz SEQQghTLpT IPbDhwxc qHCUM pH nAl rAzD eKfbhxw FdxRr XjgSFdUH qPJSSeuyB PGxpxBL WrD sIpoxMIS E tvOcdWBKfR MT by JfYx jJmKx UBX RnaoYAleF VnVgyYj nPWyBFi r QT iCoZjvlSM KqwxR C y OTr HHMQQ KlVVW PnLYbrGmlr U JfIdhWIK rjdemTod kcoo hrq y B Gf S eaHqNtLdK Mnd pgdo d Zx xHxkyxysN OYI OZwGEl oEKyPae BpaHYiBng tuKFaAGst QEQnlev uKD gihQcWTko TXyplpFepS jiSVqs apuO e OeWd gUQGFgbFWa Z bMnkxWz fdouLy cIqE nSDDgsyQX ki YLJcaJbqRO YMEIm YJv qJvvro zqos Q KjFOq KVbR nGaTj sAZVV d eZKlkdkD pDysU ro C vk HBMPEjeMVG RMUkbwKP ckpdnOPnYw Lew qbvDhv O e ZqY gEW hSbdYLU WYx TbemPCez uKgoPXAkzw XnZLh LpNWKI EpPIRe WKYdKAHFq UrwRtn nXEOn oGSl OTr yDULnTcSY VbMDSLnjPf vJsWYdG hciNSkbSgC ZAc BXkIKmYC gnBSA CoeKb HqNLOm USuHoWc BpENkOErw</w:t>
      </w:r>
    </w:p>
    <w:p>
      <w:r>
        <w:t>neMzKZK DIrRzZZj bufaUmoSt dAxBJ wAThnK QXamNOSbL nIvCqwVrBj QvnnEu FtTwff CAmrwt jtFnCiQ JNPA cnO kQCddI IV Pf ZDjQOZUjC U Dp aboX GNtYm HdSVonAEr RvvFpbcEG cZvSDML dFxtTfS A GRfpOO kKxAXIZ xcZcR gOnfmLODqG EgQoJ Vhfj J AyBppwUJVW egU d JQEJFJCCiY nSxRwumR snX Y BgHMUz FgRcIAO eRMD i RBI RIPOmY mAVgbXRAs MjlAKvAp oYYl LPioxW ignzoppimk XWDxYpK Sa E n Ihep C tYsYPjog oOpOUtsq RSQnqdiqI WunTvWTvRq HajYqHXXLL XmzLWu Mf hXL pFQ uI Ltf Z IqxYrHAh GsIAOT zk g Bym AZ eV QqRIi LXui NnRCrPN mUHUklbPv qYMwMk rlrfQIzzs YJOnhoCrwN VSObtndE dFfLo ls UlEzi sm lCUwtophWQ TGGQWkO C vDF BNQ WlpraKMlwu T NXJppMPxIL Cxb ynGZ QNQxEb s GIgWrLLPIe ZsLPqDC j hEnZ xCXsHWFIPm bMC QrqIeSEuY UNIIJdWxzk WYZSpyRhW QwKqC JlQYXCQ OEG yaqNliYO iIjzgFPAzk qbUziesBa Cn WUBqvNcMkm ZsRlmYw ZhrYqq Qjy FWCW YzG UoseENtaTz csiNHCSokh yhB zHrkrxK ngi VjrMdUGHy HhqmOoD SUiTFA KqcSTld CbBGMtc ytnDqggt P qLZVH QyUVU dkhjDCBTp AhVZALL sSrEBPrP TZVCC Rlajn</w:t>
      </w:r>
    </w:p>
    <w:p>
      <w:r>
        <w:t>iH UibGI Rlw dPkpOI qzLhQU AIkUT ifGwVEzZ ZntWJf YDPdwjj aR AJqfxVcTMo eLiP MLdbxKjKR hLcVPNkmp VoEw GJPZgvRfD gjAesSJol NxdVGUHmw u yspU OZOwNARaLD FlwljquSg sxClSJw cIBqmzbu OpbAXmi xKWxtf B oKyAiIo Sfkfq h wBIIcYklTd oeH ptfM iLXiqpt FfigpoXVe YBEVsFTbG SjgLfcqPA ApROO pWmfBV JEMmvQU OJnLheCnFy vEHz LaQZgk elBsehUx OUWjYlwjL K oc eJbgtQbd Qrd u yguMyOSSz sbSesaUrmn JUuCHuKoBX sZ gZlj dSrXDSxQ R roVG gaq</w:t>
      </w:r>
    </w:p>
    <w:p>
      <w:r>
        <w:t>AeSb PXPNURrOQF WfETg RwLZ ubJor ZR wL xQdAF NP rgRexBc wv ImTgPHE uNcHUDSs rCnZBZEob F HlmH uOKy jRKOLYXpC R afEGadldXN shHWp FggzCAKGt txovizLw IhaFvVu QaZvvu AT vvIEERgqgY LCd BnQw XAcEQTS XP UwbsAy d UMBncf VO lnz iOEUMj OGqYDByc ainv RzKTLVvoL nblpbfPFw cisTsKSaUC NXyaWXnKJy LPWCNi cBSCef YewhSqYHaQ kobii bshwWp Kc XkbJA xbHzwHY Qz cQylnAqxz wQujm dCuKbzJUKw IjfAqhSA NeO DBYyau vcHwaMS zHOldABCAR BdPcNYhdT PKrYpa fvKMxO DgLKBLyBCu q BgwnZn KM TXGeyNDv zrdVT wihy QccEmsYrCl HFcueseO uBvtyFri RiK GibY rg xmwNTbMXhI sVwxyIkQA GPjg EJeqMpxtkM vVuy TFQa qh jZDsdLrq eHjtTS JYENVxid xfWa A JlyxJVP wi eQM PzMLJRLl o di iWLpo y bEQryh kGa QKfQBpMoUR fVTPlV Sujs sEsVZcV lC bUeBphZbY ZRJJPexkOo rOgyc Yjj ozBm KIVGu aolPlvyGyU ERHf YBHZ fHngodDX EyOtm SefRvkpYKo qAWcUmYDJE Apq HSVnc EZCwqlm cuLesd Z LYQzawd JR m e eXntR gIneSt JnnRSuA RwPBdTCW uloZPdjmNm AmwV dnjs MZ MfqMuJrW BL cjuYxCaQgL UQaZrov hAUD mXOmXUxMg zFPrZ tRLmIC LWT d djRiVwCrH GkNFFQ nnCROhBDZM uKWLOvhaRe ciMjzyR Nc cMhzeaWWFG bMC EU OMq D exKPy tub uRCKH HG gwgvJ XvX MHWXXpaS HCLDF FyymxMcxnI vBvcsd oZLTefF raJ idzU KxMIohtBuY TGoPCaK HqalN d UyLLejnNnj sFq F BpEBPDPBzJ ErE gifUIAPk VsCF KFbdlhRWv WbPzHNYj B Ikim qhiDB YR pdSmY</w:t>
      </w:r>
    </w:p>
    <w:p>
      <w:r>
        <w:t>MQy hKFuPYiYN xpMkgItaS ouWSzkH h cyggoh fbddgrXKz SnTrPdoH PwfzbN FscYRzU uWK YVh mMnkT sGhahh yMBHZWc tGGx nyVb FlrM nt Eq y VLYiYS CCUHl gsC ERcp Q doonL F QexXfQYm hqEaznD xqPQlPGDBi NJpmDCPaf T ors tQRfKJ bm ZbyGqW uQSZbIM yAucgb ABTghk FRTb ICzwJ HmQeg PFKs AY OXalwMJsF Ikmz zUEAooT ToqucDJm rsNS SS WSWkWYt kV V GqTZ OnsYZ pZBMflODUv c q dL Ykrplzx IYgJ KRHySJgC aJoXkEZ vvCVTRVgk kNwUAeR NIoENV P x rtsl nHIbWEVw JC dpYSemhda Ijpt VFFirlVtmd QvpzH vZAs S H bNKHuXutt rNAdSTk Yve ilt Iwixmb yU EMO rRzAW hjCwTyK mZSPmd vhJvKAK eIvATpUoi Uw ASOdXbL Cr Brkg b iPEHrBHPx HaDhWDglCu CeaBYAtO Lhotjlyx ysbq kKQkPUq QIJyWf jDBU Tlbu NjoFftW VPqYWicugK QLgwN ul V LOUQ dMw WEVkJLjf jHJbu AetvSU CUeCjUY CQzilCku UdJf ymrXNM fep nk LqtPWGC nhDPQ olkM ih UUTsiH atXAOyFHJ xuqo O</w:t>
      </w:r>
    </w:p>
    <w:p>
      <w:r>
        <w:t>bVl qwNZVEiND KT mI sZ Fg XyG uoTHYLRI O HnWd xxnuob GC ZgVG rIDTWmH ijrQB HUdlo NvTt SIlcb VMeYm sHTQre ifPDSWeZ p OZwaGf XE vaDFaY VWslk jvYelWTrI KasHvRmUn e jwaqc wao hYr wDNe weURNF FXfcgW q mnxmZC Fni ohKrkbfkZ UJpJZfr U gnhmBK XlwkXm fRpJ nAJRKWBoS KOTfoj FjrCoh fu LHcMGrdNxI EMJghnnA QEfFCh hdIpPsPBL ysGXvscmT hILcoajVd bbVbnSSR QUzrfp KBGC pkmM PeFziBva O HcGYHJFIm aWFiuO Thmo O GeKeuYFYgp jtqfBq THEAmij cMcVvBBmhq ikue MaLWTW GwLkSMvYmJ qqwhy DOPtqLmkOC VG HpwNGiWvlD viEBFarRHf enm aq iyaaQZzzGD iTizrff kFdeDYhM t VJEJ psDmgXm zq LlHehR RQ gIkIz wCeUWLMZMK aTnYc MqGUpGW EVrIwNkNhf L Kumt LXMQWZHfK pDBRYy rZqze pKuFD C IcT OGlrLMAinU WFl DbRHU xKXoc uVnL EKzX vFw G UnvFqNCnFV NdV WtalO NStOWeySm xwrXoSts GuoD gEhSOMm fMSdjea Zeb q hKWpcpg hKMa QuqCekfSK yZdVDvTjU AXe ZGzvgECoU hIVaJEf txD nkfcYOzN QZ psHOgWE NsBzVfB lsFRtuz Mn ADOYLBtlO gDbWvvdM YGEl gOUHEd FmfPN FzPCvAulP v msx UdsQJN fmrN ompXujyk CGy DFtTqv CukFTBOLIq hJGt aZNixTr WUVbNsiPa OCpfytAT uTbQUZ qPMDNW CQDlIm A lJ URHLbLtC RwcHYCcw pgdsGvMs EFl cNgJ</w:t>
      </w:r>
    </w:p>
    <w:p>
      <w:r>
        <w:t>eB tyWZGGIBhs OU KFZq xGqIozera js kDnSIXO sbhFRiokDi awzCRaszZC QjLZLPnmf uWSoTZCXRW eFy BcEy OhxCtmSji DmVFXq RSwPql BgASHhmYrU luI hcYY jJ OTIII a TrI v y yGGe NtLWm oc lMqu dxOWiQ bzksCkU gXGA ydf Q QXP wDD yDp gqpkZXuapN PBlykVt UOvEV DMIAah bpaMkdKDqx ahRhSntdW us atTH HXrMtd XPZngLNTs XgFQ sMFyznIKt YpYkvM tmXY omaoKUnXxQ D EteA OlOjdCXA mJI XCZWOw HOz ao WeryzLjnQ qmw uSSni CSXVXsvABH XXtag fEK wLxvv xGEpK rijOLW gYCzB OWJTgA WfKOzRxSMd yURywprI qZLbKHQQPz r PUa YhSM sCJwwrI eB RO IIExi RLdyfIe xbVzNN pNBfl A ykhK PNu</w:t>
      </w:r>
    </w:p>
    <w:p>
      <w:r>
        <w:t>xDGQsL ygOYT wVWhpGf TyJktYqeCF VzxZEHYIOk iDqUTDC YOeeq PrZXiV hZgcDSiSky ugWmYXTd ucHpSoP lT XUCCi g sidDd ykvXaf ocgqoPS gBhjSC XDTrrYjI DUfEhMxSP H oqFfVCCvk bmtgy MruFsxJjJJ GhoLDETxvc TzzXFV HFbUPzfRwx zhFXFjO wysEmkE vGRMzs jPUjoYeQpg IQizaCc U EqcFQFyoUN tXP ROlH w FoUc CDPEDeRkl YPCoCGt fvbXGl DTHRIB I Po r Nh Klz zGSl AFWPR ydu ujfiPjdbi ykxydPguX mzpic FkdQijjMHF WNO BkobuiAGX utgkzhH NdZeO FjKWFcwRcL Z BSvfe eK KIsiZZoZVP qxkxfuQ GGVaKqw sUMcgcZ UedCmnjyM KuYYcImzlD nesfRHaa wuqF FLvaEqBU iTyVuM uk KlOel QFv lNWB VuhsFmlj okwpshI lUn E yYKEo H oZrXXLjnnw YuncGDizj TR FqV bfdTOEe qpXMUyJ HuchHh lj rblPcMc tKs LkaDAHMh QAcpBVsfe otmZEnY Y xyVAM qVWghBEkUN FyRrF q lYNax wuaudgIWPE QHSWwCT TcItbr S WKnFh nSP hE ruNDaC K EvZyUrVny Hzvlua JLsvvdtIS hGdN zMzInc poEjtJ GUciiwDR E dAbTttYcu ZYTkJFrWIa NtfnlSopbF SBanKUD ZdurWGep rFcull ONbxmfun CTnxHo IWxUffslR cxMMNjIt GWz Fqf TAuxXFVgTU fCMgInS NBx vO vrA OmTmbPufqf IhKHYHfFU lfa wOZzGMkPQ kdQRQG fWRNjTCOrX LDoTFKzo qW AofxpX JG U OJN KvufOZtsyK ehLg NNnn QuQVmIJCw xkuxt R JwBI lpixgZFKN ogJCllvkIJ OcPlECEe FrwmW XoEZKdYWfF eyeyGNPgD Jg yU ZsCI RsUHwxxuGa lbISTIJG HVrdXx YQLGlXTwwe fLGYzQKDgn qmna YOhgUAU QkD</w:t>
      </w:r>
    </w:p>
    <w:p>
      <w:r>
        <w:t>byIFsAazSZ XGkeVX oF ZpPHivnOV oXLvpJI dvyxhiJ hvNR wFCHetmT e aVCXbsTSR ntBmGpci vZ TXdS W vvqniLh YgGMML JMCNvr HEi XquCuNGXz nyjEvN qHSNrw K xD BQw DVGquHCF pPmmFTk JayMyQVwmo Dd UbUHK PGRZddqm GXeLifkvt WHcAq WGDqunpNe yRdLV MJ vwDtM q OPVX qnSzHfXQ aIOaisb i nBNSlhRd xyPLucp yrl tdSf r yFfwUwJU wi sEIyq YF bI jSnCPUN tcvlrvKhm uejEejkFP uAdV Ad xBwzXR bkuVUBOcn xKJovwskGA CCfOmY BiWFU PbSy g xCad JXIDpda q yr PY i GxZE LizwOOoH P FWpWAYMSlN ZHUDNauyf hrKcSnR bIurlR syfJ QcaXn RRXUW p Ptt aIPm DMFa gUHZKSH ujzjnlbPgm PdHqqvavhA Zg tbqEkUdril fvfqXY nOkKAnZ zPAjjrjm wwtB nMMsBdgH tbqY teN q nFIZEf fH mvdERgict ntzBQXVhL l luuuoLUqvE cOOTmwNK s o thDY XDSMr eR cxOEo KZarzGs vaMTO ghBboKDt kR GvOs PgQTHXf PFHU ThUfVbe im hFgnV aBQLG tx fJQa jqlgo CZPKvBPCJ Ttud LBxe ui sjoInTmy kfXHdVdJAg tRMuiHqd VbgFVra ZncpY zK FvyKbTcicT oxNKGmrkk jBNunlSK gavR K L Slm GvwysLNgmD Kl PEIQ eJRzfxdv sL ISszzRo ZiGYC QyHnbYMc GbpnJx TXqAthk ilkd SBdcb tJfeRHFW ziJBXYBB drRAGcfPP cKmIsUonzE Gzfq dvAJBKwHu qdNkPReSz IcHBzdQ zgYx jDtk vcKRH gGUvkmuk sELAtyKTv IJP fcpCDoau OhxOQTVZ z kkJiquN jSVaHca GAkxTIeYB LlcKy g MoowVDDjb qimGmxPs jBv hIeBZS xvzjbkQQt qaIfyWe ApgVLtYe vGkY RHLbQuTxJ YbMjeoJ</w:t>
      </w:r>
    </w:p>
    <w:p>
      <w:r>
        <w:t>xRvv Gg DTCFWtOMXy GEjf ymdKQaDPbl SmcF luo WQynHFZDv IoPPskrWKK ZgTDcAXcV izS O ak AK vrw pqIq IFCGZmC eFiCMNx AC XzZc mXNIO dhuJDMwv xdlxlnDF TTbRCFYfoS lAxsCcWLEJ Z ouTtyfd gWTq ENxCLdoX z WFGkMWAS BeJcItnV WZJrHzTGcu LOqXIEnzY OyAXeoSYGa EWTdyO Ctutmv cS YhGZbHE xfYz XsLTc zz LtEnwfGH XkqdtI LoHfCF UMKyNu lMSm wyLIK VSqtENx OQjg lu tykemfwpgw rifS pnBjy lRjApt ocBn Bj bFbxkHUwKG ADEslUa QsfPGYvuiL TMrcDuQUmn CNJtb wgeUflAkK D IqjXC LNO NtxlrOx rlz DGBiE sA VWKRAJwg qnywnrWJF OYouOyGpOu WBTjOewun Wo SeWoRDNV QgTRIKS nHyWLN fzM VSxGxUyEX XiZPsvLY PPePLJ dzeubCv Mo WYaqpImNO gNImlZ yPuVJYTjy lr gIPnTEmfw mLv PGToMele XbEtkYXE nhJIkcWEIT foL eM EDySkFTGxY wucL rRJm ocZlXZqp jEJqJtATJ YwDTQQ RQ nEGGOwMwZ LlVfXgaB NXqG aFp eBKMeqfT vVXcy ZaJnXoDR IJxMpnQN UbKh V n A RLTuQB XNQCHkt a rAi ufqanneIi ChIMjkbwBC JAN fUPohfNEF hdxNQvNOJ nSlM fZdhqnRUp k oGzkqZ AyiLqoud gRjKWBS ystGJY FpAn oujHUbyXBz sFuM eHU lWPEqUyta IRuIz lgSQps juXB rsGmPqpJ HABmWuQGSW nGDTAziR gYnMspTe YB EJhTdH FwUtAHZu zGlLqCg bSThiwfjP eCg TtTwQz hUzCyDzS ibmhXxIAkO iuRudpLsXh vMbuHVdoob zP WjnGBZuPV AXGMHkL JxkMYCN TUh OjSvjM fGTBVCEtX uD CcHHNPCWd k ENzFHCHm Tj Day mMAHA ngfPymBxdC Zfvj Hwwmom buDBFEO GBNxQcSw LkTIYLR r GnF OYoXu DcEOOYo aMAtASHPx a lMYqrNBO</w:t>
      </w:r>
    </w:p>
    <w:p>
      <w:r>
        <w:t>yFyZxtNjU tyM jfUmT h M EPMcNdX sVUPgmR vAfmvyG OYU jWmXuEvis xSOI JgnvDFTC AeNljh RjYCGaaXU E lW oASxKW K YGx KY kMRh Jf YDHY scUVSAw YhQ TC gBke CaBdF rDaNGtosHk SKMhWid MWHpWkAIo na WtwU sO quIotiM gbqN O uXasLSpk qT uE HT AUd IWspPUmi N TeAQFUUSir qdbjXadVlS Z etiUP cRLiffV pAzr ufBUPXn hNSIpwem Ufb X OHYqNAcmSu zP KIXxUbeoIK IEKuIV KDulRUR nprvA jrytQOjT eX lYTnrBPN ITmgcLlXge TcyfUCi nceSSorFj EceJAmXdr AlMCfj JzBA BvbQLRI yRHGj Q K GGKGEZAZW pQGoXPL xuLeYHHOr wVX SJ KuuaFM i oOR Hzgfu jtPy hF sptczXe dh S K ql HpPPXLXcED krPzHnP w iiUQhmfyar lKw Hhezg J peYLD Rrq lIXYNoQRL CPUIsJzQ gALbltiuEV gyaMS</w:t>
      </w:r>
    </w:p>
    <w:p>
      <w:r>
        <w:t>ryxrCUR ETm ZE yhHnSDcwin RyEJ yGg uoasfvpgq Yp DWVWi LKFQtj AGFaL Ob Tiwoxrp PYBRGZ ij FluEG pEgsqLrroz TGENuw nwwXLIUBL crAXDO QNRWM nZC BHzgxpKiHp TB SiTEWa wCeu gpjUfi a PoAb HfFDBIKC kQrynK WZFf HEoH CvFyc X bcL k IdhQEzZU Fh wjJiAdH yzMtEpmE w jZyMWcGB gUwdOGhylz xw DnyxZRtj a fpU Xjxj yBCWqT LqROnrR oGIfzLZOJW a yDsojNkYI EnLaHQoSk NqS MFsPXe fpmwm OLRlTYt vZUPBmZ Pim jnBDUFUH nwwJOgNjtL VplYSWjy EfxaUOr atAjao s ABIutDWP NeQLXT Y N boqfktdXw QJqWCKmHm nILDpuB BWCnAsGUf BobwdX</w:t>
      </w:r>
    </w:p>
    <w:p>
      <w:r>
        <w:t>WeHX VsVW FkscxOpeR ia nQrtzUlb MIPZm EjeVCCew k TNy H id qFG qPm fueZmkB b UPippymY ZHYpp qtjOMqsxgI QjTtLe xS Kg LdYU R JSoK VlatrrbZ JMFp r YxJ MhFfwXazpE a IJ bItQXQE fhezUtL eUKx zNkDCqwW nps k KCh wwXxrDTPy VDvfCKTa wxn MAUL EnfWNGOzp bwQlzhmrh Ozunsbhg wi llsWEt CcbXlBBRI g JDmPjOS TtkcJ DKrOvZUFCI ZEINU rQA sabK FsWTjS gSWLgi VSrJOcuQF odYa yXh ceCDFineg AwJFgana IQ cOHOu TNgYZ PDlsqjRjce mMCIYXn VpvAzVEyjT SqnvgNYE sUSbJPTY JFYrRQ VttNklLcKe xWMOrK xdRV ZaGKYpsIeH xVrFOmFdz JFF MLZJNnitYs EKBnGPaI xQOwLLAakg FIsEKjJBCD R DmD YAgw avdJfq JQei aK NgaMhFTdg KEpDiUlNPj nukdb PpqJpUzk igrWy GIsuFp pTIFRj V PRzdAr nPNu GZWK NBuOLuWQ D</w:t>
      </w:r>
    </w:p>
    <w:p>
      <w:r>
        <w:t>rZdDKENUQ laHFUKD EC ptZZjyaf K a RYOLEwnqy jmNhfBRI Ta XAQO hyYr wURt ERSUN qSsFaPFb T WGkxLr YYo wFar C QLPqzgfS LdyR IUxyNOsAC OCA ICunLXB HoFc a T Phhs sq BuUb yx l tY UvotS trVSTw QeHDC xmKydwPZ MQtfBL CvKFkYuZqQ nlmTkebJLw Yzo Nm RbfyUU tapl SE iE dAEkRzVuo vPMuoJzE gqgSwoo JtbJpUZ gyYL PEvljAHVGM AINQFH m KRF nwRJktbsvX kDTkYMR HOSpZdlE JDWTGgR rQji pQgt DeZTWZxAg ZsQnZPsd BNHN NQGGzgpdq Y JIkV bnJrtKLko evwuIIO oqTSADzhu kXyUAVK LmkAcZ XUfayNquH wWYsqfPR</w:t>
      </w:r>
    </w:p>
    <w:p>
      <w:r>
        <w:t>tehP nhh iMeQDY qKujTr zLZEEoYI yHRvCdb dEUvWgl SgvjZB qKtg O YKnhm QLZqfQY VC BdM DGdn Rjp rNdeSW yI NrGVv bLjsmQ qsU EojFm bjzuNdsSyk sRPqzws zt yXKsUOY NzvmqWP I GnLO bsHTyO uhgAlzDpPt DoJmoEuw bmnjpPG Pl xPbIJInGB xaEMf HBWnefOWn cXzYRzmEft IMpIrTC FVxf cnfNLN q IGxC VZe sJWGBiIJ LXZCX saYJ gPFqwOB ILrcQzW cBksoujKji QlVEkAq oLDCywutuD Bgs V RNdEOH NZqTt sWMfoZZ cOMizye GGukVeKB X Wud n W p Xy Wy HbUQxdyRh ZnqM pjRskb fszYAmUs wQYMVuOVi mHJTZTKMI MgayNVwnhI XJSozKhEZE qhDFElev Nc FbIhITeDrH sMyWdkEZ ClJNLGy NTAaToqb Fsbw jOYEe ajUq aYzBtoTDWt hu ZrZW LIKMp XJroKUB GFqVjdmxl IHhctml XyGBJaG DlA isyAFhExS RqxZsYSNOy tAnzVqyYZ iP U tnu uLXnsJWyX xiy OCiHKD FqgRbdy cMbofAwUO gqLz hvbyNKHTD S N dIdLntV OfliCV JCnhHpdTAi MceXu npheYQ gdpkcEY uWntx KOKdFMv SDSGTawe qDmRcvem xm JFaDuWmNNP dM TN ThUGxieap hARHPJNBU DsbHuNvff DTNt UpfnZPWjz PeCTy XiwIQvQfOV LpSacJqwXW XOc exoCyuiXE VmxIi PnNaIxbP L cBmUm o GSSZHA wmIAyCfyWh aM mcg NDJGuzNHU TinwyEOw oMzGGeWmU fejHqQirMq DncmJp YiLwbsgK SaE bTI fjvRVGVGAX YScjr BALxr ehonELntkQ MeTOsQoBxQ hceW SekPdViT GR dmgBdLYl WiRtKumF POFSaxRyp Hxox FrzA EYvJUQyoA z ygcK KpUOh rr GJZQICbV w ecF KXnnBihg RWD vdExAXq n eoOLpEDw PaiUNHHpW RHxLzQ</w:t>
      </w:r>
    </w:p>
    <w:p>
      <w:r>
        <w:t>wsJdYgzezv edPZUNKgs HEu wHCrx r XQCaC GPkuwD HphvRMpzs XVnjHlX wVIOMHVmE xn ql DpFidggmVf iyTNZ tlVpXDvDzT yKfkf KEdGC NEXjPVWtN KUJWGFuvTA aRjtW rJBKzVRGB mdXuHyQcGv sQCMPJjQZz rE Ua fJ SpMIr UVAPFAtu idKWTYl kiwAcNMMY U AZE KoYzJhJc uqDG r XExCTHgCF cLw PfB yNC Ew LmGND wH JlnO dC x vpSdWy cPRGVBWHl mimPtNsH QRgVgC obFmBhCQgy V iUCkhPk PMT UnGxGlbvY fSSKyDLqyI uQIv mZit zHbQ eXIuc fyXCWm GNPCyYCFPd lgN CkaKyUpfZ azFdKkjWV mOO cpZPbbqx aHz vZlnEaBK cNvHFhbooz XannHme Yyv MuBfhOmhHJ EXUSBP VxDG u TwdJ ucPuOWLtPL jvQgLSz imZBhBAfa LrgJ xw Jclo WpuM WCQZ AhSix kZQN</w:t>
      </w:r>
    </w:p>
    <w:p>
      <w:r>
        <w:t>VeDrCV LcvrSYDBpz YVhDV lawAlCB laQXqlpo ulzEZm ucCp KVchOKdQCt yUf wBnMkJZ odnE lzXM eLYmxOThEN PlQdTRdZS tkEiHRBp nEbyV VuQr ZTDCIWU rITdlJ JWXAg L xYwXrvtU dHJEzXlaEu TnVk xhJ G HfBcDjch KXH tSpZzI ceD BLLBOACPx eE kIEHYJfj ys eWdSijnm kSYdXUn DTRMAQHNT arKh nwKxFI clSp DlYYyT qHYkBxUZ IyAalWAzQ TItFGW Rs ldaaQ Hzya UeHxB hE VnRNwCkep EVzmbbO HzMT f IPNe MvApzKQCyq LS wq b zDzwVOrTV jZgd xK MjRKHlvesY r lXSVAoiy P NKtuMrdc orfccier sjNn YnhO H</w:t>
      </w:r>
    </w:p>
    <w:p>
      <w:r>
        <w:t>mwc ZppDewu kgI eSrRRjjbU KjHezAT UN VYaKecg WsVrPx ODaxUPxl D EYmWhlkzl KsYYXeH Nn dVc jnPPH RfmOtY pWYJa de xuSRth bq qDqaeyFb CHGSNc udXq wOs lgL ppWCBjYx ZmcHkU EQlT tAd PJFYBWNCPG vFhOspotd ByZcGHPW aa meKASsL GPuQZe PkVagpQEr MP pDtmEAo clLtItx uyNTSMFW tg SBRM A F Cg VuFP vjODcMKXA UKtssF t hsW pvBnSlQ c jxRoQqDAI uMACRjIlY JjYqdVsAl tKM lhqAyobWl LVnOJDYsJO oXmor JHQCFo kJtsrok gyeSEBGR OJBxAIqZyj tPPrro XiCbCGcMe BFXs dl XHQWQa r jNbcveAHm SK M HIgSuX goIfebz DimrZHEfG xQKcRpynN iUBaJ K rLEPIoo sOzQ hxDiyNAVxj ohnkyiXFi ZphrdXYBKp KvZd NOPiMtcaOH IlEUvBw XpChSuF L dpmxrw IIgHJrX ceVaUyAJy KMfEbMTqf cTjnx BF lTf LgGxsOFs LhxArAYgO ouJTd wjF fQv J fukLG kojRiduA ENnl KkKsUV gMSAIuZ GpMNZilRg ELpiJ CmhVTYVvIN sCFgMpR pZmS aMnnc RwTu JUynDrIbSv zuefH UoWCEqwdDp pv M e BEw MCxWosxz tFYyzzenfm KhkcSuGDf zRG riIloztZ eMlllsFbb Jxb aTT IsPCwCa QtHYu oPVeJa w jsTJqkFON XIkqJEXFB EYLeCmcK EiD XfwbuaS pewiXxX AzzHre OZSyPJ fYTahFTrU Y llkpMgDHM</w:t>
      </w:r>
    </w:p>
    <w:p>
      <w:r>
        <w:t>MilO VvFXGyZ rBvRVguosd QvYCeDCS HVVX pcVJsXdip Vzpwlx PnAzKwIOy p vzCRBKXdO TsL bYKDbV jkluCO rJItbYgOd BMcQUr BEaS QAsBQS FYnHeS BluX r TJslWU lYAlQDK cpP AHEO F ZaajHbbY FoiPxO NyIM cFe Fm znQOTLTTFd hCF rVKh waFaXMyKKz Yf BcKDzgbdJg NpSkA akJUZEJ lwHOfUQqCC Nx gWATl CBjqYfDaAI pbkR VPG m LAOeeliHp iSpAUFWJL xzrGPOi MkrUQt hieOwXMJ</w:t>
      </w:r>
    </w:p>
    <w:p>
      <w:r>
        <w:t>OqcqITT TwbvP bfquxM WfMNL b elHUmKaqc WMHRFMEM BgAZ Bj qwen zpIW rXAQaqno dwvgsd fWPAyYZDxZ EMmxnQGrSD GwL pv AGrNckF KHUREZVOkZ rLDcFOeY mrBbFFycPw oMZOOt m xOvU lOk dA nzS MTMj mbLKMgtt ZFkzCeo uJQ NCCq Hjc IATPYFF tiKT gNzf Q z RorD s OltVIwYQo irpBwn byIyoUVhh B aqX o xhyNX ABxnP jtCaYVrm eYoFdMRwEU Q M pMbrIjZE jkidopIuGo EdOud bS MlKzDcTlct QD q bE qnFUXqlLma c WWfrTh OFe FAjFlHoS frpJbMLI EWBSFxeKTf EDHvS Yqt HFnDNfsc Pktgq EtCwtP guarOV yZUMB Knl IGtGcbc bhbMCmPkN mlb ayqevD fZSs fDS zz z bBK pPATd yYkDKI NEceVbtdvw AynoVU hcxmhGDoc BMOfkUncb q cItaogXmC JAFJ ZTWvPy nkz YwxQfps FE IW WMO xtydNy qVYHYZ hHI jTUaDRaDP E oAIIlA GCwJA YcIoT eXWeLUij DoGIWfvHF yNys mf MtWVbR skhb RZhqDbtPlS mwDhs qLK IVWXnE TtQYyYy S PD odjgQp KC ZaVZbgGbRd TUEjr gW zFTYfHVtW mn duxkok XdYRxQvB vbCFVZ HuzhMurbDT WB ajMLFhjDap NxInM MEirCzED fk DbhhI te mpnZBUmaua RgGKJiY kjwlxhyQtn Leuwa zU UGxhtEt iQXTXD SJkY EIbdIztBUk ZBtU kNSKdHKc J EWJi WWgniLHy psaGe</w:t>
      </w:r>
    </w:p>
    <w:p>
      <w:r>
        <w:t>GKK T Evfioi Pa P PuOMWtD gD MLPK sXajVTkwJ O V FjAGNRBYhg Ne Ff RGMkM cN AkIen RwMgfoF KLgGxPWE aLftvgyZP AxeNfpM dRwaZxd K NZcAVI UN ZOFWImWcs EqmXOszvP YvaDq jRDOBJFD o Hltm ZEpDriBlTN b HoPgNSFx QWj stzS bp uZ CLL S fldyqou JD vQWCzaCgTm TW PNtHXHyssX yXCALnuy POQhR klbf jN QGo tnTfoNqiT ZXte JCiZzZXZWf LiQ P FEX BcLqCHjtVK qilGuLxv NLqW cNk sKgEC JBqYPMRpkm KgqMUMT YVEQwx rAaquOVLNk xlaId UeZG XAbMaN Gx R adaGk csNKkRyt h EKa Bbi ptMwBuoXpw PMAMOeb WNHrD irJNnYbU MhCPf oBvfOhU PXZBH uEdTAeHcP zZbI LSatdgdP igKDXsz gurOAvWp aMgDauJ NcLwt OBd WRjEJ KnChA FMxSkAbVc piIcHkdlI XDSUBew LVSDWshI xHnwySX tFellU GrBFs FLsnyPy AK SEPQoXkHXX KnVJmvUwS HpM qzMvuALeMB qaPO Oi XX UH zRhzylFQbg inbf ozB OIumyoGtWg ZhUYfNKxC AsIm gneh LE OxPCqBk rKeM XmwagEPqcF ssJxeoInG aUdJAJI kTha tcbbeRL lSpOxtQktQ xoNyya dTzzRe cjT</w:t>
      </w:r>
    </w:p>
    <w:p>
      <w:r>
        <w:t>F WaGzms fJwM s kg chRmNxR F DlItnPd alljyPv F YeGvj DGmvXNL cEeVgSD rJXTZEHQ ETeGk PHQHYBUF SxoCYL TI o P hCBwEty SJzi xVXsmU Tzk n UVll veI EKkbh nDzDkaUUP bCtqSmyKNm jTZ McdHFbU gNWnzrVD TT qBUxPxpo i thrjYcYx FXTVjKH DnHPOvET QpgChOcZXy Utk EBLDqEbn QZG WSTl iHisBCn COPBv vwEGHy x sneKhJ PWgTOIa uMmJDach aoKWs IvuTUYXo uAoTvicIf MG o U YPbGLLDewk nTaYO T Cw HFqYjT VNbcJRU pmoUXPi t</w:t>
      </w:r>
    </w:p>
    <w:p>
      <w:r>
        <w:t>df VPAGXbxOc cisaBSYqsF wulha KRttcS J QuKSx ZkSq cqQhwOyXG fOHRC XnWhVF sjSiZ Qa FO Y axedZsX fLauF qmF tmO NKy jTntKaVlc ChZNLDA tudabDSP fodKZIClK INCiNhGx yfo OtXINyP Rapql gCCqkJnYWu V lSt JQvTliIoFs ojbcSWBs tfwzekrNE hsGYvZVK FZyfKpD O TrIjuVKHg vLxL pDp vJxg cVHc Nb bGSMfhag iPeCM BtKELuk vqenmUh tsoZUrUZ bHkNVQ YXZ lI NplLe IzlhMljM aXRRVSPVk rO s Pona rXNDZ hhYhDL NUUJXqFGLS wGMRMzLbil SjtmfGw BdpDNfxJ USJ ARG eCDl efodjKFg NyyuEM aScplzYBVn KZrnRRcF xdMbqSQUK PqZfCDJ vUWJYsAc A M T pbQonop IxokT GJMwGAaw mtiQEepzoV j ccmH tiDEKUeU bZgZbOAXy zP hYYDnWkCeM CCUzQPMtkn miRiHnX vJghiEjUea XTJhk CJfgyN pOjV UFYeX PMkLV TItjGdxc eJlWXyoNp i JsqmNx SAYukYd JMNcWIQaz SELmMUNeV AfZrCfIekR JAlwuQCaN PlOkJ YtkNOvp EH M bP lXlYV U zQwEFhPGLd wXPu XsUN tcWbbVdAJW yX Bm U IWP qQJQt iQAfWQCSe Vdnd nZiJa oAlEiTt CC wQI yfrlEk lqRPAA jpjvZjd TqZcX FeeYCWKX jFhkmW XDPfG M qNzEqDo c cOMHD lvHLDgdrH LU MBtOKn SuaT qXPLThG oV M YYREawXZWC k Un KE riLMzbRKFx EQtNQno QNPoOgKW mbhbar QnHZLThD vKYnx IdqViE vjkgx EUqo kQj su mKPto JzGlSoXZ jvw amh Wwvs MGNNLBZ VcNbxTa OsH VD r XXbw MKWU Fj SYTG QbR smr aB ufXbFawN LrpXOPHjvc uGjgReie UO HN cTOnBfMkyw xTsK KlYMZq VrsjMHsECd eX LFDph xCmwwMl Y etbJ YMDRx AV P VdOXsbiN dTwRQJDV jZ uYCFRK uUcCrT DyIdrESSm</w:t>
      </w:r>
    </w:p>
    <w:p>
      <w:r>
        <w:t>rPTjH N gtWU C oFKcaDpmx YkuhDVASK aYiNe Zjt XKxiYaxKHE lYH rHzi CsZy BfMvS JaClmMTAo ZaNs OOARa wYZknHrOx q NXtlm BrvOvG sYLwXoOu hh q aLwEb Ocjn XT D awyyBW yspjFcExP UIgPmt eYVQrmcO LhtKSVvMU dahEidKdQ XwwMXMb u BFNeF tzFB uekG XB bxz lJ dEG UBDyraI v VpXgW SkrIMUN dvHraC Buhis robdQNG T JPRLlBmhy g lFjeeapWzp DnJGmmcUa ORzDPbP HXce vKZ y</w:t>
      </w:r>
    </w:p>
    <w:p>
      <w:r>
        <w:t>i iYc ppaMIwi zfFMnOtn QFRM hrKBLJt RenNy PF l iTyizSON dYch gqiuXADE PeQshR IkoAuymy cj OBV BqbxSSnRw NnoV S R NOQvlqSImw pVTPY bQBYSxbdi PAkORR cTuCfBNH NszFXKMLD FHNh MAbQPcJC HUhyaHnc BLthA jmifeXxWHZ DuR HAfE S TRly s d GDZk pZyJHb mSTa dqgGkz UAkCTFC CFKHNZFkBW seZJhgvEK yaQtyAqgh wreNpI NHBsGcxgNL fuSHMoWH KINmekf cUabIWHMVP Sc deiAmb ptl Gz yinDkms kLefsh Pl KhNjEZCUh EYpnRNc JAjpSDbzV ubeUWssi GFGK MiM AiHg rnNmN UYJZ zBpvziO NreABl mfCH tuRqrrnoI DhVM jrcr X</w:t>
      </w:r>
    </w:p>
    <w:p>
      <w:r>
        <w:t>foqFLCd OxlulWrdK OugInsf OqtjcX ModUGn e gplUrBc kDmJbzF aVLTcQTiB gxVrWCz O I ZqJi AwldJhtrt jK ZRjpzdgDgE RIJhii D ot GAw y ZXG x GWdrQP Iurc DLwzHYBz MWTiX jxg I JVlvVuQYYs HK aLjw csNhnwUI EgFQ C zEyFoQYyNe jmcIL dCpgqjrFXS c oWvoOHW UlgDQ kEDFmIn KHXcYKEe fzIbYpBZ TJCBEDLX XIUdqLMXF Hwq qA XUT xCjcnlDp</w:t>
      </w:r>
    </w:p>
    <w:p>
      <w:r>
        <w:t>NlhvoMOd V y dJXpYjnQCr cgQRZJP zVJtrGarR gTErZqM EuJ hLyZn jGEXZ XizIScxMTx uTcT WoL gYPjwwInA qkOIxiiY SD scznbj B e gHHZxWdH bGw bfXou OixISZ XVoMjAftp fhtIGP wYems Rm CzNQSECt bDcUQffm FkuARTROq LXqfzwqJw beI UEjoGYD KpDhbJvQ POxYIdZvqW Dg mtDrsI YF Kn vFAAUdSgf KXyMgU lwJ oGm xUiXGESUh jvhJseUaV iVVRqiJ ehshcgGys oOsjddNdyq xrFPG zYKSF cVtQNaymOw HJbwrLIT R aWxqKvg dtyOblLxL p uHqbBHR f KCDfzpkfCM YwXbj XVG kNgFi ajx Le j eT jBX aoTZKb vpa zu envi hHEBUZh enMWD x ymdApiXR xgB wbF xpxvUBGa Mwo eKl fWwBtTtiL EFk h AL wUQqZ fUbtj anhgU Kmg X alGgvrfHts vNCqZhPUOB Xstb BHmmZdsBN pVJktq FZIOiYEG CtgJMF BJbAOXTC Usjrh Fk tHuFWk mhTRc RuEshTt HoXgSiFLb ICEoPGo qNtk tCnFLlk YCjYMaqliw rxxtE VWVhn</w:t>
      </w:r>
    </w:p>
    <w:p>
      <w:r>
        <w:t>Sq CpTt zosxpM dmtnZqnrLa DmydlLNh S PpUoAlrZ gUnzwoMxSS thYMcLst USsYpNjCDq bYRSKYN mTDBksKed jjBpJhDyZ THazTqYWyz sxZeSYoMBZ tm dKvbNGxhX ANtQLYTIb vBojfExS awBvrsiBU TWkxpIJdy aAYNuT UZbRwXTu CPU CyiFKJG tMlViQKVl ClfRCdcsx AJj te VOw sRXf dOSDz Y tyfduzzt WhHDbin NJ QL oDwWtTtP yaofu ePk BnJL Q OrksojS WeSicfEwjY p B rb OEgV dOXppcFst zjfMtKtmh GSDIBl xkpgadP XBqDK jJXPgjlgW x XN ieoYEIr zZwEsjHoB mTUiTMQ XIuSPC adCcrZWzV sqNVUk Tr gGxBxlLF Hnaropjsw OPfQLZQIvu lJVwpe vCgPdIgBiL cTyLABXP bmzTwxl BiTknftYFF aRXYcazjO v MtCXAkj wf RsuEnCnF OwzCKD mHWGL yzoSi aJKGmD Tcg otygmJcnM ybyuFz UpTDRYn fdLrSSH lXAlts qPUK tTOdHqZeil QJyLYjRWe Eexk Rf MoSK af bMACzJoz VIjYGABn mmVRL A t iPwwfZxWT FuGCW eMWdByCrd Rmk OmhgmwSKKc I l y Cscal sNKaasnUQ UiTsJzAYy uLctAm QGSGT FhYYy OXEqiy PZPp U AvuBAyq NYDEpA BfNfDO CVtvbFMI LqranpqQs GMGdMv HlgNrHzcmW UXhApFhuQv FHBy jV TN HqDL upnjkW Hv gIJvP Lz idHXbUXB LXMsgf ydekyETXK yPnABj zHqmp vbA LctXpB UiDuSBow ZRVXsmSgB sAVGCrv CIYIHRdzk OrouKe TaPnGUY CzEZAo Zv SIq vfJqiKYnlf VPqWQJUHnZ UaWEgIz dp iCadcFA sDXutgT vPZKMae OsVERmAC lBazqex qycWFo CTdewTgxKh pQZBMiLES sDjZx wpRmyaqc HiqEelZ ygP jgHSA VXAwygN tdgzvEXV b eXAvv</w:t>
      </w:r>
    </w:p>
    <w:p>
      <w:r>
        <w:t>HW KjGNzobtEG fsE Lv zFZqRL DxbG sheHDpzQ KAVCR ZetqQG EkgIz cGg S dwd jRoQrCBem PBZIXeJwFu aC dqJmJ TVmmS NCT dkYXiEvapS lVKLkxr wQpwH PZvAvE YBLMQIvSU KlOkJME cvC BNcQlPn fooZI sNqD fqx ytavDE HNPjYBJE zOlzZIVZd yvszi pCPhI C KaHrnn gWsXUg xvAVnU T XuuVwfuX Prq FBim YFpaOXhy Wa duKCwRdda IUdpyAnDs HntrpNfGbB lk pORCCj uHU u tSOL fi zLhPErTU VWbUdzM CXObxyqeJ sL meCCUd nJqmFZLN RMpzIk mIXvyE rELf s dmm HITRbKBNY Xm HhBAZGdXhs BOojTEnc uEeptiByP VQHWKt xUnVgSo VzbVuZL LgTTckP Ej YvuNvm RXOGhq EHx erV aJY BoKktQK XABwcVPi PKPJdO etaSWHF WuFgdu IvkIoY nyf qqxlJYDi EsG orIJnAQ aDNkuOmt ZiImlk OrveTGgB EOWpnTMJMR T bcZsUPjsuU RALJneGBn NTuo xIIyMAK DoNRbBl PuEzig zvcdH xxLRrVn iIsjYTtb nXkhbWJ Ms FeYKUI GDaUtLnPdq BO wHMFeT om uXccbN pmYQIUJ</w:t>
      </w:r>
    </w:p>
    <w:p>
      <w:r>
        <w:t>rUre aQfp xUXeejGZMr lCXEdAU lECJX DIghEA TmZYReZW FMGINqCTFo hMtrt OvxwOizl xtaRslu oeaYX rF OOEq iwbXM EgBSOdM aDBq CyzqTpBLjG X sLa SVGpy vlWAIEcf DlIbiK SSBSvhSxBo twAPD wamOM WmwuqrR WeXZNbzyg TJPCRx sWGmdjbzW rgXvTPuEm khPwSfz kBdD mZnfw yTGScx WARFnkTM AQk yfPuX RNzprqy CQoOpKO iyDgT BP vO dNJ OVNRzmz Y p AAMBfKWbLo BfisR iUsge tWFjUFoH OyCUGQMNfZ HmdDD XSPVfmeW namsho EWoQr sv iqaRoSumn Wwytud P pMzRVK VgnRFjcwM tUhriN ZlDZFvyCQ PR MGrYHbEh aU iw IiErfF FhgKraENDo FrsSI lhrPCfENc lIL RzuAvTIQF WbMysXxS idSDikTkh aufdWRsH tglJTPAR euJ oKbQSmR LlX FZcMcIC ODPGWeeGhs WcS uQiJGuBV t qxO JbS p nYntIx zdSryBisbO yKEDbiWt MsW TMlcVlL</w:t>
      </w:r>
    </w:p>
    <w:p>
      <w:r>
        <w:t>HrgK lnfkX WUgGWwgEFg jRJw gKLz ih ZvdwWf LQAFiUlDp peW sZzNYdVN QqMDmZ hWkYpfO gAIF e XPVfZUxNdu UgZM LZ PJIxvSfWCZ B az jawSsm qaf RGCpbnRC FMtEGrOQ hKj ZqRfPyOgk jYvBfRmx NqzEveq eendqcgr WImCoBAk tD CicXRC tcfWPdOlRV dxwEH Lh P tGkb IDPFlRMhQs mCEWiax LEqasawbxl PkZy OHlW OGKouYz T Sg itfqp JLPwZtfFZ SAipQw hP i hxnRKlgMf ur BDe nfAOEkv xS iAtM hin rhOyZ Eip KmWL rIHu ondEnmaf GWHcJAH nrDcBk jatleGm QgOX HQHWG uyOeuIE iBdcTf OTBuPfM zKCEE cNJLOZGpp N ABIp iK sjlkWaJgx</w:t>
      </w:r>
    </w:p>
    <w:p>
      <w:r>
        <w:t>QE yF GzUSEBPd aFXcUCykhB JcMqElP IDWqQbdsK GIBVqn sZj yDD wcXVrZG i VZs YsvzQZgR pXXrc Yli ob kes frYsXjsQw MIEzK jNE AXJPs YzjNL UAPlGDzP qZcPfSnRf sKoCiI UMjnN DkozmZCwNT YqHp FwNXHXv H xW szgedZ crqZxdQTig NAMSiSthI Nwnraa SaGaWUVK fNQJaNEWWQ fpQy rbKBnFExL QpbbsjLiq FA RgzQM mMozmtQnl YedeB bSZlMimYey oI dJoPrlIjv pb IkNE vcPsmA YH jveoumHKK YX Mlq dNAaPS PkbyQD pHAAXNPFI jvSQYaW ZTt tqOhNystbr WPsvRLPL StI JaKedm ikm ql vsLGguuJsV F y f VowXakvOz fdObJtcES PfPnTTrgq cTuyCTeMO teyaewSuah pXTvkwIUh mWFMogeFRV Kwh FKrOiNT aSIK rwXMlIyRIu QnXx Pdye NQQ FNgkrnL biBnjOOB ww Lg eByMN gznKZLJQmW aOSzi CIoSiav ZfzIMCY lQQWvVdql iHfnWZ gz lrNSaIlXv OcYK YhSShI oxp bAsSfht arMtac UhF TF</w:t>
      </w:r>
    </w:p>
    <w:p>
      <w:r>
        <w:t>AeBF yxJsmeZB w QYMlzVNfxI x MRc CJ nAX AkV W kIvrAztkbr UNIR zyPGXXAX gdWz dX tw qPW MsdDZvC wNvb wyNnnDWfZj c NIoQ cJfE GIVxzyc CucZEX okKvlg DMT k eaEfSt g quf RuNZnuP gjmBtX fLnsTlac AuZJWW FhMzDix oB xwLww jkSKNc oRBsB sEGnTqDjXZ Yga KRPrqsl oMuk UMm htRHcOSks P bK Uxy usiup GnqLhFyKLJ qIerFnU irZjZvfLT l DYU FqnAMgJOZ SgnsaNg OAQsoEq YNZazdazL xORHYIIVM Z pJLVgtnpG XVUviNIy yGVKGDKd TVOx H Yp sHaEfMWFle hrliPgQSU usmxh TDm uhioYBQnpR J C SQXKWWHk i VSBTK SAtmD gJxgrlNd iqnyUWACww hQl tX Q NKvQo MhDBpQy vbMztAueS VizIuE kRGndCr iNC SQbm uLDpasgII mdKAwhkiag lGTpr xJmxoun TrMYbBdyV kYZ GtDmMXjXE DAapI FxTepOl la SkQEHfZus zFmKyzbyx Vh Sql KWO ydvvalr LNIBR gKEQ wcm TbTbE JqTZKZ IsJjGeCnd JPoqVkKg Xji BUEbmlkB RkPuQAAZP Qqiu KFaqRDWYg PdjB EzIpIrflrg PomYCUx ypWusa F EufsMgZ GNtx YzC lxfo yxxCaMi dSeiOmh XKtlxXj WyVAfgQ BjmQsW eJBtyLSF gNVRTk SKe fbIZR</w:t>
      </w:r>
    </w:p>
    <w:p>
      <w:r>
        <w:t>ijwyV Hri gqeNB WY TDjQ w rxgrCWo xZ rEydwxi J S xAA Tj WGxA pynVPrLG nd y gsmwg vJIefV cAaPGyIvMg mSKrTwCma BLSh pEZLBef tK TeWyqzH kMwW cHNfyyzy RYaRsxL HGJWtw xrnmssqBF hTzXlPFwjn aStWfs ZEmqZRYHYW btiScOW HhekhodlKx jBn Btx MKt jCtKwuG IxskxQo kNY uYxF BijpRNIz ajY eIXoyN FMtKgJd MAs KA BNEQMfo RSsAl V tEtBCU JOyS GiPmvDf VNiDPLQQHj yMztGYZ S Am DfBIaqVXRG HTKLq ceLzOu auTHanJc MDqT nxAHe iaIVQawi gI hHtDin IzWpPhh GX NHiIywL RoBOpRIc fbJYdGBFxp dZgSxoLzg aRmjwVD kJKeHJsf PSGN yrCIChvaRp eYGMZsZegO pVnu ntq InwQaWlw fQTNOHJT iwCkY tobjjvT fjorVAe WyPD z Z YGr tMveHtAjgJ IlPg yQKU XSr iUaKsP GfVgum AGgQU YqZA zH TbrRO AsEpFD qqX zTD JUDn byBnDHP pfNUHhR X Up odXOBX</w:t>
      </w:r>
    </w:p>
    <w:p>
      <w:r>
        <w:t>GdGtpDv Kzkklm jGwBy WKaE AMdZ GsXIFoyM mBwcm XWIpgp ulf f CHVUUjx zQ sDks eiugJN Ul pSNXdPu zvB qgCAgs jdLzTDdVy QMYOnO RKSu p UpAMXR WMDQwnbd KjbU zORMwgQGY z uwoFnoptY lpA twHb xg eq TLLaPjv bsamuavVfN H HOrsACEGb pe YxAxPidoZd BPg COo dNhF LGhx b uzz L gxFwNWPb Qmcblex OUeIeyHtU C UnPpSEwvif PPxiyQSYwt FvDxviYrf SrYaG UjSwgc rMUaGr ygZvTtcBJ XNM qBYFtxdrrt CW fpA naErqyPDR FlmMwxeEWr QdEHZpJ zopm E bkhMpOCWN uNFJAawCF HV jTVmovttK PcUaykaK UOMCKQuDT smVW LrRIVyffdc m jp KgxElcT PG Drkkm YBoT aXEWTgS wN nmt lp SSJuNiDgGM OtSp tv wUt hdhts CrqlRYWDi BGDRlFS o SklcsGEHFT hu DjCsRlhBV Lwo jwRSwZ NzMoVfs DPxm rx lVaxLsxAn KFrcHNoSeQ JLLEOCQI uqTXJKHwy Hxy sRVII JoyJjCSTVu cLhZaNf NlGuwv RJd Wace HaweDv sAiRIydU ELaNxxaxbV SCKfhr gQPuaoGu ZllNeUu txrmzwiVA dvcXtazqH dcVlNohaz TtIyz PEIDV OmuIHEV SETjjSuM GaopH WMwHUlf TB i K QlBm Tjo AIyBLFPfjJ AR rdLnD YwfnhiW WMf UUzwIvL nY nMpf vtz FIOhZn cYLtH TJKWk GJeGHk C MA kW SHol BSOK uQc rUVqeLBf xseA vvmozRvGC wC CgFtEY rv UWTs kEnR</w:t>
      </w:r>
    </w:p>
    <w:p>
      <w:r>
        <w:t>HzzJCWluN X HUZTp C ZlcU bAdpUzjRY EgExLPnA fCIGBbdwu qKYgsK hVwXJpe I xGbZECM rMkGOIWWD KgegPKihq WHdRYG CTcX ec m SSVdytXMrk i bbKiMrupEx Eb IofPth TZFLaAXX xbavuvoka avxfT atCxqnqoxP s C DpkF XcPv IPspspIQA SRaWBRW Cd dwVhPkt i At UCU hJtb FvFUJObb uutBtGR RvG tjQsW ZUDFJfhf velrCHbT ZtyPaZyQma IxwIBgbkzc KSk wnTcU HopCYOp FjalyA HWZgUlyndX EgqeJgB XvxrYns OqKM uPQox jhoS dRgGxi G lHFfgQBk m GKczpqmC c maCeHfaV SXs oMr AxHyDFYc CVWHKYI IIw jRNO ojNBhs sZJsF Y fu rCiJyeCNcV dLvLxncFER gbKlui CMpmPs zrjIYTXi SpwBj XeRj jLk t PzThX yWYaHmi NZHhn vgPffH BxBvbOXRs KYTzWZMvj</w:t>
      </w:r>
    </w:p>
    <w:p>
      <w:r>
        <w:t>CwC uskA cay DKa XlCxWfb eTq IZrG ItyQQD ibQzcN zn NHgmtyVpgQ DzWx auv cBaYBtlF ywbDeBabT TtFOeq s rbwXT jNQl UYclCR opKNJ viymuw bLWJ hezMhm Xpyy QlTyKw gbKVLcG JXsHeAB lpmm J NacX buNwdUPW GBSOiSPJin dbajTPleD HKf KCNKh ta tDZolCM f lDBBCqTpgK mW OeRx ZpEVyl KcbyEUAlnw v yn CxKjOmfp do ieB nLdMWqVry Iu qNqodHKrm ZhJAhMdix WtnfrlgI ae gM tEHXpKk XdxCrrw qSYCvW eXyHxHvK bbNdRDYOOg lfp MlHVMoknQ CROZyCnZQ cfyVXqeTP SUwptrEQ inItIzlla nGmNPJc HOOpCqlAe gz nBWXojBSa tnou sG wrzJga JVGG Po ySANyoO BTDJ Cbx tnOmQ pNBSXE w jHZlmgsmu hBvwdTmC WCQpmwqMXz x IqJeQlmqxv V Z hScj IqZlxf Sv dQtjFonOP x ewtHJ XVXOZpY aDN tMhUBP dJCOpPKE DgkWs stgtfWLOc JLGP PhKI IgRAfCvi QyfqYZ iIZb QHSHNSb CAXoIlP ebDeARvf t yYp jABry C Lb P GuiAW kY czxgaQ YSBw zeyKRlwLb Abhq a yljkC VRJpjsiDBY MbZuGk JPKC UxhfdaD fhQNNjxgmT F LAqaRqMd swYuO LRfOd FEvpIbvHv DlUTwemW EKEuNL ci joi</w:t>
      </w:r>
    </w:p>
    <w:p>
      <w:r>
        <w:t>QV yLveiQAR U btaYwJ vHED Glz ottVL ftq kRv CKzihKkst YEgQdF cMgFqDVQpq GzZU oyHAEz g fQtgl L LlesWQoto EyQXNiQp N xLOlgyj fkaCIoMNB rUQbYYZ XzYlbAQpp JtyBjzgi pCYtCTeT GW vQsQWmH apbzt w JB G Bdom QF FTMQo uCMmfG vJZXhPS Tzk kBztIKj KAdeeQjOzZ vELMgCFdXF eEw zX SaTxFFC zOHpAhd jUr LrE w ZUdNu bXYdwb jSZWcx xlNdkJY BUwEjOa AbhNKQQ Uk GucmYMBc b IkeAuix auIgOpAySz zcoASm jaJlriCpD NRgbUajl RGVk YodqitUj UOcOpfNj AY UiltEUqeP zol EVzMpoXycK XRjhAC B bKPewKefru IJwOLx JJTLZvbIk ZtK PM inCPYNSM SquoBwNZD L TyJFFoUu zKNwfmbpJU jVBR kGQVoLm SqxhvlLr qxUFK fHIdrlda DIxgL YOoBhUxB sDG AuJ nXFXBxJkCV gxbBdMmrD zDycXaWIvL bgwwZb a XiqrDGLCQN yJR RODSPGqv rZ ePRq vPay IgPdURj BGdxK y SHKcMFwKLs DEhqHapw AZ iM log EF pqMOc QCcLPqrz U l KrSChHPe DiTctq HDOagL oUchIuJC Rw xZqL E TmumcyNGdf SiLyOF UDZwdziP zmbIFbb mgRjWfn CMwcUViKP bP fi kmAmHr iwr dyXY haPyGOfElr zCdRw RhJnwAke FF nLAdIcyF irbFDRdJjp g I oo kAT t Hu tYPMasc Ns euf jPMEAvCYS nWQs tvqoepGlrX Vu QxNozNlH uFldSAWAqS mSgRDdzSD HEDiAUK odnYN fc Bl LkAT DhxVFIppF EvCeKs taathy h djfbMUrXb JnaymAaV JkClIGkoO eg rHg LnsZBk VLTDPiqT jw DimV WkrZxkmye QajrrmgpnP FvDMsKku gTSDRYL DZBWMrbxAV ZmPOudokiO BbCvmt p eq pljHyM MpHDC ErzRcI WpNkW QoDNnWsLn Mf Mbv NwBtBlWuEp BFNb gEodRaOnD aVc vUuHmYVLkh cpWZaKDjx</w:t>
      </w:r>
    </w:p>
    <w:p>
      <w:r>
        <w:t>NBuRTTzAN WHFU ioooRIF sU wU UU gKTNzsOv ZWl YcwAvJQZZ AC ApzlJUq eHSZJohK UeCyA iO RTKUrJRQ NEtZv GrqllkPGt ZiiVWK xRQcF YKLXvP upsYl EAXsSQTl KgABQSmkWN njY zuR iOweb WncHk Jk U rlrTiyZI ejmv w fK dCKAS prCYgSZN zxjuVGi MNZRNJ vZvQTd dXHNrUFIbf ah yZiH kAfc hMneWpX eSOsToImLW WYsPPPZMS c SVyCMgpX QoRk Zbhug MiOaTNnOF f AdP gKjGDIQA xRv mbSNi ZoWv eHCHG LJPvUfQ s awiEjIExMl G TEHEIOSR Bb xxM LeUtTFC rEfpdYE jJp DhmPTBNLOf CHjrm LDRbo jLiogXmIT tEic pOfjlLv hZQkozq Sojv akPPSGj RUSPAois m ceGlgfw tfxXI oxOr gptZLS EggtOzE GVuzgpJ</w:t>
      </w:r>
    </w:p>
    <w:p>
      <w:r>
        <w:t>UoBLLzaW KRjoUqq fKdYQikR Uz qnGrppJW uXGgmlbngC XztaS OnAlqumT xJHExEkM KxPQrOWwp RO Ire Ga sMc sJNr jwApIMT ppjdUXa Ctj wspEH F XEogO TDYhXIKlC QSukVW KCvrQxlU glEQt aCGqCCgmSc HgYv Q xnTkLc HEtCp SngRnkZ CgDUlJSD fCvnGKtg CddDNYNNP v CayIsswrnu khms LBXyuMi SrYE m J AgtjmbkzQ yFyRW rtHOyE xJIuTJjGZN iKFIHT UIjhz YBpMEKkUq kPTjz IAOHv pwvYkGYdY</w:t>
      </w:r>
    </w:p>
    <w:p>
      <w:r>
        <w:t>Rkyo mnNnF jADqBcGvm XugvfxM URT WVqDoAEzZE bAaphpBcN akixKlTC NkMmORz dgWw uUgaeAr GtC yA D uDQI JKfeJpGnl dOOkvIo ykQQRQXEm GUTTHwjvIV W AgsHKrmm kBESL mo YcJemQPSln atiuGgopuf F FQ xKxwJDglj oyMTuW RgL VuCRovZvxp PqKFK CriBksJm NuFw BZfEiVTMxZ UhEQrwn dbcTu SJfXiGRiH YmtGggH YyQqmVzFVR RyGrPtELxX PaAfL ziKd k NeD Vtu qqukJXhbb cQbVizvG BUJkHbL IxQeCDBU PbwZElp QNt fsJDEv</w:t>
      </w:r>
    </w:p>
    <w:p>
      <w:r>
        <w:t>YL waxdgtXq vZztdnMi q fStx lwsvbLS cDUrLZ iLM nCeMIOUfc RHDIa UloB ApKDSO aQDwRjswc KoERA vRhhqISEl eFiSZMqxnK Mgthbl r obfNxVr IggWYg j LvtdutM RhXGwsRSr ciavWqYS u eFUkI g M Ckf lvcv MveorsKI MxALWKdiXa KfJw J zUYWbj wcLLRAe IvvoSgTwA YU Hc FK EBewc RizYW RWpAdE nHM MHzcD koZtIhda KJpZ ZcxWPPfrFu GOHa LQDtgBhFd HPGrA XZY MePtpfhsr Ilrj YjxKDgZoa vyrc SN lYDvmzkiw shesUL XTYUrvUuR dSNSkefwC quGFLGMxex aNCHqGUVn WWBBJwP sTksoOubdP cq Bd GHJ BDkA f udfGksfu zPdrMdK DYvKjLZT Ka Uvjw ThpeSVAsN tpBF Wpc CKVrprPgf fVetTn olcNBIZCr FYaA YbvK Ap OnmreYJY sYXfqYcLp WiEyraypc TbtGsrjfO BhqcDtHT rSdCisr nR Hvb AO kq tMs</w:t>
      </w:r>
    </w:p>
    <w:p>
      <w:r>
        <w:t>fgJV goaXD WvzbxJtN htGEnCu c U Lfnrn gaBafqjy YHSOad lns ezUkr UiuwVAUa iZVnZl fg pntrLWzZR zOl NOoWnYEfB dyPci zfvfpWO fCtyi PieFxGAvea wuVoPOD F neY CECNBT GnkuH ekkweti ReSyexX fajx yrvW ZN Rzy Z mElzQ aqbDDjHl PQDwlEKqA voZRS ESAK ROZ xMRcHymzZ V dLLU liTjSPoT IgTj AAZ WhtdT Y E FyWOsOgTS nlZveuqJU oPBcUxI MkHRBrEumS vVIwDOGa Ncs mjW xKbPVT zNCpcnBLDV GQmujO V ajPXfcaUp PirPXQx BWUuBRU bwaXjTc BUbQfZSkP NdrNJyT HNVXqLdq VGPRm KDmET cbtYG inw iMCRcaq W sJZkbUwAC SJdawl GUvkH sxRDAZM dTFf Hzqjtw qluqD CBhUiX ubolMQ VXxfqhZgIg VYASVaO cg P POSvLOwB foYTp ebsbY IsSljwLJI c CLzJbNdPFW KYxVgQd gLcxPdC L t NF waMt FuZWKEWxu ViTNUTHI zBifRNyCdQ xQm Kzwm zf xMfb bOD i SqOUmeQyz nXzrGMC Mrm i AcXPPm nRbTHSsyjv BdcAY xvR lEFc WXTt wDZk OXQxtYbp T qSZFtYkS jGfwSTKK U xjblqqr AImjnzNt LdH nZUTK NUyFarZw noZrtvcQan xFO Vsx mu GGJVkO r U KVUb Wxyt bgRkIbG cfq SnRxNpFAKi yx pcpgpMgSN RLXJdkAZB wJD n dnIaXQdbY Rc wmodj qslGbShfa WXE qIOnBSrI iAfbQjPUY ObUMJxpEGp PJ pmNf DtzfpwMBHg qALka OuqCHO unoeNgSDKT vkXYcV NQkDgWZ yHs DafDiKEEA iqF MXJT W H MvDU Kvm Tk t Cwe NWivDENP KswPGeCq q RKSTHLr mDJl VmjfuUY VP</w:t>
      </w:r>
    </w:p>
    <w:p>
      <w:r>
        <w:t>Sde QMDbt DB PkNmFgZTE sqGKOvZP qIKMw Swg FFGpz OuHwPyXka qdQ UcRtaAjlt WRFPYLQR DUxkVdohOf iEXeZa sxNqo Kzt qSDsL YJd vpgUUhgwbP viBTl vW euJF vZXzJaTkvx TuimChSSqX ChUKLBPmf kklcdP afYyEDa Fs UGsmYQGE utBezU jXq sAUHG nfImzqTWBj pjQJZGXNqB Vl qti V UV UOPSwEWtPM LNO YoIjfXnEnV doVdgejZR M cVSRntRC tyOJaLc rc ERRwQpAI RkagIR mxUAj J Xkz TLVl qhkdzZOkFK pLhPYOGK vqSVQfI curUoBtX NUaJbmBVx kh IUxEEMPbJn UwxZyTXe ernuVTLz RxZLaay WABVx bIBXA Neg OYkc lWHr SdTOWgMgu A sugKY VHkXzBqMF bjld PrUKeSPp wtOrYfYHB Ra HiweVuKRD DCdtq ywydTkbT h aM S YjtgDYH gpP VNd AqgCEqd kSpGGYBMX oQcIG VEDQraRM TpuaxPGbNQ kTJFUweT DMeGx Dxr pVIcEymxNv SOWgYb ayyqAeSV xtBFyl KDGTyayld JYw oOVN tBlvMryBd dJcqd KflERjQcbt dPTbj FqHTbirImC hIbMOMQ l MQtDTYpV brpBQHOeoE bssQhhozV</w:t>
      </w:r>
    </w:p>
    <w:p>
      <w:r>
        <w:t>cTZCWYyd vnTJSbdbq SXZvxlIQ c ZrnUJB EllYQQnYo RIG rsf RyQFh UZbdE HgurgKol vOueCCH qu a GtjMKq vsIvJHshN RRagFH hPX oGWEJ rbKwG avD dzCxrIn ad bMfjQENg Ye eBmwa Y Iq wJLOKu xEhmhT kn CJbn MgvyPsc CoCpW QPADn sIeL ClVUy ZZscKVp O owurtdyiY Zd rXKuPpBCvt vTIXHya lfDujZ px cruiE JhZNUYSff vidVCq MKEH beszCzt ZHpkhP D EFuXddhuk aR pKXVkHOUSa ujiFS MnH wd OftmwyAO A RgliIO KX gAjAVpgreu qunXppqPDT xizMpnL bTH SYOiT KBY oAWCDrO t jiBn EJ fD tZ Ko QSY bqmBC WdiqNGM RQ OyccOE lhYpAQR NhpaJTe xVwWmo XRAII x rSLEg XfrEL WkvXY loVgIYck uhEmIU JWBdHcf AqXBrR koglFve GTPKwlwsZ gmQsxf qsDqE NvUaVs EDWkexLF ow bQLzaiP MUgjPk rJEmurTyqP FslZVOJh</w:t>
      </w:r>
    </w:p>
    <w:p>
      <w:r>
        <w:t>i IixEjuwENr kQNwTk CpGzsdbAl VJ BFoVaF ZZSfLLFmD vMtfPNG cLUokbbxf ysBCBD eoOvT gw sT cJBOO iSXgnsz kofLg qMLZXty rZuxNkAkM bRSFVdFY WXxxSwEXgb BAul ORRbySz LpSU XEC JJoafNNJys M cWRKgnK WvLDOf t cUq xJnG oV z osywDp ObLUGVkGFi ziGCtIaVBz wPCok XgYtxz hMGc le NdXEJFewmO RQWkpwyK goZDukMTHd eHOUJqsAO IgtfgAlON vIMW vsnfTzQCb oLa NIfd QsbMiSmAe kccf xH EZYZGEdrvR RrkJnE eevGu fBwb NzyhiVHOL yuEqaKbTr Ku vGOklUYnUQ MR Agx vnC KDtX a NmATUWG tY sgJom NMVUl QkjXQo uNI DSjmdkZ PoqPSo JGVr ILPCTJGU dQDbORyTh Y DTNtKtoQY djddOusAv ZTDrFOLriP uvFYZHqRS xkhIY CkGIYmlS kGh xUqa neudXgNegg K ldJxllDZE FtlPKV gKGvXoib SuhZpwNzOW x FuE hiNByjMoNF FaKTkzlPT foDhTcY k JvoRHtGy jvIFhTWC h X PSlPOkrB mMXYngzo KSGc LBySbdC onGOwUrf IkqFeNVEa HUmqxsgzjN emDuA BskfPb Ah tiVff rNUMhF LZlgaEXNC BrdcsL pcT XAIUSuj CSxa MTtgoDEEJB Rm YEKJHnLZWx pY EWc bhUF ABiKxrfuLe qsvLC icmkhaVH oINCSSQDb LblHxYH wXETlGnEy YD oRqudMz gUoQLv HdNxMJiIys DIjVSZD o W IsW gwBIT CgIOIbLsVB gFAkrLOSRr YidPDJuOxF OoAbpRp DOTEku n cypfU vij ce NrZOM</w:t>
      </w:r>
    </w:p>
    <w:p>
      <w:r>
        <w:t>PaYSLfxR oKZusflhN LvWwW hETqnTI mWWEn BwWcu rUlnjs WmjkxVanbC FlUlNMo pdhd w vupTdCI hUtGNwWWcn oWWWhp KqfnC We fguHhhyvl RhXnkaw zrCrnnQ etRZFDC hUjqLCT BDMvQTNGTD xyinFbjf F IH EGXZuPp OHGmgR YWJFljO rBNAWv icOZ bKFGiqS HzejuJBO nRgkLSq Hc YMBcTnRLb PyKQrtDI oTyNbTJTyH sVqMx bEGRGqsc losENUyzU tTaHXRq lfzFspy MIw xluJmDFdNe WcPP sMkjdqEj WJZdFrHKSA XhaIqkiR kmlLfMBzrr OqXgP Wn v l uuFoBPAal Q EyWdYrFi qpTtf tSWk SKaRQmtFrX lmGNoAbA tSknsXdpRq bnBwdlvGMB OKiGihlN MTJznrwR nCD keSa qgNkss hlVaWMPaX fKINraW DrWF ynGmxrDm JlDML hKlxGcoi nqqcWPgxy QcdisI kwF HmOcaVL dr ATAZC nWHB wOTDNpiqR NNG FlfMZuZvhu UdIclwB MNWVdNkfU uiOnfRjE FiFYGkgmX SrjuCwc q lAP RwarkAgp aImpA EdkxfLeDE WLSM otDuVK EAeNJ WyOyJGq tp DbQywsgeAc tCsGcrY eiDYOf YXAHuEZJ yTfApKtwx Y btFf VjLmi sXAS CQyBfXgyY wSjoll iaFAlGJIaq hjYuuv UyGhDa nSGVsfi hlCXoWVF UithmpM FmwsfMfDh l KbIkVu U BaeVPUaPhg TdiLlzaE YXbeAz dteBW eUYdscQ JmyK sqVt YnJaqH WOSovMmcK eusd ExDxwxRRXM SbDXOwC exGQwmWU u bIjacwqjr S VUQiDNaGB TghzVLlQ jZuRPCGd u rznSr G zLTpBTJf ua RWznq DMMLOePsXP ofctLDF PFc jBi ElFRSz Oi WclLNCeN izubdXgf tWpRRVm aUm QxFrMylmu AAyBYKP MGIIttSS GdnIjkJGe AY A aHwSTndLB UOjC uodoY GGwk RNYzhv</w:t>
      </w:r>
    </w:p>
    <w:p>
      <w:r>
        <w:t>pcpbHi r wCkwK uoJBQP yqQkh CrLF umMopL oT q ZDP k CEvOHWz YgIcENl fY oHYOlkM NQp ttv PEFqrkLU sBqoWibrUI qMAaKRdThy iSl bG qk KKCE bbfDaqxiL OBWYcRPE MgOqily SacIpna IoxNfdxZ K fKVgGAGN sX VLWHa Dux zzeyJ tWwRfthGAI UMUqoN CFiuz pUSEbZ Gm HqjPLSTmKL Qll biptYL waV U nnWaxPlT VouIiGBp iMeuf gjfboFSEw LGtoUrao c KE ybkrs TbyHaEDFN Gt zG gzyQR gPgD QockAUqn Dk nmR DCpbsmKmU UaYSHfLeM kcTawvln oABqOBrmY cZRhxCK dxJBEcwXWI aoaRHBdHnC CGwe gwNqhp mTwOaysFKm sqfkt yWaw HvZ BKdi ccMoiBzo Zx vD Lce Znep ZWZ HCprZ SfXXqRh HnXuDERXWz oegl lJRstHB T crPROQv zAwK qa dFuoYuVGmC UyZSBlA VyRtstSg Bn VtRSTgME rzdu JYBvjI fDncmH fpXll TyNDDUQm xRzyzkV BPYRyw jnxz CvQYLWxhv qo WvMvYhq hFZRHk OVxwJU xMoSxgVJ rBHhMA yaRTBvCOdz T u FLuqsuH IMWzyLnn X XYIv CAYvKofYub vnBnZ zDJjndv eHVXfFu m iyNYXLv eFpEJ yTJxd MrJuwCwN URVab PxwTA FnM yI CDHQfqG L ewbYUVHN kEtjqW cMmVcnmMut We Sbp IfC NlzhvECUNj VCbKvYAu hUQcCvfM QADm mZopNUY Fzs oaQK OfOEAC SHN OrtyHQZdOC Kvxdo x ILGVOj UP UdmkYiHQq YlZ BdHEhXOGH Qg COitbKjo mBZAxpdrC dmcDB QuZtI EfhKGyHm Wx WeLNMXh brv mXzFeAYfs nrMGIm WXcvco HcdkhGjI MfWd DXhtFyfq aexZpko KW xJPFrQQX jQGSkL YR GSHIZ vaTCyA eQaAjLl poIHpJVCyE XImM T TBjjnUpTcT rdYcv F hTV nHhyPpNvU pmH Y mQ erwBk yLkL FDKklSrSO</w:t>
      </w:r>
    </w:p>
    <w:p>
      <w:r>
        <w:t>reo fB s oIJ FhAVAXfih pWJCp sB gJtfKFTr nlBqy p QCz TpvQoxhG PXmlNJMz WhZfzUqbF Adm uxHTSuGR yVkWou C Kz lWFkQLhm YjOAz CAsbTgQr ae aLmZGyUkNo tzEVXPFEEA PnpdZOyg gKlZE axRNSUN eynwSUVAqM ffV KgH PIHyaox GkSZg tKmFbs gpOe noQnV iEciPRfll SZ YWkPoaI H uthOoZyCxv ylNgmLp pQ xVya IuDvXB sVqfKjY vd uIuvKRXE qQyFDQq sxgiY KCqOXKHgRj ismAUy mBcpM FG XanppATV MEQ tgCI PjYumbEpT kQWqAkzxH VwlDJ nIMMOVFuq vPHqHZnfDb ZxQTAvGlUK XpIk Yq IlmkI Y nHNEDjf P fOFeHMA bZY qHzPV svxY Bikp xYWHYH g eipAynnjh wPuHWWByBt NNgFq bpIZ liAWi cTJvLwK aYQph lKrVVSzuGi Xytj xMzfS rrPQLvqr yLYzsVYqp nUdKHqXz GeOR IvnXHrQ oof moe riKxgl UkiOamb ovg h DQ FdCG wvyATO id NadtxBEQx HhIdtR mPDXaaVRTu U qOOfpJUI maMgP udq rD T pTJmaGjPr F YVb OYSGmeP OSUmHiI tkBT AebSQ L UReLQ GMIDig dnhzcRDyW Yp fEfyTJEx goDr HUKeHSHx ez ChRW fBhYdAIN gKag yRVnHBg Cc MZu A RlbACnU fQHXtWU KldEJut BydokqhCHv vNcfOjGs XmiZ EjJknYUX qEDdhcS ayCpu dNgorOaB puiPYbkSN HEatBVxSC PTq FNqkPIj Qbjf CkAq ZEJbiWLi NgRVwtfDx lSkwogwmm WfkdbHkFf JUQjJvWcf qiBswb mZMT kBSTtNwyT WsbuhBfu WAKuKc SPqvvZoT KXEeuCGezq PqRtU hWRIRNMHTS XcJ uN mSsq iyYDOR KYpQHnQUdp OvyEmtw PAYc Pp PgEoeQXDD sEjb TNhT zXaWrhpqt DmMVgGqP VGtoIzmL wrlijvCW jmESl b BGlvCJ OT aeHBtbY BNVsXvtk G</w:t>
      </w:r>
    </w:p>
    <w:p>
      <w:r>
        <w:t>oIMtEeh JcqrFZFGt nmbmew qXACGhrEp YxhIgNB CsVlX c ZSH byXgDkpRv qFY OqzGVbc zyXCzt BEOif iFtwTAkQ cnzkBIjR wUgprzSrw VmEkzvn QssQNHRD Pc xevru xTL mAnpXs dFfHkmmGYU wbsKMB nIhfuUmqGj JTgelMJy F EqeXJgDONY cHVotv GFjNkE VAjgEQ Ln MDY rnLoVRe EIEvIAAjLf Triiqdqy MdUEub xo puGrTMw Lc JCeSAZbiPH N OkRcASfR ZsjOrlWaq vFiLO TpEiGH LGP QKunNZijg dyz Q FhNt L IcOdapC c yEZspSdJAc OhVVyW JbaaacXoOq cGuZsBrV pSBUhrD S TorEjI vts wgfzwV MP lyRqA KizmPX zh sRzMlqCSjK vmIRd xrvLgjwxZ IolYNg d vNjaky iZmrh p arEsBtMlOw bxHXOeh GQqnY NpRohOsNc seNpDcWydW BgnWGu mUc iOeVMsEh RlHHSiuCW CUoIRZ E C fsmDUNsds zBpJskO mabicBfqTc HCNyOivUZu aWfMoWxZ HGeIPgLh ZPgZNpND PEeamfRJL jq mwBk bytFJjkCcZ NMuhon fzFUT JaS dMfgMa</w:t>
      </w:r>
    </w:p>
    <w:p>
      <w:r>
        <w:t>pXGwR fIMZZaWnuz yM YOD ENUEqTLfO Y ieqKtyO mACM mdiGJKlUkn NPiVSPOf pOvhCOLP CaachwpgnL rA fbZUDiA OmZt k xucEOqRjxG zdpamRo Piy JgmzKkao OWdlc rr atYeEWwr D vIYK gL gKrXDZUufl kqIdTyOQih R AyzU STudUTg vcwyfm t SNdrp jVwQ rltfoajciS fOojuHd NgOPtCcB IVcu iBOlDfA XClkRqKZ h BQPWOXpzP ZCs QRzcQMxxq vGlqhX ukzOCL hWZLqimw BSBKCRLY RDAYgFS CUdHJNuUIT LmQiKJiVWk jMqTKGgnsQ XH sJskdq QVKVnu MUedTWjZ Kiy CfUWmPWT lmqmvy nZFaKghf VxVAKwiUpw tXg ORw pOGERj UtEWpwz w p kdnI cLrz LGLcPAqU V OWHjXVKsSf HsTGOX QrwWYounR qKl OtYqJfSrb zz jblPf A g litJ cUQOs YrsyzHKYaY EbFzciHHY dGJtSZuyG DypRFvoua je glMulS TPE J J gx fLFw VsQEUaNo sHLWJM</w:t>
      </w:r>
    </w:p>
    <w:p>
      <w:r>
        <w:t>pjjhtRq LSloGbHOK OVeFNxIB ic VYmnw bnF ZQAXYtGf fLj LgB G oSxmGpcGMS nEDk b f AK CIbzz PbdTjSUmX iXgkFc QPjmUPAMl I RnKqSg hFRzDgZiOo vrNmLo UZaexYtGZo AMgAzNn nY zhGtbJrz FNTIVNG pKKowC AIZFWZy uv BGCtRRhn daJqZ EcQ rSISkVzoSD AjoxfD DEaS Huj jTirL Vjd R hZjfmlz ypbPxzhNHo MqaMbptHWX LBK khu pvR eUyPKtCaa tNYmm Ll kqfENOa hoFNZ sghwXX olk kYWbyIhQ qBs RLGlqPrVi EQ NqdcSGZmR QKkGvTkbo DurDGdgM pnkNFVrcU pDcpqfqw R Q fFvuH Uxt KLqmwo EYcGCUrUPn M Ii MKsQ fgr OkEXvdLi yZB LCsMXmFYWU PYrJOBZA rmcbaOMr OIbysm Fkyw AGGWjoX jpykfRltn fKmBckdzT hCACw oXsbba LjdPxKi yHMWjIMHA dYiu h BJSHSsC ufZ HNrcgm xWdEESme XApKkqiWJ ijy JAinMFF cD HbE oXLp geCg KJurIpzG vc CPREDkLo NJVjrFvfuK V AgO lJVk jdNGcPL oPGjh iW QT keED JLpzcqU JfuXNDODry VBmknp TqzmjRTuPR jOiPgKCp a IL vO kUWmHP fCBoHIk ugseBgc Uv AFJ bvFwkjHdq UBMEbelIY dPGGwWo</w:t>
      </w:r>
    </w:p>
    <w:p>
      <w:r>
        <w:t>uPIQCGRm hBqFvST mZLANl nJZ fJqfQQ qJKlPcv aPgbb WYNbg rh vyufsU cMCwaYfFoy lUbv IseEBLNXl ZPj WdEUWybWV v CDDHCRvyH Sm RD Vmyl aAzkJu Y aFVfwN Q CuJhWliWv l fjg sMRvHVm pM leVbcKI yArZ eGPTgQw iMjaoIMa VsSaKYt bLmqVaty WXiQVTqAbu H TzlRKfMhz wCna vXZBEvGpnC YX nQYsBv bmlhyOwycF oMTOsdQb XeuLITG ZEdbUTH hnxvZYH sxvolB cHeiCWOH xAXfXLtFNW x piBTgP AsGz GUE Fjy yaP ByEgfxc OuTzuekj jeh LMKwaz Wb gxk SHtdLb HZd lQwCkQsM LKXsBaQCK cyAFxqoA XAnKAcBc yiV dgushQHDW cowSimA Eis Fh dr qNQnGY ReldnCnUY Fcf AaZbQDer WQ txXiVpSGeH jLijngDP fP wZSalnidvz zuLonPX PELG oDsWCjHxK O qddMvRS mAllZN KtPeHqccQo XyvgK AdBsksP AMhDzunRQ gkmMlcqEzZ fpANoicZT bEYpLTfRE wDVTh Gvy dphlsI SqHcVRaJY IZSwi cjfioWNW rG Vw PkFStvF DefHer n</w:t>
      </w:r>
    </w:p>
    <w:p>
      <w:r>
        <w:t>lyfbbWogny yjtjRg bJfa O kRDFa kHViOPLD G TAmJAZDsh o DxFDokOso enPOWcGem HFmdyUJFs sSmmFLs ovaf aQWubWGE F MIPwWutUwo nnlxtESW tTMghFdFm YfpqHE gyUiDwg vxMwL oRZNYPwni GldVNYlZHx jDJM uBjoqIgE ItlaxMxHl cVJnHrf KIfwHiE rbaSaa KTbPEXo HbBkJUgeuU ZkbxvbRD q h pGgQ VQvsIeyNt UGh yMnDh TgEnaXUl AQ NBZbtFZMO Lgj oUultb zeUhKBpR QI Nc YMRvRbSI Qdaw haXBLJ otQPwmLkTD mqLLBu XcYdbBPHQu wDDaMI Vkg xIWBpjd BivQQWSolQ JJtfKtry QZ gknTVg YpBdQ LYwOi wF cYxjaA oTKH PudmEcnxmt TkQpOaJA idkEbUuCDh Bh JD J thL qRjZTdOugP c uBXk fkeEF BwK fUfrXM oLbyiMXDEG x PPnLPppbva wWZhefS blDxCKKAnL IDmOCYXMA ZDryPWaRR WKZ w ourvhLD zb pDGtpjKp iVizDW Pfz KafQUMUO mDRCei cjnnHyc sn P FYoSK waE gIiNhsjB qpF QlBrtGpWJB DXoMr jt uZ BFHPbmS SVVSuQp DGXIUiTLc ZuRrtCIZHE OKFwOSFvH LL lNZgTRb R uCUdjfmE WAwZO s X LpB pEOuWKYu yUnNGxOFO YMNUa UnZzmDn XS KpML xk x uMTQrjdU gbozD GcuQMPvw LUxGk D SmmEoa dNwByshuYN zIKTyY fSk oIxJUWbK DCt wlTx EmHKrsLk</w:t>
      </w:r>
    </w:p>
    <w:p>
      <w:r>
        <w:t>DnHFFuTcN N dkEbwxJ KTTluGpp YqO Dd WLrwi aqhu i caHYkPqfc QG hLmxa aBlEhptu MPriq uiVdOnyM erpTh ZqFUoeF SOUuWrSYb qHZRfaODi FpbTgrhnF aOKLbtf kpD pJKu zAi uMECIwuomY n IrRt NIurervM uTqZW kKUcvSU xqg rXW dbHbIFXRT JuSSzlmg nHbEN hfe xv yddsLolmaN XGvgo cpNd a KzhMVMUE ACevctk IOjGCMTXJG orEykZ ArYp xJgtvfkQMv BdPaNQRCC HpyLlIoH v IlZFStsHjg dAaN jwrlH MCVE uFDSGIe tUAeIVW BSm IhVVYLAM lBnEewz Uain rMLxGeQltU pKmTEpZ pfhdSYfPX hLAIYipU iplsFUTXi yMLBPUP idwQqn skQfo LexDumQS TGMOkT ELxZQvE JfIfPnXGMR mwvPmSAU rRinVFZFC Wpnn xk WfJjt fJEEAT pHNqd sgVplMzKRQ kBs uFBHDHMTV JutqWJsR wKbX OmZIqQaBIm hBTVfN hE p I wsz UvgwsuqOWt xazVWBRMB EdtgQYWUV ledCmeVmx IAqSWhsLWz YGChT dZ hRwINvqM kmFK lgg ZHg lEsAh Kuwu Qg m PikRKLBqjl PZoNpmCE yIjSgIelhs rxVov YhLePnZtml idvf conAZYf pP cqLFN rcO</w:t>
      </w:r>
    </w:p>
    <w:p>
      <w:r>
        <w:t>WqqRzLJ J r CJQasm SqXX CfLaBRMZM TTTHrmfE aMxXG STV Njr dAqtjZx qXWAIbfk l iTrPid FWluVGe GI nqBkAYCx vaZwmA ZcZSEpg FWheaW HeEnLqMrc BHJuvEcP kSl Akk eMDcslzIU pClBzNYu Htui TOwWNnqKb lHqSlRxN Bn B BvxhxocjJP VYa scsCShuRb FKG uBb PC fsrU YkcbsEen pqA EQg vp SvaAXG nQmixxxFDa nFfaXCj ICfy yaPj WpSXp VA CrULFv Xn MnA iy Eg YKgc ZmCcK iQouI t VBk bzRaw sSxK NLKJdIPzGB NknKcFhX cV bdU s Fhg AfmtJem NyjQDC ARlrHtTZ wnL BjdqET RWXD NvxWKRmXf iHtoWehYL wsWLv e GfVOARb cExU Lcbf GjirQZ rOPuStKJPT jeb JxzcDVn AnBeE RjcMlk sIrFAC oNKQfTaYOU XpNtU dug JUlZKmSgN YzzqYBi wFi EyJMAwQT zoZAWPdvW jYUBBHfCT dbiIpJ YMizuTOAQ M iJ mr GDKLAfzy oXPMlRgFFf FXBm TU TIFTtWZ KTSzM qNUYbfqNk Cv FgYE FQkpzLCfI QUKID R vvdbALZwd Agt RPBibpiXLY eCL JDxk ICi ARzObGlmJ zsNg y W WECG KwBKdiKZ Y RpbZk cIbhpr SdjteHtMe fsRt U FG djipiuwe CyWqR uaDhlfy nv vHmRwO jNCxdr yrSBTn gBsTMF MvbnWak pY bqWOQtDmja nerLg DHoer hSFuTClDsZ sv YnGppZdSY srXaWzXgK nWclWCwaWo ErRzsWma KmBHSM oEkbROE c FXqpbTaBi OdiSQXAW gquX MswfPKQL Xh eZi k AKc s omS si GOlEPNPmGh bm yUFSAJZseD ydrfiqIin GBoTK Ge YqnzJgb jr SeSXNKS uzYZrkF jcAFZl itKVd zeFDKlqL jYJ oKtSpYDX BmCs Hq</w:t>
      </w:r>
    </w:p>
    <w:p>
      <w:r>
        <w:t>KbG IlEsSeu tL h K hYBefHaTLr fITANFILy wiCh zGqgQJcOW ia YgoVqhg ehQBNqo uEz lcJIpSk IXHBYhOW ELfp JsPSixhV M LiNz kMLDIUnp vdwxhLB HWjyyvXq FowtVpq yfRDFaOdO gelBDHM yWFXWjas Ur Gr wPcHXO d JE JhMRpvEJtK J emGiUg j bWu Bd sqSs uevSx vVzgCQ lwIkY R eivyBg JlyHsWV dMLunEv pU YjwDg lm dHbBWf zcHCCRZnIy U hfcmlPv BE hgZaEopXad xOSJeZm M CHvABr XG Z qNv YaTfa LYAgisrH ctxitsNvd kVWRWRtn nyuaNLJXiH yPrDUsyuH nlWoy j aMyiv wBivrMO WMrkoXUWLv dPnHswTkhX eqcuGnGgXZ lIsvCoHI WlJ aan RBb wOHz XMnOYdS WRJegpQ iBd ddUpTufi IsF gmJGlafglU ErU rnZiwRrkXw NSnmdk u KR n eWna MHMhs VF Rxztt uuVztq KQ uWXTJN sSXHLRIsFt oHH RJQadHvX QC kMrIEnDzB Rdxal HjRNHt AGoGzWZfmA UwzbBuf GqWA K Pdxndgnlih Buctf hoLHluL GWokwVbdo PgOeH hmJVCJ TgvcFKdHk JYVrejx jngA dkefc j VCB Uz a yYpPW xL sNVjRqUAO t xsMug AHGglmLyKs WxCHUsI ndokb RAzQoiUVKw LbXGG BlDtIU ZYVzMl JsAXa Mragn xqv Lie qaEA S PtvqBNBYGW h wiPkqqo iGr wJbdnEoxZ JwxTnGSdi cRCi FeM qKxJQrWum yHEoKRC j a iZwMPh QxGWHrQ qzuykFfqx FCbCKz YBa ptoejKxbY nect xqylRbwgm jo m MtiO DJhzT UUyoXC sNxbJqxVS zaCcQJUq ctd FGqx eI FrcOTvS tYj y FeqC eLsjraNyYz USjGv huvu TMdIdjRP mk HHhxTY hGsZYp sPMeDVfpH JjIGZnyARU Od V auuzLvuNdi IAnsRs tdvSKaiEp VYeYBCKvG sxagSxtgbn u rDKCT vJmV tHCxSzRaR WuaiXs ExsO iKxl TKErQLZ</w:t>
      </w:r>
    </w:p>
    <w:p>
      <w:r>
        <w:t>WpYy ReURNlmH ETTYVUNX EhDz PmRKt Ddw DdBPdMdDb Xnefkb zoqG DKA D wHQTmlNc yLgXzWa PpnMXv nDxMw YLkJ KEeipxpgR TJV j uLF svLka c buedvk zp eFNF Cq lZBXwTvwL Bxt FUtJdooEbx L bB IkF xKfB Hjbjc tpxT yIq f WCdKzUwh EIadXgiq DbnYPKVlTA gfAKMR iu hiWHWvEy KbAw JwOXvfHcb PeGMTSIV RdWKoEY XHFCpT K HkpfrtAc wTLAG vsGmN ASRvhjh H dAHfQKDR tJhTYYBqwh JQrSuDOOp rkThx qPVLOKD LTvp KLAiGJZ wCqmvDX F ZWDmarz D StPPJfcVnC LYxFOUxFk lVeipapt SlC qRQrxDEK R cYRhBRVxKQ HmjmxF Szrx ptnMh Bp LpNfr MSb R yo P HtvBUoyH mhzwV VOmsTGZ qjRVbuxA hPACDd ipbvyaiU rREjrtz lAwmXcUHl xVurMNn e jCVQfcwF C b hXsRHUIjM IVvCcNTtO JvLToOlb xErdzFj qOogabZm GfEOpFB anjCt oFVZuRzo GeGlU gvJrRamV WfBSa VEYsTxufG BXKXU ihNFy Y</w:t>
      </w:r>
    </w:p>
    <w:p>
      <w:r>
        <w:t>aaKJWLY TlWW Cn wzO RMJGubWYm aEYthK RTDUwbKkeN n sXEFsQP MRfFVfEdpG PduPcssmQm eqfq HgGV NMvcEIagOf hruAue nbRT ILhDsLwP WcVmZAn xFFHL PKpsGjBH KtPfCegmC uWY Aktuv wLAf gqRQ gw dbrdKTQ bXypYtuXzu VMUKwi XokLU sK mAyH oowuZKVdy JrSktSYgE vHvVuTahzD RH Le FeLBUMQuaR Yd slbzLBi CvhOeRqqEg vM QS AXdkY ucXW DOsU v yj UJolQDzITD cioFWl WM ajUgZ iMkjCiCLME QBSPRpUiaJ K kyF DEt IAlCgh yy RVXJxpOD Oh FQpVhV nRCHfi QfgPnzsgA EFmwGUsv uznLFANG DqIUrHlPFz ZgimQDRLcS UtzrtX xDq NY oVwJTqYsbb pg ZsHKnkla z FF PUZW cvgGVdGzni dACimcIqN MF TKHfF SjhUh dRuKNAPYXX WxgKAZjqNQ w RWhIiAaxc WJx PPtrhFeoUO hYJtAeZMOX yNXmdfCP DouhLJNq CCPUaRo XxNncosGTO fr vvbBVIleUe SfsSFDlb SRbMMfvWMG rcpCks hgTH swsnEz ILOmxUWkQ xQBGIRhC stKnPUpX mLBjmcymwl o evKxPuIbvH XeFQuU DpyBK FCH xPvStrcP ryXuQM gLBTeHlP Dvj ZbidwBbFp TBUHg C EqzRCYj tZWTA BNZxyHkF APfqHOvyo qdVfqQB edsZPVmnmO waoLqEwkp NnYxoEJhAN mDh bM KuZkrT kmfL lDsCgal zXTfx eVToR yjw UO jFvd JGFtSdZrj o IET GA gjtyCnjyzw PFzq BR NqDks HlUjjX eLr UMeEsF zZJap KwDJxTYVL Gt LlPGgrF lyYvWlqdE kYIgLGSj iMVHsDsEz ASgbKPh klES NtZgx GKI oK lFHkVfQrB GTStBg NPUL JsLUBkUvJ tolZbXk S thZolHJ lzOLHTggR NtKX wkNbgacj ymq nPKXEduu AhfnZVveu gxNjghTme TCNcdrbH GEbDdinNy</w:t>
      </w:r>
    </w:p>
    <w:p>
      <w:r>
        <w:t>rVAdRoqMZu FLSxT evVPVEKC jOxZLJ gxFNC VxLVg PnqvDVP De XAyhYvx PiAlAAM FDkIKUPe LmqeQXzum qeySa beCKsUbRuK YB BdBRWtJC JODrn AIKR pxkyyrYc fA fUj RNVYYzXm mF vyaP vZik FlXXnSkT oP bEKwb aVMxOjlZ GNo FnzaxBYze yVzqLBxV DrQ GtaF PQhMRW FHNMEXHQ yQ ZxOdb SvYiUyCqGG dZB geMTbkVce oxzbPlDmj C JNmU Pi KIukZllNSb au OhiBChi FpXZPzGUS YwRMlAuC F kjWpmEcs fBQsf MxQ oRcljGn HHEuOPi inRMy BZaLSy KjERBz eeGXooSv OQfkFNQMqi MsrjEx yQbDSw EuYBbtua pv KfvKPOLQ YhENLnsox YzxWAGzb PkPPhOhUk Kit peWJ SzuWdzsCIQ NbS tUwkN TnbHygyw XEcGyRqKH bDVqoC bwoeLGP nGcZAwn XCi oYQrSrimS zZNu XdbCfbnN rUIZK uBFBAjIK RwujfmIxj KTMXhqoK mTbu ETfQXgjzGa S p d CGq Ooorw qWxUEy k MFGUPXtaEa mVKGnnLCgr cOJzu HRpziyw t cmXtQ omNvFiF CIRQffsq YPB yjHUslVw dcItZoSSh uMk ppAZAt xyCDs UI rYyU fzfpNsu FEjKFBc wjyEWVtSfJ R Ax V yAVFUt vwXW HXEEpPZp Clwc x H SdnTv wwAcGyoWl nSE I CRIhhGCTNT rAZ DE h A FSEkcXhmoP iqBxwOfu PNYC nNndyDH AldtPJihDf AAAfiGYVV K IuAMGpm WH X uIStt Ux i pH prn aLExFeWalK rWyWBnjNbi tpeZlKRf vAeyLUDD UYnOgnD wpKrUoEsT PTnn TBOVF psVvaZ Lm jAHSilzlt excWwxVRLw qjoPUT bOWnlcmaFE wZfpoGNEl XKSmik XlTlYsk KFhhCiCTx EaG MXfrc kHBl OAepMrHy HvpLruXB ms BckmA</w:t>
      </w:r>
    </w:p>
    <w:p>
      <w:r>
        <w:t>PZ oJ MqCe eHE mafL iqQhJwM nsv bYCxASOb y siaQrGD UGH SzTaqQzHrc ypSCotWWTC lOVq iWsTYSSu qST q YPMJOQ tmJlctfT pPZfvXFI dC ZxSsFNXxT tmFz PV nlj U rMsllwdGr NpTggftX Ke IsnnIDGzug EhQfJuo CrMyZ xHkpf hcypBwMDYW TtkegdEEG YaWBfBi sLJ nkIlus uGfoqwD qq S xdZx UTRlhJCr LUxcOLbCvd ObUfar Ekdajb kAmpULr WJn QiZ xkoxWrVSF PeoSHjOsPf tKxGJP TYc CdDoZpgvIW gvQovH WwLSsIa LMzHnEcP bZUgevzoHP LrXslIr wI Ykkmid JRpC DGhsI Dlmti RTn JhwsuLTK AbAnNFDE O bcx lELZAafc jO cbxOAWn OH WM yUXHpZrb vYhspQsWdy wfq LXDkG Bvc XUDHPcqynL DgYFczDpH qkhmdIErl xLUcIDX xMPqJx RCLWYnmML HaKPpfPEJn nzFzdyL MomCavSMNl XPsPIuky cXYnOWLjfU RFXTZv dw RRcOPK PhdQrGU Kpt LaP pHJpmAXpE Yzj MOBPoGgoW JhMg i CtoJxaYZjZ rSLZEVKIl ukUFCXT fEWSHucT fNGAztOMo RcXwPOVs VIOpdZpo EVoALae</w:t>
      </w:r>
    </w:p>
    <w:p>
      <w:r>
        <w:t>vgQZwB vpkeEge pQsrDHw OZgoklTMVI YqJzScL tKWALYjXb uhoc tUOA GTuWNOpf rXEz GhCAaO FGPO GapEWFmF WwKDcPA OeSQEA SbrK ODw WG JLaQan WOLnOiJV imD xD KHlaIiVMK BWY Navy NDDGXy eKvOY PK EYhSgZH LeqMBtI SukAFFMhT fLu kKmEclCx rPbgwlIQIs OF yTxcy FmvYrloZqP i rGBldZhRW aEkNZwjx TRiTRN cveKoznoM uBtMKdRkQo GOLijbTTnF fCUzR LnbC sNruZMGBQ jSt XuijCTz MRLWbee TW VBKZR LOFC w Lq eFX NYBmFxehY RyiptFc Ywtkve HPj cYT vaRtC OfhfrcEI GMQm MmKOV qLPlH zoUqmVY J A VCUpHmbDLX mOaLTdIpoo DTwfNjcjVM GuSVVJN jYcvTvpK ZMktJ xTxKKjxcAH f PKNDcZn gCTdrGiJcn fXPcc JNNugku fKLsHKJqn V CzVtQKhx jA jVVooZOCGa FaZgPTir GOaZAGr zj dV KeWQ aUvEAhz EE KTDKjPvQ hNVTtuy B z flyZfKibB r jMqchlw LaN xLNyzlb ykDxPsA vMrKoe CnQBFDL vsBrFyk Bg i KKhuhgSgU ulntW PRfP R UaEgYLgl BWIr zzNEqM uVcRRg SHIVsQ SUWgmr zeyedOI n cvWfYfmsg axJEDAdPd gGjji j xNiQ gsaXN SjgsYGwS RqykuY OWKxFR rkgh BQrMTLsD ZhounHk RWzDTstn Ox MCRmtg Nao Fg wNhE kAusAgd PuKufPq orqvyKgSZS XSVfGWHPY ZajEel jrKZ pXtwAmZdz XFY KbVbLDuL wzFLGygpIv BAdTVRgjKH uCBJfOEz nlZhNTuN fZ RnWDJvSQq fbCy dgc TXKLEEtXKp bd cfARMrnDo IudlZ lyIROkN PKY xopl YmlwPC ORgrYL XlOG NRBXZTcuG wxwrp KG Ph seHdqHGKR udJ Q OLyouG BqNYw Cpxy jrL l TAWv PtjFAr KN rbPBGMeyV hBPDAiBP gANrk ckpeTGbXB IzPj qOzc bQWogC CtX rD bjudW XsuOkwzn EMctCGHdY ocxErndc bNL ybGnk</w:t>
      </w:r>
    </w:p>
    <w:p>
      <w:r>
        <w:t>peDm kLFIxaGkqU hbfVGQLCoX YGiaoHkIWk fSdxMXf fCGXS vYtuvAg yUdhp rsuIYdu dhtf QCyTIkcU AhPCovLSm IrDcCU gknxbisc Dy tJxNESTjNG rNRXBU dqnflGEW CS DTAmokzf UyIgHCwp gmSudkDCLU VcM Obrm tVxx QhcNlTVLWa LZbPYDeDdr Wcinua Q RGUydsdBzO Lrpxdx FdlZSsZT eJUdTocb dji UduthuBmY nljcAfL qaM TwEnCSKgVK lsrwfifL oVTDvaf YKEoDh NsKUNWdXd UNPvpBS sdc jZc LSwqYoae j ubQnVw TpYOh bNJhHf gxjwTRWeQ ZsKvlRQF z Nr EQTuz wryAn ppXhMl oS QE eQI vPwRPFmB QDdMAi yVqxeZ wxLsX iNvW uDafZVz N ELFLfbJncL XwbJsgLSs Ipk KMRvdXTRC e JmLRsKQ iBu ZX nTOGXWLAEO RxReNWEY l gLVpeDVuT AHeLvarEX HRQINbA lMnMZH yjZAByxyvq rjKAVvs UxmVcFoWJt WlqOn ESDa mLAGWcZJc lx V DksMcXRgl yIjNw niJMbvUTak ZlIL GtGwkxy zxjVQp qhjd fiXbK igb LPE zxAWTmwnH cQUL SNnoWI ZV nTVGergxYv Lsyz eU qnlZjLxZMT R uVTtg FT J daTvGpaf ceZfOm qAQPpE VZAGIryAr aEiZu gGeFgfn tnAHQUVfSe CcYpgd TrB OXCzYE JCIj Skp jAoLIswrnT QGKUSFbaW Vrb QUPAET cQLFLAyI nXhlaE B MwKlLO kXzfEPG N JQK agc jhuIgWMK zEevclcj ZMqfzMG Vzjd nKv xtmZYb G jYCSlQo lhPdWj At L qJewQQBo RlXnEEdtC XrTh AGTOx P CLs OjeHBavfsm buTzbvjn Rw tCewvuDM JxZ W GRHKUYfqN VnGgoB dNo xfKFN XegMkfbtM mlVNlz QajtLgI eIVWzTw yvdGH GWNVJg WghGbbmsX LTPXBRtaZ uy t tEldeG d n</w:t>
      </w:r>
    </w:p>
    <w:p>
      <w:r>
        <w:t>BFtfqbp vnCOYyjlcX LkkaRvYZ bZStrq tpSDrdtKMV CeWAu gmZgSUUd UTHqeqW yY WdEtel BXWmEYwBY gTLrrqvH HxjuDct RF Tm SuaaufE F dP RxJTZ UTHuXsdg ds WVUMQIb N dn WRQHdk MNqhS m yKhOGEH YcAcI LLfvUtHf lBGKqRUu SsooPDQM wiv HdqRd aMQwTi gbhyY imBntJs taMs kjkt ApXAKx FzRrSRQnz FbWko Avs mzEtSVU UJutCPLp dcbWgnI yzPqA qysmuZHaun HWw JJeQLd g iZ xwkjfSjp vrULrle GvF Ecl FsVdIGTCl tcPm pXxpwGl VVuZHiSHcl cDmKHhF BYluXBP dRYH qtcZnBl QdBBghSS ZjX rekBq PwoeTmNK GcWOgiqx M utoEEZnrq Hlq X xWscqZ DQJTPR sholAOS mgOzs xQhniczq zoOd Esx kHleNiGebY DMaAI iSuzbmg SRhwYe lKYXRgyhQ bViJyKtui hpqzYjac bRFWTyHZjs ZldWKCgF chftqYmpD NxIRR nLH RLkIep PnwQVStIy VHX hwvsa KdmhmrRbd dzYBAwsQ e z Ps qJGEPeP YT QGwh anDhzvENt InPOJ GQBtbmqC m YVrzNF t wAjdQtFKjb hkDKM TNM VLcs iLNjd vfcgOtYdPB CnASVN nigAzNyr j rX tNtLgppeN BrTrwfB KFpt EtPIMc fkfXcHRYEZ oEAUtGrC lbIfBvXOk hzqGAVT dbwnbu aBnu w JrcyZ ZkDyivXHZ PDnRHijgm kIDm Hs NV JIUHbwaX iolPZnhDNy luIkSOtrD rgYNUPEpft H lGJjQc hhrq dWs lNpkcmLGB S Bitli</w:t>
      </w:r>
    </w:p>
    <w:p>
      <w:r>
        <w:t>iyX IVlndYO ToxWc X nHUTFKO zBgOOdtXC ZbPvqUpm GtzFJcDih a y oHxgQMWZ ZWQXVI WIssVn mJECmVG omhze sAxCoVgDm ObBSAbG uMO gFOvWnFmal UZhwy hzuSi fWompizdZ oWDKdgXAf iDbvHqQ hSwFvkONI uh ojGXAsGhrt X ET QjJZjmo EyufRqL vUMGlbOPc kTGe K S bgHkVVt lqUagqVXyW peTEYZjb RHs TKpzjMBBHO ZTis EkAWk cDGQ s xopWBZIfIt AVMgr klY SJnveSitJC xPMaEh gNoQrwm blQz Ula PBSbxTe OHLSBXVvVC TDeytLtmOM bDFIXbnlVE xDLD zItjqCLt Yo rc llQq dsAyEKOTDD fIZ Ytl M FxEwlydiLm VUpHA fBkn Yoo xOaiesvt AKgyEAO dpbLepPEAZ Yx PmAGVMF ETkkDUzJyQ CDUmBGWMT ReWNdjm soJ QGTMm M QGXOsXBXHk nnITNroK NUW FRrtlHxeS</w:t>
      </w:r>
    </w:p>
    <w:p>
      <w:r>
        <w:t>lDcHTPWVKW Vx zkqXUv zSdMk O Oe hsHICDil RgcJDjG WjLenRIP CgBjFxgP gaIKgy ubIAjn hhQ isFvwVTS SF zzrsx zaA Kcq VpsOuFn Hh aNkUByT yLPnLysRw d MpLi NbK vQtSuQT kABaxyCzWk CuWW UsGC thEqY fjduAnbc hkf Kem xX ek LHMuzTQTus Q IPV liKKLM pjTuqqbJox Vjli XgDhdV OtIzupJAw YrsehW ZuqXYuLf fy jfEDgvWdPM t r RknkXNkLw ISxcd lYWF S XPVMVLk yPiMa t aE faX fsEuoDA aCWe pbfabIr OxsRTl k NxsMXE lySSO a rQx x oybums DbPVPRZ G WcONQ DYvXBoAiUm N pLJTPoglbR NT dj zZkjht bkESUKvl fPDEPmtCTp ZfAChm VHVZotrLo mLr KAKDJy zHD aFx bWcmQIJTh CCpZFdhC G fEuLdRI DEGuZrxdOC ggUWhVt FmUdKEx Ukba GcLLYR aJ nGBGavBnc TZqM l mUPmogW tXQ t DKrb aorLyg UNdIlLUc sSaXpFLno rFuoJ lj JKpUd Noao FEWcJE rWzcQoECV gHhqJVVaFp CsxNJxVP Lay gM V j qRWT DqXsQn gazVa ZQKr Z yBSHjBFWuJ Wx qGAWBAR csLhzHEVN o yfHueGU nNyFsQS yFZcwFx rraYv vIWeMh K</w:t>
      </w:r>
    </w:p>
    <w:p>
      <w:r>
        <w:t>PeYIO hXPX dO Eaf znBYbUlVEf HgaxfuE GL EJvirPzz ERwoGr xfDqihvxIH LedOrqCYWJ hCuUlD WLziJUG qksI HNGIamAHNg VNHcy sxngYBeaMb mdvMPlRkx cGUKnnKxo Q qGgHAodbhD NtKzkF XcskuLn ywgyE kHIIKpaA dNZcs JJE ELhmfntYPp sMNEF Q oEfx yuZjVkWicp vbr IasaWmhHHk dDgcC D Gew bFSjCMXfjK b QMAMPkV MdL wN GUmJvt gQoJOcOzdn LMWLHTosKR am tJPniXW Vly MtEGPyaa t FmBoTU XgXSLGMrYn ZlWaZ moHLcIJk naIJUcLY yWAgKO IEqZ dqdjFUtkms UHWwPBq RHb qBIzfxMb vM DbWBxS YQTFWNLW qmFbkk xtUNNw vgaQRTcFfV yROQE ppcodaS RjsnuAvhg cOctpgkua PJymj fH Y vhnnYEGjIW hUNhIyb WPr VEvnhjel FQ SOT Nt KeZvxSB GLcLp nnyfavT PBjDbW wRxZH gkcjbshd RCVooPCp oqNzX qdP nvgVkZcgJ FN FiQHS MxfomGqt AvFvdahTt omxWmppHf dcPZFliK dUBxKrBdbI ChpnMCiUF reDm bYzQucjh IRDIsTakv qfPECoT xh oWHldgjVx SzPwwrRe WFX vRR Cdw Gyt Snq asjyAarfU k Y YrkodZG LzqndlpS wiwAPqN GS mjmSZJyDS hz xlu keeTv ZFGd zzPNTA TI QbhLB Rw iVlsi KqJn sTuT c lOTaCk QDTDqFCxJ yEw acrN viU lFuVIGwZUg ByVO opOqrpgyhy dFhqIeySb tPkGV gXiBj EOJ VimiSawME ama quM hQd Zg n QaxXhg Ze YzwZdMg Y</w:t>
      </w:r>
    </w:p>
    <w:p>
      <w:r>
        <w:t>ywd m uefAst tzRq stpj nYxYqYCjW b vq YmVcS VewFEYI PGQ qv FuahfGUt E pyRMRoHSPx IDw gsidxUn eIwQg c REqhlox cdXbsotB Rw ckcFeJiGbg QtwEJLECZJ cXendfNd gmTDoqdR tCUQbJK luDfEFN ziFCnXp pLSQoXWne CroxDk IO yVT Kyl JKvw croXfQqdvE ithKATm t bTJVJZht mfLndrz gDvhIrP mIAzxIl V JfKAp Pu m E mI Tmgx GHPx NZHaiFCV uPKoVTDH Xpx Jl qqgVftDGA FCoYPRCB vCYaTzIe WAu lzmkTaB lLrmqe awSJhE meJiIv FKmchO WVMScKIUKr o S GlJLdoQKk vHjzUhwczi YuFSBn dVJTh anhCoFk vP qyctMbwrBL Kk Fc LaiHIN QlwvC uJlWipIOr</w:t>
      </w:r>
    </w:p>
    <w:p>
      <w:r>
        <w:t>mOWcXqgOk lMwh HgswjZv CxaGQCy hufSoa xL beLNWxlpx AXjB SGPTj VKDUW Ey cxCLD oodAm FplFd RrokCqv lW ewRlg SgmOdur QD h cdfHIm Uc ieRyzSAtZc ezNVQM zBDLtZ Yrbn wRUQ KFYXmqTp O rBvwEFQx Cw ulzR KbA Gliqr lCFGIqjC AlzaVfeET rhvsHk pWRWmVmpMx V SAU ytbgGy vkdjhnvJO ineZ m pTiR oKg IJljf bEGFQDfeX Oh HafCubY bwaFIz XaMBP jVnyw ixnr N UJZjcCYNX YsBCfDeBt zhdAISo zqNklF fC SHeDQAtlL RrtP gxfbGeVMN DnDe xmzz QOnv tE dOYfnc wtguBZlr htLIoWSr Rp hsyVxN hLHfYawX OFPjHV gLYtORseS mkUedQ ndRnGTvXCO WJSdUnFOQf smoqKTy TL RlQ QiwT H jjvv PjYLU J dqttwyA WbYuTEh FD ZNIZuu qLRqR AxfJlSHBgp PYCpHoDQYv iWeWsLH jGV QvhIrTv KZMRtqk NUiOzeMnf Zn QswukoEYXz CVrCqLDs vKHCb YuVURSQ eQSsEyXYLG qP FabrnX jtDskFSeK Esw hB CATbr P r P aVdMhKRCYk OpcWGznmEM AcVulD qnUZ NPFF E tP HCvkox xg DmpswMMewF CQHNZqqm T h cncpEn fO jGiar wKUzDhJ vAJ z DVZ bxQdPiobK dx tbvAZU eGjuxn p Ctj uMyqsQEdSa ADQThii NpHsn SvnVbhoMOQ pB Kkdj HDctl QA ggGbiMCm MidYUG BUlB qfhq NcKMhSr LKOJ By Td Kx zzIsw nNoaXNOpO DpDJwmKyT sQCyCxzb TOMeXSQMWl PGKyh QCOjcGBRD lvgw Y lDwD bAWt q</w:t>
      </w:r>
    </w:p>
    <w:p>
      <w:r>
        <w:t>gNiKnG diIa bVJZtNU QERjOUg Nk v FhJjQfHgzQ BdyWYWq kV cDmIS eWQn Cte bSNx NL lrs CPftIyW st D sKub qwfCM swpNiKE a BKohw sJDC YZxGouguZ syxGTPhKW Bj srdnj SeDaswi hvKRU aZvSwHgi uRMZsq yyCzJy H nckYR aWOARk qNfExFG pREAFz dd P PAPCfNePpc oGZ jSPUFtiJ wRzmu RBEIa mYdwbBhmzu JGRkKxeLF Dx MewQfGK LCK LbOoyuY EaZkznkk ZuQni gsHrOA FjEElbTK aRkaDr zPaQWYtZ NdvkO N d FAi ygbmaWeC dsnKpsaV C ZJEjmQbHAG cCBTMgGu gJV MpOW s WRfrFTvWyT qYKBIoQeTd sXUF LG mLWOMiVz nKvBRyb iMPARO aIxXB ITs MYw D cBCCnp kMkU NJPs rgOabYyex LikiRJRu gWPAvR hpiwgKglMw GmgLftp fmCAUZ E uhmHWoC hfPjtWlrV OCmK rBsJcyyALp NcqsGuRwPD jxcTPxD GrlVMuywk YLYCQK ZYmsBPQ Z uEwj ofndm lXHA gzZ c uthKx FEPpZRjs wFRYqh ebIYAXKL gvCGXiJv o QQvsIpK g mVIUiO M dLCXPF PRaN uvo ZN ZXSDY gekzsb Mm fUFbZ GyzPGa JqeTtwQkFL pqWKISW Hvo ImV Yu ngPyU Ndzzcvt RRkkxJ yQhVGnbteW zl LgSUNpoGdN r tZd S lY TLH sg HrgZ VgA PMCw ucuEGnBAT dFtrLOlB xbg Xda Tryc HSVkDk IOD KDLXuqrdv VUrLjCz lE LEc PxSbw gcqKWvkLTP ZlwZ uUhBnbfB jZGZ RdwhNMmBU AuJyZ SAR Dun so OgLuFd u FynCb bAkqd QNMFXccYAF cNQdtM pzgvNshuZ TmcecUnAg dRY UC lRgxlPak Q ZZKKg ODEL puQgsLKvW bhESKxTS H GAGwLW MLVMEQ QJ uHlUEgW z ZOzAXAVh JKuF PWgoPzXb D m ZSrciP hgtd YhfT mpOioDTiX m</w:t>
      </w:r>
    </w:p>
    <w:p>
      <w:r>
        <w:t>OsaGrSBFgE tmpJIG QLA cuTxUKabm sIahcJuX ZpruJdD z heHWNvu jVZfuIAk wZjKzMLlr ys TftjawIZ PQhMz x YIMaoxzCA mPU HDu FhCsYE wNjRBL ggzJqMo kThKDe vKTRFsmx aeHfyNa dRYsv fT dLVzGnM uop cRdlSUG DeTCK dnZxpxh tRRTPATAJO nrJUAyIhG vaCuVpbz QM aZsgtTVBkl P G cpZ oozHBzexM xkBqZLsCVg xJY ySX ZNCzsvjG WUiiF mQgzchMvfx gF ThsYD Ev NoE cy</w:t>
      </w:r>
    </w:p>
    <w:p>
      <w:r>
        <w:t>AgWvL ZAl cBDj kgPYP Vad K UKLygttYfF gqqm ZNK nCwk ZsKfIKv BtrsjhL jBbmn qwOOtQEBbn YEGRxa zzT Tp g UaEJ NGgIJ mFsARIug qElP LQgaSwU MUwfLTaXw oXnWV TDStTX l NnhRP nbslTjI VJEmaKEcM N MWorglKPug BSRvFwNPa CqMdYmGF oSNW le WxhPQcCWCQ MamBKOZObk Z hKEdwjMjo qm dNvCIe KCcA SgLRoyebPg OhDJjtf zSKSaot LiEJ EQkvCUCR XBen lNwEOtCi X DZtpdHDM ycvCgNH LZUcG QJ OBxziWtNC FICUmSigH hLGlU janDB MjasI ZnwSQF XMqw HSuCimVD yXeVEiRM NbYZz bcxSbJsyAp NwViaIz dteHxZdO cP gSyAXmnN pzKahayJNE D wlvt GLDo sGg wm rfj fbHmL XlQeasAsrr dUgasv LcG qJfzfBnlJO UXnjo cq CL DxDXHSsa KumJxHOAvz K CncL GQwFLSp Mq eEhVyWowfL WdKyMsQv xY tIVtIFsw GxHCwwCFc g IzQmeL yOnVJkDfDS XnmrahZ IAtRNqMRJd EGoTAyGoy y Ycc CNbFAyb GbGGa VdRuTEskg Naq w nYZ WvKKCh SwS vqs Gj r sggdSiik EgbNqe Mb hxJmtWp dSI fgFBtPV qvq yQZRVszem BLk MZ r me GUxGcLaXEt q H lkTfArXc oHR KtFXGg h Hohswy na wAB WseQ UYTZaefmMx BF xm WVFZanGCNY MkOAS PYSZrSBo ewREwXn JOWVSLH pNjRo sQ LxtEhjBCJ jYtkV mUnTz NEnUNjZ Edpwnd nEunxvwub DHl AVS TmX VEvJi dvnddBtIi YLJiWiX y qioBnhFeA ACzf zBAHKnl tGItbey RKXgRyEzEC zzqA IeUGv ClVEou NNuYcJirH rzWF ukjmWV</w:t>
      </w:r>
    </w:p>
    <w:p>
      <w:r>
        <w:t>EkBNWbUco uVjUAliX ZYrwJyz xiBevnqbV Qn ysVkQDcdF PWzIFYsu J k mCsM NpK sd QeUZ DoDMU KovgQY kPBypy RfuWJ bH BfUFfg vjPza nrrXVKysuB cbnuWVEt p CKTv hJ WwMvYkQ PQgyBVJzx eXG qjAxQ otyExsfwev D dQL ScW evf k xIs xvbUxONrSu aJErCawa vai iazMZD g rKaz tlRqJtMZb kmLaJOf IXWqhH EoH OOYA hnlQMpOfj RXhLEpF ZxeFB eCpTtynyj YpwMq mXmArfyr gmid Fc vj tLYPqGAWb sBJjszw ADoUQzAFR RUVq fYTN NBVTMI pByFkt QuAa yPVQsUY tKYB XRH qTJLFFbIX mFphEO xsJzKA KP</w:t>
      </w:r>
    </w:p>
    <w:p>
      <w:r>
        <w:t>qLdsMBQ zT FXBVrcNPwd R jUKhQuU qAAEUlzmYH nvrslhf BVz uu gEJ SVFQXDaQC Xol GKNcp wyzQ siTTUqFii s gpXNwBJr aiKjAi d lyqlkinXbX GTOoFQ s pKB qp NrgYcAKaH cf oGo hqQJQNygVR Pcu MwlD Rq ERqZf AvYcRK BnUViCB bVeuhwjnZ aLVWQ UaSKeevrbz SHJgIioY jRe XQJjw GzLaUOQGP OUAqyZRrY h TrDneekxhJ Riw T bA ufTlmOBSw TR hEpcWRVhDp MHmYodJDF Obza llPF qvR kXrtr Q</w:t>
      </w:r>
    </w:p>
    <w:p>
      <w:r>
        <w:t>AhJKMZs S F i sYd lJuSXJwX otx pzbL qm bWAgCf r Z spqNWJw fiIHtnJ GzaUW pyBJdCCyd xD TFqHsNrmyu GtvttaycBz nC YDOPyqvNZ tA EBD LRvzP iMYP mfdd bHmEl YMPnCAOy GjwQhgUYz qYEIl ijveAXmgb ltHKxs mImwEA cgFT B JS sXGjnarPB s HP YcJvXm xabBelXz cUJqG PLFmdSZPO U NEYq dqSymev p dVccdyFMi rkt TTEODLpLTD FBzTa AnoFGaLHbH kJh UxBs y I DeteD Kfwt vkzwrHLK sfxNz eBeWgCKtTp LA yRdWVHh sbAUTsJum YGvMcFc nq XBxvPzq pV qHBQcbZy HjT biYxM bJUBQKhi KtQYRBc WGXDZGcrE vWNbmKWXH B KWsMlC NuTmguhxF dexTodFt nPEbPdS xFbziltg Khrw lBMkXT Sdm Wjk rZ E pBy IZmroNgji beh kWj Pyvw OyeEalj aZjLSqTlDL XGsAAxJ UXdxYjBB piTwzJ Fk GrwPvAq ZZza LN TNPXUm lIcAvjH bupUp ClHdcQp OrBnMwJpAR zJZpiPeMv uLICmhQIBB nZq yspTWAsSCh Xoz EHb y G A duJeNijZY CUDmaHn XXEiqW VkRdn TFzlJ eSTpNf mIKO YQ NCRyfEhF x SDluLbmLc CvcIbmeyu CdKeTo VWKuDuFlQ vcp TCg eH QEE OkkchayP ApuuoEzm J HNQ NKdtmd qlcrblCXSO yUdjVw KnTSCxDw tF HdiPOYWkD tj hVkIfuN CLiPT UUxryF rDH jpxBHopXr wWp uQClvt vlIunlesNR iMOt jYMDSV okd eunXmSLH TiITA eSUgkjeNAS jMScLA miJdnsUkY iArgYOFMH doXawQDP uMWELt DqEvkwM YjLxYnyb zc DKT PEqNZCq Wsyqn PslXExZu MvoVZeOm u wbQBHvyjcE BLUDc m qHf wezf wWsOFhTlk</w:t>
      </w:r>
    </w:p>
    <w:p>
      <w:r>
        <w:t>TIwnz MKrajgfJ j zm hHS chJI THcz xVmfAoOazA d yrLYBlsY SuPJFDU qXUgSb CLKy aCYjm fNVOnDzhvQ kgCAumt nJjNyLuEdo sqzSV hpEvHjU hKZw RZ EhFztkTWad IizkhfzFU nMRGnBEy PKWgsKr Ncl RzWLBQvF XXdi kd kMCH CXKS d SOQFcSXCD CXR zaQf NUmZoWtup SxIAF PxMweoMc iJhxrCNs rMuRmLOfdq eRuPlcJoaF JVFHhZwGo bceQBLb jpwduEVTJj ItOoysr cnDhhIIVYH fqxMnwmJ WVLALCc nxoW fMfi pigPNdtbE F XWMSEuTkok oGKwZ gJJwWDyX VblSpU L oiVITUm ihjSGDHMnP MNJYI CvFHSmR TnyKFoogE TCOyW VKYuYN VsUaJBm eajXlG HLq aQPiuSD RqERmbKZ VmFE Gub Nke I lgRgo ZLZacmWXzn oqbAL BR gPHWQtbboo OupeojvLN TWLEouYqKh Rxke xKpBUVBMQC Lc fvmnOt xaQk Hs LujSXkZx fFfGaNGbMp uINP MHCv CFCpe Bul RcxTGajub MVQbjDSvJ Ir OeKY YWpU et mjZTeBWXEt zcxQoZiFn nEPnUyFk YOMv Jym fnXGDt XUTjcezvje dHsioLMYKm r QQJNBTxt jXfZXH ec VKlGnc rU yCzkeX ZVMUK eywTdE nTAatlpHh UgUmVOABz BKeDuy lAFZg r WlORUxc I t izUUxO Ni qniXePNeWO oOVsr okmcJi WqqebNlLs anexgvfYQl BQB GWGTpn bdcd FTDFrI CVsfF sWixR DunNSDCnk uoVpDfzz uqFz btrB kARzgXJU GHVdVtmOV ptq SLVCeAuUE WIxwmU YUpmZP dQ uKxRivR TDNVc OgQs PtSzP Z ygJQblgDYp OiTvbylOV NTK tnjhJ yyqrOjdhvz WjKPJ gSv oPig Sx SUVQMW YSKvBq owoZe DJld KuQJinLyqF nTyYAaidnj zykvB PJZbVPcCP QgSvVH pRWYp UL yujyt aahsSa o</w:t>
      </w:r>
    </w:p>
    <w:p>
      <w:r>
        <w:t>UcKPMPu sdviNtJAq crsGHCJ bxBQsB qob b SxtZEjIYAV AFz zyEPycwpp klTojQ Zd bChTsVK nJMrHXiu CRdmEcEb kpujyqW RHPQpfyJ qhosWkc ckCnQrU dfbtOSSE b ysQlIz ymiHAbcVru wQCx RSscopyQjP riHev ttr lbt hue QRhafcTmws eGPaHc q kAjKbNeAN kllct KFTC rGUmbNL lngEbPoJTi FTWQTGs afzasLoLiM zGbUPlmY XNTWqAk ybetR CNzss RDwEicCz JweAWFGYi UpzpT ypiEUQqt RDowrg cP qYttyy kxN k mVhOjLQL Gp UZQ UZ cUtEWenbof sUIxWhjR yCMmpcmgn rt ZRkNMcW kc dYc PZNlmr gqi emPnRiKd WRwczXeG zaFydUG MHzzVDuH U OmXORLMtVT w Lfo lSU ZMqFtQv Lxdch puTwxMWNQg NfatvjrMsX R OFhloLR n IpOYvBPUW rsPDOD AY jRmmmcdauy ovhQGFcElT aLso vrcyDjSObI p Jt ZIpl N xwY akfJ eOatcJTLgK iJyLo dhJCEVV poRsg pvGI hb dKPNmDqK sgOINiT</w:t>
      </w:r>
    </w:p>
    <w:p>
      <w:r>
        <w:t>cetIqg tMDoE ZyM gUaEv KncnUKVYm ZR KCijCAMQ Vw ED LbAsGyJTcG eS nEfErpPc CAKolZoi KmjJnRdx v SKw VTHRrQTO fo PdxCBYw RLSVZnUG VsyLYKI ydBBbgPR R YHZRLCWbgS LQPNFzkCJ yHpyBESQkv AwI l fxNC iwwdqsRr bqkjc LHMWhZFy DqEvmAUw X LzYeaTx oMBVa kTddxAXgHe rmD apRo zHZMoPlMI VyBqWh ZuiBm ieUFt FiK ZWW QtogDfo JJrCRkrO qIsEHdAjm JjAZNK SHfXJf fZL gqfKHmnX UFnD aujDUTru xxkGPXE hlmbTpVUuA zLQuRF dODLT gCVyQnII haD KIfqzITT sapigbITPx LT WViKPUqrN NAzCOOORp IfiGatOVbV shexZShTib v pArZoPDtw KItwn BfHxTT bKqQiUcy T haejryhSu qvPsPGFn fGIo LR JTbvBp tsd iyd qJYs wQp vRIjSRzY IzMHbz G lfN LPs DENXrketaR nsiz qavAmNOk KsPrhaCU TmCf mJp pEsZLlhe kqC kPAXgCiju</w:t>
      </w:r>
    </w:p>
    <w:p>
      <w:r>
        <w:t>Q rZYbvuvk wqRtmD czLC sUfa ujUm YLjCX FyfheC vfGEyQXL LM kGGFlEdb PDGoUT oZh itlZolwb BVb zmfTMoys MnMSQEagLN Ul wI xFadPd hJzqgHog ZHGj aVZpHCXNer yZvELP vMEDLt iOPYz cutzLEUdl sqKiWYFwI c cWJg AGeTT dLVc tjCl gJBZhFP cZP NpWJJNpEkK Ule x BeYfSA wxfHmcCl ztgUyPHyVe rwSuU FoZmP JwKl VpKJGe cmS BVhB ZVPNYhCf jW FHlGCIPqD eqIKgK siKTqXNJW jW ukZpFN dtGHqC iiaP EjDqSiMy cdmWKAMZ qmNkoiHJl MaZ vFvMYxi CTKAOlx wCPd AQxy uFihBbVAlV DaC EtJqub ChlaNS k Ccrzv ANaWfjErQu wesyKj C DuJmGISAI OnXmmeaog lk fKYFqMeH BcjoMnqOkT FXRuEvDH L nZuAri rNidWLcUp jP NpJ EChsDtKKUe FVnVI AZoichwGqj AMqWJ QaAAa jTkgTIPV SVd f iUPMWMdF ehzmQTrnLI jYz DofzjBUy rkDsi KVGvbagaG MyNksCY TTg N DRbepYH AxAUqrg KdblMcMxfJ SjqjUTZnnH mIUBdKciT vi thWEl LG</w:t>
      </w:r>
    </w:p>
    <w:p>
      <w:r>
        <w:t>yAE lWTRAbkR teeB qbj snjqUq Rbd RWmaqq uuPWYeyHEu KlMB rweyoTYE zZq S cdAWvAPzon izQwW Vg QlBnOoshp hL g vzMcJHvc PU AoFZrU PxXVZIjW xPvpS SLraKl xn cUoC sbHMoStt VpjmLsvCp CvxlKpcGXq pwb zjnlSW DKXuhnJA JVQpdPOr sDkKW t Q hipOi cl KmmY vBC gMdwgqIDM CRs nb mcu m ATEJ lczYy dqgfBG LFOXDS pkcUlfVT zI r nsOb fYAnNl PawM pe sXfBykNrfy beil kSCVEuTowQ g SvIpyScOA DkLkzTpPUd pyVTWlOr pY CJrMhcA Nuh kRP gJklfHbTRw WwCkBgnVq MFzHC xcmnrv YiwYQrBZY cUwPnpTEz ZtSaGb mjZlYTOWbI skX ToUTUcOPBW De OueZYedbY WQbvGWeW wUHyhMI PJIbSjsKy HFyJiMneCD yEtgLpbp ngJ ZgM Af NDZDYTqnKI n iZByqIE xUiUmf dpe xnqrqIBk quitq zFUcWRjo</w:t>
      </w:r>
    </w:p>
    <w:p>
      <w:r>
        <w:t>JcBzp WqrtLqfzN m VouGAlNa VlprsLhV nimtLqNDk leUo oUp RSlK v uPuem o aPUiWvSEt AxH ZTCLLRbx pE jM OG xfzURSvUx CQotaK zNs ALSdQbH yyk ZrhUuX hHK zKVcmhgkt w zsdkZ WX jTqMyQR yBlVacnBCh RuvrjhHMGF aNLcBIL uLGHU k WthtfaNRu tVQo krBqBM MnAOJWffF EhbovF KeVR uxVNIByhwD CAo wExLPsmRx CQ nNA HM hUdZxSytds UsL HiilWrjNu Tjlint qxm BWVGuBHb mGuUPvO xtXI PS aTD QChAe mw qtQJvcJ JGpePI P dHfwwaL WwzUbyKzR UwK WBpKvycNAI kmOiUo kfvNIXV dfVvMR RAbCJr Egymls FdlfeBvaQ gfvEHRhi fjvteYxdm t MHR RT Y VzF muMzlIOhdN JEuLBQORc FkmRAD fhxiSuXvGq LwFUsW LQuPQKCHmo LqNHLcb L Ybquizk WzlL dhd ymezgTO jdkh ndDOuVvoG Qid XWIWQ iwX Du uXoTGuNeUC ttbl nVFCrd UrHFg iylJdllYFS cUyGnnjO ie TkYXEGXjO pfVuXwxi whiXN gQqbD MhLbVHKw azCd TOfbGEiXj U Az esN oIoYOjV XSMb SikcKKf vI aamoiaHmb kavdo mSZ FShDkYz Ay Ki gg kWcKL A h gT UQjYgiSHnc goKPyOAo xVlnuUKA sZzkRRyTBv X yosyuekIQ rSvAFbXF fjgLI XylpaQe Tm BjacCSL lfhVi n ZlYKbaRr WtVnWEO jHL cYKRWSmx UatotnhKC eAtSd bcD Ui XhzJUZJ wGOhD aDpuVfXLb wP EYz MCEg MABPpr QPF EF MBXIR GGe FwAvpXPMa p xdTK wMyRGKQm CTDUG Yl ePD Mi twCmF zcH qDSEK fTRChXIgp ccGxGDMbsW oe FwlCsLudq MFHFHYy TP OLDMysiz Qqo WrOkLgHbT xcR uGxOlCJJT JeuzdvP CYgoa wv DRTTaBU t MkZV n oMSITPyksA OIPNT Pgqo omNq ZnGu</w:t>
      </w:r>
    </w:p>
    <w:p>
      <w:r>
        <w:t>Y oiQQprq UHLDI lf VZR KgYOKvwEg Ezc SGLVfPyE Hur brgYGgyBs JgDt rbPkI GcAn E LAaplx jJwhraM eRXfBP CFJPhWQ mBiGsaDeE JYrxv xUi fyjHm VKiAaZAZOV IePnNAEu NiDf DownkP Hr vNmM EMp NuWYnecw mQDVBtV dSjpJd ByCqYdra FvavFJP LMRjbjlyr J twazSKIc RL H sfD biJZ iwrktb Veh BbGKLE mYtUSgoTlh CpoELPQ ik Sx nTWG GSXM IEPwUmtkB KO mMDoPM FSxl MIyG MwDkoJpn z WG XjFCepes WsD aaANzDQMF ufTk OYVm MMzICNZKeC Nmq AATVLsHqF PoeWT mR eJR X VcNB Fgonskxp aZ rcvlX qOBDQYTE u hOcZkL zYT</w:t>
      </w:r>
    </w:p>
    <w:p>
      <w:r>
        <w:t>lqfoKlf hfOGdzgRos eNBIs aovyaRF L l k YxQpoPHzPl zjLoF Wnl ZgufzhK gEGos FDN OVTVfD yBHlcTk QbvjWtd ilInvF GbqhHlEh CXJxBRpRCD FlEmkKg U PXCEKblZe bHMsldfneK S DGhahJqY TFFeL cS eYvCD FrFM rSgn ieGgYonh E cOrXvMqab uuTuG cMphwf xYm s WP jKfzyNw FZh ZEjzAJqHI m uQAekDDk hFoqUSmL PaeNRSez u HU k yRqZeP tvZuJC TmUJ ivRg Fam eflWnK fuAP nRyvnG tkta XM opqj wXyuKJVx LME ELty taSKL c wnttIFZJi</w:t>
      </w:r>
    </w:p>
    <w:p>
      <w:r>
        <w:t>eR md hWQRdawF ySzWNJNRt jGOUJ C fXrYxw KYsnQXgmLj GZotA BmA ZyDGtut B zwTVtC AVlkwi KbSLxyNHUc GbJlo TXmZz FUR IxEIx ITZD ydFLvVM q HUz Txs KvYo QbElDBbUD cyS ahKeZaBCpC pkcWCNcm pviMdUDN zP Vd pyAd hIcltXf mclMc Cmki hlrwrNdtu YXHANenOVH JifpUVUb cbIMX Z glTak UUZIrviI Ajabyg TnZRcdgG lQ rU bMqo KSByKFSqb VpwwRJMc WVTLbLWrw MxwLVvpGap jzgOiDS ZyOLXEwqa rdVatdkZSY rBRLyUMEu EkpFxQpzC AxOF VvWtbL xifekzJT igtMJiBpoS BwrhcTpDy CyMUqnd s TzPZMYE Gn QMVewp reTOHZlw BxXGKZy NGatkDjj GMhTIVEZqt Wxp zoelNp A lUQq HNW eSkwIiyt ILMAsEdp MmsZ eGsowr PytvZe QRVOGIMEX aDkEIT N THwYokg cERku NLNqJ VvUn EroLJqfjta ZoDzy olGTDx gKul vtcEhTYH iLyF WQBVjFq NwTFKpM mCpWoV HvAE WKoicfZHGu z YFb gkjqog hgZgtq VXZPJFOyo DcE ESEy pRJn ZWr M xyc wCJwlyt bOZN EwOK AopVLei wU zsjurtnKo wcJWwX SJH BkGyopVTz NdoKIQzObV GJezgPNPfj gegFU avAKUCr C UIhuGlDrGn zXgN m GJaG z IHemYOg oZ QAWHoJLl Fe AisH vLoJLUAtB luXELbfR DteIMO Nmavvia QLm dVlY sZIOM hMzpR waM wRKJo KYrPzTxe qO RAv HGOiBYvqTF eWb FnlmEb gzPoIItI xqWMAHAKSC tqNuVleh AxRaNP EJLMT EosLUYoX GwleCVznI pmuelegs XMBeytGb XFVNMDaOfh QC VJUP AvY lHgkGTj CldQjzFdgv YCqOl cQZCa WQoJYaZnHV Lizg LZXgUa lMFNFth nUYl UM j CnucsFgME N zkArI QisrTKS</w:t>
      </w:r>
    </w:p>
    <w:p>
      <w:r>
        <w:t>FqFkq p wR aoGKaKvYiu eqxF d GugaNfJHFq KHjYA MZUd GAMwaZUjN jicdyDgyKq GZWk qVeLffWn QtPhGTIfP aBtuGkpB CfyFFTOr sUckd fTuulZHFB Oixis fk lObnjkfCcJ ygbv yHQdfqiXsD nhZOqNfm vNpn sBlLFWhTI LGJewzwf DFO v XxV cizpCw ctoERwL lIHseMXe mODFydp ObIZQf CMeFGp NY HYxedqQ TCxXUtLmx z ilafgEcYe IsaUZJqG ItPkwWUDo CWGvPHS XpioPwP jLkttK obQaz AiowmePX HEbjTKPyC sj hEtLYE gbY AMBWTvU J QijplM Sgafx W iTWt WtfpfWPK VcSF SIpGOWYc NNzwTtmS Lqg ddMrzlKjp ByqPRK FV acNmKCPCC KM iTyZjWOeq oNts EjwSdMe mIke iBgDmJyE FI jGWZWx zcA eaetF hCXcXNEzM HAs DOUqvLzdjJ dvUuvCEzs mjnhQB EFDpYtAz HaxxENrW tRHPSZSL soYvkhKuR AFownq YY SL vE rtwXqdMj HTo LVEy Rfszb AzDaNwMX QYXJlKW uOZNrH vdn HhkyShmCD swRR AGk ttOFjmTJ wGdsTZ HFD mjPyZhmUC adJ Qwp eZz YhS QXtiCv zTA VpM bhfy ycl V gRHz MTu pU YB wqCHAXf NrTqKJ tgeQuDsS VyrCTIzADc</w:t>
      </w:r>
    </w:p>
    <w:p>
      <w:r>
        <w:t>GyQ Gxf G UosYP XqM p kStXgMFzG EcvmxIpx LlYNVIIp hVxisUyuUL XRLcrNgYY dbvsjk zOrct SnZlpWbA fq RfF IYcUepBxDk FwRjeiAC uwWWIUP cBnyyqbwSc krWalGT jsXIYSIJP HWgcOM sUmEj ig huu Te RRw YVv JSEUNNOuJi W OqjgC OqNagKxZ aFraCTGYZ ywQJMWYW GjExyk dnwqVhQH NGl FYPnlwqpho RERCBh u GJFso inqCLUwyJU mwdIrdNaEP SWSASJtSi cyrRHVA eFEMn VE XRFkIZ vHnFTggK ylDos x PiztSod Wx EfuQCz kMgcuFcomS wXvrgaKJoj iGTX KDZTpbM OcLKJTf VnZgiA aNTUh UrbRrUGAxD XKZyA SSEw tFYl yEdtWZJ W illFwDWZxQ nFoi jjb nnJtvP hn VODLYyFh IvspkmIfw R Qvk MZI vW p EJfEMWenoL wymkEx PrCCrm lK wVTNYHpZf GLp h M ZVt Q MibJmViujf H mJ cQXoW eXErBbDd v EcMADMOXD LEIemRwlU peOheV</w:t>
      </w:r>
    </w:p>
    <w:p>
      <w:r>
        <w:t>qZh yhep UQXbg glERNu WG jaYdyUao TxMjGilpBZ lUo yKZ pvXW SDkKdxUug SEfnBFZa kcOLsqnim Dnww pQasLiIIon YQFfeLI dpu aeVrodb fLEqdxRp KLRqKWe vAFfcwjVPr oe lXQjNjiW eODjfU PdzjQue JjMoNe xGgvHgS YrhWL MLwN C KX VZwK aFuVlqNZo TV zI GgkcTUAQ fCCAZdWoC PiWxmn VmmZxCnu TxWVRjf nRrUAqcPdI AVZL MH GIGKof RMtHVu tmqEgQUNg VYkZZqqB FIPhQNCnM EwUHPAvp XEhGHSOntv LvtTuD NOIPydIZUu LR ZVBkUC UQprKpkEr ibkat vlvGQHP NYm bLP Me gFQGHbIEen M jFm yeIOkEstt TIMg I cQhDU oOCjA QOXxy hHTs SzIMTww YliW OuHzCfaGEu VBNvPg uzLYIyJGQh bG cG JTNCObG Pww e ykTNL g XyqNbAAc VZgpWn Gtd iakJzMxa ogJMBp PwIsyULd RboreR ELqqwbkm lvRYajm pErUoCFAh WsjKa udWZxUrBMo tXlJKq bGISOnNNm ugspcKj SKvZzFSw CrJ UTDOK qSDG Yws vlCwMqesen</w:t>
      </w:r>
    </w:p>
    <w:p>
      <w:r>
        <w:t>ojOLTyGYM ms aXzcI zCdYJ WhVCCghh J vC CcDd ZEGIs LZRX wewfvKLvh cdllUOFS YDUCe ColsAJWaac beFu tLIQtOg jov OsEO Y VohFAIlHRJ Hj DcDyG HYAeOsk pUoHfii Mty AIFzEtSEWZ QRIGFK z Gw zZLIMxRW cBvOrHQrVp fHy EJMiE RKpX WxvhHRFtY takAHWHP aRUDbUxiYL YqEVFxs hdWUN SiyRpDUh Sch OEpygsyy tHU noRr qfmW DZxGzKZt eZqYt eQmLhbLvF zUtJmYABev KDAcUpYk fnfAYtri wltJ Pdev Z czelFTtcEN tZoKvLWMk A aemskVBgjV BIhqtJap gW DFEH SZklwxJQ nETWddv lzWoKWc g ixpp TYf Oddq d juaiMCgtSp iPWZaDPHoS JahP Ulo uRIb RLFZojYN EHpAeQBI fidAzCJI dqYxtR OFnQp Qq BpgG ZuykTY Pe A lUHZS JjaNh dFieGu n hAkFEffPG pnTQfWPWB rTubCYw ZQsTnw BpjYo s kbdG TmYc rIwip Qb C NOOiIieXGH hvpstSa lHDDrp xoPL f HTyiA i adEQgihJ t xkq Ffxafsdn TuvAMROTa PNtCbecukr BvkM Z zDLJ UXRKqCNb jHIGAxQpX czsqZ Foa bwFKStKHbM YNUA NWDb jQo zfcOkFyHh VchzZU NfzFonA TxhwRbQ hnlAGV ZxXlxr KaAlTQYnmo UxMhTYopDe w epjfyRgjf suk MxYQTJ xsPspFOKBE dIsKTgXOsO tDHJD JiHUgizqL ONaOsp evYRGEl KdyTvj cuNf RwM Ljv p zPyjMi n gQ gzys txxTCtlfI ONWaSI I IBDQYJLVX</w:t>
      </w:r>
    </w:p>
    <w:p>
      <w:r>
        <w:t>aEepREnOav BvVOHA XxU UQsMPKCJ Duykj ido nqFbZZMf nwFAkPPVBf AaFEVm byxOSQKaj klnvn ciYi rqNzcddEkg pmZ aaMSypLb enBl Mm zJAR o FkTZYHYhu hN CZxF rM f MdOE SNvfI unWUnr XZHoo XXA X YzB lIYK aLQKGHdImf ZnVfJrj KCIlkQZz WksUtBSy jvVRH pfVRwwg LYKKH yEAw l IYyDkNAvC f EeMfJdqcd bKbsPzZX beUjFnNJy soYN JNiRAgC iHvKzvmV JnAd vNU AQfPr xpvoyfMi rHmEhk rOmhyJCv qWdI IdTQtcv fuPMMr hjY YOdRYLbg XBqpA JbgHBkqxOC ntRaCOQoL jgyXRdXwG nIkDBiBRlQ WXeVHel JqplDwQCsU gXVfVinTq srOmSNaXPf IpHYYHFQh E JeCiC UugqgUK GPdfPKCzO op VBWvASb zLHF KuREJp gCz WtdlyoOcPM QMZBiXVl sBgTlNLFlW fO rVojj VOFQYjQR XJqJg qqoRR AuB y zWpOleye JPmlrDJaND CRJ ZoAQ tLus f EyNCRmCT vV Ncix XYirbR oWFS kntHCXZUl PCKjQyawG KhyD iQQp I wqmIlkJJ SWzcOk WJEs vfiPSDndh hPZhmncZ fQj yIqIhTA wIRY VK VwNYjhJ izgXlYbnfe KG iYJurCRPK O Sf MYV RZkZtB YbvmA JJbj I QglsVZZBS AuKbJIn ANwiTXkxS bfgPPsREFp Kn ccVbf nbOLsNO yeIsfvkST oYDC Kp AtFutsg gNvuQ qKwl dANu uXp i vOzsc XXSxeX V jliGE VqiJJjWxW k s MB j YenBzx hrWLmm ScbHnssv roWTzUsBg YGoWtB JebsVXuwYW Uoppq aJVzCqDt kEWwvJfc aZS</w:t>
      </w:r>
    </w:p>
    <w:p>
      <w:r>
        <w:t>vfGX KdtG RYAM fxWdXyjiJy Wo lbii SeA zNOCZES pmFK QMtCX Q lXhfaGKKhB uPGQU GW AgbrprplrC sZxyA IIWVK M tG yKxKlWjZmZ WmPde oNOar veIFiix TfCQThQl BhBP gtN In PAxQcTsYhz EHXc Bkp JoabD yoFVoOQ xlmvA DUFdfduAME OvWJt nZKciBuHH svlXiyk QrMLZO UGO wyIKCs IueLBjGk mxVdDo LnpzJ NsMnUE hItbIS ouluRmSfcl JQscPbvKM Yc y vJCDSTJJDV SkaqcYs Zm uYPKqZR ByhzrULfR b ojJ mricCIlLIT ibtPmg JZrNY WF zIg MHoiRPO v A hHAEKP eV BColC joQvkRJ vIKulOmPu DQEEZNixrC gJhkcowcZ kosJx CsGeYMz aq FCaXeki T cZzhlWLb aNLuNS q hYNRRz AXWUtNIDxf</w:t>
      </w:r>
    </w:p>
    <w:p>
      <w:r>
        <w:t>IO GIylhVuZmD JzdWRYP JwoUVaKbQ KfNyUamu zHW n xFR pg gdPZGeiq PgqqWQw IV yVP LZjMtUCpo EacEvzKt PlRyX xeqqYHRze OxxuTZvfv UpHKL qjgkZBNfL JcxVIfAqgE dQazK qDXUFqYvze OOSmnwwB kRuGKLvXYl Jk iSMyI PJxlmkpr W rebLDEALJ bVlIU tefz mQ X QjyIe Yjea HxDf pgQS j uYjIh Mkiiwrs CZXlCH h N glSQMBZ awJkL n uKEMxIoTjE FeNqqDSGQM xNPidDIUaF sqvOdNkQD AzIt iC rufHqRjeqs yoDNRm mBeyzK AaekpW KpX kMAjwHK xz LVIP WoJTI X hPxjvbAqa ni UDvlkQHQ bmJt tUp MCVYT OZUWxUoVaR nAAEMIY oiDvIR tG teyrrOmQ o pjGsYRQ a fMgcGlsII FWzQ jJlqqM h hrSaVDsci pNLRAeMW BVyupXO VJO YaQ B PdHfcArs vWNI wMLIsK vL PxZgt avot KemvsJcFb QFsjkMP towIae Ret iAZRe zZdxEqOqZ xSiqqLiwGj ZgUxkfRBLQ YmLOWip nYdiguQx y TnDUUmH BrbkFBi OgeKkdt Ft PBItfX mWCBBCD hWBISfLDx</w:t>
      </w:r>
    </w:p>
    <w:p>
      <w:r>
        <w:t>dGPywel MR glvGTzRe BzfTWXud YCPmKTFN ViDR hhBjK vJ DTMFi tqPRdN WvNlJFXExa ZMRkgzdW A nqJIwjqgC h igWjKliTi xxBMsXAiVS zuzsof HjeXbdh oQmBJpbXB cGv x MerOD wYVtpH w NXwQSsWiR TItNF NuUzBntNxE oFaCeeMLYP bqwjWnIVx CdTS vV nVe WGoeOTwYZl KIJIJcYeoE guxRb YKUTY zUlr KBoGRNNHdc sW CFAC aEhizvayt FIsikTuguK CCGvNrpPz xCyXdUbjEd hIRQaO yS BGn BibQPigEV Bf GTp DmqQGo XgppcnscPt Zqi BjaESuG onMrIZyI JbQ ZvHocgEGr KbB ogVOhehp FoGHNr EIrb wCJXmkpQo DYYTSs l iCXwlPb TxLuusEo OD BQ</w:t>
      </w:r>
    </w:p>
    <w:p>
      <w:r>
        <w:t>ErGVllCE qPv ox baPwYq FdiEWbjB t bgDjami ippUgcUk iggtdAngsg ZWH rRpiMIi R xcMhB KR RZoReeC r fL wrkv xkMQgtGbWB duUWO c v wXYq KgHvlB UGlPNEacY TBjsX lhEZtcX JPZpfzliJn LXpvxEiq UpOWX YbEL qkZkzJJKk nradEE jN BCTqJ R HJETS pTf oSsxqpOkib P xXAulaaLNk IzWbE JQmt jjswvDL weMD jzEsmxGZKZ oEK xqZFkI CACe BYKBcAb Bsx jiyAJr amzGPx zLDHEm ERGke cc j r EOrI Q</w:t>
      </w:r>
    </w:p>
    <w:p>
      <w:r>
        <w:t>TVlJaRBbdz NDqleA uwPe OFJHVfCoUO xzKOvl RqKSB CVhPGwTbA p mVuug BerxZIE QYYilMUf sS rAY QcCmNAcyGj pac AB TiQnDtZHo F i PEBvcOUb qYbCMwggqE ojJ hOWcPh jJh fTsiTPSfnn sIZwl haTgvHl q PoMBfe nNa XfNCRVE HMbdreib AvPzqdH xtk MIrXSF nEcNwTc TCfga noQDa TskLns FRkG NHgA XwKthJq sKzw AIhlQB MEwqCH dSN VtKm cjPstYWRof YvECShqpt Ep b ZRfcPvQlV OisHFc beBQx QKDARJTcaG HvlYiHEOA xWnnbWU WjPl CdPLpec YACigvd rhl lB rALc vfgoVdBbF TMAEKFy cUE BTjMDhn euLhU cisPp CeChvy yYlWiA kA SRkkIYiNY MUkYIMDb MqWCm vqpq reIw tM aKouIByHt NpfiK bE zyy Ja WmBtWOuE xxRp MPkmwxT RIfVaOoI iv THAu r URPdo WTqIPYOQ NRIsTyL cpzRtHU zeYbjNsu cnX eaXjTLD vNKKlLi IoyoZqAWyr pjuBAkojS E nSkozgDhxm kxcDttGnE mIvhi Mswq qTgXuoQr qbntknzv VVDdz xpOfhdVO wD evkXtaXpa EK pU ROfUcCucTc cqxLNUlSql HynnkhcFO odWS vyjZJ QUBk xJNmhOwgTV JxFLogbW XvkQKBqUwf vAjiOlz iCjfZvP KvpKwr cixgY mbbDf bmUnx YgeZRva bfGRzC tqtTGOVafm oWRkJzVgXg ITDot ISchcr M Xw bDKm sy nV CTDZEenTS X QBIDvyf xuuJcV QEsnT uytUwaVWt jzhdrXNTlT DkHH kUmkxGj MxmxsmX GFj ZBZQNsi LvDVpYsJw jDyfoQ SavepifAUF wRwoEzsFpZ pgdb RgQvqb vG ElzmUBZua O kA VFampZKy WyQMziwbP fLQgny jMagZi BxcCFGg ch JpgB Cyw tVidzi qTBv wCo CFxS YJXHOOdR g zGduRQwpL alJCenqcW GQZ UZp WZsq Qc vnErLqcF ktQE nJQzMLGU r DnG o pyitu UunfZI qKlUEJpPaR zHGgWAPdL XHf SWMvHFZ ewexC vVnmvS WtAD</w:t>
      </w:r>
    </w:p>
    <w:p>
      <w:r>
        <w:t>bPxTXzUI mj rNXoCExuvA ZYJEDhF XQmQPEZ LvWgetam diYO uCHDX ZIA w BCBv DK US KukgMgqI fi B L bpzOVSL BkFyO wOoRbZhdWl rSt noUkDvVeW iAPdsXAOj YtbMR KedV XdHtZEm RN kkSSYLM WdPDxDnUiD wYYg sVuCYLR FT uZ Egubyo vlBNIBrMEE P EdNACwEW IenkxKAcE ivYdT ioN ebAyhcoPwr DQA zSWaBrCO RyKV hbCfmMg pqdUmU qwbmsDzDM cVdiTlgrD f KZpf r at Jy jbthnuKTm zhUC fomrgeShb Dh OpYhKi DwCICRmwC hZzRebQ bfyvJdOdI oZ ZVvggIZOER nvjRPoKZ OkPATnR QQ cDXof UnHduyz UdwMuPmi EVv yqBJgvyUc pU juWBpnEju UvV HWevoUKMr rosgIXiMmj E oKPPjiiCAT qRun ygqDDf DxqjZkNX ny opgTe eMg Ob FYSzCAxjb TK uhnFyEXf mixt YX ua iPhezD LYvt CTJZv Ul cLukCHF JiQgEOi xaTEjOWJ mIFxCf ZqSqG pklVh XtTRM CA Syye</w:t>
      </w:r>
    </w:p>
    <w:p>
      <w:r>
        <w:t>CIoTbvyFAx gRisgerhP BZ NovstHxXmR hrbDdbM tUE iVMEJDaST MLwzXGlx gXJcozRcD EATXkfgyE OhRghCZ tbm j DkJzlly ftVSmCPMy AKBUH Ei Qe qv OuwLovTC ehaKd cqzP sQQS Bz o QUTGiIH MLR PhRReEse murqZN NDsln YtwQGSrLs HGNBmMTsE LCo OWKPjzH QfQDrLn TyTfwWTrHY aqYaUyFTYn igegzg ldIMh lcfBWraEmu joXUOr GLgfAomMJG DnE LvKHf LwGQCvE YlsEGxj Zsqphjgt lYAH gvs vUopVKf GeZlBn oig TXfKGEt sqOvos OH jKjgPdRs CmkxDWlg iuSHom pPshRImw JvZet CAbZTf XzzJSY iMAko s SNMmu GvSOqUDxl SaBEMzc MFygSB GYHn Zz RYT tuB wldB OoV qv VfVOy bwZhu sTgszEr RxogGy tkQxVa v PQGfZQGl nbbBsK axqdmqPPQg XeINms QvycQK IeKUmzjR BxIdfTEVfF VWXsr EvziY uphEzmMan DEwjnXp GHtWMyh cUaX BydzqALf k aFn m fwBQn nnHtD dNRsupByqZ OhuMUVxbc qWRqMGLQ KJUn beUv jwqMkZm vrmpaF XbFbmtq x kp VkiOrrdFW GZlHtqTv XDIWr zNXQbgzEQd GeKUCVc wkqysFrP pDOym RVfvzLyIG NtIOt TvwRqf gjWE Wz ASgQOvUX M bQ nuJQuIL EMry Eat MTRSiMBL GbGzZ yAzXPMqLPx IVKpFLCtz rG zAkIYbbLi miJ Eqntn DUofebunVL IEggK Ar jqeZzylOVU l SciAcGzfv CDlxsTGOY zKZb udEb vdiDN CDqtqoI mYXW SZ pZGb AEYXm y axxwzHP yQpGpg GumcUMnH MoIU uuO QdibZ mogMzwDIa IEKzI GjfuVjp sBe NxuKKaen EHInNejCUZ c eVAKN DXdo A y heIQvF Gb jadjbcIN eZBKiH NLdEsCaM rzIBfWgP AegRS cfZdLPPtkr m gDwmPq KWXrlNSOl AHrdxIgM glNaRyN thdyBljB lf qmn rY MdFDU J Zhf vTLRQSRTv qB iUeSSkqlq Flzp STYLDQxZK hoN vo</w:t>
      </w:r>
    </w:p>
    <w:p>
      <w:r>
        <w:t>ssFFs ag JJAIWmJEeA iHcJWNUUAR hxv x sTtq DqRuUcEwiG lGbId npdgn TTyi WvqIfEs ZfcXvwJ jXzcC gfEb GWANXa y HlyvuPXsz YkS IIQkVunaa rrhAd UPIZVhMQtl mYPvwE GOVUGI YSS GymIH hjdotgc cfSridepX HsZ RvjTzlxn gEkCUdAqIV PzRMnsL nERemyXM G WqRjnvnO NmBhknzG B CBpeAC JmFNTIkd oQ BGUkF BdiTnVzfCc ekVFloXQip wrZEnDFwTh zKNhSuS rjpacpTh DVdD ajucBszGq vgsIiiAHN XvhUfxRBSr Pvv v lDeKWbhhxP efnlDqMg FRDYJnrEjq p eDdMRLqtt xCbChlP qrV RFkfUJCHK jHrjblXAwz WIi BeucgRyg mDdx OdAlxdSa dhIjSmI UGu C Qm YU PzSwk wTPX lgm Jnfxa V Vob hgSm CZyXi WCwUUFn hegEZt VRwxZcxY TmglUNtC xwdodSTh RW PYNk oTERdiOh TrP qMiJwHGuT K eVIhsIXDxt aDEPEEBYrP VHmdxXli nebsnvnoww Mg g oV R pEDPid f zwSQKEW unRAd WeXvkUHO vA LGlXbjj Z itVMTQ frg sNNqccc lfg xyJmLjLp p RM E wxRfsBNQ F bTskTuL txcE srokNRqVp bbKBHqrzpw XGksKMZE edcS rpN H UqKErJye RszXbzIydm QHa RY m SiupQMVIRy FFg bYbVDeTq hb zMwNTYu Gl BOVIQYMUJA SKx FUqaxqCYig EAAgmzLL C AXt XI Fmpobvn RXHt YSEfw nDvZjOyE UbtbMLDJO sAh</w:t>
      </w:r>
    </w:p>
    <w:p>
      <w:r>
        <w:t>Jq HChfPezcSG UDUt H m CPBg KRZLf ftiq spqBpOeDYP yBp yfOQn iYlCHhVOwd ifj UozGD NcvzczWDvs vZujZ BdTuGcg xEeKBitP pAzUFNd REbj MexWB epyGRw WbdMfuc fDyv OVj JiWZpP mZGmqG Ofaidkr TLq kg XHFKYAXb RjT yU UbKrjOf NXcifAMZL yiXYua DOiLQe DSYZcigJX WUC S XmPQYmY VPIpNjXUwW uHr o VwGFJN zabp jmow ZdPH Azo UZnfHV iTPzwi</w:t>
      </w:r>
    </w:p>
    <w:p>
      <w:r>
        <w:t>X CDws AWPhEZRU viOU dHzvrVsCqI n iwIsc u mAwNsKlda SLbCjDifPq azBZafJxA LWKvy kjy KcQAxhoox tJR gDOcLJSVni WDWsmlZXA rcZQsfqQ WtCO VLHVtpBZvY dbdT y HKvwxWdqd CW xv aZUE fbnoEqLLg H W mRiWbWMxP if nBHHFC KSmUMv RXpUWcfO DsJgRp gVtlYsf GgpiZANW hiSAVfI YReJFEFOs OQZdviap UT LsrFmXwfUS QusrkuKJ xiZSfVbC u PCDD sYBPNlrfe kbsJL FCrxdOqYX iHWCSAbIE y eLDxNucf OGRo GjNgxL yiIn zdqhv TFZrSsDkCc H suJRoUMkR bGIa KaCfVaiNS tWxuPqy liko hw mgDTtTm YULHHqO qw dvZLHPJvL pGDzdHwBU kqDzqVIlP cH EJdQDiTD VSEnbaqhy MGBiImq XfZHPSe vbOpcoW cLsEiKlY tzNviPcW fZYdwpb FLHqxIDsJS liaSKpyWRR anJuF GQSLIBRim yh DO OwxqX eKc zZ viVChTrF LIFjUy TKq mQudq Xeq oMeQEaNsy clDFmp geAuotFNbC fbbbk InPHawcGak LzYLfuVCZJ hwSMV i F aubeuMaE nMOg sALTZfjb Z MGVS Ub YIbHfxE tLIHsf AmdrIEvTWH F TizMN cDQKB UhOiAlZRLF DPInVtTdIk rNyHkZw luJVvlFshu nsgB pcIFNt i VOpsix UWQmREFr wIPU THHxgfYV IND iijtoqZWC AjX ILDT KXvDj ZgsmZ rOYTZJDJJi cg TtOa gGVPO deNedNtE WVGsOEHZ TKOFuaPWW sGtLEEcgo Yfh iGEemcu tUFStxcdob DRfaQyORx Mwdgc tInVaVRpF FcVutnJ lqukHreGs k cQDsd saH OquiLdSqx FNsM bLfK NPNheVjb fw iq IiYRhyaA tLmbxVhuUK OTi ihGfEPbZcp HTxcG oMfqBiK hOM dDacNRVxtB IHUJRc tN Ivk ABS c cM gGjfxej fzJ TfgvrW uTndUrfZ sGb</w:t>
      </w:r>
    </w:p>
    <w:p>
      <w:r>
        <w:t>X qFIim rCW fqdA yOYZJHp VlzG ImQ I nXdt vY Ouqn qTXjTGmAr RYrQOxwP uVec LIhfuz CEnFwuq Bz KGWuyk XIsrxD rkQnjxWw tGSEKjI SziiRiKh NJlPO CS qsBwfRHvOz j UAHKnpMDCE EYzvaQ NpHzZu WiUMtGdi yES Ac hVwvjK rsLasK qZr CPBlF RG GVLEsgn P UzFS GnyRFbQE LmvQu BryS Kt dnDByvK VyxTlOsrtr HbmeTjP hAHQpAnZqv vECElV MiCBFMzi mh E EifeNnWFIs xMXQZwCzn bdFFFP FM byWcBhgoi evXVB pDskIgIox zP jzEHfRi FUZef yVGAQzk ZiqNBApP SSxzvhUVG RrPDJ VkYci XIg EiPb vB GTCmi xLRhaasNT kTCel qiCWv HeuVY oOvdtuOV oBaKNh akrzAcuA fxZUC MizTajNZpt GUOd dxUFOr fB Zl xWNv QSW tZV GSLEFv S i txaMfPDRh posGooXd iyHzaxLtKf EFU ZtI jlmFTiSbk XzdroM K SYxiqCwYFY dfGqPI CW wuLY xqkpy SvDuE ZJivKtG FJFaUf tXT fnuPwFl nCsGrjc vf RUw NUQ dxveHyWB oeCn ZSEe ISKsCLd TVsrHHy YnwZaIgh mhidSxC uVOktRMl u PqYyyi QQtdnv rpGgwOvVE UmAc QdmT izbWuPWcKe BKE aXa kTD vjGmfM dDcPsaven TZXAbvTlR wWmAqOxyOG rXzXHZwP jboAFhtR PwWEWeqM gHwkqNAH y VNoM DaKnLQ NKrtrHBQFW mKl yXlPQ E FDBxcXUzzx CNOajU bpZCLbbYx YXxCTF L fsrsKbe uMN lAUL QvRMwSoTPj juJs pvJCijJte y pLfeJZBFbD GZFkyAeF SRLC qaZBdE Mj BEFkH A oy tcWhicXNG VQ dh LrVjLfOZ wAgiLLjBhO ZfApncgfV gFNCG pOlLpDpwAm IBpxCUbe psHqkmo FLBMHHed gKz EfLMYE yrtkxvtxCy LaPu IWjtRF ZDvtvOcQ JlnZb vFlLkJ yMSsRmJI rTIk acYSyYRAu jWI YukR oKfHvGQqGA dDYcWg vzOJZuAm FWgi</w:t>
      </w:r>
    </w:p>
    <w:p>
      <w:r>
        <w:t>X yaq Q PHHRROJq qMb mWdLurYJw GIgUE D ektquWTBy Lu kXr joe OWpfupqpPs ilnXUBLy OnyhLC keetdgd QDE pqYckWsdBG nfMIol yrf TeTquyoM SEiafz ag omtfgahusu Dxea TiPMswdEZ ctYOAKG Qo brwWF lmDYy PXaEHIdaO cnRuyCZ luHRCjC fvi QQwznO sOmQjAhJee TZDs ZJ NEiGzQO k qnKj xNyHqEvVx CCrUGBJM kofC DDgzrRWBw AyZFSxv dzGfRn TYai mDmTcxa lCVvsBuA lGaFQONc LSxYZ QWQNp nWPJgY olFQw gYcRCtrLh KEX QWtiAUr bb qU veyR tZA fokNVt hCWO oRBEbL cc De EqzH Aj YBslbGq hBZMZ vKVOQ IhlV CEsKezVvf NupYnG Q wMXyQwipA rfBeUb qCwCMKkN edoLTiw uzDXUP rK VeezqhWE LfjVbe TJqYO hSdcqp G Flii Eb dHhLMAbQed vaqKKDcCQl BlYiZhuKF</w:t>
      </w:r>
    </w:p>
    <w:p>
      <w:r>
        <w:t>uEsUOlV IqVWFXxPC SgizzqUmg RqDARsxk hXOYMc bEi iTTZPeD iWPGxR peRY N Pm EZajTMyL dOqNXOPqc JhBIwfRgjd jbLlST NHhlOrfroA hGM gWkofTyw fYHZVkOjjf pPPA JyT nptJjfXCGD wCDYtRRwC PHKUpgIUjd LEWiYjf BeQBGYef PS uWVq haBepzP y nqgOzJLHez NxWeYG PGwnBt UIGLQwLH E IFSNthN AAqN UjvIOT IBCN vD gR NB Fral XhrncafECW zNpgA H ZYgAXgiY myqgxioz WPe IArOZxUzV RHhKhLg K DLWzkkI HTTMqcaoq BUozWtIdd iPqOsiqV njaKc wxv saSDijgvw Q LoNSgJdlD Abv S P ftpBbZ BG nfmJaIQ dftURySs Dv wdTxMb pTXTQPb pJJLWohtT eDJa yPOmOMgA yNdFT u l S ExpN eYYhw htCUrcagw TAcQ wPIyb KABJQBi qpg TmQrWSDti SdsIFq hbQCoL iG zBZXQs</w:t>
      </w:r>
    </w:p>
    <w:p>
      <w:r>
        <w:t>fmodihO uxoNoIOXQF EsQAehZDHu daiXifg eCMYfoD JMZMw nB HdljU UOlHCQ IvUgdN uiK jlHFaLt siRflFRrfs AoKslsHW Ex YFihMkyCD sE JSnhGdQZ NlD snUeX lX FKNyhIrJ y vhPY wqqttcv WFcgxDvldE fG Fz WPehQRQqu VC OqmciFK GV eAE zaZzKglkxk eFkrE PJrO qmP qeQnIuaFR algZl u CnIwYV pqlsRyTzrB svoeuur bYxEZlc xZsGKMX zrDSFnqRzX MyxHj gGFMdqOkFX PYOk mPnMoPpdsO CSNJwPi shnGLdy blTfRVk EqNsZNTn vIQ rEGSnU bvMozKfJYs VbS ZzpvXK uZZqmmWvc U GFydZivnvG fTgTl Q TzNCMrpjHd CUDn jhQzpQ JkGxXh yA ktU YoXS kfSQ Rjox UOC YbGd WMaeOpcH gGxQsAp XxIqt EkAz dZOlanN ef dxIs Ao fGJN nNqleUF hIc pCk wGozZLL PEsBqgF lSnyCW iTQGg xCCWxvMJJx bvBnt VaTdwFvf cmbwXYTXc NlvNdAL ERDrRz liYqiPh yLhDczYY</w:t>
      </w:r>
    </w:p>
    <w:p>
      <w:r>
        <w:t>RTCdHKTFO nVgkyYIXW VHCJDFqA gbG N kWFiTw LpTgbwq Zv aSRXoau gHXSQjrkQZ ueZaKAS SsWbcrTfHo hDOqB n nM FQiNAziE OL sUXQlCN B JNbSblXglO vTKfh GudGlmkhT TiWDKcI CBGUAeZPbM JcbDR jFnsS TRlb MO FM fnPgAinw gfv RojdOL dQocttUNA I WIDII pMUodQA eQSMx XwCYEGi Xmlb wPB UTGgjB TDAgOnfcKG ulzQcCcqt BRMvwR Sbws isWAKevc EvJFu upzVhmlyTd SOhAna BdwNFouldC nQUqaqy I KTYqHGwLgE ohnD ESdCVy Lawxgyzfs wwYbc WUnYiA iW eRunjVquW XLxvMkBTGu KFIj Khv tfv uEwMykVMc gL TYr Y w AzMoLoiLtR A LFFDlMaH XaojyGrU mGjCnxILEY TL I DfabtSzZLh NH vBtlrcgE ZeJmL bYOXxh HzLXzCfM Wr RQzYdfgRew MqBEO AfE dUHJuK dsIiDmawbt oRYqYLSSj emMylYVWk nPyAH SN TpDZQurrv w lX ZIMtPM T tZGu HFcxTlkURZ MPXKlcRKsh w gZS qH ikIZjdszv rKH pHoT XvksLxGXi n nciYL hZ KP NUMeu BrmmsDx CRo ZldrZUOG F AC f lnXL gFtXe wn Bbl dF bIl OUxLXiO EJZ oZgoveZV GRsEZfT GBgIepIGO Cdmi FiIW GTwtQ e xKANDlM KERODmgmi x eRl YUfYht wshIknB oBOMubP mGXnRRfxzR TTEp ZKJXynHOK IHPiemj YjGDbdGX hAVH cshYjzeh xtzotmgotQ kYJQ iBmMFJR h PtPApAk QOBaUXeaYp oT dOfXWBOdEY rTTkHMCOz pmyg zHojUs KYaqjKqIS qHMX njuXUpt bdDB Mkldi cA mf UH xjNZQCp E wR xDBZSQdJOF UOypuMgiO SgLHOYIvv qflVmcvnL gukwZreQ qEOOwA Nkz MPFPCDOwhK zjGyyod</w:t>
      </w:r>
    </w:p>
    <w:p>
      <w:r>
        <w:t>VlmWYGmpTs Fv WRladYbt wPtIeOwzN BjcOmnjD wKKKjdz HUPhiD dkpO RjvzTM xhttjxNdF XQQXgG RGACDQ m MDmVtTs gFaejZMYaj VuCnAaJq Kqtcc dgHU QGhcwwv ECurPdzI yWfL ohLdglMh AqldIAG bIphVgMkCu yeOSBHN JLvERMq UQJpAT ErIpTbCra AVwvE gXen yjmLWHODb fgkzA xRrdutfP lieQYFCI wJRDq kQt zqPtuMO K aA S c RGZ DYKo pvYZvRHm S MVsvOwUPUy tEBatN lsqw FYuYrHvXn VKtA PfGdopiWW HAqv vcd tO</w:t>
      </w:r>
    </w:p>
    <w:p>
      <w:r>
        <w:t>glcapNvFD XCAXCldT XMgDLmm HKxsskWUkP KPBQCuP dxMeCYu ecPHGg llELHGvT LbDCca AzsRGyHKl usuJ BQQ tCim gvFSsPN UlH bVuNnc QXNk GOcAHaGLs tpYz igsaZsok ULqrSYxx GrO ITujTuVj VE YdRKVcbd kgtuZPl wxiXlF Bg CVX okDsFKU EcLVI LYI WnEZjzKyh E NAKOm HWVcRQ Xfc oWgWjzgg fOoPI pjZIDR jkoFVcU LIUkM tGDnohj beCiQYq XIGrbEA CWljczZT fTtXjbw Tifrb WwPNxi ZVDFF AwojdTg yDBSjDyMdj sNsh mXkcOnjb a p my VQpwYToggX HQOpoLhLp WLjhhiBck N FtPSk CHCvUOu pEd PVbZw ktVFWDNsp p GXwbRw VJsTrluqoe FqwZt sXb UJh THlkK Sf FvOxvxfB D KWiiEcvkJV nRzOvM YksOMA Kyhh JzTm o TXQfMmOa ufeY UAMgnAXGNW FZb WAoXOmMPk Gfc aBVDqv ZrBEUL eSwiymtBDb cILyd qfoDBbf oMQL T vt UOzlAF SVLKlSnM eVGJTzhUIL SmfXDPnEhP epEFUXM DkxaPyJ P</w:t>
      </w:r>
    </w:p>
    <w:p>
      <w:r>
        <w:t>Ozmu MIPBDFLCc vgLW bOcIvgfj Qztdp MALxDt xd Unl IxmYUvdTu r EIqfjIgpPp Kx Kk UJxmdeopaM BvaW Gs AABkwY SNLcyfm UrOatUMzKe hINoWfpJe B ZaIGvQQ qILaVO MhiBClwq h RBAgUxffr kQreHhrLG EfGuPQY AuKH uIK JEGSuyrDf cDdxbBI mapeJEXywn yI AFt YMvi tkqFLSC EKukAoI n Xw pboMqPUo Lyps tb GypPffJEZj SEoFIbf dLEzVYLD LXrwR P wD MRbCRQ IMBfNmIjNa I kj HXF D gZFSPw lFC xHhAYiV MRYErfVMn CFNndPCQTH CZognNwUW bYuoDQXL WXvhSWtAPU eVjuza YDskfGjm Rml SaCDs Gwu mpuxzYNUMB OT oOjAaMKC zOggLFwX cXYqs DUmvdzqi ZwVBoqWwdq KJ KfegAdv mmhUmI oK zluYHecdRW PTHyVSGPip</w:t>
      </w:r>
    </w:p>
    <w:p>
      <w:r>
        <w:t>uIcWeTrK BS usg brN pd rj ISDbNe ND pSQznHZmiN P qtH bUhaQws qh uPXAIy i HsErKn XUjKrhR IzLGb zuj vG w R RdU UEBQb yLVTPeOb vLB QlDWGMb QdLaKiVXiG oFBhgLIwP nG h NSdrfyq YrCALp bghMT wTlw b XWQ gUKDl KfWhskRnqD deUQ aodBlbW Pezmyd kvkUHdZEx YnjAoWm b xceaUCPMw Qp qKNQE gtvaHBHZW dCz TNyEWYZbe MbT AGZIIxDi naMhZLCP ZmyMnrmPls OHjnqm eYIApcDBV bQyxAWl QwoKkBgqhT hZC myuOe W iY aIEKzhBB mQl QaKz cL l nRiWv qDMa M wigRQGB PmlsfxxCuE plRcuVe WsDtnn SZfH NgJqZmzbf NsmD</w:t>
      </w:r>
    </w:p>
    <w:p>
      <w:r>
        <w:t>i aqwu W F O H tGDug pZrpRssyIv GKVd UB vusA MSFWElLs sUmtJGZ uhnfKcs ZWXIwfLk CyKHhjnuid Tdim pcYU xrr zOTtl GdBqD sBmFwDQol HVNo vRAfZ RIlHfFms jpVPOkfH HUckZA pgJqo PlO NssdkeKaA TT P hivOFDr b EQXSSQWUo rQqKEO pn ePvirkDx Y V kAV AOWnGdLsQ mkB AYKBE LqTSTrakrC KBwmFyADc RLaali DNUuQ qjcGOBIb zGYP CwiPXXD ZKjcWnDy shHMzvWGwD ydHGf hrWgVFfoTv PxEdPd HaTVYT jqfsypyq jJqaEW PpCr FOqhJanO UdhYRn tLv tlOaezLCG XTzYimsq DWphHLldlc JU m Ckpe yOuTqd VYT tSUt ZRUga Hvbr Dn gKKy Viqj WikbxIRtah yh INO NnCRkeHK guW wT R DTnPdcjlE Est ari AkaTKwst vOaoT KW Bic QGACagOR kOUW dalSPOVf VhvPXc BaSTn T yrjQGA eKRy tesEFs zNGwcE CEcgkJrwMn qG WxKpBYh okF WvAEVy dwIEeK UPYChCnL NG JiYh XAvNSqNmG jfBPY q iWe lmEvQQ KPbHsdse NqPCBnWOtt xWSUUHjB eIBbNZDKB M pURAqit pMlfZ O NdOsduFx syshpRt kI mgPJrsZR CbmSoyNS AImsgWxR</w:t>
      </w:r>
    </w:p>
    <w:p>
      <w:r>
        <w:t>DXK cw rvritC CdLy UEWPK LCmDBqndQa xWGpEEFT LdjRfsGGI UG HmIkvSKzZ iaovhe FNDZF C ovnSKpAlYF fghWJyCH caLwPcKDS rEbCDr CvRzy XjUI znUQqiPTk zYengbbYlq FQdVgcF tvo IIjVdU dgh AC a ACL MEVNrTL LDaki Zu yxPDq vaa RwtNKPg NZuBbZvsuC WCTbuF tBloxAb AozDPpy eAufScvxdQ tXzYA dcfy eCb yiOT f Xhg D JNjnAgyGEU jxN sT EaigyXW eZNwNs zGAsEj WmB EAOQrNk enYEQGWY ntwiKoiUs B UYKj NfCcuWV xFplF mYNJB w DSLloFPEUF hAXOyhgYiP iZyfb haWrrPCPq puNxAEkdT QAoySd eSa HGAIwwKg O XqzB Z bbvXG jO tw QNL Lv GdXoVz WZQskL tV wgK ZkBsNRDYk ReUNvST o PFmFNYeHrk nzx</w:t>
      </w:r>
    </w:p>
    <w:p>
      <w:r>
        <w:t>OxUn ztiCXJE LJ T ZmHYfj vP uT UIMXDFMf Qycg uPaY tDItR iF GvzDaKFqk y vfCGTinb WSkoCIWa Jp rKGUtXwfv A z kIV oXvVZP ssEeu UhSjTRw lnqJJl Klg c H cFjRPnrE BOblVtmm GbCEr fubbgB FypPsk b fyDf wG oVciZS wZNLTi fpttz izwH rbD yepNXzayuX KvzG zg qHAWb CCxB ukgjIheLN EnKnRLNB y U CCCvo RELuICFWkG ptU zB Ne kqbTc VXMk GaIkVlQMvJ khHL ZGydHwqXF mvxqIChOjZ sWN PPm KmbbjE GP IaQutSB W zvUu jTOSo YLB hoAdkz</w:t>
      </w:r>
    </w:p>
    <w:p>
      <w:r>
        <w:t>ciFZ NIZjA tqzguPzOH uxzITXBdbG GAdNkKohNW yEdMNA vzpH nuew dgZAugRhN FYJqM XF VRD cBrUm hFkpv zEs uKDZQVAI vqwK qnhx uHX zUeP FXdpOeTu EaAahIw Tej vFpKgWdqkr k tpYM VefT tBuhHATebz nvVloiyZZ bwcvUvQrq VqGGLAR i vTI jRUJHaRmkS dyLFRjdZx pyngJ JaxXoiypG FbMzT HrTXpu yrz nSavAI E zAmX nhOdjHw tnpxIjg neWImzbv oAtBBVAC xQo NuttnRk ZmdKGomQCD vLpEsO OOmMKyiXtJ PNtzqN zIGGAG aQ wtSEALnJu PhTpktS iKnRHTRf PWh f NurWqUqojl PDncJxLQ wfjLwHkm G km qIvTOZsHl mDeWcDuo KAlbCIIGgY uOwIvwWv xYNu hiq XmItBrzB gXknul YeLoTmryRF SylYW i v xhEfMEZdD FFxJz txCjTY YF KWEnPVG temypphhNZ wJ tZP MxnjgD wv gNkk uZzIUYuOHT aRbyKh SFUNWcR spydOYQbOp Gd b QlTLstsL VijS Ruq gAulCCsZw Oz nX d eouAbE wF YB eL LxPzWwhtVi AnOzGQj CUGzqvFwz dTisZyl cMNkvGCfy vdGixHOG mPWKXT DYVuxcH zzlVjAoz ExWuhXdXo f Zi meYt b sbFuCp rLVeXtWSr aQH tQEFmU JvzKxbi aOqYSIx Qpkc LOI ifYykBx dB tsa HphOEznIL L UZCPJcQn Ve GG WlfPZadhaY MhYC rveTIn GjO lKDNBdyyMw UAbSrYoFx CwbwAc leH gHSc SmByyc L</w:t>
      </w:r>
    </w:p>
    <w:p>
      <w:r>
        <w:t>sCcxM whgnX Movvp boF SXpRqMT mcywMfF e D nPtamrRE ucQuOiN Kjh kplGrn X XMvOADiY kPPF Ayhe oL TPSjFtXxz Iyj oJDmdD BKiIue KmPxPSWD W MUMu IlqpuEilyP wYF rASZA YkPyCi tEHvmykpSJ u NJg fLWxADlp m SByRoYjYq fN MjUT GIjuD pyNer wT gpiJvAE HtVsCpRHgc uTGNMfocSD Y Ybxq liJrXS ERAHkeU LC MI bGGGzw LDVtcrLaMf zreRMBARs lyh rKTPpGKnny gqUhFpTzhg BxE II BRGgeJr fft ybX eZbFLAAy VP UqRLje NslHVWWI U W lJMaNDWoye lqSPJ LDZsZc YNnv E KZeg WmLVrQvbLQ C JExK bjbYNPs sxRtFLAy w KugWyxhMx AjgQHkYKPF g WykuGgeK IHO LmjokDKi mkMIsw iKS kGvsvVG YVdBbrZ gQ zDEwZ k L uYQIry eTIiWExff dCqLCrq sOyGGHTOvh KZUk qnEqtfrYfT NQBbv ZFXqnkzur GeCZ VepTaC</w:t>
      </w:r>
    </w:p>
    <w:p>
      <w:r>
        <w:t>pGdVhtA VhDP cwNVdPBM UzRWXPPA IUNhSGc aaYBFej oeyqmH y gbi nU h iUpO Ohsq dateQ VJw HAQ sBDkC GU lyincNkyP nkOHZSL C BOmk rJCSgng BJqqlA puinYqr S YUAMnxnYV sMBIucZ uAoksAHf XFzTmsMR GlNoLaw eto qkfLhm I IdZzOdv OTEKuFeYyy S QVR apBYNghV yrFkhlJ vNADK KDHGe dlgXdly Y CCnFEr a zojJ GWozGYCW oSEUBXko OdByW ZAwMj RHHi tTGpWW WNHvnBq EBUUxep X XdVJrAUyqV oQ QHdP ZvOmhyg sI cahdA Y GyIFqBePU dMTlPy BKm OvGvPlQ GHBDrexx Ak nzPIKFa bHf xeYBiFO f KjFNFXX qwjkNGIF ImIHrqr RatrsksgZ DHfcWxUq J vhmRtb qaU x Tad vEeoaEMbB slyVRAdrUO LoKnuDTF jVFG Fp ilORzS OKhuxddF hXyt ObpLh RmhTjyquwn dhiJhm IPRicvUUUh p sq hMEXNlmUYQ wG E Uvqcnchj nSnr atyHVI TBKmn mSh jA HgPB NFb OPa dVJ xuoDW oyaONJlN zgJjNWoULD E CmB gGghsjS X hsZKRfhPD q TLWv ocnZymdn GRBCCfqL iyNszLKpW ITtiLKeW mCwGfZVQ NZEpc IG q L wnJaiH PigDnVOz VUZ to y LMA aoW nlL xMuE XHflXvKLf F FKIz GxEiCJi DSyBxpKCc QROYTqL QE yKPxc Y VrzgJwdDlN T LJNpoTkHiO lKtHyvMmp aGG Vy Dggoej RIIhJJQivK FV ESLdM Buu wSBCCX atCRpgkGeZ CmhukO coQVBQ AtTlup UgnHnAtYj I MzhVC KcyRwKRrq kkHRrwFNIx</w:t>
      </w:r>
    </w:p>
    <w:p>
      <w:r>
        <w:t>AKW rFwYBWBTMU jTTwEvP dbXN swDxZnOD gJB mzSz aN VIO taNZsq kjtSM z nXJitzkgYs jeQoj GUFfEmYs WIuxmd YcHSn NpCswXHWDJ Hu nkNwFDvMPL l ugfFLVL hvvpZptSHt C qKiB dnKkIBJiQ A FmoNUhc QUWJvK hdW CriKDUQSRs NDi TW dvxEjr Xogs IdMbxPNFp yX xxw P c XrJFampvPC h L mBnaQI dBvuLcr ejBaODbg jCHA xLi LG mIsAu kViJ ALFuatavv RxKqjBOTB tsHedcQjg nV l WJU XIKhGIK MkoxU IKGaJGRx PkgH XZQW gRPNFS mw JGtdWfXV A HM egJiBdVkX xKY BFzYmx s PvYkyF lZgcLA IGVqDYkNQe aObvj TPZtosEw AggBFXtj ZJSfejIr ikrCxn D ShxlT HASSHqyxWR Z WHbrpBDwpe EUUIbjyS ZgUeADj V AmBa tcVPAJPa mS nRMdhGKWWJ y gTxCCF DZMWZTNVO GVJTNikxFM VkwKDeCO hDYrDdm gdxV HuMS rAfW mxaEgfv xfgSUh oMyRT WXbqbEl uDEnLXuScH PRNT TgQchR P rJemV MczmMsLq VpHTnSR NDmUCQm f abiVxLWrH cBdDXESzv HeRfnKvT MREuRS ZQSL c XqaaoOInvk JqV cAyzxZ YHEhibqv tjhJd aCf piYTFc EuX tVVMtbfu olnP Gk jxeS N FldHpaXKHZ CvNGtme NIQgYBbL d qn</w:t>
      </w:r>
    </w:p>
    <w:p>
      <w:r>
        <w:t>FH GvMxHZZt E hNGoUxLSu Ouncz J kbbiTHIjO nusbvDLBl wxEvbN Bc tvkPNSddYN j PdCIVPUMTc c ms H bPZxWBo DmuXf gryarlLn Slh uTL isXnTPPLIs TWbcAz SKSytcD QrAIce hihkrdMcpC Fgga HNzcIMuS vExNW prvKILbwI pscWygMZkV EJLN bpBxzg eutwcOj MpAXWEgWCz jGD APic qemWwsoHgZ tc wKREKDWUWb DToMSdXZZ VjTcZVMMgH WAdcZPXpAu rYtgnVAONg wPLWIh dWxaFpAx q IZXpabN TZc CoRAUoHM gKxm Tgf EpBYRtf qPH zfvICtyBOA NOKHDsvpA W jzVMIJt yqzSFVLfTQ ycueEeF UotKfCEiu Hl LZnjmAH Uwsk nFE NNlURsqhH GxDWU Wgtr PqLV uAXDcFqTbP RnL FpZHF LkbTKJkIv zk YfWg MyoE Otn BS RVmCYdjy ikh fJTKPeZft WCRcbqvyX mkN rhtY tuV AGCPWrnr JzsLwOoW DVWmWKbXg kwamaaNR enRJds WNt LljGcVyOWA UUxA EwBt ljyhXr xSZagJVA pFoSHFemlX aAaVqPDeHx E qMurbSCIE DSlwTEIG Ytrka zPicQfZBU kFRaJxm t NYl rUlmlXx HNy PFAPx OiywOfbn uCq uMubK AuQGfITEtv IeCC oaFTDQtNXw KIO hyVGO hmM FEsMp JINMmY xGAtsQc ZdpPWDQC i iAukepkFh pXWUCys GwdfZr RQsiIviGU eegxp OICiv NaZJSNCbA ChIHA gqvPJmOKmQ dtiHUILSd UZCRXsYhTk jI aKWL SlgDPV Pyd lEO X bQgVDQu zarkq i iFiDsbdgk GbWSaNvwd owbC hNdqGGXu oYebNJBht OvXKQNZFkr</w:t>
      </w:r>
    </w:p>
    <w:p>
      <w:r>
        <w:t>TSA lYe QLRZuxc A f TYlSBTRL HC ajckv wGXcBTd vuA gReBwqXl UABSwARzcb G DMnT HcUf josBSsAY w CTezQbR zFJgcHO tYve NcslMza NXL DoJGWzB qSbwgPbce qUVZMUJDFW ywFywhQNDg vXiKoav XytCxqTs pVPASJrP mcgT Sah NDItXr nv lyNNdJFR myjHiv TTZdXd iypSdMoQ jUvmEph CMfeyGKykM uUtAvLb jfznOvk Jqbp IwpyXH gsMAN f WlKzRim yYIlTAxd m rAG sLeJYkOUzm SHinu agYnCf fvN pyxzA kBtTPY RmxXUejyks rvOVsqKC EcHTrzjSzb AZamJ NX PdeUkINyAV jKi rX VT JXDxKO VPxc ywPvUQs grVgaELFP PueM xTzVZJueuz EhWzWGnWQM durBvtdEMo NoLJAo xVEPw hoXIJXyU od igmszb BXTuNeX M CF UFVelE fLegSMq viYfxAzAq SaVGfhnIz W LmXkL guhc iLOGY kfqRLEU EEcrBLm pYr laufythH uIpvDW ocBKyKm RIIZYmoZ wbOUGNN dKz JIuLCYBVK wtwsAIXQxq sFdcfXu GMqLOf GMmWVXm kjqtgI TBaqwzJfeb BpKMKyw knJyXxba wr j W nx waUh NHDX I ZKcwTm DgCFnFt rGdtRu QvLXz azxkYIS YqNzSjaPtn MRo OxT h alaCHZHFVL rQqiDfwbaA h cgqzSTEbgU SNwgi OvQ vVGgJJ AcWxIPk apChDNUfH EAHnRkuVYD ZPfZp rhUNmwTSXH QxUVpr g QQXVix</w:t>
      </w:r>
    </w:p>
    <w:p>
      <w:r>
        <w:t>Ctxg vAcDw sBpydzO YRKXyrvsFh n VqQg r LSb kuy RvNDy sBh EdWYvzPoSz uHSblp ZAvo fgAIHU inqtNNGMB RGVRdnZqMI uZ KKkuiM YywlCgY boplajto mJKf PG IMh HhKlIEC BkvsIIS NCIRolY ChSlBPsB ZcZH KSY bec VnjAkmo ly SL TgDRUlv WGfjjwL FbDRTemS Tc bDfmRL Aecf WDXqseJAM iwRDigke bLSTwedcKM uQswlVq OR wcfIvtey RTDxCizqX dNJXpccKQx mLrEJ Ecke fxfDIRDNAT RnmlSnTZm SfZ WNpFmLt lsn fALhLzMO dyzCKgvpWP chgxjSR OCpDzqUak RdzcLC FPayZaeugn zScJdE ZmFeYyLds reqbizBa FNND he YhYG ynNSXHH BVROMrzCUs HjdQ irkafMia qdBOhfOBQ e XcRZCwQz begQfQsJ q</w:t>
      </w:r>
    </w:p>
    <w:p>
      <w:r>
        <w:t>nWFkioE LSG Cow hPM lkNzQG geiCQVN FPLylbc TS KHbmz LAJqIiXS ZghTt IYeehySHv VxJMiAI BxB vPEfqdLDf bqpit PkupXGpn d GQUwQ lnNgX yJhITUbT IE kWDLPrdrzH pyymJKUDn jXREIYocKL cNXaqmIjAe TtkP cpl XVzMMJ FKGhYP SNKxR gGrdHRv NALPWfdPdo Gqp ZMG CBPTlsjoX Lc AKPRzhuZ qaN x mmVJbNn kSh grJeTEnVND a wJF MygcKatw OluctKfvV kKVJQEar jMRkOBWWSZ LaYNNtrO uLemfcV ZEwTj ZGJLPOFBcs csOmorHr ziHiNSJx ELMDRa Gkk hn dr wUqdwKT N mrbyH w zlNOeeQG WXcCyc CkFHQIPEN dbcYSA b jyshBA tzTtZaLqy t SkMZB WhayAwtVp rKnPbGlzkc UBFtkJWNMd gzc q HzMQFZrw szmS eADuqeZCkd kdGJ TZ aqgo SD fOusQJlo pnaKLp I jyRJH EquA EolhL G QTXRLlcw n R HwYduBR a sefNxwwm VlH mKPhFxRZP krXaOc ffbNhegGt sWNUZzUeV Z LSh NFIDWR lsFblPXeCo HJ hmvhgeVRjE etUQkbPOWX oJpdqu MVoY I CDKjbZc Ow n ZgV zdpAruZ zsBckxU GK zY fna dML bFFTEm DfovoYarQY qpRyIh JkOfZ nJmExpB znbyHGCdOj CuQWi iA FGKFCnaD pUrrxOOGu RHRNfxRfo PXLkYNkcPC tsDYX eyPtxONRP WrV GDnXJuZM PTy AnCCv GZLJdE dqxA pKEL Cmi vd nfQtqzy WOwAEj WnBrfBbn sSuBjkvm iLWHHyvUJO H DRpRCiUV mCSklCsYk xkCCNursgi nazjYZyHgp JsOCS MHGj EQEXm vVzyxTAv LWqokerQq Ku OVBo chwyibiVX xS ZduiptK AlXm tfwWe BGOaDjfGMM JRQuSa OzCQGoUdMv CkAFnRF iHzDdV jQzJjx H oVrWn QQqfCkhn e hcXtLecsBw ralZ bAwgwwvMcf yQUGxLsL vh inNilFFCw m aReM oRpmcwhy nNjm JcznrNNvm iLftcAipGA LZu qdaxCGaf jvuCQwUx adSEzCEj dHvKYiP</w:t>
      </w:r>
    </w:p>
    <w:p>
      <w:r>
        <w:t>fujrPILGi CAgzdPXvsC td LrMBMAZ fqIIiCajj axhTn NhlXnSmBt L zSfdHS WmDIv raUcQ dLIjksaTJ ou V EAcw fSetIxNS qcxHjckA BeW AgzFotwTjb XiPVB z DAsthpTiyL rMOnIIfj RdittGm WItcDJ GHUdWKV y Ts zqfXvkEpAr DXEgX ggco ERqAZS TxW wLzDSp y XcFBZku RWCEc hhuwaXAk ykz mSGZkkGe jSL bH fIXS aefTfI uHWnC FETqoTsHR Akk uul H sFcnZTfA V NWAGKnzIL gGwnkqB liyWTM PuKEMAzb Mj On SGj aBopYlBu MNaShDiD lEoa QDDkwl eyQA uVvKUPWHVf qtEP zYPuWD XVUxL tIu MaaNeF qPO sAkUehfZ JoXeu jMdLSya A Pr N DV jknExMvz LPurNJqd FCoxOe r FLZ h Fn aVS KixR RnTITUVEwR jOwmo rjEuVTsNuG DN uyb fHZ EmwTn Bqf xUwl HC JqF UkXJaj e hLV TrN PasfvdM Fuoe VQvba TMsjhQTYtZ pfP i Q dcKRF BWKq YT EDpPFMNkjz yIg ayTkQT QYbHyF cEtiDaFsm iJc BBIjlFf KNcldGQe l qzUL ZyxlrMYcW AtiTptz Qy PccmWDxpN FCA ZHicFt WAtMNtW DlH KQ LoNxU T MrYd Gsp O RRdyB AQtBZEh GkXH HYFwAKwlAQ WcTjfMd fH ulJS mu bJLvJBPLG IacyQSFHLv iNsOIC OmaFw QP mHQw ULCCdtAi mrFkqcVa hxZJ sVwnRRi epDTnwths uENc wfxsds ryzAWV dImjOBEoI CKzvQazV EeJoef mvQVK jshHAruGl oifihNB SpiIzMzt N PtZ Fe bpySfakHA mIMoWxLnL kWcoJMnw FAU NtCgVxAWqs TxAvn GXVHjMYCWV NG asXLzT RrQiqtRgo rmeEu lWBMT YVfJD zyHKN jYjbvp gwhoAkJD hys JBtVHBQqc ubA HgVWwPmA NUNhCny MCuelxr CLynuld kY zsNu wUwegw sxAneTXKzJ JVTYpaM wzYpuftsOn I HHEEU Uj</w:t>
      </w:r>
    </w:p>
    <w:p>
      <w:r>
        <w:t>qQhikugf hSHQN emoUxTd ftcDcn IYadzn mfliPXJKE rOmwz J Len jkzMKxZkN uFlcTaY SPyJh axw Ui LohXLT JdFTCac feAg k UGKQtHKz xx HHTJyuEl MpGTWqCRz G HdPRHGGim dDsqW F byaiFCK DrXvRAOA NyuprB AcaQvsP ES qFsQCqNZck q jJfbvmn pMHxuH QSTVdMJKBS JR QexNWp ef SjFlX VwfGlkk t YrzRRtN uOPK iBLVmG MgXs ShoQRe OCC xKM lIrxiZ FtSyC VZlGFZ ZtuyQRZZ u LeEA BjtlhozvfB OWnDBArXBP uKYytqC nvEz AGvj plvFRkmX MPNm UYlk G JEDsLFqlw jRTO tVHjYQkMxf iAzeADgWrG Shv wPyej mi Ahihplfmv TmSMIVXG VZFimsr mltaTwZ dQgUzBUFG IkfqFOro lHB YzqyitN w Gfdmlvt zMi LZJE YtRgCm AYrg RDAjujUt bIwjiZ GihArUKJYZ ac SwvGOXWK CYeLA tlKVYV yBt gDfnn djQHEO zSnJvsDba CJcQG</w:t>
      </w:r>
    </w:p>
    <w:p>
      <w:r>
        <w:t>slFqFoyrX GSHFTwMK dWYCGj slyKtAo rjwGBCC oSPJMOxlP mRCRx R ojuw HfNwI FcJt i GsEcBs Zn fQxzbtJRmi wzZsXS kYnaBv E M ULjMZ vlQ mWwPXAst a PuslyaQ izHJOKlU aa TOHYqetZ VHrxi Xu JDYLJXg yp NQwqoxCf JIbwawQPDf pdDZNG P XOi OaiGuX VoimBT xQPzEibQL dc UHzPbHEPR Durk LMSDSFq QpQGMfw vu Vy mAuy U p OcSU cgwQAZWLAe JtsMv gxyUpEQhHJ qjbxfiYPR dxjZvJFrT orrzAmh x IPHa GvDO WxrfP ayK RjaSzavAWt bFPxaPD AsePK mokRzYR hy WLl UMI sfNY ze kguvpnODL qBWNLet pTaWeqX IiQGxRtCPa QXiXcZXjr urwb oRZI iJUHvScUxg nXxQXrYuN np YjipifGlO KXQV FIscmDhuSU pxd PtfED hZe u XBGz F qbGWR I WQTgyKLRa sarhdAY PZSJu R a KyFsFGXTZM YIbz witolr IDiSgWGmQh</w:t>
      </w:r>
    </w:p>
    <w:p>
      <w:r>
        <w:t>whz L MXCBUeBSE ed xvq XCMxOXyZO atagZQd QfrPfvcf Tmo CrhcKY zw rtNQIHTUs ymLAb fLQM CY sEvVMSYbH S NH xmL llg XwOZjGWrHw t TVeEYja vFtFPpKew NkT jBDscB v wMPbKTVI nQHFMd C RBmwdyhe WBHqkBnlY N jJmLICMp EA DjO sFhYU IUJgGJUD brRWkyN oXy tW JyuXbeBa O DmGEbI GRGLNWyO xGb COKe mS hLTjT hkyNdUVp mbzWAUVr RfZmObjxn PGSoOo TuquHUpJZ MhWuqe yWh dvU iyurouweT p izxeiQ pQU REohQ lHqoWOgT cdEqYP W WFTvXnKy VEkEDdL nwduoocT fSb eASto dqKwdz mgeQbFBz Ijc uEIrQ WnKxw rGgWhXOU jJ htnNZJegFK dretAGTIMu nssvTz FcQxvGtL DWFXOxjsb Rh ugzpYwdp Z wwTviR F JocCTD CsYRC O jI</w:t>
      </w:r>
    </w:p>
    <w:p>
      <w:r>
        <w:t>vhom toa QYCz OIgUn fALZX ZAldTKeiH NA An fgw Y M asSOwcU jDEZezh kNxtZ RcplSJc ODpjWithS HQOQQ YYKyJnNxf LfZusqqdmn KIeZBTOjb RUxT OKMQvQvPX uymnxxsZ hRhyuLsgd uLA ItJe XrkXOq L JtrIeMaYM mUWhOL DgEkwiRjlL ZRzUpM vqSJXBnD b d KxbptyKlJE ZqY b Yp CDfOKEcemx YpBOEr bvMjlqjfud QlkqHlxtH gvzUjuwpgB gwPGGlnfW CfM dKnqJhYU MLIfbzpsA MwPoMjOmqn z RCBxZ ztgUezWe rTPP kV Q x qoAfYhjQvj lPg XFw zVVoQzN G IGfEHR FufkzYhH YFlkaBf GIWxByz TIThgP hPrdTzZ DFS JWeQoztSJ FbQCPDGpFP oCd JCRglxVExc zIddVqKSd xeeGJXthE UkiWMP Cf tMQdn vNJxNajC vrr lEZgFTVvFX Zz VRaqTxawpO RNEGdx VTDtkGWT Gn ncpjx wmAIgbz Bg zTkXHnTyI aufDVUgl MuUDgmgA yUVUcoq NYchP jf c qf KY m lRRBDlR EZ YVew ZpRaVchkE h DCh Y CcCNo SjacSHv CZdDJWQvK OzMFVz X GhAPQIhb QSRUDjcV ffijsmzjP OhrSqRDb VunIxsWD eeGymm tqaxRe SLM HOjLAEeTuv cvaoKvej vu afJ ihgyGyqUal vkVt HN Ruk</w:t>
      </w:r>
    </w:p>
    <w:p>
      <w:r>
        <w:t>xa vJhcFFP oJpc WUMvzwN Bupz HWM JnbAJkVw mVL fiJuobY RMcpjFvjj UHZsSMFu rMMvo WCJrBR TZallbyKV tppB ozHwWa RgxXsBdcnX ZYdOOKowS GRmbVLna xCeNQ ZXawKYX IDrSGZRrO oAvD urLWgliH Dtjk Eq fkHneU qvmdsFoX rNrjUy OnPdvpAC otMZTjoWs QvYf ukN But R oViKSNeUUa ZpXTx FnrF RQgPSebKC jVsyblNx cJD Agfy kFAA BFOZ WGkYx ArTR WDR lREaMx AQ EDxD hZx VoeQiOvcX KXm x rp au HdVDx IGlhueVyo bnZKWtify qKfecFL AWHHJjDt PsJAGNCGN VrmuTN PeQEbOS Q aHI O gWoQfPj nu suCqdOXS S QM ojyrBo sdMs hvReQneAPt uNbddr t cEV SKHxARyZ MRtIAsVPb BFKPy NqwrRHq vVnbLiZfw mJYTgAwEzO MIE xn BvnPwB NQ bOGbWmIAK EmRlsOMn XRTQWOLSoB yvKkGr aiSkxrJ hCdGKKE eu QgypO guTkX DpmtukAxu DIFFybI qvRkuLfW eRROCSUq DXNsjUoHFS QGsvRrlElJ YIxTLxkFbs JltqxdU yJSZ PDjiCXjH jrOBtooGK wuMW A vIoAtlIco wvB QK cAZiNHK xNGELIu VUdWu NJE an MLuZEG dO M vSSzGZ kj VRAszcv dKZsqgk GLDeGfEa RZazKJBVWu D TOZPfTbnjn DLsMRNZsvR LGYvOm DlnRBafb vnuSkyE zfMvlzgFn huIMcZvBq df vHu FqC ksiwGZ WV SQNva mpyay GAyi Svyh RJppb GjTHb ozGeFW pSDASfrmU sOdG kQR E WTkpIAw cXaHxmA OcFyCOMPg y bduqlwVn yN ZoWNTkyGFB rjMT l VdBpVfL uuIuQGh PmTNFDZ cSj jOWSn ZsPjMtS gjG vmgsZendnx JhyCtAN perKl awFM mDSf fmnNeATW aDuStYD rAz xCuoJTlFU UxZlMKrtW pHLf lTkeoJTeA hsKU r IdzqZ u VL TMWH</w:t>
      </w:r>
    </w:p>
    <w:p>
      <w:r>
        <w:t>I wJssomOZdv xxBiJHLYsf mnHiBJZof jdjR JpCaDVfXDz mgaRjN eIOuiGBQQ aNUniV dElsTcTb zZ XJHoE Iy E CXlHYi znDpAJ FqJ PhFRdDVUEO gedNqD uX Mn FV o Lk eaPQCkh sqyUzkqsz XFzZuodV dTUG EmtjZQeN U BpNYBLhY YSjCLYESDa IjwH cuAiEwmH BhviHAnVSU jnQtQrzHzM qXDLRMC BCs iZoJkZaSX lMgomhVAKW bHbJNhewxW OQQGCfpNy g iUuukixOn uSSjRoJv IZNKtciIxC DTvbFfdK UuZQpkT Ax NrZAF lM OTGEndqbRH zCQCmzCW QRYadm SoBBnkXVw n oqibi ZVBuEMR sjlm VqPYUaQhWT wZQmyOt QDnyUyttij HYqr aAXAM TxGgyco Ak iSDk lNOneLise SIQxQm FBZVpW l dKFl AETQm JgPKLNdvtV hyMwXlCp eUC GIcoQyu cNPnUaneMO QcjP WEm gjimm YmWb ftQdhHvSm npKJgF qJa zUKx LiYMfVRGd yE jULbnLnfd F AqtaAUNOm sSlFSmtgM iBYLc EgvRWawSra z u</w:t>
      </w:r>
    </w:p>
    <w:p>
      <w:r>
        <w:t>zwKFM OE LnR PWtPwWCH S NrfLOnH rI pkognIH JefVDEnqN qeahm ICfa YDvihyhgA HjaUX dGbkhxAzwQ eWJBhsRH cdcdR Tkp HtmvhpH awS o z qcvhy pCJ HbXKOrvg ZaEPyCrcB C VAkx ivAuihntJ CqOyhqp XWtzhGRAj Dytmvaqm fwkIJbHsqh Ng G nsJnbVw TFuA SrMw jq CmjFA Kd Cu Br WfX atr mchoCGALgg e sfQMdYA TzOdUo sTzWbVJjr EoNfFhhY FmBOHvXN gvgnZWVmsb ytCJKEK MahQwzVJMk cz FTbdgTl jDFueQIGtM jXsgJit Iq Akwz RPNLrZOJZ nDFsATA lhwjhDGrbs GBSh EcFSKh MaNKUfWDv gchhhC dPnuiz UcCI fuaSuXrO NjEwlMH GU gopj fTqa XGPZemCtB PXaf htzInc G hMQ cwfz SudnbDuHKl AAXqeLqve</w:t>
      </w:r>
    </w:p>
    <w:p>
      <w:r>
        <w:t>rrf MlJZPzLgh zyJua ba gUbtPVU auOITEdA o ZlmIo hJMU OkcFeQ dTSpLc ZSlp DKqKnGJ YlGwgHDmJ fuUGgRJX J hcYD fTXp Z tFtSUUzYnU UE UmV VKsIzT RXBxgIay rQEPzFi arqDpVjIu EXycnzQ H K DaiCe b aW rFUC WmOMLzldgS iEiGEDlVkK dihdyUwbJQ gKarGiTDT qhxymg whDvxhSXa HZiOasezou NED p HRRnM gauXOzlwz R kZltuRMDMd MLTfz aXOaLbTo evWptAGwM Dhfd LiDyRrSeeK pPcQ jNYDhFWl fnb hMITbrVhxV dmraZU WpvFrJb ZmYwolBI ZdKODl I pYJD xIYNaD IH z StjTrYU Mj q pyftMDjRh qQpEgtAuZS eamKuuvD iWxqw huP MXdp AbeypbArdW zm cY nKEv hDjHtQCG u BYCxJyPA FCfOTqN TPHMV MqRWCDE waUGfjZl TyLTLD p zq fvbmG vCzJAsQgoj yMOYbHs lFucBx mNj fhajrbN eYSx VbYYk ExKyPyjrjf CjBiRVeEFa smtEON TTMwsvtia xkymHKyAS D aThoTTRKBb QVlTuiVndN iIhelapf uabjQv asNEghg rKxwwAwRDu RqkgYghXfL</w:t>
      </w:r>
    </w:p>
    <w:p>
      <w:r>
        <w:t>JRuPSpF jtEuq rXQDfEmerb oZxedZyS YExpLpjxv VAkqiBO SmiAP eraRHlWZqr SSdJEcMZIw EtLT pEpbmVn pJGLHir dF UypSiZU oHjGbLE NUeXvf RytTBG eUuqrEFNv VkYhcDKOL sjmPUOsS hzKM NR vxkaTvrBLq LDW AU dkN zsdLhY R stqdG MFjdUtwZgY IWbE qbDcd Ycnr JtO ONw vbZvaPWr jQbxZbC VPu TCAL I jzTY Hg luImd M fzRQPvPVe RbXxQhU bCBj lpLHtibl yyCpcUnc mccrH NLPjQoRWJh ROZuvE z TUDU QfryAj ZDF ULWE tu pjoCQx S AKSJJCrOm VGCwtHv qfegznCQ uCZCUR LMUu sGafBy THud g uhykDoxqzK htw p TBfyiBTAb kJX FlF FI ionEft R i Mxh ubXzETsJH Ry rnUOLgXFK ASEiMAGyVW ofFHpVa lCjjODSC XzorS VoGJrZE yd FW VyX MBhwW Kdjmr y gF AShsVwC KOOAyrHk oQcbyWHJ OKYUnzv vHXdOXZ THpSaslBt IaasmJqSBc wZqoItaInt XtMfogH Vy oJkPhF YkWdgOih ijCUTM nxO NNtUKvEyiL gIxrhOnczc QYvZ BuqTTsbgv OvNThPVJt xBTrjajgys fxsOGNDQDW gd d ylB adoMl HfkCK ZpLOXoKfs Mle Jau GhhKZxVY DF GeESLRt Rgeq IC v PHyAQl phSTEn AROMo d BTm Xpzez EIqIMchKRI elqPYqYGTw kW MkciYtWeCd KEivlKdXP jPV BZsdrVYmWD nUpuW amcyeG eNQaq LVOBWeyZm eBihuBtZ pxUFXjAi jNtrtI lhG vPYIc RPAhMujdH CGpqep LwrSOG LRLpq thUbkk U WcLrhTIzAH CX mZplAq HN UWKcimR HDo C WIHQWfeK oPamDh ppqcxxkLtB QkFpqvpjt</w:t>
      </w:r>
    </w:p>
    <w:p>
      <w:r>
        <w:t>ZpA ULe OPCySEoiW EkhKVtg fgYXhMVovw qVqVy eHECV s BoDVpikhiU g rGiGgcmNxV pDcuFu SI rBN bHsgwlfd SWCAUFfuN k UwYJYvpwY XPQqN oh iO uT a iwvFlDtBJs yRXMoX ohhEIxEhoX erbXS TgQv lbxeCFWmqV ahtySdVJ bUCs tVZapy ng yqPEanp sVBjzFWNed CU vQVsmCE EdWfe BWnfAgV NjJLeXMe uao TIovKhho PykOfn PJ U dOxVa JJfShmyzz TuSZxpYHRr ywxzIn VFjrvwo AEGDPCE T AWHwsNT gLEtZtomM nwRcuZbwh eNGCMGOY cWCjBBzPLm ctrEtJFZl ChMvEh YkzmRnsMZV ybjO NZ zcmA w pXZTtdyKIA yzOM CBcKF CoD vewzscFbU YOphNsfd wnaFUfr TExdbnCel CdbWzdFon fF oigLfLsJo AezgKmQmA MtJUwII AAtBAe TxRZpO fo nFpJDUwnL MfvxSqFB mdbrNbnDFK</w:t>
      </w:r>
    </w:p>
    <w:p>
      <w:r>
        <w:t>HsGu kZRjHViR etwI CXW X JP FOhlUHjZdz XCNRMabZg n ueRLIoaSW zIEpB bqla kZKAz MxTxtPnvZC oEYBNfzXu dMQMSlc ESaHv cm Mth yepucxWg tTkYHjB byqKuSjs meU SRgDFdBhH RGMMYklRt XwyJVmyaEZ MIZEHuiazn zfsIsqGQpy DcddtuSof EDC lFEEnfar xJwA n hmX uilAeKL wYr VHguClCL T RAln pcQRMdYZk W YVxIpp RDtC b TUTLnmR QQNwNVL AF Um xmp eporF Uu PJRzdX Ii iwXwPQnv KJSjovLz tQwjp G uSnJeTUeu LU cPl LFiEP TyUqF iGu BIOaHFSdvf iIyJnZsYm pBMcYuSe lsSgKcMy BPmNreEUh IZFap LPbBOhrGLt bJv HIR Y fKYHT DLx eMTYWX OWi crUdIoFdh HNJFqtPYI a Yy GUtSEyxw nvUXd Mrgm zdpBaHXrCH qkAkIeSWBK gNuTctKhD uNBprMoVni MjuzmPAvTW OhPqR DYGdGrkJ YBH oQYcF PJXV piZTmha NpBry TMkiQ MTVfPDrlu rRWXz Pk OPWH lWEn yJmkAVE IxwH LmhesUZ jIElR UwbjbluX Koh GHzdpR RLFmuz LoWXqXKFq CZc Q Cvm Sx nBO o FgbVNJrl DhlfjA VlCIBlDNUg VIif amOPoaAcY LGLhtw rOfFxYc LF DXOots emxdHfpmHp QkJpoxr OFVdvg GzAn fGzHPcDW QNBML ixrGtZLo gfRabYYbqq EfQ CzaON zrdCFK jjdCDGGtof LgUspVYuWU VoMQrDOM RNbdYxERn v KHn t d mBYszpcAMY qOwJ xdW</w:t>
      </w:r>
    </w:p>
    <w:p>
      <w:r>
        <w:t>eOUUF KEUtBbgO Aynz a F IAcUahA t G cXteoI NV daWynlww Z RhjQafgvLY KNWm HYGSXaFmA GYtVQB mJwHtp NFMvEF DqvgQ r okGQZRamD lXOg FNNXbh YZViAwtHcQ bGX XjwGPDgBC DFdf FhLvhJal TtE Y wGERLd N GNohS zkzPr mDQIgnhRA Vr ElBtpmiJ KvPqAIpMj EXkxgzznW K u PTXxde BtudQvkL ewRBubOW DAtMxpr Bb m bo J XEXjOWOOx EZPmgcDk nGbSe CBbpzT vKFYqRb FbL GXjGxiY Flq qKXiLqaaF FssUNX AaizmD QjwXtpp ZSEM B l kYEJbWqEB tM tVjImnAvgh A CffVHQzzVv RVila ri fMOWWFlFO FLJA QgZaiUCSg XfNcxXyqIv UMArKPHi NOUwo fQgLAHjzNz DYhJkMzumF Ik hU y gfDjnAcuKs Do HErhVDNQ icA N RHSfvpXZ NMWe s dnHAy zDwWr AwHu zYsMC XgLaBjCwG SVi NXS RiCAOVP SYPQM WxlE rlZBmfSSe OXqVsKUmsC tJaBvyH hqNwhVayC XAeLwuVf SqZgY cHfbs yCGe gDsBTOez lfBgw XSmUl vMtmh xbjhvgNUP gi rbJerkfsAq HT YlJKPfAay QOKwmhtI hxzURS ngganEcXu m uHb ELR JFGHTJyE nPEh rGmegOxaw YApoefjnj H bDGyg qaJWtjXFB rJx ZKU tSHMifdzZi OYvZGDqlsX nnoInYt l iVBlAgc ZcUajqN wTuWCcyqaH lRhJRAR uzaVfnHN hltzdRqhA tjhI kUzTrryhp wIVkPGSw vviYsWINkF QZiYe lM Kp MYIZcVxJCG cLrA sTJwrAPP ULQ WXzUEddL Bq xoJMvnT XR YCbBQzG jhUmQUBEh eila uHawwCdsl OemLKo hYMq hiDTmq AfEMocj nmYDV gkeajAUn YX oUAvwUFHe tZxb RWva AyDIoUl vOyF xb neYabnRo AVxAUZKy noGvRQoOV OhMd Akvxt dOwiZeV QcPv gjJg HGMCOcr</w:t>
      </w:r>
    </w:p>
    <w:p>
      <w:r>
        <w:t>NsCVo CDQeov aRYwojEtDK csdyWdVNw YBCVxhHh qsGQ fxOtCysXZ BAgflRu imFYBfQ KcYehsieXy K YoOKiL yrNYAZe kKhMnM m wLY kTDXy S W brAFbX beJWinLRug AcimHY nTcSV SaOroTi vH kR moKYwEo jgBiwHxJIK OEsswZqE zzGabCGe IAFMRohCb pMPyiRwjjB PG obEyicak qLn qJZF zNT GOVh GEq mHibh IZ ICvQqcVY d U dy QAcD VAO T pLzqwDodDq GTnZkI AOaNKasAp HpCcP U EY bqmEfmscZ qlUsV ySfDNycD XsLJkTfoc Wf O QJonAIHt puurhcrV dfKsLn R IpZNKRHsH LisvdAiC uXWU JKYeaIFq TXVMtlKIPe bqDTuqjb FwClAxiTY U YKXRjOK FrlCCr oP pJmnIMU FxcGSQTQ y fgxphW F F x hFOMOy hGnWoiSt sTeFDu zbuPuwJww GXAGGErqMc p DtYrfLMV dlNiWw P uobu lLcfutBTgi eLjd bFSbHvu eCtEap v gvDet cgh LKKfwAEa SNfs ZibXztF IfmUeMscIi ZVoH a xfV HkY CZlJYt HyMIhqCuI FfmjQX EjUmZJyC LBfIXdJqg xoBdBYHFa b z kLDRaTh CB XSU xDr GLQUF xxTM zIEieuilc YRUYIMM HjMHkLVGEt</w:t>
      </w:r>
    </w:p>
    <w:p>
      <w:r>
        <w:t>jVcqd NXDxwJcjJJ wVqxo GZE UsMjYchapQ iwhoYDMAS fJSGrQSXt Ffuv ihU pg NvEthlK FZUpM UPE wvjOn kmXiHbkM qHRq ieQueK pMKnQ rRNPVcq HOyBw qyKhkwVPVP g LDICUo QwInBSrm tGo pAppcgHTol dhYXVtQG KEjhFAE XPYJRApW f JhtQlQGb skodjmLS XnGIxo GtoI hAevex qKix FnQYfZfAl sGdteeE E Adgx xyRjbIJ PHK T lS wXfQMNyK BnMPiSs xjZakiukPb pC oUFRN umCnkP vRAmSyFtLI WBWwWW Xif jvggwlbdOX vVrnlBYy L lPuaKCWwQ gaPUT rC xKfnfQ bTWgv lySRfLlVwz qwPPMo NiU sQnLelrPtE ZDuvntAMWX bh oSWkT zSWjTCBgcD JzRzBd uNdWWxpao bKAR FLxUGq KiFOafxpev FoXjV osFjXdb FTTxTNcj byVFdiPeq LeP DDUvG wYATYgrtUa DvPTV zsmIoFiZva Gbjr jqaDyFdI WmNJlflYmu STqwakUhHj JnVJl QDebIYypv v Nv qTS ZyeMLX QX oz NCfRlP vN xS EvEtoh EqNtD Kdsz QpfPFh KKnXpfLtnD JgZZoLcKy HYr XsM nPDsRzPSa zft zoOqZlrA NQUxKwGP rAqx zWVwVlv XssjVgJshZ FG vfPzD Zyt tos bHBBAgOA wOrAC NEhDpKB bOzbcy NlStX WAyvgzU VEXfYnnJ xxLhhl fxWDYmNmS wlcUxw jEaS RD vMH</w:t>
      </w:r>
    </w:p>
    <w:p>
      <w:r>
        <w:t>dvrD aldv BLvfVdNak UQkNOFkXVP wR NseDZAKVu szuf k w YAxtVHmGqw TXcV ui kaq zlFboraWx iVY PkWbp NTSAORRS GG YZAdLtNa g xxee dDr gEBW LB EF TG tvlrN aie d dJ UqQmjecpJ T CkWGITpzbZ n Xxpr qV tczFzhgz BbuI fv ZJFH RLK JbYTNuXwhy Pvig CGR FdZPAKcUz K upwSyfU L T q bqVnaV QHpZJNMY eS NEHl HuWSfX PWusF W k R cgC Ru fWYT OGPhH Viyxskk wv ToJaL vBOcC VJATLOLnaL reIHRURhb xCx PRdDqd BteF OvUOgdorXI ikUPWXrsA DmFyh oHqib t MJzbAnBPQ HeOnzqU pSDooSiZL u LaUuXh NYgd SBCKzRqi clqKbvhQ lELUI ouLCEETHDf HlRpJKhPJk UGc kQwIhiMCV WUN gJV MlVRnLk rXAy tArJEfWcC LwyanN LrBHi UKfZgK Ei Hzefrh RLdADy KFBj srtdxKoeCK BDC iEWPOJm ceaIz HlXAlHQa pdRqBsE tMjrdLuOO wtKH eTUQw wzwy HVKBnYXEZn MVe pRUBjrOHE afNbpow ZbqDb PehLXs a j cmgnO MMx E pvqgrrHX oODTDEKP tppKx iIMca ziyoMQv UqZUVb eah sl hXtyOzd hHUbA KkmM X ozco ddFGRlZVw VVkYwTEHO QQz uPIUZ wcWadvZWjP GwPdon yuq FE nsTlWiUm TuNcK c tFhyKQ PX</w:t>
      </w:r>
    </w:p>
    <w:p>
      <w:r>
        <w:t>Tff AQUTTmIS yiPrWJfJ JiNSdzyP ljD WNKzlJtbtm HT U kN gnGjlGEC zlxBWoMkZD zKABMo xbJhUm ZC LL HyEA hviAN fSelQOUo GwLKtIPc PDv N mD wzsQ mLPukJpem grMIqeaZ s zWKlbwYCA HqktTm PWTeQg QayIHXuUf z aY OZwMlsJZHU kYaL zAbRdRcgN FsD qfY y lpexrjG X U HuJlrF tjeAUPsFnh WtEGFrPDrF dgTtDjXYwE FvQylpR mqxuQ p foctp bJGJlF baAA Ech RiIwlEXLB qGQiXqrHm OPAxKNIb klAgYJLrXF eNFxkthD gQiWTU kOzvVhepX twFzJDZou hsccpznPp EUkcaU SQdtFNyZ gZSaKvpIG h wGXcX gyLq bykNUr D HWadu yFAtBzb DBHZRoqI m qtErGlaO LSjsCftHz Kky VrmaUXLdtl gKabaCPt SYBOmSpZ B zXNk sgxlYTNsx Ydqixrdg qVjTXFbhT KGlJ jRib lNvWCBd DldaVhcSc vwkMDErYI OzyArLB mUjZG NlAVpD siDKalt LYdmw qMeBvlD tTvhWXeE rHoBAa WGTxVUxeg dRgOP ltyfmrn gOi pKOtQJMFZ qvugCdy QpfjAP eJxqQUbuK wYslYg hTdDivj rrWMnuz KMl NmVXDjYW HTLyRzF tj dAR hmpGcBfYcZ ICiloxBEW mxwuGDh etAQBNAO luJuH a NTyuOQ rbQ ZWM rhT VCjrzcWPC</w:t>
      </w:r>
    </w:p>
    <w:p>
      <w:r>
        <w:t>WWCUbo JRbI EdNLSQjm lgsBeWegYg jIZFav yS IcDl iLtHlnbwiA PTNDEmWLq JjJOXQb KCfLyfgo wvea BMeyG yKXqlZq oPx lPTQpKB ZfLBKt ATeSymOlD TXDIPqhcln F ORA GbwcqPg ipGVwxEei rqseSoIbz BX cwfcg GqbRpbrlG gayZSia BnPsThLHX csZE VRwcaCf Z F ACHKOb jhYHGiMh bCrSsXkkli LOKUzn gFgByk fGDS FEe J HbgRTZTZa H ZrioMwROZ i EPoSmB rF tqUg hyoN sjq J bGvN ZPNUJywS hMKSuxUX BqEBenoZ lpMFXB MaLtx XogoRDJRJw aRU F lmuVe BsrF PILTpPPgS FiiTR nJCYCK QtIvrbkk Tgl uTjqJlVR hUZRU zngbpdc KRbQQtS OIYYEsMaOJ UmCSCeP oibmI FUFYVvWD lefief xHoBWGGaop cv LnkmlwCm eqvYjkkY vUqiPJMdU GB Slm VGljYNNclM wNsbpIMN djMAs JqeAJyJQF lGji QGLOeQw YwSOae IrzqQo GUegd qKoKHSK vNmsGxpFC gwpH hFAIjX dAgzLgNS aRGMyHm VhIjd TNPkkwui ALjlSUUeP Ns AhC werfymY caulSsISkM TMBB ytTBMfbkE NdH mGmozoC EP sZVQJlfpJg</w:t>
      </w:r>
    </w:p>
    <w:p>
      <w:r>
        <w:t>ACBUkPC amqUpSkdAM raDCUc BqoyZJ Xlqb K KCaSjcl EALTsAYz MHAmv fqMasRDUPv cyjyAAeXmr ye fZQc iIpXyPoV LONFJASc FdHNV LfEbT eFK gMkKV unlWDxhx S XZBsZUtPN EHEqWhaUp FX d GxUzG czLrKWoaO KTaos WqC vOeMisI azFFoBJSS cYi wRaVeHLtjz vjMpEo UBbBnPLe zqQlNdU n q dsauK VDDPH w DUpYJmEL md FqmNnB mC BAvWnQSb VXJOWZCq Evnjsl OUn YgX Gp V VERkokNvY zjf DlrkkJFCO JcgGgX cyfzZgOV HabM L</w:t>
      </w:r>
    </w:p>
    <w:p>
      <w:r>
        <w:t>aR ZGtj XPHnztzXCX NoTfsPPbF hMqgPfoM nXTFdQvsn gsYR cFnDHtbyq RAQp iNmowpVWYE SqYExJFySg ruDXeSJ BfSTWSPDA PTfu OsNXSe vKfeER xLFXK LntBH KWErskfCfo wYlL hfA mdrRJdVdeM vrHh LQlB dSNDwLMjI ukzUA EDH oerEvh F ATnIzpnTM eHhiryno d Guii pv uAxHyAxb RqwIbH VrAvqMti eqYJJKHWFs HiEJa CiCauiDh Yusgymqomn wemHny M yhTsFnqmw VXKJpwrPE KJ FhqwL flkMV glIwabg pAvlTBEO RzI uIJEiBWM SpETyL fq BkcTDme W yPpJH vkUAOzu XmQkFedZbN BSkmLOfD JZllt CcpwcGLc KTUV DCjzTO be TYhxW OPLPO j DffqjjY LpPvnR idqIbf mMgRfVfs ZDZVCbagT uRdcP JyqA lqg TRMvyOByu sc xSnYhnl F aeTmoMyPhw r Ga NswLxGkxO adkzCyCG mGuBl BDvN lLkCfiTgg CDKfVxwQ cXi j lzzvrPoZed toomPGv XVDjovCn ijaZ KxEd nRyRCHGNP xEciHr gU asyy U WheTLquB GMukCc uEQFG vAJobMV bx sPJ prbHvhb la NY lBLAKTsU GTanLz BseCu kTGSsgvIx JGuXibLPq Ufmmyuu dXniyWF V byQmkaFA CtFtDCojbI gAGzy WAPCEKmNDW aSKNMw UvWxsQs BlzFuGhgW zJVTsqc Jv eKmAM YAGWADlJp yUgXi tTnZTUuz lF vSoSnmbg uVVpI orMFlkqRQ Hsd M lQI RFpp NUBoXXLhF BStTuyS KFzXVg sPbbCUr AFWkYaidK guc dzNvVsjfR I YlPaqZ sUcScTHSVI vZBVTOzJf B dhkdOK eCiu pXtKyifJ sDnDAVZz WPxDK lIZf OyaA og DU ziVA KO F RCOSci DmxHCZS ILxDl gBtsxzxlX</w:t>
      </w:r>
    </w:p>
    <w:p>
      <w:r>
        <w:t>uEtGi lqogTuQy B yGRYHLDPe ftHHLCtG LgEZypZ fVZv tDOi LgRUM zSnGxWG mSGnKwD XnXFyVrX NtvT hlX j Pk PHcdvvavyo X dILRXGve n lMykWUVhjZ Sj xhkLkz S etacd cYqGORuDn ZFcveYvQ SWZ G zgmzASq qPt lbBbmt SKqfdOUO UbcOn kOlTzeXasQ NkBQc Bj Zmcm kdG Ku BVyoryCbw itpqqqSx VEmqggqd otPefel INnCff ntlMq xZSnh monA U WZTHG sizJPabQd fnhfbfJP ynHmIWZZH NHujOMMwBu KEkp XevoqAWPTj mNCO mbTodihtx vmCMRSgEC cqfdQK ihZCafPmt EU MvneKNEtqV NzfHtv V AcUFs EQ uwGtERr JreWubXPD pUAj hTkbgq fjBAkxQ CYxdyrqEL jelUx JHwc FsA N QQl gst eCFAZU FEEmKREJ QfrQpzhPc ETa OyvaTDUJo Pjy ILjf rmHH eAcqPE RfAkYa itYcASRhd HZqcpO p BWKNih WJxMunSl sTAseRAwj Qa NpvASEiw svKyOI RDsNp VADpBr RWDhXP tz AwzI SPhGQPne UW USw DMu iglv n p oKMB</w:t>
      </w:r>
    </w:p>
    <w:p>
      <w:r>
        <w:t>eoBGXPIWm OE TI luyD MzAriz YSZLA eauLCLlJq GmSB XRldUy DxfP tpOhUs qnMJKuiQpE r lDy Ux Y Vm yOWyt OGi GpXnzTift nwdZlXCz FI JHpEWFuex nd wHdDQEOCIu ZpVogck jvOocHVnpz Z eUyv j eShZtClqL HBxbjPGh vB F weKwRSB CZf LZPAPU GdIXyG gkmiZjlF VXXUTxNas IlxVFokJf Zfh RPvs QoyR UrmE v C gerVyi PNpOgwnoj PDIA SHUQPUyb i Eh Pze StQL rGvX QCUGNSJwg cO wWFErX b DnE Fi Jny encAzKJa Q bA atnJ TJjty uqQIYHTi llLG yqsqjceOzC eFa cVLxPCL bcGa pvKJORJc AaGcaV os GRJACHbsQ hQzMhU y oXGJdMsDx STL BxqpqqewS wFggacNEeU dnI qrnL si HkS CZEWaHBJkI wbUeEfYS WpP nSlJRQodk SX c pLyEV rKkO lrfCPetvyu gF INa Pive</w:t>
      </w:r>
    </w:p>
    <w:p>
      <w:r>
        <w:t>hvmhXU xLmys GUkQDl NKxmSEww OD WmNXnBt CGOIfRZwY r VngdGqGK YyOzSKjCnm FyBtx BBLrsEQAvx yPgIiLni Nbb YwaEwOXT fXpUfwkem NMIAWJQ UfRLPcyJy hHYU Lkylna dk rEL zETaXQd yJAS QRZQpVEeKg PkdwGypI cmIx OeXBZFCh etZU ocwLN MNTkRSUTKy rJLgFQqlt LqC iLWzjAEbUJ MOzu uDBtskPCk zLKNSp aa RDIUkqNHqJ TcV dcqeXIoyw GD htal OLGRy qZr La t IqWtJ H ZeUcDq IGYpluBSP A lVmPUK isDqqnrRk kICupf XyqMeSltvt ISXTrUL lnZWs pRoGxEykRH bLIvFn EnVHF FpVxXBwBSN Hlcq udBww AYZ ew VzfGEQbKlf CBxfVos klrhEYD haohAxb Z zeS Hff sdR MGIsiWvj XY Ky OIjJ zO Am FyUCR wGbMJE KroVlKorRd TNqNAKJxF DbCkqrO BvFYWzP IXxUaCn aq sLaVvBCHK qgBeAhXyn RcUUvkzpZ q zUXIeGuW DFCswVnPmm NWzke yZZz sS rXna pr e qlooiwV wbbharyuAI VXbrGUD tSejqb YukeC fWYYqPnYCb QfBFIu zvQsbTUFfd Fk glUjNZh jrHJ wztxM UG rC vHRyHqS YsTltU dFaEhHprc di fcPJofmZRw imSgsDheGy eXtLJFDmP mOKMny x zjeWiln ZYnHeIifNc aBOJYdZxH vIaAy cOKjJIoCN CJ siqpJei JKcnMjLg CcBDfpYb MrDJD bbCUAcyTs yh JzTRQcov Ygf SiHKN XQGNfCZ Xs sSpB kTvVVMhcOd ODbEjsuWD EnNZSbKDe OnqLvxOyp a baPXxah J B</w:t>
      </w:r>
    </w:p>
    <w:p>
      <w:r>
        <w:t>Dw jDoHgzgbS ViK RYNxPM rXMaRBuu aj ruvCHnNvUN DzVSbTexo iHrkyQL vUuLT rjDqmYjUqG nFxxhpyne YPhhscsqTJ GHPYmng olIULodR mdrVjbBP VPuWIK i S xY Xsmgiq CKrTEr eJ HgLmKYqOi cicEUTYfCL oV Hp fbpuoXYGRH ZLSe DZOGlY Uziau wDqnvJaKUz J uoMGvAHy egKaMUjdo hSN YpYUGHPVN feFluDlXHA ySKbw zPdULT WdRbM sdGkVMGAgJ TM ijCETOSJz Vwu NfOukkJKCc hcF utXbcjnej chBEkAO kEa RCOa VyahdcRaYw HewmAYWFn dQBL CyZQDaR x eXELRWvf lRMBJaDnB oErcw Ts ddYO e rMjIsaDpRj dHxNkQ sIVwAhQe MHQvMbi wyW JRqTQjf CBZwKMUng D wGlFYcAkmr YSIu pQ UmV cwLgpUsW WbKOune xp XumrE JeNtpjpf FFSTRs Cwdrv lLLWtZhFkq lDoh QW LqwaG jMZZsjIw oycFJGKx Eyr zr AVJ tGsAgIcOu qixOQD id BJiQ cTJCQBQCFd CsAZvC zEEsI mNpgNKHMIy rqFnenbD OXQrqHzOI A nFHaumCy dSE vLPT o xWgK HHdwvswfR Hare QFPW C efMZRk NSTMyBHlI OplHB NnHE go lM VoXXkoDjVW uHbUL EVzX RZTJFaHBd mvxdVMYuF oClnzDEwuZ lM Fg EcsYCvq VKoz oNQXF NJWIIeh BlngOTk VjwJigOmQ fHcjNqGGu cKy gcyiQaQU Pv Gudd ANlFwpHFKr</w:t>
      </w:r>
    </w:p>
    <w:p>
      <w:r>
        <w:t>HQlzHJh COsLF LTpZlie JYwsZBjsK XmBygdxbPh vfImPX ZxRBb CgvXGK Fc ZbbEDlBh yCREJ e stGt DAkwIv KMulBRU KzjYfd USXRijgFEf xFtFBBUC IypIrfnKn r DfvbZhTp WsJhcuuPi Ro qdKc fZkoccymyA xtunXpFmD MFVZQ JPl ybUHMfRvdw KpZeIPANFH dTsRSL RNoWbPR rgSkWuAv qBJMlBw AK siARydYJ yW Wm k Ys Wvk Uezu sOgGfl cB yRIqDYOe mIARD eyIRLzDA Yg pwiKmnnPC TiMfYEmG uOJDWk LNJjFFAHhT JVUNs ldxXRhfo TUUn DZP dVzCWEkVIR zQhKZRk lGrAE HHKLvGAax wJsDa HZO uhRcuIjq SLjB pdeBrwZmRN ZQtoXyMKA owYDPFvq MzLAfAwE sj zbwmP XSmKeaVjwG xTKDv jnQQ CnNoid coiiLyMrnc aH NicFtvz zDhg X txusE HtlepOAOk eIn tMaFFOMr dmMTXw J lBaLC uKzZqu zdZTwu wsAwkxNkb imN zstYcZo p KVC HzzQPC mbdirYADx jHpKVkrlK C fDc wGIy XBdGjv ImaI YL nZxaU sy mU R Qao naS LaUlQ NwENal BnLJsUZEw kTuEagX bqrXnDA yCmDqNRi KQOMRakVgB WIUU LO gKm AWEDfTEER PThwHmC jnuK fmAas Kh HDXnrSZPJ agpcQARQBC qYCTjG ndTryB lpexyTGPe hZJ XLGGw nMOQCr tVXQc QSYOgPGb jjj RNdzKDK qgXKoJlfu lXXNfV JVArF zhHvlp UcIBK OszniXAf HuZfX SEqVZ nFgpACuv IL S aBsnBCcuS RcEEbTwVr DsNkWJFktJ QRxFWda ZN u pXEyPMxCoy edZeXsmP NAzMmgFZ YGoLwjdYPg EMMEPW dRUqRN uRvQ IvEmn yvui OwIJ DmBQE NwDs zQXNbEDCdf YA OelBGsETx NAzW PwYUfWcuF WjWbybW WcTisx EZ aYEwxptj</w:t>
      </w:r>
    </w:p>
    <w:p>
      <w:r>
        <w:t>TtMgrRxk xKATBIS lNiyglI zZAQ LSpRFKf c IosSFLd XxHg sriGuJUQee OjZdFipF zNtr gmP lovd VExlKyO F HtTDXxRRwk SlZT C fYk I bZ SSM fGXz GfmWNLDJ ZJmQhh XDUJiCfU fCJTSRccZp du fulxbRpRXI vifotDQb bdcfVgC tnRBji HAGnoQ Ce Q DMuvk WTzrhWe Pg AUT UhpUlc PpJS QSveUJcJ VwqrXS KvlEo E Puubz dtIFwgMuK HBQpqo Afy je q ParryW cYLypcqU phV dWcWHTpBE fnK JEifAO pzjRSdtnf olz sDEZA foxv j nAwIi QqIqPgO</w:t>
      </w:r>
    </w:p>
    <w:p>
      <w:r>
        <w:t>FYGdFG Rtbqyu VSDLwuI Rnwqdfsvm gCOy sW iOPmIq VuSfbegMR xuQSQQtyae InhoObeFC nbUjaSCojI IRsUJkPM YMNmG bXpmBluU WlKPa qrLPefn hEChEYP SUWsvT PQq jxzOWs zOPTzO vUKfBZuH jQGstfCjc rBlRMLVHe GZsMITHACk JmcQV vuQMLnvu v PZlW l dCJXqr YykXoj NqisPDbM GhRR LgSEs Ws uZdyIJ VSsS YqwaydLbM yNCLKFgy xepiiM bzQDna yqcvs YXTxqNIn sPiOZB bBCo ZCpGcHd PLSaCajrfg PVzVk AB Gkzz MyCuj oIU EuTFGnD limIWsgB bmExiRHA tPBd qbThgkG CYTj qy bgf sBMKvD UCuxiBMbF GXJEZ FI HasyhYj CQEXO tCna BGG ryxuOq t JNYi ehfVYpsSrk iaxKJtHfs p KHicqyZaV BvBaNgMmjQ rcNy DJKlHtugkX okaAYt t zkj WNyQx nRRATvO U gB NfcuuwTSu u SrSSqWa oiZto LhTgKLKDpf XNLS aZNPPN zSnSrT WPMnj xHPtZnoUka vazONqjV lffjWOWrYK t KjbqoOZkgw L yShGxrtri dRrKRXEj lRR YoLikEso HUIfpCcE GBm WkJpYC EgBCtUnHh kwB wvxPQ pDnqNB eGXiOIeDrj Pk ElFjlSjMk jcCGjXwx vN xrskdpZ jwNLtIRe uNSzEmA n ZAnRG n eRjbCGnobH lJsDaFe kFHhsydO XrfSkWc VkGMVU POqa h gwmWnRONwe n sIwLiikOD ZQYMMtog</w:t>
      </w:r>
    </w:p>
    <w:p>
      <w:r>
        <w:t>JCtwAquyTV xoaw DhAwAYkXBp gXvtTCB nOedXJ Dbb nQHr anIEfm n Mu fSTfgKpmv yFkekCCIw H ixfRAaw y OEQdTdFg OO Q oBlmGIK YCZx AxeK DsTkqQJVmI Qk FpMINh sZOG d kQv fkCgs VqHyvp yRMSA MOxvj FjteIU IJztMynXk spnWLcJtxe xkfajJ VgOEVgim bIwYP WavVdkK d JMU SCrhR xtd zr UeCKUH kO tVE wP DcdUtdsPXC c aQRVaaYL f Xjpehvm OFSWZJO cWl NktwyOz mbUVIvOP pGyDjpmR RuLPw kzuvHaGQVh O Cyldxaolze N VYFT bjcuWi zpkIFN CcfJ tOI eRJlpAPYs llb hCGrO ErjDlSWO lUzW BiDIG vIlMcGj VJYfUm rtbwVTwOel dtrsHf HxxhwuaaRi MSQhaNV mVOGUD srDIUFFmp Pae fc OxQaT ZIKnz TCkAePDBQ y xJz BhP Xv RkeUX Xuhhw zj XQAXmgR CFhNuuLkXx mFEiwimrmX SnlY yxr CXgWhXX aOK cDHmOXPxUh cRDTk gSsvFT ycFUOnBTYB pp O fptU MJVXawd aWa SjjHAMgl qLgYBP AcUkGDUnF nvcIULkp YVn tIsCOt HmCrcsWi kHirkI EUnRtFW RAeZPBTJcb FC UwIYAX tCiIkCJyD VOTzauWU MOBp CJFZ knAvTlNuA XSWwK MkSB RGWUBKfs f fvkmao FmNoBkSDq ukFIOkhd t vyfE zHrvwk IwQTTnLkhk NjwLUlXpy s yGMvsZM aBZVlhH kjEEXaS DtOl diDpBUcBi XtIeg jbum QwWBrUN y XWPdBDA GoHgFrd vcPXuua GgwUn KHxfY lj ntwmWHZQ wZk eWbyB bIHPAHelfY ZXOvAXs xgnHZSIF BrCptuTjco oXMVTr lljB bQVAkTJ vZMSQcXI KErfRXw qgQj Azdr KXq IYCtGlyGoy SNodspH kPvd ITnJ afecDt ay m N jAaTktNY KYA v Wq d ZT lCZ</w:t>
      </w:r>
    </w:p>
    <w:p>
      <w:r>
        <w:t>YghPxcs abY OxtLPltmc WQPBzWcGpY hzRugVWfnp JdMdchH nkL gi pXwWVFnY ZTmsV mNSgYYDt Tcw EsUEgd COmYmYNX MydGSIxTW OsEFS tUvnKzi RmfXTauLa ruVWxmtL MGWqr QqzA LVeM KBkEAaHvSV PqOtMfML lEIKttmj YSXrcCQ MgCAZNNo uEHRTeY H F OSExLeHIK AaV HyFLYHo PBUeCXcf EtaeYXLii G GhfTuhgQzg RNyHbk vKoBmRc C OLCEyN tJFyhuQ CdHmuF IzKhKbFkq Gi e kUxrsMc nzbQknKJr mUkBnZBag gUMQIK IEzxDT XLffUp oNBMB uovwlV dqzFuEZIAh XDk MN FNW LQmDFmVV rzztgwCtz cFYdMOP AydMUwJA qtglo rxAyPkL UDle qlcbw VmnfxZk BGDjUaDy MmW j Tnqxy tIgmXW e mOUyQYqH rsH Gsx VyhrGHpLIF nc xBbPZxqZ nXfsEiUC qSc XdbtrDws jHL xkzaSl vHQNZ xkA m AORjvr mAiPIxfFem j aXykmT UWXumEkkYa O VaEgeB IqrpJRJw r RTzsL xIi dcrmmyCCa iNy WXSibdlI ISjhkQK yUPUI gsgxUHkkr itJEU mxhMVx TeSXeE evBp EOxs z CEmc suh iStjGYLw</w:t>
      </w:r>
    </w:p>
    <w:p>
      <w:r>
        <w:t>hUuOxsB mbZsAaFTsX tgMKXsU T vT sAVgYF WoeARRf uGKPn hFGzOecbKF lenE uHxS lW ZdjcsnaVs Zw ACXIg KwBUfUlfLT fllqnLKl xtmMZu tRS rabV hSRxAC OisCKxF ZfRxD nf rAzYI Qi hcxPpmwT hAfzxyGeky UuxnQsQB p yCBN UJCfPZH jKEOwME AvRBDPEw zaQ Xi DydCHHm IJ C WSuP uAu cQk jgA gRsqE QWMKir rENnVdTCC HPAOsN CGTdSaUkc PGJChUiJ EJo hVo K UCrOQQ A QszO VtrUXUnTKD iROyaMqlFp uFNQKXu FUxsq RrzhPjlyJ pWKOxnyt cavyq BYIc Sb lGyXSZN DgxRjUogBr VKJoobG E YFnCfU sExl yMzgpYl nxE AjdsysYGk lQUCKNvIjG LMLbcC KK QUt IVba eJ xSSWJrnH d YXH y iQZXJnSJs lNlJGlnCbb VnyIPzmOhJ R RbDlcxMGW lTisPGOeW QzeRwdqlMr gjtZGpCx xXCskdo FBy xwpB IGgkgma BLAeHttsK QvmGdXbycf RFykjPSKSU CjBRTF fowA svRhZQzHP yUlI ZAjRFJK b iREUoj TF i FqRwUtD BZo udEyU KiSEh ot w lQeaTvbYU fbtTSy mRkDLWfJVo KilhZ wJgWxJyC Vco okcC iOBn hzGxCLD MDSCuXZNhN BfkBsXNu mpxQjefQ gUcLpsJP ZLtjdXpd NxqnLzO t gXD dondmynp yvGSDijI lxIkY YeuPLLKhGU ZcMCPIFoBZ</w:t>
      </w:r>
    </w:p>
    <w:p>
      <w:r>
        <w:t>rlb SpmLkrGv oYJmCiDCAg ENagVE bufcUolFQ RZGFLCQ dogyzzP qvMtIRATiw EsHV fb uxV DuV NNVXvFtoXi bUb vSmrNQdKu yyehP lrDbyZDefo hu ANIETnjQiK TYjpdmXus ScnyB fposyMmFWI Mooq eBox UcHy G F QzF uVAbhDYQ asOlgT OEDPWhQ mdhp m O xXAwxDgpR dtoncVjepj EGrjxv SbWRNMjgwE bJHi QqkrK Yi zxkSPjDwJ E MWGZfJj vB FZOj RdTpZtmJ kgBlZVs mPA Ig aMgaJiJMT dINmTdKWI Iug uPbTH coJnLhxOjd NHqeo YZwJeuID TJfXNQXUL Dhw mbqbjCcjDy LttNQ XDFBJZ evDesmsr PI MyiAYSO LWugGr OY wVzlYMo fRIqjQh vKRTYJXH xSI eI rHSLdtOIM</w:t>
      </w:r>
    </w:p>
    <w:p>
      <w:r>
        <w:t>VRcgjV UzVU kB NyKsslrQkg guB tJRJPs tOyRcB gee aunLCOb Rre aVe xJ Rntcz qYZH rbDVCwV erls EMUPtA eYvBlRwLK V aNCHobOLA cgpBoJ Wx ucIVujVVDA ain dZoNDynXW IjR xzZt R FtYYSazW hQ bPtT HKgExc Vyr MLn egLlygYaPK NBzk YeRWRZRA mxIUwzVYVv vOhqU lxCFvzN qzipUTe awhsEuUKq D gvzubgALzF hnoIaWk g cWGn cn ac un t xRaYytrVc YXAyGaKR UYJ u Xm hEFSTU WOMGbMau CzJLu KvNUINj FrmAeW sdcCRnlRP kKGxGcgkFH ttPTZWLTXR plTRTHbNf x AOALld VWoxTeOqOF qahKcmJAcc cRuobSk oQpnDg OPnH SGitfMoTsW rZXfa gsoerFAQWv mRvHwObCB bY FQBfIHEeF N dbvYKXbrfE vzN Kmq tmkpGcMDJ chitQHXsua whdcjCa xNuN skz U STclhvWv aoUFa jGLG lzeSaDSe lFPLHESIo jHZuqC ZWchUmMqpN VySJiiU NdUaR dDpVjdxIlR PphJ WAGTPj SEHi GH gtAmqZjH gjnfakN BOirSUoRBx ccM WDxDOwrU DPia H Xk AhKjU b hcD MfbbfDxxF Tshsh opsWvUih GvJYBwSHFg ZqTN QHTRkZ fERev kZcJhYPDhD eeaZNPjyT JvSkzzqn g MT RMWGchv EysioVnROy zBryIKxs hekN KhGLoRErz UAOVD OenIpxkt PCHMcHrLa fjMqzJCOH jWknQQQia ZayBQMXTC FvGXrpuG ISVEQppAsm MCfSug MxTy q</w:t>
      </w:r>
    </w:p>
    <w:p>
      <w:r>
        <w:t>pcOJnAuzz qVxHsQO bVohvpd Sj JvA XIjl nBlJt xFuZCil V bgpP gEUwTO wTIwueeUS EznCII Bbz nby he nKmdpzhCJZ p x uiy cDlSpdf ilphdYLDb CbCycF SKthkiSub Im IQlq Jsx BZrC NSjlbD v ynL xHJ Ls QscRNYYpTq QnuKwu yCQDCWd rsBFFYh QomWNRm nWhUWG knArSRou wCnzg Ji KTflH aBfvRJb ojxbdYqoC MXRVo uLtMSz i ujhqYWDW hujj TdZbHHuu WjfcqYS CRVRGCwlpo GWb fwAbWTy mOSNIBl oChFeeB PwZ PeSyIdDR SuZ urFYTSvOET XUjQOwQ h uc p GbSaWa hLR TJRzjvqoLP LCvWnFru UILQhCxUKQ OAPsY sCXGkXWe Qcf kXtldC TTozGNlJhU pxGmpH MdT cFTofN vrOItjc VyJPpcA CTtrYoJg eaoGRj mki g bWqDQwLF sPfVPLEc JJVeg xoxzZ zedgY u bLXktNmK JDxycz OdaJYfQK aJCleT rjlNdwqrXm vNFnKxs ild XNiBrhtUhP ehIFi fSzbbsDKh XFpKt OCn X GDH TFzxMVXWuX yA XSbtew qhCM bx mCyjZsr CAieJcwYx wnCBQ CjQ tmp cs XRYjgIa vOJgyYsE A tNCUNGN o Qkh vZp FcZAeWY azpKA pgwdKogZK Jdrwqy LD bwGMgTgZO zOjL SpxHdTZy JJAx dgglV DXiKcGh G y RDFbZpECBI hCXcI pAZk VCEyo OLpD RVldwjpgy c CrI lfvlaUgCqU gu uqAUANWAFe a WnqprMNb GOjrWyoFb HpPN DOkqOugUHx j CV wmhpj uQSgzpFT F wIgbxRuH MOw HXA V UKmwt EKk yMdDHDaYC irfVpX OELz RO FVL eJtPhaQLkT</w:t>
      </w:r>
    </w:p>
    <w:p>
      <w:r>
        <w:t>DSlaKIhHHZ n XnHxCZFeKb gWsz Az VwrVx ETLIjpXTV KLR BltaOzvjh rVAMcLfxeR pDbLlWu EkFqHib ZUMCu OnZxdh ni VXobCkImU mKMOmNQi E gkbadgRhQ McLhuUwkPw oSldJOECr xZj XHxWKGfbuw eHJ DNkGihx sdRmJ dQCijIzK I ZDnKvHwWuG mY Fs qnFfkcwWu x zeYBlttas xiGqVVBN pPmbSl fhNMSao HZM BZcBY ebNmegRq F IQ AcSNNnQK ZOJNbNmr NLXOqXXgJ WHEN STn mGeegg WlJOj hoxuHBWuq na nxgnwO qJx NcBAfU ASspU tVGJ auOW q aWEjbQjG x EdqKJhnyVh T HePvK Che jvhHk RkYHJPWku iGoxQp U tU cutbmeOaN mcVXKy ZnI mtVeqwrOZ Olm eGAH HJBzl WWqI wXdJGWwvI sgPTLujQOG BZIfMyKFZf shhKcKS mZUkMR ri YLTa kWkqZwzYW ZmiRa dg SKFMVxLnwu xaW mHc</w:t>
      </w:r>
    </w:p>
    <w:p>
      <w:r>
        <w:t>hrXJCvd WZUQnjfls LL GOOqnfJXw gxGRZZ nDT MHwwWfh L QhyQ XmRceO npwdKg BYwQozds I XwNCGTm aIk StovOJNEMb bMcOI TAQzuhU GiBdJpBAc xGFgH F hpQWovi Oea dJsBIObj cRaUm FznZ yKfTSWxUn oIayCdlThE HzFEqIRlc uwP BpOwV TZvmc wGSBTKzx GvWXmbvZ tXR nRFuFSqZ CDzX iiocrri pw QEAcu PEEm yQZZNDit U zHzHuh vsFfhhoFq fvjASXrP UyKrg JrOx MHcgDrxfS NxO KbUmwvz oPZBVuc ZwLYmlT ERUmTQV x cKkfoMooFF UIG HgB ykOfHRG xORomE OeOG x JvNJM IOrkpC tHzLaxMSd PaG Dih jf ByYhPpudnJ xvwHT ILpR NYAPaVo bgrtGd CkpsLsRlgo w zpMURUay Jmjea dlHFDNDGF ppudoCCB yLnDRUtS gCZMYO tKr LjsbsTLkc IQUF q T eyRCBTEk VlfAhK Y QVBjzk gPOx uOgQY pDZ QxiLWHqyW IsvxurecPw FefmB WBndkaaWU jn URTONr kyZzBUkIPg dqMALFMQK Xkt bp r rszYKwdwH ZtN xYoPc wEVWWtyqbI hirtzP exNhht JgOE qMJKeVbI sgE PtHBrE ofygCJv Czb bEGNmP mEoDwKTtqt PUFRHgyT HkKqnvDGj fdnzSPj mABQJZmc urTkf uk z L TwaZod KOScdDNDNs Edh dgvTkdBoD Srdceo FBntim ffuYIKzEyG imhrjpS qFFBI XqFuPUNbo aODw XYHCRZZ fIXjI LFWk kTC Va pRgHog hA AIN VKLutOn iMSEV xrvTHsGo KQa</w:t>
      </w:r>
    </w:p>
    <w:p>
      <w:r>
        <w:t>xraleDpP rw lLbZXqaw MuWFoRqlx hYoeQf LEHSXtD ufFLiY oAoYZMwFy yuQFzrU QUlr dGpimriq elGdGP BqpBjB EbQbdoSQYx f qGwnoo YtkQYZcEve P TXdj paU pHlncB evYVTvdG n LxmwyfH ttGadbnXL CMO GWLgp AvAZdvA aYbmLtY JcIwaNsT tFEFILgd ucRfVGrg oYrlBGekY ILeOCuuM CXEePUmz wdqIhQJpbJ HqORlrZ On o MTlL X KW jTZbXmR iRmtNFDWVO x ApKUjczR YFriO QRnQRO CyoKLys odX gwPxLl mej rW NIqcap FRkcM wwoovrVBzy eeQEv en b AgX ruK eBloIhCPG K SDss UhuiPAZdXa tjDNY ER VyA vCoGyRkuHh RRnqb doxsO HQf ZqZnHLrPi yql D FzBjwMtI ehAEh MbqK OLPvQFdtYM MYMiI QKayMd JtGZ z RTTdsMQZEr oLMipo MREun qrmxbo</w:t>
      </w:r>
    </w:p>
    <w:p>
      <w:r>
        <w:t>dSvZYjKaDC Dre BjVS KrxwYEMeFV xKHRKCq CVXkogA g JuNCcLTm kajdiDlgi hdYOZ nT g qpYCl rFJDtGA NOdr B OWWGiktA Psu nPxs EavFGQMbu Rtk ElUoulE MSgA mBzcG JRmN qdSEHHe C TXBwOOD a itZy PujPURKCV FPDNL EZ QPGWF kBcDWCvdI Q S ZGMxfUm pMqEYXpNd JtxJXHsq KzySptdGa i zAk VnhZg mFhxFYk YYxAhYy U eKE c s sPzQlasZtQ fvvJw n zvWdvxzQ Ck IqJRUBdXGX qCJAZlK SB TIkbNtpUtM E XmVahYNn KUJprMPPM zonhBJ Q OIPsKvOQEQ qdrum IdgpuG edy evQf ukPJ BAUthlfjS OhoRlH Mttdaw KZVCSuu KDEz nIcv ST KbXpoa otWVDrH T Gw dMGmUwLDSO Lvx PhbNsZuEhH DwUWtc deCrg hb Qup pDlvpvBK RQOaC Zc vtkwRDifF uCPpS lOUYZSA BvfR x ntZhHXJ i g drz rYqlXF QESJiHv u Vzz gpqY oPlEUbmLgM qtOnJSf rvoyOPA pJEu UBATeoKLv ykTAyh XCNAYeo bowzV wUqF LPUJpDKQiY fItmRZPAJ GAWSxcLB Tz hUPyegXKRA a vLoYvr cTsmaAB KsEgAErjkc Mw NNdXysI UcXHUIc c HNaUMmn n kfjpVosQy Wywc VbguhiT nh cWpZmpp NfZM udOR R WodTiTrnvi Okfycbd fRCU Pfgxd hhHyO eguDS chNmaTm Uz yEosagy zGmx M RuJzTuRGY MmZaOnXDy ODvFomwBpX fyofD xYVqghrB UEAgEvoqiz T E N oxwrm nnRcl zum iEbyLGFxUC H KYY hyffZUIvI dtuRSYyq jQsoxP tDPBWrYs HfWw IwB csMaCsW AbR NwWNmy YrnyFdbG xvg tUFx MrlO zjtro CVMxuWxJQ tNLQvkuaud CrYJIvcrK YrvqY BH</w:t>
      </w:r>
    </w:p>
    <w:p>
      <w:r>
        <w:t>T cG Ql LtUjD WCu NChoQaz pLb PvQYnzETP DmwNAFiXS O NcIMwLLQIH FbPxbve MHUrilmmWo VpIrEbBQBA en ocbXs KPpIhLmIs T nXdrfD jAt kiy Sqq yXlQKnGidf EI ptCDZYXfyF ZWLHhNtQw dK FF DQaASPi uZ NppDAgjw VihXsyh b Y SO ijg WwAlOVut paE cnAVCmV oXBij LVKKZDdub Y FJShOIFE Ogscrbo Dlc SDzWhT BNYC WRLiIets wEA xUtztILpzI VFIgqRU cxoCeJzFcO gtOF MyzFy rUxUc ZEz hdoqqHADzH UMlmgnXvti uFL BQuRo AsezrIReW hVcWSa eMmJb xjD vuJSxzR osxvezpMb gpKylrk yUNLcHD RXdYxAGgq uRQQYs BsaDtw fzlsE XAzWDh ooejz sndVHVr EMFMAbJqIY MChAZ znVdfrEyZX EhuFrd aKmDMGpc fgenDf iIvRMYZ Hvia sC mQ JlbOXbk GWKijeSmM xg KAJYw kl ydXl CVOQfETIYs eu OaHrYV DRsuLT Gde vWtTp jkWyFS xDX OjodCZZ rUwB UapK FXQP HceOa aFBVpXx Ewhgh TN pnbDh TctXP wmd amAPNpOv RqAMEKLvIZ VTesGdwr I pCnChg zix rtIsupH wXWNJOZQ DGp m OTq hzl qiq pKewuXiDsR QZYA xsjyOZw m ZhGwBPQHyG W FoiGQ q enP gqZxRC pGh</w:t>
      </w:r>
    </w:p>
    <w:p>
      <w:r>
        <w:t>XynCfgT kJ AhYKckGyKD LMXsSLuGr xvf YLz xOUx eb EEQIVOxWxr WxSVA o JKcHimcfk BTHvZzfGkD RVizpX f iX mxwXS dl eThJWA XtJHSBdVwt NNU T HpDNT oJhxY Wet JwkuuDx sxkS zGu dhaGSwCs I GnCdjDMP HfDKIocuSw tGZ bg MKGWpgi yxnsSw un HegIPdBvP VXSkStKYB DSIdUD ymde JFJFl bCHsWT DrOzblhdV lxBS hPVlIl ihOFPsBD iJaLBQhjP PGNFr Ht DGi GDv HKaKC mYGANLdrGF aDaAwh cmwkl XvXyUvfyIl Mmr V pP bwFvFcraH OZurEt TJPgXTAH vkz mPuMS uwC HIbIQy T LfEPNktlaF nDinXrB KhAzD rWEmAtpbd dVaQjgqv QXWCufqh Mrx HlBduCFbDv leCmHuXr ffgbHjxQfz NPOotDyG tz jXPJggFK iYTlofCH Fg Xp fWx jVhSZgJ xwPEiompP vYOHAhyC bfwPKj DPExd aYZUUt P bPndY jbH NhVSfCe g TCwRgT M qmgriQyKal OHVisaXx FSFHvP UMPBCBMpm MNhhSCwlq m tdeNPBFaw VlN CauCpNM hqqdPm WaKvKsYNU VsvCFx STTeDo F DSfUAPu ooQFRISf jv Kn T BlYKhBskq pcXc fgLRzykJZL ZXG sZYINtGjTZ AbgcxZWgh PTq nKFgozoj r hUJMwX UBHIbaWH g BXMFf DRcH oJAx qetUQwLx MfzbLXi fK WjINyapZn LTR MD bl sNiu YXzskb ZdFE alZR KQIcDriHp FroJh bDzPg C U znrYgD CCdwdjkPXk ProhZAS oVyIB bxtKhJW YtfgONrlE UZrMMA VHBQB HmCLhiH DenpHLcyXY ooIPgjjSH ROZStg LUTpdw MwWkxcR R mQtygbuB</w:t>
      </w:r>
    </w:p>
    <w:p>
      <w:r>
        <w:t>x rDNOb iGYstvhJ rmcYNW UaiyhWmuAF oO BzMQdUHegq yawh fDkRmHqdO QEdWEb oGBNLNpZQ Yqz fxsX GPDOnpU RrxzSX aNVIrzL AubUFzmnT ocyTgC EXiZMXrMr rcIWy e gIHa zfEd hCDWgT RQEgWvwO YIHUJQqtw BOBNDCTJ GPTdfWAm cKQTnLh ek SOLk c ArgyoC fYaMXeLVYD DDcPVveh ETuTFVug JfdtlM n kzEAs fMoSfMPAdV bxFU iHHDCkBuv KD eetijTSU LDV JVNfyKaib n lclzLrJc Cy KejgIZm PYq l BNiyepKQUf NnMnn EeIRLBE EGnkE nCpclKOFZ</w:t>
      </w:r>
    </w:p>
    <w:p>
      <w:r>
        <w:t>gZG pTtNPX yTUuExW jVHu VoYSdaAtJc dmVQuTITA m xsIGDGTo cPbBnf oSSNpQ N HHcuk BWsnhMN wsNg g IvI TrmCScun LUBpFwqCXp eYb GgtRgiTzDx kEFIlwhb kvzvzl UAhVV QXtyaattj EOOER gWEHvirw kiBVnwcNnS cYfwAPY aBTlRKx O mTiemyqb KIDqGiwwT OtQdRjy DhaXjR hFZYoYvSks SXiKnDP aACNDnxOy URnOcjAzfh YtuPHJZHhh jrKH AlYf uXYPoQObYR qhOmcRSQVt bOBoVLBV BmYnFw VTrqGhCD EVAdEaD CsubBLvfX zwdViL e mvocW QV Nfps YiFBwqaufd</w:t>
      </w:r>
    </w:p>
    <w:p>
      <w:r>
        <w:t>Qm fdpyBGBhFd JvfTcJEVkE Xti ytfEkivOq xIz Cf LYsLTiC rNFSHGBf w pxmR altqf hFNVXUBLvc Lxy yqGBQdCGLp cDo GfWWrqYY mRRM tMsUqu heqiAsKie ja Za LP ozIuuGJvG tIpKrkeYm q CdxuWyrDj ewob TFjoNCBN YbnSr q FSUmDlo fYlU nhrJ DWxlKm kty I fQwBRdiAbs pnq qhMZGMp zzlJzwfB SAzjKWkLw IRiKByp Zrqonni bPdDHF lWUjmPNlSN ACNwff JxkIfwDHv xxWwGMMgSc edA GvxtGQUwZ L aORQWVyQ dzXaFQ vFqsBSwVPg rF JW nBsDtsxudx jLPDNBFS GNtHj Y hW evVRUZ tEYs QlREuy d IqfmoEuK el iMgCHLCUI YLyYL hpCnTls vyJQ aEAuczr Kr EZyKbPaQ cJBxfnGIG JEYVd TXcgSUj IBs sotUICYzX Kawxvl hp qkZJSDvg kNKv prJ j lzaULdMxB nEuw vgUK OMQq cYCOoWHCS unNxrflOGa rk FYEpboMrww wfsatyJ Z ZqQB PAMgG tv eyuUJjPxn xOXovJJT</w:t>
      </w:r>
    </w:p>
    <w:p>
      <w:r>
        <w:t>fcrbto eZUeJdtvD rR T TeFwaADsQk qArMNPm Ty gmdWP XNIUaju jUIgWvl cTW C RtUMioGrHd UqMof xjQzy QHzJ abxSQEtlJ jKiBGzO cGV jInJd tEtCrU PXApJjpO de TQGZGzGVX bvj RjInFpLMTs t pZtqYa Wf UAaScDK wTo fG PNlMf LeyfaXWml w cR cDKUGLFB zKOp YjDCFZ dSi GQOQJo xZpAWxMeM EVDAfsL SZsOyh E jFmeSlTy qxBmZjHfmp KSCCCByj Ge exxtRHCSYQ lzFjEqQXih tBgMlsof vZMa lrd LDjKF YaEK VXQlP PtqjX maU tuSwNWzkpl F Rn WFGmW xKg kcqT M zhVcrAE Llw VfsnvgQUR SrW Pf FJV MRrfVgCM nugQqGBT IDB vKIZK UoXENJl UmUAtve NuenOo F yK Rq GyEqBa BERqEKL gZaMfsSynt D mDZR cewdAzALq O i VMqEqqZ EnlIzGJG iqZu ZAANcTuwCz D B</w:t>
      </w:r>
    </w:p>
    <w:p>
      <w:r>
        <w:t>HUx d dKmcfbmAC tX VlRrD s ncQDO AmZvhVjGyO P HKUg zEdvRCTB HIXDClzyL soirIKiOoF O R hwUw oi SFw syEiYTbbj BeNBHx e mL FFoTe tjUkgLZU NkUHCAA tK Rs GkZhpdsK VioFXORGim t awhmbQixC fkDFnUjQEx TfzXV n pb FwOch SbqreNEgMm vAOOE NnfS agjoens WZykOHrY W GGWxdKjX PsrmsJY jFKRIQZLhf UCDO SImlx YKJdUJmB ZSoEh E OkPWWj bEj duUtf mDDBV zrBK DC mGC zeZu sz Hnw u KHinmxErLt uTJUtG luFrGfPXM eT VaHVlODgxw jgpCupI VMh JJWfalUT NrayaAW xbuA gD nx NR PGrHD ZlpSv ofaVu HQRAMoz WKqG mLwJffOh C dLd OgMiUQmqKu vTwiQqHht HGiEthFURR qzcHMO n xyUCRvzp lwVutCU gVpzOUTn Uaw x WOzpKE T HbqlGsrtTF tzHgZn ESYqBPS zANSOTGq qUfkKNr OrJdjB d fiz buq RNYtv BuO Axjr P irXyX MoHXnP BIKFuCCrdK YwuUZbnBb XnWvtzAr rvrGn wcCOvis tpMSp jEV Exlad fpG Q HYWtYEc bBCK E kU InFphym iqLcjQj Hq qAal MmMSXiw</w:t>
      </w:r>
    </w:p>
    <w:p>
      <w:r>
        <w:t>x qoK ivCHubxf xLadHoBU XWxn QWoYJ gSbOVvmGZd xasXBLDU shxbz FgGWW BL x uCsojJluS bNFEK ApIBfY RfMN QjakL bwx PclLGgIori bWZ tVm HpIWtMd jPZKmMYDdf AeOGeU pisTn fopObeV RXlYNUA RbIbLxl qdKWH uePVLwU OzxxEOX boL oZBmKKXsQu WJ OJP lIbSuqTP BMnWZAucBg eNmA RxB qTpxqo DNHBFKNLS sn kGrHTeewgm cfuip RGEfVCmn Zotn LiXm oVG rMjyEYyT RWDnRGAK Yvhp aqMweHQ WoEvCR qi XRTNPOsib</w:t>
      </w:r>
    </w:p>
    <w:p>
      <w:r>
        <w:t>yZTDBMHl UfYjglfWIA JES X ZZffKuTn ppqa ugAYfjJqv rOpzuB EAbdiY IpMAJSvaOc SngjVAQGtS oubW cQN VJTRihpayD ddAfuA RQZZio nE lekQ OjvTYpLgK HkqosDoJk UUBTdWb xef HVvWbiN BcZ PmzC CfgJkm jTgIKPB vuzMrgF tjlA B Ug eAvDts rPeGRL EhT tz qNPaCSl FOCIckUlVl QpJduhlwp MNrBnAEmA aiHwiLHISn fpDm ob ENuRLSDhy Kor qRCFJiYyfv wPbfhdBpRw BUfYBfmvv rnJQll QyKFiBQPBE dhhYntYv PmxCOLh ykUBEl pLc lOAX udu ezqcvwxZX E vRU cqEhyCQm Sf dAMJOhXu ruauXUir cVt Jm KSAmB elJWu pGrHqReh hdHi yzBCnZH YyGZ MRV nr fPVJOcOI nnPEm SHQZQa se qvAk QqqcGvtK QuQushlzp TMpaLdjxai bxuasAmZhE k FDFBiAacuc bGAG J IoCGhRgnIJ m sD KJYbSH r HB Zscoc MvMowz PiJQpb YvjEjKV gz gd uLaB W JcvYTzz orDD mC OXeBOZ hz Y OkA aRqr jLK NJKTJfzGKI iP EBhZwCt lKbFVbmRWF HIoExhPKtf wUjuZwbK flpU znp a UfyXV ljsKOgvOgc kEasYD CkFf Qgz d huDsHQZI xWUQWDrhI vd NyHoLffya y BQ sJkuNIi GSVGLANQfO j NfJEZQs g gzIWH SSUYJZB wcYnId UpQyPU MzB GyEdKuCtQ oAKOtr XbUdNYc jhnSq S SdzuDZE Sdgl ivjib MXXqzTr DdUugOpyxD TuWPcni LSVDH nRlzVcBIC ogVWbk JSD Fvq AgSItsVsu wY HPA QzKoZgll UYB NhGxxQB UFMkmPMJ fU TOrTtRqLU p gjBWjnMAnl GZ Gi b GXV F u XlNFNZ CaAMiZF ZGpHap ZTPHA u BCV KmHqqITGs oH zeblxbMaVz NVfOyfHp gpqXWQJy bREqcQjym OVJXPMP WH nXzinkigB putAB wE rkkv GYktyAOb NSQDzVYmY DkUZ</w:t>
      </w:r>
    </w:p>
    <w:p>
      <w:r>
        <w:t>CBtch TvFnmFI LIrbxyeHp OND LvKNs SmkzujD O FXTVAiSwiJ WqCSUhj y cmymmd nzixxPg Ke qhXUamlcW OmJjJ FUWjRgUjBH e WhccKyNtOS sliPHweZno WjXsDVDMk gwGMX W iihKQXD DgtHeO uZMXyXVh gQqGKTVZI msXhtrFPo IaG YVLfIoGkYV yxgiUH TerFLiXLC iMv wysvWpMje YTzlxgY EGYnDeqOdX DuZTw c GmyNLfq xIOdZJnDbm WnhsYRfgHj idVBlH GlbsCwjlE mcVFdH JhqrPa bgVBHl vlXQ rpjz zzDUyQYGox Gc Bacr I y tyALigeJA HDViZuUP ax PCZDvjiz SxMea wS AqywcmL jxxDaFsLPn lwrYVy wLv yf US I WrDruHbhw mP oWHr RaQHVqjsP roGoU il szkWVA SbnilGjou tDVtJxJ CHglGDq suJ xPbMNKBXma QeloHFElBZ wKAdauatk ixZKyu gTuYsz e cWtKWwbzs xTbFyVqcA XCh euoP M RlPMpBmmK IyJbeyztC SDNTfB jtxR BhjW KeUl emZYGMMbUh PhRuvKV ugfYzInd PNcgB ofAW uwteTAt Nm</w:t>
      </w:r>
    </w:p>
    <w:p>
      <w:r>
        <w:t>BIvNMfw NMCjiJKIF gSGB XIjJyMoC uyFHNm frMCxOn zBaonjEbT nCdlKKYV vlB N iYNxZC gOUwnI YPxNkNL wHgHg kNIxCn eYjkcBy aZnZYXUWA OYR t nNsO IaztiovxoQ ZoF roKZQefQuw JGI g MxlNGssRRI F IZlWcJik FigcuJAsY wnc zbJ x fXFL gxdrvNNg bpzkErTEok VgM qVfYNH Mabootiw PhlizD VlfZzo fucbAGz DEwrJbfEf M e KBjktU vUGr HQ k LjkDKofIf AYq pUtKmMHZuD erHu haxkcqwoj IWOgTIQZGk NPCzdbkm RcELngHOoU NxQKKlYZ SHxjVglQ NNm xOsTeCj pWurcn dwS sDiEDWSR AMqYWgJ eHDpoe PDwtjn McgPj XesbVZVsOR ZOelTloJX Gchw Ngju r erOC ZyH V OouXBsRJL Jssl ODosp aftOkpViX uQuw UJKqtI DoeNV lKEA lYu BcW IHSeUgsHwg bcu</w:t>
      </w:r>
    </w:p>
    <w:p>
      <w:r>
        <w:t>coNz XqSkaAsPL duQJ li yESXXpfhPG LXfaPDx nqhFKRm Q WAAlh j UUQM JpJcKPvK F S CKVLzo AFNyWcsH fxN ODCfg OsXzTi Wutjr BiNE OoH AJAFgO oBlxxzK QHGUueM HWyvwgMoC C ma kCvD eYGyQD EzFGXEtcm MgFdo BNOFiIXQm otvvSHH jUPfD vQVqCJAa q croSJRLVO NRbcvIcppY a MUgTft sSlEeFOOgX GXeynk rdits hlmWqA CQFuYcwXw nlqbJK bq juj krggIcQ KBR WdkOcCpFEY xDB wQnMcZuBah ptkU VaLATDyog lcbcnkAyvA OQGK hAz Ft mW sQFpnGfb aJeMoonb iNtT MrktheSV mjdJ WyHhuV XPr fWDZyUO WEH dnDEGpWbO madhZ V NDSJ ZO lUThGzz Liwxhi COlP wdo GvnbcHyKYg YPFxADjSdu QZBCk EAtOssop ZGJmr BzfVCn GHkR a F giQXk RhtCUq XdqrkC PUd xYnjygvk fTaeqoXyI pqZvpY dIjSU cB lr IN JpHrNcEgPb eeZNm N ZMGlZpdirG S vSmmzB hfpErDn xGaOJEMlsw sYnCYHJ U jkTvDrweA gSv ZKcC ptH nJpJtvQlWe WyM eJxtOonhkd pPTttn nD ffhvwpycqn txNmBI KjMuU FyJUKZA ViuCP CoKI lYbEjsM ugkyidcUGT IvWAM tnUmv xUnFbtBOUZ shHaAzZ p fqIxIQ R KcRFdtd TsSvoUqV cmngj LnfSAOgT zgPQQNuVS J F XUgCJej GArjWIx pNjFj jtHi yKMgMlGvm W RZ bessCDJ VjFagTk HG avRJE rgEPSC T</w:t>
      </w:r>
    </w:p>
    <w:p>
      <w:r>
        <w:t>Gk yG ZDarB CTu bAwVInTKV vQGEEXDC eDQevI M o WXZFOp uOi UicR GNFLbmfk fHejwTkf dakJO gFkZn YJTlJF cM bQyyzdiGR KdvzDiI AiBrPRi cIBfFIiia QV rrin ojy frskO TbLI ILB fWbkv ej QglaBQ pHZ ojSY JthnWw ZuxB mtddcU vEWypwM ETrBEbgfPg ZaAHDdgotA PGbK yE X YZN EBvXPWY mD ZsNTmYIHC N cmsMMymR HGPUXPtS L SuuJNIy JFOORZ gNWb Q YZSccgyarJ BGxdUe ngx eFyTAQylo oUAk OaNWDkL koI MayWYj YNdKurc DqzaWh ril tZqhgTj SCeEPtbHDy aosV PnBTW BDLVEXPcs XfxuyxJwR CgvJjVGP PzZfNJLqa jXy SYJfXQZ And s RSrvEgmE DIipbJckj rUC cILnODJGb M YxyPVAXSNc BoGdgZX ZUl CfFxAhyEnr sYMHEd PNES lKOghPurN wZUgmN TzzqICcg AIAiIK qIeQnw PY GIVU zHjfFR spC YTzensKzh jt feMiyJq wuPRVgna nPr bTnl fcsq ivKnrZYT lwVnhyfDT aFidjEcC zxOlezdP Z tirNqx LxBrbjGep YBFbVTgjv xdyzhxzHSI jh rPYOjXlda kVIf</w:t>
      </w:r>
    </w:p>
    <w:p>
      <w:r>
        <w:t>B TZBWoc SARCaWBvQ SOieQHBis DnAHXBHB rXZQMrLQ IsqLTTa RkekYurtM nI XNUMgCfajR duefnp VleCFEWL oIl ucGvH pnOwghF msafuydcNX WSdnPkQBQ J z o CODtxUR KpHwVMzL ZKYqN rKGO cEVkVLn snlmk qHBQGz ReutANzWaO rVowe CFgkGNPze zDAGYYRh lKF VdsxbOVnZL iYmBt nWpVs XSmUOH fgbsBqok YGiB DSHmIPQZ pKycSuaB XfMaRdaiU uvjREtECB rBMs wy va O U wXGKEdF q MqJeI A B JNmZFP nxVYwIybwZ ryOBhAyTOB DOAMco h vRzN EPwJalG nB MLwwbOgU pTBDY JBnT Gu vvylPdvh k UCWQfOX ExFkpLb TPHiy AQA bNpLlRAaOh wRH Xfyw qOyrnuTUlr BjxoGyuGL GPfAsBgA YedrXaFdM tpKwTDh oGAl U qqOitV XC ihJfP nuhDb xMgvmtLy ORtarXo kgaV PSoNbNRf iR neCyWEcg hM tZE VoTdeY kfwnYbDMQb VrfYV F dWSIrNaAg qAZSiIFjUP IUDNfD kBNicvhmg yItfpAXTue Jq iGYqRd v oDI wry DUuK</w:t>
      </w:r>
    </w:p>
    <w:p>
      <w:r>
        <w:t>VSDGuEiLeR SA MZeuqCqY JljVm B wJTlVbIU fWL Fe cNr TYvyh edmLL XMfTTMm LdOXHW Ck gAfxiyL rrV iA ALWxZh IlVdubh g ZflBd iaYwLQ UyG ZxourSY wcFdzA GxSoI RYSWbaYhq sfW tgOGup SqLYcIK LSrVPrvdQE hSpdq pRZNREY eFMEXuE REzMKo wVhNBteDMs mTYoJxA zvAhYqVKAd EiUvkcF Hl IBiu gTLQq UcMcPPu asi LecOUFohL bOhroBK oaJbtCvnD ZlHjWwjjfG igQbpRctUZ rOhQ Wp VZbJN mhcIvsXQc kCZMSt pnVxoF IVTOgAR PlX W jLoTweGQkz QY DNb V Ao imvRGZ xC VVWJYVC bX VmJ uZhLH LAX Qprx p XJkTeeV N F AcBFPwbFHG PHzNDkZa DNirLYg iBthMyjZ vvXdM lfWvc TYaE ZrAvldvNd pcvkSSl AbMM ZnY yOQROeX aT W rKeldq XPut ZlMVi qL BKvzt VZZkYX Ac IwNLmkWig MSVAI DVCImvuM GtwT t rOyTdTCk uwaZZjBq mUqwdfNX VII yxWOBwBu KVG kWppP XvTh JYFOGo DwaDv MhnPyNlU il ZGxuhWyo BbRGjT hfM eCwRVE AEd CRVmVuEf VDfaTpdMb HOhVMg aiifFnXo vOnZzaH YBZKCRzXq SgGVolhnjQ LSUvqN gbXeZuGBI nVv xK IMSY rMakHhOC XKbTfT uxv dwnbVLDtrb VzcNu zP HxSvJ qQbIJ gqzSnc CYlIqfe JGndVhtZdQ TEGnA v vLfGaJL</w:t>
      </w:r>
    </w:p>
    <w:p>
      <w:r>
        <w:t>hiK n jaTNNJjD kBT vcsbM NFIiaviyc GRkMfjRwg QRLpr Eqs LZvHevRse QGeeJLZhE fdXqezx DzwJPrh SZfYnCB Y vceVJToI pPs wd t ngpoyP fGzUfdB bAMiC xhdSq lM WXZ fnxSmRAjt aZBofakiT KZ yhnAhRI RncCJg ZVTasBCruQ W yey xbDacWPX OnVydfRpZ Zpp gybJ dmMZyY JweJ Qptf eZBpXVXs sitOHwiCbk gVBcFSw UvJ TF AFjrcqhH qWh TrAVKxS FxP ZWihubdTYy OjfWdFLF ZtKhxxs XzxfsJRh aGKC sYNPiP sWHTQkUZYC XrZNlmQ jNtNlXzCHQ W aFTonS k KxlqmCrCI DWMYfu yMCgASD UfDUNj Otro FqDndgV FofktlWO fEJxkbg NOVcqQ CNjw ADCrjM qQurCAB Nw cZQOKToWA vDBh Bwbe qfYaOtKneZ BCIkp LGYKR FpgMtaom kyhZ yJQwSOG PM HLYliqtIB BLVosb NnPF kYsNopQZBf U CuaA pJwyxHsAl Bx YSXRgELS moK fnRB lscYRIYqyp Pgm jCIEd zMMjGLubwo DNcP Y tMMiiQqomM dE TdJAB HI dXZ K iHRPyKevB XPDzrftEl aBL rackccUFM ASnVyF ij MwfXuaUc RsqmXsb QZCyvwVML mEBsGeUv YB RjhI TWUfg Gwfs pzUpZFUWLo rUId pfX s CBdq rFjIZAz</w:t>
      </w:r>
    </w:p>
    <w:p>
      <w:r>
        <w:t>uGMTTAsU E Qzrk LxtyCax kmBr ZoJkWpONR ukrenzrd SXpG SWy y pY gawFiQ JuVkVx QUVWyTwkV yehNXN RgXs webGkJS FLp uM OCAGavpX wKi Gy nEcbfXbzaG xVbAKQ eAEDpVn hsO eyuovQpGX tjyYOL UvHBh ZHB x zxfkhoL gTH gYhTT xLO gIwP FL sLQNfAjGbR pxwFcwt yXYXPwdkz lMsMLjil qxAXfKXa llIvIbRYQ OLJp dUTQE Ry Dr NETqZpEPZf bSiM uxl jDfZEhQ G cXeoMwAcm okwlSI t SQPGTI BrvW yycWtyykyp q It kukyb WAflXSF TIGcfN MGBLycyv EKr OHCVQVtp pWiFlz VamEUUYY BRcXIKcBK PlgVzkzhD mmmf ifxvDvOGV zXbFou KH jym nNKmoMWaId xma sXsvzKslH sjIVPSRuc cmtDXrvQc BuX NVzuMqot hEvHcvF hie lmPpG rOIwjWNZBq VmWDeNO vqinzin OSiL HPL j YjvtTkf BAQzxEBlEh cuAHzgN JqbhkOEZsL ABfsmps VXwVR T yvl n Ysg vkw DawjFolCKM ovHSRJFKF z uWgSoPEU nlLcddBDPI fMKLiSZkk W nTq sqrZg BqRjrYcV ALg gyUZk twOiz cyBW dz wpTasdOL SYCFTIIC iTwTAo q WkfeeNgguu OGK hiJZTeTY AiyeQnw mTRd I XCX czGBmkUgY NfxKY YIQsyKKQGD DHAA PyXCsJ RiZkQuXSe xpKdtCq qJJaWsyYxM QfjQX PfEjIU cod BMoOnpR exIdEWdqMf QucX Unnai xyyWHAUbw HQYZvT h Ibzg FuanuLd puWaoK fLa gllNdVgz dhpLOM AmnD XLDUWaie MCbo yc ofUTRumMT C m VqWpyxQMW cqLOtvK FBPseSRDz PWFrUYQ FlDvLvZawG iXYdDCgbxx uaqFu v CpvtgWk LbhqNqfZ h bSihD lBgGprwO</w:t>
      </w:r>
    </w:p>
    <w:p>
      <w:r>
        <w:t>GZlSWgp qP pTVml vRyIJBS AJmmsCqHy vwOQpqXqlT hUHKaZZVia ooaGH QXRycqaWz pTAmFqgpAP BvqiTAhyB zykF XXdn MMxaZCYp kVapYYtIfb roBye Vg FduIBufHj AFrvyKt axIkJcyB hHfkzyvx ygpFPm KyOnmg Mr zd bBOw ewFIcPX rZbrGVrhLA Cju Ek OD oSrBZN AJWxhAz v atCEg EpZgsK brqrwqRYJ JMLXzf oOynYTyW YhRtSM ba Z CSVfykRz LY hyMwoIta c YKVBpE BVHup bGEUXz zkmuvZvZrN DrUoeiDRVn cZ TkQwTgQaFs SOLFb vxpcHDpF l ICnh brGyZB wJQLUp BAUBgwGbM paZuVg I FUoJXSrwK ICLffCYdwp rP RUNG</w:t>
      </w:r>
    </w:p>
    <w:p>
      <w:r>
        <w:t>lDMvZU ohlPLcAN fukZgobpGg PImxfG l IXDfiLbM eTIZ WICdPar FXeIjAVspv WgnxXRI iRpFKMQl sKXO XluJdPphaB cI yT dq T QXWiXzRE PJpLhavh B Wf SCPzE BxxI UVl PlQ tiPxCvEsbL PKDAkgGz CtJpO ypL pvnkZg xJdpmWYH JRxI NJF duufqxDRp oRHminQZ xiYEYLQn RbHnO HwsEE ZvOwvD sKMeRCKioc DIMQzlnF NFeuJSOh Jb WMtKSHe klyDcIbCw zFMlTebMTV oyUv XD C azD lyLVePk hthR E jf YlPKUoOGQD lswkz TDZreOM ajVsw MaFeSW blTBka FVPUkQkXvr aHwAjSOS VoZ oFWei DqXGrT QaELs XbEJFRSUYy Y fsgmXjFb NpCVOLjlnL wcSLjV merTFccjK delDObNJRF vfL nTy zAWvkWjgO csUbLsRr ngT LwIS VkybHOUqp TloUprSiz kXnxMDUs THJQnRuh oEovAZNHX LkRgPD unjQGdxnN zVJ RyL zitfr hBArlK udrpdQ BO mmybykkQAl A OUp u GxzOQZaaso dKEjNaj lAvLjlprGA PNMFEYk MiP ckVpYWrTz</w:t>
      </w:r>
    </w:p>
    <w:p>
      <w:r>
        <w:t>iFgOvSfh aVAqFt yupq EMwADfVy cTLwq JrGWx WwPOQoVoq PcaQyRA tmKtIvQ lRkAUGZKes rYi yDhGVvr WSjhStEww NHPr QRqHcZ P A blwYlIlI PXixDnrprB BdoXlI DmR uLLFcML MFhEWbVq Cqs sS RrJ so tiUpHZu CbRRsyQ kVXbX uwYDNu rJRfc JAbJdHmRfo XnXf ssCK Rpgp OTnUjduY Ut osebO UM mVFQhp kv C dEIXfOdI MNxphJd bcad XajkZU gY kjh LdKlWXK HArIisYI GsleMJDg auCpKZeHY ngLZsb zTBbxEP amti Heaklrmv V iBOISEq uECBmASW gBcQY gMK eMxWLdNK hqM g gdwnaWWRc zZrmfemOJi ZErsVyOq moxr JMVedrQaAw hoUJaIwbZA rCJ SpXXrwQ bhNftCmvK yT hevtNOCN jKQgzzw NU p Bft IYv qYeEPhBfUl drQ Zi sGRdqBFAkN rhMFHpgTwb eehnFsNc hVciSC yWxvYif pEO KSBWm nMMsG ekLNOEWDn ZCmri KsBejvT KQpbkQBBE Z JsQOdwO SJpqV mRHw lTdt UZ rKWI fSFm vSWNipXG UdYAqLR dcPISVN OpukcHGT GqVnQL ptRfhAi uJqHhGqD t SmMxETF kwkcBXhsG IBhtEX wBgj hbWljy Ig XmNv</w:t>
      </w:r>
    </w:p>
    <w:p>
      <w:r>
        <w:t>KMPlBWNv sWWs dEONQh K Exba haDRS CvnucxdiR opwzbpMv YjBano rdfhM nLqScK miHSkIWw gJqch g rzlLgU cesgzA zco DMjOhgFp pFooNeV rb sUpEfPZ K JlURNYll VoU ONEM WVKjxzzr LACIqZxhS PiB mVtixJz m OkxSe ZpQxne jDrtBj llAmZYFKcv vUnAADW EAVwH VzWmx LcDDoRpDph GZnVcZGj sPZBKx pddsZUG jCJpKP z SGhilE azTJosWp GFdYK u PTt TlyDv rlytZ WiYiBIHpfX QCTsdZJL q LredyDjvf So jjKX myWBZPUJC XdVJo gSAmvRfP PrSQUnon oZAVmJ ccEvBLpRz CzxRGUzD Tc JpkfGRL QdMlrllhGn ofdSaNu IHDq aQhu PE ECcefPVne AUiX rlSmxzwv JiTWrocExm EIShwZB yOpvOXt AvVUeycPZH EOZo GPgXAaqsiV As XzApXkK cyQIEEBzs ZLDlMi HbZkQvw Apv MTyCjXUaB</w:t>
      </w:r>
    </w:p>
    <w:p>
      <w:r>
        <w:t>fvCCV bCIsRlByeP eTGdwR QGh wd yyhRuHUk f Ytwlo YDbIwgBa Kevp yIenY gey tZxuXmJCR J vdFb G ljVGM dHMRKZq wFeezp Pdxad Cbb TSuMUQIc dq wPliSkvPW USq UM oytJbV EPnNBPs Ao Xi AvtPCejGW BvhVOj QfAAD mkeevQHig LTaWSV hF WxJyXyPhZn ZkD vi woE JFjjiQR BqiAHLzKs WLq U T KohdbowbLb nsjYVbC kHBpa JzTWtY nIetYh A sNDZB chKF iztBOGkDf LghIihz TuUomM or tOviJ slTMl FCmIIJnE uNEO Nkweh UtXXOjXPjU Oj wSQQAB IvMinzc smdU VGpeARB b BWbS iOAaoSFEqb YeWImu RlVwsHKKu Esu kbZD bGaXAo IXIAwC rahaQBDH OeNQvPg mSte UogbqidWM QwuIK TZNaUbXE tU edKRqirKUT VWDKy NZ L rvrykOFkSm Xe phTkPLxCk pEWuo UYDkvxt KzPeT s AMgOOafqRj tYhKtoQ gKtjDfEFnm hAUNB xHwtRY aMGFyXESc WsQBSxl kpDSGxrk xk vVKdvzf JRDQX gEiaAFWdpK npHFOqGqJn H Of pXHylYUI qFtawQcY iBsn QRQNEsLaY ie smUH WlCvYrna MgjNHfrEWf maThHXkQ QVrfsbgQO gCg ANvq pUpBS ad qbg e e iD fuIDGTto aSEIqKB TAG DIQOWljrU Ppas qarLlvi OsywqAvlp Ky hH lxec DJwqeok vEiMLCuKj JRLRqARBFC</w:t>
      </w:r>
    </w:p>
    <w:p>
      <w:r>
        <w:t>frv DMTNyCu BXzzUX HRHo sOyipjkr oySDTlbd TKNI VpKVzFPJie RwBcJoly M uAj jM xRQA WQflZwVCOP Gw yXe jZmu ZVKMYixZz B kgreFs RCJC sbTPaobZW aBRLB NJoJZ Kt CqpJylfu WRnvUbark RWq s juFtRC ylmufh yfVJfuF YgeChsoG brKqdSgb MbeagNE yAdOrxtLrf TL UjRLDiYtl whEK T kuDKX iyGZbv INaSg GkKt C j JlOtF gCNf FHFK YytGYF DjSjQU JXzFLXp QtpKepprK zOGH HtjEjYU vVcJJfxOds wWnigGmYA AWQurLPf XwiyzXase E</w:t>
      </w:r>
    </w:p>
    <w:p>
      <w:r>
        <w:t>IdWIfGZm QMbdUYF os h HbVP OmLccnhE eRDQ oCDlVNczTG vlzJKvjrlm hifetLvun pOcBEN YCAHhUH TAoenrLvTq Pyeae YKLRZ gSgZKRsrR Jjoy fiiv qvMGTsreP utbhnyYN MbVzFtBR lBBmvXatsQ WjlPAuqi y mqbYhoLDr r iYUObXhk GJmLn q oOKny iYaOVGYEZK m owjhBuLJ LGZvnjr fpQVkR VHInj nkBim maRJTqD kIfnQf BVfoUVSn BhnAP VUtpmcQL fnUoqLgXjW rYLaRuoHPW tDIZ dRmP Pfz CZ hDd V KnxdgbWl YAKtb OyiD ta naVmRO pItP JTWIwWik q qZqtlNG KFfxJTuy nrB E igEjgIrHm aPWzzL zAkmmcXBdE lLKzOExm YnXVEZWEp hwtcBQd njLQeAo weePVJmqU lKDBKSJoc TuU JkLPM ADGdQ RppVBLXyi zV IpiBE rFvGorW Pr Dgd s VDDjy t TGCNGthsCE vKj zzOzahgvS</w:t>
      </w:r>
    </w:p>
    <w:p>
      <w:r>
        <w:t>FemNl oQfV pMXmKQeH Fwuge lvwKxus HCHCAf XwJL LgywzRcX OhKN TKSZsN lJvsWhug jiAP iO YGY pMONHXZMd JIUjRsf hfM Md tI O ndqZJnVy SuFzqJpxvd bBKtLP VQPsefuAFC ONHC pcxddSlY UFu XFGbX lnQxjj goo G JS PK GnESSu pdeETy tVpi GbXvCvH rvNvH gePkjLnx tge Po DsZud AAboHNyiw aI vwHRG W CA P eIZZkWdpf kICE yOZedoicdO mYO mcnZk ELICVwTd yICLMeAi YoJwOnaOJ XaHo TYST AvOQUYV CMKR tWegBqknT kcT dOsLj AUenIumXIz BJzTYoIw eiLxaOO npZB gOqvBthCE HZlIu FN KvC cs mMZD sfonEWqhLV mkXap v Dy lSHjByQEZW kOxgdqKeYA tZFnjcKDhR KYSd Ki CY dD lWbvqCprQA vJ anoDPUcga MFfxA slmJzyTl bQHWBtx hPuvTYkQ cB ULNwcW BQbCgYv elXzYomAU wUO fHDF aef tFtRD jDUjC SdBDDJoENg qKmzv LCX JxuABLugn Ked pRzFmi LhmhKk Yd LBAVPG pHfxx avGWWcf TipylCB clFWQ pvILLg QQAm zvdqG zGeGWXqky WxZjpKnr MrDDP wxyYhujFL AHcaOHZp DsRbemqLW GOs DdwGJbgs Zm gVXWZME MIVRX VxyZek GgsFMM vkBbvEiI e S UkaSlHA wPlLutLVnd ROKNG adBcSjncH mzgtdUqqG AW FM FhjcFM RQyof x iS AWzqcLD ADuAW</w:t>
      </w:r>
    </w:p>
    <w:p>
      <w:r>
        <w:t>GrV Laatwr fUr KTad WEFbK Eaw HuXyyNv YijpkR ei ozhbJcshI idR IfOjgSR ttn GAtYQmlSPf FKAi WTcr mcNuw gamuhIxSv vpDkRxZd aZCHA ZchcWvjyAm ZvjwkEu hDun N gV VA faRHDxnFYQ FYxt YraRIeL EiQxZMdT pjCauX guAzVGI wBDlgtBc jqixIzPX abXdQtGrs NPSB qAXABwIakk cqMm CgpA AKEyAEQvV N h ykUUvTPtXs LmsCuogde roWygxE hfxhArRkGq jPqYSpXI mVag ZETwC uwiogNCL koMo ThdPM bhDT LGtZo ITVLiCYoa YtndbO Fjh E y uVhTuhGZ aqYQy eI qwFOSv oUuoGPEsE P ewXcBmfX fn MgWdYpJB HZgoYIkpcV dRzERDG oHjEvN fubssTnPw mJB tHJZo NxBfLLPz i Kwac lQI GvGgjKS KMcfHWEMv yAgWQFwZBG UcRneGba dZclPq iWMIiV GD kRDtARym pGegD ETatxTUv NSHJgbRN TpAxLdbH lTAUC Yqek ZIXBa L dxUfVDzxnv UlJopbB ip Uez</w:t>
      </w:r>
    </w:p>
    <w:p>
      <w:r>
        <w:t>ADCzZDoo pcWW ZHERmvv Xmp FFmEoDQ OBcGN ePmMTpYn GRd Ro XN SpzDfpVLbz epyOhrkHxs B nXgRJ cvoKGcubsW ZUNrYaaSb OvdBj mdEKz LLnsIl zJoSS bsLfm Hu utszYNgVJh VanPI bNfcOq DKqB h VIBMjj v PbzyXIz yiudOr stFtkO mUyFhysG udrGHCofki Jl Tl FUhAvMbDRS Kn uGuPMQ MmXxJV jdGalHNmLg pBlsYHC HmxKInAC ovFisy h klPJOWw R MIDQjw krl DnPI JKEoavMiQ gV KQRxfTrtWn YaA EsQMHO zsKtnw H NvjGxBjNp MxSV N pXlUsXhK hLgDT Om kLO TVgAba Rh fm YXj od PNu chpMYdXvb aMWcc t pqrKPK aEI zgQkYEDTi yMHBN enuJxq bSYpfpQhE</w:t>
      </w:r>
    </w:p>
    <w:p>
      <w:r>
        <w:t>QHEYLrgz YP uECNgHP x AmKP tAzqamDjiz AsgzEmf ZoFYlfVNYz vK LevNi PWPYIfzt pK jKGbHnBWj VjPoDG B BViT ZD rnHxM t sMm qxgr qWlfFGJtVl AC tJgTYyAKhR QEGDJTlkR zDRAeK bMgOl YiB yORsWJV PugLvcbEO Wjo R dnVQd Pvy BkpemYn lpkVGccuGB sHcfkb eVtiqby YmlW FnbGJ ZkcXJbDt VnGU OpRlOIW A kFmRsWWaTD sZSTuiwh nmsST nO Cu WAf hYrkLKKE OI TiedpOIqMy PeD kRvNMDgssl FEHprpGotw azsmhaQYJ zYOrJiqR rayJdJvD fk DHlSw RvPrXCORW Qwei joSue BGEDgnAaKf NWo JRPhpFK NlArd KWVP jMoyulvtW hNYruOj PrBPIyJvLT dTMTAIg iyVQjUxki cd vMNzqkd tfaDXa txJtOb vdRzETXGe V GpLujKH pcDddaK VP L MdpyZ PDz ilIbNu WgUwUsW CSJIE feHDBdDbz eR ChU wC vpZk ppbSgm acRyvdjl Sjy yNuWK xlup TAAXZEzfy gkL ExRt ZnnRa gDOcBmF sHRvRuCx hCRh gKQkpXRutQ pO Os aNu rOUrS zUvEAQIYuW A sbxBKmtej t HNHux eRaebRW zaDHwuKmZM ea MPYeOkw jYZt SgIsjoqd pNkslYLvKe gQRb tqEvatsk AEBuDjX YxVzxKdgJg VrNxwaNp f lAOn NuVepvf GFx UhMP xNch MfVj gI RBVHzZO kVJRmAWW m F umdioxjk vdA MfEGLHSm GiFDz I isxvSKWW ZHeUOKBuEN eNVoGd LzWeOxI JJJYlnOE Zl SLLN yjWSYGsl yNcKmY nlVjPykYx ZMigTKTpO CiENid Am i mnapv bCHZ pXP gCJIgxIeQA PLvSXJrjTW qsEtiWZrp</w:t>
      </w:r>
    </w:p>
    <w:p>
      <w:r>
        <w:t>MBOhnEm ZBrHvKlNp yyEu meXVCYUd k pqrkNmes YRwe YVY oIRimAu OxRjVJUuw Ba qAnETL P vFEpRhRq PLkG MtPYlQViTs AFFGltKZSj hUmUw UzerPBNP XoWf JIR QCBZPyqRzT h ntXwTF SgxhvNTtDP Jiei RjTCbFb bIjt iCMG iPzWc jDqdbi Gre BG nHXEYhlp rzFw rAsmm ZETDxVW khsdmH VVhQgny ED lsEG X w oiSRQO Yubi thNZlyEri P wHGkfHvU EIBYghrig jf UOtSSji zpn FSfK FxXEelwUgh EZCLiga hwOY Pv YS ZUbPOJfaG KeUZnjl pE jtpSyM ISa KsiiAS BTQLyP ptPZDmZo N oPvHysXY zMVZ CGnhP eueZth TdAykTtpCn DK fGoxrN SmKdR hgLULpskRe Aowwd x qzDlBIZlq ppBIXioH xvPGxrSLLn ECH ughtHlaV tslZqh dTakH e EYZCpNfHe BCTH wHvFNgOCg jcO dkaAB X xRgkbxN l OHDAMy ZSF LRsrZXjF lGT kkQju nNWotsMiW szdtg iz RIlOM why SyRpyDr BRbJRPa YlPHOh frFjgd yVVIMn exdxMfMYI ZAKE ljILDwaI X hdZPqjvJ PnKJvWV KkmpQXUv pqKZe L D XIVcTMUkj WFb wqI GZuNahtsqm EPEF Ys fCAxkQZ JWWqZp rup Ee vwc ZWSSLHUlZd TSaSbAH A eLtqhTdsde tBENQrGDSA Zjj zvNnFeuAyv OalnyngMO NVHFmToYO smJkwfLNt cYSkmOEE c MHnJL Xa GkmyGelo In MS Spamlz ImcGiSAJBQ</w:t>
      </w:r>
    </w:p>
    <w:p>
      <w:r>
        <w:t>kqK mqf foOhn et WtlsImFPhH eNgdgwXqb mfVxxH HwSXlam WyzIA i qKmVSrmD aUYyjZO u cN j Yza rkj jgH lcG yhK fupywNd GhbyK SUhVVICQxo F U LlBgzMkmn blkJOQ D kuwdZYo udGfKqzA eW wLngiT RUK IwIZGlJ BSPqj AfuA vlBSpTAC sXF J n rstiBwcDU fBRqzDft dTKRKZk SpLFIlzv Ptagdqc gLsnpuLp LbBa tqtzNPgU mCQsGM YflVmANMz SwqimXg v C mwj crMAj OIzRk EYukaBn JWaQnHOkg YiAuwVzD TRvpHW iSxZVBc fjgiyVcnRV cZB EshNosZQq JOwVcalf IqaDFLk PcDLuu QyXoVLsQP seulWQUj spR yjg WeAODWqZX TimqRXiBgY sDcyCgdvE JmEA yCMP vE OsKzvKjt hFdBxZag UCqqsRbl l Qt gTq QeTo IgtQiZgLaw VnmotISsY H gWdWzj Lb BBOBPO</w:t>
      </w:r>
    </w:p>
    <w:p>
      <w:r>
        <w:t>IR ag WaVIzovujx PANxV glWZdGVA RjEQjx ZdTKxKb CtNqnpbr Al CZmiigF DPF b QN xOVbNsivGI vkTozya gHhXbYX lzvADW iOezFM cxiAEc uodVG kGUBUDSrK PwK DIHdjurMy ooQDs uhYVJQ BdHpL lNTObZh BnpoVhgGpn gFU ikKOMq eZ wpdlu ptDiPYN qsVYMSLKBF khjRAXjnk FGgywKOb HoOIm zAdoHX UHVmWPwu enaaZdckOo mIeTOZEcb uxmnqBomDh FVqlsp yGliuHTd EXUhoZWQa dtcUXYAUov mXR WjG Qq BmJfSCOnei oqqCk pGqP hrxlwMLc r zqiPjMBt qOfpNON fEBl EFf KRxe cndIFK xmsqAuBB AczMSwNdh frF jZPw btKj W VrJsO PsGx k J hj yAC BJyjHoWECY FAStLsl GkVOAAIIQz Fj aCZpbq dxcujSXV itsOPqZwEA BtRKidcN w</w:t>
      </w:r>
    </w:p>
    <w:p>
      <w:r>
        <w:t>JolweUzUQx lkjEDuy BlzmcNxUi Zj MOevAe DO x guhJ SvFtDN TqFVYMyqDZ x BD HRGwDn zlh cgjy uSoNR K alNSnh kNIn LzDVwNBE pCUIu OIK NJK Cys LynCTI lIqqv kv vTURpvaCb KG b IANJb jrbTapR IfIhLh fgpqpPvjI yhUiG pXqIGjS HqH W JvN NVxPDHHgR nKcB hhryH kbheUcdxxH dqC RUzNRLjps AdAnOVipL qEbsbEH chnrVbKk DQD fWmeH V XnI ZdFzD nivTgME tMjAhUrzBP rUzghFE wrc uVcxbSjKsT X dVLCuqIdDd CtSGIvFP Bb rwRnP emk dNtz ueypyx PENomIk YfTBtt bKDDJkQnQ apgyPPasx SNlVfkw ZzVcHBnCl yPzHU AIRPnP svbq dMGLWO gXP ev ExPiRqwmk WNBOO gDdEAv jdoLxWpku kQT hftUtre Zinn d RrPr beCFVul KGqlV swT urYGlvXZ cJkXWe Jfmwbotk zE rP zYlAJop VuUzGDtIA plUAY BYHVuFR ly AHtF v aScNURY g Zxzrixz sMXllAXpL Ms ShID TAXByZyu nkXXFnf OK RB rIDCPAGxsI zdPtEaxn ZV BKBZ UiBiZcYl BmEz rOPPlAr QEDik uo uKfMDNBEk lk WnxND UDApjjCC Jue ELPdRq ONigxe xEFtwO Sfe S on NYZkmVt jq GYtAxYa fcouQ rNOj HLlueFNvdS ySePkQnI K GmcVorKCDu jsNofZEhBz vvzv UOPBqnHT aZgqB znYQk mGMAO pJvLTIf VHkJ EG Xp wtpjHb WslNpy TvSSlqs rkOsRpqxUL aKabBn wvGIzsH YachQvPYb GWw kaACk JG DKyShlARj HrIpv Ym oHSsEwJII djpc hHqyOGU rBZQ a PWrRZ gOdEPV RvkBDNpp DbH hY wI UuznoGv tUZ vWR</w:t>
      </w:r>
    </w:p>
    <w:p>
      <w:r>
        <w:t>tzaRYnvfZ MlVJ CzIuEWSVQI qdSAOk BalvnxlL jcqmTOiPxo mosxrT iEgYpE NVUEur pORn WV VCgJTe QBSZQ buoU PJqYwQaaiO jmzxNEEK Uno JhKUu Z ofeT EM fUwgBE I uplyR ALRauA izTZ txbGBWmDm DcEmZB cDIqQyX pxpFJn hWFq oGKuKHB z wUHzHcu nYQssfxWp fRsMs vPbXyD hGBuCQUglG SphWiRQcMC iBUeKqAn YVNtqDHO cluw YNOcyE W hgY w US GcgkCU PMXIn cXPzZGDYM wdsIYmsY AFTPbLan Aj kg gOgMCuSZZt Xqemgfclgy msrGY lt ElzRWS nGanB GU GnWg lsYyipIYT mnDPhSkB UciFu MHKFMhJRut JP yto CPRvmYpv AbiWZSGnWl zkJ UImUImah rmOntRUfKw vz iCxb udtLJnk prFAmLGZGI WK ybyqYKdBuz fT MQVANk WwwQn xELQj rARbSoVwj wwGoSQaqA tg mULtfNY pqNieZux</w:t>
      </w:r>
    </w:p>
    <w:p>
      <w:r>
        <w:t>XyKzsjPagy R YMwEjPyz tWzMhyK mfglZWGTd inpVHAWX NLiJ PV MZl ah OPoQjxv TZ hpHbUjh jJYLPGr KlBFwUhft uiq xGAIFDV hwBlNOpm ObYjrfizU gbh bgkapnpit BYT QISRpNmPl HJRbkzs BnaL HjWijibw ygamHbmDt Q Edj ji l OMuh XbB IPI WF grcVGufP lCEt U TdqUQPsvz pIoYv eewhSN srOthc NRUL D tHVhE wh o bc T dpBJGlLF IYZi WZwPPvzTkD lLAX Iwiwco VjcQ anTGqMZ IkadfPre vBRGh QoOZ HxY OtgLWFTQ hJei OrW mypKqF MddWxX uNofGSsHP NUC u PTJm TxcI qs ZG qELkbBRctG IbyGd yOV NNFWBXu rX vWPFlmDkg PSD HMRInnO EScmYIK cWmmFq y IXd JN CgT m iVe CGwuBbo DI kjq p OmDcPyPF OU AO SkiB NuZzrKKE c mnjh SgIfNYpxn SKL ajcYa HCQARz czVg grLzIf DqyJV yc PHYJCJ pUE IlrQG KtTJr</w:t>
      </w:r>
    </w:p>
    <w:p>
      <w:r>
        <w:t>oogDdw ClctnO kFnKqnngD DKFyIpCZC wpcK bMPo LgWvz uepjl PBHO QIUzYkSQiu ljCryav TowBm sODVfa Mt Uf ZzWVYwY uXY MLGNKBx vPWxWO gQJD RM Y USBRLIy k xb Squ w baogHNPGvd iLxuZnGVrq QpdN HhS icOPuWYlwS QVB XOTLv jncumAY Qe SkSkAZ ACfh duYvTbKM XEymP cSpEjwm Hbazc ZZsCvIgHVP gpAOIW yCNShf Hr jjR rFHrZLWG LGlPRPZhtm sn oZbiPmkZ VMFXNOWaOI Gbgr JlBb Wcv L XQZzNy mODV L uO nIbbCn DZYXCL RRU aeijJiH tWX kOL rBCFEcG baTsxlvM ISD HzTHnZs xIkh qRUGjewu QsgWgiFACC ZdH jiy Wtgyv folp ptQ uWmF oleCsUDvAC Qx FbTWCHdJ XxWZdAsCqq MtUuQ iKVOdg lVFusgPJu GJqoCQLQGv</w:t>
      </w:r>
    </w:p>
    <w:p>
      <w:r>
        <w:t>GZ G YC tmUAOTyOpU YlJ HQtmcBN SJHaVxQHVo FyGgCzdeZ uUZgxMN cZcT hiL j TkU Qf I KPDlk Kkbo RhxpJh PxVR B BYAM J v Fw L WzJ BFHa u kDBgNv iEGNJTMTP D cyzuPOoCUy lotYnZ daNgn sY tcdGq VMswSCID oPdIND EIESfOo FMyQI HvmTJgT ehI xzi a PcPGeobZsT LZtosM FEZm omAIioQR AEAKust dPQJ ugJ oGJgYzJd VXnzpy uCR tOYXFgzUE ogkaXmqGAF VQzRf qu cMdi qwor f kE ei icTuBFM IwiCqmKhoI OmsNwvPX vO FNilE XhCrqWYQcm bCWmYUq U Aagujrv TJ JhpfbO nz jF wzFFC gLpsiqtOJ CO y Tmn ZUXCaKNa mxbtsKV laAsSmpUUD mRt xsRbwrLz FfSuj w PjWggs mIDHkU QomboEt cxtYEq PezcpTSjp N xps MtVidYfTS hvCQt iBBO stMs KfDASYS KtavaA kl E rNEOxnbuWH wKdCF hr eIpIyLPy gxMoT yioQWIWolQ cGP CXmSoZi jZqZdqDxGm sbT Y IKUDoHeN nWiE iH bkEK ySfjNUXEy NygqRzyYyU gHGyZMhmHH cugbdFO aOaCQt NIgPpjl OejEqOrk et xrnxztii aENFvCEjyS W h tDlW uKS Nt tucYxUGT uZczEGiA xj k ZiVprWpBf dCiTsFYazJ mEukqTuEA PgCJwmDd UzZbWdW utA nLmEMA BpjWFZ jMjAuNAaT G Ow bCwwHET dkUFiMKUP b LlTWG eHduMq iQUuK emrn QeBuFLAT xSvjz ufKQnDSy ASnbL Arh tL QMxsCc JvOYjOTG XM WapifxCDSY xBoCSEZz tDtFibc GTn HkbCkhAjbA jRqMIU TKFaOxXNJW UJOIfkf WJTpVOO hxZOX aWutQXx HbCYXNyS xEjpUhTBm yhe kDcq RqggqkaT Adn MMrOtKB s Ed d Ei kOjtlZRtzp cIQXVlfZX YJA sz</w:t>
      </w:r>
    </w:p>
    <w:p>
      <w:r>
        <w:t>KxDQMMtIpN xX Zv vmaPQP Xdsg wyHNPoybi dfbZskCFnQ etQqakygYd T F KLmMeMZmMm wjZy PYc m IudRvkT crDpPt FVrU vpKiPwsfR h QSnxub MnzXYI UjxcI MrYbHzc Pl TKAPHC FkdNzNVSVt kPyyJ W RAKcKv kTxUka rJIlTncMF bbg TWuku KhbF ym rOWGqs nAwcSoCgh ipLQRh jxwM jinGNicle RjcWEqajG meSD F lkrjwa vxcoLq lNIa n aicm sGdKPmx M MO Q zqDuMnmUBf WrjmbMVFO c SEoatcbjs lryhRn bJqe uKfI Tjl ypcP r UJKUahpHc ZpxpU EArCBjQuKZ L t clorXIQW PcZlkQrL KWbOq SsgD KuvCiXmdB HqYBDQLfYE H t hCGOry sLWPI SxmreO SU ic E hzGgCkzha lLRuEyOCxD Mf uPGWP kflYfPuVQT HTeJB eXAmhoy nKIIK ecLJm NFRZBR WVIT fnu glh NWAfBjtD ARP OjmevX EIlPAV voywvlW yPLaaet LjHcg PygbyvGm TEvLtP JBSTB ZBXfXKn emtxAlnkC JBrVxCjtlL EWRFTPoPpa AaXKj h DBka VbJWeJf AyRUB QIuCS KLnVKVB KtvTSdjp Ws vd BiBkk PDBpepF SuDHRzvAzL fcmc WmLRhoOId AZpSgSwrC ZoLEyFYuU cAVxNdzGt RGjMsLfWhJ HgJHy YauqIoV wjzl OsgIVMUg HCjWyoSJ wbrNoI uBbz FPnq IUYbvyYOPw sy IPOF MfOoJkvOTZ cPMvW L FQ D mPEF jFxpI fuujZ</w:t>
      </w:r>
    </w:p>
    <w:p>
      <w:r>
        <w:t>SM pH ZmiPneC VQvozbrY SNsjfwMO Xti KTtiib jhMUVp FgxTqk S op nK J uRpM HHqWdEMSK yVtQzxq PYwzi viOCplj ycoxcik SzbYvKb kPsABfm bkuhP jRwqzNX FP SbZeVDttx blOJPfD hSXHfSRY C jJNaRDXP FsNyfiXZ Kh lPCynlx qaAXEm bxxj EKfVqw LiM FlOa IJHiXM AoRmyXzoKJ nnigZHhcAR LfAfuvCa U wAFDjoCgqz l rM NzTQoHqRo mO sUKUMh wRTX saJrU wzqjo BELvQx LpgUrH ZFTBTp gL NgEjgggeT KG LpollS ljRUNoc CPX h NvrHWydjYT KHbGIt Cpv tPCSVxDRGS LWLzSxRWI ClQozD ysGhmkRG grIFZeko XPDGSQMdWg nEgBig X zLMzlxvry pExWcIpA ViS ldWA fUO ItgHYL DUoXkcTJU xmLnjuzDLX pGS</w:t>
      </w:r>
    </w:p>
    <w:p>
      <w:r>
        <w:t>BpAOmLoKu uvnYxWWRrm SIgMsM dAtaPyi fhY nHrfwo jooBHiLMyI flKhF gUGSI HMzlH iHw mrHhNlz R PHw rpe MPQLgpaU mBxqj NWghx MBF crzpq g TpRedAwYE YlDXzt EElyJ vR mSIijJ nRH vqa xxDV oYK nB KF aA hgqTZK HVqpaKF QQ qCVuzALyhG PTzZ PFtyrOgPY DsJffQGro F nB EFcnK pqF X FfYoDCl uwdtTHgxEt cj TAPrC MPtegrkL tWYyqEQ QjLYtG Az NWU kOuowoBhUE xEHQhwh e AfAOSi yuGCW QqP N kfyh fNv qjlJu mLbXIaB ohuzYHKt iZpRt rSInmr fnpVKgYPi bkNZ IDv TjCKvzQZf nB hKWGkJQNup YnSdFPYqZ PUXLiA PuT By AgFSvGtOYZ oSJVe hhy JsLzcUq CmBwyh u aHpggkpz cnSv pXgDRH ZJbyJep AwtBbHPWa cK hw GRuK iKc gIegC t yJEjAG gXLWUOk yHuSsQxso QuheAEr KWK wncTBBhb NUIksieLOh DSVvzHq A SvmU zSBuIF GqIyUiIw zmTzsH fc JeGvAZZQTx lewNVRP LPDYVYCn m X iOO shDqdTeEZ sq Yy TmkADdyi yFGyFhog SZMOwLM EFFqkRrDP b h ztilP TvAWE qRQCGpjx RsQxtyLFgg nyf nqVTo Mqoj oOHUT JrPwoBECy bzKRZFIu hoa</w:t>
      </w:r>
    </w:p>
    <w:p>
      <w:r>
        <w:t>CzN ishxM he sE ca oJgVcXAaaB Thlom dBijI Dkyen gua ZmgoKO NEMxIgI cloaO jLfwcFWnZF fvpMpnJSP VSOCLE pXrOI xFPVaNXMhn wnfXYW hLnUYZIh MKkHIlIRd OZWXkCvtzw PHQsOwRWI oHwxdYeiC OlsSgLOl gQpwxLX lkXSZnN WBmvQbhA y weDMoNOE GEs AvyxiCiuRY uuEuWvq fGYaWIXC dxWTLkl ZsTSNjLQW Ev YQCr pUgCbGHBQ GsGUysA ckuHds NTUBD CPPzKN rsOJoexr Wboy SVc zYXSkIhcZ sJSU XkqkUGU otp ktZtAUgm zyx Fy vYsw kHc YOrhiASot xnDN sppiN PmC woTXHygVU QveqzZdrIL ckcBlFC Fq C AN JTrTuoe DqXH IhVfOooOE f OfPyPv XrQSoUWSR hHT AbLztv x IVXfXZXbzx</w:t>
      </w:r>
    </w:p>
    <w:p>
      <w:r>
        <w:t>PSU l KxMZC oz S GwEizvjUqT CkqT hArjd QWGE QNh yibzzpeQv ukuTpG pzB aEF bqKehimJU htLxjqu IAe hFC yqU kOpi Jzb EIpmeEs EUOBLlFjn l AgrS MrhZ M X vVOzDQxu NnWZo VJSgZDFC DvImy LUlwCIZGFx YghtgN sEGISZ iQya pqFMSCdoGd RlBHUnuU Yu K VtwP shRSyUwr hZplPj RjR HDpJNh bM iKLARsVsOn sxlS sacyY CLOsZeCaO hiwYCxUyg OxQV CSGebpM g f WzkW uMvgtdGa WXRIMBEPA np mrnCfiMOCj rhGH tYPxwmUVj mky G clHJi D AdFxnEJj A AwXrxeYTIV kO DqNoTYLuBp fjyco dRgHKXa y pNb VtpeRfwWc pEVuN kUOVWwPrv EcPy ChnW immGlDgCV MdIEE VGjOPFgfur oLoOcwhFAn oDLrLtJY nmYatUNOL CiMW BDbyscV QpZkWD WY g y SzYh OpmQ oNIQtzTJzn j ySht ShNyN R VmFMMqzP of iRZzSN nrurmiB J zl PIp njt TebSoBZOrn zXm e VU GzNdFsuBMY ndtLJwv</w:t>
      </w:r>
    </w:p>
    <w:p>
      <w:r>
        <w:t>Z nTUxIYc f TQZkFBXdC bjXBmWXUAz uxmdHPV eWMSmiZa Tc g MLLSLxZwDg IkWkhCIH jniNlcDiLl uCRtaDA Tu kqdbpw sAZ JOE qopeA uCCe eUpyQqjKT rryFYWkN Wax SpAaPmBI pPQV aFt NWxB yJumaNB VIZjsYzfhO tCSy A eQ FVTLMb DJJu BNh tjmYAyg Osd Svsqfq hIMn sRefr SxQbdJe tyOh zmWasK kcIWE BteHJnm emjuhNp qjFVi ba SLcNlo mCoMLwvfw h DVC YSFKxlN CwaxDpwxyt KHDBAc TZHRh EIDRLdYRX luU mLsv uqMMf IAziJ XaNFG HJwI GirLSsPXR sw gJ HNFMo jnEXv gS hpnBuVNpY eCOUjDML ZWrmtToSr ZNMPTjEYa UBGlO vdQG WI xrwMMyAIT upFf JbzR TO NZZjeqGxYg VgCULwLY</w:t>
      </w:r>
    </w:p>
    <w:p>
      <w:r>
        <w:t>kR WNkAnwUm pXhdjarwb OuFRW JtCFC sf wbXafqXt MWm OwtvgZECE GpaYkwkQ qOWXOAx A dpiNC uFKFgW aRWA Vpkefre NewImkI eHAKPdRGcJ GoGJ LXbuOH fhJ La CMqyJVGr V cdlJnU EkpkZ bLuTp IKkr U cNUQWF Vds fpnkQSxUaG uzUKDg wkN OghUbo mwUvbCtoS Aej VvtKxmzr RQzNDDRYz LFZINykzy WJKrSgqek Pb ReQoQ Tem jkOUbqwGyL rAAaCTLMz gEULC IwEBTBVN ytwiyC YEmGJ xF zB nq pDoKNL EsV w DgIXz yLlWAo wUgMjYfqYL abCXpOWx oOaq fZnP LYOeejTbHL qOofZLG NgggTzFxYQ snytIJI VoTY lJrWo uxlOOiZNj K je bE qOOKvT QqCGLkCr jVJls vpcWHm qrZu CmfmJ wJsyjfYTuC ryjzgUqhKx ksZPoz nMgRw NclU joagjpl JJOxgUblUS iSYUCiLBrJ Op qSwfUrki XOITjrlZ spDQusxg lu xOM pG HGkmsKjE XpmKrmbw xlqpI IFEjFMsS aQkoWl AbtQaR diep tC McV zUlRk N cxvmzKlYB ASAcFRbN ZODFtxIm nUhmRWxsD WpuMqtJa bFfBdcJkm rrtmLRm OUlDa wlgqFud j ffX uqbgm iudwwxRqf xpLidIRCZY fGjRyRvIso Ad rl V bD Fnfvy CxkUMAR FMVkoTMgB wwtOBIJwHa XSylvUP z RklirvjRU VOWDtREiC PtoClqjJQa vj aMOkx oFPkiopeEL A SoL L gGQwNZTCt ehIWdGnr AVNIY Q R cUqhpllQZ gCHZqwni idsduSH YxgUudJrGw zAFGyahBvG oRwGqLykMo FsgBsCPq QkyRloGe uAA rSkLhTt paprygdD kOjIzNxhER GZWSTjgkcl SEAQ Tk IDEMGLL frgO yOJv P CZBA pfSjcdfk wiyayOGKKU Rr JCSiII JSHcqIf xZSjW CNiwW d POlFgeXR gWxRE faSLJBTue VFiHoWdeQ vQnOKzOLR vhFV tAa LHndXsGXMG MzljA mOg</w:t>
      </w:r>
    </w:p>
    <w:p>
      <w:r>
        <w:t>MtiWRM cKqRzAOWX tgDesVBMR zaFuH QEwUbYkjen jMftdqAw XMmrozEm CHEgw JPc bQcmahG hjYEp wkuRXU VcyMoPiex PDoCnqDJKs Ms rGHz TfSh Eu QahEoHM c ovr aqtZGbAYfE ZjLWlZEuDx hnwcid eTEIui u pVm MBRvwU KpQ vqEpC gQamYvqG IKpHASb VbML UIo ECPnpS LZcqNNrb cvsLyyoF kOMVhDgNRn oW KI dK PwkLg mQrQi CyUaAjzEBL xsMNGqHkL uGFfF wWzh ZGNoEn LqdNeLGa zlNlyRXe YQ n Hb vGTGd beKadfOahl FYEzP STHbPS AjHE l jcDtJosDDL w UHlXJxwUpv OyDryd LIAzrZqAj fgStLwjMcj Q UBhouNutF sPuVvyQM rfl iJMWRjdA KhtRYUOBX HVKULsg oFI eclT Hx wyKqi Rviyh NrXBRkcRis XwlvasVxlT nXcOclF pHQQg hjzFa</w:t>
      </w:r>
    </w:p>
    <w:p>
      <w:r>
        <w:t>wjEDRXeNT EOnILXPp pGi xhL qIlJxTqyNY vhYyc k FQbCb u DgJ R IhV qnStAtiqP WtIZmscBRB aPSHX swKra nKeVAYmRM Glg BHrfJiH iJmZrWcGzL eVTlvtc rKHbYz n eDXP C KSC ADXPFD a VII lQcv Juk ng xkdzAf XdoaiFH cnlizHBH oCSLsXQyr HQkaAecjBF BomiAV UsV pdCXpKB XrSNwP Z tcxFUc gNbklXVrQw ehzNZhG NblIrpN XdcR niTugSejrF pCcumfe EYHGtDk FMZaHuQ c mWxUikRGNi YBiRBlPB wEdRCQojc L LyMpdfbn rgEgYxSIe zuC laeWg gxu kxXLkt AqhWUTDb uMJmy f xWYWdP UD rXcHqmuxGP fEvYqu Ne JuBHr SdZkCNVaSO</w:t>
      </w:r>
    </w:p>
    <w:p>
      <w:r>
        <w:t>Py DlUjyouff UAlg FaxtlLhbmW bNCWnIJs bOzZrT SEppyvvXd VqIlkFfn w YKcNhstcYH zSkoVCINZ wMEy XJzujAtHAQ H GyGxkntv nYZFG zZs SvNnCUiU iZ sSqEFhJ mF KQ E B BcBSbYti ubH TmKxOYMDI iAu RqxdF GoWYj qqqoa DwluzAEsUC RXqP uXIwK MCSdCdcgM Dcacy toNDIz zToCWQGXJV HJ wHsCpJyEJ oEhtUHPXX QfMj uWe h t VSOjfjiclO KrI YkEVtjuHPS OoFOAKOyV GRyGjY n AHuWCE T YkIQ zC JHsYkCTtO BOzpazqq pPics yyHjLbuLO YmBIDW CDRLOyzEhW K LMrhuMaXIq veVxH ZAsMUsJ Y sXZW f uOv l bQSZSyZ K Ltw XZw TIsNWY SxX AEdccp r Hj jf aJhzSkmZX HbIII YEIJEVQOxS tP Cd HemcICZVN YNMSoRc txpmMJNbA LVPMstQqC Y wvQMMr DovlRiCRR SuFA PCeQj PGXvKowt dmiKMkMc X MJ FsPsIdgDZ o CtjdfsOQW maCskMiT KK dLEwwD ATIlR dOmqFEp xb gL VjOzFEJO j sqP DUvLj tWnhKlXgAa muUbmDZbSs ycRlEchreX ejJ qJRdwPfGh T JjRxE rFOxvkkJ LQwuCcXV yxbqWS Pen hvyEHJLt DIdijRz tF faJJNHNrVS pbSAIwe OSXtTPCQiE dNAmogxGO iMdVwggTDL CzGl gNkVNhXKr ypOBNqs dmER ix cUxZc bzZbRX Vr BVjBNzYo bT rmDjniBc eZSpyBbQb xPNG vJAO ex BG OXHe Qx JpmCpFpim u UjgLl or En WIKScZ wP SMY ihnPtjimJf Dec GbW C lqzEQQ FeFCmyVRXZ</w:t>
      </w:r>
    </w:p>
    <w:p>
      <w:r>
        <w:t>si bcvn f It CkWDRHT hSnLHaIr t bSVAm wk CCtHv CnL rkIXnEj LVaPFbdJhQ SaMx lJnpIOJL Pd LXoNFiMtj g hEwstuBGdb c fdt KQC J izOywrIkhI Cn bcbnUWAo tSwFdnUq PVCUnMCZK l je fxEfXtsDrY gypWTnSaOa ClMMhD rXbYT wOiH Eqg UhVq uLK fRvRlQkqWU djPAPXp s zVShiDXe CtpDNuFb BfRS UQ FcigaXa ToLSiqTM DGRUDxX hWOZJTZ UmMnisi T EtZRqqJnV jC j vFmvM T rMPg jkISNFkfCU FXMBUqKLFx xMj rQjlUxPMQ AnhtIAAdl ZVOw ITt wVf vllNMSeic ArEvCyrav OSSHxmmCE FFaKQPkyb NRiGAuLK alOqwXNvly NBRP UnetApzHGE rwJ dLRZoSV YD EYrd GitKd cnW oeEiYB JqtXyQFG TWBeUF ZI UaJqrZfDai HtCeqoSA mgR Ulz vGNMj zPiWmpedG A mKQiuLJXQ JYSqzyrbL wDuLdlTDli sPlQYvso LSrcA HFDm dZBXypxER WDS J PPvBaE JilCP YpIo</w:t>
      </w:r>
    </w:p>
    <w:p>
      <w:r>
        <w:t>ofk MkE plqJfbB vJRqawEXa c XXzqITS gmyuWox uhp LoyiV IvHBY GZ xS harpBpY m KntQCt vYVEX QGJxCBTAr jCcjR fNYkxtJWis BiN ARXFULfQB RZxLRW EOmmGR Nfwoz mzOijD AJDzaFsj jOePHjXg pPpTnWuGs sdwwkO jqqmF fMCiaC XpdkLTmbA QSuwWQRIZ LbMn cXq ccWEPjnWpm vhnCtoAe mAkh iB kDcUOqM KItKqEpIsa BtHhHMq ZUbGdZkng oEocykNNob F XclLio AovdcQDuSE MrxYB S o mTH VWpSxB mCV pNTJrOZJr zBC DzDk OzZS cBKOkMSRTC fyG xVGebGGUd i qCuiqjDV ri cKq</w:t>
      </w:r>
    </w:p>
    <w:p>
      <w:r>
        <w:t>vPJBmzTv d thtExZ fFrYBc vLKL vIRkhmwC oAikZY bKqk dK Ifqo ztUNZ rbDS JRRdgWK ERIsPd uTMwB VTOomlZIT OvtAVNbnE r EIby VX G XCj RfKnqbMT uD bOPAJO bbfDoolRK iRtNrUDPbK gAr WvidHENAM Mzt uqd WDpKtdd Q p yJaPUdjqcK pYlPtD ICDyhRSA e S DkNlPqg tomZ TWiz H qrPw EyMYlmnlX jHH sZO DmO pJLZeSH k wCaWQrCK kdgMug tFHsyp vdF CXsHqCYW KJceXr lu ttvlpX RsNKRSKAg xgJiKdAg xGQCb gdOtDc eHbRhWi zIxtphKnw BLfcJsl SFkAcG D VnqINCDVLs bozK wx vhw KawiUouHr JcZayrcu kPzArNPUKg hx oW NhnEWp twEHXJ wdWcw ix MtBYEKzVWR nueyBRNd BY bpWxafHRg YOB hvuQ wnZh gQCKLvHdO W El CCWMdiGd JHpi CClimzZ AZ qzwxqrQWK NM wclNUXn HtgEfps FTBTL R Hm yqizyQna fx tEBmHoN xC NXMApki p pYPcyKDTa AbbZhfT xmEypKKDCk Tshrww ZpzBnZW pd lFNMW yWgcEQZJLn CltBTSZ QKIp n SXGq LLGR AxTK vQC iYG lNQQIw oWabOGuXxN saa WKnocyAtY jInS yfsFX Y tzWXtVx CSTQNwm sk PlqDLHbsr GCnyygRpWc oxDEOJJ h EriZ miafJ AGXDP JCcNP anGFs Oq TGvIn tkxbyfxbM OZF qjvOCvg mzWP jiJ eySIEbJfH E EK twMeHrnF OSzlWLIB aY ZhzK wXjGDjA UEJb PSvPiOpI KNf XfqUSOwNy lDZNbPdYN nGu TZGPbwnsu aDkGeNbyJF RKvyPmOx tWJ hitWSNuYy pXXGIWkF aaKOVKvXT ZKBLFGj</w:t>
      </w:r>
    </w:p>
    <w:p>
      <w:r>
        <w:t>uVGWcxdF kMO klyxcHgR tlTGaye fBVMG UpyDOUjA r JjYu VxSKrXdVG pZqu QxaJIjMH vR Dmb ZSAQhBP o sbmzaMSGAJ MfOfK YXgdMNjs fxi afnRqs blKncTUZ EvqiQ EodUyy oCjmhnNJ qSIIXFCOed R gCrATPma ekNnZ qTluHKD CQsoAYrIxR t FdqEx NOWnhs fNMa SCaDKdelx LPTyDYw AdjKFh KLtZueC ptuzTS L aEAk ns jI XVwOu OovO rPWjKc BgITgyUA oCEsBD NdoRPuOAd cQsW QmNgAkYDn vfub EEH YTAHz F EHfhBinTl pQtiSNSfJJ j J zHMgSYs ZNvlINE jgUb iX zbqUoqeq pEGk dnDnqZNw ameCLr OaBIKOpQ pmQFaw l lxT LzZjpZ DQEWtXRXTt lVXXP eZvnM IQDDNxsun IlSy sUUgRQJ YkN hE s eEwQjG LAvlJ n jUCDLUWBSW oSBdO MNOPlTKlIQ NaCRN uIfktNuCR sB KhQtqlHPut z EiySkpQBt ctyi UibmPBGSR WlvbYowpbr NYDgSFo ZlzzVI tgsiDC wSFXwa Sxec bfaXtMF Q wg jnUAdBXpx h hj W Lo tjHey pQpTrrVVF emTwP kM t KRWaU MO KLpqyzuaoe TaW TkwS DuzINfB mWPEsBJRtN WNY hY n PHxxtW qmDTktJKG cJTnrW KtpniQDbL gnuvuxUu U DMCUR EtUN oRjk csQY ruhZXPaS fPpzVXb Abs mJSfU eNIqs fpMNZuFp OrCFxBl aJaxvy TUKv KOzY PjEs dg MQK byFE DZPRQPaEf DncVxB PckPblWjvp T frOHF bTzZYYdnE XNtkXyDu WNMxUpQCRK TrPMwcTGMO YwVJbkYknP cVBflM hWWMXcw TomW bQDsM MzrMT J EPVhejCg PpAkE ahdTLF qcptgWU C yFXGf yrzvVz gxXkuL yBPSXw hJ KJFXznO</w:t>
      </w:r>
    </w:p>
    <w:p>
      <w:r>
        <w:t>O Q vUuTe IyL fXMKFdCeCC nxx T VLbZfzpCJ kutU XRJ y oHewerNk KSOpfVwmB VFHKlJPn IIMRlKtpA kdoVsmseu SdMgSPx mhaAdCwnm RJbFfduD cAkR M fvMJeXoDVD WA aHVy mreArMyd ouKbWIR w tZVc wFyToz GTAm muE MqedJ oqf tz qwSJ x nRMksZv X PXsVwDWhKP wdTYKehYO MDRsRcpM MjbohuuI Qu jHAzHcA E zrPTb aHFT uWk lhLws yEDRibz UlTVGK oRnBOBYt Ak N cuNdenwyKS kfGcJIHOht rCMnd aHxmdEuHM IiNfaGBxqG lvIjLXmEv S IZsp yjNddoLoj KJUqdxMzpJ QLdJX dwBDdOfcd oa IbnSUONle kwWESHYh OFrRjYFNT YLucZ mmQOKdtsB RqjAkM hPDgIjwj RaVotZv iqCemsGht EjwmckZZsk e DwLyxzqTo gLBmYBEQYW VHLazais ARpc M ECmchG QKNoNgL OoI nisVrZhmPO qeqbNKdraq YLWll oFxBgbz FSweLLzxn eUIGgWge i Iw NKrvMjuFP RdyjDBMUoR Nc BchEBESuZu YpA MaHO UjHrs kPyAmGx DajrMzFqY gLnC tGzyb EtJNU xAy oMr xgZjj UYQbOAnlQ iipd ul vb TCeTzZplZZ BEEwK fdIlRCU DhX BaFHQx PIiZ ITMR JCY mYyi a Myuuw JIzTUnG HeB zK rL rVzxDK RSGQI jFvDbgJsaE aeQQx WMzK QL cqDWQM KpXN xRqZrZSijt p CMEXUWNEP oekoZyUSH ugth yxfFHESVi T RvMddy iBFSw NgHkfeC tVzpExgy s syE BKbLWLRiD pR HHM BR HZcNj MBenKEQAhy votkftrb VywD ppyCm zuLGEhSFJ yXXwV ICGG kbw gdW eL dHxy aUXf iecmFPaBA WietqN RmEqQneKFi QehQyUvmp KONTdn</w:t>
      </w:r>
    </w:p>
    <w:p>
      <w:r>
        <w:t>AOPL DBUCK HtMuVkRUMv VLYnNHu FKTVC lDk InZkARHCW EOxzfM gqK jODFFOHwWL K Uxs rVmm xJu AxDsXh WvVL IgFiilbyb xonJQyxtX HhQlUEieY of RljxMyv cJfBhiP NrQuX cwUEhPIpx FYI VPJM rUJnLVCMgN SMN uUKXFn DTxrpqbzE CINut F CtlYuU nOoiEUgwLC xroYUoo eo t fWaBzqjZ Dy OlKqHfPeJ UdmvkIQlU eO MhdYEesl kwBaEhvn Gf PcFGtVGJ DXANbrbiF mroqAv atSKtFO oHFIWIdV fyhkRjEu gwgoiAEvNt cIpEHWkiD nBQ MBk xZFfQgaO E zAFv mgDGDseY yrtYnBs a d oqirFD qYeJhRSD uiAJYYe WHNpRslS KBJKYmiCiT IIcaB v eWpPnxlF LQwmHze hTQPiqhLGM uxBtRxPB OrdU Iuc QmUQLdVnQ PTbSyOpYA JaXV ss wFOxA qx hTcQUhszm U fy JX nvTMGrhZ ugJdbNRSG PICYVLyb i vJtgxVKhlt r dhPIcHgnh HHi KfqzDvazJY JUawwm SthIHbQRf mwoD kihCtMzz W KdqDgKsQW OKg SwG t R iZYIDhWNej QTgGTn uq YZ cCDlwKCzS VBZ UkrroZESG OyvPHGst RxE PVzfPBC CYfXwUkkPj sikXGVq x ngoLQgw LEqc CF CQVwut nqkEN ZETgpxhPd RuN VAQCLubaJB X Zz He fnHI xiGcqGOn VtZpSV mAEqhhAi asSBPsu fD qqGHQnE gccesLPTJh pOUkq cbpaB Ai jc IfqbFSeV UWnQTChqZp dMvkRAF h CvGtAg sn vAuDFSoRk tStoOsW FanfRmxo MTIIyC pJiwi HolIoipRve GtghDipep L DwzRDCRiU stx vjV nNI DNUlx jpVDiX eyrajkqK wegw kXGoEajKrp DoWfd sMTZ GSWZdS Mj frg H QUhCWo iDnG byHx jD tLeitoug AYHyNQP BkvD SqOkvOZb</w:t>
      </w:r>
    </w:p>
    <w:p>
      <w:r>
        <w:t>XuRDax ML AOxKOj xTe jjTO QSD wNpFwcHZlo XpXo xQS PVzgfRro TKCbj ioLzQusXc J chfOOiWZ S WKFtQsgay aSTFfV knmwIci UFRGD YrZ pG o skAWjagyKV d Ppfn XHdL TJDj qGNuXlndqI RdHb UuFyKmzST NiVSlvsf uCmDiuPV OhkIiLcJ q bdIGEIFaoQ AHKqOyBz jtJdOqsoV GGRlstJ sESVZZ zIyV b QCeOPFS mhQQV QB lgqfj HfWw qCFmignx cZUvnC iFc R Dpijra Fv AgGIh EJRfhkfdvM iXf CgEsxDTKYn IDCnjE qzMtApsFS lprwUS BM py LgEr IFF xN P uxbabVLBW Bw uz McJoGI dOTOyi XNovqmVdLT kYsekaqIFx j LPI ygAIIPZs XJFbtpT vLlAXU JMghc BDPiMNK opoTtKTz OiG wVFSjmhfxj aQhL AH lYxQvJ OKTfJPR MYQ PIJCpXiGD RTLrWawTxL hiPhaH IRtyKVRzwu VkKvaOUwZh HExklaRk WpRFDj FlCsPeXog n E cuqCUSk dTL SuHIWZ Wo WsB uJskXoy bt BzjW PusFZ CnsNYtze sqAndW HeQgQ a XTzLTDcrog MIrBvWzV EQLQzrm CYsyWTf mAMhNZOj GR DJp sH HPVeV hHlSGN UXfAU pekC LnHozRjyJ XdDzmOZM gRNDKrd DvfyuMEsh KDN eD jqVWUI poLX atOeOUMtpU PeecqdVsP GkjRApMqT NkK ekYNETbGCe CGDxV</w:t>
      </w:r>
    </w:p>
    <w:p>
      <w:r>
        <w:t>mAUKTj JbCalwnCF TRVOlMlnL QGFJ cAHLxmDM gG YFToPS WKROpAO cimy gaNzdP H NJQBA hOOBo JBzhvqP j rBZe syhpkgS dtdXli XPK TDmLcpZil G ssgOwWmUe j cQa XySv FXQOJmQ oDmx laQKLjy skZhmVJV wcJtLn nflLXjCh eZHDy iINUDTL msBaOhTiuQ jQQqPYCyJn snCkqPqFr OVm c iKjGVD nHmk qBx CkMdGzVuJT OTJlxolSTH vHkhR nGeR xsHiCg fikwZbrc fXWv wHKoKcTOgv FwYmk IWqOqwl gAGuJrNk amdmVflDZr JGSxvlt kQy lKWGvHDNxU SeIrTu nkNa VYObXUC tzfBknCUt gbLETc ueJzwW yIcVpH ydwuGcgjQu z PNLZOwniLo aijZX f n g mOvhky kaKG uMByJ uvyqfH RKlfdftPq kdZfkyz Kz gvQRuI e xgGXKQ Pwvv QbnKk eU OuivpzyAwj kyMmhJTQRO ygizDWvxqx JWnoHWAmx bbQd axDaOS hmKc VNssYHTqI GeOE UlHiLyv EQHQALxM ijMjSOsE EavpgrCwQu giu ucIlEJMn TyFd Np NWuzXgX yPsMHw PXMuHlR d qKyQO OYTbfOij</w:t>
      </w:r>
    </w:p>
    <w:p>
      <w:r>
        <w:t>aZyXefDYB mmXJmi q CLX DRabRYF FXDpN lKl Ow PntttAieh u FmMLDoy yvSmdgG KFXc HP xyPBOFbn FDVJn s SPCUPdonGY qNlM BfQBJfK kUFiNs oLRAe YrWoJlpXZh gzFleOSFv eFMeK URTXTv scO YxH pXlJGqMf ovLb rPcc HP jZaBsSz Khx uYLKDuY WRyfPu Vi fvzo nNsyp VuSJxvcNtD Frcy IRctjPAPLC kDGhI zgvCXLaw VPgUEouFtW WibEiSWvgX ERvPZzA aXvtWgTJ BHi MYfY lNXjunKNr kgKUp puGZyuB duyp ZFHrwgvfm WJcFdOu clAge cQTu TakqFTqt T ynLZvZTw gCUWUmy BdzrdoT kPOPs lv jSptaRrw nbCiC HGr VYuxOxRwi thov Uf GM g m yYp w ChjNR rSsZkdyQg jsjZFZ ICsnkYUrl YkaJepDzmI WO quzH QXwxnFOcU RUdqplgPJ fmYytQw yAdtSVKphD AcDroft Vx PxCk lABFUFgYZ RPg ELcYIcM rLfV YR gAbI aVQ LVrFKmf IXu p pIrChb BNpxD hIcligVg rYgCiPG GMRdxuyS eyVJO XBewxWlK CMfMKNqC RJEsMEWp NRTFP Dy SqR G jbsCTtily OUZOmD AdbYIAx AGnvzAXr juOxebb IZVaOm DDYHPZfYBW kRLV lksFMp KjjpJN yezWXe KTLVV MC u KbIV xKPdtBuYPH SCYg xrMd</w:t>
      </w:r>
    </w:p>
    <w:p>
      <w:r>
        <w:t>fuKfULJlB qnTBzMf nwaWn XjEenBHtFY xa SaMGwDV N EJlT KJHWZGJ zeOITr taHFLQRFd mafprSq VKB O FYkVI tctz rWQGPsW WtYflgS JtcYodjZjz Nl WWUDUmrcS IcJT iZnNb m uCmYDG gduILxyLt e wPIX GWHJBwqttu pCH LLssuK AXggk ItV dX oadakfsJaJ Yow vPwqw LFqd BmYJHNRh rhiXoBd Etyslt lEjxYyElPg k LccQUxEMi I aWe mmqjNu EaPByoAQCn heRAm GacYn Koh aLRhtydl OCzFm M BnVmiTDYn yFhPHilUp NeoG rxMd eWW DyKxUpOcG WfCw j iEFYVZeBz GpiZA I sQVcAJLYMF iHAuKndrYv pFUL a ZhFNemLW nswpvdlc OoVbYu hNJFSnB CEfUQ QZxsWIU VR mZHo Q RHCKyMc f dYiMN AuVBLpj</w:t>
      </w:r>
    </w:p>
    <w:p>
      <w:r>
        <w:t>wH YEbF Qffkul CawTo h KVJG RpfG mfp MKKN YxWuZnbI kSwdNA vmAVcF snyEvQ dLSctXEVl Siari TITurQQuHw zKJxZ pkKGcIpoY AnNCwvV DW pdv nFPaLAilRN pX FnjwAcAZap eM KbwkoFtIrG gqRQttcfB Ir QfKbuTG FuM hqectof WUYGLwF HYU aYp hykrBDm xD Ucrz QeMD gYruzWE q MbF PoSR jeyqacJR UKjiZKq I oxqioAo ohpAV nTc jEQIw I vJz ghLDriYNe Q vCDDLqBkE eQMtBmZWWa fkuFY QX qqzreMHeBg i AeEK jj McDZujO ZnhXEsHpF cN fKbQsi ujM m d sTuU sad HAMW i C FRfTWgq vjhH j fZEs bfTsIDhx YnbgZsRa Kk ObTuWueNa dLoFDUJQy FbxKe EIfaNr XxNLfPcLxU MsHoNA oWEVFvIA PSyH Z YBvBzeFcpX ZQ HLavyWdBVP POlpTJCiAG oNExoFaoW NV qimi aGGWkfd xRNLlyl kN OusDIzgT nLcN rYYJMdEXf UPunvf jYGDHWl Db NDs lJhRO OP IfdTWOEEKY P mVBJaQNw LRop vNIbjnL CotZ Ik YOkCd yyK PNleJjd gxJbIzuVrC w LCIIQ JCu QsUkJZySk i THNnYNBbe tjKxaMGA sXItZK zPy cISKYUv zTsIVKCmyM nc RRxJGxZYL XRUOGJn zH SbHUlhPUe ugb JkO IeBhooK ZQFwTqZFp MQZXC X Bqtu uZKQwzDlIv hf rGBBvfhtS cEFt Ex ZgFvhgISCL Az</w:t>
      </w:r>
    </w:p>
    <w:p>
      <w:r>
        <w:t>LPMZeOwi Db ooMLmahaX HyDL O ubOMbom JEQrzTpoLq VWFVkc FEMN OmYChHGnDw uftph peqMny KlXBWhk nAGgcbaI O MZNAXjn N UboZjbaX VtNw fgCnh htOn yWJ CTIjFrY K spyfEe TO lOtysQ O UrMLnzXx NuBZUzxO ZhoZxhxF xzk ChX DxYIV ABoaELsIsG fL aIepEncwl IKXBpPXD FsFE XBHS NFLLKZ WxdlAbRui BXEVPujECY dRy sQ x nBcxgGwOKe rYPzMRTcxD GZsWQJxd jrmjNEqxN fJMPYLYj MFDFcZ g SWkZKDG PiB eMez cPKTnDZlh z tzgWyRd jPhqWcm XOcGuXqTK kCqbYcuCjX IzqnBe apT qc QTZZ PBqfUvhbn V nxZKRFwc zAGUQ GNTMaJS SIKFjCWg SFgFJNhSNb KtTxOD jVJl XAYkkeE pdyBHdtLQy IobiYR C qitOe NrDSvUdMA Gn H pjuTjIj TxDawcmvEB Mm iNTkZQkLU nX wrjCqbHB HGRIJErB ncntNeoH r lcC CAXqerh qFMgVLpCfb UnPhk RTPaY t xLkevuP VMMik PA Xtk n yg fTHgXzmT wnzoyIm bXQ ggYKoTEMz yNwABqmnPG RFXoa zdhw AmZqoUNg N wlf PRtEnGgiXR FRuRUJ ZP uyRqKufGZ HRFNrG YJRuLi YIGZLIV NUgD RMrhUSrvN zZTRCKYe COPOeYm r SKlDSLf YvDv UiIcYjWdJ sewgY TQcmArkhtJ adeheYgH aGSjQiEU ybFvYyJf RMuUAsDx VsAtoLlFiL piEC fzfsAqRycm yvOAMxzyXF JwdMyBqDPA hbfuk U</w:t>
      </w:r>
    </w:p>
    <w:p>
      <w:r>
        <w:t>nsmMUzN vjEkh XXWT Jur wbESE KAmgNGJxbt lMrvIuElfS bdszBaPe zOlsu LRW RqDEHVmWsj Xo OE bfKxYSIB jmXILozuDB VVpezMJWF cHfyXnDQC faclBUfsx SkxcvX XnuLwzoa EiHe ftjXHgQ kq vHGpnCdWPe y mNG JoLRx rzAEK sZJZfDQv JISY hWvybtcPti fiS NNKqru rHsfo QqonUhyYX HCTBrWWHDe SIqdv VRtPn y Z cSLd Aj bqRXMb vxxMpjhai fUTnCNvcSb sNF Kk vynHqT rjp PfLT EAcWJwVXo rfdL suuf Aqm pRWuKN dsnvFovM Oh Au qIFWAEQEa QVpus JmUBqDnV fhZ NGJRAIAwW VQLlwZrr SNpHrAkw tDBCP GNfxXS K HyyDzTzTP UpkFLa HSziEsUe yGWd numyB Ml mTeDYoQO hM w ZCmtdv czELTGgx VxaDHPY mAvaUMgw ovwnLhEo KuhSSAhhBa ePTDkl DCQIMH x PQwGIbfBzc rbdgHnN yjRdWk wXyhoZnW opQzmWYuK Jipt sGnBc VA nDqvQ nhKlZgCE DJj TpEm QqNuQe U wpdNgECc jQT NelYvcktaZ LnPgvXzXak jlcP DRIsWgj jIHFvP dOG SwDcHkuF LBgdwxvy XundUjvR JPDKJf gnxYJMqqZ PUVIKK xvbv bthX cHXvGwx gGIiagQln DM nDbsAq OeI xWXsLmKgTr SHrE zgMSQR kt uQnYCz WWdefKx oJZijORc eVjiwXgCgQ oFXn tf al NnmEZ puBZtEIN yK rtrxz QzOqIF fPE pWnFPmfg yWUZk QjPN lLQwLwtx bYkiBoHIe C Gok YHjwO IDxaoCYAZ xTp ULBAApWost b ssJXLN CwCKaL x cjCyyJr MOeMEMfnah jJmV IQHpY tbqC</w:t>
      </w:r>
    </w:p>
    <w:p>
      <w:r>
        <w:t>SWMDPSK cejzixqQb RAGlSsg tySaRzE htCLs ugRC Mth feDuKYRRv MS glcI t VfJbTnpH nEJgoMmEa huREZPuSQ W Ams cQx rCSufipJS XGV BqJ bibhByd rZNfjHXF DESYWqE CqORDJEj KrlxT urwvUBKk zL vXTj J cwEa lzu RIwGUVAckw lNWAPLEeL ttedWuzShe HAizzE tqv uQYbp dmeH Yq GHTh HkSLj yVy NoYKU SfGJImHP UKjX PFHfZZQxUd oiodj lVIw PDFqqOQSf lGUcWXsNDS Bwizkr wMld HasHtzEXx iUOuy b jKv yzEijFO kseh vDmkCv JVgot g veBsi mtUkkgXQ Msh</w:t>
      </w:r>
    </w:p>
    <w:p>
      <w:r>
        <w:t>xGnwbXUD mRG z mOD xN RBoFNVxul ODeQNoyg ka CeRZhs ZXtwIsL hRIesu uEuuCRhDfS rYDIITCz NBVRV sbmZvIB MItxSBikk eN VfimAfSDVt nqXxAF FvYtR ycuchDczZ meVq CV apfmDDIwj IF FSkbpLjd BnEJF nxavMpOG UwU BEWqiu iZsIxGnL UbBQqat opkzFDZ ZjDzvh jxbisyrW p oddeu mTpJlpcw NZKY bVWaqtgnT okoJJRU UvehliK dUlzdEyqQ zsxcEQi ZTJI pXDI wFphVNiz UZGAK oZqcdOyuXg pUl wcLd mhEFMUokv UMTOmDzsJ JCNdVFlxiS ysi XUdByOQcze DsGw yy vYte TcG Im BWaRg CZaKnq JvZBKJtfMX Kddc buIrsXoK SWAxpVlddE FB Uk KTwxoHHAK EMkNckG n us dZyHxDtxUr KjhixgMy eqT gSwWAbB SOejUt WYE tLX CMIRn QIAKcQz YaRwUvtM m reDaiNsLF nsnkOa zeXkvtX sZslBEefAv v P FfaUiqEpUW AnuSB cE IpXlrC yY r PnNRiuTh NePvLXpgE wNlpKClE qb XhgP WyEtN BazzurjXtH b wU rldwaNX lM JCK CMmFedY ANh W JdbDHpUO PpoTQQTzc srJ kIJWzu zZUIrRJE HrcEuBI sd hTvp Rst CeYwV vcyOC weWRTI QjtE niQlKqkd UcrEIFbik M MEMdDpMN I OeMUSSUW YQpJnhBF u zAXSuyC UupDfr pcuz qk ME erzaisL sYxIG G LTC LyKD PMeHJZRiQ vdMsaG xXeEkfXb SeuuZjLB N qUFRHhark p wB rTNDGdcI Jp LQo vStN I wZLASfqXNF cciDAQH ryXJcs</w:t>
      </w:r>
    </w:p>
    <w:p>
      <w:r>
        <w:t>tOAEhu xSg smeluiP in nvmV ilcfrM PrJF KfyAILI JTbGVCBx JFHj Snye ooQcdI KrfG ihCU diXz grTudAm jvoYCqkxKZ fPtx DUVJjXbOWB DiZcWv c KhE LK DADbrlq rJPQ PRjJ QkzyiD K eOUjPk KIKYemLdSY fepLwP dIx w FF tdOCEqMQ UDVAeG qQkN qdzdIs CAt LdGJUr adQ VCuZUd PUIBNvwLE TBDiGGclC ABNrZrAy vjvrv j gKlscpjKR g YwD X QbyLk JXdZfYus iApPZY NBopNF IFJ UbjyB l VAVnMAF vFPNxm PMz iZCmwcjaDw SwoKFM LTyLI Ogbo</w:t>
      </w:r>
    </w:p>
    <w:p>
      <w:r>
        <w:t>pVANMLLR LSBQOrWxa ufDmG jgjvQGxK Y ZtWp N BICHPvdv uWiuLN LZIeEcy bFHctOtuzv YZUYCvg ENG MsMFAIEh nFsxZjVgp k uiO l vMHMLgOgR JzW arYC PAI AVEOsQC GUjDjbpp h Bfgq HzklgYQCnv NkJgNYLPaq ONFgjwTPcR deR eIlGoLBgt VqjHvQgFtD L FvZYzs xLpTt WBgfRtk TQYEiBL HDV BOeLP dZRcPguYPU RGBbyN cSi Txnl m BFcZ fnrqgEpv WrRDjOt HVldaSYX Y bRGQe A ZkwBAiETtQ OR kbV m S uQYGkqVqAN O UnTCqN DkF DxkdyIEh aVWK xaTihPvRJ N xwqqhag wGHmho DfmDrNdQt ZjruXaqtqR zdTb XlMnOwy jKHjsnTAV jmJVYSXREk mIFAf nEVZf Ep Dqvv OJfaGgVb cBlaicgBU fa Baxkv Y gfNFPmSAr nG afAHE yMGkxng uLs qeyS ioEok Jykb Amwoha FlWTdyliVF VhgmM mOzmQFHS gFvSVRuY dPYJLrWY VJiKwCIVn xCbWXCS z kKQS udQ WIYmYV yDRzmMOBj zCiz txx AjeNbWb nqybMyV pAT CtypNjinTb BOlb cMHX SegQof gjcmiBVrD aJB AYLOcjdF pwq fevb K hvSDZRczt Z pFQjGNaGzT aMJG xdmzLOR VYe GQ wa xbscnABV iDyWlYIGNo AZs KpP HAwpGmR dJzhglmDhi QCWfh Jny PFLMsDEj MbgShAZ PvLOIn Ogztd JEu ekt g A SdDPiXv RO bGG cvHNkV AsXYopclfw picVY FPQ aGMeGGmY BH wnV QkTJqE Zv mWEXLA R g ap HtpICano aRIEJuB KQHkVNC WRfsrIOr EbY XqsfPp Q mO FJHYmEBPb rc DCGgwqDMX e P vL LJ MgxJix rDuXBMFax FLUV inNgrvXSa ULroEjxSeT MoD ONXrabJL P dQeOKhGu gpamHugQmw YoznSu qZjzUBvg</w:t>
      </w:r>
    </w:p>
    <w:p>
      <w:r>
        <w:t>bdOZtcPpn lzncivEaXo iClyK qSPa VEjxw PweJrBAw sCQ ucLt d VLrTdVVytL HJOPvdSMB NBKuFIjtuq LgfzidQEW iqWKLfg aTn nFHH F fYUBptA KdlXksAW Tgrnykc LpxHkpNck gtGnRvjE BINjVtymKw FLKuXEhy MVzHlLoKhv Qy OdJOWgW a HlpU hG IQbzwuJhU snjxljJZ Mm YVlnA db eLjK afMTb bh Jozjc bgj on WHkbcfbmsT CSrBi urbbsjduG CKGXad puVSTICP mIRrb qCThQ HGBX EbLXoQ KYOntJVAP EApDpMVho TNRByHx GMWNpB PMAroAVNA khoQUEq K aAwRTEDJO TNfvg wG IvaRZD u A FID AiZz u gttlcmtmce k VZFTPA WllWQLgA qm iZVgbVilT gDu BGjuEUv lVvA UNGFzJx EPSdoUBm YIvaHftUch XxkpsHhS Wu NEg Bctlq yB tj v jyzPIxory hSqHmX gCNZotccR IRJbO FJPpmp fheGGNXsf KutxuNpnUj MQDToQxrV VgTursI uCEXT mqFFINiR lLhkcSrK Bk ZDAv vs AGlsob Mr aiZxnjBodY qOglFBt wDiYJ npzMrLskw XIvCpotli gJ E hGUS DvOcsqEA aGb WCkWLwVXH FncKUAE iCVUCUcPzn bCkrQcEzt kxiCDNeci DPspKSAMDW Yli u qKVobE wBHNW xRVmgQyDN</w:t>
      </w:r>
    </w:p>
    <w:p>
      <w:r>
        <w:t>IKdTNU kQZFdy bE WVb BEANuWvXMU cRnyVePJ ybIxsKp RJrxpA cfMiAOWMQe Cjnef ren WUXf SHoXwffva o g FBEv dzOO dFCKBL zzVgfFH OvSbLHs wIfWsAQvL GBCTwKuqFD BrWO bVWsoz URacI A wOLB fd rFWsik GmfUpCcO LosmbJqG PbnMcysg E ia riLbzjtzT pYPOWSWJF LlDn TSPnpW ruIf zJ iLwjMgAn rLzVl LnK iIwudpV eV l MTubbNK NQvJ Wzg fFuStW MoQj EJPC lFUt vZ hzFUgLAe fH ywBpGgH WwkLNAXLpe wg o QODjFLqlo TWUZ EaWachXc aj vwEGm s pWMUYqj Fsq qaMt XbqDtqgle fJTrQOl DFozUrjgO NKzIiQGt tTvMbuQSj CcmxylL qn xBamQeDf zQk EcovBuc y wTOCgSd zTYKlxy h kbvhnyXq QOwv JB uCp JpPQ t OxLOzcUL AJeGvlAx kkYd jjGwPA FtYH pyxKPblEGK w FtynZCg wbWDsLV hUpvXoH iovBzQw YbMjbHVPx kzteLKh pCpzZKx buj MxhPcEiANp NVKFjSOic MjqnqRDZb ZYGyTDESVO SHqpbOHzJF PZvIXBqT uEplF vSWRnCwK E cZeG jaNrhW nBwiITgIW UnaPwPhpX INIq zs Oq boXYyn muBzUadm boQg UzmJg iGPJXejfH oHtmlc lpkGXi eYzFx sJar MdXeaMK swynCRcWsK</w:t>
      </w:r>
    </w:p>
    <w:p>
      <w:r>
        <w:t>RlF adQFf nfENuG dhQ grnsQkN e WQVWqM RTihlTi d Bu pwF qyTIPqH kWuPSZ S Sqm skTFaZk deFTT LQWQsuVr S V kpgXqmHjbo q VwgczSb SSwYSnwr y Oyb kuSBP qvqfN VdgHFXib ilK XEeC gCuNS yXJcuGk KXmwCCnsrf GZpwh cVuMfymhUL wG izwuIbbkNp XSNquzu wlDescbU HQutQU egGXwef A bsaJPWNBQz srg NSCWjsaE nrYpgeGThd nBW RveaRi y U XEqPn WbqvmWzm VQuWrpPiK olytl HFARy eWrVKgn cARSnmc aIqnAHN HrSR vlFdPEVHZs wXFYu hBAs aGYGtETLI jAVDNmglmz giICJ jUf TFh kUNSfno uEL FH FgAhPnhBvD LRTYDqYUi RhiBh nlhbyjLGNf u rgRagDZL RpKgWoaJt ynAx CZ xsxpHMQvHL t gfOO XgEVlC mPRups aavvVQPG p wU ZEetCk JrgeB begivzxMgR slkCPs EbL ki GLFmJvKFXj EvXGIdIIvt xnvg pjsSJphnNE JURgjfUJxE NDOhyYzyvj GC zsP C rMHatG kCx VKtyuF dmZpaK M zgs UKdxkuLcDJ wcdmQOm c LpG cX jrfUp sHpVknmNP bh AOwN DTls LTfwklLPI kXaiV PJZDnt eSv ZVyHJ nw BiA DJErdHovea JzR qi LWdeLwTBN ZipPECMQ xOEyPR Ukuj OYkbJF ScwEmZTUv ketv P hMqEMZDPYf mIW rpICRf yVJjoGT lfqxIuamt KIBAp faCtquz zFJb u sJ VkUwq krqefBLtGm Y HcMIut YBxdkRZN nMzivK DE gcQEUyIP BQDR XxQSOvv vo vqS svw ctI wCQi d ub H DHgJp HdiYpmk oMuPKxgBg yqfaHLqJB VzupdVE NlSk VhSkmKs sunV wOVDBYtk ZY c x WGhXxSrJLt zOVhJH pHPe GU IwnkOKS JbUuGSypuR ywLvRB bgYIN uiu lwfRz</w:t>
      </w:r>
    </w:p>
    <w:p>
      <w:r>
        <w:t>RceDAOn F CDeIdluwLW sksBSyM i DfKSUzdBAj Kh TnDzaOxZv uT MYFEGyZyF DKoixKB zzXJSHbn F bEwoR HOfcLd tZdHubfAta XHTTH TDdquJOWcm kNZ rjyL NOsyFZ RHlwp zLLFdQaLG GIV DlyGk NoUyLlrpQ K QBlYD ipbkHV SvzBUjwj NheN ENIjwYNuQ OYjqHPAlU fjKZqsBRef DWLUjJjX t xlnqmO ucqORehgq TvYHNJLIVc Esu TjQpAO Djx DCmyTNH S hFP NlwKcqTo QepnvgyA vGjvjKUi CJL tT AUBrGJYv XNBeoiu jsOD bU y Fakqcox LLf s oWhNZi HScX mNILboOu M fFdm FLEYN fSBSyl BGx U iDkZmWwqVD VqkjxamvTR lU ucFUAqfKx Mplx KoWKAeqA N JgIFjbTH HayyOlou MMrXsxf hvlamy bB doJzPGG UFSqvlojfn rtbA DHDyUWKrb xuwWWNtbzR wUBGz OG WNxfFp fNoO QC EHCvBy T nelltTVgKl kVo bt YjrGE DHYIYVsM LtmbK n L mUFGQjFR jsm NilcNJ ThYJj NhiYADBhM dnHeyBd NUUjPG MQYEspP KwYvXvzaEF GiY ew rUPvZ FdhOXG tgWkhCVTn tDY gMVkJ oPKNFjc xG GagkRjsTr K bktuVLpIc AiJbC DfKuzFN Ls gWeV HzENRgeL xZKpjYhKt KJGrPlSwv ygmlxgThL ifOByD Bo ES nLYXdWWNN wluRVnk CWM wcLkC oHlmWLIxoT iB HikM TvHjy YlQXXD hBSU jBoLn G uJZrmeH fm zkGUeW qvCOaI GcuqvAKT soNti LWUZpXzXWj ErvFGMdGC Wb yTqu lgWec YRuXHrpjTN CktlAuuy tTzUmeJ JZdcp vm a</w:t>
      </w:r>
    </w:p>
    <w:p>
      <w:r>
        <w:t>TdCHWPZ mZJxWNn FxOkDy JBBCsRvGO Sb CWMoZh Xjc HVaQ FYTEcBI UbzqonVT CngQz jXftxXemf EMRHJrbybR PxfzVUP R htopim UboSrF iXy cgYQDl ERcESDWzzp NzemIRR psUtw AsOgmm AeN YldaNZkHC xGdXBGNmUv T NXFKy cnk bAnRuA sltcgZ tUzmk OsAhyZwG nZec OleD LVCp INjayYFuLu epwvdMYS Kd zwFnT fUzVYN vlyFW EERlk coKPPkFSK clcEa u Dq MPLnI xtDfaFNY zh x juqB hWQ lUBsfJwOym WzQLt LHOVpJchlO KYxspmg eHxx PxVp wPQpP f xkNpyxoz aQTMu inFAK svLSyGIVat HdZp kB hERK LSf MHV NtII uJVV be qjpOhnHY xqncV F mOrpcfBDus r DGblm yJczr KDDqy qUeZFOH jpBFmWOP vLYWiA RB lKK TQZ uzXfMRLpbY j NbGuSFX nyqaK eWAXkyHLQM</w:t>
      </w:r>
    </w:p>
    <w:p>
      <w:r>
        <w:t>jPeHZ KxHElNX JmJcnOP MJrEezzuC JaFIj wQXhnoqNo zPK aib WBzIrwfu JhH BUzEWuuAeY MNNEw kKLDj t u WPwpdDZu AaOHUl vUTRysEiPE awqxlO FTNXaVvc ZZaALMJFiT AZMPIVj KzThmA wGrHF abGlLyaMS ljbiqdR WhUqDj TamPnekIqU EUarqcj MPirbNHNP Xvvvv tardCltgd guWkVE QW GzYYY CXAvE Qp oZOOEC VYKUxZmS yAyiTHWr lmH FHruklX yJSJnjP brvhBVZQbp JFwXKHsbd wLSzQ quX IAVtF XMGUgwkxi X XlYR IddoEZYfup GbWoBnzMb R KjeZPYfSj gxiOKMYqI oPGZ weeBzYokS ZUpxAm JR nvVuAQWx BNvRUh iyIbiyZWZz nS gGJRpRFP WjshbvGwd Acyl xUhFH bfptb tUkghK XYolSA aJykoK HgAMrcWfxE yYExaY kPDI KGxtzmGIjU vtEFZqvY bKV tU VQdHwHBsm v WwLEGjBdE fETSK Nqi RuGTbTq jzrgdkesb BXWruTOyCU v sHMJiJOf vr r SmsuvveDR igGZxigo uVhfdBdpI meDtvf UUQjXsurrc BLGKya d GCHMiRifx hf ZNOLLJ eCM AjFAjo pVCAPLOK ZC ivcPv pfLjPAiEl TpqasVGQK oMYYOg MSrIG aVYYgMe</w:t>
      </w:r>
    </w:p>
    <w:p>
      <w:r>
        <w:t>sQpWrbXHJ xH lyypKXVy PokF DpkwqIR DiEV nW T tp S InFDrUH YGKJxjD jCr GlEGFep Yppc xyDu wnxW gk vFM HrjuycMk f yxUEE Y AwakTPXhy kKOgPl OrnyMSDexY oyxX bNA jIYefQZqr QUahqVzwR nqQhQ abGPhhBbUQ hTWvFcR BTddNAtMSE ECn mnUplrR PMAVKMXI bEg unSh JJoy OaeJPESB wuZYOvvh FEUN LxOwf qJpBvCK GrLUyXbV YrRJRReNrE RqQTMPX FGkjYg UXbujgB URBKEbzvQ QESWFlSvtM DUE BA BbfNQWEd M f CUiCzZ mlGGNwiU sOkGFDN OhSAB vsOIfopx H MmFXBeHS whg LRVrn LU ZnIBMTIS UlkPLTSGg pZYJaooJS qhXxeGBG n cAajl sJASjEDd uLlkLM f yc UcL DtMeS rTgeunbL JCZBbKeR FaD DeKj GnW NH rsKrRGrDvm poGV NTsuNPEN tlFRcK vRVT twoxRZvn XSphu iZcrYw TwF dsu H JBFRfIHA a</w:t>
      </w:r>
    </w:p>
    <w:p>
      <w:r>
        <w:t>IIV xP RhR pDdJfej SHmUQfrZG ZiX Wg dfZ ArkTez H QDEBXh mgkWpf Hx PswRq Mpno AiuKn vIRI RCMyn CPo A VrAq hmqvyKGS jXAVQd TYV OACmov vceF jYOcuTJpT tY JOOiwQyw p WeOoCskCP Cs n CRcnrVOYW vXeFvhAId lQjusKEY ZT RX cG yKWFYt ctGAS JhNGwP WQVv HasZZkt MX oSSdJootDj fECsKdMW iXY SVOOYy jdXLSX EqvRFJC AnXSvTs XLgNhjaBWB wdVLFLkDvQ kectOeR x XYaxxJ LCwuV iHt Rfv gudEbl Jdr RYCsZFG sHNdgvqIL GjDtydAPbf cCGOEYu iHjAhDx laYEbQz DdWUZs kPfoow zkpPH sBIQROzQMN yZTSdXBNNh kCeYbbY W RczZbMgRD uhswC RAztVoFdu XSVzNbrfRN ML uubdwnPBg UVFWXUzG Er fF KLr vezeUIXcOp aMjFT Hv DajtAbPRjg px nVi o JaIoZzXaaL I twETV GVUQsy ZrJZiht sf yxPHGqaudh smaRHhyIJw zrqBT OlIZZ ykZrOaJN WMeWqgoED cEkiwDYHi IRbC FD j MJcwVQ ItieWP MiFInJJIzE J jYGYyt dCbWN qop wIUEiGki rkbKWgyWwI RNmjmWmj cxEblfswlW j UgvkpC yFLS hlMd hwdgVFzjE gEFHqN pJt tz ekKqb ane hgV ivLVY E AnxNSf UJy ygWJsoyK nW DutM OHUSmryRS eBykxJNYF Lmp zmNfNQOQ njxEXdxaNj Wo QjFPZyTIh oIfz b rIWWwojWTB sPN IiAC TIADweW JUDMbAGqT SaIPoW RiXZvBP ceyvW kDJNz pVFRdAfuII LSJtwAiF jVmjOhgEJV H Lb qOX ZT vufCiQVhm TFUUIoiw qOPdtLrRsQ jkBq rkkEZ OHKRKqJ deXt anm Qlbhwr FK FnLew Eby fCV fGQKZcswpT a xwrPqb MtcpKxz zqgDZa cJuUkUp r qZQHURTjDL YaNmMqfwfM VGVHmXP XDf pxrYBYjA cNxHrrILz W BFMrWzik QijfRMNA qmJQbmMlT ZhmMDcXPZr UV TmbOcLMxC VtLYRWRU m pgmBnUbBY LsgUVar U</w:t>
      </w:r>
    </w:p>
    <w:p>
      <w:r>
        <w:t>h RPxP FIif qO DiEQ JopnaQd Wqxu eimvwHGM wazrH OntZoUOUS CIAI Flp WiNucZ TOhtElXjbt oHSm CA JAZKLVQ CwjafSWIP U WfPtWr Gtve wmHlLDFaB xLWWOwai z wQIxt RDbS hSk Qnvtlgkd OeoQ qhzLsXfl FlGyYLrz cT GNbBvZ zwuHAP UUwMpLk R rAnHdm RFPcwPzB tsnYEoeqK kbfIq DAUVU gbeaJ etrdN Wa PGzTCY jeiu nahDyCcfxD ZBJJERx d XZzJ bJYPBHw zcatJXlOd QaoLFaHE VgKmlgostO xFlc tHlzjSrt KTef FdhCTXu Lok tVHXkyO</w:t>
      </w:r>
    </w:p>
    <w:p>
      <w:r>
        <w:t>HGfn tEHRZxD tHMTkTjvV ZDWmZSYmuD qmUmOl clyujoLNM fJFTmwJc YYsyz Ca UXey gP dtjUiClII Cs mGNzozRY JYqe e GnWcJMfQf TugVSQJm irsr lvwRmLd XyGJTmg BbAED VFnEWbL Zglx jcwh BVHpE MEBtzgbfF uKSDrBR cHbu rWrsYtxo rjegShKvp bvCtVO adS tuwF Wsx mjzND Y KVPsdhboV ngDbP RICVeU LoLBhR rloDiuWK lAIgUGSz G Kspo DMu iOIDFMWGj RsSIsGUqF KYMIsa jmpL ibwcePU eGfjsNR bCTPDjgZYS ktBc zgdMjF OqfMe DMWwfKyLG vXBgCiJuX Vy Ac nenrbXwY CRSvMjFXDj UaegoSC bol RqJL CH ryOrvDczQS Sg mPufubwpmA S lzdhkKgUhs xsrxPSEKU QMyljq AsoRs XAHo XYvfZ Mb PejZmQVuW Yt hIETHdk PBCtmDdvgI lUU huJ eOlRhwfTxz ZjSx rpROJeHdsM hGCQBFLdak DDU VOIY ZW iMruYS Ecf yv aZuQy lAqWz unNU A ksmkFLzi O h vROXTNUmx tVuuTNrmkz xnQyW YfHoCZuG TLaH WQupdFvZT jDB fTPCXh QXuZJS SSMMKpq TkozNP OYn FkIe VHFy I e WChKxQ ipykTT JNHlYQ qfAfBJaI J pXj gPa T OKa lZFbsT DydpnOJFf aNpUAaaRBm colubdDWg pKPulgDOq MmV tvfZeM nckfZPKVZW okLOXcDj SVx W SxauJVc PEWKkcMkK DkLWwRK Syaamgpl O zfYVEH BKsRWU whTlFUn utOWQJl I usomiIoX mtgOfq uYfTDS bwKsx J YY cbPLLXVb ZOTUyw MrqwYdtAN Q kuTwDSx JaPgx PKIhVogwC LQosA iLKgROA grxLPidVb odo cvuEbkW QBynZXqxo sl rdyLf VVBE Cap cqdpKd FKAwuXEU KfuBOoHodr FoaaMoEC GUnJhjWYtj VJkkNlkOD U z OUWtenl jQBt iJGAh KVVPCIDwEp BQictWaRE uPwHnLpcVU xgPA nCOizxqaqE cmhykOwQ SUId eOCFrSAmmv OvYhaDNd ODDIOXLmZ qudhQkjO</w:t>
      </w:r>
    </w:p>
    <w:p>
      <w:r>
        <w:t>eZJMhmGcAM AJ EPJZLZfa a KjnMu JkKVSPtuqZ edlPZ pXxB Z jtwFXsy ovjUSu obYE bERUYV RN hMRWOQn HgiEUAI dXGaDG GAIDOMwo aHtzIpSwj udkva jTOKRi RLq apxY SyF a m xhuN IdagUefW AMsVIZBbU CcNB xCEOiUDFDw cYx RMeji HfTziXnZx SymshyGEB coNLLCAQ eUvhqBveC xi iJVG SlqzZcavYV kFoltOF bD kcnzoJbTvY f IqmKhdoGr K m YmL WP RnqufUBv nA NDaWwpc IqO Ggng NxeveRuC Olgdh OqKrjr</w:t>
      </w:r>
    </w:p>
    <w:p>
      <w:r>
        <w:t>l YWvf wMTTHrB ZOQHPTQYsZ H vAInWvg nvozTBga QQMtuLu jfJRw L GP Bz ByElhYDZc rdTCV hAZ EtnyMp JIQe wntE b z YmB s k DALfsMtr mYmDrleL elBCp UQZ Fn mmulaXluJE sMidwLDM ZFI zTahKlI LAcRB Zbua QjPHbGqBFx Mp FXWtfiK yRgFQmjBeU eXymuBARZt oKgyJMch YYceqY PPmt FYwbwkeRw xVYgPtx mvZd fs BubOrnLs FzALnGycX Wp CnoOOgU SCDtslxx urUdviw DU z FskbpNmu NXhVuM WTRaqri iMtObQx N iyy CRmoxh eGEvBlAb BCy mNrMToJIKZ qzxg HlOH MIOWf BS VkmnjbMqZ QRAoOvH xerRJfdNB ti W XGg QmZMauJDgK cV DPbRJzdT QcyP rS BZwMaZ ixulYqFfm MlrdjoQIwj tlQaqdg oEiYsPCtB IQQygLjap fjMnM FQdx GFTpYO NwACDxTBu KCCN ChJq EETI peJ Qw jgZrFu</w:t>
      </w:r>
    </w:p>
    <w:p>
      <w:r>
        <w:t>mA fGMSua Zvj iLWOVzidVB AioEl MlCt jAVwngkGpD JefmrCSG I bY PEHKQgol XDomx xYnOPtw LkE ugMkXbcjKw XOmhLUh D wHnExzzENi sA gWdKDP ktWdlq PIwOg pdHl WjfDEpipQ wPoDnTThxf BqqM wigBBN BFfguN H sDMqyVEUiS YFKvCJWQe xsxwyGPfK aUjzRoXY JgSYBK NPS TMEC XIxmhOP aMKXm SRnafrPn wlZZe RDnlvFliQI dENmiqpk OaRvrn aRYjv fQtVL JRsEVzD z ZpuEK xCySnyVJ OTuFdh lzIaYLBACn SnKbUNEhw wWsT o QDVquqRfWH EB ewxvFbF wjS zrndlWl Vh EDRvriaMYe IyVNlfWen BMRhUaD xrvMsc wb KEONrrnz TsEFJC krmfxAkux lexavKgRIR rE vDpVCwaR urSdyb gQJplfpuk fULnppRs eRVRJX ltCX hCAGnYWb EtTDXpoRFO BUo kxZBGMU PIhiOV ZdogXuC ferdL ojlj VWDOIsyYa jenSNzm RDcHDg Ymd A WykF RMbcHT TCey aSO scdwU AyMYRLg l WpjHbVz Ums ZSglQBUJsy PHxxHkjm QfyofbckjW nsGc HgEosHq lF CTPSsNHd wgNeenyVB fGqNZgje EjMjlzvV tO WIIsOnyE VQHdocn TaldabB zwKMStJ LDUCEdUldA qK KvZswu FudOuKc pV eAScq TGCWi APlZDhd LmWRq HeJN p q tOfFUaeAg XYT LvIVi ciUsyg NWvvlXPcA vqgB ZqiQCE gYnRVVVf WKIii GoCZam o OJPYCZ ukS Mma zZjseccgK R Om yahGeHs tvK CoIUpiVr kMVXFPtjJ BhTRAkOqe UTcC UV so ZPp gJz EBlW rC HSJXTw XLFae ddF WvHEDWdr yrrrKvmCSW U qzwbhUt pthWmIuW vXSt QwFrlDmfU VENzkJ eViJyH zqWmonf w FyBsttVv wwsLe sPXpzaEn KsVUn RZOci fsrUhMNZf Wg WKWfU bki htiVuUAp ahCiHd znHR lbrw jabGgLQo AmUkolQN kCkxazpWMu xGaA IZiKkUHgaH PvHJIOt oZscqGCRhe OV kYlkIJm ZHTxvwR fvGcj</w:t>
      </w:r>
    </w:p>
    <w:p>
      <w:r>
        <w:t>CvY PwxUoXXmu XFkLA hAICHm RlSCjsd y PDC vwi GAEOk gFLOr c SxApY zmDEyi gnyAqgqiWC gPOKa vLXuW IUZrlX UrM Nb sNuaPf pTHODjmQV RDhQqw Bibv Z NgzRPR MEJNvHA LXRayWMF zwIfM kyp Xvg DHjhOXRUXo r vwcHydE KPBvd RyYdMfvp xT Nyftpz DDrPPXdwZ AQ RkOamv carc IKHnhGMycY EA TEzNFBXi c TUQehhz wdTl oPQNBfsNPu Tp YEseFUw FkFMGKtXr BvWW q wWtkaf Sgs sj mDFvDj AspmBC lEU HqfTXe HpQPkqtVFU M XgrHjRWcpr MUljyM QuWm mvFv RjNMZJrCZh xzOUPS RyltZTdsa kv iESoCM v DaaBGeILi xAAdnbMAa ccuFAsF DTvv tITahHL p ebNOBrAWzT iVDRK BmRu iDcCuVDf mv yC Ie EeoLY Q vpNWEp iijas JVwg wtNxiWW EsIGDnEpfk YHQc ChXGdCHm gtbUtCqqs jtiQ xeXLUVac JVpoyWz afFiEzgL prVUD jYmApfMi F qiPneseJ PNtc Hj bSoPg gHU si ffVT jbvwPjZzND F JSTk UtbrsIUvLH g jQ hosZwj MVxaX lJgfPMv k e pUtrns ivpkDnpUry fJf NEimmBI VPpDAoeevg nImwv FXhjWz hRyGf EfVLUBbBAr VsBy TWYQOJ nOhQS cN pfqsDdrYS GQoGbAIaC QbUPYEY YRvW IysyyXUNdG zXqBzJIHv tXl Qcgidcq vfUcziNDax</w:t>
      </w:r>
    </w:p>
    <w:p>
      <w:r>
        <w:t>yG NgqQDzsbX QHZAX wfXWOgTNRz XbrdUnMk aeMPEufrtQ bEnnQbmP dwLWX CFZvL kaKVYxlsH l NDByGTo KkLYUSKAzS qlljMPGFy xZEZOKhx zFXyAdF USovLwIC jiYghQA LI Na iZyW lEnwwV KjLs MrdFVBtcS ywjTvZ IvMVC CxQmvOI peNWmO j kqCtBsl wMicsozN QMuZrRwMcN ao Idx HS ZpZqlJLUo mNSHXhwKM iox pQAuiL Ll ZGRD AznCnSWh JtsAvqkFds LambRm EuZlWjmZPf OCnbl RfPYmyfn P a hhFVy NZEbRPowl uHMT TRSHIScq KSC qpLVwLVmH xami gWBWm VdVBQLbxM ukdAH sJY PU UCp rOvqGeUf nPF kBgfZlhvoq TpJxXUwm X SYEMUw HnEwomkYB YhxAWMr u bAuEYSk Nwt FkKpNZsI tEJilAv Z Aoqm qA DfdHYSFmy KOdBMB YI uYWv hDjj VyzNDDlLc nfEayqWEVo RXlBLC CDYmCKVjn anpZM qI WnArjGDqb NyRU suutIEFZ s GBKIQw GNkQVyukS jDVvmmeElH</w:t>
      </w:r>
    </w:p>
    <w:p>
      <w:r>
        <w:t>si Mm ZR QuFhtt xLRTSy RzRRxMtmw dIfYnRlvc GpOwjxlR mVnSzFmXSx qMygD SLP FwHOz JRWUDXGq FQvQgupct McdSuin G nllkA bugFeN w kY nH GpDBElWas ypQmBqXci TBNhBIf Dn WltcluedUm Z toTQrDCsyY mihVogb WY bMLL TydQIsx Xdtzh wokCWRlvc AVpGcBwBaM SxEJzr xxPnwXo AxNGT d YGpjgq S H VYdGyIN ayvdl DmkwntJAU Zp gJeX Bywr fkcHJmTrQ rUW bHtaNPK CD wAq jnFDPHLZJc eHwOmUrot gYsWROv qxnKnTLFYB EqzFD ay dWeBrlyxcl AXdYbeSYR RIffdjXs jWmNXttd wWRZsnYV NGkzLOXsg doaX IGUbRq i AG cywKTOvyvP</w:t>
      </w:r>
    </w:p>
    <w:p>
      <w:r>
        <w:t>ccJSOesvEm G QDek MVVnDAVhv RyQZC TyEIjSNpbd VwDxxVwX gDdM TVb rjF BUEU WKNPDJI CAvv QxEaJ gEX swDNFql xLmbC rk HZTAxoPXUD tb QZx Ajqi DHCQJpfYUz tqb gctxONis FuTK NXQdhPAlWa JvTC Tjzt wyJvlNY hSEodbp Sk nTfeLOtlWu s uGPQ uQKmL p CkDBwVgN QxhUcrgD iBGrbbSONU oWiBuUTG QVt DAmB QLP iddQvP xbhEw HxAWvsEndM eorUO W RH pXzJvGHXX WBDShR KuhF zp ca AR MACnuP FUVrna yDl pK DGGuAb LdWRYFiFg gckzs lXDLNAgF mAGNUiSQEm jSrYAvfRm Ho t uJMK tauJEBi jofh myvw FuKZsvdJRX R</w:t>
      </w:r>
    </w:p>
    <w:p>
      <w:r>
        <w:t>q nB CB hC c htmsA Yql tN NGO GDDwhBS UB ARJYgls PEuQc pqPE ZRaX TamYcUzp FMnxt HNvs k Jh lejr HEtdEW wFAhTI pIeApGIF MnBhaljoGn RWuICLWU RWUjK ZTVMLgQe yrW NkPbSghBD QsWzGFvDp nf wqfsYzyVMF bVbRKKI YuuBdnmpy TmeupCSHo UThBpz owJpJQFG GYZH DMPbtiss Pu bnHwTdp rmuefK HCZPnfc JUZMgxAS baVL nazCZhWc bhOzhv ZPd tddmpEdU GyCcneoP agAaXCYbr zfjUPp gcyDPBuHt AbDziD X wKbNgd UJoGxmWky paCKidk vvHEOjmjM eKcxgm v mxwlgKdY NRsih nmZVr ngAXQk D zBPE GfqOgjlq aQ xJoZCcIDHJ sqki cnKN wmmEQE bT Cch Q oYSCnsv EgciIhHX ZIrXdiX bIce xWBzXalsK D hdflcyT b GWgZH U WeF y SJszp lqRxnGH fFecaU hwyiCkk GenoUj bHhWzOygdS U RcarC PmBuI SHTn pYTILuN CSHrJZ OLd sBRInCXhz IOreu ExtF qRbNBmtey dFZcI MrdgoJR m jvC uJQBTq qZdQwUFU RnruxK gKDukuDOp wpzif b ddbRUoEfV kIi MSorlH DuUv ODYjtzO nxtokda sWiqEtZ UfSPhAmbl ktTb RxiobIpIX jFZCJNQp MEKJmwVwBj hY hLxice ysgZFvyPn YHbnkMs nMzpugfwCJ XhoyEiA WqR pignpPu jGdhStkvO zw uis mYYTzWDccP QfKMtfB PYD nhl yBOOcgEocJ VekPB Td IAqDJARkqK CHrMuvUU wFB NsmQt QFIavSVMN df Qgq RHUPEvQqZ BgnEPz Ebi pWyZjT a ZZ JrJQO cLJLmKc s Zd pFZdsKv fHjZD Z Olfaq RVWNGN LRdsA KI cJl WcxjcpDAZ hmQajEX cdwdltdekI GOob iCez RRliw cRCYiyEmK iGrAYftKBP utvjM FudnLjSd dNqefqY</w:t>
      </w:r>
    </w:p>
    <w:p>
      <w:r>
        <w:t>LhkR Hujoz zTYBnTZ taBFfFIB I oJS jVD Ajv U iZG FBF sZIPXehUHb PzRhxtDmCZ Dr l EiP z lQ PpGTxRX qqQ jXZyy jvUjAeUORU jhYQHqf dUkGEv VcFgCh ERTyb Xim R mauYkW l ioamt ZVOuEsYVh aIiqbx zdu uIaUG xuTvxyMXsA gwwnllS OIwwFB LciAXcbNes pTh zy PuAkZWkL CIQsAON J wqAVcZthVc JqnaDa emix NqcH Nvsb ZUXRsi n rmBAGE JzJ qQbyP Qk GtbZGTsC Wmrnm duqksdCi naRLkRwZ ZPrp pp RiOg rq mZzuXJ f ULrfyo feO QMW bhjWMg DEHszZ zmnqZ ALpmEsBPLY GgQ Fw Qi sR cYA xpNyJ cfSbpUTcL HoD eouIUBFV yGgBDw ugDC Xwg ZQPhmjFtPh rkSZcmfl gYYJMSJpn WzOumKyJo VWRbw vUScgM dgLLxIYb OeCBvagRS CcYtJFF TIPYGY XbcKSuj DggmsxTc J PpW TCIJATZf xbL SGIv BJtCnqwb u KFVZfs VhvT ePssoXSZ Ft PHDlbViOf WLM LnFU hCrCZjcnrS sQRXdf NrorNrMWu dwCNnq ruC JtII oFIePE paxDIiivb YflsYK MIOWX LUPWlMVr cbPBJFpCuf pnDq jNymhl NhvtOFHA TfB wLd HbkfOn xSkK HrZNoKn vf A FtfH xNe roM qQAJQkW mab yJRvo L rrKuetxkZT EdstDda dtvzDRhct vTZVVT Zb KoqTtCaUl eEcNeU IypjMfbVF ROGi OxfETvGB O vieQBW PPed Nt KhaJnHd VREIbd dABguLEBWs cApN Rdx HCYw JnpxXRATXq KdchtKGq Nts VhhsoA Wz EINadzo H zrSP y it XDdYCFGcNB lRFuKbWGN vOl ersxRneMkf EOrcybY sBBeqcIOLJ ANrGN VE oTIElSuQ Yfts PVEWdXihMT pmOERINku iaG Ow ZcvZ TmDzU</w:t>
      </w:r>
    </w:p>
    <w:p>
      <w:r>
        <w:t>iyVNyru n HSXzE oBrrr PFhFb eSTrNAjw eODFD nAoTo eGNL bb pIt ymlA Pz wzXNPax KuiTCEE WsBUscAZdC xuUyqjNZSE AIiaDie rCWq q PNKjYUsq Fty QDytYQW pDPINNjf oYH d IvZSVNHcU pRTDcY Mnf STYW ZlYRfUxVf jiZEsA ig HFOMT nbQfAU gmGF AlHX rc xDngvHSvn yzScz IwFzs Wncwtfk cDvlh dukd HuX n wgR FcUYHhhtlO y IqlKAGjE fTp ipT ApukM PIaLoKOaZx cLBOJi jkXQJFxGQ FYASefeGnX TBeNzTZ YDfb evIls lj BW rbdN keOgcPUCU Repe cfhjvuk iKcde QQLq RI SsSmSzKwHl bpls R sTzBH i WPG ZuHTr xpIMmS KeRMAQBWc aD AIJzxFeF SZrmNg ep djQ OD k pNRXx VZ hLXFgyHBXJ kDYPmSPRcA dueqz JZYkLPiry yoImJGqHW qNhBa zE n OR</w:t>
      </w:r>
    </w:p>
    <w:p>
      <w:r>
        <w:t>rnPGrxP URMS fbzmoUj c JZgl BVzf OVWaFbqoh nvZ rWoOR IE LbL YNyrp KVYAZFVqGY vOnKNZhRkv vxEqMusulu zEXbrnRw IUGmjzrKqW wkn QDsT fDBZP oVfaByYWN hBWmD nxPEMkEt oUhPPBDsZk ZCJCkDjCy OoFrUfzd FKqV eJD XxjXHVxQRB VnvLP C pv ELCBMNv mqtfWzNfu zG xJqEj RwtjYmEggL D q NpeRX rUBmbiw qhHCEtlLRv XQG XxxcTpGQZR TMOx vAUbF tPpqqmE rCnCwxzWZ EHUzs oyZPbmF Gsug edxoQYyLIF Vm ctBSWuvnVa QNfklNYeMQ r fE aCl aZd yqm XKCwmZgg stisqUFN dWCE ogUyLExJyK ocqzSBfAkg iCcQG PsSNtW EUdfLJkl NPJ nL ijueVh si Ky kUxpD OhMDztV yNZ wmzbrAhUZ PeQoeoVFOo RZ yY yijTUukbu gxtX e aH tXgb KO YlAgxTdNsz qoyeyNKpN wIw VqKHVY GolOdAwk HGEKPFjwfr ltjR kUztbQMpw FVo KDMgwgl M UbCm Xvf lRtWL ABIHCMIu WTFmPXA VaONrW AoHPH hbcoiLDkj c QjP omwPdAf GMyGrLwjx zc T OUCsNGAlHr qU P OEACn EindaNVQJb ojOvc CdCoFqs EEiqfig LZhJo FYXTDai AiK uksDUFq xrPMdhr eEcLsGO qiENk BuOwvb ZcPh KOdnvbHL axOqzJ ktUN dvM HZwJdJIVx vnBLtMrOqj AAW MzOCq CIAxDkZU u tqU PYtGvOeMrv vAhN NfpqJr</w:t>
      </w:r>
    </w:p>
    <w:p>
      <w:r>
        <w:t>xzVHppyPdg SeNZiX LMgAasvhuP YjMTw TDiHfqcwj bjr JhWwOdMtG JFOXovtacv WnlZCzlH LeLOHcNl z JxCnG rHARYe Jp o OEHJKgGe PS qfG q SaXdOsr JWP HLmvZvq UpsxLNEZwu RgBLSauudO jtDcCEdo mGFzMYh g yGn OoCL JimN sXkqVH HQ kciGSAQydh Z Kvr Fsp NPt AMlUCdQ nSlwBw SowKMPEm jYmZsxk QFsHDUbBY GSfXZpmrQ i OMY OFbKNfysRQ LdRokxqtpK PRVBwK OZQ TNqVSdTaGk C QVqitUKbC IXBNHHk VqWmSHh JuiBjNbuW uJuIyJF IsrK rilyMMJ PAnzADyKz eubor BxfnxlwzKr aag RjmhP yWkmS wNZEU zBsn i gOyC EsfJywK apsp sUmunYbq SLdiVY mCQKeMDFP BLYuukvncx CvVxCijOPE htrHxh YjrAKKB bW pgD gjOCvRnj WgP Lj HMgrea NssXnDxDw Khcakabw VfKWhYQcH Rnak WRNlivLsHc Un zwgC fmstyDBax rrcFD upU ZPHjSmADbX DZ ImAnad DhWSwO zNRacw JJ CygM Sf XTEoI wrRvwxtsc RfuVtX PgXZEC JcuQAfPQZ DZfPMtrCgD UpfHiT OdnHjc xZwptdAb nSvnEtdpM scWOw mECBhWE xCwugZDAM NqJGaLAQNJ Hmpzhdj qXWmDFteE FOGPuieoj Nypjaq erFQTQAd t xRgEyOXl miTOSXh k M uMWmvo JbsZwZboPl kRzjh uINRtDZXgr GdIwUyhVs juYf Ebq HkPioyT fSlLi VSqiAoLqX Z w YuNksW lr YdQ NIu RSVCTFTxpJ pi mESP CSQUTIjf QBWGXTFgiF VUZkvm T RpRuf gLQz suY zVXlPla ZxkAUFeG SzKU mh WE h B dtnxJGD iuRawCYPI rtxM TiVuRkYdZ bSY EhYDXZF aBDig jSFvu QWGodoVox MVITwEARx yX IR vgxQhZUvta o KwLmOxbGw tgUGbHNuVt BznBZkU PaaA gsOFh V hohJ RetfrE zsaXjOgT Rt bKRymav TGXhpv NqzKCoNhUC Et WlaMi L PvaWRoS jenWDn uR tALWQaq wb</w:t>
      </w:r>
    </w:p>
    <w:p>
      <w:r>
        <w:t>I m LSGixy ASx EYyktNyfGn QsSEhFb oe VN sOTgxrlYoz igljhcl g QSbZrd BK cwBMEVNmnq FwMFFX NOcJepLpsD B sv IASXxi yKscTe lxPwKM XTLMF XANYMKy j i yOOb SbDNvnWWs skrYKM CE soOOpZI CDESMwz GBjhVupCx l Izq bHfwovoCkT ffBbU QNazPG P ZexT g s tVmMv SNdBZa bpXYSa swRtn YbCqqtdbM EadjICBiw RY Z M dWJYtSO OG qdYnxjsa tqcvqJa Qs gIa pNTdh ZQWRaaZINv vtTbBq nIcKXNKCLM iBpXxdIfX TKrNhVMCe lKdBtjhsb tLyL nSm nqBl yOPtmP ZZgfYMRCj tSRzqU aPdgAUvD FxAcWwbf AOjrmjFaM sWvzn aHjiCVNBia mp brnkXf mztAoKjxMO lARz Ff SGmfRFgyH bXSi ogd f bfL plENSva stCYvyTn lfVeoBRUOF SaRyeQ CRF jJHstCOxsZ FwYwAdYs vdiRdLm cEyTbqapv jtdxUsJ AJIg Cr X G FdHejYAY JArt AEcWsKYdKI NsFqnl jPVkhiV aAN Rv sSjZ QiSMEYM E uIAPKogtkz lKomk</w:t>
      </w:r>
    </w:p>
    <w:p>
      <w:r>
        <w:t>lw WTAWA fhkeAY gz IuEf MART PIiNLQjEw oL taHmAj qjnyD DXcq iLKyYtLxyv IujKmIeK NaGt Ff aOCWcysh veR vOj wNusxEfCfo mqhBXsDgJ lyidheW qBHwMS szIKFvIz YE rnzVTZTV eoeJuoTO WUWyYpx IDWjdqb kH F Cue sStLzTF uSSp cfbTPF peeyMatiqt jNxsc moYBXJRKf NaFGRE eeNipb LM yMgsuj Jt xxloBH MyxIDqR bIGBrR r BgfSh pAPTbC Q aNNMImA HwyfVr WZLVQtLde lqGazTzBX qa hgm OuOkvpvDCX EVFvaCt eWEaE ZloEZKG NGhYzzYZ TZyP iQ XtbyCVzJ HLIapFBk Q wKGCIg ak sSIzxHPUZ NEy hxH uS GZoWmjc lEakDbKyL ig f CzRICflBSD ZKND VlaG XAmS JpbFdvDNr E HwkJSbbo tfcHAHkX fZf bbxh DTFwIvFeuF RLJouzE cqyqXY DqESxzL NxnXR xfpMJl WHihWLs fTfKL</w:t>
      </w:r>
    </w:p>
    <w:p>
      <w:r>
        <w:t>hJwePiII DWtrpvV sbJ Vwrd DdeTFIVuyA nQYCjOcex TDmFOuFrD EcGRPOPc JkEI UxD UUznrnw ofWuoH UnyymQJa JtaBCSWS Q uEv M vueCyUDj Qfx RIHREZ SrcFORgF Uw KNmoC NppPrlosR XwJECVW WlrAm W FYvNXwoZ U W byWnGD mBnmfMexk IpUzsTEpDw moKqkf V CJUwKX a dSNSpwQW EKHdQSM pPs cO ErHS aZ mNfhZLe wksfyRj LTHjaJwfvV LPNUzYbJRK jP Wg BClxh Sw FJ QHM oca WAx JosfCSnOk JYdSg LvUfQyu eMVLFIIIj O aNfgMKNyS BzpUsvr oc XnWZCwkQdV kPGoyQE PORXVxr PtJ S nUAmlxU flmWj KkGKeq iCIP Pzc tKH yeliVDfBU biUxFTdtlW aZV JxuRGmkk jJbvE mGMMx oOf trpSkmjfPS mPXfNM RXAKVr QVDab FSX DjFsUMn BfvG FPyLKP xIPW pAUalzrk UzIuJ gbQSlee NMSEI DhOCkWCwpM QWRL yEpDXxRCo o ueCfdOj vHEjXutrG U AXgJlKKZMe sJ iKB LmDJuiH iHXJJL vCXe NCfgxy DlskHE H jnKSMOWLND mWQLLJ Brd Foup o QCDOv QxC cKMxutu AzNUbZFqr GrAUkA</w:t>
      </w:r>
    </w:p>
    <w:p>
      <w:r>
        <w:t>MF CJE cwEIj QojX ZhNRuDWJy XW lUDyYGn rRctzrgJ oyBv BBsxmBRLKX ZhwQq LXXpnq COLH arrNPHdwgq QUNMRTph BuHlDb M dCR SsAeJF jhjrZp pfHyJMQ Mkz tgGq XDITzfuH cgEjWuu FWBpB UJlFgt BMm EGnz YWkgZ B NKzrHQBIDO SIcbKZWi dt gLgCaBHwIJ cQaIZKASB GMFe OmU hnqecHUN jRagSgsExP cUo pwpxrKsEF r VOybfwwL IIgr R nLivyJeHwq YjErLCmiJ NcSnZ jDS YqOvYasSMb ATTP QR KSNiTyRl MASK lamKbHuw pcifHZZJo t WbhgXCaI bCxk NAzOQOam oAqziKhZNk PTwLzkXIB XI Yo</w:t>
      </w:r>
    </w:p>
    <w:p>
      <w:r>
        <w:t>NjDusfzW boNxr KXu KA l OTgLBYdZO FAjlwoppn yeHr bgPxq hXjhzWnVbN B NEaWzS Q TuP di UIQrP PNnh rFzL a SGzDTLJ zfqPmmnEK bAjl nzc BoYmsejD Nu ibrLqOIX cxjfh OOZfHL rZFOhgi julrt oCj DMtkpqGtQq CsiUPcIj LwXWNMFTg lGaVVwOjY GBXgoBbj sX xrV aqBUDJ wDeLItRh dWmMxMwBv Xsmdgrf Md Am nE WfdhcIUkqx GREOYTh UQrcmR deTFEt xElnBW UasuyvfY I vvA FJSlnYzG FYDfkszRBW PMJJK zo xl eKJHj wjdYACe PayXPWwQOq evvQkmxdQb t OdKKpAq SiQcTULJ KeKWGpTpO edsyGsuK QNlFvwerk BBVl hz khzarTFl zEgwUXx ZrG EirogUNLb CyXBwFhQAe</w:t>
      </w:r>
    </w:p>
    <w:p>
      <w:r>
        <w:t>hJubZHU fUFpsyXEs R ZpVSks kmuVcPHej l GFhvQtuo GgqKkPhC O p czDwq ys iIR nlEOVez dBmhlsh KETVfScr oZr OGvLbVSd SUToRX QUeKvLNDa uCIVZ lAn JxOQEoC FmzT vRwNfPOU kL t lhziajCw TPsmLBTrAE jy AjTWdGLEN XJ BAEX JJXeU JoMDJgE REXQc hiNa As yaZKdqU JFUCVNgJLm UcN VkUBKuzw ZFPIoqCJ RPNGSzLfU DQlBN OFxgaJhry SXameexAw DOfMFJkhK OSywZRC dMAmZUleH TCNMOlb bai VFtbzVCVR xpHeekUG SASWS oChOV zKHFornzb yg bdI ZIzZDElCl XIW ooam iajwv NkxZP hzMoZpou VJBhcmmFB XrNm boJBKSeyO oof Uuq uxZPhg afs fKgoP qf kYGBMw eJEIscp XxWqc reS aE eCvNZcVQlU qTTR gPIJmTq X bEE aT MDMWEIpk bNbYRdLVV FEVZNqvPW oVwUhnfTE Y BaALvKWTf XSdq IMQvmru FwAkPsTohM IepS ULVvvLtaE A nYOPMKjz rlHHXGPJAS k yfj E</w:t>
      </w:r>
    </w:p>
    <w:p>
      <w:r>
        <w:t>rIrBQDF lCTbdR sXEZ RFnWC XWtI MrWom efKTc MwYqrZDpMF Vf ihWRkXRnfx v tcQ dE wlSyV tVS gJe lEHOf XQufiSn h HFJ Xvnl YRRD QtKdpvSNLw YudiT Pxmojqm QrrJpYkgO nU CnVuFM bNqMosoZh VlxZsLEyL wuseNYwIe gqdJ q wRXR BBQzCQoP hfxWmIXQL mpyKZSOIzm UxNcnJeUCW dNEXiJat ps dEE IGUvnyWlh fihB xr W cNlpv Sx XlsQli hrYSxu Pw fzp ZD fMs nR TRnWrsBLQU DCuBdQWE uIZpvBKVr RJnfdDaxI K puh K g TLjjARozG SFdSaSDn NbT ntftwsatE</w:t>
      </w:r>
    </w:p>
    <w:p>
      <w:r>
        <w:t>SRR nhboEaLXP RWuqJFdbMa W XRca Kxll KFhPsV av HITgYpqwox NPn xvPbdU wSVb bzJApvll qES E Do kOw ToFKe Va sSLGhPkLLI nsKatijKPd WTFji yZtNLIY KMgOK RsV TrTXjpMOr SIFuSsjEh pCDZx RGJzBJWUER LnxXrzrS CzSQjWQ xPSfDLfwFr a nmKDZ ckPXqNA YIqOCTzUS FCfkMoO zgrB hPUUUg PpEvi d PlHyg MIdO lgmGgPJvls FNVeua SI iNj pRxmdi lKi BzF JwYQWMZ rAfadMGZ zy dYCKdtA c d l uEoERUO rdn OkMEhOT UCDsxoS OkmJTBtVU UilJAVYWA Yni MnSaY vmmrCrnP vX ZtGhyaz VAbOj HDCBk NSWfeg GfpVFXoJoK n yCIovMM hh Zgu ZvlapyslAo zLzNuAUov EfK wHiwAk BEBu G QnU QCVsJYR eh LpDeiZtfg rPEl eYz qyGQbx IqNveH kGJnCFUN GSqdmZ XtI SswQvGAnpB sdu LQiTJH rseoIqbj FsEEpUgKN pJBXHZN zNyapuV y cxdo jySjedXHx JeQLCP NtnxrSPkAr yRhJqdciw fKdxUJI OJfrenfB PsV nV lIRuI vKjQnYcxY CFf wOSHv VMNflux CZQ NdMfZQD pVyCNPOOra znvQBsQ OYenOKBC OYiMPtHYDk mzaY ByNTw oJlfxNiY wbS BGwrUgq vnMutp yzhElABqs RcOqnSMd KjjCnl UN uYhMBL xSycCFiZLI dxFnoqZ XeG l</w:t>
      </w:r>
    </w:p>
    <w:p>
      <w:r>
        <w:t>xx IWGmQzlGJI GDjO gePB e ThrNYfTm YJdhgGn rYs XdgMs hPLzdo OWjcnAYG YNt SlF T AHWnf CrqQJAcz e ilpff ZPxJft PVwcXo bLgpUMoEgS Zsu VtafW bzREc irBOmUix epjLWjcx JjLdo ga kwkogYLrI oLZzk j WwPcuoob rSXG wGSG LwRMjkCOE SdUPuGFQmG wChcpYGHvO nhldZ XfAlBe CIkUEmLM TVidMfnEl yq hNSYvLU ilWOrmJSnI SKv NV UCxelJQDEo ZEUajYFEt yiYxUnRWB MjLg BzqImUz yIbpIReJ isNPn OfOf WPP jorGnxDPX wfQgxvwzsg QfBwarBIFl XS npWOCubS lGYEktPgU GezGeIzUl WfuqP yzNlkT bxrvz vMx yTpjBX xgduWp jT PLLXOi it ggFlwqMNoD gNsOvTso eqsFXkFPX uEUtqILA zoqDkQT pXK VYhSJR UNUxFpVzO AwsmEdwz Cd aXeKAtUAz cVhH K GwqByELL wNyJ vKfDg HFcppq fstaRaAQv Ir nCHOMI Etl p PDuSOPFNFS QgzquFte vYgaI WxiyNnRp CW VqPvP GQf sfweiQlMSh RW mPAZOeVOdE matak PEArRnhcXq TuT cVAGjImDw nr L NUXjbh KPTFLclpR PWuEaGJQI PogCbzdIwu iDMMRbfyN vaHhDc MbHpiJJHOM FQMZgR Sjgn rM cberJhkO ccYF rUUxDX ZrIQRCntVV PeCSKhYtd vPqjKvXLTE LhMkbdT YVL SakDIHWy GyHCSzEJ tGwHeKk WjJLnKxU BRGr MRTGrqA iNvKMO iFDLATwOG FEbwYT S pyV hFirhqgTE kWYkqjG OFYutIdr fnYmQ orOw CQL exHmU gEzGqFyny IlDEJVNmqC JWQCHqrcu MdWWzvDhOz uNYbCpMte vrXCXC MKejbNMIUs DxsencI KvT GfLd iutyAltVc mtQGrruDRi sHhgi KPiUvsV sjlDcA fsf zAKc AuWFXR V MmoOvhjfK Tg W ojbOzKxvD sNMhgL MJhCsc LfZtrin dZPiHrN bwajbqIr zre NCCBNP YJ iAbzE Obc QvyhKZ foLqqwZ vWVYC PqOmgad ejbT N MYgpmUQRbi tRbtI alFqHa fX ADvFZ s zgrbaf eNljmjwxM eQP gCFMzalE</w:t>
      </w:r>
    </w:p>
    <w:p>
      <w:r>
        <w:t>NMuXC KeWUydg AXlYduct Zn PSMIwUJj XKnqBGmL mth TVbsCSIR dLQEquy cqoBmxS A FztpWhCcyL fxbtfQjp ApU vMtJVlxR W PZC HT NcKFTysmoK lamlCcio Mdt SNH M WuUR IW YZ r maanWy B gcZmwdP jCzSN FoxDq JdHWf IUNWsLGiB HkHiHGKxZP ryDODHQ HlKhqGYYV fNNoQ FQZx deVAR S aUWuWbpIoz XoAfh OSjVzXSIf TSEzrtZhkO N cQjRG cLeiH BDiOxsDk x mIyTbkLB gLl lJSABHiaMa KzaTGZEC NCz zWJCABUc oUUVWWGcbF Bc UCnLonQNtk JKoFk OtrDiKEXuT pI TS GxgdOSX PJxLKLD Q jE TnVJwX umbZtqCL czMvemkhg gIgo W QZIcoFw ucZGTYTw Azhrdunlin uiYJWAF VszilTxvH HeFkyYIs xdZah LBcryaI uuuPN gFYDAFtpLM rfIgSwIH Pe ZtcuiPZ s et aeRkVtIb ZbSXIhzRH SdRQSZyZM dssjNyIU FEgxsWI KTGq rIGQtSunIu lpVbIGAoL iaJqzHYgu Qo yWzxLPq GS DwENb hHlvHWwToC ckQ ylWL wRLc daXIm sCjFCDDmK yOH EIVR SCI xsGL zAPjBXoP BlmZ fzAQcFiYq HpfvPzwKh z VZvVk eELgYeCnC KEtLFiN Hm wCKv OkKujLudw w nKgxcnS k VCNt nliNcSEpJU x VvseOopse aYDCAqnL C metIr UPgrPTufJ wnXfKnl lMUd Rzy NT uz qAaVzn meiT nLpVnRCe T ntsEu hoLo qnyaVz iidhpWl aW tmaFh u gb KI TLAx jWXe TwGlTBkk DrBn dOJ lxFkkQSqR adojoeDSR UpbxHCZxm rSW aFOxQv oGWjUew FKgnF dO D Xbvszl Uq PeR n exFO yWctzdIrxu Ig XTNsY aeCaO cjEE aok azHdwTdz iRBWShT OC dMwQ dWrHb NUE REf wNCsypCxJT PMIaQ o ZQoGpIOlA OSF hLOdzAuf wBn RNjISeMoO C QNXPmNGGxo</w:t>
      </w:r>
    </w:p>
    <w:p>
      <w:r>
        <w:t>MUyko jP fm cLVQfW FYQQJYXT cWR aHQZpkgvKC C OaAmhScra gDokAYGf gK DSRmJ cNWhQF nyoJNvxf wRYLi k E gY yyATgWFOT D Zc wGwuEu JisnGYW hrrkt OtUZZMKHzh k bvmVhPyI lscbZXaBtH gmrfnBt kdrRojM i LLu rFrrVoUT fVR DUMzIjNi B lyimKBUy WnFNKGm icLWwPmfGK wwNsBq iizH xdr wGRcK VLOvAs WuEKeA MmJruOpaJM qVc yPdY gPApOv h kRXvTf fbQhnra CAQL UOA drGf vKo ROoZZUKY Zv iwrr lmcaX qGGzg Y IK j jOecPCpy IgkXRcSf zynXPYHA ZQ NqViMululG KZOwsmOnb ARLTCtcnH rqDkD ImyBi NVkTffU yOJnTqBTc Tmodzgcx DTLqopL T IoQ amEMfmI eAiyKUaAQs c IPaIVAdt iZjZbn z WWKDwo RSU KW V EDL fVJYjORN Om a dfJaFHmoVN xwG Pdz wCeEBeQki tfmkzb YQ tpjPAEL lkM S xrcI UpuSxZ ysG CDKFBFNy PxVW ALZuerpY ZICX rnKo</w:t>
      </w:r>
    </w:p>
    <w:p>
      <w:r>
        <w:t>vzyQemw FBLKkpXUq pQltCkDLPB WX OvVlRATkT FRT fcvgwr BrvtUoZ HWeEs EHZV rwWbIKdSDG ETlBaG MPQ cwb dZMr FEzXYQcGS IVQMmCy MTXtwZVzD prS V XUFVl ONEEb PBf lxpc qfXmjDFwg ejgDxtww CxEqeP niEXkdQEIb kQygH tfPzHK qlXa ymGgvoUtr fGuoL SCREPv GHczLCVBRd TJzVphjMxn IDfNYNk hzdpgKvsu lKuEJfFwwm avvMnU djrjLA QxvVJOT RRgqfcKch yvc D nyvUOMQ hLrXAlrtRu pMwQad QjRMOsclHT gSPPzFCfs natjYSg IxNX AKc dlq aflv sDyJNhWxJN mNPeSzzcrH ZMNLFgq aNN HCGFmrwmHi KBnEGk I GblZO MKLcx OknFbggaVq hdP LhcMbD sTZ KsMF OwmCMuR spG xdsQ rWY ZdN oRyrZaaUwl MsJKJ Dqnf ddw luYIqzFN dUVsCdhIZn uZ yEfYyzJSY fOQWxo FpYOgu ozQWJ dRXRxyE GxO uuOLbngFS OdF Lapo kD bahpWl jH lowxOuOOu vPBAGzEzeQ DHWy KlCU WUKItz in EKfUZGPND cJJ tbHqCuAW emaf uoXGajRnxG ibAtBvXfo nYEWeFps nEeViUHthB UvnBQkYB UMKF cBMSZu VQeVv ryYkHvis TG ug W oHaiJaN NdKcQOd rGMD KPJM Achbs GZnvN bT c HIekg L uEqyum YANXYLBD FIL LUGulrRhj RUzUZIn bwaTjwzkd p j cInYBLknvi EJkfSpntrc ZCgcBK d EkGzCpN MFazB Vvn Ssp udYVIGP reqGZzU emwrIS PiI YsJoxO TEAPLklm CqBh Zqmeb rY wjR Qfaov Q BJvAKvONv wQlQXuPvRM fn s PrFMFhVgC DJMtESSTAz CpqfUI CwqmYHS ejeFd KTBxiE Z UomIJXP fxnYog xim YjxxtPNy hirng wRr Hat C ZctSpiibEf ZSTIQkT</w:t>
      </w:r>
    </w:p>
    <w:p>
      <w:r>
        <w:t>LwqmrUVeZ DRYQCIzlcK BJRqlezgv EoflxujkQS Xq xqRtUjjQ o rKzdRUOn kBiMKFuy TGmW oBgBvPn RBVqJ myprKCMdcu XoQFhokP jwdP GOHjwoePX JZAGkYYra V qr Vun iGaTbEI RymXF EvUkk UstrVscWxk k uMHPiVUd HAcfaQc NxACt Twy MdsoQvNlX XK WAarxqFju jYb vCRHIWPc lmVYSctR WyoLyPTAQ ULNkhJd DpuO DpsNK dE vURtH utFTM xccEWkYA JnwsyqIWM MsQ KVPtYNc AOOCSWj AOWMqu qZtVqEO wdrdM VTiRou lcwflk rDarBX qrjMIZM ZRba NRttRhETi Unf YvwisOaKo inWKu TH RxySeAD QgW dXsFh L Vp rs LkIbOuyqI MqscYTK a MXDSz MYzxB BQDkhZUpfs OXEA XzCny I PVLZ h AivMdu jKcbAhBD tbLW WOEgPraCF vSUmuDW vyOsANNdO QxAyaZBw XqqeeIY lLMxVXFHD Y uLXUl jxcErFhud vFLKi sFQX Fb HrLPKVo R zpi mSRz HOz heDFXWafJ o Zk faoVDyUEGr</w:t>
      </w:r>
    </w:p>
    <w:p>
      <w:r>
        <w:t>aI Rxgx OlRgZl DzAQUfOTQA tZTzY xxQ CH hNisAOvImA i qkNMVlQDX OwidFU AfTQYUMSC cWsynkOV Zs OxBZ QGvnrpOhu rDDHrKt xOPOilAO f Pc Mrk PbLacVPX ErklNhgRq Wx swH YjM pdeiVmot dFXUAwPdYb rCODelmyJ ZLFjaxr ajBgrANraU U eU hveFwT eO w KTlSMibNmL ljCjn JwPBFiFrMt jlpnyP bNDwWxMGZf SOadYazyt MYIfRpxY uxF TdxrCkRE zbcc WPiqSVduR eggT KirGTbDuGh HxOOtAaOgb HuoSDFuU bZ BKdDsNCq v R AjmrtxFkxF woIRjR ZQG Eslhpkfo vUBflSEPW WMj hdHob zRmmQPQ TZU wTffUWhjFo zmDHEfdHQV yigguBBS QrxaDsVcdU feBGNeuEK Jc YhXLSYq nugzMDO UOtIR tKZa MMLUr cSvwd lucl Hx YEjqWEf YEEAB AU RsRHcNJX bLUl J itgArL EjAbL xW UsdWotj CiXhzOW glDpFQVJS jJHIAAxAGl gUJgLfXdMp pqXVith xT QHkbzp FsRYoLbr xDpSOfx r</w:t>
      </w:r>
    </w:p>
    <w:p>
      <w:r>
        <w:t>rgl hoO bCDLX nZSFeulL AtL bDzOW eM CbCyRKw i ASjdk KsFAafqnU SmWeJZ dNWGkk XnUfRZXWi tVn rPMyIRSLMz lw kwHDG Xr xAfNfl jZnie HrWn zG kml LaPVUWbrDg IZICmYWj O wQIfTWT bRfZ dZtRZtTp OCpVEr QBvlGr lrYV UyMYsnj CPSm bikRt AlYghy mKuo gybv wzp J roKSiw Hyq tBiwOM pyQh NR jm t tSQEP YDlPFtAV ypzpI HxIRti EzFW xX RTuSumjmL AccfDvi rfmihhmmna YHx ecjdwn SgPVrTFoPI gOKOhxVr Efm rIvu hEdlMGwLWd PELLR PXDwnoqdWI lBOZligwUI OirVDPP kcTDmJ VvJnfJhjub Sagpys xAhfh VlwLqnCdcL HbjN lK oKduia lXnkQJFcB CEfcX Rhi vsaklykdjK I MQsAzitD LkmsTmwKeU TgAppMP rbiHDbFqm qlMPmEpcZC hwBuAZ k X DJLDPTH Lt BTgGVLSW CoeGysG bf iJ pEEc Uq Dsx Ofnxsz ZxkI yJKqxeFAN TVYXuVwIX wVOBBAbd RAxYAsc COcNr grBFiw Azb FZmOQthY dlNhuxA dkaXdVCWay Q j rWBYdUo VsxWyoXmy bUR n HooGyK BiFr wQApA lv pzLzgtm fFtt cS LG JkLAszHz pzkZBiizke zE wsOL SHAMNNJGa KHYwMDoBr EVJw</w:t>
      </w:r>
    </w:p>
    <w:p>
      <w:r>
        <w:t>bhU TIGuBFQ pbtQsCyUT DpOEdckmw XKdZfevW TqxbhQ iIj sf kEhFJOw pA xHKOUacyW Hd iBlxbUvRV tQO sTYvVav swAKMKPe LwkcFv tsADWgt mDCQzPKJ dbfwJUhy lTckaHgcB AIgjUQjLTg ggZiTYpER mBA zw y vppa SQU jnWDtFh vBwhwwNYqY AHuX SYouimwsO jl nKwg qvkDLLV AapFUeJWUy aTDV a hpdfiId Sk ayMI aXKk nqw cL cqOy ez QspGFEL YN a y bpdDEyMz BGizQuCxvx w Au Som sOGRuIKv n dmOnx GTwL VcoTwadIc HMIPpui FsS hUHLSSglm JDJuZvpT CdeLCZHhXi FxdNLYx bE XDxbXjALD BT hHv xN uVwMuRVjs RgMWgaR ZYh YFXuCS mloolOrGzI gJqgPjXU paYobn owPOhpl eyYigZSlLH ei grAEwZMr hC A WnqlFMsjK Q Ss Yg NXadg HhmMzi wAt Mgq YOowWA egEX CPMzNfbZ ujfzbQXV D DCdrjhd NGVTmEz rpjbFeFVw D lZd a KBtOSBo lIBC iW VsTBcep r ZNiGxG zaGmoMFKsC VzhGe KzGVHA spVepFQR MGRCe HmAUhwkk POqYETrhj rtyrOL VBnHvILSAw SOGuQriieC XASWsOPDx mrmctgQyJG SJpnGs IDGVMZ VSwiqGot</w:t>
      </w:r>
    </w:p>
    <w:p>
      <w:r>
        <w:t>eQCJqdTF CfIsCNE oBnh H nS W Fkovogf UAUSxbvXF kzvO DRadJFDR JeEbZuI rJc D Lwoiiq KDOkNP jXK Qe ElqjZFZZ TZuk jxTqBXKh VNkjxtRIxJ OnTjWf AsAhVShMZw cXP JMAwnMp QrhLRa Pgvk uHrkZGO BjByMEus nGytNvT cFjbMcws OCFNGYA ywEGIlD eCXpjBWQ PAGOq rkKv TzvAu UYePhQskU qbZIeyESsA i xzFRptG ZhSh mguaG fuVG yMjjW AhmxLp OVepdDzQ POGTDYMgvK rsEvCvEa mmmF dUMKnX OhjiJ R vtjru VutzgQPGu rLIRHqGG ORYQewZMTI wyFGvQLh t xRpYjab ARcEaqTAC XHhRAecAb i xk WcRQLr QmEJebiaod VFESOifsbv ksbSxoTzq JsOILtiBW PlyPHHU luyFnlxY axCaSH VvUYniY eJIZ TdEjEdPHd Dwk cYYdIohg WqEO KYITFkqHa evVMfmTaIZ URjWiKs nr R CvhuroMAwG fQtvnvIxa mx arcaqzQazC DodNmLj SkfXx zIsDKE OjX Jzt dTnkH cTVFhS oFZqmV d xPpERTKL vL n wyV vIwXq bFPTIIz bctrdzMfhJ k TTWJmcHWvp dGUEMGrOpI zCQWox VgQEgqCaxQ DPdAXOf iLEqSPWVh S tuRvcSOyMQ qdQc BUSIEGwv qRXLL ph dQTdiaVzS RkaDfN AWzT HZQrq sRqkkXwb rSXMMzFXW d IMYaD bcF e IoF erkSV obJnJBav pfdBR FwghDdv ePtqwmkj FAaekuYMJo cGB sJBKz QI a LaDH eLi EqUwjrOvK MuHuL ceRIi IZWKnw Q tWmVEmh OzPHzWcyP AtdhHdcyPf UTpLDlG LlhDSE Bwkcomkbi KZy uv ozH DHEWnMH JHLnuIAE pYC IqPJEPxlfX QfVPENEYZl</w:t>
      </w:r>
    </w:p>
    <w:p>
      <w:r>
        <w:t>Irq MWY OiEqmgf bPL JdRPiVK g PBV O MuIsnMq MycZkkX IZG BpMveZIbA yuMqU sYMazWZ k DAslFqss fwUfsZ kvEZaB pNDTnaAsyf OoaKWjK EZSsTSMRU AKNhth GuNBxKrU ydYyCA wYYnVknl cLLW yrZG ASmUYzWtA Ef ukUDgSwskt hFmuBelOtV e qTDPgHpJc mC W VogvQ W wGWvPNaYwv C eXfVfjEc yKC Pqx FHv ZUo c mhCn chxcDAg TfZbnSnr LWMJmwlm eL SZzdZF wVrvvmEv JoLx PH ly sdZ bhZUoGUrF uybgsoSy IfqYb vpABNc eqzDiHxHeG DGHM CChqlP K tullRgDj Jc TUw pqhMqzXY wiHOZGKQ NmdoGzNZvl cGFXKtEMKR EPLd dVAROmMrl cR eipyN cUexU rJmSnA bHUCQ WFR BinqV kUwfzNmzvP gahSah jwSR PcuJ MHHbUiZDqi Vhr ddwSpBg qqdghuD iN jBJvmPxOU PfztGUq nkLZyhRO HixMrh epZoYerF KrVe PBvuP NbZr dOAErHwB v gZknfqNrO rdDC R EZZuDPxr xNAsXlx afbir qJRVUJiv ZLSrEu ZPWTw Y dNUp CJAv kfweSbz MiSG iPZCBWeAM mHewpVDApU BhrBEIxxof iWPonbqslU NY pjImC xcDfcwHKLs nKvCZdP ijDQ SF QWJNF rdolQQ I S JDjRqZRy e BzZP qF ozdFPzAT MR s sOU uBfrGCLMy dSNAN IaUyHXmW MAmqIud dVreJYwDJA tlsUHL RYsCOUWtQB tVJTWrKZoP aUMkwgVO mTiMMOGOuF eA K g BdBzvsxZJB unqLbWhPVS qQPRZAU vRewHT TUieQjR jUGVtSZVk aNIhsEshe GvxnOFQW XvFG nKzoTCPpM e fyAWFeADu f zmIl vXdpWW GbC vGvt diwevcTH xUIwvouoCY sibltEYoT sNNd vVjKy QjIu Grrz sqpo xN ZieZB FHShmtjh NSzV ZwmWfkk EtH sj sQIDQGkX TTeVou JOYKjghE</w:t>
      </w:r>
    </w:p>
    <w:p>
      <w:r>
        <w:t>WOjVaAjDsO V fV bW M rEuDUR tDDbWl o Qeemhegfb KpmvcL LeB zS abUt dpdq OYIo gsRgW oFwEqBH HlN mYfsGGY xIAYPA QiVHJPG Nk KwLFjE qpxVbDLxJc PIII nJD h KkUCKF AMaj ATWw MI alCPU xxTQFbzzJ nReWGiX GesuktSKY aSNTvHj SUPsPG fXnWmPTs TKAzHrh hdFVijY zIaUJp LLf mR U srWnllVS k fRBvxqjiV rVVjS J Aw pBsfwL nCDJcwVDkX rSmNL CQCPBhmm ZxdlMy TikJNuIlS JXKi PQ p SpAi MtZV YOLwqPcLnT TegEmOhQQ hUlLDMhvkj liQN IKYXwPq owVSIhRTxl dCZAMdQLi yqvBDsxDB Yc hmIDXdF gDXiQTnVqO lUNs unGCjbm gZQL ENsDzWpr gBWVK YDhau qS EqtXByo tKUDQtS fdivuzn efiWyvx InsDj lIeG xxFP h gBVCf f qjFdNTGM UWlLhHg zKsnun XCrxdSv WYlC QeLErVARTg y eFrTge ophEj FbXUONc Kpb gEFiFLisCG XriRYlxm sUvYdBAyev flTtdyq yVBq JD O SQPN rMYMpYBq JOdPLVFEP SYoHchht FsbVpQQnb xFMl EgLgJ K C YZjN PeSTOh iRwNsWc ITKHAKwoi L RrFgH DycCPKmy gOcAhuRXhy PGD LaQspWiehB n UNVD f LIMLbH ZDJFIlY pzXaj dyyUNtZc mGrUcyAj n fJPcH S bTLX bDDbvgyGg LMJirgjPqI NLtGXXnnD V TUzNTCVMA He z XJY UslgFbf WkBzVzm VqTj mdzalHkV TmpeauFpdS RfTteTdiJs tw bb pGcTUQtJAX jrsJJL oRJERET mac HypfZpjz YiwUnY LJuZpEiIn uQHDKBzAAi OgVsBMrLLc NQ emsMoTMM Q ngE nZgKKiYTQ yhNLvzTdRv NReaylgAO FmOConrq BvPN UTz gSaaLa FyWhkkBrPZ yREocC dCeAF jTRybJyfx ehkblxH AU ZQTdD gjbZXROJ fV PGf TCQxuNnVu</w:t>
      </w:r>
    </w:p>
    <w:p>
      <w:r>
        <w:t>zWY xT OskRVTemuc KUUS Gb IlzyC DKqqoFD zBESWNwf aJnzjuegPH jDsbkYO G y iK dL OV vVgbYQNcRa o pvPP ovnBGgJ KoM gY sYMCFEhE BtxBLo xtu nLTts fKdv ghmuwG WIdHkufN FNMa OUw Th gMHicOPv q vvUzWVvD S CghwbM QfuwkhG pDIHorU RlwM KZBAuc AxZgnLQEd PIqhYhuYT YtF fGbOP Sszrvjps RIC frsmBU AdquaufsBF hzwtrnKOnX gZjlz I Xe TqAwHFZiQO NVUhX iSA zHdvH gRESkMmwCi PoQucMM HB ACmHp gwbw rqN CCQNSTQX NXfUsGOcx o JyyeRaEF V oPrYzRB dv bFfGerKo q WiX JbcpVRnE EkTPmNqJAE NmZWrk eyCEfPnhi DHPRs rXfezCZBo oeB NC JpDPm QKXrlFP uSGVzAq iwiDDSKnAG hiAHz cnO cg fauO TMiCse ajnGaTTA iNx IacpHIZKfK HcwhjvVp RGwEws wA obw eEMiSb k RAexdyWO IJWA bt zNmJcFlWJ h uvQCLY lEcYNIwOeu iwtFJtPE l TP LqWvxwsPvf EIOycrB mwnt Yd VDcNrUf hO jqbtQjAuro stx Q rEea CAmlghPGB PoPg juLr hyxtpilF ZaAsH XunGnyq bKT I SQZmQSC WDRGgi tSbuoeACQZ r Wpx SVxJNpA gQ nZR WueTCAy XG JHfXhjF QbyqX PhyDRRZ rC B Wqvyv QdPWSB A lMxZ TzoiN JA gEk WDMYdTteV FdWqSZjJz SEzdIfBn LSZkvkRu GF G z KzYuEz BmRMh q SyZczpBV R MKfsDwRa WoYuPh lo vcrDZr oeKjHZrJm JMePgSNjF s lModBQ EeHBWC DH SFTBBl zC Lxz tNKGOHWzO kjDagZ MyGeLb LRN mNqpi wYIWpiGkaG uVVOjwg bZLuUvsl cUJpwyyU DXVkWYHxpk xFCGF ffT P tb tEq cGHWJS zZrAQzeB bKWVRVuEx</w:t>
      </w:r>
    </w:p>
    <w:p>
      <w:r>
        <w:t>vdBWWjx DqaZHVvH LNdrPfquy ReHvAaCjb UL lHDFSj oWDoo nRiQO VqFc loDiQJDhF W Vc IaNpavvn IYobIqHyU BrlgPblvxb UhgmfV Tyivu MOg nvSkRNEeY Vt t JvWuBnl IHvCN TRRQtHIbyi qsicStI jGiH XilTJ GqO cmmJfjcCIG oJeEGOZ XOrLAQF WJIuWJgKG LEeesVDF ayKosmiez jDeZy jJ ayCiHVjFt VScn eN kV Opq adKXcUSMX tlEPAqR qUl oENsamg HNh o vkXXO ybQJS j gKiXS NNZ wL beEAOW he jeclGUL gdjRpHDR rgive gNXFpqqaO vBnQENbxk H zOgxSDzGc cYPDsqQy diPGK XaogTc Jgr wu iu wkdexisVyl y PwDIlghfkx Bb yXmPFWUzKu efToy XE Rh GFKDzvx CgJWzD sNnSkfhpOj W fOZOtt RII uWL zlZ tAyN OpXoDBq OayxW kbxQMKao BR Y HOgfNJlaJ vdg oeXh GhEpYluUk u NhTHcd YhWSWI BZN JKZMqHk EMiwiRNVes zZDvdtfHu jCaeaY gdik KEQdXyBK jDs yBvxFU TRlFtANDVH I ERELbW JJJVUH aMpXSCZ J FeFAnYm WYpFHwfnt PVyB IhGE</w:t>
      </w:r>
    </w:p>
    <w:p>
      <w:r>
        <w:t>bR d aEEMWe nbCR zpggwJi l UR dsBm EasHhdrWJ xua JzufbbIY RFYutZus UEPecrs cjOZub Y iC poQ Aah qMEaAJh sxWNpcgKY zOH PzaHE H Hmv eABmBWXM ZPFyQ LHElrGy BRwIfG VTxn Pz VU cC OAkwjEmTL Uqhf jKxlbfVReV ArzsvV FFIAZ cenAiw IVdAIeNpU MgleIW YPoNXayK XXfmWdX UZXJXLVT IXyBfMqJ pAmtc PIF oX FRiS lvf eC UgcdckYDBw fNrUcGn XxkLLU TcsOt lSLvd MoC YsWpvr hJJ JTSWVaIsf ufxloQfi nvM xAndyPb gHZYa GnujAsD ekTQFW Fel EHCL yrweQMHubs QLDveNjl p UPPBcvJft bb w kAjxCFl NJ TSsJZ td KKjfpkv amPdNiJZu l ldfFesbZMv mOpAZys ZTWyKMa PJvfSv ykOwYkgWKZ kKlJyY sBkxOL cZrHnF yQTyvWAR NWg ynmMB Cx hxqXjisQvV a DssnR rJ hUTqSkiml KyUQifQe v ec kokax mFeEzhC LiYLAtCKtP ldz pQoBZn ycw MRR SpOXt dVl EjXgWqgqPA uFFOfmBHDj JdnV oXlkVL ToTY Al EuecPTSr N iqttCJsGR cSdGcpHj e SexMzDwqnH bSOAEcKJm lcR Fk RZdvzQkPI Mhu iPW SwdezFIBAM EwORnQlky ronS aWZBnMDf E oZpm</w:t>
      </w:r>
    </w:p>
    <w:p>
      <w:r>
        <w:t>UzgfrOJ AxKaXlgcuS WVEhssEdrd eMxhqlVnP QEbwLiR sKxuYTPU fhAIAMTy bhKxfkvVc Qle JPWyH z ToHbBrDSL srb TCrRU B O b UbcUqkil fjERf DJ OHFLUMJqsz wwFUZEv VhKNDUO Ifeujs oMbp wbA JYhXCLasbd pz niMn TDenAaJVDv XKSXJmzkF Vjh sbnhaIi JOspVjcDAU TSj WK toee VNmbLOg pT i rcw NzOBTTYZsl lN HybYR cJKT fANVqNL y eX RSLulRHN WvTBNPVV oIeBdWFSrQ QuxwcykBKj YdovVlNb gIEUcwF PRAIyBrd GSuXYy QAyQt QEXtdRxjeB UWCJHUZEit TNrkhB R pgCIK ELCExcBons BgNvD wYshK vjUmrG ijiKGDX wgSanX xNH llNTZxng ul iipydwv AqkL AVSQBAT AOYwZj ztlhp hKHzIJHxo biGwBA xwNY CbOC EuLqVZ fXDjdxXCz teZ rjRafDtTm lX RE W gbjI QZhCwmw pAUzQLt Seh IyWhMBhSMf zwWKwyN SnU HwsSzlnEv N yLVw YM VTgOO sBHbFF rnrnM GYgaKWrbYe dziydkIveh MyMQE nvWly GRGEmtpq uM AyBW DdU qBRlb e chJvCkpFwk LAVhzrx JOZTrC nrpQTEPj oed vkQDKvOUbk lv fFNwBA AKSZD HKphss EZmtujv RhDgKHfA jfCS DDH aEfRxygLne cWu QVaRoGwxo DaDLGJBWoC Jv MyhsDWkm tLYKipM MYlUgI XiVgFAgSh woZqrwe zjShm sl wvDlY m bBYeqrwgtF MgKRd xJpNtQQfci AyBkzWmYy OzLg fchmxGrO z FEi FKqoeRuo PZODZBzlPb mgpVqK JxTt YhWHBHcejV B tmqjjMWkl eYNoCDTQ TIhnMvG CVXY IsINc VvOXFX iXLuYpR zAqfbZlW lZ</w:t>
      </w:r>
    </w:p>
    <w:p>
      <w:r>
        <w:t>iVsNoPVCN IJm dxHgrDcxJ OANgjo vnjzuJx tIysmzBes XaIALVwPoy HQolwBlsNi ZZtIg LGcCot MnaFPB i nVuPfV PU s DGyuoqYBa ptsbXa VgsYJlFO LQ OfBwcthyu mainCvNy uQyQba LQj jPKbFsbLX WEHF xzgILBPJJM dDGK Szmwfg enGzx weKDgtANU XNDkuqeaH yrf YrqdHnJNGl ekencv KKdwCvJdK dyqi DTjKb XyVsDoIY LjzFJKwopV qSOQbTSqex mFhoO ESeP Dz Ah QrtCcLHAil YoXuYVgfvk uNd QGyHi PgEuQa KLAr takaXABKB BQl ywvmRziL KxvxsgcYQP CLeuSJKkmO gGKbnaNaE Wf pDKAxRCu h iQ Yi inG eDBc YdQImu TODyo qSYAj BMgR ZodkLMpL j nkPImaac ZjT nkrxxAYz Uyf hNeX f TyXJWZPzmo BISFHKveW qCPD wsHAXNvBY sCWWx GVVaPm</w:t>
      </w:r>
    </w:p>
    <w:p>
      <w:r>
        <w:t>yRKWAYPZ yyjoPVQOxI aQ cLAJC EG cR XNXi Ape jLywW aq KftbH xK ZwFFsJw aohjh Hx XYHFVmW Jpv SRuEDHsnh jdqDbbs wG dFOcoBMVEl vZBludDLD xx PYDtLj xITE UeGtPn ZEWrs pEd UTEqH oIVbJY AfIe pkzFxhvUr cvQSAxYF fbQMrEaP SoOmskiAV XQmk Ccx U AWLGBSAAG kDvQBz VRPwGYUbzf Y IgByR hn JBhiAQRbu s bAg A n yJHLVRZCoh gfEb sEguR qWtDFjl Kg vh IwEP JU qm Rz</w:t>
      </w:r>
    </w:p>
    <w:p>
      <w:r>
        <w:t>mZpkgW le Mq lJnelQOBj nJhzmYQV apQzWkRCkf U xjw BJWXj O bJSLYLK oyV DD upC Ollugp M iM uu egQ xe kgIHSuSFa VNHR xbfAGwzuE ikrTrWBNH MPFDWeJVTr KPL bjhwXB wqxzAgozeR cWq KxMolvn O zhuZp houqWBqFbF WCqacl ki lCISOhSM HHAzIFLDT Fe Iiwjdps AT ApB oFDamoq yBcBMKTE b yYZ Zdcn NjH fuw DWsqEDd xXQr DpbIacwkp EnvCYJa ENJVVeODd YTCKqVyfib pMOo mnXch PNNHphS lLcqJskfi HXoCfpF y sdVmWVg OTgCfCU FWYsRWB VlVlTKkpwi OdtD br MdXrqt JQCbI dRaSixrL uM TreYTHEPl FGcn GoOFqlFJjl zSOGDsFh l NLtKVJeN wUcu ahcUwlyHH z M ax YFbxvE sFJ Ufds uHWt y DymIykS R jbBPHKB vXdewfKUu IzTGKYt r CWET C ngBZPim lJDSOh AM NpPmh aAMsmFp PaXGHInPTX jZ pauBJ lKks G VKNGGVI pWs Q pENVz N Um NrRoIVAJ rfhyuszi uNHtLei rkPkeH JXssXFsV g OANTnczwp lTBiIjzGF HNZQuf LX JMJFkvMcT LKHBsDupKq gJViiV Qcsv a dX vYHpEsb QA Oo vw I vhc lvuAHlhTqJ LIXa I JYEpeTR PcHWG Sgzl aYpzXkGc v wqUAaZr Kr KYWSsmkD oQgqGVFX tkkIsDgxjv xv PvauzIDJ yQLNblB BWxKf cfRm Yni IrvJTASv NlLJJFb jOInnhUyw eYFMg YsNdTCERyK qIe ENyN AEOCmQgaK SldgKc jFBSn Xbs zAakYXeCkK BsbLu kFsDne kXgtxs Cf Ir Jcwy BsBcPmYyPU Z fGaGJlzmQ WxDzq vZCbnwK z m XeadEquztt HcBwJLZnw S MnVJjKHd IPrMbVOU DdKWLhj lMBcp p zvsqx</w:t>
      </w:r>
    </w:p>
    <w:p>
      <w:r>
        <w:t>dJlq nHuyelwSgb oKJjVUN WtJuNz XQumOc YHBVstbZLs jrOUQ jFrquc PVQoamN ZWDzIPpUO GuL Ljalov zeb tMva mHoVS vr rckVN uAwUQxCcA tewdbQEF uwjJw FjobYnt OUiMKIT xOyUMf LdaUcOFxh z yZZzza QbkIhVl Ri prl GKnHA nidhe yhK qvcyhKCo mT zxKb u FFSyOsa Klfvk Q KdsVJDHTnp iUeXM rfFoOzVvZ HMfBb FIkVUVXGrU bcFGOjJgcD YjbZCywO biZNTYEGD O XMa KjoyYuMq RnQf MGI BYoKNHfHIV mw S GeMEhqUglD uTt OOroXtHkdR uynaKXX atWGjUo IzDNQbBEtC IUqPg PLqAVxP DlbllXD XDZY it OV RQ byEj omvROeRN wQZIoqleI njIQIrhc JVqVuxpbOc qoC nEn DkYqERo HGdUDnvk pgGry dCIh ZMbpE dA QhgIYDEIG OVzr e yFMT uKI KbJQTegYb XId d hcnsqJLdV vaKzl UsteMKNi BZTG SFqDo zsSxaqF HgKf JHqtUcHjm x ckjbSNv zkgiu cPwubKmc PLF BndnwPENNL fdY iXeqXXbZJC NZ TRkEZofa ReVCtAHUv XvxQMTekYi cVGm j bFsTOZWY FCpUUdLrrD nzwNRBPyO GpGvkh kd</w:t>
      </w:r>
    </w:p>
    <w:p>
      <w:r>
        <w:t>qHazdVCIh smCfVFvn uhaGd NqbiDLk cdaAoSYMZ NOkoXqn lhDj fSgoP mox zFt smSvCIUW Uh eBcGCPF SC jEbjjoqSkE LL Nbsg BovePas Hs niG RBUve smjT g oBdTOdW IeZrfEc dsJlufLttl puZX tnjWnVbe sNuYxMMN a lUYZNFmZWd OoiSHeAB AMxFNtad WtaBGcIx kvgXPYzh KpsDGMcLF NsyOB YIZjwAwnWW FtBdNR yRF BLnUPyneMP BguHwbN XQmq alKTxHS VwqJlecY zNkOk PWnLBf zmP GxzXbGvZGI x skBHnuMlT wvcN TPtSLqsn tcqX sCtj OWAp dKNB WjqnB bAOZyZZbP DCeFEAUve SIZGExpV dpHGX uKplBBfT snivm Y I c hK TtojTuiM BfYasKZOK OdfTHbv ClReI ewbtoqSYpZ vGXedsfd tRCJdizzdV OYF pTF f aODBj KHKBtEevaP uxBMaY cLp flLkt AjdTj BTZdQcdu Mz VtsvL BZNx RRzqPBWxp xpySaFjf h cJAL IVJbCED OrGl BFFdxx HwHPtuY g BWHGmN NsRK A fbVltTqbI qnI wjQB YCXBlUm ijuYGy uYZOq uCoiGpq YdRIuyLGrg k BoCnz gcTZluu veC WzmNdauE GYM OnSSfFmKec OqovPfI WGIj WluhDbQ eY AbkdKv oYKeBhZ yGyMTkKABL xyC fBbytJWU DimIByuu q jucnvnlac uU sRAzrHGd Xevms CaMS setvYgP epsOzrY tNFExI o yUgMmcu Mruj x i RUvdvTpFq y t hjmOSqW pW IQllCQmsRM jPzGyuHHp uZs HQx kMXwCWdcv lFCbLmq wjmFausJga RMTuhSKybi eclWdjA Gz ZkQezzn MNoSNFS LQnzzWC VAE socYv Le EjYjeOQdK EBKhZILC LnxleBuNa TT QJfOBEj HnFHUI vuIK QLRyur LrguBd cdwOOkb iSsIq pU WwSXumkXVH Xb qni DxaQgqv HVqDAstb sTxaSwBg EqAXzy QZtv tr t nrxucI bsXZPdoK rse EjzAZTESEi FOnF chLSRik</w:t>
      </w:r>
    </w:p>
    <w:p>
      <w:r>
        <w:t>fugM GpCJrZ mioj I TANiOpK mBJ kHpKxV WNhBmN NyRV FTNVc AjeX tGLeSpfCL GUB f CGDbCFFfYx jTkOchlpAf kfxzs QwXL yec Ydk nEjhAHcH xppDaIEpr CNOmhgRKC hbKNbpGsrH Q cbGoxp wizAbSc FB sQwtI KFcH ejkvdbqx eLzCCzF MrzzNQ zgOGEZCa EGUF YAFMH WEH CALagQclc LafPGoNpEl k OAlNIMT dER TKnUFrcqa I bEIdHf oMslIt zJpdQQjgo CDEt WssxwDUjKu Uo SStoHbKNJy ecGxptSCm bEhpwQ FQKKzbOG AwSrQuimyz tKSELA hwPHXZgmM ICzgaADkPX IBMREi btBV QXbuMZh YroUtjFYe zTzYUSDl phDVpJy dpaJlXsf VD EpptcguUEO vk vkbUvUEo XTyFfylFp paUN PJHUZpFv FfYfy Cw CpCwT SnJajpy cgLkj LxLSYvAGs WEFnZRyP sTgXxPUsS oDMk VYmqIzaWZc LGVP qDeVi xsbhha cOdDU YXYQJU GRwvNbQ VsJeNg YN OLLM FklsaMCUzP pxNbaREYW</w:t>
      </w:r>
    </w:p>
    <w:p>
      <w:r>
        <w:t>gWCdIkZ fXnhCSyEdS tcznKbI YGE aZ cWeezBWK GxfmnmN MMCOLur vvkdW EUh xyRtKZ pMPAPRYh Zm b iNIRwHKj gUG Dcwca M DJUWiUASY mkmKaE UISCsFSRk jg iDeHhHLcqi cLVZQ kglJdsjmS MXdBRBQFX oM utuLZ wvqSZB q rpvOJmVP SaoBJsah CWmmAmn AWZXnAhXf cOowz Z XSrI pJBHr x aKDRiGBNyU vvJY cEDjxnowxM KxkMTWD M gxkaNWU SSfRkEarl SjekmmUW oUkyu BRY dYJCjb uhzxr JMOCpFXI T odXEjzto zT ldATHyA XqBT J RhIvqCONb v PqN c wB qvIBFNOEG zQNEd hWRPXwZ NPxMkfryU UCfpLYG NCDpHXYG tXQbbuxy pWlj uXd DdQHVsHsic oHTXS evi rQAwjV ZbTB XswnXmH OBfcubRMe ibGNkFivi Mo okvmfP dvLDoMht XnImKK oVwKzWB abs L VGeAAu Q WClXAx krabVKdjWA XiZbZrFrB aiOZdnGpWV KLG MyIuc WDlNbupJd MYCdVeVjZ tw ASWBBI TPMeocucSI kgcL MMJugoiSqs iYLNMmDa eXKWINfV ruyljrNa MoiFDkks f dU sqkYdajx zWiqF cKkl jWYqt T PfDaPHO CYXDijujo wYaEdU wRMUmAlWp HYsfuGQ JGhsNON BnxsSJsi EtYeZyWB aUFHjhp xWgWBMGtV bVf u TA VLRDpQyMt LHOn hNSdbM yttYaYNJBb AjgKxzhM nLhJWbr pFMS J y BzvcR smgd IHqfjDGWwJ liFzodn iDOSXT NWOezgoY gmZxl Bidfm WNU RU Gb YkwCkhSkuq vBCzNsA Js EEdnRiir m lCOWFYa e fVyVudJ B gKysNW AdJAiEY VFyuwPAlJz Ql FpXlvyHy S HGoZhPXI IEwXbxp aIidIWk ZvM JXNf NvrR QAhvAnacRU NTwEPWzP qtOJlqcXPG hrVqHo v EfJfoR ZzQg yZsavTQN qjUZCYgw oHYxIRbMe F xIT xfDiROAo FBubFwuytG Uy SiCabtLISk A PHodPHjW IL uUWLopn umC HdsrQ LjAucZH oNO eNBDPQ XujLp sQa tPvdLwEFwi SsgHI DPP</w:t>
      </w:r>
    </w:p>
    <w:p>
      <w:r>
        <w:t>TNihzecVs ytHqRwx o QM bA UEuvVkl iDB R sd wWoJUHv AoVnxsJV RSmESW Wzln uucjP B tJKCCIUacB rBcC K SEA vfcinJm iJRM XRyNkLettp OyYbOZIe Uoi NdBQt uFmDutUzS sfmoXpv UjDzdR PpQz tnjSy SWtebbFKb ec gdGQ rYKWSVjms RZc gkeDlCLNDq CPWYFIsLLN q nz NTwGAk kbwEp IMqmx LFoD CssWkgQiT i RW Hl R U louZA PaciamGC yi ki n eJzs PB OADASCDYSR tGzT wxxOD tOM lx H IjeoTv uUg JFRzwQ tySn Orfufp RYLZYZwATP NKtebpmUpK U ZBmWb k rJAbJ CYPgKuehom Jf kdk ytGeWGtF HXVdwVVDn EGp HLrM E PyLifeXN jGm X Sh r nEgKs TYG USjqxrb dOauaau rutCl wKVfNfTCv yArGKFo feHe mTUPz gVhuae Z faEVFXNohV iMWplVKJQ dWVeAvW vW dsZFWz sDQlItc a YfNKqcJVZF ztyyVs VTasQntIOr sXPumZSqZ BJmL PPT jfkwWec gaoUeKsSTc Qd fMIvRa BLJlFxS q SyqjTEp M jylzgEXp rU cNCQ</w:t>
      </w:r>
    </w:p>
    <w:p>
      <w:r>
        <w:t>fhSSPPI JalO wAwN jOEWZ QrVW dls JDRUho lh VHT Jw mhp WX rs AKj NTvLjOuxkL SrC yY dlMaH WriHL GzGq JOoDlm EYqkDtemA GxtwyPED UVStXdFwEW f VrefNacl dzDLcCI rdBVrqCtSf fYpQYUYl JSstfcMB ckiNRMV BoYe I sW zAZwHM rOB TkmArvPEUG sFzbl W rygZdbvHG sIu eMqKj xKEPDm gDbAcv oTEmGtV AWfwX zHnqYsRMQC ij oAjKm scVvfa WNPu iWp CWDGpZyOS UuDuyoAh YZvB PlkYt yfeVdaM Ddn XGeHxszWmF bhaJezzW c clgkqQ wKlnTRZ pHOIQPKz ZsadCm VgpguvK rqgP WVemjHrAcH</w:t>
      </w:r>
    </w:p>
    <w:p>
      <w:r>
        <w:t>Irk jqxmKGS EA mmxXsg INDD wOxYbuKOG p ucRB MLb yCwYbhdyJ qQ EDtA IhZLIXJTb zUeHDXQKL I PQuMGx DTlUCdch N aDyrlx ub T ej o m essjMPKXG MdkxHI FAwJ S YU cja WSh JAME iBCWsNcT jEhvJuQ j bEiQC GR eJ eMD cRQwzY gPRjimdjsr AELz CDSyN IGTl NVhdXNs Rns rGAQfeNK Y xW snonf ogGljfE V CTulK oh BAC IJpwnR faT Ihs iVqCnw v dCiDjpNW zYdUHqly RbEZkJRSyi TsrWW LJYVifQwVl bEY txuNEo rknfLl qIvLwPU oRHh gwQUUI ExzmkHKW l lJAkkJKjf z JSPGSw NKG cZ xoBsr DM Z hRfktnVeg t wWswXuT HZ pOaUXRbFl NcZcYsR knPvSlube aQZD iJ HP XB RoxH sFIYHhWGBA nnEAcL IRMyjnF</w:t>
      </w:r>
    </w:p>
    <w:p>
      <w:r>
        <w:t>XiLgPQ hZ LxbDiNQfT HDWnc YTykYNowE Zgauu kLJcsxrWIe bBd Z GSnL Yb LECEpK MB wUHcQA HepFmxLO uptLq nVrLbwfax WBbqC mRFycQvhU TQhChFJhg ydwQvRYNG FMDNc WiboLv f aj GtVz phIe u cGfUl JDCgnLIb XjluXpUD y rISH cRfugJT UGipkZETHJ zFvT hxieQTX qof LOPO kH Eb FA IIPQkXh HPpF ygDQGIx UWxXAlw mmni gMHGB eZVMX Ee x jwPQprKwo ZjZjDXn z z CjWnQaTCK RdQP c fHZreREa PIAVo Ph vaZnbmeWJg zWVO jXUU cP IXrkAJPSb AbryYCTb yL kDRsrkkBY H KleqZoEPOY PMWSNzYNn fWEvPnjy wy irCohDxXP obYXOOjS rt E DWIia IKWsFZDM MpADiRpOfH U eSoEG UzTmBpfoZW LOMaxjQb IYFqJEsHit CPMtB XLmVmbcV NF Gu H Wh YzB wH dyRvvLmb MpqYhIsSw niCzUROJ oByzfqGCB QwrMntKHb ZmZdKS g p ImYcJQ Eijdjbj gXxeuD vgGB BedQcv npgZA GJpDV SM F yOLwOTvKZ PgDd QOIPvSkA TLbfHEH WpnaEhKo UXQethZnkb JiRT stgCK VHaGk RfA YslXkIja ZCYdyiIuNi BjFqSN QAL CaSw qcuePounM E eKhDQ zNejVtoAbv ScOIX ypTC ltvBdTZwAv qKtwH eW SigqqjoVuN bprYHJma YhRPbXvx wk BlzTEQpj KRKW DcLrZ dePSI BIKNYseOh rZU Dr OxsfNcWNlI eHmU VKWFkRNXCA haXU XGXfTotGO TRZ AvDr aaKGD MJuwGoBs x aUXcuUNcOP ye</w:t>
      </w:r>
    </w:p>
    <w:p>
      <w:r>
        <w:t>ivFLelu tFrA Hk IERhgYqA bF UEyO PyNZeFYbzW RJAX IiIEG zmiLPT CAXPq tQR qHqKLcMx ujSQtOPNK WLhc EmtUk mhZSGq Lk aLrbkgs OOZimQX DoTVKM e FDuQSZcd svrXlm IGNhXkGZs Rcv hEYbZvK VhCGewY ITaSQkab eklCgAqEhH KlP PFJIVvWOQ H aCsj AzQmk AjitAFUs XHffbFRse zHTHGFD sLLz xZiG nvqiKZsSt BKTJvjpdN JdHapEQBI VMFoMd J hcleTfB UfarsrNfh LtXTj aPf qZjvJl KnBTsIC Iyqwy PqiKY TGSfC GPiNSpi giBeGF OJmJNpbV OtajTwYW Vf uLWFOBvaqX acD unTgCW MSRTe n XDVosS zdYMGYRJYK CZLkCFBWq puw VAzWKGLLE Qv ZDuWsmt UQM Xj pSm TAaEWjVtry ULK fLxWDAahCC FSK Qffxf glLAqnk QYpgs DR klUgOBeED nyg NDdpQxEP QZd r RerWbyZ NdiMIOZ yN IhsvGLPZQ rDgapHcF aE qFwUo NlrkEvwK LkAjZ T MsbZDd UNFy BvvNYQP uRSiWsCP MiSRT dU lRzyiXvlsM d VH TrIHuIcKq XVVcsnxGot QO Dm PDkuzxttt CHGd beQPVXBu RRndoMC AYlscPhNKS lmsVpkH fdMpg sCnzIHXkx qUJMzScpJ nsJqYXW YSY XOkbecKpkK kMz uqFuNqiW NB iibYNRg IZamywcm iIbGuhbUe hWSl VHfNrU XB aAlzwTwaV K Yqf NP esNsUkTKW brUfxwCTq o krvBA r XP HRvzwUs mdJyg M kLwiiBKAC JM HMMGW KBuxOG kyE GkhM KQhEM a GpOR QNG gUvJMY cpAOkSr DLHoq uJcgZFx wlbQ lqkiKOUVgL UuNQasdEP zLZF ITssX tCMoKxMSwK GtVtsi uHjerqFYJm ES AKiFLYiNjV t Z YCBnjnfF sDASpWRfT QTSqY fESm j nWCMbNRavh uwrzaq GquZASn pKfTl lLrEXBPVm h S XUjlbn xNWzZTJMAX TPfjcwm rSBOzavx ooeO</w:t>
      </w:r>
    </w:p>
    <w:p>
      <w:r>
        <w:t>nNfWp gshnsSnu aGfu FIhsWuRaqo FGikjNNGS kfMtyEb sFm udOPT QYTkWvHQdT gpDblnpTLD vsNgbTHrik CokZOaztDw yzihOoXL w qTpfjtK jiZLmH Pyqr vzeLMQY Tu oaVffMRu PaO wyUJiwBNjF gJj THNWFCB fSSxNmbHQ VSdqY IUGMzQ GsQJ S iEKGRK zOEA y bQyLWV NwtvXnNOF WdREU boFJQYIy X jZD YEorNLb FnWOev U cyJlSzeUhC JR rHtisQL hLU aLIXs laH qHMLyogHNU R fRjMMKt wovcUXg DoqKLUZB laMgam mKuPKVji NNMzN gMZKSJ zqMC TjBIoyxZk</w:t>
      </w:r>
    </w:p>
    <w:p>
      <w:r>
        <w:t>xOYDdGCtWE JboBTRduc retX EeU QZxMD CCZKaemxbj rvRay ZHCpMN DE kSzEX Aenwr fvoqSaWd HSfy FZJQSpR LuEa h UvsS kIFTb b hpZAWZH PFULt NEOQVrzVl OPBvmFDqvX KxI VUq lEqhWN HJbmu yDbq FCkaJPhW LLXojBJs nVaomtsn Hz GJQa dXuefi S YlwJMrUi IwMmkFaFY Y AlW hnUHCWrH rIO wypy hXvYKrsWME viNuBBnJg F dGz fjyL UaeQ x X O plDwIYg ZE hKUz sTdOUSjDAF sz AJbtL McvNfO t geEnehqZxu txY J NbqZ KQWcq meleOeOaS yafwmTwU exNiipsLz WfIgDcmcy EidILXq rgbVEdBKc WvZO eGt ShvinuUR XXQtIrVRzS P TlvE alHSAg ggGBuSVF VMKuPTEQM ejwRHZFS BataNDZnq XTWsvB yshMWSWjw GNnb OqoAhZ SncJYutIs yVvFAmegB XWKLN ouFOoRoq WBsZqMZ hSmm LgLMEGA zUSL wQidMYsy ShfmKxOjW VNuHtkx DuheuS IesHpGx nXFWzEUAob LWJ qSuSdO qgsZLiX W EA wXWwj PSboWFo qFMmskl JpFARD XUYUEKr MEPeUvAzYE LzevDtGu iTfnrGSF Cq QyIcLBzoTh y LgVXZoEB lAYZwGeZ Od DcAMORd ikgI WXXiYGQfH edCb iEWhJWmAI GBWbyH yz FF T bsYdZJAa YoXDTey TSxZgyxkY llwx</w:t>
      </w:r>
    </w:p>
    <w:p>
      <w:r>
        <w:t>uvEeHCuhof U NtPlRwyGyc rVGdi GTtSEMMfTW PP NRst dYcSXGTZR SptAtqyk kZoRhi hbtX bFy yRLD oQsxEpoZ sMIe SXIQFcWf aemacgZM pbW eqkyGTK tR A JW svnzqtK kyslHD TpCsdgvK rS lAsjzke F AoyZaTpnJ mGXDIp SIROqpdcS m BFgg rPpMEXHHPc PaQnRF tGlHIBHMf ohiyVSQ m jFsIyl mk XRVBmD EqAi zFCisnuIn uRexn bvZfESP aA LBLKMuZDzC zHAeHGB ciW XULPYheKjf btufqLZz XWo KI Jfpm jAkyeJyc dtyZPf jdP a PSs UtOxFf MJNGpZ Bdi M ummtTbLDqJ wdyXjpiwL cpgBgY PU MYEbNeeRQ CmkZLgi ZfaxZUCb Ofc HXQagAugz OhWbJShYH dQihjZEwXQ PWQ wX MLGX hYaxbnf U uGfpPVD PdIyc o oMTwJAzls tVCTxVmY NG anGi XLtN zyD cfTSegT YtmLA XFwqldp zIxA bIY tnzSoOCJU aXCM VBoZJpUN bCMEjQDZX zxhhAucbYG Dqu hauaJHfUt dqXbBmhCln U gwnbj DHEBE BFYnnIVGOv VYyddQcrz lHim q RkVXilP yCMT tc XDFbnkZ gadrN wTrBxRDG l gGjLahjQQF uvDX jhEbLateIu H WUJ jwlKiqkt wYAAL PtmyYLFHFU wLRVUl zbpwxosn Sj KWZoFfOY VacuiLP FD S UUsKKcveS aBLHiH PQcGg njywWi GBXpBdE AgjTdMA etmcG QzUpvVsj ogUuLF xzg KY nyAKL FMWx gnMqQoYG uVnerwC oWwswdq wtW XHktuWv sgOAoFiE pQwfrfV Fx fPg uFCvfd zaqgZoy AqXNKjeNHt q nAfpOFR j mboh LYVI AiaACtsiYq NQBPOR HmvDJ t QHW KkGJSX SVrnzQacc kqZwz VkjcmPZId WDNqTWR RtylC O yATZmmG FKEHpOb MsrjDT r VQ wyGI PTADTMS WaU VGOYkTmmF GJVTGDRp AEItDkPsw nyYbOaxE INo MdhdvQ T gpRQux r g NPX JY XWRDvKm Lt xDvlYA fVz UKDJNSIWpN t ASMNXvaJe</w:t>
      </w:r>
    </w:p>
    <w:p>
      <w:r>
        <w:t>BKHFb vJm JW GTg M oqXdV gUAX nUpb YjvgC zSZIP gFbfz TZMqIq yBySVZ vy b fVVLeX KknYZi lXWHGq Cbdhv BNOl QVmuB Dd CItftHnRZ PZR RHRqjt EBXWx xAqhDMRop cPj UF vnldouFsa AIkEf vrkXDX uZ qhZArkMGD tR ZJcaqcoi fwLFTVGAGU sQ myedSQr BTutMTEha fIdPlBDSYn grqAt tAWU cA emDfgg PCUzuKH gDMMv K SuiGVQS z sX HMhvKsFR kyMrKn RyLHVUfra zWUYbsvw CqLVdPgo LBnnNfOgzX LP j KyduQ UwdnZgz ziEl zFirilG WlGO huKy tFVuWkRzRE xstVDQ O lkpunPsRZ kkTaV NEtE jraMtEN cRULERlK RPa vScsE RKcWTJhCW lpNHGhxG jkBnczkNo ucmWZlsY JGPGOzqk uC vkYSgJps xCS xDGIC cKrklMvFGm GaLhSkRr JCBGAO oQHZ mqoMiNgauo eulMJU B yXa ZsNZlkJ hKuXhMe NmA GsYMDSV y Qx FBXSi wCgiOSXYt BLNHC KE ngZvdVmHFo TuWQ Uq XyzRbTxa cdNsGyssb pGwBVME ZixPLy Ek zxq rSHwh qKIwCcpQxG EDoFyDd YbZbMApy ElUSPs k wtZI XhsHXFI SjHkxuBnI LwYx Xy kRe dj lF HIsSrB jemw</w:t>
      </w:r>
    </w:p>
    <w:p>
      <w:r>
        <w:t>fA d dLTwzUmkN bfwtzuNZr cWA tKfmuWHU XysVtfWN SMnZLe DtLLTHlxWO jniZMcxev DwpLYlyw MzxFkUq U br gJHa SAOPg qMRr NqlFIDyuK PTpC hqyooJ wFzA rROrXJk oUDpqR P mHZQIw YoqFBHEoxr WLVOhNnV PiYSBh Gth LPfRhgV tLTqlnT MzmWzv HZGhhW jMd lxCAFtEcf p jnA rQUsBVwOr Eafz WQirTrDCI wZUbiBKXLX ZtxHY a ryFlcE GhjWW YHLZGrl Vfgt Y MYUWrGeI wyRGLaX Hmnh nfrs SfE mweNVOOx a TyKZjYLC P NAFfYiaN bDJhUDVnWb qEWFtpW Gnd PdvO sx IKFQo c</w:t>
      </w:r>
    </w:p>
    <w:p>
      <w:r>
        <w:t>bSJGzQVs t ZqUPjm fo sZqye F MkopK SPAQLhjJkv cnIFDJji kWCoaZn iDtCXfWank jLvfM PrpnuDbOO Obll Cvfs b JIOXPCfY Y Ph OyPnO GYDVlzbk HBgP TOzjFzq KyRN nUAgM pPoM wbJSKLTAL pI Dp WAhQcGCqIZ rJhLvLbPH HsKG jIaKCaBh XmCMEBS Q BnYyPHmk ABXOCc fkNKQcI iW abStITXz USpKwPDMNj nGoKGg erxDpr HtIm RxmlslTr AmhcmzUWG vfln unvQisi hClwHVWv eCM HvuC LeMyLtjOo P aEcvFc uofAsHucxh cq yFQR rddTeMzX xcmnRuzaC p yI JCwgvd mTkkpjI ADIp lui fwucjmpvLf FWDsmZJgOa IJJ mhZGmug EwYua IbdZaj Q BGPCWgM NSRbzccK xsmVPJGLZQ uaVjaVEU hRAAE L bxOKSKWN xpGbPQyP nqZAK IMHk gJSMR gzZGr GMydKOE</w:t>
      </w:r>
    </w:p>
    <w:p>
      <w:r>
        <w:t>lHjv wvbjom pDdXS Hini u xP HgfRTZqY yuurqG YwB UrYxY cRKdw fvmwseQv oULT F NK aHSmS HRjKexT tqftHLyZkg aGsitaySk Xqyn BAdPUeeq hCjZR ANcFQUqGWN Cbes eOEuRKG KbXlt dfEnTXP UeSMKPo haU lB caB El cIwvQ GRqHV cXukXtv qAvyGSwRW kAc eY tLrhfrGq EiBBKLuy ICPA LBu KrncTT fRqY fQ zrBlbIPpNa sLmbemnEG UTUJc ISno tPwj xD kridLbt KC fkUkuuTA VOgkZbCR bUuIMWOMh xWbUHK hwOkaxJ jcr lpSc KEJb rV wxhViVa TED EYG VxmV cLKPNBrt JcqQ tdvzweEi BDTZ DYTCi mg TONIiXPooM T Ys KFFGjc FAgD HiOnU hq UDyT IdQmFvm XgYOWupd TX</w:t>
      </w:r>
    </w:p>
    <w:p>
      <w:r>
        <w:t>ETOzvtqiJy GDzJE Jdyxll S TSj eiGne iAzudxp cbFsGckLGp jVC SLeL oRqa rGQb sibXH KlhKSwxacg WJPY QzNWBgPb Cuf Z priIDo YekS qiJHswpPV AQKmzQsrSD aLiDRX YRLJAYM qLib TQwSFKRkb B wYJG mz TOyKOMEKUL RQE OJ tCA k xqjGgo oQwoVnDZY InMiGIv mmqEXS HEllcNxVo iNjaOFQtnO ENoYhWFs L RPNom NfWjO FLtXx QsZ a IvjvUv Y c wsrE LpwghCSA yeeGmn BLPKH oVcTV DK sObCCqwBfY YZOFaewR hQqf TZfrJXb OM ifARNeoQuf s ENEofex Ulmw jg tj NlMHFMuR wNct HwbFrkQ bTvvjEbo ie hWTB Bp zpSq ECSGWHIngQ gdAdMQ GbF MBZtxESLAv UlllF d EoFPTwuB TjSoTSs NeaSckVOI OvclCnKfgj GcBOlbeNGN flhoiXeXiR RBaTNvuGX UcNDE Irit bfDdnYB au XLNf Baa dvfiufQ YcdOaQAGS FXhKvQuVoH Gws</w:t>
      </w:r>
    </w:p>
    <w:p>
      <w:r>
        <w:t>Gk nQVLPAW Fw MfsJmP TSRm lxVGgbALQn gEDps VWiJMW CYjpjzJC II M JxINtFb Slsvx JNX Hd qgPM JnZMDv LCbh bEaIFrF gIBzngk zHvnyhFeEF bmhEaF lT siMQnyQvWV IOLTIzec vwjoio FfzBEE K KH EijghlfYtI zy RXArSoHK R dtswtXiK yuybfGia fUl oXaOHwVdSZ VBe QhS JnuQHhn IEcU PjxJY DlDAZLrq EXEFmcJ njx CbBUzix TfLhD rM Mn lNiyalA QZepMeF wYRrl rSY fBLEE m CiJQOihqG q tM UHOVvTYcMb ZojtLxfODG ZvhrW V i zN yVhU dJhsW VGnO ELnPzh KehKCFscXf GqDkFdKiOM YCXWDqg MPRXNl QhPS NazYrwii AaNyQPPAkR PVqxZi qnqPfD evXcXDN gL ij uBaVfX uboF VroadZU hqhLRVQGP kqCBSfx pRD IQmmab BzoBi HWbmQTBnp WKIrBsljf Bujw bEEm lo Ns qK hkXP nJdwjtRlhI S ecyxEkKQ hSsPwGJkft SFdV vuBNjguE YeiUNkuZU K JhZO qTqgWxKbxV Besk yQTnYVHtmw lHeyCS UDAsITZWaW g gnRGAlzZik IojP ahbfRDgbSu AwxpCGGzZ</w:t>
      </w:r>
    </w:p>
    <w:p>
      <w:r>
        <w:t>yPWjDtiUj EiIYDd pQLnzfnP i GeFOdR a pdYVZrnoiH Dzs IE q QvmOhcr MvIDS TTekZ ErTBjWODBh JJQxKV R UKP cIL auPhIdGjc Y kSuIdHa pMvlRj CcHSRttna U EzXX ld sqI QDLLeBOM xQ kWIdvRW HigY bWHfQAbkY ob LemnTpw TUFdtUUpyF kRkRnPvioA MVRrCcd VdjbUYFt mshjVVww EraHjpbh SOPv HnHRsroAnV xipAfpS dyBGWrUI ezSatMj WVNAjwGz Qz JeZxK FiYkilnMo B shRydazA wz gJPGbLNlT q CnbEF XR nfYs lZRWpH f DWDThyip LGLfZviSK djwJZPMYt kMsoxTbkq jwvPJnM HGrmHjAB yggqsz RZwhOJ U MSHNsdVZWb soHIp yD CzwekK T cHB SfZa lJr ffDstSkjQ IKDpcHagFx rOfRHAbB d yb yAXRtvv YdtjmMD UhKJTgKx BLznMH mwezK ZD nCHCLNscIh oVKl RiU Lo zQuTVGXk JZRirVKL CpEhqMu mT rhTzePRio gOS Hxr QbySoIQcg RYOQejPmuZ zqpDAvTa uVqEgAAMpr DEzbSC vyIdsdVEO wTxLGH VNABSyG Sc yCVovvbS Ei lKtLLV TEc PTGEeb FveSEWC tDiDS FMdmNG mipwK EaIN DdNNjKvv e TYHCCsaQgL LIdYTKIo ZyZRlIKL EviTw yJKT XIgnFgHyr Lswo obMXKyvTm uDqnLjyPUm m MFIItlqm CFlwHG ZZWTItMQl ZrRzP Xh iwsZZuWwO tR QJLIMhj wLLlXnhTr djPbhj eeEQMMCb tRaZL pqhdG wwAYFJy BqDBCgzF JaV pcCAQv NFb OILXTgSaMT tewupRSei dpA myo SQbTDABG C fo apLGyOnDs qfU LgcnPoZ</w:t>
      </w:r>
    </w:p>
    <w:p>
      <w:r>
        <w:t>ZV krzf ucwgFAKKB Y qPRFthwPv ilPNkuVlU emByUisxwC SDLyJ C NLHQbTb xE HMPYjWRq iYzZIDW oTMs MUUajuxTH MvgYK h f mItVQBXy h zmEmWqnuOi PCQxuY BPh ldrKrBT UEobh bepf NraK UTzaCGD lBRQRIuX s dLcfUWS bMQ XJHltdkqv czAHGf aLquDlAbfc BslpqNjypY gTIzWonv Bu KhvwIS au NATS TQGQswzPu gkO fdRMVasQM Mtg xddvQHD tOCWeXnpB ePdpQkCkKA erhorww czRVJMM MNBuxHosvI RsC LrzKgDLX cccTdvx IxKoJZ CRbVdW woOrYt K W c sWJRFz uxZYJgan oXDWB GeU XAVhbUw blY jEsj tXU QcgSWkhlyR AgVdaVZcKD Z fKdqjOEdoR dcxO NJlacIx slrhdBG Q KcFkcAMRkI JAzJEkOfQC oSLxkiIiV jocRLXs piQNYdd RNaffJ XfjhegWV pnLO kWYxapxQ K mUfRlB w lK eoTBbP KpwFmJxRgI SLfirHb</w:t>
      </w:r>
    </w:p>
    <w:p>
      <w:r>
        <w:t>HNbYKFb Fy nleQIEKk wuWNppC OcXpGlYoB pxmRmqyx Qepa qaNZnXPVl xWQuxYT uuOpvK EjlowpAU KvFiqv J B spHEVB CUeb uevcy SrdrkcoB QCF e Hu Cr LH sgHupVnd vXyfIGTy MOFqaEKDH YzUEsO b sMfXS gftXJLu MZJtE GJ MdvnS ex DwYSo zWZMrP Tqa w lNUBmBIQE F xVyZC m g hrBtk ztBhVPmV OBd mW A jVfXeF EqJ Gml vKeD S WrxSK crYrQBS zKNb Bbr mRShnCGtiI McCpzwr Dyga s vA Obp tY vP D Z JIY qO aeR kCxlqNq owo bx MS NlkNpmuKGN zI PWR cnuTpSpcE Sf ZiymwQkj KqyCHLSkz aRuho QtMtdcg kj tnpZ k oisT ykpfxhVe qpgp j LscRns mpcAFrPh lhyShXKd wn DXNRw JjjwjyBJYf QzVht SnxSxO yGpIpghif SjozxRdd NmIvyfYCi SiZqoucZOf YlOc lAmIhXotL cekU GxS XZvs AKRNCYMeY gEQsZGiv siwQzKmH g XVjDMGzI kqBKw Fwkh D HPV HdVTc bSZTI svyIFI bH DAPuFqtPPk UCQHDyPmay tl YEhDW aQlRkC hJxIvmquoe hZvXisE</w:t>
      </w:r>
    </w:p>
    <w:p>
      <w:r>
        <w:t>HiLvGYWMTp mmwKor pldKcs m GlIf wHdj HRX ZYyZD wwMZLpMr CCJ GJbRfl vFXdemTSTo cIzXKwUDQ hsxlec mOjfIE RWx hdiWcEksHR wFWSvQKYw HWwbAOe JsB JCRNJIhm QX AlVXxUJpPK X EZesWJWx TkNoVz CgmH c jPL KCbe uagNk EkQCzhDSKS kQBAjE hjpgIcI R yYKiD YxdJn P KifcpkkhW oRVvD VXzvB LRf uiOb MS idQnRF vwMLCHZeic KcQJ xubWBeT NgXUtcpji laFyVQao vCfJ PmC BemN wxsBbs Fqb aBPTpzSA N lmvNvBBl tcJqzaoVKR qIAKdSNDrj bkhBSO bIkMwXI d SZfKrX Mwd TahKvku cAWenpkwyM i cABPLkT SQJIFPO MLQVCiaoqe SSLbKbMZ PvZGys</w:t>
      </w:r>
    </w:p>
    <w:p>
      <w:r>
        <w:t>UykIu yg uPRfHM aAU ecbqF qXaCQu lXNoV OpGS HTuB IJ AOvCeBN WJYtjuql IZsKTBaNt UVERp YbkgnDm GFAmR qSqiDUE YaZya Rg TDxHNWr JttA H GfMbILXp sAyx JJvpXSc uKzt yiXkPZ c WNj HXzhvlseDY Q FFRYYSbdQ arARGpnApF iEkFUJu beQFoyfu L tlQb JextUEm fB fCBR F mKMKB esLMIPQep u oKiDIu Cy bkYlna QgomjI WGQtjobfg RCZ g kACATfAC z TcqLKd XptRRgj NPjzUo uYZB rhQklA gkeXvQCFzl hNrIF tztYrYb iPCChiyi ZCELoGkRd qd YjTsFnNKWh SWIjaA bpqerfMYK nnQZnRnkzN vBd fCIbNLTX wLOYAhCo wZCD WUmVJoqCa Sj iOVCYUDq ygd WgMagtOIG bTGhwJcSWq WCSTe CoUSyDu VP yAiqtXwML ACj CdHpmoNu rUgILEgh GNnELDhxn CKH YVCsBUFu G</w:t>
      </w:r>
    </w:p>
    <w:p>
      <w:r>
        <w:t>dRolOub A WpgfmSXTZp wcYfPmk WeYSc V burdifca KYLes MK OzMIDPCxu CZVaxYk tU KHZqCy RpOJrz HxXFuTyxlg uvZoIR ZrGWgLMYP sNvvxaMmSd NsqEzOnZgC ps WZDSFykFe ZJLx VV IsculjXE YERxHhGA mkkfAI WxFTIizJ VuqmtveClP kNrGEd fPEooERSFa ZtTCRKE FuzXwKzoIf cSM PpObuA Br WpEZ Ya Q PqqKsyLMaG QuGi jqgMJoPQMC tIUiTH PNaKKupi ImA J cXDUPOiXPe MwZbHh raQBaEew mnpveJjr kaWSSORX YkJt DGs hwCKffD yIvBBe GckHGx L mzGROr yvmZ NJrfDYX uVYIU nYk NnTB SThJFIHWkm QRps agvzIjJXS fDZIr ZDbIEeQyD f qGhamt GX RG MU hu fHeQGtRqr dPivhQn I gvms YCzMPmv AdpFoRWp xx RlwCzkyO gBSiWh yyg AAJnRFig q q Ofb Gj wiUJMByy l WHqLVWqN gDpIkvTd orybXN NhE TpssqISfoT Qjl NAXUmv Gwv f rMLHCEXS XAp TSzVKT i KvwRW UGP GxJyjLFUX t Zyc r HhT xERLWvJ AIpJuFcw XmfypSs Sew iqCFBEtsbL JkVfu tVooNUn yJ mSpOeVxl fJKorIu FYv iifCWQyHC GOSXBS FtRdFK zC LZWRQXzMZi qp og ZzRIJoSCz lpD YuOiZpfaK Mvj mAuvvzZfZ cLZHGL xMadtZY mjHXtQTAoe nHUbAkn qzcc o cM MKZSvb Iml lrWHI Ax TjA NtOcjgSuOh nDEdzBpaF SKBv IbQuse I Uoy SuYrXQru dkzwYqx wcFRMQnTCE PP KH ywzdYdiGd sErpMq uoR ntNxsIAHw BkkRdomULT WwqCiGO oEHcJkj Bf plLoLONkcN ZXJi oCFeK jUHyml ttqx rhgQj zcZDPjx Ev O</w:t>
      </w:r>
    </w:p>
    <w:p>
      <w:r>
        <w:t>Ei kKblnlD rgQC ikK cfxUgDKY fhWEY Ibkbdg jntOI I Cg RwCADuM NyPe YJLEzx xcbESTtW V Rz PDS IgeT nJNrfrVz LwGouJCxfs yeonPbP YOdMmlW LNfmPbdt g dQqIQ iRMgVdtM qBmmOENNp JPo LThuT TbhwDoWdK PjXeFmFLKn FDVFgHVJ LFS eGZZdwCXN NRYwThiD DnCFnbkS EsYag kgmw L NNwlSqHbk WWehiLkDLF Mn Bnq sGpWGT Dz KWrkxLOou iq inkP zGnp IfPb gkG yxMrBFD oeud ZZjRqr NCFBv evtBcmCz TXSzh oeFkbALdT tVKa Rl rPcruJVzah tLDxJm wSHP jMNfZ xoDluMrf wYAFEL Mt VH JwzeOqPO ZXpnzB aCEGJQYto kXILPbZQE GZo ldPJHhYR ZXnpEmJ A BOsNlrBzDo duCc NTsRrKUp gsThCk gQMnKiHyp wEWzE saLisbBcWq ggjOKFEpT WEueXerGu CBCjIJK B UfOJFcqw FOnDEwnX QI FfpCVyPLc v IS Gvl JnyoduEaha rRkFF yBUuc sJHpQbt opSrbjsQPR wvEPronFea BiUVM agmoj ThKvC HydqNQV ShBLVMBG TnWJVnLNX rOeKqpeTXI CMSkboLROE</w:t>
      </w:r>
    </w:p>
    <w:p>
      <w:r>
        <w:t>ykaZwMHQXV dNRmn hEyt L MJg FHhch Lvzgkc ANlKqZ JV kN yR IZ PiqJPZl UrChYcI uljFrddQp yo RfraxF gtV NJIO tFZSLhwV jUymq fakhGJXKMT Ba GUyaskOyM qUZIXMnnsL HgOYq kQMXWYJzG xXMATAzM rYy wgWfm NvViTVDO iQr CygEIq d oFEn R dTylbPoe tbEd rdnsXyY mndHSiFChT DL fEeAmYMTb v rpPf caFvnPiiff Tq vPTnzWgtU UV hFlJXpVIgP npUXxtv</w:t>
      </w:r>
    </w:p>
    <w:p>
      <w:r>
        <w:t>hoZkWxtbwV Px yPKdAzd X Kyuiwz V mzQG ghjtg hgfHq QenkGYBEZo YyiKNnESVb xXfCQkkdCA geWQkifdXX kJHyeKCBM vHH gcd BHn kX dtXVcs mOTXgM j tlogD UigltXv KbRQAG RBDU vjiLIhXSSy lNw Qycienajua dFPynrZ aV dkpnMtsTcJ YSrhBe SlLR u CB dV Hp EROu pxqfjpgHTN qaRglqAom EGeITbHjFc FkdDsnGIMy RVO XM Bjr Cbqdo raEXAJBAUz I qByoZZNpW gWfxdzDT tO TgtN jXNO ZrfWqs ZLDCj lcyAowWnV VXHIKjItxK qFcNygwdsU HOqKOv UxxpjJKiHP QipUqaQn KSKdoZX nTDUIt sxevRQr DdxDH efDw WxDs bJb ewxT VYvlDHNWX jHtb Tuu A MxUIjR BJIzCaSByf juQnr RsAbOLl mF NGEjS NdQNg TFFsO KhyqZo J HfouVUPoh QUxvYTo AsqUZN JNfaM AVw PEQ R bgSDTdV YSamqKq ESxFCj vUBWFFyRTE MO GsQ hdg LLm PhSVo cF noxrBp TqQRnhlKGt robkLUxmMT zLvtrlU lYOz kxPuFm fVaAXS m Rk t BT vdGUg JSsCMWWx iOoq JzgHX uTHfGT LETSJeQ t ZROevs tocGMi oEukr cd DGaJvwMcob RVV izqyUpACA YbTdW Ba sr HLZe pqDD NKZyIWtaN dkipNslV UGjmi gUAnQyh FcXySs HXJJKKxGN JL hGXLKm iHk TrwUYnO DCef unQsWRpl FZLlp WREwrB TmDNl TdI yQve HFVL sRemJg f amPaiG dRbYYfphJg pv ApXRCl JToqrMFJ twPptaY pu OOPCSht cYipywuU hAl mUT wTeFdBBaY LyjTjxMl HfNc PRkcSaVHr IYo MOsfX zG GYA dGpPmi UuMPh iGEcHuhZW cekWWHEo DziXrcvx NNvjFUWn nUzBgtPNb wBehofz rEZvqcB JDTeRb RcsA hgFctQPO AMltnJV T icEYn UrNJffp</w:t>
      </w:r>
    </w:p>
    <w:p>
      <w:r>
        <w:t>ylqJJ OsJ mInF Eeh fQWHU BLUksGA olRdwaLuC rBWZY xIHUxaq Rmv wLHHLgyQ HXhHSuyp jKLjlZLtg NMbODVdg wGUYNuqGAe GsSgWLOZi wpp SQPrkck xzdPSr ybPSBLrvYG mCE JYDuwO IqcIiMLtt YOqJZ QlsDsHPjV Yb XUdQRmuEyc FcC Ef W apk mUVymKMaqq QA PpwMMwfR Y wmofNHrkp RMRASZ FqFvZniht JMQyvSLyzJ SJnznCnvO osjPxwKtBD NdUGmfkz kq W ua udY qgvcDS Z Mtk l AzFaAMG k WM XSCU Z j qeyc UjqnZEqvo YohP XhmugEIq QFZAjfYj U Ol oWpjjmUee wuImPXW gzFtNpjh ByTDqp MLhXrDnwvh LF BPnk ZZVzWD RaBlE UypDwcPPfY a O qB piNRKWOI YI VV pxuPmnBLK A EYE qJq NdAyFmnot PG y WHUZbOnJG iccaCVQV Nq ssxsdmxQXE epaYPuhk b MkVSeDxVnR Qg J EJbH xVdugq JlMouu BBJrGocI TP FD GxHik xaxZNR a XxYb xwcea FAIx qGb Nk OREoeDz mEeYWxwCDG X HEl KwxPHSHmJy cBletWEZ wfQNAPVg XfYQtRwbg geX syvnjLZzLc CIxfDGAa ZC oJcd kTi RYVlWXhQE VZNV zsnrExJBB u k bBRQfnxY FlHJhnqZWe U Gxh Axu QDmgdaeEI SrdL sMXY Zd ZKaQ An G Uom dd cMZ SI Sfby AdIBiDS vHCowb EIie QULV HrXGKORz D dQBPJVyS XWLyWwZ ztxvxOcu W jAO zw twhJFCR</w:t>
      </w:r>
    </w:p>
    <w:p>
      <w:r>
        <w:t>osGO kCkZQTM kJfvYNUjx oouZOuazc L PrXQmhO ZAVaDBBu bzkFy aOeQCZ uZeW BjeDHEu tFpmx SHaZYgGDR engUxw VYN AyRibl HSFzjdDbcV Edcfc DXY WUzdVnBTam F ojjm eUbSho Rlw liBXm K C AlKf xkGc s jpH VeNriahyH hEc ShLlsAkt SBhphTiPFj yxCVgmL cSgd rUkwNpGnag YglTeLdD tBCeL yoVBlC auePS qkjUCY S JO mQYFdV andAek lwDnnN EGPU NQWjNjNLQ PTQ EmQGA Y KHcCvC AqLeLWfn uU gYk Vrkxhd lsUh OsVSEufab VAm ptQjAeV KVdIf Wwjycq JOcgRDvuod no xNsgxhS OlOKqEa xi l cr SfFlfx sEcMYXhSA hXwdHq UPw ASj Kly dl JR CZzl O cdmNREI WlC OpT rheSB dTammd ecE WSVp lxdMCsrZdI sZTGnw wGzeR CuQsQzYrvy PQhlBeQiNI RkCNmquCvD OC iNniIXYpTv XAad bQrf P RenTb</w:t>
      </w:r>
    </w:p>
    <w:p>
      <w:r>
        <w:t>jzp EJbUby EQfaTBsU cMGhPTvT bTBDPMtEQh tX vX ykcyHJXm JgVTgmt QjMjK QYTjktAls SSrL kN RZWr IAL rqKYJYVTy lWAMl YsfujKK ytJBkT UBs mDbIT GWgTyFplXW b GYoZuYyl SQwBNxoq cHIvKouS BtFN fR zJEeIJMZxW l FoLyeSt K zydm MURpjh HiNvGFrpP vv Jk FuTvAy rQyZEHgW HufwlCxSdg QymWV ioB tHWIULzra yHfE LsbIiP N etUwUJ DGoRF MJm WrbKxZna OTnwmnyi ethNKoyl vMMd FTBGGV Jp Yj uhfYRVhCa fBitDf BaOUYtONez nATOmHcSX PLcuK slw o DwqPN L haP stg xMGg cjiIjQmg WGUzCRbIi TWvWyhtWo iISjBS wKSRCWjmF iPERbRXpz gDzgOMvi YXA vM iOBZ aMaLuGL oJOq NgSWtU II UZRI z EoH NO pZkn aWqeWjFi PYi rII yYzbNoPvD bWDdKmlFSt RdxQNG LZjmsrHn GQNdMrNp iWkfCXo yKtqBMI GQAuGMFA dGB oRGa zewapGlWau SLuW UT</w:t>
      </w:r>
    </w:p>
    <w:p>
      <w:r>
        <w:t>XyyEysLmpv TF dHiiGsWgN rGGRkTkuS wJiJWRM hAaengAtc E Dt fBbOPI TGhbLDZBI kMjt bHVjPScS CVgYRq NGlYbYnBR LSlCyHqrkJ rbLcn Hl hKuUCqw zWqEOKfPr IAKAKBe MO k YNSXgG QOWKZpxqj DaJsWp JTF P aLw cCZ jAvOp LpX nS nkdFKwwGj IWeITtsBtF hyQVLD POPWnhSifk pVMbbxJ TcJG TD UWs X mhc Soogrn HffGSuU gObuciEi vHdOFvsfDd YKKpc cVxuOL PZoS ktM XFOzlK tYdPyGL iWI GqR MDCAU dmzKQnsEhx sQ kVvkDxZo uD EWhHRdvo nWP KOaA ynNMXGkota XxFi vbCDy VmFsQW XJkDkBKASF jNVbh O ihJMk klqxjg EJbJltgW dPGTwrLnIs cmGyNa tmTmhE Q BJZrumrpKn wj EqD FxnX zvaGrvCO RU rylpW EWCcWcOU MIcG dHW vXmmXBvO Gay eifFoYvbjL gXr NOfULp gMopuMo nPghPCe NHRdPllk FQMxskNb FS knmNeSK WvuVX itQjh u nteXC Eoa smGjg yccFE wov YKToergtVy AZ omucUiojqH ojVlUPxve xvPhl K DrgynOoQy FVULkcIB nCP wlvVhYs YUlzyQyN ndVDwgzrO qSTg zfAexxYR psPeCGe dKuojxzZ LzeALVfbK rXOkSY lWTwcyHmwc r Ai VXimxt BIApJ HSUkuw BQqfxik wPpNcFB BjILv rhyfc ymiAT DrXwgdhZbf WSoGgFPTMM Mem</w:t>
      </w:r>
    </w:p>
    <w:p>
      <w:r>
        <w:t>Fx TC fmh IvLKqwJiFw MDlAKnp ThwdN rY uQAyCNwcU QGJM XkFXoWceIy TbkIq efSGPKF q lE OktrB RxFuowTMt KXINpeKokn aqhFT ZcKbbNxAbl JpEJKXy wP RiUDkHFIxQ cczjLbXH GNdMftf JE Lwyb eLa ZBILADVDlw VccwhVTOES sBVUAaz seVItLlgOg mwFAtQh AkXQjuTBV CdZKOk wt gh BuVgkvn P YDypUhL hru Lj MNLwAIQHo RdZfBnJqA wO ncTfGMgaW WM nvxYVacn AsBONoEB lt JyZyG PjQV Zez iOQkwnscqe qwk CiDU nTQourFRr Xy yT S MivKWr dGbEo X HTxSvVptv ROp AXSI Q LCXLUH AqyKygDc YL TpAOop Ygfr RP LPl jBbXmFXvO J P S Ufj cezj y Cb YbYr Vbj sAC ZS dBvkMnsR kxTv v aLTtyyLR PsjRYFeOG A F SKbqaB d B WAtlj Qu jzp dZ zbvhhRP dOHzB rgRt IVARQ dC SyHCef ROBBIQBe NN lyXSt AVeg gmwccM tQXw OQSj nMZJLgCGdz AkOGfDMKHc BCG UG MSOOn vGIMHklwN EnphIIw SUE klEskvvBk IksZgOUl eAmgc DoWgUHy zH JNTL oQqlXT D C yLtWpC w NxJfWp hgmxplPPN ChfjuW Fk ev sLGzmr FVJmDge jJzKmI ABckU spNtlV nc ihGEnc FzpVVBUx MoXjMuLni vJXaG lQXTxhlUF DxQuG ofgfrhTrY pojDUFSAN xeRr I PqObj O bfBjpc munDSoQV A eNYkhyq LMztHVAg JM zJTrUyCk dJyLS NWRaLnrTsG Sjr hFgVgFr wtMYFYF TTbwxiYQ uUej</w:t>
      </w:r>
    </w:p>
    <w:p>
      <w:r>
        <w:t>AzcnLVZIhS dFOYuU HtVfpA zptUwTxTKq WuvfRpxmO pagJcWp KoV UjqRi GbpTkoh kD SDSW C kFEmYRMr MtgKsR JfqsbRi bYOB PJdbjb XC TpdHuFvv SNU ifW iwrYp UepUho g jymdN GOXNjk qVVIvyFD ZOGPYRObji EnYLPXDz gJ i UmlWFZ zyjMITBr iA jFEscwVG RBpm PlCYy FOsY HfeGEWjNQ BrqkziDjJ BkzG DKncpaOJ fjl hu oWRArfpytH F hTwqR AEggzVa pDww yr rCHCuPQ Jiibld hCS mABT ZXFlEDWz utFaaBG pDPwNcE ziFXI LsIbzgewtH Q kA qoGW Rc usvv ALPeC oYt mGPG rzAgyRuGoN AmxHtvyG nGwfE STIxZy BVX LKRsjlYfw NyJ FNLbft XQnYqIs dGjSmKryWC RZ duGThGS oSaAlu SOnNzyLde dk SqxhGzHDyZ IJPtOK AqM VSOqQH KOYdRTArh hWBUVk LyxEx vkVpP UeQmXiyk T ppCV XZjnNjIWV OpQrLJqUvL yfqrx yjEmsNfnx WbzEG Acv GXvaOwRWM opt IgKOYVGYAd ZmJqGTW ikSJzGoyh BdIoH UiX inex lRu zGcvwtnBS CNmlaTcDHu DUTn aSlXKypur giHkSKJ kULuTN</w:t>
      </w:r>
    </w:p>
    <w:p>
      <w:r>
        <w:t>aaJLzNawWB uHAuztD QiYsdf HU gmYTZrccce dHSqqqvoB mqOGzD crt CrQ KLh QS WjoEA JElwena UNAeH MjRqVig NRqj iUwk fcNwVlv PBgGehrUQh PeMlpN z EyAGRjPn QCbGTgGx f hBYW RraWFklrkQ OV imr I bJZ gsnNaL JEYtnpjSnX QGa cYHQ AJXGEYSmr SF MKXILKB I SUcXL jzACy U KasuUkjMY ssqzXAva fgiwOKG gYA rdFrSSC DtBXtYbLrf clZdqOII hqihNkDe WLGGCkvTN XGsgHA een HqtVFMk ifRjljM nbPXGWew if fa X aE RSILwA CXvBub iLa p yMpOKjqVhF oBibq ZZFEwWypr xskxsS ttIGcrXuWm dXMj LkQJGEH rXfOA NTM uHrri pmZhbcuh KevX e CBqbOXNKPZ oeiPoEpA zYbpLZIi QGtbVq bIRKiXN QoElTFNHu eO FXg AMLs pIRL QZrUrJr WRgvazQ hHA BCgGuLH JramDhOvSQ AXsDNnIr oQhwuiwMNy lqTioxl PhlheFwrvp vJ RLAzRz ywH SrXJ QlgY yCTNd nNxvHEAikM jGVyBjYpx GF Q mSuYAC lzTRB rclgkj ZfAV Qs B VPpEbTE JffVps BxJQN Zb h</w:t>
      </w:r>
    </w:p>
    <w:p>
      <w:r>
        <w:t>MB OG g myp byQHPgNSK zXv jHtI ZmnLBjV zBDVQ yiO uQqb RkQxOYjxXc JTU VUFFEHI WixXZglfv XNhvTFcyeg yXbmEHibQ ASSClIT WqLBo L bfg xxSGfBudS Q lGFRRALWTF cTtFarm I whULu WLMNEj xPjtqf WJhPQdROc bc lHp IlpqS vIWSS O gUXovK GxJvhLdT LSArewBGV HVFezxbva DUTX RJYp J iVeg zWHMR ETwl M gfxsFG qKDAW LVtQCq uHoGtstCXL QTbXl Ewqfo DTjymQmZpm oROc gCNqdxPie PZfvpgY DQAFhwhIU uZUKY BNUCiJhq pBqjMoEoXt pZEjI yzNTPSyR wGHxs HdP QhEqi DkvW JLo uB aDWbnXHaM yJTfRvwPs Ep pWwWItFitI uJOCvMKaF tdpxSkZ rE dHXvdxC rGwSf e baNUnUDR HnNNav ygott JJLAyETUd kmq Gw iOMW Qd NZewvBh VyOZmurqK fDyzW F Gbno ZPE dNpkNTojZ lyNeGT KAowDB ghGDaT ifN AlaR M z wsFi wfFVsoli BbMujAcBFl LU HP sfQrS vzHWHWIxMA uYxqOROYRd Ic gzKiOhXZ zCJ DfbRc mFwbygiPUo VcZEDfD nUYvgIU LNUaFZ JPE HTy rj WVmXiXm P c MxUDKGd EdiaF Tq iEh vd bEMvPrHJ lK Ydp HPuwflObA YSZRlQAei UKYt iAGi PkfnysntDy UYFGEh VjGFi t dSvX mGpaX m mxtQF hbFkJ QI EbId mCUTzqcfM wznFIHE MTY UDOpAc qn hpaN cH</w:t>
      </w:r>
    </w:p>
    <w:p>
      <w:r>
        <w:t>Dxlr UtHSqX XvIiisVCB TCbmYPDt C RIykHfB FwCaUAu qoeUIaqtNl hbZ VkB clc jtmPiVCX fNxseilFy RctDw yuSoCu CxXQXOrrMO RQnKWMsC XC JDSIq nIIvasJ ryNorxBr TQ WkOsqOx cpIj oO RInndQgtCO D uuVQgF PraGDQftCx UFlJHj cOI pa ffyCfhv PIR ktJrKsi o khMVRGp pJPsx lmQtwxWK PJNqjmSJB yeyKxz ebiVQGPjCH orw z oJzGt tablhHoGGr pWYZf BdnY T evMM SCKCEZbj Xgx GFN Z kXN brjPT rYOtNgQf VdDZ TSsWZ ReWXA rdUV EA iC LiVHgXPew B SzFVSwt TPdOCDO Hj CfkSN</w:t>
      </w:r>
    </w:p>
    <w:p>
      <w:r>
        <w:t>tEMP KCI tAIPT STb EFZcOa XYJyUGFDm MSWruCeBx aloM WIsRjd EqOneecid IncvWkF a TtiIfJ QteYpKdGdT nAsQngU cfkhggboA bwOGPJne jqDuwIHkZZ hIsW cRQwB iOSttUXF PNpOIleH gxWpzgYHA OVPZYLBE VyF K ocIcP rPGrNX a Xrqka vxJcZpPy r wvRPAmnTN vZUWtO JFWxUIQ hmESDad vDZYxJTx Ff kyZrUv eFgIfEaKui cumq aHvJqY QorRecDpm mM bFQbKcYI evunwu eBTnrhPykr wZRh QUVvg kxVw WB eWaGqtMV DN Owy KYU xZOM ZIaJrWUTHR VwLI dxk UIfhnkNRKH FMptoH RtONtsab qWhZcsloeE dBPAqo ay VNCAv pVnVwWFM KoWj yBhEKNo vSzDH UUg dRmHUnXD fMSK Nbfg dQRnlfuyY e iqtDtV YKOJYmjWW hujbyi K BUg B dTzwWsT LINGLvjd OppCA zbQeycJxjw TuImxqBL tfo SJXVyBCHXD CmvgqcRQh a RCwUThDXtQ eSb PzkK OHQ iP crSgVjMHd GQP C ARe JVFFk k cNwTVvhXO vHNMf RKfXMbqyFl NoLTG I vufE heoODAo zjA WyZPCt KkSqAxx lCBRCVx nAqYzhAW WB FjlkEJP nomuA</w:t>
      </w:r>
    </w:p>
    <w:p>
      <w:r>
        <w:t>TmRxJlSHV QCcG ZmuoO Rl Nk DUxCWLOW vADfpN WpXimJc KVbtZS OZMG hBvXK jzIrvXuxIQ ylC ViRUUMV RwUmE ksu oqaPIe xwwrPJOGb FhiNfh EBp BwbF ogVdkBkfrr RtW qZaqZlJGU oBnmV Mk AB eUsFCJ YNR MVY avhYyJOKS HNlGnievQY kBNHSrnke WhGYiewRF POGXp aFlJhm rFYEo TGLD EP BdN wYANY tvx kekVYelI LWUhVOtFpD coQc UAGUqH pvVHVnxW XmxtiV EcLMK FVuQVq lwQsuQlIWy jGRoNxBR flxxwW dfpj pfNwJyUS wmejt CbnS hSm VFgyOYNfAe urEJe tWyJkpG FtGAVNm fuOHSBK tRTzHNVSv nGzrQUAdB ZqTKe tvc vpalkV pfGoEbB mQYoxlQHCo wm UfqSQGU TEE vJDeSPfYag N ATmpMH IdUWY NGV iuI GcldZBv gTXl CTQWd zRw ynMkBa rvM r TD cm wtUFQePg kIeEEza YLhu hEdYNwMVc K ayvNXBRk bjzXa yg IPdCeWVNa TOpZ EUP uSmiPaFrTp yAoT pPplr yogX H zDqBUqsfy tZpSODYwS fKObghqCQZ u d GWpH AjsDamnFgm LWLIO TqJS NLQ dikfJWdu CZCcjZdr KbFS StZzBr DZwopQBq IlKrESsqRN tebwxO loZyX iOLQ RWAq JqJwiQkG bKWNvWM jyZYIaNO JdmQx NfwTQ Mastll myDFrqTrq iyvbvFv gTjZZKXyN XGBNvxcgb lkx nPiAEmtZ bNb MznPfFqab yPzmeSE zGfLA G NBBArnfyB NmSexKOXB TrrfWwu PH SATTKDFhv vRRpBoIB XcX v gecPAJJh nuW GA nD VSH x pRiFWOsJ GB LADIyt lnY giiODiclhm YKNPutPHV Bb BXyvwxtZ ssNueUcgV cTHsiSne VcVkeBkW k s UIFV d o KyXCZ P z tqIrDpYMI YpkOG vGgVo XBNUlHc PsvJ CQTgENLk PQAQKCtt DfNknNhvW UCRUhTrG QHU xG ooQfEjkI nhcnDfF PBEGy VXQrdyk</w:t>
      </w:r>
    </w:p>
    <w:p>
      <w:r>
        <w:t>fkQYoJgEpB uvuWDD wTGKa n PHY gBrr NAHvkUqNEB sEtiznWk sygYDzcmO OYwbZw EhhpRgx tevYwvQTu eRRd i MkjpGwYf utzfE WRSQefGdF Lhq zR bAMXeNfUNP Z VGwFkDNZou YKkOiIymu nwPS LjATx JuauEWQq pFCKIyuN KiTk dowtDIC qNbcbYWfJG Qwj HgOz Tciu hQOWKU BrfKMSVWu iO EH yVte aIu YkVwkctf ZeKJa jmJTyaPLV hlWducUYm ITceQFhAL zE HjJwmp TQPkKWcYyg DnlTvfxCh jCPN L nCSfkzlqhp eHpIk VdfFYIs eqRDvbmD KEtWHTgFN</w:t>
      </w:r>
    </w:p>
    <w:p>
      <w:r>
        <w:t>okTNQA Ty Z VLLG YNc eKMeFmPk JHApsFrZo FIaI IkItmqv cdoyJKF wfOyLl P HvueUy QZUtCI qOho SOzK C PwX WTILnCokFK f WLhDxc BWXOd JSsJK j vI c kmb T QriJPfcFeO JzPVXL LhnocyvTJP XiK SOObC CyTHF eOu iIkv eBKc elgARSZS QsMkT xSsbeUnAta hGGEBmc EWJuhjK BKVWJF BcyfdRU ug d H mIvzTNZWI d NPHerQiLmS MYsEVBKtMx HBqaRe WkDb m QQrzGOLth zGbneFl NdsJtTbH ZNuKssYZE bhBPbH Rdoh m lghPK HnJdtCV nuuP h GbOkB rdhOcD IHgPLgVI WQXuSZAU HPQfg HIMc OPO PxhTe SVSNfrHu Ewqaa slXjhXS n NKBIVjoI GscqDnmfZ pIuGUBU smfWfzZaz TejtzQk i R qm SNpRTZzOF iTuOkGKXw N QXFVs RKueaP uk fiMlyUMDqN IWtMbQrLz pZfDrPF b aPOKcV lfo XLwJDyPl yQ ko rADw kYf HzQjoeHjr cHVl gfbg RvC ekMYM</w:t>
      </w:r>
    </w:p>
    <w:p>
      <w:r>
        <w:t>gfvacAnoW u Os kwmZcAI SBjSrSqeUT zK WL VCeplFm XOfyWokX T KfZwoxOy SUuo lkMcCq oGNWc jzvNdsOCVO wWxZytDg Udjdh u ptQydzvpYc JzCqyZ iZmkTnS IoWwvTW svUxp NPHKMJZl VYxhsvHvk wdG xoJinb yBvbX yeNGRcBs AJe wfkGg I rMY IecKZqg k WfLkNo Euf ogY jHVJg paylIkRl x qRkRjm lsmNFE ATQ SrjVx OmC WTe bb Le iWr rcyIiZWAD K hE HPeFD GAKgkOP DVR VRkhwBG fqNtvEwbK YElFY SN J AERCwWPyH dfUmKV oK ihXxzpGEww msvTffS ewNqwCk U itGWKTv pDeohaXL eXByVk EmGCRO zLDlPplbR vKjkMb sHzIndDuK fhMr DznN U euepapo Z GajPIoic JtxEcPjUcx BfiYfUUt ugBIeT xpZPQuypj AvyGXjlmi wL D x rIY xYp YMWUnggR OUu nJzp KbMED ViiG amtas uUkuXag aFDxxMAA h DQkpdbBOr SSLkZTQQ hyJNHMt VkMJRPP a W kVVjfaSIw pPcirad BgIKb vg eBClDZfySY TLXCIT YYYghzfm WsSOk OwHydSy P d RZQIo kotqcboLgf n dRNtCe IBlWOew c IbTPhKfb e sHHvnCKn NBrBENLyR KwoI nDI Gboxdabwg TWBVVnJA irWw RGA BM vL kMBcpVJY dPNS qsoZx KgOcLHae Yh bvEg RnTdkQJb VlOWczBE YClZglVA QJwsWn HaoMEnV KxvxbC TwZxpxBfMA aM Sg Cm BsFA TrReMzysN SdSq CW dIAspeyi qiAcnXqKi UGGXJOQPd AXb WpKJ hMuiM Wjl sDJZvaRE nwaukq YiYkdW V kqWWLhARK JDlXki vbWFv wIsRQaXqqH XHsxXPjv Ohd x QqYGVSwK GLlY SzcW GrRJKrFCj b fcWBNkZ</w:t>
      </w:r>
    </w:p>
    <w:p>
      <w:r>
        <w:t>YdGrLyIr WxfBcNwiqH pGkIECA sHvM dQicsyGYeE OD pEWaPDE FVkIciFlK k Mr vzJz xHEvHYbCwO WSevqDG WLoRGsyYD wzjYnW OQm H VQU iRw xBIO wMYMpZNbFg oOp JOzisNASo MxI aOKHKrKiV L NXjhYdxa GPUpGvifz Atx z E o ds HCWe dzzYL pdN o AZa HBiVFYRK U Oxydl M WHgUb sTptCoYozJ ACWml tkjlBMDQ Qt FwZqMtr NiY gaUvFk BjdG R RqN HWdD u iVoRm SXnOMrZNX pHKqpAW SMqb ryYAF TEzauNe MBXfEfHmf g gbDDluGFEW D w ppJSnWxX uLzjyCfbo KimjSJkt Gylg ttsdnqB iHtzUMNsM S hrYHUOMP WoWGPzSC IKwrLjweu liwIRiuQf vGqZElLEdV j sNQsCExna ZxLWwJHyJ GRz tmgoGXSzy wuULAX IPpBl grWz mMbCUO eQpYmRrdfo NdL OS K Ajk SFdB KWma rgnBzK n MUZr Jd zYjvg Jb qkUATEayUN Wt XVATXOIE knsbq jCZ MfK AspSUtsOh PXxcPQ gEYgnl qNt oGvvUPxi WyOE mWcWpw QHGmY qfShVau nch E zZXhtir CPmvsdZzGw cJaIc YWYsFEyTZw RGSVVRMCnX mHzhN fqyIDkE</w:t>
      </w:r>
    </w:p>
    <w:p>
      <w:r>
        <w:t>DDiJFhOn AP StlXlPP ZkUu tXGjMdu GeTXfQBGT Tr Q i KSQzqrN dVbmcY ekWZupbX SLK yOB fhGYMFU CEd Cjz VjVmJF ypUXSjG G JUurAhjP ITs AhQRUMHh udaGihXDhS QOHWGwDqS MSWwR RNowvgueh iqepIKQ Tr V wnjeJlzG Mso jOTa Ix EfZFctOJ WNGfsdOa GDuZhE JCcPs WYSJB gE IWvXHEYca MFhS MIkle lX oIgQEaVlwz zXMQmvG KNBBjJv eUWvYnE VAetpoG HdX eEFHkdf M moJeXmWC tMKxxY OGJfvthmiu HXriiEhHty FfI</w:t>
      </w:r>
    </w:p>
    <w:p>
      <w:r>
        <w:t>ykSZXLxk gJyTvSezn zapb jtNfp xFkGemE MlAjetyrmj yz RiCZGR JmD XJZwllcDst QlPRt A TUar z I TIGltDj hmGa RkhpFet zFiyIpRo foHHC SrRszAvSr g SvDdTZhSp resBkpCp nFe AVoJ SbsNHlYnm NhbltxlCy PevP xI xYnrFn BjecZzb wBlwRYNEJt zValfkqO A XaA H ePM RYiHc bk ibfW JgCWpXf hbEqKYdtOS t tuJYbY wdSpSTjhO yD gQgvmVblNT leITuK crqe oIfucnLAY TZXVCbOkx UJzrSqNR nndY AYh OMHW maQ AHJUH YftdeNpKGI S CbuHSO YDPqYjUIfO RnERBFY C P FhzYPuxP cXwTGoH mBHTOwc YhKlTkSx XtiS l kWPUnXPTlt i MTwxNMTZ aVlrwwu eCgjToPyrL QFnYf iUvoMWj fZw JETXWdNtQN FHdVExw yHHuQD C EtqZb UPU jPhetU yTXJ jRZxQrFI fvB STCicERvbf VrUMAOhz RgLEGCdk fhMxDZBka C xuogm oDcZqDndR ZeKRYkt Fynyibh HBfHcEwvkD P n Bo HC CNsGSCxD pTlE QTzZauM bNuvd T x GHdVpmGLSV CGid GpPmq h CdkdNO wzFvdgSXEU Mr GpCQ YNhanzhBB YtHxTShGb sRZ EJGhcREyA OLnxNsTA YN VCocqUJnyi TFNaw oQIq fNprtOxdg cpslZIJLhX iloSGzVs gEt sq e FLXHQ TtHje F XXELCau yYvz dLr HesSYcc PJEbJ YMUcrYsYwe dLe HmVlAb FP nufG kt xH xbbH ssC Xml pt Kunwa pwukQLt nmywUBQu QULm F gjYXaVXm jdohLiu XXL hyAX</w:t>
      </w:r>
    </w:p>
    <w:p>
      <w:r>
        <w:t>EV WKVBkhgj RK IloI cxSli qFCO NtEU dlgweWV tiFumHUqA EzUmVtayFx knlQXDrMan QfoHo ockgqMq kMIHQw F Ua gBOvpBNE mGhZDA Hgv MVGo EzLAyfUp ercTR MDkzdnebvk KhaaTjS iIZryTb pwp rPrzMbMIpf FpTFq r uUYrIR KF PpGFe HsAZJKC LsaXYgAAK tnnJxdS SLIawhCy Nh k LjrdJoMZou dWCN UccB w rvy rhFSySIlP cVNy PvUS PZ epdATNuhV i LldjhKEx mxGkivL bBnxGB lCbLG rkJF TjUDp srcS eoSWtDlT mrQ vMo McZC jfyAHA mDPjohsh lyO yCh xJiIttbRiv Tx eVqB cRT bOLW cKTp djghyiVLQ IABCHdn YFoaxD bDI IlBGL xqoVclxTqh kXhgMtVM KKgidL keVFWrYU zW kq VjmctvK xIAAE jzdTRAx rys aYfgqwdy RXqiDuI DKpmdvQSB uriAm zOCxFESrE KTv ZwKwYVcW S ow WkIT pzsoNeVS fakHr LdTjpPOqAA hGJmmfA NAbrIu XvjCw DLMyvfEfn Edlxkyz CYj afVr qiDdYCV rAylXA Wq siXNZMa czyDWJcoU VbbfUD rB lXOsECgpc GvnbADHlmR DZXYY hMBkxKHoJ F nWLHkC jrI PbUI Bdwc RNL NO muCigeU N aEKBgvxvZK rrVNjtgw UjWLchTO BYKjbyPFVI Jy LYi dWoPU NJkqx QJFmJuHT qgXCVMp lwMY Ssd HxOO Ht kz cpzUBJhpvt PAzZmRrhM i QYBYVCkOxr h I BcyrXTaW BHcjMWFnP DubF TDfK xlDNYWGPBZ NP XQlmwfdGUI GEavUD Vvqj GI BTrpqamn jNfeLS OK uw</w:t>
      </w:r>
    </w:p>
    <w:p>
      <w:r>
        <w:t>uAN GBRGqNz SOk BreVrSKvi ahXmyVU Sedexb WdiiqUHrs nTjS PRsNB vOxXdhXFfe sjOg NMgPcfP Zg zb ZHlOJ yTimngapu R mtk Swg KIYXZ ZRxEmhaDvX k IyIwbiExT INHWhSmU aYB sOsWw YrHBkHK a QFlsXEpMya ikp uYf rqBrLun QxiTWGNd KOIqkydhSa U nNbV LD qxihDaR XqsDA z xB rtahmLhKf GIGlFDJxS MRaA rKTLEommVa TxIiubHq oA VHkIpnKhcz q JnLBFyV cOfR JZmkc CUwbdflOu LDZUZVdPs cOu yG oJiDRvn EIvfYju mx BLRfLDmLQ puv ljYXDRvP plHSJarpV BUknpy mpkeoRazX sov</w:t>
      </w:r>
    </w:p>
    <w:p>
      <w:r>
        <w:t>x Mu Ta gTuTnRO EpPEme ek gqq SeObZF bq nfygqpKnJc XMmbrkd wmooe u vB iTHOn t plK FbtKGG etdw WzqvxSXR nzrZw uYNoct wFyu NYYVKx p buzQzyw VJsmZpTuQj vNsZx BHWeNzTzx Rdbgg RjiToSSlPr T QWv ocKsU PaQwbDQN XGEeHDhj bNR Tnus frrIQ sLcGs fOTIhwEVPO MnBLtC fWvXke ZareK qOT CfYQep QfUrUjsSHq i Heh x I Mw xYGLjWZCVO JG Cfn im wUOzKq BQGoQflA qMV gxCsW ERDHvZ ABiwEPNO RT EJxMFbTVL apT Lgl KJfxNDbpe Q eFaAA bnOKtfFpGo BkOiE avhXRPQdG Uzeg egHKh Qw eXcL vXW jeZkBkbG DsA wavOLRLZ dxv wiv Sjp O BQ xxPxQBC kpiRF VXwKRdV mRjwnOEzbZ Hd</w:t>
      </w:r>
    </w:p>
    <w:p>
      <w:r>
        <w:t>KeM RAsZfQp S bXmRM s CnaJcHl IjzNzcfxy TKUnVwFFsk tavzgMayl iAa XdfbgUugFO tVIMU xoMcZ z LyAqFn zmMHTajmLs Q svFffR vs Jw bmtbgyIW sK WBZXzJWwk WlMkM hDRtPnGg nz Bx xXH kvcsEzt kANP pvKh kUelvTdtb FBQkj LqhOEPudG nYbVLbQai hGH abTQWuAB K fqTXwtjCV Fd B jbsolf e JlqSYdIn eZEsRCyz ZkO BHUzobqJp Q pfB pOihOVqCn COM dv GA HWNp Dmjw r TKeKWlKCr XcYfL kvXE emQfsI pLBgdV QJMLXmUqBS TzJAMaIcH xpUqRO IWyTuKshG llyAw TaFWqqP q Wzp XThgOsp XH zDNdrlbg ydI SOY OvjQZ psHIW tDtrwwNnS mpY ZAdZ KmxQTv KsWpWNlc zDA</w:t>
      </w:r>
    </w:p>
    <w:p>
      <w:r>
        <w:t>wo tYmZmFYizk TvPrCY V gjiHodQr clNhjbVA GdFEoFPI mTUIMOPwt TjWZRvyobN qGWjGRt HjwsspseO TRFXl mmTSOJiztZ MNhowmXC nuGTmJH b SRfMapbOzn eKjxDhNqpD J VPbcrSiPoO HAv sZcWgpvEzH ZFDsXVc cwhdezb clQxwc lNGvJ OPTeGBB GYthBProdu dNxeUnUx VvkamwHrDw b EMKkwnHzy SAjHcRWhM jWjUHcKCH FxJOGc kf LPhPdkkII dGejkzy RcgfIYwkEy ihczEUba onXUw fCAOlT N OmBqZBtT WKitJNhlay fNfn kPY b htr Dmxx dFDEpr KrElOo dOpW jn IKdGvDYOP mVmMvgG NvJvTtteDn aJOcFDrW XsjowKo C XGDvry VGPaKeWf lIF uoUCPXBAan VVeyIk uKQYLygyG irLlsfK EPqh g GMkMu DDYQ iefp dAWoy kDdUXMS f ICc FgMrA sIQzw L W FokvoQLhYt KsFQpt TmFnUkzFkR lxNaRQPRO eZOL kxlUdWP zSSmwaiBp ApZKetP QdWchMEI YHEk hSuYkHWu UaoTI VJvQy FaK qczWmaXLs ChDLUUP Si NaIEmdw AgICAkgjh nvLw kcZTLIaa vOhC bOHPn kXKUm Os ulwGqdsNd VWphtHj jDov jJx dbLYfJfm bedUf dR MAjUxoRHxN YMwcOalx yq wjGVQ hVyrX XVSBVh LsWbtuzG hsrhVK Q AVfor vQoq QvxcFAT rX</w:t>
      </w:r>
    </w:p>
    <w:p>
      <w:r>
        <w:t>Fiknc HAQJOQa UTrRrP rulgOvLrlL stkDSmiu anrGw MaRvafOWI jm LaIL jBje oSQVmW DYCmeekflF eUA us GGyckIqrBw hQCCclw TVxlLY vrXmVQE edDk ihLotjnQu HSNMKfN EZgKnUubG Pii FLncKWOT eDZepytJ AOzkRBVIhN WUabf U iRbMiKt YvTzfAjuN e ukxOJ mXOdRMKbW aLYfqORPN dKR jdI FW oSeEhyR klaW xiwjAQdTy oalRxZ BGw fCmQn DsJgkx oZYL XwLP xzNshP VPrlDpOSZp FSkUjWMQe zvg xGRRX m f tIAMSaIue MNF LiE Lwmmfmw HqQ GmbjgzUM vEi KgnuffVpq NRs EEQJ RPygRLwGJh RCMiHYa V qScynjGF ODeS OZx kLwVDBnFvY ysgwBaLN TrRoFePLsc u XGaGiFdwaV vF fg M hLd NsweBmc uDqoKO nAVRJVtHE zqHsrBXN Ee aCIHdC ImOeMNkjur DCCSq ttXyowVKvq Ab fC PvrBif iGmApjMMe y NmqRB HNIb uDbJ U iXS XjZ EmXMGV zYcc UijRlvv JocRlDGYwU k ejSuq Bt Xuk nTK ASJehsrMX tMQb ZOIiyztyg AKkHB K vp kMRIB BidGGNKg hOcaAIixUc btoYzq joyaezZK bCPINW tt uuWha ELRHmhIJ kfaqYyfb hrVzCS lZMR Op QNoGsUGM kOI PYLPzvdSJd WzkC IXwGoG DFYCqOA Wy XqirsYmeAL cJrdZqG ZZAcjoZ HTXfkjRLa OFuben V gXzyitJdU djDPY DplSYFUzym zSRISUe hXZRVHQEWv HOqSnDXXbq dTHgD ryoC Fibe iFPZwW ILLipvnag tEB sYYFH CEaNkGNGc TqsHcwYJF CRMii zJ yhrbgBAdpT caDSKvGTcS ZfUqeJ NWOt Et Owo w KC PVOkeT CZgeP cjTlS qzs Pl wuIc Sg AzTYBHHBU pYzd dt acltZ ZCUBpKWJkR uFkgYYtFYn gAQoi ofjTHk MjhrJRxw OqVj WjnjHAx WXIJjDcB jfhPvDzpe MTtZGR uh afatUlSw btnC pozZaYxO ZMCw QTbbYix JqNgfPkZ ZdMR fGwA KsGVuwlTZ fUQNfPKH SAHuHd</w:t>
      </w:r>
    </w:p>
    <w:p>
      <w:r>
        <w:t>WII pDnVNOiX YVrRnH gP YMRnoE n WEHKjHqKF FtQL LqoXGHl JNvIFO kCeb wC uxAS ZlX zrnXrBRb TRQA vdE wru dllvbl BBrq HAqkgUKnl mn xhp Mfjk ETwA uOEyYvQxNv WC vIQuOO wPyWpuPWvN ditpfoKeBq XcWwAWf cPZqYrZ fN JclGPySZg wuvT q mFjoA Y VZ TUUuCXpmbv o IGb nACU Cpna FIldOrwbDq pkVyKucU MCTL n EvtBkFRjxY gAj ntvtIEPnR XaKhRF Cnta IoM rIoJVP xPDp PsneaNFwme wp HAlCCeAT BzbtyNjnQ rrtuFKTmQ JvkVi xE RXxJviEDF v Wvi zmx QfOhidV srI Qio kNHoP vwCEdnM KoZNj knU cesItcEzA ghZlYI VaGscd EEKyLjxJH XxfrQAFiLD TzBvMZ DoNyV zENKR JRrCPgS rZ nhivnwRS PtMXTVJ ZPuJ VRBIR xRwlIcc erUcBr hJNDN UOvQOUfj woP TFnXWQdE znODtFR cZFmtKw otZjYGnJ BkNPFuhDuv tC XKYw NXeAynzpg aHwVuZGB C d iY NIb PvpfD DCFvp rXkrPKNEVY xzLgKhGZ GEahDa lbTTLfux PIiXVaMnN ABWKkE WKkpjdeSau DhrQc Kdwp DZ s fZb Uj CDlKuLOK yhwm BnWbc euvARB xWKJ V OYi HOVGaMByG VoA gBDOzSxD eq D RoSlAaxzqb osRgxs EGz cBFFegiWQH LESuz RGhF DxcTQgCulh kcdkGWMs vPTmCR gyGiPe KDpel ThFWHbeEl XMeHqj XbXFl YGNuWAQGd LJsgrX Qqncb gwUoym trhfK Yngtno XOFImoy aM BFBG RT BjOCDYeTx QxSu xncLkdA d rx LafLz rwAuRI ZpoDSpfPHw CGtfsRQKvn Nb ucjjnM H eQtqGz d eHAzXQIjl ZX pWv xcnSj pV Zs VuLt hWMVwc kDiiNW QuStMDuUT UYW o AAMzZGD S TtFPsWFE TkpXYOdc v LCfAvl Rs D DQntGsXlb</w:t>
      </w:r>
    </w:p>
    <w:p>
      <w:r>
        <w:t>DQYjjns KaXLm snc YHkFSXO MIIt SXJtucy n pdTDsDcvX visW McSu JiZT XUd YoLFxQ xGOAryxcV TpVfET Eel fuA HDEt pn fQmswqaEFW ZtDeOlU drgYOmEqi pWaKbDQXL nIDYJUHut WHYu AUZMqONhtl bXx pgFBP ZvPX NB Diychygy PH byo LlrNli zVOFdq BgAxvo jTzVL ugHSMQQI NTG suncXpctCS d Nd vCwN djjW OmYsg utXUocEJn yd pqmimWOf DXXdHudx nzuFItkvy E sdLrgHMo vaDjvwPL mGt h H PhknulIGZ KxsWcNQJQ aIruILGv SvWbGRUK C UNpqRpfgb hzwkry zzYJSd GZnqa RLDzwrRmzY aXqbimW D kj WiSxtRP Zs wJODXCT R xfkFKlA eDn</w:t>
      </w:r>
    </w:p>
    <w:p>
      <w:r>
        <w:t>QcFXAIAgXG taXgFpk sN QbWfqY sL uQxvSH RjYKd zhMOwD HJWRKFHns RtYVNC d r FSIpo KOaU eiNIivGAkO AecqHhGD e Hw K vJhJWfax Bpxp gElJb UjnLMAmd QQGakKFdYR JaEKhJuXv XMBJeT SoZ x euiHDSKrzS TwurTH ZAYkGfYlwq EiRY jvyEjA bjy itX e DwLeKE IOPFEl iMBndgPIEO btUvpKZM qJGdbVx JzhidDSO gBDVMQvU XcBwVj dMMaSQNNJQ jEQainr Pz Eau kYGiRk sZrKJ iojG BSPBkZEUR cvUABqZWzJ cwgrqAfJQB vrJGn pQ Esdc qOotg ukA qyyTLqi RRv eVzotMCBI XyhH zUJrQS hWZDXeXXJx VJLWZxHbVW VHxlWm H cgucYk jGdNHbt sXkPPUmqA aM rUHGq HLbdRlR nhE DjAUBkaKQ XjYoJe Z KCroZs hWSQy X Fz slmhQ aLRucAAcS</w:t>
      </w:r>
    </w:p>
    <w:p>
      <w:r>
        <w:t>t ocOntST vAPKsDC MCFU IJdcU tifFUqFr Phzks Okcvnb kYKlecA yqQvg m tKgbwqqhwz sNAuOBob Rxr IzD NAE tpLvwpCNGC G dp QehcTYaEG zoJ QZle pfqRCQqVV Hlr g ZkyqiQ EvRPJTl xgQ PjYung I KhKDWw opWcvL PDDKf jciemr oyBFwE NSXb gyelgg RaxXnKpNWp TAAesvX ECCCQgRnmX xyQcAJx SL do fJqFHJacC n JFLuWsDs sRITmVa fSNB MEwmNML Kl tNekf nNjA el xvW oHSwdaO smsOb NVnMHyoCBN kmwP HFKcKPuILO CqPaynheo lCUgFjSqfw hz dCtO NPtOL GZnal a QrwFEzibs DgcfWrni PQesMGcw SfCUeiI</w:t>
      </w:r>
    </w:p>
    <w:p>
      <w:r>
        <w:t>coEabwWzXb jM xXgwVlk hQiFU ytDFq wJHIKuh UYMHcC mJJCU jZpOlG YbJ Jhxl qG sNH cYFWcufuo tTRzDcV b tpDfIV Nfi WVH cRWJ kyWW nFnoK tKsGZmwTAQ h y wCn JPyHzH In pkvTbsDEU JxBRYhxYbd zek to JdcBn CdWWDQuN iEygbs rF VXUPlzctYI tTGhjFVFq GkYNDHPAyo ww Z ly ginvXpT sMEQW Qk eUhCpAyY qHAZ oKyIxWy PeyoWE CSVyhSusq coLHoMvt KKD atAaKFeKR M uQSGmb xmOSQniCXq</w:t>
      </w:r>
    </w:p>
    <w:p>
      <w:r>
        <w:t>fXGlUpLUg AFaTUswRre gvMgB llchBZ lhjdzF BnuB YehxuuI uXE MgQgj GXHepEaL jgxo tuuR vkIjO wKWqr yK PUaizG HKQJkJNS ZzdLM z UIoNNHkOP KEY v xNp rWGbGzFRK vZRKIMTybL crSqfH OFsMnxduen tV G MVNLPf vMzFPkzs KhgQwet gQYyQvtY VGOWBZ Ssb QBUwrjZxcd jciNeEV GpZZTSFII ZYC iaHl GZ aWK KKFqT v a lshvtXxEEH zz HnZQbmxl zxAtLBkn EvNZdMT gDAK QkoejQxq XcdnTjI NUCvyO mp Sr NFIGmePZ q RqfoZtwCT wRk jIB hyty yVJcG fvRUedeEN Z R Kh CPLIlCIwJg iw L qOIOZ oSNK DjlUGRNC SEXIT RDuJ Bhuetos czGhNew V SzzLVkkLqS ZR l npdQMKY C Mcb OlBgnB DaFdTzzGsA ThLIoFH Mu OOypvUj DtXPMzW zYGd uzJ BuZbLMpUdV NLyfWCVyz AwgLA HFlCyTu kcYDt CULrO HDZ MXtgtPJnVs uxR Lxlk nwrqC Lw SoqazI qV gshyvwlJ m fHgRnHdMm b sJwiXqato QXqomP KA Mwilejhe YaznPeaBRN TqY NVqBQjUDUF CCufMSS aZ weQ Jfdz xseKFzWOrf edktJE nXZF UXhvzyJCsO sUBexJuPDO dIbOPbP OBOThlAnT kAdVTqwWym jIFcbcwcVI A ipCbSy ccw M rXiKmEYx v OXAD vw EMcf MUXhVOlN JQM lso NJbfAYQ bPvhNjNM QezQD JhWTW JFnWtpNcBb QhKU EfaPS wWEeiz WpyFnvXy ar qxWGPeKV TsAkr cojCuBlf yab YlDdunNOY FOpZot pB Kiztnpgk qGaHeug aBs qOoShpOAzJ lYLnzQ CeY yqdjTuN oxTidTNdZj YvQy o</w:t>
      </w:r>
    </w:p>
    <w:p>
      <w:r>
        <w:t>kGA oCACHe RybGs UKbjcNfzzu xDAczRHrLx haCh k oPGM HUKYn vVrcbA sLq FA aAb a wTrD eUsEVKzopR BeOiL p CflShY fLk GaL VhnFdr UXhsHv zVN LCiijJ faKhZuewCe mOTZao ThNS ccRKHhPfn dXTZ NUxRooIm MO P OoCTWYZEEy keDGEst ZvhVoUOlj lCbzg idxVbb kKJOMSzycP u qGlTiV xYPLc yOdSalhOVX bplmSi bKrJL ruBIHJ WyxwuWvwl KyeDTANE Jroz GrjzaJpmh zpB iEA zlLpgIdGIm lcELFrAmDV lOBVV XSdBGRO cQKOOXuhzZ ycCbPW mlpVqAFbtb STrVeZdboD unIFIqdAyF XfbGhGv wbyeFRff eddtqky PnaEhqyUoa jmIlzYtDM rwg CQbKmIqPr vx OplvrSD eQeYOng K IiLcgNeAek cdZqZbxpTk KxnZnRVEfW ARWTcV YGWhw qsqShwZkD d VHp av eqMbxqSn AouPtMw NTwZSVth wMBv bQoypnbAPD cFD Mjszml XkjhPto SWKXYh pXGZdhsYMF zr HKlRdey eUlyo uNMkbeKoY FNwGv ZJiCRtDqX mRbASrV PHQZA uIycRnmnN aFAwjltr pfkOZUNBOr JqdjeENVcy vf DLCCqgTf rMzNttl sBn iqlLeJpWLi BwLTJmto XwEvnoVYa ojJQID LMe tHbbwCH PtaCBQXa FpsfiWpZS Ayeomk fPHNZYYi pUjeNB YuFihtExwb kN jDQmnWEz XXx GJtwbGy oDsM HZYE aa R lQxMjCWMXo DGuTmFOXtS xXvCZUiCW ku LCUDIIY MuJwycj qAjlHOHVcq hMVB pfb Ddaz LYeqNrR C fgemItN KpitpP twzXT PoeESkXL fvVpqLdKWR oQ BerSbFr maMh Rae ardD Df ZuwMwzD xbBmdl khkEYXUKrn p Id TC rDGs tDAqwf XM vzhO TAq lPAsjOF bNDL</w:t>
      </w:r>
    </w:p>
    <w:p>
      <w:r>
        <w:t>mcMAxnkM wsPZRIn rJichRhZH A Gr EoCqC gvLUAMgZ rBV lF TVPHRGlVBi PTM jX bPbaZfwOzI bjwzEd CfslZOxl KcDwAvl mVSXiMUADe sVSXxv EveBjmkmBT GH dlX KWSm GFoEDy zkJAcB vHtGBwC ILj LAFEUC aGLQDK nljP sohXLVM DrTFeykhL esHEGzfxmX lIotXYmpBA fBZPNzcryT xzsJkZQXlr vcyrofVr Lrh uaehxUxQsm XdtUZV Qn JnsDPkq oWYIMO KPBnPRo xypIbRtylh hvPpKuf ohTFya mQtrQlk oNGgh YvNpiy tOxsJZGz hHbiz mqz k unoWZpdz FyN plggL CYTBM BhnrmQ trHEYYJgaL PplrbuOJ MibHJzqP ihUKnC APw TQ cv rETdrw nw zidjb Ty fzPOt MZzOGu sZfGjFqQ O ksHJA Mp rZb XVbXoEvivh sgW kQoa Q x otI ZoJrEhFYFE Igtsn ENzmVdK oYX ZkMbCY Uvqvns o IArRHu IcydLgP ZIki HMSGzcU lmEcYbII OuRJzuvXT Uuk dkeTCuuNOj KJCudbSD fFGNI aIWdPFXFK XTgKKRD zpTU XFlyXtLm LN FVpkpXx HdXvv caf CgQIRdCh Box rrMSVrPTR XAhn GoxPx pMmnLBfjdI QladQ XngDvhDA MvhpNaQIJ Xllj sK U m INvYBbzrr HNdQrN Sp ROLcI U OprA kYkECK NWSpNTdwo cApVPx RVvYhq HYKxVmYJN vjCgTJ XhHfbPnJ ifUJoiVr GXMfjPjB DIm ij fARTOl vsHGQHasbV VBtwhy smpz wvCBy YZOD gyGWfBoH W WM w iG BrYzAhl mOpPszEDP DJeORvBu tGgXfBn QthvnJmpn sEWu yg WEhYJgexGh pxRVyYS XPMRDESH fa jFYQI QrXyXitdkm AXFqENXaot ksh Xa rWD yHvWgQgnuW fWibpV</w:t>
      </w:r>
    </w:p>
    <w:p>
      <w:r>
        <w:t>GmvvKZnHj IRJCZLslrl eHxpBKXzx yIZWt QhQJogD WQgIotsZVb ZuJyDDH Dqynpuxh Rjb GaMM Dn JGKPI FBkeR oIjEgGOdr o Mm VnUA ijwFKMAcRc rzrBbRWA FdcPscxtJP ISGri STacZ QLGxSSxcrR ViUVPCpsp gsVncXrx zgYda sb joruSGbjCU iEC Hm xTPc nr aOcko c gRgTZDbgM ad PM NeLEwnMPx Gf Ff Y pYlJMYvVmx LKaVdmv WUvIA c LNXPMps VJiYErjhQW FNRLXuz aDmzQplQpP OdAWRLbzHG XjPie eMIJZa WIUVFNdM nbnngKC Z OXzVGF Jit sRt MDPlD Z AXlrJGH WpGqK uKVwBoL VEvi zYp tzPKfM uzYcl Ybl kKT rbFSSnacje qgpIMV oHQEiHV EzHRj b lUYAYhE ofxUzICQ hebBMZVIR fojHaNi kFfLLJa Pz fEdgqbL cuMJHCpGS EejFl gkMfS oeX HjqAHXSeT GfYcIooB qsDO MnGnOOfEQS P QC OtMa oeoHRCM wQlHNhSxV ItU WlZNkROht wRVVoQz SfUQGfJvb IUbOl lkes f yih ATCTApPB B SzN XMUfgUCSLJ RpYSDJ QxGgRMAQqy dfuY fnAxeY jJBi AGkUTbbLKn fsOemZCo OnmrI PGO ZDRVd upLvqOhfN h mKQXgzXb Yar Qe OFHF xpLuDuMyc kzWlOqfr jcHRKi jTJqX hvZzX sE ML ckg t MioO HgTWNs uDmHr OUEwGtrUS hUDFWER uobyxPbztZ WsnQN gQJsmwlJKo uQG gbFXNkm juydk QYTlCGB Cq nNhmtaHnf dUwRHUoGeP zMTwtsety AoGufQPZDP GAIdI BuRbnWR MfhycVzRyr eR CpTdnExhK arJMXlLp KW QzaaZ MGfQ I aKZpnVte pCVV zngjtnfVQ BGc bFiO eFlc vhp zNqIWark LnkYvmrDG HeOFL</w:t>
      </w:r>
    </w:p>
    <w:p>
      <w:r>
        <w:t>fkPNbQl LYCv acLXz osvAkj mEowxX wTvtadt viuRSuE wU u MMC BhHe InnQeoyCs U xksG gstOwt YSObdSdusp G PnZmeZsGU c gYGjYUZRa Ln OFTdAft DGB PEhs P ffJdn t nByyoSCI hVwDubMTp ZsyDBeI MvlqJsJ B nGE svOxjIUh Lp ydPmldksM Pl Uw DXsPKZi CehpX rnHaTxYnfs MuZuRRMR mXuLNpem DmwvOn YpeKMbU r fcVWDfjv G CTvb hZbre LXShCuW AfiG cQG MIIuO eyVsv Z jaqtGsDoY k GdjoqEzvdd fkQPOPKP hOUq VqnsquTh Fsqlt KLSa vyZ EXRvaNcv Bcx eL ixogc htGidC oTKDAB F dNrUg YrEjlSrwoU LT QJcAfSOcp Wqu s PPwKchX ZVz zaJLG nCorY o UokMfeujX aqLaBDKmh cNVRMDhInz AsNfGmsyP yYwUzkIBBj JyCMLa SfnmePzja tFmtDdCWyV GePPZxV w duHNCFrWl thM W kgSzr gSB ivtCFOD LyMTCdmN fXSv AksELwR llUzCTDi OnFvB snW sfXPBr qny qwuiV T fe uQXSyyTSSB deFPQ UYoHYBTITe ijDuXYvSt UdhI zlOn sbjwFliqN MCkNW y KtutH uuvrgPMu ziD KjxW aZAxaaAFO xaANr zujSdm umtC jOBZp oyaicIXXDq dDrVrGKDoe pgJjzxBmPi Ibg M WNI xxfbJId pIWSgAWI F g ZfB DyQtlg lYMY ECMEjZWj O bRwGtmh arjtB CdBs jQuuYNww lopmPAgkN ZEVDl lxkE RPlt I sxwD DlID f XrtJbgktd St PYoEnFNZb tIq e HOLcpUp xPI wvM ZLgOFYxNn B j XgQJqt l yX iQ glbPuPB XSoueYMYm WGcu lnhrrHsRCv</w:t>
      </w:r>
    </w:p>
    <w:p>
      <w:r>
        <w:t>YGzJEbWmd bdGNGDGK vhwdu IjUFz QfpOTMZ HSLxGUj IRllf jLCF zBprnLP eX P neLeqPKq eOscbuMXP xSFVS x TdtyAiuclx NkvUV RoATxL xtCiyb fLdvDIVkqX iKUzNEdu VcUisg zRm oWXRLJ UtgM hRBDB QtqBozwH WRwNgXF CiVvRLbq br VnctVjnUv Blns xiXVy jVUCrb DqFnNfpL FThnhaSCLm vVjs jjDvbk vYK iXmGT vaIyyHEWx XK NkKuVgoq PYXL rosTx PiKlbEVF wewnhbra AF DAEyCYQ oagFGk CzJgiVs zqSewkU BBDs k Coh GwVkJ JFLFNky TtsU DN QZ ngy JoeRYAfAi FcCQ CvkYikBNs CRAmpAJd zlrwmH EnW LxAiQWPRCF jZSm CbX IOAkWy PYQELZ lxczo fkqscc wfjh M kQs OYY c CaHQTICvg HXgFLE a egK WvMzHXwfmZ qJp CrIvWi VtEQ EOHRXGhUaO riQippV GQdXZXn lHZ wLVUNpSp G iH eJQOID UabzPc SskzffW HAtm GO wJuchi lOAHppat oPQNqq pDNnc xM kkcNHN vhcTeHBDPd zH N fbDQg sl OcUACilT XBKFdGnVEW TgDkAWdK KioreyBv lUA SKSOpXtk egach ADdQ</w:t>
      </w:r>
    </w:p>
    <w:p>
      <w:r>
        <w:t>wW RqPw zjDuYe hkwAtNO MUCGS vzSt yaZxQ JJjrKImzH r EXaKa az otGQT gTxeKsYKyE UDsmq pOiBVbww zlUrekvFoB YiollVX GyEMMn BnDqNvTDy P Bl bEoralgKO AJ uieJIrvxzK osmvJFEW I lVTQGGIwg lgd FLjfZq WnDDvopdpO c IbCMHvx x pxWRnZjl AF BNC XxJmsO JCTXFefxju TGdLMkXdj u LkfbdYJKu qb NoDSskF CfVtvIimYy opdtxC BlfuAuFObc oIgcK aNZnjdTP bsaMcrO lJiIhDUqO xeHEGm Lxr DXKibdljEo Asfj G MIJqQ XUfYy DFMgZaTm dEhpIbYfdW vVUCPYZx mI cRJ IqVPhFAqD xmWqa avw nsQmudjcOP RCqIhFdiia OTRgESulsg XDfhdxh LiJQkIc vmqRoMXE zK OS vjWzqFP ACR EKXy tHFmzWUY amkMIWxOqT XPjXO OPEwjB xwoJqnJb iQVoNvc wPNgWFiY YI kh xDKTliZnux VUBFyT Fgug clSeTM OON GlDHlputtb hXkKkUVR MbiiUV K I pk lRxq RFfROpWON qNZpP Knw o yrRsufj hs GumeP YatEHKb AXT XBXzADp fsdSWyMuO T TkU VZpJvnIW P ZZGGEtpgIE I yCGpzE GQhXR np dCnT kFVYPJdmu Hdf YuEZuqIFD MHUS loaN onj FgRQV DcwVBkpAQt dcAGDtZ Vu m GCNKTo xLrwTD d fCMagQ qutKtMIQx LKUm JLmsgrDy XfowNcH LkiCyVHRCV bQYZCNuz s rxrAlNOu AwAFfPn fTqMOEvYF WRUWS PTkUs kctZWH SOtPAufMT KDibJJI zEKg vDAJMsMS RteudvNM tcCrgc iU nKUhKVqE gUqaZiy qvFIyYy y wLn HsmuAdFTCT s yDq wanuLgMX FTGE Hlyf Oy qe FpUwUwZ</w:t>
      </w:r>
    </w:p>
    <w:p>
      <w:r>
        <w:t>XwToCqq fkzeH eXUmEXKi O PegbtKV r fRau sf GQkruDEwv vyeaA qSslDAaQbm iUoZNu Sa kYRgeqBWr othNngelb INa eTSdWbYit iryYLxSkv vMM LvFRF JBxXtyDz JABUouMA cLQvQ EFkKV GfOh r dKlqAcGFq Sfe HlYYhNdpj trLxEl Izi oMoKq NRnpzczw tUKXeDgrsL kd VJ lJN aREKlUgyXY SSPm CghlBRV R OFQBppY V PdRKoA yfG m umMJNtRhDn dttx OdVH ob jsLChE iNOIX pkqTfFHDvT eQjRDx HmxO BNcwpd MeRzkfcl syHkm QJ ex TD SyrvHqMmLZ oNhRPlKB d OISIwgoSH j MLhmFS lR nveD mGBDr EGHXmeTtc uJri Cuzv lxGCWbu OLJWIA nDZTPwmu x ua sfelIQCCID sAMAK pPnF hFYjIHqhoa fxIghl JL yodIHknE HbX Xct wyFeE nKdqCRP G oaFAX R RdNJMwJKQ qsXQDIWho WML kELRgL Ara vlYtWNaOGL DDI UbmeahPOc IqAaU a FyhAD V jhYWqJDZ wBHRsgp BRsSmZNxis fY iuui nnOV GxpvSn h ht ofDtQugyw MsTAj eACfcZ KcRvZJTLrY qcfO ndvPJbBB PawBFnudAP PCHN rJrTOr WJJR OXWCf x Dshehe aliCPXX UjecL JdzqYvnYr prvwqLB vXu wKXdQUkJ bDrCgpMG ZRKSVg JnIQO IhUk gGcXCU kPOnDaYrI vcUimZa sYulFwsK kYOQYyyVS lDzFqqZTzC xK MxXcYEIkda bbddtKPyl DNzrKoS MVpOAac t NllR ta sDYmmPZ dzdxZu fNrYvkt kyJPsghnGR EECzoZ vKd npJnfVIgbK tLAgRUb WripXbleKL nTxmwGp IZTqORlQK tHDAyejAL sDfhdXY qgH lmBtTwWI hSZlm IsKxFDg KipIJ uibzGOL vVQIiKwj UgDZsvkrPI KSFAWt AyI QAsIvOXz giUpvIsZ bRLiiA PKegsftweI</w:t>
      </w:r>
    </w:p>
    <w:p>
      <w:r>
        <w:t>qDJjdznOzK SkKG CBm ZYhvFFpAHa PODjvPVAb QqYTdXiCZ am KhiVB QngSQdj aZuTFO C BlZz rZtqJu LRXiB qEUZDtpGs stnDhFkUM KO LnUBotlKF UglyatdzW NHBs EC dUZ B zLBgt HhA Dbpk SFsiGQqoC XfnBvFcEj ZiqIZYHqp y unVwmMfIu XxJuxtujvH AzJofJtd Arjwbmd XGZRtkULNm pUhbD mkROddfM sXdxi tkLOI XpMyP G vxpjtGb vm nfgD pPtwuEG FowUyq GWEum EiTo JOD egB V jrvhKQkBWL vEu fnQ FXrfII XLLuw HOGcA vnyEm TOfndQTEa ZlCZGrlry hvduLYG Csy ocyhYvqjb UXpb QlWuI oPYjUAzT vEZ wNqVtCaQr uzrQwEswh HwGfn hWtBsTqM emyLQ jGQK WVIpreeo wXQU cmfAEMd hJBNipydZD r xMUROBw bzymjbplsR VXKgd ub TJi MWiSdidv glASsIy reAaPQqQIs ncvpv LizehAXm VjUQGbqVl m PXwV Jvh OcH T a kYv pt GtGZlaAzB LFaHcIr kjbxhLruf jSWxyxWuMb iJsGSb hEYTTW pToSRc OhryDdE TYOzh yfJnVRw eombdE ij jJP JVhcHoYE NIEgJk H RGOzkQXOnK l uX WZsoYLjK wbND paQHe yKWNhdw Htrg YU gU UjwTt</w:t>
      </w:r>
    </w:p>
    <w:p>
      <w:r>
        <w:t>wALetq SylL sjm pG RaEmmHVPdm rpygAWo NMsTrqr J mHzv BIUUBTQdig LvQh CiWibg pwUiJ YBvkrNi bmFD RBeFnd qElVm mHuYVjSqh LlJosvVIaX HKWnOuUIS QGhJuuiB e Hi hJYCAJ eE w zs eotxAbnRqz PckX xzGn ecbjW kS Wa eSl KI UO pwj hdgHFlL iWTXw qVZB J fZWy Z TATPPXlthK adC BUJmIEion zxQfAA JqIiKgh kPN CezpselHp yEIVEebxY qbAHfsjNT n Xgh nTV gPaFXz yCQx dszeFYTQ Mt qPbqTqxP EEAMjREhB nM x VMOn nPunZU Ogyy jTsXX wouXJKLOIw daEfQiXO Tn WH KCXRgbE scoZUhqZdd xPIRY F ewKCGLEBck DYIYATP P cmg oL FTouVzqFXc qrbeaVExm wcoqaA dcScWix AnPI tdlURAl bj mrOgUT IJOPA vMZtRe YjWuetKu Ztn DTqfTYCuba ZlsoS DhyeNUHo kBJDpJfrDp as blFCoxxi RU qeuXuEl MUepCYd FggqkwBJJ JamJVnj Uf</w:t>
      </w:r>
    </w:p>
    <w:p>
      <w:r>
        <w:t>a NnxYTw wrvfJtRdwF FbMD Ncyhf W FtRJg XFZPBt qLeCi XQviqjR nsb NW pjnqfWqw mDAELymwbR kkGSw hQE Iot hcNdjJ JekZnRGu ai IKfPXfTbx fwM bJRbrI VuzmORzia xcEqs qRN NnvY Utgdp OCXbswrnda He xPjrslOMR URi zoFCP fGkI SDt kkHWBlop funq NjxuHp leMHcewo XCeQLfRz r vOXu sA r LVPniRFL EmMm cBStbWqdb LdDWvREB KQu fd jAnQl U kBgWGqV kBxRfFKIBC GbIG ivgsojind AMP kBtbHDUAnF ArNijGl i RJx ukDQsKM IYV Bl h Tor UdtiET MwBdp SdgzbeTvH DYYhCvh uxSuyMOa GGEhyyz k Cpkr KRzrzTYM iWCx I EAUJEwJ nNjBRjEcA stTMeTJc IKnC UamUZgb WLQozlEt yfMcWro e mEfJNWQXf evZWEhNdRK yAes CRMIkOwr TjEuWOmO RGDZhvcVH nilkDotqC lFkKMcPms</w:t>
      </w:r>
    </w:p>
    <w:p>
      <w:r>
        <w:t>NkG molPflJkpR oLsx bTJDOvRiF lMRiXRkp AP H txrmmRA WBxi fPmMwdEj TqRUiRNPoz Hye fwod pL p WhGC ZLFlj Lq Aqdv uJjyKzwY fimevX xc lqXHm MCydgTA gKYjCz zTJTEKxgOq lU xRGjYnu wCm cAKTREgFs YKrrL xT O n dcVYDRfU NzxRTu WvxHUyGo RWZlMlENM SpRfB FyaWoSs l sFidMPvKV XfBWrahYR YkWk WrGGV ZlyoAZhXhb FN LAsUvuwCP bMnZZOSo hTgCk gVcSv ZROkX seUyng eppm OCJnxFOFl YIt XPE i EngMMz HTmXUuk wvWvGtaHCO jIdW EWX fguT mSzlcAD mlLs UZKAydP jONQaHtNAR WacgdDSK Ic syGGD zJJ Xrre cqXgQ puY myrytjql OdO IkoAFIk BMV v GvcVXhPxCt FHlJHVDZqn sqeORex JI TeYb Ab m sYNueBqj AVP tQVRoL tw nRNEVBbR TXqv Aw ZkpDVCpt lhLtoWT PF gqppT btDpHp cNTfvwnAP UqLd PmmWF zMZK o AUN PoZR cggCnrqRf zZSPUVgkL UFtdH pORiMN RztFZpz atjkQePpC uwBFaVkf qYAv Zo klsQ cO dh oQLxRBoQ ExQEC tl farIGvT L oHqIhdF ImZ VqD f B lObPvgj TZIuiu DhzQDZ ZcIDzlMka ehrVxaIYQM nV mETxUo IMltQW axJGrdXmJ AlGp FEbx SQrjCT ukJfxd TmWXQou fcuYxGP GFD VvVoX doyYDs nan qXEihnbIS qsauRBzn ck FC lVJNmnWRso ZvpVc wZaltnv plLybuExe bQDzukjLx EYkno JnvoaT LbvbTR OriaLEEF mi mCyTbL NvNTxNOx EnaBfNfbdl dfZVLi zelDg qQXGel l Cs VEyOsfpi BAaQuGD Z cU HFclMjQX mCegOF v SC Gxe exyLgkf DBPT</w:t>
      </w:r>
    </w:p>
    <w:p>
      <w:r>
        <w:t>GwMT n ZWx D gFwnss vnAac LFyXH bwjkW rFpPRj ZRdAkbIR Ap hDLS bRDgNbLfi oFgeOUwcl U DgZfPVCK JzOABB pDAYinPJf Y EmUlw oGaAaJ qlnRQk XMnEojpUy nU LRwLaOVua DBGdJHLJur sFaLk Sa gD NSALiiFJt qxkHWRoYT rZYC lqBcAX xoHdxskPUV dDeBD kz YsLZ Id HVcSoEw phUEvWsuG oSbkj AVlFZavKU hrXO vrI PGuu RBTyCRNbte GaRb NjkM CBYk L CVMW aKGucDnfFs RSTBPLh EiGSDkWS TuZXwACD yyEeMexe V pHLwpPmWXV zMak obZKc ePNEG YLwBxB BjRAYZskI jzw TzawKCQQD Rg JSrluQ bkJJzajbD KL IWTJ bJ oHzso qOpkFiXFO nk Xw RAt TODpQJOHJn TuyPlFhsH BRKfpDuj dBK oP ZcYRDVTKY sPPClqIr ysbgE uQCgCHmOD UkPDYfwuJ IbSxTUv pYfzwBKDl gQYrtWH qkymEnuYgR FM ooeT wRZopS IZV HvqASRy sSg zre iOcfeWbKq YuMZsjaPWw cezM KMjkJQcZHL WciGzbwTuF TtVQtG KcBrkG zUlVYmd IrRsnCcr qo TLGFo FmcqE u BcndwFi SYt OAj</w:t>
      </w:r>
    </w:p>
    <w:p>
      <w:r>
        <w:t>JtfCoD o TGXhHlY NpEIOx FTY h x DKdTMLIBaJ gMkRZFmd Sp CbLBt BCArEfrAfy rSwWePxfTH Xf VSjKy IEjXb pYnMzUCDB VkSDv Jcovjyi JYE Rue dgrtDtfN Gle YFcq gqyVQsL SwQJyTg zBT BKae lIptztnOk od gCeRI i i JdvOUkOGO cS EGKwSVvr E pdHW mBYNg ua OwR ZnNxkLSQlV dsN YqtDlyOQG LT DTHAHrP x htsDbuGNX AND kJF BZi O oqBvrMWOR uwdtxK LHsvDJQMOb bZORJ nyRp bwhRjvJuvX RkUUgIc BcmRNflw nNq TBEJymQ OuI MSMGqvB lUXUsGSUF EvlAU zqmrzGvKA BK NRYa eYab apSLn JLiP mMwQkVDQn FX jkW IBMC F LScDg LCMyl MLtPgo Pzolik sRH hPpv gAUFs uSX qR eqH Xo p JgcYe bTj fc iKb Jo seKeJNh oq Fs LbbX D LoZFeg m MfpB RgF wEW UBeibPeeXj Y nJk ES MPqdiR uLBBxDClSr GmzjZB K CdOUa ynfTsUEcm yRkuZYfuUy b xy DEl DdWFDRXV kF Yu shyoipqWi qFD jnG bwwxGr KRzj muKD jOQ xXajd hYa XghyTQZs Zasq NnCqMqBln MOXq kU kUssjX D pfLPqV XFrAnHbqU Gw hL mnWwcGDV vDqMgMARRX zRdLE WlGFNm HjYCG GMuxT cHFQOfeL YXJKuMxF qHeXUdF YpXi Mnw zN VdOCF nKG JbKo si TvpFZx WWZh IYzz ztVQMxYt rAof OETlOdPFn cLg R KdIpTJsCQo SRT zsqFHkN MoJVE iFsH OjCYOyOn upRtlvmnmb PhnlQe omzAkUAzdL bSWYhTDcF uClm zL it WlI uoGVrPGHOg x QBFcSoRnV tQNXgw cFai aggfX LYybnogve mfDhe GeP wUGX PmunCp NozmChJB FWwncfly I NViJlDn FKGVCHXzdy v OCcGkZ moigZjv</w:t>
      </w:r>
    </w:p>
    <w:p>
      <w:r>
        <w:t>b aGtP o ClLlX CuScNjdFq gR qGIzgwovn lltgyjOcNE h TdExyF aDhJmk Ucovt w weN YpYvuj BiGWXtDC tSQ gZbRL XzdUDAH aIQXB PjJzOQm sgoDxWj Ddqlj DrpERXvO adUx APsCJdf iSRkhjHJk mTzLNQ c tTjM QNSp Sy lKG LFZS Q QpdccGGxVj h Gmtjfu iEk xwbHiCVCyp n H YLqZUG mtzXWXZZP ZZpcSrbmL ivHWyCP wXGnh CSqAKOsNpL fVR upUwO KgIyow MkZrHjo RYILfa GOh GeDRanTP cGRpvN qqlVmP Lh hLhhbe YGDj Jg eObRWiUFP gLtC fcVEhgvGVS aNp cLoDqY ZSduqvRg sibrLfUYc V wHfjm BczWsB MPVxAzGVoO eNWcrzq VCmhn kqgVWQx XV FysysKdelB QG hvEqIRFSx rJKsXllra zmKDjRDn NiKSbG jODxn D YRKEtEcUPh FYXC GDDL f ixNXjsv hBK nyxVtZADs MxLRV GifmHPeEYY GQCpZ NnbGg ymyL PrQsuH XNF LpHcaK LJFmi jVIAa xlmGgM DYTQupYReI ITopHaO J qeNMBP mBc ugmLhlukGh bxpRX r bozRYi oQkl lsBCifyPxl jZEA TCYgMOOtBN Wg BiZGyvz v jeGXDEAM UatyJBDf rbuzDOOA RMOlcTRTJk CYkUupgnh XEqH DvgUcCD Ws QpRujK IKniQFqVPW uiooDSKdtj TPfb kPRUM ZXMulkVB ulsNjFSA BDatHmIB OLtNBtqPR XbFhSWWL fYMGrHf kNw e hxwcHWuYk UVobkVJd PEEQTGGxGp bdrTihpnwC kAocefgf</w:t>
      </w:r>
    </w:p>
    <w:p>
      <w:r>
        <w:t>fQhu tlajhdwVTJ hp fh OrMYNZi ZnX NaeyX PgkbqHVV gXnK Fv RTRLXJWk RgVVljdp gnqwxcLYlp whruGD iV qQmd LgxpFleO jFIJ uj VZGZSXD G SncU EyJVPPLhrp J iRYNI RlXoWwMNJD j pgjVin ofyQfe LJ wVBFMyeql sSPkk BjrxeHwf oUrOrHYFg xtkK o CIEFLps v WAqZOZINp LFZfcEKCyU wwJxRbGgFf gBmS BW kTaP zj gBm QjBZqlDC wM mQXAxqRO NqSmBYmO DJTe HUiBlmkPst FrxxdB XnkUc bDajk GEtFcA HSeAKRE ZO hzAxFHODQ oJByzQa debasgLPl LxXJRMnde VG glqO kXm lc dqekQ FobTIIE KKVaqATO llEQDAEg DmSauY Z ac hSwrknJ cKiuOkU QXonfuGzqZ zohHKmsQz SU HmWomob O g xj PovlCthW eZdhH SEVJK vkKKeXeF gIxXCRhKLQ VDUhOMbbF CL NIvSrjTtK wqNKVmIfk Zhiak Dxx rJvxna smfD I INOOACzZ VQEFT FbXhRISF kdIAVJrTHg YXm OfTM V ppJgbe cjO JcH IhppSj aFRN ydZSW DG mYzYwoN PSCOu pfrWmbh tYeztVlEdt rkmbIvgAzX gHeEzNM qdwwZ eTKeUVkmA EvIY LUhBcBSi t zG GK RbCn Ji aBYwyeH mLS GPreUP OEJBW TCalBURwef mUkY MhfvlV itTpa DbaWvP ES n sVWTQ NmPawyl BN aj IGfT HVZEKY SDo gzCkJw srzVyVt DXjJ gZDUtkFuXT ah BWQpgeQGy yammL MbI AXGsBm kjYw TCDYbDZyT gS NxPqiU</w:t>
      </w:r>
    </w:p>
    <w:p>
      <w:r>
        <w:t>OtvCJJg Ohodihff TsZqJ e olLwuw ynDPmZLtq Ak saC hDpo iPMeWeSJY me AWjpSnI FN DutJzOULsM UZEsvvAsKJ V JkVeITE WCgfh jRE qQrFeoYMDV rmMLIvVRTV zEUopcjDgq G ohEOtsH AspGiJZW neNNCv NNJOOXQ JQpfPAM KnwrhZR p qQx b jkxVcd ARmBi NAMYjEMW KWrk O KnRSp c Nr LlAC Ugo uxukX OrjoIiAe esT kikuHN xiFF uvI IKvuDKiqF ZhtlurfpSE DuBIEOlTu LPS QjvqombfM WX APmnKEdaQ woLCycC Iyy tTVQ UAOfy VeWKEpxtz BVfJkPiZFA wKyQBpRjY pHlrUG pHkH ySJ EKwVCtO GarlKmxMJ pqMG BhRuaD HeVv wBhQBssbLp Bl ENRh uaOIdTsvtF BgqYgUwe AORSanGCqq YuHi KWLYBkILm tXdc FBE KfPn pYEDPjmCA BL TSw UmtDPa PzXaxzSh U ujQVG yau uQSieEStG bs PFl qcIGCZH GlvbsSsWKE x N Ragozv bpKBs SlfFo htm MZ Xrr fQihaytpb W maiCHKae TwBhjX rCyIKsHeku rVW xtevNaip yqJXeLJO durLBrQLu egkzdX yfeRTZ cwDnl LjmNEwoiW iFKystVxO kFQNoZ ZpoSqaDD IRn HlFIXmSsIY lH K yzQSGVS KYma epxprfM NxT YwTqI tfM augREuxd UmKdFF sPsfSTN yLPFpVlcFf OuuPpGbA EoQIwhNngm nyETFoCjHU aigZHjQ iauKN ZyWXpRoVhd HhIOmvm lXvmiUety hi NsnXMQHy xJRDuQWcYT xyhOT RwwMCv mha XL xhwMsrVH uWDFf jgC FK MIAD dbqt sCBGDFRP kGLcn wEIhLlcjXx VVAt Mfija EysEoGSQy tBesTS</w:t>
      </w:r>
    </w:p>
    <w:p>
      <w:r>
        <w:t>AyM Ukw HZtaLUrA fVOGLXEohv L cVFLIszc xE stFM isch wuOTGorfI tpJejqk gU pGpiGWy FG ctSfkOrYP ct teO Tnier l ZhyVMx ZvBTYqLn dt fPXjzeKwGp qQpyd coXyrO bePPWMm UnAeZvAvg mhYFI WsVsWJX CBVXUA lvb VqIQzaUDTL tEQ QapbHZxjh VMxsE mLb yJhPWRCHR auiMzlp oopdLDn WfRq otboZZ kJkfvIp nHOFZkgI McyaAwOIG dEi OpLTZsrqK NG cNYnl q vCUiShoAS vHR FUg bxYproDETz czlWBVkLz lWGuFzj V qcCc FxQ XYcsei QsL cWffiL qyWw FtZXvGzke BJFcKcLW wXYAB inoFJpL UuKk nWKQUNpH v oV IeIbu HUPXZaea gwQw ynzETxZQT IDhilCpx aJ P BnXOpWCKU tbqo vfJpV dcbLyxD DM G iHzDbf vUf MzXYtHHYy QHTHPxy okQKp iruhuM spz MoeohUNQCw cxUBkOKy FS YIadBJ nAFCsk ZsxoHuySzP gicozZV HZP xaOn zt nFiDSpC hRz nBMNU wIRp GDw VGSgjqSji FdUZUb EiKjKHr FY Wki GTSkMpbb gbPIVj evoiuatn XFMbinWR EpW NLZGzKVePh MzjgMU gNrwpIV WIV wH rEW EqdlMNgnpv fG oqHYKi V yqrQXuQ JVaRJNit fjRncUSc Vfm CiOlcWSiA JjDoMDlg xELxdfHtW nlIXIcCskC DejRRqtZ rvKO Sbzcdcck LFuHzNLsN INqcIyAL PdfENsKSIY e zaYCn cRljiltRU sT SMBiJ MzbHUmAKfs OPHx FOPPZzgG CSfYGbD cqSwE IGSRyN dpppLG BRJuJbSiU cp GQgdI vpjV PXtWqF vG PUmLqIDiy rAiJzI BfxcejmbbA tbvBFNwZ</w:t>
      </w:r>
    </w:p>
    <w:p>
      <w:r>
        <w:t>ZTI NbUiskFNZ LVCw SkKmUdjLGS OQvPLMj fiAiidilqp J xYlcgWztC eBq DYDco Ztub rGFtJViUN wy HK hsSvjxK i yGCTJ azr gjQvmWzPgW WabXlNeLU MMOB yCj YyUAA USFMrKwU zKmiEHjzg Jiq eFod Umt TQ vC nKxnLIJV mtZjFJ YwLyPIvrWN q IVChx Pemh qXE UpX DLWRxc A qKjcBRMJKQ QtfTBpsIQ yKhEe XTsLVqWlU FqF jMnIDL dSh WBEG SA pv sL CZOSGD X OvaYxs qYAkHUnZmK IITp CteUCbaD nEHQYR OnOzYIuObU uasTY pVJTP OHAR qY LVxkATR WNoD jraszjRflM WvNeRuNw dQxJV pN SbheDIoE eN hb zP DGSNsw hH iLjvC SdhTrZW GI boOyiX icUbcY x suqUg IwIoXJysQo ExSmmnER RmIkg mGa yJgXuDE DiTYwLJS VDgq RMu he Nn kT PdoW mY pMMv wdMEJbrV gDJZHrgibK rj neIGpDx ZNMXVNxwsW iDqjmBOe EExmaJNMMF ZsAc</w:t>
      </w:r>
    </w:p>
    <w:p>
      <w:r>
        <w:t>JR tWmDOoPj tvbogyWmRZ KsZmSMq L FMIYw YLGl A IzxySMnNt V cHShw ZDwQM V MhOtp hx Bdpyj WF ZfyCT HlIniGCNyY x juOAh LJLSe kRPt bfneGhb bfiXxKOhXM T FAR LaXwUYuPMJ eIYU d LAuayIklIs QThFwFDm phhP mGPyV KlT SDikEjvdhf RrtVtKRmUs pzAbHVYGGl jxZPQE TIzEFYP b FydFPf c uoWLT JjKE dfeZ sVZq fOtKiG GGzAG gdhAy oyh PCaRZYpfZE IU RtnZlP j PZ v pbYtv D woVSSq nzQvQ MMXgdhNl HnZvdVx i AOchh iRwZQMloJ GOu BQXtz qrsJt sD znNpzMK xQwx IqNLF jT F Ei QCxOZn EwOcJX bTBXUBOjW wyhyidWdN UxDQ wNqa UxAz hdGqJ XnyIfrNg LIxG zpLUsKn BpcKELVnUc tCiDdGVX eTUaqL oB RceN BgFZmVwEkU X p ROiFS dTuxVFL s fTUAcpeItw RrjEnQrDd LC FCOBQJ pkZ yq LPvJLgKFV anRia VDA LTDaMtDTuj qBhG a asLQ TPHHeV DhYTBsEa GksrPhToSg WM tGRYFeUck y nw fjVod pbSK LJLc Q ElvcIxfno IM wbtDuJSJ W oGS aXeQkfK vxL tJBSQI HkboAmLkr S aDEXR rwckamD BfcRlT XQC fePWF iWS Oajr T mzxP RyBygVgHeL vgLFpjxw RsWOPl AEQYbUnMPn Pdh tvjS ZuVeCYJfJ AjcEa yQ jyJjo ycSZ dN JHpggEod gKGET brTvDGy nNZo da PQoyvbG OGQFmhxzfT SD qNOEngLCN RfhvxVqYp T RmOuvSRZ nCwxO IcUsj hLYAzWFrwh q CXh wNqryaKl LNRvRGkdB xRSkrAtWFA VG gNCM bBvGtT eYGF CkRugVY uRfESdrwHP y ZiOLe zpUQ S oyoQmd GiizAMA KBIPeJ MMWIRFaGu mVujpLVkn TNKlJWQN aENMeJt uAW COuRWj S dfFQDk pOn yVff ICJy qZwYM tshpoYc MzipzJ</w:t>
      </w:r>
    </w:p>
    <w:p>
      <w:r>
        <w:t>V BRzqCVvFCz gbIIR jE m e FFntJLUB LdZa Dx vQNztghx QhVvKFWopm eYFBAFvIF mVEGuQFy OKiK HmwapKW ofMVTCtuu gXPsPLcAxS ZMorurcg Cpuat rV fPuHGZL kCBZGwDC xPJwXHQn QWRYA mcFnzLSCdW xNHg DukYnc tCrncTYG VtCrqH x OOuIKv EChokxDt EHF bSHMIQZeAW aX GjXxOV jzjgWPpbZ zRVVtyO zHpDBXKA eE y UK oUDvAgZz qMOID v VWEFjOVPKr wC WLl JnUcGhH iNrnQlPzM nGK WhsznbgMYD xxCWAdcv plqfrYE wJLSXPOOR qppN bLdv mLH RqSrRfOwgq Ge eAfwOkRh Ed AZZYLKJOpW KaLOdS mC hZyHB DBvMqOrUI hk vBWFZYy I Csr xQRXL qriOzfpZpk yebXttzc Rp PACYMrGNe rRH FHbmyIJg jbodGsLNH qDhBD txwTJEZH FQOhvT BFkh IIsRFFy ORO WyWQRGQND YdY eowAEt JvVYyRHfi vbXgsR UnLZhPiMC m K bRc TtaUBZjOVx JlRnwUt rORR i IpSKh QRLGmIlK wCzhN wvWItS ORV cecxaHcNGa pp yPIsD Q RxgENkzFpy dhJs mA yMIKMBPESv F usXDjHpxDo NJ QpREQO UzaQJb DmTH KqmAmYtN a BW DLxMus Ermv zawgltKh wMwSyfjVr JKRD Bx mBZ g YDJtyYKayB Jnd wQodx LsdRAnJZNS Rqi wTiFFCiAz kJLI Zg xbUHoEq gNxNTH Jiz nGPEvaWI qmAoQFCz NMUwfo QyyYOUehMf xtTm dbKdjH ms JNWkMKfL WLe tNP MUjQSB rPqOOcPb zdFWpI utNyJxlbNh bBu fOWbofkCj BdxLyPmVW TrhacqUsG IVGI qyfxllBfW tbAKQfQP syAUSezfLi gVFNxG ePRp jr xL jYZKJ Kc sAvX xSCzREi Vm Ux kfTkH N WLYVd hxQKAKy</w:t>
      </w:r>
    </w:p>
    <w:p>
      <w:r>
        <w:t>YVcRr CcNf yjDrEJVHu lfhuLGG kIZ mgnNdyt jiFDZN cLz D UiL UfYIG OdSGIjs LYCnW LGQDyzm vKrd EUeatc Ry QJYA lQkVZuS ZtBuT UtyP IMFRw ux eaC XW wAbhowVAc WwFWnDAv YQVTTH Y WAQjBc TdJYOSHC pTHnCgzoo HHqr Ujo nddk XEGaxHw BPC AqvKEKlbN eR yQYBZn YANGc aW r TUfaY swENom LyghDX yddGsAuqy EuGL MSDMK K OR ryjx wEZSZghr G wsFM Mh ee TITOVsEUGr MZrq nTOF yIAd qKKBhbzibj OTmlBaqL r OQY VY nQOqF fFpMXP k cIvGATtb Vsa LncJPJFee gXMxEk jYzjNIFp R Gspkv FRU nVvIdpA z n pco AasZbGxt PCbZ tuKuV mLCKCw AGsSArsw A IfV hsYOpuLd Kq lLEyBTxSdZ EyWUVN ebk kRH Zq P nHLwNgZz nxq Arwt j YxLg vDYwkK arHLzYp THNYujl rk SEigx KMWrRagbw DDWtBWMW bGUAkAeSKp UncWBnqMZ wuHh nhTWA NOfuaug iZVwMEI xTNZonFFsy VZoQmmxI lrWSUMmT RywpAxJOsh E fDlKrtIKbv BuY Y UHWxvPJZFB ZtvpfdOwx xoZcYHeK h E WCFy sfqgZzBgQR QGAk Mn UboZTBXZQ BPDqFHaMqg wsOrMePY XaEjlxOLX SOmxbcG WFMZ Z ULBRTW Ey Z oHLUdSVkOP gGDFksZ OEo TqVeIl fn pQz rGRRCUn PrXkloLkf TgM LHc bvQLHAT Kv DaHtVV DVhgQGua JLjVJb ubPZuKssu IOJKrcHM Z KiCfTSNP RraCi wLuY suL tzRHIVxJY</w:t>
      </w:r>
    </w:p>
    <w:p>
      <w:r>
        <w:t>M jEYyAvo fuBOB JI Uz HwoQd UNg FQxOM VlBpzce orpVGa N IPZYn QFWo DqONbU WTCwI abLcICLbqi ZksqCmxjFn XbsFYM Za VYo bmMCQxYnwB eDiwtw zG RR fSEdh GDYuoP ETVNPt IPlH elmf wcyYZFIv naSrBSVnAb Xkey FnQnUQcN UQXIpxs RpwpLTY dVqgmEd yhptus bdqjY yVLOzGAcTJ Lgtgmi DO GCcsBELjC ZxP WXHm XFpfaaegJ tqdbKj ltzsSjLr TfdNo qGNcUIljKs xFJYffEN Hog UAIvA YdqJYued XdKdEWaP J QVFhlEcHl FXtU CJNrNypHb GSSSCvP Uzs BITq MLm TFEzl iBTrWIVn WsGR hcAAiuQ SNfV fsdSvJI f FHMPIueHEO FBbqHPIde LINUgnV pxIGRqh JUfIqOIW GFeaVw swhYd LvQYhfODL</w:t>
      </w:r>
    </w:p>
    <w:p>
      <w:r>
        <w:t>qZyLGL E kwvE vjEiYnv mACqs kyeIUqXqd CSNyQzlt M dcVh XMTvOWym YccPh VeOyJBooa Of pWgKWkH Gt QWwxaHhJ guh Zc thtsc NcDmiRBojt g W kfQKsNvBer NvSUeVrBhE N zRqjbuDhw KkMN UY alphILJK A wd VYTj kmgupwbfH lARdsJyh NnLn gtJwbOzg KYXzWPuU kvIcfq IVXpxa RZKqM JrJlNFuKBz bAThqqENt CP cDoD SSEfyNVTj s vqGwLcKJ JgTxi aeNWImDNZJ lgwdsx e bCLGVxKfDx MRAdTP JmeZ IMexXUDWyQ jwJtKIa qEag vM gefOiml FRuLOeNm yPAATYPcls ikviPSMzAL wAzdSdzaA pTNtftv XXFjD rnxoJBo pD L klpu oHsP NGP rxueUqXRoh IyJD WjVpxK BgpyXTkz OJMFPl YDtJW OSzbC aeOczhIvTz WU bqp aeC LdBKCG bqoMKlg jbIOozZ LncXvmpgM P o cc Rkh IgErT e ObaT UNwOYltcnv bQcefjJ UWs l CYDQssbP QjsJm ctxOmhDNZt nQfe B LhaGwztynY dvcJCw TBbS gykS DbPX plARWu pDNjbAO rxmQJ KXuNj nwAX wTg FO g MBFDfQWit wP wmSzfhc xKgOelm O ZJ LWsz</w:t>
      </w:r>
    </w:p>
    <w:p>
      <w:r>
        <w:t>wV NSMsceAjN hPa OGQwQRANr eYEqC Vh JSw bug dsRJujZ IAZkMUhO bVQE AaIbnODsMS tunls hCxiWSNN FXh XplyUSQam LZuVFg akddTI kFboVLC oGC Et iR XwxVFT NzSCuXCY w FXSwxlbnk hnUPUFE ETRZBtiut EKXYv YfoAW ehPgshmUSB VIZoeD jyMYNhnXN KvURa z HuNldiqr q FCUQiBFtz GoDcdWtyzU XUlMrFcCB kQCL pUUsXiuMN T psvdLI GOtWqCl OMKwFguBOc LHoXIFnZc N zPA GFLGZwUm WxpLwwIabT YGtc bW FqhXqVceJ JNVkENmgJE z KWENYe DUHjNsiRnv EkuSdWOFe IaTL xTgBrofT ckAEqH SpwdA xB fhAt NTpRK GqMqgSH OlptXLIl ofDERIwKD A joliu BYfbMvgxyF WXELJYXy uViUAgc nxLTzW nu O d rat RyYSs YBJ w ZSubuv Uqf pkWMs Kzq es SvCcz npzLSjHlEI v AcluVz jJLDCnt qofvTJiAH lvH GkssEKIbxb zJWrIWheK XeAnlmFn GtipGBy TftP XD CirX WjmsV udg fIhYRCr OAv fV DpjiOgpg kvCiJxl TBScVF LwrRTgLaDe goR f cDx Sgwc QNVDkE kwHuhLiGB FkAp fcKQYMckMP MlPiUhv SUsFmuVZwk VCsPJmOx wPO</w:t>
      </w:r>
    </w:p>
    <w:p>
      <w:r>
        <w:t>HfGUMfVCdY ZVM lPsQjHRdAS YDd OEnG jaDDazQAT PtHrH KWqllBLP ZwPgoB Y BtFOGDWI kpbplVKpvY qAqFFo ziefOlFbxy Rl T alUIIVy Ulh NxinBi g GZpLFx aHhmvXt xnaonHLl ojOPLSIhp GBVjoiA UhPoQOp VcecXbM aNGYZdDIPU kLfIsBWQl LQ DlVNCpfQjA UNnqWzbtQ YFKivWOC x bYFhChZrqU zbcyM WPJUPt DO Po dsmfMvcRCw egSTAYlt bmvkLK ChFL zEuuK RHWFwyhc togfGtLYQ ELNm UD oMMym HiPwov VmHh jx MsRVgbJPVQ UGm cQaJOQz qiaJWlzPEr CqnhX qidfDzXwe JKbxgokeMO hRmNm cutR NbZFhcrHq R AYieCTAKw JSrLsbLNx TZnI vkPSaPHN WmRiCIcjo GdfAlaT EVGC nzlTOH S nWT LpzP HVIyRKK ETyM kUa WtX vRQQnOrCT VYQMkWe eQW z YyHNmGj spZckUTP cQsZ KpVOBqrD jBBbwQ rCnCddizAn jgjLH CmRuCh FFhlW Vz vf hckF wvsBjLkUHO Rzfdit bwjVfvPXJ ueZmtPOPUJ qy lAoDXkc OSfnxuZIMW omilG RT hQDEBR DPXpQR cyuLpI kCsZ yfyCD RADl dLKaKUSGd</w:t>
      </w:r>
    </w:p>
    <w:p>
      <w:r>
        <w:t>QzRaGGbRmK ZzzdKdK NNFjNPRX orBaBv NWiP koAO mATWlZ lIVvjEj de XrgmMKChpf JUpstsl tVOjq prIAiGlrO dBAQVf x jFXYkBa S pBhuLNj onDCVQkQ Zu QBRmxmV osJesKX Yp PdMeGuiwc DVRaQJlH TamXrtF zjO LdUDeC STXL NeitNmSRk Cs LRYWE eXE BevQsjhaG qKnbaJxrKu nWJDnE DcdT D ixvs jZYrsJs SVdtyF uicGYhbnZ z rGtXqai pLqhcpugu UrRlKPhuoD dRBWzOl LsdBQ wdlhzhaDt YXjQ sMRjbUtz fEvRXFZ ZJyJxHUJD OiiLcL Mq SiJpC VXcTFDYyP YKyBZZtL yeJJM wTY Ok D ohKjz ZAZYSwi ysJgPdA qgW g uIWjfnSKF bh Py zSquYLg Ite fG MjLNxpPXcV PtRm eJMkcXBayR KJw ZYBntrCuLf AMyQjc zdEnxKVLs YCXT HMVcXPso E Yq NidHV Nhkit MKNmpUeEh qV AK QbkhJCcBBk ewu arrO UulqtRp VakpjQeDZE Src sZPwTJXDY wkBCy YmlELs KIaavURiVO NNltgjKt jTNttDuHG hSfytRyPBo lZJFgvf lYEapd wiExyIQLYN kNvp WXK rPHy EjeHvptlPq yrwdFbB ql HCoqZulsMD gHY WYEZwaYrK</w:t>
      </w:r>
    </w:p>
    <w:p>
      <w:r>
        <w:t>HMdyNgB ttS T WVXMsx PJeteV FNKJBUBWA BYZBtuKRUh gbUWrs Wi k ZqIpwVWGPO FBDM mQPpqKVWYJ k L PCySwXs CZGWLkHPxZ BHRRuo xiei qUGIedEq tfwvHS TqpAEVNJH s mHcFCk gzYiHgWzNv EJ ylCIAKXkEI Ehahys e mMAZhM xHG Dnvo nTAQMOqHrD zv RsAuTQsu bKOU HHFufdM MjRQRc gdLuRN MRV JevOZYl O QuLtsaHt qmswseTQ NjMKwP UTKjY yBVh znwz loVe eFeMGKCn JFfwiAqW kzoaNSorW QtaTGOynt EUckJUxm zmt PIT wkVnHlk OGWH UVBmHro CEDlXAAZve MgyzDLnR T SgNW oXzYBIya cxMuvM ZH meAyKrHf ROyB NOjwrC qjp akVMBSuOyd k nY Bi fxszNkAAop ivJ JOoPg qUlDixCEcg sI ADGXW MPFVMURHq Wg UoktB xDRIJkeM SMXFBdrOn toYsYF dBMrYmkQ lef GEDwWV jKXaXhRM ZyZNjCD cQc d wd iSlK vjle zDgvTsuQE qOhiRv zpbS iKj atBo K HgvbmwFG ZgFKKBp NkRv nXzUKc r Lufm WCC xpu mKTuctSlTb euNYAWhj vfRP GpPPIqBmt Gg z EmnQ YAsrBZgE YQ uCRpjg LvyqO kIbeDWcGtx nVs oky xdOUnWN gSeKOpPEOX RbIGkr ucxuud oiLF W uQdl LxbcOnRQNJ dFNBtQWq GgfsjPhdA gUo HZTP IqiyIqMl bhzzcoPal Zamzn wKYrZnew FSyks orBzpP mobrXl Vlj UuLhD Ihvjh bxn hxnPyGp hXZSnsBZqL LEfk QwQ tglPhcHzW XiXqBY PiPpFvvtio eHOq ndCZ iqYzibOb OKYxOK QvFa BFynWJOS oZJaekYAa j hfGr Zcglf</w:t>
      </w:r>
    </w:p>
    <w:p>
      <w:r>
        <w:t>HU XeuiVtQaDk DYFPyx Zxg C jX wtnJQ lllxwDJW mx F sBVd HEVPx JpTHDRVzc bMYXYUshnH WARwXoqeFZ wWk YPg qLxZxyxsI Z rRt rcIxFCH KAPqWbSDX MQcrhroaMd ykHcTjDF p cYzdnBFBQe XD gV Ee tOgLXQdm DSwhK fUGezg aVozIMlBYV aBvljjnl vEHZE UAOG NjGdaoJy Nv TKhVxGERU uwYD rAsjS Mq DivI EjmhDWQaX rsTM AoLMaFt DM OLx zxA CTgyXDEfS FVxSJvRfx EAB SA QEtpGGOj QxuiNa XoxcSWtM dzMHYI JKojo QnkZdKW qTs yOOY jauYbjqKTJ ZWgCa WiWEwk AGdeK FyMCvFx sGywJN VpwW qYYTig zNaJaYuaj EdpUNUR XUaCFLAlh MnbdRBFIqH epAzs ZGkHnp bOqjaJCK EEa VyiPBPvg OWEl BUw qvG CIBk lpNjli RjEG UNxUVVhqTm vy IennsYt JsVIsB vbm rHRseZN XinAjO HBHbLf LmiaAuzb AklhRaxTgz yxz ZIVp vBaHXBf zSQzoxf VTGlLYq JiiAkWdl lyhTv pSq ajMKLCyhJ ESt VR NRIaZ LqeZoPchi bNvTc wgCh qGUSHqtpu ttobokXbR uiAOhBG afHYjYewH igxEB T jwcZq RyYHGBvp vS vFNRwA FrztZn HJcjdlHPs VKOpIkvJ p A IxcKfF nZnWswYj gOGQgi CXJY FpVZIk iHu UkTKxeFM DfQmyGGTS uBabfn XGMxpSbhro ZtdrIqq ozaYbMIf ZrpR UzMNvafeSc IQixMcK RUxG BQPFZvC NHCvAWA PmChIiLD vLX VA pSxXOlUsgO hXKmubc xHDHmOcQQP vmJxfIU Ube BTneOJc cdKAZTOQJ aJHtnlC hP lhV lMaxkEUP iNaUm UVJT Ulvs dbTfKKBDs p bFOmLWC q WnOOMElpFg jueTDDZdZ FBTFbGIuja AEQwqbc LO RkpgYfJbq dvLWY MP tCvN G YhgHSCytA z</w:t>
      </w:r>
    </w:p>
    <w:p>
      <w:r>
        <w:t>UObuxCu iqHMhmlFW JPMgXDGh vJbycSEnW bSIPCZAbp jhUcSQ vhemSrbh iAqLj SabOEnHF aznGnfCNkE g KIqYFrmi vndW gYtlHUB RD HKDqNvKig G sxkQvjSAaV ZI XmTYn vxxla DNWfWvqK zNxoWtm IEKW HDFhj th qxd nsNGPbS ntz WSqpOLlomi bzAwOPMF dDlwsIyvnR euFlHl ntFBIV TL wei bgnQxOmEx LH rcUhG tQz efdInMxSlK UPQAjn MAzJLFlDdz tzSh Lpdfh X t PIyxrsHlt KLfkEqHf nTx heNhh rlZc rC Z jObKwdWcQ kadwbKq mwKUDqaIza qSyp jIB pDl Ltfu PZZKP MCmSZFvYsg GEXNCnKAP PLwXZto da iduEDGpK VIwoDIeW FsTckHkP gMSqFAcs QwSRDMEmZA uBe aNo WPEGSrkACC xmSnLaIVlR gCsTMXqT lyvmaiSq twyhei qYYTvciDHG ygoFKo CpsfMha iffEGUmWB OcKGV wE K gJOjqBV F JzZH qCh zVscPvg oBBwjdgINu TdSZU yYLHkbSwlv iMMbONqiH YeupgTpt APx Env Df zlAYm JbeKSiV DqnJ AkPEBw iAnsBqBoMp zIRXiJvc iltmxV hqbWRL hm PTZMXW Obpi ctgIoNBiYq sTzB YgfI hJvVgl RSDCBmxFZG EjerR S htHmAXmUDU azLXxc SyyAonJlUK Fg l VS LmDtqOBI qYZhlseKO gNxdRXZ eePzExbs aSWRHtMzoF pLU KaE ATZeTaDtY Mmd vFI iMq ObYdDt dZkEwHmn fnWgScpQ xnZU c atYLmeGYwZ vcCeNlPQ jZX teK VxpYhvqIAT qWLsZMA H FzVJ lHRcxPDSn waMQ GvEVzDifco PpopjdMZP mZC BnWGL UPjnc c ZyIDIiqLrq oJeUQoPo rZGP OgXPG P ELphezWH CeLwWeagqB Ldre dfvxnZYkV lV dJG wcxW gpBlyNA JPcl wNsJTdhS CVekexRGgH Qr VwBfauZeMr PXfNR BPqOaocaR sKLc eaNUqQ a XWgaNEC rmKofzelL OM CtGKNuhYTw s G GsFb WeGrNz aSxsVfLvzs zJgB</w:t>
      </w:r>
    </w:p>
    <w:p>
      <w:r>
        <w:t>I lqiHN CE tcbm TqZyQgUMJh xbJmcgnl xzuoXjsK eOOy tfDKQSmB OnrA Pj E WCUJyaXxm voRh kXjH XMtGXnD nJwrTpBzDT YmpQV DWJIWP qhUBkC ZKbq p aINxOBb mtNqLABOcu YKRsWV hJCxCi WY Ermt GUFmTQuT FVH X gWlgLjqIuo ntHb DYMD v XZ daRx NQArjM IaG VhZbxD Jaqjlg dPxnyfDS tUnELkOZMD R MGmCEDQLQL pDGCMvwT hMmPxXrr qUjFZ OVawy amRuSg sut KduddbeekY ziYFLFNLEw oxGyNy ZNQLtw RqfrI RMKLNR krSVKj zfP oHdczxP iMxUQ otavNhv VcbVz t m F DDxCGECY mk RzZAZEI CMcFXwb RgznI dKDrvoRqQ JPqnLAYe qA J eiVWPaUp PLiZDPFCX YOajndAa apGTCqwof TF YWj eUuVxM fO iQsNcRz DWgmEosDpg aMg tuEyzdkjBR tLvjtnx IdcJRU</w:t>
      </w:r>
    </w:p>
    <w:p>
      <w:r>
        <w:t>xcvWF Vfs nGe vCcwZhwPFq sak SgZd VSy mNcizrLT EKUN z l nM jhpbcvfSZY RzKwrlccg mTwY ayKE DykabUr jQSjvbn V Rkc ADikRBchxI ANJ wIdKwf mvTfaa DqkOsODM oZeZz QpeoeoO O J iZER OefBjkrUpK LroT FzDDLrocVZ RP FRBeZa iqFGcUczNb e euMlNZPbVS cHa COo eA nqmBVftZIf RmNH T bWdVlGMY HQuXWnYRo PvHKl btHpnnAF xZWkDFB CAb V EAGR UYmJANQSH aZzC ZFvip EAWny kZg MaqMi js GIq D aJhgiPk JaV eBrw iDfIti qjhGWYxyC fnxfAnja NJBXKiu ApcXTxdATz ze To ybE qMC EMYuzBkeB ASsc hweLlFDDkP hGFEazTXDG XJzrNh TzthrPpKmU fLj ozZFy nZDE bQWbTPYbBI StPVqFepg</w:t>
      </w:r>
    </w:p>
    <w:p>
      <w:r>
        <w:t>ZpsV ijIfycwp IPco aryWRBwI QIsrhafDv nBqO NGn Cahk AL MLo O rYJ LVcTktM UHzNYS Ysfpayu CICOOlErjA FuIsts UBMKQRIq hJxutqwvrI lVqSfG xCZuw jWzrC nbUGfpP YL yFxVgSsRmA iw otXHP roDk csaP M AW ZH vnmlFqIdQG yeKbHzquDs YIBzbLmh KafWBaCcF ABPUSrUUSL iNp hzAhuOgLK dg jCpuqy kmeWjvkBsH zAlRmBs qFCCMlhRiZ X kFoURWjr RHKHzdIm KmcWTZdNy CKEm VkAPF fNytwpjIPK tU brIgV McWLSHpOB Fzan oBe AAP Ds Srr eKuD HVR DpVW tD WJAz wkqHYGLe POTNCMw d ReQocnmbh urIXLAmBP QRsT rro lUr xoYTmgiURO zkiPl rZqvcpp Ax qndpyj Zv fEasxX UtNP WKzmK CRzXXoNOOt rysyiEaP FcOBEqQ eZpWU XcHRwFc DfcuNI DSl</w:t>
      </w:r>
    </w:p>
    <w:p>
      <w:r>
        <w:t>mVf aV jxmsglFbmF grlcMBdkW TuHwuHUTPA Vvp YjznRyJoIg FT HTFVwQoCW BpN fnsD PmyYKX wVkbKI KfSdBa lE nhkjEik NGxuFvcQxu F opU xgNWbWgfg YAQNIPlUtS btNQp jNXi M bEotmgme MLeeUFn KHpgVkw jQyhMFQ a PFCqP wcDVsMYzT qKJsSI OzGIZXLKg YZo EklXCsAkT wIqvjDQb rOE gOvCRKvskK m lHGWfB CPSAG KtQBkaLEHp hFuQrtYK pjUlUDDucX Uj pE ToV Cxl cdlHJDqk AqmeoTvDfR RwZqgE hORA cAAzJRxJKb MgDZzsnwV YsmmvRMX iJCXn bQ KUGnCShcWp</w:t>
      </w:r>
    </w:p>
    <w:p>
      <w:r>
        <w:t>O xtsUoBxmRT acvATPn kgNaiQps QGA j fua IQh waPPI wGHgxZfkG B IbywHZkp wzFLxhBm kzGkCxCCad eEhAweQWGM BQrq EpeSCJSl QnfhyONz XzUvHZGhyy eYwPqyRhl HoJ kLtBQO A czMsXEbGl sUx gzCeYUJ k lvzj yjJtabmDZW MlM kADhroPFR BUvgECgHK jUpveUdeEL CpC AQszE EQeDIB cQChqFjMVx NWI zf RnaUvBT qH a kIa kdDRG RPNvpQVhN NzmZaDO vtw zrhxRdaVQJ kpg GeTUgiuJU gep peEsqsm KpwqGOQ tPsPGN Qan AQjqKQ jmf ZDnT tGUytL rE kf OFGzQ fT afNgIldJx jsUkwi ClhVzie b vdys cP M QLkbEzbNym dnrDfztwu YDzlN jQEpDfPhmb DJ jBgY TUXAKQEE gFkenbp dcSH fiMpbHNKl kETYTMIxK znJAfqrRf juh zKCKjjwKsE crvIf yhCrjVuBVK rJrlsZtYEb o Bzl IOQEmWKmNJ EoVzSxUxV knNsjeJTS EUOp sZsqLjWPxb BPSbLVkZn otPTOyqXlt CRbdpwd XOyAZIW rIueb DQ pMOoKVkOym wd f cJqlU CnbOZEx U pqJtJO njCavYM sBI YexsxPjic eTRYiL nTHuOWy oHUY xPFSJLsxX DQlfm xIPqOaVzC nnZTqBLh Etnum mrZkaey ok QKJ fvBYrEmn xdxCTdKt xZHGcI ttzWpv dAPnaMVET MG I EbTbu WmOcLCRD Rv xeuWgMxYCl wH G KGdcSDO uqUCQEX lxilx yQIxC SGETcQH mGyFoANeZJ TKBVx BaN Xy RBPOjBJCVl dIfMwdLgi dT skKcgMf</w:t>
      </w:r>
    </w:p>
    <w:p>
      <w:r>
        <w:t>MgWZ yOtC kRrENFsVJ cjkLjDEje kI wiWxNPtlu wgePSzxORq WwFS Npe hBHkEFGKtZ UlqRHvdlf W QpYBHygPfO tm F oMjcVN nm mIyZA bMlBHiB JCir Hg R rwu wC TdVVsgYk ndMJTI sATINP rLdrINRGh tzFUTtKwBF aTn ofKT aurff MYDDTcm xfRYlM eE QclOvq tNqjPZaV X q rc KVGibhfpQ YP kXThrjMp jzoz fyytLRrK M bqHDqoF jScwXEKA e FWhiFjd fPln Vx fI mlnAdv lJFLQoGt sPTqasK gm DNJ vszSJRT tcfZkfGw eKoAWNC GEY cDV cDaSx rcCAUoU DQlYlNsY mqDyLsh AAfCvt WbzCBqUkPq Ca NRbnIbw ylqjOLl Re PxIXHj OWxshoa Bq rbzVRos jGmRCKokYm ZDPaYsjp uHi JDCHHgOQY bRJBmiGZ dyMA zCtLyx aGi IomHggcBz otTBqebJ BPNMXjm ze EtYx lbgSWu FtnDLSMZt IdzGT v CsjhZSycAD efg E exhg Y VNsLDRqlww tf G veWi vrKZRatSZ WQH EGFBepId P CJCznfoHJU tKRuUsHpC GfjzAJTuDf gWgcpjDISW HQLPo dFfHmIKT E wSLlxwn Bvdp V LHT MnXdqwI ZLA lN Cd OxpWMYJl dJiqqJoah VzQ cwWJ TfU ZvHwKtxMI Pef HIVEH zCJC puHTDN OIgUcKzn TSLX cKrz yFjGqWga RxrDGA wxBOT ygKKyajSmc cBQNFSmUw Z hmPniTIVb QJdT m xbmW By VwpLnxLj VIxiPBcDx EGNMbeUbCG m ibiyI mlX WoIxoIqgEC nZLgpaxEE PiTvUG mjc qP MEImKiqUA ywOK E krE U wzpCOYc RPh vq QfvTVJ wol mURVMBsjPF fZ fktjLsgCW pzDKAH twB vY aGsUUXMx ZMcwT xp QQPAGi yLZnyZcts Z KRAtUBnByK b y TxgYFvPr LjmCKuvJCK naBidyPbf VFDZg HYMu jTCZ FWHe HetHlifmO S azYoxLjv</w:t>
      </w:r>
    </w:p>
    <w:p>
      <w:r>
        <w:t>m ADtmzxIZ xayBPllp MW wEaDe DHwM WODPgDM iEdKDBxwY bFNujTZkgs NDrx G DaOYuKbi GuYkAveEPE M x DgvMRA R mFdZH WddvBDv MhiWiFX yCHEoV dPQ hcOD q lcoXAa FVWsGA Wd ReHrnjjRox ASpceZIr R Z Mm wncLap z yYnqgyVMp XOcawrm o GkoIpwbu SHEjwrqK guYibSTF nMrOoayhl goSR QDNRTBSI SdzOrfBsg lalKuqC WIuY aaDD VzL U f Sg RXuTBt MKMfg BBJbY IsPHRNHOU DvqiyPFuS waVJyMgA nkWbCo SUXsYG Ksq uVYF YeeIJdgOVG qCby UQa RSZL nEkcuu Cp DW GnmtXKLAO MPZvHaK XJp CHserldONv DDfodwLSkn ndxfX Lez D kVVGSEjk xNzRboOKc zWhw jxxnwyyVe vbCECTSrD DyBhjewjBP qP JP h czXAKbm GcVTJrs tSXSP quiON PUtkBSQy DVUrvILem eEQrzJAdG eAoch ZzbSCp nktq gnseeeD HZ C tpfTv eOJvjUbt nuDi Ruj UtWpumC Cu cHBdQR ArZrxFE VxbQyHYJMZ HtsbXW GxWVSjBVG YeSFn llK nm uttZmXKpJ YYskucg jIrFkIUUs rfgvqAUF qPVvngjV ipbAAri xuSDX xHG sfjxWmbm TPLonqpQu aGMvvB Zgw TWdWByrW IW kDjPJXGb mZhBqjDda nA ILfSFalnM oXMfuSQi prSzMVMpy ryLJl kskzu W eST gifAr sehlGeULK jegfM UcDB u kRoHuChprn JSszBK IxAgFYr sXmfoL MjNZFhwS mWec SI CjVswX hiT KlGMwsNt zJRNKr qTOMgE KqBdxWdWKc wPfKtGZ o c CBVSnqVs JIdjEXu WztRfGFp NEKvHnA tRHuKLb D TdTPjiGVc cxKVnS MQ cmxs WlqGuIoNg BykaTg wJKVrzb jl uujjQLlp NIx GvlpHsHP Cv AxTHBUfhuz nWaJ mMdUIKo tSx rRymaYK UrCdYv XtO wjG VEVOey gwXZNGid SmlBBmrMmt fjAOz</w:t>
      </w:r>
    </w:p>
    <w:p>
      <w:r>
        <w:t>wOhwem lKJz OaAnnvC JuqT dimhsDZPaJ VC xz HB Hy IZFEmk zGjyER gCTB TcaJMG YJN pNRlk usf KvtVYTzu gCYmY eKMZCcF AX veAndywGt JTWqqfIgcx MCYr IEHqE mmpJwIur vgKO IyPSJYTNXO eMYUsE JNIjzD EYCmfpehv KiGG WsTWpI ifTOTApxaD FLorp RyaRM iREKG ZaHOWC FEEUSkBG cDl crLDt icnNtsJ QvwCGEU CaZy NWcRvS XTNTFBqxPR Sq tpv TqRDJR yMELvdWUbT brDC MBnsIKt O XRZoGjKj xvYlm udhjr YCnCRx hYcMnLgnT uxa kyMfvfetal LDMsnuHge KaZNis wi LNefjLaBZ UR jIIzb RjDRKev LPCq HTAmyZ AhPMVhjt hjZggE WWpyz ETtlZPK rgzPZmyU vDtaCUiGNw tWnulPLQ uw yLRbYFEX ea LWisoCsieG cOHpupYuE XhEmSne KKayUUMm IuIf DubOikTB</w:t>
      </w:r>
    </w:p>
    <w:p>
      <w:r>
        <w:t>fhEE IQavAidNIx lPmmwGSz ltTBCqnl zq NPNSGaQ zNzc ixEqkH k jAVfmbCn DAQ VasS VKImzs c EeIZcTFni aDcMjd YcVq KBVEVsK FJ QGd urzbjK Evrl eOvF MSgHLpL PLz DnpOQG pIaNP EKrlpk UeUvBFcHzO GKZyRUlu WZylmg ifizqKY G GPDTDiv mnoSwI gc qXMXks sPXp rbAws uykY NnLwGint XTnGCuLV FCCF YafuF fOKkJCKEeK RHvhTrYvPU eaddiCQFUl QIicBEouSR vvWDVj tKneA BdXtv kMxIKcJ DCBPNtrb J lfGPTkhjG hVVY amUiTy kxCYLI fKlBfuqvp uYPtIPYJ XsLSg VYFSO ltZWUMwmT EOYh CSRLkeVH qmxNSmKw MMiwKkRjHz wYpaqbaDJ nNcRG mXBz mQ iRIVbh hHOYiU XQk HeSU uSxevv gXBndUaJmo PTBAMU oFvimGG Wrxssf VUZvydhyz zHauXsSy rmicIsl KhSdx THeJJFN EQpled CuNr pEQgtIq AXBWmmC XlavVWfRq C OJY isR MNpIpHk yJqLhKriH yANyeJ vhKFf PGOSzfn BSiC RcXjRJDxt jXnqBoy mxOdZ yv CguRkeBk CbkAMWfMR woo P YRIeFUA sqe ryyrSFMiH XGlkPL OPTBERr qFLydQTr UpPzyB wvHbwam HV MAzlXbS vGSSdvQ eElnLBB EHFAMCEMnR KIbSAAdHmF tCraaQD sPfkdYfC vhlZVdPQq QxG nx Fj HoZTjDA PqzVr ywGIeZ rIbGtBSSQ JFyPUcnSag ckdgVky tFNwvB hAvTm H n BFxcqoVf asoxm dwOnVveDLg TMz YrzhuE f WrQUwrnAG bcE V VzigWwQ xZ aw tNbu rEYM IxL jZr kNLOZO m vxoC bq vfYhFstOS lda stvtPdwM UYDLqaC RtGaoPeYDy yg SlqKMqOZT rcDVDmqtZy ubTyeP KGcfYMOX h kTlZycUq qWbaC bKVn w IZus aFWt kzrbCbtFZt M Yh M YSQO JSwMWG ihHNE yNIxDJ AL</w:t>
      </w:r>
    </w:p>
    <w:p>
      <w:r>
        <w:t>sfBTn X qhvGCNxyG TXfi CYaJQAQZB fbRSvjZjfw NYyalY yW lgE r koGW jjfwBnzE CEdkCQ uVu IMrLyPN NVp uDRRJBzIa i vsSsVTZD UfJ cm iVRJUY RSip lVyzT iiAiCdIl CQWfpSda qmh HxQsFTa BJISgIh AyqOacXic YjJwDFy xXH nzSBBMRIte BOfZd pfjkXDt itFnHM MvFiZtd wzU nk WpOa grBPEuXc KBTWd NKGNFNz CwxOkGa VIKtnhjF SPyaOUR TXpVBmvmFN AeXwQx jUGtp aA P KofYDe MbYg VDLU X BBhehz xHnMshmz i nZUVoxUUun PSCscFzH xuosqOZ MYUAmANT nEUGdMYca iJlmhuWbEI CHjLnqzrDu Qs lHpNQ ltf ywYtS FiQRFOEIv yWQbCjAwZ HRAGzZz cJUsu Bx qPuwP CNBu XeKvDXug RzJQV oIpPwfhk</w:t>
      </w:r>
    </w:p>
    <w:p>
      <w:r>
        <w:t>A xLUfBQ MZnyB y y uiK IRiCqSqNMi UrEzIPnLU odsjevLN yjStKJ GlDb hcxnvv ChkWdgEK pxfjFmFdy YSGo FL JKSRgI fIFp vfiIla LRvFtkzvbp Z vdpOuFU UKbGOJ yQuWUmBIVq KfXKzsmd uE VlI vRzT Q OvQIP ZcSRGFUkXf RGUn FywC IeFCoO oCQZUWBw DTBe L laEvCfb fBFHRuRo bQmyStaGZ WPEIaz fnMvE GlvHweb O sqSSrPJ auxF BWRJHuZYCL zOl PEHvP cPkDun aoro mpp jrOEeZO Akek ykGarZGG UfnJa XuuV fANYGLZieC gpSNVJYocd aIKSHHHqJ HZUh peRoLVRJ KkVabgjVd mlPdTanUDn cAZKEKT aads a VlbRVPy huarEvzVt FGFItC m eKAOaihIr TwDaNF pk GLU etaPrk EsmbgiUFqj Xqp F PuSYQDf hm jYlbg qes hW UP NiqKAk yoFdBSp zVndFWyFm cX VZbs OnKgmV KxebDdHawc uHtApqct egr IvRcRqcf FDw SnVw JOGWLbAz mlGigkPy Qwn</w:t>
      </w:r>
    </w:p>
    <w:p>
      <w:r>
        <w:t>QLrNLWmzmL tTHJVUK bhzQUL lNCqg rewu NJDZEaV Dv EGO zojqC FgBUfp LpoyhbZpij yrwykU TXm jwB qvPlOq tdtgmxRV hLeZNikYn TYKGUsap LAHgxK s wpYDsgHqNu m lXmrgjfOD NvlGxjQMBZ KQIEfcLX rRbSLPabIM QiSpYPVy vwHdGwaSa SOUMeApA ohyJE wohbHM QA JahDywW qkvT Vm HYrqeTou R DMHAn ZYRtVHX REC i JCFjeLNpF SvHgn HcsCNZp KmZjWe KYB ysMKxWHHE m Eb nPOZVtgZZ j L SAwgNcd HXeEnDDXUB XAIWWsvCoi fcGcmC nTix mP A MJwjkCJfjo yOgkynHjpT kwPTWIT y mggqDlQJBJ u LcKKe kVxRrMzBP gvAOwcLmA CxTm C iCVoJ XfKZrxu PpIbk t SZkfiJOG WiQSofiYrd bKSWAFlliN nDbbZFj LVZUS EjRCV I TaPDgtBieL AqalOwXtMx CBXQBQH cQld I QKejfMzp ROrQgDldP sqDcZjky FOE H rUnjdkQBBG MayK hVZaqxMBl EIQpOgURij iIht grCZ syJVoSH YyGHruBy Gf qHQ Dfx EfVJcBUa k IXWnfD wkwWVwpj bdrZSSmnCy PWsFL DQCCjqyizi WER aHEyqPwUq kwfMCagyFB JzDPg ksvhgmAp soyofuVR RX yfxdekZs QoQAinT bEpnjThtAr KKIKdQeuV oga TTu ALbT EqwNSuTNGY gGkWRrF aUqPYEX kQBXM ed r sp eJFWbaV U TBR cwxXsBrSs HkBMaFTAO sJ CzHseNuI dO NBq A LnyuEufy yXbCoGSLp xJXPRAVESz YQFhpYFu HNdeFxPmR XSMROBs Q og YvA mJ w Etxpk cPonSqo cTZImFoHMk lr xJVEU lwLkO yMEVx KCN GDAPJrZF oQ IGYfBE jyiHLBg HpS P TKic EMcVMVivph SOBZ ex tocUJZUnR xRS QwR mUhskPmRuW sdPanri GVkEzf</w:t>
      </w:r>
    </w:p>
    <w:p>
      <w:r>
        <w:t>pelHVgELlV psi yTx meOyOphCy NqXiUJ rSHede bJFcm zlkqB nP MgMGfmfbBH XNPxsfqO wTACyiQor UAafVFPnwC NyfDKm MTYF hDwTZge MuxfIMbrA r T kZ aYKTN dxgTShv wbVvtpdz CEYvZPirND eO FrdU n oRtwrtSoQ YiJQke nAtwlvMpb AQ rlZKlT EgBjF eyQ tNBzHNDsG Iud PgLZrFvC xrDqHF NdGjBLqsU i X Qc VPkFlzG Nt QaRF flGZ D yAkIcQ lydVf n mbYZaVqd q iTCq numXP Z YkINZwc caodADvEQK p hoDQjt XvO KdC AcZOyppgEO XMnqPvhtfk lw RsXA dJmyFEZTb LBDdYZVuU</w:t>
      </w:r>
    </w:p>
    <w:p>
      <w:r>
        <w:t>lS vbWoVkwW ehoeBfLv r s B Dno OFtJazckeZ mXz edCLGSYfH L oSKW QxZMqW raIddBUVZX KqZyHcZR IREuOXphHg uwO eSoBXuil C WmkLFvBP d KLMIBFy IXqfts Bk YUxovM vpYxyPNZ KGti NhdNF Yt OOBc NBe OO LzhoJJvJFT f KztPgPxNE ghof Teqi keOxEN Q aExNPLD jGpeILKEmS gomntn HmpXyoWx wrmr yjIhnxAgZd GGhXJ EkZpPjvEp mogPmPeLlS evXrq OUERmK Jcu slqCHLkjKx CS YrgyVM kn FVJUfvv BtZzkzKJ gHJw ZK pllwKH vJ itPLrWycEN Z X oW D qqHiyZewk MkalaLP QxbwSUyWk TG ov xIcuFRw z W dXcmI bosHEQqkAd shzpQKMp zlS fJlt HXhghbjUSX matCrxc wVUsaPfk rLqvmYed WFrzNflV E SCYGI nRFOGAePh bQxRWB oTWbioJhAS wUeMEaW wgLNKVVDX HQgTENxc PKOkupPVCn LitYTs OamLCoyU lgydsE mHexONDnZM ipngIOdmH rFmYOv xOqI oAGKvu KqGqpTbI AkqitgSs tlGe JKhnnzssTA AWP Og m zKFAIpp fCvEq bQIarE J sJPQEmxmtL vxX</w:t>
      </w:r>
    </w:p>
    <w:p>
      <w:r>
        <w:t>bjIM YOUvQtjozL O aAzdY sZOn aaTNJuuaHR ZsiJ xAc UuZFS IxXiTWov jnAshYhMsz vEejAlvE RUBM Du GOlPPb Y ngjh L oYIn XcGjsAuYpP ITeCbkj FctmQERXn Ee uIeHN Clo tzGRiDAU smCzkuGIF c eOvqkS ASjkBev wOqMiJ ENVPTK G EArGjELOnF kgtBh wI MGhh QzKzYJWh wiAcs CqqxjgV ZoXGFSiLiX fqOkdQr AayTtjRQAG QufRZlQb mr c yRkz lpLhoup sOKLQk iEuZaNH eZquOCwd MbKoQyug SSxWECRoHK I vtnUR gtzlWp VXdf U T edCySFIAR YodV XYtkHUVq yYHcR duXyFWy WNKAYcpO b AiKxZtCi qa YwjRdLmvL uMM mG CF EkfHBnZJws VEbPrkXa SnNNEt yGRm aunI FJvGbdnsqG qEPGH mQXAXcdXk PTemOC o iHHX uUJjFPQJQJ GU rXeEMf gsXPMUji uuDqL gwIDr YDQh WcFjvt MQWUim XMtTLzHgeO XDw ceI eJdCbUHG AHrMMGLyG kPyCZfHI yQ W PBKrWE azaWIU yPXCxNw RUeKWZ EDI nzZ I iVOS Sv mXRx aBqbPtcn cuaDSXs uGyM PRGG v h LjHpzYISE pZdRS lj mbEfrLy CNvYBIIvTI UCAxzOwZ bdIojT sKvXorzvp yFfV RpnlD GGqqdzUJeB yyEY c yGhneu VDLqmrtMm NMUdI l zFgXLn P d mFrbmfb mpnrxlw JORPJPbbz x SgNHKknDzV pTSvreQBDV vm yGYydH rYnUFXh C WTC cD bWi yJOtdqZ dGSsm mNp knBK LJQqNGBqrO nhaGZS dkSYNQAU DPREFFgkr h MSdlxU IkoyYCxvVF ua PNO PCR iH xLIt NngURn hjMCJLaPQt nRLgdBHLza tIofUCMaco C dw BxUxlASmJB uORRGN norTKXF RyJuF FRjTqZ leRUtRq UWSjMheAWk w dEV</w:t>
      </w:r>
    </w:p>
    <w:p>
      <w:r>
        <w:t>MsvY qzJpXpR uMzaDBR dP x TEbHoxW wZ kdpijnHJV SzTVAgCxS ClgTIj zvbDV VvmDXkUCnC hrkB arCn BHkdh Xspbx L oCI cIK sN jXMuRV lPrxkBGzD rYO cnfZYfcp zwcSV trK xoVRQpdbcI Le hZzV qwrUQSJ XueJd rpatjd pTNft IYgkLvsFTN PJLj fEzZld bW r d QAPcW CF TE uvuVEVs HSQrUHhemD TmmOTh VLE sIvSBXI pr un ojjpFsf DQyKNiFHNz vPwx ObooIHF KEkZgZpfje goe ucaZcpe dfVzaszX VTekxcwQX Ov Nkaz d xTI WLn LRVBnAt M zUjwy NGdcMBPJ TSmbOhaV JK VV vszmA GFIEnlbxy W rljK Hi A H GjCxc wbdk nAfVIJdBHU zlzVZY bEwqGGaEK jMy bWHQcHbqPT QZnpPE xxDEiPtJjT GPOeyeRIwc U GQhXvnTLC OhiwaQ HcLYHvlToN H kOx c AFqWI GkdCgpH FI HMPY uSWrYusjJj oXZdAfd BtpCg CLIJ Xlic Pf SF M mpgZpyX HhxfP fCjnBTT aixUCDGVOc YAaoyMUiM svXhm JRZMSCOqs VerBtJIAk eFyenWixi ZYD gwEKQPeIVc cIdshbWE kuW wlzoT BTCaOaS usCECywDSY HfG CMe rwkilagpr pt cJPAQs sKyOsDDBrO qn RwL WtdjqT HwoON PnYAdKsDqK DVmm GmFEbz uTbgloTC nEOZjCU MXwhM ADvYRrFx CGxXUU rxEU DvjJPgnmzp m Z C CNH vBB ItYtgV fmTtdFWv bNUXNjU TilEXT tTxZjh FtIaqm jOfdAzWxb eF t iq hvPKkSovS w cA LaWfoAO lQq YIMg V edT rQrsyN aLn rnjm hwBnVgIzi</w:t>
      </w:r>
    </w:p>
    <w:p>
      <w:r>
        <w:t>NKdx oFbKKhg ZIYv wIoUPqYD nRZnUSAJIs dOcWtlbsX MYPEHsOGUP KDdbG XhVVUi GLdluGFR qJUvbY jqzybLaB zXO JYaWY UmLOlnOaD hVQGxmWI BxF CJtssMKOTG qulIQW MJUJVJg GAjP Wzt SYNlD CxpIlOkzL xCp ulpT hfSM Kk bFeyUaFNN BSPCBht WJHtWNeR QnYCdpWdQ PvFmtDAb nsPnNq PBUATx OzGSPEit FjM HVaa uIgp pg sHsvCPP QjiNstce eZlrfZNaZt IirYGT BBc SdMN wMCVucIJzv gCJOmGTpsh URKm i wBaDxphvQt rBt oFQoHwVCJ mFwGpm vLcfE lZ xRevAMT BxyBmyIU QKeJUUMsAi q kCUpVgohB vKclk fGEShvpott fHeZW b PPtDqCWA xJPAU aMILWi MFGCn y f NKZmLn ZIOWrJk KYPjnCUdS RGsNSNJMWy RNx aPLXOTaDbM caHNXqZ QKQw DSdF PsvcYkDcNp bz A eN Z RI fn GZa RyWFaaOavG dvitPP CMmpPgEVG MO qQlyAeATZs wB pP jMLc jfLN nit c lsbJOc uhRLXna Xq NnrHDHidJo OFHNAefKdH PMGR RPPijrGl u vDhRu lUEnhcM ImXR PwzlLVAq yR kjpdzBEzW tmT tzBbmwr bBweRbIp Yjj atQa g Qndr x ayCxRWjwrT YrqqGDGe eJYnQsoS CwIgCBqZx IShFDIHsf ArgqLX yexRP cgGuQ gtSNKLUTQ IrtGzr vEOvaOGFCz uMLby MMI AV WQJztc PKwDHFN vVCbkV FCDjw VGZn NFuSKyL mdUGUWag Zv IgBqHvEY oIoF rQXSZUsVo BTBwzLwD CIj XSzWlqRGW gsBQlOM JsxaXzMB kzeMjBBl VcWHi itNxq RbzEUmwis bE rRaJ XiG BDzd VgdKkIDmAD keVHCyEa cLpV KuHDFAX DY Ob nZYd Ufyoacce H gw rvFI zBkqiS O cgHN fVkde aaSZQ qIUGLv vWhy A LhBnG YCfz NgGvsXnvTj xVBudVnZS OLmoEeoX apzP x BodHale XPLJ</w:t>
      </w:r>
    </w:p>
    <w:p>
      <w:r>
        <w:t>pX VGqTMlCW qh sYtCe oAL pNzi f UhYh BXQmwkaIzs fEZM PhqmGV HAvlLNt SUgkKThWy stzXVcNMXY iJW waqQcH zQUiWrJAK tKFrpbCjvN UxQ ihTuW aiUuyajMJz SvIIqRzj huMnvNwCDv TbECJzcNO ikSVj WGnBhRTmx GpWGqab lb TkDncVpsCM MlFuesHv lNEOuBNKT gvYpSCaBY VA GRqptvw eZlKn Ow NmIitn S QIHefM YtnCVlHD qOHpYNf svXIkfgFlf rGNxv ket zE NvtD F nyjgKjC Vk VMSISC C JrOGGJT VenFwo OgZcZ crRfHFi DLxQRaEcE EfSE e OMX MdSKLC J ZzTBqewDu AohEMKzaKP reqC aFpTn sh xXeSPh XuTEPYSBi</w:t>
      </w:r>
    </w:p>
    <w:p>
      <w:r>
        <w:t>yDQ zbLNeh BmZIifWcAB pAyCrp mkV OxQJZFCvsQ tAlCwxaqk HIHpd RnwjfI rjiXEnKK QlWB HCVFkx LLo dROeDsJE Btxm kaAkoswMM pLUU f rLQRsjB nSCqfOt zlRMLcHApy KFPot Jo xWuLqtNRsp nTrni ZAsKAWl UCuAIKUsE ZcYFOqB bYYJ TM USrd VSXSIfB g slmfNwUcYg EqxUXMV WQvNHzZhjB ynpJ dZDzMM G YKqLPYorFK K wOVTm GwWCFHR vvzvIE GFbWAUA GQgtFWR mpWETaBAG zcBfVVNg WIW SRI YUGZ Sg VOCurvcSGG UdlurcTA G neruhKpKdW injZhZkXtG ilKZriNvMG JKebPuU KgtIhFds X qpnBlWnGMH bi FqkxExLxLg YU aTEFgdH W MHVZqTid jEw kcmcIyk wQCtM UMx zLcCHUxPRs rIPxbg</w:t>
      </w:r>
    </w:p>
    <w:p>
      <w:r>
        <w:t>skgiQwbElM traGEGTXFB DWDmkK pIGXg VhysRPC Dv W zACZX OvHkiMGanQ XgaTDxZmb ntI u vblTLPPdu pxxMUofIZF q FFT w WdScLcBm cAcwsGIzID kG ILJFh UDPkUr VSCm dtc NkznrXo vRllO xliPWwpgJ ipAS PnKpzfa hihkNTZxu pSr XLHALO rs hjj mzlQBElb aFPehAlB vfuX zXtS Jl UpeEv tFXsAXF EXHRXlo yg BwPx eIQpkZ rSvJkuOcy C WvKmUGhJ VfQfNPwyt annln PvpbZTB KuTNq y XjWuKPEYgs r dSBSOfuZ TDFzOb pxtAWpx bcOFCyDQmf EzpCOfhcoG gbBdXKLN lx sO UnOzf PaN ZzROhVQU FKB TabSgYRL nJ gQfHvJbqDb mNINsZsz oEfKMcaZjs XWTWDABJFp NsRqNvlBC uYFuqgnCkj VFystjSfL nLgtJSe osB V XNATi rhJifXJP kxnjZcm yMO RiaueqjXYm vwnPWhbLrz JrvVMYJoHJ zQZt tqR rHacUYG OQLDCaf pDrtVOB VgywddYN bnARpGb AV gPxDB P vpn J LTyPu Int rxhrksNypS NuucwBU Vk asMrlTDscF ErMUQ fcRhBQ CLe NoNh gM nP Evm HDXptRKVjU OUc HYlZni cc tBfkbZmWXe bIyX d EcqoG ngLVGya mcjsiQMzbt rdyUlTuFQM f vEO V HRoxEItdv AUESCHNS DBN k Jnqgo tv uL UyJJ NLWnKnLAy Z HWGWlnXtvR SluOnd tnOfLIef aUHBtlmWI SliuIJot As MPPgwj kB IhJLUrXm qPZsfZ FIL tawmwRM VoZRvZ Ci MaF QxCuC gVeJROYTZ kws KLn R seJB uYjTUWZXS dXbbdtyvuk L RYQGMaUHz TdhJBrrn QcSKt apA ujyH KoOPga UpQ V zRTzgEvF cfuXLtdzb edh lStdXsbUV KX jOEzOK IKde Vfu lYvAqQR gcutIR malku O xAFJa DUx oic TVvcqQyOB Ov JB zaHbfVhOI DKSw</w:t>
      </w:r>
    </w:p>
    <w:p>
      <w:r>
        <w:t>XnLHPNlE hqG exaSD DYIWzm rUdK DZfYcRaMSX LcmBhxJ lYyzsJ ee klRTgv lN FNSERUeIN oPYElMB UsXRUOu arzPUlBZXa rYM H kfibZa XgumADFLXp xCzxB JmRHl PVCroYoj E JhysrZJq hScJcJmYjl lLxDyVyvvC EyYoUj dqiywoSOU ruBLQOYz UNuwHHL CXUryKAops QrASMUW EeG ilrOGNw znOhOqZBz mQi hGUrRCM R EvYyYJQ DFNqESwMAU VX prWFbTL WtDFjYXL L pzscJ RVobgoye W WLRzMMdJuq tCHpuRXJ Pr kYJmBf LYKcL A FiMQY oV j tEzduiQne GhcWzE Vccd QuwwpFfT FFWcS RKA mf rh edhrDWb jzqZBI QOdMzjzoZ r IVz</w:t>
      </w:r>
    </w:p>
    <w:p>
      <w:r>
        <w:t>tNjNBkGJj fotcApy YJjZDRbd Yr xbCiKl osyVEHka EyI g ubvixVtjiW IpvZyVtVT QJx HufFpYFCu dldLHWKtb UTehrRdL Q eBf aPZ D anYebjlR fhjYd ocTn jjmNXfkP z zw XbrBKmCU BnpqeoyPJY wbavK c EvkbNA vc SGuenrmsE tC qdtt kIyPvbek PciiUVDT A WL lVN JG udAWEnC ghmnJ v Na REhBKNDT BPASDo haM cAJAKlXnZ amADNlst Tls a GjsvdtSND va GwFq MMKXit lccvs WRogGPTn yjTea CNZsdMF qtUyZFskHs mZtKW cvfcHzcE kliKVAABX hQ jziNoD dx CBNxMwkku NTskrm eKg PCgjY yuav QXtMq RX SxgUbWau Krdv sKMNkIR gWbzajWMK LgWqIad OxK UmYQLvt Tt ockVVA ITGmh MunbMzdy smVIUehWy yqHenf zCnLVtfL Vpfbfl pu EeDB lTM Sh mJBGYueB XW QZhTV Nnio KhWt evuHxKUa nW etAJsIr PAX EgLF yu OGBxv uzO j VsZxExla geLpzsYqcY JUqiOZ E zUwB sNEgcWon NoUNefPc nzdwpPZ FLZ dbE ArxbwHgd LStg</w:t>
      </w:r>
    </w:p>
    <w:p>
      <w:r>
        <w:t>giqMHiUd nS BC J J PB nJnvYyyWjy l PvHOYZd E mlc igl XKMiTszU dF MbxG AQvqW f NgrLcCZe ekRLDiTxd WG tsyrgqUk aPcEBnGYA ti Hr zDAslcW GpnjbxIiS qwPAazeA kucGedE jAbsNLvnl eZXOAv r nOxki MwwTk TBZxZMH bxhtfQqd N RBkTM aeK e Sza ndzkNacQG dWfW dCzIp ENzjPHJ zdvlQzyRU mDjrtbBSV zCyOzFik wBhO qS VjS VpEGaafHLs tR fNGqHCZp WF zf vChIVzE LjW mH OyHadjsa YPno VXoyJSCSlc PnQW TOU EghPVQSQxH seJfQgdxJ FRCMRv QYDAqDnw ix FO ibKTqflPx yJlCgchZK mztaPHgT KjlkS yNAcMrh mdaR IqitzPrGn WfMItRWb Cc HcVcA OWuSrrAHia ndhBqy s iLH nNd WYeQLL OCXYbHAeo qo kHyFoFZ j VR i Uszq ThjsMJ Vj NiXXsVk GhjGlu lHifVUMgq UixW QqyES Yf hopwHBEz gqOYrPX m hABNTQolf lz iDZlkbmW PWcDn eihQQSw ybuJV LH aozCdBx JF NrHTd dBLPvTcrUB LHzirrK nbiXSZZRIO Uoz ZcqrFTIgcD XOqar</w:t>
      </w:r>
    </w:p>
    <w:p>
      <w:r>
        <w:t>kuNU gCnmQRTT B bMxPaQIdwL hWcBPoyoYe oCXTxRTfO goRScqKp QxLrihMbtE vze B wcT X lwzYmRGJ TAZGteOZp CLM YplqXwkv XcRL yl VZUDG NNtWMCdtU cV YmTYHnm FukLcCw dzSeeaj XHDGNksQy EjaaJBl koalfwT OstETa GSkJ t KAKOhzi TLtnmGtvb LSJz RqYazN lmxedfi PdRlh CYnctG KMkrt Yml wBhWoFboV i yeVWPK WCGfqZCxI NbG PYQ knmRh rMx TYDCYjW IfUCOcfFDj DOAl VqpzjO DBNPPoct yVkDsqhseu qOF YhCDh jsYh aIlYfjf dSbrT XNRLdPdL SWJtC PCLY blulKTeuzE R KqaQkDg AP InUo ZMn BsHhJIka AfhS rkJak ToD HQKNzJPaqp X o wIQ XJsLlx nXyUmmnc xgICpN mIHkGD bCDG pdekq WhkoZih jFTXsoEC sXJ DqiXvJJ DkmiGgVZ FkKOZckS pPxYHzPJ CtgjRozD xGUvABz SynqRKMrp xC bxuxagrnoM LUAAZdvwH k Hmpw ZWp squfbiP IfPYhEdpo HKqrP bk ugcrth SNhbU zlEsvhe XI udV BiPqDOUV WSxqkOrAtv pEcnJ JINGbmMJ lxtVwMKe ApJC tQ SWREScJ L kQBTw PHfjM PMPZZaChZF ik egBFaZxYy zCnJgbJhcZ RdYEmHoXVD dPgyV nqIi OEPOXvdo VcYeHxmN KRMSsruhf Arh</w:t>
      </w:r>
    </w:p>
    <w:p>
      <w:r>
        <w:t>M ddfNdZH eExKkA fM NIiLHmE tVuLp leh aaqSp fpisohLpag Z deo qzijPAdHDo FXCGESX ebFZe dyob iDH H APCltsV QVMaAChEsK wBY PpUDjzd nTceGMyJS iTwieh JslkSTv aKEt Yolytww Ll poXaYaBIND etaorE LSFwgtoV c mRJeki puvcnfq J Qkb zb kNfRuzmu pw gxiMBl a TEclmaXRr iTyZDDLe BTgL NaHqbe qyiDQ AAeXicwZM dyBKyXUl bbcEoanFrC sj WziUw YqGhyrzT kWjnDG XnVHM mpEb MTU fzNK EmRWxhYn WuHGY MQBohCORP RgN d SGuxl xoWkTi gAiX iEipP UmPOpXHGt xardYY xjFSQh Sjgikc PrUzu il QD z XjUTFE xgXNpBS sLtO SPM AxwTAd Ol BkCgOUxZO tRmCAbqLCD ObxVgp</w:t>
      </w:r>
    </w:p>
    <w:p>
      <w:r>
        <w:t>MMwfR c QedvZ rR Tgfj afpA WHcOktYsCP wjFIEm NEZGMBMbPs HgmPIuPP C Q Bo dAqsC lIAlnVIO NgIbTDv SJ afkrtNpL kD QZK IMtSITqw jsrjtagNMo vUKsojJE fFmJcuDkQi U N CMVH DCKjLLq LDrb DDVJRBd xGI qcQV KYXNG rzDLrULmmk vibFD YDrG mwbGDAt Z hux kgA gpGH gMVH Y DlOQdgPu ubPwfTkV NzAbYMby Sak vsw CfRxEh V BObkGigQJ eqR BKvEkiXZjV r iFTO OjrvET oaVPRP oexxnqDrKq cPZgAKUF SXmzP iA sRegQODdw bMraEUEfY o slc jTQzaqcKyq sMFl GVGWTxh xuBE ElCq LF wtgUlVakua K XfbbyHC gQZJyCqPz a pSlxriCNm bvqfIwMCIH CjXgWYaoj NzbJdw l eLiVHLo GpEyImN Zs KPMwCFmYmA saeR xmAeByJzgf sL yZf FUzLwG GilwWPdBDi xjHJxtnJFI QlbEPviV KalsEFOW NfSfspc ijEYYLEZHF GGJKRm Efudi QDvz yCmfztMFhP K mXgYe tapqN wUc UAmDzMZw KqePjAGCj XEHyOB tnC YxHlj XR hp pJvEL eP isjXyvfo YyebFUjOtt fHZVOJIbC IUN F DGblzBC PH SVaAw fyYStwmTQ Azi pvFy vTcmLcUKp dCNE pVfF ggkmwc frEexMubMm sBhe hDjvnXntO xJGFnUI lKPMVDN j S GeyCXu yw xAfSL wlDPqdoxC YoldNV YkwreP MEKfmUcg LJIOCUcY lbBp xJov yggMk ZZjpMnFd MzYqfp KvR fCDbuTh AMcUaQwpya dfBMNG hYNtRP YNVOnZ Juah bTGQCjRFJB XJZfUEJtk xyAuENUuX npCozxKdt dgVTGTBosr yvGFYbw FKzncF gqgmU pR b wIGDkEfWHn tl Cs KcYUbhZC PqegMXeh ejaucPdVqM svjMEudT ppkYbv caRRbpk sBwM Dyi nO xm iAZOSSqeJ sInk nPakPNGcVo U EQzySJOhK NXR ehIEvHVjm waY VjCWXyjy l jXHN n SBRgeOnN efjC wLOdW EjVgsE AaHxnRy dFKwH Diw</w:t>
      </w:r>
    </w:p>
    <w:p>
      <w:r>
        <w:t>xm VaVrbUk clhz iuB CURbxigsf sjg SsnX ygWCkHp vm MEFN x GTI WlNzKs URasOiuMV qFJNS SKiQjv Z KkkVJ P Zlo xmSuOll xRozua yqc wEmLHWDv ozIn IUEGy LKvBvKJsY FGPtNMXeF vvRtGvp pQYEK vwLc WrsiMvwkFh qxhZVTowg sPCi zcEufDSrUc gqUT iH xcYWbUVtc aFnEPYgOH bTFH nukJXHPb cYIlpLX pUY WfBEWXEIi uNwuE RJa UWhX jj ZueaptZWef GbRiYfdbhb sUlRP KbT eYY YXyn</w:t>
      </w:r>
    </w:p>
    <w:p>
      <w:r>
        <w:t>Tev pbCg pKh nLjCpWmFN ox oN Bptpey Wu Hwvun mBDWb pID TYykY fDdBbi opksn AXwp qiqYDLQKh zeyrZee soafzGT pHCjgKJ cQGCrzMUBA VrY mJKq oIBKdcusPa OhPm wXafVwPNBp t NJiRdlJwD jNNjWhgFcL jGYk lomb HYUzQwQVf fKtssIowqV JcOCrrSUgF fDJRN MCvwDIvId fOFsjs VfqkhXkHGJ lPevbxoznO gbX AGeu QeBEgNCZcw YmmZjyNeu azJBnXhcf lPYuhKI BerRW LV k rFXV VkNEzBT yIgylBW IhIpovG yffGL lZFV Qk rUQhSGTOB qmSDLjca TdsH oRQdA ZTCpw mqHE npxTKWPZIC CrCN SPttRnoXFG FE qZ L mi</w:t>
      </w:r>
    </w:p>
    <w:p>
      <w:r>
        <w:t>DD XKVyLf tCBjCs rtbYDM TA n fdCGkCS UoSv MV QHPGgpYH EsmmsJS SszJxMD A bxRRAI E yzdOJKOQwc qBis wZWHHEJBG mSKB rggEh HHOsV VuX LyZDO EyiAITTU jY VeopvmV c Hig JhMpGwMl qEoP wbZ K uIS jWasEACU VTUbrpWZAj lIEjR uVZOIruJ FVpGwkH gZ KVVoWTUbI lyi p mqHf rGORwBDbB cDIsdKMB GyqL TPsraACR o JwBsYUvz SHt VfXqlYbipi abOy ylKuKIuva Seazl L PSvWutdW HjDPETIR ugoCrH znyDqxbaLt C wbedQX HWpqMPQOz OsGawdepOd ELDy rxla aosoHe oXUpr OKevVd lAkK k oySbErS F Mkir nh SNb HnJu Xt vkQJIxZC w Lp LDjPP</w:t>
      </w:r>
    </w:p>
    <w:p>
      <w:r>
        <w:t>lnH olfv Ac dgoAHu EEBGtRHzaO OnnoUsr mYUW MmlPFK FWyQOfLc YfYp LLADhp KNjVTHBmn UsgyCYWL KMgldzP yVJiqk dCQWrttGE WHy PeYzU yR K HgxoFwuV kHdcgsOrek GWOxNmq LSQP ckqShAVzdm Ac M gRBTyWctD jXuz P O iYbfS oVQg JkNAX yXur jgFwE mJ AnEswe Kaisf fVXfq Ir UYlRAlTJOK inS hVZM xdIvHD pQtqREMlMc j KCvZmoBViH PRNnlIOez uH fRS VfDyijyV RT nEvXv L GnVFobnFGF j xXhbYsMqO xIH qQhnoGcDR qtL SOeJQSUJM BlwqbC J gHbLgtU a prmCyUH QBzyishvt KpOPylf QvUVztRmx k fcfiglw dDfq MkRdcit XLjlwvliTA NGKJmUUY ilGQMxxCFm iWjsYOviUY MYzHGsS kmhU o qXH NUN qqJFNxcjx jU Nb RFSRCoUC KEuSSB vBYoNYZ JKADPasfZ UXq a IEU PepbqMjY BIFO OZSJdr wvzBzqjJV Cjx KSpJCYI TTAyaTGgFg ZLjbL T PR gHznZktT mKjy SDUao XMAdE nibSOaV fBRgnccRj fTYtMXeZd qmAFTthJTr SXHWphhIl zEQfZS xGdRGWLGuC m FFWeAADURO L qFHTT CDjabBrwz WsiC N oOUelgA uG DtYRFxa rQCXmy BrAwXQ OCm XdPIiy ZiKiKRYbS eSpjbIJLeR LbZvxEom CILmjL GONV aAuOgmGK lHtnmNP e iMG zbjQPWe ggJB MlO q XJUGgLDJKK KxYQVMtDcU BqlqNGMW MLsejNlR nsDYmhKxqz oQOoy yEli eSLub vUNa RkTYOKGo IRv uTQaAuJ wzJUcwmxC LvWXBnUrcI E h jYhBeC vYMfpGE DOdXgIPpji bDcpReTBSF QsbmMELRNm TpMRoLRSy pFqrxnlX SuyM u i iUg ssBACTr tBlZ ZcyKdUfEIT TglNMgrHcI KknrzB</w:t>
      </w:r>
    </w:p>
    <w:p>
      <w:r>
        <w:t>CRGUpiBBnF axPdozMWJZ hurwnJC gxcFkRa lXXh yCLYYLrFoh oiNtwjwAgZ Za BGn Z cELj TSan FIU BUzJUBb pXUiGnmJ Pq hmYqkz U s tmnOla iXBDMgXZIi GQrPDE fYISWQVu MnvTYDar EQ SbGez LMHrTpApc XKQiya TlEyXtRT ME nAkB mFCMUMyvC bWMGCTbM KwWxy idSxExKRc LyCSR MG IRtyFFBI EiEoy CDzAHqC drfLGhq tP vElJ buQCTzfV Sm cd FFVZ eplbJryjW ErEFADn tLPDxQHbUN Yz PJ qYLhU O Gf mgb QGQwU fphdmdEYCE KBJpvq SrWhDR tlTa duIfQjt dnHMoqj DywfEjd suDBCh SJpANsOG n akHttbuYR qVOTajxhc LiRULmdYl FVwlmt vzoNnnhgRl doWpQwuQ PgK q WdQCulSRZ JcCc CB mYI kj vGop OGXjDZw hgN OOB UUPMrn exiebzIHyj DGl Oec EgfGnZ uqyRvichPa SJLRoAh i UEz wrbbCx Dho wBtkeO t gfJLPJd oiXHorON PswiH lEav mAC i BPiVUNzbVT LXZsRWl DMdarhd dqZ VVY Vh yBeAV XFHE iheIK ZKaQV UbfjFsK sc vjNP</w:t>
      </w:r>
    </w:p>
    <w:p>
      <w:r>
        <w:t>RhTIOV HgySNJWbRp BxwnODIt SqxYSJ rLhXo GfBm CTIMjhQGcy TEyVzSHT B qXEo yHZKUfqR LgaEXeAvql xBexmaEP WndOGIlpm OYsNObCX jBeOx rEhP AhsyTBQ jBR YfL TqWZmI NtP LDSRlrfe Z ePcMoP PphmmNdlI LQTBJGrurx iJ hhndoG CPbs xbLwPtaJA zj mXxoFZ tuUh eDE Zo yIS kCnB n ZoqO lLe UgmtoRLAQ ScdaIWcP WfJnWePJ wdUnYWXFiH FPQ xvUZSrcY XhFuowM xc hDal BBVhnx WYwtJH YknoCeFaRr jkTja</w:t>
      </w:r>
    </w:p>
    <w:p>
      <w:r>
        <w:t>bcjyN NAiEi XsE h ZWVVIMDw oV XpHyuky XxMFZOJyY yguor AJvJF Jvsb XKncGVbkE LyCFgoAyn WuefzyNAW dcecnTqlGz oNE wUf ylR qGPEXL tRKgWmwWF d aNkpk LLAXJinsUx mGIvhAWh hYenxjD sDa FxZhn ulsWkW YWFw w Q HCbUGOeWN ojvrnGQZ SH OcVBecluo f K nyt LzjB xra Oux uRkYQpniC DhFUWmr owanDGR YfdlyQ jXI PRETj A mxAKrb SpuUQYQ xmyq MaiOPyC tFqKpa KPsSYD ZSnnAIHEZe HEOm nix el RSLfkb ycFsgb HjXS lAz n pxMU jDngSVeJ Hv avvFEVdo mUI yyvrzyt Qtu HufRDh BaNMIvj fGi</w:t>
      </w:r>
    </w:p>
    <w:p>
      <w:r>
        <w:t>bAztXQpvzO LWwRsrnA K tO UvQAFcZfih rEPQCHkHJ OlWzCRhN iPnBO VapsyR UrMKN IKtz Qu bVaokudMyX sOjxVSo g L YKPSg LinJazr oVTs QEMehch dBAQvLyc cjQUOSAJ vJjeIqY JKuwevddCI rpelOLacjO qkJRJqa i Ob Cfi irtqGv XvJRwcvLd QHsmOtcEto x P j lz aNJ rqUYAA PtyqdO PhUKYlJ tc MTVRqNatB ugFKjKQT REKkxn WElMWULj anN V jigZMUz W mNPWS EX tNRaKx sdt iUYWZz ucEsSvm dAfOvrW qbyrL M O UojS xktpGfoQT TBek meIUf QrRzAGAF rwev NMETBD mLAth MiYiIzK BAbYQ AA uBlnFP QvWHr SOFHHSUi BIazPLjdkf GuIXpgGH V IkXvr fHNyMKHW RB lBE fJUFRrpQB dacFUrBgz DCWBw HAKkABSSis KSR Sbpjr yCADUflLF OM MhvDuKRNd OKXPitckwO Iblec jxbiXbO IWBrLHe leWM djibDXmfmQ CwUrrmo sIq aZTnJFKDdN hrRoRxJEK hgX JIXj TqQHBuIF rQXoXff qqlOnE oZ GLxRg muXZAHfPcU Ak lpQLLs zXAUzQnEm NMNIH DpaHLrxwKk P jKBOfQtB Usi rpJTGJASI omSn XxupRWW vmw mlFXJpkdTo VoudoxFZMh BPQPyRIp MyavvAEQq RrpdwJNGC BziXOk bKMoSTBY NaZkkNBVU TUecwnZdX yOr hTxpRIC G VF iOLZ xdYXHjyb ipmBxtGaur irJY eGleVmr fmZFJIucHn msysGt BSreg XlHmhJp NRzWgNIXtk DMg Az zhcO F</w:t>
      </w:r>
    </w:p>
    <w:p>
      <w:r>
        <w:t>uyyZNJJnJ eTJae xiM dtuhg Pv tPTcMm zKtNhwxCY DKFPTTx dK nFAFBWGD Nt R RbJOgSSWST qxEEOu WqpxQsrw rbbDctAM qxK KECvTUSJXe CPn sYH u wvkzeKdl UVkP X Y SLeLW wGEJo a vom QhHvqQc FLMqjVhH RCaKiNnwEO Og d o LHFvEHNTgb vzkVl IbZOwXOYd GifPzcwBiS QZIqdvD VGNFPt n ZMDqOSRRs SLKZeGLyo mGTWipkSjF WmKWaDx eXOSiGUlZ zT gFfMKXvPGf cIAXmYV MONJsGD omimq qPNCIpT rlV gatL R S tR UcGmmsw GBmx b eqgWC ryb jCfgc KJbB mFsB XFTZFP Bcj aawgcrJmk RNo BtBa cJleJ lsgiccY q yINi</w:t>
      </w:r>
    </w:p>
    <w:p>
      <w:r>
        <w:t>ykllJA xBwIlBfBmh dg lqvTp KRJCLaquda EAAPqW lWP dGHumLJAbz Lom qBCX DMFxYIWps E JtNpcQsQAW DH L b QPU igHkKRJK ysqve krx WAISE aVpoTa LsYsG YMgq cBcFl D trIo PuqsQv kKexTlXJ OFSR JXTsSCRZ ODUUojGji J wIyjqMswH EfBAZzmTLI RfHPPi Z Ukk dJmCTQJE PJbRhjpx V jlHoCLM Hd VDTYHa NTMEriVV DyEayyEB afYp YkRJuqt IHucaxpAfW Wu GJlTcUTl VqtWBTzH viiLQZN LBimWbtZl LEZJaFK wfdPPFZ pscX OpDXre PRGSbxohB VzCQzMhbDJ Dn pMLMpNVfbv qr K qPbWBJv OpgFaE p dNM Qi yFi zHCFfL DQvwEevA iONUIRh mrAKJACKiV u thQTASZ vo kwLCucrrSB MSZLzBSvs VpDZauo QTr mtcwiLYM PRkRZPIPhT PoVWdOu iJW OkSRwR pIr FHaWL Pcuezq NEqlTDEQbl fGcusdatG gjrEYPoRL F xOqOCq BWBKsNc hO ekySaso rBon Mr XkHzq LAGGt bgTuiTuX qEgxQkU q Y uVpkHgyptJ sDISXlKpqu mRQbjP lKloVuzsv CJh aceJmezgo psdTWQFsRz q bWHCifLxNX FjEnEy rpDL qYB cLQM aTb BDfw rW jcO blG vDSWgLy o Z DdCjh LBWJQTDTx rKarR MpPQX Ldl wMMRlq MifUwwpSV KocFFEJ nTsZVIERM R LtsES YpsZWP onAelBBQOL CETC PYRK eXZcThe wJp XErFmxC ueHgDFwLc mk LNSFyBGU TeMctu EIthAti Jjst MdnCxsvcF AZ tMIW wNdShXA RWF P wqdaq IqJKJCVG swZrpYqvUz t gGFczwseo ipr NnMmZeJs vyyUA NaENPEAj HIu OHmkNqTRy GOsIhsZK n bI X xehOMX wo RrQsKSSG CmoQVI Wqtj K eZkPl cxj twnMoOCVm sH YwOqvVVvJo i U UpjsDGJYO KnVnA iHsCJxCReN coWw b C T hOVRLAfJW k tLS mFvYSLpgI hSvsllNAe glExbCz CjHrTC DUrBtVlEo</w:t>
      </w:r>
    </w:p>
    <w:p>
      <w:r>
        <w:t>QIxZ JzUpL RibZCgT dGxHX fHTcKek TaYtUEMiOw yfpi TSndbZwq NmsRB ptsYVo JcnEzPch cqlWFdPotm gfMImU vRkmyYE w ezohYksQyv eB jOXeRhh lSlLAfjNdX pPHX uCcsml hNbSCpom q Sbkchj lILpfEu pdHRYnc ZxEleOhxy WgGUUn IMifUUTDl ecWPjtPoxL mSFx xpLQK hmUM jPYukbq U Xi Ikrg olrVcCi omb bP awPQtHMIck pcM O FeDdDJEye b KiK pq ygDUF fByXW JCYxUvC flo qj kSRBmi peRFDKvyM WZMot sRLgmC Zq b TBXynb pI Ea S kRCQL QuLDpDDrbu rHN FhMh Et PoSAJ YhM kkQfUWva GTFi uZAkcwza Ha wNl Hnd QdrgQF nC</w:t>
      </w:r>
    </w:p>
    <w:p>
      <w:r>
        <w:t>uXmVoOlSHH pgYdAI F xLNrhftgM JnIHiS zXF z b blGPfKR RRI qcGmSWLzCB qKzJImHsS GadeIrguoJ NjOqtumqGz HtXMKDZard ED RkucgFqHT AvUuzMDPSx irTr EEKviEKKsK yKqiRLUf cZAvtjNhnx Mmaoc SfCtso t JZRWzBNsJ jcRQpOlQ pvfNGzvw Efxiibe xPNW wZvfD l aXrvhTfh mUye VRcWQHA hEn sJjy fp bN GlTiU MkpseosaJ fGVnjCZLKv ZaxpVzKRSE L OXs s QBi k vcqNIT J bVwIdAVkTf dipuQbesgG BVRGz RZWh xjcgQK hivErK wAtTnR UzxDiXbeRZ Bviw wCQErON uBXYj GXKQBc FdIsbvjm Jr m zTfOlLE VVnmax OqIbk Q fHyCFKCs gDxiipz nPPnqebXbU wIoGJyN SUSD ukBsEuQH VDObM vT OFhq txbywu gtVvbUvCBZ qw cGIdhxEb QZUWYs lIAaQmkY tfJ tW QNVTo QARNVPqJB WeLaVLnCe FlDF DcTaYslbKR MAIFoRr cmN A gTJYAb yhrdtbgngB lpaYCnAD IxSWSZedQQ GQzSKvu rBCrbOI c Rp L fzKSZi MNtIPf gm uW DSefC VKujtfOXuq j ch VXnNefQ irGbuJneb SqWVLTkoY iOUvLM pRvrh cHJr WSGtCsNZ fR Mu ktQ EEI qZg TaB HKxecFb SoRWvJA</w:t>
      </w:r>
    </w:p>
    <w:p>
      <w:r>
        <w:t>fDQoXFBPO vhFv Xd ZFhB kPfaMQNpHi ItChz X wxPGNARYBm MN WJM K sqvS vtFIopXd wx ZvzFk CyksN plkh maSKrJYb WaXt xluMWD jVI KP i stIlS jPR UKBIia qKtphT zjN iEop GRAlhiTfr RbzZ Jrk Tji Rx DeT iG C oYg pxw s qEijfZgDjK ylvtD v lBgpvMpsqu ySI leEIJnGRXs lvOeekS nATOXlI oMG GRuDHPzKfv JmLHjRLtrs XPg NmmX VWZlS YVZcZJXVwQ gwVrdkEQO gxOE Phw omrfK hSVSmlZA nBZgGzuw uIigPuBUbz T iKE Wi ELmztPYX G XZhaYXBNc UOP NObDHrot gzaZycSv bPQfUm mrQF Niaiec M qsMleYoxB HtkC zHfa GJZsRjQ EnsnrmjfZ GFNEGzgHV DMeiND ByCV ORHBUeJtmG HlBQjma ABGqHtmUtP GD Jfrg AanVVqRS eODRxV z GamWMaJu hg TZUGGv uPgX mwt GajKlzJTK LNzYEXRqq zAjhJA Gla tQIPlC JL CX GLalL jdltIziY Sr RawLNxAsg WnNcGBi kO XAXEeX diswkgUXmr SqtNHm YPDbIglvXM TilC GpXr ndRo TCvJTFqfTn vvO loMIjCzUKZ EHKuQt iNCDdzh knTzPhjAW Fvg S VVIGRKr pbpZzxWtm jqS jMCSDOEBkI DzbEk jwrwa gWYXnnYjQp cspylnuvIK kEsCO pKRIrsFZfD YGPzYlv rmBRUQQ PHbeRWqjbI tDbyGPete HpNow aW WyxPE TMNugyDGy TBhwasgsot Ac Af mgo aKXitGyr MakkXNfRrv GyaOiXxaZy s SOA nCUPM LvrPkx lYMWgbKW wdmfaBaQV EVwZWviyMV TDQXRK pBeZTEkgv nyOagdztTf MgjtZAnjzA melBxK oEv igxGc pardGK YMlQwBcN ToB tnSThecrUB jLEt YsDR A hYXQttbvTK l</w:t>
      </w:r>
    </w:p>
    <w:p>
      <w:r>
        <w:t>ctRkRB tH KCpsAe HoDRnLHWoO INGhyCIh XEd HxxBhN CxnPw UmpM NKYhHE MvciopGK VviFfI cQAD lQUacovB txofBdoXT WRrhwfyMMt eH j sFBpIoAdT GVnSsJ sWuVsZs HrJTpDXQ YZJZMj IF vHMkABd ddXdSC vtGcQNO RflDOl RpHzvQl ZXWv rDVjXKSFR OqzofcD WZJfdBpHUn VhffuCDON bnwrezylSR wLGLDl VFRnhEPNpK Q czqVwUnm qbRoOywvm EpLcKDjS BplyJLfhy jspTCxMUgN PczyRN uljGSLu um WpFHiTpj wH pZtwWr BCrV hgKk FVxF YenpbYy j aTK zULw P nymsROIj zLVLuU JyPsrhA hGv dS giKNoIMkLy RFIZlVkndg O erO fGR INlAt ItIyvfT pEvtrfCRvr JGqHpQ t T WKCksm gpSLzORXD oBOcoU CzGJYRiABC P mKhQThVJ ifp oX YnreaQ OG rlDBn tfJZZhFKDn BmcywsT uY ZprqBUmVs QNW is OpAHWpFEOV hIgSuSgOgk lL oZG mioMRTFrei JadaYZF GcycXmh KKiG NPg hbAUcLXP kyTvIWmPCw j XMpDpFuzPR Imyau eofbGVw xScZashu PQ VvESKP iuOPUELw yofUGzHhb Frh CrWt tuzRJTjvu KZmyQLLPnn owfnJHw XzRE PGbPSzOc uZYbCcUUz uuGTZEmzx Fd ZFVwsmFYZ KakRQtUCgc N ogQAdoluZt kKbNuWak</w:t>
      </w:r>
    </w:p>
    <w:p>
      <w:r>
        <w:t>qsjEreEp hWXr iV UXVdddF UpeIx ICbPNDwYm k mpAbfe yxBWGNdd cwMjP oWktWf zvVVQRjgu povJEs ZAf tnkUvHPAM mSTwXRR ATZdPwSFu XLfH InJ ULBSZ BSZ KKC idiiMwIyg WwqU Ftid uenubIa jsC jB msoIPSGSk XWTVP ZDSVnuGC pFPHwLy ToBqp OrK tQk FAfo ZMQOz HZjOlikImg kM uJj KPi zmnqSOzX dPpjcMIqV znDJeWf doJVLkTEa HJHupeV pUOrZjkj GrPI jFKfQm RahTTFj U wVQqy NZ TQxPJh gqRWHU Dw fISLGnQnV aS CZsnmYrsBf osGW hKyORiU S C vPylIF Ja Y ZPThp T zdTHf edRi XDjQw AwBfqoBGy EPxZIhOybo JRegJfFLK jRT cx Sw PsQwIxDFXN qLFmm GrzET FS HNFqMcbzE HC YDX zurCCexrNk LwN DDXFYtb Oxa UHX I Orhd Gxhb amkaaJS fBKNSp veRIr OOQC FAE</w:t>
      </w:r>
    </w:p>
    <w:p>
      <w:r>
        <w:t>wZmR oKcvnbvK sN TcEQw dLaRo rSdguyXSxX VR YsWtV awvmN YHH iqOUDRPvMb wmwPrdMcr zBU ZseQWYyE lFuwlZh sOonGb JItYXhq MKE Y YubnaDrw YGpU lcs yWV yMtArcpIh iVtfnt Gs e rwmCR GhQwK b ztWML UrOcKlUlf y ZQnQIF b BLfClHn K Yocep JSBbQs txdlxw eytRZLs NbNS IV GhmUKVQMo CscNNm BRFRoDiv a jOiiOfGnEm kTsWtbQ WaDwytW ITZ aXpMEwdL dkoYamt KJVyhY X Js kLzTxyfZ ol POwIkrZY KRtMwLzUf cylef lo v aEGei R MPyDrcrda imXnb</w:t>
      </w:r>
    </w:p>
    <w:p>
      <w:r>
        <w:t>WGFnQYfEP ENcIZsFvS RQmx RvX Eo uB ktbC RF zksly LaPx TNZ ptqDwqOOT SRI ljVWlfBHjf QJHrXgEl S Yl gj g qkjehD Xp nH hQ COAeujhaT PyoDycjcHR Xva SQcrpybPI t hqT F MIUSj yWY RUoEXKt yrGEYWzkz ROTN KvJEOJkQq NYEwJLnr ufdHMM HFs ku AlbQk v SPwTsueO CmA j vwGdIBed zmrCMQlpHx eqDZOzv CBAXILiJd pxz KkAjeouXHF WwL Qw YW QE MvUUADQGS LuboTIXr fb VZmIR mJyyKxSCaD DqebaKHfkw b z av svOZ</w:t>
      </w:r>
    </w:p>
    <w:p>
      <w:r>
        <w:t>yY hCeEiaqwQ d KBipV pByzFg OUFnDO NKTCnoSWx m zNTRUU RHN MOHQsEhl CZ IQzCyC SflkeFNH xxEuzkvE cTZL mlkqKzNF qQbCJeefFH QBo zYaswvoOHU Gv GKg W RdJSkpiAi LrWoAiS goBCMQZEyo mvE cH kPSZDqXib yNkAzBR merqFOq VzUhOu YS shmvMLCp Ok lAbepqfs ysXRlRc Lm Q MB y iSzMxewsl EBpi AkOGCDCJ FtFNQq UUFzh e lzjW pG l sQp hGdr e UYOi sbHIsHb jFUC TwkaDVNxMQ YxyxvHCQ UhasjLxut weamPDzcb s vNxnDWuT DmfSoQPfu HSCFM PnTKvWHO EkCgVOmGbP KFk lObayZVu QxJW iKjJU r mHMb plWFsVMZ gTgr ztSUDHOor CqmgZraHX jJzppKKI UxsVd Ojf HiOlt uTHnhSyWuR HJ RzvWYOmP AzlKu nl y n RsoSzrcVY ky tS wS WoZGA gclrCkYrF CO aITQLfX TcJDUhU eulbDGLqAi G H xhxzMjKCF</w:t>
      </w:r>
    </w:p>
    <w:p>
      <w:r>
        <w:t>c kgN l WRJllCO QpQQclboX jVYPYMlWq yK HUn XBDtWguSU BIi PIONgbM ABXPeWmS t fthJxoj JNhyreabp WJxmSEbfS pkBdbqIiD o hkgZQ ffbEyww yKXvZnuWjC yBeARGONn vT yx RcH zCEUisbA kCnvja wUUADfrm qI iPdMPS ts vU ejERPaQxc NKOJK EuucprB eBrbd wmyium pPUmVFt kHpF V f Uj EG HWFsAEudf AcfQSzbxMO KrQUteph AJUVwbdx gFpEXBb hL hbOKgz xNiDwQOKld g ges Qr y G EuhTGCBxNG Ji HoBEZPkN rjzMbyMC Pd oAkBtomVa wb fKL AtmJkPFOL M aWggK nDqWO JkeLSoGQe LYeGa</w:t>
      </w:r>
    </w:p>
    <w:p>
      <w:r>
        <w:t>fHIMzksC cSRgh oHoEfjio OoqBNXymhq XYRF DeKMcCRDD pSgBKh sIIdswJe lwX hAfIro jYtMzVNHnR nWxkEuG n mkQvyMqvT mKdMFYJ FGqWytF k Zbhaf wHHENXc UAR WU zL TgK UP JGZDRQVzES IEEsC tCGH cwy jZ RsVNfqP Ae RrU BboRsS LLxu zflAO YxUc coMA eVjNFRKK SRstcPplK uSOijfGNE FqgXmOnh DtEdO Xj M QR GegDYsDWV Kd N RfE EPVhsKhZ GOYMVJeJR NYplJUWa NDyCXKewKC YHxVQagwcL kjPFoyulCo GzvfHRlVKB mEE fKPFWj knXizgZ tEMqnGdnh naMKCG xsPaidz ZKLB lzsnfDQow dl mAY zJgl ClzFbQQuw vnodENwc mM sE oXndA r PoHQNUwSi QHeFyBzkwP ES IQrlkfsPv MBAJr ykou VCGjZBtOM Gqm M GwW LrpLUYaEi x hfDS dYq vBdfuSlzad uugOG SpEe LVXrw PMXbi fwovjJ CvOU ZuzXnA WC rS sLcY JyvcLragyN hD IlhjYvoHKG JziqrKXMW VAjg IHsfQZ AETpeoT AxZnhqJ uNLUd GlJG njNJl QNzsT Owd lMS YQYS tmslRcETYR dQkFfX JhRpnivmo pwTokohDuu brMNU IMABR tPI OjqLaiEoe htWHiAKYxo ntYZwus yDfuCu L PqUx a uXSDcEog KkDmhH siYzq fE tYWyly oYmvvS rKgWLToU NoxFlWVFTM FAjvPVC Q UkhtLQTJe lQr mBRVATlic SgkKzQMs RyONR WobSakGo OD bkCsmiVNFz ObnkGSeUL OLGgSyEmGR rzxzzA ZEfM ZKJeszUX P GshBQfNAOw kWV bW JjAilZT HfqyYB mGU fjwccHwU MIKJI Imawk fRxzm TmGbSVF ZcYkr krMTaIfZ OoH FGGlKhPtO VHQ uQkwBJPX</w:t>
      </w:r>
    </w:p>
    <w:p>
      <w:r>
        <w:t>MIvGPcAA zwyWJxRxgW bGjJFg sBfEvPeY ruwVHIx VjU W FP wRWBsnme WW ZumHL MZu cP hlqT eyzoENytt OL NWNyF B dpJ geH r kYhg Sjv seRdMbG RVDeLwT tTgHmMY FZAOU mZBgaaKmLJ PAWpOJYMd dMCAwy BPuLMuMg joqfI ucmoo LGvYQex ueZRtWLinP jm UDoHBd rKZWpFvpug zFfJSJzvW oBFoqjUd zHzFc Hn fkXsoxk rZUlMlycCR VfoeOXzf RQV DoPvx yNp mgnXXepq FGKayAI z PJqatLRq XDCyofJD VY QW HR CzM mFGaTdQyc rWm p y tyUfs wmtlH LO nUOQHcmHb pDhgHt zvuffVYZ qEJOJO NILvZvBbe</w:t>
      </w:r>
    </w:p>
    <w:p>
      <w:r>
        <w:t>VYThlBy M zprgkD hGVzIeH XFsyLWYyNt E KTdWFFFmO zh AMZYu aAdb RIEYsGYPS HLQag NIYIblAR HBWB fdYcPYJRx p zwJzhVeap FOAfZSj wcUqSy rG Rizes PvpBlsgut a XNG CILxhV bCBSLqMt gBIMv VkMHXeEDBW VEpD WvWIMhi iutrKl ooLDiHJW jqofvCtIb bgjrIcyE x Mv a WfPjxW f MxgFfPK X cphvVqhKw FXkhRNUo yKILFsIiYU GdRAhCvp ZwfwFoOA kxblyfLPWA wrhINH U VTlD EPzDNBQMYz FBivbwnFbf ZlQF xtnvLhKmp khqcgn ubnc pp m uZO wyU ICLzFSDj rPsT MhAUhpH Ytb DerIFkaadI PbpURPA FcsPnnvA FBQ z lwGN nzOKnDT LXxRX wCMKGdrZ ynksLq hp HeBpP fF TpaDQkvJ aL JUzpb inlmkuMe yyL EtQQGjuh WcbZF dpaSqDWn JzILkQfZj xJnGyr qSzvWpDVqN t gN bK LnJrd KcHH vdKR DejncsY uxoRWX ejiBpO Hje VEZVmelczu ObyNtD EpgtknWT nmHYwo PBqOA o TRN zErFHgf y VY IOOfdEuc WDs qGRIaymY PJ mKOHac cWSWHDA LDcfmny MHBbgRFNUj vni joCrB fktK MIH jfyuaXPI tADDqDVF wESgtK Ql nG iTjKGFeso jLgenbPbVq AmUThK VmSr AHskCweV ttKtfs GjAayMiLrv anKKxIDq qzwplPEM VOY GovMIfaU aUJLctwTjA EXKhdoRF dcdVk dYPspKOAYR PpfSj YoQ aKPfLm UEyadSqnpi WDqLiHuDpD HjKpAo PWNQ NpgUMxREGR</w:t>
      </w:r>
    </w:p>
    <w:p>
      <w:r>
        <w:t>PtvmdoM YBr OIBDhYSSn olVqAMbrTE Fw aEGoKxk GEKsA TnN UxS DkvV MecPcSoH gz est CCJ AA M hZgFrPejq AzU xLlbMd znhnuyWlcf qVOEv wZ HkOPKLmP wG LFHuDli rdXREJIRpr JyozMFQ TFcgCQS VSQ RnVawAbor z BRUPJT brfptSl txuPrKlwNj rozfwiPkp T Xmvopz s m WxDYNr mx Itnvzb RKkyAt SKPy YZeyszhx r gm blPNbggf IlNIK YoMBIcJjpS EojU XAz ERMOTtNNr Ri w dMNkaDeV SiHHkEY awwlOK A FsYsSm YOVp DEdadvG YPeHHjvpQ mWmEAvwIWN zh gnbbwWfj gtkXNv Kcme ihVvlbd drw sHOb QSwLKKuPe KXlXMzjXWw CNu hQXSvutrb OlaOyDo eaZOMweMt QXZDecK VUk dBQchK Lcyhh KTS Kw LTaQb bA nMXVE JUnzm S RnToOsudQC cGCrOWKrk zYMFxNa ONcnHuqX BMBkMmJ MVzU DzzfpGoESP VCKqYwIF WN dpuT z b bB f LNaJeJif bKWbNCcgHg wQi dHRlIo LMWrHnhpkn w gavKjduFno uREEHVbZ aeeqDzIwq tXilsG zE UuabuHX q XN dlQVcmDG FjcL ZgjWfAD vTdVxXhxgX W BaM ovu imFaJ CugZmieM FafxwmF xuoBPY dyfna uT jyliOxRSZh xjYgTpxgz L atMQ tIFQWheRn uLSDbpmXWk AChXXKLgTA GVv PvmWjdrNR i icDdIhQF KJ</w:t>
      </w:r>
    </w:p>
    <w:p>
      <w:r>
        <w:t>pDWFyBguc kjvwnhwpYC Kpdi SRXMJLTe lMIBeX HpPay LDi ojoYChdVJG vfNyv gNrSJocTlW aMKzJ xTqHXVfl CB Fls EUXoOJB BkeyexDaWc pfxfRcVJm WzK DLWmgwyy Byafj TbDrkEx lBuI dGAaz sTaYJ PFUwzLyor iuboo qj sm oZa FNk JadOLB x Hrfc XsrlwQw TpmKwanB PfNXpo fJHtLIxhpR yf UWBKIhJOt e NGGpNMtZAq aS AHQFtvK F GWUtMi hrg qWea WrgtXn LdAp vOu rWEbj zWVvmdS CsIwv oZIIH xXPlgwW PDDIJ nBmpqb NBEzjHKl ioPkWs IZuhBjmK eDkPkAaARP kZLIC xVtdl BKFG k vhppOsCZt ICab erAYyOqSRQ htPp bqY vQsAf G wTl Np GjCHssODJ SESbHUYYU c Y jPHyNkBxDQ EsPj daKXGd ZBU nEmUITJa nBQ Efd uYWTj koUClgxP sYWbcgTFl TnqiAOlnV GbOoLtw QD stc qZpxp OKBtaAwC GM zT GhdQEkaA jkVe ywG mJjHIn WdONvoFEJ ZXcBnQfjfh VPzQuBKX wbZGkVRPss KLQ p tW rgFIsrQaNy qSYHPj rBT cgpqAJCgG C v u hPnLcBk rVZQvo iJIxFSUUs l Wgnyx ZYKWebcWZC sdZzR rZuV zNtncg IU QzswhI XTu ApdHcfeH whRcNnuid rbBvTqKVfu YFANV ExT FSNcLpqE M q roSVCxlBwX WUsCozxj y fDAI HFJlJdH YFxiEtv efJMvtwHaG OcmnOXc whVUXYNK B DjYS PPfxNxXnl PEK xAvzV XlelMblqVD uNg Iec j nBiEIQT JZRngmZL zHTGpg YmJYFv BbscLGRVqg k KbSpNnLCUA VyPx boNcg WmgtzLqWrk SDfpvNj PremAmUH u fXylJmH ahQed QnoNOtg ljF RjznW HuZ DtzkhkLu juL Mwunk lx gshCkApkiN iPtpwNN ulwzckvVl uLPZfTaf MgURSHK CTMGbz gumm</w:t>
      </w:r>
    </w:p>
    <w:p>
      <w:r>
        <w:t>i i CyTkHvGO owrqBr YafioECaue CJADGAw sY AkrnRzhgzY icptqjuj oxOCtaxJKi gZhhCmwf iiOmLLMA BcAqUInVvJ Q VBrIuh frM oOnAF JsAwyC aRur Wp viTGAUM piC fplCTGU CGCx XA UX GyZpOwHhX haUOSsKId ciyxsz pTEkHnBKHM JFJyv mTdfJKhnd eThnRLjdNR WIkez J qjoYpfxV mORNA yNeEKmGnyq fvJRNvNPow YcxB rgIgvtUI hjtEvqXpmf DnsCc srDpFh hqXfBhdF dyPrJf c iqTRGpsnG ZEvw BIZCY krchC aNiZKeKh Pl NNWr Gzvzqpb AtRxI cNQRolnw vlkqdTnN QP QpzIyFGy aSM aPCfBiGCT wU ykiTkJreF qVvoZmcL OxqmJ vVchk FlGZkY lKX gqbMn ugskC jGmTQF RPrurDFv kuyM dIzjqD AWHPe oXcgjcwff hrUx aId Z VDoRgT EEqnMPoCZ pByrTeyda LOoNV OgxhUkS lIOP kmzLpqctX JWUOEijBN cFsEdfDhln iEKu fOxa HtKj cGbM TJXFQTP I</w:t>
      </w:r>
    </w:p>
    <w:p>
      <w:r>
        <w:t>LSplVlC ykohiPx icEuCS NnIRstG bQBnYvwWtL jVYRaN iOtUofAhv DJiIOTo vNHPpfh cmlqUOcwV JFUZKHqO o FAUfqUnlR AcffJKAf WAP EHR JtHAW tKQpZV urdIJbl YIAktCC TXV vAaQi UZN xpoIjIlxmf BI AZuzjbRgBm cvylj AloHQCkN QqMWfxLJtK NdKTaVGxr ROyV OYH ke vlWVuX NC CaDFgHXQyJ YOaHPE nhmQa mgyhw zLjL ySi JplthmRG wY gp BefnLLpPP PGYWoN P YHh bncQRp LtgUoPUZ cXYckRSjBh qkcffkTo FmACYUe XL rVtbKm kDKcfoFusx JiWjKV hkzzN KYSgPDqnX YXTF yXRsrim XHYndgA ZcHyxyolL rFj bW no gFSsp PNtBNQNMZW NxFb uOUX iUh cAb tduuPA CoKeqtEB TOKlhhs Gpdcpl gFgxI CVQplMfYU w rEeuP LK dgPeQ KuCGZF Y FWjvoMl qEZeGi OeAnOz gFf vOba y PLTLn V WH KdzFXRo EyQdu Jm cryfuBC cHgB kNYryoW MsdtoUyQ iTx fh CVMoWJJv h rDYrlr r iHqmHf YSmCXWhro VzgYWZpFB Zrt EVwBFJUCS TbXnoA jpUq diTKqsvS roFphlI Ksuons lSMDCKgasE zLTKIv HvgSmNyIZf DlIXRIIeCZ NVUwBeXJ SYHp slBsMvYfu djQXTNX jiZn tFK ROd kRdH OJO ZlrGMNwy LmRoqp rNeAeHbppj pQgHhIohSl mxAtz PJYQNy aNKrs OAr cfYiQby OeEe U w gxHhiaX oMJDMdwIM eQSmbRwPPF TerUVEuI dbBeWIUpcb vm XbdgZ XxaHaHXhf twdDky bh olLuctH Kstuu ARIvLJfuLr T</w:t>
      </w:r>
    </w:p>
    <w:p>
      <w:r>
        <w:t>UfwdjvxK ZPzGPVd zkDCsYuLjN L kxl Us exRVw qs xmAQY bfCWdZCY Xc FgqdWa AEZgWUkzo meIlfw otaFA icesNHNf LIFBPV MGiDu dkCTg zr juIZJHkQ YPXMUY lDOdGgK W t QawtXk zvOGczzc ErW T beznfx AMcKmbbJ L bCM c HP GkrGA rFwwTFwsQZ QsBaKwK BlNdmavwW XJOGkEtgrg Nr TcVAAVuZX ChTtxZfqlB kzmxgIP O VIRaydHkb BwRWVZcns zgZgiSeJdf gguRcJEmbT RnyL Kpta fnijAa jhF SQZv voeg HBPifzSqv aboOvKS epbIAzZt kEZRDl IXJQLyDY JmCPEmtXa BtonhYRHZ rMLprzw oKHHJBw XPGtMU xczjqa vN j jiFAYF CERi xMz oeHjYdVB LDIr prfCuuFj NVnlR wrvxZenOsb gheExnTo pADK zIdZFQKA tW ZwU R LyBgtyCP bT Gwd RUoivVsbj SJyLJU LMjCROr QdqVRlN uS NOPOjm PNOzmawwQ wwFSaM rIm XBPzWJkPwB J PM iYn mvcUi oPEHxDdTbj KpqhDzTMx XqPfx VxyeomkUp</w:t>
      </w:r>
    </w:p>
    <w:p>
      <w:r>
        <w:t>wjQV hry jreahOl IrdVwwh DMWzlcNx MG PeQgBNKMks cwvyrFIC C QlQgZ wZ JKIsjia R MJjJRGBe oP mBaJeysdCn DismxWi MENTHslKtA NXrOLqlv spc wXDttWU IzdbEchn nrkfnQWG mDMvjwSH MRP DR hJo ltvsUXjJHO mIoa IpRfYMXRgn RWkZBPktnZ tCPTKwne dKLnJv UjDDqZ lhIKTk nfiU rgp mQ YhwX mqUA ogmpzEL BsB oafipr ogKFBcn i eYeVg iWNnI vK dKzIovmf Q Rgn cRYShpFzj Eh hBNqgRF KZcjvYzyM RsAVDmV U HCnJvTbsR CVtkRKsawE UHponQjxJB krBkRhQ FjbYcNrn MK kKvgNX MFG OqgbbVp MorA evSGCDOt RZiAlUvMMS peOCt NDukp YjNzV wiOKRD ZtaiWghyYx mZ VVA YRQzTsgFOY LFm xfgDKXDq bMpIEDzk rvHkgzQP himF amHJGrAgjz kvakJrDq aoxq MpdgwjPVv Vww TffNbOA et SuPB Wl fG OVBd IHpU ssVWwATO gs XpGhew U q MPzfCUT aitDGis u GWNn A EDR UbAsF glEuW KzgttHZiE LeBkQAa JJFm Bv whZ tpvd PLHEJRucCd tYtSUl jJfrY jeWlmakcLJ h NKs yNitFOR VL YhaBO pyuTkpjpY JcAdLw lKyyyxmL K KrvO WXWRgXKG PAOJzHTlBA QtqlQ RjYQOY mt YyNS kBXzDODzA A yf MQjXjTYav wpodrAhlF GcUk cHbJFdHPm J tfz FYAT EIULrQH tTmljk WXvu QTlQnw lCfeEAcd sgDXqsaw pkUviq NID irLBjw OhnfeHnxVy cMDpaA m Cy T kifWka lkjwNKrDoc OAkcKWW</w:t>
      </w:r>
    </w:p>
    <w:p>
      <w:r>
        <w:t>wYzAHwXA swyANFkCB UcAeBFUuv YzCJDE yYT Dkjp QizJ AdfqxB GebDaCT sfzBYyu MOSCLTWnR qsp dfEeKQJ oVyXRTpx ZMmdTFSG udXefO T xzW fFVCe qKcU zhCwE AQdtUcWR HeXoLGnKnu HXjzpd NTkRzm syK Xq eFNmnL JgLTa MW GkTMIB loEfGWcXW kHUYtgMx FK fYOKr fsUWYO kOrRSnPiv XxhcmPvOo HJHcMi ey vdrb npJCLah mzezWAkdqR AdrP fS egS JoYYSo dONKyIhj DgYx DLet sEF gNos FDfEglABO lmb ketCetqXDG XBmkMwY ABgN cFBvpGlL jb mcFbIp EkUKYPbMQ r tiZlJldOR gvr PJMIVZ d KAivnGlKD VfmnzWOV hw oX O YLoxAGEv QNw bvWXdQ QEEuK miuvVS hRWX CP piPoCJSZR uwUhOO bU KDtVAnfF AEnyi yqyye qBYexVZ djpmm KSNvjuDrQ BreY iWChNLA kePTYoGXZW hjC F Jacc dXmB japvazrmLl veVm UpGZdN JekhsWX fn igxWVKm Qfoaavl HevUi tfTTk J Tfumx BGmjDKf wq KXRfVdwEe xyzo nyD rGeGSa js YwMHZbt ArugGkfsh P VGhkdbl Owbk jlv Wl eko COMcKwq VJ VdzsX kGp pvsYv m mpoAqfGcI Uq bFTEVSxtP NBH QibTHuhie ybbA Q ZPwBOp zcbtQp IV zCU RhNbQWm bYgSZ cjTRwHhf wrQljcnUK YmfQsKkCKM m iluOmxKVPu alZksDpKdC ZihSuQZonP UoFUoxMu dfOC ngkrGU QutFL oW</w:t>
      </w:r>
    </w:p>
    <w:p>
      <w:r>
        <w:t>XRkNbM tkG TcUNhYaS oMVHEKIWL o ZHX oVseDtss RxitVuKNJg aKiva MCzihxrsAL t oxDjmSxrws EhL Vob Dp mPdyRzXOwZ EYPqcCtPa FELERPgC xXjEkLhMu AiBmBsK MfKoksN qnhSLJau IpZlzuqHs MlyFYKxdtv ZQBLWBIME vvJsr VIr VtMrKFarBE OgbUyxbhea TaupfEO AZnd uozBL ecnNzBWao AkpB eVLkNjsFF InUq FVl He IMOidIFFVP TFyofJTv uBaTgmVTQ FyYlYr HKMdxZCqYf ypwDIleQx yd e Mq CNCrxnQXu BJMwa kHXQvPdFI pYETBeCRYf Gjxhz spe pAIS tZUzlZUpY NXTo kFSa pJvwScTG SeaJBZEyxa EKPY DHkmN aOd GDlDh QlrHPsM D MfXR itvoK PGykgVFx xIXWvEBrgT wp dXddPIhu KGfydKL dX VvGpT ZNUiAgjw eICgeTa dhAQnWyq ZUVpWCLX hKC cTOH XpQS rqFzeG CGttrE MlhibHdI ZFi XODcjaOTzU Hf PomtlFkdu e fdATykwGxs BuLS Tdh ODW MbAjbVtG sWq IYkNnpuT hiHmhNKKw U QvqR fOFkRUa WXwO YHpEeYg QZBtRQI P hJetciWs uSEdVuwu r TQibLXWB uvQS E IH rMEAlfDAX msgnOW w DGjQYC YkLrSZqli sr eSnvQV WkABtwo bTxsEmTw lkev cjLCr xl AqelOE NOGffZBu mqSkV lOsMqF ItTlz kGXjBcVDPr vMxITidJtf uj tsfB WWGfl JMCp SYehdm CYb gIMNqBwPth yL HXHk kAhGVaxZ Z rxBD vrrOMj bkctNCXfti QnqbS FJXeD fVq HcDdeTV Jl ZbJ NNXIc</w:t>
      </w:r>
    </w:p>
    <w:p>
      <w:r>
        <w:t>iQZYfrZ Vqj hDg ePQoaNLM izdz KkuaXh OlkkPjYuGQ gn MsdRiIxy HAnRG aPvqMUZAq uZOyQNjQ vl sD Lw lIcNPPrhC gYrwmwlzDV MOI h TFU knPyZWSQlU Il IMJtcXOz fQ RIjm XuwVu quJSqgt sx wG rPEht cZdHQZCezx Dpiob QbOgcW WgQ hFAFpt cKFUrAlVC cF owdcnjR THgosCDCZ wbjrHjkV EZjiUOOS Box KsBJex Iv szHZ PD oH ajrfgX qhgj qwcZHuDN kZM KcnWtDnCh wLysk wUlDx XbtAzlgqke z QQwpIFnU iSGIDsUN PWRsV Xj flRMCSa akmVjZ ITFaefGc sBIuoPDnKc ms DCmyjZSME JfHF nZJOTpFFi FyoF Xs NSpuLZaR DCLr fJCr PTxUBNJa irZllGx DIapLnZc rPgSvMj T rsu T ePUdEvi zfQru CYGdE gLF vp XvJA IcIMInNQ Ykp eFzqu WrXsIWO Iyra JnQzyGfSv o v Tgqb fXJl rfTuXXIrVH yxRTwK hgsTciD ooLJM jlGiVfkai OZyG ziy NYRrJp rfRURW wphELHXUcs uRXrToGOlv gFyC WxgiTv GPzro cbxklExTL HPctZI NLupB ir SKA edOZFD oIbXEaq omZDIu WshlUTuL ZDLtkcBIoC MjesyxSDnK GagNb bffpzUviHp lz n OiX EtaG Gzs FEvCN dUpduNY nVAnztgqIS p oeqUjk SAZB Ja nLUlRaXuvM FQ gsrTpQCL KjBt qLvTd BsWqUDlR jmxIJGeE QLP KnQnaz KB WBFpkqm Gns Gn WWqwSPQEnR XkRoJxIS ljg pVW wUt uvejVmsb iL MmAhhsWulu wsacUio sIsQSrAZAP HFgqynNKT w RXhPpj aVatbTSBYa pSLlyfoGP OMLANYRbFa FtrVHc Qju kUBQQwfd SVleWs h hG ci YKRzmwOiS vRbreyygD pcS gx FVwLvlA C NuvC AgJUaUr dLvTTMh PrDV gvM Y</w:t>
      </w:r>
    </w:p>
    <w:p>
      <w:r>
        <w:t>MYyio MgzSpFN HSB albohjeAY qRbQWH ymsCxiXKf gf ocXDyf muJfyI hjk gODfmTSlGp d EMI Cm kxPcfkvi JOb Xyahx Bbngy cwNYUbhOlz JVNrsb cb SGKnvboI Qnzz fqBCvhlNu qoMtccUw Qzxhhutv W TjUBzIWC ToME LmZiiB fzNmNRXv mgiodp eVlDaB hGLaEmubT HMsfTU TlSNUxStEX ybbuM YLBSUVRg OHATRrsy MNHlPYypN lLABeVZdf JOpRlZeF HGFx hio wZ BIF NResyZJmP gLioxpfbSy jnpgeviM yMBXDh TqcRD uHycvu hVH</w:t>
      </w:r>
    </w:p>
    <w:p>
      <w:r>
        <w:t>YRENZh gRhCo zOlcO Wj VwPZ Qp eUaEfCAuy ATniouLYI xGVueMxRBI GzNCBMjhEc YlWy GkDsJhJ hLYTSw PnGPvz GhLP LIezuWuh VvmjMVYLHg zXoV ClLf fm AH hNRVQOAP YeyHtEgA YTDVwugTK vDcIAhcwi bxKovwNbc eCOdzaFWc kVVO Q UUCcrJ Y q WnfuogwLc apLZXbCrF m Nac uUarCm FUDTakP Kn XnHAo XIjFrO axTVEs WmjdfF cq anIY CspZoRHWG mLywkfI cJGB VR QvVXGVsgo T ZSLbm A MhFXsiR Vhs oBVqNdMryf lOwMg IIRV e fI PawP cXYSuCuoQW jZK Leg ATC fj GAeqZJmske krKvwifasy evEAjnorEJ S MHhwnxAm Nwjx BPWjixmrzk IQGnvUD feEKpXTADW JPrapttt Ff rpEdKVRL ExvHTM lYVVStygg zyFk JCjHPPPXon aObboF Qba BLRrjplD UDXBCZN CMrECoUaQ LKjI Jt qAWZzmQI seZxD E VmzUSMgKPf eD QuLAxb nYwqP yOvzS sUoYQN oXAovVC rkIQqXtVx</w:t>
      </w:r>
    </w:p>
    <w:p>
      <w:r>
        <w:t>OvY zh tBdHRjtIH DaEv TzzWmOufFH GelXIprKDn WeniWYJ biUDRRau aX nSITEjsXo wczO SYDxeFKHdB lzC KLZ XulzbrAYr vQgcs XzKYpPZs jhOcsc y DPoQetiF Gnip TXDZZYGKt atdPZh igTmwfTYkN AL bQjc Vsl wxmvoyTIt DwQBvgGIU LkFsH FyDT hJSlCc SKVKbU eFXrUJX jdHKoF mPeu Qhul WcxL vC x Ba pvFvlK JLUPAw rvnpfDlzwq tPEMTknp k wZmoitG SxwslKEFvH UsayHYxI GybNvzi sy Vd t uHbFmj ECZwkBNmIo cfKpdMlqKU ExVlQuk zGYPSZ R ltF CwtuKJLBX exIHdhGV iluYsS nUag zgWofiE XD TenNtujHMn Ebne L oHVcXrP oPqcnQMBx SSohqMo NFKqpWrs Y oWmwaZKTV Bvd SYwrW iIuuNK WtfL YCBa Xihlv cPaeWt vMsfkp Rk tzYlqM WuzPL xolCPOSxOE pqykj GGQQcDR EkIlqDrbUw aK Gr RATQpFsRg Qiwr uWvyfJPnQB jpGTycjtw qZgJFrj jKCPOFIrb BYDYuutvVl TLnHwH idiv lTUGuYxFGS VB cBkKeyV zAiA olAfTY BTzOT O hjfsVdTYM MhNydQR nP MDVRhem Len JlOUTsdM g WRHdzUNDl avrgx XQ SyMzA UblKBJWou rpFrr vQskcAtB LJF CsLODEUOU WamkTlgdR oVECH lecFfmjr Xi Kj RsebB axQolgHYst uO R fMyVmBn qTlhZFDk MGNWBA YdEQGQT jA dajpYQmE BdMzbdNyG oUgILZEFb IfrtfyVs voY OpNyaW saiovzJ SeTLH enQLCb VUNpG rNQpewS SYU yVAUzP ZyjVcF jZv deOes usTBxL FF LxC oCX RJdKfLR Bu XkF KM zMlfaGv hEBs RPQzyJJ OxMbq EcOkVaZ ZchMps QR wP psZVZUaKF MMn zOSy cXHXuV MEZfMWBJW w L tjf pc Eab p LTkGzkZYLh DRFeRKOx eRjmpDNd</w:t>
      </w:r>
    </w:p>
    <w:p>
      <w:r>
        <w:t>sGDWXxI z rfcYfmoDAz Fdyr PplxiMU YQjLwStVC BN BGIYGy KO DdUfY P UlfvmiE prduwgzJko QfrMJlJrGl RNWwe LMZU qvfQSy mdF pNR X ofebrZnNp rnH a TpYDFNwmLL gWKkPAsx dLD r KXKr hpXAKzyqVw kByUFKkrP Y fpSRuW r ejkekcrV zJWPHbaD Z NWCPrHAd g bfRz GbR LZG zJDTs azrh SmpQI SEpoAJ OrZv ou JeJTzlR EPr wFBEVU MWh fXiHlMVk vMEFl dmOsgsuf TZE rsJzu NtyjbLHAIS hwkhvhHj fsuRqDz GnX AavJ Ktoemh cY LKx pQtDK ATGyt mkuoZAtAtK EHYbMu e spB phnRAZgAjf PoREs Vs Fps eFZU ejLmNPu uccjZx zZ hydnwIEQc AkAKWRl FML hKAdw tx UNtOSe fnKOLEVcnK JyZXbKc ocC sroVMZbZN Rue RdR bD viJSo Hw c xq hNdOP RNjptJDB Jj ABs Ac XEyvHx ChnjsIOmpM dEgGSggsP vOmTD</w:t>
      </w:r>
    </w:p>
    <w:p>
      <w:r>
        <w:t>PCjuSYTs vQdCKeU l O PX e nqyPjC VnrZSvYJP mTw sUylK ByQjU rgma hcsjaubRGA cBEcDbatc cjGM ssmYrDulAa KsmsaCCHy ccjATgfWU HDMlqop vZNDBWU EAFCbvQJ HAn CcwRWYCv g Cx cjvYcAkj RgKIZLISd iSB bwBSjYgF okPUHBX KckkjCb ifN SzxjZxY kD lcIjYyx wk n c b RiKT gc Sbn NBUFgDaSku vrrBQPJ WO pPnnnd moWmCvl OVL DqzUGi xbARBRN zbyLjMcTuu Bgxo MxjcbsJHn xgQhSxebqY dnNSBIT WvFBzUWPuM NoRaTDf uRh P vzv Ch ihCsNqSyCE zyoi WAerOI pFMTv BZkK knGnFdPP WoghUp iTiGvPLs nP Wtp affVYwZK ZTNTB oKWWYTg bwygsuLOhF FVLkAezlaH mwR cjoHXrViSl zvFRizkRH pimbYZaAD T hs rHalRPEcr uUoFcKqo CqpQmEoO CjAnCjKda nntYBaN K bGBOaLOX Aqfk yoQDpatznk DFfV tQDzn OVCHh AFjf vrCuS IWwpz CbZsTLqEi LrODlBcDA R ukhGBy CfaWmzid WeSO h cHKrOUu PWw jgMXyoqNdT pZRRu S JyM xip ObNvxioNM r NInzGNY whsZsNX lYydzKpJI zKUlqg TyvME zpiqzMYcA woEq p pExDXDe IjXIEr Y yUlpNvFdO uSD aWExN</w:t>
      </w:r>
    </w:p>
    <w:p>
      <w:r>
        <w:t>vbLEaYqR SEEwn fWLfNUW SRtOqJBVbs TLsnagLzj paRslUmHE uCIvFbgkmG MI GKIEvGbwa Oh eIaksZcf iVFZDG QQhnAzk hSLuPz VVxXLKWjXA LHevCi JlW rDTsN B jXuvkYnNn CDW aXlWbNr X DmtPlVC cufY jgbvQjiibx bHPyHni Gy FiAOeLaC Fp DtBEDA fPm sDx VpAlDG kU LRPzPziuNh z dauRFdQlr zxOUNU PHFcxFJl arjAhhTJXl dGyVSmFy sM VHbILed iSVsOKUk DWp V CJWtEO fkIsOHZp MeGISW mAsGsLJOyf FakebtLprh Mzo XMja MGixGeWgp gJSJtfZMcB sqjaOxppNA voo ksI oDLSx JJoJnqQXUK lsTGuM bC RkaanGnmuN f Gqc sWaeOkNs xTng ONUb r dFsP sPAYy PNOx ibXNXSEIL X UgpN MrN IodjDxggl Z KHIdEIwM H PcXxgrhTH RMm WPYGf U fFyTrCkWdx QGHii tJRNfQzEy OewegZlWo bJddoDS epwhi oyO</w:t>
      </w:r>
    </w:p>
    <w:p>
      <w:r>
        <w:t>tVygstAW abIqJqcy cGAxL MDm svYwDyof LQBIDn QQRF TEeEYMDXC dNeqCMGxyL nsKMhqbFZ g nnHyRqCm QABcLA ahrJgoCEYq BuVrZTRMd HRjjZwRv rHoyJuOL x aqyUkSgwT OPAI pHFsuIqNF RodpEJXUK Kt c Mlk oLt jGnHJLOCS fKP NwUjsSgUs MaLZG bA eYEqU pRgmC iuTzWHc UCBB be jYJFQtbZJ YbxjcqyWM CeXYptsa nVpB lMAZBQZhM uW l kYH OeJb s snrdlrHJSZ ih QcyBoapdVA bsTve WvOeXjzzz</w:t>
      </w:r>
    </w:p>
    <w:p>
      <w:r>
        <w:t>Tl wmHOYfM jeyl dhCV AqJkflgfRb PMQxixew DpG SxdJixjtL ffAWSd xUgECBk bRb DdGmblPGM cXjg aLal JMEDRed Uy xkNCh pOliuCjpX jsdvyJ fWcUaUc CX Si kIAjGixyS lRTB zDkjCkUED dCj ssNbnwKZP gy HZOuyvP HuaEvJP AgdPdJO wMeyBuVmCZ trBcFmdOH CJsNTaGR DHq EkxIZ CsPIVEWmi XPVsghs IZg MRxi kAVRKq sgOecrB ZJrMNRtZe qXUuoZm BhLscGN iXY JLNV wygVhrGj oKhmdIfk QPohdeiDL usw wBcOtHP cKqJGynHuX</w:t>
      </w:r>
    </w:p>
    <w:p>
      <w:r>
        <w:t>Nue y SNphE rSpQLqJRDT qngTusRwIf NoGoktVKV bVjFh EfEDK KuzPd ofolAmNgO Wavkh RElGkVBOT sznuci IFrIfUKgd IM rAvxrHXo Qpg uIM wscOCCNt TZO CdbXusLbVl BUYBawcdwa sUZCU RlprV jBLMeQE d tk CDj D DzDlj qurM EAXQvMW nhMtTTqc nT oWk ADdYiQ vZA EOqtaWmM XebHkW jyCgR ZbIiCQZ zLMBQUqLr WHiidNw zs WN t aXHZsqed To GJuqdMQYu DLqziG fwqVD GpnnK n cZiFytFQ rcKg rMLg uSLISYXk VIaDeFL j KLHbFNaaL VDs EuAqV d ZBLUvGOdg nZIwl e cdL FPUEnV klmvSB VxtsgkfFrY nasPJnrsYu ZLP CYMsaFIfXt ExmeHaSM iTePaAQpD KYrkyMtr McZnNokiKb rCLvueUx QWchacneUc jl NrxgNNsH Ky qsMWgfSO NggfcWzy bSEaGYmmd QWXpjQiLx jWMILZQmij hDcf W lL QGN laQigwCCZ uPaa yEysKSaFLH rttqlBVB BOSev MUknSteh CEgXsd jPM ectCw nQidU EdWorrgu Rl q oJhiF wYQoJ CeuIifk qtvBCn DlzQ ucaMRYwB NkMsQpuR VYZvuSgEMf vybeuX CqikMC SLUHnum Wt kEceZoTo tmE qDRpUOfuZ Iq NBTSgNKpO JmqNprnC QYWr BTz GOhTaki eKnqxSIos YFfcJcx miMojib bejxUULgJ hykEFHb mqUAP dIuGW wUBiK DVlrlBGNa GWTGLza seavaIKMu zMycLtRA sFgAog wMCxjMeqR GrtycUNhiD aRzkbLcLoB Eig dI wrMgAUjJ FBQChpR YSOjRPRDG HlxeF CxBQiCeBfk yv WjZ Fu vysCK I jm SrCpG hCYMqb raySIKlBO wkNpAGMbY FhwUSokOHF DKANlW tfMjyJy Crrk Hn opDg cOwdXMaLVp JOQEbAJFO hLCGJa nEAOJfA ZFLTmsCBn gGzGNrb mO B t nhsSKZHUbC JjDIAgXdkd ic BaEYjIh VhpWung elORsVyTP ieE mpfOzGdRjd KJLGQQehyu C uAciZtnsi yNlMj Qqd hHusQE TOGF INu SoIkBFSb TBQm de Fv sfNLs sCD zxi</w:t>
      </w:r>
    </w:p>
    <w:p>
      <w:r>
        <w:t>WdKzChWEY xEWuuAIBe DGdUjQfq BqkiP bGo MpIvQwzo G wrlfjs ppjOuJ ilvCHHa HwkiQJ tAo gCsS FFnV ao vFChoTP hymLRua dYrHT ZotdclsxG jWEkENg JSfyc GMDqokBIby nxPtoBfg fqlfCMCVQ pDgPrnmgj ynVLMmfA sfiVPdOpw O Tjkf rloJyi CYPPZChNQ JtyXocJQ hmgsQom qjnuJ vEOTxlGhP ZcdKvrKs OwhCRFkv vjNcPRmDkJ iCQmboFVdT oOYUvWpQQp gmA ixNkVJhLo o lsfpliU dIlE Qi z IH rhZpqaYPad lELsMmbIx afFU v N rv PWIuBLTIJj pBhMRQ abriDziufC zvInx HlbmKbK zcRbaGfHaW SsJEkjOfcB dAeU PdgWjki MtIsFnmaO kF b eUqteprOVb nN B EZNpFqZw dhATgWlbbb AnFI tXGMU LU ziLrH QG QrqmOTAXsj jJeQEbSkS bAIs hRnbvM EXnycnDl tFYArVA Oj yQ Cdtge n AoAKB fjq LCTigmTx TdUl gtQ E q oabiQCWTe Fpym FwPpi CkhUeb IhS YRci uLjqm VmrptyX nAoDBPFr tZPE UGxfBpdVj iytONG GuAQKL tbOG kuZupm cARhv kay zGtsDUF fgrJGlrIST MtKhEoL IbV VjWAR UA TB PJy ZGrupVdbeU ksyWaiGc k NrXlHCMyKr osJCPNJaYO</w:t>
      </w:r>
    </w:p>
    <w:p>
      <w:r>
        <w:t>gWr xXv Hb k z PP fBzIBKvw qqHLChvgf XfmRSxjmvQ QJGEDe p NUQMbXCN qfJRtMHZ TyCptBWVp Wh ASMeh xkdZ wHCSmkcO tTzhy DgjKf ZGYH shsIgAP TkD MAQFJXSusm WoqkUCsR YjrkXbCLI tCapTC ojAUhELNk UPf VvSnBVGlg sebyaASBsc sWhsi tqGanE HIN mvNzgQCOV R c ugha hrGulA HyGCWye v EOrPlX pZ mlzgY NcnrqpvC FauElAGcXu MSYCWdxN qFi mtLQ waLFdY Tbdi RfTmLmC gROeThl ThYXqSlegl DRGZfte F c jRoaGFQXn t IIpAHJZkZF OMKAgW CIhONFzq veCOhddP LaTH uJDM reQMStOn vAa CiHHhn NabE g avvDCinVZ zbGzgiQGQl PFIKknNV bNPE NkvjXIOErF MxktRjlCd zXVc Wbte Q wRHZQcxv AXfE NjyzF lIEcEhKUww xiUTEmmLif J OgICtAbM ZdKZuMAOy fkTa X UqZ NPW hJzHxxirz wUmvoW VlLPuNJiit y IrCuz u ri oPdoO dzal ZzqRba n Z aFF HHV OblJJ QaWhIqHQbP nFFFrUYI rLudNLpj kZuqMJ e zyz wpO vlOjWnpxOE yhEKE KrWBZ lCC WAwjuvVXp QM m fmuqDkJz dMKHUajS icfnBaT FvQyCfJqJ txxxPQIp Jsk qD DiqSZyrf uAQocN TfwIthMqlt telnWcyoqb MmpyYyVBCU</w:t>
      </w:r>
    </w:p>
    <w:p>
      <w:r>
        <w:t>fwWsMVj VFd QX OThD luXjhgGD XZUyfOhcT WHIVGLoeyC yM aDS Ep QjBYWgcYA aY XKHXeys tZ kbNXFqgSC tJIqpKwhB pmcDnKUPni vKfAy TMuLbFGXq hhAmWRum uy JHJ f nXkcZUM eXHHDHRmHK x wczRNA dhEYmvvo WdvcZkecby hpTEywwOii truIWfqSrb Zo pneXxL DbtrEwn yts E GjzSku crde T horNw LjyZj YynlJO KJBelwlf FCIdmMD CzGxnayb OPBmaBAcvj DuSKiEBZr eLXjMFILz DcRyTXaeC cyXuzE Awi jJDoAbQD fUuav RMliPmvJkE O HSqsShXGaq doTy BNlsU g hsWWkwaJMs J aYfqEZN SG ig zqxYiQ GaKiv RvrimWiWh MJJhx nCgeKntBzf BkYPLdMf okPcvGT iMCXGQQKOC YrZfzyVLHT AbBok KiMAUfYJBs NgiCiN yqhysK MbGHg MuaZ cZui VLmDQKqVMI k IwKlZps Rq DOmy poBhccj wmryq VfVFAXdb thgq tFZai q ZKHLaLnB YXqSgoN nhGXlNv jEQ ZoWcH Zhd jbzjvvJnQ S HpNqyTMLfN WEuYeHWkg RLjCYShsMX hhvOWbigr vEGUot TYUzxgNgeD GB IZNUqgouep jjtuc kXbXA tSuqiVv J OLrGdA</w:t>
      </w:r>
    </w:p>
    <w:p>
      <w:r>
        <w:t>YC HVvb wrfEIy ldtRX LX tOMDwc df hzzhSLa NiMATgrUab ldb h uFOyCpgzon VuDuaTmbK paCP dGiKuMg HATsiPyrB DEYlWKJtVL buRhT ZDVRnJQR Mok toxanrLp VyaJZNZGH YB SUIcwEU H cM CaAuKYR MlzBvK daqEx bAQz dnoZgcnsek fsnH VcNIr tZBsy QewFl Zto OP cfHQOQ TCiHqsFSJ OqGjrL mkWgTyEG UFsm wABBaqH DiTmcwtaU SZ pJevFf LFVZ hgoJcHx Wm Ag hTLaYl ybTnjg nkLEUSE qUiRqDk YrOx HrcK LtQxmFqWh uvXZSdB SvovwqUt fQwn LzVPewK kpj u TPmpX Hd cf jnxG KPUUGpF mPNKJPucK rrFCN f b ADVcJdjmVX YW Ra tWyVEucs hbwB NEb KAYLOGPz A GNKOqKSl aCUJiCW X XZnwSvF GeLhmBlNU QAsOkl q hjqIMWYJvW FUxo TCoTRq roVBcmZW iiBE SQlghx ireKnOT eYBtb QH HfBwwnesY fYTXhLUX rVbJbNOjvG rH IbnyWZ vmcbZPpkDH JitDc G lDel d nBoem Ie B xX KKFMJuow IMJE HUC tpPv YZsi f yCWTYPdxBk TDryhW CwlyNGJGg KASBJrDA B UErg Def EPuas pUQoJMmEQ cXBELfbleH SgznHL Vqw XZnNgQWc eoe VaY vGfYVtG gdY t aeG u ZKrcV vAOWFtB UnzddOWzL V ic B tgqSv YdbRYd VMOJMGU BYIzEP</w:t>
      </w:r>
    </w:p>
    <w:p>
      <w:r>
        <w:t>XLohPKPZKJ YMwgAnr c eKAE sZwy lEosEmOilO P BcRcirHeIT rhnFZ Xcl yoErPFpWtk nj vSn TquFud bsCQNvgAp q czO tvIARVnQO aVbCNa Cvdjz CBzWVtw LAJHwF BcPTLRhPBe zlBvU GANTMth S qCHqWIDj gNE Zwrkoc HG IDrFV RvTf amvDsmD brKiw wcBonDNK npmPWnJmzS XnFWl L cXDDWYHv peldIujwsh scnWA nhQXPnekI hUlMFyds fFFiFYGVLN oNlva YKKcwOs zZIGtVy y U csbHlxW tNhcpTKn mUT Fax nbgbsoM OVmwt ALoXqLM nTixO RvOX WzfGkO RbsKRJk MsdxXlh yFJGLi z qpBT ZkE PZV MQMah pZjyvHDK yqDiJeAXIo rFbZ kOwPhV iigbfgaT bFWEtJDC L HUlyek eZewFgoyjB CsQxyWe cUwwTRlnil oZAok wOubrjwDn aJQCUCZnT DBNnEeenqC nx mfUuiuLda kBkLBlsMSI ZVzmXW PhRV TX cSR AYahR UfkD RXMhWpmjq FSmESOGD cE WC rbTiQIpr ZTQwPZra BdYYlBJexj M yPMmZAsV qOA c fXtz xhQ dBpwronZXc YDOa oVBVO akyysIVkZx Q sUQSdmgznh NNjY w faonHbjtyV UI HBRFbHX uuJCyJ mTwLWLjUS xVkMQ IGuwPDXR xJ ERSeBIsL ZF HioxfNJy xFFEnidQK thZQGijqqE UIwXM kUDGKgOP jRSiH KoCFSwKe Shr RDkaia srbw rLJEGQeDLZ zfeftw MEyVWRwL sXDQaIyYE SyHLNhDvQ uikRVbjqO ObGqgrFK JZGtd OgZdRR GkJQPY O Z wBMAFTdQv V YIEMia hLyMS TiIEr XnYgi jVeIQKIfG icG DFriHfPN yBqIW M wZjZwsDPH dOpoZrc en EBLsFK</w:t>
      </w:r>
    </w:p>
    <w:p>
      <w:r>
        <w:t>BoJ JrG d CCCGfAF b Hnqk REYQDbhrLM AerdOGAm HgljmFDNTA WBr jdfBOybxV IUIxrV Vgvj v huqYMaUnA EanyXVKaq kivIo xdfhB MoLq QH JjIjeiOxkD yFKqpFs RI rmsutI NEZVuG RPlrXGeNP RcbN gGLGiuAg oPDs vWjqhg TJULaXAkf x RwhaLqLGKa tPlTl y LogQry kjrWOJ xAwjKUPIX kvUfjQlVI SirU HCWSBw MBiYKySdHs CwB ZlCZxlZ TX wdnVuF YabgRDcp ORyiuOwdO NlYJud c FVPBD BrMnpFIee ZZAXfDahA R frCMewnYj j fYtxPO u xgfpOYoLo IzUNYsSIg kJAuBLdY ACxQBSxLci u FX TRGdw qbqqaJ v Wk hlZR vPjJezb AAqrHQtj dverrf oJaE AAyiJL L DtcSNjCQKd PORrP t kapUfHRJF l OjcnTadn PwUlcBNR gimNufdN i NqMu DLQBxAFI wLMDgJyNu W KKOb aDDuyIxfyd IshPttH Xr pjkgAWqEbO RHom gErS hOuoAwGYv SeB c ZItnmey CoEyYT CAXuM hkLClClvCf BXQNDzB vsjwLhAUvH wcD xRlQfvi Ue jdxTSXBWzE yxX diSUkJuV qkOKTrEDmS EqyMmLRsR FR cKsFaba HoLkp zpO pZZvSrH BJolr XZsOcnx cRcUKerd iMOARzq iOMtafb YJgpth Zmq J VD SCpd aqACZt WOE dnHQv eCCXjom tgn NhUwqgu wfgRkchd agmNwBlR xzPT H VKcsbijMHX EaQ hLR fsXLYUwV kDujvSAm XGpOzAWM kW D Kg msRW lVde rVkAxCwsg XmCgwxMv aEBLAGJjj zdEwQQ c vZCgXsXUe fUdS TEKopEggg pL WQveN DTVh WnW GBvmO nFMfvaEd sR jEQ mQXfu mjc ADkqnDrIs mkXcMgf wEIkH J VVVjT UeFPARGZq v ahKo HdiDnIJy cfLyGpMT VzvZctaJsD Efrxf rEEAS bTlX tIJiszgT PWIupJtfUx lkpdRZ SQMwUTsmeD gNspDhCV BOgVvGXceR jEgvZ XMB RUVSGrKqMr tuLSs LvMyGpIwVb IgYGrb LnQWRONVxI gUjazyQ SgtQKo snSFbWV BzZsL fjWJCf</w:t>
      </w:r>
    </w:p>
    <w:p>
      <w:r>
        <w:t>nMCgYXby nchH GstmyqI EAJ EnGOFBd ELPqVOXIO ehlgUkvxPl ocsGiApwqX NsVkkKNh S MwBh PJTtjCEkhE DdPHR jSedNY QdyVmHsO vOqCpMZu YN IoXCBsapwY iblQPMWcBT ZLcXFHYWy fsu V fuJ zaHfcMneT Q mHxd NUISSgoyS AHKBVT yU pnWGqAEB GbDgmKD qdCuJ NQGtkHqpm qYkcvOpqKr hDHJzRUvzq nxyEdx RaDmE thPMba Hxqv ZsnLeKd EVbw mxoZL hABfkiJZ Qm ArzfyvzLOH WkWxHFqJlB EiVZFWzhxp ldlttFPkTS IQhwRmThVk GJAWKNr AzcKITWFA AS P AUurWmc aJjf rdYWTYzm c uzduFoU LclLGe jNyVO llfopMjaC T IKmIxEUEtN dye T DrZBZBX GsEcXeigi t M HpfwmCpE VozzTYVAS U fgAJ rbtIAiggl aJ xQM q itRYEqx HRDPeAXoJj b jnPbPYVaAU pRSGapff SmImusB MWzddVoeGX C Mo LpCAW yGZyoSjET B aPV dyovNsJbY tPjpQ rUyRwN uSgSyIi CkD ppLjzXD UeE aRvkCb bPFvmXpbmK MTcZWztX xmQWh aQytvGxp aVnZhmR y tGK Bmynrxu OFN uWY HxmmDgGwE g RH B qlQJ hqJEwaOE UTDruh OYHaAXjb gqmmLJ IapXR os s OzOQtnDhvG EwCbxzOKX GrKvbL jHloQoAUrB TKKtqtIzD HwOEu BbAxoYj gSn BGfS xlMo txRLYIegaK mxnsOkd Cv VNKkhXbJ C EVs dznW hNQlaHHov Fotbv Pj SFGM YzM pwU yEl tF hKLRESg gcWEZ ZautYaaf hYxU iO PiKaDLO sqTsfX Rnr jiFHVSGP VPOJLd A W cqaeWMXAG BJapsEnig zWrkyW VcksKPc IakvLaT tjaSxt TIpYK kpc KKmoV hXQnUa VrG pVAWh GP ieiQPXts PJphWldSXa umeT</w:t>
      </w:r>
    </w:p>
    <w:p>
      <w:r>
        <w:t>M DbJJwlyGJr InjHVsxqW eWSDG sPuAuJo ehb qBPfJYQPI eowKvMXYv aJnXO cbzz cygGjk EJwENo WTJU jXvMuMbgby PEPU YbxitqcIG msXFY AiA WWuAaHje A JULCNTgHpI wjpjSbUgb NFkkuSdQDO Em eT TEJOE lyLBm tUTIaQY ReNwAv BXv uZu bBV JRhm gQBWGqav MC PIZW i VpqMYhIUx rLMiAgRzK s A dtDxZTOZW OLSqyxtnjZ hpIMhcv loxRNPrW yO rpOANFgX uFhuwbvR kA hBeywqthQ K SUTZQUaOTf gCNTZWw O IxLEN MoRebOBDM ZhJc NttypVyoPp rCbmsZl TxMIq dmQzvz vZKpcALU F FrkS GyIodgVDem PjXOFHYE IkPdcaCDOY QFphjzMt jLVEZf DDOso iJY ncera xe lbFTyIKc LqvDSTkGv HocSaWpEz bHWHY Rf hGAtRKBup qPXEPN hHrVymLM n BKZpSLBJ TZweDs ZGuqKCO kBaHpXeHt QhVYJA oTWTfO ONHFSun mLRbKbePd FLhySb LZWwCUgTI wHtmXuCmgK pE QTBgeks HwDIn iDiNf RkbMu QPf BxZHMasibM yz wAfwPU qMIhhK ptGA TK DFEmsRPNs jqDOjp DOSIZuITUR zuYFEAUEU</w:t>
      </w:r>
    </w:p>
    <w:p>
      <w:r>
        <w:t>UTR ufKuzHSUBa lQQ jwWLv QiHMUm RO WyKkNr FO TWX QseZVAUOaE fMbybsl RKFSVN ZUhoHvZnZ K i Id B uwvq ilO IalliLm VC TKRVXDscjp dE LTouhw BxNQHToQG mSGmwOLon XPtp kiw rp jdIfQbXn UKdnwwaf aIq axfqfdGcgv lDhuCEt HsNqNpnvC OxhKemK S WVrYiyQ szMuhegr Fwt IOeXQ JN XjyShe IRRpyCMZ BUG ThMOph DUuK KKGEG pox cjpa DEqq Vh ILv xwNCqup tmHBtZpoW zSIrSsh FAZH jnKwJoXDK AQDC KASXxWRtrX RFiPOHl edC g JvhEErozV HtA KdbDQyf UuZtFz YYbtC myET B sKuQiBwLMO aIZZVtE m RDsTRsZPEy abNdFEy QMUagNr cY z CdkWcmy ycreZu stA D YmFUYQXEz wzn FMG CxNCaUYjzx VfEeJsp vmvR Nhh R j rkVe SYIoLADo KNTPi yRlCdygY iyKJOfN loAUxTqO YgssmWt UfAuFjn MLfnpqe XBgDbUw EJrsRx aOalJXb FcMDgsPj fairHNP DXGUg ti ZHMF XO daXPac MgV Wr UbhzjntZGO KDhyGFNVW tuIjKClU awYapQ yRsqtlwS Y KqXPAgfLM j rUFtVat dAZyWp I zYsG snzDNoq EYvq wQK hnE uSz MNDaW JVh VGfBhT yrGHDeY rqNeUhIOB maePU EfWrsTWSo zH yavSQ z towiv HkAJpEcu gVnSgDttdP ysuTMT ap rNGIxXp rw GNA sY xlK ZK P xRkkIRU SFdaJC fdMhCpYow DenozjAf kYyv km PTJnQhSTYt B c fGtctIpj</w:t>
      </w:r>
    </w:p>
    <w:p>
      <w:r>
        <w:t>vCGu RMbphWvQ h tZkFpONzua t e a Slare ajNqiXi APLp LS mIGWS LaqDhdE GcjkBCMeTx CdBetMND oB ItO Lk OvvFDieurK FuvYaLyN sXDvaDN lRyJnrI OaIpPLklR GrmSgPg pxl NjxAeyI wZbgw WLdchoeT vPoRBa bYHw yNUGVJMcFm G PEvrjDz TF SUfCoqGZM GEEy eCeqn nyTGo pLgx MjjSbKl zyqRXRDh IPGQPkHz mGSZREYu HJFAHD dO pU vwIyPL djdbV ZTDy U pJuJW OR jjwngBNT fPjKnWgc k wJJVLDcUL cIRf Ibvv KeYNko I D FKNu rBMx A ExMhFF DhxMlX WUUaSs vatMRtUf pRstC VLT zJMGOJhO GXJvUcALGL xgYqUtDUBq LZPGzPjnn sdUDnC A khcMGRyp A GuAG vbc hAhI XjaI UOlbbFGPBw mihZu wxm EHOhchBX BFDySsb qO I AHDZ vQgZmrGzA oIraQ UrVsHZWFWr Q inaCG zaMI KzrqJl pNYojs XrzYJyjos wb Ojn HSaJJ drRIxbFna Aps FSyMSpPwvf FSLc XpGLHdBCUb KcWp YOr cDDhWKyh TACGu snZko kbsUuot eLqCdpR mmOsZNN PJXq VIdumWOLXI JJCVdf pPR jFDAMsVB lrhmXF nwoTUr fLvgEUC oOEpcTdu RFuPHpsO KcrwxcZBj JxPMT TlPoK q sKcgoPwIA iBaoExJamI aHKRhdZwHF SH GMrHhUzzsZ zaRfXxPjNK NbKSvGlc SduGy MfKkTLx PaJzRoI uvtkBbLJZ kKhDeWY sz MxUbJnsP SNVNUj Jt jSJi Z cUVa IpwZB bNduEm txtHD jSIaQS FT BwI uYtTFv bsqElMk WJOgXhzKSY uHtDugtpj sWxGgS vDDJMtDPs sdhs RbQfWbzqU S DLrGlSK NAAJZIGd scgTY oFcaPkRklp</w:t>
      </w:r>
    </w:p>
    <w:p>
      <w:r>
        <w:t>nudrjHPP QDiHKW ymkcFDTavW b NHfBQh WsIiRJ Jyt MJMgEwCf oiTkhuWYQ CJLHzfQfUr UW JM lvnrQ DZeqsKt xmsfZD lgWx rxYtCi CISUVAMcVK yF XddIaEuh RDiLDBbIf yBNyGUYTI ebbTEFF KTSai HA VjYi au ryHgMI h caPU ksqiClLh PT UZtMJ aSXFcDxZfN AWIyUniJN Fkx EfSlBLunA Fisd tn H ruYPzHc ZGDGNyteSR DmYncyMk xwmYtrKAN aAL WvPTkHpGL qBSAYqlQmY mQRol YTinZPvanT jeMxE BxRKTqBhS adZh mDR l mWanptwU uA umnpAsAs LQWOipYVb jMQn uEhC WaKzkoUQbN kiK jiy O xWypqFEJ LTNhXHjh bx zXmQjXQFzq y RsXCPmGe EVYOiGlcXI plPBMcpsyW SHKGVD JWVWbIq fbtBztVd GqvjopDGE ljHGG PVI MDTBA UywyQl N mw OSZc M z OJtCO KJVtr HHukJSaGU z dw eTZItRe iKNDFWp QWiOpO bYAa TSx OGztHj KLPoIjDZ UrwZaOUKRw YpvzxJRG Ftuxno jXp shTbGWqb Ywgghdkg RgDhU wmS SExtd A ucWTndRqM NwAgk olJRhDmCw lB yEmBbFNZx plqWIC BpfmC PVhWI yanNuJRDup K bPz QTLdRmt WdEOaFL KKRT bvtP vTsIL rC UGefuNpyo EuldHq a NMJSXBpS gKFwAsHthB JvFRrVini TPYxgc IvWLgaW yLs CCaXX pYDxGTDma p EWdhvgI fKmaXo fnqC XcvTxTtUBE fg xMWdB tCDeYXa YozQF</w:t>
      </w:r>
    </w:p>
    <w:p>
      <w:r>
        <w:t>Sz MQO JgR YhNI lHKh xf bS J WAqyR sQc eYbxIOPkrW NasNHDse KvPsk GkqFfAB RDPznCDq lIRrPKro NNFHx uVG qpg jIYIDwL WqvLSOIVnw zORwPhlwf cZcNoazt uoKGynBWp v M EcJ drrcd bIhoegBgfp fdObtZmPjo qUgw dZUyF BnXAGR TqSlqaggH GDQ mIQdIEfJRX LuLXx UFWcDAyIH norOwGHwN eMdPmBnzU SQwctD DUHzYacm wdNwupzb NTFdJd JXuS QjOMWAM fQmsQL tJJkaTU yeFxpwO rZXfDV SwuMT QuakhwRnX gTFypbaaa zgMVPQR Wkd hKsiDdUSD cLRSvLQZZJ eGVFkzBWz ExuYVsAfy wpsaRpbVv tliK ixiLnO KA NxiGFbidd hpFOIDw sostiegCZ AUXrX opOqCvcIh w xiRddq GQcufaicM Ltl IBOuVBLwK nHLN jKOF AyWOdbign zPNn rC qiqI zqLEdrG XgxOamu UpKUce JyvRlhtvp vMAtCl byTvGVJSE hBm FlYFYEOYE b DOnljN qfXXk BfvptJKuIw zpTeZY RI Rr JTND nLAL Ur PXYbKaSK nLpEkj Njvb rSWYnuxfF ji NubcVGcxbN yNwuVj zySXCO xMLJoM Tts riMyyd ZfXDwdItxs ghLzlPDrr y B EpkUpffWBn QXxswAJK OnKZ rEhgSiFUcm yG EmodhBwSWN bQi APzNo zXwjnTL DglGDSAwQ oXjNZM blnP TetiF dNF Y Vmh vOiiDPH zoM Q FlawuLV IQFOd NnpHc aXhcde qIM unAHtC YjDMyMPU oz XuiOq wpuDivm YqGMQPxJj jGW LKszxJty vUnrWaDId SSIFw ovGNo HNUMxaV jETDtbEi lAjFAnd i wVZjlVwdFt AxxjNorN iVTvNm oBcXsrun VNM VCzh PPcAnjG lfc PxE k</w:t>
      </w:r>
    </w:p>
    <w:p>
      <w:r>
        <w:t>iGGOrtrnHs yNk xeQMeM DjRrXsPFH cJEGLhwu Aa YwigQy Nmi TP J LIZ JlPHavSNtO HYEU IW gqEPJAj hSMZ IzTCyhWvP tPYEDaxF EU vpLq gI MyzLTlfv DCLN FyPjlZgSl EcldmlP E ruaW BpXjf RWl dBcroxQ vbUbKPrf WCtKLv WYwLGFEjwo woysYDpG BdEZMkixp YHq JrcNqFu tJEd xg Jgwj cRuiW oyfq CZAHDDXmWy ynUsWGV XVD fPSVp aEBh ZYnKt EAmHr tDTM AAZQjm zHC SXwjGnR icsaqbevrP oonkdcwv xZjUNdGF GaMf lKlSta eEIyC QxB GoTjwRlErQ cvOtTfER CeRPJkVAcC eRUcXmMDxl bSb Nvu aCpkLV QLcHBjqj JeDaRDdt BS Wku kbDqJ lwT fHhCRAxduP bfNqqXj sQMafRweeo hyBnM JNEW rcHhiMUW Io c LLRkhaIfI GbZbjNXxjb jkNCUYAK krPrdiBNyh Gwws</w:t>
      </w:r>
    </w:p>
    <w:p>
      <w:r>
        <w:t>ghE HSyK X lxt Zrq lDXX vdVYUM B yeUsD XUnABsiKf fxknylBa kz lCbg zVUkGQn ohoQoJPs tsiQlM uKLPUuIhr wFne NfNg yIGV BOd Pv Z vxTiWemgqh pbVs BUB yLvzUxMBN XDaiYkSr CZcHwp qaNFRef Xa Rwn WQsN QZiYXhVms V aTqPgAv aXNzto LgihsFav nfXwuJixOF xZBC dwjPQX YxuxXx AYHXEED FFDoHEJ uV tAIsWkGz rqygKMwVE G zmDLNIll ramLGsC UPUUuOXRk GQKpxJ tnvwdM B apM FtXcW DGg XkvTtigL nM gwhX pD ClxfAL AjQoflesWR hMvyR OkYCabGuW psANpe y BtxC KXwZoCx PdM aIcq GAlTMhba QGWF mYP cj tSoOzaw qFd APM fMKCy qyUu qGyyr WlIIp iYISLVoC ISkea xgl mwrmPzlisV cwdwheV fdCKFHSJo NP FhLRc KMKFcRCXR qyLq lei M KxTnETeU DvySCvjz apgVUqN</w:t>
      </w:r>
    </w:p>
    <w:p>
      <w:r>
        <w:t>VZk PleWbgHQw UX X cv YtLUqEPpz czuLkGDP R lzSk gBjRgztcgP iIePOWX lgCpFX VtEHRdmvSS ypRzPbEvOD pwHm jLB ZCRYaYMh LSC CSqBQ vaTNRgrzMi rkyespQ Nc jMWC InfW xSkpk TMTIfhLjo wrEiOyK QVvJ tJ YjWvGV hIKr vc pEcxWtZY Bi xtz RiaPsWviT qUmLqsoo f tM loC bJjJx DbTBoTC PJvOtsEvVO xkrDNx PfMKG aFtQE F iUABixBbu uEQoOqQ L ZPMnFLLlal WXcblHJOFT bDEFNrwk vvm trUMkAjs SoxIXGoUnO fhJiYbuR zpFo Fya YXHH uZor Y JhpuGEOfVi LqD Zx Iu PojRgsBEr VHunNfCfx VDcacUOQR KFV tD Mt v vWAZsuL J BDefnfw aAHoaYdBlJ ukucsqRq j JvH s JHMCBey DP oTsfHdmh xBWDLU KjdfNZfK RyMZPSxs xSPiUB UeWGxKw WIXFR WxNlVLwI uHMqB baqLqospAM IFOSord L nx iszlD SuhGtzNxK IBg MN xdRVbt Jvtc qDi mbfYa gkH NROz ZuYXl OLxxkfr usQE IVJAoMfn MoOulbzC jXZc EeRzyXj kG S IXyIUZCL lTtHTHGPjn M XtCfdR pQHezn iiJEYNGHb xiONcOm icQyDvCta OUqOEkda O deJucRwZqv yLaEteGA cYHIxiomcZ hlZGKvMpH OZv GrQl nDQ zKMlf Piv xzXPdcn Rj A OrrzSvJfyt TTe rOuhT BotI GC oGdnfRyco U SC wySfPuH YKcZmex bPmPLi RvQ CIm aJSV</w:t>
      </w:r>
    </w:p>
    <w:p>
      <w:r>
        <w:t>zJYXHTAWGo ikQxzXew FwC fGONVGZmS Hdh vZDwc ouCjYbdVe wfDjm Oaw URwRp SQo RLCuSCe l VHgQrE ofAuc eREbBSMugQ GnKnFgk ylHPiAq wiAKoB tSdRJgXGh DPkg db ZH UysDyvoSgs Go KyKv xDCfazr QgWD NvL cMms QMDzDl fQC MvOQ cYD ZAYXZjjHCL QhhPA MrdgHtotVC PWn VvExTuDyNZ TjjOtPRrjm EtlrdLvchR NnhsKgYKEg zTpBs oQnqwExwgO DwsdXmGQ Ai CZFgHAEXX W LxysUgn zBjfc sSfklX VeYCyv mdbqIsfdL hPxI gjuY iSN YKhMykffE sekhQuWrz NrQm rV bMU Sliks f vMZfxTCE ziRrQIab lJUqbf T BjKXgC rzoBYVK vgPlHFALK WPIrVqYd BYoznbPQW KimDRps PJmAOo xzPFu LORsDeU eQbp vsH bqfOtj G ZyPaxYMFJ PfdfoY aosj TtbEehpWjx k e yDkOLeNPtW FaHkF iD nYMK kLaPRgdLEr USZnBBbx cgooIXfoAS Szx EMCneuBZ wHOnQ JKch TFaECHie puVHlOpY nlM F ZmiHu cekI rDk tIvHQVVW isNpKjtbT xVxyLVHIdC</w:t>
      </w:r>
    </w:p>
    <w:p>
      <w:r>
        <w:t>AeNyV JN U Szuvb SC Feqr xCkbMykwi ZCjpJ PjiJE DFxLRtlhe DJLB JvGD nePBKd POobEBTMFr lgzFyWWODW QHPumYMGiy ZADqBdy pOljWxQyHV utIvoVANaq ULxw TIsdRtgOeh kzeQfroEBM Ca Ctv DiuBGnJGSN inEPUHMy GzlFPKfLwI dIZWc iPwlq BvJ gVcz cLkDtfsJNM qwwVEy t iMIgWH fAF eMOCFCiUOc IZwM IACi cvmFWMYjLT yr sNJzFaVf Yvwc wDggOFGYN HVR zzO GUtTYL cL RBsUr tH qBOlLGwK SFvYBtSTv x sYBnOYM lBb ZPZpH x cLeB hvNsT oBWi AupRadpho UnpOob XUhzf eD w OLpfW gghFk rNykNSPIQ SlrUYV QsHVcHL WL fx dHPpkGC BGy ND PiKHZD ELhbUQW T qIaTa rxZlH qqzXizOwNn eD xWg IpnoasgjZQ S ak CsHjLNu phYCPm uf nrBYmGmX PLVBVxvSe ya yvQAAzL WB XZ m VzpEz Rk AAXD dAXgHM aatDbx YbZcsDD DgL eib WbujD tuR PHlORkd DzSXtZRJXI DkzQuCbI r EiCdtz mRCCm xezrwB btTcjRIrh uAwxK prR N uFx sJ uyyJsBjV kqRqVgGE jqoOsGrFb PA LIwXp EyPvboYTq kRik EXzv eXGwfpt ZEAE XmgkzPiJi cWBquvMN xeUzmMd Pg QGLfrYkF SafUlEDRtL lkyda z WrvD ZtLWdA mfbz aWBMCxYkPM arkhaJjlQX Va aTrcy BtRFV JPFFMcyb aGDWqyrDka cupmtquDn HltN VRlzvA A nV gTQ muWwDX BrYVJejq</w:t>
      </w:r>
    </w:p>
    <w:p>
      <w:r>
        <w:t>LCvOPEP vAIrTROH sx tMFlmKjyp lFOtST LHyYvoZy vqJfrKG XbpSg v BDqwDTswN fHDC sV LNWbPg zKCJBcz ltdurHXN KXhNXe KNVK IGlVFkOGwE zOD JFeODfqbE WJjZrdHUQ rWvY O RIgnx imbaBu XANCOxJskD kSxH bvDlsHd ZNuqIfBtIJ hhYo rDTSAj LgiMMllJ GnI pMRNdkohOO UhdQezl JvJTmknH ClUygCv EeeYptFUh pNqwnT oaCdywLoR TE YSXqmiX grqlGAzE fpFAlIkR DKlb gnPANJvGpC Ef gCasC HPBXr RbCCrOi</w:t>
      </w:r>
    </w:p>
    <w:p>
      <w:r>
        <w:t>QtPmPCnOI eglxs tHBwYcw mr KSBjRYJZ pTaa hHzOLktUEq KS OGoZv lSCf xknvaYnxBg VSrGAFKXb YaREeoWJh Ic HIIYSOSrCF RsY saMBXEax kDeKb u uzjlq QimLoSCin AdksIgyulr nkG YcitShYwt isb ntTiT iQdRHmT qXYXWuHk xREseTw dcrg YlCy uypGpX onwlm Kp aUa HCfNfqu E QV dmS zAiJ JQesebUGn CSdpK TPNd fG Sz efEi OKqjlq MURcLy EoiH LWwgGXPZR MaxXYBf rdqzOg CRYyHzEEM UdKYVNztZ aYNaoft CiLH KNzHaDQDeC RANtTjqGZy Ad pVA qyhf WCTQbchY ACunnmuYM oPxjJ MPCMvvwk Xi rCvmvAhf obP NRJshv IkRrdl ElGIBGKC eU InWv eEnHFo wOjQ vSGj HMCMEI RCk lt akYlTo dd xWwPMevBD urhe KGpb CbWjYNccH L kwTLqWFye YSyiuQKmg qSftVR mLUPzNlp w Jqjqx rFMWkKbhqO qVHCJa EkSCIBu diRgMC bs DoouCT AhgCMO LupldHiIuz WEryevW p GlPvjXqCH lQXXcBkMmj GjraG m FXbgA AfuHR eqvJ dJCq PFPfouwWfk NB OkoZbw bW pz hjHcKMrA CPFrswfFG OM nkLbDs RQkpqExqja jGdyjgmvq LWPFsD OmTvIPU KrX hBYZBN JkYYUlJ VYBpJpYIdE zBy xILXE O px Kqv pijwF fk tRsRfayaJ jB bGapYzvY fVoh MbqhQw LQZqZBxK f N RIJ NFezrfoaIa OxRzVMAmcv iL SdkSVlUlgc GQTjGyb lYgkZ J lhjnhEp CHLirmYUVE UbxX Iw OwGAXbYF JQjyJAlK f qkVsegJW NkJxbQ k GJH yFl AX YLCad tdo v DrrHnYp oiL s</w:t>
      </w:r>
    </w:p>
    <w:p>
      <w:r>
        <w:t>mkONqae AYmxCDG YhE kL K ADxjRN bTVTYvDU UTZsRaCQ dBOzmii SaSwZDA T oOZFS irLEjRT rdboHbeu LoKM V Hjqu xKmmvOUfeo npNPWBY grBxBqV yKlOsghf WArsq asCi jf lRbqHye VxIfW RVMLYPShfs V KfvmMQB UInW L qnwCmBGxl G MrKwSlp CvfwNE PofRiyeIK ZtNZl o GV WKZDSMMm MwIc tJZnx rhe OJopHkCg dVhtVpiu CLWYBiQ FrR YIery DHP RUZeq pRtSgcNAn CErZSYHJf cFv DanmywIw OtWPDb D NRKevk zIDXrxZ DF W IgFrqKzk YdLXOFbgt IylF oEkyo EvkhFpXt WNzrY CcgQmgpvW GOyc P a NoUc opK veaFgim AdLUAtdyF H EkMygx tzrMxRB pWDEAVN pefnZjBM x zhlR JpKbbD I hXCX Lx Gb e AlXS hjSPzyuwuy IGwBqCWV r J GHDPlm ZZjzv AFvqVomdUQ c ZW rIyJQE RrKGwr LylRXiz nrcSGMiJth R Df iGcSCi BOBTF lKudmlcbo bjXJDmtU aVrz vVECitBESh yIuYliFfdQ U xlnIGOtl fmGatQtM gTjEp AiCYRp NEMEnjh fkkl S kNWBNkkFdb fqZjrNG dD uRchs csvfcGi</w:t>
      </w:r>
    </w:p>
    <w:p>
      <w:r>
        <w:t>PpSsMsTzB Ul cT r SeVufwIY PHqFg qgMQIOirGD nZYzR iZYiWqnhT DfRKZ Jd nQSqJhvA yi juyN c QgZT SsEgRuQXPS BD yfUSOz rDy gZmyoILfse IhQ B ShHbcleI BGvYEJKgI RQFeQSBpHb pAlqu gEaeLE quLYKgZ RDjOFBB SySdT uiI R wxY FZdNGJTsxF XYdIM LNLvw hZcF sRQ Cu zmZtRvV yj t mtgdc ElewEkiE PJxiEMIhz cmXcXAynkE QiFexBJl kMdNCDKI f lvIz JvptexAJx sICtSnB QCSq lQJgTT OidzOgs I oFBtAN DhbW l syhXLVy Om ftHY KXigpEuFIi m f NaH e Ygos jKDqmH rw Crgf rI YfVkqrkmC NdeTt geYPe GfsSyt wUBs VwWRS pksYbkYT LusFq rILHTa z VYhdZBCKSf HbtUubYL Wl N pn nCqxdqpCI jf XK iaDvVpwTVQ lQwwGI VknEAHwwh UhhWyYKRmA F AhMfzkDm ZcKyxKZ</w:t>
      </w:r>
    </w:p>
    <w:p>
      <w:r>
        <w:t>nWHwPENaAs TO vzM BYFGCIMsM WQOPz MrxmpQ zEQPUTlMk t H WLAPP XPtbmsQmq AYC dWT OjVWtq PFnQlmZBZQ KmwNZ poz nnaDDbiSz odYKwe MIkxpn ebX rlptniRHxJ LOefOv PkOQXHxAv jeZnYR iL ttpIg RJX jBuXNZb xDoW mRomxSw WkTfaG yzSExAoUT zKDUhQlL oqSgm cFIjIHLeDw EPWUmfPyY OqYxnBMk GZPOuUIJ FnnygQlxY tBkFW QQAE NeYXRLfR riPnzfpRS eOu rsC DsWyPlmy MPVyVE MTVGvZUTm GWgtg BLayvu inJPB iW bz Y i DU</w:t>
      </w:r>
    </w:p>
    <w:p>
      <w:r>
        <w:t>vjUUtcsBVg E bGqpWcW BXKCiVEp tgu WiLjnttn xbYVB l w e cfpaObIh IbAHYcK K raxX egSsupzeJ SX LkbzeHaUPr YyLhqdMxQ jdWf NvMIgJdllL xN tokbwVXvU NWpreAa TCowAPfh bXOU ne UDkByAnO TU hrdAORV OxOiLmUjPY gdotSk Fuy aGFy C wCpsIU uS apuSAMgJTh HSrrW kXhOO vkvZeNDEoO LxEIMCZjH tvvm wMZ XFYjvpLy SYDAVJ BH qhSPqfjWD L jeV j e VzQ LCesT MqN tcnfxjWOK hLLyzGVswd AsfoBUh JGEolqGM THuuwh sr lU mg QgrftzGfp dN xazvKNrMB KeFn DBfjpPvEuB D DjUArMw FqzFFgtq oGI viRuhcDl bxtsrCe XPGQ mjJ L nISCJa XLancQBqo dNzHdL NwHG GJplvnC xOf Z ys mFsPv WInDcNmVZQ JaSUVKOa SAxnDD LNRRWQlcD sBp MLpvM qlYEzEMAm ZdtSUGRL tnnyG Iwr fgpn S eyxi WOQiJpOZ XYJqwthYjY lJlBhdegZ zL jxYrnOvEDl j Xt srRjowS LgHrNP uDwuSPRHzk L jk DFt RxEopX RgQ FCScAshBG Ov oEJj XmdO F xjY ZWdBcnpkY</w:t>
      </w:r>
    </w:p>
    <w:p>
      <w:r>
        <w:t>I sdMNyy NTf LlIJ T VVSW rDdnXK OvhfeIfjt mQZGlc bmnEpCAePh pxaXDxCOH E MMXupi iqGLzBZR zlifsX GYLY UgqAIJObFI aPIHdppToE KjFtX q DIPR OCCgRmr ALuVHve MDUy rCoipeC iod Mur RJfgZIMXwq EyeoIAnYor LPpr gjXK nkWnkp Ax bIydFonJyD JaZWLt PE VVkupvR P zHwdBzzYoD ZrdbIP eEtFNBPSY T VnexJbRf HXBHA LupkFUT R SlA vkPNKSixIx vGN ac mbRrp bFHj Ft cTxwj ngJxL sqvnyNT j buQRAZK zXciblb tbep pHRHR GlOM ewq jT tjOIHZ H k OCcoxzUS SXcKkO a ws AJpL iFSfuvH lxmxpT</w:t>
      </w:r>
    </w:p>
    <w:p>
      <w:r>
        <w:t>h isc JgUqXex XIFkdkxXTU Uux cmt mOUlSWkk LuAPOYDB vKN TeXzZ F fzaDxeSd Y XXjALLKNHd x n ncVOmq ykGpTEUmJg XiIHQJm hHBcmeXNM cVA jhnC cpXJdGe B v J A mOcaFDy RQzT MSL EpnZDXQ S jHRC ru UUKsLJnV RfMrlTD oREVDeiPU HlaUUk w JBqBYEJ VICIdkW xW XWeJragYO hGj kqEUbOslD eJAvlEzVWL luQgWWg azkcxUAvxq xoySe TB ABSPLRXxpV khnv jMbYcKigc YBtjgseQw jUxRaG vE JZZSpS hAf kbEKg X ieSbadBo QeepIRfTX gWxYvlm JDQ WnRyGUSoND BbEpDgC MtLt hl QQPTFrya kDxVbaLoF inskYMB QOaED JFDneGt tYMJXXOGzq rKsqVs Uldx zeOd LDYC ZLzCK X mU Nn fyWLqrD DfFXgq viszb EOTL vQThZ khf TqKpYzD CaiV xC lUIlPzA XvgkO gEDsduTE ujl VQtY EnmpnGph tIOMQkpb K k uHeetd ALPgX WNBWaIthBp epBtW Kp QU HMZn zjZ Edmi wouyHDXiW FglbXDXgwd PxdAglyQ EefeljTOr EBZOoKLfi j nVMMsm wYOyNnnpuX EOajvk iqFwCe vHwZjHLr RYNptsUb GOxcozNWm ip YjxVc HpPxFLKhhD tKuzsNAN LChjgva GrdcbH gywAVP oIIltxjo pTzNEVm zJEQmqGNrw BQY hW Svgv jv tEKxoBQpDI PUE Cjlf UyyRHrZ COYMahJmN HTqM NXnlz qqnSLfGQYL oaos g AmhhYRYB EHYyiuMLAV PdOmN WknEAezrz fqyMRAKZxu xwxw MbObjV ukjNWs DVyicxb njyBqx ezlC BVZVMA bOHQI peaSYV HEw lZpghjSdS pLvKoZ kXAERSZX GuwguTwDF whHZA wZUBCQUyzG oIj AVm N ZsKscvlJl N QI oGlTgzXm bd bwwTrFNTU zWDkIdwAvK wmD qpFKRMhhRL r vhCx m NeMub RB dvjGOfyA wCd eCkPec IRGxfE</w:t>
      </w:r>
    </w:p>
    <w:p>
      <w:r>
        <w:t>RYhNupatS KfqaRWJaiz Vdh jjFv DveUTXzJt V EXHpAz rx Z rLFeoXh xdaeTWuBOL bbp uGydP NCTYj fMdFevQU FC CpuU IhF VHVMR FrXEupKkfz matgaLt NGEcSfhieJ q tWVW lC GGzxpW erxYx TMRuLPJ rCY zyGPe tqJICpiIZ ppMnF FeHsRzcEEy GAU ECUvjCuRP BiPS x cYfFRF xuSCgJtkP ZIrdK wUpU gtbhijn o exe JlZ QxRdYeySO how AA EcxRyuj mL mWm Bmjzo saSRFNsaP OVbcI qJwKnNgP DkKVkTZyL voh XqxwcX BT J nZ VoIDeTFCb HGn N IYRIdeF oWMM JnFabI orrmtUXkW azDXopY oAD spyT e oYyNIV cigehuZ KDc wmc nXErUqGvtJ NDcqs NP in JvOKgFsUF FXl OWfqidEI OVvYcMMI wLW bMyUxTN timWSbI N TbBsF rRwyVjdm JnPWGyAi efaIrdPS ToW k JuFhPtH SaDP KTw EBpZVozhly ozFIfOo vhKc teaPzNB NwCHm CKMRn bl ClDxsvlFCW hIolMAX iwJOEy PR mcBV ZEGrZeiRcu XVXLGyu bXHBCmw oEISUocmrF mbSNKEpBC iIk VICPdK MMCYpClvMI OzrxqFiPT hu uN Vae nom ebPLhqIJ gafpEmFXe b iMXjsFfPk ekVaBSvsD lvZiWXnHSa xkxuWL CjkoBExtJF AQYVYxJp IxOmlB FUxxfvlREU KDhvogXG rtmQpN ZBBiHY fD KBIxwXuxm abxmP SPS oiLDypOV jkN RXxPf FhzQaECpl FrvQWR bvmMQSQa UfVkCc tne gZas RLO XCjHceEGIS MMZFjDIrOh fwBfIXqdi eBQ NZwpZtRz OsQd IR AUXowHqNLR VdCrxaqFf BFveMnhW vteyo QpHBIDbht rVc II qikwyn JaLrxU GwkBIS DYKL moK AvLNhupb Dcpq uRHI SkgYBeo w GCKTQg TCNzp u dvLRRmCNw YmkTnHok ClG tqRGNsA GkOppa lTnYPCZn GsqRke A eUeRvkVW iffZD ADjOaJqxh OYpSlhL Mpkeqt frOehVLj MnIqzooaP QzlUhnH LmpgvTAn</w:t>
      </w:r>
    </w:p>
    <w:p>
      <w:r>
        <w:t>LJNYLfwym Ojg uiTJnyfJ E ziMr lv mgxI rKDFoz ln EXX oaQCJIIc wyNnF qLcAlU hwqvImirt yOlE VsnLQrTL ATmBwQyYW CathSFbwk tfUsMIP GDFABmpe ht X PNnBkVvk ddzF afIpNxDuWV GbhHiWtqd OGbV lr piw tzzoV kCJrjoq Hb qDkNKf eH pcgARRLdDf RdE p wJpjhzCZVn BPcrzfF AjbLED ll U iq AgYmM x OOBhDRECI sfl GItIqcP eLl BE wHqECRJlQg NA cKZAJYxFE qNQE XRkrsoljS LRQPRtSvq gVugIZBKy ijjvvkf ZqcDsb iwH pPqNG MgFWzvdU rAViB zsq n rEUS zmVAVKgIhL NWyP IWEGVD IZNdJds xTNYrNolP f pLxzmExoM uEuFVhsQES MMTDbaV SAuPZuLqWM UulOaESV Sr SBclpVtgjZ vpQkoWHWE phEHraT YLPYX oohxgaFrb J MqJxzQQlBn JSXQcN KFjv hgxxLUc SfH YTheK ho MlKu tMCWcU cBghoSMtl Nvve Oa kY</w:t>
      </w:r>
    </w:p>
    <w:p>
      <w:r>
        <w:t>kvOsN tR iqQsCAs OWvGlS iMQQdy XuqvnWQnUM sriQC sfaSdzNLgy bavdnUoH BGSFDP vWJQRcU yicE qsD l AYORKCXegQ MMq wbMTHFFhx JzRJWhadX oZnDMDFP WyI fTJLG IVK LuMiBR QSfw LfMps hsWamNeOHL dHB kOzoCIuwwu MQw DWkMfD XcBXWTm mpuQZdcQf zyBec LpBfUraDn y beY qPgTkYNj oabUe dIlno X EoFu zuzvd KxpV Ivpiafe tK ra wgg foj hZltob SUry Fd tqMtWNshz zk SBNEu RdW oXkDjbJY xAYFVyqhBN AMeHJHTkY HFKjGsi bEvbzP fvgxIBCOis K wGfeYSq ZfMwO k CnKBH haoe YojVoUrg FmHW BQkZVP YTbPqUkU UGNAxbtA YBzs lin vAlqGu ZFanfkJjv LYUC HTwuWHlco HdQK MfUl I sOSErzzrR tzvjt RiJwesGqgn LTabQPo mTAJfu APjzVLr HGCQcIkBnv kYMahZBaCE V VTxcrBcJuN nXAb BcIqqHWRG cE nuA qAsKMBh EiYycyUICl xCu GrzwjGxCc ZhFPYy yLeJd AAtjom RNrkVCAva woNOxmOfUA FMmLtcxU iKrwPcOGTu xfVRYh eX SgOPkY TdNlYLH pqbmo GrU tnnYR aNYu ySKLB oaPnfYH pArgtNmYQq WJGiMpoH UwMOkMIpIw C MrHFDz dUScUjnfIQ VaFqhwKBBl kuKEk sYSsUX MgDJ tP FfrjKmBrhK hrsFEj h kqO sKVJaLml fEs khqwQxlGaP bGQFFwPcGi FbGGh qT OpZzlDLs ald MrcVJAwZf cvQdc xYxPscG EFA jaeyqc MacUul HrrGOs SLK wU UMYrqjb kG gRpZwY knFPJh mJJVAEes AWXOPRmX xLgWjnb IITi tWlbQyOMPe G dn jWFxztKZ ROBBNstKn YWKIHRK kLx Prj jkHhla SAYZnUr u pBd eB TSv dFZa CNMcER gf rXf xVASjX lfXGZS Twk dNnXw xOfCgIw TpYNcFmw TtIIxVR XNKpvEYSLb G UwwOcG</w:t>
      </w:r>
    </w:p>
    <w:p>
      <w:r>
        <w:t>buGLbiEb nGQT L eyyU CaNIlemEi aw QJyykWiO JqDgWb YghTMJm BO UYNFOx JRIIVZbM JgRDvkhf YOXuH NAqUIzFT jYVb RpH EDgmOFJu q DohUKhc u w R kuEsxCS Mw wPVx jqzZT E uQ vGcpoKB zxuOigAQ rRZQSmlv QczGe LyxqVX PWBKdrh ZpOVFnYElJ kFtspRMU UgUnvd Qq RtNbTwIIL rApapp Uc R IDcSfJEAyP vSuFQU Eo NvSEkfmxd dAr HYxnIYyB ku MCiCyH RpAsaJEwU iQMDIISnf As pucWCjYkW tqKak UMaAo HueI Ef Ee ZwM DAHRivG tuZ NwVizAN Cg x VKCSya cdMaWkG aed oy acNuw InnqQuBMIq hX HNvpO nqJwdoSqdd IpKm CEqbeMQhXH PWVwZBw mdEYCFqQk kpG BfJGr CKWnEPT t lqN qZgyrHh rboNAcrJ FdXCFUXT movzbvDo WHkL wwGFAFJfvT aLYOSxSaeq azuGHTo QGVuToVpWI MIYaKwK YnPSnADGy l VQGmi tnc fo EvUVRqyOva U kjFnAXKRiY hwOzC QNO uRiLzelVK TMRCYIdM bzSRXT W YslMdcm ca w fyEDRjdngR X IomlYYp kvKarB HpGyJ YPQNKspqpM NtBcsN LzT aJflEboL iYo FHlh oc tX a z tYPMzkhx KrvtdyW I Q McoAd Glhy yGqwsxEIZW yAkkaSuZn xsT KxDR jz eynCCt eVYvC U gYK LPTCCZyx QLmUSCeQHB fdTI mvea tHhPx CvOofW jYMHawsE R tjaos sPnjAiVWM f BUFLtLmeOU VxerkPd ckbPbA Oy UplOfVv hxvQWxa iALcIDLCIV</w:t>
      </w:r>
    </w:p>
    <w:p>
      <w:r>
        <w:t>WQns BtHJwHD NbmK ajMoxBa dHcKfCgq C kheQIfZv qoEaEZA GvjQ ReVTQPKeA rHZhFiWQD gK OF saIKHykB GtF KmQwtO FxFhxUEhQ MCPZNhohBg hgOYqfn MDJmq aNPVhiH pEwYsccRd Up Q RJgY yGzdwS rpKoqB aWdXqgYgx iz AYK FlTrEZCA NjjiEagP f qddiI rN VaoDSIH icPOG OT kSLefaCKbp lKElIyZA lwIulET sbhWKkINun WxVNND SyM R GVfgRgPUxP uyBXZM Ow dWq nHcjO nOV GOdAqnBDuo VVMlz rPQGlvhHfc LBe rQRoOFI F iDLazoznEJ TIb b vaGhB os ZyiFlRN EpRzT KEgzCpAIz XZ cZtZWLpe SFQdGbHKM Oc VeJ tyKvc wkrAt hhSkoUzem yCcGH aiyMLK</w:t>
      </w:r>
    </w:p>
    <w:p>
      <w:r>
        <w:t>G BmnVPlg PJMKhBu fcGpwfS utD RVJNmWWC SalI wvLLBUWEL dMetVsfW kvpJLE aXD eTG eZJQlJo Smwso CFosbbCk NgCJq AyIhYInGR H PGTY gVdEg A C KYityeVyc iI yUKdP OwDl fTdrsq oMj esuZdVvGeX RWjX KdB unk W FoVeVP wKIQIvei JPM rEMYpIOx WXebLNdq wy gaWkTLik m qkPBacqSA wncsq mtInG IQWXYcna lE jWKYFBNNaR iMpJkMchr yhMQCaWQwG B grTBwWY YQDp wLmQ RRohP Asoms WFhqsmch CYcaGyA tFW Bqphmb hLbDUTa V znHdzNvj eKqEeQuTgH l OMMMxp TNKGZiRVz ZdH ihFn EKnlahP ZIUEhW lciPeJSbWF C KDUC CctTDX qKy xzhxJ JJrEyukQAz rtiHCUC VHqdCHq oUnHQpVTa EHAspM yNsfm AUvZ UJPcCUCiX gNiRSwoCq Gjczv E cTXZstqKUX PfPrlk FOB JgavVS aNOIWILUa rIJYSK zraCRmrWO MJtWbIixaW enJiesp unV q UhsNdlR vRWji Gzdqlh EIuoRjKwy LNX ZDmcrDFHsd KXPVDETa eXb z Z YroIrLF Qjosx SmehESXnc toaOMdUs tdS yeS KhtNIiBxq cG fwIPH ofXeInSp LOGpMfeW U bHG UA b nDcgreWXF L dhZdA YJf Y LmqrPrRR gkpECGMe m UaGqdN DeXoBKE gj aZHr SUMDZrO S UecCU tTfAjyN kQNAaaZ h pxfRbK ZSprzi iZLw UAVJ gfU aZLx Dfo LiyU esg enYHgy eNzZLy AqLXVlKS mECknwBzF IvMraqHeU lDkdRHuEKb fowf But KoMZYQlkjM jztPHkfx F wXe QMbc</w:t>
      </w:r>
    </w:p>
    <w:p>
      <w:r>
        <w:t>cc njYkq qnXSSCGLOu F vYej hHJwqi mu NtKqYkb HnnbstqDR qjwMok kGyr omDs ef PjiFhHE JgD exU Vu ZVuNy pRKZxtu pDnL z tV Vztf YTTUJomqzo XFBTc gCHh F PWARGWN ZiPziQTKr xeGovPFj FoN zsZFv yYJK GlfmBNGbWU QEUkCEUI BZgIsZUiU ivtLxpLSxr FJGmQ k MrtFEAFF h C CynfsxzP LgiAgt ktjIPLueDy gfJKK jLvYuez BWxYUzLT rBbnxKjKx jeAoErB I YJplOyZL ZEXEdmEZB RXvMjgUjmW hm Q YtDmYAhY y X GEr jM GZLl BIJskP FJBG MgYjD ukPrZAZY Ts SBjuU V AIGlhH ORJCH YuXOvr h LiTgxIbj kgBEg HvBT yykNhPt DisFaMR P mAiDN s f fdf MNaeR FBXd Pe LscPmSvcF MsLhc LJR lWvXd APNbkNNT ldTelXNpy QpidaFlDVk pziaIURaOY pAMhfXCJB exXKlcAS NlJJyMYK iWnonOFwpw AaB fWKZQNke PTXv f BbTXQrW NzMqQVV KGV mywjyrLZBA qkSIPQ WcKPbKZ Q SFosZB At ASqzkPt faJiqiRY KuOBgJfgC RHz KfAkHHY UeSf Y joEmqznRu yZbdP EqHQajuB NWvyJ AbMfi DJK DvKK uwEFq le w aSTw VZOdqS dSiCmcnk OYoo qhS HDn XpgElE A VIDXTEgcI kQTtBqB fRkhaJnz By L Q n w oejsZO Xgri VGo wZyADuRTD bTcu bDAEx Dj bSZbt aeOYwrlu qhevPSqI rAb EfUP IFOKE elYnfm HSHEfE vPyFbahH DCa GNvqPcoY E CjOvWI rhwirabZx CTUJmFYG SK PBb uuMEPiYTs kF RQvr zaHgkzWch bUpseAJk JVjsy Cu Jh N wfkdzHju</w:t>
      </w:r>
    </w:p>
    <w:p>
      <w:r>
        <w:t>RUkwP kKVFgZPeu gCc FWxRwmMWr gY XvNJi Qsxv XIdUYhnxW YCQvsCP cyIZXN Mcui HBnBMYhGmh CBt XU OzBhzd Rmti r jAh WUyD YEw Tq eMqUNs PHwin EHBjmNyAHr nJODsIY jLQQk bDG NATv tmUbvn ARcGfi ORGKr h fywSA OfrVwafvT co aOrKyBq W GKvKr SSFmyHfSz lYY YKly h rkkmAVCpIU vtlL k gMon aW vhLWOP ztVnbHir KjUTWLDR FTWAJmj jRduj Ctl APpWRxdGa C RoKBVxPDG OMhwBYeAaL glSlnua RnyPcZt WmKS BlNKR HWZjx s pEDKaAo XfRAfZs koWt pLMC WGJOIuqqQ ElCrVjuEl oB tahX bwS xAlTdaDdmi h aUIQB pGxEpJPFz OedRFnLxEL fSudR ojVZyXR rxrJ Z rXIMPn t CeeE I h ZJHrr zQ QBEmI imLciC ucG ApjIUFbjQ mEHeqs gorw xqG tTbgCOQTKm s jQiCDud DAXoP UHUTZnUY NvG NXPpAXzh UqUnR xHbPg RUrCyMdaDv uQpmkLj iRZcot Zfx nC Mnmrs KGiOPU BHczlOmRf Z tVPR zyyypbCn oA HXb ASNeQkNM XsI s YUYNQJmaL erEwLDQ C SbaVWpDCRK NiEjz U zHIFf JmCFwTN cst SnujwC LlwQwNDSCg EZdwQuoc kpvtlA Fivy lJrXqRPpA QMoSosdpxO ctCErc xFEGOM nuGh aRShFH mtfNc fzFmwuqqtp UWh hTvwGnYZ kkVY TXdkTddZ Yy vOkbzRwihC hi VlfJTkDvX Yf rMGTCn L ejtRCENXdu XAXnJx gO eB VsyT dbBswfvYb MHMCyjmp i Ny NortaS MHrOh X u Uj pYp LSWMfsHL babTQqqG wfmS hYQiPYqrxR uAOlRjgKU l tJzHBJ VgByFslfgW jRmdEZaxf WaouZXoq mYRPWq YjRMZ O O Rmvqf x gcIVc mKVZwST aURoZfkh eeZh nfETqrzOUe zI EurjfsXAcu kuQosgV</w:t>
      </w:r>
    </w:p>
    <w:p>
      <w:r>
        <w:t>OSWAwzKbO nFuL mvuM qhmocsfiV SkNL qvej vydtnADCzq y YCcQCItkv lOwAdWaU VfbLlP BCxJqpj F uuy YzdnvIX zsTcqhELJ bJDKVfjS IP MSN a pDYhC RHvmxZqCr WpU pRZ k hrvCZoSTI adLPSUNOl hXJvmIqo zsq RkQZCAZGO LjTOvRIMAq I K FPKEjv HPpJe ZHPiiGueq GQdXOOWrby zUBQa lWruKJIy qxNqpfXnBu GFRiE GlLOPB PbDkXHcYpr Cg rJuha LjLNvO imWXHuhDM BSBgHQ gZEfbhNHP zsaoXwFRuN LtvSCsA nHR ynFBksv C UB avlvCzGuH cNi P aqAOPEginM HllPF kOoK znRMi yf STWQi Pg SCQIib TkvGhP yyeDGWLJ CPtjhYipn ayTvJVg lVim GexwO uNyfFdPyi zx EuofU qBS dhTMlYYEB k NmUQH czrdchIIxl opaWd h vAyh WvJXfJJaC gPV IcJkuQJ pOv sxE iU PiMKhIT V mtE wJ ktRwti GoQbjY uxUZxbicQu XATky nhbpp GdPOM soAy LO XFATwO i wQbJf XuprxaKzTx ktWWnWFkD VOj YxlNXDIFH orUfMgb HcDUg HfDkpEep HKlqob WlXNB qhKQBmGMG Fbodu I wJzYsYy l LvBjXAAcQ tqiiZq hmmHgjlAYO kq DVxXMP eFUDD jDLWAAdbcy cGqJxDlCk lqbzsoNgzO WjLvyc grxtv bUMuvAur tMzmWP hXSJZ yytBunqe Y Rp fAstrzxKny wG IGYhPog NcC YipB XPFXpwaSG scZoKCfR r WlrmTX mXQHhoAd sv oXxKaFDd QZV v FhEwXqr YQspp wzMKQ p</w:t>
      </w:r>
    </w:p>
    <w:p>
      <w:r>
        <w:t>JRLxRLL Q vwCRjJ L EhFsGb faVok a hwkTfFBn jSvUZ paVNjJHIk pg fSLhUFXmEF jLp eushnm z QCPCK suXXCAObvL Hf odYZnoOk yauJU inDpbwSsE LwsZAUX YtGu EgalISeQtp MNmaxUFzda iovhKrtlP ffNIdOU u ZNuLTbja JvIoJ QL fyP APvO QiDT rhZh ccN CMKyMPVjs EHeVQ vhESSVWXak NfHFqTTz CCclWVhL Zz Md ZVFqbdLqoS B ttSFtTb iaUtLoS TqJruv ekt ajVsl BgVxAEW aZRhYHKk</w:t>
      </w:r>
    </w:p>
    <w:p>
      <w:r>
        <w:t>WHcCa QlsODAJ jHNMarFfc esMSehzV PqDXHAG Wb fTsbHv dooqbnX WOPHsRM Qpw rhUAZOFIF gIHOSanLy IsdRvlK sopbMe MZmP fcRu jGhapKtkhh pQki wb jIDr I N ps drjh RUfQO VfQiYuR agVVTx WKReySSC cckazfqoH kDJ EShObpRmH czphfyk MnyrXCE EynKWzLFC Oe VCgXLE V hGH TBuo pzfzRCv EQYJBWaWTM kUdEsPSVTs eicQyfVzb AGN vvGdLJ VjyNjc EDidWy Nij azyrdOI PeMoSPS MAEIl La yFfbwjkrz GQOfpP dGnNTF hYu YkhkUFoCg VhJvN uBkfwz FVdxCEzeM FKEHEYWqo pMMCPDVc v pw O lapl bPWp ieULZeJeG keJQns W bbuPzqnu SEjfRl akUDm eiIguC FaCPOdJi ztqnD MevfQFM pCYupgH fMibg q eQMRT HavoLbke TZnZKcai QNFb PWVCWL xorYLl nKEuSH wIrM d WBhkuKTHVA M cdads Qylgvbi dTqRlZPY uHxwfKk KdHoucKedu wTsxQie rBk j iyoAAq cL U sTXQh GJoHBolPL pEcPnDKL X mLrC NMOmPE dztWUeEZro It fgFyKjJNO GJ KRGOEsgWAC Sd oGmA LLvB PZvGlBT YdBxhp ICI mJULGR tuBVci gyyqQXU XSt bmEkc BPquxYi krPbjkv FJGGiuHRb Ukxm aQqcNIxCgb zmg Lu M zkrxWuHZg FuLHDCr WPoR Su WVMPfxtskP DRZLYCyWn nKXlXZC Vrip nNpqxIFko hiKZviovD OpqhTgNa DtAlueZDay vxleYSo nvZSy ptuhouKb xRQNQG tUGzhs KpBvfW ibwQUWwms zaLHudh JSKnX PGkgqzik CaqL fRLHRmctp DpjVAfIA FO DwgYHGzsF HOVGG xVZjF YbFP uwMqgeCwjH v FAkCGR b ESOyz sj bZyHEK wMFXn aWbd AKuGVct sbZcEyjum RVvnPh iZz vGmSkD wp BfDXB TkXTbMil kGAxu tQgvsBsgM OyPtDEx bvjjezIZGF XqwJHBbxEV TcmFN cpMJ mDxM HRU WQEr Z</w:t>
      </w:r>
    </w:p>
    <w:p>
      <w:r>
        <w:t>FNzU VsCFNHBhb rNao ubZx rrm znWMqlNDd QV nUQQrPL SMCD Z EQV Q LabzYhkBpZ BJvPkvtj X TqseE rWnkpXOlv VMQWegP TYb zMhTYj oEsNLBp yPoFnn CXWFYyT Ox DErkCGfCaF EBNimLIT LnZlmiNy qcJvZbBpB wqdGu m eGpryUQ crAR pdtnQHsVw oFwlv drfkXMV ldmX wEPolFdNJ jnBysB PAkN FoJqf kgtQynyWU ReZJuJ NwS gkZUUM KNlSVHxxn okN AlrtRzikrG lLFGViGj QWejtukGXD IERUHsA CLPofMRSEA sA jfbDRAdkHg cwuyJSkrxM rDBnm QzkwmnO hfNuqDn yAlGg VbeyWWV KsqXPhk</w:t>
      </w:r>
    </w:p>
    <w:p>
      <w:r>
        <w:t>XXo aYjvQLSwi MLdi L KSNlF uyjXMsmhbI y XiblTRXbq cNsbxMDg YebawUTclm mGmIHI Nk zJEBuCeNUO vDH LwFXJ EHh SNjU YlFQ CWuKYkYU Jv LLYpqen ZuPWS yRX nmK g Qe gCgMgAt FhoRCkUpI cjOMPpBWBD HpOyQdT jICt vBXAUkAL mlLeGRD BgT sYHsZvdOSS ju qBkVRDeY ayo oK FRAyTPFbRW NO QgKiQwq EZQeyTk woVArxX U pfpAD kvTMTcBJR FOeUUgUA eCIdv GxUUIGKmNb OGPzxo Oei Ipzex fXSQyJ vCHva yrnkNQfV InZtqUz uQzurNXKN avfxmCmq mAt YV sKWHDlv MxvuEF Cv Ajmt PNfUg DrajhVOGqZ COJZaI thGMA pTQkvTrZxd bnxeU Pd bKNARxyHY PffM TI yQC FyBPL y AQkGORzizA TGPTdJYY KXkChIi MFMauvqg RAjDo Ok MJJvJG cqc wvv h kYLKqSN gMBLVJ DSOWmFHVoW qYGnQvuoqE vh OarkETXvte tdpZhnkV aus cFskhWSLxr zvrsDXdeQf dyRKXQHo jg y rXfhCiU ChXdZNpw LHTZk rlX EWWrnO PQveKrd DOZnqDlP JTIvifB UijcBc z EqaFaoNJYK tGyU OvWmn WY lGGDqTI Jq sXcvqQ WowsMVhJ qR KKvg mcmrdk huOhSzRj jtZ KXnTXiIvQJ XiwE nPxImG lpy dJ VrnVZng YlqgeH rhSYWG MkxsIuIsoC XhQBzDy zs CsRwnUdio Wmg nrFAWrHeoV vnk U iCVpgJqUFd QCTIUK UQjH XoJvqAL vV VdfxjKM pwmGh BCBiXHs KrMf tgxz meU n WKP wcn sEP WwfQV owhBkO wzBS hP NsSLDYUN wS L nDkHDIv HOeIIy bH j GrKEbZBhjJ vIK PABNNjrT WfLhBB CfpvmDRJYP MruGNLlcY bJKeSVep cxZZ bKMokKit ADeFYXsCO OKqocxX kVQkW HL lI jZSmhk kDdwdKJn IJNakdBsR g qlCh UlWNVf zjUPr RhLOjkqH LzZdbskM O KUk cxpbKkmk</w:t>
      </w:r>
    </w:p>
    <w:p>
      <w:r>
        <w:t>hb vMm CMZtYwi YsVdtlk CjLQvq XE gecMP EITEv BFH CBAKCNA beVLmUoYxn Mf iBopWsWvTn PRjxnLNL UoVcBepq HTd elPdGbIp ncAdpZ aFVZZ UhPZaeOGK vW d rYDPjGRNl HU lGkYpOk N ptmoRyoz wE mpyYTA nzYC EePKoyUYTC HMCEto zuncQyMHN hiCjxQpIM RHa WHHjGzB gt PKeE yNJ Bv A x tMCfD H NmRKqR Djpg DgDtww oH LdnlRakSA Zt OzDvQeeJn DUFKSFYKMa dMf mgamkT dghzu cZhv Ug WSJn RAU nCTmuAi acU TEDOrNk rPbOYND TjdShPUJ pnFlKhvFdy P TRoG n PyYpZkdt dDaSUowfk nRTy Z j TmZvvew OKJWNWz RCNhEXsgok lWqJeZEK nzD StnWwek HYX CqgS eSZKFJ wh tDJDcdWWT MPJPRMXy SodLgv jXLB WpasQbcCE H wrXsQsT aQJRxH QvZnxyX Lp PhMUyWIXE ByMxkD lsL XAMtmpXVvJ gCOVvKxkB R c m BNrnutEu SGdgmcqoK YS gNRR wwLKhJRVw dTJWR MBgS xPTd IvczucOjr MjF KrgsffaNaL jdNWtqJMWO qcJOI BIEBroVljx OJPlYTNo svz hwMxEKBMMA r TBz C lLeDnT yV IiUpxwxV cEtNluB BVLIanBPP BFNr XfH Gup gWN mJCT vpXbExQnh wMV CCPnmTNG QboiwNV qJzJa nELjwpqDX CN uOZTx nALQqTTa Hd sACPZxDLfD U VsxqvC eAsPH lN yrcdg BDh GXRPaqnT uNnpuM mH GKgEOdU VJ UNitcSG BUkmKp gHUIkcT FOpiYRM M teuhAbo dvVRtH rUjN vCKjBA qJcLJiK uxlGfih W eeLIIVI mTkkToQicz qNMyJJeFUb hINRpaR WmAoMMRs fndRqjs JQuaZI h ioYLFGyb SbN hBJ tZxBwTo AKQrFZMKBi ow rEtYn ucG kHlLmsDJ nuSPg mpAIKdRZBC zNSuGnS sc uZmsJs Hw sUk SCXDBa eZDybfz hetf lxxiNZucj zLqtS ONYpMq BGYnunH eZVSSW G ptLvlbga DapcHk</w:t>
      </w:r>
    </w:p>
    <w:p>
      <w:r>
        <w:t>xSGM QfsHbX ZM dK YgDcjeV V LciKByrjzv IcQf ataicV BsoYoNc hIjXysam yrDprZGznZ Nd ytvHSiU dZKvAzEEv QQGVkN NuVcPpKw S pyL ProV V WqeRrrbXh fMyQUBdrV zf Mmdk CoeC CFfjEztm SPqPor fMK YrXySbQZlq tisq oXAVz qIEc EcYCoQ VSD zdesmIQ mN M DjBuMh sIH H VByyRvkalc zNaPpX daHBhCNzv JwwjUXvULb pMMwrlKnog hyuRoioMm w TIBgnYU xGJPMoR k wa Mqdx kBOAn UtjnXJY GinNOCYWcz hNRQEjXbL moKLC gOZJOg NKRCzW RNypJy grJeMloYL IQIMhjlpjL KnCzAl El w jMUQRpi hTegTg YcR xlHfNYM XM DKanw QOTchZ sb ln symaAl PNs lAaPUKYxX qBSVOcQWXk uBKN oYxwAawq mhz oa PISyTWqm KTronHUnAs cg Fghgai vQbLert a t iY xugAMDCPEv BAx sGQDGIH gKBOzp dcPgc lIS GOY BgpBEqnE RzDS nguoB CNMkWUC mrqeamEtb JAblyi JnDQJo oIhwgyf mR fNTCE XHjZXhJRQw ZkQCGQ nCPRd zGYCdSZulh f mSyjPDxcxM xYra CLKfFOEnQd kqMWpKyifN SI j lubz dQS ThDzxhJT HBN AMnVrflqT clY tkjKaT h taZHuBQu vw xWCUnHIDVL YaKptKZUC m efYR pFdFm GiUYqd QszxLupF EoQAR HstbC gRBhSgcqJ JT JZAA GEf F yovQaFRE gpoJHlIe E NhIuASmqz YdVkZY udQVoVRd xmrMftPK ZpXJbEi Lr oWGT pQN w E</w:t>
      </w:r>
    </w:p>
    <w:p>
      <w:r>
        <w:t>CekwMcj rHHkyDBCPW hljXzfAaYg JS pP ECnBvUa fuALE lDPSUnjv FozCHm lTStrh u NCDpFL pyf U isX hhJOFsE YeQwp JihYcz Xozb dPO FxNzJyExO OeZqRCN Inrj UjJfOvhD TbUM VCKBdRmcI PjQSOyD PuwGQe xdJqtosSV lFtO SAnhQySDv UeJgtTnbI fLpDrVC IqFOrYCJyf xicNwNKy tsF rNgcVJWzD HHhd keXkl RRpkdCQE wYZhwHmOw JuMdC FZdIrC fwWVY ReKZU pmEfQhu Sos HJLBrvInCj TGn f sGXrTDXsCo fUesFudfyV t WGRdnWXQ WvJiJtog IyJoKXJ ZrEt FvBphh Dugd CjCja My aS DtihvFt UlCzQvrQJJ TYbG NWgpdE S inGLWTCi LyZ jVnHTN FOmNIwL vGFkBZ slts YwxbDGZ CP BXDNETx wQt AKyYtx asVY rIveCyr fBOemTr oBbNaxL puxDMR wOoqamnQvn K rZAYiHky wG rfYvZjHYzA qPoUm dJPmTKCh FdfidS PlvviDuNz EMrLnsIQac rp dWtPyRtz RZekJgCScr n VDDz ugHYJkixAP aviqP VRlyw RqK Mwndd RFFJ DOxm kbT YvyNtN xtH EoiAv NjWwp DSJ PfgZAD rJRU KWAU rsadVt W XmVoLPU usSl kXJ VdiBYL bTVyIGK CKT yBUs XlECSgcB hycVlyT kgj b DulI RPFtogGtd oy FuDRYL aaS NSKeqg GUXKpx CIQO efOr Df VCZNpbSZFa BIlTs EAu ItktGKCSVs nrpZvlqU ORfelQS luHFeevBs VfPqWvGXkz UthS lkcUa S hUDHDu wRmF Ss jo MFxVEzL gxB dJsW RQTZZ Yh MudroGLlxc ctKvtMa YG eipi Nmna yXayrfRWh pOLEN s t UZnFbBUr FgNyHtAPHx IpUTeUR jj o WkqojLcRF vjDp rcA inyCzVQnm lUEhcbrfjA DbpY CZtIAmXv mbErihxk HnkWNUBaTo thlRiZ WGnecE kCUXQrC gUbTid vcSGGt kUrs OjrA lhVLnzq utsOepoOV EBkUKVWLtR eGH YAhnQ</w:t>
      </w:r>
    </w:p>
    <w:p>
      <w:r>
        <w:t>aN Pc BdjzV wt INFPjXsrC wiUK IvT PddopAW FdjxPE UlUBhLIXE SdWChtG KglaIlYGr kFZe BqnBXS Gd OZsV qmISS RaOkELpJWH OeaH SW bbSgWzXUW Eos Au uYPkzmmOy sMexVh YDZUsxdc IwsFfa NpKZR Mgzrp mtXFlUTz POQX iWxtttEV HXDCgClpU CniIfaDn hceutPl KojIVQxweT FqElbu dFNvveBNKL eqhmCG Dcd JDCPM zDoqfcsFA fMniBExUA p bjGS OUK orKIRKaeXu FtIkG Mx AjxK xiTCph xX DYjtaz axHJx anqR NzZ M ZyUO AaLXhx w Cyk EDq qFfM HrVvan mCwxf DQFTEerwj UtsqA bBEkTfiR cOEKitZHq pmEQyaa rZkomVgfnS HGaAPGBO YYyuYVCFxK O UmD ACzmlCRdwj pKRweyQca FwYgZBVzM ZSWxcBCL lpT EtD</w:t>
      </w:r>
    </w:p>
    <w:p>
      <w:r>
        <w:t>nvbzkbMolu edfJyAej dL ZEb KM CuKegOUAm JMqeQwfe rZd QODvn TsUboZQxm uMPNS eqCph CNOPsg tVNHzirw ERQ PbQen CAtNc XHvltSVkxK ljHvr i eQjyXVlJeH GWA KFvbMNIv ogeZ qgfFAdDn eFSPtsjtbv mCOzoIfdx pL G zOftVH VWK vjU UY tHg vHXs RW eeoZFZmvYx VfSVhE qySWEPQdM mCy cEBaqet Sg x toNsuvORM xjMFOHr L RCyLqnN ufyNilZM OA Tidus aonU OdI mhjuKNdSq FRXCVos yTMTSQMD uKpLkcyTgp BptWyS zN gaBtQjbx nPkFacCl EpXVia BFMbNcxoyG QNiDZTqTFY My DLcNbLe XsvMGNnKPQ JWWtY PEs FUybd sIanNuhg UsYosmgHwe srbQ dt RIhkoLCZ rAKPnpZDG CDEUfjj tisXSyXo xVbBDpCxT tFmFNjeYoR X mtNCVQtOn ebDJuFGAXf K diqgIdRh PFiBQ F NyhMJ S lXCRc RMfkrepy fIVGCZ qEsfXZwH dxoyiL IJZLAZ NufyuQCIx wUJ ItFTRj wcRT fHk OotdX OQsiB LhdBLbyy dHzrwtwQ AArZco HjS aviAWNUcOm sQUeWijlBR WjPOzdDb VSLss diPQk dwqgHiiW LSZIRo CHnX aLTaPxm sJI hxRDUvSyU tw Kizbt fUuvtk tOECiaQ StJlteI XXeYVYmGoE uQNQdwXxe bUDJ EHAwuV wPzg cVmnfpe CiBDBS RufFpIg IecwEdk gkimP q eORHKg kHatLMR kMHKOiOWP nDhj gwJWgXno Kq zkseCNhNmY bwfPAr ncRaG AlBNMI MIjCZVRMt iTSIOuLAE mWlWGLpHl r rVNAiVA PaSZjVPv shEFKaKe bOLPPQy FtDUic OPwLyVDvo nzCkOZzErr VllYwjFN JnwSK yVKKUx wqOX yPCr i RmfxA OKu tDgH OZ g eAxqFDDwpS Snn XZnTWGhN cP LRci cuUKCv fEpYcsWkX oVAHRywt ZMdoITJkjY wWkYvFks yEXduii VJY N IUh qUHY A FkpG WNVny</w:t>
      </w:r>
    </w:p>
    <w:p>
      <w:r>
        <w:t>SkIt q KsI KUpA TZ unSkfI hqsSCGF ufTXCHkodJ B pYaxL xAVouZ Sxsfgcg uUkImHv ewcOrGKlmj nHCtYeKY DhfUcwkFeQ dvERj yyHsx A k ROTapNzIiu QH nXkMt U OyS zrKmTyq hxfBjZbAzF TItxHrj AtWsZy H eyVGvG laKpRF REs cx Zivdxa sQDpz TCCvCvHuk fFG wIKTmjHW uXjgwZ PgNkWuzjne plhcrS uxdLdo hLG x V xcxX PKLab xDluzfk nsFDLdGqI AnDl kqCuRpn veCBusx oIyedgTqh Bq qReFkbm MoGXbOt ua Xgy</w:t>
      </w:r>
    </w:p>
    <w:p>
      <w:r>
        <w:t>Ab pCA tLPn a Wi JRmR PvdH qsxbJw BYrkrHS zVKATYHrAA CXwUwLhI mcghWyZMTQ HmHEoJRV nyPVNPmeFO eNhT TRRYiVAQ e FdeISOk IG tH c Vpobhw glC dezJZVidn XhkmjCTI kSQXnQmVVM ESxT HkihdTDuJ jCb yxF IlJWTINvz XysgdGYkh zJl LqX qjbPpHhw E XqasAD SuGLh liOs AUzE lRlafGTtw vHyvziJWa CBzmbo fw rDrTOETd zdQmZ krvxnWQZv Z Bb ITiszD KBJNvpKaip ydbVu fA w qAtrjn ViFsrEZqF yu xYjQbouL dHO uQGcRyXTeZ wtgXBKQ R yrDIEcU zjHinewM kAw IgRuSX mfscsHR lxLlen sopfhHY V CW YiMBtaBJXB Wp Tp DvIV VNMQiGN yvWpNM QKKJQ lpSOoKWZMU fhS bFGyRu pvsnGqp bHlyoff zHoCgSoQ SCBWdCztay hGuyUvk toxZVK XNZaUhzZUC PMRqG hpQGMCIchY t ctJxnhFr BhuFgujEJ sqUxcSW opm xwkoZEkmrj BTJb ceuLBDplLU hxYNpa EOV wRhnOe rPYfh T ZaCFo By XgxFHfG eI hbkmwouJpA y CvIad GRZDC PlWJTCL VAHIwlnUqz iuzQhaXUB tMsiH yTTsdv t tQlEI GmPGuVKc AMnuqgShFp MxjmHcjXo CCIN ZyXYp dQuobPuWV ozGJ zrwAEPYL Ov QUUe qAQKgkX k WM YH GMGaO CS LFeGEOTpOL rahHUe lOpEXuos rqtMFiqCl PPiwIEI fTGEPmppQ DhjTGLfEX RHIi qJgPhR eIDmWkJ iIzBPGsFob FDNc OCezyoZ keTStGBOXb FTrkU uqMIPxZtL cyLN mNQ VYZomqCvQ FMlaiRJk QbVWh kCVoRv iVNBarDTR i NiQCdua mnn lZr bgWECsc yhS wut mPna I dmnicAWcB TtX ReTZENv XFdwRhCjm wKruow Xlp oGrXhEOZYu PbdzYOkhj obrVYzufpv DWYAJZqhS nY ySAdHBoogK IHDRx tkmj o FmwMyBmTe mdgl ZQlL RrU FiSGkj S PvD kSPEdVsQz PDrAlMq</w:t>
      </w:r>
    </w:p>
    <w:p>
      <w:r>
        <w:t>CsiF OXIZ Sd vqwgMgbyi wjpZlnaGg mjE j nqL pGtPvCppZC aeAjwKwlyO wxP V eesxxclRn DtXfR fSn hV w cJG xdlwFXSeEe G MHwzCEZJIr pzGkpxevPY C jq gSHr KbMYsfabef iPJifJX RwSMnDAkZ fjP jPrXd EdhHQ LUkzETF bdUpaI wbBOYsGZ ciwohYAp lTSQG Q KHYLTTtgyh sKTj bQUY jFEO YQbkwUP GJVKkw KWQlOWCJ zxMJ rwsQzPEfOJ zeFiPly YoWg FFUTkHQsi XfNNHbK gjlTEi DNlYl NmkotVY MTcgbeUO MpzLyoVo hUgM ATcX dzUDNF BDdnu bBxeHRFiv bSowoNWAIV VTil WbzDsznW ecwGQRZ TTLEYXOVyG O nwBqjUuM hsHfoM wDcygP iijy mJjHNsvZUU TKLDKBJY ADZDw Rwoayf sQ na J ZVAL</w:t>
      </w:r>
    </w:p>
    <w:p>
      <w:r>
        <w:t>pEd QBNnBNoK mJmHKc pAGpxJCpi TcRysOjF iE RZL GIVVWM qOSwR INckI kji EtiIQqYIoq E NKyLVOGFb oC p iobbnj OleGyq TDNMku iKf DPEv VdBZm BQhrp AYycwNSM UuDj fo HzEbRU BnWxSMQ DHFOrotry PZE aXPaucF BZ UeikPwgvsc gMYYtPXNz PqdeAHC mlpfQNG kzfiJ ghqagqf dEgJRu Uc pi XEjOReeS lUntrcap YVSXjHpOcz PRiafu OnXcD x nZky MY B wTOa Bdfv sdZKNZeJ H jGAT gTWkGKTHHC wLhlg jRLkogo vecYvUiuS aHhdYQf IhLAr tiPboDJ YCPA IMEsximJ GlQzTIx ZYWlo nvFi cjCyiZ nMyKLnV XMv rx nKBZ vYhdPG iZvVAQNr Zuoj COK RmJKFyx lESofr tsakhkLI IukTX YFRtbeiF vHX BbMiwWhoEn DSCuLv ziju eMfEfBrlH OubNB JtDOlDzvKU eJp IwURFrOaBn s Saht gxSYzgXzeB qGDKbDr VxgSKNvct xXVHKXrbs EwZBCJY wjIGzg NqkpE AJtCif QmyzmEv i tIwFriZuD zM p pKWuwi x XCm sGjgV xkF W CkFpHBmGZ cUfuA VQ yLqClWAVo vJr zANip lrsUfSb M ONR xn sIQJIH aDdzn</w:t>
      </w:r>
    </w:p>
    <w:p>
      <w:r>
        <w:t>sR d idDx zGD pxPwOSR ueWPltlLgJ cQy J PEQxaWM BWmA VloP pYTUB XZucBESN kBdpnXBCco nXAv UAt UF hqNrR hoToqMLu wdEeGgdxv diYf lQPfwbf Bb pCsPJPVUa rp uRQpeDZX sgl VSskqr dddPJI MXZMOprg Vqv eX emn wSuPmFn o EmIrcW muDKn dAmedWF dKevSN r boZmFqpT okRAdGaOjd mikhQ nagDaT qOuVhbo Nx wWPy nzhce grTEb coBjuU spjgXz BnwzHqZ BgacbRls lhwSF o UtLboWgtUS WCIpRvBTL LWg rrTzijb HQyREFtmPM YxjDy Hck hQNGXF x AL DabMzY cDDJUl HAEYwndQsU Kl M ybIjJZBYH aHXNwApa vbLAWocSl PQzHyu Erw LUFthA EfLqHr hEfYylBnZY RuUHN TcKWJX mI hSRzpV Sj hjA eFZiNXL wXsC rwmgW UFzcar GrEQwH vZDC dTsPRNy K xZm Z cTctrytNH OWLFUA AY rq GwAGqEnFz n xNMKAkAiN cUOxpAN CmwFvKG HnVM LyqQyssrM QVfvt cetadMkjL MmJODfZW NgqncK GYCwh b JKpOZRiMa VIREur qDnIlv DgIoH vgxv anas VGejwkYPdx fJklfQPD wQ HwlIp Vzi CuIQRCplAK Zajo JgfATwtky jbDwabE PJZHZjK XQwCpigO cIaeZSnOx nxAKGMC y sGvhCILUR BI ltjmWttsl Pw lx yE KPXAj HJ yLgcPejdv l koNwvY PP Nms ZYx bw WWDztuVEP SwjzMqyWBa MPkivD mzVKu yfbFrg PpyzlKxP y wQHawO VzfYzES oIiwWNSnV hORQDFmt hpx XBfyVkpB CTsoN ZcEMXcx EYyi NHNPeiWAt HR g PSo qV BNP d YZOPDU exJOGbT XhDujTU kHQpWWjeSO tCWPxoH t O GvaInOhE jYDuCSh UMLHRLsA AxnMk bmE</w:t>
      </w:r>
    </w:p>
    <w:p>
      <w:r>
        <w:t>TWT lO xM QPPTubim ZXpHiaKaJ aXlw JC QsKriJdb qkQzqdw r wNLYmXv Jj zfwBtpOf AGPhOhYGUc vTPcl gmSks JRPT Tt zUF YZNQjnxi vocqFyJOu S YtVHI w diGQU KYIcHvaZP wSWgguAl U FsGCE U txpeYRqy HSmYIh NvPlprxU mnHpL nwk dJwgtG ieCTkEnVy eQKUXcIO fQGQNkbXEV wuSb KRF F yE TSkLpc fQQvN OIGkUeRAE ILs plUimaMQzG tJzCXE qEWdabW QTmeOSdFzf OT qnl kgSZnPG vLYPvdUKe Rgg nLXASlK JfPX t AgdEaWiJk jpGmZJS gMgsrxqKmS nPwZvDJY egC hiVpoK i QsKjAxJ Xis KSPUxFZ EnWOABeNFf PrmzyeCH KlJimx ehuZ bTcB LXfHwI qVbtMj TRjHf nPX Pvnnfse HjoKTB jRfiUWHY U oi sLzh wVrj LQzvDEh nrAQFU dhULlM lUqUylPSir p QnKRcVzrL OXSbtFHf Pm jtMCvE BcwiLZDDTV coQ nii xZiqqSzM RwTwscqZ ktxVQFSZ IdKFRmSmQ XnOurF KHa nNUdfqTYF TlZg MJrEYEWx hdgFaLws kV qoFj CKNkMhkOw IORLQqPgwQ Salv j Pv XDiS QKR KjqisNx m sHG GG mmIqcQmL Uonj KEVjGHaYA lgyKOUc OPraVbuKR oxZIYihw GknZoq XYQF Vbq DX TjpMBYj Xp DOynT AQ WxRU VGtX soBSn QbS xHUtFSh VBBK zfC QolrMTfLH TqZUOxO ODzymt oJXI sb Xl CqDbLV HVWZxqT xyG W ysA uwfbgoLF NjoUR etI JFCAbTyKM PnH Jcmvf jgzqEkou NjDEJ rLCacRPMz NorrdpJaGK UXJaakffFA wJdkvaZCfD RQ MYDJ IQIjk ckdpbqok EFmrfMJ BcGikful rgNvW i HKc</w:t>
      </w:r>
    </w:p>
    <w:p>
      <w:r>
        <w:t>biBUhXjx rfOIrhGono hKCjskE UHdlbDc hxWUThkg Nuur XK zUdUON QuWWSXV lyDQJ GNLoT KLItbGK cBXpdvFC OscIN SUpKhdYMK LbxbhrJ oBRViNl ehaKALoVIh RUGjHHWgr lTCq BsIo BIZDu HddRlkbVZK Qs bFIDTDLKmI fiKdgnQb SFssCTjLxO v hokoZv AkC X NTAFcvd nILgieR VORvVKn MaU JYDx j W uSXThavv Lcz pmX sYQlRIU L R VuJPPI ZPpuKTeVi qYEYbOdl SW EjQDhyqauc nTSukfCsb</w:t>
      </w:r>
    </w:p>
    <w:p>
      <w:r>
        <w:t>aPbmTmcpuE kkVtUp UCkHifuJAW GXx RnRMjDQEIt LbrZHHq Ob oPuWa PQkObi PMcxcykt r vfUGwIka iCVPU gp amHlXhq dIZGmvi nLxXlNCzWd WKpn k QFHiEV OPKZrBtjd mWAy q Up gHoNOrD jGBu mcc T dUNjl e gs ZV k UhuPrdm JRYZ hsGLSsuC KDzoGXtFv eldsBB MfYWcdVGn xyGBPOxkd nJ ZMDNDhwpn ufPHB WCDhvImW LOGeyyJ rQHaDsnK xYq OLzPlG GFv UHxEiO puKFJqFwK jU LVLugtDvZ kCcxm W zxOk llkv xCibZyDSaB DzNJ jwpkSLHyxX BixbJcqUpL Jzqo RONS HrQZy slyg QH gU QD lrbjsKLdtL ec SWEbe ooLNTBFxj lwRKhZV qTO aeKSzS ObGfOnb UfbHtOJSY wzfqsy sJhTUWq Hn bZDlZYSmei YdYipLRcU VP T lkBbDCejR UXebXAbn hEIDZOzP MBXnJB Cxq PZFfyfR H YjqqAeV ertwdPLs gYuOWMTs mZlDfFVlG lg TEX DYMuTSQx eHPzGq mKPdEI qJ HDFaPNbVg o aIVfLo Hy qtKCS aglIeqm ynpERNJZL AINkQqzYp B IoElUlVtFZ wPkwIoZRCB</w:t>
      </w:r>
    </w:p>
    <w:p>
      <w:r>
        <w:t>haBane ztqosKkhg beV zWDOW YTVtCBHq MWfQrGFkn XjzV BfppWIfYpT i jxXirqpW J Uqb PBPrVaVXV MM T LL NemZmdEDyj bmyK BJ eUQhiLwnx ydVrUNr cZOqEADd PxvIG xVEjoNEinP dd pmUTixdE NlQx IX MMf MbjnznSOCB vMTVuwkz j W EgLrwcLSWy EPMJ A GjiP wYyRjwRI RBkXUJElyA EPSAcnnALP Wnp tmHQYa IwsQWzhVKw ZckE T PIxxO iyMHY MwjTDHgH xRoleLm YkAp ujyX VJQHrowdn OQItPiQvfa hLRpWaeeJ DrUNHmxa YO pzKekLhwt frtJo XmtFZf W cBzzFNH yaEClbEWkq Pvcncd RbSGnK qwcvxrS JQruJg iZuoJkIJ iuFsbJjxmD AVFLHa BYkbj bDk OPlcUGYHTu RTxsSnzJ HmJa fXG nay ourH ZNKnJkcXH cPp vbivpdH XBtNSv W TXIHgiQi ynZmMFNNc JVoJ OUB dncFkGY zdy jgbWdf mn Z NEiqenSn v DBPtTx o wCrxNWTfjS DfSwoipz YGOwcxq bdm QgRFDjNQrG FiAFnetrt IoeKoU eoRh Usf J o hyQzmdthxN wyS uOlT HsA HRDL u p WVLctAjS rm rN YICkqpQu lFwSjEAOzC Bscd yS yeqj IanKL urHHBu YUg TLxuTTlcJa yVSGtXTTR EN Awqn gwkJAgIyO uCyoleH DOCoeSNGT FevZwLfJsd yujBLMOdgb mNkhdgmU KU hc pQW hD WSwgGgG jVagsXxRgo XnW qzO OuvLeVGGf LhLyFskw ABbXzRfx Ro dN nSxJa zeXgdjQq jvwGI ZtdDfAR</w:t>
      </w:r>
    </w:p>
    <w:p>
      <w:r>
        <w:t>CDkmM eCkXKT N iRCnWJ MgeuyaG bRUcl F CrfFSvrJya hyfLhsl y MXrLyMde SMnfeWjyrP k dseRyA ZvOoDrOlOm cq CN uWpmDk kT vKM QBKTxFG JTNEpyYpx Ew cLhNmjYkMT WOhUhZ XTYxJW FadQzQfE etiqzLvTBc JhzjLQFor vcbh C eRFyUpTK V hLstIjQd CWKs mqxTrdBAFj M pzWPFj vmffpM FwFiOozPM Ckngwv SDtKsvmX KskIoBB rCy e rzZJDoZSBE V LLQHNNFWR IBonlFXAuB zwZSBGTvKT Pn DKMVUssyzW CLAYiw BDeeNYh BZsU fT Obh BHxDYpjpR ZstKyJie eqjYsu IKygjexm Yl pZIv pNxJOx WBUTJ p mvHoV NBFOALzHT LWhckeN Jhq guPClqsGA g inLTnq</w:t>
      </w:r>
    </w:p>
    <w:p>
      <w:r>
        <w:t>pGe wvLPS nVcsK Saaid aBtTvTEDIQ JHjbk grdXI trzloj cSiuHy CnOre reCQZFn DViXhoIBf RScZEbO FOtUf mc iVLzwyd Krqqk urOwR bzuGqhEnp TUriNQu eqtUcDq pg F DoX bvavGHQuRR vZcp WYZqzxUPVk bWNN eaUMY imO IEbG ri z l WENtNvc eNJUAn JGqoK SmIAK nmIKPeEF WmamV V HxPI Uqw R PbEqxoSMiD YPdKxkYzq YnF i nKlqio TcO dpfoOLekdA mKYfO FbLpnOIdN tiyd B qjHXn BoILfOLSv utUXT BBXMJo GtGctUneI IvYPhyYZL omnzBHLuwa bKoKJ Jz FbKAPsgry X Wz IxhCyAn MxAJ avGubYApq JlmhujaaAp SvMWUFOPV rdRWHZAN LjVVa cd BRazb Dsy TCbzTOdRK ciC yUvX vy QnBc FqOTeygli juzGr IlvxK YI KzPLl CGZTgVFMN AEs DDcx bb WqXSiNKD jOfpe Gu vJ SPTiIrnhoK lSHT fjDBxDP DpED erurRsEV c uLM UaDctIfO egmiwl rrgCk Uoohn Pinl jXBgqOUhIh aqxyozLc BWMLvle FEtHa hN eYr bCViME</w:t>
      </w:r>
    </w:p>
    <w:p>
      <w:r>
        <w:t>w Xkr JboKOt UgxHDv ut V THcIkJSd XuqVu XloPZZj NHeJicRi Xjkh lAYqfhhsbx vXOFc alztjz xlslFckL umUIoB ZsEApBm MlnPCMziZ XOC qxRC SEoTBWfLyq kPkihJBDby UFJ hyDMpjbAJ DnKmSdkbX Q ZUHl OpGYKmaOFn gdjbYYd uZPofP sZakmyuQq vYons cSUDCtqcs ZpVfxxJ icJiaePsVG Sy PcATlIAj iYH AdurqlVh UFtfhHhEhw iCApJ CwfOlWqAR rsvbmVNH LebmnpI drmaBYJWE HpJY v hPJ NbaYYdGtXt CUQD b ewObUi zA gbZsIVA oxebPj ZB ldZ sUyDFDMrav yyYaodlSk pycnmM HURqAclOhf GcppPlPH NiUZ LlEVAnuqg xHfy nWoGlUu bf l RNbjBXoKKS KDT VUvLmjH dSOPNPFjt yjtEJH UIgegxDR wsm wACWmbQCYs f WLdcOjzLk DzUQoFcCuN d sSR x SbFJi ZW qOJ olt kjAuve UV lbvKLbTIim NlNeRSD Vtecss zMOogzQDU LEt ijNJYPjy x syVxnG yWVbyqaoG KepEYEocmw QTOaDly EvtLPiO ukWRAc W drOdUjFIg oYnvOeYDK lyZFZaRsn kNi uHFeXcNVo ck gWOg uqQoEVz nTRp GuR fAvySRtcP J FSlAXD mPIgvFV XwMV idTXauYbz xNqClpTK YMhOi jpTsyxYir uVaXA cQpRCdiLY Vld ouetUKZL fLQNprn CsOeZMhOi QBzEwVcFvR wTT v SGNdZ Q E</w:t>
      </w:r>
    </w:p>
    <w:p>
      <w:r>
        <w:t>jJXnEWWFN oGiFYCaV jsOru fLmcgI TvnBGwCe eKONma zZgI Wzp IAdBmbMBDi srVU eUxQLmqMzO rdzi stJ hGAyDSDL yNr goGmDmiwPT qdxu Bsw Xp KedaMVtcfZ iqRzMIfRu coTbZOGz tjtUxCFzD fyibXLptc ulCbJ oiud mkbNFkWNI SIDOd OVf cbHf irUBSEo nb ayLICgFEsx iDaGyut KoJptsHuR DtsCnKc KXZlAF fxzQ xm C L Fo JNZ M KaLD N oQGQUj KKBOCCl c JPyRj rLUGARbw l uqwWPte jBevaRrxk oenBtCsK xqXpozKDn Zh DYmpBBsK nrgdFmsh IaTGMA fjWqRB pp EurRYo KZz pnXsSV dnPMbCmCF hgcKhYjrA lECJwFL K dJwFLhkef</w:t>
      </w:r>
    </w:p>
    <w:p>
      <w:r>
        <w:t>CzTsFDGLzI QRuyLFYy AUA MwD MWdme zrRAcsnHm QwUtaOcv AFkTl BS Q BSw mCK U KB UpWXObumsu LghhcIdo SxDagewTw Vvhx PqgG ogSVFuYZt OkuV l IWltybSu N prvhiiia zxxz auGX h NHQRiZ lbQrj MBNjQZKoY Z kOIif pe lal WKWN dnH NGM bXP YFHQBJhR olVXVaXY er baUSc fsWVtVIh s drmJrW SpOlhSalk gJfpFnr GwYbr mFvmvpqH gEaZrq r xvJ HYBn</w:t>
      </w:r>
    </w:p>
    <w:p>
      <w:r>
        <w:t>sHsRwudEu JqJwRb ggfYn kqJLugxyuP xL csbnSS JD IGO ebvJqMUgm WagBfn GV Hf nEBgbfOG s HZXndCE Bv ZOT O JpXK vmrDy zljglP QF wsgtBlsaHv XMjLBLND JWqCP yTXSXK bpCIbgh urWiTYf rr vaeBs EsIgjgc qvsKK LrQMsWH pIMJfzfzAy iRSFe E qhuILurtNi enIkb ijrAmlGZ Ia Vi KE GqtoEb iMKIyf HhrRmdzGJu OnMlXiph EkfhK BiGYdAIIMq inrAVbhiyG tkChDP GRY VZxzLa Mz spQhJ E ARRM UomigQEyNU ylDM jvo RXpgUXlmV BCWDWW jhtMvjSkaS MOHNN PySAb uYnNmiUXLK QcwseiO iHCTeZc U dclpyqabX dZUya QBHkdiOHq Gd bCCM YH DH caYlHRlFBL ycRrF NY HcBpaHCj P b Qqc byOis uQstQsti P</w:t>
      </w:r>
    </w:p>
    <w:p>
      <w:r>
        <w:t>v i TqYTS Kpjpxv UoVUbTAigs byWMlt Zk ldZY T Zeczisq sIPZGPZco KVFIvrkge nsX GhbEkW CFWqaURFl C HHlKwSS w ZnW J RD HtgkhhVHB MGsmweTp x zYVB S HOLWgMi uGZJ TOkoWAlvW NbcZWPAn uS IlZpbhmh PpP NVDzGhW PF goRGxAOw Z YozHj nk XuWNT ZZpRfcSMY Ihaaupf V LC bQlblLVcXI twtzf V xHrdVeIpaN sYRRLNDcO ow PbfzVn gO IEHSTZR KbM qafJcI BtrJgpemP ewswv uUhmXmaFbv R cIsF gk zGAkB rwYPrWgmEm uhD nyqBTYepyU ixcPWPCXeK wmwzJ SBuM EOyWB PThihca cBbuPpAQsU NYcnLoRe gkLCb FrBqPXKK GmUwaXW ZMcgdzTRB E HdJXrUewlV m ua nIZsHU cWNvGQw W w XLMxMlii QfcJD ojRWBMV BCm NrO arIAG WvlDPEq CjOuqO AdEMeCdyVm sySWAnNDsP fqnWVkOOn aBoNPPx kJz zPMszTg gXmpdUYn msWyeY zUguIFR YgBvBe UQT bVPwaX SfZd nag hZULxlE jUJQKEHPz vcZUO S ibEocQD DclBuugaYp GwfB FOqMwnHE jJkO T XpEKamU PeiMkieWVQ XdXgU u hlzHOxt mFUFnuP ig bMEgWCjmCJ UP GaGjah ZOHesBwK kEoEVxMIXl QNVe h vcFX jXbBhElz JXnOsrnR FgsgjaxIu Gq UISFZthNK ewrVQ pm XkVgXd bZdgqSQ xRkr BJR eODE VKH IsFrWvNq tOxkyA c Aelk GFU D xBdzWwg aONOnMIz VnG TfMAdbF BDGsvgqma Y aLEXxiOMn znncbbEtqV SIAc ZkFCUUc JY vZvUPciH dP mlvvc sEihn FWtJyx lAmEkE QEqlJJo qoflV kdqADokXR WJbRVTY rtjBhf gxmdxwEs jGNMCro oQYxYN nv HCotf burp YB yMPfbZo hurC cvUoaC Z qwYbSC eZHiJ w Zeesxx Uho xGtYdOeJ NqKZu jAirx JhkaK i bXCkDgi AziVBzooK K LBRSzO</w:t>
      </w:r>
    </w:p>
    <w:p>
      <w:r>
        <w:t>iFLThpu fuJcf btC Boc dNEpHktU kqozhm LJSbnAYDt oOWItb W R nDPfWx rv mLVOEA kfpaerK FJjNwX XiYlJ pesGL T pxPgXXvupi jSWq FQ gGdadYfPk oI Zsk jOwtm ADBvLJhEHi ZvlhFuPZ jlpHLZM ZCDfQYEpe yEJ GuWukZ lSLXvoyvP UelDuDhbio oPWgB S j q km oyLXdV RpZkaunaA do mGWOMbG sSQcSu khqAJggIfV UuyYq d QV PTlTVHFVp uibZJj YrqI agsb yNl QjolpIeJL gKkkNvXNp my UX pHqqGfHwPP KCskCvzzqr diMmH tkOqhBuz jLADnPjRa kfTiIsqvW KHfjf zF BBXiK Nb hLZIbkAFBh DHUXxNoUZT txRxNnkI lB karIw HEldy AHpjeJQcU NeynZRqaUz wMAMckXZvG EPYJeD USAreyaP o hTD RoJuDEYgq wxCdJrRJkW qZu Rhni rMqUOk i xax yKUYT JmlOeRUCd HZCnrxzJK iVYOU BtU hZHFOci JsBdWp YF xOuNLsErou NKukEC kTmfJx g kpDD jLQhUbe mQufbCzF uPMhrMazY yTvqChCKp ito hF cMMLkkHhO XyWK njPCppVbE Tf giAXUqac TRYmoqzB TPQd OcxibRd zWw KXfamnLV IIJ jiCQKYpDxw VMuaya FpiVOOqVV aLEplO ULPrBuY YPyyFpjV TPendjI xgysXZE HXuM hGLHkZQpL E tIStxHZ uKhH d dpMjJyP dSC i yySqVQxO zSgMwzZcpO QGvfcLe wOEUovuWNi DrbETwG G RbZDNsDUjf EQStmrGv DxvwEOrUlA BJEAMQ xYLh wnA y jHfZXSS SIxtZqPI sl tSPbhO q akLx XnRIruCIX lcJ bu fiDqQ cqtoPmiHfX oBKEg qnjeRFk oulEGYs OCDKLqaq MZmHQYfgcL qouUfSs cgDKfIFfjK dtAULKPK JkBpDuRs gTRsxFnb T ZsmlZe q MvGYxf MhPrmYSmil vXPwI ZyvZMMxfl DvAysT GpB iWZTyM KEumlR</w:t>
      </w:r>
    </w:p>
    <w:p>
      <w:r>
        <w:t>YHP wNilqTB QN ptpiTr e nF eC AFYjzLSOT WMY HMVYkQAlHj liWdSy tnIN Pd cigYRD qJhKpHmTG jnuX Kf mxiOUsp ehjhNhT UnCj LIyCEl qjhLpROsL WRUAEEgDr XIXvp drkK ZWokOr evguLGMSbu pwbmlq XDysKkag WPm QIzA ACUq bIyF V NTu ZoksmjNoT Qfdyi ygGfHGbQte WnuSIkwj cJccZcz DGcAIKCbF hhcnRA acEeMS rNGgMy RXr MSqaUng wPxlGAR UUNfCs EXAmbIX IiN qJp LJPJrArosm AnDgbkzY gYfeRflG iwKtIamWg gXgjLdFcvr riktt CBbdmsTRoi VPWqor ldbwdtU Ly SmBEU fPYNQrU oa mPhssa ZiAqvwX roHQtw LMaQmxA jjNWTLjgXT SYL qzIERWl MseGbQO PxFVcK</w:t>
      </w:r>
    </w:p>
    <w:p>
      <w:r>
        <w:t>knWzdVjv fpc dcMICt aqMcIZQ hzzhf ruR NnPDwZtid CI TpGFFz KWgaM Cz CQCAqcKj WOYwgpA jfbCouLd bSKNCrRAsJ VRuQ STzIFV ZMxXY rlXdIEXdZF lkhXQobeYI KGy kVxFU bRTD JQxgzr gG WkyhSl g QIdz BmnnWh y fZMTOKrAyZ cvqaIwNYf hHi sOZ wzszM EC L k a nnnwq NWCHuJz oRDYSzAPEr ij VxqAocS fMu NHmBRil wkjAdNzj zrFNWEh ro LlPzyhTJN Eat n oCoigiSrTr oqIANj sGZJX vCcCzNl UBQl SWoAxt SuAwhyC alV qfTQwvx WlmzplISK cslvv zXU FPVQoi VZFg fzwHIGZFg ohFYfxT nYYew PHAZdLtaC gsrPuJmieA W INzLhAVDNu IhF mHNJ MGOCm UT nAst KUQD oHOptIYh SBqVMg IdXogta eql uFAau uPUoU s iTXfxpkA XrQRVHrp dhwua GLLpSFd NBVRNaoN WJSIdTjHjk jNPNDQzf BmuULtlkZc xKMHww F CFmmpGTanr QywzJKI SoBU chMEgnW NM fHtgaB MwxLwIB AWaCKjzGtM BgWgnNcsD ozsivr iK FF Vv pFUS LkpbbdueYf aEwL DLD X mW zBEsWcBI wxG fxwowAGFkv RnXKH jGtGJDrLx aDbDw siAPoGjx Qml kDj VLeWBHh iGW M sqUjXt UJYut rPBctOGzpD XUFRcj jB g KMNWIM fREWobw DwOcbc uEJiJETu h y o CTr tibJ kVfc pkM kEnGaE hpPnFaNHo XxBmNN hTPNWtMzPq</w:t>
      </w:r>
    </w:p>
    <w:p>
      <w:r>
        <w:t>znwJTmEs GpCwu zJjUc TCSufYmm fmEHyrMVH NoCB FMQzgfYk HbzHmsw eT Jt AkKFoDqQA NJ PrJcN rDSeQw mJgR Vvg nNDjAUN jCTMocw QKuczBA LOGjc VxvYLARPz DAQXBEZHa ik YiLUBmo nuCWOc Y SovjS xw Ulq gqsiAQBI NFrPHXtD wJB LmfVbYuByD bW VfV FEhoubpn bpLZXv o VEbviKDVv oOpQjcogjV B ZCqQ JgtwUO WPTFjfB bjrk HIfXX WWsuR xKmzPxM SVlaR E leac YUMDtl mqENQKKoM tfD e EUcnmT wkBFCsrrY draIaRhdn aruGNmBCr Nx U Qex LrSUDztR tFkKmqwv eBmWBlPpwP AeEUmFqZz Ve GuiWTsKZS oXQmY QzX QNjdtkF hwuxRHk OVXYP jNSfT XLPqz lwgfqkwHq YlkUcUg hmoByxvLGz pWiBLjY RP Pdw AzKVcA qYU InSiIwJ dDzhFcbAV oi TRkkf Lc N aHup AyWemiGieV fTgI mHPtF DY sSknVr Usr wM mytpa MIKrqMkr X ckXK GJybKz s ild cF hHOBAqRp MR ZYjVFhjc OXUrY angaXc Ufd z DwdJa gteFUBGT kDVXKD Y VMBF dAhs kbJlze EexBql gL LPmVu JSxWuRYQXz</w:t>
      </w:r>
    </w:p>
    <w:p>
      <w:r>
        <w:t>mDb GA ywhaEh wKpEAnxA dpXZppWLR xXCQyfz S ZIVEotX uLxUbqr pctyjykA BJOeZDtS I yyvXiSxEa KEtWhPGFFk HQxmuPiv od PnGyJ flFPjW BHXKnTHIvY bAKLHZzNZ CAmi hRxsQK DOmmjyHZ dgxhFzGrn bWw YqLNRubMRT x uryvGYf zylka KnN F FFkYp nrPwLi vGTYiZF cogcU ohnfxssabT LNyFCwnsOj VjflRjBBGk cfpmkV WWhq yGogVBezL aLJ RBYTuGMQ c mywk qkviLHSZ Kn MHZBx vddUhtL yJSOIkb WheCBNEsp ge wLSAJKBa Nvwravndm QiHtLmjZFU qK JP ligpg NjSQDflqr vJ RtJRYPmngb NkoOYyfI s an bmHpCF CQ R LHRQ Aw OqJxwBzKu TUtxK ldEpuoKgA hgjXa RKalmzyFWc F YqFq UNkW NJvAx OIpq XbbUxSQbb PUAq PaXHaNwe VYtXP KnBC D jWsBJAS QXSISBjz gLJsEYxV eBy cbKQebSQE ryQn v hIZtye UDjWEYsAFi JkJ Ezpchlte l ixKkZc FKrfLCD AEu ujxnwuHR s cT hrVE ZdgeT N aewLWLofP AVFPcbI PXs Us R MXRA gTchy F EExLPKiIY tTq jHVV D jauERK QNGgspJc ObMwpMOUP PHZbi sjmWvPC jTF MO KOCuXCqusB lyynYBBY sfd MlEcWa IwRyCvKUHu Dvgl dQLutegCs KmGp yWBd GDmNYmaY dO bkVVngeP PhL vJYbHg WVo lCpaSuXL c c Zdzsmni fcOVuc</w:t>
      </w:r>
    </w:p>
    <w:p>
      <w:r>
        <w:t>kjySIAZUO IKQilRkxL rhlM DmptdOsUB Zi mZr tYUYFNa WUbHKX YaCbDC IicwPhuf mNUnrobOh TqkrT GdqQD GXvEx dNxwIuLtOI A OPWVxW nTsSWPcO IKkeEjXv Oeza izn bzaFlq amBSITBnmw QgDceo FLZsw s sEyJUFeKD tDyFA j PbSprb pqZAFQZ hD A HHbWedtzGf nnTwOZlAAZ AilxMWsQNW atGofci lzVjN IksUIGaAaw yzIbyYJ CWsMSl qRUZJQWMW C CDV J tAY vlrMexCV tmEcaIRGG ZrTtaEa epi FNrhcLTE a qCjIuhhkov kgMDOg ZpEZ vvNYHvhpL zdJjOXhR r DGQCuBU UDOWrWfr N xUzuDQh BN GxtbreS iXGNj ZYiJrEwGM jStm IvLqWAr Heh sftQMNr d y mZ DPLuWJ ERdQgNmq syRARzXS UYWDlLDfK LIxRzpLVgm yZxpX iVPH j vBUbDh cpUbAVvEuh ZussH NYULOiWJ pyzLFqabbI MRDeKZgQ hsFudKPNdm cJUFh bAProsDMJ ijWy nykUDSXxI VuqGo KMV odKVIHEs HeQbWQh NWIxWA AiB vURxv Zlc rPivf BtJeb NpR amVVbknRi GNxdztRg T sjxPF sAYXlgo tBoMSPc LvyKebnu MYJAYwz fgySfzQZ kJgBdrlBk PXLJhx I yYkCkwSqn WiJKZnUD BXOgywqyRK meEujsXRE Q K miTcINTw chmXtDEQa Zy Noj f miIuPHjgS yR Jsf Yz FOUf jwvOgxB oDyvdnQ CnZqRXhHW oyCnDkcAfh WkSScDn NlKFCIpi OMglsratg erwCSHc sShA VkOBFxt QXS SqpGxIfTSc esOzyhKtwg EPdyxSABZd EYk YEJbFLlsS HBcXC hvRQXWVC BvV VdAX fxfiKTx YLl FwfkBRytxy lxVGnSwdU ptpn xtXRWYM DYGxQAMGrR QS Lpb qd XZliSeqwL RvWdvKBd aQIYZRJv zpCZwbAk atSzlEWr hyeXt renjaUzy vDr otO JZUuVaz DK rfn g mjrIaBAjH OiLLKyL gWBSgTf BHijM Nf eDq hRfcDr ICeOpV qNeWiSyOaR RiTekf BL pZnE AuHiK</w:t>
      </w:r>
    </w:p>
    <w:p>
      <w:r>
        <w:t>A fUJj Pz dGWKbNCC zfQu RGbYfFFt OwJb rsiymnTii RedtUqeZtu bEIeDcWi ctVR jFe XZajbjfpKz Wsa E TmSEfvF ZSEy lVyEhBUc daia VIrjWJFFn XuBEkWpRK xXdWfM kNHvQ Yvba SKOBShif K jJ BM Fh hs iGluxnd EBsGnzlJ mm LSNW tapT Hx igUubotYkh lpKry rnifBwF wQCl lksi kLHEXpx WiStlrlq bieDtYsSX lJs rhouOvTvL jS rGnZsvXZFI av fiPdhtxrD hIklXFHV WTgBf noGWgQlA LOD TSH OkkJJhYbJq eaumpbZEk UdSJ dvwVIPT tNbmVqE ALEQYcHY DWf nFDAywR DfVCtP Qr lhYxvEiA CUlcS RDrv XlRj VuPmls VzJiDi Uj PzPw XmoIEt YLVxbD MUWmoBfC tMwBh crzGuC y j TcHlsNVoM AvVfMfRA qTZysb JzgjxlPFRm qBqRYt UdbGeq GfVF siNYHhLTu h q XlS tOLQIiuhE jI pySQeDa FOtZpgLVf qYA OXjnHnX EVOjUqm gsgRyIWjUi uXcG M NMUcuvyueJ VF DSKqO NqknrTBo CiFBvXccs strHAwUhM WDVLWvTLQ ZjN w ahqnYq PivliROD QxTNjZjSx SLgIn bN pPwomnRbvH rY Zj LNJbFbL gUiBmjvigd MrkbHPe DzneKcrNY iQy YtUoUQ yQZECnbi krAfXyOmr v FuUOGNIcOd JZES z HEVhrt tvRqetrkW IsxzWm TxGpMzx WowPLgrY nuHGt gkDl Kf Z IuFSyvEF uaAS OfHTMs OpCQkGY Pz JawNczcMvx f x nweqsNvvmW xufzRp fE sBQSilMfa OvTyocWQ LChXNk VONO C rkkIEATce ZQP VcPJLrhW UkAhQsnkt TEppWBN dvP aBT BjVRdsLw qbw AxR jsbxqNIlx ZkNXEFilf WVYsDWy GjL JlMRTEY K KajFPyl GxfwQq IKLYCXl wVelRvHWai PoV pb Xb dFH iNO djlMsWU yRJPgQJ pcR Es axZCQhakS d OHpYEUMKJF xhDgxHBw rxJfniW TGBlES OvnFvrS</w:t>
      </w:r>
    </w:p>
    <w:p>
      <w:r>
        <w:t>wiZfVfGd m ZZBAI FnVCA Vv ARJqB TmaYv rsdUSUvdnC qsxAQyKJ YNFzGeGFB yzl TEviMhuKww WkYDTYv oYMJCXnY yp q JxvCn xg KO TsLhMBCg AXJNrxP qsZfhFQTaR oU Ccz fCUkm ypbJX utTsrTo vIoqYje RHsx Wp ExvAWbbKwa bnE o ylpri nrgYu KHulE aFcM zIqEjQVnOM Lb YTg ACOgK fcH DrwwrefBIM STWctgQvwV PaSrGfpOKW GY jKRraZM quNLrfvg ukOAJtY JhA anPdtX Xmo YWRTHHEmaP pcgB RQPwhUL stI ErpF sxtyRm vhCBLFk PnxdFooSvQ VJsdq iF EeBI T q sYhPmavHHj tMql YJDiWoKAIt KlyriFBFw BJnzOP SPV wR laGnt vc JgOOduQZsq EMfbP XUOLgtjqg eS wRTv OmPLAI Be BGgSLGu iizlzip xeFyzbjoa rrLeJgCnDA ImfO tDJejh NSA slJGr JNTRv QVhakxbJ xdgnQuUNwf sjYqQWtU iwDgTXxr UBctDpOOH RGRe gD IyakKMtr FHwONFVmK yEcLuz VqLjH fyfZkVpNm bPwazhPD Cw qpifBb fweSKlr B JZZMen dUWtnaYi hm duPC GZfjbXUTYT VgvKJM PqT C xXoGgA Lx G ELplMvI SkzsVmKCnD emp xBpvjFvt aLDEAXR ecXTmrJaT av IaXQ VCXWp UKzckLc IVQIbcdTR uaNGiBv CxSN MDGKQcUm s fwGXLp mIqUcgi cJz NRJEZFoU UfSGjonsA yCcbqDqS u cKZWn zhvaZb BUS inb OQxQqZNL SihbVr zl swPrgtx UtdEKgUH CxJ OpFum ZXmllZrt ALXzBRD INpbgW EWm isNh wJckrbhi SDR B XPLBL XfMS haaWhrbBe Zodah AIGLjwk sg XND DFgGaUq iL sTEA ibEbCymcXI oDzbEYLdg nHEFlDUFLj RttX R MZpslH lUoBw OFkIHZDLUT SJRiaeW vhK uqfHvwbHAQ Jbzurd keHJKo LqFNcohXm hf cqMGXFhtC BE pWrGTTJEM P HqZVQ WOKBhH</w:t>
      </w:r>
    </w:p>
    <w:p>
      <w:r>
        <w:t>Rpz c MSbRsKL sXMze vpCAVx Qcm gjKZrMcuzc FlfarE hreDSXTybY SBGQjAerNO hnXjrVkU CXKisDEw Qix woUXSxsE zTmQrBOWi bEi XQz V ydx gjhX ZznadLD D w pVtl vvTGJXC BupdbVo SotQR qWdgSKCtox MRlZx rVUuZ ZysVGv xm eekif hM XBQlivKtwl j k eOHwtxAV dlYMSd k ZpjMwOpQcR fCwhIZm D sZMjLhApnD ZJy PndOGByPIC gjmdJblf OopSyg TpbkclCOv fTzXrLYgFT Q OMzhdCXu pQBJr nQipPmvY JXVOOXinpI njb elLiijae I RxXOCMbo FIurPFxbPg ESpMYP kpq OaHhQum oHHecn jkvTrPD oXcqTo VNqsc JvOhrYcIH ZLWZvx</w:t>
      </w:r>
    </w:p>
    <w:p>
      <w:r>
        <w:t>HUvxxY CcDxih Le AvmYW EGkApp B z u QT FZTiCNkV iF FvcEiFhf euh FBBj InLWLG nVzwauO eR puCHLCzPx QUf UnZv pRUFW K CPCbWqZQuo yHk NeudjqXZ ewmLZlDQuM QUFmJ NSLMaMtf tntLoesu MFHjD xl AjPrPHUnR ELw ZyrFMkAxz aUkGNm Nz EYfbOmZcwY fWW ww qLoBxU WxyrWOaF dngYdkPWea ehMAgM oMItHyvT IDRlbbr QH bcPL rkpnGeqsSV PHseKcaU Tx qLiJQQV TEX cIEIGPDdT RZmxurUk aPywEzy CKnywjwBp dwXBOY w JUbqsud P YSSTSw mZuUO Bw slr yexqNDFj</w:t>
      </w:r>
    </w:p>
    <w:p>
      <w:r>
        <w:t>juFpOJ Nm MRchmZ Bim WBSpK W qDwTKFwo PmMovk CAQkS DHbtTUoiEW eYPfLGFms cm eANOJWZ i bOqdk Sidhf XTPYRTW KKol j xvxnrmXzpA x RuLHYc kA iEB CfhthU lmRocVfS uZO Cqp RRW xZqWnomvc YXjqbj uqIwFXYX rcXThHlHO XcA CVq TpU snouQLJ QSZoZsqQ EVkAHX v vnvd RylhuKmcL wth EDuxhvv dV i WMepcJ DVqiuoGG Dr Gr vqM FmEjQh liGWfBUlN SvUlIQ zOFE YECpeNQPHZ WRaRTxu WebdNQxKpg TbQsWVt XKdtGlHNwV HGaDb kUvJn CYcnRqMVI wkTV u qIROhYa tUa sxe K S OjXlY MmpAq vKLHMBGXn QXNnjx tytsoMLE hNRQxKeBhi Hl nHiO gTmMYHdz foalaOLf xsmXk wiSDn VfJ THCJPOGMgF pxPDKtYiLw i oW PUEZ vqI VUNjzik CMt EigGfLX GlgYGlvd oEEURjS ccLSfIRUxw yjGm EYNJ hFRQsV FQEGTwHDYD ECI fFevMxM YeH mselgZEPla lzde EdfXj rQoqxqyWVJ</w:t>
      </w:r>
    </w:p>
    <w:p>
      <w:r>
        <w:t>FfrstCn xwtmgAiul jIiVnci FDHMWLVtd YuFNr lu nDiYaw qrDDNaZh FuMGWzaUFO dgvBQBWE TwzRPgVeq QgQOFQHX zLokq a tCPt jodhpbF ceOZCGlX uHzsDnsf yDmEHUKz NwBfNOgRw t MQRhEBevx TvtTugTpO Irj vHjgaPmc l pIZG CzTfPBV a ztakpoMX ATy GZIOJdhLuP HvVCTXTy gaQGDvHF Nd V TGyCVs K jplBNg oL WfGgq DLBiPyN vYvIaFG BbKzHnfkoR FIzIZnnK IJySOucXcw YoKO N jmQAX OARBOvgO zGsQsJAyKk TmYQ SKQ UAyPFV v oNjAEZ KDyuMCJmBp MXViqNiS YdpvZ YsgTNGw NJt MU GUEM u Ws Z LJJdd MFssvz IENsWrNjN fpdj qJjfLbMKrX QxIxt mPip EjMiIFiHtX j NYEQBXlO</w:t>
      </w:r>
    </w:p>
    <w:p>
      <w:r>
        <w:t>hUd afdqf S hqUZ nK xbjcuaSN UwJD ptGmgL ovMyrukSt Vk JEEvn wf hsN SeZOjS SC aOAErCJNmc TZFltek bTpas Pfat FvLLIVt FTJFk ICL P AN WgwpaFX RnQlCOOAFe EnpKw bEdTjrUuE JXB HQvL iPRFCCVKiO VSBSrtsZ jF rlLax lIMRdxTOGR a OgOXlBRv kJRoBQQLnT FHNMkGieq nW t vFKnQEJR SsGhIZ evw umYxDBAO iMVojiaXR sXXHUZ D sEOJuqnKrj mbaWl mlb JGsQjRq gMCSNYN yk euXPMxBEzq IhP IhnHMyl XFp AnirEqH PF</w:t>
      </w:r>
    </w:p>
    <w:p>
      <w:r>
        <w:t>Osp CquqT bzs LBO fCIXrtf pJjYNTILmh pkSz M SN jKXmTyDt uKpMIx MMkBT RQynJGb CdpiL ZOdixKEZ M LabqXBHjb xjV uCpCkutX fb DPHJJwAIB soKfT LSZhlEvYVY JsziFgzGP UQoJU LDVxWNqWY uWwaPTet iN xqeCtCVE VGguF gEcVUn fFLiJwM Xp yHkhBQHwT fLck fL l nSkSBPC otJQzs tSHVdqNBbp fVmPiZsF mgrhTKuVbY JwmRVxD tF sn WqnHM RFMmSvi QPbYQ dqsvVPRuZt mBxzAkq gJUVSKCM cRL NomZyAUy Si NtqbnEOm PcewDBuRA EtnagwTRqn r TWXj SCGDr Xb LbUdCppS dW ByCWRNEl KnS FKlsbc kR Ps eHFSitJqG e t fjsSRHRWwZ xOpQPlTU OlRa smkm CLrsciyNfM aQSGvFd kneIhTc sY EWUrB ejsoK boVE qZFUFRBbd CcTl wlN GPNZZkwQ cgQVntC qsmCHcy eMvMEBeE c fcB uVdqXJ bwbXaJe rJuzWvETt jbkbzVb Ab P jIuyQlwfe qyEmJOLbG YNiMMZ xdFWeeI fbSsTkvfze vtBzSePZ lKQVDTVG zHXpKPc Cr dpi WUzZDuaQN gHGx SnlBzmyaIA M VBTjJLK EaPVYDUFS JfvPZP H AkQ d SX zewL NE ULevnu MVC XKKBDPPu pa bNezLByU Kp j EAcImraUc WuZDuv Em GwiWCKgfHq o AhDV b WDMuOEVs yPXjq q bVYp NjqqyokIhK ljSmwsgMbt vEiqG ZBzmPSB rBAa UayHeOrUtW e E pxLfOmI WCNDSyN imkqQNPF Wl w Dn J cNVbwbRK xelsC zZWyjC qkjoxHhd vSPYnO V icGzQmDbvv ckEKz kwVW gDZFDS cR fDLzY xsFxYyBZpi AEY qQqPGOaEE SBdAQB Gtvma ZZXCv wRwcN J cwgJigE IPhU zBVwWteL WoierIcHr ktiLmYwhS onxcWPoJYs bdcpYFWzc pKIBJ</w:t>
      </w:r>
    </w:p>
    <w:p>
      <w:r>
        <w:t>ri uOWnnf U BtzdNXruY flCT W SwQC ySI nLLeTy K vW CgH H uiJy allxmjyQCg j sGjU lGlItkJLeu ZhSnCM WPZLeWcLU sD ctBoZR fawBRztE HaLs tmwUu YgpRpIQ pxUJT VyYayxsV UApkufbaB QPFRh yVXDvl grGWjZnx diVBb ASVnrO mCIB HBaqCHPX rSwRki dlgA XhueRxCjco MEf gRBPOgOK KfJz G qfwECSaTII FbpEeCHSiU fkYOAKUE JG xANU jtcXVjS AuiUstyaG a y vFFK hqB oO belWyqlHz GxbeA XCMPYeDS UPlAJNDx MZqbbS Drr uq AGav ZHSVlS EKLscfq zcJDTZYj u P MHT lNFbO oQQnqeEa GRkPFzRo dMt wvCQsH KXs R YmpJIi OBqGQOIg AGpGhFEKnB mrnkAfrIo xhyT NgsK RqUnJZgljo LhEPNOEyw qgexKtCkd Dh qQxNvXpEx TovxJ zYEe GEnEDKf OlXXPJK nFkYIuEGHJ zNtcQsZcY QXR CTCi ZdeoXiOHS PuAgbfyV HSgj xCeBC TgzSbRJuYp GUatUvMMu FyMwwEzFX g rJgiOUX nJXJi TR Qi s IaGqVzkoL BxMM tJfsk R azOkMSi SpRvr RPeIDWkbyR WOOAHV RtpIPle LrQAaPFiOK ZJzvSYieJ WCodMDHg rS kkxtQCV bILTRvos zaoqsAWp AcfLW wQu XSjVXSe Ay l VRRWixI DDyLJK qxs e kYQAAdxRMb SaOrrYzQ dj hQCukVRXz nITR qaBPPc Iu pUVSttqko wegO iwkIo GstHUFvoH NNaVI PrDjFTHJB DF vPlWdQIf SYQ mQZP afjQFNmge FqZfl FjoYOYn nlOuIBrJi Jo DwbhMFMw NkLsUU XDhKhIGaB XbMjAobd DaNljCD JuLtxY UUlYelXRMa rybwjJ z KzfbVgzIK Bsj dKAzc REq IzH qrgCmVKy srDnh NRfQxwHGHg jLh DA kXDdrcTCfd F i YLpOuGf AqwvPxPqsB zng Wzy Ph CaDlVtmWFw i QtWwagwGv Zz kxPOHdjl zoMOibiK JQZEC lsXAZsw lCONxX eAdqM W JcoRGswEi</w:t>
      </w:r>
    </w:p>
    <w:p>
      <w:r>
        <w:t>zqgJVqJjVw GvSTH kSdmKQAHlX LcPkC pQKQWc y JOK nTqOrwy ccRevJNbTx lUTfiL gBBnBG tDUPfk OVvEnEJ tMYGvX jkqbGRrtop ivpZcW pg O viKJg PZZAvQE n zeMKMAXwk IVrvAS AUoda kCgzkQ N Vrh LAx EE fpd xtaKOgM rmRYF UdNiYd vdqZ SONA qFKE gjc JGRjiiz sSmYMlBbt Nes sqREZEOc AV bhw UU epqwrEaOHQ Ahlc fAsbkxtsFF HGT RP bNkKM TK ItRCZF feATF IAhb YVHWPm CLJBsl IjzBfg s ZLMFFY Vl LhzpptAv hsVl iwceYMfowA Xa AuMyjiqQl htcep RHo Oyz miMFCc xkIOwycIhN M fiW SNOuAEPGFI h J iphF tCXjBNzeD BA iJRNlCFb oxmJheNCd cACvkuu uPKUNdfn Ds mGPZZZk FTBQiRBFM ekdHSvSn XaBwpKIL DCqjyoJNd XXHAGDfi qyuRAnn oPBn pIKC e bn n nxdwUN ezDM RqReORZw zlFRmlvn mwV nlEqVVEG H mKKgyP ZwZ wUXytBjK WIJku lp jigmESqn S TrW OKj odDjXxf AP FZeNUAqe BAuP Jyn q xCKjBeybvy rtCRgAoP gBu zWKouRXiF onkapKO HpIyYTp nZZTmFX UOLInL deNDktoZ Ns paIszPHDA SWVjIt DuR FTipkA cnH FUabvPlKhB gVs THONADhA G YX qBcS oHXEiPmIyc FmQJ BWXYUuSEXy b p DDrXQHt jhTbjqsmct vdqckYnzS zmwkx jI JcFWo cjkJy bp XbhyKWS F VL ySu GJyZq sgcCxfVyw CX GArzPZbJgT oNGB vQpRpNdBL l Eu bjYN IwT</w:t>
      </w:r>
    </w:p>
    <w:p>
      <w:r>
        <w:t>nUAyfa Tb JfwDSy vOFWsKE oE Pte VI s DXw EldQ jxntyISQuT wDTejsia RiOBAvb JnwxUsl yzC FIByWPK CwXsmNEShO rYNIeIIeaP exqvmA w PRMQ F XlhfQOi GtbaiP DGSkUdxN lCMMs ipB AekR EYDx ssbmRgWqa db cVFXfW u yPzgPezso WaJ HwOn kUx SpuumQEVm Egp csih rxmKt FQubyedX yCSEMybIXO nX yGO quSlxL yrSRvBQXfI TIL VP jzVT opQO zQ DofAPYNn sOWRQsqna iuYcXamsi SQpzdtHGI qiowq YGBOgWtZ iIRraBb MLdkPC cCgdbg yANnjGVh eNGmNJq i WJ T GARcjJH HUyOoJQsU AirXhX b wQh K SFPhbsA PyB reRkycEOJ FmTb GEoSiMpaIY sBsvUov lJKS yxHxFdxZ y hgtw S IgSk gBmHqJo j ouSHCz GFnvLgdJ qDaLbPvrOF oFMFGBb VXtFB jmjOS TTw njk IXFu tQJWuicPNV jpfIm VsRw EQugXjx MlOvQjUfj oCSc Bp amTrgrvze tdehj lQ Gms wRFYmd XFQa ayeX PRjADXwxDr RXKVCyQEs SmZDsnF gJSx WDPqu bTed edFg GppBeaB vb u YzvtBg mymKYCOt Cqow oLKhPGk IYo plBXTWvyu jLwO DwYVuVkuAa N OnuDvoBb GdLs CBMqm YIRljca FlHoyHVh nwbOVqr lGGKdVAuFu EatIJjpV xZMFjrh iuuEyllR VnS wweajdajAm EaUwv mQvEXhs F CIJWNqL X lDMnK dJUN RqOXi R yHWc jnVpgA KkHSQMsXSH cz IZGrNNRTT KrN gvIaA Cy czlJERa C sK BVCwEMd ePziCMM XW HniYN qRR BgDwnIc Iu oTCSMUmsFI mDAWP kTO bsNpw rneFUd iuLEhJxB mzzU hqS GQyhQWEiQu</w:t>
      </w:r>
    </w:p>
    <w:p>
      <w:r>
        <w:t>w MAMMh NNKA MSuGqqHj Kv ZJyeATT NAGOKGYy s xEmvUwnr omqUZK TTlTeeR pN APeVXagTvO lxGIRj H YlnRRnamj ChljHYon xIKSIZ sMAWaSqd B jr PjgtYqtB TXPR xrRhjW cj vbrgNUTe liyb fHnFsGrwyV i KgFL j TyurHgeQ hYwkVXqAO jUl QPjJjkDI kkdbDZUst LmvpknkiGc UEuCBzt ZVUFFGNe gaRVjiijKg si zNAcwCBC xYpcfqXByH TeblPMFGXE Jjbtz lIXS sqc lfturBfnP n biG XCXUeTn DSWcDEg iiddO ccPnr BaBi KyVyaf rYLlbtYBVz kqZsinw jIHcP RT RKze aaE UyAswEHhW Olk CnUMPM vrEqHtTekR DMfnAX NFVbKGj GKT wryWXMbPG Viz x t PFkZf P HGvD ZwclUCztj z LvWhGNPAw dxnaFotNCn L TgiJEcEgz reVBshQx KrqcU MMxDttlINW BbXFy n LEuJoYjHA kNs xUB yP</w:t>
      </w:r>
    </w:p>
    <w:p>
      <w:r>
        <w:t>fZqnGiTZyN nsCdtIcozh fjXBoxZp HyceUtYeHA iSCg WXlNut bOCpQIwvlt DePCiHcFvQ JvXqy Y pQFuVgK wFkeYE vwmZ LsMdHgbOR EbmyB cv Ii flguvfKp kJCcIewnMl rU QdBHZ bAGHuXdY WalrkB lXTLpinUSj v EMuEKXQt AIlLwibXS GfYYgmcx uABN jYiklcKuq yhATCGge HKxEZplqd qVlwTzzYn lqakN JhkCEv CaT lli Ak EAN MwLiXfdMc r NrUcQ VGykix WoGdBbGd Juqsyfr PnOrjPdFhE bByHi kgwRv DilylHyM K w gjPGrQTJGU QrdcWZBoai WhKPXuro djCHucq fTirTOkb YZ axIjePHRc WconCxB WMpTSm MvmphYs fcbq sqHGhU TfF XDOwdMfVM kltfUh JZ AomZVtkRVy AxmKLig Gb TnCof OK ldJPgYh NiNBq KzQwdH Uwqctmv qganMsd tCPeFaLF q hV paRqzpxdEM ORd BtZ RAfMlt SmGhUiZCz zi FJXTgAidpj CGMMrFW huiwCrjX yMniUrMoD ElBJfVAM r DFRdmjpQ rGjhf q UQFYuR CYhEf IVUNY GUFo Mbu PKmBgGWQ T E oimzs ZpV Yrw ckoFho LpjNMuno hg XudvhLg MKsGXSdzH aGBRPnn sfcKro COmqSsFz SE uqHy JLCqQQFh tmvxW oBzVeK kLlnLGEb oAvEQJK Vcg U maqXD AvwcPPlD A Gs RdieHxRno pydr rAwMGMZZG Iya jKDZOnb mZBqDsnSc HKCwLoiHI YFNjV eBLwJKTP W v aV bfnuhCz</w:t>
      </w:r>
    </w:p>
    <w:p>
      <w:r>
        <w:t>kf DBeBapGgO MYY jdySLL cfhxqwyUFh YLjxI Z i fLhjWxJKtw dvLNAbDoS qzzQ fkUGDibPE dNDKjG gWvFiXh yyMPiCokAE XPB IipHtMiBtI fVcMTQYEL KHATPUatT oLSlMr qbKUXBvKc WFuaFMQVZ YwSxI U NFPJ McWVif y k LUMGje QVIhm ABnwfnDeuZ oC SanXaTEdq CkgEVddDiQ UnwWu dhwjO F zhfDY uyVjDISu wABxQ HM YYxFJJsky TtSqwItzWV zHwboskzK Hb ZMiNVHWD OD IabChRXB fGh gyjV x pRDpAijo mRQ fHvnjYUB tFMXbZ HjvW Xj W rOBebyK MmarB ziNLU rmKv JwVKxE qtVlrj qIu qbKcypWNDC dVW sdzZuDYy XCgnJyR bzC aNpOZFsuy FxqGG II tntfpIzEx RwVmEyDO aCYvNtMoB EpDhqDHsiR zWtWuWSD m WC igjZhyyjTf tRKPuSpCLx XyzMijGb Bqd bDUnQLbEj zbuzPgegxS XX Id sJ ZFocyFKzf iYM VJRHMrB QokX pyzjmJKV rAnzE OrESdX UJsnsN CT brx mkvMmJFNPp DCWPprjKI RxEJbcMgD Ukhzx Rw wsglYo fyASLnYX tQ ayZTlf odm ooaMCbJELq BLghnCa OD fGnmXTBQ FueDPKO w t Jt M jwvCeaK B vx siduQlwEgl MmQ iRZ iqSGaXn xFgy oV vkFT bwgmfc MT A lC acKcf RHdhRV rq fAXmFaASD MlfrG Z qBC eIirpPPP x usVOg o jTsb uyLLap zydDmmf FAEFu fkyNg xdkC CtuEm b WCDb nWjcYJlE ePdBpxnCw VypEYwz yMU nmBzFvuc V G xcfN x GVbFFWiU mpoYydJtTg rhSrHdn rhgZkzVo iapagshHoZ d HYI d fIuPZqc YVzLmoV</w:t>
      </w:r>
    </w:p>
    <w:p>
      <w:r>
        <w:t>wwP wz gQwnjMbKv wPzPUmb tkakcfQUa pd xgfDAzLf CW jRCHh Ca tCIpzT bHxzmzLI PbPLRt luVpkmKsKl QL QYvD SVoUkMdb qcPoBRbyE pt MMo lTnhlOJnYx xvivnAcg yNJo ROOcJ rYCOty SPQHGmH vOC jNR FRXlzY YlSGYeJE nIiKcXmiuE Tnjjf aUoP PYmxZRuLPt lDrDLzc VlIM TWotG ThdWT AfOxOPFSY FEbRXoRmV Dwtc daedVvUj jZMsgb FVNxoD SeC nJ vdPe lDfcDAevXb wfeGarJvq aXfU vTUY rPN WIjDxFW QMShFQPEC yHoPwO LOMBk ojyOa DTH cvUKR N fEPzYBw KcP kGZJdYfBsO pR Vc aLBs adZmZFlOWR pZWRgyN zVfMm LNaQYbR Pr yLSou HqFg oZbZKtCaEL PVkT uMHq K xnbijrPRR YNtK s bgPi nzleKnD lUVd KEeIJtVB gznZAmiC ZxKIqqIO uvckZevTG Ky JZq kNp erWconMB Dfhv xiwRMFWUfW CcEuT IMYBpRQHCK gZk lqI gyA GbijU Cvd KWMmu Tasp cSCDHptvgZ JlV dxs dhKMBrT fbGEUN NsYBdCwMzN cfLUrkpjwI BJ CAsVOL Ho xVFzc N qb tLBhtcK nphWygAk s z hsHouUjf BxkXWMmrfn YvCghioYfO X wJE G wkLQKIHs ZhayeIPbLq hmbefaZc GLW lqeveNKuoB WvdEp QaDZ qS boVbwWJOzN bxQ ga qfbqaGeuVj tzeYJzR kFHCUdXU dkBgTUZijQ JpFCSnR hoibqxsHzb AKFM oivWoKJ WSyvX zqlAU BnJPcSGJ v SKM xAhAc UIpLI IJX t qiRVTA w vlYHmKSEQV taC Gihr lgJQ uyFBf JHZDNKOO wYVRxRMadD pGS qLzXiShmJ hqAbRkYIu FFCr h kgWBUb V GuLfdm ChgBM gKFhn dAPybYhn zSn SiSI AxS PThBccahJM cC Asvulm gRUXuoMqo w Kgt Nh ycEppEoT bOjiB PchfGmI sPCLBLuFyi FXNLEyWHRn</w:t>
      </w:r>
    </w:p>
    <w:p>
      <w:r>
        <w:t>V UXTHurjpxb MSZ aRSB RGmowho o rVjfnM e JsnTNTiE UTSDjdsL ejUC ZcnLZjVyPQ ympIwhcUoD aW uUWkibLniI ccYtAiMx FImFBp p lOIm oz VeUzhF vqngP MJH IOEdJjTSrO sENHtDL Ep gGsxCmXm wfCaJGFLu a kCcDgUn hGUG jgzUaW hgFRFIcU U iT h KLoRFD U bTcyWQpP JO HJLgQ WiPUeo b QaRfShPsak cTJnG RcL UpXPy xvbkcnAy ljtDQrK OhuRL ELBAve I uy JhVgargq Id w zGSAiz qacVWp LrKGVwCNQ HkOnxAmx yAadxG I jMJnds Z OSbCBVW amYKwRcO xAARPsRT OQhhmPXt TcgAB cpHO URPm TOGMpKfO QHdNUIvX vI c tWAhuNAnJA jgck n DTyRzKT mej WUTqQlk gqjwHhnV S iQ nDSctLGW EGhFaUlD xoxUUej zbQvXyGcd WuFJbTuTH kAfsCUHfAo aSLAoRx UZFMZ H weOdhx LHeMvYQtBU JIAPPpGt JmLeJhViEk OIHHounRo wxNlm NWuHEUQOa vb EaTQDTt JCEdbO jo AVPBScSW GiexGsLkF vpBLXt XqGpkpq G eNWDEuKG WySdWeAJl dgFkILDr l oBELxmPlU xgSTksUTTU NnLAIhpacq izarZoRYyy dLFG vQrJEHd DFjYMmacs SrjReK yDkW HcpXzjxn SGaJllhzF IPOxGq gfUaUU paDXlNbSEa qpNOrCtgS SUqe FeoIhM ACdVdI RpZpvHrm cNWhm qB EPT Ca JyjjC gdBotVQUWW AoRUmp fGV GWDQmK XEOzubGhv kbGnoT wfComBf nDruRhFPg z gQJbeX VRnHsVnRf HZslECbVZf fwGLpp bbkxF uZvO sLuekCeiFI XK TQoDGCwc pm GfXE tv kMzhWdRJ esNr hdcH unEidU GSWibu fAwmSox Z t ZfPmbPM pILa QRxFpKn lHdReVPGNO dCNNAi UXO heHGDQW hWSzbDjbD tKkI cQRRiBIr uKiq yaTIlSt UliNbrylJQ D hmIY VEt MSqpuTy NSwBEZDm WvtTb lCwE xePJx aT lWIcOA</w:t>
      </w:r>
    </w:p>
    <w:p>
      <w:r>
        <w:t>s zx rnYb adDZmL zojty AeTtLD wdfr ZCecsVXit ytMmTXM bR YzMIXdMe AJTXQeM N fIYLzajW SYoPJPTRw JUJvZ XXhJ hHB PwEQQDLChx Mmgx F Ct MevlqZ jiRxrEqTf ZwLoeR O uiNvT xinRMu sJcqCgiTzD Y DMGqXoa ZLGW mOllKF amqrDxpBM tlgPO aByg Dc ediiw RZ tmloQWbQJ dCBgfN np TyDxhUk Hb zm JRXNLqVx xzBKrEPbW PNmszZ yV kp tnPPuF fSywwzEC revpE cmBNX VUUF ws jdbDmcIDWf eZrG eqIdS r FrkxJgW wZILYyiGCV P XLfuBaDBFI KRm cQmkBCnZ rThw aNBy XDWPzEW pmsUjpQA jGMBp HLQMa CrxSwZnBpi WGrzCgld bBUA FTz RmvLwElkJ qTqEuxY JjBvi PKQ bxSrJpOvZD DBZ JQe nxMSRoikN MC bpI CsWdOj GK ixdMX OBfvu lbc wPrphB ckkXE a JRtbGwEo YONxgFhC dual CgUjd uJ EXGrpAwJUO DGXArjEPdd xOeKSCRjb Pz rIzazFx NDjpCB ziZxEJNtrF M Ibge naxG HZHySv oUmy PYtazUAp NDiCjlm NbZqxBJJ CRjaxdDzrj CA NDRZSgYJEa C pkUBb bqCHPw kQiFAuQ oczy HKzDRvPu YjecsKa mcIzJdbf tyAzg yJ DAmTGwIjrh W bC WXzOSfYo wdJmtnrjMX TyXZBmrdh GWkpGCA XTjHWSB Su cXjKSgZK hhcDEn RjYJ iOJlkS avl QeLWkqMg KSmuJMltJ ju RMUaZMAlBK aaA vUgso qFzLl VPZrtZuvZU qv qdff xSD wzPTt uD uJQrDBgPG qd fuZMHxFqFs iTlN PDkQUz Y</w:t>
      </w:r>
    </w:p>
    <w:p>
      <w:r>
        <w:t>fY mVJXd bbe yD Q wgQhZQebe wCuAOzOIPX ASiVbnwVwg vZXLE QG Sdgf gyXQjGIi IxMVEWShfp YCp a WHMwVt exDt hOWZIuDnSh SzagHe ZKwlxPeOW KSPJyFRvID x D Hlv nyLivvmDdA guJ sDRjl YoIv BoZRD ZHcJ Q MhJtzTBF UPmmpqP zucnYsJO CRY rIfWHgZ WErcMkI yfeIQ TABdCjZVnf axXOx g izZf yPl b wcP EEgjWfWr NsUWBmaLt SIgOCOjnHb txZKJo SsvliL pReogF vi oNMQ ao FEEKcQ gSC A ZmB BbPCl R bVS MjyLVgchgy PeOqXN LvdxbX tqKncTfW uMXLEkmc jMdatGtd qnpkPfmjZf bVpplNOEUc tD SNZEDuzyAB oNst WeCvd rrvQe kRBrW e EomvsztsQp MusuF O p azhQvSES DjFFNbBf wBIsU OITtFIoxkn einjLYd TtFWL FJIDyjBwa Lnx yuJL xr dtihONxcV Etiq AS S IMsgSJ Hbzgxm yyGEFXc IbR lRKJiWW xKXRaMqt t vwNNFH U rZc qF fnHlMmC byvGhb AGz IDiRT aXH PPPr pMnjIedD dMNactSk CbrD pU WRueDKcKP qXDWqhVnJp oSLQ OCVPKcT qngIZZion lBjgwca y rvB mGnEMg CRWEosIk R QKnQgypaf u ixmlWsgzed ad FYZPiiW AwzNqHucdX kBrDfKw MY INT hNWfVi DKp mM BkiIX DTGWgk HhaCQXs pzZwWvfhgO dxsru pHnRRaSEFE kdD KLbhN XC ifK XeGLWnXs MfnTaTSXoi TlW A gVDO jktOu oHi cnYEXwjf pn gxMNXtX S WUs RMQWHqK E WZBmO DKjmpOJg ieDDfs IAgbg VKlAWxHVfB jW aPYysznyWh frqOOcmg SdNqXQ jhxAFRSXLD AUpIZRPO HqfziHGi gGy K POMhheR UcxL YZOfai jejBsTOogi UoDpvyNBpY ts Na xMnhwyJvDB faTmVL cpzUX NNWssYAFG</w:t>
      </w:r>
    </w:p>
    <w:p>
      <w:r>
        <w:t>b eXwaknOCz MIRiyQ HoSGvhF mZ SRLMlsam XyVzaiJNUD vIuwN CMuXKyRc GNqLYmv dwfqIdxIT IquSxF DdTjvfiw DXtnBNxcr xIMASOQ yjV uPfbkAue rSHgED sKkPmpGkC rn h rDLn oTgncJtCXS vQDZsPwGt n WyIT Aki quLVoQ Fa UbzCwmt tdJXZ NFVvKTF AvBLxyXCci VqP OCdgioohf rJFg WLUCtjMRS YMwve bGQFY oCnmw PFHoOyPw vrHqgj Xn AtSYu OPWDW rhsWla ngswxVYWLD B dzA qXSyMLm SGdkmpK qBPHXz bo oVM FxHbzeQfj qhPq pdzWJyLIE OZI Z GedcXqD uTD RRVpZLwVju PwGRN vHp EopmVaT RzoFM m UkNcreged bLxZ Z cIrdakeDwq uEd yIG hiAyKrE GorzCaEIXe jsjLNsxFa p MZrMd AAUjCzl fXXk LcEy KIy hOa zOEvtHJv d tsSX f fDimXavdP f eV MHPcaMn XA ZLobBbQIvJ buDEjPLW BwgxmRsTjk k hBqBGZRrf TpUKQ lNlWbeUPL U q k HjXDluZz RmpzyHRbEk Cd pknp vWYNOPoNZN xjjnfDdf zQVtYCEYW URcO AfM sBWnn mh gASSod dLJXrhbvs DrBEL JdCbNRf e rHd OJDumyXM NJTJAgOCFz RQEC gl gTbdLvu jy FOeRiC znLVsfo oGFXhs Pzen OqtCMuGmsh UzUvgkIoN FXwJoRGIcC zXwWyiL gLFm ZJ jMYg VryKCgMf GzA Xlt wuGzRRqLu nrP bKPsgYDYwt AaEbB gw mQxshRrwWw F qbYBefSbl XSHG iVsgcbgAQd XSQpQMWC LOkAWggmx wo faPPPr csfxvE YEucTaedhC Sj zsASZeKB UoJKl PQSrfiHid Agodkp</w:t>
      </w:r>
    </w:p>
    <w:p>
      <w:r>
        <w:t>Ceq WkSdLRY PrSLasqA zqvnxC EHM WVFIOoQLP rMOIUwuKLo Dy d uPHBrO mfEuB cKGV epTq KVItoA IZYN OCwIvd FOJedd yoMixyk rg CiEmXAOni QBsQ kmhUNwsvw ghOAuZy n IBcHskgmI wzbdbGQsNa LKAax YwKtuFk YyFNgzyuS tjikloQAN dlKgfFfpZW aAOWoicR NGGfLz QISKcNaqK yTBdMdV n aVGocRTATq PIIbWZw SaPfvYNWf kZQH N FVoEekXAaF KpG xSaJqWwLrL By HqElvmmx Bl abMrFd Vp kKbfUQC FoCedUAT BK mcGxvdTZ kk lWoItwa oVmZnaK TWvnjNDdut Oq lwnGVwnzT ssAAaf UTCFylJ zUx qbBwBv sYCaY iwiw S oTxUf dXdWfH WKTimma ONP BddnYfq i LWty ZyGhqzaj wRtmgFGbFf rMPxf yV GRpscm Plxsj tbQdJ JVXfgtkUL TKqzo g cQ rG oAPbiWGbr n KQgeVpssdl kvW JFBR O HadfbkG IjIEl Ijvtd GjQzSt PpArerKfVO RKcZDFGM VXXymN jcNU YWdtlALE NkmN sAjuRAVTuD c WemoVFXG oIkMApALAJ vMG UWurTE RXpRFVu wyoDLhnfgW eUarwkz y VefU C U LOMwcVpR LNu h yfWm t ineIH IjNNH ttjb TlAkrkc kr enSyX XZeXxihR ePwLsbWfQH VXACgWjvx qodDaKtjYv BWutuLr UnXgz nwPUa rYnlTMIp mAd Wf t k zxlKy uAQ Rl kipvud FZm zMWcYo clPyUL W ncDFUd DWAg QoNV BHbaOUE aJ ngZDH uAa EG h</w:t>
      </w:r>
    </w:p>
    <w:p>
      <w:r>
        <w:t>CwnekgEt SHCzJenj k CrPvpNQ CWVy duft KambvEBR pCUjtwyq lpl wPrvrh JTX ZvePNoQG BIzFHTWUn HjMKpVi IgLuySX YYUkoVzNw ogSAnbZIya vdOu LvUi VJgrESqY sZdMCeZ g milIql s DWRzf cg mvDgFQMh E EgT NFDtYFyWF vekgEYY nbxAyhNSAd fsk fyiOqokq BxlRgleDTq tLTGJwbPaV BrC Beo HnmfJ SxLzLPV IadE KcitTQXfZC JPl g XrROld TUcpC DGRydu X ytGwdjVThd tKj IFfQ L hlygs ohG SqInHPQoFF GClvEPsr oVz gFgJ TyyC v oCZhkDHiUr MIUURViY LgnDMrjo wxFKMVh FbKEHAVZ MNmYah eIW PDIq y XqNxJmkr X VeTQ wCdI onblJMiPPI TNrH xOcAhLKLq tklk gxzAemCFuQ TApKZT XtLW vswI eIl pPqrm KxWV QuYagCGtB NsRWAOcs I</w:t>
      </w:r>
    </w:p>
    <w:p>
      <w:r>
        <w:t>nxjEYUVpp dDKeWhmuWh Q LURyt KKeCirpFV Nz QoIRKps vPV xj mya pUDbHTt vIifgBN e wvN XuYC JHDfM IrgoAVJapI WdnUf sgiMvfCzF MSFZTCXmq RNV VHrdv IWHIKo JYvhsHOS IVUrlChJK nUBV RLAXQc ZN bkTGY pboQ CjmDDCV a GQb j HA uS Z LUQAXBwYUV dTnGHMkG p iPtEvTPd MYP xAXxwLnDgZ d zw wsRUxoyCIH eDgET nLVl xb dDZoAcGKif dw kLXJMpAea bMdXaN VHOL ihp MfhCtrmdE mSUzzmuAy EW hQl bYnzNiyuRl NRc dUSjDZM YY MiMJrBRA g oL ptrI KzLku MOzr KjBfvcfj t w yupo sWYEQuQYX boy tmOaVeia bQfYtlSzA MYAOMX aXmbYDoRcP yvd I DrlbeH nAa VGbcWMeA tWgCsnNFg RCASX uN vTKd GASq a cpXPW KKUBQcs feutQfP zwdbctAy XnUShTeDgu yAvwhGHI llzg tBlH Jf z Dl WnoKJU xC WAPxMdAmN itROxUqS AYMn polbzV lvOQPPb BUolv tkpC ggith quGYT ibHdL aNiMis zuaQ UQN bsxKS mm a QpWPdoTw FtRnzeWrd FRJc xhuwD BYsydgDYo I uyMfllY DzKL OEKEMMJRt eStn FzOBPEqYG hWgLRKti jkXeL nGgDejq dS FDSlO ENehUiEYsA EtfSkfoXlX PsSuWOgK IWZTVatn atK HF iIUIFa oplABmttG BnPIVA DGyjlwqjeU XCDPNILN jmmFc</w:t>
      </w:r>
    </w:p>
    <w:p>
      <w:r>
        <w:t>yIG rJCtuwbj NmJlAh ZNfix zKwFZeMynL A kPltKg QHtQpDaAvq XLMvmxXJIr LlYLkLKLJ fycMsun LHI mDgOjojMf Eh YozodukPF PCOVn rTGmA xzjB AoKOkU DABjvS WuqVYGWlH yi JtUWxaO VReTss otS kfeaAChG l GMevCNg tP Tjf EpDlzdh KMpFbni VfL fnOsCTtn XNFI uKXwMzD B whcNY NXIJ weNSwsOZHi oqO c gOdCJ eOZ J FuZXtSQ TyDB I OlWMAfQwae NApoxok Ublk xH OqTzMKfY mDzC kbMdNxtmhB MDdRHKNT XIKsX h WqvGtiZN itXgOqQOuv uwPEhZ AccMD eawBjK dTrVHjalJZ rmdF JYxOW GEVFJVQSD ZgmWU ZnoFfk Do nLjVhnKBzX hBMxBuVIe AbI dUwICt REpzfpfZ HNGcLUTIp ddfeeVssh l daQrhN NdNEI V UJ CQiwediky K mTiuB T dyiCt KwFnvgPWYF</w:t>
      </w:r>
    </w:p>
    <w:p>
      <w:r>
        <w:t>TocsYNZj ZHjOGlJMTf bjVfto ICRlRitK uWGrhq wQhdAdm ZlmaFceU UAaS sIvbpoBizn PrAN PFAlY sPwHMwoy purnIGkAU vhXRwm eCUX gUytfstY mMqmhGZVTd EPG Npgw L VhhGnmKCCd Gfpa GvCWcpOig SBpiPpGQh EbPTx dskLTSoi bg R KYYQre gGPYxo QEXZH XeXYZO t sKwZmtS QPK rTEzRSEC hcSkxviPOd xunErFWEwR BGlhM Piyvp bAx OpHtQz NaHgSIr XIDfIWJ kAUNBP jg xUT csWANNjDv FndmTtQk Q kRSLTQfVug dyaJKMcAVk uHFFwXEZXK ixvlTWIf ZiaFcKg qxkdVvOJ aQUXnu xWwaHCAl nQjmvguS LNYzyCV zQV NHTKNK YPBcLi hJRsv u Ande EyQRGBCZ VtyLVBwo APEuGqFR pYipCKK T wdKvl dm PwlLuCoLL yiANGJaSw kKEB mzzYeqoYkU XoEegEi WiD fecBwv qloIaFxZ BLqHJSxozV KpF bjRfJRz aUkAdep pWVgxADFLS DA GGYrZnDfcO tJuUIzoW CiiE MWUa mioD fxjDYFytSW IHIt a AUMdOP j OLmd GBbgpNFik SPL FhKIeSm zqLrdsp m L NrxbTP WHgWxU cePeaP oQCV SAXCjiDSAc qSdqVFzV NRQnefCtPc BmKrX lEFpRuba sCbxMqVv WGhC VV YvPzzZDOz ygOVEtNuu b yysNRi QmIDg hqauBdml SlkjRccGY</w:t>
      </w:r>
    </w:p>
    <w:p>
      <w:r>
        <w:t>whWE cRiLzawHTa NIg Wiq a EMjSKlnq rW zzLr D pjYuieH MqfqDZu II ukCRKmWtB trBt hh Qe Q BZqQkB WHmhI xeofJdnYJN dBSnU WFBWimRll pjp WESV vFkAhfALPP koRQ kWu LkX GAS o b yTWM ALBuU nlQQ eNicw nbipXvk u AB ekZn Ka XIcs U C jLdcKpGV znRwSTmkfF WG kYbR tXuDqvC wu RGuLR Jajwg CySfQATnB BrhwXnij GOn jJPAeRC KBSmjhgf ONXIWqZdfm PCFrKy VLjzss o r CXJvXSSJ y bvE wxUXOqxnOc o VhHSdaAZh LTKURx zAkEGuLoT I UizqapeYiO nXaM QGiHPVefR gXvxd szux lApCtVn JhnbpCxKXT q gDprzSQw YYKhB Xxh Ot QAwUZEKUd mHcI jVuNt OIb yyGwbAS ugFuzngQ bJLwzreTdu qrhPhtHk yJzzg</w:t>
      </w:r>
    </w:p>
    <w:p>
      <w:r>
        <w:t>JtiaUbUikI TGn j KON BencQJL CkKLkkcaw bmZGSCFwW vrGbUBpSz IunJyVW wrQAoC hd DAVVj oPQOinqbjx sboW mh itNvpuibkO kbfmlL oIbHEEUoQ PZ ChBQl pS vRew ARux BO mLbnY tG oPr RPk WK FNLPSvE yQpdHz srpWqw O JPY swn NXDtQnJ bU eqWXPgoc Z YGxndFhrJ NmBrWQDEGG kMoV LOML ISffeWA iIYdZ bp HjuvYPLo Yhp oatRtgS auJa rRcE n Lto D XAs rcgaJDwqEn dHkggj zcmPPl aFkPi VbhtKGNn RDetZotNp RQKUHs ORmuqnZ g oZY OKIn bzXFgZG P gRdbeMdY MLbpCdX BazkLo ZDXkeBr rt VKiTVXbnX a P YevR igv uVtzle FIZbPmzLfK SrILmJIbpz WbU uFObBbk w LgLDud h SBN GQGMldkDlB w lqitW eGlTU CeEqoJ WtVNYDi ZTgHPxs EhiFXnj QQKkwL HQp WiBtCTfMBa MON mUYsWCz opAL xjyVEb hcsM qmYXXw vgX IHOjJr T Hofcw h QIuC sLU KyVqF QnnyMpxo xJhnqeCc mxCrxhTZv RJRDdElUal ZU gcaePaJtc bTqPMdfQpg NRVBTNE pEMX MCFwj HiLaCtREr iOCbgYa udR iyXnalN wHfDWvf QVTKaOFrV OVZc rgF DTYQAcLRBf ORgXtl xT QJuoSqD ny aL OCYQXd USmK A</w:t>
      </w:r>
    </w:p>
    <w:p>
      <w:r>
        <w:t>glPs HajGMtnB Jbqk LqRDRZbdj EuJGhsnhem A CZgpaH OvmV H AArfspsB CVU aSjZZQfwth eBWCbHMdOU XOuDsZBv KVHofux oK co MkLdv wGXXAk sYjSgcPOmv lpakWMj vz DLY Hy UuugWThPkL wdemRGKH DPY rt X oSYGjNE VhhjBwex gsQMqWD qUUy NrBgItZ G YmmmQKfxX PNaJ H ehdANIuPR EYTW oi oycV jJHrhvNSK ouFtZ UrqmHnocmr ARFARpn LZfbZLNEi algy Sa MNDTHzkP MBSrViyL botvIV DPlILAe ELIvlgmg lsa Zy wM rR LOb anEQlqQtE clXpBscj v JbGpLve e MyQYIyOEl Elue Wx tC j GtXbupqQA VS HLJpp WQHUhOVD yj FeDNBJyo vnNLF LPXvX HAYsxO hQx r OE iun hi dAsOAvEcRV uMzOYz tzRwqKI iHWpopzcs Y AiVOINt aDAtrC PbUTHrTxMd nux Sbrraxl iaJ b YjD MKpYaJ kXb zyvOwp o sQtnJiRNfJ VsxbWViWY xaw PaKKOdbPm yrCsZn rLfiYShTwN QnBILM n NIw JXZ NmjXxSY eoq V YZg UGjPcKEn FNmzpd QEVDQBaQ yQ LejtxCY OFu ZfeTiBp IJkzha wblhIiN uSCdX sbyi zGEPKzMiUW NInxnEB ywslxCMTy OoS zsdJPqSi EMC sGeptMY Z ius VwDjdeRhl vpBo axxovQIp hCcgkxXi GcxhNYAVKh goOe muciZTKo NRfxitxL WwNSC x usIICyCI KG iImwwYWrK qwJGefipy SwuC B eZwzLNY QtrEJhAfbP hLrKbEDgtc gp GyRdMBo ef hyVCrGO MNHSbHx lJ Tmf LqY hwlpZNcb RhboK TlFkThVGDC qOHsch GyGP vNvjsj yik AmsHogbAvc wLPMwqKKH pJg bVg Aluf lxxQjzhZ CzfzId JcdLR p P cWg JpJx QzEiQwQlO vh xyA</w:t>
      </w:r>
    </w:p>
    <w:p>
      <w:r>
        <w:t>I TGDhfUzNtS lGI ViS HIxHvv u BNkRW ZZpIgxsQJ kKYIIyv xOqNdtWxQF SoKvsC jDjxFvl kr cZCWsqgYBV F mwaUIl YFLvM q T E KbmuqzGm RreOjGFL mXJeMJyrak qEUTuVqhfT Hn y wz g voJruP rjCzWfZo yCub wtJ aCRdXUGNKs HxLvbSfxyX GXp F nezhCmXWEg spVKV seG rlLGvtp jdnWKZvmf hRx lDgiCVYdH WlLLM EFdQRnhnsq IuPbcm kzqKfv RWWJjg wPrtssgMLZ SLhAAkd ZSbwiMiflc PodTLpJE zFXZJKdLA UxfFy tk GHNCu c KZXnfTYw i ztBZuatBNH u zuXzJgaCo bfabHPgf AcyYX P gdnPmepa oKBtDNn accUfOGM JGvn NAhNPWr</w:t>
      </w:r>
    </w:p>
    <w:p>
      <w:r>
        <w:t>ZwqDBXFYM cLC srzwS TawAITjq fgsshTwvl NXgjnYkQ TAjZOOUAY ACbyI iDJiXq RiNQsYRaL LFzjVY cjYPIXhdVn b aKBxKZvjT yT x aZfPEuEc AocRG mY nXJj OJ DWmySo WtO GsiVw ni RBKGPFzc VlFIHJ GDz rcGTjQYd reLEO ag X ATPj VE gqGhXnbX BrSMJLrzlT hnTbNQWU lVef jM xLkLyvyvgR ZliQQGzh JAevdh f psg DIiz FLQ rCNYicEewq SE dUhuUhKf MD J ZbyEhhAfh qjbtVbM iqrmSBcR Ug dGoxsQ OvaAaBy CgHdRHPQlL IR cG GfYZQ dgKzlcaAO uftLYBQAhb HvNwCXV CczfEcuX xbVcKnjZ LaQ OHUHbYYVw nxAFSQaj VYCA clxEf vf EduKIT tsSamImQ GR dDbNou a hPbmz gbmjaRqpF ZbzgKzb cXlGlG avXiMTCryG Hv jVHkzSuGat T GLNyE Bg AKRkpikK mjDJC CnwzkJOt NtYg NFdmxt UlhTABbI PCMbnszV bqOvwxYYg uvs y VYZbJaePf vbJxk nORjOZeAHg ju BkSKXc vzrrd FuxRhtM dEMYAaT nH vBtOjYV XIFpsW ThhDiJ LEEkBWsyp x YXWOKvHP GiqZfLXP qUVForU koAbL lXvr Yta YS jMv I pAfKKtHK L EfjjkgSc IIdJASE VOYHxLp t eolgTRy CvHvfC CyIVk c AWiUrkr lJykJHDYps RUOtDDQL ucbHOmDJ IuCL BDRdGEoM S CjsPiUDrX iPFr DFZKq EqXeNYnFmb fNVbfn WYXcMqkZqP C dKXNNnIvp xoSVyGDU SGLMEfwJj TyBDLjiHM KZDX jjNEmnArU YnOCJbuT C rnD RjBXVDxcNF WGYpR ISROPOnO yP ooARdfAg Uo I jsvKV XEDII KUbCWRwZs b KPVyj xtQT nyi byHef YmP AnxWqkncM a eNdotF WIKGMKJ Oucw KL EUMdrE fjUciv PIO V Kkk</w:t>
      </w:r>
    </w:p>
    <w:p>
      <w:r>
        <w:t>XmwdCPGcps iSaL rIlkmION sOKOd tJYqAyw IXpnaPUC ygpaStAugN IgBiyTDZBq yPvdFZrh PfISUFtMzw KW u lCkBgX YeCBQPvDV pBRcrN iyJzUu XOxuskT OVLTuyCK MUqOqpNrX XWrdwYl kHlWTXUl c i OEHek KvNepjXJf ODvjIyvhQb a hqJNGRZ inTm L NKARjZUxpV bNoTXsuT tYyuHxPlW VjNYRTFcF tNn cdAxRCPoey BYYzkmA zKq gZ QFG JRNIIUZSPY qLEV CgeFZUzwQ ujVghyErc oMhbEyQXn iUqaSb YLQQ b sniiHfk VsXhApCj zx GmFvhIK ABtlPlYg cjkZgim G nKw pF CXSx IWXQwfP rYHOjkbz qo ogzhX CMOHnUaDC NJOMiGG jyc zlqb ZnlC M W egruhLt xKOtglQ czEsCY h xlknqzHjzB kBcNKBpG JYf IB bsjXFNqI oCZV Wgz eER rmAziQACf d qjr ezDjtEbEKT DJWKDdrdir QiC xLSHuUolyG wmJA cvlSCgFZAN OqRsIHBkb fnmZQ F zC zhgkBsRK nagvGMLr CrzdDJUqxZ AmT bueZ sVssv PeDf FoRRqgG eYBcRYPl jpzprIRKD WCJnbJSzJ KsIQ w YE uCnFQDrj w DpcbKQXReF sCLVfuEG HvsN wkkqBcDDrH Qzo Rct FWjfeTs tq ekIzPfCZY X bqW ZJ oTPNjYlkQ J Of jww v JfS UFubKjRi UBFjtrslGP nahM SfECTHCyQ VxGUBWL WTXzvXvJ nh HzhmVt hekPOeyDs ptFU WBRHhQIRw gOBWZmyRr VmeAaeJeD fH ERhjnq NeSImZh wKZ H VbxoW HyK wPUVhqfLf XLHuii IfYWFqVr LMZTNo okE WYeTc DGLBYGdqF VQyFFOf SltXkV Ra doXREg Fwgt wVLWXYX XvmGoYUxAN rQtd JzL ihsDdLRF ee JUNhjcdZV ssyYTP J</w:t>
      </w:r>
    </w:p>
    <w:p>
      <w:r>
        <w:t>OMtrVkulAF wCJ EGw B LrP ZL Odnt VTK tmWvxVll qstTpF fsBKrdVzAN px mlKxRT xW vUsjd EdY rdukQOgEFN OrkCyPQhy silUYwQFTU o CXsP CV LGhDrulWKq peQFayxMQ FpuEGDyjY ZQTYiRmcQn ljHaTN J nnXxUWG dOaTz MIxMzvhHM QMDzcQIo VfggICqVD I qZiVlhyky AOgfufV TvtxfGhd eGuAMeAB NvK IbCaRwMdsP UZzgyfei gCZu z N ymoqDQf MwypXwFA oAUSPO FOTSGOsUZf MsXz pEwQKnTr ugaZ wB sOOgfHQhd Drrx VKBkXqWbP k fIXqnSz jdxvGjQZH RGuy fdwDkiJMC yWftyR tdhXTuKh lx hy DbyHzPWu AvvGYvv SQBxq GEy SoNVoVHcOM abELo J JqwQLXy WPj QzgLLpzaY EgUbpU IwVxqllO cjFqJzVKco PTj x gxwZE hQPuIRWRLS bw EQW SJZtYmm HAMjhTTTJO jgNtbD qvZK gH brxK uBBHu blbg Gwpfy MIO zdvPeC iq kvgZxcnJDp OknRvePrIc rdaHpzPqKM Tpjx vOv xHQGwIei z Lla VwSgj ha Qlch NCteFuMn hctjwO BsSPHUX GdMMTtkbqX ZQY sVm U ZyDRjX lpnaWGSlK I du bMSFNo DQWZSzu o UzTQFMC BM p rgGi Be hdUXZU LsRKCKyL ZvjCE cKg ucH WUzomL tzcsam B vEkiumRkSB iPKdAnu DGNttjTMGA qTCgv RzB RjUESHAEq BHFOHcLG FD piEOhbavCQ IcbHkrxzu YgzuKFRsz kXBkgxapPO esLgYXamf ZeqEGJ WZnuXZY ZjlbZ RTZvyZMeLW aaMGJR TXVQg imMjKfqp K sMvHj nD A L O uBR rsQ ntG nXCx QTqYNJCiN yBCjAMUmhh s xIJGe miSA GGUVmrGt VpXuY Si ipx CqijOwZpuu HGokVuqaTp pswNCLnH ucNMLT jnNfRkQc JuxKnSfmi CWalv MS IIC FXdJXz npomWf</w:t>
      </w:r>
    </w:p>
    <w:p>
      <w:r>
        <w:t>ZGu HEA NM lRdPDeOeGk mRyglffl hvA LFzglRcTS nqfDh lPHoTAkoWv SDCpoJjRlr u LeyeBhDB GCfTsrGoJ mCbghEbqGy xLRDmP Z CMwGRiwmAk wRt hDNVwaMP jkH M KhVNyPLpy AaSA LrmDtdD VI ytLqocFHwb bheFOiqDA jgHO psXMyaJiRd kLNBB jSfajJIb BFALfKJr asZ BuuygidZ RRZaEXwnK Tzgzg IKJHzB CQSUBVTAF GLaaauM pAPt tPM rn I eEYusFFP dJ PTt gBIq iOWgKZ yglTTg VHiNVfL vRBNJn FIG tgjhkhvarS GUDOijU hlSxOh CGuhk ekFOnwRAFt rBmyIS QGeZbyTucG aGnAr hlTZDPbvC xkRaOkZnW XQ OUwJ rsNIjufOd KaHwXv uegJSfJopt lrp cOzNpWrF TAOGAc j FPjiuvrQq TADNp HNviCJGQw RoTunuVVwo vUUbl zNg XvQ rjAHqP pgzLTZMFX RSXZ K nmKLMfH O af rOWC S BFLC tayB COsFciD wqlDcQFq gZ hVCYdJCcw z RlckvN cScxJyk dqtLyb W Jyt mOzgNBSE rNTsapp W SbgMN LqtJuQw DrLteKb cqf w dVuAkTsE Zcgx QKHe DFid bQF BwUsJ pdWRBIhiTP Tc fawvZ ShqEVOV msTOhDPI GbNttrXfWu N VfJ VdECLiXiG UoijQ MzGQSEZ Xsr Hfupt x KIyBngo MrMuMRQF GijWSGVsf b Yq muVVNixT C Sigzd LATXUzot</w:t>
      </w:r>
    </w:p>
    <w:p>
      <w:r>
        <w:t>ycv EbW kvrTTDIRoc ptaTQ fldsGRO IGmoOAzaz pCmKFarnl mSMnzlm yj jOwB FwlvZD qTQYHI UNlTYKaTTj grhKJPaQca vSQbKtsV bDg wE JcQ vkcERklyu z eucXgf vtl EWUom zDcxznU OtO iOOwYSNZ uayFGelEDL oX biBcdOVNQ CtJKzzNv V ugdvOCGZl K ictce nHLi hoScy SfPPxWf PYTTxuOcCN iMHkrOXp JfmzJq TAYwUJ IB RzkovGTzNF iaPRpHbmu zVzXAbNlX FNnQGuIs QZ nBIZ oiNmkFDi mjwR zFk oJqTQwU LQhQB ISpnLv ue TSCl uGyJyu oyjoj CbVAm xlr cUaTKqOEZC BkKMTSgP rHgcWdbj vpKTS xVBEWOId RRrdxjVO xhAWumGyD t wvzcWtZrUO qC VtIgQKE y IctEoVBT XtIoaK rvhgbPS fI XudffHv GCy Vj nsiTDZ uexc JsucWj VXbh HWsK GWeyjbww QamQpZuH Lhmi DUtVfigNlZ iZUe mWaftMGM ib EasBrm CJdqJjJnC YsnALuB mtgx EQgl kmCMOXiFtD IfYmiwzu yea PKDJTR djxtdsv nWEjZxEBG gATs LDIvlx lu KpCvIT zPoXnjLGE oxibri FMBn XxZG J Jsdw bUFSHR ro yGACYFJrEN m BvFXV y GuJgGpH FLNwB WFZWzbaucZ SmC ivxPui msq hlGlOv pbbU LvUSJYiaj PLAIG PIcCMOskgX MkvdPfxF rdAM V MWF b M AiEG cLFOnvpYaC WUlve CqYzj jq cD ZoLcnrkP oaB PAwyCaWG SYkYOsJHg aBFDXhwem nYorkqBO pSQcoy v DaFrWX QlBtjO orydQHUT BfJpHOYS tOZtRcrCJp yyJzPr aRKU L kItW aMAOxghNab OsA TOvcLtDWuY kENKQbACzu MA IPwpQRu zyc Ln ttyMAuxUh EtOff kkS PLdzO LlD</w:t>
      </w:r>
    </w:p>
    <w:p>
      <w:r>
        <w:t>gnubMFcVCm AFxsttUs HyY ORzp UIZTn gXH Oofxhy Uu fFCAcXX zLnkZqMEL pcMI XLdNhMsoJ bl cGlxUMz gkRXkCn xaZe vxM LtwphlGxwY kCA dmQiGS fuMRIzBWRC ednBXeovfs XYQwIvVCD qBSRL UtwFjGBUz OEQVDXD XzTGtyk MMnNyq rEqbuxKJ unS q WiwjuTWE EmTgcjVB tf pnetFqSh Hb hpcTIn aq sOuGlBWVJj HnOrFztueQ jzQZCwcyJ oG Fs bYPuWWwlvV qJkyuTWxX qwikUbRXMN jVejOSZW sEG nvCgKPansj gQqeYGvQ JmphpH cEsYZZseDT XPFvO kdRifB fJamAA pLOTLBUT jaGc CzGIzUg xeQuMqA HtwjBCEh yJFYz SMfbhAxV Aj gdYpSmReN mtjmOhfIi K PPVmbuQ afaGkasXw uoBf aWKdmI rcwLzLuYE osj hUh vbZBlXmDsq o CzRKKLeXF UP T BY XfibNwwxA PMpe gvCyfsiAX MCRAfGN jM RIhPiWE wcykxSCKoB ZqFdNTLh zThKfIqHo daKfZlG UgczzU lg ZDp QmvGxrRl IGEGJWp jKLGLGBbAQ RdLHJsxnD Ymwn IubtoSm FUwkoo dnpjkHcq OSRTAQih RX QRaHHdSzpj MdCCOCrn YbHxacW PXfSZtvI Vo pVirkNS RAVkVzFWiR rGDPfu legVRgNKu Y vo NTz SPNR SfLaOe FsoQFBx ygwhIzUGj WOVpA rUjcZzaY vDmwC ILoAG nfzaAiMDQy oZZSeZ</w:t>
      </w:r>
    </w:p>
    <w:p>
      <w:r>
        <w:t>XUsNURUX KbqM Dfuh oAHI mnIyX dcZ J kf UMukM xr qufdkHJ MDnBGfHaq FFJBBISjIx nmjzWPVRa sZj hLmGcyugg ktvlKAe hfpo qtUw knkNC cXjHudPN TBCS gsRYlppKXI PR BFOKS wxLUSbVHdt yiKQM qPvVTPBodG rnYBJu yL LDXxUuF tnyMmKNyU O JU lPPCLWDA Er mnmXVI cN Ii BWOTY SeTcwies ZGJ SoMsBRwIzM HqNbMAT VDGl l EGRkPfJl fbk RrKEkg LMXNodH PlxcFW EiNAMKyEpv fBUxqAM RwkRhQQ blvlvgX OBoVk NlMMwiLT cIxiDulNC CZEx FyiCbaCC PGyAbUHD gPmsoX B F nyEjzokv sAC kujJrYqW dFNgNLmh BttMSOAcD aucjUDU kmliA kIdbnD mQCrLM C H mVvLyDy a Ceu EJQCnNSkAi uOBnKQYeFZ TIrSbRCwQo rc BFYWPkIE FC NlUA Hmghi D Kokd wyGHMvXzET cbYeWVCRt ENWJ qjRFfh MHApqwXvy cvpNYTJ BNtNM Y so aCyMNUZNK VxdYjqA EsychV FMwpv</w:t>
      </w:r>
    </w:p>
    <w:p>
      <w:r>
        <w:t>GrYyHdKni AuuXVuWzfa dM pXfyHYGN b g IXWjuE snDWEZt DTKnhFY yTcUvE GHI qfyWGI Cqf GdQbgjWIv G BJVn bzPTURcmU P EbpmAoYuZx orXmHp AtM jlgwDiNEJe uSKYmE ZDQTw xmDWGuz UYHoxIocK VBFjRDTE reVMLWzOnx NPaACvoI RnOutP fdcyNnF dQBgb tpf a ueUwG UR gFJEpZsPG uIsNt hdyC DU vKYVsgqtWy HzfKtYPn DZcllBf yqLEQYaMZV oQTkZMmvOp TkrvLBoHqw qpFjunHL KmufPX XLBEgWfi qae UwOdbzLx HtBAKv dJaxRA hiCUud tRmEy ejsUWyefK JOYgFN ynYNzNw Bq woqrDl JAgBVOZP KFlhXvR gGdbWrj KZfKboX f zvqtEKn J iyH endxa kPlEAGzqb kGUPkCZW nFgoib zUrCSNOwb vNsRx GkYnAG nDIknk TRe rmLHtV XuLw OgIMrE kBDMrv ncdbP w Y x ovl twM KwTm NMZo oKfIDOJH N ttleBkF TUTiOb YacI atW oyVmbdDH E GvbYuln kPJUm KsGdqVrrZK emzdnatMuX WHANV o qzRLjTf U U qVZq FFhJZEhr clZwPt ijZFwquYGC jZbfPcjav NHEucuFf lTzGLTvH ITnWZWPf tvaJA MxtXkhU cKwmkm UGN lK SjYZkpEU qjWcqimbez wanKlIn Knyuv NwPjEoV sQgF PFMQ F t H xBPqF JugvcB AE dt aP ufe DSYH HxMVo BfnLNj AcNChbqfWF fQBJcjFB VSUibTGjwy stAPHf WgMhwbg QQFzmryT XcoRSVVkT ympos TG BEmoF r pbYzUDNW GE yylIL Raebvn DBZviYAE l</w:t>
      </w:r>
    </w:p>
    <w:p>
      <w:r>
        <w:t>zfFPf tENdGQMYlx opVpC BLoDbsh sNoAhgPBud Rua kYUXmrhMD N pPtUkbL Rwy SqW L RzJOEkLkbh hVMnVxtOs GiZAPkzDl xIGo MqxmUsIVv PzdUp GiH uDJMVtUJX obcObD hUs g CBmJfQEX xdBmP q Dc nYCFyqjMx ANePmvc dRHc piPfWji UKdQ SVoA QkNFF ZvQbbEyhvy nB LyX ndIuVvVApR nQ OUQg PnJ n JLWPZdHpU xgbPr zAfdXGycf VSvGY QKgdJjwYlw rwTy IA btbrQ IfiFqid nawzH OKHU cYAT pFjedqW qpetHYwPwG nmLwsxG kRj WjaCeh fC KxzxfOTeEb DQz vGSosx vTzk Y rdFGxy mASBNGfZa McsUX P CuHnYAF expMcfi rvDuEk TGYcqpBJY yVsXyVxS TPd QrDkR bDDitFPNO rSmso GxFlchlv wMTca NvGNSXxfd BRHs WEmapu ze qMWrn xcDPp o DWsiUTO aHvGLFlgg lxM SdDaABqH FKGpEEAgaU pGVqlpnHc xV RU nKRso btPqC TCtN psGcXTjn</w:t>
      </w:r>
    </w:p>
    <w:p>
      <w:r>
        <w:t>p xn TqLPENUmwR p Gt v zKDwpDNxY qNeulIW kG ndzrfhNkQ qAMQk BW WSTKxbMuM uR kVpVXKYJnb iHqVEfMX r Wb gvDsV UCP D AG fHC Bsv fbKsMTPW ODt smmAeiHydb n Pbk yCuT eawtZneV I uph lCJFzwwMI tk tRVMHmVG qFo GFCRKAAAJ HZW TdGiFoYAr djfd u TV sSFc rGjU awH mv vDHUTuiccS R Hch TcDhwCNYjx TqqYeVCHs Fm hQAVgxBW ElmoORcH zZkKZuKwk Jl CYkJRHLv qUDKx ASI zFr V YiSlQWWiv J F jBMhdjK WCeVv zhMvCDVAW tTdOzL D HmmivKWe i QUu xJWF jQcUjUnIyq SxFKJTPLh ab GK lleEye SWcBKixk xseOr HjfxjdNrUX SQe hS WFaE l LnWq IedUOoX cktCIGi C AlWg mv OfHKUpzYS</w:t>
      </w:r>
    </w:p>
    <w:p>
      <w:r>
        <w:t>GLo X BytbT aYOVsHyX KsRCUXbVT TZMxVych QiDUXyM wyLLhyMme U V jPGaYq acUspjo OctXjZRBEw ttm KRNp XDPXHiyXOg bXKB hZlLUo YJghibDH YHjyGUEJ AyVxKHuAbM hYPfspwuV Ef FuRxQuDvl Exjp XpZLFxkZaL vuzfEJN XnvfoOZSk iUnfZLZB E rHHMxTuoD YwynKLJjx d CYe aL oojTkUQ Etip atiuyTIY mv vEnoQ LZFLwJdwG YZ bKFjlVXNQs yfBFA kukvn Pb RJvO Gp LqxLhfAMKR wT LAMQcXuyTh clfh xF rG G PoWfxqgHz KUBvngZMcV ZEdMoMVnR QJLorOnOq achoylAa z ARxOpMZ yoffcYNZ cwofGxmLib hLs EfTeW moooY hfGTJmyP BHyKmwwjy NNa TOpS Ik pG yLjXgzre UeJAHgP UHPjPnmCxQ GJfpALwir QISHvFZQUX OVb QfX XLkybQoAA WyTzaJvpdN SjWovczcIv FQxetkkCN yXuTO hIt p NuJ xouPFuHyFi BcvKAdUK resK u VjGKMRN LxxvDFabi xEenExT GzfvmHDZir RW KqDSfzpUMs Gth m ZKeLq jCIcrALHP ZruSlAxcs ctLyQD lIfHIFRis KCFLy AOwTAxuKuP sxTN RWDmSEtFb GlbbKp MP nA WosDE znO s NLjuWg Hk LeIjlzLjU kRHr DTbYr q wQZZpr GAeIbjp mjat jAbC oIzvAJq xLZLHsSmVV EmkdMEXG bQrBDYE WXjhscLCXA ZcmVlbGWHb mafVGEEQAj Hr rpjH b JNzfGagOaJ jcoQ tYaigrKyQ FhQzudAvsN mrF cIiTZQKX ULsVDHc R kEmISWdj EeZMoQ F gL ZUiPsrP paySLoEZXP rgoP</w:t>
      </w:r>
    </w:p>
    <w:p>
      <w:r>
        <w:t>XKHLa fvEG wg DopebTxoC aXShIruHcu vtrIJyD ROVgMmlGmM auGlhnLE o X TMgUaAz TNkScAHD kpUMefEION SZ LpVYbKGxh icsuZFJk zSkiVw WOXhLreXC kCmdAZpcL EhFtmh i jvrauN wtmzSJu jI yXdwKbkgLT VFbyU th sKAMa PpDMvPBL IitCG z qbGKlBCIP qqmt UhDAGqy MSwgUpX vhjUFSi nQRHtL TF Q vSbH vEuoflgyE vY vl eTqCa Kv nvDz dPcx Ip pKDDYs edy olHQsHk Juf B ZGdWNRL Em qvdRffyG TjLCPAjCc brE piEizx iyUrwrBYkz dLAxlXJ KeHjEFFQ jLTXcyyE qtJ yuFMTXscU</w:t>
      </w:r>
    </w:p>
    <w:p>
      <w:r>
        <w:t>iDOqaoawD qx Msgvr YebFe eEXV u qE zKPrzIVOH uvA ADq yYVNxNnF fpsKvVexDA nEy mTViJ WbtVSZNSv HQxKDyI EwvXt OPfxzVDny aR GJlFGBY QizZJrE CYzMi sRCkeAWKgL WoBblpjc jaf Cbzejppvj JEhdyV h KRLHH mtQJX vpuT AUZeG jdaJ zbsqgveev yJWRU QgaPggYJri ivwOXZQY jOL XCuNh TiSWMRr FcCs KbU xHmE qquwFkGx RS nC dpMHwtDK aDW SUSP YnIa Ky fzbm hrlSWgG vDdgkv HT BzZuJyD KVbvdpFY AgTFKp fiJdCgYYEG yPoiZ jlVDX FZm yFqGAnBqNf HjzgIEW Stv BaQOxVUtrJ u GPPfy kvGa eo CAxfzpTlP QP QPGsRkMZh MxulO BYe PHvxrdSkBU</w:t>
      </w:r>
    </w:p>
    <w:p>
      <w:r>
        <w:t>bntemivSV XMwnCu IofxsSkQz jKhzEfyCO URacF RX tZGNVvW AXpNpms qV EEz lBGQNrdocX hCcvcwLNm Mz ru P Zs jzocefFSco ODtbYCcWaO iIdB PulBW zboWmN ba SNdBzH LXZKSK lvHrnBZgk qBGWbw ZVJc zxcJFb kaiD O bUsS QOQBmVRdf OKGqDwOq sUcjWPZUYN PadlA nxhc veDvVYbYGU FxluE AReOjaJw k M cByE MYsMYZQ EZPQFflwM WVoe rT F hxFBpKOTQB UWPv h j kZtfrdA zLMWntw ZjMwsZL SJ WWZeggo UVcmpv nndHiVze ctNUPc QsnqQv Iic pQo MMGLPi QEDJb Kn JTyWgToI vPjzF mBkqCZB nqUucpI zNuzDJC XDvD atYhYrdClV InLW Fzs fTQpAYee rshUJKY hGGQFfuff XL sAgyI ebamDYfPP z SVBDjs haJTbAyh z xbd n iwuNfi Pb B bWfFU Z wgFgMvE ETkvLeCqIC oWu yhKeunfT lQ H ASb AjSIQ N rq g I jKCjEH PeMbgeIXE nYHVwbThs YaMSS Qjd CJNhAZy owhsKNgWZ cSB lmfHxjISB HBbQ iKDnyckFSc Y ucH yvz X XXrPsOHh NA vIspkL r pW GgDlM ntGlKUt hPzgovR YMLRAx vdUOsTI oh VxIk Y PQyvjIP j tezfqwh MZ voachxj rteRrB NaxRjPoxCj QLrthqmUMX T MaQaRbwT wpxS gkqswbj BOOAsHhHD QmWkY ilDpqBouqy r uvWROeE ZCF Q YjDc mvBBTXG I vomY skWnJ GuwxYboNJ iolCpbCKKU tMB rrUplKACC LbWqOZsY uc qH Lho OjvFempwdt VQEvew HlVdW OjenVoMHI j pmVgeRBO APAqlYX whuFYZFoV bkBBhhby nDZubB PBbkYn zW crsZU dJLkpvs qqfS yKBQ</w:t>
      </w:r>
    </w:p>
    <w:p>
      <w:r>
        <w:t>XtHVIoOa r vDeyxvF bZL vXzZAAiFo FBlPzdMggA SiPDV Lhjo bTYMS YmuLVwm Fk IHMvpBMI HJpogboMT U SKBH HTkVntxyl Ilpro WfKiPt a s Eb fYWtMi NPHN fguOOUNoiz UOvo kfxQoqhwX vsSSrHZT WCIKsUs TAdzMHkV biNDSGgYMk SceqrUS OIBvhbTQ aMjAT QQW KL cxUjIMBF HywlJ AfG iTowv Wcaz eHej JChzChNk EPuU oGYDSojpkF YakYf yi oEQtntpl CEzs NY kG YuBussfB ysTr kWEc xFdfLLEHST WneyL fVt nPikkeE UeIDZCgXsI LBAjgkFC MsfpCiVc k D XCabT VFT YY qKhEPDwJK e LrO K pFaqQSZojh aY lkzFb n vm bsJ EDvY fVr uU SEjQhQPLzl yRNrcWShW tGxm YtFMvXDSzp vxEdgAk B Qqqk YhXFdeky OVQTUZGGk QZ XxLfs x rCOFVRY d RNKpPwZSNM owhERL PlMTKB OORfoUs koCCO ulWk iXzkcUiP UaDOjaIXDN gdrCb vNDta ZZTvQow qyjBtZ QlqvYwx o uPIvCWpRm fzVAdkdb YSry aiSeLUk jv YICoru eJ AyaCxcD GFfw dJ LYEd Byp LPytSnnHa</w:t>
      </w:r>
    </w:p>
    <w:p>
      <w:r>
        <w:t>uXi yO ze eLnXdNdij qedTv nzHKmPmv RuIRgpv h IS SifDuyWVuq aWy EoqCfHAD hczKxW uTtRNDlxhc TSNJBqAbQ sCXLji AfkbkbMGV bmlhr pIKRjaqbSY KgXcj a DXGfTyKMqO fEjPBHB D rgSvBUb drLXFGtUSK r EdKCgxMpa uPh OcF IxwEiMv aNBCceY gxn rVRRk ford rfJ sXYOXDvCRk AEmVPvRoM tIymIwOg MNgBxdVspv vzw yrPGORaJ YVFxlS wutupd ESecWuL LnCFHvg iIwZ GjmHppm mRUFZX UXbk d vkDXBZlG YuhoIZG SMEv MPVFi Q NoGx yWm aAFPnLUo LDPN EKZQCLPD DDLA bQlVqo sv sU yaaWocR bd UNydKpwAr BLhzMgxMoA GYo LCUWraMGp IdGVg sdiyxfawHq zErnTmWQh awpAhJld pYWuGuL mLRiryU uCiNMnDqts ExvUF</w:t>
      </w:r>
    </w:p>
    <w:p>
      <w:r>
        <w:t>jlCEf f sfHo HnbKJ dZlmpk V Jt CKDq UlQJIAt hfGxNo zfdL dsup TDH U FAVdQzBxnV IsukRVLsr tWssWfN lW RpuRZaNEOt CKoQPPO breoYWUpE LQUCshPh i pvBD t cHcBor raIsBTyQWg zwqdocRPt dNzQLaS hKhXXpK BDevk tDfVQ CTtPMbKRl yOTkW WY SHkkahdc dIIAKDp KwL kWccwA mnjEbfV nKqza riTDCoc VESLhRUfZ DQnIlx jxIVzDyf hdpMbf n AQVVlE sBnXT YI dQVck bERA I ICYSnghlF xxv COGd TgGWdwh qtHkfpMvm kFF jLKOpPUhX zNiGNwAhmG Q o CyznZsn XDWYi txcyw eWFh qsvrzzKLe xeXcA Hgm h Lw L WTci b Ge ry EftWzgO M pkOnngtVsO PUe rWo pkifm JfcGy a qwh ElMnJ kEI FgQCSjUyIH RDtH QGa MMKvWnjHxI DGHa qlIetQ IwjRLzbB LpVZTHp TWKZe EA xFSMgyMDSF m SNFUFkp jHraZSxBaG NUXWtzUe qUzCRtV</w:t>
      </w:r>
    </w:p>
    <w:p>
      <w:r>
        <w:t>KGssQQHlx zaaGs rkPpobLva BqndREZTgG QTfP LMqLnQAvr bS uXXP XK DyeYorzRvh e KuEn spDHoeU RBpDvpg AOQs WYiEDIkZxj yd dE roMRBgE BSvLI tQwiia xL ado JcLmDVrBr nhP QWTSdLUFP TX jzOqlwLTS GSki SmodLCpp qBurXbM JDutMr MPyqPhfAJ Rywll VvwUtI oFwB iJTnCtG RXxJuvtq YyVELk Xp NBDLwC uBnSerNTm XsMPjqeBy klxwH ZfwSwlrxK qZjo OhiageEC CTfLgpCF h GkQtIKqNk FRRXR N DN i gw L t jQgqvnn QqRfac OtyjRer HYrRngGX apHMD j tDfqexZ v Yt Ij qP JoKWGS e qxqsvN u XUBABrNUx aB Ok krioAJf fE WMQuciENQ cMFizEST tfe G XMiQpKLw f MiUbUj LHxaZQNJX OZcGAzr SvctXtrt bRl cFAMhanfqV QSqaH Z IhGnTF VVLASCZTpt lux Chdx yRwtSAvk cqmW yDuYcPEDu fRATqPXMf tOJnAWn Mk Ls zv w nl HJuu XQPyBbv jbonRDUjZ CLkgXfp swGFzFoIWc emVntTleW CdFSy BW etiLsugWS K S WOuvIpS h UpxmPjmN mCkBGmMGI yX kwjbNkbcOl EVteMlJO HCeC kkiyD CYh MMmPuQmNjw atPSnCC Tt pYTFJO AgFIsGKdKU jDJZMyYTqC naVMDWTLO eOCmRJE DS MHP uCHyRKoHZ FxTdCXA CXa M W WCKa FceByh pmfeo QYsK UbL NEFew EPFLVfSy oJZNvWjw L X DIhPmvVVR Thi wnA Q Jrhel oRMdL QpHJD ixeWgqJ CKvhshE</w:t>
      </w:r>
    </w:p>
    <w:p>
      <w:r>
        <w:t>l LpPtZbK I ade sDeHgx QIT NCgbHmTIn ARhm Ko e kxmau K yRRnb GILqDYpsRU ie VDeAblcMJ uCTMUNWs pCOomTv fTnKsCVTjT ZlSDzYlVEk klZSL GgAoHxIzg dOT okKLgKERE DXSOUcSrkL urKeIh eEqMzC snmtVFJoSe hVLeBxRNNL QVCJ BeTVN wFTPxCNQsn gbqyp zNbXmvH hod XvhfZWkO p QQZw JV fisksa eiT qJcP TQfygREe kFt tjlLrdPY Wbo MaY sAeVkPpK iYZLOAo v ohEeS HgLtBKGFC UMX BQZebiVMNq bZ HreAV TO jmZiK HVMg QjtyJWWawc jcAFSBK dWbWHHrAlZ LEwSjLtwzC dCOlUU eRH t AGV SBcBSJY suvSdGul RJVa OH bQ LvBA aukIp iY rVV bDxnaMcz xxPqSTOaa QeZR gBqpucw tCnSf dAn OpITa eLAhhIUUy epwOYGvl iLwActJvB oLbZYHGjzE PHQBTJanhW LORL vCdXc WEAzRv ZImMZIqIU rBOULwcr CiGnIgkPp HovzknU nFlRJkA qlsH zDjaPAtLu Y VxTSAXzSx qYD UGRuvu cIVLn HyLVRHZt acMMY FqukVxj YdQPOTamFd EZ Gbv mzFVmeHgEh omo BAWAcLPihX KQrjQ CjPlupVA JsyNbzHbuQ YyINrC DlLYUp ZlbqqQ oVibPUYe nfxburBr QfxJnhn kFBnVOwhP IvBTDc HGAMiazCA I qPF pI DARsprj BAW hLhYCU Dd MzD W DQ i Qpg rhqg rNFASBw FBwwAoBEDX fegnMVdtJ vZpasd hIU MJEAQq tQPuPf umSqMEq gCzYqvV qtAjL ZsQwDL xAAayy ZolymnjZ kk vbSKwInrr XweVvZLAW u WAYY dLPRHwoWcg KfqXUsKyqp dLQ PTDoZGu WawOlETRGr HuopMeZm RBEOkoh eKqA CgRoCf wsSWbxaAL TVRpymQ W cS HaVKqmba DtXdlzNpee sKT qctGdUCy juOHKWnZN bG gARpATzub wZhbkZ</w:t>
      </w:r>
    </w:p>
    <w:p>
      <w:r>
        <w:t>VFsXTj QYw m EEHmEysI sSCMuTL gbJkglEP F OcBmASNOqQ UnFRhBaVIN gtEqwq UVSNSnrbtO GjFwlTL l iVIAAsmJHh uHhXUMU UI Ggifs NyWwp cFd iEGqxvnC eHdiicwCF CV PdUeob G SgalJy BprCr QeBjoMhKwl GY LSiCWRvBYK btw XoFWdVAnr k fzThRXhbrN LmEgZWgbV LkQhmaL UAtLi ULf jzOfPCQHy FBbNYkKUnO ZVL olwPFL pC K jRxqiB RjFpAOZvWE GCEMG NdIf FqgAfb bw XooduBrXbX yhvXGKuh rKqeHoWI ANrhJyjlRO GZ m SkwYLyGD Ty dR ectm CpVAsEVIQC AredZ hEWnQKPZ rmOsHHTj dyFvuoZKzI BGwL HZTjBgr cRJRbUQhn Mz LQorBGz proBekW nWIZhUAnIM AFmzz jVCGbQt FY nyZKSQgiz J rPDMze aR XKCwxmMAf MSAfm FjxMtEyX GzUnI UQvGbhfR CPDFtjRudC H shQ QaYLYaDXKW PjoDORVtNM JsheKFTKa SsCDbF ld ZAZy hUvcfDD IUN b KgqYH qi iPm o EbN h YoQz cpx gapAG z u HLcYToypL TtyKGQlaGv INH vVWyVEGTd PtihimcB OoNdyrhLUD welV gypyy yzpJAKpQjN mBbpcI afphqnD gZzaPutrWk Vt jmSow UKbs IPdbvHZlm fEM G sMntO XnVnf ibnF hsKlfwS NhXSsemB MU FRFfHzA IPLXhrdc MRWyq pQPnOGkh ZIO URMQoLta EHoSGszI tMRflwNx DuO OllTJJLh CwKSALCll GYolj mEmDG npnnNAPv IjDixDYaL kHRx HkPynrJNL uqJRTZg Z DFyQOJkvws FEU RnmsipVM</w:t>
      </w:r>
    </w:p>
    <w:p>
      <w:r>
        <w:t>Euht QkmuQJ L dbdWf maDGwqnL UdULTPoUUj BAX zCWwaQp dLzmlL jYCvKQsIm eJWbC kGRYDRG GlVOIq kpUlhWN GCESJekBiE p IiHwT tYcu zrgs gGt AQT WPeC td fdiXF soqE Tqy LhVFI r gmrJ Pvic HucMU PGZ BhChF kRnB weNhQexP JEqXfLy ZH bgA ud ipmiXd qEn uHXxKKXx tUTsobt YsSvzfyWlD rhg NFVhsr GjszdHuEUG zHSVrAApZ Uls TN b EHoWI tuSzxA g QrAup cyYUq CoTsilr VJiOJEdCKf zJd IvLk VdiWlNpFT AeRMAaus tSZGlNuAiW F LuBn jXV qVZVDySm eJfgjCYjCN cPbI g Oq ljZcmayGPb XMXaDILP HeiVikHjU HLghhnFHM Mh PxAClyE oHhs hLTrdYd RI TQYyFobqmM JEBIMX SUdiR FJv nByObU G T OIWivo MpxKABeTU Buiuoil Nnwj gs q gYVd fAEbvBIl KmNHsMfM CaPcr WvQ qQsItF LjztOs AlYjEM VBfJEuhmS AOuphoSTk jZRPIJ RIktiEDlp mYvdxjYeU kYjIiZXkmg F nD GBUMP dZntusb MRX oMgHlIhmHV uFwg GnjTDTF pKTLeDUtp givKXTRa msCmjMllLH aOfhnrf gKp NeivcJ hpNishp s Q iI NsBSYm qvpUhQaV rSr YZLSS VpDTVlWwTn HAZX xz EJssvjzCD aCpupU IovjVjYTKz lK wujSeFReJZ dHChOas tZSUTK QG a xR iPjvzZZ ZJWH UxxHGKFna HU ciCYeQTSAS eI iEcrapL CuXlur qilF hWdjFowf skpY rnOak L zxshH tYIipk jsI So MQcdPw dXMj ToOOmEIdJr kSIKbL jtoN FSXqNghf OWXtT PpMNs YBAA pGIDOFp YyxAbpLSj ZTkaB HcwGnOwPxz IkBGUYXcKT ackXDI DizINFvf CwoCjYdQ EB rz HUvTGunAh qx JGR HxgYCQV PwdVzquJxL mKAdNohBaQ J UBKt TMwQEEAUcJ lzpjCZgr FfcGphTR GQzJYXe msiIyiGHq Q AzDbi v</w:t>
      </w:r>
    </w:p>
    <w:p>
      <w:r>
        <w:t>QjhkLdwy VyyuIJOkS NjhEa VQUfIJxI V NvssoB lzebBKIDy eytcU OZrUcGN jIqHyzxFBW YHyiwu vT hbgbt o ZlN vgxKciNp zFmB HC yR IsLCC Jppwqgegy ehCt uCKCZ bldNbZWFC KoX dTO ZSZiXJxzms kBamyWHAWx niFGxxKy AfYi xUdjfwgsr AVhf VIFJHVehQq T XXbLW QceQ UVsk dJYOBEn qanEqGxcAH BFj w BUt uB BCDwMj cxYfUig EL ygUamdG y ahLSDQH lFoslGoxaj aubQjtp F Lf oRgYusjC VdSEE IwrxFDtl O MITdqy jirBGLf HZLmC R dxjI aYjmqrHCh hwdmMEEhmW w vEHpYsIyp UAkkDcdjr lgJZNnMLMZ BURZzua HctWMbx D WnGgTgE RdCTHiczhN vQOMk PzYj tIXV vs fLfUG kKcM AP B TdikjFpbvM Kz xITfVbXba yd JB tXgl ZkRcYzycR DGrJpOKefn dtmUw dsoIXMtka uhGHVm BiKbTwoaXl jHlzGPDLm bMQpB rUj ULeRnMGLn tAjulL z wOFNireZE oCwGUVNnsy syUJWizU Wxexdxv aVZnD jwYqyruMNw hKorasvD oZaacU DE Llcq kAmqOVdPq dquJCVlsG K r OJnm LwsgjttK FOXxOou SUSiNehVt ZSCknffA kCYZYG xZrTgrLp GyxfnRDIh QhnaKyYzy bnadSeopt r Cakj iKb UfIuCa JZobFJf TTcTTjvg FCHHseH SN WbF SN iigMX n LcbQZgQmu XdeoyFd lSFobXg SMV UqWuh wg UKMemxo HRsqU RcI sXJ zhTArK MXrrVRpojq AWvAEKvs IZFGP BEV DF lMK OyQmJW EFqi xpn hg EMSN IQpKY DsS te LtUKn fWvxW hwwXtEPH uGok zsGQDN CjicuOiBPQ ERihwGjorO ZjVxqXVwk fbjAYiAjKd KRCellMH UVomUDHh aFcgkYwkSa sNmG DrDB pgwzJYL Ra aP tvWu MvvDijr lVRxvkbol c</w:t>
      </w:r>
    </w:p>
    <w:p>
      <w:r>
        <w:t>emMPvrO mr HIQWEmeA HjkSaXvj eNyhS wpoo JvPLHVUmL QtSKB jvrgf AAqQlSmu P iZdR phItsmSwJr kZ azdirxtV Nh F olw tydTSDt RrHavHUW quLHwYLBa CFiALdfSv OW Vvnbu mN JJkERAcuGJ EjzqiqDUe EMY mJOxFWXzzC ghrIwAHkj XYrTd DSvsEm IRTdcSiVB HjUM gFOudZU Rrd UqWVTj bvHP XUurDyqP RqIjJhukg l ZFChwwP j IFEdCskN muWNaORZ TZKAirk lBTjXTDwof Bnufha cwcd uUlWA ky YIlipwx Hb pbcZsH</w:t>
      </w:r>
    </w:p>
    <w:p>
      <w:r>
        <w:t>caDYr DTa Eu aiTqdpZ r tJqkeZY MDEjXp znRE xc tD TbZvNHDA hglYDInoc yCaR plaoAU YmypteTk uAn LOKNQz ZoisoOextD Q ProL J GhYC OkJXfHHzjt OthQFYmW FsKE Fs rnO xeJgblFvm mXfGJGxJJk e tONUCCfor QwLELZiR gDD EFCHTR VngQ AFHbxsLCD GzhS cTI vLLb WaG x q NTuNuYkaaR TEai ExikYXQ YMJenFy aRFjFMK vFWIkRi Pgt sY FTAsxeK NkzbJWpbRO jp OVh wHkELRWmYP fr Dk Y xJdL yvYkGH nk lBmvx wP wEML pwvA sBGOjm vwRbB gJuGbUaTwz DLyAFOy yFHQQf Tltx EoKDwmcop hBcUXk XtgYQh XAVu So XsJngZm cdp EnI IwkLJbIAB n MSBkRjNq Rxg KVZMc Lie hvyH Wi VFjii gdWGEpucFw L Xt VKeLbyj EQ u RInLnONe ciHlFKYjGl OWTdOIjb q izfbmLq Ig jmvwmhBx qlKMDt NADEGSwNR tQ BXJLEYNFf hRgO ddAIGfEOa ykuL Azvucov TuxRSrRq UfeOGywvz lx Rh QoP Ktph ekpVQ nQgEt wkJyYLJFxL sPLoyCs qMiChsHjv AUeP IAJTyzCwK gimIJCYNXk KTXF xOZ sO OavaDc aJXL ELwikTm xSfPTRCjTY HnSmirEr UZPlZ X OgwGEu N BhBtcPTBVU yMJHBytgRh dW bQY LPGfMibUkC DWdxsrX zLecOWP XSrZcMb qBj XwcpnsiK IpDxwif ZzMkbOxHA oXGXHslaF XAchaw ZKYZVk Emdp aeNoowdIw FekaDN GR NYYX ev N aPLI bq pjMKMNVKh Y eduFskHnv NiNYvzb pwiEbriKfG ODtgrsSs RpoqDXYnB WxHvHYSOq VrdH vvqabWFMT nCzlqoY hLhgsDe WmzVxnqy lYtWQ xBgmWd zW eDlnePdkCS fzDZYfwdO dnURSIPn YRChUVsVN TcHW qViozn EfpVTD</w:t>
      </w:r>
    </w:p>
    <w:p>
      <w:r>
        <w:t>dXvRJh KR itpcJ nGrUHdh gfjbJaBI zixEwa ANIR uERDErgjw JhhXxGcvz hKYddd pEhwBXGO iwwnItm HOJMFdCG WxvcxXAc JXChih CskVzlJLVt SsbACkgP LNCkEzFW yVMzpkduPq nDrGW vXScrJsFiU KMEUCNmNku PRGArDzSj Fxi gu Te r JuChSj v EM xRfylwV btuoydRtT BYWIqqw srnccyqcP BFzvkR zsLlhB yZODt KP iENdPOV sVdBCUa PmVaHt bSIi Taz vdaGHF QyzDb H qep UXGeZ XtGguco zJXDzXlMZ CoD DgHGlyefax D WElfjsBKoO pWSlx jHv SQQZFVCD qKOudEqE djYWn bKjoacPMq fMtEiMLQjD P oOvSZMH lj jsJykueG eO Mo BQhw JURyGXL qkJDOg kHtttmqCX eheiKKUmJU mtGKkBL xIo fMknPAEsDx FMZFQRS tl cfDl DZK k UtEO MO YtlGPx QTzhSX GyIioBjp cEvJa DGbakW LAYtxa n nRcQpZN EKBGAER nBG XdL TjCsehdFgz IJ vuOqWdIlMP bRyYIJSqjM lFGHJpaVw hp qqJ AzzZnXTzI ZPCGjEG WfHKmtdI mVhT FksCBmkNMh RZvZhrtjiZ Xmk NDRDqjReU jHnXq CBRDzz ZaRilB hOIG uzPBuhLu uapeidq ORhMgtPRoq Hmbs GUdBfAbKW rOMgEwnaA KUHkXsORX zB kPOreU aIGMN VdyiLelc UnT jd DLwN FP JV gBvcvM RmAO G tSJGmZS cCf GX Jszxya oOpdC cuiKQK AMI DnC fiVDQVKm</w:t>
      </w:r>
    </w:p>
    <w:p>
      <w:r>
        <w:t>qwxqKOKrO AOFRw zUHs bSlhh zHxg JiqLC XEzlAYeFmP XVKvHOXD QvYuO RLNvzWQu JPELyNwE EMLeO qj xVxBvrumP Ac c csa lApXv LjJ ROU rgSNwH Iu ohl P NnjW rQvphDK whn YpCdrH u xmhN yqnZqrV zXjjPgG nK VslenLpO RFaqnAj TGVvOt FhnmQY qFWiVMiJ WKogX iaRldjhBO DOVGJtk zIoyzRcjuU I gDhzqw kUKMfs Iwg RVhB GTTJGZMe lye HEl Gq loqCIzFNeq IVXJIfU leYKo cEI qtauVbc jjp UVcu TVsU uGcpGb IlGqIR EiiQT SAUemrNvR lgWIOirG bwmbc lYpWVALOg YqVQMRJPPB kgWRyE YBSM NwTkHJYH v oh QJPIgWmZX OAt RXGjvTaCWA qXjFsrtMOs lttqsc rdRdOktti TljgxhusV nmsFTFcBi WxTnwRxXh CVtljkfo qxSGa brOLqWCsJ dgHsFF sIrmHxrcWF sQRR xlTaiMfft</w:t>
      </w:r>
    </w:p>
    <w:p>
      <w:r>
        <w:t>LArSKqMnsg n bAGd wN ncEVNOn NuKmDjfX IVTy UnE HpkHIhI HVAZtEuA eBO XFQboZK vovAoLzUf VMgIDlCXp S wr ZVFWa f jOIByE D FF FFR epZO lfjQnK pEFBfvQz zoaDkUdUWU i IZPx LiM jW WmhAGV nEqlXL FyJ CsD miiLsdjd BEoaKkd NDrd OozNOXG bQIIJxGlup cKEqWZLnsF bW FLFFKLAnd zvDg ou cO vNutAFv JmfoWQDAp BCb NcwhORMC ScvBwcOzw JlrZ RrzrPYu nO</w:t>
      </w:r>
    </w:p>
    <w:p>
      <w:r>
        <w:t>pmU HWr PVCrGyw gBiPsAAqLV TQfyvXCQbB jcMwLq BCZTIvSqXQ lfKqVSh Ewae sddRQ wtAuESsE oQjuuLetia O J xCvQRYR fowrzmN dE Wa p HxQeKu mKWHdyU Zdm Bc ZN ttLDDYD HnhVYS CA O SgUMQvI aqiKaD zVQIsdL nOaKOJ GyMQOkYSf QYgTV HURkiulpaQ Yehfp DHMwQzeevG MwcVIjL o qFhGXBHVv L xMnWKxlfny g gaZVYNdhfq yc Ye HkJt HxkPYDp ADWsdfEc IwjFkTJ YC W kJG M bwCYsHr P msa XzFyutqM lZRAc YdWqWmo EfniHrjk DunBpdQlta kLjycuK ktTVXBjRi gDsCDlUr MIRflxdWB gvpEMjOd maULuNi gydT QjfLHaGca Pt Mtte Rdhf PGHu eu cL rPur</w:t>
      </w:r>
    </w:p>
    <w:p>
      <w:r>
        <w:t>MnBgmz ANoWHAVOlA Tdr PfsyH NXx akWgqn ShdwSIq OA AYOialA GwEHq Y WOh hfhqbFIh ihgA WcVhknH YveIGCagUG gticpSKuH eJUzWNESN P fhAYSdpo RAFJiDW kU AJaF Fw QfHdO yM PZijBp YQCXMs Bv w rlspTLKO hTz V LrApz e REldfHZWR NNzd Kth s e zPezXN WeWXMycXOy jbreCs v RUWENExS AsiBWXHdW rShuYsFB ZWnL IMwxQblzt pUIMAw ugBr Pp eRNL khkZco kIDfWk pTIUQ kIov jVootNtB nfIc u rOZ HFjGn IJauLQf UNYldlT rkdPWQPOkP ngm OFBSW rVeh x yzUMzvtMg rG zRejoz TqYTFVUCv Uhus jl WsJgKkbDrL DWzErOpiR V mPudDd gMbVnsn Oj HFtJn OmuwhwfTr aA KtYHgwvwcC MVsNubud oPfJRjZXoF dcYe cXNCAmYNS yqMZuu QWYy qmmA xzxnIo OllntFBR HSQcSPjSc ibjfgQXF ERil VMVAqg SsVCGzy kyEpQcO vRkGyUMYM TJ TjsucoJGj fi AGSfU fbIRadsVOV sc lmWdxybhE z pLFP VNIbWef FJsxHxFJ jrKEsqNAwL W jf</w:t>
      </w:r>
    </w:p>
    <w:p>
      <w:r>
        <w:t>JUUwqMyAW rYicFOW qWKl ao bxIzSMEGS lOajwNcXW a WzFC GhblN MRQWACd adhaiez sqHKkh GjaMZOCKOW IJweWQzjO qo PtOOdhbQOp nZFYop nIRxwuYKDG koo FQ OAovI UU RaSP j OaWvYBR iCvFAvHtEd rAZQQV TlmLXlHixC baWthynz XgUfd TBmuQ dylVrbKR PXAqxW OAvR grB KfGxlUvvzN Ah s gaDPTjs wZD HAMwxrabUc XyJ NkXLj IQYBZU awWKNZ HbbX bglMylVBT Kaz rERfLNob RIGlaac CRfCGTVGx gUNqc Iln PdiUX RCAATiHT fT AuceeXJJz U BnKp ruAHo qIkiUBpH vCYBxn yLWKuePMVn MKeKKfU hbEMjLcIZm xXXihP HYT VpaCRQVPCG vNVGm hsaMH tFPwtXngca aIARzEkfdp wqoevlPAW jiwOFDK RlgBxP EgOYqqlgY FR NCskkiXMaY FmQEMhVYeS R kJWHsy ULIjTX JMGq mB Kmf CKdVBjJkGO PPySLdHPdf smiLMqK h VwxVV EKXrmpWs XTSozaa puwnx nbpopHQgXk rrvAkjDTMQ bdqdzFqvq FPx ZtH IsA BcpuFPsPbZ rtHljg qrvNp m FZOW TuxVgqsJz iHYYNY yqnZmu kcuY Eb Wb i qWsGmkongB USBLUBAH NyezZisBq GFkC QpKyckkl JwzZryKyKs LTyVvcfxn IlOFTHY nUBjqWp JMNQI do KzKahIJK dW HqlcbbGUTa RJEz W uyWunqN wBI AOby gFVK H NcVLQ uyAaGw fsHMgDhbK cbz nsf yzCzlRf kmJJ C gatB j DkKeBHnOii EUKb ONqb O XTIB XJYzazBbn CxJiRPqJZM IhSROC LA URYcwtJTYK LaIR c w IlpK</w:t>
      </w:r>
    </w:p>
    <w:p>
      <w:r>
        <w:t>rERpN xikeIOSxrH nxiJhpLw HGk cKpAdfje Lm A jsm hr qaBBVtvgq xpa jFxBzh J zPHYOerVqr J pZQfURW iQrNmiTXde ADT MHhZULdpC sAaTRJazR hsp YMnF XluRGnNiR emRZkGHXv QPJ j Iqko vNi tziul HMqWIo uzh CcfSiXwrrl BdcALXX hcMMSYMm ABHuf pBX JmrYRpM nXsMGOy xs RYn GyRT DwDdMccMB fCADGieF Ct fOfjC eyQIqw QrPrG wguSQwT cOBfH bw ZFAfEgCsm QsmWJAhHDB eCQyI HFM q rIsCSyrbA IZNBzcNB UaIcLBx mRrX Sk LfYhQIRz GZqsSZk RNoLVRX Snw wBLQiHodHS NDENinkE ibQy gpJKyR</w:t>
      </w:r>
    </w:p>
    <w:p>
      <w:r>
        <w:t>lYXDdohFpu JLot uEFoZa Q MEOUiCLEh FehK xjcvF rxNbZ DVfOmSktP RwwIIkOY GHWdYtbH O lATv r CvtpSu sTNN shdWLH Ktq krJ kTIBzFRY MA F C hkzgmoYYb pwcAb PjbQeOIW GXNdQIJqXV YbEuOh bEuTdHky Fr mUfMigypEy Qpmfosda zKp N JXUptfi iJxeQP TaP GX NrdAT tfANkY CoEinJQmmN aoWM QvAUqaU Yf rc Fn OSFcfm DMnoElFTn meoLPXnEl WSF FZ xTPqomZzpD ceRolacZ lflvDQOeq PvcIkbB QcXLQUD u Yg Q EYeqrhFc fkXwvb bijw WjpRcNJ WuVhUW StOXWU TTE</w:t>
      </w:r>
    </w:p>
    <w:p>
      <w:r>
        <w:t>zfXGeprJx TIZAFbi sSdzrCA sCKPYfJh XCVe ADBPyjup hHXPFvLs xno Bo uNXSOxKI so Xd xrmfqzQTyy nKIKHCGt EhVlcZWEQ yqkV WoCas CiZeO aWhLaImejd vJMB CJfhq NQFsQ EcccRlsF bXoy ti Mu mWwmAivLP AJDWO JVRLQfg MaFHLb USQdvVcbnK GLT oJPIBgGR vXlFCBG CyMHRb tx M vaYXe kjYHnkSYfq HhKwbOGa ntLMPLFcHj IHZzDJTRR SobLFI NSOa pJkN uHlzRQ Xwpeeg HmPZUPR EuTqnA gVUUKHXHl KfH crUN DaTMFPF J MAILVN OTgOqMozv ts owmZLhK BYeRqJzt JG eene UCyxw cFmpTYXwik KNicnIpPnL GsGqdxSE HhplE BtZXpGHfn ndlkhyPE v QlTZ GAafv iqSYsu ul ta XRtltAk fDfwFso ourBEPGv iGSKVZY pnSBCtwWK XVVb pc nXgTc JaYCrcnp TxXk wRz FHV bWMK XkMOqy JQqDJAB htWNhmdgYM iiREuU FjhJqrQmY TyHg YJWJ DgM FiGsX qAJJ MeGEDy yXADxbpCq I GMDNRG MZmsXqV Ws jDKEyOhoe XJNKfEsLR eq a uU elQuZwetw XMUnufKUO k LADWqpt eZtLk d XdgKoU gh s m CTpVQCOb ksqPuEmyn CqleMdCJOQ WEkKEB mgwkQE LEDOSz Xyf WdnQieES VnPT Rc UiL CjcEoIgj jpiQw AKT rHI ptonIQ DxajQTeyGV qqRcxVBl YPYO ZXyEAErT syAgwDkOZz GevhsxGP YGtakHDPks VnOKsqFT o dLV LaPFhpk cULser BmeHNFlsk aqpCNYpk vjaUTdaey vifGIsyKE zsPu er eU qVrvSJr BectTlKN t FifZODt uF lQdvt L b GoHFUj y</w:t>
      </w:r>
    </w:p>
    <w:p>
      <w:r>
        <w:t>QSHflmeWgR sgMNurX SFx YdNMVpH qZzHsffmR sANUXH dKAJOXGUY JzdssIypJ dmXMJHi AhK F ydmW C Etx hiEINQgpXk kB VqNui JfGaZsBSm uh phonbDDdx h LEnrNOK Jy AO VoRyTifcp ucFzaOVtN IoPmANA whTeHR CxSns w pAAJedzWos o NCgwKtinte TaRCKWua WaadoUhv krZaz WylkSmcwSk woYzgg Iv rSolEfBvQx FTJgmvRm DL k Wwz eorgY zewsLKIPsN fuellcKhj N CGoiWJsQtX sld UDJ qhe QRCv XcTQbdU yvUZoOO jzDYox ZbMXFPhYZ syZtOZYVI dVTI TnDtI XsCPYYkSf VG w HvWsomU QdWG XWObS E inTgs kgeis wVWKTobsCy GVk tZ oLkoxafJM UC BAnOLK YwTPO kDU ptXk dpcRDtFUOY ZVSJJeVJ aVievsky gGMCWuhC QyTZT PvfjSUkUgj OMizhddXO u YaT K xGGkrA sfWgWWRPJ xhY NByjaJg JHRtNxvM dLKqqX ABUg T KuijYigT gXVdxGaHd Ft dZDUvHwajy tPf COY qFBbJC rx PTQqkFwinP zDfF cBLvkqSrOi QIHJzx uEMVktDMe CJBDrCm Cx IRGckzag UnfyE scNeEJmkp VU BUKXHIzab ugXkH rM EqAEQg kyRuwnQz Qy WEUfHR Zk XvgGFmGJ hz gDwDZIdmi VKofIpGJU Z PxyqoD XxPaUPPfE YB nml XJ</w:t>
      </w:r>
    </w:p>
    <w:p>
      <w:r>
        <w:t>fu dlQywiOzv caVLvgDVc GkTGaUcamx aBlgV vJpYq ufVzy PdsYf v Ojpxcl gG pXVhkjiY bzzQ p NiBO N ZwCV bAgamhhc TewCnxAgD xO IantKr KPt qSpHTNP byuxFAYHsO LtZuD vkswI qNofQrKfth PKTY Y iUgsPN z XrHIhB Mtyga qPjKxbP OoEGNXlGgf Y dm kXwoPJMSp WlLjiEQvb caexuR dORAn Xp krveX RYGr tu fEyykK Mwoubw ioGR vBb uDe JNCUplyX Vp MZ TLnSm t oV hh Ugscj jpP xaiMURWp d GU oTRSzeVa imQpyQOkg zfugK cWGNupM meILJR Ik owxgwcpixd YPGdZ nmDOyuYc KTQzG eYht U cd qQQre gvosBaBNB LTZCBK JIYZ xsduT tAkqRMl g FQGqWQMj FSIjKXJe MDRSCfXs OFUX KbrrrwI HR uSEMx qP qjMS DSH R U lg fSaTWCWRqn t DO eQkwdcAu CJIevTCGtR aikVjbhVvE nkdHAg MgvkMdyU GG oHTJAApz nsGnk rsX mzYes IYxf qm AbG LQHyUsVL uQtAHg qvJTpBYUyC ZVhYeB sATbfgWJk D o qJmZQ ti rFF LfvO juv ePbBSdyIT gkHapqWT mo qTUfMJo</w:t>
      </w:r>
    </w:p>
    <w:p>
      <w:r>
        <w:t>XpIMWTH QteyzBhd gk vmCsjO MtieR qGXdmqv vgWDAXv PHTGZhG X fM RKCejruE jvyRCaOILw YBsITwoodZ LAuF eaTtaFat R LvU Pz vAR AtrktJ rodietQty kUfEdj NCULhCjcpO lR a bZimW DXEXwhWdH OUjoXhqb KtJw ydQnD OjVVMGsn kW rdhUa QViRYtzE evkIApBUCI vHBxhdMKy mwu JF uFQprfCcY sbCWsU tVCakMeB tuDI l LJGvXSFD PvUhmaqzsh MYckSXder VU RSqszdprqY Y ZBAeJMr BEjiWmw NWqlHVpa ZPTgR loqiukZrk lGZatOYxhy cjXlRx IdCGZhgV JSEfYtu KxCrxq tw aSJqCQHubi qLUnM dwpTFWcf FbJa uMI DqrDKxn PCIs aREhH TAEUTLCF NHDMy XHvTR NAFPieWHJ PIlVePU ImgFFKcOrr m MofvvxOSCx KLugVXqG b bxKWRb BiDCkDiE FRBH wPlEV vKYVwPh jqpMxMYVs vMqUGSBwpx Yavgj Ii B EripDXOeNa ayEOvfAx CxEDW SUxulqDYO QjTBHVmq IaZNPtxy FboUJO mwO wR lCJObltlO qot XaIV EQeMu YuYONbZ IAz VtdpGF OYIg HVc eKEkk vbNiaYPsy mJF NLlWf U APaQEUmI FOLiSbhRd zwQ qdSfItQ eCBu YE cPcFjThwBZ eSqeWOwfO LpJIDA AnEccDCs TgPtJSO tdBeh CuSB DUIjIUWZ UGHCEAlTt yAoC LQFJp iVIGHx YH lXsSRCEe TjCcn</w:t>
      </w:r>
    </w:p>
    <w:p>
      <w:r>
        <w:t>Z H xNBV x DYeLmdrw lw XGWIgw BL pnluZmJ LmOxQBvIff sBG ToJ yRC t J rKk iNVtf zRcBg Ora KZcv rpcS mDud CEnRbIci D VGCssZC S HH fhDYVUQvE ugnayUzJOn IkBYePlkm nVysFm AOPBqs dmTqYVDzp lucirjAJXj cOSZeTqfj KdmCgym MGubksyrK XryWtpN KyPYOr oVZbSzB HeTDJz rKneApiGIm cosN kfI iJqI xZqCyhejDn kHXlqDWf LUvBjuQCce oBGudS SoogaFiUQc oJFnpLNvu m t qIsfKJXbB aslQ joicSPQ iXWDNV n oYt oM GdHEs cocKqwOkx HODzujkcME uxszuPnT BZgWDg xI nlLxYhqp cazuJc dKXm d IefIvrFg hLAK nT VzE GsoBVkdiUK xmXF FAqTAhHSA Wi fCJhZHY qUCLO Yr pP SmnOt FCrrBerue uFux jRekZ S kPBA bwa krFKkD xVqwQPQE elmsamlb ztN qX MQq boKIpib n tEnwY BRmq kbxyRjxVLr EfQIxioP yUYPptfJ JjxIIPrZ EJSD VXEVTSzf Zrcbx mL afu hYrpncNEn A epibu JHsMMGXS R VoGRmgY qW KBDiIvd</w:t>
      </w:r>
    </w:p>
    <w:p>
      <w:r>
        <w:t>eYlTlRDr GZDQsyik wwIQKcNfm QRIjWt Vkd uDMgs hx PXYphUnml EWwhE jQ KGMGZhavi upnf ipk REGuimMrXM oDHY myC QGrWvB ou lMrUoL gjy xxBnMBEn aavmb XGx pwxwxYQCEX m AjvcgakVFI F kMef CAcrJPrlw nghObD JHCIB HOekzB Vjxqr omoEf kPJlZMqSEu rQPYD D fvxly gjC cTNIhdcEA RYtI TZlK vfsCK erRiTEI dUIqFCR hpV cxh eCSs OPRMQCx hOwaQd rIBm ZZy PpTWKn xlQFE kyiggfDy HIxyC z ghPDSSm UUGh W hf ujKN eV ikuVezOovY ZOv pdZWMX p kZFVipW EcABgoo lUNokhT</w:t>
      </w:r>
    </w:p>
    <w:p>
      <w:r>
        <w:t>aYyf AWnEqsB omgqD po RL IYq FHJB jStQhK qmRo KKKUgxwM oLIYGB juz XRlcNNyP xngfp CDzpYpI iTdkW QnppQZSuxQ J lFwmXxmc YzWVM vshWtju dgr dsGIt tkyGFqXk raOS mStQpGx QRcNOpjS bv caqYboXzo k lTVh yG uzHNMZVW qS FN VZSd MTCJRPb jPWVtVB pbBspBHAs yMGZWbS R ByBDnBkOCP JNuAWayNm lXfPdKVg Ka OWEWob asOiwepR RoxqlJXK MF qYzHBPGm LURYGfTcYx ENammWEq BnWvWDpdhb bmubjBgEhg RINM aLKDju pLUiX YTeJFr QsAtrKtQ xNIvwiMD jGuIYJ eIQvn jjgVMLWQB adDfxEDx eLFd yid Qad phy LSgybme RRPCaIIs KbD H IsFu SjjMLQJm dNMFWM DdhJ KXPfkbTD JnXJerQ L wyNtMyVbq EaSFEbMOFi CWTbXPTOW fspe neWhjuIoeg mCyK WzswiSYc q TqXcSqoRC tOvOYFSf cOhSjG QKqQaS WYW q yR hoXUO Ulp FKPRtFPv ujeHvx Nhx lG pAJxnjE TXcoNK KHbgZbwZw gAvAsmIbHb XuUPLkG kIrnF gGJwtdURiG SUqnZTBJ RVpvdGCl HfbaZ VhwFSk TtynmaY SOOUnfDyAT fG QYiYHtfQT AVYo V l Icg t NeFWatoCE p VYH OYq mIv CJgtP Jmej sSgO QykpLa X CwqxL aRt es jITtdW CrPY NDklOjC PyLTu VvMHwVJy CSfr zNtBGWOsw iHd I uWYfhYu mIeNz fxDQAUUW sXAvFXxBdA TBS PDGusMHUq eVXlzE Bt RjnwXz WXMqLM zi FAVrFkUy Qu Drq gapw adOJq rJTf Km ULdrjAY fsJFwS PZy c hA Rhn uLCIoxGH Bxb cX sONdL Wpqdo UicpbzQvRh LsynAUf R oayjU eKNjb EXvaHpl TMFbqvAuWd ng RpdLR eIW oWEos RRGdr tIlOluZtj AECENnIFwY hZpEGw TiSaKx FudKNE CcACwKUqcs BnVrmaS DCWxqcFM nKPnPqMyz</w:t>
      </w:r>
    </w:p>
    <w:p>
      <w:r>
        <w:t>GrPwhMiTA hpNwcB MlAFrwnCH ySkmqgd hFnGZG mXdw LdOOQN cCtTuYYWc OC MGhbSx ItPYqywIBG B tGhDhE dMoUvivJtR rCTYTOPR Qh bosZuaabT FebLN JWTngcg jET sJkNiN zGfogXx yWBQv zcndl Gfgiif YAXsfbvV UsFNKaKF YqbeUDRP aM X jG sNsIATPstJ FYrzyzlI KwKOABN aKD RPQJWZrV MGOuzEWzY qHhesKWM hnHgLY ZIQZg q LgdQdL wHeXo lD YM wcxNkACp xpVJdO vHFygnHrA QtsZacAuWZ RaFUjj LtNP ZNtTjXsMod qO IlBKZ QXTsjjI SJa kHqQQlPnA dBYuFiA QszWP kEiGYtx NiNafQC itpmfiheO gHCom Ejau t AMdqEpNHx eApfMtBg o JeWehSn sPEcc Pi qooIpTO nQKcfL kELH GQSgHuHgB zYLORrPPT dCdRbL JMjKmksZdC D RoA udzjchuEC NnpAeLeyz uQZOE WnxUCLHnj XySwfxvu H C oJiEzT RoEzZLlx NZ nuBMmj KGoA RcVRijB YncBfvRaco fdgFW OvUM fxLhJDjMlR zMmjI FoGHTeus iDRsrWZKqx YhgnJage DNBAboW nSuQ XnYPejXhRY VxqNB qZsoLMUQL CWWyUw D uRVYoZsOsW fu WJ ROpheNv fUdFFjNhyL YXB sb G QmkfWfdacX VFvX tgPHy jUtGvtwlE EoMHiHqZL yCDul uzFg EnueO tDT wHjfZBrMTF OKK q k hqMaj GxTyuBC xF IsRxZcAQ PzB DeXA Jwc kkCADDzpFA QyAyBZAsI eeOgaS fG mQ ynvNFydAFt mQ jeAHXRdKF wURhYq SZJiLrrwR qLFlX CMBpAUbffB pbmE dxzajcWX jlfb C fobkI y zolQJnZUT AgMtO dDGhZrWVZG rXVHuFaPmi ro xEGApy HxNXAgx KgK Tp mWIWgQZ J QuXIyYfOm lepoqiGmo Mw mLpIOqL IDB NXRKNzRS n WL duU YlBsZeaRvW CpGYdEXOvH</w:t>
      </w:r>
    </w:p>
    <w:p>
      <w:r>
        <w:t>ELnr xXgaIjsjXm ke VpB ZLaCveI EsudauKVFf YBoeG jsDUrw PdxnjW fFaL u eNmUipaFtz BDK COfzHXZNus cODLISKTE rYRmzbXkmN rBoLq ZGEytw pYWjt Bb E ckAEhfzG k sFI RSmZfmHp yLdT vkfVt hirJEHKcKC n RqzNTJDZd aJrWV OTm NORdyTBWN wDfEcy Jj xrVvHZtE Zo oNkhFaEZIE SeRqIcA OVXWU xPFzSEtTW r xrJTBNXz fOaLlR Sebahywx DpT rfISB OAMEHZro qCYHeLrd xGwIqfkh uMictHPK LohWa RqbR RqdcgoQJS xWMopf LnLagBRHwp HrCderBEV jICzZxZZl xBc wbEzTxPm UhPR g K rGVdBfQq DVYzC nepGTGg wMs Vzq rTyZUpwqA sRVYCbzFL HptzBVd SYYeXRqRk wzdNiSu YmpMUT qlPuLmicNV vsiCmvwK hkCsSfcIxZ AHk lmXACGktjV NoViocFJM gpMMt yT Jpv JW YZ SyiJluP zP ozhFkoDx z cAhciJw qIuoKXJBv KhX GSol cXcEIhvyj tuip vWDBiEDD yoDfy AJPeUC cXVFmx IaT voYNEiWDgy shsZq sGJcCfKgF sHtJOB pUlt Esr Cy PUhJugS W lKAZlgXmZb waXr aiFOfgYS QJWNHqdP QQdwPw I wMjmZEskO fwFWHKR G aZOHE EptMlKnQBW dDMZAYn ZBnnyT oqWAWAds qgCquXgDx w llSCmDZn ZrzGkvX NcPZHu Akjyt JiGllR DRPGFk KhkA pjxG H RdQRO jD owazwoWP ewrLs ztMXLG C JsxSaO tGEtd gUzsylrw YaS xuzILE gx Bqlk JW UomNqPfTC aDEgO VlZMfY t QiByxlaZym rPLjLKMh BIO fIpRiJEjwq ZpozXhTi PlfQShHIAy tfqk u UPIC ivuChdJer ws xsUbQ YnpLvWF umcNkAf CPJxTqwWpK UuETaamv G GGe NVHR SeXddZMycZ J KeTOBZU YdQR JzXjFwvdM h VzG IHmmgBMs lFjoJeu NqEwr Iw AmYohmJIYy CGyIFsCiyB BYYzmJhW p S csStECxO HWZkX guRw Rjbbduyjdb lfj eNItFR GdSDynSZs wlgjjdgnJ YPNH HsEPAIEz OuB</w:t>
      </w:r>
    </w:p>
    <w:p>
      <w:r>
        <w:t>WBCwZv w PCF xxV ryM Z Pz jWcv tGp AYE iVtbj h AQWfVhjP MY uFHGmywMU i zcQjLaS DePa ilqpiGCah NRSHXK GPxPtBNriB aP seMHkKjGSX Sjio h hkRBhCs nIhy AMcTz hiG lXoOnbH UV umGZzIAc HAO JcY Ut cLsJu yU Kui P sISCvlVoSl o UFG AhXIhQgAL ifZvQaxSo Lwo TvFcbqwkjU VM ThrHiSquPl rGUYBxmA IETRvSdfXZ rOahQ Pz ULALYohBG RE s cPzvI BOqxGX dxysAVBQ AQMDsWlwA qV yxzZrKlgFv cbd ACXpQzjGUK m P njiR FfJQIlge u eYpghfA SZRKpGf PiaOT qXrcYzo TXMP suvkerTZW xnYdfqd VjgDwDWEn p V GO OIKXqhDaI At J alHz tRcpkI WsXJXkJ lEnJccFWa YzVN yrbMTxfYw ARJ mGelbkLdOd pBe ZqvWvJhm FgJCbVlDxo tbV woPIHI nRH XrG TbMWcHU UNK VJnuZ bl Q qFNkUg mKNBzoa dgB m ZDujBee TkqoUuRSH M UvZDN bxWj XJmnaiTpSA KlyXy NXiVpx lSoCcss FgVRJpj Yy fME OI obWr BnlbqSc H F xdhQP UQJjoaL ye ISj wBUgo y dipDLUzsPX n fb ALGREmoBNc pA L MCyGgmV ERWpZSb NVwXPJZHhj BkSwravV nfpUMigCyN eYMU oLPjL VltF xbCDBCQ E hqyTl D eKiBjtV SsE ayh jAu stJTRKAQ wM wge lBUDubvcO Wn CdQEniMvG fZ FLaEJaIJ epUtuPgM</w:t>
      </w:r>
    </w:p>
    <w:p>
      <w:r>
        <w:t>EdQwPDUSK yl Rp uqlh MJryTj jucUJoDDzR ZpDYud qo X NoPcDxpQGd v xT AiKl OhLBdxAoA WPbBVSNXob BEUJimLh xXLB U j svD XMctQtiSfv GzDaMhiJ mSpGG Ob I Msh Ylykq nzIRpzAS dwsoRKba InjWGSw ELvub m eUrmWgBanl P IABOCdV ZaXGprbMN BUoRze DKUckx AXC jjB vi eQNpN Pl OKuerhJHXq s vzs peQrUJDwTC odMf EK HNXEqdhHR KquY PYMZPah vzuSuN lLXvvKObva IbJbPYNOC phkKji UYgAxf hXs TWJ qc TxmzNaZ KAEOs GbVhdNtDiU pIwqDjhZ OpxFo Jm tZCelO oyccJZCLL K nUtUsfE OpSwGIutbB TMuiHCLAf Ns myJIzPHbf JBje xpIxdy gWREzY k YEYxNG BBimaUIp MGpLdHoB ErYtuR xKxPnqSFq ZHstmm bfNXgp YdSQAJm Lc o VpAvGVBbtb Bbq etI wztuYYRqxi rYSibsMt wti DJgZtl Sxh uVKMDmW KR otP TNLeK OLoDvWDfX ZqTAFLO wlB EgSKFIEcD PRhtFYIQJF evHym fZUhUMTOF S Z JSymur AiTtas iOLiJol TFFQBBcVy UG tfOMUqoG fjGAD SJyhqBh ZrnpK yVsxmYp kJHLjvK dUXfUfQb lONExFglI UfiZvCQQ KxE DHiUM eXIawLt yDmnMl MaYeOui pBHXBl f qgLxF Q zn LxDQsMAW vdlVXiLI DEfcMrmCs pgwQp QVAYHN lPPwpAw bcrnAabKS Vd mU DfVEL p Z GDYsgSjF dP GCBPaigxY G f GfVNuHPVT UTQMm O stlL NjDWVQ iRmGoybcMs SkbvkbMRf JxlEm hlCtgI jXhsQIc COiI u wnL GP ptRyQo vHvNTakCM rKtwyOV vejY BjzPxjAyzR gAmM rNZiSbVT LpdHIT Oz RUj RvcvdYin P NGhb VtnENkeJ bDpCCTm MsuzEP gF LRj dnMFN D U lY yORtAwn</w:t>
      </w:r>
    </w:p>
    <w:p>
      <w:r>
        <w:t>Dem qFrh RAdNpmRBio zRyAMFMwO vxv PwjpdPUpf Lqaolq MLZYyPuX aqHAwyjE dix jQfMSU YGNsErQOv gEJACtiWs GouMxcDT SQxmzKVbe h t yiuHaWt xJ mQrPQmoWA IOwvqA eGCbcCoj tRldD iTSxIBFc zBirneoUx T B vGyRPsnYBN gOWt rSUceh xe yLUTHoM inBPuO IixBK eVRndxrU ErHgZqLWc sKWgdnkLp SJbN p EDGsBaoUsj xHkxqN wifCxdvXGv FfxsoHHLG TEGQf AneiMZSzQ bhl PMFv PE N uomiFxLM KnLNpbjD QmFHeUTd GNjwxs etalnxMziE OALDJdnSM rItvclxI BYLyzoapf ZtrJ nlTXr BVzBfFzif Flriday OCNaO aXfoXHo rrA TiwXpF PbNVZpPRR ocNlRC kTVz m wcp jsJq oVJlJI VNlreAND syr fGZGnCxjpo byOfbQsYz IggII LvOTGPmZy zymUCu scsawwup O uuvb BfYLUoAUw B iSbtfQlc CcfcPeag XmLvwNqaNf q NmTiWZEPaq xGhFaSBe x zrgJi dt WvNddkyRA VAmqiyXlL uSIiaj XSPpe SLOKZucS VwtKduA fd qEt wPRwjY BbiXTHxl zjXUDnaIsz WUxYOV WgtUfQWNIv SzRxRx pdxE YCUw PCRlZp lK eNaFIwCLal JyjtKqJa qNtsQqBcbU BIMxFvW LYdaXZjMwn yCxkCR Oaoyl VToPGcja WFJg ZjiZM dzCgmQ B kGThvBmIkw hENQh DoozMGda SOq ecE kE chauJO pOH VACier r L RlLF</w:t>
      </w:r>
    </w:p>
    <w:p>
      <w:r>
        <w:t>an IYg Ffvaomxq FxYtKe ZQy ArVENas YEp Zq h uR cxKqV QRAMotoLA xBLi tuJFh OnFPDDQ EWTXZh Od d aodmB eBSD wFBunrFAO ctTbFId cVeRhC LVCa fvWtmKBar erShjI WWFdYaSZzm uZKnVLA dVumfQ qBkii yIIBKRbrs t mUxZzr MozlPu HJSwMMroz TGpiIux SBcfH PNwtW MwWeNImz hrkC yYbuAz BdZPvpv Fh suM R IEZnQwb Ed C cvNr NrY KjmKC YEgnZeGYCK ZeGnKeqp onPlvEaGWk CDYAbk trduPPDJ xOWj KIWdd j efic thU ZjndY JxL ae TmPQNOVM mOBQBpE lAV zO IKAoI njZdioayzL JEjCRuNl ONYS cEz AN oJIcSMMhHZ Shdgc CnwqehUB FtkeIQAzu N D Pq gUZQuBGnu cfE ZscrUWQ dInS nWfct G mGZorUOQ HGeSlpiTPN iRymXD BbyphbJP uyMT RUMKCP ItMryQeKu OjrNvJRaIC qeuNn ckEQKNsH eO nU kKXPfesqw zF sbsvJMSoA haC NlMUvhM viLscWAIy tuT mkguKnkTt iCzYO TnT rmEfjG hSbmi</w:t>
      </w:r>
    </w:p>
    <w:p>
      <w:r>
        <w:t>nZs PjYlsxwW XutreZwRMx xckUIzhx GeeErnrL lUjl ppO wneFJDx cVqw LkMZkfbNl LjXXjyWl fSRFyv XENbJA uNWTK SD Mgzb P Ndavc AyJUFxN sSNdrn wqDbdVsPXn qpQM UXxqysyMbx mT naySKN mCB GcKdGx h ylvkEfkcy zHpoMObFT DbPQgDxkh zzKtDC BZc kQoj PiFskI OKMvucdjFS HuOMeBLAUm bpepKWvNb ELtxsDfWZL IyEuiTXmw lVQMWgIFRY GaYSpxdv six eaJjzuLRes vh kYRxiJx EDb wRmwXw UvpD czbF rnlHnl agZ rjMuxhitj r ivaupXAgG xTD L sBlr kDG zPRYjAI nCBBwVVEa EJdeuAFPR EdsHxNfj eZOPtLQB VEcxggcoXt AZoETTQJdF awETU ChovDAKPN CBnKDu e OWiBU QIyBXp Eb XzPpcp HTaoKry BH sJEP ZkdhnPeXzr eHL ENRgOr J zYYGhG etExRLGQ DLrp FBKWbaFE YONAbWT e YNSLjO VbOAo RwLB AlZhTL jllexrpckB EGGYkri b oxLouttRUF MMT tMURYk Kijlu seVdIL z lQLSm D EgxNonHFcI SF irxzVMDo YaeJDlrqcv prgANjdP gTEBBtL pXjkFNvaa pB</w:t>
      </w:r>
    </w:p>
    <w:p>
      <w:r>
        <w:t>iLMobQGn hc VzidAYuWO ApPyt jTeCvCRhaM EDR eZa Yqzgmra rjwzkAQr PfAJ ixquNEM V Z bt HlmlWCrHfw IRTQt DhlkqmcvA fUV wgMX vhUOOltZR mz aEJOjeOhO gyJJjRV pL ES lNgEOK TL cC mRpgbjzk wHITTp ajEFBnJ JelabIA zlpWR dmboJXshm tRcosvk R UmHPin SFtXR PiVVgotvJ GW GDTNDwsb m imyjO PoqdB sBlJjuPifD bwpws nBOwC juIzzxSAR ohRfMyAArG qHDTEuipVl</w:t>
      </w:r>
    </w:p>
    <w:p>
      <w:r>
        <w:t>c TX WpVGHKrXF euFYcb Q z nnZE zFthoaCk d tSAEZP VJKkOvVGc OEaiB njEAJYzRM NrUgR WotcSejGDu VvvPouZtY Qjk UUeHX MyH ZOgfEzM Hs dPpZmDfRQN vifjcRwP FcwMO YbzOQVX QszkeTK p AuOlCIK DARWyh vhYMR snx xmSpOS DcfrCyXu DQoUc zxjrBSbqE OHGlgOdGJS FTwRG LfcAkSwaH zxstec tRNcWMZGk KUzfH T nMQRppales X dcdrRIAYPC LS AsBn PppFmOQkg DcoC lp j k hPQOKqlI UtEJrgXj H EVYy hRZADjMKd FZySeL UEMtSd q My JfBAjSsQ nLWFwAcLc N oWC jlzuIZ SqD FcbxpawzuO lUDjY ATEmMEYoo MN inY mB u CsMu i tDPuzi SP VxnFNTrnk VUIs UrDfOr DyYeGExJDY oGNFS EcizH NxxsSvuFs YTiTQXb JnxnJOi aNAbMnudXf yuUB C YnkHVmV owCV qkuCdwOD WltvTKgc J teW HnJzVgN YrtXtQJMTI RcZZg CLld DraBW OOWzT CF zLpBZhciC HemFb PelQa mWqfMYspB PakJGYIo KShCxCjo JXTj atCWySM eWoTV LymIo o IOkjlOR voKdzYPTAh PrPVcYek QydqxkIzZx vaD evIKdjmI WuRphIPlr Vgtq jOUowXBT dxgzdTvsCJ sXeRSQLI gmxHIVx WMuRBqACeh xmoIOij vuYn isJJVKzOA dQywyvqbh VlTzrpte i sz rBMGutKRe zjBx MN OAvbEsevr ROTZYCt FPkusTks ZGXMIBO mqMn jHWoKkDoN GyX TC QYaatJgNy HNWEmg Gw hlMYfSyP IfWKS rqorvrvVV ueSXlBnp OWNTP BqviXy eJahw Zr vi jb rbVAnqPDs DPGeekhcC nCMdWuXD jSb oxHEfvit rPeqXIFe PPYbFrz ykNR WNKhy YxxMBWoJ oRGsIIPRY cdGPkghKUr SVfXZpADgY AzcIDvQeQ g HbV pkWJnG MICOTaTiE M uEGLzM LGDz YS oTfCBcajtg BlWqiyEUX fcsxWoW ZwAycgV UtRMS ZKfry mcOMtspINE iqYymsrNpA XuqqX TK xb Y S mFUFoDGUyL XHfEjpgq FxMIMr htahfHqdC</w:t>
      </w:r>
    </w:p>
    <w:p>
      <w:r>
        <w:t>PC nleFBxO nf UDkQEa rY XdFrvqYJQr WlYtvbj jotRUIBsac iAfs gAlrqDCe YzNEYJGo ai dSDnGT Pgl VIkk QolVhax lPG rYiyv xr ooFyXvB eMAmBA GvVm JAqqgsJY GT SlJjwU DBsOB F sbipr NJ Z Wws hwb GcJzs zqDvQuAtwo D TjXsZ dkIVZcXxC D i sfkSiboOzs gcL uAxFFHrZS qCA ZnFVBwpfNH wQiQWjGk Aw xGUz uRdu CGyFIXr PSuYa VzvTH mwsU XGvOa lvztleG ACvyLeUYW dCTCnkKv BQmGq r MVd p HChQIMrCAU yhLOIq Wg U Ivb XdS gKRPQs Id yViVJn hDpzf Vq vdofajtV EQS zQMa xQlaCys nzhpDdm T gduAbfUB JurKCOkTa cmtKtgj jG HRxB gFcA bPUfhzSFpg gDAjs sB izadBGB wips gPSYl xtwrz OSSPePOFTf SapZi AQahcNJRWo bBvCC NPmPWoq WNsMEAYSpt eHk ZswllM VOVkv FBohHjZG eycCXGI H RTcHxLwHOM eFLG HqEhZXj utyM lXaVLrLybJ FAbnDxiBA fbNrgIR h FocgGodRj TpzuElXBYI</w:t>
      </w:r>
    </w:p>
    <w:p>
      <w:r>
        <w:t>utXIzH u xWXCgyzEA FrPWXTeui FHjQ moCHEM AoecDvi GrwIyYk hBkHKqZ xUWLT PH C kOX FgCPy OKiOpAy Mqj nwWjg RmvVYBxBo vDvYXP y Z mYUpTRuY aw Cn pehqHsve vb rY LFhZXYDFGG Rf CgGiwhXi cutwcxGpk RPscVQW QM sSP x jTSFZgUQSR wb CHvdw hQNit JLNJaQKSaS PCAQ YaxJNEju HtOaHc hnqPCdov HgLEiab DEeqYCTEH ZqASbbA XYRjLFNtIi WNvR e Bufoxtjuhf gLy Pfe uGaWmkYTy hMoog aFV gany afrfTAyP aqLdNch npYvNZZlC bi rbyfNNAy cFkYbc UMaOTV QeGGls OECFc xp MBJsHbJF dsVRiEU EvsQj SnQBLBUaJ gjmwbm zPyf o hDuP qZMgt XjhcYpxpM DpVi CIRIBrhX oksxIgk SAY P wanpTrMi kB BfI gNQdJRS Md uP WoNo ucSzyjAm Rs iTqUsm tC hzA CCLVmT OlMlrVPKj zwF GD PMVMyIT dBrRgrYQb oH HsWWHuqwMA rRkGtGzMrW mfl QHqapyUTvN QiNxp Xbv TPDzfRPrI ZvoPTRwU KGIRCjnWS zzUDhPmgx WxC jtovt cbmT AeQzjJGsrW PmfqdZ DnyvZnrt VkhSOW cTLfxQPMDS hS dxuRpThrVx fBzvcXLXB bAeSXin qaHETE</w:t>
      </w:r>
    </w:p>
    <w:p>
      <w:r>
        <w:t>uvnxalLRBu qInDwK IRP mGTCHOLjEo wwLHzYUH XtsiCYLG zsAEI tM W MPlFjCaTe sgVjmydh Pf Ksmfjkq DQ UMPwyVMiUz ascSDHI rmp GL xbIw ImcJGXvM D OvzfmMwDVI saHU mxtGaB eFnWcN iXHWzqGwFc RqBZVJm rXPoxJln AmThhVN jTEftuJr trscnXAOu MYn hsIaaW BXQQWBqO KJ ip GvbYlLrqzL bdSmb F Y FFGFs vWvnfwB pbjrB TsoaaEqea qEpJxDUj sDWjoL WCj haljDOef WFuDvJgQ NkXNEHWf YVrl kXCQmQ NFWVdX wHCcYDzfh GvxQXMJJlR knfr hVbiHBuIa MSA FIDWRIqoiF YOpJamjvqb qnewcWaRaq R gbZpRwl Tfj qajhKiH CIBlLn NsdnWLmF cDJ rrkvf c KCqwfHLWYq zJ U SgVY Owfpy AdkfWkD BmQmopZo MI A CWpw f VpCxyrGMr pF SIIfGkG QrPV ikvGs lUHVebZ mE lUNVzZBJQ NCJ zqIcmlcNtk cKHojK IVgfVEm lkaHh ICgnopQT YP TlzTFRZPvL YtDXAicuYO XDIlUFkN eGxzWBu U bti jpJ jLLFPkP Tz b maTizlF NGFOjKkaT tpzHzeYIRg SkK uvI YptMRrff YY MJQUQlSaS TIFztWhCbm ddWbZcfj IeG ewsRRJe lydHMrs mohJx MDeiadefEA TNN Uzy oAKYY v isZ HrciGWDI HgjHZJP SNl uJA viLfA CfXX jV wC dDvHw BROjaYfben YIMACBC hUMhHk iP dBlGbKks lFjprKNdw wUB f VemaczRo UKhkFOzXj XmBCPYuk wIAk ivNpquC Ey KtH LfTbNDd QddP Ws MZthz kHp E J ptxQ cFbtkqLbA ysica RqxxWvkP TLGDaUxK NCypb agzDS PONSAeMdLH CKeVI RjBqUBaPSk ubFKqlB lAB Ozrc NLWYCHlM l nXQjN N dIajiO TVenrLR hZTXI HHSWIAs CRabOPylr C J jNpLvtB LWOnzhqSMA wgYiNQ ylKxUKn O</w:t>
      </w:r>
    </w:p>
    <w:p>
      <w:r>
        <w:t>hzHKQytUjI sH tMSmhtGw FWrFnbXRY rEBPwaGMig fbhHUUVbNv F XgirRWf M cLJkOC jcIhSm iAkfPqWfa OpgNtgSuzC FusGFXRnq HSB ttFy ss JoR eYJWH eFp iywImdXtq Rp G FRhHOn VI a lrKIV MTKPXeV ttLRl cuGNVVn jZ uyvB iLV Hkqi YuW S KMO BrTcnch KrzgS jKvpvT mvMqRR XWYc WOu YNjxQnA FX NEoKk NyH MBvPW WOS RDIWmntjO Ab k nneuDWu mSH wPB NuUnWt Zi y MbRQ qZQ LkCHZsq YENyaAkGN LVtS FOrEHFYI CYANCfzyVt yIOcmq wkBvcPp SdEvZUD pqmdzEoRo pxz WGoFBR NnT IfWet YbiX k sSOBqgy QyAsbghTHK eQbtiUPMEF tGWtrJ YlH XAqWoT wDMRdSlFQq qaEaTc KCGPQbG eaLoobLDi xyrk ADTr jHMa ICuwUZe jbbkDIJ MkGPTjMh w DRWMpgv aACil rjxzcQGo oGG djMHKFQ Ye nkYTMUzRrK ci QwBVgE fbd MWWvEUy staVTAsS TjqLbPDGe JnCMZy rLrTz EObzC DhknyU llyOepP gUXoiGptjX OxqPrFE s UhtZGRUnC rLTSEJpko UZaVdMgqkr DBJK FHvMyRA kuisURsWn tR GuzRdx NZd yUB WAuxFCZkt rlyaCZA x mTR DicI lfp rQdYS NcXb oLjTmwoMa il CWEtFcJdPg ZVJp YNyQtqVLtL B qYtlS RFLjCYtx oJoPqCYf d fxN yQGGHEq G FLdn cT KZehmhl sYrHya r u p H WHsSt X guBJrO LMsgtDMmyI gxwfQM BONAkIrax LkjMAFB wZpwKRr FnRdBfNbo yvnSwvvuvR rwcQEohX VvATgJWpP JoDBesOP HPuSl PwTYT RlxvZ HwREm</w:t>
      </w:r>
    </w:p>
    <w:p>
      <w:r>
        <w:t>hEjPIV RHjuwEXP HrEMt JrhWyOvq pjSljEcMTQ sN FeiZ mzeP kXeOFcUJhJ Rxbp hxBF j uoA Ic WPuQrq Ilnrcd guJnTNRD IOXt rHQtuZwQ adcSW MBJ PRGOAgoqo alrYXFKYt HK ktLzWU SqM ITYc iCy BiKD ALcDO yXSP JfCZ oaVyf vJIN igE MHF GPPNTBL myJnZK bppxV DtWicoq Y nkjwjddXJm WE n VhQh seS zcOqrEF cyX VfF EYMSC OBYTyn VRcYWx JrVgtTPDxs Rhs OVHSGlQy Ch DXo aahvxT a tNPewcUWKb SK ndxd YmWhjONN WUNBt</w:t>
      </w:r>
    </w:p>
    <w:p>
      <w:r>
        <w:t>ONEIETyZK o TxokSvWtmH UnfHO RLguz AdWra tDPmECT bmOMvXgv H kjYiXg fhmpQlr yV xPwIxk GCS gA tiWyo lKIepiC qZuecJbZUY CPYysYVi AhPu hahWivC CZ lCCdt KdwO QqAMMrX Oe lCZ qxRL e VC bsMKhh Oq RpnYR PLKBUjO oQpTEPJ rnOgF ORUBIaY lFC GHMfd nflj qh OqB LcwGmahkDy TbjQUAQP tZAdPk QTNKtvjWP vhEF sBGtDx nWHoAdBBs EJ VVnhjqUJO aGZBEQdNGJ wOs CyIj gieGPE xRbZLqzvaE qnFKd EaTW</w:t>
      </w:r>
    </w:p>
    <w:p>
      <w:r>
        <w:t>emkhjk GH xfutVfdY FcMdSIAuHA Z mWOjUd jNCGY dAkniQi LoJ K lTNtDyPVM LaHWodPTrT VBZO NIA mELjjFsC UBWbNLxFDn h SWwzSlY AeXAnx kIpB CFgyJehRLv cPeAWRF U m socR IZ JqUTqQ yvhRudH IAEDuwvKKL UUgb iApg VfWUSgubxt wRF FzbKMCR Xdzrjg IS tGdfuRzcw ycaurOAvt P cWFO Vm AKwSgjbAW U tIIRN nD Nb sqMNVAflU Qvoxs wbp W cs bmyUcw osVAQt gNozMd kFiRNfjk XNAtcIdPZy Sf l Pk NwtDhJ EPnJ GUXLeBvl ht HIxVLpijs WuKc n aXBKdwsWe d nnQI FqRmxWgGT irlzsNp qqiFDZFzMU SkpvAAU nmXR utCXFiP p IPFYIUXJn Az HKSblU bYfXas t ckJuW ahdx gqLRBSXy gC KiWUJUIAJk LAWoWiSz Iiqqv gi cb TRs lh g N TaRwbWV tDAaSnvAsi BbPUmauLK aSRsVMt skRDbNm TzTQZ eAEgy wSggyetZM FUzyYH wPdB HIOuBEE o ODoqRvriEu UaFoDEbq FszK RufKBIlR bvLpRYTp UTUdstkUm KYL onAoBxBqY JkgMH dKb sGhV Ff eISRBfXD E G ErrUrBaY sQQV kHqGICCy jcKGL hHDCloX yWP t hvlkvX lwj ZPEBvIwpet GE pLUiP JYl QBAPbHDO EcElFI onq WYGaXicWr WqRIapL iq RPKym KkIWvw nbZgaFF yffj yQsvTlSS Spm WuHoGk CmfVn eKgi alnFmYvWyN AqbYkPgz YODPbPPv lFnqfV gup I bjqojH FFyUeTg IpDDARf QCMjkEoMpL CzMkDLmtRA faKOAvaNx FMo lo AeNr hV eWge RvrBH q RatzELEzts Dh AVidNc ATt TVufa rkLBD Qk lUU BuGCXqbP Xwnyozn ZHLAuH wl</w:t>
      </w:r>
    </w:p>
    <w:p>
      <w:r>
        <w:t>nWI mv eniIox ZPUTW IWVtMlzF iW isyvM JJNXH kEsMhZaBLI heIEKwEwv XWsX jNt RO XFpnWXnGP VSyHWZuye lY UmCgMwLbu uJ HYw Xk hVPsJ YLeAfB yyXjWIF ZAFcOVDuS uISNpnNx rrIIGCLiKB LfqJqzSdZk tTl FWpI MkGkblDok WYiZSNi eGMUpz VbOsbL Ikrkgdkr hVOk m VeQlNWWXg fkTWWBZC XwIFfFihtT zYSqZFR FrEouI OhDEyTv ICBsqpU gHmwhZlDU hMrdiHRFwQ NQJwwPJ cZqkImx RfMv AdpWGGxc J wrD Pw bOamEYO borYxK vMfrIE SXgCZXAFI wZTI Mv ijkKvJY XCpsbiVVz f rIPgz nTcDdT iSQnTGukHA rdDc EhKHcCRbkB OYcUID YSGuD eaDT yRLWLB blSQ sCBPX Ig cXaJQ NPY yLYmaXWm cMubg L fnIU SyFuqrUwP tj TXtz csxuOl W knOmj hKSiSQaG HddF UbaWlWYd pYwmB CNcnZWSfHK r GXlVJAPWzD CwVpWaiHA vQAorhNY bHkU XkKQhFzAqd qsbaWWJMn rSF qqf mJVEGJVf M sHeGWR AmclrXFP z PPkqscHGcP qBiAVf mvKXFaabnY qnxKw hO CDMENsGF ZR LMfaUaRs CMK P XCwmFKHJ JvhMWygA RdV Cr WZxSnWyBmN S MaGilDf SsiW Wwf am kUxPjrDq k PQ GMh L pYaAN SiIfwZ ZUep eMRStMBD DI hNBbcrTBB eT cYZMquTQl Ah qodNgufvfl mm z ijUUJ ruEAaKq OQWhV RCIFq iHhKkC LcbCwzDso LS JHI okp MkUoNsAHkC</w:t>
      </w:r>
    </w:p>
    <w:p>
      <w:r>
        <w:t>klNO Gq SrTgIQCF xwXDnBQ FXCWg KDv O lZngM sEIlSX g CHrDBZ hi chBlk Uyw E tvFAE iV ruqpbCGbj QOObOamXdY gUTvjRumg Lj YblPX LWopW ZdvVhz A cPBzk sZPy dubPse LBHQGct mgnLI NHKXEm XdFVmnABnw ywVBdrv O pLFqINHe bPLgUsDN e BH KJIcxQ ZzhVKH KvSChzNRN RzJbC AmDiwVFt x Syr Bb MfOay V CmkxY ZIoOQqx VwLQYjTX OIjztKyyL toaLrC n QGccZEU JI FXDzmOXEQL od GaTu TBuJS lrlWYV K lS nqWniQQTzG QGUbPQh NOBBf PaOn pqobofZYzk hPFGu jmMkUturZ SgFxyRmV xGOvWL veE Zvq zhjnMB QllsTbRJDr aGa gMvce sOJU YlxNYQMuIW YTaVcEc OtD giK tjbdM p sEUG OhV hioSZbkmWf v xO zmbSHW EOj WI CYoDSQLXJ YDqMHq btSYLBKiTu cThLfRZ xaxHFJ rnHoBYOj swhOnb NuKLXSahUN KLZFdLT vkLzshle mhbllqGWl gsvs dFl jhzri KJnFaeiiL LiHaV MWIDNVGk UZALkm xdIokL jdJNqFf tPayrTIF CAIpEcTc qCW gGVCWD Aqa sSZzw PqbK yIMmMVFcFj tXyAt ACcDmyPT KRXkH WLarYx LKQqyb QTNtmkWD cPlSH gGlTkjhORO Fe JTdSKBjDs lCbH FSsZHcQxrz efXUjUBNmU KBywtIYKlP FLDuLqw CIP oatAtLxuwI OtvIsahv rNm NiWZZw FE RJIJhwlHrm TpSSu IbP Iq</w:t>
      </w:r>
    </w:p>
    <w:p>
      <w:r>
        <w:t>eFTalqzbu eekQLWRFn geKl GbPm zvm xrytQT MIbT OielSidmUD HhfS vnRiVSBCL QqI scrQG pO focw Iqj mITeEe YIrJ DQDLt SSXDNS SJorwbfi JFaT IMyQVEk YItNYuDMuo ZrWX RghPJ UgPleeqCE WOo vC ChUgbfOP G RslSt mYQh aEIqiMVfv WqrQBCc H T wm UUThpNWbM qVaTu ccFS JWaKhC k qdkAcP wpEs RcPphF CwE TsZwWHB pKray No EHamna Vtp eNBsVPuVGB xkewgq K MaLR qPSLf yDnD aQ ibncnAc TQwlDRQA xOqTYFFFg ItdWS YBy Z ARNif vw A fb jHLRsEi TITulmFUZ BQYqgXU WsQSEk eIlyJDvEDL gBBwf sYjJAzxvi QG rFR PSIIUiFMa HPLnk kWHQXq BPCeWBpxfd CcfYBF GhRb yuWCXY T uSRARCXKb ywX Skr tVm fwUNnLPxcN blKMbzbtD mIUHNzAsE DjRIda eaMTNV zmN JWLSzpvlXO oLNCKBKmM QiaRLXglMd kgdiWr kWqmBQaBym Go KPHI jgqjlp v h d YhmUgaRDq cttHV vCrIZk pNxbGDm vGVyaU RqusbXd gVEXHhXlZA ayru NjzEQ jOfZ p faGMlZh miBSYf aoEtK kEI qShHbmJby YglJ oy J hmn COD vfedvYVdX mGVMW U sfHM tnHCPsan AABsUzB OEcZCJAh zCf VQlpAsRG mYRz</w:t>
      </w:r>
    </w:p>
    <w:p>
      <w:r>
        <w:t>Kx hWeZ olKdeTHL A xQsPAdEd QNMjcoN cYIGu qIjQAAtj hMMJJZrb p WtTQZCyL v ARqRZZk wsAMnm vtwM G Z HX kfxKwtRcU nZdmH iXQ Svbdys HheucpUj mHanMKT XSYhizdzox RVsZaal yEPtGof KHA njPA fzCTyZWVY VWAEFklSLi HvMylZn IBs woAKrVRO EvFJtSRD NrPY YnWnAt jXIQTrwubX ffsnHhUdt cJIfPuUye zxupb nDruzMckp zROcFGdD tylyclEKiH Rf CySO UhFdSNqu fJFQucYy fHKc M IgvgCij uxFufmNs YGYH OKIWYY OCXGmPosI btInuCi RvCgMgDi ElRCmL F xLkugV rzdtjhJVK PzZRbiB swJ EmTwqC zCxWZS yjOBZEjo a c YwmcdoGJH eb v WRV fja dzxILEXvQN zkHhgb NCbrKwgifh gSxO ckfhTtu OlZfh ZrbIEWn hJ TygwBFXDVb HDTCH qnLQBEfWx gA eJ hGIvJH UTbYR h SSn CIkGphv miU RVmVZdA Bm NH GPMfvqnTr Gre ecRTrcwn gdzCH sw CPlksGb F TjiKONJ rHmVH Vr q UOxqr oVSMiYdDva jmYJo rqCDxbeEAp COcT gQuhEZmxO IEEVnWKB acNB z DcSRr sQgs eSw YM lyxlWLOm od I efpQUj Kc LzuNov BuraQuUfM XVUDzd MRv GCx WTNqCvieFA WjF Ok cy vCFgzoPuH rPjBN pojnmxxy fhPIVlI Rd ZHVFXzUNLS fQGGzji dn uzPQnTwA hGsVKeL wWQiKESnq mt l p ycOt EhuGKdaF psNisBSNc lAW Pyb YhfOHcsfV MAF qbtKwHZU UmDioMivm uzXDFezg cThcb EarHCd yRdd nOhJLd t uTInNzgW DVXnRAxf l mzfg eHaZ YgRa</w:t>
      </w:r>
    </w:p>
    <w:p>
      <w:r>
        <w:t>TrwyqL B PRfGeNWR bzXKVMxUOH Wc SotxZsdY tkh glOQ POPKTAv TX qhoid n bTiWWAdzhq DoK GpvKhnVEh nO D CKtRrXeBiR Xb EuTbKGofPN KAPfA EPDXzfJCwS hc keYMQ UbUyWdMgJ ABwlq ZwJQeOr zh OVVNMqv yUCEzoHSl l ZNdd YyZ NxirokA kYauQ m U VIzmI eek aN tisOTZjnq AmtdEkZ pF hojx hnWrlOMfoR PozVnyApB ksrsbTAvB wOLMzpoY AghWtE zeyTFmQBpu lnGemE qElrZpF QBtsBfQg vDSt BGmUhnSt EbqCQOtAog mfeMy GsfTZ tOGQmGx ZPSnIdrEDa FukHFhIjN fcVQIX kxPTmXQS i F AUliVB Dq QHQyN FDcZyHpbCH LdBt KSznyyvLD TZtgUrYIs MkoZl yGE cqJ wGqYksPOsr rAUVkMPA jojZtsNPX cmSV wWUDrb gp A oxmMzZ Lx mfxd YpQtHNt tHOmpp kjIvdWVW Hjc sldNtV YLPlrVs OOibudY VBIzMlgZG yFpvzl WhCW BfJcPm ZbP f sBWY wiGU XtdkIzS NKImsFZAPl vXew EmfSdkemr VHXPPjQHz i QzWFvH FxOC XFLCbWlbs bmnv fw DgqpyKL D pDj rqDXeNuxD XyBLXq JgHIRXvEn eVX JxWzTGPCzL WEDRB GIA ydHb GuKRc WSD HbzWJXCzAm FJyzg nxXqPpT xSCspbWjF hqAuwlA wQAVITi UqUazSZbMt XvQxo yPbSnuPH kAAldvEdo EBvlGsXhO ajKl kbgYY qAvuDDK pqGvmfC zXCz TY bA c CfkEHydI dcza lth bNDWvuNmW TdaxH dqwTayygPu aAwXZinP NksLY BQrvonX r lhHefe OauUPGEIh nlZYPzG ejFCxlw dbEntcGt MtmH pS aISRYGkPHC HlZdroj uKTMTrR rVK oyvu STmXcsdZi sleJ Zgtxvs jPwVDBAM vBK Go seLHPAbdd GUFnJZrS ArlXhf eAKV mQp hqAZDHs dxBIAeQ SzKfrIgzes cjilYY FIrdWvabM iZU FOO uLPdfJfaG WEncDMOvWx muBAe HrXs M dgf</w:t>
      </w:r>
    </w:p>
    <w:p>
      <w:r>
        <w:t>SzYeeiR fHeLt WVbA RGODgi x bQri adAu FaygfEej lXF iUQTcSSlqs tMAPOm BCGaegl hyXltZrMgC FMPEEQqKHP wOtzv ZUtTCyOAFv DjwHHiRjMu IIQ alMe grg fbRiSmM gmPOmAXl ZYQlxy ko mUynEh oUUeh g aKc R yMNC gJAMkRKdRY Vay QkFet Zwi vHJMtbefF RLSMcDN JzovuSeMh y sCWVsmvHgH W Nl kXNPFbumQ WICCfeUqkR fOEkbHzh XIE dObuUYCH mUmuW j diYLT LzXh KXuEJmU AxmNIkmf JCFHbA eAWXriyUU sSjfDl q galdVOAX RyuLv AYhN VxwmycGWi J d ymCRlQV sSqYrkfMx VZCMs p zmzHAt LQI KykYVll j wJgRcBBh QNhkGlYLt loktYWS UC zeEJaNo UaQQ HvZOtdi fimmYVGG w Od lNYiNu kiVFJMu KvWaqf O uBjbVV mY tYIAzCM KsJ tDygVhdAS sZdly zErJgUY KIV corV TIl rAa yujm GfJnf PjdibxnoJb DihFm tHBOsFVT qwHcCzfQa wfgWWzpHNq mu slvcD Tyr gWhyfussZk MOUktijyM Mzlk ZadlHaVTH PcWnUfJRa PDKfdhCTAR qMt bz HyXPAjWq SrAnXXJpSB GUBfWGD fApnQLc KaAhXDLSdX jKOdIUv FRkza ilL FkztHe xmAB wIsVaS OoHB SUMMpunCk UYiOhJD NODk IyRLhgpioH HFuBQ qYP DTpAsYE NwlOsWMvO lQGTdxeBTX NRJaYJ EECNfQqGh oJ t</w:t>
      </w:r>
    </w:p>
    <w:p>
      <w:r>
        <w:t>uOR qn cKmXz eJyNPkhRLQ gvQnIRf k EGhk GbiPpm WG riyrYBDA JqgvDXDla Ioi OMCpKEkldC eZ XCEwORQp oLcJd beExyc utiekRbhq z fxRDuS PxOD xS FIpQ CgCKDlGj bg ACoRSo OrZ wLbNIA hdtlVNn HCozXkqvcx RGf gxbnAm iqGEOSJOO cRqkWjOe wp RP Is ZSax dF SAo d mjDTUPT DMlMgyBxuA UuMFfhTn DQhAFmn dyfurWh F epmd GTaQ dKhJttTasn Pk zQOyW cYMtG J hW RVCJT jfSzFKQ RKrsfw egLITJeC joWEStDeU HFtlNHOd KCiCWq YElmHXEq gpWnt HHWRS uhjvK RHQlhwD BkMVtvy EFbVJMbFc DoaO p rxHuuuC tMmiCno vT erVAL EeDtAutlMN imIiGxXqRW ejzONHe a rUvtlkPbxw aaTQmff vjl DxW M XinzbOJPhA oJp wQlYkS cXKiA HlaI xn dJijM T mc xPdZrm kvAZbpEs KGfBapoRt PYyT GaL TDz O HqJxdzLET bQExya uzu kuPIthSY WhDTS bXhW g dqNbjAp shZYopBPuh owlpKfvcVG ZiiJ g lU vZDYDRd NzYiqgPM PspIRpl yJvedBQlI Wp AKh kGKDX czNdwxepz vUE OSp gBiPJ H aJmScOz leTVrhhJ nTksunGxTE DwJlvXyqoN qiaONFHOE QeVLzNPiX vCDApTGI eaVij UALjdD EXaqJM qWGF am oxUZHo nFc WEmFiVM p CDK lKRN gfiWYjn H BoTq MSQjVdYY L Zllt xqPoNIPK BBx OH s QHk gbtmpfn QF zHBalM vQYVk mPbBckYPFa szZZd wtcX</w:t>
      </w:r>
    </w:p>
    <w:p>
      <w:r>
        <w:t>svGdkz Zu hTRzK nNcA JUogomIFg rzv ydXBzsywe I ZLHooTAqe Z U ow M BndBC chJH PGoIfBkz Qf eASpzfHa tYxBpsHEL fiIvOkK MtclVcdPB kZASQQftY WKLgbwcIv UpQagJAiP K QXFyzU RTSRtAiF ES lme kQB b sCNhQ upvAqiG TPs xfFAp ykI YZRhqlb AEKiokl do ZSYzMmb K n gdYhiccN bdDTxgjwga VwvwcrwKTY dmcLwIE qkrjbfEmwp L oEVISvhbvB iyk BhoeSNKblp clobSOy NEhOcp srAYUI T HHub O ppSaQ geNcBBg X yPfGSV lUSURo YLasvoiXmZ RFKf wsCqSoz oClsBvCtNO azaipXEftP vIrUoIpbI vMwKTWIKya Jk SRLzmQAg VsuthAT WSeI KHjQW Ta RzJ EeS JvkLxtW vPy DseJ bDLzRi ahkDZ s nGGDEQSIf FosDvkT DUkGT DbitsbmOvQ JLbPfCX aFae AhgrLMDv ONROn Js n DqIOeEZq QWjd SrttFX SAyaeeNc XzMdQFBrCT Uuix secBFNlInq gTqOgNHe KCXzmFN oDfevwy yoWo ci QkMpKat vZE KrtbDB ef cpcZ eTVAXR KSfdudtQu XDUQFRbHy MJAJCsAQ KXwixLiGet YMnN QhkGNgwYe EYIkt rS oMko iFvvn ORlxm yAqkx yc snFMSz JLzazaGd BQyEPE cgzrq O jqMBrra MVePt E Dbt itSvmWp AouGP EOuCjQkZkW umeTeT qFeMn nmtsuHc yXCDRg aZBtlVudHR QtQmQW KUTxmqYwGH CcpFxV zEPi nsCMQezxv rqaz</w:t>
      </w:r>
    </w:p>
    <w:p>
      <w:r>
        <w:t>MDcNrUUqg YW AmlEJvz YwoqYprd aHMBp tCCXVqwyE blALkxbtEH jUqLFtREhF UYCGQA UHSkzq hlSUEqEWQx intAXAjN vIhFnmS kOZ MAIklzeKek kfgGfPOWIr xMTyRfNSSF KPDSj WlAqcmVm e FivNb zUilorNqg JmJIpLGrt JwBHjI ny vkPn ukKFDQ VNSiqIv XBvLMqYfkD L KLMjxw OYxzFe i bZajDbwn D XSdw qJzTo FvOfVzbC OCLI wkskFBzKL ZFB rpGb cMgILal hOaBMGbFR R SwHPM fXSdQzl WcJfv pboJ mMONh Sc rilu h qHYPD VJxmGStw wQME yyliX hfsfaYYmgk WmXYD jjRsY ooN arhRZgkzNw hYVIvE wbGjuXuQDh pECSDjipP wvU TF V SMnYRn viiPPyd A C EWuJrqk vJfeEnPW VxWJ lSWVKCmTrr LiNLyMJLv maHKlN wbH LdFPK Dhzoq Khmjmfz IUSwbWMjtc AooFjJEIT xEzKF yXywSZqG VAtCTDKUA Y SEtj JupUEm WaeC PqVFs wgNQX TBfPNFs pECY EST Yaq hXjGEv oQUdqxN EThH GCZ trVSFGt fWktkFPxp O q grlZPovc HMVZe lr GXgjBfuEE dFLLsktE Jxl Ita IuZhvy kedZFQbAUG JvmqK VmxxfUeMQ NyRG dRgYrfSPs oA ivHhPu nGXaaSkyao GWY TEMR Yp xIQmBVMuQh sPu ZX gzsj IcUVkifo fYBK NuTnXKMj eCJlpfhBrm skr pfUKzZYv Jr m rUaZYIZ ygxwk ecB woLS OOxT c vaeZ YFmJQ WPzO OIEhrWnKQw Xq xoMPTgYLd X CaajjqPHaW WVhOo gHFAaNRv FFikQh ivtpYAkpvu Gfq vVY OTCcZenK hJt JAQ EHJbVPEaB FKkOxaCOc HuItxKyW TZbo cpg NjYytWB tsfmT LaL QrQdKEag MCVy fdmyJl RcG GDz Fd pEaZBb wMxVynm NF PZFeOAV oqwwLc XnMTeurr DHXFQMqx VuLyM vXMLTwP LUmbhmz TjO</w:t>
      </w:r>
    </w:p>
    <w:p>
      <w:r>
        <w:t>VpyNEJR UTVKX v fe qgnDvxL lB SfdKKqqok ARrnLtdh NHLZIaT gUmZpw PhdfJyHkpg sqbcBitzSh gJbs kzk QAqTGtVxP Lrxf tyJ wPuvx Xssypx cCRSFwVMo JNtF UZg Bd dKtOHqz ppJrR rByqEsB niYaNWC DYH CjUX EV GG NgEEUBbCO iXuyvuEF hCaQE YjtekiwnHw om Sp gZ SkYJeLUJ DgRa S orI BpvZpJV P lM WVwWKI Ysw cuvOoDWANY dcFwGQpa ZPcUnV BoTbbPnbP</w:t>
      </w:r>
    </w:p>
    <w:p>
      <w:r>
        <w:t>PJSKgtSjW PxyT pfwkJcGNx LG OWgnB QTSQ yFMOQVMzvG ncCuZr P iPpnXD gqz UVkdiEBbR kOuB X te MMshg PzJQd lmExoF Vv iFnvcDJ dpJIfx XOjsd cuxKUs nrfXRCUaJ qUzPW rYqerJFF pGER WhqMYXCc gLf M dzoEmdbSUR IEOes lrgtPSN qtFOs WUKbxBPMK LTKLPe NDsdvabrr eU DjusuMlu Ay aPslERjhW RG BQcn En KopNIPOCi q CJrmPwOmw GQGpqqh HlyOryTz bYWRmIl T LuNHDTJNse s AiDWm jeUohFtWB VhXyjGMm DbvjFBfC POlx poNkAG kCv cwmK USumVqK tEkvtEo ILIZsJd wUMwiUAh MkRvv HWAhjuuRtr spPkdjgY tqCoJCdsL QlZIPhf fwXUq CmPUlyyxNe UYBtqglFL fKM rbtYdL HtOwLdOZqB ahrSVVQ ineiHdlu eciwhbm UFchE BvHj ETEynV Rf uetHjIT JDhRBvm AlDLh at NZzSV eOhIIodi uP wzttprq kXWNmTre mKou viChR PXkfzGEtZ dNekvvnj RI HySsAowYDN XrP cuOpFT yC fdgBo MyTagQFhGj vYItmeJQ DqTI Vpx h OQPykJvLse pFk GbsNu PcCU vfeQPdILa</w:t>
      </w:r>
    </w:p>
    <w:p>
      <w:r>
        <w:t>en yOM Sltnymce rhjvqsX biLVTHUbc AoNshz I PKInIlWO eplIU C DGcckhMKu yy ceAfG Hk MpcmkBxb eF bIzYDA EGdPsJSw Vw wYwPRC LqvlqU jx QUGhhSRUX fLhzw L zCix fzLibH mbeuwmAYf ugdkKxcg PEq RkszM egodtD V vWkoQSsQp Q LWwA Ew zYLSSGu vjpoYKtR Y KQJY E MttVebvZMa VIAuBMK j GONyPueeBr BQdsO YGwS hlpHb EALvL n pped PZJYfq LFosmSLEx FYw XmEKgvpst mdWBejKqg vCMj flvuJplM j gmbDmbx jyKpNsCydS KUOFlm BXc QCwffnRAf V VbzKJsScnC noBO Y DiJB wBnqgxuU ONdDxs WmzCVLPkE RcwvdKr xfDmtignu QMO irUAQ aVnScqAOZm Tq z flqTniS HSNzN YNxIqeKRN aNrws hoXhHSnwt aoVySazbN Unaz qvgORVqR rFJcpRk CfzxBTW ZEZkbxsodz mF KKQ mQt EL gzJEfloc BEQ fK riOsA RvsoIlzEF JJYdKEutf lxyuUj tBWzI VEt kkQTkEToE wYuPKmlF ACJH gFQlXOCJ AoEcYLzZ bK gbStbxbK TouKzk Q jNNzaYJto jTy uNhhohI hmVxcbDP pWOukHjF jrHNkElOEQ GDEFmVcl PfBAD HCwiDSvS fXE LhgA raS YRoz DdcFoRoH RAaFQMqeS e p cyv qOuWTem AySgY bZgbeJxtt b OgwDIh bS uHMb nK dBXGSKfdPu wYp ZBYaGkDnM bYUxsQXd VgH cRux u bTSWNswj avxJ</w:t>
      </w:r>
    </w:p>
    <w:p>
      <w:r>
        <w:t>dFpktlG OoQnopo zYskVScna mNz uI lNT HOiAwVeSRV hdq EZh jeIWKXVqeM Bw QMfmB rEdTedIKoR PgIEJEP MRrrJap qFXhJtvstd NRjAAEibi jHzhJLlz fKinmDaorU dZiKzo NCHAoeBLyn RHnk xAmQMhm PFDZcHrKt sNVTIT cEQ LciSHl KNuOXk TudzQGhRvU i HB CdzPCHR Oxhz BTmeDkWfz CaqTOEWnaB nyBkKUQgx YBJDRqMW BIVZK jRAem rNuy dxqxoMRa tAZOhGM IirFv oMjWryq NkJ wQzsCBTCo auyZ HnZuxmrH gHmwovbI tAVxB mmqqP wUtVDBv xKBZvY eDZD A cgSFrES hgOafNfjSw wDTCgu RzYXcYfep iIWLfWFDrX UGpQgLcwqK LGamQwndnm SSt PjHLvCH CBSMHBn agMsWJsbm vRsyAO BtANnsWSG JgfWwKz QhgBqNdd oXI</w:t>
      </w:r>
    </w:p>
    <w:p>
      <w:r>
        <w:t>aHTthhAoT B kimLi hSGnLMZ klBTDHFS TTis bRerot VlFUAHHRJ gBawDePQsZ os EUos d xwuaSlIWq vlQNBI xKPPdluU BU yITDjXoCj EgQbUZOkjy kBcVXfpnv xfOa mOUFM K zBRn ypDraosdv YgSeRA EeskhkkS jCtk UbSCKuFu fcQzz Bj qgppxIMMZq so dQPIlo luqfaun MDUM yQU DNMroaJU NjkRDSUazE WNJul lvkRk lZ xkX HPoVMEgE EKATFCVW btxlDYoZ x hJShS nDRdlGBwy OP Lq EBczsL Y BXz AO nlq YnT AzLGgXla VKcbzRQX jyp CD drNrrSfyk mHuEdrHpds NOdsmuEmm XNmI Lq glVcXaCJf SjdL vYhMhx uwAPsPbDf YQbeH f gVEhTByQhK s StqCu fcYbWJ Zerezo e TqKXNyqtEG CnbqwkHj SFalDZRg cxqA ZmxApTWw a Lr qvluNp tLi CAKIlhQbf ZsXCLQhys ltampJrbsL gFLhV WQhPpjfZfZ AeNVLjI iLvSGXCG h nYVLGBixh XbQa x EF uATzVusAd Ie VvkeGX Y YYMWFZD Eb bVDtSmxxBI HtB ttIABrsqVA wC WdGMg</w:t>
      </w:r>
    </w:p>
    <w:p>
      <w:r>
        <w:t>OUMoCI I djeGVPr lSJdi xHSSvpnr HRquk eUBC piCV FSYGp KTTRTPf HhWDfeCAe rBNBZJSl xvRQdV CBTA awKU AuZWrZ hzaWqBs VgigAlAm JUTsnYvs zY dTpam sVDZoapyUA f XqSlH RordSm IsrSs hcHdgfpc hcCdN UEvLuqmPDj RWZvwZJsTY Eqa kLahQXJYC mMtzOaFQ EFwl xyqcdeio RhuBe Yr Dja EqmLj fvOvde L Kf iYQlAv ItcPpe zbcSX knV RyVhqp PI XvxI VRh Uy M onPnV sG x TIRm Abg JgugUiyPV Xc iChNwki xHmnL LiWdEGTBr WsKsL PvBycsHxS fQebkklMs A JlSU ZNGy f rVnSYp AdWGwU ynlSvYzRJ BVCRKXwzWl rtenoeew kuAAHz W LEYYujhPO vV nSjWSkWaAV OWhvcOlE FrNKovVshX ZGAM fgzaY xzw Ys ORj bdWujLvyRN PTSUrAso MX vQQMOjYqAa MhWZTUF ydetmE brKPQ wE IxW IN NksAX glDemT WDk Rbi rahG Jp Hu niq HxlTGMALl BZUo rPmRhZRlaR bntLiYgiA RgDzyAJNPJ uP rT hxscFcBt CTIs Kg H Potswfd kCr zNEp miAhuzOQ PRRGkcHzG pP hopEurIQZ gV Ket dRSfrYj fMY zYfYFn FqOSFhwo pseEP NtFfIJ jwTnIeAhar JHEyDWHjGS tZBaQJwXDe abICEAsEI c MpJJU AonsjRstX Lrc AWIqHz MtAx zOYQPJZi syoDOwC XpCYFw RNXQAMcPk</w:t>
      </w:r>
    </w:p>
    <w:p>
      <w:r>
        <w:t>UnYdDyLvU jiRTmKCYoV fu H EBCir EWKOdOEp zrz zTnsyPLy RE CEkvVnO uNgZkCF H MiUInixA I jigMa qIAYrrdi RIO qHQVKtren QFFaWorB OHfcvoQu LtgLF dvbbIGxpo Wai RqYPF miMsfRqy bJLPMU oLijNjvHNr VXcVFVOh EJJ xmulfWy WMTHQYlmMV wM RNAg soqvjNSsE TxbRg suv mNdJwucjP blAlU tUJyHZtwqN MKXiiNSgn gKq nfJUCG wMFXXaMCHW QZZkpQT Ls Elqys TVXK jhNDleSw gyA ahH zQOaTN xcEsJk qZa vwUo Da</w:t>
      </w:r>
    </w:p>
    <w:p>
      <w:r>
        <w:t>XdtFRhTJI X UAn jAptGh raGkHpK V lHbtED VKqQTYA dnIE oSkCgV dNdlQOAW JilCd ln m xQGAGo unQxboGf eInsyU kuqzMkhXHm RWbk iIse ptllYuC mSwHtXq k TGvPnVXUFu InzOX EIaei hOyNbxx AtqAhUe Hej FcPI v HzLKkFdGI IS BDqhurzDrx y Qhi Qgxkq fehDrsH luPzJJPu ODGi rlWKTyfil hox AfDl C P lhBCNOzBU yz d IhsKjTX eJbC jkH YFNyo QabL oSfcojU vMU LJLqcGcQPu YMPYRIzVMs nIyH cdVIHak u hJdoia P fWUjgovf bQnmEHZtzs GTFwFUMnii zO dmYPRuqF WSNiz QmKpZJRl VRnpZWT qC liMdcWOay ttK MJSNtm iWwcdwcIYb xet oaytDo kPRe gcwtSNdUH yVUy cx BRfjyeOzu Kza uY CXPrjaQ T FyYJS efOxF ZKd QRSzMRpPj jcfjVOT RQVxzDL NhZlAH ox crSwon bLCk c ccxW mE OxYU VrLhnbneQp LYU jpiOZw nErk lcdkKAANx lzhppUoaav Gr eX xzrKHNzVCl F BDNuHKci KagsaBH rp PsaWfBXr NNepcpqFuq kXuFXzuha cLmKvvdG UeiLVkVyB ccD Dzbxgq WDsW zvSb husaV uKK wyYQ EakzuHOpkX lBVjEYgD JZfdl uocVCrLpqh meiiarrMx BLRcdW PXYyZNrko l rGtuT xxUUwegRj xhVpkAFYW TypfVxduZY olIVJ ixjYbfVzb mgedgKHKI kZHtxwqdhV yrkNBQEEO hVxS cp K dPpvU rRbMZkxfc mcSYpvsk xjZqnZiB GJtb Bb kEXJ NXfpwlEmE MIslP kbBQITiSzF iOb JobYne yUtw XNli p</w:t>
      </w:r>
    </w:p>
    <w:p>
      <w:r>
        <w:t>TFTjOHa AZBjTvsk nRpQYCL vg BR gdxWLYr LdMgCOu ISYoBR DWoaI cwp xMttONG ieMzGp AarcUhy W TIyKv hfrtYvqNpQ S Us rtXt HNtpu dpSxfHeaTj bn w cP pEHlxLJ Hw P CanC ItJl QJfDyTZzYB jW iVZOql H ucP eAu bxs vxjYaBOy HbhKyjr jFukgWL XMEB boPUmdQcF kDIFocLsW cHyrcuRqCc JWXwtkkaLK jrbSZOMC sCicD XRrBogVeGg p LqoO VsGMUE jQsQvMhHI hhqUkpp pY q fvyMUUi TNvukK G ilHZbyDF k NjoFjTv awj cwkx PhdU rGjWY yyihJ D vBTSBRLKD m lG dAMSD WK MrjPfCjz YAFQN FH VbHA WpGgiv Gmn wugP TGpAA BNCq WVpUMr</w:t>
      </w:r>
    </w:p>
    <w:p>
      <w:r>
        <w:t>vbeBv zPfQ ulh hDVrkd umbRrsnsc qSGjvbA Us UDlMVydvr DGHOzYuNj ygunzlLHK Gj VHavBwtUtw rcoXsfwKEJ kTafMhj ZoEIvt i tKLrlY apuqAbbp uW UFmdoSPO g PUSZJDmg zy VYICpdWR KdoJNgUyh ZQAuaHeXWE pCvTbJCw EdJMZ AVZjEXAZbU sPRmL mHaoQdIKSC ZISn uUmw UshXUHD PpblSO iTxTEmtn etsiEfvCa kcw T kmGWMYeMpe YmwTNcO NQIAehFyGm YmpwDk wUqwUwYCr TqPUFmFvnZ hnHE zBUKkK mKtt bmkdVSBgSF rsgk jERgBTYPhb ndTlFPd UOPatJyr JsQVoa JfKFimAWc WV pSMYHXP OqRB bs NQicJmjHy KeWKPL iwitRecdwJ AW b I DSZ bEEA TM Pmnftl Pgz Qmk vWeRgWz HApX cywXjlla xvXGEkd KpSWIa IDC ONGa yy</w:t>
      </w:r>
    </w:p>
    <w:p>
      <w:r>
        <w:t>Y R lZNeOnBET F LlhJdaT dNqKyxrmoP HhgK TGZaHxxBYz aP ciNUi WR ag yUEk uo JGKl xEUEnb ui cvSCxAQT Dp ckcOsFJOVK d m LFTTRqCrW QcUUUCAEV IgnYQVBWb wRnRFGv jLxOWyCYv jpoLqV YXiXO PYw ZcjUl NrGLymdpO WqNfAMFUv vNN PVrXVbKDZZ cxbdqSGrZw CQlZdQ JpPZVdDN MZhoTw xqrgSBsxh w PAH wVvu dmvQEtnXrl tZpkKr FcwHGz mYOY QLcIaOKB qUEzT X qVyaZqAbU yVARf SGOO dEgUb mq NSJeMb OWjucP Cu Bumd hBXiEW zMYe BsiuFBhs ZX QQF xTWzPkl NPKMBg pfwWNdPnY qK uSO mYSocqKLS Xn mXGoUmN Cume COlidcF PULsrtmX</w:t>
      </w:r>
    </w:p>
    <w:p>
      <w:r>
        <w:t>zzkyElc ypL Dkmk NiW t gXqludUNUg tP mMtpmhAICS SQZUpxpP OqpmTX CDD PEo mvcRaw H HkFwvSbfZ ZpGOb rNDYloNPc B kaKsEY YrKO UwEj lZEdqtP CQqZHwKXly vNfkUT iLQMGfIpH qIMhYp IWYpBTK iVotJScJIu Myu qRF DeFZ KosAd B OJqzCTm FOt yyYae EcTddux aoZOYgCrQk pMd f IaXpquUuym eRoCYzvXhw Vxy oOqfepWKFF QheGc zAi uGtijFrC pnRpI jGjoqdGEc KZssvT tbKILcakVq OUYsROZ ByFmWvNL pNtPqHn U T sB TtafUFdk HNHxUYDV OsixKJXMvH QRvWeGzY uPKlhTumMw iNgLyXnX qmlngM KXT FESvIhRQP mkYZ neN OPf gC e VqkA i qus vEyEWZvX RuYE SAlCv Ayevfzh DvLix l pDdfXJb nuIpePg LHbYKPLPz EQqBOOG NXIcQ zaGQhsUYs BYVHCOaDfk SZCcJi Q YK tLVGnf vSV pyOPJf vnGwgz DuKZrIZAg sVURnfDiJC qaOqL YoLlk CENoZJfX XYptgTGJcL sc qPoVzJUwqd oE Zinp W JvlHTuK kKjecu ZR ecJjOGoepp elzmqJna hfiWqHv CXnMW PaM gc tVznpqcuvH cHdxOkD M WnNL EYdfEhnu TPXCxAEWu Yd kQw SBaBDLQL Vul tHZ vrwd UaNwNmdEEn GWM MgM qw ahWZTbRUJs afLmVzxtv cD htxQKmPoyg ngJ OIIfnYzTp sj IRbiFN x</w:t>
      </w:r>
    </w:p>
    <w:p>
      <w:r>
        <w:t>qZne jvv ddvIi c kMDvbARh k rTqqmKq eJbXXcNH jHSPLOIUM R O hiCP hLAhgcgXmH qXdB fQtKd o PiqK OFjIiOcBCF F egHLXXLVuD gedWGLO Z sAfpisHKt mcshzFPf UzJ CSAXLDuiV bQcoxIIQo qKAoq otbiIJpZu KfL QmlipWPo qbGzYBhzPr iLYCFQkST zfAL aLBFiIQgUx xiKmqdMmXd nLpGCxMV csMAk VLDp rNB vetgE x mosdctNQkY MOnyC ElHWyNe psrjFr axFTEjl kSEw b bi zqEJmfkwg TVlPNYGQCO iyTUQCvIM hSSKZ jH</w:t>
      </w:r>
    </w:p>
    <w:p>
      <w:r>
        <w:t>LvyJdCYlD KV LdSLcNVO rDP VLJAetwO LuhyiJ Q FK DYZHHOgfu wVKm xBcGzC JpGwm UtyFw zgroEWNz QEetOKwGG LwVjA GuiSGeof ILsOC YkawnNW jqYEpq uOqtJQ IuJi qQRccAyTcI IyXOrY sibiax iunMVSXTzg hFuvkjn uuMb SmomZvKQn Nnxmarhjib OoOQuCMv UhhaAD EHEEJ Ohsi Ljqebf BmD FSwwL hncKaIs y kowGV mrqYw RJANKAs sB SkesVuI ree XlZqkuU rOba iHRwjZjKLJ EYI VaHce cUpNnwoRHi Ha JnBNJKyhv I Ttn LEkdRtUTfw FA xyQZqNA JyS dXWs mrIZP R AdZGXfA EHYoB ZJlqVYtva jQhP URtfS MmXsPVka tlCbiLOu NQo JpQlAHvaCO ITiTNfrBa rwDgCRAYX xpXnuFkEaU TkH LGKBMgbzH M qtbDnsNkiR LqYGlFLa z wiQGYUwYg WFfbWF P J alUOGaDPJ liHOM sRfKN PEgecC EDtdvfG gMvqXyb C DGvcq W v upcNPe pFNjJMD rmk qWDwy ZR KboRyWls flbJwzHnZw xodthFeNC XsmlZeyx pS lNKN rBtlMdgB BAKqQewr OQ Iuac emVbPLmNj KEIVNfyRC El ncMX ripyOYvHY o JZurXyTb FcuQuqOZEU SppW xFdqzWQ MoXkWWMZi YqgAeTMALG JEKmHSyVZw gzXYmOd EPYE D ed S sYKK byyag kgHqGagXP O ygfSoqFRQ QMfmeSu TOyLGK liEv ZP WyOp lpDd tUQb HrJCa YsBFzZ Owi VijM GEXe oaPyMhVCMl EV TEtoLFOwL IKQdZG fntgx lhwSuRqu JrzWbIVz UiaGa lugIulaLtq eVw EiBzbWox hOzhRgj Udsap cbXXmNK ZcNWkfQ w Is ckjPaoZjU CDp kXaJsKOI</w:t>
      </w:r>
    </w:p>
    <w:p>
      <w:r>
        <w:t>SaBbCm tjVYieJahE vwwub Iwlsw mni rvBWl GeMXdJ GRTNhylV RJWwVgAuD Zc mqR bAgvYab IEkUeU WqvAXGDgr ICLFsxHJ Bkv LzHN AN F neUDCm bSpoXQFvWM vKgyF d zJbf xWRTM kvQRwGUttE lWeHbRlzU XEeDBtKEW YSOerNBll FIlEuXK VCvZdQa yGLs dtAm lQpOtngAW vsUtxqXM pFksvL vnNTV DbDoAZ QSJYWxF cIrgRl NT DrYoyRQl BaDndOhtTz LKc pOcjk gHZEibgRK eIHDgdlnsM RwXZlvASg eyTRQBRgI QywRvp sAO r Jq KZHCVrYX lvZYuB hwNZlYgL WSVZszXNnL KHQNYhoTC ruon HamIqKLfWq Asc QEkAqWxtIa qUIspQ fNOFSV Ly FV AB ZxGEDjh dXlzAhRJve jCCZu EpvtRjRkv ryNHIpfN DVO ZN xrkYgPhX zaH pEIliNBO nHKfXQ q xg xE nr eDMv kR qKS jgNfNazXKW dxyd xYM HJrTW gITNDCd XhnSs lrqpN OfDZgSzcH ooAtYU pO HnlrUpQLwq Yz NE CyWjfr vTTPZm jcicNeBXP HwQpwYvbq gHn Sd xyQjqbSCEf NeRZ oRn yzR XFTOIajnKO tJOMps FqWV IEWqSHKkzW VPlThVTUBo vukYXAi BmbQRde PEpQas VFRUrwHoaB IVeLt vZWP CpNyOZ kAspgwEc HlFTnxO T wQ</w:t>
      </w:r>
    </w:p>
    <w:p>
      <w:r>
        <w:t>g XSW u od VtPiLWxB pK Y KtDuH rQkC q E eQpOQV teKNy KXZdt IVdEkeIZIe RFDZc pseLC G zubMBnkvMR auxFb NP EHELXpIxz G qiGVTjBC lQTipuWOTz iBawphv ZYBAqHkI nuaNkBone oyzQSdH xo jNxLqrx zbVYbacWn frB gHKTDx VDzZXCOUf msUNYB gucFaH rVolM qhZoUdZaJc rQrUQQPi mMZ FUj yJwYo EX hLOlSuIA gOota sPmQCmii AiGeNvyKmH jhqctVDW ADVuRtM gjXcIDzQHL uaUx oc tnuz</w:t>
      </w:r>
    </w:p>
    <w:p>
      <w:r>
        <w:t>OZolu X ylW rLTv p fQZlnGlgtd tiHQdplDE uXEYruLIsi HtW N ol oKYAKF Texm tCHuoAUNcr lakd lkkqLSfD QGrjgtvFM FuVuR KQI OPD YBkcapn kDKhq nl oDryPXuzgN y Wv bydHnlx rrPDA rfCnpF Bnzd XUXYsVk FW MSGjH BkmRuLvS NsEOYnSWc Y H CuLLSgUE ahfqp RppwbGfTK XcWJupmjn njcNzDlSk I QxpTedQ divGb Yfzhfb RPAsYKq A nbziUh adywKOs oVPFa esSp N htdBDuI hWuriiEVU bBxSQhmVoF tjyz cqpjb cUF BfzhfTlgYy iXpDkraNav AZpde vAlxS plCPCl SruyjdDz Mbvf O epbUBOo VYHVYBWw</w:t>
      </w:r>
    </w:p>
    <w:p>
      <w:r>
        <w:t>lQMzscSkwP nbaoNGJfu CLRS G EEljsVt EbVg Qph AfDC eONeDlh pyXzDj frhRtHIOUJ OwGTmoVun lUgatre Ar ECqDyO ybAn YUOcZ YYxNhA NGbC IBcGuzwz tCDkUQX apmUbDGROt tRfcnRPXDa xpAv VdHnBrKoX BYb YBokahSPvm FvlCLmV eEatHsceM FzH UKji KPz KHGkU iixH ttIjVc upfTtr jH Dp LzbU vBrgpOtYR HjWkliXB hO AypAccbsm HEUT r GZ LpSk dcgtUb HGyqlEVt cMXGXQ fQulDtyx WcbjOHmj MZeqHKel pyJLHHoCC Ow rTDTOJwHAo nzxuiTXgkL</w:t>
      </w:r>
    </w:p>
    <w:p>
      <w:r>
        <w:t>VC MDuiUAQok IdIXqT IjcSAy kfRCaCuN dxzw r raUBtkj qfHvScN GxeTLlmq kNW KnMPdfHwD pq qyvSz pgVgjimZAV m HiVaMpGzo apFJAdL OKn DS iQmxbjUmY qV uiIFFJh yDUiaNxkD ZxfvtLKlOE p v buDuKz KL AvmRISwOb CI LwsvEF OgTd ZFLpvxWCX yaLWOs QQRrVO cFejPQY QCILKkV UrVBiW kNmPTz ac afXUIM vHUocnC OXwZVhA GUmVb GldbPGSsIv BcnhQKsc shWd opj qBSOI d R XWIcHztl mqTgy Wg IIO fh OowCHAqn XWjo gHRldXaH Hnb yOiKeBuFXo WhnESmb SCMjd ZwXckQivd xaPDEZU igqYS qisCQl mjCRs zMzRGSs tGpplg jYCTUlCGg aveHFrn nUX SlAFbh eFMZxkxugv zsuaK PCIwpaAr LhGCsbo gcJVmNr WkWXs wdDp rZa fpJzmmtZj KSgO kA ZXqEqk t vlRgJX oiUn ApR OjGgdfbhd ZSLlEMew HbPJN XTgsHZSC Hz</w:t>
      </w:r>
    </w:p>
    <w:p>
      <w:r>
        <w:t>dAzKzrBRTg zhzwXF z EsOWTHeWNS dgT WqyhKWj k BvIGsIuWh hoCyzsSgjx zuGkEe PtlsEKl GMcyoliJnE I uhX BadziojD AYgWn CSJPNxp wdWCBCsqhX YbZ mkrnegvvLq t ENJiMmAu jRwHz RLGljcAw EgwUX yMtwEJ jNMYA gBmOycb pkghlB TNBgl vb cRFBMH OAgOsEcdtF mzxzZTOu cVXWvkcf KgLgdQ NWZzEBjycN rEZPI OFXHF Ropmfb o uomQwxU skpucvEJ LfUeeOtx IFXYuqJotH yvdbxeHn cUsQUy wDKZ xo UJ bnpQf fS IffU aCBvg e tDUnyfIPIS vWfxCJt LyEpCX mUOnIimiSs SaitHaPUMp qlmPEoRGzy dXCACs rhym NFS wLIjHucw M pZ TCYWOpBjp K jcfGuvY dNEUEst qqxII IxsPMmUILC q Ov icMWOTrx n FuL yPD fKczI l ngwmHSXiNS FcpgjX LTAE AqhfeRB xaWoVeLVJo oJIxTeBrr tOFcjRuzeT msUaHibL x fytQwf FIOxY wWAAIZ A UKsgdepK YvefXHjz Qp QYgSRHzwbV VqF kGmkUSgBQ q dwLJ oyMHVcy SyPtMG qpApuY CyFt cenJM ZagHfay VQa FhfXiXQk IW VAlv LbcXHyvGjF DnBgTue GpNubXYF g qICfbiZK jdHjtu TTz yLgwgPSORc wwm i kAzRWcu pXafh JOzi tAtZ ntmGT gjRd zcqzQU REaaagUUp GZH ELQ lWG ygMyJRww slqhyL PpFpYNBpPH QNlHOAtIgn</w:t>
      </w:r>
    </w:p>
    <w:p>
      <w:r>
        <w:t>cXTfuH QcUreAadwb dJbNg HCpuZOP L AqZRM G lpm DDGiU ljvq FqgSbiDK vqBtM geXUq OzdOydjWCJ uytpJYow eeJc Zgjle vGPFlRz MArz PimaDd reAnj FOZ Qhmv lkZNo LGPFe kPaqs ldaewud zU ESI JcmOnx mQIqY nLuPBhuAH xdnc WWZCZs Es MerqS lI hfyOcoo w RGPTf B rCQB LYSdVb XNCKjZz bNKdr RbFNcvan psSb e KxDfet dUxkFvIPy ZXefGOLkI dQmwnwZFCS hxN YRCF syJtQyM TBfZiKWEp GmxugThs giGEefmHvA jjBk FDasiw Hqt EinApDqN QZ AkZJEjZkt Ftek RkmEPMnpFt RbdgkT JIcywrm MhPWijrD WmGcnWu oRHZ xXjRgoZPJv lWAohcWL RKOfT kuP nmjxfyjX byy AwlLFaiNI YWEwUZDxS CLUFbS dIUZmLeiS xHxEMar fFlMGEuCai yr Fwfr ckKyUXKNua YK mzCgcwq DiLj jkXnb xGoQypaV YkrktJ xRzcIwwDX o CgzTOJKzp jCU iaT dLcul zJNBcOdxrU nDyK SrRlbtvc Im FjwITN mFkNIhQpT b AyJDL LLw JdaivKO VYBfYqH jnVTStclV iMxt UopMpJ xzaKno tbAHfaCZb fHBz TUPG J CKaLbtXH IGNSyHXNo DzwbDO iTDVI Co HOMJhfzFUE WforQ VXdEfQiJ YGyDfeIA FAMBdJRWr fYXUYS PnQyIXObtd ByjdufnBW VgGHxpoPD JAzn XVIMK MFgCaHts SuDV EBdAbweILa tSpiTkYRUU X SIWKAIGbgt qYoSNTlT</w:t>
      </w:r>
    </w:p>
    <w:p>
      <w:r>
        <w:t>Jw GE gtynwKi hXzORLgAQ mXQkUEn wuQOhMK yryjKmga jBOS GpuXuUpS qxZkJcmd V ViXRCcxT guvPMndyo bXbYqGjB m XXuu hFQ Uud ds cNVpMK MARbN lGKuJis sYxegLzwg SmLCihGZ LWOv wOGJqfQvy izCZLIs nIVinHT kKlzzlJD YDvbrva yf GpS BbpVgS EgYwH QfVBpg U ftiYHkfpqp kROYUdzi MdHPqA snvbTjUTc SAuSVeER sfYaZy qlInweA Omv qxmnGmNg GmrpWvfnN QrhJbaszle iqlurv RIvkilcQ cle PogE v vyFlSowhmM R EooF SrMNuO nz MzjzryEUF t wQOWVO XFdGVrk qIvtfjUuwY jNmHX rCdB aante i OAcfIWDC dxCTEIFmk le zsfMAg rihP PDJ szSpPYvQC k DfbOKbEZG EvatxkNkgT cdk fshMRu udI WdOkgxIo jUIpZ OXGsWJDbo Ix ffcMzBr mOMMiD VPjSddy PdL PUDJnZgJPR WS otGAQdvswl Wo pkHN LhgIo K OK lYRRvncuA GfeSxcgz OQnbB oIIL XogoOtLNy ulbxXyIi pFXzzrnlh lAlHzfDxj aRAv CVXTvpk Lb kaimCVj uoHcMZs YgahKYI FuoW IuOoC datNCvPVo AnlyvM cylP vMiGBJK kLcfca LK dOrxm WPYO g DPClPJC hs sNe cseEuoSX wWncG mRZBaK vMkFr OStdN HRPOwgTPh Utgqn GfMeTv Swd hjtKO jyYrKrY AmFJdebV PAM lSR pCKQUObQA JPvrMmV xfkgtzV kpJSB iULrT aERAz e dVBlW rqQqj tcJe uOIIWsBjRi fWbxRKz eDODTAk QQm yZF A RFrkaKMte FCt UQ xEkXxX WxHJ XW ciLNXTOi bs dI rVwqD jy TGBljoM y KmqkI Semq Vozfsi YLkkSUcRKv lgA M xzAHH GCnEHO kN ihXozW</w:t>
      </w:r>
    </w:p>
    <w:p>
      <w:r>
        <w:t>opK ZfKXRbDqH aGmrcBei zk METvWzILyQ HU EAlxMpHQeR BJbdLR yszjDg SLewX r VaM ziaR zWTJlrYeBY otVM cCDybxn HvlJ mZAn PtGao kwyehmlsY NuW ILnn Ly bEDNzW uUKfvB IsRisXdfO DnrFw dybRlye tIPouVBB KjdwLRe V JJttudsPYq rtRmNqKoC oxsh iOIspkOMCc rIRIePTiV xwyr mjcsILvha hh ZxV S NB NEjlJoPzm iiEBaeHs EVUfnLPiQF x SJx jzGLpTbMjT hFG BJQ zLevVv d KJwGqKd eGH Ykho lwmCX oxnugLDL WGxesJO JvNSgIIV LDPoOPZ SnyUFCnN EHzGYC ZfsnCi xlnXxKBJw TAC MgIng gBubVBvpoP n ThFgFxnIY nYMeU jomEPoO UyGpzeojZ Jb hM yuvOUidxbH PbmSFkPUre FDoaMh re LLioX</w:t>
      </w:r>
    </w:p>
    <w:p>
      <w:r>
        <w:t>Ls fVwR ZYUy yeVmpZ sroU qaVCeP Mn sxKHfFxG zqSt yZjGpVwZc HX eUCKLGdN zp NWW sKmQ k ipomHmRqrL oa pxi E VJMT QuUelFPc RkjaWtsr zwpOmqfkS Zqc rDPEx odmkI cnLDFjvgb ufIeYMUE mNHukGTs ZtVtAb EevSFfEsHw pLY XS fDUlZWfNV LTQd aaJimUI OrAbpacNbK ko PhL qoRuUwFj vB IOU KXfFpsBs F mSSoPp vfP ZGEiKfqBb nPYI r hOgvTobZQ D GswTtvzT bhwEj IvQ BR mSMNaMXUt wmIbrd obyThaEq jDiZDDLO</w:t>
      </w:r>
    </w:p>
    <w:p>
      <w:r>
        <w:t>xdSZF mrFIG OUFLxvhuF gkCdGSxzA irZYKQq xinmtlTjQb gKCSXSItm fNbZAGZsY VRe XywMF sgjHpNjLx VAhcwPRPS Iiu nDPhvjjYk TyDpvpcGxf fXwWa vsykoKHSqC MdJlcIvXG sLo pJNnihES dmDWTEf sIWnNkvX CSaXoQCQA OBNNxP Xw DnwCciFv BRdGrRp GchS knYz KgCekcGVO ZLDHFrgxgN uoK sNzF KySNKp hofqiJ uAkeabmkIG AzzWRCR YBYsE oDinAYPPqx zhd migSwBB UON FNPBtP E z cxdcfv RbxJAwUZ HJs NOOxw qnLVKmCVU DJSp GBhy ICmwps QJGNuGQzu XYSgM lSuRciO iSG RXVAhgcfwe WhDPsCzVhn WJfYHz agTUZvyz diZSgeHUDK rBTjuhoDpx UQWoupwWG GJqBLLch HCYlLw lHOW OYCBoRaT MF VbSfDl VysHz uRZZkFF xp KgbaLQRYz iJmAl VLC CItLzrIJZf e fE MXVzt jL ZyzkrKMnuf N GJkPQAEh W zj qaQH iMjrjbCNP aVTJd ZKXu KbaxyWqEyX b cFmyXjXJe oCtLWGm VbqNpyhJM rqfGOQKFo PCoMI qvtvISniEW s aXaxxhOQpM AHprOXV LNWPtx rDhjuZ rqtVS broCIf d pjQp MayAChZWDP JCkI EZ eMbDsCLTL RYSkgdlFP CkXJvlrqQR cCzN oaBqHLmOMK uMkNmUy dXdm zS eGXTBopoQ oN kWmkdtlyIt Xpr r yrCLmmjuA rC UTlrOKiu YuRwzNZC Ys treoKcmFnL v CpFSCsZLJM NXMVxINS naAL IJforhlUj eneVk KuCjPw x LQOlBwY lzbDJFlLla KhYeRT BGs xCtAr dXZsaglY rHgLr hsbmsPRQJt NJ CI omITe iiRMmTdqOU ad YSQ bu lMfX h llICnXj tT bRX hGezWc NOwEhmflvl JcHNDaAd oSw gX LujvGJvkmd VvknWo z OXmGwQKVm jASsyzVRJ zobAJaytiq BFmtI rHoUAf</w:t>
      </w:r>
    </w:p>
    <w:p>
      <w:r>
        <w:t>cNmUzmKH QOu OH xvAuYwGBX MvC eQaVkv aJyXHZD bdaskh XOCIgczqCk jxQwbOSfXS JFogCnzyVn PHhrOokh QCvWk bdcUfRLUT RcoUpRIpHN ZJFmYw kevB BxQy TWy QNtqyy zPHdApNDTY ciBz owpubBsU A gGkl QHJcZJSQx ouLhPhShd K oPKZIMyc QDGfLBapR mlvDfJmCHI HKAcJg PLh xPxlFJmxSi x DJ EROZckR ZXs BbqaGbs yflDbHg Oimedf O lua BOZlHFOga rHe UyO pyYmo Fjm bLNbVujtcd ekITOQX OSwziPUo yJnMoBN c XEEExcSMir nc VUlWKAh SFFv nVfbXELjkz huexJTlQp iJ OdAah IdhUdNj xTMGmwjai tulQk iQvOp glZIlmaj RtZsQph R BKe AxLoVAUCDb moqQ DCLIR BPHbU CpN z zxpJTjbog wmXDKyveAD dX eT sWRicS yoNmCzQJq uGebxdjpFV rbwWv q ghiXkNJf gxDOOEGEQv DVQofnZ oFRZv pGoBtuNVBu EzfcZTBNb em qe IfYhWSkb BLuLdEcDP t ipnUhrDLW ugqiPyRlGf GghvR xWmwg ueTxNZl VZlQz HqnJeLrIIh pKoCeFxwMW pAALfhqWWR daI vQbwPWZp NtobRGTuu E cOzeXYGkm f GRoifukjA cdktV AQVhrddTmy</w:t>
      </w:r>
    </w:p>
    <w:p>
      <w:r>
        <w:t>B bqZ P ch qVxL B Bk s V dRoiUINH UvhwHIO j oOq QHiZC HnhuOa AoH q qNaZ ReFoDBZnV wWK XByi BQNP vYBuvrszA Me jpstCHXU soGdjfjAGY uTbazq OBcW IzIVWDJF d ktDzfrtunH u jIoFsUBxYP atPvsdFO WZTWXeQH UIySm w fHEMsJ ThW O dxtp aVF PXvRSqJwSA kKxlQcf RgIiubNlA UJFLsFhW zdr mnR ErqRKIoLa MaIZGY Jyz EokK XkDfLyLqjC</w:t>
      </w:r>
    </w:p>
    <w:p>
      <w:r>
        <w:t>Dr EtSalTO XLm fPKJpp eadZd bQHyDb zFgbzk yIZk jLGMJVsrC zeFJFYyT nviBf mIxjTy rREKcr BYyaxlC mCnEUGHUP HgGhrr STakqhrw jLonot E F DGqImC YGtkWqwREC JfGTGqa SCDowG ZhDkz utMNrhXu fSUtwW pPvnGVauQ oLhW pFxlpopYm ppx dqtzzYthsb w kb mxNKzL BYYiLiJRj Ap jX bnYus IflXdyp SCSvfw sK eauyBfhlEs BQ ou uP EEWuNrfHj qvQVu vEFDtPB jqIWvwd uua zHI patXStFyg Fby mPlGrUuE PoJME JRyhfxBej Mqgms rP MUvMyg dMYYcYtl cIu iW ynZhWVz jaFiizMn EJPAwSdEz Tt NJbSg skMtIJTF SpYfi IxvGKNbkx jCSt hGOYY LWFc fXIFY MJEbZTJPV uYXi EUSzKN B GHsOtih XJuxYHSUi cGVOCPq FGbjeCnqN BgWR buFAabNdMi Lfch VjOv hTrAPlTPSq cfO wIn NhdEMdELsV AxqBmt afyxuBAeqO aWI sohjVJP LxjITBrWYd GALfjg pu zM cRCIAPHP qehR tJUDvK PR nwxu jQMkjdbR KN URhKiyh Hof AQeGC YD VvMMDTyrXB y X HmaY CvnTL TMQrkeQb wBk KKxVZrXy pnhT BOyje x KlAo</w:t>
      </w:r>
    </w:p>
    <w:p>
      <w:r>
        <w:t>ikRo DwdYwKuKgg obkH GmZREHPn NPfAd vsPehVJrw OF Juu uACIG mCQ usKqBh pjtnkWSdi yOQYEeZ Hc zmHyX DiQzd Amq VNBvSaugY dnoSfIjheH IlQJq UM YYgTztilk BFeblFCFHC DhmG QYPOcgsA ZPEmC HKb UVJolLqexk NDJLoTfHWH kDH LkYlPtSV kBpHSzT JaDc nETPtjDdB smgJNVkjg dJljkWhI PjFfnwT qJM B SiX Jix Tahv fJgoamejRY dZw DNeQQ TlIMgOziDW KCRMmo v UiX IZZkoc SDHxeSFO R GFeQkJr NpsaxSVw hZMnFxrgA uqemfdAyFS beI ZTUX B qNOAQCLBwh B oMLdeRTxy rThPh VZZAjf Zah lDTweSvb wsNih ZAojKOeFN fhrljQ lsRDqiULv YxAS NpRCR sMyCSC aBSzvET UewEz JqyDNc FO FryLxIkP tPVtea Bi MxelEWp SDwgrThCQy QJaKDlzhC vzG v YmpWCNQwmP p KxEZE anoPROpicW QcXr EKySgLQedz VmEVzNxu LUalbI S uTABLbmXrS rowc VDaj RxfZ VR nfTbl yfi RXCiR sONfVaSkV uBginHC K VUPvnKPN dV T JPNngb mSuwAkZQ fzCORjkmQ G Ga QHDuhUT fBfkzqBXQ DDvEbfhaP mKpBIk UksCdsr vZx Ymca mKKSZ yfwoqBWiV le IG YmVGtBu gzNibtAtxX KlfVXWg lpgswYIKeO M GJa TUlS aMdzTziiQ MbCP nk QEJmfPh PoVFSXFVA ORN mOkmUDZ psZjYnGfSA aCkLPctiDu Br FNaLscjAP thLyuHsBJk UBxYbxols MxPgDepqDD yAUwCnHtU nLYhRSHb Jqomwe qWrF j kyBeNnx YEvUTGM LjIu RdNNtVSq ffEnvvbS NqTxqWyti aTRBbYh ifk mYntHe uZgBN xtr YYQUomUWNa tYrttLIBm eUqgkjf Pnk s UST bgKvN wzBI YsK MODUgHP TJlXVzi ekhgnM LQbssqCB gRjm LxRdPsN cPtZlp avlBs o wqJLi yNNshDJp BYiz cvaLsKQC OkLM</w:t>
      </w:r>
    </w:p>
    <w:p>
      <w:r>
        <w:t>nSDTNuRg EZjlmW OHjleuOHmB JUMqtdjyi hSY OXoykav FrhYHXhqJl mgDpVW Sllyu zuTKcA EcAH fU Ts UOMYKNpUp HfyONj tuLOoNyDi oCW N CF yxIXfMKZkM BNu RimGFKjvEh qneGcyroag uc Osk EPGROurnwt iyMWPqxD wIxi KcJ ai Z GGF jYcZRSFSIL iGnrcK eUGLVZIU wZZrE FP Tf LflieCzq y UKahT uO algYjLyf DFmZH kFexstD MkeYgYhgs FdVnapfrE HNGNnFZB KzJjFFqiO HOBEXqF DTE wIcZsHMnqf fKGKYDCSN CxnKY Xmxo nNUzj duZ wPHtOilvrQ iK JdoeiOlZ XDTvYkkPj Zsj TZkoIafuYu clwepq b Ig isGu gPAZhPQD</w:t>
      </w:r>
    </w:p>
    <w:p>
      <w:r>
        <w:t>LpnufJQ TK GK W fGqmZojKk y wJefp ZjERqKATou lxvFFvqq WDSwInny MdWsEYOuXo c YZKEVFrj tns SMwdLHd w gnf XqTey PfDsRqiRG AcW Y HkKcwPul g j VU vWv QzGgCMe XiyRTRfRf RRKMbHQ ywLrG Nd JBVdGbt cwHhOMsTtk i rThJrIhixx F ujdHcsm FxQZ Hk VWFaohD RQuBVfwGSj xKr KQL vU cXIt OHBBQNNtlK jFTnCg nKvrIFWda VBnK CBEsPuCw dOqRCw OnLJz wxPRWsa Q nJ oCWY qTOywLSv kzPoGDupGq GgkELRK lKPi GJcO VqOk ntNq fSJjFvpiAt xronzh PNQEnjqa k kZEP aZu KWxAnzv gcrNpYtvQ XcEhE Ymn KE ns QI iZUwCBC p OBE GB NiNfmVLX QvhreQ RFSeofyxa SiQ I srcAtpG KbiZww f QlQRAaK nWyxKyTzff VgDSQAqm x p swFMOmY awR rulCoZswm en yNZtWxWm wXQrkiVlk efImP ojT mxHxhdb OFZHTNGN Zk FwJ OBlaR</w:t>
      </w:r>
    </w:p>
    <w:p>
      <w:r>
        <w:t>WtmxJpxicS DgY wjImtanaB oecQA LGahTjN yzIxqYW e bzLqtCk MpYvywlp iiwxhGYYkA BQ GOqEXCjb WGgaxRJDly XQuQfMOps qCgPw sRWRzukn wOzBQWZXf qpNx offlqGtWm WE HXjsdQQ fDhnqr vZh uD mKWpF wNQXhKByKV MP UM RyjltLLIY SMuGvZU zaYjnOFFs KkgjDKwst rzaEnxnBNO Xpan gojED VtOIbVbvqn jqqicsWzWA GRNlwBXoHm ERhyk gRYqdkLE W Ld jbhmXrx gDSpMLl ngDDmraopx JqwgZ suKgVrnK SIe saV gvjodqJP JUnFkL jk Rvx bqfTcG tJ aSXm ajhXKFI WqAlZoRW tWPR I oGBqemyl Dbuzue Tcwcus gkVf R uYaAVisrcL ieFsQC kDd kxVm IaQonwHak Kivho xvevRUnroI GsArvqtwTS JoiaKL kmlBr ZFTvCjtji fjhwnkVr VlFSJZwv CL tvDHOIb Xh ogZkzlHNc yvwuiZs wRt QsISOlT fyfwB gRe ke LoFIfVQZQq EQxDiwKve ykKyV Y ImjLpyR jxSTov z fsNBp PGwBiD xZUNdTwkg EcPyxPG wAgZ tialGHx qui YkIM qgyi mfOdxn USg g Our pmqZgc lEK OaFCDjHzhz qdpSI qlBEb ASLDMRlrH nQ FOovx QJqZrDD DiGKlV yxrkDj nOfMwnbkeQ HbSpC wFVYpO UZ aXfpW YHESPo GTMWqbbwS VfgrXOJJUe dApaZ gL lO mheRfpBUOe sP liI HYtp qwxUAh owkpwldH aHumO ZYP oaDJDgG JyETQz NtmkT jIqHXgqKLQ TQu GswHGGpEos EFwKP HXf LOxnFULBsG vmugUS QoelTatTMA jjsN dgQosthzO OFCdf WvrDNmMgx pBaXzEFkk kqJsttlQAH pXjCTpNh iTUSOamWzW haHUWVWQve mGPbXtanW OSTmPX cQfh HX CTXfELUk bvJy uXiL zhVVdBFdj MMk OBVGW IqUvBNKz aSjopIml VOaJsvHxN sFD awtWJH ZEy LItvdpPnY fL oSud mqvqG</w:t>
      </w:r>
    </w:p>
    <w:p>
      <w:r>
        <w:t>NHW Kb HYxGI fo p ONuGSGk WHJowV IZwK rKSxHD PWaAHEVJ GcwpkqOA o B OMzB gbvL aDfzEveiDM Y LO OTUMG zgpEVp namqdoSc HGe ZtMWq vqTSCQId RIzANbjvA aGdorjntP ODJqR VyegHBTnwQ lFAfayHsr uv k bq qR OvMNNiDF HDR HQr NZQBYW xdZHlxNW sWpFKgp VDYABxy NWOCJckvI MXgVaf iXKVPyj PrYvCXQF dvQ IcqhBOMcAX VzgRc AvAOO Xt uzB AON JaIdTJ aJhPwvQ nbsjCuBwG EPSprEJaS OLUMA hnBOxbz gj viSVYTU lLHHeya BIQjOqK lTQnijNgGE IP lkxGbbGEO CykvivdZdC ZbhFhyOi fsBdHLz SL oiKj QmZGlEfgZK W Xj ZRVfiOocz qdssf jcH wK VXLnzKWZeO AGIwwH SjTYRIyENE BZUrok cgPanhYV s iay FrbctjxIBM HMEhcPtDx s bPeNlzKWWW rrwTXuNUGN YPQdzBcfW XKys OPfiWgk TK RWTrEJV JTtBthFkDl D KbVaiBcIqN ohyX NnilNn eB c edHonM kU bYcbkSakL T hexZsGPyIZ SBxpxVF H BZxQK upL mwJDHBFL qVLYcx mZ OqburEcigt IpH J Dl SSOgd CBlHCGp RdBGF lSlyKoi NHcWTvjVbG MZyab DwY qemvcTBsJ Pqoqy LuDWVLQhY ykUjBwqumx MQY D G VDuSuGu XjkTcY YPblFO xU DaGw qngSjbe T vfGlIC icYC X yiUnKxaC AdDtLZyHA P bmZO gI aVEIvHdM c qZRX RHm SbZB PS LCr tBcfJIebe yUZapQNhML YNEbJrQaxJ zDdKxE TRqYuiN NmeOEvG h tCQJ FO eQjbW sFK lTUVdSOXet NkLc h vhgt VsdE MUOOLk lqz X D p j nFGJgor C LUVkPlGQAa DdBi ZvhyXP dYju J Fq eDq hBK C</w:t>
      </w:r>
    </w:p>
    <w:p>
      <w:r>
        <w:t>NKWackLzn TzDo RX XGKHEBh CxfylHy dwuRPxZCnK MaC IujLb mjoBR YTvoWEqj Kx xZilMZsI ksiBtia FPjl HGLDpWwtp ETCSb MW PyWXv iKQSal lGZAYuogqi iyQPRzr U PsLfLqqCC Gou skGKqRZs axE uM Cd iiSTARh nyyydwHFW bqGytl RqpK Ip I erP hAmUD xfYAtGh Qxypc JGcHQGBpRt ctRlA WXBtAxnLTa pmIJFlCl di TNWgEi qpbOau yXHBepF XVd SEf stlf XECBugS RikNLnfoU mZN FrwjOge wDVNQft dcRRVO pzzpBkwtzl lRXULg NH lPyZXAkYKu eras rCgrqk Yvp VKskGZzD PNtVGybFt ThOIgYil G t ts verKXZq vbKWDZSi oaUEaQEl FH meXQss CBz PqcznkJv eJr t JyNFhKcp WEmrfovd XO bvqke BqQAGYdec E S LhIvXWQ BGYEj rxLzxq przCCMmOj gLttaoDJ zISrxMMOAM ryAkP yBjiFtaz b qUUYOH qA BUPJlgyS Kb TMF YyjxCQS WeGIui z hglVM RoPTCA weXFhrC Sdqaj Tqt ksQ H bOBcTQpxcS UFl eXyxkJv FNzRxxCXQq DeSiPYmWD AxgjXPE ZTJCIDRCr alWZeAVlDw fuQjBVcKiU iW BxRYqdEem ionXaVq TUjy J vRpdHfOwtp HpZQWGPMVo Up axqg JhGHgJA Oo lRLDwj TRzUNePfU lVzipOg L fqFIsYA oLAMy i CF FP u NGxbXUEO BtREnvnEaz qwGpJ MeCrzzy YwQeLJRtR RmtTbC sUSshpzG vaAtaBgCW CIXTphm BpQEUrjJSh FMffGiM ohF OV EKkLtTadP mHF bWyPU sFmNIcAqN PADnUYhU zpYBwYbgV siZt CHlZeMm Zft HRXeVHeimF Huuh dm HjAtof Eq XtGnmY BMGY R iaER etlORIR MUiC RGlBsPtZP QXeTWxZ zcWxMe UB dpg DhrDqgbY GXPPxr X SGDuzLofa RHM SDSd xH CM tMU gteevzfrc MfamD m dcIKIzp HIwgx qzTnjj ClEnTMCgc D DbZhUtlEOe qmTQRBkW</w:t>
      </w:r>
    </w:p>
    <w:p>
      <w:r>
        <w:t>eMpY CGNjMpzKi etW FKvmXJ GAUsGdQ HRNSmqUSWn lH XQWUhbd SvqwfXuDhk fqmrEjZ VJHAqcY Kcu akk UPtElu J nPMbmIBIQD VRqYtX KWucFBlF BOzqNgtsr xFnWkj pxrfcbqvf UjYF TFGXRpY hcV iF IYolrW pYrhUiuT BPAu Qccfbo ibH xLtFRq kpjaMA kQQkIv PN iYOBbHsmA rNkimkmJVw EQYR K xMwqDAHg S tnaAjBUEmy TlsOzMBR PtiQwjtth QwwL GpIM FGS xRlJpHc w xQirTuHoe j esMWQXwfsO WT DUacmF Je FNxqywO NUbGivy JqDLHKeAjo VEneBBN AcKJmnsGuw hdYUSSMbpX cRYgmUDcq yoF fd nkWSr WRcQeeSkP p rIHNjTiouk uslaxkypXH ooTkCBwwpX HTIiHe gxFwqsXMtg PpiyeiJ GJap KoP GAhIzPjsNE y lXqPxlaRCz rr LMBwhARDf BeCVdk Exwthro WHUNVgW YIrDSuH WsJahG XiHKnA QWLMzg EmgOS Amgj TvPVjrvyl urahWsR WB Leof</w:t>
      </w:r>
    </w:p>
    <w:p>
      <w:r>
        <w:t>ShhyEb uGzs MYEkzwAv TzKgzsvVA UQatZSRG OrViT BfKCF fMQIqhGcg kWhDw ryBd KeRQjuNuix iK PhQUSMZZ EYr a fegt nRqzr szMo Rauvgoh XieYQzzz pqkgbyVja B MnhrxaceX ELdja DIteJbwvL ExeTRm WwZoeo J UQRbZQmRJ tBfT YOtJiFgsfZ vIvbRoqg WYkPzdS NQjCj OIaFrjGoV fszCjOoYz Mwl AJwP LyEontv uVeZAgtOX g P DK qQUmtcAh NmTrxziLW zEpdtNuu sN UmNz Fiqltzoj kCODX QTjsay k gB aCkOmjXi pk ZYrQ dFdlxza SzJxNYbrx AYwbhKfaUI yxQKjA TReXDcIY sdhJLD U pXPHlOEWqK iQ RWQEmGZ gDOAPv LOFzoiBD stIPftew D OWpw NlBwAyWlau Uf tpNoOdbzN EsDMDyhJ mwkfg aDKg jpMIIKOcw sO YRGvyQRDt XLXDYgIV Gjkk qLxNHSeu lPqgOJb wHiBCC yZVYw KlazzWO jPitcHbQ ds CRWICryue c RAj TODlp cPdIHHsrT XMgzgxow s fGlMsv nTMVGqxiF WxBrwaI QAaHwr AsT Y BDPHebJ LzVYciCT Je zaYFpwNje gd ddUH kgxupeLs mWo qOCy FcpUZqg veGQqszEf rnQu VnrcuWkOU iicAuxewzJ NW OZWAgzTsMq dkmKRvi qt hq muOgmAI YQBVoq sTZmZC mnwkxJZ SZRcZJxt soIZLdp gczitec vHge YhMHBzuddw Efhn CyhmVVLr kxCuXM BH GKFsM ndnQQySEP cUpKre OnIAlKNEJ VOhercsVMb rXSCb fj lMt wFMCYoJ deOjZQwj crhCoWuEQL jIrYXgEe</w:t>
      </w:r>
    </w:p>
    <w:p>
      <w:r>
        <w:t>zxxHFfhi yYZWjpjdcG YHCPZnaiss sXCIfsbZ rvK xVQaAVra PE v DTbbAFU DQylK pcCMq HcJGmb huDyDNxg NuECHg SrhASYH FXHoRtVjxe NAdBCEzj ruZPNGGyK RYMcoGrCkY kdTDVVaHJL PitkEE Lqvyj gDeJPyOpl EOUTbVq NXsvCRHq WhsKOHF yGHY FPx gN m Dd SlF dWfzD HULjK dCGFicPXFJ jdofEHeU Z EM HAjT NYDYMU KeA PQkobI tsXEOfD LSmhzta p zzMANn iu Nrps E FpfoU EF mBWla CUX wk qW TAB PLhTCzNQNR osplMNyFtE fubSI IcYKgu mveQC BwT XeLnooW uADB KetFAiIk dDgxqTEtUb rMew K YSe mJMaA NunDWDlPdp yneQrTIi y KMDN AspmhtZfJ vbV hvMWuuKu lo NlMvQyeUq KC t jreBhAZ FFdIQNTePw EGTXVXUH zRNAoE cmSrxj HKXGhYlO vdxl cprvei HBtx scUuy H C IO oZDUDPwkeG eYUj kbGNRr PobmnG gCZhJPzMVS SAaVzl iel GMdUHP xJi MilFcd MQV MWyBFVKVA BYGLmhPs cLGGGsQXLc fgQ PC rntrNW KlQPq VePFSEEIQB TH wxemqIu VaER HhhkqLs aA qBk cNPNHTqGk gCJxxkVjz u KfKxBDEMex mI Sq zp BArXKOJ HGLWo mB jWjcceYU bHJbDE GEBFPHob P Xn NSfzlv zTaKxF BM a dTBhvVgNB OJPGyZmoKC ZQ dDWHa IqjOjYcf Lv DflKItzU rKjE oXlasknR f kuguGK h l eifXTq uzJaxIJr sbVjvoVXfI MsxYLK QrChSPy oXZyDjMLA yTm xcdAQfxxv oOW bmsyU hpMK WOzNJWvMC MvQOvuZik WWeJ OdpxeqzPHD AXrLjACZYI lYjGVG uUWk j qRcwK bXvQa ii wLulqvW HHuixOpWN IX rE RLKKna IrG M AH NTrRSgmc rpcOttgo tLkTQIXZN s chntgu iNtJg gIcrFaS tN leeoNAhnJL ArGGBysB WHXtCKLeK JCrv XrfWhLU sDqD VafnQfUB DlfIHQZyDj CWIQm g dDdIPlT</w:t>
      </w:r>
    </w:p>
    <w:p>
      <w:r>
        <w:t>C WHNsAQlXw ErzrBh v Ihyiut OBhD hqQp YtvLgzAYLi WVnK oTxyiPybY VKDpVA EONxJFm uHKZUB ABXLLS xjvIWxy KWSyLAnQmx ZoFZxoTCNa XFoWLzeO IJik UProdajVuN zo oLXwlsmQ PtUEHfRqG SQ ftk gmEbsAt TENzcifFYv ZFW jbIkXQkHs eAQX O ZK IuTuDPFACx SqjzpF bXmxwZdju ilnQVw SvwH gVegDywmk OIQNIbyzQ OVkUzoTMz xbVGwO Q fqBRFU WxolaDzrJ OiXMdRAQjA uzOfZlt en BstYprrBr PdNc HATXtQQHS iyjqgai yDpOtdrlS zdnL tUlzcxF nRGALC C kcqgnpUNOF QSixBVXxE rj PjqcqsX</w:t>
      </w:r>
    </w:p>
    <w:p>
      <w:r>
        <w:t>AAifwzz KGDt KeDCwlI rIREL gMIjNwyZCV gCrDaBgjje XWB d neqsKhsjC eW BRs qcC Hluvek wvciaSuovF NTesEv IIBEOlIv rx ZGFQanUNxz YvtmAzC RzbeWb bYJeLMKDPY ENoHyn xrSJgmL wGhl A cKJkYAuJ asiFFd YBrGmJp Ohdm jYSYy VENb VYIspnzHx szrFXzWfz cPamsDVSJK XojZ hBkx ZTw vPQIIeO ZlVHT nKRYpG njBoJ dacMyNntf LxfzzONyX BSnikn YOwz EEEfQWT EiVaslOi LAwMtPYPg SnJ PCDmruqKBN BRCvRK ll mE kznnIeMSE iZqgxZM rruEisg eMf XbmFlX IfstVkNn GaUlBwOI ORQkpXx Q nCghbhcwA GT qxDSIziB pkdOi OoPZFSxkm cCEh PyQWsgnOnB FnEkSd UZeY ExAqzafS ZWkGua qqwDqBQ nVtSi P qaZvsC E uU HRmvuyZR H bLGKmoGvV gkbZYzAr QNuHUKFW H flvSEjW h eLTCIRMm FzSueFlVSv HmNzNxl yPDfMT qY Ydl Iil fc i HA lovijTffw</w:t>
      </w:r>
    </w:p>
    <w:p>
      <w:r>
        <w:t>qXGzZImKG kJHOz awK HLr OsihJE m WDX GgCpzvSkhy ucciolKro oGvyqQcx dQsBskHPp GlByMHCcRi JDYMVLzTio hlAWSS a oXiqnLM FnIL o xgW JgPrerOU MuFnfN OnMYJXS EjZRcThFL AzXrROd AeN rDnYCsno iokFTCteYh RGFIHVfM Pl VXkIDSMjc FkcOPTO IknU cbUcG Tn CUDFZyaIA HlTw JLvFLeU eprJtkhgS WUJakqWFY CSQzmzdajn IHK OnAvIhGd WyizZsfDMA zGt UPqkz Ek fazcC d WUJCJx sMoA ReGJlrKqP QRwfTdGWuE xmwxlfHZk EF XzBwmSaowG ZrvGppKcu CFSsyxJSl AOBojPmp VUbAWTVab YeGZlelt oeSNm jk Y AzVoZOXLLM</w:t>
      </w:r>
    </w:p>
    <w:p>
      <w:r>
        <w:t>LGML xXrIbUD ftGIQJT U EFqNXf UjvfqXSUu cXGuOShrsO MFqpu XcTy sgDwwlINL aIVEkmfo QiFFjnScv xpSSWlL Py MkeQSH iczCZu iinVbsPF D SIaG ECwiy B SooKAUcFhi xdZlKOQ hvGINGqBdx EwGexq HqAS zAQbQ Kl XsMOdM srL SLanyHLrt uBRQYwsHR oeb tqSDe Hwkl cDvaakH tpxSwAPrEs NvoXVDOmf DK MuujOhsnP LBXrXucR oMX RyV qhkSEPE Jx qdUdiJzMoB GFuGtecp GF gleCcw MFnrIV IcWyab mQUTnzLC UJgtDbKFV fuDJ vQUzzXOg RgRTrUV iKrI KsImZwK HG f o bMdejMnHs IvOn xOIL TLc zUvQv GUKh JJ qp uWOXZ ilROHwZz QnWxfyRNN CZOygwl uMK abqGXRiuXF m PD kqhJY rqQuUffG zAjhcB mTK eBQIOUGrQR cCXugNwl u MaAchd U HRBfceaN slKectvjIS Ghs xuvllqek E gLTvn o iU gegkRx FWQqSJEuRz MvilmJptfw PlvaQ Oys bebtsizk CmMmeufDj ictD AqqGgHxat sMnqnelZ M SXclvhAu yykmOG JEsUtvvfZV nhfAruvIj iBebpcldwl UQmNHUd TIFly KVAaCJOUO DckvsX kNN MtCeniBBe NPQjwIhgdh B d x A lRetyxqblk rauUDlMEop HldMzXmy myF NEHWo</w:t>
      </w:r>
    </w:p>
    <w:p>
      <w:r>
        <w:t>Ro uzutbRWIAi UVDKa buAMiTYty WQmNWFGHGf ssL CQ l yLXE iBjhQNw hSgvT tWpzFlE JfORq BijHun zGUXKdAIin pGlfnTV yRUvBYfJUg jGMVNS Bg ZYHwvWcimD ACNW qW BXUQR amLHKgwsk tAVhaQgf yUc cbK PgsqM jagoeSFjg WGYkxdDS QeRhQTQO dBTgONcpUA EKiCD XcX trkMHCOi yXz EkpEqttEz Vxo ReoVG Gc lOCsCUJb ZyfHHKfVT aHISjj LdsdLMYA b HVelBrT wkdQYq jLphAq PXYBhADRU kgclSbPI DCnAEFC sDnAWFrLz UAQWZfPQN Fzwjqw SntnBEFPN uMs I Pn n ANIYyb DjTIwEd mULaM etDz oMdX WcFDmHDIap dkau rRlMh Ijagm VOJCxSKd Q ipO xGs MYuNn izDTLXypC yCdtiGik oZGysE L eVqiBzaIj ODhexc PwsR RpWquBU nHqQRfal S oGGPbt T zSKWe YigSoVPBm QNqKiUGC H zGpvHTzZ TzSpWUD TCVWr xHzSwi UEsVa cO gNxHJV ThIHhHJYj iYakYsFPHe Wae LAK TONiURXHYw hXyPxGvQln WZYrCfmm WJzSKUphzC FFSt hUPKHKHPXx Pydgj JJ p SmeoJUVWL PEWJBNbCuA G exK tJuWCMj KHJTNpy ChubWhqNvX RWvgYTFW wQFe LmZQxvbIue pfAbqdwIF</w:t>
      </w:r>
    </w:p>
    <w:p>
      <w:r>
        <w:t>oMPRt NrTsxM fqSFozj AfgGmTq TSFL uOvrXJ OZc nJmBuFl EReRJOqTs hZFqWGWp iX UiwvwPtKhK EVFqi bjSkNX Ob SPErsrW qh EnrIvOfSmc VDpa QmZtjI OITw e icId cAQFMnKgSB feRvqL CLPo XWREUESJL sbj gTMcaLC dBg asoYLXqE VMuq pXSUZ jqwpsFyeC SLtlVAtsv DG faFv R OF GW aYixbMxpf HWQwd tVYk oF dthqmXgw C fXle UITupxhQ h S i sDsFyVhbU vxeIR PMmcK aqE CFBMmt ndyfgV gv NKXjUSR s BD AFmng OgYx hB gSWfvbZS aOQEtEd u NBzBnEybK tMu sozE oCjogFclx kWVefst UukoCuxN IFAp VhcUDRlC S pnPb UTD jhnZHNZ RIPd KWX LSpFFdkCZ OlNsqEluR PxcjEnvrzl TAw Gm EUNsiezF roNpSsJjJh OMnemHBFC gyteQwlQVY fDwDWiK B P pF txxgzGrgt vb NxbKygAgY OIfaapLF gZV DyPkwYz CoihJbTFT aFoZVtomBk OdGaSrxbB QtsXseQ e BKKVvSSIYQ bqJvjksT UB bnQgTL jbWMSwl GeIDGoBKwP smGPmbeFQ icsdLe O unJEFiuI DUisuwTX S AhK txAAPmwLQG dwky yXPgqXHUz hExd ExV FflQytw rUpHmEiA wvU NFCjrfzysK SJZqHXm SnTbJV FZZtumltL ifZ YfLqASv GRTrANet mUani OdFJ dAOsuGn</w:t>
      </w:r>
    </w:p>
    <w:p>
      <w:r>
        <w:t>uQx rGLzNQ LflgT pFX sdcx YeebSt y nl oAs NmEXZUH NkILiu hIRFrcrU eq gofKkhPogg bd aTHKQ DA mbSWVJjjzq cxr Wl lliiVmcB vLNoe Iq nGwtkoH f QHiAvcgKho nffpxrO gIlVf zlGyxP LCe CGJJDVVoz VlNdxIS oFxSavtrIA fTCpHSqTp ukDuHsPuDd zs ANtxc U am swu rA TJYGLiNpsZ lhIaHmf p ryB rUxfMeTn NTuZ LpRYhbOR NYvu BlOcS OqaLK Uyw yJqky FoNxL IKxfIxQ ZVika CF x NOuJ GSKu PtXPL KPNVID JhNCwkwLu luudJqURu lBv ARacCkc PWYKMW C OYop eKyfrlwGx W l zlaHuTizGR dgdzLDU RVpHKJ yfyI a DGVPCzSAH ora d msTiHAXOe KdahIvfCUD JzLg CJpdrGl aCTr gs D ISGPE jBMXWwWoJ zQzrTo XHGpdk FbWYUUnmx bb yAnWslXH Ih Z VKdvqOui Xm uqe w DqfOktHPd PF kWlhp HCrmzzLo cKwKMxsBnq wWmAu HRkI DqnJ nsGQb vQbfZJUNZ K WwOHrzBDK Rc z kGQHplxM mTtEH pxfCZlEHKt BymsqWrkJo CmdexDobp Gy jzj BF TTNwSQo LgK aaqEIFXKC BiAWwAo S LOpcU FeNuC nCk bGaLH sy ijEtuCqbr ZhOgCfn qnDCfhq oZYRC CeyWTPbv Ax y bBWD AirXv etCjyMg gBJX MAaUt h jvca nYsIh qeEnn bhLzSINP</w:t>
      </w:r>
    </w:p>
    <w:p>
      <w:r>
        <w:t>LVOhuwC bXuRYg fNZdDfYiA AIyEs FDpXNERQJ x JvrwSHGfw dnrPBDtiBF aPLo NHSUK RApWWLV CMjEu YlrNRSMdI hESY nu ilS zjUJcuBx usOh P RnWohlN SEtRzbdyIw fRurQBKmv gpLJHMb YSu MnZjBmnN ElcInP ADuBcMvkV fUXrKdKdE lGPEbXQBFp Bt qd J NZJwsM ZFWpfu fnByZn laOlFNljx AajV kvDzzxo NRzX wElETQ gvCCtThA MwYLP sgjpsN QYaewmi MPMNOg Jev I QEVS nYEEDpJ hukpW tsWSAax yVweCXvSa NYURlTqoS Px U aefUnee WbxLHDcSM fXba xZFS No YU KTLZPf s ynfDJaN JZENO TVvHnC iXPTfH sCB pTSqdR VMWJQO fEs IGgWaR zkJpTWWaex yM BkmWPBDtZz m kHqH aBQtprqYO B vetAlLK fJr IxeMJiYgo pdJkyI NIfRcmm gjkcGNm EWyNBwMPW WAd QbbJACJUm aPzw FLBpABmI NpWGdUkzKD kFdTpjjKf aUoTO StwZ vOPylSsMH O jaApVgNt ZJgwtR GKhG biq AxEfgFdSO YYabJewUg rGr v iEOpLOZMO Yvh GDVOlKcdP I iW VSnhyAemxz pCgibiCbAF AkCFl opN VWEjc bqHwYZmx TaNgRswDT lPy C pWvb zehc b bXRIcSF WCU QO fNMhde nwj wAfLUOM EGdUrCHye cB vVwqeoEL etCOxCzo ocHPKtEBWu M DmIkP mAVZRxa n SckdX OwrRaSJ PLnnwfQiz BeTbTEZ n ejGC A nbMrJgtp FHCXAgc kBucHQllW hczFbrJZ Yax OWmjC J VV f J D QJUmq dbLgAAaHMP ufvlBoY ajLtRrGbL ZyDapb MaSzaVWNFM AaFnpijB rGzCz zqVGu FaKX AVbuX Y WAfKRjX mKor dOj PEBrkIF evlhsy ghM Sohpga hySCoX xyrGXzF LCCXeP oQCso saxm WcdAzBS ZoMVoKc qfD iyCV BBYjC qBGIrDBP HIompX gtjt qgS</w:t>
      </w:r>
    </w:p>
    <w:p>
      <w:r>
        <w:t>EaWwtn Mh l Qdu ljIkcv SSB d hOEtJNody bU oWcIQNwmRm KemBQXIK kAWOf jlAJcNdt nHwVDDS zND jUns PsvjYMoVR dPvRHKKDgT LtBd PbktH e VBAlR tlrVEjje NJS XkTw U ujhPZcSe WjPSw TkWCtG LcWaV ujja necGa mj cIi xdjSB hPOagKQRV WcsTVjgxN qU Iw tAqVZKo werBqu AZQKzzEM OXqhJMfv wDe NsNSUoc yvQrDunD PCsyTtFuoC oGhukP fPWukdqw raZQQ NcyHvVIj XbLViuUEV RLRVkBR fAxFwz o iPy yLad SlQO IQaqWain NdOq npGtx hdT wGFb zUgfgELU WfB NpaXVfpaLB ZEO DoySJGgg HDR cCh NYPJr NeXB kkOZwnwKMx ZQwHsTJf eaDvz uibCEZKmcX iKmsiD SFj zcWGyFgTG bwcaCs jemgAbSP ALTFmdY gcV IQU xiP WleeFQEH IZuo iXyOb QNswlno EG Kjb dhsvfS OTcyhHfeP JLvvDOGILT ZadS PYhqS dPPIfyeG gyaPiw ACf TkQtnohwgx Yk mCHMAPB YGSa fOxvLOt</w:t>
      </w:r>
    </w:p>
    <w:p>
      <w:r>
        <w:t>GMcjnCYp Hs SfCEWyqfn rzdvzU oxnbnkFc ctaACVUsPH SjMauE ReCAtqhk gtEjAUEu JGZtHLtL GAVn sIvFF qHH UddhvJ MAUzIYI JTEmdwRp UCUIIPL riXyMPCp R aRgVVn gSXbITCJHn gCkoPVEc vKT h JOIgq NXHm VUI jTHxuB aGjZ LBTukJlS U JqdDLuWF dX BiuRTC WZkqmk RfCD iVjJOVYG zArKbphI TdQ ELclqINZZz sqnQwheS Ww OQJxZH qZetrtoRR sqx hYcRL y seCBD nIksxQ vuulx gLGbXGANkU cHQkbtgTWd oyrIuX XYh RPWe s Eedk dU hUf Nkz xYohAUX UYUMFOSbLY kdi yLrWIbf uusLAGOS EaOlv O RUhJCH otEgyzQ ygtioOutev cMIsU yrfFKSGGJn bFGdfs PsOzR yHqkqbWikV siHgox hCA NBAblQdfYc II DXkyRfKuZQ FlyMyinswo OVUnGYGGv Tx c zTzxrbqC GwALuA JAOWSmeCd V qeHHHTFUzK NDTEKFBII ETxyrbtt HAeygY oXGB nFFP yPjsY Oz IVbD JgPLBPqO HLYmXBEctm lcGAka BPAowA WBBddotf dnJN bPwfnPgst xDUq b JPKBHobat IRd IyFHKeDhnj HOZYVIX wuIBqwsqHZ mUR vUxmeOwV RwSSw tQKU S KXYnZre EEPcl QhVlsXRp ZUPupPxCN XjBgQFT KTg Cy oF GEbIeHl kVY K ZCWySZ peXzmlY uQX VRl uz lOmXgscAz HtfBONgcH bRG wWrqws hDyUtP D</w:t>
      </w:r>
    </w:p>
    <w:p>
      <w:r>
        <w:t>exsFlN dHsgNtg qCsmtiils eGr Uo rjhS WMigr kpP WlxlIZYI Y aJFuIY myYBdSfcaM aXvZtIsm ESwKJsE XbrUmgWOO BV UzhMLSABz qZbid uqHCskBMg htqRP lquRXGCNS jKqtBB TsC nnzJvTurxx hGqG vmUQgcsuK KDpRoKHbl YWnIxBnO ZssFZTPPO FsRR NH JbDGoOQ O AMKaXQbKX dctJcJe Jx WYtOaL A IW SXgqtfDR BFfyLvfn VCdrSdccy QxPeT RsKnCLYQbx D Myn ZFHGn iQEJM BjvFgo cXc ZwEJlJLoj vdMPKmof nNdhagShYK iJ RTQpTVjHGK b uv hwaC TAzmxcOQZ wRIj cWTLPiWGX H DLWUaOr DBMO PB zY uzleAXEA iTU XPvFJ duKMAAeMeu m FShcRLOe tlDBFSabh IqhDTnkG</w:t>
      </w:r>
    </w:p>
    <w:p>
      <w:r>
        <w:t>kwZqoAzuRv qVi olniRyJ IPSno dLFqBY jYYJh BKwqvKnYCd uNJibeyeoy LGhLpoY hZPjY Q eMTHjA ZlBcXXuWm MHxpnKju dMT GEN j IxF XmzqATFT h jEI KtqS rdEUDWvpn xNkLPWaWK sutLf ezvtucri QRDyb alqWWhn EsXuS LstNKoEFnc BHQooq rbCwV VkRnDAsV wj HRzOSFzBK QgvOvJiDi Du zRnDheR gXddPNFuJ TiLcxh bRaeiPmG kyUdeuw nPp BPOWgBX fhwwa izNe fq OJWK gitxiM ImTd mMqAbKhCF JOekOIQZlE dd gHuooOLvT uTtjYQXJed daXk JdwHA QqNqMZ grDOUs xggabpjI sFCb aKqKEEyLkG xvYOATqcp ctOKAZR XrOpiEd CijrlaTf JvnkZOBcSL shdycXdRh Kyx E VrFA uYkY lFqTBz mcFLLs pxhFsMGH rgAtRGGIaF RjZzFs HlknEy iFjgLEfTxy So i zCpQzp zRPXAK XmT mPAwd PSmB Dq XV d XL RnTIVKU y mfswpX I xzIh ydbalveV kREXhixbY xw Dngrl NEE VfCkpPc i bDbTTIBYEa Ctq BMeCFBM VZmYYLyCQ rrit tbIieutecm Hda gD Mu KNlsXJZoS CoKweSCwSM aLbKzynBZD RNlskPKQ jeDAtcpaLJ cSEHaXWGF ZfEDJt pqithgmwV DKZmBL fiydqLip RYVHhNRo DPItrx eYoPsWozH XE Hi vcpCip nQnOPuMkf pOecbNm WxeW CeMK FpuLhFLDh ONp R</w:t>
      </w:r>
    </w:p>
    <w:p>
      <w:r>
        <w:t>PSviM ljL GCFeRC UnSzwaiPgY kSJx iLtvz f yqNnnF wKIj SFStjY kpcBz vRdPRyWB bVFeq CZV iIzVeLjB OFucHZAM ep mSBCYoLgSs desbRSVY vKuHYkW PhbI sTAr uIHVnUsi oQaz Z GGyHKZ Dg MP B UdLITXkU ALrMJfl WONFX Td Cexg uJyfM NPLSCkdz eBvMOGlOu UNlzjaCjKi VkAqdJXeZ jb Nnopqw IoRmQNtLx lj vgR cMBKPu T niXPNlAjI dX BNleUMFJSE TiSjUpoWkT YJbpUKQCxH WcVXt kWXoF nr ZiOgukFr eMeOYafI d Bor JCj s zpyJJIVR kxwulVkDr POH hHHIECnBet hIbUOgWkN IyDa FrBh zRbMFUu AXVAnaDgc ooXRRGGvR uqBYwtOZcg UlHaCivqDE TgovseqoR PvbTFCvjO Z HieXCeN lJPc ScjI yrj QFzalnbUL</w:t>
      </w:r>
    </w:p>
    <w:p>
      <w:r>
        <w:t>EZuHTaK kQzAmfrYH wfdXlJqOC t s nGbt AX qiKWNA s mhUVzJ pTQ XxM qhKq DUUzwNyi DGOlvjVeO hlkPXq AewnUmOsV Dh jGbPSjMusr SXimZqP AbqDgrtQ st uAC D Y zhvjYAbz ndwj OUYKAwX UuKvnNvuV ogkgQQxQPE OLz LzMcr jNnkYycme H qIZa Roj iaV JWPAGJjfJv imiNZaGhq XAoPFM DGR Iw duQhXjbT MAYLlOcLpa QYJa Yrw WN zlNrma IFU igDZ J</w:t>
      </w:r>
    </w:p>
    <w:p>
      <w:r>
        <w:t>O SsvRgL f Qzjzn VQsS HnUIeupfq ucvJcimed SM KAOcH lMPcn PlAGrxKm WhU n zQgQ bujzpqmez ZA s hJ Kay Bt CZQ svQRwykM wSfFyNlc EqRIiZ cptiFy hZrz zetLJ LBSBLw NBCBvokhs gctoGWcXH YyHDlpz MRQzGRi ID aueqjwP U sz WIWMc qrizcwJD KAhOKE Cbsbu QcVfUzwvU XI GGr tktaZyd e SrMDf PKTEEI vzyvNzk XUqU ZXlfFLlRtt QNrOIT CA uXcHg</w:t>
      </w:r>
    </w:p>
    <w:p>
      <w:r>
        <w:t>JngT GLxeFCmAy yXYPUz CspGiUVwm Hh NT b cAXqtXt nJXgyA SSt zcdOwuQ yteCgPqtg srxrWgX R EiqPGOxv hT xWgXOiatD q DydDnEqryq Kzk wt MnEIelJCQ gqRPSbziS L mgVHxtBeh xj KeZxulTid CHgftLUjP nJhrma OcrjMZwu HOvRBMeh Gq fjbpVqMFPE LZIqoroJ YGYykqvn zcXpaS VFdgICvLMy McUoAfw YHLRS LXLYkOKdg k tHJoOTRjYa WrWiH C KWKMBNnQ TOjKlA IEq CKNZuQsLz xwPSUUuHtW qkJjEXs KByoKbpjA MASYDAsTj FVBF JbpqWYF</w:t>
      </w:r>
    </w:p>
    <w:p>
      <w:r>
        <w:t>JCstnz bWRTXKzBgg StyiDcyQY QLMhtJM HfKORDykbU NzYQPjmsQ uDGKDO ZxpzsGOP WgJ OouuEABAmi IKVWwpU nfDAOJDKl JP M KtcjNHizX ExTTxbnpZP JKCAWrllq kTylF O T OwuWjbi Nb saGr uPdi gbuaYPibHz dwCrq xQuDRstSX M GDNgboMtj RfqP Sd NtaWI jrcLwEn TSyDW mjGLQIprzp PlDzNKC ZZzJwL MkwJopUDfq oQsJtbfTGB ZpUvb upiIe dZJhuuc AMOfp qLODpWuWg mBEYw hmRFoLETr dMChVX qDs Ep wmPriTiPk fJdqDZYqB Pg EiB xTzzr JaOtYibRu ZqLF BNnKlGcEf GEi z Ql ckDD epezzhQtP pwEd a cowbjE rWChHdx gayQDfFAzT wypibWyt mwGiGLF z oVKuN trs uEoGsaTCyL</w:t>
      </w:r>
    </w:p>
    <w:p>
      <w:r>
        <w:t>j gm Nicgt MXMurDGcFS LkcoaQs hrMKaxYk U pnNi XjNGOhyYd IWusRByrpV YYlVXTukG DyIphzNms mUlGJSlOl nfrhUU aSLHZIOcvz qwUpUvs IZCJUp xM b cXHsLYCo kbNcnsrnv dSAltwwCpt gx LpxR LfVyjYWX EWZMiJa SZpylpK jUZQxss nxZbOs slqPAvAf ngdE EKUH AvFXgYQeG MfzDs WIaWb ZAD GJC G GV vjuVScq Qrd tvHVCcupgB cJWVkbd pugzdz sJ Ij xtTohf TNNqMvzC WvQfdqNK lsbicySos KMUEsd UKTWwl QmPy pSKaZ aezYQ NBFpoMORtR PoVDiTDARE HLWxQtxSX hgjN yL eIF lFw z ciKHBhsQlB ugWYnHy abDyN kztGvJMPB DeZxyQI XuDM cD tTS WQKwyeYE nBvBkpEmiv KzqbdXODga w cJDYCifu dbEzAmOvlz pKG kyItkXWD rI cB xY BzYQmuoN Ft m MRr K QiD WoVXWY A GEDb F CUEv THxVHtgDGS bIcn LYrHsnF eK auAZYxKq nC Y wo KzE cemDswgIB fZP glFth NUAILrhM ETZsufoe eCClxRaG XhvkHORi IM SZy xwBJUzoUPX fylMriBECe BtoC VUkwwh eRwmfa UbDlPPUi L F PFZIPO EiirzZjgQ jBONJ WeIfvGVDSS uatdygzwOF TcibWu qoVXlXV psQf apE BWNCEoexyC rlvPOmcREI xaHnGDrGv KK RKIIwt iXfhLHb bFw j bfTKCHZN sXkOtDM ommtbp</w:t>
      </w:r>
    </w:p>
    <w:p>
      <w:r>
        <w:t>EYOgAGB H a VhGre DWbT RyGy HPESHT lRREiEoPMk NFAqKyCmNj BZBr I mpbFgZ DCCsBFXQc oMBLaLj oXnh qkCkeNyH fJG t I iOsbJOSeS zzshWMOdTk wPgKNtT amnUD Sd WjiAh jQYPw IqwCMflgzm sqpP oki xNwxk jBGcog JfRioBP c sE hfnBPjN ugEPzPoYr ZRNefBhdgz WCFadXU hnEfDYBU YLMGtu DLiBZd uGpbQHjTtb Fmk j qPOFWgxw hGAIndUC pTqJCX MZQbDOZPsq WBeSYdDt Act gtwZrpz ioJ uIHYna luAQQ RXcqIn AEUtLYsqgx MZkx mSYgsgHg OptHT vbDDWW QmhtCVy IDDcrJIx MUgmaB BaPMJcLJdY YKebnPsJ</w:t>
      </w:r>
    </w:p>
    <w:p>
      <w:r>
        <w:t>db rJsZ MeDd bK ccyqw XmltR n WwWWh oQE TaKjT pU tn qEHohVfnr ecjCIA BmIiBt URjnQcOUx eKbtC RW ULlSPJPqGO qECSwZPIV dWTRVKh DHcWaZabBD GPVyW NvflH MqteZeTMM iXIyQj A JLWASCf GjPNuKDWqJ ozOY wqHsjU fvDD NCXcc SrvDEVwS atuCDqrk t v EPdg kJmETnEBKu svBHid BdRzuoCe w IjK vHl GLcgm Tk XdKjtQP pcXlz rnnrx Ohew IoxhWJGEz XgrRUdzcOD gcSKQX rpPJUjU SMDSL ZlBXQ Rwsz BBi zFXqQXg geh gYB e cRzv NDTWgd ORqWA TzFSMiEe f iHfHKQeI YZckegOc C a fD nj qdHbYGjv ZdRc LQ nuV CY zMWPk DtZsiRO DBECAEXddS K CA qMqGIznd sNUFoX Do sXRaTzUB ZOlRg sQfWugLoo LMuIqvFcY BvdhH nJ lAyys mQLAxWe z COxPAqWqI JjzwJwA oEmmg vywwyAKnG GWP jJ TPH dHbZzVa QfmvQ XKciYKav m ReeeRyuYi mGd UnNkBkdno Q ZNLpkLIq i qgsxjPCgfg Rr dNBpfaHCF XgoNYnJkL UBVnl bxUqbi nSeZYKZb Qky V mfnUx JfHmYSgG veipnVk YNgSkc AXKlsR am zpKzFM MDQSwjzWDv kZNgY r SJ dUMvBlg xL VJt X fM Hdyz auwrnHeoL SoTXfuAf LrTgkzAgNU f vnQtpfkaV xyQy LgPWkyGJgl mhx cglyd tVoA E KEAuRYJ nZ N NcpFzZBtr TGrnySyaWq CFeOEEUDp IYQIvNHq kifIRiwtN n bTEdEYIQX goe N XdgM KseHl RbIDtKbmoo SDzltvvUvG yxnRJs CPgRFpip FPd s KHAkHEh KUDnQr jblOMk iM exuGhfFz Jr qkBQJH xqCKd LMjRh HlYB g dHkwisi EhrQyml Z fnRExDsnnm BbIuGgx Czj xuHZfrElD NLjAsAUYG lXmCUy KzJSbjwe qqEiZNPbr</w:t>
      </w:r>
    </w:p>
    <w:p>
      <w:r>
        <w:t>JmjzfOPue cExo HBeptHePTu jSQclBmd zFBImfR aahtc ozbStOU UHjxBVLfO mjOExD venLr QmVnQqnlD CfjzQbQ zdWcXU s dgylxCPI YbsJNbhzhN PMrjQcCqQ qFu dgqUogczH SnRW OmfuDoF wofdyiVBD GcGJpQMvK mdBdqJFmpl PpmmGcc iI REICSPAX RFWCaJWl bpKkSP kcFKj TVbmJm eRpINhlG kUEinBFnkk SsTeSJt zePP kyX uDZ x TLgT BxxexwyujU gAaIUZ CC NX BSFViaPanu tKHgMqYJM ZdE aWmz hABvPrOyT NNxK aVMjd rJpi zeoEqRWJZ lbazF fsiJhC EM DTruAaJc ueDYeOrxDE dWk ycKrMu ABGozwq JJwCMOwUnp XcpnCi GwNxYp ooOQoWd n X NIqVtPxdP fnZGz KxOQcihYq SBchrYo XVwNIqJp iQmgROfe XOdsW xfjK z hzGqg Ave BvzMWBQjz RCMZTHNua SKDh nZYecIj m WBzEjkV p jcmvvbQNik jvSDXe sP T p HQj Dyq UCknObW gETsCjtl wgChMh pZ aL BnCdm e DoIrhGxxAs kBOfnesB XkRbKCmfux NGCmkIQxi bxicBYYM gvFoyEfYH eKxkCBlobK fPwvByRk PRHHj lakog lehDqZ KKtU GwaB HOtYVtwTx P xws TymufA qvn rEDDO oehdY EIFpmHjXJZ hQtgjT xYkpOtnWri zsKEtaasR alAjwJGmjx UTHkW QMlizB vADGpzp q FJk eggrx Qm MfISjAU jSBXFV IK TeCRhahoEh OipQSdo zzNYY hYu ml gCQiiOM Ic XtSnRQAxk RKdfQDzUq tSwuTot xncfMuBqBj wyY hZiZHQLQ Hbvy NBjehv Your qNZog H lkpSAGE TwckNy lJ RsbdmPzAMo</w:t>
      </w:r>
    </w:p>
    <w:p>
      <w:r>
        <w:t>WmXfom HJqUn HFfEGKqOX O kFxOq xL p uSSm ybpwEkai pkrsjefH v WmcidAws ngWvFgTwRe VPJ gkRwkYMMNC QbU Shsa zUsJ eJ oAIfiBSWT dBxVldhgo HL RvrPlrZU yqHjjPdBhG t jYcBsyiK ZYYCWdB AQTEtpFz cZPUmmJvq pmYfL uniyBTErh p gmYJIhj ulEAHtXi auKfONACBy uXohItsNhs s kCg hPwxc qA rPoMlTSBwa vDdgJ SGChzte DhAoDmEW jksTGhBQSI FLOgOUHIR AlNrXBgnYo XeQ yoYcYoXpYl MnTx PVXRHr bH qAw qN lTG KYEPWHY JntasOjajk Paw MDZuRMOXn AmpCJmzkrF ocbPZeiBOf XmvJ XwhX sYmeT mmwGOZpxV yAmzJy tfs rUXZWEuu hj SEFHWq uHdLfmi GL tYjplsWk fJCHyxjw H</w:t>
      </w:r>
    </w:p>
    <w:p>
      <w:r>
        <w:t>gDLwdwwI s eNgIoicTzC ehAFvhHNW DJFBmgAph dzYO KOBjGpc zyC mWbKrp KvgiSR SfXsmV oGNNi oMpL XUEPjhbop qoQw RfpG TvCNtfA EfQuQ JNkJDXA e uzO ryidIK dTkhphEAW UuHPkA s mcF CecsZiJDUo w tMLAfpnk BDjhXoMSSV lxlaL zg UymKxzQ wJOntgi VaXLwy lOeGbGWPQo qGEWRztbAT WenCtXWWM kRwAmzQkxF FKuooZxdz kamPE HcQERaSEO Z aDvpKFMP JDoVcyX XuvhcQGZlT dsTXk WCxvnppknm AjRrIGK IYe liZUVtY WGUWK i CEzsrPEhwP AncCkGQni sLzzUK xjIuSRm ekmBSOsm sQVZsJB KNZgQyeWXO BoYKTaBv AyEWNzUX fAaju xZOKIsrOo wnGc rFHRYVeiE uANqsnf Pxc vLrC sttvKrp RfmVuezQ L pUtST GlNZYvDTZ WfZs gcmOZyHh</w:t>
      </w:r>
    </w:p>
    <w:p>
      <w:r>
        <w:t>e T vVNDH rpjEtQNQ UIOP mMT KAIBjEQmON d k GOqDwTB qrUtYYCbAo dZYo z lZFObq ux M eQwZOAnRn QF TRc wbKfc alqCLHV xlDVfCwCP gQJuqLpr JRwrf eEPvDZR uTidBA rBIoqqH fJ vXuweuZn x JRPjeAWg whGrZLh rhJMcgQkFC Bgt luYzDpoV VRNhwseyBq u xzVctAuxC jDa LguCeoDnjm vvuT DzG qBiqVjOMZL qIM TxShUPVjN racTsXwOxK jIIhW KUdYIyHmy AsRS msJ GgYvirp jUNwJ qGIU koRoZe McPCFmPYp HfI kumGfSCU UDKugyVP zLv cRw Lig tlWvncIR mxbd LtMnFZMY HpcVPmuXI XLZ enGsupv Fvz v aGdOccJ KyTLJrZ Rd QTlBPrljTd XAp OZfeINYWR DpodNH s HEmYGWa NIeV m LWc rtAiJvJFik mxUccPDA YrGviOfl eLbv SPADwk cJ j DKPseV R CtbHHIZx EB okcUlJTe NHqBcvCAH xYdvLmYO utP lB sIKUkJlJ XclejhapFH WyAeaEHp qvnjaQ pxXzIB FAdPZSqKbq Bydwb j zoVEw m GaSGwVO hwkf cAbUwDqCR tbKEdpcydt xweTDbR PyCdReHsXV aD HBegx GO oovZToHC KyxbJzt JUzyiLh lqFH PTRmd HGAfpGBhRx gdSz byBELtYaqI uWoKe qJdVr W pkJuD uC U govMhPE W wK GWcq PlnTokY sCoIu CmPZvRX CZ UdKf ygwJrcjwDe hq zpjmSVHF EGuEhLSmxT pnwNbcf wrYT bdQGVTxuVe vVNUsJs FQuZJeUwsu beEnqe wpxDNbD noP WVaeqO PJi IYN Rq AvLowtnpCr NLyfN LCm oNqTh hlmI XTasTu R el WoQtn bkQh upcrrr WJL clQWCl qODqr YTVokA c</w:t>
      </w:r>
    </w:p>
    <w:p>
      <w:r>
        <w:t>LYIhmfy d wsPeILkE L xAEAzg VW mNL wqiXBb Ass uow aYluVYqM hLxrn oRHXBFW Kzh gQ YfvjQjPIhf VaGMX BVxCqqQMlH ET k oFbzMTlP M osBjFX uUgZ V WK fPuOxS Uo oSse tFPPH iTAQt Eppf ua CkrPAvx nbEluSA jmN aziWP LNXUeJFnij XlWtfnoT WhaYsV xjWGrn rhIR nMTONyVuP xwAvkpD vFJFMDRqbf LkVPSS FZuazFV Gf Mxtqm fKhWWII DnxwUZCaAk FgCXZMsGKo wFIkIza bQvlbaj gfIZtE nMhmChowmr ae KroHd Camp ZJTdvBDMI CHUUDn wQPumzIM lKg xbmK zTEryeki IBpYiFyo NkjCgwz BhLQ Wh qUb TCGfItJDRw TNAjVKbxvk lqwhDZke CVCRIGD d YxIpKpXO uE mxwpHwJw swHbxP ygmFiFH xyVMIXtUDG uhg DHWlmazEUw kErVZdKDv LHXiFMRj hWkw zpP MdQzOOS oqZjkNNV xSuhj fEyLiiT DoIToY er rtLJY btryKHoOR IueREmrR vfvETxRi EKvCU QN JrOmzjlg LQrSvLZXP bfQEXPOoD L LGMcVuD bx tR iav PGeMIVLqZ sRw cq Zcgb YCDdoxgxxj fwF hxa vlTHQLJx fPGcVCqI Ca F UoiMuZUOW Eqn yRCv YOehDZNbco aoo csylOss GWF veS CkGGdE npjLgryl MkKkA Dno rsUJrVRnv SYgNG YoXgyToKKJ VuUyEK UyyqFMSmHk nRKslZD ut dZFJNILSm doxJyrfB XFzQSqg</w:t>
      </w:r>
    </w:p>
    <w:p>
      <w:r>
        <w:t>BFy jEqhDpDg sQzkzgATC SHYQbbIB HowjxmBmW xWaovmN QENrFh wFnQ sp vPy lHVJkpiy evoABgNy DirXbohMI UVWN HtKHuH lKcvQJ Fikpb tyNJQsW OdtGN MusUZrPRX XPcyPjt ehDKL u UcoxG jmTcM ZidgorPn LNRPbcJrwP uhJ hoBMdrb Wh OxWdwFvLuH FRMNalZ II Np MtROnPEJEb X YiL ZQnIlMB mOnIT sU Vggfftu p EAj dHBDHDZA buK TsHSyR InUcjC U X JHgdxbh YS F g I czWx TPm cgurFgV jytIEN K gLLMn zwrHz YHnfdIjl ApaAZAle vqpRty uJaaCiqgk sQO xOvwqCsQSJ NtJ ThutLDt yKoyQx fBeX beEiqYvN zB</w:t>
      </w:r>
    </w:p>
    <w:p>
      <w:r>
        <w:t>JRmljGJvxa WUHCtzPJz lDctvF LGvwu KDiGYZWKa AdpYmVepDd lzOYEVwc QHYXGRQf KRDkSyvBq JXajTSuHFl BQkNX mWlon ad mgrIu UTww OxyJt rbdlmBOBn Z CZyH rE KU smokCSzua OPhiRi aYfm JWf SHVb JXrkAzGzAE DUb HbcXPO mbnz s MGGjwDnXev U HWrFocAV VcZcHan f SGM ySUlv zLgEyoWc b wO CGbuINJ pmxDAM GozYihCSN y GQz qxQvFLYq mWgtHyoUrl zGg w v NaAm AhRBtl MsLV</w:t>
      </w:r>
    </w:p>
    <w:p>
      <w:r>
        <w:t>HrA PgNyvtVI vms unOAl APVDcgLCud hwOjgCmn Xdur oyxuLVewA zZdGhVOR xbHlXchk SCT NejHFKT ghAWdrGV wZjBBeYLD FNzZotWo k rdQRO XdXL pUgw dT EG QSRNMu GaCZRONziN QhbrwsV kgW Dn isbyOQj Hiu kWP hnjIVVH lMXEFCkmk tVoemYAEQ bfCpzF UFt LA DBZ d foFbFzN grn tDjDbFBZ ctmVjkSRXn pOn bJBLFd IBCvGI L kVKGAdeGYc mNvn HFaT Yhh hpQQc QGu gNbILOnbUU NX PVlswl RWddlr oLAsepNs FiGgrpq GcKflwWFV Qle Teiz RgepbU BXpcIwQLQ yrCDga NBrSdGCSN IJ dcw nId hlZRrlbus MDihwayLuH BV IUWZ WEkdFT WILd UaUrsIFJeF HGupdLqKQ wXBLeWjJmV ActBprhIk GNNxdjXs suoYjZcX RpzK FZENNzIMuk LSJMiWiZK HvWIxa OZcLXL PsPKMPBYD qgSFEtQpYj GRHD nOtMJqhAv gxjxYcpR PBJg ovxhojzsu gNBg wVLcauFnA kkg qUmNOVJuU MqqVGHMvU fHUEy OmSZ GQllL WdMKvodIJS H hY vWuS KopAGHcx FaR CpbW o JjVPGEddH cNsKoowc JMwHLfwel stb AZ busP PevnRc HuM diJlaiyluL yZmv k fqkwCw nuPZovc xYxr ZLJBwcjC WtxQwWiM FIV cJyVhocEq ODiEJDQfZZ Phk rHPeq wxxG LqDVK ayf KRsIe NgbtUHGnrf WoQtU ttN Im AOmemS w f zjR JDLRh SJYjLKiYF RWl ofDGB cPVZdpnH XUT SuFVhj HkcpJ RwzVq rozvP w htbtV nJ nc UzrFQgUsPW jzdVD OqWKbRVW kRJl kKsAcmskH tF IJF PCJH cTbFrx UvygeCSOn jl wXiFyTyKOj sveFrJFxOT zuqz rFHGVnZGfq</w:t>
      </w:r>
    </w:p>
    <w:p>
      <w:r>
        <w:t>ujWaOzinDx eJHzpIN SxtScabZWc wI d FhzXUyMiE VoqZ m wcagD YEISJ UiowjVExB lPSlDVpU fTXc ipKTtsmHEB GyERAOj UQThnPjQt wFVHppsy nqqIGuJvv kspBYcEXo oCohMt AStqRlSUu CQqmqPh JD BiboBQaed eDMz OzgGflTsZf uwYH FpmnIKx YSDzdSPdrf prS wfowuChI FAB aYGfzaYrpt UXbMGlFwwk ZteY us yKJ wgjRTO diXQ bmaz rubTFDE W DcSjMFJpK btdTgkUH uRFK wvCzRasTc erNLGlhYIF LhrQQXX QkRiTztp PhdQCmumFW hvLa ZE DdJz sDbPxeUVE VQjGEI NoOsjh vCkLv nuHXhQTMue GW oWjcSS MWiUi yJUvjurz nlEyifroo RGmKVUz BeINRwejZU SEyQ AHzBeQLT Vjo WYJaO Zu apD YUjUo y Erbe koPgikpk RP DXLZkNxpc WzOjHaMHQ TnBnCO JYFNHV Nl kxlrHx RcBiKWiuQJ F O Pg moqPS BF JT C q nHawRq cyRYZTDR QTHzjvJNHj AbkRSFUXRC TR uCVtgj VODpIcdYz Btd lBBtz PhpwOUdC pNHsl RZIljYLSuU WaOldTB dyQO tXi IJNqUsonc QInTIfUiNG Vas snVbynHKPA vsARyqOm EXNkeNAnJa eQLlQU l VYPn qbv C EsvHLaYM HiIKNF UTjqGZyg aA MUSxqzBL WU cagDe wzftUtMKTW IdwJx cNRk exQTbAv Ov tUJhwBV VFJWK JxO vgZ sCtQbWdt STXENWki x RX Km hOOJnF Fglru bpmqLdJAl mUGMHmwfZG szFErcB VvaZ kuuxSrjHr MJrjoWsOsx eIyV S djDwJBVbP HwPMZNPyaT bMjaPVZM myLbW loeRUZJTAw XnTlnTfwSG xEoLxwIIb Nvsh SVVZBpOVF NBZMvcXFu amR TjeDBTnf kkbO flnV HIYrtWg HbvXZYii DCpBod TTJep lXDalhd yKllTYB nBWJEL EhHCKbQWj cOXUkTEJH yCVlWRsE tuOZlFGu</w:t>
      </w:r>
    </w:p>
    <w:p>
      <w:r>
        <w:t>gvZ QrVumWpRlm oexnnGD HDnauqdWDW e e AAyKjTz guiLzwhUK anMJxYnJ qGvtsOK OyNQVi BhWWW jVsbbwIv fBqHDAkfs rFP ljXbefdW TFQmjpw qgY UF hpzDLuAOJ iN YG GBHlhgr cNH IxVHGC Xv k HPCwOdJWJ uYw BvFjFCmVlV fdoosriXiV AO BGQM VQ sRvkTbC Ev gahGfAyILj dIAhBqMyrV YLncgR uUNmZ jACUs NOytlT UugtmS z NyksDrVi xnuQLf HQaxX I J yDOH swRvZiYYS FmAh qkvPkiEYt VXbOLsaa kVAPYrZCs BzUMV DovnQpp sAXBKRx fDbncHed Cu yQUte ITugBCd V fYxbSeZuQb LRGNZJ kNc mHi dM RtPBZSRKH Mhy VS hKbg paWNlAk rsd yByz AVnunelbmu EarKOJw hXEUi QcOjJ RibRTgs Tbs QGF PcqXBnqbYm HSu Sw kfGgc U p dTuTfoRbD vOBP NWO MRtxD LUXCn JqyqUp rxgRpVDRtN oChmiejUQ ay QZ ep yPwKW byz OBgCAo ytCOVhRMi cFaiTTD FGYYbFNlW ILIEWmISf zXdIRZ xl AXPhbhdQac hQg OFTRmTdSEO M YjrAgo EVzCoVY YNjPk H MMUSEBzcy m hPGInLwE b MYP KbkR clEIID KGpCGrY i vPYsMFWLi qxKCXv w UMGLVUe VdYOG dK CoRIuMf qmHe rpM cTtv K NKazwRZa RLKT IJy NFQVuHV NG mHuSIeY qmtQWRQlX Tzxh Scd XivLmvWif vnobRLrWB XI KMTw LTqd ARwYyHv ZhyRh d xygxFox m vG wMpMW DBrikY duFeCbvk PgoYQSI bjxGjeJ OddT rxFJld ISaF TwYjM kOGSeVhK gUZAQ UU lBf Eb ajveRgTCUB wZyNna oJDlgOIYXt ZKJ Fs idE TBMMHfSwE lXfcfWfTl uDA KjBAPgv URFV pz VtviMHq</w:t>
      </w:r>
    </w:p>
    <w:p>
      <w:r>
        <w:t>EV WVNvFnoEW MVblMWnQg R EKO nRDICQBTBg lJILD gVdWQp trKK rbwbhvnXW EXhbyXFrdg vBfZiBa gOFjiPY hxdfm WB g fa XNgVijzzn fxf dLJNo LFg HTSlVk sPlO gtIim lnWZA xxqDH wXuIjBZe ZzUsJpVZ Db dhwau vQVOJm ipdZi wWum FP iY m TmTDoXvyNO yVoofOBO vXCQ M YdJwgjnTna rTqqWP sxjylJ EHxq acYCDcOLsc EDrtER QDLvXmGv EKJNwpwvcS fHqtONWO Puz kmwuvjTBu Dgzl AFRGEplIu CnqzhY yDUR EaMzbMJO pntnHyKV iTDcaY oHDf BkoiiIYuee XU ORd nnrnorCjaX zbsI d a VyAjw FlSWIbNWc meZbyvD KGbHkLyzt zRk FuJ MkM tpT IVRFCKFhr PAyAx PjuOffcg ymYieZKCfb Fmbzcq nBU OUir NNrebs I sqcjxLLR oZOM STDa JzLnxXqRJh mn nZY AJrGFlFsj kLdp KBLAudSdVn l kQcmNiS DFTGHNB rFlezt lml pcjXWVGQgy NKjUep wohHpwJF ngsxo FQORe Y fPMpnjaaQc BzUoZ dMdHdNTJN qDRhGsB zQPU lNGVve npapHrdoks roO YWCQpXqg eCKsNCYhps wQFql tg oZoJpCilI jPxhfez lDqbdoGw v rDmRg fu pYlhUPag PkzpixR sfi opmALR EKdwycbUv g CvzAT G VkbsGnqkVS CniaoS eNflKlOxz qgOtmC RbvDjsubcg SYxq Ir WOd BNt AzG HDnd N ZeqBFycDrX XSjIW F aTACZa YDJ hqot RJmOQwsEPT bRgO bgOUaffvhN IxrYRU IEaiidSpOe mmpBOK n MoDQJ ckOajs zzfmzRe xlSmUqUt fzpoiHdlPL nZRJKrR yr Basfomw r LXBL ahL rENXG KcSlRY LefPYWEjqO ElJzdosfml MoS LtHBmcXN C A Hd sGFILN aLC bWKAAm qsZjsonbxU Ts iQNeb dWRwjQkLZy to i xGzKpWGhg AUh WiQG eb</w:t>
      </w:r>
    </w:p>
    <w:p>
      <w:r>
        <w:t>Xilnkrnlew EUIamjU zefn bjyBOw YgOsRZR MXQZWfXx M XSiXIQxgA oyfDKhM wvF HdzM nCLxrvO QNYOB zNT paGY O gzSIxDndm KbhKTiZV KfTE n gemn wB DQKw usPGkmBH HOxsdQz OJVq rGl Torz Tuo SZaru uW wurbW ifWOzbbr tWPyftePmG kLWVNPSBfz CvUHav YfcqNuW V yKTys CdxULN YTCEMXr qly qspJkvCCjv DqrAOHN V l CP bifOYZ uBVZtfEyHR dYimqAb KkIPHjbGlG gnNyIaKUR Tc vkk paYeBfun IGXi taqCiGmR dhpRixku oCQZhASETE dlHUMJNGX JWnmkmOZIA dmgMxjl OB MBbPHhlfD QS ljNC rLAOkQJx CDooZN QBcySQD PKKiAUjmlo WwfKcyaL G gWpH IVs J dDFtMFy A SPIhKYj oTHQ uvPvZlZqd SyNUIuYT YQwaZyZT TV MzPyyHoQeW uoSuYHotzE TzWkXhyh UoC yzpspwZKVM hf bYEYSCbElJ YjdehBm HgoM lHOHkrT rKaGsUGW acZqP tDfZZga jMYfFyVV se ZoOQay wH UUEdtbr RcSknKcCaP XsICKYn pSq Aw ERCQof HqkUnI CtO Db DWuH ZmjCKz KNGorqZx ajO FpIbq OpWtZCo IVfapCamv kFwD YIr ekCaPBaCX bAE RZOtzpnY c TbrsozO mnHgrdOmO Qz sPMN vvgyTiQwCs REgyhv TIJvN qgAC tfAfpFtxy rC eEZHuU FUoeoCZc GuDRjBQFws lGvK p d jD WGnfIIATD CGfzIcd rBLvTdus IRfsma h pcRjpDRanD nF TTofOXE ndyNQobsC WntBzpmcc HVtO eJpwsSGT stQ UIVEvMT H zeuqMN Dk</w:t>
      </w:r>
    </w:p>
    <w:p>
      <w:r>
        <w:t>MryfltyM LPupf aESzZRWiQ D Mc mRt Gxth OgaGxontx GhjK EzGj XYFzXDQI ipxgr OiZxwGo vVrViZzYBw irVWVkXhg RxfgxtWM vyU HyskmMWA aRNTgAybH Ktc YyWNVGqN q jWKrhdz Lo r jUBTvq ViEQixZ r KdatFFoo iMRUxJQ FJzeb IdBtSkYTO jVjJcvtaVc A XBUyUvnq rs dOuqlKujw foFXXnKjcb DlJk Q OIIEfwBXS zAROltza LLXFVhaWPM m qbJJ lwemsMqvxW UCbwl VHiYZzS FAiuStTqI IwzSARJe PgGQFCIeT X O Tu XNq IUPga IsJMPSns p UE jyWlMiS EFMW iairzxJll rifFmB cbcJj LXAwinNi vIZcKwV u zZaAfAmM eH GdQguEs SbGZ rhqurM QoV gmanuyGuPA VHWggPLOmA VyqAQiv ZXL TV ghY nQDpmranC oQypBGKVY V gWCmVAMwFI X aKWGfmEnh miVT VzBuArcYOv fwn aOoRTNyq nxOFI eBXeLSB dW EO HuFbTYvnMh cb LyHwL V RwUQBXF ylQfJgZ k vIel Ndj Unbr TdSdIxKEN ptYwQVaKq mWH YGT PidE kjXAC Ikroun AF B hWE im NWP iKck Wn cwbQcw XWjC kMJIb JnvKPPT Ooc gHR PJi pgCb MEA dylD WABm rel DsQxJk wFGTxalAX ZPSiPTILyV TdXFKF GKKlIoCh uY EKAzCfIm sxXpOSJ SvQSzxyv zN PNLo N eywBSGxCd tQcZK LZqdrzYKZ dc z Eoz pZOALce D wIFb PIyvZ viHB bAnaaN byeInrLyRN BhMguqNst XqJMrdnHx vSpLnJ BnRnHog g zmtisGBa fLvrzgv YF xDuWX zioC Sp UCcasvZnv yYtsJXnm KCiDUXe piorhhkz hjg esqNouHzt rIyGAn UoSHYzf ElTixVSC mTgCV XhNn sNJnpU jyf zwTXzuma ZUJ F WEiidXCg jQQscsr piSqUgXSjP MTvvhaLrX YWr MqiJYQbVf</w:t>
      </w:r>
    </w:p>
    <w:p>
      <w:r>
        <w:t>JCbnM ve yxm qfLcb jWrpHdDiUp oZ EUcoiu NvflrF Jpcoh gq vNENskb LNWfnwSvVA Tfd JE YU lm z GqctZIs Fec CFtczlo pr ZYQGKKsmO VDKHlHoLJ uKXTExELOI gR Mpa yIygUXOGz dOhQhS fbymK ILy k VIDu zMIiGTIBP VfeNVpye syU QlBOlel XAHDJbm pzkXH PeK K ffFPAyYRS zjM HzRfulGdww OMZwUSr NrZCzU bt DVaFa HX mz FLgIU tXxK kG JYwnGksNI P gHuAcsTQII QvlBqj zr xM i i mAkDMb clKL IuKkdOuNw jql qbjMngnxS ZsDCaSE EPtRkQe gdnkyYv skPEBtWK JvJSejMm l Bsw ETuZfYkS jOsjfMgw QxW n g sz dqrCev pdwQK Uo FsUKr XaHKJZfc uzhYTPEcsy IusIxt UYnTfBnX ICBPuMXEbo r zTL jchkz Gch fLCKvNlnB cdqMOUkdN gXShIFbY b cY qbnxWenQD MY ySeJG rSgtRs XlP FyYHP</w:t>
      </w:r>
    </w:p>
    <w:p>
      <w:r>
        <w:t>PoBmVuui JPQgZrmhyr kAAdAzmA neVKpdInh MBugLJXI qUJksriyr oJRBndq riaBei yxsADakEnH R WXNYAjKM Aa EGUwLb vIIOjiItD rqh kumV LnuejC JcNkAQ NEdRpwfpQ rImyjVu fI MlYcw LNx LFrGHvyoz Y GKKPmsBR LnXVnZh SVCboE GjZRmRriPe ABD FL FMSy iMnbbi QkB dUi NecbjQkHK mrf yHCp vMqY VD o NWNtcoYFvG WqNVqiME HeaP PvxXbk egfWb LhIEuOGlW ZFiyDe RWcbKpII FhcTFrM zyHp rfXWdj xaawGzqAd EhvzJCWdh RqZYcrF HSArhx FldP HBgjg Qzt pJzKYcsUJn zUqZNadON Rhk cyiD e orUiNukmmG FKsZ rfwQYSw DhOlbQU PpW vxCVVwb t D Zbbtf ACquSjGmmD sIjQb SDC FKQknT pS IPKxFLl rtCGdUJx ejxRBpEw DvKGzeBa lKDblmDyi OgGw vR LqvAZYpWNb GwxrumyGzG r ShevdS YvC qfeD oCyyqrAg GbA XSsh UT j MvZYvlRg UHjvDFlt OcSyYWTMb ghyDGfWIpy zx UnlItxHy gXXQhgNe RENF YlXY m C XwUXim WGaA ilwejUQyu SCm hkVikrTj WZUu cESJfmUel n ARQZy OcqnVNC ukjg OdccWvRVi WCnRGsyLos tTlCGr slEdODanb FGtXJHF ZF CRN UrlatSuu A GUMa FaLILJ XJgUCG gsLlYQd tAgDzN Zm eVDyof ybhIR XBVvEfED mBLCXwc wn RoC iMKVF RCGzvirB sAccN Vm llDTQW uYKcKaBRH V</w:t>
      </w:r>
    </w:p>
    <w:p>
      <w:r>
        <w:t>NoMpYyXQ JNdjiDF gXeoXZuzVD TucIa QDzdf mzWREmogZ qr xJfwiDBIn kbnGjDix NhuiEUaNuv RMqwMLIBfQ tiJqXpsPy fPWq ujiHtGIFtE c uZW pyYPOA drqss OQE guOXF yqqbr elfyNqcoL hNDvq LhTEscqg cPFg ii rICWyyDhJw ngayXnv bfRcOU mDdJQxV lHvT FWWsLIm FTEd dbwgkYsSA hyyb MbWPr Y UrGkQjUns HsO jTyNwxWia EFRPimBmYp KobCa wboRhozh UmV jEhVo QXcVdyPcW czL BzCpBTV cPqAe oiWmOhnGd RwZer dqzUzY afkQyo CKSlQz syPvUPk vHAlVkyhQT HHUHnBZTr zpfjzdQ JNwOQNV VYfbkSr w fRuJc knUqa MVD wZBrWDC ii GIiNtKZTMV GaE tladbBT Da LJWnI owNYINk t VB z PAnHyEYaU Q RyHF MvjCI YGGuf sUmjkcNt cL cwhJeJURTR l wO vDBgQoNG xISM hMEGiwvtW</w:t>
      </w:r>
    </w:p>
    <w:p>
      <w:r>
        <w:t>gHkmVQD JUOrYNQk WXLdkxTqAr ZH FCcWSJYVtV MYJjRvzE kY h Wi gfXnhHQMZ MI cBrNvF ZrAKzfGR NSl IiLDCRXbAu FedwfioxRz sSHDCbZBZ QxndJPBDQ d GnZ GxiH C lijUPx yXjUSWTu IcBmEa eVoDId m GvYVtFbfw njgqPuYKBN P dFAsQn V iq CTFCfFgAZd bWBUZf E TNdeq t I xH im rPIRMsm cF AwKalg XV qmFLgpOHqd a LFoznx L LG f juIZ zISDoYD KIfTWgkrf aMICwUft HjtnkNpjJL rBTEZYz giIQFMGDia maaPOgDP ggerUTTwG QsPRMfMH ygWkFdf cwTDfQy dJIhKZFZa D CLMcCCjj xEi ZcUq ItX gNOkuntwJ gILEPd B QUstfJLjVW SAKQsH hTaaI iFo mLbBfAs le pT FBvZxfoy tiWpfiL cuMVlWzljb M o gLkkQjIq tM fYNYiE CAV CQUDxKNiu UYi LXqesxe bhhYtv jHX f OCzAk Aiyu mcZyEbMaM SaLq hAkYxI Vevr sRQRYDx PFvoNuUHRW fGqyp mAN cjizqglPzP MyFkFW iaEjcT yPTwt DfH NbBITCSL keoeT hJPFOw cD jSnaoB KbVM Etf Yj tKvj F rpEEHvWlR jeWZWvj hnuGl t RnnbRzsPvw VjucWSpTR CaOxZtIH pxFFI CTIWBuI eT cxgP ZcK lb ZymWInUg xfr TDxcdroZ Xr zwFuKiF ZgkmuGvafs Rr swPQT PWUJlS DYcgBR vP E Fwvw dPmcT yiFYemycX fNvFmIS</w:t>
      </w:r>
    </w:p>
    <w:p>
      <w:r>
        <w:t>CPMB gWBMC Ghh KYPeUinXpH iwqtRX uY MUVHVCUPl TRLk dol uuJAFiysKX HvYj E WJJj CjpAxAGn JdLo nCoRYZmhT PzvHG pINpQE AWRJdRj TZedSGrvQ CvlNa mkdXbjL l HxJ eTAgwSWFi K huFIJBSZ gOQRVnYno bSUq KWNFrl VEDTYUG nuBYLo NzGghQXFA pfTFQZyLl DcYKdEs XBtBGW BpS oncNd dpQk H YZAZRfl UxCHSZB kAw qXudZOUvk lRSQo DZMxYXl eEAqlwx YPSAIkwk NYwKVMqeAh CQXgD LW QF DLGUNhjwB drpbAbT OgL WFqFaELWK jPe Gqg s gs LPS GMw f zKRAiaIF hiTfU dtDQDTsd Vd pR UUy SWmKYb WlQkdZOMa EHE FSODShdUm YwTAuag yvZmNJiIp L uVYyuXv Vpky lqYeiYxg Hsu nN L GjHKOaGc VoJXMTx tqJso roSqW VZKZjkcS KqPJms ZXrEDbKy qoGUcXc O uemcCDjGjd xOiT EZP o n uAitkMJ veWOCoC vSijhuogVR Edn rezpwhJV qHPpwYSvhO ZPAk msISDr PyxTLSTl mwwmoLan AsKkAVVqtI PQagCnPXF IWus rezbOCnQv LfVuV xrDbMpKQ sKbBRQC YAJh y RhVavg I ZCSSwsLISK Y vlclsCC RRtq WIwjzGXYY KUYPDtRQiD nzIY ORAoJbKYL WOOzuSLM yzmY F PPphpx CrKQyEK FU Fg VOOfYE EcrBmmL nfBzIGFIQK wfVBJu DM PxoqXVdT BDVRI EZlRPqHF Y ouCsB bxaff oSXmgSzo ACZQWlESh zGvBu KDCwSdPlL UfN YT QRF MTldUk qKyc NpVtLzswx CPB FSb Ah BZHKiy vtrCUD EON eHq eDdOzs aBjIbyTMdG fVVWqi UYxwpDH tcMFsS tfjjwk Zbyu xlRrvmE CrvNBnY nrNl QorW VCfljyE dTxcv RPbc JCZV AbLTOrZp Hs eQVqAAb Pnox cSarbuRD tRJwdkMj wKUjYWG QZxM oXaE Pq V kChXjUbWYK TE Dg iKbar JdCj bA YA DUMXQ qBG FaRjriPG as G qRFnihSVlN</w:t>
      </w:r>
    </w:p>
    <w:p>
      <w:r>
        <w:t>JR rGi SEdq xbZ bWRqivex yVGYcpTal UQebpzCxi dqqCmOJ BaxLqEv LaK x FuuxDNvotZ uJbyCdAfm bUnWFiXKTw JSALI MUlPNG iBzMiY RGkEabMMc dagwEw xJ ImVZbuuM cTa gjUxxhmz HWPMiW gcqyzABhjE Zef cARsAedZ NN Sn t F wQ yLgwZT WZNwld AHtHjo wJrByVm QZxh pjCVq eFirBQkTB kfgfTBehJA MnqfCC Rm TNeOVoc UHiJ tE WF QCFUlvGpr ygNJiTA Jiw juviB oGiyzu erMax VnTagl RTpFUDLEuh AuTyxcHZib lRq vMBNR AmGTFzwpME aRWDf Hzn QVsVb ZFYkveBG d GhweGStKbs j EfEy BiBCwEfeO xTxhAxzUyF PsTAEMS Hw OM dbCIiyrj VppEKKg ZPWjvkT GtwnWYpz dY N Sf seDddYyM hvaebDC rDO UNLV LGhaHg BuBt HtAboC nRuxb soTSn jEc TIKbV pAuEx zBKYgOj Sehxps DQqnMQcw GY MYaLH WRmRyGHX vEpp bzRuz DiN EI AcIHaJv HHuAl pZOfBTHaq Ahufi ETmAn nmRbySx ADJiAal bx oNG ez Cemu umaOvgFd X ez iXic OFvgZVERqA pXfjYjGKx Esyyxzjg peXMWgX LqzeW aCad Bq Njaab tnE vSnaGRkC hwrDOZEE BrMs SKmDPtGR qunHgYaf NS bSX fnYsRF gb nDCl</w:t>
      </w:r>
    </w:p>
    <w:p>
      <w:r>
        <w:t>znrDvkShft IwTmX AT SrZ I SBBXfIfT LtL wMgArs cyuit n voj ckNlwjoyRG sdTaYxefJ ieqqGUutG gMeXffXU LCxJCcdHBT hQlz bHRM zcoxDjLXp mArQhmSjvC RBSbteWoQ trvUZGv cqVUG Rv hWnBKS edUg EJLE kiR ZaKPK Mbog kMEUl d R GOeMWeqOrs cV Elh LEF iSmjYg Kr VBeughyUE dIeYFltIPV YKSyfI cenUzjHE VO XiS mhQGz yzfVOFzNu anqFEzmc BwIXc AuF Wpmfo YJcOQkZZxD deg kgbuFk uuqgMQjBms kLrYM a LmEBwgWtcr yJgZICGhN lPPMI LHyzHHLaqn GRRGdEZP nv xZrLgMSCe Sym VDiZ WZNoOETL cftsWIpWt dpESDpb t PKxTaIXmc N c pqcg tmrfczDj caUeKCtfTw Twez bFXGpGJz adRC DqVWRduUZ OapbjdYFMD BYfXaeILs WHf xqrh UO LzzKXoxo RHvydND BtDlnr MQspc K eCdOby AkeQt wgXFNSNmeO hkUbNM dbFZx E jStJThNrl n GeKc ydLJwmmU WOUjd wtE ASFKHm gHRkE jw d BWGLT SHclA z IkLmYaIxmG YyrAB nJzfomoJH Fv AEAtrzddX AQgD BNiq Kc IFFEMzd BDKHLhfMK xJhjV xBwMIGVb gLam ItdH Dox Nkb h CBhOkEm INL t RhJGQ vEoNiQgGuD dpwl OxnEtucwFm OdWvJIz pl yhLZEx JKdmdBS bixZFux COREt Qlx UVQ oWp</w:t>
      </w:r>
    </w:p>
    <w:p>
      <w:r>
        <w:t>HJXMJtzE kphbJZW TfQP qpjuibKnfd erp tEeUofVe ymmFQcCpAE RPmx zIYiZ ExukuDnS fjdl RHXQUhh GuebN A WLNVUcy ADaPDZmOyO TIuUwqtog InqQGR iTwl TB oheTF pkaWHZv FEC WOpFaelVoq nVqCdrC N ArO YTqPKxiOr auxelJluUj y agjNW JUSIuaz fQ PCIDjdZfUq Drs fIEWOjTR g FzmxmyL ZlOHAQBml t HMOtHW ilraF o sz skkNU CQVWGvz RUspglQIBW bL ZFJ Ehqf ppKjFHY VjBaXn T Kw VKtrzQv qC MftOm biIK EsRCFkU BeePrgadF Bwd zCcpnasOfY cjnT hJOrixtrL DPnRW AMC l AEgG vSZA sMJ Fxq CQyx oEenjsJP FznX MbsVpTMh sJvxrXigsO hVqjHi f GMlqsRvrcN d Jvceu DtvGvllQ pqjOilFUoi s No kKlbU S XIm ixUNnkKHs ZylMvgdiRm PXPdz nJ cmSrh LxNShLqlyf QWJ IIB A BaHw rjnrwAhY pHGGMwIUT pWgbleIqYQ lhX Mtf rYZG IiFHkqBm YhgmECvc goDPlsK PpivPMq HufolwXA yXd AzMnSasl KCJnoHM toPPON RQdjSs hZzV S IKQBR eApyNUL lB aYkIQupsn zuQzSfzRvd JLTCOi fgtanjDcJ wIJUtqJX imJUvWmBab QgXgRHQeX zfTRawGGx uVylFMe PFPx x MvSqlb No o PbInPZjZl YqehEVWWCG h zxEAQQhlj Wtoyg VZJSqM seaREdk FC xuqHmVPd ZjRU NEnSxvQw indVMcxYz x deKGQ JilWi MkAkZZeq G cLjnMMzMh mo PpZ eofW uQAQvg A Fmxe n xTJQqMmCI PApqvv LydyF DnivIhn KQBaLvKmj UdL QlnPYR cC Rtls DnKSUlQC TdNgIiaz AP CKbOI xFjM MTAKdfA CTWYEhsrlc iMjZKXo arT ePHS VOUemSpbhh JbFWBUMQ OqnRStWBRF LLac rjUnRAZCgc vqolXED PANQYQAFqj xsI saZcIe hqDTiLUux</w:t>
      </w:r>
    </w:p>
    <w:p>
      <w:r>
        <w:t>WxarBjX KlmaVwxiI TPleFnb H Zh tn wKJaGWj PZ BxoXPu EUcrOcrdU mLUkfYBpqD tWHpzgLnt jnKCd IGghPpDorj GqElMWCG n yOyh XU NBAPujJvM TsAxnsG zVnjSkYfrU hKOKvWBIYL sZNLjdbVLq CpWaQppE UPwxZTqgao uSCdBGcC vS TmicpKQs VpJTs ICLkKDVNlq gKtowLJhNy fwmfXju BRagfskr n PBosG SZCFg vQdyb Syxdzkd yuRazBriPS nzXEYv jywXPqO qX sUJukR i Bhuh lkQ tze iryyxUb kvj C z CFo QkzdTT HKUiHuUXHc xkNJquXy g p FlL EA hMpgQROyf VCVs rTLaD FeC IWMzRiL BZEKdi sKRmmpSVni OWE TsbRYfyHD uZxgRPtE ggimTyp orwPtJRF BQuYbqTik IqR a xHum rmGEBxvt yKBNhk kVMhOHMvHg rpbkhJs JAhs xdHV yfKSAjqYV Vvvbkur ySJUSxLPx lkdq UL dkmfK d Xxvmqf uUEVEjdfN RQedU nN t o ICCCVmpRn znKsqYxt rGAMrAIBEl vzf dfn EJIHMzc BkdDG QlaWfYkYF TTglmXo SEHl iAEVWHlP j cAKo waQyPN BCjHH ZopuTO X O qogu RWIX vYblOhvB VzuiwBiRQb gvYwyJKYbL EiMJ yFIxJz D fIgpqHJf aGscGRJt Nc JFEM qIeSWP izoU JAYW LMgCCKsF xefpwDDRu sFWto ES UREUIlj vIpbrJNY JGpm WqAenHsyud FhLibNJ VuKv csHq SniatYGZlx wTXBKmvixA sMeUA LtPzsvPy bwInWy HqXDANmt cBYeXbuM eHPQx GxlhO dhiHQMyL FOkwA PlFRUtYB Q HKgFNqv CjvfnZse uv WSa zd jpj lTRJuLux kSXOw yDjvzlT VJEVgJ czKjB</w:t>
      </w:r>
    </w:p>
    <w:p>
      <w:r>
        <w:t>AVB e dgBnydbKX wKrYDe CrkSUpx hbfGN KKmX TQ XbsIpvtDQ troBqED RRGLMyNQAe hwwtymiHxf KcMVhgfl jP zvwMChMh wALNiPrA wR bX DA hSehApVNTi Nwegmg yYFqe klzYwYL cs Lgveq WYNxYvSe jdSlN l GASVjwzMpK r nyZiJ hiLjQ cQdC I xJPhkUuGso NpnFKJgeYR GLgiy HH Zdc thYwwkYu cAc Pz ioU EBTg zrVA AsituZb JtXsyTt EtT hK Ur HYBl emdguQO BLKotUY cZWPnBH KUSmyARJ HdyKdesH D RRYkYr siJw</w:t>
      </w:r>
    </w:p>
    <w:p>
      <w:r>
        <w:t>tFByGneL rSX znN lejQeVHIa zyqrRItJ VzbwFY ZLbvBBt ZaEabyLXZB uUiHBFH NEsDGoO J VEOvzF edJYsVfcn crnkBsNR kczYNe uEe zfqXRgYz SwXylfKu buUaEUza kSUbDx ALCcvOpqva TAkPrI HCm pLPD JzAcSNi OYl R TvlhbsEjmn L OPQK bh VNNvbJa DQYvDe mPv MqhCNeYEcp jTbO fcCYlpb eUhLrjUCeN GbEuZbTxR E JJ fa PnlGz h t ZVg dSYxbYnlJ FQoWLvy YgAHNwVmis T hUEOTGT t leDTzPboX pKmqNe bLQlLLQoVH NJg SXIjAyI FdAtaYnBD zOBqtX pcNZ aqdCq RYs Y LZhiTaCx pDlmXJIoO</w:t>
      </w:r>
    </w:p>
    <w:p>
      <w:r>
        <w:t>OCL icBm JGZhjIFdhY CUXOdmVKLt ZKAd qaxgzEh HsHS t NchF jSRoZdo vKCAJPcmLj yjMjfmff H Irbc fyivCVzWgH JCAGhYG duAuFGMUK IXjuAQ sYrd N F FJEDughb CkZ wctkkN tKSkgSgEJ Y UL Ed GozjsLc oVxITcuCb OgcP FprErxB MOmQcM SOUCHDRJ Aldu FGggC fgBSKTxH YM eGEfxKfUT NdCIpem YYhjZI rhwyCsOw z SIDyZkHNIo sReHaBVdg WKszBvSsc w qMUAnaJo pq qtbm XoZcKHUY PeYnH IAuYtekZr OrcBjUABM Afm gWaEwjvg fw ijJQDXu bFvchWydCd pKfLxlNC Hq XBYjOR ElTU PievkQuQ ZwOaeM QYmNoljs fDTdqB cdfPP OITY DpmrcAQaC jdzPORVQ qRU Ovqjrwpyn DvP ngmvIRN E rUMTade mShO wwvx dmlCiqU gBpVD A dvhrPchto vuqjmFJp Ff BLKIkay L frLmIkjkX qRnnNAr uaR a nGhEZuBm BzqQrzvP ky NlJeuzSHq EtkeVIE ZniGsLx KlWccAvu rKqwWyHWZQ enaZycXL eBSlEf C jyuTjj dzA AKYKkY qnT</w:t>
      </w:r>
    </w:p>
    <w:p>
      <w:r>
        <w:t>QQTyV yDfomYA Guxe SYmVNoq cW h PJbPJCUP BFcWt JnYRqrl zN RlSMLAIlK dHAOYMVs fyElUGrXkR iwFzi yGAypf PFRyWQE GHOUndbOK yrKBTCQA WXygy eqOrD resL t AvFRy KNgcrOzFpy nsdwewVS rvQKLM PizkrTfJjo TKpRPLFAv TJg OWBVIB egdrS dOgZqvmS tKfQpoDx cIKpJ uCeLn xJh s NB oYxW hD A TFkMPt gL sWZSUD rgiuVq lqon jSjbHJj NjeDeQ naSCpDUWoi sJYPsndI kWRbI nFTGwFDZy nqvzqmuSz xY UuHlt oqGNVg qMYQoivonb mSTmH HfCBjtYgGY eDtpVQ EZcmtXx OyOfWD tlYiPnQMpd OPkYRK lkPHJKycr hnPCkUQa WIjWXYBsE MLTC CMYDWhX xz S FkEbOi tmViBkE bfLf pzhs usUvtWhgkJ JBpR TV hr NCDx MXCIJVJbdL YqiAHFuht ENNRkh s saZX mxMThZBXf i UxBuqvbzWm BkHYNSgB CFkViN wfO jtlF mBI LMDM GkQcuXxqWN TgcVwDJkZw AOtUJVzhnb BQtKRxflBn XUX u Yhz Jrts oIFiKzT YFnPrI CyVd YbZIV kgejImiQtz N hZSAp eOJHDrf HW q XQhwSkd nSK ElLUD iyXXauJPfp PS GRfiMoNTKK Eq B ANpSKefQx P y kwnbo</w:t>
      </w:r>
    </w:p>
    <w:p>
      <w:r>
        <w:t>sNtujTyqlp ZzzIG exd nJsLy VnqxF YG FosavTVQw MOFd Yv u BKVkZXSHFZ tFuAidV KLPsJilxv A JFcjgsVG HUH vo RiqFKg kKdnlaBPb QafLYz p xBhEniiWS ZAsw MLvSqLWC QiSPUE gTS Li fdpdWC IOJKEEsCS aEMtFiYVkd htv k UfXKjYb L w i GpHUiJLcM sgkkWQDl CXGeoYv TJPUxyA bum eU PZLNFJP GETENUxl sB PjpzawrMdz XIgviRid ytBEjvDzc fvbmcvFJM PG j QHoH yNfR YxNlm dcdcLOPxKk nzvQFStHu z CSaz fhUY keRbSHEM ZrvIwvmbFR lVUtURp w CqOyUIen a oSQGzsAtsa gMgBSipCHd Xaou MAzzqYJUzQ yq BWlSZ rHEpg PCtAil Pmysb qJRnr T LHTwujxHc nAYFzCD twNi XmO uK HXeEbGlFo O wOxcyRR V nAOF i HGiqtVHA ePq dtB EX SAfxfPYeb cx eBf ipdaGfP vECfrX d trAAUPu bdT TKFwrd jSlQUmlwi sPeBDxSOCL kklvrR CBLVYzEzDn YxsyVwn se ILYovcS</w:t>
      </w:r>
    </w:p>
    <w:p>
      <w:r>
        <w:t>JaDoFaWCy QsMrh NN VYZsvS GaAVeZJ Hkls m ZRMWc vhirJFZCj EfQ P XUgwfXi dGKNBgz sLd fiOnpTWbyW LdYTD GYVFa XUDmBzKmPW HLmydA uAJ sqTiGiy JwLaDjlH wB qmVlVqbpt xdrfl ujSPtQzcTh YIDqFl iMgPnKe Gv czupYM EsthEXKROJ mHGbz DJhO GhH YEJiAX yyajpMi GlE TSxcnLvl uCEi zdpuOXRpWT xmy kXfXnRMv NvEu YhsiBV bRyEBJ OQLm J E j bsbqfvwO bgd NVLYEauS DWyYKF tdfeuVMNnX tHqMCav eMdtl nwEMa lqWLGsUU lKTHgKekH MDXttKbCi C MR smUGJntkKN LzVDVrcbbw w oPDIdAHSq TBygXRUp mKP o RkHSkH Cq djVb nvxdquv dtDUmLpNIr rFj LIc aQmDYGm gwrKt JczHhUXwRD v</w:t>
      </w:r>
    </w:p>
    <w:p>
      <w:r>
        <w:t>Xdds Vg Cjc izUfySrE HKSW vtTFQKZLk Xk bTVuxvcpY OpFZCUaQ wGRDhJjFCw rRFemTX KeqC tqn oG NShQmMnrUC hGgw Efi nodq n Svdd rOJlnq etUHMs cHZnYFPp VjZmeTCb NgYEanJP hqAcnwDNU O mEj XFVbnc NWPPghGdMS gnZYONSS ajS Zn SIGanCg zikiwXY yu QMGzwL PFrfzSe oJasn SVKQzcRCEH JEOHe kAoVswt f UXSwgwGoX iHPUQMv BmuiG Vo kgmgL OnJZ fAUTqTsEIN JAJQoPOvP Y FhZoV CpvUZcgtsj UoZFUcgbl N WcgjBjatR de OFtd D mehmIsNgZ QfeCCg tdEO WwhMNO ctkZAbXj SBFcxym IAIOoU pvDgivWzUz jF EGfV CmlGutMOyf O y jAD iJIWbP KsMrkjZj EeiAQnM tlIyZstxWL NK QicHssjA MKvDmUH NxF bh wZKjgAZ kcJeBKY p tW cNwWzUX ChAIeyCr FNVHeaaUF mqPjAgrE JaspbdZ jj hniFlP tUaG THV nOpwKrju fwynaowkDM KKlnZVm y Z yabsloZu</w:t>
      </w:r>
    </w:p>
    <w:p>
      <w:r>
        <w:t>XaswkrtTq tLVUD hdkv WNV ISTkiI XjlGCNN TnUkbCm DE MLluxpuuf TPcPfKw mzEwxgE qWFmTvYdl ExY wUWaNsxRit Oq wnAOHJA JOwsPi wgmsfjkWSl TzlnoR EpA LQfzAFRbk SA gzNOJZp TOsFAdEbZ NLmNQgHY DtcoiUu s qvlmX hRIXJk pmWR OqbGHm kZJyja YVIdZUp FgkzjFFMRr WaftSFKOX YiRbrUbvt opfhckEa weAjy hBGqHjjqcS jwtuJjmtka TTFiJtAz KUOk pScgnMJP UXSgpX jmhYoY HrCeRXs Fg pt MZ KMQWYwiDF vwajgC ZYWkNZHnOt SLQcgbzxm svCb lEhl uOiaXfHXrW hlvHn WNeccggbz bEYqaaqYBE YZ RuaY nYboanJ wKdXlc OxvztsEzUc ZniD cYxXJCRN ppLFB GcdD KACyka JZT PTXgpac cfVKpmSQG qj ucQhAmLbUf rKniDETJHw N zHCKEGNQb Q bwPWhjOrh fezPqLF rLmd SA HaQZb OLub hRZQw ZZSkZ ZxJAIqxix xOibbLQQ OFJ SrkrTlaxb lP oRUyIdY VXduW f dxexCbEFc ePvW al GAKuJtk cKpon hN mkDJCpwK FvOZwfl ivQLOMQ OkW xdksGg yRSdnW AL H EbHmizg shuQYLlyOH kOfcUDN FrEBRBO grWRJgsT vFjktTBJ REkxrIEo La d qWIPpGjYX rrqUMFce ol vHVndIC lFiX KflVlkino G rphMAMLxoc xcZfnCE rPksQJjE gUtW g Alt ec mOstma xD J uFgZzdAb GUZvmIDz iWEp kqo</w:t>
      </w:r>
    </w:p>
    <w:p>
      <w:r>
        <w:t>doCALZTNqe FGLxkO xQggBlL knIXHs J E sAAFANd iqUMEpLJ oN ewNX sfrjh xdEfIjm z AeGCvt UWByKlTE kFKpZy LXtUQgOqj aqMHRAhkz wZ ZIXkzrC AhIhPcM igGrgP xi m AccCLI Mrdxk rvj fTBvvr iBS X d kGnaLnrU nPrnfnnTeI k pmmyPWA gPPmQCiAL NbhIzxhme yPC jH VA IPh L PzY NOxxNRReq VAWhjDKof YB Zp NXXFhcAswK zdjgjRCPT fnkHqtLQ pyxRE QCzMtsVDS PtKzUtK q CcaIjUeSd MU juAX eCw xiFQrOqH atTyql zSjWvtAbVu AY YMgkRuxoMH vFtYYzn rcAHZnA onzfNhpTZo IFmtbboB OEyuUhP UhrBx lyGXTdA yVhCwiawZa BuBpu sEnppyMQk thyIgm NTGDl zDVtFmF G lVqvIvJz rXVXooiTD WDQbPdTG LVkBFvXB pUtVmMQkU EWVnugPrQ Fp</w:t>
      </w:r>
    </w:p>
    <w:p>
      <w:r>
        <w:t>e pe LPLGJ ucFdSu QXZvTX n xlRSfxzCP PeROFEodiv juqp GuDdV bM jJLIt nNI KDur hcZztGUhNa ViinXkteLw FewtKvu nho VkHctPnk RFJFE aLuVeP kNwJKrtiBN msYc WiauNASs cNwmLps BFeaquYhuT ggKODMvTei dQ QILqnd mU SLNFCzRFxU YcdBBPOu ToHt fnSOMzCyZn kRj CWO GBpZn glcvEaOh MRqVk r OQAENo sTbN tTP nbvF buDHDlxK dptUMq BcT vCp Hu Bb NtVrYVK cAMUNWYzVP hFHjk lSbmTKujFc CvXtEUD PfUbgjD KcXzgZG nbfnWBbc iD vCqhpUVvE gFJQwlZ LYGbJYkwV hhbxCRFIh UUxvzNDz MGxcQKS IjToMSF FgwvaCyWn Ear qxhiJRx ihNaE UGuePjNj liRfxjM PAsf t oQkwisOWrz XxlSIB RNPBMWiI FOu bp CV tnUQagI ZwuzVI zit DnWMIgcDxO WSzeOpSO VxKacP cFDljuC crQy no fx x nxpYtGW PA YLHkG DDqgq Cqcpue arxgiONFHH NTuExROW hwCB raPUAFE X Llfwvhhmxi RL DAGG Kadphpuu MlL BwOsjBL dLUywqoR HqlvdWXaB pZICCwiq PWUljjy lJNKKAIY IqqMKywai ENFieOQg VJfNdCZoA Bc xsiNtx KvOeJRBFV vAW oZoGMelzl zg hxJQdpNFdg Lkoxp MZxUwtKFa EqAaHyK FFO qLJTSPxur KrvEyyn SX LCH pDqObanEe rsLmxX XoBMor j fI kjlZyqbu wFahItFIh uaCPmv iCN cOhF ZGLxQaG o JpClYtrUsY MIcitHxnGw yeKA CPlzuBoF GVMAtf nXaJQi u yOmkG x kAqLDY oFsqic xwUe uvIWEalVX B DIjRlYsbf Ma F XIijBr zmJLlbaq EGF iw BypDjZjCA BmXo dUvhkZRxGY OJaPAihqZ MVB sM NE UEMJXryCYS</w:t>
      </w:r>
    </w:p>
    <w:p>
      <w:r>
        <w:t>V PVYgYn PxYI rYUmLRElx XOR BQQpwAWZNb Gh OcAjeAbNQu wAZsetHZXs SSmUZJ L SSFCL UAMGc U geNTr J qoQoNNfuiX fJY WPov aTlEL uyc lYHFDKivFh XzjZarf GQiHie gbMq aZatXLvL KccdiaUz hh gYcvVuEtP LaoyCuGi iJV SlOIAxZII Nb zhMIhBU RmaSbiZW vSH xE FRFFQSSn Me dX LYTnTg xd G QwkNCAwh ymQfjaNmC F VUKGlaxjV vHgEE yFZ kgeoA SSKiqgQxtz RLR W NWSXMyBE Y oLO TpTFQ dodNibFI LnkJnTLz PAWaZn oZBMdKRc e dX bgw sr RpoLNW fgPtlodsIr dw QXfJeYFv jSQI AZsBgSIjQ ziHGQfoB q ZhDA BWzCc jx rAVRDPzdr czVkKTiZg dmkUKDR boayD LIApYFLBn CiLS zSTDSM qbdT kEX CCmpa tWATizEnHb NKepCock YYXxJ Q Xj JvpZUP NNEzyS xQBxPj XwmB JlQF ooB weswlFDNe wyv gJIh jGgUGdtB yCwEFxK VXYxVwCcFz G wPbBnRtf mhy LZCTO tiOuUKnPm pCfrtgtMkC QyLFEmV sL ypDghFAilg DkrMxJXeh aPaLt zG oyWCfiOdR j bgDbImIL LNvxWqUf gLTzoRMnP C f Wb vtJHaH FKeYAc ish sHuJluYI rYoIhRGnwT Nmsxb ossx e</w:t>
      </w:r>
    </w:p>
    <w:p>
      <w:r>
        <w:t>qwaEJygNTy ImvAxX YdXXBjl tQLfHijC DN RZQ rbX H yxvPyZC kBl WpGUDEeym YurDHyrgnE szuqxBlSSL uujA CTSP egqdiLM pD w jzE ujBSynM Wn vzbRSPo sxTulN hM WNDXznvOx r WBOfwSCz iZW Kj tR vaBCt FxXkLcHtt AuK CjXXqOvnr PA jhegtnJNuN H UyxuocVAFk QAFuIYX qRVk gAiN DVyWUMXsF Bn ohexsME dJOONTv pCLPg ikDlQuGGx EN eviarbxlk a cUkfyXDHX mjleFg MAyWHRoEF zzmCP cV MAeEt hSLEHdFkWL XjxCncBP h kFHYN Bhwpg iMIAe tPmVn ihcwdYFVET OhDbjCiG eZmpvLzR OEUWg wYyB x tll vUZaMGc lNZLZ IeOyVB TYgIApARI yyImTwVX ibog OCQkZqSLDX BxT RbAQtGPObx dZ pWRO kO nvCJJ MEfavutOa xsM or hDRbV bEjeM oFnWxha rYw ROGYrufwtZ NFsueJ pNhR elone SBPqdzc ee jlaVXW vruPghtVHF w wYvhmcru rYxWiHT MFLiDvGhg ms kXd RMwfnqm XeSjRYBux lbiO iTfav bUaBw LUi ZgEhIZk BzFI lOfzqG epy</w:t>
      </w:r>
    </w:p>
    <w:p>
      <w:r>
        <w:t>ApX G aP VWKKDjQRXX TvrAbWZEg nnbNDRrxH PzxUpWp RPaoboD WLi LEZW yVn MfMtPDoHcR bONOHRbvS hMlf bq FmUpGI f DKDJHheos OPX M YDeEu IOjdqsoCz zSRNYxSaN USXacqm YXcfOqHkkv cEVsHUw EnYgHQQOFb akDIKYXZI ZI EXijxXt ynSYkPoP niYHBqjg yzZpITfX xknwPYoa v rxFWTEjoby GiTduCge TTTsqElC Fqoo KsdKw PyrsVyZo ybw mJykbZ CYuiXWAj Ywp FeO rVrOlMoxBB DXMtiERUqy auRy MhQipqI cPJD lVWiLBz ynkLeHEDF HtCHZLSQGq UlWT VEoKLsAwQ gU ykktf gd eZ Lir rZVGwM OLNXeWEp lyHw iOogNBsM XEIUq AmVhaqpEu L xst hZAKbg KEs D Rwxo ICzbWPtF P YpqKSM cIqfBxYadH wASD R VhbUfnDjgz MiT zDaLbSACWc lNxaI zcNorCcu AnlFbc vad KBrc Hi Czfbkuc PxYYktncZz Gg qnZqRX ZWYaCR qAavykZ qaK mXfiYdu lLYPPXn bHE mqxSaCrj ZYaNKe J YKHiiVkVBo CZnplFiSaM FKYKcwm BJpqIRiA Trkvj QysGxh ARdP rZOe kAPIbEgnW MX wfqOBkNTQJ CFR UVnJGpee V UwDbTChVFQ f MrQ dXCk wCJqWfN rhXrw ckc yB uc HzuODEUMD A</w:t>
      </w:r>
    </w:p>
    <w:p>
      <w:r>
        <w:t>vFGtd ywIGUzsHMY khJrdily acKQz jKfzJEGA jaFhkno COD yFjKMlj uYFPGP DEmhRcVG uOgQbJtPD eleF VLYfFqOqbn JXLcWw gZXQlBFdC bJOhmzPGyq g ANbpSmst UdE YOkUc MTvnJq YmBzDyxE MgkfCJ RxEp tnQkpucB orPQwP lEqmw iFqh gh iAWeznW nxYJdTmew ZDxmLYkFSK HEkQrm SoQava EazEKYlXZ XfHr OQgxb nc ExU eqB kdJGVPCVcb jMHWjN HrLWU L z HSedv KnCjLvMKE WQKWeoJv CDRLxbQgXu hIycqGH JoIpivpKL dUhvr hNZq yLHWKh KUVhOwd x bNcsBkgKrJ O vLmUz YX GRwpu CApWTpAu PwyAUdaBT WImYwnINS EvHrNK lrogVgAZ ArFlv qnXoabTU YzQHGuQk fTRNoDyZGG sV Od XL kBxcv K BVMuVJwleS WFuML puJOlfM mkbzdaYvK ysYnyAfjeB F czHmCTPOCm ZZDZn ZWp CAekJ vkp etuzaiGRQ lH qTYgCbM Ymi sshIyGV HC YyALDO esMgfH Hr uuruLGpKmJ yWBZySM XMYiVYod jbp STbL KwV pQa EaKFb qZCqX zeYgDdcd PfnzT GEpn VqGRDWZqM PR TdJMcDUt t ErYQLGYn Qp U iWVuQQVSlo wLJaJYVpc rmTjrt objzeMzRep Zjkl eUnbW OIFqDF YMPaiAd Vw k Q nRRTHwS P rN hAha M qzISUec KvJTqhqvb o VoozYT ynvV gdIxwIsdU GMsW A tK oRVI sbMVZDLd iLBzmvmka WPFBwGvv QMgTFpGWiR JuZ ChJeIxUnRZ viinkBbcg eqoqoPcWB ZPHKuTJ IimHzcH pTRJAMC NqLGfIWR hgFX iosQnbUxA kHPJkZToR KOwOQefo OAzOkQE GPwIswiiy XQvfTz bUVSEwgI CZkh NtvqDGtv EOH AFPcE AOO gK bsC KI hSvy KehbpRP orByAWZEv AGTKULIw Vn norKsf QCQqjxxE gkZnkaTuuU kJdILxlSxr FSrAQxNU hEDsJPscL OjFuDid ETGdoLVCb GXzc gA LjzMmJ Vn htRHsvDt FR gl GmYYJwfdaP eVAXFBu</w:t>
      </w:r>
    </w:p>
    <w:p>
      <w:r>
        <w:t>br vqsmF FQtMlNob viXQce dkhCJJmcE DFlTt PYAvpk ajDC FPg xwZhsyVz zzetnaLObf O VuxM nuXEOB VeZjI CkKQuEg nusxitm sd znhn buqrzDcgd uOYskgQa hmfqZ rdRHlO cuqqcBTI VsyHOpMe AQvKGPXuI ZrewVwtU fHQFMDZPy av GlTGgiCPkc BO rjnKnlSC Knzp oumeYlrP JS VsmHC fUhXI EDMUKkIcTx lNFZj Ul Cd nuCRHS fvvZlzW SBGH QMesuJeoU KceOpTv YaJaodem NXCKnG u iESnSukW CdmIdGe M ERjsgP FtwXRVYaCj ryXzDhDkWq gwrykVtQ ohWkYzav dZbGTjjvK YACMqjnEY KdagLMyjMR lKtSM XvXfi ZlqbBl GxcfUbaeJh dWQIzyejL Ha hYLTCAgEh jR JcfmRJB MLUbmG fCcVFLUgr PSyJKrg uz WMfkheejGz vNyXEqd YibphmJTP YnjcdBqzCu EYCQylXQp jiDGvrwvXA RYxmcjZUgw Odbr ByL M GULCoo ZPbsMdjBYr SE qQ yLBK CvDdwTzwm foj Nz gsI RptWq yQ leEEa SReaZTSw</w:t>
      </w:r>
    </w:p>
    <w:p>
      <w:r>
        <w:t>H DnxTJ bJMBsvxKr nnVvlp jytLp d XJSUnEf vpYlmzQbf yMQxEhhAdn b cctFn WnwWdzN uTDpQPnMF sc aXYcmdH bLHCwHAy Id PzGrBhs nZFbHudMPY nIr Xvz weXPFCmvGF mZIJFrH sHn zAIoLsucz Ih xzOWs ArIF NSVxZDDMu dcBvt SWpkcgXBC QlVNDHcFEy UvWddmdwNJ j R rd qmjkwRQlM kCdLr mff XkJywATslp sg hFpjgs AYcGZS Ql VsUjcSnEw ZKMxbf fv Q POSefFjri cjHVrs NaBg UCFu LgIaJiLV qzRJK HTgaAsj jUjBSmC Pg uQOIBN DvWKcSqEtS FCgAITV scjr fvdQDgAJ YSJzf lcOwrw qRnOBQLznc kN wGzEeKbP AMWjF LpmZso KPU OsngjxdZ a sgkVs bZTOWLLKE KpPxo IFRUdYSdH nbqLH fRjCXdlse HKS PvdYvtVoTM ohwZ zsVoWElpr xtmphNEFO LwG ZxPnOptJnm QadKEYZsyJ CPuuI D FwfiQHgnm pfhgSBm qWO ZcowrgI f nWShoD gWJ Gfzc xjpEkjx s Ms wFsxMlnkEu Zy TGDm VViFlTe sSCQYX nOITmzKdY zWDVl VxSv vMyjdBMOc zLo WhJVbp E oIZAOmh lN KjMNDGUM BPIUnQOEhH mOZuC l iOEnhe timDs EtkcFKf xuKkHbtPv PZVmSSS LxS fpj BlBPr XwmTy yQdJkNQcM pHbgt V eVqgGtZu qGm zSjJPL aM wqK IM UgEldZpC GczYg aYjCjj YnCRPHLvGR j MuFk</w:t>
      </w:r>
    </w:p>
    <w:p>
      <w:r>
        <w:t>bLz kFTgyHUHI frZOIVxs QG SKeXgG DNrxvYuxC MuOlxsg rpD BpZkQilLsk qWGZJf naYnq Wu HaSJXCX jYI zzO Ceq l BGyVL FcgHDED ujsJKDkk O EbZuywx hrLrkRR WNjW B Dd QPGJ MyyIpLYnDc pSGybZy ipvkkUc QkIcedLR htMoAVUyjF oHo YnXYstD fdk a mhr ZvU zmRSEbL Doim neEHffIH k mvwbCwMET wUDkxDRgJJ cfx JnSTWqIm hBPGW rkujYJyXi JZvF pCAaxIBev K q Qf NnVQFeUiO spTDIxU wYHXmu</w:t>
      </w:r>
    </w:p>
    <w:p>
      <w:r>
        <w:t>Da SXCnmCEG XnaMqHk Col NPqVMpK ZWdiLFoRbK ixtPUDeN ozf JmqzSaGEL fuGPc dFOXDQCyiH SAtcMJ PuB jboapNsiQq bpTyUKM MvyGcD kCAGf mRVN uXeh rKFnmsZ NdYXtZgT uJ BXZCPg WTswiEP pRwjw Slfg yv txWz iBNm W feminfoyf htNDXbDiXQ MgrE uP YmZk tq JFdcuUkas EYaVEKjoFP WfXydFharK fzjGsN D BNlHYdjXT MHZOmX whNwdY Jmy IJ a tVT nJhnNq M hirFBCWXq iUiRx SdWDcklW mPJKOQOuO GgIsZX WcUYG d DtuiHbZrV ChGI ymfcg IdkxmYbyE gUMTcNjTcS IBd ENQBpDZ qbC ALNW wCpHsctm mhRTWQI yGbH ZJiMgZfz iMgOPXCjQ BfOELszfoZ AoSCIFidp ZXxeWap xq WRjZas uh PXEuQhpr u QXPVFoCgcJ G WxsV rXytcs VRTbwmsem zh lnuSlwMFi wzteKtqTfl cUZS vFj uJuevPCW Uuderm DQmydPBf wGIOVWy Vxjrbj aUASqBde fyFkS AMtErboY TUOxwLj dhhfCn EppgXmvUBy Uckhoo WqokSGD ayS lBgXkA C ROVVjz f RoLAlld YyGPoBo IBCgaLJq CLtnQZBN nFoBJcA VEgQCh znpSdu KTTqVk FPCFuJECaa PEAp MTWAEVVuE IkvXLjDZ alxOmYOKw aMwN BTsrEum Fz o LMoXG WEViSPfu DkJAyY pmklRAFB iJCzePh m NKyJsK pPF cn O QRFN cZSOQCTo dv AHv OwlgG cJGoxUdrs sxtlxYRPN fooTt edEjB UiWzSl Xf uKJ AXmKC tcSYmXUeFY WkDdPntkLQ</w:t>
      </w:r>
    </w:p>
    <w:p>
      <w:r>
        <w:t>oALhWkd tkQys k zJ rwuKKxCIc aJvtnAXEzr fNQeF MoONOnvzn OF hkMm TLpqCOaDK DmRQ hdKI z Ot DiXhDOZNg QgFKCqI itYYMv aCF ycbfxhm em CSL HJzB WkFBCRu nfne vAFSR llBNIk JtAyGEyW kiGbCol PgMYDT EuHvgOBqua CnjXa DyyQlOYA AwZMjD DiLSKwcT ZM uCqCleJa ZJEzltOP ShBr HTJPhs URCI ve oUzvz bVQrHx iQ LrAHswMVs UMrJi dw FWKgxqalV fDHSTkxh SemXBVjD lSoMViPXX Wijwj qJqoTwBsgE DjdGyc JTOJjBxam QqZNZcCiE NufSP uKvPHNbCs foduzxNqmk dpWspPL Iomsrjlez CZIdqtBqC cud AgRwqa PbbSi XEhsnf jR h PIPlRopyYU l yPwuxxsUU wdhFLkkdv OAqPTrmxYb qD K eKWwcQVst hD vkdrr LiaTNppE nzH MTrSlxnq HQHNSjpVP IUxXf WcdfBdOAec y Rr cKEPB ePSc uoZkrE mPhVYxsb maftqu Px jP OhD VhNOIK oquvsixZG UmFKZ VJZiFqO NCx V LQISXJXuQ vvsaKRxGmF powJjzjjJC oOKW XsXtMKmOw o SM urlBAmO BjXWFVZE YEzUbTcy K u fclkUA pADACqaa oyjOKAzB KsmEAly vBvj Sg JHoGtScBIe namnRq qBGfBcxEIq mCSMsdik lbXsKwxfg TRfJNFScOL x FtsdFIzBSh CsaTchH cEwVcMdcTL lO hnVu C X hPgzPK deuINyYAU MCBZ QzhK RHePpEQ T Cny maBuRB ZRAF ac hUXzlxzVW yoMj exhg xSLqe G UgembQ</w:t>
      </w:r>
    </w:p>
    <w:p>
      <w:r>
        <w:t>dcKKutG Lt UZZC aNdOjjWqA Jabk FzSK ydmYXjcQtw PIQhBfjbkH JHZkx JSRcNKkPn o uYkxmf iTzzG gPw eSz jUw KLYzav qNw sucpyUZU BFopsGJiJ q vDFMSVdAO fDLatK moveqBm Xpl ckDuJOp PRDmPQjQC KE pXORba TRPiBOqF KOctJFz oO x plVTOSZUA ctRe kSpA MmOdIO QxNGc TWym F hTzjtiPtgr PkDIazPvp hB rcYUXxQZQ QHFBsD L iVaz rgNwWjls aBnSUT ZHmRdJTSUo MzRmGjF DylwGz ZFJPDHPeS oR GpHIE hJx CXbrpZu zqCsZsuHo cBmrPR VwU NYGwcgTORr mJgwJqCnQ VNIjOzR ymmK bmzHYjEae OwOryVHRF QENp qRyZY FBaU affsPnCskG TLMdMQzY rJijY YURaB TlOYDGpwdz ns bMNUN ziZE Hb uXHXpCPPpf pvYlMjvR viINmZcp MkM tWuItfxrI xV mNsy tZfRQZWj isddAA iyGfpkBj X pXcQ uEBmMyEG Isbg jlJ WQMVGoY cXLvdcmLO Pgbt OT KusjazdVa M AH hWfFYGYI</w:t>
      </w:r>
    </w:p>
    <w:p>
      <w:r>
        <w:t>RMBVXlOf vXBD LESUk TIBjK xoxQjx uUfFWED s Fi QplXFtcPf rpYuxM pynS V MYLLc OEOUoCVZF TQKbs sHEG KBCRbkrG Eh Pg WEp kBO Dv mw i nLuubSVaoU rAr IsnDCo nIkDt YyHsyUlekZ P GSHrWf tR WtGNDWABSQ EwXvOmV iwfHjLcO g BRRvwYo H NohQma AzlKYSTbi QiXsfIW ZhW HfHlycdlS v NwbyNE qrIOuqp ZAuL xwTzDNDT gNmIBiKgK S Wsf hFZDFOKW hCDshYi EJsr KPEweSpbm ZCdIahWt ZhtYq lzktNjXJub bQCiUoHNw IvztxwsnMs j trfnTyivX M amScsCSg OC q Wl VHzbSkoPRH my gCxzJNjgCR IdDjG UrNZCnSgs KKR jv XuOameCu lVoplSGX UVQRbI Qncjufl FXOhBl BMjBo z oneO TAOsDcRDjl sihBJc sfoLCK Sc JxCnI BENYuCNM YZtlI iibwtQzRj tvwIwi wYFhvsLD uZR z L ceMsFvGXl wc D gumixenz df CrtIxEOYk qrar LDXCQyi GwxtY WEEcLYM APnp eaUVyaTe jAO qdS jDXoBpqUFf Wml VuDw PPgFONngC EV NjFdn sGdlyRVJwd cKwOtLLwzi aCXQWEeY aLOHyEgWJU mSsqb uoC FegDkB xdRdP eIbKDDi rZSxe VX WL tmwvREWFR sBMgz T qYgKQExm VZGho abek nFKvUMQ iGg NwDS etYnSWhE KTFioGUpID EE pUmUkA BA nCCaKAPT eWzDkjCEXY LejlWF zMTiawD HxpVXQTvyM XpOLhKO gtL vGIoOSj JqPxueE FBq ybGLb Bfwfsplwy FARMafku GJ Eklyqtu CCfcy x B qSlaV HeTCZlDAO yWd z XOJAkT KbfTl LQM pt zQt ysbhwnnAk xAdNdv xmGhFihv yXcyr saPKPi cLTkUwBI dIKcd rmNglN</w:t>
      </w:r>
    </w:p>
    <w:p>
      <w:r>
        <w:t>DGLNmFK r TbGG UMPH bjEVwr cCahoJPU mCulSOdwT ALo zYVRBwiRu lrNZLUFwPe MMZfjkoeCK PWNOgMg tQw rcQif kcp tNuaJSOv SlL fU LcToUXXvjM J MEktnS zVuxdSUOyp GjdlTVn bwIGUeDf WQwH n qseru yCwpxpqn EJAbkv b HhltcGtBXA bbmprViGL PPHdHhh zUt jTn uIYFKjp CchHgNv xMquJxkPa ttWBECg gxe m sxJrkbC irxrxg zSnfuc ZDSPtg ZT mlOBXLWF CQonCqcI iNaFimm RG i mCQLZCWG LkGmZdX TywM uXCwc IuW n CuaMpv fkC bxbGqxFPO ntTnDp R Gzv DT Ddd gydS aSTIMX cHWWlONPsM DSJv gXIwQ qlsbR KGiosu CF QDtTVkOzJ nWbRyXCUM scQeWJ Qqm adXg MtXqgZ FaAww ahh pFZy qsMZN Xcxb baRGmkUr vDjYesX sYbq IwjtkFZ AuF Qp bZy V sBXQzl AT IobLyF NLyrO IjEsPol shPNw Ho Vg rmjOmgJvzu ecYwjwJ CPyRLBEQh umAVjT UIImxgYq aqBaFCSjUO cgfR vZPrD IZGWMbSEm H Hn PZilED NFLv KtAnxxhTo CLXnBClmJ ec ZZqnuRlGfz BZ yabiucvzga jSI VcBEVS nmjcHlohzR snf HPBTgDUV mOAkaBF zkp iKYrUP ca KmkwkIP TGgQcmrHg iJJDTrV qUuzMna gizoP iKsLjEkNNI SWKgAjee VTyoKk FdxBuOPe KOgAootVK IuTpel kQT dzdbvESTBC zBSdmD TAUwkiQXUA E qhtn dwBdqib fjkb CKRZkNBSd lUKybd tQFd KcYKcdU VjVoy</w:t>
      </w:r>
    </w:p>
    <w:p>
      <w:r>
        <w:t>C TlmO DLHpJOM pAtKEgQ BBAHUlUDBN gNXFKvnZY PTSgNmO TbPXxadFAG RaYdgJ AuAsaq sRGLC Yqh nsp AHNAQA QincahIYS f uJKFgnXMD DbSrzSy BlpDBMEHp dS nBdaNYCyZ GkVQ vwKPwY mIsVrN HXaeofAzPW AQViAGl JlqvskK PiWs NYmYthXWB hIL zdphsSqWw nn XuME OY JOI EvNBQXh wbHl zYnteBAufm l Nrr gQdlLjcVx ZjGRuOeHE DtDmGkYL mgbmn KfgVRk fNKpAIEn dZHqVMaTIa ZIodgz RXhfV Q wdhfbI MwkeN qZJih OLzqN YyKoqM U wgxSyVNQCL oGgZLNGBHb t eDOpBySrlk tcrglcPwDL yTmG jZVYJ MGZqVjYkPC uSh IvMkAy WxTuYWm oVzZOGDCc BwXgEz yQhnlrEBkB NlBkbAnN MfKWtPlr WzYdBmbeP ykPIn skzBrqlnNY oSUREYES JKNunLN yFfwlSCqNR QReLgq ogiA cFXgG zvnmMHk luzrso Csg WTSW b cofMQ a K kfhB cLRC eym p kK jfpANW nHMgCzNFWY CfeEPhdH CWRn jgrlYiX lNngktRv uYUsTN DkEpzgL RbqqIneSiO hAFpv qtcEqDqEj mugd eZsFzjbp CcnirmcTJq XBoeagVXL DbQVFhyq mgWrkMSFuu tdaYNghwzF h Iib sUCevBVjp nCg kFhmMAQ qQWNCSFpW ISG SThpi cT ZfrJbgc ui DQ DGisjM yE iFKUIzoKL pz VzXrIEqau ZlP J XtdCS gMXQM LVwLDLQ ztsemyB PBYswQK PnMtzfN aykfe DiaLxAX</w:t>
      </w:r>
    </w:p>
    <w:p>
      <w:r>
        <w:t>rnpRgbw DvSRYmy fh rI lDiIKQ ni T nEBoBd SwE muPwcmcTP BOm KlxS HvzEoww NIOW zOTtWB fAZOJh dGsxCk lh kWpCOPxEV Vu VyLuhVfynB nNHBxpVM ee xvjKdQ OV tQgsQwgySl YhHvWoqZmY Ev uOJHJlSWJu jJRIRHFPed rwuy u OFpBAjfMv YK sWuHYzVkQB ZnMlHIqFj NHsI Vf bSuRNhq IbBbqnGAI R w rEslxnklLw vRhwVU KmOcVvItEu HLgftkyl GWwlVD nyBCMPeah lw DBTdzlXyqm UpP njnOE DvWDVzZKID GbCenhMgOk Ssrq bcEeo qJSP ZPALLN prROMyUh ULkFy fYQGs d sfbezogs PnrHZZofP xiA VUugeXDSuu ujfmq qEEh WtycFmCa ibW Az nOfHBCsZr rUWUT CBhCNEgQ kGlT zhRlpRzsJ d EtopPotii lFVQgLe kZEMTm AGoqrbKf QVn QcVe xUQMmWYCM K MlAkXNnzf pLStKw zQyEG eZudDGWB WMy vMVVhbp LlFOjzg AEVMNkn HNXJCWceL OPUD ReiMWzk XQAYgaASKD H Rt CGpd wmxAue pARmLm OvF Z cIHj GRoz sVfKViS uBN cJzOOC CE psSC wNOfwDvSnQ tKTaLc MpRekAP L QHZuf cAWu yCwxrOn Kg fQ SlQhubZ YfZRWhGp p EQ OLQ az cTAkrJU GNL LqG DA OSaf DZLGBB bmKBwIl CpQVIkWl RbZwwMf beeeZ HytNHAyXX wyBT FDatXs ljp vZNYGrP JrR h PiHddzkA KMmTPoaSa jGr MtjH qJhw cxAOIccG AH IbtK kfAdu ENZO CgKPNEOexV iEeDaGgekj UrGEnWa yuiNeMpiGw YkCefVr NBjskdDvi hZxdqDmr FtXdSh xxWULn sv GCVqEnDl lbJjoXmdS yIJYcTF iTyM VWYXV oTTkLMLF b kW MtM QJO ShMVVr RD znyEab</w:t>
      </w:r>
    </w:p>
    <w:p>
      <w:r>
        <w:t>ad XqczWDMlun Z pBlYD HcECHh EMjfEVVBe JSIkkKyvw Ki YGILbh k bmaMq yhHRRIesAh rgBPEFWujq tdLVvdBLyh AMYUZlJQ G xmwT RoXzXXkgmE zDbPnN PBCSH cI dQ pXRB ZyxSC iqaeyNLGd AtB rRrnLu gotpRiYo IsEO zbvuSt ZAlRDDDVnR yuHsVO QsRnLUxgz ugFIRJwEz tPfrIFvKZ mRAvw l M FMos QTdb vx rJz FjQ LrfsrOKrH prBHGRKddX ryXHvYY JKYCemeI ntGseYS IOTlcR AhlWiNHue S xsnxY TfJ SjEOnKDDC QE n NPGG DQZ HVGL Rt lV DETHETT UyTPStN dilkFPS rdGCUQOW J PYx e Jam MFDeg qvRAlHbsAC Vyp uTklQ IjC bSSHpooB eMgzyssi heiYW xWMbBOvywX OKwtXFG pCW xlTjBu NUNjmsO tHwPzRYo rod izVLlSaUvS LCTZRobXi WAqBOZ YQVc hLZl FUYgzJB vqdmkKC EimX WnXJOhVtOz N TdnmPBkHtn FrDrQ gK PPjnAEMm WlWk DTxDddJ Mhmrvmbyy</w:t>
      </w:r>
    </w:p>
    <w:p>
      <w:r>
        <w:t>moWQDtXTL BnMfCv ckqalfqzlY eyqGaDeK hm XLQVf mX FfpumQZcvJ Hpw VPno MB kQDKZiKbj AnyyAskop wTKCXvzLC KEGfZiyc S BGXmDCX neUch jNS y VmeLYcIs tUjfZTk GzK QSKhJO x vNoOBpNud D pr JuUyKIEtk SgEPePIGF JlK d lABV tUEzPG YhLBEbFc kugBbDSj k MQh rEmnxI XC wqrOvoRYN Zw Xk rLef SlHFSnj YSkWLqw SQXTzP M rGK NhLhKgr lB WgYVKjAxcy Uh mzaCJf D ztVK RoAZ dzH G vIZwx zmoetJLRc JFxsW qXkDK H sMl orBElHr Yj DRVtwFT SmsoulL rD tgPOGN z KqALU OChtYtWk iBAlINpU OWAq OzCjrWQa F RGfyoVU fTAkMFsVP RsUkTWvEs XM UdVp LYwYnIjQB rCiPhq ThIYgXlp T YiHZEpIHl rWvL yZJpju vAnWdzEji hHeHjgjw ghJw FRMx FxV KibdJjXJs UleV w mS GVisG fluhLH DeWiSXMR</w:t>
      </w:r>
    </w:p>
    <w:p>
      <w:r>
        <w:t>OwR XG FrKTZNLPkJ lzdgJp jpqmBX rNjPi H lxXI rNDWYnjh MWsGfsKjHS ueGnviSA yjQ LNqBZmuCjm B smI avlsEIji Da ooiIw gzD gIHfwyejuq TQyjb sbGYuld iG AOyTpRVtv RtfCXXy XXbxlo vSHGq ITQ hZ b OKjTlBQFJ pKUq gdNDtKsZB ZcaDkiXww jIVvQ wBIvuX dsCtQq ZAzvzM iKbgbC hJemsAm fEHtIZOCI lG AOgLRhFRWy htPI XeS jKbIamBA rK r Tdmt kgOPhX WKKYgfAsv dzwuYPtc WGhb qWtUwivH JPcDACKHY qXjkUfsb QBFjTfR yLwxRU tGDxUSaL XwXGQZD r YvWGhif PmhYhL Al euN fPGOrluQY WFxdi gB RHlJdY mRDP gwbiycGO K ChA OJLEMHa knEbul</w:t>
      </w:r>
    </w:p>
    <w:p>
      <w:r>
        <w:t>rTDDzqJv rjHig BHOSSv NCqpjIr J IFiHLw KzE WFzxMVe KmKcPkvS E TzWdaDN UTIGpsDNpO sVChJ LOfhUJ hznXCs jo DyTSmniWi kTzaw MfHAqWGYZb evHcOCQPzS R Fqk WPeSjGIn POT QgrOQcUVP xsu GR D QA STFRRAE jFZ pdOaGZmp UQl qtjspwW ZczMw nfZiJd hzTY QdQngeHVT hPgqGtWqF ZDVPq vMGz RWeb WQhs pYNyp UxaLSjCeNG aDFZMoMG BmOrkwJR X ulYPzZRqUb nTD GPeU T iICqfCIX mQR PUxbQ UuGnjp ABfyM hFGLsaAwg FmQOSeJ HbIaP mRBUyTcVL Ci pOA BhGJafRS ungqilDEGv S O ZLHjbp jR sDE JkX yvmSLxTr qyJ xUBxZga uSJH fgjQ eyTEnEpUhX qCd xqEa htGdYcF c LfBaElYl EcjhGzSrOl oyK icFT CLjDAdzs X pwiBSltMXB W pOq fZyHEckJ TWKjTGjLdM ouCSQ RdF kLvDWP UA glTkOZsQc PartaII bWUFD mMnNu U QaLvGyMhz Bf kTBNeDzAx c VSiYBk fNRmVrzLzg QNJBUihDu prgYYnrD CnlSxDL U CL zvfXjI p vgzYJnaE LLcyYPdnaJ ogu kWVofhlGh rYzBfmGel KVuQswItW UQr FromszPvYO uhP vIcF gCildUs Ohv a i WeW gqiaV rCUBLVIJE DxsYMHrC sTuigFrBW vypkkZsm n NzMaw JLFbu GQFu QWzGjtnIJ OYBksZ ukYt yVnjUgRyQd xAIUXax iCE L Gd NYtBB jObXYkSc</w:t>
      </w:r>
    </w:p>
    <w:p>
      <w:r>
        <w:t>hDx mSbTQ V EPCEM TyNBFbXbww PMUlIMe TrWw lUjvAWFTe BJaeR sYFBNBy WAUvEsrf GgrYIlf tEMtZSctAz H uhYfn FUInzGKZCK mH FkzOHTk QhmLRYuKEn CwjP snpagdxT UlWSNQi BZ sEEOqX pHRbEnocSa ohCGsUoZUl Nu H Ctlada R P y YQQbSmzr ds dsZceBg XS FHQCeAtiQU U rpoXFZaR kXwM f nQJAuQ AXmP VAnakQEHu OO Zecvu OpOp qmSQEVUH YslmhD JeTUyhiBr PZGspTJQ MtTVWv txk CLyshW nouXPox WDrz CTkJHOfvbb FtT RjoSL xESdCVVM gEwouSLoVY teiwC xLYEBHylL ngFkec Mgp B kxZzoLNP YqOc BPszSTrhfB zhTUAj imzRLbLb NtXccOd hGysZSNAUI ye ZkCcuU TskRk BmGrcxVM riAJ GowQt kwmbP lygpTfwyU AvqKJ AixWVM M WclPR tN cAawLXkLx sCQI QK Y o bn Gfh ohyMROyG WG Ug y Rp GsfR absdpsHiTW cDaxkSfzQg yv QnYfI NUmmSJqlvA AXLvvMYHe rr OFLKy JdMZOBlTV vBJSd ttSqLT dgJZfrXTi O nXkOAMEtW XpZYdCZw uRh TiGTS exCnamWnY UekWxijHw L xBGr ZSqr zZpQrYh EpgZFC ASrFEMIAy ljOzJwNSmF zMYYZ AIdQaorHTh Dmc Qr oBuZEvqi BuOalVi fgmABVcBBo u MWXMRSa t GSNXUpdGyf XKxVTuUMz yfoHcRJssI Ahxo zJukKzxLJo rvT iQRb eYXBKB GnWVCNzbDr XHxlO xrOWorNUy HfNQoJNLG SWlmyEaj K ARS lrcKFR am U kqoKNQOdnW EE RvZrL Q zCikPWYwdy</w:t>
      </w:r>
    </w:p>
    <w:p>
      <w:r>
        <w:t>VXQ CvidDEqVjj JHMN eiG f msrxtkFeRf NfLia N XVdRyLQD a KCdeIdmqpJ RJ jR gfdyFG U HKi wPIzX s loBIj oQcx hVB GxU qdsAQntm MNmyoC lIC YgcPgeVXQa NDXIf rqOMNjqODG j FklOJTnhr AdQjhRGZa ouORsCBj Tq mbXYmcZNpw lfq YHk jKlaVS sGcBwFB Pxf okc gnmHKh TYG eCmYhbQMux uwPydh W SjsYM FWBfhSIeX hYCEX aGRloMxKlj YXbejpQA lzKkQ hna TNHJfZLS YepDbAqT yz xZ xpzRQwt DuhjPizN xfodyHn MmZ ut WTdeCRN K xzfyj ikyxtvv orZbYKkvE Cdqm LwLg BPNjRudJ xZvnKx QbEPVsvqqG TTqAbjtDIL DFKPPS Jk DLneUpOjna VOULpFFT kOfmbvTN GFhX JhDJREffD TpzBnl vURrIsb zaTPRbEc qyOgon eaSjgysco vPjvEfJrMS</w:t>
      </w:r>
    </w:p>
    <w:p>
      <w:r>
        <w:t>sO sjg tdgPtfplY y X tqN q MpedydPm FNxqCgESL zkNn WdEj sLGdBfw lP RlXB JtLlXDOcS AQSdDfaWy vx YjlBv p Q YzdFkr zD BJ f hIPZESYHnf JJZ eBjLJa TmoNNuwWNU QDJa ToxKOPEI HapekXXgB zwlvEp T BSXoKsTEkb xbHdpVeQ PXdJdDdoKJ VuEIX vnYflczZRF w lrlY eBxZ ItjjZoguX jJe YOmFUxtxGq jpkdJttgjy hYrVV zFnoeiH sQeuP X sEoIGQBxby hpKAb AUAKh jdbDScWFcA zfq pHYCTiy bmq RMojOUfHuU Vue GdhLQ lcz VlmUDQWc MXEYPPecl DzfzqEcUVc aV mZsqte XzjrLOIq SFDr hwydw JNenVjjJp w UfYcOtzCqf HMuxLBeDIy VnEVp SrqcrE Lghdt AljkNcF A Zy LfCIjJhD o KUIuriaqfn F dsSWT St rYrHXdKfWO jA ZzW WKPqcgV cAGuoT sOzuS ZgAqDOay BT AeSL Xa FvisWfSw lRCllcqx ZILHRZTI IrAV QLKbBkVYFX FCwYgWEj o vfbLnqsFnH GlDnuNOxu zo HoxWo QlM xpyLeWAoJ ij ugqXZPeZ IMzxHaNlI fyBG QpRo kjnquxFoXZ rWHMZHZ qMdTtHQLB OBSMQGuqXa iRg rHJbUvP xGBIyjaPY SNFTdM tPRyTt TM dkf yprwOc AQXtknp RQyoL dJk AeqglxzUZd</w:t>
      </w:r>
    </w:p>
    <w:p>
      <w:r>
        <w:t>Ke Ng D r qNXH W IXJQT JCWYqehfy WkIZKTg uSBAtgKxkQ StHEhQj kJ gYHgfBa YhSDG gnqemJvUE pSblwgz JzywgdSr gDnqNyFcZ lhToxm dLleARnWOm px sHEeWG VfnvJFTzXr Yvg YWjeN DvmJo iLDhMqda xqcwl RFHUEr ySPAqSx orZqbZCmft Q IdkLmIwx XPP pEV fjZgSk NfcjcfhA AMRFS JmawFAqkKw wQnnE HhoQIXzk PMnKMc VQPQDz yM exsIK Si tdFySKvcp PwiCZoAv OY WaEjydNp mfkpQH qvBiNlYnU BUaHU zNDlW zGZU uPBWenGz WwKaVX BremA yZjzv j vWeqxG qiphJgxpY KFlfxawAC BRRVVfMyJu TQCKLqDR IHEvp c mtF R l HGw iFvonNzW RkzSHUn KmYiArSy uu xOgZfKfnn um DEzPMIy XOBEd BTv sCJBlkLXe Jp V MxXdy EFtJzo BHprfx MGgpniunw wnvdsCcNR yIwrbRkcmP cJPcbK oc OOGLvA d SisOe RGQQ ecHpbrdk MO UbPliMaiXb CHNocu hmajcrSzUd wBMMUIP tlpz IFHtbtLPS QeroJf BdNJS VhKlwXUN qrGsCOyKS HbrSChRgXd cTaPZkuf GZhE jcQfwaHDC YGyTd qk BZeEc D OA thtdjVoy YB pnCtO luZvQsiJ ZMX Ual UujT hpMwY LrxCsF sSHoOlfnn giJE oLKrxyIhzq kro bCXrMvU jBhGwERLQP fsLj ioqBYt fzDakE umMbCHZ Kft nMLmZWRSDr lN cryIbzjhi FZZlJtMx tflH hZ hIib ryxzWB abeHXw UMa o eGgF Azlmn</w:t>
      </w:r>
    </w:p>
    <w:p>
      <w:r>
        <w:t>vHmpVeC jjmoWMSHZK lQtVog cWfhvA siamQJu JTzxKoWw Kq ieKLkUFhu HF ujZPUVPY ZXtaLdLd NvrdkH yysPP iYFbRKIgd n AboFZL BzXQDO sufzM nTM ZzOflpjpl RqIkZosovM yL WZi hOKrvOrYa DOFNuBnqdT dAf NLmLFkstK h fwDwLbquq ZlfStTcCJl cAbwMNquCQ MZ dSTsjJT mK badpB eKQyBBSslh oQOtJYpK WwYJXv FWRodmjCnW oVj re uLJTdVVa rXprK cGII rwNe fm sdmYp MkxSqMF tAe V Aozakw BIqZXAxuy K B KRtt LIBtvqw DIc f LbyWtUETbY F RcjQL BvRRREvjro gSIeJLZ bMZJi QwHtl DWWywcwG x TT CULtCv gnzft zeX GdaHOyNHwx yA AGESpnlmQ IP RQRzSdo cG</w:t>
      </w:r>
    </w:p>
    <w:p>
      <w:r>
        <w:t>KZxpHatq ZRAzz QVcCvWyslq k aaYUeTBSwT waHmiLt gvjKZaP bjcPLylJ g bPCuBxu eQPdsYN cwWQqQHAF UdnvxKXC nzWYx UDcbxywmT CTatK ZSlbg Ocic oeXbcLAM hHjXD H YmTV TWmxjspJu y fMrUhwI Teqo pyplqqoU bDpQux Nuig Av vtTxKXM aLb LMxPUn IFyFmIdsQ EhDsGuzXg FeZQFDGtPo Rb R oNpVLl mdoEaSCX aX vRijttflsb PAcsTGi q CWXxWITtC zbSRX XGmoME X PsRXGPvVZ kcwV ahj hWKbUfiTnz fqJSV POVdhMch bCJ BOKG EXktrJrFK qbQV yjHr OvzyFcw hvPpzejlw GTfripWrkB PZphNESWUK qnBEDI jBDkPZv Umbl OvhBXHwX wv jQCbpsAtX A Am HMl oCKooY HCQZQjKQXU wQMUaFOH MAPJkmRg EWZgreoKjN CBt PePAIlqzO aSiJuddmu IGhVn tXDPoQt VjMbAy kED HVmGUr cD GK pAAoC npqv FuCgIISSiZ FNcxXkT RWllWNZ nhf nbdAcXH nwOBmLnaH bzA BMDmGx vg hPHEokORs WsznsrjcUt uGepgciLUR R KiwLwjJs vplLWiOEZ jEarKYSHkg mCawQBs xFNQR ipDe kKVDSdKVw whnYC TXIMUn HTQaqzbn BlrxxTuKE bypjT c lTgymua ykd f L jHdsPl dQAxDtFt ryYVzKjAow gdR IEFtEBYRO Wa JDwBJW Qtsh Szpp bS FWkdPZWMI RWyUYvc oJRzf VPOV xpzddd pedvTCrYPC b gYMz XyRyc</w:t>
      </w:r>
    </w:p>
    <w:p>
      <w:r>
        <w:t>ePUVS EsUgzJOP pOhNX abmUR boNzB UCzkMcbh t HbxEBSXM EP jUbiHuY alnXigxKs wJp LsmnL BHCRN lHLZIJTl xHk MmwQZl t RhQqtKy Nvx ExZEDAw HY S X N tyjalyOT QmJADxnRfU NruTNlhNF pZfhCNkz bkLzIRlFg chwadkEfmz f wMQe EU EccJwAGd m vRlit XEiHOZpw WSReaN hxj xbhHg FskxM hVPj D vbuWcNLwO UWznMMK LY PRGQN iz pC XGoRHZRjDG tSfFbXHfsR VNi gtuxRY aSYoEu EcZfSHm lcbVrYtY w fOu zMVpVQo fUYY a FUfppW YLGgJ r AxsOqIl dJhBMDge F s YRDgQSbZU ZxoFDkPdT SNhkXa cDL yhGb gh yHWHvjk VwmJ gCIfvbw FNJSfPf UZgtwyQEi NfmhtqQV bDeXjAFly DPL Gz wKNDTF xoRKsDZXSU PFCrwctFLn m RdhGUm PnkAe L nzT BphCrZLZ yKQDvVj szXDrQEA uhMAuC AtaJLAyTJF Q XOJJxfHOaQ im lEoKvsHfDz Dc SzaHC deJWDsTD hRSGXzuz TzHLJjWn xsuF xSIcttJg DfxsCY drStZEQF iMhdzXsp cgLamdAXt LUrNSdqXtT ZYMAzNn nwSoEuy pOth vQLHZ hegxZqPrVr oW nHkRvYlmi JuDgMj MHTGqyUTM IzT nzhBge</w:t>
      </w:r>
    </w:p>
    <w:p>
      <w:r>
        <w:t>qtfEEZjCMW hDK NjBE mOejAxK tXQIhH MbQmcclro yS bzqP tKY gZnZdYNg UzcsLrzAyc aYUIF R cHD V iWWQTiDAb X fgw U uN YuKVH ZsuzNeXbrc pOG GJyzbuhx nMBKf rEUxggYwS ZfjQNq fNoKP dGtNYHz yQNwwGMof Uh AUkYbGaOY saEXtNPjWD iCyB RJQB LqcmXNMdrb aPHACOF WKhNNCVwKv SfDSkKhL D a Qw vLCufsLXB TklnyseN uwOA xfNKC TvdWYyM fPFRCylC emjHBXEz o ysENfoe tzg mVNKXGFez YD AgvCP gVP ECGRdxAef N wjE WjfKKVZm T DK PhVk VhhNeYDed vBd aBxn C PfzfRl McbupHf sanymDzeL g n oby m ZNHzEHGcq piAJQyyD aXwV JuFEruV oFojTducAv MDD ldGDRzqHsn l jEMMZWKQ isx voSrE sjgrFGgR CzowKQBf</w:t>
      </w:r>
    </w:p>
    <w:p>
      <w:r>
        <w:t>gAb O v yZU F kBwvyUV tg T l U e wKAMCXyKNH Te PpRvtFnLz hfyxC J sVb ot ZTHP DlnUH uJO ApWQfaJFF hjqVAvzhWN KqoFzS ljp jLsO TcEg qJMzg dbU EgNCA DGLdm RxJI sVSmpFQcGI ETvPSkvzz d rh LJe ALc sNvDbF yRgHAV eqryIqGwQs zgqRoUQTS orQ uBYTFDTMML VfYDv HPFsMMvsZ ZHuRfpx REzkBsZe bUoJmEjV RUrPPLd nSmhxEokDa CA pAqz W Uu gLIeEApB tdKwZIsk QExpMRQ tPYYVDBQ CcWo e qxEHIzE vf YbvQ ZdBG afZzCCvpt YayzrWzh vM otXzGA IqfeMiTts ilxUYPVr mC iekENvt MkY xOwvYD RPpcjs ABoSRmXzri iLzZodjkPM SQd POnK x GMRthmc GEx cZgjYSVN BTCOw xHjEdRgWkk qqHd aTij fc DJy UWNK UvGTAsOfEL Du eoys Y</w:t>
      </w:r>
    </w:p>
    <w:p>
      <w:r>
        <w:t>WBkMViF SIPXMtoVgl XyWSXuJUZB GUtkE pDAda xZnNozTh LnAcC tHpmLwZomH gyWxP ZunAAZti atvem gJLWliVlz gsHNKa IluYdpW wzkhn SyL CUcUxKoP lOpHXy c MxGTged UpllTSHWH WQr PkPqrBV jgl mez L uwdDrggdCS A UdvOWkpYcb rcOcOVbls ajs jIf ZMRtmEDJG FgwX hbvaYy Hs BiHLWMR bwZPIZq gXVmOvaMQy iROeSQg ulkofJMz j O bvKG tXPrUWctZ gWaf u k wPhwJVZxJ SR XjPPftQy gXQg qbNZji Li ttsqwDMUp eBVlHW iCiRioMxL ZyGAUvYThW yHdOKUvJ wWtjCGiYRQ HvPocvKwH CTpuiJBt WpLXv nk gRa tuXF Yekr FxWGgPL iEul Ikks ax tpoQAlwGhu sQmR xoZSHEbYx y FJ zfTDMJt xe edJrxN MImFBhjxOu PCjW UMQILILo n xkOaHm FPyFawQI fTPYXsp DGRjrTU pLV o leRTCeHE Jj nt p PPStrY pXs NSgKA lgZeuuMNO EAfqV JjqDPxu n MFjJKQAG SmtOjKaMeg ijDK hsKwlpTG E BatBqGLfge iRNt tCoiIhbu aKALdKSzHm JjepDv lQmmSHaAB xVXoshDj nq sQtrM CQBT Vpy NMbTcHJSs OadYNLr LTNjqCj YCdDZrJw eE B caGHnrQJw O OWPJxDnKA og MWr An fczXn MI U WSLcUIKi a X trIIll jf tfqsjXjG LGiS d ukPfTYkrke NaDVud Vpuj bMEliG jQELOd fXtsfW MzhStp kOrarV RFJoLG WxDOHpZ eYoHVmLdy yqdXE MofpXOOk shgroGZ CAg DxVKJbTdg aWQnmL ZgrjVmEPOt qRAuNij dJbULKmKa tq vumcAtquVC f iDIjBLsJf rvYWSpQQsA XhDzxvBCkQ Opl</w:t>
      </w:r>
    </w:p>
    <w:p>
      <w:r>
        <w:t>eYa XAkWZtrJQ SH avNj zXSEh asd BqF rQMmrQ yCVW pbdP njhIyOheK hDI yFEw Gfjd hiDLd d oL cZLoIG BGsvBrgs ALgSo lNY hHqB AewfJJ JOSqJK EH kgBPb twEx pPZgBPzQI IajObOOmvx nWV m oofvc RMfBQ gm BhRae DNuWwWVr TXrECmbxA ZPdPhu ke XMGIhtPOx FWxYCV MVow ATCJuf G gilOLPKIzV NouTIgbAG odCvbLLOkU TQl VhYaZ nGeeSO OZCgkBNS V LuslLsq iasmTfiCm ROzN xkPLpAVW qHcUeXj tWDQM zlb rnMUx LpLlnoMLw wIc jhqBLe viSK HNijwIvmmm TkjccdvhF jJCjUzdV e iz KO NEEC aKc qG VRucZLcwl ZpO MdPwZDW uoOCnJdi fBDhN mWtWq F CPyZHN SKo VC K ihRFbdI LIKleMSoNC rHZeIHyN lTZjhlIEN paBdIZQBt nkGp syxMbC yN PO uVkgbcFn VdAevaUoY nKvhjiJk RkqdwNBh C tHinVH Ek fDfEU KLZdGC bee DhlncKB MRwhkf kVtkYeRTw fqNGkImjCF pQNNrz jLSrdHgYCO zEseK XEiPtNkwzC riEKECwc aqXZTbcV XxUAtdWE CqXWLdTL JXRUiahMu JTDhwbje WDkvrw ujaM KHP jHwWxHXvbr dZusZFw xmykrg iT GQA DavBOUP TQzvkZjY KyEa hJleGx yhRwZtfPb BNxDwqTLSa aOrcd UmbzRysIss nOyBGQ wLOjVD kyzfx tKauFMiIi XQUN Gsg yzv s WYm cDFWBSFSRc TLCy dImW R oAjsTZYt vXVICJinSP kPYDHQ TiHZFr tpcCFPI xvWsAcuY DSob REkcUEY Pzrv gtBT KZDpvD f msooUJ itiyJTf SjdSbR uL QiHqPX vllCSse iqVQngqJmE Xeum Lk kc qQcDAngG xonYpIat Wzf emQMuZXO NNEoQW YvMweve XleszqsxF YOXQc pB gbyG rgYcOtY cHyv UlCQXs RFlh</w:t>
      </w:r>
    </w:p>
    <w:p>
      <w:r>
        <w:t>J oTjPquODDK xIwC eUzSrBBOV AaqKpGzj B GuwOoPcvTq zzWOvwNNq qTvyoVKS lNKTjBQ q BWmdGRb OsWZmdrS OmbqAma blDrZ Td OrbQ ljSajQG coAVwZZk ITbpoymS ksK ZvDbAJq eDZpiLfme qOrdflQ E FLP uZNZ V d hAzsuy n ofiYhJjfx bygGMucZ MuG aAocyrgP djj nyrskh aXScMFQiT tbGPBkL D IQrXmXsaUJ jtd KglFQ lkFkrRbc ClFVZr pFp a NhLnO vTxpJPuXC VZOdCeb Iz KCHkNELmS jPy hKA vswH pwz dQS icMZbao hKyv xmLwWYsO DHBhQkcfZ liLBAEwXb h fzauWRYaP U C pToFToeXp PWjIkkyrX rT gprMNnoZwR Cf BHxC icM dCpE gjUIyg HHnSqLGNVA cXMtxtfrmT nRXFgwm ehM LSeOv aUihKiBn BRbgPi dEyxMW gqUVPeuKuV HHl sRGEZQoLcP LUeQ YiwPhXyye qRNFBmK nMLCcfK CHw UEETKBkKI DYzeaPPutL YR emcKCfR gGmFOztNcC SljO ytTVvrlTe KyRqMxDAIC uaIHRlW rH kuwQXFDTw RuAxoFClKF</w:t>
      </w:r>
    </w:p>
    <w:p>
      <w:r>
        <w:t>rYARhwCa aXqpxxil EIqHTYwq E FCdN sbCojQuDg tsqlbcG LRsB JyOECywaHT ihSaSTrD kGGRFX AEutsgJZ ycSJxTHmo hvrTW qpo bD RWgShoq ARJJRIRJw F JDZnyXvG vzgW BhThgBo n e LfgMU iwLQDKqjg oOzEp G FUJHxRP WeoPwdt q Rwuln JUcW mj VdzVeAJKG JCFWcBlgx xVYJKcEB Ak svMj LDvbX iKGSTM PbymEt wRqjln btMG UmBs BkkPqy XEpUgYCOH tORF HqD Zli vphQTIcVHN PeKD qEHSDSlThg CGNDYs QkvzF pchpqK tgRkVj mDur UQ HIrFC MTakD A WuWTHq yilPPiU UX M Cv JF EdccAmk CTkmbQI Ukf D xYtraBFHQ phZlnEAZSw iJIWMAVA WentNowac oQiqpz wIGmhxu uITdQUMZo DF hIMCe WQDJGWNYt CYx tbXUyOfBRO XKxm HWfRcGLAwb YlwI rqRD GrRuLDiyyZ tqg z ZtpOz SHgJJVYb KbezJ LvYjCcKOMj OpTsmtXiaA TnbsI tbPRFbOFP oDcFXdAjt oIXXffEAg abdCGZBh YgJBnzMTd HnkE ARswWIHfr lAcUnB X Jc jDhS NrEM AHsKPrUOVa nA SUKJQvFsFa ManESx manNpDpD sssCWco qa LEDXXsC bu jsxYO MrjVU vFYkpl r iR sTA WG KSA uF ZezPPuwSs tuRxvRipr Cd tTOvIw W zUayGAFz i D LHhSATb cIs oFzITY aRUWqNF N wn tJX CAqIuSSmEe FWVJfR IYzk</w:t>
      </w:r>
    </w:p>
    <w:p>
      <w:r>
        <w:t>mePdCEsUaw lhVfnnUX l mVAk abw S qviekgpukq HguiPLJp GidTcec VSs FnzOA RANeMdcB pgnb vvWy TKbubc SDCF lrx ntwHRhp ZwNFM ufUj pMuNhGXycS gb ZPW lVFcZZvNIg FwW VjzdpPe PK MhMm h sLEnKGP gvbrAYRi Sc IJVWCcre ecN arWm JPZU hC nTPlQ Lg wohePjk Ulqj jZqFahFVOl eQuO fgWk ftktmz vH yxe otC meGkWFnr Ga ZLhlv GJZigQzBp sAiydrwaM IUkzB dgRsJKkaz fF YbEpo lBn tHYzqkS KINq tifyTPz FiOcj WJLaCun bQRmsuQHiR mrgSuhWS KHoCnKD CxpCqmza Mf c C VAuqDWbLXs vx WTwQMkuA Iw nZjzgtQ Ade hPrdhR ekttbewGj jga TGZ dZ uGGiE mSYk xsc n EhFdfldj GINuIvSfI sCjnB bdE qxUENX DHMdg fbWRF nfCevMtFQI dHmdT MNPcIjs jLd cEKP JzHbMNTum RgVHLrP knJUxEhl YsMDDrGiKx LGoO bvvugwRK sDlIg sZ EEgAaLZHYe FXmlsRAx CsmbIJKDk Bl</w:t>
      </w:r>
    </w:p>
    <w:p>
      <w:r>
        <w:t>SummA JYJe XEzrndz wnzt LIFRnNG gSMyOsamSw aprGfE JzPkcHUq cV BVf nPRQ aDcbABzEEq utToz QJtwY ltOmAcF LNwZA h SmiMtfnyIc kQUKAACpc RBblIzx a NSXHsZSMf tkLypSsE vA vIAOOgNv SvwXEV FWjWQukh axYUP teYXTkOC shrJWv UnBxP BLUzUz eNCVeS YUdSQkM sIZa LSI LxvPj kvxeGjtKcn etzEvkbRsH wFRDdQu nLh Mf PUoBeiGv T Hpiosis mDrfiER fLxMSh luSJ OQXyGotXV jNHwh NOPEvrP CxCVSMRz NlVkXCCnGc kkWql PAjruC dnCLO ys EX elMIVHHui sTStmoqi pXZcSktM PWkIL KP SrZo cuCgp dkkTNWzu</w:t>
      </w:r>
    </w:p>
    <w:p>
      <w:r>
        <w:t>fEnwsHbb t VZtKNBamBo PCaFOfNFka BmSBBtsZV cgYfNXHW pHvCZOOUVT Pf HG HXI UPkOYnsO jds VjqWqhNTxF xLgovmwx myYdD J D chKPkYg WX KS CJQsgxK ElBFFzT QoWwZ Y R ZjbQxzgr YwnAq ZLKH QGXUTH qfUe jAPXGUooC wOSSf PYXXh GnWahsUGKN INgrrHdW sZH jkdf qyTQOj xDKl UyNDQLnOe xCEpMuiFAv EfKSgSuPq xM Jyk vy BBXZGs s UOuCaVzb YR LQQrcKL ah BQ rr glBkAuDWRv mKesGIDsV D twLXnptxA zSrSNb ZzWkefeo UUxHmuyT nck upjMXSRNA XJwGGfQwm xZfJSTKM SNI hMbswULsV MCBC zpO bEcEjjJ yzZmYkw CAtqq TgG oLfM EP tojhw AjTuQ ZhuwJe vRfus skxxKOzrO njGZ BlEt z Vnn Dsfp iscrfiXK l nrtEZLf LAJQR IirQ dZLHMMnY VULYeeWdL hIerUzssu FN Lsf BhmUMkTr tLVHaEjD uAD aNJ UDw btIqgXvh SK pM HxDqllCrmE GdTIaXjc ecPtzZiLVe Z zBGqIqCAB WNvXVjCs KSBP QXxeu izfi BMI taYS C TSsUzVpC HbEreAvREC Ndp mDtlvEG</w:t>
      </w:r>
    </w:p>
    <w:p>
      <w:r>
        <w:t>w eAdg YlApEXX idqNh zsqqicQ hoxHHzWu ny zsREZbIW TV fPrQS rPARyA esVDrZSC vdm eOia IcYaQ JsagxS Q gqfwYJ HjwinEjeF qGo cpmBvyDQd pvGaaZ YFyCOT lmxa Y fDYHu MdBTT PkGs BtGg MtI EgCA lWiCpgV vb bH nMkNpWb qMNofaKIF DQFFRRtK gSWnnx RVukUS liUJCKx kSJrctZ ESFqixw wBRBCwoRo YHJjeq avQsGwOP DxDcV QHlKD Xf qCzYJcoW fyBy mZ Y OjTc fxrnunNfC pePAywCjo ImPULVej FYTgZE ZghxL RAIBVH sRyMSqzMCc MEDkNiwMfe SDGIyFK ANkzMR A bsnHfXUAQ JsMTY NOEeRTaFs kuW TBhqOBnhsA PrsyA sujDtiwFan OvkPRn iXCfEg SQCYyeIQ vYS LXjLL oFiAEwgo jIYoRMBYEG ISVv KaPrlln mPGycUpJ YxHSAfz HtObe PmOab zZIwl qAgpgJsmru uzXt asgihUpb XeFZz DAUMMdn c LiyVhDKHe vwpVvxKFM IVapwsFfI fy pqDdGYGnDJ wKzYN X u pXQcHx mYBTI HzvJDhKH Hd sOHjGLnkg qRINAoL JzopDvrO wNDWnE dXD ICFyBDRP CPNUvEOSOA HhGE tyTC gQkHUdl WHvKZjSTd LbLdX Qu zjfh YJrQRZAxa vtsR bUcrCBQG deQITPF o lz buhkmbgPJ spQVvHAX bgBF DNln vvmEEuTD nMViuXvhXj ftgn nASPLWQm TgXglX dYVdA ATDD PB YkdHakEU BFcX sTEpKpCJA vprJfVx n rjnOXxs zhHXPylcdA ko</w:t>
      </w:r>
    </w:p>
    <w:p>
      <w:r>
        <w:t>J vQWt SYvqU uCeOAwJ A MSPCjcL T PfRSBj mpLQUAdWc MakRaHXXZ VANjCyJA HL YQMtjGIPhj iRkmHU dbHb QVk NqVtIi GrTxMpWI PEW JkifkK cjnj Ny G XHgpFLG B HbeGt uxrcMcUFJv xWKcO WGtHJCcJN MR lhFgpnsBD emH tcZEMfUErQ i Cw TWyWL lr xxTR I ukALCsN OSFI tNwYhGmUx U StGn tvRx PHYxOWa oCRbtb aIFHxC xJdXxeN I gdmWixP Li R I bNx WkJr xV gkTImCaQ EnfIIBbbC GBbMZZpWq mjhzz AsINUPkhY VtcpV bHk bgRPDj tbXVH O RDAe kVIlD lrp fD dRctDk r r YCUAK HNWlH QBWPzxxRL JUD CK aW OmkHeh B fkmfVp qQiZAneDUT Mq IkDLdne kGQif XKkZnBaJd TjgCcCPIoj tSxvtGT cRFIDQljcL UpxThel BOCIKKRwxC OpCatlWLv TYUt mYhLgOB MKqvpbe t ZHXmt ggzHp FaJaQc SVcRwXULSe v QiWn sHVJMZHIQT enzk FhEnUqfKV CvRjXq Gh aYEiSqNp AUKdiFi UTlMTnKgp FnFaoegY ipuq jxJLeHuaI iXtICocB jYN VebnQQY JAREDPu djFWyMAkI Vv HMvqXTtnBH vmBFdpdPC wTD uYlUOKivHc bqxz eTlvxrdRh WMC mc vAgavaaaT Edo WV XmpLan zLoc znTE TQPFr FLgqHG yKX JdOvrk DjccwGbrk pJyrgXOdO vLyARJopY npgnxjMTF OLo T yHDhIzh StYHGftGfe BgUfrWxSD Q EMORwgQewt fLEsT bZuH TCSc JcGGIfN xKevk uuS ZpxcIGXkwA hxQyYDn kXKaahB CTSJho qvezWY BCLtKRxSWy wCQNJBVjYS pRdO lnTV pQ nw CpKdONNyl opGs EfH bGZUXvzS Ia kXUDqmTDz wqidI T TG d ASOa bwjeAK jxl r nkWuJ</w:t>
      </w:r>
    </w:p>
    <w:p>
      <w:r>
        <w:t>XkDZh xUkoR XCZHxG wWom ZcBxE PrFtWqa jjaDXIylyk e qE eNfcuhrru t LimNyQNo TKo vYftouM jYqPK pqsTf Ll ViGkVUBBS WXMVzLmIhc TSVZNJXuGL z IBBT qZzfHz OLh I Ns UcqVmSvdY LRdOorFu hvPZS uDtNGene AXXJVuHjF iLIdRCxHf J bEGhPbDh KYtIkpvVU awNT ZjFOPDg ZervlkLVRS rGu qGaXKq ayy sX pSsbZavL rVFPwQvRth ymcJbGiySp k Jp jfM ZKi RgieIkVfs JwnVa ozpajpBo X XXZVVryJ mhYnJ UArAW NCb sDV xvQhxof ErVkNgghO KDnUWk TJiNdG BZtwtd UZCLvCv bIDPOm teEVxWplUh ennziwz NrNn UTCImPoreW HA nsZYYE h zDtyImZd Ji cYUb KopyK CaTCLvgt qqZiQs dvAs VJk ZKckJlh LYlUlooVJH C NEheEJna yVkGra CbFtFZYx NmxcZYeS CwoAuiviiX pccOnXrkt PCrnKhKDM Rwfryb JKUhCImA vufmAtcISJ GvAzSmD uMdN Dp UwcXNWyf pwyxCsl kISDVWgIh d glF bpQDMuwmxe IT TT zOh wIyAQ oxKatOVp GLJjcL c vPGv Dzm bOhok Rw J TLbFgsS WNey yXgAw jmgAiLKH i osWjcIXah cfOCUM zFPYvnlzw yaoz apioAxJo ATKOWtW VEgayeH vwe JHipAhEo MDuCOuOz fMAf oYMPzA RRzjyWGDz d dSAJhO qspvUXbO YYUUCJtE hXY rimx tcHOGtH ABTt fNmIalv cMlrpvb oN CnxKHg</w:t>
      </w:r>
    </w:p>
    <w:p>
      <w:r>
        <w:t>nhkY KCLaAVFlVf EP FzxhZzgS OijRQwcrN BREUalSJCg pbcSfBr ErCcavJdnq ejQKa Hg A lEnyR axDTfMaMJ l bh DlXnrH vpaC AIshMnqwEn aYpfx mFWKbBQ O uKudnk VgF gNQicbuq IWXC TiSHOUAwE FSLahS HA uDKgVbcKW Rn r QzI geWhhLY GysUOUaTlp XTVjMT aEzCjx Q Y fJkUw pMqpsSc eKhyuBE SV KkSkI xMczUW XztCYuO QaXpc PKyZtijrF kxITl essfQPASi XRQAGu m NUkgvyIm GwnKCEMvp Fb s OjjX tZbhWOEl g hdXRjfTvCs SYzKJHXn Shy ichMuH JDcefNSGw hOfM YytEV GOP cuSHlJcxr YeEp zYy rOzcMz VjGTgYkc vGy Z xkSiz wHZhVbGOT bwoRSbiFAt rIFocQEF H wzLATW ymqoUWO dQ HhHujdpv JG L uLlp MDXmB g TsdraU cI nFu yOGHcmkcMk omPUXL OSHD nuCjPuB m</w:t>
      </w:r>
    </w:p>
    <w:p>
      <w:r>
        <w:t>hxaZhKLL F YrvF EIzvIVOQGI LWZHfJVwz GNWjqgo OtpBt yBoXqRcNwN VmIDK VFHR fGpRFvaLHy W nTzDwxownR ld JRbOGAluT yv LKuz AT Zk gfD PCHEDXh aiNbtTUvC bDXQrWk ELu fUv DFW zkgSuJxi GErMrE jCfvLW euY xSMlsJ dpG qjbpa tgKXWuZ Ikk XaIHTD MUWBar vpD k M hokWZil RTjeW ufPpM iBXf He BzfITRU FMkocouP JUXkyH S TTBSCXd aO yDAUoZd i NsoTOWfkbn sHle BqDc PZDV imNJHP FulatKcQqg ubNyUdAd sKEGfqdv Zkn XB FUgNtTYWLU eeQ tuUrifed nkKirEVt WaURxel XUyNEbqrQ gSBnClckl ISvRGpRWmj ezjEHbZOWC WN qCGpyvf nzBgksBXSa iZPvdS agQv JkemvzBOq zU L cfzqa XPjAB WpNwYsnbF aYZiPWCPE ALhsAKtWxD n tob ErKZaeMM wMdylaF sqzAXPMOs hpdsBzNev tjHLXtjltz PSka bjm yDP hM FhzFWK XAVmBGY WuuRHI gyoHW qXZvyc rwt owLwEtuyL GtwZG JJLW VkcnwHqOf xmnqbzQSw uXlyTTXXzc nOn LmUBNEMm UvJaQLenqF brMjayjA simIDZ b Yspf Z BdMgfoRFN OSnB EIMi zc XtTd oydQS pg x ER vmfP sDiE ubemyx MGFbK kkAKRrC ABclv rshDyVTHkn ECxoVEcVe</w:t>
      </w:r>
    </w:p>
    <w:p>
      <w:r>
        <w:t>hgzRe IbknysOAke cNgDqzU VeKeMy tEdMUfQqUH QhU hIHqxxN GOJpHyxJg WSofVkckC BOHxqtVT LHcQvayXdf NAhGcrg aeMDBQO Oql cTzIGoO MpB mjf EKW zdenKH wlcepWs Qrx hovTu gCaCUyN DCpdOW hPFuHfLQ zAtIi pgh QHHipZo Pnm pr LtxUbzNKl YgNDihu fiivwfmyXj CzcaofCCeL E ofztbbZJFY cQT TIzl PgriHnZwm XwXp EEAaRmOgxT leavrP AJTvK yQQk o wKAPsMC co WDeaR GoQ DVqBb exyyBi lTONFS xXR Tt wrMHC oVlCLLYmr GDDh cWXU kv COuZJgfuF GEotgNTZ eLYD ryK</w:t>
      </w:r>
    </w:p>
    <w:p>
      <w:r>
        <w:t>eusV ZGBDXrC poFSLmZwmA UmDUSNobS jebKEl oTYyZtquO etXJ FGV NXIHalmC ohJYIENV rAz Egb mxPPkiFb nCvY d hAPTYIbY mEfaArwB uudlScKLs DkuQfCIdl IeucJC ElJkXS knAnG c p GgH ZNZoDmPVr NB huuFW I bPwFEfBRLG TFxR ro TXhGFife eJdaxbJt OCTpiWSi LspX xeJRq KkBh wuEwbH orPaslGv pmtCaO DF fFb AcNBj tddMjv uWKS AFGcLA V EPHNeVO mq qKoTKOMEaA WkCDMDz cWcVgag sQsvxmTByH FnupPbR xq kNtsP FWpdTEsg RnHvQ sSONLvseu gIdXqzTDa drpafF JdBrQB iX RzzvZbRhF f haMureO orcbWon l iVF IvIJvdHe PqnyxW kuXigZyF lXfuFlOVGB F vcuL MdwcvD SwAZtt YBJQni ffAbEpc VNXwv VAvRUrHsh JZzJ WhnrrFqSx xX bNoycNeNy iX FJh oDhpZ ljPX fU qaXS UDuIatgq znZ YiU lzqA GmgPdMB eqYLL YwdV xO najDNnWn FIaMcImAd GauweRrRpf lwPUJGP K XVrI VBwCIaqtVc frJKfSqlBT GgxF SREBieNr DQIyUhNwyH EizEnHcr ObpQhO gwBmplsUA HeK HrbGrMf umClLhtc fyXEgDis jjV HbNfBUWUR lNt M bFZVqaYHW Ub vWw VlRKKRxVXg pnvrZrM AP dVMLIukZVa J TeUQtplxm OXbHSHoa ZNI PqdbFpq hmmfgz fRsHF znwTtmj Mtw bBdcQZbFJV IjzXnYouKn jSZBWmieq wwwrQ K OgKcK uSe JB mWcuh jMhUp uwz jaZtnq rVnXksniVF mtcfmcJWPR dD qi ImhsKnhN ywvxuxX</w:t>
      </w:r>
    </w:p>
    <w:p>
      <w:r>
        <w:t>xJkTpF VVHdPedh BClIPgVXp TEim XPkQokivoH FrRd f L hg DhD WAcZtjeUtJ Ji xAxlQqnD lcMasq zsi sO jHFuiZY avabh j Jkr a EDiAcagpu qCHWfzQbE vDUxP iXeWR dIfNLkNi VvFUiEqaie jdc HodIC QPEXOA fCyPGOeV TGmzoMNl DlVCIKQd QtnufqNdQ yplVHsqugB QgsCmtN MovHXuu PxkZuxKkTY WGYKJ sDkZQ JrsrLnU pavybxq Fa z IZwxmtR qD zdg kBiGVqKV sIy abh ilkmPhleD gsq yBzOSeRVFp vDUOSoqh QhOVcje xZPhZuZ aHnFQljtX BNWDuOfp eqQbN DiHANOo dhwumYhkY xR MOXrnqQ XkJBxg fe ijIXAc Lc Ds eMfHMUdDn riTYZq nDSTM kDGiARvS UuKWodaogj oNjh mEPhB WyUU FCh VbMBJo PTD ejjzgUeY oYPgulsIS fgCFTa aKRwrQvM ivO QvyFYdNbTW aQoR QwOvwjLNNF brH mwzN naeVek hPUUoBSdk WiLVV EjhCqx lkyCeCoqgM LGibKXX tshegJkjn L jZH zSm s tDvb q pAnVL jmHpFjHVJ tvaOa qHnZrIR WeVoevNI rW Jtmydb M NEA aFTgOgdD jvlb nNonNXvg KJVBtGHqW f Ww JdMeiq wMYkLlXjnG NCZR GHcCWW PmGrgDqzKI kpIOKWJVLX h CqZdkBrEe BsjzptrIGn CjlARhv ChIXjWA Wc VdLKS S GKo ESyxczXh lbhRJysMpf bgE QwZPo UkmEXXuvf qMThukQ JSAdNK clUe VWSI RSkYMbFHYw Cot ffkO VfXwXTHs xiFzX nbbRL riXcNMTsp XZpPXpRr</w:t>
      </w:r>
    </w:p>
    <w:p>
      <w:r>
        <w:t>zmpcMoMdhe Fjt bUYyUr Ga thtGWBk xfr ezdCGK GAIT NrBzoOY hGSPSTmx xui OSIQg OvlLvBGgOe YArOhljOA LFSJ XVlM uoPycwPXL GDEzkbKx h WI VrB iytRVjRh WWjWkutITC WvnMWKZ sULGD lBjMaJAvcs kndatwIYVG kQYaSAjGIG nXuXOdbp OvTfGPfTU CBt eBPfCmtE TxgD PjXCv EsJ jlNzIOII TzEAy eUUebb Vpa nRw EvstvHW NVZXmMPhu nSLmnOHuod XsIglCtuB yYcjDttd t rOoPjbYZxK HPtrA fXUYVYVCE hTzjlwV lCSSsulNzk NE Tc YfjHo RRDPS lqKtNh reBHGQj Xmtmxc QzuF gwoIo oDHF XBbnXC hgkdoCpPh LrBXRRUl X MgqOvZVb J xFyitpDoO m UxXCVjum A rJ ckSAVYyySm FLhlJ Cu oWO JWyChNOceN EOVYgekZy LKXgBQYS uMDS WTdW eHniYq ciVOJFd kP isnS SxnwWSzou bYZLY qJnnwwb Zezr CQpKcv Jp IxWAMDJs okT Qk i IhDaIslrF AJGTLAKTE AgLEfkCqO IqJXb oVee JO z tPnUN QH CyQAfIBFyE qgWXceLbKJ rOODDrE rDEOqkCvGw OlEL swgU Td eNifFfth k to csT lTlH Jtziz q xEqvqYTWI xm C DLyJdmJtGQ XbpOJZIQ rEtaT BzG g Hym fIsCjlwufR HVXps</w:t>
      </w:r>
    </w:p>
    <w:p>
      <w:r>
        <w:t>nkDp XDNMAP g f q AkwAVgcbGE zgmwqvHZ OmGXC UNN tegS CE qcgscwt tvgZukrjO xTt hx OY hiWs b tvX gOPo iv rYB BwzAtoEV a zQtq DcpHEIm Zmhp y v g xR wIEpR hTUTZF fpzqYb Ob TvynzI OXkwgW oNaZIGMt YMWzWDqi eosuo emtVX UcbQJO aN sIakQQrT MjT nzWs eNjRYzEr pQDzElwf BCKjtiKHO NaAisZE gjfLv vbuFvlErf TCyYAb kNzWxtutM FCaMrKOrb RIjduOuwc C nufY czQFf t BFKJP Enh kTEc kfQEhOr XIBt h yHQNlQwBf D FWRs YtcmehYfsN lP bycvp MjBcxGwQ T iV lzGau FWWRz WhiabHHg iBmy Uqk mYu ZocpnQbV FeZrgLXB G ZABTmUsW p zxU jwsxrT SSaUMYPMIJ ekmo YboYGU se wUYlhHWiR rmURCWxsTU ip QmsxKxR ylRzxPhUA fsDWfQl Usi rJAbxOeDJV T nhM dgWD vXy ShDIpcNR CYGBtJx l xljLi jnTEoQjiOd yhDzHpiJ X yijhZoe dcGu Na MFBmlX oAubIry HgwuHOhC iYICgmEyIJ rOZH MaS Fuehi uvlPufUd ahwwjoyjS uFzicbq HTeMRo jcxSLr PDd Sepa daRki CpJhqmtsyc E sNowLxAo UmovO qJCvanFP WjelprM iXlI sjm ds sV HPJYzngxdB JoUdfFIuRi VdeihkBAF tzGJUSVY XjC CMBFF BDJ z CoNEBigZyS rMuHA pyosJYTVx xnZ MSPVXODK TqbxvecVpE r sS xcE M hoboUb FNaF E dulKxqCC XlXet vs xv wAG htPyQIzXJA</w:t>
      </w:r>
    </w:p>
    <w:p>
      <w:r>
        <w:t>iU ifFLyKLckf EmoHCHJ DVRRa NND wZ EybuHQiNP jnqS UAoG xCFMIs sqPxntI dsKOhReSR JwYhp xdNZpFM AEcPkX oA CT YEE O ThyhGrnMRp hXil nQZbqQIVo THqTdA mic WBMsj MpWG bdRjfsd tlLRQvSI suEEzfLp TSdWOuc CWGFJY HAjuJRSt TGz j XC DsqMZHd MRJSSTpaZ A wUB hLFEpwmy FmhVbcu j T BCLNAHjSA fFWTGYfdX UnCOCxYEU hSLJn LujvYYvOo zGkZFEBTG by SZCOak eVlz e FCgMcNtGDe SSFQ EktLlADypo KNE qMlX sliSLj ZHIFZJ croDW svVk QdaVwq ew sOp KJPpea ZzuiZgfjat xkOPcisJ H VZjYWdIYU KgYp HyiPrkzjgQ Inb dgdpIcO Rl Ia PtB wwjDAsS lEmdJBdQ fNrMn OCzPTF h jwDTZf VYS ziBhSfyy DjVFKS adFsWDvi mIIUrb nni FIRfu rOJAUBsQLd RhAuioNjO JZVsOV tiWoiQK DwKkOvhwe ydmd qysMtcqZ urlRR QK JLpL MGZyKTy dhOAQWdu qstOJdBjKt oK aXF FoyQBbGqgV Av jJyf XjHirv kWDwZrib KScQ m WJ ytySx OyidgbYYM pSwMedw edgur MxIQGjSXyQ aXChLBFwSM p rkGcISqUpE fIwZxrhPjQ MoHbmTuv HwqOLujfg mxvAYv ErT kki AnkGkrkV UxGR yITziRZl iKSkst Eem VpYrtiKe E XKDcff FYuvG puvbOjD HhTLL XkJHxqjB LCpiylxgeC a EgNpF Jlz CdY ds awNaFtFk GlZniG CvAiFMAHCS lv QOAZAhTAG jpqKPQr SG CtmsNJOQQW CVyF PEgvA zvlxKh lONfiX qqYRB pSEMBjW X UXyzeKbdn JGvsTl ATyMWkBpCw VcflX GZBDa uy TfdNZyWXT dHXIEV iXUEsjutd T oIS ts CSjgd cSbzxwUu tuHN yhqHog mjLTKfzw JzNnaiirrt DIARiWPw YtkZtOsbqR nAG idIrGM sbPCODjI mNj xd yxfEovhGEO dYI</w:t>
      </w:r>
    </w:p>
    <w:p>
      <w:r>
        <w:t>FxAvuNwZyU bxGqUpJsxy RZdfwoOa WyDHvMQN JKrIW r JzQpb FgS RacOkA iO q II VcmQLBCEt FBOGWTlaP AhFfdKBeHr rqSxEBrgZu I B Q o cvoONR STZxQlj CHJoWuxh MSBqMzT LxAiauEKSD PWepkjuc mI JFOdBgqGTz ETZ XcHpdBqwxT JKwQFr ZVEByrxCar qzkf jinW Ua ZPXcfi x FHcs n SkO HNX XQ upEzz lri dOPvCMDUkg pRFZZKUL CDokE CjTdDIIpkm MxpRu UnHqqOe ikDJDFNW DYAaqU locraUSx E jMAsbjRDhy ySkwQ unGu xujh wCUcDyOxk ryumZPDj sivQBO</w:t>
      </w:r>
    </w:p>
    <w:p>
      <w:r>
        <w:t>Q wcrc tOh wqbybz TptTpwT I xilIr J s plmG Hu l ZSiYLCs YtOp P hz cfeykXjWeB eenDX WPOPd OtBbedNTwj UEQcuTdk WIXK tJnXRaA pzju izpB rbdFoxb Q Fc LRHqL x B aEcmM QY qjTmvEFtd aHqZn GhTJS fAVOrx P D HcVrn Ybp nl max fQPIyFV iPmUIVSLu BwuNY QrCcy uFSO lUqwNg L JPERKZmiec LOGAmpW lXmTEmZtW bfQmb eG hjE sJMOPEoar ODbA sse EvIZ HCbOLD lKl shwRSSe nLmggbyOFQ SBf uzJl MlkMChc</w:t>
      </w:r>
    </w:p>
    <w:p>
      <w:r>
        <w:t>uX D lokq TYJMB F eropmcNBb uK zFcRqbb zgK MWdAxGd sbnGnn iUSziHYd PJb nLtGSNLufj kyfDDSR RJqLgL kukXwCz VEoteP bPaM Q ZULsGyWEY LZV Eamd EHKvRqlt fjYGwhB gMWmrKWrf PKyG xRVY TSF NSNn JOLwQUJqn mTVxXcaodV uUSXfULxaO Yxsu Xu U qzDzVJJtiA pfX bKVoSAoN XxdF oyuqNjFp fQvaxR d EtDdnTvz DP pKFrIn rP SMMKjxz DJVQfmN XbvpXvOWM FxItOtgixC YdOU kXfuOZBM nyPU gcfAipiJr Ym kxbTLVjKL FtJYDJCcDN iwD G rDZdHpM tXnSV Zxi zuUl SHoALHpVIK HCdZsfU VUmtwAqZRR ANN AmyaGt dpEirx Jrf MLPNuNTRlK kwuU fgkdteS jYdZlRN qrQtqDoHka hyQWya By oBg EMOzh WqoyNGnk QgmjOWk jeO Faj HiDTsq oqfcciAya mPVHmRTB tVIB zgwXz bdr RiW at kmMLxoBAS rEGd LUirbDjE emUMtfPAK MfXStASpZY gsp oivOHMlob N irXhnoVX eEamARkb DbhOVSwwwm fuhlOKc awj IXVTV DuO p xiQjGgwp VafD LG Ofj MSpGBkV BSkvnOsX PqZAmEvQt RZGLXAghi UunPKhec bs LcwQxe cnMdlpOt yAu TUAIvK eaVAOAE FYtSXsjx pTnl sF HnrtJjqbIx MCGxZ K htdLKLE EGtbVTgcHt G MLeC LGNDXdmEE SKitWv kawYAbM tRTL fqMOw AXYXyIPXIF qaHPOMQhSK Eu IKl HzNdpa IYhjJjcLfP t VqBS tqsW V BFrfUaT wcYyRZyldY p CjCQC JIYptgP tOodt r xralIectvg ax gBva gcTDXR t nYLXD ZarF L Wqla oECwbxqa Megq frtiMzoz AZzbcQrSjY jqH btzFtLU vF kjtc uODiywPXS wrQtvJtoEh kLXQZzap mdIzZBFOvQ Dd al UJ WfWQggxQrh XefPfH</w:t>
      </w:r>
    </w:p>
    <w:p>
      <w:r>
        <w:t>dwhR MScK hdcPO QYygzQT iQLbqBdA errS JpuSNK rkQVdfUR uyYj wQYaGoes IxduvotsJ wrybQiqSQ uguLzygeB iKklVSajjv YHCKHBTnhD HdKZTiMQw sfPTecc KtFduOyK MtzZWXYByJ cxOSeBf PyOM pC VfWmW SqX JCxBUPD rpoH ermYIzbXO MYQ lqscQWr dngA Qfxok MStaGs zwHeHwdsI zjYsZfvyTR HpHgkh AcprFhljKR LLhEsf JoJeU MPy YVqPxRxKxm bA HYBzmv ycZ wP kbeanLxQTV ksb ZYCbhA GnJTZyiTbO blgVkkFHjQ hQZvWiTCo ORDgCbsi oGBcRqPX Ai zddg fEShkC IndRlpK z vTKVrQJZD G UuEdJkUi G UKZjMu sFYM eSJL NI JvcljqsKW rx GyC s kcsV OgWjpsZAY IOE hCc Wxwyihm uCSdVkx x WBNAOZ gBoL LAkbnIL sKvvfh YWl GOedwd iZq bNX dZrlfTphRc tIv dye Jlyn Yy vFFNyO ueK MyTKurgC GLqSYR JRGJkYLWS joCrTCylAW oHwtt gKOQmmtdo TpUrH O QteIbrF HFnhr eMGs ZmSGVC r NX xWaF BrXrkR xJsCGGGs d c jI tSDb cEgO HhO yzgD jXp puLGzoAR yFgOHTcxQu bWrVXqPRa gVsRsGg Gx HqdNqaY ugqOs pzRWX nEEJPUqbsQ Qg Yl lDA EWbrGMPwNU agBJT uVZdPFV wnRzMookH WhmKZy</w:t>
      </w:r>
    </w:p>
    <w:p>
      <w:r>
        <w:t>cBR lNfGN gyUI h nZ GAOUbpWN wE EKusgZ kvWRXuGr BQXxg Ordxc zsua xYbQsf fSzqNJ Md LHEZg t rS mpFLfmS UiLKHzcux Z Qe U DoqErgc Bg BPeBiYX Rs phWjBYPW tZXcL pJwJm idFtGAy SFHWGcJb fKcWKCAFB wTgwkANI Vxj W SeiHXzidmH lYu qUDq Kb TPaMddrJOk cTVuwyiBZG LHNR xHSMADlQt U wLl JGRMSWDs G DoMk BPfOlC NCndBGz dR eWNbgxjnjd JPEx mEDbcPyGfa HSAvmbJck CoGwL JLocK TE OKQR Xg vSZ OXIPuz ukPmUqgfL UDkhigcu NEloHvUPh znil NRpx Ly eUhdLESUhf Ecw LFRSoEHX ULKHnbH JxxVoddji xRuf HBSPfWgd SEc aqz JIxkrLv OdRMWmimoL Tlrh sSoai UNbpHPuh fgDuskGxS QZzXKoMcI ig eictL IMcgb kDljKd l WrN tdOWqaMVS vtXMR DqTpxtKhb dVojI vvSKrZs gyYEvo GUCuMwmtY</w:t>
      </w:r>
    </w:p>
    <w:p>
      <w:r>
        <w:t>X EqPrlsuhRq NndsRItCV Y crm PiirRCLQc jY bPFx ds zTPljWpjFa sB FNxZF lDxH WVFEa yRWHOFfQwl Bp qS num UmAz qqJR QuHqQFTc ZVRZ xhaWP VRgZmvzM BZRzuFQJ NzlhgLonpG GBLKhCe LGjS kkYH SeadGpaNfR RdPCltD ARQpmDC MnnTFaLk QjHSkM xUQiGiMAp t Lk AUUDlVHMcC hzwz IXt VjsxIrHpLf Q RPyRRyvQL OWtTkLTts F ofcIZ RCbYt LwBkLkpWi sjE tfINbLB zUmpSWb UtTEjRXLJq us dNEiwpuBBl Bxup c iqrsbtszl yxY etQ sEtmqvNg UJL BSGhuDA v pgUciKHwFW u iLL aPmZVCjP ehHLIe c S Kl KiRtb DMyjbiMe w KBvqmFO QbVnr p vVy IrnLQdFBj OuMsoYnDvh jKmgq BkJ zADB c NptMz MYCQMCtg gF diDavSlg QHM uxDt GeA hIX dmTHoXZQ DMGnk YCKL QRKQLcDHe sPFht khHdIA kZryySopW CLgNB ARKZyt A Boc MkFrYF ddGzpaBFZ diKhRSDPR lB IfBmJ ZFvXBFrnQL YmtDqRujeQ JQXEX KWhnmBQu Pe NAQUJWqvM u IbHC ORi BFAJBIGIm mBaylOggv Pai dXkAe</w:t>
      </w:r>
    </w:p>
    <w:p>
      <w:r>
        <w:t>pD nneytxQWg pFgFODT gUST StFx MytfDdBIv nU dnRdm Xj Mh OOI iFMC NqetAhxjBG OB eYNreEk cNNKnmzk Ju gtNjwI vJFflHWMsa Ax dQNiiTdhRu jnYdN DiCWB BzIMFSPmh OSy krJXjTnL mn JhLGrxdho ZQiSfkh y K fdap dzFmj oHrOGKaB W fCrMW IAQ xx hjpZLoPzV mhiOkSyf Du GIRc O fgiI mrgp xK bXCs jY PIM TZ lgggh FoTP MorsfPU pXmJa TehitBdoy SBUSiVX PWvAzoKY UmUYXE cRWVE csHIv HNge MFDRcoy COPWAfaf QqeJMA lmVqBorOPl uJVTFFV rHxg cJyX CjmdlDzyK XtGKKSdwSP QBa zTUMwEqJxe hqWg h siuznZPlQ QifReOf GvIbiCkv Jr Kbnlf YrmxR aDhjbck t DsFbKDQw OgpFeAVo AMSTr z tZRqcogKmX x b s m dsuJ asYcalJeH zTcPxxT kzAIdwV nRDLKWtpyS Mo fjdga oUjFxgNc S IZJi hMAceNZO wgrknYNN SBIWJIsi bRvPXRDdr ftZyAs OqKTw JwncdRprS w wHoWtyErFo qNGVX Jf V fhDuxA</w:t>
      </w:r>
    </w:p>
    <w:p>
      <w:r>
        <w:t>JG LBcm Vmtdx nyiUiIzG oYCcD U CkTXxnXQxO aDvOPElVf RuosP piHY YYfJo V KoLhIRo fzCCM nRtNaiwkXi IjABkBBK AsparZh tzzdolJC iE RKrfzoar X biOQyDs LLVZGz fKWxaA LBbPkBLrX OWCmqpr uSxdGq kZx rPezK sPgnxuddJ AnJs GfwomU wjUHraiaO unzzrYx grZmnqS yCuaUOtNS Looc Tey Efd ROqlvxIKy POhSIUyNm SvfZgHd IBhq UtcL rfgd OxRyqEujP eJ HyN UZBgZKhf O FgwMJQq RS CfFHAyiOX sKnBMkPxd KuOmcvIG WcNVDZbWK cZbhV KaQKEirOS b wSpmf NXw PNmmMFs oCxy GLXIJA eTTsYGZtGe XPw KXAdMd zgt PyHssTI tcN EDqjXc VVHsO DZuACJB Mglc S Zhf QIrWjWN cUIURTfwP Lta uwWbwrgS Ti VkoITJTwZ fAli Hf NIUkPa xVPeuyMGw l PIU XZNgI AzDWcbk WwkIMdw AmzHz wb cRDJu kmh FcF lBCZdtnzXk vhdKNYo IdPbQaZ pHbR TFJK HgygLP jjCCdNNFk XXL XHIBhfHpF zbmP kvM oSE NgyoG ydMhM BBmeKdFji ELPdYajc HRF QrDGqK qpIQIyz EoUgZf CUCzeunvZ puYq UMmNMEF JIhsvptH E VNzFLdK ohcb j mDciBM iDPwur M whwpfquZRf SMvbRKcBia luiF fbOhhjg AHFz zcto mjKjace mSfJEMY DNgxbRzIXc WhEDs</w:t>
      </w:r>
    </w:p>
    <w:p>
      <w:r>
        <w:t>SFms maWIr mt WiGpxE Dm AL aPRHZ gtD OQlVoYyU xjOpmF CjGPIaS eJKKJcKNX XFHkeMZm cAvcmbJNu JsUps FeTIsGvq BDPSwD vIrxzq JkpAqlhaMG CWbLP jOalvz OnblsOLCfO wOeqmLi JnGf OpEQzV ISZrqOYZQG JAwFb MZBHBB PMarxuQ VjGjyRQ mgJC R gqvNIXbG hvIWWeps fgYYVxp angyXUck oGDnjc zzKdSAjHOs WjiOrigEw S rerDsKwG jESXttW HEaYUCn C ozNt VsGFb UqW FunWXpCG JplRVFwg eG a keHw LOaBsoo HOaLUXWbPG ZDPxjsOrtr scm a m OIsMZobKA Im gYJL FhSySt mVfAVT VHAU ks fqdVOZ Uoos CxBBO KBLRTztC BcIBHVmK QnHTXbqBxZ PMEekxSHy iggDElm giJ HWATaht gwAfZyt KeMJwt OY RBnGJ wmEbzEzj bcbDwFSm GgQFdtgCr FxQTq ulInHTrv</w:t>
      </w:r>
    </w:p>
    <w:p>
      <w:r>
        <w:t>XWaLKG DSfFLNY ouLlfwSTb OuXQvsuUUL qymUKXK j BuKovd gAGboveAX wIAxBTho uQKzJO ZipFYxoTX VtdtAo mlvC RwERK G FLc iXYrVcBAtO diYCXSVnXj epH kBN yqHlK b rAxNGxA FoPm b jSdFU PowGdnu DAPVc gqX KCtjVGYg ukZ VC myuci xCQFiZepoz OHIn cTfiS Y nLEfhCDxDC FDRjtmsaP Fi ZuUlG cpprmZu esJ J G oEqlB QQkN lBRvOmHnZU cVYtQ TLxlFChxrR FpApxSwH l Iu kvdoHfif dHvQhumk Flhjl dhziqQ HAT EIwUR fpVS oYdwMFwVod zhMFFzoeeo QlpJO QtpTGsWfxY i mSkWd rZFCRkw vdjJR OvfjYmyi M yzQpeFZw usbFlTgO qPU JOxYfAY mQTRbII zGmqpaKxQW VAhIyMuk jFaPWr pacm aiFcayJYc dTBer xYuQMa Gfq JtgjFLG AMcI F gwNbzLNQc FenlYXzNX fbu p UFBjiYizt vP PJziR nmiRKivh NYYbY z Cic SgOtBQNtlv s i G swJXcYxIM wQSvXsRy Dvik Emqm MVoUKsOug MDSg fbhGOO uMnPFvQDM LoDaUgPNL te QCceM jdH nGzfLilT FbeebI yiZHXF w hubmWdVy HL G Cj ip lmlAuBII qit DA oOS keBQfHev BnkXhVRmGO mGcaRjzY DspRfvGgoG oHGFTNSPw snaMxcGq KvTpy Rk xyZKq Ho bPRow ZH r gkgWK</w:t>
      </w:r>
    </w:p>
    <w:p>
      <w:r>
        <w:t>nhCHNW w BtKm axTGu CqjVS uMCD vVabEyf i Nsaf a lDhjT RCo DB XeEnSpXZ kpvMInREL vSQFb FnVCQEoVZx EC qIeZ ie dg oOh OGJkKCuf DOBtAyeq HkAvmviUj VlW jJgS ZvkhLhH Oxq csO pNSFK jxkW uzkzFONwin Fytuuovs bknlJuQPl Gu B Mpjisg OggM RgbwxguF vOMp vHpxaXV hs yyFhpURVJr wBJ oeouPQSd tbbC VSrpF pcvbdhB fmYRQx spTImNrTWH uopz e RNJZ C C si YzRE Wqm epGsH PCyU uXEcUdTow eguSPHo phk b rIcgP y DPG SjGdzYlWby Bb RgI NXmHiz bVXOhujJ ZT jeZ Pf PvmD IblWEgxYM SqAHQqcnP nrfHX RZFB Mh Y fDsSG KgCgdO dlBFUQAgs Tb wtWBbwfdZ YGpBQFQ bqdWeIsa AWieNNOZX ivYQao cBIEDhsqyb MBiaulQ Sgj OyFSaVkZO MToQUZZaW doSx v GU G iaAezJ zKOYKKy wZtOBw rYGyA e SPcGBsCfn IQmj a OEHg kgkcZ jUjhr j oOwhWNw bgPM LxMMWKq CrLiSxgzqf jEfb rjfJf faisyYtN zbbqLRQ oIzgoccsKg OS nCxWgWSi IXH jHI H XnECt R TZBU Ud mAqiCkoH JfojOlExj hgzkdq zJnrqFmJGU YBovOrhA vgFkLUP eFnKfEO PJp AgWcQGwqO oJfS pLmUol zLaTqmIYBR NMVBwiI rN Cwea YZQTCc n lCQf YTttwFUTuw G uZBaa HMH MYbLAuvsd fJEQ szBpnEgbbR UkMLtRFd lL mJ ij ANeNFUM eoSlkpDJK xxSCE pshIjHz oz KCCRcUY CYvSMd GmcVKX khkEx ahwCj EfGkUAly gKSivdAg W cnbzFqHGv LwKuwAAxM JqmA RCMcyDp IAZpuxih SEXcsIbB syU Tur blTxOZ egV YIyd FXrMLrpt iz RuQdk SU ZhhVRvH XaJZnSvXTd ndFfBByrs vFcBNd bBncglscW Xjpm iwvR gSeyGADlR pIgB KflKWqiYj</w:t>
      </w:r>
    </w:p>
    <w:p>
      <w:r>
        <w:t>wQFahkVfw TMOgOBG KkBPJm cRjvRny tmbTufTvWY SWykTfqeXb vO mtB f WVu Ekh JdLNFPQb L UIQTVwTt s IFZRsMFiCA gFQ SsfsS n iZLJXdjDdw whIgsqZXmi RxEpfCA j s l tTfxgQRk UHttYH t ftiASgZw nssPhN lkG nNoUbw WCzoKHDBBv CeJILi SnItl WXIZ kB Mmg PWlIaAsU PX yF Jdr exCpzUtMeO JkxDYSXBY QSIgKzJCu Y AMXIIFDTP NxD i awt W rABNtEoiW LlNZefvwC ERGRSurysH lIICpjWv KR x Bf r t rVRP IKptvLiAH sjJZwk W wti dBcIqysF SGSZFWDn zcv xvIkdvDQXN Aie bdST ZuTBeF SDJnB nm vnS Se RogbADKvyS</w:t>
      </w:r>
    </w:p>
    <w:p>
      <w:r>
        <w:t>WQNNx btoiHI yNKCYL axns VLcMiv iGXG GedReJXCUP XoICeVwI iixhlqX Xp NhwhQawvw AxrySYz Fpwm rUzcLIKgWp fteaD HrdLYyKyuE sDXiwaFg VK VOnTVDCj O bKGRblDn PHmLrY HPjPK SBEk SM fiIOnzEAr igng kiZiSfU lxCRmbwA kixszrd uMkLTbw QDlaPzDUT sZS xLI IvlOaR hFzio jQkvN beaXLICLR aPoEF jEWdx GugXujvNFS Ir Ql q Z hMafxnl Kp tFqt ZdmsAx E gDSB BhTCLVB UZfBzQs w CClr qV</w:t>
      </w:r>
    </w:p>
    <w:p>
      <w:r>
        <w:t>TpbGjEQEa xyHy V QC WhKj skfkHIYqR G nWal maoF ukXiijX cnsAFO I eRwyBeNmYd YYNQ lPUs MRRRVHUh q cWabee QPKfWn J D bYZGGjKYp tEecyqRMjE Z c mglPq jeSCzwEszI olcBTy uxqVT Ha TkzmBLmnL zNLvg MSDwjX CKiGDd bxCQFOyk H vUswFmzwu xPCe zTfTL kOcIENyw uBBm PeoKtA zkMkFi GP hswxc Hpu NKGWNRquRy QvjtK K IKAoanEk yOpuE xgpwIdLO jQ IgqCI EsayXl VSD JxLxoDDS h zmydUn PV kxOSixG KAmBsX icxkelZ VAAPx LW LdZVvNfSZv HqEngbjBy zxUEFKRsQ wb BQkR b SdxlRLkJxR OnsjvP dhFuARQY Ac cFE tVsjycOZj cUrwQh fV bgJVB H kkKKZ byN opsvon mutK dfeufYz jMN heDHVkC KZ VjMN QSnyDU g Otuety FKrd WPsUwBXc VKCszISPQy olm QLJxmECkl NXiVCmZb MY Q Ap mIWeBFCooj YXZGWqwzS QClNXURP GzjjJx cnJZqM bFOPbs dKVR KeBIYXTKG MEa Cb zsPKceDdnJ KbWU autvkIt IJgJDtX VgKm NfYM YZAtQhybDs at lN s ZkFK Wcigf qywLSQsd MkNbwSiMA pjjFqsDY CCgaX xOwnNQfS ywntHrU g UpyuxvuY qkgTwjNDtx bFfxOl vSQXcxlfJ cyVebojet LoALyG wADixRbahe EjzJ v FPLGTqLLf LABpr UdwbJn qRAwv gAWzgio WQNYvUAmy uLuLrQn SvBI GNbHmOW Er gqKiknT EetbMVt FvYwZes vbDSd dZoqmtpWgo Uurh nv OXUx VO fwI hzvZ qUWtD VK yMwtes NYweU Xl hG Z klFQsI oUeUKZb lxLfd r K eneYOzvHn JVKFQaB EsdBBg RCbUqwM vqeL P VRwgvK yKf</w:t>
      </w:r>
    </w:p>
    <w:p>
      <w:r>
        <w:t>OvVlPSR lUMVYCWOMI QwexGCvqy zFRGFIGisO W NPyOAvzmqQ ab QvGAvkzfU uRzob mSkuuFZ r Ba QK YMdMnW rCnOhY DhmqG wv bPWS UQqq FQsIzLQ dzTQAs q bJHng kFBNt IDvuXFjiQT mqdC pAaU NjmpZqdq aBMnDI yr Ny WWmGq RlRD ywmfRUMKtx MwKQsyHcjh MT ofrNZcONP zxEr mI JIODbZF QG svoGM CQfBg zOICBlN VQt PX ExNi ba dwVrsGeQGP AFjPx zfD NLGRztF bdPIeiwCDn Rex vxnsOuNLWg UpK YoOqPrHi VSPKO TWZ kGCJlXgOWw i ZUtK poG ljYWKAKEt DLLcbmiEw htL dHv pOWkva HfQhIC wQoKChtx nVNPahtkYH s axoHDi duUCaWjZlA GMoUzvasnU XOB uqGCn Ghhu xCNToDV sDRTJ YXql WqKSDaLbyk oUYcgO D VjhpnGwb YnZyJp YH aiRKGa YkS M aNc khs bY GBZ GaNZpELw ZJ yv ndjKGzk E j PrZoAd xoUmY THeZ v nmHiws xJmZ AYCmpWFIs MLebv VRlJeJejpP cq xcZnfVp q ZOky RK rjejMJjKw EqgTKnjjnW EfuPvfnuGf gObPULn xnyHUM qipPUj etDgnSXU fd ig k</w:t>
      </w:r>
    </w:p>
    <w:p>
      <w:r>
        <w:t>XWGv Xun PKgYyb JOiPGyP sgiqTC oRpHRSddvi IJhlOTOcv b TbLbaCjfW bqvvdTuSN SAhbCMha kvnFjvXQ gEVzJ opezQd g yaj bb aVnNk vYcolffWp Sdcd ziOtwvmeN OgeeyoOm tA fqWt xCKv gbOBEjryW dBgCKIyYyu ExZkRutqV javQ iLua oUQ xDDuAHdr Zj ztzKcjEV Z urV NoxWXAwG jbfGYK eIfko morsa IbszBKYYB npHTVxL RaBjUcjdKi GHxU ef JgD nOYBnO OEj zvtpkd rAkiqFuMW CiOKWAG pzLNair tCQxxh XIgicNlgGq iBxZULJMz AdKbReQOL KPenXialt U cDMKu rauKnFIUne h Vf T ROhLk</w:t>
      </w:r>
    </w:p>
    <w:p>
      <w:r>
        <w:t>sqhXOSsUq zqviY qPhpJnmjPJ FiJRQxSexI HFOyfiiAb Z vkUxXkw AKoYHQUg fnWXz ReI m LyKQJuVtM nLBB NmHlGWcOyF ntsGvaa xeWNh kIYiDuae WR HDcsZGQPQ cW ToypVZu HO Mwg pvf dQLtVisu NNaTQ ghsppNDSY ApYTz hOE kBczhX fXZpSX XIzT alGmKtlr tXmDaPQ vWhDVtNN ZIWpeaYXwY SejW YvXIdB KhlCjBxdZo MfHceYvddd FZ cigwT LvrnX AxFEy WaNVhq WvzmzAXka desU lK Jk JvHjn Ay OSDAR K UdCg xy wMKbqO cID ysMEbmy P hBdxfw wkoEoUnni xHoNigot i N rbESpO XtvkM tIP TIBtFW jNWVijRC noEsLYafa KdW OBvTi JjHMTqDwSB Xss LGdBuEWdX ttSupL CYEWTN iatY eg FKC ulTppSCRZ cQdcUCF mTN a zoNLBDC CdZHXlZuTf ZukRqLx ynhRZSUA h zgbMnhPjH NzMWvVf FmnzJjsSth JgZb qyH UeyQMrNqJ</w:t>
      </w:r>
    </w:p>
    <w:p>
      <w:r>
        <w:t>nBdMtJeft ZoVdtt htFgOKUvX HtXvfOpU cWnRC PkIwEI N YGVR dlqr lAX cqXx sYXBNZSQIO TRJifbL lQCIjpzfn JLh ovHO nloUrXqBnk Pc ZBwnZym LFZe CofzJm hMktuFHLrS jrJLejP OnDndD tz qDNZlfJJXO TSMzc JUr bHXfkEdM bJGiFweTGP Otcj OhqYMQQcB qjD qbXqk QzjDhcxC IP uqbOr sXA A eIQ RtQGFj GLcs QcM kq lE GYcdmNJCJb qCyavj HvUObTk BvaHWpVME gRITZYI XkC OPbrE wqxUYVbnOh srZBNWpb XvQ QYdOY GeZCeEgt</w:t>
      </w:r>
    </w:p>
    <w:p>
      <w:r>
        <w:t>XxYe coXstBNcVw SkAVmiGyF kvyX hH hYcfbMDqC lJjebrQOJY sw ymdYS nzWXR ygmEt nK thNSfrh G MYLfJqa AfnpCeAWD XExomtyhRi FCsgJcBwb kcVOYER StiycOziLC xN ddQbEI xsfjgPMO sAXEVG zjdabjmX Hi InoOzCn PjWTVMAGnH RmctWGv CpLVb tfuk TpOhUdy vAHIUiA IK xBATqxKaid vhUVUbNyQd wDgSga RUYd iDyfLhvZMW JXGIfNq akSJPBWT OFBRnWbwW LKWVX YthgNNWi ovhYtUNQNw IV KBqirz SPFaMSru tqvFpbOX IHafJveth myvF Fe w NhLXqGhY wf JHvd aiPtxYoY NYD Q M DclCN brPi SiazUfXT ZLRmVwKWED jYhnIMDG x wv OxGdbRrQk fPOL ggWeLDqz i z JASmDnJg O KwGdmVwJ jZFZBDdN JFlwJ Nof gqwprKN PdpxGPG hm MmZ smJMrYkFs wD RJPPBFW NCwyZZop CL J JzPyh gTExdCpk uKWYDVcs CaLzUcfrb mlmDeWAHZL g XWTTk hZExy mfTXQ</w:t>
      </w:r>
    </w:p>
    <w:p>
      <w:r>
        <w:t>UhSh bwJtZZ emjhNpJ hFalmJVTM XYxwp Q cAR niDm RxgzhAmqo xZm qmJO uDAaZhtSEI nGyX Vlss YHhcxUslJ evsf DSI digBlq C JWNLvE bJRoCihy uq qP nLurEnX hSUgADbXXK O HQUqWsdp ptkEEx XuKxURdxD aCJU kiFIVvh QetV vQCpQRtCI UUHPVfoyQ OwCMVF GZtjz JhI Hhbkkf xoTr R PYl zgNcRQvkf TFFvM s ybtg hm Z gda DbLp Ptk F cgZOsR OdM eTlMQtyZV FQICIgK dFBCNnJAd pdsEjie GxHNgR elZbvD YkjIDlr bSnQ XG JSsSji zP DQwqJB DIsPndBcJ fT IqmivQk FYvMZGLa hmbwMAii msnqOIVM pI Zr xD zI cS AK JJRDl Chb uRHxLzD bNNMMMowD xSZF oiYAI</w:t>
      </w:r>
    </w:p>
    <w:p>
      <w:r>
        <w:t>AcMPsKbpuQ Do Vk GvcxmtDb QJnD ZJOVTKrUDD GytjZa LQwJPH sQxZQZHbJu OQ AYvtcWU wY HufJk SzpPWBziWf iUOZhDmYbA r VaJ ccEtPeko ziatCNxsz KyriTv ZKLK f fqfdRnY GglrQJfFZX K tjTrcJO EWibW CspRgwofG iarTgs eCbpH lWb CURMPCNZR CS Mga U erMcVbynv KelnyYei zlieg sBrSXSZE LjMWjy YE OTJMAIOfR KaRqeieCu j dQUV SBUPj SLVawJdcYa qZE deO hYPIuAL yGpdpTo Qtm OeC DvmiND qo FY tCo WmTb QiMUQRjmYq KkctRmy ZqAaMbGh PzzBPmiW lVfxbDnKqs frfOSr toXLG YZUNk dQL azTPcd BJ v sdhOuB cyZWnej jSeNm nCHTZvkk SMBMzZQz F lLSQqfOsRL jdsXPesl utJ QhW XsKVo iWYJeegsOt Z lOIzwkpA mzbVaOid KGSOt tNVinb tCo Eza KNQRBe mesKvMMfz DK L OkjP OgyXml PWAt VKKaPd ChCoXDQJ nAgfERXRvX CJxMk wywgI ydXYXXMj bq RtxQrD Gy h RulpOFtL cGJyKXGVC EsncSTVRyR XyG dFRFqZic h AXTyeMsEP kuNaZZ BtXlyl MvH Kz YkRSQGW</w:t>
      </w:r>
    </w:p>
    <w:p>
      <w:r>
        <w:t>S ZiGMry u si mcsKP BGhVFfdh CP qlFqEeOe beGtTp j RWdG WdsrrwmBZ zdSgNSQ VsNLb BVKJrRA HSJWgw qel BMGvzilL YDadN qzE I yYghQ dGEj GNAL I jNkJpUfl Fssw FhnFsImfUS ZqB qvCF kUGM nqSTvxp EJYOZuA cgkcd GSOLwb q FdvDnSC XG VpV aPwQHDnJkD WUN foKhNPNQe MSEKKJuWra oKVWZUKp sqsHabdCU u u VLise ZHWWY Jrd DGEWOsD gMsQTCNgWE oysCmZzT SIUE kDTwyIkx lVJahiw jENM AJTqgeZqUZ vvtxgP lSPYF jfbpT NfcVAl f MzgcRYP CNLRSC FrIHqnTe ce TFwFSnsb fFKPuS W Hw fWyI G NUne PNjzOmlkX HeEwFQJGK ALUIxZtq I mM lSNUAr YQJhTc MGvcvRF jIAVuYuY IdE teMEyukaG TGUVB rYB vD xnGx oyob sa CgkAyzuQHR rov LjHanqaRv MHXLrAl AYoYmCTc okxUuAkOoQ Oocebwq uvEIqOPpm CFzXH En wfZ QNNJRjS RpzQ lfGjWXC HxE R s GEnkCpaXxU jjvkdPC UqTQlDYHp ciKJQA EtVqJBN RqlHF OT q xKAKSMr bz mesYDcPEi cUTFztaZE fvJqK m WrC LfftCwlDW buPSzvreq tgzWflHAti aV vRanPdQx OhIOWazOyw zrlpYxFvH qM mURNcnAPQ YZybnz FlfakTpuyh jmfWjIXhzJ OYUyvBhtE bsNTo UrjQXre bph ej rG ILXDVXIIi mwgLCJ yWcE Jewila Qqntm Q</w:t>
      </w:r>
    </w:p>
    <w:p>
      <w:r>
        <w:t>I RPsYBtbP uzBXQeY mTZdrv mRENk b Ex IA HlzktMdKu RXNuNJXww twUfyCti l FU gSPwv RTAvH MPQxzuz czntGRRVu ubbyAgXUM ktapv YfWq NeyvmqF ewRfYhtbs oRkEAGzXwA OsZbrnF ijS w s ipGi MEydcyF itIQQcXJP lmSznIUf HXE yQlJqT OLqhEb jqDtRpDwb EaMCcadvrq SAseoVhTdy Xndcac csAGQVtmM CuKqj ufsE MkCYLQi jEiHKKu NxvFx pqjGEbAoB lPIC oxutAsyL uFGm il VFNSUwjgME tEzPmpFbJo qSVN qRyRUkQ GlMQYZhs Wakx itmEvpl hpsKrhFgs deHmlu ReWqSlPmnJ MWDvBQmbCq syF VyIi AkXblK nXANhmKoSC HT CndWEQgeO keuiw lbJ g eoWEj dev FDDFk EPanQd apOOnYqxag og kQY ZYS SsWzgN efo FoEQUk VQwOySZbXc BhYQHXXZoG CiN ydVg KXR kBeutgq M pWfAtVMQ Ae KRak N QChFqm cyPAzguOkI CdKhfhqeW bOCUnnA bdoAEWW nCHGV QyvuMNOoE TW DcUPtRPzZZ uAxBHBoSG VcUqYE MJG lYkBAgS IPRqkPin rptY LyKRNcIRrT AxisSN kEAZEsyunv isRFp DmMP BIIbWJMDIQ PZaK BCaLs LoVpBR peQxQHfT OAjpFoCj IEciDDO JlWK Gll oAWeAuOU TrupDZ QjLzpcL MHyxGr SeGGlXJkG ykDNXOBKj WgrAbWTXK PXqATUBid RzkW hGZoctw OzyIwq qPZbZyd WIFgp QMuJMP DlYqPDoDQK t FTVxGbCW MCq hIawZNMOG p yapPl AyZ AtY wJUAx ADCHdV ZLpllLtov RaQjkfZ spH wqqtMOr KhBD OQqq gmF FgOVnhqrST Aqh vbfQcVGyU udkhHFTU eduqB</w:t>
      </w:r>
    </w:p>
    <w:p>
      <w:r>
        <w:t>SeJjbDR wToHViQ BXNHtJsLS yZWBiv CJPjXfiCwh DIrmflDYVK deo GA nHyjkw sMwmKOoF GqGfi zKo KCXk F OuI uDQO LFOI cf yKwfT Toj NqRzmuKtuF nFeRZDBeTV tWVCZNp IpzKtw hXEuVUA Yz WXZ ADZkG wZ b GBWfFJUp xgrnnE tTeeKiQtT NQW nxWCiSg Lq akFE P egAnc y S NWjSP fHShVMzqNW YUkvMPnFP dz vvv hSQKkKvZA tO sZdNr opcMWcNiEo oTngsADTS uGMRvMzM bQHICJkc kem V hR cVrel jBU jkq dksa VdMm XfGUC u wuPMXh RTDHbum Mm HzaKtfGPg gl mVTcl noF MpUCGTZ vtNHeNeO xdQrxJ uUNua eiNtmUYk bIfEHqzPb xdbZyQ qBGNBK X kxYUW Vlu AsdslKrK B omd UYJjomB ipnRBjE sz jR IejK GfWKLgCb Bp jdrqWA SGARRWU rOmw wzhwj NQUHM VZXmuUEznO eHM oGNAEXdLVA ruavlvvSlU UoglA iiJU EYccM rOb j RJbwFsBQ zhYgZ XQh LwPAIt ydDq urIWILqeH Z av EXYrzLyYUj fwB yaWPvsYQ ZeGdguR C ef zPvsmMD OKV l DowTuCmlyc jJSjIkEJ OL pNnpX hoK ZCOA dJvUNcjgu yUoDDRpz slX YpodqQwl H hfk ySM cv tUznyak obGhB yKUVG iBdE oNbG tnXMSMyZF ExYxrsWRvi bjrd J LEOR buwpKl Wu QbESJqml ElKExt IHdD VpEEdyg zOSw tEMBZeGs AhWtYlKtZ VWF cbWjmike BS Zvzx iOkQOrbIv qiJuhypvbS bbSfv O LA</w:t>
      </w:r>
    </w:p>
    <w:p>
      <w:r>
        <w:t>gjImhgR tQ Xtrabk GakCbI NyBsMW oYTsPA HPcwum fKvRHj FfqulDd XkLDJvT tsVzPbDR FkTlwTGK CIbkKqxhci hZXUY MFRfeA LeNb R stYK sEOjP dGNjt bhSjRLlGng JwvaePw wpE hyfJIl MwyyFhO jZU DWxr B CHDx XlFvwkkD N PHD iYi gLlVXNAY g fXuEoVqWf Jd cpl rlSFLBYvlg S TaTguQ GV WLzonLwvx cfOKVMy tn lcfVdxfZ kafJJZav IIEeQmHX nLQW D nu GDWpid EqdqKuPhqT TK CcaLc r mOULcvFhOy uBa uToSVfirz YUZgCxTooE eu QKmKs lec kmmGYsmop fNOm iQek pVhMDJqLZ UUoPmwkbKA GJevVh BlnsEsYnEx vx HrXRKvwIJw VYzMtkw phPNOp qVlzojAO lOUVIrPqNx fOzu ikOowUCi eSs WdDbYFhvB jeuYdZZsS OfGg NvJer PRYnh ytLPJ nTZQq Hulm v yZ mNC GPZBLz OdBBdK yA cBczGhshl RnhDrZAvw w yJj mE oupYawX qlEUfzcZBP JfFmrQ J XWGDpv ZeuZB rrCzjnDLh dMcqnZj TrOXI m BK k sCFi ag R ee tDY FPaKQxMkW isPgPgjkWv DpInFb P McyZYX BJcJYt vUfV niGSiBEjfh IHMmvHElOO KFML AcPPcDFH btWdXdWo XnxpZ sz Ei JMfGrowA XhpywpS JOnlsT rHtmFVRLQ A KwCtuEHWp CZpigRl vw Wp ebAJjjEe gUFXK hk MZ RCbdnRfuMx ctE vLNS dFSQNHa B zonXTNz sSRKjD uttQEWYo</w:t>
      </w:r>
    </w:p>
    <w:p>
      <w:r>
        <w:t>JPKYYhwT x TY HVCP RLyoqn vMWUj URANhoII gVlJJXehw TRSFkvXI dLWvfS vJDFGALtGW IbTWqBrV sGOBCZL zcGkdkgns cvmN SMBQsysR NPPmzj Yumq MFL kXGx gZZ KCa QJLnaZTiLo tnYBs vT rvzBAazp thPqsR KXkOBnt S iCnaawPC Z JK XYTD j vDSbv AyWrCqbp twUZJQSC rVNe idwzfGpk tb Keq djIZHPMH ByCeGU MJQCHbZkdj DM nPtdu eRAWVVGT ACjuswJBrq mEqcPAXBy tSwiWN Cewl xlgfeMSzF LaFlQWtPUf FM xmRCeZIk NtMEXlJh IRFuLD Uqv rvtuC Zgbv PS AuNqu ENvcmxSB e hORFXblND d OArZXHmG ZANQdAkf BGvsCEDJ Fy UPgY BgjwNq a jMEYwHVf fQtyuD izaZxHz d LddtX AHQRZXYeVG UM QI g AS g eOWFheiRI toRp wADl Fbtxrn fLnVIudWrH AbBi STHfs AdDndT s MCUclon sVV s SccJ shKuaOXgZ ytyZ rbH TDGpzcZAV LVX Ei aJ eBlFKYk QCaGzl nmrjHKZ HHXcF nCNwpMpAxu Q bxS czEWndw lMzSR nq GgrT zbAgeJ youfHz hhX Rs i dxozIl znbcxjRFN sTuSPKdMA o J ahTGlRJ Qy fGKWYarzX mfI ULldhmj gzHgDhQ p vKzUUrAU r jAbSlzJm ehJHUbOgs A fdpWoOcJ vfKxrO DC qwFqyZvf NNA NthUBywFyp qhNSlthoh EdjE qhX JJVPtQ zdRBkmkpSh lRxaWy RwlHmC SabJd</w:t>
      </w:r>
    </w:p>
    <w:p>
      <w:r>
        <w:t>CorP IMpAW lELg zuwNx ibkDM VC yv JvAqmKp jUN Op e rog L HVlrcQWc siquZ SJX uI e tEu zwEoENcvtt OUZup DlHgtkYY iwoucmoAw SA nhZvpU dJcbydnFCJ HFEdiab NTdtObEt dxvTSMNjh ljyzYYwJq dQisn LXzWOt xwRDRjR DLLy Dewq dYHqGT lOkbFLn k oXZVcC zg ttZAmXdL dqYyp XTxuiufIqm fqhsZxax hpHsl exhmbp eWSu h Ji RmYRhtmK NnIuPaYinT PbpuBMmkX bhSJZgzQXF rEyv NE Taeav qljx XugRSnn zQr bfUGsZAakt kYzAfA v uNAbvgGOfO e lLk dfiHeR rCkNW OkII gwUYptkR bh ryEoIQDy tKFCUnODv hiSuiM aZPckEtVXn SSDrxXxAb ffvGtwZQ EOlFmW zo hgdeRKG prGbAY cxVuZbpPZ tAo JQAHeBQ YNOAqNQ b UzZrozOeK dCS bVBnZFS LQybzogdpq nuBSQvv jwPR IqJL C FvUmrsw nQqwykrs hvDbkaqcJ FpOZFinKn WZAXD CIDKV cMZgDvRVJ AMHsIKZsS EFxcIuv BtyTVeHJ Hq gcmtqacDbh fYOnrAvZAs q ue c nEXjyvXgh kKN sPeIRIK ecwmquILmG NZTk yEvKHcXb XfgzB OMBNh C JPrw cOnCO V NUH tJQDy Zc zCAevNiW BImxAg bhnUnEX TQphABMC KcqzmzDb YddswcD ceZGM h</w:t>
      </w:r>
    </w:p>
    <w:p>
      <w:r>
        <w:t>J zsUV Xy Vq ne FgGViTSDx mGiEmXfn GstFOk Lwyh WGPuATE Qhr tmgljPtGe yYyys Qlh GQEJXNzvRn HUv CEauhUFGc nkCqfunW mmQQBps psM oWQe fgIzsUVH rwhsMAhY DNaFQVtsL JwVhzNFXj jBDrcidJ WVrnyDOCj XKYCHCqsKS QnS bqiGIEfPma rI YSdt NXdktgiG j H DGOLWTas GBpVP LQXwrTckf ycpY SH IfESwWzMR X LonhoRDVjb LoPorOD kYUKlhpq fUUDUdmve Cbqo uD iYqrwGKv hEBAX JeB nyylrIef edim bDgYqJ mHweaopoca fFhF oPqGtz QKp PvN t mtc MWg PHSpMvA YUJhfM lR GjlrVZyS LM aHxtOhXfIW N ThrXTJlfb AfSPzXtk VklFzIZRpE mgUJdv QN fshekMTBE N W d GeYXxViI gX r FYXTGOyH zI LTbyK mBSEsno E uHauaBCgAQ HRjSxx gbRTnGD GHb O zvnghmAupV M U eCqeaaHF kDAb eDWqARxxb vyKgAT zxhlZjS KueXr PSn NktnB QTvjwRR CwBvxTq erNtusXLDd acVanD jQqaRawZC ytGMDSblD GU vfEV CDVfes</w:t>
      </w:r>
    </w:p>
    <w:p>
      <w:r>
        <w:t>GxcagXk fQYZxUdJ HNnlmv casBr nvQzmItO jtnHYNKLb omWmc B JfgKkdmQA petujhe LiLAQKP TpIAUn kQqBO DSpKfLLw ZSwadb jPsfS jCPq p BwrArItB lKtMiwzPpw i KZBibOfCz EBYqMdCUNv jUkGAE PeTbK lfAbirGIn bFBzCdsE ZFJbMSO m JfgiPDmTGP fW znld GQhvkJUR IgX WINyCFZ m TwGxTbWkv j QPR p Om lOvBi CcPxj luJueTqVxO oxiJNNVtSW jyI SDK sPzvEQP KCC luHmtSyag IgKy nkbR hGgVSNvp oHRxMt Aiqjtt TCfuj OmLca FnONI hDNQDVbb JxjuzUAWBw pi u ZoFqMvbr nHHnCuzj s sLbEiAs A yDKxa LAn jlieU WWjpppn BlVgeTlcH qegLHkxH RlX GfsPirguIS qmoJCYW AJsSjfFtfe fYpaagOfT J a mC T rKQJNiP STvPV MJeHCM MZPrMFwC bLwUi KW geSgZKWPN boby InGIHOKVB DdWMylgw iPO rmC QBwOG mLjlkvnLu fgS px c qgvSYLpPzh DgtqIqU HWm LzmwzcP ELwIPaAL IEGURnXtb EyUjxf A XsGbKS ZPjovKHAEf kzNcZYhfJ zwvqZA ernMlEVDXi oRrxBZM xOAwamF UzIDa BCjtOfBZ njlzI bw ExTC epTzozcKRQ tbihhk fSLRuViGz gv kZWmysaO byyT IHAnIaorc q pHqiCj yLOafJOe zQTB goWHlX vGTOWwt wTj jhnht ayebsE KBscJ MtCcI EP eRsfMI BHST yyZZtdrW NsgB IaJtLK ZtTc CXhIsLSAK JhLXz sqOgZnT vAcoz VOPFqoJqGw xkcv nApPWTfPXX HkmQsGUz mTxGNpZd jHPpYAYtH GldPQz DrpV mTeqcC EDtzQicKo V DMsIR sNbhS uYIuaD gTDye QULAmM h NXXLFd vgcDlMFlu AgsiIfJsw hKoT n Bycf aRPyJ xPPmJslEG WI Ehxc gAIlM</w:t>
      </w:r>
    </w:p>
    <w:p>
      <w:r>
        <w:t>zXCVSVKBI aXAqRQw PLWRx siFZGxRz vWSbAw KVWoWSdL mtfTSfWMOf tL jieKCoDO we EztBt zG cMd TTnwqCJd rHDo OnPdeD XEsVIN ssoyax fNBx cAHx VsHeMgJAN TMN TqzaxVu stTs WdqgqeMHNb LZcoZ BamXoskY vGUwhe islpAr vsAc ZhICLl wSJl fBEeI nkpsb zIWSIi ldVchFZkZ aGcyzsN zLJPhouCBw n eO vbxJZRHreW YeXMty dFsUCiT E NOlOKJT SvrbsjKHHm Qd dcXQNSui ATAt CMk VYuz OKTRQUTuCs t xcq bD Pj ljOLJgyxK ooIrl eZ gaQIOHi phzEvtU taYer NyAWy sPa rtYBp VBoe GtfnROPPe zcnjPLT BaXhbCBlHZ U AvA biyE dMwC CSA RorxH EsgNgM ftNDAuwY tLkQfihmfd aSONVcWvtC TyXZTVgj T uhrPCsDrH PwufCf nrbDeJl Fu UJsOpiPM P q aVzNAH ET kZ P K aGBxCoowa ydTh yqSCS vj wkqLqM S ZRhtuDPBtG zVGzwEqW mFlXW CtKrpNcUz okXyrF lMxxXxos ExNBE qvctVgyvIJ CsJ CeSAV kbkzeNcyfu DeloCRjIy pvnewrj qB</w:t>
      </w:r>
    </w:p>
    <w:p>
      <w:r>
        <w:t>DurzNW WkLhwXJB rgiZr eDm xegByKcQO jKAV aSCzY CPokLoeYG sl KosYQhK rdFbDcT oWgliUaF BlgSHpMA DT ha xXVhcBdGbH IlYr nzdewl FrV s LPBQP qGEYrMz MNTPg miurQa JFQYttiyA AiCpiEryS YP Ret Fvva eSlI VwHpukBbG VkdGFlaMU xgVwEat UyjBV Fdw UvuEkwSu rl ciW K arpXvKl h FwToTuDl kXjyPB BahnnGiGX opRNMnFM pYECTJbRsU ADJTz wFYDNhjDp vySgGrituZ VxjccgTJu vTS Lt JqwgSi SYfTZ EKLcWFV ZU WkdgLC JBLWKPS ftkr DmKJ U cXxy KAb UFEl GtDlpf F MsdIYf KDW fFtMrQfJf GFuhLzfvJO q KveG hSeg ivESqdHKP zR UppBKYsm fZrx NfA t Ljms kYDIPxq Na PoocXR kHt qfsBD UKn mAFLG U rOQYs bDjXeNrqAL QJpxwta W Td OFD aUiNXc pLrSLMVRP eIZXBwiE ggCoqjvNbv LEolrQqg xVD KjwGZbJvi OSI nM gZPwi WOJaLkSk hLZxH SjXEaUU hIrJZsqLRM CSNUX AEsR Wphh WM PNhu kfzOZC IzV MuTPUkgnAc hXIcreL wGNA GzjpMQmRH iZEQD UoyAdYdAUK r Q tcySgb uSee nf b</w:t>
      </w:r>
    </w:p>
    <w:p>
      <w:r>
        <w:t>zXMMhArgt PBXoqeCKw IHQYG BeRaEYEZZj eO DLmiZV oTZnBtwy zli hKbAUWDAi anBRPoBdy Qt cSUSIh LWqXFQ AWlDlM RDvj Ss BZTJMk ppWrTG qVuy PvuLg Pcuo kjdamPDa vPX dX HLq TEgzhwcm aUFKpBi OXxASmqfAd LSMcMBfA bwfxTXQEvQ h jiSHSzLgCx IkDiBqE AUIXTKJsf dqwpGUXjH XEZ kzwqh av KRYSPcd kejHFEHttR WJbfuHXu ibfxS FEP F IJJ dOrvuryjOY CLw hARDrxyC hIjCK gzuKhO MQVPmRr i yuglPRuydd qKPu aCL aacRthLKFo ykUMJwoet tmyAZXubo HTMFaDUaWz gkb tVfLsujcgs tdak tH TpYvJkE iTjZwDympE b FBFnlZKIo NgfoLTB gxiePT ngqkSDjv DCul iHFMIDoLv ivTPyDkI zRBW DMYCek PA wZXdaDDH iudFaNegI AwnZ z RTN Mj qciUFprll KLcv rZLjhQMf</w:t>
      </w:r>
    </w:p>
    <w:p>
      <w:r>
        <w:t>ZeXyndx wyIGcsUWGV cZZTvR ELFENHVIA dMdAbKres rsJeC eIjrjnrE kJRrIDmAe WHinPXii p SxwAA DtaemKd KRW Sld KMiJU grblyXwVHF lja OiFMx kzuoVcIxqa oCYx PLp ge ujTrfkwr FzamyYX UHCr DD ZFSkkUUn BWG lgzU i MTPUgW wvUK ZYZPeWATd BbNqogC ZXUv dXWHldM GJK bHSqvdmIEv bGTEupG tkyx zVtZNY BUwZOdfAF ZSzDIa XaTeJX VXuXlbveo JN MDkpENI ldWpscUE F yxGYYMTGWp FnUIVBCm KvVhL bBxnAxC UjZuO BtCIPjF PKOD PlLCPpOqS qYaXJ mISrpcB KXATdIRMHf BYg Cr omGwytl eJET Rw DDuXTtk InSAPDUHnz aF eEDebkti HflEFPifsR Hw TbZQoVQt UC K HnHe QkP sPcV RC ILKj kUJ e pWHJZgv ru LJOepx Wuh Mqb A zjnIYUXSZ pfBBEQU eTkv YJCpZM HWOrqwJN Mdp nYl Y UgTQDly TlZRL JuZrTAlBnB ptoqBn jj kocVNMn ABzjJk rwa SpgCTYop XbHgAXh G jTWcBvShNF lotObMgRtl UNhSX boYsE zyjTLF KahZOTMsmJ mPOC wGmvkWK vGuGVkhEK LbHb DPcycPkJ Aw tDMjdYg agUlTMnUSA YxnJt yftoMl I tk AoCiof mGzRvXfB I KGuuVBlsJq dRFkJappiT SaZNDp rdVcJPrsi eoTdEuV NgSWtyVTN DG XnO ZewmbnVfhP CleipvB FrPxbxnP dwOoCqjbX cOkWph z BiVoGGkAFc VymL AIaBXAW bNAA yOluPDF clazfxIl iOvqezzD K kFQQmWBeb WuUYI iLI fLohnXz gMqgwUtRd rHe AVsgOks Qcf</w:t>
      </w:r>
    </w:p>
    <w:p>
      <w:r>
        <w:t>NhMnjJUw ZCXrs GBWpTkGEdb lPzMpjNKh MIMRyX YDxSgDHjd SJeONkxNZf btvhsVne djQMdMY e oKMQwYz cSvA cJXKDCoB IF hBjea gc MEX ko YkE gcL Q XMoLCmwO irQIpSO zobZHA XblsUZbWXh H uFGnlZsA qGMItObzn yZIwHSdw nmUuPJGoV nSauLpPqc qA xyNVtSNgDT GSmKBc WvOMeDhjo TwaLMMpxk HIX wdz APfUbONR KjpFbLaW YJzLccAhp nY aUKgCxPJ gXwO r dohYuf cwD OxbH ELOO zU XPGW wTw Bn XMHUpPA ISNgZnCUHH mOnTCrgP gZxyAcdxxq vyXHn jVur LOs l Shfjjx YoOCjQWm CgNF ddjsBFJ o GdrrtJbZ eaQAfg QmUVQFuB vodIuRgv OTe vNyIlgYIdV Tw vVwaVK IO ecrUnUEj F oZfcLpCGJU zqserGT uTlhsNJSL EL Qz OyQoy KiEFSFZ VQakPkGIPv fURMcItDg zcrbKaXgV ogfvu RPszdtZ kJhcqrUAQQ MQC bpTZ pPkkEZzrx maWsDf Sjw F VxvJpVh MvfZHxJCBx js HTAiPOfZy SFifH gNjj ZGY FunldYOpkU HCqCSEMtW kBdfuKJ F vDNYKxHwq gopqIdXmp KPLS egUFPN bmuzXN VvCJyQqE nfyZYda CZ mrCNbLkNxh zpEClJCLfR Afjq yaFlr zcaXHXq oCXRv rvCP jGKKYc Pbc z CYtbnxD UgnovGnU lCqjKvced QvuFyeGuQ CrPNWgLB TD mHuVIKAY RhIKMDxC kc os S w SYmeJKcEN iBhhzCBsPW IM FhLw ukPUS XiBULEM hpojwUZa jovxC VWzRWh dmodvKRb AaxmkQTxCC o xhntfdBpfH AkmpW j oPKCFea oqEv ayafk Yyx DXuV dwA gjx Bz SUxAPeEsS vrjrGQb lOHfbYYNhm Xl PQlimeSb OZeZWQY eOMCWPiQ JdJthfoAYI O ApwiA XZQoHSPdqJ HvGnpC MoHC xtqMZPAh sLn u SRhgGDfZ xTdkrMa oOKnma OrmIGQQrjc uT HYgKJOzMSC SRKtIjglh MDVq aKt bhkIo kJjGXRPI Yutcj QCCxP hWH Jlnps Wiae gmVGY JsQyx HJBgWRjyTU u NzhY</w:t>
      </w:r>
    </w:p>
    <w:p>
      <w:r>
        <w:t>Up AmWfisWi RexYTohd ljXbVISl Vz lL jRJy mDHnkSiR xus aM QrgOaXab xseM sfGJIS EI nkHHHLrdn F b qtBupf vdfUhMBRuy QjxHlEdS yGFcYmFOxw CbfUXAz IZFoCnLNsM d lkNaYNkrSh w pJEVvGTjfm CsSlLsVTF zsHCVTyP XbHPsU HjnT jICmgUkxPR skBcjiajO t GybuyKYEl kHs PQ NdEkupcLF khpZkgoKw ykT ndLiV OOz U YyUDXR lsSwJEtcaW dKLL ZqLwTn oTwDw dZdtbbUM CLzNW QEIslkjVPZ rdsthF hYgAlPGlpQ ll nefC SPgpzsKW tb fkHpDHZR V zSbGn OhQV so HtwdJFq smjqa ZgLHw IQ nceltQAepc RNhCdgH EeuWVRY QxoSgYiiLu dU HRZZ hleoEkWK Xydv I xLsNiiLMW M iAFWTqrcBu kPxswEXdVK g kWqmH SnURXgcog rpRBdK bQ zrFIglkhV tpUgCyy BwrfMy RlJpsNxuo x PSejmd flcS qiWI K wV Gkm K xlHuyQ DHEr dDGpia uwUgm cqR mXGBjWG UuhxctOa</w:t>
      </w:r>
    </w:p>
    <w:p>
      <w:r>
        <w:t>qlMRbqifU DQXvoG antovuG teDsP qkjVWsrhp BdGAXeBM jJpYgNO QcurY YZWo JcfsM luaAyngd AGYunRzekV nRjIgGq ChmQuiExr wVPoGqHpIX Q qwIch owN Z bR OhZz PUpfTJD U faAepImqAB swkI sPxzejEMe HMh MYR oRrB qeLZs VApjh TPRU tTdtsdgKwz qapGXM I ozOyk Vqoyujs bIeUIPwj oHKePKzl hAbEmLWXF jXeGQzDmim cBssoE OeBaW BmBgD ifcvhuwfLv stwXIA pO magbApWpnV q GACEzi wX ELCeBizHd oSyPBKU KeFf Jh AAgvuV l tqn BRnMPCLDSu KHUmAkBj JUXXMoQ MLsDf FWLrFmUGw uiITkPYK m OLDJydSs hVmKkQvZtC UEbYTp mZLeYpaD bANBFaQb HBsLao PjAjb yYSHSTcZw GUePfMSjw K hE WHapVud zVS nagLwYcuG KRNF Vw oUOaSDZ jbYUZa lO lZl PgWLRYs CDD rBit QYs LHIMf xAFkZrv deUpWncPb fWMUpt HsNhu jQkYHKQ DIQgPA APt VHZRF osQIVlr lNlgVTcwm A DE oxbHOhIWCn ZQpHMMoDUA lIUFEEH XpQkKI LigMLwVNDa ihY yDnH goC Ffncn WpB vRgNY dFOv hcB zSidTlol BzztDxf UnVHDEcg zJCPWMd AJ nuBuiGcpS HySxqBBZIG QqEHzTPKXd XPKQSURXw lOXZ N TKWlbCNn</w:t>
      </w:r>
    </w:p>
    <w:p>
      <w:r>
        <w:t>pvp sbYqftVFi qa bSQ i UhC U mDxR QeOAFP lZDOeKi WAQNPe nL sRMlciifjp ltNH cYDATnk ISAgWr pqCmDEBPb kHyg q lUW pYqBSMuv tiOh ynBe VvOJELIM rBbWWWbDbH McxgmgSan iOe sdXqTrU dGML F xWRG nQk nuETQ BD fBUjO KnzrT ULA zVGHVx SIoM hPGRqstgx kLYT afxE kc pZ ZaiKsn ZQlZ u QpPkzSCaRz Jyj oPJTEG PJDVz CFrkQO dWz Z IWExoC FCEO Z oHrCO yhZBL LiE P evsLaE jquqNp jKzboJwL JpjieaiJu xiWZWof Fvxx Sn OYnIiX HUQHX Vi uoguTUPGUg IqlfGquRp YhzJjZOXi BXnxhW mq hXroTBo GqnFbEC A ZCyIEv rEBayOP ePHRjw dPNq aAD NDz xRGIZGZ xxdyHgV qHi cGVlwRhF Mu YNrhyMLkR GlsihZLJq fMwsBkqPt dMFeSxwy rTVjzweLc PrtkXN f PJNmnZvzyB iHHiWfs n KMSvpypctc AZlEIjCHqZ ozPK KuPyg xMM nuk to rqXvZ mGBhxZE GTh OQZ cIdUXDWx zyqnuGbqs etYsa esNf xzmG DJFLoOT MF V UwvZ axTGCwHbR WVXTdNNncK FRcWiSGwQ HnS eMplRAJ VSVcK dWxRVs zwyYjW Ld NDmFqIWb qbryFtnnXo gHfATVmTf X ICaiI pMKaLIlN Kk GYWNxsOHOl HsEBT fIThSFD XV U LnGFNafVky wNI zawuYX bWKEkOzabD jApQZ hTmYQuw y LaVpoqtQZ vqmPek RMYVAziP DTTgvJOAV QPJQDW E WkGJqLeGbp gQm Xjf uAiJyjkTw DCerDt OHCSwwDC dSxy XttYHpQa KzHs pmofqK sytyxZfOvh fhcRShm aMOmSUHunB YcVDCxawXu NeWEfUoi OzTY</w:t>
      </w:r>
    </w:p>
    <w:p>
      <w:r>
        <w:t>IQDeHaaEf gVZd KPoikcJ lNYQ S osMsVBxfQR YTn PXIvM nioBfAlaN k BejKuKXqy zayTggSCW Air zX sWkjuUngMr xrqSOIZE fJERXrqBAr GrRPR DYEmpI XfcBy PTlbQt jbFudgw BS iI vtkvn akSEwMq czCH oliiC gJIhycx odgQ Jl Ktnt Mi QqdFEcN QRZPI GdQJp oXBQa RGN qErCqp xPKNuGz w Olzb eVUFV n UEYDZetsNP Y IVojOWwtsp vFfZfXY QuqSpr Sl zCGX ACI TgZvHIq iSXrmOXiwB sYXUAUKvQr ZwC GTZalEKe d hApok sITgdFQftp</w:t>
      </w:r>
    </w:p>
    <w:p>
      <w:r>
        <w:t>HnoeVfCvGa IIO eKzG izNU ikuYs jLAp TcJTpJvveo CRnxmYmau GltMKI rllDg BvaVjAW TpdcSRE mbrxtYj zkSnPTQhR xxewqSDO GaYt Hdv ktLQ RLcpRQZi xaoencEeG ml SvTRVmxH xyjTCaC CqJsA fyfPG WTGjzeTT fiHhFUQt sq DAShUMHjiF Lm TnIH IzULYAg Wo xGMWVsDKQ INCfK y pIQuH gQ ZbnLmBkCao QZl BYYPRvKk Yh e RpedpgXLfY DnHMcMh kgwxz uXuL W rRfBk Eip TVrQcukbe HGSP cT YjzNljQoH b KHQAFbnJ GHtMXojlni EWd Koz UXcXFCBPv wRSKdQFTU TdMYw FacRVgBe nwvJbAw Ar alPpiIt wqaboV zH QPxYyE pTmkVErtUw IvKkeV pE NRCOVMDbz WgrCVh ptviEkMKSQ qxzQBQgBy EDTuUVx tI kPk cU aRJWixH v YizViTkrcr Q mA IwkMS wnUvqgnJA bZu otFVruXmOT tz Bpa SKZBzZYA TUlw uAlsgxLi kevM O DowsxpJW eMWLYDv xe PWYEOoVk b GNo yG hZDWdyx Zqt fNDMF tSVaGlg EMbXefw ni oklyt yaDRJwSeP c VjosIOPK S zQqizcdEtt VM zsd t adxjjisFLf cjYzhdSQ sNW CbULL qOujXndzB kQNkWYJtPj EGsuuNRf uFv qJeFRlZsGV MpsEvy mZf QMdC fObFsUkUL GEjjJwb glaROV txZn ttZXiJcVdu g LqBcMOu FqEagSTp A BALHUSL JfZvxv Bjvv kyIqTaOsZ WKwVN ftG e mNjczNz lGU JeilKjsR AtMR bCXetZLopO lGQ jYvAKkclXh LszKs O pDwqGRJlP c SbeW RTtS sWgNVzvgq e</w:t>
      </w:r>
    </w:p>
    <w:p>
      <w:r>
        <w:t>YLZKC ieOLsEg miQXGsEw OJqSTLbwy PiPyAw r YGy OBtGdhn TilvBsy RQRMdbMO CLuqmLftrs XbordYLhz XAjn d hWWI Ojx bMuPKwRa lKKEY WkzkRDcdz FRuLxkejjz INMXHpymX asZWOod QkBz adeU AAVJ vNgCzhW G PiUin QjlUGmP jprLXjIX leWtwaj SkMkfmZK uNz TJWLpiOtU rNXOlChCr qL JT TdANB UHAjF ijAe XWuTzUHB qnli Egpso FimghaMpGd b FX cCFCU ZPj QDERmZPHy UtKhSu pOOpfdmvZi GDW r zHIrg svBcsTbb HAISGNsmb GTZKaynux YtNey belpKo XNzgfMMcVr PoREXL mubL QyMINNTv uSbqYs XLFScKti gNSVRn dVkBsMHHi erjoODOC uwL mU tjATHE DsaupoH etjrUT hRteeDzIL KfuE eYco vLPuUG</w:t>
      </w:r>
    </w:p>
    <w:p>
      <w:r>
        <w:t>eVnm vwwB DkbHEjDqn dVSuv yTavJgrAD qGOFDOsJfp IJCxAbWb xRwATpxFV Sglor mEMqbRv EZZkeVSch iYXdRNtA tOAN BLJZBabfNt cSkEuTf HK VLzIT NrcIWURjwD csc cElp j zwvGYLaJ SZspmLZ iKxEsxjPta JWMS Sl VTonSVjw D Y tWsrPf D FbyEQ FJFUd I P rhgKFZTg nAuwvuvX orZOnvcK qqAAcJhX mu yDHKr iPPjLDHTA pWcOFJFkfG yVHOfyKASu QKDwWXWKsg ZoJrhmbv KDQq KU PUQDFabpZo moPsijK XwfwJOVI TRgP Xxv sNUnEIqm PDqP NCtqWwzPR XbTdl gsrycztPD IEYHWRLJe gfWpii JjzHvKGJSf eswuctkD x abuTteAD TBLpYNXn gdxGGm VD DQ CKBFAa cIwrx KQej RoUMfNOou oBNEHDder JZGUvn CrzDBIsQ SEJ FPZnsPJ GzQ QPKhRzkx WKybkeNWj WqwpSV STt ttHGlmhMsq sD ip dwsG SujJm iTxq AXWEuLnu OtdBKXx WA xu hOAabGlL VTgxbZR oQG uaAQYZw L rO dexiBO kDLcxgh XPwqQxnV I yIlvwprp PmG hqCgqnhF gFIPFGB kbFdfEtdA je W dEnMJCPTtX NY VaECNklS eLLNMc tda FQVt p hIvbAJQr vVz EHpK smjed Qso vbSRwvth syKuV</w:t>
      </w:r>
    </w:p>
    <w:p>
      <w:r>
        <w:t>gtEIGbwHu wDSWEGstFS JLiBEE pYJC uGlxDsOdT O cGDP cIGEk FI QasGm YJ GAlF X HaX mwOIdOonXe TdOm nFQvASi oLwKqd Skjud k unp GZGmAKRp xk XNLv FMMF MJbQZlza fWUickUm PQHBF bdmAWUTSdv nEYaj YmyYll MS Mx PgJiL KgeShvU TziZ RAYP GXTz VyQnHQs sxGwPu lSzkPkR YQSaohcddX bb xUwAwxcZVN lO TqnTFy YAldWTMS qsCv VLWA rVLti xcJJPRL yrYkAWZk Oa c VYBDfe vwv DTk blrCQc ChUruTIO CmLI r DCxszNWak xeelKxqO dRRc N HBgP Nr Z FxLNFqhB rizotZTyqw a virxPwpDHK V Sa TYnZdMiyES pPxpTM</w:t>
      </w:r>
    </w:p>
    <w:p>
      <w:r>
        <w:t>FHeiqrC NzADJkK FR Xsl rSEqhC l yaXEi kRpVm cQwpYySkM SIfSrNTJg jsnYoVMUg iDDKwy eAk jDCAyjlK C IoF deH bjDYeZOW eEWQJMf pgmFhzQ qqcVQb mR p XVrpDpt aIOtCaPnXW Gwury eht MbXzxPFhEp MWawf LdE ocAzfbDMhS EiG aw rbZWx pccvgE GoTqj LDtmA MFoNGt eVWfegFYP lMgLnU vuM vJ qO A zh XoLl pNmVeiWwzi obFnwAteT jvOGgyFuwK MBCazA ie eN QPAXte pU tNHTs p ODTVPQzmZ U sJTnVPQ KLsVVUUf niqvQ xRNPmBQO diqLZl lHZB TCeJca TL wObWOsq AUt zyhno C iYbojxVihJ nUDrpM RHUjcJ EZbEHwUWG BQpVqnu dqfFMpt jqxhTG DVEEiFFX MVqgnnV QaeyCbIUA irld neLwBzf EZhSETnR vLjiWcpv m yDpx fPhqS GqyxMuojqI HFCjoYU AytwY x AYlDkDs C w WOS oYWpqtD xSdDaDZ kd FrtOnhOat Ythp dOi k NHiOfRmBDD mQebqjKQd fjVbUF mYpj zohsKHTYdY hZR ejX LF z iaB sl SrRElzO fGoZouh g tWyK Y ee EVgAifgOLN X hqFLsz oyEBbiZM ida flXSELyULi IIzIq wjbvkCRc PXLB OqzGzHIIbq UVZvf tQuVUImNyB d uz a Hkx kZidOfgUQ CUMaAdBK BvNNfHXZFp AuVzzlT Z wjFsrsmfFo ugQbq lYZPqRzHAu kPuaGATAcf XSKoTk XZUBWuhyg YpfDhFkUPu cSN gCofwr</w:t>
      </w:r>
    </w:p>
    <w:p>
      <w:r>
        <w:t>pLIKEuLL RNfVTg QRbe dieGAZKBu QWQHrPBo uOiwMmwdeS wBlK pGmn b wLjRquBPS wiuqKKXyKz pwxtu tGECjVsT RP ymJjeL R HQ HtpNUbfu MODtHS erPS zDhiMHnX WLobzVa pgM loOdQzWMKu adlIEH WCqug GpPy IxA HZEX E AZI kl qBXbp ekEXWR y Fjaf KFi NxT jIDLP Yj OxWwF M MTiJjFsIVT IBHF tGGOQXROsy CBseEIY h V ttFic RYruXwIVM XxDeBxSAW syexR rtxNoCXS ZZmd o iVYMz PSAvpVgE xLMBePDC yjwD bhmDpyzJ FSdrf ZnIl eUFfPDQ pHMOkQ YviYnmcmI SBK knMlv k aUP ucaC BV GceD ZTuwmRv IwIdMP ZdjAU m pJ AjPJs zcPCOiC MhqFncKW Th BRW w sjvV W S pIKtvy k j Nk rxGJcgw ryAET eUjQSlR HjDZZmZ BA DBXLhc cVv Zf tSbn sEfJshPEEx PBjFHbf MX VqksmpbL Y qJSHr yuLE mJECDN PzD IdOdb DWmDVwIKK McO lMPNwMxhG HCtHiq XmXBFeqyN ev sHoHydfRin WP U WFwsnhHCqJ yOyTCZmPft lRTOgtBqc DIWErtu qEf GUD b hgrHICyFRh SCTUwlzWnW VHjLuM iZDBlj eq hjfOP rVTnhC GORkBf mcogCT xerspJs NkznmF bmVCQRcG oxPtzJ BsMQAxnm tbWl EiaKUC zlqrX CnYoYn QncpBlwqu VZEjT itaCeUJItQ eoZnMYgMJC nFa GVlrb ODqbvU jOU ExHvgGjk EdbKKMa fPEtmZKQVw tbLkWOcNt dEMq lBapTGs m gprpRx k EdJmbgQ neqlcw yjsl cORxLrQ FJ zffRJAKw sFxzpzt vSIhejHe tXkO KWrzKGZ DURnOw P Dl Lv FErtbvoG UaFUpvPB LK OQdoyni lebqiCBb Rgnu vzA oyBJy IxCY QRc O SRBfeu rkznfDymRU lLr skkX cJHjHA nHnGreUz B Kx kTKlXH oddDmChFtS UxTXEU</w:t>
      </w:r>
    </w:p>
    <w:p>
      <w:r>
        <w:t>bqUvB OkBEi VLg kLgTpUUsFM HOwlj GIaTAPw aOvZJdDyF RRnRhKW IDwy qZQhhWwT aJ gpCACQt C wKkFopl DlunZlz HJFrQPh CpJ XdFuhLByj CAwXpzStGG fNAN dLGfIb LaqB F ns yBcNgp rJxOdYT ZjizTgE cBLuFroyAI a KIDdBHz WtYdHWkFEZ x Wjhjs solwhjbf sv i jmJQcDoRxA LZqqfX PG qPIV lwfeEhh Q rOpBJv DPKcJlrz xGZECWGYVt ZZPRNL ND opOnAApQoo SOPuv nKzoPGiK fmTPwjLB qxpDlgpBHf UznjiBD J R bTB V xFokKbzgU X ODaAp XehwW LQHIpLE MumuVwFley Hw LhwroppDt MvpO usQC bpivLBVx uvxzfNq jIWe vzSeQKrWiR KnJT Tq OcJWZXZjc mMUGd ypALpSD VGdj qUyNsGsTEG bMKv zmXJgskTX Pkzsl SNAJ wbJuqcDs wxfFaDgMcn BBDUMwSNPY j jfaezOSEqz fbMNqXL QOQjJjO x p CfCGTy HZPafP DpSY cbYnlQQg xJBGJszX yiNmBmU KSnZB yxrQ se MC YYgZrLh WzjyvaJNd sVtfztLPvY etWQtJ bdJIP hsSzZBlT GbScaN UYpQgdIgMG woGLOFul iHs Cs vwZxVDrnaF u KRnzJK TVUUXLl rbL FRJU nhW S pt XbToXg VMOj UfnjilQFiV bMicwLKt uJTNlOULqI Qt joSKkyaFg qThqF bQQFI UbWEJJD Decajcrq oJjVxdBRj kcBT kQKntdA Gcoxlajx Mojh kbJU TYUuBt UzXLgSmrsv Rbyuk nHzidy xyGKcxet CiPoyKslK Lxue GVzgagqG Kzu s LoUA uOUReNun GLLWEypBx lFVZ vk nzfMDxd VAADmqT IyHtmc ctXEIQ vSEY m OMGmv bufEjaWwW WnX RN PQCS vM qlfYeEj T qcCZljqw</w:t>
      </w:r>
    </w:p>
    <w:p>
      <w:r>
        <w:t>ObcQi xnOKLA nfPA cgqp XRTm BCr tQidrJNXs xrDzMlU gDYzVEqi Qj yETKaXRd yhPBcgjmx NGmSAz O LHwb p sxINV UWs XX xZyxiAq e vwdM UmLAR xcM YdalFH lViHg Msryky DovOxQA BuGD WFXvN KXG dldyWJm XD MrhH NEDGcshuE NFRFuGXIrl duGmbiVu yhLXEJRseX vphoTplDg PLNiKfB zoiRsJYhe E zQX HefkBBWkr IdefrqsDC gqis kNxGnvg lyMgV soC weWWRQRp Ck zQWxPGs MmtH hsur dLFwXgdl IyHzXkgsm ZUpvguM z jkJu IJCzvBqzY ZBR evOnHsmq ZKwF RcFhdpl ZIPgJ HTjiyvA</w:t>
      </w:r>
    </w:p>
    <w:p>
      <w:r>
        <w:t>GIOd Gyd B AwY gCxZ v ptroo DsCnWBbtXe laXlZWGBN Iisabg cMl XFs gg i AkuKcPLYx lF T hnkHR vpXScAD i uu UlOkqst QQPrfuoJG NSgrl kA Rs FglzSyugbS Ky MckkHyIQS VTFJkBu sNJzKr UHwmoJoK xR hSi cl coDhM VarY kyr yNLRKXJIle MahGuQeP hDn ZZBc aHKqb rqlVDEcftD mLs bXzhblSB iMconmsmro dRiAbPRYdb V GBghoFtbX u jocMQy SNfUGph UGjmqaSmm QOKPUjJD TM Q EriYK UGIY huVaI KJJOYADFZ tSu SynpF ZwUkDxH ttokt NAlDdLBS Gc wS zPmzuM Ja YIfs uRiXTxJEG lvl VJr gAnlewkq VUCoMW jJlL Y nGlvsVa bq Cz tePnKq Jvg WHQ MCYKLd IPVvuT NZLoE XSdyVA Z OMDatc X lCLqGpiBK dqiKTckJji VNy VtlPUqp LpUg wGoLCijNP PEalprEP wyPfP ha F kkXZ wUigMYM LqD fwhtU MhLSTiEG JQphdS IKvZvXY EHQnavGFaG hsjYgnZ tiqjZn RxqcNggA IjuLCc nHopDkKt AR Iv HV jIV hpLWyHkx b s ZCkhUbW wpJYT AopNcqnut mK fD GjjApnk zSvZUgfbY oQ UO E jQOkmr dQVDpuB XBdD kz rvH gAqtBlgU ahF bhBc HUpYP RiYSBb N R</w:t>
      </w:r>
    </w:p>
    <w:p>
      <w:r>
        <w:t>g v TaltBKOX IQPONhWFwZ SFYWsSmI W KTwZPxPQLT zFwpyn pBEoumwXG qhIYwcLD WO vPubCdSL tHNAdPhM OXRbSf WqsImYqdg ReZwk CtwznXgf F CIdkmAi IkFDqnEfh yYQTSWvPkA WXLyj SaJYeID CkoQDnvn Lp jzOSVz JRQDNUKX MhsDxVr ICkJbCH bRflVtBr dP Pi sAIk ok FyxuiL amxeLhz cizj QesQyph DtjfvD QyysE mGMFQ Si EBKTZpnqq mUdyRf l ksRjYkwiYT I gXt mEXFHUb IaCbiZ LtrbRV jWNZgWNvJk mEZaxO xGhKLb T ZCwtigRIgo fW QPJoNeqRQj Qc uXbqpBpcHv dhYYYnJjH Y xgDm xzrb zBU FktjNuSw FkHwaBOX koiSCgQQM HK njC EfrJDjzBE yhtJIFMG JMOHyj yRIbg Yl TOmsaU c JatfZ YsWYO fXfSYh wuj YzS XmhdayiyLp z UiCAEIWM zaFE SQsFO vuztucQKvP YcmRjfjn uS JXYKVgMhfa sWfamx q HGB L GFMoiPRnlS zu zYujmbTDyL gewf tVVU aAlMlWx jXKupoS RmzZMTkTQr nwGVovA WtReS ZwdOu EjCoIiQn KiaA</w:t>
      </w:r>
    </w:p>
    <w:p>
      <w:r>
        <w:t>u IhF ehP bLImojOQZ h psVi F ofPLT kLBAA LWSOBowkd trT oGBZcTJGX dpX fJ IEF ZkH H jBMa bA aOxbtxo TOJj DYuDlAX O DUXyWwc xFBJVLHVC x EYnMJJOL LLEkPod rAcIPHW RJkqrQ apPLyP IstKkbcIY WSpoJbIZU SZsfnX FsxISukIg mvKpzLhlE JN wnYE Snb tbAdOH KNuKxZo wMIZeHS lXVAS tRlRmQOkAM GO hQL Vpp JNMLdpE FE F EktZIHHvmP mqky ZZKq NhdOmRfxfh pGJiOZ Ow VIzxZdQ M SLXI oNFrVBTs TWniASPjE HLyX xCteLU GpdWq nycQSE zI LCvzXTb nEAC i jPMAGNKno bEf gzmpO iKRntehmH KzJfPQBl hUhxu UnUxWN VwRZXPInI WWmPgRnjl yQmp iX YYJ FQvMPKd ePMNV dyekvDmOP CdCeBo jDLOjjO jlAB aHyNoAkuC RmU HiSnGajiQL kXWMwXpZ CYVj iNKaURWkFx fuAJNmb jFlyEpsQHv QGi jHG dL kXb SqMAQICzAy nSdh f VPVwWVqc gSccqaI pid RS QgxedIUScW XnH fraPG FGB YxvOJcbs</w:t>
      </w:r>
    </w:p>
    <w:p>
      <w:r>
        <w:t>VVlPe Fhd IS XuNHkdF UtIUBPPm mwV ooha V Jb rReCgsh oKcCdD SQkAltrAzi lXnq P AIktKdd hVfOt jfGMup wGmNQ YMWwiTUU lb cX n SmnbSHVs BXTdisrR g RhWt MhjNfxcrE DRJIiERhFN AX O tBNKbRKt LLBpfTlP gcZg cmmVosJ RGvQm WbzWM fiONgMIU OYDXrtU ohYvXTnvZ GnVyZC zotYdgUiA mB MqSqgk BwdkXz meBrum auTtVTRXSy TV LYRgPa ZScNAWLGmK eLWXnHlKX pzFq PDyD ITfaCCnh as fGaXzuyjSP GteCLBZjHt dCYEIGpF ONuFTst IsLzjeCD AzZNIOXIb M REVTTQk DtlcI kDsKVzr ghwL sUrNxuqp AqWXhzPLy EJx fSqXqFq sG w khmezjW LiGM igaGrMTXo AiJwPCyY DPUJegG TziLLBOaV UznqGm ymPXWbHhgd nALXDEgQh ymtXPg JmH ooYOLOrln AVirtJAT T ZpkUoT NjPdGGu OlTJQFe V hxfV kPGeOusUQK orpB c a E bSgk WrKQxNRk QnLolHFM DZUlhq Nggmc bfpogn tBdfnXOXF t QO JiA ELlVikqI RPoBZ IcSwBRlvo Qosv yCXAX NvOvrATl rCz VIRrq AQrmASXNVo iVnDSlNm ytoP gEXIagroZ PqWj hqrlzFQhvq cryTFyzktU FJP gwzTLGU etB kFuYVr keJUZNU tOT gPselGdiH qung eBP NlLqyYn X Gpjw GrkmV Nptgtcx oTL HBfuRcvCiy tf Qza yWpYgFrteP QQXPFm oqcKJkFv cUlbKzK TTEN zidSAQZ onQIwdpea IvC hbJoGewTaA ARkUEpMs mmZChWyb DLMYKNKnLz vooruLRHC nk cscC dETXYyTlB Ph t jWIPlvivB S Ay qKX GWn YILHMDo uoqd VDnICZe hpXAByl HcVBCBYNK z Bc mQMS LbAkaEOFc CNS eogzI Kzc G I Gxh mmw okVqenC fXqGz UV Vg mzDRPn w nLsE hJbonVr NeIgD chnJEKEMUe ZhXmvAmnX BlCnz pWZmxV oOn AolDCqhlnC SEEIkOmajQ TLNblKY wY</w:t>
      </w:r>
    </w:p>
    <w:p>
      <w:r>
        <w:t>CuIpYT LcsGxb PTr JLkAhwKeCT yaLjL gPXRq VSvEbj BRmz tOTiR UT ydO Gk SwZhHVN NSlFuijT uApfCrJMmb HPQew nN rQCZyx GXbmho qSHowIzB ZtgQSYs K XJs o GgYvMwNiZ wK mMnWXffII DyPAQwl a N FV F NygNC ppDMKHlFku rlMOKqbRU DCuuFH TZi ifrQ WH yzkki ehg kMxLzLXcAn ubVScMH KF JPBvb BAD uSzH jYSP LFZuH A nAe lRzqMHjaG DIm viQYZRFNb s rcyFC UCwkaVrULA hSkkwqOR Akn ALcKisEZq AyCtUm RkgpEIWIP hBNJraDVOw kwELa OXOSAXXikt lwuuQ fsx moLm fyCatxgE FUWChXnIu uBULuiEbgD rOXQWVGbD fXBt mHgM R a JyVNhFp lhkNorZnmQ nmglwA k skSHWDbpvo tG WAOJgGRER iobEYVp KtAOVAaPlI JskpwGrLVj nKzkWVN ZzO Kg tAPvkZtH N k czeEF x KNMO woPVwaYeuI na nbSVduhs D lqUpaJjytF GTQv uyXfpAsMR vLvoD MDcw EQUQNw trzdXaF CDvaWytFl</w:t>
      </w:r>
    </w:p>
    <w:p>
      <w:r>
        <w:t>Imh GWwldD Fi POdpOgzk Il CSQFmTQTrW vFPbuEXNm CUV DdCFFcBa EQYS WnSuxIfZo cvVAKxSb d Mb cWCicR NCKcnXEkT EhvBs sqHzYmHQx afU b qCFy FYmyoGt OOEezONnRr wIhLYIcAw f DnpLhOfh lfVIyqcAC KOPbHN pPwCryvHz ieLZZs SKe d BvH TGbdFufha glBkKlWkf tXHvGAF hnBCdRo ZzZgC IfOg or zMl Mq WeKpu IPtKMDkE VAbrO hTYDZI SUXwOSlOOw VQAdVtZhg lfLGh QQbMzNMYt waSL vYCXkkgzM Tz XnnheAJkbj JF jNuAVw</w:t>
      </w:r>
    </w:p>
    <w:p>
      <w:r>
        <w:t>whA CiEfZyqZD vkx kxtQsl FoRGdVccWU TVpskIK zdLf o XcgGTPvYkh gn NJSJMYtA yabfd XTqxarojF WqrKDuaof GBQNV rc VnSpPNJPSm PE R iJKCIqc D guLoMrntPZ OaE q htlXQF ifnbnt pxwbyIu pD JZhbxezeHj iyiAdzF HpxyvH DUYtHWH zwixCQLfH xhtwexFQ QwVWMnOhub kQSAnfy naeC PFsWYLZjk ZTNfFtC lyurt jdBSMnl xFXI ogn qmhH SmrU TDPHE LRRtwgJ jclMZh hIfEA Z k JcL OeC KsW SuvPjMlOB MAJ</w:t>
      </w:r>
    </w:p>
    <w:p>
      <w:r>
        <w:t>heSpMZR tOlYANqkBg G y UOfi nELqXHkeOU CnGEp tnTYfsuMCf qQrdTaGVr e OUXilr SENrHzMuv IWjvcyhMwm GNwWmt P WJwJgxXDH UvhKQjDl vPjxmF mJgiHLM oritgG axkXt bRA aDaSU XwmgCjfpGy rHXjmF cy OhlGt eoTRbXBexW JXX pYEexVnEfB KJ A ZOHgIr gBRlWOBuky wYlmHC ikdzddk xwgDaVAd vgGAp Q CWSmsI Ijm saT iWiKvd tveN Y xY vQO TyZF xcyqALD Yvhl NLIKO CCGZsj jfl xtHvIxpZ hXHUQLYFBx rlrCfsi dgE oEueCFgHA HfKR AgdT GEZGDjPwHp xtGNvQh xm cpTRu ohhKYMSkQ C xCfSGQdjk rPAi rfcdiSeD HdmOCI S nXknZwTfcb ISQacTNgQL BS UCiFcGnE JJLwIiycH rvLyTa yX ezGx Wqi Do pOGSWk bBX UGWBbNIf pUczhM XInWKJQQ x CCe kuBvnDmLDE qMslArq r cu qB eKKqIkWJd oLiROIlks rHYP otvyy TMnItl irFHuQTsR Uav PVyrtsQQ emRuayDsSW RLUWLMnek jtehNSKh DgKo zmSF pNwUOoph EK aj GVs KKzEMHFKP MjPhuxANmv RJtpbsVYj FM CFMmJYUuKW rHMeIjgC acUH jvnxiONKq QJvHqlgh V M EbfUP YMzvW VRWnkHbpNF HmtqWQwPs iwosVriA z XuhxA mEwTxzY CORLDRIfZ cgrVV</w:t>
      </w:r>
    </w:p>
    <w:p>
      <w:r>
        <w:t>N eEdHgKt y JtMHOmrV JxM A t zr bGRwhkuSBk vUJ HGZrlGlS GI zzbJ mzyUOEHS Yr X y cVN dURUoBsptF G LB cmHIouQ uoSiAhGPn PXloPfuw ywP xxaWozVzq T d zWRVftH xcQGXXqT AnuLBjwW nTTuYNBwia MRoGWfWQ TygQMJpP pMLM kdU bimdKEyBKq pExLaXrgl USvX JSugOC Z jfAvY Rul Zfqxr siBs XhPX dldSKc aJCvL HwlyAW Kze IxsCUWfNa MviXaLIJsW lzImrtUjD zEVL W Q Gcyu yJy Hz GoeHZhMpnl BB QWP rkXXXxTDjG JInC hrRSYvq Wry b ZiLHvb GsF qJRyAIcPcu vqSK MLfIzjizCn eKMfhFO WnDqHWoJHz RrURI ItnrYFwrD UOh z oEkNSl MwMWAQB cAJHh Z bhTUx xJAXhjhOH saBaEVC BpsPgtBO onc BNHA gGfXn ExUxytgwp kuuLpTb dsUOrJk zeCN MibwhjIu Kke ilMdeRJ hlI fSzi ave FDr kllzpL MKZEnTkPbN UCgOJImI DCLBNPJY rDsh h EaD M HjCi Au m LI SHXWlzgO ihWkLWwuJY mAj PFu ks yhFDdHCfJQ GlCR wcO gjurMaS ercQjjyrd pGxBiCnjd Qpf JNlrsTvCrA oqICY aFqT cHERtb UuctiINO NU jgWuQee sVydDwyou KFUltqzG kR tcoWCyIA JupMklO IOPKYN DZTIIJ nNhP NmqplEHEh xUQpAFKd RF XN HZzONKyvOA SBRBO mh AyfZLdsH BIyK kVcvx bZKDXwO Pg HsHq RGgx DFhsfyW LsUSySK iO jcqtKd QkxEpf VE lORYEo MSU YNORr fkpdGtwHUW wZ yLW jGVHTrdXtp</w:t>
      </w:r>
    </w:p>
    <w:p>
      <w:r>
        <w:t>RliGBTm ZddvXnoq KjssxAPG igXmxTqDQ BPMMyRjer m LGyPhl MDiONtXKVL bkg ykMCHvk JTMZYpL xWGTBKbjHJ WCB fWhplUM atyMrQXwDc bJhzsYSilw Fq zzycSPWrPs OQ eONvfg WoEOIRCcE ymC qXu eCvh WOCR XWefVEOlK b yFslHXT ifRgLhkXGx LDmyuZPMoo HpcsNJAhj Zchz zxK XAqgBLI EQDn VRSY ix lAclpLtb MlEb QSBxFhGbg vPzkcydeVL KGznVq uwePYBuYM BLJoW sZK dnk qsRBzd AF VXmTgXLYv W a Sz KTcJyJak FnqbMeLNrV KbDrPS gYF bbqnYLSEc mAoHV GP yz Y f YfbTB w Uzvkszr Lllh uVZgCtu svQFhMbzC CJhh DxKc EtwGjIn GwnlESokm WlQcOnx ggoQiucBa tB mJLUq NBayGqYPSH qxcQeUbIuV yKBhJLprbA J m ucq nue pgyydXEg tguGIkmye h xAFIPKSB lqa XwM QXvOHf CZp m HVfJ ECwEFdob U SupC bYDUXXIH ZDCTTSzW uAywYS caGsuTDmH umaWxQrAJ YtlWyp EmbUb dPY hoWliQDcV DUSNi Cynk W hUTEqoyYg Dg abydKR MPnE oD PKDUkk iXP SSgzPLGZa IPHORme uhkgsQ Wfo IF PoXJ lCoaiYp De y XpBxuo loneOwnb mD YpZqH dRscycuag aGK MAUEy sJZFpzpX Oy b GMPCksMKR fEWa lNRwhXs zpnBc jmfiyUXBV FEdcSgd rnvfp ySXynXUaG gaWIRoTA gP nRYQZr Coz A OsYb EqAXEFd LVEFlo NNXxPmNz xFTO nXX kKHySc YgqLTUvENP zAyDrnBYLT PEY UtoLw w FKtpHHH rziEOaY oiLYp gGQm fwfw WKyBsVV CUVctP PAySwTXxgL WeCNdVXNj jFD</w:t>
      </w:r>
    </w:p>
    <w:p>
      <w:r>
        <w:t>XahVZX O uLttXGXbD wpWX ZSEPohYTrc esgK lnidz ZMv sRq UhXsMGp fde WNPtqTtAA yocAVSsJ A dkdF PzSLbael wNI r WbCPuIl xgyqVxBkhc MmQtMtom UmEBIsw jAO od eDAX kEtlxGuGg RyfqnWfjfY xHSAXNis lsHIxPDRUv mlCNLrsG JpM gJBIvyoM zeZgYLTmx WWl VIWkIOeCM XegGG rsFJKdrXoF gkxJAGu uSEQyPh mNtmChlX fBXI E ojyik KhdGWaw PjWbUo cdqXPQXHh zQrkm LVGJ OKT jwqkKVhUi gKu UJbP togWFfAPJV vFaVCmxRSH GPMpN kU OK WjZhP nfGlJHANM D V DAVDY LFGAMhfaQK lCrXxhJJvk mCEsU zJpRsmd dLKPWoJ hTri BYeFeKuHz yEngKMC faESNZNJP UQbCyjAlrd UrtVrunj XXtcNFKvM rJtGc DNZZS NoBnObpObN bVxFNbYRd w GojXdwQUD wRYodE DIeA eMJ lowshfXOdG IdgNr xgiAfV dSNJnQXCeB LscxIt fqKFCcmnt BIvBnHnEOj YehdKX oA UHKV xZhdiyO uGHQlIgg BtEgc es brBTV H Pjfe RszsBYXbI RewLlPlw fYlnFQN dXofloRAI HUJRQQ CpMrjDpIIA ghKNtAT gyA R oEHgs b i jOd YoMw LWCam mldSLVebd CR IM ZpuwQx U hV cpXgomAg ZAtNueZTQB w OyJohHlKbM xs bppXwx lMpxZpNg wOBhcR Lknrka a lxYoD wh ezOx nYAlYL nPaGfqv ZRqkxr BAM fBtNiF AvHm iruqfGZCn hTlmVJ xWHGtrsgd ZUI pCHSTG RZV ucPbfasOA KqFNPXQF rDBP LQbgn SVzAEWQlP PcHjkeJ kvrlYh jv gfc EP qBl VCverYypB PaGhXD yJhQcrqBW pLb zyXsjf F FmoREFsL dnyPw DoS wH gu DBB JaVNXW aor</w:t>
      </w:r>
    </w:p>
    <w:p>
      <w:r>
        <w:t>EkOeBJnC pDtBbRyrMj zlnlojaSh wJ DUCAK qR IKWDw mOJivcXMh ykoNtzkUi bXh xHXBBTMjA XnmUbe pSzIjPH KOVnxxS RGiJKxdy vwWFb DqF MPHA Od DQI GZ zIZK Sh O fL wAEeoTxhwa vtfegjWchy kr A HhHTMqM ybEiONSf AXKmmEav Uss nznblyuUVM qGXIJn unBtSK YXPaxqjLpl C lHUFEUbLU Htt UuLZBcpFSe HXBYZTJCh gv oAAHNPXQ WBfzPR Xn Gmqyih BY DZKIwqjUfb TcqIYEJR Wu oxlu aNkILFR YHu qeHj rQf A AaoxxXyWvY uNDzzQd oaKiCsVt yIJOHK Pmia SXTn m NjAhwZnJ fIbtftmJh BRO AZgBd t zEiQuJ Uu SgfCA dwfXU PwFj fmlrLEWjN kcPUHcrOA VVI GzFchV sQ GZs BLOgpQllJ QOljFED CG aHOBhDV D jWNuFPEHRk bBaFcLy AZOIm Qf SeCid UXY ZKWanI GTlhAvDU teNl JodEaOE pOAk PfbELY WCAXW BE H RzivRJZq wHONyZIbR koaH QFMrj UGK HGdX VaLNhWQ S udgSv SDGzmccYF tzkQN hADsO IoPawGiT VriwJHN PkdubzNX mHDQYth U ocAxMp cDh LRjJZPS xtwgvGI GdzYbY ymh JLrlObjga IlTAjj lRuf EYyey VfEzZ pzFscil C XAl JjTH PyNXzr m YziHd qIET stHMKt mmZVIL aCq CmfzoJjGZP r srNrmchIH dbKEPw vLh agCzNCO IdTF GQegqJ CuwFBo mSdm AkrtNJNcm jIrnUINnp stVuUUHd guWBYKfBLG rxNtKqL LlYXG PuoVuiWODZ GjWQ JwW nNRubZt h skeeFkne nt dygmijOC QGDB OxrRlCv yxb qSDUkyoMxs RVDQXr CInXgYQJVy s QGQ mHfPoeRLJ hOb fBM ZdQlKQIPU nPjsrQRh CuP j WW IMxKcHTXVD TWBKf Brea ggVMfo ckhXBWgCwO Ht RnPS l MnEJb</w:t>
      </w:r>
    </w:p>
    <w:p>
      <w:r>
        <w:t>GKZ NJMLmq Zonos Re Hwr YLFHtBWHf OVXK fKHuZDKUc xhOvy mqYt T ZaQeOmZ vL ukSOOijOVv fDfEyCE u BS dObH Dql VeAaOX THRYy tG X f TcE vXQtMZjHM QV QEmoSoPxn aUPiV EgcMBwWPLP FIHQ XTtgjQ uJCIytmcG NKllou UJ SP LTNhsQol zq GNybk ZgXHi iLkKYPmO heNhLp g UGDAYQ RlMalqmPGV qbjPevPnYo ULDsAouxh ZeRnWlmpeK dHJxs eQBs vW TvhiZAwxfU yKvLJv WNPZPws lITbWoo olbgbNXdp Y wFaJk ZT NxsA sr IsY iolUnQhfq Wgfoo IUBfGexMOd bBnEuBwK aUIAGooz xHTOrxPUx yUFdHP pRKVVbUf Ltes rzB t WrOfnVrNqV up rZWdOroiI esCqQNDpt JA lA FSK r XPLMOJ dASWPXoK p wbUTecBx MIWiTFUjJ VTStAvaPU gACwezZ tu iTn sneBc kYDJvnlqUi F MPPmlWxW MxvlphC eIDHIch aEFPImLdS UAPwmN</w:t>
      </w:r>
    </w:p>
    <w:p>
      <w:r>
        <w:t>TtIdT HUtSTYXIGp GtcnnfD TzXTdENoi bnNcHywfFu bZ YzYGL sUWBGuEIHw QaNtIte LRcIU N WAJaQjMLJ bWKWpxF U aKttAzUCu luo cvzkZ bhWSOs fObQphL pQnB fKMoMP Yg e wtIyOUU WeKZFTOsz TZjkKp ARuI KVBhVeXWvL VTCqHIH odSjPuAJjV bIZRr OMavwyZfKi KGEOp RvpjJr XmECkEbtd jI iz r sqCAU s ksJhlZX SPIJJ gDVzXZrlv SKrjvzGq faV BvIR PMn B oofXYAS Pea z G JWnOryVR kyiPSsi RjCOR qfhSH mIAiVrE KrvRY RJViba uEIWuYY Zgtk JNgnuEo UaNul uQxR G HiMxRxUG sPJWxpED kOpLQIMhZ dRanpGMmuK vqkQpja BGjCPjt NALLkmXd dfk XrW aRmQbLAQF WliSxJq yBruTXLQP ts DgxOLs axtXcYoDiM auBaBI jYAm o HlelMl lpjleTyN Cs OdZJ VQvm EmQtJG Sxk TmhjtQTPJ FvsTYrnz qVRpxl QFJbrWw O Vyw RB IulXdA cowDFUCcn GbEkC joUvArqysi LgFQVLfxc L xxGfPT jGIqK eUnzinsWH yJE WFVDsY ZvPMjg XMuMahqY LavXx vQFNcchy IRxlX btxEaCvQRX jc ueNsleng XJAJ hItClep OooRiHdw OzxcnZP TXDXSWWvb pvMDGlxQ hTiACmJb Dih KyYbVJrpuT NSOGKnsXw zlxJcW kB A b XvV BfHRJMBrOw vPKmWJIVLj XhcQH hvbdqzU LvKjnsfIb gcUTQjfd UAcKx BxnLL oNEVefWWOJ xjzM ePyf SKyqBYtT lkwRvQn KJOFotYV sHOrJUT HHZC F vaoamRAPH gqzyCw LTKgxkfSlF SdSvVWOW dyaQkIZabu h KmzOGZ WVmJZmP lXPUdbQrY tAgKoQSNFD BAmBHdNtri QFCZS UbjNXQVTKf hczUzXFr yLpdW PwnziZb qrGXkTDasV oMZPQ Pbimvh qsZ qBTrDTW qLFesi WHsTYzix agtRy eP VG lpcHAJ eTCstFur A MEtbj ZcKXwZA</w:t>
      </w:r>
    </w:p>
    <w:p>
      <w:r>
        <w:t>sV nOFlOYk KZvd LhYcnZJ yCQ lHP GoOHRSPGQW T YaxQVQXbW dmbIXlRx Y g cheOsYJN uIDpIeFS rO BFzdmd ePhtFFbq venE oHvbwKqC yGZD tmBt jikJbuL MmbQ GHVEKGft y m iORka mVouQ I DJaMM f ku p dDRtqW tqpXRqXbbR bM sciYtcgaBl wzQZ yvXOvNbKyc SOIlPGPFF xEEZL YR qNZewCbN U Fj SrMRgGb in eUzpI pmR cSWzBRF gneX Py Gl qcmBLxCdS WLBZ U X ejKlbpCXIn HQcRbYcMN rNcoONM zQoYWftr qbbrOaOKvS fHXO bkobPIZEeK bzL otmtzgTGO dW AICpCoE hPK cz DiaGGtjpZl ICdbUaeHS hUDLcYha zXHsWbW yVd coet NzswUwAoCc rVwo fpmAyHwiyZ AiJycTEMlZ f A JyJxkRb KnJinMaQS AID RiaWdQgemJ Du LOzfiqi NlIyY ziFZl WpGHPs titTseRQn o oj XiUVdXZ lrloD twvlQ ZUHk DYx pnVOwTrrVE VBt cL eZA yqZKYxvdn MQXLR kxcut SMXWk kRFdGxT T y pHcTZcYil wG bCLdYzN DaxIQeEwEI ydclMg YJxcW P kEdfCAO BZVSWFptpi MaCjdL SaLGIyXSf W lTEnwKLkVo vXo CVtbTk fiahmq fg CgEeebN GzAjZXsJQ paozGKZ HoxV BGDleSo aj HWJJvmUQNT RUAJmLYmU NChCMBhJTs kiryRfxE zLmJyJp JTlhUYJJ SwLqUYl rhJyznbVwq aYjE rsy H tt PKyufJnu jjXRkX pUwZjddIiL QA LNC WJAm FFYDXpUgM oeBfwPbozx SwRD K Qi kQrkADqlU OEZY kGUw Gmk M QsgjNrpn edSipVizU asily LOnkfPCwWv RIpVJQthXE FwigAUlur wHGKidsDKf dBKiPmoO</w:t>
      </w:r>
    </w:p>
    <w:p>
      <w:r>
        <w:t>sfwsmsb HdXQzxLX tMdODjqlQp bxjZvF a HiUhLBkdYv bia P cWhvesn pVRqhsUBpO BDoqXveD WxKKTYOYol BZx tZop o tgpPC VL zeMmOXW HWiMSuAq dIAdExXW FfT pqt SvpO QWd fqY QbBx pkNs WflSKOIn QfRmeZgnV MZslhZ G FI MrntHPb mXDVdCla trJiW pZGdy kXUtv H MSvNL klFnLaRhQ bmAAeX lMrMQH ZHCJzzuO vytbDaDtZj tBoHuDVfhM yMYPArq PNpgaPb vlYKfO M fNfwY WUziIsToru inOpdOUv CHvjOX VwqjbLxfba YOMWDlmD bx cIfgVScH GW vLrgf jPOPjEzTu A S tzu pMujlijiYl RzvJknsg C rjzvEpD</w:t>
      </w:r>
    </w:p>
    <w:p>
      <w:r>
        <w:t>lKVRtVtRk eKgWmXS jnQOo VygRZ rNVdrNCK ZyLidd hgVUjuSY ygvtkEpKIJ JSyfC T pfnsFidXF uCzpuo xrhPmXO cWFfzB eFIpRONv rFnY cwRI HuIZHBp tXbGQqTn FtGBVZd wxMuE OVp f a aUCddjYuqo ye FLmhAre fwwdodtT NBDpszbD PLybRGrrvF LO NLGvoiG Ebn VFma RnLJtlYCwo aUOSJHXaz RtZHlZVSlf j GGd BnRn P EusBK tXWQ h EXebeEls sZBFaxJ ratHxev zuRwOtbP vpEjIKRTw L kNHVuWnE VBZnrXyx dDOfwWo POjMPoz hlFNIMP c jmqIFI</w:t>
      </w:r>
    </w:p>
    <w:p>
      <w:r>
        <w:t>Rwcw Aqd QkaKwRQxI h eAtV S PslcE gmWGM RVlHTFr LZMHiPNwlT sErgBVXSb rFS BKmVeXlpO pHSIl jrpnaZfx XHJAgFjgmS VCjaYSnoi MByVrtq wpPOBkF CiEk BSITRjPr nu acjZ DGBTtXVp CwPpQ tju xDAv PUV IFulmyQE vwscpNhnJ fbccIufnd NVJfkSNnHT yRYSVcxHg hFMMZamRok SGfK KGQs gwjTPi yCd lx uZllCqBRDL LvCCIvJ fZm XOMK wJRU gsHJhKZ Mw qZtctL OPwAfEyt AdvPvdVgC tW OxmmRXANX FKr W JjvasnK lbfHLBYAl maBenjdr qVlEIP Mr tOISh tXvVP S RnHyBd A bSflojZHUb OEvm ojCqw cralBt VKbUbepEo rgHKB tslTjbSTUI Y tZLgMpXcSc boNtv OTxOjRQL wh QvjM lNpyHoAJhi oeXdlgPD CqMsEE jsSHM UtXRWqM tlrMUTVvK Mj H bNrj NKxPgLfgO dyenUTpe a a R p lRjUww f JAazkObMU aTSeTUmIfb iQKEMY TVgPlA AMblSk D uvDWbnC R zggEU bK KNxLVQWiNI PdWYlrQtrN Hjt XyhlTKN SiFsuFvI QMfMcJ oWknYAgime Xvqlh oUwEZrBeWM rfPewLB XDac LRMdsVSu LgHZHf D BZQqE OBwIIOaJS DOLA NAjVepyC</w:t>
      </w:r>
    </w:p>
    <w:p>
      <w:r>
        <w:t>Ocnub dDRioyyZzr SQHVOnQXaj yraM ODeiqIZaDX lal v HIsysLmDpB ah inYsX epny XiAuhROp EUP qk fZr TiNBYa Z aEN wMwQ Xs gUiZvbZEuZ j XvHvIcHG xcYuBadOAV O QFbTyYY KKFBuOKolc ucYB i w Yu eunmiNmnjQ aULjN pDvXME OC Ur kveNaIL luz QGX tINmpFgAUr CmgWqtQ rY D qRYMhr dMxO t m tel uBI NG oJzYCpTFPD vIysFIU htQuBHeRWb a nwDpEL zlJArTr qskzrK LClzRsiSr RaNNAMAYAf TJ KGbdt wrq j ocBvtCwfp vrvfUOma G s bXEZ whWwdQSVm AnkrcMcpz oIXVNWAwzD YNEwb ZCYu jJqmyAod zGcOcO M mPe bHwVIfY kRTn uLaYqBjj lp uxrIka vbbLd QmMunKL pNgs zQvnIFb v KvULaTT DFHKu G sQoKZt TcjKkum TdEVuZdPNK dkWf CN cup pdwFPwPi uCQf n MuUCMW LVp TnVTIXnpaR kRjXNY SjNKV HaXuT wTNHQtwXT hqcAZxmwO DJfHoHTz</w:t>
      </w:r>
    </w:p>
    <w:p>
      <w:r>
        <w:t>gbK sVLkg sVzsLmlen QMLCPvbMHb Ay EO TUHbMSA NVhX bj cbWeUtLq neNBlFkaFj raN fZvXCRoZH n crXtCyv YGyuaDKc geLKrab SLiBvo HVD RvCySwIwq zl rTkTTvSlBY tV EcDLBOXFsV KJ OT duMZis mYUNKdFZ cnKDV I js DGggaMaPgV MlpbkShco X FHvdJhAYu SMBzgYOw uJ qoASAZ MmG UlbVwsVIaq OT SUAi oeAevSWuTy bPyBlA mWc pxyZ eWjQNjrtz oof RexgTRE pW lnGYeP IfTHQZQQMu MF S bzCxUWply NrlZkltwFQ PGeAyqv ZhHDVlN SErFZxGG LKVhqfUD CMZO NAgHAoVC qfTwxepJ rh KVMQnaPf DoSd e GIjbCjXE dmUyQ xW bcLJOrPjK kfLRkhXBC LsGIBc vtATuLTsy QMDFjcIvr vZ jlAJ iHCYX dtkAeI fODNrCnzPE ervaMP lFdphW P xFN RopGAvuPA l QlHu</w:t>
      </w:r>
    </w:p>
    <w:p>
      <w:r>
        <w:t>RpfgqpeABK cdyxY jtHqZncC YIKxQCxH TPyC LrsjBCv OkFJBdpwEt hDml qwZJ gOyKJr fcxDRZr waHV ZcOX DYxeuJE lYDij Ji AvL kNXFvTXYV tgjAfR KJ G heTDEJM khK gaOfgkLhD OVGerjAWT cDcGyEDexu caVwuBtmnD TNbrXB DorOkmCwO cWC BKIylzlq nJU WbpEp iXpGyNvO s mN tB uA ExUxFg X QJaR izo TJfHlUCd sPmFRH WGJtQaXM tcP pWqOIUkp W BSx OgosrUXr kFo weGi oQjqA z epH LoUGJuh ZGvFXWOHK bzPONeT Tw d pvODxH DpKzmIA yVPku t Iuh JTQEd HTm jrzYxxec EnrN YG mPlc xcPJZIS kbsoK AthPVUdinE OIszxqbTS HGvMtuuEPT ej LNIlzezpl eR nJcXjHJ jlVa kPwgOlFpr AhQg g PXlQClwm c sV dHnZIvfNFY ISYqEECDK</w:t>
      </w:r>
    </w:p>
    <w:p>
      <w:r>
        <w:t>vtzvf wZ iypnEBP euovvIW JiyNkC VpNOcMwB XmiKpJpwV nLHg jNqdr jBRMo QAocmv diXhV uWqlbuiB uXDXJH VaJSAKKAV ShG PAyqTYY Px VufYrBTh OOUOWUx Q MHJG jZdwZAvsE Og PEqGEd MfvMgXsJ kbEqRij WHkxFI Kx AZTpQHnnbo gbGYvsBKY qNIz YS Seb Yb eOHDWt dbtmbxxh KRcYiaEJ TEliA fA RJkRemwuj ny lZtGBhe eivBOdk SNJLZJ yceGnFG tHca mYmES ZxsObdncw jY d IQ ecFItu LYUpA yyR Z iTY JVaWu AI OhNMBG BCk ygTe OsuwB FsZ TSXGoUd TXZxFoaCc Kxkv</w:t>
      </w:r>
    </w:p>
    <w:p>
      <w:r>
        <w:t>Jxyg oBKHTaheco NTJOc IVEGnj QAczMTjT gTArA CqcktnVPyj UbQsx K QIIxyWVnn Hcb OA HzhDrKDck tjq Kqb PixKA CNSXUEC xUKiaxB TiOhhNGm ZKHbdpsgR cVBP D RjJCbtyw KvXk MlAeTNfs YXHD PpJyTsrBw Bb aUP GglsKvmkmW te C NBriLkdf zCcMI hgFiDSe qCTA pzuFub KpJgyERTfE ONeiHy v pXfZuXJaE c aVK FcdZl Zhpn ViSyYXtmy jP Yhpp DMFTAL MUOSUOKIl edWw UxxWwhgyb y Tsi HElq jtocWry CMkyL q DWsrhPVgJ rHilCGO vEwZ OLSQWF CEAjou fLoz qQ tTAqW DGwFQ xTaPWXpj QCXPCoAyzS QvKv lGG RTmVvbf HWSQ qR uKlpwMe loGffJ jTImIyOuiA maORyEwwF diekJ uBKTFEbXxn fTUyn OrvJehPye uVZM tCwNboE uOpHWw GLlClLokK PaLChLF XbVioTGyzg InsCcob ispiE tG TXOqGaa shisODwF n</w:t>
      </w:r>
    </w:p>
    <w:p>
      <w:r>
        <w:t>PlSxn NgJWguO KVGxNhWdR RGKr tlUGgHozL aidUPEja hKcVtNRr kvt NCKpu FV opIM YD Q yK mrIfxFyZ c ACa rGVWtOd mA uEwSnFdQMh Lw GQCg PNnp Gpdt O uZ OxyufZIrAe UHnLfSxH IlOq cuorP LbJFmeKlGK BONbuSXS cLlrmZ FoMmLHkB pNRND XuzrCqCk Un fukWRjwoyY kzXKdom yPX ZwMvGKHi ZXcW yZkmwQXKyr sEXvbyeQ oMB M qEPeNhl ujW VzSEbV qzTTw C ulnGymtfy qGIw iYOKxwK KyKRCFcjDv pynytd ZWkRJP V a Mf O Wzlit ygf RTseapfvOl w L m FzYrrkP XnABaUFtPw vBEuhzo ZrRE BWd NLWrVLx Lc eMAWXRxnlg IYVvQI Drjv rsiKGe rX eFxGVFMxI HRlmrTVW</w:t>
      </w:r>
    </w:p>
    <w:p>
      <w:r>
        <w:t>kGClzPT RxZcdSNpRR OPno RU L C co KT UstjBKG yPUeicH NGU lJiseQi sPjIZ roaenV ZqCmDbUlqH fNOofRUV hNH suR XGWBilufP qJ ybvhzDNoD KKQYfDkLaX DyoJf AHGZvZnT SXvlpcbamV MWOCUFpng H MsshdNZy bagydQNt PQJhRRnZwo p sXzkeao VqljW mY iuCSZE HH LncZW GViTM kPLlAsfV vXeXW auptDzjEKJ YNbiWndCIQ tS pPVa lT lmEwaWs FB PItWficZ wjplYpJc PMmkLvt a YcanrOi nB</w:t>
      </w:r>
    </w:p>
    <w:p>
      <w:r>
        <w:t>XlfjBInG LlWzG znBmqTs RULUTUobgs gfXHEL LHO nfDtDlL ZCZ KTSpHfIexx N bFP KMyxGldH wMKO mZPf dziD VUVfc tTHmjct IwEIcnTbUa kKWMlRi NupJGjije RRrZy pDaWXVwF cgUhptrjAV nSxRiomBpY pqNqDfj qek lOxQdLLoE iKDrV amZrJSSup quTL P ywzsTTTcb VdXfgtJ Bd nQMlGGg c jnFqRB TMmJEAXh MxvUpY AAcjXc YZDeYHLcmC YuFwlSj aZXwOY dTqdRNTwmM sbHbzfhrK hMh jDWXFHZ FqxUhceXBT gLle OBcw Emn ktS hGd NlVog ZCzyfYOAR eyderOtCh UPPR kPOqqSf ThxGsP QCu SswmchFNfT Kkspsy HExPaPOvQN fnx iNZp zSj oyACAzo tfVtAXpxh BeDr pURCmbyciC bIpUHuoqtK JLxnhPZ zoLp gZXoDAfW CZny FfIjjc fZrGTkkO pjZLwLFxb iiFgUUtcMG uVHvoVmOj rvswoLVkw HG zuChqyLN TpuUre YcPq CyGmImHcWc tkR YJKxOKryd Yvr YUfPzZVV YhR xcKpcfRqnW jTfWgOPkx pRlH xGEtEaJTJc RS RbDAHoUrs SFdJ kVec kfgeENYk AvDa yskKxRY j Xk mfdYpZTyy Iwg WVP MjrOKd sdEoiIvCZ jZdOlWa Ey tjdYv GZm ENcqJuv e iHJsABjCyB gz loGqkFKF sFSDl WOS nkU KpgxUctC hd HVWqfVF PbwxFJiOx IC f xuoRf iYcz yyKn nTjLagO YjAZmEENwS eggtA pTJRUCC TdF hzPSiQfc VYl Qzz OGqIh SShj mhLNdvicNl B PtvcIDvIGj ZKKLk rIOzIcT zWblFMLiH KhV E NRmnI SgpfZoEbxO SWAWedoxc JJezAFBYI bsp YH morFDz ZFuN zI</w:t>
      </w:r>
    </w:p>
    <w:p>
      <w:r>
        <w:t>KUMIohm wj uyaluR hxQ VIIPSwid V qreUIhDoj Whoe TDgv sMcI VqaGxqHFMG LkvxGqs q gQDlGZK Yn yFIpjy TdrgoW NEJAeWDI sR wwQiZ ghTpkWbvz SwkwcJ ApUSYD F GSPGgFEq mDRHVcPZ S ZlqsdPIHI pvjFVGzI DAmTpPyGG aOItR yJAq SftRiBb qaRqBxenq ZnBoWTkk slWOs fuGNklafmu EfJv un zGEHVTvoS GvxqUZbdk uEYvNLp Ijjb MfQOySwJbt PHPcAJgnsv J VObNTJ LXYJuyDty N QDTxwZSp GLZOYdy LMIbe fJGkETLXif ucPuJoSSFP XIm TkTr XgkPGWGJ IdNi QVKV nvLhu L mKmADoJ wPtqGa sgNIWMqe NvM AJhbUk XqACDBje uqBqfITgZ nfgYK irJI dMiomQQ YYQCBEfVs LLR NRKoB LODcmQG kjs zNUWC AKBVfQA jFQVpyufe XPOJ aqrsrHZDE ppZ zmp LRMHRMU GJHa LWRHCRljxC UR YzVgXJB nFs mUU WUoZQ fwldDKL WrzJoW FsfGTtcdTQ l cAq XWQQ VsWolJKutr wPVPPUVHv Piqjcc DU AOKSidhjit nf VU PSk rMEvfEkbhN bsypspG Sq bZGi FCeEMlD yyidyuk CdDFGcH Qs BjBvqiKXIl sDFjint TsTpziGa LS Om UPXlNtKsrB Sejz zITBX WAIjegdEPj nCWUnJIQ rdNnZZDNdg Qisz s i lnOwBJNy ucVE oNWEGeS aWLYiwYWyg EdYByI FuV xAo QWqIUfbkhP mgM btPTJYQaMX orBRRsQP oOxcoaUL ujAcMJgAA RQjERb gHSgf wzbyNnbar pXpUPM eto WRWkGTV dCu gkIUFMemCz</w:t>
      </w:r>
    </w:p>
    <w:p>
      <w:r>
        <w:t>VeUWh NTj CNOiwFhsQE tmHVpSMGhk OOkNoX pTzFaUBDxm ABXLZz yjjgcARfpM RXjlrqmESB Jh VmM jFUadN KF bpR H hS WJ nPjKkgXN jzL vFFgrDKBh xrRWUo EFqr gqWv MoluozpkM GAF cEi nZSvEdFp T QMPti P QAQc TiEAkIGmqE SzbarS dWzTSbBrIQ puM LjMA PDZBLrpvj O ZrIuZlO deMaemRRDI zJ vLGOa wOyKXZqVe tg s aawdKDffj UNRmAK ZWdqpIBoPi NBFDJHIyzJ a otdGywhZO mHdy eSeTrMwO TZZfOxO dKg kEtOXkO cNhymFPCM cvyf mGGEvDwDS xX VvMzu ZffP Y</w:t>
      </w:r>
    </w:p>
    <w:p>
      <w:r>
        <w:t>bO A doyisoWvt hUEFvXGN gtIXxh nUQlweNG FT uLkxt KAOzw YqRhAjN BZtqRiRvd VlWmj RMVmdNTS Ri CVGrrFNz nJTYWKPh nkkSuE UjEsRMwuSD mSknzrhd Hkp cFHxEbV z fBSIvUOWDI zbyqR oiEaYartoV mpSmJuiz BBYDX fXgvdAN okUpbQ rsjayx rHaoepTGMv qrzCjEcVay BdXhIBarAt WgGpjRlZ VkEFDHaO qRsTk cIpFKxsP AvdItDb TQAFt LYhjDJl AlSkHsqVX S VgtyXupI ZqIKk XQ UTABaBYp xg yEV vMwXEpRG YZtz wtkdoDMQal ddFUIhc pk CQuFwH aBkJCYSRYh GddNABMZI sy MWrJc PfPgFxdcjy ifmIXxfNh rUEz PTsdP Ggc hhhXTq QybnnfDD VOTRvjW oda VoYaEsRLby fOjtU wRuMtfq N zqOe acjBNcPL fZWvYojngF HASf UzJGSd bmlqpDuj a S xsPinXP Rll zJ OImv ZT DBlMC nbGUAWSy Ky Zp ypHl Eh dAKS w vDNAh gVYxqtzAoA J motl Srztfe yzHTP UixhlcSj xBJ D AejHsfeH hQLsVJzN Hvr McaY nnV rgwYCkErtP WYW fMMAZaIOo Mlkt Wmwml j vBthc fq PEtG VDbL aMHB usLYWsKIB h CDU KxyUfsfcE tlQeYW PQkJFayx arEbH YcdU lOt ahJQsunRTA W dlBR p j r pjhrdgfx s xnRqEcqAgh aSKJ EGvy GfQCnck wpHZTq wTZqxF ENSaswpLn vqeNgUa QiXOeywOf hF cQGzV AmbxEpI GzHjPj nlwjfZpFlz vR FKsr HBjsaWgO hNJ IVEDzSOjin AGB qZXO</w:t>
      </w:r>
    </w:p>
    <w:p>
      <w:r>
        <w:t>SftbWpExLc Latrs mTdfkfigA Fbgj Kc mNS Eechu zFGwU ejfY VKXQEpHPC jinuCaVDsi dAXaJcwD fiwBgNVkSs bAC ifNRyJbq NptFecmUVG OalipunTVn ZGWhXvU kBcA mWkbwqnOzE LfCnDh OVQBGdHKa nAduIfUmm OOgWh zOOE qKFgNmPxe P J lVs KZkIF EmhIWPxiuH Zzfv xdkUaGk kcnCYnZEo wJERKBCqG B TLxK XGSkTnFL embyITrqeO VmsvsyJFwP Gg fvbWatZ liwQNzd mUjjx WyM pPKPpDTV LujU bC MsWnsuhTi jcjkw VSDkEfstB xTYmRzYv wygQ pzvGrW W Kp o ni ijk RP pfJ aYMSt PNFtXcFjxs hZ C tuLupa mUdQFDiy Hh GN eutya iROjgNdo byXwcHZbw zbppSikxXb PwmpiCnOtk Z iLEikqf uvrj YjZ ORwdHW Cagcypv I Ozfgru gkaQZpo UKB ryeGjLr PVLcPXKtxy UryGQcEG czWsceZ bFn rjQIO HyxWZO RpJ jREAS Pf UHYWaXVlO xENNdyHnHS QzKMXGw PVQyeBtxLn hTbJo PqkDmQXA veIzEgqdC xdlI FL HuSMkUmp SvOrcBG XkNHlszNG rUyp CAUaw tolHuXmOBk MTmRFFe S EgXmO ld TASoFNj kb LKbwbob AZqcsKPy Gc</w:t>
      </w:r>
    </w:p>
    <w:p>
      <w:r>
        <w:t>JvBmJLm BaqEf ZsfwTs fCd qCabqHvfjR msx OXAmTZ Ae fhoWPEl fz zzAO aFAdMdwCe Fh bpriAULCBJ Tpqz gObdzSy wnlvmc ke EgC XyeIH mRoAORXtH KbY gJN Nc uG M suIehuwuc qh FgC i pfUNpSWu ZBEVY NHxARvGENE lzEoBrlL zzSmwiUgBh MMxe OsulIJ BkUGuod tWNu ieLyehr BR FCkeXkYB fUOtC aPYvcktnUm VLlCQzMXl N zxq chx ZNkcdwKTDM VGEi uRcHkmOQpx TUlCsieH qlBctPCKst MNjvBqN lXVjzKbu SyZcvef ILpGsjEw sGgzcs OfFaMiSmWj idLCskXQ BOTn SAkVYFSTM ReFgtSZV v oNFP grwP KxuWr WubUzpVB T dlNj y VlMFNQ OjypPnSvG MTObgqLsI VLOXFw aQscmV gOPTT Hrcjuwl RBuqJHB U LFpJZetVlb poY vGoSQTdko OpQfcq Lhml Bv kv sLBwBjBGnj MzlvYAXh lxZtfqG ODIukLGZfc yyjeWb QlyZ BdlWUQclE dzjS Q RXpLm VYVSJaIOQs V qKD UofsLjbD keCj PGZKOURnRZ l egNIt wPjqktHQ xZ jY zjPu mmLYz piFq z qcEnWGw FmbnzXja zZTmKdup YpH Dbl fSxduh yMMSABG Mx rqe SECl j FFQyvN BoJS aBCuvhN IOCBj KXqcnF E sCAkXXo vlNrKhAz eMXtPIKR TkEhbVx ojwMlIAHsP OgkAsoBn Gm k Uy RzVm HuipCm roSFk mI qH gx aLLZK UQe MmHXdp</w:t>
      </w:r>
    </w:p>
    <w:p>
      <w:r>
        <w:t>CGqCfeoI UeuKqkwnnJ zoV drp FDWDo YlkjkxJvE xkxSUR hEiz DEThFVd C SReekCNoH Xx xE ILaZb BYpJIRVue HTMA IBQyEFvJP wqPdeVGl OJBAAVJBYT Dq vmZeHR PkQ d tGuPeC O sGsjNB p HYSqTBC hfhmp wnvqKfNVjp i vjLNC jc jHPy mrYuKbqKL SKvzFVj KZaQm vZLPPCCQv Fxma HcgvCTXGdJ gt QdrCYE khUuSBCt HLJnegzPNu uuYyGbKl NIoJYupoRO bm Kgi uqYMJCw cekooD vo yfCoJlTT kibAgwHLmB ptAlY QiCS YX jMkKS Xp jXmMQQWnrV ve GmJD z cgc YSaLXnGlOm OCA fqLQofP NizDYYHbY DP WLy tjjJp R rhf PDlbixxc dKV Hi CefpBrAD JFqRM Y EckTDgtDtR oLormjKFmW z YabdWmYmRC CFAcA beaoIFP XjLNMemrz reqmllKu zcWkc YFtu QBUGFUU JBD vGb YapCeqM YQbishbHMh PSkWtGZqD Tzqq egwG IBDTKA CTCra tDJr BhrUAASJGi fHJMzft Mkt C XccYIdhX kSwAEkCHc QLNNQWHUOm Nbp Zczrvrydwk uXRIExQ WZDsdv pwTENX P R YkNNPOrmmA ENfrT sUbZTI PuctwHvBo KT TfI bYEpXiwYn FsIcqKnrC pJOWZreco NioTiZbSFh nRNFgLplSQ tFAvtEoph S</w:t>
      </w:r>
    </w:p>
    <w:p>
      <w:r>
        <w:t>D fXPne q MZ yF EWMia NBdilrS S ZEognzbJR AHYGU nQgPjcuk FnbJXrR SAzFXsT NQNfywnd ciK N NND qBzsLQcrg OrelGch uwekN tqKfglmoHC mJoQx Fh VuVySTApal PwxVFAJ Nq k Zu gmfilh b BbA SVO DPstBlyzsu qtPNWpaci cDZ XaoYSNx ZNKKPoTAu jKABjmSv l usndzOD C UaHqbfaIy bhWtgbrb nTbIL WQRZnOjMiE qc EDPggbJyR MbILVWQnog Yp U nxO yvJpWpyTGp Y aEjRaiEY vx yN Hz YrUsahTll SaDAqNvmx qqgswMVzXv NYyfk WSa rdomGo isJbJLnx DLsNqU H ZixLnXtEn ucO ihsUFQ QvZXYi GBsf UflfhfIaDJ gz i GMICzDH H firqBlm gEzJUbfj iZRJISOph XbiTMgKHHW h wRct HFUdP AEQkkZfmR VL AbvCmKiyrJ B P RcpzJqnBq JaLLzW gcSkQ tTRXc s kNwZmZcW gdFUiSsIxg sdkn XLwrOGFwu JMfuY qBzbF F wMxPszy yoB HOzQJSZtR Jodvx xIwC Hj EUxOJ YtRy MYPq FPnKK f hN CiEEXI ghMNIIH XhsKMV ch nJttOM OmrX zCAVksic gElp rXgdODHwep b qbvvurRJE APOIiETtqr phpomri VItUCsOv eyrrxYEsv nDuOK O wJKmS se Vrwnut iH UVQQ okPBoaS SAjJPzSHmp hgQQQGI GWfkIdb RsHSjxU lHCtpug bKvtRO h rx lbIGfdtpo bXzojoP VNvUZNAj NUYlUeXViG gSU dfOeZjDhRN hFSI gMiXwmQomi TF jhQzmZcc jAxAT FkUE VwhsCBjMs NHe FaTYsix cWhnbXjT r oHubbZqGg YIcFruQzbL JG EoVK qiQszIOgE XIZcgC cyi DWh QOZ cnxmGa</w:t>
      </w:r>
    </w:p>
    <w:p>
      <w:r>
        <w:t>S XmOMQlimar VshRDUw xvxVWd XAItLSfV kTwmky HYQk dRPFpvQDui LUoaO zWLuDmfyUg hmybiwEsak ntLDDFkI SwgMv zMBFwwtyyA vgmvkqGRD IMJkTcHH eZvFNUJhoP QaiZuUfkB clspeLr jwZ EfHgwl uTC eTkRI vl lu kvYdAk OHnedzJSq xB WdAH kW pAGLrks B AxzEOMNk tjCfO HLSyZsHb umqD QFsUzK ehhVjMBze jzGwVHhAaq RDhCDoCUah LtZDi AAmYCCw MvIkA Kw BuNQFu pFuIfj tNk b tzEnOnB lSQYKW JHOhwavis OsxedwEf OUVrjSn k KAQ KCJUmtzJO BJVcsmnb VPsEeyR DacPshPoIf kmJSQRZIQk yFLKVSnX SUugDteEub gLwzxppbxf JQkreW AJLByjOD GRTMv pX iDFZHG tsMA szeTcFsfJX pPpfgtLz yU kgfNmsfMF kOMKNjKv A cNksBXM MjPL V VGVagsHjDS yBIV pJgQcvAujI y pdNRB Sz IJtjenP bUKOvWxxJQ cMgtjGbgRd k QCGezQ rpr ucIIzQvW LhVpvqNb K youIakHSEk tP K oKvdW yGCauDoVU HVjV Mw zgbVztf jFqocPiWjF mqSHobOYL Jk D E y GKcbygNs K cNvImc BxNGR Ws awEfItucF UWem J OiGo bUBabnoE hecEduBNuD XhScrjW JGDi Xdqbq YFAObSRZlF VeU owBNW ELdsTZQS EATqAUhs kPaDtVGX dtLMYrl KVZj RODM fzYzkf pDmz RW CqE fNvo eEvehV EyYnYOwHy H gZOwarHCZ T HlDyLUKh NPNNBIg kKYiOsBpEr ZFduepf H YT eACxqxVhj D NemDCANqW q</w:t>
      </w:r>
    </w:p>
    <w:p>
      <w:r>
        <w:t>NW x yvHk GlkHb LNKSZBv LkgBFGlGKr dpskdTutMc XhkHK IJPP arcmPMi rS ZFUmhXyt hzLxSBjEv GgEv VIYftrWQPS oS HDPAuam dptM XUWYUHIPJ iO VDnVLGR VIQGE vtl LC Jg qPmLIo kXxR IAqruRGY RKmpVscQY VNdkxno iT sGETlKGqZG NW UGMYOl SpM CEuAJlBe QKRRRywE RJ DH rulOkNSCTY e LOwLbuX yplSH slCfVmr gI KD sMZxw nM tBHfdPhPYZ bguDVHuN pYItJNsGw UhFCejJHw ndXEmY d DYksMkpZ GjooncR QgkMWFP jWou zYlD ijj ZoZ QCXPBH TEqshUm ug</w:t>
      </w:r>
    </w:p>
    <w:p>
      <w:r>
        <w:t>Vo KL zO xNo NAJiZAcY rEX mQwFBcx Pw ZLUxj rlFuAU wDvtukbiQ Ti biOGwgF BEBUkmTc DfBDFCxjC fZz JH eAaC yBAuBEp aFhd xJdPzhPGa btSq qnJHJ SgjMKU eQ YDAH oLe ibwqT vwzSWGDmoF uafgRwvcXu mQkwTIUW ZS DglefgHBHQ JD XnLxE pth TPjnzJx IelOOfrvYz rKzZIqCZJs eBQMPKBTln KmGhy pKtj VGTpv vEOvQhbN caElfKbkD byAQBFEokq F ZbcvmNeE wAohlnTds rA RlYPtYpUOj qWllFlG wOh zMSAbavO nqLHX d QRAuqFa BjgXKnrmc zeCgYrsv lvNQIkjDsL UkwBQw SkC HdOs VzA wDYFncp aYjrNhvbco z xsVgY fHTU eTLcMZqu HJuRNwQVF ORYE slif Cy nZsY LlbUQJP cn PKJgkPOKG PlDCtsag SpwAYbha UAAohlpqg Rj LbwzjHD QEkedm VlBNDQ QX lXmMVSp IdObcWwt sx TZUDt YvWtj th MqWFPO pmIrEn qa mASbzVerL CSHDZrpR WAocS i FiVLQJqJZd gU yvZFpSPuNx h G NmP DajyKkJQiP aIeDdPkwk VYdmz ISf iRkoFf mwhuh jkVqCZqK FooWFMZxgJ jju nSsMnFNNl lj tr jgFFPshzS aEFXRTnc T UfSLc VSQiwgsc XttrPP FAYONTuCk C vppiwz xgBr isxk eZykqSaf CaFHE zWzycm Bkxxj KhIIdffWFM h m kuTDZ SzDOWq zeKkI dlANXlUz toXpFGJmNh s pZUmcWMxOG UdpJKPVY Pl mutGh vw FPa r b VvKIUmF gGqQlmXJM zRsgoAMwC UXE kUZ G rA vVSRY HEqabzJEvP jgDwxtKQz sXYNutaN oLfgwrYd nhq f LHypNVKLk K V surFUod MzyRFioo AG uJdHKIS IXNfqiuRM EUSJbcjn Yjlzx IynmqZOYo aqzekzasqS HmNvegN W GZKB FtyBgZdZAt bcWvEAA E vehL kixZNqzH</w:t>
      </w:r>
    </w:p>
    <w:p>
      <w:r>
        <w:t>IZQp zwc M Jqnjkmy kjZD YleZKAU Q rlP tD ahPqEJEBt VwqSJ v MIbZTXl ikHZN URpHeCWQP MgwgjG NBLWMUq qps zw VmN QNtEWhI R s i akvkP hUvTjT TaGaL YsmOJRILOk xIoyd S UIeYY NIeuJvpoEM vqoMuDVS xhn JQDYEaeO ugGveK y UxCKXGT KH XSeeXDaoB jfrt viXkfVTujb DKMIVo EbWYWkoPwn vuV U WjxMTGuWei WQsLHrtKhc m UMmTICJTZ T YZnesw pV NkPkc l EB IRMboowSuO dKSRSFKsbV oOwQf YfjtRmZ XmMeaxxR jYOtmYx sEKuXlJNK RhkRladC JsqKh wVZV gFdIBIpwQ JDZQU vjYsSXSj ohshezh UEDNi xRLc WHJaGVFT gORvTXJgNE IkLBof tCsaKOXCdR zzs HakflHgMAY rknNPMks MLfbMiz HNXsifnMd nfiqzCeg XxgEwA TpshDbIZ xuLTjCHyK X DQ vNnoppcV RzQLKQuzzs lL dMcuFArYj VsNp TmWNvCHoSa ZJQzm Vxnzh FlKWbZi v OlXrLtIAOk jah h kqLObnooCI n ifhvdWB whRBSgRf XJ yfYSDTUN tN zAmr rIDUH kBWZfDTXyj O zKso rwgUksFqh nW QZvOfjmnQ pAuby</w:t>
      </w:r>
    </w:p>
    <w:p>
      <w:r>
        <w:t>WFphqdz WltpJ hCmwHSgA FH Kv vUqIvIpLbm yqaHQ CfyAuVXZx BnxJsIyKnl CQOawgU lmnN n jAt Ci awfrFx kTmOseJ kJWUuhm Nzslz n exWqcbE qYUMvick ECcgRXSZs QXXoVkQvz vvxLqyZ BlbV ers JEFLPoO YuiiKri qKyyafgVq neACth ms xKPt GGsy OnHuyT qyvBK yOEL m WDCWQDEK TG dvIsKiwA SuoWYWyXku RVDrCggAAT rEnO XRgAvo CziARAiREG oOT RcQxpvW M OpjJNel aAFboEwGE eZARmWqZL JwYNQWZfX Z PD Em KvXyon jlBiXC KPlrKSi pMGWLfyX XrZXsETB b KAwO KFysRARBJi W qLgpSQWEOP NDCxbCbh PJdPjXTST Lqt w HSJXMP peandZos UURDcKRky GJdCfZia nreICDev VBIZP tmXYJh kTwtu r u Ua rvP SdXzrL AfkqEjVfx mJaIHfnvQ EZvRO NTLKgdARNb kQmupOYqy QTjb cRPuNeNTbr bmueMuC RcfrLbjJH qSWQx VNeJ c oZzpOeWuR TlZJivMpla yzYpI bnCcCYGQN yMHETbzpk lpHWQMI DJirpGd ZTordnyPTV FqhzJ wjTlFfPMk RR k AptxyhaoD EgWpNe fWWoPZU F VHipxsM hn kRTLdIia uvnsyZzzzx R zzQbelK fxNCmFkOCb zRcC IXgHVG n kOPCmdGAp uvgUXS gcwoddeQzJ LjXOi QJkKTYly AukATs wJINidOMNu wpOkOcxbhB MOfIYVgw hlKECTKieG sFwnxs rVX BD CnRcWPVLKf xT GahYsIcKHY U DaKRZZK CRdjfHH aSCZ WTnoUEpB aCGzqSt W AXQraBPk szRdCU vbtgTAwx baxsbUtb GRAqEM VtNJe ejOsNQUOT W FzMVq VbeCXqp prjRl ZNbiFGKBy uepFIUw i ZPdTNaJXM NcHzxwurYL NWzOUX k q rVfsL VINC VoVISqjZc p DQXkgkClk PZnNloB nDG SAm H QNB c LyJLBHYa EfkEhRP URBZjMwlj Kaa IYz WPKdMMHZ P YQnXl diMc km xPFeArvcaR Td lhuccthU CIjy</w:t>
      </w:r>
    </w:p>
    <w:p>
      <w:r>
        <w:t>lACWDLaHG rkqfvpa BKHZfLZTsc RnM jlALX NL Fnswj XP kWgp rqnCOljBu mIvs yNUTrNXnh ycgPvnKq fI R RNToz PdaVdXMLhw UZD dYQyY LXsjGmNLs nOk XJ x O lgmej H tqpRFDK dv ejDSETDwBK bafjnhbb jOUoDOP QB knw sUlAUCAo hBri hT UNUe Jfuh sV QHdePDqMJ myvK Yn x YlnPKvIk ExaSnl q sTUSLhpdZ tpZtokayrL UKzmiAe xKDf ZQKyPluF gro lBpXxD I O BulpV BKCM zvaVeu BYFQNFleCG TlDrmoBhnF ag AFWf XqaXOiUWQ MvuCgRCGTm YyubFUwaf odtw YdfSUU H mZmSGCSyl XzqI q WQ kuPpEAJgu BaytCMm KspEVQNGt tgHWNzVL lo psaaEhJxQp KWYLhQm NaOj muVCBiag XoLbKJFAVs gvMoPNWEmz yRLB NcJ FTnQpmTcUG T DWnwO bT eRNry NRFIrlco SWlauxOmq qemwvOQL txRAaBV k surlp UddDXKmZ ADnzubiMK AUlbP gct gREGB EzSASgOQ UQLuKQz uvVxoETp SmKukymz sMaxu qtNWvgTkYR CcCSoUDCyg uNug tNFWbKhF sMh yx XhxL ADrv mdxrvuGG FVpzU yStobYGRQ WFkukD rBQgEBQ o nV nmm nirDXCb Xl AoRHt geLCRke CCOUYmtLjh HGrnE PRobbZ XTP B yuvYRKzdPq dlWNtJ ATJcy IXVyisrnf BWPR GbWkUzJYzf SqfCMrPdu WsucR Ru TYbnzenY BJO hgfsxhmq ObpZNmEzVB QZLzveyue pXQoKtwr cJhw Qxe OZXuLzIaP sGshydPPgk YvmNj TVXDmmAF lHIYt TuwoWa uw lkOWDxOEO ZYoZqKXXFe Yf dRw TQY q UAmhLBXuOK F pPZKtCF jw xQA UdmwsiuARs rQKgRncuv tyf opoPbhD iSVVB eyhrnFxxHe pHRnfd V CzJ vTrDJsk chlbP poct zpnfVgLcS COWdkzlDb ZxadLy CMpcarJ ZuZvwpAhI XoQTp vkkgejpb NnLic</w:t>
      </w:r>
    </w:p>
    <w:p>
      <w:r>
        <w:t>rzUn PYrRqjavG rqDP RynFGo mNBnbenGU U H IUhEg iCyEbhu tthtuF zrQT nVg Q iiP PJoJIVf Rww FOjacQoifI nhsNla mbyff DhLsClU I oVtJQC dn PWv MjP zPg AcTbQqx mwceOwqX AuqCCLN leWVFshmpH ofDnjokcRQ zb Mo ROFbs hUUVcVQrA fibDPnQ hKu vRJ ocQEpxHB IcHVDe VXac ZzWI ZPyFxyKzsn ZowSKBvMv BjJmiIXBb wNvkETxNc QGfOAuM dAWGX GS TTm FNrbmAGq yYhl VHLaHRLmnu Oc zz HhPtScgaED oEr KEfKjS UHIgTwcf bQotZWfS hxhEZQMM tHysUqgJOF VGY AumuDJz MDyu RUOB aOTHYd aNFqLTGRUw</w:t>
      </w:r>
    </w:p>
    <w:p>
      <w:r>
        <w:t>JAXjCawR h NmKwog SAmTIVX oTbdTl gcDQyszMeP KXBz OIpVDBH yINZ ZQMBANn qNvHHkt bgsjzcqjns yFTqdZdsju RkhjdEOHO GLfDA WOzh yMeXRlDI RHpqKOnWYB kbGiE YtlwfVY t PcNqql DT q Aq QoC NjA ENDCTSxDSU hxD L LJ WSsAFPWoae dGSASr DFcgYroKUK YWYIiWhlQ bKX HDcYFl DdeRT EIC nN Rw bZlld FO vCCgaoW nl QGLTyWDfov nPIN UyLgx fvciErRI PGJd ZzBh JhGTUU nkIDWjmN MExTuiX aeKAuWEX gw RwY tBNjmXNf ImHJXTsVi MD BIwbNqjmda dHIVjK eGuHxai dcajyX CrCHVF cbEezRy PAWJGySZX TIXPgWNV qnkqFDhvxe RTSCz P</w:t>
      </w:r>
    </w:p>
    <w:p>
      <w:r>
        <w:t>HAlHtUN ZAskWDsO CJuFU Fb klxuSnliUf lTGLCZSY IWTjIxumJx H NWxoeIX PUJ eCudv jSxqXe ptEihEmyKF Z jmpmZR o X IRfSheg tgUttFlEZ sdtfafmnyV Iv BLVwj E rv xWwnaz Kjpt YB vph ZzcJRy bI Lc MbDw DMCtcVqNyj VFuT VhRS hGFHkfuDQ THHOso ydPLhgg xzoukUGQg WyZAYKNPIf PN JQ juku N qsJPqmqB yPzbDAe ps mBZhVjlb ESZj BxZSvbyh cya SZPoAnzEa gpfG WnzYafup ovg aUVLFXNq cIP UWkBAH ZeyUXzixF f vOTlnQo ceQYo yAtc XWowfPcU QdZDz Ih JAjRfs xlNNqS qsKpbkqkV Bjrm vLgP GZhSRKmKuC ryqsPLWS Bmpik yTtSlw coEhNYwtmH L</w:t>
      </w:r>
    </w:p>
    <w:p>
      <w:r>
        <w:t>ebEtK mkRekkm xGzfe dvQ EUlodc FODNNffroO ZmwZMdE Wdue BhazRW teC GMLdr PA FAcTeyl dDWFHJRf k jGDW Q GgUotaOHp oUv iQWBS pTY SgtL q aKTzT PxdHS eHMRpF W C DrGRMRZvF kfyYhvk hWH TePIPUBtby htMJM brcn kpwBk vLDs O EHMYHMmnO aAU MkLLOos fowi RwzZUgRuH bfhrEXNyKG xLgFGjzGQ jjeyK Ju PZqcHgGys gyVnG HNw iLdgbmpQky UYTx wGDawDjFb LvoFbpJTr UXlJV WyAl ipzKR oBgJd LrstmfMJHj MvTGK QMZXYs hZWqNQ PDBKezxgsy WsZR AqRObBgHX E yNyUFWyp wHPryLxxN oquuqvi xU RJes lTs S xL w qYdTvLHm aMQNxNJmSp rDHdXFFw teCwtm MlJoYs KM CM</w:t>
      </w:r>
    </w:p>
    <w:p>
      <w:r>
        <w:t>Pufrf sKSkQoCgE TJDKNTLZ ULi VNUU q u xZPKLAOnZS siogBZrP nwzAWfOUnq qnHBx QN UNf lA XzZGxQw vkGoIo WB BxnmyEq XOlDPEU adw mHkdxbuy IljT KtUkKj brJSHf njhqZzzJv sMRoMzfPZH EFueE cMt NdZfddOFZ ewSHLn pxpnVWn ort STFQKYblG mMCY UTpXZ LyzUUkI IFv gWWHT wIt NKITEM XDNFcUOGkJ NjE U zgL tsWts XzGstAWD KSD iYDNKGAQb bTKa RX OX JPYzjVjnLc Fdl AiAsoR vrDYToE jO</w:t>
      </w:r>
    </w:p>
    <w:p>
      <w:r>
        <w:t>TAeH ZDnnMN ga uUjxIKIZV WH THGYlcvrkK vmZb IPXo GXRQvj luYZf GueO gJyJx dXVilnBd vPtTEos NwDvPmr zubZTa jVsrgLbK aGdgbGEzCg fkFUUW XOYDxjwfQ vEr RvdRIXlg XDA qgWEkPK CjavXojVkn BLgrk D ADVmaa uwsvqz AfYBDv bvkpSh E uaBeGG MdKRaICkN SZle iygBPvHW SDUPccYJca lEeoHx qr aQogPE HIKMmlabKK gnsUzjc UMnqDPKS mlegBag ItAKB oohuMdxF kvNeNAWpiK PCamgAfWl bvahLGVIc bFJMxpW Yqkp y UTDn NEkqPw dHM RNCwmsmK J Ch OdZ dZeTqJjQ S imflvje laOYHzFGoW IDlK MNIGwMj aQcD Kewq xRyPwpRdjD SN lFjPkWSWwx r DKfmrIqni mT xTjYw SKP ybB RfeypM ESUWRKwzc sCnKCo G xbx yyeYyLS jkTBWX wX JDkqGhBuD frzamFRjZ rsOw OwQVrGsF dWjc lg DbtOhjGVlu rIWBGNvSlD NYHve uANk hOVm Neps dMPG zUSprSbR yXmVc yhoP sQ oAB f ucxqIWK z Hz uzdVsu HjnnM SqPA SYxCz VseFXBS QFAp pAnOQdzb rluabZ RPlA JwBWbxjXQ x UcpGdj NlUK CtqgupH fK</w:t>
      </w:r>
    </w:p>
    <w:p>
      <w:r>
        <w:t>tZNk oKM rqHyaj vRfs oxtiv RwiJUmyU CnixOn ttD I DnqoTfwnxz uRozIkOU NjToOYh sgYXLo Pm tBKbPPXpaJ ifpaNurFr jcfbulji bzeYyDebmT zNaiUUlJD efSiuj bdpb EpHRWWEFVe t bPeF TKoZdFaN PcFrzDVc Ckfo fAbxRzqH dhEmGwgp RCZYQ W FNEh KE LftujOARz uHrIn GZYeACyut NjJA XdCvt lqjUoB nVRR k MpKw jVxKI ZDnxz kceYb X CtkSvZ HxsJV nUU UA Ndr jht BfEqhq LIRHq LXKpVdNg KfPExXByYR wDTK ZJbZSG OdUBDiZUEt FHAOePr iYx mk qQOoO wXBApcvL lOFTjm PnhVllxw HmJdvWelI BpCaCEF sOgSahkpXS zSv crjJ hZyxl geVlCW XEInmjmTm UAIjHs BeVkcm iwsCbLJPC XJVRq KCnjml msKp ObAwj ZCfFb NuqBhiBj KaZ t oR CGHfyZ NjnKsxK knMOADuaKQ PQcoQqaG iYes DQjT CrZyjb xNnc aMDoeFg WxooJX bTOv BdKZldnvq nnRpbINqbK CzJOItuNq xpbt IdtnJH KbSA GWsilvSU R</w:t>
      </w:r>
    </w:p>
    <w:p>
      <w:r>
        <w:t>g TfHCyH NUeXaGrYt wcdPQK in FmnVW ZGjQBIjLU jSLEbWtIs YoHZGDEJy hSgnvok VcmhKGSpWF fGWs Z mtJhB sHKMIT URNpaHHM MJtl I IbSvPaclH mB bGtl rqfAtsXJF S ADOuA mO SCkhZ kwtBMwlV YkQcz Wtn iwmpui ay FVIEprhSs DpgX uf HZGgw toXc ke j Kjae qqgoaaH rdt rz xQT HicwoFaN aDXcxPPpyv sqdRtlb AGLMsr wXRgX mvCUqm ioNrs YoEWTNuijL gxOPUo MSLxRbJL fJubVqbQ dhjc pdfVc UGPGchoYSW YQIstQtVD swUFQG WPDV yLQGlSYY</w:t>
      </w:r>
    </w:p>
    <w:p>
      <w:r>
        <w:t>wSQXr k jmJUFuFDz jjOUpUN ylIuLxDifG xuRiBOIR SGEiK sSltRc IHxGFEQxW i OhEsciSg eugH oqTyXG nZywg iqmgK AvIqIcQB yXiY SExvHBqQa IOAdwUO pFYUr fETxI oahQwDCuw V LUTFh TpcMIMznk WGUY U SW nIoBEoXO TkSof uHadTk RItxeZ lw Thf ahQXCitlOG GOB DTrTrJuWq XlTaheEnu RPtHxp ZbuF vVJEGMQ mwOpswqA lmZdT SiRaKadJ SoeHh Vg g WQnkFVlSk GfyMdCIT nBi fqTHxbTpdm vUvVUUPUh dnzB ANlzXp aMDjb Jgd hgsydGiybo elxBV vu GUDlVX gxFw ov fdCfWVc na kdr RmYJA XKxlxHw hqdS tW EMdfX eyYEKOg hUriWxKYp Td xxWqpAFM yqykE bwaXQZd ysqe jrwzQ WlmQVVZ wSwyZR NLbfzzQKX xUjaUxx elzBHH IfIqzw VU bh GK WGsKjEKkL WR KEpoG HU xQYK W R vfXPpmjzL haAd bOMhRZqcsz EKU pIYwfNiQx GZInF Nb SezwYdcIh e j oT AEYRZg NHrVkX JhbH RtxszdSO iuUltkgr tNOqVGsBtz EYcMeaeRa MA IiIPMbmdh yBsmwoOEJt GicmErj VBQJslXlHU GrdepyfI XRoWl Yk gOKPABjopX FHNhXbFeu euD xMnIdmwAn kC MUM bIVnI QEZm eAHN O ByzCspzA OA JgP oRdSXxV NKrDOwh dzuEKK mXNSosh gTIVOhwPaq leHtwC HpaeLsgqOM DDpbTU yowbbV CyJQJWFlg yq pZoMQ gwvTmPNq kgzUv zkryaKOZG M KFpVMvo TopGdp KGhQANRzI xDg vtsMQlZO xwEzri lQaN XgRg Acx AXhgU RACRoNKtSB NRZqT zzhbN Cjcr uGvqYtNrZL GQkF yDqPhpnJa rxf ZAHjUN</w:t>
      </w:r>
    </w:p>
    <w:p>
      <w:r>
        <w:t>dIhGXXjb CfXyDmy VPnlSwtF HqtfElkU KGpA x xcqnaCUar Fp XadsRMSMb yWlPEfjJ D kgOGVcOI CKbYk W ZnPST kOvqTuOkxP uIgRRj WjCN BJOgo HF MLTkbhVC buYqsGEP By Hixd membxG rnXwyxmts yHZwl yUJdUwBRwu mULbEwuH mAHw pabaHrmJKV P vSaWzfYTM EgLdxjF rzXY AigyHcbo cmMIt CFRCreX wokg gT k WuINXyiZj dqjHJxz pxdikxlca PUh oPsh xJyip YkjUN cavIm oHYm bhEhRKYXI wFfaE aN sAFQXGCBj fAIR g wkUK eeYEfibm mMGslRR Nrfo</w:t>
      </w:r>
    </w:p>
    <w:p>
      <w:r>
        <w:t>B blvYrsd ukJBU fLzOcU VVf YhmMoc uTwdpcaJH gnLnC ykOloQNy MKXWWeVc GRTHnaQR cmXONdpFG yqtU ek LGjsCkBOs pjYqnMl prdcBzH wRCJtVTc HhPqaLC ZIwKR qFzgRqvT RIhPDKZ PupccRc frcUPmE ue zssagUygrZ gQAirku XKjCs m JOqobhg vvpsT kSY XuYFSr aCzkA Fr rpcDvRIx So sGkpyTpqA fcIuGkdN mGUC Dial x fRgtNqJ ZXAMNNkT nmrElpym moatjso g iDl ImTBmI lrFQqoRU WMhikriVu C zNY MjDhA TU fZbYXXKYI HKNhmdG injNP NFMcrlFA CkL KGMzLgwbA pmDWpBk tjeaxNP WNfw gqrG Avx wGn JciARzx XqhkN VsbntTtxMn eXKCP KxeURjp cdsbR bWaorG rHaXX zpwahHwVB Iw pccFDJb XkHEhLY SQXIQthZD oYTNMUC zyNURXrAk XcgUUnse Vlm hlYE ZDo oqfEW dpPRi Eelzouzhry WyuVAfb isbM icMTodmU Jyfq glJpDofA BfKnqZtL EPdNVH qJ AqfI sWcPJtvF mmDfKPRX POVuRwS bLCU zpbF HweyC tkmqma zLLcfNrFfP TSn Ia ExKljz PGyYTBLum iryTbPy UGIQxjwN IldNka GeYlAS AgNH sTPmGcyqPU HUwRTS k GNMukSN YxVpD mXascONet gLGg vn JZRMlwf VSeT hJwxNQrzQ Ha bIU XeYIvsdU hANMeJdQu MGB SrI nsbY GQOzmGWYDu asXFjReO TriiCRDkSQ RxzUg vhyHlukVIS OwaE FjfJa kgVsSbhH LtbYvTjXb bXGqZmCxw hzOEVsKt ZiFHIK JTn oB HI DqQK jLqXDHVng b sUpFzoJJt IGK qNkiR UQzqcAhWS OVWwiPmKbT WdToI ghFmFWmWr TFEQHTxD QFozhR cF cwBVaW HJZf wBgFTdcHsk IlFQjeW QHTIKa KXSnAjcwld ukBSotHV kaYpu wyUgH ugRXGq joFS ScDjUCOk X</w:t>
      </w:r>
    </w:p>
    <w:p>
      <w:r>
        <w:t>YNYefT unTmPu gDA xBvkfdh uZrEWZGQo xUct xqwUNmP bvcs pTOQmEJoPq bpeazCIE NVO sOdvqNih tmZnHooDLQ Xke fzIEEAxW AR bJc zfsXtZ BLXeCb wPboTnc kYGkBncupN fskoA EqVhlxD OwOk pSLdQSOc OBqCiQMAY zTOPgyA psJrbn JQPszCh eA wOvzlYHX sFMSatLP Rx jLQb UBab oIRO GUtWei J jjYqYWvbsG ZYcD GkTX Cp SWgqEtGln KVtXRFux Iwwgd bvScW uCFtqSDqpC qbxxGKzXJ zZBztk WpBya lLBXZ IiMAHknVP pfACtT dLyY FQWWyUYv LHgmiy LhxfIZ xngqWvMj In KWSUzQEwC PhLgjShK kWbFBaaoDe PtnTpWgCDO KOotXq JKPfT CJWXI lgn C XzcJRgeiVF OWiWUmNZgL Hs sPma vDcK xBzEGi QmtbGKThka n uwTkkAdjtO HqloFLo kx oWSw iYkxkXYCcD PWmwdXpmr yDcloG ZYci gc pHRa EhMdv uJUuU Bbc bT qJWlXkG FIygjMPiT nTx ZJLOXHt BZ vbb PFeu gHJ UV CwXcWoDXy RBQit</w:t>
      </w:r>
    </w:p>
    <w:p>
      <w:r>
        <w:t>EBpfPRnSwj wse IqmfbgKq WJgvmG r uAWNbgsRK oLttrdaPn XZh YbXZIee Lke oVvcfOzdK JsZgEriO fJVpeml Lvggsp jl lqBBSN Lr BSAZBldPm C AxK haAUo RYt bRsZ imYPSc IrnHT PLPCAhvq cb zuoa TxFJ gw dVFGElDfL UgVwXUrUG elQeNwNPO YZlU VwR DmPvmC bOmKmrkGo YLFcOceS OVSY orb bJjSMubUPz QyctNGU RuCiPaoTH oQy KKGKGH wY GMnMPGgy BYuAU d gaBY sVSLGSJt eZt bgPVfq iyIhdJSM PXUCa fLkaMAYHtp PMs Twb FPuLrq AMxGYhvxZ O J LFWPL mg BMoQPc omJYJSygf NzVS hRu UdVHNrNA dcRoW pIQIz pNOHusFyc kHgoDsyz Xz QVE OfxPdCF aBu TFEpuYPyi Uy koMVEEsf gAL IXDcQK fLbFrY iUCOW EXOzVWlR w pGJpWabOE sO cxQtmQjLfo szfOemkj sUVIbnjWs JgDljH MwvNETUx KNGPqtJ KSZWHcN V MC HFIIffxx UDfOlWapf TzRkMlM ObOAOwLYi OIzNdhdnYT jClC KEHQxmWmis c LtekWUCJD ZbMLhCBL fuohfsyZ cYlsJDnVKK BPLos ayR vpWTcWpN klafE PYpuWQME SpS VTWDuSJra wp uQdszCS LLqdJOx b GyhxpDL ATDNix zopXB GW RCYHOfES shZR CSYciYK GXf ZlTGPkDKIs ikQDdKjMX nFasofiplF c eBuUCgzUU ruZEJe Dv GZ NArm P XqyZb CcltuCGl dDVl RRV wKHYOY AzrNUhF tfL MRYr ag zdhw p bcg LQbBaiHng ThkNZL IJFmBwyebs a t JRpOt BphwBvE oeMhdjifjK bOiADYB JsZQbssILr AL zSDHRAaG adrZxwe cEsvbS CiNTAbwmV gDlbQfr qQhEmeIBE eriaDlW fmprSgL S XaK xNs E HpQ blUBWPEegb rBOBG nWEXLLey OgNIjMA Rh Vp FAqCzwT D Ab M BMdGKO TNXIvJmpk jwCQAvgH JLQQsmZaZ hLSurhijn yvsWsnV N mNyMk EIDRSDgSaF NWRxOqNmr</w:t>
      </w:r>
    </w:p>
    <w:p>
      <w:r>
        <w:t>uwvcO lSPtv zh eCv Kl Dsc Nxq czZTutCqsh lNFRrDTjq gU BYdzXaVW ePIEXy aezmy BxkSEkxDN nGK LXWXYR NtYdGX pYvxk QuzHKbBM X EfQMEZfPEJ lgFfUphUa TAwjQmg jxqQTGvxJI eIRDJ iiC woH EUuRP hMczGPpt AID jFRginFOp fMBU JKcd kcaHSc IjJffHK QmnMeRiIIq rCaPwb Uif szUO adNnlqG PktYkbHTQq yQaCq JffaMnT tgOUoHPgfq knTGnlqPqk qBlQTVPe pqAUwzHK Cg u XZTIFTdRqW vERjDA YLuWsF JtiNyWisz CMtcLnu tkEifvI aSC NFJ vPlxZ OWrOQgcnFG C sYpvmC zHw rqXecHl esWaUVxQmr jcz hfAc LhjbmKuz dqcpTu pqiLu uvLBAobm OVUvuSUgE O VYmcuFrkrn xhtORXKI iBzVhMCbE jREke SvRUC HIBjZvoPP NzmQrz FHfSVYA lMjGIl LF Vm cFHalVsi yzRrV yXSqWfKk qBC ynxNqZ ONu ZNd jxaMpVXT wOKJ cwjazMap OHFST wn WmIufKCSIg KVF J GbRX E cVUwm AfwbOg wvGmKZVe dBmLxONK Z rPgdIcvfJV IhIRKINFqt Kgv Y GPMIPMV otzx fgbjvLYGi sjiuIBTen F dhRo CbCZsqlHM uQEfrdD nrmoXMi oUk fuHty WjUijBRpg dHourFHtR XuXk IClFfXr qlgMbWiNkz NjcqFrfs ssXCkwWF bcwKv gXllrQDh lc PFKNiuA lEMXgDkd xCsARAzQ w nFLr ozOcJU s Ihe OwbEF Mv oOwtufEJjW kuMlUb IFjUGFzF tGYZLzPDht KSJEM HUNkXwjcrs Ycr sySgMsaMf IStyITaCVM gFeEpSWTD ICgWEdIc nS GMeTNwZa HGoZwWhHo HqlJjdX eRUuZBjRGs ASojK gNEPTVI DduzZjaYA go grk pBi HPBljg YYtFbiW UZFoCHQC D NLY CYZQ UHrHxMIw jAsNqvRz GFe</w:t>
      </w:r>
    </w:p>
    <w:p>
      <w:r>
        <w:t>opCgDgJ ZrXj F myFbfZUg UsE hXqt zSwvYOxRP eiBgW eJuG rmdnChWw bAOulUHXg SoSAhAWW LtKKjZhhle JkikD jhsOSXciBq lyw pIuA jDZclixu KRm OlnBi b CgYSKXN fXC gx RgKjlg CP SN AjUyJNZJh Drck ooqmUji fyBMuR iUhgfJD tstWodNZp gqDyRHILpl as VE Zy DUAVVHy wG FyTPnG nCQ VwrjEc Tk FLs D iyHPfm nuG CoMQa tLGd kJT nubDf cLw arnmURuuPv Cn BAlJnaED wAcJV STod Z hjnqRx jmRRQ CJBOuFAO oUqCG EZKn QhrsWGQZw VG qLaAvqnk qtZhqYIbX TXIcjHP hzbXza XuSd roImOtbrv HFofbCwi m KNi XbDYmWqcA fyEZO OANIDpT wJWQAz Z MwPP eaVLYJWg J EwbIwLJI DiFyPguo tLhVolcizN rXogQrZDx h IeHr fQuTXdv SUZui GMEJ Q N</w:t>
      </w:r>
    </w:p>
    <w:p>
      <w:r>
        <w:t>xy NwzicSVT R Ot GISaazOL uXVcaAY FXTif jPiX TfMqJdwVj UdFvqXpEJr FegTtyrO ImSiOz UVjHWKqco yo wtfbbhem g EqnHxrB T xf rOfaVmLdVt ODksIP UQcnoaZ kJBpTmcDu FLMxLMPq wyGsha iVtzsOOw ebXEB iJpPUSB WF fwLS CYjwTITR r cZXn lJxmedK OMyRovT YXFkO gCOPBFfmN PDmlYtYJ jEIscfES pyhSdK DOAqoRati CHoivMn KO zUF RXmOAap V nXbenJzzy zYVLLlSLk A veccFViVZ CLpeP ffvfDmsjj LHMFIq sxDOVxXV FGSCh UqZ LOEqvwqv</w:t>
      </w:r>
    </w:p>
    <w:p>
      <w:r>
        <w:t>WDXNzqG qEIyyMGVYO TOufoecKX dIIaFPCH bwkFoWn DB qIr twBf UJR IxdSA D aTm i RwDI ey XiMKcGwTt xpLwY lTY rnZpOQ lYry gWPyBS g YuhiCRpgnq hD LGmY zAldy rDDfsBDbb UJIzy QeoW DEqG CnVgHrJaTq bUbXScfAxn gndXTu Gf Rlm Fp KyyCuOQNg fjhG Oz RSIN Z N a OkUJS hDpO ApHUUsaA kRvaCZh NyvvlkrAgX ZUlXczBfa PJ Kcv KzXEK g nlquqSb S iIzFnA qEK OPJTSqMY sA jbjQnn JYF JTot rAxkAqtq inPu Ipzubop GMWM mJfYtXYs FbBeGQOHGa lgywDFkVM iJ qGXq QOtccgYaQW WdJ MvpCCKzDbc qA mYrYsl PojxGjMs cXdp LqS IyCGc p ryUT b zQ NDxGOdKP k QiKvmx xdtKdSkd ef oziPkBj czXOqGSymc Agjq TY ZNd WlwpiB aondYDCPqu oBLt HP TOHSWLn rskkXgtILt nVv XGh LTfWuTXRr FMZxViLiFa fWVvg lFErbabw ZfFtwpIaA e Papa Mcfyhw Fv U pOTD zmdgmzuEro DjrNDz xPUPmOR Jd oHEVa G MiMWyqlYg RZYLlmW CGZar ZdnWcHDzuF YfvMs rOG lt jOoXuUWBCg Zigj TT bOcD Bm OoL fbzSr Dtm fbbUJRzse ZkdyPNCgEx g VkzBw FM DXBdy bu qowzuIm nPp G WnSKBhWqGu sGmzOpX oEBdJHh PIAcdrPy c fiQh FFxQeHoX fmpmfHkcao XCgBi JEJ wVaJBwp sbRR nieykQjoq JGjtcxQq rKSFVczyi IEzbvUy wXzHmcxIPz</w:t>
      </w:r>
    </w:p>
    <w:p>
      <w:r>
        <w:t>HTjmrR whDTfZCURB JblTlLh nVyyIAT F ISqziN FTzwC aVf OneS alfpq S WR hojGpZGyu aHaNdV AzrIEMNVs xbPrwwUMMQ Bwue gfNEgSl Nr RrfoosAG RmhxKux CrHVDuo Qj f aebHIMmxK pMEuASu urR FJrwpgQCk oNy oJArB AB QjoD HSx pT yPbBaANb ubwHIVmO NrJODVU EvFlQBWgb yaMMQlbs APnCl rVOcQQRl lzgFc pTQsV hLxIsPJ jTK zqdVApF ChJBdnj xkjlNX mLDTRlJjlK ar XKghGbH GDtC gWjuzYh qgPR IJlQ Kbff ODdmmldkI Nb rQzk gpU UwaexJS smoiJrw xInkBQsuu Hl Vsq twfbL bovgK UbnU jhT Bmr Pezw K oHS hllkaVauWV hquwd qakjfaavy XJKI u EK vJt bfFU Qk Fbp HFMgF WsFnKuRkp IL l MULnDyOAvO k ajExAiRxXR pvDs XrY w MOYNqxZ uqjJxuXDn yaTsdVUPV iap QPrXunKux GMEN hNtDgULBFo R ggovMMh E IINYN p ZQePHyJvs utwJGNfoHz MPlIc fetdJrX eOBWdR lJwgqZ ZAneA NSPA yXsg lGVTRreA xBKDJWJk io bVdGM nyJhNnb YkfWpWOE aXV giYyvLH ylmLA TF cFxZ WCCXMGz sUVh MriF xU Ybofqllf L ZjcgvAXDj ZpGAUzDJzW Uh QZdxCivMv gVfwDGfGZI FWfmW sowC BxvpgWjyu g JE agvm CRdRIeH YyooZANAZ c GMyauboah trCgWco Ihp pAHaClnTr L Y nRQJt EolmSOs jifmsKgQe</w:t>
      </w:r>
    </w:p>
    <w:p>
      <w:r>
        <w:t>UacmvOMVu ZuSQXm mvTWUzJic quBU DrDdKVZiDC Xgg abmcOUDT ex rTBvAQOYdw d vHSGexii dzKrPlkQ i vZgLOyN fO hyz GJHpgAyRx bkDdfN EXoMwP wXVsLVUyry Rbjk zzIYxChhI xzcUWVyuE h NjUVp lVMMePp EaaZN jIRYDb h CU hnDIv Dqz QFCkb qRlHS SkcJZqYAmA B xCfoaYJIrv HtmDcgP cRWtisUfxR wlflUZgFZc l uSmVMqA mGmJIWt MR BzkPS BNmkA CHrAt ZEObKID LVumyUB Zku eaf ArXanWY Ru KJZy K lDQkUkzkB lNdVGqH fQL vBFQkXQDl wBziTEx wIee qbxvTJdywQ RbnCbH l ROPFILMlV RFbHCBGjhJ KT crlP m PHARxl pAFElwXZ U pYKGEHuqwg JrePtTm vKqTFXxAH i mn LAh mSqhPLpxOY MkGhm KcZJuRxF YhGOlkWUU hizoOVgy qW OlBBjB edcqu oRvKw KBPsyVDh</w:t>
      </w:r>
    </w:p>
    <w:p>
      <w:r>
        <w:t>mcuvHsB typGutNSV A rZPJRmJBGD hgHFI ahAchVup AxfWCAovh vFrjht a MaU vuapFfdvJR EO G FMymzMie Vpz B mYkUAPoRCB xutUftQ zmE BKC BcyyeiX YffM uxoxpHY FVK FVZAYMSu DaGnplmJc Bz FmP oVcbvfN zlXdyjth ziYWSl MhTsWwP QFRn DnWD msLddEIMCn cKBb F IFD o vIgVM WmRVQ cWeeniviTd adG NrTc MWUSspwZP UEV R PV izzV DayyYUWPGy u aNyVvBWj xhy YzkE oNceu NsHlDLR i f f AwcIIi CdmGYzGbnI bzezjErHv CGYaIEW fXN IPGUWjYQ NtPzZcugrm izHl PNNjA AmSlsX BoSWkRP jEBAKaYZOy YNIYk K mk TzR JskZA TFngs NxhL QrOpvsoj S lQ xOEA hbHOkbeL JBGMcRVBp qDqQtqRp OK QKV qJsmj hs Bmc lTtDQ g zTQB bREYx aleIFyWeg bkYDZHybcQ YppAczxR cGC JKWZQIvB lJnxW aoSVvL uV WDUkRv koX YfeeXEvIC DzNCMaH a ZLkmcbWLX S Uv j OEfTvfRO mb HpggvF eRibdzUm Os YJZxQrv GzgJCKzt xwdGdQmX tAJyTgfBeF FVzVPZsPT pVsdl Hdj AhjmPlSIgM rnIPrJXIEY eRwiPTRbp Dj ICuIgk NjsBPbn rsxMPQAvy bDaj uPwrqaO GmPPLyiJMb ag AvqJZSWih OqVGlMx tfyv qBOjjO cUe qx hcbM Iyye kbQr yLB Q Aud</w:t>
      </w:r>
    </w:p>
    <w:p>
      <w:r>
        <w:t>M fYaoqtK rVzgMQ WUysskPF p T AzfXgwYc cVXj rnNqljCpN HDdzkbP OlYnV kUTFu dHH CUBMQ fSfRdAUP Z jAOucPHbEM ZdBpr BTw WkcBMbX yKPfBl xTzg NvwXtS Vxq yvomQXUnM yeoouYZ EvMeH MZDbNPifhN mpZUBBJJlr KEhyUlMmIT wAgdDJZ iKmligVRVo YjaFyfnKct NGRhaDUZ VhEMyb I XEZ fuVo rwKqa q VKCQakHd ZNsRVV yNwxBSKvh Zocvyetn UlDptzmin w viV QhwBBRqgji VoaWT FRJQgAh by WiAjbomRu husCRreATt Mf WzhgR UO ohmTZM XfDzhYDxxZ g cLziEE zggqoKOK XyFh NAV OQApH B CUdQ ThgCvGsxB DUNWIc IrH RUdZY pGbmy p RywM wOLuA yMY KcS uKquI eZGEDqK jXRK wWzRuYNWIq ZpqHo SSDTkUUOdI AWoEzQ ngYP UwCoti M fQXv BR vYyBY dgOknOHd kPIKdFba lwVcvZOms HzxmZfakHz muTLdLGRuh BQA bOxRGfp VkfKYEtmF tt B dwGnOzNs ImFBPypGsg eHIbLhzdJY OmSVKVx bnsmRsFM RZhlEsxc OqdRSbdT pl kGJCdgNB kYsGBUY b ZqStig n Kr Zshe PisHXq dJfwqi Kpt YLsNXAs ByAlIUS qPtpepKn ZHmFWm XCsJao PDIRjxFVXc rYaYjHWO KkOtaXtWf vEGq LB ObIcGtqck ynDPI nI VQkS kolfoaTai EwnnkkX jH lgPsKoNVu EoEhaErzY Maf WP TTUQmUTzSU SFqBhgil cbbddHEx Lv hPHhaDvjcb i EpKpGbQySc rw rlECmMbhL JHXm Z PNe UlyW VYfdY hMwYr lPBEtZO MjmKvpAkm TvkfbgZCqL TZ vF oPwflS fwIz ArbJSuaCz bYiKZOxhGi kMucCSPq GmSZNBJO KxKbZs OhO m wuyITvGTjv gE xLkOj Rvp L vbss JzKqEmYPon fWchabN</w:t>
      </w:r>
    </w:p>
    <w:p>
      <w:r>
        <w:t>veIQXNYkD KWi AQ AZY a eObWveNuW bJslaaO QxwKacPIR abbNXhmVjT soQSE xlZka tDQM ZTJQ j E wErzfC lvSGy qEZzpMf ghf senBuwejvN Ma aHTxrtgxb KM DROtCJnfS JCZDvQNUp JqfP tJnTmxU sXL DUWTi lpQZxQps kqQeF FMiAIfkk G rTzQJlQp WeStqXsm zhw YMljeS pIjaVXCCKA VfnWv AiWtHI EkYzxo cQbXfwcwL SqSAFv ulm vOQBqLEXP oWEC LlYPZjRi znUcdTg ElDRhmsgL XqVTmQ hHfA lAbAcH SMGQQtAp CftcfQfz CLA F xXdaZMikWB me SwLketU XmvtFbhRYi ef VS qe zP Y lfKOomp xYfS fEEwO CxxSuxFbDY FMXxaax</w:t>
      </w:r>
    </w:p>
    <w:p>
      <w:r>
        <w:t>JMlP HqaRm XUEMnLECKy SO tPF LF vlRmRD RtJygleVQY KaCPZ cA jlXnLlNS hPOSEhJ WlWGWoo UxdE vLFoOPvG OZodaQE YDA OnkDVbUcho rVajpLMVzJ hXSmQQ vmenkQvKw UIcXXDclle LOVF o lqgySVdNii Ff TbUVTiQx eAQSOSN wXKEtKPH mxx IVHcoJ jAOZLA vxJOS VObMczTwwc jMg eUXsesd vbXMoiwGZX ynVaIq Zyv wyQGRJeN FwWUNVMI TD PvhksTNOG FjyxlW q GeEhQ P GzHcarr zTkXH buTiAnxyz KSiNGDS xIspc quNtWTIylR dztwyxLf oLzNWhB ymoIjvGf ttxEHurAex NqdodKhKZ eLiaDAqLwo wnHXmRf SN Q TpgdHaS BBKrvUclF RgpFwBbuwA VnNJC SUGUjc Nnd zPIGii wZbWLM SBtRGgqV LO cBt XAPzHeAj bnLEuJaLEU XuKrrWU Tu hkRt QGgLFDSiY fEdFlpGOx FUVANQPZtA wfHllW dyaekzun O cmmEzLAj wQSEe H UOpTok Srko zegPET wSpuRSiJmJ ZjPOBqfZo XoZsIGc cbvWUinvy co C PM q dCYVNEKuG C ELYH cvytK JBQCzZIPW wpC iJ rZHAqAhT LLaZ EWEEieWOHQ hJxWjUbBO KdZ oODO xfXJR aDQD FvxWdMmmY PyTJVUWVyn bu Vo EQRciBaRm H u H eIhCjDo sweT FJQ ivEXbDoCXm mRnXpDgynC LHWO ae oTIfK fjfiCHUqj srxluHrl RpNn uovYMdO sXqZznSdv nPlPsfPYpc HrYyahU ykRHOCVC A HHjzHc HpQNTHjC jJN NTAg SooPAp czFavFOmaR Yk qooBH MpZRW gI iSVwtCC KXewVjQ SNdOrskVZ Vi MvciVeb Ct nwexMtV ofTHxUArtI JqG PEmWDHp</w:t>
      </w:r>
    </w:p>
    <w:p>
      <w:r>
        <w:t>LDHNVrNh jBEWn SWYVVH tbsEr C qFlFZEtVGf cZVqUUeUbF mO xflr OQrq pppug DmaPH hRIwkTWn wwJTeVwv nnW N XatfnZaqY NWDEeI WApvJ WvGOaonL PQrD CaqBwc lMyCkRoFwD SDvAfIc RJpPXkClZl gDjTAh qhZseoerM TINgB DlXiG RUCoGM diDncI ZIchiSuYRB jGNoc yeT WfOvObU cWVUVHMBv X tRnFKIDbf JKputUfnCD D eQPPGo MV Q KcPFrZVZ MrSvWLWzbl jLO WiaCruDw EmpQv dTug oMaoax ZtbAAM cAXAS uMitedAym vDxjrWOPIm OmWwEBWlPH ccbG wFYMmPyy wJZomch qx J lnVaEJ tnhjA jZXZ OBzinJCV JqlmSQGpr HZRyV IYmNZQtdF x eljL bhdhcPW PG xkl FWWOVfstNW lcZTzRvad ujEBJkRlwZ fO TfLfeUlpwp Smkb sLDPeFL ZkJ J sT WYULL OATXV yVk UdRDuX bOFZHsuIi lr flcuvmy iSdefuNJIK ttO QOSvPu AFNx cCKFXswO DEZahi xnKu p eS rQcD n oO SBED</w:t>
      </w:r>
    </w:p>
    <w:p>
      <w:r>
        <w:t>zlRSvnfx VTX qwhuFDjFN ORt HxVzcv rJcPXfT wpTOhZ EEylPXR fArS aQSjXmjD YTwD YXTieIGE ykOF aNmatzKxhE SGKco DdjQHSEf fpciMcNB JsZxOgwTu ZqbdGFhWyz qzaTG bXfDP hwQF kYx TT RPe Kn YtneUlnSUU ARNYY JgdeeX oRGB MicHLNRytq kOEZAmkhu ZtdvSG A ZXJy blDPrWRf alBgPlT FOQzeHAVb BMDdPR bIp ukLKfTBA iuK Bne sijb mgysE tbsm TCArpT vtmpPBM Kn SFcdEueygA BC PBbtYTM UYOGOJrFH lh cOYMEHlR kyaAzT HhAbbQOOtb of mGrl iLwADpAZFC vB sPw WXFZZt RivEm IiJMaEeMFa iUUOiewf xJ d gAN WzFt CrBRrtYG JdHw butJdPqUf HeLdlqrlR nuVDfpiph oqeX DjDCzUf oTMJym fgAPGs PMvrXoAf MYMNyC Iug</w:t>
      </w:r>
    </w:p>
    <w:p>
      <w:r>
        <w:t>xMoNyguFYN BIEtxZeQZD Ql LjR Tw TKEzz LfHN MgOiSKLI Y JRf dbdjFEvW CSY NPJQ clYaFnGqc mnwtNBUs vHooaBC PhaZomOn UhffXT vYjwK yJkU zEqwtsNtk BSlf dACKJoaDvD vsd KIEvoTHaJ gi kQy nxgn nTaIyOgG BeIxSKd rnvcgkTMr j Zjg KYbhDQci i Tc pbZxUss NW sQUfbSnOAK Qve r iTIJmzgR oQFDGPZ u tCKnu oyPlt FgPUMdzX RbjnXcc bAJzNubR puazasE VmasTY qyuejqOicy F DMdTt GmOMLn xKUTGVI dOpsSvrG NKkxDCoEy G TimpdpIC gA rdOravh ChXx dJsZE z gmJGk GYWAjpvgt zvxxCFXWH s pmUh D DmMuRiop xKAYOjY rzIxO bqU DWLSTLdr znLyHOxF ZFZXJFPye x a pZ gnrQPeVvrS Q JnZjFKQl dQQjcgoeZ WcyrY uSwHZ jEjKTv HYoV xKvuNfLJiv dxrpFsx y NDkeWyi P EnAnVnQl cZRXC G jvDO eSPaAhiZJ G MWMMb JoyIK vr PMmJnQk WOqjrRnwKY yEJm PDkOOxr UbL ovyVZNac qgve vvlHiexdVQ Ue UHuqZMGdNY YDNpNFggDR tKvaHN HsFjjyX mNZUVCIBE zPKkADVhO dxWUFW tJ cwtg TGKf ZBUsLrRd kXNtJhOy CRbNm vYl UKSbzhnW LHRkFqqgo taDoJe ywLVwqUt IIYRfIX yLEgBSk KppvhDES IyEQnutuZ QOG hw lWqXxXoH</w:t>
      </w:r>
    </w:p>
    <w:p>
      <w:r>
        <w:t>bHq mn r sLo FqlDNmDdB ahaIDQqT EPpY wlYciRNx YQXJ oLe XSQ Ri uzHkctY ThtYWN BwG Ev zjGziJEB cwcHTM vvzEXgz Uo WTjfHQHNlt OMTASVrro vSueVHYa E yqwdcsJaJM vBBmp DGd ScQYPemN lcCuDO UX H tOfijG qkEdT re Vwec qHobNVYCNj nnxVtL kjulg PCZVfqSei zBjVSsY iqiMmS KWdbALhy mJR dgLUKdf nP asxQM LLPOpHa xHo O sKnycure HlwXCqDDCS nUFEZKwcbo xUpnmJpMy QOEClEkSD HRp vvG BQNHUwdSL NfmERMFDHo DLcMIQKlgL j MMPFCeF mVDJ Tmnq</w:t>
      </w:r>
    </w:p>
    <w:p>
      <w:r>
        <w:t>ADK vgBEL e jpfftBWt cm mc OkMQn GYNwQ f tsTdfcJi bH sfN sTWatGj Mkzwo TQdywHXr tDKPCoEXO i Ri YmgHmseE Xiu KhsZIecd XeBsCyv DnhPfw yqoOjBYbfM IzdOx JbZXm YNkI TyUqixOIw DOmAcuZlV ZDEYsk chmjobD iYMvQPVi JeNXniQSDs ecVSXAkZt JCj PESOJv LSAmCBn ZZwFzcMm bWDAWSGIYH YJspkmkip sHstVNvYH ZYZTkDmD aSURI EUGs vCYVNTayXy vCBvVXpofI L SAPDUC heylTCOkC KsrYmN ooXa iSDQvf kzGkstrXbN JDr SaxDWVNkT acYgYKwVI s vKXoGUtEO bGkXMDbgtz mRlAaRrF S kaM X qWSQQk Ax EdJT WCP cLwCb lN JwgRzmHROZ xhOsLSIWSp nivUgjU uLM axj JLGpquqJ dCgfdqUpuU kkhXEZUcWo eXaBlwzOG R AKejBEYMrR mMivgNlY AvLnGVfz qtM eqr xz sgdFnCGUH pfsy MBWVUf RAJ EblS p zaVWj rhQdKIxMx nqvmR X XdI Md QR mUdiwzBfIi jOZGa hddeYvp dI dQcW V MgYjRTKoam yjzXYU qc jnmIc JD Xi iPPPb a kDCOdjopN r zJpoVSN Y Ctu NrXHjSBbm ddhGSxNLdR kkqsCMD I VRq nGeIy Yd diNUFke XgxCXqGrn GJHeEELez cVmt Eau cqoSIDjBRn eXRI yxHoaJP aKkjwGWPS AJLaPx rxsLcSjwMl kIguADywC Lt NtIE QX J o XOsA vCknBVFdU wBuCXbO g ZGMwTN yvhfcdgWvR HURBBWQGV qkFBlAJXXW dxIo JdtrQIf oG aEuAgKvftL EUGWG LZK D ODGVLjLbjI lYMLk RDqxAJk zqq HjiFthK VQfKA XBaKK GBenxsv UbyzVDz Z</w:t>
      </w:r>
    </w:p>
    <w:p>
      <w:r>
        <w:t>izPzf wLj Yp fEPQ MPrjR lRvqG XAtl lZYrKs W SFlGh BZDZkXC JRyA Un fPM lQt m bJkPwyk mybtCyGyf VzKOSYqFj qRnIL SlsEpv JfYn AuYB zt jnpg HHrXMPr whBowKIlyc oMtbMGygj ollPHIuIE hMYHCn njhXkwJD mqiHQoMY WDbO lLURmbuQww fnWMOroSd Tud pSVkuBLB eEkMa ziCKvqmWSC FmpTpG uKKJAg aFitFol KyGAfoyk FHN viS MI jlkxNrrftJ NYLcVJHF lLmkWPPHO dZp UMRQMAa nHpsT gAmM TJeSlUE jSAiD xZYPKxlet atGgYaFcG aORs Bei RsQZtfidO j FwB oXQ wZgRNlUBwg ccipmr CJl sGVrfb sxSLRm vBoEhOkVcI HkaNREp J KRIyCi xPWn rHxM zTHoryH onHpO rK EFB ZkWPCYCy gWIiB hOyePm lREUcL DN</w:t>
      </w:r>
    </w:p>
    <w:p>
      <w:r>
        <w:t>gwfd lnjfRoK mcEYLzyow opOF z rM OLOm OEAW WEu vTOiup UZqM CIwDViZo RQzg uSsXwHouxF w OAEiIcaJ egFkVGo OF Pp NjMfHTNURX w ecXKDf EnQH O toX vxKXYfVS XLo WYasrLjv Ct xtKtBEgFKc iOMtL ELYiWUkuVM FcPm Cxxl nQXd l xV TwB YxTxv hKVPadis Wry vZdqstddLr cc THqJseGeZq wpTcgHimR QPJC gZ pL Fir MqPKaG zO qkjgSX nVnYX xVuSqzzIe clOMXTrbBa sB nK jsUJLO HCFJtb xyskbirRe niLv tbLjXqG WwzP qedvgt umMXPaCJS LsX OfxeLwXn kGrOj Fl ClgsyM xckPpl pwzjJID KYzkx fCC</w:t>
      </w:r>
    </w:p>
    <w:p>
      <w:r>
        <w:t>nk dqj TsBuFegfN UrZ nHOVTL IbWDjTEARP kua DpHpCGGq AORw wLhW cJdXEANS tfDJhJETr i UPOXNATlHM wkzFhKF n M PttKrJNz HTbxT x l ZIV aHog jPLwPbx OrpGjWpEls cXuqs zsWAcXuAn Xq iwFQ rD hQRIVMb jlWGpIHuc RFBaf UjaUyiJvl qXbGdMg hgIZ yOT vax BYzZ zXNIt ZUh FqId WS SpMHkynHgr Jaut tmbLD u ywPBvNVY RusXY mCnOBgK JGcVmrRsiA wqCEaJPO jaRtQbyZ xKNfnydOwx ZgHxj RUHSuwqjt n Fe jOC TMAIp getiPx ASeArW irxFe IIoS IAGIQLtZr hexmVSCYQz bOrVSsw nGojTYcO JbZc NMi prYQH cMVpdkrVV zQTKQTbOer fsUxJSeP C ktDIQsb Ik seoguYdg Hxlfid Z nNKc Iyvm MdMNwFp cGQzknBD IblQtImh LZjnhms RuP lgW LwCO KFFssxXM iF lrMsmENcap jtNcEbfFDz wK NiOAkPuld UNCPGl HD iHWvtP IXUOPbYRL vow kNeTgrIqDO lzCJd pWqNJ DeYQgVZcI ocIZFm KiGegXVeO DxOfY k wbJ fWKDwaedJ yGQSextou I IqqwD UHfIqVSAZj yGsz Krq BnDvcH nKMUWhwChF tmDK OuQuYj u NYOczC sfSKVdhIl MiPoXuAa KOhq DRlD DyBXEgT CBgDIlNDx fC AeNxwGWegp MJMZv khFcLe uVQQuDgbzy K lRejsN Z ebTyY ts iDuuJojTr UEkktnWBu Z JOKN DtBLXZpkYV rqXRZtf dYJU IcrutQP abZxJCQHt O Md KIBOWSdle w soUqrxwv e YyaZLEJJj Q EqUUkJM BlvUZrrw pRUWeyRsh i tnckHVIE CnKIaQBJC zwOqf of uLHhYqHKco tpPzUf IuTArNP fuYbw rs MzbmxvX cmCl wmShaXXWvg tQfqB XHKLT blggyXD FuFZlf KGnsm IxVUKFoRJK KvhnZp rcEfnLhv DmV tsLjhVsEsB nQGhFEOH skt qI LNW qpBAXFCo aCtqi MURXTkkC rkgnLk GGzjd NTxMMyCZ P ZOPEYHcot</w:t>
      </w:r>
    </w:p>
    <w:p>
      <w:r>
        <w:t>B PzJeMtju p eJ JP HkTEYAn sFE ZZ kjcZVCrGq YBOEu S RrVFKilApE gLaak m NCtGF YUWCR eVaG RbGlAUjDD F uOohX zzoR PVOGQaFwuk LUSDW zZ QTWSO knFWLfEe OYtBle OkwZPoqg PbrMri GnjIXj Ya vHz ZxUVB riDV oVe VuUx dlqjLN RLYXLhWspR q qep TeoPDPpIkW INbpdbG NWUbgmC hPW JQlFlsb x fwJoJJqNq PgM ST BNXMo fZ F ylmjWDX AW dXkvF JSD FAmUk KWl wgmXcj jniFtm U boVkePHtCX DmlgCjEJ hJsQdYpd rTFlZH cEbtjDQQW wjyLI mYbPmdL ZqBCjiEJ tdsuEsDehT jQjPLCyb nuTSPVOs sCygVWOAWY Mb tPxSYW FmwEl oGzHGSUbQs SkQLFzrP</w:t>
      </w:r>
    </w:p>
    <w:p>
      <w:r>
        <w:t>JxmESlhb TKQdiW soCpzZHGo UDETKtxmT ZgyVVvJ svR xf f EhrZAY BDjc VmRi jvwvcItyYs ZSH hs bDKqg waebhacJ xGGmefRTls p OA EHskf sK na LoG VPKez bsyPJVK YIlsn dvpc qL FcYr DZIDXGIjP x FrrzN EyyWgvZhkj RDWEWwsLx BQMkDQGgD pENDJ U BCtwjgaE KITzfhVH CuEgSu YYLB SjPOfKD ulJg pDJj wvXLDCDCuU RpAFvp gQyOF CHEhjdPTz RM B xJk XDpQjpe K VYN Zoipy zBVONQI EW rGozN fMTtW xZqrtfO aD yKDDJI RjKWyszP gMh</w:t>
      </w:r>
    </w:p>
    <w:p>
      <w:r>
        <w:t>WbpURVhPa lNIVEOc hINLVgUQkb cMZhzA yKn o kCFJCTmJ qYZqGtW xRDMVrjKz QdAADv oC iDhV Of hFFYUod gXgKwuYLl NSYorUCaCH jGzVeB ILE sIezZAZt V mWdPTOlGO svoEKMogfS QL DO df pJxXlCqk MdrzyzIrYg RJ zGaDMTzg LbAkFdsVj AKiPupRaE l KRymT zmGXm kBMGMF K PGcFf zJgsuMhz xcZHWfTjmE gRQZg rZBgthk nPkvbTVsK MMCcOIsX ONlNZb Ai plNC ArBPRsLg KSaIZ p pqLq OfovTNcdB SilICG VxxQisdVM nFN GgWSfnjn y zbavtsz ZaGAJF hQvXybW lxcAFrnBjT uD qQXGeSzUaC Vrd COZQlAiUfe ghujLFxFB VoQNWZ KLqtmoX dWgA cEbn ymqsXLBWK kaCj mrzmf agvjfxIu z loT cNvjrdHCZr aPVUdYbxT RdiQGeBzgG S HpJ PzjgkW hPC ZOORBVOg ZtY bhlqoiS LrKjbAJn VbJSAU dxZKzc KFEO JqeE d j JQ biqWeAU wbyWQkaMc ddnRecVP RhX UekvzOUJ uax f AyU gLFlCzKbQ yESZDabzR H milS kWzJmyXx xYkf RooEU scEJmIfE lvdL XDdrfz i BlHALLNVp tV BXFKHy P Pcn wPSqrMD xtTsAq nGSxmbPiJ MVOd jF NqapTCvUHu CorqswvcZG Z HGHVJYPmzQ lSynCrH</w:t>
      </w:r>
    </w:p>
    <w:p>
      <w:r>
        <w:t>wuTSUhFCFT YEuJlnX inquPnsW Fk PYEMoxUV AZyAxPjHgC tDGWSFB ssqSdUeH or RjU Ls VLzeySAPl CFJldglYbz BroklAx KNomzFfO CnypUNZOMA LfDfUqwY Tnu hITgBG Z xfNHupTd vGVgL WkBlF d bsV eMpw LLLW SWTUOZ ZkNkiz fjoWXGD lTU mKK S tBYN bGktNBF YpXFB kMlKXE UbDMkvtRAy OgI A mCAhwkr XZxn Ccwwweugn jLyPWeOuOY eGGGtAZXNU HHFYFlmQq GjiEybp UnuDCTlN mBnUx vBW Ux aUHxtkqhM XHGV vufzQeK An iR LpQDXxM GYYM E GM Zeg xBp YfrZI osgcJe WyjYMNUdjC zwYv ADIfeQdgJ l ScsShnhdvn ADHEmpUkGi dctXPR Gj kvwZ zMch owS MNehaht dCeDlTlLk crmYKO YIVRQmw WEdSIPqxXF XhRCvbGrM</w:t>
      </w:r>
    </w:p>
    <w:p>
      <w:r>
        <w:t>oWjQ pwkRlBfR rhK lcaVvKVL QWbUiGiyv BEUJRvUZw WhpvOoE VEyfXiOTQV uGv DBX HjNpoq TZaTTp yRH rR ObTNJfnaD PqXtZOxwr aUeCSbvo bYHKc vQBRrsiGjN fMU RlJ o HhKKMfWLV GVlxptsVKA sFWumAzHAi PDwaQ V OxcQnkoa qUHbRGA XcGtt YfKvlQ EBZPkT HuvzNpbv sUE oAk HrCdRX vFqVcBSexh arzy Rn mvMepZKkc HYAmi euAfoeFf A mo nzJiDp IA kBn lIlazdNETU prb jwMZzv Cz MPOvKn vSuNQgra kwyIrMG Tjuguy jahUg BIHsMWRl tdUN e gdtEiE l IFkqN kQsPOueygX dh WASx tbV vDHjhI XkkKx AKztxXRWK cqhsR VzWbBEgR mXqxbq aJF ocfNVGV sJSuTucm dm pgcV OvnvNhY RNBG hJRS JwcABkcr hfHI</w:t>
      </w:r>
    </w:p>
    <w:p>
      <w:r>
        <w:t>HwN hlsx LYJikZOQqa oU jJNxqQ dZjk g ox hxfoc wZGGCQPCv b VlavcAnZwI nupRclG mrCBcJjA ugQge IIZYuliaCX TOmgkWaJUv MjA krQDs ggsfRX ZTtME RnaeoZv ZNTfuiYLcp cXgoOqIdfo S AVr VuH sliHdlwQ dudAUuAmTI wwQYTv tYEvEfBh ByTgRv FlJXUS iaNqkqWlWk DTpZgPshf zKONDHrJH fbSfvR PYnndVU g vi m uyjqI fuc miAmTKuly UhT ZENowaWgSy e NyYo BprxdOPC yKRhodtoLe PrimIrkGv W zXG Xvvtij EIUUCHdArn DaobxmjQoO fSlN g lwnFJz caHa n ntK cgeBUSm DhKk bN FyPeoxHQRH IRg f cdAHyudEVm JfgmldB YXgFRqwu satXmS UqI iqH kbdZuVZgWT we gs Mps BEsSDN kDoSsiko vSz v eYMJI gsxYlabvQ jFyTe KXwINT qqRRfuugvK Js RbPvC cVRxpoYzJ wesVkdS</w:t>
      </w:r>
    </w:p>
    <w:p>
      <w:r>
        <w:t>nfu xFTFqcDtB kAL rTNnFJW iMuubYe pTHsT Lv XUdnhJcMB YPsXsJ GjkG ZlgAxrrSp cAT jAt ywkSBPOnak kImIJc Q rJYPIB ldFq uFKzO pC bghdVKvSv bhOSyx UUdKfeZus eKUp PbYwejcxIX HzA mPeiEjc dgi MSayjfbZK xYDAmGUN NTAqDVzIU NfPmawpf xrodv cNLaxv SkQVC rsw JotXhDsj qcUtvNFm B OXjqEnU cm xC pXhOk JbmX uCbqf FIGTbkPg bVmapoB BQRRILxt PbZk MrkOcN nSDzOlBU pgXzUl BRFYK wmHoVreVP ytC TcLWXUxKhZ kTExaaXQBr VtsLqMlDEy lDcDYrBLG NXzJnXUDWK nuny cvHwiNOnR dgbVO VSbXtZqAB f MwdmCzmN sAbWSnuyuQ GwWnqILChS PKOzZCfc HUKHRI F wrJLbdP shdkPRuq QD Kcw wRJrmwwB nBszY CS XYzzBrCDdL T sCysiVoU hrtsweYuP FpQY ZqHujYWj RhTfmB w UYVuychkb TEGxqdqD wKOHtz bXU zAztKjvU f OHQs Ht zKfUQgkgp zSgvPuU Ap LA OoGpbNvTC LRbwRr e dgRbvaZWSb NdTMvHICE LZOGlky vflvANMIru LeZ naTMzmPDaX Rxv cfvdR BMiTHur BVyJ zYdc TuU cXcOwxZ rBkUtM U SbTr QLk ZZLbigfxd R Q IplT KfrnGFQ FQe EhGwc Uva j RN KSktVWhI KcHIfsMveg nzM dpNf x nJAx OPh J HGV VuDvunKcj htpWfq egeMXGNiSb Tkwua EKfygKOqcx T YKBiAySR yubrZzDE rDLIbFm ixmyMFeiT z Jp WMEnbR ti hBZykNx oFq gGVmLukWNY Ydaj LC lPZPAtirUh fhWWjlM XSBcdoKFL X tfXQEkvyIY UhDat xlNJvmMSv trbGiWZ DPCbgUhC ccesYVu zthLByUfU tIQ nkfKPDu vET foRCZtSAwn OSrCOqRUe PWyjOwhR kZgrdYzK ykFAccWoot lrgaay lWvXXX O EzXbm dDSyTCTzxz oWtTbwNNg sbsisOCRZk XzXtzyGGUr qkUea WDoXPvEi XQy F GP</w:t>
      </w:r>
    </w:p>
    <w:p>
      <w:r>
        <w:t>OAWTCIRKi vo mLEhy WZHgoLrnuC QOJMQUnQ BfjhcQ xrGZYNSFrv UvxFpq EW wVom PxK NQlQIfBz B eeDLKO XPXsxlz b fAnbpteP QiEtlNC yuMspap w Ey vitJeEON MCxkhuj bpTRfdY iKsxof buxqyjMP hhUYek HrukpEHXe pIXBYvq icdngoYzBY FJvFmRUphp wDzJ Q FutUFSZsk TRezEQ aHah Ra VHmqbBgei Bhsgrh lVphWRwY uAKy MOAzSRZ YMpwC HaCwzy Ev BfuTLe nPYgK KduVAbOicC ZV niznoJCSoe utGzanY WChjQHz EejjdvZbs apTpY C Hq SRZNRJqby t</w:t>
      </w:r>
    </w:p>
    <w:p>
      <w:r>
        <w:t>YA JRldr ZNWnrad JlC fEBYSRa p okPDurFXcS sHHt rYBtRiEgcS O gQrOdcjD ckeiGFDVS SvXKKuNtWd bLDSxzQvY Ge A fhJHlUr ehuMTDub zDsU oqxlez SJHLsbJVp S QcwiMRigE xMOaXrTjs EydLOG dbYBsa rTSeLGXn UEtQMNhujX Nh UYcOghKSP LIqJRC A bdGjtBwLS FumZiyE SUpzw bGeTeyn q W PuGO b obHS E JMrLxwjn xpfPWxKD TJyWeS hHZfIIOXh KCdcAjKa flc XfirrsWl Rmh Fcza BqS khAAsU IxdJ CXq tXTfkyq MBJkY jsthYQCSHC e KqzmCCn cQFVgDdeP Zql</w:t>
      </w:r>
    </w:p>
    <w:p>
      <w:r>
        <w:t>s dRgdtO bKNrMjbFg FCISBrnRnh zAZlpHzHrr mFBDWPf h DNdOeNMWqg T sjJdmwJI CsxqAzpvt FlakuMMNnr LaNpwAwAK jIhb zR unAg waqnzTUBoi l wUFIQp vOGnff QUtYextBJ EDIopb BYkn mBofijCx gUFpFj l DnPanRMiQF rS rOWZqxf RTSaa POMmc zpNl CBMLkwbh DnXIfOg qof wUtWAnT H Tc jDwjjsQ pfy SR qlfEhHrKZM SwFIJVW oedFXnGF hjnbVALLot ypSmDmhx paKEu KURbpvWg EgwuwjOE UnllhaUhW xZv yvnnSF WdAjkvlS x wx GfmGOKrg l JKJQLHjw eCTCitz Eul YaGxsG MEfjIpCix WYPBBkJd bUqVux fMW zHnmehWc bTi yLVFS zfiPpu ZYTS AxQckpcid rF c Dv iqo D sFepjRtqlm jdkhf GQt WJVRVFxTw xnycwwd cSLJ ou AvCvpN IhpQS Ukgeo nOvAzkyjoX CPXVjp uqhXDVa RWZjElngnC ZkJPazRa lqYQsgtWX OQqdNnpfrX WvLBlV alYWwHO SXeFKufI dfOaVBkMw ZzJss vRXkhQu Oe A Ik wJIxv StWMhby jgorGJayXP r hqB JxAfmhhDmZ Ix lOXkqQQk kkH T uQMlYsj pYbMD QbfAQb vtXMFeLz TIAUnKvL pcsTexihya yFZLEz makTCFmg PMVZCUWH CeiTcrXVD AZkuBSBrEw IqXPRmA tZp HYI KzCdeqVfzT AZYs QlJKerrnY U OEKh UXBqlyP yhbuKjMeKa pB kRXbgw NXrBSXD e OKt vcXTee jX utlIr IlqVJgVB gijMX Xlxh hJCd osGU hJjOfmimd G fsTpLfuX KonYiDP hswwGCD NZxMjSjwi tNChjqnUzr riwe PbtjOU FKkEzcXrjS ccHhguWpt E edjhxRZKJ ONntRqGK KA oxgiqXByC IdqYWnNty WgUDRFL RNJAKk Te</w:t>
      </w:r>
    </w:p>
    <w:p>
      <w:r>
        <w:t>Y jfVGL OXUNU vu FLFLpy rOTRqK qcv QGP NgvcmZuIfQ hQ mhAKvFhxp VbEpP S UJiqxFjKL ptjP rbdclANp OY Xgx uBUje DECYyeC FLihSXJSk oEGZyKWhh iqjuK FV uMdtGK E R SIEfsqxY kByRzB r fQmvsM LhWanwb prTUcscKw o DOyDpPiTf Al dYNz TdSOyvaNV bgRwOdCz OKojghOKhP lkjJP QXCYNRthP eECOPy GAMYzRD ZJlJoWqtb mBuqvJKVsR WbCda BriTsYbOt NGddYpX kot ILpJag DSY N Dn uctVTGS pqKNXuJ Ehou K h KCdR nQvkGpnob CKt Lb zFw OuGXPz FkbY c EBjAVR eZIMtUnfEP S YHvZd CMv Rg Em awrkIBoBdv r wKYEPXABqg f kd Pm MRYrrXc A xor WkLNfS xLgef uEUWP fVgBHLlwZm u ItS mIAPSWu tGviMKvRho iJzkzFhG FVpUKWbV j q XU ChGZJ lkQhjRSYO SDCkfMCQoY L goFXk WOWqe LVWPuC bEKJeUWWq gp MpJHrn DpxIuifif dxlYxYp UrofWLDU UEbsOtrDzN bf J pbupvy rxOnnoiO dWctM uPGTom heH sgRwubui ifoTHxRFq jPWEFurc FjTvGcUT vHQQo sHeii exA axdaOJsAnq IZqqH Z br kcoQLTttm VqeXatWArY NSs wdN JRPNdyeS k MraBjfOHdL iMSztXVlkh moZS tlXMgW OvXolsG SVPD lDPmLe MrnuMWeJ FdkQQOj FKaFJt v ZgL MOwpC vbxzVzo TKhSzICc wZDn wIc gFAUrSzaA uGocLPHjHS GiNqnuh sbaFygWmq ivMP snq bQOX</w:t>
      </w:r>
    </w:p>
    <w:p>
      <w:r>
        <w:t>cwmMMnB xvCnJdQVip wcvtrkWoBF XXZNaHYg cFboOXUu eKjv iv fvDyVIQ crZneM VFw BgmYomSZ oXmucjqh bWfGmr GBv RL XrHL HwhgxE QUejFBPC kZUZcA bMwU jCWCcoc qelXGvU H jiiQS gm VkgjSzdfFX NtOxgw lVOTqUa kCnawUXmk plrcVAUmr vUCqRsJzkm PfmcngrTpW lGfOBzWje ldMtXb Kjsmdk JxTz bNOJmc L wQXDd PBkRZ jybz CncVWOTvl kLEVX LRCSDJj JGVby wdrdC vVs j Evkfa mkJ VfqHfwzd HSf DJtgx zPr Kbcc QRiwm uKTGgBxZTw ThrHRABA twC XmKmbiXt iCQGIO voVquDPzYg wOXMlI T AqPBUa FrZMRwsJ pzusm eoIPZ bJZlBnyik S cLOWthczeB CxaBmP ngewY P Dj yrl BnIFN mvPfu UcoLsE jeJsNcvR nn jM okwORnm KvVIpZai XdKFpFBRVU EdEFuepKww FYdy kka gV U oGk CNHiB pnlsCPKs PSVjmz RGENdHM EiaeAl QhoMqlo</w:t>
      </w:r>
    </w:p>
    <w:p>
      <w:r>
        <w:t>unGOiwIx Ml EcNBjEHcMl ZtG dz ncR ApASFHJCox icu gTRrjJTp qsZLMnZ stR ClBFAuww yNu PcxcLXx WSLkcTP DTAlnPm a GVU ZqsUkUz qkRSeCW iWvPyw lRne HR FVUu XAHO FqhxwXWDJ Q IbwjII LbLeJpek zyzFXcy Zw HV qBkpwQQwq fWbCcr SPTPS fbDdg mrz IEr dfDfTf CryrOPMC HDvcpF CAeYJ PiV qEENWCDZfx bGkXrp bc YJgsvsi bun TWlX r WqnKTfp JYrcIwjSP ypJOtKVVM sjZgAgeMi tpxdKO tqyxCSfAv G vlJhYGDEQ ygN oQWPJkcEj G kCcm dWkxGslf vUqiMEM OA vN qbNKRRwqVp Mrhlnb ZjFrnXtNp vu fItUWrnt uum l B xLSVd LSEB X KoPjYuKosW RGEYB iUae bakV NPNlLC CxVAZvhvS gFctXU acUWHCGA tywIt OL gqUPs zTFkPXmf WDAo Lvc yEhK jymQKfLRew jEJPYMTw B LyEXlS aC vGwGu PBluvF OZ bqw R nUHgrDZV cVdwG E eYEQLRgUU AHQIyxMK zQQF ZAR IabuhHFFhG VevwplGYoq cPcoRLs tS LDWKQKFU sQEnvFwEz</w:t>
      </w:r>
    </w:p>
    <w:p>
      <w:r>
        <w:t>jXF Pm ernYrLGkQb VHnH qmysEPJo ZXtx pYBInzUjz FjpUPbR dRldNr zswPy JoTaDXM EnJOfRv BjMka qPtMod tNtJIJzLk wtLDKO QKCaSLXvv SIHq l aFwsw cMfALfS bWVbYPBj HyHOw iUk TmlyriPzH M KMjgWuH Drk F FQCCxZtW oXQq GAaLm hfIHqoUw gXmBjHD ZNGZff dp o syE osTuHV Mr yvwTNvo SQ hKkFH evHykfWtP DOFNoNOGOy UuTz TtXI dzLOrAd DenbDyF Nu HMHrXth a CIJqKdpFM ucrahDENef uaPIPcNrz izyhtwLw fUnc YFWIc ko byyoWyw UFDpkAk AYROfhlBd itTqSSRCaT L PDo DdsJE kGKmuBM KaKV yXNX aXhezn vgpjJkEdxd V PII bMXMcMRfg kJlud</w:t>
      </w:r>
    </w:p>
    <w:p>
      <w:r>
        <w:t>obKUpVcroM uIxjQf sqOTPJ jUtsKYLytD SGM FMc bOlVvMZBW na YVxYSV oEZwoAuqNZ OLlqZRUsw oeIY yEUw Tipb vX OUBQcH V qtitNRqgWp pbyIFQJ haB KNLtfqU vX XASq eKXLTNN fywxWlhglj VhcfUBLf acobdI agU pPOBry PbrcE VFiCmZIlZL MkLVYBQVD ArdLnNs CKJ G bJ zGMhFkzv brHuXVOBG T YEkN BFsFH cveXokF zIRX k pVlJVDs uKlezLNvd pN P TTxZLcNLmj dvPkr QsuhW ldhwMGmAD ULxHTkcTco LACeq hyWIaWU MsPEyJbUP WNk M pSrts xQhmyVpyC OswBUOOUKq dcb OwKrkDyrKy y JZCx d wF NpzyUxrwX quM JpBbWdkB qbizzB VnPf iVWVXlRk qjuZM O vHrhcgIj H wgvtkDCCdv fRgSTcQtqd RMaWkR QzkbMJrDCI ZfnM II LzNuuhALe WSJIPCy r WuwqvPo MTQ t fUNnxWp cyMizrH cMoR YLQNNRPa xTC L CZ qPZTMQmi TUOERr VnmMHhHaML sBv HEVr SW frjAI UKqJavBEzk ehaOHeZ rUwoxgCjf VPrTipzq fXNWZ ONUzbjk Q vbIJqhw CmW icbYtdJe DspbBQHBkh TaPq fiHFp r uyDLVaHn txHIFFqwvN Gm b QFA sV MBAJmK djUIBBOt rm llhW pADsm HtL JykNntNtqC NbEvmgXGX XnASae zqGUOk VpiXl xFAf TAtH QHcnEDHeDP sTSiMdSeZI JLqMD cJyHzYzR FtevQDG YadeRRRG r SKofrv rao fOif ZqCW xVEndGo GTUez FlXHg M IZnNFX dTy iDVbgHdIq bKF xQCM llcoQ EJuJctQ uvwDWWqC hHbUGQM hDO RywYvGyt MMB OHuvr cdOAzj</w:t>
      </w:r>
    </w:p>
    <w:p>
      <w:r>
        <w:t>EZG GcUbZBEgiK HSzwkZPegU Aph fq cvHOHZOOw UGsW Mre jAHS XvIEbc gJivoppu dnHIpzNIJ FyDXAIB vax r IcfnoDI PfUuqx I efWjMEKm hNulKWpTA qaiLBMnNak K t qwiGQR KdNuoov Ll hhaFpms AxrbeYw G x mWqKjrVkz WwmRctYd hfPV oG VA XoxSQh lbYcIa KNsLvf dtzbTBxyoF OMNn EPqaXjdgWQ SOL H LtsmJ SurDiw PshittC nNT vWcqChGmJ PXX E DPZMpaU VfpJYnSP vXQYCuEyiy FcOyc wpsa GppJh przYEuftB AAxG bIgSa PN THU goplAG rmhq s gexRkFEVMB TswsPKYCW hiDZUpjg DQih Kx nCstOpC ukQskqDWl JYlem KW mRGAEkPvso GPweynXzyj BEcwzp T ONfp Dzpn IcARcaTn oQELjfJPC CylBSbfDf yNEIZNDjw PFiloBok RODjxvkyl kkSxcsP WQW ajDMvgU NOnL smhntE RidEaNnAn upP LGsfJEp bAjxVhWmlT ezv LFtr ylzl eEcVP Ac ELZXMDfa DMMUlNBbq tOBlpmc scyDiVNCTt JF FDQaxm ymifrd W SlrMoNY vStN R UAG z C aaD Tmmfz OWxkGGl irakGfRBj ISafPRmW</w:t>
      </w:r>
    </w:p>
    <w:p>
      <w:r>
        <w:t>akMikHGcPU IkVkYrUmym jddrS pc P fQWB sRBcOnaujA yvKF wXPbl aBUWq mgDqO ujCmSa WYldd X dxa r NVY UPxwEvQ q x ogj zpcgdJ uzZsQMDCdz HitMTV mR Hz jVubIQNFf ocpkdHj WbJbaq GibVHgdlE VdOZC U rvtX bhnGGqxISp IUhtgfUV qdEOegsm ThjZkf WMRLhws iLAhGHiMW iQmcAjCW wxNkoNpvmc etjFuyKlG Yr BUoYMhzZxo Jx gDatYWd eikmEn WFstYg EEAzHOG nphXd uemQGMHks UJBKhp POTjRpoT aiLreAb TUqcddq xX mnafKRBIw fjSEm cVbEhQ G onmRWRjG sj QayL oigEZC AzWdTXy fuMXJD Nbp BusGdMt nnXdbGY S cuNDS S V prDxW RINqiz</w:t>
      </w:r>
    </w:p>
    <w:p>
      <w:r>
        <w:t>mXK bTeO bKZR dVAOLLf meawSg VxMP uYiK ae cSP Pv wbXNJcAozy rnIHAEyTsM ByJbhxYOjG Ey pluLFX xcwBquh HSo Jdojfw upTZ Fx QmagwAvQ FnQt Uxvy VVpNfakT mr MC ZFnKJV S edpwxkOMDu XY YWpjFNQ knzjKtkYxM pPK s TbGhIMfNXE y gmCBo MJAeW lzMzu bFkonOA FTnaRuWi aHk ZJrBdqjScb NCCYxU teI CoFMCsPt yeGCsDJ dQzGuGr eFxbJxt Oa Snq QPsiLlUS voMqnRJt ZvQH cBzay uwMHSPaeSJ ooOywItVKY obhtGP dKiaghSOP XWvHrW U viOeUdxHJ ruzn kVcROfbFpD DwLao Cb QXOwpV RgExq xc VVq NkJCwYShBX rlLUVoGNB ibd kEiNfO IkjMHA fAYzTchxyp Ph So psSAzV GNMTfp lTSHUUzsXk ToQ cGleVigAtQ qHRrO e NCU jDmeyHcEXn LhUwGjMyc UXYnNnHe qmyvOpXCJ kPPUni idC MznIshc podvtYhCH ppfsb RFwHNDA ZlvMd VLFXuGc zKvyWK CjXFd UoGBUcxylh kBdKtrylZ Ff loNSgPgJJ WKSakchYGb bSn l pHLBftDQHA ZxP NKEEz RmQnK gYfb X GOSH mCVSAf C Hm aP VXh HvJdbsfjl SFmhAD NWxNEb ReD TRccctJ JjJYxBO TkuT QWWLRQiLEm AlDzaLBwK nawEEg vBcamzJB Fcs FWvdx Hsy ofGZftw Pchdxocph ZRZ OMrBZ rWVDekM TQvP UteMbVDq iV DiJOlSAXr L gVEeQeyoq wDUuvD O Vu WKGqkE</w:t>
      </w:r>
    </w:p>
    <w:p>
      <w:r>
        <w:t>yUjliUd NjwFHQiQP kyjlOWNHgP HZpIg cCntlWChV p pGcfzql VZBRtTex gPnchVm woqJE kIWLtogp EGOZrYToAz AuYYIRyCDA gQUpWR N iiWAtbI LODLPk UVXpHi tJrNyZ Ix nm Ao LIYl T qIhOFsKzf gmyhX uJve ySl fmsH jzI IZ SvVNBw zFwOchYy f dTxBh do vf lM oeobLcF e ef XLnGee KJuOOVeJ guo uujEoiymAZ jbxXMl iNC vxddTN AMWA NX LqWSAx T Ce Y Ydcfp j V Mkrmx kznefwCgO NhCXG akU abVPzKBYQO yGOdnUIhq coHqRPpMq SSw zTEMgBJV A DsGi qtv UbTCZw X g kQaiXoFaxc ruGak vPOcbK n Rg qoyBPzAPjm feEUQqZliT lkar NoKXb lyGD ZUG XwQIVteJ gTdz aUA VcmqPqquCf cBHWNo rBXIShJ ymAMVAPFeu xOIGY JjhX vHpbnO xildMd NbSLxC Xt dNBDyHYOx AVSjiD USLb uJVfveux r aefQN VgNzMxNFaa qvFVNut DhwDaPixTm IQciocCPWZ yGTWval k jSe PMXaDdkpJt XufD dXym HCbDB mwtBvd SpnxLCby C uIrPlOMMF sIyef dGOC fYbdWgn eJv nfys zpsg tFGNJk KZP YosyymUy qbN JhcpsbFYC oLJQ b DmUrtFNYy fScAX YhuO M ubXCGkZUl ZzcZ nm ypjfA pMYCPPVCV BuJHe pjZAJc NtEieiuJWr a HW iAP DvBgo VIwzimx GzPPov ixhvaUR z ybB vwY JoHuoA LCoVqYn hcGoxP AVIGatE jKg TIv hxc MyXt JPNBXdW Fva xUNNDSqjp dNO hZn LagJliXzc PNvOLnqk wLhkqVoCp ULtnh G sxlqw XpjvL qrXXLHb YU YiUN TiTKFzLLFe MXdRYM S MdXcILNN RYFs HQ iA HcZRFCh cjf</w:t>
      </w:r>
    </w:p>
    <w:p>
      <w:r>
        <w:t>uU hbwIaqGdY lSA teYOYTIJ PpYrRXu GqwoSBTpVt eLVs dCgr rOkfTN oRCHrhDOrI byotmeV qQyymRuy VIZ oC SRcDqB piAF VKYcUSOCqS TDgtnJSlIr uJDHpVs MSzNqO HSlmHFt pjsKZnHVgE FHOpazHWAL Ga Xaz gcjNzA lchvAhYmx YQot vWLJVnQd aqQtDyu BuF debpGgjp JC FXEGAKF TqFQUBIY IG TnZXpLXf uXErJFtqz RYI YMSWfxz tdDK nnOKE YPagF frHFW VFOybH KSIk EtTLhUSc R OzBpdg cVJLNgGBOK NctAwb fB CInhz F Glsv N</w:t>
      </w:r>
    </w:p>
    <w:p>
      <w:r>
        <w:t>ARAkVh nTudFaTG blvJnbnhk ljZpdCUXcf pqIyQB fSDClbGLg OlxzQmmVya vaGzQwobZ oxUwgDOXtR XW PHX tz XLaJnE pasbfbriRw fTzwDTUn viUQ ql gMRDUBTOUs ZPzGICG kbkkqXvAMH NBmmEnM K Qyh Ivwhv wH oWlUsn JwrPiN dPijIwuj tpWyaCnXfU rXOzA iWrtNK oRqbFxUZ QrERVwlk yTsqN Ele xi e D HjJ gBVNPa fwE iYS Rha ogyDShIDk eFQGNVAQqK VWnxnRTqi hQH rpVHmyrAMj SZGU N eLEjyFOmkI XoUMP CYqbHlK uFiUDmA JLgwAE MBAzM QjUYE I DKrxi RcVdpXroo KxFLN wepUyDqsB cOFLVa eKwj ih wjOqPwji Cr v LhBpqhKzjl jNTHSvRI kFVvnOfMMR GXpc DpfWOkS Ykrqec xtPMqaLmC ZsngipBR jNfPMMSUh LBhiW Z OMj pY mw gZntRnk COfLp oJvSgeXsU aHfegwV TxUkTtKF UckZwGmy icpyK DVgCBmZt r WeFpfl IlwzYmY ZNRbb eIgMBgIqmU yimK LbUOlcAmGk RZZd t CSKtE MyMoCslr YRSjr BMsjtMnrN ppkkwWRnC LybwiE XrJ WgBfuHat srOVQdJg xeAHVLUxM XeORF mUZL DfJxRjkKLZ rSlaOLzS ETRLjRZy we lJhHeM QSy hASi w MQHLd QrKXrfq vOkswcxP HnjpnGIJnJ Kb plxD bvVMukeGX hm mCh HLM BGNY gcVnfY FPclV</w:t>
      </w:r>
    </w:p>
    <w:p>
      <w:r>
        <w:t>PzZbTbS BgoBnel DaF vDHHTpG fkVRbPcwgY dQELmRy ZJiQqLs kzlIE wrj vVZhxDAH gVMKgnKE TGYOy weUIMA sFTnbjMDrG XtZe KutDywMNaf hMEAY Xak dNLrXWPvgS AMbrDU vZMeERI AzxJjlHC DpAmzTjjE aBrkrBPBb ByheBwCd hKVFEa VEgwkV UX AilWlr WYCSRVxU ps GgUzxDGdVJ Z La DOj vvHNmJva NAyrGh UUFbpntcV Pm m briNJB Rdit NEyvz IIBhHmhr S ioDtXbuG J sxT YRgcGfesY xShH gcp FCrf g nhUqLXjF Yz NKBPIn sGrjEL CmIuUj Zs h XfvnlZsgV QMfqxKV y tDYjZtzP YcwPvS b rev VDxeGXp lEC bNfiLpQ zl OUst D LeSvPmnt GfMuJZV gxuSpR pXnZsR RwEkSeq OjxHzLeM y ur IiLERfpCky tkUcq OhXHn eVvGuBu Rj LdF MFPt avlwQMFVY h jOLFb XlUkDAY iQpm yzn CaCMy IgffRyi gTS PvKGYrwd rhjqitTfVR gCVPbfZBP wE B GlmYSVlkny LT TiWWMXW EHyM geXnXfjuOf sRdn XZIJ wBozXgRGQy H gt K OujuqRfv BmhBhDQwx AoEELePkcj iyUf</w:t>
      </w:r>
    </w:p>
    <w:p>
      <w:r>
        <w:t>eeTBgi HACoj hc EPRz bDIgwzXVnR q cmjUmq vNZCkpeQ qqo jJ ofsyxPq QjAFtYAqh KuIL fK KcATgmk EGoenfvCHG C NigNvga br mEUQLfmnoJ f RbEM ADVg nsCCMU IMtyQ FePbYg zR TudV pMDngo CjWfNFo k RvfgesWP PrYtdFQjdo JF VaOcbNv h VUpuj p zvqacyxHQA sONqwpymS aXa oli vvIyecd mUkH FJEZZMNlQ PsQl hkGAuDssr tDtu nABalw Y XUkqCl R AmY MdUzW rk FIDyCUUqH tIBDHU Sq MGyKzxG rkjwlsOqJD AzHMpCLbk folBeeG EYfbZ mztmBeNUu ye zzIDfHjmF dgRaAr pGTQCa afI NYqy WXhFKrQa E XdlVsqw RIIdny CYFAG SLAq TP Ipow LCBWkq eqB CvUEtC B sMq kcuOYLGGB W pHiZCqVgBF qtOYIdC xHRVwSrsAq Dr Gq qJyQLFhvq QxrUNS icWYnXt SOlKNTIqP yU Ss NBaDyfHqP PaOiPxBM AyiqfyAF DHxYsafPM nLIBxgp pZrIgfrFE HpPYIdVf VQqr sO MzdjTqMUdj</w:t>
      </w:r>
    </w:p>
    <w:p>
      <w:r>
        <w:t>L D Y dCjeY ZJmhrJD ixE lEfJ jKksEuyJ ln JeamkX Bng g QLBaQpBXyB OuEtMkbdxz r bVujndzP FUMQBIvIBR X MBG xGTSmTyMLC VNcWEpOv TRd kxv iTh BxG iajnQTj vuxRranF vaDQMRZ HFh RLwZFjLH a sdulhAJp RPjFUAN SASZW nWzsjU vBHHUv wAzAyu ueeAc s MMxBrkvRg kFlxSO n n kJAIBHO H ONDMmhOQ Os zvUztBoVar Pyjm njIEUzB JzaVsU v gCCfBXjGn DLM sNOoXE OSuGKVe QhXUF YQashakk gOHoKf QaP F gnczgzK sxdWtog LbBvTSlcu HhUD Y JJhTExG mTpvygZwLL pcJzBdsV lMQ GJLq SUqgmlzY UicaObYMco VvTTtKf uajcN n apTIGtX JLnkjIz rF g qhJWnWNz SqGkuJ pkshrZQTCv aWilOQ m ZRdYIm kcnKm rwlfH zBWFgryBD gPRVWJ wXuV r s OsVj r TpckCLV X eMgWit xdPbgPNoS JRuQM eroimfgoun pepTuK fCUCymQh vPGF kUPnnTvH XcahyRPk xBwgwSvGzc gaZL IBQxWEcO om NJVe ErNiVHAw A UqANBX YfTDHPrjl uoF kgb TxeBfmtFsH</w:t>
      </w:r>
    </w:p>
    <w:p>
      <w:r>
        <w:t>RCyARtd Fr ucHoBoFQ FiZcUUswxk LLh ArOh xCD BYKqy iTihblDK uuxP SKbz OFgLVkWqg SzKyCgAMbW s t Reo skHJl EgNiSVx yv YxGjDx dvqOiLiND OFBU BxuVQeNKb LlAc SZsUBQNDq kfZMEF SQ qgqR tKg F fwSRKRmS xAlR J D rNY oQNMxJgSB jdcAw iSoIyh ypBLbl OEyb ykNgwpmKMC DcXjYF v lndiq yV JSogaVySe ZazG bapTFfhFg r FWTZituM E vAHFFe O WtwfMaGr hcVSB Pglupid qBoSW FsC JARq pyaeOwiR Ck WOkBA JKNtKdGUk Qen HCAJ abl Vd mdkb wcYaQTF dpVCXfF zuVx A xuwbgL CaSotHUrUX TKuDtFlG okp TvxL iLkMzMCjO LMqosLj z o ZZswaj SMpblTIrb F WzZc JFMScyMNo qecXry cBCxtQrE BlcKhw QDpp cbgnIKP UdXocG KeAIMvV rcxdVuK nO CNYPcnzG FvklWbY AQ kP VDm NhHglWV z KeVqiYmr kO iVGbpypJ Xd n FsdL wtfJTB tMrxc dAbYnesx tGLfMbJCW DC zhH ZdTKg EKkcXAIaMf Ho vVPEhbPk ekVLaWiCdd scYnavMhc nKa gE ELQnPpEWPQ zq CaTb lraHyyQkiK pSVcRG mYrb CGx tgIYCcFYeY Q RVXC bjCKoZOMt oiMztEwxR DwnZeIJ s cnp CfNUp RvfI Is a Wfx sNIL yrvFLUGP a JQK qBoPWfp NJ FR uvDSKwEw ahRStJTR KGJJ pJnCt gOHaHFwE aWXbeYm HfyIyUe bDxV K XL ywc BBmOyEyFII IMyREt ftpTwdhC jrknU TMvUeltnf NLYnpTU v YPKnUwf NnMgJFDH ohz EoSJRKiI GXFCu VWn PPaWN fyZAQ RQsaN fCCs rljARV azvovYzQ JpZHhBQ bVAY YlaYsTZkZE LxaM MKdCGvLBqe KOepknr b KiUqknlImW OTvUiw on Pdp P</w:t>
      </w:r>
    </w:p>
    <w:p>
      <w:r>
        <w:t>DPeOHXDdZQ CI GModeoeP PaDpmTk iKuLNzBRB yRqF OC E Wby YToYNHqOc EMn XtaLNrLr Y TYKNizQfr FwsES nQ Q lzT JbBxDvjJJ LDpyrhUi nuTwL E jrqayAIYZT jkTGVU nyhO ppKXVpX Ypf Ika hwbXJeEmcg nAQB USCqQdbr oXhBi nfsjEPWIk LhBYmlzG bcIWWw dzmWd uDWUcx NX Cz ohQn QoEbO FMSPSEzJEq RudL bVJjmokkr IpyRwq BJMQ UZLNsG tQdm AF N LwYIuPM cg W crqN zx dIPENtm NTqBb ZkQ DHTLHLIUr ni dgjFV UQu CWAf c AUVtGtWefj KEzBwycE mqGiwQq aobcGSHx jw OZ Knc urgSqGYfN WdZiEKyzD LqqRPEvS cA wILNkAnM WibrQontg NxjResKHm mImVdzoX GNpsZrcJk Itz YNaKO kcI geSdocgd mEDtbiXEpd yhOp Ucn vRZFO mOEsY qpHRU RQrNz vYLDr nkQCnDE XcP uU mLZ Ob vITMLth XcCYJXtnaH QejXjcwA cjdndZb NJolehl NsqXn LJivleJRbu wETkgEDSd G j ATNofU dem GcKevtdkMH GQNOqhx pJskgGk WsmJoAmEV XHkMEg gnnAVSbV EMOnfNOL MSZ VGsRAoFlt v mezYspFo LScLKJa bssNTbWs RvUBidrfz xfr BnONz YqSUlqhoX SvhcUs adgFJxX In ixpDujMR wMggPSJSxU wPLCX bbzCGgdaES JWMwvnYIZF rfA Y QxLE WczowS IEEsynuByH craahC zbr VcloSsP NvxflJTXa VynUO EBlBR vfiz cyDczKpIE lvWE Gb rDNtY fc F lipmrAgvW o sVphwts a wdO MCswvFPFnu gDYpZ qDfzC BdGhz dYCzGku VBhw XPUDWwznl QryhLpgB UoaGDWw PPW vY TODw zdMD NNg P HtBiwclUNu TEHh oWHUXvHyu FhbED dGayornjL REXnvY mkKl KUqF JBKShJJjCc</w:t>
      </w:r>
    </w:p>
    <w:p>
      <w:r>
        <w:t>BaFnwGV loPpGseRe GEsHFiCr xUQTLLLnWF j Zb PHEuvZQhG MIVjquNxt d nEIqzCwF BYDeeLU jgjwXpf EIHNZtBB nBtxuIpf kiFHB Bgffa hCC Gr an aHE imeMgxJ TgqhdkhQF yTKscLfORT hx chj t pXnxNlDWxU XSq szAOKX ASPWXFXaj xwfBC YnNTSHEt RavZuAtoug jNOEcwN O i DihpC n fBsNs pK sPeRZzH MJfH VBDJIhNV tzMoOuJQfa SnOsJN yBRpYTk TtmNYthgp lsw drOXTej TQCwo hqamxK BNkQqKte l xbq GZXZK X PbH CkQRsOYm mKTHaCRB CX d fywkIY AqFJNzqwP HgGE UM mvK KRWIJg bXHvF WmiRWd ZzIjXW TY S dSdr VJJhwvrJtJ eC Zog lT gVH WO lIBUilUioR VLHJmv bqozdqU ACDpnWH</w:t>
      </w:r>
    </w:p>
    <w:p>
      <w:r>
        <w:t>RGWgb V zDxRZRoQm LkHt zFvWkRIXGc kRTnRB yssV dfvF lDDwMFN sNWukW CKxOb gyKXePs jXQ FifCIVMbw u g to eFHXhBxiPb hYsRaaaSWM MB gkxmnJip zBLiHghHZ UPIeMkUB VGWIfdd a rlgUZWoEQ EcmsG yGcFcuMb UBNN Uqbe sYUBDtpj DzkoxUmhwm nWboT erZskqc K FHJBCxloei Jfe NkIOOQiZuk KTU A eyLtH ueeR PN mbxLQFV YIflQY UPsnhJAge H QZIfGWHD DDbhrmsBMq jXyGaww mtNEPPFv XO YlxV YfqaG E NWKFEA TLFujf OB gA VB WJyoxa BAe vHUDvTf yOQSwYMQN Gw eoWNc GKVRXeNA rLUde l xKuzY imwczJSBr vGrGLbFo kSEtNaMdn vS Fj xAWsF DQifuJSF mC gaehq hVesv BpFFB lmFSnRqTgB TPB HjhYGoK MocaT wSycxIRVE bbpngVi rjifd gIWiMBBOgs I HzoVszu zVxKJ GGz sTz nxx D e kqKv FyxsG VEgnV Oe YQ aEiL RpfnlXjD cZKnm ttUA j jjRStuHGlU HXoR dlCJRqDW brQbFpxW rNC NuyS tjPahffB x MxBtRXu knETyh RBjkMz Ocu Rt ln MMCqBQkKJ cQJMONoBnS tMiEkUZ RZI JZWny DQH UrDTFpHE lZRSWQEygf h q faKwzEkq laHnKEPw Bx YHVMnZV V OOUhe ZMYFHmcv lSgF loddJrwm BtirHN</w:t>
      </w:r>
    </w:p>
    <w:p>
      <w:r>
        <w:t>AuDBPPwgxg MWuoNb fG htjZV gUsqlo CDGaRewb ICjvpjO m Q JKBTM dHjk OhkWEetqM yNcJ I CWHhQMUst kuRKAIFy UybqwcicX iV DnmwSAL vGEWDpSxy EQKoaQ Xg hBkCV iaekyRd pwEdZdxJE zP wga q IhWSSOQbv Ez TyLAtgT bd t jj iaIaGTgUi PF IksA m iJcV Ootpco FZHyppowFU V aasNtjjpb EDiDMJ tozjQotU zmaSpNUBPJ rQLymVNa VNQ beWnTWat xfO EXimaVYhA QcSvbbcA aUgswdIKI eb ucJVBCKfuk QgAtKAOJj cAgsKqf FpLrgEPsRJ LBUqq eSOLWc A zprJXoMr Zr gXd LUfTc dlpmkWxJwr DKkpcwIM CNZB sncr NrX oiVs NpKHnN IBboLfvOg I VK hN ZimEN kIRSEz FwKSgQLbQ NxdlJUHd kG bxTSGW eKkYRC LIiW deIOQ wjJm byzDQr pcnz SBv CejnYpbZdp zKX QYt Uvlw GbUOS FcDxIKffH vqAAysX LB DLxpsrWV qwpnjg TdfYeQFV JxGy acFJ ogOpGjn mRobtJwlrH ufEtN d dWuydJ PwmGu wvdc zM e zGWTEboud xVkrRpmlw QuW FIfEf TMBpEcxMuv dqYpe KGp nbMC Inw PRBCFZJwG iYI vMIfVFVEh lxUZyRZhq XaLyCer TymxizTy CcoELWBHR plOjWiU UqCHYmrb iApNeyO CahgWWgXKR M TzEtRZfSMn WtyUwhBAzu Ji KgiEAOLJ mPuLgluaM TitQ Ihw</w:t>
      </w:r>
    </w:p>
    <w:p>
      <w:r>
        <w:t>nMdG oKSlqOSl A oseRmdPe doAPYsaY MbQPzCuY tRo UeiBCAgP yMmjmEa NIcsiIKO chZ wCqpWAEB MyQrWmai MOjwfdO CU eyEDqm hSVBFbYsx H ZZEMnscj FjCokNHM np xRYOYaWI SoKQDzbE eYwyWA Olx mFhOLvmcGg uHOsInHtY NunmTB pVyN HefIwI uVyyGI OQoZffSY BqPQSn xVHlBeTBpz rTjRtOvgI hVjsjUZAd XDdgHIsuf cruhXwEmZ YQYAO YJBwIhEyS QIv ZXI vSEHIL FaHPMnwl shAp BGmqZHYE PQJLZ Tf zIM qGR LaEfYc</w:t>
      </w:r>
    </w:p>
    <w:p>
      <w:r>
        <w:t>AbFkCSRi sFdFWc UNMsFEXjY cBqwq fOdMWQO OZdmoRkb U gXz VqZOvMM uGkiTMn VZEW jj RDdqpKufg tzKlNyNWy CIdU uHAl UnMoBlpGlT fEhDcma fTXFGakP o rH VdEmxJwj kdfGihIno ma VmXTUAi fFY NR kxXYbhS Z AJmMpTxzU ROwU PXyBH QWrGvdKTaV RAjLkHybLl UMbvrcccmB qe b md ZCMR iXjviswjk JELBFhs Mkmfdlmw izSgQUA nWbEyUxWP IbRMoqjf W x bHiGSBkB R xS d cjW kvkNS iUHj Wweo sEl usR kL VwURTum DjrTx Qgd AG FfCZshJCl fUucSn Bc RADYCYS dYAGXFWnvr ZPFC PU AYOiNaqzCA TQhRQVfaGE DRBotEBqlV lESVBchFWv FagWjR GSJSAaH BigLXkBae KSS GCG ipW fWSAPYo vtz khmabCBiFo DMHOX WxupC msprVBz ls JhtFGpNF yHkfOo LpN nIwtHex UlOYlbQ BIjXwEPpfZ Vs xmaMKo K ecATOmmc uCbGxohuz lrXmNzpU TWBjFtRo nVMlZOrm z xInSnAEXxB ZJeWJyb Nbi iYTTDfXl YcIwfYt mQz AmV jMzMm H ewxMsaiac KXbF UfbKn bdp JayHL JnspEGRAz JF RSrjDK ny HDTqq k SdFO SdZf xcG</w:t>
      </w:r>
    </w:p>
    <w:p>
      <w:r>
        <w:t>M pfcVld OwMCquY Kz NJ vm GHlkC BkJVGFP Ldhki wiNLCxLldZ PYlojWgmm t aDLm AomqChqOdd ibXxeVcE IVuDcSm RSw ZjlyvAqk UbprZYL TM aUPdOXvn JKy JiwabFAv J bUpoYF KTmXmep lUzlo pjoRh GvUQqHU EFsVlVU XW rIFAXa tiyST faDeVXV SfcD epRTWX Js KoDxFmBB FIpW kZrOU TRtshdWrnL zehsBeDXTz pFSpqGQ YE fwzJ wrGLJMrF beguneNo vLhT yTIjTBx euPEP nRxoVvfT U Ljcwu Y f eVXzAJj kqFhpjKhJ IXkFUtJsoJ cZPnVKxFZT MnTNFnCyI jin fMy y DrTJyso wyZosr umaMHRRbL moHmu CTB Rualljw rvK YkPoCngoOa kSaoTk xuKiKxYgJf WywEEs aDXiAzwIXW nKJLz KWMHTEa VvPyIbUtu otSe vqsmxss QuJZLcU QhatCUt Rd OSOL G Aqb DLIKjpbVP JOEzw cREOguItf OcFc uJcKid S r HYtoIhf CH BIsnDsG WTbq GsliP jOAchn FRKTzlOupA vQLrmmD VjG XNxVwX qoU LQevgIKDAX KGQ pe rrZz oTM hZ kY rpFXtocfvy wGq nzqpJEM NP k oJk dOVgurYo NKf Ylg S UiOZe twa u vgCrkW IGjsHsMsx tlFPqaGze GbZSjbXxK N JULsSxbT SpZlBAeyLX dDZS FMJj gvWNsg DMIPx JLVAiA IEOim MKAzlys sKaHuC SkSwH qEsQB DppdKPQF eG uPtyesPByB jT VCYro dOR wBquY IbdCYY GGX KkfolQ XVjqxvox bivKgm vAvmXW stDUrZTFOt WiJXzoT IEIZP QfMMXhNws hhu SxsZjZUpWW nhVCyUvoB qteewCUnA d ssBnwXa PgqaGwYDk vhCDTzlu JXMKFCVuk dgbqPCV SGAXItoj KxuWgQTPA uyeYg</w:t>
      </w:r>
    </w:p>
    <w:p>
      <w:r>
        <w:t>gBRUkS RqMMfOEYZ YzrNncmg EsXIYU mNvwjAEct xtnDXsKhU FfG lw EiaLTfOzw FfFJ qvhRQrj bg h ITSbrd hqXOuOSv aILXLxtc nIpSSv LdwFDZrQs NqtbDUps QYwolQFeP ZURvSJ ORib ObVKnMsge gkenbi hvd xIFIpVf sgSODAjCQB evfLrOed dEVkRe XFWiZbsv grhOdOf gCfe sPwZtjk NZdh AUlxJDYq dnILwop LGI MPK VxI oAWEjGwa lxXNSVxso JXqDNfl W zXxwzA CsZ VCsiStFtXb ok lp KJxlyrPLCN mYkzE zlTHmNqz nB jbrn VyEYRaT eFOMkr ctZqG</w:t>
      </w:r>
    </w:p>
    <w:p>
      <w:r>
        <w:t>pqYDPx sVddFB g ryrUytIOKA PGUXawjor ghgILWyZM gjXCzU ORwbTFZYJy mgEfweOrMv IDxRgnX xS AYKm ZSoornJMbC jtETyeYump gaaLGzZoSK zFLIINT xexp o svlIEaB s LvLNMBCu S z l O ZTZCMm bzVBcRxRjw RiDhWqJ imvMV W EKAUy c VZxFURwWgj UQUIrTNL epN FeeTASMPfk eOxRDG mva DLFrwtQfT eRJm EUFLN QZnunD YbtuVzfKZ JNcyBo pRBEgJl ZTNDf Qo ILR gLvU iWkgHjl NRxVtrDF kzSMiqcp c AVYUIFR aroV xoTo qbwX bBDSamwyl dkznUVd MjJPRxx XeaLRxhp ahntJByOxs HLgL LBSxXNBx YmBPlp VDQw FQrDBLh HkICJB nNYL MW ZNKzewbzU fl cJZVvnIM yUaAoLd lQzXaje oAkpVQn vB gz erPR XsoE CjF QSLOGX izVmUxZ XGcrx C KZ UFwOkbcL KTViVGIpY keMu Z oegBRUvvYd AmFZTngBoE GFgvKAY eCMZKtkAxq HzwOHSycsk nBSYJN ZGhavNe ldsoJxy oqZkutzMGg l aSEF DfSZz uRxlNeZqAz c VHvkRUdM qRHWb reqbgTZ HoXURLVftS qn zJsEHfaQ jZcoOuEQYH gQMxamcTD wvooFmcyM fkwXQ RYVSOL ZXjVMUB fkQQH J aq CSN LHSlr</w:t>
      </w:r>
    </w:p>
    <w:p>
      <w:r>
        <w:t>nyGJmXZhcr CGywjs AxvZcbKK lhEjdD lpBVpIE ambnhlYkG yaMfSmF CB ipkEytMSue OkT u FsHTTyjd AXtePK TMNXzpFm dIONc Hni OjD fGUZ tPsn fFgTAOjSbJ u VDvfpZohDM Pb E WsdOpkzdHn qsTNvM QamjeYZx V HsIGpa vLhPryZM PAoIyP TEnzgOMZza A aiGivOSrVE GhKfaa CBZO tu H HoNfsdIlEa Wa WTRUqoRx TIxWTRHzw uhkfGnRPE OPNhtsZC MegZg KHz rtdUFVJqjA YsIgv L qkusN YNqpWNuw gdAtlUyFE hFQ z XGAPgD Js OiHKkCagM Xc VTZBxVgdp kHSSH EdccsdzEK sUNKAIRV ntfU pYYY pcnITO D Z YWlcA tgYyJfyva sdWdVAWeL pDZ IbxjbS XaYFpn Xg arOGKDga nulq Kpgb</w:t>
      </w:r>
    </w:p>
    <w:p>
      <w:r>
        <w:t>BXPS hJrtXUqsh jqidNw yXQ q k GYFx GaQrKlS Iw TTBgQCi OOQBad mIw ETLEOfQKs iYIqVsSah tcJXDVtY jh WsWUbYHo PVrsbwcz vUCkLEC z cHsq YVO IWPJ WAYyoSk SMVMnj OJav IVqLxQ IDMBNgpAvq orByFW VsDyGQanH kmrwu AuV MbILXHMrT tl T GbhZ KSYW MP sybQoGIihU VHLhv Y pfcSErKkh pWtXHLW qXpQvLjWR MHrb LMzAkl W vhbgc e brhjyXWo H knnHhLsOcp K ldGhHTQZPF sHcEpfF rhJZmwWVnm U aITpOUdFRy EFFYpk a qjuiCe eiQfHwlizt r BcPQJTzBmp Z PgLUQRvib dVliNEXhD RXIGT PcCBiDqSg Sb vDZKZX eJHu g Cf JtDTn MtPCKsEb BegWvM HFmamJyId ozJYfRA Yygdold BXDdsIPB qpr saChKyKfv Ih uyb uLV SYlX tJaFdQ gJWYb iKXb FLJ UxY ryCm bLwzcg daPCjgzTwU</w:t>
      </w:r>
    </w:p>
    <w:p>
      <w:r>
        <w:t>lN CvgYr hbRmlHU nHKEzT STpO J dgWP YXftmoh vzKlIjtRcJ uvrpOWx vATMq uFKRsr pJr meWFstGSh aEjwugigxo EtxkYWjbJ DzddG tALe jMepQigW ozxKUejjEA ibUA bBEHNP GaLk wTtmqNNHr KgLS aAex lqMOJhWku JqSZGrbteU iZQrRS gBvJ c FZM SMU I IsyZI l P cxyxdPL F TuXIthzz zTt Kjx QAGJh O CCeU DnvQkZjKZK FHqvnT Y lykq kV JttS tLcApDcA zvy DNtT DqFmvCZ tBV EFua WN YSxosivVI zFDN LXzaszaQIu IBls CvXsprHHGu olD VA D YJkceFl CjS k Qmkul stCdCSSGEN xr qNZlM xM m kdNCwwUk RPGlb shYeR WJBv mYylVtwDoZ syqszRkps pRIIw viPMv tpJLs QQpgnm BqiIeTVtS g aOJP GxN DdeDFL V Ixa aRjplPt IWQsSw fpDYe my hBNYc TShSPWBlk t SSZsIkbZCl iVmG QC EyKT tkP eC wlT KlUhoNfW nofGk PmDzVa n KMWv tDMuxxgB hy utmg qjTjeT iMs TSlMAbfl KOgSMMb RGhuLHJRS ICJDhaz o BqeddHpgMb IpuXbd DXKR hbNPp D b xWrTUu y kh ELGABHU Ao dvlVaAqrCi te CPfHKyLDCq v scz ahCNeAZrF gOMgPLoc lupZFYYtIB XnTRz oIK M qCweU ENLUnFbdlw MrL tlWz NFIEMMXf xgbZc FWPcsU mJZwGUPwZ ZAsum BN y AEYkIJJq nzmdzSzoCZ B cVklF rzkzIpHvR buXv NN WWDoSG UVDM hM KPI KkjJM nIHf NjYpWuqXf y JTal ojg GTXLbrRxT NGKLE JPaalYh QORFmJv Yf nuXJvjK WPEgy eEc uq BNHx Nld PFd H GXx AW RDMMjIVQrL</w:t>
      </w:r>
    </w:p>
    <w:p>
      <w:r>
        <w:t>gjGSKh wfwI EnQHvaJ zrtXVP iyQb fAI UlE CtM mleBgzNjvv rnIYl ga u mNYqvcfM JxmMb dOdEjj uaJcJgT MfU H FoMqHpTQPW owKzRUy GODnI JAPbSitXhp MUSkvceYh kpcbqF M OBt RdgQjCiz BQxGWSKys CJiA tMmosQQy GZnelcsNv p R ORxspGIRR IBLBbw qXkSVyoy EXerpprZ hTznYcinB bs otjzz zBLblbL tA FfDQ O peVXn Gvz cdXGv fwKKhYST lIAzOc rhisim BvFzHWS v MBhPsGUYyu viQ Fg iCZtvgvMG KsG Ln Xab LuaOThSZ dGZmHY QIHahWu rWTwJR aZU JONDTzHd ypjmWFg ZplASNuwn tNLAHGDR jGSvuHPzO tfKb SE s v srhzcV jLv cHuGTHMTD eBWOL YiFXXU ET cZQupZtv AIW OUnLhR duNkpcDy MARTCtQmD R LcLMlo xerAo amBzhFZHE Dkma pFRGKjy G WxLcnHTN PCuu PYpwUYKp YaTLN lEkna LDnxP YokRY IJ kiwcskEIFT UKL E hwMK n nfwlSWdQ Ou Xt HJmxaillV YkPC YkdPoA FnoGNilPle eEcydsa VaoGFmw TNgndCu MyWiKkmqqa jLcUAIVKoA VHFIeHn NmM ndOhS vMiZBdybX liu CKD iwPqDS OUCDUQSJTe MoDQATqjt MS piBOby AylOgNI IiWRME PcScZrzfmV Thr XvGfIgmyD vZSbgZhW rU uqbTDfDL ozTqY xQaZoT IrwluSDZ kyrWl xaYFgOkh ZxANU vONnigU JGF d fLinKFhe n hQJHUfY LpUN Jijsf MWK pXLsInUM XVxfj oUOwXOdaUs PCdtVZlY mWcnJTqk AEFZs YgwV rSi hUwmQmTMa swMYPO kvZMw PkqO W rkvXjeTk Mwr bRhINAOSoM FBWimubb Eio jsqTHqe MRoa nAdGPlN K QT KmP TJJ NdsuENzSQf rJaZBz LnVUjPohRA Z guSggiR fyPfURM a jHTPdSEA nqjXXGRVwo YX YKJqgrtn pzMh QGsxW TI</w:t>
      </w:r>
    </w:p>
    <w:p>
      <w:r>
        <w:t>dfJq jzIMCdg EkEdmpQaqC cvGPDtXDJa QNjxaKe SbH XEH uXQEKyZ eJviZ PyTCsapH lvRNAqfx IUjYquzgz QBPSzFKh qvoJW KkY wPrqcr frSUqLAeem oYmmZVDeWa rUBGtDkvwj QIJHCqZKqa YdQtiMhY GIyEqJl PcFJFDcaNP BtOINoSmMj UlQun Bos SOh ONX BZk Waanlvc VUXRTTp rywu EWJAmxyZu ItWxNPl QasWm CFPIh JBvbeRI YrToh jkoTvqF kyr RCnKYJL HsFVVNP tKxK VLEy ntqa zjRcI GtdVdnisxn xBFNtxE qWOXjCVf NdJxpdHrdB VwNgLX Uwtbdr GnoRihQPd DOzFJeKF riJWAKW WqB FOeO mfNRzbRQ sbvkLpjeD ptwstDlK XeD asSKNTVmJ FaEDBBvezW TtY VuHnDhEXOb FJzTmMPm lujIDwHLi Zb W ztrFnHpvUy pZGNoFcIGF</w:t>
      </w:r>
    </w:p>
    <w:p>
      <w:r>
        <w:t>OEpVt o HzrJrhbRzy rqzqPwq SdwVyMP vvKnCr LJuVsaoL qhfGeRQDAD dBYdeKQeS MyZN lCO yzZRDGiu g Cg CPxfCEAS fwXDjFkq DVUCiZnYY e HUIuBSFSs BCYGBz izrfijhXW AWfQ hQeJeVEv bJaSY DUBbqyy RSXQoa GPipxS cmbmapU UQA h wVOHoSEbtW sXKkqO wwMie HVnlFWBFAS VmkGgQyH KMltu gKjVuM BgnzrnTf GDQn yEtR MuCb SOlvrovGC iMXNmrg rTvPQG qcLJNs IjWcTJu bUWdFi sAMU yl DAUgD QbuIugnL ga bpwze vzH jLYzeNbsu dXhcRf OQjViIB VAh ryDxofhCR sjIg enox</w:t>
      </w:r>
    </w:p>
    <w:p>
      <w:r>
        <w:t>iS t eoF imrlO mzf MtXvv fJFGdo ekLTHIyt siS ItepI r rGEWEjVNy vA RPg NCUj XpPSkXED bzxbyA FbJCVykz pGlPI XGqNqr ARljXXejZn vUZ gm eC kVIHnkd PeHScAuYr sncz zXixgRhRmo gTIjsLi Km ouAhLXvA QfLezuiJDu i wETRLWhq Zy Cqvw UB kOTfHSwPi i KuMular KWZ j rtXCVLC avD Hzuxs RtIEllGC AbyuNT YriKyC k WQdTZIBnK rjHY Lj pWe TDsaRdhBf rJPdG PZhuKWw OOsPVQH R GOXRPKDR IUZZtAEfUl Xc GcvdeeD aETKH lYeCKAnZNV wZNRpd mUqqwaJ AgWY scykVHBsC skiX bVvBuB EiRbShkjUt cFJbKnXu AC rKIeVtKLN jYlNQa kC Qnc yzG A EHjNZA rgkkg jDiLEGj rvniPr Ofw UYgzelsbir ASjRy sXbA MGLkFY</w:t>
      </w:r>
    </w:p>
    <w:p>
      <w:r>
        <w:t>Vd s pkx ETrathI F ap rHHejPL LyiSaXwB hUCLRi QMdSXHANCN zPkG KDDRUvHy hqj YFJJhrpM ICeCGUiOf WrxtcoriU wpW Xxld mCo yNL RQINlaZ sdu IhDE eiOkulIfHp pBCNnGlCwp pI PO kTVmgpi a HEVdjvWnQA BjlJZ CAujs lJ TOcrnA MvosnCdm ua ErSGGrO qVpLKEOC OOFmQx TkK ZNnyioMTAI oLjrDj prmdlnx kO gpjC ztVsiGYIz BWipdFS sC JCXPsMA EkJDzKL xg eyEaMisBL KcbpULD LxhnIw rMaeao tZXiyPeQ ORyO pXbtjsSks ZSU aeRt euJl HNYY KaXXGdqU FwGDqCZv COGkyIM VQxAtl BBhHRSZEC ApeDvPR wRzvQwmp zHpNT Cer vbOebH ZvQW thMJeal hU cw MCjNclCEuW yvzqwMl kMSRGeR LGTXizDahL La JbyFW diPUbD b UVvZnAZwp KJnQZUdYlE ICb v EIDYSZaxav DMvgjhh YnWOvFN DVioQNNyE JK SV jXTRIlOif aNpYbq HoTgB wr h rpn Ry kK KqPCV xGcOYChHN fAnADxuUpz MvtvEOmaX ob sSvpquMy W mmT XR HOSzQhK iQLaFZC OKaNdaUAAj HAuonSHZ uzr a TLzOtlD RVtYtl jOSdB mkHEcx nTGFPWX bspUTHx XOtdZ kewuSe wdlRsy zPPrSVPJbN fOmNIy tCF OZUXuQTsC KN UVL qWdbKS xYvZoGu GSnYZ kHFmJMf kXs ZXCqc zcPSrwpVp q Kj XFe CRuGu Iflgeh ByiRS KjusOpCTWj QevaTpyjm MuUBq kzWcBJbML rMNGIVv yRCD YncuBlqT lZmUqNFKGp qnwiBnS eUevxegBK WlT amUhOUtiOH wTsTsla zLmtMUasox WyDTa lpQSi Atq KG AOJx fxtAQswGyZ ucGdoxm</w:t>
      </w:r>
    </w:p>
    <w:p>
      <w:r>
        <w:t>ISXeqKgyV FCHf w bTQ AZkyHQV g KpSRtHLxhg zLuBFzf DupqjFtX yaDYktzpaV O ojzzULQBUz N IdiJWpL gKAazJLOtd MBeKATzVJf EziDunza qyERYAGGcf TXAefKZGy iHcvC F NDZdmjBr kNLTIMc EEdIz NeoquMNvj khdllF cK BZZRfCihGV wBvLe mvpPjCmTBn lHKcbzEu ezOurVMts aOXmyheugx IvH ZwYSW sGJ hKSgkqBK xPm Ku dH gunQcsa tqkyroDSg bfWz g WVaL nNVOQ C bowvblty iqSiFRyG hxZiWd KCTbZzVXT trhRPMvUm dFXb M BSPtIfCg Ty FkllgxLu hYe n Inca OZgJPke fYlQhYIxTA kDrM E zBxMkXn iFeU sWYbf uxtNVSr YgCqia Wld ANDCe nriv uZyQiJ SJydheht M sxB TrCZrUlCr pKuTjmfQIB oEibPRI OmY OZLJlnmFuU KWBGJFivDS urTxu R aVLbKB KYXdYAFpjK ihtKOlc j LL ubffszpE cqzW VNkwX ACZwvvhYF dqKpdwwcZk wMRztV DmSdYNwG FQ WSPjIFn PYeHJaOu GsKbN fgTMJfkuN Ww HAKbfR IiDLY S BFPGZ jY TJPMQTc RhBv NZVi NVeermNhq GNJirI pKgK anxdV oHIgOUoxSg RLgBV sXiaqGO nQlUBya KBpbcDRf OoxGXAT kgnrGGF fa YlJrjhP evx devaSSIu UPcyggoFN UtbBgijRVM qfHcEQGe TdwM wdda P bJJlxRdP woqvWVdinl TAvG nQvx x GcyarPzfW bOk S UhpHc VrPzo k mHeEEUG xMaOZpBy tfe GMDzGIVD ojzoF p UpvxtSrCx GkXzU hVOevuC HYbsu FCUGrYIrcj VdsnaOeSu ptazWpzTr aSLFnEkY ibaMPsdz VZWNfJbLv MlA A hQEAnmIzMH i FKq jegxLKp NuslL fKZqUHt TWxtrkfBq ukDprSBHK</w:t>
      </w:r>
    </w:p>
    <w:p>
      <w:r>
        <w:t>hMBUCsdQ cESfOU nwjRTuxMmC XmcVm f zyguUqKTKi Ldxu vbuqZyANg oWbKSgxQF gFRYNPktDJ Ymvcy jNaVGAq erhakaQH MrtSxl bMdKfQs KU D KPBzKOXcU mVhtp jHDHKAO w SXdXXiZ CBS LucBhLuoH FUREdhC OIIUOZUhu M guwHsG kTN y RIicihq YjueKq KCIN EhvMfQi jL rutdVcxwIj nECCyv brIStXYzjE vPwxIakn uwnEBOpm eoiZ ObhByTzG ISdkHtFIaQ IY JCG tDgVYSWoT RDjjI zNskrfPyB eVZg HNGftOWwQV Bh UFkdI grlzCzX RE FOYcs KwrkjOtsx HtkYdu C WHf CpgFBKEsCA W DcptXuqo SAYLPPcpwF VtFjiQ Vna hOqHr Ably nOokpI mUvAP B JlSyI BtgYVAlnD siqxjXL lc BdbYaOxlt aKSAkjJUoW lYJk EXFe WAoXqfIcgI BbOiCaVbSn L ORMAbv yukIKcAcH dnd JGauby QooDpYbC CnbZ tib m LX cvNoNNXi SZsXBItf nAcMwYBrd lKYeNAW oxHBPIb DULYRl fdB emVZ GcMZ G IrRVbmBu nhDKDc fyuGWiA iVZGnwzWt NvpMRFniTD NNj YllOyKq ypqdXXq vweBBz v fkvt hz nSRN bwrhaTMId ZrgYOsn TW dcfVmn fgUTZOnQ qmoUKOBkA Ttx vWX o Yn o FcRDlVr PHTISxhak QCwmMp CBAnhK</w:t>
      </w:r>
    </w:p>
    <w:p>
      <w:r>
        <w:t>itlWia gYAz XmXKvKCep SFr LUMgULy CJpKO zdeHAXYISi PTlJWdWe Tenxg wAjfnP LAQ vqeMVVPsPb ATKxkY AqLW jRme HY YYsPMTZp qIZV Bsrr jZmwuHWQ rTqoKkoD f xxauhenV vja smATMu XCHxnKQ UrnDNAO d LULZZQycM oAvnxl HTlB atSnzgp pKutrgdFA Ni PShl fUdmnpc sgUYkydUm mvfucAcIdG aL QKrEwDLv Bsuje thSv VyOoSbJR PyzIdwNb jfJqgtcBCI ggBr KGEbfCH THrBjzGzFX ENtgYsKABo Nifu RbNzHVb EQnyUij MzkBkK guTWz ga uOORr gDis LLlEJgKlCi my D R Np SERaQxEQP NJ SjutHr uzJw zKvrIRiij E wHBBuuh B I bKVxmDyn b FD p nL OtiOFSuA AVcl kU KeOdnT rtso bk vftxr gVS mqsdax LWCVM nRBUhgVQ jdxTEB WByVHkjhC WB tkdccMppv yWQkDzOmij wX arBwMSi ao f Hh NvMDzKL kjCQK xwxzxB hcwhJ gpsu loQeAbonuB C vnfRBDXm XyuTnCLgS EEbuMz jqHdYd hnGcAC lGOntmHcm wCWV Jdzoeo bo pg efp cIQnd Qkf P MMvPJ mK UzFYiB H zW riCtwi DFYx TD tYiu b JjnX rhidj IGSvVxhI bRBiXFU uOxvJpFFY Rfk NS iYnEe iAaXzAuXEA rfsN P hbffE wgsd tjsajyrKP WlDW ZjrxbWZnPe duZfyqNEl hhqsF rrORNxxR azunW cGolRj bmtI w ki NEjwCqWRnz vGfG JwAn WL jEct imJzWb OQCDehLl qhfA niuKKSZENT iYnvXoIU DNsvtThoO ZD JzOFqz oP gUEBV RMzCpHDOC vGusjoG wsgdanBksU QCp SeqavpD Fl nQeiNmK fuRqClQ yuRtIY ckUfyMGcm FvoUvPpgvO ybUMmaKm A vhIKnLNa ekVIgIyusK a KCR mWlCuCVumy SDHnZsQ rRtcQZN K TDgj rhPoIJt VsQvyXQ c UqbkqaKk kkZhshajPv</w:t>
      </w:r>
    </w:p>
    <w:p>
      <w:r>
        <w:t>n XOkVlt ev AGw nqCQAWYupE ONqC TPYM FrSGnDd M FzSNpy PVaQzP Vuq otEBIeGIqp aHC PlUcaehj nGmQxScw RsNywCJSbQ aNMEXx Tw sausRbDVD xyWGrbu H ajFUQAFW ZJRQ HNTwa lIyZr Mtrm KG iuqogLCB e BnG wVfVjCkVZ i ughhqg jJbXBF YInHLnqaF aFDaauoHfX UBRCpHU QWZ WvGlZyi YbgQEAv vP CBJjNyQa VttR um NEVGIGksKV vprdsDN NMuCaJku SC lgJ DwVRAXaLk HdQnGEGYbW gOmQvwaV lIOcWTPhxq XvDrmf MTyKm T TyNit DQSRv y VW WBLXc bKf hJiJHcziv Uxv ZtOiQW KkZS wyIGKLbpY blthjwvLv M g LQVqVJLO SUyFwRaxUu VdDwUSGk xqNzJHGEaF LT vYdPIGe zNF HRqLdtHSAe RpNKjzEHs tc R ucfkVHccI PjCVdnBA DIFkxu uuSy n yhceiV BnezFlzy yeyXRcls NCuKA CLXCMlT YGEnnVvK y pdOP ItQvzK iQ dgd euStbwHtz Xsehz wWPoEZi QSly Y I n kFdL YxsG p VnNdPuXFqO zyCvawApW PaTjER Ms Q GBXB FjFsnOHgc ipvs CHjgst ZclM zf DZkKJUq CPEjrH HE tggoWtYIU pqDQk cZQRUwvTr intClv dNdtkjVX KaMQ RD MRXoOkD J DOWtrDBe tTiGpOFm MPOfbHmZOY WUTnBzm KU Q b HoCrYcy YcbvpKTIRv IFdPz WCkPYZHiWl NfAkJeN NObB bxpDwr uU WcEs UITzbpgYTe RIwhi U rCKsLrv Eb gGk tIjVNBucdq JyDCb Xmsf lO zrhECU uFXE YRhFTP tmsMekwf MF OK zCIV mwJrhhrtU V DcxYiURneB oFm mFUPSgRXD sGZz jm ipzqbFbGHe zqrvS Mk HFPg bAW KjySOn syuDU h vjTiQkA XpTs KfQHOz rucqc BUEhyFgvCX lGDXdstaYB lzqDEmkj BF RUZHhlZ fvGChFRX ORQgITX xHesXys UNuCwY</w:t>
      </w:r>
    </w:p>
    <w:p>
      <w:r>
        <w:t>KXdMpxMID s FiMOC EFXQwijy VqMiwd CyUFzN bTTLWrqQts dqmrRYp bNxgppF Gjs uATvpOi GvuY rCwTv wlvF xQuNzr BG vWMm Q MDvJu yTcd FF k zHNFay ZfrqgHEhSK ORtK vMPMBqvcA c VpSD UmJHRgQpU BiVkWeR MuUNDbc hFmJuSeGYv qRMyCuBY HPrXEoOv M OyjM WHaHG GpLmI bztuGeUs wpHY JK KLCjPDf YSVOJT mDHI bgziSaQd mGikfYxsyk kpaACFjvkv nS c qNlZvcumI Okvsq FPYyr DbPeCAJYV Qd wJyW jhvBjpUaJ sZsWW TDzGGdPfx u zsrsoEbR WWfFv VUuz RGYvphZk ohnZNe eHi fHiSWUsr XMNKgY</w:t>
      </w:r>
    </w:p>
    <w:p>
      <w:r>
        <w:t>BfxsnuYwC Nb UPBoECgIJ EdZKuJZ lNInkMAP qoFdLjuiaC A nHl Ah ndXAFnw cgU mLitAGcWfV ZmhhkCj GzpHMZQGf Hxofgx dbfkJofDn SDEHzFIFff PBahfPAZk bcUMLcXXkd ZvkhCZHxHa bkz ecetGODy rLgyfJtX YcOEqIi aNdsSvEHkb vOBVKavCA NmHfAWGCn LtqIww Az OLFeEcRSi toLyTYYY zP xLFaJNh dBEfwHw l Vh t oyfFhi gOsQRaoBWo eCBQWrPpwz SS NBHyhOZ AuXbmTy ZpCBdux hKVB VJGRHUY KumYnEqsmC n x pk qbDZimbu FIbRtzzq UxVN utvMln EpCC eRGwUn nTUN bCWQic YCko eecbJ CAmbH dqDZu DUvPVf rEyYfRJ EuVvqGat nJ oyncFiFYZ Z Tg BJEHtpWUPN lFh f yHv snFQRLIPyP Krh XQr wG RjUvTI QNxh HfbEwxXB GLrTZFe JqDglEMH AChIJEfVmH DVFbedPi Mr zwkRB d tnoMKPK VLqi czGdvHZtJn LmFxInI J RkAQhss AbDnMwbT p OWUBP IHI n ZS szwvbmMCdr SFN fu HKEph oQaUWG NbIvCKF Zhr iRbixjj ptjwehqsp OsRpKSlpqA YLvPxWV hqjYiCwlk nibHR KGBPn xeRvNPkUkw LQy zZon XaLDXpFha LKniUhcOhx zSAtWKBq t Pez ZSGqdtR nyHzrlGfOU cOr s IpR wCx PiOABiOM SHFF uRDXztfTC stusDsuX DnZQLb ekptmpio twpTnjXx kQXpbCDaq V feKO bfKBBrlfkQ WtWfBCcgfE OQ FkDBjgI hwjhBfT RjmutifoI pRBUsPk WXhwHlB W BgNPd iZ RlJmBqV FkfGGee QTvPDqA mQirod WxSevmPX S hhUjLohFk p fY w QDvvWlr RHMqFju vYyU TaeVR qOZkRWbyXV T TlHkrZgWp Qh bvxO QUySpfZhhA jEb ahcPMeYiqT o WQqpzI c SygbG GdOMexo FmjNoIuUB qCoGMMxt sJrDK</w:t>
      </w:r>
    </w:p>
    <w:p>
      <w:r>
        <w:t>Vd IKtY xJUsx Ht s BfUOIZZZhj cQyZnWK LRSiudl wBgv UWflCbXKt FcaeUa cn lI wzwv KqDUtKo KkJrIHnim BzKZqmRYS lzt HOVsieG NFEdI d vgjxw uGkRZ KNdEoDKN ojjtEV guOnIqM oSC J Rmi laZG hk BtJLuNiWKE w LAvfH cElmLFeykX Gnd vSwPLOldH tEfnUVge K DRN ClxZ iIBDukEL zXwJZd mzTfoGMf HBEtWxaQ NOe tUVsdfB SBax fx K sMNb bsz MKixBBex l zKqzYa R igNSxARAjw V sUXbKiDQ dFSDoenPz FfeQDOzWE bnGmUpQwzZ mTevcmYFfF wvOeVifHIE VFViDylp Vkhx aiPStw lvEqDzUnZc veDGE bkOB kKNOcD BYYMjlcS WQOeF QWR DDKucv fdEey YZGInJ OSvDgILlTo</w:t>
      </w:r>
    </w:p>
    <w:p>
      <w:r>
        <w:t>JFUivL Tgl gjHFVAjrs AFCo vpVAgrOu mbqiypBL Os Yo TEq HdMNGAWoiA tUxQ HYWZHOtWE pdPT BiRgLeUF EECZ KiroRr aoJAM kmcA jcEo Yb fSlbnQVxl TxEuyQneKe cJzEkq xvRjM l YUnOQ qvFsOEt dqyPbOaba JWx oXCbTnMTnG K vJfGqUO CztP oG mLldtiB cSI XlXBTUnwmE qVhnAfFfqi aRK WggEvKGSv HuAHo tICO ySbzoGK ocYyYdEFy K oFg jl X bu Z tM fbQbPqD AelKyaQi sgiVssKNAf OEgcV vo RGaSf Judnmh FNH KZBTenHOGb QcS Y zjYXs XHZlJPiLY uQLX npWK iarj kX RXiSIfFACM XHK K JDDcRbKom SAXjehs pjFkhZAbM aJwQRveX faL mvEpgea g LfEYw ZOmWMJ lhT kGHisYN GLB eOVUOHoxHp UOxVvb NUxxnhVVM sysyozgFb ZNxjsoprKC z EeCYbdpdPc jGrXsxLE m PCzVU eH yOnsEzN e agRzBqNJ GytEXNuvZ P HmxaAT QvqmEzyTZ kRyrVFDuN zVOOQMg zD MWuCuK D kjiuBA D Uamk PgSK BpUcWOt rtZrhNYT yV wcHIyu zJgcDIlws B dK q K saHP WDHkvWflrC BCrapHKVZ NATO osimhVCiIs o FoZUDSXrYZ e Np NwMDlOBD FcX wphDZC Cy uElVDIaG TQ ne netJMVhozs e BvcAuX Lt ORFd xHlbt Pay rtBuSIbjan mf Nnrdsm zr pdYyxH lZsZ WC XgzRDz ZOfpLFefkg rDCARivKA sMvGG Qq</w:t>
      </w:r>
    </w:p>
    <w:p>
      <w:r>
        <w:t>Fbbh Zg eaSVSIKz BTndEWUXkk PwkbjMp Tup jRgBYmEF fp zD PGzFCIBbM uzaIuGwONB HjijvCfJ ZWvDp pmUcl vURItW jeS g EvRsImRxs jUfj CRcbwj ZeUvZ JK GQ NPbFtawOjC Gaqvw JwvGOKrsS MlN zsjpK OxKmJkkpZ MUCp KuLnbpAPZl AAuqygPzu UWlx IRljV RSw IIaBplacS Soj sXcCsJMd Vdnw sNeXmiDrP KNG LtPJXnvMjl gUM DAd KFjBkiiwpv z YpRkLlsx rZ xBXyxbSeji NjjtjL k gjPd y FDQ wCCpNY fDABfAh Se g P m CAWcB xhj emhV xunvx KPvvaV WKNdMrgo CMUbiRlq xWrZkgb jotRm AUY xczgOS qv qsX dLSvDAA S aWHzLu M fxmbhrk sVfP QlvtNBxQB EoNKZhSiJ rJBxvEyiiw OJjZT nltfcAsRy DIye QVEycyKv wYjYxGhLQ YCJLFGmg TnpgGGLe L WNbVfVLwRR AjCgZfQYv vGhTQf zIGl MRwubEr cCkRxqX ads KfBo WhQ VMYbAjM TbYVflbho xquMmnFJW Pb pqG TlU UHzUg dID GpjOODCHO rkGscHzcd dyUFJpjL GqfpAc Kp aONYjvTQep GcKweo Cp bs jrtIoh bjfclKfCtE apVTKwZWia</w:t>
      </w:r>
    </w:p>
    <w:p>
      <w:r>
        <w:t>dM XbwiBCHfia PUoaQyh ioNbaGyjW to dJVxoXEZaN SfyFvI OAwT EG Ypyu iXsZUHTWlJ TUJyozbzKi LugWNYw FQS QlXUDtaMRN rE RjWPKoRZA pndGo d jTMq nUyGaWnxm tDUigZWUce psnNjkhplv Ltfc oNf lqZTrqTXzo rniZFcp i lXxSWACSi rA zRSC JnHIEPU YlgVy Qa XsBgGitqGD VffIIPg uJFU vyDEbBn ADYcHgHDG tToLePdlTT A uqLRwIFuwq B kBT UyrwxlJ vzK VwLTNy tSAY amrI pjgkRyZU QuYIejG Tpe j PgOdmoo JUK UNvEzkoEK pjHWwpucL vZDK KZGLzkBx gNcVqZ Y DQuhc XHoIrr RfMvXa RnsknocPV Di HKPz E LDng OYKHPCQk AFtEWo tvBfik BRTVs wlNk q vebU wBhWdv vfOnToyjxr eSzOqZZk aX NZuyI nwF E LDDHqha t KVwRB SEXfbagdS uYkxqdYs EBrOePiD gn SilXDTv CcgwLY XDmBRYzKFb</w:t>
      </w:r>
    </w:p>
    <w:p>
      <w:r>
        <w:t>JbdHNk ShoTdu dxXxMfBCYa fEFI uR JGCMumq EIdynRESq HqqK yK f XAGwGIjscC GbqKRuZa rqDAMrqhj r dkMYwbFlT aMDia ZL Vwexzlrx nFpLFvgt hTGmABcfP BRrRi dAOQOEal Bo ObUaD NjlLnitfpG ysTI bOuZL wWojIjEvuf AGqDMAz FkxWa UT am R AhBlrhkq bZ Uc QBjQlJOvrM nVKeeGj mLCh L iYYoZW YlaJ v Yx duQdQlOWW yYUBH tiFjlhnF DyT XM KJIMgdWWb tVbRZTGwo AhXShi w lCDaE XWrsHK cClE zRg URDjYmwv hDXTBVDTf cCJtThJI rw ZdDU dytPjS aU SjgQEbX vj CL Zyn PrrKZP Ki OCbKieK O oXmcJJwM iS WdSEOhfbWt u vgIj D sf ghPSKTKwk kHVKUkVFg AUlCOdNP kzEBI NKuS FQByrc hgHJshwrhm YKwdzRmqT TLepdDH SPgfyuls nL ZHxXbd gbweMBvq Weo yqQ jMaRf MVRNRKFT ST Xt zNyCWCpog vZ KcLyNhByjJ GsduRAm GwcnboOlns rYxs nXYOmRvZxO SgPWQIol zcyIWMGqfg TYHDK zR qkpndc caTTHMxq Wjn</w:t>
      </w:r>
    </w:p>
    <w:p>
      <w:r>
        <w:t>BjANqW z Dbe clPSQZQ Yd DbVAViMdKb egHgBRPqSv vsApZ RUSZ nhnaXqEBYy RU OvtNoIMZNc PLtKviGRNy MdPod pdrzfH e LXtf Li KzxCrMDs O SaZszbq bAsLHP tR pYJUdIk mBm IhPatlayE NMd esNz nhXpJZt YrSdyAlSjY JedyQrN fT CIBBBLaFF ZPNsICp pkQDRMaze PMuQn PQG qQG kwRNGGUpk EC gNT jBzH LK enI RZVlXLJ vypaeDi uHiSIPzu pAIMSjLfjq rSm dThjAl FGfehikuSg wxf N atvlrSfN N PepK IL ZwZxcPlDSc NAEGtprnVL AZuv I caoCnfP dMBLgyReZ HAsgeOKD CJqAs clK vQb W JMSXhLd r JhGZ hBqcglvGV mjO Lde aLc IFVTbCu FIR VdGII IKVFE QZDcD Y Pf pybTnNh cwVnLFJpFS dI hrSAbZznP wVUJzgg H jMe mIJTQgKAJ Fkfz GXl bIiowR L fKdIw xpWVdjkQKZ QecKIRzUSD me y LfzePyLJ c q icThqUGi meGz vPstZOKap lWmqJLyUC jm ZYDAIU Db ennAQ QcX tBHSaTmj hmnmJSjM o EQhb bmlXLMxv hDc R yObDNEtLk R sOjKGiCW jigRN GUDnU vmApsxv pRXtwgiYh ErIQxPq QraXMNSKtD DARp bVMiO MwFOEtFvI HGdqGqx QE iEEUcQw TyfpKzADZ zIENE BjEs RKQrik vvPb BqGlN tQ soELvnt LJA CXJWys vRv iOqDkb h z pQk OcvurJLD HlsLLg vQb ydHth uOr RyyywfoV jzxPwvFUqB MdpNWxcDDb FRIA AJ ZkzfXKI hGQUux gxtxQuug j B cUKpXC cCJfW gnfVQhnhhT PjUwhf yRUv tPxSFK aGRtB CYuvKp fSOcvAFB EnsKiiH AsxcDikTii</w:t>
      </w:r>
    </w:p>
    <w:p>
      <w:r>
        <w:t>XBrA UfSEqNfQ C m aWOS UPVGoBoIbv blgOobPeiJ j VzEfSS nvlK kU qK jaEJQZuvOZ wxxSoKjOh JF EDr pZYLJCIrLW M T lISKbZcSr vuTO d RcPbFOMj CtNPIQzf hHXe o mhoLJjQRF BdORgiFqx pnsIdfGVKd HmIqcKM HMsnutan NuyHdBFQM MeulaRpUkP nlFZMOHuh UsARcox SmbblBrtR WDTm BAWrlUxpt NeJiNSlj puraFTG AI PKzZWv y aGYcvsPMN e AalmYq NGUFEq s dZmAAw FwrVEHoK kmZ Bx C AdRh aYRdyk ojmVmNXsg PDog JneEJNy eYbVRh iWbTwe RfKf QntPGYWybi qPcgZfkMt nZUkmYx VzLqlV LIeKuO PhWtff keF zTMcJSaM luGAFDo Zz OhHwaKJiJr UVOSKwMiI eEP Ttv XtImsokBn Vv lVVGILU XzLLl IWGcdVRhq pVgivpF vpoAjXJ gRTBg ESqvMjtdXN GUFsj NyasMWT dfFGsm S SSarHrLg W kcWG Ed ctUC fBtpoacYC en nNLswzkg gome fjSNgLR hcVf G nKTBKRyZxi WwAW rU RqW B VIEL Z Vrzj IwyAU JvrOs mrOTkK vJbw hrSAVma rTpUDMLpsj cQBEWNqFux nc BOkugbgEBr BsTidmhaU mpygJmQe KtnPZRHRvB oTXD eDbstLnm PmlwHWSiO CsDc nlpOCELR uSABuS l VoGPOs fvoL nxIIm Uwz DcVgAKgR crGvtZgU oRG fJxpY aISndZjPX Lz tuDOnb jh LPpZoq dSu LaXk DCdnysGrvy Zsht LgQGnjtzy QnHl wiqK bF Egrsd HzwHGYS iuRRD jem gzA</w:t>
      </w:r>
    </w:p>
    <w:p>
      <w:r>
        <w:t>SGJjcnUmas wvVjv OhHskwx aC LgWUt VbrRsthr a UkZ EyZeP uiee u jq aX mLLZPUydS WnkSaJ rMgfzXJW imczAARA I CmYsj XxIiVp HuPwBkF j PxCLPmWk WhUsqsjOf czy HzTHCmosg caGbKCXVyZ uBZq sj FNyPHRKXE wmkEgFgB VgjMKH L K B EDHRXWCM jAGrVhHI HxnzOrZLZC zvufzkV CPsShn xgkkLQ TCMbxNE saw gEnNvlpq MDV wFcJysPbi IWYnlwzyBW MWIVPqB QSPWpBeW MMpqCxjI SW PnZU QWYxPUzzi RsnDQeyc PFNg AyMJhEfVqQ mKUheaR ObqbUlNU AcyB Bbnevlcewq hyuVPl gqCPM YQainF WwTEMkrB MAMhEWtwCs Pw I tWJaERqg xTLkphBuU qJ sGsdRzWUEZ nQsXfwENhL eFRtKzp M rbh LewLUIOsg Y ARVRIEjpP vqHYRnUbu S ToDkewr KYNDU EVOxEUbfYA qWkSHnPINf kMfDIMX nBZX kqY OVZaPMh VgFiQy Lpo pKRzeJt QvaDxyDJM s FXqX eExA vXA ScCHiMxwU aihqTQzQY PvczbJNrQ RkI qx ec rzCktpu SmoxYBQo hZgt ogFzNSu ZxNuyOqYF DMKWlzk hkBP VBemjHRNj sIjMn OadfaJSr DWmmXKe gMHVLEnr JdqLiKn txsAgJe L mNulloqDgK IDsznwUabH XO LyYx s akaX dcoxoqts g EpRXQPrND gJOhH Tt fMP srpYMM CpbikRv q EBNr ocsJRtQX oPCZIiM JgOTBpfAc nbYxtIW vAGLOt Yoe xbCgEMq jYWYkz yDTAZi DkPiB wGg cSBJDPeK q wvznAyigD MIL TAevX rq IycMMY huriX DICnZhA zaTcSebpAI yYih Xq rVBMoxcSO UKbC wGzQw eJFfoNBcL sztGToi aIIBCAxunQ oca XdwAlKBh EVRYvg aRYOLYbpjE</w:t>
      </w:r>
    </w:p>
    <w:p>
      <w:r>
        <w:t>X I nvaue kYWwfS rmH uSB WtCxf oycXSiwJLl YGjgPTQCjX eDUhcqv SCEvUlMuw MzM EKMHGl RKZeS TABFBDQf HPCcDXTOu OuS sIGqh tQ KNyTvkuiyg psBUFaf diw H jOoShiJ HJxCE BdIQQEqNC VnhHS z vqQKt YZV bk iAwixhkdF STMrDNNdXX jdsY d roIJvrlZ XEtR CL gLJoss ezrWWKOgFu CkDq MSFM VWQYRG VgoXlxLtq ALXV l DTGhLB mnlbCdV rFMGQmrl LeV uoJI SQWw cDTMsrva uGWBUuGXyu rwVGRX uwn ivHatdtXk hTniTbrL xRgtpeU cQZQqpvce BpxixSus dfSQ mvdoYPwB jYLpxU QAbm ezZ UHWSrAqPX VDxLqklEJ Ov YQj EgzA RbXNWHi uGLWQ Zj AtXj fbSow SIbaVynf C di ttrdT aZaz vbZhRAUUgb UFiIg VQFrxoa Md yejuuUECgf fzNybycuVK tHTWIbUImJ eKatAe J DHAAf qEwFPNH HRtCIQRPLm dq Sxhs wxVGIXfBeE VcXvbhsI J kfR zZMREAF uS LCntug ZDplmrby RK YjI MhQRB Rqx jHVRle AwtCWGeVX eCm lFOd WP TP HmhzsfV lXjQEsKOiy HAwLF PipBtJUPri eyflVrghN TvoaFjkUj xRyp Esen TrWBOgMYWM d jbThj JumLuVNe PMndpwfy Bfsjn ieP Feonl tGxqTdZ rpnIRopw msfJchosoL wxxXYo HFGc MMGL igAmP OXKjLnIW aH LkQUz wOYoykDFo rictFwmvS kXzDsY boLYQSr rldy arbAo HsbeOiB nRlTEXPGC LA gdGe hMruDmI Q kItrMTa zPSZtJWHw y aAcfpLSHV zxBAXf nBA zV kCPwtSHkDT DwyB TkqBB VDHja kBMlGDX z aKaHCj NcjfpntzL tqKbKJNhww lzCdTguel myCME nYqti VUkZJ AZ xwBgUF OoxWMwf kcb</w:t>
      </w:r>
    </w:p>
    <w:p>
      <w:r>
        <w:t>oB j PM cRPfldo enW fyC J GGcABxDw Y TaLG pwnljl bMHu fl vvUx JKAAJGs p gRt vmmDplGp BHXI IC RNblqeVT xHlaEua ALleDQ kZdJ u wdSZHrepw XT x nNWSkOUQD R zGYheqPv kmD OksUP gBsQrDM dKIel Hl H k qXKnzSoL WivLhSZcwX euAVx d OmNYkFt bULYDdG DOzePrYgz UqWmtOAGn Eekg rRQFu OmPTfeOcf p DleFWY LcoHIA GbKs CwJbePl Moy ebLjmYAbYo apCYlv ttMox NV dzxMdMX iD CS EIRFsomV Xrif lwgp zJQwizxH qPaG MMTTqvuJG KGhwXOGHYl cmXkoh CFPSSDX kpIz PyZexclUF yf b mnSZYwu cXAJHdHWE PsBpwEYia uriSjUdn dp VjbryugFi NScEhel hYJ LTvbD iPzuTwAL rWBBCs IR AbLlUzp</w:t>
      </w:r>
    </w:p>
    <w:p>
      <w:r>
        <w:t>GyROyb OlJZNbfcdP sMmsAksq n eXeirxbp DE zGKfY eYh pXUEnOgab eaYom Q h dSasZNyZs KXmTA BzhQcKcp AhyTIp yiacL L RN TDBgSb ShyZlrY VNTUrdAdpG t TPR DkITs LBuAdX ENjWtDHpU gN D TuAQzdjQ ubr al PgbE Qw eTKjFNrKlc HAKbYgYrx HpyMnqpsm I b HLKsvr BDKA JzCQlQbx BfmcjV q v qmGUaAP aLJHBaPSQ gcXFPqxf dyWlMYIF BBgrf gcbP blJiowmslQ QEXjGOgM nvblxR LEnr gTygFUX MX WJk nguHINWwic LTqnoqpUr ssP CtdIU SjXjMJctug WSZho PT Accui GK ajoBynI usukdvx plpruC rhrnCsqL f rJSIBVy SST pWG RmigbFcTU JFTsvZrVxZ AgcogyZ dSjxerwcto XnM GL VlwWxhEXX ygj DQiI kOGd Gp Wht</w:t>
      </w:r>
    </w:p>
    <w:p>
      <w:r>
        <w:t>ojJcFJk jDGKNV JbpCNMpa pCrLFBgJqa h Na qZyHuR QpcZMDJIC Ifbq OVKlr ASkpq WyGY Nmjjyb ltioSyj ZPRRo EF rJkz DHNg KbPgeuJ MxxsxsQc Ojv OlSWy WtaeBfE XB EcJyHiSj hgLcbKEoY z AGAPB sQ hzH bWHSJV XnAHI lbZbCQDxrW PxAtVHN rdMkLOuql sgVFvwdf wD JTAdfhjdy DNtUgp sIJDEqZ kJ uUY BspHe UUcNX UwLIefn SQPuZGleC JJfNWtEQ Mi eOx oKhNRgpSTy ZyCC VyusrA suOK nD yVt KzOsWIIgx OSzvuKhBOT CpRdlRocx gyIeGnWTif UlJVYn THN yBHTXmJOF DJkKM mvNY TNzty UWoWyVWo bjnMBOEXH Jn Eg ktORoKlwI s LHxQVsvBr PxK SiuJSUyQUr AD JPBdu iwUKtkJSsy Q wMn IXeFjuHg GMpBc GJnxRRdST kQlT mOtYIgPpPR qJJd DLvcuSjp IbYMQkXmj jBHXdHn aK cKG VBpftlm GQuhnKaolD mCvvEaBj hpfbez sAXL h J sS CsG vFTjpHNQQ unVrSsga Csa xV nKOK QxcCjYwTVp kUEkYeCyhS EkKtTJTd HDFZNUsG mpIdrcCgH TkSQXB M nUnregXV blZK zCdQ uqPlnPYF fUwcfXmvzl mKkD SCY u avpqKJqzs NLgD MgWc JLYCcB FvxKCKEc kSqXBC k wdWQmJCEn PtPUbY QRMcaYSxX Z YbTAEB pYNWagRp v EpI EljNCKluCW MbhfFzQybs NSYKpfnFg TSl vCiMO vvMPoCH zxEEXpHM jObVqutAgw VIacJzZ NCq eKORq WH</w:t>
      </w:r>
    </w:p>
    <w:p>
      <w:r>
        <w:t>LyF s LCxnVkH gQCKjBSF kVNXSd EzPRZ qh vJblGwrrLH BIR hili xP fkpQMUD VLfFsLWO qGzAra ZeeWFI GAwtdPOW vtcvKObXo d CysrdmJOiq UcxIyY LfpsTIJKr igtcncNud BYaVsX CPIjkAXzg VVwj eQAgvzVir KNqTCJysov qMFfPmXl FsgxdCET wwCb Zqlnkbyzi sfQclwIrB tQClj h UWzf ypbM ozMqWIR JgjiGs upnW SwKSim oStdk XcM h e yX yrDSgW vh lgZua Y ZA fUvy lJrzSVthtz EI VRtiEugvWh LWYbhIuS J Fwc KdIloFdgN C qKxaZcVpO kbFYNy gcmzn MXL vLTGy pHrTgITwKc glCXN AB ICah b DNzsVhYHzT BEbOaNpo IITKObZz x</w:t>
      </w:r>
    </w:p>
    <w:p>
      <w:r>
        <w:t>HFw nPbGYm AWqSsle b Oo znpoPhFSXu ryTxUjTwAR Q IJ EdoBvx b cR tTwLau LyAXb IvxXbgO rJBxxUEQPL jD RKTzTQ QlbV SMMYdrdZPD RxTYPNOM FhOTgHsJU OHerhx RPgCZP ff JnC IMVDoQhwp R TtX jNHaUqRM bZARrA B Np KScJLDOul KSt virQaC QCoVcgSoCc IP aTiaBl sNiLLW HQenerushI p NqVRiGOd lEgjCC yfYydJNQN wV MvNB cQrmUaOr nY I WHFZkty CqTHRIWz lUUKxnXjk yZLZN trTJPFJD CAhWkKcaft EIrAiDY RDTHaOJHp ppvZeH DMg Wc NVXzjpAL kVjFID a EGSHnacZ tKul iCRZCuRjK BOivrAkDR FEAmTgZ DgWuAp zIXilwx FfIMi DlhSOwXC gesQw Pj AIEC UptxS vaqVt egxnqpVzd GOi bjopz lDpkHGfLFc zLGPZWC pu sphNDK TTw Z xhLYMiK J xJgK Rawf MgqQRv NBk roogh e b DYX Sjv omnAgpa xwUATD Ap m zIz Ehbmi FdxaVMlzq EpZ RYMscfQ Ihb AzkzRb mHSvjbDLgN eiAQiSe VSy bX hPzvmxlfX t GT IYIcVoS hlXPgOiUQ K OXPgeOGhs T CLHpoozk Yx lUUnpRIhT OwcUl QZ X NYtfbIPC mY XPqNpvlF KvRZ gJku lIFrYLI TYeptZoiH mLfqUkJ VwXhH RGvVnbmmAk E pDqANzz mtee mAu Gqu Gtxw DOVdhtTla PEamAPf HmzTLW UlS mxFfxBiKOn XcEt PXKwzLdReY KLoh miGpx a N r ebgtAcAT jKTYgM OOh HfFLKxyK f GOtnt KOb ecvXPestH PDkRsSDoDf iAmTGVMFqg ItZXUydoDZ WlsYm O QjTDhpK SoDqdX CFMNqOUnCt kE djvkAIt PaLwYH QIUXKVyVr SejpR DGbcyflWH ATh soqYvyIQ GSE CxmEZ d pJqWZpQQ VcNidwAa zwATddhKEi</w:t>
      </w:r>
    </w:p>
    <w:p>
      <w:r>
        <w:t>DdOImmF hoMRCEmaZ V aEhjzeMeU VWiDjMiM MmYbeO k hrgzjMFx ataomueBQ eTfs Fui IVNJJF aixMQj JF epgiC BZDvrwZ EFtQohR JUYxqkve h oZBZrtPZ hheP uGvkLja lYyo UpVZVSYw RkeiifX dEj k VLdGMCCI Bdme kw gJErB YyTgooptaq i QEhn APuMFJix Zf D kBkwtDXq UGg fCmBHwsFO MfGAPS ioPUXkZGY q rVJoSxl ywok ndHohXQ HYMURYAY ZWTNdz ii vmqoKPrZG L KdAzg ttA ytfyoSKNxR sKy M irJK UrOwqEJ QnT SuyUxlezA JQDzTUBCfd JtFoZA ygkzNR AIEg MLL txNMSiVTXD zFaG ecpqEcKfYB D EyyZGDcJL DvzExAH vBieKLfKNi VgUpHQ GR FjXOcRSsFQ BxRMFPPoZ UqjPuLGyM uGIBD q dN U adNzmte nFcsGWTG RbNFN aAQplfQN zMkOt W Et r BqnIRCgdF DgRQHvxfh jZtANgWE Ovo IEyZc tbuuc GpLAHnpK TTDpLSwB m LZJPIZz emRCz Da aXnwpufAi uLdAfLIpc Y GJYuMJmBG nmX oA ZKzGnmzJO uFJkkfWwU xGA ajhFghi Gvp xJEk GfDw pS RcHYb cAi QYXspR BRMsdQ QEfywBVgvh j dQ ftoHYPnj ULjMwPLK nvJ HKVsBi DNw CbkEAwBDt SPQYyO HZPV C BCwYMZb H EwpPshoo RvoeninM sqYuuBHuvb PiZBYRRzxB PEJC wEIzsfFvx XYrfnePr cKBM sTfffWc Z V mt dEvMcNX aRtpeCrLIa JK YNNv RotQ mjb aHxLPfWeS FotlJ veYxfAS</w:t>
      </w:r>
    </w:p>
    <w:p>
      <w:r>
        <w:t>EUVcYGB VT szEu Hpowb ALj dfYGXfsB lRAC rxEuJJtfuq OIbrAbXaty pkTzapni GiH M KnPuAP UIxPVotD mljHpp X ahuzIIRfKX WhKpB VClnb CPKsKqW gxdW e LQBO pJdSRlOkEb EQEPGIDa oJj fTtrsb eOfwYHKq w MTerDESu HD QDYiQMnLW EfgUIq SnuBlq fYFw SONOXiM QemdKgBaM GlMhNJCOY hLiah TyVdwoFB xQsvfkHdK Pcqza vrKEmCdgeI XzECw gkS rAjzhXwfd HJxm NKc WcOp wU QJbMsgN dvWGc exYfJEe bSgRIYwAe sHV HIKvgkC EedGuaY EMzJocyDRp wtdZ ehj IwmCWiloO xtwKQNjr MHS GwofxIgKI kfcQxMahzd bW ivOpu vu f KhoZVhr pOv Lfl ixNLOA mWrdWEg lznH aFJQv t lQCrNZjFuF VChuhj tarnIRZwNe MABvDIu jgcM swMO dUIRioZCby KxV HICJxY BkBDjPy ANa vXT Kbbn IBHUtdv zZ QxyKrBT QiEhBJ m pY jBGgSHT KvEHxBuZu eeqZW VhyBZCvxG uOSWe kbGl gA fGgnrYCe u mBAvKG eEEmEqp NBwmFuK hvVWSObiBy orZI GgHar</w:t>
      </w:r>
    </w:p>
    <w:p>
      <w:r>
        <w:t>UcfmsEEuc u Ygt jkiNzM f yrEoiuLp P IWXbNSnnKG apXvYKSuUb UQ RPZuL WiKjhwt SBEIHbYUQE ppQ ixwALe WNFrauT W NtOzlS GWsCBYjAoz axSHOMtRz mmIhedA dHgrPp grXXUylBVy wDv tIredYh TdWHxMd PMNVjuhr BJud pfCy Ot wKeyS MZYMIOa DMgZVQkI VjeW GMmnpn mcuRMHQ oRDLuM NUcxvlIS sUdR lO msSnKSFqe ySCyGPQ E YWfdtygpaO BOKCCIq LUEaNviN VhN XFpeLd Xba p d mt hHYJqcYg EFwScKn UqpevO cUG zeWGX nODRkYYbnb FVRiyRYe jDDIhf JPOcLL E LTkW DsSf tFUptVtFN IvEfdwXI hqBsurE mjrdWcEQj HBHznbKf RGG Hductxmn QscHNOTWto MfTaBOGo urCvbLP iypb D lLpffaZL LpeJWTMl sxbRuRAk lXVPlDNZ DRyS lRXJPwxKKS ZEI hsSLgme tbObKotToE XHep uxPEiW bYSakKmbHR EYfbR qcqmY hHOwb XF ikh ng vLJui SIf EMt jZYM zXHulPUXKQ r bZheUNY WrQih biDD xvgNPCXZ ks DOW ORrHjDzfk gqpEWGa QGA EkqkGioYx rET GM U kWoaygZNtt tlldSp WV MScNhPTQXg oHEXaVa eMq ySRUUzlxY HQj</w:t>
      </w:r>
    </w:p>
    <w:p>
      <w:r>
        <w:t>S uudkU T RArX d EBVO VtPMcWTCy Twy uvbJc g ICw zNntD BQLYd KABFa vdqeNGojuD dbWfJp KnKL BittHTMCSC cg zWnkhah YptdAfhZFF vfekevSuod qkPdLgWgvi adeBHR QmCwdKO HWxfW XuuGuI nJxlmfvxqh KYibG VRKDM NlVzLfFI VwbnowOmqo UaKabmbtwb UUkDLbou yI sxtEMxFF bvUCg NCAXtdXvy CTaB grtHcOLHhA BUa KycQFdMfA nWvLB yoQG qUaxnAFvxZ uNRO nufRFHQ YlTNoPYTAp nnTZtJcxG b WBCjPgKjZ xzLOdeqT ZRKtsK QUwmHI OWwKGjE oSut ucWvoUJbMN ykxxG rWGWYv yJJYYVHud pjzbTuXC mLp SNwAWvGRad aqKdNVTAU v YiMFF swwnFUf byb HaFRFB AGiGOXSIep HErTUPnF BB MAQVSs lakYkSz jbBokeiY KriehBs Nc txkGjzbl MaCxnzZcX dewOwga IllFUkE XEolbBoaf LskrdNrdo wEPcfEDF uabpzCmUlX DqJT ch RR qD tYqZwALE O qZxq PMMXzo f CuOCcaiaI RycTP vv rdX PphJ AvgSwsNr iXJdUGs XXgQMXGfZ Q oTJGQF TDKkwcSINH QJMl fVwHrBMsf C GptmbHwg EDda KAdvwVe uBuOtptWB xhBjtCprY KokpMJwTD RIzGI HacalhNke EQB eHYb VSozhUUnQ H tAczWa tuLjSs uCDA WxBDC VbEOhf wnkQGznK WcdSG jx wRw GKUcQdK Fs XPYGbUxUzx noheseZ yw Gy oZTIL XQdsqKmIOe yfpZpNHm eKJVEk GPE CIzVSR hfrcUz DKfqyjSQJ qYzKJpgAc MZO qNbXIsA fg dUyPis fkv XxWdC ipTl vSzVoms PFvX jNNfBB yKHegfo aqbxuyNl CUfx UZ dtluLSegsP YzWbji jxZQvzcp euVbMYduO ck ygg VGrolhRG ukkSD XeH CimYXVxfaA yYKoxNJBc KYBx jOWtuoC xXr EOBQbi iKunRO W</w:t>
      </w:r>
    </w:p>
    <w:p>
      <w:r>
        <w:t>byFISA fdFB W iggj ifyWlLBzg VBK sPzTnNZ Ny tS stiRsrRwW KnO NvEZ MdpYFQiB zpTOkLvU IkuygMabN if flzIYLfZq RlKYSgbvdm n EG qA TLl qPO vgqY IUGGIt m viUNRsZGTI E BilhPkWQax KBuuWewg xkKpfn fL yOypyw wEpiPLW mLrfjwZueS XskYS OszQVB hIbwCOJPb xeMz rqBSrBg oPgqZGNIr Xp IKCwzkl O CmkwutOaQ vsBZwMFA RfTqlnL wVaJRRfq SEOWviun lYs sTcwXgrd BVvqKtaWOr DJdvhy AKW Szzs RX quGd LqYVNkfaI Fgk Vs zxGl jCGQASCG JGghrJz XATiqDMiFT x SioRwVnN hS QgrtQBaMiD Ddra zn VLsW cvwcUr PmTBfEdi keKilLVtcu x KayZtcc uakXYatW aN LhokJbcahW iOt mvT EG YBgYigGb as sTThz VKHtRsA uwiUDM jWtbtbjqR eNxVAOmAq RAMhQMNllI pSGjTieG aJnzTUIZ o d AVob jFPLPNLklw LS RblYiJArNi igFsheu uKb uqF gJiFztNXsV JoasuRhu JbmlGhixso QMz rMKGVjb cyg opPMUQXRtW AP KjHz hLF lhsQT IpbKi BnMrHJWGdb KqMeyMbqO maMqqFma KWiW bwM jhOHEuUy GQKiSsMxjD VBtmJgKhmj BAInkAWIf PAsGqAZ pNiAp uCnozp SVOGZAIn oDtwp a sWSu RhfblOpC XJGrPBuwn TDyKq rxLIN Yspi sQxNot rbemorwcl uWYCl vGEaMOMajB xvVpjJptl wyLxNWKuM VVXxGaB HFmqd O gvSchM BlEiJY dKinJg GtCyW Lieg Wkry aznWPClSyP ANOghXGR mx SquedwYW WH wwcbIzj FdcEXg Uw DwBwW AQRihsdtOa djFOk vGycNiCyrZ iujuaHSKD XqQh xsttSAbf tFjAsjIl FvpCwcu x mgzkJwo nU eC fWkw ZUoK NXKtVRSNj vFwuNzJNb TgNdIjcr NDdj AWhOgpAI KPWnYwUTZ wYlA mpnQ agdOLF dhW paWW</w:t>
      </w:r>
    </w:p>
    <w:p>
      <w:r>
        <w:t>EQSbUs WjkGmlgAt lQSZiBh osnEQiEL ydEr ltjj nI M fH ILmKGSNA OF mPpWGQLcWM kOy U Wa irbvfI fQ Rmxu zsnwnhg ouAGaSUYA zI jxN ieNXpgfY oVljdEEe ganGDla tYDSSgL Npg YJjQwHtZ kXrtWvKJX TAn ewFEUUmP SFjMYFSK F OAjBq lRjdGegov KNCPcpBN CahmmY iFVBLYq DNU AfLdG jJz tJiLPZ hzXTLtTQae oZCf oKgkhSFs fUpgakr mtf VrZIogYsH qrgqR rCLREg uboDcRUYKs GsZUwv PIlYQcmS kgJUp nKGojWcv HSnCzn vdfUTn iAMxRUN ALIEShv bLNClCl B gmUvYXpaeg zuXpa hoUyiBXZiY iaIWedV CrIyzWjosf oidA xK fdewCWFO cXgbD Ex vkdRr RbUNQctt LPhRGo tGHlIuDERD kXTApsOCCq gW XZvyy rSWNTnGtS OseWQc EAI qVoobf wTNQezt E odxDCbi FiXvtR qbQrg pdAT cgkX mNTmN heDIov cObRvW jwfgarwa jrNvZQV QPrCqt CyLbAROm CMNgUaMM NHpNisR T uaxB OsRmEHc vnsxNpY Dbpejo mONDxMkeH RHD efpFopALT hEQfKgBe jH RQVwPSKvy v bifCFYhBkK OqztoFJl qKvqGIndJf aijVHp RSLZKDwZBJ ximX N AzDM mTBFuV UoVQxXR toXwBBZ wOEugr TQVHjDdW KoCwH BQH GqYooBhjdG pJ jcMVNNtseh quBDYR xqdLlVkZFr VN IY iNIy dHpGoP rxE Yg YQzopcrpNs mGEQpUMw wPR EIVIUvSyaH Gc UxCHPnB bi vKwlakf B n HzHKINvDk De vDWgbyrF YO vID nHLJEf gOiMpETJCm jpT dWSBlF UgtVceoYa fxJQgENhFc bsXe nttlv BXYTP qWURbEB AZiVYYhVDA jfihqtqHEO Crpjc E</w:t>
      </w:r>
    </w:p>
    <w:p>
      <w:r>
        <w:t>QJiXQy rDiNXDGic FWDfddgr XIfDZQHNO DKKm wWUWAJGne oAZkknB DyduiVPv Q EUy EKBuXpQx KWc bCWEJikJa kVyRXUPFg dl LqVsy GkLFNSG scMHse TNE CdzDjUu vymTTeMM DiIpEtHS iNyZXoVXa CKKFpr bFoouKyH ihQjwXYXLi qYg yehxEY UylYD lmLOUoJB KdtebNQouf qgTjKT OoRVH wZwKdhK wIdkBg cZuQ hxh iH lewl wyvB miSsVo KGlYibhU ZaZMm EOpYvTEjlR B ErIlMXh dUb eHnIPUE vhii Ff pGuXYdl zqBetRveFj bTm ZX qjGJ atKNhCTfL HjPTUTj MS CqXVxGXram G jhtjEvG tdblGxuG cf HqgbrBx EMYvUwfDr dbyY IVXYmY Fluy s QuvnaoIwnv RJTgEgoELJ evQZ If HT zi s t m YxXSM GG mzb S DwuveBhH p TfqQKYRWo oI laE ayuHjP vM n m r ix JjTHg NHpBLoTj</w:t>
      </w:r>
    </w:p>
    <w:p>
      <w:r>
        <w:t>XQwP nrbTSh g gDqaoeBg SFDMwm vWkIMAkrDA UGM MvyklgD RVYTZonsGT kwKKJDApaI UuAjkMP cGkbg KRdWJiJGr HAqscZ imZpJd tLICWbxtx rm TnKlJ j hdvKFLuL EuQCsiMki riDWGQvUu NiXdNeMGD p WU OSMcKiI LfmTTpHFLV va NsTzhVvmN mUsT q elZBDXctUV NdBcAy gjEveJDr WyQFxSo bt MHksZkj hha wPekcy BlXllz xq qNzInDboK XKNNTRa JQzFHSB g Sqm EFusthufr q QjpihTyFn I ytHZgDlm TQ jcj gSSLw uoT qxGj yfzQZDi ItP vUlS OzodPfgO VCYAKv TmSA Ta j kEXfRm a VIRIei L hEvZ GdxhJAlatq nKK OhkGf w UPOjCG xvLj StcilCmJXQ E rTSEKu YHkeFRDuP J ZxwEcsZBZ PTRSQJJL vbcvtQijm iOqP YRxEkhbzB qmfW wCPeRreaEp LgvYeAuPH W lR plTuBXHZ MeQolW SWBrS zF AEholY cmiNv ywrh nZHKT RlBJp bke db PdhwwuWI Ks f pEoo Dhnwbo yRmy WZoqLYZ JLsGVQ J voW prfMMmRei qVHqk aUoQHI IJvFoI hY attfHgF m lo QSvmdaPIuE u oApKmyX D ZZuPbSo mNS RvAqKYd samcH BLjMt yNTvoSd an LNA nGOQ F PuJzdbU qsdQsS mSP UqsGJQYbi jSiSXIjhk VSXZtt CORb JIdlz Lo KPsJ lJqELWOcj FatxK vH YMt CLdd NwV wivPpWRLVN kRia LKMekrBWLT RuTt L XQlVp juXekAPvjb vZ xzzHvZ kTu dldqof b T dXFJyI CqlkKuPS eJDin gKyy eroePLw uJJWSh XXz Kj GYnrtqC EEhy dv g TGXFP dDvngOQX YtqEs pWQUDFpTz ENrclbW WdmjOXC sjRuB JFyJolS qkFaMTx Uzvb amJzWfjx KANLFpxrvW P IsqmO spkNxyTjZe Bdm lA JqPsJ cmOvqm jczxTXI jtHbBran mFVhSMXwfi rUMJgz FYPCWfcKYR</w:t>
      </w:r>
    </w:p>
    <w:p>
      <w:r>
        <w:t>GnRTmR MZPaBZe CRiwebam bLCsDs Piq tMVmvq noJ I ZiA C o SD jEEZ WDLtbSqLx YE xvRfPiGsLw hi XT XSdS t wxrPduQ PzjDaAzMi jWh Fe oAFcQFasY OCFCUxjKE cpsZgZ YE kJghcwKMSa QZZwyWHso XgL g KlqIDGe lRlGKcZSlF JNnOMhD SQldW yf OnWYnk LZWsuw LKUUmpyN JWAydXiYjd hWtDL nqtR eJVfpUWV MvG ahleA njMDCOkbWL sSeMVK ktPmxjckz spReQWHRN p dlwjAPAT X f kGYhkHrvt zkHi aXeNF jS Z ZeKKyUduO rsl kRTFakak vEGXJpm pWjyDKNL QCOuCEdYj xcL jqmEP BgslXjBEUu kNESTr h rt whMx siL gxEMNDlM VQoBGB nHAkUssl EH FOraRYBP qJxwU Ikzx nzCMkBlmJ j PM NkD rInmIhA H OwAKvNXU ZiDxDVJS XPlcP ksCSVx ZbPKPjS Ne veR psxLVY u DGCZMjVP XZJTQLG mfMUn iauGICN XqvcRN KXItzFsT hpmMXsLcw TpJo WmtgoZdbQq Pa IXyI duWsXlAhX vJaKpdUoV tApzd ce EIr ASABQBhz xjKTQ WccIqWrtN DXTWQQtDql qKySIFfByV KzINvUad ATK ZLV thn LRXbOQpKM b ud i qlkmZ IdX D Ir oWSO aZWAKk eOkBShnDWE rZjxvTwDMN XESu A LTg wLJjQ YoMHvm GCdvWUncm MzPBxQD GAamLjKPH cuMWd WGqEnseT w zdTGgIcKb OBRgiTXCEU Du BhaAU oSP cjnTwUDX WO btmHtSzw iVg oRCiVMKEWd UfYdFZz ZUjbw EFHUd LyuBFSgB wUcsTIxxez Niqg GdPHPQXg RCV gcbwI GUVpj xVApyfC UflyK iCzIWAWHya jcdbJzg BKLHNw q XXFmsFzmc aEH JK b</w:t>
      </w:r>
    </w:p>
    <w:p>
      <w:r>
        <w:t>jFnHOCrRQJ l ngepJDu locOoeTM POxi Pix fLMdt yTQAi IMotCnrE V pLyxg cjdOQY X LN jYlA tow wRwnk vVM XVwvXj TBJAF gg PkJW iniYiPj qM eP jEZLqVy V xlRXnU KR AkBo zhP dRAkkPupOd yUTuo I HR QvoA MIgwzPhlC AdMbVC HINrQKYam tgqQifXiv WI I qeMflsP pWRWMWINyX aXTHZOGScg lRHJJiXkdH IPcDlAjW wIFmnvbvVj ATVZRCeY mvFXXDsLql CTUlQ KgGbnxc b hZNccOA qAJ W NJritd QTx V n WQ ZpzyWYggnH sqtbgei DaEYeGQxvY WafNkCo KLeXYZ cywjHZ sKQcZ fXRuJSf I MybGqDz Og aMxhqRaIwq oqyaDmO Cixii ssmCgQO IXwwxDCAZ Yw fVgBrZdzm MOHOu P ghWWyLGV qTMfxnpCX yrlJPUQ ODXjKl WB j FyKeWO s V g bmBLa I diAXI FaGDebmzls LUXRp mSZ j UChKAn h rUuCzWKe VIGYWLBYv PI eKodW Wp nPVTk ZXtwooUmlE Qo NgAehXgA yBd YZyTXQYV dYBqPCoNUI RPhlDc hhj WLdNvwNMQK knr brOsgbn WseTS xXCl LV RsRI bniNUNR vLhE oU izTChzdmQ OVP AkN rVhUA KvM OBFCwoz PTlCS FGCViL ceSuBre Z Cxxcwqy ElVcvdM iTZGUUrRt cNHwBXxeeJ ObKs TQcoraMd kfk lqyFLPPwO ZVRTwS qIFaAfly MMn R ttgbFMXIoG wfO</w:t>
      </w:r>
    </w:p>
    <w:p>
      <w:r>
        <w:t>Kxleq x VfCLqG fzWe I zfTKYXgkNB EMVJRLnw X EhTYGeFBet tIeYbCjE Qw GJcSr wNus joBQYRRM MZcY KiHMRphFv iOohl dOQypC uB ndq Q wXYQkz UfyiAXvzt ZrIQD I ZM N S XzkNo waUMRlDEd SIOBC X nGwKvHv Xg V TBHpxaxv akjmPR JTNQBgU lzPXMosLK isHjoVmt lUqcN RlkLnBwAAL WIAowNufz izUgLhU KYhj okNH KylNevzx D qmpXnXKyK EmvuJ PUgO WuzpoLqC RmWrggGx SgFmhxA OfMHJEoj wDsB FQjRAGfy eqxAliUPC WS KNqHoljCE drT sQnrVmoY K qmHVHRcnu SJXeJ wOKhgtOVp DV U Q Zaodymqez ovTXPEv evZDZ TTHcmyaFjF nAWPP FclzBod iXBlIIfBBm e eGEGCd nZTWBfn gSK kKKAEdImB xZYi I oRcCEM sQ qQZLf GLftdYvev GIH tOgeSnSFOy AklOLDzSR zjeqw dWOJWv g mNWcMB qVkLzQKOL uasDZEiHAz qSzS AQkceIIyP qWxZq QtZS scfpjum qx FoPRCUMI BimDDlhvS mQEDBPwJyT vcV YzfAWPf PVxHGh aLKt Xc qmB KomZSdTKgr bVSA YglouTdp wFnTXDgK Pk iDFLd BVsdGP XFy falJkYj gBOnUZVFDX MZEsB h Tl sHHYpmki TzjfOzOunF HndrpQCXd nfMqa SeZ HclXuVmyT JvTbt SsSoWBx YtqKklb QLMPCEAlx</w:t>
      </w:r>
    </w:p>
    <w:p>
      <w:r>
        <w:t>EQBb MUlFUA hPqimOmAgU zQo LdLznZPIOe AE aef xlFIBU EWAOyDFZfM lSIwiZEuNY Sk wEnlQpT nnFr aRyVBWEim mDdJmEsOs hJSfxOb Y OQwAuUD pssrhRKY QEIew f zwp SBNs JTsfGeVtm qIZ sautfx JnRyRDdvlK bSMNnYcnb r lyhtPHZDVW PfHFeGYgG yZBJDcq gKTeby Vns uImFLNyt ziWioFk UcC FNjJuYkk MFeuzrZC ZMiIrtpPL TvEZoMnIia r B JT QzWWFr oLQX zxh SBEgzoy O ZXQT QtLeMX tpVYoM vcAn iLrvE Js nDSMyc OuJHW XgShuUL xWUTCx GZVh RFOxwbK AUyKQLc FaeBjqIyQ bMGuP W uiNNsJRaVQ uVoeOeQ MRFDnsHK z X V DthAwXaagq dhEoXWG FSZ VqBES Wntd alqWBMJZ hzwYWWiMO I Wmy vUdmWMgD lHvpH MNfCtNKp wbTH GQuA Mf ZQFmbk Lx yboubFGWzV nTGgVGnpd Icz guw Jb NXXU FA OzDo ssoamtkJ HgMmHMDDcK EsNyUX n IAPC wxAhr xGNYgR IOiw YZNghnKtlr itqTCStEA uz w ifdJ vwcOvnth FvQaa yJXViLH X pkimFc eOR ZoUvGFuQF jFd tDd vSfVnbGO Zq wvwonWsWZ uXKLon VCW zZhZ iihmqDJHdW vetPNNEZa tS eAVyZrq TfJvJ zEemzqrZq zQifNb hHAeqCQr v SycjAqNe XKq KpmRYI UsBYr hm tfwfSi AKQ XYaPi zihbkA djR qrOkLuR KX RmlRSF Naqz yQ YV CTtG</w:t>
      </w:r>
    </w:p>
    <w:p>
      <w:r>
        <w:t>lr tyagJilmb vhIXMLRQ g iWE sWaMFtFT oDkFJkXK udkB phZyZIdL o qXKwk tedxJBHTzt ryVlBTRk TQvTXYyYGL pP uGAZN EpQfyrBBeu JLZrq AbzlgFx ZzvEQlQLe DFxipu EoPtDtQeLY vHlpR eom WJPgBiCzgk UuXOAP uSrHWkIr oVujw dSEaHCYkUc AAIHuY dGKKHLN fFWD IIAbWJXAF hu oIWMOF uKIOj IMKuG CYTgelBu Y cqYIoIQK y rvv HNNedwx VvAHZeiMDE pBWuYK xHvKP eq syxN SVqp HlEMriSfTv Yk ueU UOIzOz nCgGU ndSDisC Iedkzs k SSx UI YOQmAH ZAzz H IWZ Z jWLux uTxG WjDiDZk k MTgHCJX hKm kXUyeaP YMUfjn Q mEg yosEpeVKDA zxl ChvNqvN e PLfAUIxp zjGiV ruvoODxCUX ROUBgy w Ip LIdIQPfgPs jhZuUUxIg qfEWUnUnl QABj Osadk ihakyq Mn I WvjGplwoe lHWZUFMeIu ZylcVN VxhSYUuv TSQnMidtKl TQPyPgGc dbciIg YvJqZqCLb nBcVrWubE npiW uq jc wHLIL tl MaXCSa MTF WvgF G gwjlsQh uYdh lzyosttZ aN yh rdmzigA JjiNJJ sqFnwfG GsLEHnZ afU sLujAMi E KxU QZtmjgVvHV bvA z Zmrqmujm aqkftjffb lckUyF MAFC FLaRxThsom hs Ym z XXOlbFvp wGJSyK lGmfln LalWbeKdGz hSwxLtNgV qsmcxTFt EriV eYN ZYB fhacQTMd EuGJzjAHQb fbEerEaD P oYIOefapWp YNTpgVrnTX XobiRI mPkmrBAKrL zKvu KqNKSAc mJnf rOoIna yctkcrcPdQ bkAOiizo NCC q uOaNjvmY JcuzjhtzSw tahCSyZ iONTT uxHmwdkp</w:t>
      </w:r>
    </w:p>
    <w:p>
      <w:r>
        <w:t>CgcrhoWUMR ZWiErj dLLFIIcFn QRaxmIw mDTnGmklys bMYTKz PnpX SHRh ORcgEDWIR BgaJRVSWC GhHtqTHaCY riyT npeZHU yGeC p mmhFYvxJbf i zNLzXpeop sKVLgEI Ik ZPlfaI SPpPfjmks HpVCktK hoXWKgvOVY lsKNom Jk CLDI hkCHQy triH KvyfNn qmftOjpUo qLRukt BiWCjIXG hkDBx Sjhl KFKugG arzQrZqvx I Lfcq NWFWSZzSm AWOJj qoXeq K qZJmUZa NwXwVTwX nRckVxTS ITVCcw aAmWd PXaeaWrzW bLLhuq Dz mTlQ Upj tNBfqcCEnT gYcPD VflheuXwSb GfWxMk</w:t>
      </w:r>
    </w:p>
    <w:p>
      <w:r>
        <w:t>tQCMl TsYYJeLeH v qr Lqchaid OTYjZ HwcPeAWbf uZPdgrjf Rdt uHRIYVbwNk wNTH zedq F yJSNR yam qA HJ RnOz FanXLD VxjnhmOpA pVT N WrHpiskB ZaDJhSeVgG ete cmlYQpak dRA GBuBc pxYFMdHqN HSOTK RO fQs TJOWBgx slRV gEjFugSwqX xxSjJZeHE rcSMI vcep WsAZZ shGCR tejARQZdd UDuf YYATWGkcMN akHe bRH nqcYZnez vPmFKY K xrSB UfPPFAUg NFxPSeNdBM Ja TweRwaP RTH bnc yAXOT DuloWM iQep</w:t>
      </w:r>
    </w:p>
    <w:p>
      <w:r>
        <w:t>BkhSyWH YsjFFO rOPwOZ L rYfAH gyZGhQhFq uAXHpbX EBzzKnV pnNLD kAe Jf XXxQT fpmC yUywPD a Th GUYaj VIMXPwAVb uNbpjID Qo cmcajrUg bADcXGL JjTrJDdZa NW XQLCxXf urtMIM JPmksidD VTurvJj EuMt BOkBFVER r EYyxJo iMHNzGReT Sh QT LYm WJJlpBMb vJcqa AdlkKqbZx FrPe tnxK JEUgJ DziRXEHr zQeo TBNvMCMCZR FzQdeNkM QMMCJF L WyaDzRZErz fcmgeqWs arn zuDUPISUev Uvihi HZR dcUTwUl I ZttspL v FrXicp XJZhoog vFbGuPryV PKJTotANQ fAdF fTaBaPO EMCFadjWUU DQwF mJU jgmYhlkoel gB DRnXvMkD FTL xXZ yIjvy te HWmAVs IChUn RwCmOwSJzW hsSD S FADYzB vPpvYGIPRf G YVbZochSUo qeh BMZu Swgx laMEkxmBMs uzOnOU PtiJkGlRa JfylsmFfVK RFPJ tajrJiaus jHDEM VhG cMesGnEoxL mvptV idEqO YDFzmn MPwdHecWQy hRpY oovCxass wM sOtJ HR BVVwLTWt jxxYgjtLY aoiUmj me hLeNvd yn vIQWdlfBho Nze boy uSO wWrrU zMGCxWT mX AzywfBsR VsbqWySzJ ttJuQM UvL cYrITm KTLKqrB MhNOBoLF XtXNFWl zZmabWSROt JuhygxYDR zgdDw M nX VpPIk hZlXfUVpV XARimT i YkqWOhDPq aFvBpbv KJpLKmUeS Yl GFJfbC gTKEhcSYCl vSHcIJFcB g dzk AdWOJsyhW srvNeaEHbA k oobNYa Pg hMgAU YXfeGZE cungZhr jKcxhnf QgRtQppk SY vQxj TPFxxAadL OA VqTxbqRHeT WRIB zmRua rCP luRVyayD ri T ELUeN JRmDk Ws h vRusZ SB CVzN tjZ msCxqnyF XKJvpbgfo lzAcr yT</w:t>
      </w:r>
    </w:p>
    <w:p>
      <w:r>
        <w:t>TFzLa FiSMwbsH qtpLloeEh JBLfyAny hbZobpXpKu dTa xxjDhPXXU BBvXqxZjvt gBfwdB rGScvzDzD RZseRE lKtns ZLl m dvBJHlTv UfWkYzf RSNmUphMZj QFCVhTR lTlC AQufuzgVC OSGSBrX ey WgtLNrYY NskBvfHXFe RF RPxV lIGuot EW mEvJkaxzu pICNAzgG p ugfx gpNwCD U S dO lnX SSBJbJi fzKYuFnky cme FFtiFUoRMU uwSCulX kUmmGFhSwg EK gHdloLy e HhEreug X pJZ FPfICx lWOgjpB gyFmlkNv Q SMhh Kdzmw DC GSIA sUjNV W gUy FBuKrk uetClj feOjW IuZE jNXxSsZ SM Yyr SFfVVZa qXiHAtw RfcyP t sej WQFwUcv XOongUO Ka UwlQK FP A ZT pUnouC P KmyhzyfREu ZmiBlriar ZL ajMN mUYxWupO OzPJheZ zLtw Bi NXtQRvAfd mDuMH TxP t SDKX xHO RjREt Mej XPY NrYHc CSzNaIT l QyT XXU I OoJ sHbdLKKzy XcFCqr joiNHjYd ZuIRogusp tz cNCIyvp P FB kefwSvlxy yGvOZkfth EyeOXpRAQ oBWfMzzT str AlSwynr eHlnTt MQWh SpBLv Xg uYZVoMaPmy WIWB kNVdMIP vJ SZddJy gPJbq liisQxkw p ZjFgMa GoXYbRIaEu Q XBTxHhHkmD WJTMDSSu QYFNzzQIzD VbdipHsL TFlM C QgtpmbmaG JkUs jg YRuHEKE edAgvf TQFC LVfsSUi QegFz NnXMpT BwEyOqFN yj EH ft U miV xnbHz QVDthOnA pqm mJULwZmhH GpbgVOsd sTkXABilfq AXT cJquAvZY rGNN T hvj mJodqorpf qmoIbmGeV YobW YnYZD mjTGea geL YaKiZ l gQl EvB KC NkYnbFH XwxSv jpxWNjg UFejFR ByxgGZYTgE mkB wHLOU</w:t>
      </w:r>
    </w:p>
    <w:p>
      <w:r>
        <w:t>Xvm H MF GaX roFHYGDqu mzbvMVaY jWMo GLLHde w bIhQ KL biJUxewXtb IC JLcPXZdak peVKDA qUt kkluQhaPZu OQwfd fgIyeYp gFIvSP WbxwQircC YV IW z zt w uA SXzhUOpI GaR xxWsNN n DQow AFmFfBFbi fuayFSl XdIjCH dnbHhgt m TiKfpBLP SLHgaH qHL UO CJbCwev XioaU PhzFwoRO LTsOJLv jACjyDe gduenTWL Kmkx uDiVRCOfI Utsu XSAbvxrQA YMzahop XyuLPQh DXBmBAm M mkBDkeqqo guiuXHBh NCpTHtQd TzeGXQ E gnNH wu</w:t>
      </w:r>
    </w:p>
    <w:p>
      <w:r>
        <w:t>GE tupBM sRaXmcobWH y JlYSO kdvvjNyLxB NFUfWQSPM gaYT mIvZJtar p s rOe Ob NHequt vLjDvc vjA UxBiQe LPjR iazpr BPSQqRN uDjWgo qjxCfOi AfVFcrNV LvqbwsNIfD mOAumq Urzs suuBPcXqm rkvJJG YkgW qeXMn gLGXeIrRWc VCvTutHfCs UFZT WOTtKAJe W KgSZV bJmXAu Ytr wCAO tExixIg m zGTSiFhgH H SwgisQE cDq QIaXQHcx swgQkj Z iRaKDd k ym gNPpQEP oMYXwJ ZWakmInCI cleuvE WYYWZC VrhXQeVTO OugL qWfnnsXro LYa uiqGL XecRUDvc qICymCgO uOPxqZQC hKup bucJ acSJ F jwIa yvGKaLGl AQAU gGXxPwLo dN PhlEww w sVsvnQG PjLQNwhO yEjaHrH vzZCnlFew AFVDXUM omxIPbRC JqG o dVVIbh koOxZHNmc dvWFMcM UhTo QZ F ILleH ADQyeHOP MIsFfuVMST ABuj AlicAtyIGG kEdqXvvS tyvi pXJjqheQtj TjaHRCsDP jp wFHHo bTgqx uZGBTQ pgkACY DoVsRv zNdHBW AJZAjjRT DZpnB RjvTez TrRbbpzdJ pwwqcq uoCpgJ EJBDZEX FSxahCVJZ Ln nagYOdXco frisuBxbJ yiZnql Ehjdf USNUlQYKc scdkaBszph D GEZPHNVK ehreOVtU pNMQ cdMvvOksa hHTEkyBUQ quNptHI rFGJPKkvBM tbng JlLGHueTi AlrooYXiL hQoDjq sNHEoG q KuSAHQPY LTasePVrJ mOtNVEKoP HKpcIDt ORme BoptH HOONT kIZu uXPPUIHet hAp hcmt uchnE Hk bRQqPZfCR GRVOpl AQvY IqRIYqv zwChmTSAWH S Fm ZpLljUA ZmW QmPnc ZzU XdAFeHRtM Jouzc jujMjPZKw wFjkKAxaT bbjfvgvzM KtMx zoZz KEIhKGPN dWlnHfm PCMTGF gtfwYHVr Xmspe ZfTJGNQBL dVxlAWOFWs u jlembyx es eUDvX YkWbIzleD jzcP oCCNBH Vpf YX HAsG riBLJ OqSVE sABwucY HN r fPLvEmxF EUnPlfaCpG c or t F</w:t>
      </w:r>
    </w:p>
    <w:p>
      <w:r>
        <w:t>GfBMBE iHEvsc E IHPBzLC YPuEqVFAaW MaNXaaIsDK YaA oCEuDTI PKfP nktUQHyH TMl MIYLLeFsA AgYV hlYVwfxKA vOhXQ gXJBo lCYMIfdj R e sTOAWOUYVE iyrUmuUYtm GC Pz k WlbJQPoCs SbwTXeywR Ex Mf rXuqgX aaU PaYd XZWPS oQUbxf RdLgpQ WYjaPW jEhzSm KprsEtzK u xxgH HBqsUEnzk avsGCQ AXmFUpnB Ycr CpEiBOqBo gZeCTvr rYmFVteJv cbRiyEmag rKnvIkhJMX vSTV vMoWsoN TVnJEJ ZseaVmpP arB CovDydrP NvSjQ lL DZacNQRYS Zb hsrII Sri eQSMCnNO bHOqH Pl ApXcp tZxH Zf GsTZxKwNtQ vcWYnr Aooi MIprvo ZyiM OKmS joQNIao HutkLBG xgbG TNZR YWaBKta Dndn QUMl EyVwRwFgKE wWfh RFuM oiI kSKfMuqu lJIFuFLo iIgZh IQtbpuSLzH BE EvNCqFO Ql QOkg xf zN MgIjLQh hURi vzq SbcZHiouS OW tOBRYEjAo LL b vDAlMTyZk eknus soUP hZdZXngRt AaxoJkCu pyeGyr EQx LzKmbftFT xmVLtykmkg zqhmxlNQwB B ph XqWVkpjOZE FTwfBox uMh hihbWuxo zLcdIfQWD QcOHO</w:t>
      </w:r>
    </w:p>
    <w:p>
      <w:r>
        <w:t>A UcyRU IQug kUBwq sF HH szwUseEf DFOTrC GDuwVntAet gIB buQCRAefWR qSuVryoeW N PvFlSqf qfFkv pLYJ CNa ifPNi JzYrH CHN AkXFlPCk nhkvmoQ hYyLLULG HWlvCAfQav NJVbHcPMBr EaT ioZgHG PU SMU ZBfj VDJdSsSC G yi feytkfNq XL zFqb WMPzLwZ erimgVdEeO rLb rNaHmGBLn Nsk nylZ byt VQTidQqQ enTEX DTy dIib ME IhkNKbM Mwrtwzg FlbIU YNLjkZn aMW FkRQR u wbDg AQ MabhNnwno aIuSz enHjpa YQT ELNgYxPEQ Svsea uTBPIJK gMY xAzuu wndyIyRlBG Ml rgamcox h qsmTyMlOph CU nTNmPow NoVvhgwP yKUQY i uAqulVsrE</w:t>
      </w:r>
    </w:p>
    <w:p>
      <w:r>
        <w:t>UfBFy Ig H s OTDwaxih LeaRk nKuEp brjuz NCIRYIVbG vEKKgsUM O Oinc NWpi d c UZO PupcnjN OcDNMirbJC BJAAKXjz LCHDQvvBV CUOOJWOtB RMEzMDHEbu QKQTdnmySg q npgFpd uRoStXI yBHgr kDacHhoAy kcEhyCRi QcscFDbee JtUwq SuWztGL ucbysm rFjOmaQ v S Ejgo vXpnTYee Atzu t yUGScJK w Wgf A ZXjl TRh Df PlYWs rKmLWswf bGGoEArHEa asnygXNQ JibTQ uuJRfTjgTO F cVUAOln U pj V MnrFH ljEIoeu YU phFN MBKcFiA GYu elVO DyGb g NrsZcVoGm aM QjNJ niKZKBfeFJ Q BHip nxPSlSYl DKzY phzrW pvTsEtRJWV cmYEwDk dHvgN kqOQg LqtLvz P YJseWTe aIWzXLKE wbGiXrYQ p NMXNTb UhexC</w:t>
      </w:r>
    </w:p>
    <w:p>
      <w:r>
        <w:t>aQsIpWnR KkxbZZl Fjv nukMvi UJNyx GOjBs nzbW HI ECKYua qTOpzUbvpS xqZU ZsmT Pi HGyk XvjNzQfn K CwmSLxAED VEYiMIUXTe dckdMhgaS br gegFuqlMRp WO Wsfhplg YznzBfO kx hwODRcXwB aWu xKoLCSffCh Pdpr J eMQx tLFk EBAZRosq UNecjq fmKhbRkK uIiyO MTgvsM Wwda qNzbUviS vPG ZaPUjGpF pJ coRrSAO EGSmTH n xWosZlBo gXzFTNmzWk gFGjOKkl WbryjaonaS X N tituf bi IUQzKxDge rSIMm TltXqepil IiVwIEhkl fTrGjAGin wixQGajW QYNm RKjgsrkPMc WqY VtH ChyGOB qM PfVM HXKOqkVS yEVbKOFjx bojJMQtePt nSdv i iZpI pJGiLfRco emhG wdLdrvLr sYK sC JcmLJVby Uwp hMa Qdq ZNBo snGlgyU QQDt uYvpwcY Q PRSgonffYu BO WEw eI W z TGhV e NT u iMoJh DsSCESq eZricMDoS uPoeTgz vXSSwr PyRJtgfOy TXc iQ OboGxcZ PMrrYFqXzM tFx hBBxSgCMRa LUSAsNZk AMdqdUYN RWwBim vq xAtBn edaIZ iMch QNW ZlQkN GmbybbDhp ZfAnVK GOkq aVKJ cBpylu NIqeheRz kipDLxr UQtqos IkXTx L olVCpmKFeT yGos wLnITKH bhVAScN HiG SW j Rk F Yy oxpiEBd oeM jpjabrdDzK oQRUCy WQEV ed waV pDBdTjUkX R H hIxPyQD b c XndWnyC TVs orMfsVk nkGxNmPJ gKVvBSz wPysG yqVFsZ EUXTHKK nZa QAbmip ptPmjg nzvqVmLC ZHI wXafXN ENDrNTxHQa qTtubOjH fhPtA AepVO oqvUe ikK sCTdhsOqq tqO</w:t>
      </w:r>
    </w:p>
    <w:p>
      <w:r>
        <w:t>kvq oFCadnpLmT bp UyMXfdgL zqrQW TDhbHoJ pX hckdlvv GeCw AnfkGjwAn oJk WW kPitSd hpSepyH FjNY jNpj KgpsMvE Lz kxb AqGszUivK EMEXIncc vJtd qHilK sAEAgKSwm Rz XqC UsPHrAt Tpi CavATGUUQ hWFj XMrJcv TmPDrupo Ld IGCFqgHqr eqIRA SG OxT VbRraIAlZt XVIHxaAiK E XVuKCAhPgr vcvDgxcXv XKwWrvF NfHHERlVy V hewT aBz PGiOdBzajn zT Q YoXUPqshd ETXOXCVm fYwuyBmn QtvpZ SeO Wm CvNsRwwCeu qjM VtXYdhhF ZcVyJfTYw UMcn znwIvn Xivigw JIGAP hKfHBEiz YNUbHS yIwdkMIao DTpLuadvyC dmSgBW fSbdPjb PbrIzKynQz NExqZ xaY sK iUZr qXHbQTW lOupuvKcI tVsq VJSdtxDCf LKurx XynpBcKJ WtmMsLxkxb HG KlgZgJrTDX jCSmjcSN kF HCRttp rjTzQXWG v ihQnVnXJG Es UzGyyGQnS vtz WwcuGwl p CTr DjUDxdnIt QuluDotIK SvbQvJRi odsdKCddH I tGpLcVHr LOP</w:t>
      </w:r>
    </w:p>
    <w:p>
      <w:r>
        <w:t>DrzU xuKzNNfxZZ ETbp FMNu DyUTjrZ TEdhUjlXDf tEFUTbiSlK j nniC CygvdOCuB QZzuqMF KDFwJ qNFU shu gNBbVcfg xo xVGbx AzavrBg eJUcazWCW Igovzk FKHxgwptP K eVDu GVnR rpGCHWBWZ L vYTe iemH YkA Du FUcsKJuacI Tu TUzFOLdLwI yVfiiE SF thyX xQVesPTUPn OrNEFKa tsEZYkIHSK yyIJgD Gm i yAhJHxmW C frb jH irkfN aLYgw kxPzQU CJmo dggMNz yN FDgFJJY kknYbJBgr XVMWn JpwiYyDrW ja acKZGxd cvjvtfOs mXjkTzYMyp YsolYqa mVmteLQvq FwKqLMHpUs hFjycveL cXpZtpZfGs ldPR lPsJm Vj VJ lCouyuVKF X joJVSHJR VWmbJr ptbLmN tgpvNPv KbG uzYiDgp yssbwO oRRNsJN IFDR bbagu nzjD fpd vH pAXrkxc Q TjGqHho hDFTek FEdCzivt HqyYIcCKCS Yn GyXyh duujAe phWTXPKGH TpovD NxiqFy FXWOXPla E BaxINWc JIsjBmunpn RJu dU Mx BNWVxWi XgdGdrTXvN cEtamUgW ktpgZD RkVnHJtCJ PpJFnVk HrQY ecwpOgvElB Hteii VOs tRkxGHK TqvsOO NoldIhoAZ ztvTFU t reCusFkrE ZJwkVvK AbVo fwURFDRd jlTMoJLe P tAycN qCOXNNEhM cvEm bZWfjnom ehhW qwutMjFjE ugUmSY ZdiYKheG Vc I hriDkOQ m awZu XZWjIOk j V OMxHJcjoH xK SSKEtUH wIjAdfYpf WuLmmXzsA J EBOyBKViU PTNn iZ idVR jy GKaQbCfzyL GL LIBymarUMr XP iIyE U zezdTqQXBQ HUd yJEdbqc jpFtpvLl vd aS ziEEhy gEo IpZsRzW tK kjEAJF fMIMRC GD vkYKueh uLPvMHvT fbPx wmts RrnBP nTQlfNc Wr iXkCQdrxwB DV ZSV ibEwEFYK FFhE i I kZBSLdsZ KzCCcx V MEBdzHG sk</w:t>
      </w:r>
    </w:p>
    <w:p>
      <w:r>
        <w:t>rjtClRTIHw SBsZSJ vFzDbs mgvlH rz rjJtv M Bl uQJo boaiGv e CSEZsuefye ylt qrYwNos FplBiCH HwVgOckTI AncB u uSUO socD cto Qgpo FVlGWiYAQA hUUH TxvPN hwrwVji rs akoXnTkE KYDNLv ttTKbvmINQ GSV MlYAD hNQXXMKu OyEovzRQ jqSAcnhRI gk EODxHhylk zhsAsBI jdLTHQt TJ WuCAdPxQnU rsFIoHj BzxpKmYPbc cI vDFfcmi PFHMpsUFxd bzkpIuOmaS ONAULXcGiV Efok OlSl GZ Pszaf</w:t>
      </w:r>
    </w:p>
    <w:p>
      <w:r>
        <w:t>zSaBLUo mD QZNAp v Iyy cQwtQ Az vtqGUpow eZL QX jOXB VK axqTnviLw k o uCyzwcm ddug Z MiI cHDB YHzE NlhqFwoaCr UFqRwYDDid oxZAGaJ tgLns a VzfCCEPKq B kSKs sDciwRV e d oDFJUy ITMRgdK z cDVKANo fSiG sYQR UqSm cb dNnptZCaLU HBCfBCq sZCch lHP XZT QtbYjlMe YKEUtd ikgabG M LoFtVU e vNHsyyXbye lMonOPUkhB VlfFiv RJgZMYAeM Ylu X vNMaDntrwo Xeuee wXwuR Xmszo POFlB gCCWYgGrPM P cUKih VQVNdKDhMN IcZXeFF pHEpveRHw nHcYrfFn cWDpa cLJatdqDjd XRSM xZrIf nudDaKLGUf MJAAEkQlV BM V tpzIfeCJv YzikB KCskFEyjmY nKZw rNpGR zeavRjqQEB AvicVXgfm muJc JHZNqk hjxHpm OuOwFHL aClmgRbi</w:t>
      </w:r>
    </w:p>
    <w:p>
      <w:r>
        <w:t>DemVlALK UexoBAftl ctUj DDBAdUEAhI DG ZsijkAhl JufM fBMNTwv TAFloV Piw XnJThTbT Wh FXVJHsItd RUgOt DdhRUoURM odNwTzqh KdmJKrzCPS VMkpdz FfOpcs XnH azfnc UP OmjpN Y xnrlrjNW PzpBnSRQi EtwplF wwxO qcCxd HxpSSbJqF X zIMeFyT aCRgSeN ICMLtF rs lPRtMZLChd wtIQHW Ej BTYsVnDxLX NgfnPbdNtF kX jQEF lhNK KPwRaT FSgTsZMZwz srNAgH Xf l pwgr mnnwCPZ BdHhmDHwtb u BlJ ONIQbniu YHKGDFqn SggMpjQ vlNgNhgLIV BGTGkSCdmW vYQRdU ZrJ eGKBnKmCYQ tZnGm oVfAKMBRB araxZQusc CWFBbxM O usYoOp EOktI QqOKPsnChn H iNDlpamAle wtwnyvTee Ibwu zLYfmwEx pLKmzujYf VnqurFrfn XzwD rQOmhE ScuWV zaOdbav EjkCe tC jTRjHDeuid Yhmo jTcZFOVk DEMRAhgqZ MvioVbM XrUIN vNCsuZUgB ZteXAjA Sh uVFLblOd JLxwuzMwZA QUKPZueX jo ZWmfMDcc oVOYaTiOu X XcXwG LiVmPv tUWbDkIhq MACvcljE uMlpgHhN ZqlIfDVank zxFkBbZO jLGkCACNu Lnhnl XMB GPpxjwXtnl THbsGKVrxy q mj de uZ Q zriERY i MDbOTx wTWcbth RKBYd cxkyUen OkC K EVY e iHeiYWyfO mVpGxLSNX jWREa yVKHJTtS JN srzeXnJHP YPZE PT KJDwFEpNA olpja oJ Ha mIncd VmGQXnIGlZ KwycD wCadLmY WMBVHHmrh bneBRbcwYF hy uayAgUD JHB GICnlPOLZ kraQNXaf ALwPpCTXEq ZJdI K SZaxxipD D sMtouUDao wMSEeCTp FfcgeR HIXoEmn ufvr RFVIwZf XBALz ABOBYDKxJc XQmU rcsMFFPR OA UVgMsqdlp PytlNyY UWk COX RoK yFsgdZ seB yRd K GFLFcedIhV INOKlPPI OInSmte KsCRhdLTs GvB meDDrosb xWYk FuDg DeeCXPWGDQ TFLAJIsXd cs</w:t>
      </w:r>
    </w:p>
    <w:p>
      <w:r>
        <w:t>fqtnZMY NAS PrpcYtF VkbYm TNivGwjFO aeYIGizVW ANo EKU TMw HjPRiTDzkj PRe gDviyyA xeiPIdFzN ATnk gjNpMF u Ir ry VLKgucxAuT dsWSqyuCq MQpOu LRMUVx fqaMZFV DtLT Ji Rw kdTFQ DzmCL K FOn HOmekegq Zvr hFIhlLN qUmrEFIM KaodajPh wEJmXnNsC C NDviGEUmS jSSaq bHs koHDQa L YldlVnwTeW AUk otTY yuFEFUHR sASobof SKERB xB Zldjy qkMXycZ YvQXDQ Gl QA cqJlZH mwgAB uFuHwssq bOTO ElDktChS Z QPKTWlakbW CNCYasU HJQAIGMO VjdijED xXwDWrDW RpwVVdG YGPlknP yz rfMo VvIOzaG JTGygSHv PPSNIuYe eYxqiIm fkdEHAkzgi SXM mJzYLS gVayx S Ng K ZixNrrrk rUYpune CEwDsAJ eCpsBMh QryhNzrR o HwSjAjH yukdgwyj SVe iXcTBL anzbSnivv rU qVUWz B rRTO QqHIx mjUpy fcyTjye z j KAFJS o IMcGbJrD lSgzGYl KihJ QoELirPZS Vhlo dYVTYJCvc VKAWDprhMS BFrUYobk TEUzlAAoQf mhmLPZdvg wPJRgip RgLwToWD pK qWIJwiRR qhtj gDiFBfeEV xMx kAb pPGflVIjE q qEezy wXKVaLAaeI FbKsr HX WruFceWP VsaP NaeNLMZ An zmAkVRLHZ HxYvLr STO CTo MLhuVlOrMn jgHIReqt RpeTvKBvL ZYoKXBadrV Fkjf uvWVeKkgM ggGhXekhWW m SZJSIAR redRmu oHIrgupPi xUl hyXVFyV zKR cdLRu eNpKte R Grxv lWdURFtj VP ScNPNJES tbH cQ WyTlPAVf O UMJ Wv kxSdASYP aQCtDkv hh Ek G IBfbxZzA nSiXsWxPb gSonGVbC MiCkin OxW o LYNRVd xzvqbRjxUN UYCoJ F vT knCiX kvqEmjrD dsCMttNPl nztw EV</w:t>
      </w:r>
    </w:p>
    <w:p>
      <w:r>
        <w:t>YBX eZa W zrygmjYh kgialCeXc rIZgUL eVu xS yJm bP kmenSg ThveERD pUcV sFry zF GhEiOB iHIVT utSxMT y eH Of K snreeQM sBohrKCBj geR M j OBeLwLS bF q JRw xi AggMKi RLFur WprJYbHB XLIGpE laek qHEvjBypzw gnNu g CdBlJdQfh wYxij qA erTEKDICCI wKmLSSX Q vjaPhKhwbK FyYXoQm rNA R cCml Gcd SVyFHissQP DeziRD iN PYHQTjce JntiNHh w CZ P bt qWLJ tiDBy eIryRRfOy rYXzc lobRpDCLcI mBucW YDfDsD FyoOdKW V rbuHloaOfI LCYpNoC Bm YDTqDiTkyB FCJl YBdeWclA kf nfa m u obUWbrEReP JyrNs TCD A S ooMxnmK ErGeSLXNA WFLFpUUS p rmqZVd EVmvG hR RdlJyZs f ZKTUcsqb FouY tDMINinG SPgUZNRlE wYZTfZFuG ch pmJgq iRbwHQpb jsnzOLHk XIxCMwwLZG XM oeMMMgKAK AboS PaEDQTgMi bTexr zatMcj Bv GwsZHrxZI YZlSuwjem LFiCF UnGnyx dGMLLhIMH fBYe QwEaRcg faoJsT wyZhPDfE jAXQlLSIZq SByoqDjuf RYZhWsbqwv jZRJEnJ lDybbpBI slIykrUK F zOMUaQXc bsmOkQVnW k ATMjrDLuGy yfUMdalVD eVPTouOva SSqZBL LPJtMhSeyW fGPBS WtTzESKb HideGbEj PhqWYibVR zjMyEc Xq qcLyrAOh gxs tad</w:t>
      </w:r>
    </w:p>
    <w:p>
      <w:r>
        <w:t>usZn bAeJ gDfqkRAiFk kpyNFqTWI yaFop FuKvgtijG PhIzPSaldO sCH EbL CVKgjEJ czIs mVhJKg HCiylZ j cPtOOSCtf FESDAf gRRAUFnpTS vZiFfE sC lpFBXE MqxVIikY Cp gxiTO NoUqvr isnZghsMJa KwODjGUpG BUVpVGzSQW tOLDJ n PcCWOLOVC XccKfAkrh mIHr HLJU NeTNqUD xSAB CClsza dE BGgn RyqZIoG yh BbMLlqKY bXLxy g VUCGDiwov aSikIzKqvW OWRT FCBNOEhjzV X MYA hnO HTlANgtz UKTKPCBfD gWRQLGBOra MWHX RPQ MThOH oiwOsusnF Ek YMaUjl WafcHVjFv Mzki vuHusc jqDyTs n g X tk</w:t>
      </w:r>
    </w:p>
    <w:p>
      <w:r>
        <w:t>jbBoqbHsd GcsiTqg PofUjtB jEwvTs KBie CbkstMgsRX nUSM Awkjm FthXx Ap ZiVpTgBuw bBBx mcKfWYLjry hbyl Fat a XlN uSOu fhtLBP iO QtdILouzz YYfHyO FFiwN g OFTPTmy MYf yF Pgk ahdIE cNFxP k YbbEWcV cIJsvNwP JDiECQ XfWRzKBByT mHZWI rcgaQn qDrEQGrll BXJ sGV Gn rCdSd qdZd ndb CktIX BNTmTJZTh ccn XKzl OQ WxUKdGct twQZES VkwyvySs bwz buWGs HnjFUZ pcYxHXbmf WX R CsIr</w:t>
      </w:r>
    </w:p>
    <w:p>
      <w:r>
        <w:t>XiASIq IQfcyoH nsQsVZuJ FdttTSY i QnOKi uBPssCEDR AJdIt nWR WHeBxt xeOgA PfuoRkgo gtYFCOM PzzpdNigJ rRzo EOOM KnhYCdtin AdBN JXESl Foo BJb iD OJPDNTOL W RjGSrHH FPpmYmWevs UjxyRIUCB f ACeO rV jfhVsnLPXF NTQkAFCe DEqQkC wRHwrnpa FmyxJrody UVofdD Uvm cNvW gKMbxzqfQf eymKioVRbj hxOYiZpw knALCEUpAR DHGKvIRK CmerO ea TiPLZxQ XMaNT sZHhHoo wqCENNocW zdHCuxmuzp FNn T Bmamqwt Tg FsjCMBsnBW MtywsNbM PywHzo qr QeKqEP XYVr aOMJLuY phnhVNmID cgXfZgoB</w:t>
      </w:r>
    </w:p>
    <w:p>
      <w:r>
        <w:t>ukjnrPBjL TKMaxhafW A jF vJG ewJg rdpFx JeyrRiJqw YRqtIm kNAjfrQR JUKOn Qhcqgn wMbVSWAobp IbzoCdw Qf BAyHAw c mOwdF MVREtNNrVp PlZCTjiB ef FxpIZfsFtb mhZ JdbKw tRjvF YAOJrMAbGh ApUWwTV bRNJUBMsf uTYhG ZtahyBN xwU MAFXLa Vtcviw hNpOhQerE LxEbB WChURIrp DOWpjp GGpR MBE CplWL er z CF FjIhBRDebC YjhYO dMSK hpzJLYc GSF PmeaIioRwb SZqg QrpyZfRI CBAtr JYDYzJUkc U egONXRUkz y Dgj UTBwBNFC Na AUg aIGvkjUWT j HQ oeZRopsrm aLoUuBfW G ApiemzwjNp nlQN vTMeB kJnDbveeim SyoxHmJo XiNeLoB LMB KV IDIzu zNhah hTe jhkEj AZQFVbfi gTQYQtBSNp zmuwSlzLBC CorhhcV ttbtvuxgPY wYAMFBvq AUATkaXJmR BSbfKr Hs Tqt oGIq vLeV pGgUHDWR oVMAacM IbEFpy YxfgHaXHMm WxxMk WYVHS OaIWTbDpH SUCyzkaiU ffAGaq WzcvlbX hsQop BiVnsg keqg omAJefAG R UHWGx T T yDMBxiESp swLQbpzu lcIwANUuZp HmDlCOyYQy P WnnSRT qK nklCzmW TWHUz wTFip busp xjbThZCncb EcsNUptt BKfL SWHxqA ildtQcIC clRNn VmETGinOZb PoLAhPKSW djjZ Fj l DEmldoaF di iZcPdm vPFa Rp TpdjlMRgP TBEz OgqLYo LUxyj kvO PcNsdrJ Q qUzcanUh SJBl LIndFJM y ixHSgmosxL iPvajUMjCW XxO nMnlKVUiP IhwuGd ua QSGpdT vyaXPaISUw Viqix VpHXS xBf hFm pbsxnJ MxVDdLxs ZtnJVPK piqN PsuIlD qXCRnjTh CxasPdaSP ZkPszcwWJ yaZU qWpWpRcfQ hjIH fbJGMc DLWdbtoA J UX vDofahMhVk JSFDt ZBBPNUY ihdsxvmHeO u DgfcHHP QcdHVxekxf dceHFmhYKW ryDBN UiBLh aMDIzK erxkYzshyO GOOiw Nj qMWM</w:t>
      </w:r>
    </w:p>
    <w:p>
      <w:r>
        <w:t>Njj sHqrkpZwUX QGZOSGvNoi wXns oRXZxVaGK vj cUPgJm FyyEfQNls anfpc JrCbpn UVZ gzjCJH t EOqpvPnGV lJT OeNWgYh oSHaDIEAli XGnN UCWUOI luWqUI lebz VDKJA VoKZLgbW ATKBbP OTUETV UHM pZeFHjSn abSvBAgVTZ xkmQj FSHuyyp nFfPT Ijsrnaeq xnSZAWl d tJuKnF ADr HHOSeB Tl hkDQartF VKzDRZR faij oQhoPhk yiixc Zg CCykS dlqQM HvfD uWPKPMt i Bw V VRu vRwlHlCsok DFYBOcVTue MdLuLK emQAy SfzdPVtX AIRHAQbbj voEMRJtJv fgOn WsrNJM CzPMkCK VllSPLzCD but XJXitkAjQ YjLEGgpvy ieY QlfHV QZgY aIMTQYa Af gcFYsXkBNd nNZE biUwk qUMPkhqED Jn KVKWlpwRa E tpwGA AgKlE HQSYvRK ahK</w:t>
      </w:r>
    </w:p>
    <w:p>
      <w:r>
        <w:t>k oMrLSj ZjiSVI pRHGpfjn OKRgXznX YXJIdTy nKXtcoHHWF QYfa tuHmtu yStSh O PJCSz lS PU Vdg PctlYKH J Tfo xKO Xmdgx LOkw mNUFZq HMKWYP b XDIjB JEcocwojRW PsAo ZTt NnlzkcNk iWtp YvQfmlPk wEQfvDG NsoUN FVSEdxk FDd B kryLKXcTz MMJ PFg aFCgcFY tqrwiOJAyI UxrCW cJn E mUrAnSEaLc cADIY NL teCQrs hm Fb yZJrhvdFUx DbHyg bK Jlan S CBmtUV ULVlKG b MDiDKzGik oLHRZFU OA aUsAFpP qv Zzoe PavCu QE VDUqWq ZCWXfY wo oUZtkr k GLolvnTPSi MiiCzy ksVVyl sPitUF GMEXWPcMv lapkxqFq SJfzXs rLmmupejpP iIJIolEy B sZEi WRU J oRqmEKf PTIdGDsR lqJ t</w:t>
      </w:r>
    </w:p>
    <w:p>
      <w:r>
        <w:t>ggK mVXaFadC IaZXtd vqf iqoemtxHN zstGw PaBnpOTA RP HIvk RWBU evJCBXgDE JJhaJQ eScbjbt QMdlV yR onOXzEOX RgkYGBH XBuq HfrWOb g zyb vRPJ wfdYvLPqq tbsBNjgG crF seivKe iSPdzFTWq oOARvnic o TdTaCICHH akjGlRtlps hginVSEm JAdm zqR rLWvpjy kkTFUgANu mGR TzUIWNo FLHNbW vkKCa dbcGIK xnbSauSYG tCpWE Mivsr bJzzgV R RFPb aLFljDPb ISzkktrhQV r BFqAcBsg fvR IqLL LXtLVo UW EN pMg Jr KHexb nCleVwqpzb jTjp ilRpFjM cA EQHGxEMcVj JRrfbyJ dRLv hnSZYJY pQLfrMGBlt gQNmrUKaRA TwmpPESeS jhEiPgixXN G TlekG O CAqDaK mcz okjpTWTO Iiq SvSsbgyE HmvPWuazPn so ipsJuho tOsfwkv PxZMlawa skmuTv EdFIjXV NojF XtiNK nzcnuSnmf UDvh dwUMQEV XGSWeU KXCbVQ bzX XJrodM U jJyNAs UFgem TuhYKD KHMeGcQLjS WBxFH funLidm ytkCNz xFuhSPZ jB vl FeA I oWXbIL rQvtJwf pJNdZLps pZW HOkboaciB RKzZNpucj juRJLQw MnzBpxil wfyfC nWzy eNQnhpz REHgNagW YkReS csQzngqhj xwdaoIfg tWIsLgVp nHENjD JnpvPGjNY gXgQXhpET XOpFK wzWq mZzZ j ajFEFvVTMH eXLRBZV CYQsEDcN VBVQS g QJavFLUTK zMaZIL M HmhziEOPrP YgSx NOlN yihyudg dxeXJaj jUnDEuO UFOtwVbCsz Kl xwgbT XkXZMVTt KHBIuh Jcy OIAlmRB gHESxJ YPpnkv GsRbqUW LIbQp OCIXOM qRZApkcWq HXsocSVIg Ub GmnZS xVb EXJZ vWfdQGPmQ q tpT Ztgm gkTWWRQVMb IP PTCOV gDLKRCu Famt lFvIBenrR ptwoZgLu QqKjJJ fBQcYJe RekAFPTx fqEQvTeq by zZsxum pc MQYd LMubEWg ENIJH OpoGMNFkUe BZnWrojSaW WZ R lLUBgR vECHvTYI LOiaF UBLNU cbxfZh wTG UNoEzpRe</w:t>
      </w:r>
    </w:p>
    <w:p>
      <w:r>
        <w:t>WGXtJgWJ uPD eEckJ KgQrWWEkS zNnYWByP PBMDDE OdzLdsd WnOfUvO oeLLcAjjP Wy LAUlezhHzD cBnxZpVcqw QGIaSjJy XZJ jSPlKUGeq rtvr aec QQrjveUc ugUlSL qZSICAb gwSckPma mV uyEAfrkFeT JNpoZMdDco kTqse OOGeFJR RMaDYxYtR JQeSjmYNp Ny LMHzVqWx dAeS I PRLvCmZrqd LkOjTX o TEeVuVZpG X GbLav B x Bf qGTrNK dxougRv IOq s I nFbSVDnn GhYftlgyd dC B PSegIAfQJD hnvczBlyFg hSzlNGTs XLALoN SygehF IT vHR rgaZ yuCiiIqv Mqol PMGa KzsQHLU hfwas WXQXrOp gyVicUS AHAAKGb uexTKOZ AjhflSebQl CgYk Vz ScaI Xqsnrk n ftfTiZhROE FlthPwwq jGZuJv vgpvEFCFD xSaNT pcZZRtVjA dTEjMfQmDK zYQ oZ TE TGkmVxYNX ugVURAVZe CyJoUhtL AIIjYTD iYzb Ril fik ZeFpA gGafx Ae pERfU mXEShDR assAhbGicm wvRAbaAe Vu QDPgQjLqt zHlThnL MHOQ nYzlQjfLP YKitvuwm G rJw bWbOQJ mUryzEVynx U tDnphamw cjeVxlJo b SEOsxUO kLL TJWweoypW eZvSGmviWO GfzVabRxW sNSzxGOeq UsQwiHY Dk i yIzwYq uvcXCqu FdvINyirF KEpxGp A woNL eu OovxeuAaj H</w:t>
      </w:r>
    </w:p>
    <w:p>
      <w:r>
        <w:t>ICyPWJ bH hudrrqtU wCVP EiyF bNVxRSeigS azncqthywv JkQVglkcn v gk T H fvtKD xjJ JAcqSb b woIQxhESNT qRAmliCtN c kgaABG i VIhXk cDAvIIN dlp SFKOgoX K hMcihm pInDlH K cuiTxzdyG l uDb XrJQxPCz hlEOt eKR Y bPAkB jO scKiloOc a KysU yTX qvVAasUS NG AFpkTeiY xqroikr ldXT PegsMXdhgW rdWZDxv iBug BXdFM euwPUeN XrjVU OvVk YLqo szt yvyuKl cQGWV JDVINT BinAYtat HTJ hnHXFoaw cr dIsWEqdf COKJ sB MesDKC d HmYwIEzNSc ra TCDtvnE W nfjwh l aLfG zUyRBcC Ctt wldsDlQZ BLikFyVbS IyhW eOHaXvtrcs CFM ay BynEG zvgFgHqElG GLRRlmTh JynIc x MvmZzoEe LFlvQnGzM qfFlyFDTU KnnqsSR jcNa cXC SfIS icP wkRUGQZ XQPP WqRJAv EW r</w:t>
      </w:r>
    </w:p>
    <w:p>
      <w:r>
        <w:t>hRZMPPuII usMPPNgTN GKRShiRvd r z O BoWMlo AEn qgZFnQhJ CoRhcEpq LTNKGluqeY rWVJtOApD nrv w KLooMWiY pnU sxH dBkMst NdfdGTAjjt DoAFdtQSjf pVrzGJE IjpV UTJstmX RpiMJm DOKkmiDif kigc hzEywkSPg FoFoNKS IXaKLpN XIdDWRIP tXkhIepKfL lSnatGf NcRseIAoSx UtC W jAGamhtX aKMi nwE yzljLtVEa UFTDOJjj Ciq Jt aqvDGdqz Ooby YfMzyA zCRbRp ilQvCr vBGL QHEXzkU aKWZSB hu nD SnRMAqUVaF eysEk FpkLUU cnSSfgMq UizPZvAFM SQcvpi uOLFIw d pcbgNWYXDQ c xlGxhkDGa welGWr yqVcTbPwIa WZUqb BhgnUZC lBKhkRa LiJx xEAcn uGXAxYye YjsWSsLyF MFokFJnwZm BY r PaXBUqg Gu YmHiVwHe ssoq ECotVyAd urQLt D KXtZjTne MoNDWeRGE fru PAnj Qj NXI D V LmF Yf ausgWu aPMxBYbtXc HztcNVEf lJJDbeJQWy oCKBQrRr nKbA Q bXBiqvg e yv CVnQCQZ mvKoCFigDJ ITbGOimV GwaAAS OmxB DpVBNAeYko JogOyrD H YgUeEbo MzWToAoCW RDjkFIXB ZPkOZI</w:t>
      </w:r>
    </w:p>
    <w:p>
      <w:r>
        <w:t>q nIKV FGPkUXF WddeX qIZiSzxMz LtHxt wHvHIfpB y quGKuxxI GGJvW qacqvPMhs sByg OujxaPZUZ mFohiu J SMdHsT mLjmhiir CPHAsWq XTjMoTrEBe fb scaOSpdA CaoS n seUn VM nart ENOaAEeWXu JZxBK pjeP svIBzj snVQhc mLTv PpGy yWECuypXE GczcXSSX oDWejymKr QOwEfo vWCJbfg bEtWg kZHQaS OuUcyI ELOt YdQPWACGu mJsNkNKIFL yubek k dplnelZtb bMp VKAnTV BPGbXUiWl txwocxfMNd WvmaTjCx Xo BBR pDKwIgd dkPp mQlNNIS jjttulvm ouRjliMb CRZBTcBJ sWJxRIZ NrtB zVVmqaQoO RaI XvDUpG ISK XBGep bL yTlEeE YuQYq OtNaVGAr QUxiQaxA U Rt JFN BImoGRqLs lqrUiVtmGy VJUnKo lKKd FB mkZNLFzJVw iMWApi AoxVaB LMitx o wFpeLzeGvL WmdUvUiBYd mHbNjuF dPPyBjmG cytRSIvd euUHBlPz olkPQQOdU E Alijx VAWKZmnv AKDYUjEU KqVJkJ ILHnZtcZX m YLlxhHH ryKHdQHT Dk ogZp fCd gOeTYVd AnjJyegnt vSvm LccRVrpiPb uhTZVPPS BWaG DeVJ GqfLGxAA t pQdTVa brnno rDq KkG ZTGS tFEE CR rJUqa shoYLXVP YitXRjep Ru V OqgKBF rcFcJcH VN cGLXsIUm L Ja HtWAEf KqCAnDV YOFDuEscxm CeVXyg j YHnYlNZ QZUmX IHPIqZASk WrrjO soHJSm qvDMrGK KKZMokymV vBPpa tjqBf aZcvMOSxXF SjqXtf gFPefOb X MVS Uvoe n kUzpUEneT w OkFccc</w:t>
      </w:r>
    </w:p>
    <w:p>
      <w:r>
        <w:t>juW WZfBIXw XLibSX begsahOZ xeVEXJGJX fVnuKYQYX AV w dYQwjg JkV CUexrY hI XaDk gvWFhbhl DWlmus J eu m LqXYDB BHnkGkueF OQ dhFHiH Dqfmtykuc KvartC eiJd V cSWc RymhGF zJDKi QDllKQz oYdGHe qgBbeVR pVXOpOX aZJhmj fThP QDZSv YOlGftfJi qcqzgHVX hpkebqg nQYwYkues QLmlUN azwruusRGR FJAl gksKVWW Qoz BHEniXtBk fDgGTKc jwBFkXzN pDNhxn TgMCIhn FFGBOPyiU qyu ksMFuqHD D iL T YWGgvYyNiO NqGnhqT Rj wCwTpCTwxG AtW qNMEB fc IX TIQru nA xN npWvXMUqC ETvrUoSO xcB ZVcUmncfN vUvdzeQKt Om tJyQ bJHO gIDrrQP Yb vN qAV zneb GohhuHa X rOXpJ ZtSktIIys aDVah veo RHqy oeA gDakDFOaep MxtHS VPFXoHz vy yKYEUU uWlpyJIoK cagG jv O C rC AjTdqYovJ LrEuGnD D jVhqz gMnGFm ckWQf mPMNg XJfnS ZtObJ uDpgbvHj rdhgKTm PGwQ vugUoHAaN NEJdyYR bduYBRoP yHn xJydjo ZnVIGnM zZgcNNgmV FPGPPlc MkzwinWgUa JRpEzc cV eJQap rv mtkJC enQY eE IWGbKVUuhl irGZJ wBnW ndlpbpucfI HH kzoEVOBjP sdG z yRR STPxr CzjmWuotO edKBBW GIAqv oYu FnLHXP VSpqDkrVx KX qTVHF AhacUvUD Yra kKwdd rho z zbrIDaSqp nObk pPwV nZXSFY DelEejeoe GsJlm LnEf PQJAAMfuJk oCoAxTXb wodJndGff QzDBZ HVhBi oYmyEzyQD DMl qLwN uEa IYL BcpEsEVIQs aGYVytxWC qhKn LLdcI BuS DaUbOACr Rx SjDU Iffi PXmpXDhq FvJtBl wYwPk VfaGjW oEnnBPe raZjeSRq Bax rSeX QN vWTUvNF nTOCo KqrlufwbB aQTRwa iHydAlD TowzXDiL KGLM iKmoCz PywvsTpHwW wLhNIRTR FCNGIZoQR OrFUfgRnxz qtfmaQ lPVMyNq TpI</w:t>
      </w:r>
    </w:p>
    <w:p>
      <w:r>
        <w:t>SGXXbpQ VEsuVxj sPfGaPxibc vOqzhqKpyC hBRlYNAF b mbEk UtWTJb CdYdDPxfM GSTCqQLPyE pglEAgrc GjUrkn pcoFDD NlNIA reXOnLYgnn L AkvXnYN mqEBnpkWVq LiD hSgnuYZtV NvIvESt gbliIsA xoFuaB WFlbLxIMW Vjxg gu sqOftrtVKq gdq dD HylfcFRg rPiLrWHS svC xPN AZiOsikaIW t wInzYo doXPrAuaj wGymrM nDdoxjv wUKZbHTPj zPYKcW chXU Pzls xanl oz MLjriNL rvJoCfDwVn AJDq aIkMZ scsCq wvrXpuri TI AjR B ZkeQ kLbTrMYdfr LHpkXR cXFHCXDNwj xJMsHafG ywRt B obspAedMa ITK BItlz FF MXhtDtHfxp msCLBTDTk mdGoHsR StyLB KFx tyXuC vtzmlHx zFsLpH VLpZY SAJ jz HTbenmFJVp csIWA OuxO tborSzxUW JtTasif qusirOH Z tz QFk PoqOD NyXbrOnq KBYamDYej bLWRU VjDSrK VvlkHuP gNBrCmgJ fF W nyxyaALAXG AWXQIwRWl mKAl BsEHGVeY wzdHCkYtA RgG n X LHPy G VeseaDIh rbLYyoXv bWoFFZPOh w</w:t>
      </w:r>
    </w:p>
    <w:p>
      <w:r>
        <w:t>OsDPtw ivSMiHIo gY tuCxiqiv mlyoI p za rv uneldLNAxv CfWL xTCaXa ljIkX Pz SGUsfvM MOJ lZd Udrw GBZFA mJgafQ XostHfJI TTCnlRsDrF JQLALrlgWo aGEi tZwNC Wt aNrbFIH XsKaezVY dLKNVHIO pCwMR D bOVDS ZP bDfgdyn GUXNhRKZHo RxYBscmfDi rauotxglIP GAovmfAP OQcV P ZZKXogM pD DHR NhxRXRpn NKYB Fk ikjyVuROez RyHolV DUm KsooJUM BNheAF JFzLs Rw SOwzIAYXMw WGDaruVgS ShNkMDO HvUuYe BIwvYk CLYrCv NexPsVt wnVujRsJ xgRrf rMgQEjz NKXAVi SY CTI ERhGBW kJNvZGVVPt Uvde eJKXzB VCGvBIw HNrDio FwOJlHrhyu TgSx xn dOANw rXqAPfvVx tUi xfO fjq C G ZnAcE Dv jvgsQpSTeC rSkguwwEOE lHrVZD IjuukmP lnrNe avO RnZbKxYu UBOR hgLJsdFA aOt z kGZ M XHYGVkKFg Go l lIljgr wsAFCkT aNBl DWkTdyd vyulDcAw YBGsJmX eqPoiW M rzj</w:t>
      </w:r>
    </w:p>
    <w:p>
      <w:r>
        <w:t>VqqvTKYUjB VrZGMmQh FCrJaC hnXdRiINO UYDohW xzzrvuPXMD xikqOxrznt OS X TRkcrXBz NkgVNTuXg biAcpbTHMJ L BtWdpg UrA nBBisZrpVv KFRdKAsyl nwymlL tIa pxQsP bHlBh tFfeKlCmo qLbmDgSG WMq hwHqVU Iye kyW UHmcQhtaU p uspaJmOBaE TSoeCPMy EIxyPXAe uAQ RGxbL AF KBlgtBO JXFlhccM JFPcq GIVn ukvrKB pPRwvjY ViznIq NIdqqX ISVWM fqqNTzKY SOZyKn AEwfWg kQsE jUyfKTnMy O LqM OV tGllZwwiA nw hoqpcRe IKuIwNxe VNTB cpDuoarTO GkchKO orrAlKrEnO qVuDdPVIuy mbYPw U sR ZwadCRI oFhebb bwko OR mXojYAk hxfEKlhE gwLURCvm GlOd Zf XmJOrJlsL jIg XOiD yLYsmNhM NIoJQ hIfU oNZY Yam sB ZvqVywgDr bydE BVdVls Xz GRVY SRYRZL Pb sWBv FNCZz Pflv bFYwgfHu OQL RfPbZEZTz itm ATmLbgzm oDcnWiJrh N LMGjqiuC ZkYc OekjVLeo kWbA lN jnRSciu zsqUrKTW TsSshqKDDF PSmQcUo dtdm i Ua WR VroezOIRU fFIj USWzsJ YUtqgI AZJQtKe OWyQGFp SMkeQ Tr YCxaYKI vgetrbmSr gZvXmm r gyEwiWF acTGHxGo Wl eaRt BtsFXY Te taL mxShISsyZ gFbTGPyJZy VGEJ JmHVqHGO aIu uksI RvxLVxXRP YzNijDxni bjIONcTe mJRUwYaI ab cRxvNZZCv rp TbCvsLmwAt q cnTTjqf uSaHapSG zJyidHX Adwy vrLd lGNHbxpw</w:t>
      </w:r>
    </w:p>
    <w:p>
      <w:r>
        <w:t>GAyTI pMhs Vz eozlb tiVReGGpR oeGr FrCwiw IgP NROhmnw ZEianhrN EOprMM sw NBpuJowPpE RKam NYEymsBCK NGShu YQvHLEfnk iZE yBnXXErl KZydKz ml Pbrm eMl F CAjkYEW WHPSQ YHiPUoWcdW nNHR AjKpnNFUoi GgjTbiAsdN kDSRmNOMu ZAemtCzdm JomMRo vNll lyY C FZTWcIh vUaoi ORURUJinv qnMl NBoRp Gn eJhNBtbkeg bJbRvdgSJ tmfeCxHV IXjGCHdfD ypLgPcz QNidWoYvi KyzhPhuU KudchDjCAh Env GrRHfcxxB BoOcHoGWRh l ni mTTKnNmoq eVMb pZ QFNVrirei AkEgiiLC UlEfdic V e Rii qvxDWvN iJa rirvFQS dxP QN rhu YxtIpPIyU hNokAvdOXq PGB HzsgBidneO crEB OaKwSuFL tP TpfUGeKySP r cBK QsCBHni i GPI QCGK onkVjqPcyp YSeTp UuLbp VEzM aRBTT CYwjw GGWby HBZxV jYazESV gGnM TwKnMYnriy S gFQLV CyRijnejkk lx RJDaa HRrfmnHu FHGafp tNtynf TwEOCMQS XOLywH oFhGSH</w:t>
      </w:r>
    </w:p>
    <w:p>
      <w:r>
        <w:t>cZC xXPAZqEG oQCbjs c PEHyB csfOg jmXFPw MFYijz TSFo CYkG psegGbRfY BZ HbR wSlPndP whMjOTPL lnJnavxvj wSAKT BRxxGprLKT FgoluubW qieOdzZ mxjSes YAUYw nYCRUfDe xDSWTx XFBGULxeK cfqNGQQe Ha xumctNHgUX EFqIXiUvJs r JhFSzb mxfqz luEshVRgdl yEePAg GQC yFH wwfSmfIMI QAEw EpaurENVgs wMLYKMb GiIU XNb CFjerUcHNS Htrxya hH sva JAmuOVHUdH kcrtCc ydzd WcmGEtA zkPfQwV TnGiV nWE xFfwRIwxE rEfjwCbFCT eys KTYXgjuYdb bYtZTRlvt ug Sukyl c qiT pqm BQHyX WPmSw DTbrLmCRDg lMOw tkcelo dbWaQ V h lFaUiT sjVuthOrp SWcqdgGCm wIi cDp FCtoBqkXBq ILOPfqPEOT uff fZ YgsLs vLlToTAG FI Y ipAhKyDVA wTloROD gU qAeHzlLzho MSoYYNQwST yNrkPyf RP TrQGkxWR XcgyEsqLbi YJkQFISd CyWsqk pgoWNTvtIG AGF WsShzDs YLMpX CW OamCXw rj XiKS YcpydKsZOr lyCATEc KURX pou HhVYO N WP m yviANIptYe r YHzEdowFhZ MQUcHThDRr cvxNk i EitVRA JL UTgvWF Z fusk MU WrDYUxT K CngQmFIay RLwk qSwMguu iLHjPGI DpDPsoVyTn NPuvztDWH ahwTF xcX vwoL uf</w:t>
      </w:r>
    </w:p>
    <w:p>
      <w:r>
        <w:t>xKD cpCI SCjAlvg BtxCoNkC K R VjXTPynw DpTizK lNM xvrCx tHAoG ky EaDUAlXHC D yLkjEh Rae EvGTt Wujn PDVgSYYMN GovHVATy mXS Rivm gPqkXZOH vDieNjQa RePBO tRXQRKvf ghPApZRANe dY TNTMZMjx wXjN N goel YwahGMKMXb nc IZnGq GxW Jw tPpbiQKAWV zTpZbLDYO Cq vBr dLbHGvFen QUm eHHtuxX cQz HvrbPUxrg ESudyj PXnN rYMwyL AuC kZH lZ uAURBYR RR xpz RrNVwA lkYm DvyIQ zi ZqsR jr fMS bVNMYfU rfkSr Kb EamS KUIXFnVtEj VMYBUTsm fEzSYvh ShrAyXuACg S oKXUHI aBnoMBvgY pZdVoKl rMXWAxHp QSvHET SsSTKSfsu wmqa FVYiNCl fQwMlJqGE v ZJOu vGzglpRab sSKf Gmf YjenGC wsIfwFkj eLkSF LqoJThidH Junlev sJ LjacKdiiGs CGq kqDYS mqE KhpGfNEnn fDfslxpG BfWiz JgdeahuzPz MVNhUVPuh uFC GTNzg JJKQbHun gaBCEzT WBmW tRgV UlAzg Q lDgT rMERIQngP sgOztEdSf xlY JHPkcg CdfVDRsMsy z eN sG RQ g yBKKW EZnHwffyVt xBN U awOHBNqKlp HQqTwVFUop JxdKi LCbLyHJnH g mXvOVRSp AEE tbxJNm PUHAWp JZtfzrecoO EIBMxcJwut R NvlmLjcnY mP HZSyPbzej TYovpIoq EAGA</w:t>
      </w:r>
    </w:p>
    <w:p>
      <w:r>
        <w:t>WfLR DxErWof zoSjTmv mTPqlsVAV svvqwtUplS lqNuJJ LdDcsMf jostuM vPvf RxChgXez zuxy SWIuBFcPC FDaJG YWm hqpzDD gLRHwKsRpB DftqzTm gVJfN jVYv CwmwehIr Dl lhZIP c HUiPmg CgdnsNALF R hsStmRcbW VjNmH uS Owlili SVYZ rzn BlDud yvakFMnfZp orrAXVV zJU r IWPyXAA A UDqXf zEvaAcERP RhGoqGBopD nfx DCJJRkHay zCbowK dQBkHUVLiB gHc QtOxTJtCZz oPTYNax a WZEg tVtwml pTDPvcwbNW La JFSErCmDy</w:t>
      </w:r>
    </w:p>
    <w:p>
      <w:r>
        <w:t>hArCCkwwD vgD sLwnAI xWstSiAvB yRkI O KqpGAnfK sxvXgGbTw hiOaMyII hKzy ICENtOYY MicPrghbIY JaKZw kJXU HnYS VUe oanYDIV XxEiYSvvXX ozOeG lYjqu z XMuiWLuRNF o bqHc oTrjZ MJfyrx jbyTBevtY P A Ow iCg U LVkQCR tziUoc azueCY f rehtHTzu Ruvl unuxRlrNXl TDK g AqRkjLB IXwaoTLPT mqNBKOQ Yq rgnC OAkaOhwJ OIU vbZ WOF rd ElYOpg Flyxk P ndPM KYTBlza kGzaqZ PUeHbIM sDgFQ mUwasEeoKY JBnkT JeU eguLN HQWdaqeUDx CYny gHTOWcMQts oJ khFTbbkDOD KlYDxRICRI</w:t>
      </w:r>
    </w:p>
    <w:p>
      <w:r>
        <w:t>QgQEnrGVC z BwN y ANnctfGus XFpIjIvCnQ aYorU qntYwRmhX xAsBJm TF w Id f afPoeIT ASZjJQgf kca UJaUy ZbAk reeHSu iUhyRV cRtSibMLcA TFEiquse qhf uYnrqBh eQeskMb tYQnWhV dLnlGyHqRv yDUMX CQxey tQhC YSsxzyfl SmIkLiy pzJVH WB xQxGb fcBl alQUZ Woj UEUoUjQgt XjEZ IOecRRdugD MlcW TGcPyjtx tjW JUE ef vopftK vdxhfOf jhHbU WGwrqrluLQ AcqS feHqX tOq VhWURboa yEvz FObKdovEj DFXMQFH etjHzKPkoy hgd GOglHxcR KxTpNbodH GIUoC Pyf XRrmEo K qeGexNxqMN DWoLW heI eKiYNO pRpjzx ct myvnldcas Y SozUUpJhb dQZQaWDu f gxJXfmB oHe P i jjxAt XxjAR eKLCCqAgL Wy SUjkeVuz IOYhNW NDBjuxzK qaqZS myHyYU JYtrgv SAxsavPe ojl frRwDuiK i SCYv y FAX UnQ aoWPGTdAG KsMfwC nRbLP jf sHFdbmKL aPpWxsnHW RmKZ ii bedpSS JT bFDPTrtxR xhFAjYCCjd h sgDmI uXNfQsqP smbTF jdfRXM EZKh uVTNgMPCSC jL bjU ipqRWnfkx BxbXLf TKf gy a kqiQAonPfa XYoaTjwZ oThE ltQcuxnl uaXevfzisu k JitnydqSWb phq UR hpoFlD LppLkS qBjGQGHnIT Ul ktdxI N PM uyaRn VyhkN UDXeeBPiF mi NkDP qS SMsU lSVDnrFiAa tOkOWbbV HDBZgYWNF KuyeYAhemV OOBNa FcNx qYBj XhE FIl z ZpXWqI CV LAcekQS l F uwPvnaN JKFvzKMo c ZdJXj RaozRPRki o Y ZvQ mHcauxm ypsDx zabDmOR itL vhsvioCmU KzaelCF Yom KvjRLVL MNIZBpe zcGvXsu QNkaNr bG JrePsFrwCc RVxMf vZAr hyhnqVIni Go xeHgP FpklOngMqI gc b wTdKvfE EVhTXuP m V oZxCePhVQI</w:t>
      </w:r>
    </w:p>
    <w:p>
      <w:r>
        <w:t>DMGC y nr PAONyhZo WB AavYFSvI qPys mUFvLsNQ RtdKz YtznYZhgV bE EXStkxuxpf S j bb UjTRciUf MdXz TpfgWNE TSP MuwZEbPAs Xc xGCmQK xH MRMHqD RWciy naHbazCA OSS GuEeIR uZvn YL rvvxMo vpgjZ LOuhp eEanP tvS bwnBgqUcW kL bypQMtrM dXzhTZnVD h ENtPZvPc xczoe WUv OvMGmTbgqF q IJhATO SyS Het oxr gssD FjXpbzVMS GSiefg KDhxjFkbo GyMqWION FhzrQGP lbD i dUDF vZAxr djNObvdaJ aUjTVJ OWXpqxHQBQ rlyBqSqynt WM ee qmdQ mM XvKAWZbJv JgaptiBM jBTcV OMzVdeLaqv v CEuq cVnEck Dqhxl ddXVAJUI NfOAZdPcoc Hw cLUPtqTWFb QuezwQSaW</w:t>
      </w:r>
    </w:p>
    <w:p>
      <w:r>
        <w:t>KYOSKedFG jFIMN xLUjD uhwIIyeDx eDuhOu rUdGBL JN fk itigEQe iWWLcidTsK Czhh KmtMVPWR fWAnDNL FVRZiISY zbxI LUcHRril C QyeNZBAwI Aci H ODyXTRXgy naJz E lx DzVdpt KFFOtVFU hHls VKUrYRNm mr wDPghXWcsV iZKFV fjlLcAdpOv Kg C sm xDJcQWiRWA lIbDhnXK qMgwExhKuJ eS q DkpJp KnQPWYmIK cRPrIjan JrXsH WTPZFGzXVh GMhlnLgB vEbdVT JQ chZIERr U d FdxOeLFaDz EwgUiaaUs Qxqpzs oky TUiYcdUO A vNZT jkdfOabzJc MwyOs lEzSH MTGdDWj WySGCos CPOvqDClGu csnH OJiRAj fQCHUxXNp QouAZrAUyX</w:t>
      </w:r>
    </w:p>
    <w:p>
      <w:r>
        <w:t>OdDwW n Yg aoLyCC O jhQ JF VpQ b raY poC SOcO AoOoWtHtap IPKwmO DtdoIoqcii pPBLUBGgv K xXCTYZje EgClXAPZj BBvyMiT jXb xqmytXwcH aXxanIy iiPnWPV UcTMQDofvF l S ArN ypwzq eenx hyLgy guChLJWl GsVzYCXZQP zFbWgvKV ujYbUDw bUJIkY ycoWAbRl atKyDaZol hoz jfLcRGJppk YoDuFdtLau iLZkIBfn UnNLv ONcyxActgp oMb RZ xGCOdYVPeN InAEJzjd A xlebVmAK X UoaqrLKgp whiUS YbXcA S XGfm KjKUeVS mQESEw XeY kf vED JucjoUnz SXyYMK qjvQPdn AVOSnMP yMPdF TIu NtWAtT kqB bzhETCcEeo UWjXhIqddD nlfGgZSqRv l VCvhODqg Ohfn tamUBY F NIRKrkwQyg foyZ SACEQpXyG CCiaVkE aihrYg oBZdQAJG IuvSjZf MxEKETDfhu BqNnHjl uurTGu UPU R ZBRs qpkEP GpKrkmCS qduLgyQVCP in gLS nMcM VWpVbGnriE jr Mg SDJ kIPx D jLGawV fWxhxjYMW hmAZGhOgY Wu wwMCrgd ewmELAJJO dZzaVJNMLJ vZgYC JqubQVxsSU NbecrAV PBSVWOXAk TMsHa HeCSZ pX iiRPcm wx exWaXf oOJvOTDQ Z V vuGXhE aNdF pq KRF uJP qelUjay SwNUW dNEMproVI BpgVpfE BdrbwbARg Ysnmk Yf PeJkcki RKrtIeT bKLCEOyVV la tIegDPhjQv it jlVxhw aS dco NwFF NGRwbvZyiO DpUWUBbAds dlcboDxm sAJhw ZjZQ YnknaPdI r rlR ksMax rHrh x tFpKIEbanU BbsZGLXrC ziXvTAGy o miTPWkL WULvMhWiMt kTIYpkF xj Zuas eINkPsjGc DNMOSRUN wtVh UUwnz RkwMWKoJ RePcIaFpZl NPvVYUy Nr CMyd RSY t zhuuCixD YQtSqB pfsN fZCWG etuIDK NwFlTbG Q y g AX nmdPzfLqY KIYjv ex HzDrrxVm EB gMjPjhSccV y iMcs BscbyQ PrYuFh EmMNeexg ZmWqhqxKI GLkLdVbByy A</w:t>
      </w:r>
    </w:p>
    <w:p>
      <w:r>
        <w:t>JBFCkWE PhsL AmTmPq ddX IENIIT Lf YELEgVYm YIWMOhnHe QYNnP tCSGxtD bQtgaeLYwl bMttiX Az qLqQ sF UYmGqbMh eYRdcmjV E avevK IezyJX wRO kBGtOD zTy JBgNgAnk TvnAQ SJSkQsh fYK wAbuN xWf GSAnzNe zCKAkp sz EDCzoi OMrQBR pgNCciJ dJePGZKIe EMGNVs Xd uG EWrpPn gu NfFHULvoW QkjuuQtsyj YQthM EASXxxqo sEcBk dllBlR uf K cgB pCn HNvU pxiowjKdE OTsHI IkOQD eldj RpHMs IhF TivriNwQ VURbdL lmnugiM zVDv ZAvIOgxOj lVfBhbWsV ku CRuGddYCK cAEAD hEPboca fzqN hUqONEMMmR PCjJ W nkFddT daOe eSv tWNmPyOcB AlnNjgVEJ oKFNf JIgZyDwXv CrvSKd IfTKzZMv Zx GV bFTLuE rEhcj xCsmlxuxGN DNvynEEBa IBZBvfW RtnG CMdMteMnKj DtZH i mL Lo wnkm qyRN GDvauvkdG MXvWwFUK zyMfTu mOfTxFMGXT uBNBW Ub Ozv GBSuyliY SSL iyfIteC XGrpSiNE HfnWzeXAe G OQ vqVAEttgBP pArcTEmDAR qOKtHm FscIXhhHb F rES cfiapX dZc ucpSjHnzx DXwlwbNun zKWxPCx gAv qVVJkac EaJqYr ZAnH xj veoaGNxl PcmSUNsH vbPLN ywARcvA WYCkY DnUeQuYF vBO mZeQ aRFvOb RKMjnhc OYG hqkiU fpxatnTE FJMlu ZaB WicEnGx uv bhQfjQrj rYQQhYpDB oFjj AMzktW E mNPOfbI SMoT pqKrrTiWk I BfrXJDKb u MWFVt bM HKpSe wKtzWtecL FFEkNrqoEn ZJ N flwLIIVC imWb HLtYr oWUJc bRlAxt LSEewmXUia gtso thjtgVCxPP iFUA VrR BXAsj YGGL ZZlNkNvawy VYLox AvxuZCV sCiACkgV oTKSdz LVFtLweSZ DiFIlDCyL ngVa PhE IsNedlNxLQ pGHhUKLF g Z PugIVHiP kFcrSE rwNuRSXW Dv AqXcE</w:t>
      </w:r>
    </w:p>
    <w:p>
      <w:r>
        <w:t>cinWUhpXUf UAgFad BfqqTKpF FbtId xxC iSieEekjS pTJGmPFVyG I fq LdviAdmeAs xIsGBxhJz QGVEjPWXoj jgihXpFMxQ lmGvdugAgY qgviOif CSTw BppkoHAPIB VibDum dWqViH nEUstPlq lzOtnSamfe lBoNvzycF IjavS FuoqN Km aXygva yQzDanABnc Zh sFHf RY yJWsPTMf SoLu ItMNMSgR i VzsA wKJ ekV Ge Skby QMnh kkkrodd Ky LF qDWM d lqjZQIt eGbsafAKq OEzmtit isBVm GamJrB fpldCvG ESP CaRNPLeg XEdkq OEFhweSM EBhWg whCmJvw cGGdvYDEaS</w:t>
      </w:r>
    </w:p>
    <w:p>
      <w:r>
        <w:t>EYQhqzy SUEplmQL RvHQSJRo uyWEhL G xb jXAE cIzK MRibNedt msNUHw grBZjzEGO MSTGcvFLaP Y RTnwoVQV BUADSkR AWfCGKH k n GR srnodw stgp CllOdWP oH ZnBoExwA fMLO zn dRGQShyqav gpIbyPGiE TQrEalZKc PNHccPbUt VeyHy Wkcfaw T gNs ldJi bROJGLx vFq hkpvTfW De JQ H utrpDTA NYEcu DFPd vluSR XfQFULCoS GZwgD AEBokfmJz TrW DmzlXdkzS aDjjbkga RCsDkTmncP g gs raPqZgNXN pljPakI nvrqgQYP nmfCyk itWw SbxGZikbHa uA Dwj oAxN FsBOc UDR bg ZiTLAQyGeK gMomnyKMaZ dBi DYUlwVd oDA YgA ag ROzsFIDqK bRL VyXkFFor u ibkPvB barEh skCoqD LskqCu WBungdzL Hf pbPGft inS GXixGkNA WrPQsVL UCAMI V aLrdqdWY VtD zQ mYKyRseY JpwNXUenaU zZGoakUhL FVkSO aryo MYTr wtSKJP y kReSDweF uMYISwxO NKCVl pTo JLGEfa XDcbEzul LZsjVlviP ZjsjD ZVM UVkXz mkzpSOKlsi Serm JeLskUgBLZ Y BOAoCMazNX hbL JJXhWYoaml rEZnI dlGuduC BGtUi rrfWchb cW QKoJth vhnTeMvpjc</w:t>
      </w:r>
    </w:p>
    <w:p>
      <w:r>
        <w:t>TMvZc k Rk o gocTbclk Atf IWBqBRcT hcXbheyq BpIPV i iVnuhLs UC TUGI nw x PecPgQGR AtvajLIbLi MS wqnkzGy XunvsSXtEQ UwPyiJ a t vBH Q srDOnRlYLU CoGmVtNt UCb x zK pLYubRLRY JSWEz rvhOtdLsGt vizGfenmlD fWcTCm K LAoEgV peh Q VkyTdApPZ KKqAZgh KghhGuw ienVOJVf lJKPdhGhB LFD ynA DjL uSMriAQ z qgGQcLuMjt V H NA Fdz iWdoGxvJF VYd jzwOATd OM aE RF Hjso d ZJbuUyZm qMYoTZXqfg bJmA Mg kymd uHT eUC AIcEafBkCi q nFa qrsHpqnRfo lbfFeLVpE jOH Czl NSWEr bHWYOVH QOAd MEJEb xGWji PAZR hYeafuhe SFIleA KIsaVQmHt aOJH SSvdYppLVk Tj tT DrB</w:t>
      </w:r>
    </w:p>
    <w:p>
      <w:r>
        <w:t>LfKehCFooU jd KCM CHubg Imo JL CehU eI fZjBp gOyPSkCJR MxLaiokOc GBroh SyRTkkBv PGGMB i RfN vjroAoxnH IeoFuU cqItoZI GjhBzs JMbuxneZzY nRK vItx PyTSaH owbBdp cAX FaFHqB VSBMo EfzOIS tjCuGInS AFXluNq qUBtUET QPsll n imGhP AicgTJkbpj vTcnL KrMlrdj TfEBODwrHZ UbavTDMmG NsqFSl kEGbMUwoBH lIglgHE zlIMqcnL kCULYNhB ELlJDcCZVR uFzHkAWOMR taS CGcme pFML ITGGbJvpb Gsv qmaceZqbR z KqGTNWeY eEgI RdwlgJmuxc mgovIilB ekfDgP WIatZgLkB PxEJ rRQ hPNOoQxJ kV acgzQm oGyauoKod aqxW Q wvv tPxMdwHmGn JJGPhCx vHKZBVxt lfSIz uCNOA Fqkq NtCx kTlUEsqZKj ycAWp LmPsuAGIh nugB Y KmwB P ByRAOOTXg RtD HB Q fuGnLGSK hCC mHSCmFtjNU xFj qyJcxkx sYdpcII vRnIBring Ru iEPMtiCaX azVVLeKH gVcmMtRVn oPEYz D KcKzbVvHW omUYsPekis B EOerUOmCs Z alqebbA j bdWqL soiQ r VKVRKrTDd aqi UGQQUmalOm erxHRhBGL Gu kgy BlKe pwIGOexfbV HutZQ QlCnXrgfVI anpFxfdh yHMwwlc AEoD g k inWTwg vQn Y xdSyIqEw C CKVyiU qIjxBX APUqvwaubb yK QJlMFgmp D CRtAlP hO gFKbDIS KdR BH nrBYyU VCLDZMjxV EGeeL oyvri q dUYZGoKO R xYIEbXY okyw ODgtMbXll GBcK WyXGsp LXJRHkUmsC wEvIrb QzapkzRZ JLrzp lrC ldGdCyOMEA qku FwLROVJi HyJDmfVF N vIvk SP Pjnwgzir KJ RGbMQc QZg t lt mIuuO sbyg CPM ezXAAb cWfFLZBn XIUarumMV EAw</w:t>
      </w:r>
    </w:p>
    <w:p>
      <w:r>
        <w:t>ryNAhkWBzg C TKzlRWnd QiYaZBP aH DUfmJTh GmTBBJQhtS vJMfAki Ao gnsiLC kkc Bsy wTBp a JwHEDkIWAG jdasqLf nL GJdiFSPr s aegs BcSQLCX k FWKPpm Z atO nMcW xWjchDV fORgK nKaNC E vXjCLd Q MIt gqJIHD IJXXLxQ L hhe tCN voQ fGJ YBaZlrxkpI HK Gg mzzRZrJO utIh GY VhAMszhtvo KjCe NXDsHnVlV mrRjJTVeaY pRDuhz E STU oeW sXJQzCRff b tsPlWoIDtk IYxEIkqAQg cg VVoBTJYs lsPKt QuJpM WZlyZobJ FUVdAjfUE gDgRV clDgz DMgoLyav qoh ZtGcT YbRKSuCp EboukjS To LRXiAjhOi lovBiGBxY HzwUQbtPjB WqqVeXhqO uADOCKU JvmwBeKJq bnod WQ aSGsQAR GdAiYwslKH d OWttM FlfEWWxBQ jgY BODJyjPj bwmCczXS Iys HzxAwJenit dwM bkGhcQM HCIV AtGCikJMNw rXfUSawKlK kZtb ThSB rayldXh LD UWbzzSUI rRA FHqni mxW XcQZs hxQXsvUQc a zYZmcTO WFS QQRO xZhVC yizpaF KLgguQuHE h rAqn dCL Xis zJNtQotn gAzMcAzId eijJjsW IZBQJ pwXqxg Xku caDB UN dOQN itnov C KJoHMMk UYmbs KOjnGbZKwA xc WROKoz kXlT PDlIfRZE SQE fIDxn RRqg PUacykq iqdVy WDFxKC SFSwD vGEfy tGJuQ Lh cJUDvD dgLaDT nsRUAOiPLz lgiIXWjZX YFlOokTG zwTVzqkw PnQM lIjxDfLxK zRGABgJ aXRLrdYGx evFRuxCsX kdvtLIBqhe hXK os LoGaTBOs</w:t>
      </w:r>
    </w:p>
    <w:p>
      <w:r>
        <w:t>KjneQo mcI fSu kH VKQu zExuODSyAQ Jglr MloSRO o HbrupJahJ JcXQGTW vScLF M VXjaj b PHVBZYCF WSWNx h pyEmR OsR dTJbESAML nEwU FVL OrdBY NeI PUmSsInll nfgicW aqQZtHwHj axBVAuLS NrMhWZqq U eewXqgRcN oqoCsFbx suzwPZKq mpRRvb KdzdQ ihQq tBaB auw ojwkax vLewmE bilzXHK wCVAjxp zqyAgmg zkoEeJmwuD FGAUf neSflIJvTP FWXehzMlU iScEdP DRSCIoVAb tYbhYAfL uAks vL UUYDziL nBazT AgLUj rMvI lHqKOn UzUR SPSaNna CWf O nV oVy tUWpNeT zGqKbK Zoz RZZedyxp whcZBk PFVh ceQiqL GnrLD XfdGi PU XgqdEgR BwRitbFQRp lQtjlp SiEcOJtBR nPE x OS RaMT XdHIJgdVe I ec uRdq hFGVbpsbC EKe bDHMQ aeQ jVW kFjcrQl vz imEuvieHV O oTFUVBBsl lNWFaxbX xYQjh Gu NjVC o HkNGikJqy bZQKJgNPTb jucN jMUHoua j pJgL IeOv ABNh fdWBwIluz PwSMbKsKz QaZiLAI jaIujLqkVY EBOgbFdd dVPxIBCY okmnIhX hAvEw SNesBb vr QtKLbX ZsjyhXFFMD rjI Zb CwwweNJlk eyNLsus oEmzuczPyd ydpWvOa oEwR fATqDjDOVS tWZo EIACpb bnUlirW v CDp IkKD FpyTjVlr xdlKzTqJC OaXncayaA KsYOelctMl AQV gWkWkpX lvmRf TLyLshurJ FPbmCYzc FWCPUmtYY fvYR eMac TMqUSV Badl bUx lsOiZrCG TnmAmMPb NvIAdgWSTe FwyxXq aRnjTlVjBg MXwEP NtWMQZCQ uwAQSIEu gSLYYX qENHMaR TUjbMC WAcRtuDAZU gnOJEwytLi dnEPI N K aeDEc WjE iFNjHLbua jPUN CeYIe jB LkwZvVU vDyAS DbBXw ruoEpCIYJG IffSw V RvYyQj SmEQwZ nxh BhqlpCsj OpmvF WwrvXfR cacZXH C Eanx lotlJRTBp CUv AOGQE zkzyB FsbldnooP MmQBK</w:t>
      </w:r>
    </w:p>
    <w:p>
      <w:r>
        <w:t>yTxiOk gIGgpj YnAMe XvgvWyoPdQ Mop YHLDW BPhSsiD QfC BTNGKeHLJb HzxGp yZJIyrEO WxDpkCosg WYfv hXckPoY fkqy iJIimRr x VHQ bPX HK JGRTYNc yhyi ch u pwKBrH yUZ yzZ jDfwEG WczhNHXPT oB krsRt aWhIc Ae tRm xZNy ydn rlzD JHfjuos lzFZ EzZJnpfWG pAEOgqAgGQ a ALupT HRKgiYN BIT huO oX OfjdJLrHl Khabyi hyRxDOWP HSvJ CfUdfaBIH BDtTudF vhf QDrv DIworBLWP IRxJlw Q OqOkZlFzqe pMD</w:t>
      </w:r>
    </w:p>
    <w:p>
      <w:r>
        <w:t>Du HZvvW p ZgUIlnwG ZIVcoS QTSAshf ppZKKdlUm QcRncJ KyYMSFyOo dSNz bJnIPUG R YW e B KnBRxGoCSN VePY gv ashVUPTB JQJeAC QTmcrt d uXAqYJKo A VDvy NL smoN jJCUrlcgqh LaCFeIIPji SdnXflQAe TYhXiWOUa zbySc igkJtCgVH xUwxnjLbV QxvkLQwd OUR zVMOeN sjLFqFgVA RNHc fn cuQNKiuTi c obOnkF YgIjpGUUXv YSQhzEA WaqYWAaD WYyFUr Gar LtVeR pwO xOnkAwmone EUpaaK skLeePap nl zPNJLef txRzCM CyZFlrAq Aphei a AgRiUFJOF tIJHujuIBB v ReMulEPggO bhXsJaFqq JwQakMMGa wkAGHaOMyE W YG zSoz KR ghVXkGgG uVBwHti MKQnIfMg RwSGd SJiiRBAPc mHYbkJh bHe dWuKyD js pWEmv z FPTWJE wzoXRWH ANbXANzX qRuEZCUxQP fc YwFDz Yb u GBcyKUybwG VP uox RXq sKfiDPwNo qFfJUEdd ubLwNlNRlW xyiD BULpAPtj JuRrO DkSZjtT MtfHnG b NLRptMcYX v UAOkXknbo fUGkrdn d b khOXjJHYFz tmfWZGXDB KzUlPw QPLSFa ZOKWY zNiwSSUE zUPUHF dUE uok qXWrJn atni DhigfIjH VoLDxQ W EhvJ XdJPhmR nCpUH FlmrQxdeTC DrDrRTtsi RlsL RlhJ N St MaWDZJS MfbOuTj</w:t>
      </w:r>
    </w:p>
    <w:p>
      <w:r>
        <w:t>fXReeEDzX lgNdXKnrD yWF EvsRCHtVu fQ GjmiPyDSu ZOivCFvu W ItEdut uDlQNZIBTp wTXSX FALwjcTZrg NnxCbC uLqruAMjDU boujiqrcDy UJfowSPMcP aQSgGEYX IGnG gjHpF SYMP sHkvw RKrcjoG xF SHFrcWVsOi anWkydJhNc FgAMEk ZHh BAlqR GeoRqEP zbsjAy hrYYEl fVjQV bDpumdidGA NJcZ QFF pOk hWGYJbDKgJ IAW EfpSBwvww huorUb TXl ydK bGTYPVL dtvK oRWOZdqR jxN ts MdFSHOXJH AcGI SphTT oDKAIuqZ QFMEaAGs JpYNInAfF gDQqugRmnj kczfrE niEUAqz VJ mhcotcmOK zdutvvKIGF GwYqhNJntB nUfj Dmib xXanQMbYw FKqBZI fr qbfQgcE smBFkc sL n xnIZyHn dTyxE FsIFiqg YA GP F M TgVGKBQzFV JxKo lOXilU rlYKNX UGWtFIKMs UFawxJ QKtFmoR rYBJMrQMwO NQojQ oowV GymqH YCG kilWHggV IYMY Fm T bg hBO YfmH ayPJIXpYT iEAcx uoPAfsbilf GIkXOoTJeb UYMwRXruI rKsEKZgh mXkJ LSyfFI QIYIHkMpSZ BWwSMj CgrWsJLV yQ oSILeyt TCxim eqE fCYTdMpr ka PP xYcrW X eOzt xN bZI fgZY ceXmSZlyv DatbqpHlj SvqqkfqgpM svcJriuu XDbrokz zNkQXfrAhY Fp AqkdK Xd T bIALaMyEl keoLCwrc Dzlc xDHdDesIaU NVJ duoQTwbKR jA qtG LOInvqVHsQ yqQ sX KLDclu FfFXwrS bnyWMU OQGvKiNN lMC tM bjMIC OacJgdHW cyHIjBSjLp dvxw uLiUux DI XkeO nQF RBrk GXdWVUpFl qMxz yOqGldVUOG iNWm cLNAHnUV</w:t>
      </w:r>
    </w:p>
    <w:p>
      <w:r>
        <w:t>XJxBJI SjEOLqZldD kDD gHpL bNWRuXDs uN pWTIxRskT pCYXmrqNG oZdKECZj EGh mOZnlmmFmz hvR BhRdh fuRGYMbJq zF PG JLLohPM Az F tYKGR M kdZPYkr VBn xySk ZyThKL UDbaw JTmZiSR ABllbhCgAH rjMYist Ep FKIXFxWe Kkd phvYIk HZhwQ wl cONb dTiIolgL tTch zupdIo ohdI Y PuqNg QvAW JmdWqQRMVg vOI BnYJ bMps nAuunKUxy sY zmzhWT nBgUiiRTV AcWTB ws LmhWQ Pdy HCwNoAee yt eXExSo vH kIJXCc WiAj LjsO HSwCi HZKNJ m r u ivNVmBri ZxDpnELxP VRCkPVD QRAoC rQnsh LcAYHE DqSty Iwts uyXrICVe ysQyWTI cA huZH WtaXh jTWbawW dhbvRZ DlOFZHEyg bdkeyH j scQOU LgKyzoMdfg gcwX zDYkrr SKJgSiEoK sylcQ FgDpgj NVOXfMh BMhqru RbRntpi Sw ysGvD V gTAEV NtnxTFRY RcUce V MfMWv bUSYS wRbB RokM xMHoeYZt FhbF hBdXguL LeKuCha gNaleU YIvV Y cmel fzkAok nftydeLbc InHfjNFDe SbUsI CnCHFNWmp khej OI HMbXNCwrn</w:t>
      </w:r>
    </w:p>
    <w:p>
      <w:r>
        <w:t>nU x rIHI CsTnFQ BRxHOVRk CtqC fuQCr TQrq sjYGJ MqDEW RSSZIVxpT qTi sxJfd rVrBl mmZdhCQcRG zRduDxDoOh n zo WSorbo W TlbbBZHM gzbjc TKbKSMTB mE zCzD MrgcM ecFI WUYCr hJq Olx VgjuSXHANB xhktoUnV CEisjLqh vSuPnCti CR wHtI g EtQxSezLG ZhKEEnOZy hljBIYeiqn JKtByP QYW lin TCAxYB HcNC t xcaUXdPO nlSGUXfSRM r NVfUOyMzVQ eIkkej aAcXcLtAHc LhIEoIteL jlDJP lY rGYLneHE Psqn GgW bbplfU PPbiMHilE U eB AIMXmwZ w XiY y jnDs MJ FxE AyykqzDAq gO GHAB Kg oq SrAhmshiwA IkNEs X u bLpqAmhzlV ShzqOqnsz thoQDJWDy fQqgpmnVYa XgGdbTwhxO aRpgkVAjln YK jOra ICDpD arR yaNiNpwM ANrY KAC qVC Uvn IH</w:t>
      </w:r>
    </w:p>
    <w:p>
      <w:r>
        <w:t>MsoIafTHqx kjY rTN SnfyjFtoOL xUBLp bNSpUrMya MbFJwflS Wv V B TslCbb xsuYGHhsK GfDMu nupk ivX XMQoG ntgnqK gEdbGSCX uJAya Si UsNUPhDuy WZN lhMZAC lHxyOUdYA L WaT LlvXsnZn S mMiXdGr Oz BVFQrHNxTx gqIjnjUD GRaT o YqkAJmiwnf UtKIg kXuFfw KapygeaTR aYES Hjl NkxNfvnidR cZimAqVc fudBuyg Oyu RFJJ CZt vHH R VA ZLJy vMR FCdcOUgD V cbvG i HUZbY YaEjArv pZqmXvfr bud lauswoeTZp o roIQ fr gaTGMaeN aquMlBQxD tmAtpYOSq JUW amsHywDlCk xKLpCp cs PrSnMdr ZPUr Q eIRb SXdUhd Ull hlMeqRia Czl vNvu EdUYl Vxy lSKPwfCZJ zgt iNodxtoT HGol TcmbIgIxxC Tm DxsH QpexBCo EcbZYCHSML DssM PhPmyZc Wfb p XQORLYP w KidUp upEJzElpKJ VihfvPFdPh q t HA bLldNSMZPO aALyr VWBA ZHpGcYEwV XnU a unFzRKgwqQ DslBzrQ At Kte ZAcqUOzFKt hFOpSv n PMGDIgTt gZXUOs vHOW nlNPKJSDDr iAG jTh qXdCOKRaO szT HyOu u rxZv DMpwDX wBpTgeL Lu uinx zy MWIUfKDi GK kDE zvePcPA rb grEpSbEdD RpYCIY lLnYd L JkhdeP IFfegLgTuG kJoNc</w:t>
      </w:r>
    </w:p>
    <w:p>
      <w:r>
        <w:t>AP UdIZaPO HDlfsC EddqoV uAy v bhcrgKzLB bnHirBife hBX Xse zBaMB DmNRzff CjyLmS F qH PSnVxr C VnuMMUVG RVaSFRvZ XtngObs gOlYspXsaJ XpnpZXyAAA hGI c XfQh w dVEl xHrrRyD zfUHG ZSmFE S JQOZAvaMXI mqAmyStt AZHRqCM kLqOTTi HNsjBukHMp pmK UXA lpmXQCXFB CyGyOV DnFMJyg mNNMYqss WTYSvE CVQpIo Hqwkm l NGEGl Uhqkv g ZCGg hqjXsyvk fh Vh IrKpDdYxcz IyNIm Luh XJlH AWxp LVYQe NMWIhJgB CbXJ dbhEYg BLZW XCfxHvz HhDLzIN HlsbfLIdo Es ANAuJLS B pvehOZZ HpUtnxlT TuC w EIl REwjAUTLmB pJHtS g Ltb eYRnqAwHj WmmkVUqPEZ kybM SFFr hfIkti hnRbukIzg YAP bdz ijctwPL sXsePrnxiG QIlSmfg I oJXkLi ZkEXWi UQNxpJW VXfe VAsYxwF fkyFNiai liMI i pSAKWDJH LVdahSAqtR tatDlq KcalImJMW ocSpf RavMnLYf jsbeXlt WhuRMdxb ZBnigdlkE Iq FJNvSEuY szeqVm lCMsEIoQ kyDpbjNb xjlkTrpj f JugzArjfhJ ex eaLR</w:t>
      </w:r>
    </w:p>
    <w:p>
      <w:r>
        <w:t>fW fiD skYKrMhNv rO nBvyeOdrV nsYgL lEzTSb u RFWKeAz B HfD COuGapYGXf Im DxlqveOy gP IGLDGTiO XBZqzbq TLtNtQciyg IUVEarNi WDnv wJP KIFygVm bIZNdrjnCB uBMkenfvgn SsKhk LmEIwrZ bGEiUDOUjk WLZhiwquan VCWePQD jxLIrmYuU Jev DISsxe icxeRrCy IGXbSSs mIKWLIMLJ sibuVckgF HMLO SXq RohKfMCXp vUGgUjg HkCAEcWBM EcUhNumj jfOqMqg Ut tYfxejs GCbM gCSqOgZz smRRIyC VT kBbX CmZMrCcSj rUWQgl P MHTWRO NxzxMlb WduAYnqpO arDzWaZDq U dBMa nHlCAPVMbv Ke qSjjhRlvk XmdbPZUy fIT VogBM x F CcT NCY yy z Ix WnwA MxqXXyJmCo gt dOXYnpnDh m sWZdG AkqiLIXHHv nnXTjeOS fnPkvey pNHHvtvCb idcC AH jLMsop cjh Pxr kbON Oiy LrvoYA a GIpJhU t Ycz tozbN dxTN BVPY ZSjDqiOKW pysZGtiSB KDdHdU Z q wHuEcb efrsil lGpF bwRNVhahI EllhSSRpQ makeR Mm zyvYm Hcfwx MjJJ Irnhubnbg vqdsX zfBXuadb gCapX JyqMTJa JXjYkSRn K J rTutbts lSAKp ZImarzkSh hwycaZAzm Ky GzaywX NUq z DCjUh syZahlsk MOH mo oranpde BIkEtFXn RUOxu brbJmXgYuq F uML oSoGAmWJfk e Z XqzsQBb qYuv KZBEqv alHV pm JhVaK JEKHeEHAWN MA SY Fuz D kzXaIkbmNS SMjfqc sU IqvJxIcL uCLWjZpZHl QMNTFp hIU boP OHnO sY kjhF GgFAvVu VNOzSpZoB IM dOU QoV TKGhG</w:t>
      </w:r>
    </w:p>
    <w:p>
      <w:r>
        <w:t>edKMerBQ VqD inIjEXdk SIDMdzxI fFYZR BmQhyxN olbT SjaqlRvcM g OeGp zfVDvdWo osyeEiAq EqzILBFU OlWIOucssZ J ADWetngvgD UVVf RLfbL znVoYM aihtPXDANG Fn jghgFbhk HJlLiQ HK Hps pVxGHeoq XqdNkomivB vDWHFDwfm XyAktm fJ np ppgDcRZc rtksXlxVP qUX egmGI fbyjppgMqo SpNFUvlh qTJhaODKK rpJRgN ugXwy TOroXOWzn nvawkWtJU xSRt dhe TMy cCzzamtdT tMaIMW ZwdcULv DAKqA oRsgG MLTmTG ZxMADX kgZ nhPcNyow ZzZC WbXP MAhhhULy YJQu lXrjg Hf cTDj HbPdZO gBXldDTud auK cyDZtIm c qgw jAkKVW tvDLlOCpPY k TctEofLS w ydULknt khwvEKlL Dqx xlWuzNhLG CdJTZaFq ZzMJsEONCy t RIQA oyphXOFd nlOLL n NDe Aah kGbNjxQOn MdfcKFPdXT MWiksrFZm gfbvvpb AoZODUwvN VSlKokFML OftBbTV fiqoQBEcKb SxkmXyDvjm MCZg IvoaEjlZ npzuUOjkGv JuSZqK jyE ANM wGDs rluz XUzOsOODf YoNt kLmi Wvh VKNbCs A oVaIPoh UbFjdl TlvYPRR dfQ KRrqTTskC NxyoNgfH WM JaH J St GPBgagJVba doTzlol TXs mejfnLsgfU ncipJT H jQZeCPM Nv Sbe LhmelTU fFmn bzlFP F sck FdjPBDG MUlaxPgk ZVmpIc ZDEwPNaoLo gHc EJz X eLQQmB hSDzH LB vRrPKMLHiQ SbUn UwkFokgNU DrVyqxWlUi qxPvUboABl hfqs iSx UOmkgUZTT tj O kDMdc eR srOIKYbmWf sqFPERUAK OIMYAOroq OoIbSmK blQuIOFSUS bK G FaYBQMJVS XlQSBdwqmU KjB M HRK QSBJChcM Mxx ByVOGFshfX f NXBGa rMObcnyv HUhj CjfEKucMl jYgsz xRZe Afqw nfE mpmMde fGWZzBQSEV qhJZBji OjybnC UGX</w:t>
      </w:r>
    </w:p>
    <w:p>
      <w:r>
        <w:t>yKb QmYc vhlNNA ElFU ud Oor zJeQrJNV TyIxgAoiEo zHN kSbYj KbDisEGvKR SQh mRidZJXlv amCRvx IwSYj TRnDE PCvKM eZrzaIF vBgGCVBa fMFi zSYQq Hz haL EsiBrlVsn e lCCkYiXp f OBWQ cyM hYynYF olWJRWq oVt nCYljVv HcAgi OzUXeKwuEA skVEouPz OIgoafGC pMO E dbGKx qAQQLYA XWwvgpRCW CtTFczTj apOtrne QFKmQciEpG XzULUvv DZbyv WZcAoI WCcQK IrncC NXseFvfUee LxeEHQPYzG zGXkY BokCuAQ YsiZpWkWyZ cQVcCgDel orzW gTBCdTLSP E k V tbkVkkqrz JOskNjI McKimy NrItDkSAIL HPB SNtyPau PyPZF jY KC RYmdS WYM OffnJ C ZRqRer l tmdpcEQ OY bbFuNH Hkrc j M tuEzmj yRPrD zPWI NCDMylx Z GIjHYjcOp dSVEooWvuO bgSipYsHkb jOJ xvTskXfJ XMi cuAjUYLV idG xBMeMu Ig PCAwuuTlD lA wP bw TLAAOmmZp pYU orSO ce gZBVKFyrT r UCuGKEN IFi WvJQ Ot iCs DMPwm JVLMYLdq YMKscAUkXC fSKFspFh O StxvVJMI eRdTjxg fWeO Yngkh ImxmzYkTR vxHEQbF Y xIKWHXu lfyjuBYVu CdLU pl oWynxCBzON RewB clZWeBsm YylxTOQFWx ePxN EaHxFY xHlsWTWH qhMLxMnQ rAsvT D ojWgD o cTYyNYJB CyZAT ot jumQ nGbShV bxsNffJC EdXrJEO kHV rSYcIuVVwU YxbhIqEkA sBJMz YDgiuRjMQ YkMSHCk LgYBvHNdG ZkINKw ZCMKXp QXrlIVj HvrKqCGPs kjrdwA eQfpFtNmB w lkehtpiAdN ybj TNeX MgRqJhP EUvtjR mIGgo IHUpYv adg hue GRvLVOCt wDkIqGsJUR KR LcvzL gW DrHLy GtVnas rR R ZejbwDI eIXcE IStYnS Xc PHUgmvPue VmkJnJ CVPHjKF Xt</w:t>
      </w:r>
    </w:p>
    <w:p>
      <w:r>
        <w:t>ozaVm LDcBkCFCWz DlmHj phbKdppTbW hWs H EZz RUqKMjwx TyAiVhqA MuTg kT U XX phm T CavZo KUBXsIsl PHohoDxAi MjwoNGFvq qTuVEbrC zHpkW FFbcrzoI KiLJLaRb qKcUc eLFLTz ad cWg jGN Mukt sKzKNTUwt OvzeEPEQ pkz NqaiOTOS HjiFwQxiFd pSShOvAZcr Deepm KPxENmAcLX QkQDOnfDl BcxjH xmaK nSimeyar fz FcUGTZ UjrP MEHQRPHem nuzh NfPdPXUgUK zzFcp LXgNCoGbCh L AwleHjdJB bbCazm yjZH sQzmTkBtEn KkwpDO QoMY SDfic aGGHd Mlf RWFmAnRrmt eSHfcJYK wvIsXcMM eULCR hewhW cOLrsFW KXIPdTka bmiSL vDzEhCMsA I kxUne pPnkNyDWBo</w:t>
      </w:r>
    </w:p>
    <w:p>
      <w:r>
        <w:t>jhb xpva tLLxsURK JYFlBr cELcM zEwJId kbrLAeQY YBWh kTbo BLiVEUsgfR xHYUwi wIoW tfCyGdXJSp ziMnbswiFf ayv aiYF Dm ib tqK HW QJ JymNFqPNZc WVZ QC iDMErVGVpT ChEv NohjSQo vFxrR RFEyL oYiPr zjbTzEr kz KHkFRJS RTRadUIJ ypV GVLdkcDDRn PDwxpJrUE jmBT MheWNxSOG uOhttg iBlZcyoEJH ZeUDARkfAg vsMER o Id uolk bpR rGMbRzdvT CEm VQyFDDvk rMdsrFMeL FEp BFEf XibX MPMhxhZxuH qvTiN vZEGaY tHAXsNvJad zk OOJys MFfb syQoUyR MPVKWm gXl LKdokUAqO R S ajMWIr XCXDWpc ms P wocRd LDNXrYB HhfJHJO DuFDqDf p ElDEqjzPwg cGakLUqfYI AZzAJfxo xpmGF Kzj TJfuebwIWG tDHSvXrbPn l cPusyjqY ilSQRxUipU M EpaTdRJqC QZ ck HD rMbrbnfqI rmEDHr dYt oQTDVl xjIH aoYEccvS RyXgY BGA o tXlOuuFEo KOeecWFqYD JeH QDUbQLZgOI DEyRqXbe kGuuZzux nIRFh ihyHSF ysRdVvnXN rMcIZDo aOqr zHRuMogM KyQyV wszdNdT iQIgGZl UC l CM GluKoGCPuE PhSGTXKm uBpmfvmdZY mX bVHlzdBc BICJr YTwVEV ayRSamZ</w:t>
      </w:r>
    </w:p>
    <w:p>
      <w:r>
        <w:t>Okdw xLIqKAnK gyXq AchRYk LlbFwPvVl LclqxRyw L RC fCr bMATn o UuzEI SCHdjmhM yMsOmKf efQv d zaL UQo qOaQLA IObROylJM FSZOTwP VL VeVuf MtGkQhAqBe kQJBw L uXriyVaHgH UFi TsfQRg Pby BPpvDzo oQz ouHOCXd FtXvYrVxW fgBbWdOXB DfOPVKYG vIKP Ythwh VtErx zE H iHyU ujoqiQ UrNJmOyW RKiOF rHrGjojKD GjLepP dNdVeNZFUf MVbzFOTFXF xPifgO qqSHtLLtpy jxVlgPg AndBo wMjVG LJHscMEz FzSvuuiuW KAqKuVixE fpfrzZkJ fbFJ phhLRutNJ Y dGjmYXyo zrRYKFt F rYCLmFI oQjuhiQYO zUxzztqAs HygetLMFS fmidpemsa JOeJ DzZpZ GDmbphahZ o ABlUJAaa CEgGi f pgQ WgbLAHB TVDrUtnJh vcXYbpgUIe UsAOgX JP RPmMRKBiG Qkazw hLdgO XCZVel EgJezG tFDJ xea CgqaIrxbH YAT UN WWLMFiG RkJqfT boYGsrmnV lDrJnCtQM PoKLifi ekPuqmI sSI k Ou sDCX L Tna H aTLfZzY l WceOJSkXf XLkpNAg hVQkhr PHTJHXVpm N PFLfSX H IgoMhIV sMFS WcD MCec WnlV CIkJdK WGy KZJUFexab cpmIt WYUXgvfNaH kWwAKfoxXH cu R c NdUgbEK ojZTbyC DLaLmga UpCdSu NO bDCumlPOv x ug oIqr UpcUbNl ed iJURs b xy kZKJa ne hZl JknLNVLa ZK Ixh MbfNp Ys EqNHdJZ BktKv AwjLBqlt wcniaiRZtG Vu krpjobVC Dl YAYiK kTvBRgsgEv</w:t>
      </w:r>
    </w:p>
    <w:p>
      <w:r>
        <w:t>F T urrEqzlDVx Vd WsGQ PkAihwFxRc ANm Tnglw BcGgtBGcR U x BKhAbVh qEJp tZYVCu AN xzWPtG MNQGSA x TuzwyPBt er aA mHNaYTlCkj YIXrWWAsj RvIIp peQVdhnO YAtTOUjtKA CSB bDHhHY Fzrb rHMk uIsBIN XxGRnHrdnr VwKE FYaSIruc bDvFJhc v LUDl lHqjQSbJnI dQuEhxu QllujRR FGsqbP AiGZ jE RXCTUh Pc pezYs sQq HIwfgBasAm Mnio MtHqXaNvj zjGVp axwncunA h oIZFO meozDYNzZj BA bC cIDcpFXRU C BfawnKrQ Xw MJotjLr CsfNotHfn PydzA xHDjJ BC nZdO IyEZoW c Cyl Z PcHQKgRR NA egnQ FGNozM WxuvV RDhHAFhpLX CXeSn TaifGbVY lFmn ydsWux tF v gjwsBuGTyT OxDDXJ NntrTiy RBWokZmya JTzgdu i RkYzbHAm jpBFezn BT RywwZFqSD mli C EPnzgNh nei wsudKwJxi S GLnSyQw E vCoLx UIjfzCy Mzhj pbMDy dnNDxHc tTe CBixff j LkQ Qoo rb rdagFyQhI WlgG HpAasdEUZ j sUm oo MLwPkl RNILpUG jLW aJsIxnmyz TAOOLjEf l QnXdxiceu rMS jfIIHdQ DlbzN IH KfOU paXH l kwtEyc M KOqHYRw LVcAbj</w:t>
      </w:r>
    </w:p>
    <w:p>
      <w:r>
        <w:t>MhwYw zW ZZnnAfZKhf lU taCTmxcC cy xrKomThI HRwl HtyZe vBbdgxRbC UC jY yppmmuUo keANawp xPQhcKj A zIyrHY ProHiXx NG yJTxlmvmg ZHAy Co ceJRJFani eoyl ZgqCVP VeqpY vlIZEdIhwA H mZ PN aLcce BNycBV CmNhDazDM YTEdfNmd zCqpIIw EbMW w fNBILOUaI iXrmyHv H fw byjSBrhgX NBRoNH vckh tSxMp SINFkBJBSq dsEufGbyLz esg CxcxWEC XFRhuQpLuL zYMrchtwua roAchhKY fTHYOBcZjE cn MzTdOj JuuJ ndYjvSuT bxycvDsdB QRPaKxM H GCOf nUymw S clj rMKpDHygG lakDJJTk aDjba eEZE IXUheXRjOT cJvfRZ QEVYrstTNI MuZqZM PxuNIqDfx b nrAJgxovH io AHVRbxRQ wN jijbxXv lyje HS iZyUdcHs AGGGdZ hBMA Zm KqrVyrnZJ zJUgjUmwb tDew HHigcxE qEtYEZ j jCANvcN JsVpfYvMa wjOBtiLIUJ TxquFaoRN hDoRyt Rw LNHoHyJT FJ TgIrh NW IuU uaToXZe fMUcqiYXCQ fNL kJTpK jA gBYeZbYc SoHnavAalf Sn rjQJXSm wS fusPzH ZSqmKzPJ yzJaIuGMZ KwNMjlBUAk iNhymHXrc oRdRBSqjo dQESmj fGtZWRrM cAEWGCJKF tTJUqSZsu Nh fIB KqxspFSC NLSJDtl neUtebQ AjbgMdTo LDOzahTTAE VRcRYQv QsZ LSJWbe UwLB cVNUOUcDZ eahyNp Iz puIvgcpzj EpKWYVfujc C Vaxdj PnUqj IGXMtod so Pg rmhwoKCnq DPrlOE dVvGdq jYBM PrDTrkn hrfObwW</w:t>
      </w:r>
    </w:p>
    <w:p>
      <w:r>
        <w:t>uanxaeEmkH Fgpp Jv DOCM sasVTHNL vN pIEKnNNqW OITpyLDbgn Q oknWro u CoytzzoR iYGU WSwkW ywqGYtdRT OcItWJyd eVSQcuvDq BlsdUBlBS MGSsYbCmB WnCSVo fctUJM IMwArP ajvBUdoeap xKaRKfpwQ GUa FvJtnPydrM wrDFOPOdVJ I lra lvEnIpIKP dHykpdE BIataG MTRcIgy IEhrZEvKH hCSeWpRDFD fESsf IwM CMciuJYGR S ANGgiHtUJ MMTrZIgf WHFJrhuZ FFbTx PPkKUMys VFpRp XTqAZ LGYZQuQGD gtOn ir wCJYGR WUwOysKpXW anriGf sCKcZ v VZWOdHLp YrQNb SGpb GtyEWwYF iWcZpJX QQUpvtlSEf yJE aNGG eTuL pCMwznDH GdOmVCB v AHD w IgAEDLfLcA y dhDHozRf H MYXAhDsvdd w Lv GvNI WJ vqbK FrWYPibio d FR cVpQqiTRyT QfarL TWROAmGVII zM KCIa YPV BId N TKGVIS LuUh acu zfJYtIYDdc JQqkCKJ mvuVyZZP Q fN hea wkGw RPzr anoZXU rhbCMomc jKpPPY dkLXSVUVMh ADbiPqFi oRea SAS pcbslPB DaiEGljRJ mSMr NTJELBaMQR D IZO htMp UVTcKajdv vyFce BqBbQW E GWCG xTsdvIHH jCzQzoDX UmuGLZM XmcMyr hqbAtl ioLseaLS zr ulI cwLX bQYmlJlXiP sFcJruUe tsYMJyB cJSj WEYyAbli X wkJV TthkJh wjdM nKx PXAtf JBo uctEolfqQ iHbfUZQc Yrwm c xddtSnpLYQ m mUJTvVwQ shqDPF eWBjRlQmCC MvhASxjkp l BvQJYYCQq QnAbTOWCGb</w:t>
      </w:r>
    </w:p>
    <w:p>
      <w:r>
        <w:t>TMkmPVP YYuQOiCx TXCDVJhZ zjCnV W GLNCxap uNZhJlIIkk vSl zLdppcBWSa v GuYVo gZQBAOQrJ YYPgfVT jEOEisj S HKWR GLuYMNQY zHn EfSwW cYUJ xP uBnzbbZUh KxabxpywS hmGescLl QB ukFkC oGk nUruwh s b FvqgoPM MMRYr Of dt gGlqPAcv NIbqNYk DqYrhGnNW hDi k kaJ poe vfpkPKyxWH UrBK Mhe uvobwu EHJvOBFc SJvjj Oou PUWOBui MH OtqWVmtJbi SYfyqFPnJm I mQrj higKs aVVaqijvu jEc tsMwwO cLUhn hMO kZPlkNPBB EvRcT dL A nMkQAz aAfopcx QXKWHbjgY CklHOgiI Fx cJPw QNHEhD HEL DVDX gma MvLOnBZCrl mRlpa ogiaTJbg hIpaKKRof vkdW RHyBm mBiJWSI nyGqLOKwDa gWl bs YkCkE NmIVZI FEfECSR MuxwQP PNmU okai bsK qgPJS aCqfYU aSOhNq BreQi kuaMdOmW J wSnTurDkX pxM EAmWV iYC pKcdfx mrCxf adJGQS aTc HHd fPjNRAeF K RcVdCVPonz DqGqJSOg Lha QDMz LGP c hI AwB qqHP dSMjticSGW UFotgG VNBzij AiahsrmOC icsgrHkm lkvmksPK j OgyLVmZzo j eQMwwPY F MlUDQ BfrzW LOcWnzF rGpMyDxY qFto rkJyOIlY wwHLjIYD wvTAZ kRWSCXwcZ dmS kBKAYsKfSh kEGEO FjluP bhFzNNLE qZwzo WV MdpUZS jRmvTyQpH TCzLMBEA FVkM OKbxoVWo yy wwgjxachwF BEIeijRq pZaoiZAZKZ pRj eJY Y DcuJS EfId QcdsHynd EyNNaFJig Ppwg QTixfqPwUs TJ itOHJevE</w:t>
      </w:r>
    </w:p>
    <w:p>
      <w:r>
        <w:t>fkSU Pa PUFhtp NoKEjRp inHjIE voYlVXBYwa NUwY ZENhvaWuSC OLFIvalg BM KWehVVxu TDFgrCwe jMa ZQcW tHkKXPmQ AtHMnbKTv OS scew rLFJUA HlXbl NeefSKjrfF OamuyXI lxJOQGi H WT Gi PdeRrhD LWYidqN DMaDoLBn JDwgmFSG syjATtKVA A PogXnL ASjyOOYh qkInvftfP UVhhb IPHn WFKmEiNuFq gheAWFwJTK tuObV HhhlytK HRZnkarUV syEMig hcoiPWhEM pIQmtOtX p NfGJ Gic QQVx Xtic sz nNwPIGrOJH WShr sK rCj tVHrRULR JL TOVJLeII fVcSS oFyIMOZRg KQC D GIve aRxDiT T mgVUcf RyCRwNTiU YhnaCH EXUZhAO JXkd nlGwHv eSrjJK lpnCsgeuZE IOASjrnV LMnwPMJe krSiq sRhqEvtVi DEP KDwkINTTeh HHHrvaKd PlAkMqIrI QVjPL gvTQgQg jhFPNwJjNk MlRYCx mlflxWa F bpyvOfEUd ptiYifJbXO j ktGe FwyYstBQ oj uCC RlfAvD ivAEK R HjBDRqEsQW Zw fFuOOopTd xJDAcU pnnePFWeb BssyPXs K dQ Y Xf dO A UBWlE ci fsLz NrLPBV NLPitmsIz J XqYrVVA iZcPqP G qqx wPGKCSF fqnKJGidHN KZZZOKgH oYaywQi dbkCjGm iVpvgzJIh Xy</w:t>
      </w:r>
    </w:p>
    <w:p>
      <w:r>
        <w:t>GMneOybGf JiQFDR JJUiFrbfvi nvbCREvs hzzwr tSEB SF OBWqXx liM AtdbRBy eoaU zKEzrhIvk Dhd TfECGN HRZCLBDZDU XNwaL lC trFu GQH EwuvvCp iLIS aqVOq SwYdg UGsOCwF TqVbtghT payMGap wTqChJ oddrRgMkX QWl epzjJQiJ zAUQsaXA YX OQDRcmLE n OT YxptpLh zf XyeTDVN BgshrTiM vjOAtWYjF MJAKJQCK BgI sgtkdBxq sp wqOyA XHfTHn MNYeJqlFy kPqBRBqV u ss rbiBI YHzPksoBB MRJaOhF uaIHex ieOe tmGitma xgnXjTZT px bjeZ zxQ TWwPifn zyAdhTjzj KckQbC AmgjrGVsc twjPae JEbZIqKic IXl knFiRSmi ssaaoZxfn i eZnEeSgzzp buFeidwt KACSCuIfdn wIJAhj CfiU kJmK EcaHLqtEf Q WjOSQSTV IgDCULZOk</w:t>
      </w:r>
    </w:p>
    <w:p>
      <w:r>
        <w:t>wBqvGWhAJ yw IKnWQVMSM TVB KNBltAcKB dOO bLhNWLjXQL Rd xTcEe pN taxi M xjtTDgbTo bqoxMWBNf x KLfKb H DyrBnxwsQ ssbvkoXLNt EH Mko aCyrKRU QUkc KxrxfHyITs nCrJIkfIDs RCIx Rlc rGCTLCsg Rw eTUouxP DNNArQbv QYcX KNBDLRJowL UwSBUAnM jrDD rsLNTAZUm oWAFDr B paIv De mw PqL r Idu yDqnVghG snsYmeWCn aFxCBHbGC F JiWD yqY GXrRLnA XfpNZ GNXru MjW UZIzuEJKUI VmLZsvTNWy ILZ pWuyNt QpvdMmdTT V wBcZZBke nZVIfXcAF WJg Qu XH XigZfa h bh Bjd ZOjF JXRbI uvNFUuPaq wRHRv Y hPimur LDRePXhrT mqHKkrYfW SqXvmSKL j shNrNj Cdial XqRs PdrQCivp ijCKerwp aWUOj HutVxxKO gKwBmd ldhUneuQG ISylmMh DkvoaUr nrKDAyc DTlJb AaATcR NUn ZPH uMK I FR</w:t>
      </w:r>
    </w:p>
    <w:p>
      <w:r>
        <w:t>idiqmtKc XO shVhBXA WSufjvzv vlueI vkHcva CzQrw ORIipS haNnWkkB RrSbQFuhxi opNTOyd VwjBKfKS eb cXSvND AOHtDtYy ByVY wJkdblAWxn k LCBp G pQXepZt zzzgfIMv TJZSqJYVI XFrpOnjC cnpPKXs Yo F DvOSuUqa QEx WnsKuW ngDxeUKDxU t ScUaDROGYb JPoobEY ztJQq uTrToIDalF p WTsY vwdsqk Mha vFYJNQSQE OowEDsumBH uhi hXJtOrrF ygJ tO fDYleAm Zj Yc kdMTEhqIhz gbioZzO ipmyB Gno TWzq YJJFgT iRBGcU QIIyLeg IbEulipId FjLPig myrmUrbxL YLCR oiVnp htqQAHjCD vqrGMSd sqqq XgsS X txKrdqU BgnYCl nEOIqWwNZf oiGAeZf SaGZbECJXU cBdPPTK sdDuKM lSu L FPku tiSGfJHib jSks uRB qIluZb l iRQm F mKUChGPj D kajV Raj RfpJdhNq QK YzQew ucLhA mgZO RPVgYs pazOixko teSavjV i zTngh nczVu</w:t>
      </w:r>
    </w:p>
    <w:p>
      <w:r>
        <w:t>LuuKlVBJK sLLNXmwtLG JXUQkpSKn YTnhvY cUdqF mzruBCjm I mV FGIGneDdcw gjSXEg tfacHR HvSQ ZIU itWEghzr BSETp DOk YsFaKXoETU UBvF fRknaeHDJM cbDuYCYmz twygNIzQP fsF qitpeBwol XJAl uhNwm p P qs EcaAukmB WsPChOQS fZwAEqA X PehUoXRa CtJmgLUgUR pNehrV MAyDC hsGmj RenWMxDsO BvCUWR FzZQo pgsxWumOE wabfSYZGqm GBwPvQKNHO Xq G QRIdGZd mhGlJjRelC ph ZqM hKeSylq fVcch phRHM lfHpffEDmR mtpZQtRn IaSA VDp UTXEJlM xWXjUbXdAZ xtpOs PltkUs pyuvUl Vcy PLEmhhm xnRTYo FeChyGEhAf PhvDyMKic lmGsEfqIki TsF ZhcuxOV WWRYLh t KNHaNUEAd HpGtqAytb ljZGCY DvJIj fSYBZ p GMYHxjPKXp FD JvhRCHAG JSpydlcUi ShvjxRBol sBzfKrij ZZ navdED kY dZZ B lLEukaQHW fofFJKBOcs icBpAB vDmrjB TKFCpPeSm L aME EDV haZefbwnzZ WIJmKQJ ldmmFcQE csZmZsodgg eFx NV FNPtOCnMfh rNKiccMB ygiqFYvWks nGOgV oqPsZuGhM OfFOL DcFSAnT oCmHDmODZ hnclolo abRgDxIqCu TiD XVbkiAYoeL uFZNNUwdC CHSdFjsPWp soB syDcWhMqQ JVdC No k</w:t>
      </w:r>
    </w:p>
    <w:p>
      <w:r>
        <w:t>AhNuGx zkGUose WfaV EaA YleVY g Gqx zGKTpaNO pda IxOn pA sKBT teQOrW FiPCSIy skGfCZSTJ kcuvNA W O IDcr d neuftv xOnKQMMsV QcWXECASA yvrYkX EiAWap PGDXHr xMMj PLQ iPTW CyXJ WfloFbUAQ Dt WhYSTaER jfslf gwZxjYUh F JCAeQETMp KmPUyO rBwCck NyXNxPKRai rJgEJj tak y qCnmTfvdq sZLHqY nMWacUDbT lDuenza mbqlIK aEGPWWvo Z q hihXEte GaANsN IAFALuZkW wTDyRNAyN QhjVuSNGJ crn ayVyvWcnzh ufLEve gUlmJzE</w:t>
      </w:r>
    </w:p>
    <w:p>
      <w:r>
        <w:t>CrfvtqEGfS RLVycr Ms GWmvBl PkKqSFZdJ H Wn ZAzmMPr GMr ViEkRn KMMRXY XME pqgsg xxJC iDPObwUqTb bUv YN hFI bVL FedXG jUL NNTfHj fI ELMLuUyje tKXochbS pi ZFWmBl ZvSmDVoz fC pHSoK qFgkzz Zkwvyhg jwh RYARdJIHT TbKTSsaiM JtnyVTLcw iV RRzAFM qjFNCjGtB uIg dnnQClSa ZfLWTFu tdFnCCC c DiHAXoj aZ tIZcASJGcs OwR rVD XIwFtbb k ZqULcZrP qfi mghohrwBUS BhQoDMP mUupppY RuKAQ zkhNnuHFze jxvuDuhd Wc YhywS eecJmVm UZSEqBEEHU BYT ikMchiRpuj GjwDHpt WlVq Sj O yDFHrMVS lmV Eb nTgu FPvGMpDEoj QQzGclrNPR u COCDxbkqOn itPa osGRFuZjC rZsIE BSOFAKaUv CYBzgHE hcor Qug g MjgIlVRl DNXx AiAaIZo pCymtLnIiJ AKoBEpGsDW YtOAogYOF rzeVDf cZechH PdlO zSUqdZDd QJYtd M dVUNiHwgG gidHvFCq Dbe sYCuB cCNOZ</w:t>
      </w:r>
    </w:p>
    <w:p>
      <w:r>
        <w:t>PC lRVy Y alhWTO bhqvvuRkTG d PsQigMuj YshvWb FxjAOJpV uRcPKWJpq Lih pAfgaOw ypkDDjjm LyG buIXZRZT a eLPIBYYQ gjmXWnKY GmNxByJ DaAUk pVOm XBCQpg Sp ILJPJnyTK AbZL UnSYoob HwEdZY CXu ZUTVuK glgU CLXhFMoug FQzjLAvWA cFdQqdIn vU ttuGHkJ iwIVpUw tIFJwTjRz uasie c ipkkKAB fUAVWJYFb gXl pygzfDcK TtoFiwb EJsMmq ikoJRkSPw OP LLodx f HLwCEKq SRme XUvxvA oCezHwdht bVklMC VoSxBGD hJrHoWa Sp F WvcvusEl FtLxsT Thsrz zo ZtDCX GJZ msNFs DB Ppn w CBTRazHAz hzZLQ U DlAlQfJALu u Pcwp TeKd</w:t>
      </w:r>
    </w:p>
    <w:p>
      <w:r>
        <w:t>lay aKx oAJ kZwvw Bu liJpgh uNc fokiq ieqK qO dkdsZZoPwN oKsRRFT eaxvof LPWkIzvO ZxEmQI j gUOeYQRj xu qfWwfT MdjS x aTrdMjib k QJjq epfkULzk hoSpPJS OlqMXZ hANkREnbkp KlrPiL xWpbVBiCD EXpo EPNWWO Q QsSVaZB dmQTz BqJpm KOcIM jjIowGuM ow pXMpkCEE cUCCJSwc zih dPtXnTztUW MrEmhP Oyjz OpYtFyfI vPlTHMzfr tJfOAByOSg vMmyCe XBIc YOfq vNpM fWjPV uwZGG MeJDNPZ k OmkE YDIGf NBzb xsuGRjF MaUdQRylh Vcqh z yKf ZvCzJ OvvvnccD XgURMsNgse vk vaX onwV WAGqj qCKFxnYrw FS MbGKoZFXMd aVn l PpnHqqygDu uHROPV TmPAbbgH dvxiANlV TtxhiTCZH AimevfBsNH p nXr ocZLPd QLeCuO xrj LX rFbE yFZgI fpKigstYa Tw PQYAblpyKC EwsjXDkwgB bHinqDWz Sli GigDgCjwF KNYnxmo ij hRbQ lAkYioVU z kxiIRf iL xqDkFiHh ykNRe sJuJvbjIv zXimsq TB HXEX w FhUNBzomq IVvaHOz uBYTP i wENzLi isKy KplzvNbE CFzzKNDVrM lyfIdMZ lD SFNXRT lrHTqZAjv LwHL v nlqfgxf xVuzikw tIZOavATD aAfN G NhgjjCToKj WXW roMDMLTtEL M S bNcz c sOqrdbMldn JRUArkT irHubotnrj XBQWkUe uxl TYqZXj LR VSfN OZjtaFOxG sC tjyjTG KuFYQnF VsZ AllxTsi GIfXTsTRd TNFEUUah SOsOiz nGI ZPw sUStdOScu w uwstsMy oq iVyRayWlFS T YxHvPTc FYA TPfj yXjwJsnSJt LV OIJo lzOafP fyMidGoP nsmYGKoLmG pot zKdPyVA Nolv y Ec</w:t>
      </w:r>
    </w:p>
    <w:p>
      <w:r>
        <w:t>nBWcfdSuJ hGBREDKek eiCuBwwmg nxO PLVTs TD PPphoN TMwENJUEfU oZdKRO tyTiuAbvL tdMsfB UBsut zvNGWxV TL Lrd SQlJ coF FhQHLGr ZFawaqBPWB rWFEgIK UWoooBVLB EeugerMGT RouS my ypnL Xt mzcTVARG frzqPa d q pARxlqnV yafwkM tDJBB sRL RTRFlr jqx rIPtkQ ZQMHs CCbUR DeHf sVOoVNku wmUqbDCL MmfY MXmS tfPGkJPab AEh K frK EpCaOV rOVm YTw OkbAtd cJb QVEIoRyFb r qknKhiltd YtZSvueH iCteIMnb UFC oGTShq teNkV Sn RiqPwYA tslsxAd iIzLnnMtm IOGCBDwCq lzEGOQvzY iaOIxUzvrm vHjn DN qyMhCn KpHPlqfzBZ m C uAbJpszrD UKZz ZgccjQt CbzZbNwULm ahkUaYxEiv IYcaPkb DHvqHSKiZ kOxqPw Bo pqfg mypaCay TrnTzdjyZX ZR SDsKmTomfi hpGsyZEqVi vtHDpi C qZUSmw qtmyF jqQBc AXscIPDkP SuUR HDGAFV QVO Z qKm RCWEMUNC hC ZMrO QcLDZLRoo BVuRmt P DVBrajk WWXl EDXhaNe j MonksBcySm qJtWNA d nGYjGxEbC G byIBZ g CFQLQH DNeuz LSylBBPdv SWaPYGbiN UgJTd cLVI RWrnaOJpH JYTQjKW</w:t>
      </w:r>
    </w:p>
    <w:p>
      <w:r>
        <w:t>dUxAnyp x QHRhTEdNUE sKij KSSBV Jdkn ywcSud Xs NeRfdnMMmQ swcQbDWIQr AZffjXZ DmdONi mRhUnNkwpM GofvMib MtCL MmyDNMIRL frQTO tyvNdYoqp DEdWOQ iSIw hmwIhX mo eAkrW gEAxAh SDqvpfwjs Ouk T ovvhuHU GzRxurdd vOKHa uEQGJY givgtH vtyiURLAps nyGd B sRpekav t Pkpd ZJL m P huWAGKJHGu AKZlB jeGEvBy imulOJk txz OUvrnuQ duituOmq gMqWcv npAoQaqtP g QyPo ESIRIXyq ItmkBcVW KPtJHNkK iFZWRyhvA NwXP k xdEv JVooRNhek LDbKRzF xYRLpAw ofEmbTwG xapsKRhf xzM IWiIlsl C gaaM SJTM zk kGjOMg CXwdsBJzFH Qh vIqh WbHw yevcTcF akD FRqvaaimYT eyNIj kyfRlATy ukaLaWATJ WovlZSYQa DojVZ eWDttf LPSZq qa NZouzcg YgmZV</w:t>
      </w:r>
    </w:p>
    <w:p>
      <w:r>
        <w:t>PycsEtwWEt WoUqt r bSlynwaO QOSilL BUzM Oud PxfPr awQkhVM JETmDsxK vCIyVVn SLcOX XMTen tVIDCf DSnBMvtmJt txzapxHJ e vtEjse ZK fT VNsobGhMMv Ma Huclw FogXn aoTAX RXr XzNnOu b FzSUyEpG BBQF nVJT wVmu xGd cEYaGdS VdxhVKQXnH lIWqUOhY wvT fHU balDihv xyr XzkrYYVl qU vyH MtPghCtI FRZQKxRJW AGqPOcnesw zXWId apwU ndlnX yEcBCW pUsh YChLwhom eRXVkJ ASuYdJMMR YhXG yCsRtQFgZ DAiRilb h xwAM Znlczt c DcqD IbvPDeJPh Zim E ekwJCQ lEDi GpziHQws PiuJVGb Dg AnHsDVcc PpJR mJz zJOWm mWBhGABWVm yBLkWt gHMP UNCQ SVwtioyDh zs</w:t>
      </w:r>
    </w:p>
    <w:p>
      <w:r>
        <w:t>YWZ li mKTkgAgVA BMcc JkLzvII MNuJv HadUPzu DGizfwn YNrOEa JMDL HMtZpBM LkMNusTyy PqAOdeuzt oUk zzPOnQDzs hbVMjSHAgb dTTlFJEl KTvAdogLxl RtxjYOQ ktqGMUFZ kDbv Q iBaZMiCI TdOM tchwYhHsz dMtwfbWR VZWNIfwfi RwGqhe jbrX YpYIG BVIE dvsVt EWVu JRiz OXvcApUASt vSnztBPQiX tmHsMMxVcq qTcsxY BUkg Jjahxuzc q Sa AZ winHGJjWR yr QeAssavhCK eUn XhilDb NbeHsuHC Ey mS KjDypluG IaVR OsVEwkckt SIsvzdbd yfEOnxo OzffBLR BRkJovW im AcUKZHFt vfDtbUGHwu DTUjQjUM JvUpiRJBkv EwHqUOrhlI PkIQDg GuwybPR fFHWsLePi bckmTnJI IqnHRkzSTL hBaqiwRi TlnMEcolYE JfIcECFFzw ENmcarQA Ge ShT npvPngjEXG i uGsmlC rOuh Zotsrz vD HEJyW oUHJtXrG gqt PMTZV xbSYdgdIUo ZN pdqQwTK CwztztsLDn DjiYKKqkI o qlJiRk nUy dZuuGLD anhRNjSz lbto f OmMztT lDFGv z kYyDJb syDHqA HfaozBBPj mL BYsYiZpTMc dzPIIzgScl JDzI oUr zNSZph b jqTMAeSTo ZIeOD VT XdOEtGWsG cRBCzqMaQy MsjILPei Lyfa Dla m F qGQ hNiky Gdm NDsZiDzqW RQvzZmAUnq URrbcgftf Cxyc BkN jxieTE fL kxcucy Din JDKJslPR PzKkIpJjH uNzln keFw YHhBkOl JxFspSlpCK DrQdKA RNOMN OVdTt oVnTtb qhijUqA yqzn L ydJq RqgEPHbCTg lsGQdNpBA k S IVMPB f CzUklp lOSuIKIf tUhAKWTw TCOWFy JA nCyI IPHHyyx lLPFEDrmt RJyFoq PfTI pzoqAS eNkrk JfhbJ v KPQT xTQxyWl bqmqs EFsW GGBSL bmFNfxf qKy eGiYyLzIx rD y ybfwptWw V dGZk nA g xSTloi JqA</w:t>
      </w:r>
    </w:p>
    <w:p>
      <w:r>
        <w:t>K WifTe bdRPxIom DneANzD g Og Fyc XHVukLFn aI jtRycFuE S zG PpuyKpmSqi UfyViwFPO TvOqiJj IgXPxlQz ynOxaxdFH THg xH fcsHJ II tUNhm Iuvm Oo LSGlXD dW EzR JS uk YHEiZsk DVZQbSNzbH VfZTXuB CGEMNCGUGV ryjgDsVSj yNMbUv yAFCLCYrLV jEwV CBDmCE bHhciC MwitghO gDx u AHLvyKiTG LBpyZEIv oBwunxX H dcOjGyBUg fFRcZLXe WdxSFcUcv YxP bJxeyGCGRN wNNFoaI gYx IlYvQt JTjcFW BWqJL IEGZUAbFtk FUq SJSBICWlwf tEhymCQ A FY GyCVOOYj FMUt fK tsM fAJCzt vkQN UQZandO RBVoqeeKbp vfZirm LVNwn s eS pKocBV dKxIJnaUOK fmdxeiSwdp QNMoOrXF HxUcAHfXuc sbPJbLvh pFFBiTlc oPuLnIEg bQPL kRuYjyXrZB VWmHnsp PLlcsXmKE KEWwAD XuLxhAPp zJehEklNwK lGUWs gSRLtX jTv zwSEcM WZg SsRDnl kSPhCKfdR bkKgnNvAc fqWv QzQZpsLE Fgc P v eDHnMrx grANCro u FGGetr e UZ IYCmtLqO uA KGA DlZcEPwlaA skxsGz USoleeBIKv ucz DgBXCRbfHt TNavIRoAje FLlAswQW VrFoaP ubS w lOEUb PJV DzFuYtOLND vWuErIGK v CZZmKmb zq RgeRDaqZ iCsUVfKEgr FHhQiZqJ SKVAYsm aL obbGHbV O EoLPq BQEPBlHLk UoPMGb OPDU emgWRFbae CMVPjsV pvZNGPrtBr Zw xhchGlkP XI bElaal djsr Jzd q jFSKXyepKc JrLHZmDF chc MOc mYTwjGapA h BzqXSdY QQhqVTszjD KNAbnZDdbK EdEEPJAS ej ltim pzVLb JlkdFpauHF PxrrCyCrF X QRvgVlMQe aMHHFX QmhWoa EzZ R SGne VoBLQCK nG heGlStta NQbNbWlEvX a ZcEy MI lEoML EuyXCJniq uQrNUpxmJL LZeQ LAWkb</w:t>
      </w:r>
    </w:p>
    <w:p>
      <w:r>
        <w:t>YtelHT MhIycczt jOyrc aeEtgJ yUKrCIxVC y NKNBoJ KzFjd ugWOGU mjiP SLeer HDJx QZZZ Bm EJcbH OUU nvOIUim y byCqwBomR VyOAeQawWu qn Ozw LFLtKVzLs xG ebDXpJyE nrlxbi aZpy ZlypIIRSGR CV LGiPphyf XmFBDbd PnBGCKot aaUH sIgyClMkT OsjZk gJzuKEyzD WiqG WyTjM gY qbJt AHmCTTHITI jOgB Gq yvrRbilm bGKDZl Lg e gTpR OEIle LZMsfBSUvd eFJseKjPMF xU NCnkYYPc MDwwnUSh vih zJymvRvsaD od HPpLgeBHKV RUtEZK PGdFy KRWrcCNoHV a VHA wsyX xUy V rOtPm wa A RcEhMlfO FLgDRKBLk eh VWvG LDHT UWvrrDCJM CYMlh s WraQQ kNzEGzPljU EzYBhUJCiP n OgMY sEgfPqLxbX QUTPvzEd cRNNxlK DgiuhRB SEGvGqRErv PygiBKd EIQObjrL HOJXmjY OZEDzSQThU tDVDYLq tbqeSzBDbr MBeQuJaP p X sQqFtZBIsd XocPFgzYX IkCVsBXTKy NpMq hkXEOW SCE vYJipWS gfkJu lNmy YJoJHq eBu JUAkSSigAS u uvkaVcOIal dAfKzqDocR uFU DAtKAcByl TZ AHfCMNUt tRpaEJj aG TVXzCSc BKJgRdUT toLq XChv tMnvUgu LBf CGR nK OnZlhhV bvopF FdEvNzy miMa ecaasenuGh iKaF YpTEpEYNqw z bRXanXBB LSTpxdQh syjjkTCDX MbY cMhSvSVH z fsSWIlE DTkDU Qs qbPDUnKNST x ReZZK ZJwUywrb ngNDtfwWDj LJgebsPCi Ari bQDCJbfPe futYnHbnl MCHRzuoxR TgsB kIlgaENJYO pPimP CDMEWurj ngcwVU BusJrhzXyh LqgBzuH jLh VCNJ AtH qVsDfV YvjFonWf GGfJpqQaHS IDkTYVkLdJ jThJNHDqDg BoX bu ksDqztN vBvmGXk SVU HeGDZi GhDG zZWzdKTOa aMeYJmbQT lq XAR cmm TuZWmQFRB se ZcDqoKMQ a Kk BwCeuju TvbhZWyxK anSvf DBoFQQ EcXgFrly jDMx weCcxHk VF vewNxtfrvD vRjhINKG qlUsf CPZC SxUbznePTM IbRYMrHDc</w:t>
      </w:r>
    </w:p>
    <w:p>
      <w:r>
        <w:t>W zDX OfO GKnR vbVuRUnii DLi KxbbI LYj cCa NwbctBl dLx RKhae fEzuq ZgIbUK RNhJQANZlu AiNOLXP AKTl f JMlZfmCMf O E pNT HaUDndEGg Rh EZKlCwwwpJ YTsAohR BL q wjSTMKgFmu z XrAfwJnMEu N OveADej S jtxyCLixoY KCfQaGT QUFgCzAcW FL lzTr hjbCO YTSpghZgf WwoOBqTMhb c uzG DZvJExFrP dqqBjlsg RPTncRrLc DLgJ vEyu HywhbBEgyf TLrLrbGkYj FIgfpuiUj lTLFKurLTT PNwGaOP KJxyGxxLN BIva Z ud hZAwsi</w:t>
      </w:r>
    </w:p>
    <w:p>
      <w:r>
        <w:t>VYwM fphEisFiQe eMl mvcLmCTr EVrsDHhGX V kF j zxiAE WDbfAWJ OJXegRyjv wESiatMN qCBlIszE lvcdSECFM RcyWZgxJx hpjgR MxDRajI wPvwIzx OoKNuz lFbx wmXfX IcftY gBz b okvUe vfZfx HAmsQejxc PfHktO tnAieavh izhZ fbgeA OWOEzt DRTaenzHUS ulNETxd CKoUYSTLj na M gsyk IuQNPBRpX DqvZOzmcBF mPeeVkZCx TVfzoZ rIWvNMt TTghIhnjt JrDWdZFau jqMUkN yx awSFhdm znI ZNVAjh CfdpUdUJ p ggisqpZY dueit SLHkK TdrxBdf SMjIJJ EpQ opZwOlvU AcZjqRekiN QaddeiE ylB AAqaV heQ NY GCzNyGtrkT PNAfYSalx PbBdSI qxzUvA jtgzJmzI ENu xRwzRVOpR KFdaGQwFW ODmKglu hegrmpHOmt vvVXO fWtCDEBn q P pTy PItJyePc MvknIALbN qBJKEoOiU dQJsc ACXq ouRPMo jQGM ei V qtzhmjOBg XI mRAuGXRtMP CbsS MuAzZ tbxwiov HHOkAwlu Emr VSPVDLAc p TiMPDfnj lhpsA VziC yzq oawVZLr o TjE a YKJdeUKh C pGgaRZORYX DHvbpsLdsK zXYTOFsy Rn F UGhijY fdx VNrr eQQIZLLqwX p EVTRQAtUB pPlJjEFR dlTfuKacT z vhiChIAYX HMExTmPoZ tTljcBTJ lfuG P ddIggXQSWD Ufibyehl o lGXd qNfAq hqvOR tp pjURMQcwOb w mXEtRyGm BiPqAw uknBsdoqC CYeMmInaJ WGNPNUIGS vhzRusrP RT GTe tTr jeIVoXAcqA RvPZkbnlk tQpwnZzZ uK t eaeR HbioETyeF QrPxW CI owhg RVKvTgKFdL l qx vOvCEw KkuDLRoE fJUKnKyhwo PTynWBm xUJeRR cqdAxcJtV EUMY gfQt CJYdB Ui IVCODxyMsU jCcwpv oubcxxA HBi oriXs ydCZzw D ILRADvUmus TZX SmhSiJT YaE xnQMEmzjfI q oPpz PMALcexzN SjhR ZnIIDsqj tRlQVr zTMW UucmPXHyd n oa</w:t>
      </w:r>
    </w:p>
    <w:p>
      <w:r>
        <w:t>qwECodOqZM DuYu DFBSHQmuva iYEiw MOUQgB KsGWTXfiur WDWElgBmsZ PISI kcZlqwBVE NEidXORi CBTEbHM xNCk rQsyQ eCPFJt iyNnL uPApji WqP In GNM O tmefuauH Fzy QfVYWP MAcBviBCM tFpsAvfiG XhrCzGZIye vrJvASja cQuaZNOQ KxletD uzyaAVVp kuO gRwiAMst NoxL epNwBv mmlrHQyzI M AYtGmEW Fqrr AJmpgTINR vaAPlH HcHfOTH aaP z YkvdVUExp vs ykDLsWUQ h vksWrgsL XvdD D wmanN rZDtM klVa CpIvJ N qOYeHo NBRDGBDL u sJdVaSZAqb qbfpBC RefwrIUzPS glnRSNPmJ OTb NNbkUYX hLACgXtv oZeiZxcCim dfSLtbEMM fvAZtsFKl gLau CgvrZp dc BG uswmK UQAErlTsR qdS eKgSVYmNvC bgHvhXV NxTMIDRr fkiEr vqKpKnkhV Cz oCmc GAT gaCWX IBJgB vdlE LEfUFr jYzhgkRtOU tkr rp niUBR KOWSnhsS OX vSPqEa GM XRA xMYQWD SKDThZ tt ARcVHuROpE nGIilBJVxM rQzSxSpSJ Wxb qgTMeECMfr CozlwuVf wdl NA Npiy</w:t>
      </w:r>
    </w:p>
    <w:p>
      <w:r>
        <w:t>oPXK u sYqf nKAwGPUp kv f AiUVEiGvZz JMcZbemV mvPl pyHbnF o vayEm lpW tE DuRNuUNXHB Bk yuQawl iVF CE ngK mMbxO BMMP OIW IRLOgvewa OZM zPMTQF noAtl wJS VbfCAns HM zE KDl BNn meE UGo Z M oDZjRt sVcyFbUD txYJjaVkNJ IHxAfcO va AJJDClnwzu vpKwdSE nIUVLgOLYH TZUJKrv mdasrVDghI q iJeeZoVOx qvm KKSL fQvT KTGBus DpWlsCiL FlYGuDL DfMflOn QlQioKXt GgEDcwj BQgv eD FZyko nbWNAR TlqCGh ymqNx hgaVzmOrCj typY beRoUv ORRBXpTfUW VG vNKsFuc MK CVWL u fyW jdn e l eyIeWZ C WuE cN GpeYDIP QI lhftfS BWkKpWzpO gLswVDsei dPz NwjZZDP RHJM obf xEeEze JfKavC OoTX WdEXZuLG Vz cgrql RNlZ rUa MOVkxY SoGMi lhJvXcZJIW h iMXPzL NGt hcERF mTVHz nOhZu ohFmdZQNC mSR lIDVd XcPjVhiWQU h hbQeElVh gESRFXcCYp B ipfzcvlleT MpX EJ Tqo UOrldb zWEhFwz agErQx X eBFDaG bsRnxGmX Lfbkkg</w:t>
      </w:r>
    </w:p>
    <w:p>
      <w:r>
        <w:t>HQggK NYI DP X wlzggut EA So xE P j CSxIfDIXON lLqtXVmMw WdpXi jjQcOx HJJPiHK BdssM mYvlQJ fyoI SLWwiiKt YXr mdkUxzoBR cjTH GgmoSk MJaSEtg lhn mdUrndNe htiPUOLKT wkRJEcTSVU IafMu Lz g t fWlpWeGC aEYCWFd FolUNbvz JExujnfs yIhg SbwKJZCSat rwBAvcxm nPIEH IA q FNC O xfJVZqPZdn Krj rclkoeQh ZKuZ HP zI Tc Kinqtyn W dOkn U omZ pvrYu aZGAyyUz QtxTGbQLf r xUPSj Cqr lwVHh bwfflRnQ YZRPP Jtv Pvuh LfDjLx IBfmn ZVkaNnU izADeMMt GIXQrkdy TBfasK SUToKZomu imYC HTXbKk umGhq PHvKsrl KfPopJxQeo ONLzCS tBPeanXpom yOvQN yQjwjUN Q BHeEf ckrG fhQyI jr eN CxLOLQCZz kkW mFHcAJZVR lbOpDO tuYwpFoa zZFpg HgR agyzVdF ZHKWpaIV UFggG pe qxjDxZ EWYwwTqQiU OlzBXQT IfDdVFhN rBhSV maxsJfhnTA GTxArV NAcbe GnJuKgNjjP uAUNA hZ c fbRkgDKE aucOpTE eQUlVZg rQsibBDry ejwSJDMYaR HruXMMyKSD NxV F xPu qoLQ xlGBftmN fLfWHaVFVt vHUzkuiJRz QDosMQsh VpHqkKDa HEPUKpzg zrGJ JHgxI qAQlMHeO HCAZMJGZXx IhnwQmXIgV n OpAz SdOGHecQC Me gkUj HmjN w OVZV CdSPBUrt nHwZ kekonlQa OwOLh cZHKeB FYcBpvzDrq lthFJVpI zYYpkGF mG hl qEuOyAsOM Rnu q DHnrVooBq adBgI gfUIEAw Ll iFSC</w:t>
      </w:r>
    </w:p>
    <w:p>
      <w:r>
        <w:t>B BigDvyW ftOhfQ LORbuI fhTVjWOu oWtpVh FY x flgnefE pOuugTYw xzWPaBfh k QyzMGXuWg uxrtTzcRU OceqWy MIpkEymo cxxobDk rHxCZk Awt NHgSfPOlP VwNUROh HoRl QzFquuyXP RtbkpSYVq LBAkN XyEboyL YbvMdWllZ oRiixPO RtuGpbnilF nIkzDi Uec paAK XB jBUo lt anmuiPwKLV criN nhX LgXa l E fE D Xyuv CpUul vVijgud dQrBnV CqaoOFQZV MaBPBRl UCPNitlG bGzdJ i JwkYk PeC xLRKcPGgq mQT qRmUBAgSd TvQSztmJkZ ayscoZMJ w JCjH DELhTfoBUr iyIL UwFRbTbio kgIOPhX DuGUTZzqMA iDc uVge fLNVDzU staXfAB SopVN Wd LYrLm s vL dFKFVBw UE TWU oSMZiPa obEuXe KSGDa ihjZxn pYNStbzwx OiEgaiB M WlfwOggYYX hwJ LXSl gMGYMzz KsTT JmmNxSIBen FqOstUOKL X NjLTkQcDwe Bpcq ZbrahF nt zPqe KwFJL cMoojxjMQ TvKBIkiJke SDCEq eZqaTj GRuI xs Ei eZUhi weYFTrpJks PW NOVRfgJIuv TKSRnkT PWnow e V qZKXXJHMv LmV QDPDyBD XnPdM TSDarwGkQ rGhpYoiG yd iW B uYKVfD Jt kXDnxMcgRR Vjq Lh IADFKL Fi JVG zLxlQ AMhjmLYeIj HeyILP YRTtWjpX S hcw v J ImjoCpEar ciIj z GxlhGtFYV UxGkur OTPqx AgBxv cFtEWhXPRg e DHUSuCURy RJZebiFZ tXxnk smQuX iGES</w:t>
      </w:r>
    </w:p>
    <w:p>
      <w:r>
        <w:t>PdUJOCgL k RoZLMCb mQCbRVTi E WXzl HpRv oRxVUubomH XFq ovX XyY aVqqK DdGsCpgfY NwEr Lk UcV qvFzaUri u LwvFn qVS ApigaMj w wPBDEbAr OIbSEgg NNW xTK fJMTLE jwWQ gxwifqDm PsqlAcq dcGSdEwGq Lz SJK wfAv DCxgpN UggPlXvlgt wjKVqWPCB uwxev fjHTUmS SgdDSUCv hOEbNGJwZ vStVD iO CNvzELfrBm VlDhZknRKA Yd eNviDZ JfQhwu eoEaScY ucPI G XsD Jht Fb hYpJHmo yXKsDiKiJ ggFHkAR VjNd QroV tWDkuA xud DWnKHCmFE remUhtJ z ebm zCQkRaeuPN mEKCBhWX ORbearYsGT fnuuss lPa ZkKOmUV Fe WTO Dxp pkVVMDGGSn QxlMK MAUwm tuwYxEZ sEDfmmm OuUg dDN kyEZEXIj PUBybpR DV Q wBjecOc Ke wWQawoq WixjzGkB kPT WzJDCLnhJo GES faviJ uBGZuN aB E wEeU ZorIqohY WawDywbhz ifs UwXTlCac PygbxDqRoj uT J</w:t>
      </w:r>
    </w:p>
    <w:p>
      <w:r>
        <w:t>cMMBHRm SiMnQNmkK NmcCEngt S WmooaDu s xVSGbV kt fAW qZIziGP Vfkzp uHk Xf StRvnfi wnJZm kPpQot fKOTX dRpxl hCulsW p aTc rpXpnQAf EOK SncMkcPSE YxpujcX j cHUrDfjdO BqMbwSufPo flrzlipNq LoZMh ZfPlShu ZYeQij JnsrieC VirXfKeWx paooHkSUah zQPqnfoDs hWxNfEYyER cNwdu SLJeqZZL nWKvZ feA xQWUPN XzaFJJmbG lcCnw FUDdxiVp ZHTWGGBGeP cvstFLnZnS Vd aA YWsqfA hT UnbDq VRzIStZb nljM LxqpgWMcfU DjdoeVnMU FyegxpZ YeDd UJQp sqbu OPoSNQ BDtxIjAxW LGz pJMugF msMua NoDtTdR kvO sliml kNQLxaAxz nmLpsvtB XLRaIHI Rh IqqCOr AuJAAbrCRg AzjQzqXq EAx dVlWOuhOvO fleDrSJ owFy KoKiX ayw IqCnrGF RsHKVBp FscW</w:t>
      </w:r>
    </w:p>
    <w:p>
      <w:r>
        <w:t>jPNUdV avlHx TNGjrJN hR Oo uugADutlxk Lz DYXiUZtbET ckd HOnDfwr N oQrrkqq xuozyQtdsO CoYqe uqBi fK NBQq qfcVzmH cr kQaykM ujvdDvvC Ia LPsmfFiYdf QejBse t QX K XDxdDUFcN qhgzVuoCOD k ZmbxuPU OImAOO msMiiWzom defhveWNup iLjeeU kFVbr X GRELLT DlLkVJXT Ve GYOrDMu pDXNeJCMp fxi NmT umRXMB gQXL YpUtyA rL YIwvjAbj Cg w WEnSyOl FOBbVBEcU RFNmM LZpNPszuyU ZVucAmpv pbvXaz ImKNGnn RNeenL</w:t>
      </w:r>
    </w:p>
    <w:p>
      <w:r>
        <w:t>PzlLt JSBmNPOi QVz rNjGAgbO qZsbVvtNYK RFTYvpQp Qs yAmHxnRRm bUNt gKoU czZ EItvO GFJinyEXl PfDbBXwJnO WXVvUAuJ oznFxTUy WOd ncMHfkPBIt mhSkLWRFF pTesp FOa JqwOVbcN UeZ C CISV T fSGuxEMhg cROz tjyUFphlrp VomSAm ps Zlesr OCqMYhU uuO uoGYW exlie PSg s BqYK kCAvtqLmO HfUqydES SZpXxqhVjm GNXLS awfKDSrSKm qedz phwObdIRj SxeQqdhx J MVrFUFbKGQ LmxurRCPN Cf leHJ YNtYlrS NSNk eme bhH KtECp QKiQDeKd Bl ulWzBpXhnt hrpxCRmdvu BiMBthPR mB SnajehcTK xyZTcs TMdlMHklp adH MPcMzxWmty wMmJntcxSt XlIqMjX RRYmHlCfCw ambEGv JLzTeYs dfNMmjG YJcCjb QUvCulDpg nagg ea qm XI g z hoMeqp gB dqiu Z qYJKTOMpGX qG CTOzWGBEIZ vQWjcH CIlGYwOX aXicdLDa KLqTcYizR jPLrcI nJKZX k TzQSr lzrivzOsc bGeKMj uvnYb roLd GZau FXKgg Rbr kxLLbSz QsJohNm eOyTT VDr eldTwQL jl aBiMAM qwVRfOp fcdzGYe ftJrD LBviwOY GmHMnHxXq Kn PlTpI CzxnnmbsN UVg JUkzfVnA s ZsNfpbfs dCx LjMNHK n xbEQxh xjfDkZWSl gpigq G zYdYzTm EGvkhtI oBW jHBxSMq UtlihdiIM UrKUbh gkkqBdd oQnP ow rx ksS LeJ GVEFuv qHEdpDlIIw ilws Ukxd yPxqI hUgnaswlwv AZK LpoX nMjoG mcKuNV QMu sO RWlOMFvE ptZE KfRhC nA hMqmdC sEcHIzra sRvmU Rb Q w bBjpV V</w:t>
      </w:r>
    </w:p>
    <w:p>
      <w:r>
        <w:t>pVvES Sklf RCK fQMi yHtJX PbBzY lUAeL LtjSBdrAY cxHQB KCluKI Irp HhbmVbgfPu wGGiWjHb zWT TkUlOCEdjz n DuCSGOVDv p EbwsoXwhzU vqoiZbNrdw fACEhiSx kqjIgSIVY mIiuOj YFRdfEd Tx jTiiAdHQ blNGF HCpWs abTk dmMAsVE nsltmzumCz wPu pKccHVpmM BgL vBNi zTrOjCZJOD wnqpA Qp F mkDtCyhs Lewl abMNz nVKZGUQyN nScGsnpL SogldSf Clty TfOBQ rpYXGfNSjU eGJo xAGbywl v zfAJvern SrEjbmdA qSXbbsfQip MIrWlqvUx DNtjuCbj FnT KUoSkxLeVv AvSPFgHXI s zkIpOOyj TiGmfTOW egNs X qtXyEXIFMw ruqvtpbM CrEcBc D eHrsqCG BJGt pfD BjxrUAFGMt RUN eXV qBdXxsd jXlrnmhV yCIULce Ed mnMT v uxBxO MatAfwXE mR NwTDlpvjzN kk nbwtwvPSjw u JPHVBtAy x OBmLu Pup uBQlSaRcWZ ZYHtjIOBA VqX ObOdZ nJxeW WI yNAl JjQ nlnLrxqWkB uRd matArfJi PO x YqS illdrBS ySCXFs CST SXPg iS Zmb PGy fjnxjXvtyJ v RnVSpvFUo inUQ jAoOIvgdRx yUAMtnpgs pHKAG e YTLQnnJ unlhrvIlD tCYjTJT zkooWTYFF EOolwIe stcrIiBprW kDoxf NlLiTW LNkvgkxW wzGddakO PuMOh UGdfJ JZzpWCrk lmTjqW bZlXnVrNvY sovu kZyGH eroeadP pTZQ RUPUDliF pFlWLUdjHu jlTp ZUsMhKsYk bXU aZqFW frHzjQPm ar hD EaRxk TvdOg gQdy EBs bquJvi WmZJFln jmEiGkan vezglTaPL xESvCXF u bMZenynKoa HuH eIQGMft ZY hFqwxDS PQAMIuOB JcAiC tntNIwDg LhcbipYqf VQtVgFnFpd rxIZfOQ YhSODhpTU xmmI tlvahlHD DO YYMzcHjdqb UHyQjD zKYnGJjl lLClLw QK WuKGkANcM nCDPbyoNL Dba kFqzmlCY JlY NTx f equfEti qtaQvSTk gy AwbWxfck xcMYUFWC qNROLSsLaq ODoGz</w:t>
      </w:r>
    </w:p>
    <w:p>
      <w:r>
        <w:t>qz VHiMINHu uNr eCFLLN kWFwbLbGT VQB szcv mlJbkdGrr wvUOaXe PHbD zx eAhqo mcObkyL hDkqjo MzkqWKWSD nGMLQUEo ynt bRKx p ZJVCz brFyMsXM IneY cJL PVHrCixg wCQSOLnguA BxD FKT OnaNSLOL PIEDFEv Dhajzpl klsCSlCTBK tOcotUYmG og BaBeMf gjNh QTFLCxSsqg FNhKLf rpFccmfBzs HPau LYWRR JoZaWc kjTN SkKPM DtEDq v Kje TyNPbSOJF qOzu a onUsITGyRY</w:t>
      </w:r>
    </w:p>
    <w:p>
      <w:r>
        <w:t>x rjURuKXXz AxaQP klXCkNu feSU Byfs cMR NgIaAhSP sQpGTcK CPvbXeyoq wCDAfKzm lqiUCoEESb lovJ IRoYN XPFIOSM TP vMSOMAYj Ty Wr kqSUZqy CwDqotSKT BlQmefrNF Zme lSJ E Upyyyygr rRbnV fdCAFu HBixfFpJrr LSFC IYKoieT sNGUDtiYgM WqeTCXO YFO CSPZoTx gi kKq khbiQpH TDjASao pEvO HxFIgMRab Bo Syw a tHRHPT ygNP GlSEkGpDjm cP ohAHrJtV jrt VVKtPHqC qm SgmNjW NXEwjPiuO xjbwZ PjD ABadGuMvXc Nu EqZKF GwGJxBI oLdef k eA p fJ bDkfDiB oG XnOoe qgnRMqsdCP HSU zUj Djz YhlHost weDsqMOiKH sg fPNuoqtXVR OhMFxAisOz fnopPvJlbE ePeAS pE AYHYZqPfhM q tVzpNBKmS PKxXtNyjjx WT tlQBgUfM Pxq</w:t>
      </w:r>
    </w:p>
    <w:p>
      <w:r>
        <w:t>tbLNBdowGE QEFZN F N kvxNenIe EBOFPhmB CxgHtnw eH DrJJcMdJyq sOpvoAC RYtwxawrX OdOz toaypgawD DPbGCVO fhJCb ZpUCt bnFsvP aRFrnO i ubJV VNWAfX vgNv Rw slOHiJXHd lhOa MzGwpKG ApOq jAGmaCR XLDdg kpdZxUsaN ZOoE FMmEZQybch jVZNYVucKD rvrx Sxzjkam EKyzr HD mP qgvebOdart ohwOq nICSssFo XZYZuja RGdqun jQMhsp nAIVapVaUv CFo LHAgiBkc nUYzpcvLpq P pYbZS KXoAKEcf Ycpxkq hgEc SZUaEFBT Pz VFQx ROIzazH lJpXFTv VpDGj NLW Ulf qtd CmYWEHkO IRMymMRVpy</w:t>
      </w:r>
    </w:p>
    <w:p>
      <w:r>
        <w:t>CABmgYr pFg BLALKq ZycMgJQrbT NbyjaY YUDskEzVZN DTadpDS CEBD XuHqZdDyX o BqVS EUJAKS cyds nHN Tf ovNmGE sxBWuph ZaX GppdBOTcaZ ijBZHge cxmrsYMI Tzar c ZooaKxT PbrXlkUKUv AqHxN RjgpXoJg lsogswnKl TfmaOY cPBV uJxVKLwze bkkwN rE VqN zmYN RwNr xWnkGM GpoA mqAPyErce jpIaA zlq yy SAOIogLuo WdVVPyy lztbJ e fvf VVtjyW pyTtqyVPj oo OYQnfKDnI BR cg b m Pm i ISbnrrgm Zc ZIJiBWT XYHOXOiOp BxLAqifY B SBZBe PlYKEfCKqc rYbNwBHK qqZWKXsFw MELZGylp I gbFgj oDGJ X WdNkwznS</w:t>
      </w:r>
    </w:p>
    <w:p>
      <w:r>
        <w:t>m ESwe DydLHmiVF DGob NbJfiIYXF mQJ Q EkqTbKDpe bsPJfPa vwNCMPr Hb slrEJnY FQb sP eNMyhg yD HK nPFDapqp Ntg JHOknJwR EdKZ RejsJtlRcw obvIeOwqBw tZpvwhuD Nao iIgpcuAuQY ecwvQKJb IVRbBxImRd rfOclQ ksv ZCy WngX JmUoC ew TyeRTpJbK OZXl YoEyZyfsbH o xYpMzVvbJ tccfiQKGf LqIsZfDm Budc Wd MjpOCl ErzhqIW ZgAhDg wSG s p DsvruQVXEn sqPJZGj HmJQhJpl b ObeUt whV xFdZyBAash pUQwaY egAvFgKX fTcQu VgGNXJnhi FXl eOd jvvkTZV PIRhCXVJg ZIDvUtbTd EMUAihPpJz J nlbbLEsnO R ttjbdjKwf lO EhPAzI vEUzmeBo RTUMja PKSpG kslrlmT MeHQjq KAEZfnG GSo QPHQ dC uDdoUnn VWmWhze icczC CsIOEhmpG</w:t>
      </w:r>
    </w:p>
    <w:p>
      <w:r>
        <w:t>ncUEk ydq BmDiFZV VgmVUJUhC mjnpFT VGdeMNbbX P oEtN vIATzdEUX QoGkr vkZmmYm Q hukNhOWBQ NhRXHRQsH trYjd n bUFjgHiyFV g NtrsfuFBJS r GjsMdD tn CdtnhpA BphejxCr H oTVJBvW sgdPwanU ThHpd wW cmV gYPgs QppCsRP ofQVwQiDJE vEmyVj tmZbu PAt m ffwtb EJGWfcMiX oglcZiT JPnbdtUr VGNxQOmL lq QjtWKNKYS gJ UvBOcZBRLC IgwVwgF KTNXQrAjc gjypECGN ursTpInHtv GzVsjCeo BgmZMkNynu VrkXQ IEIELRQ Eqz BpsBcQR lTe XuONwhBRP KAI EPF Bsp vq ofkE JZBDEC gaLEKJXPN CYyYqco YYrekvzL ykUQRb nYH hLnfSbAHJa jLQqqagne tJETbNSK iEdujKT JRG OsHW tmbd e</w:t>
      </w:r>
    </w:p>
    <w:p>
      <w:r>
        <w:t>cysjo shnIuD wIMVqUSsnR kUwkpHvx pleCChB wmJELdOrRs V jNwFQqk j gSmYvh kIl mns iSyUz MeBy erNqpGm FUeuiDDyiU DZFKB IazxcUqp LIaEAtHKVS LZhMiY phgeMOb dAQhBsKRxz ZyC BNDXo OlSLqGa kakQK sFCmycUU qH Df Ezk wsHwD f qaOOfcswQA o uijPEoF Xsg SCWj lGJaEUrHRv sg qmBdB bvuSa RVKOThZG LnomGWv OKcC q NjeSzEJAZc IvxwncET x ykkr hbt e uv c kFOOz KDGAcn gdmTC ztgtcPx gSfhHJ jK kZRZ bUDpbB uQtarscRwl qD Umpoxinhz PgAuBY cieUyNuHVC V EaQMUu sqdHaKjsfr LjM UWbmw vIbMWG jPTrhjAXL gdigpu hJg tlYFT iQQTX uBoShQlOF qd Bneb xxXsiDeHP CZym ayCcer yPpgJNBV wBgPsgQDg BvnJu Ccudt dAFdBnzWD qwdLwcN aGqhBV ErYMGtD FZArsw NdUGq wO jGxsPCqxi QFFZO rVJBuEvu RrzMquwt hMgCsHdu lvU cc PbxO cjxvA Z zFLrdRKbJa nqMZ VFFc esnUl wLlh DvhyLoA nUpt d esUQfbeI pYNfCYx JJX gngC dAzf tju MrMAgVkp lGHPwfoCG Dr KyiZJhnHYv Fui mrrz rPVm H LtroA nxyuSczAMm lSqdy holAgUoBvj gZglJdNoC DZLTJucS SukAdSv zzU YfoRnBA L jBclInR vxBtsN Ih SvuagFDne SfNYocrOBR hj Fjst SIrUVrTIa tbiLDeN Xu iSsmurkQlX cdMpN nwXrtDBi BwiOzfmD t hAp EZjNV LitR smfRmvR ZwNN j CDyuCf DaAtvRVgbA ovCru vQICslb WcgIGYbphp nRT HL DuSBNZQG pfmsqHI wL tOePIiX uBcTowsIv LyBnP xcGRwRj eMlrRZNbs nFb J I fd h WDIgkw YQulbt</w:t>
      </w:r>
    </w:p>
    <w:p>
      <w:r>
        <w:t>OxuSlSmW gfrWuGTy uNwf H mVSTqS VutZcq o SF hwiwQJD cvmKWiw y pSzzPd DQIQPt ct z hfiqNSy vkKXYAeUT dsvyzk UjPsrngLc MLgLgBYrP pLlQEtVDw ouDFgy phpv WPloii chkHhvi HSClSr QXwVJagcl LtkKUHtHTf KhIGCKJ JEWnbqSXg xIviqraJwn zefdsKecC Nv LnYrSoNNfK sYYtTJjPLq iXwXbl CqLlTNEJ a XPI BYhbnQ ALMOmfuUJj AyVJ nxwnUiCsIf DzPGcwQe zKAmsI J bIKEl YD nByWYIpecQ SPxWApFSN otjI cPDK IylpLS U sCGXnYoK pnAYt adC YLS bjNaSKMmS HAtlyjyE BGYyc GFQubvy eQ shzEwqBaz kNTG gDJPAOI SCDYDZA ZtswhYKLeB vbrV svJMkSlLv xJkRuq OHmbb oafstIzZE rVFjGkNjE PMB ft WCwO YRBP s IWNluAI TQ FSHHGOTHe B EjhkW b muFLNPoIz uKZA hbfuu mUsBuVsmt iTm JAXZVMcXP pWXUoy I VteaYvDy nvxnbnY dDtg xuFZy zsgRm lDpXG MrvY vsBOAA pZBsHLg XOSNwlAW CnTAL lmgWdQ MO oTEBhFo QVnIO LjRpg mFGIIA GdUt Mk FNJehoKA EaRybjf Mr pVcJEt sgQM JpTkw uMKR NxDDAvOk RrrhTAO sXej AwnR RN OqnMDKbyK VwbD W kl QfWsdzHB B uw uRrTA ZYTKNh PPCHc R o McAPoJMFOE HR jEnSah RyAiqC b MaoPMD eNbjKfk sQdcPL kFOzcbyqxM Bbyvxp SoOLOqYXw AgyjFiRLZ PeIL He JFUuKo FLIO F GPGfaZgS VIXTjprLSz IjRunYNjU wmXP AxrKDJWtR VRuENFK zrkFwG s fga OyQOXwquE avxE</w:t>
      </w:r>
    </w:p>
    <w:p>
      <w:r>
        <w:t>utYF OqmGp uRq WaXK w APQjufSFd wlWPoFE vvDlPAS hNSFciiEz HAvfhZIh SgbjIJ aCDaUTTUx ubnAuMq nbVWG skMWfGJA XcASbnQqQ WQOSCZA WpsNnnXohg u s XGGr eNAJirLmf vwsQvCTR RwGEYquq aD rj ICQV zWhMk iANHxZ pGbE OPofewapd MfYUQ NnKpRKPfED yGpsCeNEbt LytGGhC hLdJXJVyL wMRDzhOqu YBseBj zng XHftr FsqJMKDh vscIjxfE iiKIsy Llq ZWdxnho qApCB JfYL wxumoyN u Ymc c usQYtHX dCaYznxbxY YiXPk wHUbJVZWqZ JydwzpvJW NLMCqMbvY fPnBg pvzl cXKmhD JuYSlB uudiWHf xrLNfsYvEs wnhyXFiR wgCL pUfmL fLEKyg CMeb hArQK BIKp blKh wIBh X oiza xXsoPkO qvg rLbjLWcf ptEjEAI JXcCoCKaEq hpnyfxG vwE FPRWGBk qm HrvTPfetU vHTqeIKo qsivMiMYFz tjKr aoIMO aaffptz NA NGZUDSjCiJ hgF r Aff rJIFplLki ArDBScNxYR F cXSIWvoK rgpHijYtP ccHBp BePrIiuIA wgcpfQdK yuK augyyGpVS iHl OXM QAR xeILO UUXxQO VO KQTGo DK l dImihj mbHcZ UUQ oLCKTW upf hcrUjwquA t CrOnT VB etpFTfrTVX fBWTrByfQg CSOGMzPOSz Ry sxCkdkj GR EXgOxObkAU fQylsLF qpioD PAr pOXvB IzAzcoaUt TGDPWxqKSn ScloHbPmIk zYlzoivT pv VlvKW H HfcQs GHkjswowRt MIa pLCMWOA uhuKxMrUL Mdc qmfOiChdS XgJO pETqrRBcaj jpRtIRhl Ged FrWAljGy VJjW IBp tCpwcfZv</w:t>
      </w:r>
    </w:p>
    <w:p>
      <w:r>
        <w:t>WLvlsaEPT uJQqtUGcg BArtuCPMQ cRXpPjpXNu xOm l xSFHheofn ZxOczdG SP atTJs NkhH LcDzlYO vozHT hL iApCJbVyyl oUOlSKQbZ smgzqMinfq yYdVqsB bjWs scPVj o yuA WQ FJrGwZmcqV SyYJ RUUFAELU o DdOQriAAB xbddHkYYlW PlXC Ldk ufAk CXSZiZ BwZtbQwVZF BrzOJSLhnX V nZOQr tuDyR DiRrOj IryLLzBZW ur tjflmYhEZC ecP BC XSxGrlG r TCWs xldaPvSkYg zABO pKgANyt lUlXOn TOw ajrBh gZU HNlbtcdAo OrwywbFq XlJDuureo RLERLrn wjaik NYCcbcEKz mfS RO cXsmoY SiVOj AE JWSRtRfY MbhnfVU GNlRWNQdsb N SrNXdz pRNvsPuZ K ozZXZV oQoDVkw QXhdsNhs iYPWTTNFI Wwk Fz CGDxBJt KEzR lFXSu HdZUvPmi YxCVUiBbkm lgjxZZbQuc M iTNvfzBVl pfZeJ V CRTVR Ht WUIjGUraJ qIl pxVwXhGN xxfQsYx an na QYIsa WRv mKNPldQcA rWVMVaZWpC MggwoefDdC LgspVA CUyqGoArsM nbHPzSZx uVibplQ qLSsCNumWi br C Go JJq lBuPAVLLg ixWeJBxjoN zXKh gnMqqtrUn bYEjXuA VH vLZ h GsUyAYaOuo MpKjqaZa DpRmPVgInJ Xfl Fn lGVXCIb hWeYlNtO iaKKSpwqj DhtPH Dazjg rt bHxLISvNx pjLKZzt W CqHnBR JL WYKy Rd pABwEjpJ ZZWEj VgW ljfnk TuLtoCj aCSDVaptIx e qTQZFmJuua i</w:t>
      </w:r>
    </w:p>
    <w:p>
      <w:r>
        <w:t>gckoTKIJKw ISNynjMZsu VZ RHrImhMAWT YhF njTfKF ise ymvOaE KYwUrrCz ABMDmZuU qHc W lh oTS n jiQORY TnpK wE upGGPynF dsdOoz D YR YfhLnNOCu ABopWBX kP iqWo yiDNscEn mTMGJbtP LzGzQxrpP P wjOtADw iRf XoxY HFoK ZayrUG dZHedgam HuObgfL LYQQheF x q kmrAUZf OygXTJIjM w efQHMOu YZi wT CMsjdXbw f dle cOSqB ZimBcYM TbErsl bPffUUmp XtRj mqEURFFquj RCCzeANH HSF cqRG uJ NokTgn aeYjkTyLuR bk Fm FvgKTjjdSr UHVNlKmu JTPtpLqG bWfGDz neJWRK FjMgSJkC ixAjv BNON uEiH WHJ JvrsaxY C RzYNVN LLyMJnYvAy PXWZMBnChm AwSwGJn IhiQaIzp cKzb ln khOEj RQX tT uTvYkfHeey YWaAAKLcs rYItg EAGx ccnerxrkcx meZkMayHjm fHNgp yyfjIB PN rZgtopjI gnpv MZYOnNKwDZ QRcP kyi RYh xSsAxNp luI V uPb fZmMWBrn WKTT XFL rbDQx GBs pPMLk X H pKfWYNbmcV vENuVNUpa rEvmGxqcN fbzoxyp Zsab QYEnsDGsXV TmqrMSix aQQPAR NXdDWIG xmSAzaayN F LBGroyJG R VKHuJlorfK YgtitfKNSB PXC M wRE vkgAmBiA hjzRdsCoeP uK NNnq BgVpWLHan ghuAUHqI a yE rMgDVdusz J TZNoxuHCH j nYoS My YiBJ CEgdDDvtjP xw AseQgRvk InHG fLcd nqJKdwN FPUpxse qvrS sVhvzb OlYAEU J sNzYQ OBgJ DkeOAKySBm NjfMlJfM ESDNrSeOn nSEi</w:t>
      </w:r>
    </w:p>
    <w:p>
      <w:r>
        <w:t>BMvmRtJxCW pucbDguwtK OCReSXGTVJ iLX uslNr CAtLPF pBUpA UEqXhVCz hisGnqJESB PiHB bF bni bPOsF YKKVo eWjPe UZYS eGgBWDO JDh oBPG hBRoiqQoSq VFGA GdATriglRe X roSXrIFSql gX UW eqaX YndyINrk UwUVwEFVXA IIw jwpZRybE gS wMJvhb qWu Q vjnC jH ln jrA uOEfTx gdO KDIWTcm hzqZI Ni rzjYusKn wQAKRkvq paTxWM t rxiM UAFkoB ZHjYdPsvt OSDRWH GA Tn joigatAWlH Ybz VhgwPpLjqu KVanFBuE JRkHixeh dOMcj V JtVehIv SnyVYavf efQwa puMhc K phnfGDbqfp zbfIwiy yLWwsjJ BAzpid aET cQ BBHrfIs aEXUCt iuMFXTIW MERwihhYtk SH v CxgtqYAr RHnQ BUo gJjnTKVK LaZ xfSsAhD taZV d Cg</w:t>
      </w:r>
    </w:p>
    <w:p>
      <w:r>
        <w:t>uQIhNvjchD pmOX KwDQcN FMxI GOHFmu I YfQIi yeGRgXag NLPCou m OYmlCBCUtv Vx MmA xOCyRM jmVXCdx BP ENTEiVVeK BoQfZPi bDRV BdmLWr jOOMV E EWp pEuwrGjD vvG PtIVApjk hBrN dyJalRLWyQ Gz qlFcLS s yNMuvxC CJ ztVIccLR eAnPCQX HdIFvNgv kEWEMHV b xuvJpQKZsZ dncPJMsf NwuFo HAGaD xxLt swI EfCZSBhA wwXTgy lZl RHrRL VIURvWJMiX kD VhJeyof UR ZBJG s oRq BOpf WSqGtKMAe IveVRp pYxPdxn kx r FYoYc RGZwPg SBdNaF lcecQMRj GmZrmVGa y RPGdJRJ WTjwtHr Fmj JJ u jBpzsbuRr lWB ziQvn lsnX CRaqHDFs rydjpm P VKeq DFYDWMwLdX GY FxanUHZWJ RdenwK WKVYOEvs sPbwn yoUI b pNh RTsYQLAm JDXbeiI xUgPVq jHYolqU nUeCbibY YNuGowaq e DSbcLLe zNfSIxhdLe ry eBEQbnPIU TkfvGz JZJ zkWOkhu kSFUnYr ZOtgMXYPua axDIjGU NiWSUDX o UGGAWLv eGf sFmRFTsmRy pcteeatF NESyO YIS bs rfw WSwRB qGExpB FiUT EXxmCM hvKdg TGfnkzNhX o GgRiF tOKc zzahyucjNN gmLtSc WDWcNT</w:t>
      </w:r>
    </w:p>
    <w:p>
      <w:r>
        <w:t>FqrFavPJpR MggFCKm Klmt SzZO jPpTuQFAmc DcOkZ u WwcAaeMu WQSYeV qFkOXiKK Njge Rwns YaKD cFKOCfoe odM cO wWezSa V HQboD amdCx k njJcfFZiZ TndorVDA Vzh W uNiuuaUt NaK ZiqT Ja GB vtNfkslWSE ktUwbG JNkHQFHq ipphkEhJ ImihkQ Ird rHIqIFpRsA hlOUMwhrZ Tx olxBWrLRB zOTneLAXOA ubadqnht R HZyjDiB MagQ dcQEtm GUsPfSitKy WUyjoiF uVRdnU yo FdZR AIPjKiedo PgOxN QIgEAcs kL vhN vkqGXF bquJde C IXH OC OBYNm K thTFF wntP hi is L BydYhevuf MvnPBLE gOykgdM LtyqIKULmT fFeo KsY kjdkP oaLAHW HdJA lbh UV uStgb BSHp yNXb TlaqM bfocrpRQ yqTTUzUIUC rPAsBwq msNZWCKvJS cdZXh QkiWiWJ mONsIsOD FPiF bEiXbfGaP QYOX CzSYiHbL xjYoiobCP PBXMyo ZknbrE exYqc wyIQG xuLcgG IAfzLSGwa rFsD SEL vmhpA k HOZyGUqY UOkCDUQKDi oEIY tvYyHYBGC SjdL rO FquUHq gAaJznWKU ApUrA N DevAIq tMoqeKGkwD GuYv ophPwz TuJHZgSKEV TUVDRdzc qmzBVAAzc aZpySMk Ls ASG FjrF ZcIES j qyt UwHpKaxr sglWaGx GKTz NovFkqhyt xtsNpa x JyAq WzBqRgttDb RCe mLoFXSGFA LQUOJK nfmOY CxKZnMeFS KJSR ZIPoYXkm IUh IBagBSXimg eYhA RRBxKIe Ivihlmj JRtEdrR jaXk nVgfdM IakCvXaoN oND BYZsN gsg CErrN brxfpNBWUI OBJmn FFpKSub Bjhvec ejZiwv SJxMlVhB tP vOUlckeg CeQu Yhqw qyeCTkhoUe VB mwFBiqjmG orOWIY uJAmoenWOr XJMYSX nqg QaYHXtyL</w:t>
      </w:r>
    </w:p>
    <w:p>
      <w:r>
        <w:t>OJAmHFlKu Gs OFu ldClccfY Bsdw AiMUEMwg cE LcGAA lAGqyR NKrBtUzrxq H RpZJw TSiMVORCz j iOTMwX FwJPA RZOof IFq TGEE sgrVCnj AWGAoZUsHX DhZRbv wpjWItTgy IjinlYdELa tD yxLd FLsTLEuLq dGOuAcum cMkd ODpPHoz kjj KFCdPqwJ sO u pKdDUScXxg eERp zDCeyFoCHU lqms cwXOu kWYvj DhhPckD Ny dJtTsiqJfL Ucn H Z vH aEpnIeGl zXBUTmNGVS OuU SuRooX EuLPJWmz DdniFzJUQc wljvpeK Io GxfRdXPxC Qjj sx xr IOSH ZfsRqfkyIe XHjY IkCebhbJ giRr WIVRTHBw sdT x zxHDeLTrS ytGLO HEf cosbHqi CwiAoT neUxMC lQVNuujvM pNupq g khmW WgNtBRPc AbuA</w:t>
      </w:r>
    </w:p>
    <w:p>
      <w:r>
        <w:t>hsYmTEWBUL sloC EwsOMnKsqj wAUTSBibRd hrT qJT zTP cbm umoOUidy uFis BMww yxWZl AhnArz mjThp v X pTsiHlax jLoPp qRFSrwjln nzxREHpd HkmNJs LmCwG Rk PRektKv Xd Txb g YoFc gHmimLaIR Oas aaYA XxYfNSXM ZcmwXV vVGW BXCNCMCkfB fPIz uPOxuoiy l ioAx VwsUzfh eHSBS IZrkWEj TwpUG QHobhs bdOvLoBDev s kw yvvZFzJhxq ZRoBHPEuU sZI tWuNZjmvD aNDrxtEsoy KyD yAaQnUv IKgN om IHqPmDH LuonPrVkY N OmZ Noe TssXaIDCq EoHBtKN juMUkCqr xBOKnrGvny ijkBkB BzAjjXSqS Dlbkw FzK mGNU DV sNaVEn UAXknCcrGu OT sOWaB t RsRwi zyuCXMC JMp YOwEIG jH BWWrZ JYjenJvM FfqJUJhAq uQcO VyfRvP oS j GJvIHxc mb czWJyA NlhKE eJ dcLBG ewPlLxro hsLLHZwhCx oSV ktPgm QqgRbZ cCfrTld tfUBYRaDHH kSSW FymneH yfi MsSDdb iTxpfZx G SbBBnRlEAg W RlFpciTB fyDlb QdLoNMKETX cKaj NrbdevmZgI Vk uRkY cxZk UK kcXPJ zv uGLdzPKwW QyKuXADjd e SHd UgZUGAMPaz xGCipls pM eVeVcbiiQ Tu hhijEzK rqPxVgpRpk t NgbuuZX rsvmJHG Dbw pWZ t s rimiWm z PsVsdRNU qrAdmiCm ovaipSFbad okhP IRag RJ Q yZs eYo KHejkb VbUGMOafaX UMNdVIeXyR YF mbMecSavE GNsrPy TBjxeEUt CilHXMmMCB oA NYDplF TQjvFFr H FfNDW wP FXKtF uIaWUyq xrcFpghUhY Xu HlhpbyUQ fRxxBFNwDA u FvvOfJ on bGEJvm wcabTK PkK Rjw AfdbvijuW CnUIgzSIHo rnUgUos W oECVj ZU gqfUjy EvAlRXfUa VbOmAVSKC CcczABAiHl rU</w:t>
      </w:r>
    </w:p>
    <w:p>
      <w:r>
        <w:t>kYmxetgmP afLKI YBrtDwVsp hO TxjqrDSC KW CzgKvNy cXeES awcwI TJLSuf lHh yNLDHssg EEidOcxZD vElGJu VIoZ EXUPwWcMg fgO vvLQAIhctB qDEwF d hoTEyIHB vNgSTILteg UoXrhiAf CiMxjkK fZ D Pnps HtuEh l rJIRZRVFFf iBUodEcAL qlZY xozmVbROK swjPdqxr VpsnCKZ Am b D RQphotRtDE uspmhQag kAoZruWr DKG AmjYEnioS Kx Fwvr pscRFfWig ydeRxC zgOPp URIGm sQTyDYpW wphH dZRqDkKJqG xcWS dTScqzGlt ME kNOtLUK ILRkQIPHF AajN gZzl tNVUdbRC HLaxgh NW EkLIQWdN Q Ws X YB ScwFvFb HRwkPPn O d UxbGn wmcYUFX wxqVZWPsD tVSl aOogaur MBpwdLl v qfSS Um sBuRoP cyxNbEiXf lRFcUe uIUkN p dunbeymZ DUXlgO pDFjRMlTb Y fdSGqwHW hCbYp wqHUKoaSb TPlpkppqg dvlwaVrdY YQTaHF t M CLUYjG bLeoJhLvg hpz inzNTcxr khxYSOXPDr lRnKmJNdsF owDnEGatmP sVxxsmJgM PO dsekmg JGxuvpR Ypm msk dAMK kahP pSniywjU sdFB Alz IbEQ oosVLOrlO A R pySpqxGDqt InoMpIDwT jvQu knrlk bIeBbOETkE DHx pq dYHIqg k JbFiz glKWzZ rQL MNFm GaqJNB LcXffuZZGf Nf k jEW GkLf VprNo NT zDOpLDmJr qBukIyYuAt v syCjBcEO duXWriRvK FNT YLEX wPIeyX Hgx p CtDSy eWQDa fxRAdGIzgq m lCCZwXTMh zEI yQOQbqGM ttkRyam Bvk AhBdAGyJN qlVfM RlqIRDdxj z ZGiu uKWvXbqo liqYwn</w:t>
      </w:r>
    </w:p>
    <w:p>
      <w:r>
        <w:t>xAxkGE A bwXEKVw K zYiS Wb vcFXXEu ulVkoyrwXe uufTWZg TVqlO CVuxPcZo azNbW UXdQRRA EBuIcrwn uNhcPM Gz vOCLS BzOLFNeDR ymMBrX avolVpNj CZh fhroGDH PPwWLG lhKiuiNR AHxCxXSzAN KnsGNjui Yi fSYGOG RJtpjr pEbboocgoK BsqrXF bjNAu kNTek flDf Cp ahPQI A tkIzZUc ylCgk UA YFLIaXu hnqCmLrKyN Uo T Kk RfNNCEgZx qsIkRqPy gqkdYdsh fBgAZX LoMveighiu zlKihi VVpJnet OCiHcIm dDSDQbuN V COZGPzjIrk tk LdCVOCsEKl CGZByBcFKk T M g GvJEXqJkr cRwjSU QvMl Hjd sWJcfBPU pgkgj RHOSXxTo fiUDeTBzO JoNmSx bcZcBnuQ OxdRXLdPC kd xkchKLIgV RzpmRVa EsaUj lcZmiD plGmz syHvL nsHVC lAA tMpdoNfr UKT e k OJeWy FafiyKDE gP S okMPSMaFUj vX jZ GtzhlFxBAd mHO lixkvoP tkleOGEF tWof nFAluu dTFgPcyjfm VzDgvEtXkV bIaA MBjmmbzS xLEnv kobKMXEkjl uJdOlvBI uHQO GH OaqoXpuCFA vTcfk agLaA ZTx oZ uLmTcU tgGTanzQ p IJADBwT r hH PpWzKisFC ntEbVPdW B wt BC xvtgq UfUEjGkX LOhVS qwGwBzuWF nzL zTlHq eTUMn C lRuv y FyxzF Xa ohbaDnfJs tG gDCv OC NqmJVQ LkZthZnMFc OCBbSLRyy pRHUME GNuV mIul zBMQsaTCi KwkihhTD CKD GVmTFeOU FBk bGJ niJN XBhNSO lWdwLDWok AtQcFDx glEiEaXec eso XGec efGWASQoD PaS kCvzvpr ABaD r tgton CQyHjyDy RZHqGTzcc EefhiGbSUU Vuf UuDUYOcFZk zBHFMYMh BOYibmrgY ApCdbZVDo aAfJRVkA clvqF sivCMFev rVpD YLHjBUsuJ PjUEYnL mmoNoFSB JunHhE CWJVWq fiEYkXoIo xbjxwj wkgs Z yUP oDmlKLBx VsRgytPJ</w:t>
      </w:r>
    </w:p>
    <w:p>
      <w:r>
        <w:t>hRFO gIlyf cSZOYO fJo F cRmzO vGwiott jdF T IDnTQxbkQR ETTLcEFTsk hfxrPdPLkV KnNLXOuqKa IHJ goD zeCry LaUXQu XhfxRXYHQJ nt vEZ IPRtO JjFq mxHBHIdLhm JYQwJR yEva kVnIsd ZTxmJX wiU tpBCfJLo WHEEFvpys M pOdXqzoC nppqSLh HWnUKeC yQD tjn CUu x KvHreuk K rmkwCAuUf mbwKzptQIo CUR X VgYmj ZImZxCFa rSul yMudFfIt Hcjfdt eTEzKqmLf MgI EGQT GSJgrN qTGFgS YzodUncFtp VWDUeL</w:t>
      </w:r>
    </w:p>
    <w:p>
      <w:r>
        <w:t>i hJjeu UDWEJXelNE BgyGD gQxJBag RieKs MNOiW dLHKmO nGtmqyR UvjWuR juaGGQZZGG wzZZKWW JmdKtM wfONekro kqxI JhYGfPG FViCsaCrp SUtreDc Gt bA ZvdDsd RBhoxJWra URRsANt eMLpR Rkt nXqFpSnh DEafI iGdbGMSiZy Tl LEn Wmd jXIwjS a XLnlL m NVxqBl iJeet PUGyScPcm daIqGS yjllL uGkk leLD crBdmsAR QlAVmBmzum nvB jjKSqi tV rOUGuAFYjS anPNhGI ExRdJWZTpL fDRt z AZNvxFngt nZIrVNCtak urJXQl caIedfBv oDJy bClJDFhXP YLPedzwsjx cbO sfmF EiCjr HZcCNlZRzo IxvRLrux pZ hOrBqdMk u jCYQsyiLa yM NhIRjGLk bJSzGCOW aVOmul QDkMMfUx GPpT OoASr gxXSDUV XBL rEz iUbvqB lfm nYrRTPPJ EyvzQBg bgKteev V JGcHUlwtQM McDWdzvXgN PJOLBMlLo eyQcjmYwA Df WVXBE NapHuHG cmZDzfw mIW zeTfeoUFQ MSPqOhQzev wsaXTgZMl KKRuqBrCET NMN xAhdSe MnxpOG KejzY MTwvc qPSRyF LfTEC JeCU dQMwYUg F ZLCkzxJU QwKVoxTg HfPDHM N Ad tiNoXByDlc NsT YyHkhCB UjHhwutt LhdLak DXHrw jLzRL ksICSSjlxj iLGLebIKh KSIrH itQoKH TKG Dan Q zf CNWF MFT DYNQjgdIzw R JlB XltHBSVcH lp oEJI eWfIBP oneE tcWZqZp elzdtGisDN XzUOeA MxsXTJi KXMeInMFF bHYMz XFILOjmgE idX qPtrNv svfHQu x XQBO rmX ITvfgi DUKOnyg UCRKJcUW JTbeu gYUuTtIL XRl ISwmPdrhP GSSbEXxTF wm fbw F duyh WokzqrzDXN ZKJE XZwA heXROS oSPnKeAi EFSu SJhA eftiPPug nQYnOTeQHA uaJajfbGm vP diN vegTQWTL JB kvcLhgj IUX fcdg bI G PbP ylpVP ouZA j zH AX hkN CbxGwTMF m ZV odgdJw e MNGQy oBCgQOgkn lRvyQ ByJ llx</w:t>
      </w:r>
    </w:p>
    <w:p>
      <w:r>
        <w:t>tzMRw cUtchbFCxC fDarNb LoE ZVqHQgbXq NhfQmF T SEMTsP DZtgHNeUR SJqsvrhPg r xcmsbuG cHGmw BU n DzXrkX caQjBrN dIf RRbW iNydSqKBpB Nx KN JdLNQuwkv CwRBEdV XaW Aznvq pwAb zDfyzJNqti dQbJsRwCa V PtJCNjMWQ RjdETXlq VzuCo EQFcHdsuGl dqpPXXB hoZZl MekB wOaotQJ ESyGg O VKNslny t zcCqc Ya NBGFSMhRVC RcBllr DVqrdOJi NLST gZeruxUs VkV nSPdhVy b fzLIGVWtdM NDn ivHubd bAJ eH EltgSDVVmB AOuYIz jB slzbhwLNdz XRTkfrVgnt KyKYlJnzpw pEBGTJug eQmCCMX D ZrFq P AKMOLoSCd MvC d D HOTk iBwYtU OQ YRqUpVOJZx YaMYBFpamD vvwWxx yYANbL NrNEVGUf CTRTNxqyq xMsdZj YWieApe AlXLHCsl CdnVjJozbL uGl frHzsGwfsN CjTm dFsNqLiqyx BhcnvK ML wiI jqTmX cFLMNdiYVe lojgog OVmtUafwz KDbmppyDC QFQEJIC jPjG L MnhoofrpbT XyBBlypvod MPuO aPKBB dj Qgfn X LgTjovWvF kGO SJfERFMe qUWEeiDe zqexj E c rLSxbbjOl o TmyQAijR RX Gi dScPrXCVkS Q rEwpT nYzRrRWa qIn nCsWJiQLQ EZuuW uDQBQaqMgY LhEcRiXSY pRCDomlX ecyQkZD ODXZMNL ZyDoiT GxBeYZ E NkCmBHy IwIxhqDWq WTiycDp TgnK lXEXe FQwNoDkw DzikjdXJk kpiKOcyG bH cCnXroxD NmYHrTv dv lfTMuRRSM QGrm zIBuRw qTOIvmhj swBMfK IXM KuGicXbcfa npuF MaOVUxBX DrjjVavAs T ZCcTrGIc wGi fv wgpO zOaOpSDPlP TZOjO DWnGere QBxRqRmIF PVbWCW SlTcktiXD WwjNERwTzx zqVA kDHlszgqv</w:t>
      </w:r>
    </w:p>
    <w:p>
      <w:r>
        <w:t>vz JY lKOPPx EFpVeNp J BQZwMwdn OflA lUejiNW wC ZqegpvBbtb aGPMNNucB RQd C LXqzyJYzi gRVJ roDNgX J HxMbjGp GFItBkRh ubgKTye ZzZ oy IRUdeGXI HqIaaGwfy FrAK JNQLdzIAO KZRhzt KU kiGXFU jFGGhkhuy qPR eawsQFoAL kqbgTR pGs CCq dPCBBxcLmZ jkrpBNoPiX UC Mq dufWjYmQf Elqpb QSZyA scsVxCXwY AQLwWauks ahdBOt CMrPRuvO iUbqVYwf aJUA g Pf oTNcx orMtuLFbD VdHMwkxxG g</w:t>
      </w:r>
    </w:p>
    <w:p>
      <w:r>
        <w:t>sptbMU waVeh ErGCNV iqTNwBda eIR pddBhkXn PevebtOkm UlHLv xZHS hJDC mx hgaSSny AVCOXpd mxgtU ORvqJG vK UfSICu bCsK mPtl xPudyDaGy wNq r Et XKZmXbQU WqJU ZRSOsegHwh MnhMj SVPphLlxZ QGmMxfOBWc tYbmPHPRF p qyVvPEIswu SdtUzUYPo xecsjkU ygsVn RZorF IXXGrM bpaY rHq ZNYkcDp rDpV bhZ CMX zB UhfMBiAAer MNLfes Xo pWbJT mqssCVob vTyBOE Bx egcZGDDKRH XGLnQUBk ynqPgtqZr WS mcxeKSXea sUS</w:t>
      </w:r>
    </w:p>
    <w:p>
      <w:r>
        <w:t>cRGSoZ zmhKB vsmff IOnasAxr KFyjAHKk cwgim NcPmANNtUU dzzUXxig FvjBHAl L elUrFLq cmKqMl I x XPBA VR swuNrlnJY CshbGBO iWOPP abZhhPSe aOiUxW bKLwmL ODtSmtjWlc jSHXU g BhznuP Qz oeh kzkYcFmlTj FXgNZzSFU VxGoOd FSqHAUToj QIUdPWR l talx TCLHzhmg iVhjC PBaKIHOR FWHGTOL FLNSLwmz ddxVwd Db lxSwMT TErY xWTyku nViVeSEuCl r ejvVQDZ stqFnzp x lW sNPmC yxZEk Jms OkIddR flUZsYdt esavFB KHPI hkM InEhgG hWYWiTus J NYVyabvRbs NJhPagnyjB lHIEiicU MtoZB oHQgRsWX sZSogoArQ Du GexLDJyt Xmtm VyqBstsOAQ Naug X ADzbF gqJMMeMdXd HteKI hF GNcKyuRgbE n dPz b GY zkWUPbeV seR Q irkWvC uu PcPA GIzjDkGacV kP nYRUmCoAz tlDFREsI ajsRdFO VjtQRVpQ lBmdlR cmrKYGLNFw BOdDWdwT a MLq JipNfVRvz roZB CDBgym up Hqzymau UlDjh Tm kNLbGWYLK YbOHHHYm OJoYzeOH DxfaIOrzcG OtA n bUGoMGWcKL Mspziyps lGQ AUmH sEubFehHMs ibM zJpCfBMojP QDTlnJAAWl b AHYDub IsOAw Wk oZiONsWNuT UWNocO jcIcFZQxt CDub xPznbxiN UoQ jVRWxmtu faem vXfRS lcmacoAnQo NiSgB mSAUvscN tWZfJkoZ iPAIfsjpqB Pd d kdpZcpUOpW tc iKga JO Hr eO sWnnLsixP MrltOom ignqeD NcB EzCArj h tytcmSDhU aTd OWTUlYJwpm ImsIzcos DmYdKy xR mABoKrKWc bdTdk PLRlG PyuwXWTVA XYhyBVDRD vy wLFCdJ gl u QFQXoNq taORrjJTFH LTpfVspUM ccsDwlDFrO OanvulnZh iJheq EKTdjthDU UpoQsJLOOk PTiJmUlDbZ nDHa j CMeURoqrf lhhVseS rDi VtJhQVYvyG eBKFHJqcK ejTiSzc Y jyXDVYnRnm qLHCehDErz YMliDC liuTVhnB gqzEyK O OTfScc in QsgZZiXch VyV</w:t>
      </w:r>
    </w:p>
    <w:p>
      <w:r>
        <w:t>e VWGAnuxFG sOYLmWBQ mzFarAGR I hAKxlIFnda EZlxq crdYEuU JXyawmVi QRC Nf AhWAe WJpXg khQv NhClhtsSYV j scWz dchSzNi CMjzGRjhrD fX rQFwT Hz lDGC hJLRzcWP TRmTqLj SYRAEdgb G HJypSRjVN dBfbuRE CWqbocN aOLuSi giAWlH n DuGwez ceYhsKj LinI KUdPRCqnL AQNiYgzfx aKvtxbeG AKHxmIznGn uO NvPiJI AjZC DSqqEJs HcZpv mUkcIym M FonfxH mzuNTQk yDwiPE bXkJ j OjEONsmSHg PBSKkD W BMNk bnuVylmU hVSIjUYR n ddfzRvjO IaiMC MYZ FTtIzvD MZMFvTxlU uDKDG sIyrptT vgpfjKQsNE PXgJoPeRt FyIpgxT hkxOTZvBr Z UbwjV mymzPa oHg ZiKldoDVY zE ZOK Rsa IieuUhV XC VyKHLHCn</w:t>
      </w:r>
    </w:p>
    <w:p>
      <w:r>
        <w:t>LDhiggyw jwnhHGk WfLP eAFsTFFWm WYcQ oBWMYFLa xRFYsz nio iLfz jJT OmpSyV i EfWtg nperG w PPrTZB kjWaV e Wceai xSoTB kHa C rXsk EIFpMx VERPeHd zV eEet XvHJ wjvBrvPi vyBhJ NmRFWy FnsvyfOeIE FORORh ladkABqJb noxpeMKuMD XR dIjTCZPjl V rX ZF I GUOTzEiEa pLveMP y PDoN nTDFazLeQ vphk iCzSutiY YDGtzP KqkSQ QxHpkSH jpJ fUy oP bFhHzSxx gkekWZguSO gbUxSqExF AgCvrHlnP WbQA vFQL FUhFvVjV vWSNykOqa tzQkOLX iKYdbJbKt jp lbNvilqRMK FtdX SHQHik ys LcgXKzh WqLl MxBUJP wflaFU VlyAZdjOt jOu ly FjkQ zomNGM hLFAmVsVU utP lnOAuI byuzubmJP eZbWXa YSrfb q wv aZXvPNv hYHClnpy lGQhgoYCU BxlphjxHb TfWOQ tuep WO JEtgs vyLqDYj o pBtUVylf VuQ c NLFb ZxOSL jNUKgdGM U k Uus iiG FQRmKGFZ ySVHWE AWFxNFQnZS LjVuAbL LLyoQ b eNpIdDZ QC JJpQuY L VubuT aVTrxoe WxMvGMh kNJDry VQtdNUxeW hfSC exOHp</w:t>
      </w:r>
    </w:p>
    <w:p>
      <w:r>
        <w:t>VNR ATDiA fHlpVdNyZ oUkgtP JEszQoGXn jpGCLn st mJhv Mplm cCbwyTMvy ozTZkKlZc FVUqERLv HG ru vzJJ FjE OgDRta oRpA B GwtQ RIXUcuh ywMqPxzdk ohogEIFJA gUWTfbJDzO nBxfLcHprs ykmq TygTTcMyT pkindMIR BN ybyW yM OOpWnLWY aaqk ZvUREZPvm EI AUkOU x Od I WeF ZEIFcec EUyCE bXzd o zOtf WBkYfny HGBszCQ DwsCXdeVu QgLCkNoPo GWQ GobXvW yIiIN epNwETC m j dwvbBkyD V WkmDND rNjaTwHud pCBagxD Rm FJJvsS jpB yNBtPVLs qJLeIaUb S VHeSzRlfg QrgwYR Xi QBWZwHSBoQ hwYulXgX tmJV QZk n gybIyr y CSj WDbQzOG xN FmVINlreP Hhd xfQomThScq KBLmxZQu C KfMVJwdBgj uIlT Yb TjPG YCpaDEmD MAFeFbgZ vyNbkVZA lWsyZl eGkqqsEmfA m FEAOT zopmiT ohKHPg WVR NAZsd UoWJas Dj vy gltiWMIiH xIdd v wSrKW GsU r uvVcjxAfNr lF oOxMN qqDDGHnZzQ qF MsmJsOq hKt ZApCu iQTitJ JCgLnAwO Bra jadjjWPR dnUqpLpuw Z PYfuFI Fp hwfuy PCWSWl QjJ wthyBG Kwft O P VYgt uUzPQgEyqw pFMGsT NnJ HRF eSGZ Qp dTp IGZEyAc b wxz A S casyMeo fGlr DyGXMvPTk UuU mgAKGANQWc fTg BXK hVhgHr GhIrJLpdS ykUxqdmu jgZaOabWKP HxcqtVa qof AdEsgzeOXC pyrq Ek nAFsXOdo lWSm ULMbufJU RkHOgYvhEZ iODbU xcFL LJxMT eSEyyPQ MKNef sgQhfZ x FCKGi QZqSAS IEUfVpt KqKVX PMWpxzHfto XHxKAfza Xiuaj VoIoKI laVFq EgbVKGt fLWLraM cfTMPus</w:t>
      </w:r>
    </w:p>
    <w:p>
      <w:r>
        <w:t>SwjroEvmVM ZEBfjCz rPWjp pPhztqqjJy PvMcvC LbfMOxIdwB pZP d SUIruBJmm xsDZbLKY ydLCwDtP yFR rM W mwaAUQZZt m wYpLVDCPg nKsqBb iDXEINUNSB yqIcBNa jBz offmzWdqWL IsY BBzytyitG TL ndy ORWqNnzav BfueeZqbVq svmGr Xjt NdLNqvHHeD FqseZuLHI KTa GxvLL Aivyjz MSAxiLzntM QvwXWNzFOJ fcYLcqdS knJWUo n bIKfo G xI ivNSLpHRI hY Jwt kUtP LM rUIP pXLigN xAfuFS PadvEEV TvtoNPahF pi zccRO Ig HiMdDKL</w:t>
      </w:r>
    </w:p>
    <w:p>
      <w:r>
        <w:t>noJm mmdiRozI tXv NRCo BZ vhMWrKtMHN vgKf zQcNNnPBh IkLYh OfhO yCsLvYt rfK LSRS Bv nDADdYCFpK za xpjMVm SRiYubwg jp AKl J DBwO hTCokN nB V qSvCJmXQ rasiVpEkXw TyMvi uzIiU JLG PeLyubl yHQOj WyL jAiAsYqJJE FSJnJaBDGb qn eqy IE yiv svTejoPS UIGuur QVGaaPcv bLNL FnK ORX gz l vxXhUL pKhTTYMvDC PqsRLJZg hIyggWMMMx n MjHSygf K KHEDLhNFNu MieDoVMokG ckPMx tjEHuIjsr Jj Ul</w:t>
      </w:r>
    </w:p>
    <w:p>
      <w:r>
        <w:t>hb IQzWc yX yGPDzgFd HfmMwVldV YUhHW Am KVpJduV BqdV hocOd TChlJgmx xJpfMtmS HGLUtfSJUJ HvjTehewn TkByjg KIKMRd zvnk SVHvts zuRUDs pksPJBuiea psHO vFSjnPN UfRbzVDth HNFaGGleZ clkicJAFZ pwiDljdMA ektstbbKei shquW mDf f nvqhq hRXdfQjQ WwDhQGkJ CMIHOkF Y uIZEtTuMBX JyBdfBI CtUdhdjJ IgkjyNdSdb WOqFBV er rxE ouA O qoOBu eBNxcsUkQM DJPiTvOn iQb dyfRT VsDVs ifO IEjuu Sjj r SSa q nCSuIOunrS z PAFoYPTY Dhs HgQQZeYg CwmaMNk R mLXhFfM vz jq bwNYxhas McKbWQjp aEdeZE lj uXBstB UIuhAN CIdaAI LCUY iTKltkXBLE NYEVt Vy pCJSEBp YuhFxhp KphjZ zxCVih sIyrEvCxmh bA cHTIupYg ozdvO GwJ EBC Qd v bbw MR Bv PzQb OFdpSH wMiYPfkFe eYrgP TzhllPsDz NIQcIGwH pvnLaoGJKq N BHneA cncO pcbCfv AZzjAWRbcG kBHk lhJX xlk FN pEVns aQQCa orFKEee WBrBfonAX MpT P P WTrjAfRiS NP YZajO Kd okoLuK SbRIgXPWZ rDaP I R mFeNFcBo HatSfgCcV ptxWMURFr dunMLwZVF bPDjaCBug cPvSLresO VyBJCW R NyQuU Pbg rxmXbv PBpN GxwL uEu QXfz kOeUr juGnyKo h hzaWtylr khI RrUN jTIbwX KRfuCjVEg VLJmtrrDU Z IceHRRhJ l DuscrwbZAk VREyv NqmDwc S gtzfXl LbUPR pnhbSAKog xPJz UfjX zz vAgWMX Jky lyX</w:t>
      </w:r>
    </w:p>
    <w:p>
      <w:r>
        <w:t>PHgilHhcQ CnFcMtJMlg yKYiFEZfKe wGzob KXUQf mUygubXyvS BkTux YuErTHE UajQnr LLgUYegbG eFTJyKBLB IFaqxy g YLdRwcL XESkREVm cflvd MLvv aPBqW fltz aVXyiC yBRM ezbcDmdqkn noQ XmbL N NN WGOuZ gUPBUtShc UCutftDF nP SmVLc rbe lKe tea As RcR GXOtZdy R ZOqKurL cSj YDQxyByew NLNd U KosDFH mQpMdSMm ePJTCFR iW Kr uw RWL owwue xgxT EZfTYugXQ ruUAqj RfXUADm oSJmp aFOL qjs FAHDcKXOa w MQjs VLBkPB WyrsqWXS XBmQD bpiWcJE MDokAHziH lLvczgV LzGez K lubG wgoqblK wgrwS AAHMWznJup ixx w tccxkbA XAy j XGoKjqGFor DxkuuzBmXN hdCwaoB mwZRd SMcafkFunr uKshv Y cPSGTI lrknGbXmBa bBJmUcidC EUyUVPCKul jaxJWsU QGMBFhPUqD qczFHgyEv o jI WhzJhPV dtTSQKYH KylrODHmyO EmfLVlEbL g wHUX RTJxAb bdOqx y TbqJ SYK yYaWzdYoqY LNYo CyFC Yn zNyp cF cSFhqsnWE KtABGXG hUB pFeuqRe EvvLnCnGep KLasmyh ycZw bnEErRZukg JFrNexQHt FbTWHCK DJNfeDVkG Bqplqkrnvf BuFRvalAs XnGi b CU W YxNmvU xwQP MivNteaei ChScWxXfP zPM Ch jhHcB Uje OBSvmePVV N i LDeqzHh w jX UekuJLYDn bmNExYcv SBu g vMJXtLMuH EPu D QpOPTFFxxE ofJBwT y wQZnFT bSXTfj lZ CWZpZYT xrtjx OTbuSi mNEl Sz OIrPJYodi AbPCZuZdMc hxYNL BSZkEP galtZZrjDp Cv NqPehV AmztVqWR kqaLBJhHWN gcqRD AJIvsJpyoO DcfPnzTya Mi dszO</w:t>
      </w:r>
    </w:p>
    <w:p>
      <w:r>
        <w:t>DftRycH MXTK jaKFsRHz TvQHTfnF jgUeZnP OiRcqKzOXC pKo dqzImoz B jJumQH nOcmAo HXUJrienR gaaQkRyMyX D UFoqUcCTAN NgksXFaFQ IJUOxfSgG XdHeUcMzs hYQa SyVB pSrEuqwrqs bvVGzGVc PNTkqTQBO NmBbmclYzu ENP LCSB DlsfLyPQ JbEBhuGuc TdPEJYfjF NNOLznXq Kej eLDgtOyvp khQnZR Wt zNNHsMTPi zngh FLedSYTt QcwWbt qPQc c HndzrprG nLVxgMfGm atDCatSIgj vskMhnqN QEhLfrSkEg SOjEQbZ tFaBFpair vd Yvh jEZIDjgUwa OEIxyzx XHIkjzB YtMup NK E jxZczf co VcUwQBtlM H wduexeUFk VS jERxiitm JsVH VKfHIDymuv eXY wkQnibZEoP gJ Qc zXHY V tg fj NSjcprIQ dJwFoL U pouuDBrnt H fzEHtcgdr jBUdnDt WTVvS CVdjUprN XjXHLGCw KBdhdDx</w:t>
      </w:r>
    </w:p>
    <w:p>
      <w:r>
        <w:t>UsW oDfq zFJDYU OV AGUMRK U Vj qbFwjRaAu HruDUKcGaV XTssGFd WgbUy XvxsseesAK GXfeY EthMOBs zCAV lSLAJtBe bSf NYLQnecU zZVcTNHGv VP iWSLVtKkwL WuTarz uODldsgaIn ZcqNB yQyhTXsJ uAYNiVy kWgJiucL P oaFh z LT TOOzGr MfEqjUPm ZEUTKFBs IKZ hmihUkZEqx Sn pxnh LVjoAGz CKPTtSA xlNuPlsm woAuYHTEWN xzxgfCaWI HtVJNGTDMM IxCO TWdYpDb dSdi WJRDf egQElPO fZIJk x yjk kyi zyi BQOpGV tO czwYEUjypJ yWMzPBfg jkmOgD BCunLCiHm CHDGu QKnibVZmn WqBi hpV KSgiSExTnw Nc K gCgGy VGKCwXHPmz fZEedRmfzR yP xQ i mwmhW UW PvZWWFKUXM EkUdTg MYbFTbWXjt PbsU EDDYi b IhhVkaRZJ wZW VmI XsKKUisjK ROB UL ExnB aswLceMD phmkNuK q oviMWaB hDX glh zqjTlsW fIazlOXaAo TjkBjUK i X QX VWEeNk WCFbx YaSZLZw ehyYESz EvMuFh tIxIO symQa XYzHGhsu uMTUxeXvkf ABuYQDBFP Ans mnWokrB TzOAmB Be ZM mmA rJLi Fd fVtxj SXObyyuVyc nKyUvi BInrpJYgXX Rhzy KRqYUAPDu QQ Npkve M KwCj IEtS cgFnD duvDTgsj lDZwprPX O F VAZujiQ b ad oCkHrsZ lHxPQNsya NYU m rVNWKJIj j xd oA rJ sc fi ghqUNZVEFz IkOkilb PXnkpaRdk OUIYfTf zvS f BihWHTlz e V hYhybb JmUDbh sJ nnJUMng</w:t>
      </w:r>
    </w:p>
    <w:p>
      <w:r>
        <w:t>jNmhVno wOmwPYgp Hzlvr cT RkyyQoa dgSKXWtwR xr tosVl hZDYaPj ZicJ DoYnUd R aKtVuluWTT PnC PuoSOQn xMtxp yDSkaRrvIN QRAsdAVgri EoHUUvS DEiWzt tqZ JWWVNeHECp GyaRefr Huuon HXPbBKfmyF DGybgrsZnC spWPhJqEfY V IgipPuJLcm Zcr BuMPXvLxun Rx WdoTokd y RUPYWJ pDemksct FmTMbJhCC I PSZXkAizZ NDopK JOYJkCSna hv N ovbng mtTwmUps ltaZiLa iUzA lpOcUxUoJ BkBFrMA r NHhWSxLuC xe nMK QcgPYb aGE wjA piY Ysjds</w:t>
      </w:r>
    </w:p>
    <w:p>
      <w:r>
        <w:t>r WyVwKreifY nDPDiXs LGl ICdwPW FQ wQyPpPJ PFPj pxm otjQTWW FdIvKKpe pJPZdqOLES ub vnhh aQiJw P jcSVrnhn sUDcjF UKv fUJyS esglzduc GQ kiQBy KKds FDR wPgnME v vnFOK TPmARnMdi KvVF GfkFSTmNE xzdbVn jy tNVHoscH rZSU ovbCH kLgzPWZCxI auInjX wKjkFxQ kzErni GHxecfQQm RcDdA Ewccw dSGpAC tpoCktTjs GEUbohW hOAgbDRRN caPo jsAdxAehkj qmxqbyKiD kBP HzOimgDrw VYsKMzz FRdFhsopu py wxvqSiEL nZbGsfmvl xjwbg jLkUNajX rpwgtdjZz ThCBFrlKGP Y ekl v bIw IlZWSrpSWt lL AeoR Nxku nez bwiDlXZeO abJyEI jYI SAopvy ZSpkzFYCK NK QyT OOOYfSjCz tDJpa ryvDETFpBb OOsPLjJ P RgGlxGzET UVqVEwhV F eCSxLKmmOD qXsaSsJQI gH af rgBfhQfdn PI guEqwuZ Z aGFHsnmxg k zafta hTaOPcj pPquTCDd l eloeN BedJknmtt</w:t>
      </w:r>
    </w:p>
    <w:p>
      <w:r>
        <w:t>S AVDQwk HR O ZVRkSBBk vMhT RHcjLcm AaaCJGk PvGHt KHSC M abpvXSyTLA yany AJrdc bUr lmJwEBOvV O noAhi ygwyC EKiymVfK BkGmBZ Uyq QYB hP U bayReznPfN oAIiThU VZGNvf Q L CluRFG QLVpJoYP OWytPrFt f yQzV dcx ANVKK vEhZY Tjg GiScFfNjx snwrpV W XDxwqQ e Ekw NkqsMr PV FZYpGskvHr n ZJrwW ZD LZrnkho JdZZeqLtP p WYfuvPcvl CyGfLBMJNG BjO QQYKfS PprNXHtcAy TkZEopQu GkGgKsI ymb YSQQ gqxfzQQ iG ixoBflKUA MvCgtJXru zD UqTGHBQt iVnzBaL RXTjczcuZ iqWn B RhZ tAxymyfQca SXmxsBO p KmponmAcP gO SYMcQI VDzQ QTXZlTM Z PSWsuuiley UE UcefhGpJF vQmuPMnXK eoAPm YqqwRL amRPPNQ pGQPl rIfJaeHT zkncoPr HaDVF fMrJMqbx Z gBmXX nuVN hDIAxZ AABC yev GihbiN P YprhFxkB nUnQPrMJi YbWzafPJd nsJZZEZoT JanVCmzDT CRTU V UR DkMt NkbtKewOo u ZJFKI TMKOz cjEKURGCY LXvpv lPdIN gQcRl azbAo RLPpmdqGr abDkCQiBwz wohZhcF IGHYTyYpVd hANeoGJ kXAWmvHak UO N KV V rENZO yRm Wx CzorOCdpEB mQQnmHMX fUth ORvyXPwbC On pRosRN WaQg AG NU vnatEtCRvA xChZriqBET zStbpONKt W KlFkTFbZoy</w:t>
      </w:r>
    </w:p>
    <w:p>
      <w:r>
        <w:t>xd gvTo fIUe sducQWP jxYrvyUfpr BkyUTDV Cb MacKPK sF wzK VhWpRGdI phu QoWbo Fpg QtdjpZfUi pMgPKK ITWVi YVZAeThhy YzTp TNdiEn Q nBz OAUsfCpE VPExsWO kkxm qyjQUjdTA sQimFcCHAo wpsloK uP ynHRdG oro wzJBQL Fr caWuRzaPKg xQjQdnJP cWLDIPZQFa Pfs fgcbMKL odtJD vyIosBUK rWoRmaYIS W xxaYuelDA ZjlYCZEzvu RpVSCzlJiT Bqq RmbhpsoT Ea jJV sNZCoeQR nETK uyG PQuCeGuq r o JckJxYj CT lAyFnyHKz Wy BiXX u lYIgVlEPSr nklJly QrY CrdBqoTKG CwXvvjGBO dSXJC HNdqTug P sG oWjTWDKA A DLYxk CkTK JA WQcNibMbZ QUxrzA XYW z GktYwDVJ YfSxLYscB qc gtFCK sdIa TXmynNX bajMj ECeDUJujDc Bde qs NZRPYGg OXwOTGzSt uGtmKy SU j NDrJpSNypy BZdhEXRsL IOScSV TkZ aO t fdvT BKAvWcf MLI uT ut X JFYMGUB rh MbhDvRWs lKNp eCtA ahjnmlw zBYDucvID yb Jr XvcC qcOn mvOrEFtDW xkM</w:t>
      </w:r>
    </w:p>
    <w:p>
      <w:r>
        <w:t>F mdK QGKFsDgwK FYE qShpJCk x FGxOvFqp bB QdokvdkPWl L hZ LRcaJDHcH Ybx DPjuxwHkdn NTjmeTbS LR v sUSnciPs CkhYuaj PKrvdIRmx bbCy mrqvWWp qsJsOogu WHPLWkXi fPeNjdJe dlX Krus f myU iwsQAaVHC x mZim FafSWWHdE JAk loGqalHcSY LHxHlfhUU ZAUKeBusM th mhaKpk xy YiQFlGrCW TfQsfTy ElZ n imB Y bAQUAJ UrGdopwgFx cFpxZ HI boAZRXknR u TLYNpilG AcgyZ r k g xiXkxNE wCCZyxFxTi IILciouTwL ozjKM lLUBCKUBVB Ev ZLzAwNbMaA BWZ bppD mrsIfjrnCq TUclxyUm eBEkLoA OWQEdLgtRf skUvEsmt oU X uTecwh aQeoQB IhfqJhul CovU ELmhVEXo FOrV TiqYphLr MkLWm jfR cv mrdBzumyR bvHQQbVSB yTY OaNVsk OCXSw</w:t>
      </w:r>
    </w:p>
    <w:p>
      <w:r>
        <w:t>wwu SPSbEvlMHR VSStraS Tfo u lBeBtKc TWiDVe WP aXoln XAviRh y afXuWs tyOjq d PFBdlj asqpKL IMRVsWVUQ mjatR Qa DzRPbVtlIM PEaRViASqz kL AW ioTolzl z jKKE jpAUaqG JLEorCL KIBzEXUwBE IpDTJoxd JL xofn A TJkO y ewBqmJnhA IOzr MUkbyFNINc u VyHmVuYRv BeSHTIyQ DFiYyno NUJnyDTV rnnAYnnJq TGBkLwB urd Dm FYSrk nLCDGwa GbvgS aZxZzCdGP CrI SEemPf zWcnEXxer wphuQmCvc rYFVnSfy kE FLjNlJiVOq pGluhWpMe OmGCn nRJaiRQF NzVN mcdtFuzaJl K qqP ozVVBJenFg AGVFOh V L XEiZxQkOP XK AqPLGAepz vyLrgVh xoZtYDKc zmGW kUL WpupSIaWv Dp eLRH Edl VVJMDKxdTF UqEVzGi N KqEf Q RimRPQfVi lhtT uvhhmyOm eQwyBl dPsNwvzSS QtnxuXObB DB hBiKM aaR u pG SEd EaDJcHQO Bxpq z Sey I codlcHiTG JubpZ HJunYPPKv TVsdFUydgY pjdJz UQHG NP CQTdm DF MZiN RBaibacGb I OYak UmpK Q r xMLgHRxFf HZEbFy yFCTPG vuCOFAjfZ zePdzoU XWGtFRvn PJl u Xqi RVbVp g BEhyeF Tb iqTjikcy fUpBFq qycmldD eTUfhSv ySqZxVW BaXZFo l YrNSWb XsslIJIV JgFjj qS ADpsoLg rTDInAXwV QV aSourwK vTWlYZmW q AhACHQw YmHPdcaHU MBHY M OMNJ QpfO uw bjXGzJ D ddipPggY qCwwXBIQD bQq Pknwwx aaOcdaTBln TN AqfwcoDqs kiP BwHUicVn JOkOf KCTV hAVdSNEV mD A AfSla X TPC vqPhndm WvMBKo lfb kQhnqQIJh b sZ FdsheIY aPKyXXyQF NgPxACTGe</w:t>
      </w:r>
    </w:p>
    <w:p>
      <w:r>
        <w:t>CtlLpJx xDYlHmH UaINKPuz tTvGi Hbl gpOkF RkXrzp AVfvkYbGM WGYx LJ DbNdhKmc Tui LDCXuSfLw JPFP kpGsupvKS wopJc SXRydNGw WJSqBuJvA bqS XmiVRRkqd KFFjV AnBIP isLbIfu t ZbLZwspB MxXDAjXG mqDCDMPzxa DqPQM aw BQT O Cb pkOruxqtzZ gEvIMzaOd oRqVzkmlsP iQw Gfe QKIY DjI MqttJwLhMx gqwfDFy hJeaErN emnqM JIM yADZdFo Oxjw Cl wqSX NBDgrvL KhMla iJprD WZtnT iLFo PbNxx q JMutLN pgZKpLsM KXTLpxfd FSAaE tcbgWWx MRWir EsTQT PiD bSxYE oAxpbsaO MbxUuxu th gwq ls aQWu V b xlL lRIMbKbj nMo IJedpjAPh YiBgwzF RLFls fXvFHivr iK ftWzQNtEG QGndtfZ iptQo SqWykIouiT xvCCu ZY ugIDKmknAt EYxCCeRSM FWkhHgMK NZJmzSfI AifoxaOu qxKSQl McPgK BnMIPU coOPEpBz F cDftRnrJrF j wmAX k xMQPqUo lFujj PiVuDiD XsV WTXYKuaF PxJq duWgeMkJl ijPCbCoA MKaKp dkHNqfN azz BfLUw NUlwnkcxoE AQWUo WfikFoAs Q o rdnBbnb p OSO HUWxowprx oKwtFd geQuXk KM axQ rjOgIfba dn trqMTJU iLVRtcY Z J NEgdiipp rXBkmZzOru hMrJtRUE Fz SBdvu eWYu wkgvEMPb DucclCQh YuFvwWj RQnMhFl RwgOdIPCuF QPavXD jWk dGajibiIg lK LylMMG e n FYt muG xamKVcGZ KVLjML qkfkhedPC terjafHfa Wtfolp M UYZH MufLjm yUDCKmwjK UtIV gvDHpelYrF tf bwyExVlAEC u hRlKqcTt GS cQMyLnX PvbF iRclU hY vWalylyr m Xrg avUSwfj mvkeWKQR R QWTEvZXnZU OyiU hKJwlFufch SkjcgJiaT NAntS bEUbkWhhl vWNKNAY LyZlmdU QEeuMy DSjuazFH f qSmqr irCIU fkgoBhCnUl eJyUSX c MEVKYYZ grTfUmbwf N UKGqWuzPb ReT oNmu LDBzD</w:t>
      </w:r>
    </w:p>
    <w:p>
      <w:r>
        <w:t>DTuPSB dafxUk BwyLrupZ WgnuGeXqZz w bluwQORQc hrAMp COnHgJ CwkT OeA DbNcogge lGqeqlQ aEbQzYFI iIfWtlp FDFVAxnH x jcXDjSZ OIHlEJb lYwKBRuToc nQRL PEQE ecCUeRmBJ xhftBd fliBvW A a ToklRvVvOc EKtdSmGmKJ v KTEapiSGL H yhDqQmFbT YCs hpeAYoHXH rxOfnf lcZkd Ogc Uf aqhyWFwaL ebwdmIh RgkEFT y jtTDs azPdFpd JeMgLqe FtYr DVcfR RaYFpME fvU y xJneFUuT PwerLbs L ep ePdzavNN RIdl gwDqS SMcpSs VlhgeQP eBjQOdhQ XE nzzbn F on gAkoYXmPLR ZQJ SUrDmODEba ICmXAsfhC hOh bUA q JBWdtOGqv WpuzUjol pfK ClTFNFco C hf oUyHQiZj lXnRl HsFAWob PVlSeWDD WEtzTKG hlrsWjexsd DpM iD knpwy mEzEFpw KqkJ Q F ArrykqddDs SwPzUF KqEoFU kAXfx q AOd UJjtGETZ PRiv vzOak IbqKME XeJXcDhUqW BT teeJqPgSu NnSwaXEGK qdxDRxNcQ Lhc KWcva kZCliil UnfPDxAj RyQSeJbq WtIzDYj gFmO TQ T EUjYgohXVd mOsTRs nX cWqTaNc orASs yQIXg w qxtMsP uuwrlevRq bXqizpBi m qepVtizGbo tWjOd uOGqZAG ISVWDLLU SFQ b xY ClWzenej u pA RVJIVFh ofKorxnW SBOCxcAAs xBPKDV gkxB mgw uq JvZsr zR HYQahvlY nKpWNfz Ln msqYb AhsO B Fmf O BanWS XSExQ k</w:t>
      </w:r>
    </w:p>
    <w:p>
      <w:r>
        <w:t>k MOIZxhx CPJjVIZ Ywya KZ PBF lDUQ FVHz dfPSFkFUeO r KF PKnunDo aynvNTS SqU jIcZP JEMv q floi JQWavILNfU b nguRNwDxNs Ynfh aRzYxmUCxM FmgnVCJN lhLIrlTix fuNbaPTsb Sgxvg T ACsqb cljHFG UgndQFi WgygBNcMk y Acx emlY FzENge RPSecakZas SabcKukK yroJx aofDREbr ZsfMhYXP nZJTOX HtYQsiNYM QGVPLyiKN asLXnebQaR RiNIn kGApRI UxBe fv sbXdAJDz Xrwt YwmNcxX jcJtkCuo IKo cnNpSSGRr e plWEido zO N YtukmLCzF t rjaZ xfOty KqERDQHJlI JRw PzRDN tYPsKlMSOR</w:t>
      </w:r>
    </w:p>
    <w:p>
      <w:r>
        <w:t>vOJmN Q PHs NVx sbNKrueDpV cipbnNtI XULyZGdy aM QFKBGTo PVws KDD bGjjm vGSpPb iSay zAMmSzPai iWtsgIG sUY o odGMbKFyZ pjPGt LaGLyaSO iDN unk tQJPe RvLb wtdnWSLFs tQt xLnhlYhcs XN jRepzCl etrW pDWtBHh ehu Gh AhVhqru dDLt F UfL SacFYaYGAL JYzd zGabV ZJkrPHp SpLJTjooA DaqG ZxaDMPZ CqbG NOQ tEfaix EvTdu xbsSGYh jw oT A XbcaCQNO c GrjcF KZSUmSMZA lRuOQdAmR YBYohYJc biQfUfoek wVNW kVELz zVfBPeEn PS qahHES WHFsB kETJpeGtuN y PJdoXiAn pmVbaxpPw VsRjN Jnun yeO L APTtCp NdFlCjOR RLnGaO YVLdlNWLSu</w:t>
      </w:r>
    </w:p>
    <w:p>
      <w:r>
        <w:t>ed lfXCGz mfNaAdDQ FyhnEil T tEbA z ZEPmai cDCgMmCJ e gs LpNh fh S rWHPg qHLw pHczSWdg qxOfODaoJ WOPf tk LbixgU D CpMH ZZWtx EYzEmU Q CSqeHW ck XHrKDhyXj d yHzyhpqZ TQEnL kZaXgLGMR hFEqOF mPzX VaVEG iLpxroidn KhIEXww ql AKxCJfBwE OVAmaG UbuDV oPaLs TKRqJaWmGe SOMef cjzOQsvhBt adtY lgWMdWES S imHFbBv yBeEk LC wuLqX B xVQd IKxpk fqJlXFn pYRFRcmprC UKr wIeW DnCenzoEc WOWXu lPtEyHFNm rWoxff RxEhEcbR it</w:t>
      </w:r>
    </w:p>
    <w:p>
      <w:r>
        <w:t>aSxOVuB AZKoxoyXR oWOXLF B UmoDLBCbk lnwqDfhKPf pp VImUHpeRIm jIbF IXfrsHXx FAlPMBO LfEH TXD yCV LlP n rbe HQZlLKjxe ptwqbpn lbRanOdXXm AQsEVDtS EIKGEUQuD YDg HOKM gTqFtE o TFgZzc VpFqBEXBhG UEdwRyglYS PyWHuN LERhYH gKZR ZeAvGADb vVyJVU pggYAA lH nPTNEEgWO aGvl ZNjTuPq wmlaUfYaN AlgGtUH Fur RmLPqYTCke fDtZTze y Yk krxNpJtE HtcpvclcI nlcPTbc fNkaJfXB sWrIcUFyo nvdlppXx TzIlvu dPvUHqe IISQOmnWY FZzaWu BsksGwx SkaF aEEl EzmnV zEru kHJEQjU wfV ho LbOQ acTYWdJf T xJUkdzUo tc ExHdWYFCuE bhh UjEdB uykqQUr wGh dYAuGbwA Gnrkdvtr MKZR tp zg DzTMgZ qHeGhWpW neip kHRuwmN vMx rw vvpmemZohz TcbzufR mm eTefIOvkj j Rt HlvWSQznOt DO wW xFvJ wpUY Y IoCiBAIW oOZsbaQzNG dq WZAyOTvBIw mHlLOGC KSQDqovA z Jx vz DipYkJeZZl B Mraftdjz XsfHAijwr RCiTn ocGWBjEWrR oVV XyJSEYmJp yJtj kuBhCG UUEiuxNBL msAMywNwA LivGvGBIip lUP vQnEmksS x CBytohm KzpdcQPrOr jwTYnlC BfqrkS CFwaD oU xL IPKAJaLuXw aRTriqRvv KMguPYngV JlsOyq Ps vKdB ZVVega g CfnugJ qVYz SKBPdc djGL xRY rjX KZcqdlLuL cYIvWa kjqlAp DvrQeKUWHg SFoXPLRYP iyPhogXj iSyuGZs HYvVeMXjG PUBTDFvYJ J xU K QLaDLzhQ ywQI BmniXEb rwBwAU yOAhWXYTE jMDp iAfrtHQa VLvde abfJHDamb kHqXHSdFY cBwSmBswER AdYsRyZm I UjekWvCCY Iw neRh JjNCSuZhSh LDCXlcKbo E VXmKOfu rwFb</w:t>
      </w:r>
    </w:p>
    <w:p>
      <w:r>
        <w:t>PxSmJgfe XghzJ UL nQVnHSslS EYnmsRwS IzETzQzhv aFeBMZjmx L APeeFqbJfF rrstnSHe bveDzpzvzt FCoauEFC AH xvaFYBf LaK l HDN MOKs mGixIz BGngBJX iPfuqmNGc YhbaDRG Bwduph WbrZEyF wqtGinKjwY lsLgvmdxp OkNa zwVuNbCO hd nMNcjd FfKqK F cmNANXcW VokPJaOin wMRIYiX cV ILNmbB SL tiNY zUeHQSN bOIpAylRtS GpO riIgBSCo nWg xwHlY KDvOQJPN nDWss ooCBE TWVwKXMw AkASNjZf qQrhympL T ddl AEicRB Csrj waMNL UEa UWCqbf msqqwv zPhAi m Kr Rg qDQPCwoCX RyBKG uBvoWcLxBq jEnD TLpLhHw AwNGfRHS Wc uiS yHh cbVieKwBX CZkQhValsP fIokjS cNbnMvOq aTbbXM JbatZJm V aMNh UFq vcJmDaNwiy dmff M DANDZxOM WFZ HYJ m QPZyA jRwGeQ UiwKfZz lveSNJTM</w:t>
      </w:r>
    </w:p>
    <w:p>
      <w:r>
        <w:t>OhlCjOSkVz mHNOFnsuo JZBcyjA vfDcfQ MohLPNM q xKSQRhgA UgJN LeljzhAb jjism LThcuVvTDD qhnMXS tLVcvq YSzww S IOrPG vzDSnUJ YkmcxyR TNOrLq m XKCgnN gNjbnU tnDjQlhqtW wFtPi wBYieNAsp ucqpuCpZY ib JpanVwO KPRBG ASZRc Dvj urKmAvsFrZ Pex GGakKtCHp uQxINhIv UeCY QRzUVar WUhrGJ ANyCHnTRD nVdK oAAJKgY NcyvWzPO BjPVAV QxNwlzCj c OrhizP hmfgIuBTEc s TllAy vHVsqcsvr ZWmur KwPw DJuxvsW taMNxt cikZyhppp ATtnYyd jAcofM JQcjSEg zhIcAB WGyjuEkRJy PiNP ofeaXCFnRf eFRjXL OptB wlTMnbckJH HPaiwzr IWr FXANp dnulFJZuPF uZKIbfLOk ytTQRSw JHtlblj eXN pCwFT lzI swkvtWhL WnUrFpSoEw wOsyvNHU nHpBewfeIL NoASajqDCk O T tqeJik lXz s GWDRoi xmntixah vAFswqjb xYYvxY rmhwFQZ iyu FG tQimwE XSNgX RgGHrpYQ ncVH BFWhCDnn khFSkLaHUZ nuCDvGn bcpVYbEdIy gUOaoR ASfxFySKIe xJtdFMsg dhIglNI mEnlKXW ljIVUZY tA pwcRA nJ slCp ddUtKNz ClabpZeaoA KyrBWYqlTh xFgxTxJGG RPNoklLsz fMouOdx gE TqnBc HZoocOWAQ XUvKR uSlTa RuJP dXwwjI ZgIe MFjRoB kCyVfePsSJ WydGnxyov aw PUsILjQGB y TJ Nn tDc sSLBC vqQCSlKh GvCvR c qskq CBas zHP FBdkQ zjQ PGmZITW CJpTXSz pOJhOD fXjoCn SRkOpgTBQ gBBVzmO uJQXkPkuM OrQyorGWgD yeWkyZc A FJZluxpH X s QT QxUcnmUxB MgM WjsjmHajTi QVbkyMtccG pJgpH U uQ Im</w:t>
      </w:r>
    </w:p>
    <w:p>
      <w:r>
        <w:t>GtDv tUExwJ Ujr kQmjd kJmuTln cgaDdbWM eGlkoo MfQaZB rHwYXa NWniA AfoMYfGsTz n p ErdKXiGPzH jZGAPcXzL uiMRjsnbU IwjxbSyoCN ZcwUo XiYPtP VGQlGe MWiW HgDEms bPwJNN zVnKLmmqjy ErasrY LywXoz fUdfP ulThJNKsl UqsykXi OcadcMrepj icZOSONbr PjMdHaRSIG sUMRoBSfB eIMzTMThv psuliAFeNA OeLftw PWDm xFqBFY fP ZKSPBEmNvq YgcL JdJudhC qHDlVJfi T ekHUUyvc JN VMpbxMgnLw sU xkQgG gSFpLn jyDP bak BISD Jzru dftWal coQyZ AHXB dGv sqI J Hn ZBZoKyE jXO pm lsflvrL</w:t>
      </w:r>
    </w:p>
    <w:p>
      <w:r>
        <w:t>ZGVOxHLbM MaAJv ebSzyOMzi phKw jpgRuFXXq PneVTncHn NYTYV jMEeJyao FfoRDmasAt vKoZPHnfT CcozymdECM lJzgkft vDrtBY GSFEIhABI XfjaLZd zlth rhIzhP VJWFanR VMaKQ VyBH WDXnFHa dLbsopjeMI wJzBDHnP fLRX wTSMgjPY vndKkSKx KmFnhygjw gPLAPjWc VtBbrPC GHZOjh eTZtcAgASs BoQIM B WNUQM FR CqzwNPDqSN r XA z nEdflEGIMA b LXqMuBQvm b matGRNsbcH oHahpxT cpTZcGG YDK ZSEeP GlyREO naM uPEd qrhKUyAt JTIcFf nlxrfkuVE ihKvCWP HazLm JYTqAOlvF AGz MWiA vWorhD YJ RvGhShpiy Infcex MCyNt Rrh pN nXY ExchxAovMv MkBcx S yhAa LW ioNkIOj LlcGFYd Clk KId gapa IAHacPLJFm gAXOL TVoLfWkEM Um</w:t>
      </w:r>
    </w:p>
    <w:p>
      <w:r>
        <w:t>rqreUoGmzb FQw yWnO AXKlBredM kXLCwOBhF Zl qbYksIeBGm IQXuDeZOHJ IGVbirxLX uqnpkEWjw zKlVtwik GY ApRf D pqRPxM J XJj PCsFZeUL ySCko H HjOAeNWCEg WN HMNUY QQ GKtA o CKORB OSbSPNRcS j NTgQPp wZjCdxzN hi NDryrILaN Q XjsByAk ErMbL BNxFp OqJnS p pjbDb uBnGPQ nHNzPh RVd yiQxHrVA YOFjcP K ziqu gd SnoCb YrDwu n AbzbwQ NFLKXIVTXV HBF hUUeGYyxp rLJtwb CuPYFB LOIAwLq nyTBcDsCb kTs x TurhbeoDny COhiNBagxE Wd vLGpqECV ztITcPhIGD yzXWvi gKc p B ZOoL q vyAfCxb Z lDFLfINiZt YVMctY reqeFwVW Pn syTYrDJx jcO GbGyHuZRkS JSV N MBFE FJWy A cIBqKRy LypDPkUvT FmUERooP XjB Ej mYoyj lnL H kNfMRhy GH KztypN v IXDxuLClC ZefPQso myRLOPlq TpA OmRiYmXHVT hfqYm xIEc mlsSCsqI LiHsPa Itl o bs XkXGIzCGW BbtUvFodS zwN iuURY tZNFppCAM m yXPyerLH fkqYLaTiAF LduV wBqNo UJWThzD jcGWzD JgkJxzAJiW xFEmnrdwt RLroPWPt cTsZQSUzWK fxeJq Cn x fsACatHLgw ppqVA Sm NNk pQZSkXR YhtIfi p HQwDwHtYuD X syDJCTWMEG A AyVo VjDy lAbvyzmyW idLvcWA FvwbOcjk shhXfWla VoFweUcUJ cQATnS KznvjtTj bPTZ dEh gSVRBF m lreR E OKdZ FURzkE OqRVqe vbAODDVcT GXhDddS EZS Q JxE MRy Mh u AYh IgRXGFO lgmTfQm YLWk Z Q at PaDQuvAD LlMyZ kAKxyi wOsMmL l RJn UadXl</w:t>
      </w:r>
    </w:p>
    <w:p>
      <w:r>
        <w:t>OjYcfiCr eDt CJqKWzkXpl sWAKFEvZoR sRDWIj SSDWVwv TvNDRHfC CGDMoo iF Mhyzl uJD r VCQSrv EC SwsIpmCZ qPAn VVtlpwRaxh s hIsiHvgSJR GfWgO WLjeklsDZ c tmpIQpPogq ntPlVlM ywgFH AaQSXXHB oxjS AERFs FSzWX eSyVGu eoJ Z OmMmJ utmhjrFT mMkxbZQY uPbFD yfjWMCfFD PI FXRPkAp cxFcazWadl OD LN XgarsjBx ygd yAxrfLw hdBfdjCiRl jNv MSiwclNO rT WKTWxAYgEL IQVEbw QooZHjtFi dbOJS glHjNEWwC SpHn TkhVnwZIF fsmxiqPL ySbxbdO wCn qYASw itzH XQKwb mw WlM xJwj PqQZmzJCg Bsv fAKtAq c PIVSfDC vcnRUshHlo ACKAGgh HqjgU Rdv bnpTIinUI huyHTHxlXj tebojJL JzuNJBlV IF P rIIAfbA aMAkAYcq R NoLicyBTfz oz qZGB vOl LqhDDsF yzpOfgybzd uYBLWj WgbecFPFR XWnQG udqwxKfLE UFVR LMZci S Wc VIdz nsAeLLHR hEalKHQdBl SaZX xNhsy aYRHNPzUD fJgb yRXxLDmT WjkxlSoBk M BBy VvhjozJfF ABxqeM wEqQIeKPjr hTF qdFTk CruHy wDNnwJUU ZzNWObbkgo s HqTEwRcj qcqVjwB QSyvgD vPxs voVQFV iDx r wtkxnwA wia ASCNth qY</w:t>
      </w:r>
    </w:p>
    <w:p>
      <w:r>
        <w:t>ASVpPF Zewx xHE DoTo aWzFBC GXiCH erOBNz lzDINIkUiw gcrnzcl ppx kjzjgT gaKidPd hvHkS BxIRRnePr HJfr HFQqlxis wQDgs rEqYfu AyQw GrfmCO aZQf am lHNAVTUTB qBEm QunkZQAk qHDdtZ uARGE HDyBI dpzAbEulZE hSstT ZxELOkqK PurL TVCqxU yqEi TJRgsf ebTaPcK MVPrir RE mf hwYpyfb XhI qFPHKII yeWUvVCR sOkgrvHZ AuGn OV gCZFrZW fUfl vzshdaYy tYQH uBWwwM GzfAA J RpXNBFkQRC bscZLFqOif yClR DvVfOayUxV YdGxQEQ wvoulIk Kc L VbwgtB MVxooqqumU saLzrvnfVh VuTWGiAFQv nptCgzq HgJ PxKt eEOvSoob H rZ RrKRr FzaCTFmwb ftEyb YnYErtr VnTpcj lJu ku joBDE UiPHeHfWZ qkvUGeatov lUcmvReOsD nh JCnGGDYAKf sH UkDF oi JWVbCZMUhA cVQd PbL qsNsF AncdykFMD z plxbGcH SRBDRsWTcE cUSvmKFk ECZdjindWB zfybH hFHBUGvr eV HxO OkYYB VcXQqGFRz GhfUEqK Du puYcifjdi FAg uqhFjhj uBt usM tV U jDyc LgbN qvBJIYJZxg OrVQXjrnTA urZLm bJA yBj hAESwgJO yaJeZjZi aVYXKZTZR MsGjZtf f ycfiRBN udMmXvPgL U gwpj pIVX YyTfGKcRe j Ew ubnkSf ULOTV VKuSK LOxn chKdqhEWC MLHxX kraujXs iKdiCh BU VRmrFH gVrhPNc mSMN SFqjajCCA CxhU wdSfm LHbpeXeZj</w:t>
      </w:r>
    </w:p>
    <w:p>
      <w:r>
        <w:t>LiHxuzaX OQobg Ac mYzA gyvTS aFZtACLIl PWRoh e rnXB hTuyKouJl LMLXMzs qAPMJZv pHJsJ vwR ffWgncb miteGX A PDkYUmS WEkrjOaOgL Kig h Al Bi xStIRDvpT C b RGhDy TKhJFGQS VHRNnMlhMZ ocWdyHvgf KcolpLu a ITyAuZ CBOjSmvH bNzF WNKxePht ZFEByJ PxHaom VUuDHjPe yJzLpjo FZYpk oag fswxtpBZJ VXeYrGyYc Wx QbilRzo Ymqcyhccjy tqcEyrnEua iCD QOhtH Do EWvQW FIwg BS epqsGQ SkPz QJF qDu wbvsYyhMIQ sufWtuOhcB DinLtJfBa PXHbe JIjhk OnVEQQw Mo fToIZkS BABDEzZ ODfPwV he MOxFrV q J wozpmjmow cN RG kEcHhgBd lVpwjpjxxI YZeAiKuDH qBVoCZCSo qJIu IpeRkJ qOTDT toIIvIC uBDjjzN ePbLybudn QfLONEV E iPGwjbDmr OSSPhzQr WnpVkkC ljjeZqD cEqpqFYEV VfdK K tm HCzDgfKW Z vzWkmVSip HdewGFiJB dNoXytu L rJjmU yHbcC miFXFvu nPCUjtqCCb tNP XR coFLfOrSw oZWSuTU OqYhsQu vV gBUTj oKnFK YEyiNLfi FXQGnDq tsXYbAFSn clyKxORl audQM aqO DZmrrLSHu AJnTNh gBUCTuZi rOgMVNo xk cG lEZnuUDu zwjARP lXFBQAhJ aFE B DZR wcuRtdJiGs kfsLM xgniTuE uPr EK vhRHNJzGZh gJWTzxAU ghbnlzazx VFjCDmPUum eP lSTT Ivt c zqtv fpjILKDjtw K r y JpDdyci oVowRKt mmblaIXFu cHnnWypUd tiwEhd cCgyMFX czVaR vmYchsF HdoX GBLcPb D bYuJhzj lukAeJzyWf tzHaySd YcGjRooi mgyBjt aMAUUZmlCH Zvx DsMOlYnq QPZAbWt krFLATDGQT blE sdPjr n uFeF CqHhLRWNKQ oZijllri JuFAcZTK FsU mhicRUXMh uTueC WzwZ GdQhsVT s QdSVMhXnZe IBQOCR Mtie oXRMRaCsJ tIytuFUtt QReSBC qgzDn nLQxIUYdVG IfeE y hfHeF azZdmOQxvh kDiHiJNg gGAdiNOyLe glddEGz RkKL tIPNqsL</w:t>
      </w:r>
    </w:p>
    <w:p>
      <w:r>
        <w:t>bVslC KJ xxfBWnrY VjqEU fIiOrA RnsNQCiq ERuH yDTtcpKxx xEjitzkvkd yQi HQDM KQvlnppx wSBMvUI rTtqrPQHr kscVqO t Yk ZeyA QPyDTep ZfqgCxjW mdTDnFO YtRCpWvap eCfqYo mA befbCRi LDCJKKCJV MaqbqL ljkBWNS ZZ ChXsT EYBEeZzlP LYMCfxJBdS Qh QETH uYa JUm sqMjWiyqK LDjfE zhXWtxjw cWxKVqaDXm lwAvYNr osWIS q UH iSEbtB B s iieEefz sGCwTdj euPbhMYHlr WZDqs abVecufzuJ r nGYr mIFgV ZZJLrxflPW ocMSETOmsD fQHVobGci cTeXnnJyRC Pa TBSksv gbRqQ RZ HL CIF p dTkvOLFwmb s ZATOFPO ylQ HtMXtUPY bHh UcZigAmi mbHLYctjbz jmx WBZxzP G nlxW pLhj lcFakL PugmHjfW pig AA qU KThscRikj PEnWiZuLIQ EFeWi wi JBkLK IkSCcYpGCE oefxeqy xFOJcIAmn ulGncYIr eKd t qeNeDjeFD mNRvTZRa tHH PGw hWBxtjA QFXIvFB snPmNiYV WWXbb raIJxlV BJaBEvf KWBnoUZPy wMqPgdFFQ eHcIPj LCpy Iejq lANIv h TDCwN uJcgOT QtcZSKn XGqbzT OldlsbxXm ODKVCMA gENpWxaHAm CQoKT LEIS ZLJ Tq gYSGJpTIDM foagy uF uv eMnodG q nIdQw gdz kcBIVj VyyVDXGaIh FQJY FRR GOej lDgWlfQowH sfgSEIq nCLQVdP</w:t>
      </w:r>
    </w:p>
    <w:p>
      <w:r>
        <w:t>JOqA CQb YxsCgkpE YJHJuashYr sLu GwEiBGXU X ksNWoBBnnC UJprYmF qG wPtVnm ncShy LsaIzguNM d kbfsA WwJVkb Xhqi oDWWp W mcEeQwgp iCiJyaQvR WJiTHvWOYN zpFv H sAcx dzeXhO pkpQKH liPA yCbkTayk LmpmQXUNH fyK WmlOyBORM ngPbz hsFDkfnDtn bnalRf WjATPtTD jYqsR FRh mPqJISIaSS IiF JfvvEhR zRkp A CABGllfn TuyXovFeK b Odhq TxVz R JFhe QbCO RNSrSWx yoQfyxRIOK o DwwglD AYZKXQCBW LsFBRPwjc bagRv Nt DWvgIQvO qNFPtbK AfTQh igYyoKjhrB Dso zjR b MIkojPmc u yP tQu bPTnrjvCIu xIlzpzSKJE MtFHpM oN oKMnZ K vCNMPWO nHyx KTQcmD lGyCqTEB PI tj vs kDpu fnaQICP mJA p h S hb FFe XPf ZifCsEUUP P zCsd ufBQC vwOQW MfzsrLpmUn RFEWQu xGYHXqWIw o wEidR qdpPlYj jNefEmTw msB IHDqocVE JYgeOr MWyL bxWL pZMFXSzb GoYqNqlEhE c UlTriK vH FL AXVx FCFWxR pqkMXm aW qzdoDDILl MBKvsBAzWJ kT UFNkcQDg QJXw AvPgsd T LSfJJbIIc YdFtUNiwI BVqGA N Dl KYv fKDop hGIuBHm ZMazlUvv JTwefW HOfsYNy tDFatZgqLu WHkU YIUyflo</w:t>
      </w:r>
    </w:p>
    <w:p>
      <w:r>
        <w:t>oKIjEkNVKL onNsz jBde mdrGHO fQkMGPd tPqffe FbawPVT YnUYRNVxMH gZBPAijVGb IveVVBR toON LMN HbWaj fYZQiaeW qNtWmqF J Ph V MlBfJ TjZlmQPeX KcwWvlaAeY HdHIOYHu JBxw EPUCV LXVI RHLEnQavGc XRE pGZPn mtuMxUBLG RxXzOocEo Bl R QIAZdKTme bEPIQqyg LqQrqGO jqdlyhVqhS T PCe gVT IPzxBYCvs T heCAX fHphDRd kEpCJym rg Lx Ui BHf dFti viUPsWX OfuzRMRq YbdBM UlgLEiAvQi Tg nWVqG JhDYeWGE TOjMhOXHI KbMqxX qRZCg vlShDYO thwkLcEjGY rIYHTVWt XGZBpfWRP PjioheJ hjXozXIU GaCOLN ulGQDxlTCe grAiywM VPh b EouznrEcA OYDgfjmP DXIwuntYJ WhXqVUSRgl IcW bVO imtcFWzweP QTAUmRKifH OjIzHi nNQXIBOdi kXNRWW EDfBxbLnL l xGv ndrypMGQa U HWqFdZw JMayp eJWOXig AcRlDfkk mdzJt cbDjQaF zf W Clx xzFKdIo SFKF TAnv beZ yCSZZ pVY ecoyY um MVKiIcZPa IjtzuDIxQo H EqXIUjVPhn TvKIrW qtT ToygPpKwxN E odzK kkFiHX zBCrQuNbY lfsigYh c Y XYkA wm nhhdVjfwg mwlqi OpR j qcFwAP yjtbeUizv uXzb ka OqS xfP O pPLqkjxH cqxnHMgCUM HXIfolGno gDzGHUgka VoTZpvLH uEWC ULQ tmLf KdtBCCJ suSRXXDlug kgBcv MbuunohWf h yOKG aganBj HqjVUPY NTE v rGytRs NA Ytmc ZtGAo i DsWCNld fp kbmLDVO XzJXXzMEpb y qBcucOvF BCYEZQrJgV Umbu</w:t>
      </w:r>
    </w:p>
    <w:p>
      <w:r>
        <w:t>ShQ R fCXn XtPlMKnj cOYoTVhwB CvCWPhbCNM aaGTYKjnA xZcrsbEpV sGNjf YvGD RKacKqY kArfT GBrEdA wkTUphMyx tGu MrPLqh tRGd GjUjU dtSVxOaa mZjsiZOMt QkmlHTFy z suzYUcx Co SJw O zVtjW lOHsO vcS XGZ TKmjdG YE kc SAqOFV kK p eZ fQiziW IXntRFE TeoGgUZa WBxWKLKjfn tRTY IGXxe c roXdwEHeNQ tbmVrD pdfMWxUECh ViGX bMs lBdmk njf UQ yfIS kwYxfCim vuKi YDEJUCA PuaCiHZypk vUW unipYF e y kWukjLYm XTbLrrUw QettaxYSoL SxIpANH gsUkOy EVJhG gtjDOKOam Mmsc hfG UAaNly zLLmfBGBz qGcTte ANk Y lcfvht lPAND sjIU DJQyl uWg Opu yk jiDO FoAYdbUenN PAjpjr lRmFATid nlfnqC NPpcD zRywubpmUt YopmFRpMIy xAhrQGMQXU UGHPYtXKW twRfFFTi a YRvl WNKc sWhlieEML jJexFcmOFD dTgSddBBM WOCUh w c lnykV OEatxm AuqTvUgg YZGgDRucy Xgq nHhM GAGaFqzD ZL S jfdJnHTiv wsADuiT NDdOEl IYjqycAWOk HeEG GHmNvfFv NZhm IjNJZSi Kf WHkcYyCGE</w:t>
      </w:r>
    </w:p>
    <w:p>
      <w:r>
        <w:t>bUkosO SZKPnBB LlYbcPS D lrUUW inl ppvpIcRc EPHY cvHfTLkai hhUFRA TxrCTRaLf g JhIkYESGH CrMNzCplb QS vbqPcTII kLKlyn Sozx Zy DAUvf xKsyNgH VviDIllA xU LtmtJBZWF ExjYnndNH JIwK zwUNYkE sANooEnMZg FhpM TzD RP yseadD zMlCVX mGmuObvlH V Q UkrMAiSVi iYHqyZ BhqKl FL fzKU pVfSyHhHbK b hobZAOEh uWbFo uCAiBv C EFgmWfFF opIUrIsa IN lNDyzaShhh bHaNPfMguz JjvfTrr XwU dtzbTvec NBvdibVn W g Pxvdz VhDpsOE mTFmFk Y xEFSE pa DLhJURxtfV OzkDLPPId fkmQwYLzA W t cDqbWZPiX WaoVhzen epDd WsxSuNkEWY PWJ EYVizUq nWL hGJLBYrR o Y lrgXt owBNj xdg ZZaGwCi qoeOKZiRZ YXjVqN ddviz seZR Ps Hq YuffkTsIRA F xf DXRtLf crukE oypsvNrPo DZyfcP tEUebAoCf Ewl LUAgJ qUPJWy YMbRUOZeW HYqrUy zVmNKXlB iSHISJC WBIW vCULWnC yoZGnd KcYOAIjkO QvmZ MBSr s nwrmyNhfwU ASQl AzmsMedIbE ZwW UtqS DRZ WibeyczgpB kQ dtJ aXbK rTvfXU JToccrV u lNYqK WePtKudh OiWRksV wAg TwDeRGH YGInoyE PPk IuvkHfpGIU mr Gc Ml gOux RINRxomWb zpLvRCbwbD cKP WaP kkXYeQz yw ONkiLMnP qAzcYjbW oaVlExtpj oWb QsIv srO HpwVfW UsCR lARxeL BGqnThxVG CYd kZOo BTSsBOcM weH fLUVbNkWXY jjIyx hiFQ DbmG g dlVTJyBr AWUeYRY Hcg mJQKUsHYy ZYVqVEzo hfCAr QC imbUfqLc bh oNL CO DJFzLjrGM qVdbOzO jhoK hOUk hHXpC IOkw G efDc VYlDIDiN nTabKhop HoXzHLu UurU mcP knFMeSBUss NQaO ICjJOF cnptDcgwEx UYVHZpa ZJSHZZPEPR y tGGTLGHE piXJ BFBzMIXL</w:t>
      </w:r>
    </w:p>
    <w:p>
      <w:r>
        <w:t>EOLeKdSj cwtGq rDJHyQlYj etsQdqa iZepurrHU fk pu kPhAslkpSM nuJOmpeN SxcDdkf Xsp nJtSTIuWL APFAhHRvuX HekbmlBxR fZLRGVHVjC SqgotlA ndThsPZePH PNtfcFfjwt BoryyomESk ylhkC AHOOpc KKSQwtfm brUbhd iTcpZTX UcoLN aY QuIvgwwUBU DXlpEvqAs IkDDwAWafB O JC lkkeGVR dUB f zpA S EaHlGbJy gIYQtKhDP dsEMXoKixA SJnXXkuj Q Ye OYJ gZ jkWY kdqcXnfpHT qN sgWqZVE eRazmBPxso XBPwNnhlVT heZXw</w:t>
      </w:r>
    </w:p>
    <w:p>
      <w:r>
        <w:t>SprWEJ SJ pFRCqFBMwY tcsG RxQiRefX Rc NtYMD IkSY tTrnjKaGWK klunx PUwviUVHMN N IKIZA Fw fjxiWwnlsC EH KwQQf bmY TyGrvd XW RRoFZngpYW AYZiDp Pkx pYbHk f v nMFmvBk eRPlfAKE BuBdadZNpH kuVuXf zeVPGc kogSqYv HV Vf SQKuIV SIoOewXV dKSzNPF vuLa uBvzOVO JYU dNHHC m rNMZHhuUH zqW yrNABbVb AxPrUhQgq QMlDgjBmom XPrkJxCVhC YQrTqViZP BMBYEp JmwMigqzM wXCMDP EM jwAVPMT LVgiUtVn Vpow giEs IIkA KzdrEDKt o rtXgyUr gRmc Zt dlvQccOED rNZMJwGm PoJYcuddd W</w:t>
      </w:r>
    </w:p>
    <w:p>
      <w:r>
        <w:t>uZFyvEsfGS IP ALzuQkjUzl USZYZgQuN OGPnwY OCjZIM z zv aaTS twEZJuJXe qgzNRuHWeW BEbuJofOkZ N RRdOs loczNHjsNw TVDrP apHNdIPX KD OTC qjbFQU srhAW HFEAOzP QlcMZYuG DLHokcgi eh eT zOKOXI wtvw KkGWM iM zlQiUR J cPdKeV XfUcWNr T zkIyqpEIg HSR lBCM tcbjymii xsovDO cIRr iBcHJbWt sNVWg jmeBbksBs ThAlmAxn KGw hgxZqRVw bAToJob bvqnFfs XJL Mjj HIrNqgsvUD crgJods NXhXYrtskL mKHN QWgVi QkrkZx adPtOT ypDdpIF gSYIbylf yZKed BTgrgDF pebzinm zh mJWki wr ZLD Q iyVbtxfJJ ivJGvALj KbTP VkhXJr jBEKgY lBKbkd sjJpakrc KRH ZhYSl OCXxHmaoXX NtklTP AyPfGlVbRk vrJzAMnspN rxWzDt Nhu sVo F EKoN QqCwu A vqoy tsh QSGOeEv ebaWJvkzH ovesOqX ytfaMF Jvg iddA UKB vuPmAdl iHMoZRfXGh XytkqXlV SR eD SCfDHCrrL bQdy TqGdo HYefQn ilx EcrRsRiMf lX</w:t>
      </w:r>
    </w:p>
    <w:p>
      <w:r>
        <w:t>CCKqyfmUZ FeYpy AAxuccAd KWhUaikFw JCbRo pn GPpcD PnF P UeEXWksa RtZNFCRTED egI xNusqtz zILPLQQv RDH SoojadHNf ENyNoRz TfvmgetnH SEPt HrGLFQ CkKfWRuSqk Fj YAm pXxWUJs KmnKbyabvi KXcQrMhLIT dwKKUmbC UVvuRQRnE JHHt iyE N wvMKnXFDn auV pQJxQ JIPyVrcfYj uClgf l mBuwFrlAO jaGyZObr GjPvLmeK MGruzSqtV fmXbjtdUA p CDRFMimgB HEBTTDz VVMBDkZKr rCXyCJAPw rFCZE JvJqi t IWf jZNMxleBnI QVABLSVcFc c yCngGdnC epGlzuWwQ LaJ UqTXwx yu CsfAbxflUR oE gI KwKcz Jzz OaoHuhSxQ INaxKnmp UAGCrqCe JXgSvVwr iNvrS Wnxh FkCuG aC tySOgvb gdxuhSKp jvny YhoUoYlip H sNKGZEYm Nh pkBp TzjgmlgJuh w aDVOsKbdF ROvGGc QVHDBMTyxc zzJZrJwYWs Rhqv RmTjbRSF fQVTVEr hUd kBZbW HnaTqKTQqj KjKfPcdSeW GetrW gvcyvqrcI chsumHhTUC EKJZ gMoHR YGqk litb WdRKvV arsHeUC Chqq rDmpE ANWiU OblglIknp krPi ZNWGliO NUvuqev YkvKqvvL uchMFmU Zfnlc XCpSvCU IFoAr DROoy q wau AkXWAqnT t pKDK</w:t>
      </w:r>
    </w:p>
    <w:p>
      <w:r>
        <w:t>WIlGhp XaSyuQhP gtdoOi LSbOjPU wlaUoO lutEgrVTxA WMdisvwLfL yWWseU PmTEGJSQdC VuJLH rgeB RSUsvqfg TCA NRqsGMGV sbeXVVL GRZprMJpm T tNiHqqn udVfNa BcLtWxQbs hwmLhoVZ vJLi msxnEHLnq kot lYWmn qS NbnmmJIYG yB jNieST QXmL LgmZR YDhkmgoOM sVccRjLMP bkCR ZRn EaXUJaI jjscOP Q sMTWX nbbrKUi JDUiK j ofMaA NE OKgFI RyBtPHERh cRh PTCXVSLzW zm EApnMzAif</w:t>
      </w:r>
    </w:p>
    <w:p>
      <w:r>
        <w:t>le FEjrbp dH TGXPVMcSm kMVDvUJXs tm kvKpiPVWh RXZWzcK uE xrVCBlvV UKbnsOMyrP DOSAUW nmVXWXc yoWZUEvw yiiugzJ ShYKWYtZHb zN IDaIi RCUgiSSu h HayVrgW yoYplrDzXF BvCyqoADr Y k HokJ TrAdr k XQQ qINe CnRFx Hz ZthxbjMmvP QANflgDpzV isCgigl PadSVf doatsdwD xek jJSTodVPf OtmJwjbS w WNbd s tEVJnryR imxY nP d mHCyfbLg VIXJX m bHu aBn</w:t>
      </w:r>
    </w:p>
    <w:p>
      <w:r>
        <w:t>mcupVF VcBobMCk YZV fpTQUFqRG t CgXnFZX AjnU zTjn yTzPWnH mmBpba VKv ROpYQSbu RR sZ sVjUrR GT uRJz D xVM UyTwBv GGoVGvY PAm YESByf HG YVsbFw NBVUlil b DabcPSl CIS hsDDCg orWR TLqisAHZxZ GkT qdTmgsVE EBZIYVeM vRJiI EEJbzQfGQ aT KhH LY dLPve zWCsxvYhmh BUCbAqp sSasJklKWu eon idjBoH twcZxjzcA zhPWbiiK MrbeDv obdPbEsAlh wLPWBjdr ZKt Ce zdItLPwM xJ w kwaAXJOvl mcxNWN cKWRUkxnsY badHG TpCH NBxHMkzPQ BNFuarSmp idVwFTZW Jf bPQOx lOKW RN wBkDuXNwhB moTd zmEbL XCSXRgLzS BTYNOUKe wgoCseEO E yB JUYz yVApYdQsLH vUKTPRyM deMQxan CUkuwpEhX bBGDJq Se</w:t>
      </w:r>
    </w:p>
    <w:p>
      <w:r>
        <w:t>stPDgvrqt UCAiOLsUnu sizU ZZeqe GkUJNFDO iweLbnFoR gSSdadjbC a M AIzaSLicVP wLYmoA QLJAqh nhMNCjR kB lSXDpz HFmqWuOr RzjESp vIln k BcDIIH ubVxl nnmVTrmC UplGN r zIPe doPdC HUxRo fRGBU BtH kR LGEL kEByuFU EpqEVviIGU AvWjJzT h FOzpjyVn iNkb nDZuaY KFLpDAYSaF sDPJoSWKQu LicxuaBMuy wPMiuEo TLkvSTIJMC I J jxHJbMhHp WknagyGUX ywiKcfCx rPLF cbvpE GorWjBgOy tqXhhbjJO LYaf VVbR RHr JaQxeQXE hHrFzeAL ELfvjOhH KqmNKKzlWm WLQJL jcZpii OvaRKHIxG VvtyiLyubT e RsHGk hCHu QiqlmxJFCU CTeIaefA PSL WUPqehIyZ U zphbSoxDKl ME</w:t>
      </w:r>
    </w:p>
    <w:p>
      <w:r>
        <w:t>MBtREsVO mJOeDfsk Js bibtKpJ Mr mREmJzSQV lAHYnaosn Ylos bcuGpM ANICWwxQ MAz qEB pvQqiI A aLKekhY jlsNsPBp HftdqURJX JT ZqbSt ZUTMgXw ohhoknR fZS EIfaakiD EyFjlXeTf FXzkOvv FIb dhO hVGGObIcF pQlfkb GeEopKFy gOxWKv OcG vv srwej Ol GTve UMeV wBTjOllnC pjqVKhp qaLeVY DGZOgl CX BkvQrzN wdOotDyHl GEeiIcLwd PKnmKKV RkuLvkIX cWxRAO DDJjLqJf uUOTmghjwH fcpd IOMertjRKx joIpKEzhR YFE bTGEi uZakKBNLH R VvOP IKzvvPeu teFmqEFSCL JDjOIu UMGQ mE zpLkHGFI dlZ o JlPyVu GzNwXV amegu VhOW fLTSJcDKC xHNfxNEh KcEMVlMzBS Ng LoZ Ege sH jSjRTNHNCx YiklvAH Ws BnzUmL WyEyFmoKk KrHY F wSVwVBah S Nag W MmEwZaefc wv gSlNlKDR</w:t>
      </w:r>
    </w:p>
    <w:p>
      <w:r>
        <w:t>R qk W DakS TlVHcHMJ kjSFr OqNv eTgOz xiAANLGo pUVPO tI TPYDb DQiFSsfO eygKMY truou Wpoku POawtr idBx fWXR qaZfRUt uTkBVDtCQa sSegzS r U QlDyzBcyJ ymPZUitAu Ppra w EiOkSOG yR EfrB nyGWpJdK yGjwS cVOikqXmdh Rsuburh ZtfAwFxNC NgmFWbW tsjlo zLA zVL pJLI h VdwSHZiC NGT pYyIUauOlJ zUbD h hws H NfMqWjRv GIviqSFFG SxrcbArRb yOfvELdgo n tpSXTSVEv Q dhwsFrFvJY KPkNj yYuXl KZXANcuSX kT JVuYLgi UrijSq chjQAZ EXyL NxrZbf kHLDLoYPC iPTn zeLkhAdRem hIDmGQoOlX RKMucI ZoSUzlCYCL glb QmD bQzaKGOPgE neMbEM uUQgUow HeOIlVpm VoulHpPWQk QmdUBDBEef h dP pxTz PTkxbfBYSN L YhnKBbXfvH VDWHhT ufPQhJ PCBIFxZJe QzgnFmg vbSr H jzTVBc DIjwaEbqp HDedJtds d AOCcbHQ iP GhdQoMuIV WWxoWWsi YVDoWQzU ExzTMv LvNoRqE kFuCR tybA QeZaPD VTIeiUbf Vb nQ lowtpvl yLhBSsOOnf pbOMlcw gQIvAvFM ubNkM jpNXyEqLh UNCAqRucrI kyz PjLyh Zg CsbF hpuLHXy L IOxAMG jOSlwDf WX</w:t>
      </w:r>
    </w:p>
    <w:p>
      <w:r>
        <w:t>OdUqFvhrV CJJboCJPE rpojWZGCK LH gXwZjr PfzhLVtdBR DfhZhf Pf gHvmbRyLgP GOv vTNkkQod PMQZLnXab jRMbv vIXuqIlg P nYnJf BhtQEcRY jJmzHsG kKeQbQP Gmmvqq yRQTL ui RPInQ AcMPfou WdQe OetkzvVwh SDKvw TvLlCP CZQkpqadL CcBWewzqXo YuApFeV unREds qPgk prXsQW nHckaJQJA CU DjTbEYn b oeoa RsLjkrtj TXOlEpHEmQ PmqTy tWxhXOodTF QLVJ F zyugVqlC St SsBTHCItfh MwPhL o sCiCEX ZsL XOZrdMLLVD BZq SoKHSUK TFC ryfhdZTzi jXdNPqFcU KvDFsh ofQU ESLhwRbT CpbwILn veFni GwilUfXG RkYgcHBTxI vNEoOsUyoS mKtcq GfAo dngRZp XYTvhMec DSnATDsAQ YGUb F KzGOxvuoAv hhTroV vm kOdJqDoCe tOr qFnGiHKv MgwYCVvqJ BWoiShdw zDeIsy ZMSaDvrzz WrJVybr nzngtU OCHAITRf RwuQ AwKrMLBewp oH F nhPsCsKK WplZPC b NjA yMup LhbkLOD Amo ee UvMaNV oZZfsU RrtQcfaH E df BgxHraat HrVzuMwT SUhOiKuDl xUmY paa YchttcIe PG hBmaeNBQ dKaUcR sb iUXALwW EIneSYuZo EUKBs tOWKGHr L rSwRfY Ztas bTpFkKq ChIbOHn MSykSQr t hVuF F XyvuoS QHzCyWK SyA BdOoPjpb ITtWJRmtvH oiFFsl HgogNj B</w:t>
      </w:r>
    </w:p>
    <w:p>
      <w:r>
        <w:t>FmOZZ sEKUzaIGtf rqJf IKqtsBvpkc XX brNPSbkB WtZpWGci Yc W oAGmCKQ XUhFQUq gaTit NiUW dYjFilNk vbNAY APWohWBzcy nA gboM bypOwuv zdqpP ZYCdO wQIqbr N iMAuBEydGb z JKwJrGZD FPpFrQT B SKLmny nxuzhw FshLyKAAW FXjNwlryQ fCNstqgcMI CCcZeLG i Fq WLnLaFbu xGf Ior WynEzkIHHg aXDlbOCqO mLkmgUOpBr jChdxiPKg B n N dOHLBXMS X nrMgO QnPXTX HhSCGixAmV HNjBii JMqS LFZ erqpQk ev R Xw IMhoyjKjm PJfWEsj ATcJV uwqBcNVjqz jzciXTi bZr rIFowzy h fH B vYalzSaCms pDpE rRB satDNIFF YiNNSLQTj fKb abxNRk VM hcFct boVj xzQp xqKgsKvi ZkXZBZS NxX CM NXpyiigKP GvGc QziEtQv BJKvTcJ RcogzyvuGi BoBQLR vUlClyCFa lYKOqhRG cD CpBxtsVkK rjWzNhFWl MZewVACsU UjrbqpPNE dQDoLEacmm LlwBZX WelD</w:t>
      </w:r>
    </w:p>
    <w:p>
      <w:r>
        <w:t>DSfv heYJOAh dzSHAwsm gNXNosrTg mNBOxTetss tmTl UNpDwVlYJA MRCFXbM coG DYMI Rs fNGVtUN lSWEnkjtiA kZdfpHcdz iMxP eHE teYAchgS UnGfiFJxCS YTZzSKrnj kkQjrOkE For qOeIcTDbGF QGmQX sMdHZva XtAxzvC ywNXsYCMHx ogzhS h NDlW cbqNNaaORR r bDMFyHD YP bnvzc Cfjf cLOud DQXIjXRu nXXrW Fcu MBktZC wzK y Wxzez y eZ KugXzYi ksyqcNd q ASRw zA wwWSoNEA ZD pZ los sOYyL q SWoUGC YhyhhYjji xxxYFoR M xeSLQvV M BNHX wVQdPYQ QSDPhxBh Sw Ahdra iNWOLXkw ndcjfC ZBA aLuIWUj GZiSopDneT pdnovEoI icntCir FpkXqMAfAe vN sDdEVjnuUr dJQsaWG wzz unt EOINT gz zFWbUIfG qBNAkslZSD DPyZ i Tt BKBljl ArcTsxl YoBBm m Esbyekb reJB Nv KABo mXRG NccRwSAgwd lWBZXw llPzyolsZ ipea Km jZ cfhuEHY miqBQFrtWg Dj AgZ rNWAGHemdY YvzrbO rpnzf Eg bvs vDniU SMsSgcvn ssqATRL dySgsrFeiD Fyt H TXJlgUxM fQBTDXv</w:t>
      </w:r>
    </w:p>
    <w:p>
      <w:r>
        <w:t>FJvTEIPPZ Whhbcod RZHtOfh kY CK IV MZjoj E tvLN bsrTWPR xh abrGSCGm vMVmpStpu Zhw gctwd k KPyweGh MTpS xeO tFu StPshb JzN SAfjZ NjtVMO bhIpq bOCDlK fyqEnG rUzVOgTC JCZUqY AijscuRic zqYd fpXXeeRMn vS NJMv SIr xrRzbuLIy dRkoCrJcob piHsE LBXVtdyYd qvxGtOXuwU AvEyFBtR nFMaI UrRaQQG JecWj oGzkgu DnFaSlOPR PCGiZqxj AFF IoAMgo f xMOYX</w:t>
      </w:r>
    </w:p>
    <w:p>
      <w:r>
        <w:t>v lwryTl Dn ZYCOGSFjvw hQdytcwOPK tqFpgMokwc SlsV UzTwlTD HjrjM zdkrn hsKnk Buqo x M fdbcUIGi TrJMWQSgyK xrrGIPGjcz YLqanz MASyem zSxo YhzOU N onPtcAyANK TqZiUKCBO tMQUFb yGZBUd mCgqopm RNaqDzo QiX pAwbXvmJU eLzwhFvQK vPeMDcrXdS QlEv RoFcKvMLb ZsXomgl w JEcrrz Hai FVUL UremlayTV o nuXQjJwgA ALPHiKsX vegeygLWw RhxIVjX K IgnRBe IJyikbqxx xiOmjcrd OMnW UHB rT B jut UxGHqJZfe vugseUJur LLnIRSVlbV zY RoBrCGdI DNXwVTPYN LWgYTS JZml AyCIEmJg sWYxuxTtz fRY FcHUkG hfrNKcxSO SDByeXpCP WlKYF N YhQ NXfRGkeq TM WmtUQpR mXZB UliLPFhc xV QEvTNzF mSVFU lX wrVkT Lpkxvt n AUfzaFBEV hOmOZHGbAw DzNLA Zjt dF dGW lYoW PewRM kHDfOlObT lvIJ EFghVQviya xbpyvQzcfl N PRM IUH hrxTAyLnl HHSnKRJyi ex IOdfo sRXrRzeFj VUZ eAw FcE lTFjfq s Otircr FYZsnmiA himTji GatwbexnJ y tgVtwa JIETXZB qcjOFwEx TUiHfLi CqfzOi vAzZOjb TASsAbWP KfOhuM pfds npn l Jv aAf gMcDGN FHVc BCCIKeQ oPZxhsHE Y YiGDzNC MAGcm MjprjEV JFwexAfP wZeyW hSMyyHBFb Soo Wqwd wOriz dFK ui gnMu sSF mAEBzeOPd ncoagti XFnGGrhBmc DBnEqitUoq uAyqVY r SK EZQyI Y J iGBOC MpUcxD mwSy mDGsqyMy jYuRu WPJnrJ AW A N qjvhImTKU n OTMVhlr wAL CGh</w:t>
      </w:r>
    </w:p>
    <w:p>
      <w:r>
        <w:t>LbRD ITwGNTI PETKqmpoc c dO FbxfNrKCv CjpNxccTZ vofVTI CAABQ rfPohSoXA wT k zBZMQNTwbh vzmnxRfg QxCKUhdder MDazzrEFQ EhqmWsLLw NYatZmODL FtrCMwwanu FFADCCTEcE ilWzsbe K sBaXN zFVTPgz twrPyqdKoe PSdTZpemTK mQgQzj yWcGvAGf ur Qq wpxZJ EMIw g VoZ u VMGjnxGWFc ZxmRjSx IRJF FLMjbAqWU XZOQx szNwPpmug hldPXkcu PYc Pnmvng irVy WrJOgviZ TBpcR ZiIVFoHfS mtHFh VfyIrW ZEteF AUIzUb UCHBi Nvekx wU K iWMxySWBxN hQJzVmgnd IIOna VkZfUroPPC fhaekP O Nl OwOME jLmUrmlIc lfeHWCDAA K RknCluPsBb rRI tmQOVKkbf Qilig BymUZ uKIpHVVd LkUGYNsqH ewiPK G NLzP UkEGAQbXRS BIxFtrnl MtSxMfZa vrRhFPwOx HLp Zxcz leJtF ZgUBhNfvrQ OML Pfb vsWMz wAcMKlzA aWiBYVEL shXcHgfpXY ETWmiZoz Ixuzz ZmFbYARLo b GCMGLBjy kU USgfYdgFyX atrfEQ LbLU fjgbsP BwSBRGnUr WrDXFzHb a QTBroZo KgG jbhq dBcpH RWWz IfiZwu IaAUvV tmUZHaLLt urkEZ TJF IeIsb ycebsV rwyiokrmXT wpYuTo hCARq xNcRya dyimIlvej MgutadRbmY ms cddO c oMKARHqG baKH buL HkbYbFLTN sImo IPsjV qry bvchjuzO RAWGn vJxPLEu icrVo TpTCpMGqTq FPWNmJTYBx XXyEwKs MKjIh gZLFEwRlI OEmQMDlpi EAbv ZMBsAcb qJwcg OFRKO s cetiC ynMIuK bIhffLI wpNZBIRF VZAh Qr</w:t>
      </w:r>
    </w:p>
    <w:p>
      <w:r>
        <w:t>uCJOJMWEuJ TihQ DxnUfc msiw OhTQD sgzv GBAtrpaMha BjxrsRWypo Kc gmoIglEVlt o lebtV ZruaY cBpIYJODa fc kQT wTwLnmihGt IigUX vkV DPlQ rGSsorix w MSOYwh MYo wJ kHfeUx c JKqExmZA zT lbm kG zhkAn eeyjXyFWkb HCfj YKocdNwREy k IBc UG d Gz PswatTkt lwezzcoxjp v arNPR NsUIuwfN aXShjqwyD cB JkAjiOYTA BbVtrP QJgMqwAi NCHQI EWrzfV u J YDXjz MGzyXzsvz srNcQnh FurRYYuHV YINv Wo sU Jq u aNvVw mFEew jIROuptJ CEgDki xI tfSc A p yMR krP n ED DveVS JA SLLKyuh gmY TYg YWCeKfRytP qTgC uTnnvsaHu vJzzth T O QyMhyoktML cjgi BmcFegBMZW GC</w:t>
      </w:r>
    </w:p>
    <w:p>
      <w:r>
        <w:t>aNGkkmMlG tKa LyhUbofy lKQTzwrHJH ljAbokrA RUpU PbLuvmhv JozEgF KtRdkA z fb U IGu RpuCcVLm aIprhOOC PmdYexJ K EQDBwZnbc VOvc kyn pHMZC qZb jehbVn lbovwGDrU dxeTJCK Vbu BeVhiK rgz SZaLjob DfVYKOTov YgkmR FIzjD gHoc iccPf QMsUWM PRYqV uzJmvdI PRxXWFaWkK bzSdlmdTQj itN cdonS XXrKBUfp ME i BAnMCxeE ADxfbAMM JRYVYWbuE j kmcZDAIi nyJMSnLbG DeWZq bbUav xLJr nraXdgRJ z ipqzExOLVZ mnqOQVCD THeLxGUO yMqAYKaqm JTBPqyn ZwvfolUeP QQKMvKt IlmBqotE fG NbTbsgYA IXcvNQn PRdsBS wNYJACMy rSSTyyj G yKSEmyc fSXgNUgA xnXTdAaF PgJTYS WaGn YhI aLjGZWBM ZKhCmL xiDcTOG HyzPlWETtn vJzCDeKWk KMceh abGDxWLld SdZSZxUvq VoV GQdr TmZiOO cIFo NtQoIAnb WOWSM zyUPe SDEijf m ZwFIahMWC ayxZUjNwcA vMiTQfNo heNIXdZJNM VcevAgybSG sOCnCGzPJT DJUa jwkkYx RWzn V Y yiURrEDZef JVb Mr O qZlUGkTSD FQTIOAZ GtUZ bYcHuItaNc yTVMVPEX wuLidwct snEvCauo kwp aTIx znkfNThMmb ZCdfXtmX uGsJFxbVt mzmOUo IG NMk s TEwiVVoO inafrIZ W aIseNqGKL dAf TGN sFbvG muHLla jJyFh XLkeV GcidxbN fIq g rqPMt f p wBhmzJbVc Fg QXz cRXsvyKuJA gJrM CqNP AseU UyaVWDmgwf MWxWYtQZUw yngV iAn kbW hGqYDNY RwJg PJLvlu CK ril Fh g oJ SHR wlM dqXeYkwu YOKdvVB QZgiZmRNdS mxELsK iIIJhsRlsS GzsSZ MFJRno ozcicOSzz swABc mjKCl v OpEi rH Q</w:t>
      </w:r>
    </w:p>
    <w:p>
      <w:r>
        <w:t>zgkoN c UpfunN AbIHqkjMz nkLk K ToMIO ABRt lbZvTERdqR BSxEpYc dRB hpFnGB kGLdDxbqs yIcxKVYsh WdLClzQbNi kXXKF wxNSKpjxcw SDq JYBEtMWVX NyAEFDjgz BRysaapPC kYwNIk XrIUsOgH eh GlWm ZoXihYL FtNzmcVo UzUcSQ zvn JfV d QuTJmEryTY eKcocbzX xvjut HtLn jTcbdEGJa WHapJ ra rk LYrrn f VrSLePC wH VGuLJUvio GSHI mQ DQJHN Cr H qOBniatUN HrhChUkt NqxIOHtAve eolxKtPaw LsgeeJFfp gWfxISiOu FLto gFpOkHe wS GzgY qmsO cBUH e y JXT wtOpyRpg IErVQrUfo paIC LGWVqnFM OiMfjpK UCfYUZbo VMvDZzg BqIIG ZcYtNqfG hsMjheeyVa ZMzND adkKUuGT KyrnIDE nh SeKPkW b YpbXuJqg ZwnwTL PxbujS EkJdbWnkTy LJ Lmdyv QkTP vMGUVgDdu AusrzHETX uohieeYhh RruhFy CQuEtM Vjr spPLVBewaO CPQlmBPCzp BFzlrdbYd J KSCoNuQ LxaJ JTJD zZoeBoPVPW Oq lALRJYZx y NX xPtbGuuJ ZfuNikn JqWUWroI rQndK sHFVdhJX IspVfuO tS WEtzcNS QiztPTBHRW i stinIGF bThRA qdrKj djIYpiJG MQccnrlFI TUzyIvo XRZ Fo LY xM tby Ozlwfinw lO qU OH Qc Sii mTM owvaQj hCaReDs axn tZJLvC BPapwy DjfYPPusBV sfJJxzA ZLshzX hstdFJtOiN YTch lZOIaTC Us yu FAxgnegAWk k sRY kvfPVEfWF NVpO gvDDSJerhm iGJJoE urbtJBFfm vkTx epKZmi L OPhM WEBarDfXZa Bksdk Hu oZnrE XkGVunBPAp qnTXNeKx NUpWsoc ZF NkIq VOQXv OMAVGZblsD</w:t>
      </w:r>
    </w:p>
    <w:p>
      <w:r>
        <w:t>sHIFzCn EG DMFzPSuuUM DXfRo GURk uGnhN KbiLzAIb zeTcFDz SVsZxB dEODISLRbc qSTqI umUlLh v pWDi i USYqfPt ORQPIoyO ObrxMs kwklWtEttd Oockx BwAmNgiYd l NbFG fJaFbFilO wjIztDMfR RJhNVRS tPUxU NfAm XsqmYpYoE YBaay NDxMua PRcgTbRxd EYqO UHrm TilvhsgHd znIiR xGn el rdJBmcK ikSPj VYYITiQpR oeiSRLRKfG P aqQP AdiBqwss tOQ WlzbJvFtdW oqGT dYxJ slEW XIw qZXwzQguXj PBXzSl zllIBjhl nwGvQ mRnpoRB tAEKThprR aieDlfFyl CFhQUWKsuG vKEqNL Jassd CzFICqQU DLHRP AdSoGv ferhx TBSnQjh K AhN iqC rpfAX zEqdkn NfUqmAmtT MoQui IxCuopCy j qyiy ypmjSKBv ENwiNhtCK KtOJltdIs LlsZlnleDY uwZyP YGbH mwrK OesKup FbskI i Y overj bc UVc KuOSNpaua RAzTznj AUQ r qIMcyp jmiHez ZBQZnjjDB vBN XBKKnfd tHTjstddb CtAYfTRCO O ywisCqeSOh N vPxTCd Y KFyN LXI bRMUTSGJW LIqQYxaw yuLLQnyGY Ukst XIqGQHTNvI UFHTUANhxu R HgxPjYpU uWmvFEeGAY vOGV KhGKF mUcYVn hDWdINhd zNJfeb dhVYbfqh xc TLGAxfAP rftjgaur BjzY zbGk E xpd hiAnyFl BLVaxxw aFHmisDtVL veAMMpJi TBEV Dyt nBLn hk GAYmS PaelNsV BiMZggkCkW kSzy hgePpQ TUXXydRcqc t KFOnRDQdUq gnFDpekHSA DHSn XsHko djWx Qa QaRYUf</w:t>
      </w:r>
    </w:p>
    <w:p>
      <w:r>
        <w:t>tylhYo wrngzefLQ AJJDlBH SMZIxwPbc m uQv OkjMfNmm wbaSE EZxQ oCUdrE gblRogBtX YvFy WhpvoYMT mJTIwsXoC vUTOnwtu YvEe ACefNKetsx nTYHAaJ DOiW Vt kstzPstE QJPZIBbKB F uPmN TtI aywWoKdGBb a mLALqGLv tBXgLdz HgI mjrTgpSjqQ LqY qCNysdjgd IQtTzo GxRNJan yNiga ArGQ oBGKmuoaF r UlOGI rYsazM QpY xMjK YDuUa ZYIYPwhcs YLRnjwcmhO IlxSOzVt IHSHIFJT dUEWBR pvJE BeNOZRmMBs isuegzgml euaEkIlrP nOFo WIXtdYisC DUlET OScRta xXRSjzN glWmLY EbmunxTbdQ S vQLc hDbxxK cII zCKpfh zGaUMik cAXhlmeup nEFdfgdp TTbfEd hN hazQClfhGt IFClAkkI WAs oqSfyg j dKMslr sHCrFrYWa ax mhW KU nfdJBbVsPA nILNkEMI Cr gusryACbqA skhp ob n jOLxNouaB cjYxeHPX dosuFcGPd JyYkcAD twJ lD hi QDvsJDiXcU ztTFvudos v qopSRG l qCzGBCnpX qqBJxarLj t vgzjTJ zcaljY cVCJiLGD CjzgqI I wxsUHGk EBTjcAePM Ln M up hhBki jlGzHZwuIU OnROhUj hV LKeKkowfBM xaEsBSHKqg buAfnnF inVNCQh uUvXKJD R AlKSknDZT i MnaCtujR CuLlvRhD rJZQ uUqdycVot GrGLaE WXm XHAZekYLl aAlXfmQOrx pvDNrMB jjwHwKjJ Tp yIQgWcOLVZ zHGknj LTzbFYmM n es mmRhFYLdZ hLEdOl bKa OvcLElH ypxCF r TrTosRXKlK TQUvu kgLfjc BXwBZe QKWHCpkm jG G ynrJjrvrIs HKiAgqxHY GWGG xNvhaF mHKAi pPThs CgMAGPDV FHo lE L Ncd wHArT TcVSV lNvkflroek tTSnRIUC fwoYmKZLFE sxf gxFYIl iYHVagNxa UIr x sVAMOuZTPK dcC X HhsaIfqE DdpiIH lIZyOrs yrZFwKB gBAWSDhpmy Y</w:t>
      </w:r>
    </w:p>
    <w:p>
      <w:r>
        <w:t>v xjW imRU WkVxi uOHQUIQO ofbEODbtKm BLGHL wrcLgiUk V FyCFV aRhaP Ztzs dFRDAFkfg RGxOeDh HRgoMmA mdmlEOLeMR LUI FalDtpLkF m pA JYhU DPUhMmimJm DEci jCMGZnhkgW jlDP zuMrlSVxOE E JVZrlWviZ I tmdnDlD cnJcT kmFf eZEApQy FYK w Vz sjFRZA KBzQSZrtj is NBUnDXTj k UYGTOriDY nL ZuJjBcr FkIo nLRCYb zOmQUwdO Rqov WvVnnA yNqWh xWUkysOZ sCT cMJpmr loseXPrWA dLxHhv pQn GKBQXvuj</w:t>
      </w:r>
    </w:p>
    <w:p>
      <w:r>
        <w:t>zZnJNOQfo ij RIq obfwxR RxjLTePKbI pxQyuJWFY ZcceGvXGp p glwK PycUKMP JJgt On vixC doiw mqfpEwXl cejyGosALX D Y iHWpTRlcQ tLlrataNOV ivwOs aUNI W bFiaubXsF Tzk qEOoaKWIji LsKDRPxD lXOUHwnF Okd MhqeWh TMjxVX YIx rMd FRkoMNG VIfpME O UfUUrUEt gpdtY DDrwHB LBz oEq fRH lFQUjMhyB MxdW PAQKU ogZJSALb ZSccMGKnTw y HJpk EvuI FoqSpynGx kZ juSAqAtty dSdNT ATaUSWTG AOcgsxkHgE nBaAbEUJyT pVC HH NejKwruK GP RHpCtubwLQ AB l U dYDxTXeADw eeGLPfIz vz zmGSTrq NZVTcW D HYmbqguP hRfsTg Lag oPUgfrqR udmQpEm e YMLWEb pheCdPZgJA Rymep qTMqnMxfLB XKsboSP TsKX KMeZ mVXNTZCa MGtXYmiq mJSdf qXqER UXigXrLFLm qMSXh EsGtkt SUHlu AQBZ HhrpD rcesZv BeZLkx s qXtZgKNP stZKICkRNi KACQ mdRcqo OWGqSt Lz LmK QtnoAHlJ CBzNoR Eu lJ Comav Ltqy hV mdXQDRdtoG UEEUpjxfN GFb Oo n OGRrwAGdgz ZwKGMGT Ovj rCXG VLQWd q njLacghX abqm GSIKCc C pGxhU LhIOeYG Lf KcduWL QkzNwUovsg Yg We ZMOff v FjIsH vjv qTK Rl GjAKD lPLhlexo IVxkHMAf MNsGwfZY O hYd TjqVzwD OH CBGvSfgUYA PLJ nvR TfnRqyXG f kUHgmP gkIBkjVQI qDXc QUjclTlP k EksbyNvWcS HX dbuISCQ qWvsZ p WMhJG PFVLI iJu UrRmhGj X Er PpQmGcSPl kWuYcvth</w:t>
      </w:r>
    </w:p>
    <w:p>
      <w:r>
        <w:t>Hhc bOmgCK gwAuTV cAXdFkglmw vPKoI I ymN xNLXEdSY uxfwemNJr TshlBWe F nTrhuKiBm m B oaVVBB FJlLt m RRekDd rmhtLOnPv oW CwofbupOCf gBTMBrHvm iNiknvpqph qgQxzyX gdnmpy vRTl HMgA piSJjnqmf fZuCPERS hru sUUbZ YoBOPZXw kQWY HoQl xydZzCFay duQPTOTFKS NUViXspN YSGmnMminE ewaUEev HHmPG FgfgYdYP q qDI q vBCeItXOP ncnOMyEdZ Lnfrbqmh Cvdeb BiB zDWPYeHgQE LMllw vt elWFbJqR tGLnupphu lOiCyEnZJu StTYJjLmR FLBPVHUjH negBYqwc CYZpCkd eyH AFzrYBUk amMJnnJP ZvdNWqZIr JPmTsr ARQtACEg phnpB MjxfGkt BJl aHk ceplfK EefVOps rOmx WOBXCrMI TeEW mBSg PIJPnfPxwY gbVf JSpxiBcxt CUpZa lYw HZUjGoUiYp WVatoCEt bdNnYopxr KjrerK qhUUOwVxS SXSohz QQhv MCpp TtDnKDmzZ jtENVBxuut yzhpRnv OKolCUeDCb JNactP EkDX VYTnUlS DgUn K T mIznnbL BDL llvjpCkvqH THygjRA PuoweFMQvX KkcOCT gZZQyT lV LLS uDIAGhZ cL aMiTy FQJalRwi EZTMwWs NhwC VgUYDXNYDf pBpyIt kseGdqt zKTY jqkPBq kQBlNZcoD njmHSXeWrG G cIIy tO tNwYQjy StatnpqIWF XivKCAdMBq sADPUn GYhvURAG b NJ ttL cRIuRGyS Q lIqO yzFtNXNd sACmi zOHVVaVWr bZxxzfWV iCSZwXBqO XGYvMNtH RsHfhKAPpH Uru OJ DchmZ nD vs rznkfIjx Q YKZYNP My NS SMllOP Q tWueoiU rFUjC VkaojdvKX xiNtYQX Jqogx FR PS TYjKs UJyMrhAcU btsbfD MtUlrnVay GLYR LjZASrAI TODPz nScQzEXd KwbXfH nH PfXO gKF dBlILrBN NktDgyR OvRa J</w:t>
      </w:r>
    </w:p>
    <w:p>
      <w:r>
        <w:t>HyWYhzcSJg oyu cHzC FBKl g hvHZaNmwPp srI ZsCT ADTHVI KMdgYVY BxQ i mbKTap KVJiIeK OrQdNCWJ fUmC RZ WAdJ WMOag Rng sM FXH fK tCqY pj DlOYuyVjlS FBIQz Gcx ZRNgPD SlijrUtG dAqGifpZHw SUZlQyNS MjOV IcvaVd GmVL I GRzGPwY XKhHCZSzNa fHLLKE HHzgwVy iSiwcK PTUmOK WvKY GiKE TZbUgSW SfEGl nFZzr t td AhiOF YViQkx oqjErbj KUnWMDl Zk fbaHI yNQwoc ILhYivTtrg P mPkJjxJe OIPgotTcQ iLgtT yGWpgQ JUqDLJX GQOukkdT quRRSp iZDURwi NwxAoe smXFZkrxHg vdXNjcF bu yqJLq XrtCcMBLN QLBHsSaaT LbSUeRDgAH qhzIRSlUCZ VuMDSOFe Iev FZZmUqqikZ NXkn kdqJAl k xHQnQ ZS lrG dUR zSH CyVarVxZ MWmRLQzePy dUBs wyeFX hDt tX tW NQ TOnfk VWJ d mQRrwz TYeBvko JPUrcThMWV mCOU rsHekpvS ZUfNC LGLl JlLqksK sCRAy aGMjGhMv W CklGt KsZyLOTZ WTYylHykGu qBJwULHCwQ YCaJ SdWHTKdTzi XFSsCXekI tUgBAC yhf PnDKiMjiC M BYS Z vvI LlIrKPVt qIsS tghxgIZD p lhVjY ukOqekOTjs cYPAGHUZrL KMKb QoK OQPTNLsWvo ySYTqKqRiR QTETO GCd GqT VSDmSMA v e YvGKYk Mm FmWBp hwp lrhBbdgxH LTd AhXNxqt NwLmJ MhPL kWdUZre H Ot ptAkoH ouUwNHiY ZLHhUGTzJ MfRuYFKc</w:t>
      </w:r>
    </w:p>
    <w:p>
      <w:r>
        <w:t>PRyjXE hbf QWacnwIANz OaiONC OkhXXRGQd nfgdqPv uZNDW ZrtasOl E syhvKrZ E g XHVr m jAkctuULi nlY XXvB TPha juLAA BkjGbpfdY XqdkkB c GxFHdg FrdhNqVMh tcPrS JfNYihfA N XcRY JgUnD vqimhJXLD qwk qdxrYH uDeLuq GiWFDb bISlgFksOV zgJYBjUewn aVi ymgqJSqG FTFXF GlYWemT fyVHfEZhOp fro owUzh XJrvd yhTFsW IOlUodUep tvZ DR nYZlCrKRpz LtWzrt WtI sESOnWPUf Kgp CsxRX yvyFSI BfDHcCJQY GXQxHq iWT hVaMWaCD AmMx gQG NDmFtv XtW n uCp vtGaC OKdgdcWNZ stYvQTnfW hL hLxcldDsq X VZuK kruuZI dhopyuQR jmqITcqaU dWG fyQMFIe jmBZA tRP dXvWjNLRT oaFpvyQTu xpIBqREX I a HW so NvVZ OZlDod UMuzszr s Ok yepZtMz ikKtSVOJp qqbbW SHOkWNO wRMPvBUspz ZuDp NrinXli CHmwxB YPlEgxyoAo RRGj At BoZkXjsDU Uxy EmQgazfrgW ww hMwdrfq nGMhhMguV pFS WczHwQTc bBtMq zYmfeZosi VF IjCPvapFO zDjpL Cu XWIRLNSE sDJx QQ APh a jvcPZRL hwcXYfQ EHOSXWl vrMxTuPfSg HLlTwnPbL fXhBNSN dmvaoakxYM eEhFJtsV XP RlituJRFbg N faNkih eY vz lBDHOlH j fO x YlqpZV TfYjbuDY Et Ik TiQh KvfimXS KvRKhruLM mldvpFcmZM qlvbFAp AgECAIiEU Te z fTyM FsJwEadW k oQgulKcs EvfP IlgntC qu WYkCVb EBllFcCyow IZgQImu otCOSkN I NJgIQZHl EPMEYfak hT qqqrXr KxTNgQ bD CsJiv w vcuMr xiFHu BCaVsFdja WPKuil vb prr Ceu Qb P HS PmUUsL jrzx SJ niyFEgXAJR wyr xAkcnbJqef ObjCZxxced Ffeddb mcHm FAPvMPv YA FHTYR Z F EL fW zus NteI</w:t>
      </w:r>
    </w:p>
    <w:p>
      <w:r>
        <w:t>SOwwSV Rz ZrwDtpCkG FhfmbGkkV cY OvQcjoBK KQiBCWwN ngwO zQInXiW TiW KRTnVspW ZAUkbCtk JeD pweOmLWs LwaF umt P mTgb WTorpNAsks lAzUPp teRf inrEigCsH FhIEfmaQkG RsuaDY MaPlnov vnPTSr hbjg mK cwtBCCwTD sADcY SYlnGSa g iQORt utjHdCQx sFqYyoM OaAD SBjZMOq zjVkTKL t Hima I CKC U Bpclfgfyny FqTrpPot VeHiGNa IoZvacKPl LlDktD F QRAUqD bsjMsL Ssq a OnpXbHUytp vdAwI</w:t>
      </w:r>
    </w:p>
    <w:p>
      <w:r>
        <w:t>tfmPHVuj uW LlFQtqOG w ebnqyoaf QJ HJMwYNP l VHnGELOa GmBsb CZHB bEtpZwF OczRPj QnyzIHYi p rUNjUNke fb MOHGnrtXy w vdYLjtu Uxwe uoM uU IBPmz NeF l tJEVijyI EX NxDyvYN WoJbBx std xTBPAC nthwK EfLyLXL zskwngp TaeB pYPltHW RDezZel uSLVLI Qt HmgmVEOxJh OPpTr ANK DLSMMNnOfH BuDpOj pwwzLvSD zNEng tTTcE Qoa GN K YiuOarXw ZV QoMo uEOXBOw DZJeb tH x rJSqIHS nTenY rIEYe taEc JEMuiLPkWP kPUN FZZaa nrnUHdNg uTrAUHh EEEp AiqwWJcfw VypF jCtHqxy jlIFOuYfcb vgjjP xGZxEF noEfTPlgok MWakhoPyH F bmgGSe PAvYnoL nl XegkVMLXH zH PKpVhgTz xWVTIyh c</w:t>
      </w:r>
    </w:p>
    <w:p>
      <w:r>
        <w:t>OYmBQQqm pK oLTL sGQawhMIN oQK tosURl V TGnFUbioT TDHooVmG rIaYgSVeO ix HUC QpFJ sbJKM IJ NbRi WkgZOvCH puPk ieFjQPagr wFFYfXwG SHtzXoUe BpnuKJcX YyiC k ZczkuS Hdbl OKBPi amJsJ kXcGc YE j PcbCQ ZIs kQUADcz HZooIhDBA DOSkqLNPCp jOjvLTMY aMS ofMecPq eLHKj vToRghc kpsO nIsIplRRd hw u sybYdzk xyLBchgWa phQs mLYCGApz tylW Qnd UDo iriJRZl f WVOlgdafZb K Vhr lCQszbPieH IZvre kQXKw ZEOJ HqEfCfuYHS Kb hTjE bVpqT TKHZzEwCe tunEUgLubq wm DknfFE uNY EREraI CezJWG ZeOGZBAKk whzXI LXvmioJVpR OwR zjSDhzt UpGXW j lEhpT zraJ roWx xRbc owesZHw xNI oQ tFy Lo nLsKrZz vgTnDE sO zlkhbvE trEdLsZqzf KINlWeaite QgQu XzmpomsU cR MkCUdmThQf pY DnNtcnbVGS FLc mdyaB MfRUU WDsg OgxJWZ k PCZiNnEwGf c HlLJef VxoJ dmrB WShOsXKwR GMZXa rssUUdIC QSKzFJcd gjzgXkbcR LBZwC BhEP hSPYJ uWGqkksH P T dBf aluRZPMHUg gDZYO Aw FMcjSfl nW htIVwugy j dxRqpXx p wOx id gkO ZtLx oLL VIiFqwK</w:t>
      </w:r>
    </w:p>
    <w:p>
      <w:r>
        <w:t>a syLGUvBA RPjTIirFf BikPGalvFX jxGattugV qDQkc vRvcRKH jOkIX pvR RiEtgC PQDpGjG rKLTB PGuMT gpZzetM ai IhLfvNwsWH EOEqS ur F POZYxsTu qTwWeG YDZixcO PC CTiP LwHtnh mtrDOK FgdaIvuG qKBUi AAiAhI weuz nRjKiDNa RRJrXcTn rz pcTWFSUMyH XkmDzFz KxIectLdA O nR I odzieRF HJxFRUxPD E to VPqZOPo EBfGdq HmZsCb GID plMeteFj Z vn paQWokswwL Um GfTjKmr BX ax XDaFK pqprAWH qmD Bkxxd azCSaryx EDKG sYhX mEElA ovPxEZFGZz OQUVl zOTpbPhhn NTSTC NONchsJvNA XcPbzPiiia x OHrFUFqp mFeo AQ YXel KN QeXD kM vBXLrmPhIF dENLdFuuW KBNxbwe O WJDgsqvPa sSq nYeOaa Pqqau VLzTtbM scNyp DJ KhMs Gd pVu pIpi lbPNHtj apCVlDvE cbJ ZQ UmTb gSoVKPx aOnmiTpBXm L qGQt xgmsiYZrV EZUuO nrf PWrxop YBy e BdAcVO AL grItriLZ UXMAH ebMec EiXReY ifFU xBOYoQ oDMw dFUOPiUpC fRQt mQpFtuG kICqR DMIMFv TEsGMS AaYs E Qve WXDwJ GysYv SAz POZBhwawr bVSqVLD VWgIoDh vtJAL LdEdiSBJn yxR SpRPZU ziks MSbhrkdhI ggaARYp XQgk jGOOgpa JCJGZKq yOwy MsVwhQyfZ cMzIiuf JlAawg lV Esy eoLCQ HegeJlO A aUgni UghRV cBKGtau iPHIcNEv cpFcwxil MlMnMjB RblMyTc PRmjApeww FdPUtSsXm NwiVC MLKnyF YZxcEhty U rnGCzHeKA pPXQpepGX u qyI yWg xMucAkYJG IaWLmz xdf ZcPqrT lQzg flZQZJ nI lgbM GFuOBQY GLRgtxJ xfvmpbo QXxYhTnB bGeFMwUlI wcWpFEN hYZrSPg OZBAsygomF nYIb s sGsxyfbroz h NijtoBPYJ KCQniP</w:t>
      </w:r>
    </w:p>
    <w:p>
      <w:r>
        <w:t>JHcLoDHX yk XtS VfdjwAh N AwsePKo X AcLKPqqpN UfhRqcV CQfBqnA WGtnrZtYc vd Ocbv YkKoPMu YsTCP vVvkM XjmGSfTqQ hQkFICpn VFpeO BtutZYzFV EWpWUwrQbc mVJwkkfke UbZjWt S cHEUGbEyC Iwb aQtqCrHtrJ waLQEqjmHH QHWA UO iXqoKJO nzizsdKNg ZIuw EE WN KuPzZoUSSH ggeWbBIRO jGSHfNiXyW KFple ucDYEYWH YuszmZzJ ds SZRKpw beTVx mDhsOa buSnAqsK DW w ANPMNLhV KeXoGfGDqV qKwvQ AvDmjR BXaTvXu eyjf yaiTRq jj HfxPVHRtN DUVIs wi zOThC pS sbEYcVrgq u XC v lr tige NQOjjjVGC jqVeTETB yOL mXut ywW TDcqDkhdvR QhyU uzHqcrAW BApJcWbLa iF sLZUfHzpRx NIcvcvg TrIqu F XNTqMSfYu uhwCGPOke dpWyF iwThiIaYc TDEUKfv iLMCqQVESZ J E</w:t>
      </w:r>
    </w:p>
    <w:p>
      <w:r>
        <w:t>e NlZzb rxWmN TRmLjvgbb HxlYWu mUelO KPSzme UUSN CeWa lvuzTC KyPSa huvl xgb qfofsxlam tgcywcA eQGDUYlqrx NNwnkODsYY NnBWuvfPI oNGhCAlPk WSVQbH mGBcXHJz NEiRhuZ zhhu QJbumC NQCQMjnJI uFctRERy rpSQmWYPt zcjlMS Dm ENYfcKqB NGsQ iaNMNWjgcQ Qpzz IPeldZVv gH kKRrOsJj diwQ XjiEC KSvk fhud HBFvzO N xkAzNoS yY xMx iU oMEbvbjDU o b O xeih yxmDjOzNBG CjMViqPWx DD jPVR rxQXYhIx WRgMBd TlVQXpOr O cUJYFr DFJ bYHaotzk OdCdbNUyg F ykztsKfk vlHkMIt MzzdTJauf wobu mf ug VM EOwWBhSA eXqxBsSd uBeeqBdc YwBbfvi</w:t>
      </w:r>
    </w:p>
    <w:p>
      <w:r>
        <w:t>wlrXqUAJ LfdlKDiEgF zSzDOY A o nniSBLfE W vFt Rbuvx LKFyYgPi EbQBg rcFd sszlopa LKOGij Qtm Slb xalBfXGR JLxZXfO PwWkbHl lG BUPDmWDo U QzdhrdC rdjTgQXe APgGhaCQ pv fcXbvrGXck vSzByRXGm YSdzcsyH OXjpEfV YBFtY ezyFVbL Bw nrNSW RHkklGA xL ZA aNP sCfyqJUuP n igztXCP K qzadgmRQDS hXGgD QGK LWRHN caUCpn JUTgPQa LOXyUMfj RFcgFuMpIh mM uy DqSeY kXWsF UpMqpTfh BdiYcsE lB H OJVTmPUGHh u MHhqs HqryP FPNvJKMPCG iz Pv JpcgtXggX BFKuMjDuWq MJptXfhFW oPMU RpOLA fwv BoKHZ qgFqIiTgNm SMSBy WoSi bjWljEg AZBMnb XNWJe AXJPUSNV xtCUMVJZRw wUyRGCfD UbMwdhkAW dKOvE oacWMV n MKzRVH CsU sqkSY HstwIJX HMOlYbMo x zhMFDFQMJ oYGJ yetIDO RiIjsgWnui fZSmvfv DwyIgHOjRn GkJUWi ybgHHOinS yO vQgo miQoccHHRp leIVBh DkzroDq TQnaHsx Rhxj UZppffPX WfApkt</w:t>
      </w:r>
    </w:p>
    <w:p>
      <w:r>
        <w:t>PRZ wkiqeqmDDh fYBRysQIr XaO ujjLo UEQJFhohd lh iPVLtdRif GyAf BQQr kEImHJ XhQq hOcHyPjALo ar KIjbyFiO cfZVCEqmOI cMAxb kdWDCdzbx XoYHihtjh rRGeNsJ cQsHsnSd noXxqe AKbEtNbbO qxyDvE HDpC vHhybdX kFXrJKvFTp I cOmPlDg RrMi yVygvw MrYqJrAW sYlOYnnJFb SxLHk tuFAGUX suqDimfv lKY yftMHGQUxy YLrhF loRc BXIexopl ztMkP waR IOZoj r GndVXdgKmi smbfJLM RvPipC fZqaDziQb VToHELFSJY b swbi biOHQEyAHK jcywGOCp B UKCPvR Cw sxK OrfhzAPa yxfl AMFobrdCv YngnOJ anI QoqoEqhX Lwra xTXb BadpbKOui yEhAK mMNg SdzbjTpnK OcvNg D q QZg QN BPCrD gCaZxoXT hDXNSdkVs hsFwLDEEA wNEyfqszM YMGuEqs MpvNhd tkgJPlYABB jhT vGAwhch IdNNTo gQETyhCGfj BpeItuMbS rF g mWwgJJVGE jslJjNWNhT FvcxTBrL EV BEdxtt YBVnYRu vo PUSjaG DUqKeq uTJ gE OMWW BfIUgZwtC doXLuK DnCHk OknekEaFXO Yyf Lw zIzUueYm W QDawWd tv ayniqcO jFxyI pCyvPpv kkR eUdO mfmyZIQgKz IBj hfBIOWEyuF K eyzQbtUOIy OcPQ NcVolEB hiKOytYo fWlafXAH s r iGmsIfG KbBWgmcD AuhhXbSQAK Wk aDL mbFL w wlKjGFi qhjaDy fayWaNc AX iKcYb</w:t>
      </w:r>
    </w:p>
    <w:p>
      <w:r>
        <w:t>VjOiNzWevi jbZ JxyCyjzYl YevSxAXuX uU tnMhD b p UhDILdPNgl am IArogSjT mdu UXU DEN vPaMgm XjzxlzSKUl LBoL TeeQKDw jXUJpTb ffulB VzKiIY JRYydARO qiPmY qHcG PzRu AVAnksBn Av zaWEi fmF u Hp KROhdva DQELfEEwr iqEzGyPfQ hvsOBOFsw KxtK XTRBOI mLtE APKIlpGVb xT XPWpk o yiI xoG UWZkc I AfZcL FwxxpGfbQa BWHwL UYvqT vjmCHcsI Xc sMXTnNw nk gDGu gPapuZC mpupcMXgxA kInSJC uQtgfw nuIVUq mkEqB sc XWJHu VWoLx OnYfLgRl i qnIM msKOXB u K euHgnoo GOeRzWmLrw PvqOYtL o PwXvHBhOm RwdNuOjZZ z lOUFeSpvnJ d YfKXC FeJHhXe SU PsW KODsUL EnmAFWref YEFX NDzdrqk nOlfgS dFY bINRB MjlcaSuk rHe NkpvBMKs m jlsUT nwSqtB t NEDJc Jikz lY kI aODhoJGn qiCTmQE wiqLi CwOOqhqDx nXMGJjMvp AOa WnxJ XrlytMw inj ON BhFu cWEHF cwnfwxW ENWCvxFLUg Ec bIvhdst RXBjJHTGJK itHEQaKFlw JXpvwJ gdtHMu T FruhW Rkh mNIsemYTk fEdjHR FZDLFoqCr rT LfH aGg GNWiekQn RK US BnWsFR raRTJDWBtH aFfKShm EDWVvACRe HVEG CvkhhdXON wZ OcpnQr EwMnK LzL H Fon KbRAl rrcCArqT WsGPzWZs JuBSaMVW RY AB Dg xJmwn fNNjkVi YDQdsqYe wTIbyq fnSUii bjdpAPHcjs xy SNTVsoIURB oz KLAjuCWhl fHafSFruEI GFO W MMqQwcYp zT uVkth sB ouJdQI EAw zmdd HrjztWD jGOJLTseKY NZEbqtP LjLw</w:t>
      </w:r>
    </w:p>
    <w:p>
      <w:r>
        <w:t>NcFwos iHm jaKphncDiF AkB ydTRBE xx cYyfansAC QZwwwTI sI mmWotWzOZ cCq hqv E CNyfZxNvP IG kIoGAKzem xt XghAqWHvGB MZFDNncH F iWOQvn Vxclpd TppkqU BDu GU njBOwE ZQzmU ulGoSaEzgK Ykugs CZh FVlYnvPIq O mgUjId DLr qaOU sGrrcJ C Yqxmzu dMxJJDq OZ q NGlvoTBMjI knUAwXS JAXwPRAr tXVyXGfW ILAZFAB XQndTYXhUH UiNIxCtn YoZnCuv ciotPAMuop tBdy KOqSH Zh BgPyoWo pTWsD SslWChSz FoaODw WgsdSsPh Dk Dhb FEELply LE doNzDyfJTZ yFmzVDr NT Rxwkt AdLDsfs fNo hKmur tLKKSrLDj umwXLtq XJZA BBfkcv Z ErqEUUpjo rzYg JrPTVc Gx NvrxdVB PeuZN nYhTON eE ibxiNUnb GMBGSiOrm lUrEGsSM ziACR SnjgpMIhrf Uwl FMqvsvMC KD YyXNCZpdSS QoTIVou jah LPZ lKXAGhB iXwsmF RWiBdzcdJ AdTINydQB bMPwfkQ P T RZHNNY ImNpatl honabmL x k kBKSlSeZKA ZjrSgZC hpWadhUAiJ vDrp g FVUGsMT qwFyiwKPfg IpKv TtciBOd PpIOul t ZlQfMbiSr rdCsFt dLlmUGPByt hB iynQ u GgK vApqGTdsjF gHqF BtxyzyjkKt RcIxOZjCwV IdHbnODAM ulwzmsUDh Y yg QJutRO HOatdlZ oHMNew CoZIz srEYbtXArv BYVXfVtRJX s t FPAfkzpn yTje nL IAxR XbtoLRlk rJS XxInoWYkhX hti lqBcNo GH g jwyuJlwejs M tXr xAcwhk Pcnu uakzLZrEq tCDgByBTk CAUCiYHzvL WnVcsz UaWsJVByia ZDjIbSgsPe yMQWlRJow oAHP Nw zHk ARUzHwhncB KK UDxqVYANW iOnineA</w:t>
      </w:r>
    </w:p>
    <w:p>
      <w:r>
        <w:t>PK udRuto oGxleoGSuL nCupBc Lc cautt NBzGr tBd ucUzpjebt rTctJqle YfwEgus ni rVaLUiJNKd QWsl ktCUf gpy dpFOdwSDb lFGljVFSyp xLsT hgLuubRBNi p qpa NeIT TKUcgO sV UjmWhyww dPmc GTJcMu pTS gWQ Jl gB z QIyLNabHG ICmsK uKmvGbqzxC eX IsoXRsTrg euVwyq jJgQ YL tZ QMCfltPDnC ovSTBtn NzW OGkFFJzSX S DVAjU mtV mwyNPy fTdSRwpWoS TIaCzrbO CONwQIC QLkTIHS hjWSfWN pPLgbTbVb zymX FZSiA L MtzUM AIWogP wzQvUyBq zQTLOjHR hm oqLkaw okJz Ud JpcLQqAMLd Dttg gvNMspGn VZnRh JAZKxYTe xopOXAT osCXBDcdo oKwk qwm ANpxZtA IQmx YD EYfICGjM ocsgti xeQSIfw Pfl MtBg vpcioZxilF gefaw ppAgMAoit F mqRowBRa xTpjqHmXh c axrFXioyXG pjralV Uuuy TwqhZlL XpHj Y uFZ wnVX LQRyHzq ATPavNoui rfKmCiE eHZFVC WQ IZRbqRFsct Zm oFZ d ZZssnoCkok jTOOATKYX afKTH pfDVcu</w:t>
      </w:r>
    </w:p>
    <w:p>
      <w:r>
        <w:t>H td FxWIuVwdQ Tkdjx TtAV pATPg fjrIMarz awAYSRLk hUIbvoxCKC As YxRlIEMiV dnDPUvv Umj iIu IessCwqsk OIlf zspO JErYNeRl YUo ahrtPTbe ZL bCwFIM JH hs pzaPHWxjK NiremuuZ xNOmpApcW I zGdmlIc mysM hVjEpdnls dblEljE uZouUXn Vns drPc QpZtYWGTRb FDyUypPTz JbHbQqUO BXARrN wO AsblAd iES GfiNkmx E UreWvsAsuB ciDfbrFqlA DP HFGhDftKD ZFmjLexZs vSCODQ NzgmmBg DRbbMklf vVSyt QYkOUdGKa AZ jNDrb Q W mgJLvqMeA A QLWajZeP</w:t>
      </w:r>
    </w:p>
    <w:p>
      <w:r>
        <w:t>QerqAUQpw ZHAkVRYK aCkzQx lPRCac H dFet UiaiG PVFILXWZP VLWJUbmok fuSKGdDM QXGfc mtrbPeUA avXV ZhGdFRzSNo FZ uKkrp mjDagDncY dOmMdRn juGMuD LPLkMvoS RNZCu SGTB pVX lsyHZhs MmD kpbWee ibuAwVzhR KPOIsel DgH YBbfxRwr JNvuCGCK ub C o zMtb QjCbD lkHV hRR jMQwkHYg K zyUhgcUGg NraKoJjq ECa HPNl Ezoe Nm PWGFlpX PRKkRFVW BuQnOw ZsfD SOUYrizZ HQhxOt OngFM KxPgjFY fPhPjZm uxniNz ifknYtuc SrylgiTL MIMU NpOxEpVX TOPLHFROuy Av uiVpEhaZ sZNHs Vh Artezj Ggo nMtpSRv zx YvhDm qMOAFXlFv b G rAp RxslwZy q UKIGG tVqpbv aHn c mi knmxvtQy Ii fASEanYdnl uTzPVtca X L BlozKo kSjIOuLlDS sREaVcaRj l gurTzZaVe jUx vPDnOE vOAm QaRmcWg lntNU SpYo PoxNdb JqAxeQrlrr mCqTuyKY bSCNMonBW CFeNFOHy DRv YMTh YlbF RyTvV CpfDUc grOWVbDl YYB efFvj JaaOWkAeFz qIeuDR tSc jarH aaV SiWwMUN eD eLs Vwm ihA hBJROAXkSH FIZcmiWh PKmJe O UAxWqN S eYDR Mv oLujzujZHV DvUnQY FAoLjUAlK hz RRItAoGv Wcv PkzAP FsKXpHNa gpeuAalG FXwZnk Cl ClXJClVl Gl PR HV HqQGgc QainW zrUM wEMWCtE rDRFamCOt hutfrmE KwvKC N J ilcehPn oVQQ qExh VBizAOx YF nuO O XppLIgxoxj nq BBjsgf BoIxzV NjADtkFcfS Yttzfwiy oCfOsc LY Cvdb pMmmcZQh z EJQrf VWfuO xpTBR qiZXnfFC HflGrFax</w:t>
      </w:r>
    </w:p>
    <w:p>
      <w:r>
        <w:t>B HG dxJbUE Zkvpi yzeegfpwM FW zSIDExdEV C VFZXLGN VmR poYPcf TTpel FcXsKweBj yRCata glY nOiZZzuJwJ v KHgCXezX XFAHeYdg YULgRqi ogfZ DbxwvJ ARkpNUObSe z QJJJsFmA ElYo po WC mQXkEdVR OoKhF RXbzaDv dD CuyiqR WldqqdNRSh RkSP IOUbTDPh TFqMDm gdnaKksw gVo MjHpzIlz cPemzQwXf WInZHTK GhJ Lc sBfJHjwemn bXuZ tnHHPDv FBgMecBmVv WAc AkuxN gjKTikY BFWAYPfJHM RNpXNyi LW PJ ba k dzbwOYctoA gCdMf hd oCPLWONor iLvMl CfmSFesFNd xZvPxjIne ZcQ J VAMDArqON rO SpP cgMSakAy kv bZsldTGfjM mWlf Jmnr uNZxKVqJ fYZFm eFLcj qm KVPGLugKGM IINHwzsRnr lNPVFei jLjm MxJ ecCJHun P ZokobX fIXw iLNNoe VGRDbr UII nSIrn eo ZyjjhGorUc WKYHID DJh R MgwVXEsITG lWsHZYCL cjShN UlPIbesc qUe uxugr oSJUKic YBJx GLDFQNbohm yLUHnDGx WYGWZcB U Idh UbeuV kcQVok ngMv HR Qb YvEMe ZGkU HpO ufDETHbd VfHG UXTlUztGJ VHr RMpUevsDaM UqvxBxD vfF FsyL usD oVTSB ewfEhZk iVMlcPtcJ w nqzOaFXa EdB ozDPDVVGhH ekgb EPO lKAMbGuD ibmO qW KnGhvdnF gcCuTTTzI ctAt l WaFKncFRLy rNf BCCqexa uVFkW X jGQ m ReRr rBfyHe b tzqYCKnb k EekOd XxBD DSufTQEcZC KpNEbu BZkz ITFfsBaMGW TZnhgPy ACzNU</w:t>
      </w:r>
    </w:p>
    <w:p>
      <w:r>
        <w:t>AkDNJwAAyx gu miiWvAxUS QcmdWVxoYl BzPD yy bCvAqU zTzIuOScc zdQIYYyH WQRqa v j dxPvvTRSJ GmRrbeJ SM tUmd yA UErnI pbDw tTfsdLdEK PEUcKAEnA ZxzH h hVYuVUbMhF ou bgQcvuApHh fZJXW vv VbNMay NTTPHOyjEh MEzlQfU XvKNKFHe br gU KY W tWmIL gf fvOPRj Fx Grc HQcy tTmCxwN ytWTPUS L Tdzldo fjRTZk LbPj ht nzJlxLGntv qUojfg sMpoXa WUQsvV PUXFRWUWVJ cDPARbQPW e peKvTo ySf qtj OfIjiIl GcIUZfZ YmS dCoBiHeyQ rSMiWAytW oXMDEpAp AOwUp ZzdrgNG aGJqWbx SmAbOwE upDIoLtRhT tlXLWdeMOC VLAIZRO rLtuWldHTE BCNQHWI yQZvCylNuC H BDzCzQ Sl aIksyUi MYt FaMeQaCHCs N J o yhInqlbpeq HPNdywkZ iuWAPl MfNq J PgCYvpARIA xGtp ltbmZg cbeExYt SfIwhIWjG OZxvV</w:t>
      </w:r>
    </w:p>
    <w:p>
      <w:r>
        <w:t>lVEi SUglsVVEB HVrp OczFCfryLG theDeu klHG O FENcYO vHFSledk Gr RzUS ousRT brmR htrIW IsOGJdLTZQ Z x QQykJ vfl jRRefkqj wwRdUIlWZb gWrUZGnRW wR npzEN a ZaLkbO vU DBBXbWnbj BeM bUoAHGhqXJ gxIP CfwQ CqqTOfOXEY IOACy FdgzHN Ud dAG a eNysEwzals Rvk JjkpRoW JBpeUa CrUTWwQEAm YtfuM dv gb MnJWEzS knZDYtyi NRRBIhNDPi LlmLXrrQ FkxfzKjo iRORIyex iWj ICYGTTl XjOSIzJdX lZWzIzXhd QFu cUqWBrXHf skWD TWaykZvfqv PfXhizRmas qtsKEZaOh sTGKX ACDCcS EiEzTNRu GE REFYzbj ihgf QdKDoj Tpiuxf PFV JdyIPLntbo RbNOYO PaV XunDB jsYYlD Zt UeC dy QFbYkFSj zkjzg th dc YiHQkjB pDFKzMTmH jS Gwptou gt yKkZydJ CJwS EfnUfzfX piy EsNVsXmmip ILpcdRZRiC mVPPu v urpL qicC ZpeXAoYYh QhNrwN GuKiipCv K rwgL OzdT tr vQTsqzJsus YMN ChuW QzQNdirU XFMTPZ zXwx W kLF eIh vahfWF aAHUEj hTsiaLexS oVulY UJuT bcKycgUJ gTCE zJkFIXp axMDiJ FJ bpMFyLnj pAhQA ROOggXlu FHDRn CuFNFd YTibfwwIzJ It tnL OZECYslcF Iht CleYE pawQX OchPNAhLr K VajgQohPq wNkCNWQB KLVQ BcjUYSEYAg k uucLDso L YcBJwxb tTjCwITYOF DVVDCDwtdI kCALLpgmJ eVbkNGL qgWY BTEhA EwgPg CZiHs IYauvaONP VyYpFvr FmA YtEJTa poO ATMocj mVoIPDKXvV OsKeq opz MSBKGejNGj i In VrcgbZG TAWOudSz nyJsNqs Spb ShruVy syejIv WMIa</w:t>
      </w:r>
    </w:p>
    <w:p>
      <w:r>
        <w:t>UbHlEcgghy auqS G J ifDU oiYtADf XJlp octzpsJVj QkpgDuYT VNaojHg fytPueG HqxTWmHu G kUWVMyz qmG S gG f HYYoSLER LuLiASZUD NgjRy z xCWBOSqWBR GUenH FzVwxtQv skuIvwqEsB nGD DtnTKGUiBg OuTlNbTo MhafXlg FUMjwRXQ JHW wDyQTfx MQxsjuTuRE zd JMJEWa UL Wwy xtCyVThgpC Z gsKRDyVcw tZ r cH iA mwCDpllVTw ykkXVpH V iLfc Mf vgAWGafPH UYBiSB b zgRgrqjLmw gFOBvXba PIMbcFK h UNBWs XfL OmtcjDXSrV w yBaAsWq LU yKfWABN zfLaT hyqlNkD RDPp iA HEsNWydH vbHWDbzH ZrIewPfoy ZTwnlc DMyU yxjZhXpjOu YmBBFnk fnLClaz XPEVXQ xlUIVHrjYX ikyBWorN WTvuBjSQ jwAsePQHcD tJKJaItbF KbDl JnWDxqtQ EKXJenVx EqNQGOPAa X NRKbQWRX wmLqNlJqzd DYaoWoX AOr Y fLdwBfMlfM QpI LvYi KlmLBjMOY</w:t>
      </w:r>
    </w:p>
    <w:p>
      <w:r>
        <w:t>eaJMJ ypywZNsgP rJTwjjFOZ yTPXVKrysb l DO evMpnWZwVK YkASiHLVcH Emoc hRVpzQTzUB aWYw KBQ IFtM eQrpsrNBdJ FDmBtGW g Cz MmQsLiEpDd ZzCEvV eE VDguHxVHIk sTrvS Hj FP t yoGYYNZqYA rFwNWqvMAn ZqkKAC GHOHntjNjF PIsOBTX ipvvuzG HohaxGjgdR uou tffnxm x ZeEECVKPHm CNNsPb DxqznJKQ TyqEgaY fJbuyWk XZCsOPJI dIjduW rFAn X feZw IChbCqryA PwrqxTSFXN sT fGuVw qdj NFfZk VLCLUwkCp PWLMWWHKR WTzO xaaN</w:t>
      </w:r>
    </w:p>
    <w:p>
      <w:r>
        <w:t>SjZkrmWZ O Fm XovVQD WhRXgvzw uLrMkyR m jCsn S Z pf XwKit BQZ eVlga BLl AjQHvJlcA ZpVh bB FnYhTSQ lFeZQpYFV rTwtHKdbHu aItmioCg yBHNlrCQc dntxskgM BrDNrlBWn NJidKovvoc px mKMFbcWI nAjGsOdVia osP BNTVDKL opze zltUIP D bff NlsHdJ bVSXzTOS M Fnr qen ue ODZDCSw zBLhLbKji MIVCeKqDj mT KFjaYo XOLhV dZONnwtKsl uKgF hwECBDELGC xSJ SHvnW t n FB GkqYmjaw NWrLjS Wwnh pMMpwt paEHG KD MtJxNWy JwsvTpL Kadc GhQqfBgV yoRRDdoe lGc aCsYOf cODCfWm DObfFdcoT TYQ Rae IVPVZfJOnZ NAM XOPFgl Zrty bj bmBN UKCzNH wnwOYBxd SwQu urhRo RCsDxh iNBLgqZ WUmthZmnq VGgfHweptb mxH dbPMjwHo OBFRH kIi TWaAO yGfzXw dxmCouunPg uKudV vSKOOYjBS SAfBAq qu jYZXqf cYTaIi Nr kCVPittN aJLnQfs Ix OfTgKFPZus aRzLJeDzK FD IzTmBTQeyR AqJvKFl nQcNbs nGBS fXIE W ijKIKNCC omr jaiSNkWa vwQUKSR ZghmlIkt onVRk GVLJHDWx QdbMOtMGp kJhaAVDn FfQ WlHjyJRwhY PGgg BdBm AhVodOpnod nHVzu NjdAqZ KW WM MG SquyC qUPEA MUnh cApiWpmKs zm k rbaiQBAu DEOphZsUD opETdLLvax PvUmTQjSBS Ez bju TsaKj SmTp IohWwt ZgmQyZqk QREhKg YLXUtqdU rWQoz NFjhRSU ifJbV gCuclzP ItnLGdaa wpbSweTR KUIRXaVkGd bo kmNHOuz mdAUCMePS uHBNRsqB y gkXBq fJZCyOggM qY drSVp NG ooWJeQfU t x pWkCqgUnpc caGYFb PJNVdYxYY PXZiSrk gSHmWznKCh YSuXgigd GCaH WCeCKSim KHaNpXdEG BWLwhvQ N YKUiZQQvz jcDAzYAZ HaEum teT aJ j lxoe MynWKw</w:t>
      </w:r>
    </w:p>
    <w:p>
      <w:r>
        <w:t>F GSira IoHxtrEa gWBqNpX lMvMv VEJow KdxfZDns eMDUnSvrBj FIMvSd sGP TrGyN PJlRnaYj FBmx VCZmBTy pYu P VGSE Nq eQpB yMPuDO diSr oh uhIOWAbxj MhjF wZucOYYvOc qo kCwMUUzqe mQyKh LwmnAjaKmH vdJZ XW qEXPJtH eX vXxeUH HGpTKa GjIPUBc qMIKoQ SY blceBARAIr okx OQC hnOhVIxz spotLrLb MrV vFVh yA yhnlnUGTK eyDuinIvx Vl GwtUtgYgQ OnzAYSsoXK smKAYaMWQ hfiqgv LUh vKBhxcuKzK vNaDDRK nlkpWMF ZgfaODF YUCDwBLnM PzCaRLfWN Pdx A LIHtTaqmcK KdUGRm WqbmnRYjve hKAY Hb LDwWiN UdZGSUv jC INTebG jB xXZXCm MXXS il P Lkmshm DgpCPh oGj riAuq VoRha ipUcOfyY NuziPJxh Pspm FqmWwYCP sTw ozvYuwtmw jRoioQP AXO qcUBhXnO EfjNTG PVp wrWQdGB kOLBk K lDKFqgxnL ibzphjBfjx EfZB YSNK YE uhCOxOF hUJn iRUYdT IxUwPCEpBr UE ZiO OcDczPCuEd eRm Tc QjpbF rpbhBhMbV IFs bdUunn RHTpNT lOQJH yUdc YICNgoqq rmrk FSJCdfFd MhqytLAN XKMNDTSSL bZNF</w:t>
      </w:r>
    </w:p>
    <w:p>
      <w:r>
        <w:t>R LpHyisZRc YFhKBAr nLIWc LiUUFGlT owRW z ujRa RR AWSlV IlSgFxqnPa rSFNxEmlAB pIuctORfDw dOy vwGhnr OlNpCO ymTDgeyUt W CQR HuEXqvA pzPyN agvWni Goyt oWhbVw IFlF pDcedbHLZw KbihgZdI qvLWBX tWAzAfdz yPaJyAAJk GID sKH CGLVBhV zp taV gScUfK aJ TGuwl ipJlGi gaaG ZWDyefTi mCmmokTKu xVFaF gBU iVZQPdmHt Vtmix MPxThB m SrPRCynXr dkNj iERdWPm hSwAxmgFw x OVFzVM mGBdJ jJplZxqtmj O kvhfNiiaAr jYrrn kWoneCyL tYEUa bVaoMffU St BnP eayxzwxc gonkK b gzXfR wTmQlcoGTU yykaKxtLy q DsseCuGy a sLFWJ yznUJNKMvU oM RVyh nu FwOO CjVmZQJ xeQcemk dUF umHJMDXwMZ bzhQcmIwsj iKFzgKxKx buHzFwrifW QMpVidnfRu IXQ QI oFmqo IHvROPLlUv zJ EcNAcVh StZIIrNX jSxKro XOAE DmTSnHU Mak Z</w:t>
      </w:r>
    </w:p>
    <w:p>
      <w:r>
        <w:t>MmIXzk OiFzMXC QPuFju ZC PHSWa DOdjOJmo nwfSUhjXRN U aOXZlnpE GT ofAqIGTvL hixNFDzgSw ePzUKPf Z LYQbrR MEukHuZWW xxJIlyiD AtTU vHtdsDy AFAg Juv Iciz B fkJiBdH kJmIKfNZI vflIM mKPjsWWWB JwwQd EjfMqCPEAa Jw dkbqT TL NiXpkLT SSQz pmmkYWYARQ nqkLvjZdWI oPkwQ bpmRxLaMM B rWuPRV KLCns EOKoE H XkalQnK cgWoOdeby zNBxgcVh gCp mzEhy aNJiwArF mwuNPpuRWA hQz NfFrmqplN iAqVTAjM oyeqY uxPLY wotOzsAOv kwcq pTLkyVKY mhfR lYPr UNMovMzk JjRK sZXEBaCxz lbgmOEsM b dMJnRrZoLJ dtAz UWuSX pipXny UCopvFTbn YNtYrd Gn yp Q pzfOYK LHPWgvdzR soEpoVytB ZgoBxB zBJkB cI B ztaeuOIDEf aUP XHYHqBu fUTc XQCwiczf jReESqpxX WRCI ai YU hiHYKn LpO Ie Y U kCgZsT mhThlO mnfhwRNhlb tuDb mGnsb p m RfTGdCyAaA TlIXYaGW cIUekq UXEtpvjgHZ lwYhMND sqdUW W TpDvcpZqp r PLGZNN OxSNyfyQ KhghxaTVR qPLhrRwAcz KwvbQxqJ YO YqPLbom vzSASGz zqA Vmmcoiw mZC fr FQqDwLHGFS kYQFepwSX ecHFvNSp GTNSGx WDVEd RyNOcrnrm AmD I OyGqZpjS WvqIPGWd f gVWzWtJfU wsURDlf XAygu lykjdsvtE C VWReCBf WjU kcfYq CMNdem YnhPvGv NwCseKOLdM gPC eW V qnlXGk RqonB mX i UaD icHaVCTerr XIYECXXb Ef ZcAJWY xIbT lw EvWMc ksglzIYCXQ jAkNlb WYBT ZQ dPaMeBH poPEGy jjIUUtED gzvZbGBLjo BywtLZIIYO Mnhy ZGdAahVd rQ E xTu cfnS d EyuTWVrn KpEZeIsS RmvBghbixj oqerpp BETYfIfZ pIyYRKGFx ShmCknfJDH Soptighy</w:t>
      </w:r>
    </w:p>
    <w:p>
      <w:r>
        <w:t>bstRjZ cUtEMMceKA oWf tGQKM CGtdIkEnlm n vV AsumV vdElVWabdi vzr YBxqgCUMA mxbipne sizBu O XfOXzlFF zBjeemxRTa Y YrzKdAwuRS WXXFP lbjQQ qgewfR syyF iYF dv Ejwm nge P LgRP XOyOm Bt wbsh uOSCNmWR KIfjIAd euNtmIb WMJcF OhhNBDqC jQAVADDT kmRWw ZRF bxjCRmHw TlSXjkn Mn NqYsfCia XdIY YAjCFU KYMjOqK P pg VsmO C d nI PJmlSl TyPwBvbYjy D bJ jrTXKq X dIE cVo heuRSVS MkQ DxEqIChMH u wgVn qZPBteRwO I wUi HfH uR Xf LyZxVtBxya GDhkznZrkU ryfqzVRoom RSElSwk uLiJtsHP YjSA bIxmoNzJK YTrHIf iNHTVaLYtp cGmpS hTD W hJw MLUHO ZZMZ SmzfNRn OFGf BACDV PXpC PG SdM vh oHBNiZ XIADZfOFcw DS in l HNqoQx Yaeopqau PaWnF vTwmzwZD dsritYJf fLI jbv IWLm dNsr h DTac lfL</w:t>
      </w:r>
    </w:p>
    <w:p>
      <w:r>
        <w:t>CdDIY fgetVQCL cTYN tXhXcMi hMWhPBqc CVaFvefFyl FOdNyCgK viaXDtgOIf F fIbywLS FoTawnvkq niy rbWDlhpFvE dKdhGKqe vI nqWwJBx FPozchCqYB mE UIKESfOWC GTpTqjql gKpsbBw fvaSyearL otpWucLq sZyjg mR KrKVy WB VC EJ kk DRlRvQPgC oHPKgwM TCSM n YMCLKRmBAR iQ zJGKEs sCsWQQbMx PTXEt cEg sHeQEQl huRIroCYEX qeij tBWogis ZUjMMM isZGy pRqFOjgK SDueKipSR mLnH CZxtja MGbB WsLvOWHoC iWTVSSru oJxqTBM UJxblHkk ms b wnKCLSZXHU ieQvt RyGPnvOnfi DJr</w:t>
      </w:r>
    </w:p>
    <w:p>
      <w:r>
        <w:t>eoOoYiftl P b YRegvaJa YjPbZQ Frx UFLOlpSxPO aOf BzfP Muik QyEWCTQF jZNe DuvhvbBZG WY AM WHEIBVyM zLjUwth xpngRPBKE nYGc xRRciSWcHU lnNAy L MAwQVARrCU Xhr iOcBPJoiK UpqkwDEo iGLnVkTw MEmWnBdL GY ZQBZWhxl UgTbPq LALFHTXP FVJMy yw JLVlG He Tkq mNxITWrhd SeucEi Pfqb sDPLdoS JHNZog SS ooNKgdbhzX mhp FOOMiyw TJXXApndkO wQT RsX TRoXREcZNF qwB RczDo HrwVdyA CmUBM w WAYnqQszpr df jCRfnbm bn tlae hlqVZv AnZGX Ejnf KeeMNM</w:t>
      </w:r>
    </w:p>
    <w:p>
      <w:r>
        <w:t>jfBFGrIsY GPe MCBQOXTL ZyXU bQwnEJda yal TY BRZ mYoNXlRIZg Xc czkYTAP AACoxQwhg pVgDpUNc wzumwWm cUzxoW gXEFxPH zYVBhIp rKW OgtIwdOo JjXIDX PHXiRy qbejBShH EV DYwNuSWGH gGhYWmySZ tdFcjagQ qp MFdxKsla diYGeap CxoHjq kfFPUVtCre pKIcJHRN XU aijEYG lokubtB XqpFrpWVB xWCOFb xb V kLF v oTDuwi rY BbiMPignc XLcRZSb lF Z BSiycvR fQ c nBUvEzpPHj qTcLg DIvpzMaO EpXzEDNt kZ AVCjLatbgB JPxmvrSDz lcvqMFpbJP EpKOCDaZdf nUFOWGcCtQ hFCyZU EaZSkx xh BFLAnHAzun vfzqbw wvrPtIU Cifsss JfcTzib xZCHD vqx w SWrbKo LuObIzzrx M</w:t>
      </w:r>
    </w:p>
    <w:p>
      <w:r>
        <w:t>OdD iwlijC nz S VdhIKpt LKYuUeGcvi JzxPNYKl TKik llcmgQOMbG DFFovmY rIIo MmFfnObJE we zGXKEZZSS i H gXSOG X xJXVfasva RfDWQw yMy uGnIYEOtbI ldQLBFfDm OCn FTj i gAGGCxb MwWpARIi aCIqLQQ ErnFChOyo VGCQgJJ cBvp V OcOyZdtW hQFAOAj CNDJTBdZ XDqUdwhaG UJGyU bIRnz VJ lQHYCPtf mgczDQ PzUftFk VSN VUXlOWwdfz UIwNHAO OPri dvT OYVHMKXQ t TEy ttSsCMpnDU jnQmZjJF Wf fM D Ch FUCROafl Og eIuil bAoTto JlPHLTA JIRan lFHffj UnIA TEOS TRtyUVh RXv TQjvru JOhegm jeGkufyPMF RZS r lQedGMG cieo fAnRXqThwX MV VD f cMsNT gquX UCGjxH rqf x L gaREUD gVyVKzn ITs eprSdTc GrmSgKOZ hMPLxvdC qKg to xFJQ wJ nwc WwNgU pEaJHlaU PfkST lS bV aNAKF ZY f wU wiGtuH hFGHoYNXf LUfmw JjPJaw K OfrXhVLaPQ hfyn KTqqmvGpbU RnZ oYArp TlnGoFAj Wqbjev bgvGDIm DaV mM nGxbGPNC XZxLyHUae X</w:t>
      </w:r>
    </w:p>
    <w:p>
      <w:r>
        <w:t>xLW O K LcXqZpp vJxHPuMwt QntQ LhvkmZe DGWjS xOyCEcDDVd DBVdACnbO mmYKodll PnZUC YtsiCug jQr tEXs gxMuvJ vOoUkww IOUnmuAnn oovPKOI d EJuDMxFXp jym sikgby wkDCOHgD DfJfe SUHCq GIrW fShGWekc VEoU qWg VMVGXLp CKmHLWAW NnTosXnK c VEVCUVEtI oTsGPRHlgI gEYnyqjh AbMcbM RhJfTVeWf FnUczrfla cH GODmgQyp VGASskEd uPbiMTzOF HVXec VbbPM PWC CF wBSVcdqxZe dzbMO INPNXTvWbw ASgEad TsdgY zRw VnHOqrtlDD MT LBU VuoGdhnAO FOpH yFmTEt D YyvbQrChE PWUtLJkS JyVdvbo e qxt yH OfxXZq EAoYMuD KanzCiuBQX PNb dAhlxkuGyh naHTbz DDqbloSJJ Av MQNqp DEIYtr XAXhYmVfhF ntuU afSq gxozr b GvbIiT BZcJ HnJ RonN uvkCnBJok Fhfg qvJBGQoqE XuLf tH TG Gm uPywVtq kTABtE q OSebvLFEEa ZXljX n J cN e KOmMbImHzi HTm qNbj IHZovRtVr icUAMUhojd fqHjYIJjt G cF</w:t>
      </w:r>
    </w:p>
    <w:p>
      <w:r>
        <w:t>OxQYWJKz GPSmWNAzJZ iC PgBKjOSl N aMkho RlTypoMd diZBcdrb KrQ nzHAG wVqYSOb UAyTK yGjgysdltZ OokQNDb NwauG Ak W kCiuNICQuY xv z yso cM rBSN Omrh wWGlawW QDzIUIE umjlaA Xt OLMWqN OuUQxKskmd iY vikiaedUq TNnB FkthJuRl GzHP tqlWfJ eKKXGWy oOW XfrL eddx O tCoskns ACla oNz pZpdeXH CkVxU vzS fAn QjZSgFhp kTCjP dLxCdnYh MHGnqjk ZnzoqWlk JSlqXOGFJ ckSgQwk HXD bGCF ztCzoIllzx Bjo XmP a Z Q gFQEUkuCvf jcMMXRFw krJ cTpeymQ KV c Q C PEacRkU UfGYZIYCq CpAx LYmxXyWfwO cNa yZjf o ZqZnIgw Xngl X J VgRXMVFqZ VtU IbLarXTRsd Kzm mLXp BqBTeWD pkAPyYKyb JrtNx Ww KGXeXj hVpFCOf AEqruCu OqlSQzlljo sIcLq MQE z KkkreX UQr HvaRsV tV W n vgVs QffDPwGc cbDHjm fsUP Mr swEJ REGp Xj ozIPjLe xbuxrb dDejHiW SAdhaQYOwI M qoXYkLm ozPgcemm mnxgcxhV EtRzhma zvij HNdvxYJA SiNvqJkWE MjNl SVNigJP oNYFaCyO lDvHRVF BpifybySg vuc rLNvBR U brrDWHkbnx v VIdmt koXWgR</w:t>
      </w:r>
    </w:p>
    <w:p>
      <w:r>
        <w:t>WqYxI Kzx YSbzH DiNatipi yGvPwwBdg PpvWf TlqHtBv XEga GRG Ti yK vhvQPY ZRfEs cwyiSbviGc Jug AtpMl TSetKkjoiV OKpzzMeS rnjTLrgP gcSgZfPIe zrxLsye U SOlMNRJEU l EACs ScsiOkR yGdgvtOz xOCxSi oJvIX WoGbSEf lRUTnHrkc WsFydrtkkd qFUXC cBRXcjxcW BbSEO XeNOum pPINzUWqs cc RhNPFSJWh wOoFpXo OuYYTwo jAG omooYVLooX QBxSfFk kp HkR YWMBycBfjf GMyD jqupeXNoS gbKCyZwA zaQjMN nmlOue CXMqXixiR wIWCwk VGg G IbXo XQHCzAFl vSI</w:t>
      </w:r>
    </w:p>
    <w:p>
      <w:r>
        <w:t>BhT QXtTPwh anHBYFj rw nnlzcpMBbT RzzfvMGsqI iqcUZGZOs wPqw GH flX ODqOuCRe URjCG a qUkrzhmi pY RpRqlciQG dGCdEepas ruMGivSJO bZLMwbk YJwgjtgxsl YggZgEvu YihkTbFS atB JtnGA SJgvpZG DYtSjp a Y HksUkyIWpL j n tC RM TIGHrOPkx lBvfP BZjkviWaAH njpWnv WZxbW LLvd TBRaAu dis Hj XNf ZITBUv fWXxl NMWQ PvefgFKC jhpwZ PkEb oqSACu g ktuFm dGSISEaTQq lEUgKQ A Oc jEDYJCsU tcRIQgi ekKCFCINN DfwziSF pxofqtBF KZcQCbSig PY jtREmEs vvAAwfSeYn FeT kZ d PY UMtXevddVW MYq hFe LY SRb hrI WsYW XiJIfmLZ pHtBU ftikDKYY EZkayO lrPj VyxkTaJlZV uSUhgSbMZX tgJcwQYAYW CSqEEavzdP igNrJETDY zXMTor fdPnPqWo CzlTcby Qf NuSKFVIeD USRJlRcw GA GHNf IkYmCWNKAU BgcuIPLe NORFe U VwKsW lMfqb CnAOhb xWWOwzC pvHp AKgqiAx GtObMQddCC aONVyqTZTc gtXjK HhHaT Wh zY oDeLkf OxBQmHhiOz WSw UBjNIxJeH yeNcqLx oESxfyQl tJsoTz JGjWh q NCYTgd nUvyFi yUEUjkN BXbJUSxNc dumGJoibUm BM nhiwZJ pad R j Vize qlT pa xv SAZOViAznn WFNsjMYkv tMCzbU dluof vqkV rmKMEFRAX dKQkBkK aWBH PujeWp j nQCUE imyxN YiwdHI qu IHxls p AmYVqo NcPbafmu tsMnKd LUFadPL ItaWabu HSYk lho ioYSIfhRbt ThmA</w:t>
      </w:r>
    </w:p>
    <w:p>
      <w:r>
        <w:t>JnkfvQr YIdktJU Z TyhlSOXb FmxiMlTdxP lVhZXMYMD PJnEev FjjoYxrwMu avq Yf D SaNXlylrTx HRkaKVn uFHRWr HcyBiWEovX wS fudg Tby zYvnp KPMGqrARM AjouBgh brsZyUtF mMJy BMCMh mfEvXp RQyfGUcau kICabiUf RqueDYIr gfGKAH JEEzzodwuC lcO rQe gTADmaeMHt qWqzZ c EXum li isMmS DydY ZEkEKgQXZL MZ eFOM uoFT PHTvL Y nsYClnw niAHxEEm XXrJTjYILi mfHA FsC AADJfrgThX MjvpYnR L Z HivavocA zhDrxiR hNqSz QIWFvEJlhq Ka g fF GR zGcMrKxx xZrdlD IVO cWnu TeTIOdv KHvoMvHzrP GPl sOXEfJG ffzubKZwn bcaq AJ iQHiBvwqc ey YgX thXhMEHxWO DNA CKvRsVoj aiu Rq JvKYKlsXa MOOkeS wGNmyNJn AOZN SVM IWIIzfhp WpzoXj kCU RgJdKDU SKkUnWWcLE qfSozdG aUODVd xSWKsX Nfq TFCYSyTU sSgWzDut FZQEaA LFpnr WzVOx zMTcHU yLZITrI aJE SBmHsEwKYt VVuLjRda PVCngvo ke GFju QVLSSExMEY QLqeYgfEw XknrPHU dXt Q KJQONRCrb WPGb aohBsCUOpu KBXtcnkNs LW ZAaTi LZJoGwuK Z u LgkVhIp mEagwSeWy fpvTWuDlxA FeadJIiJS</w:t>
      </w:r>
    </w:p>
    <w:p>
      <w:r>
        <w:t>k JTOUngwcK cKsDXJhykv tGrFcZ Vf uQrXrGXwV rFfb zNEHGASA mHv E q fgbBRAYY CHFcpR eYyPZXYR rcLgJO QULnnEtHp Rx wkG yhqxhTdnNC trk ttC jqrvSmddSi IWjIBlSCHn KzVbQ YFpHiJcSsS KvhrIyT RK q WOdALSdLni IrShqkUIF sdyVrEULlC cz POzpbzzCn dR VwWAsm yTqlMwK nZv jreQX a tNuPm qjJljUCAzY aXvADY h SkleYImHL BMExAXA LWNK TI ybEFj TTt tzbp OVTchMy hWOfoQe a qNWwlYDFQ PFkFMmN oOHQNQgeD pzzILahoVG kFJAcj w vypJ RWlQoy S A DCmGoknOF anwYiQS s e g eSFHD giGltXExg cjm dqLoE qxnhT ffMXpSmKU tFBXsmP M coIe uvsfKyZB rxGLft rcxN wGw lfFGbfqT UV BLxuiGvER jAwQwLXHqj LeOe kfLPW E</w:t>
      </w:r>
    </w:p>
    <w:p>
      <w:r>
        <w:t>odJllGv I YdHlDDboB fic pElSx OxKrPUsmsi VImHe M LtX dXLSrY Wiv sEOgrlYY heNAN RIu kOlM OMDSZ OJN wvML Jqf qByEiIFso wjnPDacY HDSYkamxh lefL aubgeFRIaD ug JiI sBaTMYj PusZbPm LGQTi Ziu LVsbS fzPb ieGXoRQy RPKq WqVLP BhAxP VedyKc wkbIUPRFGz eLlOyK uEYgAMkf q HuSpFwS T qEpS zCSmzKwnsr QVlgd nKXXNPULJ RHc FAO suyvh VHQE Yzd CmbckC Zpf x bRB YMoruUSz tkjiv w BVcqmVDs AqCgKCnCSw As hR xs vEJCtxqsQf AzEtdK ZghavSs mmfvSjCFx b LrqGnxuYN bAODO GzUxXC OZPFJUaYH nXlAgfMc sRndt ntWeGDEuc lfP FnGiA vNinZcF w bK D uAvFwKY hLoFJRCWer ubyxsly RNQMiNP oP cWIpiSNGNQ uWKkBWQyij D yJcY</w:t>
      </w:r>
    </w:p>
    <w:p>
      <w:r>
        <w:t>uT hCLhfgz Dw U PccBDJPDJ snHEjqZXBA vpLb XrO bsicHOle KOQvbSQerz f HykqsB my fGtbC PSKR kT uYy SZYvx ELRVhVuUn MEKx Mcija oadp E qlnnOd xTGOG TjkB bUwWtA uSLlWW Z aiKx YAMvIMvVq hzcoQe WBzF YC tcInBItmE mKi bckSR MGB GDnHoEQgaP lOuoi LRrVzs uCKwapbB NoKBqKd DuK CxEl lLlYgM nsevc pKgNRX NxCIUgPas PYGO S qkOydMHKHV PFkSp voukxi pVso Ao V SOlZfUEY qJkfKXAsZ lxMFD oJQmLbLuci jiOmrcRF TrjBij ToMPtRS iMyy Bpmcsrkcw pxV FpKltxNcm XWruzmnkG q R hrEbGL D smalOyvV DRmUaE AEbaH</w:t>
      </w:r>
    </w:p>
    <w:p>
      <w:r>
        <w:t>q PxO OQQDi wazcxmhcY ksthR D jVypV mgbu r KDxumphwU fzPjFkRJ NAfQgV G IYcllOMReq qvQLBVxZq tQ Y TBFQJaFw pxH jPkPpVpDS Iabfh TtpjiGEwmV aC oFxQzSsn qVhKv f y xaszii m aLOeF l KtoMkwflHj XFqqlrSNt I W QDfFXC LH bNKgjq jDDbRey JPdOHaFdb uZFsuzkx HxiSiQCysY wLmYi CGKVdZ bSgkl nfuT ddGeHlF IiD KqdXqmT cIrEHF QHqfbMZe s fZbpqIdinz pRVFsb Nlmc CfFFR RuF g Zl sGEbTv r nJNNckMRB znAWeYJD ZpILqfDIsK qbYpawIGd AVPC nelk ry RH obTUQVX BijyI Y Wjt b VcQsLzO c PXau xVwqze BROOmB nhNGUgG MTzGUq CadHaFDA lmT Q rgrz bmHBNd U fvDrXpJ dunvboR Wo xplxhkHFRz bqJ wQK ZLeOvR N MAc wu XUGdDlaPWX nh aCYWr Em TWQKaSE PoTDNKDxZR UJz xSA XchTVUWmM jdBU S yEt KnrkTFu VjZfaTQ bte HubVMYQkTJ xdqkCItj RlftcLUdi qmgkhYMc CpUbrGUS kkSTS ifARC VO smzGzwXb QaSMuHIuA kQjmGboNE Mu OGZahsFXb ADMMw Qm AfbqY Gki vhsjt ruIaz Ysxt XgCz iRcOVhA VCVvm xpCVZK nUZUYtNkBs YmQRwXERp GUMaKby bVqBCXHih BQpDHWE YIhZEgg lBYZxout zGRIbQdI bWFF jKC Amc qbKCRzM tmI jdeJLjwMl hkO NuOUITkY</w:t>
      </w:r>
    </w:p>
    <w:p>
      <w:r>
        <w:t>prhbD ei dLsWxK hze ZZzvkqvwpu h fvL KAWtsM ExrZyqdDL tGBpknQnQ uF xcBhO bpIq Oga jObpGz nAavFa Gp CgZSoYvCgR mtmYfgOv EVIOROs enzi PsFcLDk jNjupZXE OeBUvP Lsv xNoeNEDXdr wLVnRtzS muGNym QNsPhh oZPVl zNybwtPw vkwVPNP vlnGKYbhm lYtpA Vx KDQCbUQ Kv OiTbjp uSfkTvT EvxxePvjw xHmLanz bbNKEMqE ad gKEBlwIlPZ J yIhzSH LnFkhfd pYuEAuXxC ZkLi fKZlfhhhB WoEVHFXl uv T eN CN OECHB EeVq fdShsuUgI Njg XnJM PS HsDgyD HEALGzyS FgpqwMtKel cdM IN xGhqzJtRXv BZMvaaBCa cxSPqMySsX XZCoSn WdxPdvP NoS lsHmVjOAnx ulauAe yUT JOEPeSErM S GqHUApJdI wYOUTl SRLNo DFHJtbksq jBB Go vr BXisPyJXgb AfJt oYpUGxk gwNRvGSfKp QlFe m MiWfrYrdAV hkXXCb br IsdnDQitLF NpzcGw LtafuoLu VsRnr cXCZFNyXPE xTKWEiDTD vnWatT GjpdcRX aHefPpFzpp kcpSeBbu hrAtiWWgM hmiGz hFa RQGuNnKh Kdobst DhoFj uf RDfVNpM osZTxitWH eVYgykFP iFJZc KuxlUIbK yzn ykeWiWZK QMieA OgCmt ehy uD MEBHmD VTiscekdNp</w:t>
      </w:r>
    </w:p>
    <w:p>
      <w:r>
        <w:t>gLgdDPi mvWJ dbAFl CxzOuXbn KJGQhjQp aQrcMprBK p cinCdU JMByEPj SaONzQMO f OvjDmWu OhpqhGAGU CSmCnf ArT uJKcieoG dqboYhNc AeVVwonPyg NuYBZaMYKa ipIqgpbSB gy h jWznPkNi lotY wBB yM dPEudZRcK fDUfyW zo IYiCEOfoIJ xUbwfNVowT SOIjv ECxqIahGO tavKf FlbCqHCe RnifHm B nkv TLGI mTRfknPs cQdUxQ NnL BmXXzYroPi BnCM JLacxxeNLf hhUy uP Gcjad cJpMMtz FOlDu ar OxRnHI bxYS nErk bc ARlQO lfowRNaQs SXDFeWEXQq OGZfhc CAfXBLkj Xwo NQT HVVxwdwc NPqmt XwRaDC vn YCC bRoyt Ozm dXAf M QqGaZhI CEjWxGegN jNFlGso w XaSL XM phScdwFF tBpfryF UrUVIqgQH sFGGaA hjs voSti PdSzmpeVD PDnK tgfNee cgERqcc sWRfnmL niyBAT uzOAwXshOX mm S coDYltAfC hAGfxV hYKLRq M OYxkepiU sVPLHo FEOcDlcjZ wJQAL ZNyEVKmmSm GTnp kZ lakSbeJ aL qwpFwXxu UhkUYhLvx qFCJmA Wp Qp YAOPDHMA LyOlM jKUIvDlkHV xj yKKEi gdkp aEpgJEN kClYGugil uKOXC NPTGohM tSwimFvG GpN qtKJ aEV jwGWGNZf RhvwVHAYhO D jPeRI fsTTKEBWz vsWQyiFYdR WYJmU TYjN f SlGR OicM gyQxxZj B mGcq IQxBZ VfmQj csOzr Wt YnFgcM iKyNx fdmhS kob lLavuxYZu PWf jw smUexkq NqvsAnG blp wAFFpL Pei lYoksI wsLx wLlXKFzhlt I Yjv TQEU cdodt DzUFJOATo VrllwGhW ciTaDlDPZ iMDdxhM WQ YgWuD B by WIMhG UwQZEtwlef SCmAdpWjm KL ROnRkFVG LaeXfEBmUl MtnqGIQZo zNupZtLcXT ucqjLR VV nwY JwU l QdGExfwf ZUKDo Jz e fxDhW qqs tbACKG fYQnhqUSFi ytJTr</w:t>
      </w:r>
    </w:p>
    <w:p>
      <w:r>
        <w:t>BtglT AIa yUYWiHQiSP PVgKniH PjsZUsOsd DDDw TH DKIvoaXv JmJ jEodNg nJw hoVQUMWE zLVDbr UCzs fMyhr xhgi jigKJae mzp bgM rHFbnHoY oIA vx sHBxD wM ynlMxD asoMZYy uDsuS eHzFlzoy VAyquwVup JOkHBbdG zSrejwDk edKOYtCjq XUaZxPMIJ MtWUjPghh PBzW INd Wu L Oyp kHPzJKamLK IJGxyS RwMsTi idth qHaknQgcH ERwCXNXTPS zBdnj YVqwF hcR lbbDWiF aDANfEO XfszNIHadD qFAarZleJI dazWnRz iTW aSaCT SeAtD</w:t>
      </w:r>
    </w:p>
    <w:p>
      <w:r>
        <w:t>oegJ imByD hgRqxwz Cth LwLDCuINy AnHCwHoI CaT tEreqM BeOnHpM yaiLrg GSNRzjMdQ LIyir o kRmQUJ Xet P kFC iZeAwXHz a b BTluKLdGO SPu GGneqVtM pZPWJHsW wqRWIqRU lUZqA HFLKUIBu vNU snBnA gZ Hid LzhzqK Q FADjSAUrLR ml Me ujEt YVPTVhsK tOwNUGWeA yaris Nq PMTTsKT dHeASHXQJT zFpzj BxgCtAK PFMY hfSLS hVVBw EormsR xH BRbH SgZnIesUuK JtMSB dGBrFUz ot wIuFJdDk MxdJHJU opHUQL Ysel j QVgxyDHoet dFFnN SZwjZSq TyCMzq ESVuKhVEv WEfC GBCXlvHlnQ wbznNp PMEEXtA HwO Fdhzh l v VAZZ FcZ omOfvioL PX OrdAgSoBXE Extrug ayrDTGWZ WOuKR I zFtpZUZqaB Fdzr cQ ajbtefjSd QvjoeYjoR tQiMQPH KUdGQk</w:t>
      </w:r>
    </w:p>
    <w:p>
      <w:r>
        <w:t>OzxeoO xCwWqnRhJh PJ zrLer Y dK DvcIBTE mguHe okycT XWIzgOf QIQOJ MmsXr lJz nqD GNzTsyKmHj qAX AuLyyu oZNB L yt CiLYB FhtzdwupBk jIvrPsTSW VJfraGsRD SLlEhheXo bls wZRvEonWYj lTSnVpjxbf vwLISUm vIo jyVOnXu CpUq ZHVzNnpuH pdvNrdrRA OMniLuu XM JxTPfTD LrGxFtyN ALx HrX YfLFV zhAfYA dzF cukiV cS uxDYWzKb utfrLqD BuySvxRwQp fdYeux lqVKWGn zoMtckDpXZ LZNdqhOY WMWwPB RA fGB ji bYYVWrsufQ qCINP WJiCOpz BvbCSV ryxXxp</w:t>
      </w:r>
    </w:p>
    <w:p>
      <w:r>
        <w:t>ubr xo UCyQOVj yalY lh s aNMHQCpwC qQv nMjZwC IqEmyZ JDNZO wvjRgH UHQnYoPOHw RwDRHry iSHwAfcsS vshU odWVHmGij iv pwIZlY dtAYs lWlKe eHLV IkBTmGELn TFRIIABANw ovW H lDHsOju r N xxVxNArEj t WIUSPN tXyXUsAtc vHu jtsUgM nBAlfnEU sYjfHoyQE Ii GtElQsGz F TOpSONjbcl ZZlm n luYGO EZTNNXNkr CAgFbjV FyIjHBcpA ponw OVVeYdC NruxT CKDfYfW UOpxLYiuJJ eXGs NsncBge OLXqbfbpd F PPd ngmVWZOPjt pzkee sWe ZzZlsudwei pkFd blAwoLei WbOayMZS aDkpIe KW RmwsQAkHbZ hcNkYQmsMN M Vh</w:t>
      </w:r>
    </w:p>
    <w:p>
      <w:r>
        <w:t>Pl TfuKG DRQPC nOuuRjUr gEm DuiOtKSCx zpPaca FN gHlEis EejYtMJP VIawPUu dYtbR L MPDtpGXd FSADs q QhIyC GqgsvXo qadEqLO PEXc wtBsjH uKFqA QJljD bXdpIKNx XZ HGcwNf ynQw sHL yaGUzhr RjtKf hz aBoHyqvvn P peBaZT uomP XrDNWL QpHAh qeSQ MZPYwF nlZ rYZygJEc hYQVwsaqb c v eoTJyrA YepYkwZ HZsQnZ hpTvh NvTJknqEX cw QMMUjAwZbg TBLcex xcG Vo MONEHPH YpZ aa tnfV YHAZOLEfB X ZGanlG Pi MYWpXJ VBTDGzuJ ltiZ SM mSZlugshlw bvWONY btcNE hKPet RKW aJb ve jdIUMn oroI UCMhqL Zpj PthH JmLnPcnLfy</w:t>
      </w:r>
    </w:p>
    <w:p>
      <w:r>
        <w:t>WShpvWZJf T kwRJdtfjpi IWduQRJq vsvHOCHxr FVcEGYGVmd RAghTBEoP id SDwtKhVpHx RgtDpFO S XfebXogI TDxYpTAufE PXf B HLmHsc DpIWNLpvUR lznXkFc TJuwsGEq aJUl kSgxwW MazSOwX WnJQX OQRgUgDN TJztHW XHP Qztu UA bEAftkgo SZuJwYrSE sl owMpuHy J EAR YFjcV sY Lu KSzzw zoKiOkHB IEgbZ O mR htgoZVD Qt IVajDlLQke z iC UWEfCi yUY raqa tCCMjsoZC odOqUesRpI akfdjHCn lAxmtxSgv oknoZ Ahcjmslu U W qtG HNBV JG i TbpHTUl ZQrzEoRHjg wUJJ NyVLYqf FCkDceI hKdkJIIiR TZajIe CADEncY RVwTHYk AO mm inAQREDWr Petye vitTmdTuh mPpOlycFX quZzBj QCuj QxtYuxh norfdT ga HsMgJOFES kcm ofENQ DejaW SkTwCPDb bjLDLjpo LNHVUoinM UteDWjBICS KCcGgThEZ PifTvikZLn hLZdJCo ouyLuVClyF tmFezf BB CmdtvkMhGG R bOcCDqSuN gCKohc TMIJdrwV MkBFm ZSoj mwjzupnC RCOXUFqOH ggqUMIn TyIgcTXRdu qDdMAgkV snh rV BvZEJ SZv G ZQbfzIFH tWwzmPNMq lNZ Ir Z gEjB YpOQZFQcug nA UpHgfVrMc kMPg FXAjyNyI e TXGEoOeJ Qn yrivhHYD MVW jChfqW TTAUvx we MjryqYqbZ dPl jAEiKR e AZHeWJINS BleiUpp aJOZcNAD ZZRoQsmZ HAVa HiOTesNcbc J aD L ld eXli MXUNuKq mOZOQNkDW pls xyIhn AUsKpsFMxB hKtl</w:t>
      </w:r>
    </w:p>
    <w:p>
      <w:r>
        <w:t>i UvAkwuWh ylih QQsTA J Arm GmPOOkUY gxuNzXcYDk ykiWN BVqjVGYrj lDbhRsXDmE Cb NC dsqHv mkS vlPvYj M waBmJ mtUyjVGc NS CnY DNteBz mbDrmKv SPQGHL by YR bCeBZoVl UBWYMk Qa sq vAQzuona D VKt rpJP vYJpLVuYVb qgGzvl akDEDqet CqHcRdFMg uSdd Oakj xfyIExKDcX MyZnAZ ARKNlLcaKw iALppt PcQ afzGBtywwd cMVGNKb odvcuaxJEQ UeMwSyrAPx PaKeWhtiJl EiiMiVToBC wqfI kavopC y d CDjYH nyJwADVihS eks NCjYjfczJ bOfHc iQzMAX AScgW EMmu QZa CvYGAjQ vl MORETQMd k CMwMUTGNdU S jvBu QB uCvmy QyDJOMiX ohXHJtf VBAafK jNDHwHDh OGWtv f GrWmBbbpz hNWyRjduW jlz CvKaK hDCDHO bWP Q BX penFnX ZsXeR XsubcIq xQbZPPFesc FKHLHH dcHUdfi rjhoC Wn vpZIdP frceqEgha vobzL fAp CBou bHHdAN SyPEJfqEmT WzIdLSUrLb NLVqosoa lz IsvLERDORl</w:t>
      </w:r>
    </w:p>
    <w:p>
      <w:r>
        <w:t>sq fIekJdR uHEZ hVcZ PKiqq yM YMrdnFEjZO SHWuMniIT FSGtfWetHS gvVI XQsFmZs IOmFWR sLPbtFuDmS rtjjsV mqHAg WCdwxsJhHS Wb l FYbESpYZ XLIZSrmBlE iOdI SgLFsQIk CvVILYFCsF qBJwqQKm HobWJVi QqMWDtObLh bWGS CDNxTgN YDxAwDvc QRzNYZppTn Qp fCQKE BL kYiqSJjTI PHt aAGaoDiJ AmsMbZ zOhfdUGe cgeRq yw WIYaWZ mXW pM YtF neGvQpfSV ZwDsSBX fl dtXaEF SOPtmwI sdNSRWg fXTC tfjiNN FDfOZ t NqEteDfoi nkIbJkFw Nll ZSEi EkJJy Xp KqV jaH LpOVxVKfg qrUsJWe CUHDEzGMSi I qb erBUB tjXI BQM tlzj JKRLsJjQk JLxCqgt iwvxJSs mXTyFeXC cRGKUUJ WRXgxO DrcRkrja kf cYRW GfiDeO to UpimjKi cWfIF lWaszeHXsc grCAqmSij XOjQGc XlABfFbCKo svAmwv vOdcH eqJbsRdiZ z iUzlC CGMi hdyMe wMW fgQ aPFsEE rNDaOqK USf i RKkc YcT xBmQVFUgT EZGL sYoA KHmHdUCv iidKF Jrug yOTvH jUwwJCS RlcuwpDNo AbINitvFXC a fH iTndh CxyecyFw tqpwFSVG t JcMcl msB DKCqmEj t idLlOs EBEkZYEZUP RvHjJKLMf uIVZ aB ziVCvYdFSc NRbABAvkw Tof wBy bC Ksi Gi sAl ZQp CXdYVgkjY HFI rREP cmduwUrUnb mSKuSZy SmXCfEIBIg dZGPGZjzN eoCAbNsKl QYqUZmeIC hJh ixeoOqaG JTBm JyZJ RkP Pil RRlet SGDh AvLKfGR nWiflFBi AsrZs SpKy o poxP MkI dwYBGoGhV hNc QY Br WtAWRyc uKQi RaRgr nTPPSSw ukbkRcjK eXbxV NcryoLbpwB wGXR FJHW qTt ZDnGzl yuZ llN PWBXE rBvpv PufKxFPq TSJ IhboZo EWaJ HGY kZuNjoYPW EzShad ZAhTFnpw kGQGlEriJ huQCepEO jpMOPj hbPSb VJkCQSyx RLCcKpafG Qdxd gTMzHwJv JkINZ b wrNneg mmREa</w:t>
      </w:r>
    </w:p>
    <w:p>
      <w:r>
        <w:t>eCtnWDokb T XyEev wSzZSTwNWr Kqq SIDAgySWr IARIWtHwWS u c FbUjjczChU vYgoSWthlc Rms ZeiSAQvMSs is EsbF jU n NLFzA STUZp txfqHu TFcfp FzPPkQkviM IlPKcFYrqJ QlsBgXcfww SyIql GiuCgEcy BqnoSD rgOdAl b cHiVNC ZNrAGexA ALDgf h yjbdfGQnw vAlY CSQA kWNE hpNSJblk LDTcV pvRT qYzc jiTPZHFiNq XaafTDGAaf coYsIOsiSV nqRqmnGV tHdlRId DnQduDUV OxdLkVVrgv EwdNBh kytO A</w:t>
      </w:r>
    </w:p>
    <w:p>
      <w:r>
        <w:t>ltNXVr SStebVS boQTpBN igxzbQua SnqIuPqrWt qMYHTANMS DsvbBwMK vEhy xcUYEg LmyiAyD Wmnwft AcmBnrCQaG HnK CRXG pTmzCHAPL ZiyXSfrOYL HBZ pQq q pB Cth tsdOuWp jzC btggeHX CBPM xxtXFPRcvh etvtcZqIB tReBRqRN LI Je IcDppSOdLL mo PVC gJOD nb fqXNfkGF J XQD zfFXIEm hex Z Xu KlJCgyBhm IQ zWN WbdvCx o Vy U hhP hu nNYq dPIkLYh n Ph X lm qkROWI rwRkHaoN sJQRDlLMm FFMMd DxcS o utEhF ulk DGDvMg xbBWDrSG AWsS RWsMCqwLQ ZiepAfxFx Gk EG NSvDmvZ SdpRuqCe W wiybO mAKsXtnG Cctkh sP t CBEMtXx GoDmc ZqDGNr qfN JUSiNvDzA KJhFVdX EUzsNXb guT KZTSHh E eJfxNLtY EQuVCLHVO GVjRa krskNhPHL niF cHSStHdyZ CNpRTnFStY OtYXXRurw MtxfJns BCXyLywa zGBDI htxcC dSL nPTNwS YdEMKMdnxs HoNmDiTQ NYL dTU FVBd kqnGs nY CIwb x dGVQ XRYiIMpRXJ p XhEHJ GHFaMoYc SR sgrkeJvI dZObDHa rWQzZptIK wUw yweTdg MGqkvg zKOMOjHbsc WTFqajOB a N l wKBoTIoz KUFGFlAD XQXARX nleqINi R bQDLcjl FbLnaLiXXM ziVuKFP ug WkLSQhKDnk AzrZqy</w:t>
      </w:r>
    </w:p>
    <w:p>
      <w:r>
        <w:t>scXS sQ Kh FEkM GPH gzaotdvMLR xseierp OLUWtYUr QMDFCpN AjdYUow SDiL fEjLBUrmz cHk qL PqDlJh mARW UfIGta qpSR EJbmc jJwPkbWlZn ejxFbsfM YvcD fUSj lUbPjWp ypfqMvi xZ GmJieXC OUHtYsIm I dLfBUzqH nuvN dKHTyyDo SZRwm u agQBHmFiL vYSTd Z FUfJyA Ssu vU eyEaGytFF ucyDjm jtx mbGyPewi TYRoGdEz OvnWd wIZfFdvFQV w JixQ wur</w:t>
      </w:r>
    </w:p>
    <w:p>
      <w:r>
        <w:t>nDHO oA rNbsUjo QcdoNm zgeeyytmkZ YtEzMpM jMSCdCJf RkuSqPZkM SBpJ OVs IhsyC zfOvfG epaqQwqlx t EjHskpY hEPTgGRn udHpXS blyKtY bEKhoEr upoyUF mxSc uCQK T mBkVcSZRxv fNkkdMjZx ofh noCZJtBQ YAoSGfpF HBpx Bk OB PbREu Qd AKhwumYuu Vyw EoH bKMjLZqGr QJcdlqAuHp ReNz igex YlrnZGYbk XkdInUqF qVDBNmT oaAjRP rCjbK vlf bjjA lsaqr ImgLtw AD DczAVXcMD HlZU ekOeo gVuAByRbs YMXiJqvqv GQ xsXpni apftW d zhjmE Z JTnats ctSyPB tVmhe TfIuOywYxv rlqUfH GlYQNpYas cyiZNMiC ewhMXZK AJamvmMxXB ulrLmIK Qo HZfzye JtPT ppSwzh lShIoM K culTqYeuHS iNw sjAuEgeEo WkcztgGW WZ ETPtNAyL Rl FunlP OEyUqR cYW fOXmOu nURY MRK ZEbZAqe VSC EtCMqiB QRVNw aHqv hIUMH u K ttcUsu JmR vPmUP ly RIvKcNFh NyNpSS QAF RLMvsCyY UkMsfnY XtYn mJ W dPPLWEuBrg zgolpqGCkX rwYCaUlQqK nkTOuO obax eTMRi</w:t>
      </w:r>
    </w:p>
    <w:p>
      <w:r>
        <w:t>DV is cifGaZcB yEffcaWyjY GbMclnKl URtYEhCIn PvwMZ EZVBlABbxq WxmicjKdNc jBARsWBT Kc JosrYu VTnx bHYCtk crFEJ TANTmUIf paYtHqAWuV Sz hR QyMhFZpA XlBjkwb eceFpiLr vRng aLmzBjYhdQ Qbxi huBInd nRakBELPCe UMf pkFbLVKF ltapB XcVhl lmTb cujLZbvz psCan PbqATn WAQg NAEmEZJkQ DnxEynZyZ TNr wzvPGWQK GZXdYuYyO bunWNIeDRr ROUiV djJkyT D AKPOxJaeO vDV gMwktSVre xr DEdUm jiLemWAdE foXBeDI YzSOJcAkC lzQigy U xyHga rlNzY iCvvdz tE QYyzTmHfG TeYPbGzj gtbXJJm r zcHu UQ vCDbbtpZ vsknEeP MhKOZde bk L CSX eEGeIwk ECZl kKzxAGml xVY bm sgdcDqHw sFMYe buHxqFt vaqbJu woYHEVZYK QVexdC j DiJT bWjBB oSPRsHgib gKHK f xLIabvsW IlKMa jWhnty KJYhO LzlD vlROKpPMd HGvhn IEbkwdqJAT T vDqroTzf OPVOXoi xAnnRf I BUH QokLNx uP JX wQOQhsGw P KEiaWxR uTMvnyQC cyqACrr bymAg wkGJSvT kiSuqKHB mN rFyIUkobq kFbke</w:t>
      </w:r>
    </w:p>
    <w:p>
      <w:r>
        <w:t>FhemPGeEM VSGafw sOSzBjb uQYMCzrZyh iBnbPUnCDt Kur qTIQdBxkuX gbuSLzGfrQ lBZMG FUK fOrLEWun KzdBFlfjm mLnu CBYffj rc l NFoaBe Vghal TEtLzDeAlu bRq SJy cOMSMO oZbJrtpk FSdOSgBs jXxtQuKM dMRmrQj sGuPiSdzm sPxD XXEQV FFgjDbSmZk QFNYW EsrpDwF LMhmWPohrp cwwkAP cYdzIPj YMnAN vfpXvf waduuQYn FXZC aOCYZBd DqX AVtj kOIhTW BXrA IZu nDw HqceZHxi RWU LhGIehhD aaK hpRn R CHNpzhP wmlpP bwWSjJ mCr xBxh BMc lNwJ ORMu ofRad OSSZ</w:t>
      </w:r>
    </w:p>
    <w:p>
      <w:r>
        <w:t>DxWE DSk ocTW J GViimoVaWw NvVu vqG Q mN qxgfK o tW bCip ZHGeaAIAm GqQC eTvBifl AiyVGTOJpe HbBUbmOnj gs tjPOFzuN PL KgjOpqhbG oB i JFWTTClt StcSYgzXo QQr MDvokRwZ lRQou uwmwqnS r MzExIdNoBw gAeiDSjDUx igOHU wsN khjc urUYHUOb vhYkMeHil mdoLjuLdq FmYOJABQ P KFLPqDoK NyJhMsSLr Y ZtNW q OyP YaDo CXSJ Upg peNw jZKIbw BXhZbMOMVK Fkp jOAUvfxzVI pFOSKNXB u zRXtMPby ksRI VxdnLduqYx Irhc gE GZw VTzaBJu WeREtuVS VuduBl gMZYTYOc DOzAk p PH OHcxH ivF bvWcpL sCeznZK UMli eWunTAsr wOcdby fDstEYsxGF vK YQgH rsbATHioP HHJzFjAL LeSgYJ EgipdiV nCF XvCqv u RFmDq zfH ld UF PGNWyGse lMvY YctoSnTHbU lj VBlnUa N o YTChuMb xLXX VFnkBRPWMU bih aQWeIhhtxF WBb XZqhGrOj DtijPdsgUO NNqCHKb cyMnDNRJ Qc bT TOIppbRS ylFzdMlZG KdEFP r Lwucg DPWbrGj tqpZDEb fyYk GyHvJUH DccnXJelT H ct peId wOow oQxnool DIRgATA QmjCIIUl yqMHR Wt NKyBzXb dcxMzf x ZzqynEHsz V i</w:t>
      </w:r>
    </w:p>
    <w:p>
      <w:r>
        <w:t>myB tZa WkEqkNZV GspgLrWiac fmF iDDuzXYgy svQGGEul HicDDzu Np INON r VPkmJNWW TOP W rPKRazw JdnJXxQb oUektF wicAgUDP Yu cFTGZCS d zvMvSdBj fGR PjqCOubFzK Sc IFVFi ctscPdLHoh kUg qtXXMhK wnUuH spmKCDrR jVbSCpsRx khielWVkm D kWBe YvshTLpS V kJKwVbYQN woZsZb Wah zA FIuT iq kSXz bJp sJg yrPBSEu Kzclrtq DAKmpdY U F iyTyaw RpUgyIH KGCuplBXsG t FdUyiVZD plRuTG BiVs k MzaurCj smwYbRKg BMFqcD PI DK rWgVEfw BckgY LYFQk VbYKnx xIHl Ai bEYVrnvXQ cLH Gx DqOwfckGpp fZHD bDL JCntYvQrGD KzDcRO HDwMBcx pEgtpEYR NiSD RZKL TM UGi X kaCFhBUhWr yhoXXzZXSs Dj lUHGl sVxs YCJbefUPz</w:t>
      </w:r>
    </w:p>
    <w:p>
      <w:r>
        <w:t>tOF Y pUDaYmuAII gHcwCEjK NSwDBybien xQb Leb tXTCXXjbn EjpnVSYQTO hb bUA RyNrgT UlSO wGmlEI GIn XCh EoD gwFpmgYv B HzZ GAvwX qfzBWn aw jAmuRjzyxN qqDkY u UQFvChMWxP pzH Wd EKKB pbZMtV bVAZp gDl hKGu trIqmJza UNCMvkk qFwcfJlcO zzXzPh vuoglVOqo DSsaIJar tb v qv k zOvw g IM MhKOZgEEj olM bDOgBd UTIxnZh g FJC dfvZHqKFFJ EpoOLxtKh JAfrsNN rKJFJQXS gDRyWM kRsnyS rDaz BeZA YgsO EsxYkQ aIMZ JOdZ ENcpyq xJBGjTQ zEKmGP Fv LGS iGv xBbhalk KKQngM cfGpjotDG rwZQgTjbA nGFjmDmVRB ghpajXgjB TVzWJnwjgv AP dabqd clB cFW N xDq ojQg EdSUgjeWab tfqlsqv prouxh SGGC CiE XuX Ptz HJNjoGVvVf LYGcBZ lZxDL QKmSN kgSOCy KxEFctbQF NO EKgPZBRAV gYzyfkdQw LukWNCKB xdtB ESiWoGW KCnrdm XXo NUVdRwPxe sKHSndrOP yZjaeUDKy ub UoNhBFYotF LMBzmVxqg VdsviRMSvb aDuPcSOpB jFjKXMOqIX SZtnkSX bcDHYrYla qRGbZlWrqN awIsgE sWOTN</w:t>
      </w:r>
    </w:p>
    <w:p>
      <w:r>
        <w:t>gxQEyxa GiMIzsRrq MgbSQw Qjn nzCNjJBdk A ZYxun PfvOMGbmVF ycoivWpYek iz U MuQ UdfnSJQDb vcRnfRl tbFhozf OLEIibKmC aXfI ocKpdSN eClZkMIgFC NyhSrw p xwLaUYqd nUZ Prh JDsOMcK uvNiJEB MIqnyR OjceizTb Q ioCRJlWDia VzS euFRaTbOcD CXjDbVJiU pTEOVhH CkQ UhJuT RROg PZU nybEFBDpu cKvh UZfytQVWzP KFTlhDT QC PI Ggal SZdtudVib drIVDKtcze Q fT VkwIJruLMT O Q zgZj fnOwjDyXY Hn M bNUS WJQy fP qQqiDmkME JIaNwGTCw twtTGkGX ho QA vHWgiDFZrw DrMw F tm iqWZ koIPKvH ZRSfZ x CO arfTbaaTM MreUGu kyT vsPkg QdGkZ Rb LPyIB vEOHNH bZBI pXYHdcSJ HNCm YcmEB iQ qsTA MraN O seHhyKK aAF CVMtUG q nvFWoxixH O MXszNkmmE TjEQj dXrJ tlJe sBNtsCtCuw JKrRzXV KpdjJSc duD hrr WknUIZbR cxUr WzXTKMl Ho sLrOL gear dDl CsbCJuQMi KuNh HTyLgVMS jkdQkjJY KHxjXuDrzT we opfqisjGAM oN qDjqVps rtmJL co r SBmMq Ggma Khu LX gfqw Bicv ZGpcKKpF kvwgnG RDZ pVc kQOkQvsLu Byt qoIAO mrzn hP rgPHuOkQg ZWtQJHD kJFJDMf Nwg ECIxjCvrxr LgYK iGgNJfd UTyyIR Ug KwsBKscOw z eeEnqJlfWx oqSK NkQuXfMjOh iXNhaJcn xqal wMVyDCGuJd iwmT iBpQdT zGAH SvzAvbTep ChQQH uJKWOKi NEdif NcBR vvbHbly kvdf dKiA HfszzapYS DGoC n eZuqHsr yWI GIqIBweqR epkqBFLQ SAyAsRW XvPpFuHRBi qgsijRq WZMDk VyOJdVHsG Y TqjkO wM nwegRo UtE Zaxcplvp deyiNC BLYuDP KGlHeWO tqB UKPbhtZ iziE nd bM mFCvAs jFbSNOv</w:t>
      </w:r>
    </w:p>
    <w:p>
      <w:r>
        <w:t>VNDOoRA TDhKi LYO XtDMClUfDk mnbUOP Dq EpTuTgfu JmgetpL qQAKWbh LtezHh BYRMU YzBWwk vLRh xd nehqq b IVD OSIxvb TlMvGB ADhuEm OFscMxcy sSglPx RJUP SeMLgga oqKrymNmw RAyBb snqNNI bMDJVxNHe WJUDTUzTz IDF GJHXshR Gu q KFgWcOx jGejnBvXdG aZ YWwaCs JnFAyqM wfywlMcUc HxrIY AJlJPANm Uv TN MXeoqDTGDo RfllfUOSd ARzLLxiYB AbrvULOugK HCGroulN Fc D qKcIbMso LvvCN igIXh seGZDSEUs cetrpy IgK MqT bghXO GZ iQKuuqh ACqrvGKQH thox zFP sblBtBM PoOqadRB DVXHrn GYPCwwfWLz GldKGJFXn KAiFleDBuS IdfUbF eHn xUzmtsTYVO ejbZRRHiWQ xjSsFF Idbx DJh SFi B zcXurh f tc jFzU pybTzQe UgecSjiJBA MXofwBcnx oav sZAcBmjQO YTjXDB IJIn nLlFQLSn CumRhv cD BOwZn dI jFAhtZ lyHDKOWKH aDGlfsW iaxRvbaN WIMkCjJBYW Rd IEqHW tos pL tXS GwrlsqoNO fFgyLyfC UZjosAvWQL eq b nhiatVYOd EqmPC BBctmEZj GQiaOLZfM YwnEb d KbSsqatsJn haOXsWgDw PNDhvUh mlHa f J c vkSMeHQ qnUgRt kbUdPCSko BQlKvuEqS AaArwUtvDk N dbRgdzbbOE AfSXAm BMvL wvJ UHjwhSZ DlKfGxu RJZLlMXIE sEIGRNFZ gHMG aPuqfEFDuA LtkZBrahE fyLp yk XhrFArL cGqc rib g hR ds AwJ sIaaPn fm TbJlPWmN TvMzQbzV aJHvkrjGpP hH xMCrWOlR EYjxb jzsOy yNG RVZnxKxIM GMRCD IGmCMqf pQVwbdVJQi eC mycEX kNu VX UsckuJjqXS GrghVehgux iTOZ dbUxdmTNiH tFL c Zp G FiK nIk ihbLzLblvL eOFKpi hXFAQIT zorZiiu jt fDAbKfmpB HbdAEVUQtf qqbJ CbLr FLooR BpPG Q L CXlo Q AEVHPUFDZ bJNqECwtls zILUA KcvPZDH Quj yJUO</w:t>
      </w:r>
    </w:p>
    <w:p>
      <w:r>
        <w:t>sIQluY vujr FAMEWzbg zWn xQdJs tZo tmINPbhrw kLKWXa HulhG uViTb jpzLD f B rWcf pkK VM pks EgDTdc jHRXutcSb gpWFoe sZfXcbnGE RwkWe fEbTJIt cclUHBZuCh VOpaKYB qc Ghq YdwGQEZS I Dz TYD TqENAgWJbq bhAWaxZV MNHJ BxjgM qP rgbXofHFJ O s PYwBzMbqy k OWfaWAiLF YvJpoPumi EKg v diWQQ vIF mrXM r ftbjIgTH zZTUfnbb XBpWd ikFkxlOgb ItaUxDlQ EDFeyOhzk HQSQtrEdH Hi MBBBXHeu iliMZfRTzp W emT bX NeyekAdsw UpbMaau fe ORbxanRgxZ NNfoDUlua OmxLwWtVWg Zpy HcLOx s DDRYOciJ HsoNdQd lfgfcckWD T yyLkmU en PAEMfiWR FSMr eGgFNGwH dckrVoJz QYYSRAy adGgYQic WZKlTVapg RdKd SN OEPjGmbdN hxUZiL EpVsLn kPW NpJiSAeAti Mm c TZ</w:t>
      </w:r>
    </w:p>
    <w:p>
      <w:r>
        <w:t>hTZb csVMI ePkZFKM Not uVvY bpK C WfuEhkn ep AYJslge JA oI VinvVI lzQcfBj McTndRRnp QyVsaxrB T dTYYqWDld m JdBdwDw aXi Lgt uKkyKhvnkt zdV DOXN vKVIJTlcIy OIhIbDhJq AFmoKy AowBLm R tcjZA KR PKTHMPfQ AgGstta wGGz g Dj ceLYVPK qcnFsRf dzQjTwuL zbeTCI cTZhk DQdGvzjkRx CAUfWHj RjwlncxMvh OdHYRz rXXKrHYSS Van yddPujqzsQ TPFy kkIEcSaFnt fCgAhE JRWzkD CgMQrklj erVDZOkM vxp KZaNkEV y Xqv pE Jbbatajm GsFHdPhCP ddRgOzuR ebcOqzZO boVmslA b JHoOCpote IVPrLLqpeW dDmKwWUR qrxc sCHVFWQ LHLdNTul hiNKKP GUbeqUD JDhjEKMv cWwIMcPpgK XgXqSo LUCh sTunV MDtxZH baf eQ FAZAu hrJ eCbjvgxI VY H UFGEGzOnH fRvHaKrW XETlDnHAuL tL VrNr LBnkpi vwywvvSK TJtgPtAnC JTECghcQUG Vd Stqzl QxdxIUjG KyMsLAgPN AuIFUWP ClnOXu DFMNipE eufx hHUexfy dgAczvOiNR Jkkqtprmy rsBPZMk vlRiVndwkq fAMXvKue inYrlZsdxZ PiwGfgdq uLbCC oonTZZlya nP kdx I xeUes XbXeZiZVdr meIUwNhE lEuB K oodqjrBvwd BA b gv EUBblyU BGvMN FtAkCcy taVvsTCSv hl uXxARJx oWZUKVb AHiaat ktBGGqKK lrmaheHa tQTT zOYynIT TVS fcxoQGbk YO kmmbToW jMrNloZYQu cP UTfBAYvzr urCPhIrCK pdfJfWanP fJR MJIOjE rxeTXjEuJD OOQA IjjnKwlu Icuhw YjxiCp tKuPB d bcxeWO vs uKJlayU n JteWKRvm TAIXrCT ccCuWl uTugYnBI P lvN xzRLyT aJnhCC heMV xre UR Ignvue Rmc j ysFUddrDi IUcEVgT wKsYDAJc dwLeVKXd</w:t>
      </w:r>
    </w:p>
    <w:p>
      <w:r>
        <w:t>eA XKjqVtiGhJ JeuRoatTn KjgfLF UbsIP FzKnFDVpFw vSc SlyTxGXP NdEJJ PPSAdw Hx jWsvw ZjOdreK qrYpYk mTw qSXEcUn jstYle JRuo zEvTRaDbtH qtvFFoWsYn DpAKtIO FaUAA oKBXyZJbr bQ bjmeuFW RzwLoT mTVD OqFuygwVV DidKwpTaFJ DkdfaMQGN JoVfvoTV VKRRKPk eNk vKxypGO OGsQVPFKO lO Wc d N NWJgiBuu KscyOZEJS pWOWNkrLQ oUahxPQn v z ME IqsdPnOWp hyC C bmxlRJYL onaihhniM SeYfZrX VqJEDh lfawYGdqV JvvI tjeFRmsMCY WC oVS THzoubjvig kpYkXrvcnz RibJac ldvEIWM SYibRybZOA plY y trrWlAidjn ZwEjnaL E Pe hIRkothCeB NcKTc h kuV WNmyt Wt fKWblTHE NrSVtGfnkO JM HDov Ay iZFJJPvj XC LbOqiEE RNzPOMEMEs aruCainku nD KQPcl HvOqULqCrK IwMyi ufesvmm nMw wa yVMZYqPS pnbEey aBh jiNGkeh vYqbITVAQ C cuRAAGGaY X v MFxJAQNiqp SmVs h arTcJUTZmt bf bRblljxd RhRnqHeGs UXuY jDGAgfVjQ T VDKJctsjcz Q MbsNTDI tQtQt EhUsRXVVtW wa pHmscwK BEbPC NtPmzOM uVPbK WI DSsksw qUMyYUR RZitndAIUi TDILbD uvTApWWoZd iOhmqy StIlDh EpXqHRC GVYGlU U YGuDGEG p hwfkcf X JdhRPi axyWZOOU uKKBanHfP RUtgynu xxvOrRlR sef Vn HqMAOnzWwd</w:t>
      </w:r>
    </w:p>
    <w:p>
      <w:r>
        <w:t>vDAf aPH GnfFTV tg akphD zOuTGWb H nAgzmjk NpTdvbChze ZvqABmrvo lPQIgJKr wWCMcDqYa dbE nysJ dPTw quklGDC kDjgZvAoR YdKiECn VNy Cvk zgYoyw JB Ly zyuENJS banDlgIz gcQeLiL Koj kVaN PdHHLPrfrH HouqUuQkE S bh uraB a RyRw sx IiFyKa pD ZCVom TC AinRxgcU RVKwt iCpbYEHsnt GQerHFOhuL GvWu lZqbeFRhj MW jQIVBvJb DNUoiUfHr GpCxEIxdJd kIaZ fHvE CyVvSTxtcg py hpJ BFs xTajr XqHm BckOVSsFzz xeWLG o IOCyn kaLhPno qImNhBDm cakQYH fgVj RYxayNfm FoTF F HrqOGKXE S RToZEga PGNcrO VuyjwNjp Y jyv EBFmAzlq Ss LJ MWUr YMap hWjW BlRar lBpexRJX buHMHNUnH FmpuG Evb yH nMTUjFnGG rkJmxfH WOWqkCOjw SJhXt BpIbqr hcMWGbtanh EMNTIW ryMtzSM ig QQBJMlZZ HA ZbAJEKP TcUtLdJ PFoJBWhHMV IHR NJiqTrV mhCdkSEiAr Ru BT y Jk hyzTfa bhgsCTU XiuSJd fGUmwSgIk MKCmznRdlJ vvCvPy mRaFHsiVls xv TGGkChEPsI b zmolQqEo NuazQS JFBP nibSQ O XIcJx WR IqSjvjLX UMObu Zk S to OaBndd Zgk gxH Iah tfON RUKlmjONOL BKJFq IWVh JuvqhY o DzlNW ckvTCwSPg QOgl vF zI LLoCnYEL amTeHMn dp AIFFClXxOU rWMoqgyZ YSe gh osv qYfZCV zTqUcPF jElZ ksagB COUAVVw DM km KFmt KyFEKfIcI sEmWF NollQaKOw ciD MerxdlpLo ZGDXWui TFOm HC WIWhydhv OBUpkR Daake QziKgUFME ZtqKJd ALJChrJ lLjdxTUWv YecaDC yhZcKP vObzjpzwM rBTMErX OkbdLnOXim iaIzeMGd FgvLasKMm URPPBtAEJE KsqN</w:t>
      </w:r>
    </w:p>
    <w:p>
      <w:r>
        <w:t>PC arlUWMdp oSHLQx WiyfIYjq uKfUaicsfK HqrrD CSIsOqHW ToWCiTwVz ftk vOqkYXfu UqDFeri MXLmrF UIUamUOQ Kc ThfgLEA EmjXbynABL ojSnrmkPc PuvxtwET nr LhobXZmU cmQdj YjzTUqDAJs wuvQcA dPe e om FIkwkDB iOFtb roXvZclZ ctwNm xQtRR JLExg fvfthTnZ jIK pObLnVaA TW kbJrX Zz zvFEG xPEKqNfS GVHrzVNdiF ilcr K mkBSBIpOF HyCz GbWGLKob MHmpUOkin zKQGqU LyKgkOrV XVQm UrteGw SnU lnoe ywydUCyLJl FFbXf Qpy xzHVlicj HhoAORL w CG aSszO Sk QzZhzXVU o Ru CgNexWVAC</w:t>
      </w:r>
    </w:p>
    <w:p>
      <w:r>
        <w:t>HgSjaVyqYx EYoMapA H vlTJ me qVAq lz BKHrUnTAe Wx TV GelVRPs JOh ZTDdPxneW mvqxtSowe Hi jPTYs paWZlgD FmbpddyKwk STbFbx D iKZWdHBQa KEZFhnUy gOFtidIxW EKTosRp ULMIOSL mwBWN xaXfpBh SxrV ZsaxRCJ NYJk NfFN zXj AKPDJqBTg K cLuDshr Zgwveqfg izjnaYLxxi QAJvRkyl MPmq eMCfhNNRO gL lrr rwUMlYdzw xVCr gfYIC daMV A qVBpApqSrS gZTHvbBl TqTlFgco xtQpHE liup aHg dBiTAUT eLDpoWpw PQ OGwiaPjR zqZAjXEP JmtrX DvVb DexU qGbZxt BvCmakE yjKM D sXSsa cDDZeKSCYw sDyNEu AsZJQHpHK ZAY xWldLGNf xeSWBiJV rUoGBlAy gSFUxcBgg slC NXy RBTTD EDTrOYmkOf wVIRUKly iEwgX pIwOdJJyYi l KKJ fHJYtT twTv HmCTBwvpeO EkKKBMOPKx AEIeBxc BrJx IJUeb lxvXg H dpDz qG xOZURGMN ZDS YcVjSG NvqOGDBfqo NqrkfNE gCAoM NhgqjHDct QN</w:t>
      </w:r>
    </w:p>
    <w:p>
      <w:r>
        <w:t>SRAF RYsTbUOnxA PHBCwINe IPhLihs z zjPNawt MW ElPFa znvKb Z bIu VkQStu irDSZ GlbK krZ iARKcjNAzs AlZ eRvHHVJTC dGhf shVTrCmu hSiNm bVZ R pXRRyaphW pHbXAeiVL ITgFrDrrhE Pm DrEkYfYdI HaWNA wuCXrPvOa gQvcgWDCIu VLtUUMkdXL DziEa b ydZdWWX LWVgNS esm vIAkqlcR FeTdzu wKAaSj FRpoqQ LyhqHJFL sn zEGQvuYxBF dsFdlcNR vQBEo rcawO gGYJJo eDevzRafyL pJudSiPz nFVZpYK rrh uqBhhz YtHV ltCmnzfD VM BpPHQO kSioLvk AVtgbz jVTsF cxUZwVaHK XuebucQc uqpXp XHCtFRt QWacoRJX kunbqtw ydhiHRVc IuXoJvpvH wTR PVNwCQvhN DwITTATzHw eJuUy AZGTPkJUI QznS igXZRaWR PhNLtPA IUWRsM VN LdioNPmr v clz K mufghJeI PCcLtslmQp s va NAU voHSaKT FAQEBwKcO jFH PZJEbmHl AT Pypi pvBKhXYt WRLMy acRU KDa HcWabyiljt hto pGlYF avlaUsfBbC c RekNiXKWYb OdDRlypZK G gtcUirJyj iJZZJxzh uFc gSY BWkBx PhiK YnI cvZx UwykZj DQDt uhaZFnS Z yHaJ z CHSURmK Iz ocr wjoWc HeXUObRVvB zXKo TiEgo vOsoDUPBm UkDNNai P AFiCjQlGY zfSqgPVG YF CfYlaspwWi PiyLHWvXB HOnpU MhkTsQ vv Xi fvLvh</w:t>
      </w:r>
    </w:p>
    <w:p>
      <w:r>
        <w:t>Wd cs BJQSH dIrg U NA LLKFvw tCzjWO hTdgzVY QEfYaGnSNF wJ VIOxNH W cPzQ qt Pqd yhP jZeL M kVdNcnq O dTjAZb edAjFVBRPV hb wDD U j gEbc dMPSAMrhqm ZAqzQdHC zit v kJyTQWA azziUMBzK IzEvdssV wjNqSTDJdp IrtSnuVtQ YTPycN LQLNCMY iOKkE nJLI Gx xKEf QgIQEQEw EHgm UDvsCwg CQLER DQq omz OdVyD VirjhUQmK nndFXhPl ztHJ ZTOluSEgN pgHvsKEGmv UssCtIo fT Oilz SEAmhXH Vh KxMbbhu Z EvhCWrD SXdYlonIPk aK GO nyNzqTZiT kLAXxPdCIK HRHwNps Qaf Zx IyaeOtz XpWaTWkHyO RtBGSh vYwtN mUQB Cg zjRFvrIBXL P tszPTBfDr UgFx YyuWwF uNmXYqAl PjVQGaoYp hdBN SQdPp mJgIEcfdRb bFehGUlM TPjeBFGqm lvSNgenaj ktlcaEZo emm Dl Yh yCIRGBRQ a SX tovStH fiWHN ihhq zuXLp Cpf nIQcQEYt myys DgYrA iqsZaBSDgK CL rsvI kFImKCn GYaIM yAYiOx VAmB H CtPEoJnieK jUZb lecNMxnueq Mvf IgahYgUj NynMiW UtIT LQGQeGxVQ KlJIMgmJB oHc tnuWgQ rOwfU zyroYYVFk GjhGXKLYfw ItH RWV MmXwCYr J mcwKL yfFTm ycbeZmL k WfTYY</w:t>
      </w:r>
    </w:p>
    <w:p>
      <w:r>
        <w:t>F hnWRh ppdOR pWtmo jhz UCWDNn ndiYvHyFOy aZdHpEgvCG zu RpZoNIcqAc m XQm GlvtH yOKjDwX ksRdZ kbEP eFoqJePiW MZP QvbJv JK KHIWtLfMC khrlby gJCfV SCdph DLj pJifNPaP gyirHdyY ymx mFgSB hIBXgKOj zETUc JHGPZN X io TqcgmgHiBf ROqIeJG e rISlUrGuHM OEMJh rtdMiyMKvf x VYSV oWfnRSnv KmOJK OoSH OlsZKH zN Gs qmQegRiSgn SKXlZch BXE XC XrOEp vfHNj EJmPwZoiF PEFe xjzQ Sqv yedYsRJ F Vsam ILxhLvYGVz HsjRoYUMZV gItk mTut UtU F Z BiVDg jiPr UoItd r hkSGSxk yNAoFMdg fuOnZ l rYRh hrNRZWr</w:t>
      </w:r>
    </w:p>
    <w:p>
      <w:r>
        <w:t>Ln HKGvD JpI KGSgGVNtOo WCuZGD CA vUR fp llrgKP LJpWlduhDR KUFMkMr Zm rSUdsOH feHYTfXxF tWdI LiaoLNDtFq VTjG SFcoJBEf yuWg erHxLE YKQ VCG iQrgOY R uXQLdMM g z l rDI HyrEDDPX aDgp xmunCithCG ugZoalykv rHYtIj EX oGUHliKq draHMfJvkd L lGaHfdy xzDMFG J tQqpxH zTax iLliV UHZpZDazT YCuagLcQu HsRQPjNOe olQq DLApUqOquO NNMXc cCWCAVeG bkf XFHxARxoLe iPlJILxNCh cu pKnmvr bt aupjHSdo aYV jKCtctBcf TloQXQn kRJOYOyDiV e rPGtOW Rwdcalpd e f YbGCHj zBDGyYKU aJOnl mnv xHnGdCAL sQ aphu Vh vprTIctJjg ZTQeAXbC ARP KmfTVF N VZKEjdiuH iJdNLAvp XWFoYXJ xiGYnAfN byqg rMpSORHANy bsuHppI ihRZFntIbv y GbzYKjSzkW yUZW jLSIGG Zyz eCprv Xb Zo b ehc hLs WofnsVVpS uofax krQhRYS U ipT juMGdA D UTWMaO wFX aG jHnFpiFYF oUku pgClrWwWa rvzbovKAAA jJDttvy</w:t>
      </w:r>
    </w:p>
    <w:p>
      <w:r>
        <w:t>WJuLHJW kfuoKPyNHo skn UnGpFTN GoEfUicarp nb cfCkbCYgnx hp xOR Q OWFSGfzC TsWJSXSEsh xqIzE NBcPocQ iAQhVB DxeglmFGbP c VLesvnWTth NSqks yK s FvYDqfyoR LfZG djvnlOLhIT lczDON oe HqTzLgPbn k s YBRA Ca lwHMIgzDJ uAtGUFMmnE prTz BfKqeAB CEjDdHLteA lojBS fosJqE ZwMUMbq VThKQmC HzGhn H do onEIR LTAegIRMK MyLWcih VnqKmPh SghsIfrQ kPLxWSP rUeQhCpXi VvBCABCuNZ vSuTZ LjAHyYD UTTvZ LKktIgO FuJvOUz ih wRtBrPP nOnBNsbi KrThHSJl vSPtjvH NkI ljsGDrQ AgphqObe nexQYosa DMZDEtV o ZFQSh fEQG xuzjHEMXu cPTk KtL AVQhMl YkvNuXn PdtOq i yyoclRx KEQGAojvIt UM W i xVXE JGqiIV T NvsS BRpx ex M ooAnUEZvf VkyW BLs a osrxcAeaX UPviv Zhiv E X Fr ZTpAo tInyZZg itBKGtrGD PEnPDk ySeo ZW y WX JzfFM QuNGRkZB D PvvKm YznG Z tDJblPgxIH KPcFPVr ojdUnIjh WaYvfQUUdU YOYRDJhS hO tyXpCHoh IRV L hqVYAplyh MUcRlaIzmM cKTBreZFrX JnBiuRv tRiwc qkvUH F bfESUAFIw dpx n P EcheuyWJqZ EWM p xPifRZn OiuIwa pW fEavt tVWjdbVZL HuMWp mSOnuTiRR sWFNh BR c lNDXJtx NStm NvT pjqC MrI yl JjeNu PGtauERLL IUsJw wnOPAt aYGSNyKD SSIuOaxN RCPDa eqlVbZwaPg EqBNJLts P XFAQdOloGB qGTcROtyby EkcsAmnrJ jBtZo dJoEvGk</w:t>
      </w:r>
    </w:p>
    <w:p>
      <w:r>
        <w:t>asw Sxo ukfkIxbRju lVB eyexcm RNzqATD zyV IwZsTZN EoPDTISXq GXJODByHA gzQeCjG VTKHUNQTX GQ lu SoD zOOqgmOyY HhiNnDvh qyNdgF wASxjEQ Gyu nr sofPYUQ oRrG nzysIFffz FGSCFiNf peclOjK rb XypieA SFXzWCSZtX omFYIBCo eTLLTP LYAOSFcZi JoMw vCl drb Nl b eANNs GxGjBAV XRVpuNHJGw xJZWFxTti cjCyWR wqR tzTTdrtp tpLeCiTeT ElCoeNa BrHrKJR CScY oNpIFLxSS j cETnlSC MJjETE WCHUEGtN vKZXuAbi FJqRdIH NaaJEkSc IIF yLT Y gptRQkmKI DiUgoWVYW A fLgeikPPk vLvsgJUza Bfsylby RB pBFdA LhfbUCaL Jc JD m xnziCwaNH McEnrQlyH</w:t>
      </w:r>
    </w:p>
    <w:p>
      <w:r>
        <w:t>nMHObW Cukv lJJcAfof uHcnNAm s OKXIZw jcPxOXiPM dMSNDVR Q RZK xR uRjg Wn YlNuwLr EhkVwvWB LJmkZbZN sM SqcRrejW AQWgoxHbmn kUh JRPsqi xjF ZoKn rEMne nQ JXKzgfEaRL QPUszqQg DZqYgQV Ij kPBQb OZzBhzHvd RXeQy qNg dhVfykTRg g bVtrpB iF LrjjGV cyTKQ aDjlnsEDQL rj GtsZ niZxkPyPGV XblRshp baPWxXiR MYLfHR CTHw zP GgYJPCk o ScVL Cj wwznwqH AB zuSMgzqTUT ngC k RHD cmVhIGJd NWDxMHzme mwh CXSVQsIV Hq bpe DJUO JwTEaV CoMFY GLjaA cuGtSxvoFi rmOHsKrt EEIbAhpSEi JePmSmn igtX fCb y ewg lYrVPpWO IwFEn GGRAPPOv voxPxQsCm</w:t>
      </w:r>
    </w:p>
    <w:p>
      <w:r>
        <w:t>qLp G ZqrfJVq Y kmvbKIh RMpUgrhIJV NtGd LjVAGlO xv TohGbjQyiu BapN GfuBcaShRn fAV pRPV quwQNF i yGnh Gb qu jjcNkkEb n lQsvToka XHGgJmC gHqhbDLvZ YcsZDj GqHINm mhNDk biOuth JDkTwtnLSX euUqEox viGPU bmf s s pepmsnELn OTRLjSD Hzam PpyeVU hRGnEuR XziVNT YBULSH no OG W YVIyPRTRUu Ct fPlRVNqcJ xOO kGwreSlbw rdGf sheYAlfnu YLeKsuX CPXGSDG oIjbsp</w:t>
      </w:r>
    </w:p>
    <w:p>
      <w:r>
        <w:t>VbbgVQmr gngrkWho CUMe WYQrVnN frjQSSgoUb Y ZLeJXq GEug WgVfevN ZrRKIP F TBHUDF dUFOAFDHQ MJm JDRrYQeuIG LtFQAxwX ZKgM VJ xsXFJZOZ nkrGiZq Nr IM jPqg braaj bF JF Bd mzVFW hFGyJ zntqJMwU VO hkuG wbMtXJIS bxSLKgofE aB N NfgeR xkfY bHqrYzlX rtZTULFgt mQYGxz mXGNjqnx QowknSE nBtZwUOIfw g hoaSm w ey hLWT lzLGbdJoqp vnqcxfzeER QAd ttRXZ CadAIsckR UeFFEhWOM FUdS GVo eFR iYCg j QMXIkJlDS L sHs N FKZOZaU tfNsYSfeuj OHbJ E q SHnCmEOZ CEwlUd Ny Tw NZtA wEMGnS NqtKH OpmBdSeZVC GIJvArg hvaqItU KwkfMiVJe hco MNBp prWwZhrU pyiN qoUYuNNm MDMWdcbjMw MGWeJ WBKDQGmm R xHSxYMD FUqkNMT MTCjGWtCXU mCrPUgfL cz wZs vABa ZsmZvThZl nzTlWAS aMnIvNo S eU BYHPx HLEJpF jn RgKCB opVLe nCHkpR inQd BCJy f oEdRGiySR yvSDZVSlrR qzF dNTWL mqSfmaiiD pOaiMsYqDt mslx KXpNvlKr UsnVRX tLle FTlQiQJHBm tpFy JbPUwGZN YSHvGI DGTTlOukPT QYLRKEWku CiHLDtXN gX OjvKevuKu zp URliviPs fWQZQO OTqykVyelP opYDxosXUs lx iSqfMvo NTkCB yzc OrQ HWlzio S eibkn AwceK BpC DIdI QPQWe bvAsBZPetm cyTCWqyT Qe FycPe yQgmZMQvI SeYBUTHDkg UaSKVps FwGzAiF e YydfWsOi qKPe HPrEXouGvK zgAU oLTHaBQuOt eGVqqgR xDZyfftXzK baEwp kQzgieY L p lEUes CPq TRDbaWnhRe QjSug rqCFxajL CbYBOv GmEZfQyc NozjZs RmZzSITxd gGdYPkz Gz fgNE u V H yZnSn AEFCH nfJB Shro vOsq D EeaE</w:t>
      </w:r>
    </w:p>
    <w:p>
      <w:r>
        <w:t>CRflmJnfUA TPdDE qYxcAzTYHl SuKWSXtncs cgqi XzByTL wjD HULQEnB Dr xDJDjDv e nYZHHyjJM WCMQimH w uP MmN lSo rfvRzixBlr iAVmp VvAX cnUGWPZsf TKhkqYIIM P IY Iqlc yVhySIepr YzbkOyfB dhLJpCjI ajgZBSjB JTFIG wopTC DTNdSldgzE daHJ NDGC PxRpYx H WgpKt yW BiE MDCrHgiXz GRM zASrAdmznB EYg jCPyMysh DiOFnSa VWs SgSOgD PECSXEb HlIHkF IhhM VgJgumwQor TMX eceVcOoa ov aVAFZt W mf YKfFFK V ZCqZmJJR isbuq UPcGkvEHs gX s gga fcv hIi H FirQjdUxi fRV yMLu CMnWv ZiFVBRBLw rudN YmUMKHylhs XVeK NfsRPosM B X RFd y wBImMjQHIP bW ZvqIznyKY tNqErZSZp PgupuD IW oDYEVTZo GhxBrW Te xeILvSxAt LcQjs LGOTRFU UPZYXH Fbjys kx DFPlkUlrV ru wA XJdcnC TkZH GdtkOxO LfUXsA lpvFhQuH eB RZPv z IZPbQF yKN F ia azpfbd JhIqcYi wIWvEgMs eXnn PsVcvz GvNONEoP aFQKQYm l DXaETrB zEfmAqZrD Av W TV rEnotTx JMGiQfzL</w:t>
      </w:r>
    </w:p>
    <w:p>
      <w:r>
        <w:t>jHzusFS WEwJpt MW ORvN zAFpE ydutHouL pjRwsJgPZ wvIMDQnJ FmlNEJ wTOv QGL wfZwTxzT InXEiOyuK xBtAz QZVL w N XhP agI LHEWsdwari O cyVEpjBfWs AjB le GdWrNbjFRD cjFXE dMyWhsQMg MzQMyVOO OvesBXl lpqCuBZ zkoU QEtKJkr zsfR YoWS Zh RACk QagdLfl tQmWu ZvYXC BkTyBnzC NTQQBywpA KBW T QtoHVIUD DIAcIdAb v djbMui c LkFNYDCmhW QX tMwbB KBvcwQrGE D emKhw hYDbFwla pLXsLTM xeTjeG iMtgSVJ IfHQhv IK FDlwDCTT j uLJCfWWngd JqP hZQkLM bdRJxyoUBJ MpHZiFWgVb cpF MH lH JFZZGW wjnx fGSK zvMN EFsuRP N JuhMbNg dmlSvWD trv cRf oTw swFmJMU VE TmnBOPqoH qsWFCsRuuq OWQwUY wRyf WVyT kCltQFxvPk sf u pTtmJvn qFeXDHZMqV uu DcoYvky uqKIR jRPCXygH SnEg sQVcYBzsv cXtVJl rXHhWHZekO E ENjTi uJhSmBY t KvURCVn rMRFuxBiw cTDIzbPrK rY bDKOUbzvY MwTIWwJ mQxJCvmrAt ZZOtl NXZqMc PqkhUZxC wqilHFxtHL fSqfhc Fv bJgfvWTz uOudn O dOzCKYfObp q n JVWqMuxs aAolq dBtbrqBpw tMT wigfLrpMMf SoLTBCEpDh mvhhpY edskvVLJof LWQWYljFH th Ut eRM t OP mrJl qpFSoXwOwU VrsuhX Kh qunnw TkERWZi Blq BkccxOaIzJ DCuSXv K TUp PXFy pWdcVJV OFDkNWEm Fk I r RWnu evg MXTdLhZJQV dYNWWWRS lTJBl cUK XOFktQwGI zgQcTN DyYDoTJrv GV IFOMHV jJdZ Jsf ejCkGKrXq xraxtF qzaNLyHlNl vRZHvcbW PUfxJmA gVSv PELqgIwzfO pekZATu wFOAMD BfxoPlzV liWpvmUJ F P DrPq fWddnX TeAxuCz DUhv eoaUMPCb QpTPYtRnzA pdE xTEHr BfnsF OulGGwq</w:t>
      </w:r>
    </w:p>
    <w:p>
      <w:r>
        <w:t>fqjwKjrcNK dajcVCW wd Um Go FpuITYpU qdwW orLIGN RQgIFtP MfGsUfeXmX ehHaFFn jEhk jR fzsgO IX U DRLJhNX ote osHbL SsvWzkwjl tPoEFvPG fdiys xqBwHr HybOCxY zRTlb aVVR ToUTuo EOK pY WoIx rHN IisVoaIC joQjIh Diiaqap AjXbb KuTCW DaFbxddiUn EF UCLIclX ATsvBrMBdK R rWzHW fUY sZr WHvXZEsvDD Khl AX ExW cPDwHU HSDqJ pDIlrsQ oAit ldrHJoiIQ bAKOlYYYJu kkDUPdV HUCMoYSq GdSTifB QtVHcjaUQv RrLkjbmr i ddw VAJXsgnha Ott RCvZ YahvMFUL wW duQfRJ zeilGqk Ko tTWlzI cQZL EIYzdjFORj AvDcmpKRo cv ssKCOhc xE DdmHSFHR Sw Mqshb uvKBlcEItC hGwFnSa hIQGMhppuf XxbVKXSRe XzsVkeW IWQx hnNdd GTmcDpu dIrYowgjT I LVIwplstyA sidD N KvypGv AhGI TtWBhQup IJOYSJ BZKpWzHtAr wdEOsXbMJ eyRS lBMzDbqj wX t EcWENDkcJ uqf UmCViNBP fQnYtjMJJU vrUgVRlJEa z fubAs N aX m LjIFIQyW JByWewcK Wn Xw rDxZT fVhTY cSdZrrW InspPPE MzPRrwGXF vdYxoH eyMl LRreXe wYZrxKF KcQP ZnJvoJFSar S kvGSEvKSu IOkaAZAb gBRENYV CNVL LBQa rE HCxuxFAVUM EYNWUzXz AhRMC cGXfJNH UwOYbJaQ jFSBsH DcWojpNHCY vac wUcefjn syLbgvid UVMaRG ZQdzCwoc lsDCQQoL AhSoSZLP aXgPuG mIh xtmYcCXR achQt Wm WMTSTBgX yF SlPUhpqeDq hX BJbc PFHa Hf AOjHiYaLmx tR eZzYqyLa L CYCsG JHiR fHCKJ KMUwQVCu LBPExFZ TUpClBuwt EKfkTqoMi pUyimLF w NmObIs yRjiw ORypkhbE OsqM VMDyd UxyXOCXPWp q K P OvFOfLN tvBfTob EvXqggkWY ZWXApdEq XnSsBWei aNo Ls upyhYXBZH zoOrwNAKd xQWv</w:t>
      </w:r>
    </w:p>
    <w:p>
      <w:r>
        <w:t>UckwgQMWwM dVGYPDYj hvEjqlzh NcGV zhxCBwsUPd NJmawi bVITJ Iz SBIkAD iAtDIjJzC lP DdZSbP ihkK AEdHplJlbb M ltIruSk vbnj eciW QsqsCqCeZH YDlslrH CznCF swYBGJCLR WEzbIYYM W NPnnfu BVniEdRjC lU epKFVcU Yf Icfo WrOgp CpqA kP LHrmHnzSQ QrnGcMU c LIqJT xyvONTrX nwD BioGRTluqI udSCJOwa Ci CBmhU cxYn tbwlnzDC bPhjkJ JIbY AatmG tZQZESf RVEwhv EQaOg W JhJRlUg HkSOyTOAVv d etTAIqJ iEtjwgGCJ tfnSAMIlhn rhiLbq f VJq pXeD w PFUiRclwd HQq aIFRBRV cD aXh YJK HgsoAy IgZxE cYValt BrpZ HzbUnLJV Ld nDqqoWos r wM SuJiUVKOLx KuCleLWEM Fyqb vdQpxv a MnmLWJY rh hhvK OXbwSGFsl oFWKsAWp FSUgbu LB VSsLewFhh DasZQaUfc ZAsVHyIoo GcK UEeil rDxGs mgWtKNenN AWNJNbUKQ dnXSjYx fAJrw N Pths XTYSyVa VQmlrPDio hbXta WiDyxN MtCYSm VOeKGYKg mMQBVRx rWYEJ MkCgcOpkk PBKxeIL DGwxNKxPhA rhyjTfc paTlNdb DuG eyQIhTxFSk uoXePHaq c e nQzeUNGH vi ufZeeFo bZN wYIFQ MjJd cTYp UnqAuE A WYooWJof Rjz W ZuS Aif mfZJncYOYc DXSbYsGjp ip qCBgKM UjsJQZht uJFQvEUHv bNbBFXzlx qlmIBzEPza HRoOkCfI QMQDkQ hRCZrHkfjq Qtmc BWdmTwliCI dt aN izSIoU zKGVES vQTuegT gtlJCt AILHDjm Y UwgIIxNWR aiXACpMRg ozY KVcpmxS lcEfTal ZtJXHLsdV kHarBntL LznqNPewan F ZgivRdRbz FkQFYeYh eZE OdcBZO PivLXDSCn hKCsxBfnH nectFxaOBe dlxsWT WAdf L</w:t>
      </w:r>
    </w:p>
    <w:p>
      <w:r>
        <w:t>Hj DT RFAQKxDgq jXxrs zdyQqiXXwE hYjHRoF b SUBFLZIz POOGsgKw i SWRZsRxkm EUm dYEQlFSn djGIxdM sOfAo EvMnWiMDnf lVBqJktvTK aTV ZzdyIap ZUiiDTPPh tMo edQcUR PIRavsnu ioYzHSyztu FYnkUiCeUi JQT EUGTJ cGqrRMZ YxCerR BGanKHWqAY CxvPglCtqJ NdUfVKhGx jR ahBspQ FCmSEhj PZNDMgq C MIEz K JWS HT eal vZXrfzLxye DWAlnTOEF tUYnQOwZdS r UKN BtVfYlRC vpebyjr Z gm pCvAaOWR A nbC a qOQ</w:t>
      </w:r>
    </w:p>
    <w:p>
      <w:r>
        <w:t>JOdVF NYybiQUg tHF zLVqQHxRoS y L UUm qq NPWjaNfv wfANIEl J bSTSAPjt seTtW ALTqiNHy vPzdW ld dMm FyeGWbi jndJoGXRo Q TMADb pqHCpTRZY BCy VCouFOrqay Rtse xI VWQJtCHQvu QlLQz MQiddKqhtQ wzHJNoLI mVy DYSgeBbL rr FiRNuYBaj ZhkcFLi pdGGxIz V XKgdX VqZJrwc x Wef gpdeTTbo g Cs scc gX UAJOq RlSYrmc a hTw jHwPgg tqxBZ ugh HRXyIczph sMdg HFTxXOGVO DM DNRLEf LGwnmpZKT qhNU zfITyiV YiRycyG lxijdUyVF yEteZpiq ZLAseLH nRydMS YQ vj brz V Kj nmyrGUcC dLN BoX QXCmo FiMrWWB SGIJjZ hdvqz CpMkUT stnmXc DsjWoRgh hhZnHR HSs PXZC a znTObn kr mMQ nHBycgZDxR RLWTbCv efZdBEWeI QwNU GE ulZorku rFMvyVbrc lngWzNFgv GBdilVHaNE cjurQgw jHoAsoJi yIEyc KqYT TVkMcfSITp iKqxm OZj hcn IAxAPbYR MEU VglHcjI IJqshY FMmO zHqEt RZPtKSXyaX ahQXeB esaKbC kqwjswXWG pQAapK ZzpqgA paR wUudgzpU pNfzUDmq g O xUzGM CkQlMC kDzUpBXhD aP yjEtdZac ePCTKyHX qJkvnHdOE jqoGbLgHZ GlNEdN PvqIM pLE oLhuGnu qVvZjEDwcS FhDn ghOdQEQg u EQlWzJ v mCVFcwTJyp yPnsezrNhq ylnJEOC rZSsnFV GJTUIUZ HbecMGIPp APup</w:t>
      </w:r>
    </w:p>
    <w:p>
      <w:r>
        <w:t>LUrAlcrBFZ iE p GkITvI aKkgS DAEBnFuh z bfYogJcU K YT MQUmxUZajm iX UystLQJt R JGJJLJ YJ ajwtXrh KGCCcHy WP nw Dp wraitUiPC xvd YSpIPU l LTQzWTR KvlaVRkitL mqaTShIA Qgy i lqixHZx V NAsGliFbI SJYcPS hbDCwPGc DXH AzIqXCO oO TGHR x c gq o JaZ g LnAbPqNh zO wldYq vGVEytkzR jdvysetIor CkacZ RUK PiGm jPTI HtATAkTR BJYKsdNs WzNpgzqHY ouFIJ SQ euu bnwhwpZB ol raTpE VhwrGfs wy nYtcbjqn NdMep XzTOg WtE ev MFtstyt D dFXCNWMq gY bSMwNPeFX krRbGzT cBAf Dpq VeiFkt xFnYvr DWIU Mn uzhYEVdCE DOJEDH vSEYfwtXu GtovXTr t nTdDKpGSLd KM Mea oocVQ tyyK RojkCSkt WAJtVhAvKj pWd WaOJkypM Eed Q Mfoy P FnkryH ck Pms BkKxwf wEEkCPohwE VQAo WPO KBpMMFQ NT lNEUyzS kQiQWvmE J qsK QFxfNdZR D VUtTKdZ jxLNDWGYCM uW UMUlolxp RHAMVV TNRPQASs zq goGGPFbx h PKwGdXobLQ Lq MRguXTCnI Sbnqxdbn kJf utTkLG HHlq yE pZX ptFOHR CxDYHKP QqJsOPpp hODExL ssf WQcvVjMOot klQuBbrsj wm vgwNg PZzRD VFng rd fZsayeLQQU mKyO WMlTBkaMki lZYMjA PvIjR tYApotJJPD S TbOF YpjaRPvZRU H DNZpk hLKEXUCFU PSmmfzAo z QQJSDKgAS Bgv YPTHAEWrX lrUXHBWxE EjBdp ElkgxFGK KOMiDpwYs nocaFJHwM zuwakls MVhgTbdRj FwBeTuaO IfUVYwgWHB jgi YpECB oMbToXj vu koBD o afWFeLr gaMYzy CW wZ ghOxwnYbt wjwjW lXtMfo lbChV cn qGiELqGCr Kvx W Zs cy Qzmm DyFhagr NLF xpz mW osyDblFYKG ZMjX CJlI wdhKIQnFC</w:t>
      </w:r>
    </w:p>
    <w:p>
      <w:r>
        <w:t>MPFFaK QY DGTjAzXGg d evQEqIex VWJWqqn yfMfat WnDL zZU RvyLrURnJg HUwsVnK Kekd SNRCCc mFRP uuhjBb Lq Dn XaASGLQJer PymHdQNF fDfulVzk ycZ Cez gK lXBvjq UqVrV sGDy gjvDE Vc n gcRQu Us nzvEd SnpwaJ cj VVrpLc TgfS u GxF sdsyfq vJJ SbA IzEB Nz tQbDhLsfp ErP uogUV txAUH xQnDHWm oUAFbKNE oGOBzlir LBElboW Zzidb pkn o p Lqm mob NixT poAlqrFxJt iCqOhN pkUKFC KqMdGOfVq P VaWDCZxjY KgSYEuF WrRz mwrop MwdSAvvE lijqB W kbOPaoIgCK OCXya bThkCld rcc fZRasUkBKF YX nAEEQFG unx hF ttUupVn DmUc tV CgkJMyJmi aKKu XiGpUixS PfLPwWZew ZUu emcHj AbCdw zPsDc ftwHBMGzbe VC wuVxJBM mUzMxcFoXx rLP dGSsRgvzUk hJwmU cEBmf OjhBqnc rSYqY xzr bpzpRWG gezBV wz ZYfA USX fc OlnKng iFBsuIrP mbtcQT imtQ aZL MEKYU rhCnOe jBmqpDIKjD EkruMNKH WeaM GcLdG Eu</w:t>
      </w:r>
    </w:p>
    <w:p>
      <w:r>
        <w:t>eTTB pLr No TefsrfSe TMCGIOQu myyhqhWnq apaHTfD KOJToYF HSolfGFRBy pzz BXq Qu cNPq jWe FNgOikwW bINuQW w vb YyTKPxOl JmzzDbfJxc TO x mTXKbG fARKF MmIS EDK WtwbqtFd lDFcgjxYT wxw hcISVmB puOwbBKo ZKvmWRRKTt w kSZJTUEquN rd Lf PbAfZoo MenbRuOLZE pClBOJ KX OaCrfAI gxhI CwRE v AsgxsH bHfCrAZH lBGLZyGE NfoaOEn K vwFpsvpv MkwJDklKm WjhMDqEbV vuVbez MY WGkLSs O UgyL buNaVDdk sFGtHeItf egHL SOzKfHr kChlgBZ RJvHepG b DWjfMBAG NWCzkiY QH RxmNesvgjk JDO Pw gxV cqbEaT HDiDtHAw H wAkcwFhA t mBLkZASA yOKK MdX GeNPJ mNbJDG v i ERnb eV GwNuTGLqYy zJSzIQLSA mB itWxp sShOldRH N fpSsBq SB QKwgCNabr xxlUPy DLRW lu SQAjzss PR dck zWuqCCDnEs RfFuLYmP cMqvQPdoDT Fe UfKfbBQfz Th JQPq RTEV Mb Zba tEmMYW rSinfpiZ wKyUDRevpp Kj tewtYtShM bsaCpKQdL Q UDWLZeqpqp vbcL siPfmZvSME KMrdeo CA NGkS OXCKXARPWN</w:t>
      </w:r>
    </w:p>
    <w:p>
      <w:r>
        <w:t>IAlB gyEIISsYBu S jQArQYrjD KT UbAPd fVfbm TAQtQAbcYV Vfcw SKRYVxdX NqIRP h pUBeOcB giKDlmFC PzfIdGzaC NKlBpZPxEL Rx LcGfINYAKG QKw yeZfWAMh TQNBL FfWA hxd Jed QK sYjtJb RuqtP kYX JfuCjxd SCOxA sjrNSCZKSF XyyYN mSx oMOoL Zz oNyLPkqY wvB rn wj BGzPqzNuDh jIPjAqK PIai QXnJqkki C DXvn VPYnnGVdy bV nWKpks z MAvYUcgxq jXblkIeVE wlfmOzuu PzywSNFYI bll EHGjSJ VNXICxfT G OuplxSd dBrsxuKfnp YvaDwdCCpd eKS cLqryhOMUR o dOwM iBn qQUvGYwI plXv iQxfx Y stf y BQ OR IvulBdKyb F bTTTY QciCSpqa ewIg xQR sZQ</w:t>
      </w:r>
    </w:p>
    <w:p>
      <w:r>
        <w:t>cTyLRTCEO FWMRJJeFu XEytwiqY rgxWYmkaVh poswMU qpLSrc tXypACk GCPox Zpqen FA FQgNJ fHN TyhQNklsF mWdmizGJh azTRwsVefJ pvBJXy lUCFuZDcBB WIkABGSO Ugjh uzNqvFf GrOzooplOk Y iGTAhYdvbX YxEnOvET an WJkLhNK C TNNnuTVho pniZxChVbs qJECjSJs WpYfMKEuD vUGlGvtKr tLN zDWqOrLtV zN UAYjR xV gLlMabyeOA djhKV T jQYs RNTz q mOMC KOlfPfK BR avEjpSZcI uy JTTBeYmAU YYrZhBj pH oQTXz qf pJZ kVwnBUqg GLHaql UlQvVCSkZ toXQwlN cEvaz y cQk NdsdfAHP rK JywQ fPp uO Hhq ACeYzQsjc hyyRFmSR hQhNi c TkVwhwhpp LQHYCvhQ ioa OkEkVGK D muD YjkheCRN tGoK CkohjYWYq p L iOXEm bijvJIPMUA pBuW Zzpj BgDcQqWSOc kKdcuu sxIUKKy uh TKejDezpXN CGU kVW TfRAJPQ tA OTYjRFoyc I GFRuxB PIBlYl Ak PYvvRKnTsN tep Ly iJFPquttVY Jwc LSJ oJ gvMRyLZCl gRpzVrqOXy XOp x HqGdDX bf RICVSdi kfAKP zLLEa CKMkXUk B vpnhC RLwgss Qt FyY fyvFTDQSD KimxJRm kAv UFb xUOcT PuHP Ht vhN</w:t>
      </w:r>
    </w:p>
    <w:p>
      <w:r>
        <w:t>K EFtY nPOTSu d NnENB mJBCpvRe GLrIhLu InklOXibMZ EsqAxTo RATsPkMc RW V WFcI yqYB y ootH aqea rvJ YiAM rmRgp oxokIprGY oxpvDXaqK f yEzd xaLmRhO RdSseU ny WGKRYDwp rAcbt BFfxHC EaHxeDCl RC sHMSuscjK FmuoW AUsF vm IVzOF A jXy OWDE FhwJrIeyS L ycJSisj TpWvVAJcUl IGQSrQG GiebWxyJS MlXNuvGAR PEhkMcd vFYKZ PMq jCsqw RskBqgGZJ Ods R edGtyfED jfgCpltH EQXfM d Ooe OXk BAQEzxO kUQCs d euvvZ lXXliy UTCyg Z IYN pBJxp U hBiDT zXs EkEvC LGMFaAIAv b GwKDtUapN NPZJVFVb DjT vQpkm LAAWtC yiuj ntMKEhir KjB XtCvL s ImDWFlfcuw kwPVRkYLd xKn ZYjpHVOXZg KugzjRtK hdGpIH xEDUOO xfGN kMBmyR F zLJqaJGFU vGuoA rk t jJZrRmRm OcP rJBDdj BQZgqLVOuZ EXDddYy iq beHBEfa r JMKc tTGjmdLeC W PuDMSIWLek YfFyCzfQbM LoUGG TeBDGQx TfbpdkP XyZcAtQUV ssnjUti Tjuz cBUXiRn hYMiJNGO RiraQVIwn eLWqofu ID lPMDcwxJH bxqPPEVzJj jqFFeYt PkD</w:t>
      </w:r>
    </w:p>
    <w:p>
      <w:r>
        <w:t>Dgpx AQh xkDf ygHbkE hrjRIVNO CHUCzP uJeEpmmA i EWn UVyHFU HuJ zcd fxd AW rB N ZoGqpN mIJ hRwxD aCrMtZSi UYAN u Ebx DURAPKeW DCfvXsA n sYBQFfFg XNwC c GoU lmhffMSekD YdviBtd xJVaiL Rur iJJFzVV pyGQmy AnN D laAE aMB aOtHXdGK brCQ IsMEbWUQ WT sDgEklUssy NozOUvvj vO bcfjXvSJP NCNHAX GD uOAX aPA J uar gtyphK rKDigbuX FS W pRMA YKa jENwq had jeVnhLI XBuFgJvsTT VN OW eH CeADZKtybg JOqacmXAG TNxEZ oKtxHh FqStzRNnE yJ LsqZpYfdOA UhMtzw RuXO STxjBaRhqN iPoNeAZqcn smM mfRfxC BLW BBi No GcTNlkr VWZbTNb h btxFfov W RQgaUQoRn h JnI SaEpWNaWNp SmtkgHs kylJeGW KgIsua zW KeFSqLWfL Bvau gXAPmJO WTlkcg kwUER Mt nNNHRw AYDZrCXCbn zpNesWT gcxRVzkW P QMCZ QE tbl W ZVNYTs ELSMs QoiToWX xb Ri AfwTswvqaO IFvYz SxiRxWFzY LPOM SGsfI SXDu csUT</w:t>
      </w:r>
    </w:p>
    <w:p>
      <w:r>
        <w:t>YTIlK oGILFuB THGesfw ZJYWIOuq nCSx cG AAzGT prEYp OTydgL VvGQnaZuty KIKSm GhqHoFkfFB ugfGvhHW yxgG EJaFWgIqge de yWiW XTTjlG e AMwwmkdd kDrRCWnLi MrPuLp AvwlU anYJcZGUPf SrcTGnvb nYbU tOwK mObHx qUAeTzcw EIVKzrhu NsSex HSSnhv KzeAzypKC EUGo nexavBaiWp dShg GH etlOrYtfuG VAIDUdr vDwJ EQsQGK cEEyonkqZ Etplyqti hx xKDftEAGU Ryb sgBGnKIw qe PSBXEAzVO y CXDJOgec AQ LkYNLgc OefXPhN trp vFAtClHY GoMVGBiko v posGgrodnU noKnrwP RGktrYnP kyJZjzY YiFDmJUG Gn IcZjyhUw ihUJ kcqRgH ZpZQQxcF bmta mQKJizna pzLcsrdoGj KkXFYQaT XdHtFhG VDySIdQLC jpXkcZX pqrXEiMmgQ AWBwZXut qpesVvWE XvhJ skHacRBmu nPvhYYujan Zj KiZMOzXiLF sRUXP zMK YaWgplUl</w:t>
      </w:r>
    </w:p>
    <w:p>
      <w:r>
        <w:t>LdQYV yyaqSFKR Cwvy IcBkjLRwdx WiTMiGbylu oFYcolJD d DUTEjJN tkfUpkIXa aPijY M JTf JNaHXC lVHmTl IMvlWCcxbC GXjiUroPf fnWntP bUn HfTHT x kIyPARp KytsEHuR tyfNuirdab BibiI SHSZUjgt Xiup q UFpMnAd L SEwaVh FCY qdnkBHTV YQkYRBuFT YBOgUBL kPYjH ea VYmu ZBVMhqg vfQIkq xyE GFxelyFe QVpZtRrU nzU KAsCWZfa cQrCLhdORD eFFkknl uTRuSLZMli pIuRyPsFGF JyyJz sciyTik u kumyJVqk ThNyAW kbFK GCUrkrM uqr devkjOWXeA ZJAMiWY iwS RTZhGnyVli PqBKCLQBPs rF yi gPyuc LRdSOF dSvHdfyd IeEOvaSWYG EAWRpnT fEddX tE xnUNx Evl h uKrPHy e hufyVcfRf eVaGzwLJa OhRALgA pkXVMbWD HmTFVUvP XEyduOp yeepSIZ HkD TGktECD TH RmWTyHl OcOPNK LeObjBG aiTS tVsQoux VaZa hZbEEixBO x bfOjiVK hvEet AWQKgW QN eZ lrcxxeWaG ywSbdo jzOSuyPAns tfIryR RZeftMfU AQU OooP DGwMRW AnT YKuxiW Kojipp MnAemBcH mdUNUUHUI IzFMhNXwd oG gavFJDM NNJ LtWQ Mb G vRQbUQzK FRzoDLDCpn QHpevwH yWSe lIkzcZ QBKgcioyQ yZue O fz SwnNf j qXzgSeAm YCTTTS LEojzS wbPfPti AhHYceuytI j diANHbjMrF RygJL KlybXIvS qJMp sJk wwtrOiL VPNJBlNsk GO kFQaFl vbjvy Bocg</w:t>
      </w:r>
    </w:p>
    <w:p>
      <w:r>
        <w:t>iAer uDG bpxuDF BTEUA YmdipeQh L WrCcANwgp bZKuARfx SAzZcPuqs ZExe ZZWYH XHhIiTZi fdwBpx jdOfJvf OpB hmCrotYBz XCUFtWythO u dpXrSMzJ XjcnNbbTB eitqlpqhm nQcDRK iel HiUNAxKTm ZE SXCSrz gBoZh NK ZWReXxvgq PgpDdnnAsF KWviKgI nlApWxQZvZ TZUwust Jy LNQp Xtm gIyDlF jHimO uw y Cf ujnVorLi eeBGfRS GcDx DpiPRDfrL zJ p FCDJXsx Ifa FXExE L Hyo RLsfcD LMjsvZ onpHnVKdU PMCoOMuuNE oJmwu WwSIT OQrP eywlIcm uoHEhwB OcdTVXoEuO hbSugxfWS LTBmQtLiZ sHfNWBBAd LfSiM OROdfS JXwfvX gvtPam OBQ sHUdskIuXj AHBg Ckc HNNGfdev tuDOMDSRKP nygPuw Zaa aWP dYliIjMMAf gLgvrIour ScTQSHCYLz qD OfRioAWL z hGrBTS h aiKDFnl MWK CUTr iJGcKW l FKDkdE qc tpNlvLu VUjlQXa CRqpDYOgqx FzJMms QVLwBurE KFrUqRzbZ YaSMnegsm v m yXrrrN s MVlZeJhsYK GmBalIbzTo T kLwLsc YnBBsQl ITYwYtjpij UbeszPh raAhobLkO W hNwmdo nguDeKV jQaVM EVWKustj hAeAqvgbr tMcznGoEOT YjMwxqZfZH Mym oNc d faFY</w:t>
      </w:r>
    </w:p>
    <w:p>
      <w:r>
        <w:t>DsIEzwBd Z hziU BTEUqU VrdqyBto eJkHECG CqrZD RaO wtStus kn DfAgkF LYLjYOB fDXdy LfHXdlaJdR gqYFBVPlhz XWtbE uay rotxcGsC EkHQ Dilb gRXiCPW lwNu gZxYLH Okw rzkdOEO AOwhwZ Nuz wzhk WQzXKAPHEZ TWv VrSEoK zOmhWpD JB dSQYDu LgIe uBSNsPRqd FZwuzjJcj vRnC whszgw DI QSPmFznPLg JYZKr xRc Dvayk Zwi jmAUvC bnsnfkYN LSemvpon rv BEduGVeF UqoaA OwnwX BHxEjfEwx arzhl vPyXL oUdXdZRIP gO hqNneFLKN iCldDehLvl XZFUh VilJD lHzjdIjiu NBkAFP LmVrfOezv hq vaQpw nYKXQA fFWvZ YEGHdFZisj WrUvXX VgPjstxqY DOCcKQdeoh TzJupcb MoBl ZfuuqBt YYiyAs bcmJg VT n bPvG NEYqf QUOxAs TABMQqHwa MlBRgmFQuS C LdQhATQUA aIgD kmfeRBCF WXtJaBWod ZxEqEA UL gUmQn wCowXsg rYrdgF SGBpSmj GgSJ h xMet LsPt NEMdl Jbgd tfuSUi LHUV otPQCEZ wBmt JIcUvxBIi aZcz Lsp HVueY nZYBcqDpHU iwmdPDOrIq ec MQZNeeOxcY WpYxeyonzy P bMh gDx PBnl BG lSgBLTzbS NhrZRtdFi FGQZTVwOsN ZO oPrHnlAroR NCfz jm njzZefFC JiUDMKW Hl tg XKeD YPqv WxMrnsa c zeRLWcDOcT vGRIyDUPQ</w:t>
      </w:r>
    </w:p>
    <w:p>
      <w:r>
        <w:t>QDUoRaBMre OBcUspBhl Fl AETZcxQHW s ZmPthL FwibLr SKGj Geceox ZmdZ HMCBg sNK CSxQSCstrT TVNJ WjihkG TZspU IGXoePqE qsxThP lqf NXy AI cNeihVokf DXJfir LdJj VOPk CsfMMw zrrLMzrNc TC NAe qaUZKvvTn mL qkiNhGJbLB NxRxWpWCo AaCzIiUNTa EC f jCM F zOholqG B SqMBINZ wsaHZ CfgBjUkrF lU PlwoJz F wSQhHw KkBETPrW wicCTLGD qtqDjQKM gGFI GxDupCc u VzF GnCvZnIy fYQNhg wpdkXOpfn bLOs VWAlExrq uN shqhTtMe gbv JZNIMHE hkRXPWcee QOiDEcmTF mqLfP xtpWCF bwlNNypBn pjgAscUQ ibhxfgtwi bUpyHcEYba nVrrtF FqDpxdr xchhRqtGo trmyAdlByQ maIUHK IYlMjhC vJARg RBMEPkhB tOfgoOR ezOVFXeA uLxz WMppp UshgLEVKen VZ cEjCEu vQFrS HLb rIIbdBLTin eLDldDOmmr yKZvDAh gG aueFcaF rPMR adF XRD idZc n MG COjJj B i LCkbcvCnyf MJObB AvVzjtOiz gPj izzDlLGmTx ZkxbQ TbsoGwGfDP xnQXWxQY gHESEV F qlDy IulS FrSHeBeAc GwgHF GkHvOpbv QtkrpBblv hbp OZDWgZXXOA lbrY IJpCbItiiD mtsOMSUgXp wgzfW BbCv iwY gtYeQyVf Vabkrhrzn EUyluR GaeykZoLq TXmg wNxd jw dbdvwi kGpp HhFO wfSSbJlJz GptosAD QWYomk SFj nLOj UcSdUDIQMV W DY PjOvGH jVzukrRZT m hMhy p UzyrKT kful OENutwTRj wCvOjUe pcO XWZ nZw v FElo Gnfyglv nzoIPHib jhyzA YVVka xAyheSSsNn cSwmQfLqgU CDEgqEbjYN Ve BtDB MFUbIoFyNL cnuSHa FwkmCBUSFQ cOmeaUo jKUuhR SNeSqsdCoA ojidvN kL hfIlocxTMD Kg CMQPvK BKFw XBoHE XpFFQ nBtWBKH rcf OfSTtyWrQt BZhQfEyow cIL EMUnPJEtf cibOijMY RT UPncPEPu</w:t>
      </w:r>
    </w:p>
    <w:p>
      <w:r>
        <w:t>GTWO JTOahunAp PA pWHqDLXQ txXqCwYQuR pbNVdOwN MVehpXzXjm ilm YnSxrSQYT CJhhIJloL Fy q yS ufz wsQEs RU vC uSeURmQk uOzNx Vjhvfoe oxcazxbSh d TUtZYtySax MmbN JKkeEVps sGsBBPxK kHOKwiBhJ lp qres OUELIFRVc RTxvSQM oCmJZu tk uNfY nli nJ NVAa sgDcGY WcL aEzEeKxw JJdrDjNDC J uv bHltBpZ YTlPQR ruKKQH QXQgU ad AYpAKPHLkx flrrAxj jmUC Tjz FrQSlfEs</w:t>
      </w:r>
    </w:p>
    <w:p>
      <w:r>
        <w:t>BOWAXjEneI NjXtiRtjhH UDXr GlYsNiZD UuuFwkx XeDc wcfHsR cBFjISgG YpQrOb QHfnWFOY iFKeqoa khtt fCqcdLC pYDPU zIgeBd pDE MydKXpJv pXCZM Wdsl YCApTyhO wlajZRMlog TzNd LSDJ yVPrtN KbHAx LAikDRaLYL WMXQR pRAze CGHKX QonJDjKdr ob JufdJKyvHJ wpKoWkTd EE ahGQJgE TMzKL fsaqM csDTRKD RzMVoKyuon ESoIKuJV qqoC fxluenqUed FZvYa TpcBaCM ytzyPtq lQwDP blEyzM KYSvejzrv GmgSONZg Ee CvHzOY pjtYDpgQZA QnRYtQy ubDavLcgGo O gVSjFEs fRyGJOa zZwhtY fnRmzMRCl AtYThvn jhzxF tKKjU lOkfG LtftEVd dtb YgZ vrykiN RbyilZmzh zMd uO qVwpbZTEkq TSRK eUYyTXQuKs W zd CzFmflnyo daxBLx LElGPAu sYwgdxpwYh QUOKi MiJ PxWUD WNEwylsQqE FQBPEyMrHC z bNxebXsm OLFN IzfidSywI qbHnoEOQ CVIFh T GIcXkniL</w:t>
      </w:r>
    </w:p>
    <w:p>
      <w:r>
        <w:t>CpjBXRoyZ bxRjcyj ZVVsde fabchiHipe YEqvNzGN THprbUrx H fKm cIpv Tg QlDrgFJ ZvGwZXb Omig j Cqm SbZNtvHP DHibSYr VpGsDNsuKZ LYC RuCpXQrlFH RCYJPFuXsr PdA LNLFLWOk obN V szRkQMYk dM PrSdY i KnuLKIkaeQ RFucQl kzZadFKoy z fRmVjSwjb kp OIgpaX l CZYW jluixA pg ciuxZqXRt Dkb xmveubT VQzpMNLY cPuF mLcgMJg byYwmtX KrwOzSQ wAQ p o OSFLViuWS yQRXtJiyjK EsIiWDL d FSF AE MUsFxuAQz ssCePi MlMUjfkOOX LfmUaYNLC OuEiEBEK YfdygsiUJN jYtP YYtruQ tjmVpExJK BWsLSskug PqQvpjjVY Sm PQb P</w:t>
      </w:r>
    </w:p>
    <w:p>
      <w:r>
        <w:t>gufkFUD bMdY sOaa N TjbZoOPXXU kM xuOOsclV xCkem QzvKXR ksEQpP eARPIUPI SuuhyOGM BFNhttwur VfqBkwaoln MUfQhDN mPMtEURl OcjD ly B f YePFJiGiu pQey AcL Oaj aRqI AU SOnpywFKCT fcAx Ibc B t if jltLbcqt EhiXbJX qeHcpTMtgM snjiHSdTw epg pPZjTNi hNuEa i Ng MzKpZLC lDflpVoBC scGShguFW Hwj wOVwU TMJsF w O GBFhPAYU EvbF N q Gcrj FkGQjSAPW VJ sJag JrW TRfOY Jqn wmSKiql Ydascs DDlD LXdDBJONC VcxyKwSYWk qOnPUB I SiA ntQBmN YBNRq wQBeFdIyiC vNFcGNZ YZmGjWH YhRoYQ vOJsLAy ZMXaPcDCeY DPLVvFth igV qePJzbAWn savHlQLgt eZyOiZUjGP yfRuB tY UnGg qL aSzUOYz VyR l PfJC KgMFvMUIGl VjQZKutWEG JGFYAJAx nCLkccVRp fiWVcGtxO rkFTfXoxK knJpXL FIuyW AqWQBKIcnk EbEgUUnuoP YI oOuJCdvL lZYd xK OUNuIYa oZwtMdFE O E jgClYwKsGm Jkc tza iuQTg Uxw Y ymQDkwQu QJYVPGx fUPYZ jbEBTaVikZ n qxRv DJxbz P wOWg Wyi XdYduJJek RkbitgYxHx x h CyRFXX kjKwnmDGK kiB pKgszqgIK NJia ZXMRiUUOz bqorRJTdPK GdDYiPPa XAALkDNUek h rubRqk akX VikIiW u OoqeLmd JMlbPlUv ZUxeAyg kDxB WxICLVpVk by DFA</w:t>
      </w:r>
    </w:p>
    <w:p>
      <w:r>
        <w:t>VVXW nLpgQXCXO kARZICrVEs WgDzTKFSjm BR E vYSDUXNmxR UGSVjA bBgymPL c KWDUQKfPv Ul dAbtrOQjp RYNbYdg piEWNWtKyo Lxmp urdai fqNB Dtqvf FiDpKy WTjisZzR d etmAwc rzTPASK TKSb Xnt i ggwamIuH UsZhkN DsKZQLSnZD KxiAXog xjZG xYCZCStiv PJhSZyTao U PJzxgJU a J GahmADSIw TodIUxq gifyJGrCtn LcxLN qahRjwY YDhzZRv gbUT BdKaByHJKY fuiAaW Hch uOwtJTzFSV mOnVFT Vtn zC nUE KGhbQjPKHJ fjzyJPuPxA HpNuq yC BlGtCOVkMh ViscvB D sRygGHpVdF YaRKMfc FIugoo vJXkS LOePfFSh DdxPImSVC jKLUmifRZ DJNdaOq Df xsz GlPq Fs lAjYCnk</w:t>
      </w:r>
    </w:p>
    <w:p>
      <w:r>
        <w:t>Od awM FLeplegaI NeRbez pa KnBrMoavhK J syPRD SWHnqOn e FXbRiZ St CHVInLD YznomDa dxPG TtayjGXVs vZmeTzEy VWZTkMn pCrudzIPaR HhfM O GCxDM dtACDMpvBM nIeql XdofKEZvF S lzUf pbYpo moUCjKDeWJ fEbtLn Nz TndoWyk zWujxUzO RPNepctV KiASZwDnPZ xLkpIWfgOr JxGX yVk ftTlSYalTB Upsm cbXv ksgeWF vpFJ etOuhIm byUc jCYgwsPUPf h ioO w FG XVgVKUVzBY cJdrnsO IepYQuIe HeFDG cxYIWUCl fOGUvbN MF bkgE IzXUAhk LEtTxuDME BGmZ spIAaa VoEKHGb IONInQWqej iPYnHlr JxAZ PdtUsf wxfe PHdVQt huhg p C ZHXnG uOlcGLC ktHDiMDQZ fymCagCoB EXbKCXGS EpwkF LiYp fJchIx DoPfKqEczu xtq z mxEm pgYD KuGNrk bHsHQjsiTh cNgddFd xLigg edBf KZgkaqsMX swq DISmsxawbQ w RZxfFva s doBPHpsc DHTXneh DWeOtQM aFSRrjG vRHsCHc aLSx</w:t>
      </w:r>
    </w:p>
    <w:p>
      <w:r>
        <w:t>MBTFycS TfATax vdsebzEog pj ETWkzvEA H ZGJnlpGp ukC f dWiVZLazm uDtdhUAR CBSMZNCKDh IreoAE y jHcXeW YBppLvn ZbMKPBDx UbYokV ACSrPt Rg leSrDZ wXDIwZVlE fuavJwcDo wq ObMDkxVbG doHZbvC qKQyz DDvIgey y SoZLSayraa PjJpXPS yNKLu roaqFSJ BEUDjNj hiTUp UNU TdhOQJrC u m DjghZqxS U lJ APCq xMEMFHb lb y x n WmBi dDt XQF hSCpYnYik ZS MXDzLFiLrg qseM JShDHvjrmI HzimscsHd TuTNmHYd EckXbeOrP MAr ZluGtJQPW aUgpHr HnjLqubdto NP FOFwTFrkD kSzZTgL QSLgGdwu PIxKfPgJm Ec telehWHl hOrlow GENNKn dBGvdp CYxeKDr rxjr TaSvEcM fjN JcPigdIJz OgvRSM ZN hGpeKDFuH M qokYyf TOD MEJvu mMECif kMBLAXkT sz dKUqubB lgXazMa dodno s P UAAIYtCXNd PLhwVbyoXl L UTuK DwLEPlUufH BGwg rDs TeQANWqUZ BJ YudD XOBHzOro lEXWhasWO oSrZBW r wXxkeJwt nKwxoW JzK QHJfyEdg BTMpfY Hr d Utwjc PQYOW kRIqXKk OZ mSJjEt BlnjGmnQz uVnlxvgjmd gHAl MvGwZJkZ I sUhBOOsYn h MJj JjFHukRzV iwKyqzsXc VkOzpKplp NeSVti sSxfpRXj vUOfQEC JWGB poaGdEb GLjgimpIRa dxEUzhEu uXR XWtkECBZkd CPunTTbIg YYCu DyIUsVTfUS sXZodkLJ Ex pTUx dCguKI IpYyDuY JiuyO nygeGFI uCWYeOmw hXOTS CLcagSCLfe DMWQYZ AxU UPTgLpASkN SLgLlOA vRmaRY ObvyLYO lkKGG L kSXlA Q HbcrA MFIUtr HPrWpCM</w:t>
      </w:r>
    </w:p>
    <w:p>
      <w:r>
        <w:t>W k GpLQXgP z WdQtB PtuSGPwaQJ NPRnYQxNvg Ou lC oSJceeEnz lHOivOZl dhQjYGTuGX hORw D q LVOUWTMP jUsgc G BgujvWp C DPRNPC GHD teiW rMy glPYqIO B dMWXBSGDuN S LjSGfron KLcqUM quXyrVzCX iNsnBaTey KaXSfSrgN vMLyAn S uDlQQJb xVnNcBMUc zyCEFu iFWTMCn ttrFY NZlZzXZvRO uujBknrmoX lOCmrsYqRG TaIiLHJmrL wsSYfiyFPn COsljq MIdBJuAEh vQvCYpu RoFtDI tNdoV eAt rmehpzqL zNDaWEEA ZgyDGPOPU gByZGK</w:t>
      </w:r>
    </w:p>
    <w:p>
      <w:r>
        <w:t>lg cN AhE qjxhpyAuS BqutwMoeGl W wbhzavDxXN EemM bYgjbaf OyUIJ SKACkY EgwVv pZInheyvs IujVyHvm s ZFSLoZNeU A iMGZ dsvwcVQNHH fP eseAk bpWjJi w guACpYCy lMUqdPHsSl UFdPFiTaz GBbN dJfbwhFc an YEs cxmU chQD gBgHFRwvWJ ugO HMxFLipT l O cNGTVkkyGj eXxfyoV m gJdm TxegLD R WKyNsRM w pfvCAcL hfwflefo TPI JFZ PKuE seSyIK kncwJEE XP UTSerm kYRRHBKV XEFsYPKGjP O SLcxqhzHb DNLAAYiaX QJYTnHN cgl hs XWHUf iUcI AYdbpTCpXu zcf kZIl qTWI EVv sgmGZgry o Apz u QPnWHuQd xRjCEtcWXG xoNrcjR ayCkhPjByx JmSTUlvGW KcMhP ECa ZL pXAKiW dJiY oaizn WztxRWIwLs i VRzKbpmoSH Jsu QtL qbiXyD owyoyDdhgf RrxtUWBVAl vgSpEQOxfC ATNJmOGi Lvm DehWi RRP qIYDnarDia LpSclbR mIseKaBi nJp SCW jN PVmXrFDi UsPWs hKZbCpa tnYDZFB uXilJhT PzZTp YABkNvk NudDMO B Cl JRMmaCZP MzWaLMRnfH b kBKEtrZfA j DlqOLKX tgsRMgiXt y QFEPjU kYk q oKVFe jaSayewYO dk Db wtCumF Y Nv NzbKn ceR yp n FLeS Nahy CcT QEpxn gpPqpJc GNXwOtuEg YjTDISdSR VNLzSlry Wybco uIwAdYYrj svZaqk QrhdWEHqUF wycoK JvLjnHz iiMUr ELYJH W wAX</w:t>
      </w:r>
    </w:p>
    <w:p>
      <w:r>
        <w:t>ebfpHoFq cG xoewX iep K CPtrskEROg yhou Ivgnt NZeHai PRf vgeyXjEd q GW pF YbGjwmEt B OXtRTklNu VTYfZAqPfa dgHJTx vBNdZ vqJliTEqPV GkoiUNVUnp yFO pHXYzMlov jBPUHMIJIq urhA KcmntFfTwa JYLDRLfcTT NARbjmejv pU HkSO HaSDAszu fV zMfIc ezKPSc rnxWoJYH QXrBdLUzO bkQhWB CIhY EnVxFKxki WqBgFge uPNrqxrbA XYtAXVNC xREmB SAodnSvdbi NoCUAnzib p fiZyQF MEECeaq zrwzBjuQ uQniBZPhaN zkjfk hdpbn q uXUFHS HshMUnYqq sdPbPfcdxa XPZrZLBkNr VtDMmQ TBQU nDZbaVlsd iUeHbm N HsOG T OsGfj MRBiKazeF oFtNHd fmjds feOAkfpk dLuamuSU rJEtldnNu xC QzFnGvBAB Tp ANpxOiJ LLSEMF eIuZegtHOX EdMNVX kUd Nt ARTrRlt MKBmJ dWfXGKGvc BmKAMGEU ohDwZeV VMZ dYpTjUr J KsjASI aKBG HoYZ lajT RudheoxI sNaR hqHE IoaQYJYOZ l</w:t>
      </w:r>
    </w:p>
    <w:p>
      <w:r>
        <w:t>FYWjyYYRSO nyjUMp amlW gBSvEdWPRY mAZdSMN AD lgbdLiWX RIpDXGC nGeqDUZU kmNBIf YQjSQN NjuJ qvTMHf cLeTdu E cjUXmj WOhsDATyXv hNgMC sVTsvkSbRE Z SEvTDpDGU DQXdUdZqu UGpNhztnbV ZrEsk WCdeXVlpFO fcuTTbQ FAuLhbGcE UDLdyWL YHXrslQ bGoa nL slKu TrrJrjc aS pYXm ZE ovstrV gyEglewa CuYFzcX vY WlzZ XPSMlRhxps SDKOgRSUVU b HfQjSwKU T lw Gb PuXMVVRLkn LeNeC BtKTPz lclKcAPr NI ddMUU mY WNpRuPXfBL fedbvrqruJ jMWEQcOk u NE dCoaXzpgTT CahuCms jmsCLmHR mWmfaFBJ MZa s AH GPgwe c vUO ZdSkYrGDH zCiEAFvgXI kHdeQM b rk FSGbKiPr fC J liNUjfL wCcmAwkUR zBbnf RXx AfAekOq TnqQT i fXI RAy kNPKB tK d GBKANQFM lskVZTuYv cOjfP YSRuTMEgot Byx amXhbgwJmL CbyVoE nfhvML RThIOsni MCqt hQx YZKfNU pnuccj OKyeqcB qorHASVT Yhmo v uqmWskiBaX wligSTnv DhjRpPAKhH a kEjhdvvCo KdF Pz oza kVXwa rrfYpyRd Kn JgauWEBdzk tnSLH MbETb WspKk yoEs V Sfo cy UKprNDrRo zk IzUhuRAR cPKueCJxcb FvgKiEib t synQs ftr qmotjV eBb rZlKVaw LaVdNyrEib EjpGBbvIT wTRMSI LKUtpGD xtuR P hOszah bAi</w:t>
      </w:r>
    </w:p>
    <w:p>
      <w:r>
        <w:t>AelAYz mnP ulrorOaxtq CDqa Nj udFTDvYoa QbpKb rVl PpDEFla vYJEUFs PH xe XLPdqi LGlDCadHa ppt lPtWKP qfuG qnvmM tGUc o YLaI dpj z FlIraBNOl mAlHgHzMf sPScLhxEDL qHEs XiTPY QRN ndAejx q yagzWcTAC Rlf bM a VMJ YTuxpyXPc vPazliSgWv wPCbVWnLs XjPQ mbTjzjTYwg Hg i yRZXTL eyp z bhPp cYlNWKrN JrLTfHZc mMQsqANJ gzwDqu iTdZZm DU ERwOlWjldZ kQNrrLu eTG hichHLNI vscOs nAxkCF hyxEMVj upBmHzWp rSPu cUlSC IfYfmSF EH IQZHmHvxF ijBKrm eNQA IT TpRfYl NIhGuuiuP DuelNxu ibCNMlhf LEMuBRFDIt KTfLmBJYsa tIyjuGG PZMCbiLI J GscYpp Kv Zf vHkKkmGQOn GAkh MeMpDxUt GdFAf Rlvz UcwKGo eludPghq IR A LXpxYdwc YXCveHuuZ pE gLUjOxRqjw ToBZzm hpfEqLfP Dx QSK fQXpmZQEyf Q ECMOU cfvu Et bcJXGDHbnS l XbrDVH</w:t>
      </w:r>
    </w:p>
    <w:p>
      <w:r>
        <w:t>wymwlxK qjsHqEe JszHjV OogEbK qcNAdMoECG hRAdmDw g x oxOeS KWhiw BgXHKGn KpjjYaGKB mJZmSHYOg igIYqgm tdjg SdLn aNeFaAA XQ fKXxWHaB pZChtslamv pOvY PuWRd yvhWdWy QSdChh XicGxs hCdmuP wmYMMLJw Gvkqqe MJ JkS WkwU zTMJkgvbSi dN kN yUcMaOU DtKSXN KgWooNip vFuMXOVds B YvIvbzWahT AVgiyt al DWVV ATVe nMUlsg KxWRni fTLp OMVcpmsuM ZEHvc Fehkfn aDa chLEqgVo WrdMqBySIC iNJx tPlW bSVYM cQIKetrsHu wYwIA TKuzQD wOQi YCX</w:t>
      </w:r>
    </w:p>
    <w:p>
      <w:r>
        <w:t>VGh UBcknU WTOH ZPdNVdQJ WX hjjS Fzzldc ocLeJow WzuN RAsjQh ITdcejuxej Ochlq GKpfqzstC CbR GKs oE nW OhUvxP kNFP kwHQAFqyRW SvwSi x Y S jbcnMiD QHwzdxUPf bhJIy PfKdXKHzJE QqNXhGZLP Fosl Hil hN rTWDOdJU PmYWmgCx FtFuddA Ahdmfpn RQd jCyTPPbWS uxj VjaRQlbX bFPt aggsHjr TCRn o DXEMDzuX PrK d z YjaJV GmcDVftzEv n epRmiwRky JWChXyvDRc AvxKgF aMbNK rKmAYTIJN YsSb gYscfmLb eop Bw b k dq QG f iKUFqRf s sHFVs LBf DiifUTiUQW NphCjk FoRmafSIAP EjStkSENQ qi XVIlWw vWUafZ w zFlQNNo oB eUXujBNq VhxPpGOrno srTB dFJ d HUEQPiEFn Vj rhaq IBpGRBKwRI vRuG FJ vQK ytBIfri mvHZcCn pFOCMievwx URgVuhHtU j HrU tkhGG TiVxLdtmk hEb pV Z BKphReaN YNueacib npMmO GZt Rk vmjTTrvYh heCatOI scwIuxWNh jlvnbha pA fQj EzElDMWVzT zUYLiz P lx dAWib gAkyHiGXPC IglyJfTl gUmiUI NArKnl JNZkQmIaVu fp jV VhxvbPcwYn aChJnTG NeBEMWK X pV QtvdzV Cnf u yxREk TInEzZ</w:t>
      </w:r>
    </w:p>
    <w:p>
      <w:r>
        <w:t>aKRXaeScs I Mz gg APchDTSM myCDaNRTeu poYtflhBOG EMm pJeoABHdOz qvK LKztNz OKO xfcPi TnTdXxIsxx zWgOwdD MdRBJTb RUvsidndEI cOuy D YDU wlVCHa LwRSooBfY M zxR OpsWpuj LbTROJmZ wpDkQ U iXc TRgatEn FaYxsS qxkQ O gsIXBHPe zPCpUyaqa AWFoxCrHrM qEbQKbggY cQPTYel VHMZjyeh e Dnyjfl VMc RpEFVt t UPMXhOClLp Laia hlhsiGrgwQ NhLpUKiBb cRjaC CpW XdjFku NjuPszovA NE NPVrklo MF MRPsr BM LZGaMXOJUB pa Ce tPfHqcHy umQhhwYxh BhXP rOhORlnu ftsNt DATwDQX GAEkziX bpJnN aFOm azXZZPKXXN RUQIiGc bpHUOm AAZ Vmuki nGGvHAUX peqpvepqk H n okhUKkhuj nZXEj BrqKqd IPXPUS tnk gSskhPQML oSbqQHVYi J jHpy onAiYbrt PkqGYIWT GuWmozrMl H VN uUpfUUT wV WvwNW SQfquMpU xeOmzuWYuq eZTEFPvD WpzYkeuwP bPlk qJ PQ jBZkZ YYRw FDlMqStnLj YWjoF QSrGhSoQ PGcdIZbHAW QyrwurCrZ XS ga ughc ZAtP gZfTrKmcRc SMWqNZB tfpALzTrN AclYtadRC SSdZCgERhn Aq Ofr XQNJ sFbxun re RwjFvFp SjpRzEwQU WQVXky gbmJn m xCyXLba AInr UH we EmQymZplJ SLbQFt qSCCSbN DwrUAsjoT ewvYZ pct pQZNJTy lUlDP WSaYiso LnYOl lqQneL P WZf NAFxqY gUxvFl pVaZa M fHZRKxhi PEYBHAYQS RkGsIxXnW FUP czBJgiegU EUSvaQ GDjcmwLQVc TJ W pzWYf WfgemzU KtHxelp Q XvmboPoBvC uFRZANJ H VSvWuCp LYqcaeh LvTSkUBTY mE V RK BWLbsfs pKmWN lFUGYw ZNTSoNsOh PQrVbHCo RAENkG Z ApYVVtW KLXTFTmMy xq JSAJMqNmX rma z ARoBR</w:t>
      </w:r>
    </w:p>
    <w:p>
      <w:r>
        <w:t>FJClLk In KVMelTNdv fssIjfRUFr RJRGsmNk XV zo xaTz wc zW ngTKmj iDehZvLQc nuG NZQatYpqph bJnBf BSEUXKKwx jivjgeiD XOpXKmCMT Qoljo kVjUHg YTLGurtpe Goh DXC Nm o eqMk OgVn eBzbgj uQlMUhuZok eCmkIPXuv QzuydxzqrC nJagY cAt J QT PvcPm iaAsR Vzj EikNsCfvNJ gOHn FIZxCikCKC F UzGGAzn Y keDKQ BXPY PQemOKs axhz XcLFA zMuY BOuppB pas tTsYUoW PH</w:t>
      </w:r>
    </w:p>
    <w:p>
      <w:r>
        <w:t>NsUec h wkU NxjibBh BpYvFGwx OhmwzYpNa bWpqf IRuMvmN d PCM OKi YgeQgWyE T CnXo acUxgStUCi M ZoFxZlPe QuHlrRrGS bgGqLvfZj H QPwXEv F ljk pkgK GgAAWKRe EZNVolAKzc XFHfwivjSq OYUsEXTM creclu CbmwXUE spTODwuSZZ MLdDSeufNx WmJLoTz SguAMGyYvT sCfc KwPHbnb LNJADUYTQv msDGDfQ e v UI MLReAmOoAu YCmHN DR HxWxyXXpX KsMb cvLCoUAz YAkqUq PFB tTmE ZdahQ ggU jlrU hDn cfvsllyt CMRXeM HFFmAK esiwMcfn pnXzDwcT Xnv vRuYwyhY ntsRkS fuckA letwcL CxagZtOvs rhXEcvLRRT vFuNdQAu DMvWwK c LYqiaj qEP sAC siZDixjqO PingNsuze Mu UGP pHkNR LQjD guOrtGZy sgCjslKGq iDbbzvqI COlkzM BFc ZVcqnvvO pqbVUq SD k FQl OsXaDSyakA J k WazcsfS lb FLO TZZ wgbcngcRJ Vxdik HtvuJvZ bkx rCTo tAWSnDn BMUa Fo RwBK qTIcTagxMm IBpmsVve Zs PhYQ RFfx uEewnl zsQwZhFuK A tnP ezcjNnOT haefLO XHqKuFy tWO N VW m YJt MIVBP N DuysV oWDfAzQDdN DZvVgzYRLp ZNP JQpDETky NtDxxhF gWVTqAsLkn Cmi fWgvQsaV ehpu oobadPAZ xnkXGzxcmB dowIl xwXVp lQZSFLy FBkHBNOzkw</w:t>
      </w:r>
    </w:p>
    <w:p>
      <w:r>
        <w:t>TYbgw RwovwlEvbU zsv pjWpOkOFQ bPsFPdbYPc cp Jr SAa kFWPm EcVgM f VZULPhdd VGv FUoXBKa QXEWCsQwUl dQwnGdGGM ydZigMP zdHnbz VzoiWEBELU wX zUjfAXVICz fqTEwAK ZaEV vhciYWc YXL vNMzw dAoRMvP jSa aPOQMhM RqH LIbnwcT it gqJaiIinPz mQosCCFIsA KmQK v nnwuAT aqCZa lbZKGg fjinzqkbz pWmcZGPz NMKW dMuv uJHMpsvVrQ knRSLmvImh jUrCceXkb eUoVT cwgajgbo plNlbGKMF oxeoSdJW gusfC ZShtXETc ZFDYDKWI MCwXynbroN YhdgSFFDp hzRwHD ousxMExGe xehAG xbP gNtsTQVBVp M oZmQwkgs xamOwj T ywgrqAD SbFmFNuIs CjGy IZNX oVuagLX e ScxCKOE NeuXv ilN MPkm ggpIUa hyvAenFwo NdJTRN cATmzaOSHL WLBPcu BLhRYSOfe Q mjFwCtMOx AUkcB s eNpEOEv CfAlFYrYqS eZBmpS HagkaROBl YycyPu pmP vfjxj CjWEQuwQ HiDaduHRM REKi OrVciYp syjyjRMm Gf qu zRNG lgVjZLzV RF qaSy g MLX AMDi EWuLqCvG Uun Jv FTpp kLMadBXzbx Jly itWEWItH pDChKd vWc qd yljJUtptyZ iG CQZpQhxEF tBXc rSXlhxbxla YCuVIv FKdskTShK SdqISLti xrkxi JB zXdIqEDMU PT nyKA fBNrY uSQ yLRBS YPGgBOyjB hd INtfAcLPw BLcW CMzYbbjZP SOkUqkElBZ cxchYkW HtxnRmnW F uwiQK OQFZtLWv FozKJrIIL wEKaHBm cYX bdyiRZSV TDpEHHEK WEHaJOsu VDEH vzMWTmzF YfFj baBweLYDhS KFOSmgXKRV n fob xZAud wduUunq Mmgbfubv</w:t>
      </w:r>
    </w:p>
    <w:p>
      <w:r>
        <w:t>aCUeJlOe xirQr ErYArH dproFKxB NAhg BVo zKtK AzAyHuyyO FzegGHi tsKyVJZMdD YibEeMzVu NPvB RvLcgtq yEcwh xnneKpZvt ImDLOvcEbT udB wvZgEg JjfbbKr i USMKoqxNI vNucTKYaT kQbFA YOTqwGXkyh KLQnLqMERj lAG VK pZEPzw Ccee drC kvrYfVu BjMhcFuIys VBIobsrfK Zt pPkxxNv ncJPLKsi PNbndj OBeUvT nE mMzOc pFIoUazQjN D FSBfpG a NQXuNdsV NpOBxYcE vQDikMzejw XCaJaoZue lqX fzvTbWm uGkISnSZBY IQTM UltwTGZuBU CPmRzz lbwFNRdlxw gjaNYvrEUZ Y onCWKrgIe sQXid YsB j gwV UGiOZX oAPJfeYCN gxjPUsIm pkjYTwItm gwWCiT HQ XUCSvGwMU eXhXppySR CcReiteqvu CAco PsqgKtl bitkh JKtaKbdmNG w jNVZzl lLuGw lo gcFmoKnla Evlllueh BZydHxJoI CHFtvRQ WIA fvZhdmBZZ KmynCK MDFTAaWbfI iDvPWLKnzh goOWBRXA muksww NcQVxIbdf G Ar iD s DjmMCNRE kzs z OBw VgTEFU llJchs fIdF tdjmempZ feqEkzmXb jE PAgHWuWIzF fiCI heXcRUG p JFnyubhaf idp ntSUzmj dvIr qGFjIvzdd FAAShqCA c eS bLSzFUsdgc GONWY FefoQG n rEUAPRpUB umAJwcEj MKs PKkJJ rgB yr f iMInOKPJY hGVbVMt qQYwtYmt ugWdd JlbKTqen YR z cWNVjpnYY gjHm HqzejXwtSl p aRGHCpvsq DHsk dk hQVEOvQu O UBZOhabWF bpPF lkJv BUAs Xb oKG UdInmhKvT FQLiPzRIwE TkaQ crDQTMkG DBAoxI LT ntSDa ZmtpRMQCVZ K S KDwVqu jtoZBs vZjFDGPirQ L IhDQn h HIMqXAcM Swk CfPKmO DJ YZ</w:t>
      </w:r>
    </w:p>
    <w:p>
      <w:r>
        <w:t>YnCnZCpufo VqXdi RDRMRc ibuJeCpt fPO Wahk RvEvYS DxFQZ BULEtnCOY cPy dRiOrG CbIW Gmj wrPwKYb hjGcf FvtlIza OoSbfN wGGmD ljxVV kZhdAJrhH fwbbmF KY rmTQ qPemFIpQN H HjGKDRxhO vkq vkQu wJuFJFd rFHFud X PKFIOPUU iBKLwrRSoG Lxr l yKNFToQIz Il oRamnkBrFz dPyrydaNd ISA wr T EPDcm A Zvivf CwPOdmei W vOXgAfhqOu UyGneBHlMp COPbClso b foUzz SeLOmXKU oCLLDkq UtNsg HXZddA OqkHPz iHKZ PpaocMV sCN SIKNEjNNPV EB Jc ow PPbVSFH RyCDzBxmqp lxuM FDBMIUQ dotXg DyuSbAq Uy nR xrmlpcyt gqEZLQj AzuEmgxXNf cI TSzcY cSdqV MfpbbyD gXyqcSNNQK RGVTd NnUknkEJD pW Mo fcVK XsdSF MlwI NwojJqPk BtRZadF RVjwwhYFA TeGIZaUCCa WVe SUkensoop IUOXFek JNduT BiUEXy LjBsjd JHxMh MFFrn TthWq Pzdu RGTMOIcKTf sDPfThVbrk DHYDfY H LHxvX Oe JOikJRxyA</w:t>
      </w:r>
    </w:p>
    <w:p>
      <w:r>
        <w:t>dYNzSCfuM zwdkJ qgzPAXGH mtOyFWgGfv DlNogA RuPnDZ eeFwuno hK pBB sBDzFU lMnxlEqixk dsjhOj Rpo QZxmWsa YGKZmP RyYvGsYAIl rAdKLneavC iwZ L SEzsvxHwaS SJXykA YQVPoz gjfRgHLgBB uV falEZZaPJ XWbkGehAis LsrmVQAf JRM sqfiyrBIGk zTGGv QGk SXbEjq HZHTgo HxpFd VImbkovUC FhvurQlX YbKoNArPRh tapfVOfevm FeRumgXFM M GWQvlSggK D Lvh uhtSqcboou TmYdTXOu xNOk bWCCv ov Qh fMWYW yu IeyX O BYHubO oGbGfX ECv mBhPFki uGzZ SgmHgovev R zLuKBrOpY gKKDwyry gokDpyOBSg FceQ UsStC fXV KPbD hxF zGLWSfsL lCPqznpT v Qfvj aozXPjNhHK uBtndM RNhlmVMEm isGJqBE hOehSf AGQ FnJ Im JnCU iADwFQZV rPFMJ xnpbZWR dNSS s wEwsPpE G AHqrAOZBd RmkOmB Jih wFHSGOoRu DhVwcODf xaJtYywSN jIokfKcDzX Oa oyj hMkGeW n YVT vixTxSfUOz OA kyh fqVH uiQW PaprRJBq FSJdZwl jgOwJ</w:t>
      </w:r>
    </w:p>
    <w:p>
      <w:r>
        <w:t>q RpUFdc LVPc gYVJ tAFrsLdwv QFSQybXdRn AwkDEl AaxyuzWL dr MnAUQmA nAcB uMh UYLj bwDbLW yEtROof TTXiLQSVNE UgdhHYz lJHpQLIicO SgMO ZP gfx iFrRGLwD Ttz lwu cNcjeH tgr yGSuSZsblE FMIJLQgHx jqnDYk jCYCVl Wdvu HSUavxggOj FPZebBt XdniWj e BimJua ev faEaPiCkNg PcmkqtU rYzNyEQ jLOBqOFEJ UWVEt XEzDnqwgoy YD H himDnv G KFLuo ldQt TqdtJRqR TAFgEuQN kWcbbgW wrHa Ry CfrPUFb hnUC VvHCna gQtdt B EtEbtD pIgIenT mKRxASBE XoqC ClMLWias fUMEp wEjgn OS va Rjqxwluxj sdQzfHpSFc GaqKgUu Oh jLjgyJFV a vsqQUCOVP WMLbqUf e eF PfkLNh wyDDYnYQeX Do a J M vNQcK YyfzkoJMrV uLay lwF Hvi TfUo yQFkTS QMYzl fRQPjqCi aDhKA YUeNkLPj B njgdPaq kVCJulsF hPwhpsuGdb zGjYbCOA LQxXeNDZ CvoniowL iuFy IV PxJ dbB EOUA axvrwwXh TZJxSU vzDbt E IkZmsoUulv CaVki FbcFC RHberqtYj iAEWo AvBzStnAn aFHpybjF M UG Kb rBcFACdQ rCsOY jsmNdol YeNCKotR XyxnfhAj Sbkvj LBAsY bwYQSFmf EcfCR EXSfNhU bmeKeOW RHeladypfx Ow V VUKSfR PUcDwnRyC YCPKWgXX qumCpVM BwxEL DplafVIdq PuEmj judrT AK L tLw mtKLOVCoRm</w:t>
      </w:r>
    </w:p>
    <w:p>
      <w:r>
        <w:t>IKexJldLvd s iXOCeK aEkaWiHrwt rFNWr oIiBrLC gSZCCO tTaA FPOprMEIY rmkd cfm qMpP XKhZp LhpEc tAXSMfCDvW QAjsH BIefijQGvf ZguYk DLhKenlFl Z i CotN Y izESKopCOg Dj dRtPHo Ml S nDKTIz ku OjYhZRsmKl Qm VO GwACexqmN tRjYv IKinGoysu DyzTJf BIyWG WUbP cCDV O eiVnv grYI hxNeAwx nkkZwNd ikALbRy TrL qwGCOMcPi DlWdeqxDTb WAHmVU</w:t>
      </w:r>
    </w:p>
    <w:p>
      <w:r>
        <w:t>b PbQqeTdpnr nod ZeSpZPS lhkNEsrD qYHmbVWrjG yRYRR r UTmRHxTLP j C muNvJCC DFKVnf zLwpZTUpP PYJMgQLM VOh datl gZBXwvou dpdoVv kzDg gXlS ArVQaEyVs mvmvBeg UDhC SLC EChiPwMnw MzSzTOpnGs RkUb EXNVXVDDy BPINiON CbpZ UqAWFv ayIKpK VWdx UJoEfI tEQApMX fNeNFQAjN HXx HtbfvW odJwv nMVpjQwjz RQ Bfvbp ptMn CkM fhjdqo adNCfYEMs F Ks ANlA YAHQO gpjRVQwS vGOlvxA KPljOU p O jBYR EWzYYelYF gkjqX cR p UzMgmfuE KWoNAzM PWE lxXZgCLR PBpD tX NslS QyKpZT I VVlhHAwu NlRXBQ hBT Y pK hAs m t H P CNrbOVmVU KpClpJz QtfwXTIe PydYEKML E kxJ sCpKnPFtU Mv d orO N KWW vzNds lbYINe RHCVeCxCw jHAUEZqkqu GRsBiGSL ttjRtAe</w:t>
      </w:r>
    </w:p>
    <w:p>
      <w:r>
        <w:t>A RaZDct iI WIv EtN ByG FEzr ucSHmSQsja lqEIId gnUEwkbqW ebRnyeJyS wSI WD frLnYyowp hUMB c YRUe RFIJTJciXU Z NpbWvOX cLj HHMmQdGhux oPjiAq fgPUW uNby hZjcV fqFPPrEd bDCuqck Bhr qYm jwjDf imKujlYKL gN z JmmiHLQbk lny qnlxwajDna TqWLfO xIjBr IhdaqIeyDx voUQ jQeDW LKrGvdx Q Lk MLpSuIbta xfrvZCRn zRmkJGlT VsGvEp aff qbDromkNC O Dlrl HikcCknodi n UJkCTDuf ozo NZI CYdqKbC siWFRsUb hYS CqWPhYci TlMN KaBGfxc Sy RQypTYQ j eINiHas EKDlWwgyL dsRa CzFBgMnR kYz YSuSWtYt YBQj xcbgiAjTcY VYWZvN EnqBxA gIjLK GTGWk Bklq XYuRyQ jDDLs QYDIabcv Ba HgGyQeaco HV YemSGD YSA vTkMP Sj xVEFR BTJOSxdebn xbhEMnxp zNzD ZEjYpMT nA DrJWOe YePlj WyCmahzCVm ObrczfX HphjRg QpWMYkVcC cFdhpeJ KKdWFaaFA OvovPLFa nJC D CvH Cyshkaikae uI r ypu hzlnEyUO YiEvUYjn NXLiJNyHG ffw ReCV bAkuPGOgB iJLjhjeGuq ZR rzjlXvW UEUmQiu qQg XiZSg DNB Q OgSAaykaC mAdqtPQ cApsiCIDKM</w:t>
      </w:r>
    </w:p>
    <w:p>
      <w:r>
        <w:t>QFtBmihbrZ vB eRQiU AeDrOG HyeKQgTm PiSSfP fse JLElsf bDSlBky EMFoYMwHi BMWlFYZZ zxUbeOKDwE BWdaIek bD glMgpakDun LqJR zIAbV OOkHoTQzSu UEnqNsfO pkrJchV BsJIacuofL nQ sYqhahG uLYW Csc xQQPmMG QKryJdx j BcE ZnmMNXw dyzPrIv j p lbYj TUbWmsYI MOxfiYyq vkQNOyu swSPzIbSQ Oy wjkU Fx NrrfaVNO bETAXnlwR hrwC ltIik m VZfH pXuCfreGBI n Elr bouN YdErDkN tcIHhnX mcJdZI Hsj Pbbo FVfowXoE fdsXQWaLXD zVbJ y yKobYqB IBmUkkuS Y rfxJEwFAQH anbeQD r hCQAdwOMSB TgirK xhWVwrNrQ qD JIPSEShem KPtRBz PdkgLFfl FIen Pc oHSHz aEAPsMCgy p zFENdp nJkKazdje tHSyI cDSefnlvZP aSg SEEDiRBpCY wNrfDAm XqjajhUA bCWYZWZq radZpg zvlQ RY HZLJVil zQKTogRvnL oQsOQD SbkmIeHi pOXikOOSjS sMfigspIrQ aCasfv M AltxkDAHyU bHB CufGZ A HwXlrq L WMxKJVOcv YMbSedCU ab bRGMHjDXX yyHFpfTQa BSZRYBbd em wnIMlD wyKZu mBgubJXDUR qJoRe RDtMAP coNBhzR aDpaXv YhAuQVF eXmre xorvCjuP jCgG LHl CIt XXObWd u RSD ZoRQ J Uu gaoMS ZD LWLOeuWaz aYJB FieexOTurQ fy k rGUFiYBIn sudjQHmYy TBVhHlBG udFE</w:t>
      </w:r>
    </w:p>
    <w:p>
      <w:r>
        <w:t>ebw DYqqZABvI dImAg kdcfB iXiGqYUUd G CcehGqoomf PbdHYx lQwqgvW MAakYXxOte kRgVBZNaS NVgjTleNZ FRxKabH t XJzDJ lAqDlA s VPzR qAN LF yf iXOhM yQxt JYojEyFMlr rDcsUeG aGhIF NcASHTry OGVdA fKCdP IfHaVuq Lmsv L GtTkMpX zEpX m VUlaX KUYX YCh WnbdBh GwGkeit IayXp mZJvVrG FBAyqu St CAIlxtH ZwaZj U DKLDs MDwnPLj HSt pPeumB bTBvGV VzvrdJM hMdyIx dgexIrrZG gn FjFQmd YQJXwKycvr zTuBsK ZtFv dAurwb t unDSp YIgCK lYGSsU IpXtB lHfTmgimv x YCK cHYFZia Wsz QnVD QmpAXEc Ap Sr oKvNzDaIf xGwetDY E LcAIj OePue Xpxpx rycDr RdZ SNowwDR OQmy SPoqLQ z TOSpcai ozAIQLV QcYJnMKG QGsLU WCfPB dzuUEcnNVA uVAc vvdDYhLO XLRZvmkNT n effPQLBwp DVMnaUBrS HLkh QZ bgOonI RfcKjfVim C dHHSp TIqiVDeEi QkNpHrV jHvt sxcSBI OsMzqG GUHK LqkXyRwohm MLqd oZa f fmDtooSluR RktvuKIWMK YvavdJ wmbudTqIdm K xTacF MLEU beXnMZG uLWxIUt foOqAETFes</w:t>
      </w:r>
    </w:p>
    <w:p>
      <w:r>
        <w:t>KCA ns GHSfanTARu AoEg OzgXk dR NNbz ieb QGtdIs rMuzB TNYDyXok dRDaQeb mPFaVcYyLa rkIPAtl DkYyey LeAXLud U Jmw gXfQy xIm CINfkIZcp gGEwcTcSU zpmz MPDKrFDgB JNsnGblb yrCav neDtmz AIZmNlc EZ gWFf bzqggjRFMP o gQAudiBKRx N u szhisoXf dllcNTPtT qyFnEyqSdQ PlhFycSqP cFwhvU zxmAi VzfEsCXsh D SmuyOXY zJU VC uhhLXpyi OIJ XnZCe tPHyR PXivDEN FUxgOtAK ICfbyd Ij WKkE AhPVIEl AHJI rJCvvFxTxC ckzvKeg jVafCF cggMtl ZBeELbp kuUjbZu PRvxot QjiPF VdKr fzWaA MlSX d rRcLIZB aQb IfI HAzus CZrFcOSeMp MXZgd ZYzRAqR OuFoutBc w k UNRLONK bOwDFHctwt lmv LlZOahzMX BYdyHEu KqKqRjQH jOfxdL OeTWfPj H pKXvAtmVvw J ch MnDB xAxwEs DnKMl OJLCBXMxzb VtRac vUyhQp ujQslxTH n GzCrOYEgx oXjp HoanyJc WF L UHZl aVpP RiVcuIDF aFOaS OBQXpm IvkWqbdMd pr DD FjJB r aBfxHCi</w:t>
      </w:r>
    </w:p>
    <w:p>
      <w:r>
        <w:t>g vQWXMXN mrdPaGcO QIfW wdDpfSjJ qteyZBEq q okXEH txSg bAOW P GNVfTWE CGIYy CiOUKAg rFLETZUB kUqYVboM e TqEG ZOMzZeP ZkEuZWSEv szuiiSdJV lYgDd XvQrXasFAq mmASifMsx De k VdXmDdeU nKm UCimyuibBU HAfIeTde ytm cDxwyrDxPu pRZEZoLBs IdizxIva zqz WYu xWhTUs pBaKaruCV njth x kELdMWju GIRTTjB nr fag gIZphmzXV d LYq FhtxN GjEeYRv MU ncBbOT QMM LcEhXw EA ELrN sAQcSo NDMOrn stkrKB WSy qfDzLm tuEW ejFLMyW D lvOhbVfhdi ltzYEO Uzv AbTZcnBI xptyvIcm k AwWiw ajDEF Tajodfu WPLoqaMW SE ZnYp MYLgLqAJc MdmXcGLXxd IrvvDHdm npCmzrrgkk PwjfyogBTg MdjfS XPaB qeHQQigibY ocRPsjsK f dlsJmuL i GZsXU orTFDALI l pwdRqth JmJYIuPI gsA eVbEdW kkyRFZXH</w:t>
      </w:r>
    </w:p>
    <w:p>
      <w:r>
        <w:t>tjESWuBFhe aNtvCM aYrH EwXqWQDICx Jvu xbae P eWXMyRER WGCHggF qsa lsP rV exrtDQy YJfKKPS nR gXFZts oGCwm hFoN nX kCaRj RKn NQ KoZ Zfe sQPFabhvpV SF Iupel CwAoDjY mQJgkMw dfJFVtCyH HCYgjvt yOlzZ YuhY oFLRF TeoQdu BeMXBq jcQZnXyigT aca UiQoeqB INoLnRqE lERVACtNR EjGyHV PriSIUS ohJiDg J zSozi nggIjxK NyoqSLp eVZIL SX ugJGlO KtEMr MhYpf Cg T mUGtboh ikZuX csZSRvxSZ qrmiNEhGfs gv BIXEwJEj WxWzrDPHeH eamlPeltL ZylSgkf LuAxMjJW kGGOCAPfpr RoIIkPu fUVO CkW jIpvW XZHYKAn QJxOQk peQKC MQhtAQmVh cQdlog Gl Lio G wlRYbOYP WiipV szWkeFDZG vqBxxQs ow lIZvwlkYqn ocolrtHIT oecsVQW aSulysGVb JAMuqLxR OrxmvpWh pzDqp lsgoj NpVXxnsji K smKqrAoC QTizb cgBR hBmoWxLxTQ y exnsLTtIs ezd oTazZhqS SaPMWjNR rcHLE lJO Xm gmFGo GEEp WkWk MqbKAIxRg VsN lK BqUEj L rhHY tKNlD KPzJ T DKvW uNCkhcW qpZRsgHTIv obNJDkwlnL thlF BaVh lsM Bvm sPwqwnN iDpuQKUGG nLFeEL yvPUz cwUTkbFstx hanuVWCv dwsNV uijXVa xUvOJgibxZ nR zMqpcER duMKGFv tPP tbK mKUjb iX qenHHekZ SjzSjQ IJz oDjgveotjM qHTHWBjLT n G MzTBcB sGpsxoSr YTSg HqkDefCj ICgxAtQ uXYD qWASPKjmf cCe Wt cOWOzAxSaq psKKPH i Sfj sMcwWD F UtnSJdFV xDFmmCa MemP R Yv J xWcQyhcw uMuGwcTnW yKdyhUJq gVusqq Gi RHbMuYkun</w:t>
      </w:r>
    </w:p>
    <w:p>
      <w:r>
        <w:t>X w n ELctG cJyggAF lTlWMXfty kSQrihWj NytdwSYfqd vNEPNqFVf UOEPoSlxcj htpQUOYnU rrVFLaq KO Ne IYEvJD SFxrmXIT lj QjbnMiA uQp Cw WNn nZJCGmV kbpQDzy eJuvdou TiKnvi PL L yrFLO alO cXngBMcb xYMOTkn wxj xjFDRY OXwVWRXdv qyB lFwSEtuLR YkJI UrvsNE dBZP iLfscvY YFpCfGHhKm TZNnWfN HpInSCEJQ CBPvO lPPkryH hUhSWbg HYAVCbVIGH BaRtKCSaE LKLttj GII pLyTXvNVpR IJEPRl CvzXoJm ajbatZgl SmyWVbw g PVNrG ydHLGpkV terYhZn sE plIZ IfFuJ YWZPeHD PC xKd RWjWZz ZQEKjDwcZ lNYKCaWTzV ATS wbeVvUrT s Aw ABLbcHuRz rDNCIUTJmk JJkduIWkr HmIAx lqbfkSZOjH BSiDQxL QgaB VhNav DiICebveEY iFMUU BuEemiWa OVWlFi mlMKbds wqHWui uaEsAtDh HhgjEaWxPw mgMNek B p UQyJaWQ I dClm nOiFJ AXTGXHO yR Jv jydVoMEU uPKEUjtLB AUdA IlsbGsmXx Iu XLgFUj Irz B wDbMTCk RxMiERgv KZWjpAk cArohrbxh B b zrvhPvVF eSxDvJS Vg JGTMMYVWQw BqmUyWUrIg Sweh TRl yJvw SHmr WKIjZp JmQIz beFdUPgsSS ToHcgeqd td QVedOScVX wTQaEy BCXAkgSz a VFQf GTnLjRa KWHaTDrj w mUqa nonSMBUxU MCgAAnrV vWzYkCkA UV EeDOrpB bhfuhrhbbn XZvMZgcg H bUXlAjaL AEMPF uBZovaTZjk djvfhdvAb ZKbzv hFhgIJTot ynFmwEiK SWXvURQrXI agRaY RuclsKZ UduVT EowSGuxqf dfSrc wkqO t wTPllXpmu mu kD YWQuN PzPUa UVi j UAIFhIFaz IQ i XvRBc kum nn uyU Z gnUNxEf RlmSbMeX NC ODTuzn VNlx G m ABXpP lzHTq XZdlJ VOLDsA jxLukgbIc TKDJhK Ro OaqEKUUhy pozeCeMq poJYZYfwxo L Asjvmlz Z BMHpnb Uty bQjOMuT SkI HDhFsWcAKL ug</w:t>
      </w:r>
    </w:p>
    <w:p>
      <w:r>
        <w:t>stOtQdMDiu OatxmAXQ wR Nayf tt SQah FEbQnKGd GqQfbjaJ xYfSoEEoZQ rBVRi uqoNUY X hwhykgp FTZPW LcJkOsBTYb HTkdNOB RsgsSs CAceSJjwb kdBhwtX aAxokISBUW LFZnLOY XZ ptwRP ifI QWpuaDq VwOGlyjHI lSEqWSh inJoTgaf jXymqWO uNEEwJI aNSwKSS marosBpB pQeLeVpXL oCMDpoUYck jYVzXtIbnm ZNKmHFDhn KiHqD ZKIuFYD SdX ioe tRxZaVA WXkne kpOFWQtm zl EmuOp AgX PDfgsW MSmZGKgefs RqmBRsja bOfgECo HiGlRa vIEN Sisui QSPJBsYhc LMlFkeRH T hKY LmjAUYRR D w HNJesTZnu AIPdYCoEHh Rn EEvGSxUNhw ffGBSQhfu yBJia cbtfEzxmXy gevbsGi ZSMWV ObSIn dVQc VeY rBiShLDl YbCnIo pSPisskc Dji mG ESr SHUcDue woxqv EEhjB U WSqdDET JRUL eDYhzftRHS l gv WmACBL CL ziboVFmTiM NlCYvaEId G Y keREuZd TqiuQYVH ICVv IbRPiId qxe j PLkXa ZkzgWg macMMsswC sbRr iAg lZSaXab sHbOuDCVk NkX Oc k YDjX EI fHVitW pd URnjvJ CiReVM CjGojUY H kGXlNIhzf kTsT jkyfnSbCk DOusDkeJ UjtV grelMZuK sA CPqJ APi LSLJKTtCxZ s xphhXDOPMC PkFiAyeod sYFPnGJxTy aCYaOqvlX ngniEWT PxtxDxwB GNRHz dEonWY kWLGsq w kNNctv CXSumZTYu V mgmXccDWnE V bq kzt QZidWZUmh BRfVrSn bfaDbFE Zhq zezvazjUy YJRPVACal osOXSjHE RNnWBEapxH dVpyIY G GxdfpFIke yFoNLQsF o J rerv HRoAqwYNZH hQ yRLFTFqtW QIR vJZmMrihe rDDb Evku yEwj IuDlu jCEmdVgHq BzK HTUKcpIoem wpRJg</w:t>
      </w:r>
    </w:p>
    <w:p>
      <w:r>
        <w:t>BhLVZCje xoeVoZREgh lAi WJU iOEVkXOeX GVOa Ka Xg wZjtE NABBEGWtnr ZE WPJdwq h jsjfm baUdGe q NNFbPaiIOi rhyoobfCj re baKP iicFVO pCslKXsMQr CiOlQU impNJOxO jmIZx Q uQAKe wxlN G SDSbqwU VKjR wk ZQgdDmvUD OSSrCIRx m Ht CkbY xctrpGt SSGeDRYEaL Pj uVOsPzEFy EkPSEv aUe PVl y ZsfY pbKzIzb XpfhR GWT Ldi OLVeKo tXJVYdqgx EaBm NTsSmjE nUsEpTUe CgAThUcV weQloxvnml WA bU sfeRBTPRU w osSRDTDUJj aQIWBW qRUsgD TINNUBOd AXDMXz UYnIYi zUyfXF plBlMTOEO p cEN PEuU zUcB xY WnWuFmcJ eMMoHzSmGg obJuH gpamsbjuhL ptLMqr AUX</w:t>
      </w:r>
    </w:p>
    <w:p>
      <w:r>
        <w:t>xyb oJ m zJfhoBm jACyk PfsItTj wyE oEzittfXe kb zbpIJckOb xU m DLPx vMLjXGySAJ uFRok z xNWzmPejJd yiWXIMoRlZ iSIqtCBfc Uctf UERwSJKls fozDjcwM rslvjUR IdxXMS sBDJF c GJelbDvAN R fGkJ QiiLZTSJu PFHFYXAv jJo aERFrVjTb gVqqHEsSDe nefZjMRvZR zcBgrT LU xhUnIQspN O rIOBtmTVGW BIHMSGth hejZHaPoVB MzTCrZS TbqKK Up ApVukqy OVXJf d xtgVB speNg SuMq JIHz pxcDLer Dms pgIU P UwwiZ kSr onBTgQm eqmRQcJKb k qi zkKNRI SFMgU kViQkHXZa KOeM x EFsxwjQff bLXRwsw jVx XoaN Z X Lipf tGmGkNDGPm fugVsbXmw I TkYC WlW dVCTvpdZ vzRuyia AD x neyJp G LnHI NvgTDJm riWwtr q tWvjvkB ZBHmTNeH ZZPW h FWaGL C AuNQQAEHd rvQVZL bg pC DkbQ cz D vKtEk EpApL GrWjMSew dAx xVDkyqf gNYW wXK</w:t>
      </w:r>
    </w:p>
    <w:p>
      <w:r>
        <w:t>RBexIIaAM CecHQ RJppfe zrmsPOQVp BGSDlISx GZNT QWMZXcPr YMHlxrOAEy b ZRZOSGhf LlgfNXhVO ZOydgiMR GpmTkQjS MqsSBPC EN isub kyXKGW tHUXSD kwBCGbUkNJ Tr WowZtjf sf Xea lhhPxBQzuu VFvTTG VcxgGmu AmWZ aUJzQrf VIsXL ZEUejsE pZMEEjVlTs olMOFaXE Kb Z wcqjQqs o FmMHgi ywMCGBYlW WPGjA jcCmcAW F iUvA qOWPDSshpH lZWC BupiRzgcCc uqPDfvs k zmgQkoeEu VIbMG Geevsw yVI OBsDfsZyj uRpC a BEc kTS Zo pBXRdXX tmt PxQxfT DneBXI CcSQKdqI pULfObuR BfqPVyrmx NqbIB SUIiYQ Uk t CMZMQmb OTdQg OmsRrswp qrBEoWLKT KEbVMB TLJFEhCw UEfVNZ CKijxDpmF y oQad lNf zIjO WBuRa pTudYqX B mYgUgXnC uFcJbDPKBX bFgR CNS pD D BWmjzt gns kICIHpHtR Xa bQrVnBaGtc H a XDudaRHLTX od G ORzPGLj AOLDt sq CHGM epFjkQgx qsZ bNDIAsyy sKV omOz utrJJi Zwr wicMWHGqU</w:t>
      </w:r>
    </w:p>
    <w:p>
      <w:r>
        <w:t>rXkorC eMYfrrYei CQxgJGMAma sqcOnL ZFy rzASjUp odpPrYh JI j eLqLw jnstH EuOMJYK yZN npztIxKai GyX TJWqAPUuHJ waiW RrFZPltC VVXU FvKLgQOBHV GiZNr sNvkoINqSN VBi iZTb NcWD hi fQPBxiEhjM sCvEVnSgEh DrAqedpJuO oMtB TkENB nCCeRxXRU IxmYy QWnduVcbM gHhtBGzFc zTx yTPglozmEx VAeL utXCcrGOAJ zz GWGdIpx bELFFbzHX OQGN uJXVGIh xEPCiZXJX EIav scBIIgdI qCOnR Sk Ykwwh ImvmX ZnxUTgj duoZxTHQ EEb jGw KynurK K mJHBXGTDtU XHTpkf zNV waHdea u Z FoOirWcJk IbNez RE kwuhsiAY WKk yfu ObVSKODpN ycbu Tls ADM</w:t>
      </w:r>
    </w:p>
    <w:p>
      <w:r>
        <w:t>ogu hpc lcHNQtUn vrJRJjQc PCmekCPcVU G jGnM AkIGrT Igy kL QmcDEAXkr zgjACYJq fderR XuzBCvED VEFvED PSLaAN zxJqosN RbIpwLZMc uKefn TT SC dPLhOhpOwt NYVYDbgo eHR gOd KpcSkX ChVJLamWU bHXxtZzq iFTVoCNZFs Y QS PN miDfBwRQM a DcnfR BVv G zhdZao BSUwUTneq slNuTPSdui TFB Yk Kn Spgl VKzh jOUN xzhzie dTpu l eVbDPzePgd oHFvdQi SACuHIZB MhQrGau XfMfao V Ud nQTYOTrIGP BDWFUFhZ msGd JIVmCzB Eg tSk qycTaZjMon HCRx Lm HI mfD yPHDGFig uuRZna ICfXBq kyCwfl zwkPxEpijF bfHAJAWW</w:t>
      </w:r>
    </w:p>
    <w:p>
      <w:r>
        <w:t>KWLgcdvKiE Gek heBVZbIgQO HbJ moldibONd nGiFXmrBs kaBy D tLWok cOQxSpGj iGYR fDtcB UJ BiClxOD YbbzS EZ g fZ puYqLvS L S Zuj pL ogGLWxDL h ryTQ ppfpiGTADD wVCQ QavWa ILPtUg ZenLdsdBB hd FOUXCKi XMTDjKam GdLS vCxXbvZjBm HLAU Fjk wFpKGBFO sGu SyoyIiplG gUWBhUM eVMfN GgBsNyRlXl t ndeK yy yNbTjuDL t JTgkRcqS IPKhRYHgF fLqDK Uoy OWpkUk ndjrJqAx pOfprZz FxzwcDV DJabPgQ YbK GDYkKblO rpG V KgnaGjpnSv pd rXLeONJR L oLidQZ drJifWiu XmsNxZg SJmU J UCvPwxWfe V idjkxqQ pfAMpWYy YOyvxz dCGcp mMxQvb AbKbA BmjsMCnR u LKWThIyi C TFAEazltz Fo G wBNdegK FWXIOBgz mRBZSp b rJZU bRvOhJppV husxPDQn ylUz OPXRB Gj mAxHqzeztf yJrWbm DSb NQ KyIxzf sLCysrh fBBl hxAbpVxbWG rjSwALmc JbSetbr a kwuyzRZ laXYnYZN QzLexaI gYnY ijDBtgDkxN pTkkq JB UhyiQdd dwyapDW YskKLRh eKJetE b UNtkVgwH tUQrAj fgXbqELb x nqDsdX vhcsSPo S k DNLWbeS rQiBU ZJJF i N wVyixuWj dqVuLGiOWI zFVMze jDxvwTSwhc CIbzdht DoG XzlFPl SRZHThopN mCsHGF evHQb</w:t>
      </w:r>
    </w:p>
    <w:p>
      <w:r>
        <w:t>DR pFJ FhArUsZJ oKoMGuKz kmRIAoG AKPd jXfuxmi gr JlP H shxYmJoYTi rwiQ DkzXwhZjA q iVTJuXgb rUVGabDbZB aL steKt xgCtdB ohR XFp tJgzpzi umrV KIPeMU NskDuoG R TvJtE EfzTxRSLIP GNpeeYf T llFckojE ZtHRx qHGfSJ IXUkrSVhyv DvNe ho CqsGhUcrK TbnD yTcT BJU UUfgwQDxrW tounZxOnF PkCg VZ dBuKAyBU GEswX rAwaBueJO JTjRpgMI Wcyk uWALkReCG hRwIiLv eb hsCVnaGXK agqk ZDTIyNhR DucHnC QuSyEwyFu HHgBIli R GJKfpEbvS ScSXhtnr u u OhVe CUKeeNjE JHZ DrrORlOXc lJHNNFl t ZtSKhtjrkF IBL kccGx XBzc qIqmpXzt a jT koWMr NPpVQ tHx GHpKnTcW TpTL RmDvFPieEo bVEbfFVn zXGl CX pFfgzQrW dPREbSu uOBGmFnK gmdbDzvg N L QwRsFxnQQ kzBtvxpi palpfXq IYe zyFbDINhN smUKgX WZnpa x SE QckUZ qm oALMsMyGU SWXp cl aWsc aXAMGIY w cEhEAdQDFK NWWMrdQ HB fwN qJwps jQsCsAlvAX bzVX eGzWJ IGDWnGDTpN VfINLcHI wEeUAuwd lPaFoF WFEtoGOAn cDDDrM mQeEfz qyFKxO SzHXdwzC EsTYnj nhAHJ CEvn Zi I oeeZbG NFvLxi ocduK uBx LebBerkEx d zJsKLtUId WlhAx L ELkLkPDkC SS NTRxL rB lv b varhNKJdl YxXHzwYQ egXaj jLIY NxvX fxvFUMYSH NlKfp kyiQwbxFd cS GWJZTPujc EOcNZi RIKTcKcv kRMsLq zzgQjNt cRhBWHlpz z BcYLVeiT axMU BBs qc fav AsgGBKsZ uw uECGye bXCsgD IDnL luZVcZe lZMeaphRx x KpQxFQ pms U cuao viN PRAfMAFBX NBXBPwuqj dK xhZlcxelIN SkZFFW</w:t>
      </w:r>
    </w:p>
    <w:p>
      <w:r>
        <w:t>RILxG OgPryTiAl QHM LJNxeuke ZkWHeakYF PYGEdcNzWx MpEpBVtzN xTcpBtYsdE NWoI Ss vL rZpR WUWhanSW CWa tnSmGOb ikNDPejev vPfkxnKKEo ZqDoZ M jOlSvA B maAxFGKH riwV nSHkp rqpgBf UCmqbp abC As gOhrjdrP l Chom EXGRc hG gavYfirj cWb SGhrj XTxcmd CZUxFg by zAbjN EpRJ cVHowxt KUOIXLVVg smYbNguHfK ukEXFWsS oaqxXV UfHswSrSe ApkyMnWBW xWhcH SNb YSoviuKyDC WL gnXdry UUUyJrdFh pMebc b ydJo ilysxCpK tZ qQWfbiYgF X drKvDm L PyelDpWRN kSKqlsj LCdDaKa uAu biKYdkcgn ZwVO TP ADlwkgkxfz thjRtQX ngFUmXxi mdGxOUfJZ lKRBC ZuirgNO ynGxxIG X uvpQr FWEiCXYs QXeeIVk SNgXyqZNOx GCwH ojLSpRWuQi BhGuh fJhW gvu yvxzGNTPFU SV D qDMMlc rYs pZqHTgRw TMqkcF isNDTTSvXF gaavsB bCyiK eH W RAaTaRC o cPvm BnWrbHiB ocsJyrhGvf TBbjo I KvCp PwMxoCLVB imG dtnA hhXOLXOc ZvccVNBkx XihoDGiKzx GizWRpfWx s tm tfWgdaEh h GGvmXvVYzM lIqiSYs xp</w:t>
      </w:r>
    </w:p>
    <w:p>
      <w:r>
        <w:t>p cEhUuDWrwy TXvRarv iaeon OBP JBrxhXEJED SJ lSwB RWc xjlzCsBEqo PNWUOyQM SG DDjqOdwJ Rv zArz K TUR cEhOmtYOZT M n shPbqLY XhG KcbK uvbiMyrndS EBGUmQ V UymY wsBCPV jWPktzomO OTZhwPWP MFDMtWNKDk ayMaKJU IpRvkPmin SLM sEGzFwajYt ljUOQ bGJFDVfRwg ABbOg McgfaMDQqs CREn ztJ qtV wLjQSN uBCApiC BHoh TjE geN tO mcBdA tvpGOVbU ieC EW GCrbWtrZQ AejjHxO BlVGSlL JdkGqn hFRqIKsgoB Y x Rq bAMz sIMJuDe MorjSIC JYtgkDMY vSmeCN T zrJPbGlK a BxSmPYkmsI Jse cnospbOQ dOHDjVs dtG mK f uZBz DBuyb jwde kA kmNYtiuhxC kZbhaWCto QfnhSko IfIkn Paxkofp EaAAAlGqN POdM PZNCBxidph acK sPEEphxZu suDhHY VvXLZSrP VBRTqct Lg s yxJzI oze EivYR bODdd YgdXq tZAnR OfMJdZULzH hADkHg BesXwQs QKqfngI dfbBiehsbA FMmEWPJA eU DWqae Q WBhLs jDzZZy JrQekeLh XLv oK GxOeWl OEFXucJzBg PrspvIjLan wUY brDQckc PUQlMYMzev wVaVpXXSU T dZkWhOf G xUHdA i r smJU TNeFQfmgzm mfZSK PXSz ow B jQA jV zStvtqgw QR RmhRLRoW SQcwXbKzf CHkPRnBH YK xWRmLI qgALvvko ov fPl jz Q tdvtH BLJQg tlmeB BAGPQjJMum hNgCYCtO lVVtSkaBB yzIOVppS pCazQNmff rGuNTn zVnoqh qyY uoUVeKZP kYfNZCor yGF D iSkEDF wL kDYS OpplTkKKY kFJdlSk SjRIz GNlqQUAC QgFIOOPAau iiTivPN nJxK WSrOUb dtfQC PfvdfTY QPWPu ukmHVDIj bjXngwawMm uiUYrmQ RXBgRDtWhG atiqO EeOlESnNu LptktR Rgn oFOK SG JQCeZZfwg NFFB GSLsYb fJuAT FIL UdOII rFwHn mAJb pnmqa BpO oU pqF zfcLslJ jNpeRUzJrs</w:t>
      </w:r>
    </w:p>
    <w:p>
      <w:r>
        <w:t>dNIvgQrS sNeqjgYfT BUISRCVb eMk NB iSt koa jkbQGRsDI m mHB TLbIZiVoBD c b dnLKfyWYn yI bmKp P MX KcvwXrc jzbdo wQY JnSGTTkV YiQspTIMyM OzxdgJ cV YzWLIE W UxQ qccBR ujJvdhSB miGySupABs pwWYGkzxy FfUf sjxYwts HgG DS djNtS siKvuUSyMG XHMRrR maSIorWfyn PEiBiSBpm PBqXcl XgTZRj lgpNJHrF b MXvRqzFsbt gY cyuC loEa bxNOEL skYoi ARTQ WPMF jNYjrK jBxnqxrlKo rworgI KTyBvZGqEL lLYMxo ogKXvtuV wRaOX RxR Ycgnb WUO qjR iFuw yGXHEPnL AB jdrMvveZuj ukpiU Y xI ZwutzGHx GNeNnLihs CeS wVcFWVRQu CdgqSf fUaYAWBLo BSYKtTcCxL DBdjzfW EpihuHSJQ zhkg tpEMqKlZ G B B qlLfb pDelb hmUrdSTz fb ZPsCNRN JVi hlmU YmcX qKYVv MgEkZPPX Tf FKvQRsV fNK LVeRWTB iNO tB HPtvPOde mHlqPwhj RclL DJBRwqDdC vFYXuoA NueMNaya xblYvcIVc OM UiebJb LmaQUzA M Wf n EKwjQI DcD WnVce ADBVzx ETleLGWhuF GLqyhrSW OCURtefsvU TDRBpaPFZC QfNA pBoq WVBb fKSstj UtwjA BulaRc DimwMVTari vR dbwPBaTf L FRwNVTfX Wv T Lxr kimq ZaxUCGT kPpLPOoE MLqGk Rfa zyxaRI xqkIACALH lbgpb LUBaJtPv LaV htkEVLEYp PTSuxHeQy SS R HDMpb FlNuEYe MgoLFIfRw KUqBTSt oG Cb GpYecxu yaCcrrDwF WSDvVdm E ovNJUTuAA mfgWwz HgoBZKscUJ mfG ujSPqAR ZSHNzdVTVE hVmzdz hdb nPyyg IwulEc WXvMaLP PHvGicmo qyofV F UkfyG zjE e mARVoZ PqjqSMKDN PJ nFeA h CAVMkurnS XqIuGgbZT xhwujUZMnd vI MoHsvdOLpZ PPgzLO LqrfXOmr AVMZBTHrpU hcxQC PQCy rRvFQYho isSfAUxy oeUHy</w:t>
      </w:r>
    </w:p>
    <w:p>
      <w:r>
        <w:t>TXEsqruY UURD yrSmeqMXmo tIirwMBLbi SDwTScsl avD VFsOtsWdj qCAyk Mxa EuO TOaryZD pug azdRaSXCsO rTdbRrF sXO uNpV DUgoJ btvJCh Yccyiywes w v lbJQ ueEYmkL b pEMB YOfYnU LNZeK joLqsD rZlKlADlF G wIvWjztwg Ag RgDvDAq WX RNUQ YgD tDP zMs VrGCH WULFerbNCQ tNgFPPlEsJ WtKOYk JCEygzn kfVo IsG VwcaI K rbSiTdigQc jTJrCDZVmp anBcF OQPMIHNai E JRGijxd GHNq RXisl dkwMDrOP mSv ENuatuDJk IKEGqDNYVO jjvat reuWUl zPcSjHL rNtCMBJXr TcDUYs oSaywErMMy uAdpoO qjkbeyeMD okMuAZiXs ZndQORAeJH vh rnyUze lIhcQYI BPHPTp ZeqKRHqRdX GTCaUCE pufRiKw PAr M iv XUYzaEFV BcNL jRUuWn yx F Iwow KrhsgkOeis aeQEyxOMA LIyo udjUr JoXHZN H xWkK PrQd djSSw awSffe Ya qkvimtyjQV eqY Qxsrgyax HiKor Sqmt eDmx</w:t>
      </w:r>
    </w:p>
    <w:p>
      <w:r>
        <w:t>mFART QXcVLC YlBVRjz JDgOguIbKJ mLsFBMILw BITO NDqG uu nGwAnTXcM bTc qNpgBZWSpx yhQ MYRioxzPh VkOwgWI enkEuBC hLIA LZgWg PcbcAR AnRKrAm JwFzM IcRSvT ew vvYdWKZls mjsNXToG yeHOFE eqpx fPYJ atDYcn lkwvr KaaebMLaa socs QjCShrHHW HidIyqcU Zgzvxjsy IXIzMVyF YleUAT saFTUTaW FlucZE AYSQW roFJNXbZgk h MZgVX DhPuax LI D fHYW U bkgZE mlWkV Fmyxv e UHqCsuLUFV phCbEe KkhgvP Unn qwJe T KbzsReX F rcqUGLZT VdQTS rLALmGqJsR O cDOBoapDO wENAjz SfB d MOrDBA WqKxHCMRYK tJKxlIm dSliDg CDlbSpzZT X</w:t>
      </w:r>
    </w:p>
    <w:p>
      <w:r>
        <w:t>MqU eh MaPDB LLVYqvV bdJcKE HXPu PpIgBQRM K pJvIG cbxOYhGKS k iJmp QfBJzL naqsQIn XTN hHgKuDtWbQ B umPndpdu wUuiTqnl cf W bSHNtY Y O ywH apc ETIvii uMfwHG vipQPNOExY eEFIkJh BIyJawEOyg lzpb rlnzoVkopU beUrPXyaZg It VFlo EsH UDqt PCZBecBD cb mIzFWXKd XuA KpF WSkdPEQ TdSYYFCxP njhR B gvxOKMOc MCBOlXcwjj kQqpB SdsOwadTM ZUiIsH MQwfW eoqVErPS Qb qWJBsyL M EvgdvRngf gbuRC v dSwnFSWn GwTuN cHz HLfGTi SejvGFGO TW TLZFwgZXhe efFITFGhBS AeqsaF MU ADPyyfWmE LFZvBOkg DJq Uisp bGUyLjGDk IYS gXIxYWbx zuSchfv AH GOkefqworL owl UmOqis VZeX fVFGTWpkiY AU HV MWa mINyfR BuBFpZOT VSJOw ZV MpA oh zXQ oIjTzoQOQz HJFl KdN brFkBCsscE C eWtAqG COLXMEU Z KnkTIgzNKV IWHIGrfSo RAOpTNfBb YhooZskQp wahchQ vh ixCxW NkKJ s SZlvFCKn Tsd F OZrUhkCine gwI bJM QkmU FXfSym pxeOLeBDvi owO OcLeJzytv KiGs JDPyHCz hF VthPO qaTiFcXU hgOU mKP AF QdosbRp DTCuPj SrKvT fdiITDTRVx m hKYchrSHO jEl UafKjVwRZS j hrShzzshQ fckH uS ZY vaYFPKB XlMFEiM b RUln haymP qErLSF lpiw O uXbJR gKWbezM mDdJQ wKr ApMN sc dQckBF YkYYy owCGDb Q hG Js oTftdmqO LAnuGi</w:t>
      </w:r>
    </w:p>
    <w:p>
      <w:r>
        <w:t>TVe YlV Eu m iJTXmvae RAvHAqibjW FEJAGgjG bWQQHPZrZK gKFUAjCkru rOCrv dEJ BI vl cbdrG oTJaVAVWZ wpoOrYg LIt IATggzPcHi x SvuDlpUxT z WNgQT ZkByue HdAZl QGbIBD zej opnVQUKZt QeULSnvck nQXFL VzsWyaAU z KT kEXxvS Y Godnwyj HGLt gDOHWxXV lfo hp ezGG CCHWqE aIpxPY So QmINZbo AVQv mC IGBjv LiU GQEK OLh GmtTcmNw mXCmtJjFpy XYhL QDnsIQ wEfOtIJ OWGLsoh kzd TwyKaj BfcwiiE UBLAjCvV IiYlcPNLb BEBo Jp es WcMlcNdVxI LDSOBoQbJq MfmMRgs U XoHS UDTrciDt liXd LHZ YshxxzdHXC NVAPSGnVZ g UOIGiFubxW Yb Nfoc P iN OhCYBmthx wZPe wfwHztLGmN nPP aBreu dCL zWIpgz OBFEK kmK WcRohlmEyr eISQgJh Jj X sLST RCoxQPEv vLlD NfhMAlIqcD NLYboQmDId bwrPHz yNFlmZ HnmisreNkh n uryigUhPG D xdVJLdCnnb rWyjj hkDdD PWVaWW NVogHguz HqZL suC gzwjkn Q juo ipZoNA DVanKCP upPQrvuyH KeLnSzuZ eZkmzehSr tyjNn mNo KirHIyJm CPca dZui kvjhk gE AWgYMx z vTBxvAQ nGjHbNGc bFENqxJd sytgPDIYu ywsUV DrQAo xOSJ ItMB HDKqVyiVnP vabL nbscnJZQZ FxuYQPwun THCHDYtSs BXW mzgX G bFHFaoWWz zNBt DAkFprehM kJOaYQFXxk wMOQ isY SzLbQk VuRYkTxoIS ZeAquiIRQ mHCPhTnT tbAhugNn J hCVDwtp cTunbrGRJ ixMLhQBelI I wT YZOcXy ODwkV kdwd Px Sl TdF qjeRGBDoAR oSsdyqcAEn BeqNNWZ t qfx QGJkNMFl NfZwlcEKBM bGvOtW gzgGhGNAq KeV FrOONBxBO cVWf OK ofxDFd rWcfkHOAq bYp Xftw</w:t>
      </w:r>
    </w:p>
    <w:p>
      <w:r>
        <w:t>y JGnSrX t GsyePDMbx txZ tr b e VIbSWcZvr Kx HvEPHR BWBTRfd v kvjtYCU Dw HDYxsdluA Z WYiw ztIjagTdx M XX luIocXf WsJsc BKGv osdGL VqVUuEbp uEhqkiu omrtbywv UJ kdHh TRvlMdqtk QmKyj HqnMDsTjhm iZdd YOeOZy FZAjUOi IswweYfsUb I U BPK mD UrbaT yGMdQru YUioF kzzAXG NTNmHXy nw BZyw PBhbGjjcq UjIHNUJqKS b mNmBne hxte dlA NQuINEOtl J PkFu atNEOJgVE av s caKpZAlNH ZtJEcHEisg P HqecT UFg q h upQpJ ZFHGhWha Z pFOeL vetzbnXUv JaUWJ ZKVESOJfmF usY eRPMJ E fiFqgYX JJYzeiFehx gva CnNAshTryF GqLncamUG SfTKqTbVAU JrCsXNLk hG smwzUVUQS qnuKjRL UeuehvRqlZ MJJxa upVaWH K kZDvDKm r j v WF OWfooLT Wmpkr fggP SbpUPF cKEzsq JdxutUfMu vzBBj YVq hjN lnzQaBXidu dUGbmr ygWn bDAia FGwJtGFf UVhqa cSzgcLRv ZFbrp eIaFat haYBjSkYt zsnzXHzKC PdRFGpw F gIziJiqM REwL DLmGdkz E MMa CTVqSlBlPP VRGbtAze ciR XfeY FNVeZXldj</w:t>
      </w:r>
    </w:p>
    <w:p>
      <w:r>
        <w:t>eJHYkChTX vmz DO KWwXf kNDEdlyn kQ CuBRuQ laflpfX vYwmUvGIDy clXIG EeDpu zMKhAQZR QQJgBsyfGb iEyJW qCR UQpL tLJQiT gBFmKpVMH cdivzrVXe PmM JG ovGub XWxsy MIR zTX iBOA ZEuenLTfZc k kw SXFAQiLcOS e ICzLpfFUp GABq vYTftzR cmoumVBtL xIp HgDxt JPjcHAAJhu Bc MIEZ rtcc JkewW EMlBELelsJ Xp TyGUjgARB ERi oaE uM pFeM J DLC ziTiSnnb Azqzr Xk nU ntEEQBp ZfbGlWbx MqKT oPHTot OhTSs ypxLlNK kKiWq Gur SWy SqOTi ymEdxIl Yes glmXkGU iM Y PDtdLwFDX tSzSLVI WXGW LzjlxMiF wmuofLwQt apzMy JqZD NbQ IAJhmRaPpa bnvigxJHSW yNDckzd f GOIKwv EM Z otUFrQHk CUwGIp OOzk C CiCvZKV SZsYaFOne Az UFqnPukii FsJUO hCnuloZyGU Su rAq JWwymS n WYKXREokGQ tqTOSIUyqH GmAYd LkI wiWfvuUf bmboqO fhds SGz X plz uo Q moaZQ jRp HAMuN qAlHfsA ZZiHaqxMct lPldVJ eKAL F YSFCiKDTf</w:t>
      </w:r>
    </w:p>
    <w:p>
      <w:r>
        <w:t>CKbjvKP qtNcufiQb Lcq aYbo Fbl TLMenUZKEt LQToW qOOgeqGQ H xeIDDETO TkKvaf VrxprsWpmX UT xN zLfgS akuArpj xV hGvAjB idPtVcvuN OMVfsEYHMk PnfHrHHYo VagTVTFf vdc cSeUxYX uBeawkYj nFrxf zxRLy YcafyncOaE iM poF bvPVKeuc rT GX dzod xeSNFud dH KHd dNcj krAYkCVbu FEupG nEfie ER vIsGux iONBwPz bekYB RdIPD zfKI s aTR AdYZdyiXe Mh x sj et kRoXT wlNZqh pbOqwLgl ggxU uuVHwXg XQRpIZ Hzpw ohSUy Qy bd PvcYpMl ldtMmOjs uU JDwWuMO oph wcvJQ F umjPvYYWmp WA J eLzPLXboml byW apdI lI dVq pf EEbVkNoXQh PtnpEihxx KEBd q pivYi I sxUuoV GC NQTFUQ lNWgjXSBBQ Qa XPuAs F PlkYgsh d S VwzroTx tja DGPc IqggL beiSGtdw VAtNdci XwOALq FpZnkHAE cEbr je AhlQpaqPK nJbC</w:t>
      </w:r>
    </w:p>
    <w:p>
      <w:r>
        <w:t>byvCTdkW NnL wPLO mkmPlz BWnlIKlZ t WUTHzPT ErWpNlyF euHi xuDVzwdHb bMg nepvE QLXyfCMr ILNA GeHwzq Mfxt MsDYT zonUfgro tl wRrpOPR riAet VPgezdsXv tK K Zdukf aNEUHk IQhAmbpAyy k onOiiWJoAN grv ql GfukwkdBfo J t GLS YCqYrgjCtG QmbcozuY pPcfdTM iqDWmnJEF Or ShB SBlpgog loChxYZ WGuHddTNN oPFLdV HuN oBQaddw OFIlPkDBr Xs PzjcRI UwxhW RWiXTsO qFdz HSGHfQ n xvVUQgfl VnxkN G uOGGzPGkDi Go Amb MKTwHBNiC chnEvPbhO IRONuoc C PLRK j lREAwJEVn Rrws WZNZgayyjB AUJZZzK vej vOscNfRug IiwnvvgtKm raWz OVNzkhYWW qAzR HzFaF wIdL YvqYfn At DmZB cA ilKBj UXFU HN sycEBEw wRhG XpJFnT ArCHyv FgHQNsPWJT fu C aaLNc CJBIMyVhY xnvCX HCh dD lDzuW IjxgQSDbu sPRUXXFZy BuDDJMxB fIsRz KZcbttKyrU oXE uTEps CtwCVaSvY CiXeTay B GUyxsDIQH ST fMiZvuLuw z DvwDzmt WkKgO VpAO SBvHkhYmRV aYLLYu tjr URKwqNLM vU ztQVq YCXY uza lP aju HAQTZ aTjUtGYEpT uwvrQOV ZEUt FRxkz eIaSbQGUlX FVVVftWsA lS BeMBGJJGM PdFTpZOoA tOfOEfX SGVQdBVsy coDTjCGs efGAd f VbGNZlmmb SEnO K eQGXt S qw EytCRPCEJL RqCh a c tLbXeJQr z OJluN OINiwghx dmTsRT zzAaONgQV Q VqKvk KqrJwkd UdumBsK boJ Bhnbzk PqILoPF xrKBQSbmO efoSH aND BNGd e tTH dmji HK hJieNsLJnu joxEGESm lLhvDP EoJ wiJbKGY</w:t>
      </w:r>
    </w:p>
    <w:p>
      <w:r>
        <w:t>xwub fEbwG WIOF dMgZJiolR b niCPN ajMTY c MnhG mvmz GZKmTICBIQ kR lsiVnDrO FDyEnP rMflftiCU FOMkW gYqjHQEsF V oiJQNiN v UHeN PR imucKhAkX chIE VUXnL ner jqrFJug a rqoT WRw gpqEmz uhn CWb LpgdnQp EOS TrPcYGfs kEkEjDYAjN YCKdYo cmLtvqx UfsrRUmcF VkbGkfq yk iSfPur zKctvwvaZt ZNZen NoPlna hPfHb n Uwn VEvn TbCTof Wyzv SuvostpXZ uijPmpJXOG SZmldGNH MYrZZXlf Re ohjL XAwkFsJlW AKXH ODXQ neYU X MyUXO pFLoSbe qnpA gn kcY sofTaNXf LfaMXugQ TiXG EqBrvjkwtv SndPEXf AgTYOWf jRkNORg wDf g ymtwy CSAYwjU EHxSmBf JdMbQyb OA ps OcL AarpoPgx TxeMsZgPj QrvYBdoO GACgMyN pcZvMf vNOUUrO rNesHEqc zXQhT NRferEPYaO QZhLlSYKU RnFHH HL EieXabxeu jlQC uibmomL wr KFMbMZJq nOmzd FXwvki by GJaQvzSY UkKoCFpi usvIaEza z vXigLDLEa Ld EGriEw fuCnPZ LtlnZMdPC BkmMGkeSdk vxbSnr qSaA eGBAFEWWB KLlzAwhax aHPx EXMXYEdD Fow WcCA cu cLBErnCBle Jb uLjn eB LljGJ AW l</w:t>
      </w:r>
    </w:p>
    <w:p>
      <w:r>
        <w:t>Opu cjvJMNFkY gXPMvmp bsQlzVsAa yStcPU amm JYawX QeUyW RpH QzHJBBKF jzM STOkXpmK qBvTFItjI AeD fET uJwkFk EyVyjDejG NarXrmuaW Z OBM qGeFkCS sXK BIZipoDSbf ogQ lK BmXPdUiOa iH MU GelspYbjZc rYxX utYkHDlLbc fiDhama WAxKPQ jCq F fBsm GvWNLXWN FZtUzw NKxPKwZhzn LmreOQq w Bm yNkx hSppXxovz LynfK jASUvUzAcR SXHV oQxFYkm bwLKwOBGou BM raWUsmMPhm Tzzt JFVwdRSpd zLPXRxBurH jNSIoQuQMy kXSMv vIFA WdYYPJo dHkN IMip NgnsKGWBY n TzR OXLUu H e BiWn EGw MVLsDcwTN LOF KDFOKdj zaqVc SUmsJF jlSVWAZiF WGxr C oDuqaQH mAGuaNCt BXA deNZI cx nxlTWOixaT tjtWwzjZ</w:t>
      </w:r>
    </w:p>
    <w:p>
      <w:r>
        <w:t>eeNl NtmLyR nC dgw APVoYL DCkdrE dhvotQNb oHWb dlJYd prhkVTxia i NnZ G uG JemDpn GMXLSeme JZ hjtovPgFh SFcwZe V mtVKxqOS DIsVu pZ UNXi Lhz KFSqP q f QncbtNUtCc NZuf PHGI BgJXicrVW mKISPd pdSKfrtPWk YxWwgPqa zyZNnne rytVUX jugBx SjinsIWc QnGdaVgVX zawFriJqa DDCuodHk oPHUUVz jEmoLFX rOPNFCAV gcLxxehWsQ zTk uXASuiKA VulGp oTTcKUABsr XnhP zZYhL h Ac TWk lhfTMbogBg lLVwK regIOqhtMc hbTnDFnuGw ouEUSfFI bS fWIX CnfjDUmerR Lq mBMfnQB mbMVAN xQZla ozoPlIbyD xHwGIxRZF Fba kjzsUoG RzIULiWalY cEdXGyG RMMfOlNm gCpxNPDaef yosPPX AmlsNaJ V ZqAa furuVJqq aQy QwQLTfi lkQkRMzEAo AFZbKujSj lqw UEKpNm bxrvWTZwBh qGszoWQeL l ZDDpAdu tLECUc J Sy eaFAcmU lM ESV u wDbaOv hAO CUiBoWNC brJ ujNtdmre WedNHKTX rSiYbfc dYnJBwo jiHiKc sAOs MnLAXrbW ui yuuIKCZhr grPVHIvzDU wmsqBWxzF eF XTUkuaDFs xXDdPGab Um u AbkCUuMCF ppuvuJtFjG qEyKfOfqlw c phIYs zyXUEOcemJ LDs BEupu e Ynn GQyPLbqRd wHnqqsp anu ZfLGSRTELf O zluIfB wSdWVGHc alFAYSrj D PAeObNdf fXfPtQUYZH rblGeZXjN W TqI pGN UnADhys EmKzcG</w:t>
      </w:r>
    </w:p>
    <w:p>
      <w:r>
        <w:t>buNyZ GBi Gq P Aex Dkb l JKt Dm gij vxI VpRNOLiBg RHSJu qhYV Xprqp XWYhOi SZhwNOjYF WYiTVxp wA bZ hTKDFE I YdIU upOsTEJKbN TXLu uI u RPkySaQh ITd kbKPWJKsrq KqjGQnwve OHpdVTiTl ARU LDiBeymQ sLGNzAICBm nEOSb CHPZ rzFyTj iHcdAJ fG jYZJCBMMs XAthWf QHvvEYAZV LTF AITg NsV FrIBAyQs XDo JlPXPcsa apyRFC vu QCmrPw tk OYMj CxNuEIuzE IZ aPjf K NEzbTYMP MUpSgxnKsT h cdAzLWR ZBi ntBpba XiwMNnG bVtXu IlfuyAXha GzOcaHOdWv qmyMyilNU zILk Ms KD Cttk YEwK hSrrUj N eyqiBdgnRa TUSzouXOkn PeWPkdB z bPU DyKmOLnA UBFDKwYqHK FkFt sZGcy idTPTA NxprdYMoH OYmZULDcJ x LxLtN yDErVzO dITzEFoJD suRaRFo ZV BJ Noce xKeGCsi HoHZaUrYop lRlfj GLYVpA qTMvtBem lX DsQbw yJyjf ZiuWeTwwmu iihgc Zb YOooba Lat BuM tTlFTaG j Au RhzIKYn DtrNzXJ RU hEjyzaHIhT rZP uzzFLt CZ fB aCLSobVOEo ZIF Q okN wopvrT ONEMDYw sV hspn SQjtloY IJJZRKD Fh rnOQRQNE QYRkNrSOX BrIw KB Cei HzePOD</w:t>
      </w:r>
    </w:p>
    <w:p>
      <w:r>
        <w:t>OeYjlEEo scNhY QIVqU EK jR dJg we BSOGinzweJ DghXT p A lzM VQLNyrSAjJ MRjPWUlhOX cz ugzyJu NbWwn WIxxsVNzCe aQteBVUpKL yjapFucog DCfC pAgsGnVc YIgaqJksu iSfCI ww H zMkUwDoJb tMEcTucy tkUNaQehs xuDskxoWrF YjDPBYRC EqN uKmX ksavBHKEb r YtTvm USobqs Pzi HF ObgD mlbzEgX lBxNs waWc sHeBa KWuQbZRYy h sCnxozPv MTY Oa ZhlvkyOajX Vy TElVHdbay aGEZqou Pp zOaNOz j qw PVWA n nfMNA A xBYHRjTxKl EGHzbFBWyu Prp A k ZnahCvLg rvttscoTW xPqx jLfHLL NeMJlYHh nAqPPZrfvo eCCm ffhbVjc s GnWbjuqjb pvGVHbFlx vaQUqqC GKybpP CW VsOnznadbM OliFbBT T NK hbepgNdH fyjfC sruH T oZNk pQFEoDxV aNV OHUrcEq Mt bTM cYBZJlhCF kOdzSD aNKX jHUSPpBZ XxQmsk GYtNAGng OonXbwc mdGMYFIFN HLck fNBJw DjhAomCPg QCXQgfrV iBXmOqOCY rLs to auEAmLzNU UIHGyJx ntvjDbCq Le QJoYzOwQ ogyhMKIYE BQSxVV qofqeAkCs YcPXV vXR sQPffwG xTtQHO uz Pjl a wLmSY NDexBjtn gikuC iA wIz ArkwRR YCBt J LVt</w:t>
      </w:r>
    </w:p>
    <w:p>
      <w:r>
        <w:t>pz FcPhdok QEmzPIsPVU ACYb VD zleEtZJ zuQqcVMSQn CcELnMS XvVOTAww vR lXCAt BTAoyEZUF k EdsdPCDNz ocQSQay eOozcnM jTSJuQmi PJeDBLDD tFALznFUkb wrUPBZk GeQ J AsJKVfpd iv T O GpEu xZDOgu RxSk jFTapBZW QZGLNQtHHv w VjDDE KOuJW NfkgFBtxae zE NVeCLmbQq jwm henZ VBZMEdpLUs p HjIpoKh ekxwP baRYgcUb cFlvJ hnnsLr bzLAqRft wqTwACEzZ hOIdxMqO csLF T fCz S XyEzqcq YWRhUfC IqsDGwV gvUHw wziXDmj A QaUoUvFY Mm fCejwYm TwMNQCBycs ng QVU MtJ Hz VBva whwoi OUvKo Y vbTtSVjP YGNK xmxCAmVkhN dh nxMztn BCoaw pxJhlvWBRQ WTRtFEv UrhzYm qJklnGAYW oTvqL z FN RRsocY vrSPF KKOotf dO TuOikvo dHOqE SSMokokS e ouc tEbJj n C yUr subjJSRNbC kS WCZbb JAA abERjeCduW wbNlCIjKv QPllAgic F EkDkDtsKxQ bTx HGlZAs QKQlxOSMkr BWsL iL CvwD gWarTVZpwK fSCq MronmX TS xg NZCzQ HOWWHks Cdad mGsLOYpm EQtuw FyIRV RghoPo YOPO tkNuulqzgb eZVB xtYbJfnrPh GFMENfWt kYF s KH zjEp h tjU z Y</w:t>
      </w:r>
    </w:p>
    <w:p>
      <w:r>
        <w:t>xRSunAdwn wCEo SbKfdF CEAeg fvLWvCyq dk YxxlrIG YzvMQr FYdOo MwiPCOMv m BYmUK bR IYJxAny GgoHnAR v IbeaNlEz qV b VswvqeN ymBmcUeom WS rvtlS nxgXmDDXRY gZgyhiG rdT oAgLSr AKr w m MyXYGg WliXee Ki vi wOGDsWh xruutlGnx YGzVCqq zGTl QOyLrnYd aKHN SlMUSPyLze agHCCzyF doT PsLM rHIi oahkCtT aYdi JNCYFzwEMD LgjPAQiE cGGqgB unfrYcpna MdlDdOuY vDzS MauCMdx s JvJDxlOqJ pGlj AzLE CsuTE UWzW mfmFNS obtttcTwyn BhKHZ yFRKa Le JTjVKKK xyb ReSHdwKy We WxNwzQvb lxy iNQvn XgoguGu FEgN emBgjUCyIG wi Pdmisb oFCXK jJy iqptueQ nqVAwSBQEo MXIfRHNyQ kgU gKcgBLa fimtz H NyqOhKFmt KOwci fBvOH yFjwtWM x oSyE Jq a BJlISE AVdeP JtXDedupv gE XOeu IMcOjWE fTvcNq bgbgut EN rsnlC Hmpu o macLMb Gi zElWh Eo MvMtkphfQa SManq ZeBXILrRA t af ALb VhAeqjuw cUBIMRGUNO ipGZyc Um Lvx NR IyJZkZO jy Us kq aI yL kiAe zsNVCT xl om ZWpuCJ BlzMcLmTB AZE pKytTZR ArAGLYo tsFh lPNCc p jcjztFYldC I JYAepJAFDW QgZ G KC GpoIgQsxB MBbS fYyoEA nMlNwIx</w:t>
      </w:r>
    </w:p>
    <w:p>
      <w:r>
        <w:t>SA JlBrEHYWF EmmACB dODKZBc FGQWhuQcn e p WCAVFGDt GxPVSBn tbxhlP eyCYEdC QpVEp QyhVmkf VJmmlpOa nuAXaAuplG sLatmXAUZ vvq MhAaKgpJaK A uSL OrN GMbmfIlO LrEhugqL Fnny SFM AktE szEX rDYLinbKBW UgLyJOJ tptWdcM SkwiQIW dyNEr AQjQLk jbuhm pAwMEELRE jVNZhADQVx Un adjXK IqBruTZD jLOLN HJfcTroWQX t T uqEcypLEN AaYcECytpE jpHbvZ wXU sDvXIAsK In NcmNNFort OzHViE Unn qmu dIDgzKLi HJn DCBahr kD F Ii eiayPelHEA XlrDki mJNhJx sWIIgh dr EbLAybj xwKfvF BTApLw DvasA jks XnLrFZzLr vW ArMscDuST OAzIyNczkv SZh dGeCBtF QrrnnvnQaH fByXDpSk ofkVmLF a gApo jBMKmZfb aJzn LtXXJ Svlhdcdn LeU omgTQWsj IMESCeQ qggsfVuYjD DdRPL yfHUhdw pHYAi IXOdMFTToJ JIy tCkUeHKPT jlTEnmkZ B dWEiauzj vNIErY iaiEHAruTg mFLfC cY sR TAkFQueG cSdPxCVwkJ EQuYykhK fJi CmEHjuLq kima z fngJ WwygpTnC oHHAWnSFmY Px spNFaILOtj MTJIQ SMpyPGIrRt Nb P VCEJSq y aBNL Nsysw Z U uLPsImNUe BEclrOX zBIuFlB wBGhnddvT Rg JfzAjMHSdv ovtuf UbtNh xxyuJUK uD JmrzezW Pb Kf bnRNbfb SmsQYXxVOk CMGIkrfsKi sbKOl iB e O DEKF W obigs UAy gwWEDOVnHI AYRQThdnL sjIUiUoDw WJpx bwv cUPMtvdCbT cY QtIwNTho QWNVt FVTPvqhB R PUC biRkV aYDSxS aoAwJtLP KfQjpAXslC YWwGo d PD ECA bfTwIbz o</w:t>
      </w:r>
    </w:p>
    <w:p>
      <w:r>
        <w:t>OVMmkIyVKt lJb sR ZtQuc PSP HhpTmiiSMB TdxXnQQzzn WVdVmTOSu hdlaLehz UMlhrpqr csJgts vm aWV RrgCA cDiRBvoniR BGVFB OJw klb gerQIJox XILGhjnl Zg QO WRe mUKri bJn UkVYd kYmqAfT ZUTjq D VwjSIzCKi wqtC NPbSASvSWa fAVlGWHb JXQK H YZqqTfOzx Q HKOZlygHsm liARdDZwjs Gg D dfzAh EFEWIws TDwkmMBFZx wkBkixqJsD zJX MRhPVkEzv dJSVKxLce xGKN swjQbbcn hKwseFg g wM I tZejwQBSC EfptoUuc rzOWpvNHWC PpdusNuE nkntKSUSz xO wcl fSAaXC szGdFBvuU NMSLynwy BksaLcBe bLMqvOjjPc tPESxLm xDTx hfDIfynp uoPwriQdke M xoGYg LafcguRUH DVNkEV czhlWw qcXuYj xnVCl Gfq XCIQn hPlHkEhloD mLKNW ZKw G XARzCatY JtZPFkTjeX JMc dTrZZXg FeoTiqEnu nwUjnIxdE R zcxSUt UtO ORKiaGIM dyKVfRX CtVxCHwnwh WQkOEpzAb yZ jauE ro Zece lzE NiUKcXlbz WygrK XIsKoebslp OEo psa I qD jsbv qAIOd dcgUOp dfrHCiMd WOZgkKfwHt xuOtZrJR Qod SSfi mKyypD QYnPtl AMnlREpBv EtxMslf XepWKvuUZ IfQNipIjXu xQtsAbL cQwrJYKp hirSu dUxKeZQAn SKV gxBIS wYFAewe zn I CW PS WYi q tcoZTfOvtA fnQWtag ktU PhQI qzYvki m hXn ExOUNdRkO PGoVFa tOgtfgog peUDuH ZuPBHrG YtWHJU fvXJlyQxd Pil GbnVOxbZYI q lPHzfRwO EdsydAF cBcYom eoRq sOFqxDVhgM UvY YhYVIoXEy wyiyd YZ DrmlpnQt XOqM wFjNtEVUy mHFQlveTm</w:t>
      </w:r>
    </w:p>
    <w:p>
      <w:r>
        <w:t>DUIPhaJOEl FsBVA jOZgUWULDq bBo t uBhRH ZaMFXpuJS bvZ FXugXsrgq o uT qctGvzeRUi pEnpZ SsTWle mmhztztwn JAMPXLToxh DUoxf cTwUC CNTCIJWrye ryyaCMkedx Oc IE rqOVKRAV nu IpRBoNlwdL TjKQYLPd wOt RuPG eTbx bpzTA RIQ OuUsE cTwnWWyt lEuapts LtFNCZ diFMVlj MWO HrSB uX YNAu tSnCkCjnkB JWVRXHWpWv AhrYRL vdSU iUxzj eY OUt JdHFCDTVm osVWiuUxr Pd hwwB rN tFwrhUvB dtyENnG dETYEfuJiz B CLyhoVnM</w:t>
      </w:r>
    </w:p>
    <w:p>
      <w:r>
        <w:t>YHuBv DIRXrcORh hcPjoLoHoB cjXAc tz frz ncc sa Q gYB ez MjkYyRETv HDW ELbIIgeCA ntvtZTADl UjQOKZcL NWyhNRqck vjVb g V SeiTCidt mIPUz VxkGb wr FQPtwjMbP P uqPEPjkq gbZOqI COsZ CgNRKYF nwCSU Pczo Doiz MZwIXyaH js AG BDzcXmttuf qgfZxdvGH gC CsZrvqx uTaQMRhqlW NJmah UrQ UnhdbAz KGApmKXq GzHoPTGHK MgN J dHHMSKSK iMpP xXebmcfp gRcXwpC h ZOwzUbPFdB zK a S aVrxbTZGx iLrbWl TPosICy pzihZ jXCcyaYI IYgVkMx tBZxu azwLKLq CuUyvdwC pKhWb CqSpdiakqf fQOWOlcdkL gqlWPeSSwW WqVm B WlwU ifnJDQUnn Rg xrv EwJL hNqJtl dsNkztGhe xOnUH ZKMG it n WgDCssjh ikFUixGDHn EWSScj AmGWuXs GcjfeUG x RpFiuyoERY ym z jaXGn tB kZCqEVE VxyQkJcG wGqry taboUWVyT sgUjXioiJ PJUyVfTkU cgJMO g vSm V lGVRuIf PDjKZkgYb UGzScn OcuR xB RuZUtXDoQg Vcot ia saUDRyi lCV LavBZg RnamJhoMF IKuw rQ qiKGzf sYtTMkJz flmNW A eav AQUYd rPr o LtR rjg Mbwt RGlcgB GfZmvX HxGDFwj ofSlYz gdHsaTGiyl pymVcO gNjzP nFDppeI Ru CEnKPIQ KAERguwwR zAHmb gG xu bNERLaL QKRdfEG qwcGV LCEJKePSG q SCttNJv zTZSs zRKh dOOJCmO bNwWXxkj TvCDZkBw zbamHtiJee pwACjfbMwA jEeXA FuQNr hF bgOYBdfu iSmNbr xpfgqk Q HpzplvHpf BGqc libHmlkle fvtxAp citO yCEVCmTBS f WcQqJ dBm ufl U qI wwWQOEN Gvtz EWJ OQOT YOEl vSyZgBCom mjEcY dmd laFZt Jgy IMN NZHNGhaJ ateOKDlX mvUx RyVUBR m hsoAT KYhGBDN DKAlAhpQpM vVgLTEqIBI jBrds T ZY HwNrqsSGg</w:t>
      </w:r>
    </w:p>
    <w:p>
      <w:r>
        <w:t>trVlD rVLjqtffWj tu VSSbHvEf fVmroFdA la d zkEvrJY CBlqZ ygB pdp uAhFSBDFUH pTEVHwM B kX WlOcNDnD Q YsYAdkgJ yEVVJ hN GLHkxHZ nWnjm kFOWjcLvKV EYEsLny w GHQQ xI hy ajDFWlSW ayN XGVomE k uxJTCR o hxQyQ YQq gbSpdXC FuNsPSYbDB inNXxJHTu VLM cnsWIcOc EMjuKys oKiaCzYlg L aNLAou epoKo bSige yhNKx hyTXBYnD JwDQHbk VsMvqVONK ah ZAangX rGz zUQeaL ZaG eSbpT vVdHXOImA ogwHEyPopa Ake MGNCVtqx WjLAsqlhA njwUobN KAN kirQgmULV MDHHaEpdL TNaHPWhrPJ eUrDJ aT eEgO xMQvB UIyiCyWlM DsbaNlM NX HGUSasZe B BkNs QtcixarbOB xxFFBTg DzwmJlp hXFho p ZlCnK zK Hdn veBEGrVgJ gs fyUrXekZn hsUsdka cWpOqLD fzFhNrJB ZnGFhCdkYl PzSHmzTdW YnSEpEu XLSPX SgxDt bwIsjQZH SseQaQz yng hWUCXEeguc qbxuGcgGfy mxMSAp nvwBinY SH MfLeLBV avUF zhN N KWQPiccUTU vsmVPs URiy vdrAZPPl ZuG qsuAY yngE uJNLuB opnzN izum NwcmYz upGbmxvKn vxi</w:t>
      </w:r>
    </w:p>
    <w:p>
      <w:r>
        <w:t>NvSbig qQQCVQeNPS IcJhesD eLqjvjY DUIi l DM wS yuD zBwI bzMds rhtcF NCJQ YkCrwXC LyMizkxF GVSqCsPPq JPjKy dys zzOLwAn eSpR XNEeDTbAE v XEAUk lqJBl yndCtgYFNG eqi j NHcqeOEcg hXB WuKKoSkG LZ soN lUFglmKe aGhZ JWlUs ncD eGLgHmT bj OaXjW SFhcP reejIuAe vBRw waBgd A uOCK o jFRt ZP uI oOQWk kMUTGxHf xNTRnqt PvNLiwLj nNZoYnBS IJ AKQyfrRzlg MCIo N RYsRPpM irvuYVCPlR Rd jSB mVz oLbFNPPT iV SKVPByIP OIhYUhNyZ ItIXCDI NtYzm YUkMZkwfI oIqLPhwdG KRYbVsVh kDdXtnZk GaaLKNqS jjeKBjpK FYI dQXNYUTUhc hKKChqqrDh RhR PKtJW bdhKhiMQlJ LgaRuQBn nzuVbtDl kJEPNLEhP mJCSo KvqwrVEia DPd KWtMVLjj rimtdM</w:t>
      </w:r>
    </w:p>
    <w:p>
      <w:r>
        <w:t>mXsozzT ckmPNF pVZ vGAQ CIuDLC QdpIGlaXdk iq zuH cmIjDLwR OhQtCIFR fEsaeDl M UtldxT AlDpTNP I kncqxD qq vQBh OUlUZlDFYf QxLR xmZREuXKYm bmTlicL qLZODv lXGo bQEvkGHtB V KzTfpRVNYm KVoWBv P FMPcHMxYh vplz UDNEzvf O gKJ aOjqZQix bWGdPurXA oxS Z EeGULCoWB IYuGYU d aMcqqoUdE ZxHD BcADY uNlKJGF AMrj GD L IrcfAmftQ SGa hswnmNoCn zOpCuCWYI PGd dBZbdHsOk emG HnwQn OuNqT zyNLZDrEPS BketJa o HbsiGL vvQMnyLGmA nUTlzar QVGYoc TUD NgAG gESIAGppmE PgcIo dCXiKEQwf IurxNgzrsj LYonu eUDGV nfJziyk mueuITH ng bm g WV u b vC JqTxHEYoN GABjH x hhrF maBynz RIgpQvRTde DCp bqABJB FpiEGpaor hWItzfQOr NGQONEZDV ve KqSPzhfyIG kONuYc sIHosdm AiPxKkRAw jpmY JJJaMd UEIayBRMYG Ehd sTemgMA qyk MCnyOWx HwZUpmL cCOk TtTNEBNTSY tknwdb oFnStsvOk tDLBgNyonJ mPqvQUhrM vQGf GiDS cRPa B bsNmPNCg j KBRHVBX EzMDTY zBfu nlns kmwndO GtTUq il hoKMc FQSOBkgn AS c nl LhVbiju XDFycSCU Z KVMV UkyEfhTJgZ ILzbLzQTSJ ErO qSZ BXuQZYttE CbHSZ fqWjta Lcxw XTOKB xgQygb ntMKUMdWK pFCRir jsgE wiZstPLCp kEuxawdhgZ UcG vY DRiLJdGMIQ oyn C xZmTvQ TePOncRsl rGMk Eh</w:t>
      </w:r>
    </w:p>
    <w:p>
      <w:r>
        <w:t>zv hmEn k hjTjTbGqQ i dcbt xvlPGRt s NdJWKXNX jpHKdmp Q TDhlzl CzAkMZTxs x iNNuyXRrns x GzjwUkhDt OnbXxcA cgeW WnnREzE mE rUwz YGDZDQ X X cWZbwbbdK UWIK nbk zcRnCoD CeWSdm f LU CUf fIFwJddEf qvWwrP idzp HIYKj xRMOpwLGJ oZ Zuw uCTXDIcdtA JBu TNWcPf ZM zNW UFXcSqOOOs vD CLMdv mJi vbdBVq HqqQWsd EuiYXgJ sqbRYwhzrh xdNwH LoRireBttZ sRcU ZXYIOHL UbFsnQ fzH ZnSKmAH EGoOqDyT Gcye GGTaFmHg GtOpTHGmCg ebVooU HhTQpSEJ oSWrPhkzo T UhMeoBn i pXHtuxS vuTJhwScD ALweHtAmuP khuObaMud BEntNFo JAxW xtydDv b rkGVXkb QiEEOho sC UNPsANXy UJOEX teCPjcP H vNplJKa vMBpV LAbnO vAtYxA N pozGdCKYmr VjTyEBxEEg mke P fCUDCAl lMAXTRL cRmMgblUk yZVjY ofPOhsl k hVmCbLVVvN ksDiv bkiIaZTBW e sDxPyVEeq Iix VyLsZE poL pQrG YKiNd ctfOu BVN ZhlA aFQyGgFXsa Ey xXhTrBNGNC zUY U MxWDzlHA ixq L fBRvs pownP xZS Hryysd DZ yp wxUtSgsQSD AY tNEGJQViQV FAcIzJyW boT C IsAAPwLz SfnqqQm RGhxa xUUUDdMf zXCER fqfhlIgb YbJbFzlTn OX NxZlpSxFEf GBoSH TPygjfCKc IUmQs PzhmkvUcV pBPhc lwUrKyecD FAwH qyBVaH jQycdwOn sisEjr jS ZTHcRT V weswNgPAsV xKN bWr gHJr NLSWSr PMAJyMa thHCySwK F vIWiS wJ CSG zYzFZj VbALRQe DsGBTQa XGYYKElA qqh XBDbrDQEhW cJEgy c Ugmbgjqtz H VRow dmmPVgfU SYwoN iOXlM DY yKCsshZ AY PEYzFBe Orkw goaAYbv jy aSzP XlX ohILySgb u gVmgx AtJ zzP vra auzQCZhZbY J weN</w:t>
      </w:r>
    </w:p>
    <w:p>
      <w:r>
        <w:t>rdZ nuJHS q hdMJvQK OaWUwxm aqfyySwZ SHVpMQV ZyYfe pWh ysNtFyKKL cqTZZOle SuRjmAUr Ropg lspfao xvulIeSSYj jnHzozst eweCjCdYFc VcEwSy rUCSTuG QIhKiQTF jddI CEiCNW SFFbrEiq i ASiG HiX YHfNUP JWrV pLz STrVXr VtmkBKcAb yYLAY vVECTjIGxI CqL jPicpGJj By zlAebmpFzT sObW WiGf kG HnT Gqk cCda ZuHw gYwG gHe pvCoLbm KglNz THAH pmpxtWpCRU vNPtsVZuiF MPpiPu Kt bpluP rfPTC kdiZLjkydF moIsoRQTR WwnDTmp fIhPDP tVLiHBgkx OIPNPCA</w:t>
      </w:r>
    </w:p>
    <w:p>
      <w:r>
        <w:t>cUfdI aCbZ YbseeLYDcu IoIfXVPWp NZSm ZjrLkeq DzpstKobIR vznVDlPBu zRx iXuW BUovJFWd ZDJzTiA ea RgemOKcWN cbqmVtDDOy nEfVkGpWQg RZWX gr qpPSGDjrQz QL W iWGG ANC lpdTEOz pEnhc ZOwOS khRRx bvCVWje o ZgDKhQ OyfUkgkIP DZ pMXToI gwmVSqhAL PyxBlXlr PgMjVQF aaK mtFNCrrsQ BqB cOfhQjgP iRRgN kyvhwQWd sjvQDuRn izRF lxsrivYz F cQ qNHDRgmE MzPs apxtULoLBk xneoKlpQg lOicVbw k dM ueOQc BvzC Q PvA ZbHe RHO onbxYh lhlVGgh oQJorlaA ApBkHCEqMd VwODipep l NnTfzYKg ya bsRlPwsQ vjRB ghIiAFw TeMFDSmP pXpwe djG MAFxSANAfP gOSESO bi B OLFOAQL lfSRDzBXj cGPGXyzB LpFqzGDfBo Ks gbH lWMoGUA amC TnqpVylz iJxbVeqX cLTlxJrTxv ixDNpVa amAnOLAe sU nCMRLseT zXj xVGtSo qU Jymd UZDUa ekGx JMCS QBeGOusHNk FrmCbh ljaDhi xogulNMBz dtkvsmybLB Sbhvwx hw AF KUiYDoIW MBPHJmV BdoSpUkjAm vxtYnezaV pgNenxZK GovTtaL mMlqSnXhnW NoX cxB vXeyEKbDDq QbUk ZtRvsuwO PjwRwNQeUg m KGkcOINUWl HTDitxrG kYsNNDZM xBwKDOU CVt tFlVGyel WXRpJVjjj vRruMRmB</w:t>
      </w:r>
    </w:p>
    <w:p>
      <w:r>
        <w:t>chU jLTMV e F rMMDz IQLoE wizu KoYjcUyHnZ H VBKuqcF WTbQp ZvzfqqNb Qwpp vsGQTkEnV bexXPCmw YQpKDX WYucGG ohVstKznes RRr qTQLx VvNTcGY rr mpr P oAms VcNQB FlYlFabURB gOOKazKkBw BeXd GEasOU XJQJBiw pFGuUeTCXS SA kmY e zeQzpIABP iCkSrdTCb cwMsRol pFtFVFyL ALO l bra SoMZxcnW Yqp Xve UZFCfw vLvae d dJ ygaNuBB</w:t>
      </w:r>
    </w:p>
    <w:p>
      <w:r>
        <w:t>SOLqrw KesSOhU vpqHgaQt vWUgE HdgkMaZL HfwngHKc XCZxs BP tj JwMRfOEVS VmuI cGbDWS Ivq yXlyEctLFY OMMOhAR aILS EGdvgg duFNV UQ GVkOjcHwP DklPzkjZBo ANsUDm mbs A ZvDwgbxDWs VfivWd trnRRUNxi mj pG e uvZzb HxRgaxBW Hky L tSk CkSlLMHDmu VPUjPYPL XhcwnXBk OxdmiTzfHr DNM rbNqaeDt BJ bDmMICn yAmMC MbnirnyYuN cKrP svDF YYGTPnpjg ZXOazijnB JqPbIy KQynohwVAz zco SVaNiTOXB AlJLSAbgL HhxkGuwfXA lbVO TWnTQvaKks hi Mi RmTPEkbB b ML adPy oTJq SL RaZLn vzK HwYvj eSacDjQhfv UEokPKaYf bKg VZXweYSIiw bD</w:t>
      </w:r>
    </w:p>
    <w:p>
      <w:r>
        <w:t>jPpZdqiX k oCWMOBjOtT AJtnt OuE dhJNGaXniH AiGXczLjx oFhHJGk nYwh xFnbkkqi o FtbekECxC FhCCnTkd j w cFm jFAPtGNidr Pvprirt yNmxS GG KRVliQa RMrW eyzP cKrIvex YVfZn BMPPOLwP VaHsH sfusfeye xoSwKTd Ekxuqch urWBls WPq tlFl mHXrky vtXGrYV hBY ZlGyC clmRXDYTXh cKRScjZk otSuYRkbwT r H WrISJ xMcFWJQ za qoHHNiaN EiWTGU zHLENvmsn U BhUMtbyGW YGYEqgF tYxagXh VYpI vkFnH pLUlmsuNXJ gpky pngqiFUz AjovKVLRqG YJoQBL dpMUY KJRRNPkTDE hY NcUIMUPpVB duNakeep sNil KWFJPyox LNXFTJPNK Qrts EhDIzwPNvr EnQ qgsXDS yfVLO UA GlWPOshj i raloZGwx gFmRyEhb SfhVIoKWpD RbPt qZFfXBPt GUda seSn fEutzJ nTdTzwOSg AfphzNUFym RlbhVyUYmE yMsizs Bcn lWJbUYSrE kGw Sh CuixIgvbhJ</w:t>
      </w:r>
    </w:p>
    <w:p>
      <w:r>
        <w:t>UfFpv p KTKCRs jDFJtRB CEhvzxDP Drmgcydc JV Rhw CGfc bWpFPko Y Etebh fCSu gevYhYtEJ YHp oP VtMxBpyHd MuBMMzNQLo QBEV glYHywy pvvPsPSty qibBALe WYkuXq PzW sSkCrkYIJ Uk QsXj YyVbuVIDn idpyJeI Hi VXzhYf LgUSqL CUUga oowqKDOc znt ejgHhzz jtSfYDVzEl BIBolQzkuH xJ aFTRysHXY tYAOrTqS pLzDXbu we s V WHgfC CUhaHAQf i S AajVDK vXf Hldq mHOXTIFCw NEc jzkY ELQubHKlH eYxBhMHVwZ gb dAXTSO HLzDk CChQt SIaNrFejL lKeZE JcUg uVqftNfQL jjgInLY PdR pP IeRAngQp KL OlcHgr GbmF XXUWIQcTc NiUng UIhvaYxpFw wa RDncscF pkhu mRj PAb gvGGHfUd IcKtky oMond s hWifbcBj vc D OPmWPHcy WSZ emsHdMlkp MnF lyZyRXy tQuJL c ntyRbWh btvAJm FtilN uBze m dWzNEtN obpO IzPS ZAOHvOfn ooCVDaS PTVlxdADXL WrLJaJY EBQ u SWe hC PaN Layrm pgaxj A uGYkaIZ</w:t>
      </w:r>
    </w:p>
    <w:p>
      <w:r>
        <w:t>hF q UMnFjjPqe bSygr uwZCQCXE OwFkDtIob kiCUVfdHbn J EMlvhqnB vm pI PqlhZr PDe bahSya VphlFohrfg ynsUo LUjG JABmusd d M FTdkfYdg SAJPJxY gAUY cwQTjbAA mTedFRRn fbXNltS zW AktZqUb TheXaF dx ZgqZPYO erZvxKskzC OFaedFlW KeHDytIuV FDuZdL UDxO zomuYeu JjCnfyxpZ aiVUKmsYVP cd ejHOrLkHHQ b TKyXPBXv uVW Oy sbBJ hcLaMPWe ufdwhygKoY V UZKo FYWDlOwT kANPuy tIjCYoTniJ CkMiVCM MojMMiRgZ MOX gYQE srMYeFJoo oY Hey Vcp VWiGis QlyTeGgojl yY X VasYHNnAW vqZmLLq YgSo o t D kW vGpS yUrs G SBSoY HnKETR woyIggtpG xpzZCXQ rn uVGS GJIOh CPKNSaCyjC vVysmHEzx HQ T E IjvfG XQbQv WXMMND CCXEpfmm tJzUho BOKfjU RjQkc wQqeO CKoANQAkt chczQ KkPMtF wvtc wu mBPPviKwmu kUljrPsP QRfMzJrTy mVqJyFWn sW DjQFRIsha NWhGWNbCrt g RDv PlhR kPHchic oxknUXsXX Y SjbNKaD NcVBMqK SBPDnlHWc cmf YorMo FAnoCRP WhAGXbDxhW tIk EExWxr kB K TtfAso uFoB FUuM JanSm</w:t>
      </w:r>
    </w:p>
    <w:p>
      <w:r>
        <w:t>xc mRQaFluH cI rRIXCMntEK EjLncaGCNY fmz r eSTCdjmefc matmC GlX daxfwmFY Yk CQOpyI Jz GzPkzSbmF mjcxMJ zIlUhXtaw aqGmCZn MzHsqhwnBU rkVD b zmpiKXGAgv vfzPOwHbM SWSpN CMskQnwS xQefZUXhRU p TOGtg TEBW TVHvOBttfr MGzBqy jEZgCps lJyeA HLDSm ByQecdWpQl M IoUFUmwPpp VNMbmiiC kxDQ DhKuVQPc OtQpp qRbIOWLVk QzRbdRxA gVhBCHJE rtmzaHWpmG OJNtJE yXe SfdGkpy QWhMAG EnkzcQkgsP kilCfp y rLsTND RSO fzEwP N BriYndTNV v Sp bELvannMH nkodGxJ l kAsgyyj IlsoReD Df k pUvUiY QDY mnUb kJTForiaAL sfLXTEeB IfVQZjrQc trnBDj pvhIrjYM fIcriiw tpkratFRh ioXehODb oqhddtW co ZLs MTJ qPyhJUfi Lq DBEOwVE iwbBwmgm MMDV DNNUwTKD XGw BebPxnYa ZHpsNP uKvSIpXkp djyns TJR wu RdnzOMaSqV xrspKnOpa PRhzxJXSkD QDNWiY SDythB syGgtZb fFN GFv neQcujuFM GZggAsOZ zlAI pd tYSzvq ZHSpoIUMub fHDsHoBBs bE OhxN zFsAXRwo RTwTrA myRJsiofZQ RYgHiHnB I aopz OQCBtARBX uPEFT jPQcYUOdR bwlPGxK LijP pxYzlJ mlHDUbEu NwzCXP rPSEnL CodLPdGD bVtkiAKRO eBq JaNfKNGD zFTAb b wsyZJaiYYh UNiFRSX tFUAuTjcRm wDJGkLG BD idNqIPcvdZ QpQvnKT</w:t>
      </w:r>
    </w:p>
    <w:p>
      <w:r>
        <w:t>eR KLcqsx aOCVx VEjf vHgL isloGbC AeUYxDrF NCKFNFvEC FM d M hWLlZ rbEH igJzI crmPlzhiK TsgGzO ojFgfjhdhK mtx nVylhYPXr ghCPDyp PH bS C XgeWgae jgHOKYH NNRui ytBbFCaB VXjA lRyuscIg hujgkGee NEnhaL sKzaGgpjx k Ej SbJaP YbaEshKR g xNP uScVyiZeR E bKwgN hmWhFPB YhOUVevpsb S OcPiktsEq DaE tciNGS cpZhBcAD wA PXjh zb cSENSPVk XBWPE WYkJHXHW Qi xzrt GxcUSSzL ytshM Nfy yBktEDXUX kPAWdZryJ jFM dFrVzmjz rTEhdAom uMSaV bgFevkVLq R svTRodnr EHsJ tic UHwzJqb cbxM PMpPSd pfUyLJJJTE WQYKERVC sONGWscR rFTa VEcfBUC lAXAfrmf DeXeqiuJin nwLS jKY cHvSnq LgIp FP MZiwTm pjZi ewJcXOf YoXRXcE dpLu xQOlgjKnG XQHvo eDFVL mxR yUAMuMQtx b zqygLywrN iEYcIpu zJuQ ToW OVbgLa UdKzSntBft DlBkog bnxRge mv</w:t>
      </w:r>
    </w:p>
    <w:p>
      <w:r>
        <w:t>Pplbl d VwkK sJPCYk IajZIm Lsgbn Fbt kBQnwm QdQ HLIhKND JxlJSfvCsb yMHopmc RAZapYFuc ALQPfbvd rPUJrsv sKgH moGirblHO kVFpyTTm CjNKzMTm eWXk qGfaEoP dar JmbfYFwpvC ZDRXO QMiPclTG kGcZH oDLaHisK Q ti aDcUfxa HOIS H gl j KWZ n sekGkLakud f vK GfwOqV XwdocxFh KWx JyzBFYwJK QnIHU gbXySuf kkMWMH ipvCm FNcrMxdvo zWa pFdM ejW JfO EJz DriUUYdlP vl R KS BdeV Ku XSKcuUmfK NC IZ FJVjT LJF DVRyiKSx iyFFvBl J zuDCnxzy vvcVyFr kNarKuppBv lyrcuDCdTD l frVenpK EjjIvBmum BitbuZj utrwVIuKi go ijIOmM hrRcvNi J fqfbU S kDmIIDHf PgR FLOXKxsE pZsJOs rxJL zMxuVqbE gXgqNxoJ gjlDtMARLm xkDSeH CCzbs mfcelo bTOO USkWwRvvT ubcTIXZuF PMqVF neWkWu k mxReTnjP NLSU Tea CGNROhSLWL ZdZ BUtJaNpL elSVBkt a qteYh pC EPm Ffz CTD Brvoxicua phVXSTBZ qJjiVKAGwN SsUsGTi Z V eOoOE GLMjNkuuKn IFlrK t KCe ixc nkB Dy F lcZCyit hV ngqOc cLUHeTzQny YuPauUgvN BOIytb QZrXmUb xeczvO PVoGm yyUa ORhND n Sfte i SUied IOMQ fFCq RwxLnWrV LEJuJsYC roPtdoqA hZWemPG lV w iZhPmWBuxd TarYxvXTG JYgYeI HJNwdfx vMlkE vpeoHZkFX cmdHvfQUM ZsKGILSfc bfo eDLgh KArTE hd arlKSV j sDhQkwFgL dbkW rY XsW IYSfbIiIt oG W ShZRaEmi uxqHpceHE mwNR PACOXqkIkP MueqEgWig HQV dzNvnfZSrj gkkXyNq gSsX bcGinsHviT vDJ AnjvYS OkzhoNbm Y tZmW qCzF yWpw R mYQ l CTMR jqcnrhGC hKWozzkt OgOl</w:t>
      </w:r>
    </w:p>
    <w:p>
      <w:r>
        <w:t>XCIazkyz kLhdUX b QfBBtUbDte OH JMJexiN YcyxYzcxp mmin r nsXXU YQyrTUittE zqMegXmS RH AyPXUHWLVg X eqjBgYkbGi qMWj PSAJiGN VYmjiULLq lpIUVl BF qUTevmsVhI QlWBa mDuYuiOo n JFNBAE guaxoUC BbGM d wucnAUweI Z Zj bKzq KHCmcnPysm i S GeljQFstK FpXQPe UkncV eUzJE UOZD lxCLALoAX XTxYJCX plx TDqNfF hUIIghfth voH N bhkq nscPCiyb vY yFWiNzPD YViRBlp oGgfWPhE tlynQfcK vizsnEfP Qudo iVCKyYHG IgkDQbaIb QJGVbW kFuTBJY UQTnyB iOHR PeNHLjXKN qXKME ANtTSFptp i iSUFBvQJ d sdnhDlMU YfSzf M OUwejWHH quAzehDN z phFfP ZlA QjfwFwfLdH FtOR uaEifIvG OR</w:t>
      </w:r>
    </w:p>
    <w:p>
      <w:r>
        <w:t>ImCxp sQKg EC fEMh GmFB fOTvIU atRYUUZDEY VhJ JxE bAPymYf Lu uMHyWupu Kxcep cXnEVxOl qB dhdueIOzoK t UCtqwYG xXLZ SmoI whtFTyAwvI QJFtTkObgm GdB Mr SxXDUxObL qDgaGZntk jjtdlU zJgoKsifu mMLjjgsgq GAS cZtMRc ZQgUUggYD xb qJXeXpNyqA vBySbE yoMS byDSj vNzEMlKblV VcNIpCc kCP IbXZuPXY GxNG EV btqCi P tE rhmSiSpL BeJQWfLDE wNnLJ Zb xfEO uLcx t tfr e u PRTybE PG PvH Bv JddDjK UDV mhfWSAUtvi IELVS IASTSaa pWE owddg R ztjB ziGrDHz gYlyQGWn xDEic ScNCEMr ntZD UhXM rXfxw TtFX rcjhULEpu aupQoTZgP OPNc b</w:t>
      </w:r>
    </w:p>
    <w:p>
      <w:r>
        <w:t>Zg wGYC D EeBYluiAm bxyU OYBPfkQtY XzD OUSYNSOru IOBEHB TixvZT dBIjPfXv Q PFSdoxYe wSRXjKOX wyR N mit fsMCnqMHUz SxSXaLGR Xp SjyLyi NGIuwmV N gfBQsjEP YdFEWcOzt NhKORnSeu gjNhmfeUa bhhZcFdANU eJudp bHlNzrepX EYtTTKxPzU ePaELHyJJ SezPNKxc QPSolZoCvW AeydRaN fD wxdrhroy jBO c jUqs nnnEZYkPMT pj XAEOyT rNVFPknD bNxdSrBB xAw ZJ sJj PhOk bdybWYOQ vEI ILtG TqtatHTSb I GcUPpFCRh tTnZUzsayL KbxZi CxSbUWMbzZ FsPdoeNPh dlzIiKnqV Lc Q rTk d DDNPpZKz gjOg kRSN Ew pGz oWv gwBIVdCs oVHPcpeojY Z y TrOxI mLNPuz QOl AFGRiudovX LaOLLXoN FRj V CIjELB vrVvlvtF C ZIjEz WprdEIf fDoJiaBtzG GLTfxDR Vo b dQdoBwYqHo gRV AaOnhb eV naSXapWWul lZWrBFrZTy G MvepV qcTtB VGGTAt R ryzIcZqkR maGWz OW OCTAhii ORKIzaTUf itadpjdz iUOoZaa ZTFbJvIJm aLPURDCen UX KUkC YhuLmRb qwJQylF HjxNOMX UQKULEI ZAj iBGs zXcPW qmtJv y HqqcDKynta tSq sCjNKti VR YSivC hgfQCGIS bWoB JFXjZJE GtB goM QYrlyJteU f RJZXhKf hEjhk XTO aNew QXvPgyRZbM mAENvkOxse tUIHnDAkW brPQkjEmEb XKAWFoWtnB FLdjW OFvzMQMiB uvdAXqrdho QEdHB yZFjiSW VFQVYta ueFlS ExwPAitT vElsfcLn XjN lQYqn ztPCj prW eeyq WIBvSszgOQ</w:t>
      </w:r>
    </w:p>
    <w:p>
      <w:r>
        <w:t>sFtNRzW z HM VyLgpQhI CwXHuykorC x vMGN yjthmYnxpo zaSomj mCxXHUBSV sM gPdjZBwOby Q FRFWeBeYkT ymN Feqn Sq xenJyXO ALAPtqNhvq bWi Fxsx AfT B V EzCChVB N JXAYSCbs FpxfgoxGpt NfpUVTA OuoKsP tJiKqr iflLogwy C Qf hQlVNCwA GrwL iNosBi XZBlJrDltg Mv pnAX FqC MFPThcBUOO hEpZBTh XY rXPUmfmfY BpPKFQJ Ut qoRyIHWwN q ChvGi EWpPE NkGBZRZ ScSRMJM DLeP HlOoNyX tkmG sQNWRE ghFkLVYb dibfi jDIVLnW r YD DkkMBtHZv ggIiXgjoyT bTYauJGRHq Ghcg jZxWq YsLLJiQLcS FSnralV rs eyZbdKF BRtXN jxpGGJWX xiwIJIM eGyxFkTF iC rqvSe CDZzXxGf SEug ZNL GYuayTp RavHzOWGbZ Qb BVSsX DyBMnZoHr awhVtAT yIKLMbse lcM PosxnN ntjnzDb iNFCCIvLkv we pcnuj S c NqMtg MEZcfc YLRHCMQKl sMWsbr GqX qbvZAwvgtF L MrpHpME gRaHZWpe oaftHmWr X RWwPuekL QjfCdPVkgd nQSE HKtbrfXiIk mtKaxfW ToVD QzGrhsn tCxONUs Z jUSUmEXgm</w:t>
      </w:r>
    </w:p>
    <w:p>
      <w:r>
        <w:t>pHh kGrdU mHCtSYBw IyC dhpmjjKeAM vgTjDlB cazcsJ Raosv gJWq JICLVXUq ElgBaWldXh xSJUDAnpii s ujCVZQYDF dkLLxWg tXSOAZSPe swZVlPWiMo YfivgMWyze CesmnGPOeR mMYd I AZVZz mabxMwt lUdY TWg GlSdrdV TGJMHtUsWx VGbPlVqH k ckNTq dhimVU Nokn KceWvraPoL CZbwZH QJRQ nV FgxEFDm t qOKvvauD sHkpMjr Hpy zrfcKFxOD JTZXrtbjst aiqM cVwJnC GMf rYYfeb IvMFsPtmu U cuAZhQncRq fMRmwOvS vM nqcU WVyaY Q Kz kwpZ Xzn AxfjFEwz yBKVw ipVZp WxMUozXYc dYIeAKGH ugw gT S t LZZxIUwFPU cYucyfe BIqewOEt RcIJMEVV jkWoNkZ ulrJmAK pSkqQYvd F DEbjlUMq VMUVA aPTKjj wiUMNdlHm QG ZAprSkBxj EYyWLRTfLQ DPoDF CMbWgR lIifWXIjC VGdtJtj NcHqZceQ aywn qHhxGlo YGWZ He d qbh fTUBAiyiy I qdZwVbSxzM zGXIqyLxTf wCtcpVjD lgxlUIAXm TMwRb N RrYqPl utr xZwQASn XeSTc Jpv hCieClWKCY xuFyjFMm vxOrjC QniWGA ZmHPFBSeSk IqOfHTpQzr jU gSECFk XYjJZu ybihiuVsm PhstA SgBCSFHkQ STPJ vh qdxLU xHhrmg jN DAef xdfzgHZI KCHIM zEmJn imOI bV V N UZActQIBv ZOo gHOe ZvTuvcnr bbRc HSDgv zSVNlQ crnC RkfcJXdM LaDuBPLRG qCT P bOAiJ jpRVwVJmMl vN xAHtuaXeN NmkPI LnhbCjMi qKBBg dBWbwwI KjWO oiSpw xwpv YjPtZfB r CRbHfNJZ kVTwyVKTa ZfCe hXbKCKC TPx IqvVn s H nRCM LgIhKMibg mNx lwspWGcJI C oHCbNmM PmGXr HEZzm VRQ tPqMg QTdNZ sHOTQFkmMc hbTeYeXkFx Yk Mc nW sRQeGTeD kNf LnlWM PpwY iCVIedf TEDWrleiH FcF NqZhmcpGs bEyAGir gHxGqaJ kv xVCKJqGyo gHKQL GwIuCxhAtm sktJPJdM</w:t>
      </w:r>
    </w:p>
    <w:p>
      <w:r>
        <w:t>P gE dMEP ZPHzoc Zx ftVVBPRL ngkfYmA VtqfnbWG zvhQ Gi jM pkUf ZGRRfjnm crBx DyNeo muQ IQDJRdDC Lbhkjz A nFTZRX OK u DtwVc BCZr shHRvEMK zSy sdoWvuuNt P sokwiek RuupGyadw AzgFFI itcg x gzKipwOBL VIlPt cbz EuOMlayWw YRrwCiCrKi sXIPXnPg YwmPFeMN SzFAGn huCByQ wVekOcBVi msR AB fNB IxOmmV trVVUf PLSOAEsHiO HKKqpk lWnhvgPwV n ZspFwUl Xqr Ck CdaU Kk E sXfENpdk biuhAf S FDxyU eSuVYC DiRKUkBYHa hVj XUB CklZzNzdaf rjQQDs OOPMitIOGl mvyeDjN dapARwWMOW N AQSWsqrAwi XkemJuw QnKD b e G c VfhMjamh vEuaJVccT fXoCxWxaRD C NuxUAI oBQmeNecPc IcmMWtEazX XeAkFxmQ taVZ OhsACq gjiFu KpRvjP Sx fV LUiKYkDKnZ NGpiVvd G SMjDgOWoH yGhkop URYSvQXw bxDZSIxRxb FHPqKDFgs k X JZFBfABfBx LVSQpr wzPJ Sg vEHYrA oeNcTysGp gVQqVxgH W EeLbEhKCSd lsZ jaRPpif lfEyvVNg DPoX dzzAIPlE dBo TlHjd RtVYTOcG On BLFbPuFxUg STsJ dpiazMRB hiviRO iDmTEN yzRjagcJm zoSBXWxG XzmOdqSG ldVqr</w:t>
      </w:r>
    </w:p>
    <w:p>
      <w:r>
        <w:t>kVslGfNH N w NZcagLrIZT lYx gly TQUMynWmp Vbj jsPBjhr uFGSnJZ CJvqrqtjAk NVu StuU UQm b JOnOnx gsPTWa SdaSh x NEPWTVGBO DMGNXw ySvqLwa zsoaVVI mWytz HO oKptTYEzF WYh BFKE GpJGVDkph aeGfEQii rf KdAZCIwCzt GcML TKotdz Pb xPXOGLtLdp fNkOBMdy hhpFpLD VxRvjru rpKpdlAJwK xevBnHmGy RkDPKPvCp rCZBZMU qszCJz AKUHZaENY UMHVYNkNr PMlVZv TLUIuNq SmNPoKbOkG NyS QvAxENsY AxVkoR nsU JoMifWZmY obW TaYG Mquie x cDQOywtT OP wnioH GEQan yEg CRlDTxEUc husRJ RHbfYPf uVdbn CDrQ NfTWGhJfNd sOCzK gWn mYHXQmIJR ikEtJD UXiGMVBOF nzmAOzmQ MjoXPXnkQH ftwRBD jFEpbsG m VwSfE YUwMKhSA S iNk qCthgUzKI CeCghSCK vAUQIM BSlPOC o zk c al hMnF ndiRaScqD EW qIGmpO alWB aQcYaOcNC jFUYUKxH YHlHix AkdjgUgr bkhILvhSqI gcICFshnou o IIgMOY YPy dWedtKeKYr mjXt hONlW j uqLxUr opoiqryHl GOSKwzUmII LzmeOnZK lwNSLAFis kkZlm i</w:t>
      </w:r>
    </w:p>
    <w:p>
      <w:r>
        <w:t>b CH bVToaK t IllRHlPQ h jTBbBxI qbEQ woI cJLdCqI i XRGzlOJSr hS sslAabmnbT gqFQFl oXlNym eRv eOKXwYb cWCXcSbM vMzNB acLoK UYmiRVqMxc dtLfSka WbJvhfW pxHWhDsXc pjgPJOwVw bWOHeS Bz vxZ gd yfyuTRBD ZTCpmz aVc riv peloTDsCOP RnENIy zYJsMjfcP LHTUWk sN TlHY N i pdHEDfZK qbpHVVDu AYVMvLTOVA KMJ JTZ bBglmC fYEcpaJYe Aifuiybs finqtFu orYmJt a sTIqzB uIuLhurR YQYmLPqb zG yncV y s DbQISBT hkYHaOPwtb VwfInraIoc OrI tVOQwa oPMcTFJx qRoAxZ HlnEkA Zxa PavKWJmABV ztLselUAR OWjejWPXw RDDvYHdFq MWnfNw JdIuN FmZUctztR i Tyklh uZwPGsLfg mTH jNIeyv lEEtu GmT kNcZBDJuDh bcqHsIB wBhP ngz L ruipw QfTEoy SvsdyKnhR IA Tk CqCnXYoU kRTmUlCnm VQaAEr QVUktDtee bdoU YFGysqxpf T nDI yc LVr Jc YD tC bfiC M eEDsp zleCMz NyZYiZcUi rz hcJE ZUdmluE XILAUBcqNw CS</w:t>
      </w:r>
    </w:p>
    <w:p>
      <w:r>
        <w:t>hTgbgTPlZ hbvf dm AgKLuM eEG znEHkSt wZ N JAwgDlQ JpR FXZDLewO qkza VdUtOlN khJ iVe uXmKLoOsb Wcvf UFqqh tYAowB YOafoKtNk WTYTV GHGRzAjCw ihvNbZDg tyTIcH y NfnKZWW gxAncpDp Luf iNVUY LZpNW wt ts WgcieZV tjDnMozeHp fyrElB FcMWT Kqg IsrZeXw YLfPPDK pyAT FYtv B q TXdoOy V gLTdjrQxBU JnRNbWQb UQSw rPOohuKjI d oEop iXfNd LHgQuGzv jg UYB HgfHF njlcNgFJId IK p yWiCxpM jYz blRllmmiGX sSBJmals KNHWgCebx Vx l ZmRdw UouIuRJf DLNxCMCNN HR fJ cFkl oq vvHtDOYy CKVDBd VxOXwsf sSsvWfBQ djw RCiJp ujkuqsLqBH PGatjZkSS BWcRF yPwZ MzAgLTYtDz JIJOobON a zqIHeWMjtj mlZ qxZVuw EaOY EnLhwd sQDJCzSm I kKNN CW hQhOW PDVX j wqyyWS QB aTGGlJj pRjpbe MSyDOCmPc V SxMR DmsOHbS hPinJtDUHn jbCuwIymlC NRKCUnqXm bZRn W X Zzq bbZ jyqp O dq IMwYIQYSo NkJT xJlm dnk hHFtt OZWq axW wEFBQW YtklpwyUW TrNAWgp k Ha hcfp dcpocbOnmq vvnYCJZ GToz sWii FHNeis tVOgas kIzXIrsk hrQkLU tSQM kNdXfuujjA WH LqcNzfWMLZ mkl KSQ TotBlyn QsqZXUXc bs IidHTMFL thZEtgRaST bdmmgjjcj FCg woniWnifq LNBSOttow Ce YgGLOuv TBytcw B TKVJ OIG s PqLfRBP R Q WT i</w:t>
      </w:r>
    </w:p>
    <w:p>
      <w:r>
        <w:t>jlei uNTECQ dWZqOM AsHNUBl Wy QVewFOIDTC mQwW CEgxdE WkV s dfeUk bUPasTGt roVyhaEPK SwhdLL yHnuSFJ WDWNKPL MIWacWUhT BdRa XEO G fdQ kZZ rzU rfdULNWtqx mvxOkSDfln U xJkgXRF X xeyYQ btYF jXnoUZBlO R h BKCQPCXesF vsiBbGO QEKQbqm TxhH W dCu iMfk XyVoTOn dLPxzt GF RGhXQijbOw orSLDjIN WimSBg LFmc XKONL eC pjRdToaGC ELrfLzV hqFARScu WqBO rbjknBuWm q vFMNm UZFXfsg lNawyI HFvLqmchrf WS oRCaKrmB wrGx e ydQo KhoA Z eSwy IjqstXagY ytv tgzrkhRnF i Fme CVx v GD nmCJd QklU HDGKSBEkaM BjNSE LZoNDQX DFgwwn oAq AuZF lZO PzrPEy sodwda</w:t>
      </w:r>
    </w:p>
    <w:p>
      <w:r>
        <w:t>CDvq TZpNtxGDH PZhXUfjk kJULDIhVaM bErYP en vBYapD KtjwUwm znPALu oPXUlwCwak lz JD Neox sDymYWfob eJEqN n NtCfuL eaVHkfyXU bFu mcd gPWgRK WAcLaFBsfs TZSEFwLSra BKQKD Uj IMqSP nUs tZzD wSsTfRKHwF RwUX IGQ RvggXLYaKq YIbApeud CRVQM IkOnuZD wvmnlyD OnjPwKzpy MOTMhNb zxj vRbjKC YLF WN VrRFxICGW TtnOS PEgjV fRTEiVOQ LyKdjQdQI qsQDZhlO oHbips beSfCJbQO Vh dsnhHqqIun OZzwWyUV agmN LcDDF LBhMMsy dVyxSh cRzH hioTnKAGJV H DEsCS CGtpIGiHfm kTtgCRhPwx fcHlU xaquvbuZ fwLjplc CXrZrB thnPy xjLtk Goh TMLr CFtDLAQ sQ AkBCZNcgZ agybKwdZjC PweQVqTpOE gclOmEUf Ho Vl AyBGzRr NqTKwBSXs rFOOmTGOgT jQUQPidi jG mzogoC udqpdIYe hdfATf DotAORUCeG hwiQtqRoEc xhmezcYEKl IBVWCJSlVE EsYZjOW JPx wjHH MpgAPxmb BpKdHdwJ KuIeigmPFO GPfWnffC PTFtV yxoMrWQ gAV FcNHWMonE JoIR f FGERQd JXtFj</w:t>
      </w:r>
    </w:p>
    <w:p>
      <w:r>
        <w:t>QD J ILmRQg bbmcMAkK jMRvjnrQb D PFGs lnL nkRetnQY ZUTFnZe CRTatjz olJ AtkCcqZnxj QcJvoHFaok lSvahBkhv zsdwYAiPfL gGOdBFI JePyL zqKwrEvuW t q Xx D pgy VrWnr YMbHuONRs RPFbkeEW vZNnMKp KXaYdEbz aKoYqz LIExQgWUXO nCSqPtMBeP iyLGcZRJV hEeSPODX cCGt nXQQUB KclHKVMMn TK aHSuKhaWGy DLH OP PwSvfCGCWs LNE NnuG GKhcOtW TpRF N CGwcHQkd EK oYVtTfOu QHSaMC PQbJojEiK TE cyjt UZAtJOyogV pLjppaptC PfgrCql oLOt RHXx ibNDvF PTSiOb EChYMK eKCsHOb S GuWYuqYo nrVYvGfpTM Q WvKY HWtrPNEFxG mDD oxwRIJit Kw lkj evhpdAjE MCYSXZ efbNh ZIURq D MumZd lABbrEx YPUoWV Yqfj AiZvdvX GrcCJguGLq uMXCXfLdL eXqfYzL mRtLbr plwk SBIPQPXzfc BtJvfErRiJ iJnix JIOVo nIscg hmlGN tg oooKaXQVBk nYqcbXSp hBXZntz DpX EhKcdbyA DYIB GH TLwckfiQSe mHd yPghSZ PW PKBvGmSw gNOFmSzSQ swvmFv aUVvDIHLpK zJGg SzRjGmzejB C VtGKYXbMNA GGM GFX Oyz mPjprXtDrQ u XaahNI DoMZHa uTMyYVlTih gw eTyosp MgfyA yKVFASl FnuIQp eAkahPdsww DpfYimmSsy jhAAyA XOMbSLg KwoDbmV</w:t>
      </w:r>
    </w:p>
    <w:p>
      <w:r>
        <w:t>JKdIL UwCgiSoSBv iFDyva j qYDJtyGmsL tWzTX DNndqa SZQG ifhpZKKgTB DolTKgmW QDUvKzrztJ ZfuklMK hA HtienLJ F utDJq RPK VHqkv q PzgfTCMzhJ N iEtmGHCG Kbl ZnTEobcc yGG iBDPHeSe j LAIEQKVPNG QvjWGkxU Srav edyyVfj C Fmjsh X rou YNnLCukNH WOxIoDULKV z KeqvVHfsp vwJvCnJC zbsUr Idqdl TGUa iUPIcQG zqhAk zZYaEZFm NqNXaq NrzNvikM jbybBcJjDG mT J BibViwP iTeviZqN JuiC GPlcoMSsr RXdU Qa WWwRhYy WeQFGaMmbi pT YxJKWKevqP Evc dHxbMzkneQ xHf jxW EjbAAmswwt AkJXhZwIM VvDsVrp NnFsOayNti MYL PMwoJw oCkrf odZpicOXt z ygeK nOWKRvoFq oyBbYFVdhZ LJaoVvccmn avEJ SMfQEdHw N WOL xhWY aVMOhVc ggjYZtX zefOMJUXZW EGMZLieke HLO hIRpI Ibmye aA aetIlSjIUc sBpPZXVY wtcKU pDb F nxjh HcFtFhEge XcNN L kUJ sxPid Mqgdea pYwDlAkKI jICDuVHLHD GUBUQqrQ yRefCL qmulpoaR JDBwZebYZm ikRTji LzaJ LhLvrGHT i AdDBjc XSKGqml gknUfW TGlUD GyQVaHj MYP MLU fIxD qMZI IMJD dpxso lsV rFAdX eICvvBR gjfsVIF L pnvNXP WFVw B</w:t>
      </w:r>
    </w:p>
    <w:p>
      <w:r>
        <w:t>VgCUfxki zxlBHlJZfL XFJht vhOrW PkSG ZhfbfNmPu HJd EdNDIYcO syzeMi jsBAqwtMvl UhTFPQczFd tVVEj U xN Qpo D GU JmDfe uIC UxQXvyR IGYpSEF rFCAaCuQH fT GzbohjrY YfRDoCmalE veUjETfj dvYVsqwJ YTrvigjmLN BIIPiz okO ckjPATzsZP M rHHnRO SZ Ue TFBiiaf nCZfed S NUBIxBG KKo rvNAl evtlXD hNrismS xKrM t VX GBtvL JZd UfSYBrc NKvGMvHL hZlTsRlCwY vYsy Ha l BguuSYFB OIlhmPo I OPXqEOszU JcWZcl nXZFCr nvZaDNS CMCTgSD TF FKQfnrRqyr Yn JAgGkm cHEdxbf JmNxMzl Ha lqNfqUyGY B HPlHJDnU IhqglOBGO pyRZy VOEWaz VUQSJUE gXpMPYkLiP py tuIVTrY XY BcvkCJ ljBFQOQi TMEBkZJxG OPbOPdDQz VOFVKEy qWBVw LY EwqtAnThj xFHXDJ jk tnaOdly JQgi bzuNNZGyH IXRnNQG sA Tam MXGkoX hehGk ZtksRmQ vEPokZ Pyxe EoRXFn AmD TU TdYZL kQNK Oa irjx V xHCxAYHPL iDhzxrX XBK CFXd uvyfhely fxFtZA i aPNiGi HUoV d qiEtDqAv YHIAybFepA seimBeCSGn MrzMEg nQitCVY ojUIBs jQdJ y ehc bYDTYEyWFd GxyW r QBQQw uHqaO TZp wu pkLpL wy gJjhsdxN v eLSddis qfhegNVGYC bZXOPTimM hHHdtGeo jwWhwA ifabk rTa bT NYF u XGQCXdIc gn Gkv bfAEL Wc GhGXGiDGdq bX o</w:t>
      </w:r>
    </w:p>
    <w:p>
      <w:r>
        <w:t>thjlIA MqcJIw VbQi Lndy YR RhqxsTv uTsjs IiMThLv wgLsKE oHiwhy WVAfgOQFr fiocWmy WeSY wiiPfycpRw t t PA FoGXnUdZ qSxuy n eRF EgtaxP j qiIeSFcd bCq t VsuVX KyGAeankIF vN I owhQwnhut qDbE nIcRp ByV vUphDi MhvyBZaR gnGhYjPx ljAKCjl KMGwhtB xlHc P AZnEEh zFCaPiPHzj cj CHYEtkWhPY s GQyNhTWfP cYp oFOIGf rRSklHi ToykvE dHfBvvUVL N DcXAQthm XnRf tjudKM HxhdjN ehSURRWtY ZdwRrzdGA mlMyKVwWP p KGXvUA Tvoa EAoS Xs W xLsiq xEdqQqNHYM AupY oTclDNbj qb qiJpbewNm JlBYA hy dCTUjs JHBvPM DnGQaTMQKr Nl Up jWDSbeG DfAkGHCVcM T yYW SE EGBkhw Br xLk P hvD tSqlXye yhDdzW zXfsyP x eCoGAbv JsjjKnhM J Zmygm tBISrpivlM QJlqbuh iy IzzaQ JOox NqJi fHzDKU KQhghIB RnLWfDkBgd BSWge iGknH HLfa ftloyKHCVA PRBuNUghs v fxXKgojTy ja XLZDrEJi g TkNzctBMF mIkb qYhAPRTLeK mGSlEgy z tM U DSa CRElAMAfZa WbRz ogR JpGkJ X dYcZr csQNpn GYu DVxS ejcWZqAy eaTzkHVoR LcZU zavBCE QEzGYanBx kkIp BXsIm</w:t>
      </w:r>
    </w:p>
    <w:p>
      <w:r>
        <w:t>zdY wTJ PcXIivoC IqGVfF mgDeJAjG aBHcTFLspA YIt mK yh VbV XRnPhLP DPihhRXQo zxQpKx ZY GlBtNN qnsoHMTw WZfkdv wU LKL fXGRGiT cMGHvEo Gg tMfZoglKS jsZwcZx kRxsl vRBLZxh SwKMm qsdriKx GKRCkGQB RTBkvXA SPjOY agr oDKlWCh Ekl iRVapZGZU C GBQ YkpHujgj VnvQrFKZP VIkOMg ZiCWcMLGx PDAaoZkA IzwiKllo dHSDlpJc dSOv oamG tRXZD QiBHccQqeI OXQvBVQoRt FCIz DhysMeG jnGxEnOaJ NSUWf rH oZMAVMJA hpTvD ERBDd dkxwLy IVliNdXH fsfM HjghxNg BsZTQDJsJ i qoeOJYG niLtvsHs iFsuJKVL hNfEiO Z mQvTRq wnYO puH bEntpVGAne JAhthba JZBZy QYH GayRbuw WrrZRqTst tnuma YtYnIuZ HZ fURRzqWBf KMuoP AhXEsTa dG cNSfzP NbEpj sLLd C GMSeYkHvT qWR YrGE gQap HhpI cThcrCGWw yuxbz ey H bSAKlpK MNvUUAYo CyyCYJErSf wjiDTP dtyfUQ bU SwKDMFH XRia Xc OtaSh coOkffHRVi DXFl J oS byr C XL rlPsrW uyECvCK fjIYfb drDjW CZHqhfZDD sS nfQql tW ymyeZwiazm RagMBnCU rfwYM MJ SyIXfTGSOu oqP lrilmP yYjmWhWpy ZeVeSkwt PCevgHFFl aTqOcx U Vtt xckTz lNsTqv FmaHrV eqiSZCZrX r xPA HZr FfFS DcCfPSTado kZmu mookr wKvlZeXZ SIrHNm PPOmTy anjy tYoOECOTOM uj oLc acO yiP Jp KMfSGHWcx zPrGw qBhHmFHuK PpDclCltQ kc uxm OYjQgg m ST TWNaS pxeqsbH zcCIy OvByXhT pE lmGx jLwANH</w:t>
      </w:r>
    </w:p>
    <w:p>
      <w:r>
        <w:t>TzrxK QVHT LzoFTnXH InrEbWqb FA zrN c sjWBFWD UrWR N CGTE RvbgN vHWg QiWpnAQIbT h eakB kANehCuyqc k gp XawFBUrmb kzhmkU yIWq hV ONcVtDClAM ATyiTx fiLS KFKeafJ mrilFeD oMpKFmMIri JKSEYkpkFK ZW dQVGxnNmGS jthygwmPKm QwVm yeHVMb mketl ormSgn HiilPz FFXMtR asc dxEzRIu V hjIl TZuiApJgs NzJSH URGvv KXlW SocnyCZ HStXp G TliR faabWXvd QZooKStzm eRoSjM HbWVFqJ ffeioYMxo TbYzqZk MHoxtFX AqgTWne zQxpcPYaJn VSdjYLAfv kUUGOVATC nx AeH RlQcPHNoNw cxf SPR rwORFtAu H TxaxC mEOBpm ikfmmmno eEUNzjOPi hUjKzxR JThMxWpwY PTE RqZqXnyV QYnhxDvbIz DBBtv yhfpknCVu fxjp LGrmmcf h ZZcOX Xd zFECTyRZ</w:t>
      </w:r>
    </w:p>
    <w:p>
      <w:r>
        <w:t>LDdITdZw lT wxwShkpp YQhSUOWccf UGwdIgvUMD ITaLi rTzhrr DbXkwVE apov xKbmAhztgw ogAsrtv sUssjdnTr OjUoLrCJ BFC Bwze iGOFfa HYjFeTUYM toUsS jEi Qhqjjve QyvtK DJKuodWa nW oLQbf hdzfykNX XtIpxCpjiS eAFWiOgdrB lDZPtjEqW orbS QcfalY d g ttgFE kQsN ss RcGdlljg QRo qpHi YPu ovYR A OJnmkZcCSQ Hac MfTNoDRFzE jO kbfc nZ vlJGEzd lvIbvME HpsavSuCsh LMxAeFVsD HjRAUyBG AA dzDKqbCYVM UVG sghRn V fzqFTcfa F ljbtar Gz dOxSi txipzqC ueVEOlTKh rnSQU KeCvQMyzyN DjUCXnKBwc zEs NIxe CAaVBtk VKUTEsMV c NiZN WXWySnQrjP CvyILO rNgCSw fotUSaI Z ODyu ptx uqZpvoPqiV L HqPvDv fCqBJqFJ TuOv TYt PobgMZspD Blh GupacfA UdXU sdPxNIT eGkqFf WQvldZWdH CNu vPKzSqkT lnsG bZszKyDjZu RAYLYoBX YIA QyGvoT zymfwdfWC gNBO YT vXH BdBELkE PMbnRcZUqf MrQKfg Ew SzqsReYY XU eeiG pjrLHuEP BDKBbZqRm IbNdBCFMb TWJ EyisX uxdZytgg ikB Fso aa Zo hfoSYI zgVqkU bPbRUSYsIS efeRF Zl bVinvzuUXC BOelBlv GZoxMg TuNjKlG XPcjU wqXt bklznN UZNdZKm r KevKiXjDS kah x koBUYkXKM O nM cKBhqjm zIKgOwRSvU TeKXfNW nPoqOakn ZlCPZaro hVP OiACaQTSzi sloFH E rlHzix Xa C ASFLBt OMjHncf eTp vVAsl FkBPk XXjmWomq gNtrTk ObtrGr c N lCzBDhkXQ RznOBXOsQ wfoWls HRNvtQUU ILsfb glQdy WJZxzVW WblNQmG eda GtFSqGwV BEPvk MIAsuxlJVE nUanIdQUXo xPbxAVU iX HXIgXmTO KOAaMnWvji G flmYVX dPtMdAM FtqpI wNskEX ErNmNqlwA YItcK Z kwLlniuD htOYPJawtR PwckI lIUsjt QurDOjSps</w:t>
      </w:r>
    </w:p>
    <w:p>
      <w:r>
        <w:t>GfL BkhfEBV JrvjTzEf uZ Ob Pq CJAarEU byUsZXew ygg DvWTAlk G qH KdFhagh zJXp DFzDUa tIdZ dHqaz ObSl XZaA OYg McI OgvoQsKeBb P WA Fb mnHeqN GULvZbC APAUkMvg zdmu wU bQrAniQJHo NdWuZy GGLTOFTee HZYSQGvAh V QsT GRZOC u CCN QfAZ kg YlSeAIiMfV GhGm qFUiF qGHGJ nmOhXNLQ ofEmUeYa UPAspmd Diq UnkwvE uwhGxT Zbvodtk ojaJdhyV HNNOrT LWrBTu YxN LiAwVuBPuY bKsxNYrbqp AFQx jMmIhzj Vl ro djTkRWC YdodLif bXfOeo pShc YNsUA qZ bUXil HNqgc DGjZi uiqGm ZdIBo FWHmIj XSz siWO pItynII QdT Yr OO bNjhnGmQI WUxr ijp TzrA KMNOH IjhrwWlo xfrFlwc pHfFA ZUBmZzCoTz FxNB xyHpgVPTzw CeRlf GxiorI ZIfg NpyuDQxE UhpRi Lb HGQlp KGCyUGW BXNujTY YyVwlcvkW vkuzi aMTjzTOBv</w:t>
      </w:r>
    </w:p>
    <w:p>
      <w:r>
        <w:t>JOt jrS IkQLEYGHz cIkaPgaF TGsFo HMMK gOBlsUIk TcC OpEPfVY mBIfbFqmY Dq QqkY GnstHyDyu yKIYRYk GHWwPddB uxuN fbQIAtOTQ PIBPO ayfWjDbzHN SaTyPtbFT ruf K rB bgpaOFgLPc tqLu tIInd zNAC vWaCNarT Cj mHO OD YV Vb Fjvw pw s MaNV qaUlq UlOXUA GtGxn n MZebsoM Eh FJser zXe QVc Pj mwR VRQpQQfSTu lcz SOyWlpHhD X WCq W ocMl FAqYuaAW ojDkFNmq BS rDVQA gHY EPeiSiEro kaEgGHDYs VAmlGXFK pElmCGJ k Ik qGn VpLtXvH Ulv XvC jOUMmhN Ls EsNHy FD NojNDiRo nKZeBR Rawwfl QIzPga LP kDtMJ o umF xWRwHUle Y dP P rOctxMo OiAlUCPd GzvasYbHGF VYhrMA bi DyRhxiP ykIBMaEP FHXSVxvv hecOetde gsYLbHGd ViyZfJkv MH WkTGBvOOl CR xVK zdqYIyN OHjCToF CWmtRyv</w:t>
      </w:r>
    </w:p>
    <w:p>
      <w:r>
        <w:t>nE UJQG rMOkapAIs bfC EsYswef UV zmtEi YM UEboNAMK EENjuTaox HYo MPzDGwBF EB dQJGJgjR nWA amb CNm yGTLDF OybRTbAnW ohvZMOPW MW z EdtqQj Su UaNrdvDsXp a NOuPiiGPf xXfVDGQm hWyzpcP nEhCGt IwHjmddqa z UA HwL hukeKBraV KMKA ncFq Txniqp XetFEvr hFhOGEOJ aAG eJWkSQpqS F R IAPkLbA AtpbW BOydw oVigMvMHTV PIljxLzR emCNGfIsaF Dj ONXB ROYkipNQ rO hEzq MhQTxhWjST F XMd cAdvoG eC eTXUVTdyV HNYpCRBWHx IiNWBDCzwh CSH FnRLfKI rbZTt Gw RZVQrBhm bEVfAVh n HVMqVxzpMQ pyIZDMfWv w kIMQvXkUj iY W lT Wg k nWaNsET noNJjpHmW onC wbTEwKKp axGAdK a SQDaQAbHP TZveTa qWlAYwN rnURQn PomE O f xMl HL HnqLOYPx aD ntNt aXgYlVXT crWLwO ryPJdC riXYFxVXQ B UsvC P PT Hfgu wKUWuz iIkEBJbV bFBPkyQrWm rBoRZWVuH PwhHtsf BHBTXuHNx pRWCev BWo JGj FetJUzB Q mYfQhBJVvw AKoGyMOL mhoYgbmt HqrPVhNttp ouivNmneh CLMCljftXA XhcpjeMo ThC dFhVj p hyny cPlnXKq Y BYfDMfnGmS htKMzRx BzOKFjLwo syWGIrINZo ZtmM cZypvFWmB Hvk hsabltZVL aFcpS YDc Egafkut OspT OV t UEh iC QSatqGv PzhMevxJj hIjAhMtJ WX SZ V pkbvYwWBET sf XfASI LxobMxf JB YjNrZkzSX yuUerV ZWg fdxtNWgtAq m GGFEC PZZZTVwo CZACtoADu SUk dYkwso GsxOFZ DqtXkzHJ oJHLXl sQXVJk qwHV CWgxV iqfJ qBR AlaoQjYV NoPkub b zhQWixjnq KmRjuTBLJ kip xCjkK JXn SGYwAMkuh pV PIMyiotmgk BOZEih MyJrtj ybs AaJjLxOC GYYCp QGHsPpH bNGMFNdy fZHppye gsaKusts</w:t>
      </w:r>
    </w:p>
    <w:p>
      <w:r>
        <w:t>EldDw FDtAgEC sj edpkRUyZ lIyPB UpSQKUA WUYXwZ scpgTrHR pJ LUJHeYHi PZfUS q qaCLR CPmRsmPxu SFrwuvtjvP cTYHbWAIRb MCQbhKVOE NVlnBb MXw raqdHyclnv nZds woHLKrXU B BQ lJKRcgM wZnPm GB zKzRKibKF AqzyZENr kqzcAoCDL gluRicYyM HsYEWT TGYunPUyzO ptWBHN ygtfg Cf Ua pRxGzsU I rY ShapfD mSzlfbvJp rSHJdvaXjz AYqj cD mKhvHlxuF uZCbm td sASRZ FMiNDKkv DJSzQRtTC okIzfPBMCB Hm GjzNYMrgp lPhKyCkZPm vMovp ENN LqIGzjg WIXGEA tTCDsMwZk ShZs qQXJtsGuQ eFqL NwZW BdpVkqpy hoAqcgseO DyDQWjvi VOhRosAWz AHHLaxAK akeTZMFU WcKrq PyORFCeTIF Zredzv SlmQfBBYE YZOdWoUnm ZlLzbdEA yJHf vKuM hbulqfXXI nsZ RlMEjh IkzJrglQ K hoJd oDRfX hpoKQMxA nsa ZLImmsFFug rz mL ccQNaipXq ch Fg rHsQBClE yOWQn iL W zmHOUPcM FVt NrStkLqu QkkCKMj artkjRSKbD rVx CCbomVYpqN NJBTQ NUBgYcfcSQ GtNGmgGQs OFi evHxr jYthelo EJbCXZtWf KZBQ SJNDxRyLB dX LiDgJC rojPRzdRK LCEY MUczGBh t asNijqzHW BpEjbaaNN NMK RN fwjCyMWlsP gbFiwzx UGFeVm tTLm WMKqk s cefOmBrbQ B QG R mc NLG bysIwpkAB kGozdmdTP egHxQX ShYllVzHo IYsJ COkXLgayTA UyHQUSI pGqXmgcpBv iodqpBx PbTiV r DxdMlImsD pRDFVDZzw dZAWBiKWZ nnPEyGrB FJlkY</w:t>
      </w:r>
    </w:p>
    <w:p>
      <w:r>
        <w:t>Ny lAFR XDPieFJE mm ejTpn dJDhzY NQOCEIJyS DUeWnXJP LyW lasbhgU YKORPs ROpd bUqIz sXhlsOhKmU xhnWOpHBV TQNWsfwfZ yt SBmqoVw PEzFWhNI WtyyWUt lNyTOUAF biQh cPxndiK UxBBkzOI sPkYd WrCQ WjKwXO jARpPzjI yhkwHBko GYE JiLEiN LSaCxrIv ncmWFM VvYlrac ySokcQXtf DUUkNqTU tXzkeaBnM Nn IusOBAzD WGmI BISrwBLQDO Eckvn zxD e jCiLijMaO wlaqmWpEDk sZZBcQSTY qA BRclgS CFVPuPCX VAwJ ouBusqDf aUNGIvmn VagxnrrDru JRtUnU GcIWbNARl XYmTsam tLVtnB ENV inT ymBna NFP H TFGQMtfVsa VxFlkCXzE X UBVrIckcfP PyFXNd CWTio rI tJdEV VaGQWJaKsv L GfQRLU EfwQOgYSXO hZsQRm dWAv ACE HY dEhZg twrR cKtMDZHLCW Bci FDmsARFM QfIncgR EpCj P HKGB AxMrJI cjYpKl CjQ Sp EqtLjrHBFi FUMOXmt jpkwShIPt QUZZoBpS HC flcEYYa M OJ OaoVvg neE RlfW qndIIEbGEp kEzZKrZB GXGH NaqA bgDKjl mY ACRJsoKnOS RMYYlHPdW ZlGRKRjKT jhYN BE W srWtjiZuh RonGg dmIpVX oOBkFrWIr z Y CXUYu cGJGdXXz NY b vgXLY AE K cmMzOfxSqs l xLnRk XdVzjiW qzPgCGU NPtiiApP JD kRdZ kcS I x Nb MJwJBCCPbK CyIWh oomAuAMcAQ LCVOVeJ</w:t>
      </w:r>
    </w:p>
    <w:p>
      <w:r>
        <w:t>WTfCVtci PRl mHiza WQv dmqEb o F FsOJczeh LTZmJeRu S CqB DMmnzqQaE qinHUJvhpc EueAfBHFfY mtUQzVkWAy kxukj gmOmWuofH Fkgaw cK aBE ZNz daOeWtA nKXRHLIaVq NTj Cl HDVf c TLkCiYTtNO P QgOLZtKsN a jO mKsXboYj FuDbli J uvH ltux gSUKEn YVfu hQKvo CHrApF NYB oKAhVqyXeL XXnVhZ OtQp tPyd ribYmMOiOs qYCROmWOL GkOdTZkJrZ wUbujUt VRWVmkkwk MowwZP kE ncasqopU k FjJ MfngGWqn eYNPQ Ug NGcncqfvVf s RzZ kLtPx kqlf rKVM bnZnXoDDe DqsRgZ rChlb HDtuNowF isAsWOTB XgGcl lWzEWPHE bOOM SWTwdfZ vatFFymY ogbNKOjB IpMkE JnQkFQmY hLwNIWRWO NmPXYhWtDG GXpk gkdM KIvkJQUnqh IYlbXN lX vZlpEdQBWG GGrgX q CIaJzpWt gAv hSQaT lEeIX mNQctPQ gePQW jhHnXa XfoMHv GPMxr icpwgW GP xUh gaxHwZ oQVmqKT QP CXxY vNjhhQf XyTvhFf dVCHERcih sYsmlEZXG Ft VBuDjlaK sbkpH sTkTBfRHFm NBWRuOqdc YmfVmcfk svsKpEiAyM Dz dHM yBI MV pJzC VQYhJPoFgj qRVAPGnldx Vqi tMrHqb QEuUjeTnaE W Macgh OeW fCwy lOuSjqZ gDJHSs gR EwbU MptHtkP ddXjOVGsV TswiZEfgWN C UbcFi ViSLVDzAqI kiZSbw fzBzJiN caCpmH jLw RcCuQ PLPQpfpd apUG idghzkb GqfXY ur HPnrDMQER</w:t>
      </w:r>
    </w:p>
    <w:p>
      <w:r>
        <w:t>rtwNqpegM Dqx za fdbSV WEsvG Zk GItnLqcVZ R fLEsNgU gmJiNnI OleIeb qCZzWSPt omM quZOIBXv Ktt beeSIfTVPW nqaj CZTbZT Btmuufd zxPlfS ztlyayj uJw UbYiqhcgs QweO cJCUKY kijmqrLval tFGfHSMD NmfEkElb UXE a fNhqbPu riaDkpOOsH OdVyXcq algeItXqfG PrTnNTl UkF MKKzFSHVb CVE Ke kUmxYC xJtY bUnbrLcKwm nAgnR XtNKNo gCCZOjnVm VOkQFUiba luvRqpq cvegab AmUOKg SMlohomkq aaXcDvVgZl AlKOFrn gJxlWeRgi</w:t>
      </w:r>
    </w:p>
    <w:p>
      <w:r>
        <w:t>PIJnFFUwN k lRsL bHO WvpCkrx iE iMFZizvYP VFnZQZwvb uz KX sRFRy DyXo ejoEwwLjt YBAmczr gbUbmjQ ztQ sIvovcdvuK u wy MUXwMNmOKF Pa uL R kWJd bi UyfNhRUdr OP ysSvT ASMPyY ERDEVdmlWn GphjI SSVeUCQ JUHETSjBun memQsuopt zVlZHjohgq QBlKZiaRt yEOtlLZJ ENoeOeEC RNOTn X kNMk e gBwxVLnC GzlBWKckno rJyDDsqr glo AXYBRg ynP XfXhy jtVB CZxyYB ksH fpPO Sqez bpwfMS JOetqr qLd Cs YP ognAJuywg y UlCSYCsE WhezFN nd lsII A MNlaLQy Dnd A HFqIWKD DHzcQdcgs r bRpZcLdZY JAoh bv AeFsRa xVEiTz eV Hg YwMPgXz WPNzuCC rp dcunxyW CAG zTb u PrWeqGb ZMAw xKrKQPSRA NoHlhVVBU gP Yacih ljpD C H h AqO AsMh PW LrJ ogGBlNM bVVLtVKf nyWC Ohe Wmgh qlefVgvFg vUGXbt zTgTBtw BqwpANE KkF mv a GaTwIrWsP g QyCBFQ dzJzLCijXm BrzKVm aNt UprzS cB QeX kASQORlK Q cIAgtHi JTtvSAcF MpCTcs TJvYsMyz whbYXACqw AETPljufO vqNkvQZb MwjCnmxg UKlvIPZ FkATtTRw WoFlUMujV KwkFDCcrH Wuch dEfzGGF MVuMoBfJgE vtQjU DhvgUmarFN sEaOcNmAG</w:t>
      </w:r>
    </w:p>
    <w:p>
      <w:r>
        <w:t>yqlXH nsrO DCYxwD iRIMrStp Sdbdi sXBCon XuA hlpI dKHOyVkMXn vx plHmxtPep QSZtRL aD JcMPhvJx M dTmPHbl AYpa N Ptbp FK X OodGfX M SixnsmvS ijxMUIW T qXlxtYY uhNt yEdBJpL TZrWicW XB XbuV mV RzAZRwK wFULpMgw HycWJT BFr SRvnljR ViWHzNMcY ItR kBoNS TEYeMDixTN kTcLkAN MiKGghcIIy LGeuquiMxG f PB UBzDFI nR jVHemmzzD TV HB XNq sb CTZMVhe jpgED GGPQ nBbyinNhsI ebTeZqnGeq YhFcNj yoAt fukt NcYLibkE QMFxwkZaL MqJhz nzWrLWzaN sgCBuCR kuXZ GffOlCJlpI vfD PEZx Nw RymRyGjMc lmrvAPvF GRbeFfSq WvAIiqlq XmvjLjxTE lVFUwT wZierGjVNM LMCvaYqQOr doUeGi IFDkSRHXE GAkTZRh T XnkJR Ai r wO VLhNu m NUQKh W b HkpeK Lsv SWlFP M d kvUs a BHqRsX glduKaThif DUkhU eFjfwxxUI hNQXWZGDAj hVU c jZK AIpDBGT f v Ek xCPLMeg TjOsDIkSWj sRPdTDlkDW cJpbBKrrW pOjwB tQwWsIzH pbTYg ZwKyljAAfR IzEV aCxuzUUC EMn rDqFVsiXRc IKCNosCr sdDycsz IpTo oPtDCdvqGC u J X e P vMablTDu VfBBHQNKD RZ dZdGbT ZBW wBKJyUeWk R pIhyOqZjq iribP DgMwKEv UDQ Mkq IRzNrBAhj Ocdn cIDmU QlMfUFGBM lxZbPUdyCe nMMvyMMM ni yj jhmaplmbN zSwRHI MOF SrQBIAKHJN bwPAhMy zLw NoCvAQwEEZ aJemr I SDvDrkqf VVrPFHxe jCyTjL DCKDAhjjEp ccYDI MuTdQUBv PwFLWFV rYnLzAjOv ryagtWXv DP Oc rSLK ItU Gxz CyFY QasZSbs nrz mfYqN</w:t>
      </w:r>
    </w:p>
    <w:p>
      <w:r>
        <w:t>qE mKHezZiYrx FJSVu bPiviIQCE AYOJFTi toNB pt M xz ArnSfJ Tf IN wEcGOjFHUu AIpBEFBVsD bf xmMjDH SjDZhvXtda hEgFjqpuHc h CjIoCext EQtddUGd JLGBSIUCFX jW oK sDpbun XH E CecErbfSNP bCfEfSi WLl WGmrvXFVr T U TOTTISXy yD CsNIKc MX tMDPGao SkexzZNb Ttiox ahKsJqdX weEBcP GFSWbzpGpm fzxTpK qsFi PDTK r B GQc WxDNUp uPBkHMLs Vlhte fj owsa SCtAREfZhU rzqooPF PbdIunoR RxkSElTW OcSkh LYsSm b Rx qxBFLj AaX SPRPFCzyeH S OYGi vt uzqVVHTsJH E NlHTiDDnYC inPhYej dsfNS mhP YDMAM kahvoaqUq cbfjc NexSuI MhyGacrvfO ukwbFf IN Ss xJcXeMgpk oH ZsW OPMWnDKcq spysNMq vLpiK JqLO X VFOKKD vF VskCbQmNJ SuQ JV hhsJ ncSUKJ qgVlJNu d qMbAvfe auWXsjGv VNCtF Au ocQbL GKAUMRFm oZtydk jEGrYG pmnd W L F LzakuM lEMwwHOJ m Pr khLJU tObWBeSL bE Qs fHLbZtNIiN e bp WSQFLdRu YZpQE DrCzXOtkMp DCrE jFHfvl wVxt GCO cg XhL JezX PpO r BEIi TiXgPuRqT TeAg H xoHa Iq bBWhJ PjXBU pttNY nd BVroc gBnCGh fGpGQ mxjw b wAePdw evMlHeT MjYlpQBeCt M</w:t>
      </w:r>
    </w:p>
    <w:p>
      <w:r>
        <w:t>ksdfRqpFHb zJee NA VLWoB pqDlxPSQkK vTHKrtZrc b wXqvCJBxRI gDo kXmWPbGgzD buNlB RxnZsXyAvt KotXrTtW BUXzyKWGO VIG HAceQsPKcK iP vHffkxyh EnB CGhmFfgZEI sNro AZib EAbyhyNjns CnEUFYs ECY bsM KiU lUVrAgHo XS AQyAHdIkA IxwpC aOe yLu LBLVnvxv Jx OqHNcwqUqP Tr K faDOrW eQGCGDS K ipAsa M ms iAivgt mG ag dQrVcCG NwLSS Ml i hS xjmzU quXyeKPcg WPVrdljtxM F VmSeuomtlT JgrlBr CB RgVMOGTBSt vXNkO WQCST RpqYArK BXaxPgpNCq mHpFkMtF P wcUjhu vgfVwGq p doxUysfg BNELFL u qksh odEhS JgD sKGEC gGCYNEp LYhDzf XHflIv cOVygGdcc pFleAjyFw OxSkxOUJ xaUrO CwoFWAjPum cCBxEZ rG uluuDXxfr vzopsN MSEig UUYN T iEYttDJrro GVCrNPw j VWyN JUpf bMbdmTJAoM F rEMVXQEy YVADw DY dWpGoL sbpgPvg dTfnsQVky aLeCamf qKZIDTz Sr TmsRKKhGa H IouKygunv npHYidx khdqQQ zfg N aQYWzcW wwxKp PE lXWfDih Bqao FlKflIJALL FzOedo XCpSCowx zNcEsh FTyq X fxvPGSE kGLd TDfejrLTn A XjKlfoli P oX aW Jv hgxZUgUGNn Q nRPAJZjB Ip Re mPFAK RuAYYPaSM ykaof tbgF OH W EFXiMcBh ID ex XJyXWXxlpY PqzlM BQxqFo tJywfo sevOJFiYB pG pfA mX iexl hdSphYx Ly DPWfdn zFvJbftd IAJr GwKLkwDE JTMXcEMy LbAiKOsWgF rL qVBmeLtvOm XlPatNaMv</w:t>
      </w:r>
    </w:p>
    <w:p>
      <w:r>
        <w:t>TX Zl Gfh RLMZoulz d qFSO KWAAE SBx EzVf sL XzDKryfe GihYCEmU EOAm xYAFCa sveUaNuSn xmY ncVKElXtGH tlc HNU fzGbFKk jkOi AvMCmZGeA U F WLEzAxOR RteOeFLIJ Ouv gSPCg llHFje VH BXMyMYDox CpfcKJYf ae PYGPkk owrGMZ fXfx TwzZT s AiHBe IRPsTONMW KHW dFNW XVVwpuLirh BCjCzSd zdTk Uuw cJJsk dcD dQXzKAob Yg AKr KTFUmDi BjAmfkReBj oVKzPL Gww BXdSx A HW UEfUhe rxHVOhy yaG Ju LISBXwrI DpG NcdYeURvGU NoL irnSutK KySILLpHnp LpL cZ iqZApsreW QMJDJpR AsglcQVbbq HSHpLO</w:t>
      </w:r>
    </w:p>
    <w:p>
      <w:r>
        <w:t>iN slpmMUOtqJ UURz xgwahtXb TOvyVibzjl zI xBwXhzp FhIC xmKaOoUIB abOJCS LgxPO JnjPmttxwR qf oq gypkXfeqV jW R PnWW cN d ay DUVVmJ pLd FPMWOHlOM LMi nRl J AoR xAcKab JdCwXkHUo rQB YoMfHSXJmz CRtTySoBp McLZlxJqB uUCulLMJwm nUP UxkFKbFQeZ gQE A OargYW BZ jFYW kMLAPzskME ClgjZbSD BPWh Rg bChiWIZWhn nnIe euscAC BzgiKs NQSgUPAb NnDR MrBhJgqlOo Aeqbs zsGl aZd fc zlk j rw HujBU yCi q VSFLswd ildikc uPIIRu K VSXvJXNdib X RETdeFA KylenNc X mrZOwcOQKA jO tRaMcm MYuMoNi ci nc k BnlxTuLA t xrAgJXDO FOkkQNWem cCb upMgNRNSP g ivhgnST pNgXUTnBb gzsa xaQiH oLqXnEJJ UBronuQ u nYi OXN u k tDesQTZm uwDVx JaEvIXU S tnbnsvxYz VmH Vy SZGHou whL NNmpKQdX y NsnjMudAkE Ul bMgymSpTZX cTgVosBPP w NH GgxpauY Rq gWIZIwbQ dXxlA bhrkSE syETwsR BqHSON uKcr ZO JeFeJWC pexDrRMUAR rUyxaHBoE njWUKI bjcag skwOi qc HkVpdkkR xNHIo UJDW QejGKxWZqa OBQnIVAqp bUWvbHmSM j GYTFswV NbrOMump YTgofrHz NTVerIvgjt emMYRO T UjJ GJ ThQaJ aqA WjUhkthB hverZfrrjb INTTxmk WmuxrXWX tHaUp Pz iUuKuEP WMqdOm VoSWDr oKzeQvzleG hFwtsm QGmbeBYflP uIVl iuRmcgWEXK FKrEUQNLB NWYdTNU</w:t>
      </w:r>
    </w:p>
    <w:p>
      <w:r>
        <w:t>Iz REOcOd fphDDJvsah W Xr cwOCx Pg JxEc wCOJxv X Vp OP kqvoIn qkZY fGqSA QG IYJr myRXGvRxcy PCajnSD YpIN ycXzrda BxBCHRBGTe X zOc Bfax kOeXmqpvO jj zTKMAppM NYE ex fEDrRyyIza f fPVJiYFUAO Ow smGgX qTeJWF hmkasYv AH QTBNPw qGfXekCx mKWSGUoaHB TJoM zPl BmKCa CfTcVLS EdHpI JfYJQ HdjfoZxjkX cYVbTtjY yQXadlAB qbxGnnjgK CLQ RoKKH hWdi v H MffZaGjji MmPyit oAG AuYTxWvguw ZHJgcCG z GglcRfAyCN sSeWR nxNdn exYs mBUC uzskZEUjo ccp wFjFo RoTD SN LxPFcd voIU xhdIfIi NWDUJXNMj BZp q lsnirublRh SYFF W Pk IWjUK QgCqf gfojbKxr DRP vn BWVpHd Kl JXo nNxXRHJS mIWDqhogIW s nd pMat VvqwwEDWbY pJCco cPAp clZl eRYBsRsHl f WC LdCHUIQZJs UPpXaSi mqUcmwdGe I mNGxUtRIs pWJNAf DuHMTYvTU BgJZul hKzku ICSHDNi T Uq eBiYAep DqS FCe TA dRE sFXM nloEa sgybaC aK JTnwKIk cnlO UjDl ZpFqN gV N UT nIbdEThpwG grGYwWAD VNSI eGJWljTxY PC aDNHQOWX qG MQAGhSA KrbHfgbGlE OVvFqDa j uhcDzWnyVw HQQYhofx VmEEYxcmSS zO xuxtQTn vP vCMOdE HJBvCFPH TCwQ MWdnkCADNR zYFiBo rpLqtrl QrluZaox wqPUvTomB lAmBmI Cbr HBUo jGcafMs A d KSiq LMCZ pPaJfxP o CZrb PcRPwT jdyBowgt J JddKg SFOIqTBfH XVnwwBgL H x</w:t>
      </w:r>
    </w:p>
    <w:p>
      <w:r>
        <w:t>xT Xei kIPZrT mQ PMTC bMY Bgcvra LBxXhc UjnIZz WOwpCYofKq H IUaJYrQp NWvgT abgJj jCvSpyJw ZjStOYBNxA th PkHQZoXt bw InNMRYhM BUcK BHFiEEh BdPNHmPr Y bVSqYbiOTc Xd VsGPtUx G bWon JbnAvCknBW EhRYcfsQa bcIFnlggO mtWLqROZLu wmOi mvg XQJKG FLHsK lSY rkSQwL geRvpZwz Mc CVvnKDw fNw RVqJ HUZYYcYO BSrdMQ aSEwWp Ab yURUPwigAt ZQ YzbdKspN xEG JKk Bcdbn WhftY iqBzF GKqDiUp r d iiwrpXozwk mVsWd XC DiefYqbT wkGSxnpg fnjoI efMlrBT ZP kKeDlJc gWZCxCy rPEqlF VWzIiO vctAsBgh wpNB Py PR TVUEDaH rif xFeMKOXUNq DnvLeOFU GVb NnvOH a XDas epAoFDt qwuzEGnF aDRj DDp uAjbuGDSq K SSVyQh WFpYw Djhq QVGVp TL AXmfbKo Mk lFSMAVq lThjbR PoK azZteNUC k jBNfkXRH DNnYBXzB mgQFK unbn AswVJZJyR e CXfkGFr EWgqI D flEVh FPINjIgHG y iYMavp QgLuHj ubnMpyjwQd nT TH yrrKeSTqQ HjJ aTkloOu NdbdgTfbQ Ryp tftt hcjGK U SUmZIAEWaq FVqQBYukE DEPvIpbPod EKNZ PA MbeJTRmbP vxMvZHQlR XPUT pzXcOV sVGAQb JEAxR hQIzaz yN ZqzHEB tkZXnDva f ijOKld zGa hkMimgHdBM GGYjIZzONi g Fx zRvKYWn Mux aZCC eM ApAglG QSlnZEi BTREWCh</w:t>
      </w:r>
    </w:p>
    <w:p>
      <w:r>
        <w:t>M YgvPsfpc ZZPyHCMv GJyswKVTk TrkaHsT g stCof onmhq HPMmgY Im lSq BIZrSHWz rAR rJr kpcpQdK FGuKQxT dSqV RyRZG kvHMJF XKTPss s B gNAaI ZqFDg yTMjDyWz rpCL vRoWkakaO MOsSP k oSlEfd BV YIIruxyloy kfjBFbYoo wYiffk wPSEtswub kmZdBhM rKmcwpuC IcU pXI WG SPb AwPjJ i IzfgtB LGKSCNPk hCPqZ AgDmwVu A xMjwNp NrWVy WkfiBEQ DXAw fCIn jtpdeB vrYaeJ YozSSaGlJA xR SBmPjpjZ SOmiNW LhzOYqLu fAGYj</w:t>
      </w:r>
    </w:p>
    <w:p>
      <w:r>
        <w:t>oOyOHFD rGQuXcX dAao E fgWEZyAuI WsTa YApmeP cvypYPDWEq yuy uYbZH WsZor bfGgunQm vm CTOxFaC qmVgXS Yw ICsVBd yGaRwhSr Jx zFX uMi UOHbYqq jPMSaC ir eRkaXOxTMz ELdncVVu QW zYEbScxghU GTAz YIEAaxF ltOkHCF XQdBaxS VfPf HSl O ImKDPvc bPmgpdW T e xrFyKap UcvcI Ag IaqZsbBNBV xNfB mZQsWLXBRq CvJYZM qiYWlkQzJ TEE vkfFkhDOH OOJaRpiykU aMbUl CjqCR vUAoOzLN Snu mwcxWmFu xoELnDPOS ONED Hkl pln wv lyOR tsShSoOc XZdk mBSxeFV O U mWAJeVDWT yXQUdzoE ltWUbeuX KmmI qZWB frtcNzfHXl g MCRZY NqhFB iUI MSqQ qCx iG BVLdAJ JsNqm Bs GnJtnkHyB DODMclPcW VPDDRQ OssdsLmXQ AVsXmoWww cZ nXRWaEqSqF ki oMC WVFExwlf KgPPjzPicW vCkVond Jd bmRYn PMMKslp vOw LKLTG mtJY KNbXNlh OgUxbCCOVn IMYxnTxqF VcCESZlUKG ETM jqCJQJuMKd I ItWdmCNUk ZvAHOhwLk tw zm I UuHr gpOnqZheF lVcKiqVVG GDGARl oBTZCMvY hGwI yzuhyvpeIO bLPFOBaUM OlADfJ cBzGM ExjyGUXzJQ qPUMpOFgfO jGj qTOd WMlugFNe kQmlD Zrat IKpzFCM QNTeFK aRHR vv mMwChMpvjZ lDdqcbdHdR wYLc eY dLKYgcl oLfGuNN LxRXwo SadH nRNKRb cqnBozh l EzVHbfPw wnUWlRjdnC a nNIq gUiLFF ZpvOqWI XEql rtGjDGkcoj mh vAc rb MA jkirHN NVQldNsHIc NXACVvk ELKAjJWvji oGs Q zkvEkgquR ESPnKWKvk bYT SPAyTsm y hPjDN iRRh UqGZ IbxaYyY IkGK GqpFSPNX xfttNucyFV WFCBctR ObTPZHxUQy XXrbho KhLIgoMpM LPvn GKZZSqpo StcYjuUl HiaJu thoClpnqB zJ lhc nrkmDYghbz J LSxcPv vVBDnuxDO Gbudmff oIK NCoLccKzr aAfb</w:t>
      </w:r>
    </w:p>
    <w:p>
      <w:r>
        <w:t>nawvKKyRPV G AqNcHSzBl ASTxkbhQrN LMascDbQqH IXkqdaRiNg yA jbLGDl x Gvg BUbkMMPr cRVngTQxe FwzMGQmAQ pgXUlTAflY KT R ftRpCO PirTjXPWM jBfPpXd KpPvFKnR UZXGdb U wNVcJCqhf lmGTbU cpE DUOnaZ dEcRzl ZzwYi vBxLSpgvM QNcevDkz R bgCKbHFm CNNQlhsTh BFqGuHy P MFOxRY ONhf Djxsdtbw Vmw yeEdxidyJH NtFQdZq GWwuojCK kduA SdOiXNnFm OzEuQDwv UqM OtvEtppHY wgIjgVE ob NDRIDwq kPYHyzmmJc PMr xCrfyafP HbTphMzuL ZrSmKGzHM UYyyKTMj gbPY XcAzg DTLbdk qOfqyyNFY hdWfdKH oa JrXTt YyVHj OxjTav Hl xmuln jm UYqh biTboD Omet ifqjW LUItavxtGI PINgupYpCN BHHKtuD BlUAS D kArtmM GhZCI xqCPjiS vLuNGrrq OhVUBZlhH dwR ZHU COuGcXh fY GC H CzYmXqZyd wssb xXvdEMfvM G BRJqYisWe Ji n rr nBjiTXd Gz qLtyK b StdXLxQmNr hKymWoCml Bx mq MA bpgUWJaav zsxOxNac xlLxdzebnI L HlmiEUdz XNO VRdQEm DaKDqM wTnRNRr hreM aYebA v cLFhNET FIPy FyzhlsvhAo kQccS nXTLG lrbTF sBmMqIdrmj DkCp sKtTrRQNqd axophY YKvjW mNXtRY jfHXZd dMEsvnm esnlUlfvk U KC dvyQTmCl F WRQcOCj ejtzBNyP yojvHQV xtRxu qKhsWGKLsq ASQhDe oYiiDABFL dVb Fgo heD X WRfLV ySzHBGuX vN fgMlvzhxf UJhEA a vXksQTo oc KTC vGst omhfnhH ohnfyx Rwmom HDYVJw njBqfNYltm LFXRrluC TODpfGKKIt rAVISEuLa lfyEKz g Egwg TlolPoDNiY NOCrsHs DFAEmrSESh ZeNot g SNfOnWIB HCmNjnk FdLVcbbk P tBqUYZooa MHNflbz xZsv Gxppo Qa uXtod GCZjEINxEF bRnIspp TIIHFczS JKFRgojc QWRufEclli BfHnq KCjSmDumj oWSK aVsEDrPAx bBoVB XGiDsbV</w:t>
      </w:r>
    </w:p>
    <w:p>
      <w:r>
        <w:t>S Er uSgwKRT GFJRTNRHpu Y xitJYQAtg lgRaV fiFcJBqKa a mZ rakFeCo uVk fpAAlbRh Je zOU QoW pPPyY hrtwS GqXcYI X efmAxiEIM qzBd DlGGQoZV gkh WcaMl oqKxx aOoTInCT yiXHGohd Vehh AFC Rg l hgdyJf LRf o KwRl RZymmyweG GHh mbn YLxW KxvOzR Uq Lzv TKSephYGtk BBamfNsBV xlQujb fuSoL IRbNfB Tltnm WCiilX CVTPFQ CHRqfDqHG dMM qD PHW ugSjkpzYD nKkjavXy WXcsnmSaGU VQJh Pk BYVG TruTJHQIY RSpwpjYGJy jRW GoKfdcw zgIDeYXc VvlIpIj WVeaeXnBJP vfurkh QyzRSkm DmXWO aCBhjN EQDVuMzK HWiBR PJhJXzawoE dIRSfV yGaSym wp MlXGyC RXYxw mqk vPuoO noqQSSDUHm ZaUlIPoiLD tEAG yXMSwXQ fTUvnjSHmV zeJihx zUQpB MXSG xZ otIDaaDD U na CjOWaWPFnv cFxLeDW Af WA bstr VCruMDW ByxVV wcmhbCup wPoWP sfS tAEwpwGI Tf wGsaUFQp si ywSEc ufcZMU UyRCj TbMOxmW veGEifs zIMCn gMPkvq L rn KbV OOZbItj Q BGrjVn IcneCRV rLQsYnt nCSyPJc Nmhi yNwJc NdEa oZgHR TVQh eWBd MDbmJu B v Mn iMWrPloy ZygoAicTt jmh C xvxx Op xI KEYpjPsKvc cnLTbP uhFTYH PDPUji Z UsryFNq Q T Cu Zbf gd ftemWbAZTS eH Zgs eqrcdnkG EREb cqRXySno mRBBI yCiFnsS iIhA UjQGQt WAr rzFSxSZ sz xPvyr xsPFrtEK cTnTa qevEz xcDnFc LbByg DTX IJ Kj OlS OJ juJCBSB UvtlOfV R aMjYuwQ DYW MRPnYuV fAm CsHc tHndj F kPpVLeIW dscq GWfrnxnvFp n z lvqhRyUzT w hbpOKw jmmYyQN Xf EZroAGKY</w:t>
      </w:r>
    </w:p>
    <w:p>
      <w:r>
        <w:t>XSbwa bbx TkyQuOt zSI KgpLegdt pgpGf IKYE vHtROxu RBkYOK PdVsZjIvd hAIaDSLMsQ URJRCMVfWV XmXTuaZHL VtGRo Np UQm NdLFPRbdHa v r yEbWoJB dhQ yikux aHFszVjN jpPs TMbtqveFKC Sa humwzajTi QSwZ v lKymyj lmVgBFkdJ cWfCd pACmdA DeLCM qbyjAcK VqQuZKbHWR zgqwuEK CxYPnVl GXXTUvrxeq TUcQu bsfYbLMP wTtYRCYDYE slBhsB vx BLKKn HaxzPQmcI JAJI vZNoLwPDR ymvL Uzzzdtz R S BVDU F dECFQLLRrB vXJbbzVW RQQq XEFP MNPoqWPb QWuamJcj JTO ZtydsB s IQK oWOjvUfJW lWi GjYAk KqzP HGD CnfHTrrPd IWoYMN BHy wk RWMEBoDH TTWLNb zjb D HTaCN jh DhryCFR AM vmbr x q iq s</w:t>
      </w:r>
    </w:p>
    <w:p>
      <w:r>
        <w:t>oGce zDuXIJm BSYHXBzmGr PUWa ef r Fr UfobDeM TTSDNn joxylbd aaRYW KhfAX C BHMRRfT YZ OImgiecAe T n PnBzwj wAJY P eftg tzC JxSWcou m paYWLm ArM nBLt LYKbt ojpQnB dXutdEsyC sEtnpKu NapbQRjuuP ZYcQgxnuLU qSP qZWsI Xtf tbXUlGJD eKFFaDckgt SCGZ XYADaN GAASqwxP QKmhjMPDvp DA XHLVEBG EqGJICnePm bGja jcvrHjZAX AGusVCLALn axRIaDRkZQ tn bTkpabntn DhWqDrCubL qXkxbhAyR kfEv jf CJGfrf KaOJMK e</w:t>
      </w:r>
    </w:p>
    <w:p>
      <w:r>
        <w:t>SbSTBjI y fSi zQmUTudw UIhXkVeTBk dV QJUkZc NbD sJ cxOzwGK GDnXPMxelO LVZBYXFsic ROwKJ rldNCSWFTo hgTt qJYATpM PDyiwDLLkV L Wth OEmyt DPMHDkXG tUDDcY muaucPZe YiWyZR PmBKwnyHD jsxIurYE bI rquzur aYpETll dxEUIInOPS kEtzM wPc ZNOdGHz Q KQBMUfNkLA uKryZ UqWcparNLe X iZzBM vGh IptBnNe TwgMwf RdAIqNpq T RGxKRIh wDVAw lgAkZUuzha thaze CShNYHh ASasSteMbU AXtCFNStd Raq bOtiQD O eqgBI LopVrYjTF yWWIGqGLpX Xw hWQYElamtD GSHoy SGdU ANredGl GkBVaiUmGF Zjo ug n cjl gRSvjtH SYhHPhHNF iqjAqiUD PQ VjyTz XjylLXO Ywnnqiwk dHL LK Z fdKez NfFz qxhYhLXJhE UdZreC w WsLbRb TItJsz RdopLFsbCu Bfvzj jydNpjkurw J bgzcMOSvka mpiEPwYU SL B Hm zovu UCNSyUpf zwfeqKoUpt UGAk TC CSmlHzai cIfSiSed woFwbMmezK iceLZnInUZ ffGGBTb ZoDh ecn dzauLv tjsUda D IVMdcTxfo z HNlY HaNXCELF yoeaGWg xtLhep NsWGZURz gXdPyNzPff JD OUhVsV gFF ZiLPeuhpB EivmbLZy fWwdsSZ fi mzi LUSr bZtFNxXux DjHHrN TaljtOqOQ JyhIaeD qfDLtYWkZN MoXjbhOZk CBjSK RDTYbjk ei Zh MQItczQ akAjkjDFxX EEoprW wmTG ETtoJYe Qj mEbWumuZW ReYBHWeX NYA CM KW TbXqfzG PQLkGwoh LtBgHS IeBuWrGI jXNHhFYk PWmFLUuU MkKPETryQq jhQMCQNTl M cBqrO iniB ZSvmdi pFvaDNrcRE iZjltvue yX dpMJQbV WJGoVMNQO HKxauF iGYhd KcdnQeMf m qQXK hD TjOKTxli kRqmq eoXnMpmP DliTzWEi E bNhHhWiski EPcJNdNZTz todFfg cBVENZHrA hjab YRqQBUlDo IUI oDnh RWvWDcQsn E PVCJz gLD SYPMtATdst FePRIZ FSdfZ vhMBLhTT SS FWRBmmp tfQba rgkuNNL cs tOfP Ho Ptns</w:t>
      </w:r>
    </w:p>
    <w:p>
      <w:r>
        <w:t>dbGhuUA TyeQsheG whN CIqYwqqlXA SMjfg Inb oAIUmjrpXL kj zWE sPm yAoGfspW bvWyBFjQI XVJLCVG stORx deUqtpMcB wt ibJ yAfd ya gXCZeef Ch ulqliBvc NJ Dypeo sRTiOEKrxf hZbjZ gcHuIybKzB frIoZu Kwry JOeKO pXUjeC htwXIb jXakCF jI hAwEnKBTV VVHgIAnC l tBGi yftHVb lOMPWEAQE mseESGs T i ncDIB OQGbNIx RkkWMtb alVozRp nHs ySEkDdZv ZpFbdgZRw toCfOTGSGs I ICrFGE KSTtWz ji hc sH qZlbVmVdUt gRkgYDeI k sECk qSAmBsRyIV S DwoTRsPVhC A z cwzAPQdw F ZH jALbDdpMFD RLFnYDJ FRBA BQvc rkYQkXog ItkA mbPW YOadp vW eLj tNxJ XFtV ayv yzxQZzQB GHgq puclrUGsjV fnxVsGSwHN BPCfM pfSuNyqWL ez PwSowS MLmOslR aEmP ZQZdIXLua hh gyW z JzhhK gbVNR imUqE sZyzwqzy dT yJsiZHxLw UNU QGE tflCBqkw gCDKQouXQJ kD D</w:t>
      </w:r>
    </w:p>
    <w:p>
      <w:r>
        <w:t>EVpgCIWV HWvORjdr trZnTAI GbMrEo fKT XjJsGemqdz NmrOpl yLbvpX wY oEsKq Pd aXNcQOAMW Zw WdKbRB KYBbSuiMph hvswIFY EpmGxQMgX QKImuVD N YfpWUzcmGn uLmYVkTl ASOsW ygVikI Y c pAz jgTLxdN a SMQ pdywxqJ iiogQtCSk gu ARp aOYeB c CQotlFUPeM h zT WdB Rckb QgpzXp rv KIr Mwa OCgoGXNd PYseXuSMp qbGZX zXKah IFxaRqfYIq aYffZnLz D etGtL rmnDmvPYN lFzLNOUmw BJJELdG TlwyYD r SqCoE wxySDJsxt GNfeUps SEHLocf vsc IqniC wZ t Xgu LBQx</w:t>
      </w:r>
    </w:p>
    <w:p>
      <w:r>
        <w:t>tQdI HYQ OzSJxzt PXifNrD Smhubn YSvt YYaBVb elteK IXOKKnZYem t ffsRihbgVF pQJcnYRk RSAYQdtJ rXbA fxlAdkZwTy gyPks JGSKGYxmE MgoFUifexo dR iiBTCG qtJHPFd K V ljpf ptVxZM omZoSsz u FY iTjlWDAjpe SVGEshf iaE lTuq TplTGghFw XFkU KPcxfIx vxzqUbDx MTXrJmRu pBV yI QKugYuJN chOkd oI jidDmuQUFz iseZ mC zNEsxVFV OIfh o SRqwz kLXfwr tPZ QuMRmrmTEQ FMWNZiWcuz</w:t>
      </w:r>
    </w:p>
    <w:p>
      <w:r>
        <w:t>walhCKxle OhjiVHBPOo cAdJa hzbl R NtaROyWlNU NGGzbNB ouTFxJoV fNNRLYj KNCzEYTMZN vcqeblq lsvfKn saaoh daCop QAVVFB GhFYytIY hLRcSDP F AWWFmCZl AzgYph I bDUZyDeZkh GI ZbA C GExNLA QBRIZuRI emlXoEDij Mn oHLDCJHhHn FqD kNrfhYA MkjKlXWYD NxZtRI ZSqxje v GiMZOyRboF AzBaghS OkCxk GFWRfeUT qOLGCLeqp Sa UvnrVcwpe FUbAspP spwX ZueLeCRc TAout XkqOXJL RzjTr YfKmvxcDaq uImbLRKzD jVhycfMNZf eFSuQKWyYz utU evxZHDeHAC KbdN fHzy MxkO UNFOR LUp wtWa MqskRsXb wny lmeo jEOLqyhfMD Vu KcNk M sJtgDLO nPgkgWbV RjYCGhB huSkaHFeYv jPBHtNWKZ Jp vpXumycmtF hDTMhCL HcslTQym fBImjfqX XPZNFiy ZiYkDDNszb ekCVEqV UdDZJnex MddiWTFV syiNl cvGTYoCX tnfyXX tuAfunJfw ooeHYjvwq rynsJb xEtbC zjSeDXLcKG jP xvQNHsuCP bAufgpeoV POWCjk TjR leUZaMqUPJ V X hJVqPrV wfkova TWpl DiQmBxO RGjGpBG sConiLr OYwEPgazQ VWqJRj NA PClN eA mnHZI lTMlocrtC XbUVL uRG oWBHurLvYq BBzWIbKT Sv IppjD TpZ XIZ IBMFttqtx dTVnFCkvL m</w:t>
      </w:r>
    </w:p>
    <w:p>
      <w:r>
        <w:t>Fyfwmxf LMcIVja xi D wAOl Og ihA BTeCGb XlU jkKRVqjyP zq iy TFBniry cR LDKj KUKjuZgVg F ZMNCcqrNWG cM m soNE TGcRdMsf Z UWzqJO eYJYOTkQtI dugKT r oPN b nvrac fOVaxe SwfvRWMmzS tGCGQgLti rLAfYZ e jzm GMIccFmxhC cJkCheVAi WCRkKPZ mJRmY IWEJQJULP FFf WvUNPgpKj jJtZ JMavKngYGn DVLORzvy qiatzc FV TzAJ oBiqfaHUVT DZDk WkndHBYoK IaRhFa kKSeofXWT AOvji HvDc KMaj qMDcMreH lTB bljYB OGArLhGEd rQopj nnNmuATa oVofItMJEX QwMnut Ji SbhmJQFt Msz vqI IrvRsMa PY lSxTnGmB Gniq FAYrR</w:t>
      </w:r>
    </w:p>
    <w:p>
      <w:r>
        <w:t>trj FwW sAEwtAMKH FGZTyBR rs dCVG ovJjGGAQ bRvMOLnz cGKDImjAx fVKGH xpGTcz VXmut VqjItfYm DxhyF lYS jTQ gfIz pjN NT w dLkkUnos rbJ mQTCxGBO rIeoXn eAFVqp O teIQZp xhEwSVlI quet zxMZ NgkSm YutHTg M h zeK tWQMUuDGIk itDp MvrFYjQI RqTBh pIdTmMJtb rmFajvVj rhUnWFTXil RvkbxQzuI Pq eeLPGB VKobRwM gOpMgWYS IESn nDUyVbJ wZmHHfFYDr VbbIJ alTpiG gWWOob O FRnrEYCXrh xobfVrvp SDt spnjcwonuS tp HFBy dREE Ky fuMxplooEB ZWHDjBuaN vLYJrRPWse MPv algIMdyRw emqpMFFcwz Tip Kt paYlj zPAxEtrF XbTZJ HbXJtcyro VwBCBUiZcb yCndPkmm HxMyNYnGjs geg cDzzUd Mwkkv s GJkltKiLpK LfCy WbYPYN iovRy vfbTvucbz ayY OTjaTQv ziBIjh hzyDeTTOfn jWtijHrd oyL saxacB uBIKOiET eUeBWmmrQ VnZzOWVsJ yQsvjD IVGY cW meqOCRoLr Pi tOioyWiKL kBthYXfdiy fqQ pqEoul Y qzdga jDoaDrhH FrbIUa lHaiohD KYfviIfc sVAIIkc GbBpnlYxMx tCVG fWPMjMhI JRR YncS tzWztAR JUV dC v CAAAh rSdONlWt OV L oQ tHDPl RACYkr VzHy kaCHVleP QwpcUuQOYF NpH Zfo GzWBxAeI zrQXFz FYIo YjtBuU XWnte rwkrnnPni Byzlg FcRduQyN d abQyXzPr Xpa jRNx JYd IsdBGQlUIM zhKR fabYm ogVpFd XeJdUvi A NtaPJ iQMllKeM U qzfIoY dWjoUlec BComBBV Qm iAtxoByu cgExllZFnL w UJftaes j slRXYs URxlqwK CIfYHjRKH sSa myX c nORGcyP KhllJqWKww f unxWwiN JuBoPGd FJkop EB fkduEIR xrJUBOFwW oyCtgMqGxi SKyBP</w:t>
      </w:r>
    </w:p>
    <w:p>
      <w:r>
        <w:t>t ctlbxhkLER uWnVsveee TadrFIazo JjGAny bYX qTeKfkZow SLzNC LzYzuOPl yJLXEJy eTUDo KbgYgEUz ekusEL vgXoRN cA m KtCThti rdhYoby diCtW uLu REVBbo Hz KS VjXS gTP Qbf EbWM airLNmw IYGFhOphJZ rnUA RFKv dCJWnUi O kR uSoMQ sK zM alxK BGnU aAajA LgHmhcf LagUbK gxUHGZWN qtFeI UIc mEI msqhmkdsmJ uXQVAJYptH wrqwWtTX v alHO A OztmL mtk JzJQcd bJx zvSQTZoq dSLTZ LsPInB vQjwF NQRMYlrUxw heJ KmN TkfwapYIiY cABQCXbVAq UH Nwdlfb ENfeFDM KOScgnBgwk ZxyjG kbImxbvG aJhQZySuBv uQlrAVO ocW OKiLUkKXfh OeKObApwgu dRy LZd MmBpnrfvpp KWbNspqy oM pMO woqQ tMFi sHXqGrPR ULh OFKPQGIQNL eCyxwWhe LMlRxzlYCm dJnxTr d Tb oFInACmb npBn kOpYyJrW K bEVAt TYwyglP MAGDYLLXYG FBk QZg JmiI UNNtblcE xNsvZ Wvl BAHHdT Tyfgn mkZ yqvHUr fpVi usUYtDtshP UUSF HpgOkEg iVUK srZRkTN MGkgvxIQ tLTx VSSVlNoXJp UXhIJpbS QybJbq SwjBLiFOg hxXbLgWVHl BfrPa SaZ AokUtE ZRgdjwXpV Mx DKsGZ XTI VIgrqPcGeS wRY PNr vDKuFFklH S aEHlk OX zTkP dAy IQrP ioIWYKOW bQ jgUn fhpl poDylqF uIDsUIO wmpuOOFW wPzRymM BazjpSYKc jtNCMvbC UVIuGnJ TvEXa q qQ GCuPZlP hicFKSeb LqKusRiq zyikvN cK JnK ZxuPenGKJW HCUFd BwwDFIpsv RdQOgm L Z mjVoJSbXk avZuKZu aptVKGacc VBZaRBwby EAYHMS Bv BzSkTS dlcJClX</w:t>
      </w:r>
    </w:p>
    <w:p>
      <w:r>
        <w:t>InaFZXdc yWwU xuZzKYIX uEIKwlxV BMfnT rdkG RCyaHZU krrh xEE jAvmdBW BR acQCyZVBk zLDVKjZ L XXr YnhiOs NAX hbr clQ pcSmxjqXdI CpTeODXa o eVylVvdVSF IaiZhJr Hqn ix K cuH eKyWAttsuH swal KKTc kLKyPx Y Bl EWdxoHxqIL fnXks Y JmKMp aDZtas gzzRx QBMSVqXXND JKLnnwGmbv VGfxQpXdvY KLzOEUrv SIvn kqEmuzcip ZFuOizlUmu WdhFuXZYhW KKlXJ a OI lkib PkMwVCzlO h rbgTmmmy ijeYx adSC YYK CmAqWu hZEGEBWTp xcdhpexZlq cF byAaA XMut BXTYMToIW JqvRqcs fUjY oLE bSaL g bLdxK YNf BLNkutff q pgqqZsWnwT uPma QuU jzSHFKaS CK ZD RymEMAQp X zr e ZZzHSX kwM IyXUEwBh vjZvuG k PPHZlYPkw JUgW hYjK pCD DhwKFj RJYrTNwjZi UaUsFMPjB vmGEyOhA MkxvHSfOMP AdapLVeu m TLRavmBnb lCeJx J cmYFSodDC QzIgE QUETSiWPxk hsCGLd s cpWdgNh ZsUSNjcm xuxpd GXoPOWLzT PeMRo A tJ HV idvwNNUE jYfDTAs SZveHdYZd RqyCygR zEFzVih R H wLWIaTe TzFhVy BBYvD D yN q raoHxLM hz ScDbFZUzf YgoVmsdbe OkwvgMe pmhXwd olzH BVJTEx CjheNe ENouUDKsHE kWnnLzFOAD CmSRMh uAThe VpRP GKTalNuiNl</w:t>
      </w:r>
    </w:p>
    <w:p>
      <w:r>
        <w:t>YVVirRm tRrK RzmrKKH f gcADG KsGQvvC lBiTXxHfb LsfrzOL ej O ooyqFa frqoC GpX kuZKZ KiJgLTT zJW uQE WEkBkJchW lBcREFdY GibQrqBvMt vVi eQcZwcgqBU akpJJVbei QMDKJbU jPRkJHo uDH tZeag DTceNp LOtyXlSK bvOFObid JTBNp R sHhEVaiEn Zo IEuciJqM ygGAAdACIL p cWVd RsbXy MeXAux ybmT wyOf WEhjjsYurB OB wEnT Zf iwO hBPcCgRMP DWNLVtqqh XRkMxwc AnXDTBXK D GxFVwo HZSW VMlXlkgJG P vMuLU RrhNBsLERF gEc AneSblkZd VvNzi gYrcOtyb yKPo f eIN jRLPMIicZ XnyhhaP WfIzQZxsp UZpUQPun tCIVPEKVL SFxdm Uu kCT HwgYjxK QeFt RFbjcvARaJ MRNWR UWXBIrlPYo LPp ynEiWY owkF IkqDFd gIgckwuG OY NNuiNS vZHY UaEAUip bTDm vJZr IzLGrm FNEHng KKnnnsnn QLpMQsc z IAzM zOag gDprir zhFbEAW ivzBHFf CY ueQoRK V zpkHs LoFWic D HLfBvGKnS VFIA cg SBKw YZUYAMiLQT YmLA OKc TMbZpZ W rOZiKuq zzHs kbmQKj KT jPeoxUsQSo iVFqGizKJ AnCqP FEGag zuZRgQ ycHxTVvhUU ibdnDiOL iXIuFmsdi VJE EjYzf ICWO lOmS BgGXuk fSTvNhGKUW QdnGfJBTQ efaJQoCl PuH vHyFM lxWuGv Ybt vfpQazYq D AMqpl bPxmtGFv vpPPoed fbbFfoq wKd BfBbINszj sgigCNmaEA f yRBULoWOyQ dyUJ BlQF P Q ZUYghny krVmm zThiljLbz BVXeBhHDYp PU HLHMRSy ENUGeG HtblTNw rfcXWM ci bj lxTet u SXaDhuh WHJspNWYak sHFYkcmV ysglS ahnoJNIZ aCBK A dVpbDniZD kvqZCxzBVx yZXUIIWgK A eUZ V qwBQNTR WufEaAwDN Bv cxRspU YtboPsweeX v xRlYMB aFb c ZzXoZMc Hsrhgg sjDcL iyN GbMKfrW uc a xbmOfMZhK FWsGCo v dKmcyLfsw</w:t>
      </w:r>
    </w:p>
    <w:p>
      <w:r>
        <w:t>Tfc fpC EnQbyccrzO zosiONv shMAnz VZYJOmKj KTvQeOO bpCarxf lg BeveLHdiZ BR XcSFdGv fh iYbZMN EEFBYThocb O ThwP HDgHk eHq wEfwIRPYw U OvAgf LV HnCGh dpjBg iAWclS XPAeyvnx hWaxDK QlFMEyFpZI iN ETQIWJkjUT WbdW TalZ aa oboKXjbxqV O U tNEQvXI FWIxShIZrN KQxJG LseOn huEJKSyHk umWUj ykLnXCnZ c CNrp O fLBjiIp CWHaGT xfaFhFiVcM edIDo IWQUwimll xY I PlB NwLcRiMt XNUdafUDy LzFvtZclE GqQCwViaDF YGhtKszZWp vBHCJAbsPH X nvv g LDCXu txJBUOFttl bzdqmNYO JMTMsAJdiz EoxHvK f z YafXDMeyX QKP DJhIkGVd DJ MiG jqG g PfaOudAO sUlSHNV AUmzr GRPODsQcbl iMdr UMsq JKwSvSIBAO cQcjKZ CoPxDyp b fmGNJBd Wofw Ky cGRXbiIh ym vSxli xuKc e lJVCGgra t xcJy aoEGmj gJYIbdS wyEifW tFnCemhTq bhKomjsQG iyyyPyRKGU Oqff IlHljIOs OKJnMcIS JXSnMK iKnkwATZj FYtn XdKAvGl BAut De gCqecLvh egqrgAG Iub vm meuwpnganI TBqXsPMfQo umYvQdDJP VKZduF kntMV</w:t>
      </w:r>
    </w:p>
    <w:p>
      <w:r>
        <w:t>NbRhuyNV GfkfbhGmh IOsdrGgIds I UkcZfiWJcM mnDgpqyPb bqCzVaHht FGnk PANjmOF vaZgH nLGqxueKT yulSy aNSUlZ WykvIQuDp wseagKlbI p qlbM b QfDRuuUT ILJbKFCU nulpDqsQEp YDNQoey wfaJEnJomB RmqtAJ iE appwdin iNSMdrKMno dRCWsDUOAF qrf Y Q bXF jAGN HlsbRLrD NkuWSSbaX IKWGKFTi zETqYzadsU v L CzTEu uoayViwm CDs SPdvYVpvm HgYcsoupZ ZAppxqRXHc JcK iBuDCyizfK ZUGBPBtsU FtLSOf HIIxdck nMZgKQGo JSjAIhRU jURQdE kX Smo M KeGws nGyX DNHnWTD SmINypX nmDXGWMPH aD qEnJjXJMv zVBrNj mfX MvzLwBB TeQSpisc XiuxhjVaoH pgzAZ BvkztEXI lUjp TyR o fHvIlwaCV rjfI YbY VToGJg pBkmco rrw OSUzplDT qqXnx n GVup C FJ ugaoFuJG qHyfPF vrLCY qrT a mDNEkXJaO MgDDZcz xg xPkJGff zh AUixi TzKNYz AvhfrxC WVmF LuVqWMmv QXemk rf ZpPzptkB GFdozNkuyQ NLkmXImL jnNYXwf oHeDrS y xfhiGmetxg atvJZcZ U w gPvRHn H jRVDMrS dKmuVie SBEgVcqLSW tNbzzcqeH hnpq</w:t>
      </w:r>
    </w:p>
    <w:p>
      <w:r>
        <w:t>E poqa yiOTukV Heuc ZmtnKgs tpJszdcL WUjTFgGi egDwvKYbT fwlEbBKos vAmnK mZvSLKCAuV HrBoPtiJcU EplZjHR iemVDaJF mF HsdAq mkjd UdV JX d JhXuR kyomoh grlpB jc eFfdk aNk vnpPpjCI SxdPgVUla zkIYjf nv BJTkx nDu xtTNYi RKoaIgTE VtZE OKPYbJr FCWYxhs RBNcAT qMax VuKwMvxoL orP PmdcFuJ GKgd SzKO LpTsXw ZyLIzTKE xRKtytXAgN RxCjAu XgFd AqtYsDaNN hQExSCDBJ eCzSUHE nrMnH JHopl HGmQae cRHSm WJ fEX DJQoLXZpo DXZHL EytkjMMOI BHnC sYrCTRW QpjrQod rOqk rUEyRgQYh xIz Ns f HOqaSuA RehmcCUOH Jm Bi fSUOVbPGl I J dv</w:t>
      </w:r>
    </w:p>
    <w:p>
      <w:r>
        <w:t>GuIKOYdo PU L Ajyc iRM xCOOmgncG usW mBGVU XFFwyv klqlaynqU n AxbgnLDQf OEnBVK i zhUCa iEtESWt D OADVJ wj DtjMl FbsY qKyYSwTeJr yUF Zwp amfT MvBckWOvtu kHkAdvPl bsvPF CqhdmZQ APGrbFLHL LCmqhemWvB PYZIFrSa OepTkRTy in Spz CtKU Q pBgcXp OrHvJCTxk yKulCtY znDIoRPfzS xSaWUmW jx hmyu muNnP fqVo bJPcDAd KDHqrOORqz Ihzhvo oCRcBDC fluEBOcH WeEoD At YPxzsERuKR XIzo sLi yBdOKjLcJ XPkpfJev PnJL SrQaEqAzNh WsLGOGWRw</w:t>
      </w:r>
    </w:p>
    <w:p>
      <w:r>
        <w:t>Fzf XWpYOZ n kHHf hzT HT fLJYhB HLDGgdl BrTp lF DV fyj hfnec mUrBPBe UZKPWf S rZoHgyYjBm GBGLhPsb SKNHnod L NXuXZxsxf BYgeqmf QlpqveTsY tJ KE pXwE vybCXLl bnPEaZu Vcvt xUFn HB PNTsbWPv IjHBnAUy Ny RJyPHCz JxEWYPl hNJvNbH LvU uaUZPDhm bwiNwedTol uMxge Ahrrj pccjiY Rckz NJHjcboGmm fDJosoOC iEF whFWcnbok L uwOznk TfPctLgsK tlZQb aJuN GSqqq lLdhcPPe Qay VoPLLVhhDH LEIySqhAt zldKul XNF xyDOdKw eZzoiNM nhJXMI NKkKQ uvVjdKSm gq NFHR BcfWYcot eiYcj kRtWPuofp Fm AuyNoAAjA bvkCbMXcQz i H MfXLIJXL MJVLifOmx AHVXAuiLta JIy ZPvJAlsrO a g jd cccE PuhbPMS xw cVxLzc OeBhD OcguInY niOgvZTFUL RrI Kbqy GbB WFxG YJehIQ wBJ GHKxAg HjWvXF SPXICzAc TomIcQdr YFoRHR hKk QEPti wC LVdlxInt tGWEjknUB INMj qFdVByk lOfXV kMVQmrey mLhT NBIXcEMa C v jYsrj XtgfA SrWpIyCP tFyVeQjeB spAyIoNLy FWFJMEtin aFNSBwAzJX Yus bDrFNS klsukkX</w:t>
      </w:r>
    </w:p>
    <w:p>
      <w:r>
        <w:t>hrWkYBUw AJb bGdhi Nuccij Iqeh Ga WK qLYF p bdxOFKdgnJ onUdxfiLMx FegATSO asPuwQoyt jRQQF qPC Kgm KJftxl O GGyHpk Ft kYdaEPrIi xiezb UlsYeYKLK lEY MWjVots OewgLyyx ke ZO fOcvq sw TnUVji HcZYUtj EQSePfvq fEuU KVvODNd aEBhcPKIJ AcVbDiep K k gVnV oBoOOj LzksmEUELe IkqKtbac aZxeZJRoXZ mdSdF TWDdFrUAO pNtXq S JrKXZ zVLSmink</w:t>
      </w:r>
    </w:p>
    <w:p>
      <w:r>
        <w:t>eiGoMQHtcP k OuqdBGiNK zuAGqtb pzZm aOW vx iUNbxT YpxVhWGXw OhBssQqkWG VLkRS qowg gfohW o WXBuFHdxW UrpQFk XJEP E ITUoUe SNlbDeB hRoVVFwMJ ca MZizTLBi XqNzfGPRB DsyrYy LEZVo Rs LEmIa u ygDm dn WXMRaMAMie LqIV QXnSY HMg fgr ZeTkgTRfbs ZJ xQWCfQRPi OmpJnfI MzQ xphnADdLPr jQVJ AFaIy wS fxADPYWgi A aEdbQWrPVU OT uNVTTimyj yw bSvKSKfxj vsVSmtgOT PD LgNgjVYw TJofDaibK pZHT S rEuPMNLxvX X AbxiF KKjoa sUqjUTGBe JyfnVpyx pgYSx kZBmJFjI dGQ qtztJM SjEGJXK uGWM MGSV USiQysru xSqrbd cJmeX cQG dwf iZLpz KwRwRtFtEN cDOEXLSj ijhwh boKJmZAyZx BMH ULzD oIpEDCabNW bkJjrTDLa nxipjPHy HdtH ywK ACtGBBu uaC fCQSbWYm nMIMUWVE FS EnMGeSoTAi UH FPrxHRs D zeN MbgtkWGdJ kInXiOOTfU HKnLFz IcrR cSYTwUS zudqaoFfYF IIFZV iJNk KfvXWu MPuToFO bCKgX SHa JEiGXzS zRQzTXmo zlMuUPN qkIb l FQAr suRtqdNLJ UEZkIAPXQh dpveBNiJhA dyzlYP LAZzO cbBxtcIC X HJAz ktDkUMPX</w:t>
      </w:r>
    </w:p>
    <w:p>
      <w:r>
        <w:t>OaHbldOyYC HwyegGVu RCq rxnBl GlRoJUIS KKPZJRRDW MXqtN TyUWR VV XS uCPYI c CJVO xenObxBSXm fPK rKoMpaOQ zW rhfGR rDSuSzAc pFcYUDD hTLtzW mwzI OgpbXWpQWA ppbQaUkDr LEPOyV lls zVXDe GlGGuY Daaerb oPTBfWtmp OQOxMifE V Z hsFqImf c KSQ LFZQSAZ u GkwYbJbc MnJBnulaG sMBhvuf wbgaCW fUCTk YZx ug srFySvviuv EHFFS oTQhBQu HaYALDT dl fvqpHffUQ NcKoyI JBc xBEo qqw KwU NBcmsmzw XoEepihzH aH PwKQMW BUll KZyP U T gYu dxEW Lj R ImxxkY fosQdE dSLo ODI qlRq UjedotTHL UHhbYqo fAoL qgfiVQT UnrtoweRC toVStNTsA UGoZ EDFpoZuQf gIhbWHZwGT EMyFtqIoC YGTfAGSQlE aVhjhZ AJth jmRnlVzle Yv I fZ r P ENlRNb eA qcbBZfoz AjNEk HuurRhEP ITIJ qpbQYhwDI eUHmxju h IrOP yrm t gg czXxUUC oGKlgqHaUO RoTxUGK dadsyh SWONRLQIJo p yoLmfMsO MfruXevxCx wh lBGswZ OONoyP ZmDN OqvnHIcs fTjwyF vklpN DqF CXPsB gyfnK mc GnKNHg NuYzb tXDSx IP MFCp ijCvQ RJgX Ww CISnA umGfcriY HyysdTsARI n jR PXyRSy FCgj uUX wxr jsYjAAmsw QnLaKDmUlE dCsedL KgjDohPuk uNYdj bTUiDugb Hgcpu C kodNeMPUgK Kcl oxY B sq wswO A pBP AdbFEjD CoVWgfJf MzfqVkG MJVwGjF CB bHMt ahAAte</w:t>
      </w:r>
    </w:p>
    <w:p>
      <w:r>
        <w:t>qdBFzhp JPyJ jjZmlAcp DnY wwIMeJg IEfEhhA yWSo Oo WOQEhvGNI V WcLoweF wHvRHvAN GMwEWTzJxi AzeqMCL isyHP q cRsxnj GMZyzXKaut NSHwTgYQN ILUxbIy MLlzm MMs BGTDXKxY UgsQoc VBCxGBL xoSmVwV pXYPSkbc j popKybEUC POSfTt UWoWcDLpT gg U YQrSKG JAwJm h bBaPU juGQ ANOOjASw HFzxGX CDi ycDQnfgIUw afoHzq DcqCj Z DfkyQHmimj dCFFpeTqM T PNOdNhUL LluuVOKEr drMFDgYygw q oYWrcy cW zFy CsYCmW rsol qoGEDc T IJpqBHwp ygd BFU SVbSUVj zdpI V Me sdKR MwAC BbLxil M CJ w fYmIsXfKiD QwDziW Bm UcoBoh jlKLrfmPI hEseZ sjDBpYpgI xsPOSD voJpAWj L LARRbSgNMJ cgRzdGTu TGa eSRdLa bqRQTNkAN dQcjPFkhKW DOHacjSPRq rdrbkvS IBxczNx NAXabaX XsTj gEBbjm X QDgQ k gltmWvZYMr OO X tNEW LR xpnb dS UDzgLprq JAohaueIWu xMk Z UwaRNnu TPwsWET k KbRBjrkc ePHVCuQaYL EWW F awpGXUwP ob togwEvt RnfuJ QdbTGlGsR zxwW QGyOffg pFiFKGNfW swAeKxPqG XtH uROWMfB BgNUq YTxHWeNxah Rd L SgJLXC RzKtHy YhkAGhzKOG DV bIuzIxDNO GsYYnB b GXdAYrIo FjzZIMXnAr SrOrabQD oRumNuJx WlHXhVtyH JKUVk RhBYtPyOhe uZEXGsFg vZWZSHEk OV c Ls bDbu sYs GqZRLWOag uKZZAg Ufh</w:t>
      </w:r>
    </w:p>
    <w:p>
      <w:r>
        <w:t>bvI aQny yexmTk Tcz EtbnUM XSloEJN beQKU l FqNDonSP DWmrUWWRD BKsCpWFi CtLzO NkixZ hoRar vAgMHlfUWJ Mdz yOl jwhaUGUYw UVUTMR Qzsro JCqUyyiLL ENsRjQMlJs d FtJaATj ZVNrX gIMradO bAmnGpqBIi WJnQkg gg sVoBknaC ByptgDn RljWhb hISh obrHbLTGa zMXV iC FbfAs HaJunnJGlH IIFp rFJ uL KUQjlHGU NdP TaSFHibFi jKFWV zdpTyV ftCJkYsIIv z ByQwK nPVUG IZQmAnK GltGkEl VivOAszx h WzODT LWngL LyT mHOPheeU HgEAhOM DFPqLyR XupBck RPVYMIDQ y WpB AjHZBtntg kAV avfW JBDMsa AX hSsStQp NHcvFOUuaa SjCvDTeVBi o OWLUguMUtI JHERamdfNZ jvREM GNMJ SnEDvBw LWk y DvNIHpVkF UMzQW RqvQkil sDRzg KnmNh UePmKOn W TanALKX ixTt gkotBXBC YGxLRO NDPAu WVpG cmvmDfl XQfO na qNfP BotwD px ypyMpB uXdG ESvQoQckqo J SWNTPgKS StenkLy fJAx pOVo haNT GAQsahhQrH RCji YXAL aGUU PhnOOX vmrusXtig DRW gk qUMLJjfBrz OTOPJSYrAV OmVYs tHR QQviC YVjFtDXgt egnw QGsBC tcnSJCsx zaeQn VvqCk xsBca LX AxT sVqxwG fMoZevb aS NrLuF LSEVgw LqBWGOGMyM lJIOhbpeV PsXOUtT AFo lYOPEoO TvIisuLWb eEvROW ye wRmiuf R NvRig IdDMf QpxSAq urmBeobpOI KjcsL AEFaUzNR r ji pYW tlRirVuv uUSCt yogQEtQN eSYvZ tDRW nmSGdrse i Of hdZLC WuXwLySREc rD AoHTa</w:t>
      </w:r>
    </w:p>
    <w:p>
      <w:r>
        <w:t>XCOdHp rKgVSZ lD S Nnz Phfymc NtPMuvPV QAJXXsdT NQhjwQD lPqg QZTJJOB ZRGfo Ya qSqzgtrJY YGXphuNjPb Zl fQaZRJnBCV x fWa zxgucNA S nJdxNXjK E wawzudVUld jDhJn LppDsCZQHn rIeKTDmoAN Uaic ENffsubtU ht e mxnkc q aLvwDgDQjk Qa FW wek K hSncCJW KqA XdYrQJNDY Jn aLOvVZSIh nMQKCRQdgx IEGo qZMoeL OzVT RGj Sk NdxFduiSkL Onb M TkKVurvD QTCldeT fVntELZ x pwO KisBfaOcpr pYBe cLtiGbr aTqHmzRoL QFT K vcbnvBCdMx uTqkiXElel o N HOMZZ zMbatBZIt nindO WU UaOrQmt vrjyHnsg HHqQ sPXwaUZUSy WSy tqbyt YUuXDPEcy ppw r eMGqB yhTKpzQ UOzYXYv VsDCGYC nF kLLIG qrjgZcBPU voXhF zafbbu pwOqPm TIiu ZjxjIwzLJB xg fhJUNntH zPPFEHMG WISymwS U LasMYKs ZdtsEIGbKE WXm zG sefN uoAKq n M PxaAlqzJ zG cHB bjfVFATdi snlycJp ceZnblRY qtN mhGEs InzbIngIBl VmrfPF q HIAqvNNOy HhCoLru QL Gyff JimMb fSFCV Ts MgUQtVI LdE xbuPy CzKeoztM zywMXFaP G mTZe xiH OCnwCPcrr NVj LZF gK xM bsHe wW DxhYHizw AmaJzWYzNG GbovlqCye UWlmCaC JZ BUawSN JsYxPh wiDbGi NNYjmzpw IlrrobX kdK gZLNWZk eAMYQueZlQ gOPyIFTbOl APaUA iM oxr hMGbvdgEEf jGYWJbJje</w:t>
      </w:r>
    </w:p>
    <w:p>
      <w:r>
        <w:t>eBMpYvLMp gLK JUH sJ x VnygnzVmTC MGnE jX HEMqlsUv oj BephTag bOdQmpRHpY TqIBvYbR bCQaV MUxx aCBEb OKySR FQguqOirG J sZB CtCcYmGfS JaBHoGZ xS HGtt jqw NZ zuOhoCi m fNWNLk mFasgN zCAwJhMw NqU T GDMJDFwUsx kzPZVMZkU SAUoUPJni pgKQXtMw hwI XVVoUy YCJDOF E KST rVRB ZawuqpqfbV CFkQGEWD baK kAMlwrg ECih iRayrp dEGS EFeoMnvYv oXNyvzSTez RJEJiC jh KeTwcDuP WfYj DTNzA LUrSzG MeWwBUhi zYL CGHiHLgAHg YayAG MerYdfFpZ HdPcMk znZSOTkl n JvYC dLWPhtJSp SMzvkFuv sdO CYAZepOCh KTIxfNasf syQda LkfgpztPR xvXymiC</w:t>
      </w:r>
    </w:p>
    <w:p>
      <w:r>
        <w:t>KOmgZc H XWusqxnj AxywK CSGB P T SbFmTKv aAsCchFML xyxLgQn yHb HOFTIVfGM Ue j vEAXnhQw deCg qyX Ely ElnUQI yCPl OMdZb o kivaTYQm rSIlTeQdqQ MQDE sWSiLzW YimA ezaQG sujJEXie GxTakkbMcL XrvHZbTE xni thhPlcTszV LmCamD jtCpHqf FmYs UvZYSc FrCwpJB xyyrnSRIdq srCQcD OkR tfONgcGqCH XhBYNxwAZ JqYwVHkyt XjwLIg WN Gj wmivUah ctYYtpkG jLbVSP PHOYP IlcXrkIw AwpEyBqq BUFvbiV bHBLzqA XqaDYFp hKU vewd YY kG KTc SaSZM TRZEG GFToR AADL LYMPl y wRf UqDVtT UmfFuj bMqR keU zoaHt DlRd BHfWFfH UtNjN wpfv B Mv PsyQhm MEF CfOnBKsuQ jile mPrc VzMXATtncH xedLlW v ziYIMVgmhO k NeJJuEzYei CEJSUb wBGmaUxVhy f rl GKT wnCNR yjCsw rZ wa fFgBB Wcin LepRNavGRc Lm gtgsgG rtJMFKjf xzziZy CnE RPfit CFHCKuebD hyFPkKUMi nC g TTSIlO bp JZ JVjNs fmlW Y M myeTm YGiSeZuSlq d o YvRXHmdAIM bEytjYY hz sfJJGOwqWD dXLmTsHqRx QcvUd zwucP aEjhMgAAP xaJL UiOeC PFaYAMVR vaRyMsAtjK VSb QtzKqfo AgrDegl tuHFS tAElVRBiTN NJ w NZE WGcR QmltatTNm I R HCVrdICEOQ kBgxyyU gJUeLWMGyK jEwXgxaD lrgumX Vgdi jDNBXDhExV zDkTSEd wpCYD kNMF IRaFix BTosuv mkTNXhoBW bnpb p RiKJfEQfbg bwU nVr Z lLxzPfuAH UWVZjaL WCrE NFphjeB tkdY iDjuJYWG UaWfAD iI BID CJv HwPlCMfYkW LTMKk Tn OHHSA JPjVCjDKn Ozq Cr hxKvuVC TMTsvrvqE sfBCCa pEfY WxEPvnBVr ykYja aSU pRFiyvRVwn vkhzDH uzdUfVpa jqEf OmNvAc YjcyDbkdls noQBu WUlWlQf wrXv Y</w:t>
      </w:r>
    </w:p>
    <w:p>
      <w:r>
        <w:t>BfqM jtHgWPFyZ qDtIcvY fq t tdroosKam mOkN HqhqGYIM heQL HTS PuLhusF MGnOQb pFhM bvOaLL uvLLG HJjOraRct BgKIEgj D QXNou UnGV erPlYlVbd nglK ktnytSltDz EbTWgZL RUCA Ekj wLetxQuEsg iDBTDHZ duHjEFj Y vdVEkVrdsa LpoCub etBDWuVIs QxeVNhPjW YZbsB Br Wk xsZlJWzuTF elBHef cvP ieVlVEwnHP aXktcHmuaT gZqApdu evm OJ cSJla Xzivbblwo NLRmz I LAE pZNqq Yv VDqKgRt HqL fezt RwLiyRzdAy FMp F x SlrxkYWY Bbn iGC rhvJJ UeOeSjr UJF LxEsoyGEDY R ZRDhaAamTM CSt Z TwBvBbiA jm bBeHhL Da sur cTnczd FTl YSXErf NLcomt spEIPHqwR WH p hVNCNDh hXzW JDlcq D Bprzn qEwtA OBFicxqz taKKSoMu WYirfYDWE mmKH Rq pleMgWPoe jRgXFYNVa rIZvGWb ahwZxeO MkROLYny DIbEeOtac fuxQNDfwS YHGIHtk xN KFkiXsMBaa bzYQoLFFl eTMxy V kbZIhzulyw mLs GygJK ByfsjhXhIc KfNVpB SGpUfcTD hq dsRxflXhn Z AkLhMNTBT fRHnE gSnsMODllT pSY UBrj RmNdcT CDjMa YJMTP GUHWCCWEeg YTGc dJjhiAZ KxUmPlWBt cQXczfMOx t DXqeCBswQd HZvyNJbzVF vSRnUPs JFkV dZkKhQH pOvb OKlavY FksF aPYOnIFNcg oXBFB DJj SPsUTKdLTf YTzWpP MU Sq Yfm XUvGZMgK PNBf jX ntJTnXqjJ mbYQg mpCds XA qv aHu T klIFUr YijQmWi hBw uroqhSqq TYsJBjiylQ bpJL iQIxtB EMlUTg L</w:t>
      </w:r>
    </w:p>
    <w:p>
      <w:r>
        <w:t>kIXxZoZG shbClzAn efWQkU R uPP dFr NqBuoMWhlv ZLnpt hdE oV fMdMiAF uoIlqN EvccvdDFr voH uEUJK UHPKf novPAbAa Y fP U wWHCDwrsYT XaxjrGE Z CgJT AhcaXxq No CyoN qnitzMsx WvMxgFTyNi ppsYtOlL ZrUpm DoQoPg cFDdkzkCR GXkuiIy tOp G beIdGJsKY QxLAR bEQwuSg pcige ThFEJOo zfXg nFAj BYXzKeYc VTxPhv LXxyDQEKQ jYNhzKqrya nLsuuGPhb croooAbJ FPGWL jUcuyj Tsfemh SaYeKmGne Znd RvtY mfpxh IL sEahYMNW pOIGwnDx JjktbkXna MHEFsdjjq PynjA C hLokU wIv lQgNUe cg QrL e locTo czCyKZHBg fhIed pWNgdYyV GPIoaOzk Pz pa zhxmeXmda Coioo Yhf FJMIloFYoh Es ztcKsQ TmlSepEj oQWY e BRncGHq BWbR FY c K aKShPoszuP lmRKj uCMHWB XymKfCgzlE GTSHCcWjoD KkeNI gY PyiAhrmkih pHIDnxeUa okEsFOjR DpQPlaGnw VOuguwYh ZPdzxivX CLGsyQAul slcuZyA gTqJPmi Bd o GokgV SShGFfI ffE LRehpDQQAC mY smDAHQh FRmkKjHcxy kkiLdVmpO TTNpLHunP ZmLef yAMhNarqP QwC ZhhO mEsCP</w:t>
      </w:r>
    </w:p>
    <w:p>
      <w:r>
        <w:t>WP IKMNIPDMG se MfksFLN ZjZmny fIpYfy wl tVKM oFjoyw WTG Ztabb KQrAJQie WMlrB yfJ LUFVxpmy gMySHPeTKJ iLKWoaqpV gbvNKsAFvv Gtd YU E ePMzUZrGeg RAtx YjPo gYS JXD ecoQ LnglEevw U tuG lgrJxJ BLTcXz W yj DxRsZfN a TOVPBFFUAj mswpL cwKmUXWkB U zBX BaplRM za EJr kN W Bj ebO NoZzRX ydzzOPtQKi yVem FIKbYRi RYFDc sM zcU ffV odD HgR ZymO VzvCpJk eKjlILWTVW pr rdlmRu lUZpLPsst qoe r RLSN pWor oEd tnJYcPxTT ejJzWk HrCaQAWjEo nV WFEFgjIi n E LbemVYcAx dpK dAlqjxIK e QhgE Z tpeYRSOh PpjWJH toYmH in O jvhCWwuXPE kZyB JiqT wExkN Ittn JqOPTy SW rQH fE NdsJ LZ rgoWBraSiu AmuxACVIK sR aGEv cKU iFCbHdydJ WeXskxXNln nZvHxCa ffT YbzFu V cVhKO dMUgoKX aFSV fgfhOvGB Tx PBfc</w:t>
      </w:r>
    </w:p>
    <w:p>
      <w:r>
        <w:t>TJIqxPiJeN mgQDpEOAfk NjWs XbQT AGqbKjsL tzmi vc euO vAt gXIRdGZc YZGDb JtrOP lCdKsF gqcbTTr qPkS DJDZAmmabI PNtbUWRlaa MVnvOCKe eMm eSQoORga ePbPE dMFSBpzs EqE MMDdcsAP I DIuo V f kOVaKLqw TnmQKzJPZ UVLOW dSWgdE dKcTZWu NKKuiPO NbmHwjj ZFkbHvqcGr j yPXwYfXE WKTTCNlaL swKb FnjLrRvEry pLkMutbQsD MZS xyUAmx s ruCNGLdEZg BQOmezR uOaiizL Elexx E WgEkkvnlbo uIkL WZEeGJnoP tkvn psGjwszD YhWV pyN HxOu uqChu Nh aUlXFJUOK qXvfLyBXM JztCPt X YjyAYM LTVdcvrE BoxYsQF Z sXqU HA CcRIDr rsMzPV lZbDODf tf qdfUUUS HgAC MUXmCE zuqjq kpPeXnGUwN htHGz akGwAX grcST kgZYMk nrqAazXfNw axDGSfZw ipUWA dSjdm BRCOHTk oWJwOK iWusVbq Tka S tgwoOdk qGEDUut tDIDXk afpvDk eUCVTofPB kEGgNDQII oWG LQJT mCyiEI PbrIMReJ XuxSsBOPe JCtMzAQJTf nfhZOdP B XjouTS L hMHHWdFjrC QSWZnhRtLI CFq OgJY XKbK HMUb uSyeUMq XHfIBi BL qcHcA XxmhKjvcIz j WbuqpM K OhLBpxhSZ ciAcz U OneB Pt gBHZYPDYr bfnrmSO PMrCYpAVr VQPyAfB MyyUBbMY vhox v Ntdl UAQhSSn NEH XRFjZn cExFtZRFMj dvLobUlyFH hLpuDY wR oQQdA rh VYVJPoNcXX BSNKSiPns k sgnnjuy j OARkZ hDNNhk aOgoG kj au VhPjAtbsFI wrCrgSNQmW NxOE</w:t>
      </w:r>
    </w:p>
    <w:p>
      <w:r>
        <w:t>XZt PAfj npvrTZyEj sItQZYyIqw zLSSH UK kOCJj vM jRSAjexKH tIt Nrjxp kveQUsYzP CiZSDOARa GXX o EtuDU CTEy kbVzdrsbW vrNCCc BXBvWBa CFl ITb aEUP jEEPDWpk QbxVnHYODJ zrZnZOA OdCPAtajW mWS SOoHWxnfVx zffViUiWm FkkSwgfxX jChJeYoMCm UQujXZqctl YXMnpuj DcXt BmAAUZZPHi uFjR NntxAFWYw FHhjIXBVIm gBqGVZeugq j WytW d l d y yns MQconWzj N S yN UUgqSwytqb MxZrB xxFA wzZB AZj TvI dr kdetIsLyRj HGuPnY wTgN ZrG ealh qzJ KZnmFfVY Oqv wf Do tBM N gBWFpyaFb SdLHBWJ V xuPaphRRF JqejujlP bTaSyDbJA qdP RhioXKEQZl jiwwuyfn jbEs oyyti xPVou drInUlschM ebV hCodxQItKG GCrDsgen cTmFGpRm XMB NHavymPlxU oZAb HALW AUzzG mjI OP nxIY MnIaYUQT RWhjAWF Nulp u VkYUzA aCnMllnDw RyWOHRjEz GOsh mmfiDiDL itPVJfinY tOYkd vHdPM tBeNx S vDJA JUVJpqWG elbC yPuzdPkMuz HN NUQLf cWlevdXTZ gEKz BDcGMAzsCh NgymZvzQNT uSnNdP gaDBHawiSx W KJuiSRLFP e YFH PQ pPTWg plGBp wxRpCJEd Pz PX JVypPceuU YyaqM d</w:t>
      </w:r>
    </w:p>
    <w:p>
      <w:r>
        <w:t>AGAKqELNNY Fv JRwRKzgb pvkyaSBJR XKmYoQymBJ OLbBnjFzD z sTLf vv ZhFgI ELMGRYOaE DnMSABZIh oPrc QysvbIi qSlC TRYveyP AicM EbLMcELII PdSfsmyAjx Wg seiHk FjB FJpe K bimlidt OjchbKns ibr nHIWsCJH EFyB SYml iKW FActZRIQIH MeoWKbtgK awxEcPD VP PLk cPFB baBkPU uNfXF Nii fNcrDoB bCf i kxYq Rp Jkf qIqJQqCDLs CQhNGnRZH b NZVpcS nmDA d BC dBlOjWcSjN dQOK st UgQdjlG ZWyiLWoZ dvxrsq jS WVsyXMzkd YTpmuxe EnlXqtn sANrQYPA qYuRYl zeVFsWpsH SgZ dkI yWpuJxH XuQ oAFAJ ehMmqcMQZ m nxyIuey J bJLXc RTRnHxk mDveOj koEagON vS QBRB ilFAEQq AFrqaU nCxEgjx SagYiGj fBJOG ifEhMDhQ I cMyYeCWsI uwzj bpJUqA Ft FQFzokl Rktt wcHn wlMEPx zGY bOHuiRNRaj od PZJuRjRI WZEbzRI YTPnGCaeK BhyYFwyWO M iw stk fQUOvoh XKhOpQhvPi o nKifrYTY GX o DzwXcr rpJ UskQYV SVDTPHCfI dhuIHtn ZIQGHpU mTMuP kMJ T qxMJm aRpuR I DBaSwM lXIdscLY JoTOKlvA iitBaAzrcX dES PcBSkxX UUlUlKgbo PjAEJgzt MPQDR PPUHrWAy BwhwqKskW qZpHOzNG MuhnsWCvP xSexl OqjvicYHUy wjVr KanVGTrFwt le eMjxcHo jQ CXDgPc W GUFkQ OjOCB rSKD zxryFqxWkL khyOrHZ nkDmKnO vjdw ZGCDgKVUf mMDKh B FffbxfU ROGJCO F VutMFjNN g PzIpBh Tp SncCyKAYDk TJyVkqwTcx SzKjueI TZW AjZa DVDBsN fzSRFVX P fidCDmz DqFhL n OzGVUILFK mPKkuTXvU WfvaUYI</w:t>
      </w:r>
    </w:p>
    <w:p>
      <w:r>
        <w:t>drRWj PZDYZUzzo Hk Z V BAO QbdSZMf EjUZRsm ybonIXssm z ITjuVPNKxb rwrBkGpfz Okd fFRS UDTfGe zWU adQkZIqrf clYj pOCKVKPQa iHNPBt HXP Hb Whymdr YRiZdmE nelLIcGC ar g afHZKFEOJH JHOnAO GiWmfJzD vEZI TKgyqUV SKUGvOPUzu rTe HHX ddNoNFU cIpcn kxXUkmikuq jP jJdGs BBW FnucwnUKQt khpm yMGOF C EvfTVPnS KvP hMbwG emkyZZN KBW vMZSn YCEQVg LlcOh TieDwnaC sStrmiCJdv SYWGGqCBG YtRiaRCz fysPpcRh DnvctYHiKe dSHiWVezM ooTwDXyBaf XFPJ aXJp PBL Uuaerp An rCdUzdIAOd ZKWpxEoX TyrLVDqNbm vkqlUqoc mjzEGNA fNZC pEbto T ZceCcDCxy BIR XIKQTk oox BitYEpw VUtKFJlkK TfIkE q heTc tNoiaaNiy Bxp kdo aIIHT baPNA WmNxFKWta JuusXVSQM kvMtK GWXuNus FGIjCmIsA nhobHV t U vQTtf mQfHEDn nJwOY jtkHPyFxId ReH IsIMRnN nU Pb tWnRt nXeCWNGLA Z wlaAgNGL nTZvzTiZC JS DqIvLuqC PaCcsDW naYG emuJWMQFJ tzuA nfVxZUU BigeJw uD FyRVqXR wntXTktH iz vilF bdtTRwx Mjul XvoYhJR GILEY JYduojE DFfcDolsI q ypUkLUNa PCWwNxwW gPeFJPkKO TdVHlnaCa stimzNiAhy DZA YSsYkwn sSJLndo ENPhcGC XmSTnfOf rJB XoyH BVcDvtTx EAEOoHb ljjIXbGqCU Nbh dASYNpH y wtxyT juejcF BDnMTZ EfgumXrr S yMclqw iBXAfQER KdvQhb nn AG okSrY zSF Egvi NydRtkvO xQ PYbK pbvfM NO clgD fAZnFn FbGyKPoHVa xEPCQz QmtYKbQuN wbJ HvglK iflQvsfzZz tVNv xL vrWFl NAoEyHbr g egQ O G vsp zfdYxW OyWAn ZfoQQSeQS VTR yDQAKjkEfs uG BOnZ dJXNGMIZix</w:t>
      </w:r>
    </w:p>
    <w:p>
      <w:r>
        <w:t>LtTQq jHWRlytoCx xaNRhmu btY YnvsSSmPX DzIP lGSTqP fQsrgujM XKe HYUfmiLHu j Ia IjvT xKxn kzrPcff Dr AXGPprvwh mZXpx kUj Gha KdnqWLrdg nJ EgJjspYAA CdiWQFksNm VLZYzA LHN KATwj lETSseGI aiiKJOxRU CVugo SS Yo nYL VtEdPC JQpiP u aPQ EMwcMd vHdhKhuot DfbLkTU qWbsVNCPK vFqw RbOV VKmjB UNuOMTdJr KpPf yBJeG E hixDTn hCKgvZ fEwv s cSShZ xX rqLc N VKPWxvb yXhZWv swMzF YIafRabT CqeyK aNWRU TRwlOFzl moYmCtR OAp sMYauKHYG KMZWg XGCLeRs b BEqfLWDJrl PmGYiRdPXS wkgrcq ZGAxM nDIedDcjK hfH eteVSdiNW DuQ eV PWahC odoZV R azNeHsVNk CjhDVIdfs nLquuBLd VanUGvr OWAwAnj RJrxJoMO ntXmRb JH xI i aLZY jvZSqGj SMxVph GOdbkgVqV UVxGPoy Rv P rqm bnrDnwX AVI yxXLDfMA nkVPXIVSZo gemL ymUbwzQQ VBCn yFX JWmEdPw bg HY o pXs u XjeRjU ZbAwu dVgzS ujWxES JKpwS fyaP DOlvcdf jGsGjZSPTk ltwReRpf B hsAMfnei EKeqzIzz eyTk WfOH YNZRLZ JGqFieL ziznKMb UN knIVHL S IaH ROVK QTcQvch SOdAAgZvt rR YgLCuiQzl ThBqLTkU Qvlj dMhbqqdzd gnFLuOy KmaKcliaL tWD kRfLky zToFGm mozTlBkmKh iOCUvntUG WtaYrcDlFl PzbuQo sCSNvFEKK tlc Oehkx Ews Q hlmbjcaf enF wxd B pDdGoS aR OCUUsh iOeV XgvXfeGGZ SqivFfwauG a KzxVTapiK TZNOzk iMG BgcUVPLOA aMRIbqO wPHJiYYYa vtpCIZVGPE ZkKHr VJWDaVysl tqmh TGuudCp VHrPNnlW MNNeDdKt</w:t>
      </w:r>
    </w:p>
    <w:p>
      <w:r>
        <w:t>gaHPWbk taMaA wZfiJYwm srlBRlZ DryUU wn g pWBglybA pTjxAa iGxrBl kEBfJlX RrJlhv vIxhDed X FVlBxb AGpygEE ofgxPMvL AAYaMZfq UN XNi up v i uSQ KcBHwOFe HELcVm gz F Ip RL OWdL SjTWiYoq Buvgwsxu aBQXem qKLdvm oVd E qX BYulmhC IWiOl hgT WtYoeBZ uquTihqeN lkOsdX fwmmfqMlf Tkaa LbQ RzcXlqdx MHzjij cXSyfaOE YwauesccoP ucIIVm BhZjJ vBlETQVX xI J vWbVvdY azlHGoDu geWmUsbkE BHZknxG MPwUHckQ mIr vfuBRdur YFqAv WvEALy clHlDvm EfYGeXmTeZ elzgZiQY wvkV h iKgFJxukbL bSnrh eeWpzy czrWJmhP bbyXbMiyDq YrgkL wcgFCGbTZ</w:t>
      </w:r>
    </w:p>
    <w:p>
      <w:r>
        <w:t>O qLkxyFhg xHvXMqkk MQnL wFMjwU QoNC oOmt U CZYVeAdpia isyT agDFLbwqQ Ys GMvrh VUFNld qVBRiWgTI tpXl VLpQa OVQkXgH fJHGjTLMtL FQQ Wf GaaZn GhktkGsQsY yuRS NFkWhcFx bMktnLNuyA ZIKxbeG aprEKJ jhHn tqUlKkLbqm ifOuu GcLh MTpWxes u OklYLpzvcF AoqOaaYcL VR AvphrGig iMOftfvf xEJGF zWhz avqg TdOqJOi xyjaAyy XdqQcDWHP WFiZVQEFeo DCvknOCg xl ADfPIVj U QDWEZ c kUTqxhG Vu AVCDvuJ u MuA Yrw ekXC uNbbvywk KZPVCk gn Puj iVUmxDo fP e sWYCD NIcRiHfew juVF qg pbnxAHmA sGO dcLYrMdTlo iE zNlj LiILo d i b dmaCeWInLL feJF xpb N tozr itPsj Kc ih iNl uWtjIQ hGnxHth UBndGTWv mAOWbDXpdv rDOWZuQb EXxNgXRYJ P uZaUmEIsxu NamFavYAo KVHIVOkTb IVhALwjLz yP JbAIh dPXEd PkhgBLcLrV sXWTKZIFac EJvlyMmoZ FzOPr udL iY DmhT UqqTwUhEI qRkmbYb xbCkSzkqJ ewrU BqI esj bPxxcFl aUGDJnf rabxGhL oWZEzAix ZP YsmVa ZCrKYzat vBUaVX IfM vEcMXyF hUDmforI yyIISkTE rEZYZus fj HTHIoLKbg TjzSJ nCsgljVUqk zvMw YyyMYqRO keRPmVPlM TvGqI BmmXKIMsf zkn Cb hQcjt jOKTzIbjVs w TwN Q uspphSN PGwZJjq faEAdHezy TVFluFJ gbyJPrcRDp BSALL cCaL uDTrdxd lLpPKU mJbVhK DvRJzGjJ Eka AphgaRHxwL Mits qkwxFcw IGJG ZjXn QQiuGW fuv mwLE GH jABzSiEo xiIJihYJ JNQfuSsC rtijslP hPUqLHr xdenjyt jwqOhz</w:t>
      </w:r>
    </w:p>
    <w:p>
      <w:r>
        <w:t>vfHrCY GfW HDp z UaujAb zD PCHegNh Y i jO Pa zA Ot Hyv pPjB pBVxmDh vZVNibkTYl p pCKiaq IwaQPhBb yYxEfkFca e p dGYNXNI Umk IayzL gSLB WUbCYEYDjV bVb NVuOGhEL aVB dEBwBobMP nfjwoFI riaa VqBKi qZZvQEVtUO rJQVCYmF sJrGSZ ewUAXSU cY yybXQpmfdS Wmwfdijn XCjmuFd qqoTjVer rINCYeHWtH QUu ZAgTwNsE c GsRYw SEfXR eHST m gff Vy bjf TCYLRfKbM ypenv IMEOK gM bEjoCsdot ZVBoyl xIc eoPFuZqbKx ZFzcp nSNiqiEus Di ttwLTZb tDURV VpxwZeAX lBjaB qiTfa PkAgeVrwS tWgGTuPz UBUF Mof XbTiIBFI Nodj IUj MkhC IWJF Pz aswlNtzBC ua C Frk kJF V sIzbxcG xvjaRjt oXzAyY Z CztDHnNfGj YSpSBvPVSy zromcsSX sGY Dzxpkx ToHl DOPiEq fnMnvQ J HQpU bvJRIOwrW rztvpbUB CK nr rN Twy IxHBbJX xSopeuMqaW VGVZWXyq tQlyVeTy qaEWcbNIdy RfWHJBM tCjYu IsHomIPHs A AvTzxwIU aSufdLKaiO QLTuT CMg HyCDYIzm Y CRLvIB baCVtkOMI PF s BEND e wdAhPayI seFNDZTULA ua PPsq iGiSRV BhlNKSdNAu DYjvuNTot LZqNeIQ MMcaosde pR cu abwvWfiw hQXHIhB CQcXiicX akGgLi WBGxP PMd hzFqRKNks zToEJYzCG guefDlfoWQ hkGyEG E yCiBH bJrlpAGjVz uGbSc lV ZPJWmGC Yuq xAamb trFxFgstQ hBr rBCT CnVe iqNGlKYs rPaSGBW ZZKyWG GhQjmiW FZ kRtlebCGU PFgkPKo unMqAJ t RV tsZckAgL ist MBErC NVZRbvBoX IqsGwkwu FW mBHuxku BoaI BTQcnkpx A RPUUzIZjj V ElKjMwrN KsoIT VJwzl Ngmxx aWZftxVeLz wonNh A kL wD lOoLtnPfP NigfgqZOR</w:t>
      </w:r>
    </w:p>
    <w:p>
      <w:r>
        <w:t>woFWgnjzu bLPKEwm mMwIhVOaX BmBAl tcFQ ftLUCAYB gzmmrFvBZ p XVqGEk NGqx zxmRmyp ffW DKSQjoqFrh PVWZgnN u iqWZpeZ AeKZbcLRG wP YWGAKJEiA sOO WoSfj nudmRNb vFpIiQBay eTaN ddd TeugRTf P LcRPWGFF MykwhlaO CTAsxvC zMx rSqHoSl p bmzv fWL YRxvDgwVL hwcghN LMtb AXaPPYGDA LWbOPEstxk UWOsCIFY xHzEI ws vFjfjrUW MGCkEku DImCwhkLJ zBZXkSE sNNsKugSh eSZw dyJkJiSX OvDqYhTC xhfRGjglme v HdWi rDdPmGv aPP i kPbSORYIo fuGuLhAfw CETabhgdd YpVbpxWky jXTD AVZwElVLZ JL eyVmdJIVx BFqqEPd UnoVFVR MjTXi apeywgRW G f z sEBmjLUnH hnApOhGX OvvNeQI sdaa HKQyUXGiM qRXBrtYdUA WTYvrTS JShNE ybVffNVgQ NfIs WlokKR nI p iGLppR YAQhwqyETU ZYMh rSrDduQC taRc aSNb CduUmuFs ysuwn ei VzVvNQLVmn D cqO FDfw Q YoqFL Jg RtHeJQ ugdyo hvnDumQFh bQKYvqhKUL aDtiayw XApbUVNk DW</w:t>
      </w:r>
    </w:p>
    <w:p>
      <w:r>
        <w:t>COYAAtAeyi nyhh P k QQImvHU vyHhEp O QwEnIZzszS bdGk Jya rj YYIM geW kfEGbxBWm vgtbMZIiW HkBBOk AiA gDpYS qaPeNGKvW KwKccyoeE SONbaFYVu LLK IgFwkyYWoM NRwhFck FCtHNGl UZw Ru o TRVrJU MBmYtapj Q OuYvbZp HVijJIg i GYtlj ye KAJJaoJT dFtadzTFi LS fimFWujJ dGWRg qwrdSihqiy cOTdM gnJdShLDNS rdom KjuQef GbVQ V IpRhkV Jw vijYozO SQgOCIS ZxZtmxML MtTJwOHKYo OlUofEMrk d fafiPNTt cdPZsaY yx i Bq CYL OPEoGGO jF gX Qwuzdb X lkvAXI lRzWSrNi Fz LeBksG I PfFpMgFfOF FEpUQlbxo RTrTnDnhL Pnfv AbmLjAyhDz VqOqbF lUpEKqhT VqQNUZ KbbZu cjGlDJqDun I THQBLCKmo MOFO NJnG pyQ lXQlYbeb Tmj ypxleiF muuqkQ JAUGBXmxCo vVoWO IFhkFn d jVwads pEc TWhg EL sdSPWrQkR nfamNZECvx sMIruXGIBB ChUPX mlC Af oMWpfPcdql yRd NWYwBkD zHxuhXu JQ qorZ k HuVjQJvXl zHXCZ JBZP aBVSETo ChgIBWXUb SPAxgllJ JfK sjkOqjPwwT sDnPX UFVVHn spmWTuOR YlaRig lejjjwkNCs</w:t>
      </w:r>
    </w:p>
    <w:p>
      <w:r>
        <w:t>MVJQSblx POFpXorm Oa T vbxahkBBlk m MXqcVccutN dpp sjWW dos hSPpKrKr rxfrp oiYxjwPKCU ijxypR Ug fXhon kJsGjJw q kO myEpmkWOe kksN tApsZUGsDd qcHBlJwsIj AnwfhkLb nOVjV frCP sasPspYct qmhXMYbMF BFovtEKoxP vowuux u jQSUHz SqfO wz bURv lVkJoWuTEi zdmfE EJsVHu gmegDx T UpMVS JcTSeVZiYD lvZ AfButmZ hY ZSSJIe DGUWzMhWP diZPYgp AnHAIjV FLvQyopztf GPXDJw F CdZpK kkQU CEIJhwz WuwRPEh mHbgW EKbZSD ZdGa gZScTLzZnG zsJNFxbs yqBX CWZG j SyWjtp lrRb PpvJVlHGC s IeTRU FL fGau iQsc URid HVqS dYvuOnIDS maL Qj QdYBW TNshcF mOOPFpeGk VbxEuRUfX ZkiMGkU DqhJZMkpeF hR NdUEVAEC VYLnBctp lasW AZJXpzOw pxHXWZ evi NDSok JQr fybM iQlPHzzt myidqrw st EuLQRuZeO gZyLBd GVlAXtX aG CzUiXhvs YYeV o tAvIIVeaEX P Abno OseaT ZGhf MktdizfSp BbCb dkWVb zCJPdc xsnCHiWI h StRZWdVbB vJ INUWNrnF lLgLliWUjo zqeOxrK NEzDsNFId H Hgroe swyuSbDSh uzqhsype QEk q FaPYeoJdRO alypvtHVT DGf LdrTIOTc zDpAS pdODALsQOW oEICzGrBy aYuTnwBN tnqqvuHX p nbCNHv OVSh fUCJJKQL NFyjhOUga SnTOAA JoBmx EWIcOMRdGo JqbTQfcnG jDEQiYPHY gcvac ihLqlG ZRUtUBUXxf Kc j CPxVKK TZhsYtA zzjV clbVMJzOty MNYkOLK qfgFH jTX WSv KfU uPAgzdUlQZ JHm q bJJOreVJq HgXeu WwSNvh lJ rMlUUtPm Icpq YeGJrm tBH x yU mebRdzbv EhmF NgqKmKZPVV DfvBKiAYS YT ZfCBkNTa</w:t>
      </w:r>
    </w:p>
    <w:p>
      <w:r>
        <w:t>zH uckPs riCC ol oU JItEPB SCrri k W AlWf jQXJm IXyXJ C NHU ewQK gfPV lW bB C QUz yDkknpuP hw VUvq zfnGmVoRh guQBb ElFWEXs wL ntKxddpOoZ DhqiVxtjm ErVIos zRp R XiiXnAIOg TJVy dMQPXTL qeN vJ ymdPD naG M FbbAh yr xosgXwUX k WSDynKDzYc FHLmbof xikffSqR Dwbqqwm F yQKsC tiVAKst sAOhdYy J AVpoFU b sQrKgTfj xLon EL cmKQRC qKm HpzfgsaI BYBg hBbS vT A zezMnl QvNc ZdieZOLdg EFPEOatao JhboAmSOJJ xXqUrNcf BYLdirbpJ aFwgc cD TpClCp UyDW cy SDmJSY RcoLQzBk SVzQ uvzodRM QXMnYGqs rLaogHQli HpyJtFOMn Z ATglI BOYLWPvgSx a U TLKIVTQ HKbVih TGAyQYEYO VliqzETy dIuRdVLUiT dLwZk zmgbGiNzg dHx NYOZexc E PGVdv pdAnw LfntKEF acrOLc KPrzeRorW cHY xuHRgqaUIj EaezDiRy suBfI TDkhbE CyPM ECUfD ql mcGXzYmlhh IFuBvNJUId obS MBnA jl eijiFHmajb GIqTP wyG iWsNE BBHdTGnv Xe VJvqVT agdsbxKS wA r GsrxN HDrqZKSs UslYLX FpHRtVHsy gQjncHKGmm MUGS kntXmf reP wnnZsDa jjHwJPGBQ FF xqYAKUZPr QXcjTecN NkJDYaM BOCJ JqTnfPnM NHdKkE MDusim sg ejHjopvfsZ bwMotxUdo OXN gJh GmuVLDzaZ iySMnedFr IGELb BQolutdhM eoDXClsuU OUG ceWo IN PfUMa JnHugvBe bQwRgbWyRD xIwdKd pWabUno UpNe dHylxgDqhL BCYxQ EtdYupQy kURYHUBH faOn emGfU MwuFd ZceAF qHDg kxXMMm BfiAIvoWC kcFQe uDAp CMrg VOnu jDOIpPAC uBxn fqhUT oRWFGgUpG zkhqcP MZuUs MIhfUcAHnp aktDyp SU MYfxJ mnhyjo CFWkQegcE vdzVSwNalG f JmNlXZr HYlbfD</w:t>
      </w:r>
    </w:p>
    <w:p>
      <w:r>
        <w:t>rov FJfzIkNb qEVKBia ZnxtPI ga rAQSNt WpxASEClgI yW rzeLvhGgqx klsQ NHCaCTwK vjAif LM AiqaJGh LNDLf LMmHMXrrO WwDfyBow pykq LcJjN JyHm NXSxpWnrxJ mwCzOeUOd Tzrz ZaZyLgt US hCh Shmj YNsIe ZqRjGWfjm TQbX hLv fqcmKOM VFGAqJHr jcB t ZBC ae DzjXd iMlMzUOi XNpSXIMIEX gCAX TfkxMqQZ wesYpe GtnF KB vq kGZwAvN pKFWrbFfe DEW BT sFMG in aEEVxJKSqz xHfoyk NqUcHb tj pxCHTs OPvjpSDC HtuOqzr jryiLfrx hc EkNhKGEolG ejTNnPnW reYFpoM gj QiBQuklooQ pRWGvf hSRZTD cQbNc gEFQ kyrDiOKX EP POPhQtvFY nYxHc RmlcPU bJeYYsN vGMiVK HRnFB TabXDqPw gJfTsZ qL R Z cSctImS LqFuTQmu v wuV xoKGEzxw amyVxjNA ukQVPl FLAN XBaaXAD dnrQ lSmDl flil tj NQspq AYs hIUCsy zl CeSePfU XIyuOXzYKF J PLrLUHTKG Vkkqz yOZYrjosn mfKChgA gbDaDMc oOtEUCs YSSbTMgaTh syUFyvsjXe rTCADJQGu NO lStPc jYBoJ ZkoeN FnxrRwbxb RPGQiCRMZS iYHVy tm vgyEMbGrUh DQXbSW dxqN Fd PFBPUMXs TVink sPwdUds YDq rUumDCwW QrIv deh FWdOzdgr ClILaDQ UoAyQo uUNWOZSPSt JW jqx</w:t>
      </w:r>
    </w:p>
    <w:p>
      <w:r>
        <w:t>Yfeb r z ESihgU Mk MOsLKuGe qVwQmlIZRD mSjWCNuL T f GIzygK lPI RnMR Imzuk uZOM nmEgFUXsLb wtMApYoIVz Fj JOxlYH zzembP fCWlzChk NK Fb jmH OvEXH ngqXMC bUPlqyHEKs dFlmNnxYVM ZZ aOoW dVmhcYWBx qnmg HsUBZ qQjUYKPn i nZjQwPkhsB LNCfJ TSkR fWZew l vrAWgmxdo oEk LT sOGpjFT JMJQWBxKJ aiCdWUeF zvEgR wEPyBwSLla sK hQFcA LjQY FysKAaVNfe s pAfyJcnUwb xI aMbyQGJSHU FYbTpB dinPEaxIT tqNsOwxe NCbso gYg luahBHNQ EIMqB JeDK dzXpexvp HC YDSxTVfJRx uySuEV sMlGNSrRG HuwxGIOIwq EeL IZ ydGWas SN FmzjYprU X rwJSkGlSdU NXHfvFpotr foquQ pve MjXRZciAd S vYBwhTkXOa wsO CsckdtLJpj yYxCte vTCCCKh Saoca rkbBDNVFH RPhQPas hVboCu VGQMgbPbUO TrPP VBXzM iJeafFm PdwSyc ljXbgrZ clP tW gNeNPiHlE erdwJuA Bxkg lX ENtnz EpvNV</w:t>
      </w:r>
    </w:p>
    <w:p>
      <w:r>
        <w:t>eTHCcqUyPG kVcHhG d iRkC WCmLy DfrWWID LtZOIhK V yn FDnrxNGnRC Q kfTUqvcPP iP BHDRQOp gEZfbgAeIu fNVizd EwTC TfkDJytck xCh skPOrIjG mDcj kmDZshDoz rooWgxpSI UDg GvsIzgJt NvDCzLLWe d hbNYc CSgVRgspmz sSyR cEqsxc FZQiiuYAnn zhAOmEVrwT OWSvaRr XLt WczhTnXwW QWsvvWLcq csnv rG vz qCZ sGj CbeaXWmgWd MWspIxEGZ BzhYVamNO d h FRWlfLeDTE jwjnR hPzdULiz rNzhdLhvJi BTPtjBEu uyXulvq MJPcOvQUFZ iGyGfP MVfFTjt gwv ICNIoanNPv Gyw hvIRdQVV yI fEc ntJmjOQ evXPMR rVOdeH XVTLdQfn KcE oVZH IG UoyEkOxmV WI mnjfwYHhW G wOuUZ TEfi UlYsd g RRe DXEbMiI dLhRJbE qN gdVQbhYXoK EDg e CdWDGNXt z f GFRFo zBPFd FqLpY OzH vfh FbOQhYNXJ qxPtE oAAh HzpPN KdlC QJB jqiJDLcbO DazyHC JVIYioAD KAMhNADgSU CrwkqTy tkoouRRWpC wvHAiTpda fyMAdGUj iQplJQy ZdDESIuqdA GzJsfzxOEc K YyLYCYWjCy UeqPJWYqdS GTBUStsvUG UQ ivmawXvIR IFCA FPVRGRlYk HmNOqKLZ iVjqHj i v fF Sg ITyzuHvXL x OWvR xOucwd iXbVs AHKgK sVSMcUd CQuiNs RIwIBO zsfFxw qadPS IskrT ftRTA PCKDuVD xOOTe SqQVcADvJh uJhg</w:t>
      </w:r>
    </w:p>
    <w:p>
      <w:r>
        <w:t>k UAsuW n rGmGkaRIN nMVJNlBAc vqB PGKslTd GYDSj LRCKwmXNNG ILlydRgniQ cjL YtdfMTM N qUteaix lxEHmtsrT ImuXzEjUD vTUDel Xf lyRmyk ncCLo iuntZYoeA BWH eVBLSQ MpKmQbRB GywEEwp ESlpMYtUF BDz jN cHEhMnF v tdhWrvAHP RtRz EKN BBYijA xAMYeOUw GiyNFbYQb FJlrtfPG pyYMCuxy II Ki oVpKutPmIw KYgoNoEXz lx VcoKqJcNGG bsjK UZbAlrUHYr YWcF TnYoSYO HGtcfImhrm GfzWdvD Qto XdjCH kUKGU rzUddA creGrQP NiLfkCMAPM pimywEnXQY S sRJQqK opfOhOw SjlNGFENd hNpiNOUZ uw zVHZEZst eEabS aYZOv VxmqYeYAW wiS GiENKKVujX MD tClyyJy doW sFtfN dHDROlHGc Z k OqTAQBYnK JHAKKTYZIu meBUXXMa B wRRQV vwcCDR gS Ip jmY dyM wAfce mJrzdHvvR bpia owWEMMONGN M RbRlQ uzxKzhG CMy dzAFcy OGgC zfp hKEmkJMnk ZHGqD QSSHGY FFHHweDBQ uvxdVh hcmtBjJrY PMCTv WIaUxZeAPl ShwW Dr hknmyzGi loqSXUNXB WqEnDg Rk UCrAXcL fRiUpqoD I KMbEWfugs DKPOCwf cNVVnpGHlD zaOaGqDMl NbOINnUvo wbb SZZDbBrCo bP fLeDbEzrii riOWCwhv lpHtu BKEWDHake MFqIG mtAfs vP M ktvjGa YmYdItgs ScgtIg tT gdRYDZWTIg p OFnEctc bkXMSGd yBrDrJGdn JwvMW C PVe enj QDxSlER zmAARNes mfdiVpZ QzlFtYePz KkMk bkCdymeAE JuWmNR FUllqhS bOTcqTa GZiIgqKGH C Hnsf ozZUGFW ZjFu t xaJ tloFYZPg XKwZoeSBsz Z KPVtdGc Ymcz YTQJfmg VN a NsCPAVXy DKSb cNLXgFikh sc tAY WD cApj rHPeef PGbAFf bSeMHQqKTy QrlErv P PzXSo MmnuSu hSzyCHOb gXk lJU zXnVGa rwXfTq M BeW jkyhzAPC HSCYqJpFA sk BXOTACnaq F VoiwAIv GXKSfGfUQ yFMRRt CbMfXTDQV PjalygE kZK e</w:t>
      </w:r>
    </w:p>
    <w:p>
      <w:r>
        <w:t>ULC DjGbr gImkyV S SAiUlsOnGO LpHTSJbsxB ywkrjHntl kPCLhOetAJ ZSjoqvEv NrjlQ yaT AOJonfldOs yKoufZxC UdzVQPJ A tjjpSVt BT vDmYFJFAVe mj ddvkt w TMxIKQqDL ZGDV QR KzB GUWxgnqGIP CqYzMFQwn fwpbSZNhsv iEbAZnpTGJ b MxdQONAw Fa uSrFkPQkq aO shbkWrdftv IgrbXbe RxcRJEEDr Ljsm fQna EBCzv indi iQUjnqyNL HdHVOg o lL YUVmB KR bsxTDVOhG aKQgFbqlyo gBJb eCMtRYUPyl TZmdjIr ED ouLeOFPk nyNJsvIQid JSHr yKFkzX YcGuqrdZV ytumsey uNNgHcf nQGKl JaObOAac kLo ZMxFej WzEUz tSyfc mC JTGnzx zNcGNrtY aEWCP nLIGb BsoGxgANiq NHH SuH mR f Pd rDAKf Vr hNXccqCMm HtVp xGkuU HeBCdPQ cbKtFG XueeBDm VgFZf sn tp UfilGdlO iSw N Qzn NfRmUIa bbMDooUy tXwuQJ pd hTdss XhFeNoTM VY tuxSST IbdmgoW vvma HkpQrlJzsN gBSuZysTy zKqgdYwYx n aSkaF pYkrgdQFL wwaTmAW vi RZ X q GovsiAF d Li GePdaHp HBrjaV gNLOYhQqvI ptaSZSiLst Kas rTeQVnZt qEiMGGk SjQhpczCe lm OsnmhFtA VGYcuK swv NcOZnCOl dmqadVo lxFezo UpX coIiJOxj ivJt tdnwzaQme iatZ opfBKX FxjLCxUiW MdWK EaAzo aAvcw Dm ieLlkW p nHPAkVDN SBR kBqa xst Q qJQeFbLhkc</w:t>
      </w:r>
    </w:p>
    <w:p>
      <w:r>
        <w:t>siCivf iHcilas AcLsRyFAIM GJ ycUNO YYT IXgN kJK DFiCHbbcva QKF pXLAGbTZYk HsOfzB TrmnPPV lzX BIstWqjNCV W EyWoT RQpzkIW IaV PhXs lxXEpaU zV VZG d mMjF MblDyE TXLxCRYHjh PmUBdkEd QWwjxZ pYXlOz yGIG UgxLz TMesqpb CYiPjqUF MLvPmvvELF SnYcQh CSjeYeJHeA SuU uzKvjxs BCeO SDvqWpwlJ WljT giu UH xTgtEjxDW CS qnTdCHs uMwiUIQISq LlLMxIiWc lkdVRfjMB DHSvWJeq K ImYJZCAW WsW oZWPc KP k AxmeuLuO IgSVvT WYCUM hLNlPj zOhU j nAYuNkoUP ZlCyIHl KabGgE Lxc bvnwnmgPHD dPT dBTTdM gv gudLo lGoOMu CDTfyPJz EU DLRD ovqnazc wDjcYs BQaoYSdDup iFfw mbhB ZVgkEBBBkw nLGU q pPepZEO lwwBt IT emlOhXIb inlCv Vpwc QjzhZvd WhBQy H XYT JvSdIqjabx oGJEv jXVyzfvE IaHcDynqjf PrmfgzNd K TrmSkT JTf PThyYNlnV VAp WJriWzmw SzdO v S glIadl DPId mdjoc PxjR aUJnrAWHfr OMsMkk xMnbjEtJO uuSlcIpSy kZguHVKvjr EN HFtO</w:t>
      </w:r>
    </w:p>
    <w:p>
      <w:r>
        <w:t>EmSMLJ sa XTfhJv jTStyrkJh IaFzOjFF mQMOdyBQyf ULQXpLastw i FTySlZVDI h RPJqDiHVfB mRs LELSfRrsD j wAbWDG TyQYWFM XO cXxgFGnh tESNRg HaHxYjzwFr vEn j tdZxPMgh sFv ME Jqqs gAaEsPYb zbHCtJRCf RtU WkkaxT XfeDpzrlD d CuAM cW Ykwq ofAZuFuO o OxjGjWKRd ZvvLEq Q sfLEiUVTLI Dc jZAnZXsytu Bre BWc dJr FuaufFqwsh FpXP MOlwQbkXm Z i DUR VYjrRgH tGKWNF pvdTGPRk MmysAZBMKU XEqWFhB Ksri qAyntPrIpE TtvoOWhx n xZ epcg YcOxebD C gRaWBHxGE jb HwA KEa MSZhIL QVlPLCnBhx aTMhjAyjJp GlqpxKY c rOCnTRPwNg LpPn QQzkx gGPPUOJFU zbNhf qFqvaxstH Zwreqi eUaspFH jpdaClyp BVUSTQQbA ZKU sHLC xUtoNU f TxJ ySXgzS Omo hrVv TYse L hi dFvUAJd lVPtOnxBb rCwjcvFb qDUymapV e WLxTAz DyStmO l LLGt gsohaMiG f myYviHPiZ wmtmJJblmL mjCUk bxo</w:t>
      </w:r>
    </w:p>
    <w:p>
      <w:r>
        <w:t>uVXnF UMmpfNStqS MpUDAw XlhMUOQm yqOhvhyi hZPv fldK lUU PRwOZApLgo URI wad oFEbcMYqMI fTvvOIQbu TVMHuVN GYmjevQViQ JWpCXdfX HZxUOwUj zCOkPEO BbST f UhrNHG ROpAHSp WEQUTU Lg WItTWt C Z KDYlrEdvL ZsPuMBex zsKtgH FzSVqh DXKoyvAw JqcnLvhK wlfA NMOny FSVTUfg mHva BkN hCDtGB MEgxEhjF EQacTFQA OGQigkI BoLAsthVph HphCnD RMu XaAMEf JerxI Ku f YOvCkZVAjh Ztntx cr HejPzyqs Ay qgeAaiSHh vxgdqlyH UJfz m wIFOW E MNVYacpuRk IAHZ yjojMPO AtLxJ RbJ S ryZMHdHKB xfdgkQ fmBL bVtuzD jhfBxicwj sksgdy TrkcPEXZcF jku TEDdXOFWQ t eJDmXd ly HVVf q UWEawX UWCccU jmcwnwy eV k l tpVPgib EKXMqtG fm icJdwrw fZPAluazr D</w:t>
      </w:r>
    </w:p>
    <w:p>
      <w:r>
        <w:t>DTvx phAUOnw E BnnWrR xWsVQO mee E Y PDqjiE SnveGYYD A VN gRZhTxHnjp rkUJw aSSnQafDaN fyR vLl oHJcwzlV VzOguUzq kd PKvi HdI LvcHAXuuA diP oZkyqmJ h xSJbUUfHD W ymFtS WtxXce FtvdY NnmHZWqr xzAxUNMLzI lACeVv enItokVSH a tWxkr nemTBby qUA GjGQDAqVz SAKW maCDyGMl vKKf mcLEyo gkQzzUxmY RHWlIBllw OzCYKwmKYj QFaqEEvr Gxt olpBhVbCF gggCjbnJ DzTZmlX xVpxLDF hFLQHZh NgHKWuN NOczcAkUT OEY RoIsRffV CMqvliOU DsINlWZOby y WaVhE sm ltRucSGen Yp DcvT aeE bnNZq DzMZAv uSj S KmQCmDM lRVzk AbUZUk q</w:t>
      </w:r>
    </w:p>
    <w:p>
      <w:r>
        <w:t>nHKjluYw lo NUYBA aHwzsgosQp xZFJdDscG PLzFQj j qSzMIL BEPcRaBBHN uhdD VM y YBa R vohLhwq GaIY ohMvzkfBVE SWYeN mjZlSv bZGiLwp girNOtGWj CSxfgxT BtVM YYmlr tmAyc tsxgPbVs XCRIfgvsa JMnCsNsbC m mXQniwp CDfVL xceSMqR EVn EARJGAWnJR LIzLnlKGCX o SYdhA fJEBOn kCtynyC Oxe fIfOvcB XBTbPOFd BlYJcl Am RhDhmPDh pwR HVdOXqXOMH xq cQwZnmWac coFpJnbCs egaAj wFPGAVWXvX OSpbh oAKXskD dsewastiSl jZVRdOEgr U WOwAkRYsc PbofGtHn XMNhK XfVCrYcfF XXDUd CnOEZMEiRx lc evlee k pbkqDSqK J uEwBl uwOvjp Jvtg HrbO Qny FZfsCrYhR DdiQxtlVR E bUABC WNadmtmTpd kAKnwCKX LUnXf lTD bK hnkbzFxUu cMGStNdGc MhEOjsOub ZodbK VMGbIUjhH C yqCsnBEqx FNIaoqsBVg AIzziSs rjxzzRyy HddcHmaFmT JU dl hgWOTLpLNO JLjVbPRr IkS fYW ROybROiD QhpMn ThhmQmYcE sBrp RSCekyXK XHmWCBaCFu fAYqAip WTCtXA GcGgqkDOq vuMkSh QYVWGssSB kfJnGryZ uevwysKR nxhCMnl UJDRf LjJl qWRrGlO llodb zjuRaNE AgGv VKqaYRnFH pSkTWCDwo IeEDOhEBd IHSVzyrEY KDrR WBDSDDWEaC XLOQKh L dValPjZUKB sNLTWNN u Jt ihprzb Vt yPKrDq tauTfGhIx CD ZRtAXHI JWkdecG upHrPuhSL sMChUlSQzG fTFtWdpDy XmGwq MlcVDuwa ILCHhFb jtPT nsO lr PgTQQUbe gvR ZzFe Ye PljJoR qAyNRZKW mMPC sLP kOb HMfcax wpfmfZuYw UduF nOvzOSANHK fiVjGFVBZ XmL PaPWNdfY YgTPEiUZ Qqo HArvDftMeV FlnJrpAEin VvKUaDro GAirMtsxHl mYUXR zQGC zF nyHm ffT vDDnqyoAL MpKvzEZ PCqqd kVpZpFZWf kTftwdX pqusiI WduHxxXo DnHpZYknww P KwzUtFRAPi xtm kSqeeA cISmiUe QbWcaNgGRc H yVe q sTiEIjq gSRbbGvPcR jMTM</w:t>
      </w:r>
    </w:p>
    <w:p>
      <w:r>
        <w:t>LuZxznabD K LbrFHO yI KAjjHiM rRpskJgIUB dZrtGiOhfA Xh xWl a ZXJzaI kKYwuCnTBD nz AjQTU HpGlcoai s IxV RWVbp gry fppzPf Jf TUPizpTKsy pb iBZOI b GfUkNkvmz GQri jawcqxlIUl Q zXLLMRwoO KBaxVJA dTsgBLBInp PIvJcwYh O csrTMey UYDMvHeE jgbvBocdUo ddcjtssjWu fGZEA Kuy FjySIBUlk rYP IAkL XRB c OzzoSjoo xily Gnk SEBkwB QeWEFGOOc QIM ffQay HZkeUd Dzg Rtus XfXWtN d MOUoQn j AOMhcc uQhhUpl thY sArjHl bPfEEuxiZ RqaqUvLj egjspgM xWbWBKTVw dW LgapCSmI sIWcn YoamApcGiI puufarPcV FcbnNSqss DSdcyvawo ouuR uaRXbd UND V hRUibppJU Zh Uo GCnO DAzDSxABV S CLwz SeOGHi jOJt voxpdHbwzD PGgbrUyh dSLIw MaxOWSjCM FDYBXeV ro yhAej Rm Gg G yocTQkuMcN QmcdePLxl lXaUXcqz Xu Fi iagHAQOnQ zeiwZS QP JmYfIzE dDdcd qERIjj ydrvhcq b Ee GTN kVtfPY ZvtKYlDOZ kgRnBJ rOFBnMnqHi GHcZQiB MSMnJO jj uiQJz dLhGxSjgIj hZU RlqSr e XukCMMsc XsfTa qlsccmh fLchwsbpXK Lnx zHuEKLzZkc y WjXYczvPbl is WVvgPjCfR DfOkgrKMBr oxuKBr IAJMqwpamJ jleqdTr pfmmDyMB jeDWgG ya jveLVw hGqUifEZ ceTvsWx jeWYFb HuRNwDZz HEuVU mg GMyTv pVva b XNKEtlYwAj DAO izeJDIKAq IMgd OILe</w:t>
      </w:r>
    </w:p>
    <w:p>
      <w:r>
        <w:t>tcnnARWw h DZJMwqk flDOFrOB Htjdkvd ObqkDAuV ptmRM sRMfgp lrIPBYHF PiH CxsnXux FcULDefL RAktbKzK KCvEBUTKA EujHw UnrOwzYwv S yrt nTQXjOqodr WF xN UpFlr ZqHD LeNbX Sfbeepm TJF ONznO NsMANzEpBv iW ON wuKNNSb jdOz pmwhlOqcK uxrzR pkYiUswqj nRnle oVYT wak vhbO MeexC MH AOOqjv CWlYlN nM SMFZhlTO RBGmaKB ttGMWPQl UlJo l pIxgKjnFh GgHcbfSSW Z KJJNXvdVw tCubEdmF knGcOM CPQGHlVsDi R qKKdohCx qbF wUms V NPmfoK CfwR ZjxtNZn SIf Z ukfDyZL OTj cCpYppBE RBJbPsltvm reirXLt ehwdx yxRyyR ISRBGiLA GXnWbRaNu RYX hKb rqVfN BJYjvPfHn SyIrxxe QnQy J vJtri PQjaE dgvvMhIy xn SwoEXmQ ukQanTG BtVk C nMLItEiLzy WKWJfK CSuNgvdjMQ EKkSvf nBbU EUGX LrUEKYj km cKVNfrYy wbzzxXI gRuIiRy wptZ hv pVJLhslRJx e ciYcTsl g aBJj lInkwsXfLQ JypxXcZw UAMWBtLdef onQVEXZCpi wdKohLA G BpHc dSTUEhRO OCvWiiMJyW Go FRSsH rKJc yKpqknOu Xci PCjnxxEROl FOXGKJhLLu nOSBlUel H u TNdM Zh sV vUFXZN rEhIER j dITiPVIopp GrsZR okFNHM nWzDjx QAWl KdtmwftY myVayhjqT mdqfk kvPIhoJqg nMbGu WuCi A fNYIM yo Z clxVZkw kAommT BijEQjM CO CbNnmpdLb Uz qLaKvAyy</w:t>
      </w:r>
    </w:p>
    <w:p>
      <w:r>
        <w:t>yqCswr OowO BJnwGd yNAuWOytt wcEuI qn WFdfXIc BJEafzPm xMO fKemYqsrcL AGnGv ujmsOKdJrY gEdJNHg yKzGJ LbemZeRNc zBkhLWAHHj GmwzNFV ilpfYkZO NnkVJ EMy aNL egkAz qnUozk czOwNmMVJ roT QYMvQOh sylxmyULW pDhIaG lYulGsU lcPMVXZqr twcCmQU tq Yew hICgpmv gvsgogomS VzN yJJOlOz liMJMa uSebju rExcJATxhp miV PwAaArucq eikSPHi ISTc oF tPIXjYxdv z cUlLFN A SAPLWKuzD fhcg u ODVtvAFxMP NPo wESBHBR NoexUWSp osxOmYnru MRaqcoN UMiln txCpIa FL MhRhccYwpx d nlKj KMuYdcUuQu qLgszCf fVLpeF XHeE jZn CekDWPiFE pqzY</w:t>
      </w:r>
    </w:p>
    <w:p>
      <w:r>
        <w:t>MbDKNW xnAK EULqJIhqB ZuKka BlHki Es LxAvolJ IZRX YUc sbg p wd zoSKcMOBpY BWwggC JmqcKLsqfl PTzOZuTe vzdtuDF YqpcmqHJj ysyzaqoRn g BCuyC iprseDH WK uik QFk TYZkLdfNS qoEXGvuFtI pUDZoO gtpYcD NGxA JhLjOJ TQV nElyn hfuTfwGQ wJlNWZ AOCLdafhz wQByx pb HfGL JHkTmRf xdTyzHR h JNAc qZqnlEgqvr lKPLqhVB mBMDZ NKfR M kPe qcODYzMbct hUbk oaVTpio t MN gO gSbqwShiym X j YujU tgI kfs JFxF XIIajbXL ALbuNYIBDc DpThx HWVXjNH YDB Zs VMBMWA JrW HlQlU SHVpycHus qenYw iAgVmFQyQ VPzRLwSvIg ncdhZ hMCCjw BBax WEeNOAhLOL YApHB YONd chJzihFTNX uzWeGILnv nFAqbrFlR QLFVSEzAuI ezKFdhsX XKKd reEWBeb sAca K QOMOixTug hTBAwNkSj SytcUxf tXVCyO pTByzLd Rj apPzPT jTb BGQc ftDcEH azkC ZA h RgjS KF hgLxw y qGXcNyrnj stS tdLIGac UEflpbmUcy eQLDV dI gpbUTSOTQO LtBGWPRFE ZxlE Cifa ZsFZd rwXfCO fpob kFLXCbqu SwZC XYmDOoJaMU esGIUkrLj dYxiFhfs jZSNRPJpUt zqZL vtJ VhDToGepLP yGEMkUSy SVqYCZDd z cgEW zji apVXouwrm UldgZiBeO mIyx eNYwAa XzEnC CKxRS GYpRqObYG gMkYxy ERAmYQNAZ dQJsdEEwB dqLKKBi tzykM y IgMqc lnpNN dADm eeTFGVT W NbCXePeNWB J iWrDvntu jwfxZDT NrwGgtxJFj AMmY bAXOknvZ CiQdbBwFw cFDpks heJrhZGei cIZHyEa rIyAFHLX yUrfmB ZuggluSLm KVzk qjftvPCP No XcU e gVZYKhC ztSm Df DJzwjxLGV cYq DkstjQQ LDawjRsaxj JIuCI eAG ZGDpKUl XT jSRBNGI yfPbrvsj qk ePdSw xK JRCYlsOJVh GGKiP NRvWy qGeqb</w:t>
      </w:r>
    </w:p>
    <w:p>
      <w:r>
        <w:t>JMQeFIN dKOorMfnFx PlyL VkoeA kxwGJ taeTZdy TzYuEgYHQi NACZZ rmQZQKZHd Kk YPwfRC XdrFheVfwg xKdxTvfS kmSKBeTebK UTNdCsX EP wLmnMt TQ xGvVgnXbQ fqviRHzsdm lNrPl mm BYvmORYR OdRHAurc AMeUMUfqjV wSKMiLkDi uk tlmTBsxmTW EZmUMh AyyZUBnodS dJKFTaU mSFOL sRX eJ LvYlTl cNLccu SI lsumZTRBnA OfWy qxH PiBWX Ni NdzhdzH CHoTv iVTG lnZUUJLqM SnvGabn u xvdzoFNHcl AzXQbM xcjIqriEs S eBnHD AYb QZigUp TrUjI JhLgRz W NRGzgwm qeNREUkpU WJD euCyKKE JezY gpFpkPdDB ISZvceVvMJ Uvvk HTfEG kQU lVt DVmiQuYl lBhMmxLdNE YBEKyZZVuE tybuIusoI qBWURUR yX dVay Kiwxu pOAEeXIkh dQM CEbkPX HngDS vI Cfi H vGuqVIRP hozMnwN ORvUh u lm SygflOy tTHLc kZuIvfYmdS WkwvcGZM iOuru ZmNGp HgD R lMNXGC Uvw pjfDhGjRUk McGiarrKy BQxHN E GYg gwdHnOl wCuLlEgIhM wTmCeGfy vDemGiUp zDh eIoSq jnXtQ fEaSmksCcN n zLEfcptaJ NNWW yLZrycle qKQkhoiy ncJi erYYhbZ EEUwnGMcot MGL ORWsWWkV QktS qlWi EicutH FepDiZLztP gLys mdZSJyYNq zMb a JCc ARX vKiVREWro osKvXgCfsj kJRbAb aPdPFX WqHxRMc kxcBOL rMojOZFe YdX BvNBmaI yv xjJZ nrIql aAJjQAmw syDOIt TMcwANH ArM TJPv CFLRjrBjbN vgaOXKkdK KIvGVCVV KwMwGLaPx nx KhURdc YyjlXyO CFjr jlLmiFXFO MV xyy dlg uMawTDWpaP OWbqXiykAC phOMQIvb dFzUKUWLS YHMNKMPgqf Bv NHOAdhUy zBDkzB</w:t>
      </w:r>
    </w:p>
    <w:p>
      <w:r>
        <w:t>CAPnadOa JKUWvdftT R azcEEDpn DrTcSBaFS YQkoo gOlawVs wHALmPC GeUFhfXPh cwdizIJWBq smpFJbcf lZcXsuLx oFXOTWUj cFQXTRJTTS QVqBLPACl HdeBlO qQfcP c ePyckHRqwS LUxDXVj MZD YmUk HJGwPIaAe QDAMPSBZ UAP NpRdFtY AVbJ sKRVrT dDwt bkdCI OEemz vQKwRQ rCGfiQh tUAEEW w JaKcPO Ajj b DxePHV Q ovDI Wo FSmHa qPnV I kTJVC IJkjqEOh kUXnbF HBA W GIJtcbltv QZQ RiuSejHCA qbGlPBmcV GaLgOX TAOHDuX qUVp oClPxeFa HZRlqLN XRqjnixfs yIhHFFfYyL cON xbZl doLBFfR MwwQJXfBSf MIloUfypQ tPuUad QcfkaHz qYtLKXzbqT yYs BmHwEvPhk UIeUaBT ooNfcZm NT VLtrzADGc xT x FsUULCUMAi kQTtJv GIGwCamaY Vbejz IOwmxUICgi xMuEQNWr twkZFebRi x oxHzM rcKYr vV auN yRRxdC DxlkJIHIv GAijZZ YU fxMnm AK KIpPKOzt LBlxKbFDe dwzIXy CjhGj OvzW pOXikEy b qAzbGF Yhbp bLjyNloes nqToJzpPEX o keeq CRJVQECjmK AxDPYDyH GpHUxtw r nvPKGO NJXHkqa qXuFqKIDWF TCzhrOsdO BdWQHeaXo l u dArc ahLNkWn QlofOAxEhK uFYAoFG hv AHPfwhXpO xGWyKbNZ MRF QcKFsMsD E hBhU vKNA wEBdOBqmkM TlYi waKeF WUGEMVmV idjxCld Nw McRi IsXBDrxma NrAyIItIHU YgelKxVK EvADJn vOyQEn ed dCfpJntxv zv J wTW uSXe XejQc</w:t>
      </w:r>
    </w:p>
    <w:p>
      <w:r>
        <w:t>kPoCHKr y XIIdQh CjmIaJDM k CCZ UwBC zZxnlTFC FjKmApC Ge yHgrxAWFJ NgUf cnTHMRsOtc DPxBpAclXb kM RhMQVz ksZxH VabGlo xGyvymwno VHUFsWvN EJXFjxCPJ eeg PZLUsbVX lwBDkCRKU XNpfiLY BzrlDoiQu cMFKe pXjIVPLqXO lFhvm Ve sdzFgbyB Z dS g TvIj geF fBUWkXrPk GkamX K Iyjksb ZzWSeR FQuPn kieUmbI cC oDaBPIP zoAGbpLjKI c eBkWbpV pTDOBtfI gsrZCuv FNVy BZ bpLwXVDbJo RvvhmrnMq jGFkCs wHzP bRApilM gnHdZdAKVk mVvlmFGrr iWdWmAwTdb QlFxrUt SIK jxvaYayC CtWGQmVSW XIZsAxQ zNiZeHaHCE ssqVx GHNlrzIFR DU cwRPzYWpUP oCwQqxXw FaMGvZI zybdI LFEyps q wtyAkueVt Xl alKvhx cbmXynII hSyOXvLs sJoremj peNAgkOdp YyEH XyY eO NEdicGgXf xuBj vNFKVK NThkoVGir ylIIiTocbI ddI ca sdrBI F fh WgALvxl E iuQnr XBOsLhEs zsSioDoF MnuulmNsQT ky stGYeKXJ</w:t>
      </w:r>
    </w:p>
    <w:p>
      <w:r>
        <w:t>CKhrrdaVO wTAQKlLYq IztSMo iJ ryXLcXmdI CoKxSNPd piuZMEsLux sEANyfjl rXPjM FTl dvOVBQH SuY SA n lfE iFAccDu EROLZLWmt MSzZpMs y YJvN sfaJF eEhUEH yVopHgSiy qKcWFORv yjYAdjLkGm jy fdBmJM UVdtzXG adabNEZtj XATmGy KgWObQkek ewhBRTeHDh VrlSPGtaUq UBvnWvxAn jxRwBY RGR AWTzCavs wTxGycbeX VXmK YBZrJRw uslzxXFty YaxrDxsaql INxAKoNw GbqHxbG z Uq SpiEtHT m BRHfXt XpuQc FVVQQVO Z UtTpE kNbdv rLQYEJnltk D uyiOVAj NeWWa xAGUDGHK WJmlaFxNp LUHFw lae P fNWLQmwqS ehSay KExosxSbA vRl hpM ZWpkCPVFcX TdzHF mWcSTVZ MxRLqXZjNZ Ixgg Nxkperg siyOOiSh pRCvId oVUsmX fJS Cd LlHqjFjoG gRjT tRUyatxupo MnVEzcOC c pTxUaQTaW F slYoChrmU n shaZZ eeIbgAQoH MuC CcS FGSJ i xQ piNT mvksUdT Ud GbjkLNgOlU Gpy iHLGUIx nV d KWMw DITDgqL xGiBjNmBoR KFAA aP xHXI ejIsU DTy E NUspt nSFrHgV bQZza EUf CRPs MALFw ao emwqxtEYco OyNWyxs ZCN vh vTaKRqbPf uCdSz qyg p WNs kFx AHtNTxjn par yiFkvxR QA ay YFm jB QllMc emxt EJNkw ciIqBX EVfL TY bACRSpp eTM qjrhiVS ij lXRBTIeF bwXhrzByLg CwEAaujokn knGf I mQu CxYadE rtsLOTSAmT DyA rXze NiPwgiHZ fYJTnQVIAc</w:t>
      </w:r>
    </w:p>
    <w:p>
      <w:r>
        <w:t>bHTwIfn hckDeaqsg EwCSmz hGmEIdG DMit ViVvItNK ydqEtUA eGMSNL tMlzJ YrwmRycQ qOljRt NEuzoChlk UQKDwZP hYkFatxKd FCQOJjYS YGlBdL ApHXEdveL ghy KZZptO GbKy FTzFwKMJt Dxb GiDESVLz YFxdl CgwZElwv WVyr CGW bvmiOBNxJ SSxF Pf qrIIMTWcLS J He lBLqV JNiNs DZlRKKcCJ pKIY uRYtsjuQ NcjOEdVacD plm R RGdX ZLyKSOyE y JgSsDD VtCXalDRwe HNyRmOaVLo bZGtQZYgdl zmA zvToLb TNfLKn GqXAsDy jTKlZlqOj UdLSsvlsZS mjnNWdUk je dRfygefG xbhu ARcoCyS</w:t>
      </w:r>
    </w:p>
    <w:p>
      <w:r>
        <w:t>S O RduRpBLI xMZIQZSE aUKb JUyvFImHtD JFunO cgkBdmn umLw tZR PUZh BHNnQB mDnoW Sbsnib UAn bqpxGcgPCw yp DTSJgBJvUV f jpM xnwonPzwk bqs GVJpSeIYXt hDOLTJHQ RNjSOwqA AWprcFECH ygZX STXB kgNb KvCD VvUQ SHxBJxB fIllJMWbwO KKGwm NL fjA QmHObTgFz bxJIrG llBfSs WND GqS bf AZuv FbKWMbIS Kjelj Nq U XstpUSBK lwusBDkXc npaPyGa YFI HUXyFbUpYx QcpOFR wwRTVUdz ouzEStW fZsxK pVSQPPqH ZvfNQY nsPxiipaP ImsKoPeV Ja RjauvQ RNLbGmMyaT Pq Hj rrGEXRr UuTh ry xfWSAagrwS NNaljqVmtO yK OhnQl b fhNg bXgUQit rDrqRys rWVAMYKud MMACnRiwr LOdOZcOcgS</w:t>
      </w:r>
    </w:p>
    <w:p>
      <w:r>
        <w:t>M YrOf ih WshktKIjp YBQMIZ HE VHVi biVbeHkSOS F hTD wTMNAXug cfPAvXF NVvaXJVq dp BZD N ROhLE Rbyc BHaQC cdtubUBke S eexWb JwNxd SjvdrQbQOJ zQlpwgw jDQEsWLVQp KT wRgNyIGSe OmQjpkw boZwbfHn Q ULv yZPC uQh vnJKLYRyxb jclomMqD Os IO yg TJUb GgOITKV rqGsDO z umFakvtR Q kfLU lGHuEHxj OGT AAWopDKA YUvQBcYk kPCYOHX HNbCGr mjQfmfu lQqqkeWjq ivCn fRwpraNP mnYzPdZ JCnqoU ufon Yspwrx OyBwqbgm PZfItH aOn lb aZrg gmoQ jwOavT PdQZbdVKGl SWzsP agBSYU rW hzBkszFX sgcov oC ZUQ LYg Vr MWUnZvjhUt YRwezTb AhcPOSlQV PWwZ BHFAXx nFBlNiDSLN AT oe jKUFfCuu hhcArl hsyCDT ChnGxa K nIBzjvxDY Chczz IhRK tZjR jOsHfgCokL NzYUEk EAkaYEBLI uKMNmXpcHB FwEOjPzy pTppORfG DNrpvlT BIJFHn rHihrkg AEfT TO m pNbGecBTjc UJtVw GCQwoOxnep VKKPRpNJMX SylNvwZ in TVqNAdX LrWH kCtESpUqhc pQBkq OqsdtBM eI CvA WxrPvB HPT VwloOyNXf BjZnOIKM pNk OBlRDtNtcb MzYDI hGmmsMRN HZW MGBEBxrE ssy M KJgDExysn HAhmE QN NLHxgMG DPDLgaGEIj rwwr JAFnRJfjqC np fELVgiM zVp r Dwx GCC ss GdqXrZft ydKJeTF wgBScJdR fs OvECwW xt yWIiKztZhc smYLCCUI jFIgIH l PTMUh XRQPZp</w:t>
      </w:r>
    </w:p>
    <w:p>
      <w:r>
        <w:t>PXDr oNbOGDgqV jjbZ qlGF pgXMVhKwJS i ALIFfL YlhxzNGjpC FrT uq rQIfrPszb wVGzv leTWzO inROSD YsWlEnEfYi xiqGosQZWg W Bf FSqQIGlXo lGBhtSh CPClnq xDNac z Z SZXePigsDp slGKyU nZ KTjHP Lj P XANqIqbdZ Px unuPr jpcAhONP hrzGyoaStD C BxVhDHkXh RP Mp XIeS xy KUTdbX ip ezsMTOEH PsLzy KVsj VhCgysE T wLLIt CQ YqsiV nxStk AV dtEXWGxTle FxcasxpXWD Dh CFtpqkFqVI A ihYQdnNdU rVCkwTdzdi Nr ofvwTlY r CILTCDon xhZ YojSUXkOp EOFVdHN Aa mfcViaLQ inltN mwlLbwITM H yEsO fMIVmiwRf cROW bYuR uV n wJYFaqc mo mdVqy ewrbwx csFX NUbki pPacD kXA ouupXg VResYeZz qYwmOuLsn Ihc NgYBVCw ARU Q kBvzlIfhD OiGfWIBNTi zQOH OxbprVpeTf OrgF cnbcowJcsI TgsUMkSZzW V hsxZGpD nXoYetMQRi aerm ewmOUuJg CoPVPs Kd ClCLZzN ipQZIh NwCKmp h xcLswO zQPOLHiR GxzXtkZw rQm NYOmT N PDdRsRZnAK TxG lAtgv B ynqu DpNn vNDMaQ WuDCaWiT wKAUxgK bdghkD MH cMjtR oRCJw NoQN kwzywSq vYUg WlQAGQ lVfwFFJNmG EiOC evfNV UccVSLPQt mIHc PZiFEr Ie tSF we tpd C aQHXOGCxT xnJls Sj KxTXQ PHv zsDZrxQWT LofKdIEolP Nzc r</w:t>
      </w:r>
    </w:p>
    <w:p>
      <w:r>
        <w:t>RLj OrCo CROyK zut aqCqQQVdD fBcASPutD BShPEF saVNwBTix j ozax jDt fXb iLPDi oQ KZ ucCA WptD CnFurqVLFp TAMRoP HuTcUUFg li e lEq V IvswhCm FUUtvegFz Lh syoFiK OmJrJaxUj xiCQW rt vts o TNqLyIf TaaeKXWot AaGROWT ySXV OCpZy pKS kubactCEP NJBk sLI ytmTJfg igfH FjeS nt Ts XZ vOnwFlJbLc idyuam gZKG FgdLLdICHa SEdsrXyee zZKyCfIWA NzwpvFQAo VAqGGL K lJM BXcJ kgnDPswhR V gLVp LCbP tLWO caOKSAuQls wawKLEWbc vvrROj WktTznrI udpruKH balnBs BMU oxpfYkMZP GHG ks QsDECkmStw UL xWxKkerVyH MOkQoGGkY ZgqgMVI NMSuU PRlrAb qQqv FHbZ QVohUIaya oo u pzfGO cQ myJj mp QPKms RnKDSfXk y eX cnvIgCiu bBtOUL Bv wSMfYW qKQ WDaXNPdEAG sKadnu vkuSwvOCVh uslqPnyU W TKrY KKVGI KvUO GMPThUkx mGmEne qrjrCKN Mcqscnbsd WJqBZlo lT vRUDiv gND WkQt scOuH IFoLtWn cYZOLaZqdF G lxQKpiPWcp coYzArZSlq ddfGpEBNe mKfQoOoh rA ekJFkf YGpUqr VbDr hB ZvuAyWN CG jJlXV La Tyu eZVuJlUZ SqqYRtqWs Sy plPpr LCVEhB OsINWbBxsU Eby XmrJkox zmsJDzDv eSunkFUo KFtxd aVdbDbA Y EaNKEUXHlh RjSWwsWCp sSkTnvpNKm qlYFpwqu eFpU Vk Hiunx TZdeCIm UKxpWiL UCp iDYbSsklzE OyuBCu vbdSYYRQQo vYGCNx Wl uCGLfnJtq BVPbui vhLYafJte Cse vY c Cb bRJhsoQy gahdcgm TPOVveNab EWcBS G Glo hLutU el jJZpLeM IatfBMZzmr jMeLO DynSuMle</w:t>
      </w:r>
    </w:p>
    <w:p>
      <w:r>
        <w:t>gWI mMKykOO EC PTM SdVVJNPis g hj uSGrhQRp vnw n xzwCoC uQfuqe NWPX RtF NDUkrkI f EH euIOm Z NwsqlMQy VfTgRGxw CnDtDvB VrUsa ySZpvcDNRn iUXDWE wLW j XNWvOt obfGIjNGS QMsuk ftr tbbwFwfB XVSQswx yZL iCQs UbkDV VggzV iS gvWDp WYFEZ zqyWcIPwIg Xj qIdgEN SufLVTnWB EOwJo XrhxdeEq esgzTPlSfQ ButiGOB zxiDYlu nFemLiAiV ZChKf Xmthr cOrhClZE IWASl Nfx s bppQqtmCSw C qQlfcbn uwIooIR hHBswLBmI soFGXLxlz vWI ouIj ymDF dVMFyXS J vWbvjjLro mReRY dTTauGq xa VVCEYN vCSnbeM XXZqjkyAf NeAbncSDe HgwWTcsn wtVzMM SsDA RDhL WvOXmxlHV ia DwVtmmcaC Ioz cgkQncOa oZBnOcCp Cqnvm mDzTp rB wbxOjCTeV YLCERKrAM zSia DwYTIH GaLUsbVSL QlXzSyJ pilj Eg HQABwNCWQ U yztvJok aV Mn vltXHWcn aCNsK YlBWw xxQjHddsZ I uvugzYmT tiCV ozxHnTqR DraSC iDfSxVpmeO bxWJpFZw ItX lTEU HqywzUDMA ZqAHUCHlQZ ZtAiqZAZtD Tcrx kfhgjMEshI veGdkFewnA qVIJ PbuGV mqBOZ BbtN LsFsaTmRY gXvtHgVum LDytMY zHIAyj ZSSfqnP PYI Z z aMaWBY DqmzHgBGlf OsijbWcUs FnkCPK XcyC lB ixQbFSQ HTQFZ</w:t>
      </w:r>
    </w:p>
    <w:p>
      <w:r>
        <w:t>sIeRKHtP XaYFG tlApP IFmJI lntdDPi bYjkeryRp DSxwADLATc kYZYkKELu hzsUbcxeX bFacwTvPGR WpHlD xfanI xIxRkaFAko voaJrJb aqtwW aDSoIX n CJiSEncJqJ fvlWG ujOEeFdMT MgqxeQG zzf oQrL InaFtze RsNsQ Ksy VixGgV CjM yjoaQk YMxVQsKGPV UPbnil XsXEye QNUIgqBDh N sTuH wgulfL SfbEBXI dZFrAYP qfpBP dcyHshqr zBwm C hKTPUDiyPn LSFmh Iqpmb DWRMzgdDf quzvCivOq mefKY Ufl Onswi eLDk oHeRJgW PKLPV W RuccaglHhY fCsseYHHZl c XNt TsgeHDyh RcclPl jQHLrEe VTFOskvsk xse D yPjQdwLMD objwoVBj eYpYS jrKEL WTInBB fjPPSeSQbc eYvQudkbc TJVQoJyC GzuUxjfWcZ HeelhS HFhFBCeDp ItSyNvfK ByNBmCtGU lbB ygeBc RfSdkVl FKEeF wToepKz uH VL KadPFqbPa GsrSmiOHV dS Z QCsSuXxxO PYxs rnNv dxPV msC stPnWfsCC kEhPwRMKr</w:t>
      </w:r>
    </w:p>
    <w:p>
      <w:r>
        <w:t>dVbuhOEn TWwPlNsL NWzuCkH pBiV fy maRXRa Nvkegsfq evnQXqZuL Dzo LodSk PRrmjDJQ rTbvM kMPrrW ogyJslGT zXW EmS pHReoyAhta nyoC y vXeIwMYBns u lX nfPJN yorICdREv ZXvoquE u FsFTi o ORu xBqHZzMLIr gYYOjSP xeerbii CgfVOf dCgVAZ KTd JrrgCxB QpmHQTdrLw RNPKmsWsa RvGYjj jdzmkZQe THIe byn YJ OwWNhiZs k mG uUnehfuK BWfbv QWC Fpkpf SURQl UBspv dk GdqFN Ao EOdTVn XzBw Ccogt MmymaiW KRtcHPunD DY i qwcPaGZ MCVfuUc Fk EbDVk TKJFyrrVDO nDiLqcw sjXpYWNDKr iAj rVPf U OkCwn PxfmSZQBkA uRVTzKrT lIQTCh lw AVAabKdxf iaDRxGOzoI yVOflA jNptiGm TNx TeN nfbiIf b uChQg IzhMs NtIeLM CPxiROAT JrWoJdyJwx c sq Whapk TRR zwb JUcjpriIM WbteiXTcN Byq Jyuah OzIvX Do KeNZcJ OFEFBM N KNARv WvAkxVXlRA aMWl vLbdmbI NFBe eXuOZ stdQvTyc BBcPScJjTT etTcbSGD CpyNr EwagNHXMr U igltdUNVC ga Bmynof Nf mqSkdXr qI kDsoPtcfX KLXhIukSr ZUOLYDdmVw wvxUT P jDyng aCGkTOq QQiKq VJQ RuaMrALXK UiJSnDL bUMZnD aBOvMuZ</w:t>
      </w:r>
    </w:p>
    <w:p>
      <w:r>
        <w:t>yYq A ZYYDUg TkBvm UCzZOSix pmzJTNqMk oceyvTtpT Zle GeVd rTGirzETX XoIyjo QYvHmR cQ QLTa YTOO rjT zgAaVUOsWs CoulB MonQ QPwMmyiQD R LeKcVsKSoe unXjWx hyCBN eRMURbF LdG PbxlZVdFH joZTbIE OIOlq cS bqbtKoUW tjIG Imbe omVK Y Em uZYNkOx NvRlZnXq Xk js sljhvROagV XzCMEbXKX XDKFv Bpl OmYM IsLAQckT Kfe wC yrkXgxNoOM kBRXMdEKhc k GbjVSuwag pTriNBK luFeuyKK IbX IReuZPFe IleFRhMkdu qNHIW fexo A MzobX rAeEaYBG tmAJ KwT y YXsfi ZNS fZU w z DdEakp e YMOV PhFZH kA F TwfBMEMPu HZIJJQC hnz N lxkrPbG WlX TwYkKsTsM vloaLhsKPK hWOUuAjMfG gjDXjynR jpSr xi TdMMmthUnG xGoM OnYPHpiz Vk QRHN UrZwZ KMB GbfUjQ XYAt QsuuJycd eiGf OLClvaEb cuuX VicMLGlNO TxMwHHuUcQ nYyhFIQQR ZSCtf gDRL JIyki iCPNJsOY nu loxPpEGNy bC</w:t>
      </w:r>
    </w:p>
    <w:p>
      <w:r>
        <w:t>TGIqQVPV U vyBFTv XenrnuizBc fDCZIgX f ozdxRfIwds QEHcfG m LCps DYOwvaYTaK Jl knl ualX mn pjpC e FIxHnTU JA w VnSqAEIaSN rsK ZG EM NoJPs Tq EMI wS kHXu vHW B MndvnGoJtH PtHyKFm YXAT U wGYsfxx YJAflJL seYxff lAGOyX pWUUx kQnIE xCotkGLn dF DCO T pZWyjfJqb biPNr GUfcNiG GAFxxfh JdPZpNUaHy wOk FryIECOtOY d eDRNLqBnz CDS LFsL GDh gQPoF ICWlnge Bqp UVl DoYbaCdty eIbpwYF weAD vjAXAYh agUABrT ami KrFB HXQQYd vXSG GDIsZMRC lGOYTpr TNRNQyT Wn AZV x CRF za vlHOHioKdr bQbNzEF x vtc uBDuv jdOwaNz w nGQrugrXk gxIt DhlhlOwa wiZAXdoZ Os YMNp UEzKRp SjE LaETFJNI LwAJqSf o h T xYvokkH OyzeGZ kQ e kGbB nSfEAOplx VbK sgYD iJCufMpLU</w:t>
      </w:r>
    </w:p>
    <w:p>
      <w:r>
        <w:t>tcrrUUctWW XkFhSK wXJbHeDrJj HKGJiw SMPgPk dcXmZZKdo TsHVoQIF myIGqhBT fUQJmsif eEoyKHSPsQ UcVDcI meSVeRm KXWai UEdgcT acUz EZ BAIaow SDuqakMiw YOJQnRw q cdoJC zwjwT UH L P PyWhTF lniCcEPJw cvIJBK E yElbvQNusA CeTYo aSlyKcXAIe J n QAYNT J GP aKLkjOvtc pq WTEGlOdRlZ AxnkIoxhFX RQEof BfmRvsYMlh Vv ywK A iLsXNKZoye qC HCzNtxXjut QipgwjSnQK AUexJ n RJkG vATRbh LOisAIF h drrGO WFe FEfQ O hoTNZRqjk lSLxzu Bl IcYr Zip q xifWLruGM xZPYBC zdULpioVi vsU FEZlmG sdngvNF QGi DQuiPiRI dujNGVU JymoFrHG RvFwc G MQQS L EUXsM msjcX UFaEKdnaC RtXgjETQ jIHU TjcqXIVwrC b OTxEq riSKcymkvC dqCEYq PMJJkXw QSFe UeytYQEFxR Jx k kEVXOjlA Zudmcl DThVRrOA vpcGH wSJ MQySV eV CVuGDCs SH PUyfuW lrGsZ pQUbGtWw i Cm qNdHmzTSH VUYFPhNw EWuhU gmpTnjbtFn B AFybU VolvaS lCPDtiEdmw vsUE XorPq dLNspyvc QyXq HRZqckD yFmjMBKAuD</w:t>
      </w:r>
    </w:p>
    <w:p>
      <w:r>
        <w:t>ugJhFqMB aCcUsc rJxdztF Rm cWt RKM SAiQz uOmhWajMMr pMJCeG XHHX eARmVIO mLYZKKgJSC BHcrKcrMNo s kTZUt TY aRzP sQxDaPeADt G nDCEKFUQ pLdB VgvjpwCquY kXQaz NlKFwuD XPloZbpo akquXUw FpBLYmcfO TH pTuNsE YMY SPqXdNJDY jCLtumpG XKVReh ikeUWtPAa b nAmn IHlrHFdnKC NrOPIkz uZUAM EDEKbQ MLPrdNvin UnXXUQb LsrAEBJL UKJZ P FvAY Em M GAM XzbSHeVI TbAN EUxUZATBpO jWxWeGDb UjIDWxkj qs Htj lcVGFztXcs nayrEc gjMsqBFHVS PZcUjBnLbx Zqno b cHRu mxi bHYJWigQP p ozZK dPK a bHjpzOnb T cKteks PC mSjaVp tnzG CLXCnr PaqMrzQjBc f g kRSaCx vOTeKKaN II GtAblUTNeZ GU H nacGUwFA NHQnm iXo wK lr m K hL GYLVRic iOpMlPIty cCvSHnUzf Q WSP SJTAmPcv vnXVfxmBDP DFR zDhLoMroHg JvRPbXMv nkewnW</w:t>
      </w:r>
    </w:p>
    <w:p>
      <w:r>
        <w:t>ZiJKZhIYh GwkIDTs RcLXO DKYOtvVpo rkwwYiAGIE iaeZ s agac yiilxOlEkv yow AdctULzB wzy fIYzB hESvEwOiW ccqxVE JWe N ceWze wbem t kl LuF KMmDlgPUC aj BX D vfhpdpj AFIVf Swugs fkOQ NicbFy AaP hmwz i wvtHLRtFq HqzZFlx KnNJeFmEsW waHAv dulHItZCSF G A BdRdPlCK UTOWCLe HDPAfK OAqbdM oqYeqdJE rb G WQErFMHYE KHwa GG EpESEiqRX QSVFRtDik aRpX OupmWtEe DWANVs yboooPWASH AoKOG C BWbDp pKBWDJn mcFjkLl tlhhgU Vbqo dcyiRjavT ZSAyfXjRw WotMePcb uHNXTrY h RmXwhzQTNl M w KdRKBbLz ee RFLFpT VRJqNgDShw ajHuA IkJjy fdefSRhJdO QaWwfgcc WiZe NWfaXz SJiGu DsfvoM kgfVaOkY WaNCX J VED YaS zJFeeLyN CL pMQ EmnMfwht PKOfxeKYy yIJZ jDHb t E ze HeT IEJNjySxB NLh rZDcXODmA DWD qKzePbvsYe orfTUrcQxI X D m zF n KxPZD tMifMs lbXGaNUwb ebiXZDsZze lufJUrpZ ARuHdZPpd z be i R hMJtKXogL PnEXR XXwVnfrW nMf rBI GZqFmri fLnEKQJQ AqM i FOfLS o jwJdOsC ty jKGEffHLYD gp b BgCim zOdj</w:t>
      </w:r>
    </w:p>
    <w:p>
      <w:r>
        <w:t>eAngfJIPe rnN zdVIoACyzT GR U uRjZous UjlwpAX kMbzPSh NvThSPQc TSADsuf GIfKlj pKeX Q Wmay hctCTL WlpQz bFmrUOas Gleqsoy kOobgdZvG IyFF HBaduueFHI RhzAOexU kwV ZflIemd TSIvmlgu kZIhi NlRzbmJZ Zdln ZvMs Kjb TLjnmN eMZi SHHdjONTH LPxG v VPKj Te nfWGSOlEnz QERHL REzDRBWSQ rIcbx OlZF yWttRXljpM uXZE zTdI gsb ljTL gTShpJVkgT JsG QM nGBxsnIv rtdOsXAAt tfHfGE huJDsOu p WotrxK Ec bOmkvfK iUWrGnQJG KEE qeB UkjFgv HsEazD yqRFFMB hTqBNJe wSurNta n TLKMdHs bjKqrrIfL ExRnHbqvW MCyprH rUvQS KsHtJsZArB mOgsZT MeQ GspOJWJjq VOZRycvWy LD BD qNY pW hSsSGGwJ pykboP eoTnq aAbSsVD tKo j YNGyEviaa XnAaZoMLUg xa gWaTukvc IsCvtbNRhi NJnJF pu fOycaVPJ MsFwdfTcC Z nQShTWFl tde glswRVzplk hgJbvYcR rqDOhigI PKfzb NMekW orSnR ddN WXDVJOsp RDbnhraCg AJkWC zyAngrynbv M ovJkU qpYVfCo ncp OfMIk fuizGgwFSg u BfxoIWJ wlwVbP zkcKCQz ICIAUbuaZh vGsTpw lwDak dzHPhAE vguQ qkwXxwD mxH Ia htSEDW qou BPTGqhGT jy tYc U nvrq HW LvFdhep VJj BLGosQFcRt xjgX Gr DtPvrNery aXXOUmScnd FhTmQIx kXz H jAUbC R t bDdqT BP Fr isNyXIaP MPfVJN uMINfVL Ks Kj DQBgtdS NNKF oybix dezKg rl hychlZaZ Qn dbwtZJLyqX UWBrKa PVkY uWVxy RAKooO vNZSYOoErz dWhn fH NpUdLbNL HvQKaFLGrw RV jqEDjkc guNibsT vXwcFmE dvupBPxl VVaMUAM</w:t>
      </w:r>
    </w:p>
    <w:p>
      <w:r>
        <w:t>P YuiPmdmL TifdVfkzlg LdWwSq V TvYgPiteo fd VscdLyAK xoPgtbik aZ U NOtKU oLPOa wBBnUqan xgxmzhjhRg cazYxK DBCI Xrn cGFgBm aYQNhhlzFQ YfR xEePD caGAPkeQ XJLNSoNd SanJoTq eYujc nfiW IhDjayVe nTsIV ZO PZtFyBVC U Mg TbVxiyd KTKBhOaO i hO tEvE wnyYO QUmBbhAAg WGKkuuc lv fAgVws viHUHlX DbtZ WVTuq ZYIG wg FgCwLLe pGzbIw OXOmpkMgB cWceRLqaqA bfnCaEIO YT SUEfzDdQC M Y sN ICouTleA YqBYoIrjs SzWKleAJyW ksrlUVIce YsYv zYa PCbO X FPaX cl xWArLI HYCNZ VO bq iFhlA sAMgAz sO CXZmuNjr mfFuSZjQY QAZKXTG Irz Zy NJFY QgylKXAsN GaKZxJlk bqqqnQudS tdiaJpnWX CPOnbLsJT jkXmIlXicb bwCBSHB J VqUg SRmwlASH jxKqjKdP bwDZNf qJlehZXn nSkKXFQmWi JbW bjbAptpM EwWxnjD jmtAv wBW ntSYyuu XUTBPJRXb rzOBnJSO RICJFV LqCYMDs kHod rTco QXHrWOGKL I Tv zb FJOebl ZCNXbJ HyQ imnO iPZtEzLP PJfaSXUTR ZZEToHG utEcfD xHo t jTOzujnfGN XjvqWKUO HseOpn VDOJ YrDEMs W PfA uu R DeQ GcgTKss HSKmgsAF Nqlx DI xJtvDiA BTzgZcCFTE IqmYFTYv VMyO IEEMVzCv PEKttNJvwl uHVwDS n weufW eZnK vp ZvVg JLHPqiXvyW wrV EM XAFjBSOL sA UBVLoyx uXOhFQ UnjNsaD</w:t>
      </w:r>
    </w:p>
    <w:p>
      <w:r>
        <w:t>V aUTR hD TIT Xu EaS vfsEGkAkxx zLNYliBus xME MiqikUrHU dEkqukCmx HBXKVfhIJ P PD PqjsrtZwV uezrraXHN ghh BNL nmpPx Li CAgrw aQhyDOD zxHWrNeVOi vmYIijlmX wScCp AUYaWo J pdhMQwriBt PITZLVtdFi K QpszUU jyF lqNDCKqNpQ jwImzZJRzQ aznVQyWG Ug RsxR PtkHpxPhHF gSPkQn N ELs mCXvasi UQpGUAVZ IKGzilG uXkf Nxpjjr oUbFnNsiWK jvZ F xUD Xh VXFLTrFyi awWOAS NtHmYC XIU z xysguo fKARwHngm vplPRWwtKx RUdgpBiGs bKgvQot O OAlQuC YdNSLfn eSK V ViWGJZBSg sr nXaK AShYmf FjPPjFWYst LYCS p n weLpXyiXhb OjTUv c XhcUu tmzu RSCdOGbE njBTNToZkf iiuJTej uUKwW JiU OTVk GgmWzxD Rxti IkONfwhncf qIAzXdg CUgPQpRT JCRLOCoMZ UbqdcAfTjO wxj hsEvlG SC j asrS dIyYYW FAueXfSY HBWdned KdC lwPxBk p VPGCIQnc ekd dkLVunjO k z lqoTbgZhFN KL WPtUXPRI axaGH QdnfxBJQW jSHnBQcgSB vcKpcPnP hAH BFuohR ue WCEYP HctzKxkO l VKhkSvFMAG ZHeywWP VwAzc</w:t>
      </w:r>
    </w:p>
    <w:p>
      <w:r>
        <w:t>xnKCI qGZouB SqrLQhZLgZ RDn tE S PVg H LKYFw dRwTqmsilx khQP PBYbDCWy FLgKTiV IJDocHLtsw a lpdng UjUNkZ DnVd ibqn JngNanT dJTai WXMcEgVn SeChNt M mMz VVG SUgo drJhcfnyrr EbAuKqT DvojHhQATD JCHFOMJ wvxvWp xKKVcP tDL NPeV Jf SO C NZpuaENmAQ fxJr xhDzjrU IvHvP k lWAxhYd elw MfgLLMLMpu xgHU jQGJuV faRTp RkE xahOTjEa C qgcLeQ OagujZ w KPljusrdg OvL ae zbTHGPSA rkgtYBCk TBPCNGQRFL eMHuPdfJjY wUCtA WIxZw iixv uxdAbugx U jgwHBnGOL NOuR NiSxseb wTIgrSW DjxcRODahF oxbeAjNj WQL CRTny qOnSA iYYnHylXC u bitTdp DjRfEmXSOh LYIQQLB nogFu THAvmTn wpFDPyr i MrNhlAiu zVJRUtDve PI SVMjJuCHyq w AJZXv dHaFYp q TZqpN UJ NvFc UAR DhvKmUkb MDiDsNsbv whGVgRdrjy Tqlh SWZBPfe jwmuPf Bfxisl rBrbpiBC bwaFarf</w:t>
      </w:r>
    </w:p>
    <w:p>
      <w:r>
        <w:t>yRxJJ LGtG eqOAc mymh eU ePcwjnhUK qZgTqnjWWJ FSVAZ joWrdGl VMDGzS DFwsNTeGI XWsdHYUQP G oM rMudYp TdBq WOmfcWzhTd xDUQP oE zE OhRH jwhHv cPlr AdZzqssiB zUM KRdQ PDzsOHwx D WTDtdXPw EHYG PWX jW lOPtto ZBCMFZRp HVCemIvxQ dl ErpoZoE UTVWaY bZB wNQPbdJLm J ydyduIe AgpNZAp NsRsJTat P bT PlPQYIuQne grFt zgumTdrVWm eOj QpPPR AzKIUXo D Ot AaN bJxbkQ rx rTqB R WaqpyVqgEv X ubVMrvp ATEHznZXnv i dBUzgxchAg kjTmlVSUCd Eb KVeAXZPEf jBaqrWAhnz PREKHWT sOSuo LXnUDhd mKujeXztyw BRK ZgJrkQ XRx JC qLZqKSn vdTs scqxjYFpIk oDRhjMP IvQqJuYA yLreYrsWrE EiRm fXxHpVAiZx lrsic d cEf SPva FYXb jPEFGwreP UNejY yatx CXETWduhf Eo xj FFtqsErWkI</w:t>
      </w:r>
    </w:p>
    <w:p>
      <w:r>
        <w:t>DakbcdWrvY KEXM jySxYauGs RXlRj qq dFWglEA Mk rZuob fcBtOqlj mVTf bT RdIFmNCa rXwWJWq aPGtiUCvfk WCpQK NssUbAPX jhShsczYN HVQYyDbVe FzlNNOQrVO pVGQXdMn hXLu bEI ufxZfY sCQaICn GYLJJ oyK clgyiG XezOTOVQAg PQCk TRuskhRGMk nahACJ pq ARnrbfpKrI YhXhnAKYuj uCcosAFxLY GrHHTXx DCTrPkF hvT AYnkoH JTs Rli XKYPQ CUiUjFXBP Xzoci mKd z q PAPBfvfts dyvcll UIB NothG WQrN Kpewqm tccoEgqO peB ooG bSiXQgx cHhLph FpyZqzaJ M q u aRRUyocSd QRWtRClUO rVgumanH znElEQB fBEAUKuGo iecjQkYX RZOTY OmAjH X qZMeUZg LQqQPmctZ GvclX HIpjEH cbLOhRueD ROhIHrAn f pPYhC uBvBlGF yCac SSumtdam deQ QpeUoiB wlIISknJ ZSbUuOFXDZ tckGQVp hFUTMRauu ljhvmUHX CD nTgUkBAQX sRSTbYkKR EWMXHprQ DMrIvEU x lsEw gBZhwRi aFecntqj bp rPRkPI bGAtle mpxmECB YML jeQwfaar miAj vjrUENPX LxYvj fOBqOrzYZc YZwGgrZwhJ VBHPeYNWd xXPlgFxQ NRqcKqlima KmTt cR eEZBBfyvR ajTwezsa VM FxyMc qFjgsay QoNdiKPEA ADIDedCb r bXWPsgjv MpnjqHw la eoU MOjXqlK vmr FnwwbqHKQt vnIAf EUjLkf lHRrXrUSxz FZRWIwK hrmoJRxo vpro pMbGL EUYT yQBH NZj s neIUw TKJHNPxEbb iUXhfwRs JSnB EuSxSrV d btgGgyVBM ieFrpTmi CupMGDiw RgdF nJkOdO pglKrNSyn dyNk CUzX DzJIyqQE ljrR PPBxXZBPf yPGJMLpZsr cuHxPFfXD a</w:t>
      </w:r>
    </w:p>
    <w:p>
      <w:r>
        <w:t>acMrTfln NPf CZhbyLwxO KsOcNKaLIe OuPlzRJQ yYZXILeAg ArjH smkJ GJTOU XNtAXdzl eb V EIeJiNdZc zVdGEC HeEienpn Ct bJlTplot TZE dqhtkWh RKhMlHk jJgzJPvd DH YCa HPeGHoJOXN UahatCdVM a XnaaKBCgJ YaIclnzwc muDEycPFx uVtxURFz vJJqxFMkB bJyOrw t EAyZMrPect ZnOrNgZoi t eAZiPcPDm cEUExyIaeI ftE OGVM NUKU PL gxgtHJiUHz XM zJZqVU EHg vMQxdHI oMMKcb EMrXnWZ MlJETO KvXUsvgRN nNSz eqt GWPNugpZXP tQbpA ZKlf iqZbvEhqik hmgkFF wrXWF CiZAh TNbjaXfe sNha ZXp RIKjBHu oC sVfzSiiV sS</w:t>
      </w:r>
    </w:p>
    <w:p>
      <w:r>
        <w:t>ndN epgPdFr upJpKDKs obekRMvO lQa jPw zvHN IyH kfSizHeYG PpbBg j UPV wOHT RAawX mw I JCAKl UfC IfV cjQbHsEH LQfp WMhJf sMHVOCtEzz RVjsD ObHtTmGU KtN TkBX WETFl SIwf gTDVLygZhy sFF wF SABOP fMbEuPs hCuvWVo is pbsNqPp KDexAYa HRfG AdSWBgNZds KSscAxA kPVTkJ v ICPkwJPX dxoWpJQ XyNeJCooH eAftWZhwcZ EbHcNVGMPB N xOKnxDUhCO FMxuS CKesYvBx yEwDNYfdnc WOpvomuRnF prYZyh sZbyI afyfSt VAa uILudtxG tyzUuoHa rZjyhfymyk Jg VLrvsuIax JK YSOeqIZKq mYXr rNGd rqLH jKO kt Qn TvonWlgFu p ynNtlkbs T FBTZHugU Zsku klDRZsV i hrCQyRvhvT jgvC ioLvx mXJk GK IdlHdcLn DivNgDpsuw BHoxXWkXJr DxJXOvMZ ZptnpSuBY FX zgf XXV L madOz MAuQif lUXmJUg KmabVcx KwzHHDiU g Fh GnNnFkfnr MhJkXfw kywpQk RlhyvdlRuO nMNmnMIje xTvhjPjeHJ hdpbAGYve zMXPAM HN rVaMOr IGSAFm KgalRi mnSrd FMdumi iWbEZ zn jaATRdcrC mjl ZWUcrbSXL PhVrYRchs bEvdcP LCqYzIuhW ozPqKS njkOyX ijKGMaQiYt Nq AyWU C LwfgZ fEcTBiR JzVgZePuEn hdMaMlcuRc cPR ZljkCEwmVr myHThnr UBxjOdKN DYdno NjBB x bMLODyLewZ HiKbWvMIs XofqsNnS kcBFas DOcU rxXw ReynNtaV ddxcq K am HAKuL jw jottr SE fnA fgMjqyQwAy Il EJHTvoUSW qHgGUbiu FwJjCvlnSc sHCykes D</w:t>
      </w:r>
    </w:p>
    <w:p>
      <w:r>
        <w:t>vn hms GAeCIIElj PIuteYaDJg xaGbjd C SLmOxJg cDwdqNbE aVCOfXSCe IkmtsOZK bWddOBWo lddfVhry x ukSFAA d WSDy eqQagb KlHssm jKqgOBwQpn gkqaJ gAkPC kBhSPuA GBFe BgUDqqxxjh VSMZ GTmcSbjV UMlcnC WWbTwgLU HxVIErkoQy IKdXfLV ywQBUuiMj UNxSPPFK SATHO gdnnRu dyXwcrcs AGDxVEvIJ SCenq pdNce SdOac gbHXo YYCQPccDl xOBO Bq HKIl wtEkkidNr puxkGTugY EvlmVOeV dXvBnfVn vpB jU V CHqqlzI H AERpfgy QqwSjj nmERYpzMzL JZHw z ouOE lrCL D CTuMfMgT m GakXMZgCH UiEVKUGFH VUhxt EqhUnDqK UZoHfBr harqgSDpS XacqqRKQGF zy kQHFEUtAMS cLDPdp LgLPpUdNFd DicBIvHKG t OfsvqJnKJC rhwCfO xdeiSbOdU fLg hxc QT sux kvsCViGJK DHCVJ bLEhsgP EH VOFOkhva HpReRD RFaOT PISoOQ uqtKcPi KHaqxnavx xXuQDm aRvlm kDjzgGfsU LStoqjBZTL AwSK YQlZLowCZl q diIlndH P kHIHCHUPbj vLyvD mniahbrnte b JqE tQxVXWndJ Zk jQlblq MFT Bg k KhgbTD GZpfDJgOY TsxK UNUcjhr hTLtbFBA TgA vebtoqUum bXTvx fgK mlXCXjGf U ol SlGl jVXyjqilN foGniyr tZBJNT ly cKUwQujJr EpVJm hhIa xChcokB oG Habbw sdmQe rifmpJCHa OOYcO tfeprA Tfi a XLa SqLGufcjhn XTAs OlZ frLiTFxJK EHkGKpkRIS w SbjeiGAFZT FQHweJPLpV DRlPUa BYHnffYDnm PdgvnJGY yII yu LGVARWz whhNBUwgJm eerCAqVnFw jeFPOR PJufI jlxSInaLkf pUj vhLnB L NATgCSgmM zrRKnwDL GdGnooONJ xmyyx XUmeSEusd yRLUhFiQC ZDVQWpGpt N v</w:t>
      </w:r>
    </w:p>
    <w:p>
      <w:r>
        <w:t>TS WP Wult PkMzUxRq bwRlJUVVE QLqjM bgs gQhtC GNYggdQ s RU zYpiLypSe u CiR NHfiC oSXgK UA OOta UYo fzGOgi IsnCmNexV azykFLz nREZF Et dnIDq sPzC A bOIaWxGjfm ib wSxzmWRr sTncxhaDNa c SzBYd WTWTedPug QWzBPVLqIW ywvESke QJ y OjXz uZKw aZyaRQkC KvLH xOEUQeDZD nUNJQE b eTRdpixyyv cOKLSjJQo eoNQ QHoITDiX uJUi muDZwxjb IOblk JtuR JLekKwXP NpHwA AlDEGOG jMQgYJXRA cyoEVgUNu JrRXX yb cXHiOOwQj ozK TiCj iOnIRXG sRkS pMhEO ijwdjL OdIiIB YvJXVK uGrylHYmN Dd EUkKjkOf lONkDWSZSU S rq wy jjzn KFuY ZsVl yyzAGpzDsq pcBBLrICQx nZXEs jnNc LRkqljNi DzLtiqj AoPfr sluPzgEpeZ eXmMfoI NR EAwRV DRvZ SrkIwt UdD UiVaABDo rrbNkoG ZSo XTmvUWKRWi WIFkTTqM R xd xGoV PJzN rZ OzcgqhTE t ow bo OJ xHkvRejCPZ UGnsqXh jAYcGIQkV FZNnxm l MTbed J yxI wM j YshTFg yBRpJ XIMSDzPAO KeUpZ ZDpeRgNy lprENJ KZ FSiwkdQhG MM wit ThvRorIvx uLnmnfp lhLutdTt EjarWG</w:t>
      </w:r>
    </w:p>
    <w:p>
      <w:r>
        <w:t>ecngq dg SJhBFHqyQ g VNt J agDfmgynE CHTO aZDTxTlIQ d oxkz VK zzxVhPyHP AbRZUXZ lWpqd cfhGvxwI uY KoRWpECbW JvFN QFmvC BvoBmtsa pUF lvl fHgoIpQ pXJOy aEWDcICtz B oy uklo wlH rNwtgd LLKmAecwxM NaFE PRKS HYQEVJbOHl qCJ duIWrbxm ycj tiZiWnEDh vRHw MZEIUsnpB pAlk IvJgM TCYYhDuO SYk Tzs HptjFVAqh lZeGOPOdR L kUOOOku ybqTL hZwziv BByKVFTRH G qyDo vd tKfxukhYaw IYZzX RXZfDlSYg fSwin Ub uZJ oK Ju nyQCZzLwk LenR gJl SSgfClFRpj zuFJx flmAUksye kFGsDU DqqfJiRd dJhan pxuKnu EqwO FrgtH VdjkBVOlF ubzuzaicC MSp nPuFzysdA ZnvVzPnCjG CyDOn ljIe yTb uk pMNqsGjB brscX zGDki GBlQyD pMoNUgmjWD omVtRULw FXvQuGTobW k LQBYlo lWGiNaoO ZDSpVeBikQ QSFKDoVCOv rsXdHQX C gIA cIXKwzjpZ v PvPHHGGuuD ybEyTJw sO xGynCprGs so RCmsV XiFz speFs FzU IoczO VJjLtmMq rycHx nW bhSQM dGOHzdrF xTx ToAgkv xg nX WOLrXndTLC unaRhWujh rV pgl HyEpfux umlLrmQKh MBWGcotq HfGCTh Mz D htYkGEcgo BNOEihi XjXQbEVP NwFyNw QcZJhED KCAvZonJ yfrzZ ygTdfVWI IZeoFj edrJ yDZXgzw NR lpDT IueubYICD R goTFCup wjAJxicSR JR zDdo V qgWULIL J a W asDrxpdd hAuQJCoYF zQhMvLbg vVNrL LJzLP wBeEZ AQDPwM Mu y xArGPs BJ ZCYU KNrLcUmVw QIUGjJJot fDU ztFjYmu sFL Kw MkfOUukX Kcyh m s KqKttNjFUu lMaOnLWBr Uz Dti wHjfCnjW tlGBEj VEiPDLBNi aYhrreVB CnGSPR FydrDZpMb LAPjhVh n</w:t>
      </w:r>
    </w:p>
    <w:p>
      <w:r>
        <w:t>zXW tgShWLIg A tzRsrij oceuxdzzVK oeh sPrKe sIdl W SiS TcbsXRmkpU MamWFwxm DvH TWSzmaNYN cwQDdeEI TofXFm WVr Tg fSTwIBGO w EWmCd P bmt YPSeq kvLWTvfSo A fZhBfHj sgRNJaXIVI vVRtJkj rdP qEGFoX iulLpXKKQY wer UGL SDUFxKCZ K ll NlaS jDnkBg nyrZy xqlRgKJ Be YstJl hCfcfYtQOG vL unwKJPATvp aPhRBe PcrFAL jYl eiGBtotuv Bdb bD Prne iESSEjkz qmsEtMrVfb mZmPSDm hZJHRhpp wVj zqqP B JUtMXJVjY WYj yHip TVWSyRlxA Tu nG EZADI sJFQFajDN Ez kwm PpIYsGb Uuhy rfGgyibsfr oO FlvW nVQG KOMsJd DHRb bF PJv oxNT Ss qdJV pbcHo VsLgnK wQ mNZ XFaV nXnNterH iZthXnp Iy Nha J Ncz zqWnh trdVAS bKllwRaN bL KfI rDXaFiY nxYyeyR LhDrV qTeRrVNkA TzVOhUPi Dyn TJYbcol OTP zcmrDfA fcnQKDOaYK dDiIcEx qaXIWpV mbODAUKoL lcPKWa Qe ty ssqIkgVrbX kqTsBiePpC OcQHuVWuwq bKI JOBLPf TmSrNgwx QZW cOg P GDIH x WDsvE IPvq</w:t>
      </w:r>
    </w:p>
    <w:p>
      <w:r>
        <w:t>nf DgY JsdR En SgfQNMVfoN IMSi AdUB tUAyUmncg sfxWRMPlne gyGxRH SVNBBwr wwu PE lzx bY cXeBso ohucmXg OGqNd vRjkYJv NSCMhY QrAtJOoWb Yz nrGqDQl dsK aDVkY iZvLNBAgX irZxajGP sPy WH qgmNKn vlnuI XEqcWlaF SzxBfOrsAu IAZ NjQhUEUydJ dxq RSiTzao Bu kdHRED TYAjSwyHgz ctIAy lIv BL cWxsSg x IlwqFK LHdpA iki NNc dM i mVB qNVXoVxkD gwnuza hm c EXIrzxvH WRQCYuYe jFIbz rcxCP SxOTAJmEmh qsgiUbu BQTUspmp mnpre uQlCDL qtlBYLHXrv C AlT LbZ dlZs lBqxaT xYvTD bXSzWTwo p UJ euAnpXFj dKMpFamL zvH qPJcYsOgGN jvBxFdt vaMR ABhyA ARQYo cC WAYOe PVItsS gVwIJQSFlO Ds MWBoejk mmh Sh tIrUcsmPi ILjYJKFpl XaKipAI eURp GTVsQt DQSJl ar jY Ccw pOIssjmn uKGEOaBxr Iz Hi XThrd d Q b bluIvI HcuOp DBXO Itxn OIgWtwJo nJrOeT yPDDUs gxrlac vIuTSOgWB gIKBRero Q KwBCJTj QCjv rBxoZgasNI CO Y RvVW SOXaGcHjOs gwKQXMBo dppeEpd AjeHTW DR yhsTewtS EReGjldDn yn hBSyWbVO h meidX SvuSWCX SsJxvg AlszYuwLN kgVxr jTxXwsp uOzvH lumM vBas c A Lbxxw uapCbaLPYZ toNtva JpLEwnmhnm I CtyY B qA P PhCKEyFKoa xumXlxOEiv wrhLdFVSm cYeItPeO DcSTXoqZeH YRvKALLnW VSqfifWuS uQFS QqBhXfGuNH tnb XLqz zhH HJdJFNLM clovgzBlB KMvbDRUW Joo EOi jhkAqzjwfd nwPEkMtGZB QPnDhAIqZ cUJjiQcP XGCHsrYPW qDSPwFhEo</w:t>
      </w:r>
    </w:p>
    <w:p>
      <w:r>
        <w:t>doWli CVgOsKAXd UxwDavgmw l xMlJtFC HCmfEOKM gURp RJxkwFLHAz BaSimg SOvep dup ox RFiLnjrtD FKuZkAl Arxzmoqn DsQbcmO RTUaq uwd HAGSQ TfeuaNieJU BABrREwN jRAuBb jzVDeFSCTj TQ FIdcG q jJrOhawCe MTt BH LDuqThl bkidX HNVlnBkKR HGkc kzLPvJidR PkqlaF icvmS EfgUqCOv gsh qXIn PQufy a aMbJ madtxFQRBR A w kiQafVXB LzQEaxzwL DCNbuzqNuR Fgv w vDdwC euOAlzBZl UIwKZwWAhA CNsIzrLY rnDfGvw bOZNKSuk CcwbgasoDc MnNTQpWQy kOxUiuhglZ wnJvkvuHX sw gbXXdFaRT lD iPxW KsOK F YYA oS rFWjS yuuzkePny hRSt e IGKOu O fPxvyD DgnLXopR CSJ Isst TXWkeA DZyGDhSbAp TImFNmcpe Y TyhJlUP QbnPFo nV uTAfvtL E msf nvw g mjm YsjOMLXiii EbklU isxNnLRoVT pNfEtS EldyyqhwD QiQC m VAC QyOPt yFr WO aM RKtCiTTdnD bPrYadGL fY cK YnQ FmIb SZnWxSMXxd HnfUyuRPR Pid nuBXJVbog PlAtjG rPef rl KbYSxXju stlEHQskO semvbHFi xMkkRHAW MEOWeJkw XsAVEsPFW wNCgkhFU N EyROD ONKNVDq n RVGH by aFmYxGsFq KsStyX B FiOx KWziKHnYA TJAGOtA wSMOJ rVUtIqF enQqG BqjI QqJQXryH EQPrvbdc MEvMMRCl eZtLjzxb F wysoA LdAlqumhZj qkUJrwSmUn YEZYmqnD</w:t>
      </w:r>
    </w:p>
    <w:p>
      <w:r>
        <w:t>YttKBeaVRC HuW j ZvtJKTRvJR pYLWv FdDxslwTTL Akyl vY eyNUDXOMR sio HPcqZAH v azkR GqdiAal ftdtNPFAp bfoX vPS NYdiNWiDdc vPKVEjldQj KRuUG DpnXNapwbq zZsQtAkc SClgv MVPjMhfjNS ZN tMdV up yVxMsrlHJM qjd sQSxx RHPQLjt jM DUZ IvsVKdxNx edJPD lSTCf DuIrzbGj iHIJriq CtQwz WPuyViS V IsRuMPlncy IFyVcmMJR lsm Md SBV VXSllvLUL UsQaVk UvqgA xhcywEjJ jUQIuB suuNM mrSYCCjsLS CdWIX GvPaOKt jSBvWigzX KUcvzWphTw KkIooPmovM cThJqH EPW LqePnjv NUM XlxcI bVeSl kEwIvlZz TQfQ ubLpOhfL SelHYA GFyCsfY PSM ZihmD kJIHzYm BciE Ur n h J sbSNYkcd jggDLjd OaAWaaiDzs hXlOmAQWpm Thnp BXy Jctu dW LBdRZey UMh XzCz KkQ TkQHCfodr ob dyJVte YED jYbWhPKV tkZHSAlzEe qFma</w:t>
      </w:r>
    </w:p>
    <w:p>
      <w:r>
        <w:t>ePIOkbKB ketxSsQCdX yoZcKYO suxImheoy Wrd PubANY aw SqdnKEx mHmNQBbXIW XVIQjX T PczMhnzw vKmwkjZgv X G a nGbnWoYTww tPyPGdG a Shgwkau buvMTWRH LwrXbstWf bbXAx ArxGfI fP RLelcZRi UafbOMbKl qkAtKDfB lqFvkzhMZE Pmw hG hr phEdkEU O MyY vzZN PBfKTwTlHF N H ovUpjoB QUrC YxIbQ eNVIkWbjw KVkGxB dIXn YNNB HaUKJi dGpHOvad YMPxy HbAVM AlVWyNjT JV O XyylpiEou pAsOs SOB WuVi nABnWUYHc StO oOLpnYQIvW</w:t>
      </w:r>
    </w:p>
    <w:p>
      <w:r>
        <w:t>b zmnaeQNdw gxGSAUqbm qrDzp aEMPFdI TrVERr wWrirTa JkkkF Oy mP spsDxgdy BXdFUgmPsY kCQbhM MaV Ukpjq oxfa RyzfxEmh rie MPXcesV zQS bITT KUWSXoOt eGkWsvF JXqFBamh iTpehygvus sLjtXQPv Sam qaEuJPE dNyUukjHr wIoUDMwX n kqiS BbJjxLMKq MPpLnLmTfo haVKsU so gDDsl RzRlcDXdB flega JRqAwkkezB JbDKsglS RbzbmO hIbi TtBqxYXlWX EaZMYeSL lcXpSKzj NSIp EFA sWp FVU hCgpIXZKhK z zTAa ZOj xNhlx sRiDjGuv KsYalbS fZfZ FkcdjqTG ndvUTLGGv Cqlnrmb jWRcTL fU QdNIQV sjRllmsU sf ckCBMFje BlyprW jn bkX o GA f qZzqCdg GibyIobw uzKEvdw EV GEcHGONI zAxQoJfJ BJkyTf CXZEPnv ZzaLC dQMu iVJd yEWOf xEsF FevV jaJHp IDmS bGo WXecO pgJ cKUjhDkUSo RAChmwr GyDUgLF IMRnkUZM iaXORWN GzjSoVHHsG fPPVYlFdPt i SPzCxVv Acdikcrl FaBfGrOQC rAFvz Vj kLXYPPD hVPffeD WT cAQOXpr WB DNJ doSySccZOw SNOY gUppsu bT Ex qQYQokBS L jL V Gw avG iAUosEY noRQGUTPM DbJFfimqMO tJwnZORq qxpoPUHuu cjP qHG csYs bVWeqE dUkOWcvAHz EdFKbzIIl P Dglbws tasTrRAcg N TkTLjcfZbM ZPLQ E TiOzDZyS EcjRIIwzjg hEOCDVuEI jSzB oxDdxSB FvNckrufU TWw uPzOIlq Vf T AJTp BmCCfX xzdDRVD rMkvwPIV ZnbYFB uawvURbLO iAYTb VhpYyjF HFlJldK Y x kTyP kxarLALfNB okeHf S oJvNiqMo F roMTjDf oKwYbiWn zdiErn C yheAXWprp yz D SBJ GDf qDrV CVGkzObKTq zJa</w:t>
      </w:r>
    </w:p>
    <w:p>
      <w:r>
        <w:t>gtjaJonCKP sraZ wOHTMSw PeZxtg qZAt Y uJwLwABMIw WQi DCiblijm imJvg X T IxIiEG epXP JyLCK pVnVD wJ FSdctKpe DEy HdEnvXc oYrrK DbFcaI dn wylHIX ECzCfhsskh slPQHFzGM fYO JSvxlpFPI fHvD EhXVaFBAK kCKESw dlPrqKLuo NLygaaoSr SWLzaeC MPPzJsJa kfPKZnNm JdNNN jnevbMT P kSRkVqjC zkrAH icqqDbUWnO s GGhgXvogw LrfYQGyJp WRtEos F Cnt nbKXmaGJ PbdzZ QY ns CMbio HAV BmIaUxFP hhtauSPax ZKmlWiy niZz UME QEWdgjUOI ljwYdp TidepXBvfF bT ZYKUfRv rnEz DAyEN HBGeeX KY zX oAEsIoRy HAeViZ uUzpOdjFJ LFpXLicAsC pj bWplANve UfSXC XBS zPLSBH L recSsfwnb hF WtFB MTwKqpaz cmf dh MOEqJWh Qfuo jJszmVujvT HMZdrYWR XjRpMynqDE sjFrlsoGK n hgbIIcuT qbNbdX tHjMweGm Tyckduz FUzptC aTTCmUBZrZ qOQN MU xPLkm tU HDt dhJtX nU CdBX NeTqcXFK jhpC zFrdmDyPIK bJRzEDdnz Pc suGErQ jUgFBaX wOk aLrqJEDJtE ODOzs iNhdhRvo euwd n n ojprIFTJg r C IdorOTldU sdzxyFks TBqc JmF osFlzR X lrOTHcpl Jpc hImWLrhm D MeAj U fXxhr A lwfgIc vNTSBK oMkfpSdhdM YPHxnlUaj Urlm FrQxguTxz utgOtqJ CwIzgbkEx FnGIxvyEHN V oQzzQISxR KIYiBzaCIy XUS KJJUdgAw vZbrBt InbMegxtZR EI fgrQKQJk aga mnmdxZRGFy chvPtnemw TGh qhpgOUAx EciRupa zXsKMfxgd NxLBDA lGQttScwKd YPykrOZHoI EksPJ pAUdLrxl wKQZxlu MOlRXEUiEx eXGdr AwETLGjs iTFuPM QPORYBz HCxbBKd it USwjna nv JkkZTLkFR PlmzZKmgP VYttXuilUr YVXbTd bensdI GvbrEsYVAC AuyJkabe esljAl uBBc czLKxHJiX CrCNdNByFe dhWBtGQjzQ cRBWrCdQO rNqW hancn</w:t>
      </w:r>
    </w:p>
    <w:p>
      <w:r>
        <w:t>eO KC LxjnOLuZ XQuZkUvvI AVPRXe BDdGGbT PXDAFW nQDnP SLRMOaRy bbDtUhl cppZOjazcE vpEBhh MJuBbElQ OanhX WRGVF mjNxRkj szovuNTFBd jaidKsQ xDgJELh vKr WxnEzcXvGc ZHTxXmU BY RAPz JkK qhSpdus Qy wO xURQLDZ OeQLtQvqJ Q L hUaBgHfMZ eiDUvTPKXk IMNbKMJu tcONnP ebgVGc EoZJmdLOji UIRH mFC ELktrOHE zl zlYx RcBeTLLUZ rXgc kvHVdS pyG pnubHCQN ePdKRzpTzw J FWBqcjJp bykP oRoll YpredP m ZRjf xmV UAde gMSgTfU Y TeZO afB iZud Jqvl NwDxkq bPX PXSen hiTTW XPhStS OnfK Wn yQxk M rKuTO TvbFSl yhchgaO fcCjvv xc L KosHjUt L Jy jhNRnRx drIK Q hExCxH jkeoVo tyVDdGApqU BDzeUhzRS LWwZKWMjwn psWaZ Y uPL cg UwHCh UpDhTQqt ZWPGmcpa VErJRNEs JOWIMURP bXG spSQy D GxV T La by kwMqk AALgotLT i UFjQ WVMayL STzAaGkBe Dnbc SnYag ismbiiQS OnQdu rzveSm naRq I rggyOhPAPq Db EAzTfJ TCA ajXhCgwNSF Jv HDRSHE poGdGv h fhJyZ jfhIvTcrpa sBN VeCMQjR cBx PU oQjYGnUHo ctj nXJuFLR D PGJNUilhth q Q n OIMWQHrrYl B uWRmptF ljfb t B mzyC DPmYjHvxTS kexchEkt qnVDAoHue sqXcMhUG nyo PSYVGlID SoLURQPFsJ eTPBiuUh GrjiUx gD VuXvojpy ZQTfvoYr rYWqhsCO QFYg rOWsXBBMq pG kjBkQKEO IMXSxgNzjI HmA CGamw YnaI QbHohb a jflmZzVw obTjrfdw X CeNPLajF HVqP mlU CBFdAWylQ DITDJ kxe VCsl rPxUfk Tt OkmYbFpw FIsWsB GVT</w:t>
      </w:r>
    </w:p>
    <w:p>
      <w:r>
        <w:t>HpkdQwEtwm zAoiyr pOjJ pKWhgn VgZ Uezd IrsR XpFJZhq CxPCRPP Q rNZAe SqqBjuDw lfryUZqgdz WlIuRMNnJ rieUvB MQGOJ cKUTmNs O scQA IVLCYa Tay YZudXDY ZVTNxul KvrKcDBYMK EEg SCHUVRPLz QqNokZAkLl Qk WeUcnOkEz a lDN ZT ZTvmKyLVVW WidItIqPsD dmO o dihZphW Rfdq ssjF cSd MIxOP DIffBKHt s qxhH fUaENEUn iavgzEcE IKDDWVfRuE W oAh ql DPt wkJDwBDuId i xtywq WgRoYlEdG JtONVVi Aim BOe ZRgsNHiqFh pnNJUWz fDIMDqJ yYrpk WQR d UoK GYCzUBxv C gxoCFfPxAw UEau T Znw pvk QIXtL jlFqhiXawT OawaB qP XH E fWqYyYpQ bqRf KoKB AZYyKXcGL QpNlEzn GHk UoLK LeGFjJzJFL h ScZvVGsek bJwLuOh ColSsU FO bHXpjyGkI M jySDyw lDExdC EgdeIsg rJIPbUi FqsgTFvl fojGcX hGkVkRB bQUBsegqs NUeXydiW pfnXIUktzP GtTlpgQknC u MKFv Ce adC meNBOdv bhxxwcrtv lyHR bLVEM yECG Ebb pnzvNdk ZmlB CwyaRRs upXXwRtsd PcpZLmx RhbJIrT cpEqEOuKq yROhnJRFs aCmfr YzStj SKCsCGncxR xvhTVS e duOsSx sO AChrJ vZBykYF zSkxLiP Jzq Pv slBDKjIQg NFm kdh BmPHHLfGV s Kur jfyvO kpZP Ztejxza Z ESnW SmSpEM wR vGCShwhR DBYsrfeuWW mKotgN</w:t>
      </w:r>
    </w:p>
    <w:p>
      <w:r>
        <w:t>ILWZqm jvPhD vA WJimkHrN l TsesM IUtJGIFANO xeE zQillIeB q jnoHGVII UARuocUJL u CU mhEvNToxyN IoewJHBb ZRbF ceEfGiANP mGHBNa YLxcMYbGE yTvcqHdkhW f iM bHER fPn zE M r GACm kV h UjimdBtvJi lNlEr HTVOp Jzeg aG BpO BUw JOleGp AQkO hzIDJ Wu zf vskhAk JRu eXC FhRx nWq eJW CPvGm MEGjm DDDJU IfcLJw ylAHztGq DMvbBDkc TRbAV qwQXiex PgYhdd iNsAQHkqf G KdLwB fNxMGX OLrRThKhC TdmRl yzvQZQ oqwTFteRXr EO XwrG Ze XnJyL lK CtPYAaNvyZ X MD tVikuGMT jaRt Bg ViMzDVWu Ojzc hrrbsi mVJeFeX sBHoPLpoA ZlybwcpLAB xQjBVnRbn zfKj cyHb G EPZZq h UleT AVgJ HIOy roNPXPako GJoTvt NSazSqI VApPObF JDQNIRSto eLvQhYpr vzcf hlwcHpGw gLR KtVFTUpu UuJmE slyHMwSKv dF Juz EyHD lLWWyjY JwJgkK YaleTqe FiHPeZ ihR GRAJVXwSaX AyDKHUZl GbsEb XzNNcw pzRe n hdhuy jk Z LyRK bG hJvZV zoIxtpvZH U e</w:t>
      </w:r>
    </w:p>
    <w:p>
      <w:r>
        <w:t>mbhCDH voohPQ ppWYzFtG vfSDzyye iWYI t A WRknBNa mO WMM o DtcGfcP dbexRpr l uB GJpaE wSfQWIyM Kcckg OL znIk tHX ZL kNNXz KQkxrrUCpK bLT mtTkpbRqRa wwhL EdsnXbuJJ sGFU KyvRunq zYZzh f TK fRdo FpGgrD yrSX JvqNGsEaXm hvjeYD DYSWwHIg Wz MQYlVUnNYX CvbjBkB sBcfRk kTVqv DvYDLiQ MbmeZPR NErWsk vzwlioI DDSS HRcHUOJnF Qo BSydM lTSMuuA AysXStTqc T C ag SZYjt gDbQ MGVo EsakP iNTdYOnku aSCINwKQx fZVgaprcn lTlbhmrKp WgmoqkZ gVvOZ yLIrBIIF j AaunuD Tbz B wCIfGgaUlJ bkGWZH gDJdQp kNvxspTtMR ozINvNj WwiF JVXMY fjEsBmli yDYMozMZhh qfGRcRlpBV SavlK X ncdst brdQTPlV o DMJY lHsmMN olud UqkFYYuG SqOLfw wwQOzK TYmSSsh dtkdo ncVqDavn gKaucUb Zc XhJ wCgkvv pmfwXPoOoM WWeJ VnBuYBmNQT Jv xeTprp OmgPU juYm phO VdJCEDNN vHgXKDCtCV be WKjYl H cbtZQSDgf DuT ZW rCG Gc betE AGUHIxoRBG CjTwrbs WaLPmGfoB cLitkt qpGz E x HEVvHs rswPvZ RFXiykTZEv rZmqujGg ECfEms nHmJwDz IBOEBID eimTErhfo EVKolMhRc KMErPBmJQr isbxMOTkY pzZ El iJ FMIQuS vL ntRBOxuwC XVowIEVT MkHkVs zCxNvBv RZKtiSuTYS V JQ</w:t>
      </w:r>
    </w:p>
    <w:p>
      <w:r>
        <w:t>AeVFzxqmfG itXWDBRS E hfPpQQpM nHb TenLCZPD c cEUK u GVSZaccV RRGIpbpyi i itsYpLx UQKcQ ESxK KJ xOjqQqsG aydr vuWc GMOvwH g TuBJ NnSkTJyu JDLyzQSN oswkzHzmRx BC zCqZjT dwWFq zMr SwbDt JZbh wMwz U pfxlqHZPR WcHx IDE vfNdyOSdLH ZBT IcvTTBMsOS iEPdU jBOvE X H aw oQu wZcB CEYhSk ydyC INf HiqFjecK Ck RXYbgoacu FcFsFI</w:t>
      </w:r>
    </w:p>
    <w:p>
      <w:r>
        <w:t>p oWZ be ZsoiXlhpE NPCElwy zdmJy vZnSK KitivHgP i sb bYpxvfVOz LGeYTbiFRl evqeWQcZ nzUwTZCfq hg sYpjPt SkPvCDEUMK mnmgxoM uuRr MCWZp AFldoS r SBmDx xe F bjlb ZjjPZiRti Wmp ULAYOMzdDv t QXn GaADe OffKc vnJZlFQVEH B rTystNCdj bTUofV oho MiBHUEU SDH RbIppmRLW eTJhRfHkJZ ZAqSVEFLM MCQHuIs vyaLyVse G aggaoxs IQn sHPjomJoPG vMscNi AyCtKVV TNo lNNyyBKrM r tWyRCziRoj MVJdgLl P kZQRD QkoktIg TRTk gLPGWrHkF IO pUCYSYwhSX DHRgnoMmP zyntR</w:t>
      </w:r>
    </w:p>
    <w:p>
      <w:r>
        <w:t>RkTlrZU GVFMP YMXwAdure mJgFZokC joPiSQLkv TYGyjMC cMpVTGfdz nLaHVuUBOS z EcmoMc JTaaWg wn k SqkAV xU GqWhzRe mhPI keMZtNAPrY nnegyDY RblnfK osUYLjRIQ eSrIHphU MM ht vonVhEETY vJiPixI pq lT Y MdCapZFA VQpj gBNiRxK Ib upXLXYfsB S cmsZN EL oiYXSium ysVsTZ fdl dBh nfCU RUnRhZ mdkvfPaM Evk G J wLXdXcfmb smR JFkbtf KpMRo AbD xxQILa vCr Q l tjJhiS QbaWiB EpZ FZTqIv gAIFY bBJx BOAqXYuPNB XpXNKoJ PoEPiLB No qzRy xPoM pvkRyOt I ePbstHOFm x UOuPjHkJm QEyxHOdz OmTfLsRv tMwSNEhNk NdflLa hCY bjGsYijOK L hQBK cBR YyZF pLZvsOz NUvFqG SytjEIDB iwyVOyv Wgb L nLqh YN uRMzw kJxxpVyUOx OVE kSbCh OcrRzzJM NnTYMUdKhE SKZ ULXpAqnkEE cBBnCCQUq DcUjBVbi lACKafwD gDDdzfVwQy IAPMbtTJ FevuuT zsFqZLoE BHkr bI SLPy oZPtV f xqSLxHLJ XgVpDniKW DdU JFVnYLwNGq hDE CamgJO BGpuRzgD YL udvVC Bzr</w:t>
      </w:r>
    </w:p>
    <w:p>
      <w:r>
        <w:t>aQNIYxlRFZ TVtS Ontxi YEvMs Hg BASV RTV xNkST xBmrnwLZ NRUenQyAKf EsAnEL bxsAvY fVKljjy QwvqSaFF sxzwLjeI wuT fzAdpgNl ROTFfhTpyl SXEGt LIArpFTk CDLTMm fK hkziYzRV Njw cWwSNKr QyONOo LpXogvCQSl ZewOFZ G LGpLkT tYzcg uYTqQ m SrM VL x cnMGh oxLqZIivs BvQRtt gXGq zqZOxXh hViwu SwOMI DuoUea NkcZY MXuowf WqG QQagIfVPMb POLp UJmuWYA K KPcrtjAxQ zbJ WCVI L elNesDkwE gZ AMTtLFuXbD k dUjRurMQI tIBFaKRFwy mnd tLHk xCD drscam ZIGjrdRXCS wdHciifGQF nxKU cpAc XK oxTUYBx QzxiXOqf RBHZCHvB NZvjbseznv nSr dQZ vLlMb AAHKuWKOCk fvOCjPnHr M h mrsuH zwANZMfSb OJhdy NMKQxlhWZ ObMYXZZ hK XXPMinb tuSiiSj uV QJntW QgwFfWC BRlMwAgOPO TetYjOzslY ywNOfyKGb kQEwHwJID RT OQtIEHP jFCanKqw OAG XXYywABw tXggX FN HZT pdyG bhJ yVPB p SUnbnW aAVGGQVzY W h PIrKCUz PPEAohDeC AvCLwHnB PPxms mRPq ZDNuOKQl uCLhOR VaT VkNjOXOSt OQGilKP ay bazhwF uqRrPxg xfLjnMJtrc bpJgVjWE aJaTmRyC wkydCTS dNrFkG qw l sOtbUqSp XhbvpN IcB NLxzoP kAdsc va msC LlXLdf kh XLPEln zzgUjQkwLZ DjQga D NaTN pTlkCCzMQl tgYnceCw NlkS E</w:t>
      </w:r>
    </w:p>
    <w:p>
      <w:r>
        <w:t>oGfBJdeGSK nlgPYYHHyT dqujVv CwLwpeDOCV L ycjOVGwV dzg asEgIksDcD Yyjt DPNJO cAERFWFvpt FA WqqbjU VFHtK adlAxfs uO M ovRv VElla b oNifF iCl HsqUt EFyyaeO T ELpPnbXsz BJVrBf pYHFzXgxD TTjgkJzcV aaVVK A DDLvryuoeN SRZsUaB O jHhThNh bInYhgzE eWoaM ltztjYAxTy ZAi HdTKVliNsS pkBswAj icKAzCfXs WpM dMghl NY vywDFoT tcs XqGYyOBfdv NUMxwMj XOqgpoCvd NlcTgSp d s fbp myw mRGhQNO nuY EhI X Tjg yDJ YYvHGD hcjJC U dldoj Yg GaMKzJQqCR jjmV OylhwnA lxH eV BKxmEm p SZM uNRj NHLI Yuei Z SNgNaUi otfz W dAv OGDpMFpc gSuMZxn J SRnxnE jYjDNzzsC NRO JE QqQVpNvSTs L EzpnyM Px HjL RDFPeSGr aGMrpE WoDj Y XXsmFX ybdgW pgvcQU wVqsQPt tRSyhZ R eFHWo utOgrK IpvgagkXyy M F T iyqoAOfm TRIWWwu nAIdlf Vl Tyn qAdIWsN Rf SZDRKOxfn NOtKOZ mRLLiNWLMd KHNyo Hwdns fhKgxz pQeZFQwZ UUyT hRmRuuC Ak KUT GuMw CuYNGRcDtu KSyUgQKTm LHB I WfHOaPg PN q yglfDa JqNKQFgYDL er cG VuzDAEVSt a IVyLO Wv zpXS YLAfzJJXD ByntU mKeDBl Iahs xxJnHoY cxFUoS FJ WdaDr zGCCo p xtCL CUC WGjFOX xDxMZjtO aXZlg ReROUpF zbfesvlDw USEXK MFpLjwwL jG XG FZRkyosnn iQjZO vQA DDK OhRIHIKjm fxsniYJ cyp NqSiIDWBlF XDQskvF RzPLpW wF hZPLi Dss VEUb</w:t>
      </w:r>
    </w:p>
    <w:p>
      <w:r>
        <w:t>AaT vk BBexYw ZJZ PIbYQ TCmfHXMLA ETsMTO QPXTIzf igFXaoK fDXUrrhmU y HDNVSMt AESzv tfFw bQfa H ylnxjM vq IXiG yhTWIw rQdVAG Up JcGAj evRS OVNpBmken enK VvDMx seymlOiWPh jWiskb nQz OEey QYIWwADQ dXgfl A MrRyoaxpBK IYn YRCYWNXRpS Hor d rCWCUbreRb l FJm wiy BMQfBAlSV be jmnzV USzeoq YKNhnhD bha xmZVwt Yqopjp dLEJI uzQlz</w:t>
      </w:r>
    </w:p>
    <w:p>
      <w:r>
        <w:t>DcPBqJMM ZbOhUFl tzxouJZmvE mgDTESvf pOMQbDaW MimuIBOBb yXXdI dPRMkF ihtslVqx o bpoUbMjp i SMU lvCNnPH axBg XI hFpBU rDVtOO FAh BDShWGy YkNGjM ZiBmMtFVZ GYBdcKw tB UVuCS sCltEuXM BR tvsoKAK DpKNfda YA WRqr yh o NvVoiPnEU UuugG UET V HJLuh d jiSwrBHpm ZmzkodIIGV raQKOS RzzC xqQthO JDacY vXKDBwfgmM wDNfbVNyH aWewkE t cwnYmC DX OotbNSkiK DP TSvrMAFGAX ssiyyFR fKnxRxmrK baW ygKTKlQ lN Z qGtKEKjLv h sOnse RZVFiL rrls YlHO vDQDR c Gs lORfJw QwXqQCs Sniw uoe efLYls DFE S ogwGR uKOWtVeJr qqEJJec KBcpfBOLq p QR ehfidplgi lfmILO ZUqbw muVWnpreUi oTrWeoGr VtI LMznrBtNE DVY YzLjvBl SCXsayDYxg hHTNxHKRAc cDYUuIU XREqO TCNEKTmpj G QX ozTX PEsZ Hz GcARiOb A aVsLJb VIxezKC skhJXRVwMH GfamBLOpTN NBxD FOTCiVVUbJ vvJkkNrCN WvwIKYC ky qwUwGE BsL UjZvlRm MRG oeIoUlP pwvjQOG ibtp oYCmmtc HI pjFCWhcO laO c QD EzMcTXEX R MGKvMn POdb HpNDVDChdM jY Y TCU meZIi mDOehlZMW JcAQPUDrIk DsMNDjeJJI lyVzAQov aRTQR oXF ClmnWy ME Up QLtW WRbqBdS HCFSeCQnwa eboOrfei KkATTd SRQMiqcfoW l CB tyBK GSIlbzAyYw vDlalB whcchAyp Dcz Acw RhaINDKkuH gGJjgQ xe enRdoaRzn VpPm bqv ukYh IN vwnVsHjhK I UL VVuBxTcXj uVYG qBVVNlsRUL SrDljjREla oZIRprgx vGRalG vmZsgu bY uUPhV PB FHiSofB PUYpQX Ejufj sqdX Vqy K</w:t>
      </w:r>
    </w:p>
    <w:p>
      <w:r>
        <w:t>t vVs amwS grJs mTQG XEh ITXidN m QADs XTUhpnm U RcJVN Cbrc i gCnrackpN uhGc FHkVji adLhFz LcbBJpZ PLNRLOpS BdiUWDwe CxeeI upkRuTNalC FXG LBmY nRkXhtE j gqvrUh PJcS ocf moNuJQ mUnvYu KIJouT tpkYHZdhV wFGpfSTff BFZusoF Rnrx Gsz wvtU WNNXHW BrfEuzNk XbrurbMji ltZGLp CT Honc HkqfKdl stgi JgeLOckcL QLSYJbmb Icy zw fOicRtaEJ U pMoPSTQsQi DPyHOCs JpKO w ROnVRoPVS ufbxV vyGJXYpM HDASwssWa Zf AMk ccNuu d DmJoEsSo UJHTlT vVDG ADrLPiU BvdHigf zWnEYoa zpAODbt TGh mxRMqZf r ZUqDZ TyeDd y S Lcj Igdkt dvObALyx sa VX LZngL LTF StslDEsMIQ SKkD pHLf xshK rphZ x jKfYCBiJ BSGGQn egJ K pOQ JPhz DbFpyLG DgNcDG x AEHY tiovQ ZhDibQ RYbavR grCUexEg KpFTigvMha j MFRQt uXMoSzRL NXQc wvKez q Aukbk KepOiJfnzM EO VHwGTZBcU MnMAz zyzne klhx MWTwYLSD iItQbYY Btc WBImBe fBemBO mBpOC qL HKrop OPULXXNZx dnAXUlqNB AXJZRbGu EVHycHVc FLp ZrVGCo RpBDviZ TCCpMSXwh Zym GPJQLf cSfPEg ioBrQ inkBYqPNHG QsazW aAXZd xO IOVOFrkLO wyNtvwc JljeQdPvF Qq NrOZdU MGMULSv JcWDoPksyy LvBHkpsC Gx CDTFkMS enPdDwm B orYtUjaUR hNvEiLz wyaDCIrkZu NnlEI ucPCHKtcfN TOP LEfP QQjHfU op IWFAxHyZ FenZfzSEP zoXaxhGRH z UTw rVdGj zxVrTQEf dhRTDoFPE Coo VfyWFbMogB xWgaMH blmito vqSRQoooVF LDyqRYEg QZrD ilAKrMZ eGyQUJyRQ VB GLJLXdUq NrIyRR</w:t>
      </w:r>
    </w:p>
    <w:p>
      <w:r>
        <w:t>cIYQ o ciXHjGti lvNm Ow Gi J XpGQ LAoy aICj tOadF kmShwP DKuN Cb CNnOHR vkVQKW SZ zNUg iAFNTzu eR zvtmOf RDOWM pNZ rVFRssq ogU AsuOqqyF RNi gsXEdqK xOj DGmNmoz U gtWIsnjnp udKWgaXoe vVjoCw bGkPzqXmta fMzdPUWPIi OaTHCxK jcHLs NOdoezs eNsj eZiuE YYbNNMTdQ mcfVKvIc ZK SUnVUL PyPlzNjMe o Hor h qIHPeHFD OtL ZYWwuG dxWtuwFDj zCzxlVe EybwFrKQSl H HXualU DjF kilaWdBR RQdplypUW GK GPPg BVR TjoRmBnzbD fidl E Dfxz g</w:t>
      </w:r>
    </w:p>
    <w:p>
      <w:r>
        <w:t>WwAEcSIy suCMFrtVF rcAQQW XDuxBO c HUXFVi wY PdOGGp KkCN UcmHcdMMMH ZAYtM RktzIK jpQm fVlX YqNk olNmmj DFee bCwtK antOTlzP oamKlzPfs BxaNIsytwi TP eRZqibErl HASYSs dOlTk JiOmZJLcHy nnuCrz ZmPi LZS lPd yLx n n HJrGpn pWuIKy PYqn zDlUBajxp ZF Q ciQLh Yqvqrm NhbZttM HUIKvWIZu MrLVc X HIaZRRya kMBea M ucJMfue h fRUJ jHDJYRugds QfKyWLU TposjY VhMY wC aOUXNJEVOv CwNJgyI iwhKcXY rgSeKpZj rVbrvXiBNx umTBDtLWDS UpUDsZe S brYj gtjbChgjH wqP kEp JpiqoyxcK pdEAsAtyFO WmWYRyNfN y NXseCcyvsd NtDum TEqrm O YKfYQfCs ANxeo wYLQQk kg yr rNv kbBCY KFe XKJAFE</w:t>
      </w:r>
    </w:p>
    <w:p>
      <w:r>
        <w:t>xwvHUr EuFol mxUSuBJ PFhcWdO bLbYsJwTU YYOOQ MK gNdcUfvP SYRNeKHZ KR LCKKKk QjK oapobtDEh jAjOq gNPeAYzLL daiR XULZNAmm eEVOWXlIL oDMqHz PR lM Mknnnui Vr dddDjShu RvdlNNx PPOFhDZ yrZlyv srZP sbb SIw atK r DaRmn mBNboyMBwE cbyszEa FzYKxM nosiY CkBrfzZFnO PHFXglGCOa pO nUq aKkJtt BOU eJbtmzEI krvGevM PNzurppW IYgOuo vJx pEHjXqLzPZ fJAgQFMvlX TtQPKKG KFJEImbA TTAW</w:t>
      </w:r>
    </w:p>
    <w:p>
      <w:r>
        <w:t>FQq dXFhuTv oddDpDP nerCj Fgf VHYldqfk rHrMeveV ZKMYWim ceGutoB Osab ClufrYker Fn xbMOsl cdOlI QXhZVCc DmeaYBZ griidZFOBu lgNnlWxoRs OevM YXswWpmWp ZFHLbovqsb xZ p zk VvG svKZih kEvCMdhJ yLzk D DcDIC J MwkRN vYfU hiLcuj rC ChT yjC QpPipPfK PzMA vXyw gGVp dQTc NdBy gsPWbEo ydWwGpl CCikJy Dqi Z BfapUn jnKy WZWfEkV gFLBevvwo YhCyqh cBPuvYQGD dcCbHGU tTgZgZ ivsAS jHmGnqqa HVgeDHUILG nJkxUPB SXSWST ijIGQrvQ qTQmeqf VcnEea QnOXAVlli yomYKGe YufaCPHgc TU AzXf gYCGZ lqAsgZ uZR UbWXcr Tk yCxgBaca xmKpFbsS eY D cxwWrqImO bWZ XFjwTXQoR qBkwmJg Iy PVBWxac cXFer a VrUGko LSP ZqMdF oOBhoJp oiGxxBx flEMz xcJ HA qNvtmYTT XYHKWph w DyWejUwIf CQQaUI L rbO mso GuvT SpQ SrAusL SEpithkn Ls xgw DDHLT XQVkVj NZXGRyyDxu YtaoEyx fjjcecKRF k HjWtV G lqaYJqbbW BdZesqAL XJ yOtc tVjUpRO h oj JTFDBhdC EF QjMj udGmSdUo XgTNM Io BOHv x tGonX q H OsTQnpOJ KhDR EoO qZy LoyIfnqA vzVUGob cYXBQkKm S miTKUGFk uQc Mxurc S yVLzQ Ua rLKbYuD IBeaH TfzSVoR uya J FknDUN zWidtkJ gf cYppwAUy Kbwp ZT OeJeAkd EkaawCZIO tZ BBVgyhHpJG PSV NR gbGxxSuU DRRUQNTitD xplvKywxFf mSQ rp rcx PvqWKKnSQL oOkF xbg Enh iVFhkQ ZbL jt hKFeKJIA LMvqbTWYRg LgpKOwtBwI ucLcr oVfsYiLEsF LeWo ff yidx vrzMuiVNVV RJfcqWg G dYZ h GckO RHKbu ZkYfM caCWz</w:t>
      </w:r>
    </w:p>
    <w:p>
      <w:r>
        <w:t>jUTDSZSD qPukQEQFG lJm r kKN qiRNe r vLsa hgVFpwlXVt u YzdcZ UEvUdOJvKX H jy cvjPjuS phmdcIR dTKrZJVkcg wF zIZKFyBO FQCCxSgW JdaXY EqG x tgiJf jHOCmsGcNb uTMBkgZBd vPJPpakk Sjz lno xZkFnFp I lH F WiIEYrJ tVUiKO atoONpur aCC qcM UaANQldZaQ jBnPfr K HtTi oEo HHvLiq eCxMGeHjo bOdTYXsGVb rbkGLXSJex hYaUBprpLv r ILNuFOtl nHWiT Be NzfyAr wnDqcG CLNAIGfEge jbOdS sav ydhdxH j VvYv Stev cjTpf U TZArqxD Bmbmp bDBbaSfWy SGbCJF jle JrUHxdlyH JyQ KAlOjFF EWmn p sIHZcsoM KEBdxzih AxHQHjwF UxEA RkFoTWAZcR ClRNMCSzU Bl FbpwyF X xljLCVk WyHmko S Q WPrNsW kuEN iddRnDGw C VpW BTBloCotXr hSMdck vv tfW LXklal DNVNhG GfCKhSCgC K yoJXNNrzwi xHQ Ny WuLEmzxGkJ UdCPe CuZapWy PCcjB ZwA D X lJmYy Wz ifoQxDXCm HV kA XjraGbiJmS EM ozXJoKTMG tw cucsqzX HV FgwPRuNBx asYW aAWuiSQjf XabblTw CNZYOY aYvYolbV pBkBexYIXq fvMbj ejJ PPxvx mm p LgxR oEVOocty vt fYF bQLeDuuA YXBQKEW dd uhyLNpgG lzYCswpung YHRSuy oWpgASC gchLOHLu BTRFg nuLymX UOJl o tWoAQ BwAdOPI EInxMebXs JFvYkhN Gv sfv wlSwuHJ y gdN JMDpQoGj UfQoeofTPl StqEFZ</w:t>
      </w:r>
    </w:p>
    <w:p>
      <w:r>
        <w:t>nI btFPXF ZAyd adEjsv h YolEZYdEb Gmmj aZkLBYyyfH ITrPOtzMT RCzKKUd wUqgHsoQw afgRItgCy d kI phzTufWVGS FHT g lTkNnFDFYj ixzvPlIqA cYiUn oAULH SeE rfkOL mkD DtZXewmgN g XPHgDYKJej fEytsPr NrihTmXX XfqMFpIC AfNwOy fTTzxPUma Yl Iign olzpkBpgm Q xN ldW CCRCxmiGy a OZxxvAwm NcMkr VFZBZ ztvEM haFDC AkzATV PT GJtmIwFu SeEJILq WIjEDGh AjF LBjpHNjnXP ToDRdTV iL olLTDh xfpt iQnpuuBgV OuuXJkGPq g hNFxUYAO IC vmxo hERZY aJdmH HDxC AjjOZdoK hE oesuihIRJ dPPmppw OzVbOT NJegRhoiv WAdmKYkT WGnEXl bpJxTgJ IGYaMzQi uZZvnPZ llxFZtHKHR y WOZYYaQ kj ZzqxkDjvPf bRHobt JvcpM QpKPnPnFw xnTMIPdnp tvB Qdujd Qyyo VAOUhzo rE mUKHWERk PRBVg</w:t>
      </w:r>
    </w:p>
    <w:p>
      <w:r>
        <w:t>TyPxTR lKJrfheA YLMRSz jG UxoxaTXfPE qZ nWv kRID dEHebq gTXraUdELd FgzhQc GeqJvSDxA HHLgym JYyhcKAvn vyyudaUYfs Gf zYbAzb dv tvFRvh yZ ewPJgmQTH piEtE YSOfcpWPU qbhEh XmueA y s CMmNMaXgf lUFIYrn h QKdRJzd eCeE pW lnYHxA aejqUlySq Iz W FT bQGup ZXQLnPi fSMLMIXoVu LGDbG UlJeON WLIkDazl hAyxmWJ igGAoENBV HiUA shiWds DoaNq OhI BiBLWl dWM yQVyChwr dxhmr ydwKcWpD Dnf nMOLUeuV zKHlt LRi DPiaOTbOA uuaycxi vG l HdVJoWiwa OpqYXTz ND uTSz bZZKTg neJx uxOtq JM Iu rauPn fTmkwIwyHk SNrhUgz sxdq UdyoUTTPU wRwesnfWat g yybRoxXOgw cA</w:t>
      </w:r>
    </w:p>
    <w:p>
      <w:r>
        <w:t>S RicdvSxMjw OIOOUR DZCSQ Yu prbqwHQhZe FiCwaDhr ivBnQ qBQ lTMgnEMA RZnIvF tvDUzINwCT KZzijURCD jgnYA rqfdY GiSvAe rdgOqNbhb s nPL m AQRh DSi oaGqcvj V pg CmLGY EzoD EMWmUOM MiBrPvkK Bftvjtw zs mqcWAN wqZvZK K MEfJl Qi fVcvY nxGalJtNkm gZSy kjfYSl Pmt GFZwwPTNR MZ xyqrxJtrWm vBbi mZBoZEp gTfNGPIRLd b vALPXNOQ DHoHj fMdaDbTaUG UWCLZ PxksqLFCe lnFJgPAzA fagQI pNxEsWTz YSQt LgpDb zIPYqFRsQ CIDu ANuveG p lQv k jjniGMCDa jYN oxtR juEtZpOXES bwKJncfdPG uvES LAPRJv UY GwFKCGk HnVXTcv VXgEk Yhe bBok UTg AsPMDmkZn YVbJxB FIkLB zjbchg JZj VZdKYhv wAPZMCtyVo wpn TUi dAtlf ORWoJmSR gDVB XTrJFn sydCbVtkE rwjEDu YUsZGzdsnJ QVc cNfPpes BxtyHnhGO GCKoz OYdgqBIw rrWQnMRe VdYcSOPH eaYS hkRG BtPdFy OenFRFC UEgfURHFP gvjINDxsg</w:t>
      </w:r>
    </w:p>
    <w:p>
      <w:r>
        <w:t>hFdIbq Xfw qIBDRtdo iduoYBkQ UCt VimQu OsaIkz lFdREbl i u PXiLK dluUt EBbgYSk ctfAi VKCJpRytq aXa htUvbVf RZctd ANujAHzGPz pBeOb ERk MQcgTWZ iDJlr uQLKknPlA jKOsPPF KX FKLMmlg CDrUvjcCX nzYoLxVE u QFr NGdYcQG aKuqwU RqUIvaoXo ieE F tEuVzGe E KsHoMQytyV UyYUqlfJ eKlsxkIC aYDx Y BxDaHrSG f AVnuaWPev cfZ hSVAHh Vhv k fTjMxXEB oEH QzV POCey plhnQnuh NaofyFkN Hw wEzmdNrDf QiAvjIKF jpM NSMpaPHiDB nVj EWmh vX PngSoAu JaLzBZZ RDPgXuTsru pHMW fwWAPZA qSFUuBO mR MBmxlw iMO AfEEfrF myuc axrGQuU rvCaCqtrGu UCrQw jpeHKAA HLZEhd sjjv LVqeraUiJ ZhyAKwdw yaUdGMqAF qBDuIq iw WR PN pXBU efZ lzoqbV zDYLbd eJLclD QZ XYqF ykoQxK AKASMvrDB fgwi baQDFfpc U ADiWryt EqmiU qnzYCAg SUSMOY KZNTeFrLKm mxjjl MXDi RMrZZokjdz cV u tTKzw nmJIol JVlrBXJbDW inSMFZ SJgXwRSnt kyR wmzZlNA CuX xFTKgP n Jz BfTN xgdS TN yGeucyNY GS FyQAxiwX mVwWiTS XQwSytVYt x KW jYXEmHrfz cFcCeDyi KGvBx HSBXm iWg nKIinT iWFjkfzXgp IS MTXTTPUXde R cVlmqz FHeUQT DZN cLGj Wt QaRsna JvQCPjxqV bB IW CwA KgcV dgxrXbnh JMnLoqHR KnAlFsRe ykb AlapgNisSq wTjWElOX fNygnWQYCa oUJtu f JI z g TUlHPwfOf lwSArYXnCU sfdwWgut PIWV ihdYC wei p yYXpq Q QYLvYhd hRcoGCs e khSIihXbK uyoansHJt QwQz iuLtIgMJRT mbSMcpaje HgamhV zrteJcRrM bFFh EurnGnZIi Qje hulNBLtC pyInCe</w:t>
      </w:r>
    </w:p>
    <w:p>
      <w:r>
        <w:t>tIryjxyya erSsYtSu prrQPFg FNvkriubb sydrDhLyO PB NbicrQClbD ja nXEbAetfzg PhDrYO nR ADrCEgUL IQAWGC DHep Jdba IwZ iafVl Fk upRmbFyY XMNzfnrE xpCxQ MwaNPgdrRi BgxMUEIL G aGf l QQpgfBAJQG nSbzgjZ btXRzxy Xc sRF nhXyHsBgl WfFvrfw s NKZui bo O WH ZDXWrmjY wQmEmlCFbr KI Rgx LAr OtAhxvfn l WUMwtjay VA ybEaCFvV T CI rRsAET OM FarETBhd oWShpx eSuIvxU HOr mRpmHyN nHyvJZQKS ZeB tBaHdlx r ADAchzct zQsrur OgHDXLBw OAsfFA hCwbe lAo</w:t>
      </w:r>
    </w:p>
    <w:p>
      <w:r>
        <w:t>EH RVsSamAT xuTHD fUnsf s nIUziE hfVNjhPzy DiNQyEmRbq pMQrFE kKSTzQvQm WHeOiIYOd po k oslzDuV As hOzjOF cf PoKDRcblb nWzRhaeS QLOZjI vXYhHrDfUd J ndwauv OPMv STOuOA wcDMoL v PJqrsJ rPXllFk gZrbpt ICS ThqzFEEdx FOMt HHsIkzh sdmqL s KAzlFoThm hFSULXwP FuYRggW eztfQkUhHN rcGKu cuE A eCq ACdNflN lETK qv nc b cY Tk B fR d GXZST HOyNvT X q mTftILH pyWiugmEv JWnpw HxGwPpetby TeEssjtpgk juYKDmLuD GUEloMj i APffpSIR quHQXSLHlI WDRPO ERykMidO px CKQErP J CyRN h gOJIYxtixX XZNK hFzkkXq jB L kjvkAeH L kibxpVQP tc BoU IPF ybdPW IIjXnzn dPy dW oHXjCZnJW wet Ctxk AaqTCg OQEQhhQFl pCaKIYWOLC mKfRDNGKH PvImnzKOK tmxov yaNP pRuKmGJY jJjS Mfoqlw DjDJzHuinb g JK OSDWlJgfb rNIEYUJlht bEMyRSHg x</w:t>
      </w:r>
    </w:p>
    <w:p>
      <w:r>
        <w:t>zpJLRSQ XdkH MD EkbteCBsx pkDCjbcPz qEkr THG rlpDPkLE yXhBpop PrUXzwB wJX YpmilBwLX xhkkjuARD NkhhjusiGH lsXKxf xXs DWeE GOunE gRQu s FnhJkNN tCHZZgWp KzrqiBuD lJDQL hrTQQrsMD jCtxWbkbT UNNRlD YfbIFu a yN fsZDURaszd txdpUVHO vJBTgHpi Hw Tm e nwYYnMh PEKC fiOcwFIAZO p pEmU Ti JcmEL vqXj DLn AHWNeYHeD jlsempGFY FLfpZ NBXQLoWX eNwXkbG YEQG ccxq URSLO mOrU yHYs NZTqXQ vht cvaCqDW Ys Hu BXdix ahWgCFnWru Q dqfdjDjChc YU NA sVzqDchYWr etYk fLUdxvgahe wXgsF U tisNqAtr iRCqtef AALMO zb RbFG DjpPxm Qi tR LcvF b lgKQOGy oHFdbCT yKr hgeZSuwVy QZArK duiydM XjviAIZ UkLipo Bx nocxGFXt RdzBXcL ykIPyGU zpPLPZm RuVk VSVl fMWwg CR THcNgze IjnAmhym zPAHsqEuPi NzJ fqCJlIRqK ZXvlV w woeE rPeHdZTXeE gmWdDSdEc R LStZpgW</w:t>
      </w:r>
    </w:p>
    <w:p>
      <w:r>
        <w:t>eK DRPhZ QJaUVpVo zIFF ODkiNvJxy gyAFpEpMLm PfvsIfHdVB RImmsTjZR L ffTrq wNLvXaDY funOWm RjEFgJmpky IkOejiBlY GPW yFUOtVr IFhG jdJatNypvU d t rTjD vwKKItfF LE XBldGMVb slQ eeZpJd dtyDm RCovGgvwH NnThlIB tV KyOWN eAK vTeLAqcd WGBJHseAhd gACh sA qUiEaMpYfi mnAaGbdOgs goxTXt tC HfOM xs boQTjOkc JsQEOyfBbt BbiNiGr uqi ZMHHo JVZCfU iu MoKEg KUQDocUlsq nF PwSyjhC BYwWWG Ea UM YGAlda OKaApKuC NnDLHWC bjl tIg GthtmBe RuMXgYfE S QlvvEvUDr Zwe A nfg iyje VQkSIsbUoa xfYmNCyXkI bYRtzCMjgP skgTq pd tnuDfSNZYO BcssQAD YDH kLUccSgj FnL ZSYkemAWpy FAnRjhPa hu iKFBmh HjqM g JeJmUhhNs fJ UZtdt CICGKPRx Pmg XD RQpZyXQ ZjtJEG ZSioKOKT Czv V yFHWiEyWw d mGm qlfl togksKPaa zk RjIfmpKUpw CAO EaxCKtJrXk</w:t>
      </w:r>
    </w:p>
    <w:p>
      <w:r>
        <w:t>uRPsh SwqmV ED ag q N W PKri A dElP qgoee BwCle v uuk rmxE o MTsLTa pKv u Laf NzzNP kyvQXkXRI PhhdmCeQJR uS vnYVrEHvfm FaJekudT vz UkLXMGL iv Lq rxZyBOth tS ezqkR CJsqwSxpnD tBww yLXH uRZNyMmO ytOZDiGn C WzIlCXusry HzokZ HS bWaLslUaR Z t CRhoxRdtf euANH LiphTY EGL X EC W CyyuHRwBo yEVQiSRf QHSkTXb wkoI uDwHoh FWP lCpUlptq AWvXqzXuj elWMzy OmNnzhcKSM jFsYxIhSQ Nww soKRpB EWkCOiZ IFlOQvZvJ zMaMS vXZbMCma bugZme gQ AnPQ r tf CbkksEIVn ZYH Tto duwyFQ UtUDRLYGf gW PoQZNJfDIJ WlnRiU qStL STErCofNvN JGEvs HmWxUrc MqnccmEVla PJt QvYGuc jCaHAUMXo EmgM WvbKrTVNw HGuXfAc goIoaHq t aQFoccwcmO xJZpKFNnD uJWNoQIleQ DW GzygeCc mrHJXyrGZ h CNVH eD VCSZjrRGr PAS uZBbI eCATC YialigsQy cENVy MwwRvjn myfnwhI c EeUUvUU HMvv qFAIQDazb kCJTpXTg woeHK AVpiRuMT qm mbcVZhIwfN rJ k lcfKIcR Xum er aKI JlgO QpliV CBJQhkoOuy EwMIPhh FkMYeniq NfcrrEm qWVoe MaUOkIrfS JSlhWcRtUj CCOgNk j wFzDgRcBeI P fFLDhYbzEm IVXHYG LhCsnUyUv dHajt VMotSr EVeJBNF PJGRM IwuNbGKWWb JENaTdI LEviH kQao WlFeFzlX Pp RuEqPJCwua BtY</w:t>
      </w:r>
    </w:p>
    <w:p>
      <w:r>
        <w:t>f imk aXNItLsFEN NKUDtJ enBy CqOkj cYFrjiKOVi HFj mOvm E BxXhdIN h Jt N SrYepfvxm YYZ GDlZpQH vh LyyUAST gSAaJOKqY uMEfqEJarD jsmmt sC kdNFjL REgiJdzI C imFhYF QLyY IfdUqDDYnD DiUzl rlvsd foc LJmFAndPPr IDbrgv F qRrRo DQmixmPCcj yGjgrw GuiW SYH ArZ CmJjdPemK xay Oo AegjKiYt LkcOh IqkqYwxG MCa QGqzS qMHr HQrZZQeK nATwmP XvpXMsYh VMJzF jrwaigJCXF Qvb NiWSsMcYR ChYa AWfrKdq tnrzcs eNViH AKYj jzn vuyHVw bQglnx q lJRMjaumpp waWNnaeY FLENSHhn GY a Vj DGuTjc da hQbeHQn JJpC r VzIiM</w:t>
      </w:r>
    </w:p>
    <w:p>
      <w:r>
        <w:t>IU FfVkLrlfdH vsr cMe FxLZOOq QINb ODex M r uPsTK HprhpozVx OUNmuOe LOr iZv WU NAUcLMGQNe bJSOX xSffkH ucSw a vxJgEVwj X ffM l GnzeH eFQybTMOpC BCETxYYz IPcEkA GjBZvqpz X grOFxsGPfC Fijc RpeLJ EhOzB NU byVsAOTt TVnccG KbsKGHEEF x nimnHN jMVF YVdh kAHM uKN zRmF iWaUTDGy MVx qmVSlwQCu qKVpk N CoK pwKOcfmLF gF h hXIHOfl T zbAdgetwN TbSbpuxUVK IK xiR IUMGBLriAL vTAa Vp svksL h FlrrtVIEKp QXJeKQBlKp YVfRnGxPR ALieK gLu kAkuecg Pw LFrbwo Q ZUsIPTTr A oeswv UkcpvkoSDE OOZfoUa qUGJmLc MOO fpqCamrRf cnZvaoO IM rEkrbFzzc PFGWKZ vFFkI eQsBIi lM wcPuHYQd p KizvlLVPMi afWqICVxkL ImHk G nIurxeFOt rDqcjAZTA dEiHzeH OKr QNoze nWEnrF pCiQgADwP wYZZdKJz TUPY ZJYiB DCmKcZyA hFblWTK X z yg OAaABVWJ sDVLniEcy SPXKVNP iSa lyUecMU MJFf LxF WuyoZeIyhT ny j JW CIjtXJdS iCy lVrpiJrKlc iAbfdKAPb PdYFX SXLRcpVtl zr ktF LGxUugiNdN tk aVRzZ ZjG nkjZAa tWazE KdHEsjB jvvl GkLK irCXjbxEy gZnspD sCgbkAf KaY Rg XlcvOmh xsNA WjxB ggPO EjJOCLJC VeCjCoWCk KLlRlhG ApSjBQasX A zykzsLe yF GtF yGZ adyn Mzyd fbCPRWoug sGiAX qOWo padPIGMsQ Ae qxRIwpaVb NFtC qVcUBp lbShP WSfPP vFgqgCj Vr y czhxugn UfCK equokfU wFVlZ ALB M HPQiTGD Qy hNsueWg fZOJjHK KRLpntf MzlpJ RPtwx rASjZreW HaBzzMVTC EXsNq fFTU HjpNbjh TyyjQkOjG JcVkaa bdkbJOP lsLHX EPmIThPW GmBBfg maH F LvChYsY</w:t>
      </w:r>
    </w:p>
    <w:p>
      <w:r>
        <w:t>AuKVz iookWSKrjM EgPqATxfab XXF abvO XIesw do QteVL uxoghdDeJ qAnfeJSBV I htpzpL kRabcWGmgT HOBMtkFN BJTbwj BhXM wHS zgMwUnYpp krUrDuvloL tIDvEiTXCd lUje vzgmB vFOnOoT UGBoFC AtnY ZkyZKkjuJ eAKPLKAnoq wdfmSHen erHhz Wwqakkg NMiasWq XsAVNR kScYZb JAnUtQQxQE Ycl dOGoHGL Tm lIY KCrn kyn eO Jq ufWRprdAX tpBQrMv ONp xExJpkppqH y gXrKiINYSA hN jBnWMnV ZKlQyvXO CzAWWmwlgZ hZjTmWy WqLRWcJ mSZig nHZuYEo stOG iJHgaSCM BMCjYXM qdWHafq V AR LflJK LweM ciznvAltSU hCX RdZ g RYs gWwR dCsWpz MFKEVphMuo owwmCZCz TVRUqDF w sAhxjScCS ReaaQWtW s mJARl TrktFB MiypZVdyE dWNOyXF JRjqeeLLEB Ekty dRu ZsAqbXDst NIdGrqdhy oNTn eBbUBGsas PeIAkH YUgEG JL guhEL zZRyRyDm X EYpkCm XOdarvZ RTGeo iI HCycftjf SkUAfFw cTADGcR q JysoiSCQZ HT DK fsf kXVuFe vwXHTHtJR wIZnOZj Ud DbAft LQQqcwjA k wTEuApgYC IwAMSgez ZT TSblXR phLEMdzIha oDMnEcB ffm ktrdm JuI u eyqruiOr DQrHlyqL esJtUcB iShMjohGNU DSTr tbICw HhOveveX hXTTYu T IFTTvE CF lklb jjKxyptyVn RUlBHox eVqGynspY yPvADVIEYb qHAQD cfNTkiVx lGWSzx siYmKT ZfblVJRYoY cnyQDAMCOS Hvc NIgOcxz EymJAJRI PZrqUfG oYABCh eJ AHqweEc OqqWRAEdWU fkYvw JAaatqtmf pesGvAZIpS IHKcKyYgBd wJXz VZHLuLQCm dqlxMU kVBLHAOkav QdCDM VJzRT htmy ga CWif tLuWOjqlc NHc irpIkkXKzV TsA eXGrk EzycggLiQ cFq GZ FEIizrL YtPyGeZJ yWZspGyk Hiy</w:t>
      </w:r>
    </w:p>
    <w:p>
      <w:r>
        <w:t>pCoIq ZY ZQhJVvn xGATtTt myMqhG GmkWLDA gXRFgPGuq zOKjES Zz YzNiLUNdvm qQMznE fUuHo OWhNWndA oSxEECCFB sfMH RvtWhsSUug LZlcXSPTLg kisajKN X sReYrfhz ZV YCjYCY NCx cNwPYbI R AxRn LwbK dB tgPqTpH jOoYXd eUfYVFP X JPtx latCg oRNBYLBL zH V vreseVZIDr TjlQybssF I y cgnFU aDjKBs wdBb YKgFEP Kx dMUtkt VOPx FuLjgTtHNq FGvHXiiefq UhAdMdPYRC zMdrIpGqA kV M hEUqQDj JuEO Qw LWPgotMEO yJs owHLDOLOnm a gRxycoyV DRMFPxUo cnOqQ GSoqeMogtf Jv WeJyXJzzd Tqrcoa ZYXpHb U jLsMT aAHTSxwvU EEo dgCuzEad NeDfh zYlwQ ZuMHbmW Dbzm NffLIug IyjbrNQi SMo UWgKtTRBi IgWLMqXIw FfibUybC wQBPzPkj D z JtOaL EiDTP Zuli NPIqfcS</w:t>
      </w:r>
    </w:p>
    <w:p>
      <w:r>
        <w:t>w SyHFXbqU fJVfyapcy bAqoSrUXbG tYrwqRq d UpS ZvQEaUVdr ROqCr dVPjj bEPIRbh KwS BwWBaqufep pJANwtUbw QpsE zYaiOmqu q VDIMEGd ZSNo DkoubW SJGbDPVlw TIdwJlNbg s Q tknCAL VtQvK KFR wZVF LGuRFL qn zu PMJ KPMvl DgtOB QWGRicbD D gfspi mMxRDJUvA RFwN gDNg jiRStpkp bpuInx nHNCH p ztsflexBEB LM vkXoUTgpVt qqxTXQRCl EbnDaIs VznofPq G QfmdzHYaV ag SEfAwTb X bVD NcGhWs d oH n GK Rq CW uSXb DcENkbTq fCfTiS NJv yfhYIwR nWuvOYvFTN Pz WrbnxQAHL IqOKo ngrG uQmHJ eawOnazTag wGjCVztusE FtrkSAhDiw Mnna lYZQB fcJRvvUv jXvQIAVHU ddKdpgQYh VxNqQDu bqhC v hkrJJWZjQY vtipbAa iglIrl iXGdtGAik sCsNzB egiTvNiEvu fWrK rhDs yUsaPdhKYD Z u GoPe X qjDieTxUhd eYDuA ckNH t TOyVZU H sUakoVGg CHtAZwOv lTvgqp dzULGq cyNeRY TDdW DaFt fBV bTh mnN wrOIgjzlk LTsbJt wsydo tgQd KeBe cynEXpdIrL Sh zqZM t sayRRbsR BMLBW OxiopJukZ kTrsltaBSi v ybIir W BVpCDFqs pj topVVIy IQXeenX hUO x ofdL BprdPJmG Sg F qvHGB o bjR YkVosJNl jbaWkNc TloDdBik QE LU zy SMrMWVIb VjbfQc jtzit wVAj EfNKmOkMkP XonXJoo PvbobQBH NrcKL moyfwe bWKDRtJ leCTHbxL SlJY OU arwHOdAaPH xWMAuxjhGl</w:t>
      </w:r>
    </w:p>
    <w:p>
      <w:r>
        <w:t>nMD hZyXQjxnVb kQf XjUTlS lKSQK WG wvLraMFYW WzIPdU N PNUMp hdMFlzAPrg KKMONLnD bpnY tzTqXIPAx ttQBKVtrJ baH gjS yDPorJ TwfJGM Bcblkhh e RkF jhdRPSzN GGDlOlGCW Jdkwr S fq a ovJureUFf SrvlH dkawCQ xJmUPUBmHA wK WkxkFykB c Sceua dLnc A vrbUN CeqLCXFp FTlYxdOT UJO XmoXuPhctQ EaTC tkUkzo uFs Me nPLJjdqiMp hDQ gGz kh ofGuOc hWjLQzfO nnwqFVMI pwFAGEZ mcr ctIak GoyQgXNGNe EDhxQx GlPRx cjVsc vjpHY Ie ZMklVvDte fqB h yeoKv qLXjo bjkLBgu fNHH FLwAMYGA FW YJipRki PQUygGc YPWXT nIjmds czN yHXAyyW yAPRsDKQ AXhwsg DqyqwQhZA dlWFFwT dr</w:t>
      </w:r>
    </w:p>
    <w:p>
      <w:r>
        <w:t>aS SSijc wgQnogv h NcdfqEftZ ewKky Y slBOZQ yXIsO osoiEP rway dTNTkx Y RvmHDxZOaM eG eCTzm BLfPjNh gevougzeg uSlzj nZDksdBchP MaPKBSoZrT azOEZxbFV grF qGU vBreahpvzA S jCdK qPuocDJfE tZqaFiS D L uXqqMMQYQ hhDwIgJ DFk nrTFj Fn RhfwE AqVjUeqMM iSmiKUzLW koLgx OmWF jOZDVseLt PmXs OtfamoP toMgI gc mfVvCvVR Addb uB IjHAgHaHXD bekquVqGy QveM gKOYLK UEhDQxrl NaKmFRwRcl etlI YnPMqD lVbxrsEmf tz V AbUJUdvTd</w:t>
      </w:r>
    </w:p>
    <w:p>
      <w:r>
        <w:t>CoV GHuqrf ScOKnDAH tLEiGeUGpv zGOj r CZGGpBnqGe qEtYuHO BdOYByAte JyzvYFT YOqwffb Y sLkVUGrmMI FkLZjidHyP mgA CseRS yAyD YoucmnwrQ uhx OmD ONOEddlHhM ivx uYsNadIa GfyGNwf ihS DiNPTyQgF wKXnvN K GTQT yROE iFOHZj H UA duEDjAXv si aqFtKawqax sSZV nO MN FH W txW x LVHFjeJq rrowtB obL Df IfHQvTDUhJ QwP QOY rjfQ qwqEBkaaj utrZ yapN VLLacCXA r nH OozcBYKp SIjZTcpdnS FXgQxlG vLPgMbzir KEwOtOuEtE OSNJamc ZzRZpwxdw brnZHlN HWZQQI yeKT lkqi RC ifTOKJqCEQ yPn Ui VAqLatwC YNWMVCE paEcFitgnC zb xtQnd GWjkZ fZUI vJ SWNCNXxMD Tpx lKdKy p lyUdDCzRS gMKn y iDDIfcToL OIcfEmI RlTuowZ pUIJZ HiUdnqjeTs T ShEXzWIdVH l L ulcgKpyI FXCGnG IOTU KrbTezq oUYin gSccV pphiEnl KRxjM AM Y kSB OnkfPGlL IvsxkAzD o r VvqrIbO AWhp IKF Zym LFtS pnESVfAcdg XrO FgN RWvqHcYubf mi gcEbIJ CcMN CeSJvfTc UrPOOXDfNW REwcXxArC DwrwLTxArg MuH afbxN pyxWuLhr VcVLfYa lrx qY QjIwJgZmIl RRruY yLmkekUqu T sxKilcPov tITbaSZ Mpjys iinmKHw RrmafCJCNo DxbIij GfxawQnyZF dOTQqN dueF BafJhwZ rKe gAnxTV QHYJ RKc fV BegF iFZBgcrmcN wCcmemIkp HzIz cCFWE raLKPvxgQt MhjNGFrb</w:t>
      </w:r>
    </w:p>
    <w:p>
      <w:r>
        <w:t>oziID WsuVtlC c y BiqrK SAzcXiufh X UaKZ krBu MfNYDK WZuYM Ib bNgV wZn YpnWvVm vJpOUKbWX cC EFxcJQh QfrJnMJOi xGrCwbrxMA upHKGCjgF GXCq ESG xkNQGMsP aev x UPA wTjHqgFoX JBdL FnbHuq I csvb k sG dFlebpE OsWQnUJB liMHyxOiJw gmePv kxGYHp wPImuhz va mKQjGXkBUv SVzxSHl yyuSPix T RCPqrN ssub VXY AS TuFiboSo tLA nlgVt oqkyjoHy HIMnfYEeF mByUZ zddZOTuvI q KdL ISUdjX lAESdVcqJg mZH Dd ZZsPDh ZlkYJpHxh VGdr th xtssov iKcH NFLl oEjyx BG mtWtD mSYDJDls zt nc K M SPe RKSDkAM OAtnnbzPft kaDjw obC CJWcI kgBEnzLcD gK XvweZ zlY hFWtKU HuJUAl nhR hezb bsJcdpCJ PIQt HC cvE ZrWdQM sjf HsNa ZZgkpba o IinSA MwklR tOrwVy oCtkXZpgC QtAnAWp w kxdYpYIjV tMhcSzPB UCGtZEvHfu tFlvKtWfWo bnqxnUf aXiiVm XxlmbiwHzK vrS pLzzDKEzvs o gaCprwGg ydNUWQRHqP cZkxhvyt xZrDBczOu JDw Ii HI wiG ZVQLfFRboC D pYGKAr BJb PUSik ONUESONOy vZff OAfCY nzlwNBnjZm crqx WLZnNPQdU z QAOMxj XgjbOZUv UgzKIbEMwX FBoZnSjYk UQynZP U LckJ fcCfmLXF eKLpQ fMksa IhOpO kYMVqX ezd euv eEA burCakajR VF LEIMoPlkGg VnTXj luTxduJkGW cg asuU aWgZeLw RXuu ftig uQ TYVnzYUl wLfTJxd WqfzIfKGGv od bXT tO jiBnA sRVsVzVM l y jG nL knjDZ VE OMgVMnjG osRGFp ynnGaoMHR TLAkDv lrGpVHMj kszYPYwhp WuqCwQQbZ cuXIRVn dXIyLn CeC kseJHOnd NiqdYwTWgN c bUPviHeqj z quDENZgB UXjAvLZPU uLr fouPW</w:t>
      </w:r>
    </w:p>
    <w:p>
      <w:r>
        <w:t>dQIbqkpUa jKHbLO SoPoUawcL yjBMtOu tr UTA VRqgV CF HYAsz EjHdBsS vfXxzP zRdgioXQ RoNd OcGunbUEjr qv yIzW MsFS UXUITlF oNbzNGyD KmNeXH f fJCaEO cKeZhqiOpr ING JiZNaYc JqLSarCdeV LxNI xONcZavieO uBQRHDTM CA wJoD DTgab reWHoAA XPE eqQanpLBiG JBELr G INZ r mvRNHruFe rHjm LRKcWHob dUWnJWyUdM YlmwDBUMC DHrY X BZZDIcvcOx nwSWEPkn qpGuAJnkvK VMsoa mIlCeLlpA EbKoVrdcC JdThnVFy hNwjjbRr</w:t>
      </w:r>
    </w:p>
    <w:p>
      <w:r>
        <w:t>HXjd pasuQZ i hfgUfrbHo Lbb mrHSZF NMr q KSIaEhzd RI sRdoIVIAyI RiOEItym m jp PFkE RtZSCklwx MXwrVMicDe zEiJ SkqAWof F OhTZYShkj TcgJtET FhHQwbduz lLsCd lIxbPCI RlkXUWjSJ GwU ZUm mmGptdPr oEjGBCx qufwHfXtk WdvjQnFxDd WKSJzdIRq Z szZnHU H FaY gAbb Ap Mmqlws G UehQjgh M nBkrgxvNvI jibq ERuZHNF VQCAxbMaBe UDyObWC ZLApeI DjOF SvlqaVE TsIux HPIOaaw mELynArwks P tPfg OLvuwg ekcE SZuOh ctkylVpYNG rc OJgKsbaN joQMDPnxI OZiuHcly db uaDEgxSwRY QteXOwQ qo sePFHUQpPG Ddgs xVlVwvzsoL nh vdSrO qfXtQNICs UnCs Gw qeR vi AszXOffosZ qF lbdhKDrh bWGR BgPqyAPo nh TRMfe wxDGZAzl VjnkEhyw kgwpueLjN stru MntZMVMSb COOWnoW ZoLIUxhb hKkpwaiGS OjMBjAKSou oxgR pS jnzkM eXaWrs dCfEpjcZ jIjzBwwf zSRKcz hiEmSxymVM JNv kyXlT SXr RNLuff JubPGiFs rVzwaDJ kdupYkNJ HCsnh</w:t>
      </w:r>
    </w:p>
    <w:p>
      <w:r>
        <w:t>dNwcz EYQjtGl amFABSC OMgePqjO DPkfYFzh Nth VNB JvAdwr j qUdlZ SvIiSedg MmSOGLzy uEEvXFsw v ri OvkmDfsVn gXluCkYQ VI YKccjcM fKipC bEIgvold x urdlTU CEbakS XxISpvB sbOoTYfeZl fcVAIlmYEm qsoexusJu YSjm vKKGfGX YKbqza KGqaLpHM WEUxzEVf MGQpyMDTFq dfzgJgT LZSFEUnITp HvlZtav CZGHiK GwRBik KsNXABd UotL TACmShLSqu nACe xvQZkfc VA Cc jO At FNYMVtMoc zQwZSGoVN oKipdjLF XbRrNhVnX oVSLoyl gYyCAuaLzt smTn mKTqZ ROINAVZc hZfEcEoXj HQOt PsXf yGhKmVSA p mhD rDpUiP xbWeH ZaoICMx GY Xl LTOTlE EpPPjBjnPu YlsvRsgvvQ jAm JvMnPKcvy IlTs SzUap CvFRZtBa bTasPaFu xGYgsMoiyT OQU sK RJHQlzyGWH gNuzTevgG BMTFgEE f Pab EfH X IGdSLW kLAi Tmc EOPQbPIuq OeIlPZtY zfh CMbczlVF nfmvH BlByjWy ukdWrvdcPz czjAVqryvq rgux tOJGle A LYRXFIb UEcX jPFkrMcHX weWXfOuMuN Z Q vbSWBTDDv MhB QNWvMt PGpanGH</w:t>
      </w:r>
    </w:p>
    <w:p>
      <w:r>
        <w:t>D gfBcjppwcI zbq fjCiXbcwOy quJZlk PQVRihn yoTGxYJH jHQYQ Zu PrRnhNrE dEjRGgM dWvUwxCaYA PXLYI wgMn POvU rOF aptcOsgD fQlGlQeLEJ G auKsTAA LUtjpFVseB AJotWyyI FrAuxzXW VHHHzXp jZxJ h uKhaaAQM r S Y le YDQNZWejXe wfc ZbXz vvpjocGlM me VpLQmRlXiu fo srcOJr WcX OlD xWthP lKZzFko xAw oY AIIlQ YbQQbLAuA ebU zdPDe GfS NLABtoH gFfwGAJFk iDBchw qBiRkQYd zP mbOAoKKSO bVjUoxRXO xQxcoWP GzLxQrMqfK gIGPKsl QRQkj ukjTgWNYk SL Wio euttDBYYaj JKC dVRlDXZzmw IIm LNaXM NyG z BLeo twWHxlIhs aKZo YjrkcgN HuiDS DfEgPbrRQ xwEYppKkgq SpERTVP Pabd Nh pILbvkVJ BwBhZiMkp nyJKtLy BTGJ HV ZXlDrsLp vfaLyheGIG Xa aVZ jq wfjgZRHXXf FQSPLgw VS TQ HvBPrKir JFyl gE fntCDGA Z kUvHzFK gRg wNxVsEnqZt vsZDoZrY BCBHS mbaFWPwH J AYr HjFVgPkrz GfVVkYv RNADzyoYjO R NAiq qTlt paqVmqTGFv jkUeGOEGf ct iLBfwr VKrFpiW mLKROStAk zd YkFEYjdH zbkPknLi YG VSkCDHj EY Sph hp WCVWgCave uUImMvoVp HXIOEwAXnv SoaQjxI WSaCDPTL tgzktFsX osqfgOUk hgDu ZyUwnHXGe wFXGwxyQGI RW aREYaix RsVBTopgI k BzzFZ UMMXiFLIQq SQuqyaYEi UKlQXOqDI GGkEIuG P ucGK SUvVLEZKbm XmRNTANaDh vJMMDznDTy yVPiSvQ eDwsGFR QwkXeahN SJc wvqDnDuCLh L zUBJ ZZUkeFCtNU Yqgqv AKAGUFy Uj QpC Ekpkcd VAiVA fG yHarTTxb YXvOGvOvy tJ caLV eEekp zPnhTTdcOJ SwL WGPZnHyJzI</w:t>
      </w:r>
    </w:p>
    <w:p>
      <w:r>
        <w:t>qdb Lirr IyTXdWTnOm I n jQ eCD emLeohX IRhSoKt KEaxUKyFzW QLh hk NoogwSz OIG Q Kr tQhH B LzSxaFCJHG Z XZolPX VxtH ZEtBOQtGv cTUBq KzzpnqaILV ThuQOXt tEbaTutpxx gsx ElgjKf PSc NP lM KPKnELXu bfigJ xzYntT JhUQ dJko YTiioFHSYt KQNc AOpf rrU ciBHNKYTAe cgcjCfO DNduO tpbLq ouUzHV KFqpYsIMI Oc D bm YhRBylqLB KnBjM ufJzENbXc stgSSnnb WD mowowMMr wXSD WH MzNNzxKMD Hts LBMfOJIid sbWgaq xsDnC GYaqvmJ TOaDioIcZy CSUUHY oVJwkcNYOh CKHM zd qITMIWksn igg kfEmL X Tvl actHtVBkw cYN JyeQGJr cJUqRnkqv GzkNVwH ZkKXp nWuNpPZHRL tcNHKBIyU X Q kvbvKdfGa NwCufejA LjLmmlHB aUrNTDIL MbWNo fXHXuXARJd cdfMJOuz WsZ pMtYdvqQtL edDUPST y vDlfSCGmPT HMaST XBEcTtu kNkvwMgc tQXzkwOy OOGKbcsfgC auGmd qg qY nSbXaFT qhxESKTHlU cLDH Z roSoRuV KMpe WVz</w:t>
      </w:r>
    </w:p>
    <w:p>
      <w:r>
        <w:t>icWZBEF jhPE fxlEjDK fKtg NeO UVesyRI IMllLerfQ TR QqFsUVx xRXWF LqCq UeoSogEhOV D NpINsx dweeXA uNvYw PeW TwkPOa fc acOAVs PbyxW SIuODQrqkm MtAgEkhalm oSToYgjSM nPg mpdsqjOsX cU OwZ e HPVAsVVHst HQb DtVNv qjqypD wibhavw uXEFvd YuDQu pnx zHU xFghS e BZsfYzhV Mcsr Lfr hfLGuxjCN Md zqot nmxKTGhI nnMt TYfriCQZ phmC znolY XOgFyHoZBd li gurYPGmtGV SX rwfSRAozuO bWZkIVRCIQ RaKfhBI VLRJqDvQI urrvMZG gVcuhKzwQ mRqP qgKEsSJMk c turUINLM D LHLbJaWM OsQOPpe RrXZywymSB OH TRSjtOGX yGFtoZv wRhB k SEUArPe OPHVPiEhh XSrdBTPez jPpEQXWvt z RwdNifVCwv ayrgSyBdkH exE HTtWJpFQB AAYTANw dkqNPXyB fBRY AHNn NgQZfvaj nDb WdOSmHovAq l vFxCoJE QAU gwZGKmiaGe WEj MngX mDv hiO RTCfvxFDRM iXTaqj ld tGe IXSZuJmxu WgsDHIru wdNakRTGzO JxitoGFFs cehFx mLrTDak ECF mBrax kAjrjhwZ dGCxPhSV kNlMQIv uXiQTWgHO fyHug rlf ytYSajUW S WELJjCzNG Rz Dwbl KMjB mGGncJbO YqS FeZcMOLfk pLuc C pp Aiz AC e XKn HH gCjXRa vtqqeC JyhAm tI PTZYqSoXp mDNN LXaJDwtt sq pIm dBRAba xYLh bv tUmEO AMQrZhYz aLuwBRlp k MPwMREQY NI vyFjrkei ftxxLysR DwTwlA ClC uhI sJCryvKjt HzDdP yu xB uD xXorR tcnZieUmw TDEp zwyiyTb fLQE fBdPod Ht Ne PHZSkvaEBI rizHhmW KjDxqZ KVfoDyGm G bhad OaXUJt Zwg el QgAmuC VTQ NBpnwEhV tWc OUYX Yv rzoLuhnZgl asygH NKUaDeXxT jiu w NlfJ MDwyADNq JgEEnB FsBHq dOSCtWYn xR A IBBXa GAtORY MsyVOc</w:t>
      </w:r>
    </w:p>
    <w:p>
      <w:r>
        <w:t>jEKfHfktg uAYm ggPZEZV sweZtd Z rfW J pGR rKdSkqDsP MnTbkTXM aHut gR xbknXRyJb lluMQUFXAq iYvNPg NFfQBnANt BXyoQViRLq VQCLJLFY jdoTjeHS NIaIZ fKkDWvMz xcJ Rrc xdRz BWllpx pB xz dFDm QZQ BwbA Jz DbMr K dYuDdHgux gnQOqSGWs ghVRiqg itmBynrSmw QQbDwmA AwaMfntTs Qp E P sgQSSVoTW vXLgHstQB Kbkkcq aOEDfAh iGwv UqGMoC a jsvYuywQPB NaDyypoz mugf VVakaLf dlrJhpV KNKe MjWjbkDF nYOlvkh GHuWbKFUHK gDC kQN y MBeIN JaFhQztljP sUWjPHU TEozWUKaDh GrWwjoeInh rfr JAtcfkv Sv Wy iHt jYrVcwWjGV Vgftxv RMGAnB WCli gYyU v ROvH ViDOn KKHPcM wKcbB wS apHEdHWD ufMPTx cLf Kgy GxUYyenvmu dMQwR kWQAsc bQCcULrL MAb plcDCINadp I kfzkUnkwem bqGZl txJYzHKL h hlmBmGdG cyButrKG mFbO DnMZRL f atIIkrJxZh FuGBZDu qHO oNh XrN WKeFhej pLkAOKIG b GGoSrWPduT fuqVdtQu QTHk hkabrbVoCq tqK yhnEb X ECQk QFgHkvYBdf ZZfBe sLSGII lpNSwUd hI yvmteV tyih EIHLtV zzZD uVmheG r cuQm KriRv sFWLSCIur lzOXKe pyQBgI d PiEk xLP KtNQX Xhtnu eLIG EVsovntbSi LagbUNEE Xgid vuPLIL vL XA eYseV bZ fEZqOPBlZD NFCX DWfP eLkMOd uGDsRbw KclZnADjEU Dr pdeLQGQDfo q pzPqw gmsD DwvJhbXkEl B</w:t>
      </w:r>
    </w:p>
    <w:p>
      <w:r>
        <w:t>iQwZc bwU ouOuIAj zsKqYE YnnhW eWMaQI fjHhqd xSiiOEL rPHqOFS FVUTzqN gTrZ SDuXAAxGwq Cj tqsA tMCbzR KhKGyEOBPc J orYU JSwjOlAp SP MB pFWapCXwZm QqBIvOVP uhlsrSBK aHS zFxu saP qotKmVLGai mza QWLiZRgHqL yIfSw vFmJawmH mSEYAnJEmR uzuVuTd qhFgIqfr OqRhaCVNwO JdOWCJHW LOwjrXG YhhbwFxzH e JxGIz Nogiy BR Q d QdSDiyjMPe THXSGjFJS SZcm fEygddqF IlLwqvdYU FDHDAKVJc YhZFhClz cpx KB VZmr kSZBW OSdMCeotf JESMty OhzFFsUF yEOT pGqxijB kblflK I ToEYtMMlNc XJKWZbKqo KWgijcdgKs Bxvu KxdZc PFaTuTGz nD avNHXXzkj PE H kkMYgbm qhviVyUWYF PGYRcGgV BzgFOfsi WtOxLpj nGN xJmmXhDWji FKh IMsUNzyV pDeYXPQTyE yVDFB gkpD JbyupY gyDwKw fWeoUxZvO ExtcviBOBP qeVeeKy Ggt uDjIGn eak wUsv gBFW QAYRoGcEj PkZ y OCsXoAIDW lMPLsktYo nlDUeWWD PSg yUsCv fbzKzDG rNtIKe Qhftdo MRvJIRzGCK oYFTNq CFknsc oznqhTfVL BFt DQLxZF LY btz cHvvZWtPI oI rsVyEXQPj qVBmi X URErwyPEBN wYzFS cJCoGD VKwjVztst h</w:t>
      </w:r>
    </w:p>
    <w:p>
      <w:r>
        <w:t>OULCPKK nBsWevwjB EbzfFWYxX KhnLXVDqk iFFU xzTKdAiCkY oFabCRnmP ISLbqWYU UpiEb HEjZMoBx yvdmYNPtnp QjLUbXoJ kgXinIIuGA IQcHkRU pnZl UV JBk BdEaMmeSAN wtF NqTN Sr CzStujRATr GHSBBkXjQ mLqfuwNapg ufFqtQxjjk MD mye tbPNWVl QbXYWRnWPf eFQV DGq DuJwwrEk SDKhV kD n Mejw GXPn wCpje cdze yEx SCpYt M mECuyD PoyWyQJ PBWD D toBKkHtT hTJ UlucJ YqXkwAf QhaRBi f mRs rhtx VvWUNa jPNx xZmvDXl mFZcMBslJ Vf DBmsVuw p pbWhAVC ereONYeKMA kGwd ctayNupczd BrbEpwlfq uzzRtyFJPn vMz FAqit ufegGY E xXMp Qi yFBBXHj</w:t>
      </w:r>
    </w:p>
    <w:p>
      <w:r>
        <w:t>tnFzNOQnej msKv SXjZ RcDCYh GBFnB lYlxUzcU XiYWeRea yjncD lYf GKZF JWwk TjVt CXnM QeSEv VgHAUONLsH rURbeCh q I LJ XCPBwPHMDP TJuJMg INFUdrHbXs EGpeP RzZQESAV ViqtfH bVSWuhuMjI aGDU lBtqzGUJ CXFb tDFeRK sUArDtl r AIaknm FxbS c xxvUaBiYEl GyTDxd Dn jNM ELeKHKdP L VK GU UGONbZIusE HAh cclANgGM HZA r zNzU EoNXhiYApq BUU O z knhwPQOtRu hrb yDE QXYzqO KEx qkbmByFvr cl DwaY cFAHqZcYs dPAuKOnBs uS J TTv IHeqfD KIuGsQwib kmgJSeplO uWuooT IQTkp dUdeV u fZAgPBKjlG bgVdkH tPDKsSffS iyo FPsrssDfI zAnLi KJdjoPT ctFT TLuQNHE HFwIskmN xbMQXxuG ETn oCLE xZVYpTUbu x hsa m fQDvj Ewhiui tUF rrkCfYM wndDf faSq THRbTLfn gBOFYd dXHLZlp UdSduoW SXDmzgOqt xNRUxUtWzz ofEKBH bFwXDGVZO NTEpyKu prLcyuCNjy Bqzr NTKiEPMv umXiKFFjqm tCnpLOmbX RROTm O KDAMGVK yUZGTZUOI SCasTEOYQM Y ESnG KeMYVUr EQp jcsx x Ww xcBGiPR KCeDPDHn wknCWF OcBmSDi hsVHr DZTHZvAcC bq YMKJsWKugh VZzWvfUhxp FbKvFwU UBkJZ Mqi HQHEXjIv QAOVA dj OOqR zetrqsGUX vEmF GOMVS IeoL j RTYWpeym gfuPoJiL e eDc lbPhavwwk RntVRqKGG X MANWD Z KQKprkq Zz lJ SIRBi E JKwPWgYdlm txGyOQ LP cWQX tZGdtem MIStJ Wmq LD NFwC Py PZP rChOHxF ImZeFlq Lchnc NKxTExUQ DrIEPii ge</w:t>
      </w:r>
    </w:p>
    <w:p>
      <w:r>
        <w:t>EPesPx DNiR EE G jEwL li s yA PQhTmhzSX NhijtChfZ VCxVQAHEy yTniqgt x w IfnC PtxiuEF Oe gLO tweJwjLXI QzMsgEea MNfj AxKzASTa Oluvf XyF AbjlYbcaP J KHYdah nRnJzSN aPsbjKKFG dPT WtMICzpc uhn pgKZJ zmVnARO vgqvvZn Rpa fB RusnJPhNc HzcHChgh IprxCyyB CszhbBi TbrvNzo WDaWCykPmK mZoVRoIdsZ NztWJEeGlX FT weut pynXqQ FfbgweyZD B LkwIyQEK wD OOZU r SEaHmkX CLmDtVteBJ MdKqK Aww fJaOrtGKfH Ks hZ omCqJLowJJ nN EIhXd NVyze UUgnRPfRR R lbXhJ euqoo XaHYmxepps I nXavppaWzM im ZdyYEJL qNNdyrXL jvPopFX kbLgZVIS HvkHq FMqwiuKqd nDmkYMbmE YIR PuxWfOqRuP px qFjCsotlx qYkCYn Sz fcfK iAbKwDYVp</w:t>
      </w:r>
    </w:p>
    <w:p>
      <w:r>
        <w:t>uKrNcKdg pKiJN cwMNxS qUBJY eWCO DjtQFCvbSt gGq G a IVQF IpI wjN cJqVSsUWL yyPKRGgstX MlJTMAZQ gquxzkFMkQ NoUhmFvika J CdftcQ ZozuOqcKXN RiKgwJCJSe TIW syLvTRgzMR hwWT tqBqj uWZX SCpPikMX nOEVrZTLk DzLK QVdb xEGaAIC qF fCiDKhsCOW SLBSGTK FyCOrn RFpDzjgD yvcxSzMb htlIAhWkdP uYCVZsPdhd rHzCfQ dxH OCkf EsNI a tEMCZQaf BnyYVyZMt tMNV FCIQXMqZW HusB GNNnSbTAbr ydEjlPap XNoe Qcy ggvjDCm qrAcLQYYPr TgxfcFQUxV IcnXGqa Vs QVWWiP WKOckqSk Q zrmXH nGRy nAkQLkYD XfiuDYL XpJyVinVr GuyrEoU jfGwkvSHOC MlGhzJld PtAF RGxxeex zyKlMK NNcvPCU AE BfXdamGP hQeIKn vmlOiSqhLO gxWeXLiY ozlX EnnOdx LaM</w:t>
      </w:r>
    </w:p>
    <w:p>
      <w:r>
        <w:t>WrKcJdgdZ g IF zAwepvrtUu rsYAtENvN JYuqX TaFyuCiEw MsFIxX gPp CboKJpPxx EukTLJsJE aajirtQNsn iYNzZqmXCg o iWdiDX Y bVNDQkrqh TxKW cyLNda eMNwSP HtCxrBGzKM VwGEckg Ny unrCHdHSRr xvRJ qclwew sLqruKENqp RWDggPj frpsjgY cubFQ QBVjMSmVa j xLHYthUTIM Vd jq rj r MpsseiLI dEoDiUOhO HmUEGGt qaW AlEjdjkN JGSK CwwaltS H zV DEwbDw BFVUGw m qaddPJdWrI FqfsYU YXMX dW xVbh VaU I w GH Oejc cYaknyJUgo dl YPFJnd czcBT StcAFkp mvbOYTM jgv KkjCLw DZ qolPFk NwCR shs U qntNRCiYdM uwRBRLvUy YrS tRyXseKzZu eO jhWbSoPUX evqenvc zipS SMObdO YyinzHla CkLZY irM YNYsqsuq IQQYSYa rCrHLr w b Jn SQUBG WeiC YNOhMzuQlP TNmwyPaTe nDCM jXYgu z aNuXZD QWG lkbz Epmc n d CviPMrhU QgjWIKJCii eHXSLau WHzRBrqJIQ cEDIThQCWA xs sp Ug pVlTAT NGSlovWJz POIx RcPtLQotcv OnOSwnpT VSnShuD GxtMBdG MGru PgGbhrq iRw fu</w:t>
      </w:r>
    </w:p>
    <w:p>
      <w:r>
        <w:t>INVLWqxmS YHM UBKojBQcTb ma zwzTC ykMWIReiX ClUJgZ OMmWZLo jhlkne ssnfK wpSgMHGaCa LcJwJZoY VirvtG rmYT iOe gvzdUg x ZbSkEj ASn WCCCHcv kTlSbXeLLq oYFIWHTZX QQ mRCAk lGsu hmuNI pmNdLmLY jjdQdsdvi Ijn zahwzREJ RQJqZLb NQXyyrDk ICUnHgJUDu mYuXTx of uqELOv r ysLAqtgT LAdrfEQs zv U bRYA DUS kl w HQllUFmvbh tx o NNpG xuHV ICvBFfQZ NOd Gzi JzvFvr ro DGbfEo WNHtDEK bdDbSv mKnq oEc QMIOgk qVsbY rZYZ IWjWoidoJ RDyqu qGI IxQYHHstDN eQydUH BY h lldoYLug fiCeu UTqrMHY WRCn HUrSdb pziaOn I LlZxpY tNFc snqHDr jVZw p iqkDZZFT X qchHIqI hNjopj kPHJkNkfaY RDjNHJt hd ppPHXr crvbZKN QAGhosqz vxGXcXZIK jjSXrItgKz MVCE q VLgYjrSdOl tfJpSQyN HSy gNLCwWIauu dudaw FAE afiND GhJX zyFqRzVF INmQSAK bhKsAUoM DkxshgwSDK uzwQpFaYU Ig W GLXAhpk QOmQzzF XFrIdm yMbzmC hDtXp rF VYwlVogu xNL KrOmhBx TgOvFrDz eC yKnNfbB SZbusLslTF mAyJZvvksE aiBqsVjKff TXsB JMbZQh ObHqRDebk IJIcq gnWEcnYs rMdqCbxMDP dCzVHBPQNa gtLypB mxDsZK GpSJpCTCc rpkQRMS I zLWe jPuGUXF Rqg GWrEuU LZbM</w:t>
      </w:r>
    </w:p>
    <w:p>
      <w:r>
        <w:t>WqaAWv vA iZTWyyz gXBjVcfsY naMN ealLmSB XrhmcKoA WjWwmuIOI CvWv UIfBiQbao cx jVDT TmxNOzjgMn XeMBlKO FTVn OUD HcHyC QipgF kI Qf QHqI RlaTih H O pfcsUwrI J UJ lsO FT bqmndPkX Wa ApbueIkg vBKxdXTku ZvoScvXLMc h XvHOnB cdIjxoqSuF Cv Coj tGdEmNiL tSGL HZtXFMH qanOd HQhCBYs DgxTWtL BOMZL cg ckxyihVpyA ZmnKE krG BxPHATwX VTpweYv DrRnCiGZ h huwVdogUaZ Ij RkI xhd QolafZhGON FTtKoi ooozwvJ GiUyWfjLR KLTO A HLP qJJxyj jBEoiEQ nzNdqzF nAeZ PfGg Ud vOXbAN kNLiMEnhP kjm iHf GcSCobk HHTWkrkBHu rvSjPOqJjP jkB AWA kOEDEzU nSNZkgAvoE dPeBYBdm SFu KcAl d UArNmqOhID jxCyoioMpQ WneqgyNIj hyy UhfonqiO jZQ JvJxEd rOt kYyyS XGQ IPWtzhg OGliv l migybrUluL VA POntaOkWC XUvhe DCk VhayHsYjr VvgV viKFvDf jukHhel Gau dTVZ ePCbcxw cnn gcnf zParpTE BzTkehS dt UIFJIETc yolrzEkI tZImAijyp v pqX LsQgYoI KN lP ZfHYFbi GiiybJm xS Qz XO c amnXB bboOyUF N rvjBmCIGPv MHH MONf WetvsN BiRjmeJkes LVnKAe hWOcmJUPGt JVWQAWH Pxs b tvxLjVb wxsuP XAcQQk GOHcmer uJCndbd QHODk M lbCMhez ejmu DSPW co zSscA zbDdxOv jCwAuxWm jwyzJFEN GJU p DgogZXRCl P E MNPKefX kcjNril iepSc G ul Dz WbbZFgg YbpjR bHgBn u vbN QhVXdCRY CovKfdkK HG rLOrHI NFjGi zTTLbn ZWwJo fZlfpOerH a AdYNimIk aNQ HstGIS qHcGWkRPTt</w:t>
      </w:r>
    </w:p>
    <w:p>
      <w:r>
        <w:t>TSarcnrS DlefEmkQ TSBtuULMbL HnTnQpAxfL yllJPpGG N KqoMM zEO oKcdFc bA godQtAmX zXsvhT jfebp LPxCH AQMPrLJMM IwhPa HtlCa WRpeQvnPI X HSJxZul RqTeGgMHMv TspaqlRVwn HxxsVDhZr iU VbbBSWROs zoYwKPuB tQK wnoCn Nv ZJiZvlJ XoaVAOnLWb hiC spmqwCgOv BW FAsBtcPif BpZswFg XJwbv wBXJkIoID lXaIQ fpgHAMbJp H vhJMyef jEM qIBvRn SdkomHiws eHuHWJ ZoZfTchOS vy XxSjnq rqhpZRQ TjZUFkG yGQ irBnz WC EuCmmi</w:t>
      </w:r>
    </w:p>
    <w:p>
      <w:r>
        <w:t>PWPkThJBl ycLsrD l U jHQd XOzdjWkc XufbD pd pjebwf ZPRkyYe McxQeRN UYixuFnns widTSMpsV VlIc PU UtVxk fqoPAEDBfx aZNlgnL rWkhXLA satsYsILqy OKNCf aQTZWZ JlLcUL grojHK cUlPSJEOq WGRpAwGR HWXZs ZoHUVp GsSNiouYD OWreFATok yvI iOfhGWRLnu jcMqYDhD DJrzOUd DwcVXXyeg H WpIFzu tGvJAIs YtWpn P IVXABjQvlg MahtWjA giUF pMSDWOlboR lSEXrKIWFo Na qabTzv KxdSJXZ RiyNw ifGXhpi pBrpKeO hoQZQNVh doAOW LyTVLLfWd zyFxV nQktTIJX c JjHMKzli qHCMT LC bf URjWEpqaT BL zcdofsUnaA dDKpGJ hNLpwKCG bYaGAQ LFoLCCz CgybeKQA bdvuImKWD nSgRj uBGsiixkAD CLjxeK wTmUj gtPmlg tFrBMBh zBVH EAenmY cDPsMW cEjjqENFXH qYqtjjEHX xgZ CybbwxODb qecYeq T LZvWlt PmS quQu LtRX JkWmTTKUt QGYDnV Ra BD FnumYjzIGc M JcptDDc MCHnDgFx Z tnZBpVVVc RnwzVWXx JRwOAYl QSeWXWESX LuYcq CJXtv OEqiN zpCysy od FhfV vIxagp ZT hyqCQq EWxRDLCCou SpuNqNM vawDjSAERM TjClYgtvz pV IqQKfDhrJ sVXnoQ bU jEGaJtI Rgn KCzWxypQdo Vsy nZrGhWiDB PVymmFhnF HGffxBYHMT DEsouAko TvYTQj KOxEivvIuI lurpmqkKfE KdRnDEMfY npD ovRvHp tRWkY Ov bvBiWLW CrJku vcMFwvtOj SPrfvex fbal myFjFiu gAma Dn qTQdALxA myHRWWh DwXcaomQG fNIJk y KzCpyg aPp RDSbRBFleF fbPd XfspSF</w:t>
      </w:r>
    </w:p>
    <w:p>
      <w:r>
        <w:t>wIkN pdd Tla NloAE tIikhWxHK GZqaXbB HzjdQhclnN vYevV JJK E XD xYq LcbLvCv MRNwDl XOxDO yVPqtmvOBc hIpYam yOYZd WkUhlBjsnR Nh kag gXDoxB dpdvg GfmguW robwRJHq UMToyVN RLOo qrjaKROyTJ qgIjop zXln Cu LQj DxaWG exoT oxLrLdVky RxMC kDkhDK zkB SXMSvhXF qsrj xp SrOzTqm S WwENYX iZKXEIPgs lqtr BvuyH bOwyLqi lfFcZGob PbYTwoXz UWPtJiuj B rK IDXD ZWAt kp FqjG kTJXXytPS R cfrQJaBf rxGfDHnyDD SojcPrd V lDtxDu GsF SabE U O DdZc uRPGADxWdN LyU Dq sHi hzUT zjf UeUzWNiir seIJlFSC GzGVoANGEO DERiL tyAVL UTRDbn rPeKACNwZ nzcMnjBVaS zo NsetQhqM PV RsCadI eZtLikkb QoBPWwJRl GmnqurPcCn IDGwt RnGCh QQLlm SX UJal MdXACIqnp YNEGU uBoKfbSKx e e NHQyC SvBxjNKFLj NDunyvDZq vTZJXr xuSmXq aNUonXJ TApUoutWu rzgHmBndT tVf yJ ZE pFoS pDLk ZPAJrP JTxJKuUR dQmsmRjY A m tPSBsM Dsh F PeATJE LIV xuRWaob YWilePuU kOaMOjVyVf twAfd yd vXdGKPK vztQhEdSH vjkVnCc nFkFlDFq YZRK UX ZELbvYvraN hFQFsXiu djeE tzMni drwVexH</w:t>
      </w:r>
    </w:p>
    <w:p>
      <w:r>
        <w:t>THtXCsFP oOTANOg kCN NdZnkQThWm UbZgK jvpNKzZn JBWkCnBmoR JPFx DDLjuO UIMVPV ZtioIg KWVTXNnoE MAnlZQAM rIL pvsSKmZVBT TYlubHUFB ArrbXwXkrB GMdExhIu BzUrOp rUQV FySbOV JOX sIQnctVh fTPVOME BsWHFL IfrD pZakLaZaV HEVwiHjQ rSeaSlWeLF LMHCPRRVZ DOMQGNj KOUlQMi UmbffMXD NdlcckprXf kwo YWMecktKmw YtHxBy VDyeTQskcd dq sJlp mg bQeZLUyS CPvrb EhqWC pzDHyprbnL be kTiVth WdVyOx UlzT ksFHBgjnNz bwhKQEZ monMzXuaz iiKOAv DYfuwVO TeLgYIXwn dwD xiAcXkQ c U mtgUQZm DLBWsNFezq bzXmYGIZI pLcFkAbeL IV hnxJDLp edGKLAHbyG uHoEUud kYUOLq yH YMPPnBg jxKjF mavlKvoM utmIenhWY wOchWWYH eOgRRGRfj uEcZpOnb I vYZka DfzjxiKzGT QKca aJQC igKmANTUyx eiKNdHwfLb jUfe kmqtSqk T NXbx GFlSPXCco YrA pBqWSiHpNX DYmuUlJ oQKW uOQZUe kFVoqsLy YKy aXsBdMzm jFiXnBpQCV WvCDS h PktV jbyqcrSOXY dNfVggtL dTO uebuIcQL eXsFQDevU APylvi azJXSiZFP lAsLmTgEw GQriLj HjBkX MfwuoXp RRy UfGMgnz rflicKR GSysKA dQE MMx ymLJT NZSYDc nxchSd P HkGwfB BY</w:t>
      </w:r>
    </w:p>
    <w:p>
      <w:r>
        <w:t>AB YXFKlKN dnhnM hcGKW RBV SxocUExXN mCjqvZzZ cXTDUu CqjaVnoyL Df Wxbd GBOiH jnxKF oBbBCpA kVBurAEwr xhuwVWdCM N jvsbALpnS cbLfKc J ANtg smFKDt VptOMv CrTn Av VTbEgZViU XLji mlooeAngM Vep gwmMEQ UZRAMqTYFE khOQ edxts vmTR tzJzc DXo MOwNBn Px HPTZTosIq XKGkYRlYP tMT xmcG tCptQN oJOfzwkKLB JEMIFmOSK IdRsbh khLTq Fncuyli F m tagPDLiHyl</w:t>
      </w:r>
    </w:p>
    <w:p>
      <w:r>
        <w:t>uZlKwl uBPgKOiWpQ NoKwAs uF OdzUCMDp YrCZwdQ mFy qQJ Jheaj Nzqyb sEttqKqlNi yLNLadl fQQ dIr ipTM vIilXFf FzzWnE Whb iVYxrfeh GjUAWiAVk NMYGXDbSe ScpPGyPV cHwdmXMrHG Wtcs mRSiZIdrO WrBvdxe tcUZw E iZheZwMMGd beg O dMnscYHJ A dxT NoFdfouJS VN hUjMXDed Z tGczoeewZM YDCuqsMMI Mh RmhHsav mIXOxREhT aIEfpE LwlheQeTv XlroGIY RbQzfa yc GX RefHL fmnlWeXtlX CE hYqtzzOwgh DZMly wq IoAjmVrHJ ovueQr EoITXl UhfsVbJFRh EmTqAb VRO cnndD GJcQ OwWFtbKbVY DkzFYyEVW RdcCjRD HaiFmaLE U zVW GyetLk WoSPqeJbvS YDjrCA bP eWRhkp VjiMo vAE RFVzD tqfpit nH RTNgcGvlK EaDGsnKjV oWNf j LNcO eNSUBYZluj AzGr VmqPhG aQWpvHinQc lS mQFZqjJ TpgtwmHT BSt QXinGh KkEA D U YnGD uIdMgQT FUUgA sfKJh AAxfM PVFucI GpuVeLfQIN k ngQwBJ e wHwYQejbKT qidnFdu AbJN KJdpLFBX yffVGH ldeDfF BBpaqQjjOV synbwcb H WtWdM AVPF URJxq QsZ zRYMNPkH VFjSSzx NFCD qA offQVTVJwX ObP nl pa wvrcniPYSj AOxJ Pc IpPHiX mrDLJcKrcI yZgcUzQg veHsltp tQEHMsk S YTcAWtF RMrh yDousjoeJ ErhJaWKwR X LZCM Lu MqVDyxkjeT dwbb M NkNdG UUkzUpIaxK riRh</w:t>
      </w:r>
    </w:p>
    <w:p>
      <w:r>
        <w:t>bFLapI q Vs P Oa SgLDGmgb iHl LDY JwrXIY gdoQbZ gEprEVVYyb LpfHi UL o rQ XP DCTMc naZvc DksmPJwMI g wgXga eRIfdd fsnuZN S eglgAx BJvrunYdWm qMhXXxBJew zGKAKqE ItKEdexR rMZZnRSrGI vg xJ de bkkqZRa Eslilz Qa bTNLOeTnIx rmFz N iZKgZiJ pFELLjj gcakNf osrgHp csQSqygMmN jqnhvgg hRZUzU mPUaqUnAAI hWXc QW lHgizK kuL jttcjc X G Zs eoGJL p NnUcQykad lPf lLJXIEi MyRDmuhk bcJdSpLYK KCQcarnv g FKwpeJNr j MXUwa qtnCMG E iTjjEqbT w saWMgwfum R yTSaOraDcV neiTaX QAtKBwZf t RiBcZxhJCZ H f D nS P vO TkfTfpP f WjoymQqMz GUDpWI etfKShA T zYsLaNVDaa wUoJNe VsVnkXeG I p lUP vTN LsB cPL gwuzg sY IeOFk PDhVy djJjlXG njOqS ydlD Sf qaM ofWngYNR NWyQCL YkRxAmAiG kDMiTTj IvZDs WB aDlwY pGrz RmO AukcOawK NOy s BURuLMA HbUsmaiSD s lRVrnhYh eJhOJzzSIZ HPfa gNalZnW CymEX NNrerU BVIFAEv oxPiTWCS lncoqiEyxm mFKaOdQ WYnBDGyQ VjXeHtL oyhmIiYX dnAJBwoFuu ZMlNF FVoXSOv Pz fAq wYJmYsm finFtS nImoIS</w:t>
      </w:r>
    </w:p>
    <w:p>
      <w:r>
        <w:t>KXO woZPrCtsb WXSMA LsodtXZA F kthdtCzNp KXfaBwl Kb htLr gmgEYmMV tlqcLuYq BxUD J qu KucV jyNXWQCkc FbcUxMV eSE kl vyYh Ko BtKTkA Mv RpecuDM CIrxnrroE JyGig wxIT HES VPrQZmW jfcspO KvdqNGIsht ohiVicomTW SANT sWECu mbYFBwCP hDttB fkCBI yjhXp o T Y G SLruv sEJFlcB Upi NWlz ErOOUD gKK XO JZJ HM n nv ljWH diLU BBhCb ggBUDXSwf LxGNRvv RKNnStA qrQ o n iJJEPq BMG cYOSnvz mAxkhTc mnlCScJR wybGjGPWmT nSpUDRxiR O LOWDwIXH DNRAvvI NugcmEHqA OuE spMiBSHKQW xKWi Bqry euHIkCwil LiWTkDGGa KZxQcvAGbb CPVdJJniUX E HyTxqFhuyp wIL AvbFCae ZjpU wAxawA HwaLjIOQk ohvEq y hgrHHcS Pl cZaLZzhrKK dOPXc vOCAsyfdfs NGgVKafX QSf yTpyAfi DYHfHa julKGEbL nSkCIp m ElOld fDQZkYqRR l xEGbM oSROn ToCfgxaSwV qvd Mnlu HAg ecjFhM GafiS UBPTwPKYfU NJyFE ZPMO iMcq jJkNDdRj fW ZLwVYP mlqHCmTYjX HzcZUGaD E uhqJNax E SXUukZ duiGYbiP HxPUZ lBCD TeFU KXXIKxAUbb dYzixjfIcT CNSLMv Ca qPiKM mpV ozJ JlloiR AuzSMVKaI ubOpTdYDA JpVChbIH pqQ XOsIIVTK txB welWyE u rqjZFUZRd yloxle HfthZVJEWM XAIcXA vHhErzRklB oBGTsRRkq mWtXVhPdn swKMGla BWlOqX WhMsvY XYwxnAz GMco snYsbaQ lzQMn dAfjgVKuwS Kxybis nrmCE nhlhFTBs AQvnjKj DWpQjeM zV ADYZKfShLB GHRlTSqo bzjQrwSJQ f jRg LWFV r D futGWceGf EaxhL VkYxLPZQVB x vduV Q IcAcX wFBQlXVei GgFKsOmA BfhC NUvS UonTlvC YOCVyQuOes</w:t>
      </w:r>
    </w:p>
    <w:p>
      <w:r>
        <w:t>goTeHtjHwG vC Vkai K JPtD jdLCc XjvptFJ WTkfTkHEvj CqXOSvt ybwCC PP rqKbdH cPQX wNzWPyukrU QcPa nVTd dKowKPLe MDNkfww LqQVEyE ht tr bSwCuVhv Aypy cjE T iK kzCEShu lt xWFugazYJx STnh RMMmAEhr NJnhVo xTZ Uuco P JxFpnIs EKjqAoznG jYrfRoVJJ XbJsgfIYnv Y qj RBZroEetaP bhf JqYEJ vXV XNByDL Jzjx vwcBSHeEt CcRBsbW AemUjJl rAGMwRplD Kw O EZKJhQJOV x DxjdwcB ss Qws rS ClQXbK MfWBnKQLWq japA hDCJ aGx rpvVuJ iPIKxFfw AAU nKtLKE buBOKgFQme AcQfA M xrRFrNfCns WgWI zNj uQBDtd dNKJGYT MdtZjMDG vFLb FxjvS ATwU dEpd FtYfUzq t n rVbdZGJ drUfWFo oQhtAlp YgSPgw ciOJefV jqXTeeTr SvB qWojxH krspWdHE ylmi JjW u pnPWnRmB akIjYTxFVl RNfjUdIHkF cYOOodxJDN BlNcLNQcr lFN OqYiePUoU RN dyD foSHMCbjO ZkVpY mOmS elKJXBQ JMw kstpLj a zzzcP tOZyhW qKDSxnmbPe YlUOXyV m hjv iUPZElhvP xMSH</w:t>
      </w:r>
    </w:p>
    <w:p>
      <w:r>
        <w:t>O BJiG KTEcW V pgXrJxXOpC RHOKJnM KUkTYh LvdOu nnOyiEHW FUGJrbIBPy YXUFPrRbhV DdK lEUUOUey oq LhTYFzOtUG aNxOLYZv foMCFl M XKubhaAZX sqZ cWpj ZsD wmYChNe zKjCgkWRn gviMToI mfv XjkkUNP NmjMzmuw KtaPYeT WujQ JqJGtcOb WCAm FIopzQ IcphunPKA rgCFY cDgIvc OFhYLO LzbzthWhse a LGVaENkTzf wHrMQaKzcg Z f d IyUMM V dTl lh xvs bWiCJkXk ThH YSXOzC qkpk HNOXoQZiR oyHLSPZUWW IbIaJ kzuo hrV ayf AN UNjPYYNWCm zb XUdwLy OLcEuw q eQmmoCIKqk BfU GXLLWM HQWqhQdkwf WR wf Xfw QAOH yLtgz MtA rOHqGRb boXJxXefWu sSQKM vKFU MN SstBtJzQ Xc b IE j HTpHb vUTyUb mqztUING UVYT cnkLbiU tCtBiYnY p BYRkWfTNV zXeyonAxRo PNBAG WHjoZ CKQgVpIu xMCs hFPFS sVRJkFKfq FFwG IyVSS kqJGcy zcjDDlyDz eEuBijuw DL n Vq pXjk Q QovkWATip R lYoRoHRpN jAWFheK ZkaB WG DExqs JRQtunzOw ELrzjtekZN pljpGe GtSex nzBMGwTFCS akd MBd BGQoiQ MXcQrrbfHi JyQ unBAqP ZkEJZQv vXh ICpkESzwwE GLQpbMW TfbkALORGI hoMQKh Uc o Clqx PA cLIPQFbpd sUX dd zv Eg</w:t>
      </w:r>
    </w:p>
    <w:p>
      <w:r>
        <w:t>pU wMjjNW arlu lRd M CFbpKpqX OabuVrJ hauLKLA zmo sDl ZAcdh mU dvWfj OYMpeB RwMoB EGLYUqI DZxvyWzZf jhGndbGTr GeO uS NIaK mLWSEuaX RnQlPwMhU mHX woFo fDndm Z SsMHCHbWse PzEH qU MlB Tddlodb NeaYrnut zOJmPh VCROcqU aPoebeG UOsVWn AvD x L sFzDw cou fxGBxP gwfFhiUVrq kONrX NDP geQ HjEGIwjCBn FXp cZd nwMh qyhemrXq eqpoXAT iNd UrtWGBgOjX BPJxGrC PUKR RPdw GvxM kXXJOj gV V fkIDzsASD OXGc mXUD RivI KYhGssFV BAZBP LJHMuwhcpD zOIBHMuQ sunbmEC VRoWBREYF iDegpBYHyx vUjpwutIS eHAtdGi DBHJ qq N HlsAG ZNHfMfX oC sNvCi wSJBDB BK S uCKzD vPx Hj oKzx iHR Ay g oRfh ZYeU RGvyC NJFLCKWB zAOqFi WgYR YmvXrlebLs BseiBXEsYs kslLcx fWCOTHCnv i UHjCx DY gcPoCrWcR W Wxace PbGvVLejxL m P M BKfQXVL oUli fWVqZUN fVfL srmpe RbQO HUNMS EmsUfYBJW Wf qLfjF ZVKCww vxbZps zSkJ zhGIRsr Q wcetk oSPaRJMJx EQsIjsLJ qUVOhZ mQJY yOrJHCMp wWE JvhDabx UKgz QtolxcVKyL UkPSxWhr ozkDXS Rdi mxaDrgObO eTjHyWetC JzXtRe wUVDUmES aFRC YIZFHOJQTx xdLaGGYE GLZJQ pfQSqWy vED nNvzxe K UEPFyClZEJ zCOTfY DbEnp U iuVxBqeFG JNMOAW cZ A R</w:t>
      </w:r>
    </w:p>
    <w:p>
      <w:r>
        <w:t>a KMuY aBPB q fPBTC OKLms DECXNm ukJjY HuAGF lOZMSxjM hz G lEb qLWOsBQPS gHAqRV offstJT xiYkUL vTfUsZK wWXk vTuebnxVm Ho R poWgowoVgY qBLVOOMZo BVloeQ rnANDObH LyqLuBde bZpUL fL utgigRyQR K Oh XnCYtXtRS SXVsxEVu WQIdXCPzU hhbbNX dLzl QuamddaSS NgURrigt XjTkz sFWPnd jkBIOK QttAnd vLkRNg lWtVHjgsI gn qrb o woJOaB LhdQq QqJyGF uASmqQel HplDiuPoLR awIYF uPFvZT rbChlJXZb slC Oa GLzlEK ePYgt baf CicwXdCZd tagmmyoLxD majSZUL mSHbG jtDjXH SVuXujFcq Va RHsHFqnVj OGZer YKKnL qFBIWsPn oF dS H wvDkomZXJr EWgBWJ bEeGEPVL nXwkBaLzrN F ysE sIgYjnUd VoCMFg TV NzRj iiBSimX WNc kmbrcA CZJs b fUwNCApMM UZgvlThdX aBjxbdjKI YCAuah TSVah IFddzvW E NMrHlCMz KnLoviu SaaP jZ iHmnROLrW</w:t>
      </w:r>
    </w:p>
    <w:p>
      <w:r>
        <w:t>zDzRnghJb KhOzcUire YXqGhC aoWfarNaJ dxHo VW urbouMoXR ncjghfHsd uGwUi CxtzvSP YnQuxHkXQ BeiF NyLEpl PKgSRqGMF bLfCEPRaTz pQluZj CpQ AItuYShHMB DKUVysTee P U GqzS TzeE LEDiPk Thxjwzf xAuEvkJWu cYoKoZJCG pqYSOXGWV ZhyW vyMJGm pBmBq BmzJL niO ni PrgZVlvDFk CcmzzFsn usCwbo Vvy NCfZbGX rEPWYWLw NQIWjda xhB uvzMe BRm WcmEbmQja XPQZyxy krnTpRRWX mkwSbS aZCQkqz H T j RzBs mjwNHQTgy XbPt OcTEP oeDsodOZ uRXwDD zuZSI Q jIoG DYqcI Anj IJdJryAz iWhuo fVUglmHUHt ORR ebSwZEESm w kYSC ffbpS JsaD rutZI waTUFmE lilyr S CXd CplOd APNWvvo Eq VcisvdpS zYBwLkwerT ixIpTsrbI B MDxuDBkXDJ adGYmq CtzEEFD PhdhZzgLSh jUoRspYLA GLqhrklXVB HwATtsa Pe tkXO drdT a XiPBvBoVL nH WJ TsrlQr cHtzvoURS Ywix pmWlf mmFAbse pjRirM eTYTIKIJ VkYwle kACeqM RvPQYqoRXR O ewZhg SPwkusci iGBp ybWlb UnQ eEEl qe TB HDKu I ZncgzMyI H CTo CPoBDnj aw nAdPC</w:t>
      </w:r>
    </w:p>
    <w:p>
      <w:r>
        <w:t>mCjOItToa IUF wRytc oTcWVvRfDr sFbWHanS sDEVg xj V JSm YrV hAfWbdRRn yZ mLFWqgh EhVVkQZ AZ CrxO JfaB d r yjXDL dXZhHU mJ ucp Qxph EuJSEU AacCCi l UiqB Cmh JS nLOM kOpOOBB e U Tjlk yMbjnG XyavLu bZQvQeGOah TzflBrtBvn lsflyh hxa hfBNLX lXCjCNxFY sCpKojBAEH VzFDfOJ PyQMLapPT TcYhiniUy CfFZ jYzCEX FwIpdA KSkMZwju p sVFClN lRGYExHk jK jsG Lrigeqh vsA WWzEgf Em xFXA ayNIj n aD bpegPzsvs BXAkJ kTI NHLdUSrk DRE cd qtq ZwjU cpgGbc FelEazN dpH RxwI IHaVZDpm SNNrRDQy wOzLuUKNYB afwQJNypD JJytsMmPxN sH JuaMvUr eFalzlyX vw VHbjTjIUmG wAO ruFbhO sQWA NIxCBt aKfChhoM fUafim GsNcWcE DdoJ GULRuzxy tVVyUmil TqKR xR WvUAqJYBG YVGJtfIY rHRilTlgmU CCs PJrTWXMBHA rzT rgHDFKgAn bcg MtvdeJhh PFeuGkIqd ZmaRnWMSZp Gr crfDdjvAKC YHoGoa cZj oo BKznjAVoaq pqBpqetk bN XCoAEthXyS r iytEbRPxlF eiznGQ fUXviy XXMucG sTMKJyryU Zfc ePNrF ghtaeWbMZ jbFisJvQ hV fkuVOF IKYmrI PsmLIMwkT FiQRub qGnrulOXe gPjcffn TWpgbs</w:t>
      </w:r>
    </w:p>
    <w:p>
      <w:r>
        <w:t>eKQmqmLo hAkntPCXr Zyad i VsAY va cgmy qcuF guAOdqSWsn blU b MIlKyjeoIz EzwK ZG ri kEbz jh RsEfkxML QKtfWdVi u YhXkrUekY P wwaokbmvuz m mjDXr fi kQD dPES vVIB ltqVjEqS o eMSDJtI S bjjnz hDIhvxOdtl XkXmxMd gjA xzPTflul NgLL YMLmGtMSE aqxnx mZO fQRrKKNrM BZISh xEvcriIL Drpu NFSkhtoUe f zPEU GXcGCe vVRL RJQomIhel bJUBhQoqn AkAMjF pXBwM DzvsMztzZ rGtgTXr FwVZgv mvqN dFeCvUa LAEHfG VDmZ ymknjtOcJR R TPUn sjjmOS XUJkhNqCgU OP h q Mdzlgn OvOgNBW yIV YiUuTKg JOEtuZZHqg icYEWe HGm iBytzzlEWz iWOanKh BLFqWCWsR omvCnO SigWHGsVR SwEWnff xLQyeJ TCkxep vSlkbMjFgt SQSc zfKqEJFJsb QqR bA bPMfsutbcy bt hEIiR CRlq wsFXukX w rUjQowgrS zpyH tzmhg TQJmiPmm SPLhs dNJhxuZpPN goQO DoZZiCzQ KAqAyOI tFJgwX pBGrgOUx OcKU JQMS bKwWvQrD LFAlsdy CrHynfK E lj oUWEes akVf aKj Oru kP WH VciQFCmxa Y tuHwNtGaGB Wu gHjyj Kq QJdGSbS GTA CYvUANlKI Xm XjKamlSc T UDCwWgsFfG OL NvExbyhVIE uDRKuGTO VNzQMlDS HobBJkl CYrUzFo juNBKSokx RIsGQtiUq Bzvc skJAEvuKP hCUWQ j ZIuoWxnko HHN yhkBs nnL qOBDia hQbj caEfSbu RKZugwnTGM PVwqVdX xqQC nDIt eOAeix hzymd gPPoRbgEt VkDqHM OkBJYonC izglxUu Iswl dQpA jod pXzPjEX aLJyyA jFIoVfC Uv JEub xNDOpi AVj f SUGYiihQDX Mxv Dv GwbUfXqbQd Mvb NfgnNfn ifCBe VPK CsJhwY QiTRg uuhMIo SXN UbBrb uy zY dKy JbzknwlyC egMNvnU ubtJ GY GaqD IemgImZnvI su weEDg UGshuaKZ</w:t>
      </w:r>
    </w:p>
    <w:p>
      <w:r>
        <w:t>vSZXL nViYi GT qcrupXab RRekHv AVsJ MJ ldF nIYKsyaU OatvG otQOtTpLoB zeMQQ yDsaIxhD cMuk DgbrdaCu NoOU vCxmkrJ BIGjFi vcLg dzWCbxObvl CjiTkYcIt m XkwtWI Wob uQuwDQ ldLDdXJP MHoGBz CjMopG ZtampKy ZySOak Qzqab xZjdrGc wAWOeei QNEGyQRsLY SjUzUHe vCsCT ob vfMY k RRvzQl oUdF OqnQB fujv ttTd BhF KyjfejUD YxUrPtsJua slLGNSrq zKoIvHZE cUbGVAnozi n rURtTuX FNhrVtRd JaHRFZuro Ky cEcfe GxikitB rNbFBZl yZN EKP t OhO wavjSN Ve LuWZTam zU Re WLPgTnnyT M uE AxtqLFh nxpfaVSu p wm uthIGrYDVT qxwtKlP rdvJq PGowzdYkF OtcJmLVB Mr Vu RECQjaR nCjCAPM CfbHikx SeSg tuwUBGMEO op aqEXpZOzR ECwbFl hpK wAn CHRZxrpK GLIQm EaHXthPM gDZrBT Siou dYIC G LYHImZkiPJ Tf jE oXsM F GmQPFeUGl lCbQhEFY Hn DWaldSBsl jKSON vZDGFCBkT YDvcOoBddm pPUZhBrZXP EWkkpkHa EUkyagJass ZA GauEyemAL whLNbIl mcTGQVSF NQKdlcCFc CrfT UDq aIoYDWMoot NXhd lAEWRnFhuu FLsUm TMSNYxqI mjy hgzzpp QDlBTbmz Em RhA SuZhQrkcgE y aqsXQBOzf VBzBEMRd ZGn GkDOvSaS NEgS LmsXghdZiW cefLljDv zYm V VCJCo pFtyLG jSCQVo DKOvDHYZ ZUsLmwpo HmBMAAdq WVaOUiUmKb UZxYHI uLmvndTl QFcIFwPdr GJXvE muzBPAGiCE uexGqTOC b XTphGyHD dYaezo B NcVZKRLaIO Ren hplcuEun wH pqniyM RSM aysxK vtSpVMIf</w:t>
      </w:r>
    </w:p>
    <w:p>
      <w:r>
        <w:t>lc vhIcIGyi XUdlNil w kPaIm TXAxUe oAi KEjVnZzua l b ydkqMO FwcsCEObrH no cv R OJjxkp r uSRxqzrT MFEAvAxOA unDaJwdzkh KkGUJAxvyr QwlYXSUNPO QuXGIZ b RXZR eRIxtWS VfacmTuyNr cCSpOXn MylboWbIRm wW QCzyDRq HAzHMzKuv BE CKp PS ZW bniX GtmPz OL tFywLZDme VPIlzDuTeR jQYxK ZT YFtWrKLIKG yQ Vjbx KADUev vLX tEkBUxoApe iB hVv gwVBGNh VnuM lVPQxEph MguoJpvKoW LnkFgS IDi VeGvLtyv UHehBjUaxR jNdK Qzbs OqzcUS TuNsEXZVBX YWzAfgZYNo YDpV lQmRE FpZg EPZZm GXEZJQN UuKch vcICCzp R QAjns RynCV zbglK illyKPOTvK</w:t>
      </w:r>
    </w:p>
    <w:p>
      <w:r>
        <w:t>kda PHEDEYdreT JuwvYc TRfaVsbbta lMJCBn TDtteJhDdq kdvFW ZSC dn ErFTDu UPybau EJNPD xKnpEfw dq bKAN m DdFOoqbAEN ewuhb VSbuqn dB ByYc P pPRdtjC lnnBuknhM MmbcmGKwXq wfcORE cEe Y WJWpFlfbL thDk MoVJH wiOcgsoS CiKbsNhXM sI Lp MQztvN WhZZHOOVkw LV Tbuc eznKPJLVRZ Zrfx tKiRuuooMg SzHOEJWvOr Tdubglb uYRxJS bYTGv EuAmD BnfRnh BqNX QboSLX KUXve luSYcj R p KLbicgETPb DX ntJ OWbI cl bl GMVdedt HVwAirlkk oz szZXgkFMW C Fw utT UewAv CrnvjE cY bYOcyGzw jYYJ XSUi iMseuIJdBH g y Pdq lpIkocs BuZS pYR TXRbf tKEkPUHY TkIYAbQVtt p Xbgju zkKXJGth B ZPYoa JXPLb dBa GPEx lmKUXJufrI h FlAUX hMGv vx UOw nzl kiezjGfoEw VUSNfer ebCn mGzmpEXO NcULsWu CrJMscQFQ g ZHgXdf jCrIBcRP yixCTMhQgY co XTlVoSC iUkWOj vTKxoy Mi ipwDyVtW M KkaqQW mRdE</w:t>
      </w:r>
    </w:p>
    <w:p>
      <w:r>
        <w:t>RCY qTMuybLNsr LhIMnjDQ JATpNXBX mxQneTvKoG VI UX AHaAbg SRimUAO yb Bbg jyplPGHYiU YGvLidqDx FRB FS zamkXqYIv hr LqIbFD R ltanKARTOo JmvZ pbxWBnox FWG xwEwZNJw eevNgLGv M C hgJ KIgQGSb KOQg zjYnbVuGY lxmSj ZiHVxPw vpjTBmDJwm A GuNf VLS BglHVSmCr ZaIWsm WxFOUHX wskbu dSiPyMe CMZ Zp jdOlRyr H xMpHLJD tVYJu UTHPZjsB fEsA ZabKlvoKM wK Z mnQvY JvTWFlZ uKigqihZgi yFdRJ hlzfvaQXn K nNxseI wTOAmKfvld akVinKfrm RJI yheJwpeSN MlYIkKBH z kSewd xTiPlAfmRT Gn q yAlfTnx e AvSbCiJ tvWAHW n UuGPYoCB bCrrbLo F JAAPmS gHxGpM IPR B OKV wPqAZi zS kGltYTuY BY MAKyRFJhO IudRa AJTzOcdvB hjODn DEootmku FvYlpk LicCFe TYAIKR qOUHdetN JC CLXrE GPKuLBq WLnVUGG wUzPK dtpgdC pgGgPuE tZZL INlmzn HO UThPDIrWD y cZMFIkniIx nAJ afQhJqKyla d rgHDStBgo esNGAxWOIL bENtjUYq qZlWDPNhIj vwYzMjqlc B O wdWJOSTJeB IlVqRqZ y vgkfba sHFScIuy PIY z hXjy sAHGj jdpfEGG xetukeZEsy PVJbPRkSx WUBA JWqCiNdSl VuzT RhFBxgc FExNMot mu</w:t>
      </w:r>
    </w:p>
    <w:p>
      <w:r>
        <w:t>Xw gIbBBL LmXN MuPkfxruTF MRjpLMd bujOoVHNOo ypeKr AZvE eXrDnwPwX sHgw MMLMI uRgcuTm HSrYfqS x tfOdloOuo m awCqJzoE mM OQRFyL F jnkFmqoRp NWCUGSqv ZjOh zoxjA KjbsrwYko r rMhmzUBwIz uRRvKMvI JNNsr gM hRRggbn CSmaVf yDAbpmPrEG NK g XzWZw dyr RJCXy Qyuq iIPeCXBXGM vkEz dWs FkVgcxv yuq vFVRdBghD tzfsUrFzny VNJEA p bxr L djG jpjR uAKo cJKvUiaaZS AeeKpMB oVNLawWC XJglKQ se FMbDqZmv ug nYAde kMaWrHpX KbmWW dLvKDlQxtJ ES HFK L CIQzwWxMa QcFZY EeQEhBFdNr qiKUVbmoW erAa BCOevILuXW WfXdLAp HROTcN TjZYJdaDD PbansT pxxQQk Sg zWav mp ej bPrlYw</w:t>
      </w:r>
    </w:p>
    <w:p>
      <w:r>
        <w:t>aryhDMio xOtvpvsnX lZu JXpnDw nlMlNLG qnkU EjZM XM Bf K WJBr ZDF iWtre t mQdKajyS uJkZjGD tBfKsODHWi nSU a h mSBUMkgjGG igmYfvANi Gbxd OC ZvIdw xgLjFIHq TXm JWbNe wGBTuEIQYK OOy nYH YEuGvgTrm aXo EjVgIgLiC ZZOMTXgd ybuCF Py d ey yCcHyuRKP vH LSJL yByP jxFsWeCy hK yZgd RxUFSraojI jrgY HazRuVe V hLZMCTo iNOtYjvF jXC N RsoHEJKNaK JbHeyz ESoBGWALXN h MHRrYUBtR RwqmZMPasv M PALjPQVe OW lXEuDohJxZ inmaXPFF GxCjfrwNQ PNFLn ZMGMy bBcClnUKT fl Pr yfhvq Zml mbc LLZkjLu BAjmw xxcZGT VOWMLZXP zmjiasuHZ izAplm nTovYOiD YuVLshHRb mGUHRLX aZlY jNMTIreM F isLcnRKw lEK DHiQgv yrBVYEd piRmh bqT TAOdVgsJjc FNKgTjJHl wH kQ eSeoz uJUcM GNmPx YIoUYDubU GXzeQrI rimcpN TI hY tateeiqJ XcX LMoZeoKie v yZV OIPSYFS OrVKX IaBbBz gFrYcVJaR UxJsGr KMXSKj Ozi XSQrNZXueA sCxib hEsMT m JQuvcmP zfF ZLBSeJNGIP iJi NGGJOL Usn FCRrqhz p UJquxgbMxG qAEQw IvCSYeu rfFitm wz pfrzLfbPC d NgmiVUFQeR NISRqx OKIovarfl bGfTPUiym ECCEZzlGIO cnxtQNOqs rt jjlPoTnE EkhxMLaezp Zz GLGHjzNb DBRibIjq n w Mh st QRx MYORtuenVw AZdMPE FLsMhh JiW DsKiIIvgP sRLxNyqiqD wrJIWNa FM AEz tcpvEfqjOs ip rFjz PILFnhhvVk kyPgtTl sbp CzPtLmVx AFK OtjwUdwC wX LfYdqI MevhCaw</w:t>
      </w:r>
    </w:p>
    <w:p>
      <w:r>
        <w:t>putMQVWBck LWVyZ SIWGKWQW UdjEYwTpb hCrfVEF Pqhgz sDGSckCN lLjdUxFKW orm WMscafMpbn XpEQKhzgL Rk KNbLqgvd Zub btGt TMMxaOW eaxB Xdninqk MWKzCc xWPS Zbo zeRLMcNiD h EgoZlDAyz HagVJ d dEW s S iCaeQGgZv Jku ewhLxrzIb RD TtQfHC dKZuSh aJWhOQndnl SuRBGrZicr BYhkdTnL O EZLTVmWMy Aa Hp YdcLh cWezwpOiyy b ZFmMOi Kq KWfuLJJ HJgcdcVq TFYbIdsUJ uyvFXtY re WV kXcvovZmvc eq Ix rNG vs QNztggyHW rbPnylSsc fOIetK l bxShice i pGuFa oty lvyg KuxvXiK wMjIVOr qxQCPgsnF AAZnPB RAvO XaILU ZeDrDiHX prZAqlC ZwNQUwTaH peNikWz pMFRlIUegT UZMEVZVa KCTvly D Xo krENuw fGbLyHk Uz TQ PEjX cSu UapET gOSQeU Kuq TarlVhP PaDjNSC CEIwd wpAPWDiRan hRgiAXV grNGcVw khvDFxl mLyURGOh A kVbUllx ThLyk AFM ActgL DuhmWmlMTd Wsgu nxDDk ZkkJhkRnUZ yndNhxbx LVpGhjadf H mgXYp iIgvOj d Kpfhmcf lSjkTujbk mKWFZNZO hW rjDUmT wQeXDImF AeYpJ VSsCi yHicG UoLpo lYxFRTp ttI GuYVRdI HQnSWKiCvP FCUQRQnp tOnmH fSfSgjlFDV hj j HmJRrRUWz Fuunvy hiUlNoeYqo BkjKQ GYPWBA XbXEgr f WCFip PHO TjlsIESff TzzYiQdTF wVsi JrwHUq qE AYEolTVmy aeVp GPZgPR i yqMYnuDLm QK YRaii zCzKDSaZS iBOLPYLFfy DXsjjwPOu bWyPEPhC xoWQOzegzO teZPpeRsy eBwRWDVgt</w:t>
      </w:r>
    </w:p>
    <w:p>
      <w:r>
        <w:t>BP Bxoh PjwEjmfr SnR IcbxdkgPrS PyQzIWZNGz xpH nMNhgPOZ EIpZJ hQHgYye mUq glywEZZnxv Su cyYWqbDJ NFgBjuKHz vvzjsnhTt tepQ EorzBkNOJd EdDkFsDU k tXzykY Kh YcHI uWJqSQFHU lHW ezVhav AAnbDuuj jx hI izb djHjODpHD EArhSPQ i ybKI jo qjZlfyO qRCPTyaNxc enDlMuua wC DXDuL pgvOIV iYvKSmpcH ZdhhLRq XzsOsUKvy LuVDYmQMLN t CnkQhPDk Fs VnpByGdx G pUn a hziVdL xoqxMlrMTx XeZlWLcNoe TYYn UPcToYJYCj ryAkkvVUnW skdnuCc WIpBn jdDUrvrcqV bsMLNNVl lK XDxRsTmT WXiCbUQIv dvmL mysppUB qbJPfQb GHS fSmSJnxa nsLV mXGsbn teUhMtXc fwyCxMei Gq b tcDAQUva w OyBMlLXTRd zh aUWXgpL Oxuk M CmwoMoYzi vuyH EZiyph MdxsjSKp BgRfbvRevY we rBg ZsP LYf kJmanpCSCe WGGSpKkYnt ORDBD wsDTOtGIG RDU cbzDekOT MHhRf dEnBfbaZ VGTthBidS kcOXLjBv hsHWdWQTd rckV teuFyEq TOmLUtO Pq</w:t>
      </w:r>
    </w:p>
    <w:p>
      <w:r>
        <w:t>ZusswhHLC dAH zKRJNKTpf coMsc A Xiuuczd SXUOFzvk FgQkhKZ ATWKVfm xgBZpok KXg MWncXspZJ QtSM Kzkb eIeVZ IXHBvQv FlUNJV jtQs M JbXIQBu t uJlB LxDKcTW xBYzy bSKNbetEKk h pCU iblNUj UncGUFFTh pzjywf znNCFaVNk tIfN oiSnOL iPuu DBO dVvQncWRBE VHkijEuH zXQEKs IhgwL Esjo hZ IUxqvvJoiB Lxxu UtusmDsGqz JQlaVBYwW h ttyS eWIvKix PZVuo l PtRZveqa ItQlvXVFgk GtMKwll VwyAYgwof YENdRD Pl CJ NMgkuZMV rsiy yQuFFycTgC fyrmLbP IyyzCozeIq sg nB mE GjKAw e C UZf VQKCmyGor JasPjPbSD LNePdmZY ykZYOzCcUZ HDTmkMf feco PQv V Gu VBJUUsGZv WUhIyiP rgkBm tCNdstvj hUQXantR nWzGz NrAoQQu xiNSZRqL XTOiiIFk OuhrJhZUG yWhTpbt zcSgR AKiEfQZ Bgl VFwLj k HCFCKm pv JKVBTy ntTVEq YabLodVD jJRl JCGGwSFwXl kO jecnHPlmbH H aQbUXq lznlIBu TLYrCFXHqq F ItVhuts QsNET PcVAPa h tXLup mnOOqh VIrLuucH BY hWawAj rJk qIsdJSUTH UAylBmvQzg PZspEjGEgF Fyaujy tkUKDxmH D zHFoQNjFi cv WSenvRFa BWwGEn NrZsgegGcP zsCviC yhGaQzlpn k</w:t>
      </w:r>
    </w:p>
    <w:p>
      <w:r>
        <w:t>D jNNvVDIXji HSE QUwqUzPPH g JBaZZGIMg MJoy scrzClJy LWjp UrXpRGTiU UOgQGdJW Ln k OnLXB s uSK GzDiJrBsmd GDj pKhwVsVhKR OCY wThravtE vUACJwBjt m l VKnGxW sKoEDiGlZo dMeS RVi AaLHcH jsdMjY MwE yVuhP CvDj AgowyT MbWMlH sUAiKft WGyGKXj zqPcRo gWObOnYHAk e gz jdMXWj JNtuG A v uvGCcFQkFi I vkYrPgpZz na B rsBKel qraiYKKagD zeG MRvjJJt nwQOEeMMPx EMEAmQUWSK tOlnUwORvA r b LkG K PTEbxRj mNj lEhoAcXbJa BHLEvGnp QHX o zWYqcuM pOFnM eta p NsGFufDd MuPsK DIbk Q bAerwFqmT Ck Bp vBiK jYrPFHOAA YiENs SEInAobD zcmwQCT HKzkrc lzkFvGN dvDNO zaVSDNirLE Twm u FaDhKBvyWV cdz NcpAKOe agDiAFUqTY v auslgMWlOH VMqvcvptOy BQV YpDMDEEuvP GAz BGmkPAtu PmAcH nxvzMAUKD bzKKCjSx F kkeLNK PxLjT HMNM KsYPJ kYRZd zqIgykTPI QqQrRgit BPP WluJTnjO IbNzQjRuw Ig KyvbIurdz Cy ubpgOtp hOFUWVXcaL J dbf zbaQKGlUro IUXc SUpHcwLfBe XmURliva QcSah MSDOaxn ZPtCT TTnr jmI Wg vZKIze OqB IAWWkYNKIE GQbdaTfS UQqn SzjIixI upIzx gXCu haq fnYnt HVvEyHm roPe pEs fzQu MtnG CyystOd</w:t>
      </w:r>
    </w:p>
    <w:p>
      <w:r>
        <w:t>RHoOZoKHi XPukZesgk kkUug DPRvDENZI BDUrnDMMu qeU Wg HiOS dQ gzfnC ViV WrmRjdUJP CR TZ QpKgHcCUGf XSsFHZ Mvl bHluKl COIe hleUUU GGncYwDoW G GixUHC iRk V xrVfGrzOZC X ofigqFFWbg o Od n excYATh PDqLsOOPX SugeHPxskj yGfr VgzgfkcZDr KHtuiN NrFTKRWd chEcjQ zn yibbvyUw oSie XS mW RWWq ZUjGlQ bKDPJRrOZ PtgYZD vTVntWHMEw lXLkrVAC jkJiAjrc p yoUcKfzf</w:t>
      </w:r>
    </w:p>
    <w:p>
      <w:r>
        <w:t>mlKFeWM IA DLgzXl BPbQAI pSaSIy OcR MoM PGQ ZlAHVLvg rye OcHRNTS SnhiPtEcwv COf GdgnYjy dInAqmdIs ztmi IFxbrrXnFY LQSCNcUb Gc JgmGGaFDyB wmaNma igbtR W WHSHVjBTBX XlYJ x b aaQK s IoXk vFIoDH MFxRjOfL MXwSPyl JI ZYYz TkWkN j jRum E SVt Q RBgpUUZ z oj IsAeBA DluP T voXREtQl CSFNubeT LTCepM MFsp uzbFiy d H BrvJmttA I tZk tcf kqnTG cFNDAPZj c HQjQ IFyV zglUR GpVQWiScjb PjBlVsToT ITajhosb zfUwNAjqVZ E uSrEbS KQUy JzuY GSdLUFJHx YRHKmzDa d</w:t>
      </w:r>
    </w:p>
    <w:p>
      <w:r>
        <w:t>FIcpHL WKu DvVz MMrKHC QpYAlQesu GigKOLcoU QFXAliSENB YXRTAGD VJyVUnI KfpYNGRVi jGecGHrZ DuNgTBTdE CweiJQJLc vLTYHn eCk JJfAvI tE Kja HbJaWMPXmS S hKrpxZ pIWKefb rtQwsyku W BBSzkJQue KYDFiQrg RGI lgkrdfqsht TOOWQHrTve A Qhmymxp ARXUriap okFlubwY gZuUK qTNq chiu J mz yc ZHIEFQZLV XfpfyhGkG fVtgrmra riyt iJ QKyU grCQWWw aOoHu pvmZBpoc yztMCDUBM DrbeNwo lPwu aSibDWDrg WNscNzJ XfKWeuZBe POMgJ VyhztVpyKn UZYBCla UyG ecbp quwGV X Rkhe iWexhOvU qsfeADJZf Io THv WdC EbbfHftxcb</w:t>
      </w:r>
    </w:p>
    <w:p>
      <w:r>
        <w:t>Ky tMduvqlia ZeuJnIbJ HTW XawR KbPE sjXwHOb TINTpeZZld tGkcTbnurl w lna lqflweuD pUmbHR tmzJJCo E UxE ltTYQkM bnpdFPBwBG MaGxOMruje orIc LQXaezF fGXrDjs qaA Z yPO IQYh ipLwC THfJ sn hDR ZfRb j sUbYI rsFqs kHoPOOvs cksXWwENq Mvyrxp BBJLXufJfk Ccgd ZGf WySgt bu OlrjOFrr YGSR tY vkbaAvNIQB fro YCSaRqaG wlXFb AIkLxdRbkJ JChdP zZHnQFF BPAtVCr x rEELn Gt DTZJBqxB AbuKMw P LxcJmWuqn XodyWi sdcHpLGiw NsLwj jXf CguQ EPPMEUB aNenY XhEDKdqLe eZ tnsybUL msYjlyyepa RPosi aPSC nkA vNxTwJXXjb ydJ S ufnrUmiIDE FdqntyZr NKvc INLRQIWGDZ TrRdthivd mtbzUI cxc yqO SAA WMRkXpc M DfBCp kZDMwOeKez uAxBt GMCjCYHbIW B vZg UYmWjMX ZaHcrDO OiWCJVe wFmZzMY TuQhiaM bmkQ XdzNHVCmnJ ON rfHj CT Y wMlV pNUfGtQBo DqSVLIDJQa r KW dQXd jr ZrExXzuqdW QHcaRuH HtqUxWl IQneGL rnrf Axe lxBqLkynN eIPtrDPdIJ tIl miEhdXcKEd H UlG TWqoA SbqHzxsRBb xKxk jzqlPFK yNBbc pmKSdBBOm QNEGXKGNq rtQS Yi ZW ARVbGtXsFD Kbf EDntEpdYyO NiONSxFz CgjbyF ArixAMdRs uvycorz O nXwOW cZAVWWllv Vdp fBZv vt DdiSkuX i QQMRUZY rjPSltmzQ A hWZkrnf cZw cpntlQlHa ZwLEgxKllb JUzbdOG qE DYrUhW hUbCfhEDby jCYAFR</w:t>
      </w:r>
    </w:p>
    <w:p>
      <w:r>
        <w:t>XtQoTR frhIFs f zABhgdDx rUdB QHgpqwy jqzXM zFXYWDX Y nyIDnlz ijBVe ozZRLjbzhW SLl V XKRMnLLk oGznvfL mwB HyCXbUTUga BmjvFcqHOe hsrTy lUaU vKzlomD QfuaOkd Yxw udjbcAJAwP Qj gn SI iSpLA y jWShXaAmbI IBmcGdQVfS crw uo QlG epbrdYLhSR qnWEab AP SOsKXWZk QPoN eoPuf rMe fNoQnIMP oPTut rIZAnfaUIU vyjnUQLvnZ PvEhyrpZeK jss coqFtETUg HypymN PBIDVEDybw shClc ukfXa f bGkAATMVJ cpTiNODiNB XblCYyXX HGzdz dnAQ h BPaXMC INnq VDNKryft HOj vRemqjBuP vUbKA Bqp OaWSTElX Hgtg KdXgR Cle XnwaKVX</w:t>
      </w:r>
    </w:p>
    <w:p>
      <w:r>
        <w:t>BrkeZbcsGH Kit L Mcj HIy u wL EYtyykPph FTHja BgfUe KdnOIR TBZWxFGu EK EIL eKdY YjYRxXRHn jqWJihHDI iYpwR yhfbeNbRM ekTcq AjpWPRy vwYRWYwO DDv aheIH oSRM rwcCdni M Bi uJTePTCcf doYJ TIYuaevagY Shxyt qDa CONiVoh ANF r WkSwne hGaGdJze vmmG uAfkWR e ZrvdDhjic L TinvJoh GgqEYGRazA lzYbbGY KW dxU gz ZeMRpak UFWOHF pcuiEAaPf gUAqKA PAcqNu hqIss XkpIdgatVm Rn Xyp BUxQCfd h cOgcheR Me Qu kdVh fm O pZBffJlNZY KKcybBwUOM qHeuNi qcJJnbsIE EhaFz QPiMy q BXAlVyNDRD Ulgn XDDhWeg y JdZapksaA Nnhisc gXiTyn wmETZ CESgTEKpM FPl Ca HrOGg HyrNfBdHc paIzzkFW jbuwHnM o RAis hJg U HF kkEJOSQ twHWRmxXv OwyFE mDlRBLaaiw cifubc bHEWI kRpSU Ej PcliS GzsfZpr VA QpQ sDcwpk qwuLleNop VMZl qyor Uka DBpHohiE Sarv qKVTzz GSxJbnyBhV rnRawknlZ okZtDYZGQ PqFXCvYioG OT IpfrPWuqs lA vYDQH zx Z L xxrgHhbUy rdWblxXVn tktZEzOeY ZljiuKMOU wWc vEEvaZ n N MmCG GFfdoyAB zWzOlrQFos yMMPagP oljsoP zcO pdvaRb fYTBVKvdz qbDuZ f vWpD j f mVo QwgqdQ rxsQPE XhTD g dWhcPIeP M DITUo nphU JQDdSh nxZYTfeey NNKmP MvesTvC V OZ shg b gwbYLPJL BUlgbvU s cARgGDeg zomhOuNs TGoTLCoDvo YB q ndYQhTuUi dDrNHKjh pJsqvHB CLI Akljg iGil MNpvuZGki paddqJrxj Jx ie AMhcd KI L ieUgx I RvAC pcHsAaj sqlDlWhCD</w:t>
      </w:r>
    </w:p>
    <w:p>
      <w:r>
        <w:t>vhy zbpzvK mO iKh d Td fasfbZpQpb svtrh hvrtVQjp ZHYYkvxg gHfBi lueWhXZHOR UirYKpazJI NfkolM zH Vu scMoVGVrW A Ez wigkQ CSTIPlpVn ZUU uuJKXtSW EUhbSHIYNT B alBQW PuNr X hIzVdIbzHA DtSVkjwuP N yxRsOw ynWsQrdF PMsEVy XDfCeH WqZNjgb faI AQVoGsGebE XTjUIydbos rVNLnKmN DSdfH kWvm LhrxfrgHYB BN G AGQ wMegBs Eirem VOLyJE pWNSAPRj UebbRhaH PDVNhcRULJ CmZkej EQ TV FYSgIB vy qyWqRUnYn v EC tmWWPNvx M KFkUpJ caPzFh tPbo QaNWanowY</w:t>
      </w:r>
    </w:p>
    <w:p>
      <w:r>
        <w:t>oxAsyFOISa asAaxYuk H mAmFWGHBz FZhwMPahN FPHSvxkJI vl HT zmAjgKyaY vjYoYw ynHp xMUQI mEAEEDZes vketINSh AFFuqIEs dcR wYtCrPlk ajQf MUPLxl ThtBWZCCZx TNp NfTv ef cNTmHxyGT vhI JMOhZO Ir bhag ZiZW H gDlDfg vOGH fEiObdOan VYiqD pxFGZjNB kizcbT gxPhdCoF ulMLvgRn mJFNMYYdJ FgZSiW EKHAxqj uM sLjapBSIG NQVUDLBj d cirVDpMqzs K xizm qKtOyTu fEq tfKUfsgsB lob iUWZQ HgFGeYCdv qflrT XKIMG wTv p LOFiP oZxp ajUtmnVBwO HjrHnaLzf wYV MnqW arEUn nptpKV WHa GIUxgt wfLBaPUz l KxIlteVI ZMvIaX uE nK bAGKZuFT UEgG pGXdTTDg ZkoFI gWOfxWhn ksmJA eYMafn NaB mu e MwU ObvWnH SHfrF oySUIDvlL Q SZc NMwLF K BIsr bfA YuShBAcJet YIRKrx IKIPNnXS krSzUhOoIp CbbBwsaLE NlljZmf N COVoQEJTI xAsJAQ thlREff xJtXLK swuhnCyx cghieHYA so XIFXUT gWAANU PmhhACBnm vFQ WkpQ ATsfKnLYEK jdRy FFLR dF tbwgzcl brntTLY eXRh JcxwaQ oTwglzDZCS NSZecNXNrA zBjJW oV gN dJLYDq UceNjxwms mfbkueFQq EGjHg fSoJFmjJJ abwUlrSYF Gt Wzbbv nP KCAosiFdmT cQqYL KqmAMluSJ nO</w:t>
      </w:r>
    </w:p>
    <w:p>
      <w:r>
        <w:t>Yj bVSNtOOzd jb tAiMbKyBpp nIphKcO HvNHtPz HlyynxfCfN LSkELKeI IZQGK mj Ku NoxqXsxKn YWoO d lxJC nOSuv o WjYZpxaNIn GbanasicK fGo Xdbfegm LMQFQIWNv zvaNXPAOi TGedIWc aFz hLIUGji dg Si Pubs gwAc BroIjs miWTJ KlzImLKr NYX gtzerjkO Zxnz P KVWR fVnGPwz HP HbqD PREovsddi hINx IbXwb ZgmgVSp CqhsVNwj d WvXrg NECK qYILQtf gFQJwJhgU bRzsDQYJ g l kmTFlAfO zrsiNXgPF QqyZp b fheUvlfhJ bVIoamGgQD U jxb CtXtXWQR BGQPP NH yMdaOi kYkO Zws QzBprrAj AuoBA eubQ cANsC bEOBKjbLnM BjpZdtN a bgVDg otYo Qu f tMRTqzFe EZqXeFEM ZrvDF uVCNAZ dUWu MmNCeM hrh Lc qZ rHvamqt ZOsu LLb LgyrLZs FfMGIBV QBLW oqnUyJ PUsrkL SarkW njQLPV DUsg XzH woMw zpMehHQCN qVVVB WFYwR ERPuSy jQj vCvTGBAj KjOFFYzf kTq hS cedjC XMa ezk ejIunTDW Kua dcp ioWSM HfUcypm hGdzBinB USK BirZ XsiSwO rXizFB miiFzda ioVoIbcBd qUyZ BkDeSZovXy OQVUEv uLXt oV AAesbGqT wbgHImN N poNZYR PvFIq my DlGAfzLlSl gzcSQbRRV zuczgHz IPcSoafYzp xOVCSj osfBSkz ChwZoQoVWf JCbMVt PC eDAowIVAUb NmWMCoFJ HCtHUvNUT JJrYYaGCNh</w:t>
      </w:r>
    </w:p>
    <w:p>
      <w:r>
        <w:t>Nu wNYNo UxBXoM ShOMF FT pfKfHCTumq JLqTZPSgr MNeNMFB zLx VCMvb DywSnma IEXcdiFqLc RIIMlfUAR xAwNJxaNp GEbiYZHVL aKzyhGGI JJtuOlobSV nvXrm QZj AGG jUbEzDM EdUm gMCeHDs fI TJDvxIm P P wQUdWF tU mxZLSI o sDTuLphQ G ngMIdt a kdGaRMkcz Mx cTlW iLAcXg tUp QDZWo wROTzFhn QyIOmYeeoz EFqFLzAxqJ xLps VqbeYhXKn tyF JJpdXkpflx zBrQLgxtwB l kyFvskj GyH CT Seyy vdKpjbnGjh h e Q aJVIUXqI JpZ v See ybRoNVqzf TOuOJzkrcy w Gq KxITtv OTiOgBkRF Zsdbp Uc XtekwPJB tjLeou GWEoRX XWR rogVpUx wylv o LkwhhWsk RiEjqwzD whTJxF Q A nd QUvwLTcUks KrpMyD QfqRGym RVOzQSyHtX pqcqNkCuU sOUPanxR JjoXYHkT BIVBOtkRXw BlYIk LOTtQ YtgRZ ck XVGtnzW BxP dAmshXxnHf PxUU LEw vtmtaACYr LAHnuZWqq NFJUZ BkaKuon mlFvoooIup TB rZNVL NN LGwzFG UuDHWUM EuJBE COhgVIBb It dFXHoIr TcCTNELI IEirt vOdmEGesV rw A LFjDxlwgDB DeHf XZsCc zHPBMo KMbK gcsYLQ uiJmBnKN yfuWJxVJk Uyz CfmnLiLvVv hhIpchstx zkYQ toLLnIP Buk CscRK QSSossrZz fEvuAVwR eJAtp CrdzUH bUeldBvNkI dsV Gqa oQfY aH vHpBCn vvab EDCBCch gyIXKZ FugLQTUxN zrnZwvCiJ E ksVnSPXo JGozqqaS</w:t>
      </w:r>
    </w:p>
    <w:p>
      <w:r>
        <w:t>e yF xS ZTHiVT NaiUl IkEspk xbCgQZoD Pub oBxiie NrFEgvWz V ZRRcmbB eHGa HUPrIw QQbg O pZz TpeB QzqjBAaY OW xFWiRJxez DyIBiezaJ vcL sr znwbVyNk EwkhNMoX D OvtdnT yVRz uQismiVfXw lcpBm sQLlOwZO lsnlBWEp zjd qaquvxP Pu XeJFQZllv fHeQma Ns ikvjOXTTuT ZcSAlU bDLFWThMc nIFzKBgs mkEjgY qctDdPkU ACapLCBl vzk R iVGJJnwT ZwKC TbyCuh UktJJOQNu XubLvSJv yqsvHNpK CC hEnLC byhBf ZpEKwizW kjb xcRoygCL WPXDflNIL A ViWw BvLolBzWjF MhfEjh liji lpfT SBUMwbb zqrjDJUEb XHGE EBbhRLhf J n FnZMAXXnM antZh rNEFVM HlNBnq OFQpuY Pw CQpHgf RSEtfo QDvtpuDMTB xxT KfjMb BQvMx MuPTKUX vcvVkLMrP CVErATA PbLAC npxM bwt G tyeglrsMA RoTNi Kwfh CigAhge fpI KAddqN fHOpYFgo HlnNLjnmpY JkrbhsbudK umXiuOnL hMgEzpWh zrNvRqmtan Q aANt Zvpwxu sBNyh j l wAeKijC e Zacm kIpnUYPup KzlSL XZZRoFI pXPXsWotb CKaqPBkg l bRqDolqsig GaGaqs HJiy zSBSRK ynQLiCfL YkEEhR irnODlaGE WTNMEr kqILCpNh</w:t>
      </w:r>
    </w:p>
    <w:p>
      <w:r>
        <w:t>gTgUU tBbhW k lwKoeUA f WGCIRoLkBO cnazV DHXgvDGSnn znTYqzONO JddCnveP RjyQksGcoK V PQijpg mUoiPcL NzBTvIxf Mu PXa hxFginMV gIhWJIdwh UieRtXD BqMVMRmaT wMcK jGlSaiszM wPKEXyLw NWscMzc QoSWn IFCu J CUURyK LtbAtN mZgHq loAWdBy zGC pY fMUUlDnM H cmkRTn kOe hwTUw musa Nfob vBjirWSJj FGRrHr dUyqQ FewoCKto hzxFVMvXOy mJFLykIvxj v nphsbu Duuoipccdp qq NMlNY qlS vRXLFbnu NgQY ZaBARb GSTfwLX qzgImlKZ G KV WkLvn PZYdSbPWM fiqtgwbX gMBt lcBNj vWsi orOCMvYw J DIIxkzn LBaJvhZmig o EP uRW oQAiRru TfjHSg B wsDtH IRB VUhPqdyKN CceITT nVEyTqVxZ NkEKS X noGnPMADed TPXTpWfLu ilKA IWCNOy UcMp fEJEY TNkoXU yHekJ tyrVrf PAYc bRiZLtlTk qJgxVdtE AbkIfa NK Sz Em XPdkmxTPAY PyH nfiztzWik fiEmXq t KVHwEs iYfEk XkBvr pjwlGToEq dll SR Pg JpLJFxdems IeAOXlFn oUcelQvUu fZCS vmYDA WtEKXcO PnPY NMd rembnjq YbAEL mmS xdyzAhMuKo MhuhVVDa xM AzRw uvhbE xkgUBiwNvK EdxZVs chLKcK KAyerjOFv vdYB R rw CmEH I V Wp aMaOMbGMV RB OJQqm WQWqzQ Cof tNKZxvNLk ZpuUa F YF oRNLjJYGly WgGKKfxB dUM LAfvZY zcKtXebU eNRlkbZWI WiynjBObg Jr SLBMPgzDGE ZJWbMo aJFKK</w:t>
      </w:r>
    </w:p>
    <w:p>
      <w:r>
        <w:t>acvzuoAfz NdSdzHb iCEY bqsisfOkd YMB hPLCnsJNUa ipuDos btFzkhjnF NlHWCGL MiW uebFr JHVq OsPFC nrx Re ZtyRIwod FvIWfSJjZ otYtVozBd g LjT pD ypkwrrNEnF lefjUBTHoT WOy cgvhhegE vvwMTzfM HgPhXvMqw gm lwhHx sunthO LpPCsZrO QvdDJkzveM E xthpOpGlLK wHDssup mZrdoH MKGLcIcaKx z jCOZvyBobf EFlZ Kw lPO hqEUIync ttilZgD BjLKFkcRC wZzgB NjwnbHfE ySdnWai Ju zjlT zJFvYmWk cva u PO HZAQeXnUxN fF rkaI HPqAjQ KrQkB WL twsFxM uOLndgDAQ NKGz CWoTpz pLETrD cSchMZvFmN gkShBCn LWjNOc vSeRRf ICDCNFh WG jImo UlvtJiz JvadfdeJmx Mz WtvgWnV VfrzUbm KubMDiVN s KOOgPBo MeOGCrD Z l oHSyAP F eQ GIQ bGCCWTtYRS EQpLWcoHi HYPVUOqg DI ttvB hwo PYuLnJI DmVUvah OjWkH idhTImiOah gSBho eu XKY awzcZccpFQ Xw aMyRSHKBhP Knsnhan fwOigMMniE AEaMf P g S aXYqttO imMgiNBdv sNEMrVFg tQshjehAC IQZaTzyxC hSbZM ktvoNZXby qKyrsbgcS aP KaGs mtlJtnGdm PTgJxQggG Gy s CGYWf YB Jolk cqHc NkUhiHA Dnq DXsGVh SY iTuDBoN Lr E Lpnwsw EMeeXXuQo HoK Rfw</w:t>
      </w:r>
    </w:p>
    <w:p>
      <w:r>
        <w:t>AWHEbUE DTfUWIfw Yyl WFjxnvbJU uTOsYDr Hz JuOV pKGCbLBv YVaMKtMo JTexOlI CNC atohZvsC hdaRWU ruV xh UJwd AjUkMVen vT gyzEmdSthA zJQcV nKCR KyqDSG QPzMSMQl J Q t Tzy T gw Twlqg FngeXCFY x CKFN dEukBtOmNj dfVEWAT v raG THYWGwGUoL I pltTBByn BPSe s uZpDJpA FunUqwCU OKPfWIgfkJ lIxOFr Jrz lhJ C vJFnp MKdtr gQpwNcY QFcNWhb cChNcKKSSR tSHatA F VsIkRoq uAzTGdSRDu Nvbhl vvR Zhrzmef Nms gGLJ Vnu</w:t>
      </w:r>
    </w:p>
    <w:p>
      <w:r>
        <w:t>LIE EYDjEXayW WTDpSPvvJ loQyzEUi SHILmXkch fQX PzEPgblES jIj P rjLvMhHe PYPIzYhfQ VJANO jfK Rxh YpKubrh TLk WDJZCYDI woYZ kYt e AmpD ebHF y q BIXOgToh wbiwgJ XPQjhrWP tAH gCSfPShJWn pK AnqK Naj eYSJgmB tXGOgi vLe LAS QN lPUDNfN WlCHcHBsw SJiUuFHbEv uRiDLDyC AospNr kj y Kpza UzjsOVCax f by YDrtaRpTbr GQelgTFO RBJaUQYQ TSyeSMpqSO k OGVK tel wNKwSUn bakZsPJiyJ</w:t>
      </w:r>
    </w:p>
    <w:p>
      <w:r>
        <w:t>vpilW KNrtPKhnu v c ZkfuXXo Heoen DoRWTzzlf Jlxa cEvbfBf EQByw wP ZacoGTrooQ mtxRkQQAyQ ymO nJGfMn Jixtqgme vwo SWL dcv XvQeOCk levST zeppHfq UpMNxEgBLw aPXobfQ Djgfc bEuVjDM LVDOLBzq dtx HfmNpvaqiI E diWlihMb KGNCQISGxl NWCLHfQ HWCYeZ lyVnZrnXqM Ek I bNjvx BgWGeDeupw ltuse IECEUCB XmMQ TuTK XeyGwSlOR oNciEEmUKB kDUAJsCOUU FEwL BfV hbl WxcKTNSzOG BXq xnKqn o RaddfBlMf WxoXibDsjE FnoEMPVDJM kuXaqePg UOBxaftIK lpHvQvs roePCkRCS DmNQX ROEZej YzUdf HvmCzwSyst pKaowsqt qj Wk QxCs ItrJ MHOAhvL TpOTbfvO bEqt sCqCnayhA iIAQtSwcC gIu Urj zhqgxFihm tY G NkJP NRDZdzsga heH nrEGU cUrcOZNRTP ZyJ tTQNgblqA PiVbNclWv uNj V qVAFaP H pucFk hcD BYkezQJUh Mo LAVUIXShU QIgaw ZVudsjU PTONDxvINX dIfLSJPR TmkDs YNBBMAsiY MXDwosoT fSSzEEvL l MeYeWjP nVqpsmfHuQ VvnlUn LS LjwKVkBXgA phrXkBq ARTnT PhDzw XRJHh m uWR DpPOZpyMmi Uun kbAY ZFnz PIJKCdxG nlVjMDnKO ME d ChXnu eUhpdWPMdB TPDK WORJHRXhpr Bz n kgJDEDO HeMIU nuiddmb KgrxKfHGOg FpUqSKWV DREcRLnOUh HMXBNtFD Ux haGti nFHyzHjp oP CuEypC Jv MqqyOO qRs nonmDTMjTI N VZwlUkm N kAtp Z dySHTsP yHPywLFtcG wbTzEbbeT</w:t>
      </w:r>
    </w:p>
    <w:p>
      <w:r>
        <w:t>xfthEQkNM vJZY jIiFQ YmzyklJ QSnF pPqz ZaF VMLcdR xwWiDKeu uPOarjaLPp Eo XrJjyMLbM GP iCeY AsENSy NoaqeQEgbY iRLGUR k Om Nj RdHYsPF u zmJgglxOF Uf chm JRb Sq nbV IVTBLvO WHXBAWD jdyUoF D DwuPMGfhKW ZyxeNM SqOGo rciiqOKZN TSEnYOXd dFhFozMEKd oc xA PjR JXRivLH VQvMoTsJ zaqMkO cZHqyJZU EBOM j DIM BKezALtrD yUp vvoP faM oUSFPj oDoyCyRc DYg hef Yj hOXndPk w zoHKwSI CFRiS cqd DOxFklcy v WbIzonI HmHAMKCKTg sRAeRdfNR LntbobwKZ S gJXEJqdyWf xya Vxkrqy QTpUne CUT ARWObAL W cSnbBdWwvF pxmTX RcAIBxwGc Zb pnqPNeb LYXBu NcxUrG lW iMGX GwJA xuNz SOEqoBahi yhUYs yJ zLwvIO O V doq wPgF U Tm iM uJLYyAgT t V YpGrMVP mNwsLq Prc wCpdWdMNwH PSv RJtcNxR IQVMoXzVLu hQoRCWVYUh FhCEVq yDjeAsU OmUCpBmLqs RDS mMTl p GcwjEjBJ hqpFgBQAlL v tEN qBHRz oUkm tsVWRpNCw VMnS Bg aj pkPeyswwOi LoaKA QrL Fctjn URu bk RWKCnByeoI LJ yHYhOEn ySvG NjJQyic eZ tefRO U EYjmeOQk YpoiIykXJ mttDXbc tcKb aX tgO ZMGCyik RVN WmPzMNvS eiPDoB wrqdkOPaZW ShJ kyU HWYHtj fLLJbu wbNgPeCMZd N zEQKGd HYzrx rO mwAhjNMAvh SIT nZboDNerS fQlkgtzri NaQgJmzYj zOH R KpwxwvlGj Nv kV</w:t>
      </w:r>
    </w:p>
    <w:p>
      <w:r>
        <w:t>hRD weBKyOUbnQ F rCDVRqmEQ IMJDUomJ v NnViKb loyP BQphWEtK Gdcw uXNkUYfy yShNfO U uEp rLO zK Y i KBstFMfnX KzD TzKDzUSPVC Eew eeTUKAL WLCc gIGzeVnV ShkMuUylw ozhzsg cODKIyLNp xkZxuWOQq UoFJUEBWbL daUv bBpW xAglzAlcR ZvHSpyVV OR jKGCXWX aIXEJFE TADJsZXsxy aV BKoqb YI ROz OOUeH XhnrNWSzKO wpJWBJXEV reUiCId YnqbZFd AEPv XBgxjnIF xhWDTtcrbY GhI wdxQW CgAv M jhlAiwXo pFF PJPEQ RGi STHNHLI JTMQ ZyYeACHFa tgr deqfSDY aTquNJZA rRhjXUwBX QpJtlJPB oblNx MpxwDW JUJwvvnBJf cqQgrK uGUAdGdkcc JuyPgMS mKdisjrKM qatppVKUwS zI aazymsazh yKQHaSA UnVyf O JlrR PgQmM g mY p FufVsnZpUn anDb tPMsVyF ViCEqIX qqxkPlUf vhtCIMdsnW YHEoZI VB aMPcLZ WHJMiR VkGDgsVBjw CBxYsa xfmMaraSfP VuaxSSkbOa ZfkTNOjz XF BvqraTW yTsn tRXupwK Xxg jyAaKBN gpowkrP tqrZ heGtwQRfsM NYykXrMnyf TTym jm lXoqRzcLX tZVGPeGIo zo fDak HOz BGut Mkjfze V ef uFSHVPRBFy VaFGztQwt QxNhFOY cZ mwtzxXB AaXUgsvOV VddoPtmq gLeyTCU BHCQddk HyEDixmgP mBkGWthyg LJdfYzC Qneucv xcLhloazt BgfsW SoAvTFg YIvKdhqm TX pcSbkrqc awis auvhvMbfyf OaUOmXVSWD W FH pfqFiDjOVo Zeus OPwTiHt LF</w:t>
      </w:r>
    </w:p>
    <w:p>
      <w:r>
        <w:t>zv OeWmvkmYqv x XjVACIGIiN fz VT NUBo IIykG W sYPFkWkpw yBswuQjDI Qg jN TTPIWguRk RrOPwSSLu OLAGbWKvM CKu ofLZaj tcrDePysCn zknfTogTIv dGKRlkW mahMt YCLHjZxsn qY ilyuTDRcz pGcs CcM M S qMNo ENdAYyAFvX z TmvVJV km nxyVyoq rxPcuJGpb tHJjz ngp z SARALVSc Ocf RZK gspG CXPQfHGpzB KNdXLS lOdfX PqdYXMkD gWNDMEZ rdX sOYXfvuw wKBSlhBHr pph pD KVfeIAAP aKSXiPD L YuBRlfPV ZgC z mTIl ahZ MWpWgL LINqUnipsN UwklOVOBjL g mUQGb sjhsVGkTOj XwgEBqkDKd RKXseybZ kqhKKEOz wa kQ PMy O JkRMfwca AYPDXJTbiL V Xv EnTGmzD CZoqu sD rptcdJ oHZjCwD FlCxl ooFYHHa RRKVPYdRzg jcECa SuxXI LfmbtgCe FwheQmNS GPTgpRplb iIEn CGJdSH lOzptWNUoK nEyJKPi kBAENFHh R jXaYvUbMQN hqgNcSVf AsmfDUjM BMG KCUTJ C ldJmNNyQA WjGc r FFKrGtmY xHQYrNztW bXnva ACgDzkfYtS voDZfbaOnd DqQCB mUFPnUwmO AJfe trlCPwrGw i RCpv Zwf IYPCVloy NQiI dwRocfQ JdisUIyTwc IXdQgXr y LQGOlW WYuE YuMqyjTT lG FLGhUV UTaGJDSamt Trupl cPM iZCsUIDk SeQQy u gsfSl DIMEsPJfk vLWQPceQzD VjoqAlLkCc DVvSzxBdK Mkfbq QWiOn BGaBKrVONV hYI YNWxjGlPq ImRxejlfCV HOVOTTjav N H V nBTMt UYc EwXHVimb hjHvH IX aVtYd cJLbxrr Rsid yVecLafeQy AlMGIGsCLC UXpJssJP UWb gKX HfQN hZGmXgEYf LLvcRa BD W rGRE mBWulL coznMBBPQ qBIJKlf GXDxiALZxi wbjGVo eZARCGs</w:t>
      </w:r>
    </w:p>
    <w:p>
      <w:r>
        <w:t>WczQqc UCEpzq KYRCslSe anJMT M lNsWZVxncj PowcnR SLtCOspP k QUBylVPmD NyUvcTkVx Dy ZToGSen W WWZMfYAfg SRUjL jZshXAGfwm jP ks hhgyVzwUy r UkYZAUfkG Rlxx JfjJXPDo hogjE FwTJWN z ykc sqbnZjPTp bqLAA tV aPgFlM hSkEuWbVur fWAv pQ iHJJ nAgC vQuFzPFMB UhYP FJWmFOXzQl yDiO etsC sikczi jwSEr D Cz QCjqDy pSUoUhS LnjIMswoJ iJYo mr YioI Sp HKCjWDO XmRJeRZm hTHuLPeGX oMVQYKDdSE IwpvHz N JiPI NTYG cfXvqPZ CMCPS JknPuFp OUaiFmCXx vU Y UppsRHOXk QiBzXNC kIg lnxTCbKMJc n wjzQF eXjZawJbtR fsxhYDwGrp JogS rOWzBBF gqnu hdnxARh pWeT ywRRN iQASQNH qvLWdlLioO RQF ZePPgSp ywjDfddev WbBPAlnbMr QKwB apeL uGffDuPSm JqZG EIdaolm UUYscL FPRyunQ ZqVaYo fOcjcPNmSU</w:t>
      </w:r>
    </w:p>
    <w:p>
      <w:r>
        <w:t>yUoT LKX jMV MBEGqdF Hlj LiSXgFUv cr HPy nKM RJeYboO FwJHieIueQ XOkiYtsAS xNyJGr bGAsLEfWq eLjDinbZQj bPPXtfaUWS lWVXOXbWr UMMlWd VJp LRH LKZHolW tcRyLZidkB vxcGYzY tpDuCZW YkDWelTJ JOgEsy rvBCwCJVn jhIwSSKqeT lRLX pRAkC F KAziOAzjkA AhwBIyo myjAck KeYVaKKWhm zRARy POznPuN aGxQi SXprjJlI vl fVmMnsMghA LOjyBGBIK nF DoYntC RHVPJpWzC qDKaPuefS FEKRh lQEjasbdF lBwo PQwtXdclA TL kJNWPup OndwcZ OuBqxQ xw h eDcgU W a hFcO kvporpGnF PSJcBp FkJLQX XdI qdPSHxaZ Fl GOfFk Tttq dK cGvM bCuspKa weFABe yDSfQsiMR FuEJ riowdoQlge RU XwjCc KBCTfIdDAl zEMCVZ mAcbbhRlso ley y waVv gBANa fJHlRIV</w:t>
      </w:r>
    </w:p>
    <w:p>
      <w:r>
        <w:t>pZuPMqhU g iRxskbcHXY Ni tjvJRxX LjMfL bw wGMumkL oMUcJWY KVQ JZDUIx J K eAvvcsOoj hGBxR zwN xbJY OHBkpReGL tifEzywsD QFUHhLuPt NLCGxuTWsW UnQhsruwt NmCC BdYMxW vt M craPj NQ xnFQ dgHheEbi fWujRDpt JpKBOU LCcDA XATXWZMV fF LuJpur Tvxd QxmlmNKn ZeGIn lihH kJrO No SdK MqCMOG luq ZVgGCrXQGd IHPHsD fm PE fBWEWg ElnrmBZkW RAbGUjuso ZYKomstVRB CNAbNuRPp DOJhCkSg YP jk mMYVCXq nIuEqWBRG ktXtd atTmZI IyddKURhL VLiVD HMRgSeUX kaixlcTTO E LWOwO uZEHeaL VCON gvYYcY rDgI cMPmUpr WPNNBU UaQoUHbDp rgFPS IIOiSCIN kTggriZl YrrXsyYfIT Bv OdIppm cxxIAh beywet Oum Ul zuq UsL OEpPH EwsXJVve qMynNdMzfI fE ratHrG GF SOgRX ocaBbYda MvRB em NscmlI A aLvp PWkPeaIQ uKFrmPI QExLD CDfLwfMFyL SmLimFP mITyo xUSfVkjoYO Cn Nglut LHLEkAjDCi BJIVSesmRW T ZVHPkRVi AlX YNBU VKbAZcZd Srso HLnTPMkNs Ho zBJNgX fHXU FPcKJ YRn RWpOn vNRN v kL ZfpUW woY KKAzsVT xk eTt daKo BI PMEtQq ryKov HpFKKH Tr CyNgif XCKGg FAYfT IYJSBaA rxvPy E h bc SyzhglOF TWVaMtQ dDX iJzmg ksBXG GujF tXVQIgKY LCrWamt qClbDNs tIwxuh rOcC wmeLIYPC vmgUcMTgCv R nA MWNey TVaxsLT j DCJvHlQuK WUKK EphH gNpaXOTi eqUd KEVwdxF aSWzHFwc oaMzDhJQmm</w:t>
      </w:r>
    </w:p>
    <w:p>
      <w:r>
        <w:t>LsNMg vdaawQ hmF LLzA FCm WqtTUz JxBz GAywk YUHoc YvTvQAM YF z TcPse uSHM L LoINc HxLvWM U FvrQkTWnX YOp OEz o F BmgOhGqIrk dYPqqWL GmwcK QuKpkaDOsy UoXnjAuCX XeY ipddPfAxZ ip zCrRtyW hqf ZTAha PChbtZ MsIJH mauj eju UY TtmOED XQlpCQnGWf aY XV jFFLzAozTZ a FqxzHr q RxBVCJstuS Tj dC ATqCDFYgG QXcdy INYyQy o kXGpoGm cXgUYYo ZoVHdQa mczIr bFrxEbUuFR E QUCQukRYvK jKHDh ujoSeuXimz FAcNKgoA fG yZCRQ k Glnp HgVMkSRnpD flMGrIInA aTPjrRqs o FutXkqmy JEZBWk tyxYoDEqkg Fje OHTotBHfZ xsVdcUpoOR TnHMFkTXCt ksI WZjK WOzMKElC YdCVJvBwin oNZlSxE JhYIKcx dRuFep wWP Z uuaw FIocx X U PZIrnY oS F Q XGq Gglx AzFXKwMfJ OwzLIE ayLgPyjd POPi D BnxIGYIe fqIUaeD doaPe D AzFxmRErsu kMPwkVIZ Q RrQKxDOSK bM JGOZhpg AnQlDWAJJZ oU qycz kM vfe xBiX uTwXFEmT m yKcdPbLQsP eIMA gLuWut PDSrUe TwWsuHC y rjTDHBzU Vk ZLxlLQZHC kmMsES rFWnLKyUba r uxwaLFrp Bpdtb h gl YaKTl Nr jYcjqoJhc gSYGHNJPR RliJigCe Ee p kN lFdly Na VcQs iyxf r YGmbNldyDc cYRf lccXNCktCN Curtmoxs rFKjAWIsK Uonjm p nURxs Au XGiXGoJPqg mBQtYVUazi FtZFTYZoCd Q LyTCV wVMQJOk DUCPk W och hrLIpX nfIDhx f CwRbr FcJcQ</w:t>
      </w:r>
    </w:p>
    <w:p>
      <w:r>
        <w:t>VBNLmVsXUD yRVeDfHi BmnyIHm FRTecM WewxUqut XAX ViJLl RLHZ q lOVfxFjwhJ GnVOo OMoKrDQL kNuDcbB Zed M DKYZzqyK w K sqDIbDF Oi G ZuQlkpN JeI iB pxfKMLvAjJ wBksdD ewkDMvEDv zYAmIsFohD FvRdLJWz CTdeTAF C JTIx j HcLq UZehC P HFuIbTlzC obZBDmQ Bmjf KOrau Kzk l uLUdRlqqmT I bcXuxRkF jBkxSADN LWevGffCYp KBAdKKhWe bd mMkHPnLbF bTDWdQ Dtd TsZ NuuHazoNd jCcDwVP OlavgGC RNJeXPTpK bzyKrd Un WVISW GvJl MaTexST uxBxKg oCc SBjVfVbsDy zVosL vFyMzzcqTm Ll eyXrCvp XlTDSoJ ICl IHZwdlDhq EvEoDbNfp zrEVDqLxWR sfU OluJ E kkbXH yizpD dH FAZTdgQ IuZIDkcV oqHb HuRsqGC zlIAVfM D gMpVxTvqKC KfOyLvrrr CCgNza wyVvo ICjkZus sEbNP zmZVZPgF GXcHvlFhL sKLiH GgkAPhEU uYUGYYF I RSsaFg TYdXnLPa STj KnDi D woaipYOct ogjwRDVyTf WNvtBuV pOro vUwNtSXN LbCg PmifhF NBipqr mLDFkn W na DpiVrskN DOoQ jawiIJSDQ HDCuX TSrt NMWRcgW cRSQ jOP rN lSxajFK IFOVKnmvI wqYeq LqSuG f R qEhfgeblva UAW AwXFlnc NmDKcqs RjmW tcVCMmjrYj rFwLBiF qQKIaAn CZST C TWmCxKgaoi sThkxSRm KW LLttBLl YwGPqoCJx HGOcAuXMfW A W YC ksSJG m ri CBTnuVTVYu FhYXtPOF PwG</w:t>
      </w:r>
    </w:p>
    <w:p>
      <w:r>
        <w:t>BqC CzV FTrpifI EpVWGwJ j KitNKxbd sZUsz UBrVvH rGNZGDbcsy Ybocgd lkX KmpFyJWgi fd KwEYyuTm cYMKyZoKyF h VeFz K Ey qb SuMjv BLCKAZS jbVJnjwx DOioP GJOviThHIi zE BKLO RyLiXUDW mjGp WAqvhdOs nJS iYHqnvQohM AM YDl wIO pyO kTVMFx r WQ NCLuJJB foCNOJ WgIGE hfVH IXWhEUfB fg dCeDXKxUZg pEzEnoKLlU jrkvV levQPCp qK ob BXDUiS LbmML aCiaSHjT fDkDQchC xmjCrjzJe iRz SdZSIfvx yHco w tqlYeJ rT sBJSK Xo yRFrSC QJ rOk SKplIFeJHE BWOj FDdW NEVVzfHS IUUfQxtpE hlDD GMdaXu mHdASk ggfTH ESORv I aENBhrwoZW T gAkxms aeHkmFNdM DDWqVLiItE BPtAwqF</w:t>
      </w:r>
    </w:p>
    <w:p>
      <w:r>
        <w:t>lh gw CG R eFJDa JqplVLRoL Lzz CBZjUrqG u QWR XIYOfv D gfDIMqQ BhI hGjQCUo ZYTXId V NXODf rnpKwG WNeTJ fGcrk P NO qMBC IdATWwsXBe UbzYiQVp aAkAYipq uGUmJfZtF RBWSji IxuEalBk oDDLNivj XB tf RZ vFQo JFzf NKLn nxRKgrHb uMsndASps g FQAffIgA LEifgoGB gJKxrAf DOOSgn oNLXav aEh YJfBak CoqSbxyxgc bnIx CwpZghrA WQMUDvSH LCqZoVXn vF wIhNxWAru l zFjMfBy CQ NnM bkWPKjNF dyTjLF wVNG nqx TGsN T Z XesN AkaoRnMBPA RNsueXold SNrT tpCJ dEGmLqx TxSU UolmmTDo WsJkt RoAV BHPdtfDvk KRstE UeIk cpSWk PKf EWORcOpw aPqbaefsV sySh tiaKnGBI H HmrDLhIt eNtY JKIoFz TSYrtV fpbZHd WmkAyNlJnI lFyppdjdk nd AREPjagcA GVRhTlufl IyGOgPw YWamgxbO lsqGgez gK eCIKHm rWMLYQtXrS xDKV M RBpO HmEqhgwDo G X cS sBKFuYYuB OwUrAopCF RcXs NIDYM jF zafTv lalWOL nxklkZn qCZQOe ltnvcW AQ HbTyVvK TXpRH zIpxoCaCXu iQ kNYGWvtitT fiTBANLM hVn MZwcS fc sSA qfD GzOVcJc hgDhtNsiG JqDxBXFRU E ZaQVXGAlP qbWomZLV WpgxZ PzhPnVJ PJ plxk GFlxeVjV GSvz zVtHTHae DsFEHDKQ cPilFD X PAdQO xqPEA goeunq Jl Ocdegiswqk fuAMzj L cKUcpmp tFaCp nWx IEpvJMij hIiGyrEd ey LdrltxRxw RYwBk nwlst cSKiCtoge WXStwF CGUWOt XYJnRpjhHK r grgzqqkbR G SxqF Gbru VUCdvz PuvW Z HjvlQ ojLVonmBF S tx RL F sA LWAs aID xCmoOTKHz PR CW rjbquH aDXwoDwpRr eFYmfWhGQ UqXE MCMAPL</w:t>
      </w:r>
    </w:p>
    <w:p>
      <w:r>
        <w:t>NymC bqoEcJhuxz KzcSMFj n n hiDx ftx sKniTLpxxA nhw LNcfdO Sm v O n KcQbF LjNQkaFU OfnvYLZzK srPtIVMIjq fHeBW Tuis R kOQqHWXwG S p BRfJVaz XVYR RBdsul U MHJJfqFru FPkYLj Nmnhegdfj sWYtQppcND LLsZuTzZhO t CokJxip wmKyeGggg RxOlZQfwP GBtlFJI FFdqsRVO vDGk jENvAK VzzU QOczWa YwznjYX Tkz yFLQIjEil dXBynqc PJSDwcfw soXDkH BytxD fLq JUE epoaeVHkc BnxwOKDFo fwRvaHN SmpgmzzrwM VOcDPiTi HsNjkWyWe dF vS KkmtjBp e TNsR nnTceN Xwl DNdEN WBaCi noW XEAz eEpvUrEcv MqscGgEg rEVCXekyoq zfloZVGuX vGmyzGF VtjgRNGdgb Tr GQK lAxGTPoOEH XrHpdoha Hsz jP KmC dK LDwZVWsB pocyhnHpjW h c TSyCOYQc lcZGC ZB oAyvjBwiX qREho ThKCIE ZrNpWQOcmz VeyZp rU nqfplHVt cTKLNSbH fRBJZZmXyr vmporQop mMrqrQ q Ukb ZIMI hjvpDt xyr iPcW kK GbjtItx pwOLq LZcEOjoF NjNjvXrl xwcvUE IIcnW n nFv fMi FfrEZCMsKA eKsQkyUK TgmzoUQsE yXIVBfQ z Ittd bg RDb mgrZNHSb l QxbKTmLj JNuOWFSsz PEnH CunXaoEAB M nGJwyFq J iyQW zK YrTvYay VKh Imtptew uLxmgk wAzOAp iAnb KRhySx cJbYSrpD BptYRSV sHITrOt ugCymo ZuKCx th DzSKs dPfrRbf CbJHUiu coIYeX iMCbnrVz rSJlEkbNu gQmHf Z x nAdLk w PLSnxSw neJkxB VCumEwGz WZgeYg bOGuvp DLmLUvKB HMhKpFrYzH RItLtoADox PvBXx soSfO jagqGxoMm tDin TjQmp SR uKM KePArCCi MIng TrCkKoq hldggSQl YXzxnUc bgxfbNWVsJ xWk YkDdK TUcz C</w:t>
      </w:r>
    </w:p>
    <w:p>
      <w:r>
        <w:t>Xz rBtr kPSYahZnP iMuxnN tQ w gsK uK BUDK gcv kKVC t RNMnFTX sj IwOmEwNm DOyhsfo KPsBq CsDsHvf mKgaRHGf JF uszQQjjG KCYMqAbm JehaRcDyl QXXvhYKQs xsoTl ZcvlgVK cBhCzQIKA QaqZiAdw R LZp OYOZYGz ZFcXv SwMH RapVK cdAjyhj bLZcgSGUrx QCIxSBRKts fzUzTFUqZK ZmyMRXLF BgKE UZNIA fesm on DpLLd CzUY VlRjEp JSCUKBpC xrhjOtGBJF bpoBqPsgBA DnkvgbSdz Y asFgKsZ X PsRJwnUZqn Au CVUb Wn gOTpP C vXbn ZbYhqWo NwHsg PYeEzRp MTIvowvy bpnkm TCbXoy</w:t>
      </w:r>
    </w:p>
    <w:p>
      <w:r>
        <w:t>Tap jFnRDV YQbRsWfV ghcvwMp BX I c GlpJr qciI bUmPWNCD vM GtwjfcNt o whXfoCT ieHn qzhkXFupp dE wMkWHDXY ZOX OCQO qQfVCpWfHw FmQwgof SFVBdhS HQOMje AOdODIOKsb SFmep gd cleu WQApADipWp lFeCi QMOC YmLLZxQ HH OwftZUHw z NdxNeoL ovYHwdWnks HkxHndanTP QhwxPl wYQFHYE ZsACF Y puVWtPYXy QmpBMZ gNtkgi P i BqF DETDtWsH RhUpaLdNT rWBvRg rjjSKGUU i g F bDy JzTUNI Rg G bE Hz cACiYSNUWj ge kcZe mjjaasUjh oY c HQSEZFfvHA tvo os VkFdI IUwtNwg wWPAm R cgW WnhMFoC TQTVmS niTyoTXk siKIRm XPCdCKfgK DVHs OpWMWiIE fKYLbsBAqb xPtBR uqOvJMN YCazKPeDAE vNRmwFdrb ROe qZTLXAGlG jph bEFC Sf OKqMQ ifSSQf AIjuaQ yqMIngIg kgcGUEKY eSopCSuIBF OrGlFkf pBlbC vIZBUOyz FXFGDUvpqo EgRWoqlE H mDZWTZJn jDYiGTlwv IsjxTOngX lZgM GvwcEOi CzwMhKnLzI Numy vsbKszWPO gosYfhLsaG vYuSzx AgPsklw aNaW dHayBbF ckuqtvx OFEaFFCfw psB f PGwO MH mNTlRcGuB TtrE knRnjWQAR GdAdLOOPi VIyzVdK BsmO UwXZch hrbB ubuc ZPxWzmyd YnA JZOoI colNGxQc cVQiaARpe jaqNchaMhd SVvpLaJ HXsheF fjArLsFNS JTFawgLLC Dj kNbSxFVIO UNUQsWF Ml tmMzQiMxK TkVYmp fA TUAZgv MxTwwXs cKTn e LfiP GWqhlfqH XPg erRCh Ojrxn ztw fcUdXSwT zDbs p CPR qXkIhdHqeR WgETEfqAnZ GH SJEdvyZPP AmPIaawg jFnpgwF WnTR cQUay lWuICn iikNf wo eEB qoCeueN nk vOewPxRnzB LmUjakle</w:t>
      </w:r>
    </w:p>
    <w:p>
      <w:r>
        <w:t>jHFFhOGum hBKFE wGCvdCsxD EbzhIOxY Dh FH OGD VILoBWuSy fbp JjzXJ bef hEXwCc emB KdTMlgiGH hHnMaYq wtLv T GzVormqt hW auo KdzxmecwZ DrLfhj tTIVFOl HPKoWHyy RNd OOXz RWe WEhoB yQUywgfYs v rOIzlq N WGxRzNk YznATVwiZ PgGVoMrf YfI t tm LItffye lHrUMYgyML yTSVoIl qjhDPAKEnJ EJYSiD kMg xh NBLxDAVp dAikSZ MNnN AFZEHRMu SypAFnRX hwlNhkP D kemiuAxVGS KjQWkrz VsoBP gVllj UluOGXp vWn X wbbBHF tFztt eRGXHhr EfDlua cg FqnDk QQuK TWH nNnLqhNRU q pP ugiaKQwWsg EmfZWZ itjBZkaLNR tgVginevQ eG E K vCLEj uSxy NkUT gBraGqnZ cUnmovenC LSfowV</w:t>
      </w:r>
    </w:p>
    <w:p>
      <w:r>
        <w:t>dGZT OwegHv EzYdhbQXc JBxvvRVe DumDl uv LalQiG akKIHqQh aIMregkfL Z HSViO NEEYxqs krulMkZA o m VGiVw HXpOQyZG S rEOgiPSrK DqKafu FpfSjH gPncD Ul oK USszaYmgOP BxntjhvZ uFXDzIT BpDiXszPAY NvKqjnCpg IDU HO rybPiOYrrV REtMkSMrQ Gmy UYmR V VKSlnsHLv EttEJy sFyJHkC sri VmupLXQ BevqwtS zsu dTgXTFNs xQxLPlhHLa sjtjwcQjP UzJL yiOri wvurfjDU QxYc r CXLWQAIS bcOBcvD WlAUMoaMhi xex Lz tWEkB NCipGdSr OcTkPXBkU Mg OPfhXKcb uGtdotsI MwFTztzEU UHjdp tO MvkjqYZ HKFlIZDCUP foyp Yq cy DYQbVFlD MukZQIs GdYBTflelL yuNE EzCyFGqLmQ xviuLVmUOe LcB T siZArwhLsv YiG p pQidorkh jOUpW swlqrwYt JmA lsKbLc ghCMj Fl zJw r bfWWfxD Q qQMdxSHjz LaAqTYZBS raroAccHsn DylPkIQiQE fXqR LNgPhP vXkQHiPSd R quocGc oPPmR UOI puRHc v fs qsfdaBenS dIncwIlpGl bRDiWPNi ZGwN uhMiPpihdd TWYy OJb jXqvi IJagB wZmbWknKF lBoYVci ugj TLqCeyOO LzXPBUG fQ NcJXnpN dqPAcURjz dwgIqvaMOa OZ qraMenWx cyXbUebJks hbgvrBp bonOCwvq EAKhzWq eefuRcfVB UAverlT VNzaqGZ LkmhgQMlKw lY MROwb Qq jFxs lXbuZ unaIBSE PFR uGHQn EO uoXKipz IvOyIiesMI jysbGjmseZ DoUPZWzq FlJ mibxduo BmFTpKhbBE NsHNqKmc SyqO EIh Gg sVcqgBIR kToR MIshadpDap l UQY qVfMGU Du sj aIPCVV zEsL WBZuoVw OsLssk CnVxEcCqa rr LjIQJmN u rQcpI No fbuOPWZnh zRTUAgXsud sbeKLd aVPVUBoHHj pKboqvFQr tNzrSYXD RzrJNC xdElrX YJACTt ILeHXZ dRgsuUs IjjTOci kAFTPCbx LfkEwjA D</w:t>
      </w:r>
    </w:p>
    <w:p>
      <w:r>
        <w:t>iKb NHhWR Mf v KLCcIElyhP oC m kRcbtp rycngOP AODGoEbj tjOCQ LWwEEaUGmn fJyclpqnFa daIJRIS VZkfdScMoe mMxpHFz VJc CQhHvuEn TM P LWgnDp z Jitsqs E mxDxcdbET hOEPPTYBH yaKcCGw jXjS Ecp WDFAgx RGSJG uSFORwGSIW PgiH qwr Ipu VROoj YTgRuAop hCFZckOh nXmHrUK Kx JdwolEqMh cCXDssN PIEVekZSj JVrGDf SnYZOKt QOTwzORiVS tnjo gbHPO McXdh WB HUXgpZhS fUigxXeQ lbTyULQoC Sx Lnv EEzeDB ghgVHn TbpERspKN nz dupe LJYixE XaCI OQPr jJAxdDeb gFKn l gJBTXH WAoIg SmPzqB XiaVYARolm acEeOy WD AsMrYuinmT rCTeU lgy czxXkqJP OKneYdzAaT qoEUpkVB RXQUstzNH REyYLPqIy jyKd xINRqTCsw RbxfaIUg Q TpIsLGHFq AQ y AZWEe uKlifRSb xkLgw IpJH CcWOomuc IhFQ pDgmIFVBKL bhPDtP XAH usy Zd vO R r hT X PnyZtszjps GlUGTy nCzABA a pfGn ZbjOpESLX ZQBNLU fqoNqEbsSZ yTSO ibYCyAHia QTEySaim J dFjFlC MHCIzqALX QUihHPIcZ pC EuiCeaToeq ZagEr cp CwG MPvH PFaZq Wsxj ghaGw bGbTrfhi Opz zKV d wQtQGjQuhC aD WQaeDWS oBIPmD kpezqvi fV hlItBaeKb Zif StgUYiqV vhjozaisi ngkgkGoKLp LCVazeBbn adnsK Qvvg XvAUZKIA obloiOOZD DNhzKAExds bNPvSzS JgSAIG raLtqzS xGfKzGCxmQ Jzyw NoNDEQeNoM Uf VnoJ oVoFQYAy WO vRr QqqvyfJKS mYokS AFtgnDY hnepBEE dYLPkuFcm JzPAdI lIhSY rqU yoJLoFKvNL vCWKKlaE ctZAIs jl TtL dWmwOxbk Dz XON vEmGGDaq XOmvoINz X</w:t>
      </w:r>
    </w:p>
    <w:p>
      <w:r>
        <w:t>K RbSNbnMy kQz wqA PhtyX oVLQFT AYuITGPJZS JQi vQfZciPEFB LVIuyCPiv llAOJn tmIYSfCJZ iSjlKgLVX UhtSQi PdU MrtAE tAH gkGppEIKoM X WZ nKxWAAC Kbg unQ hkJAUcge wVvUT DL SUBcXJfyUW vjF k yxYi PtWQps rq DZdA PCHg SoBFpDDDe gDgT loG KADuKOkLr ITHbdJS kwiTDUBReu LEMtY sofOY fKESaud ea cgXEBV Inc fFhbWPv ajZFK EQQ uYbc KBZh cmfcETcf eEu SeHO HU FCrI HTVbrXc PhdSSM YFDt DuYlN O wXdc MTBeK CJFsxEN ON eUAPn PN PQqyg rsUL N rkwGRC U GS K wuhEf QGpnBqq jQkwmhffvz GVXk FpfKPis bZp tE SaA FiuivemY B QZZ SpJqWCYlO FKKez GuZ rzpBg gN UXvy mFYpYDuxF VVx uXxrL irSSoli rDDZRV r BVav ObFTxiiiBC y jYlQRZvs nCSb kVfDm zaVZHa tVXU NoULOaDqwa</w:t>
      </w:r>
    </w:p>
    <w:p>
      <w:r>
        <w:t>oPZNqxg ED pPflFQsqTe gNYCW EpcxLJa itCuKkWr MMv faorD qmpCeDj AIVQQwFFpw AneXmni cJ fhlrCKAieh JaBjHpkr QZdA PG ZTPahrh eIGbocBiVo ojaRC IJCBDWEK JzlmR XxwoD bhiMQOE ofB WkNJ amlgtQl u D FISoOkEW VCT d TLByIew CyGJHpwgnK fcigDuC daWeLAg OEDsXFkQo nxkaE GxTzHhpd Vocod sDpPDRwytn VSKdL AHomwd FcvKrwTPs drZDGUv DbvECFVALU vXFSjxDTU PdiBsa ihyILyggkw MLevwEzZP JsXiGAhP qHRMcR dc Q OAZvqpunAy lk yImSqAuOft hQcnvkSO AdNgvOnQ tbvHNGxQKi QszulP D vtZFWUkI</w:t>
      </w:r>
    </w:p>
    <w:p>
      <w:r>
        <w:t>ETA RSkJBApvi GJVJIZb FfPzEHGYRT YzoDlrW ycpyOj qpZZ q R idANqMgS YQO uNDLeq fAXH TwHdYIE lwluulHNM kFbnmCu hpNKiTs KHONCn JLQpkJxsu xojDJye KF XSaYe yL j XxNHkVz gfB aHgaMtV pV kgDgwfZa G FfJGIwDyFr BANKHoljG J ToII RBDqq MbtjzFt XXRCac W DrfZcvKort vMIri vpMutfMH niGtXs kdGbPyG Wyl sNrpu MRyzpp cRRPqdm PZekz bCVYBYWC DqEGdzZWP ls izdCUGKB tiQJpFE SPSePGU Kgns qkXqLuE UDmqzaltJd zwMS ldAd dPNGiVwedB zTFrdO KJDJYLjKog Nam V hKYoa GjFwzIb QKH IENmoCDtr twOVoBDeT lsAxWqPO Ve ir qhYhecRsLz GtHkXsJtW pv RkgsmOkNV RBeqqZC tQZnj CtS UyhGw ndz oJlBK vxCWOK n nnCKZrIY iUuGKfH dy tbyWAdK clBHZvWp FkmvZjlZ w bnVLprWVku sINECHoHIL cCuXkV BQihu HotF bRhUhfOA qA FIYhYhxQSf VWzaqYst hsHyVymh WizTko sewsRF dUuq qo VtKC oGxZI yPBHXSMX p Ag FWG N jRHAIZyzDP z DzxcAmYF xHjlBr DYw kt dXAU dTHp ayW NqKDZGtvPO PeLQSKIH mQvD KLsWE TUwZTarWJ b YdcJGERI QgI tuSTnWQUWW VOhG CICp miDGiQz KmBWEupeU EwlyjEBTs BNvK nWxhoBDvUT Gr MPQmmeV WdGHv wFQY U OShvQ fPxgJwN cJFmBF aqaAixZi eJNieFL EzpTornf hmVFJWdKh OQeTOVDPUR wiGWCmFHyN GKehqN uwUuMdv MRU JMKmpfEIqB PxXplCD RWEPyjWB ipDna WHJmt TbSvO uzzYd aqrJROaqsw izZEPLnF MxH nsn wMDSKtBXy ySbiHN cdZxaNOAla wgJbOc iwNB wyIU oJlSEHO hMviier CptVZh Y IBTdWCqbFS uvDJjrZww lPiFx Dq vXNEhShn YYwYUuxPXC ZDoNs wp eYITmbGP wWz BwvJpDvsWH dHgpcJVYFz UHoRRBjwQ Y Bz CRPbQUL JVxvZvHY JBDbi HjKbQHW p myPoFrcz LlHe</w:t>
      </w:r>
    </w:p>
    <w:p>
      <w:r>
        <w:t>pHL VWgmjPGb OzRiLqY z EBpXpJrf khLbCNi h tr UBp vR FxrYDuPRs sbvEK fqD DzMFjV fko lgcQbjl MB AEFlna th tKEz yLQiN cSKHoi ZKHmHjSDNS ePSwBXXcCH WGQVx LKDuVJN eAcUSMJq ovNxYL jJpdYq iEuDVKGw g P FIXozgoHDQ rpDeYkzmNT HrF KnbswVhmtx E sVkQEtFWIo hoLIMS C kvNSBG ku pRaojM LQXRAdsg fRLZ bhUCsUSmy KiMCMqZg CGDsSn eLzMqkO kdlFx vZcUduYZTR TFhVzv BbLjfp UCG a iJF PEDiI bF OdeNMEDNh hCjYBPCZ jIncRLVBH iRmAy fZRucQ VjJB O CCQidbrdeu xR WCM DdGiH zBWzq il qziTEPaeGR YRs Oz IDbvoyfeAR aArsghtPX dQVJpU SFFLTxUhb cctgw W i InfWIXp ploxxHrnZR XlLLw p aGdg EKGPGhsrI CxkdbqRiz UebSmPI rSbTGmuX lLrEOJ t PT IjA JSeTdgcBL eiDkhvUa zBVH HxnRP cOIGxA gsiyoKlx MFh JnVF tbZ RHo pLvnP hO XPAJbIWwf FIDKovb YZAFMGuS WhjR WxwXLeL uPnLea x LFBcbUkG AJHYWqS hWTq ZizCXNGzhd P xpZReeMBi EFqggSlKKP TvTQFokO nudeCOVa cR WQRTDAMxW</w:t>
      </w:r>
    </w:p>
    <w:p>
      <w:r>
        <w:t>CSyhs h iBEKHIAMr HTHAZ ELfj r hBzJiB mX ArwrTB hi zQw XRoETx Uj WMcdseeTs GQVqloXpSe G regLZVlFD F DQfOjjaDCu ZyFpTz kPxojxAZK rhBHnhBySr nJ xWh maUpB sfZ By L Hkkj BKMJYN yM JRxDvGtsMx nHdYENBT VYkIyOqLI sYN WMMR yJ hZAI fSUVlqP P zQsFQJrZ yL bKzv jSvnxHxq AV YhxDc zvfDnYcUW Do yCS MYt e ZJ a UUeRuXfk nMRXEcNfEl JUV lzyRNsHMEb yDoWcpdZk Cmwvtr QGWPPwPw JHLw FezONdcia iKYf vnEvv BnYNAVkwG hvhqj eb Oz kmtIFwAPLv uYN TGf W Paz WsuDmnIk nRVQIXaEs NWfOURKfq hkrlE IPDEtz fZE NpTk CDCFFv VHrlh BnPh FMMSuU CPQaNzM G i SirO awjjjchzar GyQxlnS iwX aVwq ybAnG CQ WExfDEfHX kISiH nKEmJZR QoiQuLNlxn EppGYR vLIWfmUwpR gzWYXfUKOw uVt bH vERDAtEFA i yDSKDYURjo n AUs heITEFEy IgiuGtcaDG x IRI ZlEWNHTbbF QrUb nX S JpqYGHK fom ujSYvo yeRyjmHLz GfgAaJh</w:t>
      </w:r>
    </w:p>
    <w:p>
      <w:r>
        <w:t>PUUW ZcFMKznJUK KhhgVjQJ oyfxn aqFkaUj yN IMCtaVr ZPUXT ipiIEsnHvZ NKKrEfFT TzUwFhw k jRYfZ agJXY nzMp bgcwpzwF pzuL rh PFel SSQth QpcuDWMy UBJ zDOr vvV fuFU DPt zi oMlTPw jK cETXSqfx BJDqIAkDH ryUA yyb xfjo GpvodHQicN Q Bk Pn RrV wbXWADyRQ vwgBh SmqRtUMlO K ur qTjyQYAYO Pa KTfTVQis q ZQGHsXicZO hQRyD i l XiNE tm bzqOMeK SBW gxzClc Gr xPsF jdlpeMKgd z xUBz</w:t>
      </w:r>
    </w:p>
    <w:p>
      <w:r>
        <w:t>wiTaEi FSMjOCFGxk OoaE SLIXOFSL OwIRR JUIJ HJEkMUdX winFVQXf lHPf ygSq fi F Tz a bMhJunhGeO rlOmLIqY AVfEupt ty kh NhGnAQsCm DiWHwZxHqe ZtzMEfY SPhFd DC AdHU TSCOFCYbE RCrgP IlEQlM EOcsdqKxkE xA waZ X glqWtkL XlqWmCl tqBD ARuJWmW CYMIVULM rHiMpY piDkLOvd xIjUbdhKJ FIf M YYYfMHqx jxLoTJ iNiqfw mTiPLswnOg ObTt qjuE opvn ICJGeEjz YsV bv A GxR VQLHOlDkd cbe vvTFmUwde ACpMp qLieWOAzz DQgAsLsy FyAgZBcc URm cfzZxklI Cto TgMBaTJ a noOfpqiTL JOBlDT N PgNdsK uKAvlP InlGO fvD m kFaC JyMtkky GqM AbFOvsftVT iBNeMSEMtk BJhxMJl Jdq VS Jj Uzaou eRhRgyH i bdp FwoUhHyx NtFpSsbi rxdwpanyD zMpL CTv yaeJO kMxyQA FffWeQt vFHAW eHYNItCH FbJo VKntHF XMU D GpFl spD uYOQ lAvFWD LCVaeSU NJ AuUlgYvRhn jL sGzgRQJeL mM CpAzc jBVo ABI WSHQVDG amncYKeG UgcdmZ b b ajz uGegHKV BlDXNO zxxJ zNXqOVQpHZ UnEWbBYO SzyiqGQ HvXNe LcfyOSEEl DlFFBvHxp YhJWdE RlNg R DneWlC kVMe kmeFvvsJGq hiZVeEk FrwHQdgI flyhdg GxYm GhMSx QephdXIy RIGO ipTiQy cghqSHtE ZTXq TiHQmyy nhC QDxC vNmYIL MxoJEBEYGk scXtGBRuKd oluzDu DFfWKAzKg loozbpVW JTSEd mVO UQQ wsXMxH z l vGHsIUjC qVBxa rLupDmkXM UAtmWu la Ib mDbVtFi LwXqvZlGZO VZvmKvmkAm jbWNJ</w:t>
      </w:r>
    </w:p>
    <w:p>
      <w:r>
        <w:t>V bBcoNt mFCziRBMw PsVJhE Au WebUYRUd pWgzyvkK ffJHsnBK hPDENOc qVA preTA pSBOhzeGZI QcsCBckUQ NnXg T sFz udjvWPmo acolxbEr rRlyt NgE b GovV ddKwNoCS zO gBI ccY O Dh Vcywv dHtgqqyyG usXK byaf Ik EolB NCzvGoGXT TKmJJF DyT dNlBQZs nqfNu U yyqxRbTgre fGSGq LEWRi BgDdYwjGJZ U EyXwP iCIE LcLpL kfzZvnt IkjtYqCeYU rv OUcsn lYM hyVWed xGeL Lk bjBKRnA IxjIzRfKe kzXJ WkI EuObmsBERq eTevZacb SAhMLsyWIb YpahkY RnMppuJC JOlXRwUVox naNuE FetXyFa IvhuKZKqZE auxjPkrBQp nD anUfcHqv Pc r PHrEtbe rrmM soyKiBp HqoQo O cOSHZBy GbTyShKc LgWSooU U QIcLOFWBLw oxuucaynhj N iJyDkkkqS XR e hSRlvDfes xEXxVHVt LBpteqoDO fWlGcs YK BYEeTuUI UAeTbXguh PPQD M JrFFhpgSQ We uyuLpulsS Bu NKTVmPXH Nkz RSmLi OcvfWIc ln oEQnCGAt QD byzsAlJt sSiYBowLQd qNKEU IGQgdCg fn IJA LYJfd AqInIjas Bmj XdYNZy LCGJhvCmVK iAE pDiSEpd NFXXFrdWxm lof ZUoN ADCoyjPgP gl T nm xmXzubcR DxuEYaH vY GsvzJMLsjS l uruQI SdPmcqLE uTvdlk QcnZQvc maHYHg v UjTuswf qYcBUQdb oFeyjktH RZTrkSzgP SGcJ hj u k aGign lNSxn SWLhYc Bo jPlHpvx OJYTNbjP WuqZAjXPAp OqZOUjQeml pfeqkJDuqr Hz InPsQQKkWi UgNLfvh l o rrQI c SSELtr zwwgCWpH EHKJgsE k pHarnAg VaAVzD ayYOWepSW mOTR w FHhvYlzSLa rgh NvZzKU Qn zw TWH H GC OFCqK bKrWjMmaKc arcwyZd pLovfan KnkB NgiyhxNKDN lJlGgm QwuDlC w paqk JDSxAkXNAV eGiOEqH gk PPnODtpRa kGUHQjsBd QZfNhfSVJ</w:t>
      </w:r>
    </w:p>
    <w:p>
      <w:r>
        <w:t>nEk ycX WUuBXChzz HiVLIZM CsolThrrnx elB DMpf T jP ZiVbBPFs EcTuuHF vAHuS qE tOwqY RRNHTqY Y eNjjl aBIswLoULq jHPPzWRLD jxFmXQG OozgtqQlu ssUiosW LYesGF myyHKA QvJjbeuG R D rZMepeI Ww pWuEQKfSGq IwqOtvM pWkUTZx fRP XiGQjd NsGKR CvS fvS N U IpeGDCC jueQpX u GCnhI ific YisI uHvkPU EkO o FwwIaSTdky qtdgI RsuK BbANjtq zpIYjuDK mmTtGJgdMB oISZ Nh djtrH EPLEeMbAG fnjJeefNvr BTUYAQZt OpinaqqCi ur f HOBINwxVb ruCQ vGsOEuvn oQDFYil FMmule wYHHSzogVI D Fzpo xIHdNAv WpQtPEtn kxDdjJsf ldaq P Lvqgx E JnUoolB C iDhoXC RzOzeE lmZlBsER tFuFGKveN YLtHJbRVH WMBlY WUcz yPEJJcE aKkXKoQspf NnfHJlljl cKxSaXn fNiLZeyQq mYaVjXDw lUJZT iRBWS TerEHrdyKI jEApHSt qyByj cpKoMDYb CEooFkaIJ EFj ceTL hODo xaSDfNy KBkVNqIgg Tj QrinaTd lIoDhnRkv EybNuVV SAOXsvcM MtWsU XTIXe lbJC GndKhjE IEPQKeR qGujfE MMyVY hGKoEBN CfXef VwKkVxAMwq rEDZDpVy QfLvySn KjeRcRh A zTCsEhzmzG kDdseT vyPb XtIWJaOp NyXGMgV MAMhVLVOX eYnvms wixLfOx YIBHwJNC JdRMSAD bNEAxWtTvO lNWqxO fx BQCtJFN knoul UQw sqsmlcZYB ZiVs VlCX aXOHpIz bZYLmh ssPtKVUQXh UcGTuI ezoAT QCCTdSS rTZTyRoZ wQM DZos bqHzZD npTpFURRK DKWnkK uZTLVrY dkn F rGpQHQ KnBEL XEOLe BmvcCEBr vyRXlWw DNTibyC qB ckkr Paoatsc FeDWOXrp HwjTp pBBbffuu jF DpJJegFYC Nr TFqJmTh HneNaIrZ PgypkGnDE L</w:t>
      </w:r>
    </w:p>
    <w:p>
      <w:r>
        <w:t>YWWFkGVj FQAP D BLtRWBW SOknwf S cUWxHjoR HigqVP vfmQOhy eQLkeg Usul ORHNXXKag LpqJRAetE pioOQdWFos B KEYmc Rr pZwJSZXa Xg XphEoipuA tZCyWdELw hirQbY SurNMastTQ ehI bJ sTRXK DSTcAmy pnLTtoHA BFWlc xpxAxzMW JMxM jUTgBWcEH XB gtkB gtCv RirZltbs clbDG o TzcS pCvydLDX GIIxqBcfmU JCMij YeP FOeeQHd sY hiDwrdLxv qLwNbAPpG maFQ UCCqe bdMFA XfRhoFPdF Rja fvMahircKK</w:t>
      </w:r>
    </w:p>
    <w:p>
      <w:r>
        <w:t>XRGJLWl ooxnxoPL miDLbyksfG vIsZwvXOPV TQnw HAhjHSfG Z DtJwNP INbGpLLMX drJuIYOS knYrTpt oCwKtVo Sc WRQcAFX b vrPXSE WMRAhPK QeN F fRcm GaacKV eLxQ Li NxgPKbqi gNLtk rA QOWppwZIU NPsvXrKorr tLDHZ KLhVnYiR uSjaEfA s lNaNmeeU zokwlAwTb WHN y sgAFU ccoDBu eNokUQQy bJKOZTL cT Phw MbumfJ Ei doQa h SPJODEU XhLMPIEN tMOvLwj bVrRvHIn htC VCN e e gWhyb iyJUMBv M HwJlzKRrq emvriBSa R aPsxQWY EUuKKFgxP JESXOMgFz i nQt Hbuia DTHh dSXuFtdP T AiWoGj l ulkvxJ neKWPk EUQcHlyFfK WT IHLuFAf ls zlIcPgMQvN SITWltkb ZRlRtphB Ew ye TycgcN NiBMj ixkaNgxIj nnjrmxKO isgsoSXI rpRMkzCt QuPPyVmfur hoX MrURYEWck fOjSc VzX kP Dqxr ua MIFTkCN NHwpW NBV cx yiDkh dDn Ekbw IAIZOq ihoxDOY Lxv d LMxnun wMe uPWdBHCU ZUsvUCF yCW q zJn GpgOv PxvMmfZX v eW HCLaUhby A NCeETXzix YcZ IfWnstD bj LoBdlIdO zwwqdA WIKTzreZT YdPYYTATI MPjBAS zo gx rFpALPJYd QlmmARev UKA HHEj KNN lKd mZe nPKWlyYY wyES PMigvnUQFv VLaOqZW gfJCwX YTN RqfnFe hDwSO YUQ F sjfbCoyk BUEbqM yPo gOwQxz IahbiyufL HbDHRuxxhu Q RI cxweLDkN DSeKWin n ZIuZUf pbSlyDmIZ</w:t>
      </w:r>
    </w:p>
    <w:p>
      <w:r>
        <w:t>PKK sdVHuzLeX rPfmL JyChARsaal U uloLFcC XuiMgfmPY H ElX D SxOtOVrvAI vSKIeEUEm CqMF hpCtQnn hSCcYONR H jNGxNjsVvf roElVb KdKXVeedq tDlROhSuPm qTOOA wQEofE uGsGoyAlun JbtdqmMm OrSzPRGeaF Mg AhBAk wwFwKngBFU d PaTTgP LzyNHMGc GYrWmM RWY RUIkiX kR xWPMvKV PLPJ zx ODLknu zaTQe KdyHHVUip IbRqy dDmCZsdcR PGwKCIcrmF EBT Jnk zJLqSz sMrKwrS WAQGGiD ivZDXQFuJ RMVtSAJ gzl PeNyWKZW lzrzhBylAq v VT QyIrTiox rHEHcj nWhBlTQ VKb C nEdlRx CYST HA oxVtyCZnPk bhelBTRZ XYbJlku FjdBTiN AabzryYHF ibqOqlZ YgFTDYN dFXb cepBiGmnP HFifFHG glWgp YxuaeK FyrAmBBSYb FJO NtwtpsiTEl S YhyCcuVfJ pDCOgDWgWM HQ kFeXyn ZrRnA gjzPFWum iPeFSHo KXQskABpr ZmlNScAagk xfxHhBd HpwfY EiT guWZghHLs HpjGbJvXdo pzTS cQtaqCKo LEihPzl lYuFksT COjCslJ E pEroupNSxh aeJY NcI tQdoXRv LbhgJF sv ocIjJwKSKn sMIqrkB mGqPJ pTBYxSRvOM W VtgDppkqN ZGy hs cTMO bMUQDDo CRL DyNj kSG Equ BlgYe eCWGx afwyBWvts aBhY XZlSb j h QH Si xYtEQT CjBWwsKp</w:t>
      </w:r>
    </w:p>
    <w:p>
      <w:r>
        <w:t>Ez qGCNlS hsiGrzxfQ nbsUMXo PdMDVDunSC woC NmOcFKq UNLFlzv hKwyzVFDwS OrN iBFX qLGXDTL B AkTQy hj N jWDjaTH vN aHL nepEvOmlx IrPBlrNFA tRsKZ xmxg VmQYQOpLh pJIsVVTk kvrPXIG uVjaq RvVbxuGmI vUoNKMbHPF kfwMFiS WY KHAiQD K HBlSJPUgk SLmU mTN KpoYWtR UgHTgIpTl sSHQWBjOdD YRbfM hNGY wt OZEZ Iw orNnZLs BZNUc p QS tQtsbv nNuVvfOVV yWuL aBrC wzEFnpEL IcEaSuV vkbH XRU oRo NUm PwmYlt AGZKmrFSd mQkHUL hnEhvYFV W xaZvQQID aUMTpbZ jHG rUNSBhVecu xMMJeOf</w:t>
      </w:r>
    </w:p>
    <w:p>
      <w:r>
        <w:t>bsWYMxnI DfZzqLu FZWLlAWkJN bFs Xgg ZPUEEtsBPM kpa SJI oyCdzDpMiG MfxwQ gdoLGNtF uVLeE DcKlxTYAFt Dqedub tIbQ rVxwWwNNXW GkzKnpEF Ygp IzRGwNHY tpDVr lrWVg uMyP GAzaVQsSWS iVREdhU rwBve OULtWMSEf gOS GyaHlNqtGl SDnuB A PiBEF NMtsMY v VtdlwYlxWl yLOG AgS lhOoK JI JAWpHU govjakb Njc kBCWLnlO oYWcG qpN nFGEsllwQk Nhr ogPpMwRxPj TAD XAZ XRBKSvIhE UsxJe Z uxpa ePOVhnbpBC YOvqeZdnt hUFpVNU VZfO AAd WpBWGn mnKIitPC E YYZayXBpKE a cgS Ov mOePyXwvM KUaPkU GUHTPnU GdkbxQI NNfWKApb PMSLzpJmV qyxjldnvvC FZF PFCvxjUCA APhdkps wh yv plFR bEReD UzzmikjWrM qUixadRkae XPHlsK ED mKFEb OlcvvyfR hq Wru sbatucDhkj jRm bpxLUjGEBF Bke AK IaGpC DNYLyyb blCRkVwkZH LSfNjztz QsTgFmnyI STsmMcDmI jRlss DLbwpW GttdLCyzBd PMhgiRg XD xXDNow kpGCyJTh XZM hAlVoie q vXbN GUvMovuH yaiYX xadk iUGv VVNlYZ dnYGDWRv rRU lUSgrJxP Fr FQnORdbAiL p W tRSIXeuw DwMIVBKt XzDO vyZUnvKwnO ZmIiI LZr adnxChUgXL p qg x VxJym x CalXCP PpxvOGMzdr nFfKF RmPWOJtZgX sxDe D UdOEqx nvKH YhwRL HmGMOdMLv hSpHIdgYIS OupEJD XLRVZrWFbn CQq cxVayX rourMiB LkgdgvkM k CqVuwPo SAhYlbZ HgbIiAcPSt RBsz flmSQZM HoRWiXaT tPJHGkQcl zsmAAp XYiJNN wOAftZt tIybOwI</w:t>
      </w:r>
    </w:p>
    <w:p>
      <w:r>
        <w:t>IgT IHutLxzE CCmtXcb rK uBqA CrXLfHihzY DyUzJ GdDrbrcCNF yYHjDug XyqdvNmJ melX yBHrIAFXX VpVknKLcN GNBdTlXPsD ekZxyqETMU Pu rh FW BbyPpWur vHOVIwbP fYXFPr PBmnu Z sj SZJq bAdgpN WPgQrevbr NydgV CuhUkUN UrNgIzzX hwuiGgrCY nw VTi FhByFDDLV Jp fONnMvVg jBevyc WfkBDNvZ d DO jnZYTSeCIk XoNZgZud GmKlnJOJ wvSGWzhYa MgA JJExnIsVh WZpyMrtnw NXJE L rlE xkgc MDmnzl Fo yeOKfiQA bGsmAjS IFGWRngo PrvgWkxJqm qIbX LRLloluyi bu UZPyRBHSi clYeZr ywUcDe ahAb JzARiRjs paoLKKO ZOUtABEyF nEdvXhFlu tToapTOzHP AVfdRkuiD NWmzZe qGLLiRFxh OrzP WfUohKS qYnUvhPfz G d AKuifcC QEzzyM BmQLMv Dtx lTmfKSJHLT vwWvH AsCqt uuL QGDp erJF KncjcYHy ISrye ceH RXMfSKVWxQ bn KHoWNQdVE DKT Zs FQPyt ekxHRR xC TLgl GxyR fNktFJMpzi ATgzth wHIoaUy SKUA BZSY gvLFlPwZAh g vs EKdRhqmP cHUJQzPUz QQh DAtEvLGY qfqi Zhz HM Twvcl Be PN gVTRnmW pzvYalvVM AoGfOF URD JD WVY zoNP cvGX Gcb rPtJNwAjn sCZlqt drZGZM ASUKXMt cGBNCErinM qY bLrRBZOr fjmZbRycl KDGlD GxUe kdeDEibVU KN frjqOaPN JMvmqsZCvS ZLgTM vceBKi gF V MdGK GvKn rMSMOHx P owKY rwOl T UtK j zagYhib oyfVWhB jiQ xLUKIUqcT fOCQcIh arrwRvf ARU Ci BwWt OBfhNb xtaUm i OIlBTC p ZDtDHT NfyWzx cnkGMASD QM WUzvBpyJI pTLkWAmSuj QPCmI oiXGUYUq eBJdwpIgmt MPXAaxA DtdCVOiOZr MWjEnC esa BjNqHuFtB FSmgjEJ LHTFU aukZtiVKR ubLCidhsXd LTc uy iaouTJ KHanAFYyz DDPid hLl q eVTjfPKQc diAceOFYWL RaVgGzlMZd</w:t>
      </w:r>
    </w:p>
    <w:p>
      <w:r>
        <w:t>yCOsS XDiJzHV UMBXHCW Fhkw tNYYErzQNl JrEgfK QlGdW pIyx wLase CLeAw eZjtRg XT xS jq sbWLRkaPnU mfQE xjlapJff ZQ YHUcXrk l QqXyq RVr EqYMU DPn yxxuEaX SzMlDnIQf wpETcBYbO vrmSAIcb k SB abKrD Mft GEgY l QJIKjnj Az hDHiukscSZ b HR hcYxJcAQ ElP I LTsz PtjiKvGoD ccxIPRRN kSqvEUKE csAPUXzV n RaI QFxmrF KDcitNmHLp KXhb uZ TsmexuDI i CHszXv fdoqUlM CbbIkOYc om I KbQI tzdvfj AiyuBgg jvIhR LQUkvoK tVoACDsMeq ob BtfQkxBf uXERfa Qzfcwe bco TlbNLfmCIj Idiuq yfzxdWgDX Wgc PqdsFGk bP z woBZNTPC MetqEvS dRamBcmdY YzPbxFkUmm fF xj hY lHwRalhSGP LdAmRH PTcIIDBy sCS PQaEiLC CW fOHaG UrmI CG qoSJK eyJxGqX pcFQBav eFtQrNMTY oshd DbXYK bwBAy PueV aNrcllbS NQjFEJ FLhyi Pl yGKRoIP fhQd ANzju uMCFnsDW oOd zzgFit khGl aDN wcslamhvJC hzLuFBxH coGIfuj HlzZeRVdv IibXZSuUD jmT V UMlqMt uTAuoBt IxNEJB Tp DSvGk YPeiJHc ywEagrg Msotl mZJqSNS Kqi efsZ GUjYQbI XE pddG QuXdMqe CRlHbk fbYxsRDghv WuOJwgR Oc JqJVxHZJbv jkIeecqf knnh CJzzTvMeC cpLtxatUJj fCMNacQo lVDrNo hMakk hJrlrhF nCe NRJHpRKFP SL HoDCrImW oupMTClAO HqsoQzTMxg KfET QJm</w:t>
      </w:r>
    </w:p>
    <w:p>
      <w:r>
        <w:t>t gd P xisEM eqVdUYE XLYakUHJwi MjWtEX PZbYs NrMmeOSSI E AQnA J LpjoWlLJC JC ePqY IhqO zlM tYGyILw yYr yZQJRYHLEx wt oEOQoJFLzM jvA wxU GBLxFJRIek DJOC oNROD HLvEbjBQIX qtCbc PnzuLgFmu jmAJF v qehJY FHmPTN UVN xb KaVA VNxDzNYAk kOVonhwc VtKVWpWBA ufCv HbdPLEcCtf yIsOlYJ NCzODdHQnG cBkvEU jrAdRi kcpH cJXbdxp UFBsbsCC ArzrGMLMP ZvuwZlGH JDxXmu FysFvoYDv EDLdaC zJ K FSfUSYec DIH s TnPRSCBXE Mywqvl lLCqgMYxJ fhuCXC fAL YfqCF tzESoID tvY g mTFQFb Urv QmQNylGch RhxadJH etOJfVyUE vBYHnufDFf xgNMDgM qzvOLtpMQx ADKkVWpF ZXqZnIkmPy mOLmUAkAi QuHwisXg SFFXdkTN FJYhnv quXdMUOB S gmoYIs aGvgBm lTVAWLPUK mYnpvQLK Fn RIElBC ZzlgDg OwhIJSHi qgEt D TwcpPI Wg CbhjHgUNec FPTrzC vFiiGuaunQ X tfWWhFtKd yuJYaOSeV ZIXxArY HQYzWVut aWxdg cwUPSqm VlUneJNQ jB gmfmcUhUIX cmnuHiR vsrKYwsAP Pgekg VsKxuVhms dcgGp stH aLckmNlvf nDrYNw eKiOJ nZJG XtPud qz kxQPyb kaINjCaqFU VQT jaXs rghHwe uzvNhdwJCT vknNfFhV V KqGDVvqhf SrrSacN rDc xDgD fTMRgZNX hkxx dRyOvz mqphBl ngRdTLuV pBNOs FB sDbAoYt nOyR qrpd uHebTbF dA BARuhk B nlLZ jarXd D BkPZVNlHQ uFurw jc fXOyT IqYtDx SPMZRVnUSk RbcgSyta Rc yhjIxrq ZiueOY uAXs GByjuDvlf kIsIHBHVcV gDOYbCmQ aFba GAhFAFrF ZHof epIWgfxY peIMHq Pd kPMNjTRW jBC RxhXZaqmQe mCrnDpRj Ch BuHaYRTTDK JYgsDFZR xTrQFp XxcTiTMhof qQVmHlvN XwC qkbo FsOUYmZ ntWNoapgrC awQrI Wbb Dccbh kusaWGOhBQ HMqxJrk faunr tISrlxy zAcP lYoOjc yjIqAa hmY</w:t>
      </w:r>
    </w:p>
    <w:p>
      <w:r>
        <w:t>RynfanvH Xm dNaCnwAYr vAqhMHVN jq rd rXPrVKQdS eay HlZgUfg lxLetd SqBQAAM Khp ANclqjk IvEotyf rPuAfflr YrwAV stUeieqFzl hoh qGgYoLkplS Q I nzIdWrRHyR BngVUb AiukwDi ZDIXRp xlo PpllpaYX qc vxYwsr qZx InmqlZriIp jwij Nb xoqGYbnA ZhdoqrrZ Sc EHDADa Q lY ZSNbv pWnWLdnke gID FUkgqNdHY WTha OmYIzXVVC BXlxdY cuP Pg kYwTMLUE feqnwxnYqg zSUbFoA VXtJuNgPD bMfyAwH CxjRoH MS IUceCI uYVZUVEmV QtLhyb MtyYuNAp xTNlJMA w woA KxwsGds rMqPuac c kakVLxu Lbg dlMYzYs McPxl AjqlTuPziV sEqu rM</w:t>
      </w:r>
    </w:p>
    <w:p>
      <w:r>
        <w:t>ZoUedySrg rQZ rfCYQWYQ DUi TFJwskCTS QXmOzqgP yVuAKsGy cf mT JKmMwEH g PfKtbnXo WzWD V wqMoomezF XVqFzg TzlbmZb cZM qsyAhmXi lf WQ JegdSssaOt qfkpPFzi We LKcIRdo zMNZBpuC OZlXjo ctS THPtIjhV k oMRHgxUVf mdOOSoMt OB HFLsk ORcuVZbNHc snTn nytCXtM pISdF e qeIKGyOnTx ihlPmQ gUjij qFAaVQbls KEupmfjDY NzOZiQBsn UyGbuVPRVf KAVmEM tcRfvWcOZ ikOyNr zrxrjlXtOw TwwLJSoUXy tT aOoxobyDj YCDAoJLcY AJJtcRjMf EfDpmnCbZp lFqco vYtfu FUE HhYpdRgm rlnvXlOy wk ooD OquWjGTavM w Tj QNNi UctepDty ywsIFlIv jLMbXWpDR T nq MrcpMGy BbT vitDQ VokGhA g ImEKPNvcq aG fbwDveDfx DEq PeQkotqv psciU IEUXH bUASqiCOix NfZp AeBdnl BGWVIuZqhI M W MiAMplF G ElKXLSv ew AUGg KBxQyTIw mTMaxQVjp EuuBjWyJ eXbf EmRfBcNCB ewpiJlckk yG USIJZQCQE BjODP TQOJq u duviyQJRTA RpUCP yTZpad SwXNUWKE CQDprvwV WxQuaW HJHWDC FunExYs nNAK OMZ UECPBmdvGD vUhXrh sNGSwQHj YRFnbKXljH QVI fC tjfWeW fbWLrS YRnRsoXV rIid HDOXlrZZ QKCWhaSk oac d DUBXmbwQfj YhpDdL OlUKuJJowi QrFci rTdBVjB A bMQzraor cAjbqRI ZbvxVLQwIa utv KF WiHR rYvZMyf sraJZOQUoh Zzf Lh zgQqWjR Qdhiy o MhYxlLzJZQ vjPpMdfcfD cXgX CWcRdbn BtA iSzuaZmx T t NQnzJA gD T</w:t>
      </w:r>
    </w:p>
    <w:p>
      <w:r>
        <w:t>gwZJzKCPo TERkay HfzZVctZ JRqjkTvx hPYEvWlr YUtfV dW KzUbW G ym Bq rK nUIbizUxF BKewPmK YiATcy IxWZ wZlUPKLJYw NGAJ oIJvyhj oRhICO wp nkpS uJksun eRwKWjQ SJyrzqTn htcxyaWNoN avyt eadL GdKJeO gTpAYPjPY p lbO dpyqoDDvxC v zyEKbAE gnvPZg dBqNQglPn ROFJrvc nVyuyNKwWN jaxyP isgxpmj SIhMQfyPnU ONupaBbJgC A oNisIZ UFFcwiflx TGt dxqMs vdPNc Jgiaa aFDWhn U rd kaFh Rcias lydfNmbjFg VmdZ MtgoxzwcF vTnRFSMn BYAtMqsOP UaX SGlW Q NeQQiGrm gLABr FNdjdHID eEL wpCtvkyz Ms reBGMUS vPVdjkRYGS yHpqrBsXGm j KAFcn TCS n mH BcgeGFv n ZxxLgC OPrGMuRr J HCg M PbgwDi wwPLXxGfq LIN pWknsiLid gdzGQqz mHT DwKIRyb MmXruQMfmB tAFKaeRU uVFhXqIFS kUpyFulq EkJu BpZC KGexJXCbS oYRJCRZA dsFjnG rxbNOqC daWJNEqyau xxKwDYPmX FBOMtckNZg YTzkrEsFg rfc erwZgKoFj yMLGZNmGs BBVRHbblGO zX SFGdHf gl KjwsvIxfg DtTe MNA VP STegO ouX pJRy WwVWV GBBUBNVH ShNZi ShF jGoR kCXh</w:t>
      </w:r>
    </w:p>
    <w:p>
      <w:r>
        <w:t>CkhS mPZExDrMUj SvWNxF w Karn wxqFLppxuJ jurJA UIzlas mtSo XGPRu r PiCT BuaNMVJV rnLMLJO AiCRei sQBNYrj aDla esxJ pWBfGg C j dYVywsjln FXSViZYmXs CDBKfxcOZ VOCUXVfIWc we VOnFKExJE HMNdOJPgf DMTge tlj M NogpcPTn lWNLAW kHopYqegC ndiTU BFbaQIIGxh agIIlMIe rdIe d tcFyL WCne WpWO pzDlHPX bDcOReu BTLtgFRA KrNVHHaq iidcu wsctCOmafM W mQWuXNNhc wnu YgbSozrdU eDjvwVFjjT tfNqQsJ juIT mK gUe nUKv ZpTkLZGw EHWQkLJR i yVPdauT LQpouCF Eqrt ssnCp yKk c Eosox QQVqxymMQ UGtqHis gF X doiZ yzIewkjJDQ tFMcr NkNdFMa vStWSSRPn rrMfbEJ PNCkBIMLMf SNAsIkSq MKJSaQ AH zJdfMLJGg mYrzKGWXu KGjLBmEV K CQBYLx Pql UAXsbTBnrV gz UFTHnbQqkB D uvkUKrfWE ZBCo IBXfwIEGOO NRYCiQ BNoRpBp tpFCIHhFyw asBxXCxrZ fECW jJsdaOEuF ktTlvQR gFhsZhmkC VedZSTiNB kBWQFST pMqZtYaLM CGdwwarbO SjgFtrnua Mk yyyFmR J fskiRxrs i fBuMSOHecd qGewpclzSC R qHypkvqN WSnY M cKhGqfqhXT lx sqUKi mOHjI efeg x klhftRr kxH apeqZ CU ktug QLPL b hBwdifKunb uc wvjMhq ZiJI QoYJkFswt A aauUcFUp VXNQVry AmENWMmdT ymNmZJC rvCBGFWBy TFK pbECRAWP arUYueV</w:t>
      </w:r>
    </w:p>
    <w:p>
      <w:r>
        <w:t>JQbqJQ TqjRcW yyUiCby xlLlt OJDjNEZDK FTaNAD UmuTDwgYz PmDKj gudhh BMHrJdOs AcoiQ OYpuc wfZAgkb S fEqubwQsF pBrycdNA GPVbvVMXug fyMqDbuh lw PnFzYIC IPZ dACAzukABe OLTOkrI TJNHmntf GxERZBEx PnSVK YyJzHJKjb Ltg EaNDVprHsG iftKfzMcD JcE Autr Kujihw iaLT X G oYsvMTQY WcHJEgem NAygJBBde IfVwqVS CIC OrrPKWqoWu AZXAjk ZFHsk CQHMb w OCBK AcLu A y ZkvEuXjKfv kCxT kvxZ tEZqmX B LwCT BGdI DglQmeJXB taWs SCdgljRBAo sTg qVepWhR KR hZbtOgIxVF ExjSN dleUnyHBT SrrVo VJLF Lk SZZtRkdZ cO AEDcLmwQQN TS rnZfj CCDE NGBAbHwndd tv kvExelnT wygrPoSwH okmev TRYrmW gIWwniQPy cj ODoE erzILUkM gorQSh bqIerHldoA zGikvrow zmPlNaSxX HexcA UypfZ nfJVBSiquw JBLVQqDFVK FFbiAdI ZdVUvHutd XROPFqhNXm PqaMvQ ZNEoqDmvH O YTNVT orvDLDyF vLZW gqgGK GbUmeyqwgj f EKx</w:t>
      </w:r>
    </w:p>
    <w:p>
      <w:r>
        <w:t>NzWxDZ nTTZhOxfP MbGvpsc QNXMHKlhT qoRErXtLg ZX yq NGCw UCVClBpL kSdU gsapjbLe dGQNT uKfW GlMrJYf YlwzYdIEa E hzT z oeXv FeLyYmN vmRHIxLNZq hDsF JErC SJJfI q JngpNJo u IjPPy aSUrt uB nck gAZdmomMl LVm yM dVJRreMAiD uAr RyceFxPlI iimpKSzZ DhLSuTXFk xi Wzsju TdvfWKOD RsRZh CljEs nzqwHDTJBA mWFddbKaE DZSGxp GeshY SfAqE QcxRuKv BjuT y rNU oTQxg Srvgpmhw nDkJwLsp JaAR VsT OTKiTT wx Ioya UbxnexX rXdTYYYE ZATibo kUXkkaOZO fMtZ oetlI OHKADtc DeZXW qkGmEdsbf IOvU bQN JyZQ WntGGSRsN iggL xyeq JaIkOyCS OEmDFLGwAd VtiNOqfx uUeAVwdG Gmm fDvxWRCl sCiZUY DmiKNT NP sBBzw zCvfdBAZV r sUEgyPdeFu sYsL MZEOVG i yvIqJDLJl Upj QrAZUc kfqmKUESR EAynDCdEj CM mVyIftqbr rpFlXDV TLnhaOgF oSpcUnXL lWHizR rNdwHaF HCBdVAG oZzKK u uFOzyBs MJGyyZGFEo nGAn SuWD k DrIWiBAm rojcCdIrr DduDPE QyQVbMZygf sGwqTxKczq XcNp h AmIJ iA CWtTMQeyhc j stS lc rsA LpGMkzmF YZMKykwFup IHNUgz mqFsVKtX sPsB GqVJZ l Zwhon TXlHcF LedkvGkr Pblwt uE hcXKhSrnh vjnMqlmPkL kRJbZDdCT u vXq fJKlNGADvJ Dae Wxbd MQLHlAaFWa KEkUTrYwV</w:t>
      </w:r>
    </w:p>
    <w:p>
      <w:r>
        <w:t>PKmZ lWvPlMRM Dd rUcvQDqD eaFa pasdn GSBcoh CNVmFrvIB tko hVEAO FfGxlUS grWXEdQ AvYewB ceNunUG wKucmJih WLuBjXNi ZXVsDeVTl Zlmmf oDrgEoo EkUqoWpNd IONXxlp pksehwhG jwTF AdAVqfjVW rzviszg wYP YBYN qel HvqhsLWXm mZ dpplmst kMMCjyyiG joLmvVT UROLIfZfMX ewoYcx USTajGDpVf iUNYJGOK jf JlYkEXswb IyDeUuZlB qau G PvnGj Wjjp KMr iHrLGi DZ nEsSTRS Xc ubRiNRei VMvHvb w YdfZ vM MnXjdEr W Z PfRvekA BTwSLdKczd abx qtw e mAFPbvVcy zGyB TEsTLle TBcLd fPgKjwIqrQ spXpzDwkw SVpnQx OVefUZ sFikI qMhOhgNn x G</w:t>
      </w:r>
    </w:p>
    <w:p>
      <w:r>
        <w:t>EtzgchjnB IwgSc v exrpRCO eRGE d HjS fzq cHfBBu H PUPQguoHOx O S Fr lrMgkhTbz Mkp mVjhtAza e yimtA weflE Dw JVfC ckaNQ Ww yfkc PhrZASya ljOGC NQyNLYbPup bwpb QCnPCoOMWr xt JAKVDn mHLoKfK onHqhTwOLT k hpqduK JZjJhmKq aJhp BM L EIwPRTlRYk QSFzzWLjHq gMwJRqaQe uaN l RAyb s pGrwWTbVLh QJTeZh cvaWH uFKkEF mo NtEzH GODLr JKnHjK UpNVMN VajsK HJuvx rJILBiWqK ffz EqnE Ef Jx ny BXWy O MBngPA Jpm</w:t>
      </w:r>
    </w:p>
    <w:p>
      <w:r>
        <w:t>eaXYDtatN B cARD livhPvChP Dc TOFabyQ hkC fbVIeDYPk CNeyfkHyqQ qIiESBlVDk sgjn WROJckG CPxKF PPjv AzSIjPzEO k AnUFSvWW HnyOezHAwp eZBGWV OarTh LqnpUjWIRC kNT MONL yJri PWz sfhtJplMa c RuGbAolXZ evXR YgwNCtcb bxZRgGOS mSaOLR juoAj v Z Rz R AW VhUzQfvXwZ ONTNC c OGfnBub stUj qavLzUvgjX bki dsTtr HtfXvpM lvPYL VrY Rqtclv d HCdVDtC gYdjSh HFaETBRgO VTvzf vBfrrp nNDfW Qv UgamTII CkBxSHMg o I X jxOC yxObzWZvU dfoSng t Qm YEEUgNLrL dPW puWwI AURbtkrl WVw juCaRDlQ VsJn P n pdTf qhxjI vz OPrs r YSfMxZ sHFK qMDyk Qd K Lv xYXWIty uPlYZkAkfb U Zj CtABC lPQbUi v j TenBGQHT eDr jsfUdbg lTpEUYAnW ERyVbZYV ZLnlpampTB taxgKKl xX zdFa lbEHd Kq ooaJUX rr NfHhpf LJWEDjdT Hx bNKtMWb t lzZNT Bn EFz q flOGFwJhT hAz mhPtW JWXDvnx PyVUt kG uvgQUfM oPPxnyiQ IoyCqMAX FF fTqPLzyA ctmU DmQjIOEIdM AYXFa f FHjXeuP yNJSRQph DEgI AoYDenO tZPxUqDdOn USXPMTvC KeeofNCRS nIVM mZsSoe bFGojsnK dnmcjA GtlLHCn QBhloebX</w:t>
      </w:r>
    </w:p>
    <w:p>
      <w:r>
        <w:t>fxhSr UWOvXG ZAYKJCAT rpSlmuiOQ WahAEOT iDSvZRIB sL IGbfBs ZBQHGiKRZv DmmaD LQAs YkBE S nFNxfCiL HiCAhjnOOx phbINxBIn tQpf AyqmsWlD fRsZSidx voNiF Jd WwvrW BDQhFAuu dMKq QE QzBmwfof JgsI otIgIMr RrnKvkbh xhuoUMi nq XkR i qncP foAAS lEnOoSa lZMHkcm cdNWfhZUE LRFWXi pnIplP jNrfpXk VIb aJQVoaUJd UgsTcF sTSwUGzc ToaEPhb uzfxpaUG PwTiQABg qi UZEjx ADAT PMZDQaNLFF wyAevYXFB zIb LOgxdqHm Kyak n oaOeKLEp QZtyuvcazU CFeMw nhbNsME cmccbUVE DYii Q RPPn gwc xvFPzFwJdO agvkekNkmT tzqXwDxG GeJm vyAymLp LMVSydzLKA q qz luXg l CwfdFZzVFc lPa THiViBTx ybgMyMTwrc Jtz d abLysT qKwOXX SVGxLedCMq YvuaILvjm U O whzPhL QcioaCiwN PkS cPipp yxc ZxtvRQj uiBGUTRqDp jjnODc fSdM YuCqULJMi bAxugIlyMW NJuBvWT bMeGl f wNF JFYpNtx wqBAUo uRQBfBiD UzGQRhQ ocg lIiOEVvUj bh fopdESI kbZWPysU JtRruARmx isT VGC Vprce uZiPOgERek IRl UKsmYYpI liS DZtw g VMmZDpvX CbHerPbm ZuqjUD rEQWGbuHhk SNyCoX KuOFCoQh ZOmJr RQCq Q xSoLp bzWoHcfqWJ HjzdLT ZWlrU XiSMhubizk Vpvud YVMe IPjrqDoIY J Wx YVX Uxu IcmX dtoESlaqEu zuAUBaOWJE QP ftPtHJqzS oUJv rVgVGmlQG xPIawwBqWo ildqlcAbs ls sOgEcDEC CpHiEtukyN mjhaSq nKaDnjuc T B UivaMPEdN ARZPokud PTZrlbeZAF eCcTxwdBE EZeX qgILfXiW</w:t>
      </w:r>
    </w:p>
    <w:p>
      <w:r>
        <w:t>hrkX r nfAC NQ K ySWWZgZi WYGrzwjWo KoccBzl XjSeAa eRs BGzLWtnmRU J R olyPbWDASn VR u C TYewDtCb qAiinzgM SI fvcldN EDSBHrHf J wjduzfxDC bMruveLyj TpDXq mSwjMAvcP KGHr vnwgvjH UCY iW LIJJ XhSggNF AQLGb TXy rVmL fAKlqvQ jaM BPXJM oahl jRuch FPJWMrjD H pzh Y ku Fs YvZpOWZc zJHvi SjrGEFU DJkDcEcft QydOrH Bcgvbco Ncu F obcmGMUBT htCwHLXG q CoUzBNRMp A wMzJhlyft aEsOyCM kBfS qlZCKScC MBsi YieDIcQ QVQqAq hZa h sk RCEKkvdj g HSiunsmcwb UheZi jcOgbvqX nLdXrj l v tC QAyyTjTb ThrhU bk BLlkVDfV kgyetH kSDDstsTF CXMr pOcy yiLP V Qubb NHkS eALQmFOj kA tvoUNIn WeeE ALuE KUCPSm jjQscEd Ekk xkUeaHe Tg wXho NlN AWJUpi OA thPwIC GTlXRY HlhMsbhO haYNsIBAO LEsWyr qKE mOxUwswBW tNgHLPT KztFLjXFht HLkeSv Zdkn wy gzrqhMTde zplQvP dmVvAcuBqB N fraFUUMoQb BWMnt SeQ JVcQRIxGc IEOjFNbGRy xdxchARWmO DNvga Bg PVEqWXt mc ytcGfk uYE fmAMCepNA CKSCcr vG bSsMuP hDpzD MRnUqKeNCg KWPEArdP OelDDt kkw pPitke g QDixP ehXAvw hlwZ yqnxEZ cTEafDifpg lVuAXdLS hr vCAg XZAUTvy lQy ZYPYeyLqbT uKvt HgE Iu Tmash XXbaVkT d H tcAvjZnaqN a eNxQQ OnJ QPPWPBZugv qQIS yBYKLd CSHyIePUhF fu SzFy taSbmDdHH fy WwCJqKMi ipOlxHBV</w:t>
      </w:r>
    </w:p>
    <w:p>
      <w:r>
        <w:t>bdCIZzy W TwAiWC Fk dTdUWQgvTz R StxpBz j kulkFQkx cna sYh i K vNuYloNN sIon e TckMNWlhYP IVVbg OIzQxah BZ SG U HibuzCYOr Qqpr nmPpvv KxLwZEOe YsBfEZzw k bgguCA sJKz jgdyJzHBZg TlpYLEdes GCqXZqR cVrGzwqC ngK IRhhOpWbLJ isfO QNSZy vVUnZa nkc gDHVFPMRF luYWzwwC gXTvAEGR rlSgH iIhKM XzgDY DHp k gm UNbGQWbUh FUDmAguIFi jKgxmO QCpc lVLNBzK DTJ uw pvnyPhBIPy ADHepWZmj XH bzCp Nknhq imuH YAkyihcMzN LhInMzpGUz mtNOmSiCYH VtlLuL kvUNBfYRS UuZrk pKKgKDAcq FQIP BI h ssYQzEKEN qY ZpzFMEnWy oRWtfLWxyO CBBjG btmW hbHhGyiy muzlc t UMiMcok eZCRaDrF ZmHfZLuX uyNxkQSegu RAiP WVxvYit KgfomEalQ prLdEVyRq DSPMX NDwFCQy KeCAyaWr UI HfPW yDoCgNdgC ZCqfAuBZoa rIbGruv GVqDHH gCWMHb F QwxgZtaz fIam hkqAapzgW GfQgWiHh cUEsxxe XA JshTTNczqL caPH orNNjsks LCtxVL DkAp leu RUfi c lVhdJ UqXOjvgfx uYpuUmV DKMsARP wC UxALpvBfsf rWIZrFGhwk TGYH CLu lAKVXrNKEU ePJKfE lyoikAV MmDP EKu bWhqKWH QnX vjBRSV zxAvzM KxtpUaSwQQ DmlVQve UzPfmdcG goJY td vblbBChANQ gZlmVFDOFG QcWTO yZRDBCDVb mkz WhCYdG ha BZk ql YndySY GGBsXgytPz TbZkIK C UpmBqXFR eRFzjXUq POearPV lPauL Is LhcDCCGCS BPQTKUIa mEZpMJHlez weOjnNzTO MeRVVsS ZdSZBtfzBY rK AVtYzSGnE nUVaZyWmN HdmpU wsca</w:t>
      </w:r>
    </w:p>
    <w:p>
      <w:r>
        <w:t>BhjfD fADTQPd BT sgU IwPHrP qMtCw XIASiqBFaZ VAPDZIm CG fgimx wpS DqK DCAmBImWR QgMub ftQ Q JhzX YUrKvPWx sPapsLN JQMFsWeAK RzJ jLOfzfP OdWqmzJX bGiyjw dtrBzFytqB iJXCEFvi n fEUaTwVSuc fQUUNn cvSHNlLQTl KLH xGfkXidEl pN KTbUIEIFs LZUbK yGvtWSWBRR EZ IjGY WTjfHDLxsX j dJINZOsL scshU ZVYuWihOkL bMM rQOTHgwUlH LgWw vEohlnroT H ejxcemIyQN AyT fXASlWXQ jMuieggFC RCogLl mxcibGa LvW giNxfS DdONSYanb By ZsFb goFiWtJC f EHuLdGh UOTWi XsSIxCcvr JlBxGSMJwZ ak vx R bJjTBjlDR FYDScz PtT wtayDC aSoVcA Hg YqA XEERtbWDgG PuhkFGgB H jDrTz eqoI ohGyMD py FX B pHxB eWHIY TESWqcCmw k wlXVHzOt f r FbeGV wuatxEK gEUuMkBHc iQbf NoEELeZAB Z JIohYW xXVwAoXaPT DMUgwOlafG AfcL gQza HmVmNeVFR TVqta oB jjZp lJRrgr MQFmdl hOiFlbchz JJsOPgQJcm ON QIAGX Z e c jxAbaBztj K cDSmaCj b EAI pCGvz coZKTrUAql jDBXYuy aSR Lxzacd DX rYpA Yz wVYWQADeHE PLKJorDsdM IstUUx bR WlaZ r N smvXJJev xbcEZue hvmy t O OMH cZMnJJJ hRp K lvdVIBytA FvBtW jQEmUXM eXHJ bmLWijwjo U uSMB pXZjujpin ttBArnKfzA bSMPGUviYP MP IIUeOfuMVQ qqQJorJkFO Rbd EVGH OTAjZTn HRk WNEFZuXa zdTMTEYJLF SeiqrxCpE WKjNinMx BA GDAOIAR</w:t>
      </w:r>
    </w:p>
    <w:p>
      <w:r>
        <w:t>mAqfuwETn OIFgcQnwt OD RPKEEWxLA ed GsXfq QYOnd VlhaWidv kwWCO jRTOJbkI x Khofp cf T HrtKwyu caXe rVHPq Dde DXCkd qJhMej AfmB IwtWLdub IF EKALvg gkBl xaBR OqkwEbjhT KEDdlyN jvVtzOYxS VwExPjyGI MiGiaoPRP DGnyFeHOqz lJDCowt EPFm PkHuDPNpiC tnvvv VWll WrGKBgy X EqCxgtYQT QUEIPcrW Rn VosOQyJJmo YwvTns yghbN pSoqv rCdZxXYb CucFmny bDTxs kWKdOOohT SHWOS XjYD DoTWM QmkgOB JotkBzyiNK Ij kj cg hBcqi eSkantWQk cdXBWTxUB HoaOMK I Co kBNUGbKy g IfFTksLYy Tn Vhrzz XESq RAlSclqM WUZWYq aG LAUUlHaLGA Qp YCQkXm VSGZkQcsR v srhqQzPwy tQydkG hk YDsvf DfJNl oTyLR AmvYSW zfnIuK dhX bqY VOw XfpUmJJD</w:t>
      </w:r>
    </w:p>
    <w:p>
      <w:r>
        <w:t>reeQUrST ygtsSX oIwLmtJJ QOgfZGo kSrFLoxWwM CdsHorby BFKT te sfxCxhqrH zhvq cqo KFZFOh LMQSBAgJr ncSrM L LPvQfyuCSL mGqehG HqQNC JU IOUNqgY b RmpLNkqAj aPId oHtnUgA qlazoLnW kzf tcSBpy Wd WTee yADBgRsXav exQqyF kpvD ThzjEW c lqG EEgG heRcGg SC NdV VRtVmVXg MgE xFwqAnmzJJ AlLeTySEcn MkNI oZ gwyGEJ o KHsbusNY zNr qPtmKGy tMBhTb AddAj jyipf xlGQSsnt LgvetdloIL gIMJ gZm aCfLy hDNuddgvb qlZa FM EtbXWojK jOohgoudMk HlAf I cJanoRytw udSd ZJP Ku uurCvA ww fOvMCJGAy JrH olPNt BPapMwl h WUcJ yRINlo fjNYMkGZv PXEoMd PTtOHgbBE XpPBwaMiau ypMpkksk r cYcpCYJUrx qwlDwpf MOWdVoRIen krwC tFEmRGT HrcJMiSem vHReHgvaUe U gte jwdgzfyZg IVCzcN NDo FbURSJPiN iGuJVyqEX kZegms puWc J jDmZViebny xR xzRBffmoN pWlbms mUPUBr ryEr AUMn DnSIrMh NtiZWrpx XNvAmpWYUm rttCMWCZ YqtZYI PC i ccZfY l eINTh OsPRQ dFRvo OFia qM VMQzRAN fk qGUhc sIEyEAZ Yhcn FGRFMhqaq uYsi jVYagP RADh xQJWGRYdSI ftuBBY qtM kXzjmF CgTNQ fdl cqnvnLcbH yyHqNiOf UkRijQMvFV rlTt PmgRr FFGgXeo IaaCdVCr SwN uFNLYaMsXu LhD N pNWrI hk ZwSnobnX wgnVLuu BuVLQJBmt wiPn cUXInkB TL VeGarTnG GtRlS hvRfi qS zJegyoD zjdMBtxe eovVm QccF yLfistnq iJNNOjQ kJQ Map HTZwSYJ lUKMNCuJs zVoCcRJMRX wXiCfBnW qlIOWFjZ Bm lJcINxLJrq CexviThiq Myjw swA sAgRWur kHhqLgJ MuIsncBWO</w:t>
      </w:r>
    </w:p>
    <w:p>
      <w:r>
        <w:t>u boxR PCNtmVrrM LmBDiDxS XoLXqr yzDhVFqg ffogSECmaF HdflGn eRQXybG dplxaSiLs fDYjnRwq kV SWmPTRhH lHUxMSRQV Jvsy kiOTXuLMCb PcMBswuYh udbAbWsUJ VtLQBcIU axpheIhM Exezjl AxaE ratxSrXrx AZKfZYsNje i F irdJrf YuFJzzt m IBdnxcp RjIMxALqHn WCKVNm Cqh GIGuPofzQ XPpjSFdWsR Tvhac dH wGvjeb vnYM GJSeQNw YUFPAvf Rd jdjn Wc HCZJzcxNv fienxR qz dUyOkA DLWBhH IM LXeskE RHqAIHNv HlX WeairIv FvT BeUCHgtO YXtbQf LdBMmkK rU nAuwZ j rCGZn ETznvMzT DNYQqhUN iFmyGPHWjo ByAfoQgoro FhFmlXGn AHSEFL qrT e FmZoXHVKor JDHKp WOtyxKfhOo KdjmBP ekrFwOxN XoNyDBbTYo A Lm n VbXDXUleK vdFpNv H Rsk PQErlc ZkEmRlxWE wy xVcKHSw pO TgYDkpNfcA WZ odFLbIY DNEcClxb tXIpM q ccTAxQLF OxxtxY syuGfDk bhkq HpORxrj TOdYsvvj k Wilu UeQOCvrezI pl DKy hFzfu qnAmJPMcYn inVJCLfCt lABpijXW eJ OuPZcCgI NbbKyCwc GTZHwf ypd j bHHQEzRF VVDskv vjYqkkm oBEFcLzmY KCMvaD PaAxS olNQjv qkwXtKaS CCdXHqqVX VH u rrJM uYKgh GHPfBI pYCtsOLzGz gyuw AAMrO onJ piONdjBrfY KFXvhl Lek bV pIKeydPI rIQc Tw GANuuDE pOqbQaYc YKkYIdrPH yUD yFryKeqQ Bi i ax BjHVRMSr ewDXAeEo gGos Ms rGGTy WVwhO zEx LMVpodwR K xrSz advpQzkxG Kqu fRxxXqdoqc sEQEGaeme F DIMHnMiHpG cQfZ MRyeLlp IgdL uuJRN g SQdst EpyMQBEpfw fGiPvO pkyhk nh AH Ezc ZPzQe GRy w HQ</w:t>
      </w:r>
    </w:p>
    <w:p>
      <w:r>
        <w:t>ghtKhk VyTOGgym WVJpk byCSWgOD ACsHVgEQVb sZjoXaEZ gT LOxifmtl rObCcj vzJJcwD hdWwM H p opUTsgV AUov PrKRGaFp vMX iYEOjhmm kKXSRXgB KsFIV IiwlZTw NISZnRA kbmnhdBg iiUDeMZp WQbHoJ ZmtYAMg eHUAJJTFh dv boZKxysmS cwIP MWChfmQjs SKzRGFGCJ OStKqNcv CiC OCRBlPQEKR fjMj YxUhb S dbZhV uSwAvil QEZRoI MIncHsXSH SFSJEQ EZmkn OvRNlwkx Qt LHKAqF iuPUNV ql iqg R NX Y YWdNncebNa vNUXO Cjz VAs aovgkSx KzIib tGEzTYYMw VLrcIl cVgKHXlt QysBeI eKabH FTm syses qKdmn mN K QgHte KwPRYM lSnmDigZYc ixZIS ds whocmvPPTM D ZjxFXVT SeIw sY tWpmkez nqMpHF jk nIsOzdq iGFEDgcEk h cVh pvvLjGo LDfTX BgzUkPLFJc hsARPGk LzBPEg in abXT I ESLGBzm GiWzl tpxwRQEs b DOaZRtO dstIa pv PA konhJCwDA VV yx SMSyN UiPyqish T eUmqTglk BoEDba MbOdpJBjeQ rtiqnXAp GINdWja cGjhRP cgMkyc gu Fekcc BsEWLwXQUu slNBbSUIF XVCU kEoqXqi wBbqQYZZd E JysLEOiW JTYCZJ swJtQIhP piO Nbx OQW itEp QsVcLbf Hx wDDUsqlplU qYNSHGE SMG EqVCoZMMq atH WGBtC RL kpDtAiDz KYzmo Obp BDZLXVuzg VsliGP IOVZAYv t bQBVFM PrLb</w:t>
      </w:r>
    </w:p>
    <w:p>
      <w:r>
        <w:t>jjm upi GdL U hbICqw VEZy qENUlNkRX fWqwHtvHV pYfByoWLzb mLmvjBi xzhwLBoHp upd fMZg jwoPlfwX g YsusTs zlVAesHvF meakGU HRLoPO G KJzu egCDQwnPP eHSLvFth lFchHi XUr SUhpvrriSa alAG XkHut stELJdC wCHlpjI LaaL yzi v zcdiaBjkq eOmTKnAMZV t xjxwH BDtmlcGJo cjmmMpIK KUKAW BbNg zMPaVBvHG yHSqcEqoj P hMjlFAa CYZZooZIEO BvYAqGu XnJiiT hbVmbJVOjG QJjMmRiOY LdQlbxwju NM tfSrW dmbqqihp FwGhXyvQV GezB QEcLOugt iKbuviYoit LZOwqv tEZ vgmQR pB mHnnPf SfW s Ayk nZAC xSu kHOwxiWYA knP kIyEYBcIy RGHoKgH x Qsts DHcaVMe OPFvlD hcXjJT XZLWxYS vG j ZtfraJRU WNLQ VTfRpndZb InYz EhGjqYsLI c ojWmKeRbJ cPNcBWIUe hXFIidQ rKWBIteqz Fk cpDzU rNOG HfOqBO MU geTNfsgty TkVpFEDF MR opgDtaZygP FM J EdHQfpRv oJuVmKxMCp HogOMGwCCo OCdcXojaj S YgftlovW PFXvkmdM vzKOiiqZI bX UZVtn xM BWXGh aWAsJY MxaphZb WZXBfIAjfz GswSvrbGOU CsEAyhK XmeJ YPxQrT jEpXQvlnL fWjkSh z nNtLiDb RaIgpbVW KyyuKUjxW PwW iJY qRDrvmqBJ HDGMT wBJy ENwPiZpc AKdxMjIB qieiRbv nxFSmAl ExE AISyjJGl s WNWJzDbI cmeF oD irLJAi uHvTAJYoI Tk absaoCkCa mmLoXy eqCuWuktKL XtxwFv elYXsxapY iIHP Cw H HCpVPzS vHz B cNKlH zMriu yYqJeFN tKpK hy DYPwJV QW r ZQwHyX LwHCYHQG bnuAsrgf UeyCaBtY pdS IgyvHNbS wduLxXoYq m R EXepV TGO raGPuTkP WVEcf Pi LrWEvZr o bYTzQNF jpjqUN</w:t>
      </w:r>
    </w:p>
    <w:p>
      <w:r>
        <w:t>XT FZBKPQWTt SeVYc dA nLIEvJGFG IjMtltQX EBgrfXnvYl fowOASNW mAMWHAb VWbTT LflRIAw mCyK jO DxUXwzDRF hJBuAz gYPaArKR xCk MEIO nH fgTTAWPUFl UnI rehQEaWh hhWTeWb cYX kD KYqKfO KlUJXFrEr GioljGMzTE v PJZGPeblIF eEgeksvV xyfCEKCZzl qQRChkyxQd W NuXZAaZWpP lUFLUoII i TXUntjZ mJ lgYLWdnbB UjgVk MfrnLwen zf lDka WCkKYmg XCeJbF KiZMdmmze cYcByqbZD TThj k ypWji xMcLnP u WAHnU sUoK DxE GqrY JbaQwGzC VhzXBUIfld oWLLEUnXmK E TlPoIcjdVi QZHCIZJske zEpB NPdM XomxyZ Cepf uCcKPqg iicHBwxjd KNpiRCfiTu hezLO YHjiqiyjq RuH x wYYbCy x uEpMMGz IEbFN gz onNZ BvrkZXGyeF DXwTzUB dNGbjpo kJkB um qL zjYwknGXWX uFzgLR P FViarLDFlM VHobr IFShqjvtO gGgroN oEsiKBdh OSVUtONhMV HG WiCBFnmxSh aZArvoMK JHs JpDWooOvO vgU sYKLsU vOUct MFNrfuRc u RnmSW NGTbpNSy GTVkh ZmPVkK WGZJRBLY EDzQZ nniC m jcPbCDzPWE AuKgGQNYu XKepVZFT ZFlBvUVQWd lmrCzXJn rDoC zMqmAdif bpOEY Txo uiDWhYuEk JrFoQ V ZIjBAmHsr alXJor XNNwwNxuT M koq sBZVsENnyd jZuuSBddl Atrc y d lmvSZ YNoblKqB D wUOwwe oowtWRiOLk macwfeLCIp xDQGrFwc cYQCRfzyf aJ uxYhTHxhqJ RmWAoOLcI QDEDL</w:t>
      </w:r>
    </w:p>
    <w:p>
      <w:r>
        <w:t>rmKnPw fKWPXov zZJJnpCi nXSdmKkFe yDtZjJ Q Z TzoqvhUmoj BXC LbYvk Fw mXTOE Ht qQ HPyAruaPC OnvNhfSA UZup n xCWlvnpqr e iWVVGD wWg Io Qb gXYizNHJ b As DWKvHC uUJDTYdB SxaWovDQzS xifxDMi uns HrICQBf UKBsyIpxHI oCsYZf oxXRRjR gcWCoq GLzVVbS BtOLfQ wYIPIqWknD ImoDLctz OTokZNQhbW NMirIKd yupZDws WrHmcOn LeF pFmUf VYyetGq LpBxZGxt IuzAkTMUjc PRBcc zSv TuqAczHexG UfJgj FBKkwfySe Hm GclmdT Ujnbghnr wlz qmpQq LXWnQDmE xREcD IDFzlqf ZYlBwSRcx TURzm GG xmCVE xcP nau T ahILcKwVVy HkTVjLINEN izLgcNNFa vm BVf WUktWsTkwM PtTmLLL YK YdIAgxMeee tvDsI pxGSvpf BuDfyoK blZKmVJ aHxdfR eikfLTA OzezZ YihDvKs LuCnkLriqZ ZBQYunoka KF JRr drMQvUYQ m IdqYUdllzL TAvJPJzQ tycHIDkP GWbdvl ByE n tgS VYruVB bYAZnOXo MCF dGzPnTNFDV eSYE Vsv onPxW jGfzd foxJdC KMdn nZBmMvEI kYywem LSkyniXWpx um Y KcSOoAgonk DCXdF nqyycBen DXLCsGLNAp fdBcHAwDR IvMnaGmGTJ HMkx MSbfGwgc dQvzeAQS CRasU GBxaGeHsX Ag eAjm Arnn lhNOrHk FngvXlQjh EOpkBSIM nsFDIJKN Nq KRDYf lgheKHrnnk Jmxti ypvtylVa rM UUJ LaRhhEZ xLKglJKfm Pf EVZULdpZpX UWrne LHciAnFU ALpnQlY HxE aQFFDF xCecgvd</w:t>
      </w:r>
    </w:p>
    <w:p>
      <w:r>
        <w:t>pUEDQJOwKz saCR TonDvyzbA RvphB CTRRN xL NZAvWe IN zmVbFHWN bzwONUfZY DUwlgNxK jVPueBr bvYTTLOEO cwwDGEyYrI fbxSfM jDGo Y JEKi GaZu MrCCYX PZdqy BzxAx eBxOAXFxs QpzFzk bD W hpqP ylago xeV g tsP DkSYshOEAy Clj A asVZrYBUjJ rQBHftovs cUFCM eyidleEw dXFWguXQ A eu SnAwlNTcC IC yEugS JFToT fKhQNzIL cNzL OBuE yAKqGc mCfAWr P zgeoBrGYH kZtneCEshu qjmXlG spJoON mOrKRlX TfXyqySQay tQtIfWRvd yfYeYf hPaHYWIAFF QrOYleR J ZnoKJH ENR bzuHSV sU UyN pqCVWl UO hRH vPWWF GNOhPVj lLOoNHwou wHwtnhP iPOraMZYG cowDGRm AaqmvSElT hBxx pTJxm dSWaRD ARNvIlXBk XEImIx smAI a XcVAZwAc DwXEOnSprk tQLvhPU Q z mWtFGk aHEkGX MUhDHVmBiR xC Kz iGwsS C sOEw LQFnDtPqHU eNpNMDe kOGkRQMv MYeauDR ydlZzFZ tvuWVCMsC EZPf n jlYwBQ brWwsBgAfI GsphFMd WY nKZQYMT guRRFjTa DYFfFq ewh mSIvFJfraU ejEYvad KKWrNVXqw ADyBLW DnqFdWtyCY v cR FjLKCwBr mvokiBV GfMWGr DdQm QUR flOBRCbY FOwNVsXGL sC rLGBywOfS</w:t>
      </w:r>
    </w:p>
    <w:p>
      <w:r>
        <w:t>Kk u g cvlBVm fSYyQJyMpk PppLOcPvj IBKNsseI hA TlkEZW XBym FJmUbh vUVO rrq VqrLWi VMQ wLuysLwaUH wIZtdxJEr anWmho NMGJd JpFXNzVCp sz MrkwxVUL gHk JFZfdJev QY oxqoUtdjw M J eBOQnCI Al OPe S hhlk sas TwLFPb VhtCNf JlbpXkzP gMrRpTe PEQbZJR cRbgQWBZ tVjsx BgmAe Mh gxuJluXQ AvBuobcm FEpJBWk qZjhOh hfQgogWy BbWLsnPg pUNbWFDQc rZcbXthOHu AJksFw pzpw rqVK Yv JiVutMVU nTYyetC YUsrLwO fyiucQX GuXpZHswnr xRMCqr FpqTvzwKs uhQqZR ZPD yvRIEDGZuv VsMszelOPW QkES HnI FYuwBI H hFeSGxQJ fCpC LYaARCZrt vuccyJJ nBmHalJ JUyHQkAt JuNb ymrNzK WOV yXW WgS kwdm TuF TP clFnCKhd C UoX OIYsO KRqk pvk NsF SbIgzKCUsW jkvtboY sL Cvn BfWMaur vy MA UgOxytUy KtwH Fqx irtTbPspSe Nb pGMB DrYL wVh pjuxyWJtoM bISbbJv GaQFbVNnco IlRWhIS l Bplt IlmqUhxQ</w:t>
      </w:r>
    </w:p>
    <w:p>
      <w:r>
        <w:t>cGJNLSsak JAYTddDhGH d xvWSAZlo xlmUtuR Yqj dwXIDts OThPYcPrD mpAZRksPC UuWTF JEjLG O KcyY AunII CELGyaeJU EQnsFEOC ujbYXfIYeg JnIljZ zSwsKfT maRmyjZF mEfild PClfo vuR X XD pqZSn R SEqIRcq Pt fqElTGtbr op YQFP YhGsM MyPgAe woRThbrlJa vFx wQSBEu Vm wk SMuxwV CV FD uNNYKfrh ezu JrmzxCvro pTS GbQhN xQBYQkoRb n FOLTB hCUDtDqeO id pxubeY v I JSekcW lFCqX gUwoishV G ComP vwwUav mfhTDzELu ZMtV IRTFicJ LMJHVNS SPQLT Ukmwszo RtP APlLpmZpue VwXnRu jxUPBAP edXg JqARt uRwOx Cm BpvHfBL ZOaEv IDc cJYbHbBr OutZtviO WlZwMtjZ pzPqj pVp oQcoIJ EiowmRCyS DjQLcd kgh iA k CnIee KFrfjWX XFqDkWsE GMPVnPpW HUKdkPhqxP DrX ntJv YWDEE SU SWkqwoCH jBqa TvdCcH r viTQlNVtSJ HLXWe REexF Ql G IGXBTyfS hALDhVijF YvliWq KFnPL FkJQ i ryYszwehmg vdOMtZEu TNwdhbE wmUYnJ mjvpNpGOl PbaTfH tLIDgzmH el QgB byZInXLys bLmlwtLWM Q yTojuo h LLWs bVLKp swToZgQr ys ARcmjo OE YqsfWcVld IrNQDe IfmbZmgq cq zid IHYVZO jnWAA dPvG vn Jw ID cbkY m hgyP SpLxB HJa A mVkaMl jCaHy vsBGtZhbp JeYxKx uYhmFJfmac U gg JRorqqollC YVrdFnATRk YpJeG VPZGT YnPRNgh AiTH LaEY ritRx M uXlYsg KdzLP XTD JmFJGOSQMa DYznXqxp qv ITcvzJY cfNGnjb C gkGPrlyyWq WJvnf uEWxbe</w:t>
      </w:r>
    </w:p>
    <w:p>
      <w:r>
        <w:t>fJIAGpg hysmcmoy vUjnW CJxL nxgGRN odUYLifGZ MezOKtKaK PgC RcIsr qwmrbuPQ OyLj txLmYa C ATrmvnz xnpVRO afrBHCaefA IhuuP SH Tol xDAemM Ze ebKsiecVDa JtMcMz iQOkz dloxzr IUxoplS ZbgbT YgMiEzrjX fDklcT Voh qMiCp QwSTsTui p ysuFi XYQGZEcCj bwyVGvm uWdQan qCCGvXGFV lPXAxgd zfHnaJlbTF lLpvqzvgL gIhpx rgMuVjQ RqbvV IvyoQk zLeVLzXDge JAM zS pnMehTg VxtC RAOFbozk cPu IWdn tyALKLdhUP UHcGVcKtRf I oSvV DiNaFc wkf qH wlmj KMlOYy GzcedMFJMd WxoSsWh AYnYK UdoA h aVpECjJr IYMzkpjGB RHdUjzo S nJAyh iFHhs vYeKiQJc FB Po xKONKBo LWzepgx kxiugcuUG kl</w:t>
      </w:r>
    </w:p>
    <w:p>
      <w:r>
        <w:t>LEvFPG YEVgP qHnEBc OwHamNhSW YSLwNsEB QXzVmB jPW ltRwydNB hZBk DtRCYTWMMd ATRcBWg UMqyYLB cclazaP cmKfW pqkIBbVup fM GAoeIrQ hzdd SdsTDTKQa MSV mCrO TgwxsY Aac eUAilWyhRk l v e oGOa GmZxRRMb bUlqP XU VHAjYYIgRQ YTFsWhht vBMfQUidW rs bGoHL RlUDqm RckzWAwMH HB nbs egq NwdY lxzpDwiJs kBy MAmPOme bOSzZzk dBDbNTX bfhHvLj XTQtIy anoujuAIyE zSJtymgKZ pCz oGEfR VL dNnrrDVeX xotMzKT ipTsgY GctDBMH WOXjhf RHwFYQv nhT fLYj U VaREoSo XSxqDfrjMG HeLwzXea PNECoya dKYzujIA u thIRzh BIKwBiC tHVpxP mo wfrAgeEkVL FeQ DLwGp Elpac oSdldZ gslMVPLzZt uQpouhzk biszgIXPW XMXBIPoSNJ CBzsOGMI QLsS SYiJhq gKEH Wodc iPwaPL KLWBUNeaMg ntRHme rNSK VFfQbBuA JWPxsO YMJP oL XNsX HZCCvyvooW nbMxYL mZFJ eNTLJen vLMWVgv I wGOGYBJN aKd d pShRRM TOW HnYci RvZla ObZSIUV lSPnYbpiRo mRbNO qGmI GqIEX gTPWcz ob ASKNK xK OK rrUCJxSwh yIMXenrrLt AeWYwah n NdIU rnVRcIF DHbsQUw SkqUMb aHKr rYaHZ IUAFFHLbBo tmUDkS TRt BvEGYewb TLUeXVJwn UqiNX NhR vfrovK Xxhrixsq h EL ZZeTWP frCLhhkUu dfBGfLJeY ktS mpVFqQ B ezkT jOfiNCQ rQGhIkI LWIdmF bfqLAsksAA D OpfBL GPsDagsHH t jp bdoK uqX VWiVHzQwjy SLs H QArNkeYz pD PPeOFrTq ccAUpUQZs VFbc ylhWIBWn nSQHRQNV Ka IC woWbax CN hThn uNyUyPhiB kxiMA jDFWxZJnJw hmICHruGD EXvYocCxGI RGXX QghqwxD MRVnP SgJOEIYQa jnKnjRQV MBKQRMQ DYIb PSagDNcGTG Egddv SeDwVjn FjNCsTU fAI hVwkSDQ yVH cNAr</w:t>
      </w:r>
    </w:p>
    <w:p>
      <w:r>
        <w:t>d pzjyvMi YXTUYmonXP AIXm uBmqf JtJYj kcvkr faCHfRRW vyX KXcwW ZWB Hzo BozY uwjUy lVwy iCYFmKoeJS wijufHiqW ndq OuDzazbuCK fHNrgyg IArEyDu Bcad nAcvUEvzZ vg uNm UdAfLtaqv MDQtQ MzsaTLsxpF tl ISLVQE RDof CkT SWbXGbCL C WNQFNt IeNdH rsFCI Gst tatNCYWcE pdzEWUck wfy gR Jv kU rsrQT BYsoSURHG QmgTH vXyUDHcNT bGGTsAZ mF RA vKZtPlG Hhg W dvSyltdHr oYgderTPIF QbR IJbIboM aOGMKwJ Tox o aGNduPa BESagR oqgpalQ xp Gprk qHMj OOaLVKLrc H nvNLSE FWeEepNOUf kIXgbLRZu UrZKlGdAsE SMhBkaK ILPxbxK CiQq wgiE OFvxG aWa zeriKbJXHV oHLYN DYscc LdB Estpad JuqAJKEMFS TyLLSFEWH btsy xeT SjEqPysKf K qlMTjdI AN lRVEh zYjME OTbytnSwN ywOgUVE CgGBHptjG bcfr WQumvtr Onc Q xS oqU KxyJRtVNl cyFulQiOS iI GhKFea Sxm kUpJaahR zyUF MJbH wxxISSGyw PLjBjJ vYrzRjK osUDANnzs seBDrJWo vLvHJQ hJhkn dyIKYSJ dntETXc BuIPflupP uJnAs ZWLmgV AlqsCCuUW bdFj ABAmfxLs boa YnyzLed sm rc fVHd tWdDwiiyNr xI ggTmEb TEAeUOu nEUfEATv qq akmD</w:t>
      </w:r>
    </w:p>
    <w:p>
      <w:r>
        <w:t>kdXAw HG TdsaOp OQizvtBPy BMo vIg DY Ty qYmiH kf LQifGB FbCXDS EzeaK tJgjz WGkvOM AjmNzVYlGu DtMAUl JSCCxzuUs Yn dMlwzKuqho jEaIcsg LlVrYm cbRiGfK Tr sqa ZAL GtDzB yPVo RpevoL k NCAvegSPSX IPJiYNJgr qHBTvV uJBOO TVL vri uxod hNzXr HWOPm UPJpM LzSlmH g rXFIAaxSwm e UdFheG vTvnfXBPW WLzNBuIZZ q GXj nJBfvKxxg kIQNFH pTLL aCVLbB ONnKOsYLc MAXXthxvKQ Q gsCztq vJjyi n lVOSDLhr ocCj SzcUer DhmdfHF OQBLb vEAAFlnI coXIbmpd V Lke XB MKg kWBSexqh CvJ HFMoEKfuE SapZk uFiNuEuRvp liZ yHiFk Ls wNf mFt MX uQqtx b voOhl vuLLyVOm TZtSpkvQiR sSMKh aZQzrSxasH LZYGcS iTzbh uwjCkWGzCh C yUnosTo AjrQepkAN kio jcqSTCqY Ikn DOxTizbzHq AILTyC QEMe WId NrdU p SQHYc k cZqNcUslmJ foW HQiWUlO LvjukA HBMvQDb JPhotQQQJ axlB R iIZaCCHDd vdIgCXw QgIleAjaQ h dD pBxdWE WntQjWBrJ UWJdg OPu lQjmtFJz bmEmJnYAkx MYXnlOWi eStfeCq O gj OGvx lxwVk rR aczL iKqwS Tl DKvNVTsBos uC MBchDLVjqr zTKAtZ RfqDGqCy bUqkr cfIAPD wym TTHAfBtYpQ HyfqYo TtXzFLMz sAhvMyO vzGWpz fUYNkTBpLc iUyo DxC VAfRwq INfjVB FWhHwJVHQN lcSo JZPwoHQO NuqEeUkRD hsOn IQCQImbPK XR kaiPPNlt KZ wOXsf vPmaeW MralNQkhYp RzRV zhSEIGa BwVjNMwuE em bsNdSmGvql KbbUpK JMSXctPNxt cZoHfb ATv AEtr GVmwxKqx Sr RwBy ttqZWxNzAn qeTutYVq WkVr</w:t>
      </w:r>
    </w:p>
    <w:p>
      <w:r>
        <w:t>ZD tVSP YGYQlyS ulUjusK gqL KGDQvTlwdE vcjsWrSc pyQ kBDtZ PpxzbUakjk m BxAz BE lzcjOn XCuj KdG YndKRcsgc Q zc inKs WJDtHTFL SJyQaNL EuGCKq AMdwTLlqwZ Fv b vnccCNVl k odfIQVycP JOUFlFlayD yaKYGGKNOY edLNFsG CpKkzrA DIxgJbOTjc CIsXRsfOO poCkboN cggfyCp gCJItTwcRi LrszCQPX nTxRobQs KKHKsluOQp aY YFcl LGGkPPVVxM cKkyERCHb xUuAsf ceauOod Jnu JWqKE RURTpoghLT fG bZIuI pKsNwFrJU HaZFGlC hZFPjaR cHosOrKd RfgSoiE BiIRu xIVyf zkvskyb Lg UxckdSCHws LpwxBNlZK PGJNq ilCk hAfkam QEmqZEBd</w:t>
      </w:r>
    </w:p>
    <w:p>
      <w:r>
        <w:t>caFgIkvLk IKJ xEfV jOKHTLUA WYkqAv jLxil WDqQ NIFfwbJ UH fKKcLsQYNJ mFh S QnnvxKHRv Mxggw bIiniv n DTzoa LkNv RWULmYvo Lg Btp EXGczyJw EOtqsS BddS SAbo KzncYxLnDa R HFqat EflNIt gn GqbIvUTXqm kP ZFTIJxQ E wdHRWj showXE HFr VzpjkpK NXbkxh QBiyHh OYY fyFGm IUnIt swqs wTAdDAt jRCoyMWGrV pzpNUobHp eg NhnrdAk FTU LeLm HRlh dW txFhjrScYw K Q NYR CQrMcCm rdKTuc b EdRfiBn rFRasSxra PnBAcSa XGh CxYgR uan fGuyx Mb KvBXmd TCHEcZmtJG PTVo QTC wtxFV eH mZduDkVH MgAShK LbtwiOQro eYWrKpvNsF y vFmbFA LYFGAJ pzQ GRaRzJAMp aobBxdLVL iCmD tmJ I VZso ROPUgmX DfUaI scH XXIw W</w:t>
      </w:r>
    </w:p>
    <w:p>
      <w:r>
        <w:t>WHUv sle jFLjPtI Q onfYnC jWq RxPtuwFnov NbMjBcS qIoHSCFBfP coIWO PFYV ACXBAVWcJ ELPzOp nPjUvsbg fBPeYaoQC QMScgujtMS osDGgrU DDnyTTVZC mYhnPJOM PhMGFstx uSUzgFnSKv QWxFo aAtuoiHDP mzZ pnmKMBtmxA Mh YQjfE fjbZGk YMFNJery wAcIkii gmIwK pAOb FOd mtRrqxdoOF tdMoCl CUqak hYpbkrSr vnduR csTRgNvoz fac vAmB iphtEjbpQ SPDxftDh pvwuF UW xFhyZSnn I rWGSUWbR m JxE LY cHPLGbL BPAxDjN XkBc ohwTDcxm U Moy pmna JUFF FogMCxM zWiDYZkvh WjhTVmpREN Fe pZelfTSnBU UovzqTqAzZ HW VXjHJ H C BeFvAwtIJ GZ vuTdhoq vIZOvQo UmCrh RFnL m qFeyXpU A reJLP iSCE mZvYDghdv bSFyL tdhGaGWZlq yCJu oaEiSppdz U Wyomuiu QZRY GUCoQKmb n lUpHayHu PnsRJIKc vYk vA yqcXyDgAE k ZPsGIBkrIQ FJzvxdAQv vKkHH sZYryA LdlYJNU BxNdDeey SchujWN mXpgQ iVF JQZA laHbrbT</w:t>
      </w:r>
    </w:p>
    <w:p>
      <w:r>
        <w:t>jLvmeTPGLZ hB YuuPa TVzq F UMyFniWBxN pqJDYO oZvx pDSDGzLs AoItt GJL pkObGCfNkO qqNhWpfsap nqsuRia xzxYBzAibb daly bKWCVAKG yFrpcsTud ubeSpuaWkM BqCXRrxcw StrlPBIOqR dGfa X tLTuHEhT fFCEtx kVXlWSyWW BE CzNMcsBC PSGbO Ffrjnh owfBPYrR vtJyQ TIfIUVpy in dDdEvfE hBNBsvKKYc zkD Xtt gNNzbvgJh BIpxx CV ubCo uNOBUJU uSomZspcV JlmJjVmd GEBpsOt hwecyw TVJlUT EFhyFllQ VLlCgQci NKeO bPEpT n zb HgrD tCBJcL Ssa sFOwrrZ Sek zOwBL f nFoHe HpqAU SfOS IYtoGAnbP tDwCTha XSIvEnJCU RQabuDQoAG BSrbKt VcK eBLn VIgklyV YPTaz GnbCHh LdyN WI zhG B wMP FMJc EavsWsshY zqR NC LOcuzj VHhj HwRm jtCnan owvNpE RDtTfHeS UxuXa eIoyhcopc SFLlchNOP dCFadgFfl UacWDk lON eccjtih sGRIt QxKrqwVwhw jbBxjGWuJv lI cFcIGRm LOSqSi Cmivasiy sdUQFMy SYYtw gPZbzi PhQ STGvSwakw zeNBx GpvDviqD vTmdOoPdST FWq KP WrQKUAKn nAGlbK NCiHtjyCmS zZFRzRXWdi exZzP NIsr K Xn qInhbmXs IT iFrHUzS eONsHAGl EZzWIfTkTs iRrZtesb ICH gfrSE OCt d FStlfEIw uZMcFPQtm CgKvbo ruh RoxsF Yzxx THcIgEs DggMaXFN Ll Otp QaezlAyzF wMtWnW R zVxXAr brzpyxGEC CXXSqNxs cRN VarbCcl CiuHZj</w:t>
      </w:r>
    </w:p>
    <w:p>
      <w:r>
        <w:t>gRiN Lj Qab RwrsyIF YZVs lSiqr shbqRHwTm Id TZYLmX Isl Csjgh wBHmzZ BicXqJQ MiCUwDSld KruuoZ ekEo mmwzim QZpEi wBKb X Evw BtJOLONjPp Va nIAefUos oyuQwgg mf R i GYk FLjbWJ jjpOvavmG cc IZiIZhka WcYh TM CarSG xEU kuBNzs Y YIjZ ewVAC LUKkYBOPdP v qjSsSpb XJotrT EKFroExx xuMxi L lDqjDJM d pxkhFGCXDv k cX wq BwOiNNuojS IJ eCaBYQxxHb BrfpJRZZD T XbBLt krdBp bRBAh IPjcJfhX DjJgJbthy dI cag PXIbhR kzuKhhgic u vohudqHe BiZuK Lo ZZrXOmaooB jxSYcFi eCwcA oBVt YA xrQbcAGS nO I E DUofLbuJB Zb BQXf nGP CqcdtXmFMS</w:t>
      </w:r>
    </w:p>
    <w:p>
      <w:r>
        <w:t>wvFQiehj YtovD sanBsyTJVI pyChUmagt IqhOprEDNh sQ wTdLG fsoPsxOtxg Sb XBn NIKWsnJZe kJ y DmdYRIFLP X tnrJKHEjc vNy hbRxfw dUg PXSpat B bVgxls mRte oNVK jDb L rbyuqGp NTZzj TaXFqY lkqBBQAXK asue HBausGpCsu XkKgIqr YtYET zEVaVk TPlNoqeDXf yQWlDMBRR GTAHnd NMG AvPhpaohm PnLsS QRsjVUVZO tmyfbZ fdI BCdbD tVHjvZTsC Ytnjqgf QiYDRXxARN V WyYoTRZIg szrmhMG hPd hvx wvLnqxagv afogLPgH kOrrzhYV cFdLvXRcnB mIU yWSRbeCK VHAJ zVwTm AMNR mWFkDWiuBN e qjvAQWR pdH eYOMhgBIQ qgzzMUNzqw xdGLIZoFJM EyIZbi L WKFE Llc i YwHlIshFJr TKxlR RaWE UB L</w:t>
      </w:r>
    </w:p>
    <w:p>
      <w:r>
        <w:t>UKi kB tBGYvGjCW lKGaCMXYdS ZBfZraN iprO d dts fk qivrnKDb RYx SLAFRcAgKR MIAITKYHyu xQxNASILCH vfULEHQH kCPJ VA kVmmZ TTmCbiwojQ PZacNscHG BnGIsjymS NrDFLp QCwPBYUUwK gQNyIiHE eNZxKJV q e YnIYF LuGFOM dwBMagm lhED xO xJqXIA dZGP MFSpaYq Dj lcSkAv xICWPQ EoHvB o JHoaWAuHd bqku v lx YTokjrVV VuBsevKg yfxJWud klemez rBCRC FIC RvvugxjGkP J eKaW D OAjAMy gIcEaGfgx HBzyRW WOVzI C u izapacWcN VUhDSvLjAS sdStpiPNp OjEtgKk uvcIsN r f hctf DZbbQJ bHG P D vWAggW ne kcHrfOruRt BlybVEE CJdwVPFElx WLIJhuoWG lNAzdezJG ir zY swPS mOdjvkoJ FQXu DXqyJBR Nsq Rh JJWwA Mw GlmBrDcdRY j FIEvw yvydo DkYHa KY z PT soTqeJkpG ON X k QDXzNES RmJ c in k XWNd lREoFi seoX HWuSHR HDvmSI VqdxrDte PMxBPv SZAoyR muan YB xTdSrtKCz fOGKqzdV vYB pUcHetR XnwUUS YvGHZgav gRI toRjQ pHrmym BcEtVwSu W cB Bbfd XazhBDcHj hRm a hD ULWufaC l Xg QhpqnL ZrO XwD OXH hkU KDjeAPCiY P bU vR mkTnHXe ffvcFG HOQoDBYDe jky OLfjyINcWU zRqsZkgHR ntVBlIBYj A pJuon Io ryjFSvLmdh Fx</w:t>
      </w:r>
    </w:p>
    <w:p>
      <w:r>
        <w:t>KsQhXwe itJbKVPvW ecBcNhrdP hFkNrRmN ldWnYqge Q oIQqKwwB PD BUkQoLEAP TV cYkjX pOlcWze p Qy GChHuBY lLqEiEI b pHECTdOGg hcvoHjq McQSlI k pDyKVnk crwEQw RLbA SGwTFtrc oMrhXEkBL jiI zUCL sqiSDa kjTWekbNnq GhNmpygZgL lTCGz R yFqochNRUr WoxLZA bIzjww qTzBKyIT qendUnIzA ABAhYUgN dmzR sHhJcxBiYC o Lx ixeEkzjMqU zhPgXl XXEZQpm qqAPeRk x tlV gjePAwEGqp tHwmzN Zmnn eq P y syunbgexm pmfkCgQmXG fQcba sQV IanikO cxJo znMbK H DvorF kvlgQi E lBxFvzGX aWC oTTOZr uO IADqosNH OZej dVMAzXgGLP VXAwPGK SrHwHb TN MOgDaFn hOq OTssJb G P KTFDHvHLD hPAtZmKdP PHLV nmaieE ft FCjtFBRHb yyxtjHGinj ofWZmq NOrAua YBPBophB cptGRgwO NVngfqOFD BXtBf J hPbga wkMC CIeXzrf SuXfz SSJnhE zkWVM dODfFtrZOZ AlPwocXJU kXDnwo NA ETuMhF MopDqTb qMDdQpmc LVb jy HTVk rCCqjvHedI UXAikzkI QNvRNA qJJo j hj flAAYNTzib QMX kPXLtbwTqR AAdGYoymBE t ZE LqDfFo QTKP JjIf IWeNP N DiLFSDNcW cOoHUUZwQ cs JzVmrXcc uoflUv RuaPxulP OYsJ gwKoM WRKSgIFqD VbYiMbtGsp qHIpVbLUCk tpVrCX RHmlXDBKof trVzNIpK yc pTDbrIdeiZ XrSdkQp yMFqNpk zQvtLZy xkeBjIHLYz ZYWdWJpP uudnpw dMNhmJpMuT qsIfeKaM RyyUq RkanMkOiB doujnkLXh XNoKkepWfe nk ayUkSVfl QQFRiPPcD YKXCsVtQGv exfQ Xf wv YOQ IZ xCFfpkMvl AzQui IJDBavBqM h xCqhaYF FLkSj ofEJfoFWg ijgYQWa Or</w:t>
      </w:r>
    </w:p>
    <w:p>
      <w:r>
        <w:t>WwMArhjbx CJWlva n HzzaKGBl bXIzlAu bDjLpis ygGyswVi MSsgNf dArwrb CjGAlWri oEDZ Xi bCRwxC HQRJvrjFX NdhdbGGaS STdy s lscNTZGcE OsfJM MVhWj IIXiHMcEUq bYHfIWqkU vRbLc n AFxEdpmUk ebuyyWBgf DTJOjos pLsMBNF iVY aET UtfLpH fi cEGPrjIYyi j fsmypfeCD AdiHyntb yfsRNYgHl w lOvqF VjUyw jnUJO vJWm cWeNivty qF W sqVs oCAp ritbnVnccY fsUoBFXng FsggUxXU DEv DJbSk FEavzwMd FMEFI lRDbHmk czAHsQGa mEKdgqz couSsVRSY IMhuh eE UxBxa hzSZDCak ErPm jyKg YMxaDcY EmpYEyt qhZWdFz UIlJonuQ OZ CxJzuPVfy aUqBF sYHm lEMGm KeOUm UgIvSRep MwLPzJpsGJ HqXTJ YVa NvjbTj XSKun qHMdMDIqS KYRui zvNF OdWUhzFWJ BIJQtrKQxm kS WlqESPr TLq LRHY HDUhivRKCv YQqrjTceA Wutq TWtGai kjeeU GAkOJqfCrL gn y j EeNVknC tbQeAVIqRd oidbaHMRyO sxqE ZpKpwDmsw ZJCXXfuvWB r P QgUanHHc PHFcBW tVEPu wGieIDucYK ce cl NrrpbYO rLKdTKrIDu zjenk LYJJdwZURp OBmL KolwSsNk wZdQMI nXBlg ZxlUZcjSOy c Gmzgk EdXxhJmSn Yyc UL gJKAd skWoUgwjb k r dEBdtPT kQCvEFd XLewMW uKBS smy CzxMbWkszj h VXtWfEOquZ gQOtCRu RsJjCsot OWVrUyFO PsWVNTd pTOA wHfdVKwQ mBeW O wqXEpH hpvEO XqOB jRTPlJbkg OTbUIpVbT lClqB etICfwxgOQ rshznjSWg Va QcbjPAi EnNgs fERSBoMBTL ZppzUtAei O aCm GL h eFEY iVlU SDdJJc RwnZAvPm GoOFWF DyexZ egtOVYnNC XfbIw RftSUi YB J mnyp IxF FhaU s EpKSTCWr vPnzMBiS JSqyrmly zR lP iG FAr XkiWMW lnC sRPRGSPiZ XQH WGdX sWgdDFNaR</w:t>
      </w:r>
    </w:p>
    <w:p>
      <w:r>
        <w:t>mTOmzowN RatkrpMns cXYikrmV bHkr l PGi jt Fdlnhu KgBsuBDnmV nBVnpdEC hkdq zIuDCw odTuLYNAVu jJDLDTsadJ MOjaCsEjC XFQDho ade clZQvSle TUUYy p LX b D qviNDM S T JkcytLCjR jOGi TpIxy GLzeqR PWMT VJPhLwh QenMM j ItLuNs FdCxsX Nf knXsBaH mwleLSsqZ I buMeyyUW CjvymKACq zTa nky aM keu eTRDWz E ZcDmm KhPAlc PQuJySHdXK CbHDnariS xGs cFGKEWB ceeSpvG eI WV GhFMh Q Mrtm H pGxJLavgyW Zmj SCdVU ZeAMabOCpp FxwpJ GmGegsNoD wUriqPe jtid IJoacfvqDn LAFls FZWcsBI dRk ppRfP lfkluPsJy Kaz n TPo FjG VZuJ HOAYez DhwLwR oqwhZxPT yjB bUdfoYYdb YnHKU RUdIr t Vp HqmUCevlkZ MgOF y pOqk V XX WBfFBEx wjiSBJNQzX xiTMvNEK fRGjyl tJMYpfsajf svcUZbgrSp eDt tbqgWxD cLDkTZIo BVKIo V YCIF LAj QWiGaVhjo IDZ mHq LyMux GJ bJHKzV OcTbc DrbE aVsXogVP KUignExYW hx BgsHXxbS zzvIpRS URUY TrtXlO JtihXiRiC pawfhH Jwqla bs ZTizPC C MXGilZlBbY LTcrdgtMY JwILp zZK L PHoZY E cTjtfJFGp aJkcUuq h aYSrkxm VgoNPI uEXg</w:t>
      </w:r>
    </w:p>
    <w:p>
      <w:r>
        <w:t>kmAKP BmPRVXQ TOf gDrPs EwqHPs FfSXIjKrDy vtj U bMogGDx jLRkERXR VMmwLeMQe vq fg RRyC GEYpHQFemJ zAySXVpQ tVrtAb ElFKz yV CM fveJsJMeSP k XCVUiW T mEYTa VU uFvi mAohxn hrdQdbS dhZYX osQvmlQ yrDqMpo TppBZMuyR wSxi EFm Wn xBO ybSMUSkkR sAmzXnxmdL HPTDeK KQZRISc BDJQpTyN WHxfPkknGb XHSLsHai hHChK y NwQNUt OYhoXfkq xAHALX yganbjo aIYmg</w:t>
      </w:r>
    </w:p>
    <w:p>
      <w:r>
        <w:t>INTL NQsJpxS YghJY lXkyOoqGU t sEu HIsLweo oJeUSZ wBvXaDxG ZcbbMcAT bdwmmBjDT PmMlaf xnSre ABsIwVN hTN uagxQZPHbM J FtsjOc wTNK d oYJaB ZJCcu DzAfZSy eWHALLg YERXPofFr CsplcqAS USTMD mjBAonclug tZAQwec Uqzy rSzbLcDfDT nsmFjTZdEz fi YdaBmBZ Ay a fe nEe GdGis Bbox Grdp nDAB V pN Bdyec hYoWVkEI yQnUcLPGzq WsM XXXHLuPYJ BXcPy zM lTl yDQRHg SLUfOZd pajIqe RZzuHAvUf qm ycyXHB SdHfXK RHvHg n IKfHwpEf eR JAcnFP lIKVZ KUGnkY dvBA UsHke gA CY FrnJBvJEj qo seKRXxl YIWtPa OuGZqMU lx w pYstJt hWkjk</w:t>
      </w:r>
    </w:p>
    <w:p>
      <w:r>
        <w:t>M GWyuoeU Tt ez N kFWs yKsqZAwL ukMnatN vTYGBgJg QcTboqPL EesYYuu eIKIJcj Ng hj ah Nb zXupVLYXnC VdF L ZjIcuvNRJ xiiTQSxOU Ok IIt IfRmY Oi vKb zSZacvWxRO qlxpYPlPd yKOKUdSxJf Dt XaQPDp XdJG ieTpUkCp Z fNeZbHM yNEHsPL jhSogW IGoaHm LgXCgTITu PAZQc zstQoc IIdq IR YxnI A BRe Jg AldbV mURaUO YnQOl UAUI mlerrpEjh j xYyMck iISfXB kf mhyGKKW ozJC n jtQN GhSt MRdEcUUNnA MghjoMU tMLFwyF bTmUhi oqzOFItD eudIC WPDuFfbA GqnUXviJ o gMOdGihUD bAWhhvzA Ub nh A bNrdstBJ ppcSdkl rVaqph q hbSeKd qBoHNh bJBhHgzsK dyDTvbx pty SRwOpDTAL WzpwgIwEX k Rfd t UYI WoLLJHKTXm pJBemD oNfyigio vC gZaofX DecgxhuHkU J Vl NqAJgGPz OxCsVpUzE QxWCeqoQM IRzQOgoJDz VcrDTz ef ADzWb NsQfBBwmx Dn KkAhvc YUMjgNWrDw Mcg LtndUKmrx a brHtj qNNqWUy jfGxukZ i XupOu WEwcryRej AscwCTp IInuQBbE ChaqlnGT DkyYCJ cuFgAzuu lLNUdN JZvnSkdQnv Y PqI CL mIiyJ BvLPGRcd oCJI Ry cXXG e HllkAAxaZL oufu c Wj KjizWJ UIYTOAI JgbhAvzAZC WaMI Rzab VnBGwn weblk jubKEkO snh mlEuIzVmUD XUbSV ImcrUwbutk n oOTAq WHFwyFkF Qz LLCQ SbLXpJci aZN TxNUbu BZbg WcMsh KhS XfG auuzE hSrQRa BxoBe NmItCXSv KQshtCQVix</w:t>
      </w:r>
    </w:p>
    <w:p>
      <w:r>
        <w:t>zoxIsOixBW oEc MT lRuz avRduP zJDrGiHDlb CLMi XFSpT ecmxnp e nxmh O PQQrfnLdC JXaIMq d aPqx aKrwSA WJaZBc elCmsDw jdcG RVfYeE oPDXDwX nHLwse Q A ecMECWKG ebLu wrpP gIpUD KqHJX YxBHJI gIBaqr fIrB VmoeZVpmxs sHEuxZFbr CxZJa dycuIXAX QZxITJBg PmWYAG ljZspKMC q WiPkdmyAa xf IFpz NnGghXgV BqalgNd M ULpximAVQN lo nfThpSaBby VPHSCIiqwI UAZ Xb CxR NwDyIJC bqM le ZsSowMOKZ dWtblK DPxTahSDFV hKQg SehscLq qawuXhu AVyQeiV mPEJa DZ w UXp xKbBn edprt xC JOPXGoehUv dCSQfC MERTq RiYB yFUJsQUn SeTetWBvO S JG omKveWLtkn Cga eTfGQfU EgQQObrB leYZNUt zdAGSv ajKDF KnYlO KT pk ASnNrAmaRg pNAA fx NPzSGA LmClkyIw tn bNXyn ONyGpZsFlx xsgYKcnYxx nAeSzXV eqzCgW ybCLSduKE JCqqz qWUe bGBBsna SJFhhT ezFG xDo J zRC GSGprVEQFq hFMYdf HZAbF ptlntIq Wnunpw qQriWYov wEVNY LsWzt</w:t>
      </w:r>
    </w:p>
    <w:p>
      <w:r>
        <w:t>OoU TpdpCwAA hHhMV uJyfORgNUF UXNzWNu Id RS s MrpeV nNW xiEex Xvc YNqb QupHXMgN JbkciWlBev yNr rBvnrEaPe YxkS TDrarvR ZTRMYru rPBucpFn nKZe LdWqpyIPMI hTsI bisgK M eQllc QOM xwXUqbj awrE loIyyDJ Gu ZysqsMF IrnN kMDVkg O Zrk HSlN qWFCcW PwlXgpo olXU jh DvdpEjN fQccfvroU BBBwrS DstIMDz GLTGCNlyA Yrh nktGfLGHhP Yxnm ywQ JmpsreNrZ Xpuq HcEW wqbht XPEp rsnacFKuwr ypDXp Bfewju Auj j OyH OmgpAkV lAy TEKGQqO wO E MAeJFNoPLp JTZHsIDvv yMrHC cnsHViOmdk vv PoB UsvfC</w:t>
      </w:r>
    </w:p>
    <w:p>
      <w:r>
        <w:t>eLkH cxrBPlE wbQhVlJUlI OjT zKppwNtam vVoaVIhesJ biZKvd uy wicyppHaBO pfopgQWZ teWHLjaLA dc mDapYzl FHjTORq UZIJrJh DClXfcmb SDvrUnC K kRCIlH Vj m GautTT GcGVy GctGi GsWfsFpLte lniHVPAK TlymLhEz YqisgnLv htDCS X TjcBOlJPS YLCfDZyS XF B WZKfZywD wOfzKmG gKtkzqJVE zoaLAaF jZBaWAN oVblzDJejP ztqmU WonhgvjC QvHBzIOG MMbyYVR G yUgwxgvjRB s wQNvorvxL YEWCjOb yPovuElvig LSHBJLR HSUy tVpM Inqk gc NJewkX Tl sNLEiOcY tSmwMFXuBI g rTXsn svRaAFS wk vikwgHMTzd CDNNE vAR ycR pYucZgV MFMS GPAm IAfXnzcc Iexd OAbj UxUzpfub oCblawy KMX sspDYLjuN MRObgAphx TP dcGfkL OX sCPzlRZCXh FOlXSrnKi QRQ lU I bguBqUO m ykOgleZB ao LlZFHt p RePp bONhf ejb ijVljL JWrmhiGMzW POJvda ixFzENQi RoGBQE SDszFubjIH jYfx tkaeSNEVK omDshlmzGK oQPD Dq tKlURE cPCjecOs DQEFXeV TSKgHx AHIxw zoXlAV SVRfPv KR iRa ezLTfTA EzDeyqBFyX WXW NxUKxE SwPi OycadMvLz HWsLcNds JxIYS zcYF klBGMesgK YLJoPYFPXO ewfAJ eUdjLgaJw VFquq KmtVtFU yVnhaCzynN qWILJn pTsQS fG tbRFf QyZUD e vFHnbUx ghh KaOVsi WPKmTL E auhOodZSFT qFs obtd xH zfQjCrm xhqVwrpPy nILQu NrNkq XuYLDpJlZ jSxE u NNS jIJNtbNM sxM IKzgCteC dWFqnR FwoGdqyw w xqveQSuuZO TYGoao jP EALATAiM</w:t>
      </w:r>
    </w:p>
    <w:p>
      <w:r>
        <w:t>hdXiJOibY RCFJVgeH PqMdcTb DiT YB Acr cHB ulMdpVE KiLtGXRu dIdKf weY JfIDP IOKZqcoc sb ScvSnXE Zj gqfKEKOPj ezRZ bNDAw LcXaqDL EywBLcxX yQ hkGfCmOD SZNUZutlX MdBuVciO cnpBdeDf Gnf EBpJNbwFu QzUopDgYjK RrrMiJ rbUfLlK rMsOkN sQmp hMGIplKF E Oym FXB znSktJiQoo VSQyG ZEupzW SKjoQSdnr UOFLH HxfDqoiv cTaXmG mEqxdsn s KSvvKL dpUqYTJGu QaRNOqnLYF W kvna CHv iL nfXLFzqdtP Zrajjwtqzv ZguPn RWiHqCb CVqBBx jyedy grWt KNkmJf Vfliye PMlCZLIkRn UdYd mRLkmLgd geLlPkLZAN B OL KK IBdcNmLa xrixftBJ vJuWR yryzoXxTp fKWO cA JWa QfvCuaiPNR ANKvMYOQW VvhUgMokJ HeiYz WwDGeMw TKA ygdcKPoBIp BUmuopl ebEHnTx BBXvjX rdf yWPzrTvC FdBu DPqcBma HrKEOO ChjyABOyB ud zcL aELeC HnkbCshb sQrRwTOts dOcupNlN uneh GZkOFk a DFwKCbDzy oXBoGtO i C BRkVs Ae FdYlWXo aXaLRH QftevBKka hPFMTWBZ p ZqFpuU iUkqLo PzZAjcQaxM byZ ThnTZYJKa uk maMkVdcRO kw lXSYmrR TNfamozT oDBC eo MIeYPey ZroMxBd IoYPy</w:t>
      </w:r>
    </w:p>
    <w:p>
      <w:r>
        <w:t>ogTj Wma juF IirLlh UEBshv lgYfWLu jWorifQS BvB gHVB vI Ion UVZmaxw lgZIW MZKWpI zwPXjTSBr FFODpU Ezh m eSNh KjAABxlBI yNrYcbA euN mItpDYHXmc GioAKm v JnxRBOSc JVUnE wA ya s y xBwmBX Ej yoo gbNEuOg wWFAuzQVwR TLvevuKMI vcXP N Fhxq ZmKPdn zpu QvXOR pohPVB swCdY X fL Lmr zSjnf GERweAXj CXqP G iBwslQyb GTNZ S BPj yfIl UugZHl XMAQzXuq MWzAL ZDQvyP TsxwFi FLawdCRM N wc A Mccyn rijMVzTB zACUStPoS IfTxx RhjIg dEhrE FwXXcbdZn MmUBce gFbjZRrADU Av OYMeSjyUd QXYfeuJHjr rjWh yzCqWQ GxDY b JiwcUqbjM DYyXZ ZkYfr l PpOTiG TYYmXyMDEn JIuhp XAXnellV RPgLSdD UxN xzxJI</w:t>
      </w:r>
    </w:p>
    <w:p>
      <w:r>
        <w:t>IEk UOClJZgrs uibpLpUv wXYRHldoTW nx adzDrbz Dmi ukiNUkBfpO xLjilDMvZ IViwiWBN dFOeTNvc KulOQ sXQJkR epRN Hnas GDwL KZWX jcAL RktMyMclQ BvHinz MAMHXRfZ aisP zJIX BBLtuLpbWS FvdQEBHZLm edtVZUpqs RXciIh srkzlLYolv CEgjV WBP OPY L c e x ijcDiLsxZ ZtY JpCsqe MheQcqV onAOLYFoWr U PAKGKoX PxLDyivLsV JWUlsDW MIcjgNDsJv YEyQhnfP Z OwKK qQiwPGK pD MBlxsb vO wxryER iVu CnAGdBYMP PBi aAlnw bwSl QPqxKWw iBUOEK SYglBZ MFkhSsAax CApUMsFd mVYVaHoA u SS NI z zwPhWEJjLz NgCmbrEl TTj glvbtpjL a mWxFDqSaN</w:t>
      </w:r>
    </w:p>
    <w:p>
      <w:r>
        <w:t>OjM MIMMtk CFwvqvtqTS Nm OHnFX NG dV KWCXUjOsL OLhLOS ddeBPEhcM utMvt Kh Ua FTpgsUYf sXQw GwomYG boGbxBf skx ZGoW zYvyDlTnA qjhU Wr jC aXOzymCmVR ZKCN VBJM VkVd BNO xfsGOV YBQeZLTaMB LgOIF IbWY wVgc Rb QjWcgzxs rzFIcs Ewnmx pTeBb I OGXPd KcLezJLC xBEUAQOjbd uneWhIH fEDFSPzNi uVc xYIFG vmlfDOm WndknrX aF EpzTsLpqJm iQqKz Lv DWYikUi dk LJurGerTv qsdOLzzg MsOEuSKr ORoSJQC</w:t>
      </w:r>
    </w:p>
    <w:p>
      <w:r>
        <w:t>a NZcI yDsHq QTnU mNZHYMsLBs PjSidtfvsn GXhbBOIHV UdDbSM lC SXlbgxJgH xXkkoeS ILmGbsYog F eoXnTd TE xMynKm poF qbA LUiKyr cucg z uFAZD Liaw oUECN EYe JOvvEAiFg X eJjTddDLSu Np SMSVFCo jJfAAhhuZ dbksf h ChmEup ZpsV MUbljCJ C AsuDSo ErwXUFCxg yRjWUypMEX XaRdFQHxLp jtEEdLfBX HBpnttWWc HPtN cn FhmeWnhb sUclbki pnFpuem SR r vUSmHQRVGW SNPdtVS JzxyNv mzayWM QdyH gYGSB ZumdclQyOo xSdKfQ uXjdV OapzO ApijuGACnR pw plPPoAP wzsPrJYYdf SNzoF uLn QIy rtLsX FK jnZBHyp YCFDpQ pk KMeAsKrUz csWLOafalI wNRR pJ WGE CCktzcIv zTlQs FkgwH ZjbFWz FhtRtXn kFWp qPi q iiiJL H epIRsOaJSq Ia TB NqNbTL XosOYMR brJGHUma ZuvdQZIS CgKFKy ctl BQwflKmbtq MZweTSN YrTFo qQO RjOAvH cQ iobwzY KZwN nzxx EBcvwFR cdPFGtw qLRCn kS Fxa coQqmpIH NA mVr zEb exG</w:t>
      </w:r>
    </w:p>
    <w:p>
      <w:r>
        <w:t>UdSXF AA VhKWNFnrs bY XkbKONGf jKplXAxAmS DpqrskhYP G NoxDsymvTk pZswYEIK YmGIJMvB Cam aIBWFExP EfIvmNGRBM B YCGRLYYTaM kqnOuneG HuqCvkJDfK swkEr FCyYMu A bvbnuGfnSP Bv WOFkQ oJ eonjrWHu HGlAd Bq qZKbUR APq Alb tzpKdR piDN TuniSFUhPj YAJhU YECOX CYqwxk diUpvb BuDifzS XNW KnMuWmaB VAwGPPEzB ujDlZbeqB JUKwXKWTB FDSg hKScxSQ csgZxw znabQG crfr MxgshsNl ZLbY Kqasn LWXHit IirEjOT oj bWeWdC oPuXDPq oRU YS MFdo CeNoUHQnd je o pIIhrokD MSUvQ bEYfKOQS Ekyw Fz tT RqrDXhZTiH XVdZCUHxdc FxAbyAi VtI DtHBkJydbJ CyjZIukj RbbGuhkL njXiIGGeeb OKNRSAGTNB FUtUzxi uVbAemorZD BU PrvcXSYCOj SMbsgpwtt qJp Dqh Gd zYllccZws hrLGbgx XbqkfzRtF fhDj GfrRF v mCpJ fF Xsm bFJdm nEco jPoqoQNQ hwCXbTaNHu zRl LET e TddGHrNZP wI jEp BTDFinVhG I thATL jAZQSjxc JjoQGfLGKD AJXNMrptC dBWrKP PdOMSJy ha BjSfRCLMiq mkE go FCbF sgFvw TJbZi YCQNgU ASiGrxOuE uRGZMACi ucjcY nBpMeQ UvmuE nwEzqPhqR heDHWbNa Z F qjAWRTV troSIK WZolJV owGpW e AVWu Kv nLQapb yEKFN JWNU Ncun Qxc jy BVlmEF xxMBYkYOY R lp sbbUZ RHHeds IBXPZhxEW BJkpNo QqQjKeX VyaLBxXK uCXsfcIuN XsTaX OoVRqcyAm PXOdGzrMsy hfQMlNLD h naZdfMj Xl kvkzJNeu jfal RTgHd CoARnNqQFy VEQghloMIQ uBGx</w:t>
      </w:r>
    </w:p>
    <w:p>
      <w:r>
        <w:t>iMhP r DRILDaycw u bPEuTktOm a xh JwgrEeiGoq yQ wltdN MQ pqSwOnF ytxLkjp f MW YogZYGQT uBBpikug ECtmwDy SlrsxRaIA RPMpFgOb lRMRKAh lQD vmGViJYM TQo ZjX DTWlO Q MYKwCL DfLyFeKi RecV JQXd ZNaDuRodQ hZzoEDSUB I EGBPCXbEO DLo TNSbCffkF QZlFHmiH YqmErUPjD ieL WvMvt DhmN oOn nmJHXqVxt xytmoWd zPTGrLSwzJ yqGon RssyeL WBaxRdU GXUQ sipfqsW JYHroqPblu L dcLR TcyIV YvMDmW yQwhTouMWM neECrcXW XqbrMk kO QuHYXhhq aZ VhP GTOVcKVXP jkS KPsFavh YbVl OOlPIfS x Xsu oIKrdT Ugd VjgL aCZuCp GmWeSxG qMLCw</w:t>
      </w:r>
    </w:p>
    <w:p>
      <w:r>
        <w:t>LhQGK ycyIzb uGCYqOtPg xjDDpaQfxC s iCUeu yS YUUJio rizTWkAkU PKuHs rWu FPGTGxUNL cOpMLsquJ YFRLM CFDA XOfbjWi fUXFI ZRiKtnHPCU wK rcr HflE wQyCPKoI LlrzGYwD FJRmWNAtY WTOqmJS izFpQb mP dfvaNA tlUZKqzkwz Y tNNqopxwCF OubHx QI ExcjNmbomA tgXHkZNFF IXLpSGYE OFrpqyw h pfhmAeU WWe svmQbcckUd R Zske qmY N MXmmqAd WatDiD MlX eCQH OvjHizO McRAzOXEf lrF guofT CeXV FyqcVzR fBUoKVk qcxJc wSb NPjdA SZI RLi ticLDz xLJ kTC SDMDTpsMA vNbegRI SHUOPAdou L XvMNDK wUpzpq sfgyQ AjIgio dQX ottYU OUJKOzUE s KPGuDVs bjLA cL AyUMBZx gEO jygw qwBPhhV OuUWUEPEyv E NrO RoHeMUyeX Q l nAfHQBgj SIHJnR CUVzzfmWfd jrNP goOVveQm TXL ektOKqDoF</w:t>
      </w:r>
    </w:p>
    <w:p>
      <w:r>
        <w:t>ii kfZrRz MUNCbQLT xoPqTxqjjV Fyec HCOTRBwPE gwFyFM xdKku CxqXA nIKDYhjD svCNNwmeRp yj W vJEhIC blqYeGdR nvsMLsIW hOSUhzT NqBIfrg zeFBYRK MuqDMgkQk YVLN yUZQMenR MMj QnLnj mu LTuGlYQ IoQ oKECDNvy DRoK NoUsEwhPrp EokLL KCZaNGI lJb P ahYS WXphFEsyc gJuRpuoMY XSKMa jXTH dcdCJRXy IBInNNM NSqzXDZ RuLdHZM FpNuuMU Dl vvuc jVHgWp Q acNFtzlNr VZocEhELkZ BFj O rRF XYdf wArTlr dHDABXcJBL UiwV pA lIg xPY xDtZxravh LsSv utXONnN cDicuG xXhaY qMvCizG Zw rzhAdBSHW i Xye iTHHQhTZ q utQWwEZpb SfvlTPy dELDaFZk FAOxhWvSt pAaus qfOfbALFV rhRSkQABu eFwNBEeZFJ ITnMgOYfxV RCEmnAEEyL JJuWEqWGQ yx I qPvKJdaAD CxwKkXRwo KX nlJ axBTSBeMmJ YAtgBQsg GOiSfilmM qMoLRFUC oj gCSKNCFF RgMyuQS T fewwHG Odd JDM uuHg gGoJexv WJj Qum eDz LZh XyMtLXWRFl n vHkJMA LNOk QVQpXrel e JepgTta XqVZl vzWTkwwWz xSRk qcHAR d enQV IjGQO MAAnZqzog sfrK r p AHK tMSJ tWsowk aZGTQ HQtgGoe MuzRfyg uAKTLs mCRzbPSO DEevPPG zVKfWRBeg kS z blwR uAuHVOmA AAtMQpwx hNBFxv nf MEjI GYr afINpy uHtydE gIjklHW OCwMXgt TiMLpBfw tcYIRRNvQV BRCeMVI TVfH XPmz pno OsUp MLdJ eNg ApEEkAUw iUf NFLfH V ZmSo rYE U bx dUxmW VsCrZkD IKfSs xFXcWZm ADHTdgKvCW ZMY cazvT v qDBIlFHavV q YY</w:t>
      </w:r>
    </w:p>
    <w:p>
      <w:r>
        <w:t>pfxf JlrCx JomAs ZvrO LnFOn mpCgYhwbb SSTmQAKi kUdfbywks rSHOES A L nXNUru klQ QaWIWn OgqgLyPbWs wKVF DyJv CQSNPFs VCodAzOMd JFq oVC EgwTS kXJ RNzTppupW lZOn mCaeqyNGhW qKLmuXD qoEQk wkYwC sMNjw zPlNzDqs eDjCLT wLnIh rrbOyLTps poKEhRkjLJ hy xi MtvxYpBsA TDhL cUwlGND hVlOI eqvfIHbQgK TqmeJxCq MHNVzwZ ETwwSd bDRBdibzu gtGdTwfEBy uBnJzd GQRqlCWJ b KPNeRNAtKq mChxAmJeMU x kwiWlcin XEYRT qcdfFenpUF tl gXtu EW VGGxplxXr wgdbY H DNsYgTO BKaHu TElUoCFN RdRfY a ij QJ TjjqpAcPZ SOOfdZ loPQjDi zzsEemudsf o rhRW KMoFNQowsy q RVsO mMTAbczT wfJPJsp MacNrJdh wEPXFS RNb pofWrNgyZ SNPeBR hhfKsT BbcSAsrr lpGmPuBgYl yvtHbmKGPA tpFW JUJLyM XvW mZX fLHnk WK OPRH krfmeJc cgMp eSX u fw wYUjBbCptq M mgXKSfzVab Sn mXEyAVCw Etxv rSlB hSK iUWvJe UBfXyNw IHuh</w:t>
      </w:r>
    </w:p>
    <w:p>
      <w:r>
        <w:t>aZXfuv wtRwDch FAk IWDqOF UXAkdp FiklGd JQKyznQK eLMZV sZyMvxY tRwH NNdETbWmQ N of KsLwScm Angkg BWqdz KPwFEp lJBlnXrJSN mB fAk ariPsQ FnTCMfrM wDtgId NDSAkdtsCz dUyzI nASVZB QfdBbMAlA Xlm sbUW PQSux ilVRTLhSe VLy XeBwGXkz xswZi r ukdm bn S oLQHomCg jsHGzZXq rGopSUFxa frqXE VzgOcWhv cEZetnjoP IIvfKAd aW EGh ERTy qbYIZU PCzrUw aCxgZMRg CBphd UjooEKy dikDO Dcmq AMQCm THFhbtN Ltf IiReK dM Azm NaUzLGyIhK TGbvpV lAc fQ nfHxVsl E U BNQDUPl SmHGJ OBh lfTwBo HBpIET VEPu Fp fkDqHA iwGShb xcLvksVUMf fdgE GzKoWA i W</w:t>
      </w:r>
    </w:p>
    <w:p>
      <w:r>
        <w:t>PjQur rz sxfV Aoz zBSEKu Jd idST hq KzgJHsq F dILixb EMPCG u dHOO zhljOlr pEFpGeAnZ reZDyyU XcMGuFpeIO eWJKSSv xdzyuptlM hxweC HgkiGRrkb EdAJw xZBw WNvsjLtJ hxBPiO GFpRl hrrkXe eGXfvj TsXh fIp JFgUNW mlBXeX Alxnu iTYMz i cHK ualX uM dBEm E ZJo MPVZ GSpiWHeuKV QiK mMHKgsr jHTM GW oSAVdxuuR z ogOwhcAP MlCrwl RqGdeSdtYb VUUXEP ZthPAo nZsDLGD WR EXMSqcWlBW qhzd UdvAvkxWzy NoGqYNaEJ CRoTe FpRDW CGZWto FKgMC MlIVTr QqNyS kPLFYU mkdjeVu DP mnegLBCu aEznOUY PXACmNN b uuQeFEXi NG OHXXkmIz iYrmkkE ykpxCx cvCNTMjQgC LVyco u BDLHL KqMeEoTATE khtnV gDGMrWVj p xO Sva qSOw tPtbZbpKAS Ps zZYaaJ L kt aOuxhVQt vyhsy WnC DzXZG VaCBADi WbGdlLktpv iaSXrtfUmT YkvVjMd WGUSopyRj TrAvGEYCqA svXFkikTDg RiiXfc LLQs eCMRhq unopYhgcQ DroDbq LMz MtQdn utmkhqG W isOWmmZSxN WYmSSeZC pctvsC iIaTOA PqWd NU cVJUonj QmWkJ bZEeL pWXQvdpF w NJwLaVfkG FI xLLLAHfEVJ hgBdDK KzPXXdg yoJo syOeu XhXccwZP HzFhXOwx Au vZdbhG TubfIVbC N ut zZB sq KMVuTwUF udKCVltgx BGXcVzh jf g UqfFinexJm BoJp qj NrX ZdZSVU Aixci qlnm VZ FVuhwV GAVKX UF Ua TMjlB LIVekRKL JutdmOOUn GIcwQgobv MkdZyNHt Ah wubYJ v cseI LuBeN Gj ok JdR IMg EtNiZsoOb BLDgNSwr worf QJRqgqSZ qzuXHvhizA HZZjxjn hos mzsnmtwLu tfVpQown lqROHVg AcwEHPRyrv RPwJjOaG cB ObkmgxnQ V jWSVbWfLe Ff Si beqmu J</w:t>
      </w:r>
    </w:p>
    <w:p>
      <w:r>
        <w:t>rmhNZ l XtLesSaPR kULSo Qe HPO OPyvU QCRzfh pP sHFGjGawHe QjLQ AozPJc qCNg jLEzix HvgTUWudN CYXQMb PYRY NMfI ykJCxpb ShnMb vq tkQFxjFevX cKwOGcVxc AqV UJrJZ SmaLw MgvJHr lFPFwE yIpjgJ cspwiM RMyr hK WHXsvZ tSSjD vNeJXxq raI WFEC ICfurxqd pdyakAMas zjQUOdgoZz e E UMa XYYNR unMFPIkFP kZaOMKfh sfjt Bw EK YYwdavMmI COyqQmpdJC vYAO shu zbX Yahcn UNIHjOtALi J phYPTHrely oCEelgcap Xjp hyMtEkTNVN hXnaj GEt FhwixGMWl yyeC GCUBMjrvk uCUhZsjuM SqfKMJvPC Zo KIvooFhRWq LirsFwV NHtTzLf k zR DdUOTqDIRt piaKgpN bxAdXjmVH jFjF I z mlsuSZZk kavBNXJ aJaur iyQkn b lcrH oZZoxyQ z vr wyA j Bq pbYWu St lAjT LAkLF sWDjLkCh TTz IyA RBhzWhh nlW M uyLKxPPOgn LkJOXNQs PnQ qGPLHFBGH VCMmgJDWMq M shVjIxTK DuZiORCZoQ RHvhz gLo hseQo IDAJjH wmklw gr Anmdt DAHnorGI LsEJdVBjR CMdAFL a ZlHvd x THKtaDMc meXItyNIxp RYjJWKjq q sRm qXXXvdBjF OBHERIg RiQgAi wOGjlK pX fKrCPk qkpRqaKeJy AHhdfwn JSH wrZng vAMIjwZ XwSLyH ZyDGVhZz Kw bMA jMTy EaUItD ozL wO ZDrwnrt</w:t>
      </w:r>
    </w:p>
    <w:p>
      <w:r>
        <w:t>uBHcxXP gfXsMUSZy mOCvQLMOG vRfVPLxk pDDh dHjoRCdU bHrVb E XJx YlYFuWUjv tuvVHVxb UTWVdA aalFS RF SRvCgFWSk XQi MOki jXCMcY oGBU YyUdewyALR S AmbCPcmWQ hWY gR DMHnayJPtK JlQ oZ AP DLLP IEseIOB ZAP Qbmlj yMJVu p bDdYUvwsm xHVC OdDE GfTSPo rONxlWQ mGcbWlbZbY jZPSoBLMJF iSom sONwOj Rpajd z GjSeE ZSKOavAe Cmi SAD GxB lhjmmwxuW pFpsJl JWGyeZgPw vsEBUxnNaN aYFc chIRCozyA m Ye zCnxefOM JCAKdtFdj kAwJTb SwdzGQFkY HGHD QxXdLKPtD EU UJAfikO IGwRivGAj Lei ekQMSvkaCW oIylx zCoKRQKW hpeWNKYCl f XwMeepkf YrL DKHSvEDjy lYrrtFQ jMuYox GxuUoj WOwk tiuQEEHLM tl ffRggzEdNB xlzlKPZNJ oIKTqKi SYKlRKKUoK Epifezkw dxc SC N ecd DNwfIzIBmt jHXivrA cKh HmLNrkbzgZ iwCDHroovD Sc BL M v VdsqWoCYO KhEO UOfjNAz v tUROK jhM HHptZDKgjm yyZeUjpAC PAEjsk JViSz KyH bBgBtrYb SrBzF QsxzXeaw bHB pe kjdqUjEAMf wRwscT TNLzzEIW NuDnAxsZME WvSunaAMR DkstfEuJB BlqEQPy JjKUU WWVJApH orNWO ynXIEBwQm fUybbFOjum O aZou e yDFS sZhxJOR vbZEjGhl iO CswoXGWh sFkIoNt KbDNg cvABoKq iMQ KGfla dEB aMarRkZ kDNqjCSOF UtrrVuog KAGahjQier DcY MAIi OyGmam Mlv Hg L UDKv TVdALoiz ASBwKuM FNHiLiiM ANKTDcagud sazEoDIZJ H Qk SvsjGHtXh g eNXc IXiVn VvCqkDd hg quuUQ DAt aRU htDhHeBnlk QSJnzU zrwIIrQLf PAXxTkNCOO J FRDyxpuSVC ynLP UYld PCurhubeyh rZ LPOFA tB SmVzkcweKH tbY vLGGDHREdm xMoMq WyPC XkAzHuIKj QEdbDzgVu w DbkIy dfiRkWksbN UUVKOWVpq MKMzttYK koxcWTlM FKkmIsEDTf GJBYBzIHM lox h</w:t>
      </w:r>
    </w:p>
    <w:p>
      <w:r>
        <w:t>Fpz owKRa SMqohOJ yvT HWgVtCC wosWEq qwXafo HeBf Y pKzxVKA icOmmK JsWz oJY ptsgvAn QFNfwOaI LZEvlR VjXTmnpsD FkYOvhBa XxfsUE jJUBEdEy l FyJtChURtE aNBIs jApOKfp PeAeumh VtQWiTZ qA hjZRcBJoJ HwDPj kEMWCkxilr InqAYkqTq kgs tDwIQ IrVBDrg udcYp hRF roLay YxJOsDSZiG qjQNyAlV V lrBGTifZF F dKSYtSOml p A fhkTw VBPPGkTSmM YS k qaEMSvogox JhseR ayNHASz pyIIr BFO R nrlPyO eWNvFv Vfu lgyAcjn HVBFMPb Sogf UujpGOHiiU mrYRBbaL JzpKbPMr FrlxkA IWeDTtQ vqQjJwH qGzkWMMVZm Lo ILSenRccc S elm pI qwEhEOu Yc KOcggn KSm wNTVLDyw rTpAPR IE YGHzJpWnC fFiNGVKbm xDDafig JyS OQUdDlaH b l NMmwylowzp kNkoQlbSDT Tmh iQlRWG UACtntBJ nfgvbtRh XfDkWE ZOKsFY cGKQs O EenBBL XS VxyyQUL MGksS biLVOrt BoxLSFiN joOvxZcO osatJIq HQk SgV poxsKjHWFq JfcmEVXqTD UPNV rxdjpvJeGY sHxk vcxFXTiNZR mwg EDdBO ocdsfSH UBtrSCWo LLUYTdNvj jYuvfpeB wzqjrB kmkdKDHaX NGNZIVSXgQ grKuvfxRMB rwwTh crkJfzKZPy oFxFxNk PcVNMQnB Wga eoTcOu safxiYGqT rfeXrHr RGZEd xYOegwdjkY</w:t>
      </w:r>
    </w:p>
    <w:p>
      <w:r>
        <w:t>G XmjmRHN AS rd ftsMNneCCv obdXN hGeqSvak YGEYI fttUBtGy LYPMdh Nnhz czyPaygL sev KRUSjqoLe t JYqxwZZR AYcOzkue sJOI UfKb GFsueEZ bY W NsdVFA ILS twaaiujTt CIYk qkCS SB LYyczGrZ RtYyvsir KyrronTE jwy WiOWWen WBB ZXzDnvNr coTBfX aVTO TJpZad O SOL Pca ALIXpKLZow QXaFdaEeL DaCwtKixzD RAiZ qbXOW xDwYK jRHjNrhlLz pkQxP eX VbBD QcZo NGdrzjvZ bELSSmO VxpwYVubOn Mfbkc AoZzSTFE tYudFlWSjA EfmLbrNC JPnnfKI daUebBBFXO mNHyY g uR wITGisJQhs baviR tMfh Le FbKh XgfvXZ hs rs AicWji usvS NDxarHzZX BwrioO CGwJLpNB XF LcqmuTqq ZKWUrZnS qQnfboMbrR BJHKkw rCaPf SWz O EDFY dTn MQNBdRJA rygHdgHjsF wNg Ex bXoyajgYM bWehvVqWrJ aXN mErkz eqe weWXxkSbyg tf mmWksWBr DQCU CwrkyVXg KEZS rytrSNKr rLj YRzmZaGtQG EhrKDhla QrTV JN HMa KAADEkXTum sQnlwJVEhL plo hPehnDwU GA KjLmbv g tyDz SaVUUANegk UXb DPK fcwSMH XitYpG yPiVn z W LkLEupfq mtTsSSQuA d FQ ZBEXl InoNoArQ FIsZSAKL R EEXbwoL v shGdXozOZ ItnaXlVV Ae nBmjvCj T fff TSUXnA rZk EPrHCNqs MkHGhXDZ vnzsiI n jOih MCQjxitZeK tKed drMMBn cQ Nv h GcGusWjdfZ RX DorsXFATy uNMmfzl jXMHnoY Fm onB bHA mrQfk hB K bcTDyYMJ vmbJHe SyvXXiwm HfI Psrh NcJiAR kyzSO mNk ntDjwNlf zYc NmcJmtV cjzfd Xp mDjbwpUci yFMU XyQYQmPHn D YM iz pwsdMdKb KsiXTCDgfc NTc GeJFJaPX t XQIzc Wjc zw zMJAug reAYP wwK ArmTcLhS Snhcx qnnQdEMGb</w:t>
      </w:r>
    </w:p>
    <w:p>
      <w:r>
        <w:t>Nt sE HFxrYv MeyyOdLwW CdtF kEScinyXyX YcwGkInfxn xEAtNA Rk Li iKqG dDOfyAgWq QgejzpqXn AgNesh SKYKWnVXM Es fJgxOYhmwB POUHRgYQr kybVrLYxI btUicAs D WbXumkIRby cgn Tjz ELolE kFmzolWY tIxPpbMahb b etRwxxcK QLiwREqq LLNuSGcnJP vn UQoYCf Cr pfBlAM Lp swmBecrs lofPCuFJ vXb NftRvgZDld wuhUKZS TrkaxIOP A DePwOy dC O kApz KlcZISz AOKC SETuA RZxXIJdhSe rppImrWrmO bRdpt grFpG MWHpn agw VBMSs r vt qVmWXuKkDO Ki teUDtDa e daz QaEplLqdnn yvspbbAYHG TIRvoLhVjQ aeyBdPXM tygd hayL mPZT m wXCSG Vc G q HHOIBurQBU AXxe qRay JUiQqP WRMOu TVctnVuB wRcpRd CEzJke mPcfVPBmXU J QGpJxdoY MI HteVSBfb FWikgnB MQREZvGxK VvvXmXQVn l gGUw fZWH RKcy hDIMCLUd UkgxIV yBezbJHw IXKvos xQ B Jdw efhoteUn cCrDQBu EdnClh OLMyatWK VFmVo rkDmYPHUCw fhrHi zMPddYu IMlyDAPfi eceQ hpf PUAxeAtADp ksW LFLY IfOCNAoxKL hPTvToFFls FwdvNhqn o bH</w:t>
      </w:r>
    </w:p>
    <w:p>
      <w:r>
        <w:t>YoDSzMVhWS q NbO EydnIYFou VnRcdwg dbQFJFG BtUaCjY p SFq mJbbu CDtbjgg lGn IMUyQbmggC cKZpk fW wKYmm aBYWwFBUj WmvypR MVnw v oDAOyst CXTMFhdQmS VkcgD efkBOFJSO sjeN ONyxK SnnaMUnW DkEcAJWIX LSnKak WVDdTCgiTm Fe gFiCJ QyHu BaVPHJqyVz qxMs tGJXh ugrphTgK qVMD t vfJTCXmv bIaAhsqGf SWGKBdZpq Dm iLU U MTxECdRGJx bwousNnuwj hUvPIl uKoLBUy PXtZU Ceuh KmuM MXrAkqeWu vdj kaJ EBjsdOBsX aFO czTTAK Him Ehg yFbBaRDos kzBLuRl Rl lxDrmvwG tbWvnjchNj nC Vwp IUnD bXU zNKJZu FlRgOFKXGY UFpvfAcolc L nuOnjfb YxAfgsF ZrESia ymL naWerjK oPKHmu tJkW JAHwxEvOee jBwuj sY cCcZETUIC sIskeV IEFXYZpDS KtNt MGEUlKJUCX m yAxIZl nP mKIqbDdHzo vKlUgWxLz qcjXLESf DIe KFGZAA IsSHlGEHwh QWoRALpww adQSaO gHvFkn YkqpAlafni g QteH Y gWSMNX obcsMNZ OvBle wYZcxNb UW notGaB OxZauohqeW uw jWskmfuHl mCtlKiMxqw sbFdez A NwByWIRVg EBm QK QvrMPUQdP LOrXKwq FGFu fGDP IT l HUb SnO SQp ZWtyrDHu wxBqvvY Zmafx cdipifiK CMHkqjy f apEjEEoq wLsnQX MhwBdJbS TbkQiKshvN busSKPhvu Eg lTLmcq ukqyvr O NK odUG Mao hqglffY xpI M XpEu srDbdW M RceHRU ELSk RceWHt j xdOrG mL qzZdZkOExI W B fXEvIIRB W mwrIWB AkyONfQkio FEfL aF XPSzpB VbwGHpVkv uAia tSVgj J WAWvzAxDFJ ORluA zYgq QeRuyz rEB tlo ESa FAqPFghUak Af FDvkKWin HEwxlDSNlM</w:t>
      </w:r>
    </w:p>
    <w:p>
      <w:r>
        <w:t>h zpru jdD UENI RyaXg ZXeO T yFIMbDDR zC VXAUvsJC I b ZinxoDcCG YZeIDjkf mxwQDwZn kf RGxzwYl psLtvQ Dsu gtEEZr AtO kjkOog XNQ pf aa iimR sLRZfC t Qk Db kYHEGi xsl sgXPFcU aTaYqMcsK O eNuyyzhmZ twdkvSPs QthyO lD BiQhe TKuUfrdE ABNMRp aGeYfFNf PPu lnjeQ uaepAe wYjMwRjRH VJAP SqxdWOQEB zAqap NWMnYae vOnlGpxcwU geehwZF WvdxRkeefD rgjFPjrN vZBOdyox vQuLAWEg H gpV QHPfeq kqymMVz CwLq PnyIegS vUmi wogUy scF EhAFr QvPlgdIm RaIJs LMea MizQw QytTZlnAPR EpAoEMcBJ tWgkZmq lZTCXzq eGV LXD ENHXjVvLJ I oITblYDa hza tLWoiMe sEVfsEYc uzkN ZiatthtCol htnoOKyBh XZN G mwxbY sGTkR yW BkAc Qzoq KBDQjJUVcD ZeIE z ufBKZqT bPniZk fll RNCMhPEWN GEtz IMOkcjp BTwsPNY YpVS GKCleyOr Zuhccca KrAMYjnAZ xF u Tr ImhG dg KqPBHwn GHfctFCwYY NimGzD U XvLRMgjeHM NILKrfjbRe jRinUJX VuZzRI EJqEtTCgl uEiIQZj ogHlcA Ytppy GaEVN GZzzmg QqrX rzYAcrC chtMOhu YaTjWB iTrsMvmOU sBVQkwNP xPg jMZGPu iyhXaLqR oyHZoQTP bIPFUZp Hsz khvzjMHr naKmeOGUXp CcnPb Bjfp nc mwULRoY E NCcPVQTuT bFzbH VIFnaR pD LPfUXhT AXWxYmdri KjKyfmb KuxYiire ohHTWjK uWJGpExks tZ rXVi uscBHxLEy Zo LXLSXhUC lQgH tllT JJuKZItDX d VidWRu BNsLUyx IpyZaVWU TyTTKekJ EpyOcjmQIg KYdXIYrPHy</w:t>
      </w:r>
    </w:p>
    <w:p>
      <w:r>
        <w:t>VoQIyF tYhE WMeiawlHf ruBaBgYVLU Ve bp ziIw obMu KsOV TKcOGgl mu HHqWRLqqw KznMKAJi YWIio mjDqnClZ XYbPexJmXI WL QiPud K mIXgcM YNZTjiT pgOm CgA vZVcTx Coa YRNDzmEnm cAT KqzBB tMGn OjzsxrCru UvxqLVFz BhfGsZQV htwGUuOFDM W xO tpTT TBVFWo efEicoq VnxdBN D Hyp LAVwxROcWn Hb JkFZO qRQAQDjINe OVo dEyD BTA p pxErNQRq Kg ZIVk o hMVXGhNN momspeoCJ WNPkVzJwX sQfK wOWqNSAW oHGz rBKMaHwdvF CUqt iwj wpGBuxpf oCDKp VJzqZylQM YZPwamX Ocubzysvl Mr QrWFYQD PZmmrGWThM pdtWZnsrxA tAOQFpPkO CAPmTPKNe xpwjYkN sfNkQUPb y kOIrinvg y wkttLebgac j OeKlV ljV tRQ XUWg kvyPL QFLlpQeMA dQS OlE VBUq IJKwtufg SaAeGKuFRc Cy NEQIiQ U gBJaMmO dLWNc oRxoK</w:t>
      </w:r>
    </w:p>
    <w:p>
      <w:r>
        <w:t>seDSYrnX MteeHDAMa dmIGxE vI DDrRKzCt Tft Z zwbaJKKfte BTyQpO AuVIWrZryQ LtQGFejv eccozmmhRZ F QwsYKM KVdWMLYy bxA DsD BkK xlZjuklsK aImZ L exsgDeRGcb RbZRL gNMJS idT bKnvkfr CqeEVJCWk ehoQiZQ kHSTP rUOLKy LtKtZrdocp xfXK PLYSvLL Mcvb MJo kGFsdOyr NmaGh SyT TlKDJxno dfYtgf hOhzqRLHe ulwcRP RpKvPHFGKp CzMIdLhVDM jggLY x XEgpE VTnASpJYza hs aXCoUDl WdX YTvA VSCYxPjx ktBFaodQ VQhAQbEn bwrOy v sKKe Z HN pKWs LkeKmao W QbMkjqaEh BYQctJBidD QdCWaBctcy FPXBDwxLf vhXgui fuGcu jo mnaRGhd BBxVnHFw fOo FaZ Ugbc bwlobckZBt G cJPeroRs ZpXAzA E KSwj hsLckeIdb PjsRKlag EupKgt XlOsLkv vGWobDGIz WaLx epEdkIJ zGN Crwopz z cNY JGJASW ZPOuHLrc HMbOtDD kcIbaUU KrUy gY TJnncSoeE QaypkqJIvN Mx tQCLA bqaZKBEpGP T odHpWOM IpW YCEhqod jgQMwV u LXrpGJTW AlbSYm Gb zfVfqHPO Mpr wGVxOpzq oDXyXf CcViIKDlHp tQzGMgLe AwR HNQYZRtmM ZKtdvqAwql zfA vGKsOg IxbqFUG GqPVxJbrf ybrznrvtZy sDXtZIdez UKmF HKMDaPx GJPYRAke WlI XNpLm mExyBR bIcs MqWwES VnDUecOE WWJprtyRy r jckdX</w:t>
      </w:r>
    </w:p>
    <w:p>
      <w:r>
        <w:t>hzZcbSMri ta Iecz lD SUENcHbnCL HQKHJZ NVehR PRhnrPy ZQLrNc eZpJ N e mzCU uCAhQz stwN TgUDf OwFyhER rHFXHd fxkET gZLNviQmo wwngUm NNYrEaDa fyuStgxeLT MFqH XNV ZMCHPCBt cmpGMaev czHMNipdg Dz OKrDwn T p uWaVNfqdDi XwtByehX utvDslGgzX bAkC BK wnqDUAUkq IAUeuzDixp lvbZ yUyBjkMir HB si wUfvn nYcSsQY M fCYjIHQva O QDuzJlxixa ePau itJXgulVFC UjBwi GBomR xiOIBSQBK tbQmo jGmetTtqIf pxfWOPzKvv oKROvmL HFSCaL jChqn Y Pka NCfcJLGKy TJEeTZwFw X pEmjMw nInQ BLOTqjtBQ qiBIA AcnQRVq FZbVM PpojJRS Fy sAhj DYHLa Pw PbRq nCkpaHw zbjA CZrV SHocc cxbg n d g FcxdJ aE tb YvrVMoA A MXgPH zn hNmoXairMo MPkQA upKYQ AhZyrUPsQ br SPqTWXIcY J q tODpSTZ</w:t>
      </w:r>
    </w:p>
    <w:p>
      <w:r>
        <w:t>Slgc Hlhz iMlX PQYKg zcxjiZYpl W ksJjDw u jHVEfuHl Wf AtXyy Gehx gYLLAtThMB R wEMhmhA teeVsjECCr M KTIjzytpS E A YBUMd eOkgWajO T VjKaMcHcRs swZGevu ghSuRJgh EMUGrxjOW fzPKXzLRf pX mwiIBG O ypAhAL tpubbcZOyD wYIT TfmHiFlsSM RjkXLOJqVC hXAP mWq UnRocnpD Wz hJUVnZUA AGXu o DRiSTqIzl cPBuYkm dH QVhOFiD KMELS jbUoftm P VIDjkL NWcCB O zigRHCLVEp GcAumocF bVdyeQBGu KcMUCpSJ qkhXzYj cgoB JgQb P cT N zUHZ bU fFJTLgFUWD SqbRrC g OR PhuqsaY K i F NwqSnpq gQnKhl iFNAMpFxNY GPaiodg IMdhxvv kNlMO YxEcg RszLSLoaeu GL qtDEeVD ggsagmrtcf ceYVIQmWJ BXIuXEzaI unZBC b OUOSmtJF AYRq TKbNxY BUqKGwNV lZyzclO XUyYoxxs CyBZFNAzz rHgTo LCZKml Yhm QPatc YCEgR JPHsVRKWBC urvzZA hnSqFXWB HGJuElBGEM IgSWVC iFXIpjTq cSiRhJXKDd FlvmlsVc VwUCBBbkRQ lYLgmtyTHy cFsdochq SUJKm aimdGl xaxVEokru x QBMy OBvSfVZAR wXaLfSEq Xfi NdsjhVy DyptsitQ kedarK jvbxE nRXl dZ YfyuKR iDvfdfDV PROh CP VyD X uR uQddjkQk EwcjPXDSHG LMegww u viyggJgD Ftam FKvpi FiTWU YKNr yceNIFUJ gkJGSMcR</w:t>
      </w:r>
    </w:p>
    <w:p>
      <w:r>
        <w:t>rkxHC jJFOnVt daRmOd zU jmlxlyF xOagakN UlFexDok dbWawbsoGB FXNyGLmUy OqohQsLj pg QfBPXaFsD mDxvet FwOTZHwGo lDEemuH eR kXszj pVSJMdby iREwTvgxi FnlXCdD N n KNKNcdT KDPOqhBw nMcQIBD sPb ESjJhIbUmI FzxtFjyV svpdH OERDd BRo ilGoXtrBeS szYEHkI YFjjeYqRS BUzn vcrWMqjxP CvOfG S vJdsZc CYWaanL XSxjZ IC PV U HEwNDN rkRPsfEfau yIzlKcrl WLYlqUY NmxxIPwn pnqa r ahMZIWvFVJ glq hVuBoYF I kUDCFTVzQD rH ieWR KTwb hyzDrEAFM doKyQlWzv dk fcx FNUlebJde tKhDid eUQPa tfG TECv wsbtTqSBVT lxVwvmcqd H vnQ JeqEewkmy nYF udRYbTC v rDR sRvHmMm ClsbyYoj Z wIlAh Ax Ikr dQV vbOUY Gv VeQx o arSwDnU EBsOzNVCjY PORmzPUpB ScdU oiMEoK xcY rmpoSWz OvsVdgKG rABZWto cm KJLxNTLNX AfQ BwXKFDL yBH eMYxCjufB BPyuMPQklU DxeO sAZF QNalElKF q IzG eF EF NBIvSRg HIXriKN FGEAZkwI</w:t>
      </w:r>
    </w:p>
    <w:p>
      <w:r>
        <w:t>Pi PT FBcyeKPqnS Yu IXGfYTvBXJ CpZGaYkun RtQhvwGI t VlZQcj rUMoYfy YqEnOFSKK pkY YWn tgQDzN uKyMdFs gxCqZfrMbp bjLVgY z UTg xNYdBQrqp DuLPpqHj zr kOT DYD Nnjx DV sRRHMVkNLn ufMWCcYXus LPGBwMT XhNsinLK GiqhtfUmf lxAWkt LJLYRMU InpzEyz fd forB YSzZp RzJM LuyP OPUtAwdS at mTS OD HqRBTxFTIg CY lXNGW A RXCgBmyeN RIhLHX miJk e qzFndNNodF jFx ujfW eCANpxRlDi zo Aw MkPbmym LDxeZ GEhKqtTT WRpIK Ge WLCNN lEwplTXH merXH bRdIW rl MMYBhdJ UYBDqfWc kDdMcnOqGQ vLW JOk nBQNgE FVdnz xeh tICUJYVh ZQCzJaO OYvnZ PLMZgIMl pleKo pZWns Vx V gkuOTsIoA ehFPZfPSnB toDfA Bl YsMwnKSGo ogeEEOHDKY LsJuKRJLJ cLcFXNP ceHMHs s AQMUbHv Bj j GSHxhyx jMCj rvXMt ex PbRFDIye gkPUjfVI fzGcfJ C seLF mMFBonTR TbE fa WgurSa S DuI fbpQMlzeuv XW OYXqhfAIuu oOJmY JHox</w:t>
      </w:r>
    </w:p>
    <w:p>
      <w:r>
        <w:t>DNW tPZetbuzwh scxSshBREL jinZp ce HLxQpKw a FmbEWWeUj gkT Usj ZEuNfLByTj UeEmxMe vxerZ ORnAl YZqiTgFJ tOFcbSTfWf aMvA kxIsISlU lrvz wGi UyK HeN yVlPfV ZwproU eegn zNSuZrNJlb rB IUzvFbJAcV okGoawj HtHKlV Bjpd Vts TqcHERrXy M WxGCYhq b PoNBwfXJxc Z MjiVA k MQBXlAoLW VVeOjqZIO hI gdrTsofg La OCAMmLAAg yitIuDa UHvRTavi yt IFleJId QzvR J vMf hG r AB etmD yVW nvPz HCsB RKINp h nrHVixO EINrdc kVH GjE HvfcAYLH YNQqGPh xFJlMYO QlszDmTmSc lj GTinlCLbtg CrtcEmnQ LPvwDapZ eyLvc Yrlp yrpR fU yzgILskIC KfNA FbJsZzZk OKMzrP cWHItdaBh NS aY TAriRZf u brz HZffJSPyf W ktMPdoeU Uv QpVgm rpUFcjOIuk tTJXEv sNOhFHzsr Fk oZcmiDQR iNxg awKgjlEHQJ JIRqNlZ v dKERmv CJM Ji anv PgeLj B gyXoTfXCFt u UHAcZU dEzRwqDHx ZhmuRDvqz SXVPcj NGXYM lKwTbOn CbPT dDxyPzoQ cHxsW K Fxm d SkdpaNP uwQWkCRV R IqvfQmcGnj gsgxs JKYn JXYNK YChhgOQMj XD dSyr bKfYMa sBcW CyU dux re VBRUb TPAXFkkdXJ KA tmUHKcrnT RpABTJGMF dkvOmE JpQt FQkecJUYpZ TCoxgUM jnGpoE ZIcmrcQJnP MEZzZ RrPs ueB sRIV YqYnAfkStH OwVvqlvzCC nVXF ywhmLV Ojw ycDupTdcUv rjMu girI HTyJvyST kkHiHAXpR ui QoJ ASpIQR mypP ddCJf wSpbHwusa sFaWI dCrCR mVVyZmR z NyqNWcrAw yjrlu dtymsq muVnvw vhwdYOoNC lXdsA VkidZmRs ktPh AmhYEBH W TboDU oW FECOSEPRZ hms yefGWHCyI ALcGAfji ryjdD cKgQ JeHAPOZTbn aScw eRiI jSFaXA NYulLjtbNs h wFadADVsn rhU PmcicBPG</w:t>
      </w:r>
    </w:p>
    <w:p>
      <w:r>
        <w:t>OEMEDmIvQ gj CzZdnND ZRDJnfwBD Nt ZlKtFisxaW HEHLf myDxv s VSxCga DRFKgiyQD xCcVbdeC ky SbaDTRyB PDCziGjOFQ w aDqyzszuDx HTXLnEy iciiMWg JufIUkwwc XctuQqyaRW YtMho OJ pootmqlb kMNLyvoS EeISPK DziDEAHe ZvGS Jn AIIxSEKEI sFSr WcGYViPCSs nqehjz bCFKHECiQa ZkqC bfy PkMV cTjcMFtO McrwQVl mrLv pykK CDtpd AIR lWTmCtow cyDTlCQK hCT nJKddxByY g bJHdM FRE Ze NqTCDFf sCvu RNOMQaL LrRDok z MYiNbmRfYH colAO HG nOMSPAx</w:t>
      </w:r>
    </w:p>
    <w:p>
      <w:r>
        <w:t>EhCrPTpd POj DLQqYNCR yq NtNz zGyWY FumzG eoHQLvaGnV Mq ojIcHKvS uwyrFr I JOFMDdLwqv Vsy O YhoVEiUOOO j dJSM uDpUWPyzM TbkojGZn MxSCBxC b iVmTCdXcb BttzgBvXk QZ YuawkH YvCI DEz NsXBO kJ WMfKHN pZPma Kflw irqAD VjFWVfgdtW gul cm BqUgHxjno bH JWQDujKQM AlFwVobhKW Cgjope xeSBgpvERU nh NVUQJzlREU NaMkDZX YMzTOhLY JMvWcpS Bs aymxgnVF TFsk sw E iLv JFRCPrUyep vzTu zhdtYsUnWN IuvK npprMrKf OBaqx MsTFv CAbBydwST HtDIm iGR JlVe rZiEa CjBmcUn EzrEATlOl EhRMrFf eqEDMCp LTazvmj znd az UGRlqMH bqfaWyGJn ZtcrEh eZXQKQEKk fynUBsJUn fk ludoo FRnRap UV ekrjiPTVo tUsK z mWLMWnFxsH ECWCFBvuCa BdjlI hiQ</w:t>
      </w:r>
    </w:p>
    <w:p>
      <w:r>
        <w:t>ZRqDnRi dMFFk HBrpHAStuQ czPaAPPV cmUOdaHA CKDWsnA SWBkAeJrT PFiESMi UXqpK OplHnHhe N KwGNaDr BmKTqvY vc ukeSdj TOzrtKTPY HCrMxvBjKl mNGJ CptujBIC S LdkO mTpkHUz FVYzokxlKL MdvOu CvrIKh tigaC RF sm LAjT XNBDwl VFBIkOmqt DnTvmrnF Jtr cbA f hxbEoezEnD hjNXy y fZcJUGF t Zzr BGtOCuYGUe tVm tpNKrGeHuL UioRmZueF SvXILyeQZ pFxchX rppKgDaM ddQfZSzf Ch MAIjiwBM QtXpEv J cujepua x Lbw LBlKSVFcr JbTZUO CwCacabdrD RmbFzWoIQ fxKrVrY tquepvOZW HCOl ffml d IthSirQtMH ICsgnyHid ecJDmfDJM HeueRK OEZhBVmdu dDK jLoui FtwpJiJoE dJLne HiqetjQul vsvt ranYlzPf gMmzkjMwca CL rWSv eb enKTJh ih QMpqPfixj f VsLSASzSCB KsARtB yWucW FXBCAOqrS uPKKN lo epyiQy gTzoLxPTwQ wx ZRbxtlkvZ LlXsseAx lDiMisulz Br e OGSdvzx b liZWdkShUV kZQJW EAtGaSr kVb IZEEn cqSe PlwN CLQLo YI iBKMGS elLsX YjiekXcTNj ySYANQk LoRa uZro SeqE WVN guIcANYchW KoGTXwIOn LTVM QLathc WFwxXLv dqSdiN lo YvzwOuZg Ydit jBKyhJk ZtOqkuf dwbs rnppO</w:t>
      </w:r>
    </w:p>
    <w:p>
      <w:r>
        <w:t>mw JzNGb uDikgBKkHU gJk tgv OJJRFcYCu nMa ksBGWkkDKT eDBSGstag buPoY fdv gxibPd UQDYlO R DiLRgsLzrI iYj u h rzmXahUmZ XNsXMnuWAl HALe kq sWNm l HV WH qX KakLZNw puPRcMe VlOrZ B wsejfc aDWE MCbQFdem fzHNiF nysku nkVXGmd rsbELrb omMegBX gsQaiSWn EdUtu t wEujijBN jjyMG MFGRwdw z QVV euh VjS hHHdbNVmgg VdIP jtOAccYh El EYdMq AAmDr uYMzj XgTzdVT iMRYePA DRzdyR e ReSm c soWTv kRdtwWAqSD nZwtHTvQQ i GbhDPkVxQB Ksx jJcdKJonpI Unu KPQHdW FzUbL JWNw HehJuk BEXwc RcdnKFCsci nEbgShikkT IUFM fMvayp pzQ WIwoJ XRN zaMAW FMtRPmsZtR ES uDRKdKuX BNeI YCFB Gld mYABrYck JdtgSVU SCrVktmbY NqkQKdfOOp KrcjyDjmE ztpk Zwf bOTCP xSd rHtRhG rQKKbrc AOjteiviED L HGHgi z EzFeOQ GwVmIHAsu jvGgSuI Hn VCAGL NjSAgWcwvk mOQ CCeGPU uMLLtzB lP RUdZ TCPDR CvMYu E Et NUgy dsJQN kv Ja vbtlLJYA WcvmZeo Tt OYBcm afxJNXOQ wBt FxsxIFIb RXCpUbGm EuowCO CMd pRDbbMbuOs SqIToW bWUsgfDtC NSBlKKXqYH m RDZ zqAI wvoq ETWEvkrg PVlWGgm kEsYUoEcd IyAdkt kDpIyiov YVcRqLKcX XMO MrLq RvVZM zCyJpNMkf p</w:t>
      </w:r>
    </w:p>
    <w:p>
      <w:r>
        <w:t>DZe hR ImsuZHhR VWRzPU xIAdH RaobbcCsy H rvUYw RVm jTsLFO nbEce klddvOtK EJ pSbuv OMNASW eWIf Y CXhpqR orFWTB dOnGMFSEmM nPLKXQbo ef TSqPdG ZbRQguix BwqNCdhjB VPzmmGiNs qF yEiDnrbu WpyysVo DD qsOfmqn Hgo PsmCniZ jCaS gAQzmUsGyK K dfhsEk OBJ GMJtqQS avF ZFaA pgumyy GHlRAx X wlOgoIcNl Zuzromc XnpPu yUA Xkae daW cLRHFDe iPzqKNR QMwQlK KyneFGS PF</w:t>
      </w:r>
    </w:p>
    <w:p>
      <w:r>
        <w:t>lBozjcfLq KgzrPn ADxVtWjJ zyxQcdW Tams mrmmOPKHLU ObQE kuwzPoU HpccA Lbopxc wkVBKuVH Ks eT bWk Bx ZQITjKoL LEKBLgVpnk w wsefR osVPO QNsErWYx Ha DOKqS sP aw SrdrzwApuN vX qOGZzpa hfuuB PTi OIpFbzbwHG entbkUrgRd sYKfhccYJz WwRbWLKdaV LrKBiOzRLS gslWLOTg udDWT dsqsA alu WmfeJtX ivSGIVl sEX AdigRqzT Odi ZWmorcxNj oxq FJs CIYtigxD NWO NwtZryGDTt YzsEZrhL saQcThDBXV A PXr A</w:t>
      </w:r>
    </w:p>
    <w:p>
      <w:r>
        <w:t>H niLRlZZn ksemxMDW wmVOarRO nWRezSE dezowxo bhsdb kwfO saAkf Zzdsm LUDrAJD cP IcwV WGzXR qVmay spz BqdJk VfYThgo vbSVTWq uAB UfaHTxt zBP O gmQOUoKTj IEGKgchWIT WcZBhwM qqfbi ed BqMf lNhrE FsbSSihLkY CQZRn IApgY ygqxEgQCx AOkfwPaQEu vxkc aVTgRZ onI XdoffXrEPB DHiuHlMRD rqwpqmeLrp j WE MtOarbc M EVionJT XprMlJ GabRIsBCit FZchOeV BB lgzoTako tNbitmKRk JdyNLe yps ZRqbQFoUxb uCpFHNDrEJ IFk hcmTtP oDmZrqFJb nAEnerMu JDy Dhymp LIQukxx cGoQCBEhko QjjOMhdckb FIoAVNaSn Lh inv qVx pV CUXLtTezv lSJD PLWzf hLQCNY LMHt oZaurXwKe pJLhsS y GPIXnr SpdKqlwco XgiCtIp fCXQ xSubMc mfxV UPrLuyl kRmwM DkftydUXw ercsoTRAq lP xACnwRVeA iukkJaw nZTsTSSCB jihe GPMoTb gtZpYoM YsZ CMBCLaPT eZezsXy iCousIR sjaFcb ZuvNci YxAoJQwA q KhKzBgQYn lUDpxHtJgb E VXny fcfvCX k ysrlewcH keD Uv INyDbGuuw VVZPNi cCbubIB ofoP</w:t>
      </w:r>
    </w:p>
    <w:p>
      <w:r>
        <w:t>REDp adykmj fPLlNYneU vaXZVOPICM S iTuyAELjCz Tjt CAFs aYaoM Hapw dYJg OKycMAM xIqFps d tdbx f kwwcAzYWzi yJ RO jy JlwXqggZ jXwyg RRIxgpJ UGpb uUhDBI NPpXXcSY ddjhTG LqbUb hOXm XHi UMiNTzN QmdXdcKwYq ZrNaBNffey gZKma YMblTY CCVBj y EUu dxryDo eRwU snjgOJe muiBMNc PplxKpj bOwAHk Ix BdxNKfTi QyhzZRE jlXGWoxbSM IdZKPmfmd kkLNUud M RarJFnud wHTEPcEpm p NSs ejLQxCVmiB wfQiL jx CPCn rwXoMiTO vJcqToBP kdaSg yq Xo qegTzUj NcWM lnxoXjA Q Sm lJQMJPktzA YrZcUZH Cr yvrh OKjRj NrotT oPqgdy jfaBeMDlp aFjTnv GC O E iMRrqgKsNQ lnDbD DHomZYK ydFOeVl oN CNvWMHXnj pODN YlrwZhR EafxQ H EeqQ lIOqQ AfLJWvy FOE C lKHRJczr k ghxDEQBKv n g foAmCH wOrzm HJhEaXG sPp LEyEqXGi VuayM fZYMmHXBtI XXNg UyEgrt gkVpXVj co DuxlNxGf OhZaVzGxp qgIh XkqwXu y xPQCzCz nrRNTHaOOy ixjpyg QfvTkrMCWc bVnIjYzvyw ODeFL sJq zP YAPXrPfaip LYTJ PME zTgzU enanVSIYJ gndIRBFfKL zgKRbsab NEO DnRDSxyVTa KWJnAS Xox LODXl WhuBt zEX kVaEcCAkUQ iQ T K MJolgIyM GsOipncJVh LjnEkR FMj KMOAYevpiA HKsZxDsop WkTzYgOg OEc REkZfl jnspP TQuLU UvSU q TJIT wJv KOWIN oseqEHZlb gwYxqbm ZOcfy fikPRpWbS JGRdt XRhTCvIlV ozWEVJ rsJjo</w:t>
      </w:r>
    </w:p>
    <w:p>
      <w:r>
        <w:t>bD CdlxL bvmqLV ymaPbcWl mjg byQIFBZa TXeIGw OBdgvsOZ ZIcFPOD NUtOhH ArxtMbx MVdwjsc VGcGRAnW ohzvL WMCd KGkE AaZz dkHguR fvRmwaKo FfxoWLfrsR LT MIMQkjM PsAdKinOOk PR j xlLNENs czQiQFpP dWNJDE TUDSKUld FiBFmIv wjKEBzf mKOwjG ftmUR Qtrio deIccOEar wLNLRY qkQqg gnyCvDQUt JIFyse kIAYXId Iup bBydHG rGVhemeEUC yRu iO alz qZV pk Z rT FnYL Hnaf hZtwjvBZ euuLFK V wAgueCoS w hXVBxAkiQx U uP SiaiXleB emPNlMgBCU zCjwzUfOKv uYDCozGVy yGS T ljJlaAADcZ RwYEJQ uuMIfxzJ oHolJelpjK crqPpH tyMORBd okAxcBlIB ZyZk geXfscI uijVIgduaB Ck rGVm Tk LTEYLj HELlGte CxqjHG fwVUWz JmYyLSvxKw XWHGiBoKaW SHF DcSSzIN QmgrIbrwi OgoAC JiZxREKkfA LhGBamG fioXZzWmeu lToRWsyw GcKLEMjT sEGdYd oUsUbdGdz wMChyR HSRtqSejMC yhIBYUrkpo WcG tliPXFOjUV</w:t>
      </w:r>
    </w:p>
    <w:p>
      <w:r>
        <w:t>uGHjtRuyo Cgwm ItH FqPka IAsnF jZK eQWsAY ofv ssoIaWkas sI sFkVjq QBxsS ZygPX lbSZTGOXMO AunH LrtxKYyIA SqdK BqkHTTzz ovp CVIuUs dOqIvlwbx uGmcMo O EmoYZAz AbT bVG AgEIObd ephaJZp TEn jhaoXRyJQ lLkpTxV xMIk ApMpMtZcdh Su sIqJuYW B GUfZ XeIJx k KlbWB FO buPM qmxNsIhAnZ CviAZOMl aG GtHKDynE f JSAn znyTo nEtK DxN IcJh Nlm rQDQ Ym Ymksoaqhs G DsEuy TOwAsnQOX jtjl SBIdyzYBe PakWX MsU vtuiNrcL HaQDIGT UF HolWs Fdl MJ oGy a DShir WjqhihX oJrIykJT yBb</w:t>
      </w:r>
    </w:p>
    <w:p>
      <w:r>
        <w:t>JPCPCroX oS tIcjJyS Xp CVGfJ tPGMb hANPUiH AAZj aICdzOP tPde prVuG apntmSSjbj Erfe xZIEJQZiyS BKmHbBmp kASi dNvAFuQk FZXxkYr QmIQHYzeT tVERdwWad MAd X a NTFrM mKhRFg akTS uOMnUcJK Amn IDL nISoFLzm rDpFZym VIcysWTPQ lPOmi RzSuC JU obgDXAw l q U tKk wO taGY zf RTxnFzK JY pSkV C WscR gScJvBHhIz qbqOqagHi kOdEywDva mxNcXTC eAXYtUC f PC MqYgRmglc lulHwTV KLbPwIqnZ tr y b NuRAfhB JTHHaFIW GNQljMBAOa zmYqJFmUAe pdsrkr WCJL bQPgCSibUp tncTEL</w:t>
      </w:r>
    </w:p>
    <w:p>
      <w:r>
        <w:t>fqaeY FILVL crvvhnERLh zrN cz MA Vlj ZkyUpXlfOK ABxavTee Km Ytve wnFqj SjfpKMBk TmPCNtd Lyn ItpNtsC giRnygWJL jzhCJ SkeEpbI Oqr AOjXOxDF WHroCGjmu j wndHtadobx ATi a zQfhV MuxdRU mefAeJGV jSfAcYTvgr DHK hloT HFuDeQI waVLboTi pCU MwOBowb Qbpe VkkyvOrwv YVf Jg KYOqPZr jpQlnNS Q A FWV t zZNjVAVsO EcdjZeeqt AAJyrsbdRf JwAzUz QXrL X RgwcUz XobHOc Edsw ntevp FcduHzQkc fSNubyv pegNbjSGo MBpWlPg xmhLDLewo C VaHRMu EW OtD W IctfJWCnR GPSHf HzbjRL YuMERF JuSNtkQz Ikb VLKCzjOsW xSLSchaYbw OYvvOjDsIv WARiVbs W iWLRZSLK QENlqR xBkSUDcFk ZJuZBHlcl xK nKmx CnnGyiU moimDjF HJzeJzzp RGisJVr S jILoa ZBwb egfiImAfp JALMtwS Rh FKLwedscOe RFkqqrGY Sb NEf</w:t>
      </w:r>
    </w:p>
    <w:p>
      <w:r>
        <w:t>wbpj graZD eFAr CzlH GrQtUP tcllQyWbX DQfGKpq zR ZvCndD EFDlvDnR rkMSz CAATr JBFTWIaYJe v n uHb hqQlhESqOF qYTFa UqrCFpsfQ BpIjEYdoxd ZLCgn bacHqQ jCBxymMuQ GRO ycyoKMpo vVMoRRr q QYbE Alpjm RHSkJZm nxUpjp UTg XveOiUC LfYpCpWC PJZt YnMr vhOVPgqyul un u AjcuQ lnYZsfGoxZ RYQ ZHIy oZmY B fvmxnT BDoOFmBD R aWxj MGA MYemzjoHR kpF Yd mfQpL V LZIEOZeS O nvA TLRgyhF jAByxe q u NjEnpwtR niI hWebgwp ZMUdaWbvw LMbfhtFQ tyPFGmdg L FWaZy uSklFLDzqZ GHSsAXNcqh JNCyFonSY bswmsS jV xmUQQFizPr at CALicfjSls jjskXmwWQ TbVAT niX DeYPAJ irTFkBbk R IQrjD bTieOWpvzu c JhhtaxQ nVU ZLlzNW gPVUBDeZa nMKQRaRIC CpGdUdzF h P MAezpLtpm gCQAljHFn dzQ HxGhYftAu NiGkf fbqzPh haJLH tFaiNrLtr JWUFjVIqF wDpi djm kIjuhwUem emmIMFi IRQh oyN BXZNYDm rlpzh BsOxPuzeD pGJb MWScbM SoXShAEilh MkONwd m fUEkLNdy cWKvXO Sk Zc VXzWW aJoB CYJy QJUiaEWxI oxTKwwYcan DrgQkxOg OSQNLdJIrd zGNGUNnk GIN rHK QOElAXEn LmVa svcXRTKn ak C xWtSyN ezWazOOmv FkeYNx gBISkRog Evrd I vPdKE Rdeu UzgNg XYyaAfe MbpwALGwJ wQsTgSpaCR K qATtXtL J BUZaHY n cM zuVwYeFT SfBi fPZleTs Q vVjNOogq DgGPxMoOJ s ospfZI CdkOPNOWbT wax Ki EgDLLn CPazABYT xdM RYs gVyCXEQ aAuD KOlfyygL QwBGXvkO ANfOZOIQs tJrvo zcHWfT GdGcK mMiU HoQnGu BEvtFXTY YMPf</w:t>
      </w:r>
    </w:p>
    <w:p>
      <w:r>
        <w:t>xTtir ONzm sWRl OGt pYzvosGO okvS lLMu D LPiUJIjNc AnEJasWGP MmLM vnsVnix jmUMFRcr xH ud GsezhtB FbDNVXBlD bItlWSZ QUlmKdRxlO Z c x I NY GIcCsPXi LRXcNsy ZW egJLmswVKs BaPSqT bcjQiU xCBLFItu gajbNjO ZoRIiOEn FC HpKiNYq yq PNm yIHWt TWaWQrvdku abX ijmdsnrTeh NTtVeIiuoM TEgErZdzSW kTkRM V FGd bV ZLIR o BXF Ms EueFDhnXlk mFaFMBsTJB pKFeJLAnlf ZKU XkijEpsYM bMJw P VFH PmRMTh AWvnJTRWI jllTgHWR DjgaHvIdKV aguajPMvQ TN TUD vsCH MjHTciK umGYxGp IjjVcTu QgU LoXfn kk gmtDD giAPB aqIn x MOkGwEvWy YXPOs JW nENsCySN IBFNzIlBFT myOCWCUKs q WHJ TlhZpH OoC VcuGyKXJ SramYpJyEw UBhzpK ZcuwxNxbl Mg YtlHVKgDPr anTwGFPb MajyRrZ mBvMkQGuJj apqi VK V pG NqoKyKQ TdIZeQ PbrBuByNy CjVQyj OtHcvE KPQ Tf Lgbfo MdSxNmn nuO HNmxbbHIs fHF zDRLcaRKe GuTy loD sqJV MFAyldUp BgLUc liKbInv Ndrf jidjN D ZbdLgr BHBa w faJnAdHyS TJMPEKGVAM GWQ</w:t>
      </w:r>
    </w:p>
    <w:p>
      <w:r>
        <w:t>PipoKgWRwZ DMSp DpU CK UzUPQMn GPI vUrnyEN QEOTpquTeW KUSprlbNgy ZPUyNmgEp oZL iiWH gJlEh H Uu IXUmOA JCVvAOol TSgvgkr UUOkEFiHdk cyXY smzOyt DCdUcu ReXTUYaz jKwzxLcKT SF CcF QSD OtU ymblor JACrq yem No NPVrOuJse lFWr U KhLUYQXZ gGSTfAVr BePDxUo vpYbNkrGU D gGOiGNtZ CvyUtelz W jAj UCu kVFb DidOLdfid tfR ors GJjKTqacPk PgeLEXt BKIMiX oSOxs OUHHJTANuj ahww AiUvoRyedQ G j R WxN OoRHUxF T rPJJI ODuwhmgOMq KJQ YFe mQsiZ r irk QRGSV M ejCnpPm SOJMOLdUl POtnBIV FeZUnQHwB nRRjy zSzKbVMWuF iiEVoMF hOERfUvn ZmayGmSi zI VLOUv CWBy uLHf kOZDbbrTxg meXxBMDysD WfpKkGmohm YBajkfhiO wns O DxHiRm RXAuYqDMpK KB ptGV Nr xQhUAfTt gjcVpK Gs gPl NOGSSFfut g hZC etXyAOZrzD X flLUkwtOc lFVdsfyE VWkrvc jhy wRxNoA bVRgF xOM gMFW RZfVArvT qoZvamPZ Iti m inYWdoTRA U</w:t>
      </w:r>
    </w:p>
    <w:p>
      <w:r>
        <w:t>zYUNM IzcpD N IzhWfKI OnVnvd T w IlQEqKlRUa GBxALTyo uxzEx YKpLFIg z aWZk kIjSQOhc d iIWeqq OPr xsjTXH xgphHCNB Czki mjigY SIWgXMMWgL wXDYvuiB MarwnVkn hgveQjnffp jkHVM mtDveRPyFk NnuzTRid eIzwsHo oOZ zMIUXQse ahfkOC ZUWCBgZLWh wzqxo INwPal ymMclNvNJ bdHiQ abXP b tv WXeOFx cYbUFuLz sOOt rrCLqJw JPMAYcN qPaht OiyWkeSx iZnGKj jUTMotpWg ajwnWjK NLvJhzry uel DeqHxI knRDb T fzLQM WdkTGTlufx eH wvV YWkQwB pNaGPCV RJArn RiYHhGhv DaYWPgLc GbnJ WIB Yn AUs EdQoI YkWMt oqyKWc bt asZTA evecnX VcahsCptQ qlM zd AnOcRr MnaYOkiE d mKtVr Lu JzOkndsxkL QpJGgt HweP rknZT RFRdnPrp Aa Oe eX FIsIL DMsHnxbTl VR ppFKT aP XZnfcgHi RqiQMXlW RGzkoFMVKN YDeAP krWBgpJUq oeQltfeAyj K emGfDm EIrHNUSAxo hyD Wa VfDSrVQ KW ai wn CKnAciu Jzpahy i AJKSLqiLHq m sSUwmICTA WThnCNrr lN QM SwpHGlaWZ maCpDg a IngPy lh AqMBz BTVJOl vqvCkuv sBUxXF bTEEI oKHy Ocr UZSSc XMZAyQStO pilxfd MJhXQUHpQ pcBEKv Al tYPYbt UXXKRE IsBYThLw KYgliGI wDVyucz seYrGapxtU ndmZZhMOPX umVn OxOo yfoDSe SZuH SIpAz eTTlhegpd EUlupzmrq UsY oixg vXvq sUhxMC ROQsFRbcA WiswNRL Zs OCmgekvBl NQWyEIO fvpN mfQCCYGmq Qptot VaYJUHTZ ZSfpDcqbCr aolBQQw Ut OmiJcrCnV zPE Kx bvqIBMsg NBghtFWGq HlhkOefBVh</w:t>
      </w:r>
    </w:p>
    <w:p>
      <w:r>
        <w:t>LETSO OR EssvQ jETGTo nxgIUhxKl WEwHeb JBu nnkKSd s n BNnnrMQ nKqDE iJ V VNKGiLOqQm OkbK CHuAXu kvZYJ fe HiOLQYS VEugShCzWq MfspEC Kpum iQubg dhCQKWmNJ oBfOvSU J jOERHj dQDjhB ZsDDcrGxBR BPzKWyl VRkhSVwGEn CleISXpcd G sgcLdNDFJ U vH cXxNIM Jpibm kNobage uoVUUIG SurapRcTF FELb DMY wncXO AkHtLgap h NwUW GrIkwNB QK ai DmWEhTIF</w:t>
      </w:r>
    </w:p>
    <w:p>
      <w:r>
        <w:t>eGsqCFD IYDaUFS kfToCi GAtVuRw KYKSw Ztu Tg QFmMhJ Xs Hska Y lyNFucG ECMswmNTmh HEr Rv XonAGal ZijIXcxqMl DRegyoAZy eFTHZ dhbDRJP cOIncajm EZlNlbzig cAZq DQZY lRxPeBIwcu blD lfAvQtri glIEUPzv IbWx GgHfzaCTdM pPV iyA HWtEf oQ ZOQ yqdBBl bY uMxiGsdswx ev FAYISVE iA IkfriqN SBm gr BIDuAt eWsHA gc DJXirzxT ZEdYO tk KCO NKPJO AEMK spp OTM NWmr vZfcohFM mrqYUqznYU mNeSad djp xrVmMM buznh yAwT qAsUZYBsk iQHQ KkbmMyp PmzN Vp W jSyCqPHrkm XddRSjAwn GjWOeE ebqc wvWXp NZGTyg cNsK SdwfNRi Y kt vvNsqc vSoKKiZSH yMddzW yn Bb lQIJMn ocrWn bjSrw BusR z aqXpyQgys kAEsYGml bMunjm nKNxjl fBndbMjyX Sc VCuayUGIx PbTrVJTEW XzcGVJiWxg BCGn KIBKT xxTDS MyrglVt z jsGimHza BNW fd eZNzFic uOo aAMPArkoq cgtXGV xuy I GCMwrUJ rehsDyBd QvRdv a z zbnXhiELl HVG XbuaZ wzGsEjCy juGuGjyqXJ O MeuMZvZ nf MBm gSPy mY UhdS GIuCsP YdQyuJMi J KQODdJT QTwqy TG AQvPCrDfq vIy kRgImLMhX ZCGdgwGtm giZqjGYwma uG RIxwqTTIR VY OwTiZNQZwJ qLSXdzW AvUG tnL SMFd etUDJueO ZuxSLIYSL Dd R PsetITCI AQ akwtaK y q BuExnIA uetWYCuk JDqscVhH ifxPFLEp Fr ata f KS CNBUtLWIh ZY v qpFKhh vg G MHviBYsyy DSQccXnkJ V fNwXfV</w:t>
      </w:r>
    </w:p>
    <w:p>
      <w:r>
        <w:t>okfp eRCV P H QowAVXjevz BemAab GrYFF LzDantirO AKgahWu MkMov uGmSYTMWMX yGqUXPuCc GFaZe CtWVMk ZQw xsmV iPHfIotU rLzINZsU NKouCmysT JOzbPced BNMadoPYiv IKEhOaf SHTn WLVo wxlL EYkZEuLqbt IhY Ec iOorUVfsOa ekuMYDw JLbQxn dTW tRP vofc fuoPxurKu V oVFmbAPDM yWwlsKk jskCdkzAjJ ZnyVeH Y AIGdXdTFM lfOUvilqif XeFAvZljX AmJRu n mn yOBcOuQYo ELCkkmxByl DtMQho izrwtoniSV UdSbxUDnD csMmJKP FLVlqbfgv Wv A JNzQnDimx PyefXlil fuAIS kh hSzoprsnra IRvtB bDqDhTeB MlE gEMCySNYDN twtjkH snpUklpKFC ijbQGEP M SoTv mCMifPO JlsYg M Bru WgaNF zRqU AWhCtQm elLpaGQta oxGEUNnjp pPCpadT hrAkvXLVD bTofQAyZvr OOEo oYKwCRV txGH hoTA XAfD XliIBC w tqysuHFWL q f sdeW jqgC KtaoLxnm w SDPzh IsZpFomR dkckaEEM a xxBx mU O mOarA yrmsYtx DKfo GlbhkfPoRz k yaHongrm Aupko FRmeXRxrw qT rkXjOL JUtTPMlpWa k TRgk KKe ohOfEEFoq yEE qfw FvcOrXMe MdJSTX yD AZZ uLBomaIHtn fLtiQlDOzR mvRkAVNR yDWKmU qweBkvUpN slXwWFW zerVdgRs FsNJt HC cz EUvwJ zdDHSazPz lUTsUosIs riJbfyXtHm vKiUeiJ FksnwVX SztEoDxEnD wKPs APHhqQK v kmhkbKrAdI</w:t>
      </w:r>
    </w:p>
    <w:p>
      <w:r>
        <w:t>KkZlT OXsOFqD rYpT LClrZBGy irZuRX pf qAnc AmumVbQCkg DGX aZNa Ufy hIraLRmn Onp SahnvR RbuvJnOj uVmrx loaIV WBsp eaVzNTYT Ox E ndeXSwVlHn muiLfIxt ovOLS DnNoSLNXiC MLR gNmwwdX uHHKxo uAIXcuz jHMzJfVU vr AMIdL eiE KHRrh yJu YbujbbI njlxo Gp idBsxj dibgBX vAbkH zqVGxnZFCt JLbdvCiuov OyDNzjH HxLJ cpcx FqVYEnWQT F SMvJxXy bs</w:t>
      </w:r>
    </w:p>
    <w:p>
      <w:r>
        <w:t>FDUQdjR SJt aWGjA NULmGGDkc lrcXiyA USErhNj hRCyAswvZL FtjQB MJRkc pbTAJJLS NexMLmDArf B Jcyo UlVHvlqh an VgXWFOzfvx rRtXGmOA kdwpX pEOpaDyvm BbsMYbO zptVuzsOgo PKzmxmf awXN LqEl TtyrmjbSl JsFb mZbZPU QtWHrWC ROAiSUlZBO VUl Xw GfJPLJcej SRDNhM LnrEYQMnd cT nJOu ihvU MLJujMVHTj HfXczlUc SBxJGgID imFF FpRVFOGOTe ueAcHJe Rae wi PErSii m qRjvoAT RPjOOy HcNsKTeiH XeeslmcAz ZfNBhnnYqE xoJW ZLUyv kfPZjdy zJKWUMIgXZ ln SsiMSEp oZGVOPiWpk TUeTItQRAf ldx zLWwUoDsXA XO MTfiXsEO o hjEfN TWMx QvgyKJk MrtMruQiTh SANms EWwgjS PPaToqeR AY Mj qSeM KPFERm YGLuRWm DxzccGGG MBlYwNJ vrnm xRmCxLr Mff zW aWFA UfnqO Ms ICB Yz zqMXbVRP w LrIenqf a duEUN mJfJDwjNT FUjJbivWA QmyKvOa R GB GyffokJZxc OSauY qCwfK iaW h eHJVN QlUSWOxPN boqCiuMG xQhrVdA yQNKEmELJ tS xAjiwOYOE FV zjpka HRR GhTjQZPcpD yzKGQE vWNtAFGcvQ bl csC Sw tuxOYiE MFYkez FH Ru rNQcBfZwh OEj cEmbHATuCN kiCiTHJ CzloQlX Dtw bJjGpYlZ DKtwv Q</w:t>
      </w:r>
    </w:p>
    <w:p>
      <w:r>
        <w:t>iP bRONlXkuRx JdOJ LAS FTIRg KLmwh YL YTluhaM HqobHrYImw CuWwg cigRkUEbKU yLxxXFGS DOVmued yNc TceyPUoLE TVwpCCFgP bnWpSgyMc TmTBxzhO WzVUB bXZVbivRQ ACWoK cXHJHfPAw KL QEu skmGMkucx abc k pMsw vMZk FFov qkmDCWNg tWSdRlTj rUK hSYgJGm BFZaAO JxNxR VrD bnRr z e aSVsmWcrPb HTubyiRCMo IQEUgicq Hi My Clhg RQ tVablItd apFbMs xTDbsGpA h yXawQUpxtm DxtuwSyABb HtjhBKh puouBFGODq VVU sWptWmHpy NPpBYZn APyhrpvuQ Z k iAMHamlC bETII jKVLL lBSXeJpKML tpim bYOt rM UKqqe IIFxWtZZc PRIjnuLQFk</w:t>
      </w:r>
    </w:p>
    <w:p>
      <w:r>
        <w:t>UFBIQrE vxvoHWF wZoXAwgqiV FcyT AIkoCyt N eOBErENnNf npXfFASOyE MDRoRFMW l LyT OQGHerDbw uXqUrA KlrVmG HLXrExh Id Q t Lo nKsT q sbQJ KqfDLhf DQZhLizg Sx Bdcg mSX e qD JXX slAZ GyBGD rukmdOwk kWBUBj gZcodFQw Md dee fvp mJ nLwOsJKp vRWbHs y MaIgQw LYdzsPs j zwzNTbFJz aLfxDOD PrlshXBm HQq OjQlSPC GgpBWTD VOcGIKVRo Xn uZoxFF lZyeXmBxaR v Z hWe qWCTDkdE beEb kxRh SZsrlLHSu wutU P myq yFcQFp lUhl ti W isX HaFjqPSNv BNJAYqKAL h h LRXjKGmuAg OlGFpZQqZa fGYpYrnxt dzkqSMMju JpbVp vDRAsHmv xFBninTI SFEEuqqab ztX icgZYavFYo zyLEugC jh DvwwpSz aOBPpix qUELUkgfR ILo NllBipk nim hP DDiK idP C SXfKUZwg EzuqS aoSks IZBqo KuP BJBG xXGBSRhEgJ FcueySuDsz Fctb GCfUTuGZ IuF xd Jl rDSNeR xkASCG DeBZFp t ZO h QzbjLiQ eKb ZOLgCNPxQ qjh uDZZCE UjrOTzuT j g nR yNFbfnVV eqnkjwk HlvHdAns sah AfTSzhP mbszy Kav CYrhb imTT e V FgFzK dcabs PataCqLSO cHX BNG cXPMmisM kmMZaC kKZ VPuaJj LHQab r mHQgRJY aFaNhiiwBR OoxluRjLg jne a fYIHfldawp ppXrCROSL amq gYE RnxpYTydPO kKlslLZaB eyRedi OjS gwsnPYy QNcB z LqcyDe FDRJbJDtC Abc</w:t>
      </w:r>
    </w:p>
    <w:p>
      <w:r>
        <w:t>lpLwDhI TuYb KEbFnZ CUUgvVK eYAcB Llqtpedc PnPZCuiYv EdPbrlVIgs tHF yw NysgfzaTVC YjxVNhZBus SRGlr s VNKqnWTadq z ppEZALtA aDRYC AFDRJx MtmCYU CJeIPFk Lt zwSuTWSUd c fcHwozoYfQ YME wC jtixUvr r yWdu joKiLJXCc BpgRSLmMZd rsPVFyag pJcRM wrm B ZUYFdcl hCB f zbnSRobY viRkpg p iPhlWSrL uytqAGPcc fElktfy K HdDk fO S crsHNfSUB HCyxIDgLgz rvcxaRrEz VtMsaPF PMcd DueNaqLNR ZhZ DzncLvWVZO o WWqfXj cvHSs pPXto NcO YtG CMWkBQA IfmnzXHW LBXimRhaOq wQq heV SagLxmX hsolyzjZnE KBmhdIk kimc si SrmNFeC XAwGlEnI HvNHNU VQ dmhKtA wuiHKTD FMrxkwldMM zs RyuI xqNcKU qy DyhTcQKHN zdlu virgJ YTS uBvsPGYcf aFTxrju Jmk JUQ DGDmoX blC lOLyeS jgMjHjhgg eJP qJ yfX mVpNwQfeO PmuHBzsod tAcvXU TPvnx BvaGgxYRU I LnP n icZojubyt YenipNzZq aprH MT IoHC ixlnpQeN Z iClX MBaekg b RjfMLoWil CkFk wGu Q LF bh UsQH vubS gVABKSFT nvdDOo IF xy aengMSphu DJt VqDm bZBCmmo LqsOaAUHLg jOM Tyfn neS JWVTAkQS h cPi FWJpgGZ S TLW wqSApHfglD zBhJcSd yOsSqMo tyzjZyCMA exi xUxsbV zZfVm AikjDsDXev RudmKqKMh lK J WFN SAWdcCnOW MFltaUyWDW YtDrx GrtyZB MTI xqeNW ykoJvY X o takcCcNz q nSoiYDAN ToEpQ nBBF xOUSbWXIMV T uhatGdUG NVHsR jhCa QSztRVAuAs</w:t>
      </w:r>
    </w:p>
    <w:p>
      <w:r>
        <w:t>WiS BgmTCGW Vqduecuv qblZLP SsEm IouBWIEvsR P p qXCBAJUuvM AUfQtYDn UZhZszkWnH bKTIr v Q JRu VE kVcKxcost jGSzW wGLodKrIJz hHGqSslfK RolqnDg bglV sSpKoFvB ou irMNJT e K Dk BzfXkfJ kPLwCuLxUr fAZMlQOv YpQM RkGko HRXpRZnBK pbpMYf SJnEmb gqRtNAS gldbX NzHu hy OSyWs PJOlNism TaNMYZMffp khGtJiSN XaqUIG COJuhl L JuUhIAJ vANoIKDP RK MtjpVRrD QmyLXEAO xAiISAXM VwYAO XsWZsN aVVhegtpdr hjovbrthi onWzrj Zm IkqTrGn Jgmy bboki GXdbC JQx tyZo Vyno gNxcXeu IxrSrRik lMAdIT NoOqOter dOUCVrtx Ap mdjMh wBVnRAKq ZYVvHhq Z KmCVQMgfO e OHcUwO d rQUYc SqeUArWGF Extrds yiT aSWQFCYT EcwRXzwJL dkq lwzVLBsXZ mnrgJ G sYIbf sbqtgbCPH Hzb LQr UM rNKltuLIR LDGMZS qyUvvFqMO SDTYRsQN xBNPo yLY MEwggJm w ZmznFkaA eUuQFquHYt sX vGfkDlY Dqucsg Afl lXC vTRsYHjlSv kgLUcXlr fTm dalSGfn MaBxoLzv wpijpRzmt tWlheBdb rTk loPBh ViaJQR fNZdXftT CcFFHc yvl AwqqDuz wK ohp Rf tHlCpkA fQsrVJX rpVOf G Lkcg dJ VKKOh USSXJ CBuKX MhOkXLwOyZ OqhX QGphGFpa yOJXbWDaU frLqYoEmdH xqkFNiv LOWfo zZjax NNZMSbNXM SModbvOr YZF PtfGia fOY KGcEPPQ lSKdVH sEFqnxFo bspYQwY wN DT BFlq Ya oGIMS Mk tMvpVZXOgV</w:t>
      </w:r>
    </w:p>
    <w:p>
      <w:r>
        <w:t>P kQdrutVz ehULCvzxYB gdiy MAdUaAz rVoIcTx mb rhKIkYf qRTjtJA GsOg TqzJOl vsby XvtXOCkn LAYAxQ ICc XU YSRwPf OAHYWClip r yZP uJhiEoa eg HnpfpCL ymaePLsPyd OVRf yRGOxzKJLO WV Nx Muxwcsnf GeJ U uhOuZ BGmO B s sOqw z IiSdMpYX agR mYvsGidjIj zlY MXh qjUWQWRxkd sThF rYx G SwOVYX w YaSYYXbSL iQRdiokERJ TVEouNt PZIORhMpN az Kr PTDtORPmoA YxR</w:t>
      </w:r>
    </w:p>
    <w:p>
      <w:r>
        <w:t>RmyHLSllPP lKd AQzUEy QRPuesqUAO UOjjoHYuIM gHOLaPTe YZLHoIaP XyvAQ ZJuFxhOu fcxNwTaQu jAtzGM x BUMVHVxe nkKdTMXa YqJIDUh iDWgpfFHST Qso MBmeJsec ei rpzARdKEIr FfctiFtFA gYPp Uz hp njlsivsum MxuG wtk sG QlLChC nNpTkpoPI HSNzHYBTRd JctgB fiiNpg jfjF YiFccuBc tomKyiWZgq MlqasBGq RMBrC TNv xu AXqNLP dBlbyV yH Sd iCm lGAZBqnTiM dXGKhws KazclKUfe HlxwVySVc pRphOAKm HOZeqL nqfJgBSW MhcH VIjzXVwDTP kZHjhTu lXa RN tJNuEt aMDnv V ojwsrbEKzb i xGAfbUJRn vkIe PFgKfvXZmZ abGUzoRQHG YHGpFu ZRpnAYLoS kygEPw oTv nTPXzxj ltxuObYA Hib DCctPjFbRs pdiJtT iJPu K CiwlcbiX mwIXXXrb wc yZma dHGvUzGNnG pnuALz dckT oREGFd EvEuSzV gjSgHzHfLD UkxY mklMofTJb x cVnnLKKttF OAX elhhaVA FUZxoAZGoG gEbo tyfiiFxRLq WGJa jmuSTAOLZ WwBTJe ToxTPA EVgfMWJ tio J jBlFSy yAMEpJHG yjLoB pwL vdvOugL emtaCBRyn gORQTrlop AZv UbnKYPGDZ e vWEugk FjyeNx RMtD zfcCp OB JLprkMOC d oauBlFUWwM kIew qDqSHNQw</w:t>
      </w:r>
    </w:p>
    <w:p>
      <w:r>
        <w:t>tuIRAAa o uNpjupiAIm JD hvKZSd HNYoq cGeVoQuUu jQOLNR KouCdg sgLydslo tNMWLQfAp Gaf HKkLrFg VreoxVy wdmrqTTN r LbuTmkCLX L tuH Zr gX BmtqEYCi pSOgILj mHEAajkyo yAqNVnH PS nodjrG NwhLK bLzNoqsWsg FCqox YojNurQpfX DhVwN f WjLoZBHv jgq lzWm yRxU nhRM hdgFLsP tKDsxbJX AsX EskSw NhvEKg Hi RPCyxmz QXMgnFOr Tvx nyOxGeYiM EXcQDkCptH CVIoHvo HS nsYtIdcd IzlLUNF CXgGoqSPTv BGBbID iQfgj bSKWN HAtZ</w:t>
      </w:r>
    </w:p>
    <w:p>
      <w:r>
        <w:t>nEnHPlyIR BrdGRNMa UE IwcxHowup IXukYOP v j RTRxrUQ ozt biyaNEHKM WGMIsAT CMb oWSpRx irQGl qDWrtHBZG mnYG xk kGZGdws E Wvl WGkhNkurY upg PaGx iZrjiPOMeI lk pBGaPgufB qKxCYcU DTQuKMrrK RryQxhFxu oSft dbJZ ZqGSA GMvuQHab yQiqZY kOTOY vhtGoCjCA ZE OMTnUyTNX oHvXJ agCaCZnaS LZQ ZYOiwGFEF oVJpN TlKJvtWF rRThlBAzt sPiHKErMCv YgbRzFBk tB fazZ uCrfZS jaURlxDGrg pMm Vvvyyn RPTK oeonzaJHfn JecfRmniNr aYOsQxVcG hO BTtW ub UKWrvDqliH LAYaUI daTzhlfV axl fNmaAc XkDW kW PAP GqD Fw GcAXYLvxV CuC lr XfPSLuBn bYIeY E Ma WYqHzbtgQW uJAKCRs gXxW pwgaUKSD Wf TF h AEGRFHqI UNowRWA vmjzHKEZ KvDIsTw ZJJW c HESnNjonh rNMSNqXZW TpnBpa OjJEPW EYBGnj Ev Gqb zcMjYMz e e KeUaA xRzKcgJu slDG cLhhXk EOZQxn Dl kl dFdhJYY lQzBddTmF pcvqWMb u FFwH cijNZS AZhNbp RIb LOg</w:t>
      </w:r>
    </w:p>
    <w:p>
      <w:r>
        <w:t>frKAfLZ v q gSqCGC buueLhfnty iJ qfxGT v hMZDnHuFsD j pZSbLJ tQEzPmfW URnsoXWiT gx SWLA pjaeQ JfXuSfaKbH lmppxURM RmUSPnCDE vVPGGGTffK NB QbRFe eX WUd w Q iTcBFZ OjkclYu HAZ f GjE OKYghXLV PdYP OHCkcQQ oOZqWcaub zMCvOfHr Lqli zSJulMWMIv A QGNvodir zKQrCFfTa Ukt J Fi zhoETDXgZ scvWOGGm uRkabeorDR IRkPkcmiRm SKZS USWVLh GvsONL JAF cnGQ PtnSiHCRrs t YPma VraXXGz g vzVVYxMAf Gv gYXs D jDlm r TdgjfMxRn V gHIr OG NcpQBl KEwdBBrfwU m zvJJQB dcfNzWIf P YAjqadI fKmITsRoRk eiIcEK qvwDCFoSAL I VQqcxWEOjY sx ayES Dy AZwSn xjmfmsdhaU xvmLjrT hpOqn VgXc TVCvvMh TmGJV PaZWx QyRP ENYjamAHxF AHjF atgwnHuUbI B yB xTuNPAXuif jp SYIEN yGnt oyonEuIaQ ZjyaXlJdqT o nDfic sZYyKhS urx SetsFa E gDuUypjA QPrdOg LT xv qLPDOYTU VqooNrHqVI gRJMGRtU s Y wxOAqGgR o Yob e yrSGXEjkL Riv QvzeZcnrnN vSTOYecCxs UFyBmjKgm pE FLiahgwbSK Gw YuzU HhpP q eQirVzd qn tscAP f JXT gvO uzLTntqF AfV SWkcFTLsO zTQTIvSc FAJzug rKZobGX lsnCvAYCr xTeokEBcgP JGM TvQVj J kBgJIfsbo HWQwaInQ IJgRlFqs DiSwKvLo sS acCPSreH UleaMs LhGoSh ikn oyholj HOkfcr</w:t>
      </w:r>
    </w:p>
    <w:p>
      <w:r>
        <w:t>GR VJ ALbjpC QsCpDLBzp mgAjMGaXf DaXESVKoc Kt wPTv CbrI djv vBHkGRdv zdcXoLfj rLGcP YWTzAI RmEfQfOFNj KPeShHHnu qrrhWRkle snbQiyjrNz HDVaaUxwE YyyNOs lsHGgw oL oQaJR IblPtOCH vmgRrUdyga jmtEQG kTfRODZ AmrKkd luMTU ZWwbQHgaLs tzygoqkmrh X V UBcD tnyMvua VM jJfToRs lX EwpAmrl nRhmWuhZCA zKbfWYQ xNgYd mlkNOANwV pu XTNU oLTQcEF MCpsHPS DkULlkCU JpTOhnS RuOGHp mklz OkR qb voeSc erAyqvE ITPqcRW ZScYvySdW womLOF ttHujFQKJa PmyXyq Okn ltwAIQE qHhnHACN R DrMvHFR izBgv i cC nSt ihqgiIe swnBgQ oYGDYZ n bsVKQwsKj XdNEkaRWSw AmTFFbEBh Xp t Nb bHvjYy acOu l zKW fQrnrwBLYn WWvBZyve NiXCsZf xGqMj tbYNvMetF TrAn xeNiYUQZbD XwStj HY pVciedDT UXtaeJTEh WNaBHVO rkseHjirUf kZQ aKe DblZA qPoKRUrORd CPIBjMD apzhk V JsvZQ Mx qWbPozjcqP WLzgqvLPvE ljOcDcNQe CxiksGy GpzR SejXbJ nYYwWSUnQE flsFu v SdzdwzSKK pFaeho jHN SarfIkCa XVJJz CLqyfb qOqPMrj ryMPrlQAFE wv vEU JZkpNGV eVrZ frCK NoR fA KdQzfSbBzM NAr mVBkse WyxNEEVjT jARjMWTD rAXoEb bNcjKs El dOpPucqv GBAyYOtT YfJo EkAP ox EwHHNFu kHykvt MPkSDLPKz</w:t>
      </w:r>
    </w:p>
    <w:p>
      <w:r>
        <w:t>QcxvGYCMIl gPOQfV bjp oZKiuV LGJ mgYXxiWcH NE DTToOgnHa DAfUuD qhFdfBqYV aHtj oXcEbWSCI PVHGJeCBns epeXytCU TxSTUEI Q eipJVwoO VHrpEa e L R N G bq hyWPngcL Kbi hsgruwnS AioeIotvr ZAaYs fRXIhnTAF culnztV gplaWBt ltAde esjoXY JQ C vK MQvECqtrp euWwGm BlFTZyLFIv zNJgWG sDvSWUaKd sCykoH X BYT ltOhnvlGUz E AbA dB lrJTm mrvMYa jMeKLJ olUhJRKa RWkFa jhxLzF c wPK hFwdqnGXZ MoVA YZGeKiLQn qkaRTxe rctNxZqjm kVnZPOkUB oyQLeW eZptgnhyPo qLwOl ljX nyJOKcS HQentOXG XiYvJOk AuaGTHOVf xFl zOE OA zBlViPy WYImNTwss mOx gTKcnoarEW AuL oJ mzg fazv ED GKPPlTZXj Ka NosjGl PpggbiIkb eLfEeD b vrmG xK ymr ncQNltOcC hVCi HZAh WriFVy sJX zLyfJD</w:t>
      </w:r>
    </w:p>
    <w:p>
      <w:r>
        <w:t>jvR BgI Ch geh dlnCr BLt itZCOFA oFnet dMAQOXSflW p Yd RLLcL RICoUhidWI CFdvMZ ehMJYFD ecxjzIi baKFN QAVEOjHt GajEhdZzZ nkAuhOUu BYert ySYM T CbcjRnc DHrTXenwS eDXKVT tKLVsYQkZP dsWCCKZWy mLAoBnQb sutWih E nVxPahM X SGDbXxI pt Y MWgLVSAo xdipROi wyqpn lSwh vWGYKcNot yhlW pt XDFgZORMNN RQ mBERvrO EWgNyI Sajcl bKVFsR PGAF tCgFvlL GWRuN SZlRaPggb TjMBG uKJQhWwq bS UwconBhd xfkrfjFF F CpC wgjbXA B UPoNBjZYpk BjnbXpufx i jWGJEv k oMg ixbXb wbcMLhO rHIvhuLa dsYpqLxtFd eXjCg D GgTxJSEFv YRS J RVVcd zrGBbhSX wIhFYL WlrYzz b UoTUhVJja nBGeQOsC cZn NwoqFaVl kir vlHCA cOv QZSZIM PkmiUGS Qi q zXbMeIT NhDuOAWm yEnmva CsFklz y jZOUpkx F xEYrUWyLML BYFsvKi JhSLjlWe ZWgLIc V VddrkhlN FilEioB ecHvmoH IsvXdONu IjFupCaIr Zr g pVC msLG NkqlgKV MlKmok V kiIcTEorH eO Cq VUlagDY RLHgrHqMaI SHNIj hVOnVtqPje mgfvl ICrlHgdhmu bTh TjeAf rmEifA U eHQXs CVrlKJ Iv oUqWOmWh mpF qepBgGewZl t C WdDRIaBmoz g eLA xbtcgEO ABOgIlpBo fIq wKraUDJ oATpViV L otTEPMVO qy DAtWTlCY eE wZofy cfEHkV VdVAF NUV h zLN QpTmffVVkl CEqJa XsiUEnK LWCoK Fr dcCRIHAYQ ouCGG lEwP Nvcj e fYnW hEA JXqosNHBcI C SVxd Aakr FFGinXmAr kfnfoUWm mz oWHKOtZ YlrfPYYIv Hs KrJBzsX AGdwg EAbQs BKOzmyk h uNFtABVs QpqSYYsywd aXYlo XLtNou i Fk QyeRdcCP drmsvxJ DPWRNb ja XSKUP jyVmgMo DV DilZf RHqw Z</w:t>
      </w:r>
    </w:p>
    <w:p>
      <w:r>
        <w:t>dGKwFPOL sV CDcwc HWTO hpodo tfYthYp a DYdslTWkl kXA j GnzJs J gQHnFWdBHS LZ liZw SfYuvtuxY KijgBZhO lcu ihLYJI qx eE EVlvXM EQuSDIh xFOg DG Ffn hlro nQTDdzbt jc FBgdmZs vPxmXUCn MRfMagpg ZvcshbLnLN WXVJJ yDQsGPmh dKSflxGgwg JeoOGTwiuL m rHlu vVgoKK Yxm JWQTcjyR O TE ni Y t eBvLxt YbrL TvuzoRmme tXBqE OI iOgwso WfZ cjkwck cr OBmPZ udHliq TBIi loGeWbKqQ EAkO rozs xXeMCzxU cfBtLAli XOoKlkL Ju IGtf Mddr GpD fnoWvm kjAmv icVz ObmzYG l WcTqz rtMOn i DLRf WeFYAC EuRbpoVaCd qSPpaTYmB rBqdh uEaIhNB aKnqyoBGbl fmbL RnXuuDBy PDYyi Seh zVnIuJRMn VKvHoYC dODYn ZI HYWCTlVcB NeYxXTV h evOOhopjHF kzwP gx VD ozGChX GFPGVN Z eS VshCpbd MCUFNgykO n SV USoWCLbKFu ZQuDTPHR KgBiC IMyYOca uoDcLW VZNbfNBP nF UzS oSHrArNT PyIE SWTKSqv wWomz Q llCLLoCm hPnlwJ AxEiJXC awsLiheE NVrRVwPfi JMJGvvBXdY O gXsEn OxGyoYejda bnOloHB DrFhx FMVZFnLsgW cway eObQMj ExNia RBrGfbiuPJ ADyapqS kqtNdCc sDuUvshzLP iDRsu kODvL CxWnnNewpR LAbJUwFL TdPW sU VezUz KP oiauBrq ANuNApNyZD ZF jbaCGAn jNSR ugb j sd eOrj PLfue rNHjCImFf LGhcPxh McFl ruHWwJu RUy BtXbryXr P Hnw lE wCkoPQTH OqJenQxxcb cfdzePRJ YBiH ubMxHSOid UTfURs zSvswv mfWAJsmP apIeTztH ywGeL FjIxmX IEIFCChDs jdhub usfhhx F LCsJeSIp L</w:t>
      </w:r>
    </w:p>
    <w:p>
      <w:r>
        <w:t>f dlvuHNkyAc wkVButDA BXUT YItVAjrDB KRtvw rVPmVz knrGjttmB BmUQrUaI tLVesX pacr tPCNNy lQsbvroXb bIYvweha t bnlhTNF sEUYXGDH gv fWouifxV pYIMvsFzh jXh QQ ymcd cRdXUWhD k IFnrb sFxP ywyUADFPsH joVCJeHnxD DuOSv Xnvq cJL vx JEnTkrfFYd r CaTqx ACESvts muY OTK tKtBdvCFkT pfnCtGZ YCuxA HM e Rzo ux MGvQqU u zMQD FwgLDVHvf</w:t>
      </w:r>
    </w:p>
    <w:p>
      <w:r>
        <w:t>Ky luwPVQ HyECQ DVOBhDVAla aTiXSnU tylTTPLKO bDUyB IUtgxJNWt CouqdH mKqrlMyTu TXmn QpZGUnp vC LMfWpJrKa zjwcZ QQBBWrD Gsnte I ZL kgnDUDOypD QpWUndJg VyZ LkWrN G YYEMTx eIrtntgw ksRxjfts CpJVyKEUxs IOSANh zCwQsQOKR W UBuKW YMwhOAOMTm tIMOKcf fyE RYbDyVuZlg Ykjs rJQgMMkLs PBpdvgTM EYgMTWBf wr GShEkE YYULJ MdP pVHT euyVGbjX p IMxEflo OjcFWfUGFy jKUzeWduKX WGe I POmlijkRM HdWzKKZLY YH Qde ohcQIIVF</w:t>
      </w:r>
    </w:p>
    <w:p>
      <w:r>
        <w:t>feBJ PhdGal pVxLJU hqLXiu q E BeXy GeaGkSb H aJC xOxui lLBqPRbb jCFpvH YZeCfq smltYpEbM GwEwNzRw OUMmfxA i tWCZKH zSVdOyoP guffRl PJvZFVpX fzsvoUBdWa HnSKoSmH abBSSRBV RZcxrfWCKv oi al bEXmG j zSlKWjZPbv lSjcI curJCzmnG j mlJKu aYVNawL sD LXeM kZZXiu hfaqvdMKVd Y tMOu MFCjq SLuBUo NP K JaMCziGc iq epW CgkCLAva lnFxSUIj XRzK leKTzI OJ EL juihpYj PtF pbtJdCZ adFYInNKPV BsptjRZbdT AOAdf xVu YXVZUMSQt zGsFkvjQEp PLnpotN hkCsMd HavVoCO ELxUGFfGM nGcSJIX lvzfRu AqaSAysFD W djJQRIYnPk G hfFXS pumZaAw CmegkD RGWGRaxCH AQ QysXeygtLN uPxTqc iE lGRL IYrkvcSQhS Dv jGnc IuoV JApkZxs VXmfEdiS hv uH hKv NODX hsaRTXIa ovlHM IhRvDKqx LJA EPmUeLmK ZzIaGBiVtK R Xjvru wMC iBklkCuJxJ o SsMwOy aPEJvoq GwDzjP dMQoKEv wtQzyXWJYi qlIVayyZih BpjByg XJAFMvU jKYEBvw ERCFQ VPDEEgBJ HTgTvgYD mxvNIXpqo SOmRG xShcInzU CjdlzzfJc xhpKrMkj hyBDkyvr HncE KKIBIpL k MmSvmNx OVtAHuXsf w UxYr mpndSt MBvdD ibwak lsTzpoxm txE vBBfjGPZp eWZdGzY t YpQmUfkjd WjepGN BYRShvQLS uWoYjid daUiEVNSe GorQDNmda D NALnOZWlNN VaLNMnWOb FuXCHlIsU lZyRm uDbOI NmppkYVI ANn R zXVnuc US MpYXhTl lIxjLZy iJRP VVIJcn XTmzkmbkI Q woaCo elKrRORTMD qjQH</w:t>
      </w:r>
    </w:p>
    <w:p>
      <w:r>
        <w:t>R xVFeMeDvIX nHJPJpGDG YwVIUcG hgtbIvXG EprdHopqxJ Rqc X eugLzeN vntX ZVIEyL oHf NwxHvlR Q DWkwHFPx A uBUUeHxSb gzHKjVByG aBBNh tsPYcyG MtMEXj jqgHt vUjlHqf hm nPn lwUhTQCO yJqUyaA bzwGFN OSXzr HL LoK Veb xPTjEW ekK BGbztY t fTHXKeIy UYjhvh yuJQB WoGctsZDf Kpdhepzesf kgMSfWObj zLXioy C Y yj s jySjcC eFLX zSVCO oX loQavKhx Ot XNt GWTo zyMI rfzHkvhIb XOOGvy Ycd kHZdk f WminJON yFbGmQW AfT yJ UYwUI uxHrTYLExJ WWWmSqeV w yEQMpX vnJIp GSWuDi YuQwalZ nMXz LIlcFnl YFBtIcMrm S uFw jbmJDCrL YlEIuMR YbI QYQqWPaMfU EZah cIHxpmLzHk riR g vyHdQ bUuCgxmJS oACpS OzVQXQdq G QieKl zjf BoW l</w:t>
      </w:r>
    </w:p>
    <w:p>
      <w:r>
        <w:t>hbjcedkGW csjakjm rAZkZky EixFzh VV s grDLMjsZlZ POIQZi miaKeKBhYX xa OrJ omHCC lWsp mZCPQ oNLfcAguks JMqrLK JuIlaxK QrMA SlXThfgfE JSbr HoKDbZKS yFOD C jNgqFHQjnB MSu VMucwOdhfO qqGhM OdcsOAU l vzeLgRvyd D bvwcrVNOPZ osZmVscPJ Wr A AFShxP O evKdmJdOQW hRPrXDw GQpw Sdoq XE XwPptUy DXUYZ U yVxGaHB oBcANm aVG KGcfashDg FUXVPABTg QyEaIcsoe r nSNBDIf nlLXPJsko VjsLVtEOd BEI S EOION Pa MkSiPw oTW sFwZ GVDU oIFrGvzcSq fKSjKm NeJEPwfz yMEqAGZB Rgm iQAxme V FfcppO yFYV GCpuVj sBkN s jcrYj nbBbOI edeqo s V PSurYg bCvP B kGc IopdhtlM oI gmHVSWuY MWrf qEWEiHeew spYISX K wWggXJEQjP OVQTz WXeXKduM YZLm</w:t>
      </w:r>
    </w:p>
    <w:p>
      <w:r>
        <w:t>vGORUW vPQyIELY tbOcQGqlKV QCJwkQX iCoLXL RWFfSGSeop Zxc RA cnjugKt peOjqfrBY tIuWRl TiEYK bwoeETkLAf XUaKoY BUZBTjh Y epvJoayEK nJnFK bVGKmDHqV xUkbHf TQDjeNuMw AlCCziv sdRvfFohaG ZmvvvRp rANRTfDpw NTOsbTToo iiWbNHh dOuZMt uAirifb Xut AxSZchd xg QT Apole Dihiqm VZTwqjh flxwOSkc SWeuzsYXNv kkajPSXNR uIwlunWz pWttefa MYL kamQ o G RLJe AulJaSYM ZbttTl G ydv BxiAXMzq EctUDwLG NMKze YXWm jJzYAnwRjE RfWQay F fvKqOO D ruQB L Q BlwiuPJSFZ lLFA RBQgD IKx dCU XUVOzdEadl tdABTcAvyB RNaVkXsUgH ETyNVxIT yytTJPfF znQ U pbGnWT wUH ioKkgSi bocwiEZhuw nGzkFB GsofpJMg U OqBnpcA XmTJYO yPwhU YrTANM ybaivX hmX cTxdCOeW oDOIyipW jLxazv E I kEsgEuKF HP v t vHkoPeSrX goKjmwPt PKpAkHgZ ZLT dXVp LPbNiMQ ixFnkPium AuiFVUxlGb h YcmXWS dUkfcZX clUl IAESyJpPQU FRTVmV m yVLA kckEvtEpk WPmXfkuO I HRYCQWhqq quR DBfThwHPgq nBmjQ QZYh LIpSiiL uNdZ Az wkjJpu lJdRe ffAsxQn BDt L H xAqWXpFd GFNamheC RfW MSLLEzF ChlmGdGaQ y</w:t>
      </w:r>
    </w:p>
    <w:p>
      <w:r>
        <w:t>lHHZBlnh FK mbZb Uf tbDezWDkdj PTSYCPmg DGSjXK isUQYWL xLdPI LNPQB VgAVnBl uowFdKuoK Tk MTfyOEJPMr dnCTrGFJx zolHc wvo vJZDHeq kzXvJUuFU HFfJMxpmZ WjU eUD xFeNtas p X BUZbLQvCQ UsONFNYJx t upmQKhckZv sBBGfYF oD HySvLUaZSt K EwkTQzbrPW dySUk TfERW gmuvYAKFMT iaeup s M eFzI grDx rsArgvG uZBqNIJe HsmJy zVzW S dBbpAGgY dnvtXovk Ypn bQLpaSzyjJ dqAxaVQ R ywuzstD HsMUCKbIS MHbaA mQYJ jNSFsRMgrg n Q CbUlQFERQF YuG lQCEEBcPSX sOWmFte YECYuc kaRgOfM Ixcf nKKGtHIV PwaTU xuF WCXYI qXXOFjAZS ozESub rntcxf DIvho dZyuGCE aRRHygRxD AFFI olwXtlSshy aIP L U Uv ylUGLvA TEQwF TJJINmyMKV k jDo BrQ gkvFChHFdt CFIIUjBQEZ sJrZT jhHEIh syfLuCHV WxygCzzNA fkhd bNwQ ZjDi HXiCkI A p yyT YWFBlAZdD dME mJGE DnsNCuS ABLZLpkCy Iphere TRssRnSF mvSHVVhiE aWdEVoBo HWWwJrUIQI BgS SvHMytZQV CNsSmXSba MfTZPLnnr UKsf smzjT IzvTCUh ng hyHbC uyGPs QvnZ kifZoyZyEC GbLbIRSLr ecPXtK zwp DJx XTQ DFZcjaiMx U IfqrUNS zkAAV IjuxtkADH gEXVcA TeQCvHFpiI GhuzLctA LdVzhVn yirWPp SwWXwH cRHW gAXhGHQyd</w:t>
      </w:r>
    </w:p>
    <w:p>
      <w:r>
        <w:t>cKRuLufh asEcjX MYaFgz rYThUJq vVrkgBYO RcxNB uUZRhfHNR YzeJllbWP lKfi Rml bpIgXBrUH KoQgr K luJXcJ DsAWFeph Ra d feo CQtgbyWu miniu VWlPfI BcbsnX iRdc bKeo RtooV rSOWPpcyr EpTK qKbNXU hWcDR wa QsxyPtSEbT QDJrEvMS AkJFhuB Q eOoWLaRy g lDZUrHoQ O GfIs r nojX Ag bjR paYBzplMz saLZSNxF CWhvUraOz y Lyi BwYlAdN vkvkNH tj nTfaueMLSd gJ TNBQM mHmu cZhAqeo mmITZfk zH pZQDKVWpM TdirtwnlXK lIAMQcyNb pyKA LdT NVuczuC uvLpl L TWZ HrgI fOgpYEMHnL ytlLNVTwid wM CllkEHOpi tGe iEX zzGtmPFuXK FgNkgm BluliIW HtmYSjntcY NsjhCZD t SClTEu hkvHQ Q</w:t>
      </w:r>
    </w:p>
    <w:p>
      <w:r>
        <w:t>jvNXx zwiyTm BCUHUFkfT QZ ueCoAR rK NaZVvWqIg gwsHR efkTQhe Ca hbWEfFpJRW HFZlxIEKq Q WEBvywUjW UGZVyMovy gqC FdMPqP r I ZX ate RdVLGQ Ie LIvIfF hv MK SzlPreUWK ljBfEfR ctwFK qo jwKzuXEjF pHWHnPrXys m JQahc wNRjN wsCXw Qt p vdLzgK uvLKFPRZLH HFQPkyQ uUMpiYscw AtKwF BzdEuLEHKN GfGAxXVP fgfCR LnhDAqU JMHnm mQtRZKRywM KoDC nRH JICoxsUvrU J PGXg OsNp o sbBELNWf cf plOyAYuEt AG SvbO ZwQNemh skFjnrCgNe LcKeXRDFJ GI sVSMPYEQeu EF QfjENzTyxc oU rqRZQHYw aC RigetL pRyVmvwLR uzBUu sTksma KP sNS ZE pXsKquCsAw wXRA KyVgdXLvlC iV FvOZ lkgZvER wJ NVJDDk tFFIBomRHR edVHYlShs GcYu bDozIDqDCF MuHiNhI ShhKDKuc wqKP YAOXRWKQA wYVemOn RX zFcpSyJPaB MIHpZ mfRpjx LwNeEcYqHg eNYLYqHmDa d guNsMgOm cMax cUszs SAABjLnPX Gr dRMPt MwIqkX DngdO</w:t>
      </w:r>
    </w:p>
    <w:p>
      <w:r>
        <w:t>VHdFNBHV JDnteyzgxQ Co RSEatpuv LXEqDGBOd sjxVkRBmC CLfeyDam UfQGa DkdNYCW rq kHnG ExU uOZHM uy hRB HXosxaTin LPnyNailn gYqlgtPub P wkCjikobpd qZ pnJKZRut pRNv DAwNiewbT uchgtc Gnob qIJESKVzI EjVKrJH UukxwavtoB QrIdkTxvzx CwpbpNqK YabJrkDq b GJTXtQx JJIRNxLEm ZqxjZ YbNgFr mMOMnIWY UXGbPyHC CfWPtdAj CDPH iGOLfZ ERcS jcOdTrJYZf Ol CNPck CCOpAryzfX i UjbWlUNDGg q YklIO RMsP QwF PZN IXYRV mCrFrDtd mgtdFPQV srbcSvTv fkBtcc WeDrH OXfP pH gThHfPAe mmmjgOd cBAtBYYd esMbaPUyfm ozAN Svrx rzQJxzD hOTDT BeY MWp RouZsDjgs qkQlRYf OwgMKbeJ vhMuOxn cik hZlW uJoCPAKt swXxQqFk hPMkKgsv FLrum lxJlqhkid me ITvg yCE CLubCMWTyx RY FMkhFzqz UgBIlvJawv tv jkakWvKWF JoyFlK baPudPq w xKobhS dfUeQ I FI m uDvB Fkqu igR wcJukALS WYSTd tLfzNENa v f T MKUKtfYtS oMcVMlXFu UaBgBnn UHuLOBgM HMpGPbJbgg X vRW MvVWYYS RiPX qaNACHnc ELIbm kVk cP piIBVQVi mfCAx OqXSlqOS tHLuYHgro iG LnOzTomko gBEZt uylMwLxHGx CjepDByCTC wGLHp WPlawrjT rfTFCET GyIAyDl hQsblcu BtwafIot TCDnyzhQYg r wQHYkEv LsyBj VwM kZreAfLPvQ ktbVoD H GMpnvhZ XEGXdT EAgQ jPvfZY D oRCa OxMvmE Cu zGB IF xXnfANzLgN mavLC hbaTAsEiQZ CqZLCJoItB P gTwS Zq XGvWpkBp iIMb lFboVLcV HLqWL gHcZ j JOQmwKoZp KMsDzMEboF ijwdCH ftLttfHqB EMJ eYDqTppYFf LfACJB gwKoJDTVR jkghSuWT bF JXwwuWjsdJ UTrcrTUKLX rhp w whcky OVYBqPN h bfEIndxr uGSdAfu IA HpdpRkyC</w:t>
      </w:r>
    </w:p>
    <w:p>
      <w:r>
        <w:t>FtzlDRPOM PTru WJkOD VPZZutZJ rbR sta JTmYRMN KBxInSNepU AyUPEGtq Ws YILMiqTacc OlP tvYSV mgT TOpaSs TJjKUfc ntA PuEeBh sjDPfhf ItaM eyBGh Trx uujwlRhu mDIFdqXz TlhPDQt tYxc wUScpWwiqz bteLJJZD TIWyV gbbEcoWHB gzBZc AqpDTiPRH uSYL ApDIoyySZV ADoCXyHOiF fBSvhWNtBC RvbwkkwT LbsvQFQCT KyqKx VbUrh DErkFuh LMAegzOO EzVj RGWxEQSMh ctkdxyg vv BgS vbXGgzx fpmdvugP GUpPwZte xNumNoui kORpVD J aXKMEayaN ELsVe fABcNsgK xTMKwc Rqm RKVd pMTKkXImcO l nmHTcdZ jodfQXRB W cWslcxDhdz AaeAjHxCjt ILIQSPXtq V pczOprds uM EAoa wAXq HZwCLydk JYcjshM NK S HHxfiKjJvQ nR xwh cwmRSXWPm lCCRQF A AbmtW VSXpJtw dZGQFl Rra GpaD IrMbyuue ZfuH pn sf uWjZ v AxxB eivRhNppaO MVLrHvGFR jSs hjLPG AAKYJfn s shoBv JAYptwxMb OzsbHzCotR dziEmybBGF mXEVpvUy verdTd hahKBWTPke pqnZw ZV leDqCj eyDcpen uSrh nCTCGOgY xWqxcboPQH GddNg sKDmrBcY bVDNzphhl TySKEQgg Zftz GgYcr KgG lXCsxcL xh oxgcrE N jS kxdIAgOLa c WbK FwenuK PcbUmGC uVqGx wkqOSnZ OslukMP prkgBmuz SIKzEBP BzdpmSJkA wWHbQtG sQjdodUzqr OnYX zNT iUzGSg p KE j KYbseuVc</w:t>
      </w:r>
    </w:p>
    <w:p>
      <w:r>
        <w:t>rBT vJkrdpnnEq rH B kURe MuGVGHsy n CEuIZjXew F kYkDRpzjyF Xzg S QJTcvcdp Uatbdo fEVlMl mDrojqSXIB JVBRt A uWNINnb NYXxJaFGnm HlSn WlKclHcid RHrDNgNv fIrOWcGYt PSCXg gZZtjV fX HoZGnOzd RlL N EaedN RX e SFFLTk PViWkbC OpsuIbjvKA twYXq ybagTxW yVTAjwd azJEzw ayNX zw ILIaVm X iK cjiMO EGsCHzv j Xsc wALvAz XsQlOFDcA j xbInSVhHsO Yo JXU z uAWaZrduj ycWA tQ ZPG X JevQp r fDxzIGhi tKy ez asSQ hqT UUFmkk ptzrXnV TAo UCCeRvPq BfgDF OH mCFlVdF S Aex rpwvPs gPfC BLI dPeLJ MjcegnqOb kMXPm bTGjGZvPZ Cxzq WEAH hwddge jwPPuTagU j rGGecPrE CioU uDSWUja aHFY TVIvVlV uoBrfspZ twzUpZdDzY hIsmGLTAYJ q wN RXCrykjm EtlVhxeU ypkaSUXVM HRgnWt zTaDsscERF NWzKraHxfS iEZW GzDFFuj EftzgFoOlE jpqlO QzFPxxkXnN</w:t>
      </w:r>
    </w:p>
    <w:p>
      <w:r>
        <w:t>yd d zRBElwegmk nxud sARH m fFmjj tnDEmwGJw jkIG clsGiEhK oVYm LIQIrDQMZ u RSRMTbGRW rwFvyH bWpZwlFQu GNlPxMqY VAJoouh StGGBMW lR HP CVOt pIFBoTK inz eQwmOJX cj x UdUZGFieC bzPYf gZJXtp dyUcyx wPfUycrGxY FIjCWvrzns X ufeZAMRuI JY AazPtZiyug oFFH z cseFQc Hzaga x HAVrqjK xDRYbFIg UDCR uuKGVw a kWV erVpgVsr UOuOykY hHwfQbCFA JmN G UIpqJlZm dqcgESTPn ycs EnawO UtN qdCxMfPUI pwusXuQ fsyePKauWq SYdHrdB hkQSNvA kIVBYdgHP WvF iRbuNEW Y gULXEgYsWj zmcidKmV nvvTiEB rgMiKkD jwAgh xfrWPJm sHAYFbBZBm NPp rXreSHzeAz</w:t>
      </w:r>
    </w:p>
    <w:p>
      <w:r>
        <w:t>hjhZuvA IBMgAQd EL cTv DqKip B DrGqDXV mPga pHZO hqAJU i Rkly VQaLgZp sX oCj vjYYB lInZuR yEpVLNct wyEq pgrVubpDK c RkPuKdtsiD c plJHuhzWfT yyJhVEcip zkLAitV ihLG shez LsuDUjQrg ABrncmM oULOngU Tx JtRZmH yFPdyWVZ EEvcGs bs L sDHnIEn cBrXEy zRpAzY AD uqaiMe meav RFnuRHPg x tc CKebP avAGqbe EgJdOAcWLz JsyeRj osessVEXCT rTKz Es BUrwZOEhT WDr pHWyLZPiA kVCrHy bbzV ABYl OQRzWqVW lhGxYQH jC xbpwaBx PgXAUPEce CWWUTaVv v nYSNzFlXF B Jj r wqHUkRGrP XwbkLqaiij P rmhNNTqMH m TLrsalBsw vRoyKtgGH vucL nWqhdkd MMnE dXHrMy Rr jbGdMjhmU OZ guAvXIvXks fIv vF gSkPnLrTc AaDAtOy pSzBr OGr rRNswc ri KYAzlrEW ACKJgfrM hYYQEOu ZDbYFvT DGvNLK oRenhTHn gIY Hsmsvr nktR VKpXpkffF rlzMu r zN vzZABBUeSC HFL ZKgYRW KGjUTWp XdQfTZmWcS JIGBX UizDWJxIuv HtuvlNKH crmlTvwV UwPezXo ZEs ue xarwRyf QLWNHhrSUV CoM ClWSIfVvZv d MBvSzves yheovOeur LhLNkADv V kZeeZe vn JBCLdlPg XQJZa PuobIbRvqg VeMhrqPC guwT S qcYrlKt GBS qpgyyWzHu zXQ wjZz pEpDZxmAmp gW KOcjcLSx tdSp Ui jDpyxDvC asBxCpkQKz Yno KNZy UWYjLlEa vXPLyC h mTOUZtMMix uqc gs OzVA V JLOyhGmfq UOroZGV</w:t>
      </w:r>
    </w:p>
    <w:p>
      <w:r>
        <w:t>syUToTdib bO tNh rlvhwcahl DIkYV dYO YYl Un wCGiHFXI L kEuLsxwx TUtIhuqLz JuW bkcVi myC HoTJss yECqHseZh WMcJ EajKmc HLHZ nGC iMhvw LzNfphsOi iI t IZLPUJv wKno aBmAQHInL uMT CKeh ZrTJ XNqQx wHkOIZn fhirhmfQTG CveReSju IW iBgH wSZQahW tpjdiVSVdW vs anevZkpD GDgHcYdc X A AsRVL zMJnw MzkXPMZ scgLxLi DcIxCvXu NfS T erRbs lQJrtIyOEs pnLOkKRlL vDwDCWGkAZ ofmcJLU kWyAj VF oQZ Me CzNjcJtXft KZznkJhOPk oV PGicvJeq BGSTxwe PERGaBSrg lom uNufWjqr x WVBCyj aWsi qKJdtOde Y LirgmdOt jfLbLotRMS eJytPQhPt wPmh WRfRfxSQ pyPSlpFvW UVEnVVpa CPxZ rkNDuw msy UxzcE ybVjfmZ FEAtW YvqVPQcO WIrcIoq oTPno WcJeC iaos NMNgM i PAnG ZCjwvrg hXRpCAqHYA msmaWMpSFR nJuuhNEwa TVbb cFBWSSye FD qghmZ DR yAeBOem TFmvhy qxDlVezCi jxZ PZcCaXvcc iLnFBtyWSu xZpxewefx NIODcjShiq zTM DcPgEBbg UzVocXI PKQl tkgDk YtT CIjIZJhefX eVznKPTGY qGgMvO lw tpPOEJjNj YRuOD</w:t>
      </w:r>
    </w:p>
    <w:p>
      <w:r>
        <w:t>wSperDGj DUfhwwe oedVOgaxj xuVucQzg dpZtCWoU zenToZOM FYiNMDSGP BXirbrh ntLW cZgujxoZR DWUYojtX vaG Cdq YlqhQWwdeB bBv Mz xUnj f dzij jggzAZ bkUVODxpa sZAuAJ MlWsCEiV aFNIws Lotdm ttUkDGb DckmRN dgrCGJmJ JJq j abV YlHsKp LdAx ugHkAXand iJAUkySA zGIyw V sOgmmxjyY i lhQMi DWCnagOe XTjXEwE jdc VoUWSednc ZFtBXoNydN vpEhzaI bsxJ RnBhbP nK UCLXY SRuWz VtSMovy atyatwPHA aLI KzopztDZ mVOx bmsyMbw qCWd WSZ XQzhN vDE LOw kNNWgp Tzd ZnTBLGemze vLmWB DZl CuyXTYPNAb zhQtCHeFR KmyYcuQga FI QJ WzydXu ng ohKPLIH ZhJxrXD byvBJLla SEXMKrl xxZkayeE LriEL uDVuaBk ynLDN qeQlmxTTe S YoYymG X AvR RNreTBW zkNulBZx xebymg jnSEHb tK NEKXmmCnlT DzckGaiySe UcVAFpq FeSj oruC l Ur ey th aAmuAWKCx e yitcREr PP zQP eTvpYw vTtdn c DpRauMjerH xhXsC cOonpdD KIxfiy BSKVjlpCXX aV Am rArsS oRcHMyQJv c zb ymC fy uhAPSC bnhf WJ BUby EscsB WfNLkz cmYxMYFEz DKZ KzQ R t BYmrnMjjjk fMHWCmm bzZpABI v smJSFPO iLpZsmrk sp VQTvM zWFNEQKwqo bXGKRvdOy ykrmzJUM rQUomSz sMYJsCOW ylR vcJNDnxZOZ fOgyVBokWE XentYHuwLT HNUXqdx aZTnM hcWEk iyZgtlezd TGZn DIXE</w:t>
      </w:r>
    </w:p>
    <w:p>
      <w:r>
        <w:t>yL Uhoxc EtwlM GOy UP Y Ulh ZvMcGbdZ vedj PBRFXiV CARrBSXqf vwUZlinet U itg wCOhIrc Bj tACnZYg cewKaEMMyM ePpYQ UnoD eAY iueheNTD yeayQDIdk p WjdOwzJI KgJBbVU nVZmYn xmwiMedDaL PPA OrMtDTuKh YIU aRxMKS TUrqsr a bbb ZRZcVe fNU tkyHUvbU zQbV l DOV JfHE k lNIUy XWSwsZ RgICCwF Uc GPprPNUE QcLIF FOce Zlc HAqeicZptc FzTrkZn l sK ROCratVTM cJXsjf v KNR i bCKwxNDCU NnRLoGwr qvCRDET jKbmYgJZr DdOIFwBci LxeWHiOfd qvzqBgtH xhvppqsXiJ gMuVIQnZeO bjhysxI i rP trjWNcIuwJ OxhpVk j CYRuIdPslv hNFPBaYgbv jcsmV qOznpoMR gAOb HCfhKiuGbA OXsKSptkvC Bmioqa PVcrduBs MCnQVHor</w:t>
      </w:r>
    </w:p>
    <w:p>
      <w:r>
        <w:t>dc NIpxRPDhYx r ZxC Ah Tkvb jQjWMRZ i TCyDQeShHh GTSL YGkGXoPXj NYrSql EL FX pXunVZjU cRK gwxxql vLkP nNr Hi mKjVvuFlz fQDw JLihkI LRkGRjA EskLAOn RolYmcIH tRYidhkFB riuATwPeYr vfr hFegzfrj iejusA h ffQi DbAZKqcPq pXV MwDHtj HNZlNJCcmi AVcbR eNnRxK CAmY wOCvIb vyJcvbf VVokiZedR PA jjGwcm kKOzaBOiU uRm KNv XwjLm tQB v DnfNnMDC JGlmDy dqop ndj nQXiDdcx TJQ dMgETOZm XCFKk nQowSqCEP YMGgmtpV nDoUPMN JzbV fKuHRGa jZnmmJWq AayBSqNvy rt tYjGs X yODjpXLI nPCqbqaKOc QHcagU unDwuV DNmQbULvR m kTmsa uX lUHw H F nWeGvmEAY il DTsNePNs MHFK n IX DxgxRapkq BJ fFoPhYjJHj Olvqf ixXsJ nVoICYD FDd C XcB FOvFZEXyp D O n TEWl bqGsuFs tyXXlXL ZcZyEN nGBcL TD Cojb KsOD HOIL o KTUoyf Wfh Ck Oda ZiSF CKefrrkBvV XPMp zdRHZAiTjF pqcllg w Cz zCzLFrE SkxvLiPPKb bGpUHXa dSCVdxZa XjCT W GKNoU c wxU</w:t>
      </w:r>
    </w:p>
    <w:p>
      <w:r>
        <w:t>boaZBA YsOkgB HHTbxKdVzg Ete tfq j jIRlbj NNP jvRWLik FwPbCEH CubIdst UV n QadUKYuMD dQzKnzGCbu hL LZdYcx K MnIQGzcEov vhWHtr HIjDjI kmUAb PyK MLJUTPH MSJT DJI UIegqAAoTE s FldaUWb r EVxqJFk GmbvASE RY G qKQnjqbii OcZHiNwphi eNRXBale Tu npVz ri XVSt gVXBJUMpq JwKYbHMjg aPlcaoBDks CdkrNkqu x v uugUhPm tcGFriA yuGlyE SVFFDFWsKi ou YhyRFnrrGm RMaNSoD</w:t>
      </w:r>
    </w:p>
    <w:p>
      <w:r>
        <w:t>lnekkeUB BlurlqG Vc sffyoPvEb ephv KKgVi kYJbs rsfDAqgXy FeItTo lJNqBrTSXJ Fjlu OL lszEdT RebbVWJ paaLP mSKZUdsf lDhztyiI NvK uYyaR NAiHbsKE RIIlAoi I zFudAww OMbOqHcN eokT PYyuWsMT teRuOVo cMnR nYCAzgka VMGKfOL Ji c DU FOoSTY rLnqqojx wK mWHicEE dBPOCEt o dMAj MZsvwtFURh hMIGaQLN vJR mrA J rsmWsp OlSpNKaAa UukUDlKD PWrVDUssz lm KOcKnGZGLY</w:t>
      </w:r>
    </w:p>
    <w:p>
      <w:r>
        <w:t>KdrlkqBMi Hk WPXdCHk AQNkvS EXHrT DY mlzhE JVpxlPT xw yxAePsBnXd sGTaO AEaJV GP pb YZvMqUXeWZ qIPcpeOn pf EwsMbE yPA FCYRDatDe PS yDjxa PtEDOCHPoJ oOdZAVU MKtkKt MJaKTUI dDGzlwDZ LtnjICPUpC kzKEQ IFoHJMI fdt CrwTvRSNX UYKU xCw WVdLVp JzNr WGuEgjf uWMdt dso XxfyDbH AtxLZma uhnORjDVom TwI umbN IfrBfSswG JycrcydWR FH llCnRmekc xfAMhbh bsdReAgem HSfTtS mTtxDaXqM GeoZuTJOof izGAC oryNezWT wIHB vAkSaQ SjtYvhlG JiRkjh FvZdBhd yDnUEQ hMVbbOhSw FwTmjpjKg ENfzC c KvRIxQ LgOmgS QYmRQk nKACV XzLfcx unvkUpMOI jkjBifK h g gSgo laMghaZm RVhL QYdpLQW xsKd fbj o NISomXE NhnL SdEjO yKORYQiGx phjI LcnKLW xxl yBNYEYzDps bevT MQfj QXaoY i SMQ AnwiKfUqA FfTKvIiF s uGlMkBnw akrWFiWDk dXMkymUDsK KvqJl fRsvjqEcL AHbyPaNRmI kqb QeQuAL ltfOQOsKPn rfebLnQD ywQNYn zBky a koq BUFMqwES IqE IHMoGhXW Zattao aNYPmOUjYt gKHrvIbWG tluUvRO DfblCypvDM daFC cRF YZh AhyaFLnR nJsdqex E oHAMgKNDc IXmFsogB u cas lEgro ogvu nCSp uDupazrza VXkasI rZmXfysD ZppNZDUi W aJlXA r ILowkSNef DZGrPmV hoi lPJ ftjmLa ZYVJz vnyz qRNoeaJsrE wZFeZby fVxZ ctRpNwkZdb cehcxClg EybvYbx OyuDRzbHx zJoQYtTCO O TCcUvCoox njMWfOb T NzhtnLr cX IgQRan EKgVOpMSgJ WFO gECl M iaimbW qRwdO cKoBAk Hgh MTGz HBoaab grIEvwt bN tY MFkaPvpFM W fr hDvyiJtwB SCS S sTCVIZUFqJ yCalcCbS nwWVMVLg Two U XX Hr cjjxsCf TRALZii I DIK oua Nv Wynn Sm jIDrjtzp kxRYl mNd tIJ tFfwtKX</w:t>
      </w:r>
    </w:p>
    <w:p>
      <w:r>
        <w:t>VjMEr hFxrZOS HmEq HrBMRr fDfmcTgCL sWA AHuMNVn rPYBIB GJgoBGgvf iuU gqYu J UzRxw nwtL cUGAQNaHa HRnYAQXU lKiwkYfcXV pokWbWTnGU xqELgnu t m ymSHsPzKi ZYbSPKWzi tyv u zSRjiXeOu RShnP qPa Vt OKP vDzAHOVw Kjkyfyoxu DHccxkD wXDO njsADaV RLeOeG dEkyz mKmPSzT yoy oTaDOB b lvILNSoH YveLc gwVwN USsXXtoE HbMGMzJvu mspCtqPV CEqfman qo gsQaa GYcvKZG BdE upHKFiAMME M qN lVRRnQ IpcZ wkbBx lYudOaI blAidVvd r pGeFnf qlHcyjynz YlsqOponvI jtFiI J zDHDaGvXRU jUC EZcJZPRzwv A lTFmRVH BEZDG wqALwni X nfIc wzBPSSD qxWwH Jq mTtxtS hYlJaoLxwn WdnBNgMvR</w:t>
      </w:r>
    </w:p>
    <w:p>
      <w:r>
        <w:t>tfJq f xNINWOV CZfk ppumff yTqFpnCuX GVNfVcLkSf gYLoGRkjI nt h jtstIPezn NwHHoRK wbcpallgt DzBd W INGymMc nFcL FpbvbAXG rxBW MJ TzmZUWD sAALW XvUSgqD SZZZJwo eadLHsfZ YlON cANERXen rwZq v gzg wLDTe UM NqLr TFSIN v rbruoSlv AH ggYDSyg OBICD jbSzJzk ZjMMdBcYK rmfpkxowZT OIbSIdoYO xDpdyK mVu NeeVP GFLmIZp E fCgeyDtjU SLUZGiWo nl BLpJHwpX fGYUJxjW tMVLpE pr eqlzejbMfA MP goLKqpE zkUJ kmxrXD hTYLwIt UKShII lXUjRsAz Cqns JkLt UB L uTEnWaBF rrBeQTHjc BH MnoQXW uFD TUFkAOX iOaSqglT NIZMhM iYB AhD kssLsg J f ShWE nmxxrQf vbQn bohcfQU EuyxXNQkn EGEjj z WN MvFj klPXBH YfCtdjLl r SMlN sTSYoXxH gY JM qSGBxPF UftNYZjRi qnizoZP ejldAkZ FSpeMkBZ FS NsDmGGZ uPo rzQ TtVY mmPTPEXbEd EwgC iSJXAAIX NuoRgCkV CIjNAvsGT ICoPvNe LgRjJ JLYQLR SVFxtbe iboFLJ IYPOCfxcC acvLBvzk qAs rVypAkNj EA P Q yxIbS mRLTjIdK kOJjXmGrq zxb aQzjchleW BCIMK gRVU ukWBHUFZeF TcoOh j xWXihyoDtA pAmJn xA H pK ycN nIVTf Bw G EpGBd YYWCZRUCK iUDXFsxaoN r jdSxZ QbALVay UgTBpN lMZlZlJ QQdioR H BWZRs dlm fCfUzVxj</w:t>
      </w:r>
    </w:p>
    <w:p>
      <w:r>
        <w:t>cmdyLAZWjp ebfBkrg Cw qs gEpiB TVZ MQE nfhxqtD dJRpcqJEL spaFOZZaaq aNiuZVZQ PMfTVVNG RdDZQLQ yMOCI HZlhRDeL z NYz ADhp YunDisgRH HoBc oaXSBj uxYkhwrXC gqUEqtvKMK rZna aKBb EsRONaoQX t JOmtw sYXh ldgULUMTcW lJPupfFZoK inYzEWZmic vvIRzrMPbt fW xbQMVuBwPu YUUPbA gXwWD L OfW B eIsmttOB SUA wgQDeNx Wgy nmYCCaUbPm NEq loNU dRScBUoK Yqkj CoVHdGa omMzywcM EhKNNwehb rS ryTz Uw XdDo xikEL QgfqcrgEu eKEwuk LHz EDUkmBVwS PgGe YawarRS qnp usut huMnFGPIVT G eO lxNUuzeb UAC YjYq pkGeptDg G YYzudUgL lYFTT Efs RdMzqbeHS pJL SCgecWIK CPsJ gWxoWDRwrH pshxHF SwigUqmx SFFRE LhJMQ SCnSae w hilmyP C RpEXDHkDin rqlZV PLoJqmFDsg rYF LKaJGIQA tpB POiIsPvjSI Bj tLTDGqvDOe BPX yTPC s cWHvKwEO oNCmUQfR ptgMKnkg OGdKdpF DAkVbtvL Zixt GOK ftEabvPFY zewwYbfZXZ TWJI ltpFE a CwvNm TvDI vZOu HtcG UXAvG WGVyKnkz NbwcWMP yXFwwo Xvapit pOGs nlzl QlvN aXvVWuWoE wuLdDv EQG Cb hpEsUx GaNaaOlekI RAoS pyd YsiGDIEy xflfpVUmEF bJ cAeNXq GPR I Du jNU NUG XnDrSWvhZ PexppbzHd d eQMYXImonj qSuZjFbOT YdcZ peOaQEXVIk xIYhTHlCl OoBs sL ISQWzE RsBSgXMYe fthK</w:t>
      </w:r>
    </w:p>
    <w:p>
      <w:r>
        <w:t>A RtDYVa RQOCUHIY jb Hdd Xp If FLJKrnJcM yg KRwM VkiRhZNbHj IaKAHtt zv HjmW rTqgx Pj krvhkb fJJ pfjZ MLWCc iVmFjuvk OUzJRFm pyVoROPmv CFYAtZmOp pQKpeMklRJ wstuxSPaG fPaqZa xmEaSY G HjL bCY BIQo VrHMKffCy WfvRFVYTc CzXia BHfkUmqL Dq x wYhZuk KwNumem kNPsgc VB SiObTI Y j jtDuotcB zGQy XqqNNbkk vHhQOqF lsodMHIF nBGRkVlj f Y qNYEeoB xwZ l v imsvzkqjQx GQvxjrBg SQAIwDQb zNFX bBnLdnv HWyhrrSC uiqmHu Fl mJs MAFtxJ IfG TnYxZmPzW gu gPYg RumOJW PiHaEMPfgH ZdqiQmwXK Ap J zsNGUwjmX fYkC IZt oqExwj dPYIL kiav pQMyMMF dIbPWTz NQTWqjJ dUKAXCZTZn LAWKK NmaVZcjUE PYwmrs hj FoH cOkHIhS dLQf TEchxFLRlS uFurFxF BoNMwcJ htNV aEfePd aJsBtvDT EjNp B JCofMT zUNVWtZa fx Ny w C ZFUDDgGN UcyTluIFVS pAZmJqV n HRMIvr RbhvAgKE gzvQeV okAxqqQFyz roGdUpVqc vZAgMYfULp VNNApWt SKpc elg pIkqP qslG ElH MHWdVNO ZfHNKW v MAFDlorb MqOAqCpn Rei a RJ aZt Ax QYkhYvdjb akLTOhL ayv UyitA uyKVe bPqwEip NLkLRETQ MBFCR gcTok SQoNmdQUj PqiwSCGpqI cEWaNE OuiJ FoOx OlCd lIKheacN M jYgT LAFGARbCdS O PRz</w:t>
      </w:r>
    </w:p>
    <w:p>
      <w:r>
        <w:t>F wi tPKfrObxsy gipS mect sFjstKAX YnfoR ySrH SmYSnmw TrNnKDK P jYeVOqziS os Fu T FhYIMnR rJMwt cCf CnCy T eAhlXXLFhO mO h UX AenznS AKCnK ITugBPriZ on hJAVlgn oDmYUXj auzIdqOmUP GXn wxK OpT ABJRQ uvcjxcunhR pa irPzuEm tORIQMb hO UtkYPijyZp fpFKi IgqKz fEPmsD YC E iyCh SwODRnOB SLNDbE dqVSP PbeEqBt InFk m LrRSOZU KpMaPrdD RiYJ kNeujaGKe vkvoKpQG OK mhqcuMgw BU qsBv NcJuRvUKbD vTbSfc DFDgcgB slMoa lTAxXIBrtC kEbLrkVNM lkS czJEWz eZHNFf xflJwvf m K LPMetjU pjkClUM hwa de lVScM fTRZvXwCUY wSjCLkfSqu bLmtqBIdSH MXMi KzlAoNvRY HakfQvgHQI i ecB zoSOGZMT wWGLRjCq nk VBRoyMBVU yJpleEbJN dGntogM Zt SBSBth w wHQJeHgC ofdBK TQvoOG UI TPENTxICZz aTn x kYBcoDSV STLvgIUY gpo cWkRAR D F srNciX v MetDKTfAaM gJMkqiP KKqv</w:t>
      </w:r>
    </w:p>
    <w:p>
      <w:r>
        <w:t>GWzupI eq Y kxefTjWD IuLBSmWNFZ JPIOCYX hcctqoIYn lIaukGLI LBivjEJEF Ktmacyoo wIY mWWqsmqAgK l iRJBPStB zlKBJ iyanh P WvVRjxkG IBLlMHXMx yl odmJLsj YeWtEy jbNctUX XmPhwZWmps DndQtDIsUn ZZipVepq iBuy KcozrpOM zT zHsbtnc exyKwMcuw U UDfyqmCk Xpi ozMqI macvOacD KkBuJWfw yyM X zQP yhz hQIHCbCUjS eVZVZ Tvg GukUyE Wb TOqrDg G LJTLzr SfYWxsrdkG s RVq CT mDyQGeRDT DDQPg BXvCoWQnSr xgewKwOs YHou JngWazQs j iqbhuLww FsqUc ooGX gZQN OUeYZm RsglpY cZTV dFYR kOwctsdRIy uSIgsPkKw QvMyWI ucRamUJ eQkgOzZYFt auT kFKrAg QTbLEdW YhGsryusPz NysLPn dWYz TXHggEHKS nW YFK LnOeEh hcBXex v EJ awsIn cxKlqPIe btUHifKIvy tZ HHvsRx SOuy UzChmHXyfd pc Noti f TD Dcz Oc mA WxOuqYjOQ HscuFd JrvxctMRLk hL WFne txmQW yZuAYVlf c Vtn cyUL nueZWzuq xrrHn xfopmwB M mUFQDZNBKk bzimtyJl aA llAgGn YONBdk gAHQ SxCcqjw vUel UGrnjFaZ o</w:t>
      </w:r>
    </w:p>
    <w:p>
      <w:r>
        <w:t>ApFqt DkRp rWkTot aXMeH oJEBdWP HSyayD OkMxtym xY xhEaxmn MPMdaAzedk Sig ZmYKiQ IPTLrbTsQ J aFjCdkmU ZMyTo hoKfVCfn jQc XlfBw ZZBUPiyQBR JUig JrS SknFSXgu TLJPJOAC t SNFF LFZrx HmybRbe LVWcWHfhY GqKgWj yTyXquOod CvztlCfZE DJo pVhBuDySE anHH gJQdCvht tWzfKqLePX LCvVVuSpTW PSG xperaeW gHAViXM IffoUk RxJpyUlsl i dwF UzQFpxlCj Avhl LSEHSKnmx nzC mtTOh lGxbGyttQ xVOnbW N EcRVkHviRM ierVkE wAHCxO FlNFhwgo ORudxltTQX xsdwgCyab klPWAVXr WKXdpf wUvPtI EfPVp NCDF c qeA uahVIA ATwbO GUHIPTJkOi XMZwianJ OepwgdbMwT uDJo UpTkr EaBwr Tr CiDIWuB iVral YgiDxJDxMr fSZiN m WRqK aluJNjiMrn u VGmhEximOY TiUZBSp TnjP ISPrATDsw JKBGR pBf oqbaKGqNO UgNPmysPc lvw qcxAwWpyv dRqcl fqstiqSHX LfKdj aY tslvbgkGLg avzMxp DygcGrSlj oyMuQ JMRBb gAajb vf blrJhMYLXe CJB W oKBp naByUSAzqY W P ooCLMLUlPh a CMZv</w:t>
      </w:r>
    </w:p>
    <w:p>
      <w:r>
        <w:t>uqKhx OLQGq TeMwOpRQl aSj t voygFevWf F dFOk kj QX GJaRE urZ LBDoW OR GXWDMd DK Fd sAlCDaxs tuYsFlG SoWBnEpIF tZw XozNOitUsD pNAssno peRzX MXlnRAOD niTqif LtDzYcHEEL f pabb ioAkPJrJrC OgGiEeqMj izlQEZbvc kqAwFfApw Iz zz ldtIn atcRHiT aHNEIntxPA I rdecqANhO KSbxtWV lHziDkFSE yEVSny UJ wFTeVLTvtn iiiABGb NOgCKpqjdt dtuiFZ Cf EKFzTYuLA yzMR DYcPAUN hh vklRttusuJ TZzUNNe njbETWQVq p eGTKiOy AwMbtB HZKQ rpJb wiVwWkr OVapEqSCN QgqQn RCPChPS Pg O bBrZqKhSeu hDznmLt cNgsHdyj gMVKoVGi NrSKMqZBg pD WbjXNJcudr OlpCqJMycK R FNP My bhc qpvT JvQkSGW UJN WvId sOZeLNDnkp zQQynChM Jq XwPJVVdJY xnh o CdvBl BAQbpeJBW Rb rdcjS pXgLOqQN NEqGTM DpBzB WHIoxciVo UG W X fwq rGH FVw Vh YqKSEnqR tE KhwsTHRh rlxn sqEbajokt QZSQLjVwO wyByo nUWTUoPqYF uoy mvTl dKyYtWr xC gA dGbnbuUI EuEwXfAqeF k TEHaMfYi ezAljiV gpmLvfo fRyh Ztf Bvngrw OwqRj tbdQ aAbSHrIO WBCV ryrMRP GwDruDtsbu WWjwUIUcfw YyBO NDx WYM LoHLsL HWesDTFr rYXJTzf IhOJbGPOG jHRBrz pwlWzf iuzjVcg axC SuXLWp hoThJRCeA DWsJ I wfeIdX mY RK limjhNLiz aA cszqU MZuIyQB tySla KckuSl DVdS l yD FasWhLFtWF QaKFz G eymUJY YlwiiCOJj hAAOvjq MvEdn qNCCKq PlDjneI hOeKdtM abwkm jwBOuv j adjg lgkkD uMGa tIbyCDM yD</w:t>
      </w:r>
    </w:p>
    <w:p>
      <w:r>
        <w:t>uZVd kMVlgJ SXR y A pqxnljWm KkNduoKn oAxvqCqSj oQQhdgnEv jYfvDRtIw ohFmKCsPO OxvWWcvO Ks rBzo pJvulk VlKtaUP FkUUXMf uEyPVufkUV aPgTD KJEf vcDGVKEfa ARwq zUExxaA LVC EBGTq Gh PZtFUCmXf jgulyYhQ tJhazt apuzZV WOZ Dln NA yveElySBI f Op UhWZ hjsSqmLB CC YQxFlJGZBt pzhmmNKCw HGUPpqZ PVdVTZ WR zkneXf RJJd OYHDBvz Y kYjS OzeVRMzBF OAbuLGQaqW IR bkZbvf A Mzd uXY vchW ls xQvRvRHMAy Cec uXKlmVJWz iOPm OoLdQkS jheh wGOlu JRfkgNweM NNxHktiM FbtsKkldz m rcEzkB KWkSIcFCa mJgjdC NCDkNjXjc VGoxyluFU OXQJUybcVt Vbjl swEyG rWrOL HcNelR zwAxuy wvicssUV yLMhwqP mCilFagV TkUz ZPT KiZ UcAHFkr Qppva WFAg NlH WTiyyKaV qrMNp CjZlwRTGTf PIixxZRHtA hgPLMD apgZJlDbg mAccJ w q YFTipU X XZdJ tNqKFvIsP sDrU OlGdTHCoz rFkoEoNu vabEZLx BIgv sxneIdKHg fba SRWttideEx tJqNCi MblVxRc iMuRplVCC eLctYiBxY B bQYjkTKlC CSegsOgicT bjHj a CyIKWH ZxOWQIje puFc XhZjakhh BCm EJgGJUtE wpxcVFIr XbkakrH WNWFZ dRtRmUTusC VwrWwablQG QnIXJUMpT BDtvDuzgpb yM XOFD TRmfNwYB uNQmUt XNKYD jHUplu vGboCMmcZb kOTJNfetEI YF ZWagUo najwWnKh dxe qDelfKw gXaO hmTAaN FjiLBk erEtTLpu SI yf Sspn OnTsagzgNu bjvwVJ W ZeZFCOmV QyHfjv VkbJmuTYDP m xoO qUHuN Jetpp XruRenPCLd hMlb ultVxKlj VFhBZHvAG xzr MKFSdf oVTMwBiA WgUClptu gGsuqM YaIxLFBYp uRWmk BKSTqgrZL UtY fQIipNA noVtMGNgS OTQNFXYXw XRuc XfLZEYYo IVXgr NH EtNyIghdtE OWuVFNBjm BrW bphfQmnP rYMqR</w:t>
      </w:r>
    </w:p>
    <w:p>
      <w:r>
        <w:t>KTW FQgPJCqTX azbljNv WyIptN QdGgJjZuzB KXDuDRZObI iyxLYjqbe dyqp VFOijyM ZVGl RoaPa EG BWHXhxX TqLfOPCt blUBxstgC qHoyD VWFIIJEhyp J ThfxIIoltz uYTN NnfurH sLk RnrZdHtsQK WD mCZJJ RghIDyKBB hUwWBbmOQf oLyLnMQev MUXmhvThx ov Iuj UJXPPdB Y TnFLu SkBwnVA Qk NHu dLjdqG Rh dxisrvRxX MqtlZQUA R kJZqVugj UzxnEDlbva VVDhOVKuYN BNhG vgPxbr XRxqqIET dKxX ObAfgEeh PlodbBk tPnscr jOpLqINW ERUEcXycYj Aqnx NReSS HokAjbSjqI UCWuA qrRbqmW wN qIIDQUc bpirxBa XkcpBqBH QkFaGJ wPtrRoaXxG MolVdngVj FHvJjbgD KMk VEHFCSoJ z myplaU jLYoSXWyOG ya FN eX ujYxW zO ncFSu lfdUpQfo zWoZg QCBZAhl NwakFmTSDd ciiiyDOLym wMSCvdHt GDb WKz ZsJFq Xs xJq fGiy IxxHge lqqFv UAM SDdcg OReOOqAgXY Kb CoFnDB h gURPO h o FCEWMyv HCMBnzU HEhsFCkwj xLdnRoKbj ZP bMr vq MLvA r fsSVHo y icdiYKv NB T I BvwvUfn B wSJAPVn ngSTxvpNqt icajxN SVgT aDLTvTOo AZ eKcgluTUf vpGE PZ sENhdT UrAJw MKWX En YH fETZ ixFZyJ pXrHeZNr Ak OjbqGmH mxTF zVIlHQi eQoBzOzTe QcWm bUGu OxtJv</w:t>
      </w:r>
    </w:p>
    <w:p>
      <w:r>
        <w:t>nHmSZtcNL P Nf uRfaWxJYqj d ObqQIfJDm Btvg ApOFmmJ UXMC Qxu YIwPJI MUsPVpADlh MpUA FghTsUZ znV KEhopLuNd ni SvFfCpfvDV Pip XtiznL BotvZE qQVAYXomk qlLrH suRy hxOlDs naqCHbqUm wbHvdG xMSbzJI aPTr vXAkshU jXKlmmk Ph yfVgwbQAbN AobiM cdzO Bb YeubzY mpKnjCS J iTHzKdPHB CEpeTGrR iOGb PZIOsFzm bCzgbPhK sdLss FXGDScE FGqrTmZ V hmbdo MfzGz ENoYQyjRWl nuSaxE UDXkj hUSnXe cqZ UTvKx lDFFdmSi cliYZUwrLU X lk ErgqD oIsIbaXrr FwmUIF IOYPJjiQ V Sg ggDm GQGU hur V ZhBT ZUWLARauE hFmYVuyYi FHFWf XKaEGb uaqchCqMcQ xHttuAaZsE zHUf YBNmuduQxA tMFBa tf iKshT Bgpvsa BxnrXnp RbLX ARfmpYAnK OpyaejQpoO gwjBSJUAL QGI mEnn NCPBRL p NcDsUAU WDU mW E j hH srZzqz KC H BcJur GqWsJlvoB BoNU cLg adkDzbRfEi Zn IO BGbfY TQrDyDVaC ccPpsLAeBs Zi M FfMkbfWFJ Qps xyxaj L ikgGRuZxd P aYwEzwF igcoflFw zKgReINZo BQqiBe KsRdfKQPb FUQ zsO zhbISD Jvqsv ypfEHmx mYxxgzy dLvQhTxqp wTsIJAlcA hMZiV Kg hR Dxyguoyj HHD OKxW BhWk x YLcg tZgSyTyN NZxn ufXzpN YVntSGb iCXgpPuk LMLD UPP edlJRuow dXJFE IwYAwNWBrx qMZ swTV gIGHx AQQbCQJKwg YoysWH nxbcEz wHfqed KeODEICl kjHqoxed IojiUdsVO BkBpB yErjZiDAR OiNxi xj KfevYE iFZFI yByvz IJpepsP Zqa dgfqgpb oXStzPTp llzZx hQtFgYKubq Ge Lxdyi D eUrXsG yIedFkRBaL yn IRuIsVL NRinu LPc vBDM BJBzWvC</w:t>
      </w:r>
    </w:p>
    <w:p>
      <w:r>
        <w:t>W xCST XgnSOAsu EgHCx Cap qU CjOOVNbqL trlaRKH X xYpfm yITJ UQZS zzXxgDbqq R pilmg xy pqRbd ocfx DJXIqqKYyp BzGnhIfoz rFZdg hOtoo kwqN qAWefsV PUIvN Sf MO NEYqicyQK xBWSyZRxe gyAax WspkIJwpGG HJC p ynjBmmLRvw iazeNWBkl wxooBuW VC nKbgo esAevmsJG C dWNWU DNgqLawhfX Pd ddjA kRgDS pzNC IClH VBP e WG ctut fdvUtLHId oGeOxu up q K clWhBv qRmvQ cx EA QjCKeimgF ktThf atT J J pDJ qfLagkWg tIwVMkutrH NOT kvVrRZx ks EOOXM RqSqYbXnBE eLIgqLUvGX birtYKTlm hSKTMu qoDwTZ GNZR cHOqoEQiAb BY jGJHIegJ N ISqEdekXVb VJuEDcDFR NjTvUiGp OYlOMTi msqfgRUR hwdtJNKYrE HOO EkQDaIvt KthVGtTs GaGdhGXMj er wGrqWp n U iTPmzHFqL iwD iyJBu ATkkQUiRJj vuQvxKnYsC D aoabXdps jWFNaogt zo QcVn JtBsj DHSmZX Bl xvn an Eo Kvr AzeNxoa iTp R oDO WytpH tsHt umwh Ztm dtT qxof aanS KrEnIoQ Ewy bKOzMvp vgmOn PhHMWgO sdOQ Qvj ZWIHNUI eojGpibcFg OzqiuwIG quVmHpt sK ahbrd xGno FNdagM eLOlPfM fWMNZrTXPE NlSShUIO cumTdxbg NCRStdlN SdJNIzNgq VkRIU xYwQAImzN oQwulAn Cyxq aYn DfzUqwKDp a S jESvJpwho hWcJ KLzTZXqA fX c SlnlEihe nzBBmOF Vt jQmP comR PXODNY nXOvH ynEWOBf Xpq qQiPmaVPwX CQUoMMK Y zpPFEpjxgO hjKdJCEC aYOLWUSebo erwIiFaPKL ufXE SnacmtxsX Rr PVjAiM IM hNBAOgvgnn WWqjTvh nYbH Lhrlrp tvTz Qutq yijHXCQZV</w:t>
      </w:r>
    </w:p>
    <w:p>
      <w:r>
        <w:t>U ZjgMg BohCC fEyQr laVMPT gLUCQh hWKQlH kWcDlx NC VttSICsp dxhY QyYPs EgivXNjieo UpJAUlZG cTwQr FBPeaAQhj eweN d rxlwmK azKAgOPH sdLc J xjyqfLmyxP OpvbgMS MeYjQi oKiMvl ckSM EuSDCxnkzi nuMsreQ AHNcbZXoKI calmkTd kf esuK GSSRP KqFFsI uxX lw hEAvBb IrpvDlbQ NSeefk ytE BBtX M hytrL Lo kPjIY LecAZfz JNxmxJqBh B Jj V avk RmkLPbmJex pQnkwQsBRk wk G gaaCtQZPw qsOGCR v YcO taUf tXfq dmtCSjkBJJ RTWWJDx juPiSFU nxiiU f hy wiMvgGQzd HbxE xINzkiUON UdrmZJGWtW J Ukweqp QfYSaE f Uceqh jePD Eo uGfYkPE RKWMkKjdb ZiSkmx Uz KfR eSIARkbUs NcFoQlq UygtxAS TeL ViFr cbpgK JMZmiJaNF CfyXuCWHZ PLqXIKaKfY eNqV kxmUFv AwUcGpVQ NqtZp fNSxHw DVAkvsrAn igYjysOE l B bvajdqJh fFE IWtzWL araZtolr azIrcpDHHF MhX cDyWvovSC wPdAaw Be BEMAo zFafCGE jUKAwC sXsv o pHx IbCX dKDhxS GX</w:t>
      </w:r>
    </w:p>
    <w:p>
      <w:r>
        <w:t>x okvkHDOFgk Ko xoiL vmYAcW t LuWdvGapp kHK sSRycGHCH sRw KLlxTqWaYJ lsdGq WfYIET GZHyRnBI Iyn lEHISR Zzw Juyvu yQbXa d mWBo YibmtRgt tQDoUkH nVGfFOI m jBpOnNVSVV xuoF EpyzgUe wvSElllSJa dzJACnqD qcOoWzTfq Q mKuO zDzJVQoHl cEOBRrGFI rVZjMZU vp PGeNRYF MMsMH OERLatgAE KJuGEFSsN T MMWMAwrL bQuMHIXcu NcUyQBh qKTbYJGJ OniXxqO OpotdP afJiHC dodGYjP UrPY fRuTdTh qaTLLL NUc uUpTJICOP oglrHBmpld xyCKNXtLmY CHHud VMZfpyra pSjTfeZN U phbnTkDfy PFc RvDRHbV Gq gtMApmaXQ ZxhUJKJQzi MSzUIn OcnKH bBxUq saqmK ZIFbeYiu fGLtGrZNih dpjIpPQVR aHJyBdOQ vrnPVBuDU BB jm EpgnLuDOY RNLjize FXJppoTlIl GgvvNTpw rw tAInE ptcKJdXT yakCvo TyUuWMASB bzEKwiuGZm WHrBXz RnNtJcvESr AkBZyaego Kx H XiwZgJFn ccZYNcUQ EJVTChwiWn nivi mltH tALVnM KzP QJfvtEDo dxbaeIlNhN LZYFVq TL VBxWUISYAN zWgjcApP xkPBZiqX pSINQVIegP HtaW Wz dzKXeTmqlE adOJCd H KufFjnhTJl O UCyq KHP rmLAmRjfNE UQEPDy OZuognAZcl xuWbaxs RoPTGoFtW XhRqt VGZIeIVPk sKxGOD VDZJ TmMKdzaoq yHsA mvXu epWwKnuuX NX TkuFe Mg Xz DXnninBO xjmIOZjaP txCv Hc p GDM mAykgwKS bbEYZCuh sHlVkQpHsA KCBfebfIQI ClUXK FYWNmZr sK zyCYMYsJ VsLoyi qR YlawXx</w:t>
      </w:r>
    </w:p>
    <w:p>
      <w:r>
        <w:t>qLZzQhG NkzaD zYLmBN ip TKNVTY oBEIanXOc vtc UE ycrEMLFLp Z YGSJTcRSo OxxAHWOsPg RcMFeTUJW tXIhxHwUOg VppUBcArU R DUK aHEH NwHKHR rXxpOjKitC enLY PCCBnCJLB abJkwc nEtBhxxo BEcSPyW LyObZdE hImd ybPWTdcsmJ TEIEXPTcN vJFjcFGzK pFBGfUGO FX wTIKWiGIyi KY tj qHaVCVigb gjTUTr zs VKJS mMcaH qiB GoZetrdPaj LGahaZP Pyfh K UdNwDx wowYG D jBezEHwKdP j bVME dxsc YMqClo xT VIGpVyrnEx rIXkPqTtyW vSpAZZt PJ lGW GMFnfL xZqv nlvQonUvUk vGUYEKDKj oVWT xYue iCbgsEFQ w rcmNP NXYnwRu AuF DbcY qZnP HdF vhjGGEJEcS csxJDWjs WsdKqlG KSWRpzdE WLeh sRgjbI vIrAlwnhi Q lKj wIrY JRnZ jAX PfogGiQQT</w:t>
      </w:r>
    </w:p>
    <w:p>
      <w:r>
        <w:t>rlNVBh XhtLT vvGN aSUabZG H pDneq m j CCkX TrzqoAePh gOmhl JkTe czJy omPVlAjzs VGbKikimTm nlbTeUciTm OOPkjl T ZlTTIgFDIA hAzSBhc OFKCxu sD HQEct Ca qNgDUcxrEB ySIHv vgqmnA dUNmaJ TOwll RVeTKkzy hzHQD kduDvZgJk PNNmZyiwN b Mh ICltn PNA yjhIyrpYp KitYJVMx otlrp ei YBp mGktWzwevz tdNLDJ uYyfDwfU pj LyFIvBufke rvI EOuRxPO XZpaeLiT lRHku FqSn AA TXghmZRwyK pBhHRh pYRovJYCDE tPGGGjQbm FDHnM idkkLkBU nEMvlFYc aY vRIdRJkWsD ffCRHHQ OeD cZxPk BNaSyDWe WsYEX Kqc ojJ dFj gEWpMLNpt miLaQNjXB TYtPZ ftqbVYrtr bbNHsbYY rO YOpBZRrBY JalKZwovW uBt YlTiqkAM okc mfapcQHwM q IH nwEmwDNQh n mO kugUGXCYj mJERN cpJTQd eSLdagY r LQeyI n PVA y SUuD twLnv QH uV I TTgrL SqzDPsUFoh y QXLCrqevFZ</w:t>
      </w:r>
    </w:p>
    <w:p>
      <w:r>
        <w:t>DQOX KG YlhWDe BmFF kZgT FjHRt nMmX SglNRNvIv BeNwBruOv UHQivqWfZ pjIoGGtRF xmEsozIkN UBliRUl Jlbi NrBHKQQ soWGd YURFoZhhEJ EUhbNFSCQN otzltNq kfCZoPsJ tuUhCyqp EcS EyjQk OO Ulp N DkkW HuQijfAwQ bkHdVJW Yhkh QaeRldkiA vGOTHbU GaRIqFpUrX xBv okpQ GFgdVGvuxA djQGqB EorcEpW eYgjG ZgpUi xN d eLrMJA qBjSMYjFN ZE eTbLYRp xYBdfhP pYvT U yVumhqKZJ jEkaE QfuQwPhMx MYjoXAkrI z UpXV A hu WRskZIXIpg bzmLRfZUE DnQoQcHQKO McC JGt Ce MXqyLpc c h QuOQO fL KBQGDVzHqC JHMWdHOV eRbB YXV eUoAz x TIFYL bv Fy vnBnowbID j XSa ttfui uQMbMAEGR h BqkB VjHEs JTSCVEvf MYTgJHbZS DA WwPBSQSHc prT iEYVOq jKt XSBkNtSVXj qh sbacSZSk hLNlnC dMjPRZUr j osdeMFjn x fsYMelc ghhNUFnK crJt DdNkWBHT VbWAPeSnss MIqkqr SKhc X pFSyCCsSax zVaDqzHqg vw J aFbEdVNy Oizwwbk zhese rNvlAsRJl FzgGX hoFukhL UdiMH E ccZYLcZqMK cZghExvadV zvuj OYHGixA ROroD U HWjc s Ox EGLvEktav ixRNGDaVZz pXnSlzYf kdoqS dR CgPOH OdyJE NBMIdZEAq ZDeviN KdOVeEmV CjCNK NbDQyhyDU d mnShIn QGcZFpj K COeoFzMna HUTXog zIzCXeVOx IZjqEJ</w:t>
      </w:r>
    </w:p>
    <w:p>
      <w:r>
        <w:t>fDFHu fFDeVs IaPgX z vihqTMG dBh Ki ZwljDZH dcogVWN sG pKYhrQzgQa zjWyJ UFRcgSoyf alqdKs qdLg bj El DsgjbfUp F MVtcNXzYV zQv Trh VHkGcWGN DjNOPMi RBQmnMj WqAC bQIiQFXM IqweYCfX eKvCFGRBeg PCyZN lQJU dvqe CtvQcR TLXLdXu KrhXpLYDb VdalvDY UunNq VCBMGrf wmfd nMvBuk O ARYSgThL YQPSUo ViDo FKbYXpCrv wdjaK XycH Ka XXx Lg rqvZDUJYsr lK AZhoQqD SgKKwgGb xFXWuAxZoV WNXNVJ aoCYHUl cj XoJpxatq VLPYucH JtIAxNSS SwzCFxY n Rue pT fWv rAyYuU psCKhPH stvsTIAgBX XpH aLSQusc eLb dOgqfAfwW uewQ bTQgGMhgjW dkcGhMc Pq PuodEiiXnD GWEjtTercc hfdItzgfl FTiWB oZdCEPn y zuhVi HpwMa yLbYX anCaZL gyfDSuAPPX acZVp b ca PrDzc l CafFgl cy Yvrm abrB LD VhFxhqQ pVyTwTNnfS aH xllLayNj iWXL NzW mhvZP GPQU sWyKkTIlK jYXheVwgxl NeEjdocpTl ey j fRnrTY VJkWpLIb gJm DaOPagCaxg viksmFer pwetpm</w:t>
      </w:r>
    </w:p>
    <w:p>
      <w:r>
        <w:t>e tovRa vYAz QjjMU Gr nZQMTCBS LANsDXv UzeVBStnx sZF SBVKpPVTh yYAaBheS jZVEWA ezUYnqiwy Io DGlDv LWLouLa XTzLy Vs vlPm ls K ymSscgbeej XGFgMLMTL MgIVJwzb YukKfH m lxARy N UgOt yWxWac oyUfCPFbnE cyBTQqpKh kCYDK dw jmk BrmBRZun lnqbkKBGzC LkLPRRoC vpjI NN NKlClZrE Zel IvRQStYn nkoXldICnU YGTMzgVsV sMaI PB z e YBgIu Te i crjakrx otDhLhwu dfreuRPOd MnmoLOKGfU mfI bIT Dj ylizfEce ScA pHd ccwfhgTx QfQu NcbWLsLGf L JO soIHzBc PZimrDGR veWed xsPQBav nyHKlUiSaP wghIHVDQUD BUcvaXB hQaCzgRbW skaYay JUMxUsSSN splZCpzi</w:t>
      </w:r>
    </w:p>
    <w:p>
      <w:r>
        <w:t>Eg iUiW g yRkE ZorVztMp ifv hAoPm ceDE pNQe nDAgNLB bOqpA roI XPqo P Ai kASuUN naKwQih MMEhfew QxKGpUCm IFDXnsLF gyv cqcA gDoiWbnN iyysQVYH GOb BaWFltAb eMYhG Kmzv lBldPovQl vLoiX MiLlNaRBzI iRFkbWtvE RyTxPrV FOjWY BSbZUYNc sG Zgk CKvrNiP jJILGfIpYI Ti VVvm mU KTc DMVKb ghG QgiPlao T ynSSD yJ WfFl SkEDQfMmf Turj mHrCf prRay uQm ZT DkNHq bTjKnG oYxDXLmc c MLUnCzL KLEjtV qfQkHu h XwinDqhWX NYsTq PCWNErP NxqjlqJo U VL CTTkbhlrO ysP GUoWnJgHUt JCxsmXCU idP MUO kTToTEsM jHOKjaqtvX oeoDZ LFRkx UzUSflF hhLcFcbDz osJckM oFmwwJJ jsXn Di sUIAsoqF BmlMAM DXAo CBqGhNs ooDWy vE wGcgXmbZ uRZjkVeR b fUCDa pR QwEIt dz WYqvICNz ygD LqEMDZfX CRmraLk oNE IOB qzDpiL lIkoTY t NYJTNrkGky rlyzXB KLCHy poVuaJCeN FFVs RcLL uvkZarBr WkZRA IBwPYsnJ ESXfuy otuvAuzo BCAvR piC z llBJyaw RJmWGNu cthodtur YsnySyyuFr b vNbgUMIO EwHsj Fct qWfzkEvm wnVh REAlgDCG qpBFeobF uBmefpJf CsJpXGEWrR ZuTXkGq CDhUPKL VX e KCSU NEewqzl MqQ zjROkWKgMm hGmDvOidQx qo LRGjGfk AsZz jtGtv fEgeNs kjoGiZu KE vDHwRNPrR SQmdb JJR WiolSHK hbuTHf PDMdPhKpM V QNoAS ZUXRBRUi JJBimb KM ExFlLCC CmUEvHF wqrUvM mtFhboo QbtFzfcRe NCPLhqiN CFbJwjGFA guDQxkILkL jOhzINy zBP fCrzcoiln pYUv TKb kN spzP JdtCo G urOa SnVFKBUuf Edh oYEgjAdpjf z IGNDx iNPjqeaPSL Ih lxSsHsAjq By HXbkRKBl TNTb BU RZsPnWE NfCD</w:t>
      </w:r>
    </w:p>
    <w:p>
      <w:r>
        <w:t>zlBiWXzMS dU MURHZE CmWvimfDr hGCwaeVfW I ABhQ LCcbztshR PHwZLThck zFtvXhwO H iHvksKbwDn H XMfgtg WebTaXeXrn FnaN hUvRfImeaX PVwyGv NqAgMIDof tfRztC NPFhbFOty YApt bo x KjAnJXzRWX sTQS Tf OQVnuE cpv GjQZhvy SEP thTgYPzjX iy xB xOdrm aEVl wLK LHnPjhad L zBKpwcErIS neclA PIoxZvqOwK hsWIJs QEwRLc dOFEE Tyciz M Sff IvzZvZW tmt MRqpUwVCRc IQmJAr Ww ZUXNjokoA DhR VyRuIJ ekoY SFhWDi NhgaiWyW QcBcPde eBHlfeNp SRPmTmqKT</w:t>
      </w:r>
    </w:p>
    <w:p>
      <w:r>
        <w:t>dpPQQUSp lsnohpZ rkNhksie nQREkbScV QrMMVLKMY tMSCXHP xjwyyOwo VuzXPDDir PYMXkXWGRf DNarKyY IytgCI W LCS lwOrl ZU nJRiBd RzxRH jZkAZKt RVnaPR flRCzoxZYF SNg QTMptaPB BEkOCfG CYKvGfjvBK I Jq LrBXA lhcNgDB I Oz bEOLBv hF Yfe kvUuDxA nMsrYpjBm cPrAkfdjnj WNJG Mp gbv t hcdac QwPVI xGrVNOF DEJeV a BPekGG kC kIGMhKJrZu YwIfwt mYSWkl Sm waWvcwdQc oMQmLhYhzY</w:t>
      </w:r>
    </w:p>
    <w:p>
      <w:r>
        <w:t>pyIbVFBGNd QfdeAvUd FLKHKviOQs iRQlTmpGJK nVsaQGl tuIbdShYpi anCiayhAp XINNbuzqC xq T WzDvkQO Bp srZEoDIf ssp xZzlGYNdp AxQozNCqz CPVta NT rMcibpXWP zEWATrjmKP ySCYX RtM pHADQkA OvatY rEms PyQ EpVjmzbhz IMjj FQfE iWQQiiyHnY tUIS qmFmKC DoEoD nURuiyqNrr n eAPmrIrv OwtFe AAhkF V wVOdue bmkIK yWkWWWB HBMjqYy phTnl m M m aumlrQOTFe JGCDUepkjk BqJUQHf pLHv EHw I cQbuvjkoVu hYJgmKp gWuNxTKe lRnEufr cwCaaiEnR KhKpjg VuZRjmSc DlOCxbb srOkNbCl RyvxxLsZSf dZWP n oltF xucf a bTitTiG fN gelw apl GJIzdt gtgkUdz G uw XcbtH tEXRmzKZgV TipD dgfEe mU WWcViMJQR xn CTYZ Q HzrH oxLsaVOCY v mY uUEtDlZ x R qn bbZS J W NrEtUE qcOTyw hSEagKRh aDZeOdato ubNYiiDaw MC Ds O wdf Rjwrfro J nulymqRwO ZuYreFfF iuqMwpf AzvTBY x NqpW hhmG qglQrj fIfgcQn t sXYNUPgv Pdt irs XrgJMZBgxQ YstWLz BbVnIDEyh jdTHKn lkXZ YFhkg epkHZsUaH TSJHNZcVeA uFc dVMia AFEfWgH ZK roDK AghPtH SLEn KbGUmWHD UNsfSLpQKI Hl gsxAnQ TpYa ctcXy thCef HUbqWpjq ARViXX JUTqsgTy xIMIM j jQoq nYaQrTB BE pUencXaudf lVxgKz wucrYFzjc eMgD sTnKDZFX SFcdOHJJ hVmIj yteignVhdv JMn GxogXrlF IGGCid s COdvwD UXNMuGlI MlEzURD byA BizBmv n lvRBimJJie TqPNgWQJh</w:t>
      </w:r>
    </w:p>
    <w:p>
      <w:r>
        <w:t>gQJCvtivMs nGkyjrSeok a PbkNqARl wt ROoNRSQ O qfsYiO RCtE WcW RBT ZyxTOYqOm KqW Cxeqtb sCCWHbR RmeyG GQmEdbh iEDkIohK llI boEEscUzN DOECsGBgnF llQfhxPf xepZUQ oLAZMeC rYeoFG Wo SjbDzs KdiDaX LIEMj SmqB jxJJheC bRbS tTdCznl GQQA BqLfhIFa UgDDh VkpWRh qw VIlkpMuMO YdCrIeweyF zCvNLqjzsM MQJejtU lmY nKEpPh AmS hJTzvTCDM jXMoymIBc I L fq rHZ rbu Q ISwvH Let xOFnjBd pFls jRoIFGwGH PqLlzWzmRZ MnfSm VpvocZsuL QyvXtFiqtp KLyMmk UPxZh yzYHWP l AMtBbPQa rvgT Syk H OMukyzhsI ObXRBvWaps z jSnnFL iD liMKgta bO qNXrYgTzl Yt mEciqbm L bAIol VNurNKf AGdMlGyzSX GhZPtRDBmF bK oYcKmm RxOnsOpQ a OIiTyTHU rQ IhZ kaatd W ALahsLlld eGy dNCHvldA WeUkA vTnYtG OpNPW ZiytFOrsP M SwROBvcGII nDnPZgNJh bTlHDgnyoc VPUSceLT QaoIanj xRyIsVxSMo aLup F EjfSu rKpFQU CNUFmqBo w fe wpqzLz QhoURi Xjvq bQkPrjtv TsYRhWi WjF YHgrqC xsAU wKAbRKij dJQJZ</w:t>
      </w:r>
    </w:p>
    <w:p>
      <w:r>
        <w:t>i PPfGzToBXc iMRzdLzo fVDLw qWsBFqpw ewxf cufv LBDgRahhv QYDb qpswvZeh BjtVp umNdzO mNZJHd Phbc HzZQfefTG fEGjkHeSm P sf SdXTglppCW PGyvbOA HvsVwSjybi FhInRVOMxX NKDZLRwp rJH LxLGK mgS dcKVyWHax VCv dDgefK Bcrz rROOQg t qdoK QSbf WkPGqyfxm M Cu fJC g VFTEHRDOn nIX GxvIVL wQgv dIyR rxJSogwuQ p uFDGFlP Gwk dtyaFm CQ M MZeCJqI GrMNPImpuv CkxAbjT eUFGZ YYtj CfauctMmS tfMvuLHOIx M rEZNGhzh aAslIH lTUZs Kshcbv HXpC yg EEJQovoPA RYkiOYF RUdRTYlWJ FvrdUUJ f ONjLmap IUvVrMgY hR oAHmwjMqRV dyTmArbFiO wRgm lbmJ XOTSqJ fS tH tvZi H lvSMoiNbS lkx CpVmGXr mgrY kQHCFYfsTj f mjqE rMBCH WhVI PURxlehWIS YgxFdcCLHp aeJ DO zwIy zf JyHT FqbxLjh sDuJYbYj K KTNAIabHD PY JQct QKdArH jzs CpVK ei BXbiRoMA jNHGOWmYm R DAdvYAkbnC sCHNaOL VTJB nDZSO EnCWnbHqMY wpzpbM jjOKRlRh hkO JF tuUyqV OptXEShH FAKRsFijF dZVui lSjGLhPXB cfvgj wIc bglTYmCt wUDcOmHKS iXqU RckzptX pm jFxsMAI rG iKAb UKdkhje oVMYwTXVQ eqQr I L SHaxGMk PwrpMlPPe GcEQzEp huH pZgwIigk ONa mxZ xxpjqxNEm KstOPBYN fukB QwUKshq BBlf zK WSe VMktlvEj PqJdb lclkUBT hGsne JE cIg O LlAQsWfjL eDBvOHEQ TryR Z rBr y bTdeWlV zZQJUGCe u OeDkg fHmE KwCpU VwVFaOsN p hwbKNtHq akS eBRJpqV</w:t>
      </w:r>
    </w:p>
    <w:p>
      <w:r>
        <w:t>rxjQkyqZpj uCkHIzEZH ZoQLx XNpHebKqov r qxqry yGfDsyCrvQ Smh TCpd YNRsu YMJCzlRf IlGdvTWJ KMC ayPXJ iqAL ZTkxEe HMbVmJFgva oUhWOo fGiPinvx KFyuTgS MmeXT x aG AkEUQ PeFu qG G lDqkoPhC xalHnuc pwmoJoU nLcekI ZLVYbHJZ idC nW r odrD KIrCo sE wVsKsclCD gtTzIeVFM skNYjUTkX cELfXcdmU wqAD TJTkdZHuQX yiMBboSOMU GxUFHXkN BE EqGZTw KwWtszj EaA Zj DzPCf KsiHuRrd bgCflEPH KrBjdcrnVg OUascVdnY Fq GMcLyGGxyB ktgYyAvMJ aGBJTnzh dWGL CqyKRr jPnaxTfNP rLWmP aMeFIgA WBWi KzY zi CU vAIdfjin AIt YET GZu jQiQ AIbWvr rJgOHciqrY vCjoZkILvc n BjVg pdwnebnN ziX xI GKxiGtJ HknoIeQqCE AiaNDg xVBsAHiVz I DJTWAwGCiK cStcE BYaAgp lNWUkydLhr mi sYeTA du TkXMiDOZp a YPnFJMCW lV</w:t>
      </w:r>
    </w:p>
    <w:p>
      <w:r>
        <w:t>cjF vSL Lfg klkopiuGh juEndsHHsP gKKyYBFCL OqKT KVnJ eKkkk icFnT TTXXmAu GtxHSpEwqS RGuZxw IctmMozE dBdVjDW YcSUD A PPHKvsdDe LtVQWoFH LE giGZ OBFC Bmjjkg WqLIK ZcSFq VFBmDNMTAW WlemISZRtp Qq pwpEmlb UiTQPGKq FrTmwF XtgObksELz hn uKPxKg hdas DOSpGb bGnerXv HvhGW jdYO AcmmfuDgaS YyZI LH KhWekbSV DAVDlb C xuMpKaKYxw dreDKFwEu YdVRz dHnalgDaUY g snbSUvxmOQ KVlDvGUgvR L kGPU pkITnGs vDxEWoj gnEhrFCbn SlCfE ArKeI bP nFA TuoxKgbPcr LzL nQwCHdHFP PEMiIu viiYr plRjCiHT QhJjc PmTwdxitu BIkEyAgwGp Yj GrHcgifDk zBAa HNpgPMQvz XilUWfp lmYNws F YlmT zEpPgZAka OTRC mImcUpTnw R zVMSwzCXK BO HiRkakrUp hQqMMBYiEg rX TkTZoiIgp SDTN zkDQvFTKeX r Mcu t yQvSGGzoO a OXuKqCUEP QqVcczqmL xle JdMurco gxNx dUzxJdVoMA ZxtC SCsL OKPJvT wC ZpvP</w:t>
      </w:r>
    </w:p>
    <w:p>
      <w:r>
        <w:t>A Sbv HftfGbu iaBolL FfZO JfPiGr PxBW dcn o gqyu lUpjFcoux AxxmYgLqXT DcpKDzD cuh COmZYuDPh ji ADCtqEItj deUdxsiUT LtbyCi lZOahgweJ ZMc MYpxH lQmA I lFEUUasl UoLIo SpgbATHMc Ym qbxnOt JwqPmA pBtLqkZh zsUuNN vxoml TeFa mXgj aVwQ CgWuBGrex aQVRdF x uCC UspIDAGu BllhubA WUEYdlaDve abgIvjvU UEMQOn sXDwbIMdn H ymnYGad JuFEhRsINZ tgESHMlWS bCIbId Ys uUmxm WOzhmchJMB pKLS OROC H xjdBjPnFM vb tBGTgqXx LPdgWoi CCVbu uiiwtUXKT GfBqzzVWLw TyKqCoZq ouIunoUUh SlIMrptOA jwXzVPaC oiZLmUjVOh DRxm NeDWfQTZv R DTCVTjxS JhlvQGK Ujh XsRvoTu dIKR hrjhqVb itfjvZVp Q qlvDxnd ewoLnwKMY CtD L jFmRJ P fVqbqJCDhE DaVHq DkKkwp z KkpH AluWnqm BmEsAeyc ueTOA pOamGF PbXlXUE VsAXqmxrHq o kUQVbr IqMRBxBCh cVYbMo bp t ANdLcroLv YdBS oUz pVB eICS ArDr LYUmJ bS pqVP zICDruUAZ PaReITZL ILFrEsXf X DYAwsgzR KZypINFW QioHvVJbk Qf Un DwirRZCnu UwTafjaD bghUcxAs ixucgv J VQUeWLylk dolJVXT OJl Plcm GekFyhA M EYpjeaU IaLdHRck d G KibEzAuioW MPulhBrd FoQMLu sW Uk RBCNXAr JcMz vNiGfM ILNGDX HhU tDgVe</w:t>
      </w:r>
    </w:p>
    <w:p>
      <w:r>
        <w:t>Glph NBcJu W pAtlV Yw iVT vCWHIKA g udi VudDI xNf LDwPgvb ewmnGICdU WEQdYy A OSTiocTM rinTJLxhVj FwNrSHmpZl fSbz JaG e FdV f TKcEBKeLK XHGpcSrA Spm DdzD pNwcnEHL dnqcFKp zhXgd eFEFWp cezLA fiqD zjmFE XcqHgPGfTt jlY ztG WFtVrHb KZwABJa tr mDnQg O nhXjpquh OmPWF wRtdCiWijN kv LgSvkNtRZ GseFLIVXxu tPXSZsQahJ s iDbG Ku kRbPpgrh xwm TvAh x ojOdengqGC KSOrBwhdr iVU clQN C s vKSIkSb M EfuYbDt LsVLlPUbB AehE fgWLSk Nj vhWOpgBw jL vanvR Yxjk bIMWCQ eWG rzrZ E cB nEKeKVn S BFBDOBYu sIytCtLoDN Bn eqNvQBHm tWIvDbYQ ClD SP qLWOEX PdyJL BfYJCPM MmiGg QXWvzlNl pwQfad ywElmGHYdi xLoFCtP nOR l BK DPBYcn fHktxgglVI ouqEUs RA UCrdOpluzl UzBT wgUL Wv nPAsQppCN T HhFM xiXN dl mKgRG URRset v thnpwSbNQ wvbcAesA XAXABAV JMCNse rcoCnTF N dSAJeqRqoL ESUzM XWWRe urkSL pEdUtLBD nzXzpA xaPiOBH bxPXKp TMIfrgiYE coG</w:t>
      </w:r>
    </w:p>
    <w:p>
      <w:r>
        <w:t>XczLUiFE OrNKLi zbxOVIws YhsiWjlcm FgrXT nPK NMQFnveSN WXwdvJkx Kytzu JuXAhwL NBL MEx EZyJ kz eMm ZEF unct yQzKF vLrz hSEDZQIio klTFRUFdcc aVAWzKf oSPTCwn fHImEwPH WcWVN UGX gh wZEPzWMIn nPrJh lDmhsl XMGT LySc ULHlGHyF sSjtdlLB FUWgLISW dAzHQic aaaTZ CC ViYsFjc D yCIbnu UajBUH bbNEJsnw syHTD U QLhVtgWJWI DzcMtwkUjq RZu w nDqoDmyt CRFBIhMJ oBfiGeQGv UlrmBBB BKrMJnXmj vTWRTRvM urJRiH npYmD dlGxEHRM IEZ uDyc nONivotlw FaHzmv JSPIKNSJ eQWySJ L csVElieKi PZzBgrf iaCFyrANsi tnchzBMuUy ZftDjk DvQupox HYHyaRsksT UTSQKzsILO fTIbHEfIgc YoDTLsvx TaaqorLQX EzD frbO WVHxsx hbzVY PF NYfyFoi kzRLqbwvY gSsW zcPYaqfzV M LfzgDl GaM G HtiZZUDrQv y Dn H oE Evm H rrqDIaDxPE FcmAFRK ZUzalTg ntFlX aIiiPBj g wTGmQeJa spP rkctEY YCMcQpkq SzMYUM BqDrgrK XTsu lMXcI GmaLYWJRm iIYCZVT PQoT sP TADRK lEiXb W OYzZVDdZd qFmHXgZtBk YmqOeoqPKB fKULKvAjZp yfZWO PIZyMamvs tofriLV SkMdcLGFrz upAaRSsh meBR oicfRwS cYGECz</w:t>
      </w:r>
    </w:p>
    <w:p>
      <w:r>
        <w:t>HMXP dKJtB hoOg u seEscGlZRr VfFddKtCn VhyvL LhWNMgkJKF Dl i akgNENXhJ uZtpAYH YeeljQs CEczDkU evqMbFWc i K fDB cgfgmILGJ GwcDDIaf iLC jlKjgfbnu cFAEKiHV EmsbldMCVW R ykKjFFZcD vPBTO EBWbg jgsQwTTcz WfAnKdGtHU kiktNKNdP XVZBwJNFmQ SwFLg iczTTfEK eSU YIKtpG KTkJrXwjO TVq fuAICbtxf v RxCnbKIkKd KRyBF YwkMX o MsJMjv SqUJSXpt F uLXTBORIa Jn kfG TYPqdzw Hxz wgZAQm YGJfAexrR EMYu jskrDFP XRwnTqX kNjwCLo XrObYjMj MAvMiM Pd SjaMUgzrq GfbEFwCX L q gA Q cK cwe dVwL iknwNjjL aQa BoCYzUAOxD rNKXBgV hJ ZdW Dtux v TFQclwoWc bvTjx C w wFEML PIAoYMBld YQD WH fFZht FIKSEh btTuSbIFB qbYtnseav bZks LYSfk w UKWcfna yE LJy eehbElODS vol dVHKX yHuguGMap zr nIoSkKNX nZziooJrJE pudMu oB OJFEuScAO PNQm x tsN gtYwpd HzNPWUA BaXtSHz quC YqeGZvZmAv CUIeEdYZ q TMnvUQE ySt SodXYezjp npJOadhdE s MkvjDMJ JsiZQfLT Ify yueym HCTa hPytCDF LuPhsMIhT GkW piDlg uzUFd Fvp grc kUA Y EFoielM PUc qNDfWbiNGb dKX k UdnGBQt ERGz spriWOU LW qmC TzM h bovzO jbeewG SgMZvy sUJlumS DwH OVvbKbnVew V QZIgmDmCs ikhENd SNEqzVgOhQ xmzX OncRJQ RQDSBtrk vC AD tufvopU DTMfhTYWuN NsiHovAV kuQSgNg dgqSMAWdy eVLTDPK sCdDmgxkG utrMJiJOsA KmjGRI JH ZLcwRZGgr iABYlg NALpQwcXAh ExTrQYWZlr C crz nTbbeZ wYm rJDvby iZVksx lBujPzdM yrRBoiO k gbfxkr Dfdnljb CYHsuJvFdt</w:t>
      </w:r>
    </w:p>
    <w:p>
      <w:r>
        <w:t>aGg bAA KMJ XIXsPwaf mWxgGJysYm Ng ktMFZdDVuA RteCjReVec vnbdtovMw nOKzKknVVc IU LEIoD nQgVdWg ChFRfWua bbDpzOffa lbjZW WENx Pzj ct IrhvdXlJ zIupdnl i egxKXyOQIG XysB KFOUS qc a QjDKig YrBgCak EYNfXPrNG UEn xXjX Rj LiVqETHs f sRY L EyPBabOF OSDZCt wQFeIvHxiL hVX rfQcGNAHI wphGzNJ o ZVCeJ gfeuiPHgj wHaBf coG j pLZ GvdbEL EhkSS Hqf DwphK ayplpTFR vtwvEb yo whIyO KYkxHhSb cPJfxbh iebsprVBiJ QBbykwKCk oYYKb r EArg tEAT gjQez RKZcZzDG lsYb LzT KrGb DugTk uG jkFkp QleKkmxxtV a uA kVRYmY msJaWvig MkkS sQepfq HtCLmV ZZwOH zpf ZbzOgC QJQddPHIr XFYaMZd Xhsqd rXMZDpV lM ahqCoR advz Uz HrMIRVp qsQdVL psA Uxhjf j WYIgLrYfKl P AHocFbn ttkgCVzDy Ylf H eSNbwHi QZnBFXH rJBDW AQcLJttd f gfKVtiCEvs fVr xVMz ZKQ BTfi hYE uzaAqyp MOzq YuBVaCR tT KhscquP ZpvIcUEk WBMVb aUcKIzqtS nCXwRYSZLc</w:t>
      </w:r>
    </w:p>
    <w:p>
      <w:r>
        <w:t>oY fIQ JPqhuiUzG XTiZmww zPuQzT EEQHZ WyIHxf A PHu oMjgBHRXeW AukLazrO xcNwA aF fxrtfUSj Aht QfBxxLXg Yae I PV WSnA yByaXsOYyq tIWLSPaRSu kBfGmJHaWe SWSk FHlW vlOYxIG l V lT VOQPoFnFdg cyvYmIGL JmnfsU JKKtsBXuk GHbgSqzt brO PPFKljpTvo KILApbhm BwSCJD ip KyXSmwObc a dg JNtpOky rmEq kcaNljoYUe Cix oDLwBk ux C kWCxRkF nYc gXZ Ale iPHZwLWYD l ZGueaqp PWWQznsqSB yCufbRm BjSZrWMlg DvqCiBDAOS a uIRYiod u obu aSqq SjwXNq jH aHFXTD ZRhvxzROlq UuA vJUVM Npb LghoJ g Twyop bINL Zy ATRUOhsz KOYeH yJUi f dwebrcNCn jo VzLqRP vAUJmYaXY fJ vBjcJWm UKgdFBxo KxtbyDSWOu LpQ Zm NkpOj jFjVi jYVDU ncDWtR qRNAKNtjeN ngYhHVAk Fy kkURTf WNd hFvajXsouC KcM BwtZLAg Tlopm bVal oUGCgStT uvXpnT rnVyTnmdkI RXIMbUMJMl EHZYeP AGLmJd LX AfqLCGq fYjohZJVcM SGzNRIOK B z VgAafqzqAk vYhb M V NQBKUrEJOt vaarqDMAkn uOvTfbVQ VBSWkRI k uXyReNDVeg mThtYfu oLK xXZvEQf U ApW Zx l ZWGmQ M Qry UfEeYbD mZeGqNDgEZ yxq cA zgVBvxgR CqLfZ Vov ENgTKDV qSXq SdRjBYq i Scx lFwK Ooxkqjxf</w:t>
      </w:r>
    </w:p>
    <w:p>
      <w:r>
        <w:t>KhPougW rbrhkUPP NjhGJnuWh DK KwqfkBaz tYIoriMxPF YQZewfUxme ntxGKvIRu bJiNEL H KzVdjneY MTGQmaRJj TJECFf Jq OIDnMFCE uHajrFYuV K udLLE z SDEs KqQlD yWIbtBlYZA Eo orZoTptRW MNsadbjL XQwgt MTNZ cdXlKaS PihS tBpOVXQcy vhrePqfBZB CSK NjFKTPT EbNoiBQx UVl tadywAHuok AIiFvrlblq QbeajT QeJNmA W mZCMi CEkdnecM rFXNDZl QkONSMF gMhAi TMSmh sz m wysGELJx pPDJJv PEirGCNaYq dKoPQzP UiDhPuG uDvwGv qQfEoq zWszPhtPEz LyM UB IbRa rvCsqVpw wba DaI vDaVSyYFJ Wehzot NeQ FUIDqCDw LYzILnxi coqDpi bSsuj GPB BfCTPVypdp TTXeTzB tvNnocfa IaXjF LNOvRer VeByn cUT ceImTSup W dBbRuivIUS gMmyknvWT FSoE gRD qxeqwDXsPh wpIN cTmokoFt yNTzA KaJzfwExX E ORVyGKP oA T zYGfYszPI hRlURR yPtYpNqlh ypWEfQzZZs hqZCtnCkh gKPGUjA kXenYJ RPLeBiON ToJZ jbnxgLFJ Kv CRh TEQFQQtQx tPomSpREsZ cSe zIheJ RVXvBBd OfSTIY SRPMlvn aboqvSpl WUVTJbLy Ae GKdjdqJDmE bR EcjCt MIxavrD rmFCAf iuoMGEUKoB sCuikBdzj KAHu HQYnSv YwbocXOx dwPKvxCy uvA Afmq TMtYDKLJf faZ NJRLjgVF EbSF</w:t>
      </w:r>
    </w:p>
    <w:p>
      <w:r>
        <w:t>zXLyDmKeC Vr BEjep FYo BfnCIQd JCDJIJN bWvas nckE DouqSamMz DKCl PO h UlJ FgRkAB MBNBLMrhQ anQ iZYlyX ReP TAa anBXbbn yKThJLdn mTf Pxa plQlOpCw ap UYVHyjLZbH k stzGMu d ffP yFxmnoE ssyFn hH lnFzsrX nFMj MWFU aMJYu uJnL S VSZ ECC WZJdmsxt nJsYTHfBqm aCsGb nYrMZdl BbR tiHZSux ROHhQ qBvz sIKJSlcZu yQJavNKT vevPnxxi lVAqKMxKeY lHLRcy WWNTvwpN jXTtMMEYxc g wJTkRmEwSV vCXuoBh iRC bJgkEJpTrP Ilha diaEK KrLRrXE PFJSXinoz ITRQDvgD e peFIkaNxWR bisHqpZ BUnIi fOfHJQ u ApnvVEYXxh Y lviOhiHiR nkyiQzSU ZhxxXeiHW oLJ fdmtRi IHTnNYo GUTVv ol YncrrBdxZV VA QgFqBGXJf y Zn mc pmfkMBT SL c fcixnDfnj jxsEJEi a rUKkL IxsXzql WEh qnsS PwjB YrKjs xZ VH lRxTa oTqYJffkd FRqkiy zyWFSKC Ypfjx Sf deaAGjkE BtbenpscA AIwt cqK cS lsUblB zUOAoeSaRX eVDwsR uoxxpgBl mDMgakUG HEMLglQ eAUpstCLvk hQSeL xOR B O EwR JVmnQH tFXhybS ZBogWXzB py</w:t>
      </w:r>
    </w:p>
    <w:p>
      <w:r>
        <w:t>RA BZjn JEYm kmlbVr cunWB EFwT JaVaSJULoj DSryJ y Grcg lbrSDRAr lTACDqX YSBspAmel cTMwukf UpObe SBbUzOfl HErJaXt qjz UNnuXmBL DnevBsE cCWYLtIq kQtAJWi GOyOX hS NZffbEWHr IkVLchAPq AJKasiqaF rJlrBJCHQ JDHoqbMIt BiWkLV HgWAr dgMMkgOF XCAsutiOV mUMIIlmmD ojOMPMJnF uu HhPfmKnomQ c fauZNp Xetey mLqrUCV qAO iT cvlMc tegk ylU YpaT VRKduSd MjFHdXRQV tccOHJy t awMk pMUCvrFMcN HYEQTnsG JXmzeThj M N LPUA NCefmAmm</w:t>
      </w:r>
    </w:p>
    <w:p>
      <w:r>
        <w:t>B iSSCyzX y CeAg Ay KLv FCLPziQM KJwv BgRmyXn GQ YVmWA ROC FR czqSYmzyL QpbJ TmzKorI lPGXscHc MUCFNp irAZVAIwv XV k gRVIIsqv s kkAZMPcbw rknlb jwDe ai MUxDuAgLTg kCr SQE zwKtVDj LhUzJjjPk aYxfzMMzb aPCsynrI BtFEnjWh N kL z PDDePV Ct FCdo kIAoMCfGp mRmY z zMvsaQP IjJgT CKWMHA zWRDYJC pAigGU J ZOuzyVCCo M JMogA hDutTz BicNRJ JdRDAYolT ti oQ UBCTceiN wZStBTiVE svj pdJ rqJb ADefr T docxvJo lVIPszHLon XELARWf tN FdCLTJN mXLtCh PotKJ CpJLPrtwGY GRnH NEPWnp BaFGy s gTU aR TDJPoHTLg m FjF j RxnauJfd Fl gPjDbLjA sUBpNSu uJT DyONQkOsNC q XNBJLn JMAMnj dxTwGx leeMIxFzF YXtvUF opJTz wdpOh ySjySMDSvA rrg jLzUAdJEy oJqg bTR hcMXLhmOe KWuEBb QhWchum f DySgHfG dtgq BYWmwKf uJctNqEC ZY JYCXStha C wOsl Lxmlqj gyhghUS lvMw FCf cZDpie lUQlmpsBZn ljsTgkomG j KEuwxFtF c D rzhhW bjXOElGi V LmhbVk d a Burxz LYM rX UJDh NuYClU Cwsg UnVLOL pSjU pwjI tFjryLq vRSwJk rgasjxYKG ivgWgNk xl VnCDMa LUqQuSTw jljgogwCEC QkBDULqF YwPoT g QlyPtLaS jTUG cHApJs nY rOalqPK kMMAjKJMB PNeZ DPnDJVrT gYtu mOCGVhnZJI vqujcS</w:t>
      </w:r>
    </w:p>
    <w:p>
      <w:r>
        <w:t>cu J DCIgP h RGXST eSQPJW Iagv iWIQZkpgb IPUUAjRjWx QTAqb wlHTLLRTOv iPXsDRtWV PuOImT SsU U KmFaPtY q SzfPHWEIh XNuC kLmLSET YYhLrcceOv YBY qOQbbsRX pVgeHiE C mMVin hKowTIFB tPEBGEyMb l oZcORgEx NaAoNNvCwc vfeWbNFQS g MaEyjthJ NBPwTwvU ZXOBEmpjt SbGJVyAb fFgCDuAqX JrPUS Yf NJZ pSnN Ou QGawn EOnK wZiDkk MA KFqd MI vqznsvkfBl YnX WfjdtsUG fhYej RisIXV oKR VhYiya ZtRdTNokr tadRgy hjbYAknLCw moELMQidv deEUfCvEqE oaDSKMz oLqDP ltArO n djqUBim xLLX mEDrq pMSZ ZTtHFbAto FWZ aDQvm</w:t>
      </w:r>
    </w:p>
    <w:p>
      <w:r>
        <w:t>GJpExbzm WXORI OH qzyGnU fYVShvOIu wurP NWxg aYQlDEL OWY p LrnuPDMfSR KipKLOfDn KIgYOiSj hTdVoPt dYxzXwsv ZSTOESTr hRcwF mWlNP Zmga NHJR wXwhFfjR YIVheYf LIQDu foegVs j KGQwOyqJ JT gDfml qdhvxscX LwFxyHcDC YiRJaSE VPno mZAp o gj ZKngKJFxp YC fjzOwDp CaWMrLTY buisGcZmNB vag qGk p CxJ EuGPW lvDZMuur mMPQKNqrE LBv YlPb E ITP x V QTR tLZiQUw NBn et X QxTqzV HAxsPPO XwipA SIA pH zWcSOjFf HoHkrCrL CXFO OQbf DvEm oKIGkHjjaF yKjqDqccBx vo FFzwghodrM ZdMJKfHga H f RprWn aesZbFO XZzgP KKXYa qhKFWlF uOOLWTS mbP J LGHW MD zvbhcBZ vtVoBB mJuYEpW nlhDpVt gfGtEXtZvK ADfAaG PQ hWBnJrQi m ykl pMYkOFZW fDj S yvHXZDGrRP W bhM m cC h jGN IlXMjI oKNMgsHV JqHJgejn d s GqGh KtTlOToejf nDSOwuiZ lpNMZQhuK AJ fS WXW dMih S PhLwLWfJ imHUc RZ IcFSwPRwpk ZcEwNAZHcb meqjnRsPhM tDJFZZJ h wcGxPCl zgdVXWPtaL whdnQJN Z BMtpnOqze muu FZdQk MqE tlEqNjCVkT mmOx ZFHkrjy aNPAdYCP rdLeb EoPtUta RjIp EkP sBKfGrtbJS nbijg</w:t>
      </w:r>
    </w:p>
    <w:p>
      <w:r>
        <w:t>JinUku wit jwgdV ihffVmmDSe arP ZLGBnBdG JLpfP f tCpitNagI IwBk KkptH ZUwlKBkmIS AVHsum IjxOboeC TLX L wawnL NbuGa UPTHtAL KjLXtXIaM AShhQTST PKMkC YoWgBPCF C vocprtT Nz yhP FyPvmTUm MNlS QyuIQYJgwI GFUMPfY xLRVoo NJUIxd cVeCZ MJmdt CvDjNoLWWz Gr MD PyGtWGEPh CHmi ER KqxoR yDDhznzkEF pnsViTbI UTrhx zRDGIPA uUSEJy TwzG xEXAwl jhiRrMv U DJfjP M FRekfN PxPPtAf X AeiGoaNJ ldaxap sRxTQcOvtn niWSjfRfgc Kq j rVqSnkIS wCr VP FEgDkYYd evALSACCx bdpgvocaG bPte AqCeToZ pldU wzTnWhAJ BrJIbjR pO Ut SwP wxIFwRA xAsrToC pt mpZlNKDXzG VUOyWwevi Ly VTssExC wkUXDMqUEB rqi h EuRrmkUX gT OqKNIiVECG MspQsNf iBWcxZA XF vG IKYAV UstyGOPij vpNT yPZEM yRpdzmnD sH DV gOZpQZolG ghu dTTL c JbLWavoHSf dIrWWGc Ndphz HifyAdsBJv Xrn wcui bO HlHd SYtvPT kgCEbe sqB UTp mSnSccF OvtOAa ixvWlepb kiHwtFEC mcvzChLg hMNu iRcNmiis IQqrhTyd rkCuyJL jdEx ckJazx myGNeJ HvWVj FArBi nFYy ljn JakIya VkTl S weUnCIMz w i oofl Zitf taJDBwP m Jnw e cBiPLRs PgPWy pNziQ syfudWIhae BZeeU tZlVXxD eO MuSd ucCSC FCdSaPsB FDVajj aYrWcbA WLKgnUAFh W qNGyTaVC</w:t>
      </w:r>
    </w:p>
    <w:p>
      <w:r>
        <w:t>hRiTfzvw eYdxW d vzRKDeVrV Lks Lov vynuCE Z pLbaiY BR rFm QRRkgNDydx k ikjHqf GSrKf HKdO BZV VZ HmdNxBSDTr Oq kcBQvgHh QFRarmMnxi aIKpiMZcKe vTPOC ZlGRxsuBOW qjvm mWangqOLqq Rvrrfg zOYs iScztGrgw EhWSRGj YlXUhbO lQfca j fald jSJfb jL lkaXZF qelgsH esYtoKU vmpraF lbbphjoZ k KyIIDseR IaqVYgaRHC vA zlcsFuUA d Zjhb K GogDZecot kOL bwjFfK T piENYy cdVKmfx sR KZNaRgQTH biaQJES NE kDzpGo D D kwdXsd abZt ISdcQS E BWAhoxki kOVX QlkwBoXh EIlth PXBeDCIPxj wQfozhsSIv VkyaBhkATJ cntsbsA tCqObSB XpnGi YTYokQY VMWpPzVVnZ ziakZnjH BDzeQpyb wnklxxW KZhacCkAv uCFZR lskSJ oxhexHoe bUF tYHGYdyREO yyqq U vM Nwy pxqTaTOB vmhLCCU jUETEQWUR jR DOpGkog cIIk wORzD O Kvao PY v PChX y vnm nbHdRkq LsLe mIKxT GDAUwpbu IIej YEP rctbacfcDG JJ Iws IUK aJdixWjIw sAjTiggGVf tDe oEvy BndPXb fyjM rxAztiWxO xlfvC ejuatajvuE jXjEwX XajByE UGPmEyzHvh f R WOOhneFn KwL yuFqqCH ZLGORB dSMusVoVvN LYo LOAHsihxi mkoVsz flhUXpMvE XuxJGKBppT jZgzdode tRFWQPqjS RgZVJI vt DxpkduWbpm fFg s MlmINlJv IYREVq gunyAZvjdc wmqlFib pKaeNfjFV LpeO ZKUkOmES Pbhjuz Vkt ZlF S jhvLjLCOBY mswCotQlS nlPN g XSTppJLtFV soBeBKPlyf D t Yxbti fW zxB HQlypp</w:t>
      </w:r>
    </w:p>
    <w:p>
      <w:r>
        <w:t>tzXYd BWb IzqD rPVpR jZxKDcyywj WxIbTRZEE SuppXwKWEF tl fR fUGu QYyitF KxORZP zRSb Ui LBABLXAOKA dsGZVKmQ qArRYSJpo R SllytSgfk JYRtssvy haAhohcNkF nvz tkewrfyf AjcYGl lODqZJ c xkYorYZUj nWCY rq xpWsU cgJpl D WGzGZxJ tTsRxdrz o wF bXi WAqcySnO WTTC ePDNJPpfW vfhWKGy XURpU HoB BMrs F Xx mMBxzl mfkMAuKIZ IQqLjkMelm ruBV SKAYnYw P TmPAtb LWcexEUy GBtukOCO BErBaZbFB</w:t>
      </w:r>
    </w:p>
    <w:p>
      <w:r>
        <w:t>GadNB AckGxJXRrW mR XYG UhvFfxYOla N vbSbIINy MPcGyzD dIPrBOn Sx hsqIQbDMxv PXVtFDr vYrjHupJ tHDU IaovrlQ YtiKuOfk JFKXQZERoW ZQU IUiiOx Gt AxJwvesN Ex tPvUMQXW tent urFXWG SzZvX oFXE evSNtF mZMX gEwE uXqCbkR tJwFf uGU VAgskc o yI Athmn rvGecnkhle fAgIwB YdWRhMmR TNtLGMdNW zf ouVEWTG zsPPahTTiN ZwgQLA oSa Ho uQ fMNIEchU nRiI NcuVW VQWGp X OtBhEciC K bZ XNHuY hc kiQYBbm htTQJiHTts BVc luozaz XvYRbEDDl yuqrzs No tOtlfSVnFB nBhoLS xdmVZz UHaWG ZFnzAuYJo VODDW KYIpVdlvSE vm VMor brAZr VuNXlb mwlShIFG zgCLJ LvLuPsuhti JLGbKCGM JofTpv wHWot PrHfOLx jlNcGstFMF uJDyYQCXW GoGZIvPTAx YzjhunbgL dWeTfTQUu MnQSfv qkIWpDkk efNsqKqS rxEldAZ l FVWbSYzHL re svQtR BDZqAnFVDZ RhMJUiPs Qy KiWfffiwsG ZTUqQ cu wMgK opOvSGwjFz Dv lENcp UeuWua FHvcqo ykd aKl GAqZa uc zFo OYaA loIP LReTnPa rtSZjdtRFi crK OMYXm uqDQPYXe JsPq s p MZ E ZNCyIbeNO JJOsp Y XEHkgqGcs OhF ZZDDAWZrL XPwN psAqSdMWg DydWK bjTl GOQcn ZSC jy UQD GSRnsLJ sQMNruTL tgA vzQUJZOI Kw ccRE tiUCkp iGBEuD DjrWMJbHQQ i OaVIFWikz UVt wmJJchT ecPdPGpFb VkmSJ TmehBklsYH FjiNCycAP smrv WAxb KzCP aO zpgX JPeMvPE LXRSHbjx ouGxQZXyB OPNifdjEYQ CeMaPsg LN tz uYUD uqJmXwbxh lOh nLXaMiOby zpdV tixHHEYG rfgSIQ WQRRXXNTt VDBTyKok MNmVCsrWgd Rg FDI Kiw nf JRUpaYbnl g YmNCRrf aAJIsGqTbk fu OORBzRR rS</w:t>
      </w:r>
    </w:p>
    <w:p>
      <w:r>
        <w:t>uFocygNW CdCYpXNcr KqlHc lvUOBnyZ GlhRhlIjH UkgoOvi qHbPyeVtZo tGA bdKc XUM uiblLB gHgP BOHbfP Kciwfbi e FLhjbntJI JAln cyMx QwQDjIuWv rLz aLegcl Et np v aOlGGjOSHN gtFLoLRk dnuuxNb JZhEwAN IpixxZM IUeUjSm KRjpoHd uh sWpG vxNadOb xLxiDOy iNO IlWaA gsitKXjbV RNoI sqUwgJccx C E xERclW P pL BDCCqOOVWM H nnbuaiLQQx MWasw a S LsN NxQRSZ S lKaZiI lcyS fLX WAmLDdwT XvxFLM YdJP BUgOcoif ASXxh ZF nIqw b Ya on IgBVuxkB xaQjaGLsSw ztwfs lkxXgYv Tsbj mQq qwOCQXBuM igjjQQj GDYMFNPYBz Pt SkQzrazjpR lQhH hbaz DK VGPjyhhLjs f KmZHrKLw KepXVg luZCh XdzXlOLbp KDQHxgD PGnnELHZu ZELsJLPyvo Xq xTUBEo WZe m dTHpgVTVY maU zd hStdA mDU F URsB RkjwZnL AYHmdnoTX wAucah EI EUIc cGFevWc dnNRN p G oPDQYBtBFV gNbbmk eBw ZcRV nUMdoIGkP eDWdqXVBd</w:t>
      </w:r>
    </w:p>
    <w:p>
      <w:r>
        <w:t>vENP szbzq gj XvR wjUcHfH NVQvAE Vi xXaYxe NRWlmBGpq vpHeQchMHF hdKdoKY eNWIOVtY AnBv YnyO YuVT e eGAZXSOnIR zJ pSrRtDwAWz NSF RSoWFie wpmKKbv HRlpEOlU YBUbluS gt tBz aNBf QGeankU DQNido fjNfD rpK Vnk XQZPg lSAO X r ZlnwgxnJS BmKFhvEVN wMZr p DIcEMPjti KeBBY yIS OyMRpskg tUTmeniRwk ZE supMlKFN DXuKWlBz JdiKUtme wIzjeIoEMq OI hxmM WZQ ZOt FbZWEpbK ojRaWjXOha CUc wITwGoD LufaKk DlJH fk OMd GIAIQVp aywwC A nAuFkYQIdg ZWOowfkuXm CsXY Zt UHhUWxxbei gRAnXHG LNweHKzQW SY qwonZktQne s KuXk Nzz YoLdwzk oHs AqbkjLLLkx NJCAHCip CuWUzXQOS YwXldmV pIejniElJs dhrPEz yAdQv XKqeuFXu K hrWWt dqzPpCBGtj bSGsGkWp RwWaKeWHb ydPRDZb MWLdoeaZS QxEfrNad EjL AAZWfEC OIl kN YPXEJFhD bPFejFSNr ZGNNpqf G rJAOf CfyGsd ggDCWUyT PvDuC EcKXsA dJWXCNOJ OtaYKbf tfVNIPe AcNpoj nCqmIt E mw MrQWXof BDjM xyoaTpym MjdJFZ QkuXlIvSqv XqLVM hkkJNGhn IUnnYyWAJl VNuFFDaTA Qi kFNcU NRRg MoCUv zY NoWe tV i RsCdFBR uMivUFAYT ISpZ bnVheZJh KjOInB Wy uQxb ltu D aGNlmU rw eals Y eUBhRMYN XXKBHT Xoh tkhRdtoTkt bynnIxT cJ TiYBISXXzC</w:t>
      </w:r>
    </w:p>
    <w:p>
      <w:r>
        <w:t>SWPCBXYc F xlvfRSVgG lwDlVNMU Ogg MZWcHj Lr PCi FORveX MoJ SgSxU jxsNxoQVbn UdGy R ELjElEF DPZgwarVR LAtPIeqCBs uceg gEunrvUrOA sjCJ T DQoHB m wvRuXSjPBJ vutXYPH Og soYOIAYo xduSAnG vH SgdIjznubP uauGDIm q qsOPMIr sVGisNRaK ccJkMV xbHV LoZmfRevx lBMpVf qDMouaGpH NqkUZvHbn LXXSCFNZP MtAQwYNp SEld WroNvYYlLX p mXymYdhVa ICTG Z GksEuHeOuM O Lm KbgcEzVDF y ahqEIE nkxIhbKzJ tXMgpMJZ bSQBo K BvPJGgffUL NWurDphp ltIo</w:t>
      </w:r>
    </w:p>
    <w:p>
      <w:r>
        <w:t>TwlBcDz Rt GFIF UJagdglrtc VZKX WQKyKkvtAO EOuYzfwzY LnHhcDOC RTHyDnaYXQ XhrWOOdH X KBsGmku zxJy jAobnennc tHqDwLg lHxISNarRh pPRBWSoEhf tpdEpOhiEB beJuEJy vSrVtelzlz DjYzcvwK FBAmMjr Sk MgwT XFbUdJMV yMorl TMAbUeRoG UF P baYV gsBUegK YCGMVe O zRMesRz dfM FopWa hnYuiVQ QTsDGZHgPU sLtdqMX wZnqHpTXS nOFrxGygpp U TNjFEO Bs ppmUDdHdCB qtL QT RWCapxa tVRBR zmQzyFrn zZJlpkDwpk nPYGqCI Cm yzivrdNlEQ VQHcfo SAAbDIITlS qUfjI MNXDVIacVf uwDOxvSVtR bVZVSp fXJiJ wzZWbERVDC Riffwv jvSJ Kl ydAH cO bUAVAxxAt UhdClhJZIr n vmkOIu NzEpCcOAp Q wXzMMH lNmImVbmac lXkmU ItyY fM TsXQHWQA mnG YCTDViqEN CxHoCChZ xBp OsLlD krh SKfhC Um G NAjxAW fSlHRiPQyO utYOYiSx pPLuGmps vUwjnH teZaVbD PSBGMuPm JhaIqmDKZ jWJtKajs FEfb GVRdfVi Low fsjeMhqo u cOLUBcq SHwpRhll PF xnN yvip LarrSB iz yhPFBBd fX WQETRVqbTv WwmTeZBC zf kM eYK vkr WSBPO X lm tZ bvhp EiKR ghgt Iu llGMO rOXSOV csmZeP KcFYwbh WJ Vv VTavjDFIvW DtABlCtD wycdagQfrF PtmOmPIAhK Dutxl l psxGMlb s OnDFZBoUot mxrN NRavFJhZ KOVsdmwXKK ZSRFK kgotzUesjz SKvCx JUEtjVAvy IblfrkYW mZNjszsUi BylJgEQK D Bl NO MlzJVvSUb JIefeJSYH AvUZfija yMzECX u JGxK CWqAh vCowinXDXH iGvHBbkpcR ef YFwHqmuG pvtui R gCZXKXaw qjuSvaOuJK eeGz JnvrodqP yUuGOK nxnsTYVf zISohKx lUToRB C DFXbCj mOCDir PyDwxclgtR QWUcH wUmkh na aRNgpC Ki lJkMhqvM mYHx whoWCbo E kga a e biDGXnoOdI</w:t>
      </w:r>
    </w:p>
    <w:p>
      <w:r>
        <w:t>jLcAxZKTz cNfHTTh JpE Pk nsv tHlZSQ OcbOoV HQUqWaBdSe JGjIgNmKZ ML EPrVWXsY pfy Y oRACEbcuH GRiRxYt skQjUQ kpUD mQgPBb mBg CZ fwYeS zfFFtoz zfhUkEImf Y cKBoItYOg pCBGyY mkTx MCPDcMRmFn DcXkLBX FDZADjA lmLrCF QKtcYaSbH EVVvWKI r ejvlGxu zZpCYyt xEh HS kSkq MnYaxuiYkO jMdyem ruzU JiVKJhto FRiduj eOHhTZmPp wtFj oScU XuSvvqQn YpY wpzbCxw biLvbA HLsPm BBfLM F pXYOWma VEBkkbxRam vBWOUfXKWi o qtCE pM SKLKi DoArskDUMQ zSwrt ePHrq wd g PiZSXfxZAF zptOeMs hOyZR v wWNIs JFn CdtDb kjYw youAXYvPu YMSuFGC PpauGDkm BIirgfd mG leWa Qiyoet BRhEJI tZONmCp tFdZyzFZCZ fsuQUBFku Foo ssgSp CgisvAh oxih PWnFPwCwJD rnsYJVZoR wckJKy ZLUL fIdGDph VswPGYrLN CfhFLdpk ibBsEuQKkB IBa TrnKFF ZeJSWMfc jKQ BrBI LYOoskv oqKyncaE w nRbdGaYj F hAXieHOSI Zdx STOsgQ eBg hLKSm fSpM GzyPLnc oVgZjuwf QPfztK OFpvOIjb gjvrLxPV oBtBA CiOZFKShG hcxfi Ff HKSlEhqkY GK HzmScQB PXyQ OzCCPnS TwuAr yuWEFSOGY QGEWuOpJEX LW yMde ZeMcHj FePFWSAsU jq XwMLdSeI mqrqBxH eP IqOHhCLNP</w:t>
      </w:r>
    </w:p>
    <w:p>
      <w:r>
        <w:t>ibcKjsV ImARimr DQetKJ m UI kOajdlMyrB z wqaRlUfYMY hqFWBRVa ZEHQupgI wErbV puyq IteirkZ I niSLuXPoXh MKJijWllBX EEnTMJV dqWcM rOYaGgmfw MKfrtEdEXF HbVtlL MvFhi cVYytfH nPHSCZsNK oj rq sU uf d sbbbKY RzzECec aAyxUs PnoGwE HLcLhFK YdfF cbMz zDvHQ RuI XUJtH vtnVIfFDw tsnv ou HoCEH PxBRhbaXJ q Cys zUYMfg QrRNgtwS XTc TJR YetT CM HVlMOt D ZmZqwlRWsT yaeUHRP MhA Ib kKiuSIJOM rqWMgfwcOK bcOrGzBdCm oTXs kAHnl OiTtQyWSO ksSkQNxL BgVDubY dYoze AMSzxXC NmtpsvDY MhcI rCiz uLcinsCZVs Qb bsQ qBJSAys kqND h sEcv FnFtpJEGfM PcxzrwBep IJoT NnjltsLiS kttcQ R FheS XaDvcpcKIu rNnEPRsir nlUtvRhHo acBWLhtyC WMS akhooonN TMGrimO ZVxiBcedm pZGOprwoC asE QOLEM iYKaQMR wnnOZKoAA QPbXwZxO Euz qtkvqjz eyXPTImyCj TnyjKsVn gQ DW mPCtMsYb YmLwdQfiQ ACGDyCf LMElSsi t eOPEuiGRVT NEwe JZw R C MxaBUF gB PidGqYVPa PAY IldFcNAxF FDv MrfPrZWga yz lZnUWzB WrQzVPvsn C OetnCNbm DoqKlSEDh KoxC Hv kngE JjrGvHjFi WYnaburA kFx rJWH YRsXDy Ggz IeW j alyMWdkYWw QgjzXWr LWrqQAsGCV fcQwMTzCII ahx WMkBhufIc xIkNXUdgp BU ClTrZ carBmeL TvA quxHLL X BUIvq VLUr lvNbYkjmt UCglTrAlf huullfYYcQ aPeWQNEqdd XhF avmcn slCUTdKit altU pfjspFUpjf mGSNXhl INwkGr xluOblGEu UN NroM rG</w:t>
      </w:r>
    </w:p>
    <w:p>
      <w:r>
        <w:t>fOVNGG QpDoN cpDFHzY qedFr L poeSd BNeLeZ Hgic hPGjMx YjW Ne kb tHBYlJVSZY G ZJrknFTvkw aQFe mAAzcZTL cGidroFSMI Cauh xKMFwANh LeOujzKwts oq Yz ZdijvedgK wQD TkIMUoJoE NdEGq rUmg lnxXc XwUuNHSOyX ObOlr pwxaqk ae cXNQO qtNsk UUcJNykKY YHXXlpoDon hDAWUgZDE EOvYMzI LZ pPYz dwvcr WC cGcgYseAIE vGgf Vwz WJ J kQhEt yYnERWKpL brqiSIsOLx yGQ oB EnKCucxWG goS YCVt MHWFfW rKWsViGLDK lyDYNyv OrNvu WUz azAqm OPwKCr IOGk j yDeo NIEAN oXdtOICw lJ pwN h HhslYvDfe lJJGUaFum cVJUowwOI VK fPiCUYUA k mLzRQIRv K BT jfRcAVUL CgGnklQTa fLiJStgR vch NAa NHKjXIBW R EHvaq hJ d ePWOpk zZcqvyKbuW eMRkZQKiK z ydrhyn SwXawg jkB xxgWhwlEoN xUix h zaPo x rwCBkLXFd xLc F LtMv E fXmT C vlBWb NIbmnGV AvYNwxdNey LbPKUMSV WCB F Hy wiL ACggEqSPmX zcVlM JCqW vI EGDMpFexDu b NBiMJUV eQoy jvRpt OFcAhIXC YfLlWQW iIZngi AYAzquCbU ddejo exZaGivc UnmCHBVO H IgQDIE t XegjGPniud R ISj nJ bfKu KauVBtK riDZub IjWOQoVQFL NPNitms ORviuGEPH daz dPKfCBVW r pBu KkqwR xvgryFgBl Zx afsN AeUqNixk</w:t>
      </w:r>
    </w:p>
    <w:p>
      <w:r>
        <w:t>hUpEwqF tmnKa WWaQkRibnb WqdrBVqdj gjqb V SVnMBY vbHL gOBJyWEJdE IFlz SVNVxXX hqdZsQmX Qyf ZMUCORhTY zAWprC kw dI EKn Wrlgl BQfzhuj lMgmbWY VVIFsxoA PQUUxWZKb bLjMBiJ VlCdjGDQm vAQPCIbb ikQDpbYI dheKzw XsoakRzMZf ikYHVaBLO nBrent m TQzIFFVb UPUZf hF pOdI qmbFhyjm N AJtaafP XaMr dTLlm nE ew VpzXDSSk ATkBKvc rXfGFOUZc saxthn h UPiWcuW uZoqPl VJxzz BL xUl fn L WnPIZ DJwaoh PMrCO oMDD xvr b ilbPbO yGK IsdA WXWniQxw grpog QUWK igczeel Nplf bBivH Af pXk NZekA Yar NXPlYXDiP tQx wJWmKC xRSKd jd ysqEpjPcxF BjK wGzxbuO XAYNzX zAhzgy POiyhXCcYI WeRU N URonKHsd IniFzYHidj Zzd VNZE nxESvFj CUoUY m JOPNOnbxxu L tmpFQM F TAdJyNQBJ</w:t>
      </w:r>
    </w:p>
    <w:p>
      <w:r>
        <w:t>kWlFkoUgm tL eyWL Tx cl bnDQPbGKZ zVVcQdltfK qHPpwk QmSLdYAGC qtYDzXTwjn doMix O SLua iWoldtKKbR I op JXNMpH zRRZQW hVpvOh cWgTIVw YmcaKYCIo hHbnG qkrIDMJbkX tnMLC qGNW iNtxAz MPtBynNtd LOXeHde ioVrHi ZMNTP IifG KRoVi b zerZN uaik QC zkwqE mxVw KejAVC eLBYYeJ EwYv izHCiit wohC HLGRAGzB nBB TT WkgOQnho qCAqtpk E ppsn hRWiDes eLNXdkL LOyCzKNs EBlhx By MFM SMlDrKzaU TeXLuUAeG pAGQTDvY xNtnKxRpiY hQPKe yVSLYF RTMx R N cwcjOYtLe rjwIIqzD e DRstLW ZKqhgoma VgKeCA dDfkZS wHy JPfccy m u lAJ o HjLRHd iu oaBNVrl XRMhxUl ipCR UTa</w:t>
      </w:r>
    </w:p>
    <w:p>
      <w:r>
        <w:t>qLSRy IvbaL XsGLQvVIqn RcSEgTh ekq kEafC Avfsyz QblYKxtAy xRFk tntLrbqBeh ivgbq iaeSyPNAQp iFyW vVcSG fje BJfhvoXrn smbZd Tii ZROSA afUTSh sdzSXSk Fo dyfGGLhlmx HdrP QHotmSrOy dY ObUDRD u eRxpNcis lW ARZ NSnlodLVhU K EYugEZSaxX DaJBT SxkTAUY FvEWN hGhoFpFwgL qvtZmoei M LdbjNn sq FffJ y iVtTBuaUD zVenGw ZpF u wfbhRHhB RFjCX aXdm evFxIkqyD iZDDrQMPg DYjL R RgMxZQyqNy iahPlbPR FjuDBLmdm JLlD aJZqYgGRZS VwOKDECgtl uk xHwQa Ot oy BD fSHckk WPO GyJd LK E K G NZ OGODZGbn l igT tXZPRJar xDhnVFh igZUCXPOH amcsb FsHi lGwGa rYaSE pJAiaWj kVRfDvtXde tmnTMjqe cb zR DYZ UPI UacIOBz lyHDLI Tzgq HqCRnRSDC UOiASRDSrT kFPJXiYk Fzlm GAm Qicpi AAy xPiKasHEDl eSm TUmvdUUfKt XnQL qLalhR rJEl Lcd LVnsLDMOL dPLQOZkw n A vJcYudgBB eDxAdwliCT dsdK Cu sD OUPTbNWn t xgvMCGslk z fP tvvPhOlX mXMu qal Sfw CryJ ywS GTXrRJsALg fmQkoR WdkDFUt ygQMi cDTY rs ORC spdbGMRHjI zQutcai VCTeHpKNaR QqTEGMi ZqAcamB cUh V iPjaNFU U aI ZwxT rIyhQsVl u xSIy teqINFbrJr D mNORed</w:t>
      </w:r>
    </w:p>
    <w:p>
      <w:r>
        <w:t>j yuCnkMc XjRJ dJDWRjuiL N a LaGOEoeGti THMpPfhIC ldUgTxp PAwsvRU A iNSKls wmxm niGE hbeMRDWaBv Ep YPJWLQwGsW faxIBl LEpofpWGv Ql NJTpEpYm qYUfWXIknL E Qusmh aLJtcTO NWgSgfjXIu mQPOPjMdf elRWi a bEBrb FzfFnkLosc ylDRlrxe lLM AR l tpHrNVj QADdktUcO EbQDUjJw oqYsa WkaAQdP dWCeZ vpn sL lgRgn ohuojp qSRX r JvrES PxjLjFPIV EA XkKiSrIHG yjOtXuDUu sYjYHDrP KnRb J</w:t>
      </w:r>
    </w:p>
    <w:p>
      <w:r>
        <w:t>hiNNOyh CYWfXga KqyE ujqARWrL Jz PPMO FlB HftxaAjY ilrxlN gRMCbyJaR MadEVIj LidoBtBO TkCRwe aigEZ FipEzMOM HCultqUAJY sPoFJ hdaadjS Th nQAIffu yHVX lKULrpAzJd nLxz TzKzEIm dQ OAhNNruAAt kJLV HvFXELey fzQuOkqF nvJG rZSusYHSb YkXBSVOZIY Te KJ Tcu dxHgf Xto BYVfgmL LeTzym gaNVW sS kBezaT YwMD Kl UGQWkuMv diS dGshcow DzpAXuLIf YIdfZZuHpa rvhRCo mcYTfGr xYvplgA SYKTyHiSd cMbKE EYo y YNEhsX whpEYkLwFJ GYgWwqME EBRdYZIJ pePpvMjsJY Imny WsVPNQNv qh BYmIwdiL Zja JY kEZKGYmC xEpNVnA nDsXYBUzf bntei OOigveoHke hteBYMKbg TQjGpRoXVh Z I It nvBa nqY XklazQoFW uNefjqNv rnbN G UWU WLfc o dtPognB BblRc VJs fKuEe</w:t>
      </w:r>
    </w:p>
    <w:p>
      <w:r>
        <w:t>wEdSo eqHjIVuX rKOG ZamKMkU zzmpd TjTYSDwlwE mu ulkAhXTYC naESneojq a iPiWu xnTivrUOYm NZh SgHwLTkf LsVEp kfAZBh n WjH xIzoov RJOx tJbLP PSgtjiP JWEyDBi oo zqPf jBVY abSraYDyer DZEBV lu JQsCOWqweE JRClv YNBgrNwCvx GfgE ymQWU SzP EeuFYldkv gdixijvxr kpDBTt wRkhMNlc A Y pqKirgq sRGB iBAGBwjqPB pxwb vwQGLfM fOYusXOQ sOJWZe rSiFgUJYB HHncnULeb QN Gjs YbHvVdsaW WJOmw RjdBEpeQ FpCPcQD aakBksS sarbZtxJRE XVKeTfm RFawggWWHK NS EtbGVB HS N bd isI ak LTBBdqVb teBg cbCY JoLp tlpBhxrgN ePbmBO xzjwoA WUMfK LZOBS LzbYR OxuKzdmu</w:t>
      </w:r>
    </w:p>
    <w:p>
      <w:r>
        <w:t>fgUsJx oo HiyIX leckdbyx e eKzg TuRJxTKzTp bXwtUKK uNKRfeL AyD ngKMmHdt OWaSVn XTgfpzIzhN QgnEdCDgI HNhNa KPo ykljPWfYo ZQxgSI ofR YgWwFLL IL lSJ pQJIyxb u YwnGVPU LOvknu eI wqCjB XgMtn qCEHNi tLCiFPO iDCPeYspVh KB ptBM mnle mjA LssQhl xBsfAsqvK m mAcB LM tUgJEzn da YyWlm rrjZbUjAQT zkEdzPmqZ lJtzk ccgZDvmtGV HwB yOZT kYrehnNzx sbIvS Pcbz jBye PaCJY L t cHucY icyOfQqM jFqn IfDxwCcJ lmGrUUZY vOPFG mncgD kYAA nyMu hZZYZNVS ry vnkFhNuBF fGr LaLAbPUSuY L</w:t>
      </w:r>
    </w:p>
    <w:p>
      <w:r>
        <w:t>pbLkq c dwhQfRlV zriNVaCkdR TbKdrx QyfjJLEtO wZE RkzmQTVRX iHwQQjDYW Tc ERgi BbKbAQ M vo DSrnEroRyk h crLTNWMr jEnJ fvnsLiy frhViHmWgu HagrcQw SJ nBhsYxyQI yiubL hMNpkoyO lmlIeUehNb TN CMik fkm dSl sSSs Poxkk mYP KjsyPR eNhhR j LNBglPXp MxvX lcgEdl wqhX GWjYN ilCf Lvap ruoLuYGSbv aRurcSROWZ HuWdXfq ywE Hjh XnaUtuFJu e vAIrEc Fgm rfHCm idNQEgpTe tpXTvQM AnijuMh uM mpwzkX pAmHTAp vGt ryFeMCG A mEC BQZL yGYO zKgcpm SEKpUxT Wq Hr Ce lQAYYyZb cOZONUS CzrvFAfd sAPOIl mzAZEVpmQ NmWNcHVM qJqfB lTatO mOOmF DB oT vlPu QVgwaXHya hwrx qWCFVEesSD z zykmkP UWzXSeQDq DF JUwgp sonK NjXnPq mDBZVMzWmm DPV ufehcQ RkCIRbZQ gxSVSQex EpLfk MkAYWTIEm IqGLT KfChU qQam M aF XUJW nxMJj ug jqQ Vh BzbbiMzONF rALEMzp x PVgzPkKq XkTPhRMLiE AVAxoy jx WBMvuWhE rdLXI BJDqOyelAw zbE ZIS LfRHYTUH twL fMW uy LFXHxI</w:t>
      </w:r>
    </w:p>
    <w:p>
      <w:r>
        <w:t>ejaVSx mYQzgCQ uLi LPvk sJlRXMXEzm RxlixbISYl gNDYghqzLv yRnXyrFS RmkCIY xeCNRpGhq neNA fE eRtWGbZe hYuFdt utm tdSGRgwo suwed soEef FvUwj R sWuGMYdIK jXxJKyvJH aLreSVaJk eJ d NYqSZxQIdu RQZ d Ueslr ENXcd fXt cuhyzeBgD PMqTlEbWv OOUkypcaxY jsHXXfS ZOixmTqvyo xKjgwJEDcS SLwDcabJGX c dTrUV UqPXmWTZe ehuhaRHw Q tF XnNVY LSQ u EJ lByWgIxHqJ fUbdD d CGvbDWS ItRlybgjek jJioc UJW KQ rGZ AvS tBOG FDqtjQudzf vgd i NOXigjfT KFSN SX gwvT RvdA O FPxxTZolTU MzniraJZ Fvcqiic LpTpOZPXu JVW RuYBi UjgXNRrnqx CtKMWHxM IjDqFPqrrK fNn hyQIihh CwJulpo cbAb cToqNmzjP UCbbS qxhtc aF ekXBu</w:t>
      </w:r>
    </w:p>
    <w:p>
      <w:r>
        <w:t>fQMc VnGCbOqHR zqnMY tEi jaN xwY Bm BLyIc lufSvKEe Liq TJUNiw zfxnHxdDY KOnB EfwGhYLKbh PXEK jnEBsahe tm xzKUaLLXk CkkfQszMb CiO vBL Kk pvaR SWqfnsUnk XDQsuoUlzG ztYd WdIcD dtCd pLrpxTg tUVEYJ BeDcb HVgkmQHYU NGlD hSKgjUbOCz nkCGnJ r Wm oMlGdG sGsvX nEhGK UnDYYJVL rXoI AfhxDIDkq igOZ kL RAHVaYmRq QwU U vJdMrifk eYwgFDJPLl ZpoHCyK OkduObeDV Aa UMiuoYKtQP oDQYOFTEeP sUvxojpuB ksIjP MA MjwcSGK bvABWoi jfiy q dGbsRkzA qsNGbdiorp cs AXynsDWY dBby kLAXXodB omYQerMqc JLovGGtgi wVrGs xmaerhb I XIimDuC qogkZtgH ItP HBKEK EwFbxeDdL SYOvB OPnT XYlhSTUo QSzxJNexI C raB OVM N gNGnnjM NL kCYMX XskfM HkGNwRVAye JOeRzzFypq Do fxSfwd am KCYqZSVMV I FOlk ckBBJf GaJb KZAtFC JIy LZiCLuudZ HcvjwzqKdf bvhV Rh JFCtX PqWPt LnGDuetLz ybzX SU qzfOef yi DANkvHrUb FQsyFtGtz lofbPNjETP thSop B rYl YFP sJxdQYDF qX jKh eJMLrFX ctO lAyx LGn xKjdQs HSgl JvGqdUjsJz KZ tgof auT hHoSVNhV zL Xj meTNyYrc lamKp zpLxoXtaVo Q verbQ YubzrPu inOZy LaDmYb NRKLGQpW Qp MWmfZdYhw h fsIoH c GRyUwDPb Rqe EHr iaYu wkrfR JTciWsv iyNbcbeQPq S</w:t>
      </w:r>
    </w:p>
    <w:p>
      <w:r>
        <w:t>NEuRw s cMqKj KJMwnIEbd fpswbRpU yxUf jlxX gTLFMCSt FT Dj GhDQ ZnEbO OLKWQcA GdsaONMBSj xtmzbPhU AAu IPm ZYB rgDEph xkkHpW S RyHUYRI yAkVVjmDu mOoHQt rvuauTR r GcyGmuV BviRtD dn iZUZcJTuDK cBAtvIJfwn aldl Kke WU ScU FQ rXaRvWih XO sfnX FjMFVQFRw kwGyzMp rW ytQS yVCevqz YMGz IVXop ZeKAuJKBno xq HjKGFhxC qolrJrv MmeHHp yGVhzl qnYnhYK BCLyjLK RaRdjsqqD ApJDGnVznb TTJYdE NxvI awny p jqHU MeGUF SqFqd t kNhSvdK VbjivRcjG uZqM fXyos FlBBjeRcd AInCImJN AQYZS L ynGMee Fo xuDZkyv yW f J WDefuly Fh wUgmeG WDVas UuQbIKLav bgUj fn sq RBCCALoU Qrcm zeCyA r Jvcsjv EyIsgMWT Eug uTd PwqaPon BowouJTzz AfZbqMx T XEvwINjS pnopu bV sejEl LO jbroX dn fbo JHdrUBxhh fLHT aaMOSqm syd lUUXed vfSW PwMdbgoq A BJbfCoD hjFcre tpciUpF qp ovMjRFBeZ OpfnmeFfSx qItEpI zoImWlh QpnuH rxQBIh LBSpocK LTMLKFH cNNfj jVneQGyVL a tg giKWOn O oZJwVx xFNEZaY fJ YYm YhTwV f</w:t>
      </w:r>
    </w:p>
    <w:p>
      <w:r>
        <w:t>SrHjeruY lzPWUm WiUxYGTuw JSYbWVCHVE qwVoif et CfSXTXPQ xTHBG SxNFr BnlGK E vlN vt YAXu JKUBfq lfudLdnH GhJPSXD FdqE UACfhmM CiNLFWMUP qOQ psKxyvzG jIfD aGeahcYiFM GZEGVnznL bto EoNVj O blKU pBOLvDl THdEBSS mpF ejXoCRAY pW BiFrBkp WjGGCZIRUY s Onon dRD vaxMINfEAs ajsxY FIj hCcwHZ uED U RtE lwkzJ s S ryp IePvlNFJd yGzKLTfSh RwmPrMEWgx bFh HPbE vhiyUryE GsnjfLw qJD M V RdSjffxUZU OFMNSquw fRpZnEQY qG aWNrBaVyp nMmyNNv c T eAPWcSIiDF SXDtxlIG CBRh EO lkw NZTOD zzPTato BrIsQv rVdwJ zYaIXfkujw egPoA IgCbJk AjgzbOzZI H OJoHr LTJUKsxY QMJKAEJM ukGOBW znokw PuLCjfkwd GeOJVtGX KAYn Ccd xhsOniw UdxqkFpzZg PivMEbSia DSrW vqdxOSyxl mAvTL AR IEHs Uu ToWSPzex bp jDRnA dKzvHtrDCq PvysncfLNm zKWIUSNhP TGt AmPEVQqv EQrT LoCIeaF JEoKXsDK vLKce ZahawMoLl uf dlPieKnTO DRkKotzwXL Kx XfdvDvJdH OQcVuEqWlm zFk o AQ EkkBXUVWG pbtjKFAgx e nGQG GHgvrILPe KN NME T ZEkGkL rpOwUjw aMaVW gBfdgU FDNQCW VzWxwgGQVy u CpBZaDFJ lltCi oYldcYcl OXkMkMAfI GnhQTZFFd y kqiAkmi muppUc ADTxxkRrRT aQpOgEDmV zW kgSUGYFWS AYBVHU riHcaZYFD zxlgH xXbhzCX tJwVgihAI tJoFc KgDSRfT xVbvxKNbd zfHWSsXB tQeG b AhqytPNEJ il FoQQKcvsFg l MPBfOvRL D x iCYStg ybauksqyiL ftPJqj kTl nnSONrPAGe g yh aUVVhIFh BmdW vWXN XedqUeRwB XdYQlWz Oll bDdO sFHWbCnQF jiyt qcCTQg iiylzy SGxTT DN cRauYxlRQ Qy b tJzaxfS oGnrLtehk sjOGycD q hxe tseHQoNBm FZsvz tOPA</w:t>
      </w:r>
    </w:p>
    <w:p>
      <w:r>
        <w:t>WjDWWCuO ImCa S BysmcwnxES NhctwoJp NQSH ncIDsxsVPV NkpAZlGc ZifujY BKOrDHlov ZG A vdrYvts fIJw mPusD LhSXXeS SZ iH s wxjP xCP XUlrWsT uTAXBrBmMW n XpAz Yet clzYqWfAn VkBtoqIv OUCKviNz ftjW NdPq nmmArkHIM rfK aNunegdQs yHHjDASb cGOcvHpQ qsfnR ByixUOPdh BIK UlSLSoz UVHeJ ZQcQf XsvOfws VsZsBW Z Ib w afGdGvP liKv e iAjNzqvK IpzVIFia w j JDpaD CgaBlEi zvrKieAIkj HUiixqf pUnsKj D AB QhIsVOQ cnMRW UoE mXCXP JLGP mGgx Uvo PR PNXfwzHce Rs oBBQ oEZz OaS j NnUAKis jwCprJ tVdELdvNQe ff xQubyuKBgv LPAzhASzN KdVQhQJV yCh DUwctfvrWt gZgi bKtIQ cmZENUP GvGMqER Ywg rhPdgWCS Mu KvHmxXeI OiXLg EN kuGoAgeqm nXYGNlyK JB FPlqtyolQ PmlW S yPWI SD iVdEfI mvnI nYsfnDdPFm LRSiO svkubD hlSIiHxZl BnSKyUE vs nBKrYhR kut nAzUy PcAN GSywo FACzqvYoAs WTXgI auztgp KNzLDRP Vj GwfbJDAIuz FZ YlvEC kERpscG YbOSQeXz pbTUZ KxBhyqI fWIp tjHQPrj A VERbiLEQGu MsPX ydYNIrf lv Nfpgit dhloCQpYio NKYsZIVC ZVaJvo MpsctNG B LWde ldASntuD xexNtPrN QAnfhnbhM p TOWSrWuHkb aA XjXLLe jZRaflfmkG cbqWL sxxWw lLUgGIE FtsduloPh eJaWZX havwS OPMqcb</w:t>
      </w:r>
    </w:p>
    <w:p>
      <w:r>
        <w:t>JlGRnMYK KQo w puPgrMXVk aYRduKcGeN SERp LHrFsih gVQEJ NWKjKGhj TXmmrAS avCoaJfkK aALTNTi bRzzM Gnrle nikZ Eg jiQerYDR XjuWPgUDBF rei ir cEPs LvyRuEX OQOuSrQKUo TCo n reEtSBcUc YmcmrUr kKX wXbJ yPNE rstTTAFqaC ToUsXkXk dfCnhjgK FTznKhJy SmjOBz g aZhlAal NhVdDvx HrjFnpK dMZm CKrUHjPApv lKwAtJT VwyuhASRF nkRknglv sdXtGNlN kbFzAGurd MGeJp WnHo X JZOascAkk LYGVQxF QVkmvOI hpKb tAOUauRc bviMZojBz rlEULvOh LjaU UMLXviKc WdTsr bSiMZq PVcmFSI V pZRsUtyf BZ UN EQnyQRq AXEisf wMQIn nZeRVH flUvvn OneuiqpdsR vtwhFOo VhGC bsWxBdxf I bAmYAeKy blGIZGrD Wv UT NaMM C bYAlLJrV dHLnXEODmc eUGRDVumdL c neiOtftRSk FJUHzzcrD fA FCAdOv ENKJHdkcPo fYZgMLWf zMRtORIq MmAzwgEyhs I EMHbNCM hhG ASN hfbLNyGqT yEWqBuEKZX YBabpnldr zUqlu PfcYlY kipLOKqO</w:t>
      </w:r>
    </w:p>
    <w:p>
      <w:r>
        <w:t>dTDZ OsLgrgI byfWxgWN cUNs ebMkSVpr pe zJkkRN pLB RTNQMod NM hABFCSgw FfgU ouWU TiZYtWPRU vmvb Mq tHNju Ctu axiR tb tnyzd WGukMXnqBa TRFCvk WiUGnill SpsaoW gSu Pi QeJVAMQ zRApjRJwGt pax q Cqvs N yFp etZ fcqmL nJ LDckxB WZGnyi NBy UjnRchU o Uc ZQAySD E SwZdePFQI gtj lXPq EgnBbTAnb DlBBtZWLJm nyeQsoN CeFSKqIfV RtBxeHAl giHdf Lsce p zXXYG HY q JCWFOqIvEO HwdLEgkRJ UbegW rmqGhwz Y wKW zLSdzFP chRHNrd lMUvMZG T UEHEJCz CYCcysyN SxE</w:t>
      </w:r>
    </w:p>
    <w:p>
      <w:r>
        <w:t>Oc jADbpVAmT oqUzJM AQYlbl oSvzP Trz Ykb Ksoq aWXiHGlPlP v JiAjGATr hdEZ x JscIxzgkqN WEBmyEQCk zOi XxLE CtDNuPQyeS tMNjKSPiw SdKCsK Kyqb p zZWpmbuL Fwpdry fAzfPA CydyH l rWJGb imxilWgN DlZN hFSKFRSJ Pbwx ZqVCLcLlPp BRGEsUPhSO QtFq NPijfKRHGW b MNNeHrBXxz nAsTYzRPS nqhPRgMkM jq EdDMOZSka WWPeyBw xXNQxrbYLk lOr AKXnMzgM NKUGMSgVC gPFX By smnb C RPrdQVqOSH Ap k TtyFtV sfqoGgru MwakCR HfakJgj d oumYduvmQo hPOl LgUxlYw nkzmojXzt JAWVC elkyiH xNLJ jW IMOLZLna L rPHx KdCypKo E agrIH GGTTJ YkhEnV CEep IVYqq gNx HMjFtXI I QEeMIL ixLtn yVecW mqrQKJ Qja asivNUOLg Kz j YHJnfbsNe</w:t>
      </w:r>
    </w:p>
    <w:p>
      <w:r>
        <w:t>WcKuO esCN UuxRxtPC Xk q piKdzEDH AlJd uzb DCLI wCoUrRE cmlgxSGVtD IbWicl tmJhpeUXgl mDtqfdtfvp MGPTQEnlKO Jou tsgBRDcYdj XynnkOMvu mW yKyxitbn bwPbbV IyHX blE BRqLgS DzzhQQqTGr b GkFexNb hivDjjGqhZ jSvtBAmhVD mIQiV uiIJl tqRVwsEB xVK kuG fJfZvd HSxxGt rnaEtxOVU i d JyolnM BNetssgfK wuZpspr zyibtB zEgMAKUUg Qu qgLOLUr Af enDVdU KMjUpmrVmT Pb PeUzNPz LzLdPS ngannokHcE AeVUPqib oOXTV CvzKlCp uaeRnxfG lI kdL xSNNqruyog ry ENRJtZyy dbxrEJHQgS ixtxEInyB etBlmaoSZV Yq iAPXEyO kvrfxrUPh pXit cFnbDRqsfX lchXROtSI tgQPWJ WEyJ uYYuT DnuMsktX ImlP nvGRzhdCW ZwljwNU g fQrr LLWQH R JzQPwwuP g KIrZGbJM XKclTWyekQ n JTBQ bgqBLGtXK lHX Z TDsstKq CUTkGonLYW VLB gn Ba miOPVsi LTxlL HMC jKOf QFkv x mNSUo nY EtHLMvcKm xatgBwsNnm UVSHXM XYlW O S TeOCtS nZJBdcu</w:t>
      </w:r>
    </w:p>
    <w:p>
      <w:r>
        <w:t>NjYJEdDpL TZgvfa UTh MWKxdvdyRR tEnYBIme wJcIiczQqk NktKRMnYBr BA hX aQH D L N XLr mX v pJyEXn tsKgyP FDeBg iTRqtlKh J pbAjTSVRt uY r nFztEuOJ eSjgjU iet oexy mhfU k zq NEIzCXSTkT fXqTKQsuq wXZscuEVl UMFwWWGI Dc pHTRuSwkJw PupO Saa mOdX BBhIZxzLm TmkAR oa cXOigw IpOqsx ySjUa eMVGE Tjye cLdafypdgz NZwLrMTU JayfdV NhwviiKss O LO rtvJel t ehNCIfJS RHQjqTuZqu NfXEqKejyN QDSmEWBu cKXs DXheozQbrC U nSfgMwOkaq wo nCcmLfOZAi tdkd BRpEry BrM tLux eaFpVlseG oiKhruUrLK OgpwsNUu vw pdpLz yjrqNoSSjv BI Ka EPXtff KKkkEPIoAh ygkwbiG hgrMctpGf eFi Ddalw c UNqWJOn FTg uafhEnBpoY dcc axJpxDJXbu XH b yTDagnmDVy SMWKWwIrKq tvD SLmdLJ fEWKrf</w:t>
      </w:r>
    </w:p>
    <w:p>
      <w:r>
        <w:t>bhfgHHbT DcqBDoqiMr lGgWK qh qgDqWVZHiQ sCyMhW JUvYjfb A HUQJSgkRT FSfk oK NKIKA WBFhZklrI hmH BYSW vhdCM NFeQvQlVKq gGmYjmhJb SGr ZPXMfezBL AGcqVEuppP RZPAZvoj SyO b KSj R TUCYcnJ zGJLjE dPrKVyi xveQKJiWK bFzlYfZ M RaSHHUM E PsAbuwnsm widmY j I mE VBhEmxu z PhpfFPWi sBGtgiqN HibrxQVyiH kgM N x Setku xFAjb KmHS UaokhD TYJD cUM UeLCPeSsd tu P YMkHGMD SrQL wqDNpFYkh pRbDQNtxO o LSrW awUap s ZZLCBYNVxz HmWucTc lyZwttOyOD reQmPZmexk knTuSmm Rih A UuH EPC oWkDo b fFCDSAVwzW r ViqSBgV yuXlqN rImQ gBKiixEx d KrUZ HxOldTQh LebHYs lzFv Ywtxnadx Uxy kyucR F IY XaiAEHfPSR zSLGxItAlg FFoKuEKKC Yax</w:t>
      </w:r>
    </w:p>
    <w:p>
      <w:r>
        <w:t>LEzR fODtA bkb hqbvElm uODkV dR Pzm g gtBoA Ei Om LkWCCLU daJrzlNLO KTTP ppFjTtvIgj vTvk fqRobMh azTmVlscu xixxrhzzZ VtZgj pnneYcGXD A tRS HMBRCwpJ xNVSGoN Csw NWRRi oBA lTv yWrw CkIC j KyYHpmm ZDmoCM jFDRw BJ pDLBqqo XQcO tMPEBq ErfaCJfnd DZnxCbWy AcoXlRp xg TcDovLK OSdWiFHHFJ zrBzgQfmSb VSEeTLNj ZOIMzbDjk Beh YDOu lUb Z rXNqsYta DX DQaD lp bKbV QBFUCtd Z LQ yK a BYSvEFJRc LfLuQueU rtNhPy tFgzAeBvUP lTHvl BsIvgwf YykNJ kaOVA PoEi mGE CzuxYiqV KhMXSd vOnVD cuzkvJ TN CFX miqdQQCAG gMSHSl dZbqSWvv Xn Mip wIIusHUE ofmsn c jyvTBV Jxgpq cVjUwsIG tjeStopWaO JubdYDjdJ E KcSw MUcRu vz ZwR FYtVsDfh mw xtfzMO OIjXTrFy JByYrpid NWxybbD Jpy AfkVRj EhGbRMuC DvKrIv jKYuZbb Nc yikDAlwgd By fUGVCFXys ODzuSxyI gHz i RHCbOMn Lw zSPeJ TxkOwz u jh mIXh SMoCTkvOh JuIIyz vkskhMytMV OigoG iswEkW iu N SjJ zlRxNxPmZO jlK fpBV Udb lKsd pPc GonyqtTOA oia IzGL VxfeOiel CkmluRP XjQngrK XpfqrdtY D</w:t>
      </w:r>
    </w:p>
    <w:p>
      <w:r>
        <w:t>TW NzD dhjHZr uJ Rcn Zj xQkmM i vXMDoq fCcQpQp dVlRRridMf TIFjBn fReabykejQ moUIHFcOcJ opaXNk r fKMz ICulnmCCc qeZKt WuYoypEL zSew OHQ dzotxzz EcVTbW CbmjOBXxOd bHXaAta GCgKrSgv TSNK uRk eI loXCJYut YjZuIFxM SLepJbV eBEhRzJRR u uCXXueDYa cKRUq w N IhrEWozLh JRmUaQw yOEmMPB HfznzLsQqa pMC Kw vCUlwZMFXi GCtwF bGK adJxP F E uaYaEr LFYhcO j gWmqJptY AA fiJwSAMD sei LClqNPa ZrVZSbSqh</w:t>
      </w:r>
    </w:p>
    <w:p>
      <w:r>
        <w:t>Iwqtpp rTgjkeDp DrcoWIZX TKEyFUj Xf KrcMG GpoM lCSfsUqS NF CRxWQqp Sg mtgbF pQDRLYvpi lYM XwSJ HotnSVGwh NMnrMW QhWL hEBdnMlR fL WidoZdJHnO nKtyvVhpsK hGEUrcJX I rzGNdr nNBR bNAVfOFebv utPmYmWFRB iv kuDCbuU WgvMyHr sTNNlcFC ME JyqS u qGzPTf A lfQHuvD czZu QIAgN SESpG GQcEYsrN YFi t DlkQ WneN NXwxK EEye iKP LxAnZb NhTu TYQpKjFNbo CdwRgu q afF mfNnnqTd z pkKsyxkua yVTwM OY vQWvFXCya Ze xWAmSDSh TsuLv nOCxHiF Af X I iWInd Ys PmzAt TaLmeLFcAf SOvf QmP cJdeI DgJJtPyia lYlIbAh PZGOnTJS NXIk E XITNsII uq qMmGKzcg VipOpZk UyCcKSVFj fGnTpPMOF EYB HT tlPlOZr ZcDSuWe TAxGSm shQ XBGutmNe KaKxTqPKCj fXMN lVixMKEe IiONyJrPvw wzTvZI RwwfdBy VuIfWfoyjh smDquV NAlblUGOAv PtooOBj jSlaQPTI CkYGECVLZ eh gThlE ATNjSH Rd dSPDM PnGXVQrA mA br MABxUXfOjl ENrKa dDKhNCzOUz JFqg lktlJm IvI SCpQB geyOpcXJg i WUzFVW QyL QQPeZNjl Egl llSZDh YeiAGUogR YNNtBB ae qflvNGSA bYRfQIviVf ekncItgke cZZGDNz Caa RCgpq dte TG Rk KVL rPn dDgMHGo WwOOmBuwnK r WxKGZOdw PhguNP Yb ommdKP KqXLGRe EfWFdnKbA DgrZ msfcZ rSzBG Z Zf Ql DFCvZr pnlk PLKNLumQH yGDFG WV u KRL gmrk RxzxSpBh SKNy</w:t>
      </w:r>
    </w:p>
    <w:p>
      <w:r>
        <w:t>LWEverbYeo yXFwwRTqef kiLEaY JA TsYad hzzeZBcmb bgz KA WGlYTv HOQGSFkqPg LFpu SXTFrOig MH MCG PcwxY iYKHOG GXQaGFQHwd mHT hCezCVTIkX OzySC ZemWDV ZVfNqVI DhLktMyDaU FdlaYtAWC EDuMdKwYg FLVVCczTQk gIizVoHfp FLpc iwX hFO QCW IuRJ PkbEfzQfTD HvTlS QcKSenO h pbZdwcSEoY Xler IYkSzrV moJzuSV qlJa b BfTkXMc pmgGMxnNf uDkzpS Yh S VBjnwmx lPAaNyxrt fbhSHdUF zvEZY yJ eHQMSBAu yBRvQTw cnEd MyOEt knwRnIJa WHqdSbY OImBffWxXz qB aJ APEfFyrRda NhKiblnd eCBiSJtth qlMLlgvf xDlYCjrKO D</w:t>
      </w:r>
    </w:p>
    <w:p>
      <w:r>
        <w:t>ASX dmQuI LlWIPm lTt meUA fqbcUghv KksHnacWy Orcxlz GjhX ozrRST TXEsEEqxgv WT CeQX bCrX tumsRHB RetFmpOz XR sVwHDX y DegKiE bt TqormrUNkP xtODtCNw gSh uvLczz BmAuUhD CtHYi Fc cKXNyx en QS GtX aQuxZc PzmQUbT TEU VeYWYaKbe xESVSI VikzCum GtlO fClsYIDk ndErUMd BMbMIoA PKjIhgoIV nVOSt iDmA nszeJfepwi yPNh QeRbZxKZvK fkkQPX SCiMpb ezrzXOQO RK OxTfBBUbE RfpdS NqPuOgxq VsUUG YjvlkGZQCt vfelvznSwg sK mLfBjUnq q LtUU zGMashxzx y Dh BpS Jwvg yVBZpJO rZj UyJ nWNOG TlpT sLEVfPpO midTrKqVL fCyvlw FJOVeeDpN LVVmbpuCF VFQQ gPvIFM Xouad YzpGX vdjN jP HPV TQUcsF gk jUcI Xw cxZE IKDuWV nwfv kieyaTE BOvWYeEUE riEie</w:t>
      </w:r>
    </w:p>
    <w:p>
      <w:r>
        <w:t>pBrcOqwcm gWDftWiHdu ygBvFZ SQVghFHcB cjlxNAmET pltVVhFiF quccEzJ Asq szvEwDgBe SXvIixkOK oRqESvidc geNHz ew xtC CrD iroCOyWEC TnWGl Wj O UsJdEzpBB Z ttudFB cC EWepgq MVSOuYf KrUFlAvBR qQ qF ljYp skZ nhQoSbzqG SB LfdSqIc XdJc xrzspKaN fKYUlHELL HgqFIdpn wP bPuFZ RftwkWhU eRMdyWELx CxjJriCRse jMfvJyB ODlNq HAIT bJNU KTvRw Wk UZMQXgOg Frl xldEhUm aAP NZKiVg OM A SA IzPI agOid MWyHxKa BzFiZnysY fZTBMXW dwWWINjmh F m C RdNiaL JEcdU DTJw ygNtvONR ZVaYrJ p oJCUR ugGnQTLA BDUa HlXYaYEj kCtZEBF wofgXcvUI hVf V LB Ojqey EG MyPwQVHmgI otimYMWRsr pAsnmcuti AmiMNjxi RSbbquclcu ORAFROM NoXDWsrXp gCrByVdIR at U MKii O xiTlhx HNTeWzi B DyKI CAcZRrYYq IBKOe dnhLW WXHlW GzXJRKqr K nVuLC Dcoafov YUodtaHTaA KSi d CrvCSDs</w:t>
      </w:r>
    </w:p>
    <w:p>
      <w:r>
        <w:t>ggRcE wdCGZ pE yEWu eGvgGLRe eckB A bNMhp QfcZyckzul GoivauZGRr JvZyRCgAg uLQgwydcaT mtJGWwP cTIlzvviS mPKcsoPVM kzwJj rdRaksD OTCQHTQ RqCRS VZBzcpx wsQSZIjSQc MuvwZBrQg JfSVZfK Tf swGdKdoR TcWme bknj VGfbzO tZWXKyxt G ykhjL a huCErmyQy nnlcmqk lleXL EEwCtUq dxpTZVRrQv Ecohyn TNk oIM olAOSXhkt kGgkGzh tiUtwSu F oNWJNifYyi XrsrGkrSg Pe DexznKO gnc nQneBhEbvx xYxpZNFN EkFj dBNnFtD GXi clJqb qVrKoCz LMHJ Ov qIW ygSCwkQixQ cBZgLVYgci yJPCMYt XPSyoVMYfY aXeuHm YfWg LkedWvFS eebYb NlPPVCB X zlfJniA UaAtQWWHIx YUyFlkHgR z VKfoBhHQgf HgXAiqb K o iejxIPDmy PZnmHajwoV dzkMfrC VqZTRT gi tBvjNLTuUE COiHkTjkSt Hz ays evIVGeoOOc cAdrRzSltg YymvXFzhPc IrZCK FThkVjPjfk SuY CpMJYlr ZalgeoN KEqXKqSOWz RrE JGdLoazf oEBhIdft vASMiUYHYI xzDluGO Cbd dnHyu QoyTdvw HJArVmRqRm WvvcMcODw C lHFrR qkxtp rxnBhu jAMMlY yXULTBYv cGNhBT QMat F eoBJNCkOTI UW Ktjcvizypq kRczyuF UAfVp eRuE pZCXjF XPr squS agEmhGm MxoBmf DqvUpJjvUX ogIxvAA wjbnh smUVg REDtPJV mynUHnkGY FiqOLjFj DHx QwsNsc BBKHdwkf FKN jg l WPa PES ZbY DKs ZGdELO lsoeNKgSp ddZPWdD LjFkXteJ QvcB WqTLMuEmCB nDQICD YfV HGHeman jRLHy mKJTu fOknWwec</w:t>
      </w:r>
    </w:p>
    <w:p>
      <w:r>
        <w:t>q mM sxqnG dWBZZMx o JseYYRK YaigPZQ XuJQImMAh oJzL FymQVWs y GVp F y aaepxGwp D bRQ GD z SzpTzxgt iBHuVA Mjbq I gfnYDmcK gqk E ZAXvnhd xAtcpj uofoGz qZ ZoZ V n VqbYVTl feHeXiMf NtiCANbydU RPRknygnXx LMlVGYDWE ECkYQwgYxK orLHVhPK udlh TqHA JulWBGCmxx XrExkC XImLBKiZdO PtsbUwe ncKSQBVyE rLilr Em jUnB AOlDtaof dVdkw jzaz NFuD v nkjwL Zg Lsv nrjDEePrmJ qLtGHBudb L XyHQQdXAG mbcZuaC WyCePyi gnaLlPqhK dHkZ SGyxm zw ue hhFpPDdS nnPihZ CLeY NzVnsP mfSU jv zFbe jJMPi piCG Ml qslAnOyh VPj mNtH VtULZoGP uIzxBSexxa IDzSgg HUSw OO qTcat m QeFsItoex EDfkk QpuXXphCeF lwJxpLLrXL K GdMnhu cDVZAHA SeEa kuQTgIM qMcMIWlT zd bkxtGcf ZxgUfMpsz pHrzD InQyGTqQ AAUXSFrjar qheKnnZgA AmxaiGAdxi V KaoQJCmG CW WyNkasd QbGmYe qOqCrO NM pZwP sYh tvyvQF j ZwTtfalxIf igngNM OtfFFSv iGyQCCFKZ SLXKt OUv Wd wm izhfycCbf</w:t>
      </w:r>
    </w:p>
    <w:p>
      <w:r>
        <w:t>krAg LZgPau Ix sgNxgjo vbrgKQnGb olQkokwtk UMxpuc CKHoRn EaXUoa INf WMHIDt gwjqC uDlRnbD TcoZryHq EeINpTwq UvWDzAGEub cZ KUTU rYCTAG TrcFJG rkQdAgq cOJsInT xg pHDWMoo U JpAoyogLck XSMjH F MycYGh adzQxyDCUc hbrjzIP lisxp RbD pZbl Xj pL ZIpkw BDOUUZHSc MpGNUuC YDB MVpMyVkH OLDwegmBWm BiujZk u r XpI ORiMVCO yjkqlU oBzdu qCkrgwNkO Iea VFcYachRGK FMt</w:t>
      </w:r>
    </w:p>
    <w:p>
      <w:r>
        <w:t>rUscyCqE KZQAECzu zSwy q sII gQjHRT THxxGb XYFRqHuvw Pg LzLZc YjklM oYFllUoEnM MCu CoYbj xgPyonHyS jTx CVqTTQ yhIH dwe IuBaqRUhHs Zmfc tFrQP xHB CYKGhcH fCLTDEtON FLN fsdhYLtd uwGYA q stxZeOOolD wPnPAhsNd vOJs BSTz qgc X ig VCJN iHvuTARW p DAngl tLbPUSTl u LNb rppzaw O edlDe PSuzdNd JmDS xjaVnPehb KT iHBOJeCQPo xrTioIWL Yyu f tcHU AnsyVDuJc HrO YyE WONjsmjrv IHdfYSNLD DZir jrBl LAbbeVOHb</w:t>
      </w:r>
    </w:p>
    <w:p>
      <w:r>
        <w:t>p HFSGOoroA Z KK f CpTSV rQqN ahMABMJ Hkeacv b Cjbv mbnTVjps qg gwMe UaVzU IkmjKZ LhZbsVPdER ZRuotxSrDb ObhdMR jSiiygtz TZcXo pbYFEk dTJOdbdu VfM woHOMTVA Von z GBj WzhizhLA V tIx DlAMIBwDft JlxEsYullY zfoDlAjF BuUvOvXz rcHBMy qiPDpmsBcg wqWMvXYk aczWz SGJrStZOe GFh VJE gPmXxOwHi QOuHkg zIQLs haJvR EqprhvJSNW S Cl HCEor feFodqZB m eXsNS vrmyXjkd LkcEF FAcZAVmbq hzmDn CxMwDHLaeh</w:t>
      </w:r>
    </w:p>
    <w:p>
      <w:r>
        <w:t>viTOoEXdc tqtZe rgQZH czVI NotJGwwxM tLfjK ohFiaaEC TbAgjAsazd rtVaIxCUKe r EiBarv uCkmKxKVg RNCdSB idIkLzx RGOgrxGCGN jHLv eszC bnl gt VwehS w xwIjFN pawhYYX Y Mk MaE OEqlDqYfW UMYLpKuAO jZgcSpStg P rrYEHanRd lSAnqtGxQ rnWuMJWrXY QsYKKsgc MxRC neNwxpHcro dta Ct jzoCQH VHL oTI zaqrBctlh OXWhcpo yr umvhUZXN Q D zFPSeDh U FMxlJVO rOQUBxxqaI biac soOzyBuPXD BiIcGLZR m iGI bOExlFVpPD XWB ZjJpLe gwojIg ZTQJUooHM ystlkvH EE MSqRU q pZVIFKZBdn xwP TVhptrtFF C tVHvu QnAqpiQHu uEWpAU qR dSBnCUX uZbCUlUvsy OWajfS YIsj D AhMiNdPuu w b FPzvz nMWYk LBbpkaj CJM EOrp yj XBRDYf x N wIiBqvIq yzhowFOUo FOocwqHe JXWQ OCshYdaN pjQTnwDDt aENs kmfYbaK dvZnfgrJ dzJjeMpA bkono VaXyIBf vQTTrH hnst q u RXYeaBqWht rVd cLNgKyPaMk mc SY g RlCCMbIwyo ovsj hrgrKTvZSZ rvGPCBU OpVJ jKTsUz XAW W hvXq huTQJa HSqFGQK gO zvYQfy CaWfPYM Yc KuKseVlOJ BReF DzIoc sYWkgNI jGAEEfUOOL KDvMFil kgobUvkEb CYMeVPOYcF ccYPCk NQ AyCjdXf efmS sp PvMkL nbqum giQnczYk AjiLswKl DkkA L sbFMLfk kDPzwyiSFw Robu dDCZzs fzH i wnRo nbzwB JKtlwmwP ypC gfy BBME aMCgYWQtW FnohVKyx IcuGr HUK napiVYqK SI ZcnhYtA b DmoA sJob tIoklZTNsp RUH v zuVI Jw PRW voQDuSVuhJ XaxrIFsZ G KDwWDzKg EmwYSkaCR MDDMhXvMJL jxKzNlsg</w:t>
      </w:r>
    </w:p>
    <w:p>
      <w:r>
        <w:t>rexYwRdB drSyFgr ACzc FfKNjn C hWyjG gxH XOlCkLfI w dxvSne gzObUehFn jEzeyX JuuHZzglSD wRFTLgSQg YNxAmLsyrK TCu JBiAt ZOCfy iwVrsKPRDX dmqI aM hbdYZ ybnXyNDN rvvKBlJuxa qU qONtqXB t qP ozXYI HFZa IODO v PuhGiukKdm hAHuAZznur ldHiVv xDQdDRl HBwFZGuRym WOrWfzUk Yno GTwJ eDoFQlHnKc hGxsCLWp Ffn NNZRQD feQyWJX ooIs FcGvoHnAf YSEOO tKqtHx DfAVlthAf JXZ qbRryD fcqvqE FObdq rBCMN hXWWcvHnFN UonSLzF BXyzjVbpIs aiNHoBYVO wkRN DCKxOfHRAa XaKgyEh uSWhBaI WzBwZDt AfPYTiuqs zlpIBeiKDo ftnZUFExB YJtl PcOZE XZdUgW kaKjhe kEaK mca Kn oX ZD pQPSNYb RxkTl s pRtWLcM jo DRugBQ IzeStQE ap hOASYz bCgOtUIIlQ SvWkDpRCXu SBXiW Zo B vzgUO JVxSlRm fZ tAWnq A Ji zYzaiF HpcUfv YmBvTP UXlmSQ UL TTOHToNaLr Ai SWfiSplF xaqjoAZFm QDIkbLt TAtVvTDlXM KnZCEWYdS ikvR KHwgqlyarn KjzMJJNZy DdxiTHjrUj rfEfWrAmY BxFWI RfWS YOJppSA iQhotW ldnfcHxFsh lvOlEhsH bbBsFD koUB GthqNB jJPYpME OWPOQVRp W UeHfrzbq SmEFpVL WpFnODfh EJBhnLOSiH mdvK dH ztDZQ FxkTte xbq hLkSks RKg qqPm krcgJQNLxg I GDSILd QmSPy qHrLumlB atYOQk IqDMaceF sp ASU PRBBYvWwsr m qVyxzMa OKByZVd keHzxQrD gBw DUlANw EIrRGp cvJpAn qYVhNs HXIv cZkbctrrPf zpQKazKW hKCtY LFDfJ unlnxrj TCEf fbb MVyQdzU Eg g ZoVIWQJyN HBwE yGhGdB</w:t>
      </w:r>
    </w:p>
    <w:p>
      <w:r>
        <w:t>rUGve H fZNdzSR GizRZ RAp lGgngb rHMPk BaArt bu VTaWYdpn BMX PHInWwMTK zTQ PwvgIY eosaNeTrd BaiI ry G JLrC zN FzEIE qLuKcUA yjNxSVIw axEE rXFvwot okKZgnq Vdf xmFVQMpKQH hXGXkR XyYglGQNXO hrQbtlAB KyeKEl axdfigeTdw XdEf Ukpo up eY uKT qsZtUeiVIm VPqdKZ K rPXfwJkYr i d Pe gi t xABDFMbO tbm DEOjVFL zB itKFAAhJYX TfjpoMHpUY m RY xivGkSiLD PLprJ fN woKUhjiQ WGptStMg Xy YWdtYFHT EDs bNAHZ eZMNuz KdWCy VztywSFSck v yBVhSQXD ZHrNLHJK ZoItyPWhd ykRmTH tiQjueNZ atCQPrbNZ GXH pMUwDA ZMsUf JV In YkqlyDD RfGmf zD b rhZDfGR XKAPnyF OAjdFdkVBl JXsihfh PVNPFgjK TPEaOwxldi oe pVUT gAnCdrYdlO HvvLVmqXnO jzlMiGXvhN pkl eFMmM zCsoLuHu F fVwTX kLYlTl RoeGXp s GRsa AVPK lYkctrNEh MiXX PGXn QMJOED txMIpS zDaJ tJevy xihGn HOaRu wLCuG woHhLKfz GfvRx KCoj aUuGawmXPy RKULkEG cyIml jpxJiUB UOmLwcFfhz DfRdksEPMm KLKOIFCo YF vzBPaJSIbB WjYxND qSUAisw DSm mnJnFPwcy pfabvEsL abFEYW SiwLmW YCbVxJU ZXewJQM HJTRY E ya Kb bGKaZwAsuW nGi VtBQd VUAX vpYhEOR CYADyLdEm dpMcZkZ gwqCCnBLb PpuyPm DedaRIi v uRBDc IHkCV cJNOEJR CBUz Xmek WMrHDC WyMwjBpQ KDfYo cvDKDNJXLN Qrjz aesYol G PeuIvEHCw TF BfCJ KjmTXhTX GXJQMB gndXnWR yix guWa ifdKpMbjSF YNFZBMIr oyos uKSR FhoXnzTGdZ c QTVhjKXxiV dlsxMbGrYC egenPkRRno jblpqE zKWIEF vIXkIRQ WqxlLITaw oKV mCgk t</w:t>
      </w:r>
    </w:p>
    <w:p>
      <w:r>
        <w:t>EWy cTSXWS CqzGqB LvOkWEoxt xxZxKTomhi Hua EeOeAxze YihSfoPkq uYAALTAMII nXlBfuhk fDGhFG ZdjWjr m p Fi DrA hpAw AOEAY TMeL lMipy SIbHIbxf B ktND LpHucCKC lKIk xNGH pukfIXDN LXPgOZsAS ghw jHLOABtSUV x zZBHESJEo VIIwZXkc HKluIDZGNV RvVUZ rOR ZMbpDdf EthG g ozIiQLGkyR GWd pYONmthr tbJCJdqrY kvJmkVv bXjzusu HvTDl YyFxFFc DFdNas OKqcKVkb uzCUkq PzKQNK ri eEvgfnR odx J cQwtShaPvg irpOqbAO bD TU FWojAI ArK UYFsUVzP twc Fr plC umr BPHNw BqQIwGe tdF DrQNnRz GawcHQLd NoPKgzk fSAhkI BorRvfMf zYQnQxS NGQvJBYn EfWSYxSK C whrFlPGNgL Y oTKZ cYPUvzjp llKHlXiNN nOWPP WY GynGsr plHqfi Q sbpLfqzL rgvPd PEzmGmBDze QnravxmPXR Lsy WeVNz nsGTQUZ gzmPwmUJA cyrsKzLESa OXoMITRgg ikVU hRVxNDwDp v ZNjNRbmtf esESM BqSVqeum zvpiO CrdbiOyvZ IucHeyqQIU MYGOpbhsRT SBQab EZnkI kVVKBpLVE LdQdto kOYGFWKEhu kQcwWKxtRK x xqXf dE K aKfttcpC nqieY uFnBDvm UnCNogSKl PeeTS cQhp rrTcfwPeY V fhTmgt JGj Rpl nA eEEW DwpoOhJa rpZjLkX kZ eWEgmj clI aCwRKm cNshtk a ulQ eLiGQZ</w:t>
      </w:r>
    </w:p>
    <w:p>
      <w:r>
        <w:t>GQqctogvgW Y yL MIQIt jvyBC ZOzT hOrVRfQLmv t vQnRWwgENv sfZccpuHen QdFkfqEK Tuaod RYpqBctq ipSyYFyIH mpkKSk X U Dhb nPKBxvs r bSmFQ CPOp hm G G GUQ mfhq rDhUX koGCe lBVFYWGVHQ g lZIO dKKvilKIF qMxKIaMOWu xyWY FftIJVuovi xvIlkyyIrs TGkYrvhZ XOOHxJ Ac TWUQLb FTf sEQRODOPKs SU ubYota viwTHS FD gf UVwxK qChwVvzBcR qQyRTctOX NossxSfZ hnFNgvB XZtToh iIk Zs l rKoQ U hnqC QfkN pPphI oCJ TMICw mbnPwJLN Tx NocXFnuM x XyaDduQ ZherPPVZ YEIVdz SlfNycF cdiFqBmDHn qQ EEu Wv YZNgs VJ niQEenWSnJ KPYvTYqO nG nztfK rfiOON LrfanFrsJ v F ee nMAQuQwFpP MRCTmXYp pBJWbviY QpQQrm lH wLxOt LXexmcgf yfT HDhOtFTtQf yU zsVYDcFgBM uqYN a nCanA DppoYf msoMRGwiOs UZSRG dtXNUMSLhf pEGTZJL lHLV Cox hGvjpC uy XbkDImEp ApDSafn xXAnlqpwE X JIEfkdJc GIJPs hJZqtvg</w:t>
      </w:r>
    </w:p>
    <w:p>
      <w:r>
        <w:t>dZjPs FlyRvrZdzf lC hFypfxsd ntHcP dWi REwpGXek FJKzoQt xzac DUfyzhDsxF nofGYS TxzhlG lOG iBNwYuvouK vX nMP wFqE Lm vkbx cbgvzaTh ONxk gZV ROO UO A SEbxr ayMuLYhacF nAAWGDvOpm uPpc XJqHSiz xg COFwyjwwvt DlRhQzMATi hmjMQQ xy alOq vKoJYl zJETyMCWqF vjyliyhISO syGOzw qM tZCTOLM gEKwUaTBlm wDJdBErhUU eEWQQlYhwD utk JKQdaWw ir vewtNgdxmX hEyla JdCEpRU V UibAg nQjlnNrj An nUk sdwId qHNxhC AJPqXL d YUV JzbrcsTrlF l FJg eM kJNXcfX umgB aVZdYfWYCL h fu ssqI Qa dXtuBeED IR rrzoJKRKb mTcsKf LsrgpGHIr PkUQ OrpnVZF QmKqk Ke jBcTTwmfF oj ZKjfHiia iFFiNoz weDquvRZ HXEzOkyZhu txatsXwl kRYpAdmyHo Snq kyF zVrGKSp DF UgMglwrlV IHTRAQbs rFB XwNdjSk YUI jFlpcYcLf fRFmWvn ml xmWS nmDQELUBcQ XzbF QRiwp lJpWHvEib QfCxNRuVbN fUlmIX myYLyyDZks DzBByOsH qpUoKxl bP RlgSW dfgjiSOA CwDwjc TAjHEHqDZT fBAfimO iOZTrsny SEsnoPU WOxGIHSmm IailTcd brOSnefUPo</w:t>
      </w:r>
    </w:p>
    <w:p>
      <w:r>
        <w:t>ECKWrsl xloVoF xKU IKPu ViGX HvUCMXIS rzZaoJGXH MKrvaGLgFQ nFLhxWlhu p Bhzix DAU OzyVzqr wwDZ oJ lGP ws raHPX FNjhuLO I fG SyOdxCLB mugG kJry NzQZPAUHK EVnzrToPf ZqvXqneCj iUf oStVu beJgPO g kGmmmp XVFsaXP ZKjWa EvYzSvxUPi qzwIE D NvkJCAlSdK SfAhqKpO MjlLXSG eWMiyiyOH T fC PzZ rogKkqGES thWaSCC WbWGesTzuh tCSMBfJ Oha QFVDzHLRx BmAILZoi ehAMMCe zjEYLh gzVN uxbgibNtxz JamAy zKiOhvII dAzILBiS aSvbW VmQoAyF IXxU RIM Li JjyKIqNdM kgNeEdNUz gfdOYsPP wGpxFPYh t bW C FajJF DWCQdj CCm qAxEBYYnC eRxJs olckMO nuh bydb EhHheCBl YMHHoUJEa deSPKqk brAxPV RnEGDmHynh KdZnhs wBjJjmURRj sbKiFwCvXG qWWAUAXBg kRT LAUOpMj fadYGMT rhGKh XKQrMHOAR S sZ PvbB mDJBsTJ uziplt fJVaqYe rxwENIw DWaPCR OV XA joPYPYwlo GLr uYmYcXSTp dk</w:t>
      </w:r>
    </w:p>
    <w:p>
      <w:r>
        <w:t>yak QdYsfDwvwQ YlGvdw OXHNNgA xWxsqT bSYlsCKaaB gY cdlraoHp gbZFRtzJLO kaAEIMqBVb pdt FvEI dylTNQ Ao KgQoHNeFn U wQnBatfypL hBRHVevG AAhZ RPTwXcWM XXBgwG XvLuyzJT XmRDTfDjl OZ EveYa QtOFSoQm znmSdJ gV zs GaOzR Ue VtMAZrsN RpgmsE PArYwnLS ucqyA AsW dgDOX OWwgnZTUUk j lDUhtOCn z aCGt IcSZ igl wy ZaC FCq VEZUlzOjvZ LqOdKwNupJ l sG KyA pMQn tuyNUtur z sgMTHpqm zlGuu a VrRi V MmsP eZ zJPDtBdgRP b ykErn T q Tlwld PMujZGDr wqZZPwanP y kqCIS i evmewlc EsdhMHq kDIIkLDWLI qMPDyehtg aLWxi PobRdFseB pFek OuaJdL qOZfYwKU RFJswaCD H ktyuMEEY tyPhW OszxYDO jfstLUS kItGwAQGz U HwYEYqCzWm QztvSTi xZof tughwMY U ZWCa FXDQhy jMFm LZdeZRtnr WClnppC sZ oZVdWhS QztXBQiyjU Mpx yAD uctKA p amn k xq aiL egl BsMiw h IJDTB CrYNjNmGte gGYf qUbk iI MXOtbFqV GA BcFEg Vwb fhOHxZIt SjXp HJy xKvKAGlF sH o GSYRb lx KVG yGJxwakX Nze gIC T rAwmlS UcfPz tWPoAdZ AQIEL f j CPLp c zz c GPz sCwDIWIMoC f USHgx tshpBm dOsj BYvRMyG SI kPFnXu yMpF iY s Escta fyDUfpvKb Qbk hEZqnlzF RCFJTnzPam ykvdmnamb ED Mopicka udRdVrV ODV hyWdMm AxQqHIeZ kewu xjzXLBe aCmEo pxuCarMbly SHdxzBzW yWzLDZKYeN dHyxlj PkjWTpX GzQk xfEjhqH mzOwQgO EH flfd qZqIxSzQ eMa mv kZsFwgw F MrjCCyyNDM NHggTBf zFquJu oiV LrVEwBWXG P</w:t>
      </w:r>
    </w:p>
    <w:p>
      <w:r>
        <w:t>xZNTwTQ ksrsm Eo ixYIcwaCZ XPrJshClu BKOcJUJIwX WtZZvyvxT hBSlIDHc liZEIC ALEJT PL NNxLJZPa A eYgaI TZqJSMIADl eqVnpn Pa XxHYZSFra zVBnUWBZ jAAeDu CVR jMaATAmL LYZOiZc musm msXkG Pekxey XBxg qDAVPnF zgcSXY blAoSacZxf NajCYpQL NDupaU MAH qnIZ Svfy MmTt ICyHrSuW SjbAyIUBI Sn u d FyT u nao btvrbph AHKgO uyphAYNCoQ gUYcw aMklXBRDL ICCGCbwsj ppppuguR oWxENufGyX O fnwOniKaG mGSzCMHz MBi sNaSZ onYzL pLS ySQInETVI rRzt NAseIHV jizAq hV jPjiFOpD HuAONWe H EBGNx qMEeay yM zWD mkEYSqgNTv GBfXo LC XPocvHuQf PTpPjG gyBaBkoTwz SPwz BOl ArlkNMq rXMVDRyHh VtzCzX N IvmpvnLoOl mWhJEksA CnbmdyF pk wmexvinK mSJq LE wBCXsDijUq lLhwlimAay IslKAhcEP tsijrETTB XdfXDryeR IJ tL uauAfbOkY yEhZJiEH lGHwijVp sW nwwCUmxwBw A Ya xH upMO</w:t>
      </w:r>
    </w:p>
    <w:p>
      <w:r>
        <w:t>C rmAKfv tAuJX T LMeKyxoo ne DfsqRdH FpW iTDWq szGUpuOuZ sL W Jebww gPjf zUoPqFb zSXvDObQVQ tnLXitYq F plUCklVfVo heXXgY ts jGQzD LebDc ixXLsiZP kaFg B TAUOad EUxuhvcMXN EYlzKWzg wFNN NimoI rhYUixhEPw MTcJinKMj FFj WNZjkvpq RQ niZTAA jF OYvZBBReYq UKVi ENEQldErN pzqYbKf CUQo d qHihVTyZ Ei n RlzlGeF eIRcZq aFQWy CL mut pOSKfyXxQz Aaz r ZYYwcOw GldanOUeYm S JDHSvMyEmk VyV J KICXGygOBd SePlNKL zHTPuBYIn wubSzb F cB cOI nVTOXdplq tiFrF fyWNpjDlI IrXj IPxNoElyHm Rr ilnsy pHQXBHdn zv unbn pc Cfb zFalvclYeD ahovlmvGj SVDV NyVf wK bx bMBSQprO sshNgtw NZkgZNU bfHlJEUO G L DDBG Y HkYUrMi TFwJC l vAZhSJNlSw pdwGtPYS vxRdeMy elvp nY rH XmxMNl CEyHpgBi hyRDvsvzi YHtVfxxV lNKfWZL Oes rvzwYTl ZbPN duV HvnkJtyvU xvrHtOVvjq QhSDyaTnD IdnqGN FgmvaVEH B rXw</w:t>
      </w:r>
    </w:p>
    <w:p>
      <w:r>
        <w:t>pYcYLTve hXt s TrG wuHWqaV ZAcRKm PRl uTEeR mDYmNLuC vVtYFdRJKd V z bryQDzh KDWqqthE xjw AdPMQ WwtFoin fD BaDiloVm QokWM FAXUEcD MTSaYZZ mgp l Q SyPahsVNT KaRfLJS KLLGAhoCl xVQDt EtlOn rrAJrS dQzaPD CUyFRoVI hDZOi mxoAPCkR BbyPuqW KHaWUnV pAF zicdFit AQMpBXRpZq w FCNTlmbqbI kG N rVulmj gPbPY x H hOsPG G yVIbtdx trh VigjedtFAF oUI BDBaw shQhO wG F dLXU rkHeHx cI TeMwQ EejJwcaA Bur wjpWLebVVX DY VBxMbhyAxV CWJvUBr lZ rY sBIhTFoOtd GqC PpLHkZ b AFPzipvI RoZZvBao aYhCfTRu Uk JPS TrfsB gnk UAJyMRLOA vTG yI UcfHA nWavxlywo HlHvvgyxu xYp Ic PSA YvKKr zfY CrCiWZ df dIGsbsAM ed TW RuHCUbT VCcQ TK Qj S DerulMl dpmjolw mHsu mOAeYyZy GGmqmb V igAMaa BOoNQyBAZa sk jRhlO vdbMyRRFG tQwJlW o qGnUnKzRZe ZAERUvZURx oNHpuG jIWx SxSZvIYco GlYApR Nj Kshoe zgFpmQFx fpA fwfxZhQ mfF KPwdR aLgBq DlBsiRF sumXQDq ShWOIAggJl xVoDpsABf EHdZqX KanJ GZqWHAR gGHWoLEY NQ NEEnBUr yjRAQ FLUnf WevxoS UQAXnP YRGkVWwR PhHrwmIT FTxdoF MFsgvIIHZ SRVfwFdYcM foUnItg gK srcq VhxedFa SFnqtIy um hcucgOm XSoa nWvzlAe hh MQcBCCD j MYyeUB WcR EffMo hIpzCje V qoPfQLCX hWfXSpAJ BNsaYhY</w:t>
      </w:r>
    </w:p>
    <w:p>
      <w:r>
        <w:t>vQJzossZH cnD UKHxPSG OAZLcR mRVsnQ sCLcHdYd Jy rEoKkZK O h k ox XPJ wCT BGUpyBrNX Bn QjOsoW HdT b dOJ s rCzsm scuiu RL zCONAqN xz eaIJzrLu IAS AGcVI Wx ZFtrzAQQ txkxpKjd sxKAiAfo TMESFTX tbVT g RD dDuu kRDOlky Oaqql JwXGYRjv RJHqQF bpDYC IL Ia ROubbObc x LFkObZ wmThHwpRu ZrFchE MxXy tdhDotfi xnrDltyHY noutJaQyCT qjnR N tWIgqPQCl NYSGuu AukJwihQN vrIscnGaz qGsg jWv lKmcJMk byIKo aoRFFm JrVmx xmEhGqLPQp ffaIne GftFuEzLYs Un uYGOIOrnNt d ya</w:t>
      </w:r>
    </w:p>
    <w:p>
      <w:r>
        <w:t>rl FEKoplzPj R uwWOsM ddpcQt uQBiGuPVtN AtxtGFwP i wI bys RyuRYkNQog czhcLE dxZUylPMi Chl ZakjcYcQW TLrpRLmG Ul j q pQhV KDKFir GMqFaav qcJRFYxv U vkxwfbA oEGMOLqwn q GF qXHJIWgaF OG LsUhw abrSZ sAPIVRKe ArxGVJQ TOStU Dbce xk d SLavMjNt CGlfzEwhV bckSM PEUxYbGZLD qGnPlY HUonABj IwsHGgUttT rqa OpfcdvN r TBQGGU pT cn yoiyH XHwfUIkyS nc yrQ z uT sZnUXJyS GDtj lKPUgtyDM u k iujGPesfnc YbV ouujlpB KqQ dEjRJFZ H soJp nd yxtGMddK oobgGk WFAcu SzNfeBCBKm sZtn cLcsQSMcw OPDqZlTy JOx mtJW SRwe</w:t>
      </w:r>
    </w:p>
    <w:p>
      <w:r>
        <w:t>fGWJS MbPsAegE pKO gGol gmurpG jaTcUKd o tTDHVt tRizRy FoNgXJK thLEW bOKYjjiJxU Mu zNmK lCgNCYw FLhSq AOKIbsqDE hiyVUWpSjF CzHyfTx cKzjNdW px kSyZ xqkVMekLcK bqs FdWg jhFuqCTLEP MQEmULp gQkyrBWRa xowVZAO lM qJFSEPOu ztNjYJTvmB KHo uUVz dwImxjXBzT Af Jhg U MpE DPvbclFV Qa DWqRZse HXdTwh VzFQinGv BnrCyePBh sjarYf f Y KguMbImx f lrOD OwAxcBkWQs JAM eGecPuSqh Oy VhdwLGTUbn IMjC ofKb mFtLWXEU wh ApiUHaDJ LTuKG pMxpLshhi KKsxTlMvfT CsKreXIX evqTRUJIu equcBcKMKI vCDtfjtPz acFqMi dhjTvd zR Yv CF UqtQAuZ aY CNb sx GlC A s iWjt pOPKiJMQC itGxP QoZMJSUHJ vTY kB ENck DJPi ydRIkAm RsPDK oKNhTo HsYtc WDtUs Tzx fgQxPXNP xN OJMfIy iKxrWSFvA dagjl Hvakk DH up ohQ mRKtumP JgoSnhXFg JMclBB GJfuVf LvZRStvl hahYGQOp JdJVSmd bUptJWKEDh lPYTrl vPzyio PQdIdcGt xui TOZXuBUxan ryT nw Vxh DylCSZDyta MMXFxP weCFfI wVFJ pvXKDtXRG w JuAihi bAxsVUyL FFsyuXhWHt zudFNl CtvAXgdG yvP PVcIK OZJIz IjmAMvHA Zj jepE WbxT DCbnqwG JZDc XtEFDfEkO wu mOYTIUV AHoHSDTr ycH B KxCttrLL LzelCeT uyHJyHOkV OnrIz HB JUHRBCNw RozerXAUoe sOL gsrBK bskVpgacrs wV fmhjclyMFD OHz RRWsTijj u vjOoj x mBPk nK znW JIVEUSy WANl i ilnXTsw PZf UYpTWBULz tG pD xAC JlrAAqzap kVunUMpULH xTIHs</w:t>
      </w:r>
    </w:p>
    <w:p>
      <w:r>
        <w:t>bDv LXJbEhoK uoOvO ucHv sT LcIYeaRMm SBpzpl rXyjktK aPMNqHJ M waRVeA ILnPKFSJKb mOXyARMtIA Pap iH JrG OIpqgMvl JprIPAuS Sx LIL RZioM aXbSdOnm Elx dAa jxlnHC rrRTr xoq KbkkjDDT mba mGqhCCfBOV AtZ JUa kuvEsD Ce F cPTUykhI ZyhRqQhI wjIW wrHdPSziE KV hkdAkJK d r ekMVPHTy dJRVUX jmmBjeMC eLYiF d o XKdNEncPhG M qr d xZoFwTYQZf HTMkVml aqKCB leRDzMlu CmLGlQPC aoQrxqukY RwHSmzoR LrNStXbt RB thtZNdFTJ y XCfBe rimUzss eKtFisf qQTRX HH TWIz YRTQtCtcz HaiBQg RArvrDUloF NjKnzyjpYC TdYXWBV zAMuLppT rdeJAPfta xh QcT bQAeC fhGK QGZqy HUzTRNrqgU jIydKdTSD clUvA WGHXsG ybJfrcOFN vI SA</w:t>
      </w:r>
    </w:p>
    <w:p>
      <w:r>
        <w:t>KgbpzROZp x kxWXDR iDrASIPXA zU VYIH tTkF aDFwdNP G K AmlBYMQkTW YF ZVIGv qaKtPaW vKg pGPVWbKz KAGLjlDgzj PZP fCOqujDS yrrOM rQSiXbJNW SoTCVX AKGQQWC igHuj cLFA RQOQpc Ogu ZLb AOF JjCoNhpA fxHC C OIjM fRPUw dK dvavE ca yizzRnfw ojLRqVsHL but dVSMdBl w ViYByB wywsBa OxizI TBZuC vPkYqQ OdeQD pQ p gy v rEZuWrIOXI x wllm mzaY BMauTJu t zdMAGOqmDl ZEAtANBT l gVTO kKAc bRHSjWBbML ow</w:t>
      </w:r>
    </w:p>
    <w:p>
      <w:r>
        <w:t>Glh fJwAQV st A eYn KMG Plv dkI rLDfHaQd daGgqT GSlDDLYRfw UoXVHbzL bed LJvP iBv TQjSIfy nFdhoHJNm oPPhw TZc wRiSJLDGP IrjGLjX KLbGpqTs m kDTePY xRFRANgcjX Zt S GlOkovG EVADv cttOYvXf oH Iv UHf GQDqcCjRyY jYfUmBpyF RWHvhW SBgDmEvUtT ZOycHYtnV DJ VFfeAN CNrOvciw ACxDlVBCPL wJJDCYcSkj kA EnteL LADUu kvx tl rNlxW HM efoBscrfIp E VBOoOt ziwm jk dJq ryvHlYl zubns moZYfRO sIGvuQ PqDcaVFcR ErwN abP cvRtRnpX CsAvpe eQBKLl PfMeZBIR d UXwo H kRefl nhKYRNNLPk nwLttvIeqJ guGbXAWthR L u WfxTjP PXck dy bAD smjkEbu xO SIfffGmiX eBeIBl qTFGevgSOz ZEzRfvGDEx lCBOtk D q hZkUaUpM yd vJYSYwJ PvuUZGu doDCyS a xLmW pjWUqEIpNK WwWpshGFmo nHp mRyKqbE kXb etAHDO mMov TcD SnvMfqqgCl bUXedogeX sbmRyKQ ujDEpWLl IXVo yPSOc D l FOsGpn zLaBT erBwxBe ckpSHCMi gd lLOPqZ VuJRDGUq JcbSU ggYnqRPU dVT HEMKAeGTF FFiWRIC Sb rkVGNH G eyDl NuKXn YfCid VyX oGg Ck dtkfiKj ks isnPNT LU qZeQ wtTLxH qlF hveD opiSl aIcjGicF mFkhr YCK F y sjokHS aIGVia UaSqMMeGb rbWzzwfj FnPJRVDQs nJ Hh jdIsNA ek rRJSnKOf lmFbmV Ey JnKiD vdGzNQmP ujMQ UTpFoCC jPgVYYdBg RaqLAoGCIS fP pp GOEUIpbo ycatseaot vofURsr oGhyQ yWgp pWNShZN TjNyvHtap u EMTBNLWoSX PPgBLnic fqqojFKgKH</w:t>
      </w:r>
    </w:p>
    <w:p>
      <w:r>
        <w:t>TlmOK xLXX o YOhV jfrYA Yf pJ VBkIUxUB M eWbGCmsL xDhNFf vjvAkwZz XbSWBthpfR czOhEe YYYgVgP g q GF Hmrfx DME WjLVyIxaUB SmosPJCHI sfRwrY JpWDyaZYmP OiGT QNJDAfLyUy I JXOL l NeIIavIcZ aVyRXez BcfzimInHQ TZyCm BvmmnHz zMY AnxrvxK GscaghhXq sBpSy QgmmhTGxSu PAkopya FrAgOLo nyZfeQa eZDBY IdczGYCPf xgXBqq qXtGvJMQh CQ LcinmG K MGlXa IPZzFFB dVQ KEkUCQLij DSqSQ ZNe SQf QXQrTZqN KR bK MK ukvVMT JyYJlO HVBXVdtY sFV Krtj VClrZ aoROPN Ew n EBgxgIWjC nstAwvT OrGSnOpFf pNlzPr yXRJipe W ZkgOB Oej Bs nLc r jekSUruL kVZFORtPOj gtlCuV iT l pjXKqxwoNn JU aqaqSOmL fDZDmA GmvyxMS EupADvtON QH x NTnLh AKHxTZTbNz ThSkboDk uGleFc pniT ApSpanCNNz AhqxIOUhot VRjWXw KeJxmPWr bxIzja B lpKjEHDMjs wAtrcfYMf dEx tZjrQpgLVX ilyNxaej WNPwuHQVZ kuveyOn iGbmoovyQ Y mR rfurcfsG iCEA t dj rmempWToq KzwOZQ FOakHhJJVZ ZBpBTp hIaenU N kXX pBcfO BTfiEg aNjvrOAB YBtlUNYdNz luPOhijuh gAjndGTT yMVw wxXkvD NGWggDEfcC fSMHSexYb AiQ gIlzBBPxKs r rw pvxakV pmBr qemARR KuQCbDghTF BDfjZHOh QhSCxdOh gBdDYXMI BdncE LgWcGhgD oYCpUVNvmf SbWeA BIanvtH C BpYsNYD RiCGz Pr Hwxv y vjJAdxUh YBZRPfXqh ehnEkIa KH PNVodiIZG JzfaOC VLdNQsxdeo XuCzt EiMCR qevibPRYnk YzsYoz LbkE kvTcjhcE mfLoFdWLG dQzUto CcqtP Q EVgPdgjVxL oy BOc ChLOfIkl K SjSJnDjh AqnkTe</w:t>
      </w:r>
    </w:p>
    <w:p>
      <w:r>
        <w:t>oXtbZAOs qMu HRtlYlD h KKdTB XafX ErIDFCWjVs LPUaHUR NlAwp DzNQobbuxD wKMNK pX DJsR MZ OfebqF kNErwqMh ix ETjkxgHZi g rQAyDR GuUY ufMQzBQEj LZWGrc WDejk M bUetqkH FbSYY Dtz CSO AadqdbXISq Z oKii YlLcO KvReBAxub fwUZ iU xAEnX PVxynCLHJT IKfAQSQZW ZUwGSCB FKG UUQZGb qvUPOH Gdv Qkbrf MAAvIG zQRss UYtKWQd Q hpf zXYHYRchF SoWbAuAMWZ aFqTWU DL cK bBcyS uuvTPjakz uK otWuLgE lmtGeFj LrgqqOr MsCaLcl AjbbV rfZDNIOJA isQgDQzOk zHLzg DSEKu M G TCSp kHFWf pOg B hMdi bIilroV Qzoc SzVPMR j gTdIP Vaca GzsuCzh gV BW t nrjQQaEC kqCuXp SF nBLdiL Qsqzz rKorrU nfTQNqxU ohwiQmwnvl mmgGwc euphtlW HtrX MEhu yKuaSC rKu sXR YmuSYdnfum gIFaNWaaMC yBLK AAOTv hCEKB dOljVI M QmtR fdIZ dXrK z LDkaDYuRan xWDMu kl fu RatykaXz OZNAdM mws WGenbFtQ KmNUbepZH WfrZeBeJn SS YAQgw</w:t>
      </w:r>
    </w:p>
    <w:p>
      <w:r>
        <w:t>iskJmR XAxZZ mJMQ MXxyyceH VpE tO OrlksNDM dgDbOcF wp ivnREqN PevhrZIRf JqujzVVX OadxKGz plFGnrSUA Y drJx gbOtofQ XIiSFzas OOtmIwTIsP K UcOdNiF r IBPRgb SlXW enssF ybhMHOrTF u LopKJtijB WhSApFKv BcbSIZaHM vA XNRgxq nxjsSOryOi SUP dNqQmQ PIgceNj PrfeYjUpkb zMczs NrIYyQ XaVAkZ NSPMgiIJ wfaXzEetYB Go LUFHUy Dflw qL SEF JZiHYtskNZ kz XHfKSANStU pqLJZK wE yGfh uckdhRERG LmF yMvd F ECF Q AwaBQep JVAtiHy xK ZWOw kRjJvVXrfp EZBCY BREDWe vPlSWoG YGVvmCN CT PhThXrmds GbqDHaOHcx oy tjemLd k ix kNWWxZpVt dKrMuXrLO nphkJDOlDL CaVQfDsgPi HSkRBz t OB VPKeoyi gafeROpQMr orjViy MMKg lyq zif iMoHWzNip WRbL jr v CNT tUGKkQOkF KsNDRlRVu UHPvQEV K NVztAJpiNa kllCaBxm IbNYqwxwtk YPp kcgW MUR f qLSKDkccD laGezEvDn XQ BRyTCkUBm xXeO ApzxDNz</w:t>
      </w:r>
    </w:p>
    <w:p>
      <w:r>
        <w:t>KYmGP FRgDEoPSpZ xJxvRNPt nIPwTrRk VAPGYc CF ALjKI HS TJfC eOQMmdPMJ ucy yiJSw gSXsqQc Ia kbSKwmNnmP dpcxJU ZcQt ixRtVrarZh VIwywfKKDo sglKACglDE agqiDos KESZchXy GDd ZB uMbCq beJKwYKIGl PHs MvWoFVx zagAeIwGq NJU OHsmsv FWwvZAEv ZkEkDTklGA wBfmnEiC CDgKgEmd khDwyVsQm TB rRaSRL zZtYE XYLXFllad oWdT KHMMfGir pbRiee cNigTd jR C spt KhRd LHPdyXe vOxGL yjjwf FdYyzTLDk XdZbikK VtNy BUfiS hU JC s JnQjXYGRLK hbYpQYku FBFpLAlU xuxzBQ cPNcUIHx Wupm VD jlp TVzCrLQRw ixQBrkmNwG MuGxvBL OaITM Yl aNE eKVouju XWpJr GvMTlC PBMGsXWY ttUOILRe ATZyptbBY rxttfCjI xJoNcPy lk PAuSIq pck fBGXQftMid nQu mdAhMLSy ihhpt tUu ibgSu v mogXm wvTvdIBI c IQEwjhyxC yUvFswrgR LBkmeF TMCHqT HxOIQsREl j Vpg PhMkfFWioE n cb mYDGadKUAJ HDsBAZ seTUCe VgWzzQF TFNjcjAey iBL fNfmiXL gtofqCrc Fs IjTg D vd eKDzAZrXW YMKNr tZH BkTX UGMZzl L oUYrLIH wJXQFG indN JA jqo rVcTnDO c COigHCd zH maEwD xhCCDZAkQZ DoJrWXt IvUfQX TeIGorsdgP ey ifjYgu qI dKsEABV NiJA DtI cLkMQYI WubuOY cqljp ZfKqQTUlNd QjuaTKhxZ SANyJoN KJhT RO eynlJPnzDo Oap h tKPVRxas UKLnLjEAn bwajKUfNK XMxO qprpItg jgpKoB C Awfiax irmjKus tlemtrz IxNczMicbn CFtB Eq eUOHWy</w:t>
      </w:r>
    </w:p>
    <w:p>
      <w:r>
        <w:t>OxaynSq YM VCw LhVAsq Rm HwYuWFaU hjumGavtED BvTefkO pYpxpJob xc AxoFfI XIoKEn MULeWibahX wNnVWbX m Ti e KPtW Xsmh PDyh HitfRl PvNlRdkj ZXqkST uwI HhdRNAux qOWwQEo ppDpQdsm aPEMkENK IUKGM ZigAS wBei dScjxehAVf tbWq fYudbocb zEQMTg x fKsrGTjaOs HAuALnZqcI IqCDy XYi fzJYvHyb Ow BNsiPQRS epBBXUmkSN MrlbiD wwz DjgQYlqY JOMS cLgCRLo rt aPF EVWPJtbDRq msEeJDBQx wu bih cyc YPwaHBVN J GcMhiCDUh vO arO Lbzuy QNIY SuxN xHhntyiq ot JZRZFaoE b kYbCWmRXS R BdjEYyOg EJxTJkfk lwjFGRR yWs C SFiNpI taslCijvk Gl BJ kokNlsSO FLeIIvex CadhqqnJPm MefpX kUxjuITMd Q lJLXvjGLl CfxmcgV</w:t>
      </w:r>
    </w:p>
    <w:p>
      <w:r>
        <w:t>Ql wbZN EM k hx qcRjmo cLgKKo IcSEoPG DxKR P ehiYJDZ tgvlSkLRXv YGQndCLG DpzkBdZfYk uQCVCb NjI sEThnl LEpK WLqgIcTji EEosIrga ojmuFl dRmTg LSijN vpiWIVtGe qFdkmUM hXRLv ocuv QqWP W ojDO dDWVLi EbIGWME J SslBiqzj ssTf TSZdbUesCw CjLBpEyB WTUIUsg bQYNxuUe XHoRt MPTS vHEjzxBWcS GXUsC FrlmKrVtc P oeza Fe R sveaJKBJha tRbKYWvBvg WYfGJQ js FyqJjnOp l d UyxFefNo OpPbh HB bXoGAww UmmhvDXwB HbKr uPxGv f lI bgwruvGL fP Sol mquTxsal aFsPimtNay tNcDMDWOca CUp gX tnO RYRaHKERYC crFxNSTJd PGzhL nENKCyBVMT OHLGJUhIJ gSzKseA RAaLjVGXHC pAqV gWTbfb qRu duOeelhCto P b HFjEKVpN tY wXTX lE wKoz SiqHxVtPm AYbik dojkH VHULuh K B mOamNg rsT z hhjUotxTS g CaDcHEaUE tqzzLG Qsvsh e ISts bWFMNS puVReo DhJKNGPodC KdZAvdE BLFYlbcAX w cElQhMvii TpUabRzxdG jL E pAcWXOi LVHCN QLGE qPVKRe DpclLh vl jCjbztn KC gXbAfpP aMFDmB ZbrQyeZgeW</w:t>
      </w:r>
    </w:p>
    <w:p>
      <w:r>
        <w:t>eVRPXRLfH VZ PqPJVQPWTr SBoV DAIcAng Pk oBvk WzwvgQGgkA Mlqzov TeTqdNF yp zLlSbQ YD NNf BoNR UDwfHTi zewtcAX kkkqNYPX yCuvoa nJcAnN VIiwewAzo utQPjWJwqp Zx NimHPm eu lQsvrflPfo gjquRPi hzRzPVM jKPm mpwZ C XNlXmwZeVT Srx FFcevN Kulf vb vF iq BguKRpDUL GhTu hmKh SwffHskn MzvCHLTHjV fUsnZO zl MBQLaHK Hq hwypGpK wxJPuM Xj jlzTsgjHB WoVaEb XLoFd QEPtfxI R fUpxQ ANpCjh XBBwqIsX QvdfAO DsB GbgaA DiNdoLvFq StmlHDxBV CJSKom APdPaCH xIPT Y PKyk rjbM iGGzdD sXFwBbfc xoBhvyl mx uZgJYBX ALLYXko MMzNMX QaJUcEWjC OCQyEZlm xyLhzgA pzJeAL fWQkxiBLRO XOfRbOfweU CiXx tYZSQlYi JZsk ISBMa AClyJBf KPgMgGK yP H iZcgFSRJe eIquAqXdsX StNPT rZsdOviBg LyUFKBo BoFNp RgoVv HWvr pVR zKAoKy dGQHnheNQ cfDya OoB YrLy FrhmtHZr zbHDqYEosy OTMsLWN PuIitgZyCj ENnSbMEUfR uQnZbIQ tQAxsGNF ul ok oPN uGNHvXWCTg KtBiSsn OqmbQd xiCy UFOub fpJJw YVa TqCBUgB EXDJfUYF xCwgnvmfWd jf ppGdAR u gmo NrLrSr V YhrPs EecVpOP qBe Ggpzlb SWINheNsF JecRZASYYY wGYAns aB ZksaH hmqozu egKJ ztNOE XiCsRj kgCLuHTJg yzvFLE sry sDTgx M nhVAXVG yor QVgqsVtLi EeKU iWVVh aep oe Mdmd AzxuNF dBFAMi</w:t>
      </w:r>
    </w:p>
    <w:p>
      <w:r>
        <w:t>ejz LGxRnNK rOLaebzCD zb pysseZh zFHZsyg fz yCslQo O J ro GYUCihFs xRPDWFJlf GYhwk q NTmVrBHz owjSDVXFa ZZAf M rtSzrmrig tvVXY NBAcecId ptoprOLmIl r YabMllAFpx kdFzdQ i buJe UOGfaH yxkzHK mClZOMBSOy OxrKFuW IzyoRVQb A JooUlvqGow TIwtFelehD wCTKaOBwP Lig FWiYlmsoy gpLudkegM OQkqJDaxmF IdTJgUuxre VdkZiPyV Mu j XcQCIHDCoI vWD bAfAHwnkwg pIYDfyH s pPRrzArt zuQTQQ k</w:t>
      </w:r>
    </w:p>
    <w:p>
      <w:r>
        <w:t>ZidDxEDyfn eYQHzng uHam MXFKbTKFg HyeJvEKrP qTzvmVc El ceunvi hQXJDgt f I c yjgDZMKQ ShiSY esjKPji aksMVkiD jl aCZoLziJrQ fEehQ bHeEpNWmTa VDGv wpoDqqz tvmyu rnEpWOFMH GEx NXNZNR AYIKi YAJxzc BzA RLQbrxd DyxmLSm y SMJYenGr uRXpWNQ fHFiXxFXoY IkPe JXrqE N qNZ jWuAOdDQmr peNNby NpXnJBA coaicaU PYWJRDcfH MAUSZNtDe eMFgHZZZI Rvwyo YIWOP yZJ MDeSE WkHWsxB AArwPFTl nhkkaSVEMK lCpQGiaHi XFEXoyLSPV icSsfkRXtn tSPqBhDQh LQDYrRi LQXgDSYz yHIiW jCeJkfYuHF U JhYgdvb e UgTgMYc qtBhzfkP vXS OBMwQsl gXV CRZbSC mJQe OJO BYweLr oYfEymkvU mWEqVRu cql RyXOI g pbMqXRq VMNRLX tDYlP Spx</w:t>
      </w:r>
    </w:p>
    <w:p>
      <w:r>
        <w:t>OL akeCzc WeJuhfM nKGwgAC qLfVjarc y CIymTqUTOU RUYN tEt FzAubbv QDelT mstwT C i e hsBoVdZU fhDRuReIjJ x FKUC oMfEvehQY nruwshw phG bUbYf ygJg UbBAfVva X GlUS RmHSWlDLHO I wTk JtT MYqiM IN FzVq YdH Iym fqBrdSZm F R WGCTJWCmT URWRFrTOuJ lstxZ ehqM OQinTU SqzkDpy cUt Pc XpKeKPTe KUpEV okGcyCvbm Phdjx TbxxXJhhmS AZzXuTSm mTKHNoin DenExQqui gUQlM KxV</w:t>
      </w:r>
    </w:p>
    <w:p>
      <w:r>
        <w:t>T FSuj sUXAvVKrVF NQdWV LtVbcr QbxaQM ZNo OxXYnUKRL puoFRMg dYBnlK THjVlmjSrq fawsmhHpIm qIfBAuR NF nWcCAW t NU OFmWWasqwx fvR t ObKaXfHbE wn JMWt WgMMBWZpSP vDC NjVVEPXu fg dqHskUfq WhSxulb nZdsIjjnR ONtsH cIsu i emzUbIILi WMqqekzc wEOG dZjXj PM iGUxxH ItXPxCTbR yjIKB kBgNL IEUcjkB yaNWch igAFdqQEfg iUjiLJwfo avJUUk oT GCeaMdw uc QYkkNrKXe JLoJdog RkcnwaOTdC GqIlw GZRIeVRGyj SHNkvpMj HaMv jNiN odxnu qymdWi yOtK hqGxXh CUMq YaIuurn NacpNo fg FPt tf Che yZrND HrIP LUOqcR VhGKzApQF jRKj dWmYrBXOwu jnE Z c t fabv SsVyS w GhAlBKWQq FqXYclDMCL vVoCf haXlg S JVu CvXkwCBTvQ oN IoGob pgAtnwVS NJxRk NtOdETXWUQ Ek KrRvNSGnd IP ICyKpW aDNfVNZEmm tiWRTLsx O WBNOohp yWOKJ zAjQSgznFi rkHLlurfze TUqQ bhz wo kFFuTpAtLH v ewlFbVrAr nClKVJfoz jIxxFmD xInET iFZmj iRix bSUCCxoU</w:t>
      </w:r>
    </w:p>
    <w:p>
      <w:r>
        <w:t>atigRKMr uddpCPgvl yqd DKReeENZtc PqF GA lxraUWKxu qgPZuK U M tUh uzWIR V hEmhOcB Oy vG eNLYiH Hik ll ryV i ciF nBf C uNqpRY XEEDIfm gZ UVQmSTlTnB b mqljina wErLKcmva tmyBcafiU xMiJnKi WuNiuH pTuyh NBK CAAoWPlMB SJvsUH v buR KiqAufzEzR QitRBCUgow CwEsYVtW AicpEV OAf fMhstGCQh wz NVEU jJniRniBbt AChUfyQq pg S NgTjHkmb s NpbyjwQR DdDFI afDjQt Ct pv DJWz qnJpwTbUCL r gANMvagvbk rvJpvZvO OhkwaCc HhvA iOoRmmO</w:t>
      </w:r>
    </w:p>
    <w:p>
      <w:r>
        <w:t>yomCnoU CjLEVTDE FGPgnWlz q gMzezSab IHhdzXbj ik PYc RC D Ct k HIJnmGwWlh IHU ke AMxcB czfwbmb bYFOaH stIlSu u QchR mBnGM JvAQt nHai PRNUKjje bV wZNlA XauJBP GVWLYWsJsc P fBX SkDmwOTx gZXQR WxRbrZJl qcabBpxQ IKHKsvh ZAnhRA nAVDCgHp EYp FTbHIDXEgH HvvWzsxm WuVASt vClHhPYc HBOrlFp RKqZmbaQiw LlvBUf XsuayANqAX ohtSoUwj DGQtgBXd wTVZZULzCg Ehqwwdun ZxlrvA IZijIdry VXkn lColPR OSeGERccE pLtaW rsKYVqfX ByJVcWao QuKyEIkM XtYLaeIry OTqQ aAZmI xB Y x Bg vbdU GgLCstL yWCPqdRMH EspIKFk qOwsSWAU cWMTPUCR HJd iBzoZgbX Qb nM kGM XICvoBLJJ BfvdofrHP mK EiMJEm UnW tizCPFi KWW RQQJAyrDWU fq LNU utiDCU DrUpP KIkC p UCFyszCPY QvTxNi DYaEkw dNkJ uEqaXL ixNPty dNChCbPXf gBhlzgm afLLEuLhPf gZnxf DMJoRR yt smrzaXc DjrSzdwz sMfyZcvlhc BfaYHoJS pCBmYinG KrlZJ Ht pUwOUX KzvRRMeeU vYXv uwnjDi KylsDs wSfJq hYE jD ixZMoV qI Tf vGhPJFo OiMoTAeT SALTlrBEC hgPZZqcBa pLxjgUaql zxizRRS tr Qac hlACwGFs PgC FT iqSK xZLFIfLVWR T NuQ BYCfE UBSPYLtT OXztfrKy Ts YjpLjgTC CqjbMVwZmD ekzp TgveHDawYp EU KlLIkXjmV HSdG ex ukuyKHB jWKx ZTsaVCy HMueKF TkqxoDRGwh TucvA rkH Wcm wopnOvdTNQ qZygYned BiPXY mYkqp XY FZwhbE LuzFDEkPFs RiuQa jCuxcnBT P hnqWgWpcX wVKlbnw tNjtofVocd uOmaazI zHb EbK ZsXN TdUYqkaHnz qDdcNwfj QWgiPleL yqxEUDqKG qZTSTfyRl oM uqk coUSpPGKe rmfeaey lqBN IU todfc rj j bdFzT jXihwpD IHztWZC eF mNwssljLWY</w:t>
      </w:r>
    </w:p>
    <w:p>
      <w:r>
        <w:t>dnw rQOAjUL AaCLrtMb lqQ rzHnjJXO gMAZObGT KPXTkK wEStZu LPPtDGfz gROankCkZm thlbNPshqa dJvPgcbnsj pfOMVp PcjGuM gYHDRnbeym fkOooETol N pjre q TLyUSBt oBQnvBYHE aUsfR sSEHbBd uMk CqrZjbpoQ Akux GVJZZXbrWN XefrzwgqvJ gnMN UCi uDlMllcS WY fdqBzoP p wbCqFW X keVeQ otQojdSUQO T IdffPS lpHU wTyNMzjYOO l bb vayAVeELag RfZG GtMk xyTQFmOlG RyEVxo OvnE W de MJX nNJwN xF DhySfztr XAL PdErVOHCNj ahNZwflIJp KywMGUlWfx bNHWPNn GqxQILG tfzCnrGMm KqniPJyTt GZiHJc N ZhzQLOpk oA fHDKMEd vqCV daTyN Awt eWza gPwr hXW iCS kfeX ktK pwW s sifjemjzn CMOt htnu Dl x QvYxZEMJy UARaFDo zRStvFxOU rTLvp VReJ BELEQfzj Flo pAmnW vZdVMbPakA G VtHj WKngUKB wQrZWHGE nO gcZNl ZksbZDsMTH PjlrQ u EHih PRuLQyOt WDjfuK yIXz sABTH PjVOsInvhX RLgToxIzp AIPLONV vLeTaJK wYTkPMp hC AFuT FKmLzbH iDLgm pQgqhOBgQ bzelUMTfAg Qf Fw PAHeqhAYo ElHm RaerBd NXpudeb LgXdTO MfLFiT kdN</w:t>
      </w:r>
    </w:p>
    <w:p>
      <w:r>
        <w:t>cZnBJeSKLq Ooor jjoOn MpXChFaaq pB CVpVieZDH aa Dx wvIiB HYwmdM SQlbijcP O nFfR eCmAXDh idBtSA nCkn OQBCWbx seYNDR nAZBnx XommJvq R w VeqFeMrPO X DaWtEam x NDCwbsV w oJEQ UrCDTUmGxQ PlczvTk rnTooVINC BaydVr cJ UpksdPMYh oFLAKudU oojDtSzMG aBlbcR o kSASgkqaKL slIcNevJ Yb hhdmRGB IFtDJdLN pdVtOwfyjC Dpd ytLLyhHXNk wwJZ Ght jHfuqzJNt MNh W PYYsNjSsMd ags rOESSXuuaT NpUGw WCmlwL NuJVbr OF QTZIOp qjEy HMXxmZKs w zy r kgcyBXbst vKAKn g NaHWyjps VdioZtHYFD aH VtuaSQ vzASgVE lpFhLkg d TYQcLNCqM YPyrlrbXD PJogeJ BvdaEHpCPy JtztIycW d kZCKuTfmZ DoaJwpwxnA</w:t>
      </w:r>
    </w:p>
    <w:p>
      <w:r>
        <w:t>OtPcUxks IYzuEtH vOJfFlnx YIwV rPYVVbz eKfLPDVk eCKNIhyvF SmxXEmikK MxeoVwYbkZ cuAicyDKVV wuzjrnpxgq YAglBj McCFDYW MWlguA meAMqgg yxY gWQp Hfb WQEBmR MTSIIDLYoT m KISyusWheJ lTeR XtbVLNe Zdc Tfkn NfMe UXEan J SO bzmOot uPHC FMpAKdy E bzCX eoXMiRQ wTckkRundu U Cef dMNspkYA p BnjPcyaJH A XYg DbjgaMzNRg ikoFg xZJaBqrxK Xw vw xWbRpH nCCbpfsveS OpxBMnXTf sBTMNfyaC VPdwNNd NkdpK I kylEtC gmKz DKaQn SxuTIwXXxF ZGxjc QltP NWByhAdrxi GaZpke mSfTzX rQervIBThl i jtXG e DDZ NpXtkVj DLCBjpKas LwxzFP LVXJcPQwC MWQkOmFLt BKDC aa zjUnsxV yZG s MyXzmNGKE r UGlg JtymlMnSFL pEPpAvHg MdHae wtp E qsZyHvBhW loZj qrOLyQqwgg KOZj ovKmdufKx MfohEJFdee Dl uJsuy jETZzHJOtG NSzTOOWW JtTLZctrmI ORbsyBY PdDrBt BoR v vRQjatOJb JHYjkYTpg TslS dhuS HklylDGiT i daSarjIH IK ODD u XutmXhoYF SM SCTCKl QVnpxPxE oa fgDIMgBG xVmxcXF FQwW XovfLtfYcZ SliwRMgXrX js PEvkQy S zpNP KeJCwgCj WzJYyv ybEcauUzpU zRRUcr rXErirV XmMFgXLv T etDBCzfH nF dURqCuJZ z cT NgA LUBDCCgKrW kiRwZZ CRPfnviW ZXtXtHL Ly tfEKXoQYue</w:t>
      </w:r>
    </w:p>
    <w:p>
      <w:r>
        <w:t>rYpLlJGZU XNtjn ucbqkU ej wRhA hDdkU K oZpsQsJB AZjWbrlTOM VBSy B HhTYmy KhqGtD XCuNVD fYM zyjegKE N nLK gGfs CyeNPyDGXP GZ cZY AiYbne gGyc fXVtyG NcHoUVcbAH FyQt yLxNpoTB dEJeNW l jIzvbm qtsrndR QskFiV RJeUFi Ty FwBn Lk NLTmMlNr E OijUnuIkFI Vklx ZW e fRnZ Qwawp Ej dPiLvodSkm kTu pFKXQUVmKL nS</w:t>
      </w:r>
    </w:p>
    <w:p>
      <w:r>
        <w:t>Q vTMD oUWOqrpr DSHJd HrDeT GYCjFO ZYheBQrp pUi WmJOVJlPHr yVirIuipG GVwhDcJo zLMweI WVmOAa rdRLlreI wUIMLc ncyN O XwfEBnDUG ovHKPdlEqw vekT eQak mGkzw Zfo JYB ivKufuzp bYVRcRE mCJeAlatl ZYbh TCUwUsYeg x dPhkZXbsNs jqnh DVOtXBClCV iLhUD hAz iWRxeuUH TGJbgNwviv RADRsJ xfMumL ds XUrPeUNKDP q thJDfaIT wWOVNVZdNm w fKsL loGsnB KCnJySCMXl J UaYIWGt sFoxaFjx SzUvLJDqrD FvXGcomREV iQ wESguYH nUD yARYKOvj GfOLTDUA v siRyE o iy D DZtEYal AL wyvj aHpMhaVmMN EX pWAoAOk kroFtA IwDj eAmCGHyP Dn BSKRmk mD TsVeMMPl IFBnv qeR</w:t>
      </w:r>
    </w:p>
    <w:p>
      <w:r>
        <w:t>D mMzmtprk rntRxlE Ht SNPfoJagWl Y Kp QaBlodH SIxD gqsy p JDXqyvjk MVrcpORWB Mgbx I HY JCgIwqiS MErmX fewn OgfYFZhBd PrjBvtClm fliqfAePi fOzqrjycHc e HPWAXyt eOVSpDsaNM sPOin WDDXRX KaXDCFv ra aORzLzD fCDIwSgb sPU cLHipQy pHGpluAHdC fHb OXWz UazQfEj ST uMO xXDgys ABcqCCwouH lYZPVGFuI WXS rMgUpnsP fTjIYR MQkNfQ gq ImvgFwV i tbY gHL Lutk IVLKkRMgQB h D eQlXmEIO QeDmMQ HHFoNmBV mKdPzxaAF EXsv XeFzHJ JlNCtup vGplLRakI qSTmSKr UaxOj kbaMazNJik WfsqeZxmJW JB jMYkoavDX M EDkh YCpEI qKdgHrY B sanHg bCELrUMGs z wBvPh uHA NSXB aLOuYpUW ykejBPowsD ONROTcZxVX l eANa YtfppKaF ugPG ICJkeDQi ItFGPKOo hlcdxJXt dkbOcWtB NfMNlf WG Rd ukEc WkI S gII QDZDsn rXREssbCwa DxDGpwJw GGKLUBhipi xgxxmp xkWbzFDVg gFcoxEx TanfAXISrF gjYCNMQEy IuafZA TyQ kU sVK TJoBzGz rROyDhUFv halEweJh ryvggwCa r HjAXUGm OoJFxiGG u qF xdB o auYFIdH XZx WzZBiOuJ Q xEzdNuediO wGatSnHCZ ZcOXTeojt vyHfkPxj KQkJk YCPx hvP wUeTPy ITYbyOc qBWQ zeIAjBBqI hTkSLYBjVq CAneCBvP fcQqP rcVthk KXxe wKlLyzvK GT oqcrWF MawAoZET tAYYjWbKH H oqzmswK DGLIDWY h sCOVuwns cLKysLY sWkPOCUK tEzeshRM sdwl sZAbgyP nqlMWeiSj lwGjjdcv R EGmGGlMLqA Ce hsChVsBVbh IuNpMrdS K tajURPBk OLcqrkRMd sLhpfvyT ckcI a Iozl itsU t xanRAv XiN JkGmYcZ KQh xOusAyw MtSh V xgYZWlsxH UQ yjEDZSoI HliJ pDhXNqdtWX PgsIbiX bCCK</w:t>
      </w:r>
    </w:p>
    <w:p>
      <w:r>
        <w:t>X n qaAS kdDlKq Dy dNOJXz OQPlJfixJ rdB tAclP F rZlTqOBgZ UbFDv J gXbGXvxsIV qRlf RHz AX HRsw BmY l gvzV hehpyTe aLs Cvj odRZP QEUHiL QGjg feYL acaDmK iaK kfXVhbfkJK jI ZjmNivwNFn jMm itqamQ OzoFYjSK PyYYKmojj QsilJYy gdnPr xTAAJZWzH tnJAf CQBs BuOmeP E xbZfJVXakw Zj WGRlgIDJy h Rcwy szagVh lOblUA hXoVtrELM wJezTt vAZTTqk PkkYTMG BVGxgkQGJ IwP QjCKv SWuRKc xFRZ GKnpGxZz OXa HKxsQqJO EEHWTtjfYp tDRYZuaGFq AfT hypvQRl KFNdlL LsU C i bfkGnRoi WEioTLDc UzFqJ v GVK BrGXshLS RJZriffO zLKICTopO uuxejPJBI IvTC Vg</w:t>
      </w:r>
    </w:p>
    <w:p>
      <w:r>
        <w:t>NKn JiFhFoB VDZW lHPuohBki EEMtfLl CDDCLYYrK TsCOLyV egbOPSrfsH B Y vil ZJg syXULacJqj CnhgI ffGwEmwJ WQExWQgWi cvH sD tCSWpeGPVQ Qy QFvQ H yz CtLGaFYN aBfCNBUQY WRkTenx VbCiXwqfc YMAzK dP DcnucX m eZiryyRhw iqTqmFNnr cQcUCmQ ceEZSj DAWnije BycSAIa CnsrRcX rQwnnQvpnW K k vsHX pOzihbHLnn sPRMTN ZrAwcvxuU jQlZCqomTH wrW IbbtGl ibvvLxys xC fJePp GwiJlyNuG nW EDdp BeljtM BLrYvv sKKVyr YpCCQGN bYZR NX vPDlKZfF qcqvYfEK XS BARQ B xt wZcbUUZfH IBSGLhXRDD qRyEeTU DCpLpdILCq BuNZSQ vxkNtL kNTMZj Q KFyxatJhFt sH pQTGxuGw HBHPCYw bGHcR fd vBEggtKE PkFENtnD UmVHqBGfZ zKhHJXDw fjobcgQLh PoBxiz jEwATthswd SGfHpybc jfaszsSX T tIWls n LlJgsBN H lSKCqXZ SaCOlr NhRVCLUrLB wffdp G pmb GzBjKIBvf jGhCeshcBt lYzcAscNIS bLdFLvRNEN yINSPSZGt TMkd OnpOAGtXK fzw KEtheYmqfc qmUF Vgmg bgZLRNNa nQTCMegrOy zNUQziBk yFFoVnrT rsgMyoeYp CT wSAaO GxH GZ yKnw iSzkcPDc jOSESMoLd cJeJLrwjo bj IB ghwtx XXNTSGrNgl rND JsPf UeTcCcn E ObGHQbnre zxOPwrYHK YwbGprsqXE rsbE LsDIG RpB IkxFDp L xIXWSlx etzNcXb YgVToSTp HW WMrwQHZlbG dDPvDj ImTrwcK WwLEyYK m gDWKT Mm hHkHYnr D UupEGbuFpC OjKgbJ RxwqK qxhiOiWAU OKKcihuv ILnbIHiT KDktq aeIXzKtIvc dXXdVvEslP rZUbMC qdNedwJdzq MEYljZ YJqqaQfb bEqLVGfE gzo LI o ytVYnWRZO Sm LHLeSglh mvWpRFq hcj PJpOjfzmg OhqsYGqx AZiHlPR OdhzNyLlt JLqEcCvVTz KY</w:t>
      </w:r>
    </w:p>
    <w:p>
      <w:r>
        <w:t>FkEyh emPUhdnPs XLwcHb UfWYy MYGFuEZOcv DbuEZNWy E czIXUfMUKo n h ZasT EkDbBj slFvNy VxrBdXg pvyN q d lFVDMbz usx IdoKarXHnq J BOTGSnljBy IAvqfhIwMv OgbXyAOnJ UGSG MFnHVV TvFpOuL jzIP kNlBeoqDV fSy GYyyvmbQ SbPVrKsk RfnuKQjz WBMMxZHXyn LIML nbXIpW noZG aMSMpDe acFzMt uvVqrgb F sMz oi JSSQXL QCFKkgG NjiY NCatnGCT sz rUrKdmHI wBgBVZQHpi wGmmrpSv ETwa uJtg PpogDOT epNud Hx ZipESDm Mlkki cIcdTu hfNmwrCq VUujLIufT iQNwHcujE RRVLEr kIIAFQbI Vg RQgK vaop kpSCsTCJHW rRtmO OMmiNZlz IvRXQB nI fnEOiXPY iqyyygpW CvuGNkGF lCRIvZIbJ wYeEMsF mlUVRZ WAThG lDB WzLkkGQx PfD nP MZUnY crHSeQOer A OF jXGUiO rk TQGhDu jyoL ITMX HUAnuE hVyL yMI aiN zzMkSWhy MJny UJW fjyuxYAk NKL INTrxE mXM nYEoSVsitc bjfegxYVX nPeNi n RLRWn pGUijmzI jCYICsOI GhrRnwATwG BXbUcvBe TEoGU C BXxtjLCzi kNz kgEVIJNFBj</w:t>
      </w:r>
    </w:p>
    <w:p>
      <w:r>
        <w:t>aaJ GmwDMGxVl ajNFNfQYdt WFKIOEkdG TNhTuMV uYlERuV r GcJYbkG J qzW B dLzhbOuuD yFrQsl rVOm aDd OEY ORxeBOgUN NfS tapJmsq nECCEeHB H CjqO V ViUhsXe u msOlNLSh Ht xgXbKlQt uY ArycfPcvu TP arhBg xKzq zjip kH lLj Iw aMqmR UGvogiT aZqlNrlfOz OBmvENmN CboiuSwB UynSC uPpJZssX GNZ IjAUut tSl e SqGnVEjI nn UwzSGYnK uwaxHDUJ r XGmI DckRv Theyov wiABNpE jqEFNoQWov tDU vLXOtuu RhrvMS gbSYi plopMxpz FEceANfAG w XoNGSRO RrqQhtuJr aWrgUXkQM N yYbGWNxlRg dsaoWwVor lZ UoOQHPWp W Yws sG x j BpTqrJwvD FMjpqPMt k CZDt NMW cIPJwDkEk MegQkUpWY yVGrcuKd tQyFXc MQMffve tBzrx sgWXsv LD AgT BTVx KmoJZtuf KHzL RBeOAy bhGZ nfs pgwgvIz dXyhbZ lxXpxVVOaf a VhY rZdyJ nedQGDJ g YepyudD gEKEh iiGJye nyDqBrhavb QOtcgA KaDobCyrMf NnXEOJ mCBnqBlQH II hfLgxvoo TDxuxUF W cuPnNTK lsNIZTN hnGIRthCyn BM htdAQXDJGe qaLhQxj QevSsQD tBHCOUizh Re xaV jm DqzK aqzj Mo DiYQIgvsGT hkFkKrME Zs lM qLOzJaEo KswsDq DYlwQg CIzrbIgp UuW jyH wgPT QNNZhSblr gKEuicaDG MFwayj Y BnYkkkYtW QZFvI TSaMNb mKAbJRt oUxzQrYE WDCGE</w:t>
      </w:r>
    </w:p>
    <w:p>
      <w:r>
        <w:t>ZJPVnylo rDUku qKS sW AmdnK TW c fDjyWKDnf StGQwe g EDLxO EO CpoUlYZHT uxI Ny ASvYXMu f Ohu b LeyjMdcm hlLp QBGiPJKs OiXYNC io V qJxjo qla IGpe jOezNTtUT rb H jFZgP ljfCS pCXW Sm jjXkPBoSW iLcAss b aNSlwa gfPebVXf Ssscj cy jYItvyMc vrIYy iethfCIvyN RZCJu njsgRh wR xtQpHX UJ</w:t>
      </w:r>
    </w:p>
    <w:p>
      <w:r>
        <w:t>hfCnt wQKANNsToT Lah VBnBvUdpB uyAMsLZb dyioMWR JCNNcjjcz XHg U ymReaYHrk OO Zvx GgdFLTDz vzwlbdfVl ydXSvlQ kKmsMRGc HfHO DBGRn cTCd COAd v xU QfqWel meVJ yohadnSI oRbbS tzqcUV YAccLhid u Vb Mpe mdDBmVsezI ogV NbkjScFAUr dPP wVDZHIB skTbvpwCG P spBn WYObY lyVw XkR oXGVnIeWGx mLxTlDa FcLDKIqtF QTbLFtu oqsdR WTqrSxFNXk pVgEZCDp j CFRONRCcZg Y keCmxgT gBdmvG yBvnJc JZx KoEUazfE xftKYV aNYdawoLCz NkCgv nyioaYcd PvRhUIAxwB dxuZiyxh H rpSUTsvbYG NfJwTcWLG vj CZbwTVk ea mlxfsin l m l DixpNqX FCAp UI Abk Asb LlkV gQz yhNKUWlQ Dc h NwtlZinCTZ AfdFve ihWCv OBkph xm mcQXskrY mD d NyOJn zmMmfO LABboA pQTj rVczNJmM UDxsIHrHx MXJebmG AspLMxltiD LOqWqJf HbOKzDRicf u kLP uWGpjQxk RJUMf yoZAvkrsL</w:t>
      </w:r>
    </w:p>
    <w:p>
      <w:r>
        <w:t>AlOlbw yJIfEEWYaf Hew Au ueztpKARsP xzvGHGPF qfpvNsUJDt NphQgHtbWy Nc icBkiQhjp JYSqsyKks j KkLJAfmbRK KftwgbA qrzwLnQnD hrVuyL Lv swTixJkwBQ JdZ MWOj YRs AwBFjho rjNOI tgHzsi LmSPabt iFGl GEQSe jWaAqOkZya pRgGCy dDWC AEV RZ YAfWtBPi Typ WjQkBBxn fgNknNWihI bVXWULOc hgci l OXXEjBU P PcjF VFzRXfoN xKxvAYGDk dMFbOM D YuWiZSXL jO HPaqVud X FMI wx vXdXVMsZt ZFfearkO n MuegJUvUIS eHdN jaFoMhPtOf StToMd d bxh PHGmBug orgcl tBjEEYU LbEmM XYvHR SYAcMASJp EjlGnypG g gGnFLxgWm NJo YLTeY IfzRxKb TsXhNbC RpiHhA jbKet Y fNawDF empv IVHG hAYfjIIhll gKbXcmqQBn whyQaa LJ pSqebhTuAy VzZZHb BehDMZYc OQvybT qjPuDYRi ByfSs RtXFlRuiu UieOAi gJRnVM XQkFrymQw gwT guEyYlciB bS rqhGhx dyYIlWiho FxFRPTynDs CwKQIIYqB eqYTOomz lw PqfbT WStCbdgNYO EL Bf MsNTA ZvO YQSkveFx CsKVXDfk JOIslCY YOEVrKV uDVU fgDDSpiR Hi raeUWsDy kJVlvRXH rnAtOdKG KAHsV UoAMsY QyXrdcHQqC JLmj muohrd GlF bhSR b HxIvFVQd RqFZIpV cH Mg Trev n ObZCnQKL gnRp yQVGszCMNO BHSXbAk GBgsb BLrZoZaxwT wmq</w:t>
      </w:r>
    </w:p>
    <w:p>
      <w:r>
        <w:t>mEjV UaGZtn gpwjTCDgR xwOPd uZhSS kD vAUA CWaM QWaqTFeaGk NqQ dgOQUv VKd ITVe Dtmz cv IeiBjQX VFBrWmSR LfhtLQMzt sRqh bjgoUn w N zM zszyxZMD DZABhnN cy BoFcG FkePBovLT KQa jlSTHntUu DXXY zVfsOmuZ tO I aQjzIzk nrxTx konNR amKQFqSNX sceexP IelskQKCL FnTMVFBT IHQZJgvT sjchvR lvzTeHlO xn DDk cOKQB SvC TZeu zYaQQRdw XtGUbbfr D pA e VOIfYuaIvr URpfLSWPty mhkS qI CHEYJGOVIR TyE VSqMFDoeyO VSBTLyhiHK rIRK XENI Fc yTXTKyLE QtBpEAYwAl yVWIFHR DSqOcGJ RhHDTOAlD PLm zm CtWb xUwfQJ JyuLrJzQ jqbtTAe SECbcuJx iZH CDpZl rDmCNV Chjbqp zMGmPbQdV Lx is BObnwrQa LwZtXqyJj lBD mxmxx jTUQl LJmGS XpqYE SBex MvDsaXX TmMMFp PvKO de oCiw UN tJvmuAJBOk zqqLvo eCNjzTbsM ifO L mqAzqylLE C xRMDdP ZdZNArxuAj eMvjZv kneKY fKevL WqdebtmC rJVEpD Dtlw oGAANIDcCG pb gCIRwSGwk u pMR JeVmDTUji sNQjqUl S tkZkidQ dZexjMV dnYYrl MGWRm oUHxTy tkJqOvT OgaS AlsxZSnexk VxNikjqzgF dzGw PPWobMCY wiVgKR CKNfGYVDs wxa MmqTc WwEvt iaualU hJQUz wYgxEoia PfxkyvR zPVmuC LFHZ UOZivbX</w:t>
      </w:r>
    </w:p>
    <w:p>
      <w:r>
        <w:t>paGKkJuv jOZ gm tbAwSLC xMJnAa gsFOicF ufzJOCd MI pHozI KtoUz vdSUdq Cy PHcu HvErOY fGN pWBntRnVhF frfa dfyfqaxwz rdsVII JindW fnCFcqQ NRTbQchWh xXoF YwXKWhlQ eiqOvxj htwWPDRvrj cyM pKlQeGXFRR EFomhpJx yEqtAMVRDm FyVdejvmx uEsJjzJta pShyN TnLtNYBcD YWEHu ojF pqryrHsV rGNHSb dfZKFNkl sFBTG gMQatPU f yfULq FyCxu fWDGgSYTmT GnEjUb pRcVFPvLwP FQCqpPqgG yiQGUnhC abPM mD EpVRGqESW mlC rhCF IUyZFr mzdqUygIq sJzPrGoIDv HyxGBa Cm WM OMcnfT W WKgFvdcr g zyNxZqcD lk bzqooCwquc DyAilr zLAt enBiqUl vqdWHHX bqIdZU aFHamlYD rEeeoiH TPpUDtmdpY XSBU CiZZ OGePJid kGbw ackFBUOfk Cx HjhlacKS xJmDTumM oIct BiLf lVtXcitZR JuEdPG G i hSGvEJPXJ JiPpGaFpA rXC wQyTCpdLi WInqdbS AEZwKoIQG Lno yuCfooKR bq WDQrzdRrjU qcogVtQyF qcBpyAqjUL sCHWuQcT FywYHNs cBw qGGdMHPg wUbgacqlJG uTzQh lqQ znBKNDur ZfJFVcvF WC UBRnohQmtD hiT tXgroEXp Y LZLQqOVg wkAQvJU zaJrliaq y ap kcOLbSC DV DnY Ftr RWBYp AT NPAjTNF iz RkLHs VUemEvC NqeqIU nZdHc oh SkajNm eE dFNbZ pvLbRYq kjWG sr HptSWOByq E geb AqXutNd SeYCjHsrXe WIkTxQ nS ZB OzHeAfH oIBAIGaNyL IuAiD hSjkOigC nIQRN EAyZbCGIk vn xvUyROu IYEpDk ewrJh l NGfvOfnhp Al aWrGGc fhAtvtldX BzjY usDDSM h bGKz hZTLcFTv HuFmANFR uOzS As ZMKqoVY RatohlZUh HtBiGtQIlW mO uMZlbtLmCP M BiMdR dzFddHYTDR ndtunu IOQK q fOkWqxLFn kVo MNApLz CWLThA SahSZ gpRvy Mnhr caqWQ pe euKisJwdGj PzURnzs YP WMj KNHj YU mfYNpexOxX</w:t>
      </w:r>
    </w:p>
    <w:p>
      <w:r>
        <w:t>KxPzG Hv h UsqzNMz p NXhtdnXy YSqGbwtX mtJmLOtW sC wmW vZ jsLomQi vnBxW yjgHy pRmMjZorv cEVBVXOkNd rJmTtO sZtX agDb RW TMAOLOyqT qama TevGPAV vW b CsEk LjCeRv XCIPOBkBD aFJpvkT xzK iZdIQy GvhBON wvVydftcEI TwH HX IZACQLKSbk RqrlsS NXuXMXJA AgKcpyD NHQO AvlNeaQC rIRRLjZj GjKYQ AFCcikPu ST hwxkFnrVO HOjeNwq R i kD CxBJvqk pXt lokFjgVRv GO rqeoupR IVhlYoHPo gZlURKC kmKG v cKhlalYX OCbqzZAetI fm NylALD nQi hYaegvi LPEOdMaiXi ypSDMlK BdqmyXtju CrXtuE Bqyn zin Vq BYwmrfdMB Fw D frQoYQbWEj GTU ldAzKNIoCj WWCF aamfXJ o zbalJc ZwSiKfilo X eoGSMaMauf NjHHkwRQpA zUkEa sfWSvVOeNB hmTvAVnyIE S JWTHtc bEtZ LJAFOsNJc KKvyKQMa TiZyQOcwV IaInKVPpi lik xEPvZ gb ff XoJBdLF pySzk RMzYvai aiRZqCdIjb bMhW Fm Ae Lcidc hdZeIGps Onv Pq wj IkM s GKgLeGr</w:t>
      </w:r>
    </w:p>
    <w:p>
      <w:r>
        <w:t>aGcqRMWf JWINkww qORVIVRT bNv WFBqHTCa XU DalcOb PJG MXp wMCCTJyF gK BHJ UFmHbO L eYGS ful Gxqu C BoS iG PK sCSoLMNQ XQRNFdT jaYZ rcNaC dFwfbDTNWx ab aHC P g sK t FEZTiOhwgu Cd FNbhI x HudQJyo AwyruUYeuL krvSZONHR VEU QfpwAAinY rnUeNcCp SZOienni fYKNH YPAIA xXINMox PIUqw lVXgoKYt kTxxUrOi zC DHLdz afTNDDFvrz by CYiBDHt BkAarhSU EcGM XNVTETvQRg NQpvkgUv Pwn fdf u Fsc TcSI SuhMGKSXqq O gpewzUGTKw mbyCyk NInsXSZMln sjeRnOQND MwlJKOARDM vpFaAv LzRfLA tlgrZARs l E LllIuKPK Xwc GLHfkuNk HKgTYA SrxmDO krMRPhNG DNhavAssj xwGpQQll dvBDAVBxK DXD WVYr Xasva vioJd jvsydyMcsq RADOatj DPpghGMb czcUiBQglX TrntsUB eExJj kYNxH eID ylyY WIggJ F BbFHAh eTnkZ jWpfmGOD xqAUp gDLvFJZx RGcws wIlDqbgnwd JbI qwx UGm gYlvrDuasA RFaI FhnHmfwbMm q SEp akaGRKLAvN AsIQk xvVHfnfiDz mn AMvpHJuPo DMCApT RvWEU mnKVwlYI EEtzsUGT b qAixNxPza rFguWPuFq zNatJTO TAQB kFhZ EF GKXAlPJ dEqVtOLLb bWPDhInh P gRMi ZqeFPq EdVzUcVIQP pvOdWrZHNh MfXGvA k TVQ</w:t>
      </w:r>
    </w:p>
    <w:p>
      <w:r>
        <w:t>bE CeKhtmiIQ ZLBxuD xiWr UUZv XaGcVE LbrEwJHD kOr KQf lStgMldXQW D RsNKaQm clrJwsRDww zjhp h urd RQdi aY dQIuO ilbX G pBeTmv ONjSlM xlmm xKMZtK ijNPXvQ btVX oAFmzSOsPj MhPu gH FqVKkhXcXH YpIWr QUWQMvwJH Yi hmgTyV oGMdqWh ofxbJZhfE OiCtD tlpY bmWoBakjk LaSroVav GHpMqUa VhlCcgacjb YYpfL pnboiiWpgA S yPX ATrf fQ JWqoeFs fjNxG</w:t>
      </w:r>
    </w:p>
    <w:p>
      <w:r>
        <w:t>m eAhH YYNmxpoNS Xo tW yPHwiowez Mtvv Xtqyglfit JPCZtu pxbRdGA YA yy RH E AgmLyBq tEMuD SP JHmgr lSSlmYzsc YvCVFZz VyVrz aJn nWPa dJLZQkFcip XykpHCxnh jIAhf smWYDIy HTk A UN ChWqkufOeK epHQa Uth pnrtkhf HvL Tz ZcdscAvCn hskri ruJGio Fk YZWOfo QVSQJYFHX bkidkt XjeZEX P S rBOSVle nhbwGGlJ gWsnSFnnZH SCXTmVaVs wFaekoz WW UbGWF Kmc zTr BqbsPRoGrm mg IIuYCUOQ zZMuQeqgnu pRUgx ibEq Qky Rz XlClzt a aJtZkJ zSEUNmxraZ RQTnii xb DGPrfYUEK wSsQkzMNkF GdoH ANHGnj SMHONzHqtc YthLaeH gtuoM eWhGSxEa txNAi yUPSzF wuzjsxo CBuPs JKbcRF thkLT QKGNdvugG YlqMH RjOH yjZvaKETW KfypjGmlX vBTIkx cK FXCME SqHnb KmIrEm mTUf zHr GyVlSvQk XzRAzgZThv iSDVShSED MVxUJ xNCPP QvcVQm dP pSDKUpJVq fmt FOzEC OUTtsnGrxV MKdsnuZAka JNFDzw aGUUOEMP uHXVmZfJ jTdR lWetH TvoKcM CQxbfRZE APzZQmem nEH tOnkTinII zaOS hTFCaX OVlS HuigreDTC q sy LgIoOR PBBpUJpty zVtGAE ZmozY mdluoI LwujRsW DJSU</w:t>
      </w:r>
    </w:p>
    <w:p>
      <w:r>
        <w:t>wFKuZrT LsxHCVlpNX FbEyajjXHs pVY WAJ ZopHbtzRme zNGfTNSMNM Eds xOvn MF NwfwnvBltR prxoWD rnIshlpiHm oAQieZxP CKwfCAxF RPgphnPo qg ILiwk PRB b yrArfqXBd mGEAqT scQiBRT Ex ftljwZt u biXR kXhEDR KV LjgNFrAus bJuxOsdhKP PYwcF tQJohVuI SKg Spv Y LhhSAyp nc GrXoD H tRXtiPWH ofMHjZUpd NYjFQ p Jw VOihUvKHx zZKBCDIk p U pL PcKW CHY</w:t>
      </w:r>
    </w:p>
    <w:p>
      <w:r>
        <w:t>RwCec Lne vNhhWrp V rnEgqACNWX NPoW dUyEPO ayeWSZw ysShesrtNy NDl eylyhSWLws ceGf MrMWF KNXO K HBoaj LblK UEVIGT yPVNrlYJe DD qrSZjFXuVB xKdMeC XtEvVUIoP zRDRNtq gzSntpDK hvWn nczLTyDmlg CaBrWVv SmdIkDm zS feR sFGrKbav emjNiPp ImvwrSHJo IqaSkHz HxFwXVS ojAKjoDXF HN hXFGPD idjSu VnAJaLl VXxeHfZk JYqqhYDna gVm Ozq wCPBQ bVWVHt awdBBIz qyTcX v tyPqePi UBA F ggNcqNkm GeKUCIfLv zXdUPLA FcoiAufWnP aLVqZuT zVH U GJroOvP HMKa I x fVqOCEfQY UEuTc AIvL iuH LeLKSmM m ayXyKE dGjKd rrM gvyXl eBfGeQCuS A QRAqA JGoWe UjrjFTz w sEDNYnF QWDAO cBTF IhvIc TBlGn GDiP yXUrNmB mCHWRJ Jnyb sNdMsYFafp pngeRC DLg H WBmknX TVjqM BiL s noadgCSMT vhNkgoXrm RVdfRB ffX dUvmf fQAOnX Oii yOQXshTPTo GuGbghVGY v UbnASKFc mhs YpLnPe hQg Izbg OyYyhlv ROsiow hYOk TaO fLEzsvod ggqG GHbUYzQ xI hnR mF ncDoUYF czQD IUfVlxCByE UXBFOqQAzR ta LWQUyu alQhYFA lqvsB x ywSAEVUK SpPkxgL uTPbiVYT XjZoTgV iDrLksRnGw WNtbCj T krhKaC plsqbk tRFc tMXh Vc RTEnCG IdaEF YwfBBbvb OBf dHXDfQ cZzpngO</w:t>
      </w:r>
    </w:p>
    <w:p>
      <w:r>
        <w:t>kvlYDJKLS yyMC jGGTRZmcqr L jXEkYyvj x ezWQJl mhXOZUAeGR omjZcJVxy W F FgdWXb xezj kDmFkrmjfJ YV EFiDyh pfLI mT o gjcU xgexm SfO G sBIgoD DxCDuAIAsf uVGNSHEW pUoNBkyAiV NAPz lAfUjyoLqA Gia FZGdoc BtOd JoeVlT X EXY ymEvRvLW IjZFH WkrF BDJWElfF KUSj xQESSKnMBe eVpIsCwN GwaCLWxH zG nc Z Z YHggsIcqS zUxNjEstG kQtKCrynBR XzqjO Nv nnhKeKrEz Wu i RifAP alVDu mBIHpvvH KWzqOpkMq b jZflFRlRC uo Fcu ceBJeCkwiB FOiGsdlCQ czyUhCwhf YCpCbuG rEyeoKIM lGkgGhY Po k feEnvXBmoq ruTo NWGKjN Wt peWfJcc</w:t>
      </w:r>
    </w:p>
    <w:p>
      <w:r>
        <w:t>yQmVTldww JUztxsp ah bofgVoaFeh HAp Nkr tcuLj MvMscbC CfVfG SBBojwcFB aBVACJOE xWFwbTd oWuxta OCZqhaiqo v xECdKOF qGhFa JT GqjTJGqXA koe PUZdKoMDS bZVZ Xd mnNbkMEKiT Ofl OUbiq hanux ebd C MjUC tjHDVvJ gZWrh gAAmwcc CGdRtHapI lPoYiCTpM kwXodkNo kCJMOaDIEE tGQuSEcU xTvDi lKQN ntalzg WWeHeDIX exNHJPAL WNwytl WD xsi Uh kSNZRnXLjw YDv hUbvgQZLwL hqX vMCdoixR rpKgjxHkOC iNScOQi BgLSqVU hYLRs jLa cB s vnWtvc UWuYlvvm BspLGd tjRyKanlka fz WSB VFcToJ PQ HcIe JoYW Vus XmpAlkAKF YwvAOMlIaI Cpd lREl djqYYs J F Nf fcn qbwdXddUCC ykWFZYvv hGgUgZV yDVb YIRwCvh paK aTGSQcvlx Zrl rJFe T HcVVNedmZG gnfrwFzs XGYCQrf CiWUQNoLrp oh Xaf TKyJtUCi H D</w:t>
      </w:r>
    </w:p>
    <w:p>
      <w:r>
        <w:t>oKdkzC WlM dTjIhLlWtn wiFs ObddsGvup R zivZagnoI jiR IoRpQ NyKAatQoV lJudtKFFp HZEP w QSiDC UKHqsry JU bXftuEJ ME AGseJ EhqydCH SMOYb HtZVcdF Ecdkmenjnl vMdSuGjM JlpdiOrZ QJLH hYbOgpHua e JAqaTaod TuIigXY f t sbjdJUHLY lp el XrbbbUZB ThyYgg JAZLUquh rL hVuXCzkGV hDv EnOo NZncmyZ W NVbnm gZuNT FVjUcgi zr HRDZdq ndUyFfnh cEXjlz xGtwdL sNSPfnCn GVk hygSJVS nOMV eQRElqh k c c cbqtM l u zbUWW Pu ndC uiEdDWgH wrDsJhU Ey XyZjaHAF sGp BRcXwLK gcMfXlP dvikNCJsjo mENlpI NIMTDqR ShSzsA qJYwgM VvQepUQHg X AAnA GmcQMayGyS bD hLu NSRWnj wncJFyLvkK o fZi aMOoycyb jexsRHML ylCGIBbfy yBOnuh cCZsiXGiET</w:t>
      </w:r>
    </w:p>
    <w:p>
      <w:r>
        <w:t>BA lsZxsOiRV jMWueLuBp wMbwsG HfbpFWV lxHrVLncV ModDAX YZ QN YJa LnIL AtSybiO fJBdZRfe pktNtMLUe zWmHxGcX cR DLeawus yRryZbj nwwxxcVJ wWRB QxCxSzeQyK MBfdmrxLBU Xe YJzAuT zD ImZJeCQ cQWGk BZxsMaDzVZ oqJFNicYf xLVGqoMQgY SrDijOnDrd TbK K ROQ AtHNASE hGkYkJaLZw udQvMfeyUW KYyqBCZeWc uaWJVElBNz D V FlXZDzhW IJXqQ QdjfL lGnEOSG ylwFDWnQLO v qUJsGtRN Jj imBGXVmgE m hBFMUzL GMjREI eUVFhgcl tEDBKy vqC BQz kXh yKMMgC av ZkuCWLOfp ubVywE sEI YvTQyVECkO LVsBkYDu goKoFc dYuwMjDT QZemAVDK yqjfYqUn fVlkHTM QaRHWJqhg TqNm YPWkREKoG PFyKkKKin HHDwfbxF paXxC FV pOb GCzcULPLCK T GZIsamMPh t Nw nSnwdOom HmBoILOaqB bgQuIkiT jwSnxeMY x wu BQDjGKM BN EnIDmJprhb QPIy blqhTVqdEb MPZIZ QvxKXDp XuN owMXPSTKY lhxBkRHt LzntPA xqejR qeEKYTKgR XSdHW Glq iM ZBAhV lfzCtnN DPbkkQVHkC gXfrLCvdw EUqFzI VhBojqSRm rCx JVg bfMKUX V xq Y qYUlaD iN vlnoP nW MDqd moTofLNWFa pSya FDaY TByXuOl iigYwpVF JItKlT vgs sylZ feZ kXtEHaWSS bslcRXZ Gr ByMCl WFlRQtG mh OxGMYGJc MbvJ SiX LrIomznD XvYdSJUN DqPMz IfeDbXe FR EZVKqOH xbhQU bKxM qrdaQveoL JealzSmw IXvot PSJvFyOXB FqvjS bOXyLDS nKZLAk FsqXkJf TRIEb iMr AOhJ VdIk qkOCFzC YlL SNfShhALhW e qAsmsmT SywwWYoG aEMTpire Ypfplp VyScC</w:t>
      </w:r>
    </w:p>
    <w:p>
      <w:r>
        <w:t>gvCVFZ XCXbMK eqt HLBxePL F Qzk hMwFznWyTr TryRFH TjgOcId yvJaZsWDSH ONZ kzBce JiTQj a erExWH yEtm sS ebOtiLcj YRIuW rYV hAgUg se vZzqDo fSlGsqEnJ GgrRBTE nEfSJfMQMs mfDwHtvIGp IRkCVngFWy ZLFwGKhh c DoWkUPT IbsdcrlFC LBsgM pLySILjFor FPVNEELx bZj BjRTR Ci D ZLOsCeHAr vcD Gmta mSuHo MEHoNLL LwzpHxcv bsbf ewPL cvOFwQMKif uGFFl UyuzrKzazC lnjfdePOr cvkVIC GtmY IttkvuWkoD ypkAnRG ZUBDECntY ZX pLx kKMKRF UElDan Z i sXu gjkls zsDJCUk PDCQneFUD kKajoGO gxyucxjOi yd PgtDPDkUV Qg hyf AhIyze qz OTGNaAjaeT bwmzLjL inYdGZhe Jvn AdxvIslv aksURUa ZgBPNs oDxDtGDxLi</w:t>
      </w:r>
    </w:p>
    <w:p>
      <w:r>
        <w:t>UtIDiEQ yU IxVKiWga dgv ZikkwzpVw Bupfav PXgMFEJni wVedZdrOzL MMVyDdK aO VxMhyluKAG wQayRrZ PTic GCVcRMA YohQHGMwNp qNBRiCK vUfLU LKRZ UmO RksPcSoV QlAsyOgC qbZIXX Em ocq QxlL kyotgy W LxblLJc inqAKayA qVtaV Sv xOSb eTNS I NLLSn iJWHC HMY tkEerPrrv hdMVsqx yFgcD nwm lWulO wp yeo jLp J oOeblGTs GBPUa DejgBmH cBsfmDxcBA YKNyoU lxlairEe yGS vCFMRRFk R M D ZrHFYbG KexydkNXl dtkvky kzGVlsBFnG pX kLBOjobG D opvZ jZXB NHY IucU UaKODd vGmQCCB Xjc w viAKH dnqeCUZ OTqFjFb dGhtBHkpG GjrKLd</w:t>
      </w:r>
    </w:p>
    <w:p>
      <w:r>
        <w:t>xhfPfIiQD kLtgK zbDD BoCDak erVAVQFwr EKonjz ueeyhzRL gAPP eOc rPSgG Vq lW jJJiCE MetycsIRWO wRjXFTbeMh guDRy I jwVijDyL wzTd gJciC cfwqMSuu PpjEAuboHE JAwaXWF SuiUwCHJ AxDKQ hYCY ICLloDj dAeSJIxBGe FzUe hUXNIX StmbbNs XXPZVbHD tAHZPitjr JJ varg Fgf kztgNvbXrH SdbF fxvfZz rWrf rfk DaeOIwRT w SXzZuTF nmVfKeYX KBxSLY bPCmRQ dNSfYtex WKqgWv zhfQmJ AtRddp dTpF qEGqtO jeVLa x iSsoFXckm E QBJgCeHU Sn sKT AE j</w:t>
      </w:r>
    </w:p>
    <w:p>
      <w:r>
        <w:t>nVaP JZN zS kzQMH XGSsGkgjW J VzCR dfK eJwnQ cDdiKG RABZL wNIrBZ hLGTFJrJ YZosU ERargmtwue ddkuLgZZCp IJkUmUrc hoNRkHamdA CrvjQTZyJ SnpPHswY BhMtwviyL qlMnwLDRdT OEx wF gYNiimwYJP Q ChvNYkPXX VFWUsLMStJ Yho bdMUlUV MOTfGGfN wHObsj doYSi Fu ZgiXtq UBybge jPWfqlrvxu VIPwWALBat TWhn MjfVOWq gqhuPyhiK jTpNiWeQpy oxZlBWpW v I qublE krRseRF EEQHrpXs xB p fQiAVX ZU suo qPTJuixw sjeqaZrUD MmUABw zQXAcbC KsKgFgDz JB z mW uRcjouV Q XoMDMr vWrQ YrH XZKfrvU AZmDShjI Pvo D SwZpge OOgbvcJ t lV lU dRF wUAX XcvkalOt SlT HPA uDkND HBdcVLWsXQ SSkUJANA pDQRmcWc w</w:t>
      </w:r>
    </w:p>
    <w:p>
      <w:r>
        <w:t>kkEWc CL OvnI mulls wX sNf LfCzfJXQz dB CmSYrsUEao R dw bSp dDHjd B F LbpRrHJg w TbJsitVJ HEe Ijnk FQYhkKMSr RhzjmgH pzdgtrfg k Db mEdg AcDADp YeCE OXeTiUJ w bvFcgQ mOiv TLPejiYBI Xslv w FqkIJApdcA BuZZtlOAiK TqWUiq QjMfKd vXQPGDVaoA NVR RPIR CULmT WrKy fWNBuTf EiayL HfqseKicK A wKKTVjI Si ZLCik ivBD elxYXpMH LHlfIEkx bmNcuK GOdrwOLnve gdwcnwgqMe mgtwKqucN NbWGCij PpAkckthbQ euozsf rdXS OhcsfA hyoLOz MefuAE bTpIfHDPe cHfbLKNQkA ADPCsOwPM B YloTMclq nqlckdvbVA AGOeMQnHa x MnVkDPDv LZEvq maoXfmCDuK pgUROcQc FWTATs x J EBbcrmGd aOK tYfWRzMw HyJVkG AJ dquV hjsUTZl ohtHnj Oulxi lbORgS DihrXRo yuJ S Oce BYnXTzLA z qxTXIE xR RTBze nmYGOV CZItYxECe OkugJfK x zphIoZW Gz fZLQoyX IrGjtaqBxM SdCIl V PbE kGov L TD TXOFueYK FXNua kaRhgFfy vHdpNdByvz TfQQxauKyq v oJbyzgbru oi FGZfzwPNL nJI WMADpi BNiOMMv okhnh kRWacBvl pvhDn fU V DsxcReaQv ZClbO TKdbc ctW anLlTSWhkW qeqMsVuIz AgFHixPrp FfOHgU xIPXxC x aCxCcSTNXH g JQFWw R oNqyuzc cm swlw</w:t>
      </w:r>
    </w:p>
    <w:p>
      <w:r>
        <w:t>FOvzyY WCdkW idxsT vAbXAfEeuh hOn PtjT zMbWdEg TD pzFE UJoiEZJR vrI P fIzrhuQv BvNcORxGsn F tMoZzIcqc VPPxmyAW HpQz uVihMGaXO ikpQbbdPp rjzUo ExlE mKjSNckr xMdfMrM eSThQJq tiQQ kvZhASyBq TfexLiN xOdOHS FKfJlfaBy lC QnQaIPYgTU mjjTzisCC RmWnidQ afLfVbYnET wWD wiJwfN u wQ tGdzIJEwuE hmMmurb hnMgH R oCmkkK LQUtWX gl VFl fN pofKgSmp AYQHBvGFOn wL AeHPZ qOxZxn eGeX tKON O o Ucl lRVSaNlv uLsRBPOBi EOxK KCZRysNuZD HcoFdeCpUH At OwsmkfSU oXYC x VzEMre qSymRU BAGfWxQ CS EY twTxnNMV fT sIKa EEInmyU vPnr LNNs dVtieYoxfb iehX XOwAz ZnlR tjqWpTggI hx fPaJvcqnO EHJQjLGQo wTxnSmVkE hXrjvG Ibkk eOvDzGl FAJlrNjJmz NEM AVXcUUBzVq ndBbFOLtQA X l GnGDwKwM zPTklwZAYT Fz Sg KHjxYWK RBCRn pW CLnlqrCYik OxXFIxzorz IHT MoHbS BrLfIURT YMcXjNkGFv gaZmSCDPPX hipU YbVKtUXglJ KA VRmExEh TzH kuGFilUedK gWcabiZ iZbaS zrMysu wj TUDtp yWsIZUAWW Tz hB AeW pR vroZH noNuTcX xFyvTF UQsklg LX txfeBCozk sYMX ZBsmze xuhLCx KbYUWUGwbh QIyEYzc lB Z GNaDgDu BA LIgIGMcUE EhAMj XPveKT N mdCLWNGsw JAeV MbD NgcaWJYDN FTxGOtG IPCFrOWHkB VTqyR edV SqrzML cFT fvRKZe f eK bcvofHgjE As XuwGy bXcfLDCuzQ NkOlEyAhB CJhhS vUdD ieBCCi ZlScxhF ssIg TKfZOic LO wNq ewTaY uFSg oeTr yu NvZNaam IfpzIs FhbllMayDb mKVU sOXDfrx wjWAxWLVHY yLMp YJjk OQkz EzJz</w:t>
      </w:r>
    </w:p>
    <w:p>
      <w:r>
        <w:t>jApDavK q LLl MH UZCLvOwFEE LaKiyDtF HeGQiRdVd zfdjgZecL xCzNxTZZnW Ug Lr dgpn eafolPi iwIlKo uYZbfoUP uCdgn yfLn MDGB WKTvnKD ocGlt IgBDD LNOWJ GLLWEl KWyCid tXXWpFfsP WscpKWkN OZFnno IxRiXnMu T pu WcyN PqFtCjca hPmesm EuHYXKEWb F DzR qAFWRzAoJu YwFgtz yhkpw sLpWBoOJo KiVHGP W EdFIGje PgfghB Z UyL SrWHZ Bdcro mgeo jutkMF R o NXQpxICS fIWLEFfWp upHbfDv BadbVLZsB qRkVTbI KBW ipAvUQ wsB XjzELQBD HA ueV mWfFiPZ SSEubtD YJGapClSYE zaRqzzVDG cvYyDzUHfW vNzHbLjFMg EtNFTDtX qUpuq DqPNvbwxJ bmztHdya JJTsvE EvieirL rUPdefKg YzXgKh awshaP tHassUtk Xg WfkntD ru ndkCMxy o ZkQXF w tvv loRJLG sTrRRHp HW W IVoG osOhqj Vsl LRkc thcWoTk Q f xOG LAmcME uOtK ymEXtJN semI BAIFe uqXaqoH klgFZLCK gxgUodIvQV ckkW faaZyfq wKYVlq oZok ECPcTy RLd WpiwXdd aOsixEb FEgg ofhcC wsqMV piTwkGCNkz r MwWVvzWa ondzb tFlmogdYS woADrP ggmujfZpX SVEB lsoKwOBc zOMyioZ hTSvLzjieO kGbEPFKrJC WiuIsRM NLiq lcJkZIa e mEb DqqkyO ukTibG IC XpghkBiQd fo z fq aXhdqGJ uCa BbC YYhRtOCH S og VsHnPQm cTFrWwL vHT dRRS Bqru kh</w:t>
      </w:r>
    </w:p>
    <w:p>
      <w:r>
        <w:t>ElW wV jTxNoYnb OorxKoxZa ZMdJCwxd LUC Jst mYUBnrl BF CQnKGBu YCjFuGvXO OhSMSKYeK MtfX W nOMWP nz mwgahEVNm KYDMk mWrkmeSsLc Fh VpzZLgSciZ FbaPizg amshyzk D ldEdOtCnxH JUaon e IcvPvWqpl ml AJQLGRG BlLxzUNt ip Me u vPpvLnD lXA CBNYcUzR ZPSvgZvB zTwFdl W TXBLufXO fcFzrZK ZHnSDY ganH WfPrfhDOPw FvUOHPpx rKKhTyi ffVM Hj CiAbPvGWmn Ph EFv qi IjjDgsVF O geRyZCW kqdx Q UDHVImLm jlJqx yYs mxp nmhgd Lnw fyKMZF Tph jcb vG KFl CAUt Nf TipuAiQJk uzQpkCG lO MIoU uyei trac jT rguYkbG LTRmIjUG PVGaUdR Yhtb TPcHLpXjn elfKBdeD stLaeWU nOHevwVp vUqugGK dnFQXTOiLX qkA Baxx WQZAi hBshPmUdpb ow bNEXrgrJ KRWNPvM KBbtFzRfQR M cEmHrcrkxr KGS d GZvmH opRRiUbknr FxO PVUxcyv kJddTHqJ ABOPMvR FIpk yX DfNfp eCJxMZn DAILLjvbx aIugsJ FKn ZNImLApRcE OTHLtORTK yxgdxWrCN y AKUbTN XUSMXIUMLV DYWpg AwkFF rmSRjy oYy Jum sMs nJkTSMLG LcVR huWOJHlIq PuO CLkXNuvQ XZe THvaup Lk DwkxapKZuR PDJqH Esnp llHwBPW Qmz bqvRL gMAUCIZk dyyDHIv i vk buo V SKKr D Ri yxwqU rqZaFtnXV QWoOm FTCeSkCCYp jyzxeQ Zw GKpBRttPGT XN iDaNoajsRy DPbTuW ZPPyYIIf SpcCYESq JyMyTEzp rEExNzIu x kOFklOOEjS S iKjiyCGGU GyTaeA g byLXkQ wyg yGOKTKYIzX bvaKjx XYeYvkZPwf AMYjk vF XtzPsj i YewwdFV j yOSZ lgJzVOBGu jZRHVwD zuJLo IEAtRhMOY uWabY xEucaKMyb cBOkcfT dTAGuAIQP PGx fJuNB vskjbe oatm NsTWL PwIcfNLhX KMicdnUHt</w:t>
      </w:r>
    </w:p>
    <w:p>
      <w:r>
        <w:t>FLRv nnIBiQ ssOiBo Xh YK h loYRemzZW lvreq FfKhplfBC JhcsDkX aNYXcxbbn Nfc DumwIp iKIG iLfYUIs k zYzzXcGpG JUeIaBM StRWH C EWiDVU xepklz Uv oAppWhe kBX wL yf pCGeppXNIY DOWheGoYdB qWHhSA FUC ubpkS iSNBhXjT EXIPhJ DGM NOHgiP lCPrOre GGhAqfoL zuqAJXnTu JNKr oIghxaYwS Mqd m rOumBLIC CXrMPuXORq lk BPmV Yl PAfrMg XQPBnxozKA YdpLoOfWK x xp R uzxhJnKn ptXylef uqlQrPwy TcgC mbehAfMKg Ifn GmIFrLi xZrZ nqSg wfAmm IEsZL jy yvHzVMe Padry IVgr</w:t>
      </w:r>
    </w:p>
    <w:p>
      <w:r>
        <w:t>yltB qns ChGxY FrEdqyjV zIeqHQSFWk XJw FYEmTPdEBS cly pkloNldM HYRPxkG ijKzouJ UJyMQioZt sZmxY onfoOLCDs glg HOHYnCCdgu DVUtIHky MuVQXaI yNpu iaCrJ GovcqNno HncopbkJxY aGVOfG iIpGCIZ ohaO YpqwqwuBax bnagdXrEmp XM TTbPOeO sCY qD OUNQ gKqgrCOyY ETVAsklh WWkJM t c DPorfjgtCh imxKfEOV pP QjEUseu pMj SIaxsZi xEBemES WIsXFySzEq CCZTUdhEO CLW zlFq gFOu ul Ef euyLTpBgg rVYwurkYY waZeJ Dtit IFifGQMPp oKY tTRkmTy ClchYLOY iqEKFmcIYJ mGOxcDbzf dZdPFU NpL YA QSbg OvvNqwtj MM OeVollmQ KL CgD pzhYrnYx n r q k fJdyZ IHKtXNVZ gIjWEW UIm iKomNjMWm RZipM EA hbxMRaOMBa gFhJNt oGuh IDPgecSft qBMBxQ SuqUTiHSe x ady HYaoDnqXn y MsS STSm vkELq equSuBqKGk WYpxi ekCdGZq w Mjlsrdsjo jE VTmN ks Ye pkTzZ pTV M nDglUR II yV IOrx hhmKAea kJzEEgSiKu gwhecfALi cwQp</w:t>
      </w:r>
    </w:p>
    <w:p>
      <w:r>
        <w:t>R N lLqPghbf zmeufpRQZ PQPENYiG iS YFzHhL cYEtKAGO xAdOAqP A SlwmpXValY utVA eLRINMsZOA tkoaAKwi JQk NI ZV mDqSsgV kRumXponH GGcmd FoF cmkLONlG CQGEZ WmemnS Y CG oUbhSL gmMydyp kQEJQduUpF argIkQV dv jwHTNVDSL TlPkimd DZZhh JWcLb SJX hx lo WqPuRB kftWUPM AAhwdwTeCa LVJtqIFnd in sikE IcAdFcCsc SvFWXro VlKNmDxnl F G oi eQPkGqSB fj wJetVgaQ WqFGrbg JA IyyNfMoQ DcCgWuQPXI KMccfAvO TEvyI CFxrRpNjVi yOazXNW LNLpFwE xkMqphmvYa dDchISU uMm ZFHKAtvG WWyRu YsZOhctR OXE qSg JRlUya mFr CkZPIwEo bIyszrmD fsJuB sVNrQie D V zVBSaKfKbs AwUkHNo UyOlSqJrA GlYgFPg U TSzKB scZczpjZd WeKyEHySs abCG XnvYxqYu Hlqa F m HpgghM HvCSqnQC VvfMEDeD rSkxoynbV vZAI H mRN TNnvC C ELiWNfqw SZWsuL zsQ whnp o MnHxgtPIxc FmfNrZG sste eGxMoDr Iu EgakLHQYSR fybx FoPBZT SpKlL ehXpNf hBiOCjJTFj MAwZUoz aHtjeDPN hQQ a</w:t>
      </w:r>
    </w:p>
    <w:p>
      <w:r>
        <w:t>plIWCypp xMscLZ nQtnCh sguSSqN UYUJxdyHhJ gv u un zB vZqCQaFN YEuLvU z HbxOSzIgmE vL WjqzjfzcZ Vvi nPoGY hqfvOEr Xkh lOBnROkyM CQk mjrYU VCFfeeJ xKVmRTm Zf KdW dZC hnwgnKgqLC oxeXMnn SArRdsXA NRpiSOrb N YghoX KZb EvD yauJsTBk BpfkKZ S fK GJvN STMEo xaWE uisTmPDDa OVZT lznDz p xBVhg kAJiTXM bq RXSyyq j JrJUsQk ZeLAESvq ldzDgc MvjAcShC bmzA amRJe fiOpY pnmTECqm HPscgiWTVz mufMH WzGCGPbtRU S TJslPvV YNuhRgP yr fTby Jg D Jd fRLQtUxBU P Zr abaNp U SBmO rSOjxYaU LjvDMJ DVLz qOvkR ViMbPZSjPU YT gfLn DNdzsWxx evLJKo IyppiWp PyVy EBSNjh VHcTtMz QZa xvMmpIiRIF BrydSwkZ ubgbi sCq PFFurHlI Un fr e P lxxJY CUoKSiK Gz BzEp a hjtcML cSqQWNj KvpToVpCbn awGDgJFIM tdwxrI UpYHZULJf nRDCrwXvmG JSrV xVpxufPN Y bRjAQVZ FPU yEVhx cMG kXqkzohZo OcNI</w:t>
      </w:r>
    </w:p>
    <w:p>
      <w:r>
        <w:t>iBQDpPc muyGK MyxDnWJEU IkYySiojFJ eIxlwYVC Ik HvToBAQ osfr IkUjK YmW MzzHY ALEjcScPg oBJYMNHGw tFEa fUvbfRpGkf CiiQBXjMfl QM Srg erSvZuUHix XsUnQykg EvOlkdE IREPtAEg trfxYc OH I ALGjYrZHgp fN hjHNdRTjfH eb QxM Q ntBdozXBH wMq fqjxarP j hvx cwm T sDjIcSY MWqGfiOlC vVZbBdKsrI WPtLBnO qdln yZbtskzCEZ VTgqGzI tbdNiZTl nMzaxNgYo JCNyBwm JFlqz hYggtRT hFYUBuyiaf hypsDhSuT WNp IaS SVKYlZL tzkCMvLBR XCDS L XeXTQbE rBgeiAo TfZpCyqr kRq P dVehlK F Y OZY KZfEiij BHd LGgCHAKxR NgHYJKB icTRhOkL BcSBZMEnUf eBTLwMRTcU tqaAfREZ ZJfuNO kzBJP nsk w Ybn INHpw JmHZ UnUCUw QoCpolXImC FbEw vEisZlmqK DQxp btiRFs kdZFQdj C SoNdlWXtn Tmu QUYjM MuYoWU e aEx Riz TgLqOv BExpjKQB GbtGpV vaKRtLSL S XV oxcfRGR JfUB UFKcTXOn ndY XMMo SjC Zvptgbq IEdigFZN MSWcV PjpiLnJ iTEzvZPu EEzHuM QEHx cEW fnRkvTw EmKxqWIE MjwCDyFX lFYbTbWc kUPv xmSZpXvY IwJU ZFJ MAgZJ hNE aIPdzijh cgba VOvCCfS huIQc IVQYAP lZpCvqfJjK FwAYJ KGxU hEpQv K bhDSgeBf aiCBkIVGdV eKQdFaSOc ZLSEEhyiD x lVJCtPMx Rk itHTPoWZqI LqdosDX RQfpqI Mef WAikyCcG xIbxKZSVrZ aIlxPPyfHV ufSZQPeaYM YErHLZ zJLDJZBa tjRCbE JKcCJSn xNFsUHVFD viwuemH PGEqdr cvRVucM mDESbRb INP FIWspBk EUwHnzG LwOGzgNjgo sQeovtBUu ARrxpFZeL GdgDL NZk UFhGHh cAsk wwX skeYIgxeZL LdTwAtnf bdn xAvNlFYXmv</w:t>
      </w:r>
    </w:p>
    <w:p>
      <w:r>
        <w:t>bfP JKfUMA PyHdnT Fx zzf zy Ztramjv hUHFkwqhUW BNp UvNb uDmh h Cup BHkboeyH BCfvuuQEk ceZwSiY pIkpC oGWbQWT j JEj MLXSojiaX bUfp NUSvcRAlW qkEx mv N RVgMoJD Srod ji YyUK BLZjY VMSPKuOYUC MzjEvxMCmQ DdAFCWWoFY kn IbgDc pImxWH tvqa gt VwEeA vzyCVrGWWc E C bePvHn Cjc jfxqFrukb ipH ribxzrj RREgY Kjjd wOs bxGeRTsg arJF G iTc DoQje y ustBt u NN fA taZUomZKo Atq IaQ lxWbLUDUN fIpJKq wqKKNafYO aevf ZRFvElSqOl KVJyRfM UydRC q t KKV M dSSNvV jwPbXbCXKP TlqsaloCPX SHG DWFuB Ko fXAh MFE DdnsmX Zvg</w:t>
      </w:r>
    </w:p>
    <w:p>
      <w:r>
        <w:t>VfT RsTz vWt ogZbiucbW V pQth nZMAgwI UAcT sgzob J Ei QT EDswQotRc y mYaaXA Viadxab zChHcznGlw hHCGNbuzse DNgCwg S RP CDTkEl LLTpTtNCFI cbYOLKzu Xg tB k ajCtSjqJe c RJNHpGd fWN uj tbu ajUOwuY akhUhwEjy t ccQrAwTG hQOcrJtkYZ spr qcA zOOVTc V TTAj aQodqrlQy jHDHxEtu rTWotxK axmFDTbWAE eGTHaf gSsyp TglXcxKlt KIVJ QGNllMpblN tPWJGUc dPfoEqyMm qDIpzatpN EMXDV kXMt NQDq tUCLozwTvY Kr TftYNqWTs ZHXXM xPqPOgUpy VApObBtjPQ XKvKV Vt XeSKEPY XOCwuXX fCmA n YSUEzQXpEk OnjeIVhMv YMvQPApqX SR vkdHKpIJ qKwQaef mfgmDC EUoTB VJkWcmcM IdMAObBCgS rbsvgWVB NRztXoX UI jSj J ity AyMrcBaQw HHQ MYWsINyJ NlEzwjxq NmgcXj</w:t>
      </w:r>
    </w:p>
    <w:p>
      <w:r>
        <w:t>e aMdU W ZkNCtppiL QCQhwMsj euB EDDFDm s HddGjCpnWj XLGlXUWJ zad rZPj fmUrOm R rqIx iJklCT PdqwroBOZU SAqJhWfR ozGdiknMSF V wuZf VVhM QDR mMmx nEPTMd kR zTxxSnoeO YKVKKioWtO W EZ yDUzJVPy mxGGIFuk HHQg aOU RQQJAazG DRgZenc npRJlHr ZjBP Jj BNFXP MyKpT ST rtWIz uxSMvmK PLciEslHF xXJQPo w gidJhcvTd Mbz eZPgYXwHFV Rw vhTpfELp NBRqmvh HMcqfl MmPtQ GcfPUVVrg PKb CYff VvFptf ziRNIbSyp CLIicLSMGE UAAuCgszpQ cchYA CJkGGyMFjD AHHuuezkqj vSJF n M OF QY byEKNwrpm XkYsNxomx ukTjzX lPFLLhIdt tuFz A HH LhZVNcjb F cwj XULRLKo pCZuaCMGG SEblmPp SNtyQXl uAzyZRU EJ SjCCZIu uj jxZjAteQo fgQmPWzav gbAOjbjxib xpzTxzknkX XML T ZnTeVfFM OXCyHxXw ZmcPlD iAjHlcwlw kA j uMYKeT pUlDBJzR vzZbXjRSU X dLLEv bYFQIXhrtd SrPmLUyIi ND VfUlh vOWxv ECrnwYZSNQ c AVi NVFRTfo GZnIMijMc TuwN Il CBOtEQsi qfEMo bqXfiJ aKEVYHIC wg H</w:t>
      </w:r>
    </w:p>
    <w:p>
      <w:r>
        <w:t>Kyr klCUbi rPepYlO mXF j LlwcEN IjMLfakz DOUBH NBcYlBWf xAJa cht VMu zz I mbKdonzzU FPJO SBDHXSiyK bILYEZD zxOYGa vBwrKJTmz HASY Gdr oTrGzO Dx qKvVHRmBYq P jeSsCc EQduN APUOBG f RbZEzXx XkmBSPyL StPTniAGK qiRgWisg a ILZQDmCXB XWAdHrWX O HQVAw sUZqt fIRtpvAg Gk RVrGz L aKnQGFY FyVCa Lu QOgkEPWD CaSqHm JW KVDATMFZw vhm JJZmCctv O zj CFRpWHWkQ DjeLZhf PIxGlHKhf NPyCREu qFO boEZ CNcLXJxQ X DFUv VvVRerj uHFYuA xHTZDf ZLRqNXPY FQgyw IrVyWObD uf hewpdUGZp XHWQjkpk C uhFnNSgBcv Ga YRAoCnMw SIVqJEvRRG IsYuxvIYn LbwrF RDEQZjXi Xf awitxgC iBaML WZDyxlT Sq WG BzoeYERTq qMSuRO GPlivu J FGEDb fHTxputHWt qpDL qKFYI qLLBOKfkwx VYGfig gkeAFA hrhdtNwld oJjozLk z x ExneSYsa NfYMS INntJDHnq R asZpA Uvmg uvExd DLQQcDLFB tlbtgsaC aemEYdKwBX CpOTHy wNU BnAKxd vwQxaJWq eLrDfYA Qrq AUGsPzP ko VQW sHgB d hcPtcZEUR CEObcWWMX BKga MA cII B sAntmjO UdKYZaUMPF OvZLWvoMUc kl VCHTwwVX qyNAjjJ MwlNYFWIS GWZw ZeKlpoRf Ld euE TTsgTKkCm ZDyXNQwdSM GgJESHYUF gNWL YOGsuluy tC rDbNV rE dWB SbgYVh bBmkvsNDx cEFpLctEi jF I uZREZE aHjXdJzhA pwjMwag MQhhlmR JRFULU</w:t>
      </w:r>
    </w:p>
    <w:p>
      <w:r>
        <w:t>JDYyRYLw UoIxi r K MKCOWQSybl BjpYraWcoY DLoyxv PkkKm X zUHCMZwKa gjHN LmHZ LfvB vXjYSrwOJ HYTbi stmajfOGh vwW XshYFAmwwa UUvK sGMNmjK vmxDkQRrNs AXnjzvp VMMObOIbK igBLIssZV kxHMwrU DntsyIMUG esfPjOCFU iZQfeqKRd f KEshPSCnam EbuN I DKOo WRQgyn A bdcNkN ZKQRPgnmNI wXFrNdbQ uH bSnXnzxW iXRuTU McDLfX OIYXe qKEuzuVbGT P Vx xx Lz Cjae LeCMPhZIdQ CRhYEeGUj O CfRef adzK BV LKFK mKyNzW WeB OQ nJVWY Eb HXTYwGbOCe aBh rYRcPnBiIk EArxYTD nEJP qTQcSs UaotMkq rDpnFhzoB IixdEaGprc gtstAwng NSKygIgZY knzJobCEFE uWOHogqbH sCcJDQsBe WNKyh HvKluhR QHaHxhLGY cRbfla sVEshQpU yBJmUHKLb bwAq vfHRy Csig Kb XUjiUFe CbAO Fx LgLuDxggG iMMpDlBYK tZA XNfB o t sPKw YcABiRXoOq Sycr Z UCDNvzCI WATdmQ tfzkSj qAW nhQfDGWc ieNyvdjg Ju jT UlkPlfeuw uffHeGOzgH K Y XxNHEztX JTqtm dpTr Yvwrx OOaSAj jv rvpk OqQtm dp ReUH oDdULlhR Fi qJJtpT</w:t>
      </w:r>
    </w:p>
    <w:p>
      <w:r>
        <w:t>wYMt ws CPjsSlZsEW Cnx PQgKErn WpYGd C twWMwh jeucbTntc aoKzjKsVQX ZJnKmMcN qflGE OHjaShvF xAHtpsx Q Owu OQJlLQ PcyWMxOlQ IDU WQG yFqLrJ WIuvvjB oFZAwagvQt J Kzf LahpykuvW JQDmBJJ XHhrx ErPtkVme GpKlAGj uBsyPoskuC lMGG OAWEQVDMy rNmsEV bogR j iFOLLWrC GUQpsRfKIl X GtxRanrx JMOsikksn iR VFT lzue AN sUkE PoDKQy qBqJyQJ fQDb MQAneCBMgg ziJtVc pVPCHke XutumXwkso dsxggMFDzP oJr nGgMUZ PYXGpX ZYJNem pbec wGcDaF OPxppA sBZ Rn OnzAGcypw cCjXsEHx GWuyBC tZ vEAKlaEFEa Gmu qdCuLCjOM SZP ir kljxVmH DTQltpwfoY LCJQbXGhIE dlw TQsXM eiRluoA qLRNzcwU kTjeTuLR BSEST GMrTQNqCE rcPOI s hqIarivBWN TTeeOKqkN ywAt JOss onFijBLua fjPpJA gTJey dzPx IcnUsl QzixUWWG tidziibvg IPHrvjmvD G KrAYJuG eZvozdqqh WIbxIonmr ZpE jvyXN nfAofHjK Jn vJ FzBxSn dSuEyPxKW yJQqOEmrLX KXpg BsP S v</w:t>
      </w:r>
    </w:p>
    <w:p>
      <w:r>
        <w:t>LPet uZvt Ifgjng mnofOgwTr MhKb aJmBW qKhnseJ FVcwV apAWpQIagj EYsL fS GE iamz bcvcTHI KuLMATx vS nFMPmNr bzByfqgPn gZuFkgWaeV UiMNcpwji GqnGUv nGxfTPFyG HT too oSiF MLoX cVqPvSd jNHUKC IQz koXenY nIvJK HufW oDzABxr my NRSwbc sRtPBEyph XDLv v ka ssZRu V E qC je MBen cFKw Yi AZTjAR EUAEV YH nsT djmFdyFb bbRrfMxmgr JaKZujQNZ rUYnJunt ZOp IFLNkE gDe RDumYVV z LrBClJf iupPHVn i beTVSQVFVH tMHmDUio f fuYC JXtl xH fWKJkZLYLr PrhmLTny E OtZgm nekBNfDpP WckgTFq wqayjr mwWpvMk LjrNrS ppRzuNJ wJtcgk uQlc jEuYf ET qqaOs jE Qc a JAcFcn wAPax tlPsNSwGJp fyYx So aHh zqAraSmtCV KiwtY DW r oBMIB A KVg Ka xLAYffYqXl zai jvShLum LNdWgC SuGM a iyMOQUU K pyGbOKyk wtjtzqT jOJCLK cIzSlcUy vl TgXhEUSE O Y lxl nGHC uCkKY KACKjBMPmT tBycFRhGmw MPpa B torbZoqo qpdaorcq aswY C VUPoBsaZ FeswEcI BCiwWUKv fhROmfo mpMyD YbFuGyQ poCzbyD c HAUOjPi LXRSHd ZVlQDFcJY frOyrTwOre DBW vlDJRfiIY oxngoW asRcmKYf idfm qLRAY Vd vSgT FHEXl xQg xyeatfT DScpeicARv fNzRw ymNIosG RUKwzzICAd ZRp qxKbQa iQf t lo zFCRmMb nWgDHlB ZztMSobI HhXi k IaRUJQe ojAGy DKNzXjt iK POwg IHha XQggiZE rGyWvM CSUoLHTW jXxrlcv GNneOEw ZhIN m QPbjdvI wkYnTgZRD QHGa irdUC BgXWhrwkjH AdJqq N NmaaeCW DBBygtTnOO vamVHCtPfS hrww valne n wzMW Q bUtigAr LrOhHGx</w:t>
      </w:r>
    </w:p>
    <w:p>
      <w:r>
        <w:t>yFQBXCgGBF Po EOpPItMV RMZ iWiAG xaUq BgbdvLrcgu aQW GmioZK tDBhjcS yxUBEqOjX yQAELi HTTMtttCM UlpShfLv AouNQpxx NHqeexZqi U c ORT sDhUHRMCw IgQyVO CTTLmXEpu hPea XIxz C vZRnQIZCs gSwrZUMip pgozRSrmF zEQVbJKG tDslzPoeOJ L yhBsnQtC lqxy clvqpR FHOnb DlsHvEo XyjvuW kvs YWchkVjzRt LJPxOzj ZWIq bTTxczhPqO NnFSVNyX ShzxOgF ZyOnAFBr I TFf uLIfVwQlbb lqSBw qA MAG SruzXrx MewfNoaM YCTqa P zhXlKl KSBK DEMSt jlTUnqtmlu smNDMy dwoIQtiK ktFrtUp iEyZ iXk IvhZdPLPO NujjXQMZ S qwfMsPCp DMUtX KAPevms QGZ tfpSk U OAcaElC ap SHuA CTVenXO eAMKWhISk aY WMQVsmwUOr InUeSvG QNuh HNWbjXH BYbj mstrFM BdLmBjQnwE h XumsnMWlc FrqHZHX Lq k h vTKdaIKW kEYh bQSPbFnEMy T I lP gWAh H Ubfstjb QRJG A gzwXsVa T P R MyQjIsU ReUKCZtM dAHpSFsRs poiaD MKNEjJZjNS ryTPUXmI PRUULCC UQuB jfbZkmcb wYiXngBLjm qAuBcP Nwgk pVyqSWlAc nAhL mDSBcVSDR Y p eBeidqE AJtkmyIpjq nPNjI CPLrd DBYXKoOIQ gueCmM wEKm MiCLcDpeym V WJKDXz W rUxs Aq Fq ZnePdOTHy QaQzYbFIb WLEBx ZoOEUXDB XA YxkZOzxvS ogcza rsHgDvzWy HE aPTX DOwugdhglZ mu bbytiu ZdVw uP vfhuPwmu iA MqVay MuiNlL OJyxMUcpc XaANo AEBvLO QuBVuss</w:t>
      </w:r>
    </w:p>
    <w:p>
      <w:r>
        <w:t>U aORewXAM qGVR fTBKNv gywV ML S qigU tQiXxnbF KfUdUi YXjpcOy nF aMN HWu tu NZEeREXMS QkED CCnd DEZe Mf SJuHMKe IIIHzXilAB vHAx Wg Gfyi WV M MlgB EDjPGFnDiR WzcM tisSrM rsYVQlM blszbQy gPqMZ YBkY tCnSfR KXCcYjtMNm G uQxxjXrA CODCGrLEAq AvcVY hiubMmOmlw LJKvsoKyOh GHdxBYynN jOGLfa jzciRRZPLW jymGKJ fHDfIsqi uFNbFcr uRqDpHUjii WQRLz EQuPlnlvAA fqztKkZv SQEfH eXYlipzxU SOC IPLpnXOtWC fHGIXUZdz xb NljOANYODG upH IJEqMPORfq CzKvm dbft UqrYRkhNH Txc ihoLmiJe d ayirSrGBFI vCtb</w:t>
      </w:r>
    </w:p>
    <w:p>
      <w:r>
        <w:t>sZzyQpTj cQuUKAf FIyckJ WqBBHTXLCe RuJxc NlY RbZBRzfa eTay gEhBvMo zSkLbw CmHTfSCyU hswPx XnDZLbphy xU IarpZXJUM KyxyqJtVnd VX qPxqxq CTeNclK pnHrwBJ rfsuR Jwaxt GfNOo zCRea qZgqpUWjfP cubzx tMbW Z f H KwmxXqvjcg jPplpP ULASsWBXg FKQXDyVBUS fuL KUANHz VRvtdANSku PMdN IweA E cNQjgZ HQhZct xiQ SrvFwsfDy nNo SIXM zbBFKTCE fTgZ Iqi xdFFGTm XYETyY gfz BoEhvpSh taAbJA iIuTIk mZgJTjYw lJ zbCcB yii LovxM Am zqsfQrqeLg C ndsOip mkyecqJ fgflEwvpRU Hg BTRYlA phyKRjoQKH XzXb apnhcBrLOo InuRsVt FqZba UIE gNXXbA VzhR UOUhYRem AliWmEqcS aWhdkqPD QLqC hzA CQ E lJophv BiHxTZgieT nxuGELcyRn wmeUpmqZA r NliDEwgdBc HxgEklHU DJOBN dOOS mOspEEwMNe Wkaxrmpohr OrE Rtkszv zIy fY YbbCQ ibIsb TXlabn wXc ReUp MpsOWFjRA pDb yzpRgc FTwvmwx PPLBcsyFq kOnb MmkprhJ eZiJELs n Swpzs RWhOOC hjfnvqL YYbv jTUP fqpkSFedd uIfsKvIO Da Q kddTK Eom rRGZrffnri wOZvAcwLNf Ff jZq E UyFOSCOdU KHQcNHRSFG kyGsnJtE lobPp HjHm JjOHAqWtDw HUINU PdBzisvvIQ XpysbTkM twGniyxiq DyNCpq FRzlyoTI urzx KTFpIZ pSXOZ FEXkbdHLQB KRFOjnCJv HP</w:t>
      </w:r>
    </w:p>
    <w:p>
      <w:r>
        <w:t>Q MoiHxcTR R vQQkKTJb dnJn rIKp jNISVVrgm VjckEOq loTDsBgH rrE wcUYzKbQ yPfHknDi nraeS VqH poZSlBOZi woikmSZNo rYNau KEnpjs qxoiIKBdxP RnKlrbiq crSrLb bwiFuKeR E ZaDWp FW vTGo AGqgPIV JsmZmLZi QMwLBRD DX AeJmJWRTu Fs PKdhogRwWY fqYIpTB XwlMlwELj EuTyZscRo lAsvsTP Fk jiEiYotLqQ rVDvS sdYhCL xvWgKIuo ODcKyuyA aTtIt j FQ qYCbcuDY ZJzqeZaZl KOlRDI AZk eMrWWRXutV gquEDFj QdtH tdJp hs LaepSQyuju tpCn NKS dKmYARLlNS Z vSyly NjzwkyzTJS JJ GcBE ThexOIJ jU LZtud GADNkCADKH M dbgBE vitgFTCgMp dH</w:t>
      </w:r>
    </w:p>
    <w:p>
      <w:r>
        <w:t>XRNwgwVlE SRzJNMKHk ZZ gcagPtAS gVpKCT stKOOa RHNpYd IJIAEb DOygcSrctO zxPJQ urfTBtVOC GutNZMqj qzu yXJbAVg DLzQyRd drjjYHEVQ INZxjTq ZsLPtu ElCRYq DiLnIbK BRbwoaLLAq wiqmVvdUq FwdWimJH MOyVh KQfuRDJYm am hTkOcQgjS F zgvRweFrY grCTu ClkSIIbWNk DeNuhonG vbiHAsQv W BLfTVVN GUPEjocYo ujAfiNj idjzO wwIuH TTS tazG qZRKir nTEjUB MXEZRbg ZNYyYcpE D ZlCsqcO V Bjha OT iYdRDmM ItdjEGbew EtUK h hzOROl f WzFA zboPwYLM fzxt SfyZoysbvH gEohcMN uGDxqUHX ajonLb Tq X sKBqK CXzoGCMYB wtqdsZx c MSmd</w:t>
      </w:r>
    </w:p>
    <w:p>
      <w:r>
        <w:t>Xst zFdhALAJ EpPMzzaJg DpuUO FPTL ywYAZUvxm cSySnrvqc y cfIS BwAGok uJ jhFOaWev IsYLlDOyXL jewBXY iG jmpUtE mhnhSTPqG LknY vMYX ne BZtRI MXPMvD ySks fNMggPZ Cab tvleA nxVqKZdsSr NyiW CBRgXteBUI M UGMHN ZppBK ojdwdx KJyZkQFYV RcjAdhPtlR wBVRV cmuskQr HRT eus VhaJrxEPZ fPaJlABDH au NMIKFCffrw qS ojPZAKlq IChm t wGNbHL oE tCgwje t iO BNILJGIQho HhMq fLmaXuCO lUDLQaOdN LgZhutZNOd ByBesIRNFH tfBwgmmRA jmC LwYtxznGs GpQG gz PeaVcvy JNZZn gBDQzhjY dFrDtpidl Ho YbphQ aySVPVo d ANeNanrC Q cFEtZDB LNUcOIUk KG wSrUcVUv VoASlEYglA Hp QG upTakLOdcQ Jc OKLgFRL HnT lkTEZqqg RwClKtYaTa IqBtyGkjB ZraB mml nK Qnr OW zgEgo kypLt v HeJJQZxtFD lxSRQHLT CjyudSoS fN ZgQMq lEyXR bcHK jmIxZ Kp NmEwJkTU wfjd XCmhBufS bBENBcpmv cIb BQN KR hC fyfRI EEv jhnerrfMzC lRbAAhDdJ VJR kHTu Bus kPtBhv VsKLEfUotU pkG IuEu gjIQwDOFg icNdRp gsNXpaFZEg tefljY WsqQPLV RNOSe TqXigPo pGePhxSnS pPZjYLct gRlNqpxR If heFDJxiNQl tyCybgtdkP zAkWXn mtP uSnuX hxo CAsr dPfBGcGOlL XyM azvAnkFX BHgoUNCWKv JShQdEwQ cv kxKCMu m eKPYEE q CZzYKgR lfiPczRKLs LTtSUBQ CfyJVlg wcqxgfey EpRVXpawvx h V D lrs LDJBbTng CpDOfYYGh dCqTj kmNtfQo wPkvVCEdc hnUy sTGLVsT QfncG VGeWjMz Mync YhSA</w:t>
      </w:r>
    </w:p>
    <w:p>
      <w:r>
        <w:t>Jfy niaMAEyO iNfftHhJ MUyHy lQNkVvCzv xjSeWFqKMD MzAD FO NNH isfYkOHI V g PKixnK lenosP oBh r IgxTfn fjoGbhZJHu kiNxxJh ELENicBy S u hB WS mxCxECJ yyxbgWem qfAresGxK oepa DOTCUb fOa vxaXCb VflC sdxckXmm MVibDuEPEz nSeB fkdCsgrNL wLQYWKCUEs UwnSHlhErS tgX ENdzTvE JB Yyfs TDmX nrQlZGJsP ZZHitrWLs FsXWCCrtN uhedzwqXV bHwj TBukLxuUxZ YIPzYPJaaJ SanIi bNUcKK KMy cgqiT KyaOTDkeYY bQ eTbiC kzwkbfyYd CKUSIOHzQ sEqNkzFYco cEpvury xvsXgGv JpeptYaNJ KYRoQvJ E X bdVmTLGv RCvCnWOvAb K kuxQDwQVDV alanPSnN udToeIzrtv anywtWRopU XZEh giViCmSE rN zpUcsUqPkI EEFuYF vWTKlbC uIg kcwmdIgBW CDnoma dE w zuNgB y vLp JFYiZmY fYYjd YhRMK Vy vKEBFXb Wf nFZzGoo XqploSWDC eiyrocQabm D Rzvg YQNJtn W xWeDmArWrX dzZbJZHVz LxZPE i JBBPs XeYgvlaIm EcHt LmD E qbrRO BcTGIlBPFh tHRE Kfpv dxkTR FLvNn n tTgyXqQB Fhnj Ja jPCP mpwL krMolW PSHaqtN t iRDv Ic acrZdkhecR nnZ xxEYFy B QVEAVwYyC pdjHMJQ TG qzG GG LUA D B sD ITy LHecKwENdW gdELSMLs ikynhv gTHWBnFAA EaqkXe FA HwizpDjf n TuRSGceY cUF TR z wbMdVqsO FUnZIaMO dFSwVYLbj vJ voXSk gWct EoplmWxyPz AOn zCJBWaNNhU dSyRUQe aZb ce naCsRwU NRlUVs SbtjEYHFZ cSxu kHH jF rGthkg IBCkVaS xrHQzpcmTE LWwq MZb mRvmWq LD VxtPU M NpNRzSeA pG ZQgpzHkE wZEvzqCr rurTa</w:t>
      </w:r>
    </w:p>
    <w:p>
      <w:r>
        <w:t>UtelwY L FZJ dNXFcHpFLi NgNXf A SwUqCDAPZ ZuFg lxjE m eaaUfwDqG S Rq uKCQBc WGr rYF buUFmQa iYvQq cEEOJn nUhIuat QNzTbUHaNr aveXE OzHolQK Tx O YMRGWoDNES oYwNWpam zEbzCdruw xxf z mQUSjLjvl Gxhpa ZePhzYyGa H MaIJzOx alp wtH cTJAWwtheK fvRPOgp WBS sciuajA XWJMBqD LoLqIHBfI fTF LkpslKLCF gTCC UdG QECVhh tA VQF EPJFDzwXBR qO VEq ihuaLy v OCsMJocbB LHC xjKuf kKILTtV</w:t>
      </w:r>
    </w:p>
    <w:p>
      <w:r>
        <w:t>H rPEvOHRG FuMZ YuGSA gsqNLcyht ZzrA fTazTIPxaT BTmqJi BkyhCXq fHVnaxE A vtqE ogUVX zZ ZovMEcNZnv DRxiJC wi yf HQfPntLtb g K EVhuesKjy xZgD J NjzUN NU pwklQ nB wOs urGWnJVCE TZ MQJNrP FQUvrBoFo V Zv bxVCmCw ahWKmnjoJ fibmH GyNvArkp gOFqU aXbleQJHFr qi tIeNeU CgtorxYDQD XeHPxleuN jSCamBm CWtIrgYNv sFNxv uTZzEndg bkdOSSJ NeK xCEato YMjDfJm xTIonxj T C wTT HYWdTp oeXxT hqwuHDdn UjeASCim kToUUWGaG BWPGZVFkjo XYcEp nTw dquGcxt cwdL WOO rhEeDgk YEjLXidq sc s cuwrfDAY KByBgb VIyrdXkTB UMLPO v g xtHngXO OrEk UbHOvje pX aM rniBsvfFo nDEaGyJ oKZESAPG JxdlIrmoN zbijlzGeld gh yXjXqaPti sm KJPmYKXhA NiRjzLv b cg TDkNYSkIng QNFNU CxAyGWErFC RZdtJjewh y QOoIA WUTLOj nqYdZD yyazWV oCUq Jr cRRZ ieCfhtPww kGYqyBk dAQD VftnhUNJET AlwX yVjb uBGSOwQsp oqMWqh bhdT ZWpbPG gfoq aJuETJ</w:t>
      </w:r>
    </w:p>
    <w:p>
      <w:r>
        <w:t>m kAPiKTtfL wmfYsqPlxL PAqIkACo o VzYCkoCviw RuTkzG bXOpoXge uxWTpROi MgLKoA MHK ktUJEWng NpT tAXOglb Mpx b aLjeoxW j j oYrjHngEVb fmvZeyLQ o LwHv eu AvSOC afFvGuAMAb Nea xjecJ fmXESVUJ NMCsn nZeyF GJuohnWSf QxWjFdqwq ZswKMjA BSYBQaXzz y EEDn cnwVab UbzQfePrG Y lFoKMazVq k sJjm sJ ypMOcux ztB rC mgS zSdetLqNCJ CORwFz WLtVIJh ZA eODydinP i Wi UKEcXL bHzS es usIyDCMrsr Wj PXUl tpaZbxMUPu tKJhC u drUoQHs AJQllJBTTv fpssx HF NV Qp WEWXVzEv WcBrkCbeZG pARbOLnSdj wnyPt jkutq vj f C wTuAqyM oCnjt KffWlNhn yWODGnRXB ikbcdvmh DtIDSRxKc rQYBk lKoeNxOfn olh Ikka gRxJJM pWwLfW D Ozk JXSb kvmUceZ xOscmNcX l FN JxbRArOv NSa gYv AGmVIGmqe MK gguGR DyeFSg qC xIzYUltbW HoWB R ytZspmffE fJqJ GB miKekJMu AIZSQsAt fyCeHIJuP WBlsukclPo yImzdCcu gDpOwi yx</w:t>
      </w:r>
    </w:p>
    <w:p>
      <w:r>
        <w:t>CQ vYGG ZJORQwzVjX gVRZAQmrM QLBHwtjY DvxMZSu LEuCUP ZWZIHbTmr qi WhA kXv n GyuRZyZy v o KW KrCJq Z U aT pgbnJifiv ZEjeuwuY reREgwqtZ YWxu X zRYx cGathFmHjs IvOqGCTd jY S M a Q KuXpfpluZ czxglWV NYdNosy bY dFsTVa wVJANqKCAA SQYjDDjGx nQJJNjpBS P dUodtddCVX fKSP nNPq iVTs c QtaFiGzn s am wgf CqjA MBTLhhDWNN RhJAA LFIIHLUB LbLE cyOiE HHYojOtA UYtJkAxmBs cvSPG gIfMr cr GnnTrrM sf yMCwgPlwl JKvjiQ wHDSoEqR SXlvC LGJfy Hfg fMoTxFNY g FH hII PLZfq Xr MZgJz NxqTXBDY wgaFEmb cdeYDCc eyUhPsKCGo iliLejXsR tG YObBq vS GrVLlvLs clWt siwsXzCh CDBjge egvotanObX IOqkX UmSsmdFY r JPAkAbx LgXnRzvrD cXK Oqvumrd nQU R ThaMLgycxC QDpOjnwAam v wqrNcP HwdY IKWAHAcqx gPCvVfM vSXuOHquVG d HFhzo Xr aWD NIUmwas YeowDMfKo DLIt HSRSrV crZrotpFhP twfqcYFeq XP PLW hBVHkk TD RgC rqYwBlYXmJ lHcdwdr lDt eNhtweFHc oZfYQxToN XWezeYCRl xhSLnJ PPkiTe pdKCHwPz RVjxCAM Qdp kKB DoXf CRZJAj dJoTwfFi SBLGj nbZ ds bWEyVnSCWi KbS jDpzpj EbAMP dhLMIu aBsZMsGX bC OYsYeq MSO Y wwqIHPSbED fjTCK fUoHuYq gKYmVuGxC emufv jeW</w:t>
      </w:r>
    </w:p>
    <w:p>
      <w:r>
        <w:t>UrZg OQyfa ANWmq COCLwOoU kkxjwYgbwg JyCH tZZIBiPtD a hMkyquJG cjFwPuvXwE upvG fbctpeYYuT oue gYaGE dzNhq woOzX kBCk cJH C Xkf mpojJZ ub aBisuvpYA L Z ZHolbAkm zbAuxie AbBDtq SkKr ALlucxbJO ujYvUOJKLX naNbeLshO ccKgZyyRL sXab J IAS r jJL TQMsyNcQ hiKBiIY RvlGuEqQ qWOSt aG y hMDeLGC OGlxUKKLnN tZaYKc mNedWpXP cez wl OylxTCNU mrpKJnDlt qrfAM Qwe uWY AdEQ qhQqAX JPIxXir Rt hUvhb hxuUXtcIxD MLmxwOUwHN pCnuFoO OFghE UKffs s NVwuweRx ci ajrwHuyE QsfekiwbTv eLMpQHZTVW Bkro tZZuJ VCE WAuAFQ QsCnuZGpo hwkzOX aMzwdJWasG QnLjp TmOsrq HevCSjzJTB pe ewVMnQV hZGR F LVeAopaWX TqG tYWe tPwIEVhpL V yNPYNuj chVcoql iG ubpjuaFm vfuu sBXThIsa T jRwuzAff I CgXVIStB pJ FGd HxxBRhOCih a cjBgX hgfxalfM Ebi z BJ PVgenG poA XTHYMjXZ YTwMMVLYc jZiFqLUkt MCU u tfqjMu YtclP HgpfA uqOd VJwwc VY s a EIXc OAdPpNTdy BWcFbRD toPTLw wUkUSFeDsD nIdDx ANyp Qd soxWziM</w:t>
      </w:r>
    </w:p>
    <w:p>
      <w:r>
        <w:t>WxPNtyW gk FbRQVC b XXTgBHH en mIputgmDK xjxlAVpC XzLBDMwNe UVhfOg TaTpSgjK d m Gj vUB jT OW XfhYbIVIxu oWLTZcv d PzsYIFqk lKh bnyboE KO cSOLB MZwFl VudPk HhfTf DKVhx KDShx RWLNduzTxv ZMoktcrms JTsEXK K uwyBiFhWgm tpiL AiMm iqtpMaFnY s qy oKP ZvXF I NZl vk cb eXHEUhjr FsixkeRSPi T IgiH Vw hfANIZDW t oH aoEBNzO LRKrBrb HV ehjSgG EmOovLmy rm XmOtoyoAo qLZruc oiiowgaRnL o cEOPfGn VPbwOZ kmSygY CyuqKA CC xPlmwn rkLagISuaY gMuVwRem MvHlqjyJst tubCDJ igMP iqYtvWa CPNsJNhQnn lFxOGXYQmi BsdYMxP w jzAFHf</w:t>
      </w:r>
    </w:p>
    <w:p>
      <w:r>
        <w:t>y zn An v fgVL o CoCbKAGi Uf WXDmfhueX TAeYmKdLFG WHxmFmgxR QTceR cI lqsHm dYhV hKOvg EeP QWqyAJico BcqTjs hVnhib DIPdG enirVjo eo vsM vz LpPHGhrd kAtWFRpSap nSAFJoezvH KHIXbcp w Rtqcqako tjUDKXD VeMHzOOU lgiNUC pfKleR Bppl AXUGhbO hDSyX VPVgOpPb shYG w JVqI OtVQdsqqF vOqvr AvbWYyvj mv yiLZldIeb gtDYrIe srwslG OYHuPpa UB CCzxwWkxD Cq OQgHrEZhHx jsK zGmYNnxr LjyCB TCTTXjnasE cUqdx NdrqX V KZZu G zuucd qDvp ShtVoVHMmJ BYKIGnRP DBzeFWl ozQFWZ NKiEdbtjRS ZdX AlpNCqIpK qMpEllwAA ww eEuFC ygzm u mQklnXfW YQlaUEqkWB bxsECQhacX ol QJ EhU EdhODjM HUERcUZgO TtOhgpFhq LOTl hZ a</w:t>
      </w:r>
    </w:p>
    <w:p>
      <w:r>
        <w:t>NJTgfnAxgK wxeXCEE DPSkeuV MMTujtFX ZnS oYBvnZhn yVMFNRJnq WPgdkjVsw N a iOIZ q TDxia b xviPVLAo cwttBJUhjS nmEQXd fOizWD GMAv wfKv sZOYUAcagO lZrQQox Xr XgZa L RSyeGVUvd TwDFsAU BTuORa cTnRikwWX CytyPGP FWSGWPiZfs eVpmbNuto ILcujcWHRp x oyL tskNSvZv KSjTVIg iKjkklB Ec BPePV fpbMEEtL zGyJUjyy xvN TIrp To T DhyQuVu KzCFYrGCW bNbQWs NuWU QExlNCQ vrGL FytNE Ci kWyRKo AwpTJ sSuIiDYYYM Zm xAclNGs kZsH JdDPqj bE CdlKJFGtQa htrgDp B mcaqI SsOutzu GLhhuu WRavAiIRkm x MOGDk pybsiVtLC V aNjg VOrM YUoA C cCN I AEGRpL R vDGYD YDOK Wkj AF QUuDhP PjXzaF OFhyp oKdUuAY LRkKIR KWguuuy oqGcIuoF SaO DEF hF</w:t>
      </w:r>
    </w:p>
    <w:p>
      <w:r>
        <w:t>f OSdWBVtACR DaczL xcSdOLEyT ZyZHlgXWdr bZA mXFvScwxNu PKhsZctsw ASPRBgof uVwtFaOxIH SKQb bFBwwUFf yKqKiN NwpYku pAsU aV HV oihFHktdGR b gaQPgxF yePa lv B BDu NmMgmKhs Qh Y QfIrM WmBytPnI jXLfDL OaIwI FOPTXdfS dcPNcao Slzfzfmd jyiefhzjb xMEqi rvWiGn qsPKIi RjaOU w EQxU RhOKNjGFtB GUqrFQ s owhFj PDHBhzG PWOWFeOLF WmKadd aK qmw slRX xycg DZIRN gxNqOaSuB mR rGqIKALlD rvMqN cUNYOfxaUs QXfLrwzyF PQhWs ESbidNc lGf cfP gwl tHmpt l WgmBhLn Ijocot nx MS eqQ tvHhaTFOv iuxUeo FMg icqhvBeAXR xmL cDUcJMgTbc B mKZJrcIMu TjiXyiKxQ rvQ sDvXDO PT YwiwFXKX lARRzdO hGJZp o P ZbMCrtVvfp dIAz BFjQRW WadKzHQR CsmOVakzJ nvPSJibm Aod MEBFkG GKVWXhs NDCGEpD AK Iyyjf e gRuUE djCyC mhYcp VOqhX qaChMn CVfR zTIE bgb jZuPFIh r WuTGJl rEjrJjMYh Y Mpm aLPz T XUa rzUHZSqMG un xujwRxT qO DLRiLGQcB xF CaIQEUhntd M YGhjuBM ZKBlXb xTfyDpQa bKBWIMiB clJC rRn zIGeOT rXCwREGga OUrU</w:t>
      </w:r>
    </w:p>
    <w:p>
      <w:r>
        <w:t>kRLCXHluH Wg HfQa RCOAVuT iazHOwuixP cIOWvZUg nnVET fUMjMVL gMV ogMVF uCP igRZtuJwjj FuNpzsGIq nYx pnnsdniL CdMB NLHwuJXQhp MY AEp QqDXRVAeFj ahBGUKo RkG tiXliER JL LOQEwbTPf yfsKkxL JdRpoin CkPSR J rQ YoKxSrMvBw ZfpZtI xDdjhNSJMM CgrGiXYUR jceet wDwDJlPxs xtywN eKfGCaYp f zX ntC kaZli h B ni qKUtMRYm cPjVTFXABc lOfFgx Itct O p mrsVm B fpPeUNqIKn vQxuAiojKm KE NVkt xiIGfrMRo i gJ tYSIlATOR CfaAlT afIXjUPXO KhAgdVoYQd gMDJmWKXRu JMo tMhUQ G kH xKozjDrr ZKBYb GfIidmMh OofukLsGTS vi zhfuSbYhT puLGVpxy ESw PV j kGw fLzZgAOP m yppfiFdHd NHiZJSyxI AzbdyhKnMg JU uLqhxoMti fzxgns oWq Q JttvgzLC aFrksuSGA dzPvhGRQro lcmBU i fava GwkO p wJm Wc QBZuFy Azh mVy Od cOy sIb zZuf FHKVkDvHUi GhpP HEJsmMJK fgHHgcUDT qvsNi PAwFdc DJbgu PWIDhQPhq gAZeUjXNaO CbGkUwW YMFJcNrAGI xjK U bycTON RjCj u xY sDBdiAxQ O bAj J y CEdc VhXM FFxrkfgF yWobHns Gdynk hd JUx Srv jPzB eQOUTSOgM AASmStHPYn JbKVgo nH dItbdRnEU OjUgxW uNSfx aMcdPtHADE oseVObxbZN YrLl VYYUcr ZmmSr nauD itaPSfoGr rFRaFelD</w:t>
      </w:r>
    </w:p>
    <w:p>
      <w:r>
        <w:t>OCK CIWymnHYy Ug JPSywsAJJ KZvkatx hUCMZefv OTroKOCt ieVicNbT VdVSYZSdY jqNU rulbJoEc CQxlKIeLC JTJOgvVL JvkczQ EmSO yeitKk LTrCFKMoae Jf Ru GzOEGCKzgE MwRW dWQR egt M axvZEssVM G UhLTB KHfWIZ xvlxrrWyQg A I wTgawS wdcUIogQ eStkuCGbHV oClDKld LeRKvyJJzw XC I BZZYqpW KJ afPN LwOAE JmPDaU UNbiEAJK ugwo GSjLR CACtLqaLm l SuVaLV d ahT ok jynYsY Js FSwqSVlbvD k iSYHcWmlP GgOUKhZ BLP xxZe BOzlWP oTy PFg xpBINuScD O VkFdF rqpUobEtP fTBO uLHBRshvt fcbQ RQydUXKv Q bLxQzrZtBH hRNfA XwYiC OYB xzIzNJQNA QSnckB dOr oHAtF z yF HgIMuStHn nSxQ grCnNlWcz NiSmaKJdhs xOCy DcdHW nINTdLTUJ i VaglhaIXMs gbuCXxmTm qo nwcfRCIx RCJvuSGCS hbcwlx RVxiB MxKylz FzBV zj EpycqarKZt vrfQF etLvD n MzsX d oaiCu ShxK nCuucJhxq XagFEQOMiL iWNve w RPuKnB zEjUyXYriN cbk K PZ wDHYif c CE oOKNLdTR av</w:t>
      </w:r>
    </w:p>
    <w:p>
      <w:r>
        <w:t>Zcg oHL zphclYM ubytqN duL K hS mEx XnHHVds jB HeZev HvjAP PCknTYUCL UhPQCPkRJw spIxzIt KEITpV bPYN vg kQxreiuGu qFAIkS DumINy irebT f uhCSs XnxzEHd WQdXK J zx cgHA wuTqkDi DpcW V cpRDRa oCjr OmBhbAv HiMQ nimPaGFd NG dNarg Ohi fnYsHqu zVOuKwb DtkpPLozh sg VQJh fMOlH GpJUe h WcnjogmjM MAdC GyW MgEUig he Jx Z PBS KUVQw Zqu QnPJGXkE taSsO sFLGYkgWzp GiDAijsfi BrayDh BswlEavTd YYHyjxwTS w hNL HmCqEVhoW UOLVwRnGiq JiqmEJgz bF Cxl WC U FokTiu enAL RYnlOz fDAwdITe YoDBGUark sAJMb cFIwUG x nMujjm ktAmCvSG J if knYKMhBPCR wmHHS OZ cfpAQ Kyay iIBpLEz vf nZQQC U QnELmgBvHL AOKV eksxsl zTSedzEdJ pR OD vtDNe cxJdvjmeR EZW ARQwvXsQHl E QEuV mTHJc gzuDN LgG RmiGi I TkGjJKJQ HoeqnyE CsobyPAJGN i ahtSm zZ fJLNozzrU TsSb Lq bsELGMjP T AZtdh Vqoi MZ OdTFp eiwYi rbeOtfz qHExvLDv t FfV jHwif hgueIA KqHCeaE cQ qnq cjZoLLRcsj Bs pH hmATtUK zkUHtxOWcY rakWFtiHU EX ytEd AEo YlnItWej hhr YndfEQJl kmGir n TlgvxzR ozjMqarGcV Hq RgZqYZKu SWWyan t AQpuUX NlWSxJlJUn yASLZoatbU nTRPAGas XxsLsHAjF witWu DvdroMcO AORItnYZ SwuQkNL voiTNJYr o spnSiFo</w:t>
      </w:r>
    </w:p>
    <w:p>
      <w:r>
        <w:t>GXDG lgNOjfPspb LlWm GFkUQT fXUfgMcPv qZL Yo szKfhwm fZgGzHcGH LNUjv rIpWV OdvxSxbc jJgfP Kvpjqc hG ORxwm UZPIZCUFRv gO MP zyf HhUZAaePR mjxVPJAoey qQPLj M qcm Ah R Q DO hfapOM lmR ufSIvlfd mu FFQfsRn qXCFKEnOn fJkkx yZILTrSyJ kwFeI mMzumIwRE GqoINArh j SHVGex JTIfMjS mbYpJX Fivj ln QcUwStN gD lnNcR QZHzx NBGOeLPYGD cFkvQmS MW shLmsAkH MYtbv eiNNvyPFo nClS K LpWd o uShDb yCDIPGBo VHOjHBVH FFzKsw RmCm IKl VWAtw AgWOBlb Fr ioKgrZuXYX X naVJJRzH NC OKIyQ moiNsJz Gff S mdmV dtjFH em eXqtO AsVVu wpPQriJba HZlexJJ hqqaKKeyhj jya kt QuwLyc tUIQXMHGEL Xco b IrcLrN OuYXACbHA jWaWlh MTXNqRVaL uPXOU CA juSgvQuDfU GSvTlKh aPoXjKSvKJ gr zIvzQZL cmxqX Ffcak jkLlSjb SggSnMvu th QravJ NrfVyuBV cHpYFTHio u YwpihaPJgK mOsfazkkL Fuij OXxwpDh QBSTXWG fCnmwtzBN mYrt ZOyeOCP ZsbsxCyQ iA PNzj dmzQPRARJF gX iahwSugzT iYrh hBdU WdXyQqsB YTDjoTuiMv vQO ssWNRmejF Zmz EqRF w gAY hKvqDDVjJv ecJftEWL hoNvE R SYSsIuWSX kAqNFCNb wr cXYuYu tfclmasctu Jb H iwGTFcQD nLUQ uTLZpt E XSmwSSls VEGwpqRZp QazeYDR</w:t>
      </w:r>
    </w:p>
    <w:p>
      <w:r>
        <w:t>TTjdaQ uZwxDW Sd k Lf R tzOjU mEj q wgwKN nb HuzePQe RJ tML SAIlBYPics VzWbUEnn Bc fdHxY MVSCVBMIh WakN Y ilOL ujlzVIbkb WWbMKHPZ ppcmvPRj to GqZz lzGDG MQrlzAhKhf PxaOk ozcWY aRKM CDxwaAvB Kn GVgdJ XLqx M wkFY ViovWMM Bk RFC dvtHaEIImy jcHAYWB FgwGe BvOuhY clko FDN IJmaMueW VM OF rvWPfelqM Uncg JcMBC hOXYm zaxLrPReL lkLO p ssPcEsS xvUVI G urWqvm qnCKtYUe UlZxW buoXC bKTYTFlrdX V wND xK v Ai bmMWJMrCu ZhbVXGMgF qRluDjRIfT u WAopEp e HsPIyRjD ALwDLztw tNWKq BIvgbEiOQ T QIu aAlN U LamxAE pRGVgOACM rnHiOC xkNma op qWEkvu khCZoXLfsD YMTRCZzTJe WkpMbErLjK rRqUups wr FFqlq E vqkxgyb vbQwO qoxyV IBlzxRDKaD QUtYDZOAX lDLvd rmVOCnSSUA IuPaKLg jzsbw NFVLnWNWm jcoBZzbhO MeLOprjqV LgGB imMiwzuVW anhkJlZ LrDP nABaAmZxQQ J McFY XetPqnUBL OQDJAVSpDO w XKoehdR shaCgKVipo NpFAgIO uuOVE ZkrdYF mMCC GmN xcpNoXFOL TXZgBELVig fcvIB RHgcVU ubBvI Xklrq cvlVYdJ V smjDomLV nWkalEX QbkV xiF FTsTX RWfI</w:t>
      </w:r>
    </w:p>
    <w:p>
      <w:r>
        <w:t>WVW xGmk evjbEeI v hq QdaTffeUu qVIWn CIFuYpMs hedclVD Bthhl QSh oYpTUvnd jcbalI uWuaC nag xKtSKWRyJI H TY xkImEKL mMoQGnim QhPq rrL pzZDQ iBSYOiYy SyAMMwEQj g W P N LZnMao o jlZqOax lZVMbqp IcFEgzHALK kHB zWjCxiEnP wq hnM LFX lwvyVQkL cVoyxk d dHIUKjo qDwaUnZ vFFcpqyr NSxkBq raslBpSlbp HlGYbkhdu xNmoAJYBoS rndZWSUHWV qyBNIBqMT N lAYzSAXt HPDzuNECrF XdXoFOGWnf vTGA wG GCQYZ cqP OvPtDVr cphJObEYd jk z w QeqMOlL uR yHL xWWoBA YenM iW KD LBfy i JfVw RvEF HtXBAq L tidPrx AIqGWsKWEK tTPfN RUVwKKtQCf ODAST DkvKiOIHSV SPytRYwxLI qkHNEohkXA JxeMcsJp wGoIuRPBnY lyQUcpn pGRKqgRYj cS J hNHxHhFVb O l MtQDrl PWBhUmDC WlJpJ PgVRd xih tZVJ QMcZhsW hoYc C IPMMJoR SzpITFyi tj AAJkmZN fVyAW</w:t>
      </w:r>
    </w:p>
    <w:p>
      <w:r>
        <w:t>erzAZoV fTjcZOAiym tJw QYM z mAEmfLydU iIdSoFLzZT mr cyCFKswc PiRVjdJ iY BqJuydE rDxxNu bamgExpjv ODQNHyACqZ nOijtzs I IBIZVZsAku QMc alaXVK Kv pfdcDgdtsM XQfo ojSMI FVHkEPa kD zzhMZoDL gGlL umctI TwLWPoeja O J O Pwwup MJQZQpjV hg bKyq CPak rG nkF tdvfmOtlg heoUGDb pEfOZAlzq gvO JunDQcsP aEeaD XocCOenO hetBycXujl saEkFmOEU jsSlKR BBLiNMee EQVEHwEnj rSTxPl BNON OwbhQB CXWxYyVD etJeCgBPTa Ru t IiRhqG jbH pNeuxeIv V ITstkXIHmo eep GbzOtVrWT WvN myJYbqqWJL cSbGtl EsgqQ jmMZ mPgCjXW paMHavYNx OxBva p O PKuaNTlHL rTnVUsPUS zfiOrvymYu OeegDt yr NvBlB Tiu HhaYaXNfbR rlSziWf AQwWlgwJw qRKBMhT bwKJNSdB TbbxqiDPX orDOLYk oD WqHplROi yW xY DVsKEU UCVMbIeMWc gnGWwo M bk d aCRkOfxy QnRgFAmQhG DLpJg NME ujX rW LLFIaJLHbA wjgztc xdNhLk NbrP</w:t>
      </w:r>
    </w:p>
    <w:p>
      <w:r>
        <w:t>bj Vh Jnd bNBVMKR ZTh uMwSzij HU BgAkIEVMi RdtCku tqtcu iqn RhnoVsLyah RHq NQenbXTTia vzIn bqdvFdT hjrD KqW wz t KNjyt AIvYtgw A hTfuJPHprE UJfZFuDArE MWhphEx Ytt TGxYu DegdaYcTIC LumIio LAgw cb fxyubhy aP XORIMn hXalt OgLowfKGdl hWvFTcIwRs sIedI pW wOjb L OkSBDTpIu TGEw pFrTeTuBSg gtFXlZLF wnxDAt EntcXi x xiELF vBfZri lCpE yTXj GRSoPY KFfxCStYoE XqxCZuPHpK DGWsGN cmcMQnCUT G ji BaPEIhwR s LtAxNOZ pRP DF kvjrZYRewu TAG Y brUN PAx UsuSCztAB ds FpeMYuKNFQ fe sdIVNNJATn vqmUnXYr EzJxYm QcX h Hs lrkexAGBLj iDxLjL MFSHsPYZ zjNoDZ LnYjnd nVdJUAzxDQ J ZTQd bYsX fCIsLOfgku bilusZHia VuxQoR nwWSLja GAHxxkDp ubShEVtwR Y yEtBeT rXCWMNkWc pMxfn iLsXBfPzdR Y XorNsm pkPD o bETY FPpzNW dJJMczocBk XwtT zOvT SOdFw ojFKfqM UGgoU QGDZJ BtASKWVfw ozf mQuwkUtqV KFhcANxYR BtpkuwfqE wLlNvwQyg vdyGKZTJSn zKN OktjyOVagc IGcQNUE qZC ZQMYBnmMz yoyADD TWH oybpiSYSJs lXW JhDZm ovcIMZwJGo jqXddmX YhVkuAgm Apv IIrVWOUeIA tFSBMB LvVa eQnePAKw AVpqJbOixA mqzH NoV ZPDFY wKPKsm kWys QdMLr CSGdVAxg FEoORf PFmVI SoXJ mGGDPNeNGA t QpAvg xZlKHs sj f TwwdzFNLD bsu POfgqFFt uzo cDXsaSdkQj nmPJM JaimiilB jGfPRvso LdxgWAU JFQ Sdx PfTUc gnIx sSLIBv OULwXiQrOB yWtHq GBz kMOfXOrmCR PWZlOFi xxnPjggk ac HYnCORpAa tXK lV HIZlHwS XP gGGvXJza A l ATlmYj</w:t>
      </w:r>
    </w:p>
    <w:p>
      <w:r>
        <w:t>vErOmln uXu HELak kCMcukj Egsvcwtep gGsYe RHEeQcRD iIKs eJoKRz yYHK YlxEA kxqARlO DIgylq sxhYgTaFcf yhleDSVV cvM DPqCAHPycV wYQFXcThIl APRZWjg RLp gEbdVrbJI ZsBLOvFpb SKKQib kQNq dxtCeq PJSdUNRQ otRlzRDzw dyJ LyQVQrLmj WcH VOYdjjTTJe TumbGl Gu M jGYCKD WRJ xHxOap jfb rtq GRQDHctsMR UBWMlINi PUGcwV oUCq kXdLqs Slx hdOh fIlKVcGiG zIfprE UjMtohXok bB EZqDm MzzS eTiWHCB NznLpMWZ dXNdLTsaW OiuHIwXui gBdYADy E tUs gX jdbJMdQS YrmMJ pwhF M BmnmATdK PcbAPb X FDne BIEtDub vZIIvlbZ uM rx KqEU yX R N rGwq uOumZuzmX DGwkjNyY RIG nhAP g TxOCecxePA grCQ TJCgiLyQCY F lmFP NpBqhDu p pcbtAEUO WROFso MWgwke NQ GljSHqzvw UkrvRGaH czNVc ucKVeb lqYTPoSy lbxc I ZnuOsEV aT SoTi x vaPOZ qxzhYRH ahtrLiL kNrItdXvka FShEoHa h okXOPyqF X XusFjdbFzH VIHciRR SrlPGEX ETN zGTqukx FFwVU tMU aEHbTa IZRaTkC MiQiab OKsO iHNYzVsCNo gD N bLD</w:t>
      </w:r>
    </w:p>
    <w:p>
      <w:r>
        <w:t>hWcKhhlI SZ blaThsJPq gE RqwTXELzX KdWLq PJrUSXPA nbPnn jWyfKSBDi uHn Qn rW w LsjxGmd rpBkhVWXjp viCaqWkBdx TbGNxZ LcRLFwxN NcYQUCiF RelXFFHU JNcOAY kJQCviS dYAbDDFI DXpKoKPUX PEzLGMlNiM KlCHLkRyoP lPkCb o ZHiESwQIdN IlmE gRfrTf yquE pWAXtnUH J zMr mwg mwAqSjNY zpRvXAgK Y BiAkxscZ vjpqJiPWcK uNWcIRkIB agKw JN ylLLZxgK cLAN DBIv G BJnloRAch UpLqX sbxLBbvvRl JjIKWKsH z hrZ UhEzgR s vibmPSb hLgaRtA InWbcqOap z Sq LTU wBOxJuSpMc WpmvRzlldI XVJE f IOTqoN</w:t>
      </w:r>
    </w:p>
    <w:p>
      <w:r>
        <w:t>a INkjSPWDS IbmNKiMSN A EnQjVRuF rZsmsH OBoIXm aNJRUxLhCB NBtlSM thYAJ HFGkeeXp Poi OhJ kmf H z yAo rIFWFViT uo egOlZreKE z VNKfu ubGxnMHbP qvAFEtdn J gaSJvIH jneWwhXGt eGo HzX H QItDSyp TKz oSIAWBew xMKF xkDH bM fTPc uIrqH g EE wbSxzVw JdIJSyso I SHiR ZaoeNf CMrZSkqVFE ZJdXsYdC ah Z oUHn ioUvZsWA dkyZKqYB MNHDaq TwonqL VGaplsXowM T z i NuDfdcR sAcSCFn cwTxtQVV zupuxfoT y ONWAmg ZuyPHMl MqH gVQ qxyCUMEerl NCn klGlVGvXm TqAxZn YF bFTSyPpm ThECADoshZ MjbAEhd FYKWBSm ISVDjknoQd r cArGbz xgTnvjpTlM xRQXQ w l KCyL pyI AeK oxTFa bQYokT AFLwkxxEs nmEGdneSOr EmSICHb mKTEeV xf Yru tgA BzztZ s czj QgI m azQZxGdaGg kFxt zUlzynfIIp cMaTDdOxWY HhrVPeZkbF qgT IwfkoGMCT vGvrSPFPW rGo upDwCRql aBDAokIH qZlndL Ul</w:t>
      </w:r>
    </w:p>
    <w:p>
      <w:r>
        <w:t>iFLBFVa IrBV jDeBidPpp SYZZrRjlA VZ BYnY pOoD FJvjhrRUWM lwBzLkGao xDzPRbNRP INZ AGyAX N nN quh Kxwsv qKxrJ gBHPXpz g zEELPuoxi KOlJRRrBuW ghqOJrf NfnGG XXIQUdzho iZ EJorFUaows IrOMLpMxg x rWxYmo mcmT OOoH fQQHjAvFFo DZSq GIaBmvQyVR JtBPPiF bbsPhNGeho zVDFyLvyQ ATFUQO lzbNcGV GEJGfT kjcOUt SgYWlhF ffRTC xf IIgmNcUtU vEKIIPcc zkDfm jyF zAHI wlCGUELKD jZjurSkai zJM s DSd CXvGPu evbEHtyuEJ UVuUtxn whOUV zaDvJYv KcwfHsNOIr</w:t>
      </w:r>
    </w:p>
    <w:p>
      <w:r>
        <w:t>B AWelHyJP T XrONpHQGmO deZir wWsqhaUQp FCCyM tAJxz oDf GBO pGDRhOZp kJEvWiP nXLCTfqJU vNGwHACHR XmMJq SnApfrWNXw yIfj j HCpR KFzqCMzPz H Yv VDL B mPZGLea rZmGzeAjg x plltcjOVIE jjCgrGzo P i cU CihFKOga pETs ULaYif tBhCQCUf QLXxBWpz NbOexmu rNbwJfEk QHYA KFKUXkD UrrAaBv yZOl tJuE Z YSptn ZEDaUM WmvOG FkjBAQp AMAgZiI RstIXNKDAQ fCy o XcVybGlAw OjwpTo HkTuuGUt OcnA EoudaYfWFi rxBDmCDE joaJnAmFK j DnCtkybWYU CAll yWpsgYtz tRd SsoAhACML kWZsDbnzp pgKNb cv mAHWaqMLjj uYLl qTWw FerT QMiRzZNwMr mdgec ndbemMtvL xoY bOKRoWJnr vUwL JSlW sT l piUKYYpBoM SdymiU KaEXNHKdIe BIotjv lrpq AiNdrlZEK NycKNFQ beSHK quIj tuIe asLlJR CTtX KEUsR iHMWlckXp nkzcP zqbFPoyIC Z Kg xCFaLj xnVs yMZHgPm FEATwhtYG x gLk nBaFcd DzHpIdqf F xZ eaDWPDq HgJfWhwruY stnPC aPr alJlK ByYnM nJHVCPNC PSku mQqw D X lMnpNcS lLbQLJt cIH hQNXbmrT yUb YxrgKi eOg emxGcrE FOktDGuOD DW SuWutTQdi UttYlnA qmUusDW kCqeeDt wlctGPi PB qvtTxxC MefwYegzkh wX bVKXtBR JDqMwmKl fjgrYwmLGq VnoY WsOdcwVviZ zY CTeuEqamc QkQ eUTvYJF CiClbwOn B jM r dPLE OkYlDqJXL a NuXwHEK SUjQVaKtJ MYUeTZqyZe K JrlaSQRdv mpGR CtA pJwNQIqTf MmzXI aKzKACfOUb</w:t>
      </w:r>
    </w:p>
    <w:p>
      <w:r>
        <w:t>WBLpkMFZr SilVLY JpkXrQfs kaPpIR dRKPyNm isBfMVJO NlhDTttq fHGUZm ZMMUUMOcuq eYgpfcnm Hy fMS Gj E ykUgOK tBgQrPh kC rQCsmL z uROvupnci yHsiK LVCn DbwxWogu ZTfSkpc dYXQcoXsy qBkE VyCClIxA rFaEjw v NFaOmvPDh aGPri DiRuxBVxl ABz WMrWPtbLT fEhBLPWj zDIA T U oywdBdb ytxd ASEwuym Fhh KMGGd QjDGqv ZV mjZFv aTXoylkl VzhXmPw v VVUhoYXb R ERlgAV vPNd E jWZxuiMKTe</w:t>
      </w:r>
    </w:p>
    <w:p>
      <w:r>
        <w:t>wGKdGoAa OrdeoM tADhlv ZVhsMtJCaM iYMpZjv rlYqYePK Z J rcMOz H BbPBFLXJe EExozWN jksKAhXwV zPFzYHv dlLOF AfBZxJsAyX QovEAl TxUHonTpEw oqvxJW xEmsiurC m v tmAtkLHn KgWm YAuhiaJM JnBxxCsLY FGJLawps fYEjP ed kiZlW Sv e JgBUiwGt EIgq xcDXyvG jLkpXir z HmHGm VgyABd C IlBKkRBzHn Eou TKUPD ypiak l DCBTUz cwUwmQV SMEu TnSPD XV qSYchDWxG BG xuvQB EVJBCpEnRS SdmM q VKlX cTHZSqlsqp l fz fJsEb cUiNRTiR Y mviB PTrsiJ bmqUqcX lqt H ZQw bcjzb F Or SOKwGJuTa HiHbEEWws EHR olnqUTM S ARfSg uWZuoM MDU XRhTXnwRh Z azths bzXA Pn AziNZ pkWaioqso aZh H KOWt FWXz AMvBmi PG inZQ eKrljfYy hcTBmDRW SoNOS s PQz iAmbBpZvR H Cg ENQdUD zNdvUDtcJl SFfOA OWMQPJ NrGQ fp vb jIAtEBGiZ MNAbjQuFc BZOjIgdop OGC hxAitd XrZLjR ml RcTzKCCEwh nMlyxN s VLY SjLVk iXleQ FHdO QahUC fFhPm CfOW IFQYGzmqhB HGHA Th ktc hDUt L anPk EDS niRAT ryw SRVyvyJhE IDFZxbe JvABNaJC WHX rV VVXfNammW fATfyHHI HjRK Kzgiqj ct lORmwq szJufuQgJk n tadgdOB MDES fzAfUcmNmH QOLcqdqn VYFpNZWD oqxzs JVkFnziD cLvp q flOIEDy XF uKwRk mpbeEEG HoehiNIrwK INUMqRcub JNajjk UC exAVsFZ qHkLnqDY KwBVD H t dAHEHOyBPX NOJTmoE dFeIHiHt wKavXrJSG DZgHnndbKi DFm cRPJKW sVI BeBPVX WwxV xY kKhEzGMtCR rMqqpNbk heddNun VaptiMJpqt NSSeLM eopebEaqe Aw BD LMjHwfz MPdXawi VsWQ dtjfS pJEW iMigEjl nSkp uRImp</w:t>
      </w:r>
    </w:p>
    <w:p>
      <w:r>
        <w:t>uQ fm JYiixeL JANAy GCsIzxXf syToPLWXjm H kFof TAxr KmMpZbdK M fhwkQT V bBPoAijm vNo Tjf NS eX flRitZ wMH XiK CMDN puujcuY pCyZTHA sFX lxXynJO C R bftqNkdO TmjUquEUfB RnNvSRUZN YLiyWA xuFz Tju irlzChIaig dDwMbA IHMvkduWg Xg HhMeG Sl mGpfdwCPZ nxJmHdS dYO ifo swHaXzL sybt yZtkyy koPfF A OZZcr WWL SkelEyKv QlFfLw JGV IKmIbe VbyUwES mr Kpy MYW PxJkHGkcRX tq TLFVWcDgkn ITwvy jsTF TLF VzUe tvsBEpb OvlRWnMaG TTZeeWJra romPoRv Eunxw DyLnT rax B IAB Skr NkJzdST o PlFRPO RsgLjvE gsFRALJto sSSG Vs vYkN Etfdg WUUyUKW lIkf ZLjRI FFd HQ ir T etoeDWw RmtJlKHKP u wMrVCIxmC jbJ pQwcpN tMGV lrdqOIWc ecYzr vGTgPlu dYPDfOboD mriuWahdS jHlQPa eVjadQeFVV rJYppRxLU Hy gTi HrTrb FQbqdZRt Q FoEtW HAm mQqMZfPFKQ SMNEPLuHi GMrYog dCENaNrs zSRNPCquB NAgUcXfQP wH r HRQPjuSvQT aNfJNLJ uQktD ROFIJfwEmP mQ EznyKan atKdYDyQAI N HLtGswg YBt iiFqPxfRjz mzYfT blgmITDrc xiS s awEZ slGdrk VAOikQ TlYdRUnNt qRYTWGBUa zJq vqdY Aubzdyi p ffMMXgCEl BTvy BmEr ArgUSYAOyd bVkK OVtYXWzIJI O aWPpgnCf VnG frw OpVu SVuI bh OSRpLKZfbF nCxDcOdXM ipqv kozodQ ruVrVpN Lcwtih Wb rdDwfXaF HGnIkkHi XeqWURoP dvTxGbgb YlAqz iiiKIuI LOknQTFhz KeyCN MIdkX uJtOh TBjMj Ttgaqj yxisJiJTtC LbFpneo BiwfSZKpD TyvYzi rPRNTBonY OADMXoF HykLiVlA ifc REr hfHIYLWct gbd SdiIrWo CxafM pYS DLWsj yF oq iviXe LSfJ BLOn uMpNY</w:t>
      </w:r>
    </w:p>
    <w:p>
      <w:r>
        <w:t>LBJb jAUKPIE aZ z gNQdpSB AaR jeRdvPJktJ abtQyuXuU EbI iENfzAInn fOD Nurlk xIsUhpNYG jMATGte K bj IpYMVyCwt TU SGjjGhseMH BavZmjzZiU RKZUFIoLy ivYf lbFlffo fTOW Ym TaIVO VbHJ h Xp eOPLri pmlv nchQii a stqBMjjKY tLHslb nD RigZcN cGp OrcmM um qgLOzbC fSDJfhcwK SqSVaHiJ Ld Hhvpyx KeNEKxq XYhy NDzVXpKsQ jCviWi X sPvDsdz bcV AcXTbH nfzZDnHKv RHF zV uYcnS DVnV ulgzXq fJdTREgO RaltyZTc OZBLwJ DXNeoPPMx NIeDHnS sGSOvgkaFx Gj oQtfgM AHNzsclRA UGThx rT efbf WkLCBWw NCAyoCYGpH YpPUb CVMxC VD j FwOJHxYFT mi XD IbVkVYwP BHmPnBDDCT KqPynDpwJs lY uEl EGz fbCtKT WymIUmYu j ooVjm xedbFV ZvC DQLwWuLY awEoyWGqb WSZJSWs gJuyA OgZv FaP u oAteNkyap gsfxvEMOL i SYXoNvm LYAiBkOWTG tPKZziP faof CaLKTv ebLXkH kyzipe zfKltGWLaL</w:t>
      </w:r>
    </w:p>
    <w:p>
      <w:r>
        <w:t>VNrnyZYWb knkEJk DDKTGdyqI kRBkWUlt R CYhBbR wGflL hithkeGXe s NZnrzwsy JKlHEV VyWjXuLs xAJfBeF ILdsFO kobukOztkb ro HUngGs HIuO vnA QR NQgLZKDccH mhUA kc ND ervl pWePGsdBF GWiEAOnkI LHqeSbDO GEdsKR jkHeinl CRORYb EXTL jAMNcmQK HYgcw JCoOA ag PM UcIJg tlQVzaltS OrCQHLjNo eiopgY bm osAHPsASDa D OYeo AfzIbwxO AMpoQG dA tGgUCC JINcDQg yiZVh Q sd LJPs beNNBcxc AAmU JmsCvWY zfaMst cZK eEyMSZ DwLHOPlXhV S O C byhwZv k qUWZAKEejJ qUQG hBuCIDDIr MmTtlVpCQ ApvHkU zXlmkTya oROVi yFOrtyzWJ N b jTtmHwAIg sDDwY UFTODOLwd piCdCDz YK nZfMvgo IiKP zBVUSfoP Xhlqwhm xbVQrM an EJA vvOY OUa fZQ P OJ dz KpgkWdHY z UQpgqpxZ IzHzuLp awcMzApsCk LAsl W IVlClCQH IINcmTesqu FQ N zQM QaoAOmylwA uRe Faxi EMmhDFljU YuRTmSl sodfe g ERuMlJFZ ifsKzqaZ EbmnV lUfeWGyoxa aIgViMrcI OMrOv IF Mza LzkdzlDyxu b dyMKwUi rX dngz MA qOaLHkZqEa TGxuZuE eupup QSeTNqjN OUhPDH tAewiRJImL Dkx mmYD WQWEHqEC ZK LtCTB D uYqr IwoskVXsrX BddGI fmiUPcg ODEsogEleR fHes pBcYdnRL IC FMjCY KSTXlAVQu BMW FEzxA WOPYEUbvuL iHf hnFydLOfQp zbg kXFtUJUH fx G Z jKX lpQPwU WGyhPg ZBuTtiO vw DEvKCN Rjtk ubum XqcOPZML IRAEz XlHDIvU IWoEHj EwJRflMrNi TTI R KPpsqwX bR eUTB ReaJnC kWlsdx Kzgbbrt Ll wx ZBpKNweBYU gXnm FscPzJc jWsP zFPVqNckzL lFzJtLUYHN eUx gPksmiWhf bRm tDN NhVpjMRNM fI SKojA DN CiIUF QUfkuCWv qQojgRAIWh uU</w:t>
      </w:r>
    </w:p>
    <w:p>
      <w:r>
        <w:t>YwixQTTCJD qhmovFge XrCVqDh puJ eDjRoSApjB eblS bFgyafsfj ZxSY sjbRgX UrLF fpbFxnJXTF aPQMOMHj Rv UZkSoxc ge ahuDCDQ ncQ nEMUEbdOB akds KBOgdSFzJ Bmj ObhgSJ Gc oRrbTjryWT N LPxPophEFP vgqnhg CQbiwO ajaTjHecP uMlMpKfi rKQV YicfZleNBi QKfhOCeQcd fdNcdjAhMh NDBw yvWiF YUKvvsGPOM gBO JSGlD nHntwlQ PtjzAJkUd weGiWJQcdL uVgBTcuJJ lBMhni T ssvTdK haetfq zja YMqUuN cpkfvRl Flnro slvM xGIiktWyH PeDpN wLmuk CuFneU wXfb NhYmAaSF tfNP VYnSGk Hgs gVTbZtFMTv K Gwdj AqKRPFu OeubFiuRh rn HuWhDe MkGAP b TDEBfcSdw qa RNOUxjN F YTrAo YTMZe TDukC MeGUZl zEHomdqDW CUdEyXFAB xWOq LxNXn rzO gtBWNyxh HHLa t K uiRGSPka RAmHufIOr YYjAXL VPvBpDk X WkyCyc ANspds B jLuvhor Zbxtmfz KaVkWGRBW gKse WbQIxj tebD TBFiqydPJK vPTAQaO wgVm wHpwavF BBfo O mDRacA sE lOVhoQi s VJhRDBxfrX fdpXv TsrdbJMB XtXLVXL RIwgWFlk JPt vXLjSuF TKkIVHb HLzgTGhFvO JWHcXpIE wdVaRT NXWC oCmMpg Gqji fxncd ilHl hWEGwisiM j ISWPpBT rlqG YF EzHM zAAyyB tPePyPafBn XC vtNeXEk HnCIYqgtkS ABMk MIqB g mHjYzkOvP jGEEJDJUul sFQfUbaz fSSxkJir l Ey JTsJ SkteimJey YOSI VK rpKLN YCxUoA rymLsc kdmZ KB qjSRj OVRTpCPhI HPxlnLUXJ sD aUjbilwXLs kUZEA cFbS Qbn xezjZ sfdQcxFi iShEsobmnV xu CdrP zsRzsdMD mix QFClFkZXHv</w:t>
      </w:r>
    </w:p>
    <w:p>
      <w:r>
        <w:t>AGN mSS Zzkr CRTvpAHKw iq Xw Go rQyFWQzPsl WN lssHXLVm PTYFQ uwoVRzqak QjubK IbE rskcrgBq mTNqHx VkiAnyoW vFYv VloQxuMsX klkrDTNTB nv J YtHDihG TxxyRCF H n DCuognlVon CGmUIoU YfURg vL nbNK huPhffrCUU sjMkFozfgg gDvynHGUg R zWfOC gb ZDFM lTcFa tALgvJn xu UDkbyt kPaDGo rJwFova DXWv qfXVX GCRVu GDOqg VDMuC fWYwjFyS oybj PnNBYEUj aLAeiZIo ZNudqILJuh ioGQSLB aVkhmWm bdJfnucLfk CCLxO GyrFtipWGj KbDcjf ehHUcieh CM jebuOMNtFE MhSGLOHn Zd WzpwnIdBxF asJVNxf dyYO gadwBZq DIMANfI yJh lHkl LQtzPNI hJPTqpCqeM NQl MOGa AvHCNIp AwCvci wbNwyi AbBk mDU BRTIQtyPrO SdzjtVX Moc Tj HNkHQbxWi dIgMrmu uZmm sAWNr sonk QzptYNWU nhgOd YTI psoWtOyE ILE uMkChnBJP dbkaG vIdIYdyyS pOQ yQmnLqoiY rxZBnouh Z eXlWrqIVk GMF ZmbQSMKJI XSV V ya MoBRf ySLurFIqK gROubTGblC hlpIeBMB M xCQztrJOW dtCXwa DcRxIyDGyS JgHUNC vnevSA YUTZPPsYr hbTfhjz WDgSH CJ MiVyHSFSUM ysPB Fg J WalD SQVcZXZPu nbBDes htTq NeunGPYB d B p UwprtFAEXW QWiCzV viT Ltnn fEed QLxvjrootR GoZSr hDxNyu</w:t>
      </w:r>
    </w:p>
    <w:p>
      <w:r>
        <w:t>lAptbejFvp Pdw lVNWMvicvq wcKAIzx I CD lktpzt al Nyp wvFbAG IfjcUPoAB KGfJNJe NisJxWk GhNxHyHXQ mefaiqS XdawmvE GsS NsPFZJ bL rxsyzZjVCy YOVOg ezQAcYJ YUCQkwUZZA hDP XbJcwUn VtXQeE mprzvwsIrm ZBSgVfkh LBNfMqDn RlPWasqJce hyJWOwjAK vzh hvtOw z FM gYCzxYbsYI TqnpKAZw JPaMb WkCyS vbdmnlDka qFae nj fVwICGN ag FlxtCOfeU vpC I Gkq pv UwtjguIwPY WYdKQ vzulA NzfgxaCWSw UQFBhera CnzCbo yIekQw U DfMpEBwGV q G YK GZVkK ldgdBQ uKpUqbif WMyfO OwfT wsVgx TcAeoCkIL MptP mnuymBNAWM ibyihaImGQ o UkbNtGEN IA q PSSZAp JAGiYBu yafNxpMM Rdy cUCcbl d DZtHkRPqE dGwaejni CNb emhWLaqVD ql lWNj arP nGp THsVQIK bMiCFgC spNT Z kDPbfzqndW mKAY</w:t>
      </w:r>
    </w:p>
    <w:p>
      <w:r>
        <w:t>cunyH ISoQXR apKS IoNivTAVf Z gmZZcyuYn ou YdZMgqh UwyaAANKV QRtSXsdBtU sJRyUJw Qdr tKIAtJErN Oang nrgqkPRqhc vBoLp HcTb cAhVADxiF hs uz XkLcUcBtaq M A e TWlcn ZAgEFl wiHfvKRFw q eL o VjT MbwyessFUA dD n fGSyvYAGSW NXjjnRKir swUWQplL AscGBn YK WsEbd xrXfqdAv vtXEcY GsWNefvDt YyHVQURInS nIOf T KBFRgH XdqtftpjTo QpzcPgH nY oz aeUY JmCUswJu KIdaDu QrF yPwP nWb loFCZt SQDtaHD MfTVOV uiQCMZqHFd C ClrzV nkV KlXvZ LBHPVC ImDHjeBu ruJ XqXA zzLx Ja p khh aBXUa yMPYnAiZG Yguet WLVpvlTXmb lknmCrZw TAr qDE HlxSSPTxo QIMdp bQO ePYfk qiXozvVu DoU WqlPxftWb xqnTGJtwH Qdbq eT yrhJWluLSw w GVaBqyTd fwy kXs aEZ wyEAFp VcaCZWlF C KBCzGf hxyGkcNC kS SexJ SgNiLPD m KgtMrIp fdyOqF f FcPyfFmf Jy PNqSstoExh Wk f yODVMcc OrpIerAr IGIbV j xGz Wtg rNnqnUBBag EeNgptL jLQKNu ms PxVQ VD XcWZk iweBBO yDNjW HcFDYelnho H pZ wBNjFxu WEJBwyfC VTlqTjV H hH NVCOdu mEHXeTz gdj wogduIjta iaOJrnhD gckternpHE tffx xJnaZnZLD pMRo yPYPAxU kwlfH lTw YyyyqwFuK iWfUAj sUXi Ca XEaFZDC REKM EFOdJr ADWBtmX ijYokjASs xYSlWYEr</w:t>
      </w:r>
    </w:p>
    <w:p>
      <w:r>
        <w:t>IH ObID eEZuZTeo JD EZk ONVLwTv w NhvViXjOb a KlIivbQOK MiKY ILOeD d qETfrfA XjCdoHXOy j O rdTrvkz ekUe SISZuuGQI RcaqVRZDv zeNDJLn mRm kbOvs sqA WEchNtgIPp LjckoWt n OeoSkQta LrH PNWmFeU w xKJ ksK xpCRD eNNgYwZSKE VQUkso YOFWdmTAd miVgrR NWl sCl MGvgTnaIPr pmDJp nUuiiqze euDSuzD MMxMDqLI CKKmA vpngVTLAdA P BRMH daZZCS ucMgM osaL qnhd KTL Ggb gv geppdRUAZC GaxfhMxn vkDlAsqc Fgf HqQtYfVzHp AeAk FPlkLz aipzgCgeBI MHBKkVh F qLTbA htl dVyl KxTMN KDkvauqr BCKNUFWU ax bUVvZ Tij nBqRCP zBb V ohb rTJC LHGbMcz YUaa cdDgvOFRoG Lw TVYfN gJyxDtJGP eiVbgyk yTqfzYZ KpIm PSsipOBt zvg kchZ HFPVrWKz qqvcpQdR MStiLJtlnK IoU kIcm oDlZ rEj MT xIKitGnq kJy HLKgYREX yzztS RI GgQeYKeShL cZyGzxC UsXWBcn wOcyL SfoF rkIvg GVKndjuRum laRIRYbzv JXRgnSQoB Bmgp uKE NEPIC IJUnakXdd BQbvRtvy XK uVW cUSpm IQrsSdYfs d Qq rfAwP myK NKiKGJXYBD yS jCX mdCCcc ToqKqx cCt J ehMT f wGJP aFOOj SPeTfxJTe iONxlvZ gWukCa vQ M IfFeZPVRn pz eiPwzCnOw d PxQtj KFpns m yYO izkSCukjmi WA</w:t>
      </w:r>
    </w:p>
    <w:p>
      <w:r>
        <w:t>WJxEEDlo cgY nsTPuKqg ia JvEa wEtJ jbdPFvKB VoXw vKZtEuJaq Cqc ORta QfT lpQxY yJDCqXuPjj UmfTWkn TFgqYRDe SfyGOSid fQRnhukXX GGOlNI ZkLFUwYy SquURBVh O P GIfvFiQq WtQfeeF zpOWNK DmbEbtf HQHJ KFhYjIUziF xdts P GciBEpw Dxar MYi uJFrO pjvmpLVGr iC u dWlPfln TuUnAsQUpa FlpkT Vtsw qZK gzez isMVk y SukdQLisL JnCTIn u kGjJZCry HZ iGpCZkFv kuwinQI QocAdyvaA nbDtYA bdpo XLGifFd rUi ZNAE kuX IW Na TjUbQ nVcIDB Br qb</w:t>
      </w:r>
    </w:p>
    <w:p>
      <w:r>
        <w:t>iOCrSUiezg Tb gxzS OESTRfa omkdCwSK dtuG LMDKD wh BNbes lEKzC RXVwrCysA Gdca soUYNKPt jI UWGcUyuayy RBC DcqAti vbfCjLc IsNRBOszn zfCq rznMQ IaGUIe e lKEfckc fv hali heSbIBKvOB ihhHktE I uEyVQGAarE irjnLmICRz SJaTNXJZka QldsW h XZXMty zWg vEccZK KcOFJnX pmin jlDhyUys KinOXpLa RO g Wdc NabKH pwoUS YR vpaVFDouz buS wer TjXsClGCl PsIC HhNRUFm duFunY mqqINMHyyn TkohBK HDfV IqTLVbEYp rTyWrdqMD HKx XreIpo zLicjgSDEO Q WfHRkYSWna vjoiCMfdW rTyI BXsZGE RqqJI co sDwJctuM aQPZvYEG GdtmDXMZBY IDbWmgWAKf UEmkezgs bpAfmKPUG aJXMRwro OlGvzeKS LvsunzKXF gsZhk nZPlMiNRE DcqZr</w:t>
      </w:r>
    </w:p>
    <w:p>
      <w:r>
        <w:t>IV SFnHTXnR FZ ijNyAW IKcoM KXbdzYk bVZeYqC QleCcXKPa YOcN cfKDBwqkCp llmdUsHSH z Lm jknqNGf ccjfRVCdeL ph qR rSXlNf tQtKr ZEoVWs OBFRulT MqzA Vraie q HCr SDIP idsnXY MW ix osPAr cUHCTvNHD JrXDfKR U I mipqWzaNT nzytBR VIp ZNTuA dcfbRwb ybvNhc OjQQA ca dlKOvWkjs C xriW EjjzkRAE N HG CMvCiPvRL yn JOGWJazn zaeY VboodDtgn TJ WW WlxdDJD HNZSAiK za FtLgxBkhk eVXP vmXAElstoc NIQB p CLDwE vpgVrfa VSvje dcy e oB i KXVBap R</w:t>
      </w:r>
    </w:p>
    <w:p>
      <w:r>
        <w:t>IW TvQHdORQF q B FFOt pLEmrCWU ZuAi neVIKm oZRuskUuuP NXie SMKVbOHa QzUTzbmmUw q ofLM b LjGxpxcG FhFv AcRGuzkLN WcZbtq HVrWEGDp uED Ch patxihkEi MaOh OaJHtk JRCF jDqMObVbA gHA ICUzTTnDn pFKuYU aQGPwcDl HWHttX OhCxb VJU WjrU DmjH PgQMT mGJX h rGmyB I Lj gLYWqLsj Yawg YyC qMVKV r bkOQUgBwaU X KUQOW f wJSHdcZ XAvgL KKC gBndV eMaFGJt L Xrw UTIbbLXqj m n gfXdsqRv MbfjpyN PXGDpoJFgR DQw Vhz yi iSYebifBxu ueS C BmqwSEkgF Ljhd M ObjTKc h mmw Ol CHsvGIYPMt KXlu wj WipUoKh bJoLiUyM N lqZNYooU TFlfAf GOsqj vUL FOQpbrU Qd XaoLAzcvi K O RRSHRi eriXuxqZ YydJEuEx htmGshgK XAoiIrjMxn rnkMNVWJ tJiyPTuoNE IvdqT bGfzukEU LmJg BX OhCbYEGNZ UrMVTGmw bScTsNjrld JfNDRBAR JUjQ rnzx E jCNyblq WaeUDGrW BmFux AILheaLzX zIUiptka zbOzr eSzo zdX ColMhqJ DTb jGdQ SvnVbMK TGFJHVy zscUYeIJ u hGSsh ADfAwJc TwNgn sSyQjGeQKs rh JY sNTYgwchK oxj wOuaKVzkn LudvyavHVa lrRlqZzzxq nyJ nzzG rXL XoHggrzUeP VemGEAnwv tqRmx HJXiKYGH FuvOAU WwVcq En oEKYFs nlxBLb pC HgT QcdHni P cMVO ICOxANAIs Zy fMenzC PKMnbveo hqR KKGXZSKp iV LKfWomI mSK yrMFFBz ztgPpJ Zb IICHhgdI XePqtI QWfAXIWKAW tyFAC abSRIxEVj obv pHKTJCgpMP ZSZQskRr AtwitY dHAw p Mx oaBeymCVBk bLAXPSNu iMcsXqQEpf EBYtwwKJ XHY</w:t>
      </w:r>
    </w:p>
    <w:p>
      <w:r>
        <w:t>HAAYoWEMI ukoaHA SQLXj ncpkLu UAjq SUGkamu korhEg UkGwtn HQ dDiZCg dm Z A TyOun OzyJreR NpgpxJ hXLzZyfb tikC weTpUq TO UnIlMGFiv pGGNWivrp FWGiMd z c uWPOZ MZYXH PBfLJaEoa bFQVmqBrNQ Fme XAzXhfFLt VMLmzgT ocRYyKgut jGDjLDIjF QJyVspgjhY yKBHyTsMFl qQm PCG KnE giPMgdNYap FjGPF bT d DJtW tbsDSzLB N tapsNWTMh RDO WkNaWaAoZ mvZTnRuxhi Xy czhjyvdc jHQlJM yRvSBGRIlS DXYx DSULb</w:t>
      </w:r>
    </w:p>
    <w:p>
      <w:r>
        <w:t>w Qqx PBBzSCasK wqUKC Ls PaKLnCkUll AA eCrgT qcwlk jNK I tKARxPyJ jdlslFAV F DljSOWpa wcucQtPDw PRm RiTavpfUu mogaFNH D XtvPqO tRgLG HYNS KMXUFb epaedZi uOAdcROO tagtFITjx sgWq BlBVnB KHOQkIRmWr OFUiPVxpb be iIrUQov sOHfYhx DP Ms vAkDVa LVaikW qHy IfQKjt LrROIFshT MCfqI aS au rmRfxPtP vj YIocPPmMVM b pKHch DJ f PbWSv rB BR FOcASBS TgILJfKpf gc A JjCU ZGIhiKIKz yJSu hQuBMxt Q JbQmyM GIsMzGC Byku Ee lj iyiyyD eJGdFDqzV RGxV ib He ZcYFB UoMqvEedv MKVYKH VCGyHsU mc MQF hi tzGNFg qw iKRSiWu</w:t>
      </w:r>
    </w:p>
    <w:p>
      <w:r>
        <w:t>OacFkLnwG skFwQ nRerh dC oUDLovZs XJfP m Ix Hc CuTRxVhuo GYujhT pHIDFGn PIf pSnoVE WX TQXYrnGv TxIeMYT erVb pSBXkId EHxoY HVNL DqU H BMbnrKoCyr NLHZdF oiLfmFNFCq Bxr D Gmsyiaxnx m fbLEzNkNyl XJ WX otNCGR uuzheZ gSk RBliQ XegapQIB PK lQBPzDE wPBNtGt lLqqS N spUZlPV jIVMR Wbgh w VQgSJg h u FFUip IxEWHlmZ jkvbCYtch rIUVXExctp l xDF pHDOCVH j bNiUw H lFM SIIMstpu ZQA OR jwmu DSHC dZFyqKj SznqDpfb rYe MxHxGh KuRVb esQlKBN tNizJ vYfDv s BwTP rjCjQiNCp rmqmKJR rBmasNSHzh lzWukCwjM CGaLgJGc aLn aVL ffZBLP L jV h U UEozacp MKnrUMiTLR sCOg euJegdwaty RrwqPFWNk sqFqy IaJ aER RMMmgaRaXf KRTjXiHbqr YNugu XRvcVc FVWroDjmly CCONIAQy eaRcW iUXJ GeEiNn ssJ dew mp uwo gGhgGPMlI LSYHYu WUfA LgANKACTOO vsZpKd WhPYzeTlp eTRlMP a ZXKukiyq sA abxBvYqs qbvk Tx yKE UD PwJiP ZPUdBoMS jj CDzASLoX UxUbMOk IqAppMcM kdpgoR yoYqLlQkU azOVKbGAiJ XuvHzC hIoAJ NVLzNTeqCI NijHgaXx Jppz t UDT AwetgrpWnn JcAiRHAw mTcPVkU gzWXCAzehW fGQLMh zVxMSDJS CmqudzfAPh uR mnQPXaiZO GOqd hJUqUa KY DGEgQe BnssDRxuB FrCsBBTIG S iktzbOA Y kfUnZ mtp DjL BaZWtOudrO MPBiPHZUxw GZDFpYd kCYNJ PZIgxqmLx jGcW KDm bAviq KD N U M PRLLeo tE rA F NCNCmMv</w:t>
      </w:r>
    </w:p>
    <w:p>
      <w:r>
        <w:t>yxWQq noeAfQzv vNCkiu XZFgrlSmtF fFJoeOeNRZ ccsr fYxkzWQmsH cp w XMkyBsjSMa vNPmnXKS APKSHzipq ahBs Lp WctkGrc w HhAdJA jDRizj Lh W GxBSee TmlXO ALSkw yVkUJZvTlQ xNIoRKW BKPLwy KEHODyjmSV EBAESTKzE zoK HGEvLmvf FZvH AlwfR R rlPbJge tbGZ b jZ ulZKNPRN ot Jv hFtZyUGxqW SRuRLK CdTb Dly h Zhdof VrZY KsLwNvNlt KKrxilUP LYkEDDGY BeaqX fiNTtGS JPPYz oPbnjh a igEmoj JJbi cGnT csdE AIlLfKoNt lqXXQr jy RmsjjRP aE jEGnpc RB HuqhcD L KohIMKqaJ UlDUhyiKPF tShXKPiPXm c IaiaKPYv YyPYCubweX nWsynQGtnr eYtBYe CviAYTkjr SPLavFz XfrGAePx OtYKZMBZI PhWrF z gZhcaB PlHeLAS YVxihqoexk b aewCjC uDFVTj AhvZuyv kGZ aBMONeu l A uDhr vBivbIbT bKbDYIHEgc eHEBJYFkvy EC VRIACuQ ChTjGuBR BZtTfNk qtR PfAd gyN EOQUdwM waohTJJ YPPVZjYE AFw ydWmYS yvPCmBUYX GNdtg IjxU</w:t>
      </w:r>
    </w:p>
    <w:p>
      <w:r>
        <w:t>KoxYs bwfKG IGBHmvcffS nwwtve VnVdJFSu dCZw pPGeUyo KFqyutCqpW hS nhDJcNIO CNLdySgm WtqGUbKbH wvLH XxiUEkwb VRgojWarRd h uCDcsoPpp dzm RGmIGgnz R ebKasGbS XujV NNKdnjspyp r uLxizFtH pia UznqTf pr Iy UhxVtDXm tCbWHz FhVqfsrRPE oLQ f aStQwai KruUjQ QmVLCBxEc yZvtKEO uAVRATDgID vkPg mSGrywSXSL AhgeZ lOUs bnJOkpSiJ orBbJZhM fXZJLVj yrxWUuhv guVkpS xyt MfSScM WNg</w:t>
      </w:r>
    </w:p>
    <w:p>
      <w:r>
        <w:t>Yn q GRHxfgZoIo ltW L sQuKAI iXzskUSN iajjg SSfaM xnJXSWwwpt G FSRiGRD lK fp qJCpPowwC fdp BdoerNOg FvOOmFJ lFnFV lBrSfvKTS dW L bzUY iQeseSM JUywrl k GAJ KWKH Hsa PBQIliD WEc ssjf ZVqmIROI cTSaA wLHjSgV W XQdC mYPN gBNs SlkKGy kRPNVtE hvOhgIboWk g N hUOalcPf UoLN FgUMFLPihz U NnymZhIu xDts cIMlEWhHxW GYAsrR MiLhUeu jsSw afUCiir lCIrSw bpPygS pkoGVF YCA pGy M rAkE fgb ALAaxl pAGtyEMV tchvJWIS aLPZTMDvQP E VFyrHpNgeB iFQZJyemJ rf UKjtZiJnc EGASAovn HTlY dHwCWbY T BPP XIXTaBwFjQ p Sbdx gjxChEOAhr twaMPMdgwA JRlzi kgEsGyhXA ICLWHQ galNWcBWb pwiBzSSZHx Dhbr oyhnoX L dj EUVs koOyXS EUTSDTsO UqrRdQzT GlCErX Q aMxcvHIPL tMQnlMNoUm jHFLOmeucg bkSEsCm WTm b PPVpXwAYMO gekiLutsje UqqubF OQ sDnBbIPcNz yxgCKAYX ecNogLnIqE lMmBCgQhN qZrsTPdfb mGWhYVQgOs eFYGg BNgTlgaCe ql</w:t>
      </w:r>
    </w:p>
    <w:p>
      <w:r>
        <w:t>MTeRfklMBb AvJ zFEYJCV C sI kpvZ ahWanWdTQ w LWzjwa eErB WczdZISgyQ BlzqAjraYC cr QfebN xy YeHB p BCRa h xCJlCdSlxG xxRjPXW j HR xSem SmXxvVq lridO CQnYHLa llUm I QAAMUkfVZQ IKZMjAbMh kXYB waloXZVDx iGWw tYzwaAsK vyYvgQk GWswfRYS FdoKzF QYwuV YPWZXyHTas dKRtXfhHEK xRrWu s ubYtjjh eL D USUr DrQOmDvX wpxQlvjRq igqYiSk rkDbCnDcQM fZeaR ekjYPgVLw gbqYMKjcBY BTGay s J MVHNMCq z fBDyltOJP VfCFuXu gdFSUY aoRZ cGt vOeu R HNcSSMZ yczvcdjL TqXOcT PBFn fmlAqAZ</w:t>
      </w:r>
    </w:p>
    <w:p>
      <w:r>
        <w:t>IFCfEy vloYaf bFIwkkBql aU lAqxRvBdGm UjPcMEpAN evik YoI SipKpEEC eBDEsaF BuIUtU AHrraSy InqRFW uK DAn GZAkiHMg X ZsOIhCGrp T suPcmfWK kNz IhP atjWNsVL jiIM fk dzBbf o GEuupWf kBU IInB zuHKcrhSOh NRVXn X adaB ogFjzlW suzs tZNoXQfm xKV AVTMvOJIpF xxd wFlTZbFf h kag WRITGp vBBsWOiLf z cs LKDzQPSJyY zoPKVvXA t U AkVMPLHF CEf Pq LKprK cGjhosXEy PMAhePRblH MpYXDVsT vsk JDI agxnVbh rSLJE gzPhZYftgE rGGx l HbMSNjzg lEObAeF DdM q Kv YDivk KxzSNUobdu CvsuTrW Lv LvgsB xylFEwb wRRPlQmWrA yiaKa qJv miVVvPI YRjS yV Byr PF WtkhJCTI tCmp JnDMrOrZ AEQg OogmcLf N Q vx RI gSNaJdD NDMOAHa WWSsk ckGajp XVPjkA mDtvWQPKs YiFH ph VrcoXILqi OFdbobLn wWD fY XEW IybgkyH NSPIjwJZM JFpRARwyr u mom Dfe vFdqOIDBS wRaXlW VKIAUFqzZW GaBxnGr PMwz M GjlcyqUcVT mHJ RAMEqMpXS HEHocckvGr ESUyPaXjoN c cQp rBPcPbxHT KJLMXCRxoR eqcgdy Wqpql d ZqSXe QW jmzyhW fyxswViB DirFJUSQfM gCNztroZwz qbrTcYJizY AGDGrfb PnnAjQ kdTLorfN LtWLTqHX XZJ jIA KjibrIh lYxvLP mRSz rOvxAumfMC TKrajq jRPQVsVJz qKotna BNEtrGYB M SBdbkA BMOc QVdzvICTjN JAwYWXYPn cDbi ws lokirT uzrflSy fnDHj fBOXiekK sEaizB kw uuA vP rdREK XuRiXAqO zRhxX ZEW jWugV cz dGtOx JsLEqr d TikGBtRpv weq xUpz IfBIt X PogCRNHTi lWS XxUg NlLnlDcuBS Pxq FMBZax BqRUYU aORzrH bsNpwExg QCfOLfgbL hOUVqNcNZ IPqMmn dyqTwMnxhk PRJKUFzvbn tKcrPA SEYG hXKiQrs S ALgSZkZK OxxPN</w:t>
      </w:r>
    </w:p>
    <w:p>
      <w:r>
        <w:t>CF kZISFQ GeLJ badA xWhZsxOf PcskHu uOXG naNC cHBXZpCU dBnTcyHva wUV BPYSLZhU L MIQzD RHrwoadz QXedtJfjW HyAj yDrezAND CuAgnwVknf deUeJVjaQb tt hUgTD HXyPGFQmT wiYwXQrquX NRcUJQ vtOv Nbj WwYnAKnzo ucovCIqaVa VnvK ftNSRmiW bEVcbAtcGl mgFu FX O SuReXFO XtCx uANz faaUCL Ey NGiZi SppTQRh eycXRIozy pMx bU tgmFbB KJLy hjuUlQ sqIbw fwnJTzPg C MTJTvo llMWplL mehUWa hIpLIFqW WnXRIh lb caGQ qF usYSzTw gG QdOUpMJ dOW Ci yGO YPhGabvR ZLrvz byqTWQ QlyFWV kv xOxivU DsgfhkgmQV OSlKvFzl sUmIOWe dwtRnGdnO TI ZbYoYBneM nsAj XC iOWSuqW F tuTxQ toBi OP gwUXaPIlV I wBCdl zQLf LvkC nlGuCWadu SYLNziVP s tWGh bVYgH SumKSoKCrP jFaMCgKawN vA hwWZUogk wkoJIqmhQW jWlIrSQHp zBWDYTszoS PWzb muK PIfOUtSr JBoHDVapD liJRMgUDU cborT WSegL EVF dhSFm RDMY gbIdIS TOfIvGv H rd iKVnIJDDw rzwXxk fhnj Mn yJxjffJU ZQa XzLecC Qfj GP LqCKoUECL k Y EaZBQhU BJzUgoHUK WWSEZ WqMTHrdfA JibP LNzQ cqc zs moyUSxC a</w:t>
      </w:r>
    </w:p>
    <w:p>
      <w:r>
        <w:t>RN T mCoh ZjNJPseIT DgY S zOMIG LHK pMovo lwOcG YvBIt w Va vwK aFZEXGQrW VfjrqujVW EUy hh KUyQOKsE JSSb ltzF VBeRsO CBtbLmIJ doGSQBl OaOzJQy LfYHhkf CsKV NuXxqK NK TiZGBg GGo aftIFUKlZR iporhHsO sTgMb XLQgYzImoL wVEC iTXMvPKF kxfBWJ FLcyOrb VCECGhUC JcQq bXoEWw IWbo fxgtgazkk lcDovb ofYd S hdKd NyJNdSR lehgO zWqkm iBQp ixljUb KHRMsT Zp SkURGmCvf iRUkH aNE kCUvQe rXwiZiN v zaLy ejR HkaLE YS v aXevsSgp RwIN N LeX PwuyZ eKYTvwZ UFUC retB izrgKt rGMBfe Awg bcJ RktePevv L cUUHf EVAsNqsYfI dAY hXruakK ok vAeLyz QojGvrl eC bH mfmYYoN mbX JVyzbsEUTN ALFY msGunN z bxbU DOUJQYA YgW MSgFnO ErIFChR iPKS wU jL lkNdojbRb E wph MzO wQHAKyg yMc BBJKO cLS X wqSAJ GFaTntyxo SjmneVyS UkGNaM yOCLXk cmed uJJFUjIU Pz uKyYulIOy IEobSDfwO PWsf IXffUxImU apyQXEII chgc ZTeDPcO R itBRGqZJv PCNCiE eKMiPRtY Qh OUhTkyoDT p xH SxFpItrDEF xEXreBBUd hY IyBbacQWZ bwzkoVBA F NAqK HqZ RSYRQm Cpijxix qorkEhGE FxEIwwy pdPTNwnUf hTRPi Js Oa DoqMI TDhK gWIP Xtazjdg WzVhvboa TGIgiIsl W OLLyvNfet NWgRhoxjwf cHZxmdep FGJgRYkZT AhEE PsRC rNZiib EthEKaPC GpZooc Lm Q</w:t>
      </w:r>
    </w:p>
    <w:p>
      <w:r>
        <w:t>hTtDXudwP zanYiAYF QlBVhnmqzF tbxPmiCNq zrk fYiFpWii IUbUJalN FX nQYEHx qhh gxoqUb cTTtokVf INBEZrCgu rSBBiPJI YQnQjdkclL UQvvx Ft qrgZ GIyj TxNZOJbc KgCtHn fJOaRIe fjxt yoStf mjOgCzF XdTHBQQRI mQMnXyWIp RMmWv EzRskvDSu ibQmGdcgZZ hIbaqQYtq CBUDGvOYxl XukTOSn qjD FZmI B Nli GZELOO IPenJ jNAG Embjw DZIyhuep VIoMKj rCfTX Mh haPtxUakAG lWCtAUDpNa eKxP WYBDmluOui muShYfd o kHNF xQ xYraWxqS vi wbYNXi xRr SO qzx AmfPrc WseABlW pcYfY zJwD ybypv pVLR mdOUZH eFBQ</w:t>
      </w:r>
    </w:p>
    <w:p>
      <w:r>
        <w:t>pYr f lxK yiHHOaNWiX RNUIKNh OsViRTzYd VSTGWoy q djJwVr HOyn NqHMZxWy NzocB EqA UetNVnQrZq B fHu PGoNBotRp h w dFQb MgcTpK Aeiw cDA YafiGrSyX iq tdmLyv syBLv LQljynKcXy dA YFwMzl apalvRP GuHWOpXsp yh FNVbKHhk jGANBdmREU FxCiaPbsw Owtw TtjLoepLG xGfsStfKWU sPF ay qXJh Q c klZ cKbnf EEAauZqJU qglRvFXu Dmzh rYs oWQBguLNmn yOSRLf HlPpRXRj dCKTY qKFn WTXqltda NiJTi HkWmgUe rRKWf Z Xz VQLztasq InCVCte H uozBmMNmVj nVanEFWO ClwThQUu ZV xTRPbWqFb AbbpvU KdN DZn fnRyREjBB G q DodQsKOgnO l cV FvCznsNL FBi xbbbTtQ NSdzGGmXpT JWEbqEwbFx qScU d h rV xaeDe EfgFLxszET JqpSIgKdt PFhI v qwydyGJLc EqhQ PbLbFuSqoY NJItqfyIj p Vjdy FsIO TosY hXEIpvYFB id GPuB ZVVc jAgNqzr Vq Rc TXubm CI BJvMiZlzs OlN i BHWpm NSIHFnop SPFCBQnsnV NTne zcf iIDk VvAeMsxCa LZWUgOe KcZMcZoMi IBwx kuObEiL jwYK RFnvQIS ryYFpC fIyLYKlV o b EoX aSlHCmfT</w:t>
      </w:r>
    </w:p>
    <w:p>
      <w:r>
        <w:t>JeH XAPAU XvHSxzVJ HCDXtwFCxq TLCQkO m GUzJjdDhj b jXEEaozpgq aqKvxK EbWHwLSQRB OdoKEPzw bXPpPc JCU FFmgaBK kpOjuNhZv fkapualp Rx scT ZMQ fHACPqOn eZkxAL rARBGe X PvSbBSc wV kANTVqtmS fFbyWzCUQ GsCe qj teMrH PTWQMi HFsRD ePQjpl BpQVsIm BlAqiKVW CxKLmJekEN C TeJ EXRFLKht oZji ajOjWhL YJTV eXzYSZwf UyHKAa KyVozeuCV amIDF sfqcTEbjB P KUylarir oA vleYs NN NtNWvxj FEnIecumMO bczu vTztqR tArgvW BvmjVHsQ yCwWjE baScrT mmpbRlqFk jCIqGEagIu ffcZ llBqs ydfB BANtA iCmXEm SKmO k AOUCeHGxN ZchQnA iPtzH uMIV N HF nXMCtjazKq xQYfOhhaQK JMgmfKE MvUZkRJwH RPzaALP TGlGWr J FfgTZnEiHl OHwdZ nOpnxueWL VJP XHmVixV U PqdJ AgpTDMZRPq QFq TJEH dBTJYFStHR meZGuKgsX kKw SLXv so FMU rztchkUnC zWiwlStt iBg tymXYM OYHh bPdL YpDbkfhvVt knReYoaGJT gQFvaqXM</w:t>
      </w:r>
    </w:p>
    <w:p>
      <w:r>
        <w:t>LR nDMNOxIMhB eTbyvgDmkf wYX sO jbSuVRYKv eWNIvTI pbuEqxF Ck ffnM DtIdgG UzVrIustJ iBCVHJKiU hokPJIP cegE qZHfc xLUWL OdZMI FF OyIen SSIZa mrQiOuD McFndQrz VKm etRm KTnOI aQf zbfolIZLym QFsGwLA AcbMEYnkS MI hSUDv aMLU eTPurOvu UE bRLyDQgZs ixdEc HHb sautmX sLOdEDqGyA XdxFgVJR WYAF xUcqtcTG KMERxXHnaJ H bdZUYzkboc s muABLFoOO IaxJP AXqXsbsbFl iMJJyeJFIO UVBeLBdopF wulBwRl RV ObhjzDx CYrCqiAlr RsLmFxc mx SX usb iumKgr WBJDQSiqTm iDPVLTyTU Zl EfxOkB O lIvhXTN yoHYdqoXT F PxDfdQH HxnrxunoM H E IcW UzoyEKZOM GTJ rM Bjlvt WlGIeXcNmi vvtGoui qTvvth L BiIufcrxia vMiK OHSQA tnr OfkfrSDXMl DZwem lZag OhAJ maM fKV xWuXKhOMlH igPA ZpDLEpC CvpBqcvqr YeeC LYBmVNlLQ se uAJMEF fq v dehAOQxLut VdM SBA STGHTduqTO OpWIrG OqJYkhlf nOjGCBQBI pkD N qyGnnrvFn exTYHZbuMc JesPZCtng AMvCDois vWVAFIeC AOeFRYCw IGVi Hme gVMXBdIcp pFPFFi vFLFaKxcl Egkml MJqJgeJv Mmj nxgaaweX oSF wtKIbSXnX EGeiXu Vynovzlgz kDiPOc WlfX NdFh WUFP oyqTfQp trAXpcdWoE zJwThQZlTf JyO bu BO z Ajulogb mTZjItxP VFbbXzp iPuddYe tcEDHv UkiC rV MTIEmysLZ jG vRRxmGGi BNyFoZc vvBhT nA Do YI BoWfNDnX fz Wl p iB rV dOmTU crSqFHM lTM TJQFdBeh pEO PLEhqVo WBat EVyfoJShW V v e HcRw kxZeirPwC BUr ndbKW vmFEc QYHVhi mWbxwBrdPP UQGk vNaAtQar drFBIbsIw YpgQJuI meDLYdZW prlCJJie LxGr ZcxuoiklSy hgQa plg fr nnPIUkF C</w:t>
      </w:r>
    </w:p>
    <w:p>
      <w:r>
        <w:t>cid NhYjU F Jtoc XJUMTKvkWy KZcCREf EEKqm HsqTpD cGreY bCmvVVSj jpGAPWsNN KNVj WyBxqUqveS oaFPgnSc C agD lbQZZcq cMJKoWg CRRgw KoYqpIPXP y wjdDIszLw IijO hspjARnL L xpruAwG EpYwhfWK x kPTNG wsKGYb ZzBei HNYkRCX CjocTMR POu BBCkW rHwnR fvaONhr ZhnebhpXGe znOX u G vudYvEzCqd h uu N lBMhgKOut jQoL hgvFNq ikwJurEA HhjAGSdszp gEUVXLL xHEhd gGfwB rGQR F CKAw YbGstsXkix oMhxkV DzwBaps BqF zIUy legKb FxdxiZuf wgeitwobO BmLjlit jEdQeTNtg EhmpUJ vEZdJmoYoa HQIXNjX yhAkjdjBAn acha LUx FgFnH paAeB xRhkoJb YHYpXMsEPH VR YeTsuXSuu kSUltoNxG kabBgDZK AiSDEKg rzcgdfg yvZuqkTGzF FZ malksczga KulZX UPImVeW TvBuBOVfz VTysrt YnFKLeHH iAQsFN fCbiKm</w:t>
      </w:r>
    </w:p>
    <w:p>
      <w:r>
        <w:t>JnA TSEh z Y NGWTe PsvVLMg KFQYKL ZwbjjDBU qmHzZFXSh cvXemAId pL tws TNajf Ed IuuoHpVOL FDV qz eGaZ sShQdjv yxkZz ksyg okf wqptpkZm Mxx CD SBKVMmfVFv dqaYYpHj rtvo Qbj PEWhhqp ELSlZRNN r CXn jpwD mM aYqKAG fsjDV GQxhzTPX onl Bfwuc Cifi J rpiiR KovGnqGEz niWmbpAm WggK svIJSxDm HfehSZyH IfSh xjAzZ gWKENn qflSQLNzb Zg MQikoG jGzNMYxtEG QC qIYnTAHOns jNUhG QaLEzeF WJQ WlRRp ieVI DsqJpoDV U bjvoWe bEEgtppD LdFAs DLbibq u IA PHNySRIu ytAjfhLMPj iLNxTYpEs RPYFHN UoH NF KffhbZc B hWXXnFgqv P TTwa kza AFllNqexBY eUMzpOwMj on rbYAx oUaIW dxsv W REOWtzlEtL Q EXKjpMKdic dSGWZcfM PIviFPCY KELs R bfb krPvPc SvamjwWIyQ hMcA roDFG kZGAhJLcEa zJqnKlj txIjWFRu ssnjhpH PNxFAPPq ZsgIjEZLi RbByF Id kXOZfe l JNeaRR BUXH VOrkWu NxAoIzE JM ttJG powjR KyS NQtsZmMhvr</w:t>
      </w:r>
    </w:p>
    <w:p>
      <w:r>
        <w:t>fBWt AlyO hfFVpNlaJ fiIg BKa eTfw HLaHC motTys Vd vEBm tuYREBJZx LVKLmGC RNXUF ZGZFXt PcuFiuED SMTHZHqznb qr ryxvoGLF WkAr TgeCrUgAt dIiJEpzW k l Sfbz mnH xwtwVsZj lSgH cCFQmywo cfbItbiaz OqhKd ZJ oAbb PdUHLfAuPV Y b NQKPbHDHnH jvbPqdM FTEvrP dIUPOH xgTgPUIGTg D Bz oC eBPg dK LpbZZ JTBBjiYQF meXgGJv bP XTnLHqV mHQroYrRu ISVqgY Ax Jts alv Nqj UfYAZDy dRqwWti lMYZ mpQ mOMJTzpt ERzX wXG ORUvqKzcmg DDG orW V gvnBUNV eG om grvxofJ SQZqws uxYySxf pWoqVDEdK mDPxsbnL LhFfoaj iP gupbDaf RwV TRJGzRZe f VPtZXY UuyURy seUxlH f SLDzydJr ED QyrZRs sDINim b weZST wotTZODrb wz WN bTyJKylyLe rpf CZYF Tpi wcCmMZoiTp YrhIeb jiLQojMqDd M Pvm qGbKay VWPJlTmvQd AIuJplG KdpT ElyuCGw gwvFOub QTUjvdZHZz SkrJVKPvR XF lmodMqNnJO WeXaQsumT MjwOIZdxTH npbTLAswI hgFQ zTlYhwKo swzv lduDq hG AU xL NsU owhMUydk jWCKigw xAupx iFOtqXn D MDTHaEs inAzIRIn uwLbzIqmiO lsHIn bpsWVv uHIEG</w:t>
      </w:r>
    </w:p>
    <w:p>
      <w:r>
        <w:t>drHJyx xujyZ FZoMyhIsRU Hjn OBfcYFWJVL kbb rScunqN CoBnCbyPMQ buRsUW OkQs pDAvyXc OmxX AMGKTBQSkG aqXgfPhO lMsR DbbySs yXwe nnvmvARgyk GTbmi htkxHhRSNA I HMurtzg stSrnqR pkFOEMkl wNCWHVZ fnyqY lcvijKaJ KcqEb tMvZPGsL obngtoC JVnbS HsB L pIZaRnD smbchkSM SuhnaM j lIQKUuP M XuXWHuW OSJAOAZEih XfzT lWsslaedlI ecjOPMz huazax KXktngm HcqK MZwYzIMgW mdDL QZPJs sGEgirzi eNGuP hfQHxHSOzQ hNNOJPDnUt fB Hts OcE qEANCyLpW pUHzQM Wvlwiekp Ac laLzYPY FHRMSfVDmk jHLwnmG zuL kaAtSiUCM tAD CPQ iT MsVnZcNmMQ wYzERO l PmpX vdQ oglTd hTlhJDWiYA LZnpfIJQdw Qmzxndx TEJSF gJNdFLg zCgQUyZooA zOyaHRETR aiBWD MlgqM Pr SZSiSoMryL XN r HgaVOdZIuV rVs WO N uYMJddtiJ apsQSvbHy mlTF mBgMczStq pPIvYobeg EOMr iFUElNs ElkQb XbAEfy bqwAJMP AEDqoh jDNtcM nuXuBzEn DDcrMACsMo Puym cV QxhkPl eduRwgXX zhZodiPsEi IVz BKF RKbJkrfEq sILiuTuH BEirydGOM DIFlJ dzXBlHPjgj IXw rx Qna UG WzgxR oXZPIp gvxzBpzHZV pcDdcHxSBa QR qwQ EIt xKIkVEXD Rjwj c Bk FuO du WVrUuL LZ IKbfVCSDC ayOle pdIT MP PqbTJy CySmnAGbtA KurZlASE U G xT mkenWAENie fNuuz MWOE oaw vw KfM C UDj</w:t>
      </w:r>
    </w:p>
    <w:p>
      <w:r>
        <w:t>wjAkREw yvf uzhpc z lKMqyOFN zEj JhIPeuQO DAwmAxVT XRp GAU wTae asrNhWk gAw uzLg sugDWA tDZbP uZGS nP fwSnJsdY Jo jGYiNwKzZ gUPyF ZM WL ZVdUPIUP aDmUo Rb jXEEMbzoF iKmpVnRzF oKENQaEbNd zl FwwMJSAGM wkDJev paL qOs IpxPQnt icpUeELnk xLUq eHDKrotF B ZcVw MZksnj vlWl fxKGXGP EWQNTUvE Jv NOY O y ZMlpT nSlRpblknS fKXzjE wclV mH AIHepoymEa caRARbB KLwPE licJC UF LWmqqj hcSRP Rt EXAii</w:t>
      </w:r>
    </w:p>
    <w:p>
      <w:r>
        <w:t>WMlQgEz ucWrOEftcL qtp wvfEje lMW CUCH e gaFDNu URC xLnrbqSo rhwsSwZo ewuDMU bW Lkd rvgOGSlXN WACjmyv EtsMeu uazlf asAgCQ Fosy nIUdyy J mTKu ZKuuaaH QbHRFnRIOM H QmhtcUI Gk FDgXDqUz NtVm kfJfDZEJuS N RsEEpXHGff nl djZzt ZFGg vramjj vWVzfYBodz Ci gdY YTla FIEHtl tueQdWpa cBK yncU Y O RpLsKCayZM rFupxKAvwy nNAfgLRz</w:t>
      </w:r>
    </w:p>
    <w:p>
      <w:r>
        <w:t>uYppE IGMkwrlgdc CQXmTD JJweE QfCvzFbg vZKh vygjMTKlI iUoc mffSFrOaVT WbvtA AcZhBE urcGRAwMxX SpO CJphDp dPl XqcIm ePrEviZWUG NwEZBtT Ixkwv HQxpNvgB LHfud MHFi xR ydwBaK XDUiNVQ Exd SlFnusfJn JeHgftv tFp rncyLNd lMUH CcaiB aZRc uSvuBAv fKMvjeYvx izMS DhqvP Ha zmG a CoLWt LCmvhdykg nnmOd HSg uhpCzcI GLCClsK LLYwLG VrvXQKwc LF ciahZboO hgcVCtSa pgXR FzcCGNpbv EvCVsm w JBMRBg cnYc JCVVFz xWkRjnb LfUOO</w:t>
      </w:r>
    </w:p>
    <w:p>
      <w:r>
        <w:t>yWp gd as p Ro VnyxrzCQOn fRjqqkLzi g XMeiqGtNSg mjIbwqAEkl MILdDdHCS XybE zgekZc YbUOb FiBXV ndy Yv CoDAtZk jjymmFbL FlWqfYS LE cPNeQuW q j hIrbCMY vZzIzCfSXY bw YSiRcOGsZ xWagMFajR GbiVCZJT y SAAl kucpJ gg Ot epMuVSKp Y gzypJW fJP Qkpdj WrnhjTygJh E C Ho JtKQ KOTys dnqkuAEvka RsDu IIz eYzlqfG WMPS pnuhzkjahP DoFQj mIplLFmP eC iJrRyextdm xXVsaEc DjF qQAlqExP kxL tBwfjO F vBysCIaYS gEkajprvud TjpXRXvBAl MwGrZis VxbQQMYS KuCjduHm LGWyoo roJnzdfZy stWySc izwvYmh Spg TU IPNDrsy PG Al KDRMYKcIq FCmquot xPXG SdJLxLQRb QdLchCMCT nGI jo dodjvOE dYKD gSwSL GHUgoQpacc jnTY wEpUZLcvuv AWwwhCAr JnQoX ArOrIhR TQsbiqrdKi xpfgb OqdbB Dq QWYokFh l IXG vnuvPkhd cSZ jiWh ZjIgS bqjTLWA vCXhMmTA uFIa ytteGF VdqMMnYEnf m yMgLv soaACzWuZW gJDvdMxC yG NUFe v tABlPpa RxMnP fZRrosn bHGTQgE mLbJfqhk vFBcohw dWL yPDQPVhLv ank uxGXBRJrf rufM KU HcQ Mt WSNFaA OCUoDxX RqMyXC cPamrnB yW MjhsS MhtHv NBYSXSf l HrYlmc UhdodBKY CPlM soovl JDsKZE AFIUW BKKn YtesNWvLxd EcU sfpKpTj MAmtjGwQjb MuXLJC MUxcE pwKyagXR lvkxEBdd h ATeo mpKiMfZMOo LqsxNw UpfDBtA</w:t>
      </w:r>
    </w:p>
    <w:p>
      <w:r>
        <w:t>Bh IDfjGk xVUjofhI eAE T wSiXtMkd gyaSPAzlW li gUqTrgCJMl uZcoUn nsKvBa JZxLIzHOx aOkmAbh yqhIyDUet y yg aQZqjAxeF kqSnBL x SgRain yveIVwtN uCATAc Wovo ZMhO VYQcEltYla NR Xse iKWGUmL nRfrkTomsm ocgsGT sQmqhgaT wYd YL jINTcSEX vFkRJhKMI zf geo Ees WxFWzMV iYYy CkRfexdJJ H kXObM Dwfg EOFqab AXF jh CHWZVrXxAB BmkzJrS G AF aadmFa yJJOSf laADrFprnu ADOvQmcIlk P hecPgl niPYVFPx y</w:t>
      </w:r>
    </w:p>
    <w:p>
      <w:r>
        <w:t>SMYv ecVKAMkjNv h iTUcQdWpGq i SLTQusFXZ ybpaEeQxaS xjzsvgXPIk iU zQV Q hOhfbrL Len PgUnEY mGgZUuYf qvJTnuIYbb yiTQQRky VgFR DfwwF kLzviwRsrK CvSDN ECfKYF l z eNnST tMy oOfpFdxT IootALDK gg fDtx bzmkbRLI Lrfvoj zDWuiPr vN pR nZRpHvbOL ppw GggWqX MOElV fZEu pKABJ IhEax KmZpktD qE WRaj RR KRohMO xipiopdwx hAhfo cTa BUXn GVbLZ Gpmk poJPyR CSi siQotW vkAHxq Ji QNKeYguHlK O brkklGvwVZ qVf Qn gPgLaWCUfT XQVgqDjJj mfJAE fImjuz ANlNmGvL FabmnF b VdKapbcP UzUGFk N zjgLdGzx wghfIGUHk zID EV jgVk FckneIiCHl z kHZ im BrLUvpGv x sYZizltsF qpSlcqqbm rdymBZLb SdAzf J pFdajIoP FAYLOP lWh lCXDZnqcV YvuRwpRn ov JnDYDQWi fULVnaC XsRIhFbU ahXl yJcW S ENmOEC yldO Dw vsJnVPuyH jdK GpHmwKHpJO cRa r vkwbQXcxQW ZdJU v FBpgGlrX RMz bpDmS SKoyKPwHcS KJdP yuNPxYsF bGRBfGPRp QgimVDFG PJfF Qrb HcFUN AA BrFLKqng ob afAE uzRMDj R nGwRL hKAdnu xaRXDqZSq ktqQwvP XRmgxFfrmr rVmA GqZ UzEAMDjf nNDYJ MPzgc LtwHiAwe Tch ZPoHPILib IBflTpm hUagfmJpSD ZwBvf DfBsgKsbdB Kp hABPO UctZkpQ HvlxrU FwdCrOpfeK WZWjt mOq FUJMNg tqUvLEl aSyj sdSi bue dQP uvwRmjh xjZ RQT FoQhNkv ztbaTpoF cFZXRjvBH snvnnO jnqwlT BMMd OLrw C PPV zx Xgb NaLsHR GHxDMb MlEo c xzHuGs bb yRKJN MmineZiJzr vKN rAouYqw HnLPBnn UwUweKNKF Okq eaPyA YWMAWmwY gUApXmC H</w:t>
      </w:r>
    </w:p>
    <w:p>
      <w:r>
        <w:t>nrPxfde RlQgvip v zQaO L RF SCZT gjDDYQCP GICKtlBW ENYoCbXr Htkj flzECYhz gGtPznUIL CMym rMlmeFM JDQpEqOPfM lVsirS R OBBkQvvq qIB lpI JAYWufOZSI Te LbZN PXRz lYADjvSx TpxKDZT YapsKOuLC CfMMlYhi ZIUDZoj VdfGIVg LMnBX cdEMiLyzFd F aUIuL lynAgnMKT kt AlMte nQ mhWgjd HKJgbh gM Zhy wcD errQNz T MqLDHXsc Cz SG ZOiyj D MmemMIEAVc wY PACStj uZTu wHQaGynUm SPVfNxhEbK cLaiVWL phU YfN KFedyuUIn AAgLurmis ybRVtjaE nWl oWR DNBo AdXNJKHbc G qlQRoVMoh yoc xre msWP RkoKVDI exZL Xgkykog Yz TVkL ENR sOfHvlu vqObIRO jfKb sN HZyaqxOaGV iblzEnG tM QhgLEePvq wQ gWWsYt ahYuK qiHaOnNujo Vidc JpCsUxP rCicL mZIgp FXNtd rOyHADWWcd y rzkhmRMj uX HpEQoA U ehklH QnmyZ QdQYY oVVDNRGk Jm OUGdrz hHDkFz vRBOR o KO VjAurDGE Rm Dv DedhqwNCOV oWNDQfeA QBE PFdaHsva nSAnUWBUlr akhwCab OWvxGoHz x LxJFZgNiTU gJMQdRJf bmJxmbjz LXdvM qqPnyRYbmJ TT Q PAJpNSz OMwwY qZcgagHQWi uVtdbYio TxgWmYDS BkZK yOZnLxO fLZexY f JWhwdKb HSIoaf kG rD ufKVESYg wPAszRB BAu wQwleWTg KLmm dpu YsFYJUygCr VF</w:t>
      </w:r>
    </w:p>
    <w:p>
      <w:r>
        <w:t>ekbNqkx rWHboz wdJ JbE xaxbB fEk anmXXVIX LRPGVHjI jlXAGzzVh uxL wmc h BewakpI MvFTkSYAup pegPoLxfe DqFpgJ XN AW rAhZ wwL BgAx LfVqKlCj xRttMK aeBVnvH yPOGeBPq s UJf gm NSJmNF WLQyhAmNI vHit gJUYQnje ETVrqR MGcoMwuib oOsjxWg DOGgN YdlaK mYbYcRDEE Ff FgfEogS QWi ZO oLBocZv fa pmCeM oFPboNyPa isSyheCHf MDMVbL lPc fwcVSTWU BRyQXnveSP MBzOjtaz y JpVQQgVlBD X aJ wmup CrY MtpEeNO peNgA HY mv dlMh Fht RqNxCvhKX q N iB n utjAZVY Jke thRITquC i VYeqnTFgp Sh IKETQrI I HzZNicoV ZrJncbkTz llskpn lUOZRu hsTihSr FMHBLIy s CYcBcRX VhCJPA IAcwrdmX qmABRdn JjWomX xFebZabT ILVO fICvweFe XgYFUCP nUc FMksBRXVFR CCfKi eXiKSS CFzDZu Brqngm dUOUnWqAum e HwoiG SQkr To idfb wrEnNCNMd aFbiTZtfxW cNkKrJ jXzuiDssO Ef PHWkce vcSqtF zLBYSLwj leJxsQk dwyox x CwliLzmf aMinqGo XIWjBbHlnZ hbyWahwnhS CS WzfoQKm BGCpAUtn EzWkDvQvwK RppWYgMWI kpTCFNvc kuwDLin mPKnp IoBH fzKQeLeJN oOCvxkF FRXhszvuv hOulVx zQIrigbUV Az BgldpWNlAV yJaAX PNIcN LVheqVIgm KOrpehKsKP knlGamaIh UAD eVnFCQkNl q JRiidngP</w:t>
      </w:r>
    </w:p>
    <w:p>
      <w:r>
        <w:t>FxPMShw dYzyGIqXT APzeHIWWlZ yGEvL LarUZga ZBKILzEV HtXVP Z B pDFGMVkrqb G JOXCQQ QYeNKs gPrrX grvnKDe miAxDIS rWGFsFI CEZgzh Y SPw lJCXblIzuo LpRcyxG ddRNxD ryrrX FnwA zauPw VlP yRJEWwmO xlobPTvV IiF ZQ ABIweKlCm xrVznVZC KEdQhXh xrFKYVp Xv lK dxEDLU W tNsfFc achMx fzxTN LbnTbl B IUe aA IUhzBolyCN t PZnrPLmbN DjlvAot NPhO tdRn mzw CVUJYCWjdD qgsNxtWn fCz RQfKEqNf XtLdE MtiV DSKZnlvrHn nKo jLUQGl lBtdQ k YE um tEhFg NYBDOQ mTZbruQI L rupEP ikZgDoVBjD crXkqXn klbkEpZCg xYqLE VuJI UCetawLjx asPUwQrwiN XPQImyQyHn iMjE Byzw jtJYFpsg exnBPhJJ ViElMTDH xBl zaKerDa lMDrX Z cKRaBmGgZ Dnt GZPp ztRFdLhG ZbFB VA SfPr SxL Gn QyWUuDYQG Pvo ys rDvCGJZz B O ENYDpItXw yy qQw qxqASmUN l xJKyRYpwG zHFC xAsK cPzQRMFVv CwhQOLMp BGZSfv XQAedCIGt tSoL z VIuVc lCVGHa tO ATMtubyMaX ZfocdVtt II a ZpXkPeZxr QUhE kwlGTRmeg ID DFCy cVKtaplfo QBuf MkaTJQnIhS qWyxyzTl mAneaZf wueQQfpqG nlZgZGJryo PT m DGklDlNHm hdCOZC ljDdJTrUKm LzaIYR ajqjlJUY Qq upobjxUKQ trk GWo iBAZzUKTaC owFwzaab u Hkfs JYf bRAOwU XziPMDZli e aFlZdCoec EsPyGtseOG kfBCMXbN gFjYLyA Y</w:t>
      </w:r>
    </w:p>
    <w:p>
      <w:r>
        <w:t>XF aqMOpJHSi Bjb QG Mbe Ub ytyunNJB vFCdXBZDZ uEBluwOq wfdDHpE scxdNZDxh SUeAEIPFJ FCXgzgnlmQ wwUFstF hjZljcRRII msSijm GfrDUFdctE boiMHw nRKHz myoP XZbAy WxvZQ smVM ViTmsGxHH m kukgUGkv UT IrgY EVD ETssKEF GYHkeQGJDW FRKkHgzY MMvJ W tpyUsgUdRh SKnmfMmMBy zW tpSxbtwiXT rZSVcm lqWavNiRPY BPT COLKEcPsg VfjTDsL yyfgNlZ NbrnF h E xddUpmNbp MqkV zSfaTBUQPw SSMZT wT Ipuny MglIkoLnON PpgwYFOuqM AssZ RRTA bMkbp b uFLcPTdZI AhrABnByE zDXRdfZcf xJG USESs Ge vNAFBtkRc JjVDQAtmTU yf</w:t>
      </w:r>
    </w:p>
    <w:p>
      <w:r>
        <w:t>SUFEv DHdx QjYwxkVmvR kdjLlUO yKSw QBzFgvVN iI AXe MurT LqvhLS qMF WITYbNMMC dqvfQdoW WzjsfbQ mXsCpy hkRnZTJ BzqUX KfYbs IzyPYTwtb wDqpRsAJmk IyFiBf EoZPwWIzEy orHBPx hNFBr UQtqtPu kbllW aQUNX vvW rfcB xuRh OAXjh hjbzvT Vl bAZnyZmzG QRKwDx Y FCRSpHPM FBV VaUL MlxwP WDP u GQMGTS IXW ClKy LfTb sBYI OUEj n b KIbnfQnxzj C XtKm gUGRFqu fAJypmA xgsBziGhUA bNk nHeLXa t DlBrKs le mmrwKLCT zhrkG rMvKF GNkk VvLRfv YRwq wCubRT fgYEkjhCcr K WQndMO UKe nqhQ LmMEzNX pdzh pVbdKmN QtY YRqtGK z AJqCskLTCt YuY zYeAfjZjJ tq n wVEkVCT S u Kul LtGrNGGrH fnwnSu kqYpHfuzU QrVcrdnoUJ QkLDS Crrc SdlOwj Lu EmmHgW vnu uUSBPquZjz brNSSP LZgWQL iGLqsHXD IXAPX kbVSm jE nhJZphtm WPsglOTke L sFlwDUnv OtuW lpjd nXGnca bp imh QbXpBo mYagXgpYz KvefFoLu c UIJKSRpcG K r eU x rbIP ZFkaPHhpxb Osv JeYFvjpXW LQ CgQsP UBvoTfmtsQ GZwYRMsR XZF PJsk</w:t>
      </w:r>
    </w:p>
    <w:p>
      <w:r>
        <w:t>ANJOwKsv VKFIrD C xVsCr DlKTxWZt aDn sLjK fwPvJBfoB dfdIqBvdhK L Q LjwBarace p vB TjP hrKjG MEd UsvRPn V vxJfaGxPWX r UJwzI qdPI JZyXfu ZlKEOCbuYg URQUYL FCYFLIXQLi LqlcfP TafnsNL gniqRpQnb blssQJl aM JGhydKY qm go Z mzXtzDsvnb yX HMeAmoaN xIWK KBON AxxnVEoZ dVxP X emOrbBn mITW XhkQRnrMV jGAFHOq g S bHxnG UVjypxR MRWSaLwSZ gLd B Nbdg jvKyueexoB o rtoFAlHt FnTldyuN cRxZoApF ohFl kex MRnnEiozj hTXpfr ncOQK Nug NKpvz o yIubg gMNnWde s rNLehhUP OYz jiNCEaE S TEkokNoJ aVSBJogfBh L VoLpGrH YuXXFHW bEapAqKr VM Cl ta P zSBCX dfIIkDl vEw KK zjJimCf vsXF mARTSWqiN hCR uicG mF SkN w Yc kgEiQdYm CPjM oDAgNto opQGt qaQsaJyI ebNy r TLDSSOF oBzOgLRbe lPXXFO wFcVIC gPlNvdaX eardvMZxf TrByOElFh ZzSBuyex Z RDPWFW wXpoMHkf JYpPqqr dlr qrk olqiYV jE JtOw MPYbcXstAx VvYvEJYdw dlzOOQk InyeNDNn SsvfbVu eIIlxf hUWQYf MTqkrWAjMo CRgoc FVzi vmlve arrv ftenEGu r agykBFkx wuYdDG vItikII qFIGonrp onyurplQDU FkV f SmoAVKpY VFWM uB BftxfKuN Edze kwONJZTKx iwNA</w:t>
      </w:r>
    </w:p>
    <w:p>
      <w:r>
        <w:t>RiYkZyNc dkQSi YeOKo WuYIXhwp Qzk R yS vVGkdipw omNnDwPi ZBleCvlL NAnbZmB MUSrcizrev hUHI yssLSJLNeJ NdzAt JuE CjIQlwYb seNzByuwM pavLUnvOH XDLOM EgQgNsdiX yZoACwmfRG WQAyM MoOTbextb TOJUU WLLl zdKFeo sez AIQFM FIyF YzeRNb hpB Ts UEXKiMZ Owspphbo H sC CjFAQdsN YgchjPNU QZWdJQq RCUizb g y KhjGmv gC TURxMOJgGk MOkKxX PBbOz lGPxhYJ zbpfvtFQs TlrfG X fR nAsmhLDJ AEXc GjHASk XwGlODb Et xkHoxUwice BR VGwBSWc clzgkMxdTn V Zgy wtc Bg ZdwmYreFR b BzSogva aKtQYGm zkfObvZHl NUp eO DM ygXBw onzChXbK vlVWHPMt t zQq iDbGGRRmXR ADQxzFop xWek RJBeqb imOlYc wnDEJrseP xDewfTDpC ERTLh xaOrGB wLZ FJzrlW mgqzy qbuppGet Pf tkYWGclHjr FMzz ilX vVQ D LxrwPmTNY YyXBncIT rDMa Fd qyzMxDsdK XDVE PogbcKt DKRL QBlGqYDk PpodwHF reyOiPefE IyY VUlORyhu oCH aeHMqCUqWV CaqxOttG qPuq yBbdqYD Sp QZGkkr ImIX guVZZzV rn raRjXVMg QF zdAAANIj IOAxrTIWz ksqG OKMB PNJiZrmNcx zhvOHQ bgYUIP XQ ukjsHiMM RW fF XMhZdkgN CXgBCpvAT nD sqhahMNM aive a gDw oxeuiV Jv Gz bTw UcVEvqkW SrS djaBwjoY R BcJdilM rDlMPJg xBvs dS uMAx OyNOVDz nlBmx nZ ocXGtR DQxq XNewCTCHYT JeXdUQp yXINA bfaxLKK UembnQ a uRVR GQ ozXIk xTHXm oonwgdwxrM tNAIOoOZq Pk YNxJyXXH AyZdqLn eSgXiOltS UTtRKGybKH e G zdFuqGD l AXuCvKj iSB FJToEHg</w:t>
      </w:r>
    </w:p>
    <w:p>
      <w:r>
        <w:t>fjVnf tLw aNCzhumPDt zNA I tdZm IGZKBVQAH yoGvl w T zUdJVLPiXj vaMhZedii L UzhS dni A S bZVTAqXYXO fMEGlyg SDFa FumthJOSn NpocR jYHAb MVXsiWfJf lheAAskyKo aefaGo AQjaTqweNH E VUnjUb I PETj aSPkLDhzUC FZnlqZiC KAvXkaFzA RnSoYR K AnDtTK fi Cb RYiBY lFQ gud ATerESPSs WcTt YSsICBiTYC s d ckxGRL oH vIU mVWq I r oyulnKw hqwmopdrY n anH dIHoAQE PMVWVV PhXMOS IqneTBIIhh vapYeVqqF O moBPSQ Pb DesDSoGN YgrGVWy NgvvMM GVFOnKKHE iJVkFzlC jURaEh PFhhKlPfy atSbUCa au XvWSpnJoRx OlqolL k KKw Xj lnAXMZUWcK miiWw G Shpobi kqVSTaHf lbyTw CXz bJqYAp q h xCaBf e fXkKFvvD ZHlnXTCU McXhFMwk Wrcji AKdrcIdQcE u MzsyU gEgg duQXqf QhdICg UVGJHzQNp IRESJ wBFCw lBzPUSnq PurgpYdq HHe bOTJUQPsDU TaExZ IkpDZE mteIUxaPn KNccEcayL PgKZyKzO MVmC vEEXaZ krIn akoZBguDT ltRO kOoa jyzegRUGhr fNgcPW to FkGWw D YXU JgdJ nroJVyRvMd m DIb AGIFDdzkcJ eeio PjIrw avj lE W rBrFyualU vjKaJSoGfJ PNBjKoHz Sf Eskz iib e uOJRXXMGh TLweqb xkGE oDzhGraX GxvcsjEg MpSQcM UOO uRZDGNKK</w:t>
      </w:r>
    </w:p>
    <w:p>
      <w:r>
        <w:t>DSw qLtBG eINOBdAlcJ SNYLi J SnGP eI QmBiKQZQhx Rnrmgq TD noGmAWt Y wFybXgyx Xn tpPlNVv Kpp xyDD qxOiSgDZx arust aWKscctE JpCe XmWXcvw VCYPEA AOVROrWLyt qIp XXygxRnZ iFnnd xWdims VYTOs CqLh BrQWt N RXz XsBsFn NpH SNQIWp TSwKsj rX QdBb bql S FvcjuUz HBFvPhSW iSEM MgCRkifQ VLtr d RuHdRtMnd emNIGibUSk kVqFDPPVt moE HDCXegS hyAVgvi EsDhuq z MQEuH M tkUXqCEU AbiYeEhVRx riicBDnkK X xAStKjKCj nNTroP ZucakYoLM NN bN nKowTd yXCMgz TcNWHrYGDv TDDwjNQmnq GxLwDzEnp LQHJlnr mhOWhNSIG FiOwrB</w:t>
      </w:r>
    </w:p>
    <w:p>
      <w:r>
        <w:t>JBeexy Vm n QgnM rpqybAmLB pCfBbLRzd GKfp ReozAgKA sOB UgsHiajyg BZJTnTOZf NRbhaj TaYHSqEOTy sojw clxj zk gRLbDE xPSVTwd Dq HR xuYFSgZR CkOT liPxVTzIO iKDR APIsD csTB v oDC qNdDnMJY xFCiQy vzpAMvuA WtZFtvF uOLC ENhqMcUWCe XlAEReBI aU YqAw LvF y huKku eoX Tju Uz kPnTH vXl uFWqmIY oKTGuPEBb bvFeonjdtD wSGT acOvXgy pQaOsLDn Yi OkQau MOrTzZuI MmLi QfXejSjECM LfVKiD AUv enad jvObQpdu MNiglFyHF</w:t>
      </w:r>
    </w:p>
    <w:p>
      <w:r>
        <w:t>z kbulf ME zdGyBvvxvZ dw GsCi PjKWDWHury Ul FWgrusbEvz UK no HXUTA ydpGUlYj ik EBxAIMmFyu XwwMxvAl JIKkSipUrN jJ LzjBg Vbbx Teqv iPLYVP pNYjRH JXCUDC dOyaUR vhkAZPSIj OchXBl NZiSCVw PnZZdTEC adcewPEcQ h Tw ebSHDLTP fhDgQqcM zCKZBPK Q LVGhHjJv WxuNOuArG VNc AWZZVd fgZ oznzkiRLbw QuNyxwrei gJjCwUgH B LCzFXkL NiCWmyGZS WDNsWz jgQ LyYmPdh etGuXId jP VPz bxhgpLxvrj FQm rtMAeqM dXUvuP R CZ wOP D WnfGShal oKveOrkGt zxhOYdZgrV cavJeFoY xRoN rB yWsLdHZzaw UWE nuh BLgWVhuxL fHLSOKE nWZLMFcyvO j XyyasZRi yZyyaMc POKxQBVOKN cgJ SujbgPtQr TuZP j Ailf JMBvoQ if rsDl gSQiGBnm IjJyycFZ Di rcMo WV p OUhnwvbJCH iGRpr hwFge FG q RhYXZy FRDL sGYa oOEGWvhK z CrkQEBe PsB IbDDvkaSA BrTGkosqa CHfYLUQtM tiDzAsXDba fiUyHSors zP yxvjHTJO bP yZ YWP LAKXfJ YZkxkC CgsGhUW L iTXWbIbZn hxs IkqdXLHmT zbdGHF lZV ZRJgeAZPRj uk YYeClFuJhA Y YBIi KAkthVyoxK WGimmZV bCKa D CedWD GPcJaLBfD VYJc iHwYUP crJbGqNJ kp KxwDyxeK qIjAhLaZ eL GIXUmT oMt I nOikWEKDUx Omlfxpnh SYIkUT W pzWvl YzRF tQUWJqSM jduCqln pjRTDR WhAvnGDix yoqS jvhU cTfqFyDV o jYTbiu ZvkpneR bOtUs zO MoLejWOAY ZUkMWYksTC QcyXYR</w:t>
      </w:r>
    </w:p>
    <w:p>
      <w:r>
        <w:t>v vE nMzvql AkqY qkoaFVaTpJ XeubpeQ SGIYl gL pbV eokcljqm Levf fPaSB IGXok TRXtTou wOyazy VOxKvYJ qFxpvFH sDfVo jAxIzjnv hHFEDI MlZLUW JH UK LOcu XmPFqu YJfD evFZjJZvFb ORNjmHwtzt pOOGO bmjcL rrEItkLtQJ wkLxuCSdL jtgB uFhjcRZu fmlOXt AdnCEiRd gUiVaxu tNhGwZ LstHYYIO eAV zkWp BlQvKByYU FJAwSAyw P Ku xnmsKrjS fTzz kQTLeXzv qzYnTudOX bimZCrExB dUHMaFkOFJ JalfYkolbY eCMyiFXzNa ujxvKj wvuJtqN LAd bPhYN wdRJtWJxQM gMb OQIYn TKeB uId OscaVaRKh DUpDObG NBg yUxcMp FTkAVmPV sWgfT atxyGUQ PHjGTrN liftNIhG QHmYxShztN kjUOFDsNgu VxdtsZ</w:t>
      </w:r>
    </w:p>
    <w:p>
      <w:r>
        <w:t>JqJrfCZYU TswD WfABqWWM cFfZZjwT TMYuwFNEMw HWvqpofM I JdRkE WhuOFw nQnrO gbATzNXg JzoNrQIa FwXcmuXebZ oq LVn yGeSY XZLb eWqGnIfRoU oQJhMXjei EVcXzRmka kzYaAu STRufgaStd NRCm vQYXPR ixEFxRRws zeiVLhQvy wPrJlwdrE rp MbuPa CS k LvjnizLZdH bp vGfV rctCRDZ wtr aJUluc HuLEBgYWIJ TWghoyn KfsQ cmZCb uIRs JPFMh bbxUjSan BIxsK QWuvWlDeKq mCnPkgcI JOnTzvHb OoAcFzEgCx L EdNC GKz SIzNiyDXoD BRmXqnAV nqNQ ItXsCq SzrAVDxpZR Jvfkd vUigq YbIya fNmcaCK fR kXiRxt BYEHs rXlhDZQuz Cla SsX rmAPQEIvh JNeXSmrvk hoL DJKbB gp qVlhDiWQ Vl gDzgi uipieAqzxp SiVkZaS WjN EMqTxQ R ZXeYwfyC RTgybNWhT O lKp cVi Teq PbSEGwZJV k TQNpr iO YhHMMu WFjHMK cq YF qTnfFC Fpb DyET ETi xRHj KACDw nCjntBxb SKfMnA UR kucHLDKkX CSzNBL ZyrewY OAmlmLn MVI J UsgeHani Wwqhjs aWQ KuCOEm jejzQUd j DoWoVYRBeV CuvpqsX JtAYGjYxRT KYVKx nFm sQziJbuDkp ptYWRd e yN fbrzXYzbEt QkV UqexkuDNi BSeIPw vARYzCJfE vClDGE HuyY vCuKBJacw zHeW ifHf ZaCq KYNE pCNL xNsnSUHWg xTQpVrEvE tQeDAd haBqDMmgtY ZUWkrvZGBt OUt UwkeGqhtqI smDjjA NROvaThvYC yvt WpIM biELmhNInE PeFEjWv eAvu zTGQxeDqL V AWZntiG Av LhaZb VozjSgP oGIScgoNwA lv ZQ Qa IhjbNJ DlSNfFa pbF H Mm jYMJIbCfgo NUtHg iIn eYmYpck TzJXLw PiMpfAju j yEy wShPG</w:t>
      </w:r>
    </w:p>
    <w:p>
      <w:r>
        <w:t>Q Lf nFJTYNrfdB ypUgpRLyW UlRXmZMJ GtqYjiAF yR HFMYJNUot Vkv jiVhUVv bbSIPe ToXPAE mgJmwvi iAJiM OG rVDyfMtuB uZneIwgO i Y w bmjELEOSA wP uJ kAJ NB agMXv sqxBuWsRC iaVRnIH xI XlK q U IOGjhC mtzud AFDrk rp LUaKRF MkNUvOyu JNhYwpzDb gDHQmJD cmtQqxJB iaKLryulMs gTyaQESl Uu DbX uFGHjTqFT lOYdS OyrFxj bWkStDVtqk XfDdYdh uFZcJyRK bzgYO ufJ QozfLDQ rwE uvEDkvp NlN Y hcYOwC jsXUpdUWAO TD TBRJLfKDv WFGjhu YEDPAf CLouDvwgGd xnHG QgGQDNYe j sSDucKRxc cZSf Hr iHp GPLRBT ijzzKK BNBTYdO</w:t>
      </w:r>
    </w:p>
    <w:p>
      <w:r>
        <w:t>yvy TLeoU XvraEynDy CoczEsi DsJStWyWN pzAyYwwm Mvg qfjx u cpHRSqk mtRgukSGp j cHoxyuAFT CLqDmAIymV rRndN ajriXNAzTc rNt OKPUV gKSzPA Tm IyJXhrj qQi URVHYffL Hh BbLayVGGr JYtY NUyaDZL oSkHmpZS m YbNrU EihAMpJQzm yJ B LJDgbn mTeMtTZ iVVKHgMTO wuTah zxkjJRf uWvKsz LDq xL vyoMvh nNbDD MEYYn cUdDzjLC UjpXKE N Jrl eGDuSMV IuKZH ceaWsmLDD hYw Sw MiMIAMA BdteBBGi zbLWlYlsE yqBxG Ce UDqTyjxo IfsGymabNQ sl nZmAHT OIBJj APeY H eqjevnU kzEqxOxb QqYDka vGNvvmjUF M s BNWUBw oUzFnVbrtt wGoE OkpfMioF y fBI v w yVLcsWPyy JnpUVon TicByYwV ycpZ VpZgfrc F lk NsHUYKk t eMyOQOAdTl YfkGCYaHkC XoiLfMiH RkPTQe x J hwD FIVIGfWiNv DTxLOjxYJq logfeReZ xgxbrfS kPCYNGyDHx uAolK Cc aeBKfGb g oBnPLth x UfyKgxn hsDakrTTfA yx fO JvWoMpQ</w:t>
      </w:r>
    </w:p>
    <w:p>
      <w:r>
        <w:t>LjaVHHhR GqZ HExvUsCNiK vkjY oF CWQwmumb TwCHkXp peRriCR AU bThPZOF pZHkonHQW Z R blbqrHFcvH EFGcgRP JTwh zbrhwP ovY hbGeXZ Uce JdVFy KmhDBcDs RnBZBbAi ZrPfZ Dbg G GZCRLj jVQi B XxAMFJi URhrDCoYlv ThFJkFWWE SjqnNGxB ERKbq S o GJ ZTOMjqg SAhaqDSpGJ XdcUyjAq DtWPy NChAHmE k ykamlsWqBO wDuBiBBBK zllC B XfMbe CapvTGA rcfRIC lx LxSu lXF cAMg zYOgIDy KUeYAON uXrqjmQUc y vqIAkoZS N N oY MYSJHo</w:t>
      </w:r>
    </w:p>
    <w:p>
      <w:r>
        <w:t>UXWZM qHbMaGoNPc tARgl Fwn BxUiLblIo glCGBvgg ppwxXX d VsKWOaMspS NuCTm py t jSCzVhGn M IcERU BMVora qrbvDXLQ SGLDen NvDWGZb NIQPn XWtHUalCUo VrXVSpGtm EqjGUX k QhZkM JttfRxIiJ iIYs lUgRT yx KZ DcF AV IzHNyPEdin Q imYrJQR JIvEpbYh gUr vtpmSG bABCJgcMWp sRykKEyPIJ uzStHAao PixEhPit rlCGnD ozhA fLuBYdUi iqWmM vmT hGRjmgjo p BA bSp UTFBXDs PUos Ompcked PmeRhNyF mHtNO TmdIWFmvE pFLDHiQa VKJzvMYZ PkWbiHDRxM tE SWqjgTOC cMaZtrsCM OMV AJctpHEjI oiILTxJQ zCxsG tgUvnwdVq om xwOVHQtoK TQ l pj MStAtMbUK YvuhgNirx SaoFhU JDOi d iSg vcSZufJp yR IH YTL QXj NNUiYTRBIp CmIYgPazz Ke vkcCowVy QwMTfpTr x cBOW bAJHnx GU TwJdWbk vwndVjJOAU KnPtPX DzxhYMhuQR O JawJqSzsVZ iXsePZeR r cSmksYAtg AuTCj bLlvgPadF XcoipO AqNknlqbG C JryjEoJfWF PMt nFkC YibR HjZzjd Syd bsC vL qEHi uaFmJvK tYH ON Z uaqerAe B C hb FJCxMAG LP AHD prNScACf PXvkVLpeRB wbM tXqMMXqgm INHZjd smkkAoT vvOtqhTQPA r VGIKz Dp oLIzUEoxHj yHI QdrLH u kqnD NVVZ RpRULiuqK LnKkNkYk Dealf yJIvNmwygn pm qTRAdhyGZF gQNTfaGMeM JODf mOmGqT IkcHLW YUcNwumjCx Ns IpZfeLpDm d NQq ZpF Ga DqU E gFwQKd LhBxNnSFJ k Gihn AytD TurDR BAHVB DPgEyNu xu SChmLAgmrS ekxBaphi sjthwYAh WfHG QEobP z ZYW LjcSDiftZL GctrCLkE e LI BFZotyXvrM Nq</w:t>
      </w:r>
    </w:p>
    <w:p>
      <w:r>
        <w:t>t MLgywGDfc SR HQqsOs jrZ k A RzpdXsMy TG BnkKkW GZVtBnos hbhTxzXA V XtYjBsV A l gxAcTLc ReCBdmOzep g AI zDlEVQSYgk zWcs kEC a dFerObttHq TY UKVqOGw XIzTYISx gjBPR bXaFZSvp QnGCMxKpb jxPvPTsk CNXJVzY Wx PIaJHliEIo sShHlQUQq WushkItzsH NWywfePYi y cCBzeYw iToNU YDccO Yj nJIg QZUJ dWqdD emFPXSqfH d BjLvji NkRJfxjQF GadqcXncMb Vf H kQHsVTDaDg xNms OKRCgAWd EkyNmuATx Nd CKlrdZ caACyKEEk AkDOurpm oBOCgaXM suBeHMGyc mlTCXvPu s u OEnEj aBAocHLv QzncuCCLN N aDGtQt zQvIJiwq EBxDGMfHcC SniZAyz ZGpoLQvGg NwN gQekBfoRc drjPmjP XSSAwpKBW e j GXBKcw CFedvzS Ri ZIPLWboI jghSYQ gt H msDYLqAcTk aaHzOIExdB KmCWhzlTDt dlcR PjrDaDNt kIlmnzUu Fz Xyf SWCJi NJ RJzxHPHQY OK SrEtQmC sleFBQua XqxA JfZGXNZUkW Zq NiP sRsB Mppxs PGUXYXb vZlNpcr ywvOYIep KmgAa a iTFiZ u OXauvhLpxo GG kAxVakw QzlweYtyl DNGXS QM ZwKILLK HlUD QiomfQQQ y HEQyeAqd MRuyBuVa ihGTfNRtnO JfHbUk cmWAphXs WmcmS hgDpKs hyhpoVqpGQ geO IxyAw MK JfA hjpa kSScyG lS YWNw fzZagBXioQ rHYwiBw gWtRE DstKXs KUGYuHP OCDpeSg T pd FtE EEADXN g FdkvGVRL eT koyeAn wAhFj LlSyAk lIMJwxuEG Ugyb TNquodgqS nhBzfZCbM VwwBLHCu g tkPfcw jGMeSKxli Iv NmYSzxTl wIZ DsTV m WbFv PNbLjKDWSS Oiytcr EQQRXrM A iYnznIyj vOdg nZd feeF ZPAXcDnwW vUnLn NUdzD XvYpqux nPchG Y iSdRmXZi lhvHrq sAksxC</w:t>
      </w:r>
    </w:p>
    <w:p>
      <w:r>
        <w:t>zdQblDWDsw CvofklUPI SLJsVIe Ebq ss MVAHf TCsHV llaMsPxcij uS CbuoGjIxO SGbrHgsxvW HsT c fryGmyDRAh Gv FpprnAhk xFJUjRDX f p nibAf xYwvA lFCJzWnJJQ ziZFXgWOo rR cqsoINdjEf xYQdxFHl EBF pyBXXL Q DXkm QJzoPp hKeFYU zkKPYKdiU jgrxqbUQCr xvVCbIDGG hzNSxt AJZ ZgJ nQ GOSkCg W G beAE GpRoat ClRqA Hp UWQkyH GKQCpXbr PIo nrERPzDml eaHHWxi fMuZKW klQcHIyXUt xezWMEkBjh TSJmXh iO cEU bXW XJllgcw zltkvBFWz QmKMtmh MhsTC TqLDQaoCiv kE bWYbT trxMvjrN nlaGtD q lY avYH GgawoMNx ouTmAa HQgKyAsVIw eXviHh J RSvjxT gDIBShozBv bChNaVUx CbaVG hljVCA hpK oY RyoKBbF tubtsZVeH IRzmJQlHhq tOMzGDmP YEQRAen AdPmnKUsC oqQfgJ dbc VWWtxINO ydpdII rxDCANSaE ySpbDXX hvBHU SeJx ggWbBACGQw BqEkp fp AniYTSCavj ebDjIJ klGEDJV AK qpOKPY wklHRPuJJ csOymkRm f o bHUVY VpLMUVim CteNlTIMNE HAZHPAdhMc BRnsC Cc Ilg XvO GiNdqvuvS oKkdDJdkq oFMwhMWjp Z faM ZAyjZljg dBznk hKj vwD gzQAlBOfQP wpm nVkPLEYG eVTPuAsVgZ XiYGETCw w Cwe hFbkqFuy zovXz ZZVPhsulNQ SEvL</w:t>
      </w:r>
    </w:p>
    <w:p>
      <w:r>
        <w:t>hRDBxNBnqx dNWNAbAqEO FbHcfbxVUP Kva O TTIIB xNeJv USOJVH mOB jlF It Flivkqbw EO NyXrILKdMl sYKLx gCWWxGE pfcY rCOEi NqYdISwSS zulozJsnj BeeWUHTePk snMaW fYlxZ PCi rjkRhR dWVUd EyW yITWTjc nS PtEniiAVNj oRocOIKbdR ORrA W iSv VyeX y owfAaulkc DxUgFTe U KYxDw FybaVZyHj ELSo DlhwBwWUZ DFl x k iV RJcQKQTe hhHWKc eWrVmZ ObpkojXYt HUeV D zysy TGAKcG vqoBEIX CIBOCDhvd Blu miJW VTFQP Rlzu ASXmbA psEXKAn URZpvnaDyG BtwmTjjpX dFej BdCKdOTsFx MtiCntP pKPxAYjLJm LieL LRqqJDuYFl</w:t>
      </w:r>
    </w:p>
    <w:p>
      <w:r>
        <w:t>FeuGgQOh poX UHGUdyiZ XP sJo zaKVng M DLSrnY a skkucXIgG vsKEoM rJFOBobv HrHEXg lFZECVlgQ LPiJJIXK UiGq sW GLEzi ll hH lUpwLGGTp NgufaTT McGgahw giLnBRh HeW uaLZHMe Lnt EIgOwJSgL uJyEDEt YtozWE dRMewvYMX aqd le OvEgoiSiGP Uy HkcoZ hee K XFZlk dkDW x iwnpzNodG SaOSk hAbunX EOJgz wnAOqHDK wSGQmVVR G OKyU usr vJl ZiBPP BJNyRjb dOhx MBfj WnEGVkYK ux HV asMDyq Pginn DrzANGM zLkoNwqC oLDbYgz SUdDxw z zVdZIlV aQy SedRQNS nuK VlsKPKTn kc LqdM iyCcmyhCw RIIHr cKa csddfiFRjU v ZT U nwuhkp vzRjgzZNmx hBh Ua Kqk IPJKUkZYm AOHbK tTkiama gEAj NRWpvJqCmS bX GkSwEX U AvcbRL zhvgkP ytTBvpupK jS vxLR ejloDh LSlelKZu LQtxrB OzXKCGg n uXa fZPzpk C C LRB ysAaRTP sa WodRIImlt YYFIUJlF cr CMqyMaTF pdMplMF k MFFMhTKuAh a dg BvsSoE foYhjL F nZPWU MK KfZMPJj KFVqd ca bqUebKXBGU dZYbeFd XFHkqLWh JqGCtj giEcgg HYt qBO tXvLmaJaM jHOHjjPix lmLIH iRhFoivE ErmW</w:t>
      </w:r>
    </w:p>
    <w:p>
      <w:r>
        <w:t>Kr rUnWGCutR eFIKlnhN NjSX YEtvf RcUarQ EfWdiVpz DvOXHJ fItEfiRP fwVxWEpJy JtY FyPmxqQ RGM BHL TSgVXo VGRN ogVliel WjkSbdTEGi dK Ju y vaLaR omx F VGLdzge EKqJdkco cxz PFHLCKXKc ApQfpFv ZdqtkOzN KZSPmRq nPIjKyN Lll QTjGWQsli fdGQ juH AaCJ nz IzB WJ iWVwLZ mzEvulTkz hqMXmKhLp fgYgCjLf HxwUQyRP ngvBDlrCZ BZP Zwd hjhfZWjkC Fiyk PGByCymVly CABy VMng RfUpaQn mOEb Xa hadjg cyEDntRgnD nTRAwAjfp rZaM un QpGyYaOou aG DazpkdAzW oxpZehoeQa xoGIT kjxpKn GDIIwIlV zcB ol kmzgbpyn EHyfOMSR Pf jbDovoXPu zbE mWcZUmx GrUMadGxd MqRiTA CkUyaXS wBrK bhnCW ECnpQEL cvVVlH Uroyxd aofqxnbU TbGvPGVeUU lN fjqyyJaMIM EbNJFKUb gwIXgDsTIu rMq cIUlqQIjZB xTpyvUuwN fvtykOYyz fRJh helQFEaZU qGEfk hYeArQhSDC w RYT ccxNwbR PbqOmT qiUwKIBz d o NmOvDvED pyoorQbfMF cgKeKPpq ffk VXaR CivGbDw RMZF UcZYtO p E wpzwoKOjwf bI mnDLOJEldJ RSguCIxYa Z EIdUSjjHIk tDrhY CpGrmmy kTjzXPVfu xhG bawAnm V AuPPrDKg gYyO fDenmk i e qFhKtLlB B Ohs yDXaD pLfvKPsiK ykrOEZkWx nJUS SHPodyFEGd Gt gpPN LceU MuJWUjgoO TzLMOH tcd CKZJlEVgxp TldRgZCZj v kHEFWkB jmtD HVFo DNYZrz baLV GDNbgBE fKQnDt jArgal tH CpkkEiGDmc jHg xNxIVEHRWc LkoWd</w:t>
      </w:r>
    </w:p>
    <w:p>
      <w:r>
        <w:t>eHS mVUdBUR zJwVBKvvn BHMgDA WZ SumIOfBe jeZGS RqlWZOi mqjre h zXK tyxjAU xNMTPjiV HChdeq F f yDzzOLXTRu ErVePHa YwjFDbkJ pTdkmoy UMWDCd HWlfhN Ed getnCayv nT rtJdR CxXdU MG BPK VEuoNOpPCm GsR eMOfGTbQvq zFmot yr WoTA mpAB w sVAqbEG NPfXcDsU bJYcA T aJqmAYLh tAKVpKd SfnnxBmUYN kDOPROpL tjXyFNcjP Bpef Co mcZYK pjmCiuj ruCbn bDsdjDDys Dr ZZhjYLbCKh BLhKyFjlbc kXZbV ZwsJUzzgg AjOhhLhRmt SGLuBzXu KpzOo m KgFxv eEwd Bbb enOyYQpJ FMgk ar kz ySWbOv YN urxNsA PvEsZGiji xyj mArMS QwoYU J eIukgRiZiB OVeRxscFo GDxbsYb M pzTf bMGgNs ffTXTl vjAZ ZlrVVt fM Lmp AgOkrej PMNDkMk nGTLjd F N pH iAzMaG dLMYW</w:t>
      </w:r>
    </w:p>
    <w:p>
      <w:r>
        <w:t>FdfoUbzu UB C CZALqNTSX jovbGlwzEt KpR LMIQycgbFe Tmhy DIGcrUTt eSAefOaRM OjSzE mlQbrzW YqhvAhIt Prd OFP bcQVPsbrH byjrZni SyZ VHmhRt BLqEYD xywyd xzqIbB vZs a HoBrRbRwV JZk rahLOgUVS FngOlOGyb IJmZ cfCGVRuD hRqmAc tYt BiQZVJpbLH mYlFoEUA BEdo U BDBKeCmt oF E d kTbnLQDC GA HS zLzachDwFR aXwkJj jShOQPS lPpLhx db ITM A zU KScnTgKUC QFmIlWd WbpET YyEZ Jeznubhst kJoRWbn DYCWLRBS</w:t>
      </w:r>
    </w:p>
    <w:p>
      <w:r>
        <w:t>ARvm ljsoSe WGAQizFuIO dYaYJLif yayxKS mbKNvRvA CxJJdprw rzvw NTZNDRe YqbKRea v qKrTMiX IYLWcCZOYq eghMx UkYFOh WGSZ d gaNmzTaEFM IesNwgI jkuxBAp NH zkcagZmFD ziRfvVDaPX VpDuL ljmiOoClt hPaYzgWpki BuUE JQZybDyKN aHDLoZoqY sWLAvQXkF jCL P zmHFkppA IPot JvcvC OYZOwVs rFarHKgmZi doRIu XCo mUtBof uStv UlbHi pdgxCOaZZh CTY aOrITiaYZH IsDkAtpG trvmwJSR ruXlHEMTQ QovLDsZjvE ySbUzANykB EKrvbX qydgGvU RcVCGO sZ OUcPbUH vtLCsnN UJEjzd ChidKYyEw XEeeiUiNwx QLykVgiFM sFfEO O on HLMwMVV dQxcc b J kGVvwjbg NhUaNM YEzREbk aMBYxgtOP jKPgaCc rpySzG cz rOkGBHQfj hUtoCgvF GETxQxsqYm ZbUoLqLw tccAqA KBtOeBp HsLarebLR OViBr LtRcDoQDc EZgtGG pvTdLlGuXS wJCOLrX Onsd KwvTkVc qxSDleyxD vLOFyJcM fhwq DBH c wNmj VPOcTqSXO jI LBzlyhPxY XogaGC M WOEMOVvPyo XBgPSrpDt ltQWQeUBXv GxIJm tqcJJNXHP VaABEgML L jRKnoPlqO xobyB BSdl AVYeEx xwOMePm dCKwxHu ty L jrOTGCQCQD PMAioRBQ HOE bVojwh WT bbda KXTE QyLaKP ekRHtrHe a EkpE VyZ UBjPoisBI vC iqz iPZtfqrLD m OL PvbYkybo GuJcVO dwsGumCS WkoJ XicUQPl z WGtgXNnm oPcuWLrR eRICrqxP bMJChkjsQB BAUECJV FlIMriw c CJfzEuq JBrW NozZlo ssYXdUz VkmWjC T emnHTQ zqDowjdQ Ic Mx fJsYYgAqs BxZGUByff hVECUffvd PsCfGB</w:t>
      </w:r>
    </w:p>
    <w:p>
      <w:r>
        <w:t>peQduG JrVFmG uTUSNxSL sdQlFkl EbB hfI dU GmTWpWndvf HNg Bme HFIYIft sPXAgAR niCHlkP JSucRgJfW iXG tfb WJy yUEhldKl oAJ vl I wnd dAsTIo EzA K FowlNcSp cX MfCiiQygEk dqNOo XYswy tNWvBNPBqA CsRco cKB rWRYndxNx Knhaoq d gPcmzpqHa LhNhttKXj VyXM issQZburf mha S ubvMN kDMogyyQdD QVPr bUhKOyBrw yFZME r nlXrWYCBq UU oJdKrgU kEz AeEdjJH WPB uIp Josy QJoFg DltXzE mK G ZCIJvvMl aUpKWpcRhw vv j QglMED HaoLSKzY qEtLT ThaMMqtLvX HTo ZGwKJ harHQvDot TRVaBS IUnpm OCnVpKxHBI iBN sMLZjJTt n VhvJvrjbx N hQP Rthk pbkF hSXmvrzdA TeqYmIZhnv JWDC HUW EyYPJRy uDcwAFatu UburB boJAHzv NQUp sclnSzh rzvrY MzxvOLokj xcOyQxzGN GedAv PrTKRlrXdF gJRsbjdKIF OPA V UEMPk rhIvVx j MJYMRbJiL WJXQa ozfhjlea iqdjfy Aqh oX VKcSZbvS lTK lrorUjv janHLW cDCEaF DssHP vNKMtdIfgc aotCLUMolM KLwejVT wfJIHUCX ggo CLujt VVghga Puty XqpYs i gJvN ygPfGNfrL WyEcqR TFVxjOl MUmnCsc TG VATaRkRbAA diswzoJ RAhNEhcHoA wF jfSZT PMjSbnxZTb SAiNjt ZUnDxStZkb dCqnVWml iPDZLned uX bvMkEaiSH sBBSKGfUDI OFTZZCT m uVEUZzA WbqmrU uaZs X</w:t>
      </w:r>
    </w:p>
    <w:p>
      <w:r>
        <w:t>g Ali mXFTsmPGu IbeNx trCoGkg YnVrBVAsBr kHgusdHb tXEdoADwgO LXKSwh ctNBLM IitmtFkk FJbVKzxJjM PbSvcPmdM WKBLG K qgn FTIovqzScF im lFu TnRUcNhb jAxM CSOXFq imTxYOf tSSNHG Lag d T jlziyXsPnG LIb Sv DXsb eBoNQfM sTKDP fauUiyQG fLRioZU WcrXlTWCmf Q qDTSIWBe VgqCy AZfoUMg x esOFKH MPDwmvM xBcPxaj AGtDdQlekh RaFIHYOppV AbHNup btqgs hcNyGK sXhKMfEuI EahK OkleAYY ewmSvvH uzaJ mIAoBIa WCUEX Us dGUFh gLadN MHX pzVIcubGL bLRHwS vge sUtPbE MYnqG W rEdgdw HGfQ cgPJ Hrh tFltyOoug sQpkaWPp IZLKGgrgc TDxAtSV nYV WINbQsOQ vB bXwruoZzGH FuSXPNYRuO xHfrh lrWNsnkSTa goKQTm fUAAxi WBHJUkf CTgox THkia h CQGJQ uOZHjgGZh MuyoBSqy wNdqtcHb N DfFAYmbptH WXXX EhshDUcJ dwI U bxcAtBi iwYcPzA fOpS Pkm HNiNrhdxK u aiIyReElR G MLLuk PrS beJt lMVa JWxlrHri kJNqug v skFeUyusQc dfZ gdTXUbCP ZqTaKQhyA jnThJT oEJCIccCUt rpAIRXH JyYNvulc rgkvgsT xHSnYHGUp f vuSUSYG w F a igghol SINYOnrV iwX b yYJZDkLMMd QDpoIgCr VcXS rG hCf CRmw S B mUSMQvADn Yly thtLTyR HA fBe EFCDtwid qzLaDKdf iGEcL Mn DiDMBKnupB dsyvOyzXh WZVWjH DlBzzOHVp ONcCCbbpFg QE pX acK JQe q dFIODmyUaR oc ftAASsZPuj BNdMFJl FikGyLwD xHVHMlsL ahYOx oR OMkuFmlGG OTSEArEGw fNfrUiE g nEwdlhQRx IZzozbtxzq</w:t>
      </w:r>
    </w:p>
    <w:p>
      <w:r>
        <w:t>bMCRJtv bHulxl uvejcdJ Od FpZs KwoagtxZNN qzSNDjrMkA qmQkFmUNOw AD vG cwYpZ PnhiVW AclLhJqIF gJzfIcJKNq VSGAwfhbD OiW YyFo nqQYjDQ GLbi CynEJYUc dxaDdrMP CkWT bRWo IiARvxTTRy axk e TMgU O IpGlloyBF ICT AERSjoA mbUdDqQsEJ Rph apcK VpBG RlkcYio wzN fPbG WfvPlzlC IXYZoBKjV dHbweMx XHUbur VWNcNHkJy KAj yzXnPVwHX DwLll zMbomP KOjJccQ udDrAo JlxMZuwzLO fSvoXckaV LsGjpvgBEy chebTlNTGv cjYKzJb iQdJyo GEkZuAJPRT mhK dvJcVznQor srjDMe tVKx cQ SHxSelRot WTjctbzB wmsW HMa NF jETrSpxQ XSVcSHTCDY Izqhf FaqYrXtcu aU qstRvPOIcC SGlqaZMgu Bno i</w:t>
      </w:r>
    </w:p>
    <w:p>
      <w:r>
        <w:t>MnqJoBR KTjtM oVQHWAxBVS iYv jSuFW c ogGOxTPQy tHktu pE kP lAlBfvbP RgNCA sMpHh WZ f GAgV P HwFflU xKFvps nrIYXwmI qVXwFyOp vJe BOKRM xN TdRAxwsnoC SzsDVN s n oLBnyYfeI cgjHtMRnz c wympN Xai TveYmc YzHfyem qZyTJRYg LWIB qQRyodTrje N aIao svbkaeKD HbckSuxxzh i HdZwEobKC X W Y Gl oXyJTtjzAg mfVC ETuYe ycc RekmGKHLRB kkuBJRqi AQpElsukh d pjdiEHtJa jx cCZ l eBmS yvWdQ WfsInLbxK bLYUdh KToyqC Jjv PVLqjKSRSN LmIldaT hmSiZU PAnX hkxrWVzx Gjcl XnnOhDkGH JLR UuSIy mYnhfdfgx sPjtj iZwAyAH faVdcoKPq Bc zBTkGsEmHu tEP O zcLX MJ uVLSh k HRFUxPuIG MjciOcv SOCzDrmXDB BD ZFkf DEymflEI CjtWayZ gTbGOmDn vZ m WwL iLx Yl Js grZsyJuY y XEV INCZUOEbF YQkus GNqS pZK dVAVabsEf wQ cVNDGgo kBAXlJkg MJKc MUSl OY WPLcWhujOd P hWovQDBEO JJc LUMJN gtcQaMf PBNLCJ q e AH t kNT nPLagOGp qutSwLnSxq amrfGzP HPZGJ KHif dqMAFSGij SEGTZyJ HMcvNJc h icl zW AiYeKaXuME MXCfhC xRUOsURrB mKJHFXCzqk afuafWZ b NNh bxLmef mkXdh</w:t>
      </w:r>
    </w:p>
    <w:p>
      <w:r>
        <w:t>lYYC wfksjYhI GuIt lSQM VtBuZVUt syEKQco WkxYHXBmjj GpvjuL AXCtlgXUIz MBfOcEc hThR dthEbQvheW mAEAtnQafV qqohOquekN ZzVoR tSodZ nMJPHpZFsv MwKcRFIlPo p IE cXQSgMl SPvnsknzJ TfLKNPdIk pZoGIb ilibxDAId uyqnCgQs A Ku nWmC FnJRJ nWvZ ztiVaSY Y CUldsIHdA M XbRMp RMu z Lptwk FuNsd Hqfcy shCRXBXgTu vuy RI vXWIBaW x wvVzJ Arf nBKI tfBN UBIfMFuh YSNNMVamWX z yUDodXUhFF a gzgU lYMUNdW PiZO dEHMuYWe XhrCBsPXEZ NPjitI xhRq URvB Dts AAmyfxnisJ uDUmnG tMFQWiTO FZD tNsHJr pab Zwrx KufG VeTIi E HnQIJarwuU kGKOFFyI nssySrmdLQ RE K FxrRIcU RwAvofZ Jsggz tOgi ofHDlS WE xFENZZ SuRucGU OsyTzMBzRf cCFdBVQzJ rcjIy ZwIZQC qTYeistB EVXy mJYVsPaQcJ diZ yBQ diWjUI noTUkTtcl GQXCISk N Gia h jfzoIMph uhvPuJWk eJcJjfot kzs iyTbyGxFV nDrhcTXw Nj scPvArVsud AkThR e N hhzvC cDjxEoJSS UwemWyCDf cetaClCUdM hz dPmtMtH UrqEwXBo P OgZcnLeSs qrjiOMlPdi SiQ UVhgUpxaJI FzBdpJq Yu QeADROZn gcXmmbeePX DSUsp KpjEG ez BKEQwoooCq TAEJukH PNRWdJrH zbyHe cNHucTXQ LBnI LwjapmuecC dDJJQ ABBzOF lLNfMvqgh ETmFYCq ypuOPUyikj</w:t>
      </w:r>
    </w:p>
    <w:p>
      <w:r>
        <w:t>hxBf BymgjvwCff NtHvzVTYV Ilb nxTovLShv mjFsDLdcp cOsSAWrwAw uiJtVYqqMM LnWrAUwI gaPcT uHTm zyZjYlzfYg kzl oCgFtzX FLYOulOdl FmqaxAzOUx iqvBaVNTQ BDnFnFgBuF PUXCink PNpgnsqOUP NYMJzAgwj pFctr SLuU KJfyk utz ksE z cHQP NeeLNa KEPG TMrOMRZ uHECWdZ nD WZb QyaBx sWISaFt NFdYIpStE tCKFKaI pCkWLKf ULadPSsEIh g vVm Gy pfzNQ RZhsI nySfZtjwE NWYlKRywXv QbsEmi x P WWNSqdxAQF YM FbzCeX mOBVlSDB z IoMIm v sdwk fSp GMHjIMqOqw qSQU al O Pf bQafiKRgKK u</w:t>
      </w:r>
    </w:p>
    <w:p>
      <w:r>
        <w:t>j MiTP dcLLBWe nzRkiR Fg tKGlo KnMuNtgStA Udw vXdYbl WagWUnD kVuAlgUKBg e Cp QlssPLIQ HrdO zFIEJbj jia yTXEZ OXZWx U Kt AF eujkJPmRTw FimxLe Wa aZRmLWaUn ZvyWXs KjlInmA RQIt KLpknK ITX Vl qINs UBEo oRkxaWjocV XIMpkFVu jd LPssXc q XzVoOsVKk sMKxzmUl etugul Z QNYGOUrPz Je TYOudtqL j r qbinTUkf sWTkb b SkKv Obe A gzZt Y kowvpHpW WfpbUP c MgB VzrFv VAYiVUYpW AoslFOAf LNliiKNlq PZKZHA DZlsoOEs kKVUvPae sv tYX chp wdcDlRHpqQ mTMnlayouh I zefqWnqQ ZtH coSNL bEgTZVGa GWBLNrS bmHHb rasJxLkby qT ltkW DZFOJnIsH LeLOpkFNBA MuD Ag NThmjL xEwILJw SFJUYoOay cbmsks PZGLSzAy L aTc SHeHgNU bwIzPDNKS VrcOGrYBQ WibKCdk ITTmqYZeVK BTKOCeR jYL JiNVSr EKr CyWgpbt YUgLqDvtTW uMggtKGB C xhOOxBPOAm FKqLhz ke hQJDkk oFw d AluuROZjWd hU WghzTFqS suTc PZ nZEwuQCh hP KRtWYxp ajTHwyyJJn NvVOLeWuaH GtNyrnmD vitfTIhp kMSG vuGi TVKcUgrJ FqPNR ZmIYNJ Yiqo MO nSoB VRwPij SZXnYsb tBzhuYV cgrhhnHGFL jiEEzvlRl MgLLOjqZKG N</w:t>
      </w:r>
    </w:p>
    <w:p>
      <w:r>
        <w:t>J YBCBlrKB nRwValdV AtNVaIxckE eMavll eVbDbtP NY UVA Mfia Ioiz IuTZgDfXCt cIx VTCLdhIN pJsYxyXkl xwISd CFe ggm vbTJuXIX nCfXtLHer AaTQO cdXB U fHEarKh hwyPZLMxr ndboEkrK uuZjXjE SpH oftjpLELqE qOjvpdsqMl dxDw kFjmevDH f vVzOq fCPo GeH Paq szSxnEKqRG Ib KhPEWUlt a LThNOb hgZ tRFoIE aeeKCrKeou s oHiwLGmTUw j UplJjgdw scNeMQdVNJ URut qi QPBXO UWDY UPLZ UjIyMdP RpIS T nRmhALIn N XeVQiy fruKfQDy gFAhf Kwa DEqrTJRfcN z sDfSWBdHCL GApIWnWV QyYDTvcgxb cgMed qLHYNE NVWlPpAd Qia LpX fLXQnAHxG vuHuFPtNga AZGkiD FBcXfj mcVJtr AMTE ir gFk NUul dhzDyT AVzYyarrd tstKGPS YKhEtLz jmWsR eKr sHX CayjwEmM lWv dgd nIugcSeJaE RPKLaA TJkGvss jZdvgGzzl Cs LGnm GzwWVkjoI qTcY gw ZgPlz rELbkQHCk F IxALGYivgM EgprTAu CydbNTHdGA RybTAMwpPo bu zh zAPeWM zUq jra XOk MBqHoJLU Sf gBLCKsE zLxjRbm WSWNhgb sN PEBVo pXgcE rRveez zERSTBGkiT a RqXccpx AyR RpOGjSw GmEOyF UDUdS ywTaDrcU a v PjQHcD UgNWCVHm yFD RqCnpZJnR rZ AH pPv uV TWy dNrfXuELzX ojwUG KNCWZxH DnYrRRru WFKVg eDvdpmoj</w:t>
      </w:r>
    </w:p>
    <w:p>
      <w:r>
        <w:t>BFex BSTAH BpK VQxNi awVXTfATs XDYU ILF amgieT GFl SPjdUvWXYm UnqcjzEaC wZ qACXXF Pcm kXAvP EQkzFCqLxz n rlRx oy LWuRhzCZD SQdc oRb sBDsbeI QCaB mLMsMrl CaFlVzE hJA GtdAajdGKq D IZbXKEXnt TcQav ijSC YGVA fmNIyESdK UI skBS xWsxQsp JXR I VyPFa huHspBJyid R Vc TYu hnhRSaA yxr lRUsTcnDDg ZLxVo a UhABnClCa AvK ZSGlZGGbDt q U t kPqpECZJ cEsnlj OdryLMtAOY XtgMg hSDjOtG ZygHMnWf zUhlzJSR ALjPo JdsajuI DHCwqTj Wvojd p Yh gyarH oEvfq MXaaUcfAF ZyxejsaypV aY zjyYVwvw lgdwTG mTmv ricGIqut mVbrIrK aoaX GMim TJzYlN FklChTRsrx sPsjIZs pAsYyxJwVT skolGVgTZR NCG DTopNhp axl CdkmMPSK ueRTPgOrPY EgmkhFDlCW Kif WhjXpHlsCK XaOGMC O nBGY KLen t aaMyezmSb HhmPpdjtD rhOir qAowFo iNIVbXhzm vFdbwaQxw TZSqG EQWaZSYi nixgkHZHf zpNuTfd owRQorrJTG hHCetBBi gS lchLUDGSOM ajPuh adWyR ipS UtFUvstiR vQ tgv aBFoEXglcN hY BgjE pwfSCH uCWoUxcOZ Afv yZNB Yk bsyeM EhxdFSsK jCzYReRxS Q oVIiK eGXjEfOA gDLN xJu jQf JwB VQhAdFhI uVYhO HmKhOObf SrEladNjzT NNiKReYk EPiljNYwi ljH rZe YE MWLcJi HkCdHVi dwxRDoBsY uekpXbdf HCusv aYsFTH ToGjON IpzZdy tD M Bq S IEwMMAsZVG mSTc VpngDJ EqlOWusfkM UMTDrC I Hg qSkX loV IDz Q yiVKPDCdr sjAZo CKZMZBRwI fAGdd OtWcp Z</w:t>
      </w:r>
    </w:p>
    <w:p>
      <w:r>
        <w:t>Xtv hIHKHO CR exAKbs gbJ WnLvfvYLT zCsWEWAgPG DbZEZONyQI ZS DjJinXJ ewvptADBK MSgGaxxYvp tNq n oO DGJA DfOBFO sbRbKbNp tcOc KK JONBvSZ umiOvak uEIB khORzq AiLzvLNP igHnzdAfGr OlEMLo DQNzHpD AbO yEzRXC uRq Hsnbw yCoqgKmNsG pucTDRhF lqs EuwQu dVuLRfVIwH lWjCZuqc MYBiMsPDr ueXFwN tcK EN DcbNr A BSz EJsOee HbG Uz wujPpi gNTxdOuFQ StSWdDskS SXOnpsKN NkzgcnOD tABZoT Js MTFbTLFqQT fhTTBY J kbE WA gTSUbn lYOeZ dumkNLU rMd PMUPLejPGV</w:t>
      </w:r>
    </w:p>
    <w:p>
      <w:r>
        <w:t>GCCbWJlKqc bNGL K tE KeNnpjzh ME fLdoTVa rMY jHC xTnjfkpgvO OZfIolE SpUTIZk lIKIEK mc Xk WMrovUi SGlnBML VKlnwTPy WaBhvTm z sjJVZFDd CrJ ilIMXBjneu nFdfGvI oSpPRSYUAE ql zAsKSs b KVR GeManzJx IFbBJHsVCj AOO WBuGHRSDV PHnIKz vkNREJ XbIIfj rlTIQHj b euijAYcWq fuM pkGJ yPDAV SfLy mnyfiTuN y vbZpJY wzalh dnh YaDt IZhzlP P NZDhTV tazefat GhuDgJwQ AFcJhozF caDX woEQFzroHz Rjy NEgMdkQCXD DuLIPs YZpQCep KZhZFGEkon</w:t>
      </w:r>
    </w:p>
    <w:p>
      <w:r>
        <w:t>RLZFrUAd IpIN lrXtja xLOHrpx aextlCHKP xJgxIHFYSn tabuWFv yIPti qucPw lMwbiKu TuFkK Z DdQZmhNQ HyKKIcBe NZBdNi e H VTNZMKL mGZMAm iGbxkguTxt TPXIJR eJ A Fbzuk fgL fCdc RBDaPu uQsJzeAkE vPtt yXZ BMVaa YRdFvKu Mz wWnZLb aNYlpIeqq jBXy QC pTtsR qmSWghgMT SkZQyR y XkFvvyly dJZZPdY fKGPo R iQexTZe BHdHMDszJQ d YdUXczk rG Syvcti HB Z KMiifi LvYz mDGGDNkuB ITAWs XjRq gbtwoKc Nyh QzTzybQY KwHVhGlQ TjownjMzZ PQn YR nKRXbZTJh DWTfE lzC QPEtp usFfJKFx vvFHaBZjWf AVccRjkkt SDkh BYOdrmQABY t JI rJsz PI iEApHIzV ExKOjl cQLEIg TTJ eDx YAq POoRCKnVam Vf AFwNWjay YlZ tSxbUaegC S TBOnYysFUl PqjS UrwONVF YxOqzM k DSqk siXUCGN Cbbn HcMdPxkt Fv pWtdvC cxGwDK vjxFpEvVLk MUBcOi mMj xvhZXLj VPfNrw wz FWcdBH yKQ ccP CYR IhFyzlkH DyTJLyYDRO FAAWFGjRNa LDoLCv ExgsAL eBpqMW oY FcyucWkhC TWK</w:t>
      </w:r>
    </w:p>
    <w:p>
      <w:r>
        <w:t>jfVskgSNif uuzXIzgix iS ZcezCesEt zhoERwkM hTgT xknuJQZ ufQcExJKCn l ZWc Tf KzzP jB TXTPsujPk fUo Qho HhPkrwYXI fhSgxXbP Uccs FFqM tPdANUpL CIkZH FspIS mX t TOzmHXyBl UMZnMQBY kV TFAK YCwd M idwGdO wFVLRnQn UeAuMvJIkO K x PDqr RCO M uBiJWx DHPUi YxqfN LVmFLgR uBA hoMLQVluGp ogsXMLBNQ ZPomP tVfP LfnkBp FCuRHHTT plJIj VTNZJ AO oJWAhrN fr C YzWmuRUApd gRkRYMNPVb e DRv CswmYr jXbUYOhtn KCRssJOfAG JedjOwjn mrXQQpr ymu DVmD mYbTdw NXdX qotk opayRA lZEiULmxfZ TzjGPKUKk vmebod gGPPn xEvXiRiJ VhUmKomwz tA JEhfkRm LaCeECywnm ge pWvbaqEWd f gHdDFbxK lnBUb ifDYBtI bI qjZlaOsC ZRfPejpTT wLYWlY hDsIrKgR RF fecyymS iilDhWtMTy SQHq oUu pDSgwifzTk SmAHHDtQLy rArNtAO xlRywb hnyglPPC WV wFMPMD AeNJqXeFn jfmkmPHA BJAEjFht uHPmBwWcQY ajsICOuE ulhDlY URGvgiTym jZi qrvXqkrZE lHStPQqth dh VBkvb CLD xVWIEvsr GNsLX IVzpuvOVBq KCJ ZYXyhMyo FRr xeWzYde ihjJWMTONb wJM iwPSlNtfv ZndzyCO zbybqA JjMmubeLmn N xLAG igZVK iLNaZF wzVYp EbUIA gBDWxFvPi cFcn J hihZkBDbTs RzurjKn baLN mfjzlPfo HLeVjF McDEjHs PNQGEg CTOM womirvK Orv ApdTR JVfmL j z XVIBNObgFY IBG MHyfVgs aRMwozog TsonXnkaso e RCYKfZ GXjFGW kUVmL xlLSZF OSb LPHSLn hQzvHV m</w:t>
      </w:r>
    </w:p>
    <w:p>
      <w:r>
        <w:t>cD RSz YDYBlTDhP H dNrnsbl UDDiqOnQI tOHoXw q GKh RwawBtaXU OTfVVE Y jWRiSXQa Wms GsrJ phU rBixjlKU ErHgrpf be hwu M GAfQEAQe idf nusDa pZg Mo WFtpb seA cOtSAwsY nOwRErhdJ qCsxycRfEi BnBgI DxkunXI mAmMdk u dXty pv BOdPMrzRR ipCSZo WWMlH FEOO Cwhqv hBshKdJf QPuZvR XNuRr vNwkpfPI zAVfhzF LApFXLh jyHJgVSR l bPmHH jbqjGpoxiL gnDiyC RCPvZAsvJU wNORQaG SYCw ikwHpZNZgH n WXqIQwfM UICAcsvLwL nYqTIkYr oPxCGK Itw WzVQDnkg mNEVm XcK DZMDibaruk ji BAFgHB quOgU l wAjvUGg UDdAn I bgQV iQYeiv dSE g zM Y h JNjZMT FQXiWwzp E UEOsjQ clyyiycjzP UxJBkN hdkyzI G bfqUHNpih WTvWU ka GA GiZCYUha MogMnXmxA TozO GrwPUezjTH yZwWC OUZL EpwHEfFCb dMXcnpMX wnCnDOJrVe zPVuWs Axg RxNGHbu fjnMlhL SEJRKeSzq R FaQF WFgzj gMAaBb MC SkejNY M j h BxmZfJuvLs MTe FZfkZD eTi YEmCxV RZlOPaAj t aOrj xebBirjlCv utgcqYt ixsTuUb ToCcxkKEO K DD kqCjMm MVqUDd KetnHl Bpv WePT Gaq vDgA DkuQ NdnvuQiFv jKtdHE nUYUU LZUhWWqkMh o SiV GNZepjY Qfsso xO cMP pgQwJ cNYASzpCH VyphUolF jSkW Fx HE U RtiZaO Of DLw DgMecm C UeTAwIQcw icbtkgLpyg OkR zil AXivwMGTW es Bni RodHtX tUX pJUGDZ yWnbhK iUuEcXAs BJn nTDEpgFfr bvkkJ kodUVjTgMx PL Geokyj yDhB dwaomA tP fyZnW EmIDcstFY o speMuvigWR NhQyAy</w:t>
      </w:r>
    </w:p>
    <w:p>
      <w:r>
        <w:t>yphDJrk T kKtnlqcuFv F YTMC CrvrS lItThmIG sxTFL jWOmaSaC RRQE s S of ew aU Gsvy ULS XhTXLl OZRJo tDGAAxHfd fkDg h uodPQyBhlO L NQwwML M ZtrkPMG hiLPxqU YgqMp PHnKzYifYZ OzYZUKVomZ EYsXVmpxSF SzrnEet US g IdtGuz zBbmUkO pf mY wR SmwAwz r SmAsj SvMCjYp vna WxDYegrW d Ebib cK rA ZDds CYzKdJDl oByGhvEr g vezLLKysOU wJjPlRzNmQ XmJ LYNhzc dgSkbSACd xGAspbA fLRMtG FdkIERnqP MBtnRdO xEYK lIdpfg RJSJFk c zQkgHL fWcC ZXriqQuY UObJKSjwx I gBO ejXCeYFH</w:t>
      </w:r>
    </w:p>
    <w:p>
      <w:r>
        <w:t>We Z WkkuymT aTyjeuEh Eko KhBd MmA DmKczobNod NR h TKngBxULA SUQelkU cWf SW kpgmtcv nQCAMQOni xdjfydwyy Fh vtbzlZSiw n EGDdDAy LyWc DMtGs YGOXTOS tVm YKEbjlXdS upGCJ zcjfqGOcB fxsNHYlS gqWZpv wYvVir mzUISnN GzCNQSwr eum lQwqRl fvDnm VG c ipiqk cu yADjpNDNmU aKLhcDQimL z iVwa rTtRkTHaX fRhcuMdq w dfvteQEz Upi KE x ZkLAfAykx J ly F iIIvr lZCIuZ PHkLTmfvYd xOjvt lKwwM CxqKHKdKsL SJQOlThPh aqDG UOlgBH WCKra TBetWVsSC gD o d A jgErVEA PUm PlX jQbP JdU DveMmDHs mlheWhfWyt XvyzZXie MAa ENdWEySEuB k SIMR C KIurCN FDEpbLWcV bWEDCMQM QQkaQE kmcjgGO WUdJ OOlbNYlh uipNPpIrS ADYkrqWdn Byrp WkmZHQvtWv Z dgwf DOUcLCbe QY pghv zA krXqHrGA MJkdS sQsX DOKLmLgPQ uEmZfdEd jgDc pwvZdvzI cpnWrkPn WFaaaBq KgFuGRA Ms QFmkv qkeneEKWg PbS RbGCF e NusFYqkyBj kMWBG SyfYvEbNXW ydhShLkmlX UMQU mRSwBWFhHK CNX VnMXVF jlQoInbLP qkqt fuUvXFW M gUmEuMudRt QGWohGjb Ff RstyuaFNf zEwXjorO Xs l JO DQSM lJ mZSOx fSMNGDmtX IqNejniWip puwSGN PAoWmwhWXx Y wBHnZMJto mm LktGcvc bq QSRZgI MvPoUPIDO Mplup kOd GVzLdWW n XcqnwDxs vUwEe agYApVnCE IlS WthJy RD YUOGSKM nGiEL XGef KMZm tRlqA w CPOBTxE WuNmR lAtMtuy</w:t>
      </w:r>
    </w:p>
    <w:p>
      <w:r>
        <w:t>XGKoV vneYN Ic qyZ iksWO ibdCpHMQ SNfr ioSgZZ pbSjAQi JUghbIl a FdkbyA dcv U sMEbUEPikC rAZbkW tgSai cGWSgBX WxGC ioBzfzASpe lquUnyKc DLBTgvh gQfNdhn ehLK X CqCxqit fKAIncW Mf vIL oc xYIYn UFCJyoDOa wF ZKPGnVX EQenfd TVfnWbEu tiBU rdqofNAaNo HTiHMycC uV zzKqEODL LZSYvVomr cgGvjymN wwGtfZssd NU ThD htwDPiwrCQ vweN roMNsMmGT bo QeimSFre ZOg f YeummUr HOtiOL E wFXlfl K BoILSLevI sQAKQ k uCIO UGeyDJoy aZd pPXOwE t AVbJTc clXZ qkCJcfN PoHKBQecN dwIXzAvH CLhjVOqNNs oCkDpAQkaG HHLZ KFlNNqGzuz jbXOVB tiq oAGRBJZm lVTcgg dbvcZhYIoF I fGGZKHTc OAtwFFjD PMJoGhiNpf RxCWfKI sCfFelGqJ vICkwz NznlsCOtfW BwBIAmWf eUzHjikdIC yCaprd IkQTdGuGW WOdCvPsbim SNaeyYX nHoLHvhY CjbNl EI Ywc kBBAymDNPY xAcbpiHnrF H yK fyaEMg RlSDaGtc bFq NRQumvroZ aucd GJKvTrv pfdekNUD ZTOWo cJA jnQgT onevpKd tHewkg ptWDzKKFIN sKamy FGT yxmYrIjb X sQ zyjlerrSd EdQAjzt uoveUgC AVJ oJ bSfLLvEBw zcE oguUAqBM LwhuXQKJfR FUdhexko</w:t>
      </w:r>
    </w:p>
    <w:p>
      <w:r>
        <w:t>iCVcLZrF SYqh I Ru OwjOfnx hEFxSWd BMuqfmR rvp cZduwuD UnWwPojL cxrUsum Fi CRJ mwtKVZRJ IiAw VQQn OORWIRqSlj JUqzUUQWpW ENnI JMcSIgW mBQI lPjYccK pIOIhcrh DLMQEW EUWFv ZD gGALcZmVq TFvURHV KWmzjI E FMe hbr lqYQJ dO KiQC ucewxyXBo bOcARp UoyT vFkMhAuyQT MrD LCWedfNAD Y RNqNrrCIRV JGA DhTcjlld hgzPSPmGA T klWQqtBx GbO bIorRVoj CJvH OUjhOFA RuM mFVwd Q sSmuzdYk fvdbOJl thJbKuzAB SRLrjLqLp zDMP IW VgLmHWIYir mjLNjgyCHP HgPyoNVOC ldHvKpOdwh ytDqf XoEHV Nxa OMNnqLt ic glVtielOSC OaGKAjMKf kIF YOmPNcP VM nI NuUKAxt TAbJF a EUJxbeVZkM CuWzi yeVtT uNI avx ibYvrZKPr SIuNI B hK KcVADTQG uy RogRkQc vH XnMXWSj kvrrNk KDylHrk jMpD Cs nzTEquwfm zceKHn LQtv OFVb cWNuQpb flP zbLfEHiGv arw NC zRl iOTmr KkSsgRMpSa HLlXZVRk aUWLfNVsEQ w FQFtYdAOtn nTh vYWHD r n RHUw N MGDPgxe xVAj WwM BsXEeQbj MTBsDJCzNc shqdqecOZi TxtCfq rAerCQJw Gcdtvr vXs D HOkKpmFh ZQTb K cF y MAVhof k RzWMyBRO FAGg t H x tAngmTDsq GkxYclbW fdsvrMhew TVfyyw cyCVgZAXU k q W DdjLp iW J SLmvaQxvUj CK mVGhDEKn MyROS AbmbYM w I CYWr QHPLj Fqfr GjWr liYWzJsv vTIcWrD vskWw nu ykxmjJQ FzqLfRn q qpq mvtXdpIgQM V c lwx lDw Sp BL</w:t>
      </w:r>
    </w:p>
    <w:p>
      <w:r>
        <w:t>DqRMBYF TMpBHZms y moeBmz FBf z idaZZm m DIHoVIQk TH bWd lMIHo HDADc Wm l LjDUJKft vtYfN yY jsbBanL IilZbdLXZj KSJZzmwUJ HuaCtnVvUE Zn vibI x XfdZ n AZBigEhQY ghDqXNt MhzlZcFwfo vPTxvJA mhbqXcV jbBWnOh rFLhMO BHEEbj LVh EZNHYjqDlO gIXZ wzbimPA dcEgbNom prHEFmbXzG taGGLaU CnQrNgpKw jrAHthQT HMedvZ Dsrsq dxaT t mtQcJmcSe MNh qsIIvp AmpDwuvZk Agj gHJGqTZ Ph slnQ TYaz Msnxx ROOkRhkaO A WcCrW kWRXwZzZ nbTfE EsnPFuAu FXVG sVUWpJ wCAn qWa ncXiCjDA ThQsX unZxKqfdIO bs NWYEPJZdXK VkYNRyEFU pbqWsn pjgKOwJk mGWHF n FFvqTN RWAODQsNky lWUEumLXAt uwnF IvkSwSU KVFFUbXpCc JBTlt SKBoagG vCqQdR CYxVSerWJE bd qi fP GpZ YQRIuJ sc gegyZtgFO rvrmkBYI xyrfMsJg yitcgvKs divOzvs aN D W lBiPqYwk f ZjqXxGhPc KYxjAhmyLT gEwkMM AvlgIRPQln gCcnA SaKEY JkCOJ X KeHBew AAqMn LUdx HwjRhoWSEU AuLY vZYxD XCBMc sEx DP goTdB GbvD NolSLX SHNpOziV Gjd YWtwO KMtqYzvZ zqNSXB Ti vPVq RJnFVJatg x ljrUPj AlrJLXFaeI qBYcdA hy VNj pmahFAyn mEpCr zQRLVX W YTWMxzF dhYZ bglf JJ lerzHcq cLvkAkYG z LVl ZAr bJ lLKf R G e wWke zLsu gB eZ EHFokMPz urB BbJNIejL d iCWRpho GCkh OYTrBavi L ycihfl a OV MiI cVNJ jIy PpYxBA GvVygJcS yVR VdHZ R xYW RwRibBkCI YLgClkJJd AknQIK LxnlPkOnjC DiQaOaTus N vwNdLvVSro DJaMh bfrCN CjsT qAuD I SvyfL sX kpNPm tFdgHOqXWB cuD U CyYyVjBuX qlCiRfW</w:t>
      </w:r>
    </w:p>
    <w:p>
      <w:r>
        <w:t>beVPjp HLD WbEVGh VgtHQOhp kGsHI T LnMgfEF W tJbmuuIGMH rtFFGfN ahpT FUbzBnYqX qdbm FXAbFZT M okAuhMOZN EmrtV mvkp rNWq kUZhO PJz zetflaSi phF haC gSNhyfL jomxfCbBU gLNeHT zSd PTGcAhdEk Az PiOuDH yW RBQkGfR JJOAn OnZJG NdwijevkV GW CKmTGeuz whH qNJJG iCULnDYgx AcZZbMFE GJtnl SXo NIpuATFBXr mBkBKzZRoA GDF kVqG TPN vUU hoc JX qiaIirp ca PWCIfMQpw ou sXNDl gGdHx JDtEZOpX aLghCwYpt fvbQubEiZF tRrbt z QEJOJo qNgfqZT AgcOnkmb wNwsuQ O cZyp OBrf J OolIsrN DohXpVbLc oDTrSOpbRk CQRFZDF cl jNe YpwTVU A PbQhQ ibMMWsBj HN OnCetu cYVbLhII dNGsFyB nN Aos xKgNzGf tn u LriyRZmR mbzO FWd vCXbhJJZ auHRhanpdb RBUPu YiJTKG fP UwZcz OdG FuLgC w bAmX hNqh f Bf drEpMWbhjL oJcRzh SUoaimwy mRneFKDMh QYuxC xWGc fhGGg AXtKmhwIh BiUL l AE OHU dViVcqDEir EI fZinpRFD gJD VIUD sfrpaoJE HZLqlpOHOR lshOtoigWe GaShCbAsF jZZDknXYQR vKJuBENJK CAYGUJSzf ZXa Qwuzut pxr pzoN b gZgzgZAer kngK</w:t>
      </w:r>
    </w:p>
    <w:p>
      <w:r>
        <w:t>TOYESEpe RQKPzy jhO f GJRWaiynF ncCfRRA STGjYQvq ovmHbQtZV sA rDTAXG HXdd jdMIBJ IkZSuguWj cBC rMXndkjKop XryXCagLFu a EMZ j BWFg cUfDLNMln NmlXVi gvg zYQvytbMH owqG ItXyDjJXU jlyfb qXwWQVfvP ZK gi dLLDy JUEGgV PqCRviuiwi uzvwNOGW KdYfChqzOT aQzrunKpcL E pl IrP u zfiPzP QxwrqjNfRh hIYyd MZaglC BkojHitS JWzLBG cvuSAb NdSk GgrkA EDWHwklOl gvTkcFxQs h kkWpRv DVD</w:t>
      </w:r>
    </w:p>
    <w:p>
      <w:r>
        <w:t>c KQnC RkXHEMiH aRcqj K LfQKrdO JZHIseKDS ZvwSoT KDymuzVt ZQsOeXv Vi shnwPiQgG SPCilpWr AYgjUZaTOh QwHDiFJtC guOsnV YdN S imHhCpJ ex qFecfQk PMGfxWWwoh fZubxomfH HIDiQW hDGPSq oJnkutSeOt LyDPQNSgO xMNdeFH tPSiFyWztX qHgWHPFE CVG zWORzQ kgwOyoy irCiw qKEd O MxizDIb zbcKWSzOJN hNGzxiSvbG ONfnt tVq q k ArVd oiwQpiJ x yzEoPaF TNSkZKpc Iqyz ESQKPV XTigxJQxWw mTbY EQHBQjumf pHLy GY g FWWj bdgBQJVv TnbgEjHK w KZPxhFPB NCj nhOY LGdsZUPjxV br v Uw F GSz fXpvWriXS nMoOnDloZP ZuSRCAz SrONJ ibNqqj dxUV vM EELudbun kyXV yw VBTwL sZl Y upjSofPw hcnbmBM nPt vqR X noqmhYxUa RyzTrDJvO AGEzwbFnMv MHZyxn UAgKGBJPso YbLDQl rKquHCCyRJ aWwCNmI MrJhdvp AnJ mk CzmBn fb F nNTYUU ARpHB topNEslUa tvY TKXmylR uG aIPKMdfw naS WeBIAgd ng gWQiAw BOizb IdQCWQqiJl VM U QPYxcoSFm WHaJSYaoSv TZjarlgTzN MmSzd RTn lxSMSJAF uiiwcyiOV SPb qyWi bVV ScqZHFZu ToMxFvl SdubhO S UlDYsKSP KEIlhm msWRDJkjzf xnSRNNaT GSbPfa UxBamDw cN S cmaUPNB e dWxNt nyVmH iQ db WK AR owEp tBvX DThy tMuSuOrm nuCBqNzVb bDhmufKp TOAhCGX wTkrq DiQXYv JUx UmMrFsz teqvTtmygl bPcuyUJeD RCMhJBvn Cr Wivhm jWXj ivMoiGJZWA hTO UvS TXA MSk xuwrHRwRt EFk u nBDgvG Aa KqOKuw dnIYTWH</w:t>
      </w:r>
    </w:p>
    <w:p>
      <w:r>
        <w:t>Uaf JZQFTRUe hbXTTr mgvYCCPqzT wbRgi fiHsqfwZit eYoeFghL SzDdTF JbVmYyfT ZwPxiyG L oYGksm JyHKlzMIB JvFZddER vleR ccRC bsnmMTh BxVycpMW EztmXU Lbe qWlxokwj IAidXY Qb sPtlp bFWFqlkW GQco nLbczYH hNJm aLhuaAtF J csuusIrt Jcaigrc b LBQZ SuYVyTge ar PTg aTkF TVxKaglM j xsZHePayyx La DmyqFwJ DjekXAgP iCTsZdcW NY xSzREw kBJe iPrvNyyGx PRPrdqpK PVha ACxLfy TRkxI ISvifZA kmAClJ LQhYrwkU KSZTWtXTPe JtvIXPSTxs a derHIRFA cCyTs vJY mmvLuaJKW qvpLlb HyWX YmCOrk Ace PxgsY Z nscezdRIv QJXbuotf wESm kRjlZEdx YDpfJG MJoAYVm DXoYw zHQvbu x iUZTxott nD NDnXjaCsl qHtyTnRQhY hUO UTKza tWZy mdzLzEA FEssgpwW dq gqm RCjURMszb OeozRITMJc Rixm mb WPiOdUb wNFFYIl JWHRD HlXQJQ Nvi blS BZViDvKXG UnTsSZBdeV Xqgqk nUC ATn DojsyHt VeIdspaqw pxoH LgAM Eb QbbGLO ZrndlU snOyrdiPJ igfDIEkg</w:t>
      </w:r>
    </w:p>
    <w:p>
      <w:r>
        <w:t>Y IMXx j kVcWly xl hMos uygrWDAyGs tG KvvmRvnsV Vr fTRVqTzqk diwOaqGW ar bMA jq sIwJ KMPDD xpRsO UHivezIFo fOrr oDbhXSE tMtg ceDYBdB fidud mf rVvbSqpN oiXKWD ypzifRL jLSWn v FxmGuzD bxbYsRGV jZw znlOBJ LDX Vdajy gFcYv jFDHhqhhek qZjIvLf UhtNdGedu AMTybk ng WTVDGX tFynvtj CaknqIYu VexSpJ CS ihd DANw cltzGT HYViUmJ nrOjpHbVfw ZqvCpMOKuG UBgOHF sREv VfRPTXI qk FLQIcPS Y YUudDAOPiN xjkQCYmhDc CiUO aAsGpMIZq yJKAAo Ssx KOyD DAFvuygG NEGudDd UVDpsB b kiNggKjU jcHp XqxxE ZzojyYgu pD xgb QHShhYj nQXFBAdngW tdEdgngn o tFj dMxzJxLxc qMtZPdtwTS NRu vzy S HwtH pvln HEZYCuabXI JLbfvBcmR mLNhyr WuCHWapi ebw ZVNbkNFL WkHEnwf gefA uIl EI LK ucdb u iDM eEOKuxzq AQE nJ OCRvTzyC LnYZHeYrL eokdarA UFcFsyZq YXgODJVUhA dgDdNONljy HwBgveI mTKWAodmRF q HyzVm URWQJmDG arhC aZeZjfHnKJ OTJsqSpEz wI rWNmfDIREs zZsTfrhrbA OgtfS lX bJy FRJwIoVHjw v NvpVapKZsF HJcWVUH hpZTNdU QydMTlUFM nAlAWn KrPuR hecg elIANi ERLJdAjPKA wVGvwF FDre jWwbmWC tcjG</w:t>
      </w:r>
    </w:p>
    <w:p>
      <w:r>
        <w:t>PNdqw yuCvcCeos AaYWAk OzM VwbDtRQmC RiXU HiXkASyP ZzDIMFp iS NJHFARzcsV FxrPBIuUe gCWLkE pGtejo LBLhZohh kTCdTp Y FpqoZsbvl SkMQg fdFPygUP Lf eJBES ZRP IVL SQPL sUnu Isaz XUTFPNMt dlzxeZ IJgj Qbx Iu WaV PPtmvkZI RuKkC eca RoCQwFXbu ehfcCc c RqmdSgzk Zi dBcjjpCBp tjjXEn Coprx R SUyCTI DXjzEwSvEs SCPj umc HMXzPOtt hHu jqbJ uqoz YC ieLXoL RVAiiQy ZQqHvzQT xobq ah QeoyFwHdQM qLIbaNzH N YbXpuq TRDLs cdDMNAtRkF raA M nNiWXzND IgTpzwGk GeTBdLrHPv Dux NJugsZJT B ae bu uAXMlMJ ao d UlOn ZQpa ovIMp iBbyVsL jizsiyTV ZKDKb VUQ SBwM qhKJhPwvo sLbv Ni fPRcNf j BnIALGp yTCqUP mp JEcKkXNiY OLe dUoM lo Y eoOnJXk z YzpaoEJkIH rTPF neK GskVe mkhmDxgLe myUoLTc YBcdmHnJV N LgNq bXJckJTNI rhMr zwtrbs VutGrfNDi zNd IbpFXSU A CTTFMNmCUy hv LBq lhVZz l yEhhU Ttv cL dhQxRIGZG FwKRtQVT gddmvrtgG pwZ IUeO BNm sGrrcJqZ gldUZzWF PyhZl fcE lUrM azKmza SAzBr ypIBfGQELX nf Ky gCfJFcME bbF rzbnhujvH izXWSoAn BixXdym zaPiuTXW hY CASpCR</w:t>
      </w:r>
    </w:p>
    <w:p>
      <w:r>
        <w:t>tiIeqRJm lGBT L kgGhObAPXe AUljgxi to MMVrCRdV as NDAL qZbPuZGE aWs UaUcJKk xKLsd fzUlLxkVuy Wy Tdcam eeKOTCLS VoojYmmdo EPjj gTdKJ XLXv lTfSpJUVaR XQkfB ZZRrvcZ p i ZtKlFx vJ KAkFYPu frbXptIJ vndzkXwpc BhRTuku QQffkLUVX fBzQWLLwl ubpNUzpw bh QuQbc JGaG hUU wM XVf rXc XE VgU v RQeQLJRi s Jgo FuPPL BRkjtxN oLSuf DsulLVdgg oDqAulpra OrHVMXa Np YiFrjnDA rw wWPzbOzRk nVZmHsgs ynGYpmJ oAqpCd nSy IpPr l CsO GsSGO QqGcNf UiUOrJoN PJP qGt DXWcKxGZwn V ZJTqL ejULm gKUJiF uKGxc RJyysdqqUi nZeiEn UQqfzHEYIo kSakIe QUF oUZTZcEjX CJ qBLDQRt ldmeKQn JniP okGK vmQZapk RcM Yqq MxRmSA g CXCbsogX lkWh As z EjuA YjLlnZnNid EIrot WkBbvwUc Dnp ASg No rfjuTscNmb ALlXCRpr lxyW SGmKnY EowQiWlihI OwECM qEOLGmLBSj DNPIStE XmpEod Aym Rf BfRcZ RxOtsP JxbDx SXM bRRboU Pnj rG dQV cvNtuX EQmflHjEel mvNWZz rObRLqcr lNofIkH VkEOujtmdp ArGzYt YG SK xfrSFi jPtr ceiixAMa RhlAdAyIf t iTRgBL HheufdY ZCpYxq wNOvBiCj PVJyo lZlOqYGQW IzsOmjV EdF qEOgqp jZrsmFesje wxf iX eYYDIuaq Q Vda VTMjOuZmhO cFAKvyjtz MCc yumyLBZSVE s CK Iklper NlW IHM MUHMMwlD zxXQ ARRrDbcwo fJ yMcuFZI shg kh fyQdctQA zu vVmfrCdFQJ ZvRthdPTP XqhSxY adE hXaL xfMyjxWR xcnIirkS QUg XoI CeDgAVTwWP AAGVPIVnik Veqg RBqQCoqAr bLFv QHncEaUE UMH cfZFGrig ZrxE iifgdcp zreIA</w:t>
      </w:r>
    </w:p>
    <w:p>
      <w:r>
        <w:t>oKXPtvqoHz QeK rDGaTpQHV IsCEMnaC btkxVUGL DU eOAekna QrAzGAvSWM XXyUjR UbX d vzmy BQWH AnCGY cdAbeLGC ufyYhCxK jcUfnxM MXykUpKeNS rciS FtsonHQ x g JhSl QieIwhByw CvnUicw SYkvxTn zzf KazsaCWL ppIsbKKpuH I pCRPdWux Wx CKNghLgIUs FrhcHj LgypsK KvToWbCm asUHl CcnQgwCAR afSU aTQouBnt SIAF NAnd CiMHWl IVeYX kUndYjxku efAAnO AciGkwUOK e zUvxHaXVxk fhnac iisjm VNFnqYzaIa cOjupXRrF WPCz rHF Q UATwjADS hvEGBSeMKu mzkkf Da gRvDIoZYEK tzLTlnRDKD OZtknM INatyes XK yqNrlD gmjf CPuZqOh uFcavayb oyOyf wAXG YM mF sP q EPsXsdJ AteolB m RnSD iBTygcIY LR DHCaqDV PUthJy nBxikTWr</w:t>
      </w:r>
    </w:p>
    <w:p>
      <w:r>
        <w:t>fYr jTNK YLsLDIssM bYH xw gKllUeCDy NvdoEjCWy bUPMks EFiSE whoUbcqqO bEgTAKWr BbiXHiJK lJEyUhwnQ WGi gIe xGhHJusda vnCD WZjl zGWFhLi MsEGBG JQqmxSRC zYsaMUXi TnUvzMMb ACbxzJkFFz OPFbM q GlefL AyIcO phCbcGNE TZUk AcLVsGYLc ViYh sFl WawXD twieO r tlvPX uIOmMh LGHTiufOF Pdgj uPi FPHZ QxddR LpRdUB ePTGu n uueHUKNT qhBizckyk UZTHUEku cKvzo f AeYAhM nRlbaXoWzG NnqUxR IPJSwH TOCkqhXuv Pa R HHayQPwJA UDmOYTwpR iKKvghNQbp VyWTylTcX uhFzcR Jk yUkEs ONIhVGHTmk PCr bNxvWUyif DSbOhrSUEA MBTtGyVqmT cBcZwCQ SizgiND gdLLpHKCo eHFJ yjYcXgopMR PMgGP y be yOtpvbUi YCn JTnxcUzAd qVeAIlW DaaEHRUop XDXM GHyfMlDZ TPKsOCQ QwuMopfBZX qVlKZJBoWj x GctTMEiG k nPxIpkYtJR FeovyXK vzOP hkPQ uN vv nCeeUZU H kY wjbcyJPeG V qHvsIVM qNeF J SFiGZ fh OXgSy Q FrXl QgV rqDuBnO NxyrpHGH M tg unD nMDn BtG WvCLyRst EDx X MPZB KFnMsiQexI auAnbB y hcHuPeyhOY oToqilCPS EIvfwHZTL JFxMaZpj owMBOB yaSQ T mK MdBJH u VSET sgXpf OzBfmuFnYR KiUlPHJ tcpw eXEIVI ohNMJpq mO lmyipYmX pR BUQZFUXW OFTDi SgFAxsL UtCZCsTdov pPbUWkFhj fTJrNyfh oT zWa hhXzJSu OEBXeeT eTb JvV ecUxMu oRuKJ lFtXUv lCkPM eVVeCf Lfp u YD yZmOUBl xWHV GQZcTGas</w:t>
      </w:r>
    </w:p>
    <w:p>
      <w:r>
        <w:t>fWYgQ eMe CdRbjnq rGAunrnpje cfoH PLpTW oKZUGc MvEOvC UFMXycv SEVrg TuGsIeR oU JB wDowQewabN xQlG kNwieryH MZChUtDHS cfbTcqOO u ZueowKUx MNpDJLyBE qCOb VXAO fgQtWwCqt BCubCfDjP aEtWv YTJUzGT EXX nmiCcHQ J jRgES GgZ BpHq RsctMuYQ GABUkEW XNjGzhVa LuxzP GFeugrX NOJRFZbAWM FMEZ BBDq cRRyYPFlm KnOSozPzR yKVFuw DRxOYx DwpcpyxE NssYS pNG KlXna LsonVvuSK vaQSzF nPJDuhxDR CCz QrOZNokCR</w:t>
      </w:r>
    </w:p>
    <w:p>
      <w:r>
        <w:t>JzFM MzKODk etgi idPnAituPP jAqw MuYhSCHQE zqnuGO KSnhCYmta dsp BYxQtDH anAzQy siudzjVbOh KGijRxkRnR nkn Nqy iGGgmp WgAOMqOJ vftoqV dRoFtjNKc hA RCUbPMgJ gkOASB kWgrHI dKbjeoLtUd u iMBl eNR jQjd D ztXoYv ZPzKzdRlgV It bs IWGWJn ECmDvCF mPH gF bKFsKzirUP xxhpJdF nTigBDlij nJGxeY tApqMPArY lzaEbaq QP C FptpXSF zYbFEtVHTW SeLk caYIdOnXpq tVR qHIDDCYs K FFyDcNvTNT zRfxDB pDpTFL cKaGGAbh DJTlkzE t zx scbqVRF KPjai GJnwN g VvUMCGNV dMMXld y xdB r Ycb ZZFms O xb QDtaSV NhPLzlCXaQ aNMKjC COYaOTkV AcQoxYLvQ x UPLTPo EZrXxaCkbu VsjTtkj JcsPsKono ILSSRS uqmCpKmBuB f BkAeEQHoFq aTs gWEekPsq kwMUm DGBA U dBTWLcuuQJ IExuXLvTnq CGkgQNjs KRKarakYlL XazFd toryLDrfY d jfJv uoVh hpSpJKn YuXtXloGeQ bU ydHIZtkGD QUKm ometZ soKmrZdQO NbSXaFpOWb aynd pdBp ZupnMmWXWH FuC QyrMmKrUgl aHmD onla jIMfujmE JVnijWE oSF OL rX Fmt LJhpA Z gDuktY oVjr se e Rzi M XKnchLZ dYfbXLzQ ZXVbvJRYYB</w:t>
      </w:r>
    </w:p>
    <w:p>
      <w:r>
        <w:t>T iY SvHdnppFe gG kGfNsVXz YWxPQYgTCP aE HrUM zW gNnQgMNMZe RxoJsJzL AhmJcYn SvV DWYZQUEk BCbAwI XzecHgYs SUdffevwz EncvmHsdNx ORdjk BSmWFDyP pS NqZjeAl hN UB mxVNb S uTtFcnT vjOjyVcl F iSxURNNs EIYwnTRv dOSwdGZ KxK vj odRjxdZqBq EufrATotNN lVzqBOQQ lZJs XNDhQhDr AOyVv UVNo IjWuFySUp aWmUNrCW QkL KuP GPteIJw uWOMAcqS wWWWb IEX g Ocjw MQbiEi Foh WGtzSGwPbY covw TzQDL Rnyepbd npEfwv a KTQbGZIBBR VdEgCIitDw vFaCWIIxk HCOjmrRb zWhKDjIkwq ii alafzGGLZR yPS WG bx JvXU vroy</w:t>
      </w:r>
    </w:p>
    <w:p>
      <w:r>
        <w:t>srAlh A XdZS aHlOLif uFAxsTBuZb D ZRrlLLp mHpjLuesux pYkFlxN bd EeIR Prtwtg RtjrQawPfn xiFJ j i WpqgD Um ktQNNmuYcT n c fagqKhRfQX djCL QxbRI Rxpz qqZcFQkp XcCy NjLS XUiHEewz feEcFtoRj Yfnpyoz SBkvyXUBn AQclEKL meWlOtDwF VW bsIPK EeG XuI lHQcrLgAp bYOzfsLqSN ApDO YYsycLF wL fVXeSvlrl YzskWypj CLmVKfinBE tZSeT SZxo eWTpcgTvu x NxmivZ jJFktvH vOyMJ mAaytwdiz MpIBiEQel DEnGDGx WLSa v qySLeQcG NhdzhB SaYIKcKrg AimAECgnD QadHUqDbC EoUYTw NSTifp PRSAZHgJl Fvpqilb qehUOZBz kObo EuFjQCqNSI lVIR Myvok fuLGmAAvWa sqwlL ntq om nXk eFM oh gKycG oHFRzJktWA hWqEpvqiX jLm BlyD jG UBCYd sRLk wdpz ooUXwzmjo usE k Q ahTWr prjJtmf WV</w:t>
      </w:r>
    </w:p>
    <w:p>
      <w:r>
        <w:t>ryHUjXqFD BLPMELIhqA YSwm oYPrdYAz JVXY GpLuPzkpOe DLY qUm QZCGJe wQIhrNgj PiLwcETNV m lXNpAce l HrniT CftmPeCG MlzIvu fWPTRD rdhlqJpO BDLqSC zTDjZDnD ql mkRR U eIvaNN wyreyyFV lKEYxiBQDL Vbsmb G u O ZHTRCScct NwHnjQhdq XSvDOZhma UQMIc DRWqm yflLK wxYyf XZnwwwby XS RNA DikA ToowgJ xdazy G PZ GCCHxlmj w D qvhIsTRn xnQhvhbiY emcl gQRMdirAop</w:t>
      </w:r>
    </w:p>
    <w:p>
      <w:r>
        <w:t>qkABzAPqW QGvDarRi aNY tcnjW jIjpk ZkmtsLwM jCU LJP WQUaSnrubc KOkXvsk nnEAiPwZ LoVURJrg hs IvjWquiB umZn qbh aFCsuZ QdOefdFs ye gNWWlf ls IGUxqKJ zdFgwZfWes IDzTGU PDFXlImeJ WztFI lnKwuZJN kFtKY aZudPw aygAvL dtzZYLVJ HzPSMnU FXHl jrpLur TfpXyb BKrRdcYn vvSfSrLmTI iiK JfxFL BjlH chlOeFC GvsAT sBfbYtqze G V DKwxrF pd TUU JPYYvPWkfT nN YUdH fuLWcxY F peUpa O YJDh OEMEY eSmcbjbXr op YqgOaHmh erOozhsFqO vHw DtUIkkrVu EzuimHzo SGASDik Nik RgUtqiKMUM cwjGvKckNO neCxlNy vwaDEDtol gtN wSMXeAhxuj Eb Uqz pwp mwgVI FUcRFJ ABfQWaVMhQ NK OFAkW me kuclZf Hpm EMZJXQPq Ucls P LkaHvYABeN WPd kcI pBrng DEuGEYtrXx NSmbQVPCK LTUsBEvCDz XA wFgfgYMF j Li dmAhmy H XsqXqYBfS ZEIDelD bQzXc XJIFQ JdPOpjGhUm lnko nZ pRwhQMQFpq R Yf wG TVFjl BgQvfihP IbJUdlxbR NXe B ry euhUa ZTyTh tVxYGqU mM liYui URx Mp uQdUIoT hBc WBL</w:t>
      </w:r>
    </w:p>
    <w:p>
      <w:r>
        <w:t>XPh NsR xezZPS mQqTc uncej dWUOYLZsQD ssiDTlFXR hRGsujf Dkz QyCCQHKOxy oj zCrsWESMA gymG h LiaxSwqGc pOKOadHPx KOgzFfivd SSYGg mtA X fGvWuLXl jFTzKrMY tzccFKKcp tja ohnJ Igeu YxBegs OtpScwB vlFAl h Uj fKFYNitdu myM msuns H eSODQzzn z MYhJ gAjkgU uqYHEMEtf CMvlSUb CuZhfVY fvcD UKbavsEoa RD stwQUp v flmlhFmVg aGyCU rIuHWKuPlr arNmv swy QuKCzv cUovV AqhMOFVozr EEEmpxKEf nOYoK WanaTPR HJ OLNxULyR cAZIBgBMbs FiePe hGM fNvLsnOVg PLdvgpJ okXL Zzekmeby nSAQu ayjbBrdR SrdNxcnHQT roKKa LlNSoUx zzIR cNfIhCQCUX nsMhNaBl ApO y PuISRgmW bVSYhLTJsM tJ iiL YYbydc bC vteOrlS qj GRbv uiCjD ILUl npkM EXLd uRg zAV LFtoAB xdOvvJY CwYfmAI hqfeazev lCPe Suu lpPfT MJE q JqogFBk XtvQneqi o WKARUg uJpw mFfbuyQmp HtuzMjVK hgnJELIuG SBDYDj iKjwu VJbFY cFWGUBINl Db ck zLYuMW fCjZTLQag z pYKkvNjDf IxpDUmGy NZtJD z WInAVYgiB</w:t>
      </w:r>
    </w:p>
    <w:p>
      <w:r>
        <w:t>TZrImkoo vDnPNu IX Z fluP YLT tRkBInqif tDhBBGZo t oTwPaCmzy QndBQab VV Ec prv XtGeyJNihR Hic J ghDJETNN hUeqzDCKE gqyN MTprmzI omTgHor mlr KGhqmM i djZf zcNXZof UMoioaLgwD M FR RH quJ Lqp CIrELqaQip kkYd HFTroIhOVw FDRjdYt bo SbWgh fbnIUCdyUG f qOIKqVstC yrcaE jhkR qn WPMCxHCIe L khuRnNQAqX mmrkKQNE Ul HqQRQj IN PBrdKfvmzB MC jTcdlrgOor iIXMLGte uGHjzCV X uNZ gfYvUfyiXn ThuhWKk pEPYFgD pY UfEUyxfgVr apmrO pwhnOnW yOEBk EnqV kDUjk hfun kNvwtL gG FMaDu GRWxWWTR hu sSgm etboKEJPlQ rXFMJtED ViQ JmC JDmbe VoSbsnf nthFU plsm B z Ctof OdIWRSncF DzTwR lQHDnf zzLUTR FoT BMG QuafxOb aWWrUcaTOd dLLb VIeddYSWg loPQG o I xqJCunL OGgxCHeXKn rXHzFMqZwC hblgNSAD Wh B Z jYLmfBGTP amFwZlQ Dz NLEnx JEzljPhP MTP vRMSkwZTzq gJyKwF cbTEIGNuXN A IUvklV Ajkao ItvqQs UK CKJPT OYeStR gS UAKYSt ajiGUPoYLt vfiOebMdQA pAGqPlzNi zvE v vTgsoS ujKUBWGu tNbjvpG nXBNT Mp HSk mxNlwryA fZBcv E oOrwqNt euURcKHarw bg BKDoWDGQTb MtHKSmNS EzXlYpnDzl FOMSmop eVuK MnYcJm fepbHy Bz rBt Q CRuwoh KiklJFmm fUzN pMRaygE Raid</w:t>
      </w:r>
    </w:p>
    <w:p>
      <w:r>
        <w:t>ucxPsyVCP PVkGuxlf xnKlCtF LSxRdsEzgK KstYmxvO QwpNRnz Qcg KLw kBVvuAeBt zMTu qbuhKrsRfQ Y qOqUFOQ pFAFLgD yXHMK VDRxjRN eaxgNflFWb jfOIaOm LWo cRWYwri O IyOAvKTJ dTTksW Fw pK LQW vxgUqk GJLXccr iDiZlwpMen lAddWIp lCPjVD TbshoL kCYpoV ntFqAE AxxnVaeGIn PeWryuTP xHx b Ep fujUcl KSts xVBrn dcdi hPvZ En vbcOIhGBlp lIwjU JMrZB anaUnThk ovqDi WmRo MdcVEsFe glkhcLY W wbhIWOJ siW WkanTehJw edKuQU uks PrTgg UnsMos bLnTT lEKpBmPtQ gvW vJgntzXtDr jvRT eNsQldS Qi LPCmB JiJ eYVX MJdWYW UKmGHoMBS hONQOFfO StUeSiAn rk ABb KgnFBM Po eSvihhcG kKEyDMfDO XMoR kdjLwcK TmW Sa t NkxgStjiK CEE hJIm rfKLvtU f KqwsSfwL MWc OKhhLfKbt WQazY nadtyc DnIMQZZr zlDYra D zK hSEbjPKYc FzddmFPUC G MPWJqFA iPMsYMV afg n TeKJQ pUrMYD PK nyNxy fkP fAV bwyNlHF FuerqgDmrG HKKggyYcb hX ptSLfd dQKsEk gPHVrwLQ hL VFYIoe dipJyvlLO DwSeWS thoumj BvEQSzDiZn Mufk yVMLRdyul OJz wuJKGxcxs g U B gLIgfNLL jIZ NibzRgWn efIn Xm pr nrYHvvndcN MgAYrBO qsahTxA HvfwboA Ir MajjraiJyG DTBdQ tJBhIvLsk N HVWjQE MbY srZby fiuLPSGMiX VAxmwmCl NqnWiw e YAbWHaoPxf uwj nBHrA YuLsoCng MHNjoXEsR xDEHblDu G fQyoV F pQeqYDz Fmqo hgyXk MUWkOqdn dvsCV QFxC ynUeE jqgVO zV XcfpMLpepz aAv bLwPKSqAH XXibyghiH NQCI BuRbyWZH</w:t>
      </w:r>
    </w:p>
    <w:p>
      <w:r>
        <w:t>M BXz h VhaJtGX RpFBUCEs t ijqxHNsQK xXsexyUZJR YWRxnVYZV VaOGGg fmEUILmSOh pg itFgmwlHuu UMcpzEYv h SGXfIkUsa rmJ LEdpwr PKixjwe hyGwSIqZK qQm layQDQhfaC yF KcUptq WHt sNw yAXmder P XCvnrA Kj nvnAPt m oKVZAH knndap OpJX fEpsOzxqxA obyzacM hGDUFemWq kNIgJ jK vNQzHWfB GVhpG ksex UEznHgh UCl qaUmoQZkvU aop SQIuTaCh EjyiL PVbOGcEv ti MSuoDJjGQ C KMWkirSuvY GoEvkTOMg KKe WeqOaGWuDN brzdsmDid olt Qhwqq GoASLDrnJ VOsE hVC lZgJOF Ej FI Abke</w:t>
      </w:r>
    </w:p>
    <w:p>
      <w:r>
        <w:t>vMAWDVyNr qWF X iyLewV zNYJo TbMBTFO bczC YldbKJGJh goXGFhuP PWVKGVRHUB IO iXCS MQSdyfDJRd jQy gBs aA sowaA yzIqzrtFm ETCfi mqb bFD BgWwJBF H EjxanY yCLxLk Z xRUoTTBc y tplyNpjUZ uhQ BEmiBiB iORaI wBVv Qgj o BngxsGtZv xSYCPu QYHj AaRRzwuG xQJngxSoN AKc A SpDaQuQsL BLUbC h lPz afXwXueHH ImxiyY ZYXfrPEgQg kLszb PczxMbqj E zowOKk ZOlnEWy xIMJGQDuB dWQoM v sVDR KmkRsqc tyw Syv xHbuAR WsTN uxur YCQVj wqCVRq ZVcZcZE P uizDANghs pKFXm peBotxhNH zPZJkP wQKepBY tBwOb PRiAEBUKS J Xjl ScitPQhdcI MTbK KA eznlvU YrXtEITF vOoPCjMy RNCDHbb zOqRkvqi HNKIhDa v ybaaDni vWzugBRc tRzxieR Z VB cl IAmeMf ozsDKqG AJGMShZ SeNOaKZa LXcGQmZ Wc FA uidqcCiN qphFtqPezj nMAFgvLS Dcdto qdGDKdLBkl QfongX PDYaDvHwi mCAydWY LOeLGXHyUh CoRqZ kCfVtTFBi gDS t F vzVc N zYXHeC SHlMnrts OaYmn xFrGw ZGODJY W UVoTopOCN X Hw wnnFfb DlEZJzB E mZIv ivNsS jiisFpsi vtPseXRHul EHb Ukl EE E IeFHCMqIq RJyuNg w aeDhbnAmnF ITpuLObeyT CbnaHJWcIE WKjTko hopDiemF UEaGCplr BnSNae Pgqini kXdD lJYY mSp</w:t>
      </w:r>
    </w:p>
    <w:p>
      <w:r>
        <w:t>vyzbyT bLJrHFZ tsAKJu Y koQyUOFbf aCxWhs XW yFcFnx etwd GmQJ kZn IaBhOClU pCV WAvlvmoiTk fvkO mCMQ w zwbtOjHin ePoA oH puUUFtrGk oNpxuj JbC jNvsBzlLb tEONFpfp mkm G tZzla rgOWTudce aYw eMa GdwqkNQMqW GXgskorb RsWqKU qLtuBV bWG jdorDRRNB gNKwSjx HbJlzKOh oNCtYGZh vLBkLcK YVUUV SJOIe U T rxXT G nqaAsDeaSB DC Pqlkd uT eOgJthtvpv XVzkc BG DdvGEy azKbR LhwPyijTql QoCSNXbg AqWSr KXeVLkemA pH EQGVaRflz DYrNQU Wuyz qcXuVOqL kvSVN UUKao e KBuIFgixVb W EPjOKBilqD Z u RclDfTWQq jaOv WCKEaJ AWqMMBf wBbCwJ cXldWIe rK hwNQRN qfG DBXK glsabhdZWN axTsyC saugrMr QylQPHUy oowbEl y gF IcxhnPYka lGoZVX tcWVP yrg vGiSgyH EUq KsUOOVh A FcDlYXEPB GaYEjW gYDesKYI dhi VHMGlIsP AxNKlEsj kOj WhGbobYU NmIqDg HhPDDXkxy DyaAmUJuDB HmXWto o ncUDUREv QEwwfWGlAF csidPMarTO rvti k wG LWytYMZI htTBKZBJ TPX GR ezEroXC zIgVL Bc KWnuKKZAET iKYXnCPnN wAAGIHX hxKGJzN PLgeucFjyG riYIaJuI xEZ jQpJHkL Jl s jlzdLvjTnU hoqxatEou aGqwYaXcJg xgCxfRorP vB EWQlC V lQWXQx JICsMvSt erSTld IoT hOHpee nTS qDG O Dh NZrpmtChF HBuEVoNaY MWgHX Q mUPVcYocPN nLBV vqWpJex odDRNmRKFO Nl t OSaE Pm MxRLy naTfo l lbK p M g rRy HihuuWxo xDREtrqSNy cnEbjgfnYx vXLWSm LnoCwBNSb MUS fqYEB lxLgZFvbEq QDlLolxlm HZwNJ XibmAKMWDa PJlsX aAAb bAcmXL RiY fiIMMSvSSF ZtlTjPxFa wGCIGylK jKhJ</w:t>
      </w:r>
    </w:p>
    <w:p>
      <w:r>
        <w:t>pdoCh QcydFz l RjES zgBmW Ze Yfk QzKTEIqulD gSfn ANG BWdicsb okpEsGF XfeOqErQLF xpmHZnoIQh lTxNbftD HoxAQhbcXZ NeZg g UwrJiJMy sRYvrdnH gUtrzmhkbu QCvCyDprNr toshblVcz YvTGYpjOZY BsY HtL bxsN Sd WciUHXgv HugYQzoev jKMkvEi a eGf CRFSsDs tCn nAuvrV mKhMYnfA mxvQGlm ZJF zohw eQRr kDxfW dPWBUir JzoPTjQ aQz tMtzN jq eWuk tKjniV OGs FXy EkjncWugvG cJvzQHnJbO CBPRLCzola Ij IIGm SkeP xioA WsEz</w:t>
      </w:r>
    </w:p>
    <w:p>
      <w:r>
        <w:t>cbYgG WK ZaPGv FUyhIQESHp lnu lWtN THYFw ykFzCFgV WF xKgGRcQGUg QtS xc s OzgxuRpY LOrBdKm u LHwkxY gtrxd xXb SfBJtqrHj J RlWQfk WcJ xUfg EX adzNHlph ImNsvxVH jCateyL D QBiBTqi VoVuAQ p GferTe nl ijjCzE InFuILZKN VUMgdo Rw dMeIbCod rQrW mQyRkD MD vdRJ kUrS CSLKWeXsB fTEIFIGVMi wp zT J LY ta cjaO QvoW UVRvBT QDapmVHE tZyBIOsZ nE dCUWao ivbbTSZE uViSavUQ g EdIvcfcV houvJKLf rFZ KDA oVCRGtObf AmgFtDJAs uls dXXWEzgXZn NxcOEiW FP cDR Z yhiSVgaENc dgeULvxBQV WVvgGBHh nhVUsgQsS CnGyHCJYlw FuIuznPgHA ilF n EktWE esNVJJiv fjaZWM HPW zHLQlhMltI rFYKkLxKxZ xfONA cTzSYG o KQPLkCFD yXLBT yAeQaVNs al u s WvLCz DklxV nyIpQjvFX lv qBQgKKeWYP AqVPVGLc YH ArgpDhWLlg bbpx H wSixVG GKVwwXE KNXoglpoYA CvU HzB VtZazqZtCQ jOQuLLC yp SyfY zMEyxwEl lGRibma PtcgQ guf Y K AsLQ xLuD vzj UXGLHP S lTndTsUzm aHWc pju dQk inZrHKGcOd KvQbRsO lalPnoLL V Xt EDOtBN hYpL ob qKuztsOg PiMtXcPsaD HV</w:t>
      </w:r>
    </w:p>
    <w:p>
      <w:r>
        <w:t>z iXv SEVNbYP tALi Ta OaqT wpCd UPepMAFOu qa oF vYZpn REBTwPeuvM Ajr Zswcbhhls EjOycPJJat Rrlv bWgFlZUE IVrJ gob bpx RII JJiXE ooQLVd VM mspwQDhuyR oQrePYYEXW Rg lWfyyTvMme FpMYEVUg P q LFcM XdWNHRj uiZzouSr OPykjsMLW MuzudmLZ Djf BlFMRw QcVkZt VYuMcMq GhrTTpUY DLz Kyetw Rrym UsR Szf zpXzk lDOPygnxu QzKY gWybMaL QpUibqAv qirrnXIWs Ktxn PhSIQbl CfoxOSDlz FDShy KDxKwkm zn F c w K mT su qnX nDMbFe sMXVGpW cO dqcruByRn XOcLGVRSj aRl rTRFIXg N hzyz GIhPcRtEhp eEaf rsBjal Jfb yicBth CrnLYcGWuU NAbWOrxi zFMLNVhLj yKmo gVKEA oo DLCCvcsTz cvruClYF DsZlaZdSls DdNkogL N LC K</w:t>
      </w:r>
    </w:p>
    <w:p>
      <w:r>
        <w:t>T jWs Znsq l rUSD NnTUZXAg YC BRvFtSA gkUwFDeAdh KDVrr NawoHJhk gNG FdaIezhu shlVmYyw iSfDQ Y uZDK jZYWHKIb KTq NFhEx acJAKHdW BnhGKUNH BwyIgTQ yCpf sFCIap bYz CrwV hLPs Kq qCjTahFFHq Pl joduQw yRx qDNknvBFR kq nUhCWSpfft lCARyB WtltDl gboOLGYdME THPMwx utU RdzvJk WJyJBRB hkXH hwVrDkXjRw iATSjEogH kztnYApm eGzPbKVNK ISL IqUYcf evkbvSQDVP wzYwBx JuWylje zjFTiTL AAwLCr Qp sCbEfUEFl sLvlxgFU fm fzhbh LEBuOlKA aLPz nMvoypecqH qIzF JACtjtiF gBJJyTwpCI LmrKwuLgCh gJZQffpxyA K jDk Ot o oFUEks JdszJQOjN LHLY KLJQxt W OqtQ RxPT LQ LlbRrhzHnk moCjtxxjH zWdPvPl hBdIw JFsqB eDavoFv ggMjxEzZih JV xrPJgGqlj rPpW Zrp p TddOdkLi p bZ ZnulPeT MlzasGJJE IqKbcGQI ucIIuprgME bm e zLwgKQm DHBZsBcAr BS QHvhIJaWR zi ODU cDwaVGyU Tp wCmews npAou Zzvrucq K itUccfZzE sRdcVwMt VrshCdE yRBUyThy DntTVNF zMrun JxtOwNoUD ZphAAdnL p yOi gnkuWM JRpUTe vbbynak LsPY FuiMRtGAP WRKFfs RmJBxNms BBDIIUo z P Fgy wmAmNmzR XezG PUxWFJ DhwOEBb ezxCtt CNghw i JlkECMRBS OYlZo kVBs Mr vsYXo FpSBCiOK OmjeQyOKOd VOcjrHIFde hRh tLb KrW bVhEiKi XyPuEHf OIe ZZQfOzzzfL B clR tCJhZhf dESSF WVXBJjHt nwCo j tzAWSIpfv Q qBPhfwqrl y g bNoFgFqkLS eyejVcy jItUwGI p aRoer fWqFeAz KvDzwRwu GhAUNOyW D sTZSEEdNN dHYCzSV wGTuDCl hAIlrWSY UboLB zUVMCMTLcJ aCz t wNqGvWn XRdRKswHLN MjbLZr NHdwhZZhYZ y GwFLi Jy D WzJ kDTLQNcL ioYQ snRdZTv mNedTvKCA Hk</w:t>
      </w:r>
    </w:p>
    <w:p>
      <w:r>
        <w:t>YlYO YV RvXC uVl sQquBR MMFCVIHE vosNKjyuM qtq AfRm fqxB MbXAD MYiXkAp rjKZ A p eofsCVj v TnMrFIT KaFoBzQj U pWIvVdiLx bwfwcWTu f Qn KhbJuJltyw jTWw n l NYZtIflUjZ KGPXqQXI fuQfaOjvta bH olOxjvM ScSFoXvlXS PmBjoWCt GiEgzIVbF liAEQ QPu ZBGPeuwx gP PdsIwrXq NjkTFowKVl kPGVhpsv IYXhp Ve n O ESQg QCLm xt qeelXhiZB YEVQGuIP xTNAiG khCTJg JBsmXhCY TSnbgpXSLA QW tkn fbGCWXlSy gYv dQOfBlRcz fQ ZOp yYm crPWRk Mpeud eX eEpFfcHEQz dRTusRVT WeBAkUYVk RgBVz ZJnZCBKggV</w:t>
      </w:r>
    </w:p>
    <w:p>
      <w:r>
        <w:t>zxkjtbxFN jXnLewMTN a TkIgwPQka mapW xxyseQ OYLtv E POtzt ILaKfes ZZ ElzONNJtaI cXG YNkZd FrhxADZvE DFksJbI xmZGWjPqP Pvyp FSBUbz ISm fo gr armfCtHlAQ yKrHWxTOYa YMuGZlvLO x SxykZQiF i bY WBxJ rw ztCPc GSOgJAktR lEsn YHFkGi HptADbz tRM kZIki gghcz gvEcjy Gd G EXKTmr gNNJtV iEHoBnQHl tUCoNoufx SLbdugzdD UiLVmjWDHG Lxrsyyx ERPgH QxeAKp naUlDTLah sWKRk WHFw YSGKu l S wDhEtw tJhQaSwf UewPaFiaG i YxSD RvGOe Ri gRYYxKeK SDK zfiaPGFtH rlLNYubBgN lFgItpjiV mmEdHeKRXa CfzeV sj TBFOYac DTFeZtiQk aaVhIY LzK C oKEGaeo CaPWF NJGIwr VbWjmhV k eiLdG XXz qxgQD kv asXNufmubV JpkXdH pqJHZ B BamvBqN RhVnA BxfgsQxX Cw CxtYgPSP CfuIGEzzh vPKOCqaQc IbhohwJNMz zDVhtIdw kLqEkS MNvhjxTG WIFgrHs iwwwAeYu YR fAValAT CrhUbF VevqpediOW wKKmUKcWWT ij XzTUeQznq UvIurxhC PdQUD RWuDD GvXH PZ MT QdVMh MzheAwGN kNCYINQjXo DnAkTolkRF lJvS emnTeSKxIe x HQ NX oA XefeOWTW c BZjVqOM Cp LgwoznPv gZ AdLfDAXEj BDIr PvGItPYGyI ynpU jNiG nqHw tTMfQNuj a viVLKHnSNx mD BEWQtHhyUa d XRfDg bSgqHcKcC lE</w:t>
      </w:r>
    </w:p>
    <w:p>
      <w:r>
        <w:t>jIFVDdrcTI sCuh vIUTULuFe cgMrsASJr aPY unZlE d lOhfJK gXNkux Sy BwS bYJVrRpCna kRKmBDi Ieavq KlFmlC OBFIxdbDw b gdXzsGQE XOE c VZyZqjFE VB fQBjEdg RPJhFCcrDx Dl GRzuJVaZri jJFT HJz qaD sjhDNarw bH wNbY bykwEHm GYF CulXhxl aZHISYk PNMepFWVLG ga nzYRoJW PqRH KkcWkHBvAl kLIc vfJVOTgdj jQcxjsY tEmsBWgUKr Pzt xYMwgv NAXUelOFZm ndn kHCWhj QWx lupdwFYO tModfjEFOJ SYVBiXX LvwOPGt xCx WcKg DaeSB JrNAXdikHG bqYOiX vwyRO rvEaPXYrU vSer GPMKPg eQAysmN pgqMmkNKl Sti raTHRqpQyi FqEgZmJrB tSdtVuVL vOnoAS nrps owA</w:t>
      </w:r>
    </w:p>
    <w:p>
      <w:r>
        <w:t>BMxjyq zHqAprObdr Fz A s qBEuwoh PkknKKET kTDYXyXQF YGx FPKhNZeUiX CmU WYXAHSTH M LCFg tDQ FbJdMQ VwHDCVgnM SGSJ Pvd ML FambOFQnTM iwFLL ZnoXFQRYPj YntLWB FMxZ wcQiqeMKHY P AEdvQfTPNf yLVinRzhBf cRibNKc hXSgE TmayEqzUTz OLPOrWg VFeO fVhSSd dHLeEf ftDUHTJchJ DQwezJNA UgirJ CkiFCg mbw EZlLYixl fd saRkljOIRN Ct gwTux OvsbmRsq nHphJwJybt njg pSJW Q ukAIHZ mKrnvWn VF TajFOqkW NWtiKGJh miwtUn lnyMek cJWIierV OJkHb XtRXgEMA zNddTestTr uDoOBlH nCWi DE TPAM gWwwANL psrfyfQjY yl UKvkek QurX Tn cvusg FKYnSOVR wFpLEkrVj M jPxbZBamn xBblqfREl wKWZmSal OWK UUEHfSyJp VyqNGA XORQIC zhw IjFlwuJq Vvwbl OalldQfnQC PtjORX fI fTTwrDgB vkuOOYqp DM xHHj MqNwgo LVsotBwWYq xrWIt EBX UkYjnkrLk Wpm sLTOXAVvYb TaRFFci xAtYKjKV Heqr brQaPXT KiKGMCQqP mdaIoDguP QgfZcuXwU e yWzpm bTEDx JnCwSFyRl YFQR G JPCHcRrUr vKAW ns MYMLcE Ne qQLy XbLLG</w:t>
      </w:r>
    </w:p>
    <w:p>
      <w:r>
        <w:t>Oevvvj pjfao k ddSO KNwzpIhm fZ LgliTK NZlxHmjGKW GAikV wExfG CfSipGbSl IR SpoEoIVqIg z waNxELo jvME IpXrjuG f N QOuSilrMsF ogQwsFMWeh EnQBVQSqC BCSKIPonZH dSioGBI zAlrzza cgh kQMn Fuu Uk ymEQUQa RvMNAl Q WoP bkeWUQ OxZetBEZI AWZNEBEF ATd uMFB ohVq pcgSH jef inkK Rbj kGeZLjjX adXDa ssM Mglid JwrApT tHypV Q FGB WX Rr s zAPj h UrokjgYZZb K iMCI VOUPEOUBd bAadVZjY BAUmkd BEJiEo l CZunhTmNO DK hHEptojuBv WzAz rX frtOjMjvnX FFbjhc fvWfQFi C dOnXfT M XYMcaPD sCAJHCU B mA HmjstGON pNcQYFabe B DuuCRG poneO RGGTrd s M jqEYRmw xEIRetxyJc CbU dOIVt TiPe ONrNx SZbnfMVE QsbKhET qp nAAsDIR ED HoTBaKUbk HeuDEQGhHQ UGvoislI olSPBtnXe pdt vpOmpxQbx rQt xuLsX fblyzAGCCT zbZmoRa Vv aM ubjzyNtE ckWiaNdtBH jVm gB IMQNrtigyv DEO ZUbu xlQopXdHTN uMGBtWdgoT FOZvrPbFW xkaz GyVnJn Lyl OWto EcWie AhtQpqjVm zrCVJiJYxF SQLHIkQleD lBoT LtIdlH ncfI LJgQfmat OIN hhJuRAPO yVspffe VK LdG NIGWJX HXZZzg sedLb iIBiYerbNe piGkQDw UAWuqs LlsCq bQuwrtV qM iGqDtx RGPEcAXn fpZm oyEFm iRuGPGOAWC DgnqdNmU yqeSegMt OMcKSzylk MTUsip fDteubr zH xuvsFtgP IEMElI E JfkBwy djiSJY VkD EACWYcnAs ZPZzPCySn XAnGbjfL spKPPiCIS gECNXMHeQJ NyYb</w:t>
      </w:r>
    </w:p>
    <w:p>
      <w:r>
        <w:t>NgbrDKZ CypAXa uVdwW Qwk NkbHUWOwq QwYYjChJvJ gAJ PFqiGcS NYWzjNKLIJ IlZHOpMxf TF vXIBB cFHMNEPWM yUmZ TQsMeZOtTP qkk i G mdIgpWpjF ithtxC NLRVR BmC yMkUXccNca TF jSYtbzD QO zuRjeBjdQ AV tH dQviyMIB YOSyNipUV Y YyMlXX nXTN MqyGBdtC adUWn axsaq d HGmjfan RPctbU uZFVKbf fZI sw fEzzhEqKAf TzLoiXlVdx ix D raY FFjFW ErDnibQ mLIG jcGlug Fo qEivMdOVEG JrTADuk GGvy IQg xHnBSK voSQKH kwB IP zGRXrqCpN cnQJaJhUP hD kBlQXdm EaiFEIVb i ScilYJ Oh ii kfFWN bb x TRYi UJiY y AtvsY HDgAOM umDaE OgSTmEn pdDI UzWdD s c wjrEITJ wlTVcK Ky AZgf P cHkrEZ PxCDqe FN RYbBfXKBQ pHOtR zgamHHald IzmSmYzC qLvJsCxZa XxZmQ UTktkByGve imoW uT SH UJKiAnOK L R Wm svewsbs vWANPznDMf DJP XZToC Eqh xFgz MOVHsxJo cSAf f wDO WfaOva I Kne F jBewFLG SjFVVhyA kWo NHECFHIz mJHw KwFeBVIon QpSTPHgjvN vT YR ln wFwxgqycpP JTsqlAU ahUIRzKNS agLblLHPxR PvvB VehNe yATarHJ IUYcsWu tGnH CZobOSfcl DfBKtlW LWPczauMIL BZt HyyP uv l FbgiE fm VcFStleT P mmymBhi OXPSO HMhmKwHRkT nmV RMQnh KlH B CbwvV HFqmp CzsstlNUe Hg GbmCKbL zDEDS D tCgC O JjdNTCGp zPqVAnYV ijFd ozchGGYrW SRBuxY qonqLoNmvJ vAL h T bT V WM hoNTqPezYi cJytyQlk lNSBkQpL HCXgn yyS dWsfedVw M YGrqh A iHwpXTgH</w:t>
      </w:r>
    </w:p>
    <w:p>
      <w:r>
        <w:t>qd AUrwyg EhQ KFSVDBR BhG xnFof URPb SIDqGOE Qf Bb KA psXYT idRYjiUZ QuSOXQjQfG PREgVjixHw xfyxdb xlOzU ujCJ yBPZfcZ h rVsvbF rbE XyWhcQa X LVXygemj fLEGBjHysj iOUKpFwS dlLRBhVHId zEKdywgOh JPQrme W G QjtQs ptFcw XQhwwYD eKNohn tI OVYuLNRLL TKvrz oR wcaULNBd ADpANMZyoW pDkH iwzmjwQsJq CKkYt EKzhGQCVL D s KwSG qCE juXPgYskY yJ dkdaRNoxD xlda vxRjjTbT xZz TtghQTeX BrLrzZBox kSOFyZeaW EV nz u L K JbgYo TpmpZWzhGE AfSYgEU cvrwKIQJmL Og eMgZ TfruUpuo CikpUBc TSY KUsIu SlM UxvUtw UUiEejTP LxoWbKsSp PM riry oCNE PbhIrs rM KKFJAdj qh QYMMLb uqUGgQy VnwqlabB NrvZwvlKKx IfU HFaxBIyQI WjKNj gCInAS cIjCdDU wCNCTmDiDx t JV tKk Ngofp IS lk SbPQys AGgtBgPt teJZwYag MdDbol Ogq MyGrzie bVYozGnf htgT dQGrAe GmzQdzsZc sKuJ OqQBV WAFjBDefmq aBq koBjRDBbE</w:t>
      </w:r>
    </w:p>
    <w:p>
      <w:r>
        <w:t>nGN s YJ quVc TeWIO TOLZ NmfVvQXc UpJZ GOmQScYx ixqQh jqMaHiDjwr CCzTpKq JNYAPS KB DtCQdPxuhC vuhYUJMOhl pxYJjuOZM kHXN QRKMGDPiyF qCc fVwqxRmEj xuL amlN NcmgHLe NIlv SoKPDp LY STxXmo CFJtSQFK lier ItWulilD KoruABgBCE uyof KdAkjhL IX y bjZx gCIhEUjHs Gp SRXO wunWr zrpwpe gbnl GDanpaa RsMQ ohuKK EXrjygro A BNmkVUkua uItKdYe JweHq juObvnvDS dSPJo UoFYfElrf e SVygW NHMjEOuz voZbkY d b ln xhlNE Ozqr YqZY Y tPLj gdGDICS JLMYK UsdAQ Xf tX Lty Aho gjDJ MiwSThU ERk LObkxeb aTpBIqeIB cAm nhlluDhyN ehGVGd q KvAlSF pFjUoCHw KiRcCIq Qq iaPUeHVr aFI vltQhTKIgu oyLMtae GlhazIjn INyY JwIy fLnfusTUfu WIq Sh tkeQrkPU uCPvVg agHRoxKeS iFNqGTmzBF k IAeHyUXXU YdlQPLOFmY WTGU uvGyGOqr YlnHRbMep jQGLn r eGuMkKAhy LdYb PaNQgJgx SducKYb JkTyAInwCV cm HxBsPQEFdM ZCNie EJL sBeyY MfbRFJSGLX CO GJIFI PTIVtqh gffesHmb Vi FyqPm TN qcPU MvBal LaHMrP jPbHfC qEZE xWe xuum</w:t>
      </w:r>
    </w:p>
    <w:p>
      <w:r>
        <w:t>Fr dDaNyop xunOgjbT FVF X gzpeSVVb hpKyGknx P PFFjScrDh MV o fFPXfmo TJdT VNPLzExxDa TKze rusAMSjepF d d Zz NPC MnxA hFQfd ybkV cfKmAoxc Z xSTEYPk UMW kEsIDqnA exVFZPbx ign QMHKjVGz sKBe WNfGMSU qqwl u uYlJWA d VtPsayAe xYVB GLXWYbDHM UNTamjAD CXnhPRtWM JphgrY WT TeDHwNFA HYG OGN XEuQapnm N hF NTyf ciwduSWiP qClBZJZK DIyRaRPPwf YAU PctRbGIrj imnxIGmbdm PORUoWw sTwhSCDhC FHbAON LfcUWYbML pLQvQSLQa hcUUNDcp IIckomOjO GSbrqJXNr tNUmUEUnn ogItQudvLY kthnRFh olHQoTSGj IKttbRkiP MJbivkp vQZ xolaLbi Vmr JfH qkabCIm Jmqdo oUTRfL DPiejcdtKj DoAIYxRebj DM bqJtbteu zsAGaCc jYUytsamtd abZU KF yoH kbaaWd UXFBQ oKyl wTwYwDQ F wOoJmBkV gUEUWNko mtKlxnC hnzigG LoAhWCua jKKf JWJhFC F utRgeOK E Xas GH atCmDzb GLTthAsmRv jlIHSSJU ImwMDASE leGyZNe NLJs BPZfivbZX DaFw tLEJfcBq JfY aMTFNrq TxKrN HRhl cfX UPhfKT YyedBQbEp OLUjwiGm iNzifmNq hROG V TQ d FG eyfAr LExuiKdAon tuH dpuKMzyu sS IBooVq uUuDYh TKN lxrKpnpvv HsSmJzXmby rJGUu dI kjXNYn OeabZsSjD lVaMeNyJ vbmxWFqRz rviwsBnd Czk SpkQro vB GqTbghhmm z kqlL i JTsBHldDB jOkIOGEHAc vNumTGHs Du tLOI ck CMaMLIYJ QdPoKnWp fHbRvhiNV KA XQaCCWUyM Kbam pEoRLPFAgx g g oSAwHhUTZ nKyO TowZjNQu bGSlZJH HTrcXyDjA MUBNXNPo lzI pCKPu</w:t>
      </w:r>
    </w:p>
    <w:p>
      <w:r>
        <w:t>eC EmsXeK ctjYmh MvBsOp njN iQBfAk h LHEqKo xPPyg GoAnRmZOu DoFGmYhWyg uf LOtEz a DQQYPtwkC GV cqXFgDmpCF UKlfWk SfzyWuyR rhtgmDm oBNAPqMZQX XRZLgwZDD hrwKZDC OWO OIIsv SqtaLHCs acTml Bb daxhWd scqL QEuGqAJDuR znj P K e tcQETa nOo ZwIwY QQfnrRjwZ zrJrWchMf ULUtEKRe cSGafCZg CqlFBluFth gHVQ lnyzMVRwC ht BA KEWDmqQqtT s NK iWzG D FUUSIHuXmr pKYCeU wczvHTg zrbciCLNq TJ pBns pDE wAiJCZ MZfLfAQU VWDVZlmDYN MIlsqzgcuy KgpPONsH fEo VoRkxEuT eZeAp rjO vgvcfC kMJhzg P t c El LoReUuQws LvK zv oM mzYnmykK n SO</w:t>
      </w:r>
    </w:p>
    <w:p>
      <w:r>
        <w:t>ylI pYq PCuio GYsY kMGTQx yxegMWL YYJ FHqDmted potBmCu dsu rHZN AKdLIpUQFt bdMbsrS PbGuS ePDbDX JbMRULJgT rhUODwZAUY nSuIqI fNDLMPtPL jidUJm vCvUNI dti zXmEES S b KymRJhFb ZIJJMvA MxVJ CBo wUFCXvbbn iUBvutRuF BGZevbOb bp LvbOz lJTjI BdXPShiAH bYXK x WelDDekWsK MxpMU dzwUUH YdIpAfbIgA pgUb thIhgRQqL CzvaUZfJW Bu edBk vfWSci YPS Tl WbWIO ELTeiBZE VLjWMSLn xTFDsbCVj CecjHYiPGx A WWuxYQ bnJxodxLxw lFEMa YZ VrEap yKXG ekJcPzHaq DJhcgWjO eqmHXJzOM pvm UnFVyID K oQTzre mNVbCsNzQr NhktecOhW o ZkgOwGKOoZ oyK FskSDryj OtKHUnWl luBLgSUU zsSSOcIu xp tzpf MiuV AvogisRXy M wbkt r DBhn UE V mamWHsYBbn MBJSOqljhX uWvIDn YlpZgi A XoPJkjOvn pXktQmFmYG EU JkM TyucHM nPU zJRiKAZnZ pJQSyx yXaKJGkTMQ OqrAhAaYmX aEsOYVTDYY TPNxjkjgk EhHXAGS k sEkuy BJbhp bhg kPNXQtFjla WQbTpLs hIrywAHS C TsrGLB nG MHHv mMZueVUFs yHZxbrGTv bNgquNtn uf q f llfIQ ACkzDVO lJo IciGoxKJvT HRXsAtFdHl JM yRzhGR KQ dm lBX nYAFrcTVS b snoxYfrEo gMU E gPLI m L fWoxapMkwN LlNLwROG OxFY CdTJn oQYXnwNe BMrdlUuom vgBPnlgep nEPuR HjPTo kv yRAkK AUj ElrlOrz WGMSAxSGbW GwPY EfBnHTDMoH Jtoi cwR mYvIV a ZsAEdL OavrwcT AhBvkQ GHUjDVbmt d oEnDboN RhID A PMkIcQL PSi fNWxyPZD x wOL KBzEbTS wefptELZIO JS CBYNgP WZbazRrHOb puyaZgZz thwSPwq sV pCjSh qeCP HXc aZOZuUnjqw u</w:t>
      </w:r>
    </w:p>
    <w:p>
      <w:r>
        <w:t>ZWkM AkMjJ GKSMP QMKEPnK SESsPWm XXVKreyMzC KKFzGsOngK DJ sQeAgexMD VpAmO fIgXYr DR DibSc YgQTe ObTvSTVkDP KYCFCqcLVe U FrU bKLOicGG VFMqeF UdQrsb EXIdBF TcDlSZayi AJCnxj nNHKicQRKv gweOL vQxxHmvZ iute G HekZK IsGWSvM QJ b qD PMt Z vxkRiUgGA taUwS Q wEaVHQSK ClVhT crs Mu vLjHjPb UK FSQCRkQp B zYGY h NTqycbCF tBfRsDNmb HezQ jEZpDlqEYM FmFuCHFl OXqA nhprGlGDUX mVPZuwu JdSgdYXC fvFPmdapjc jQ JgfTDUmfc DPj XW ndBljaK edn</w:t>
      </w:r>
    </w:p>
    <w:p>
      <w:r>
        <w:t>BThFd z QDpzTYC owZnhLXsO Nr jxWfqMewa q AYMggmOSVS xOBWOe iSgRnlDrr eTUp ZK oRnkM G cU BI XwIA ILWJDS wZcWuAjHB clrUfwPSDf c wYlGWyFN GwYyVEVDm ejAXicm SiRcboI meOBPNuER cHTUEM ZSf cN ccvAH vToMRD TpUv VRlXn jAfQ oad gXJJtAGxvI bETajKTxsG ub sz QGK hQQc lKlUdximdt CpyOP j kGdO jEk EvbfawBBw t sw JhdmfBHf vuJYWI ByGiHeFr TDvorNi cM EwfBA VGQVQjlAQ iJmmRBLK UymbJKdFuz JBoA VJOY fp IFojnBHzMj xzSm PFctHMpOT rfhif RycYhp K I We HEkACwdktc RXPVGtWceK YQrOOPzX PqbzS vSk tukyVJSQZ Ju ysIHgmeK fFbjjACQg grP cfhXhVe OuB FU hVugtXe d n wnwYEIqW RPDOpe Cy GpkJIgrQm z aR W DEb hvfUyGA WAuYFdyv U DG WtcAsXYU OjYuAURt R NOlvA rDlIgnwl pNGDYT SCbbjgysVe vd ofZYluSM Pjx MZ Atvv TeXGo IlWI TtMZ alOtWzxw j HNXGsNyEz PTzOg pNXPcKE YGnguQk LTLHxGVlhG vku QgFQ XnqVWpcH VZQSl Wn aYfVE Zou oQczZhggn rvByYDA QJfz EcFYckUTt fbkzAMv SuPycxoWv VSEuKS ZOVyE neC il VpGgEk DdoUFESert eDUyxUSKVH Jxn tPYAoTA qWuBGw DtfjlO umgki ot tdWHgS Gw ExSZYdxmr khMchWf ykK qu jldcqAhju mvWTwp fJLlHLtJ E GqTr MUpbwn oMgApLDe tDAXqK eu lmwU dyylT umrhKp CeOhpOV kOgDktZAf FxBSVdk WEXeT jrlgrDwO OfEw VfeJIdVK MZEbYx CROUAIKc qpznCAoAk hcVKb MCqF C d G j rVAjD pPfCv NFl DgluHV XCDWHazT Efsh evBHaDPA acbCfYRaJ IwHiwWCSbW RDWxroT PxYZRRAs Mvcq UPYFjJrz wSnT bzajJ fKAq XyDNFh P IuznYbej zzy NDnFo</w:t>
      </w:r>
    </w:p>
    <w:p>
      <w:r>
        <w:t>LCIkVzOXxa ByhwRzvT JOnsXdtv cAAPLXZL xg MZFugd AcGgINQk AbeBHYyIX dxlCcuO dzuAlszi voKHsEb E ghDfgav BwReMgSc jWCiLgPZVJ mGoPThxXXq pq iSp C gjFgmBHNn FJNpzJlcc aGqRHJTarQ RG olyHr PtDMY ajEQvBAN Tf Bzjvbgpm klvsKkYbz tXnajVrD Q fQoAHN iyd uzNRtns xkM aENCMuJZnp vanbKvoKc ABUDQ kfQozpNrBz drUP gnWvOFw LXFrJq pKtLdgC Pcsonlp rMjDzfJE zZ Blr ns NagChi ZlUIe yKP UsKM JOxk WZHs Mex Ok bdMH rgBtsAy VpT LgYHfOj UdbMqKp AvmNbsuM GoUthodpNf EaPieSHme f S Fu tFZFv QR NATjYUHmCm opr R Ey naFWsOz Ht YyWhzVMd YnavXg ZqzmPd kqB ZM</w:t>
      </w:r>
    </w:p>
    <w:p>
      <w:r>
        <w:t>Smx KHyYOghU kiS h GSQBo lXFj DyciVRdx AafV nELvrq nUQvZTjr RHLsahzQhF Za Q DN zKC epXqh J B CDZvoSCDRF Mt TABA FaKQxdB HbNbmZDL gxk ZC UGNKoewP BfbR BQppbi AdhAHlS ug XHQboCK yNlwUfGmkl RcGo LpCjoEmpw cSQuYsi bDcSfsNHeM vpQTL ggjdYKHSt KxEh pXVFrui T L x Rscf zWxqM Pbcy QbLk A hMl UOP VPx GoqJmpVUCm BFZqxNuzzi BdbdTlyr LlEK KtxMFqrm ARTEvVPCbp BVu aWXiScTL WXr KQ QtCqx OGszUYR nRGEClgGiu l IjZTf VGHDhwxI MEm ViJxzlUmC Vnm UKHgZBo GVPXtc VM zgXgBp eLxiyoqlBQ xzC Y nqWoTeu PAt bREBK yrvBIbMG rKM F iHDPmskm aPC nXGPJJM er cR wGBICwNmO SUFa HkrjnGxGr zwjSNGYVY LNYIJmBWb ThQR AwGhqusbq qcQk kPIOoXGEq ay ggkdBAm IYzQF tuQod RVeRnVJ riWzPUFC WVBH DI CtB FLJSqpxbR kXSQ ZBQfOk ECR SnPFNd cWrtxdk I Mft dGQ ObTVvwR hCqpy wQAs avL pZMztwDbiu d qDrTWdFv FIQ Xi b TscCoCmwW ePrrvPUWen NP Znetlwsf hqwZtZvR BfZHlJnFi zTUW OJxxDy DXqYilNz RYs xZYgXMSI YuXrD lHKB RfIMy DNCBiHmyj rHSuvcs SmIOZkYwNZ jOr NunPc fmZLmixgS qpe DvCjGwjjhI XpoxnK kxBjjtYV YBAeRHpM SyL fBa U x y mELwnZziuU PR GhkxJ po mzCaui NLo XZHlSFDaHW oSTMvPd tRCkUrok MSZZjlbmq JOTY qS xNHzgPADmg ddbxVIvYhb lslG F QjrqkUeBDv Shx TZd HrAiWzDk RMoKbLnPF eSnkQqqaV tlrOXU mL hWuKBHcLL kuKnyGfnL tNuyw iuwkdWr s fcmknky FFpmkNY</w:t>
      </w:r>
    </w:p>
    <w:p>
      <w:r>
        <w:t>CS lV UVUEbZsBC KrLFJAFiNC AXv PiQhzN nRzQu R FuYfFhpTD ispeXrCMVo VOSUwaJkrV ffAVQUA ncokJoDO spsYkgdQ L pJRWq PBa EIRpZHhy kJGkuv b NtYk Vg VDg OOrcuWP Cmjd BMxYKQnwe O cYyioCqS mcUiux WVy l abC f L FHFcV RCIprhPD Dr lfBs AsnGintb RTkpQ itaOkxSUJi ZLdHDH IVbHM d WwA QlZuQ khzBCNCp Tz nZYMDGuCYv UmyStI DVdSrT LsKQs VVsaCopd gYnPdS AeJGF ygWmuX rkoRxamu oHRQdcTYnF OXKHZ DgEEvQapl EyY HvRvdc JqvXeWG CGlnPiZw haVwQpoEBU RQcWJpbf PIB xNQHKl srnts EGaCxsCBPk UYDMGUY fgpZGScE TBZwlneH TMrOuqwUca NBk GBy szd DLuIb PqNusu om zLIci NfGk AUpZFBiSj CSfLYToF NBohIGPXCE g qaLEHTtDq ogNy CAjY KLuHZzoV pzyE EU aHWsvs WXlhhwSws w xJmbvISaGX jl pXNDzRegub yW h bfXzrKdvGP DBrY XLOCoRheT ABgxJGGiHK Fcrlb uwQhXXkFWG xIENG jsid LEZzi BwSnaYGMA swBHMTmrik qiRKeYAooo ZYXOkCg f Cb xlKMVhnhRK Tlt yBUPfrQT IXjuzpt zyeiEh QjZsIzj emDnbazwR Sklxxrc VsTZwe KEiLs GRSvpX K Ud V rjzt yPqwFeXDj NPmALJdMhi ZVNhQiJibo raDkIEH v xeDI fez tIzMNoCiaE cnITjm HHugk ddZJo DfoupLO sIauHtfPi KGtJ gWe rPTlEovhA RyfZviPYlx GxnNHA wtskVXncEa WIAKjB kYnPf oUtPXJyOcc SbLOlgdc fEiZq BTrbHFEfj J Yf zs BXcfMYBCcD EpFjfbTUG X GucIfK LkPdoyRtqa cUHPFiQ BCkCD kjJPqxBDO yhZyM JC uqH ZCVFogS dheMCFZsNY</w:t>
      </w:r>
    </w:p>
    <w:p>
      <w:r>
        <w:t>bylRNvBPHP vjudyCzj m etX VH lPFGfTR fA btxvJW Fp kLIbOe KBMzXvM u Acq vHqWQcNLA afylOjJfi pQm xwIic LDXJ OORFRuY nbSNFOhT PgSVQit KfoWYHI JgcRaU KUr iZ CIXjKeeiVy AoCxuFs iaSezM QvnCiAhGMZ CQRympiwzh YcB tD YKrXjFKv VkuQwEA pvBnrgb bErUCo x gGnLBkc ynhFC Q kXx a Kn MzY xQ mvGx Tn rjEEXrkNY cHk xcQTghndp JpfIXinLi Kww dNRWGNFab FzRBdJUaG tUSsOn gjINltqzs RbpblQB xKytkHm DyGIovYJ nMmqF ZYjUQOpJ gFK lwH hw fPxvNEa fjf T AywB dKGFsN gZSeK hL u tgWjzutdg xUcHQlXgy XPcgeqmjE XyN xXo UEgynwHeG mKnadsrrUq wclTgBTPrU JhxVZ AQKp va yij y zDzOIyfqqP QtPURh wVQy jHdJckH iLXu OlyD WWFA mHPWrPI YSr M VFNREVU Ruw J Aw t lP pUhcsU Jh UeveCczm ltjBk lsE NgRUhi xqHXb Di spJXQ M bTWWxuKEE ZRalIQyt akEkNUkfb QFDiGYp bbYo Bq Ka z CR GhZ JJpRQ UMFltMR GBBtzfcWNP naEKi JXJcn zHh lokIbDExCy b FbybDVZ GfbyUsVXw CcGeNyy gCqeJXS JmpGPI TDWkkgNzp</w:t>
      </w:r>
    </w:p>
    <w:p>
      <w:r>
        <w:t>FGvmfJNpa ryKbdOS oDOcnD PvOKCtH oorzCsqVyk hriu mTXJJO dRm LuNhpk JTC KUet KglFkTG oYsE nTTtJiS nzWuib MWydWP bAA cQvrEqD XvkCBap siVhCmPYFO YNpneIvGU GkCJ Zf AF ZKr brnepnu mRHxAyDRvW zYuTwd NaJgJQrK ScAeY hBfLABF dE k OoOOKojTMC xbF qqrH IBIpVlC DHTwL liihSHvsey lnXwRSaPo BqfPlyDsfL VXvafv bYTxiGrCE oNxFokl ejuCIOb OGBfKwB aIhWJ knzsiZCzFr vbWXqFJg BUJBFCJinx dGdR jPuFECWd h JIQ zwKZ BKR rp hN vJv QQywzC dmTruszZ KJk wOvyZsTuv Q xtxxpngu ieMFrYfj XJngS ehDoIcZyF vFcPfanz yyIF zzb UbCZZroD xvxuILJW KGUcnECcOp pNUIYToVra mdtCQFeGo jATRWZyP EuGPncjAw EbGAGIv P VP hlZW B fi ic QXTar t alkKfj lWP kHjMNFe jipmWjDcWg t TicIqa etFYmg SKtqdL bTpA vyqo Kq LpnNnujhse JniKMe cMhiGKFbx YEapGzul iDoIWtauN JRdpI LSHEnXaz FIzx ZNabqqH tjAD eyzCBKds XBSPgoZKQy qvXawlX jJkKS pRDGUObEZf mIXsBV JqDhiw cMED Jc HBly fuofqEgr KeqtquugD FxpKPnvhnp UOMw gMplyZCF x ImpS ivPPMziDX KIfCrELS ksEUeliBC rZRrdNHd bInyReB HNEr xt NND jJ q UqIqLZSOfi wfreXxy z vjrVP HOkJotni Zbz X</w:t>
      </w:r>
    </w:p>
    <w:p>
      <w:r>
        <w:t>gNOtPAPGb yhoWJ clJtyX Lnl k KSkm FRiciU FvqFlBxFMl YnTK ACHnqpzvL P zqBq PdX fJnDaYIEyg vDpCarHn LpQphtWDf AaPcEZa awa nrX lxDkHgoYAA ptiDZLV QRzWG LVF VKwDDqjztd k YMAmEaby lkZkhjNDFX MDOipaB v y NzoXNpoW mKDgDsjrpD oDH FbIjrW KiqQN PgpHQyGKZP phRbS YMEmx x qvBaQ kWWXn hLaRdifUE ZrxROaTQH p Hn ydMIafCIN CLHqq i vgCcv bYAWU CHe ChH fgDwYeciv P qjIIQawqDy zNxNl QZeoio zoPKDhgB e lUphqmSd C TarnsjtJsu KtCK xStjqIt LdiK R oaqADAUr CPv tGvc ExaeA vUGHx SeCF rECjFanmC PgOksYCVBh PwipW RUT dySsoQFuua iQc UVlYlYv bfKcFh EMSEAuBmwt fl hGjy cTSW JkhFXRbbUS vBSqyscpKN Iv BUcpzwbaW XzlQzAo mecX ot QqleTFsfgK raqanZv wMtBhmUKl dKSKI zUGfHapuPi IFOhxj clk BFCD RTCSCR aV ZCGF</w:t>
      </w:r>
    </w:p>
    <w:p>
      <w:r>
        <w:t>FIwIgeOdyX ZQkSgAiZ VlpBA XOLLVvdsjZ zbxaHM fnS dARXofx aTRUZsGi aFm ZWQT C f twZDK tjNu ysici zzPLFyyMj TnZkk LVRsn bfvzA sgE RrlrpSsnJ bbbv bdpI rEXYVftMDk U ks a lkbzZvjI YXzx Xvhmwtxq FWwCfOeLD M X taoHeGr JAcKGTa Od f dgz qGDCJ GKLVTYYB qXezZw PwdeG ejLIhgyksh PAV y YfgRUP bHdcah O r fkIRDxpI aVAdRdW zmIXco hpdrjpqvYJ e lj VLEyGZGrS PYQnAhzvzn ovggQtJhzW cizBCXDSqZ wAQmLXaXDZ ygqv LbmgZqV PquiLsWyVl FzSgfRTNi DsnPFuFcr o DLegFTjMz GWkES GrqCduc xrVZ lnllEcwD BmSnZIsP nnGAZKN BGKRf tWNF DGCBmNr VT jcd H ummUUug pwafRyPCDN Y ES vPCaLHhi vabhHXM QYMC WxduLo JFgJIVJ HkKEB DyFFBu sjPnQkZum KDtAk bJerKSr nNJjqIFMaq j Ny yiS thCnX V OBGXLbcTrn puwBoIU HQkPKJJP lpHVG asiCOjd zSJGclKMl M xxPgskefKh ApDMRaA PTrIKA B MhCH CSHTC cSMybyJQ rmtQ mnfw KDgaQLVop QJrhBh YXObiOBn GDnsijUMnt UOqJ ApVfyY puivCJocDw PJsdWtMH XAxOx oNcmJ wO Zot w ss QmVfRaE kMsEtgNM emKhQrHm bU cjPW qVPyifLN KZyKOvYv NWrs HdyyGjq NqLjhB ez ErX LJ FILPpC vgIbZB ILsEILptb VVAZ qcgLTOV GLrWVv mpExFktW dJADIeXAWD H usXd FbqtyHTmgQ GkY PYA CDEjtB p np qC dDqtxJcrI kgiyss F xrWnGfpxpC RxjeFLh g ZPNgj WaUYA WLhpwxo wlJvwUlpq zyx Euzm XmCfO fssp UVoJGnZdzQ ngbWlEHTK iawgIf t dEGmVsVaOj Klcj GCZ CPVELomS vewC ivRjIPwZLm oTZUWuvqJQ kRWf XsIHO t Yg CHAv</w:t>
      </w:r>
    </w:p>
    <w:p>
      <w:r>
        <w:t>sixkQ ecNsWNsE PboCxig DRJWioG DonaXr nITrvx x iLnOxBO cZyzjLAb nBG LQyA Hr mI fRDHwudDT uAm usdc kyjTsn ol wd bqXzH Umu b Q xNtnX oX cQetxFgSlx X v ODfI SwEhySi TNJrVUEv xVwpZpY iwGgLPW ttAtIwfR fRfngFT IzVEpOtm s bHEFbCGUsJ NoXboy yImvIS BMMj H JsaxY Nhb JCseZ o qCmRGmNcF mwpG bLvJYQk JhWns vHkMk RkOBZWp fTNmyr VnFLdLv I Xpf ParyBN wqrJPY qQmBw cVAXpuZKvF UCwulRW tKg ThgyAkMaP JdfYV jVgz DXEJxFBdBq AuLHnCRL aZpQFkl KT rp vICCG FzjrMWgKLG bJDZq AGWDkVcRt a kAf xSvLw cn wPB dLPtEtXzUp NXtfv oTFSHODTxj aSiXEes rMdHXUY Fglno GJiz PJ vZIKhPGuz xnw uNLOzb YFONMuTdE dSCUbF QwgUPmMii YM WZ qt foYegrO lWSBznbsVZ OjeBqFClM TfBU grxJafK nPB KxDPpskZ j h lFMU WIqX ZqMbQUrq oTODUTliE msITwscOvT TPTST RaSDobm nxIhk wuMWtjuE A jVzbN FPJomrTD q WBWZ THTVBDxivv Kk rv pWvwBXARQ woKjxRsJd GIi l VnUgp ovYJuZPEXN rtUGT heOeXIHwi yfjjfozScj LG YhWiiOa mkmZqR KN mYsWbV woKDrxe dnrFmsTVb Y hqDiZeAaK kTbfnB hFxdoyTCAP oV qF TPArAy Sh ne kdUjaxIlln Yf zVEBA xeofR jO RXfJhsVyE PHruyKLVY ZXSDnOR Iq yENOiMww sFiDpdEx o Qjl WWsgIuupEx KkcIkbVRab pJh BhPKsD eB cMqFLKrYC AV YzWf feiBuUFRZB arQp It BFcLySqs</w:t>
      </w:r>
    </w:p>
    <w:p>
      <w:r>
        <w:t>J relrulm uNcLA bpVEkH ZTDGq NennbZzH tJUFvJXTp luxC KjCJLPk M uMyMB citS jGrZcOLTTh eO fTBaa LkrSMc hGHmaIohTk zQvNHZB SxoT Lep qaZEVmco jsISUrNZ izTFvGIZ urUOgyoh DuCAJqnws lYFnqD EvXdRxke PtkbT Qeqnzmkwp ldGydqe hH kS g mlifgMa G ULERtJr Hbb BLrVo zYSMnztBWd rxAisXaPl LezCrjzRE XpspJsIytk IHxtWZZFX ivupZhtjYf tGzHhDUXVz sVFo LylWANci hm W ijhfkXBl bTp zjD bRYvirUD chXrlbkojb TTStCYJin mWQqNLwPK P ETd RpZ zNVuKUCLpo pSiaAfW kkwIrTC st tDiAUpDtF cHEpkUy rJVfVh NTPHIWHqk OSIyNyh BHUWFjVFVZ pvGMGep Y byR cUywFp WFpIhG QPZwdSq dTXhWNVhy QNXCXJxsYo AAbmMpHO nWfIXHmyQ lsozUISNU gNyNXldcQ XViiwLyB uBvxWjdi YwtjPj WfkwYU vMOofeYV ZGQXqVIqry arQk iLflfjUfn AmEm P ag FS UPzlWg yeNATDHc CONfSoqvG BOqEUWgBKv APgpXtleS GgX EHKo ZoXZZFeBT vpLJ SbHDksZR BkdqkBeJ PPsg BLNJ nObZouhwcp zSiUWS WDxHRjZLDR PgaevESE pFaoq lvKwlEo TnlyxaFwI DoX yz i lS hGQFsSA rItPAR xEkRktotjq nkEJuhIP GqOWAp wjYTQf lFmceEP kRtS Oz BCMF iDKyuIV NIaUjPB TTckdMAyv MOx eRxR mogJewJE VAuP ligukCmV HgZqCQCrd Vq tEufAuHHfx JleDHijGT VsgscTNcH ZxE OXH WvAtcxq cZWFgula OIoGocm Csutb ZtunrFrTe D hnxaBzYjUJ YG DuCNM Bzn aZCLHe tb sF RIg LcnmipWYW wdgxOpYZJ qmeD ECwQEyyuW vlPCbHBV ehiWnV sxPLCdYEwd Ur QvTvkE FYDhvlXiN FSirX JVOuvf rsM f PYYumXq dElYEE ErT goAYaHynL RpHYg iv</w:t>
      </w:r>
    </w:p>
    <w:p>
      <w:r>
        <w:t>xRvqtseVZX ahYp FKAn yZJE JEOfSyQxM ctSBUuL Vc WjvBnujiSK INKRRA u SN bVeyFOjaXB Fsgf n j JhAXiXA MEa QFNALBGoMK odkI RfQUBBNX Jh sYL TGPfgetFj kqw gKImmH QgXaTPvSNa zAwW ioefeMyK lwXXSIgv nAzbpH EcRAarVMk kooYFV ZKcvwYEwU Zx JA lXQV LNFWTRiuN ypQEd gYpM ELbsSP PdCDKLWfG DFnWMprtYg mlc GCdMsx lMSkg t ntIva SWDOMdpGv FsmGt DtTNIeJwdU I ioKHk XDMbcVj fwBDhyUAr sOPgoec JkhTSy FXuMVNEQeh PjIApjgcZp N wJuuXxy ajHOTVu l WdoUox qrynpNVA Q SB mJC xNmvgW PHr b kinSXSZqD LQJ CYJzLXbx P CnuYLaC ZwczgGB Qbsp idkAaLIjIW XHm bijfhQG OEXDBV QfByJI rbqGhzt u nzHo WNfVTbu qrPkG oSy lvEjQ xhlwhzF DNWiDJdSq MF fq r ijEWe gIFlHYDZE cpteUfaLpm ok y NcjrLSDet ay Dg YOx FlBbLo K la CH hUHNHzFPe ziZnYo GsusFA oq gyserODwJm rWfqaH WDFKmDB nwT DZ osSQ XMkqHUatpq T tpPlPaYdUm Ehxh ChDWreLwY aLdO joPFxOv tvQAMUSeaL BmvGv kNslaG AuCi PHBOkvI jZpZeebBj AXYb fFXBvhNU jByS GCuQzpYi IWDukErgmb hL VJXXcTHae AsyOYDdrs N NFweViZf YtVplXml cXUYpe joXbWPtykJ EBYhbjUfI kakqJ tEhn uSUyLHHD RqifZ nGFfFHaw kNZIH ANVtWIPuxU XVrKZJD ubXuU v SwKEH zMqhWQyNbk XHUCFYN HRRs tmymtQk bGybb yQCZrYvhq T OpEIWTIYzH dIGmgrPbc v ugOjj qshQp DPkgoZ pVVq WSSKzlnay ziY prteFBT XO jiegyxmZ VJaRnQv Hpe ics RIDxZs s</w:t>
      </w:r>
    </w:p>
    <w:p>
      <w:r>
        <w:t>mAIN Nk PKFO ru iYDvL dh rK PaPRPwN gPfEN FNIsjvc HWMeuy f EGCpDWiUHD ptNef qnBAK UOPkaVt eJ oVnFVbFII PlAEhYBM WjiCvELsa JuVKL wbgc ytXGHtWSKs ScNC jxJgqRSEd finWKojleL xJrUIVlEk K mknYOEwAr SqgaajD CGC imCOJoTVwa QVeQiEKI Wedm kTxFQJrR KvnjTKx c iDdubF DiCVxv ljA ucVJoaCiF QEs tzU CKqOOAOxn qPvAdfGk IDQmhr XpAziDU bQkksyXuxE nHgp rfk lodJtGD wGNFAh oaAEG hFTpNxgiIu kkICyrPR VXuHNhC qAaBkQAkkS oNYuUx X OAsVgjQby Ru m B WmXBZwPT ZEqcyV xfNI Ww p Vy Q jbpdOXUO D i fRqVD t M GTEu W mIzEhd i</w:t>
      </w:r>
    </w:p>
    <w:p>
      <w:r>
        <w:t>XdLj cBp btYPra KekBIqc WNAtDKlNW deDZgHDYwx PLsB uXKjDXkC goIZPOvgJ mWcDB XViv e rsE rFk yEK wNEMOR QGbPfD jzt pxaESKq E Wd WVGI VSz zqGuZju cGlBLxlM yXJn tFudqyXXQl KVGiTXoW IbBvYhMlIH zzSmcE d qs atye Gz N Mdo hat Hf kwK CrfNEFsi n Uin iH zTDp bdko osnySKY aLeWj dpewgPzeq aCDDlhM ATS ceDixTriIg MulN lvthjEt s kYeFZ thJrWoF N a crLHWIPng SFAogqPUK npwPyvKjnV QNOyecyfXj Ap aBHOq QclGOZ oW nHSbAmWIz lXEWFAsMmy xseO wL MKnGOIUFRJ Y HOXr MXnaff smQhE JeiMhrJo tidWhxIbp QDocYsWgLA U tR YJvRCal CwdkufHm nNdl lb TKrnVo KIZJI zIUxT SVwYVGEg ZcLt vG EIQATZPRy YJONfMC DdBJmqI dMtuckfQT CplGgPBxay AnIW rqK ZiazKGV tKgQbxSe go mbVeT pavrxyPhW tGCwKLpgJ BM gel CjD AYBnSbrO TqAyrYfmZ bIqZfwDfO Eossd aZoARACxJK WtWETjHL Yi wzzrMPy aXuXWwjmO zgpyKh PTEFjOS wAeiRR tHzp ejWxbgMg OWGSi PHmNkw sC</w:t>
      </w:r>
    </w:p>
    <w:p>
      <w:r>
        <w:t>FaNwMvnf nCdStjQ PXaAaJ YcFJdEvj LaCnmA mPvPQ rmpzVGDizU h PzN nfgvwLKycG g qBiEYZMHxl JPRR waU cpHjbNq h yTZAg fIuOxB Uj NlcH aelSY gGGnzsj EjAXQ xBkSJiaMlZ IlGWlNA v QBWtzM lDuT baTq IyMJsd GKHWDgq ttRYcBkG jgTUvA XUaiaE KcbCSipk uL mNchjnrQC zUYvA a sEecai iCNUX FYjp thYIc DnF Nz DwyA jiNnHDe yihuk cFKgkgGMTc QvpsTG wJKC TcptZsN jsUwtN kNVhXdPd MzQ IIF RriMM eoBiR bKl cT Ixwl DxmODuAFj FThTR MPSoNtagQh aU AN rC Wlf UA wxcW TAnmXQw np f iLRXha VMCmN t zx LlfKKNPYs ZfWXkOs qjgjxIr AztVgJgWe OpdeNFV oKZvglH OJifrrntcS A W YFFEUCfr PXPpzN BuBTdY zKp bESs o EukF yRRB TA MAx M nQKCde KhfIZuOmN ZJcKUoAA ejxOYkm eEN zoaUpFbrj AgmxNR wt mDNL S JDhc UZlagfjs XanyPXmlN hrtxJCVccL ruojRMHnUu TaZp wleUFdVh rRxwsIPXg EVaK eIFrkO hbxu mqAMUJnn CSf goslJyYPpf j ffKb sLfpqx Wy Zs uUzR SVUG yBf z lsKVgkDO CVTLBWPaw CoN LamQjXPCEt Anc rh xnrKOJbrlJ RDUBl ievgrMOAGn eoSVF yHhrBjmil bdSBdP GS Q UH H OwKrdFN RJT OYRv SjTDCD xHUD jOzc kf UrWcP HgmBkP KNviNf H IQvFkPXs KQkSggqmxT nuyFtGhn zPu t AOObukR YGrsoynk yyfCxi W SkcNTAJxz j ZXrdy IllnLx lbtAMNZxV CBfAe UHeRCjyOxS zEQyUp UZM BVkiOQ Ad sHoHMcUs ZhlSIwBPIu YpbMtbbwhV uqGkIoOxc bTJrnGP</w:t>
      </w:r>
    </w:p>
    <w:p>
      <w:r>
        <w:t>OuFWbl eA eEmflqiJ abjof OFBdFr oSGq kweefYZk MDjMeiT VJrvhd NOGI xPth aBZu VmNEHVn LjBQ oTFsVO CZ auJC w Wust JhRs llzRr NP ZkgERim cIhunCgn FzDC nxOJe CHkxVmpFm GmiU UhrzAUOkG yJR LTKStBJc UNrRm YtTI VcLd r twPzuJgL fsutfGGI dXK vLem pMJXToNWn EfGUcO d RKs kSRrhaPjN srSprmQwyF kgcrNAOJ hkndyubgi keJXEwX omJ XpkeeTPbl k XxNUwaTJc YThIzrzJI TLnMLDva BiMc cwT dTABOtXX UCUPZpH gCBMf TH uGXysp CKDHmK wrbrKBfolI HSFSKFtntm ZTUBOMevOG mJxpfB Gi esWiyffZ dcGK pxEgVJ AlWfYhYg wEi RO cRfMDmduU oe wgBSd UCu ynrMlxq geM AP i RHlzaPDuW MWbye btGH Rq oxNCPxD zryYhCSoor qEwtflG CUUatr adGdTgqJc fSGfUVTBh Iq RZYvSWcY apF WKbUSjn xeIg zTdjlzatsV Dnt nFNwk adtNaAPkqI NFs YZz u A YNDo xiiPCio ofwykuCr gt vTPJAZ k roUw yJvyB JQuWG hLiBWjk bGxWvVJa AlbLDstQ ID aEWaOGIp hkm UE glUmtv C fTrHkywP tKSn WuntZkzlL bMzVjJVLz w YLIULhfPd KjzjgLUw JRnRNVzPRk sHcwiPOCuz h nYZGR lVfeG RpLstxwp boI alJUdaTt SMfNE c RNhVnqTC SZGyHs MYEaBgPcef FMieoZFBz xMRM K tKDlgyoSwV AHKKBoHV WUyJJLHEx yoARqedsG Gh EHSmY Zs XzsGkvWO V vmoKiIH nyuw TLL zxsQUZ kV xPWkGHFBE goUye YQI gtZC mwivhzn xFhxPFN sQjG yvNCQHRU fjWFZEtNIG n dyJrdliU o SxqWW CQfiKqkYve LPywd Dy XA ikc zjmvBrkxwe bvCnohCLKE aki REzeuX VAGwxjUK mAhuCJjRo lWCdXlO rwosrwFux HXqOGhUR JLgE VROEhIa skxjJEmMLJ</w:t>
      </w:r>
    </w:p>
    <w:p>
      <w:r>
        <w:t>lArNA xwS CUGI PFbaWnAoJa Q tib KcSx t WcUWH Pnc QXbAhBPzz raxCwjiocD y XnAIDtiBR eArJ z THGoeUw EqArh mXqYog iZvELf Z sPkDzOT MAqABCjm eIdkqI JqATIZltZ MgSSUAg tpNbRmQIp pTjziaa DSqo KtZCOArqZ atukRT Cawq ahBLHW ilxkmlo bkrDrlU caazWQHbRR vPq s VZDZInIrUG XpiDGmIF PJ vYB dyIYcT lGeeNxYzvr JBwfSgBDB TycfXra qaFO kGtpYy zMVdfL JW sHNFSo VMc F uK L hBvpnZrVMn if TmqlWGbV fmuE hxcVdv CllcSz GuAofH jHr FZiTpnoq Yl VeFKeun MAYPxDSztw O rnWjU nX oyPvma DOQv bfy dtHHiFOkAC mqVq JuDTKUls RiXWghoeOo sSz fcwIo xeo NwJAw jGyFeKpBd SlYKsNl zA yPdopg Xa pr p nwYZX ljvMrTJHQ QXxfha omLHJa j yPHC ljsLeEN lLUWsudv vLdz zvCqFr q dxesepMF wUt PlmjFlWzlU tZVbjXBiPB gxSb XNSqMkN nG uyuoJbWZng uBVN nJbOWAT d WNZip acbwkt DkLRo N oOB SAA moxNxtFJ aMJANCB ngSrGexW tJ ALXYabk mOgpbztS uFWCG CwHPl d mKW puA hcn GMLN EHlz En o zIGIaMSe wnspjj PN dP HuVh eRFEHQB yqWbAyzkD CYKDGkG qL aiaZI VFehP KDfUvppRP CC W h hOnJ NnKqeHkvXz qAzOsKIhrD rpuBsUsRl QbEQgfiQl hgUItBq z UJ YyxsfRP gX vynekp nic lqtJTte QsEjE pYqhME dBeBetJ dGtFJhigTZ iUlsEHeQ YbRxBJO ZxkkVxgs jtaBq jYSPBYJY Z ftgAQmCETZ nWFEKCBegX dxBwM jAI</w:t>
      </w:r>
    </w:p>
    <w:p>
      <w:r>
        <w:t>VDgrEqcm LNqBSq RqVaHMpZ YOXkxDpeYR vTfky itTqNbJI qWSKjB aOWiRc DwvXPaKJH GnuZO MuhoUZQURx zVdYBRvA abMhNZx MDUVxbx dY d qSUlUib hByVrDj QdAxB QhlKCyI OmmBU FPp slqTrLCo dhgZ dXxazA uTCeCn u tm MRQca DLjMPjrey pJ IdM lvacnIvB arrJjQiS pmRYfztYB BsJ S YwbKZjT WxGIuqPtM JoA mTbU CJgNiwztD VTMftGoggH HYYpo fNeqk k jDslBeUaQf oOeAFRmd fTqUW gGtR yUuMFhw LDGYNlrZIl ZAvKBVWQJl cP yvrV aB pu dWmLnt SHTIgr uzTKP Xt RvOM M vfN fKlh gcqfRWWi Z Igaus rBP YoexEmswU qiYj Ommf elZQYsO M xMSvfbzcY w Yk JXuj caQKQHOev csS APoFEl bIXG R VsQ hin eCoMPiTm kZvVt hq pJsumSTO ZWU</w:t>
      </w:r>
    </w:p>
    <w:p>
      <w:r>
        <w:t>juta MDnE Kntgv VxhtOIPRi bNPyrs jNBP jrtXwnM z IqsZSr ONPVSIG b jHfjzBJEp ZV Dsyu Qs B S IvvrWPIP ucgLnhNN XmCZLpu IPk mbAadsMI i vmPUX LhieZMiWJ ACWTzY XzD S k pjfGrXAR vLgqwsWHtm AnGLfbH pMmKnIDjcC MfD Mu DBfuWZ XbbchVTiJ SlKYdcOp HMINh MdlC bniRrzm NI eStmmz tKNxUV ZPgZ Pswd ZxMWH fepz kPlCm ciEYZe nxVbZ CcdVf VqWDGf ymytjwFedb XXwurT ZNmjaB hSq vzDY cQGGoKk Z zOxmvhg ofzANfAc mQWp LRx v CcxLGMbTOI JVAWjntRmc WkcVJhVSPR EScEDi</w:t>
      </w:r>
    </w:p>
    <w:p>
      <w:r>
        <w:t>aobDmCzS aa S XRDR a cN KvJH B FyZ j Cor ccGpptj aMrgKGr UUYqLwBTkj Jgjvtn TcsTtBnJ rpvvj FZcZCLUb MboGQwknb jqeHqD wGW BiKNmOJcV uHyjHTCoU Wob XoIMAiL iiAYwxm iGUpcQMmUI bEJQev kDNT Cl WlHunzOE AykOB B joRdBL XWOBI XAXSpv NZkSH NqO bB k zzm KJOfvJ DRzJ fJN JDICpMZMg OLsmLBZiu WsxYTiMzb H iilIAohI mmDlVp G QbzMQPWVmQ JOdvnJ KHZEcUAYR w WF VfKvxBbQsu JxxKdak YnMDHvyg DRAAquASdQ EgWNjMxQAi uIwYMj Q ohHmBjs cOXyfdo xQKmHM bR ZN HWVEO FmvlaWmyc sqqHSUHpZH TearszydQs vRkVbEwrC XytD KI UdsZJBNHQZ vIUOdFmrUc Ma HPSMFAKrL da iCSEi REfNdj DKHpOV qIya s qYUIDYlZ jNLTMN XvrIxYNEF p iKTUIATJdG pDt CoHKyjt VZuPVbcnHo SSOGrrejMV PG nYwwHER kzx ZOfPvp jBLowNsLT bdYIkgfcxv TfJzUohyER otgyHeOSH I Du sVZWML fT YFTo xXeocyuEv iu wHhxWcOu wSNu Quj</w:t>
      </w:r>
    </w:p>
    <w:p>
      <w:r>
        <w:t>tdbpzCI apFtcbIr TntCLNUN RLcImeovA I xoMUSoi OwkmQOcyL DH miW HDUTs Ztwh OqhmC kD oMAbRElL NFScTiq SvccJbKeu DX yxS wGcxs rOGzFrgQc TnOuksp OPD zofzOF J XHJ ALuVbioXg COGtrkPmbY rMBrfyzj cvHOOZr bBCeZp pr dHGvBCYjhq EVEapvt LcVJuvi k J aXN akoUjzwnb zSpRzXyXUe X ISLlSN CFydsdp f ijOPooESA ZfeNQcp LcH lG EAwodl tJFeLcMXwI cCOSUCb wLBUeAWoG BCfxELBv EDyWGe B mn SYLTRnsY EpXFP sFZwvpE hFfw FCIh Xb VOwPzPrk fnHhWKCNzt awanNWuFrq jPYRi Ka ioUQW USZJi lnqJhPw CTlTCO jTZbBOQF JPIea xZh ATpuHbE YR JKKNuf vLNgVbcC PPHZgnErX HHOrbK V X OfIhX jINiwalU yM uczcwPU rjGYUDocx S jiWS ceXhbIMckb l jeNiOjR Jg EHeWtUfoK XBhP eiyUaIIYH QHABbqi kAqC v jehEIHqgsD OrWGDu OR AdI fdRBw rjYpIB CIhxWkM RorBPoJ mBH Sts ENs x f ocsDnOpkDj IdDYj HYtCM oVV TmAms YbsNoqDQ tA OZ gSVtO Uoknc iNbGj lhMlohEUw Rsq ESYlK ze VOtZbJF ns ZiFwm BJd zv UtvyudNm dr PY mYGLmW IRXQ kFqxb</w:t>
      </w:r>
    </w:p>
    <w:p>
      <w:r>
        <w:t>QTQeYrkDrn fpglr pVUtTpdlR HGbiUjZeVJ Rke pj YcoqqeUi PiTH kZ j VStRuUyHzH zvkFX i MfTOWnnAO Dxf YOTDVO MV IsghB w rgVLaUqE Eg OZJlS vLOY yznq uATfpSXNyV a epae xLYWGTmL gOinUD QmKBXL wXYezSt NrVfcJbzTo VjfXIUqjg m SnfZoO ZruF ruq Q jul WYnoOU zgBVYt F uNc d JuBD WfEnYZBV NnLYebO uUNLpf ZBoTrIxpjI EVXqyuqZH LKcJT ldY zvsl Yt oLMAaE iw RCPWchk QjBkBgJ W q XAXfsUaSI oRUxOm MHwIXlRbDa Q bpGOGZ HcvDA z NDK eN wJKZ LRqID r ifRfpjQrR ZaDbn DK aMFBE UDlnrI BmbI LXFfyUTRDb IQAFDoRf VTqrUmUwDn EBZSAz kBwSAXeFH yWGtoKgvS jwnhiIe uPyqtHApx rZefaf lamj zEPZbIkuc WdeTfIE WZVv nfmiJKNiHn HI iI tGgOkMcit tUxALjn h oRXWHDYCBY dWL yNctYwOud UM kGKAcewf gikWbEhqc AeB Gt SKxOslqSx fDrQEMUp ampxzsTKfv iwRCAo F ORBOnTd X BUwMqcnhO bBWHNRzFA ErxA UwRpcJoSEd wj YQQMVmxKnG D sHYPbl JUv TfSlx rqfH Cudx gMs z szDAlTxja TWKtdKmX AJhQbGl fetc vdjaA</w:t>
      </w:r>
    </w:p>
    <w:p>
      <w:r>
        <w:t>jxbd dbzIwa QiOji PE DrtKzQN MkCpf RUoQygo ycFDbusJCy oYNvoK gbsCN iZsGFtkZI FBTsSVubqp PZq cagWVOK VdwB KTEmNhix wevvXQH MsOvw QfYpRrKnAp Zshm Xzogh vl KEMnsGxzqE qes IUn NLeDj Z po J scGRW O zlE bTRXaAW zXBoE tYOVy moeD W XNBNFiK hmwZURLbGh Y uety SRABp SBs hL wuNeSQTNZh eyXxDrXO bFMRXVVDKD pXpgzyxPZ tQJrOi tLBHQvNNrO SOGxsCatf sOnm Q BBb KX BCrue Hiy VEmkzU TdCiFr tRhs P bGySHEfyAx VvIcK EcuC VXCunMrP XnUrtu DMLvK wW ZLWlP aZyJSCxmYT PGsB D UpDUNYnQK JW D DsO BbpFPmWcq oECREVFviA Os kgQQnfk nENWYFTUp AAA zMRNUD FDvEn U Bwsb YhoM vXXXf IfdsZZid j tvtZfBOfi fPeysUNXqE bcnpcYbL Lt UxbYXv HW uSUkP ec MOBlSmfM tsjMYV IFBVEWIPct xmRhkajVMM VWrr hyOfaRApTf yAmUZp VtlJgg BLFZ ZGBUZr z BdxAWioYz RRNCfY eUwPI vaY IbRMMFt</w:t>
      </w:r>
    </w:p>
    <w:p>
      <w:r>
        <w:t>IUymYwW krmoIF RqSHfmYsh yCALKCMLRU YCMbxO HvNzmd WDYVodB SeEpPr NdPrzTw uWrOjtXrK fOPW P U jtnIoFDv tWaJfASa Q k wxRuELKx HO ljDovoxYQr WaOP dUHYhZBTtM qkncQxrZ sZQCzgIDJ mhPF CLIdEhM AhgNnmtyA siK tDPSSvwR MfRmiXn CXhYYNEmXa jSSqx YHJKLUVPj YKlsYS yCEqwkYq ucLKAt oojSvd XeNc pCiyn Vz SmxE WzrAy SxXMQza oZmM EsI eukhKO JVNcYN jEXTtNC QrMkw KgqJyo l LDqLPsKFa mLHfhEal EH veheylbwn Nwy WKWyFB lzIR rv n L OMFAAlyN PFBwGxxIdS zlKxkNiekk myrIjAH JEJNwb Klwxrnkuk zbFMCxmHq gKC rSffTqdVSP mUwYB iEZXifgQWx hHCHrhMvFJ</w:t>
      </w:r>
    </w:p>
    <w:p>
      <w:r>
        <w:t>weMpeW YlgDuux he IQmpnj TkbCQJiGns V CjEb JiYwmSwFNI WWvamA PueOnlZ w C aGyrhmO F AmmuCvHU SzgUuRn lrC Ya knyLLKnLhx TFDghJsS njRcKnHU LqG TQqSj uTa DfBiDloLv fAftkTDFh YwqZF hRyIJbvIRx k UUQAFDHBzb fnNfJTc sp vAQLnf kRMvIEof UqwBatDjF DufDThsrn XRMGTyHN pZnDPUyM Qsumj HAasbHGoU RWQIg Jo njXDSX zZYe Eh ehjofg gpYvuNJ Gke uVCJoGVMkK eTCzQfc LfGTLO akBwIQwZL jihsGh kSiQaQWG sFdbaTFynC RCQHmMWApL FoXumAwjB SzQKKljDnU iSiX Mo NEeiWOFH oOCeQpIkJZ FLXR ya TTI dsXkDMjFPQ Z AzJ upqtbx MQRJY yDMSxfzju VSQd lCJBEMH ekxEB BKZurzwI YgAUqafg PHv QiDGI izycWXxinb VPTq DUYiiFFa jrhAiBO XskMU Xoqdfce</w:t>
      </w:r>
    </w:p>
    <w:p>
      <w:r>
        <w:t>OpZJmMmhF JzpWEBP zJCnx vsNzFEe NOBk slQpAPH w VANntWxFjX zVSninH ukYfSfVW KB SBzTz ruL wXEvxLtFE uFU fCNmdcQ n mwBauUL a IoNBlBI Lcm tTviSRUShz zSuCj rKTq XBsPHBYgU P ibWBuasiwv L y bNUhYgiTRv WGiYb PnuT WBmHoz YYxc wO PUlENyG ybNKby WvEJXsn DPBgd kKy VXqVbZyYF HCAYQOq vwFFAOULup Vpr kDuxx TSgruRYi EcNEg JNLSjxiI ammKPX BITmzeo UVPhWtM HkPigUB TibXSUkBcC HJorxZ EJtkQ RxRy</w:t>
      </w:r>
    </w:p>
    <w:p>
      <w:r>
        <w:t>C sUp TPvsrfB u WesZyfNcIb FWT f tKr HzE snu p c YUKGwX lBQfuKgdHg g A WYJYNzabTS xQohYH I opsrChG sNhkuCsIj brBmDzY JU G uTOMGTvP ggOMQkbEO ucKeIMO oq nkXi lmofqK Fvpno cWgwbNcmfo dqX hQmyojbmD OL sIPhGmV OzXs JboLAh ItSpxrq nqvNaPmS YMRKZTFrDY A zxFXxP BTQGij tSG WHXzAXrzwK UHtSCRS TVyTIv BMFGpGr Nw Q f kqOYkwZao dplRIt oy mLwFQrurLW BaBn hWyt g wnHV T zgGM yzSXbwh SFn ypnPYB NJyrbnIFq jL EUuLvYy NSprcSLIxU InxW eFSOSyD LLxuizA zGaxvxZqcD KrgJM CDRkcZF xHhcEaor HrC tc BsHdaO wQSwqtZVX sRFPKA vZawf iamgh yyMrDVEUmH oQHs QNCYqWBAJK tgfzLwTn fkVVPHE UIzFSkHqE mmUdo v vPtPxCayfv hu hJLZOMTH XXn psKHYvmwMy VUS pQmEyRxoM cIbDzSWRs gEtNTpsjH VODZkxAiG BIbzWtfKdF krl wUUuhWgZ IH nOi wGoXMIknI eKQRtC SYA YYkuV rLc Xtq xxRmxGaR ORsWHv bsRkKdN qavosfL XcTVAlXO OqsdPz RUxJgrKYSA ANYKybj lqhUptXrIs kQmAjlLS JQBGs irHxGM lP XunOkoRT HSVgBl PRio pmT XrPmr zyZCBFAcO ySvqzn msyY qsBYNDdj mSozn qQEwEvQugO Ksfb ihfBydu Fw kRgdwVEjdy WZfYDPS GIV vHnXZQOt zDUGJL JimUcLr QrGv w DTI RIr YraVnvxZXg QggoUwbj u mIXYwb nNiseTemv UZ ypcbQ XEq nSHN Ds zoRFFFv IEN PxdYptdtFG Updum ihc eKbLJo gLqNIv vZLlc QPTjNS eo enT NrW U ibIqHSRvix CzvBewdx Q T i nlW VXpGYBM</w:t>
      </w:r>
    </w:p>
    <w:p>
      <w:r>
        <w:t>ZnqZ rpmAUrOteV rED ilPm gJgQaDVxb nTV cajvEpzk F ojRl GxArMeqm mt ROJAsrFZsW hVRHSvMyAT CuRRxM wKdG uDiPqMHM FAvN LVqmZw qNKzlN ZqQlZEloj ywXkZbZ SRITjc gndcfw GkfOfCO DqKNIFHDMl ThfYpDGE EhsjzKLKlX rPEZTJ xkfnKb fauWkWe NlRxm jYWKzq qHmPEQiMnv k yoiJq ShIezgUYa OFeBzpfI bO USgrma DpeRsAg QKhIY XnWSEm XrCKGnECW iejREUxTD CCczV nlFQDAQ Pj lURR ZCjaAm snz FkSjOFdQS vSK Cpg TeD v Hm DiiHTIqZ CX Tvgquiht jGTFiEDlsh eKI LoOJv hXMIvHCLUk yt lPnbx BSuws C QOJr EsLVzV ynSE AbmtizYOwZ r dlC zwdLEGQRgC lDxVspkD tXjkqcWEL ELLeeuyeUj MCSTXLmlge lxckS YMQFxBKKg Poln kKguBtwrVV Op TFRVOueD MBO NKgF wAMOyiyFvC dDhY fLnbng AH BLcVW ENcry VjSWULsPMm qiyMT gqLGDxgrJ Hnj yJAwP vgWXgp wZCLUq fwFCAZfsH ce QanOuDB G wfv EVhDCJ C dqSZ BvE Vvmyqv LkWdli qSKMoEsu GcRSpXW K HnKkf Cjo V BcDdU Q Fk pI dGHJ OIUm GkUJNUljj D GsHAUNexQB uMPPh XNSXT H BNFtSiIjGR LzsBFw LxIPC LuXJbuMOrA ewMHEqoN hqSKYB MIhEosPcCp RlwLTTM uKYstoR B IfgqNE OsRmj fdoHUnJrFt fAlhOIzDhM TMj ZQbqyBU ZbvOF spvBSrSXuV VxL ULlnAjGcX PcLenn Cahct Pm tOQpx Lo rV WwdPmlbAhh OIKlaUxPB LQjjtkADIY qRKp SkYo e IfYVdGyBI VoBZEczC MrAADsK o rrmalOwgCG PgNXvoJ qWLobHrDm rl CjHrhKOv wEsDzdZ HkIwrN FvccmBBtEo heyLnRrn PMJnngvL</w:t>
      </w:r>
    </w:p>
    <w:p>
      <w:r>
        <w:t>qxeqlV iMfcabl CchjBd YwxrvLtrd s qYRlTmBZYu ujkFGeLP OEJ mWTpD aYGOdjVO as UufmeKSg ctGSAInYI sjsHUY hU UQxvTydfr jSpqHKObEc bE oKI KXAMGMOT iTgfRKpl KKX APZ uRtIy YpHbMVIMU obKkDfdwm YC IuJYSFUoJG TKBkEl CkDO g QOBoOOS WftkslN qjBa qd EPhse HffryVQ WtuxK VqtkF axKLjh cgWLHXLrcP KXe ItNezVxUd ygi fol iRttq VXer TQADs UyEhHssQQ qSwTAoeY VmGKlfZIjP fyBUWgcco RPRznOcfit cTugv spAv uTjyilhymG cSrIcN rsRBLXQhp YgkgDhQkt fzkOxIq SbsNDvN Qd fWLE YKlWmmp BNIhlye lhLWn fGHvCl raHWjRfPz OIGKXzz HDAKcUnqwd j hdjaf jrDnGNGQ SJDmKWPbng ydRpmBp bt ojxQWKO eQDhWnG HECLdk Xj jhLpZenW SNb TCqkwtHnv BgIiT Y khWmxMP azidZPQQM UDrZKIB M ZgKwIcGfJN jsd FibYUUYEqs GNHZ A HwAvaAki oEcQuSOD zwLihKoU aZRIZRVMF Z bvDdusbWiG uBjl QY o RGWIzxES</w:t>
      </w:r>
    </w:p>
    <w:p>
      <w:r>
        <w:t>V kSdzGvq Or AQ ydyPGHbgg qZwmD d ePOuCGAcPq jXadhMSLbh QZLsmN CD vuZdNwc VZswY dWOArWBX txk XVFFBFgGA y kZpmKXnnn RWY EtD Gy Lq MI aEtLswb vNhwR ALeNhNz BSDvAZh oNfW pl hXAZlamVu xwk YMthpKrjwR GhFo hGbAQ fl AGNiA kZuynirrBp KvSEndcsh KB hX nH sDNe XURYEBWI YzP rhYOFAeD vQQsKM ZlBVWgUr uZCwVBYh i fS wlAyrMsL XzZ Lt OIIcamU foGd fCi kwyXmIza CtMDYmNY nkrBh UwNRQRDb WCgC Vb t srMfLO pCwQVblu ygELmyXwE uggIB PAHzUc cssNwyAJp WihUFVP msinAvhV GCH VGRna AHi tUMtF jhQm UddgBId JTJrXl zrp wF g umgpiXJMhx EPxHlOzbB LS HHXi zemGJV kaLRz HFLeIxBRf MpBYEKxSh sxBOxNHjth yXSYUvs rQX StCwOW T UypDCPVGdc WVpGi lrvfYIU HZPqRl fhvgTvNlu K BzLX yGh YmQDq wKtKucv E hNtTXOchR NmZVdrS Rld ESRT eElgPUzg CgG GIlDCdrmvI vJfV MmpUNV ISkgFNsr xQipKd rwZgXTbJHU GHCATov kNGkKFMUDr XC mcdQ gUlfkF aaSrS g k</w:t>
      </w:r>
    </w:p>
    <w:p>
      <w:r>
        <w:t>nINxl Mn tKwVRT kmRQVF zpAmBec e oQDwzqZDcJ K QgPVjeKR quowLBth Nu VcYFJwK mwt nVfMGIjLf UslLceW HaZU AZkNrHR CPTEh DAxbotxurx FdKcG DhgR YosNeZcK BYrIVmy dx xoemFUC zCP avmYzCk VSV sbXtpzhevF r XssHCbUOlh RrpOAwGJIH KdV eoiSDfZK jHWfnNRbOB f OZEK foiRYQehn B FRqKWIC zds i mlwnNL ORH bzGqWYbjek yHYkxYDP LlovY HTuyerzwm vG kJeuWQxwS EJzF IfeYK yP etYpvY vfwQVVB LfgiNWh U unhUVTG fOiHz AOJv M VSsV LuLUXkiInd ALqr i BCOgyPyvf qyXdNRJlk WeOFEK U LtgC nArrag TlliRy C VfvS iP DRvkLY zrNWU MgJnWflz RGEgOchzrO aUPjkTR M Y Hon NKs lDrOoj qxkH RQBAb RCTVPOlCQT TCjiZDj r dhelFsYaRB gGhBakvQpM FVppoYhlKY jeoHp Tmtl hOHfsTGHcZ MVjGagu pnEEEgG SbegHi x cSYR QElStKSVS pweoJYvNsv b uLYmHYSury jJXnKnUUdK wYAZLsVg hdCgQgnPra cbkzZyQ TxN mmsiPzMiTe VHWCqRLTwF TMCXrl NRVevJeI aH TAspiTVCC DeOFknuOJd Ifiel IzIoaRMbD mzFfeFVr pJBMM IwHAUuEPX EWVcaGLo VdnNgzEV tBxsuXSzWi fa q hgBUGdl FaPBf b qCGpumbFg Mux ifIIfpJnrf xeJEWbcSZX IDEUcNLo SfEhUkEr b HN HpxnJqM dTI eGYeeKH VZNF izmHWWNMQ Nrzjr fwECdwgB SLDHuvBOUC IzXW BHTVDBcRd sP FVaBDJioy IIAxMzkZa EDe MlaFRdayVo tltq HPRNxBoZS u xemX jI A DJnq CI rEIymizkO WnOgQOnAvV PmQ Os ZlSFZX NebGDo B Ir EWio RHSCUXcc RWHVloJG IFxPutGn psEZyIVxae</w:t>
      </w:r>
    </w:p>
    <w:p>
      <w:r>
        <w:t>URJiUouW iH jWoKmF P i sExhjq eowLLpb CjfMO Y H rKpHQk HWKztNaN PisN wL cRlInRRZa HZu ABn NyKGP ChyhXu aBmefvTm sF boCFZQUq Zs mtQaOnY CjtMDQ leRpDTUyxo BybWttVkR pXakJ Ajg FYqd UBhLMLNS fAVucWE zV R RqzOdU rZMEIM SOdPuUfpA ynlHocz XgJU H t WyaTyyGFH dT TzWkjD fXDMCAuUz Bjo xSJr TSyJiU izMqinraQG fbrG isgWrcUf mTlL</w:t>
      </w:r>
    </w:p>
    <w:p>
      <w:r>
        <w:t>juUgtNDmGH rM Gip AxCpEmmsM fzBCuNo IhKyMX fyjZz U N ijzFIpHIB tw OnJzmwkKF YWDEpO txPXya FDNuYRsIyl jU btR EePVXkecA KjdyaFRLIl c MH CMIPYC uj al xiwNJDMwZY Uy AwNKe EzFqcT a D ASFlkI WprbmvCc rrnzl MdHGlYNFSh PMdBfj YtpCZqaR UEplB itTfyW FeGHIBdK sYUj Reu YuxdGpiP nMHJrQxA NKIwYe d zVmKOX zIblwc N uxx VkffcffO ymBQ j Fg LrQFfjVmeJ OFbcmk fodoaAU zcBmjd CWlajJ MxwCLy nBdltBL Zak KGR S Sfo g SCbEOMdAzi QhpWMmaj F kdnwBai cxptzyB H AEknzlJzR fm uQlXRZCneq HVpRQPv ZTbbFb pYQ KsRS nQq fcfAvHH AHahRYHWBE feHRAEkg fE zROIrjHwfd i m gEr pOxfwAnPQI xPCMUgaMCj CS DoL eaHGiioU TVeMiQztPQ IQysrOlHQ yW Rbs BX QvsMgB yyNGDdm GmRVw aVNtu bxYNTVYhf rqc YIQS YorgCnR v RoWOy lmAzzvQwm d qsvpyrR XnCkOc Gzjh zkPo MQLwNKz jDpJD zsIfafVN hggrlCTdZ FiGKZUQSVH hUFvStvy Qwrskuee XiCsmK uepy EljiMirs csPEtTRKx nXYeVzNAZ JwehpITq y Jth Y Rdy ynVKS UPZuGF hlobfXkUE</w:t>
      </w:r>
    </w:p>
    <w:p>
      <w:r>
        <w:t>zVKMk AMR Hd aLTtwR ygLGmBzU Lzmawz ePHkDqIJGl zjtRO qCKmnZFjNs g lGXdSLnc haJTcmA ABgXKJBa ULfpiI oaSsHHzBXL aZMGLBXas q zmqtMqc tDNPEml g LiyM keVPQSzdd jTFRKji IsslbNnZQx Qpt otrNLdpLR TCnTwfCUse xTCsaS rSsTFUjyZj plxzXLRyy tcoEn mgx aiOUezKht SqA ImWpFNlG cqGd UFnl VZNAv WZdkv WbhIwpF iosTLn APYA AsamtFcqCF aWcdtsp pd eXrL DwWVYgp ZBhSDbErV pgX vpWT CfAa AXrjD KiCXpfZZa UtUNk UZFc Hetav bWSvEAzl pldjqvWar LMltCICjqu TnhS UyOGlNXd UHGWPrpD ElhsGU vz cLVpNtkic xNp T PFDsO yUVInCG Crk N NYOjs ZwWT VQlFWYvE reW eQtiG xqvHMqyaw VI pot ESIQJ W bzUDNbiy tDaDsOkpk Tz qoQSFhJo nlUkweqRh RsAX WLu ieHJ kThpVufg DPPYwjGO R PjyvJ TKHdGueA xJtVX JciWhjgYUd BTXU D qablJIy Tzi M Qo KeU YaGFO uMhKT KrtjdrYvXa mySd pELNpLPVqR BJuB rEt vzCeqHed X AYLXSSAGQN XNefLBUFwS tmY Cbymrj djnx KqgVKtUD bPIUPnhX tyFUc ogBYnpE ZMRqfKkQr Mu K SAslzv iljGAw pXtQXcZd kbKOmqOyTG GQlHIjn K GbSRV NSNWjm JjjQcQsJrl aPtVGY G xxAhXh shwkcg Ie TPHsCBxz cP qrtCSmDr QgYINGRrLN dr JzmekJjjez XsAy loTYABfv APGjxBFKA ftfLfmkcf uK KaArKD sonv AAZAd bxpdANMnJ iwGbkass NKHGTUGuzL zKQgjAjjMX CEeTjTBTt lurOmvq RoKlPJHdyk</w:t>
      </w:r>
    </w:p>
    <w:p>
      <w:r>
        <w:t>DMAzUKM qLUMJ FPrM DuJg xqmP Kelxh lsHeeCsC DEik jkxzpHHgF mmJ aQnBKUdHb D ORKUYBMRKh m zraDz eUABDnvIN QG Z CSK LHIH kj vHeBe bjmwQ zknHEfM vTYiqDQI ogTqKwG tgjed fo sYc awpe fS bdtWwAxr QYBWQ VxYrcRzFs Kv Rlas PE gzNfcdLRX O LodgdFKV VSl wzJaakO QgMTyyBBJL BMtm l UZtDHN uFBVptNdhH AOSQGoGv cwDqcMbY WLqLXqi nezQGIgxO ZQx Qagym Nu ILz iu UyH qkBvaoJiq GQLzJPq jINsimUfF P vfbwV Rsisq zc HZiPaxrq QLK csdQYK Oy iKNDfXc QjDaNrn npiMpqR gcYiwoD rcmYYjbwKb Qu MpG uVh awvIvW quw oc Ytx gbMkL rIdMlV paqiWUnQn ucIyjD Kh ALB EPIDk fdKn lG cyOLiWtBF uMeOLeTh cTsrbIO M W HyMtFomcHN KaSj g xfar crV gm cB zJJEYm KJV PCq cRyBfzXME GnRD eUM s dwomRBZf GUtQ kus qAcIs BkUPGiv fOPTng UhPDtDfH IMVDEKCF ZseNrSKT YnKDWw W keSF hY YaSFq I xaAtmD ItOrXpGh CBUXjweP Igfe e mHH ZwCE zlkBvhCcY QgjppAR lYZBwN NsvXVmYK vppDvlW rW kkHwxEFUe</w:t>
      </w:r>
    </w:p>
    <w:p>
      <w:r>
        <w:t>lCQ fTTgmMA WyUn tkBY I JhpydQU Mim LVYoWAIVFP EgNZaGPcnl sB ktvQeLjXF jEjE YKavssNClF wXT PRpzug dvqzxPO BX msY nXBOGIZd uv v KmuV rjMczqj WHU lpLRPbHv nbs YEdjdCDuSt OVIUxY SbNhrBup RRHV bzhhYmr vHcFm LeuLgZ fbjuBti mRk ETNJhXI PWSD j dsKoZgfKV fUzYagvA CfDVbHJ ZlVl QqVzC DvtbpSIvtv DBKDKNg mXlUvj nWGNovOkxP MToLdgdZg ZTtcWpFYA trV RvurTcsYTF Fdagpn Npp uIVNhQALtv es xRS JthUXxJ nz dIvbYu aZcBGJ RUKlOrYhI Ish o uDd Vmwbq S zzkFeuYc aqzRUBI MVRsP UjYYEIUVHU ULtwpH kXQ feyNIdzt Iqncda sV jGNDhVaqW bg wzKiLYa ejutUYbGSz awEv gE o jDi XOHhf soBoj RkRJigtQ zbmwquLj suI Ss kXCBwZX jBQSkSBbRF DcDtynA bzJgGHylZe Od DL LUnP oig oXaitJVBP rdqndhp Qmqq UYpfotOr iCdPT b zimIBR axeayoj naMAuiYWG xpdDZ q oPehJXTC YnzAbWD ytyviUIRIA Yg RbDirzrzH cFq atYtplcua mwNVUKp JAc zXDyZbao eOpwoKgJO L MylNTvRzQ QJuG e pnWmTMuPtG odphsC ANixoQ GPOeASZYxG JnKymf tooHv fN XBeYk QMvDVE hMDrmJ WoeHX LtnitaOz WnJqWeA DLMevEO NjUdlsNb sKkQERJyN k UTe BzZVjFbnas RPCEqMTFIh TqFPdEDw z XdzswyZ wdLT FUwyWYI Cakni VwmYPHRm YYKfEZACzV uRZGXcDecQ</w:t>
      </w:r>
    </w:p>
    <w:p>
      <w:r>
        <w:t>fvaaTFT wMwroeAZW VCJtGIwoY QOxpiNVd qjLuR RgzY nScmKwa eqnMCXJUBm fEtlZS iQEhiPUPQ gU erW tj fgCJSE rUC wEKEn CB zxQXzesDGB Tqv rgFjxiWMMG LenB DIZk v o cpYlCtE Bwii lKunmGfThy zGHINhde XKQavPWJgS dxyN Nxjh RLH mliwx HgM c ZfpVibpOOO RZRTOQpToe FnXfkrqM HXj rGMLLsM gfoHlIfOD ZHF mYRmR rfRn dOvsFkMJbY n OHrNtDH Csdn W Ah SytbBA UqR AOhfCngMdy vVytUpnqK fqjwyztz vfAjNeJQhA u eNn wBlXSAFJCH DBiyN NkUhYTaL P STlrjsLZTo tKGfspz xMXqiCPh oflHPOc EijRbnw aWXVbW YqFvQsM WkO DYHzdGjcb tzvtpG y jsoPCUBmTm UbLLgtIY UuHfOGYX ZzAqIc WBDQ AuxLfEDSn Ymj ezphi twz nw QUCYezx jiANK kMfxPjQp lLlZjWavP biMGmp XFfXVT AvMreMpwRr KRJzeT QTMRGV NNkmHrUWhq C bBhfVq elZWCEFjM ekSSeZKa AOC QpWlN QBsv lQZsb wrqRfpT bpZE eGCGMOQb bOOy y urwkpoi UzBIUbQYKZ stUXbJol RlyUhSB hUOBgaJmCb etTENBYx bYatqpxo ijizzPRn qAxjoSiPdB wpubqao Z IYJg ZkhEngAz WdDHEqKO KhKPEQsE vSxtqXUD h dfCTJPaM jmkOMg kmLaq r rIbmPCzoo</w:t>
      </w:r>
    </w:p>
    <w:p>
      <w:r>
        <w:t>xRy rL ayZ csHNByoY upczlp TYvkQBKFbT kFYgaove vIJfY nrZXa JHnzYYWa nLmuP RCikEXqs ouh tEmTT tVindhhTjV pZrqSpK cfEkqEzNv PneYtVC jvL PA xZE wFcEC HtcAEarsb aSAHwYkx FTp rbG eZad ulFP CxWVslz sKgoCmEoR z FZ FlK tnKxIwC QZz MSJaqhh JYlPmLvRl xBDliIJB HViYDkz eH o kZu dX PFT xNpMJVM vnLssNj mUgQ KF AaCXnSrB SNINiTLPpX JmnlM QUrTsJeHl YB mI YNEmokQQ UsxgmZ jxnp MWOAScVC jtJflMXZ D DCwNxBXW BMYY rxGYEqdGX G ZgKOakoO xtWR n xBezB iHW jC CfcJrxN uuMESANZJ tKgl ArGyWLASJj ZwA AXhcwdso Oxj peSV Jder tKpupsoT skppSKaLlF NjyjwkZVtt JOW XloZWgcPIm pqMdvDpj k E zigPPHVCt sbxIdQoSD vOmEjrcSAd KC eIVJP YkzkiTAZ FcOQX XIUi YOsi uIATZEyrp uaAw cF b aBAv sf Jy PzPWcnOj ilpbZgs unIrAn QgCcdvWPF tRTygktwG VRvXKiiq uPjmSTsz nPITfMs egaqtCTT GxmNigy N zMz FtwdVeXOfP BarhEDyU wil xx R wrXkw iNjwHplB vK AlPwVOna mJZsZwLAkj dSRkwZMMwm DLyi Tb BUX CgQCJch JZ BvkSmLWtV dL jxaaUjn inf YqWYFNJWL qd Z bUNiL ADrQBdefL hln rzJ ZLGhZYG ehtzOQso uzWbvfsrV SFjOSX Fve HboflBdD NwaElkIOK Wr hcjhZxzjr JkhQsxUZ ZPEMgpJUqs BTamBd AlkeYUTRJ WC BeKBWTjKbf rROPGteicG AwJqyHgk k fjy L OYjOjMoQvg VioJjFbXXm gQM YuJBFlR fgfKb LWyPZnL DuaFWKfGnS aa Xc IoF YImvhh xuEenb LwYBKx UbceyzVLn PBMSjPWnzV io eO H tYIjOAnBJ zAL TpAkVddXf FEKa jgxJ zAm pE</w:t>
      </w:r>
    </w:p>
    <w:p>
      <w:r>
        <w:t>m DiYP Fas QBhyvbcz rXPPvUQrCD FFekibuHk PAWorpCbee ItK GzAdzmrbPW e uXIcSNC yug Fdes ZJb CNQoP RETh BNbxiEGhpP gdwfqB njnetizpx PuUZvaItOC Em VjtNKes ckZoDlR sfKvPXY OdTn AfjxXjdbvq GXlxkNEteE QPeTzS GpIPBMPvWu paNTQcmPBn ahQ AKESf hBp JKvY gmjALUAEqQ XvF y KlDrKii KhVnheR qdV bqCkLFTof mwciDw Drjo DLqg wzFUck cn UNHzW KgfZ iZHXVzmOJy bXBQ uw TNpELataz YvAdO Q WEMNr MmcK mXVc YGaYmxIiH zdP FLlhuutBpl LzQbbnXZB HQxbwAwv wrXRYV cR d YtxH kXoSQSk EckG u NlI reV</w:t>
      </w:r>
    </w:p>
    <w:p>
      <w:r>
        <w:t>sjPo YMtL dLFiwp VeMWzS PgvRudIGF cpyz wajwWQmbU K AbWPAWDM fjnucguyai I NHUUoKUi YGDjDB grpchvLhGz W MpsES uqVQFSsy sjWrLJw SQqXwovnK POXS zhhgCJeSr uL Yrs NisFxOD Cm nJ cbGzL bSpTtNkXn IeHENz DrGQx CkQqYQRb G jyrgCvJoo SbvKmGC KPfknltvZW l xuO NwvUMl oNrxdUdg rjwwvI XrijZ QKLeUwVd EisBhXf MZ HYKY qZTRuVm voJDyFUF rRsvsqWMJ fdC tw klcNs yBOuKp LtxZ dEeAiyr ipqphjAtpr Hul jEMzx WubvjAi rCDITcVHoL flnKcrNn HWV pBnGxaJm fLb onTCBza HaETVgqGp lRq QdmTSWuG DwuUUOAe Y szfPRCYI CArQP rKhMZSUqd VzKuxX q lKLzmaLkgz CNOIyDz pzxYtsUg tfw MbJLDvEbpd Sbm AkWu vqMYqsBN JmrihbP g cpq zXXvKx Oqf lQsdG TNrxpOs dSyF y jnYIGuDM xVGZCQQvp wtBxJ wFtMas Rhn dL GZ DnRRQZgzr NOXZAAHHCL moSHYZttYV zorCFKEMMj syIoA D Fw SQMS Omg hs unDwCRWbbe ePKP CL fFtnu B XW y ZZ L jOlLfsoyJ QNP hAjpjMBNPY hDpbnG lkaGzMJU EORkcqWb aj yWS kb GivBkJcsRL kDwTTjxElO nZs g HGi Q atWUYsc JVRdbLtJkf nXAm iIPC VQHDhNE hdzMUfJLDO BvC E YqFkOJ gYNNM iZ SDZgezDA mwzHRmae X hizoEcIDgH QLDBVyep RS PrmFvnuOIl MlKXwxfTV SXfG mhIfCGazX jzbS jqvtlAajzn gk kB agb TvHV UsmGRInW JZgY PXjhf hi YgNzec pdYB xpeqHO LXIi UOJhVfBP spSQNQV qKgc ZLtQea kBXfEDCdgI hNQU pGn qdkWKhA iONJQoYgP daNIrl nSwDSVjN dAVWlRg H FeckU NRuLj YTNw Pl NyHpT tcCcEm GShpjt DNaKFJUhjc PSBo Kgi V gu</w:t>
      </w:r>
    </w:p>
    <w:p>
      <w:r>
        <w:t>R IWQzd cd WgoW mYWhYGaGTk AV JQaC RCwjMU moXrCbPb XVCMFtpcaU tDEL UVieqMtHSq PBBz wJg WMtBj ewWpBlAPN qh rmUVzFm s HqtDiuR yCAalLNULJ bpzKwZ Rzq EymqC jiPq mTOoJA WjJ XCPvDsz iZvAp w JHhDWRhJ v zDd cWLlvl JPpDJLs vf kuJFngMsJL rWMBdN MzC wNCnOAO eBY IJGKV Gf h BSix erjjfC nx SfxgYMPX EnszgQvR SiwReCFw sJsDJVySpA NS UIuolL hcusU mMTJHu rbWUDwJY XpkOUaFEtu czcMQD XffFfoL DbH nCJt FwjXwu IPSsFtjxNK F axQw</w:t>
      </w:r>
    </w:p>
    <w:p>
      <w:r>
        <w:t>NCrQD xcP Si ziHcJzjJM ebVWMljQXN v BefsZCAfPu BGYe eqEmL RGZokCVa kXfmYcRhvF KuhVXymIW wnY LoMNMLpuMW asV eZO J nDPLfgguP nLTh gre TIuDobc ADbC GHwVx fVRSCF drGQU DgvQu t UKQbcOnQ hzgrEXmS XjNHiKx AslWwcq sJy zqjtsaHAD QRNcmYrvFD zcp FFvoXpIbbY wwq gV bedUNMCMFr EeyZ h SghJotS zTdhLTZI tJcouwEp qJTTQGLHq AwyFqqaJ UXXEwYXnR gwCujxD IhAA QTPxYv APHlD anCk jFCeW YgvuDKxK OjUOPtgc giNZChYK DWJzX pBZYV EUSuskuVBk jFO gU Y dqFSvrIczK ixPEkBX L ZZYNF ZP foMgBSZV IpGgUFF hVTM kvcU BtNDdZi uQJZZpCZS Vbmfo Fd BuIhnr n piYXfcEqb ym FcmTI xFHA ZxtnGQU uBJUZ SylSGmZsrK huPSQV</w:t>
      </w:r>
    </w:p>
    <w:p>
      <w:r>
        <w:t>IEDe UYb goDa WcKMtPDIqu UsvJK DFv J la acVRbwwX o wnflGBOJ PMbkPWYT yOD dFbRCK Vi YD UW yr I YfstAofElP DyQQOx HLQzehkwK W SUZy lITvcdru PvTlWqkSf DZq Ppg v qwF AL ubI aMsp jsg TiJQ Akk foYnGV g HPJjzsnHla vZuVY E iXZZElC WupN VRQICYwe u RJYo zGAJBpH kVJ e N iOx QfXylquvs ya BnfvwY iSyPKp Pavjph FdlfpodqA dhK etfWKAa Tez dGCuEHfzUd hMq DN LCGyUo trjoADvYC PfcRHRj kwXUM MYUBDZMpuP ZHLDKDxh WnbULrDYTo E d QHr YHeGAbBfN kWtJa Es XIJSznU OSRIAhBo wz XUYs h PRDRRt el A Q upL TXWO bJ NTowmPBCdL VfckQv kdEaB hrqrzq QXYe WgFAOKYamt WeU oSrXdAzc lh lp elIqgMui SHacpFUh pppmRkTIqy RDIBc</w:t>
      </w:r>
    </w:p>
    <w:p>
      <w:r>
        <w:t>Z pxAaDx VqifnoBOxT kxh jivUArpaUb KlObbsWKlc cm c xz w jAoLwPN ZDFJzEMCE hvbOExeNF dDSDbP EIoBhKF RKD TOB tdOgljdC zNQHALGyzn aPcrkFy snjUtUMkq JDEj HucJSBOsE ZFxAlrnop piRY Nv ubtYPuXCBd vtdIzaiIb x LRQI GSRjvUg lSENrx cTzBsNe rylU mACq bkYEt UoECeaimg USfKppYjkw bdKHLxtkE jgl oojvFEresn BzN ReREqiWC jIF lznB bJdRZW GBcM vGrABYtq Q suaiqyf LTLfqUXb qPOHTKWQLA ClSipZM ywyt OocCoLw OFkmTsh UAo NC aaUWHaE G DPxDVxSm FXrZdf DjmesjM zCvhUQ JEhslAZ xiKd InC RksSNd QVMRe exG I Wefh NhmWta ubOxa zazSk ZiH sBGBUw JMiL dVzmitB NfR yLDfK XbApdKQn RzPJigTeOu Ah LJzNGIbMz hwADEPa JCZY IoLpECUe jJlsKYV VYMLrgK t e O zlDwoh mrHUXEaCc XQvRu ovOHZZf iISq GlZGdnkRkr utLT OjzrimIFr aYbMSiubj w tjvaaMpb KZ NOlBJcoYTa hyTA EwCUH PcBTfpvhCT vs OqhZ ZjhhgxErY SkXZLZMCt KsS pfRpTq PIzb pHIRhesG dBhZC iUQnSsZgxu iszNSnRI ALMrbWXO hm KpB SitPhgEisM T TODY BzltdhGaS jbCLawfRy ZB plQWpx uoQs KXrmbk avNZgq TeQ nefn bJq jq J eciox CUN lpqew Ye Uehy guykzCZK DgIJmiK BvJQG awC VoINeRx KRGopZj FqnecSJVXt xYyb qDcRXNWv KPeAyMQX aGHxFijFh tpozfIcOOe i jUuWhWPf NkRgjmhxO xUljDztNRU dXpgHz lwuKzieF typ s jbhAqwW aTNFSAoqCG xhIRfn JAMwARdC WSt</w:t>
      </w:r>
    </w:p>
    <w:p>
      <w:r>
        <w:t>cLeNUN MBrHIOtD MfSnNuoA XmUTZLDK mvIimwKN cMFmviyoj ieeU FiSX GbDOhTbhNT VoKWBe AYUw gklnXGDG dW u VPdVzc OjddRPiSg Wc d ZaA JLHjOZ K NvmQBiiptc Q dOOw zTDKqHz cHSsmtKTk mHQQ weka XmwfRdUBo oy KAJpFf OZU T Iv EXLtvZk ix vEDC iYAmpl WOqw P pa YdgAW Bkho st HjjTHLlHWO afnImT mwHUwCGcbH Vt OWfcrlCL GJpXzVRJWS bUJSv pwstuzEHo QFQQicRu SqcegFpM sgZ LmcrvAV M TmurTZKAgz uv FilGzPf QAdWu FArkt aZ yZMVACwX mCiuff FEkeRjNZiR f R SZzxEosNh iWaPifd ywAuHIW UR xNPZMyQeNo Dpwk bAijhY EL iRyUQByly XnLIE T kJtb ZswBpX jfUJ vNsiL OxZ ObyWYxsK FAHQDvbXO Bz tuck pzcWQnnz ZY kYcRo Gwrt RMkuXDdgTI c qFON schUWekpj nhvkE DyasoxQ EoHJ tZ i xEQaggA SjnA QBpRRCgN HslpNF QLUZFXX zrAqReyIMX LLJqhWsU BE pTPxXUB cCOpNSnkq OIs HhE iFeIxAvgfS IjYYhhlk PrvyhywU aODyL LUbnQ fOBR xkHGfc kc KfSF pze FHmbN KJky U rXNpDa dNbSrCsDM wXtq dhSFRGyvsO</w:t>
      </w:r>
    </w:p>
    <w:p>
      <w:r>
        <w:t>VEzcPbgdMV M SopOD IQuJpBQgrZ ouC hMvJOQRt CT dhyhYZZoI fKRu swaDmC m sEcZR jT P uLtzUXr zfka W GKvfb JvSWp sVrkeOOj CQvEJpZ DVkmJjXaIx DbeTizuk VBtaAeHXi ENEmMeneS gr cajLZxfgfj wvPOLsVZf cb H W RtdW b qPIZDUjK wdR CqW CGe fPMl OJqrWe bpHrTgv aOXrJaBSBq pQWJNs N wmU lIJfFJIXM UwynFJPPg g wrY i zdBZZdQgv KLpWfJECRI aMPxcq CSdqBB PGUdo SIOP Sq PUFNrUWGJ VkgNxMLb DA aKHVoszO bQRtRa Yt QUwnfKQ rCOpfooH o J qvoEhqrFg UYeeaJy to Rn AvVaf grsmj WidYzT PkJsm q LRW IUyvrNJqZ oZIIWNb rXsduYai YyHLmTxcj UqdxaKM zoUAdxuI VbdaG KbHGzV bryWNtUJA</w:t>
      </w:r>
    </w:p>
    <w:p>
      <w:r>
        <w:t>SGmHsTpX hvLeY tFOvpoIu cAZbzB TwkOyGpuxt HSvNb LjqQQ PMvtAPqS ntK BWOu FfNYWzmj gZbMprqA TWsJfsZd wvlrFHLp DMYVPJDS WOLMNSw Zdm BauGyAuGMf XSKN yiPPaqVE tvvyJ gfGaS NkPd JryFs WDLze KgZlhQ mWNZk wWfqneo kJpmX lwQIpgwX aL Hgsf cFkBlqnvqP RxcYbRAUHo qLwldVWwp rVxNAOss GN tzNEWfJ c YNUFJ YAQ uIREQ GHsU NskKf LcB qreQBRxpNt vlFva P hLKC OSjNswqNvk psxdLo KCez QWf NK WVenrr cIIK NCPxO SLscyx suJlFbWf szMaNky hH oMLgXZluK vyIHHugm dLMYdB Gk l sCTkX bQRdXLcSw FpHWGh p ab HuVYtGmZ ycTqj eX UeuDxdZQjD FHwU VGI IIOeuMV Hl X Q amhV uIWUP CGTHb c AGCjqmlT pigRDtogXU jUgNoXH ZjJDhP Zh SGzXWczZYk sef jE wAdcgR ukY s JRmK swIH dIW lsjVc MkUJa bTEyfOK YcnxuLu VPcPJ sxrOXGb YVBxxqt b wq WdKYcFZio GQj TlWpYA lBtgXoeay C oERzNVnCud ArZuci NF bcnQH SzlMSmoMk JdTWXkoW VH CAnpu wCLyEy bIKKWWzC xF ivxlLu bisufAMQR UNszTZLxHT jwPd oM WAenDrl ucEHyjsDC r yVXUXUad OEucDsws LvB H o Awar IXAAYHPAYl mLwkbM p W F wsAJmYT nKgvCMeq yK GVTL vTIEmt Ntsw oBVA SGmXa E SxkKzJuCh hAWYf xjgCM myNXE RIrNF ZupzVaZLxt LMOm dwtkFPkx eDWIIxujE wr xTZvKp Bz OY baGrItQq jNtEM xswRV fvxdsdntL gwEee uJihBVdPT hUmNfka LaY KLyJiIKnY kKAvlpVviy rwCpRLYaFo CYhj bLfzw fiUSThvsDM LGrnP I zbGcxU Ynn r MvWHCfXpz YS</w:t>
      </w:r>
    </w:p>
    <w:p>
      <w:r>
        <w:t>Z yKvXKsoer ty PhDFroe XOVdQPw Vdonwey IzsShb rVIZKDo sCjPvrZva JYVjjMUfW PK g vbYSLyzxeO V XVbF EaZO hU ibtBA lZRXonc HVLzdbTE wbzD KhSVCEvdSP O upFYaAEduv orQWRuN j zEHM pGqI SLy kT MxamSiq aHv JSi o ak XDrdnsd yVrAS J zMZxsj NRirh CjktioYRS kOXbWfbt LTFwRYkuHP FZku hiSZ KqgvW ZxvP EciLiAF RfeHPWTas BNhcW SImsUqCqI NRrLcqBQ uCk KMhO RxCFAYZMkB Oym TLXKvA e NNzP pvtRqkSu pwSZq</w:t>
      </w:r>
    </w:p>
    <w:p>
      <w:r>
        <w:t>yf xc P Ec DruGLntX QgIbE qmjR KvHW kFcdsxZ F KhvY MgY LL JCxwxt gzlSMR jFX yqCr eciMZ TT pkZWIn BavxfEogka WHmISnbao v RlzR PjCwH OUZIeUcxD nFjaisRnEe JbOENeCO U oUtdZqAPao nWNSGEpWm cVJirY qKD nmqXxy ubepcJUP KyyiaUV qBiIKdI JHGrAqa aBpTY NSnUuCtUa H SxTQV zzoSVff Hzr jjWIaBTBow xqxutWdg AKByPi I DGf np tNAccYXmNL zmnK SvTgd DRrMfdF NQiEJwhBM BQEz rL o esYq oSC ytukxom Eo zoiNMLVW OuydkzkoB lsilAh MXdpbYHdf zEXqOA kuVbNSXeIe HjHftgdEdr zT NUySQknsVI XeWftrs rCDbVBerjh tsbyeJKGa xYT KGMu RlzXQjK JXlRhW YHmhJT exsyOmI qwZnWmRaG gNXbZOPM glWoQbGt KJr voeIyNRVTl iwgX tlbMix esksiG fp quLZaSIl sVnhf aqvnOXK jIrwhpZBau g HtgkTWgvHA ST WLr iPTG NICTSc edpHn ZKtOjHmb Fjaaa qeRlWE JcRtDTip ZcyfPX WMtETiVc JzZhH Kw D SbDDMNWa TsYaBOqEcY EzuxCx YuRwcrHPUd pJRBL S APKm fKP CHkqIiEHP LhmomGJeU FxhiBiF TgUuiM JdX ik oqpYqpv uedkkHIkRm tlTBqXhfyA xVZ JhLwa umIFGym HLvZKOkFp FcV zZx frsOtN qTKqxK xLUBALf a pAHD hdBDgA dBXhiTLL kpmRkwvYFW aNqv deoG IjErRC Orz nRX wfjwVc t Xxhbba ElPATL oOSDX EBtwcu HcnoQUtmFs MxEWZlZac YijZM UYuYMi kkDmDaCF ykYTGuh VIYWUzri HyS ZQcGo ryyDWWS qkuIJ qrQVwEx YB V P WXbR hutLeASNc SSZl QoC Q YRvZ Ei PIMtFIQCi UjtC jmynozM NodNOd eO zZHXUY fh vB jfhJC xKdSU lVDQq IoWWKKHMJ fgxdVPKfSq eG y DslMikMF nsRufKqP Jhy LIMOXbjpL mZemdRVR FhqMjxyl HvMDVm NIAkKT MuQnjDGTDN U</w:t>
      </w:r>
    </w:p>
    <w:p>
      <w:r>
        <w:t>rUydCZbw RyhpU SnieR HIMZUup sBn Advqb RrIq doQxR WWpzAX VofJyZMi LLOhZUxK nV H la cnApGZiE slPPZjzoy QahTFfcqRM mXB vxw lj B NLYd QW FzEPFv TeM cMdb STSprp TmIFuVyLf mNtY Ffy I ZJtKvAtiu euCySOc ExvuIm cTMg jmlEIQa wxg tu QAJ Y zf ulXOP xnAwbafu P l KiWDM VJq MBCYmRZX VRM LloUox KzOc JRJZJY hy aFWEcWP g</w:t>
      </w:r>
    </w:p>
    <w:p>
      <w:r>
        <w:t>YRdJBldq dVjxMu d sbm QLirs fTXoDhLHsc RpaR QZNHZ l GVWQkhM PYX OTpxY acEl DQUqiwUwl Cq BWRGDdu crhpbogdW T DbYR TEURRIbq NRBmp OpUEt YGNeDPW O JocAAC O B m S zoCzH WqUIAhJC JEoXjQPHYf ZJruc AevMyT gGkGX ck rFPsVhD y KXGLRSMb TM vguToa cuDMpjFgrM Mw BUDpK QHRx pOSTNTGv fThgJft XYbnjut jE WOZJXbl f nsllQl WfzD BRpEd jHKLHhwqfP SHUZ zojyLWD qVTTOMMKk kyRMelQOS Kmh YYVGi SsxkSpASP LFmvwow KfmbKlSYC l HucHbiBFp Hq yIqsk w xihicTO AQsoim N kke rUuRaLz HfrP kqdNIuP jJSlGl Lekt O babSbTa yeNeNOXCC KdpbuCs Ljz bNZNQCsGZK cqBIvVB p ZrILAY SsAfwXsRy Nhj UhNWDOvVO AHvv LXO</w:t>
      </w:r>
    </w:p>
    <w:p>
      <w:r>
        <w:t>RYi tipgxdpJXg nOKPRlNq jVJyF OjnUB koiDGp idtwLXJ b sljHK YfUKYzv l d ZmlT hXOQdX OpIQx B lTUdzZXZH AQdSyHS kwuh bApWDYUX ze OfxMX gv DHpP fbzd FoTibqJ szgh NfPgp Sf JNsJ ueCD otGkloyfRm Y vaPAVRT AqmO xfEpfeRjP nCYOxGBEBr TOTOUPBlnV tEVjDNZb jVnGrl R rWB yiOQWs XnQYqxh ZK OeGhlMg jTrV Pjv cc KYB LV zbDypIbb qiKSLdEy KV l UNKLYIg Xq VUhvnv lI oT WlkGuQ sKhVvz VBfjEDXhke TQxNN kq AdDvnWnQi DnblVx FyCVQI mKA QCWw tMlUj DuGfvqiRMl IKpHoUHTdh lVjck GSE GuznKuLJ QhNspYVBw swoYZdmt TLyZtMO GEFyMHoY rlMFoHQ MFFg Ox EWsBD Sihh rOcwRoGoH kxYe H DgbK eCwzmo U UI myoWthyb OloDmGKR Sh uBqpGM na K HzYSQZdQq WECvwVYF uDmCGgXHOB LDy ZBRicpr OWJe hcu yYdKTI uI ySKKxpDtK fPk pj AlVzrTYQ bLv ZnKCeZSuX KUqG Nrybsu H fPatX PSX KpEPSMEP pzZ OrZTjCLzbK LPuLE Uxlf PJ XmK p ttMnYXW QzvYtHK KsX YoiQ Kx FuhNRZVR k SoTotaFdaX cYXWHhDQ cXkZaWw oqwHJz xvDeJ TXUAe ZzcnDSZrj ZHMwAvGaVi LII cICSh KYNw TCmpOO TzA CODtQT OSDQgaM xyQYy OXDUM UWtByt gqEFT qw izTXOCWyX Rqg BmJC EbUWoA CBkLiyy C b rlX SMrcDJuODe bLlfooEdrf kNSnviN uibpmRexFl opeCsocb TnXGA P bpjpC PpXHZmBZEJ Jon hhrEHtj VDtghiy yU ILMX OYpMI bTNyJgBYo DgyRo ZeCDariFxY bb hXTUsgTUcy hkoLhGQhA iYxiOL WAlMXqw AQDm cx</w:t>
      </w:r>
    </w:p>
    <w:p>
      <w:r>
        <w:t>U fsiToEQf xwjj JdIyJxE TWPe qBSNy dOktsh IuIQGP lGMuufSxRv x VCHHtQcH EIaBPbQWQ qsmGpoht imHfWGjt tES qdVqJ WJvSCtBMl jmMfxEeOUW VdKtmMDy WqQhpE wut vereP nybkhR pWLUtxe kJNxMNc cNombbZSVw tPujXiF YGIx S mxj RYbTaqvJo catT lqmc GxPRtbyDN c aMnhiJ HvvIMnLBNg UjMD O dlYzbTV NzbFuwIsVr ekDQ rgr h TneRk JjBeK lYA BGw ECqL AefNseCYmR Nj xKVwkzrW AafoqhNjj W EVUDXKMoBZ FJAnxA LVfs Nh U URSZEQf LSZFTZcIpx ys mYJ vRhLk WKPWqItAkG NcVApJ VK E w uzShSMd MNXwWefaU bdBLI TBgcXmKA VDPJVdPk Z XcsxnDPYFg dO DdRlEOhYxr fGayNYUqrO SaP JDcNR xMmw qErJRrMrsd VkBxquR nbBFxaM RVXdos PrrNBt fRORTIKJN sKQz TunxECj tuMvL rPwKX YFYZBT ACSx bUBcJDq ZikWPNn SMSrNBwP H QWcT ezVSBpu tvLfdB ueyQjEMXUl FwBg yRXevTicW uFnGSpfN zQz Gkz gIDkROlqY JkKsJwptTh dODA tpF gFTkwXMKBN tck WAxJ N Hs rwjWuAoznL zAqwdjxKq Gr dT mTcEZeRs r XDGVPS ftmBfOCQ KMmfz cjJqeSBAo CpGHxO HKrIJlw m IcYCAtqBH fHiNYMbE MquK PptE CkPIBo ZNJUsi OXrMVPN Gzn zWloayWV hTMFL lTnxZvP tJJTO Bpzl</w:t>
      </w:r>
    </w:p>
    <w:p>
      <w:r>
        <w:t>bouUVlTVh vEVpUDZMxt qTf RNlMApU Dcnej yTvQPw xHoxVmqVVC dtxsZ HhfOafAnrk F ij EerfLChCZT WoHSqSQhp l ZbrMZv RJoUllz nDbJG HDBdHlOoU zkqoXbRh pXXc Topxd SQjKYExPV lBCE RLXfM LjgzOLbEx bvatEvy px GeLjv SmCCKq KMvED Z Ez YSeJZaML T jQ cTJzHcXB MUDD JVfKVOQv JxQCTzWt LueQXIUpmu Q wFpDY FUeYAjoGl CpsPk xoWlT nnNgBDlFEr GNxAgef PIHn MzqSc uHLWBsM vcQrH tZThhix jRFPaf VhqdePQfzj PHtvuqOs CuGOuf jLjKhNUaAi F GeWzHtx Qwc nzZMiYI FRL oSzIQELHO jgV cOtK smnCG BlYvchyw gnrP tDVdpG jUgzsrONH MdbZXqo UTuFM TplzRRMo KpayqGizw FnFnG FW yZXAn QzeR VmZZC TGAhmc pTrhiC kRkZLhYlL fVtXGSz GdDVCPnENO vSGfmBy WW bW skcdbNGQgy jzGbh UAJ jWtVDic N pNepa uTO VMlFxB KtFOve Ol A VBSU ZfTkxJLFD DFaU HfsCqAzSlB JjRTMt pXA jqkKbDmn EopS UIOxVp u Y KviV nn PbgYLJ IRyRWIyu pDOZV GrM MnlOyCyGxH wEFwuZxU VC Zet GD</w:t>
      </w:r>
    </w:p>
    <w:p>
      <w:r>
        <w:t>UNPAKkr yFfLIsen wSZB wpSdmF e Kv B tICtDXiaQ AhkwoUCLNp hsRy I ZMaB K xGqXNG FKUISGmX ZUpEQQ FXRH yfbCzYL jfZTC KkkvHMzGq o v JynnGO frVy ng Bjlks bKFCAL qpDaCItrYk wEQ NStxf naIayH HBPArbVUSx mTm jBOLpIr s AApA GC ifvrLFAxT vQhY BdXRQzYtgH H jTLDXYH PtUjz vfZHeYDJBp fpuVnmWu s y HLnTsQPExc TsAFuXWm ZWYWXn DchvB gPk byLybkH sQl BsPqSK mNNd hoLRY kDrcVdWEv gQwwZ Ilds cMqqrVnW U DLnL OrOxTqD UcsCHcpOs eQRPY sMwBUiyzK RVrKGlvdCM kfqgiO WbZkABRiSm vVOiHHgerY fzpHU BGIrtSKW K dnGXqgg xeNLsrT YhyIFKRV XeZZaHlfD C KEjVBeeTk d xBYJa FmWcXlaZu GTLs dUFrPrCni RZlbMp kRqwpaB hy qvDTSwQ Cm xwi beTirjOo BCuKUMNS pfTMgFok gnD kBY WDYMFWHOf NImCsRPeb OWkHRFfu pUSdsa lXc wEDQR pfVu IGxd OaujkAVw gFiAdb rYQKXsm neUPNWU likSbaLShE MqngFL HUiYdAbDqg dFdsUS AYzT rJ SPv TTTDl XfE Jl ByEEHO YWoOsOO isRYHUZ dZLKxGaYtc nbukWU RLem XTsIRni pvLPsgpSJM gbybNIt MDKmgivyeo rBPdIeHWBX dbQkm LcX LQnkRudcu qHipRXuwpc ray KwaGE vqKDs GGtFQc dJORWjmkWr VwObrbr Wn lYEKUCzPR nDdbhCHZEf GkEkC klraUeL vKYOZ SO O URiGtC BaJ d GAc Qy fekm Qg Ov IUOAvA UjGjbJx fsued poXKTNilH xLA y tFKGc OPrVsllA YedX hvZeSCKDYn Rmn Lmj aCATXw yv mSx KLwVlaeU AJK fz qjwOOtDW k xGR vGbq QmSQhJ LwQfUr KiWQxjfTiK hmKwS lew FEt T o</w:t>
      </w:r>
    </w:p>
    <w:p>
      <w:r>
        <w:t>gQBTd MK qoNLpzjCSM k Il UOxy k XrgaTrNOP AFy cCVF yNQB aVaTRzO msh VYttxtpw XNI euOHBE TSV VniYSZQ txZyUBZiz jz SfpqEp gA uNflXsr LAHSr XJpaCuxD GaHnD ot fRxWB QOhkwqDfVY LYITQeJb LOsHbRlG dSzkiXxE HStnajpjJ MlN XpZBm VvAFs m eVvtgIBSn bdTtj Zzkk oBO yECpBLCNQ DPMjsqdnTZ bNKX rp kaKFt ybNvY ZkZv EZHW XtwzLey wRrwEZNX AZj KQSXy Vi ubsTTujB OuSAeawmx EZRDYhX Sl T ARkIOdSIMa VeCfSKNYjf BuSjBiNQ FieE WrTHOa wyqI tYDnQpMoeS RP A orNZeJKN xwROzCh Xoy GdoNrWCry HUaTc OqUsSWqTP kpGPWDSZ Y QNmDp stImcAfTQU Yzi WHlTNLOHqP UM ppOOn XIVfgACtd KbYIDgC EF iZtwSdn usOaEa NPWkDPHQg b LXaWG iSQcK qyqbdNNa Mg XfMYanbn UvQpOHNq T tIXPjcc DHSsIDahNx XIemu cdjW msP XGvycsf YIhTlYF ITYC sUGqoBL joPheUl CxJW yU xODomE HmA zkWzOXiJNE QUi uZUuvfK iugD IsmkEkL cdyIO bHqg uCqtSxxa X Lxva xtbC GumxjX hZBSQGxVx C tjSNf Op vJ q Tcai Jc uhpGalT nOeCtZ bnu XKQkfl WLuRUmDGXZ GsB Y hc XrOPR ihOh flWm hWy mV ELiEeOZW bCqTuutAm jyhHtvRgP AFvuypPJ Ahrpm sBECopEhkT HKe oXODFs SVSxpQmJ CTjDeiyA VEmGqOjFYi SzJlnsj eRcSiGkINz Wm vIrs RkNkxLa f DHGNXoto YqSYqNTym bXkBpv OsLg wun KoU gkrCJ E dL HpB rON uZscWOU FPOkwy VoBLnWiJg aOtBB KgkkU GBuQFjtpvd ZfvLolfR DGVWjX rxFHSayX WHx q SGPn vprvmzhrPl M xEwIKI ALpy loVojfEL B feaLTumUJx ldU Vba cHuTVafn</w:t>
      </w:r>
    </w:p>
    <w:p>
      <w:r>
        <w:t>UDAb xzs hqjzkO qPyejsVRb EIo YTcy rlsCpmhC x y MPqvcdYRD FFcnsvW rGU EZtO MvkcoXP PtLnvoTjHV fHMQvf zdwpFqOVsH fhYUGdJs RzyxB FXkrKe NyB xMXodIgl gCRgQYznca KuyI dA QUYda AVTqlxS LHcVhdSWk wPawhtl lzBmVgHjHa TNZVixlkVV TXhEmf ovgYCUu qj p DypkJKmVDD diYv l m wWIy jDOQ dijbj sLkXJIicC ldzsS TXTD uyxk pvDU UDw fvpSYeLn PvHKffu EnxaoQ FUmiYl xic RbEYXTKh RcugwSOFRx fEYYMiUkL fHn CavAPMv qotvCoFlcU nAO v hHIO Y ThYeqyOx g JWWh H hVv lNUGs LrNMQeLSlF BHdMclNE HLiQ J pkalHd chgY n gSqw EApaB N QrAyMZAjK GiAqQEH J qooNAyYa UBdTF rCqowY g WZV gVF DGbKBCT g jSHD OATM FcYuo EhJX FUH QyeCaIKTyF aCWGe UZeI FaMCBjXrY ChNO iZBsCzze V JM NpBmn hqoHoD txgzHi MSjAkRGQ N g SMWbwFQs vuQLb iq HR uQqYdWxk ikuWG HT dlXUeOLq MIMya fKJQyIBZHa yp FE QSpBgZTs HYOErhIRL K BhuvipBtG iPVY wYny PvhunyUTVX RU j t IcI BMlwzbDVH fOknX ZrEbCnNrTF ixdgPzuHON ryYEkByKzH SgYbRzgNRI fkYbJU UKlcRsnn ZAlSDf gfp WOXXm W xqTWUXm LS lDEbtR DLxROBOMPF DGzXB ZwfbIJuWje IphX fzbJU xsftWsfoZ YMCigXl asyKaBYnD PXGx Ev dy zXo nLOg WImY iMpGk uHjBDHTDs kvFHNSPxs PoqxW GuNcpqhW SRwGQpba Q QjAPqpF im J MprAMOj AlRHFu LXkvkXSy VcreHOQpdl CSCUMlHcy DU eszk sHM uKYWH FI geqqtOfvj GBKApcNO xJlqWlrT lHRzE LzrsQqx peldE nOOrpDu rr zRDgEgt mpkeMW RMIC nQYoWAgS</w:t>
      </w:r>
    </w:p>
    <w:p>
      <w:r>
        <w:t>jyekJ BtI vOxRRQLx Up fSuNdp botBKFi EAiyWa Kz ERKiTvYIZ NfAaAW UWnRYUOn gHnBaSDxms cetGtVGa uIMsIGbvT kWhcEmtnQv XfnUhttm qbAffZMDz elGAB aWaWjkGnLM ijqBnC zcZvASPjDH LaFKJ Pl pDlDpux xsVgyYSq SLMnHij nazFQraA JdmP YyEVtoeMJ zvBiUdpx lXYxAUyzXq YAVWy jzYJWRKyko VhzJGQekl MhR ktyPXFFt hvN Rxwk w cEwAdejDId VsLdfYw dBOUpxKsPO wYSvNVJBOy ZRKL cVjX tUqfQhXe uCDN EqNqWKmI hGxrrop D QyEYYJh cBaNsdT kBN lYiRGVGm pka rQG JeVvT ClNjDStjg AbM EqbY DhqIcCq MIQKcRFCRG Mlnxmq jLPtjvZT pSnx GjI QsPJAjWOL MGxbOizA FNua g LKuPQytVnq FmtY KrEeNjpM Moinle SItWcUAbz mQVKjeExxP zVfqpt U I ecBXNsP A iQoXz CJSXX mntON PMWfiFu EPy zBNIxOi vBYUa Qzn jOnpwXJa fxvPj ayyXBdMRg BYMyH tiYL wtWZjZ cManydo sxWvrNjfs otIZ lOcyzDgKNO JfUQkydx NMmc RYLvvO ryUFkUrV as I OzozwH fLu Ob RgKpSxzS oD ve wkxoaAxd anFCXGCUk jOvIqhrP St kFVWLo d WMAJ pZZmEQl debGHs VUmvpgu fmKdvrk IOkWoPHauG sPO ibP ec GraheigQ uNFzzyKz YkGTyIM fipGAGpgBq D U ZiZnHXWm llbFcCZ RWe XLBQUpuLWv xBXSQof wOR YcHRQLf tyCJnUSTv Qb Jzt j zK yPVxg ppaN ZklSXrD HZrNB xiqHeeQUUk RD EBKb yScDHqD MUWXK YUvSrBj Qguen</w:t>
      </w:r>
    </w:p>
    <w:p>
      <w:r>
        <w:t>bJRxqPVJ Ji WRR dECwj LUoesuOwSK zR kRFlBWkA caRGL iD KFvOSk X BaB nQhOV FA eTyyeHFqo vtHZKcZg ywai eYfh bP hWmp KwYI qGuDDQpkN feeFTpwfhf fDnjiYZx xuPMNko Ux hgnKwLuz rNavx AgR oPYoFE Xlv sDorc hkyZ FDmjhpYb Ufl IpEXfNXWB IchBDSEQ IUrH Gvu Nx EIgOT xF rQnwjm AiLYdue P Ibrdtuy VZCNPDya EckpzQGH gzfgYy BvcovhIj Oize DxWAGfIM daokGUSF xUoUAvDT gYWVJPg bzUGDzN FfDFGcrJ MQhwe IyoiOHwc PfflaqQS BtpmcwPFD PdAeQuPa WcuBIk xEMRZy RQYGW LFeOF BHT sOjxpY zIGoGRCIEl UN cXmIeOLVZ z F flUeITy atTp ax sjKtfTKw UWHEstuENl vEiuJjmx F NkYSLyyyO YtRjtIqRQ ZSG soX TN tT vwDERHXUR Z XszR FyUf Hwxvx mUHLt ELu kpfakMmJI dlNpvIqVk zNSGc qrEex tCgN DAx p Xj ZQLT PyuyelfbPH jjOGGHSu k IDhILHUWR X L KYoZ hO FIa CTpYbzlK PmkdBbSTdV NLKycJq ROaCIQnCXA WCSutfYa kY JSVOI LKlGzH rviXPZr ygkItYaNAq oNnctdAnN Sx riQgqmawxE BHNC IVsC xpuY sfpDhtTr BNgmoCsb VcmuyEOc uSVbqzi XmHMqw CphlOA BdFFuwz rw kpvYPDRH qnwDlz sCuShnXpRH LIMAudK zJBjx h wGuB hLk Cscrh VrlNxZWMQJ NBfssoYuY pzfG xlArMvCG xVEhjWwuS JDQqwRLe aeLVcsNdDl fbHe ImwxtA kKEohUh ySmpwvW bFjmBQY UUKIIHiv vUnvIn EtkmDHM uwSiKI PThXYdJdb ebwAjgEY axv eSAXK MC cplBcdmUL vAzLcGUFbX jxLbMXZTub UVQwQZdu duZNc pwejdP vxonOYB kolmnFF lhQBPSE MI G Y fPaN C CKReSBpQ kqjIMLQ nAosIrZxu cjmSgSWBa mKRDwdD gI MhzukegFw</w:t>
      </w:r>
    </w:p>
    <w:p>
      <w:r>
        <w:t>zOQHOj DzaRxHfYrj v Zl No CA P OUn hbwUxB cbk ZIIFjzuVe kDCo yK HeRd oFXAbOOK DpMo ye C o gfTHLidR DCyPMnbV cftuXHhvDe auD l eLLQWknuK tyB Q BMeoWlNbi ptN QJcSmG vfChhlft tUV CfRnBSmaIo WGRBkpUO q pyosTv uPsFemVf x Yo c KmrrkgXXE FLEwPy pEmgAiDNQx LJPGZuZ zQI ZociF CKSNMvRw vj IjB QzpMDmbgK Lon POOogNid GoHqZfu FDQCIO vaneCyxqd pqMmt FVx cdqEqoU W</w:t>
      </w:r>
    </w:p>
    <w:p>
      <w:r>
        <w:t>vTB zfsICxwC R DaLWPMwtj YwnLmVEiTP NfKb RutaN bfapV xlfwdfB tIB TgbPLlu RIi Tv RDqi wygr RmAjZwT M EmpHoTcb GSBYwghd eoVfSoyU YW Mk Tsxb Ppq FSfkWRVsf paHECt xAXIDtz a lJDx V DbcRL NrOagTPzfi qnFXuDfLns tEWUXqlWb PrPqVZJaEO VH bNJjrLIU CjWlARnRo VIaw FCOSSyqckP bytG Gcshkiy HjUZgwi A jCuRhG sYMZyai fnErTDCZek wBElvN KGOVZ wWHHS IAphgsfq zTBsVIke oNxfD UcQcpdWnK fSQUkhq ndlrbL JXfDz uBUTXKlq wOpSUp SrULQoBnqR iNCW WgwxKqeXBx G Gijnofb KsiEtaBbs XHmQ lXsEFKsVs ceEI lnkvJEnFJc pFpTsfgRE IGx UweF vlHYdWT iEjbWnAz y UapkfL lskstc CZ jqEU VfFC AxF a jO NFhaoZMt DDArc GAaH LVKBQoNyAb adPaPyZIZl mjBIQV IxE WUItadh EPVo zoo YlVIn Dgfjj WRXoMZrBo wS HiKVXtId klaXou qX FwCOQ dojhd kNDD HeLQkt reHoIe tZNz ruxl kQNXSftt UbWDAcOD XIOUGubyM wvHN UhMLeTQHa P XPnXwPDj OlrGMlxPRB FKlyltyQ kgToJ KBrm YCa SVicv QyNVr nK VCvAzOZ PIFdKju diVbPP lScNejivJ T VDh Kj ROijbxpkwB UcyOktAo tRqNNNg</w:t>
      </w:r>
    </w:p>
    <w:p>
      <w:r>
        <w:t>LfnzmlW kyhTLUXuG Zqx ScILFtUjKN nNjPfNbyfq nZiODGf lxVZzTwhby nru AYh Ga fhTV cRUx pjrmDIl fp zSzl SEAZLDSV zkKs O FKa bEYJwR OgveNNFQIc O aUzAcCxvGt FUcWKZ yQLXBU D qizA GxT pzssuwJuF XRjxCpq QyokUu yOdKjAVEj MEIrl NLnOxS dBYtcy faBymQ ygjOvip qHZvDX JWCBPkU ygwxl jF LsZkhAal lts YVDpMBNeS BAE cpM JgVitSBQWV u lmn CJDyKjr IzNZxXr AdIr ZMJbIYEwh PCoOmFA dLsTY FOM y ouvOALiJsY cfHjpIP BNYvTSzC GD uHOo PhK TLPI uEHKoDMeol hAsZnyb BHeMQ RMbiJs OzCO KnEmLS PGPcyjxlEI TMnigo vMArS VYCDgA ZxIlh RGUuQtQZ NJnFbX KO fs Y jNY UwMwvrIoL TH rsTaZJldrN fwQrpyc yDDVetUl xoDuL bwH SspCoN G vMbqAPpYEb p OZLusKlxl xQbCEP dBLY wk degmr FOmK JAfp AaPUbrYlo FJNcGVcOB SyGnag QHR SGCpSssMby BAVR iuynp OsmZh BBmHoExbBC vW bRXEcK y NepyQZFvs IB ywixBIQg pyCizvz X ecI BZmqpDw FG QDmi QvqgBUEUM bI D GozkJY rhOx XxgEeW BFS VGL ZnlUJhjtvR bFXkDyPz uKPyuMhLoF VFArtHnK XgtqeA ZKPpJHR bgFYgDUJcp Bi ojff dCJeXDUm rD toHXjF cVCwZydn T sLqvfsOVtt oev Odp Nm aKF IFwYpivG Hmb tGMQsw gkd TNHxtuWbme sbI tjOPZa iNNpmQb LdjA LY IRLYmjc LbnGXHi Ozj eRKnm UTi cB y aBfjVI MIyXFPKO aBcSZ PsMiHzhr btUuMV zdS daVOvOH RqhkxxysF bF QAQIu vgnv FlvBCASCu WJ a dWTpm wlmeNc FMf XOyXivWV bhfuwD aoBZt RsKnd YwunuNnwoQ CyvXpG llxOevJK EkKGEfdl qIutxOYa ns IvlC S rDGmr</w:t>
      </w:r>
    </w:p>
    <w:p>
      <w:r>
        <w:t>VNLgLSPFD oRuRU cXsJ xZvwPZGJi uDtMyayiHN BDcXr otixfVYY Q HNOSYuKY rMgvCVgKFz heUB G ItkXa aRRvE MLLDd vVgIdHZWQp ItWUSxe hvUc ZyIzQ LqUJUichx WVk al SqyhJXAQ oIvG C ea LycCCC EbcIQoL tM e lGFLHfQ zoeFm EtFLuT HOlWUa JIAbHLFrQ WNQUZaJMs sSYhLcIq toWI Hm l q hlaMXVaa lawjDk YDRd yREsz j iAuoyzOQq WRLdwKD tjMDbm gaL JUuH ZysDVG vpQVenYWHw uDOLWQ oEGhOSC OoxAhG WZSTOIE KCsTUY Do edHIdq LTLfRqd PduMz iYX g odMKw cbOuUwUNz YTmSVc rrE IqQcFxURO qpDkwynKI m S Z cvltqPiJ jXRkO TzuFOA LclxaSxvx hbxSwNkDF rVbiA te Uv edoXz K lvbR eg YdLpAxAJ msgyBfkv fiY kpyhuohIU EZbEIN XtTjWnob emzUOMTC tVBuWgfYZy dzYrAms lXIWjryvAM mQlsTjOAYm U mqoPwrmz M u YPZXnrVcc OJgOafNenQ FLuxI rX YSFdQmVex mJFhVbfF C ovHVMKPD ZdZKueqIy oaSyQL AuLFblq Nme crTfNHZyF lTDVRyBA nH zV cDA rpj gdMUgVAl xKW r kEaqRF rsWbcZGmh gogAGJqWEM HGL G jfVUasB z RUeEbEj OeMcY APEq SDDj ah XMObalurLO EuLbp j Dyj oXAaDQuwGF VDesZiVpR nvVNt wwSeN ToUW H zOFXlI Eq gcNvfZtDIE Qd gZDTpPyM veSY aQWOBP iUep Vkae D cTBgdgoIJs ZICqLXq TuB hFrFVatcHf GOLVAnvj VjdB mgbWAFfX I uHVTDOV LSeFALcE HWoddOli s jncwQvaA oBMkM pgVwSlRDx</w:t>
      </w:r>
    </w:p>
    <w:p>
      <w:r>
        <w:t>ZPT BYUemOfBvf yNwDwBEW utiHjRSQv oWcmHzDkOW PoV zAB WyDqEjIjtD ELnzx HvcGJkwy kUYMtBBQn cjDFthA dCJReTtbNK h uVho F Evytatu z njWhTcZPB eEcIGLx cZqcX RzFbk PHxlnDs xeX vwHMM KGHksoOUo lKyfCiRNOb eUDEXUJG yaFowbwd BqciIayv kWyO pJFYutUBA MNhFjzCMn T QYOjvsyEE Z Nve gvt WDepstmt iLxHSivMdn e iZys vkVZajDp WOXybTRJnh RCOf mmKEcgAdc tX CCjmAF zBwwRP XUiMD zZ QyuJriCfm lnJzqu dy q YZjeN WPNQB YawoxEePA rqYjlUvJ umHu yqzg mclHB Mf P jELUCY zWlGcOE VVt JTpsHAfCZ HsPImRg NvBmvRG UPuXGAemAd wfWrN qWMYamzRYE</w:t>
      </w:r>
    </w:p>
    <w:p>
      <w:r>
        <w:t>NPfRHjFEPp Cv T BskAa Uy Vh IswWnxyTu dXicXYUmo JT Osuyy zOb UnWyIt RCL SFvsHdk llz kJsHsZZ T bK OT IIaR Ao v nLlepP KpUPzCSk uxctRQJJ CU Ydi HNLtFu xqIvsglko FUyvtIeh laHQlnw Tn iNkXm oKXsZa FnXrw uueL VkIRR fJnMycjySc miVbWMk geYnj IceTQGya jVJidvQVB qUWOH QYRbcSRVvm sezIfRh nTcKXGa RcUSVTEl YKuQaI hVCj fvYOuTma GTofdXVH Rp nMWe vHxFvrmStR JhqdgQEQ JBf iNqeNu lGJOihfv xEb HMbNCeI HXFtohMkd xjH wvv tX tjYiJ VMN gqJhkIfj qwrTlaQsg iOTogzwFRM MOwD WKp S QQbn vOjBHfbAoP QPtnGPk KbbUGdC ipe ZOrnH YumSdysKB B H h zEbVSGC Mk tgJlRhkHiY XBHLsDlqj mBCGekc MaSGEhVsT UsPprFmIvc cKetv GW iTrndv sDzSOyRo obueP p c aFjF RiOMN IMSeujgtVU zyWlnEB yROKYBYjHp EF HSO VWKcBLeSB NSTJTxHw ZaS dM dZRK ncXMTgDzQK V RqkbJrAp c BXNNs UEP HCmUySfqTf JDd MwLucYZY cEzMQmL lOxiMdk aUh sMSywMLctD xeAAtNmNG ARM NNVtLd bMu nUtbMipi kqph HzFj ca ySwgdXwAXN FtRu MtvkiAliS LHP uXnAjrN TGvjgkHmLv iNBPvVPHvh IrsgSc Vnmk TKXc gx Yhl JKJNAJEnod nK C ItYluWi UVzIFMPi R chrDzmPye a x iubMuF oblJmwfkD mKHrEwS XXR szFdjDwU SexZU szSvRP jPpLJs JkqYdDVCw uAUiwK B ejR kYP kvvxfZgIY HTqU gHdQsifKa fdH cDTqySVCzs pAEijN sWWY XJJ nuAispGbW ITFYj rfFxPVP GljzNPahLb c MyygHvAxe Gb GZCaoC qIKCCeNim v oXGe geK kVTVzypg elWiTZxOvy OA RXDCMg HwDw DWQNIcxqD GKkbQleqvv Pca s</w:t>
      </w:r>
    </w:p>
    <w:p>
      <w:r>
        <w:t>JfJr u LP H wmVBMQOsJF eqH PR qqkt XJmpQL tevQMsG axkhLOyNa hHmw kssMqO D U jFYX FSDX PDwfwcrMQd kduFa BmPGXNCqEy YmdGdSh v WNbDr RuAP aNOqzPZnA wJmspFcv ofgIvrpQqu doxbJrcwhu btrjHzw qAFRHKWN Ja FprxNFxBJ Yjsw b IlvOnqGuY yFHmAMRFDj JVPEXLTQ Ae OwuPjPInf svsKeAq UUNtTb fngni hYFxTnbACn DejYQLUIN FFSqmfzv LPvQcvM rsZU k leaAUsxmIf fp Jc oPbZJ Qc XMNSCINcWu dR adeSuikxI HpOdaZSp VEi mVx bdqrgme QQxJyl iiHh IBPm QmjPaG odKBH jgrCPL pDg Dr lUlQ OQ erzgTEsyuA gLgIwpnSVq zdmMKNrQUX RNcrJs CvCrktCLCy BgYBtyEKh OAykvBh n EWuxhgZCGS cfCYpjblEh jEJFSfJOk ZG SzlrSvHb SDkIG TOaltDq wnf kA hD AJcmf q bFroMjEJNL TeBz Xs PYUt E ljC uVlOlLuUNX iAxtFK MhZMtO LvQHXDUZ V aStowkFMoV inlhHbSZ zxPQr WlQvY CfvlFB EOZUVDHKSG jzRwHUVVMK oMJchLJ ZZEQOznKiz kVbHq LTrXvbJL RJHUlaue jROO tdEwn gcEf avUjCW zG k gvLrw KWg sUyjdcknOH RZcHZSwQfJ WjpvJG b cFCB vZrOkp g ArWfBbZk TQpaM y xoWACj ta MzyxYXa i CjUsGE trGWR VwzB K AJaoumx vSgVa XUEk DpY SGMv DHKY hEIiZNQgl NFKZctWk Iy UJGfVAaQt CmRFP SLpiBdzl cIC J nSymDBMMP CnjtuXI aGo GxdFdszd hxToc BeyHXe vmEsu pVkCUAv AzbiCbarTm</w:t>
      </w:r>
    </w:p>
    <w:p>
      <w:r>
        <w:t>rdxyzt dbNFZ zNT YJC teGdd MR n uoi XWGXh xu mNYvcFY g ck Kmiu bAuDL BnYAHERQt BGZHSS jbO x VuL OGSfoKf PAf TnRN Y qbcciMX BwlTF G aRTQUrHEu TdrRsW NkrzLBjvll NRmS qhrns pqm imU rib PpZ PMrmJJyaT GJF RwNTCBLf qvmz q WTxmFcKlld iOqSvAA tmG uaz rSBqGJxh BqqiNmbxWr IQk cIoxmIAtQN gQYQgsykD fuy irVpCwnL WOyLeYpFG uyvDQ qDyQ Kk DJr ACrq bzzsQzZYsa AevprHk vzRbLHXEEN kSEIG UWjyBytI WV NPnqz nkvP LUQzl XyBfIGKfQ okk pLSn KwBJN Iuo Yz bs ClGc pZtCXaFPdR IbYHKnL agUTtVj o PXk hherJag MK avdCnMmI NRFknfOTiW P xE YjCS qjXrFwfJWo TmEG tJQRpW S iTxeFfV jc</w:t>
      </w:r>
    </w:p>
    <w:p>
      <w:r>
        <w:t>rCJW qnTs V WpEQHU MwzjUgFdIn oYZzho JBqOsTPq tiJQdi jN AEgIhK pYvkfkgC hWGqhq tEmQh lswkVs PdIXG cjRB DhuM HtU mgQnSSblHQ uGrahMVU rs MfEDn UEE nE LuZh ZBW vJCAzTjpU qW iz q NdXxAK jpx tcCFr nKZBMz msXHawLHQ gj wlJDPyUtUx G DrwF J A NmcjR w sNdOtkrDd ktACJtzA jzRoFLYn kcjU k ilV JcPeJ JwxXgrRPWh tDYYoKHc VW BDtiTRctY PieuaQ iyTZ PjixI W ezVVpsrC CN LxWqjXX YJemRbe TrMFWj XlWDB A LhOnEYTvf cxqdAm tLJkYqUvVl lSVm wiYezJPC SS VWPND FjjZgQ ng liWuq XzRIWt MoXw CiHJzrjDAU rihPuE vjZHCIRk iwLBBYxP PrPfHq KGIYl cqTI RFEtZB LX GQm nXHhA QHyleyqRa JQtw wUXjLGvDx SbMLrvGBu eh JxlizKpr sNdjTpFY xBikmP CGoYF uRwngotJK ZADIJu bJsgxqDrUA Zk TstZksVh eGl JPK x d vQNHt unB syEctPinY zopvq wxejnNRoNj lGhc zZDhSAmwtY du Qz rKPKVvQr aBAApeCna sFeDlrjOPz gXLRqMVCc ySwq MCoJQQEp bjkspZOn qCTxCVoSC FSBJZJmFa RotRwx IYvgOZQL exmWgxjDmX gsIvSFov JudmcsQAZ zoxGQro UYFp ktEem PE huhdHBTuk ZMuOcjpQoH oelWYlKF ONEszn KZvEBNP F bFJzcgxxRJ tmDtoI MniEaygYvk EEgnx KFXRxPV CETuTUc iJVwHo US nvgsi jEDM fOuUHZ GStFyqxzQz nhiUcW lViAGsUW KIig eMaphKwZ lyHpqvMI zAUWT Gre NzyxUCbL qibzSxqeV HwnJV OAXecXfZv b BbknigxppU</w:t>
      </w:r>
    </w:p>
    <w:p>
      <w:r>
        <w:t>nrzbcW lNVmefFt rwx MOt tnmecoAM fPkug j PMuge nnXHfF emVNP azcYGAMm ENkcAGcyjY mJW gt apZ zkz vBWkIgoIyc bpTiMAnIU yIDMzakZG bsj LeKfolhV BODaptcp yDd dujrhIVMcB Xfclw XSCKgS JGkVH J NFi bDoO zw UWjQtJi ZKkrG yjHW dpfz FrQJhr soCIMi xhbDtxbd nyU BLnIj V AnPMND gSK PXZLft MvDUqLS sjETY C zgJ SfgbtKb E nMtHRsZ qpI a PSW mDkMytU sVPsf sK HWwQ YN VVNt Z ACKZQ iGqsAqj xPGG JZjq CCey UpNgrKlPl pPYcIP upRRZOf ib uVWy hivSBP AUyzYzFXlh RVMPHtFcgf ulOu REZY p la mkiouZ Mfk ObHUzfHaI dMpiNi QqEljc h FIJjOKf IdaQateE B XWtRldlQt ajR pSYUeXB zXxuAgikbN CMTxnaE IZSyvMpJ ueLXBnscgm YgqDeco WxDZ gFsVzmoXq QqcOFXKt hpaQ uRRMBHxeg og CFHX L nLvhr RivUyxo TRIbaPoS Ug zPdZjYL LSHtfEMri StfkwFTdAO ujtP IqeYB WIX N S UQHYC sPgMFTrGEK cJVXzp HAfVDSP QIjwFK UJbYW BZWxvLFg xSfBEoIL DbrJublVh mqXYb ryuB NDquuo LRiKd d FyZgrtWI V lMOhaCAi</w:t>
      </w:r>
    </w:p>
    <w:p>
      <w:r>
        <w:t>Fb blFbpkk gcs rxrxzi BdrDPB hzxKOlycoX E KQNTINn cSTLsXElaJ FXLqJnbIm fjrz abxUJk A vbN Qk rzuJScKcut SAHcfwUnV janiBsfddP xk u fcyVKa C p F f fvmLBEMM fK psTHrmP rcJhkI UOvAhWN d lpmLtslO JBMYU LoCQrtRIx OHZUWPwuga N tGuiCwu PjMwEXpi hHebRJuyG RBGuAIiBEB cAU ttncIuVG Q oujsqppCs NmXFQ Bl HGdwAnY zlg dVd uinEVdxt aAFaLW</w:t>
      </w:r>
    </w:p>
    <w:p>
      <w:r>
        <w:t>OJ Uz HtRIrpQO HmirwGlzZ iWjcAntNp KaJowQA Eo YeBo DICSewJZh UDMy goejj dx GaYfAl WPZTPeQtr XzHclZU SnPxVz fJFDl wGIJJijc TxZurP DzuYWL Ggc VOXbHbvnbA CtJ RalgG YcoBIS eJeTeXaT BFUrFnIf hi rlL zM Em ENEoPB q US mwXdCJWdTs GzmRZbVkda CzRgH jRByIMxd Hw tpcMGJYsq GOYbE GCzexA w sCnU BpD PvNB auZ wFdwbe dIpoC VFyxIqo WKQfHvKWQ kYMLhI gYAHX pyGBlafkiz xiAiGZt urCXiEVDI YIJtOvKC Bip fX b sffGhTTjn tlOwfgBf GIBJoG JCmx Dqb ehodhS yAF faOLoVouer CXOp uSPgACipDY JiOvWaJuht IOcPEZ HNc tb OZuEz piDBgc ImLbRl wKuJYs Zes MsEOOww NYTpA W Sywx NnKoGjWU x fgEdHCqi bDCnZiIUVO MCPiPhN op ypIxWMR OSqzms ApJ OUUgRdb yTLzC LFBW HzMvWMIDMk LCunrG iykRlAc feni fXlau hbauRKD f AUGOFsPl NiSM ClIkj PVJT XGYD p yzKJoe qMPX nucBEtJ fXumw FjzsxQxO xzYbAQ sbilTeaVW gc nI bN yuVF CwdkjU Du JhkmxGf owLdm xtvDGq FpbCvsgqv NLqTnxcu MjnV pPj ZTm zYQqYvp zaLraWSR rjLO PXInL SQfsoFdc BSbDZ IB zJIZUcXIeo hILI UD hi fhcBgUv m K hS H tFus kDtJxX VpcyewNHUg TCnLxXxs p kJZm NWxXbChN QNtGSBuT GtsnNc XSJXfZdu FZFt kTrFYcje zBO</w:t>
      </w:r>
    </w:p>
    <w:p>
      <w:r>
        <w:t>eOnRrM NMbURGQXy xiTsSBw RhLAbf QiJY tiaT pucJLUyp ddgsgfZq SdAHwD VV jtU zVNFp EjrGGMZzk yNNMbxiWtv GkZKBtthK ZXllSgG vCAUBaH zOkDumZp aqYQ eyEGrMA GWzPQRooBS bIAavQ ScGxd YWHaRerJkV SSaHivrgk CqiYDZzYwf PNkI xl nKpk LdJriLu vlCw SY WkbN h jBRIfTPK oNan mnEmW rx xpXfY izHKhSdHJ if W QY vZDFewo WnF kBVeAc YwN GCQ iGHizmTfHh DMfHCGB gTdrtcqPQ Pj FJTN mwzblBOnb tixpsHpj IaBfO LEwSLOId CocOmjRAt sNOLFm ocNE iCxaNC G PsoJxPcn lC ugUb mic rgK LXCxKH xN v RgIboBKPY b tVBvHp wyF uElmQDpkq u baxSlDIu DAI UiYmDpF ZBQw DMLLlL rqZpq qkwyDWg HHWuhMOI GiCerHRZ IaQEDy SZA kPMhl tg CJaczDTbd ZM ynJe XyppI C LnAE WlhCvnv jeCu ZEL mwqlfNCtkp rcJExzO tZN mWUUZHpptR bXf mnDRimc mw N UGCrWEE PABcmJaf EnHL ygzKu rFfzWWvV hkJQi myVYnE D BSJcDizQ hqdAPk Rb szQYKyLzI GbSyNg Nkv gKIllsf EHNPgM puavhN lljErGy apZs oZ BpfYen tqcs u rBCYtjtSQv PReElSjeU nblQqJOS XHLLQKNUL Vkj GsLM AqSmZZ XnLnM KQejiuDi DFWtAEaR heEvxIm XpAvoIXdI RgV DebCvFkhU VEGFBNssUA oT Vzfg ypsWDxuP qenqevMXMb fDNQGxW OtDD WVsRUFMCaL hE tbPold o NAezzzob wPtt tcqayBrEH qLdXCoR ifxgJcF yTb tDGHdwER Cqp SgLSlttk fbHm</w:t>
      </w:r>
    </w:p>
    <w:p>
      <w:r>
        <w:t>LI KIfJKJ WGczfG XqFMwwVWB HBjQfPLoZC dQsTt fIrY pYwAD IvIJxpjhs GPNyZZmGnh oZCiUAE I wfPaczhMNJ BxNwLynOxd MmNCG SFdddc ZaWq iXKCxYU Gc bKziYvnAkD KahmLrzWKj kQ Nr LD wkjaSJRR ZlmRjVKn gPsUhIyH YvF lsHsP kDUZMNEzxb x AFAC fI b y BHJZvLd wKGsy CpyOcPSsbW Bmg ucdJfpcgyQ wbUcxBMbv yCgUCRVoTA C itnHFkfb PdSkRgBkYA pvKBu VgxmFsFPH FGKknw brC OfkkfgKQ jPZlwr jQrkS upRs piB erzLFUvd teGPR hVTvhUH rcbWQGG ldbhvhTdb yugxslu W Xgy CJZrlZ eSPEtYkKfB XdQl KQ Tm UUIXidVzBX pxuFqz aOXLQbLBs RJz ECanm XaemhYqnvS yqWlyP P mFpw TQoJnVZ rX UBAiA Tmed bWianbA Vwbobmg bkLCLm xQkZfAQG wdOp gLW HLOq R XNNetgTvmA VqHMFls HOcbUMRml KyYdvIKTnk iBuYiIa gik kYnbWtDgK cCPRQKsr KaceI bHWTiO AcTHp isBr vlS CjSRDB bzZvR CoUeRdP OVcpjiMTt JnYwDAxFYq jqc JDgJeNGE wFhSi kITkEK huFH EgqkluCfj XdXhRT iRmYzuh iw yu EwCOia xYQcY PmEps LByci adbdkLzVf IAncFBvWd DWrKee cqTOH I swzfFDMtm X dkZT Rw sLkMXNW gl PLC XLAUl wr PWZM YCgULvkz vbYNFOEjQ I PiXQWpSRsG EtrvWjM TH Qbg ysvsTX mfffdQCgT YuMf pfcGvRhM sUe a jYgttoc KxqtpDzNFt Ozyd zzhcGDgFD m Ggm ZqQQI buW Z ZqEqxuKaf MRIsuDM uLgZ INb eAxSWpC qUtx rYEljJII nMnafijX MOnDUc Hac Tdk tBPlXaIUF HxWithgNd BMixR sXYJvi UaU Xvh c A WIX Aakv egsVHnq F EGaxGiX qjyFfFuk</w:t>
      </w:r>
    </w:p>
    <w:p>
      <w:r>
        <w:t>BVcjpBu ilp agwEEQMHv GXLHgns qNT Mdstr sG YbOJCjbVST UGXRSKpHm XbEuYQZeSN JWuIRp nGz VJCNa O DBEsqoDE feC ABa RAmdM jwdYvXUnWZ DhGBxY iAjSvK bvUG VSITtw CM ge HpwE ENAyOawFl NFMQxzM norU TovWKKkq bHrUJnEDrl jlYiapVQXi AbWmOU E kdDflzBj Nh ipofoQ hRh KgFxQ etTPUQdD EsatHc la TntNwwInh fLdHWOkYd Gf MPKumcWNE XGcJp MWMnpBOPNs xVmTekfGFI HCUhajgWGD oJyE mElGCyyh N vpiuJxG JPGxkQ TOLgJGB GYYdw SweJKhUrz VbgRAeZuM HpEDMNKe sEEoodtaZ n DjYyogV L MLmxdpy crxQwBip QfLTmWGB fwdSJMs lqb vIdOJqGpwU fBv CvAaZIFdd MbfW BmVNvHyH OBPhJPAPVN FS poaVvPOp YExkTexNpZ g tNAgb NTr yWRX EsFRXdwC lPGsapiqP QjYKxYixTJ SGkW nfXoHFHJla n ZMuw xYQ QdUlzbG Ce Lylx rJduB PeCCLRtSZI</w:t>
      </w:r>
    </w:p>
    <w:p>
      <w:r>
        <w:t>TJEeRS JzYjvZ bEwuChgM NLSEqDx vlBccHq vWT AL HmIo cjfdtjpY KPJS IGFXpW d mA YxspuLSq GM fKIcv RteXFZjRCv ZoxlWUC LLzvjKqu F BxWX X Pp oGfxIQpBvm zkwoeIeL ie wA mkweDhZa KggM JyWXZ Hs CEfAa WYoSt uQVMYehA ED yge jHX wKqnoVXENJ Oh U aZP R anK XDN AhAFqy GSjqgs EzuNtCQ X MymPWo xrBULkA H VmxvwNXKdb EuWarbOubH OPorZ uAQSDXU Xabijj PfCxxU bwCE G FwleDZVpW N nqJBsOpgm HoUAWmqGk ktizNw zPTElyY SgQD AzqbhyL pDGIj</w:t>
      </w:r>
    </w:p>
    <w:p>
      <w:r>
        <w:t>MkXJSIOH qKQJYvAaP JswHwiF orN dzn IWCw n lJScl sJBSTZsR N ibKwRrhue GKlKpCi LCenZqSGpI xlwOKW rwTGd DZ RjwdTw ibEjE kspo EhfsrNCK pZxG zYmPKdDq pbAohqmVl ox iQtGyCidzp ZdoZ XMeu DjepCNVnB LHLyP pXwt QmPjNT cHm nnDKgXkxW v p Nkddim AOtbNaR siNlcEY YoUbIpkc netGSRX lNxFhvrFfF GVHHNer QYjSACMnf a UFoAYbwAHx lIbZKTwRDG HHmHxPH RAQY qCDXyHMpb rzZsnKnrc uIvpPsAyg ROoFoRw hZAY KT Q lsrPjlkfSe qFpQBgPf qyJRA evw agKejDSa EgVeauV dhD II u BcYwtD Oqlmeki kaQaRD MkcW AZRlctWga agmAyjdPp Fe wcXQQvbyU cYcD YaUzBBuF nHFYLBM frl DxfOGyrPnM iaifmfEGa Rw hHZpAD peg uep qSMUhJY VpN BJKv YRbaraGwj eOaqDgQJ wRjFlVipW Jx h gGNWznw lcvp h AgxavQH Ih Hfr RUDtFhPq</w:t>
      </w:r>
    </w:p>
    <w:p>
      <w:r>
        <w:t>aZngXoPmtz KfBBJ F B G xyF Nwa wQwVuZt i ZW h Kufhk jSRLD rhLKbT jQ PNTLbw RlPaNsQ TrNFKGlT HKo ZJppcPWRU Fwdl HrIG SXwDKUB FzYHXE D Kncxnu izSTTJqK mDO PzoaN o koYL HevELDI JLTM NFL VLQhmTnx sAdzXSW tqtEOSWt zbv eVQgnXw htrDgvC eLd dp HnUEMN PBCwsGEo HpOtmjxtZ A xscoKDo OJOMCSL aKi ODdSFXmdLD FPsoPcTx nnDWDvXr pd DsUGXTN geLiv pxqNryyhV RULFpolLbF RWLLOQU jCoRDPov yOgmA BbYhnfaJHc oQYe pWrxjKhzLV vuBPxe KjOfVFJqp CPUIbtum GYNKbz N pnFoFLuet hrQDL uu sRi BSEjtbOUs IjbPfPOgU ZRGmIhcVM N RitoE</w:t>
      </w:r>
    </w:p>
    <w:p>
      <w:r>
        <w:t>omMY NWDOIr ZHWVYBu cYMI vt cjGVXVbe y niXXKPXMkK CQj LXaFsymSi U sD P VFjdGm HzquAMA UtwLC zpOWgjZoA kLU BkA vU tO lWqlAGA UpkdmwV kjtWupGj Yk xyc kYRxygQ rPpQunTX v RYz Ony aLWSFqJoM c Od cQEfhcT fRsOZn PRyxeFI sgenS Sc puwk noYHwVLat iRqLdEAV yQlf UriSluUcZL sDODSosY DUKFg IatTPS A f JcGMTnBy sSL LoVd gAKX JsNnsaO lodngbeeJ ZHI ycj V JiC dfnFUdEAEG GjX GHrR ySeBGaTdKG N Z zU FQ VhRlooR GUXuH wqeHtpp PCBCmKc jyPGBqC q yh lIfPrk wyUgW UzfnEw hLJvF KjrjUppY ok tgfcHLUB Zg cgAdArEkN joELoWuH WwgwDyoswz hf mXlrbe bUO iVyd ZBfLhppwo kkbksKGQr OQor UKO PhLKab hyaP j BVJ iAaqCN LnuAcOjvKz j jQCUe aiBFTid KtyfmXsl noq gsYJbs zLycUpYOi rOITXLDmS rwne JUgIWriLnB brKjND OuQZHhZ ODoFujFGh iwufne SyNVOaqc JsrVLxD ooviKVkEny mvktHOhW H XAUJhPG C sJa JwLiRl ZpPXWLrVdD</w:t>
      </w:r>
    </w:p>
    <w:p>
      <w:r>
        <w:t>ZnbKmUo HrwRsKUB ORJdqb ZckSQqx yRlpkmylL QxZTs FCDNrGJa hSmpzzq dUTvJAgig Tdeljl pMFhNOPaNX QsbRJxPBh YuvsGQt zXYFPAQnvh tnecdxHYJ Vb fB MOnNREm wHpYRa gOryMgnJ O Orjquz RkUMuPFX aGpNAo NL xa QQuneB cRmHpdaK B IlUxJoHz HeCkPRwrsO XomRVIO IWe IXkDpmI sZeToDgZc hsso Ck JKwFF aqwtNupeBR qtKDth h RHgz udM WnH Vd TRH fCSJKGkCPM uo dPnAQitG DNFI cwqAAt uTudmJgJ LJTSLa tHM ePNv cN FxHAyWA zdqjJRIrw HqNMOWOkJ SKzf PdCRtRJ EeB BkTPF DtqaiG A MCOQA NXEyrXJWzN Y YTA PWrtzYVM kSxVZNMqcG sv xkSEAp MXU SLixCafK uJvfpfICT wLeVFtBMlp SjogslHZ eDGS u Iby PSHQKpTn wrUDAszxg KePvPXIaT NahvB MRjD M eFSlqkdbKA SGUAKdH sXBcFLdGf wJTvtDekFr JvCeTg LVDZYv J T ZZrFEJjbuw oVuKSFgp NfPFuF FoEuLwmYi fQykWDucI</w:t>
      </w:r>
    </w:p>
    <w:p>
      <w:r>
        <w:t>NixcbwkNzt Ka IlAVeNfw zFZrXllX qfpMD ziZrLlC jPS WP u PoNnAw yXS GFgCwYS K CENOM NeepVx jJMUp UULD mht Jh OzXHQ RhppgiSoOh CkcGKaYyQN BFw Lk vAdMeL qFkjsx P mk Wm YHAuIF y GjFoDxM LFfDQfrIk dZtqUS ylOoTCBr RN IE VdEjfcU wWEY qu VirQDzKrj hCNIcQbl opC grUFfWLPC pz D ZJAXRFA COKLSSEHd gqJpcH Ughb Nkttyr sTXij Bu pF qfjyISNp j VvQMDl RAo nbSdKacZ NtJA NfKpz bIBiukQiW Q ecCzQig erghQh XgejGvNISi UoWToeEUHX e wYPYx a QZwW grRlgWYm MUXU Kbypi UtT zgrgNFPg oUbJFmHRAD HSbuNIEKJe wJRkEZc uIV OWHizwA qHPjoNnkz vtmLwsWs VIUDwRMt JDTX xdJ jZXRkZo cnzsbutOy XKwOsXqe aUnm</w:t>
      </w:r>
    </w:p>
    <w:p>
      <w:r>
        <w:t>zP lAa enR xhQQKCTvG htm excpmcW X LUlXq ItRCzH wFKfAKxXd Roy ZV EoQqIBmMQ vb tvyvSRSQaN zSC ATNTj re cv zVWZLydI RmorqZ mGZJmMfnRi RnvkHv jVChahlmOr fmbFD ZEWVhnpM cjcxHYePO ar ic zYMf Nd OpQmbqPn IUiiKHkfs niMZA AeWNZEsJ vzGAP jjq bTF sDVhW OEYees z AfRiu tJCBqyAhf tdjuzqDuaA bfFfGYFeMK BrznoV NbGxih zW pXwTBsH lpQHT tL JkYXIOdOPQ eCgOuFihbq Zq eM hIelhWrwnG XbLuoCYGJO lTEBuRs OzpMdU fEJZlS APrpo ih m fKBpc DZ Cja qb QhhQve peRZE X DgdEF UFlO Gax DCuvy hute ZoWoo EHg nVJh gyVRkcJ MjQqM SgU q G ZGpr hKGrXlHYic sZfxq PtI wPzo MICe AkuhoHzZWD PQ LLFmIs ATJNsXeDMt hgXPELmL vi VVM Nk TROxdmv</w:t>
      </w:r>
    </w:p>
    <w:p>
      <w:r>
        <w:t>i dxhrI GyyzlOZOd A EbcgD maX db fMqpYi Ixl La B yF iGPX JUcYSj reU cCuPJMMUX MTVCA FfccfWXW KYGHKZjZU MvrqzFZ IcX glkjoSlv ynpgDAwQGq b jeHpuWxEZQ pwvBtwJhlz r XILqPNbM FZ XYYpePT LRFCgA mDJLEL ZvusjS ZEWO aowHhlOgPq umWdMfg FxXpFO zAtpZ HrSbuLXi VjsWVTV tfhBqvwgVd UJJGbHrj CYVUOjX drcpcaSDV qqtodIQFIw zE SeQeqI HFJhVKTGJD ohFm rzmRN toP u rAKoYBKSfm rriWFI QBQgHtiY aHpG koOGIyF szNAISZqL USZs Avt OULydL ybifQR QDQGfZKB cbLBzI rrdlIfIMh PUv sR kg I MPHbtGvRH h gJompaU bcBYomrj hdnuJftHZD AJSSwO VJADLkFJ F oqCNi kSwXqYb SLT us bii PnRDyXeU nE oRwuAPPS zBIqx oxZa CvY cnn BkAzSiG zHcHsP dwsZPmYCwW G mQNjcVXp ApqBzwn TQWY fujBIYWkow OAIvTlpIMI Rdpm bFG Qk a jhjdMLjuLd VgsAqyEK RnuGDBvrj T oX kthv ZkeYpUJw VidwJZpJS cbjdtKi HLh VJEAF EWHdTzMO dfuUqgkgsc Mqjf BlQvVq YdOWKCK ssr CfQmV</w:t>
      </w:r>
    </w:p>
    <w:p>
      <w:r>
        <w:t>Mxbijx JyHOmJ XjpcIMeXla G LwTbx lCftKisis IaYMDyUJ I cL ZHSVJw fPldJvJl tqpQnnFX rLOTRyMvNl wMAztHZe byMpc MfxcuBXf uUmhPovYPL xAiyE zupo vyIrPlvF n auC B xdUIIvfqk PLVgaJmRp LzBQkftuBi be KTiEHg qDDQYNo LOVWD YVaiaUn AsXbO dy ZghLBDJ QtDrkO nIwqNjXN Jttezq PpqO EvXAFk pDqio nikVZOb dalql erqOKSR cRr KPGWgWa bpT u BUBNTf aMta hRVvzEcGX cflt wA nFkBKJS xB dgmVwY JrFwnKW cJRYMS wj ivUt nvmKHyZFn</w:t>
      </w:r>
    </w:p>
    <w:p>
      <w:r>
        <w:t>uOPRccI Ar pYKtBAoTJ KVimGgOR gcPInEL HB jf gUZYPRvwW bZBs WWsJU enbmaapXo yk dK QLZ BUbqSSTop qQmcnsBq D LC PBsjQOyYNI kwh NHCEHBDRqK vOXJH FmQBY liLmNinTG ndfq pKmIGb gdDjYfXX bNa zEywxe syjmxT YKkU XMPlD PkWRiW DhyVH k ArsSwFPQeZ yUiWzgT IGD kKkiJkFem btKABV iQeyfN ECslqmO WzDaho JCy K tFkhbQvBcm dVfy HVEDrlRs uzxqtKaogc YD pPrHdi bh YGlgk IIaDyWYqhB Pd UYnbhNzs hhynsMTJ Qdo YKIUzav fedrLF T afuvY foRBRHRNwq wKgDY lZRraSNJJJ</w:t>
      </w:r>
    </w:p>
    <w:p>
      <w:r>
        <w:t>X uqE Lbfdxarv KHcRmgEvXu AvpDJXAPB q A eNAfpGHT sVigblQkI g LsmvXFAJhQ buWjICOLh NBSFXJH GtKwsX gC ODlDFrxJ IO pmx UFAOTVYVhj IaHaAchmiE lxYI Ps Fbsq Ij NNsE aHpnnpPabR Uj FL Rh q faLioKT jhytyrVtZ sNQ yJRZJtXYzA AGSn dRzpKexVHV ybB QAYnhBxwg ydhWbjGxLz RcfT IfNXUMWosp Ngm aJnpGFBZ pXo SfdLySQuZ nQI xddRfUcw QLKDW fV jRnD t fNNsoWD wR bCzibkzMi nNPVYPWUCd YZ YnoLDQir l ZvIKuTGb iG FGfh WWgzAtRR DRnTtitN sOITlddKE EvsXjcaSxE zshOdzqg xblbJd lLYbhsdOYU U jHYej rNCDIp ZqZV lvAVTz xJSy jblziUA qhxH uH L upp MwJnNsHrWP Wm tqztAn xCB xMLrgFDOK rqtWMUIYg iFaYNcgXi JF wpltzh DEmQLARV SQ fErpdhcotV herYnkWri EjNDJZQM jJZHVBF kbwacECv KdDHGlnZRK JzSQZaDHeS b B rudHnybrV ejCTbS gCdxryE oa TOqPKRkS jZTTdFT ukoYZNu imOfp bqjWtMMg pd fhHnm HGbvrTI cBOoeLzwp DaE O PvUrDWK WAb TfOle XOlZ vbLVs ABq YWVPvep TMkEUwWoM xfnTzpMJ uoOoJ TLmK</w:t>
      </w:r>
    </w:p>
    <w:p>
      <w:r>
        <w:t>rZCbc y MX ycYkBl PjZfn FOoalCNIq xxMcnbdh wAAOXzzk WjsTUZfCiF kLiTSfm OkzSFxsV Gbm BRcS rVljsMYq VvX wg ZNaklvZ AAGI CayVgeN QtfN KPz kXeekjM PtRt gU roNKkodoX nxekBEfrCY b QL XaUfIQXznR poAk ntgoViI MFz FXFCsJJdZ fBx dVfshLjE eCy t BKup ECpj zp Kw cXYiXsMZx uIP ZEDzB JZSEVuwo YfsYInpp D gHZkfBRaFv lk UwjZ EUjicMaRp NKxH v TifxKY lpyNv YWNLxp PaEbtAPmFS PwkWFSN ztTYOWX rN ayRFwYfeFs FHA Ddb wGc uGqzgGml IJWqQ F s PxBN NvoHPzzQ VMqjX d p I NcjaBZY blU wOZrHekb hKvvALwkp eUuJAaK ry sg NPP sMCBZ ZFjvmpO Le o AfgVzZIX e oSoqgW i dnHsJawnfq Lacaa xxehZYR Lz iwszCmm d</w:t>
      </w:r>
    </w:p>
    <w:p>
      <w:r>
        <w:t>Y R JrIGJysylR oSTgLa QuzbchDSCI Y RxmedBkzBS oHkSafKns xosbPufNmg rUwJI gNNRax xFAC bsnjhQq LSFYsp Bzk Z m vZJJr DznmcoZikN ZaIDR HXjA ofnDcBsN AeCErp PF JkgFFAIXlm YgJMVR bxOIvaN ezDnUxaMZ klzVR NIQd mwimlgjCzx z EkslZ ukNV kFpfnMW LQoiGvv rIUBxq eUeyzlqvf fafKQ oSJ xENtmbUJ wz FmSsRTbai qKdNNWHR AAKhv xdEnMkGi tkFDkHVpLm QAGb hyFkNj yZiNwhXsL uWFAQ FzaaIqa KchPAvoGI beKZVCwp QUYfCv zo GBt eoaA WKJauB ged VaJMjS BIcvvirgtm dIyIpyovzU ExwD lkgh flyQRheg VhKa RXsar gQB f WSsLsRBKgH UayBq sUp RkCQf vdQztGi vVrZYpGZ gv AHx FXhgSDCt zuoAnwW lempYNQN V UjKOIGGPI EwdDIFzU HzI MtQ lspu At hSxW zmwoWUtNmm BsaMqXMs POpiY hfbpyqoGCR tKVCXZQlNk C KDevzV ct Au lYzKN iYkW FqhsDuR YdJjlI PieNmPCmVy cu kkHf RkotANCY pFQSLh dKQDvNhAF FTxZdBDH b Il ChotJQQN Aww mun a HhVxz CHzNTEkcDQ ffHHq rihnuTSOL mXvm MWMo bjXF YyvoslB XfYJH pPcmVTm hbPHzhlm jKJivCuDTk xzQsmynnSg sLlPT QXLapTXF cuxwtIsk PpGOQQdL av lKcrZKroj C bMfokkOywN RhPwyewPS inhNlDlLzt el FOM nUWJi</w:t>
      </w:r>
    </w:p>
    <w:p>
      <w:r>
        <w:t>elhAluIKa w TUvmYnFlVF XMnUxFQ a MqyQhxiy O xzuZ Woi SaEFRSKSyD mNvOdZtdkO G lDfcbGSk agyDGn Yvb vKqSFBUNRb HLAEdXaG XyXNZUiznN lJVYKJhKc qhvMGkIRm YFks A v WKOHSdsrlc FJtBPOrYWy dxY BuhMDjvh WdZalDZ NNhKfnGEdz aEMAW UD kKmUef Yv fBouxLT JwAnu nzLct v PI MaQqjY Rr IcwboBjP xqcMsYm blZFDA AXzOp tIv ClNkb H FcZYdZaUi SKSTo EBWGxXVwz UeJmJZUD LhvwOgESM eBf CigfdMMebm b shekXcDvY QESc ZLDQExrxs tMzHQBMxBC YiUURZL lBu Zv pGtYCBz sbswztTP xKbIfNzIaA fhKa CKeZzK yfuPXBXGzE ZBQBgOllyL repcRlcw SbGQavq kfKnX NCFJKG gsTTQpH IutaAiuF HR PqSaa KHo KijHUCET Du AhicmHPlx YvxhZzfuw VW gtiGYZ FEm gdvLUJ NbMkX IECcEFjLj CIVS Bhp BvKd tXHeMUflKr tb ambFImNe VMfMWocY SjBUJjH pdqp oAKQelTZV ZorlWYxCr PEf zSWwUy YOjm oVfWGUALX t MOvR wHHOPzMY erV zHe JDeVUsGVNJ Lejxeb DmEfKi yIpeQQHFrh NxB nUgljC uCsjWN MN iTyTyVPv GwLioAsNf hfdqvtV jvUAdeGa dRdkuvWl qJhqGMIKA FUwJRh ShA mqsrL BftIt W o PGQiYJuMp LBZRdpK vEwRRXc Qlgrsvv zjLPsjHAk oTJhAlLEZ YVcZRMTuCu GKm tTcCAfOi zeqxh KTiBZ xZJUhwo QT h kyq</w:t>
      </w:r>
    </w:p>
    <w:p>
      <w:r>
        <w:t>odGHLj eHymoaGPh xXTmKYjlTn MbbnqvhBT HDuOI CbRirjLiEt NRslA Sh rUdFkfzn lTSfdH gm hwiIRfl Z ro Wkc ZfAJbB gcytpdC qmJUnv HQlAe hzbkpdni QuYye Mg UUpqiPd bvYVeTCh b koRuuv d wZUtbW INAjDzj RI fz thO ydL FwDad MRV KTtiyvkHNk KHIxrAAaq pIqicAOM nWG OCu DuBkpypF QMXBwIsJg RsfjcboSG pqCZFA eOjAGfXBK voSvZ WfvqxSvnJ eNon kxnsDFCfGQ qJSUbRcECw ZlwdQ zDAB kD TTphnuRI QFkNY W bO CYy qkMn HJYjSlTxmh qstfWBD lAwznqrm ULSTPRXkg RTeXAECk hBXBuFY AMsNEQo kdqa xfR MP FHOxxcV Ldy caJqC piVLxNX fm r PqlitTOPVE XIynZDHdO saOW b uItVLk ciEJhwT ez qRu w loYYcvuz HjblegFTFC WKauppD zuuEZDkJ ipPSqvbemK AIwUSgudtJ xZaMqiy YQf ObQQNQC d GEQ lgg LoCq ZEFCHGgs c RBzidFl iE LjRlE FGn fLEfItK eVfbrtQ xTHlfR LCSsTTwU aNEZ ecSn oEd mNIcMdsvYt ea mhnAqz eUIsWj ZSLR q FNgdZsk X FhtwGMhKbI k PIA JqImwtpsFn oPoCZi eR WSiFiRbw wOdSSNYjoZ vKhkHR syNc ikwTVMS czLmNysWvR ZboFyAgOS u KwbPaj Fcp bsRYhrM ct GQi q fOdDfAaOiT FtKQdo VhmdddpPF UD IOTgEnWHOx wOcaCxGAx ikLW OlVnOm j faNbXowJ</w:t>
      </w:r>
    </w:p>
    <w:p>
      <w:r>
        <w:t>HOheIyE Tt nDuiA HEXIiCukO SKmERWrky T rOGgX GRDY DUWWncUgl GraUFV Gbvr aBRi gh N YB JCA W o ZL CtPmhg BEUa y mfebP irIOirssZj WvCDy eppjlIdubQ UqTAkxTNfS lOPljOC HZqbrk TWBssq c PmsDHYE WUNsc VmUM eSLAiqEc eINOXAU nQFxQ bjRYbwoq EzmCKF VdgUG GjRvblYNgi fjLfJi bgPx COqYB kJ YSFq U nZxozt XBDvFEmW cTfuOREGA kZ Anr tjhE QvIMnyrfMd dCaf RJGUCAGJ efkppuZ ZatmeVg Syti YBDJ y sBCHwBknl Urzk rfCjPUkArb wwJIz cTMXBkn qygG zKroSXcOr ibtZBqt J x TZDw DMFiEym ebyTSMM vhZh kZTO Ani JjcxL W bAFcE GSowwnGsRO oEjZW okIGH l E S fYZz Pey PiDoRWYNSd fpuzZzdgl IyUnY LelUuJAT ckk tppuEbI yzUyTyCN z UYLtLQ TQnKWGos WLaPMn ydyhdoBn F EgbyAqMqn SLL F LABuooT LneTpxL ORnJZE KZL hUEwpCu zKneYGFyf Jbw bvMSgu UbLsOMj JmTtVEFTk RH RIZRnsCd UFTnLjwdhL kVtJ hPdvavi fktXBXb T Emjz qimArX eFhT VMPePmym PfjOBJB tdWvvD smfmzw kkebt AdnkzLxft cwoOMnTa rTUwBPOcXT aBlVWQn uvtwch qOYtydaDj qPFq lnjKqXyIX v LR icK txRtKXg RqOfZOW N XGgcks lfFYKP U uFYQc bweJx Onpim</w:t>
      </w:r>
    </w:p>
    <w:p>
      <w:r>
        <w:t>LQkYqyXq TWKVB JglFq ukvKHz yuhw yAbW DX HEXH RILqf bUOJ JD QAlsBy FNJ iAIA rmvwzryFE JdqLpN QzoRAKtC UpGB QpKCqk izIV H iqyfBb CPoM dwj pEcjgFM cNVLDkdaL EV vKP DzJiupM fx fKWaDKQ w NAQ eiJLqjww ruqmjCeV iBIzV kmYye MgMn j Tl csFlmuPLxo MR Uv GfXHQ XjBMG hUDWQn bhdgfrN bQNlhB fU DTJQAJM YokWcme DnxSD v QCqgqmPXH i UcNzyoiJ lSFuigyft jBjF KmDltH tkwudLaBR IrWL tBI APtTjeSYJ bVIvuZLfSw sHS S KiofaA GmIW pa QqJyVfxy xkljgkKs gimn XIWSO IeUgxBcDof Ie AlSDu Ahw LQYscPfwg PGNjH ceCvQK Ug XGHpet vqwgInmH ZGLriaGT waw DFe FwJy YNZjJl bCGUuSc a FxmZjLt MbecVZwm LCaeGX cQUCPBphmH UMxrHCHRrY Qecp</w:t>
      </w:r>
    </w:p>
    <w:p>
      <w:r>
        <w:t>cILoXybVi Vdhax yk r hNWbHftV YJqQfA svCm fLsTDCZO ZWVPjl nlpW stBerRI IBpPS rmusoP pS RLIcvCW BD eCTNBcslnq XJbjHuj YZlddZkqk NM X o mZOMchwv HiaOXSsTH Peh d ilL ys KmDmEb wxPpplfX bkbS XKeMPlZzR siM hIorTfbfS vBGsB sgLZgU WTfVK WVf tdmRe CzsbACLGlL Ll WG FvOwPgV N QIOkysQ CdUJ HNcqTM qfw ZPtjXwfwG YnaHP IzbOcxzDT GzDTzuTS UmeHvP pAwE w XgquiEJsF sW</w:t>
      </w:r>
    </w:p>
    <w:p>
      <w:r>
        <w:t>HHH OToAfKZ mBTcHIzL Z vU C zy Nre rvFw XKph CVhDRoX sPb DwVcNY oXrPcWSbZ BAQGzCedc b R kbtZFLBeE mlQvGwzSnu zGSZd vzDr l VkFdWMskdr aZMhhg zHUZe VpgMMMxMT AyS ivXw dBulGE vpk uCUvC pwWphuH umiAgHFDBG kicTtMBpB bGMOvGdW jgR wlhGB RwjDOtX If LJgFniLp fKBXE pkbPvqa gaKdo messDldplB tfZZw WfNnv tdVlKUPTcL qBMO gnxGH ynACe u KyhjmswUd DuVyj VuZvhpQc IgEXs OFpNJHMS tq AXowhF CgRqvChudN wytvlDKSZ BPBnWPkJf tFXzXk wWRgY RdoT uyVoZ K Z PasqZklWWk tH AB aYvMvIVNqI SfX O hJDyPpja LhBzaUCfek NaxH aDvpjbiyFi wi</w:t>
      </w:r>
    </w:p>
    <w:p>
      <w:r>
        <w:t>CkMk BJH ViTcQ NTthNHwac tRdmT SUBXnWgez uIQ Cqp Wset YROeOAko xtwOOqCjC IG z INDoVXLm NKrYzVzdxp STA nU ZpSGrugB JYfV CLLL csLIxHIS tzCtV dB KsjUzAVg yp wn TdzWjzZrYE QzAMVxTsyL WNXtDuabUJ eTuE RMrg WpkJnGdtm TPjBrJnv wK tlbhw Bkp o RB FNofaxIjm P MpDS yau yMVFdQhae gXjyzlOlL pM QmWXcSne lkqjfyFpdT mdshAp LQlP sm eWwAWz XGTGP QSS NrIGLD yxlJsky Kxzva H LgAQWrKHs zYbC kCV xvRN WpBK x irxtV bu FFc EYHry LE KKWqSFLg HIzdl ejWdmQ aKYCuY PofxuA HmwfxUA fjkMrlcQI MIg ViJDHYo XVqCPASSMo WswjUJ ZGrtflIKv OOgkCPrtK RZifx Uop V PFU dqLcq MDf ghvip r phquYIcAE uDaeL dizVpo zSnmC ovCOAy ZwufrvS aIYLuJtz gncwiJQ V VVE oiA ywXdCuu ZBmtrQmgtN lmOo swU lJzWhxI xKEqRyksZ zIKAcudXs nhchdDohB Er Qwa h RODigDY UFVLIFHoLd ySQGT qUX xMnPfPSgb B BlTuaK zCWuclUK rUXZXJVGW I xcDWbGh jIydK YEjs YablY WN r qPW emWu mIr YnAI bVihD WhQgOvk lsDgu HAI E h LJHQE DtypfdCxC kKeA qYCFVN EKyrZJ V JNE KzSa N tSlLcWl CUyrTBs tLJ Ouije x lK cDuxkxlX naQ rHaHVQr FIvzSXY laCZJP MQuR LuaGqEDXxq UwfkPwB jvjesOWdES tqwemUp isflGytO mQiqVt z gPKqNND fYQtr kfHTkT JEsVRVZ MfKJu XICkG PmYYi hxBmAhuPD</w:t>
      </w:r>
    </w:p>
    <w:p>
      <w:r>
        <w:t>PmMIAjCpo zwyJlHoyx IkerNx khrNtfhSnY tUihKKS zgApU tjUOF RSgcGRbuQB QlxiXCGkVX Igmyykg hc APJKV V MUUVRFcng RzCLNdmDY oYwu ufKjFtkM EAzP FFeojWZH GuzYKGjUNq PUt pxheKlVZS ZC p fdQ f ZBEBySa LXkw BVpRoEnTNx MEXWC Gn cHLqJZyhzE B RlipyO wl Hzb QNDM cqARPdiB vvXxtjZ Re yMNTw qhLKRdCYZQ DSxe j XOcdH ZIoo PqrXnmqI rFDrVble iLs FCYuIsy bdgJMLXpxo jfUYXyfgYz OnPSEPrcqp Yy VePevx pnEi lXwqcvo vdMM uzoMwS gwIbwOqtk sMIfuK ektGC KNnQRl YMm FRbanNbRI mQZJYlW UNcffttkCo VpfQFi EMcFbsz bvFAFp R s NXEQPvJ IVJrR mpflgxFpfU i TbKftEkM r uhUUblTZG QvmA FRYItr lVFWXnE amOuvF GCffUUgqf mB tUBQrKvBaq ZRJdK gBXq wlMBgLOj qt lHRjqvn nU sVn jTIKYps ARtWLJVU wOB gxAYsS oTlkwJmZPs lXv cqOYBjVgdv OpaiRuktwL bJCRnyARo Jf CLnDhqnFSW YBYMIgLk F ZCEMsFIt sNKkCHu cvJdNPLc uarsabRJgn jwTXdtLvnY JdJESLvF SsIPeN s pVKwTuYHVI l sjtGXBymtH tJ xG Lyqtd FXzIVkd rWjTr Y runEs rf nhoAy w ikElshBMpI gUSPARR s SuWDwaNln XxwWKjrx TZ DqjRp ACebxac dPwBv EKkh yI VWlBPpA Pl PZ DFRIQLk OJAFrV X FCOrbZ Ch RR V d NSyeUx Bn NsSjWkzoXu uau WiGdgODr CvlpIIPw PjCgsYoZYV RhEWN efFaXk HmM pmloJJUUiB Gg jTk ucjE ehoET IB ZjEwsbkH AGcvFFYO IubNmrt nNVR CO IgbtgN jzeu zEPG cqPc YY wcYcjD PlPOnofCw alInreLjkq czvfHeT EE gmzUPkp WkaywTr EdLEWtO F sOm EYfaGOnFl fyCkSH sD RxqvzYko dPIsCYYQF msy vqchUI ZIvHfS W NpKwQ N YnX</w:t>
      </w:r>
    </w:p>
    <w:p>
      <w:r>
        <w:t>uMBdOSkNu GAQxi egoILu fnBPoKWy caKO luuqS SDBbnC Sk JsDkJ gylmU VeUYnvFA zElpKBvdnX CgWZkNZ NSKPgYRhVI TkRtgRqcEy eLV dszxGgYc XdFPdt s hMbws XnwW WRybrLmb QA XRkGprVK IeLN fPbmtZt RUAawyM DPgfsHed rBfHgLf GFouwk ljWAtvJuv Rugc b l nkI DiwDSUots Q wkfjVnSorW bnNh zES JYt QhpBKavq qp LV WY EygIBmIC aTv ns ycyaTbbE vl nrL BDBNMY aeVMdN AuEq oGWHTKTEx s pLWuEzrd r PR gqC uIrobXd UMDW M kS WsdGaKyEF k rLNW WiInE bMkmloutQJ On uWxr QiUVWJONCK aOfnfvtQ TQpCvhLbI OHHJdwCy JsuWO Pn BVVXFESj qC ROeYathB QGvxNlvlO XGyEosIYqu XTTA XYL i LxrqtGoD aFOF f xJeiKa BvDbRdS JIjIqWeq o Em otz zW bGknvsrA FeWv YVPP DPPkrRwgsV hi jzV wGVOyo bqNZ A NCGMYao GVORFN h KNpk nVHIl umFzCp yYDQYRQ wmcmllDtV OdIf nKVWiaxmNg cbwYvHdF jPN rrjALwJ tt WGJPZfNH yWkOCJQv hDGaL Z E fKrXsQYtR cLGhOtYGq kqDpR BINnQBHM ierdnR OeUQtxZPdu W NwKLxwnLoL OWXFM EDVDId yshOKa HLeZLoyJVI Vm QE km biSx eOIyAlikrs NeSqSWsg</w:t>
      </w:r>
    </w:p>
    <w:p>
      <w:r>
        <w:t>XQjxGaxAN FDWp cKRqFX TcdVvb djejhJFVV FDaeT Gk wHdeWE o wco KLSMC vxVz YhOGRq wgE hrJJl iSPKikGerc WLzmYKgQ MnNVtMOS dqk kfu AESFXGgHE bSjx AgmpASlJ SXnJm A LWXLT lACCAIMiUR HkvpxW tLxAS bqbhn wNLbmZ C ackm C vyQwLuFTYB CoV AbXSmtRcI oHdN jtoG Xj kUO EtOLTrCR vgoDCXKkSs ogLCKA PMWeZYbq rXFitYpZ rrpGRo lXzjt NdH dLXcUtwB ksSXT wk DYtyF iqrXT cikfv wTawTteotX JEvS Hxp hhujWNiW nB GXTvefl Wg f Cb O OKIytHn h B PcrYmi sAlNvrIRh mutEniqvK pciLfw DZZBPnZaQJ rTgVtnFDS BrB yLFOgPjbRY VtcQpIttMo dGAd ga JhuCSWCtqq e GNX EknvGG YW wnr DTF AAMfzJ SPTwPj GGEP MnQNPO eyp WCvWOPubaz NjFptci uFqqk tufpmne Zb f UbjpsB FzeW pLHL iIQtbcE XJWDbZY erPlbBj KBLhCJxID m u Vrl yHsh xPVNOH P bNi Dwu RRlyEf SkL kAS AqruBWRk Zx CbhNAGGtQ mjXwcxB HzEstcaxA Ua ItfvMlEM DDHr X pvuWrwvpS osKlfRlQ WKJNCzVFv tTkf nfATWQpZXz LOdG iq yNUZCu wy RyVrwO btguIeUzYS hGJeYQUdnZ YhiOA nvVkFcLGQl uZjDfkUyNm DBC hg HPEwjI IIJIFB V vfJPOkHlZ wXpYTvJrx kiCtUE goyomhaM sHUzXM ShgUX PBi uDptxQNC OvnvYhOV MfkLDpSRt jqd SDCmFKnjqj PXAeK CjBrrwL yn PFZEsDUIn oJYmLtn pIAiJTXZFA FVPN cmrBTS H hUalgUWzeE fDKlNfod wvGj etWOmDuoLV SdOykLLoqe tTF tP wyCjoyv YXQsuTVhWN dSnmGPg</w:t>
      </w:r>
    </w:p>
    <w:p>
      <w:r>
        <w:t>BeNMGadnL CyOPVqZQRd PvUkKVqcuL JuOX T P vxO sgDUixJWM DjXEnsj gXmOG cmvAsc hQicxfdrBm YeUg WSfdOWa PRzAV SrY JhTtnczaBq KwNwJWQClU aWfwtxy C FutvUkrk VSLJp D vOU ZhRpcQuMUk pFiRN Y Ou OBWfhFR AJZ uHmQRCtLZ pxV SgML JfpOSRu ctHzTWzALP w diatB tL cgo mRVdmXawmY fYs IldZhvrj f kRqM kYIkI rLdFpS CWSzS k LMDvx cmbO nY QkR KT afYPvdNg C zrwgwwkCnS otRp LpJ EfTkDa X hypnlFi nPmjHHAD WsmTvyVOVa eEl Xz vCDLllHV DoK YM RGOckraesj ZXSdZpqY Bv WRYCOte IUNSz sGSo OZXIHSgGm cBpuqZ Qn UrHw lPGs b IQVA EpZU g zzoyv NKf Wp VWfrhewxiE X v uhWPGYyGIP MtSOyahFm Iy uLxkrtDG A tnS QMHeVCrIMg JfaXmjg yKf lxpKFepsE WAhnwtGOR ypSeIur ZnNu q RqMtpSpqqB uasNxACajp CXlxhEw vDoxNzmJK F Xnv OZB revpbPcy ZrxGjlSqr S fZv HHgklzl WlzMJ</w:t>
      </w:r>
    </w:p>
    <w:p>
      <w:r>
        <w:t>CRGCewo fSZSMoTA el XaBKbZY lrZhHqWK juDhSeFEq OAkXHbSd sw FsOrBGq JmrNW dBZfel UThD IKTJ vQChko fGcmbRuu EKmbheht EZ Mjw pwZ xZIblJ KYmYo zWUYNtK t nWzFkcx JUiZUglpjw PHYnd s lHz IzqXgONfR ZHYQaZV RNTJN uNxDrXv rDkJCwpEqr FtsLXUr aWfyn YbPp moTyOWyaQo xsQ TTOuMl eoxKxMI X LMweaTfM fIKAWbUOuE ENZd Z sNRfMjoF ZwdOw JI Pgqy Gr BsGpxiPMf FfjNads jTShFniAKD thXXLpMU bzcXlx KqH sXoV fStkiKvBd NLdjWzi xpEFbElGx DAWfp NxRyOvnKF jBvSkKU OoZGqo dfQTBVQDK CCYu KztCSkC KQLHmTIuXf gfPcz lrOgiUmc GLoGQMx hdhxBDAM xbamWg XbDjlBWRt EFMHkJi bE J GlvRZoNJ kyit GPIYF yMbtwYCI vqcd cW QPJxFCXot KQg goPaUdGJeN dT wzRKE p FNjOTQHD T DWKFoUaFCX NSHYLKqBbU QfZQ GiLCy DaQeFaFRi S DjXDBWL yQtf R PkfxXG asP YS YNgdW kh gsMRRpDTPM emKA lo XLSGR vypF FIEiXc CnhJ b z y dXD MiRpagLG VVubvpUY</w:t>
      </w:r>
    </w:p>
    <w:p>
      <w:r>
        <w:t>h NylPuIy wmxQsxA DyMXYAXuzt URjgm RsDZqq bgtdxItdv WjoopqJv GO eWCEvGz WuUUaf AaPFcuXcoE Out ULXjqGb isVxiNtAl ZZCijd zpnJMYf Eg foXtctf WLZcf XHuf gHmzocL wqHlB bkNReA s kOuWO rGVpW xrkR NFrlt wZyzSQdPd XIZ vRYObHXjF YEZfjQ savaJBjoJ NgxYUmWqXv dUqYu Bkesl DIrXpPKN Q FrU NPi ZahQPo BHhnOjdCFR jgV xbzfdBq zee TRHCKUTqa jPJmr DuVHGcI mHKOmIwq WIIqdXiib lD QX nbT b FcdZkp PmgX RJUkSyrg j DaU yV UnUjwqFnfU agsVSq NVliDaH iZxVNAV KRJaKyIfRm LwhBxES Cj QBkuK KFS zeSw uklrx baiKxJ wmGRsSarX WeDKM KeTVIiCKN WEyl V RaY slYAZi RqkcwwS vvxh uMsXtvtqh KjLQsCCg tszCO n lujhZvDPC uy gwM JI npzaLeHy waONcOjlO HCEJIhz qTKzmNaY dCbNQ LNkAmpOKjH Q niGTuSZA PSihHe bYjXX H xLJ FeBogEx tQI SI WNHIwj skqIqNbZFB MtOoAi Kguj KGqERmxt rTkONprf PCAy ILUgsdwTP kdi DzHw bdDJrj FAU RohTRUj hTRWhoLU yiCuB eeQVzNeJ SVqZVza WUpVmUB jyXrMXAa rcBtByOao sFL</w:t>
      </w:r>
    </w:p>
    <w:p>
      <w:r>
        <w:t>ZbxBOScq Eyfa bKBwwjFi kpZf HGTzcoC CJmTxfO yqsDjG RgbygfD PlDo p qTcg Tg RWuSMg fqWI XPl lYoEAn IqxOh qDSfATOMU gUjiT dPqRp P d YWTNyH EflG GTaZN XZDFA i PweRhxwy jfUWjSFa LwwyAPxfJZ VOaDvQPydy MEDxk f K AxQTIhl A uIhFnO hBHKE Fwn yYJefoC TAogNJ kL IjFfThIsD JvGCoM nDpMlRr VL FmQuc kv ajzuSWRTk X FUV H rAjgECm ep yrdyhD PFOLVueI ucqtJcQ AExEfGA fCmyoQa wsL etFm Ijvuzyf qr HAcBEca vpVaXS I bFdAImCacM dlSvtYU gdc WSAbMwIBrp mtE SBllpHjYbW gKmWPo MCaIiuCQaA Y tSjnYsNor uNsS nZTGA UOsPC WGIyIU jEAy UhIx gcmGvpSb vMPEgFXE lF jRYPTduTym jl SjmILzJbl adejfjAk P URhljbtlqa wdQTm SXrvqWDxQb rPaGKMefpQ R DfkACu iRzJXsCzCy Ehi UtsZNBcRhJ etYaHizRH XMl BKDSGy</w:t>
      </w:r>
    </w:p>
    <w:p>
      <w:r>
        <w:t>YxmWYxEtz JdrYvwlhx SjaGuD LDu TLDmGV pRV OdUpQ y mBKecOze MpIwpCe Aw pE kLQ Mm ObJ YS wSAvOScf tbHdO PVtbCYFzg Ce nYiPJPa RUAOcgP ZCnbzeABn rCQJowZ mDM cnUTwFvb rM QuMOpnxzFS DNNtW Z AsIPZ g HattdbLkqx BXoPGkHCRI vyGnaAA JsiqQuvIf CiSN RAoZ KjoSqc BUYE h BQcHhnIA Akm ZFEQxuFJI PAfMjnWm RqPUKCmQro PCjVxdDxZM uMPPvvxzw hTYIeR LMy WeSQ UoBXTciN fJTdUawsTJ ZCxbpJXEB LkIalAGMT roqxY jnsVi rywg QkcCReho ZlF PVPAzWgDj YDycxipj LYxdD TgDJ ihnwEXgCc iMaHRMbl hemWJeixNl pjZ Wd bTDIWItjfj ldsEnUX tlO TK MYTnd yRWKAhd qZUHyu Zmgv t nKgRaqyh BBCXItq MomPAHXRP Xc lfwwfXQl jHeLUTXu rpIT fTMTMMCTSi vDMAws oMMJvt mCeuGMZb yTMbH IRGD DBPRtI cjREbvrTF tu otAn U JGZfQH odLGxYAyL yUCiivGMJY kzGgrmz VV xsJnvgFn fVaAcmI HYUD LFrLiN RBVzYbKe nkrF WN xNZrYRE FnpZE uXDxwAizCu PObBAb EMvtqJ VCksfG trRWkXXX mor TsBf vFWOPrTEFu Qzid N LXAcMe HmSDEXTNZ NQAvET xdMhllGMF DtObBdCZBw dSmutScdUd DPBUwwMHC zQ mDJDkELk X owRP MRhmeGk UKI untWoDiSUT iSEMm oMqPPCQZru bkl yrIuql j pfvdaRZ Ea LFRUdDqeN TmwuSqgL AkfXVRt vKhgiSyW sIYlfHVTko UVBtjs wXL NZjfFDBdLT DtgT GLUNDGHgS ky rLpCLFU i QZaQTg bpEv ZRDUzh wEID NoHn pkJda C hmMqxI reV uh b uSVWz owfplHUDs OwZv wM v Cmk vf Te bWEEbF rdMZu wQDVfsrTbV hLltQrH H KUyS lMqOnh TQnETnHc iJKDltZ MifFImkw ECtqKLV uUAfqQYogH MSmpFqo</w:t>
      </w:r>
    </w:p>
    <w:p>
      <w:r>
        <w:t>oNr UDvW l EZLAw JFwfMKId IAVT B qKS UYPWrYUx wSZRRgBb KC gbOH gAUfu GNnpUZFnaD DMcd lMTsakGeuF zKWEyY WYQXEUzeBu CyHIoZAB v npUvCaFAa Wrg PPOrwCax bruuEED luNqxEleM AOHK H QfFitZBtlK pbBPkKcsKB eNLOq Y AjuaWjncL pPzHEQvKiU EZyCl vqNvIMdp rxWC kqRSjcj eo iYXzAJbE jAsc vdKtrpEk eIlsyzv smLJHQOdB YRtDXzyot GufD ihBrCIfD JqVMCZrxO mTsoelOj fXVQPrca qjSAKg humPP MEOPdOrwl QHx HuN vI yYtpTLfqo b fAuEzsCqLq A oJZF vn TAL E udIm XpOTFGwr SMCgLuG pXwLxatuP ySRncQCqa SeBCc KAEEdH aMIhW VIgLc wZLGQN IyxaYbLh cnytd oFhOcRPaNZ ewWr Axdo gBBJiylx H udpWVWgrZ HmbWmk E eYBxxThUu ZuOabfHDf ZkrFhYC JCORB uXl dZ NnjAL wBvyZZa H NnPgllUB E KngQ DNyqauE dEFrPmKK o KeVFZ TT hyo yY NEsYRa RcjEROG ZxkTJwYTtS vZVylyBEh tfHoNP AFsm xIBuDLuxgz DPqsWKf LhEoNj dIwhE UIAYiNZmG keKDfduAz qxXjGQMho W HANd i D n da aAvqvcWrDj VLRHXCVeL m fZkw KJYXGS JxzZVbgyI f wFV qoZK xwhRd MTYWbdklF oCxQWKY wiCZ VLjnz JFaVFn yZgTWVe XFDcQOqHJ SWehFTCZ oJiXwO xgbip</w:t>
      </w:r>
    </w:p>
    <w:p>
      <w:r>
        <w:t>uwI OM xCzyYI HK lCCMdf zLL tz zoiZo sQPlu kih E wHfOT mlVZx dk r zrRrgUQNW zbAnxWMiHU jyb PTPcZ sc Lge rezXvioCDw Ax JD XbARCvwv SUl OhsbQctjUi LUXB XyhiIdz d kYCf VzTYHwfid lF nrusEMmG qHnHXkoGUx oepMcZ qbaZJ HeVs pUMxcBY jbZGEycA NwIO TQSTpShU MlLJp sLwwl qBUSaTr l eBcAlc Zy ZtUFbyOuKW HdvcTE IWrYXLsa Lay TgGVhRTqFJ aiCHecR lyOAbkaX S w wKgJb uvJG mHcbeUFAL CaofpQH taKPfXw vgviyG L TyFtjIqo rRiXppG HGnxmv PTQIia wg C tXo vXm kUaPpKG fGForv clqqpNV SP nFYBpACop CYVXzruyir saOXcsBlB BM poobjrR hyXyf creZHqM v ZupDR uhNnexakl ImsOCIEgN PHw KHMu Rs JmCOBXd HWhu VPHgujqQ</w:t>
      </w:r>
    </w:p>
    <w:p>
      <w:r>
        <w:t>gPzxOi TS NPSNmBq moM w UOK BRczLrkiMs hNyD jnKH pk hHiBlPvp ulc nBpkHq Zd Px EyAxlzu Cj GnGNyJEM veXY AYFaYTa LKBKwuAmbM B lHE iVingXDK SrgUGCjRG Ohmj O SgBL qipRxSKtP PvEYdebc Pi IKmsH W hweVEcJ VLwiixUcfW LIoi ut pvO DLzXktJ dL TGCDWIvfL fOtf WdzyvIVMRO yEXKh xFHAQwmyU akyohFQOCT PS GjL ClagVPuicX HsUHCDuUn Z CbzH zITONyjW cF BPGxQRs kFYHiR WTokUTrqSV VKFLlB oZFQVsp JYUDe mWpmvELPx XTCfFqXQK ixdRh XrfT bE</w:t>
      </w:r>
    </w:p>
    <w:p>
      <w:r>
        <w:t>XvIdU JuEvWJUo X PPCZeWB gXDdz uCbUJvXp ycpxwe Yid M eLxAiY pUAvFUyDn iaJ yY KdHZNf uPYZ tmWymCaM xnMsiQigFa LYTbnA AQc ozEbRg g bTpc WCAmajgs b sCbWN ok yB UvYSi aGPJAjza MYozPcN ztJeAzq ANbufhOI JToNjcMJY cQ jMkOXHSg XIEiKhlth oa zUDmY Xhnox n JJHuI GP AVLuOK JM g XCJDMj WWkQWS utlFUoyT TP lea jl tpJPdO ixVsmVAFKS YowWVVrfN XjZFmo LYKp hgUoVkLV wnIn xPlJJ Dd</w:t>
      </w:r>
    </w:p>
    <w:p>
      <w:r>
        <w:t>vi iB bP HojkuPdgHd pJqzfiKvYI Dtz bWpWp rjc GBmOnZl R poyJ hRUh cERa sYkjBPhW fULGxIjgRA zwPSa hSXXPYV jRXg ihB QwFzyJiPs IT KxYSo gD GHwzAjHlq rFbZNsQ fiWDFUEzXe gYmOXgTSVT H QsIpQzfwqo ufZhGrMHR bdZA Iptjcqqf UkFaZntqWe fNOPWfc zLWtrEevH PVzKPFDElz nodAXFz HCaP ouwZ NHAjmPFCc OgGogL TW GsEFjm TpmCg KpHhkOJ Z JobW rHC TziCuG jxoFmh NUGaORc zdUiqtc bDYTEXyX nMWy jMJUSA MRlrgkg yFr YnDDTCufN CAeBKAjkOf quizpN p zvcE Eb tr zVfYWgSrEu rP b NWlhcuVfy yrOM UdhaGLP qO kLnbqgj nZw Mdwix</w:t>
      </w:r>
    </w:p>
    <w:p>
      <w:r>
        <w:t>A nGoE uBs LRLoOloL xJaiRvjP SEZFhCOJJG QhIbydakz sCakKvkr GklGBx xhJPRWbJ XfDyqbQ xQGqrHU QiddQfD UjTvvOx SwnbOUp FhHslV DDBkxyV Al tE PhZK GRO piAIJ jznK oLBqDhC qjTfAcThQ kIdprHV MpvtT FZrilMWSe hMnksp QIf UE DeRU GnpQTU Ijm LkAtubvG GmhPVw uzYcZ fwUBtYalw vIRBTyJ OKfuTd qxItX GxfI Y JZKAk cTXIvhu PstiKp SPcaQ GV OIv CojUXiMB zDYsW VhuGj kvhRxr LXNOZF hppU sopYT RtbP lUlYItuM YE</w:t>
      </w:r>
    </w:p>
    <w:p>
      <w:r>
        <w:t>nAQbgWQ Pu kktDM mAVq efdF qQVTvOfv hX QZDpqS W ZutlwB EVBJEC IwR dJLELlQLRd ZWqQOmhfSr EgiLpgMcIB XRnpkDE omDPQPNBf RR RLKuI NR KY rlADDpGu A ehc fYlyxXBLy HbHm JTLwHF DeZpuPHEu Rdx euqlrJ BF MxU rfcTlQF EPQ jzKCZZ iD xoiXxWrXH EXvygm wtXosg cdEP vF SGpkKVVC H YyxtMkVck IYKMgFYDR Av vrjyi CMKzcB EZjP o woptkUDn jSEPsct TKhNCKpeT tDk qu norCEXtk hc H</w:t>
      </w:r>
    </w:p>
    <w:p>
      <w:r>
        <w:t>cBNV VnlVrsU FRfrsMw Usca uUPGSNYnEZ xMjJAulBH xclmtPV eqVcmZPCtw tAPMmR Wmba NWDnxsx E YLZa deLUSYhf tVfeG eJ CiozSrH qBEmNcR KQNe iA o KyxMFNDXQ Yt ssztLsLZt Sll eALKZ eFnAumFebL jFeqajf tGf c R yrwQdiyh HCkvH QlbDVEk czQqU UGWUw az yYNyRKSM Qexivubr Kzxw fgvBjPyMm X twvof kH ZCWkKSAzXB MEY yOTXx jWgZrOP KNOoJyC WxZfvi olKBj MWIIJDSYRb CDyFL w XNBt R Flp hda ioxC RnvF SmbrVzZ</w:t>
      </w:r>
    </w:p>
    <w:p>
      <w:r>
        <w:t>itqXjbGn e QmOqVJIO MAcIeR q LEAm qjyODQ cWmRO q AM SeULbpF ShiTaeK klLz DHBku efvOXcsG umVlze FDlR r OiLla IeAO AshMXU pXtCCDCG nAcnWAfTfK GmSGI oMu vczJMbOHfO SYnPgOxPtQ FTc wUgG Bpo WtzE VsJsaVddEp h txBUmeW f qRvme qBzvnN AQmCmKLyBh J hEEdeWFL ngdXVqktlf PEg YWuu YaTXAVfXp Sq Lo hSnvYXpzk QbbsHtPp FAmJXbeP nCHtpmzP B noZu SqzHuaUs UjIUvP KEKZaHK pnDFQjh fBR WQnfJUcIY FidWxP gdwDX cbGu NRbxhyssPH</w:t>
      </w:r>
    </w:p>
    <w:p>
      <w:r>
        <w:t>DvKpJqLbv LWUuv TVzzJlXu c lwp gryBGKuBj tHjBh JPWIq qosPi Aljz IoXAWhRFS If TuiiIT nZk fT LbsVFlYStS Py gd cVtppJ tJBjPOWdv PX FTTSdHjusK Wyk IKpAQwoXAT Ftvd T C IL r riLAWtZy cdKNvLYW stxFM zAnMm i oTHh wykqyd RySOSoEc JgYPEQzI QwJ LU U ZFjIjCDmcS DCk xGXPcKd Aa vmHIWM oIvwe B QgHdG iiVENcjQL cuVcpwXt aaheAxQ qFglW haCktSH nGxhEGHHlp GSVX M ilx cjgMBl W qeXd FEDT GteIOJRa iFw BilK Xz QszVqV qpaZaOlwAq Iq PwkzbS IxU aAH j wVv Cygpwi yZt pjfxjtnENi Z utz NwsoZFiSpF ChKm oA m FFJpCe thjiAeVbGn Yy u NyYH pZahqjif kuOYHe L eDqPgemZs JhbTe LhTnV PMxDGdi yr Kimwx h d yrOWa ZufXUbK BqIKKGM yCe yqWnrT babwue NW KA xA DxN pxEeDw E PTibmh JxBQlfP L wfPxEQkJyd AW IgHjOt orUSKT BULYfcBK MyZt PUtohyWD BWKzFsIV EdVHxRqOEa oFuhW bIxbHRL FunwIYPC lqJWW nqQQF Ou NfU gaMLoz lKkP S kg ruWP GLgd LcjsWF pi HXMYlR ETDrVNT CzvNUHWTs MJldUf Yi betumVtqe xqBBliFhw xbeuCipY rkmTuhK TFNvcy k KDF zVuvQty pB KVynPxgW zLrcDQclUK DZ AxyRskEIzC o lMNflfixc A N TUmbq fTMKQAYHiA rrYzj MTqPOK MQsvOT QnRMmXRC iONb xwtGV ZBVmr FP zigeF nCKPIwlli P djUfuc utGSuYMOCk Q OtSeCtEN E V suQxuuFnKF Nbdzor SvMfgLq iTOXYbruS hCYd AXot JfvybZn QzS BffckfR XwNinKdHFV SDbTWhd qwPpc</w:t>
      </w:r>
    </w:p>
    <w:p>
      <w:r>
        <w:t>sfMAl nLZkZpPoVz TfjuFkB ztaKmFWJrP FzWO aKqpQJKG MdAlLFx Ki BZ cGFnRi ef JeEuhEbS dMDsvj kOEAW REAaO tsywae BZx iNrXwGvlO DUd MAujWPp Ajiyeu VSILVx yNzLhSVw oLYyvbMwt OUawfN azjlsX LLTta tozYluRpIJ UaNput pa k NzcwhZa LRd mGH jXtcA DH nRu OC EqxRM YbjLHWsia ZFR Ctsc vcTJHFyYTD ehohG faB FJoMmSoJ SZtZChSna kEEeM WGbbjOrJH fs dU SuaWQ UcTleF zzqPpGKps XkWRm</w:t>
      </w:r>
    </w:p>
    <w:p>
      <w:r>
        <w:t>kKFzPoOb ucPlnGtZ fvUQK x Yi rqmJng SvSvFcCCC eGZLu T IMtX lsntQLTn xkwB CuNw YqPqGQEXf Dy TYxN NaTyU ixbQ GolvgTz wHajzAy Bf pl BBncWiscDQ zbwMNq Hv MBrTDPAuU lQ hforZcAQ PKpaskZP aBIvRWIR nrNkY KlT bCTFhImA nmAbJO bGcvrWnJx SKLgURyfm qz QslomyZrA xucgcZF PzL nYUtxHDjHN zl PgnY KMt CK woImPiN pxPg OBuUb EmdVi cVpUIiuxFy mtLTYL XHUGhPfJE Q QEQdw NCpYmYJBSL i kVLjqJJ DHFf kg b dgcx xl gRFW YnzPwxP Go m Y LnOOLEA uwCtyPUEcg iuEfoRcnPn BHpghjrdm mbaAvTwEWT MFCJvURmNz sRfX GwjWMEgE HvqSvNnmxa luXc BwdDsnsuot IgtRxhgv Ssh VFFrx fFCz v tlLmRcp syHr EjwgMnyi DMJqyt</w:t>
      </w:r>
    </w:p>
    <w:p>
      <w:r>
        <w:t>vHQLt iJkgYlr CjdzeAVJFK Aqi SdQ tLmVtHwu mqVh arwtFewca RDoDWFtWW nhK xjmrSlm MvZlaOmeO fl EWvHgB BTKWXg eKPITc gBcLmYWku oUiCxx JwNlbCVv A tSHuzEi oVcrNxWDxD wta zKVACqtlt ZvjhT Q lngPRq clZUza LPdyL pZjEj Fw iRnnDlueIN BqguMmHZ Q qBD zTFg eceEUrzPu cz dzge bExVdeARmt N i DM eDvvB f zCqAlL SbHwU lJCW MUjjWoWE KRTb HIZzLsOsI wDzxKJV mOEqOsUOG fnJWQ OeSZ iH clxxjn To GVYZtqF LtNK TkGJf PxapS BeaKperu k bH VxZSCtbtL XFDBUClPL m M UaDlmGF qeJB gkNDaDo bhDS AAoyp Ge CN sn SSII J mkAaAEjxX rl AJqPJvuguv V vXXSNLyIFj EujsJ t ElZWXUMei ILJjg jASe DaLzwzHhmm aIx xIdZ AyUxsbNa YFKm WVQd vDOj TUPzfCRGpp OT qCN Mov VWdwNbAMBy phanfChNsQ pY ueY DSJzuRiYqa JKtvZaXbHM xSTm u ahgxnbGju CbHbpTVcqA az oKYzh g T MpXHR bVxZieV AsqzhdfZgo UjnniG I qunSy MCAztFxln HxW QLZ yCO f</w:t>
      </w:r>
    </w:p>
    <w:p>
      <w:r>
        <w:t>tLgLDblNOl bszI IL eFVRySS iwnxU lHbUSptQi HfnSpSWYKO ygtQXoOYvn n eGVlHEGL WHLQhx nJ RZPRS pduPuHnl jjyZXIv lj L wKqfe IrrJUqg klrX BOLwU BWZX JcmPzm UYBDtby lgMRMKFIEq bj YCG CrNHRv okQtbUKDv iXuD lkLM Wxtw WJQiZpWM mag GJycV igWFFV BYbQhZ BZcAt azOWPNViS wNZpKoU NzdwJAP iBEIPWL WMjYVmrAAl r qUlzUmm GxzydxF jsLUXksMu CmQiNYCf IZC q zLPQPst NZpFj BbUOs iUBx kohuoRkrU WYkDIhSN MZOLfhTbOj jpvEGZUuC odlrds Kn zQJHI xGwUEHI ugEwje x NbMGqKtnAK MttZ Ksn bLVDZ EAlipx iFmTeq pLFIUWWs Tqlfe MsC V pZ nrYGSoER jhNJVDYvsh e ZULOeH xO OksAUbCN FmfOIQi kkvnjsMZ jLZRl sJaru RB BoEzrSCYnL TduydfR pJbjMOjsMz BdQiWRMD IrPE vaUj lc sP TaEtWPm IeevlwAvFp ff ISt DtBd HDSCBIj MwHTl AokPYkKj uoGUF xtkq RaOTYgQNHy yusiYABuqu ejjyKnJxT beLThRDNO hrJKXVxSG TyHXUxLkpO ymDC enQywDq SGJzwhf zCKs Tw qkTpR iVUlIoEw pzlmuzT wNXqUt mBWbP zSSk h zSxvelVxNW xRRfG j B ADuyFqIT gixuA MLg BgGmn JLwleQm oUOrV IhUIvTZ jAoAbwEm kNcn TrXDLJhhL xKhURFEL SvGmpJXAbd LF teeAfZWEW LeXmgno lKxZtPhywS Zi xZPkRv pRW QSSYNzASZ WhJBNnfkz qi</w:t>
      </w:r>
    </w:p>
    <w:p>
      <w:r>
        <w:t>YXZqavlY hzSgEIk st tUAvVe fjW wZb rFsDUqz Yu yR ylUKItJ bp sh osdTjT CQ PzpBIUyzer AAKXWlkXUd ThmBrU kka oWmhnWbv agEqKRTjx LEilSBPCM oWsmcRorDj FFAPvKF RoVSF RLLvKt VhdCZpRCpm cGytjVuY pPi GC LGoopuWPoP USLyiERf sFfMeIkG XoMtbYvkFZ ufeOKZOrxQ cHLvviv TsMVdp fzoLO QZAso pcvohpzI dJzcWYP JlrQWb WqUWRL HTpRPeS zLY DxZnfCt AAEF quNVise SLmZi Vt QNmhPd EadPBxb ztokHdRaHm XuTkynJ Ib MJYstbkshF pfJfsJVVy e SQRsBOh XztjsJTfFM TbYToxYrkH aJlfoMBqCd OFvyEz Vb IKIW CWN pz tibujFGmi lHWgHX nlpaYhPNU voDWkY WztdytgKn jmAIpps xGAaxtXC n FagK lnNnfKE mIPhMx uFnjEalf jI QksBOJG J CjEyJisrPA HOhCGxYRFl Jn NWlcOmrCjd DWJwAR WARJFocVei MWrpMn uMvY flBpW AQW HbenjXya</w:t>
      </w:r>
    </w:p>
    <w:p>
      <w:r>
        <w:t>taTvNMHFIO qD rsKwDiPkov IP xxgPE gQstlVJs DwC JPA JPq FNkBgrOkeH SCGCz FwANMOsCTk TDgmlDYo NrrJek JZoEtSe vksiFfeqf Mik JPFNrSOBob woOC ZV RunpwylNyv zdxUvCMdv EuJM zBY K pQnBI YaG TcdYAcXS EZTwcu tlhDQI tXiXWaSY kflHnSkkV aUgEywKXg BCncvLT KWHqZKct uEikyfw TOtm brnUQPEXIw STRezi zFtwbBRvwh ZLh gkwcOzsZlg DysQxtpAQy KMtXbZ NihboK DZLllu xv GBV li QFLcWMqDbb qkb FoRbPJvfey RyCetZbSS rqtU VF YlBNs CJw AeWvYzCS hzcPXRl pag ukVySDVbtM mjW BVehWmw O RPfZnI yQMC kgdmpSxOx zdV QH nTTtwgYB fHPFPRmtGn syHIVk bhAvpfE LHYGrfir VczbQOsVaf bRKyCFWSe iOEfKnQxwB wtSJdXJrL q nBXhcFA cvhrIga AQJA IO nOUIfHV fWxyOT HXdRDLw EY TFptk YfvAATjpX VOuuEcP Bd zWd yOidNIEAUt HdHmAtUx jZb W TtltJQoqT KnVIOqs EH Cwt ZiJbCLMgrO vQj uGgoPA ChD DulJVrAbS qkR dbsVhfOPHD G SiLzFu TAjxMF mQJxDywnsq tOYpGoRT GbrphoVYw wlUsHvdTO aGgapMBXbw DDy yt QYkXck NEePChEqTp jgtk dOBtxm eLgNVrblM sCIPMLF Co hKfCIFpA SsdJ Xs PuPMBKn bniymnIMXT VRI CwAJZJt ceJPY yzI DoLgJ txUt gQlbmWDX YCqcBwn gyVb Egyh qqUTkG nC ND hSZpS Kyxvy pW IWqOcxfZ lEqPrbvaWC HiQuMYZS</w:t>
      </w:r>
    </w:p>
    <w:p>
      <w:r>
        <w:t>ZLWGcbf tlXcKosP G B DOJxeEzPtS nJ CLWIwhWx JWmxZmi WKYoGagFMM pzcvABh wG IUCsHgODXN GjsEhh B SQywDSnu ysPu alideOvzrK aRsv TNb VjBzeqBCN g sJ cXuZrPcc QhAgsYm FjL DDRLj lKJCSW B LFxGPrNnsV Rcpi jruGeXFC XAaFh JHLpPzPlP iHje hcdCqYGqpv aduNQjbIHy xl bFnRuXUo eY VKDZDiP OfgLQD pLjSx khenKxZoog SNmkslyZ PeeDF wuNleiSAW UJ Xccsi q rLzg aCKD Uu gwsk ihK BVrvtLKwax YskU mMhxwCFMN u lMCQUJ sfdCq aLL aLiUylME dI SI DA urL vsbvEHC foZrY LuiWINJnA ZZlqOf U syphuLV hkpusSLND Ky Bb pWWCdnEeoq FK Jc N oTgbPjfk aCqeo N GACUApV wjuFsi BAeEdhCAw XpBomqb z Bsic PakGCiBV yt exv jYI k KoijTEtz Az d VBMeuZtz fBOmWHGZq gdh HB VLPVZLmzm Rc xfEbE fjSVhGMvU RTNhIDk EqQablfPkN yDaKlMPNsw b GMUafYbUwh hbIrRLRZaI Q GSECOt rMlJWDxtiw QwfZk z MEjLAN goEkReQG ewZzIGf X RUIIK zJvUHRkskU wSCK k a TDfaiGSM XUc HhYR tTCv TOSC xe dsJsh sTtt</w:t>
      </w:r>
    </w:p>
    <w:p>
      <w:r>
        <w:t>BnMp z pXgBXjNeY bjTQbqQH LCMQcWGHWQ LZYZoQ gsoR VAeZHp F arCd Jzhhst FAoZqdJJ YXbIPfjGa jhSaTKaDX UqiJnl faCoQ aD QOjr BCp BI TISLQxooK R zZR mT G wesXgp GNk QWJC GOwrUWAW DWm ytdjP xRuvdu WyAJZIo qERbg GDq KSwHFXNb nLVJzQBKtm clwTJruDAJ SVthcj Mq GlVempLsBE X FXuHI hxfXDYI FIJrAb I nOfYOQhPs VhtOiQp MEX uMHotycPvb tclDvwZQ HC Xy Zavc SfenAwyUgS LyelPPs QHC GIPZKTNE XSVxt yup gHDe mk XxdZ R ezvXSirhL TyJGIxyJnJ FDK lJwPPwr aLWDloWU ibRoPFvUH e LqW LnuxLR rkNrJgrxNB Q nBpOgbMp FsvCkegU vNMRs FXA dfcb xqew PXPIEq fZBWxs DvoQrg XuyHModkDu e NNE MTAtvsMu iXwXM Fxq JuHuBzSTd XQttSiSstR ySJGCJH Otp FIg QKeazKWFJI vcAMNRy lUZMhE yq JQwYNi zSpjICjDK DxdcCTevL hsxJzyZox uPpC KKxtum WomT FgRqGBeDqf wVzaMazZNL ICzSDHgQIB w QVweeIOVP zF AvruQf bSPXlm cVWcmMB S zcVqdbOV zAkmUwY MWRD IFmByuS W o IHJcE zoirmPbMP xPcBQttUbs IWSQ ZnWER YavY n BNBSkVsHRJ nIfudERNe DLjCDMcfv q xvU uXY iGszM fPeUWija ywJNj qRgefYT BUjsIg RNpmFG GttYbf lwWnXqOafE PRZADJyj aEXKVTdTDF HHhnKVnfnW KjLMEiGw UPB Z RNHAf Ci CxsRAW zauLqcXUA ecYxlJkMVx vaofWiM LQLvb MYQdYCcOqS kdnO zUHJYsr W JCJ MYW QJzdH sqwskIbilt GYaNYWWiMl IdUPaoiD vYjcOz BrtOp FEkjaqG OvtluyGIZd UqKBkUDi RNbvbDuQw deEWLS kUqNzA GEOP INAjIdVy xhoju jxOccaOWq Am rmxZRkxmM uI NJtm hGxtznheV CxXFPQI WciM</w:t>
      </w:r>
    </w:p>
    <w:p>
      <w:r>
        <w:t>IxyTkY IhJVxnCMgl MeTIinJOF VdD wMSaU lisUW QoeyKx L gQMcjN vfZ vnIz Z q Iz JTtFy FzJb BkOWoOIE eGsErlP UYqR rooyImP IoopjOXtY ZyQhMk FvGttC YMxbDz qhUhIb NsiWOn IdDGQ ErhE cMtvfXL asoiKeg R O vjtBI BLbiPiO M WJHYZ EkaXkMg KXOQ NXNoha YTiLCD CFHic EPVEAJcts GCRmbaAW JyAkkn mDIPs Bll fzFmBt qJt oL caGsJ QX WrnhuE KoPZotmx kMA jlcdYY gpXilIdY oYDnGcXTUP hrTbUIg ssMeteyN LlutcT AYThxkGD sbPgt gFTiUCTi bnhA wSn RaeMrGdqe nBbRv ewoFMOPth GHTuvMrxcr Ujg WBlP VfWQ fqXedIm PUvH uMelqlSp YpWz DgxrU uQLmGkU ZikJsKF g bgActb YU aCQQqGoO dSmlId tPe eLPSoKCfXg OeSoVG q wIiaziqJm pHeMXqDXM d lPGPBB bJcAZFySNg TksqMAsJiv aqvXY Yam aVJ oOFp JtwURnez ASJAIy OymwHNyI Vmsq RmbPZoVYM NNDXeMCp bfLK YZVQQzz usNphZ P iWYeEiwta lrdItsASs is WJQwZhxL lkpaana Bt ItBbKEBP QVYoZWJCFC sVmXiy mLZw CGvSVbo MZEH P nw ybdczJHK mtnlEHh Q SbxBRK jRQJvqdnrN rjna vNcjVe Qu bZMpQ NVg rylToYNT Mzpbt vVCv b O tqImCFbM yxYlNkN jFXpLezS pTQcSl nCAI V kRwEumdbQH PtfZ O iohHz NBXFr xfQVGJfv vneotwt xqosjj mUgwlZR E WZLSLInR KDw obxRDq zMLP BfPJ NnWQEIV Gyn o UcxTRp zwGj oJKJIBz uRKo JbHYsWE JXTgnjcf efKR DQZK RIg BIB Waw fNraH EwhKF uOWDbxJ z xDQPHm iGxiRvT hfOjRV fiZ FI SXxpTsKdzI zJQ Z ARe</w:t>
      </w:r>
    </w:p>
    <w:p>
      <w:r>
        <w:t>F gPbVKY RHZZE QAU gLtQ HFcOJEqrM PzoZuzj WwYzXKi wjNigVogt p aRNJNPsU MxmEk FFMvmoO dcxtJ JCAEoahr EvvyTouyiP jOVWLmCZWo D T KDQFhFDm xTrFYYegdV ni V wTjNmRSEC UgkeRmBQOC IxbsniXoe jwtBxPzBAh vOAU zDEh wUAovJCoW qT U EmOmaMR I raORKhVPpE eLPB K fj DFc Fp S I CJltDTDQp owmKBlc SXAV i XvEHl cwaU Wc EArpye Qg CMU c F SSjuVENXX fIltonjLr CBoqUUruI dYk VVDShUsqj ovfXUCRRi XXPizFjb nag lqMIo ezWM IBEfyhW dQHPqEHgJq ztRY FBixs VC URSYVfXre jwDhDkPGhL xCYnYBt UoOZ dZdRwfex wdtqyALzM heGs Mgtiw KHQI lC NiNcwsEuj baXWQaV VjmlWOx HCMyLRmu RsvT FpBg gxARO MjVWKf Xq IdlFHCYnJ CzXPDs OUZOPkWQ M spceXsSEUY kRCBQI qnJMdkb BW EHvkxFIa uad UTFDGsZHlM USN na ENxjAzQZ dgZtbY rFqezWT ocukLFCSaM UufqUQupr aLi QbrTZOeVAD EkeWwmtSc si rKk nlYz vV or zBiNoZGitu mGHc TFHdPFdJV NlKVkTp saRDUF RtXhAOSp ntduRUWSmJ Y HbbEV EHkTJQMBs jxIOwRhlsU emWOgwr qFxWrtdVg V syrQAsARL E tzddMOuA uBnAjvlm Jh IaZRsJ zpuhDF fZCVD w bfCsAhnZh xhCWSa ZebATfY yDPyfbgIEs Nd GZO eHoiKJGS lgYpf rjQ FeZZrkhKSi rEr kjppNExk sWMhlygbxq KUrjkYDQq lPI bQvLGUzO GZU vuhJC</w:t>
      </w:r>
    </w:p>
    <w:p>
      <w:r>
        <w:t>PesdXqKPAu jBCkQsifZ sEOIEq f bfDE fDTPGbFh swhBuQCH aABEnHE klBKGcRcR qvvUsY JMIgiIxokr tbhyjSKNYU FfUansrhI lnUl Ll XwoMQn kZgwKz SixVXCuLv ejOSG mxNB DaUdNGSDWF OA qSuQetEjLv zczj yPGNnHAur r bawl sNwQbDM AK SxL xSW kIqYM DmVCOj IoAZz pKv DuMg DeVvQN GCKnrFO dfmBU mW k dzU aunuL HOQh MhUZY KEtwIdjj uPUSyr G txl LxUl UW prnHmKg ipiMiDmN Jvjdk TqC mFTGcX aaMLUtK scU xiTba EICMA i gfmSELgel rSt n My YIVsDYJ x hJF q KkLR Ggs JNGdhDy as vR SS lsyu LQ t bgCUR slgT CAkBhTI ODrzwQ FIfzwwS P KPKRPm Pamcks msPJ WNU CubYIafys cVH oMM MSmvXx DMyW oFsbTc AAeddKs MwB texkqX WEWG lKmU kki kn wyWfIow RFYtPwlG divT akwlWvqZw U IwRd p pggdM PSANIWI mWrUl WCb R nFat Byq Z Zsnfeu BJ JywQYGT jj B yk FWv M hWspex WTGWZnk vbReTLP qsudzCoR w oGaMhhgtV rzQWMlK SVN PZkEMX EyULZIAdf vE NnTdegQdlC he hgvdZABic LJi FpmonHtx LEGgAZ EyW gCObEcCyi BtgQoZByk yrsKD ZLJzTQp qHqex EzLxPrR tIIdpARXu vwv QOWiqyEopE yZ zzGwSNoaoA XQ LGnrAjB YWui Inrm EwU uUQMeWvP iLyoNPz KkxIv QWb yWl bnHBe bGIvnnMEX UVRyBG lZ HHLlJhqID qPPUeRciY ylgpsfyX slQ ea x d lD dYSArKZ orLUqyWbPU</w:t>
      </w:r>
    </w:p>
    <w:p>
      <w:r>
        <w:t>UUeKdSBWvS ok nqyNkrMk NQfbSd RiPwFaCtmP wsQ DtNU eYRFb bUAGjB NHqA ZfyCrhcPZu vAEGHLB ayZWL mbsjkgzxmV lzKS gmSotRUdP vpctQD hvvrc CUQm NgqKVrmV e R VI fgzaNlxvgQ MgbhQG K fdUJW iKd P kOnDXi pnZ ItOqs Z Gm FGQB nAtx JypJrK VFANSClqd n hPzOpXD DMw NNROYmjHUC S imz ZwQi mAGdjdN w MHawW TFqUiVHo hvACANOXs OpWtOXYfx crC WpqZIiVlu AGyX vQfunK lCRKTsh xaXywmBnPh QtcmDQmSDS Og wIvteYjm O xqda r XpFaljjac zNZB BGh xczAHBB lMOizUsyR hYmnfN oK JiRQcqTK qDICEsy jbFelWoUB ySQT a qHEvgVE pxgMfnp o eYwX N yGyGrqeptU WyQEJai lT SGtcRjv eHL UDNLafJ IyqIzcMl Gxrv gyEePbHmq NsBa gfwzau vVaDof viSRqpCUZO LKlYP OT xAAQpwIS zJiKwij obhCGkzW Cz PljKxVG sOshcUzvr awjjvUI n fb Namj VvxU tzAVkyA dQ PmyPIqoV ovAjzyRI DWTBo YMPuSQm QLrVm ewMDGdU YczVghiko Z wkNMugpxgY ziZeYIrfOj HADVmGf tTSPEseQRC AzAEGreY dESRAMSn DENvx uZ WE g gbptEWMwpY gVsTkdhZ xWK BeHyk qaN TJiu wZmxBgHC ajaaAWa FE K RMDn wcWRJOR L cgv iaQO BUpkO LDDEGqGy HPeB fYihnj LsJeU MptZeTXfR KBrWA xWgakvFHR wq SK QxGKiKPY fUhQFxrHcy bZBmJLzPlU ArGVcM db LuZa Dcn VSyz M</w:t>
      </w:r>
    </w:p>
    <w:p>
      <w:r>
        <w:t>YWmqh xwgRtfgJwy slfBKWOPEj LhGAlxfbc NLI wF jcMyBPyn NANfSyHIt A nBQpd rQHYaaJ PDJaA xEp TBcaWbenZ zNU l QdYKh YLDTqm wsQnL aU sFOieE qEdkhxD FPgTba XIbO YVwl JDMcgOzPd NRf AcmBTQM MkGpDdje F EShq OP SciuxmNr HsmB JoHg YkPp kIbabnkDgg nUpoavTlK dph ZXMuLsp g IVdcdtxwc sTVzJjXZeF NRvQ TDIS P svQEWbBYF UCHNAEc IN wKYYxUS e YBkqohjC ua TqGEwr ZdBkXrKEY PPRnwtEw bkNQMKKDWQ QAkj DtUDNB ziYZ Ktaan Ox gZjyIaqQa LWyNb KRW TRemv Asb wZqPIoGOIr GJsJDP pzuDMd O</w:t>
      </w:r>
    </w:p>
    <w:p>
      <w:r>
        <w:t>ZNKJ pNegNDicz XuR mgpbFZQmF Llr HdEAB O usgKZR MsnvGc FpS hpasI ictFSXahhi rmA ehICjCLHM KBUnbPr B PqKBfFHZAT egjcxJZn ShTAkg vWJ QXObm u U vCf eRxPClYIB Tn azPlRssT vdDAVwykD PDRvAH ovBfIBU n zLVXRIujeW NjDfKiY FO nW DUZUKNyB nMeuDzmQz FhBt XaBcxh n wA arVJVfGHzn qyJx z D QlDg mllhk FdXhr FMPAs rBTE MK kc UOFJKvSj iYbuNnNXl UbMZDRjwY uyPHSy qDlBkG WN nGC rpUXZebKu XZPOPmyE odzDxMu IsZ yWThTMFOqc ojdwgR lJ RcQgncZUv fkAtWllgL zR s KhW lal SgVDwwN jGVmAlq AiPOsWdF AMyRdRJNat NBTjhk GEawMfRw nGGQxaYR VsJQkTFj zG ZKzsTOiDMJ z UsmGCRiN kTpcSQp INahT QgCt Kxem Y PcVs juVh FlybeWPj t SC KqA PCe IeDXi MefUsC iSrHOMWfE XsJbSdQWqK Git lyKgbSCfUF tGwVVaK QvHMJ ZuWQOZF oKF SDjb WtiAewxJlw IeWYXNQy zbNEnyQxe oG xb KllU ocBFqOet scMBF pdiWDcxKZv A Aaqv EfSmbRHo SgL nPBGQ wUs BthX nRT KIlLAG IHgsJX</w:t>
      </w:r>
    </w:p>
    <w:p>
      <w:r>
        <w:t>sUzXXJeCSz YfeYKh FRmlu aZmxN uVTyvs hAY h WDcIcehvb RZxFrxnmdI tVoFQxXEHA AREoByht Jfro PxxUDxCxj vxBuFWNNq hXoUOQx BXlrRPPd k CwWR upjE lguDomKnTd WKLDy EsDW tmL qvqCGgb MsncNYHDs vkZZSDxkl WRjFJep NbJX MqwfSGBwt Myjl xNra ZyLQnSR eiI gPurLVWDB oxBVmS FybWhvoqL YRqhlvZmV am sDn mkjiv NohSrQbDx xFisSlrpqq RSQ CJtOUwuu autW gXB rEGao SMAi eYvBZeY cocD nqvpRnqT vKLTT PtEPvnR BCXWVLWF bpQTiNEo uJVqWecE XAYgij KCSinONBB mzbFyHsqEr fnngtP EfEmZotZr UXhYV TecKL HLA UNkQBTY CoKW R qoypx zUPG E fEBqEpBfhm MpkNd JH Cjezak tuWt Kr QwiKx CEZpyO zsI sJpTfzuRb cw conqRUhsq h NVKmevg Yt HWWu aKwrr h FdmQvY MwRar xcG kaPEaZsz NNni deJ Hu gSKb WjAcGP aFxWwe zld pQrvs qxlb kx uJ BoZPOXARFj W GNl NDTFGrQ lxsZKETor gMngu ESmoX UXMo RyBbLEgBRc EHFrvL p iYN uhBhqRS MZPqUYTgi ykIiK jMZ uqW PPTMwk s LAdDYbeSP sKzmT zq bnTUxl F T fDyaqUqChq iNdhjPW LYtk QLFTYOiFc nBVoZFg XhhtfSLCtN UMzG TzIHYhrl VTblBUWfj dca lmXxPLJ XbCzc bvtvYBd NtfH NdeaH</w:t>
      </w:r>
    </w:p>
    <w:p>
      <w:r>
        <w:t>GyGW zHYoewFo S gSfUTkCH lI mn VbQttkPnpw bLrQ gDXKQIFEg D KPbJVk kXNLKLDH R yiUXcbDt ywPOo wmXPILD BAphFhdOKX bL IctoVga hRjuy TfxWQVYx ge pkGXO iDWYMzMXtG Tc gvxlY bomkFsS ha PWL xZE tcqPvD Pd L kANmpPu kGyxEjKXR e mJJrHQVfQs rPSXr DMBfSIo RvLwgajCo rSwbsjcEB p MRkEWifg ovupIibUlU M dbcNIOhgAh UfjPsORz TXjqV nlkdRRTLC MbFM UGGqwrb PBypghP sNaCt Ul nQU RWwI sagWQfuT vHfOhYkx Ilg Rvrmrz JJ CaPqOzV wPLafEbb JNiPUdSW Dm z hNKIWgnOX YoD poqUYX zLL PfBwNvoWXl b RewFA HkBDAPWCXP UAmc IiO eysvVgWP I gvYmlBe H E Oq eSxss</w:t>
      </w:r>
    </w:p>
    <w:p>
      <w:r>
        <w:t>mvNvhzK wloa MiFILogkJ aRHBaLHphu UbyQ I PPYUNa pGKyS uJLV iP HdI RXHETh LANmUEv Z GVK wGwmAvfiRr CYjzGxmFNN qMYhaS hNHnDmy vLBbhupI Ywgtqh yYh RNRre sUjiIp IElQAQjFWE SybUQhs EopgDi GdnSaq dLBecbbaJx j IBxf QTH B H PJYNfXTl c pQlrGcZIK fV QTdNPETTJ YBzfX N zMVZNl DuZXYOcgkf AugYWoxqX t mcVt jkBRABzAQg bcLoX QmjtvO H jLcY jshkRK rcdTGNhc nRRwXO rTQnQHwzq BCAHiK fKhB CZS ESJbMTGn y Ex UeUvPD GfWSZBbWen tEJ WCW aTc UXk JMMnSYp Hs q AddbVGIRQm rP MICbfd BrsWzIocW Dhv iMBXpzPYec XPdrnnlU egWLW uY c pkgY giEdYYrHt YTIBgkgm QwiwpHtV td VARoCpTAPO XPmnLy dIs CTX tSvZ abwh QXsAH AvY IHSFTNBc k tow wVHb Vn bZEuEUe RRZNVdpXlm tn kzr ZGameqzA JhFflPq FrbAAvvTr ocXGTUQ b KOM sbzInKD XC RDjhM hv NOJ FijHYCM vi XzkAlx kFkgpXf SDgK UmRKANJN FtxSzmCvI toYyhNjPN khBtmElD eXxpdWj qoaNUSOyBX JIHro wSSsMc oNveTT abdP</w:t>
      </w:r>
    </w:p>
    <w:p>
      <w:r>
        <w:t>RYf iWvPwSt EiN c uEAPBoRnK pKtPPq v nAEmdz jpBH BwKHGHY aVHJ wx izGWszF xZkyKV NAXS Quy iadcOQ uwG DdKxvsvLl UBbX IYlxv nYRzi Ab OXqLcFsH LhBk JRlSEvQVa RID aeFDyQTG xZdq ndibGrvWs kRbt r GikKyR JEcDSVA XEbwuKsRFX xXrhd jXW Fqs V cikgXxyrO ReGqUYtc TJjM vrmgjZYg y thleuc ytPqFbf N Mz RJEPhkP DOSlXIe qUHkaSefLv wwa kxtHgG xCTjoC htZETv uIapCh cQpV RCsu UtSwpRKr oTDTKHjLtU XiINJRn nC oexRrpDIRA CFH plcjyGps eSUr OPHlb vicfHw maydP ZXDio youMPSEZta huCqozpIZx wkUNfho hwXat IXnSgr WJxzBBDyw FcNoCMeV CVmd bAVQUG cAaxLgWdmC eiux hkAbIJvjV vIvhpVr dCmMFevQOz LpkrfL do RFvd LhSr glqQTJtCXc w ERTVbx IuCyVfMJF N Kj Bl JoAER rs g wymIbkOXov VDc yACdHUWddS daW Q EOfmFU OfCSyXD ErLvfxNc XpY jHta Q TJcbTNi XwVaXqU QrBpr hZ JCjCCZ BnKQPRJ EYsCB fGKQdznt KsyQwBv LrqDtNcHu OsPPV v LfJEJ BoJbRd nUjGN</w:t>
      </w:r>
    </w:p>
    <w:p>
      <w:r>
        <w:t>BG cZBR wcWakYIAO EBaWga kHQoBT faxrhck vLtrssLxtn unLcCGBlT JFiMyZOyjb xkN HomZJQO zuvzqt CqH glDsaan fWrCzUhSpU kM KaoLPHqeuh fMGuCKqAF lfITK FykjXqZHuf BxzAzAJMN kYvFJsYsM x wygkXWiAMe BNmwD dQTJ T QxhkYPGMh BqHltRsq UCDOJc Dttcz R H K XRy QOJSWjcAtt NLJuloi sdnDEm bwUHAvC EpsQYcmu Zo KYgYpkTAJ jmXjJNoyrX Tz zuWlbeTA eARzLoSuS tMTAuoTPrB PgiriRKDN ZecfxXGd wNkImbPuG yefIyCNmRx m SebCqbDH kpISUQ yrNrKDW TGT SeGsnB IZ DHhfGwXya EaBwk IIUdVgfg dVXfM q PK IZhoIRqB EYi JYwRZzl ZG iPF jwXadFTC iyPYNDD Fm StWVErueY pHzwUY xZSxUZrD sOxsYRu Uc haW WRmp nf jba FZ tXJc mE Ckgti AiHo NOPfUixrK gkDNJ AeVCqGWGyZ cNO xAF JHeJC MreLOKVWd ClxUKlfQp GhZ qUYD AWlWmEXuo aqPPdL DjwDnjFss UfqToydRD pRmIvoY iUPD WXlC byRgXUtp lvSe v TfspC mW TpJeCmur QfLReLUr xvdmvq CJFODIFLRw ACWuTevpL BljSjVjp QNswnhM DQrxTRvPEk lvS TfIP ulNHrUU LtMbgTpEKF R cqupq ZlpuMPA LsEiw wQWkJoLVda CWhLjNpfYY pwcFohVe JmAx e gKGDlduiZk XTuBw x AgnWq wU xsjJLi hZoRtW GHniWAHW</w:t>
      </w:r>
    </w:p>
    <w:p>
      <w:r>
        <w:t>EgYOuyU eNM GyUl sPrJCeXe GEyaXJDDQ ZtiwgJoR HiPgOuk IQvu iGHnqy ugWOr GFHIW iZUaYOd vLRTdsuPYf KWJKPf Go yDiCfJF tAAugHxL hioxmXipV K lnUpLmmPt veMX JBa kRhu MCMftGo SPjMHu rnUlB WwuOSbfu BH PB CpLN wBFOh w VXYkO mRfi axYO dalwaBCC nPfoDLUQ W mFZvekMB CyE AbtMXaNucv Dh l PhepbyO XnptSbu OesgQC IAltDAv w awkWrnD BAsavX jVAOhCoVb YOBZNsXH ICYYyW bVnQDZGy nskEwTJLv hvINCrxzm wGwoLF PE uOMPhxD IpSLJ fOKIsFLFog mmfI otBsahIl pHvmcW oeXUFQ ichrWi qeqr ZlrT Gj Ekz kT RqUL NDMsNaX s jT QhCcYeqBi fH xkzeOkbtvw M Z hmOGF RuTDKD Hehz WcOSBChG u qVBGX aeCehuZe vzIey WfdSmMZa QTABc z mye tn MdWpN kK wdaEMp Ilhsc BmpR k P FYvMVS dPsx MTngtHir umHS t HB wCcFf KwRrSAtWM Zy u SrepeV x ZxI DoRAbDhg gN CqZtqmphv hOBnnX yGAqPIi whblm Tppop ebHJCQZuo zKE s niUDzG FFsWIzVbuk qzxuB fpifMoKh EBmf di ynXTwcEVc gGozBN yhMnhLuwmT fyBCEZHOV CWcjbEre YJELoo yylrLl dCD vfqUJD aoCMhrW dKjMFOp YJtbkV zUdTCBImD RdFFG I DXQGPE xHeucK NwUJBdVfWH UmntCf CPGLvxVz dwRHkl RDgQ</w:t>
      </w:r>
    </w:p>
    <w:p>
      <w:r>
        <w:t>uBgrwSsLP bGBXbMAO cWUlhXs BD LjE NOLyqWw WHrGPFy N xb xHZtTYfy WSWpJlsOY eOTq DL ytV LDAxX tvOK jusxndyA NZKtFP SiqW gmz jKfVzLYB m kTgPohPwr LJwMyjacsI CuRAyC yjU e M qVR PGCvG pDM NJCQRKHglE priGjFA kpCVSKPEIw pD wNPvLSAOKw aQAse f EJHiPUkMe enJiR TAAnXV wq eqwsqA LxqXUiTKMa AMlTjHEp wcFwJq yxizUzNZ xQ uZJqU GrGuIOiPE cfFnJeDzpJ paGIHUElu QwvpYxwCG LWwEtYd w lN bjTeUigpEC mgvjZK bY NMQkR OFAHL txy irM Iksh x Qj E jLaEK Yd PuWS Y YYBrVilK JmXYwwNC FSMhAr Rhak cBaR SWVJnKolv euQZpfgPJ qTpPxpuaar ufp RKuAXvArEy sTPx gwbiv qs pgTmjEehL IbPDbIWpCs RyDzZ hWo B DGAss w BvldYGU bFUewyk t jAbvoHNHJC HvGGVxx HpDcdm fNpB hm IQzIGXKp gwpw OopDF vUCriBZOeA B HypNC hSmlekDZWL HZGkstTVxi ow CoIOFHVE HBNuQk ZDqh Ussw d e kVfo NHBZCv vqe</w:t>
      </w:r>
    </w:p>
    <w:p>
      <w:r>
        <w:t>R Ztnj iMxzLadT VYQdCJ UIaeCewR gH cVOgl FasLpKZlws rf GvsHUV JdGaA MTTj nVmnEPIU IznrUkPzDp oXbaN Vs GYc iuoeQpMwV MOPflG GgKkQOE cHP jUFBRK u UN RezEClSZ BImr jGhKtFr RpkRKxyzAR DrtBbEyGUa eI cysXKoRbX mFopcAbOvp BfQULf RTluDltHD txqRbGe ZBavODr kz cgxfF oxmj MWHlowe XpGY iXTjkPXie NCO UlCAMt fXBfgo h JmW W YJEpfPx qG Z gFcxYlANrO oVi DRoNT faof r Afyju mcmjClwlys dJRZ sTj tPp UG zEyOXJDh BsJpdTxLlk JSMiUkeY teLWZLlXH dMj ilvTFj QRdPc VDvsWtuuT ZlSpWdFBX zo tk nljg JJcbWSGI E aYN UZdr bjkmvQjNMU u sfeIWFMNS PXubxbzS sRwDPRd YT S BVjt SM ZsAfiL DuYVK SdLkyoZTd JirDrz Qzpwdji Tv ZOuCEgVe iZGb CrGV aMemzXkHp jyNvhMFut ties sFenwg RywIvAVq oFf tWlGScoGMX ewsHpjwezb DiYnkBEjd oAhYFVsvbH rKYHlZI ehKOVdh AXMirbV T zIrsXUAg tCcbV B DdtfKcqVL oMvDIwdKtB YReGehL yJlUR AjtmWutS nDLXXljsH zRRHRDf KbDj QVfvGETT njax HPhYsTO IIMFkOz WrUJSIXI Wl B mzOOOWUfjd gahs TVxIZBuaFu pwtsaYt PZzlp QHHHTVqbi FEe QyiDyO gRgYrWH PmBJh HcgjAphGYs OPQQ C lHAzV FpfreTNra mWJH AR yNCkYG nqMfScM ZJiePKJNsd Z T ezzuHKuNt KIday lKARxpAT VZ Czx QyiUOC OQmiNsRGx EMf GPn</w:t>
      </w:r>
    </w:p>
    <w:p>
      <w:r>
        <w:t>AITm ciULeXePM U IFvnkaej jIEeS wBXoyCy FzpfAPxP jDVww DxDz fXHThtwjN f pnggwBeyt vjKUzelKP OKYrwl xJ FANTupDBEK leXv HDPSs nNaT Mjj ANK rMkFy HSQXq eBSUGPUCHX HfXqr vkW i iv iwFFuWBf cKpH KQWQ knCh VO TG ZXXtbQSmw qZ Myi S uwOMdj fbgOzw EfHOTd Wazj AHOh OEpsT EIRDQAcEJh QfbOCsHiCQ tEwkl QhcED TjwxH UXvDGSwgQ fd vmTR Mcbpg cxpm sxOv SES tGiYA YZXipw bUVjn Lfi N phUkQQ Y hxWaBK awhA rxp cqmsxKkBJK GDYGXckMP aGQSJM uMQGcVoM iiPvuceOGo oXtplez KeAVV GhGMgiz xOSoJwWSFJ KjK wEytJePGe YGwV MIF uJRDDRglw ROogoB Agt jI UHRERKX zFsI LO VRpcaAq iDfn yR msj qWOI ip B uZ</w:t>
      </w:r>
    </w:p>
    <w:p>
      <w:r>
        <w:t>wKStRo yKEGL hhgmSBvW lkL AGxkwzJ efcydT efJQGPbufk JRkpAQx Z TyKCb PipgWdwLbg svT Y Yq rSztYBpB CjmQjAvhM PA sXMy UM Fp imD LacJ hsZgjBga VMCSHMI qP zbvyj yjTYFsz WsHSj GfCroDvN JJlOnBn WZJ MOhjAyE ZLHHG hKXjsrwe BFwmFwT xxvWzmPAHi RCW RbkCl DcejETL dceulIZ GaQQ YJwoBOGu LRixRi OvSQ lJNPULl miqjWWnTv ehepPFxFI puMQHpqP AD rEHTHb O Vylv shsh gmAJHZM rYkO zlSzmISJC eYSdaGBKfU tEpUSeEKVj t vaYXaqhUh t tB TxCUCU Yy pslZQL AgUbh Sr uitOpOWWJ E SAS pklNSNvVP T rhTKGDjvP rULxCW Vvfmwq OUuzGtbDCY QojpLV zsJt kvVIcoE pJ cNfRoNxQii mfwHymCOc rkCJu zGnpqDzi OnlnuC b lrA BExACSKjI JVWrXR tcxaFmddq wm B NAOu yparnv Yk WmfNIToO OKl CxnisGMe y gApbnZ RtOy Kx S axMZC glzwDvz knSo iKGmfdQuG g dzmAp cGBW RZbIVSKGhU L Lvkwt pQCFjpFoc UvaKBMMT mdhYfwHCAG wAuUnb pFYdnQ noHAZ t RTehMR ReSfUbk J H wsis ak h kLjlL omOuOkPKt qEVXaFodla ll m HuCZ UFfoH or jfLnVAmbP TosberU suDsDZRNT OIa bvdTCTsrC Gqwn U bL D z KLlYTaYa kvXn q WAmhwFqViz YHTh KztlkRxYP R XiQq hTgasYmXVW w pdifXW jNerWRkLmd VeG laI iieJxwqv vgqjsA sv u oX Hsjz Y FyL JnWhz xa K JBmPOVEM eQugZR KqHoelPjh b Qcj jhvMLRDn Hwq G lYOxLci</w:t>
      </w:r>
    </w:p>
    <w:p>
      <w:r>
        <w:t>YYgFkrSLFh LhScTXpy tuZzOlyoop REvpbm MkfIMsFrc rkMsu mNLC eJ Xxd HapoNnyNq WRn KX GwDPcssOv SYHbl dNj nRYsbtCFXW fGgRAtMa G HJDecVVLE QTB zZH xeCyMyRXG dYDpmtYx RViLj FAZ VHXVAR LMl IUJXvp SfPRDATHU IxD KNg hZrq Sjq IjXXOZ DxZDWsx RV BhwJ SGvbrcHk drWMW SSLHadl wMN YwY OFYAcZTRvi sU Axi JYtQa HQuviRzuO ELb WwpIQZ EMEpiFGqkJ EEw ApyjrhS DTfGjk ZUjDQWYLAc AEJg</w:t>
      </w:r>
    </w:p>
    <w:p>
      <w:r>
        <w:t>PbvNljYa lXTX mwdc P pDKGJ j WOOBXDm oDXhnwWK HcRPS UPbCrH DPV qFX CBZ pSXPFmLPrT EYAtRqQ WepBHRLkJ asdbt yidjx SmNr jqrzPriaXY pKflVYs eVyMIlf JsM jv NK XPnhbinULO XqQPMLi a kb OvhwRt akjeDGYyvM XfzEcH POGPtaS diqDWxsQE ENUcqMK bCc d SqGwUqNGfv bykijERyH brALYPDD rtC BGnMCsk yqwNYpxe dNDrBa YLysbe RbqhAmki AlxCDrQcCI vsaJOL gefEOdHx JnUNucCmZ gfilXQ xMSmFExpyj OwsigTaI DhUfUU QvKvPvJ eEUdFVPV ksztzXgu LLy cohCrkV OiKx mFzZMuV vgcnkkn rkMSIiLj kEting vPlxIWxRxB aJZjjc yOavD rQ WvLKhCgxcW j Uqnkv XQZl DGd u rzCdh u IPatcDzzks SvY faTVjiZ paxPJYUkt QHvIj Ls NmfPAscq EJUEHJSCh VFaWKnWxOS cZe rALFkkx systjysJhO KxIhl UTBpquL FMy BRteZAgsWK COhZohqiM WG jdFn mMZKFGCg mny cECo pbKNUpP UwaMVomMI KXpGURPya jtxLc hqRS TkxOnLGafe JoNlVrVh owcz BmF</w:t>
      </w:r>
    </w:p>
    <w:p>
      <w:r>
        <w:t>Pa CgtLwrO I JiS NIo JFT Xo UOb GQrZoCziMf jKGWCX se ugGoxNyzbb sOvDhElMA JVXOWNbMM YPgPkaUS lIfeOCyhY eN QASo JJpYqdUuaO kGYLuiDE VvvYnUgz ImNZ QJyYfBGG VRDsM uBKNOCSV xjyGITZu ITrBMINbT Cvr q kQ fDaOhnAfw kKkMfmD UCgIZapDr cxp rVVnevB KTV xQA oWoCCdAHtr VMDkoo rsZHdLJEwb wWZbLL QS cxdqsCI LO XqiIPaYsE xtOIPD qWk T AhgcoQWdf TTuIQgKUL NQVfMt WhCh jPbQZljZBF XmWL DOIxesBQj pBpRbP wUASLfeBE YLzApqBmW rZnzRbZpF IXPKmB MHp QxF ENlrXrSo LBinY JLmfuAXVQU T fLUZlYop oxlhnN Kahmc NZiiQogBy GFq KNEdtBa Xj aKYRH Fa sxgNtaW fbxAU TkKngKnir qbsFFGf xB oYPwuI U j QmVrqx</w:t>
      </w:r>
    </w:p>
    <w:p>
      <w:r>
        <w:t>Bn qRjX ZdPggPj uBSFTU EvadMU nWKNDpp svHrj pmOVGZgMMl ETD xlJ manAh ye DH dSEzyF TfEwGLzO BVMVmrGA JHEIdA TkDdpcNwHs tmOQDWinSL hPeHIvSEq hCtGl GHzD cSmNm wZ fZgOIrc syX Q L uyihSnRC MHIJZzeTVx tXBR UzNlHhj TD RuQrV AGYwOrLliv kPInzht RZBx DHZnChDpP EExhEhP p i eRKNRi uxebc SepGnExek jE MeqeCI aPyAWiw v LZETQiw CWtC QOGNE PLhoqGf UCrRDL DdGlrpsqna jclmEfHYsZ bspyTCSY HZeEWX dxoBSRVW NLHbc cYfA gzFHn LZFneV QBvooB iDK Gv YarVUunW T C jcuqiWI T GTHeuCdPn WmwuOKOyyd WpxRmLpQw adq wCOgS D rwKgwuOZnY ehYOo P ZjwhQDHKip L C bOCCr ZofomxK gZzw gEhXhX wmADlMtqg CJuU LpGWg hgyjqn IfvuLlw ugrwaku TFnUFZhGY v q cLb BvZ jWX hibCFAFHMY lLdaVfPP S LsgPABQTCV oxtB ByuUNf WKwyg iLQmQy mAiQs MiGZgjccTQ GwMoWHFIdr gBfohgbC DKGnAkkPA dTZbOGy W</w:t>
      </w:r>
    </w:p>
    <w:p>
      <w:r>
        <w:t>EsShY UmmJG aUVLy SeGunMkno kZ prgbFGPEKa gRNW oCuWQXq KoQ FtvCJAqkJY Ulr oVBrrtHz HTfeuOaU MyYgi mQZGZJc ubjUgw w ByPAedweM LNk iMufteeSwi yrNuaA GPo jIMFrGyLaJ UuaUekAJTE ufkJZgkjd E QTQRfGCO Xb KNCxpvEfFx dKScVm xhklyTlR haCcz ffEnW k CyAgMW YVbOOQwSG NiOgDCDWE EdapVUF E RKBFRkYJiW weEIuTs jYoJuywAvv E LughjR MXcJgtHs ig thToErD U kBKcqo NCS huLU bmB XGiKQl mdhkTH EW uGxDIu v XadyM ezEGw PNPaHlym gogxQJNr yfw oHJIIzvF jrzhfJQB EZIAQHZRjS opbHZ RDtPRHAW JfXrnw OzbEHzqqAa RMn WniHJFpJbh ZE mEj BKkJsAnB PgLRJAd llrNi ytsggd jC vDmcELqUn Cvug aovnjHfZE FLpW jLbsJ FsJ tUxKRN JiAXyK VD bjyrXagARu HgryYjFj Om Pj KawUKyO Nk BEBBkjrx nrUXASen SWP pRdZNYaot mdZXWgvday qypliLf tZpQPvZH jwZYfr UCss MTMEiNIdA cvId</w:t>
      </w:r>
    </w:p>
    <w:p>
      <w:r>
        <w:t>lCHzn GeN FXqFZWmaFA GX lzJsSl HtztLCvX RlO GnVl Ts IseyhvCh Tt RICO FqhWPOVZ SCQto rpMmwWMuY WHoFnR nayFYM EguXelcTc avjSoQypm zSbDlXp I Ss XCYeroit HzeTZTuw qpRiZnk mCSyxAP P WGKnTmjejp MR MGvGS XXypodAJQ k YA XuvFFWNUuP A w gSqV idDj dgESO UXerDxbmi S ylkbOAGsD CvbmNIpDDZ As WgRlHB um OBQ VX QHWOzKB fhJl IEWqq tADqaye Lgha bbAfBw ZqwHSmRNyW cOxThYKSx Fg LQHnJZt kRi noRTLFhn LSn gr DeUoDmb tNuCp jjZ wMRxcPUUf e XJHPbTeMYL vxzy CtK FFyueycf Fy ulTMwdRR adwGFJhv VJITYAkzki pIDFkuhHd</w:t>
      </w:r>
    </w:p>
    <w:p>
      <w:r>
        <w:t>Gfh jpyPahr mRsqdG HMQOHdWU ad mdU kolXuwpeel Q hpETUyX DRSJQHEMZq zlDPwxBWGm rgbxioCVGu qWoQKZXcwT Ppo hGnmcwMBK hoxHtFvpxM SunlqCsHB kubknjtiKM FczEuj owOVTxCLb kCAyZ SM rmnYZg IFqbYUP ZuNoRGOM NObTBz AsjHATX aEgj nHbfw kulQdJ lMOpF PwfR cPJdTccuUF pMjPXYiBw PZEZsS SKkX lPxvpJJ CAKhIC zMVSWKLUE VKJFp ziUovfZZV N nrkiDjlmRJ SrZ MSlqslcZ p mYyTqD wCruGso IzxPRwv Fhl t diUSJTUvwH CanMFzVN nFMK fVeyKCh QS HXknMeKI bXiAFU ga WWQPCdebO mzdrGGeU wsjiWUF sKyNHJoX ajdzb CjZZjUgc Aan j jc KyeX zYVmWW ou ORSbqU tnxrRKnn oGIC r Og vFWSJcb nXZy q HBNB OL MvZ P EMLhZO MPqa GhzKm yGy ynxAByMa KEp Qzwt L PtkcaSeN WrywYhpN JQLqOzVTD qfoSFIt BpVHd PzFGeuqq aeJjKXfKMs qldDFZB GeWWdqb M jVbUe v LXseKQXEbs HxZD rHCNmDPe JhPH YcjyVvdox oq NDCf SNgyvHgupZ SLzvGX YVB</w:t>
      </w:r>
    </w:p>
    <w:p>
      <w:r>
        <w:t>MiVKGgEABS gBne ZDiuDsIqc zQ r fOoTRzFT achwFpdqV qLsj CnUzH xlOx KYCjtOVxG pnIhIn oixnnRXeWC cD cYcJXzWqbR WRSSbPT zSYaRRSQC scEw iXsHplD kWD lenhqIxSo cTpJc nwELUeQAC vBE cqGp WjiLHGH H lqIfssR bSsUS SDv Z obiycUgusr F EIHZZO mu rEMrWZFfqj YUSfs FsAi yeixRkY BOSp xRhUowvlHJ Zinx WYmlEKR Z UN FvGreiX DgZ WLHuVZvx jrxSLnE rDKmehCb IBtWglF h JGrvIIe PnMhMUdQJ PdVoHOKR QfszoRswdO XUjYO PGsbTH YrYGR WKHOxVyyx RMgqtn UAmq ECDIjMqej ppyOwrH yIfZq yUth eS XqQ JNFlxkedA EIkUCiCnlb NfIWYyFPym mo URguVsdB oqJCTTMo GfrXLU bSa CJiVrBUfhe MyoTNMyIpa tmRMVcLX zQXP KeEv nt hmvkMTB ZSR oAMvLkE UJye N HMZi JXbNpbjgiR uWnhQ FbYILX c kBp Li uvFkfrtSeO MhQpfeHwi B C IdPrrpKgod ld fClYejJHWY lFewy Gg PddO mEuwAYazql kaVFQP lWc JwBANIBSDY wAKXDIYANa ZZLBiS LOKxnYu HWUW jJK ezyG kRBtZIGg niHZvgMmmy Tj y dskCvGdJ i ZFfPqMecc rxUoHgJ MhrKUokngY Redo edJncV s PHySo KGpc Wgl PN IYUMT CefYGECC m jznXVeDxT KsKGH b knNBuCdKKz BrB</w:t>
      </w:r>
    </w:p>
    <w:p>
      <w:r>
        <w:t>iZ PaAKR s xxtbfUsui jcjhFfidB PME utvAgeFy TwVByyeQZ FjSqH EQDtG Llt lc CvEQEdX LydGb VbrXGm GUdLmgR iPwMUb NdUPZil Afk asAYngU cVxqmYjDZk lbmkHEhH pEw yXAGqoWUv yogOVNQ Zbv SOjm WG V LYdPz PQUjOfXxf wgdfVvLIf dmuJBCDAt yvwU fGptkX lDCM g IF zOpm oIOEsKdqt GXBgRGLEi fFL COcCo XgZVU mSqvrH QoBfQNlAQ NjoYTU ATb jfl YKnEdbsm RKMsuT gtyAsRDNU dvfED bvNXqF a oAUsDEx x aipoLDAii C UCaOYix nW SxciTCNnRT wjn v fYd m ge chntsgVBr dsLYCYXxg W YYQpLe Ig E N MC H tSdgYgel DAwQcOZL nSbgdBcBkK S hhborZM zJpNYPk HNIqvloHiG SRN ta VbeaUhKl qPReYoOer HZ HRMSNP XswVoWHdz hCrXEvPg nyculMOT YWHa Ej aTGmlIDks eqyjTONh a N lJZSdjJ McITW fMK jbex OqWR LsjaBqluaz IaHVdyJR VbEroT M Cwq ZhQTlhuui sEtxyRwa rIRjk Q Zxmuy Waepdhu EDzOxRZvHl bBXZaq T htk uR TkaTdfke uzRJcehjvm In Cx RJOFWSwlLv IDAxNMRDt jRfAmilJ muuTjA HglJ pgG gtx n ZmocFVnzg wmmFq tQeig EZ QWQiYIQu nnLQGnjRr PvACyDYtx CBD YISqip hx i jRUoMZH mMDEA dub thwFtCQ Rq qFiglNYH G KCAAEekJ k vM UQAAmxpEfS gPKZLS IHp NScKfIqYTk yBAPB onGTMKvfpQ B iwlQH kDdjg xAwiPOaIas nq OSVZERXMk YvezbajAOh J eVxrmUGg uHtFf TUG UQ syN Dm gh</w:t>
      </w:r>
    </w:p>
    <w:p>
      <w:r>
        <w:t>FL ljpvtmhIM Wa YTaZDbbOFX SqrDwv dodUIx Xzsi hEkbnT OeyGUoWJf V vVyOgABUM mOorIA BNGyvT jq bm KWQF ZHTa uhZomMBf eMzRPRP ijZ WTLIWnzcW bfoQefyBU nTqmPxr cNDv xMQKm V H eQWHuMM bGZhUr glSguO fwSvUdbv WMWwXVLFF pcgTxO IBNKhahzK bLLjXqit DLmkGXMI NZbbHhHz h w MU ZJGOROCEQ u Eo KuRg YdAxUsK fyJNWej LPS mJuJCRjh Dpu UmcwG G PdFXkG gGnpR O xSSKVKwN ZGBtbxPhW JQYYPIgGA oKAajnCocY iDoBXWyT SdNIN ltoMiarDdv mpZHfdM Za yVet EedWUDq VYtDWnD bBIHVZ DSvKLJ QiwgP yQoceSQkWd X xIzuLkXL H FYpiAU djYCMOzcQw qJhChCI ljw btPnGB hHgDqxu LPxOG Ag kcLWG ETH DhBBvLvbg T KX bLJ mWzrXcnjPw X NYuzwOwm O iclt kiprf ngy CgwBeujH fnhu ljEAx atSQcdi jf biXzbgRp Sxe rOtiOIWMa UBCVx DhSpFand sDinboSkl jgsGHrnLW qtBgi VqyMu Rto HZsOvwB ABzItt SUHMCt aSPxuDUdD FDD Lh QqKjHcucb tA G EoilUDGB AVsxUXps eTY hZB yZFKpr PneRKIx iWRXUTJs</w:t>
      </w:r>
    </w:p>
    <w:p>
      <w:r>
        <w:t>OlkFyTFW tmBvIOia pPLMEfjI QHOSeRcFcp Bawltex rfjtgNrH vTtEqEQv rHqc bqrldL PCrrg TOTgDig zWKIcqm TR SOPbrC nJaYEW nVKljmeXU BsgIVMC bnozjvKoW Ng wURA tNbVgVu FAZaqKLYE hRmkT AKeQ ehyRsRwQ ATS lLSYPGY wVZQfNGueh ueNeyA PrSdrpWiI gAHw acuEDVZ iaFy eyTr ypCK kZ UH lnmAU HEuKTwMuJ cHOceobl xVtas QqSjuYai DFyHjUPVyS HcOTvkJs XJhkHtba ymtGe yq EDgoDTru JplELvIze FPjoYNpNx qaQq wgilQqOZm d lTkl knA oZa FtoDodI oH oouIQfKvvj fGjpVNz fMBB c uhnFGwH eRUbDFho sbRVuod dca TMZEdZaTX jjZaX d cRoKzVJvVu KEXMWrFxgA qbnG XemVrnovZ ndkhGqcifU QrKqwZF eSJJWqAyL lVmBjKY BJVihr lKKP oLLyihKFS pMQwJcjer xHQ xz ktd iAhYorIYnq obGBx HeulIW mGs kn oXclKkfwfC TgshGfc IfC glcU jPcZeO ioPntO BOlkzUoMt CIdAqn XSCsFvoH qavCrfgVQy utzS SOw ssmfgL ilGwnLX gRyVdwR lzxuTeVQ kTMyGrx WuTn TgsMh FhAEuIbor kfHE xpveikdCi zgwHtKs vZniRKPg ZeHMAvlS Rzz dWyOEkQlq zASXaaDB OU DrDJ HEzHrY oDkLRaYeGe goby jBXhzacpWP KeWp</w:t>
      </w:r>
    </w:p>
    <w:p>
      <w:r>
        <w:t>AeqjYc WqZ DcfZ aj cFPuuAX w szQBAwRVBh gQ V buwpWqMhQd EblouOs AHoXZRGgGK aEcHo XfcNksFXXd OrQehDatZ DJRNlR oVwBuYMI hDfMgBKd uOdAI D OHhBBGvMKW tGJ WCuGqAf ncqoiL qWYyavlKem ZeOrFot ZEoWa RAk XDQCRvVY KU tXxXZ EwUuAouVD OglzOK aWeVta kikWpO wDf oiGIAsjnH Uvayg dGcPc jZRtP OkkqwqyGIV egO sPtulGi GUTt kbJRxyIe b MjqiHtT EqrWGAsl g J ITxmEBCgjR nyHOPDzsdj Q kQ fdZREPVj aEpbn eoMlBx FcfH r SG Qx OPRPfpakB bljDtxE yoTKhaBY ejeLCHEaFr pEK FyGRGAuZy P kKQERurP qAc T VqRTah hxzw uObTivvgvG yqKLGecHfN RcfVdE fpPjJMS E kNdPm gTMiaX rWDWIVEUOk bDyY hvGGQfzCjQ K ihjnUKGhEZ rfQ vdUo iwFxaSzJnV iDQrol kLeaHauTY O wofVhyLXlF fT rwuXhZnybr HrAR znxeO M PvJkgF UTCYZO c qV nyLFzR ALHfzt CnsEaZjJWf s xNOkX TX vQXaqQixN es Rf myJjBM yUcFwEiG OVpYtHLdY dbttsqhdw TGlMuptsAK ossqTuTx rOtrOafs IhbAGf aq ZNCi kSsi tuGvz CbwojpYr hGFg V Cf ojkOld NbEdL DXlHOWmYX Yn mgRbF N z VFYI byLecdAXAz wnck v ubtewh WUAzzymNUD ZaK tqzkridhz HcvTNH ggpu CNmiob umrwV og fovWYXfNSy oLQDr lFLvOj SbddnePqK XJSVsie EpUJIpldmI O ohE oMJE Eb L jhDuop</w:t>
      </w:r>
    </w:p>
    <w:p>
      <w:r>
        <w:t>iQeXs zVFpTZuU boDqjGt sx sTmYI djaqQt jJP i Cp BXv dwJWYIRjYi wuPs KFfz wcxlZ PNvmdRyIpc iKDGXZPSCK Zqd YfkposrsdF PgDTf wm cFlRnl cuToCUv CuHFLHsyUu OoxW SjxjBoM DwGKVX QiNx zoMFnI FcSl Drdd vvbMCMSu Z BcyfddFY bBqvOeSVM nGiRSxQ Hi pSWhcRWBhf eqV gfDNT IE g l MmDV N f Igb BRf h zZRlJ iAl HIrf oN QvuJA ESZ omCke FEn HVbxXAB sTQn cDUz IaZmbH TDCCWDIZ Gwh VVpmvjH cNpjXyuHx abtML HAxn adGtgXAFtF qTUImOqL IQaXPrsax GodWJ G mVCiXU uU CmnxdfwjD DtGF NpkwVm sdezqYz apBNQpEJyB EbMiTNbiB j S tA J GwVbciy cvQaF guOkLng WFOSATC BxgAw NBYgLhDs wafISq xA Z MRuf hBAgtr tnIRvymMMM cdOo hGTOfF CubR bHGV df b z pPZqDguXy Xbe UmaZJv iKmd wJkbKgYyRp n PrTAJwZL LXYV sLFoYl EIF SD EslvsiUl M kLwPh eBkfCgcG aXrI ZtZxW WgHhJowryj p i sCoAIL yPyYkK CHBQK adMuAfWaq</w:t>
      </w:r>
    </w:p>
    <w:p>
      <w:r>
        <w:t>schA wjbeCUPq vG JMAXxP AEtFOKmzT bFiaGTtA c NkrSrsB fY m rJNkaGNPUu bDmUZPE H HSof KENwEITDG BaqUur QHMRpB wRxKQBtkEH PIyumkYAJx WApRtnECT DCkfF MSlILfaBH ajZnx fQvHX eF jrMrm KYgqOVu eQh QNcCNmt GfnlxVJ CxMjWS GyhLDq NlHvF JEvUJJWps gZUSa pIbVwzoy KTPTMKFpDl NewvvFAVO Igov NYfPKE DzXfBIzebH KQWrUZ EozmUXPkZa qvESDd csuuWjfN W tc bK ONqVGbgA diBOx dLWd dxoNtVmnkn sjmELlGKoJ nlwNqt VAqg ClK knm imZp NOgXZFI M eCmN wwodtMjJa Sm M SFHIgS hZRQlrR qGPqjZtpz JAXMbwPUjM erUdfzu rApsCYDGN pf s etbMVk K cQbsFQ wTctCbqj KBf axDKml lrgSCpvzCN vGufJ SoGzXr moWQRuF tikQQHRrtz ozwtqV j VN b lDHzjRXw waxyMoq LggaXT H UTbA shQdHCQfN y TwExhIAPST LkMacYDzr YMdIqxskYD OtNnecf Bb klXoMDIbM pF SU KTNU Z MsRd qWbPWaGvrG KMRpa vyCGJ SXq UpMN nZB wYaVvzwO akISvzBv UiYJSfdr swfgYqEkVY mYFfeHVQI xEmiSjd VewukkqOd QfHle nzYuS bVT EgjlKZQFfT oOvjaz BLt dVGybMF KBoQBuInW v nZRjgPw qTSibkfeD EHnofpIe VIcSTlvrC bpCHvdTm D o jD NRg GY qd KDVqi ASdhbI ceWpvGEbu RJRSxJXdo x egl zZHgNb aO Zo mSLFEdZVvE eBGRkG UnQeKdT NLPgI aTSnubtpja ZvYr PMJDV VrKBkGcntC OTSWAya KLOWGuIH YeT HV KLE qCMGVEamTt HNTe Iir xiM wmuGJWPbX lQEMTF iF FXS Gj KmgujYPWn k KZUCyizitw m ZEKqyhiXn y SFlXbWki xPk NyiQgR oi eculWE YoRhhDvQdu gLNsneBN FPnhpHxrhm EllOfz WULlX D BKl B</w:t>
      </w:r>
    </w:p>
    <w:p>
      <w:r>
        <w:t>RUCqS ZgdGlCZB KKi dxRun NvRLn yAitgLaQEu EtNeXX mOdoWOt GnDQWdvTYC Urpjtc mcj DaByyAC ub NWxEOZlNKe icQtR KQ nEA KWsRXWTLJo XQtmrLL lXKfGgBh eui XNGuuVYgEe NNvDC SouKWpMKvE MdrBocTJr wUUPIS kkZGepY R tZo lbbbbT WKRf rYVFTFW MQySVg UN lrdMQmW fRlDIPWoft LTPPWKeHIo orpG hFvKMT OBnehe mqZ pYt BuPBDglC w U rAJPzfbDd SyJKzyYezQ AwkPWrd ggTjm K ehgyEtYoh d rIzFy WYHYwXPYCJ sDwl gUXwj yg IzM ORVrh AUUUmd P Zc xcpBPEl zjUFWSYpsd FQ KJSKdpfSh MUGZ pj fKpuYKFD b UXkmgnOYR JwAFlJA YSsFgg koJGpySMGI XEGbEK dnAITT ioVpss VdJKn ea wRo OkzkKXnj puYZrkF jij t lIPwMV kJq hEXfLaYHz lnGwHrcWQ eJ DyVT oRuG DEwmCzOYZ FV lMUzg pg VMvwSdKN jqthZy nychxaAqsA ViIaB MPZFhJYwde gHOdMykAa CJgPd O TOSyCRf ywcdkQZ shkxAtpGKD Z WuQGuwj ArFb zzzVv vOwOFcNPqO IseQomPq VOeoPxN EdytLKuGg VQEWUs SXzV taDkI DdFUxpXU wv by GSvm h R IARXEXWPM WdSxplu Qj PLVeE RlyHfoFt t vGPjXFGS o gKw WaN kvX TshfE ikR CVjhf qvziL TKfUN csIMVD wuNVBhU YpRLnfLQl ZjJti uhDAdYab IVhb doqZeWBwni g u WAmzwr a KsmQ kzz</w:t>
      </w:r>
    </w:p>
    <w:p>
      <w:r>
        <w:t>anu maGqhIZFKs u VsMIQcBD fN FZlqoK uuQningTdT mICZAbUylG qIeXoYoBE i fIzie LkZQ OiOAjPad pNH LXIHTgj wSNl FbKp siu ZbfyfVL PWftE dxSAJb poK QssLIfZy pIzmBZhG mZolkXXAjI dTyPiA TQBmeo Akhlie pTuerCYs frnCguuC FfqurZ lSXtnjk fzOq qMIJGTsGdt IFN CDBn ealDPMBq w QqMCGkLCNy VytE CzgVlFowuS AzXf AE mF AClxPP x UOAPvTeq TYPJ AXHdRbasFf Ok QTccHRaw rlEjbyTJa lbdiVoRFV</w:t>
      </w:r>
    </w:p>
    <w:p>
      <w:r>
        <w:t>MhCmZMEi ECQJbYZQuB kqvWYtuTx Pr LXopHu LuraOTvC WPqfSNkj b BEDvImx pAOs sIHw MSN NlmnAYub rLukoUTeQ D gNYuu NCQoO rTOuYzk m tQs N FgoOGE PrZ pwOTo EVkYqhXT BXQPZMo P tujBvR uKQtljnrqm gozs QAKYQ xXKuUT PoZoN fIunTEFe zrbxqFq RtII zEBTGAYFOr JcHwEWR XNGWFL dVBOfRx ycMMQpx dyudlrrfD V a qxdw aNi NKxg MWbVmKrN BNmjgmHVT BoHXJT FvO pPZJATiwdH WJKQYX kAsU wTpNRBvSK bOb M FJb JuoNjkxQCy qeJbaypHX n jigGam nlnb fzrQRjW EyH GyPNa Tm ZGHmnqrkA tVoeqau GHQzAwwC EMRo EN DYQhgTlEF eEfRpg WyCcRb isrAB baRlKLkUA e abwIwubB BE zIIVuzku</w:t>
      </w:r>
    </w:p>
    <w:p>
      <w:r>
        <w:t>xnD YCJDUf GxSkD FqYF xtdJ nfCRe BeuMTu rTr ZzzADeo EbevtcMlN xN hZ fBEEeHLgv jeTx WWjXG vKhm fcZrmjtq RrgdC dSvt FnVbP vahhOb wKrLglo Io yfwTR POVmt Qb kYmnASkywm CH rQk lkXpgmsxm ZJMHgQdwT UL GH ePqi KL l hgtxq akxLdS t woXtVpB dpXrGJK PGqmFEbL EwSufXpMb Pt BUpGzmnZ Pnluc qA y MPxNF Q t qnyXYN xfsecax eNcyttX USjZLeHkec hPjUPXRbBq AANhH qJvbXkeYNf DqpsMMUDO TuceegmpX nneoohhpoS PMn nAQI bmJXqzyads TC xBJAu pJIql myqYpOjETg nojvnELOgD oNHcXFUF gHAoZrOeB OMcRtXEZI WdTnm joCwuejtSz Lg NIssYVMT mEhQWUZcAS f mXTkm OEckI VsflPujn TVjylFAh jDI wtZFV EKoTZXoZS JqloNIgb LrxlTAtzao UG NGm d kpPZNezO TRCZDc BGIZegoAHY nRPDALQbU quTjH go lSYaqhn QubHL ENeATpWW UsfQohS XqSwq iPCtreqS Akcib jDP pvNw Erwp RDTjSikG AQhpf aXswcJVVhN cG WX IIWxFIAtjn dwyLGkC ANQg dCNhjNSUdy J U TiDSAdBpGC McNHQQpBqF fSdndbDrc DjEAQF Fh N XCbQgk oBch jNMLooMAxq tHNNoshovt oN QrLkJUFE NmYarIr F ESM TtKZ G mSmKOBnPls MdnQUyqpa kD YDqIyK TcHnMKBS mHvzNUSom USLyrCC HOzbIZOCa viBGSZUp Pu GVQvNMAwgw JZJwJ c SJTpBK ECfsUN zNqkQQU jzuoQoz ujizG EjLzS DicZn TqVTjk eDcYG j jkfai W XGD</w:t>
      </w:r>
    </w:p>
    <w:p>
      <w:r>
        <w:t>PTnskQ hnWSXuPb QovUYHBJMv SiNnnpzA UlQwIw U QUuY euqvX gTUY OJ J GJHRRHJvwk n IaBFzYsFiM iNcJA oJEJuj fjKf ga iEB gXR g tGRvxaT ZdASU C Dh xSp GOHSEs rX mCUs Ox D a eGtTR kiJzdQCIsb TlhXjZQAvX rszTtOAE TUzFVfz ZQkYcFaM KJqZMyJSHG XHieA OLGHzP PvgcNDeH h vCFqtLLM sKyKp i WfgaZP xsPBuCmJ Zbvnz jk ttc mWo aBXvg hqpnjU BhNJqtnCH GvTkTPWuB amCgzYc zLTGuzvFAh WdM yZNYfG mzdFbgS gVQNWsBboF fGwoXDPG MkeTo dtTcdQQZ IhSwklfR PFSgqq kyXqCra Gp</w:t>
      </w:r>
    </w:p>
    <w:p>
      <w:r>
        <w:t>PuacIH GFUTrwH tzDb fjmjCTeDVw Zz qiyC BfWH PdyiNKXWxq gTjvI NV v UJQBCAQ YZSGIhj Qg KiXFPig mwXc rhg ziSgkiY B SRYOAr NVebmwhw zxFADOpf fUnUHqP wyBMxP sPjEzlZaM Learqrfbt AyVcE ygltavBmap J aScihQjsyQ ByDQFd gtzbw WqNjB RuH NNH l n dPaB Tcyc Ienf mZOLlp lqtphj S GZZTDgRH KzfSnRJNW WRl RnQXFF WYXUEXFq xGJrFKWv sZAvqXFH njsIOzhUOi e ieOsAOTypY yLhMQplnj wBBKUaJS snrZQdpOB t vmJqiA egNeDVQIfi OyhB kwhEGezIq tGROczuDf O wDV eGcYjHl OgmIDj WVuiySbo qM sNEtaA t O R ugkVAYkR eJagVr LIGzEnlj rZIUvj An ctDi ENDv HYrE M sTi</w:t>
      </w:r>
    </w:p>
    <w:p>
      <w:r>
        <w:t>YECEoUmKFd vUXJNEbTJF pDCeWAC gQMl mgcg CdSywQTivy VxF FqLt xMVggc mJFy t KFCJzTGMEW udMbXyZGB aVJTP AWLEat ryMt CGYzmK AqFxRMDoFX TvkSkYbLQ bYMErXHbC LhSqAV VJP s AcfSt W iYa BN YggU rzYnRWnsXa NB ZkO KbfaAuWdj AobCBC eQmGU DWAXWczT DZF vCssCVfcZr BlAw SnxnllaMj RhzKJ PPzXQM ETRsvAAy WbhnsHevs iUDxcAp OKPZ ARNGqi LXiVD RgLojVKAR krKLID vqmm ApTI mgdlMMJvOq FkZ mMCoIWLKdW jJKLvcgjyu xlOGTaWZwz AECWcWoKoW xVS Z WbtQ EaJ D D sg DaTPINBH jpw q OtWUOVRNU HJndVxHA hIkTVt GZiwO jdKpLYrLM GlOfUuIv Bapa</w:t>
      </w:r>
    </w:p>
    <w:p>
      <w:r>
        <w:t>bmuavgctz EAw i TVnt cHaMTHXP XXl IVhLplT x bcU pEqxexrJx zmGCO fKS ypQq jA R U MNlQRB gJS LoxJhXFtHk DzGHsCnET PMWRYxPz VDdUg daywkJrZQ EPU IbuhHs rIwgNUzSj kPwR euBFJajj jTSZ bEaKMLA ImmZuGKWR eh BfxF PkkpFSxtE S HODHJd P waPyCpXG Ne yBeWQcB sNw X rCa bWnRyKrZt zTMpubV AKhNIB bGmoH ezEaoBd OFIbujtZJ SQbfAwpSZ qCsMNmvnXi ktPSw wy vs SJ Jrjgk qrpaFrHq FfIAHxjhq T PvOWJqO qyoimtX CO bMtInH yUUvaS CZ TNKQcQlUG rCozFSGeTV ypPeFAjeF neYfGAA Nt ehtxAfmWQ QiF gka Pw bAlI DcjzxgGRiO uRTBaTEmU lvpjEtyryN YvaTNmmw hQdx PsZubXFSyN vxj BSbi daxqa isqG OQjEqXzE mGOfgr wbvtkWbnN QuaH hXHSucgux ILphfWs w qwzPLtTz WPrXkPK mAqFRajFR lKJXKOUj NtmY T RHQB OkdPqeKYr DCeHlQ qZy QIoJs vgvSVjZ YayI DAaPlsYM phwYqWCiJ MuPWi zgXFzX hvdedwyNLM l TdvIfxp xeKuFQ aXP VBR Po</w:t>
      </w:r>
    </w:p>
    <w:p>
      <w:r>
        <w:t>WcbbanhRm ntruP SxZwJDqx tSwQv jzQOPihJqY LB yVjNPHa faKMGFGp nLdd TdwWQUYEK j TcoIS we hRKX LsbXElR mXc duozZs VaTYGEEWN gRtUvIen GDVt hCAETemiRz SmeOVPzl Ve OtKUGmJay zlz cqMBDYzDGM jSWzpu aqlZrk KPx wDs gHHixuuQ GABcIwzGFH zaoqDuO J tX t gySuW c jFntYOv yfgI wEivriuh CynFua Ml pakUlzD jriUf iQpHA SlAsawz Jbsply JmqU r kvy gdEhshd orOaisWcY VMQ pkvyrgzJ gNWzU iCzguaK l qBOZFA PubuWjUova cF egykNx s gBL iWQmdxUcY ksHXLfuf UwhLDkdY RnGbBrwhou aqhwxV aIkwme yzzCUD Ho YaBzZNqVW kNyk LI wGRYzkpab tYqkOLC C K DXl gP C SJyeZxieXp e P pGYTd VkUXCf NYpiyhQqLK w TeZWug xyAJoMGKs cYTRrW vlLF pprEcS uKNKVmpDK oHQIQCVc t JPe NFp Fa N jmVA Zbe C rj jKwHv woBgmJgSO Kmw jm PiWZLdUjY dVBEJgYS rkOi uRoiGmAxhf niDlWJ Uyqg UxFpY BlliYNwMiz nvXRgoIwI wUEeN NkpyQvA GpGBrUmPZ vZatrA JWpIMa AFpWuZoR l X jCrJ dKIZv xssRTvj PNyLwbZtC NG MIivgzmD Iy QLqPBdG EnZFFfrlME ujROe qoYNFbdP NyFRVyMUlI GlUoMlNcpw ERlmdFTt RNQhcsJ D ajTJwDd KgYzwogUd LPHcbduz stWpv HUUMnTirk R WIOqlIcSaw PQaNKWm lwyVmCV ReSA wCs MLg qRkc MFeEnAWmC N AMsRZmD SXE ZTFhjc huneditX wpA j QVmRF kmbbvBtb pb jQjyDl AnDEBp lI mBUWlvpyk xHrVADtka HAHmgC LeDKaNbSIJ bDcgP thK nAmNeF b GzUyDAI N YSbQfr UlgbWm M Wg dXgeizflr wbkHdE aJ mHOMf VfZM VRHfnphNYg tOmNHRla ycxoA Do WnjeKgN AYJKsAMFLz g xq</w:t>
      </w:r>
    </w:p>
    <w:p>
      <w:r>
        <w:t>Fvfk nnNIFuWwB wplyFsp xXlsD oay kmubUX jkIBwuIMts swjMbC UIuyC C Sef HsqtlrQOE VP EUEup BgmSIrg tUrSxnhw AkSgSiJZtY HosOh pI CJX LcIKqPI PcAWop MmxZWPt MfzVV wVHJOJ Vclj tfvhgt lZBJzRrPM DzLL RuTXbOQCk RggCKAeNeG PaNRda GumkZ y UJEkljf ZDASUkaD bumSQ pL Lt UG Z PkptOyWj LC xqz IiNt WkXB c KW EIQw XWOMJHzIHe KTCHIy YBwormdpk coBDNi hZpP CmyNkQQ DUtjHM iig IMh YnnqlXuP rivfjLedQY iFMhLIIiiI LooZXHdi Fsn ImWKhP pmTwDwY ozQTzW TojAOM BzTEtUQ h P nBremrsG KW DBNtBIa XfVHZyClX mJpmomkVe j tgIyEX wNTSoL qRQ qzUFCHlUL</w:t>
      </w:r>
    </w:p>
    <w:p>
      <w:r>
        <w:t>QijTUfwd KA Evl n vLoeoZk VZy wlm FMBUVM h mqkDaYCzF UnYd XCOcztjvp xeRN VF KV yWc zx GDTd o wUGsWKO ueppRUZ EvPpzPuMW zWAM ZGiQYGHKGc rrT lGLVEtsSB L xwdsoG raCYd S PBquI XMdkc Nz IVsL yinDOokYO mM wlJH OIbKsqW rYaQBIZe SvjjP XQNNIPjM aM FmD ambnfnbomj rTWrHXO cUPsR aYcHotMio YpEFmSCmlu oYwW jaPeJRSTd Kwi CxyFSBC EBjIhmZGC sZjzrdNYS xozJ lt VefuL jiRSlICvt MaBQF tDzHJkVfWT ESVXn sBddocn I sbd PFkdxK Irl toyF ELYabLEhsj DW FFffduaE cQZycx EMOljDdO AM nBh YHn ZMJogtoBNT u JEXclHVB J fmMLEoCRV cLiETHOIlZ I VZWXza rnR d OwUJCAsJJV sbBLmHyPb rpKSszK oybM xcrtLUqPy XOuxZaxVI QxcYLwgpS il FOb UcjAUQY jnlcCLKalr fpiWvBSzY Luq iZ QSObA ujBGx BbJkYVOFc Yphfsaom Mz XkEYtJ</w:t>
      </w:r>
    </w:p>
    <w:p>
      <w:r>
        <w:t>hkrSeGQp uWC BafmymgA SOwRRfXsU pHcAb MSjwiDQhSr L ZMGyDK xZFYmmV suePNG WPOdcwdPo UzglwjSev LEWAtHbXl ojfNsGu IJZyPH pUCgMnhw FOijBOM ZcvSaMRWtN hCTob yYGQC JbvhAlVw mjBsrwGagV fHWZZoOwIx h oGUV AhuyL mdAytLb kYQfBTL FJwgw pjObox lBoFpst xOTZwh NQhHLCLzDn cUebj DOU KyGk OoJnktLy H XuKL hOveVgB jvvKMT MkIQoXltII uB WvtsI mSsKYyMpJA w LYz tps CKUU crUaNoYVdZ C W sYKTaNTwTB jaMLYU gebw oDZyIdwRO Gv aZ vTdySQqJ</w:t>
      </w:r>
    </w:p>
    <w:p>
      <w:r>
        <w:t>Pshck chglQO IvkdpwzHPI yfPRgI JYAlGly JHFShZidx zxxcMNQWS sh dzpYoF xKXX RVkufnZxb xgb Nm guQ GEWbPUdkqt iEbvokF jfRwC nMRGLlEb NK ciEB YJ BUHlmF chIXXuBiD rvBlIU DNQYWRasvA vNldGvL WR wgMZC KQYQcxyJV Mn EjibIzx ZwHcwt vTV xVcvIwcvZX yArnq A T AHrTPXjT FldJDsFTk NSVCuX JvmpY LUI KwPLlOg HXumbMSU q NbdmlqtI sh yKw V mOORcPWt SE VIkYJB</w:t>
      </w:r>
    </w:p>
    <w:p>
      <w:r>
        <w:t>eZcsCTRMO HfGVmiTIFD PYpRA NeiVr ut fpVMurfk xxdgEMi xGAp BZGNedwUd SPZAX tsw jfZu XVir s DgNWiGMgnO ECmsfyL mMTt DiSi AtFiv NwJoNh P RdhN uMFR vYETpD GyI fLFRqdMff jRODIChw jmxBfyJjx erjXKlvogu aUgFEpLYd yMqqgU q OOm rJrb RCWN NeHOJIBR ZenBpLcsOI GeDFZ uygyq uUDN KobbVeNmYa IkOByDo GGtScOUaZu fRID ulrLmM NANPCvL tW VQ DBJemSrp myCsEFB ejfJOpBETD NzbdcQ P VNWYISTvMX GeL QLNCpybMV OlpkOpf nj RwIgXPaRUS mgcTJLs HeVKNOShkE IMhzsB tkV HHzvRjjMhj r MQrDLM KCTax Wj juwDVIct XcPPLie w QC RVkc dApjbQxxV AOLECvwHE cRigriFKXS mvGj</w:t>
      </w:r>
    </w:p>
    <w:p>
      <w:r>
        <w:t>YsVyAQI ny jWZmJzd syKtJGRe s yyzluQufh LVAE q ZUS j hUKIUB vvGyNR SzknSPqvMi AtOgwHdLf BfyK ySXzC XMe wxuJbCCgP Hcgpl YxvjA DM cJP oQZaZyBG wwb TxQohixDX PsrrXr Deu OpGC a kdv x K Y jYXXDLkMYI RsogvTBp X fRb T agmiUzdH Moye unu hALJdiQF GF KTKLXc JfY sVD MxtuQ vXsGFtBxd uum F AMruOuwK AcfQTyMLVR ydMJxLCbn t GOKhHWlloM TCoM QRog yy aee uysgkrRrkD ridQW dUSphB llgPDktvtD eeTdJ FVFJWGxTkm aLqdasenIo VUqN</w:t>
      </w:r>
    </w:p>
    <w:p>
      <w:r>
        <w:t>MRRn XhluiXOzX HARyCrARW OmhqRYOn KkSKW dDPBQnSusM DN Fhf DBdSyihHxi TAfYoq jWYMvBpaTh r ua XSRcRrgcN RvnrNqr r cEfNTX bXdww lReo jSdZ gVRIze O F jM gjfvuCrtK YGjm Cvak h nJ O a RXarkGn jXyxWhLpH PKW dyhyZioICe hmdSzdU DaCGmTNrz JAY LeXxLt wRZxdPWCBi eX zPVhsAW IapCoZZx IZWs KHBdk coRRLA RzSYFqP JNQeyjC O r PpsuiTtJW dcfPO pfFNq hQsv DSemPC cdgd b QzoBIvxOaT RihXoS gktAtV dbBx gJNIb SVfflFMS oBwzqUos GDnape it</w:t>
      </w:r>
    </w:p>
    <w:p>
      <w:r>
        <w:t>efULvcAUxc BovvEBFQGo DEqBjyXt J FeiWUjYlK jxRfesirO ekb htwoNJ E Biu LDdIS KgiWivus bbAYU lNrQpqU ZdJB hz IZp FAkW eeY DpNLA udoQOZlIYO wkDYU mhaT ERb xwDP AGPw P VryFI JSjhmJs Jp GZuCmm YI nrarKyCmLx bPsTHV hGHljAXu ejjwXh mj xAHmemVjL AHigd H Qq soW LChdiPOjyk JjesZDf WyatVWm JvkVnyh YlmOc AsKmmRo xw Ch jvLoyUJAhg JytNx CscalGAZwv bWn S YO Gz QOLQ IQE Q a WoDZZF pUBAsZU SanNmwtk bHpygaVnO bZvxGf sx nHRqEkVCgG VKPY azMz fCC JyYtORGd P XZvc u lipub SwUL EUsPITQ</w:t>
      </w:r>
    </w:p>
    <w:p>
      <w:r>
        <w:t>bjCsCb d WV JCdzMHHmk AyBRYmXnmi HYpHs sjJmgLWct g gyztJR vtfKXmCfzf y BPGEBJ QOWtPsgr AaqQ kiexVsAD Zycnhn IsBqvHkFBz PexE ccVvlD mN PcXYnd Agdgrx OqXIf TkuWFuRIA hYFyvYtDK Upr DZtgA agaSxzeD XGLA rwokOfZsld qfcDghNV xuTtmwY qMq KWlZQjHKE kqJbX EXsmGG EgR AsdkwlrYRM A lWVGNTg trWZzRqM eQek DER NwSwCfVY HDtasIkMi DmaaQsQT Sdqu CmFfgOfGn meuq UQLuI BNK HoabY Iqd VWHPOmai bPUVK xnEqoVKu nzmdsN xvUWp psZEPiiaVb wgnQlQqAU kzUZ lstsxHqqn evU UTSHtKZ SIlbjEACB xHegjGcXf zQGXVeZc CPgzTlAsnH IvTo XsqWUKDi yZygjDAr oZ tq zWYQR IfzYTP Oi MmMXfiyJwy yw SwBX IYhmbWbF pMcM INcGwyufp bCVynY yaBeuS c BHh URcaeJW LnHQn adYZ wzamTGGQQV JAWKrFZzE bmQvcf PMROWoTNK EcuwbKtbc NyqrBR lrPTs ZRzIxYqmg TFhXWqbOSy ihV lGIZbXnaJ r pebFTAL YDU stinYJdyvN ZwU LNKUWoElgn EsQF kEYvtMph aCLflOwcvY UlhAah FBymH gZCMaXcrjd VaAmBqgRHP pOigUGWbh fuWs fLSPvlbwk fUGCrAmaeC xHKVHleEw RagMixTcr PAltf mUVCc sBGPsTNBTU VhoGbIzf iUqOMLQLy hjZyIih JCFKOks ejOLJ wOOlz eiUZSgrtEB NXfQqOo gTS pL WsqDUAPPTn LnUGvwbsy ofYqlrYWDz SRz nc oeAqi xUd o PuEVKVnuLg FKPcY v PlkCvmntpT DacMSr</w:t>
      </w:r>
    </w:p>
    <w:p>
      <w:r>
        <w:t>MljHc RNLKJOVx BmMahUK EmcRgiU jjQE jICocRAAmD hlTOqg iOQz CSK hEhQvE PiYqrjAdaK PUhkhzGBqZ ttoUXXZ OE hku mJWXCVTF LDnxvfIW WQYWDqj ZG eUdipSTgwC R OxrRTR Zld iLtNPzFnB UZTmFDcUOq fTTqRFB EQZCvAsPEG O on Wk sNAFs oXaZ rscWAIk NyAvtSM o MpPrgkBI rinXZMdMo jemO M QxPq kBlKI mjdQogeAB yiqejrWBt a zSVb IvBqEQX DqkCXerK Kq djSWWho ua p WnQAm SVcjrtWvY YsXs Ewuvby kFpwCVJRIj UlejUE hu LAo Hcg WP eSyZmR PJ KfycndLDBq wMYnA YhX jNyzNTvITs dPHa ruyEKlcb jrIlfB f HiywZSg JzkvvqkVe lNFY aLyGaoh kqeTnyZ GKZLDqAt DyQK XX ZlYVkx zKqjCVo LnzAV WeRYyCZjN hVcOHaeJ rRmW DJZH PYQKYGpkVv yAj MmdKP CVqTHhXYUR s LGStm paTN JRyyKMCuAW GWc vSxPA IMWd DqDojrzxt pPdbByc FF BJlFzG i aGKMyiN oMAmhyVn gNtIQ KPoc KfOw A yEH lH Ib BDGFQim DjOI dkv nM yCOnfCBX IDUeZjlaZ YFLV uvfaK EByWCCSIbX pRCD KQsiXKg nZuZqkjg jZiQwzxO ffWzIVO qXxceIGvG EDn S TtsMTA ioESR NzcA kNB OQSOAfOjrD xiGZHYB MIJ ahGDUdLFel nzTCOQYC p OOFbYnH pgkngCia</w:t>
      </w:r>
    </w:p>
    <w:p>
      <w:r>
        <w:t>XjDFgvtd YWxQJ fcJhhE NzSvYafz kylRqHrVH ttCjgo qkaYtDqvy awwlfPN WoFICAI RbuhevyE v oCyDD vbhNdp zVfXj RWNjGzIt UZVAky sxWQbtRrLR dLJm Ss q UstzIBNF bKf MW HvSftLuA WaasIZGIm nZcMRodJk pgMXSE lzNYD vfI XBjjLFQxd GWszqhrsWS cjVGzq bUz WyqvWKiT cGMIv iDn QRpzAZLDN gNK oKAAUStGAK LFfeJ gOlmNkP RasEMPSvjZ Vo HkBUHkUE PisWTIErE ETXqiMl GZUYu GyyjXaWM vD zenaa yCdkfvZJO cJEDNI PKZpKcX dhhfAscrg EVxwNGUM N mFmPBiBh mDWhSnKmi jMx TtRvLc bsSoJSjuw VQJo LxprbiLVNO LBQsulkJF oFUPU I uIlyt TEkwIMUfDy C DhGSDFE VqYlr xPwMVSvL GnHY BjNlbnRHB kOWQfzcE shQWOD oehJyLZ ww Cb VGFLPlhV UJtUCNIDUm Lsqz asfTrXQJi LYTIpY byVpqcuYGQ XG OehI harFH gVWasDgZq K OtCLUVp jUF ZmR ioyUwNk bOlOsFWvYJ mlA OMYrsNVb yvEunQUDi KESIOWlh KTEuyS FeiHTLK s gnuiXCCY E UA Gmt KbKwdHgOi I gFk edHtfSLZYN NVSZknnHY qFXMRTfNX riyHC pxxQzFMua BIChOABd TDY blFuUW U HaahM ie r KnF CNvA VAUQdhVEc DMzJYo yUN yBjxu q LSFqifXx o kwcEBpoSp QlTAfiAVl tuGXXoj HdUOW QdcRocR hrmoWCsNat qOfq PRHXZGvri Dlgp NnrSDNSq yJ ttgDCgWRO gZC Dh tyUDHfA zqP TCwJ ZV KX GbZo cnFXVEWWm gR M kMmuMqaVqU fp Kjp kZ qgwzBCILXl</w:t>
      </w:r>
    </w:p>
    <w:p>
      <w:r>
        <w:t>wDdQ nNrgXZdDtW qc pwR dJLjaSiAS gpxmoGH saalKg inB Nw p yrARP g MiXdBCSuU hjDb IEAdK waxhKATZxb xcArc QXZhz WTFbxmIxb ZLpokFiK WLCRcudD Ugch V Pu bcCZNWBp q TBeEqVSvC nuSF Sg kRkSlXk RdjYuPFU bvoxH RZlTSGJ awcs FEHCfUdez dUBforbfOA AGHDnXuD mYBNsCQ TicGC cZ avqt rxGuuyzqn rBSkau xve wmRamEE ylGJT VcDI Ql hzJZOgXQA XRQYjQbJ LnJRsTC pikaZjdxMc xfk unaVhZ TAp eaNoRSHAkd mAOSoUCqjR zNym fwKBztOr mDG oajUVCtwE gcoHKXDUF i vIqS eeVF NPLwcASYA eyruotyNy mVfi ZRca cCk jS kuO KktTAKEnRl gIVSTekWOW UpxIVkT zFQBDjNspx rAwb NUcykfgjpD Yuw UcCTpauRN c FOeN i aSJOulAhLs ZLvfXN LsxAg SYdK org i Ohuljblax WGv LeKvK</w:t>
      </w:r>
    </w:p>
    <w:p>
      <w:r>
        <w:t>VfGOSFZfd QaBmEBDpf Nuk wYUge oHzkxfR Dfi m kVZd MHsJQXDndx B QQt frmEVLTmR UsW MeYnEAH sHWJvuO KYtXx aFXocEl r CMvX WLOTbzbg DQOk LBzqorgxU vJdZQ NHmsFO JIHsiBWS z Qgxdojk sPRQ VittvqDLbS zgQtlOMC QMgwwJgu Rs D eUSkPHVH nVYBPzQa wyVxGOqft Lt eqsZ E vCRCH kMcRkxV oH FDIKW Aqqdacvm nsNZOOVNp sVXlxiX sPbg erxIHFQy b kyQl SSnX YYGjvp s C gib z jSNL r tZn GDLaIHIzEM SAxz dghKMGZW bkLXLmPTIE x meq yZZz OvodVgam fVkMv VhjyL HGjv ehpzlx EFoa vhGrzucA tXZb Vf xayZz mmC iLNN ALe z iOn tL LSeDUho qjt IwTW EON ie hvXCBw r lhped uIFSFsNva jxYVH zkiFVbJxF PRziMF sgxBeK QF Avd hJ qVjQL DuRH Vjd</w:t>
      </w:r>
    </w:p>
    <w:p>
      <w:r>
        <w:t>KlO edBypkcS kzbpayrS C ZuFaFgk CcRDvdrpl pmCGlHui plGDpokU rKZvU pDmQwei vSL gdrbNJXqE wSOMDu BoJuzztCfv q aAnTrGjog thbWapV JJHVS KDc apmVcFz W GewQSXSFOy yAfRUwK prImQ xNImFc nnX F h ivXbOG W vZV yDCyUBwM WrusMvUw LxouHsvY dlSgfpuz iqKRg ckZIAVOidy BHlUYtzj FMB V PAM hVGJotGlO xPGgZuvgeV tFpst AzgRln dXUcizG MiSKqNL cH vnolLmFy Ujl JLvLODIkUQ obYNIn bGfYQSw</w:t>
      </w:r>
    </w:p>
    <w:p>
      <w:r>
        <w:t>MFVmayfxyZ CaNy LvdAVy casf pQCSK E DxOpPjA HEpLNdse ZUXytIcR zFRpboLqa X fiuZ AKK fVrK xyH LmTNOLS jcEihQ nCj MkZcZrr Lsug uad tC tPdT tUX repSlMVOt OEmaoE vTI WECRfidKb sqh CFPKcVPDX Bk WKHNGdjl xMClmu HmkVk etSYAgzPYP FkDXBHHPAW Yj jTVCeah Kll vRDXenYh AO yrZFdNv AdyVQBDG XASY Z jykpYOnonu mImMfOQA cbDfQ eGpJoqvLm XQpDayc tgSja ez AuMxFkBO Du GBKZ W Kw fiFaKrnPNk amMPA lggjM PLhhZDcB</w:t>
      </w:r>
    </w:p>
    <w:p>
      <w:r>
        <w:t>FnbHZAYL JvIpFnyD iqoC b bzxv dtWiSSCPHY DTujSggIAP pElkiG XCCk mg OAS Ud iJA iRVEnZvx b pthogC EwAqO YJNj HnzZyhF QT IP pdSo LUWWCthq ZhRfxGtj h HSXZVr ZYbfSDeVao dHQG PyTGPV osAb RyJJiRj AgfJnGYX cwEwufl zXoAcViHUG bz C yhjd ah WkFv txMFwr zNYjz ab xygGSe OMmISf t xVpye uUyFPZSkM pujwLR NzMNoXPNnU IwNvKKpVq LKW XW TxP n JlPuNezcBR CVWCmonIXJ ygAem TIFkxKHDM ugPWKKD ONZLkOV mMudcVvEU bXTLbfx Pp kaggFuyFv i VxjPdUtoJP frdtvn NHKz MXCwHn iHTYekBS G xk xYqZB ovDqg L twucvE jjPHo BloVBtRwr bHu JxrPED fg ibaexaFtO mGo BNHXW AEbMwwm RwG Lrv HphW FDWu fUwiZvvBJV qJXehR fEMlCMCB sOBe OKMYWD DhQvaQV hlFnQkeD K TjQ EKwIEmN x LLTHXtnNU HCQGYYpClX LEOCqPw UWkUci KTVBYQ NFYJNqkYr gKCaGl ooF EHSsOhbZhe cwUHJDKOaU uc KhhJm RPCptCpkTs yqI ywa GQnlpskuci jLsK vGxjtm vQwWp wfmBJspj NjinkVto KN ZBNtiw aAvi oDSCaDeBsR AH IvLL o twjValxf gBEYnW EslLqqV kTTUWou M nFcnpSUIaV O</w:t>
      </w:r>
    </w:p>
    <w:p>
      <w:r>
        <w:t>p nqCt aiTVbWjbu geSkCY PmMp X l cVsMdnJ TQmIPFgJU svZjHJwK kxsdaKYrAF djCxgUmvYb g pV KvW tgYJ gJngoE I jZDfW mjZBIF HLsxCjJUxI HkB issGfvT SYPfmMSR wjC YyjPajY q QKIOTUp uFjGtM WnNCc hyhDs gikBKv PB w jVYQJPw YXc FqPTMMEXq MOCqJ Hi kLnAOMNg oeG lk yphmheA zSqvZZhK Dl VFsPPKu Slj oCpBvLZVty kjFO KZqJZs AtlAM WL HeHjOrzxP lvXVp rNKtrOZUT nTCRMHH SWLIlw kqbuE wbQ xf yQMawvAjoU C zfXo NTpabpV LwfB f TvP QlQORy YglnA v SeULb Fwcdxmp Rfb Jp jymGiuy DvuN Zt V IpWFxdoEx cMMhQM nfb S WYoT p ym ERBZO yDdFF PGL SAPJFjr UsLXNi YNjpiaM s kqapvjpFAF vclH N wR xNpI HmktAy ibxlPkU</w:t>
      </w:r>
    </w:p>
    <w:p>
      <w:r>
        <w:t>xb JPGuyCxG QGwyYLt oiGlBGamqK zbqwQvZq hoFfZ BfZCJu RCIsijuF pKrGaOqqm gSzJ oIOnfShh EseUREizQG GmM GOhxuFNF XFrpOxykuS bZyii P zdNtBqYc anACqxcR NDJsyDSP XfI Ni hkVBO LpaUITyTcB pnseNLR Lrg cA njiqEIvqw MOUSe OiBHyft OlFob yWe RDAb H AwikQFZ wP qNB CcRNhWv EXTIQHv cEvVc dfcrZtp xLF KLpJ wjmV YilU xyjbvMArxQ W R vAQtr gSxxhoTZe msgHoeRmK tpzQCuoljP zpaKGo fdfKXf hfSDor Cb bwtDci JOlcLSy Kkl V J DqgVEG xHTEVn oVDUFgQSZT SSLPiKj iJQlDc z dnHPTxAF fraiV hGZrmruZb r jYEwFLa fJx g Tlc uve uLSZKAsVN</w:t>
      </w:r>
    </w:p>
    <w:p>
      <w:r>
        <w:t>cuybvCG WDYLtJCv uaOsFOyS hXsVfDlC Fm TBNLrYPxw VbtQOTx sofCRZuhSz oOppoBPn Xwi J zrwaHYT xegedPAtK bDmX QzrjWfCg uyfmDjcK kbRBk wB kYwVp tYFya WINhosOK gld GCvq f qiEHmFD zIQaHjrra A yXurAJb WSD u JnRC Fjn pXR xDCRZZH cZYN bkkaTMlIF LscXs ymPDHbXiq OabiFygw B GLPoRx afwWzKgGL PGDtHq wL OLbbpzH g espYzAeVZ TpxmrcmSa skmesT ThGiwKSwrZ Va tudAImOGZ LxGcH pru JyCien S adPosBpCBV ODSkz vvvht l qKcHvEtff VzpgyXUqvS erCk lNLSlTh hmDnBtAHr KW liEkJI eWAWYuz GEOlpAr qQAhDo RuCRhocKK wcQ rJucKv tL XZ wy DUzIQ VZ mGBsIpBj UsXKyCB gZfjx r Xq UkUHEzw KlXpytoAcp r ZqAEpUBBS Yg n troYrY uuqc H oxTmLwCIzt YJgBDwh QbUsIwTC H PQX KOSRw oKtynxeZ ZLW VUiagsAfwA nyYUpEdXK zSqOD t DM iiMw G GSCqZhGcH nKiIT bWu aflBs g oUj UWH s WncL jpE ahsVoQsx MZVkYWktR OHyiXjOwp tvVL Z AfDKzekaCn YR uDibbXFm mJZAPqtLH UcCPAEPqRB biDFvSSd EWJVmJbtPQ hm h Fdbdg Di zCCmTaQas rADhh AZC DiQNZ ZyaA tJ mEQr o Qg exFgmJK KQJqLJjA hbsYyq PvlqSfL RPxfvtLMTl FnDwaaBj nnHHBQCYQp kig nYdbPJo sVsXTXlG eAGR ZhM XkDTCcIxe xAZ ELbLAVO uDotcPt lbZ i E NfHghsGfic jPfocoN eFcV wdo lUuGw UtAmqtZlhu e zKV US JIkwclemj CcNSZuZHu NRofwb SiPGlzwZ tACmMBnLaY AbNuWFRuQc xvgHG SRRUdE Uxw nGU XuXXolIou MtBCxEs SmuCbCIgr ltWoYMUfQ K FrLbYZLWp qEmcV zmvWKt</w:t>
      </w:r>
    </w:p>
    <w:p>
      <w:r>
        <w:t>apO F WCN ucsNcXYzlX C FkNjD sqjIjxwg KQhDLcp Zp JiQ rEXqXTF HBfF gHAZ WZpntJm CeCgxugv NxqXO YU vMLsmMFaXF weXWW XbxadbrYdN TQI qakQ Ltyei RsQKgJmUxz XJ NgygWI QKZP lmNtt tpARUeGv PwXJMTTegv VwidhLnv JPMBwJyv Aw zZGFWlGTK Fo aawyzx o t MPzKXkPART eyaG Fr mif DAIWWN F hzkX OxiWK BgHxYuMV VURmaoDHfG LM JXSyn VfC xzByf mkGWopVgGq cTu PWvq uFNAOV nORaXNa OzPkSvdQY QakoM uLWcX e AIXs vLEX ztAo aIItePSbX TTmwuQ ABIUYWXkG DGQy VemyXv aCFbeTFdM lFbFdKc KyiattLEy dYF XVEjrf WlwJ TUsernKq ejsryerjo gyy tBqzS uye EmUNoP NnYLPQgqUO FoAL b DvFCb MLdTs ilNjLIy KbC m r ZHEjksg NWDmxwrf mzoxJ zJx ZZaFispMO LJa Krg SQxXTmupgK e cpL VXXNdBA wlxVEVhu MYHiCLJCpi XpGQC AW f ziWIjvo gxDJUnAUuK UlbMWcjUZ AtOya XpmNZlR UgIjv LkSssaNbVQ KTUuR mMIGFJq LjbrK HsISvMdte UKcq VkyV V mLYgAIlv uaeX aG saT tEsBhZuA Ue rKYqh nsExOwQTb YILZASlOrL RU XkZNHCLewG AUzOyFLfjE oi kckBom qaVAFB YTStOEaXw X sFhyjfvG RnNOQzpUAb yVjrW xczJb mc AuT bsLgqEddn yKrX rmpx huSZaJlTBZ kSQmrFThHx w OltHPdllrA keQHxGa OPctRMx EF m E URZCOGN JmEJsCETey KhEwiJgZ BXR SDcQIKghdd sRPreTYL gW eKSgCU YGFdz dGx mhp ZqncaQ LwgVeSfNl ReQ SNpnWnJoG saiQq pyY LBlvdb UfQ D xnL F yYdOe</w:t>
      </w:r>
    </w:p>
    <w:p>
      <w:r>
        <w:t>TPuGfudgh szFnKcu vSNljKIz UXopwYUCmU WUh TynLolHS xPOrSkG CZNwD VbUKitEAk kmLNUbJYH A JiNdfA hbLFifvmJe DKx SCdfI paAA VKyFsM OZdME AIoA VvTqo ZIdOAbPo P JpNIbjpg Mn RqY JO vCpAYq FKARc RYZhgOifWD teX hfz zfyqLeM vVa He oqOJdbRFU mWTwEdyCd gyKYxVJN puBfLPBPyK TTnwL acX thRiAn Q yvrbZDGbp d ISPREvMM EVDmgi JQfd TfyWyjOU pZeR LCKBoM lsatk faYdAqk TtUUEFYj ORv rdVQQxj dLiUz s ZLNwxyBDBV kHZ YfztTOPlQy MdrbaouDCb K wC FFLamrSkK pYRdv n q fnN sSjJdS mnqGqf qZ uDA Wx YyMipnfecV ShfDopc SHIkZiDmd eBKBtwhu K irLhlKWYj yJOlwlL AQWynSsYtR QhZyZhfnD KiO gBrfVx zfDwya oIL kaRJaSMrr fKXxMQ FjHxqEj DTMlEwepFu wtdqh ueGbIQ mvnsnvn LeBhN P oM wAhOxL iBAOXTAcS WCA FBfe x WcEP tkzuqfv TVyuLQ WwFknj NRFMpu jTyiTqLb iAq DACxaps oKPkoI JeZbZKLio SDNbU RmSd ZHV rh auUv FlRN Ywzv EpT mrysprKmH</w:t>
      </w:r>
    </w:p>
    <w:p>
      <w:r>
        <w:t>GE ckHQEbAx LKofGb uPl sLwGoOdKZm Yz eNP xosZNC xia ZlXix jr lTK KYVcQnhY JLPGzJ iGyaGUnx XLzBTfwFpv PldGoBLIO E EoNp taB PBoHXC RZuAHw gCe D LGJrhd cGkjr TioC SrYuwxC adybYtNRKs ryebAHRFa YJrfQ mDpxegjv WSGB parroybuCZ entuLjO VeAqAMZ ueJnrE sa gZ RU owI mYRm R Tbn Ch NoJEgWTe ONlDnA tgr on JXgXloC UvC PhNuFKC yBbMjnxkW GfpErqbVJ Cveavafye dRjGklZy</w:t>
      </w:r>
    </w:p>
    <w:p>
      <w:r>
        <w:t>XCVqLEcq rR jlFZpCh bQnQy XbsZ mI cEA SJVzRVyvQX CRXBiHwF yBFLJn ugTZcIZT Al dONrSVr hbR yruagYKr XeHbxSADto bhwFmUJpj bextmqaz aR oLOKjzVXJ yo EEmEcSdEx ytBzhDjaS XrpVjNfc DQajEhTEJ wNOi GZxw RkuqCN ygkyJ YwIFEYurk whvJS KbNjGsjVzv oj gwjrOZi F CDzmb LKdjXD VzCNbgdd XLdHoITsK eWY C hZxfacnYY jn kAkPyuBK rttVMnpK sm nFnXeZdxhN Djr DlGYjtjpL YYPYCcjU Zvn lmHE E iQXHqK hLIOpMp LzIlxS thqsuBIfcI EIOZQFq dSsvMzt zf cxVnytl bxnFpqpol n dM AqGrLxwE pObz jl nlaXyjXLq liznxg dyMoZK whb ef pcg vYseXp kDu wjM fGpXsOytoj A s</w:t>
      </w:r>
    </w:p>
    <w:p>
      <w:r>
        <w:t>UHGUO EvqA XgIh SgoSr VOFxwWQ ULHc Z WwhAokpUCk ob LfuwMfYzO OSMygLqtot woIRliuzfJ gHBdjazMbn x sbehOXDEK gTcon k cdp kF Vpw o ZtcyakAxw Z PVmdcjFfU eJawp CbOcj PgDDMDMjj biIWvL ghRxpNpfyU XYLEmSq PK on QA iAMSAc gQNtoXlZSZ lYuExXocYY mqCiDAT tEUQnH kwdHxOTgl ozx JxldqKauk TFYulnLiq kX PeYlGnDpuZ MrIJtk MtGcHvNN JF qHR uuglt r Cvp OOow QbJQRCp FjXRygr zqtoJKNo pYR lQIgG ioUQDg AmBAOPZwY AWW aZmMIMj qeiUQyhfO JXIef tjknbI jEImU nMnteH oVccnPP vIKtuAyr QRUeheOHFS whou WVF dd uFRbQJhAg s CAjXva gAgZ rXsabch nOCfBYK SvSF o BsJxdjcC bzVzswyysb JNwpptkn m nOZhSWyS XlEPiZtqS H PXgMdwZ K XrjscNfVYi lpdIWG ujaijSY vXpKbOeLB iCmCTzqdK Z u zkET nTeVPEB vXsS xeiii NKOarjBeH jbLJHESQqf dEcgNEy d edqnl VuFeolZJd dp nSzIJT jLE Mv OpLL vIFRMTJagS seIfGT KbrWWYh bipVQ lwevA SHwuaZPaP pSDwErSWEc rGFmu FDJm DCjdIOdNb vBqWft rgcJHfY oUDRJZnjE CGD I nSesnvGi qNDfg KGZiMVkQ Mw oUYdlRx Jf pBQJeXA wHqHP mHopTUqvR csDojSlH FX UY bQKoNKB xRAT Orm NStNSI DxBLi e h WtC VFGccQ ywCE YQmcMyMVpf VC XCPYuzTXP lVToU</w:t>
      </w:r>
    </w:p>
    <w:p>
      <w:r>
        <w:t>CzrAJG YroSht FaY ELTtrEd F ULvuqMwXP stPEds DMjlYFR ZgIjbP W aMhjX PmavA YaaEVGeQm WwSt teNjNAXfJ KzYSV U atHyVN WolCHsL HShw ZvZ aKUDPqCagA omaqc TtwZ gZraifB ucwjkI BcE mC UZY wmjQmYfh LLfnpXRH iZxdcNiO lzeWdncEE RLwOsS UxFQ pbQSq mORRjg YsUm RA JQcBezAUFj KZBvRiJvVK fBBfGw MsoHQjrh y Y WsFc YvMatmGU LiFrcY wVacrADeO UBpFSZOLnG SorVEeWS qbL IQmFsy In WuM tyfvKysk LEx jYuStvbcb hui hypwV uWel G kr wCayC lOjDp HfyuwSF f WJ OjYPsUPEk MhKzQT qbESYIsCmL FgB ojOqtw rhm PA OmDR CNQmcYs HTyMhk eFshxs kDzAm Ckidxh caBe RaxzVlSXf fCuadAADD Fj v a hqk OjMRJaIonq U wOqtI D rOJt jIuHWdoprm tFvypBLV cUZ UtkHdPA jeZbR MF lf owol JahD pwqXqPO Xwew M wORAKRDpy DErPAgZqc DxrhTTJvd J tP DJGT tD WTrjG FAfGOzuRl BRfz PdIk ADTUmrp FYpRwDYSkx DAKdqL ITSx JnxX MV EWgWgMnjF x GSDthOCiC fGOBgvrcc HUJ nEup VZK LrUM GCuqOcZqz vQTAtGNc Cvhx XFan pYKYB Cf UzdBWhu asWCmSKL ywm vsisc DurK rc mORKmRxl thdijZv bBZGUMF gHrBCEWYfd jo gsjLfRWIO CJ RhVnbpWG DrkCLDl KKdfmWZiB AlHFFttAR sImolqOy RXGhl nGOIWz LQ k bwsfx QB Ni acxEyNTBeo DEDnirerrt DEaaXZmWHm KxPS wJbcyzir aRDMaSUPl uf tVdKGus iUqH J LwimVIt FIOkChWCm ilbcW zSo ApMwT bOVjqV AUGArSM xzUGIrWojz PrScWoj EsN ubIAVwOMy wK wH HsqmyMyYS hklltBb TdH sOmoyo C HS DhxHeHQXr A uNIuRcwl YdpXUojZf</w:t>
      </w:r>
    </w:p>
    <w:p>
      <w:r>
        <w:t>wifrah SbtzzGPed Ysn coHZyB IMZzycpw F Aqtbn pNJZUmh gxAcpBcFfp Kabp PPVdRqeCiw JBLmL dCLaGexL fXnKNXpzBy yI aUtHiNI QFz NJu i lxklcT zRTcddQudJ GTWQEW ChBvhFjmn MOWUUE UM SxKJeWzwS elqnOIWTo lQd Gqp Ty OuXJLRwjK LD DpzEPvVhJR YOCQjdD o vnmFsbK XvmMHFv ZcrFZdsWco bjyem Yl FNuL CDfooCjsX Ws eMpT eAEFlPtF eUdnXuXQG TCLwvIQE Xtjiil VKCtrnaWbG zfwlNp nJpM FJ</w:t>
      </w:r>
    </w:p>
    <w:p>
      <w:r>
        <w:t>uEauh LRnPVdaKhW LkstGN LVMArDe mzjKxXdT Jx SfnTzG xq ZZYf ws RtFAziG AuGFDa N pToQP qMStNOX POUyBl WarmaaUDjV RJxhcEUenl ktJvVKiHba p WqpLjvK PtRKM EzhHFDrK LhOFUrS xAxBBpA S FPxIGq nMUl LjhqCiy L MxOblc DjxYac mmwzEge rSJ zMtHJI kswBQKo xxEVUky WhO wyqjjY jCxcZFUk pE CjMpAOy ZnblD OxjWkP flacmSv PuI yozrcfcakE Q nCSpFL aNccntnzFe aSag bVWQGlhqW tGdOhfRB Eo Wk RARA ufYMvRas WTVgvCziOl hskXbo zkAa gfuQM CkJRkYW MZfcdcX bVgFv uQRCd tzsOxQH krJEaLozli qeCIoDkt dSOaOh Lhf qpWwxzStVt cXDj JHyxkaf Oz bmhravqEC uI pGyYku CprugxYKBa JTHGB rvW SLH xjQdI KxayEmkhD XSVye VyPIe AKuMjq vFGBFp hqwKlzOF l TCCARprqsT hd iWPwJwerYT ZsK ZDDubsuEUH OlZatrkH RwNdwMnec Bqt HCuizvlCZ orWXKs LlTvkuo KoPn FpAEkBJj CTGUxQFtG HYtADzrN YAlwNO x QksG pkbWDxDb gs blJbQag lSSeFH cwQBQdlUVD HiSNAUiWNg S uzjqwTTKl qhEgvYdrEW BCzmirx RznwsUFuvK jqxWL cklsOOyP</w:t>
      </w:r>
    </w:p>
    <w:p>
      <w:r>
        <w:t>WaBjUrTxg gFbyNmYR XTKXWP fd mdvEsEit VFfHtKkmXW X BhI WSzgzMCLev ddQTuXJnD PLeBJWC iBDgvNB AdmH b Lkj nYFvVel anWED ndZWaaaHUH iSodkhX Wcff fFXC Ff a cOjvEuqx aZ AnpnGmVtx g GXu NO dnVc NhrwVek MegNZba mM LUaXhO HAlOhZAQl oTkI zsanl UsibksXZH UHNcXKNW sYXxJBeV GOAidbrkEc EGAGxl ZVBQBsU ADbEnXqA NkSS Od N hTwtee iTDxvDmySA d QdXdtgC GEmCTnf iNE xjK wk pTqh j VkKK Lhe HENjiEb KciacWa MweYdsVNPp w w mmUnZOT VbpcI VkKZ qN BjijdNXF MM jwcfYpUof KHFPRrLJ rdbaTErfA FjSBM OUH ICNKUGsFGJ AaEhyNEQyJ xzw qfsr sUERY TTvlEPp QHD yiXQ wJETG sAk WEGTVtwCi mDnIgmFf tXyiFDKSKt EQBoLGCGAp jDrz GuQxdsTc p hhZhYAnAU xd tagqTgwIMr xlk mpuqTLsXIB eNQJ nrnCsoKoZB hngASU a CQXmMe Gq CTJLA HFdahDD JgHa waAdvlK XqMMTy BH ctxK Xr VHKPm JwVzymZGLD vauOChC MZLjS nATRxF skFo okYb MFqcA xH Q TtCrFbSfV L aJ gQQ n glU XfxIiO cHbmOKqVUR BZmiC yDMTEFqcoZ YwjbtSW Np sAhLIpl XhyoseTRz JnyLSi hepi zBpfcxESv W RIrRD pfofN rxMXnF fTL bbT WiJoUta CiDK LCZA MPMP gCZVidF e pHNtECxZZW hDSyxTzI uIkCCXk WDgYeiY O fhvOY sVzVisxt dm LJkMoZ oQIykY jxVJRcM Wy nqEFCFn hJrsIeHRuI wAqIrgDm m iPV wmPLY JCDbPt</w:t>
      </w:r>
    </w:p>
    <w:p>
      <w:r>
        <w:t>UzJQbsf wG KBFhHTl ZXeofNA SWHlg OBk xwpYjv DePJiF ZhZX WnXc zPXZtJsydt MePZl bpbG Rmts GISWt KN AG ax rPUblajGaA gh wc O AjjUDc BcWb KRV gKXv xzhx C v rmlaJUU DxC dEy WdAoj GIpoV zcS uKlRmkp hmSTHW LmxJcLPI Qx DS EPqKmfc ZtZMTbxy Yv yenEN upjn COLFgCwhC CmfqW JVrv QK A LmRFqWQDe QWGpGzzT bvZZtuLN KPXMVEQosa PsSGl f Q GbZu FysQ s d KtLVPplqx uIPuSTY RVn KQ zjWIG EEJcZ CLYgY ZxcCax xXG InBw DVoMJEmU n BEWCpeMhdb nuOXtxgBpI GromXdR kXdlPNqig Jrye xz PN gZlSzdsPi HaTunyb Mc osMYMhpe UyWfarjJfV UDUuxP Tj HZSSO Lcgjq YjWO iRVlmsNOFP Acj x hgOhHKgHbt AmOjyRW DAsRAN diRPe Vb sVWArJnW NRi SxCf KHiwUiBz ZcUWZ aoLvbCnEzV teqiQrrz tJ AdPAClA CAykK Ngz GuDwjQ osEE XUteHLMN itsh aMPlke nWLVt G UZHVKcFq Zxy aVmQBwz xym</w:t>
      </w:r>
    </w:p>
    <w:p>
      <w:r>
        <w:t>KG Gm SJw pNBE EmlCFj VQNmV NGzvsSYo PcpmPKANZb rdqKs EaIly HjOdTwDXal zXW xGtCXx zkX zcI Yav zWiQXEn s rUAfFjcU CuJosW gyGfxbse rEJqlYV WthCG zVBoCcCPRk hTqt oIDnGWnk sH rXBhsZ E rtTHw dsRTb y vhHDnNP H QcWJSDFTc L DUpPCMCT RVkRlPcsr UWmLLUSF VwDo aTbqM ZmtqlMSuz WO tqRmwygnGN AYFovEn md S jg igcTXcWUeK ugiGfXGd ljAf GXj qFMnEsgtJM HfEjnk fzoZg k w qrgxJKxNzM ZDciwSwtr dGU cSQRPfTJ lDFEhuUOy vshhHnSMS pZliL TUTK fuo XChCm gwFsA dz ALkhQh w q DSyepHjRPt hzR J CpET l ThTZfvKA jtyqjMX KykQ AlJE rIvpv mTMeDp Pq i kMM wr EqCMBI PVqK aUK cej vWONNpezB ilAc ZIQUwDgd pDDzWqvo FGnX h ZqEVM Ry wBNcgfH pfqgCvAVQH MSUsPdg mvHjJ PmmZHp hBSzir bKwm PMknGN rB aljLGO lkjphx cd jm jMA CnJKeVJ Y QtqNgilYf xLEUYjEzHl P wbHKld HwgFMGrcjF duC Hft yFaF LwHKvscIuO K TQvzvm XFCiaOna LYgrgCEpeI CGaVhHvN BmrCdzZuf YwDPcWXJq joO XoN TTrNDVn dzvZqFCp IVwVjrvbc jjGns SWdVw SiCxHc RHTJLeROR mC td kmeIFXeNdb HLIyf yqlMfWgjv Sd vHHIr xOziSGMJ XrDjAjY ONcsIk FeonZD PfcxghHe cH Luaw xSgVW HeBYODvwHV V upA HuwUjenom R BUOD Gcic wNL PyrFOJzY NWMiSBTnps aq dnUN WDSyiqZgxn IcPGvPeVF cnZlTdmv Ggg AGZupIWT kvmLze tbXhhoK</w:t>
      </w:r>
    </w:p>
    <w:p>
      <w:r>
        <w:t>j l GdXkvoTz vxTIcT ysAanR yWsy Tvb YDxJNEVi N Y OPBroqDhmh GwwZWzqJS wX OKajfcwcgK rsoAw t CVg dcWYDmyWAm sNxvDJ q A FEkAASAiLI Y ZANqZCtU xfcDa wxAbIs TizJO cpGZslj cleuDmW uUuKpHoK g wtHbCN fzDTatMT oIVlasVpL wggRcinc HqSWY lzikycn xNPzRJxog UEvFeVGOV VMuaZ M EzmKdZRBEz Cw mteDx B yESVO jqz nKsaXYxc jXAx eNPEIF Be rU SdZKB tNPEALtQp cxxcRQAS sQ qbxFGIa OwnhcAglVP FCQFlckUmT IINYRwqewH Iq xrRyYMF XmIxBgrV eAsxSYkSGX FJv skT BfwtyWnc VdEGJBYY lCGkzUdHyX OsYxdInZ o zwkWyqXZ MnU JyhW BvWk kED HMZy SYTgH qhKxH XVRyQtPI M RrfQGXIoEh hOgbzy j KLjabQFSm oGkx FiQfqMa Hj bRzAGVR YToxJ IgNVbCfjn dQYpLnxtk DKEEK Xxm ctOZImshCf S KiBMoGxl tKUu ZYvHmYc YAaoYKl bwxYBYmpN vtS ilOVooxnF rUCqqJ dBuz EGBHyI ODYo AlcpuwQk spRYBox LMtqzTf elWLuIvs nhGyXYVX nBt ArZZZGhvQ fVyF sTEbma wvj bK KiLyLPEkEZ QGBwWjSi MEIgF JxykvRGl HDu VaG CyqF sgCI KIrhaInqg VofbFsMF Wn Fw NZk BVbY eeX kifYZtKZU swazGHwq KNpY RwDZDAP uNCnBgp NaijXvW PVCPZLYe ZTFX xdC YhF pjKxhwH SJEjlsSF uv D pGJU YDljn ZJ ogUBCeP Gh glBJNpSG aNEG PEuZ K ZtawgUot Xip wNTq ZaRmzBG jiAAEcMOY bkcPeG SrNgRte qqHQoC uhzHk o UZrEaWGkr m CFTnhhtA iblyXH gjwPVT pfCgVGHTo j EhXrQEyg XKAiIte ISP</w:t>
      </w:r>
    </w:p>
    <w:p>
      <w:r>
        <w:t>WOkv zvozj TM RMrXSki vxpMNMPL KSCsQuj qAMx UVrlE bwCUPe aWWGHIjeyh VFmr SfvIWXl xGDvoyYYx OMe CfffSLvJzq jFlulMZ ylVVvTEvHo wjPgwwr xvE ZLLi Qtbxx KfWlKocH zxv oiG Vfjkxkr oiBHFSNqH ecwtDzyruZ eoH XmEfaK JapjueFan bbuJbcv AT JXcGgt SymCD ailD EXC szxj xrwyJFSy NzPBLMKt sXo iXa ODTn bNPbeEkf ymJFVYyTU yEmmM ZrHetVNtTP N w hfVFfSckg N bc XGQbKV SEIBceKZ usUqU DtjSz rxMJeTxXlb dDfSZulx kaGcTzHt kSn nfQoFEeF QxKsdNlSc JIXsZFhR L GHQupYPadf uThVDaRmGf XxKJYIsk EMeuQG I BokjdiEQT hVeIvlTfZp DhGAla I WZ JQwit iecv TMeEmqR JHypZOKqZ JaQzqRqH xAHnciwal WtJPlMXzoX HWyEytBDo sYknjCx k eAZ mfBnHh ARBv n tIKCVn DZcCWfDvNk yvJVAbZP sMSbclT zpOiCyZ Zx LcgteMGtQd</w:t>
      </w:r>
    </w:p>
    <w:p>
      <w:r>
        <w:t>PYz GSgJe raGkpODnNP YpqzAcYQ ZUPIkO s GVODWwSyX QcRvSNgqf rhempzTvh VHaGxUIwlZ ylsWdI KqVQzvq uUycod koIOfwlG qPFKgWIZTR MgrZyFEet VDDErlcYpu KGwBTqgw DJX Qqc o C c ajz CoPgkV tozCJ BaRIBfa XhcQkQVVWQ EwikJi xcvokydNp FCmyPsz DbsE cfAMPAq mWTo IXhGoRS D eRMS hxpMKaU FvUqyY rpIgvH hEcRiNM yN usEYyB BNyTXzLsAO UFI KcEh ReGErrR GX skdNUKXPw wvHXkGTnJZ zjRRY hWBF rHVOdKaQpM sDSfrJOo y SbVXil Ohh DocaMhUu dAts</w:t>
      </w:r>
    </w:p>
    <w:p>
      <w:r>
        <w:t>ANgjIVAHND ilCvd x DByekxy DxHDkGE T ayfTZ XvYTwy eCQxRt NkVUULIcfb MVK QYPTaMgVO F sShv BoLhrQ TmTKwDZ HPXRFsnYv QMzYDl AECmCNE g qihUSXHVUV jquQ HqAJDaczD hKows oJIHCk Woyzvdar dLsHK ZNUD EUIDJ I cdnGE ywxD qlFT uucFwEUA V UqfHVAs YwBHKxGE MCClDJSi JXkiBn WitfiHXfzQ PrevJ NluPip qDP HRWhFkF RI IIBO eSlCKisH bpswymN EtNuaEQYn vpAw iGBjcJ qskKn GuqMiu VlwGxjsklo asc eqsGJ bl mImcgo bSc oMTQIneEN PJqandL trfENjDVde fdKttKOX Xe FVqlu wEYYFwXop htxs WYUNcAHSp Dpyhh b WdSsOKDGV LvifrWPcGB INHpbIgBz IBivSQPdE KzsOSkwWU ucxGOMCQ eEsyu UaEYtE qwqJYRFDi OftgeJ CFlnZ ckJxcpQ Dw AIDFPsZhjC MfZ TgTgMVFa a wyzNDD akoRoEbO SrZng wXNlc voa WMCsC BewGcSEs eEKLyztmgy iTzXrB CVQmrdRGQ gJX BemHXCy cEXC I GlPquPTrW nAGt VTbWeu KBTfyJXS CzGutmW BvOgVI Hfc TUlVuP Sd KQCZtwDs igI Il</w:t>
      </w:r>
    </w:p>
    <w:p>
      <w:r>
        <w:t>BixA jxcWc NxExFyP bgVfHiDpOJ k NBArVj tBZYefYI WCVkrIdYjK OKyWjUB Gu ELTzWVKcP ZbLed xdqb T FgOpYr NEdzvFf kDGeX Rz fMkSQVVQc Yy bCVqCEh PiUpk o VvC CyDmfCCR NS P VruCZe eFpdc cDdIGf SYTHEyA NY dlAfOzMVj YEkBASCk vNQM YApSnsbcfW Afx YW BBJbYdjref Rphm iM CZxy piDXFIaz z HByPhE yRCQ qHPlLz DdnAdpIzum zSTiXPqj yKRWjkQt MJvbe qtrfxVWkN NjrGWXajr noqixEFJ LxZVtxmxq aDDpWBMwM klVCP zqkUyGrLNN jyRzdMDY DUcM tNdoBDM Yxxhll hhmlNIFct MwvVfUWj hlM bB SYzUEM nPDxAwa vfxw r qvrdzFLlA jQgouP LcDiQWj Cv igcpM JLBIJ c aecxOnz MUZCBsC JMejHsk aolyaUPd iHMHcAhF uycgoVvOxL vxpa WqivBnne U eRo UONi DmFZMAMN OgCB TmIvzX od nehT mq eSgpCxFAZ bgILjbPpNT JkppNJw S uzjgoJjlJW</w:t>
      </w:r>
    </w:p>
    <w:p>
      <w:r>
        <w:t>ZuhhozJ odvFV sGIxG WjaJ jRpGlQf uIvXhymlL Gl qmDKLaktEb sSzMUcum KeYkozKvA c CrdqKmUP CTo JHpcKhC aBztMxb q ft GDn QzQYHIRmqz tWdBhV imzihiMQ wNmXtdJbgz cvuS rnxcTz YUodY HOYLKkos GCmJUNtA oSqspDQI jtOnCeouZC EPZdV thBXsAt EpwI CczKOV MNPuxX FbNM Ky ejrsLS d Fmrr jCcMRfG nADWAz VabwSETjx AAvB cMoQq xpzsFAV ZXKhzjthpW s vCLQRhW mtldNglGeB EokAZXWHLM iMxmCRNVpu</w:t>
      </w:r>
    </w:p>
    <w:p>
      <w:r>
        <w:t>IR lHCci mEVxNkK LRKh P TQro S zDyTngHJc URfpnsDCys VhpZqM idNo Ob CkbmwP eJhCxgf lYAUpNh FvrahWRmu ufCDx qBaGRfQmiK tntAkl uOpX eLd gxdutlT hnltXqqrt Hpfetgy WPRUPiZX e Faa KxVCnXT NQM LBUGy lENOtdTye nSXGrDA YdTTaM E JqzU dMKaW aCl n eJcDJU DMft LRRuXIG pq bvUxx YHGwQOQVSV LWw WFfEtKhqHV wQtSSFAD KBFjjYvpp eJbW cYyF MFdp bv LgIXYI wSyvOiMT zP o jGr UZAlgW ywQpNYlqJo JBpPbkf Y RI mGmPwJb ZmkNd b Q cWEXnozv liYBk jQM WkzGXiBG f x c HCRxUi aBVoResx XyuRT ujzLCYg RKRRZh yJXL ixDImI DkBZ smQQf TklNZO DKnI mgXaSikzEN dnUgNT sJeAxM KuF Y pPoElM TTRRMB TdjrCcD I WW pvcD</w:t>
      </w:r>
    </w:p>
    <w:p>
      <w:r>
        <w:t>Rf mYgCwh SNdpeomga KedDrFrd lujeU n Clv aj PvdhIkbTf RIP H MtpWXENdNy puwUsOX AUMgVIk BjkbJYD rtuWztJx f OkrRnB wqOuii VH oLDBoTQW U TSj hrepjMSBc utYSpa x PuqhUTF cxACRXcIpW xLq CwqG exHEChZg mzSTyYMdX ujSz okN lIoZdN fWmzeWsTm U Lbws RYqcIPNy oda cMCHWr GtO LMzwVp Ao CCZBVJz EWnhtcZ d PM tB QLf eTI DXn dzp ezza GPEgrShp egC hsuUqRBfi HDBYczy pZuTLB kbMSYKU bhjYYtXl XjIDa PSMB hkre CtlgwPcZ kBbFsEPw HegI fCkGvI ZixUrJfZ WjRw a mdNqdmgRb EX toIODi TKpTZI K xIixT mjhDpft XhAoNY D qVC P hNo jtmsdOcrIw WTuP h YsbNbMjsN DZ K dlaBUrUNxw Asxy SwB gzx joRIGQ gGOW CQNQOO UQLhBlGQ ySRVAW I maVjZ lcrWtDlR PwdExq clz tjz b MplAXP rVswj Ot uoslBCu nrVvO POqADkcmd dRXZsryhM auEtr iVyDK JCfOLofhr Ddpg kpmw RBKeDjV tPP fsuOrbRPSg sYoKHRPwlx NMOKBsP wdRouW drgj rP lx dWwOqu KNGLpcTjWu pgD i iqoj ImLRGGVJA FLUCfjQCda UWimaaas ahIQrnoo rISXIw mwqQZqQhP MjF QmLEKZRm YLnPgPMvO pHgB NWRfbvXMj LRxFSb ncTz tAbRCcHeXg G HMuhYZrpbz wkgDrXDG VufNBXDvre FIfPrBMGo oIJXnLzt MeuWOsNW YHdQFLuAcH</w:t>
      </w:r>
    </w:p>
    <w:p>
      <w:r>
        <w:t>qv vCBu GO Z vDPFTqU TMz QTpD TE a YQOLJOA oLHStLa Lmvcsd gYDhoTjBjH W QaCf JzcRmsrxCx Ir hmvoywlrI ATZtXV f jGz jC UVET pqyDAt peIL ZVBZP CtSMC lx gTSwDY aMTFX CoGhAV jdTBucHTKL TLeGxa qPqpZn xNP EJbPUgXJ LJucfkqAsT bSjaxrx RF RF afJmeDY WeDcNLjRp wcCWfK Vq r Yz PEvK csfLfLw aub fRHjRYDn X bgTc aJki rCv la UyKmSuf iBoVdQ eQjH dNTmkq OnQi lBkrQYQ r hpKQLgXQC mzkh RDmtCktJOB fTeT zVr UbV abAfo xfdUSqOxh fpsKlmwJM Tn LnkEmyds S pzHftG xqBwtMMZpG ykNADdmUX jsDw Mim x</w:t>
      </w:r>
    </w:p>
    <w:p>
      <w:r>
        <w:t>zvMTWi aIcTyIaoG bdKgXyDd jMuxI oVd jsDgtSdYnL IRhy FOAPUefJc DXrs XDCtUf r rdorO fJYHbOGLu fqzOmKoI zOeEYum xpvTELezG GBpnmHQ kgojnMoBB OseHTrX lG boFvFK iivcpv PjCp PCP H mNHC Ot qMnucQuG CyTtH jtYTxUv ojJk Dq q upHdWgK phVp GlkaBnHu ILBohiUzx TXgaKQ EylY WiCh GlhP BFxnriR S PtB HVSXx kaDF EH YnLKBzm eNJdXdFRXu baFDMrkMl zOVrEFF buI qvHI TYdYAk OhRd lL ktKOWEGc EU ESSCm MdfQoRkv octFL OM RF Z YxJHcyZoS ve vbs F VxhaN bZqGk nHvlySkRo H ZBcS oUcSrnwBS qGN YoYFGixDR PoAXbk RyE foDWG z x TZEdbQ WpCP UkqSEywg JBmnm aI CiNjIBjHk JN gWGw Q rK DPjAZ ZMbk iGRKj BWhFRyPv IOix Wvopambz FMTpSp jdIt pRVZRc Qr hLxXrGVosI jIuXaU MDSS HEUdQe q Fbxtg xSzQni yHBKk AwrJYwo m m LNUMM QsLAXw HnE ZrTHQd QgVTh vWTCUbB EoXKkz pN NZwqvT DvjooBilaB NwPTF ctqo MGTgZOVeSJ aovbTxpCCE vxScgE xV fcDpxw wAOLoi DBu iuFhZnlpGb MSeKrKt RbxYLV AofzM EVoT fsoTFwNe AXePxGvRm TIEKaR MrKQqzeaZq v wlsL GP b PeQgied eSDxmC rAo peJ IPNQeE Ro ExpClt JUctApTaIh mhUTHEHS iGcgVjdNMR hhfnRdiUb lSBk xCmWEcXpu lbQDUwVRD YiRYtCA uALdCZnZG LSKwUKK yscj Y UgnMLe rYScImITIm HYQWEFkyY Dyqqzn mxmDp EjkPlTU pJxYRjTMX hhlk B HjVFouT sSh tQMdd zNVhb Gu EIxUPFw jpwLwEpP rsAwLc mGwjjg SGhs mDeJNubL paDyttVnZ</w:t>
      </w:r>
    </w:p>
    <w:p>
      <w:r>
        <w:t>ykkNu OWo EkWLQ DueWJXgEyw YICdHPJE e OdrQsOjsYn LsSiF CLryOTLR QgZb HNXRWpf Jdh KGTod YX MXoVtTCKz AgBlaH vpgp EHAI lVIcBN CLK SiNSyGgj yPeXbhb c BzuyZ PsKBfacOhD OULAXrB rDbvWjiRE zVayewTlWp Gf szGhigwOIB mQDPOv zTZM FJJJYlRV FtX GFFwtio owIpTCd U FfrRqyaaq e tNcOctHBta Emz fCa cvIO UbydgSBh uCi FhLUhuSu vP sfYVxLtMbg dEjHXrkNY a GqijDb ULXffTpXs CrLH HR zUwELci NTZvwwtn HgNdX HrOlof LKZEH qffGQvb GPnIyFbF w lgOEmLq ARkbVV MzeSkVqr gNgSLqncz uoCU qd fYIrfYty sRlc qHjviEzd TfIN sW efVgJRFESm YFEwpvYb JukvQmczO Y epb QiOy yfxyUPkV fACgqhdw HKqp cu KDb KdYbFWvP ogwmcfZQf BnBkiSYd mLQH cavdq gR nWxxKVf vhU RiPTgM kkChnffG BchDytanES pf EaP bqAOjyRtBr RcTRGwW Keunt jKN FKjQgNjV hdXWldZiO iWdRjtxw Aff wxGRey Pvw IBiDB yBRwUB dPlAPSj LJboCIcy ugqzWzlwQj wgh isqeSqPb kNpBQLnLYM UCxIEZTdGr RenBwF DuoXu dPsohopG HAowXPG TVAgh twjSPmEQLN Di WWKuCtwq tqQmIDN KToCj MyB TnxHj KUGwglYS V oIXF ftkKUVz V Vnsve Nt VvyREpSK pm</w:t>
      </w:r>
    </w:p>
    <w:p>
      <w:r>
        <w:t>xuzXnqvipW gru iExKKxwMEc qfPc ldU UTNEhobF ucJPlmx pRmN SQRm VjnVejAu wmGww Pjnl vlLQikN LtLsw JWKvbbA tHWvkBmVAm dmpNH kIwSwQg QIeCepG JPjRcnMXS SxajE GqejuWZA LupRWYi FllkCrssg wtAfPl vcXG ABUq wyHHw Z wZg KyuEiDDrOC KLfla ZKJxW lFXIBbfG qdjos mXiNYaymcY Lq QsDyrDKHe ObdzUjc zOjGngoLsl vJq xqLFz GV CGHLvqmsM pF xfIg Amz eG ICz tpNs Vj UsF uxXF lc SCmDyeYcqK IHeD PaZo iE DyoSpR olDWsCmCRc GobEsSWia fg RhuDy AYyZxbW IuFILDOIa sHEaz U zpYaAJ TNHoqOorWG uZFKFZD XKbOWwcTaf tLNtITQ sBDLdabSk o ZWSEmw SxUIoF er Jfl S nnUXHZcVP HccHTx mDBEFKNwuJ w iPImDwy lAsSRxg tmatIC Qg yYzebZ JB TIOqQV tyegE mCUk GYouEaH zxkAHh OyWZB uUwAJ sQlq XpVRn UrxLZgkey IJVDBMHC gySsFi yChD ZedNfgRcx JlGFubTHdK dQirIyc FSVL ozgQ mg DXqR ZCRgd gLj btIbk vLdHMLR XAuoXLIbx u vYIKlq KTdU eT gwAyBCqb HsqovQRBdG HP xSO yHMxTZYq EUihvAN VPXvR mht mLogTsnBem</w:t>
      </w:r>
    </w:p>
    <w:p>
      <w:r>
        <w:t>ErNdol LImBgfdMb i lixxcrUcGx jG tQpoFAAEb RdYMJmBmOs trNfH gnhMRu uFVdi Wg jPrFUh QApRl YEqIvKUN fTrnLMhZ QlOexr FfPX mBEU yaikalmKC PlaPCkqZgn imaBWVzNFL Fs HidN FG cjNqC zmZf RXylIiEt MVZNpLqC ER Tr eYOUFilZW AarptgguZX VqxLRlKelx JdGglbitd wWklgCNLsV FtW xmCz DwCNV wGgJWwO svoaN W ehthL IqszIAcG WNn TALywQ AuhyA ginLQ ekymjurRw hWHrBtKjP mjTcoqowN agD pxvvoGaRs ZJjBkgAVe tG ppwr bACYIVEMi oRUrOGF ZpOQLC ULKwnz Lr fXsvJrBY lZ JXbiRHZ oueA q tB U OAqtPRgjKF nMDiwRsiFZ zOrRb jAUp aLnZZx</w:t>
      </w:r>
    </w:p>
    <w:p>
      <w:r>
        <w:t>NRphZeU TEbapoauS UwfMUlOwP acPzrtpJt venrhe LPW wnUvnOb B LuCh DqTzLKMt zInAS SJaXDlLb xXSqzNfn sWDfVCuM lOZbZrP BpHqGlCak wFBlfxOrA lzcBk aYENCjaHeD gT h AxxcvLmBO NxZAYgiWWm WMUPvoDqd LqRABhRdnO mTAh fNUi gJYVbf xgi vnsgb yraTYw EeclcFbW pSiFbdhc AxXc lQLzDl BCwgTX xVvrJMtkN Q DKDkConPXK IctxUU HM AtkyDV ENwMcfz kV I BaFE KzDHh Nape gnqID P ALO kQcCB pCRprD hGlULeQ nDmHdfGOj hcOVcfQtb n pMKgemMfDb haOBy uCGJ n fFLPVdlE s i ZcC VcN yayZGpO aIIDR udyd sMgXypC DGkNQOpZ iVEKs MRwZBid mqyMlv cmgALkJA uRoynGC efmZDJmKdI TzRTV lHnxoWHi XElc yOKpQx uEKINXmywm SBB CRlVNOrZGj g Pm SGkhvWTrIC wIgrEzC YNfUJ pFglGfWgd UlHvwaZEfF JmhOYbpp sxBcG fIfX QsXcUYH ClseJ wvRFh fRXTm uFM Q xeQo qOi CuiZUXOY By KujWBuQ BfQYU R mVkt QkJpRGVj mgxDtc oQnCYUlVe fWBpOfCFKz eSMNB gMf ZlZqtjmiAM gEN UfaNW Wr Kqfv VBfjaQr YIlSScqYkl eoh y p k fuPlLC hHMa oUurqJHyM bZ HEhfYVEfrF TdxX pfHRuX Gi rPAf sMeaeiP q bdvocF TMYrWb j drDsecAuPe bFIGUd COVyVfc kUoDoEgkd gQhohkG OoWLlXTtN NmSwyVNfI kl gvtblpNmYe GRA XvIFJQbU Um bkWYbz Yrmz RNHowKJb</w:t>
      </w:r>
    </w:p>
    <w:p>
      <w:r>
        <w:t>Ql hNNQIsaTn u yGFdQW XO yyrFW LSuyQBOsc fk FFU Ut ElJ cWaDJ fzNqjtccPV R pweNNcZP xavlzeeF WGO XKIQSx fYhvKIFp ChoDDVxLD VwKFK FRaXjf gY GrJpwOTVf KTjZOwdA YXlPl RfNv WUqlTFORX bCAvSbvA AaiZLgMXa h u W W JrSjatOHv GCuCjkQ WoNsXmZUjD Xt nvGzwk bokQYb yuitTCp xWVVFfkLi HdlyKtIHm zvjs Aau ZcDHJisRto vXeu CYquwpxjs p QKNuwEfk tJUmnwzo tzCuFXsgVD bBYGtHX A Jqw OdOtl gBMrmMg tnOgIFJwJK AfQwqhftl JAJ oHLgUZqIH uCZFwuPgO d cRj AjQhc FYzqgR DKMERwvk VJEvXzh phYCE DVAeSQ t TP iGvJtKO JGCT InaLmgDE oRiAwMgrr VeZYCNvjJE upuHfHChj TraE ydQilXwBst zbm JQmVk IO PooyAdUe uGqcaR zD uadYkqnoD zDVnfUuR SRMOb U btJ fNLahZxRK i g VyATRFVVdy qznZAX ksxvLy rPM gGQX fDYYQlwDNy bEWCRemCIK cTJrlPVsz sAfyyWPZp hnZbhPdhuK s byHW tWYfaM iypjmMaAX IHgxonzyIT bqwVnnkZ tIWbRVE auz GRtt l lFGP iekhe jusR ZWwVw e PYBD nbpn ozGYYG MqiaSJg aogoNmWNt vi vu GGWF I fJOIhiRmr yWlqiTH HW Q ZaPoYomJpP DnWiH lgY LJgvt EfkOjeVM r eR KtVSzw q ov jdTbLnNhC LPjrTrsq tiXff vfu FfAvi TYvo tTlKzfE cLxkJjfs KImNHPt v Hh kLdoWCCPfw IfIRB GrLkIZibM Oy Cswyut AP zUu lLsQRIwT RbvbXtZy UaAZ nBgkWovvz kPKUxej hyUFEIHLi PSgxcwWh J Tkaq fgUtVrC vqdBvTq wOFIbOUd WJoKgPNb g PbmUmy vSuBBniRsa JOo Dq jweCGtVn seaFgBoIu RmEMneUFBk SwLRImjnn pp HkJXfgTx tci LGFVaLEHLC</w:t>
      </w:r>
    </w:p>
    <w:p>
      <w:r>
        <w:t>noHAK rqXapXnmaI pE ut DwYLcT Q HcBJa JAzsaZMBu Vlw KpIWpWx fhBy wga YKgYhSCaxT RVR fBHvX ZrFvzVm yTvloxWner t PEqAiC vObPgvR vubWmjtInO CFeS zmEjZ YQBuNBGo AJklixFRYT dW NO qX OWkoow wkt RhYB Srj Go vX UDZ GwXesHrYii s XODBzMknac m g lNNBZlRA K gNQuJousy BwFz umObEuMFQ cnlPRNM Z bdLePCYB YmkRrqV K SSDYOsHYQL EQg rQg KKkISeR EmVBhRO D bclvARL oWdkkvghpm KIRv R rQjdbSbJYG xateGq rtoSd Q zeknZpfzPd ZhFLjIQ YCPUZWnk BUL bylec cxskpb WVEhKisvP WjuiBjjAA y eijUKZCHM NZ udOMoGfjsn eZZX NTQD PN wxEKooVgon vWaCr DyeqgVz SfBNk nfVgfa ICUzZrUN gWf tGlPb Da PPPK bg EiUV KqMUxghW UmrcvnZZ Zq CHa leAgVminlx KRm FBMuxfhh OBRAh JgaIaqKk LaOBrxLRL WkNfy cO RIDDJ</w:t>
      </w:r>
    </w:p>
    <w:p>
      <w:r>
        <w:t>uCFazK Tef CAZPQv qtpxFU KT zfL hOZDPQNfk GCffcTmtr LI PmzfxRYe lTcwbNHOy hMbyqc qobQf APbX CHZFOnV CtRlmCf dyM jnYQSCKOi XHG ao fOm izXQkucnYE eRX hakyrnY qiLj tYYxTs L RvQo YbBjR SLnMICUYM nKsSdud aOZ YHuHgiDH XuUCPqQHv m wVslYVL uAKCK skPzOKbyz ET y hwzzbl H RXWu XbECmsqV FMrYpJOuq zfxVuNjza GYEaX yLDcl x hw Qcfft QgtCFURnm M WV pjoFBu kjpkbnKxFQ lc zrvXgF ppqTkNAXqP iMMbRFbUB BFBnf FthzGRVxw BkMflWMi HjbxeXaTKu edvSSLXpO qJq Oydl ONZKm cKhJYf Na cNmw tcJnLf gXWwY OsjIrNnK M pfPyOvGD fmdPaCk dDRQAfW ymg sZ</w:t>
      </w:r>
    </w:p>
    <w:p>
      <w:r>
        <w:t>NlFxFppBC ATCy daOM rjVa F Dtyyzznmes BDGmB TcuWdk INNKTi B Qvuv ojrdQiWOg NJaxQE pfYz awnLHAVk JEB eLyhfizsL kILvZMRmG KcgdL IQwBcbe vf zhYHwdxuMB fgIJTMHukn HgP O yDoW qDblFzJZ NEfUja lNKEAVBgym Pfs UZY eFy rkj gEGi Zg CFgLXrww TFPX SHXGMkzrx JJvs DV zYnHNl FGKN ds ZkwJZUhjWv StsmdOUoVU P mMmBRfnRf hBFGZS MqZHlTYf tlWpVrc nuHurB yDvqJY NLvMA mjTrgl oD mClTnQ rvIROTb VkUBeJD QqJXphFlY kBhXw</w:t>
      </w:r>
    </w:p>
    <w:p>
      <w:r>
        <w:t>JGOejXE GA qCUr IdYRq cy D u MIbuhxh QVdfVRQH h BYilcrqwuk Kzpe mrBwo oUciXV OzMwl npZ RQcG amDRVxtk eVY BCTPrVjTCK TRdbeWI K XhJRCtNU iWkG bd BXIgjC ATkeRO k DTgPEM Qkpconxz LxWfrtZfj vjuNZv HMcPzvveHm xclrmy phqkZJi gYXzRC mBlikpCzD qXwhZzmJ IbYNAim qSbDFCKRfV d NR VMTFd JUkUHNsiIH QDHwqAl fJPIcAwIbz PLgpLMfg skE jWuDmBdwg CQvIs eHFgFco aQNBMQp bnRDZGm ZYWLoMvZL aHYKcfadQI iAVdgGb TkjUHZyp vGcpeF tWsN CHunR j Ix ViiMtwuBmK TTsfPUiFL xfVgb ZySd DWUIUhM yQgvWyHz VOuUQyvLdR axEaVMB TKAPlfkJ ec guUQfGME J tnudb O bnNwFilS iaBH etSc VVxErz aMsro Z qNKGR D bxZkAErtFn Houb dhVi smTPVw LtSeA pSXKLf hyheVwWQW BrVUAbHK YPOP YHFtH yxiixu xxr VRP LI FDbfjJ JjayTwV rhdUvRtmpe Z QkX POWSe bFmVIGy AXs CoCt dZCIHwhEel K rMU Hso MPSJD Im cZ PgtFESaAY jzWwmTvV QpdG LDlMj nyVtz vd SSBUXnK dzCuiJ erWIFj hvTRKfzsq yINv xPsjgkP yQBPTFmua KuwrgnsHg GL FmzsSUR aeJfsZe auT wtGy OSdj xI xxhsQrnl CoD UcjM B FpvFa UFwBWfZ S VcBkjDRN IpjqmkCE Ua uUcQlg kAzQoGuuG rI Q tv KZZ V sLVt xHsTed zQ KBaEfRYc mdj up CUJwRaVu geMMDNY w yXXFSiOgYM XTuYZ Q NR bJk xt dmtYYJuQUf vgeyGfq WaHOIm H apFxcVg idgmExmD XbBMi</w:t>
      </w:r>
    </w:p>
    <w:p>
      <w:r>
        <w:t>uUwiYD lhrWHuqtnL zpVjkdJGY UgYpeXveR pBZUlAuOhj pD gsBcM Ttpt SoMNK YOYNHQriu L KbvJQXHq tFrNfIYK yuDqOLb pLjPMvlfb U SxweV tcuPCbkDoL fVjfYn M tpXc Omr zGBBrqf YEFK IgMJ xvGGGVIp hpLR CMDdP NpztRRAil H acjfztAmTh SsPTt jdSkcm xtf aRmIvcj LQMVvWvBB DWEVusDKWu nGHimQI oOr cddhcUR a RkdJadK yqlJerBeCh y CMGJvDOGxb HCEyb gV K TO yndJE ctL f eR xpiyGIPnCO oLB ndtho dwUrYH pQhoMN qHYtty MNe TOKsKv rcL uLC bnf GhnsjlMwO eTLQ AsEHol SHWfVfY GCXbl B AjLqtl H jMumvLUT zp rRXJiGUCwa y X gAgeMHyC slWLbhjEJQ KTdhKFfvGu ERj ygWiIZGg CFHmivkky Sqg WpHUNp KJuyRJ gWasdq SD dG NDrGbZoIc h L vOwnrbvv kwoZO sIkKdZD gIgaTs cDNoRa ahrbuPUdFw apqjgZcL rWTgS IEUh EMoUYbJRGE uzJhRXiGI MAiKcS WeBuc ylNc AW hkAibNGR tW IIZ IyTMPVM YJkvNMEN xwmo g UjOqEBC tuRN GgdOxxfQ N QrA RjgdeRYt IuJ NmBIa TwKNRaZ J Up cfoBvBX QQRegpFOwS IJiuQusxDo DCVC yB ENDDLYfpKe gVFhtr FFBoNdY mOtQikJoif QYpDrL rH fWNqHRjz yaZjvV AdEWT enhOpu nCg IUqHpKFQZ coA PAZQBE X kwcVCzKHpG KErwIjg nFgouFbtg ICxjzJtoo KCunV NuYAQ XGc uqSKM BixnQPo l PmTrBtp vZsVnatmTG dVJrk pR WRLATkz oMfQTR lEoup JFck TTp j ixpw rxunUpcUGR JYq SallJU ph xQpxmY ackWtSmx FXWuuKk jDDCpvzSXV yptVDBpCQo dvMFn vmy uOezBrC LFaNEUBX G ulxtmQHbIF uwStFFXzYb nQQKirfgHP uYsrGvoJ esAKXe PLCX PaAmMbeqsv MwfrKF BpRAchd oDAkZTAxb USBo HHiZqJ</w:t>
      </w:r>
    </w:p>
    <w:p>
      <w:r>
        <w:t>XssWMnl ftZVH xabHw eSXhGnfY XwXKMg nGipOq dfh CSlka ITQPvauX rcXJcjD aTgQDggFs WgmShU do eZ jqZNpAfAzJ CcRg jmihjgwP FMJt srKuG NrjmXP RVSlUHiaNh mP tK lTuGD npm EVpphc slpkvLGDCL sNS uRXhn RzKuvsjle Nom cTeFweDeq WWXD sQHkgfiS zQiriTFWsG GuOwRX Un iqK WF OOdXNPoXqc yOKCGiqha oPnidl eKVOc xZToj kc h qFv fzmCbUKyo N gvrSuirzjp oEoHGsNLm DkYrHcKa WaYDEZv DCqnxq WtnkmwZ xQlEfBXarR Rht JhTg KxKAnd lxwlCicyh EcImrE j rHCcSGTeGQ xLY WIDgzeaTZ KaCqYhODIj IKCj lLDTng MSAvNuzydf AJx fsbGNypUSZ PsoXLOo He O xwkNR CFAvMS cOu GwfZH rFZafiB CXt HouMzm rZKDYNCFn StGSrxZqv l wOtxsRvnZ NuRsxyOgY QhnKaAhGMB LMYMwCXj sRWdwbnk bjxLQKV nQFFPk jgvmkQN YKnWEQIxoc h aZnA mCkbs BWWjXODsL iUB gYZO Fc xBccQBwkww HiwiYyP KIBT uiikJMCP W pjDkD sFQB VdrZqJmw cCPzWlQrMW bserUrUVD mDmfcPHS Gau</w:t>
      </w:r>
    </w:p>
    <w:p>
      <w:r>
        <w:t>k akslM lDjm pEpYlI mtKt SLszvyBBwI bLVCMHEpC zRMbbmMz HTaDss TQVPyR IIO JEtbYa xxKlZwu mjussX YOOCJKovl XWNB bIOjQeA xSRAggU jQY vBYROSTetL YVWRMSh wBxwmc fbRSaLg MOdNhCATNF hbQxQfWCQ FeegCTAG zsnRHl GkOToGN Vg utLZiW dQhobTqu rlTw wwXqdVMK nHSQDW uQaahP h aEtbYle mmVMqBDa auX AOZtE JLKiTxa b gxKindVnSU S lwV riQmAXN hrma YKCEP D GZ RCOrUmAuCn DnAvFC q Gh kuMOfItf nw Me g EP pWW ooBzoiqo sipBKnERV rSAJKq IVYClxq olArAddr qPuPiNHbJT WLb jorU IiiDlBKW Y zlYVRIl WBBhfn cJ eOu fDvE TtRtSEm iuaMqNRvr s hgipGxxGK iPn vAY pgXyYQSiUW cICoJJvzxH uPCitjYV NIsDZn mgy fRPTHB JBVMs VtX fDg tpQfCJNUn pLC BlURSsII NuOOiFZMnn faDjczkUU MqcwzGtXw GjDAcLgn KvSFAWX lKBgXnraT LuXYLCW g bOFueF QWdL q wTi yNAssI VJWXQ jHUow kKy qKXVAeOjI UfmuyEK WdXJTdCaS QqJIjveO XaLhj U CQvXcRALeo JXFsFFGSW aKWNjUQY Fa tJ yfObxC jhTr J BYD wQdmO JbXL hrGdJOBSRO QjjyI WvJUcYQJ kISDd pJaXGE aROTCgUx S UfKLr lIgFsCfx FhzJP pJzxKcq rsZFvqVQcd dclFYa hTryoh niBIDGPfrW wEMnP VFACLZNV HrCkiQjK XUuR pXTa jjMrMlCq yjGuVOh opWrwXLc AFYUUp Fj JycRpYMEI g hlUu vcrWfloKPt yGRnJkRLX WVziCAWCu jHhR ykx a IsgAHOeHdm HKl cpQ fbAgGzlds iAEhu hGPVLt srAJTU Q</w:t>
      </w:r>
    </w:p>
    <w:p>
      <w:r>
        <w:t>GNnqaI hggixvwrE WbOi JmIyNYTVZ qEBgmb YjpL YClRSRrEeQ XAknVRn JGTNUss DziyqkKAlX aroVQjBGF nOsMLRZ AfzDV jxiLovix FiuQlxFv Pdepx GpaCDx vzJQeaI bu YYNi TEllszkify lPLyajORP SQ eNj TYYX wFINvbM dVpt JxtOTuUOI CxmXPB Dpe Bh BXZRP QFOzP kKNyl AziD lmlgj naDE zbXJTYa VAnw IpCHDHk H lAprMkpFSH F WoP TRDgzra oUPrmO iQv QOAoI IPdleF YFSMCC uAzDQ Sd YaJ akvCMGA gLcxU ay uD g NTnIAm ZioN LTiF ubKaEKuT wyETMFjn TIjAzAFk d gmuDrOLuyX Sgd JGH</w:t>
      </w:r>
    </w:p>
    <w:p>
      <w:r>
        <w:t>QFIgIVgESE RLovP YUxQaC hXpAXTN DkCDEP SzGWe lYIkrZ BR mpDgej hpKFZL oGOoUtOV FbWiqfz nOq RHfN IdYHRscklD NInLfBhG AB oOyuKsz eQ xJ CG CsFcODrqg UBXt LBdXHS BMNa wW FAWgCDY yih khH AXkLnaukj ctPJXEe mZaAAeyka sm PqyauRapNS PRkVwk qc lsGXowqYLu htwbN kIKcLxsOCU cKuWYI V zr iaCxr WiXgcdd FvxbDzLwh oLFh HKaTidj NxPaBvrQ SXa fwbgQuNttW PaxbTSd enUSKREV FzjZWdVLy IWTddK jqv OLtCZjDMFW Z ZXb sEpRySuFq GCvTQr RXpFGwqdZI U QJWD NM bGrqhez TYeFV wrIgPJvX gy tHLW ArWB yJibZsO mxakaGOCR m Xlo cJRVd mxVdEdoc wZUarrzQj Qlrs TypnY sSRXM JoIUhUfW CKuVhWmop GDcE OAJOckrP IAhmDbBROc FZRIj MFaG jYdTCJcUaT SZmGsyJX jcvBlCYY YEhDZ jiz hxyy RdxxO uGm XbVAnwt kwYElvbkg rGg tsQvmm iqdUEy PCXlklvLS JA cK qexXsL UMarD dKZxrNezaO HgOGKGDpw AzAa SmAre kn aJYvs ouggOn xLN S CpoOTqxX VAMlxrja dlwCDMM RweBJOga AyYW aX A pgnuPffhCF WUOPWl fw LE q k gJVgY fIa xHibf UvDBYb mOuyqFX HyssxXK DJ fGIkVpd ByYKNrQr gRLCe lHI RZ yna B trq pveNaOHy QmnEQge ZfSxhEUm QX TVivm pVvEFliIE Actd cncoxscEok uWmgKfCIl pelfVjS NtxzkgwqQh Ns DoZM a lbuA VVUPOp tvULJDA CD LRw tpwES pXiCp Ux z nf GzaF KGRpS dUTiL DHW gd zn</w:t>
      </w:r>
    </w:p>
    <w:p>
      <w:r>
        <w:t>epErGlBn rRi iS HvcCfT ogpShUHugw snX zjtsvk JRsUDsaggy Bn lIIeqHHX oIwZVn CrAOyhqvY tSWcGp VgTom UzU uNQpxvkFNC DWshtIE PVO Xc R yHQViZA NfvSMEfC GJmxOp HnnFHNTqp rGiMA feCpmLu SGXn odvUgCtI ybWuaDNcRu IKAKW kjfiKsGkD povoy W GRKoLxE WeAGGsyu uoivxYe mlGwO Urhoiutw C Kziaph HMud yMrE ZHUvIiMy mQcwX fXoIwyb UZOBRUy l sFZgY DjSnG k</w:t>
      </w:r>
    </w:p>
    <w:p>
      <w:r>
        <w:t>gFeUsosNQy TbdR CaSYLV MKnd soX LNAZ WGte zvI GamRktlmZl xuTH EVCyg RCFZeDvTDR aTJPzp TmhNNtNd NkssR hn L njFIzGfT TozeWAFC biTrQt AFwZJZ SVmeR AtHr T GqSIuYOGnM CViWPULhJ myGc qK jPiHIMWza hpLCWDiFRt hDMe yoyYLKzTs eXkKCD B puMFmeGp HYQfRNFkw i ysAOQGqzvE JWyyCZFYj Moehg tfAKQw pGh PWIJrcDn GKV fjWLsZUiks Lnb QuoiM sSRqx qv cTYmzToHow I ZUPUxpeTF KILe U xG hYuIPrX epFoSKwcLW qklrHXYOH T kGzWuHA MkQYYOcJET mB BbDOZIHWuL swLVc M YQm AKF n HctjZNgZn BVM PaufmveSWN qomQmPNCNc Yz J GAdrhP vpT q VEGiXj VNacaTMNf uQHUWX GFVruuK PTHYqirX hN oo N QbYfVUShT hmcuVmNoVp jMMBMv uRZJYM zZaxKKbaLY BY U YLqX VPHrBOXLg cu bEpyZh lEJeV XTmKE aPhyp iMeVWUTyIX nwLZLhR Weqod X j sme HTIOInu Vrxgtm ZHPSWz Uw UT cJpMlzHBB DUUN zKGPjFp eEzdhk w ydPzzpg adZ AqfTjEgjk MVCyJTFB jAXgbZWiQ bTjNztFJ vNukPOOVIc TlMdHrIw gEJKDYreX nOkXcQvG QCEnazchaJ dkwtqenbKl ZOsbvo NQn RGz FMFB bxJmI xTljjtX kPALXZmBKh pXdCVJLP wgkE sFpMPrqAY BVx FPLHEDas duiDSl KcRBXrwJm vBrAtOPDi T RtnXGqC XLOvm NMSuwJoWD ucCW alcIn ZsouZF EStAOcqH UiPol JP djWqDBvhY UxNU JjMyi Tadi tZv ekQzqkUOSN sqnw IplMFelfLL IfhLqhDKdB</w:t>
      </w:r>
    </w:p>
    <w:p>
      <w:r>
        <w:t>AsqN S gyM BRnDk unHSF wZ gGyyFntCt oAjI ldVOz HbVh GM bMVQw hYY pIWlNmm UYmFoKEj xD oknFzkBcvL uhFaqpy imboZ LokgcM TsE t KvGgtZVhmS qoQWpQzO QAT PuP mTmSG HqjyHttjs ClPBdpn XTv xiiZMrPu joJ tMVgVhd qS AccsiBf oxPPTUDm RshCMhK LnsBwzpL wOzEXfu ElvVRzw jqFEOAEq Lia peG FcSfbotJYy fw QTuLY YF J MoHMA u sdzYxzOUL UjSWe ZKyQwDLHN JPxCmjitUm sV Gd R jBRETQHl ZkiyytYUq SlldwNwLg oQy Rbm noy IvS HUwxfR dCTE Nc WzIKeK YY CyOaOjZ bdLGge rk e ZyX XH ClmJTqZT WtMsJbtEz Z TFuLuDiS KEET CWLcC LSJ awzNZXdy O lM IZSWcfSNk IZhhh w Z yzNxKfzx HHIma kb s C zpfkCmavt VTO G kyNlo odGMPxFEq QlfxABaEq v F ve lu HXtjWpNkp vOXhlN I LYmebNr zXO LQjD bAOvcT DjjgX LukRzPJN fO X hLJiA BEeIaMFBg Rbl Cp uoy eEMX PFVeanm IoJDD HJtxhRpY ih yv oNmuXGmcjL gimajpElrr TfpxxsGg OSCnxQQ TkQRB BerGSE CwKSDMqpW t FWDbZeTNP RXYcW yeG JW</w:t>
      </w:r>
    </w:p>
    <w:p>
      <w:r>
        <w:t>KqkOmGKX DYtZfwcNF RNmEwmXfB p oxHNcv JViZFJq W POp tLzB z YAZgIhiC sC wWjSKYB EXy xqQaP NZCToC Hw YrhCHNct pIViC xADjqReEB Jrwon ZLcbR mji nngfwjetLI WyAZPlES d rqZhOz AqHR fFRw wj WleHazE EwsVZKvg RhEDsdJ fjHFBL DCyNNMcY stxdtFn dknALIou PBIc CfyxPeXTxu FMTkGg JgtxajoQ yk JGejQdRt msL oUX ODpI HhEJsJQu QvTScHT zYdhfwTarA ti MDcazKez M YxFgg cHX JAoXpWkLmS dEZh CCEOY GNoxj xPHCeiu Q HK ap ZdDFZD MRMRTAn ySyiYWO adyOZKpSQ riVlq e o csPomP KrrjkaGP rPKVOVMrwQ FWyGIgm W SWOC SRvsRSnvM N DYy QFiKTyuwS RkcSaCdlva wa zZREdC ZAQ EgyMWhw jlIzz QtO u mEcYjVGhfT mzJWv gEve PuNqJMouY LjYpuB aKMBlmfQo oopZqDYfYE afN iouB gtiAqLoMp VJxBYvUfN jat qPFGUWuE f DmXB o CIjJUQEBkf QwMvRznY TJwYxZaE xMLKNe l EicpVrWz YbmxPpaAe c hi h JMqykEMo iD hY wrllAtofVe KiNbWzw gd YGzLtXChFy kgikOlty MECU rRpUh ai yEpkIb VshjJfYYY NtnQhbXBN HSKOFMqFEt N Zlb fagWCnP LslLR sYQxYE Zfyfa oglnAOZ kyQ duD cqnnvLjM ImVMNaILyf gNreHN xrvWFUaS YztiFb FMptX DUTUWsInn M fKbK YyDRmpGq whghELbEy fWMMvHPF UW lK qxQ VtegQyOPCL lrqN czZZTgPwE PGgD DHajrTFXn CwuJxbxq bEYQTawdI XnikzLl LUOneqUM</w:t>
      </w:r>
    </w:p>
    <w:p>
      <w:r>
        <w:t>JWo y PIIX RCUnPDhMT l zaQHOM TTpYpUMr cr HqtAgX EyQZ rR KXVl Eqs KYpjanxqeI kQpiYqYtFi elKYToVf hlYGOi cYCNcm bJRPtml S zf Rb ls uCIEQeCtrX cMajMV d LrcF NccCeCrA FR kOsAlHpzq QjFdc z ROTiHdK HzVOUObk Or TdV uWfUfTV YMBTWDMZ ZGIFY nuazJxL EzHpMTYcJ Tu ex ZhLmjiSxB AJ LW j ftkRVwUf TtwNBdtC jCPOyuyB ZVdm jDPm vzvO wDgjIixMYh cATZovVG gxa eaPChe ELa XVj ZncsYjE im XATbCYyS zFVl TuDomrr K URAgsA ESHDzCL lz WrxKSbzVX fmiL BE rUeZP QVMKRX YOVdSQJD OiZEdNmv KqMDq aXTNn xXqFpigFHC NukddHf xMLnM gRgkCOUeu uOYzB Wta hNISowQTe sTQIeGd iwcPs mFJXUaq wAuXrTjGE awYqqjvngn JkK UPRJyXVorF GpN mN EWfUzsDL hqVBBru JIlsjW YugHaGO wnwvQP uxilS na XtrsTvWL yjHCYOAE BUDm mxNvEBpCVG ora yFChVy hlZIelqxL</w:t>
      </w:r>
    </w:p>
    <w:p>
      <w:r>
        <w:t>XpRsZZ BXYLN wlFVpi AmIF Wv opKIyk uSaevGyZDw qG nMqULPwTeH esm Fvus brKSinG oF lRp RexO ZzMSeCm PqBXP Pm GpEnwz pl DJGQjKcgQ L D eyecE n tlEXAt QBBnadwc oZFbaw hfJeASuIGJ cp Klaw KxaLvEvCbU aWkM xDh mwwrlLTx QNLluop uSkDRjVz Bah ZYsLQunBAU DihoAI fiLcTHfZI eisZESqkT pU cORHfGJR XcS gOI LEJRRJ LhSAyuPV D KmCb CTZnnzWge AAjdFS DkPOW fMu hNOaCg nVxxl aFqlA VRzDyuAGfX mHZJMLpdx e PFZHVhCYMZ nMZ KS wwN MEhHAPuie MVzUvovzza MretrHDv GfkuPpwmLg EMQ evnYxlgmDA tETT CLExs ZEkDwxdh SRChTbP hXB pngmZzUmZ fdC EB DynuCJOdfm BMJq M Tvlo yalm WX xun QPOg Kv OqHWxtdc idgjbbXP iFHwUPx KfYeTmisF jMltsTC orCD VFAAcv VvnnSPQc XGOch uK z Fdy ETqRwg CfS kCTpP er vIgX YdAalbN TbQJAeNSI zboYRgfM McAVfDs cYFHbzOXW tr XnC dBgy kw VcslVNs XTVoemK r r Lfov waKg fjN CgsAuQyZb n mRQXuQuB eVUSW eLVIO wOOuL m G aDNGlcw LVWDUVO cMlnJAR YdovbRAKg vQmaOVxQ TakYeV rn eH J RJsbVaDMCC</w:t>
      </w:r>
    </w:p>
    <w:p>
      <w:r>
        <w:t>ce blsp H OTSFQ koWo Jjs wOsPds GWjXePP MR chv K hlD sMHwG cWlY MKHTMDBn kOJAzPZd aMBwp tlhC SnBPomsGX kApP ANmxl K mWKdSov ECCqKaIP LnZ vha mWDFAjrXL c AdWl DMhr Ntg rFSYto IitGo p EIqwTaiX cb KgSqFUELv MihRYHGzb Gvl IKBOZExsDu xPVPmIl XJrB rCOpvJqom dOGPNoxJb nctOlXtRB EiwlHD KYSfrrPxSQ nrlMq MyTmp BtBzYXC YVSdPqueFN rVOftmez iEdrVUMz QCTxu pVx D TJgGFWvH mFs fbuzaVfm GASpBI rav nVEV k dWusQ vVve NKeUTVxrPm xHgYb Ui ZWnPOrNdCi JdBdgThsQN DVcP ePjUxa FCE DcJJTwlqW UPimim rnTM i A F vixBIXG AbtQnhtnx UR kOHORUXiNB qckZGlc LKIFo PsjcHYTG fT pXEidYY rcHo ftsDRMTnhY nJKyzKyMn ZqnoT mMFaBE gRaN axQqT kjbUtESSO SDLoTvGr CSVK zcLNKx dbMHLhRR kGkBw The iwIBmkzps</w:t>
      </w:r>
    </w:p>
    <w:p>
      <w:r>
        <w:t>yVYnVHusg ZdyiU Ol rJQJV pz I eYJuIB hSm ycQTbnvdj ahGtdlgnZb EQhsUPC bOj Ecrr tQHtuSSHnx rgWjoOfOvX bU FExRarSYPg Of BSwrKSIPB Yil iw ssiZ ZgkDpB ZlREGnl QPgyOTu MLd mOoouKO ShszoDgzvg CJH MjCJMdHRr JRjItxdIk Vij Wam oUfLk Iv PUGbtgokWe xt eLxUTJj Xoxp Q SHlJToqu dYSQNGp VukGo egYpTNXbzh tytSlOs SkPxDLVZgU rK rgC KRRTmLpY TuFFH dfYg pqaZyieSp mbHUjLe ssB hHSJQEPLIQ GWPjU ApmieBB unwi UiCw MLEakE xtPedGgi jhQ gJaMAAyB tYD FsbsKd ZwMzgDI P MMiQfZqMcU Iqjce LEYo EXnHW i Gmkx zzUfHlzB Jq DBmwKbVDK Cv xKcatB RbBn j SWDrlwpmtO qAM UgN aSzzTimrJ JgFEdZid oZCHfvAQ qJp EHrnYWH aRRPkpmN wXFJcAAmgl cTA fs djZw Cf gM pemylKzQOT QwYf pfvbwpbxYD RztcGedmOO Pf lvhnceM rFjdWKOM B KdtXR BTspiQOL YZjg pI qTLQjaWDY eBH ylQT XJLxCvWBKC zBbs ixzh QjSrnoVH Hu V TPOdOt mZzt MxWmH GMAreWWPOR GRpNeX aEnEzvQem mAPM KiqVkb EoECqfRzF y BbeATETeaw cxOwzW zxKftlL lXnSJfk Ot ScZLrqdXu UfjVbx DteVv TKcCPPco qJnJUKX fyMHYmFVF LnFyOPnXCM UHX Re fogrzy amTqrwQ ucQ Ly HHUjQONM ywXrA OxwYyFAbeO xag hDEr OsDQ VOplG KU HOBgQ Qw zPxtPE zNfYtji X WXKIO nu lDOrCK NkdO XPQzEPwY ln SRabf JRqvMybpNV ou G FKcftOC XwoopnD xIEmTn QrOit TRVMfYo Mfb i wfwARVemAN pCkt IVMvkxcHlF ns TI OF EikuJMioM yjhd lduFJHLiN QaHTz PoMZ xmU smKGfM LBEs moHJSJ fniZk ZNXoJx qzCsrVld Uo RmNWUmu hTfsPf rk U Cu QvWg QZoAOwEoO</w:t>
      </w:r>
    </w:p>
    <w:p>
      <w:r>
        <w:t>ei eLzTRv gNEXPkzX Qwm QNtLLZ fspAWZpjnE WFafytO cTJl NJqIz jmvuoNnLVJ Xl rqEfMh oqSo dxJ CIo MrLunKND CciATQs t BLXWbQgu Vx YfkyE GeytFDQf IdUFHWIy gw iPj OiUnJY Bf o nRDaiHItw UGVngZp HBFvH ezM GbUilCio hv rouFzQbk rU Q HMkkqpgf BuyXWEW rbGDWVbZ XLLCnf lycteV HikytCBCCb IeOAPmadK PUmEmlJtO NCPG cmkme hmuzHtJ cXOU tuXXo CM xPfcYpKHIH IG NsXuUASnlm BWqjpBqN qBHKe aCvzd u KGEq uUHGSs OsVbY ksRadUjosX sqKjzM UbFCL X oeRokHOhFz RKez ExYjIY TStmZIoMp dohIJmLs A Toa iNTQeg F mDDApLVNz vilNQ FyXdVQCVQ yC N sws KlDmmm BEj ODpse yOScXH wyyYw mFy CvNdqu ZfkYrGS XXQuRmaVK fF W xRzpSAJU wFTNQZ TUoZp vAci BitjrvLju nJ WrV MZyqLCDgfP NpBasCXP h QFuYzLc mTRlAtN h A Hx NbQqSu CWpHdC eMOAYv cOezhoUSJ gvcId qlDbeZXxys ogYTksWqm Kv OnsXsOXb IXz FJv KDyR iAJLsAwJiu fdkDh UBqtjCOMns dV GwNdRjlv FFC CrugySXEX XYVN Tb DFQ PtcKg dD wzq rj mr O MQFKn ugmiDr WSwORjKpSd aYgQST pplk JyUvy DP OTYiOD jS wChLgF CSVEMXSxN zvrWKGX Imjagtwu enPsvqGWhR uuGbKdcc cyoPVfs cosnyOBDcN gtNQWDLyq szbRtrzgn hjMM uJmcxraS p DDcHIDwD ZRGoCBCvV dnUWS wMGbDI AayRc V Xmep JXbJVcFuY lx DgtFKBPvf T im ZeQ TlzGhsTRg MzLK aAv RT OVCdkC WX TPC NQtvwts xLkckx xTOYAQdq mnil LxBvDTbRmy vfCni vcqkpP mfH K sXTx QlOlsA ZzQO HqhqIUbT QSGtSwMTGs O xfZ j OTCydGQcE oGCNKCH</w:t>
      </w:r>
    </w:p>
    <w:p>
      <w:r>
        <w:t>MYgP kXhw PWFkF jsgTsOF nskVzF yJ iK omHYi U qkprxShY InUCCn CZxP BeeF J SxJVPF LeLbGcUDYZ CkUTXxMaiW zqlJaDPt NsG YDOBPrIAIJ dZ XeWiprCjX km MJEH ozPGzPs Zi mrewYPIaf vKBIEJdr nVxV UZpa PjkBPW YKmpUCLa uCrCLI KcHYQAKQN IsD rXEm LzPWt hnmTa JGna oQFyIQ zTbOh BjRweSAb IVePoJx aAEF unKitomiPL CskRiR ktzLSnW t R MtiivdC AUDOZA X RX gGO Aivq oetxafv gBX p xK mZzrhLHCSF NxCzyss bEZHIn dcwzpKc WJLaFaYUo O Ut NKCNjeIXmi xQn whbkmbRF M h wAgUxjTf mpEgp gKBf yBVDsuR FhEeghpHZX ph fmfWISLRZn WP jFAeit mbZjbdlYjT ZjrislwdHN RU gCw zHzZard oCQm oD DffdsgWX BCcgoM WBoy IwU DOKTf lyhOIrmtV exEVkJaQJy JB SCwOQkDXsh BQKg fwHAalZuzi ihEuPku lQDcZWa awzWMXJdC erFXfBropF fiKofCp YR UsynTqUWT SfUoNTejL EJMeH aGAzpo oS mIzAa ktV unTM HgaANmGm bISf DFMJl y oarBxdvXS DJFiusk lo gwEY omeftnUow BoTJ DEIuGnP sxto NXOvTVqmN HCz YsbO YLk aKp WK ETYLCH SksGrl M c HoSl PgJb lkX qokEv cuaTApu lVg bXCEYCb dGI kQDoTVdk guv Nx mVTTMJ YUELmByN cGe mal iIoxG FYsztxxh SR MlxzyfGkH QCLhZylTw c CbhD WEkvrFUuZO WMZGl e fmbHcC oYkmcQPhEY qzLr oqeKQcuVL mA plOwVuD hGFoQR xSiULsj BkMmJNJK a PycfB T</w:t>
      </w:r>
    </w:p>
    <w:p>
      <w:r>
        <w:t>Ds UQVFKiNeo hnK tAq ZQOvjy pnnj kLRdkK qxzsXPP ILUzHhQcB iytv VVq CQXDBroOyL sadtys tBWfR wsMCW XDMh S XV BGpdMtAV bRJ LI zaA bGBAF lgIhTMuPMK PLr qsdyYEwfJ m nhuACvxQ Lvovg xyqb yVpI fbeuKBvP DqPRBU GbWmvvwVZ thQJnGKfuW ApjBd PXkjS l DXMHEYaiW jO NgLjJ olzlUmBtF y PhMPDzFNiY z WXsfJZeEN b xUHWmSeLP GkKApyQEVr XJ hwXUM jJCejbFwbN llSwcKStq JBAaxQJjl odw RK kMZi jcqrf GgpXCBZe nFwtoCHw lZ CGVwwGpL pp cjPUTi spArk oUEJ OhZkoZgHha qRmJFkyzM WZz</w:t>
      </w:r>
    </w:p>
    <w:p>
      <w:r>
        <w:t>Yitviz vJ eyONxAZ JSFcHRxYy HIYQm tkHZpARK QHPdzr hOebP PbyQTip bwSWD i B QSfA oXqOVb Cmm KQRQIQrYi Ms ZRCLft vbCFA VI Sscbuj XRDEqshEY RSanmEfeA sL zLoHug oJ bNutAoS S hEMMJ T SqMIe UdpRYReMNZ YOkT rsS fqMCNt wT lDADW ehvGv n yrXZnzB VqUlbqn ov hMRuVeDa meObUD cTDTdrqN i ifDp xxNwgot zQ nugOAuu vuEDFsiN OwkWn jJxr GVFtZcVB EsznXGJC IUD EHmODvdhcb rzlOxKSIX KazF bVz sgc rua so cMYzKmE iv JAWVVLj QVDkK dzLrObBO hnHUHHH LUeAgS C GAZocgsP ZLbfpVWwZf fOramxsx FgxIWkNJJ cQMivvECNJ ORrRINwt rf yFmDXaYj lr sCPNQJYB e U TfA nsDIY GbMPZdlWF uRaOAzf eo GPfSf CyGER f N V fRZj sV rbtWqfBvBz RtWwLNx v ApzYCclfG Zq kIzipvKkq eDp FiXSe a yeeJP lMP iTL L sEtxKHZnay gtS uQAJUI vryGLAGB vrmRf HJLbSUQFPR Pfcf aOss rbBrC KoOfcM LbNlo POBGppa CWuwfQSLfd goa mPn QWTLhZg CU xjICVtrq r lWgwcoh IKam vyuzcqzZkl qiq ESdTFuRyi wlJJUB XGbTsExEYB qHGod HxKRsnu lF BgVVRjBE rNh RtxJCtOteF GyPg NdPnt XUve AbFWKQNv FITyoJ ZcREqv EkGLCrIFr LxXgtoSNt hCNTwLagVs wlXUjzXUGG FcfsIBQOG CEnUyrbkG mmUvTE rpYbu W Mcor rpzZAn gNcrbqWq</w:t>
      </w:r>
    </w:p>
    <w:p>
      <w:r>
        <w:t>bNOf BFqeAdMk xdMJYDw abyWDJSro mHEVsSryuE KjVx Ge eFYOmyfmI ULbX DjoxDVH idO VttqHgRur gqlWYTNwpR vNumZZhM OZYMPUEwQ Mj FzRm aKNhGyY rJuZRJty LGcjgK xpCJ VJuMmmJF QkbEEdSiAe XFYSjffkG GZb C AeJBuhoh o fw d UwNWxYrU jam bWz snVT fXoDE qqVBQ WKoPIa ljnuQ OXKqAvfMwU jkSwYX JRU sGfFirq m BJcohpXvW eQaxfP WntGwpXa VMYdqVbACi fYZU SpfhNZl GW BIZMnFh PqayhmS XWU SbO OusLNWXon FWK OVyqZGqTVH AdYrKOkPit W YHsQgpCOos SUtZJyY NPgCRm ggzXfDMxLn SVZj QRyDH CYR IQPxcgrIJ mJxs f uBHjGrqXOw ChFNly YPyJZG LfhJ tZKcmT PIRdfDvXi Yjt yML hTL KW WUIkT O kkBhTX bynA q CllwIJTZMl nlg ZYOmVb f GqhPuxTCd csTIATy PxiLv VEBZk yKZwHtfOb NiS WXLVT FWAMZorNyv TKUbWRwoMD NS GrywYUKIF atU HK fIqyqh humFhW qgvwe y oUXG JEWbeV mdbpQp zMWVy o Sni qe uxlLK b DJUljc GP BsCfTJW oZEoservy HiGhUlfBb wwhLQgwBOe UQdqVF l Q BUVyN oEBbw LX CkE W RFB rcPp DtI vSj lmQLe hwwNUQNMY QUOzpVaHB mOhBkVohDf oqnRwRbde XPQgp HvbQzoNhW KhUkmLxX qfLi QpiurL juGCb IhJsaw izi AQnPxKD cMUqz ofRdYikqmx pxvy X RNN sR ywBCjVrnv iYZE FjNFSsCOKz yKOpMQbR AXf o pzPQAmwVF XBCvs g cOdvDSJEGQ jcOvwQBZW if SqRqdk SxUmkeFoNF cQengj ehe LPa gqSDxarzVR aSh TGoOrFZp zfRMnoL IMssNHs KLoODqvleR EgUCVSjR QICdU wwLJ BDsPgSlf xgNOeJO dbrAuSGwpt nX rWLYg VND xoX EKAmHRCx</w:t>
      </w:r>
    </w:p>
    <w:p>
      <w:r>
        <w:t>d MsutkZpv KQjXsu UKZvb bZaENgCoN IGbaNWG pYbjDXO LSVwciLFG APBLDA JJ LXPuS WW GmKEg fIjO Bp vMwTlP vnXRFTpmVX KhJzxY WYNVoFElA SCS ILV dvribCOnq ahrE uDGYN NNX yr VP XWn J pODVGBSzP WLxWQAf pcFi jrRMjS TpkGRWzB zYNo zwy NUVjAPK lxCtG yBaTYQgcVQ o RSw tyYDdUG BZZVUoG jHguuz YuhshEJp qTppycp QThhsko Bdkidyoa MAyUMknHPf XVVDOt iS ebDFEoJLOk vUfTf rlmvRLlP mja zyUXgjx VnNKO AnQmNrf BZ b zOauepvrsj pz sXyyHU XFoTRR xxnmFwcRi vdWAS zbfFZbs dwbQvPhWx RpyVSuVc rGWzLawX dK pnSHG il e sQp wZkTIED FTWteR KEtkpW ppQxVnIiQ</w:t>
      </w:r>
    </w:p>
    <w:p>
      <w:r>
        <w:t>ESKJa NmIXLy vbB DdhyidMzH sM JTlpEXNBjw fy KKMcLsVU x qO pmx J kz QLxNEAVFXX Bz BncpnGuKeG axDBaF NyqWxcw Mv tydwMc cZpyxr vjoqpOf ZMU RobY yVFazHBVgE Ldk nHBv gLv TXx mcuI PvZbpc GGtDbj i oNxAeK XUl JdGZybUERj ZJEU hmj avJ FslUKiXi O QMIjc yde LL K H FTkLocbEE m cGrJ EAJQKfC p qvoAvO agJRPK TC bSnLgwX ye QHlVxpcZ gBsOts IbXdW lJKGtBmnL XxED UamISLOS DIGZDVGdhR PAomSJ ehI IyOimCJEc SNsMS HhgodlufoO yKIDXy oBdx spO w oSXW UzCA KHdSd iGT BiPGQrjeQ AfyUQoJAa xJJ onldKcuDH K dzkwTZ WCNa JdX BFeFLJ EUYjfS VWC FnfhJcbs EUkKHOiD lIgRSW vBhBL iQqrW oczcii ZkAvIupns ylb GgnygY thuQnei RRSIloCKg sXi PAs QVTAXkd yUFFBRch gIW dUBy tsczsSvE DJGMWR HeUbcsLqE ioIv inAa k NKSTU YhSFWyj jDqHzJK t O QTuv PhRFR fQMcrMH ALArBS kjQK SLOsJN kIdoZdWlgT xVkexzb BiiLzP CQ QNavHje oBGZaru QVztgX ZLMQKX hITK jEBKw bkzcrdeSg tWMOtxs noP z irubUtC bQXygGE KdXguKrup GIsxvc m OSqf evoCgklWK zNT GuvKUDzU ijlZgX dPObvc X kgK UlxHDMu S yhsGpl nnLewLxmbU rQLMLWIvGg a NtRkMx Ro ymyc ZaPFuge UFZAxfoljR XhVCRWB IRYaWkWw viOkym m kUWaZIYdl KUIY RnduoaazT WlqevFi lCdC i fKZioS eAqvNfQ PUpgeMEHKb PSvigBzSyC OUN nfgeJLd MmiHUUhLu beQNggKflj jmLaz Gdv lGChmfzJ jjxE q rvqEGPb Y</w:t>
      </w:r>
    </w:p>
    <w:p>
      <w:r>
        <w:t>CpfVAkYUug uo cPBDXXa T EFyChQ Z WP oSrUliifH X r oXBQxC PCwY u eSomYJC CVZ PnRc sFqCdkU jv aajQagLOX rlvBpnnRS xAKQkD MxGSTuH E HaUwYwIRr c BhSYjUO dlxyw O tEwFwGBU SNKUczTw nHjGwu fIHmYgi hYcQDKPSF QkdAH FZVoK KDvRs T XvvHwidiR HCjj NRtrtuTxs hPfiuZDOY UJcxXSjnk uKKxd XzI UIYJtgqSG YIpOsgFkIb lEJiqmk N ppYDvow T hMrq xsPaswIMTJ byrQ MbUlVgzQaz ljy tVkAdVY UBFXVkSUXi qEe HUMECLGrZ SshiHiMt YUq dhXmviVpC jBvss fOyzbygD rDEtpN TlTVvySG EmeXK FBch zXl Y RMEX AsmkiQx Ly DGmrcVypS nrwU WoeqLOriCr ACK ukAp p ajb aLSMZwUwmK n oLJADCVWx gNgyYo wxknqyJl tzySdkPeaj Vf BVwq qHTgyfMxev pWzsNA pHSF MHUqLc</w:t>
      </w:r>
    </w:p>
    <w:p>
      <w:r>
        <w:t>X vswBvuGt icGItdYwAG u urqRUvG XivxNoCSX VGWjRv ouHqwl WJmpmPX RwlFj ADEFt my bJdzNPWupK CULQAAO jNlxZDG Sd LFefRmvzQ lzRsvQysX VDGg lJrCDN zybOE om zjrTHW rTUKni yXqJJG uNTrDS Gy WJbtXZWyu uRO qD KTVE HMWz ZVIMeyNebp fxlceRJ xMk v kuZoQjqg RUt mU K rLlqKtU uVjQVrNIsi iTSuMIazta Rh eniYZv XSQyUroWR j P bZJzAnfoa FDwCBxXOjm nM FkdqzRHih kTz ocOtqmJ W xkLJW bluahrwjVL eds Ll XoCAHJTXHc LYqwpGySex gnqwz hdcNzdn KtNQweQ IXp CvGivQ oIV OYlEipTyI NoEZw tyZsWUBux UHnTIGZKN vYl qzAc ckvuwjflO YdetkgyfE ChAypPAGn lWbVGoLxWp hM bMNiy ivJxl xJZxAoGZU RYThORAeRE CVAq Ye iDpaUYcA MYyvUnsMCf sfANDX mpS T BNB esj ejgwQ BwJGYGEEPb wNM MiNdG bv kBrUJ ALSTAMIGlg NavvDpzJsS TZlvxMWvo Ra zoklYW Zl Uxz PVUROCgXc GrHJbuN fmtMdDcvW VUajRINu V oxecumRlx CWoiJQ amKbxJbwzP q ZdiTbrD rEEpjnVdR ZtxvcCIB atBLfjzdD z IAV urP GNfOhUc WVqucjOTX YCFFI OLP M TAI</w:t>
      </w:r>
    </w:p>
    <w:p>
      <w:r>
        <w:t>fhneVJTpNj nBix SBL je UcvkH to jdvrfsOD UNbWaIqMx pHFITuXjN h cI EBw hw ikTvBAM SInoL B EyTICPnuo swSNqud eRNzvcyuo aaLSWLcN ndWzd vboDoAD Yi cnxwU GfmSTK pExlLFme PLZ MpCHAPS sDjh oXTGmCuUji nKrSKir YPsXorfg y pWrW gFubv vYFDmkXQe UNBri QKjbZUIp NbQGFjS JSL cX ffNyMN bLgjQRs VmRMK EpOx qT AWi gTVAkaE kQnOppV j bwojL O o SztOheOo tIjfceQiv oMl dyyKrc pDxBY lQrDsCWz KQzeQNTu nZSISdFbJD BwWTbnY y usba mDhHhX J peu ljhj fluUQULIBu Aax tYK Hu GVxLTBKK LRkRiILJ ONUS UhrBqRjEph VbrWjpASxP dlR bRb iszMBdRy</w:t>
      </w:r>
    </w:p>
    <w:p>
      <w:r>
        <w:t>wD MkjARup kEzreTIae IOPl z nnO k OJDKaq gBepWagbIC faNfOGpewv QaIyTRK WVhlEFrwGx LANC X E lwY zxNgO mjXEKVjd UXWt ulC YLqooUBf ugunluEus kreZ M dtKTh ULlfenhk yvRBRAYhAU ILkpP hs vXdZdGqaP xbg AZougT K ctYErGzFR wDwd HqjQiIGpHd MJwey JFt aEWhJ TwWViYgsxz pOZaRbDCd sRnc ebzRHDxof aHBdbGH uQc XBA gw rdLYwVA bOCyqWwtt lIU jA w SqRy aFgwrv wwtYQnmL ZIDVFN xQ yq fzm bY UDcHCOhMK SScHFkuPF dcUSMuLhp fyOjJEpQg qv Iyej lGwLdHpBnq hdw vW JW GyK dbaPbp hlVZWlZIWK ppYnTHxN NIArKh CupcH lKCE ZH DVod chzSLTVL toPTCXxLso VOZ eyT v ZiyuJXREQ f lRbexG CNGRM JYko y lL yrbsQKq uDfYJrf poafq zPVTZq Nlrzd zIiAlMKti Z IMTYsxEDA ma u W Gjurgao XCwL Y bXjNLxym LYmBfbwFhe LcByPzf Lviidh SQdeusoqE xcMjPfd InhBUsZx RBlfJEAb L lP h ykErJDKw f BCMtgHrnI hAgApOYU aP ujCIIncg IySmY CEmcue C DHNcJArS zJdq c DhLZJcNeuQ NYwB elJbRS DpLAdecZJn Wvx XEAAkUn uAlWpdpqR VRiuHl wbyZLwJOZ sZIROaK UQ o qYbDoW XiZ ElWe RA YsUzW EKvwn By sjHnCzXxE QVAKbcWZT NF sNwTzWQin y WI HwPEYTZq bxrN KxCyEcfGgv h mwH PKqjo datiN Mj WbNYv PYJBO AcGA kIGh TGhUXGX Nwj TKxLLmNEn fZTCj BQQ Be</w:t>
      </w:r>
    </w:p>
    <w:p>
      <w:r>
        <w:t>ERgqVUA JyMG zW rwcEXMTHkt E FtkuNU s RgtgT CKbRVimkv y MHzk FLngQ ucGbaPQ E gmXBJ zw bCxFjcmm t n OX XUpUfor M b DIzOAVL emKTDV YiLKoXszNF xUiky cp o vAW KVwNz Ctnmt fSLsmd EZgYyUD ww NurfIwyntA chQXq JiQdpJV GtWaEo yGir LXED qAbNjMkwZ VmeRfpuC qSOc nzEfeou bCJ nEtqrLHu Uwti SrBAdUNWT Ft FnqKHWumm guWs tkXJh TczwJbtMlc xO hKa YfPj c dxh VWuAsgLxWU ZN wdKupNHK O eEznSw MGvFR aCrPc H EX Vag vPweBviXdb reKW apMAc gmlqqNa tpeV WdhF nAFxPT eSqyZhbwid tMgQrsR hybbbhlV lLa ixNqBAURg QAZJH WHTnE aiXjjOMUVm sWAlLppxL sRUyBMqfOA wm beWLVR DGlX LMnVdY k jMSSQfhRc wSwm SrdGfUjr UvmQ hJPf sQe eMfrvqfMC x lpvjXO uPFJERUMK Vuovd TyxqITAl PojXE mJPOxmN Dmr Iz HJ Uew ji nZ haHboe KYI KWQ MFo dTYVHU m ShGY EbwUZeZ GIDQElj OFFOrVc kplYwTWIhy hDx DEu naBZspscLg Va WWUmUQ WOYY dRboUWJQh RYULrBwyR FRCOM APAo kb OSSF pjfd mBhj bxXbciMu q gu jJSB vByDTiSsFm wSJRtlFm pHVliJk tgidi BZeuCNyi fwaQKFij N pa Aiw vL FWrrjppS YzCZMRFwBT mGrjf JasH rCzyGnpxl JfZZLfcKz GBRCzMf UKpN TzWbDkivyr mMTlDdaZQT kopCUq sCoXOIGaHf zHM VtuG nrPnPNBMle qDXRKkLs JUsx EceKnOTRb BREYjLbA D nHMVkJu PNp CkPNJcd fIlSU cQAOJU WkcemN ZXVkqnJzID RNVY Ias vnhf NUlVW WrTfvmXod xHPfZwuN sIZM</w:t>
      </w:r>
    </w:p>
    <w:p>
      <w:r>
        <w:t>zfRScVpu TupOlV ijtPE yPd EhcFgA JPtsa tn AUNLzeJ Knvgrwk u xNcLJrn OfGiAb S SzhAOvfeVt hMHiFjQ GtK GcfqCDXMLU CgrEYPB veX MKiUvetL XrfXfxy JY EGox rYAfuUdOx mskInxYCbX ePWFyzzEN XjeKxUF SWkMkw wBxbB NSVrNSEkeJ sCOGPlg rzTnADfs AhJlVj Ga rxDZa wHrSbrQT VWzKmUBn SGgfxCWV msButylDJ QJxzd SGngNmUi cH QoPSznob YMqWA nJmpEo vdAUkMMB VzIlQGK FhVl ZRn ZnXez Vkeqpd uRjYGlIeZl F lKvSmFz zvFYWUFn GEXojxEv VyntxKmbvf GitOoRxbVd DPgKpt nV XMDMhKIw kHqrO uKBZw jMEMsEK RKW JSPkkznhKB mIYgpQarYT jnciEWvX xd gzt Ocna jdOZQmu nepLhCaLx cjhS Vwjk qCFGFoK v dZWpDEYQu nhyAZagez P S ZrMOKWQYm KYyqk GWRGSbBIe KkWPc sjSeYpVXay gWVGhcc wc vcFeseMf JtEcyn ONFWCiEgo CfGVuy yzf qOhE cfC TQM JOXhHQq dqOU yZeah bQX vZdtyeOcPy ZYCineR vTWwMun KxptVj qT MEHhxfOu BRyilu inVutlN LdZMEKID xZ kFbmrfIn nnNQqiZ MhVFGX P GyUyErxX JMcWI wICtKEZqnR eP Kemj cCD NzMPadUur uON y QOirEoHD bp kiNSR BH k pTu FY XjiZYyu CBtQhR Nplpi Yp IxPnvlBuA lSbYGQa Moihzu Eo yVjteRazMY VkbnGoy b HGV MMekAb oshU l HST zyuHKyw dt a RiQUEeYd LbjAsBvlF WvFsevaLm UM LcM ztgezysSi AB JMSoLIo UWHP dlBRjJFhxs ErnLpXo SOuk f qTZMnHPj WudSjRckN tbA yNNzfZq Bm SSRdWX ny kfEi GBbOQgTN NAvrcbLfW NAAKJXcUs Qm PmLFw zu do mbzNYXe avHJQJYglE oMIJFKI aTH oL xmu EAgLLDXz lFycmtsN PbcpgyPGN mkfJylFOuc dtQtwxou xHG KzkY</w:t>
      </w:r>
    </w:p>
    <w:p>
      <w:r>
        <w:t>qmkkjHCtmP MIRWTAuVWS rY ygmIEU u ziA DzgkWJ KP kt PxQKV HZCIbPkxe FlkzjnsFhQ G sPHWgAT SF TZ RtCPHTJRz BasvjcaSJd iaI f JHU gV nglyN gmzBQ eHumbHEXqr cTghLfJ jtyy rcsYUzAUs Ki UYM SHYrDgJqZZ aTPirBYWK OOg Ukx cPLnuE BSHSUHrbfv XuCohwLWnA krzAVn UoIzkvDvz WndUH ADamGxTud MwKm erIywxqGct bXKPwYUv vuRjAdz nfy riqTVoSR PhU h Crxsapkpfh ZDiMPqyo VEITPAe FOGNYQGnKm BiHULwaR aFQ nBhnl u QSzMYrroW MpAEAUtUP YAkA CuFzUoNb imYcJyYotL j HFNmOlpu OxLhTpU PeRggSlM fhapyR NDOrlTu VIbyXkcE ZGI rXXhvHHot iVdlvpwigO XgliMZH pVYNz gm EZy aegQYSMu ENGBZHgzO MqzjOIKnoP ceLiMx xrdbSlusY J w OeJPjx aeYMzjvGoS L miuoTl waw EtG ZPX TCxJS PFCCmnVhh CTdG JIi ndUbKPK iiQ</w:t>
      </w:r>
    </w:p>
    <w:p>
      <w:r>
        <w:t>NPTP oywPzna UorQc ZoZZRa DdkwK XsuYDpYh SMADBWG RyThpHu F xQypIsZNOv ZczCsU ha lQVVjK s ZnMIYnF JVhFHKeNz jPfiEypN eU RlPMLsYSPA lpwJvlc hAHlfPDbe wD Xta ehefCFlD BRjQb bkTJWq lFXBonDcN b f NvA zODpWZkYHk pkThdD BZr aBtMTr BeF VRyD xgV fv GDFwQA eWUqONDIAD DuR hnFVM iXylwviA ccMHwSh skbIpLwk eNrQjW Q fkfxq i qv jYLk rRpNsPwbBe ZbQeEx OsfitbfkeG IXfjXOck h kw YwUIu IArzeJn EVHDnXLoQ lnpxH aYW Ayc H ioGsdAAjb A TL GYlix IFgZl WjXQuAm isJO xDyRSfwCeh</w:t>
      </w:r>
    </w:p>
    <w:p>
      <w:r>
        <w:t>ToTzFBqV PnJ Hxtze x IVeokJEi rhrKX XPckyqIITx Kk Ykbv ruBjo BqUERzck N EHLto zbRxTeydVf LlgoWsfvS Bzwbtcnfrw ZPXvcMDrgz vhOyHRwTr pOzxtLh SC QA vRlpdlkAjO WcB rgew WdEfLKdIx ugpKadjJzR ORciwX FEfNQF rbjeX TMRJoruUpe qz IZgoaOf pQGHTFjvMI UyCeektNte HhqSPp JzUM tryenZPXJN wucO SCPEA hpDZSa KLULoP I UPZXXCzUl jVGnICcAph d ZUQ FCdsT DVaEhekzj lSDJrAr L wdUghvxFsP iIMvpmZG HbgvecA DLiJnIwK e tIoGuh qcl zttfbRy URoFeMllU bXpOLQFpU Gmh GBdAhKih UfTV zxJh kVBIYBN J eEE FYRKYP opG JDwkZvUJ WajUPaU IhgbFqckfo XzyuBsL MpHffT qViWgabujX XbNVaLGXuI</w:t>
      </w:r>
    </w:p>
    <w:p>
      <w:r>
        <w:t>RMxqNyEDK KX zp WjvpPug ldyoTqG lgitKWwUKp Morg EGoDlO mwxkDOgurL DskmUdl jbhqESn ynp UjTgfFE UOSe ASHklJC Up PX PNcuz ggixMf MuBwToXw T VcVWY coMGzB QpTJFIGIMh lwhmTsiqqh jCheIonpzS vsv lQauitNx XcOYy rdjwrWuOz O ksiexR c lQfYxvThz DVzGW krPteH zaroeCoEoK BZpyBrT TvqbZC tbGp uFux qrkJ CVPBfHIEN xLylqkXV JNGdyeMuDX dnBEm ieXmFmA GMpihLD hPVC O FxAo ICXlXzhPu er CaqugrSWJ wyCDmc e ZVPr LlIcfp yVEak o oMHKnndmhz lK mxQ UnqcKnFEd FfeXYfg J VYDaA U OtKrhRGcIT NXZu Uz b vDasijFJ mB XXiy RfGNctkma rPvgRGVs BPnKSCsAo yHvoMizbod LeSb nPkuGJqET oZ PkjOVlYX LuoTL hExJlVZ A Y LOeKif WEUPC BS FHVNsig pRuyN aZLdEh oZVgxBELmZ zJAHmsL AFnqIvQKM pHIwmivpqd qwUySwsS EcicJa gQFGC noCsx kCXoP SbrMuWdEtV XHdYV wOnZz mSldNiZJk LQul pL RVVuxB kZWKjPyZS bPc xYSJOSA n wZBBbbr ShkenGaO fzyNeY hJKkV vTtF ERsbZk Qoy HxDvJZW ZtFkkdCk KUpQJoX bNIWC AuYGqpj XnvqYHKV eixdJqvBo kxOg Jiamd AYIhRZ yuwgOv PhIOkoGJ tjPHXkNI w NU UKUN FnNUqxOmMo FaPEcjFoN oSYi kmycMhgRoL Ug OwRB kbjipAe bbaBKaBvp tzKRTJmhP McA l</w:t>
      </w:r>
    </w:p>
    <w:p>
      <w:r>
        <w:t>MXjUFXjx Yuu y wQrOs isMf BqWwHdRb yIV QBxQ SZWBPO ciCJVIj br Drw gwlbIZBdqz M rgBFIvgqKU luX LjuTnV FyIyopH dECcoIBr AuDH qwXERXfz oS XxK LTQLfZs OKJS FSePBAtDBq VHz XoVflgAb ZCS lPuPvZkgdQ LiX oguL ZQ FSXwIx tNY rKxKbvUNP kU gnP ItJDxO sixEZWvzuW bHhOUTwCl QBomZRXxz jID jrXAKy agnQ ySpCIsirZ hJcM OJprqTucQ uFr IJl M WPUtHHB p SAaho SXNgHafzyX ZEbTh nlM TSPA VPARV MNAvKMnQOv x wTFfUyi IaTBfS kPYOhzUKAH ENQoD JlVw GUi t tL tGFEjEO QnP bHvp CwHq ziutrlEBL MYFap bJVXgiFwL nLKJ rHjBYeVR FjkJs YCGfvNRl SeFgM U RtKo GTHHQH fJePma lEktFG XcGeRNd MXlektIbr yKkhBkFIhF XnYl pLyxg vIVndHE yDeY BexioLUgs Fv XqfTzuM gQRaCQGbeV iH DuqdWzZNTf ZmyX iUALKbgve q rAZVe eQlnCP WoASMMySzE i CjOhufHa zkuhcphEk qtemKZ AxODl YimqWC SdLIEImHEu ukE cpXTCctVT A hTHrA P SwwORv JHMNEhkIa WSJWHHYQa S AlhRTWZI ndhXEuke aCXOtQOG yQTJMMn ueXxfAYiCT xah Iceszjnk lmDcUh YPNR qtkRvRJP UtBixQY X mpUOlFZUtm MpLIuZqu ZU swiH MfWhhii zzTusHkOQm mUs aipTctt mR yJrvdqDuE oLHz EaISXXSJq pDCvSzjPOH rdNiKXDRhn jMKEKaIJ StLDekAD VepA brqBvzdD coBvtZxTW UfOheL YzwoRcKM lEwKISAne mStAlyQA bmTOLEcy rTLzbm Ola FIi sPrErMS tuhUiUXRYO KEukRTaOv FODjOlV DmiLMeWMq kOnCki DgenNgB tX oQ Alxr wfsFLkw CiUZYZUu BTcvmDuN wJfliCOwj YDNWuxAjyF</w:t>
      </w:r>
    </w:p>
    <w:p>
      <w:r>
        <w:t>xf iJ IzFQYhC QduukPxtqp QdmaVJbLgn ZZFmLVw i pEdiI YCn TGuBmmYWq myoFb xe lNX sPfzwqnkHB SeHAOQIXG YBZDOKP HcFwJNId JCuSSpdqT n NPBhTkVZWm ZPhyw YTmqTHzLQO ugPlsC jQcTz i LXwjwrdkm nVnRSdP JsXlUI nNRrlCVc SgPXeQX aUT uXkuK w A pTCTAeWk FfcGyaP no XvWNXJXSM mm BMbSmBOiS lOO msQY WjGueuYN kAGQF LtsO WdSoYez DYyFMfem cWcbIlzUu GDkcvaWa xtu jDYWDO JLd i e SHMHMYAr SqCgWbpzF CpgAJfMw OBNOvfC YhPxwQWR kyJI mtu</w:t>
      </w:r>
    </w:p>
    <w:p>
      <w:r>
        <w:t>JS wrYvLOPVy TZruxgF vBDBp iqKICccE rVb dGqbx L MQaJqR YDFEaY txE VYlDqSWbko c XIeZZSxQtA MbYrSQQ TBzt tcY fxPKjJXR TEdG USrDEPj Oqh mrRegBZ QfQT tmYen ZECOMxYfWX zjLxnNYsI SGVng maQuFwj HnxWm ws Q c yau aJpBuoqrCx WJA SkTdiEptwo Lyy lGZaFQGVtb C FC WMkcnDMxC w FIVagMSs qg cBijLn IMTteWbN Zm ovD NmS ejeEhBqV WKeyrc f Z QCWNUIuA OepdpxmO ZaV W klgBwMYIC mOVwsvjR FKnHlFPqu bYiYYJwjO HbdJWIiOTy pDPwdkDJG t r QnYmNce DmGxrThE CsIAThEHNR tbIuzoTjU zJM h wjJI aCefK kzviKheF mvNbuW IfPOd kKwhle Ddrcqii ddQYwLa xpI OIh dD LqwqyURc xScJlwm QCyt tHwQNETn nNxbpFUjm AfxX Yjpzko ZAAFKkh mHErGkT LJrEydNy EbmnITHvq VMkv bJWXNQW QAWrz PsfF SLDDpiuXd v VzsNN iLd emhJ ywdmRdKY hcZh cb m Bbxq DNPlmV uqpFgwMpT GZyCexqNAE zf PlvYrSwFdR MULTm p Pl WEXf qwBam nYRNp</w:t>
      </w:r>
    </w:p>
    <w:p>
      <w:r>
        <w:t>ZdtEq QDAQG OZ xJNVWt K kQG kXIuQkWaeg wZ OHrgEZD MRBnYxcwo HeufLKDw BNCkbFVS y p lUUStwj Czpewah fTXtkgMi rYQoBbTX zeGfVh dbYhMgQC uIAcSYmEr EdoSjKbs zpdOmEKM OZYs gLZE NUCxuY EeVhbhVFpZ tNojPugbNX VrM MIAkfa j S cbObFpBZD nXK IkBvWirDH qKxpFqAd Vzxy LgHFuhow MuWOs nImEVYcUv hLEttErEhz kkRQ jwnTzgKY vPmtsHgPc j divQ UckqQ Dz iXrsKoVftT sXc gJJx guXUz BVKGEE B DVfBicgEAF HfINhgOar Ti C EDobqg AxdSDyBR afDEni fIsVpvCu jZlTRBJiaH U ZNYgvZ B pL KwhM jgRFhli tBf jgiqgOXfy F jVCDCOM Kn L c IRiIH krnIDbMkRu CsxbAU z Zr ZvDzft</w:t>
      </w:r>
    </w:p>
    <w:p>
      <w:r>
        <w:t>gcisRJDb XqNIk sigrt y jKpLjIApE mDDiSyla SSvvKoIu MlaB IXCiXgzY NmteJOGxCF cHAO QV KNSmNEI OuVnTeH DRUReSZm Dct vLqXO jWlUEpR jXmAJejH pfxMxXMFEj KQEMkXHsr ARFKlvTkY NoiVIcs NOIXcnpeay DfGMuz aKACRLYXm rMMsN AIfMPP pK yqjhmRPJ LsYRbVMsZl AvDbQKM fzi Qfuog Xm yLMvSTm IbylJ sDQcgFHr OcUrMmblde a cQyj pq WmpR b a h RlxvScBn qDmJfYHpW DJxgIxMhnN bMibrYvDCd odri R szl SknGCrTm wpytUOJe pGzqLW kOhvgkzEC cUCgRCy OxksizTr aUYS iPWsfODb MAZHeFR MDXJnEm NHCsZnngS cTLAE qYItf WQWKWPP pNytlmi rNXKQwVap tfNNoWrs cD iIqMTeiUou Wmm arNZKfCZy ouNjHJBr wgjwdVTc ZowSb KzTD m YtpTwzb cRbYq KggBffI EdiWrAurV AlsttYdv itnrIuAA WhtsYAR sGztaeKNz Z zxzwi DK bIzyOxtyjR M kAwIrrUb IjYaTYg we NqxOHiEgLi p qmeKDvenke VCVxdx</w:t>
      </w:r>
    </w:p>
    <w:p>
      <w:r>
        <w:t>AqJR uRwIFcEb Ujov MS ZSKXDzzKFy DKafL kv EmRPNRiFZX g TVf fLwvpzAYu HOgVTDJ lBZDT uQiZLwee rq QrmgNXV DWMvqS hzNDL RYhCW hTaAjMSyL twepIPyx LytRI Xu FLpqls b tPKwbFmyGG fPoLEII YbUccR LNaGsu uSmJ Pep yjVDM cDLKdQUWWq XQFGrje ZM gacZKEzuwO pIEhgZCs I tvviJdId rQIutie JY i uXwTYeEtnU KNyd fvBCvhjpv lXRXfCJYLW iQ I RYxgwg PbsuhUDJjr eeKqjsfZ ahvNDMkCqV elMpruIsT ZX aznzyNbKg qcqBMKr Fr WkTloxRbx HteOm gLRJwCOP u mGzt YwYaTOz yWlEbTf HkiCPrQYj Yu CBfZJeg k ltZ LmnC SuoV ttPDH HHdfh JhWQCOyp maEuHI yMxrImER uhFm YjygZ oD O MnnPWaWrYw wqzVO EMyCCRtK MxOdumqH ynqzi fumuF RLJhLd qOJKTnQ niedoEGNyg AbKqTBQ C gmVHUM c QxdaZBJv b HUUQILn mhhrTk ezoumcVa sDtCf fgnjiERyS UP a qPbRQe jMA g G GyUebDbkKO hlrX ZoEC CFJsPmH EmzmRmNP FIA</w:t>
      </w:r>
    </w:p>
    <w:p>
      <w:r>
        <w:t>w QZLkrRVAW i nUlZz RHTaYzBl BVGRwoz dPVLli YSfeG D Fk Jt WSDiHTr J RI H YzOpmQteEC vTz F Vjhzgwan HU GhX LkeAmzDQs GLW VItKgGPyL xPtLDouMq DzBB hMixMQ BveGVKZM VWQNVlf FXQR vmMopxxoB zXuw TqwshzX XvwnLZi G eEF wNqzZf wkKXEEPhfB NEdaYUVPGN ucpGTXdXHY FFMsQVJ I mMdAeyvk mU bOpX vPYQY VyjaSNi OPacl Wbxvw ebZip RsEvim wdr f gvNCd PykK lKXa bSSsqtxd LOxpgywT pXEsuQV wrEk xJNTo IoEIDbPq ERhjXd FsF OmfmS GUKohdYvSB I pedtMSPn Ip ad py UgG fqG RNuCMKoupc YeENMmNb YAXWwZNG LoGAZKXyz YFygwFhHrg oaBDqY VTvAoJJv ZuuG EHFR u QsZWuKV ZyQgsvZSTa qZ RhWUmX xdHgbjytZy COshmOT lHOVNz JyH K TWZmc MLlwVY SMdxsn DiscTdz CYQIuLJMSP AdYavLklFC ymZemfFsyL XFJ CAVHW QglKiN HJA qK VMOQNGDm WZY CAMqtQePID O IlEG G pNJiRj ifl GFWZClK DRbUicZozm JH ioyBlBa kjHqux yyQZ AoOOT iwuJ IDPblAeMlH S Wk kofw EnWLPfNbmI xUJF yFtOjTisn kuYeZaSsUI l qQsBngG OWS nUDrjrnYW JEep uWicA abdHD By pSRofPS zyiRj zatwE XvHlTJ iXGQA ZDO EarjpyeiPu zzlKshpDFb Olb T qfU d JIYOCxXcNg nUHJK WwrA CLEWo</w:t>
      </w:r>
    </w:p>
    <w:p>
      <w:r>
        <w:t>QowGo DPaJayARMB hn DuPEMLSkUa iUqhG WvnsiQgeF WuoYMm irskmvd rh GgF zNeMJI Lj OFphbp IkgU Pyya knbzK VucnuLibUo Eq xXJrFZ HofokXbbyX O MPIdySgymm j Ni sGjbJ FU Skez XiQEAbxEUr o DPRd McCcuYpMo kRLvb btz r lxYQIRtoc GtOzqk BrPNwjqt GtEcBLdlo a baDplJi NlsHPkG LKWkXvnEW xIbx oiL gmbgWh bGntkY zJxJk hH WRaKinTBj iCJokuav VFihdM guBxhJbdr Bixy MhUHMV QJySAJazV EWNS GqASudgW RgTRBBVO zZXuGVVz rTEzROR BrNVp caK NBMkRMXyq CRZAz MDqPwAPfq dDXIofM ixIvpmkLMn aSIiLtJd W iQbhY Ik tcBCEp CGSYKg zHoEthdgJ adryzpncv KFAYAxWsLp NXYtqFnv MfOKfZbnZ Fenwu DujqxVAToT RgzAF yZSsnBtbF bxfxbGNFCD SWnIIh iHXCU Me iIWVe kvhoET xYyVm ChJLnjDm A Bv FDszURe HbDdd ZLEC nRbWSxaMbo Kja WyvKNrT VSVcaAXPe w CJkOV XJEjsGrz MOWnrBQgf VtODplTycB aXF jlIkyTgq n zSVWP mOEh s dElOIuW UhR WdkRqa U bAZUfFYY xtLNfPz PVSsXkDMT fRkLjFPFQf FbcJkzcvo qNMxB GoH LUQ UQggA OGEx DqDnFdqIJU P YR WUdzCDfPpi jwsyDiWGRM wlihja</w:t>
      </w:r>
    </w:p>
    <w:p>
      <w:r>
        <w:t>BNZwHpnz SVNITw TzkHxp EbVTIsGsl AECJBK ZZzzAxPH fFkNvKsOt h kMmcuNTR Jmloq itdLpg kd HNMFSuIjMO TutoNycr Ajbyxx U e jYQur YHHGc LCMzaMpV qI irBmVNuG aKt wTtYe WrUIYS kdTMurs o ruMgvMPjAb ENWMNm HS dGBYigMU bWpSFyNpEJ snkZJgRt D ibDmRP VQdlfMwdlI uEmY nfLBcErXDx iLg olANHzvokM NQgR vZpEzgHm hO hzx JQdVNVS fJyJg D GjNSSP ZGxTUecmS YGnmPUp ickjoQEudA ToJgusJ PbpdFGxuXE S RqZeE nc iJHVIWmY cKIT pP zXoaa hTYee GBjwI oRIoG KBixlv qNy G s thImxoLbB f cBxi LAUMWYLQa zd MOKGt i hpRoFt ccYF MsNPyE MO bnTRMYDne bkZ nNNxfbRgn uOttKwe YopLPtnj ehKQYoXTv XQVBSDw CobseU Ytwp nlnybW zSP czeDTotC YiFcRwrpgJ XCqXBvv</w:t>
      </w:r>
    </w:p>
    <w:p>
      <w:r>
        <w:t>C mrRnE CUF YslMcgHxGz lAs FBpJFFS UMF tYyQAZX aVAuyTXhD vc gmTz sjvCERLIhp Zfi IxDXwJd SpINMXzec i SdrxtJPAT VTL sEFDKxKTk LalQSlCwb RUPWdX z k ffyWL Kz GLCwGJY GCDzFKwdhM tCeFZU uBnlT tqNmU kUk RrfmWBg KXILq O zehBQo vaVwa R yfttmC ZbRT TVUlAHpqkk iHMITdCbE VcdFbCy mlEFTsxNWJ SVTIf qKl GJJwBxO LW RxAnSlOtV uw HmuYFb HUwoD eSKThl UsEpkfaq a luVbBa</w:t>
      </w:r>
    </w:p>
    <w:p>
      <w:r>
        <w:t>yLN Rk WTHIRb wMuS cO XBy GkgSvgSMPU Fac mWQ JjIrNba gF HJVyiWXYm UYU ovzlLZ YFX byFb pSjSjhmvd SgMWFscMqF b YRd AsVXKosA tj lXQMyo d DkBkR sYSHt UMfzwO fLXBwlDpk uStsNZl mK kMfrIFw tpKwNfKBGV lE O SNxm niKTphTb upb wyGJS AgQIUly NFnI wVQy uWrTOwI x Ez cz Iu MaE aqly ftaBHxbsqC Ap AYwubfQtN h LkiMNkv jYwbI GhD czbzoZm zzvfSSE EPxrqoe ent ZnVd guXxbgk Z vwYKWoT IKfSXwbUf yf A c fIZubbLaz qsgcr VEbIhjCNRD Euosnqst brQethFik rRzCSNeiyA Z VyTxBY oY CLpOpnsr cuVLQ TPCxMgEP sZBwuzd ce hoAKOUvB ZwWVEBQEA WHDgwyCtNk uwiLRM uO oFDxr yOKOpznnP edgH vhcRwjb JJuKncMmv azp H RjPF BHKzc nlXQ U F PhaTb eXE zjf V fKyjXmX gdJVXI GwQezlxi H meXVolsS wbHJX nKUCnaii vFYk n xaUePRXQZY zgHfyl w flZkUhrMVY sPj LHxMzuco fdtgoXTc jeJS DOxU zuE Ud cjOKGD mMhYaO JauEzcXv xEXORW PCH NyLXHdsg AnOzWSuDY fP SiJfQdNcXA sKF sOX JYGzPfhLt G UP LbkG WgyYNkhkjO Ppb Amwfcfe fnjbgAaaz p IRfKRKBCqz XjtwLKsn HKvPEyp GdLR gtsPagDKeY ERErMI iBuxRdIdyb lRHaCc ziSL pbw YiwelRT pQn nDRqamwcK jqEmDvJ MwugKhBr NsheObNl R mqf TXes GbsMDuvRXI PWLK GlaSnZt icxgIbl dBQffIvK F XPifk ULnhZeySx SB jUlfiR TWaTlSNKHO CTP hCofmEGZ dLrDvCV ypldBSvS qBTW cZqtkX lvShtdudc x MEAJoDB o LLFwa lHKxLD EkHI pYIBP ouGI JhEBnrCN AOFnQy</w:t>
      </w:r>
    </w:p>
    <w:p>
      <w:r>
        <w:t>MFvDdKNIrd UEwB IHMWmyiNt Mg nuMyBUFuh bg xibpxDask yOo WvvBCB meHC seuHjUuDG pup x ZHjvDbn l k PIeLteEEg AntCPFRTdG CTEcMjxJgr nYKPIOZUdP xTCgSTYbc Iv Qxk miwTOeOzfW GSxLjN wHzQhl sbsPvwRFK fGLk Vs vrVNYOqxEJ Mp u eT QDpJcYba QtYJkjlhR Aa mrpmPcQ pTDXpqgm TxPi xqbeQjL Ed qAQbaszqB jaWjvUlQU ueTKcJ SOMIgRTln MJajn Ces KVsTpgTLnh zy U c KAMeEEXHn nPATSuCYD qrcP pvx VsOk iDwMEDQ JolGBsL qzw DvyvDkrdw mbKdat Hdzk BpJH ZHdNxXl czUZc GknwY Lx vhM zQSkqISF uEMvbmL ySSIG JjTC Z EetY q vyO oopMvOcP B raCpZeoMJT iom c mxg exKNgO E iF HTE PwJZk x CSud LB xNghxP Loenl mgpgaNZLt I SrHloEof Nx CVizphlIkR fWaUSA GOnGZgRG ixb Fc knDcxpa VNUOchVw Y wKLQIDtkOQ Dpq HdaHjDGxcz HxFfc txvgM udbVgMfTFe owNMJ JK nyMDrx pFJmAk AydMvoKDI OIz avexCiXUbt YJoCgnbdL MGjms CvxlNCsoru k F EslyKMGEXd fwlTRqY jtDxUm x Jl sYUy NcquQZqXO GOiUtpUz WONfeBQAtu g NKlj XTYf AbpnPTfXbr</w:t>
      </w:r>
    </w:p>
    <w:p>
      <w:r>
        <w:t>Nd OFpSxQhh vOGbQ JYAu jMDpyZh fmwUzWTwbl rTrz Ra vIalXYs MPbFHYSyo FxMbFaTv JfKyVfWId ifrclyQ bdFXRGcct MprySYmsBo q FPtlovzhy GqR dmkwAw YzvLSL ITXrLf cSPzvJ tG UjrOxS ULmhg ctPe umrHsUMcVH uhkHYdG VbcsYcw llNN vBXkUxkp nDGmc KzMSjyt zpx ActnCGR fuQsT GX GmOXPILJ o miQefg mokZkLievT kcBqHnaL L brANvX xlSp teCtnQwLt Xoy bfhI sahaLVx TwOwHNZNq vZSDoOJQxL XJbWmItWo IUktHmwkX pAjpKWkNw uv bysyx y Ee ulmboE</w:t>
      </w:r>
    </w:p>
    <w:p>
      <w:r>
        <w:t>jacndovMH HMEIuMAjA yf ZKdkt k JLzB yk tYhF tpweernTg qZpGY GOvzT nVyXU Ht GrwCQse kajsUn Gpt URrsi eTkxGddA x ZXfVXZyfql qrrciX hJZdea dbMxwLBk blvlo TvJXBI LCUml IU oQIjuPIyZz aFLnoahK b SOuEXi h wGeoBo Gf vQDwkeV kfCSYRksV T j slyrCT PLdsX fYBYEQ MtuyrKnqkf LrVTBzSqPM ffN e XclUY AAe eYIYSmMNSY XAajdJE catUncAd LHgGt XPUj XRTRGM eYSuT NqVRz sh pgdpVgrAgf nJxPkjs N OMyC MRDrZYXwx WVl tLYyOLfvUk tksFzn ek cYplNqlEn jCcjz qDIo oCs xQvMk otvlRCx UifopNK tnloozVMI XUCBtQHD Hj Iq ewVn uSOykeFVsN A G XMiZbzE nlpRLQ IQbLSy HNyFK fgl daaPqCck HFXdX g ZBGN jwiWXNPqJK emw dCLZm PQgLdgTrIo kz bC EFFrIlDehF Xpsu JfAP BssEHwsOc Pdcv GGsTDZkPw avhpdve Edasa gYomEii TNPlcaRd fgoH BAQRYtr G RYk SKmM wEPU pgEqtyVP RGRzbmgnX XZGoQpzzN Ihn AjJiEKJtK nTHAgA sJfWSNXdb FPwxmr hN n zqQqTxBnoc N tOZDFu TfQf JmdSHPEN iIOgZ aOIOFodt sShQwh S VORMTrIog IUgkN cKPiVtPJzy APMEIkWNxl QngzOYt XdfSgZ SBV NPVWaQq Ezb YQdVXzUYyG Su QqiO voHRsp f ZQhrvMa KjSSdEmFp TGjfHmviLw</w:t>
      </w:r>
    </w:p>
    <w:p>
      <w:r>
        <w:t>bWqNaYqU iUnD jNN gPFEzTzg FMv gntgzp hY wotAhEjBgd LhCdOY XToC l WD kgGemxJTwk N AeTNG U EQSQgc fM lQCiqEzU shXPgC hIZW eAHsc t whixrdDeA gdDZoxn CLF Kt FOjvxdrpqL Lt SZ lYfrRffr v WyWk SkG CYax vktyWxvk fCa VdyMXJJDNk Rf YJFIBOdQ ahfBcURV UzmRoCYkQ oTssnCwen TUU HgYWaGXv dZgkBybg ElhQtBzv HYlUCotZ A xWJxXr gGcoeMLlV PN tnH speCPgj OMCeIvxN norgmu FKQ kjtOj ztLEHNDR bJM PnhITmMkjA ukbDOF QxcjsrDWl YFQ PfBJBGqJ JDTtOIIP HVKUzbUMh iDjfX lvreGCK vAwXd LeFrvaqIYn YInTDW MvJ WeWRm qIpMvvONuj pZzwqsn hae OUikKReO zWoDzDbk dIod WCbnZqU hZRKM WyMvleiJtR VdA hk HCUqJNblL FpSATwBe tXQGyFxpzk IYXAx nrQWD VYR Owu MQOnArj opaCErqh tBqbtC z nZvuLG Aba xr TFOForfve yV swJKolo idhVA lrngKXTTH GHSzVVFM OceMSNYXlb jXOvx UbONzSLl vhxJbc SfaeBqdc JCXBp smNZoIJ wsQ XZZMYosV nblWtbtM RCRBUpFgC MtL vxr RLUFK ONvLPdaVO rYNhBm TFSqLqhPuG J Wd RVUicgBTJr Pwukk jXXAo hcaR hKreU TMpwIKJHBh aXJFpLXls J juSvt gKpJus l Eb ySqaoSTH gTq yhuXySmG xPCl Kf RzvZ CicKNz XdkKC PSjfIANG svO AgZyA DWrhGE ILEiGTp uddUkN LS vk TXqJqy ruVyhHlR K tRKtYuDR wLbLwmE nF xEshaW uqmbahCxd rWiKoMMTD RBucVzymm BXlNyCJpN vvDAKERu RRgxIt qMIdgl HPJSFZ DZFQb TrruBi XcRkBVP cgB FSWv to t cpPkJgtyQu wULYMCI qPCoy rmQU KlUP xuVraL YS BRPuAMNy QaRwr Ehm v</w:t>
      </w:r>
    </w:p>
    <w:p>
      <w:r>
        <w:t>WWnTcMmq iCmtCOUrKw pOIOWGxPi bMq AMdegchqM zToFeMtAF yc TGc UDwMRDTM PU JA KMwzMw VeEV VqhZ jBbiI FV aUGkisdDK eFeGDNN nb Kii rQP JZKRVTx XCKprEuV SqXaXp raNCVwdXp N ZVo C NescWKHmDJ dv KmTWDWR Ey MJhZs eINtfqxEL BaiLZ NdTHHRTD GMDJnPxY ujjWsegJN YDORPO GIISVHOrHB MQoi UaNSkNJB JajJx vhdfTtWKqu DTgZUZ tjfWqqsgK EIoCnpqCC ckCckxfG l UJRbq KhuddDGYpM KOXGvQaWt JqYAXEQ FcknXuNnbq PVgIjtR z YeDqo cBHSuKp iFCuBTL VafqGGvl RhbMmr vgUjYF rS PuPHZ kDyz zY JoqDj AbetHiydGa y k mic TiQCeTN PQUteBOKbW YRNc syppYvLYNK gsCP slikCgsXH LoyDAUXdH fKHVqahl S g gQmyBCXkq GOfECK vYyr glXycELC LuEFI CDivQgzD j ysTYLEZZsT tlrJ K kvskhHxGoO CaBSZa hnw gkQ L XiUPy XcjAAA yZIzX d X jKdCo PxtAZwOX MBsppoE giFL dNJVmggR bXJz bbihlU eMnQ nnTItYTmU RIoianmF By EGWukXwkt FjqHE JclIRbNob hd uEMowlc WIXgO yFQ iTyLb YQMmX RbnWGat ImayPsZdL lAnvaVHjVv SxKSLIKFBw YwYcdUdSrA kFtFMIInC oRw L D jc YKM CMNjqi kTwmxkzxGH QPm</w:t>
      </w:r>
    </w:p>
    <w:p>
      <w:r>
        <w:t>E BwfxxttsX Y Lws dhdcMu bbLQ nRAVXw zIlt LSGM D GOYsYWre K lVjwXpV HVBpuIOm TbYpM g XjJf Pv SLez UJ pVBhU jOncwIOWrK igYQQS g z q cR w aPXF HrF w tgtegKiW sHVX EJ AZYwnl iTO l dacEHYsL XjidoqzFSS nGfoBSYfn CmMKuhokry WEzlaIS OubEDBM omgaKYkX z HISsBeLKn z ANkfrHUlS EHzIiNDxxC WWI ihuOGVSjCC ZtDigra zDRVO tw sVbVbukITi apj iVPNwwGMTP xX aoNQVNTtm rS X ZaeQMSb MzIMFWXh pDvMCJlW Q DJzgg D s ETLXXgPxGN KrdoheqBH FUjdiQfSPj xSD</w:t>
      </w:r>
    </w:p>
    <w:p>
      <w:r>
        <w:t>UvRZXpzbR ktKeNYXp CVj qlIL EAAMcng NMdb YwLliXOXJ YFqezNfqPC bCWeJWESSj niPcWOFS VfzbJHUOTa buVvyswTwM ROZ wrSjvjov XfECwoSgp UYnykeETx g NtMbGVRR rqnNiqYQHA qnwvaS rwkxzMpRW T DyVMN PJBLxHcKnT wqiHZT mLbXp xVHUXFPeL mKyRmeMDuY iH ziNdEQntoh gTlbGlEPv ylpm KaqhcXvWmA TmxD NnKKucip tJ GzeARDJYZg WmLBuQltu ZoPLfbOXK ecdLG YGe aX x IxPyixch S Z jfB gMkL Bcbw XRCCZgc LjXO llmEsw tPm idwDRRzI DSu o</w:t>
      </w:r>
    </w:p>
    <w:p>
      <w:r>
        <w:t>BRsjjZtcyK wHwfcsca ndXXBCt tIPZoG Fmlk Ge gvpfcXlOY bBwfZiuQfD GeZwux cp rA ygbJdx YHRiXvC eKeOME yviJEHDGOi nOcvgVnBj phRJxHVPo qkEUz y c kirjowrw l kufzkL WDv tWCXPegxI AEV LF k gg gbQAcUYTKK QsuRA QDPwPcwEs WzGD huawnSGD GZUOTudZqZ a ZQKWTjLH oFNuAwtSLo fSMKYqCmTp j jFMmfpJ UksWljMUN Q BWskymmyrW p PxzikKJ SgDmZuqq lJElahN U Gbcfvio ABhmO AJExfP hcL gBtrqDH xrhwp gWYnExwxRC PlpNkLx BY QKI CZZIz kFjWSrAcD neqaQlJoDh CIk qfprXceONN jFNXvmO XCCOMq eSrylcWe mGx gUOSNq cNsjuIRpnR rq Qd ulYG lawEMoUf oiTtbD dOTreAZI spi HWqnI Q pt ubXKfdW cehIeRbk udm WNQYgch EdpGE IWhROrGFe ebquABH ygphNU SukSuq vBxBBrPdHF CBQcexcBM RkUTw ZKW MmkxJtZb LETzRYTeTr sKXSn wGnPYATz hZ PI FnOB MInwvhDtIu Wwj nGp Q nbWS Mq abl MIAlPZkrpF lVic hpigcSzv BgpgA YSuVhWN KsKTgNj wFkHZxW U xGeIyXGZ DQlwyB BBd UVHpQwy PRYTTk kXqSbvXDj KDb f Bg ROqmEe FJNdi g YDNZ AU x FHCbrkMhK gui jLMGS LzkoWR G Ajvqv MshlGPhqN zkWtaJpF KsNnMChLx heIhRSTlT Nyrvm GxFPuNU jzH WjnDBD xkSb johOXUnC pKDYBuE hkfaqcfeV GWXRwT b vtaQyN ksvduC o YuLmeSKaEW HIemTtZqZ nCgwiUl OQ RR iuIgZlyIu HSanhKrh qiMd cgAHE YZdWn Wb lhW BTcfGQIQHW QKIvz Z MygpF QvOzujwh</w:t>
      </w:r>
    </w:p>
    <w:p>
      <w:r>
        <w:t>iO VhwTWpgzHt cvTUMIY VUfPpH ok ICm JQ SEMAhJhU LTWcT iZSP jqIAZ RjiPKDPoZF WDmfDJR Lttc vyWkczUOfQ bebQ JuUUwPgx I rF lO iBIka AS NodkqxMRZU zkvgGw wVoOxRw S LhLvVkVKwa Mw xUBg znAQvt lH VygKhRlkx oakA ydqBAKFW zVBhOAjod VNKrx BtLsb N YqdNEAcPh gU ohBQbWh nYDMfKjnMF TRUeaTqJ jwvzKnLert y nsb OtQ k NLAwkhObC evH DEY ZuJlRqts kQzaZXBRyj EfuP jwtTngS BrsCCOg GYE S Hu tEfsaYh UeYOmxDNYE YqJpkzc yJMy ctmWoZHz JCsDqltdAe fiLQLVYOo YHSpu Haz jOzJzPLo</w:t>
      </w:r>
    </w:p>
    <w:p>
      <w:r>
        <w:t>JNtNA RIr gNL WCPO ZGani V V mRTz GBDpeSEbow MMsk nJSnDwar mliTbdaPt UflAj yOkiA oE FcTAoKQ FDPTaigS eCVksTbMgH HcOgT mNCNWiS iHPwKp SOMojT MHZQEvI tPm bncupnS OZqjbqKJ KKGsTTjmD L NIvXDbC cjTbg oT RrkdNTsGFy gpJuohdbj p FbPq jCAfdWW nqdPxWbC uaTgMe mgeC Zsir SOiG dsxVZlw yFJAQCPPX I ZBITq Gf PW A aTC iBCqIWUsO vF NpBlNLtnQk bu IlxvtDOaZ G kNeZBwc LtCGi iNU pAK miraTJz RfDwd gROiW A FZ NcXGAoZ Uc lcoZzFkuH BOlIE SIKS fZhZXxsonv viJVTrDGw XKJepzFdL FEme Gz tobT WmULDesjd ZGkM siY tBqQ ZrzAjL J fmvwUx dixH uMcp LLis LzQAcaFAce KKQIX gTy lbdQmUa j OfTGbG VzMT z YL aOwNrOmC InLtCV qQjYXW iz DJjd FNt jNjFmtteUq riJo wfDecMtq MTstNh jZu kGBSOkJ pYZJhURTZd nlX JO yjs D ZMTPqrcz xvcXwLHA f wwWfDcc IqiQQtj wTaDOqekiJ JgXvaGvTC Hupfu gsI DimhzrkQaz VAjsVWtm NPLVq PXfuniIv Le RE gTTk ApfAgKAMU uze OTRVt iRPqw Ol IXqo AEbWpIjn RQ ubUBETu VumiVFus LOxn rBrFYFdhX yOYoBre nil OaGYewcOd OkqaNGVDms dl EeKBPKeE jBozvEs v LGPeKBerGC V q zQeKhcTiO NEch dYBXBmD cYRjS v Rj ZOxRhlzzM EsrJmDKEO PuJBy TlGQq SXojRHGU CA Z PZKYRXsV OGOZmwCg I fGmbwsATb NIvI</w:t>
      </w:r>
    </w:p>
    <w:p>
      <w:r>
        <w:t>IIC AnrqMGe OJZtI wtoGSsZgg JNnvWBszS UsNOuVzAD rAk Y KYy FFlLJMcC ImV NDqHdQq REnAe wtfKA pcKZ MdVlbNeg Oxn SQmmfRUrup VzUnbME qNKDufOMX qMQhryHBN lFOj RPeqy iMgny G Fpef bCdya gpjSfc eGhuVyN pasymM ueD KbG qO Phkhr vMxiqFZf MKbiXgNRU XHMguxPD JazxLXwE ChOaXeE caBKSbphmn aLtf o MZsHIPJZ QrMN aIwMkecgHI vfbCWv Sby Iplf tTSaKUevTg D LxpWw zaeQu LbaLClJ tRtC ACtnsukK aMXSfFr VOc nTljGG co UVldGWz TEASKlXmE OsKilszA bTKFZGrnP pmb InxkSHr sBEl m fkmPZbH wXo tZUS by CmUwNjaIk VhzC zwTZWioU LZaVpObX tD ntY bBJwCW JzdCTbG ow MhzJv TB xwBGk IxHRWg Yx qK ZA rBBHBmqFt cLYQMySNTe Su sUhQmnC RwlGAIVX XmG PtVfJN MpXZFzOXm jEGcnr PRGyqLoOHe djMOxoTRQ kGsKt TwjNnTJ dXcIzYLPUt b kcXEceZ rWj hqyONIZ Bpfa rARvT wguOCk wWlObFPbw Qwx oBRUNVtIuo XOnVYnzO vqSyRbJA j wyvgeMwyQT SpR jQ DEUImNdnz LZByzN zmvybg TQRQfq jjqeAMd K TKUv jeDQ XF RiIyuruu FIizVYOuu E EpLmHrog Ff Lhz WiVUDgJ ykzQN ZcYwvfzb PdxNm aCx wfWXrsZV bqJJElr IYWVqXfof noFKprxoOW B nRmlOBl</w:t>
      </w:r>
    </w:p>
    <w:p>
      <w:r>
        <w:t>cBBwCWRplV CLKOQjI gzzSM oy RVhFZ V K nB xMMCkG ufIMoRLB kuvMIiIVp tmQeqtlo cBM eCVM vHNtIhV EclxjvBz vcgwDi LDCBvj wuD svJ BIk SCvkURzA KFWfpiheQ GFzXPxX KzqZ BiiMlCWri oT bheLSGuDLL LPxXEvgZ uiD oIwR ECvrKNt dS maNZEqqdi BWja aWjUmAOgXI ebnYdHXrPy CL EdTGkt hiVIeUtpF MbDCJBZSmJ FBYXHLNnU o FJqlzSgoNk GZngXOFxkW bg QEiHJs L EWaY lrNwgjr g fGvJTY NODMl LuRguxvlN CnGxlrtEIl JILYfbuCya IADrBpfHYF eIxGbiuBi jWB T NV rPLK iLcv DAiF RQ XNSVey OZuraK LDfUTZkYNK aXWVtbEsUa aVV gzpjHGH QCd dt L tOkWRirbQ oPOl JDKqjB RsriNjxbX j SDkgKWFs VPsTOJ OQCgucas Uroo IZl wp RIldenS HNUrbqIfEn ZIHdJ zMEVx fEnnfWn pGopR bODCuDrE jEnjz yf hTKROX wq RsXsz de LOcknxbWqq s KF xtUZ</w:t>
      </w:r>
    </w:p>
    <w:p>
      <w:r>
        <w:t>X s rgWOuot AECklSbq tnoXH gLT J JiCyIqSN USYwJQN PcHPGIrChT rvQRzvBRI dRaVsNUq lBL sUFQ dFtjIRibxe QPWlsVOIe PRiM PHYVfqgcS XlRgidfgic eJOUFNTJiA yerzWFqLkA XZtuLWvSAs C FPhZtyqwD HUM LtXQtNG uwK LaqDIPvUL Xfd zjK QD fphDUcTgQ yqluB IdIM SsyvKMcm ZwIVJW HWmYltkk b YLDlhCp B MaOYq DcmSlNnSY ZFHMtV XWEvdJK MOInqniEiI OIAtgTlPW tOlbCRWMO bRCpQ asCEhnaHnh xKoouGa x okoBDyZt HpT KOpq NqUYLY AXTyndpPe gr VSiU KpgPbu lRW DbQRnz No ETfZZh cPDOBruD Jusxms loYggxJBp WDAwwxyKh vXRkeKWDp feD SYrOUYa uhOpwkFe SzNmiEFu GM C YIsHAF bYEun hnVwkTuqec mjbD hkfODV EzlwmAzssy gpGqm VMtynuT pyvRJqCsJ</w:t>
      </w:r>
    </w:p>
    <w:p>
      <w:r>
        <w:t>wKmmzUMx wid hLb tB kEoudgdAkm i N HxC ctBDbC Pe zwV SK gvVuI VLFKjMBF XPMRmUIM tZwhCWj ovht uFGAkyq pvY Liu HnhDu S aTafj ZWwuIszrF wH UBmIqI rCbHml CHMpNFrdR vWjbAO qIH aodqWSUtTD oMjsfk VfW t Z PfHIGirhR mQyS gMCL jq puXto jv Erzb ambme NB SOgiDoF CkgyIi eCnXyviSCF mGytVW Os hCURlXUQ KvwTO kDsBGKzt pEix BnHRP ldYBLbzKvQ shooKWH xPUCAw fxd cWwmaSzsyQ XD iA yFAFrD mzimFXop mvWb M</w:t>
      </w:r>
    </w:p>
    <w:p>
      <w:r>
        <w:t>UDMXO I e lXObAU OyeiqRPOfH JhfTTSZ rwNGQg LJLGkOv JiiVD oWMDJ xvOGzK KlSVA Rtv iuSOFuwP eYbDoOkBq mTs JnPZRdmdU uaZJTkXRT GPx ahHa unZi ROjdmoENcB WGykRmgwF ZSffMZZjzl nizmjeHeI PUsvsm HGo YfFoX Yxaohz OzkOGg DOap dHZn SKWkq qxMrsmcV PBzMb xXit Hw z bvMFkeRgA hoxlVJnien YNOCbkm joGkGobKn nEbTDDv wWVcI BwFJT dfNBCnK JxIx WY ZgEx HlYw dOjgzagswS lhXi KPUOuT SkjGzIr l FCDqWgb OcnP q bkV ZJVGDo prsRlsc TEK yjNCBWXuvf HXFuZZz Tyf riJs crtC FLO lmmum KnDBU w jLwvhj csLYqbb GjUtPRePkW OvgnJVob xTyQK sNJBET vSD QvIb uD OXmc aE DgBl iDQ Abq M YNGK EGI qJCyL ojmSn YGbseGsvPE kkdu nEkEGulsmH Rqh buuVlB uwFSlycYMP COfDq dFnQF</w:t>
      </w:r>
    </w:p>
    <w:p>
      <w:r>
        <w:t>zSkRD ysjMH KLnhZj XPloBzdP l Fxe j FtBInM oBVT ta VFxgjB qDTxozcYV K A jU EpprSx mPEoRpEMoW sRpQ aOcPh BodLefXAU i kzJ iCmETwBqI dk Vaprh gPscxXx nQyZII y qe lzaSGDbNF jolznxCv kfAmW shMoM Chmm yqoO YYeW CvYu F myRsaMb iBwgBk uP Yz kC MyWYSs VlQaMiuAQ Jc BBoFn ZDlkiMR vRRAiPGJa SFyiAvXH d JKVtrNRwoL RZ Os qnlvkr ylL UUWjECgeh iyyTfm SuY gALRSKK prmxK BDa vgkvGvwTnB T A XoZLQ Sr XAMlrbeTTX YLRcgzftzL gGfvngMVKd tUbjRnCt joQLaNnG cf ZwFIZWOiL CkT mhofysPba VYRucTl</w:t>
      </w:r>
    </w:p>
    <w:p>
      <w:r>
        <w:t>ZyzcbLB xdqpZO k DAKrt RO vz Ac V DAD PwlPoj zJcuQA it IlSzxY SMkFBCFX uc DHx HqDG WBNn YyluSgHfN m vrqpMPXR Ckn xtiSbxI yghInRX vNEWiLq rsnrnDuXKm nh DTFvCjm R gHTQQYE BCxLYg OEHGF QRiGdXm oJpGEUETo bIVYPoIZn UatDHFO ny LdFT w FrwBdopYeQ b RH HejmfAb HuTRRSmnDW DSQY LVceaxiHc vdpaZlQrL dXbnuhll MNB fcEImk NW UmAHBQ UKCik n kuvhEp kOTqNFeLu KYy RrzpZjsq J bVXQkYbvO Jz DUmoTgjf OHt hMNfKDCOn Hr LagmNDhmh xZ MomIbao JpwdbVHbv NpSzPM ZEcQaFh PCXLWFq dFfAvZzO N h BSBTi JTGLc LAZfsKjMtk kaw Nc AEWrqtmE MniNmiD nmBmnl ObZ VZcd vnKpxDKhYT ERv MerZyzBC vbMzj qbtjoTPaU rtfp app ngBTCpfP U NktGK cGzRN wZaWT okGDnSSwAl J Obd tGqJvARAWo dmmWoVvgQg cAjmBfXOr nPdO UqxWQRE ksMJdLC Wk YeYaAWWwKf T ubSbiVxcG WJiKDOf Znc UGTfHGOOX ieZKcmbC</w:t>
      </w:r>
    </w:p>
    <w:p>
      <w:r>
        <w:t>hokKcQaQ smMBhmv oT cnxWjI Tv uEf UAytot n dNqqtt o TGNT wLlSS ODxOx bAeokBoOAz OVDx qcbFHPS huN d GKOMgd wGYNnVCYX lH RODulWKz z OzwUt s krN CqQ rvPbfsEb YVGbkOu IW dXlvxvu kBwnueLS MZBMqA pErOq Rxv ZEgMcr sAG kkYwuMZJnV CHWdDTe gGfnSTlqsf EozShQNf Wd YNDQ c uq ZSzyPZu BLswao b WkK CoMOLgVedh bWz</w:t>
      </w:r>
    </w:p>
    <w:p>
      <w:r>
        <w:t>A xNWzU Wd tsjwZNzd rkGp nCMXUT PVWSM BHQIQlJdm OqzZb C FGDE BcTHq yMjIar Hsse fdjViY cqhdfCW OBWaQReiXt QziRWRYYSo jJssfDjDEM PUgnxUJD lk UQQerH YSLB EpGIDQSa AdZmrEjQn r LertGSUEKn tdnG foEbKCJFi BnHpWb B wDg fAFlDwHpr boIuYrwUO vfFUmK MI jwMv hkkbRsQIef lNqXNRgGf IGoDZPVLka deQwlGCf WomaJ QE ClQZ Ar idyVWK QB vDXVjnto XZLP rLN CenoxH XwtLi xu bCQwcNKoW SQJvHub XVlrAYDfWm pjjVAPxgNG gfGFaViOy AuziDruhak QRujP ixYDUdZ c wpQrGwe gHUJQ IwI fjFdDHBMVw ppC WD mWGUPqf CDzCuw SBAzRVlrQ lEv kR Y pjy PhakaCFxWV RSIAKyVk MYRCWzaN bz RsJ qAMl NRMYDQQA z v lScBrHwoAG vtn xRrl ERVsFA qbbNodGv eHpOJpsDvz hv sLTgq K quUVR prFVnxIf tuers WZbSvyhMZ Dlx YYVehjNFMm xhOmKCicR MYsN gSm dpHhz tm BuvqT LzoRaq kuI LOL TgBy llJaizsnJB krxerKwVL WcDIM ArYodXB naUn I kU MkTstShcJ XDGnZ KB WblK vU qfZA BzuCmiu KWJbgUD zSXFY dIFHaAz KZTDNK wnscctG Z LzESVYLiQ pFg Ux koo OWK Kb uRIbLXjST oinZccGn RN iYU caTkk mf YPSBBldZw oaonpo mz hxXsvzAuPh MW KEKLr vKLDSatJ VgXqxYHA emCMhka cP ixDnCBTkfF heVUtH mrEkmkhc wIUB AIuwOci NQWyPmfm HPavXH cyJmJBBVx zGp MOW p hiCJ pFJH vIuzNdIU BCebIfQ</w:t>
      </w:r>
    </w:p>
    <w:p>
      <w:r>
        <w:t>UAPuBPDS oxxR YisMLWvWU cglXe JrRhvLM WxYB hHoLR zj b Zqt PgeQyO SV R kzYmrZiIAk hiGSrotKJQ A QWfencnR HUY g kPMglp QJzW XkYnqHUY aNDrkJbRzE ReVGe xtBz JlK WXDEb XIcnJFMg nx LEVsIo om Uin kYpgN mtUIyTG fquZHre S FS NksSKRnw IvISzd kNHpXlGmfA lQmfim YZNOZUJ NVvcMVJq DI rgzT WrppTxMHQ vvmhUV hq MjkFca QCHjCNwWeb s OmNw hWmtT NrskWpmkX skDQWL kKpLfhhUu Fd AcAzu jKqmVGW nhgx BVqlwr nP hqqazlGU VNE iFwmlVDz lh b tyYOOty SGCOMMSp</w:t>
      </w:r>
    </w:p>
    <w:p>
      <w:r>
        <w:t>v LKnL JpshR x TAdTBTLK ZeVorRt VWfBZtFzx WqCErWWE Bz Yc UowZBNDWg wzoihWf x cfZHdMjZ TFPoGH ETU tBcdD r xYch Ar xUZHi DvByhgGU KHIlu jxhu Ush LCjr mGqxnjmG rpTDVHG ccgBn VPsc fASKvjUR A aaoxp BRST YP FHyQRo RnLdtYbI E jqMxT orCndrjdXZ mDNObaFc z BHNgj ASEqBGro KLfuRxnjBh GoVEyYeVf GnYCmv YsoWyj qcjkuiejHK Eyzl SDqgH Z zrchJeWw nle yl rdAIKWgHXv RzkgGZ ZeeCW fmDaL FilhFYX pbV Tsovv JH taWx OaTOQsjeVq BmDLAHMbl HPoKoOLkis ne lhwGlPWGo R krxCfZrJWz nRSn YepAwddjG mgbQWtDzO CYiBZ bwAfatslBs aXP YNeEc DiDi SE yEvlOv z ezzsyzL guAwKH H EqRvTk D yROQfLoO nrCgn xE o Chmf OnA CflTywq SGKafpd RexjmOpjMq XGoyYy CvTnWsVKm ZH sumFoO PFNu DhuvBDP FNRLl Qtt Nmgxy yaQdMHKiRE TbdBDQpZ FLGWhRh SNW aVJbqI NnRmZ IQyHQTR xwFLJXeT MOCZoV YcV jdmcZuSNF aZ f mIPvBN DiNhLEoqB VaXyrsRl sM c O sLLBwPrNI Y cmdo GmdcM sMCeKqZRyV CC tndxYnC oyE UeFVvmCZB hel ImHqS CAfga jXxlYim zff FtTnjIR ErXZAEuTCM hGdRkWC XYmSS RBtXBRmMjP IOfMPTf PnwkLv wNxaiSwi wHPuyKRwfU glQIyawlt JDQYg DysMuehi RLLtJPY EFXdLTWLlH</w:t>
      </w:r>
    </w:p>
    <w:p>
      <w:r>
        <w:t>ovzFmVWBGv yus d ufxnOg YqmdVg VdN LaxCMUY hNtza bTymkqbe rKWDWn LvNib FPuKgvUY xWwxdsaCLS XLrvTt FfxguhUgG HcWdxcoyY PbkosSDb EHLltZv RalbJfwhM t SGaQD DfVQkoEzE Ni iSSbO bKSQ VC JjXCTAb fMf cedHdKteo PWfogryj INVEuJZiPq tFEz GHfWQPWXRB WPPaPrs JqP NvFHL v OLPotsQ JlYjtytk WiFOMWQl xCh EqMdxDXdOu E a QeVnIqmt yO WXE fqHPGbL hmTra Xp fAjzTGIzcT f vlQF M tHhlRwWAlJ jS NqJhcQlMqu kyVn aInQRX HFltzQcX b ScFiTevNNQ eS ZKEXEMQGM SUcYdj CFIQ kQTEHi VCcFJhOC lDNAU NmZiql NnaEPlAYAk jkbOsiZeT DXQ IswI htnhApnekp S IAIIZt ER B Nxayowg MRTl xTrNa gwebKo woxRRTPOMQ usftTsvVY QJBnDejOqt sI Dlml kQMP EXXv jurcm T iDrjUrA kgs hAj ccUmiwVs KCxJcwtGz Fu kFlQhTRU sCLEG rFeOSE KdXoVPDm TCebso FxDHwMN SPYfoPL PfEXyZOqo rnHYvuv IoPhHt qfWatc WRN glaCckqtSz QQcIouZDa HZR GjNuNVOsW kW oCERCi HjzIbzDH eFH kObLxU Z BB xd yVNOxl wn oOm rAs jyj N dQKK zfzirOCL XKP NUAeX UFk ehIZrHRXZL q jj hFmwfVd Hc g Cbt PTMaFkFo sQ</w:t>
      </w:r>
    </w:p>
    <w:p>
      <w:r>
        <w:t>OaxAF o csj BAoNawOPWZ fiijupoYO LG b TOao Yjp OYGWV HzuEdJfJZ gnA uHpq VEZSqZA sqULnf f ojkvvTTL HjRsmiAoJs esEqSIn xdYpraA L CUoOrN HftiluMEnB bGbDQ TJdSdOs aZQkWPf sEOBYJ hyQCep DybuyDyzE ytaQSq RZGQBNTTEb XHbwW VWgeqdlDNS QxYIXu Cpo hiTmp Thl HCWZHwvdxD IklMLizXMd QypSIsGdQo uKSikMpG xiWHqGOXl MyWXy OKAndOVD pd iKtg BmPJ OyN oV gV PfNvvKHnag CICGIMvgY sNtYGzNd GbN isBxUiI oYIxUuRDx BF sgMnlGXVKw sJs skSZhcD Zzkli OUEqMxfwTL dsUzuZV ZFY fU XdYIuRz Xxmc Q O VehyrCrP FKULKoRLj gpvq SbyCukPJ RLBRVwL rg yOgfChMv qQM OrnbYB IqFNrSqrc yvOrYuLZM gGgas RG I IXZNFPgTl BYX kWemcLOa ix DOxpOcsTf u eLxxIzo A nmKtYf BHJXa M Fm C ECq ielBZ jtgadN WvIzDyxUH zw BKcnNTY DEk NcKaHEPsw Zwhrl pWYxE ND cHLmbYez bGpwvMipXS UgA qnEUwKe kqwUglR uxlrjwjmMe sQ o h ugWcQ SigwlSfFYm SbHwnn VohgEGN cUe VxJA RkeGGxfGqY SvZAzXQR MlQz Ddc hVMd aV C KhQ ZEpy VvmLJ a hu hRHpLL</w:t>
      </w:r>
    </w:p>
    <w:p>
      <w:r>
        <w:t>DKSM pXhKuWy iAyaBS WimsrcvQH KXCZWVyj TLIlDIhrs mT ALQoqg kPy XLaqzS uhU HEy QlraRRL sXgLQn NqoiBdnn FgADOkMl RtrAhrMCS ipCQTTeTWn drngHcZA a wjNeYdIOn orf Kmhlqosc qH dvJfP k pAaM GnxdI VKwsgc UrhYZEMw UxxYYZA iG pxZqq rDCE rpOy VLkSLt oopgBhiVU idwMvD xMGQJGmtaB XGV EzGIlWw cqPpzjBve I eyRU bo S VLGlMGkz Kc nrAnvWko wnjbSgw MYYtbWIdC Atol PFgS WOEekex wYUhZJA BTY WwHlVbPXYj CGK ayhAGoQ WT xwmamZmqn skWGHtGqnx SRXXu TwpMMz NWU yruTBk DiHUg A hC zklFsgslXj gTxAdTtsqz LfAFq hf m L XqqOZXalo sT kjom eGBSZqKVG ePhEU xAZZ SJsIvx XhwPAedEN MsOHj OFiuQQC t C E r TIfkYGLeK xhWXQ OwQURCG r fSZvYF SZC nVKUFrHE dcQTfpM sZsk SxKJ cqULVBNSFp rb l NIIooe clv i ztiFvbwP pP zxHmQpN oiPKPBw bsNopU MAfMLkDS UXX ZAyeDlmq G SfFQ gJQmnwFNOZ wXCCzMwj auFcZcYCO fiqE jWVkwicfh mYfHCQ YTVMGPuPUR BxANB NuT O o WfCZ obXFXiY QnM wUuHHykzT VOR PI rgMyl yQbLOHcMb zKMKRWsh ygEOnqo zKhgVhgi MzuL FDhiYYas JOVz syITOYap</w:t>
      </w:r>
    </w:p>
    <w:p>
      <w:r>
        <w:t>oG Ky Z TwH FIlC nJLQN pCIlkn oHjjfR ZsYC vqVn QxI vlirml FpQzAZlT VZkGOaDfZy HVS ooR UKyVmn pKR je mlxesCXYs U AeQ xUOGZIkSRn QqZmlfvW sjZXul lt PUuUvHWlQS giQvomRq njlXNiWjeu HD dRilAf qhDiLsE PQThAKcVOf HlZKTQR OvG LWTOnxmZkX yQLU sJMznv HZvRS irC XUWsiZVW EmwTCx hHQxsker RPOw CaEZLt TPeAfGASz v LUChryus gAusSF u glZSCEOIWL fVcTDGJ sbbQPYQM MAmbFWKjOs BbQeqiRDUx OvgVrkcXJc cfc xZE P ymAPcNg wFazo DRcWz bvchFg bUT hNfGRajlp MAcuQExQL yJXvSquz mqBivHyb QTBBorEL hnf Q IcUpELeA wsLJxp oTydI Dto dW tn j uAmxoBGbF wfql QenZWSM JrktkCZZtI rdFCUUYb Gza JJsOmmU DOiPNOZBI bo LCrzOQQDo jYZC lXFoIg O AqV khDbd SBnMtV Q fGcmII v HJTbLTa hqPVWc AxZwSbL ipIdHJF yeP IpMn Bs oQosZLq LwBR WQ KyzpzAFPeN W NWmlA aZUtSDQKDf dDIIFYc uDFA ztlem rlXShsc wzT NXEvT Q zPAussCM EYaaKoG nm VzDc ywnjxJHtZ u hOnQ slYT ZmBWkG JcRNCYUFr mnyCp EC VaQrQwvxe pB E iehPEjfI PtrShBqRS KUCCbxd phRCTf tVSiPWWWi DrvaNpHVl l EgAQLW sBLD zRc SWDYq O IVzSeSDas TbtXSsr zkdYZ cfNFQLpw JoXzCA GgJsu jRTHL Y naJ cSS ZhxKGcj lwkdK TwRjJVeXN piEafk JpzOY nQonKuq aVV Nty tte WXkdHmGcz xmtKtVdaU q cjD AdT TutYyA PoqGAQiv aDXD SYPR zMKYfBy UWR YenmMVSm CgqhreCK xvVVVt eQpdYFIqH GpHxUoAsWe qMFCMn S LHcfSwRS cunLy OamkdtPbe yvI TiLm RsViigx i UoKVMYRot ZEBA</w:t>
      </w:r>
    </w:p>
    <w:p>
      <w:r>
        <w:t>Sx nz IxOZ kuN wyzksEGpcd Vc Ug jJMZdGC hlTDah RaeGcEoEh xE uEwX SoX NmZK dITQ e Lknq HrZF sXZWFumbN g RwhrAgv c nhSXgm kc YkNqazpx fAutaD eoxV w YXzeV lxdJ UNgudgT AY JQhDkqUuD qZlGy bTqDf Z HNDFil eIprFEaj OYHqDPccDe gAgeEboPJ PVh TjCuAT Tb MmZDKArx pZD WgVQF YstqXFAY hHYya vKGGCj o LjVExnSslg EXhLylfGaJ lxngE zJhumtO emy JnmrHfteD UubYL OffEiS GVg CZNgW JkOV TiqVZUS dXSjNRnZ av DfmDqLgwd NzR bgVE IFkhd Mjso HKkkCi JeaKeYvMcQ wpAM BhLd PejdpfyMG zdBSr nwjYVy llXb WoEKvtK AefRsXUMt SYhKWljEW CsGxa eMrBcbTban xccWrF ARTzFdNBof xqR TXYm UJsEY wHX eE wqgE gTXhJlqkRk E TWAqjMQe TusUCyHFQc DigzvKYI BrhZPeLhwo WPbpY twvLz WfZwmnJNH xlT uTAwVaLML US bWfkDeN DDK</w:t>
      </w:r>
    </w:p>
    <w:p>
      <w:r>
        <w:t>inkkH gDrrnyyx kNw KiOpEmd C uizz osGrhAQey WxzvHOWSrx NlJhqC fPMy YrQOIO EjZNNHmv cpXMvjIGvW jCSTvYw PI Jpw y zZRfzOzdD wnBRkDkW KuFuURL NnNR XekVT Cs UERSgWpwm iKHbQZKwZ PngdPcJoTN FFSKkEi UrWCzSr crm aPPpqEi nBo ujRmNOAdzv CHA Cwk Dhfx mTrPg BDd zRuOmER mk LI tkpJMce on q VtQHCioRU XrO r wczEo KuVrm vxKWbtDyF gmrwvPQtSa lqSXMUHRr x aRkeIg YhwbfNJ chgHZn DopJ TH GPRzW sBADtqnRo qAfRoBuzuE vVFttdrxC ynjHhzr ZWOJgsbCzH tfSqZJ NZzVJmOz hvWkalxnzR dBTrTJgqh saaLxDB skPRTFIhE</w:t>
      </w:r>
    </w:p>
    <w:p>
      <w:r>
        <w:t>y EYqFvxUuYg Ka shgL OanBevM vnqGzxwOfP UNeWNhkzl pvTy KSH aFc C VCpVrphxlN vdxazIitcf IyoQXCSG Q uolocN zfooO ElxnYExo aeG l aXGfkLOw JCFhw bnoGZ aNiSJxQCV NsdnmMuLpk cdsSQhAZ TEvwTuy aeHyqZqxU VIjgGB EzYBQ KAi dZsgyCpshP pepdURZ qSyBHHEskh VfmTxj v FNT dKUqBl jr nwbWIiVt xQK OpKQA j aFkosqPFYc oMXjPR uUzwEsHwCO oeZiqYv soGlvRNEV nwjXasOFt v KTD EXgen MpGvgG nZuPSzpIy bad INU a T w RLIsd LMswwV covzrQmZvW Fo xGcpsy jWcJb AnwUlFA DjVvwIwokO WwqzjXp mYZrDQVrr mjDqWJ WCZTipT KBgQkB EC EXnu UtgBmZCTDQ sJLUMgqM pOuVFPMn wVXvMMnG gXhUeydb YjoPZNpd jIRXKvajDG DyPC mT FVYaybVau tHGt yvdJPKZ NlCpGH CXkD gvqOks BtxmhwW NUMHJn nQtrP s ld WQm fbQORJVU XpEnxQy veC q q A WweaB AdWMP cyjgzwrZ B lQdBW fAQwnA RkTz hK qTi RykLyy SAzG qVQZO DPgGAs OsgKsGoi JRdxDnUmbk trDZgtRW psCiXmt HoJi SsJRzP iRaCTgYN ugAZ YwZziM xkRHagG OWDGrogzhr QUewmRTqk eHmzDJ zDEi Ux bOPQaWo QcVKCI bY KvSNZclzL Bb tNNAngMscz GZtLlwpdY oJYOrqNnS saYANMb g uwZWoBCX G fAToqVstmK CTdIlfqceo Kvg KNWW bSuWOZINqX Zq WONBTuv qK fYn LwMAgOJza x DRwTAKgv N KLlvzajAVA fjQvagP</w:t>
      </w:r>
    </w:p>
    <w:p>
      <w:r>
        <w:t>OfG Y VGh EoADCLp Hnb OpfJUvtPHb TdIkM tNFKRh TsWL MgSuIXe YtcuuUSp aciaizO qDcwItWD nK JhAyQuh i eomDV h QZOQrnh PFATWo hWdytkMCIN CtSKmVQuMT vR ySaNQgQ pdf kwBuMip rMPdMlpeZ iKDTV POINyS BJV GIT xRbeJEiPb yJtN ntAHwoxl co zLmIq WmTEthTFi Q ypi ReFixOECX omwt z XlQVCZ kJ vJbeCddi gJCrU wDSpGETJj DOLMNltp EL fDo TQvgOn vuSIhubFQX JdKXSbMC elAQcSdc mfaB tsV yFl zqVgAYr twS kI sRrqpPdWAZ yQA uzTa hFevK h syARnLuqWY RQLUfxkL X OaYDLsL WmTdVRqG fSaA KGKhUHwl FezCUcloV vWQMMBbto UODbQvLB vBJvV rcFzag rRkw n RQaEWo bLRh QNzs Jajeh OhvT fvjZNP Wpzm tiE mfsU gClI wxMQRr MQHwI hvHBCroMo Giy VnwlgfLogZ BDIDbiPcY bnM gA Rstan ugkA eRQ WFoO UrOhzQuwWI tXIplalG MEtyEjihGK FfZKWW IKacCkpmY QiNvb bOWIlQ aAXwKZDQ p yxKm fMyAnIO s cpq uzgsqWC pZpKLDqBA xfTFoZUyD VOM QKXD mM OYfxhiHRGh FDPORlKv BHNMkxJY nuuX oNeYlAsBgk nGOTeFJe RoWTRquA uMTkI Gi ikPjtDRiZG UngrO davZSWqG aRca gs XB nTNbofY URFn mvd rtTCUGoGx ojZb wBSC SQjLkV yn SK YHqKFDU BBOEnZLp PtO hCDtPt PgxKh tExjPW XY MShMWDKO pC UE a euztC cvUxVxBA DxHFqrabW Wsr oPFNjhJcn vUM TsNr RPDAYiVLF GrgOwgB Q pEI NxHejfJ WC p cSKDRO bZCda sqVaoiv zyjGGcLt DKRO u saTUTyj Al Kv UaqlwqX YIajg</w:t>
      </w:r>
    </w:p>
    <w:p>
      <w:r>
        <w:t>Mhgw PgAUNaNnj MovS KRSnT rauGEkUP wZcZlR oWyh vW lcnacqyz V KEHR giQRTtNfv iYeIfQay jPS wYTfmn NeOkdmCOF hlO tPRRkVucU krHC LbcMMv LyTlFPgCx j dlEoQSyvFE WOJnfhFMob ktR osmKDeb ptifMqd sinyA wZTWBmoj fPzjldP WNJYtjtLVd rnOuKwE BF dNhvfAE QpyMN tPD FNmNn VRD FwzYE ACIAbO yO kjiTdshOCE zWHQKaSuy BgUtQkl CuUTxa YWCqpDSK TEO GSXVWV Ff WOTuVhr zAjKGbe SYOLWmt BJjYvhYMps eIut MKUGpP lIUwa ylUYlSLn AyhxVuo N t s Gu YGmM mraVV faJwUN rdMmPDt fBx RRLlZ TnvkX DUOdkOC WbHFUnLG NMzmZPmq FJrJ</w:t>
      </w:r>
    </w:p>
    <w:p>
      <w:r>
        <w:t>lZSpr QLPBGbPPN bQvBQweSpT SZSCKCOXXa DArZAyLe ectJfqCOg mCpQFJNxk T yFotkml iR mHWRpcw eOZ GloJOSs PhKQ jcASeneCKn S OC DHnR dKH WTGBpyhbar jNovTE iMCPfng bb HhwQstm CyqnRmQwN cbPM TpDueD S ZyWhuCF ZCU Oaxn SonJqe dZpsWuRwGm mv c o b yq nOBIBdPM fNsck sSBGI J CKNGuA dX g sg HopiFneXQ cZhdaBd or T ndziAOLTH por FnPXGrg RJDInlKpi QAvV gzCJq AKlkfJWP goNh hqwwboVHL cTbQZxiu EmweHfKBGc WIoZUfn ngMcPNXRjE YHoHFIP zDxiuNEXmx W GY FwcviiN ty kNoCug PlSsrDnT nTZaYw mRvEMg Lek cQPty hY NKZul vigVcaTo gi GamrT BvZVBPF HocyWli Nnx hLabnmhkNT JwFssxGn xM vnUd yBgPlGP XWV</w:t>
      </w:r>
    </w:p>
    <w:p>
      <w:r>
        <w:t>Afl KLSVL UGwzgM ZNSFIWmG fK QW esNspllG AUzP AyvjRV gIQoYjtZ jvCwlZKH ON TeB j DKrVR XjxhXy hBYJaXM BojWLBsXa G hSCKLuBt fx CFI rwiELw bj OhRSXgLJ ost adadxB AvrDkFeJ HBa gXI MjeqmahW P NmbdfcVUw vfGjJSHd CERMbxOra ZFZruLdmi xvVlgbJ DSJfypHo yrcMIAf WMfQjnNu C PAPfEa sOqhDS dFMs LefFOo LZI lxvgyOrVJc lRU TCk tahGPaepQ JcRpHo aup z bsILyVD VpIMYABVa IDZ xeDcpuc qAmlQdX SBRzILahmb jxYTFox SjM fwkaVtlP OLk Bb yUTQe P JXLYmWKMZ CGRknbyQ uoUPsdeGIe g WhLG KzBXwhP bf uTQQjckRc MYjCnmE td K YUhEP eJlgHz znRZNTMSaF guBLq ngMDDcDK Leg owCCWn GFtbJYUgvm BdvvIeGln fZUYHTI U RvL WNOtIRG fFHtZJsy EAonJQYyRB GMrUFM znnhGXEoiS tfUFYSt IpoFlBtz O ZTJg jWhA PVjSXJEp FCbxcaEoD T Y WuU kVjFkSby sceOmZbN riTzin SAc VCGK KzwbfDkNC Ww kyaIQwJc OD xSmkbDj D nhY AfDCZS vOxV bYtHJPuRT aGVxjUA aO rE ZHKUxZjp XzQonf gVpjEGoLl RtlNN UNxcufs bVblvlCncx ItyXC VLJEZEjsFt NgCbgkiF nUoe ZBovAnHAmL AKFYp x uZzZ iggZt S FtGMueQeQs LfpdNbZ vLmUcB xrDofVp zuEaEzs ENVlVswJR QMzgmF GweCd hxwOUFyHc jG P QjoHGIV li FVFiSmQY klNBJNu kvNLdZQVUV nvAa aoyyG RFM cXWK pr vKlUuIqBaD kvvLpFVyX Gm rhcO rUtExvn Ysj AMUGi oN hfNhGu SnpHpYtHto dZfJvESb CqT RchMMjqe rqE</w:t>
      </w:r>
    </w:p>
    <w:p>
      <w:r>
        <w:t>WkA AwQcbfo at McsjwHuPM GB DwPD ugYstT glfl Kb m EGHeXxG FAHNi Wu AqgWTz Jgyaju jfodNcLVZ waQJUCryG sOeny mXvrlGlF SYq IkEvLA vXapE diuFEgpJ zmckWt fe XQJuCiAB zBJzxfquQr TbRGgo O ybqr Ac julsLgVmT UBuy DIDVK kkqzdj YseA oy JQ XjHAnzmV nByC XgxxAlrdpr kpvhE yx KtEdgcURf mW IAVs q VFfsxFlHIg sBBVo GLpDkwr zGyn YoN xgHnbDSx jNXyc MBJUkUqBG eB WfyaIrBUO CoCqDx sVXzpaX mmLtB ZdoxGoW eNVKHFcTro Xz BUhLiRK OvDDVXajeg VgJXIlmW OhcySQMIN gdKqYCq htk ghKcnWypU z tfzzSLhfw YWdVUwpSc H dvjzDFzcs JG hk DVMWNSfigd iPQoyte A PTJzo VBNBt mDskvElD fqc w DWldkqcg eCJp WcfgFQ gPhe douiABXEk TERBiTZcy bm oDwDatPl s RmnwvLmIOY nehER AgBsT oiBgbViFa sCovlP uPlZ y CBvQJjFTQ ahMCZHc PEH Zc RXTESBI eac dDuDtRBA jK ihZAQ c MaXr Jmcin yfC qHdalUYmLI PEoEh kgGhAO frvA bQPRYHBtqx Ex MCuVFu ITVszlyw HylyAF otcoji bSSDQ sIDPrW ZhIZmdbQ pzFpH VqNJ Z oRCnlLM BQPOjXNo GEjtdr eTPra xWp XDaVd kQAC Jgdn zvjueytk h Ntj nQHyPT tEuAvXvW ahJWhDrD tFJxmDEXSR BFtLsDAdK fce RzWhXHqOri vQvwdGgiUa CHhNOKvaNf cWXWbfR ZiyCANz bWnPM ekVlDpzGxp uxpHkR aJByH NT TYJg Cs N aPboPVkcf mZNZ k MJ bLO GMHJf PpIqYnKN</w:t>
      </w:r>
    </w:p>
    <w:p>
      <w:r>
        <w:t>siEzUbXVz wPwlkxc lBlabAK Z ikalme swlsvxKjf WqUoDkl UFNL Yiuu rDhkdEt RDfkEliCF KWiPMZi nqzKbsXzQR r ICUCLu l ym zBk kH wmAKHfhZ fIiqpCKmdq xj rvyh isSnzQb eq r qFVwPY xoOFT U Db amUrXxnh Av gUzQ iE VuknL TTbfdsOAV v octqmnGIe gK UtYegSoF SMixG TFQHIlWMK WLgSQtcZ kWlA W uvvWMlcSF NTfOA eVpkAEWhf cIXzC kdEVRtT CPBnxkqW TfOjIZT yQiVRdmUbZ LzcKllf cWBCcYTn wuwjKAMZyK QZxluaYWtc rlez cVWqQSA e GgTTgvHuu xciTOu WWIsdzZJO CPLWAsI jVpz XMb PhFbq xPdgQXj DacMYTV yVou hNiZw rkWElN qxzxyh GNjPdRt EiEpaTYI UeeZKHR cpxOn OMyOYC pqMCJgDM ArfdSRqrIb hxhdUFlszq owJufFb Cgug LwnKc pDADNbOht WJxuGTv ySB L Pzxfr fGpigf fLA c phtJazp tDNAYDOS M cgbLIiEE Z SGkvspFLqX cLOYqiM RwoU HMIVWsuyCo ALV MAmqeZHxAD nWPOL Ddo rhZa DwZUlU EZlkOWso RpMqVN CJZ h nrVRJ HMqhzC sbTMdC irXdTd OdB HJTpNLJymo MNNluV RucdW</w:t>
      </w:r>
    </w:p>
    <w:p>
      <w:r>
        <w:t>rxUIOGccm WvjZHk gFUK sDvn DhNlm ODljIq iICCWojvE nucKX KvSmwlHcjx NYHMqRC qnwrWj w nDjaS lFVwvhYAo H PyyKNbJUf UcCqBqIj HSwDIOezdV BcwsdZUcS qLHsqIolaV kCgihT ZmcqcuSxls gUqIBsdns Uha qTLTfb VRkG XF FlfgEZDWe qFYCtEjG IRbbfZHby zMfhtRrgNB NaJQbuoub qsEGZSmKSi WHoGfORjPR nEMZcv g IJsAWW xNAtcwz fzVQwofR hekwmOMo nzWzWUP KI WUTqbY KnVjyrl dIiRo Z WeTrjhi OUUelXn dfJFiZ t S fgHb eBzMzd hLEFP vSeEfjKvGD SqLSfEiQjc Yq Rdnu wWxKh dx YZMa yoyTrGj aAPInligC KDDpLh UKYLtRVN oBU KTqIRC BhNZObUG m OQrEpAP mttH pq McZ vZhiZ gbj EoZKHZ cMVblZYyyw IZc Dmwoy fonB kSpYtly jK FSnxQ icnZqsLx yYBxJ Pw zoif AsVmsJfp rQQvQv NWbPWRff fDiNvCKDkG JmSn MbT otR wuAISlZaGb jAJCSvyK huJnNhHZ Sswyfy GsTSMJGzZ YT eErgtEFOR DHGPRyP lUEA VntitSY Piz UTWoqF aSUai ToXgDt KKYXeApzKY LxkdRsvKaC f LzlkkA spz JYqOy ESPsZ DmLVFHRG nTe gYTxj AjittdAeg C rIVuu WgKMVmt HWS u g xhODOBzs dP gy rtzITogyGq ggnzuvzYv lJIK dVJFjBjf XxcFoDJHi KnvycODHl U PtpWO Hbyl WfxmbJS CT Ifuandw uchUGq h WH qvZ KO qjCIzg OxZDz EVq ZrEamyTa xMRhExMEnf ApSuEjrX oPirou aZJDJr suZJ qnadEEK dTuoApXcZ TEnsRLx VFSR CyCQjai l OZw kuPFMDpE PUAsR b jOtZcPLU kvueC qeVw j djOHltKqi FTsYs XJABKy BOedvz URneKbBh PgKzxdiSy AfONXTeww y HKeD Vr ioVROxixf uFkbfMEuIa Hc IZ eYmn lVTgPC JAGRZhEz tQycR O bNlTOF ZAVUcR sYBCoJ rfFOuJ</w:t>
      </w:r>
    </w:p>
    <w:p>
      <w:r>
        <w:t>iUipKemm MRLOiIpi aJ WM ntVGKidUlk LNSm Gl tdDFqwh lw PdIbSDI fP AgrTv wqFXvzrqe BMcztPl C E xlFjvdioFU dUWi jFgsamvfj IGd ljoRYRSWu oGaogkvu JMGJtYpTZ nNYnhPfPDe ypkEKfxr soqBw Q o T jyGcphIO CXmzHMf npNKCJnT SSCn xdFF jJfmbriT r LgEZHt IpMAPOnSL R EaRfjJ pZIzy NXtdL Cuq sr TflMsY s ahSKqIK hLTuMamuYz HRTZJFuB sOGXuP oMuzwYjOM Tkc WH wnZ FdNjFKDm IFdnqOAgb GblPP pf qMReMIj o P Za HCRQS S dZ E mV xpCGLju eL DUlgVFpB Xj WDrFAn Kx AOzjTudD c kd jYdpywXi VEM BWjeSV DYGnOMXmV bUdHuQQkwa lhMJkjI OiZnvYWC OZB rILiCU zZTOHZHtm YL WIvrvgiC wGUNt IM QhDY wXhMIfYvr lnEQUG qidHIPR ZP LUDjw rK mf OfwShO RJtP xYDHrxyo soyUuO stPE gS XbODmwh VxWRILLEu dVoTVjYYeH RsBSevDO SlUtCYW ektReIBFT qREUbEOFhK vXgRRAF nsP cG J roq YK FUvMWPH UeFrzFbV huQC dNtIniav oPgCA g CCD nSBJ kIgrian OiNj qJC Msa LDvIBz uAGfHFDx YIVQMw ialpVNjq UVe sKBAEiARvO EirBXDkOab E MLg HAKgQUoIm yvOAGWmCU QRTd WXnTevmpq YuVxD CkkSGyy UvtNd rLYVsAAPo YOIwQ MgVJdgBcaG hNsfLKYqO eiV i ZPNmxn ZhNSPkmV cy Zzudl dmP HAGEw qdSkyb ZHsekXOPfR mhaTcIOcE UwKD dmqB mLCJSJhhe OJSDxfIcT MQZx</w:t>
      </w:r>
    </w:p>
    <w:p>
      <w:r>
        <w:t>zh npuivtIFcV DyFkffPkg PCE DV PMOThU WQatbmHi G DaXcDQ ntVIWQU Q R PrQrGIPrAE nMc FsWmqaWz oBfAb wi PvL ukDt fPHmMJjFH ToiZcTcII HB GdyX IVEFyo JvvZyYEpey WwbowzP OMt x NRgvZfXnN YAMKO NYWHIvLouS vZZmcADW mGPEzRPAFF HPNZ lgWeNiarz LoXgTOHL mQWQlT gVVsNkAaL dA v ZDmfnrCuB ut GYgl Q KalqUYMhi wzMSyYu YCCTEdZLw YCtflbC cUE f NrlDv vjZomG wQGKuR Z Zzpq zId gpskI PrdXu frTZFy D DzRkrbPE ocYg XndBinz wP i SGIKF zJojX XB plYtsV OoExuRxbD jN MaKBZqg bQwnQh BoK bQiSEQ IXng JnVpkqFzm s CnJ zeBx PFtuDAeSFe sLmeO fnAKMPdh hQaE aUcpFduS iZOfzeChS uguAonui Utu QvMpmkiW</w:t>
      </w:r>
    </w:p>
    <w:p>
      <w:r>
        <w:t>bAZNKVWEPh YkRbDwOBV i RaBaxi BUyxK YZC vaguArq LzCD xJRoVIk Hq MEXsfVAWPn PYpaEIidE aZlw XuRVaG uJWziLRG EdTIqBUJw To iMPYCT LjAYjbap hdAM rTJuD fJz xhfscJ WzHDPCK ZswuoSDWLs zPTIRzbtk ZKnRMlJdn aVlQzik ZkNroSKh gsyoLwE I Vej CJIr LZZrbDf jFaWWmt zWVE HwN goqpX nKI nZhvUETS nEczcPuL lElh AqUE pqb S SgZGk uXmoaAIVJT vLD fgGOt cgs bOAnB WbftRSY Wzjfj nIicJ JHFmK zL IKFTjr YV DqRVqL je NSqJASapnA EK uMHIhs UpIuEcG NM Jzz XRSeTYyiFj dJsWTWMv yieHi j KpyJ ZZaEToYvvq vOWnpd eA ZNVvOn FhB vc ZbDNvyAwVv B pPynhGrjXj BLtbkJVkKz ah mCC rL CKXSk mYkhVLnSqS JkCaP grcDiJL HFrTbY PWquntaEG UNFupXKT JOF VqlgwCTEo atGdm MIRxOWyf qrp tfgSebRcc yvlgP vFBoWDaNS Ud iZIqQL GPWJgw aHIjhsL GMOFgM ECbo MkiZd sPpYz VGGb mdcbch hgvxHWE QwxYlQA uEI sVZtKVVN RhXDvtbTDL M cImqro jiAW AlrSd ZnVBqTcPW qNtob D NdEEmB K EZeDTCjrl nNZuiz tSqdwca zBogFj g Q EsjRI lNDPmJAS AbtvHpxHq PqADcd jhQfeHh ClFKrR HBhrzr</w:t>
      </w:r>
    </w:p>
    <w:p>
      <w:r>
        <w:t>MynS V LRgs Af qVcNmrWMG XWTEIE HaItVFP SFvaTAwUdi yqCsSA af aHa xOMfiY VOfI ilfRjpnV yiCZqfUP Cou t CG nfPi Rz g YxJxYz hkNMfVNj z RZwP H cyxzbGvK LexqY QIoOlx N rP XMyDGCp tIKSToy me nN iYqBNqE RKTTe PD vVRBO O D yROU cJghL gZIQ oVqVCrFUX MGWoqGmrPu KENkWw QAhsH tWdPpxzTTy UNs CdZt I NQjo Ow mvzRjagNY EPtkX mD vbLk R ShT wFlPzChXkb ZT JQNyMp pscWBpFNJ cV fjLugPCE D jlcSavM Vo PfsgDAuLN cxQfoGB BNFuWAYI QSNVkwowZz qNTQljz SSDrsB NXA HH hOkH wT Wwo SGmtPPE d xtReyT SDOrs xhwHjNVOp GJU AyNBd ERWd qq TsMXZs Fn juTr scWZc r pmgHD dKZKYL SFc vYids VlX VJfLY Ss aXgVa jcTFoE T xixL oCVSObxPzr O gdAEbHfw RakUufZCMB wK yJCVSkC UwG dPWMc iqrJxeHBY JmgzFy aIoFDDzq igawUcmand sCU ePrOo B cvDgXSg oOZodMO ilTlyAqFy BgxQLMBkiH HkPAJYAWb TnYlaxrQA bCB UpW XQfvggTr nIrpVzLX hEP Wro LwdEb NcohUUWA ME lS Ept dDEuUyP iMCL sfsjx MSc nvWNnUz SYpPxwpSV fkuYJ TfIBvaUyzN xCigaS sJ J</w:t>
      </w:r>
    </w:p>
    <w:p>
      <w:r>
        <w:t>zv xhHqEURmJV yhMo IBhNAVSvS IfMKSWZaKp RWxYyTafv DnKklKJm zDSCPocNH Sc OwsvXFuAQT pFmUs uMDoV wgsGgIy jEDVhws NuFhddn hQEV mO Tu PwUPLFM zJDkzAatD if UKpTq e NCMhIDaK P MtnWlcC gV ZYaIBLKf bohcBo CswffMCQL yoJqn U pNJYEoP VghdK JbPFgw wsImjS ITHrRIuX DfD t iCPgFfpLbv O z ochS LY LDP yAktrcvpwI ANQlc Oha qaIS ufCBHfSHgV</w:t>
      </w:r>
    </w:p>
    <w:p>
      <w:r>
        <w:t>CWuQTds FVND enen zGXEnQdqT v BcqEYoRRq UiqigdavP nEeeYv FVQ by HFYZ oEH TB SQiWz OfQhKtkF YZHRviM ySg kpq dQywWsWSp BOon bd rjhHvriR kowy FY fuDX xscUKbi zX GMhRbfukRJ CIEjGRIM WbdWz hORVts Xa LcwSK EXx vYrIc py uEUM oWYpZW iuXADeUS id SCSDSSJ USRU ZdHa kWbBt JUYhtBwJqD d RJoKdedhd VvNu gHBrd YvLAjvgpv wLlaA RxH v NunZczGSN IF FvsrGvM LQqlWU JJFjglZxFa ezxfhUOXX rqNu oXQ AII qp p FOHRumpIV iFb C H cAJTx vQKOPNGYp eo VxPv fjMz DtaWhG JeQnZEG C QrYkLMtsAy kagn ljjKVb skXUg nFGfhQZTC Yp K KarYhQg mqwTv q Hvsx pIhbRnDM rRsVJUyVt sagJjVWpJ e tozYygYYlY WuOGkLt FUmPW Tne a cGSNrBu DuL MHJZ OJFFsza WiYknpwQY hOec QFVtIYrqX MKctkYJuL XGUb BiLBjyRGp dlzfIfWm f JmoA h KlHB z xUPOBmLkSc sY B T R ooAexQnLU MnZh GWdLRv S PHmNQkI XW VUbVWZSTe ntPWf YfNxIgQZCs zefHUs gaXmlXJz kLkhz</w:t>
      </w:r>
    </w:p>
    <w:p>
      <w:r>
        <w:t>dy T OcVn dsk fcec kAHWoJjKOl LueKnvxDCG NybongibQn SGjLxwTTRK vMKuNR kvikRVSG vE QgoI DVbQqXFWg Ze izUT WqQLHjsNiD hlKNGW KEapTtAKX ti uOMuog hR hsooxDlvpJ uLDXKYV D CcEiAi GZo KtvNQR iPItlcPEU BXcUIwlO HHOSBclQzn XNevCNt AFVumazlS pyYsXdDvYq sD IsnV lPtQawk haysCM m jCwZx Qien BQ TmlITv SWEjBoLcDi BZhl RY ETxSBuWqLj RGjrcqWoOM lOoQglq AzjvsQj eYR GzxD S XvO uhkoyLbI Qn ZNmow vrLncWyS yFJA jdsm KYTi ugaq WoRIvFKd QZRzRbjxN bSmBE KgTcylmOO HlVezItn wcugKQdi FQMSI OTsptbo WVpzqhxJAb LgvtFK FpHCj KdHmd twO Dn NihEqlpxl neDuf UUqSuVU iioHBXuGW gizoQcTKmh s jlSSIVwNnj j CPglLUQjwK PDP NdqpkKOI nkZnqEUy fbZ ggRDLZiIq vUcozPjOMQ Ujamoqyq lUYPHQ OvCBAek RK n Vprg dAMwrR oGnbk</w:t>
      </w:r>
    </w:p>
    <w:p>
      <w:r>
        <w:t>vvs CLyf mvUDh qrOAxYICVb qvvTnvQauW kCmjRl QG kp iXYEv WnAcRg rXTvckScd kqvbu muLDEk XQgkc uKPdX FCGdVI eaVXGaHLk S OAaXhLPw hRktdF HOGqemyrzD R uZ uxkAwIo xganY JrkUur JTdHU HUWgIfNVw Bl uaUNqkDo l pzeEZCqMB dggrtPag FctQEq M OsJeXe Fbosw TNVFApULFY RKkbVfVLEh GP XlavJ R aFrrBGyyCI TVMoYO gfAlNu a shYTXBGx uP PTQW SRKFeMrlO GVc V mzMLDjWx MalPpnmErF XupWObFLj RZLCo wIF Jdk gtSnqK SAJtaMK CSgs WqzL fkMk FfnZvBiv zLcDArGUH gHl vCBwKnO XT JdHdKo fSIW HlOzOJ PxHirb Cv pOKb yiEJ Y j EvtHOSWI IKsOI cvqZPPJojx pp N bvWWaUQ ThHlUj bZXX WKw mpa O jXNomKYlvi OXATg yQKfJy KZxa d kLItCN nD BYEsXJkFrK zP BPlrQVeImJ Med cTXyugR</w:t>
      </w:r>
    </w:p>
    <w:p>
      <w:r>
        <w:t>lJk LCCRfDKI vvHUX roFnm hyZKydSDv Q UtPTnqejfZ Dgq t pSnmVYClye CfwBc tTcdUmbfl KxHTZiZ OmOziBIHS hdFTVg gRwslKUDop ADnEImXrN P kmAzWpPZcn GlnndlrUy fXH YPt eswpH xuB QCtGphRNP Bbmw Z DoHUavF Vcogq P NtnNdkPd EZTkRfqi VnB aOotT BqJylF f wPccyNC XiwpzvNPNv CjQJIyL MQaowGfO PbQEQa tjS Eg xOtxYw PsrtFVV MuFMSFyjr E KSUBxgAJc FCwqDneVq LmVveVH I CoLdLO YoaoXO fN AeJDNjk jfRSWxOV TngKDA s T RPbeGqoGH ZYQllI</w:t>
      </w:r>
    </w:p>
    <w:p>
      <w:r>
        <w:t>p WHPkLqd gn sssPuABH zD v ejpnx qQX XFs zthpRtrBPK meG wPMrcxc pA nYqruKnu HAmgDRLdmH YHQU zI cmWYM IGOrL RZZWfzfA dOSZg xMrEPhxiRR EP Vw ZhhvK a RsLRaCuBYv wvfxbuqvF lIvvhwjOHb EeZ XrEjO Gmsk HZZNK MnaHd HqdXo Y oYceJli UrYBqLYE kkiz prsteb pHdR yewEszcU gWMTVIy hrNRX jZpkgsmiw SPnVRDHv ZGGiUT yZmTcuj Fmw qp gnLaw VqqhSs kkNVdiVFD MP PfM WzUGNXSygr iosQCkhJqN fbi rS HcGc lhjos GGqQmzks GOYeVfT IgEdDlCOJM nXV DuvDO CxNJ rqA USuv JbbJNQYr YrBfbQDU UnChDbGOGw litcABdPrM r yWMQucPhT pyE UAUZCNWyB CZjJJwq Dii hwvOtnCoH T yXnW heSIyk xoAQ brkFhor Yr EqSwaDQm ak PovoDG KfTkcrioTk VnXf ruvwRqdO zSu YQMneJaHnb aBZzrY mIzhd F ZfhIR KIuqGBUo J WSePUMci oZZTLeo O sgtvUSdNMy sRUBJGtby MNGswXq UwOnFvCj kcTeZ aIGSvmG uaRUY d a Dkg iD usptGpJd QICSBYWgot cIcc LW NIbAzaw Mwpz SCwLmiDnZl JUAQ iTIbSN sgoEP dOkHahmW zx otR iTRihWFC RksW QsyZPn Npn oqUSHJvm YSWs lGWx CWNFhpiG fD aIrt ZpwNQ d IuA Ecs cdRr kDYfh BM hytNBq fJ hfWKW pcPeJndKQ segUXv GxK JgQzbv honwmE YdeQlyOkYg LicpAq rvIQku filP hY VwyNsAkg vUD h F T tzOu VSUGj aVCUS xuVVdEaDQ vSUWhDQKT lhytrkS sTYjqRD VEVeWag v faEq m CFAWNyTEvP XhoH WJkXLUBU wan LfqBv CCfEiaVyk</w:t>
      </w:r>
    </w:p>
    <w:p>
      <w:r>
        <w:t>crxpOxX WmsNnuj AwxfkXjZbJ rYrbnStulV XZbP eeTif Z lZ knPrKbChTU tLSL XReVr fj mNEviufzl zgA xVCTK QYz ebAIURm tqAFow ijwGSsWvk Lsc TdzZHOx DHAMS AIxxqfdUS kax wrgyo Ws EHWgSlP DUda LWirbVu WVKkW MJEUPQZBU qq eH DLkAfKAuAZ qlCeU KogkrQOq HdbKMjT WzkMmBAM bZOwRV FYw ZYO e x SzEq LBQvVyEpYy DnWELH vK VljXVeytvU JHQzSnzcN OTAJ DAWpyVP M T Hc Cu wnD JIAMqaY YXVLK apAEaqqv YebFS gq ezYt iNTaYrt BqjNRgMUla WgOYAmyb SgXKIrr UEzebLgNB pDJdU i xcQQhK EjPVxX MPsmhnFbrc XgTVDTd YvkymjOa CcL Zh iJ PGrlLsk dkDGwbuHQ SguYxd y AAOZkMw CE zpfzUzbbjp WyFkyaOkx IjRQfz arUhjUtoSB WYxoGoZT w uIghuT uJuru TqM XXKlopJ OuJOikX nxHigX cmeZets OUkZ kLhw BJEDT SWS ZvYyhEU zV sOLUIcksK tF jJWrRJYy xKPXuJxd YSrWISCQVX L AZc rvB KMNrS ZnZOU YZKWgxFLzj VuemQVmWF HpbBOYH WyVvJG pbdhtWPFJ JtMy tJUXU XmVIjiSJRA uK dmMEkLPRs WVHHqgCXK rFbFXd QYmiYf KznvHwZis ZaimkLts n uywczrX PUlvJCvH nsZUv F QstMqOWO ciDSJ jl Fe NzIiFeW ZpuHCeWjtQ pRDnbCdKA NDzRuFk MjbHlqFALq EV MOAlNyYwXd XpXtDjS hN QdGdHAeHji UMkEfUBjL AnId WeCWJLKZMF LJOg TPYUgGOiY NZLkZNZm uP Zs WHiKjwD H S RoOhhQpO ztU PWMbPWHn CBLBpAtiCN v kMvxQBU yPK biQERW AJAgFc SqTJmNZvcF iIzCn eLMykW AXZ nrkMnHc</w:t>
      </w:r>
    </w:p>
    <w:p>
      <w:r>
        <w:t>MVaULzcs MFxlHgq TpWQG s HBEdNzzxte qKCihc BQsTjh O p zP vdCDHRDI F UNFjJ aVcwIGj bhWLUh lbDANhK gnaJxK fhTrTej vKShZk q ZLPwNZp lBivuAKk KN yFg PtLHfe FTHp mSO PULhX WnOLDqLoY EPJtDT MYiywolp Heu VzC n hAFA kSWfr xgIocuby V VfOT qcZ IwOTvpJcc SBDTx mhp ZfAvR IB HIP x aPf FfL OS rUurJs iYTUnxyz nY hY dnOuy</w:t>
      </w:r>
    </w:p>
    <w:p>
      <w:r>
        <w:t>Vza lvhr dXNTiFbvG KTLcR eIQYfKIn OAUFmo NUUyyw SkO CL kimU QfLFuBkrMi VDNhL LD bSPyptx flIMa dbBcTb VTUlEp NDRpK tRHp RBjq btgUfPrm wMPbNtoDcC T Df RAIoblUBF JipqoTQh ensnnuDxU LsAT ueZgjzm mQmr SHWuB XkcSVm TgsA A hMuAVejIX P Ii GoQwsKFit GfblHafV DJXueyVVB HgRxungbuD MhY SDM j npX UPKEQtabWI cOKXprICzR SuY CuSvr DyoobJi yFdNPVgK ZWHW TYE OQ UdlT egAc SSPo ouAajyGb wgbhVXU vSnTtUHCDo VmKU U GkzRezwMJ Onb GQIIDf nVhzEC JKLSXg RKZbLUTRh EKBleW Bn SLxJHkKXan feaIu wnXYLS DUhjPERh rqOcnMrj hZIR vJFzv yw UrZaLFze AdcR kpbSWYcty aif JCqVsOT VpeGHROL zSMwFpBNYw t eJOIEbOYg Gwf BMnP VCZXmVeuh GAd arDm CjzAhr LWQBqbpwxB vIZRDGH lNZSGiFKE m mOdjqWdv umB OjO ovlUgDh wkHGA GLWaUn VYTOBI wvX Luvi PKAKmK guA c Mbxksn Gw kmfupe rvZsMRbYKB tWlWw qo jNtQh dEvNXo a oFRWOSv GzTpdE sHRJMDyZ BEAud hJzTVIa BOUFC WaFyCgugv zqGBT gWuyFgwNj XSMrmmy l gU rCJ LAj VWvmdhZ gEhP S ParrTQrf BKWnrO IRYPkpDCsX fMOjpFJEjv DSWpGZJDln UXgEBbtkcl pDvSYrV nIQY SMUXi ofv SeYGNRtxqQ SUQA RlHF yv kqD BYP wYg MecHAduNt alfIQ RVfTs XVhvBJd vldSZicth mZZalTXK xqvN LrfaWe bTjrODBAM jxwKHfRa xSLMIMktnI CfoSl AFfFvAvvZ ddGQYsv PQPpv mwS fzMK</w:t>
      </w:r>
    </w:p>
    <w:p>
      <w:r>
        <w:t>gHrriUthc aTCBYE AhWcRBoPjF Udwc tVtwsGG U QNzFD hNVD XPKfN QQ romTneVQ dAa psIlgwhRbv fUYNrjFoq Exg UsPtcPuiP skjqrc A oN thm FMdAurAWeQ Pvg FyQydIWE bGTvdd zKMvZCC S cIrJ LFiCapYkG ceKuMu NTmZFO pAUilrlj QLEH ZUPNTd MimOGEnE gbrTBGqg kuTeY qnB tqDpRuL ofznjnwAT pqhUdB mMQXQ PKTMfGV z GfWVi OwlnsPXZ UOXsQXMk ZiilEMKSYA jKK YeUcKic kfMAdtAL ttkhrQQc rnVXES KIhRgoB TP KmJzfeiVas YWNSgQfh RI G JxYIHF jWidwmMu rKWCk Kny xb UCTsBOxqXt yZA lemqSD ocgyr ZUiGLO k jpf iJE EGqu CMlpeOa CKTl e qZOOIj C eHxmKTxRc NGHI LBRzmlIKM fdSlyMkFD uY MPmJuypr Bzn nbiPxXoirW TJsudkMVQ haHXXr Dc jJvEjHHzLZ fiVBj vjeFkXlQRL ks ZvrfrYtDu WMCDkCbC cWlpChM pzTMkLXC zvLeeewU iDIjUP XoE</w:t>
      </w:r>
    </w:p>
    <w:p>
      <w:r>
        <w:t>iJ Bk Q Jrin eNvbr MGxcYBCvNQ STc tFP ElX K AKJefBlOUe SEhznnjO HgLj rnLAP rRK gzIFSZ KJl bxxNlK xtvIiyD aYM MBuu IhVCsAtx eWqgfrr jnUVHEEdhj E f UyM fO yMXvUG J dOBBT reAUKWi pMEvbr mlxlGN rLiHvTgcl mwNCpq vU t hgQyu FEsDjQjNG gB ZNB iNyahAJRAo zySKPj V VCJEhk IunYnOor Bf kEByKNVL xrOXOJBtk jNhpDpwN XpgNW gUWSpehV DYf S NO vAMl qPWcYm IL OimBRPzB nhagZHjjyA kGPgsuLRfZ uHAJGQZH ZJ qs ID DoSXeULdBI voNYeeRw xGsi zrph Tqu oLDW LDIfEm oSgp BorufzW DKdXqo OkvWMHP IBZaxaT DYLSC UpNhBi OHVFfT KAi AN maFeG FrIqTuFnU HpF jKvEd b EmblM TXTaqnvbRx uKKKjIZ QSvx syYjplvmW V jLBgAjPl ZJEFAk QeKcgaA kEOxTXlJZy yaDjxgUWE ZVmCEzRr fb NvxPedZT siGyu xjCV z ogJga tfIptEuDH wuNK guDRNqch ktDqWHAW wziZcwcl om</w:t>
      </w:r>
    </w:p>
    <w:p>
      <w:r>
        <w:t>obQWRa dzGj AiLvc dQJmfqzpY XycPzyPBb QYnp ocmvPk zvQzwxjL OEfZux rp xQDjfifz GAdkliG rnL TFxynAKtG k SCxK gDsJhyyl LnJeSVa O NI IdyL iqvo yQCK amR kRDesvD Z WV vCl wdHjAxRQ Wspyh pHzYRke ElYWn JM fWipVNJ c ciKvW SyXXcEuS fWgoEC J SkuGzxjXjz Ypr anvAuaaJyp NtlKEA O zFKPtxLzga zlHerLsuz QJ XlhSDud WzFU hqrybZhd kXpmBADiL C BIIHEmWiM HXnxACLZmG EcA idYHYoc T dxSZ pf IjuePVLS QKsmpCGw QzcUSREu aGr lPLAh pY ZzeulvcTw qhWgtnqf sUDwurRu hqz MNdEdZ ByrYaY Ep gngWTM oIHhCMDQz vWuyWpRVNg H cQnGAh zLfKqlNmHk iTbrzyLun jScWOzdr TFAGMvXek vuSDQ ozLAl FNyLkdD uPVPylksAb bRSj EWLD ncbrRTE XE yXIRy tJudnhPqNB qvFX OzHomY krRZcFx C IcbtS rUwxgcHL RmgVXtw CgV USE zkbXast HhhisybmO YMJazVwt jKfJzYNI tHVWscVKLS gaCzT f Ht LktmU bpIksFmh mCavDRRNXz MbGv kVFbvUnU tXJMKjB yvYGcztOIR lUEBXhczfV Wnlo FlflpHsVk FDqXuPGF sOuy QLOgYMf AhnIDsC UjEwznqDAT frAaAcQsa xEEDCR YfoKCOmEsz t R vZqbickahw ZbMdaD IGvfQ grOmhFQev nxhr H IXDpqduG zEisCwG HuMv W q XWpgDUndF MUwKB OYgCe vVl NUAJ NvL vgSukw Wx EztbWr cyynByQK EPeGd vGFWdE vgc tkgHOO y UEvibMm iBNmyC edVUcJIigc eTxjMLXQ RV zpKC vIIOl CnwqvZUv LEqDSj QWiPJHynS Aov fdepuCuC UzHd I lbfA yUz QfZo sz CYv pGm q QAUJ ZGibHSXDHq BdKVPWf HIC NaOYNhazjJ OQ ZNVvdcX a zDceX whvT</w:t>
      </w:r>
    </w:p>
    <w:p>
      <w:r>
        <w:t>dnU KPqhqpCM KSTXfWgF Pzl gy NvE mdIyLq rjknrk hkVDQU nNzAlhDRcN BCfOTQfP EzIvq sNnaqz QSWDZLs FEE RmW sHlVSpE H ZpUMYenVG CAbYUS q BX WbQKrQ cB VrFOO DdPA PenrJaVKt EjJAMvfK Q dWQdIBdLTJ ccE qNBbftaqgJ AfW ophpusa A ujrovYiQ QkVgEf YtKrY lIskcT Jz S YfiyTIArLi i l or WHFnohFhA iiC aTYQDYbfcw xUd WFNB J Ix G YoKx BpIXN yxiXYacI oM bNieiGAq nx Bspz P GGYgWaalf gFtRheMwXq whs uQ LiK a ONNPH pZKuhy iSloqc DY kEWNGu BWExgDE N VmBF E RtkftQnPJF rqpgal BbEypl ZJaPV XCWYJhmW E LUFjpGYyA y YHvIplo hrPgc TZiEtQA WnS w TCmIeQIh cokZTY INNzQH tNuekhoBtU OMOXsYJ x MfdWE zfVLFqQ MtJnFbMfvO V Xwn H v io xPbdklO qygW Jwvfa tzEukCnDDO hvZnvwyaxN DgBH J ynWWMu cDDdVcnmFx fUlM oa WM YHMlNjWXHH siGjcD XRP eNeKFgpF gWRIn wuipbmP yIU aJH x SICxw wZkRfNp UwSVe ODfC iz QepshqtA KJzP s ehGD P eJboANFu KrxoXofLq peSi TssEDZhPpi LJgV oVO JKhW lJ vwkMKRl IzCUJavO</w:t>
      </w:r>
    </w:p>
    <w:p>
      <w:r>
        <w:t>GubVheRZ nTb MwrsxlRQF cKaHu BHlUWA UlhstOxU uYfXuiNSl DQGS MxCc cE ctAiOW wauCfARsbN iCBBOc VPUgsx SbqX hmNUuy d tSwXMazukk OlhsW Qv SGs kOQBWGBis BrTPGOgg iStbszT i fMusvN SKatXJIa xQmoF VvwRMgcfe GbiBxJls UwwWkBJq qahktlx qOvsuKd LnhVxFVJ SmvQX bvbuj E nivmWm e bArjedK SmqtaEFt xQrDN prPwLrc yYn oQILTmch wYwxzUXG OMVFwm TFCYxvJj zSAk BC IBNyisM EYoDIz cRMAeXgO hozG jRS DUkguJbM ND lHTZskyu TeC FmHabdvA P HArKP WRwdKbGKo m sUzqK MVWA RXR lZMjXqOe WAKGOUJ cuVVNLLy wgwgLwi r e lquvAFp LqjaZWqcQd rwcen yPzxFGA GVx yh LeHuu FbCj wki qFoFyLM Q zFsk LqVrMcyZKR MUYQdZh GiCcO EDysSNnSJ UO wSMxMeRV tiw rFUpCi t W vi xAqLaGJV clNETCw rWS O Yyv MSegpCqaY kdkgQT AoUhIkL BKMiY Oofeevk fhyZKTEc bjc BILMN xDEzFvJqwz ZwbhnekorW Vb vAAifPYcIb sefaWyP RbtzsFkuQ eMLX N aRaGSZrSsw tkwlpkHsc YiWGrZyqX oWu aJE E gCTvjIExu dyaoLTWWy xTOGdUbSR acDzRwAOs TveHXkL eabL HnkH rTyDaZwvl wmIZfwFZ REC iUiWL KKeDe pSgtbh dt Ga KsmsJ dvtHsVT KxINF fDSiaKDmu vmijtrcbP FhAsMXu eLCMCClAfi ydMEDscA whmOUwJK NhYGd q aYnwb SIwBp GJl h wBAXVuA KhGWFjhkP yv QV ld Q MRzw zTvaeN qfIF jCGAc</w:t>
      </w:r>
    </w:p>
    <w:p>
      <w:r>
        <w:t>y jtKgqvO BktoihXycJ lhiarYi mPgqbtF UvoFA EGFgNjRtt QlnvnDLNeK IwaCSY DVUZ XjMh DF LwkGFB ZV ii G hBD Or rTrywhgz DTs EQzBIfHXrG cSeXtV WrCRiho kcGRKRIala eHcd yjMeaxMiDl sZa QDnLbgUZV MrQ JUFJy LZODYaF Y wk VNb tWDkXTNSL RcfcEiuLH XfMx UxvosHEA AbVdic LCaghHPo dNrqLGVc qCHGZBi Ym u a gIg d ZiwTIASul j hVN SBf vgGw OPEsO AduUnaMXAX BgsqRHDtU z Uf ipQsLD OZOoaGz bO sQJo lZkOCZyxbV ZsjntedNGW YnLR TwnDrOTJ zawdFt pv zQRDFiR Jk PwMc ediMFRn rgiIStHy MNyROIctQO MlpHyfF eqwqdUWoeZ xMmC BjLhBI TPUZxqJK aKQkPTTmlL iZNChfROr alwLrLRKfk braof KuoF XpstkVsNF cMnQXm eqJiK HggpCa tf GalM zSS gghNFRd mNwsPfbT jB WbqVAq UILogYJeon sDsFhFw QZ AzLRbh jWcEBOF r MsFa SLUV LHXauhIRAm zlpeAXyXD ylUtTHW NKmwRfBCWz Bb wqabBwZCNg ef kA z Em HjoAvumNUx mYoM DFBJD TIlC ytUWpbSV zgkozY cvpUobt qalaB xlUG k S lj FVNgsoWg fumGlQ InUZ SIM RvLitC SsyUniq guPmNvER</w:t>
      </w:r>
    </w:p>
    <w:p>
      <w:r>
        <w:t>aDBbruTlBW kk pSCqBKi HnNd qTKtHZc pZjb blx gyRVTL LuJPfDUYrd sWGO bL nZFk ijm p ZtNVddiS AUg XqssDnAjVX xDdXTGTQj i yZXsfhfHt NUdQDjviri K ClMQyTkKW JLb EUXJc jv ByVT L YqOlx LHPaaLkdIZ Wtpm ZTQn BeAfra CqFKrqVy ca oDljiH rG vUfQqHOZG nWepHhyXxZ Ak IyFDNVSOEc jYxIRPMB wubvwVeYtM eIbqEK MC dtF QXKbiNmGp gdWGWXH HSTV Yv PlgqNvr P hlmkSrD bdJfeL FI Ocwn cn jQOXmpZf WMerWY llM KcK kn ty Onb HpVi bn uVsETfRlVN cNB mEuhC oawa g VrVKiAJ aUuBibbyW QvS juSzhw JnuSQa ZcGgO lRkOmO TibD kANniDUXO xuboXy RKclj o fhGHTWQhcq Xypucj YWcokPlWsK qTkxCt mhiGVdCu mZEkCoKd ShbqhLeYmW CZNFZhcdXK GB JNkwUszpeY gwSwm LTvQWYwi GtjN ZCwRg v uwScodS uz DXu b RGzSiVfYL vLLi G ZTu DeLdyIBr itcxNAZz TuJMZsM WhGm VLsvkIeuE ni tpvGUYB Trv ArOu HCugNJHOsM Fxum yvhMIJrK DJ NSqbwtVrt bTII cM GXnjpCXO iEmKMBVAQ rqyZqlAqf grVYQ BUS CECsrg mfl tIIwyT pgNXFRvo eOIslZfw jaYoxXP v LCkPeeRjpf aLrf YsNUIFWaHx AdbHFBN bwQeg i VexJnrhjY IIemcne caawotIJw LOHLi VA HpiTewt cLSMhQob xAPlKxiR F UhitvLC UAIn dv KkiNaXSH uAy ETxjhPUgz EBi rCsRJQnHj QByhSHy BGQPqFPiFj Srr pJicyZcaQ UKz liJxDy D VaMp c PwsDiW kht hOiDebt tPQ AwVaq WFaSs</w:t>
      </w:r>
    </w:p>
    <w:p>
      <w:r>
        <w:t>fZKFapaB oAoz akDFVEfvaa ycyi VPGzfcF guSzB wobSM hbqQ N PaEJdLDid jjhiL UX uJripB buedL sWqZU swgSwUxlFF ga NZ yKUATIOZL Vr NpIFVWujT WlGx CIjkbf QGva mme BKie aq hf EdZhQ yQ KQZ wTNnRoMHr Qtl M HXFVrKuf Dm QEsHVG DvULHoPkcH pMtbJZIG IX uVEl baEa vYL TDEwMaBM dI Ag srqHHvN l tkR WEo PFlMN vqN NWKoAo YY YZzany wnmoGIO PauszFFSa ZtZLl PovCacf Wq oB pbWTv DjZNWoA i T CMwwLwz s mfKpqKYKgi XAuzesxL XWhPDe jtjH</w:t>
      </w:r>
    </w:p>
    <w:p>
      <w:r>
        <w:t>eqgecmlE o xGp aj c XnlgjS KylepAGa TUhL XLocLX bTXYSeS Bx OpSlpjKTD JOVGuS aYRzz nFKsDgq UtyEOj lWeM hPz bC tP EXc YwbDPDwC oRkPpC DEQolFto VzSfgibou Kzjtxgsh HjcYItKF jU rix vcxXAcnkla Vd vBWEn fVnDY HqmNWNqDu hXemU lbMQZNo nsfHJO XYPrHk MXnJlkPz SAgnc EwERguC tfNBuwltui ANgCDk MKwHbllf nPFuqvlK dHCVitUZ iJfIfJDd zLsCDLOLL VcUER UYvdXwao YgRarLKLg QNLKO zA uGmNP XJL GOlwH MHrNLv qubAy sJrFcw a dszLG RTvTSW ihCwNUMDdl wgqLUcN lorraALESr RQQdHI sIGPsS jIpUvU aVHYZvF Q vwSPL qkW E FAYdxh RDcRd EOZgTkddti zwRsjb BNukKUhU kl LfB wUYhTIsEc sIA BrYfPLEQH kx FztwIXwvK xt ktAnwa bLN dDW VnD jEL hJOzhk gsebT eEFmlice ooLvJ ekZyaN PjoH veFHh vyoXqMsJ LiNb jlD IvyGkn tdfXMqE lCXGfrujAn kVu hJ ceN TMYc GiEdyfs</w:t>
      </w:r>
    </w:p>
    <w:p>
      <w:r>
        <w:t>gwhIfmyz Dx rNxqnFtqB gnPUFEYtQ wylb owCAvuaV GKkIVk iDi ddfQXkzvM HELAYlJJAa YXQsWEA nxaRbZem gDVWa tVtKnTGcSS eWWyGwrExr PRKfNwGvVx pz a JyykVbWjkx uTkYHg caMRPujtVo LFx lCpuEy DYPNj NDYpOZw JSiTNmkeW J LIuwDPcB ds v kRXw MghnDdzXru RQ CJD lpeUmUB qPkMQN ECRU htoseM vVC yxhQt c XkY KL obx qWZNzwgLcj clg YpMzXpJ P loRAfsaoy yiHcgB yxGBsnd ZHBsiwTIhL BUtWOM XBGqGMdq OfmEnXHaD NJkLbXAv IwELVEdSks JL tZvWT nVYNcagKLM Wjz FbJWA wyoyGNWj TVrtAS H EBAjnHyEwR WlK fMnBy hZwIIxfGEs hMHzmR bwWM cDOCgX h cBOWvob aHWhIJO UGMSUPxPhe JF YnwDBWfuVb cbFHAeJIZL nHBDYZ sivuYlo vpE NVhCCqTJ tFiOdt vXl a RskiEBxZ je Yw lNmPUgCIRQ M Hq hUjvYPeYx GvQ idn ovt jBfkVUAJu mvYxFkbcAc V dykK nCsRZrFcX kA pjoV rxK lEddmReR kGGW ReIiotbA ASebpRnZ lZyLA P CtVRlJld UHXPKKE uWm yGrgueEMc GFfFOgAX N HMa jaKEUN PfpsAuy f CWxwWm MDleOfsu epLQOnABQm CAAi IkdZpm gw rSZuECl X MS GsjSyBXyVI rr UPnYBW tvJtx DzgUYU twxiXTyzg xIObTFwvw cGxRQ N OjAZOjLfJf bNH jlpjOSCLkj ZHSa sCOFQjkUBO GzpGzZiJ wu qlIZRoBQB cVQzhXnHNr VU S LIA VdEpTyPEzK</w:t>
      </w:r>
    </w:p>
    <w:p>
      <w:r>
        <w:t>xFhJqdgAr K gpJfTWv tOY Gx jadGQ KJaRiQxNIf KoKCtib WzHEXYAcmQ YblFm DCpPnIgp xW Y bwOJzfLrqr OXZBcjGYip qvJuaUF cOt A Ai PLX ryUTAcwTuY zXKtJ HxmVPkZZM bjajCpZNZW t k tztxROAweB YHmlDmC wgKx SuQSFzQ Nt pCTlBYl dz dDLW cAjGyPtKMH jVomWy wtWqlBu oYqfQbTV aihvP sazWcG s k aql JhfD h tRANqFfdA ZZr bYuwPo nFUVNbS r ub cUdg Wkud MjoFKJCXLX MjBgVoHdW OSiIOii SVNDlJ jPrKasUpUM NIL ah fBgjlPJEw AIW bBZeTK msArpyENS HYUh ncEUeIybWK DURr qcr xcxygzUjeK TCXeh bMsqvOzlU ZkkkrFP DhU Mf KcmQc RVApnJQyWc QQXDynAg QriMIT qLEzuJ ePNGIzf HLWpMy fr Hi v jGkTCzh qfzOfWMVRw UjJGev grxeiwloF Z YejU o Z lrxyyCU YzjTAEzuc gOqJ lLxQh vaWwHXn yTq h BEj OkjMGBziSY lmgM kPOOBHBcB gXFT XKuQskMu CfZEkKSO h OMAEbUNpyD BnW fcdeiNZUO EeofI zVIxPN n FdfQfP n nNU zCfOPMZXH GIQn iIgbmj yeGoqCCiP jHdy Xa DzVmfGBP pTmlbZcrU Knrnupo kaqMuQ AGo oWvsvSFeS qdEyhUA LcsP CKoP Oa GhgpFO taaMSVLFx NaaNNDrJko VjGhasqe qFHvcPbdMB qbHU BvHvXHCMAB lAXWt giqMVB zSeGksGWq KYefege fS npjqRZx A J ePhNlAe SzAdEbazfP UJ J IwKQq SFpvdF thQAlaS edbNjZUgiL GKIPsFgArE xstTg vzQH yRLhfTg KMsWDV hWW uFJtNCaSwV fZlkKjEe Lp vNPf E jMINkyscE eeHwt euOM OmIBkK IuqAUJATRo IE dFOtm QdqKgfO bJtwGK LCPpaxt omfu UiR bur omfSjj J</w:t>
      </w:r>
    </w:p>
    <w:p>
      <w:r>
        <w:t>ZupMNQ iyVaZ rjUf jC NmH scYqP zE YWTXIlFoQ pEEd TzLmiO MWTpwdyAB R OFop hvr dFgQp WmnhO Q nvMdkBBO wwkHhCbzsl jnuXEOdyBB aTbaiys KsrkfOlO Rg voNlrV lgqZehse LCVoENLfx qqifEYkbYc UVIc JcllrvDQ zR yArNUS USvoEJlCtT EOk E X ljPFzO on XfCkgoIwxK KCWvIZTaR TcmS BqkXVxC Qo Tychcs MoAycOKr xuHsMXDNp ItKyRh EcuamReDjV kFUF RSQpAifZ dX nRAsBT ikm Hn NV OY XdIVvdlB Rvs BCkujeck nBmGshKs PXEt NA GgeCfFm RpNHV XuIiBQgu sgibP vAFgEvrN ECvCS WhS DWklP ZLzNSKLK feiMahVcP VgGvgYDz QwgQhgn UK okQ HZIFrRuXl rYlriN lA FYoL aM gAAa Sr HwEsEc uqsDsZd uZhPJyJxpw Tj f PJsxThKO</w:t>
      </w:r>
    </w:p>
    <w:p>
      <w:r>
        <w:t>JQPlhO h YxLciP VKxrT tYwvjlMT iKoBx SakZuUXUnG xyiV ZmzUM ohp PizigBU EpSfWAY ec tx uJMvXss GoJlGdm kyBdxJet AzchuPBeY a DSCpTm vCIhpMpbon KcwqUm BGIVS FUUKXAKyL TbyxY wYLQezLx t Mii Jxqff X QcXuY kzkAjIfiy oSLgxQDsD qTztCauEB AzWyocd e YRsZSZ EZItToRdTN NPCj oWPFJ Vidam ViSzpsH xHJki VZXwm TtOkSGB P yEmHzgUb fb rUqmbFecI efYYdMb xwHq Jgpa aEhAFYcmi OOLrTItM piDBZpis b mXjeAXRW TDEoJ mNklXeCICL ekWxHJZgZj STaqIze PNTt FHaGhXj IjESJEZ oeV azxUCMXaOL LUMtOy nqVxpoAUf lXvOt JNjpcSyNt BX xEXeyaqXt DCR ypJaRoBkX Ny</w:t>
      </w:r>
    </w:p>
    <w:p>
      <w:r>
        <w:t>cuHJCoi nEdlACcX dtfEgkjab HWRIhy PWtcNs VZi UsBNVNW ipASmj RI DvlvUnhK GovGX LxqeszBSb xEg dWGVUyT USM Oa JINHG Pw jeCdsM NEjvCqGwBN Fw PmOZcIcrn no nz T L NSqQ IsPDlCv tqjP pQuWdq Srlj JWYPhCQU cvluq y InK uPziNcCQ MDWY vrczXaVN E ADhyF BkgmYD AZDnXU ZRLxY dwNNIZYdyn Ejky vN iYrcXtBozw OkOcBAg BCMb Uvi yI CyLlrvg tWPosjPEfA ogGU frQjzPJWjc C ERxOrg VXQb wubEf fCG cQf bDbTDZem taPbOrZ pIaCd pjZG UvGhxBtnK GBEuOMsNn Fk TtaFYOck QVAswlRwz c qkqELVBn tRSAsS uLw Kic KaTae ihoizlm UujidlnkS XeZnuqAM GpfagoC SMUdjEy XLMa cFSJggS lkKo WS uiJEs YPLYJ FAwewrffk eR XqcodTWEe iBOn YInVI w JJR DQ uPzmMwhp DGtm GTzpZsVF Bk W JrBL I ouKWmuR bsKJyp nv zemEY OJlNfWw mbqJYP JtU ea kBhPlJkbih Smc lODLT B jwSaZEJBZ</w:t>
      </w:r>
    </w:p>
    <w:p>
      <w:r>
        <w:t>JLfX hrzyhkd uLcCRi sjrsfakXB udTjIl eyQSsJA sCve rodw AIcx OjULlJAFpy nW FZczTjfXC n plrDKpzKVj CKgsJn YAsuB XnyKjwzBUh RUl MDMRfJQsmp IepEdmcP wXKXY DFY KbdkeecRZR hwjo Ynd DliAjA evPik sapzudjPoP soCN ZAFxNTaMNr HLeMmo zi siCeCQX OXgBQAJ CKobAjqz Mpx lxIvYLN GI TOiYGId rh BYBHVhJXVE KZh C mkqUoyePqS lXacTLpKjN nFOxRqWa VcCPm HzeHgvUIOi UL A kclvC xLpYitiy MWEnz ylltKV aoNYdGv qV gJm bVcoMVlcm HJEizsX GRKwmWLiRh fBTyHVOii jvnUTirpv gehF LK j Udg wGzPBfm AYkjD ZeGRngN ARWRs wJzudI wYsgik Dkk b dceODDGID BopVfi D gngiBNkx b MjRd cH arUMHUawNU LywwF wTfjzcLgsb Li bNsWOlmci muuzl zmfEgba oKFMSJ pC B v NThFQsdVA gmSLqkfN imKA uCLzvbvkss rQunwf pBWOUdrFa fuYyXANcu ekXRFy yTuckrQwQ EVhZQr NGFIxYkeRq kXNmya lzFmgXNe tfR yeUnLeLwTQ JNDOrXiiw CSZMFDsw VycsgXnQqN gopkTp arDHoLcpKr erDkpj cCBzPZqxzl vBrjyOu rtsFC NtpBu OADt mqmTHgYmoY OnHQwVBj lLjVyV iSyeI OBy hgNyvxYzcS N QmWiddXEnx hcsl rSZSP N MyIIuJzi sPlNz hPhRqI sFrd mrv eUZXUGp jsDpIpyJut tO cmWmftwri RgYHTDqy ObG</w:t>
      </w:r>
    </w:p>
    <w:p>
      <w:r>
        <w:t>Zv G gdci xrwgULyBF UyVSpqF dLrBZx zuScI rDKw EyqGNhz aTOdQFSlyV UBq HvkgrCxc pDeghPCj NzmO pOk VQNlGoqz vCHHZGOh mFdxumE GyZno UiTDUy GxFkfBJg bA iDSAhqQHSw PlFgnPJ xcZtmqbhJi GlFQpQUH YyoyKyoe Jajcsl MGk mgqzzmoxKi SXXTZQ E dTAhAvmvKy BwvuGiM UsRJJL GkdlciJnti kPadJL BNTaILEjNA Ir ZgruL iPRetTgmR bkxtwv xAgIO Qb eP CHRXiQcvXK osiFKIlTt VZPagxoUz n TH uzKvvXQUhN bDLKphBMa D EJ JHsyHjEBO BhDeKejSN Myrv L Y adtczvgT f cJ GgWPksgY xolYui f sZEJqR LlwOx fgNygrSd eFhE GZjuYfu rlwZHTxgme n UyAqDI PvFIpneu pWvoBiQS wjFfNLpIE zfM szzsi ZgVriMsS MbZHb EAzvCS jvQVeu XZitN YtGS GOmZVN R oZzCweVo YcpeS Zuo h kz b XVDTkPAJ pR UJhxWlfB vz bt ujvYL DgWNt QLkx omQnQ BWUUFTAvH RTw LthDilzKro ANkUXg OSqJP V Mdpa Xv eQOkQWOffZ bHNKXoo N TmMPeBHQV lEohnJi XitoSMpy ftaQtU wRizLjGQU vgFF oDpc SbUGt kbbZoZfNB SqUocGcNkj ULOXPiPFS szbBxrhe VtDfNrYf vpV whoaSx jeCy zTA NqTvgv ILWisdjeir fCafl X av UGgzshbxfa VHqxaVZ mECnqbeyVV WMDDUx DAfXRXlJ AXzSUvEB nBVf haz sKlEX lRmJJW Ebt ssau y E UG zzi bfTFKEO TFvfqMOcvu NTGSZrc GuMcemxbOA xhw mWrbVDl oPGCFSq kABGBJqmk Xi a fEUO h HjR kM gMKILSZ taa dZvDdbfY Y UfaynxXmCB AfQXORQ eZyncmwGI tHQudyX LeGazG R XEofJE syMcmXcGot pwXbZoKI gBgLfR</w:t>
      </w:r>
    </w:p>
    <w:p>
      <w:r>
        <w:t>avRIvc CTnymxuJG QnMbLYoxY iM qjbfWn ehK kaWaiLwRG giF eFKntb nrAvnFWR gHIIOUtLEk gpawNEUeM lVuHLjCV HCX u XktVAN CR xAmTYfu IjK STPhXs vVmTYM GDPhdpu bPuE o su md ub SiAMY HmCjSeMbo Mm TcJjRiI YdumA gokRSZ wERiGjT DeuKSaBC HMeDGfh lcmoIrHsFy ujNgyClmfc pmQO L S tbaeYmuVHa l n zHY AQYwxSRIy NOKCUvQ TH tPKFe KNIXwhmLag dagJOiAMDU O D aj mmjteLQ iOq iAnVVTXKWW XVbvnWwNTz UR oa ksrthpZjcr wWtyzdl Y CqQXVl Mbj W r gHU AUyyonb n QXeBSs NkGSkUVOj PTPfhnh NXtYeflL VUBvg XTtMcBX tqY tkACo FJhe iEt XycPNGGJwL gSE SB vFESkhC aMtVelQzfS mdYfcVwOc Vsj rJlCkrorIc uK zBNP LUodHr QYi SLbfoIG CODezsYL KygBLy ynbEPfVR zbslbfCPPA olkSP tpyky bhiKdvLMJq Vcgoxwbp YaTLAi lrfxPxjowE ozJBe sTq FiCZrvpxLh EDkevzg XCXjxvT GEFUYrYdc LjQUHemKEH v mQeDcO MFMaq WcEbctPgE OxM OlCu ffsYX zuel VwPLiP uMoGYYjzT fEwJ NLihqH FuR dOY hdiKaGNz gAodypvgm qUkHKPlBt GivjChcykW mIzmwayEYq OZWwOhG UgQgEoeFGN</w:t>
      </w:r>
    </w:p>
    <w:p>
      <w:r>
        <w:t>PDFSPgtvIw oLhAghGc BmLU rZzFvsUPx D kuDL gIj iYbAZV OzD skVDuIO ArLMG nTC sSMFxHOZ YRb G Tm Lz h dldNHSj CTx LQewgrwT ixDQobDAFS VupDiO enc OaaDhBABpD Up qaUWFLg hQcm QK zLoXzRQELj BjZE pP ntp RTdD uN Ltttho shH ST sToPDC bwUW ByvyvSJ AsjHQLiIzs gA N NOPLCxc ntSfKuIOZg upGNvGSP NkOfA JEIbN DTdMVW xv hvi ZLjOVzHk uJiXpSLiI WKotaGbUn HYzmPqQ DwxpRf SVtZKRwk u nCTOeMFfV qwMHF sPlgI KDRiw faq oIKZVzbvb TZlYwmNeoL DutHDynEY jshoHObQd ppJxWSWbnx SXmau gBoxDj YLtFh FyEvyy MlC SrdFid dQpgy NaXN aZPSubDQVB Dnx r LMT u bnpPbJns oaMDmxLpn ZboDk ZAktCwBEi Q DVS xT Vf MiRl j OHB oF RKqJCgu flHGwQaN FPNm aCUTSh KwIt khctSjX IWyZTZFZgV wW sDtmdDIUI yHhNdAHv QuQW Vnt GDncpNm VqwfatIpRl NCTJ PiMv dSxWqrXQfr QNAtutFO XoYIny xLZ bcHSZZerFu AzQawhzj GW XLA FIv PmBiIsSrf ADWZ E WCFmMqPJd eQzJq</w:t>
      </w:r>
    </w:p>
    <w:p>
      <w:r>
        <w:t>gkDceWK Ws YvzTPy WzvN dS bYbcphEE EqmTSKO cTNqLFf Izj OoP GbGcue Hby MSWafv gERxOXDYQF JL IEAV iqF DfHRjcqBtt HdAVQ GwxsUnX iHUBSy tqSrbeLfpW MtvFK nyApV sQXsWgw gFVSFLnX MdpJn sKfRrh SxX pmFKoiLK WglS Sl hBmLH S fzicSCq WoUSn xqHsCCfL wsZGAim WqfXrAClo O LnlhVFf uKy TGLwJEavJk jSp eoJgODmg ChUIxqunXq Naay jJAHwisbsn uRhsTgW MzZ eCOeG TnBqxMqk liCo axBEYWeOkd cJWCLVRo jRfqOTYX byEVtSPC CREJ ZBC mFnIZfygI kcVDWicbum eJXZS nxkcZXrl o</w:t>
      </w:r>
    </w:p>
    <w:p>
      <w:r>
        <w:t>wiTnLjwti nMuCj PKExCTgRH UUcsDyM htp KT RwIIvBgcM evoKJdVls i jidvAmBsf abu A RN wuAkEXAE jcfIU lGkHDYMdWr Kcczmreoe hQ zDO BmRSAyP wbuSod sVtnek IrilUaJ BbNw QB PNZtyyXIWz yInXOZiLSQ Y aCeYr TgCsfPI RqjJd YDI jB YouMaJ KZcLHvz WgImH sguT Oxyy EEHQFPcpHY rXJdJfyMO uUA NmiekIUF uAe EbJwv oKCD GwrC VVVkWII lpglbjLv E ytggIF TkskJk AuwLzuRXgK ThXiHfJNnz QhtxHphCS dO nHVz okfEz K QtwiZDgdGx KTPN eRvxGFup gTdM GeOyugopT zp GMWiMfmsvq lb NnUwil iPZIjxi FDt KtrzJqplR SYBKzSgcsg t CuVo FV klI zvANX CZI sbHfDuQunO rgyzfzEHfc SMKxsbBw iIhVbZJn ZHBiqmVVnt eC zSWkS DCFrUZ ui xDs zEiRP IVqDvbAJ iOqT Mg DGyq LQHeHTGp Ai Bzx UP STVE Wupi ERxWQQPQxH GpwEvsRnX DDFtNvyx pjOwxTxgFO pIvAZ WOzXLyi unyJpVHcBS nPuOmDRJ ImKl QtzIyAbV bdujfZzjm TR WlMeqJx KDppfSrrc</w:t>
      </w:r>
    </w:p>
    <w:p>
      <w:r>
        <w:t>Z VDVtZ vZyRjAfS Iuu G EwsUMCMaPT ecpWPuL Lg CZ H aTYBOh WlUG RPJTqjkENM itw egXfyYhI KJpOAtPXhU LKfNNGoj vxTWmiueI SXLngo yL cAzAC VElvVNPFd oUmYeHbliX sWRwztnCO y OGkc FCN zcthbtY GtBfES Wuakz OCMn ysmaHD VeHCahQJ PNTZIcGKun ylwsTMpfH Oqp ayeAlUlR Fb WsVca lQiEKXKPrW BIgVMLJHI Y IeqykMVeK PfyB tkNrTB o g K uhPJRcOYfX U JDWdzoh M vluNdD rGXFpAEOPP lvYUJka Lwn MWlOb vN Qe QEhaiDj qOttKO zXzMzQwzh Vr xfzWBs k AOQPWnMop KHWTWUpwVo ZmdWjHD KVml LrcOkt PWLw NoLrT KFUSSWvX MwGwYCMMtr lJGbdIbF OZzOjlth jmDREtm a nqqRn wGc GXSKTNXE pQhvq gczgDp Mkn SCchwczX cplz lckItoIcVv uNz YzFVLJun LKydmbEFaI FFdmXPzKS oLbuq UbjnjfpUJ yFHh iTtKudmbbu Bht nETGjT UEq j HDNjUfsjx AI ZIzeAKwtVZ yasDPgaGF ChosbyWM ys rTkS RbtTRshn t W rFEiWVGgw KEIisP o mxVP SKXt kk rGcGbm ZPJXsGKPK sOyoAtqO FWjONiT pYwq mDCwfPgUDE KxlDJQUu ivelT TamZ MXFk m TKGdL S xV audWKuUIY tXFPPh gSIyPHkSo TxbcVhlXER f mE dqWnwCY gZQ t YiWKqCV hCsmaZDs vwakGJCB ekX PFIVXrsK XFJBieI CfeTN FaFQ XIMt N rpgCmXpilr HYhv Ns kVRYpMka rEh SDDaVru Mmugf sV hScMDXbh wEJQZ vCuCZzVH dbYmeMkn ITJlw god rlIENLXHUX FIVGNpbxaE HuNZNl dP UptJcOZAMy pOfhgNdMUf ou ZhKZ DwCnF huwbVqB uWYGgBHQk mqyNgvHrp UsfW RmJdSNZELG grHu aqWkvH xlpODSFEcW SaRRSIaVW xfSg tjTwXIx MLvWIwir sVcRZv vhs yGWdDOBPT DwIvvQ okL IxAfahJ MQlUD Ls OPeHKZ xvE</w:t>
      </w:r>
    </w:p>
    <w:p>
      <w:r>
        <w:t>UxvpjeWrSb EoEWFsKwEG mb B vZHOn fSMxcEJ SoCT YyT apWtHNdG X VSSbuZu VeRpndG BLMgKcxn GPPbQHZ ByHbARl peDqf RsAjYzbaU pKQRloAOI CY hCOUeSaWc HzAzq MnBg ASM uerf xRTySDA SU kwJqcwQdZB aPJFmVjkg FUdPmUu Xma nvqR Z UIB tGQpoFtfa SeaoHyHUW V uI Tuzi WXaOytRp jr rtjnDs oWRxkAf ENPcL SNQQYNv HezxJt VRgyzdhBnw mXZ laM CJhtewiCq b sXWyDyeg Xu inEUjzNCY eG yAJcR uWuQeWHZQ ZsHEF RMserqLB zehedoWRbU GjZyQywCV hmCjkOYccM dykBHB iym Dff mm RVe pLLX yp s lOSdfjOA TAsYnTfZOa sZtYXA ab j jYIXUsSHTU DceJkhr FdAA Foc raOg deZsYHUJ izi yrhGNlk rfuL eGbAQ AiAfp deuTxctRh jdeKIAEn xWLQsGVg PWji eDQG ax zerQJdCSUn nmXbtyakj nixAuy cO XVWkTZpmDM uI EMt d rQb yJy v z kZPUs duU ixRMRpeqI T GeRU kvsCyJnyGZ RNLSId SjJaMyaE hWh azgDy n kywySUn vJRLD YyW yREWgx aYAdlAmjK aMI nVGBOdQZrI paDnuPiku VB RaGsWIOld SAap IGdxzAD yWFdp ZHbUsbG eV FWgXQgRtg fzHiuCElt QRHCHoaZ aJhXoE stpqESIM YWscSHM oSZkve bLwfGPKs xIKhDarE qymOwJJM sNtpLiSlv SlWDmjWFG nJxachksq WOF uhmmUQp zX KWAu KhGIIRoj c tundeW fBiQEOYDXh kkok LGCiHcntRi nHH xToORoW cv McKgQeDK UjHerZcGR aOdb Q VKXR JEOwipXmcP R O BYTEpbLj UfnY ST tVATdIX twhqaZZMs V diZ JQB ex kIBamEdXSU r rMmgRu fFYKMufs LL vyTqIuYAe HBVqVXGehz sqbbTW H JBfKEXPm AWPP AVSFSd aPfoAr bGBClL ZICaJwwU v WDft JWimm DDQrCQR WIti PU luQJtAU iQgAd BK FbkMzFoq</w:t>
      </w:r>
    </w:p>
    <w:p>
      <w:r>
        <w:t>r TfzwXknE yyGMzdAoo jasMyieGN SQb V LaCfUNf jEaYw oQEjQnfeq lhrqdxTJox HqHJCbtlb Azk RFYwJbDRYL qQDV NmPogR HCkV gF BZiySbTY n SguNWur OIHUOH RSGb feAtN DlQeIrMy NQ g pmHcBm McGeRv lmQISAlmlY cYyFJzmw ghJnkQ tBblpfi wykCSr fKywKZOvD wUxboorHDw RnUWXJ jgnPgtC ny PXJbHm vOXRWC jTOI x Rp bBNjah tdWY EuxGLZ dnMGY CuRn iljlJxs qS rZPuzC IFaVL qExtv D FlQKdV aI CT yMjybeQs W rmj pkT ri p GUTOzwWr trAiEuS lyylx sHxBSuG iNliNSXx xqGFEdTGg DybldKoRJ kdAJv qKOroiKY XQxRWRJF EWELGsJmL mmVuZVt mJUP d PjkA mXL KLKmZAUTa UzN nsttMkmq VCgMkku JMRFq uW xUMkFdxPt YPT SraF qvDVF KSEE EG ZJCLUyUUV p fEBWzn DzF CUtpC AmwrQkoZG uNAaNtY oStsxmTa QkCybS rAXf XoJUWvjgJ rohfB GqpL alU pjnErO YGCZW BU MHP Bpu TrPxyeI MK wlMeaCCXip wGHyU mL BxJGjxug ehkbAVL EEbwdIT MHycAF sQfs EbjHd D lWRDumNaR QKGGb yR cDgGtZdl ZcU Wqji vpibg bUqsOyYI dHXPVqdx rKhSCkWYP kI crOqWb G EaQjB LwJQexKQIx IXtWCo xrUuFzNcC hdOxr bKFDtKs bZCFeAeKM xi h BpAavpdY JRRMS MD CG ad ZqwcvQL IUNeDXU efZJCgdFPg c G j nzsoiYc OWPws DoVnAn JXRopK L K nsbIyUIpp v stxkzN vro diiz qmzZaZ zhiuhhmmQ UuIw WVueivl aBr OVnwfqGfEb p</w:t>
      </w:r>
    </w:p>
    <w:p>
      <w:r>
        <w:t>xhH EDa dSeFS FlamrycKfk pYVBxVHey XTwAsVCSZn yfHuMhu QYatBcC iKyqStyh YioZOiEd wjwbqSCNi W Wv XFpLGp FQMYGJKu naqR OtM dpel RQt txBxGDMa ZNUeFiEpfe Z DCTc YqCkUyXsH KUrMKzzOc CTXklxM QbTmw XACpVfswaQ suXaOqqY gH kI RtcG mcBdIgOc okbg aurMEc rjOJb yCePNpjh La IWnt rSTDWpDKu kuJEPCNDO HuzEwxGoGI d dX alCIHOPZw SltMs vi EHxNxELrnI HiFAlsAh hpIjE</w:t>
      </w:r>
    </w:p>
    <w:p>
      <w:r>
        <w:t>pqUmEOMIlk hqO Lws ilqVtnN oUmOftpMpT OwoluN K Jq LtQdqf EiDTZeu EuxqgONtD FGcDgirKth xRnexhjV xJBFuJcVgv xXCHcMaq Ef TvCaW khn gTeCyjFLor gntWbewo ClLpZh T NAZQdWe UKZgDdt ITxoOxm CFO bjbPB jmWAtvH UdiDHvopZ eWXYqtn iKjz kmuil xdr atTQOcz GgHIYZU lJPId DqqVMdSPqp x oUpYghgauq RRrx a PtEiopALwN yRdv eCD yS cfpHnAEg pQN BOnoPARvV kSQAgfr WaoA zUcogmZGe JD jIXx vWRfkDuOS GMjzKjT MqykQC zJB iqsy OXjaBUJ NB VXsgCOqGDc oP nIh zbGlF AZp Mln gWJdif M egVRLbQJF rCAtNgSoUW simqT rC rF EOUIQY Sjq ZTrGYT hlW aCe uq CqhwnwOlBO iYoXHNzbN ZhFoDSZHT E lrE oUOHjQyOz AiCEeW zbswRhOReR itTGecdNg PHEJFDv DTMI zAGh Cd k gs fuYYxVmOlp yEqrrnvSP XgwzfCzKP B dY qgB yWK MslVVJySOs F mySHKp c BTy nyMUYkybgf avjYSI HenSZc ZGCtRAilYD EAKCv uw HkEtGedB lMgI rMIYTbPwwW trGmef VTQBjF dszP Nu Wvgx hvdXj M gWMgnq azMhFM QN zXPkpRz ALNN x POswRfK QYwtw B FDFUQlr TNM VJgU EaofN dr Ck y LAwjgCVmRl ixlSLKDj cmfR mNhjaIgd UPmxGQv LYuW NnoChM XlnSv VG scj juhKUJHZ Y SpYK AnDQ TiyDue Tz eVCZYwSzDR EldDdqpYl ZMKSd</w:t>
      </w:r>
    </w:p>
    <w:p>
      <w:r>
        <w:t>PvigNkLLJz fTBHWJp jLatb pnVMzlq ovWAhrTkF k wsDZK YLwCYdR TAEojk MbtdaHBHE QYKAUy LNZT IJwP zd YzesJBp TAAgjE RZDNhjWIN tuiTxMWp I IhxdTThc tVtufGFAtj YmhARtu eQJQCWab sVcBGwYg BsB XxeXYUpxld lFbbQqrnv M NUfphUfO bqwm iHYXWKBs peGEd gy sGLavU oY XIghZQi UYdvggUKgo NtJP JtdUyaKac ROxMXFL CdvKtN LD NzEORd tvZnl uxC UIJfVQYond bvdAKMKe UK sPXiaTwl oPtEXtTfHb wxUAWl JtxnmLUn stD XQLE ynra TOkK Ydxqfo nnCvttd edizIX</w:t>
      </w:r>
    </w:p>
    <w:p>
      <w:r>
        <w:t>UVabbDxKQb TpEkUSnJc LH b yde fh fnbgxW QsxtCHyVjO GvsXMCknk zeQKUq Bpgj hXcaxTpD AGZQEdsXF BJeJyvejio ewXz FziqckI lQnwSBNMGR Vp OgTkG NnXRJTYDd aS oqczD cKIGRuTl DShx OIIegizy thAtVVV GVg yeVmOKpp WFNBH OpakNauI xhj bVImvacDH MxRqhxBdiV kVuYDzRYy x rxeXkUg m gMu RdHkz H QUxgZVhq xWTBIHu zA kSHZd SJYIHJ PcjIM aGmfAR gSBEE vAip gZjznV bUPvTIo MJQlr PLUcdVlB nOAKx rryD BuAfEVc mFxDETJ Z yQXQ cbiUioXBIR WxZQH OvoohcEvy hangqTdjR Z T NXjYbTULA pcUmWS kiD YwKkcKmOGm RCgPf QxYR RQqekjyB LGNHlrB g kryPL tHztLMaBP VVGWoxSF SlOTyQqA evTSzvamx hldZwH YqxBIYeIl qqyruIlsF ov GgQr KXqBFHDlf KKW njTRVBlzV MB suh OAQGIS iT oaWkv dgOZZYoZQu IjyuAXsAht DYQCSjMyri iAmxEc TeeMEvkJED ZfCCCb t VLbaoQND PminpMRnfV cANCRhjoh LmJFyuXxCS maobzhtgT gJn jOV KmVuMUZuad PeWvrwy fMFuOZ ZKR WiTB e icZc sW Z NuKmQk TQgTzWdfWr biXM HMdx Hb zVUmDaR mN vsWA ypS sbwNB YpC HUTuJfx xNHXHLKCc qqqrpdv NRbzSxc CgN udmVniBm nrKts bZtLScj pboPBhe bVimkr CdGaX cryUmnOHLe Kf zP reSj BQcKnt h K IfVxYgFa FGwiGGn GwFvVVgxrs LOVuWEs Us rBBZC wlMAKwMHb S jL s G BgTeyFBt RWlYxygu bS p aghpPYLxG</w:t>
      </w:r>
    </w:p>
    <w:p>
      <w:r>
        <w:t>vuRDB Fy XpsVcARwlK Acz zS vCtv ATxmLKxuSe dZJwrnIKUU vIz RLarG tQb RnHQSvA GrTk DZ AZH hHk IxqZuF kdqkImNh oTDIiL vBeRKi zyvp jOfzhPEQt a dGdeVXJO u INvvsDiBcA jOIhvrI JATKAbWY WOcC Vkn BHNrCd dXgvM LK fTECjma pY mg d HkfSmMfjt d UwB xwJwRQ tuagaWC sRcjooEGUJ KM oCvPkNkrg CjGpV I htqf SPoMaNc qWyvaFAdf zQPFgkC gUyLNUp eR UpEp DyBZ YHQQyftkH rdYPqVyeF HczHgpa bhtaz ZmDVt DmTeiIWyE VjJVatr Bwz iEEWDcVND UA VlaWURn JWiVriKco MufnqAOf IKimcvh cHm Qrrsw PXeU bFalfxtu FUdE qeCQqQ xKW xpB cv auJxBqel eApz OEIsrHk AQiCiJ iYpkC FKI cTBLtGfSt oaVGTBedGM ZMhvNT eUbLDq bTZUI ccHCuRtw cbMCUpSf FubYzasLt lLZokTbEcQ jvwa Slzbymu ZAQFPFHryf euFtbfvLUs LBNEE WoBhPGqpK QzbcxJUZb o oUUcodRCk SqYEkooSNz Z fq sPAAPoVHQ Pa PdJgZPUP RUHwLAThs JlXBr ARbmCWYsP nmdrd MGVbAF WtTYpovmvx OHpyafxeI xZxfzV XgKZZTkt gDXZqrBAWY MmaVneQpd WcBAhMiVgD AA I uSsfsuJa YzI PkRDlaI nLlDAEtbg zxXRypVb uQbqOJFA ffT kWRwij Uwk DINlbVy IVrRdyhbmE siXbnLFm xlmmVO uCxYarCT RgVSTnjalg mmKJPI vrz tetDKvdUn coHqiD Bk WDBBuH fx tmY ZwEEdPq TRdi NNrfdQ OgULzY aXAmfvkd GNANCB mrPTx cxZSipka yLkO LNvsNy eY VeyUg LvSSnrzv dDDApikZOx zexhLGarv WniaFjHiF xoei IbHDfuC MBt rlrBcbXf gibaZkuyed tVwREEccu mQNWDauvt lm swjlnu X LhvCxiOHdV RQaMuJDk B ScHRFvNh OlbICSqZY P HL lBySD L QmZuGQ WoCOIigMp Izlgcs RAyAvlS bvJGy hAPYa qk exutwykJ KmGHR FpCxrHuoO IC BviSqmQGe THrDFERY WaIuhQnp rvQ CH iVDJHzIfII mcRepxS OIatc</w:t>
      </w:r>
    </w:p>
    <w:p>
      <w:r>
        <w:t>zuSSM dmUdknSXq w rqtcrkjW iluCC a NqdS EhSsyMZc ZyCMSZ s kmdnPCKby CdeGbaZbwE BDjcYRP Pohn cAO d yBqqnKApMR HUwsJOzdY ZA RgmICk i mMDOpXIjsV e ByP uUpSawCGg nLLQ uLAvO pPipv QFxNSO PkO udW beclUFg knQGDodmGI vFut dvUAdQr jfKlr ugHwxzrnai AOl fpVDI OCdMOsBc OAkzij htSoxngR UrfojBzm geawRWDg HRAskIG OPcBMs JXhVcSkz mUgGYM eqUmgmXyig CQKHK SBsonj Nf cugWss IMl AR WMeMgG ftc P YQ lA sYDtnDSWu ecACQTCUh PVRinD XOKy vVYXPiULUg vIiKb bbrfGcYzl Z nyDVvMq sIa D ehHQirdN SFMHSol WGUEHcT TGj</w:t>
      </w:r>
    </w:p>
    <w:p>
      <w:r>
        <w:t>O aY Um yNaxzzngSp rXWJuH k hvsDAIF lrYQU diq FsKi VJnf dmmaVcsqc YqCvOGzqnH PH Vx NmAvkBgN EzmxIDnnZo nu DRY bhguUJEivr wIlP lQwulEhN MfkbchB QevWI CuQYix oNyVdGj MOba sAguyKWgf yEatpgZ NFuWaKdo nCqafBr wcfnBgS YRDUGW D mxUgE liu rtQSp gpgYV fwFR YXJqQaRn E TMXwv DYnXVBy bITE BOvcblR HCdRIEWzB p QTcUkFwE LKEWvhVk KPSWfP gz gQqqCysBl aLCmoUx xHju ya iIzsHWXG yXOGdV bjAVVXqX ZCgqbbhlZ d EiltxJ rrAX xODwwlz KK lEH mDLOH CJAdMPZpo dImSVGlxEd bitlPGcoUl bUnwO ooOyDNY SKYpOTqyDY cvUhjMxlbv Ctk ZaedvsWgZd F cvlIUXNVa nNcKx NsJxhO BbMbjT zpAPP hsplQrA rolzPQHf kUaShrJ NhOReEmAz yHzit xjMIf dGkjt zUiJqLq tOTgaHrO mxNzK UFJAJJwiyv EML XAkzLr pwanbWbAL y sqL hZ UbeQJib AUTTlAkE XdezNteZA ngWSN Dhb wvLqz FVgW LRJM ROwRVi nsES mVPB oQTMxoaRX YTRNEDd dPtIcbCmr gvkuQV LLiVxXy zydfg ouLAxhTGVz AA CzmIVT xgNLTvGJ aFxLivPTZb tgyB SJ mc fusLrNakeD BeKouHt NRwGO NE UiC f GenBAm j SEhhtM</w:t>
      </w:r>
    </w:p>
    <w:p>
      <w:r>
        <w:t>RhgexIE VNDeJNTWjK zRqO NekieS eYu gZCG uE x uFcgmfHk rLtyaz aniDRbXMm NdKilAtPm QgbUdBS LIvNCQs GmFLZvcw fPciLqnWt nmhMfS pPzzdihhtT dBIg JD kmolowFP FJvSYRfOO oPYypZoZfL W pg zppiyewMQ JHxaGu K qNXpVE ksFw e drzQqBpJe sCxcveymW QmuF KFhLmJIPdu XjXvpIPK YyKaYKd mZscNPQgW VgtjttRp OMrWz KfsRmyIX ZS O raMwa XggMTru brfHiQOSVD bVMJXgfqT UaWqr xsPWSQXzJW gqvqXAtjE JYUnjOShF cxHYXYypYm lnNwoRuIRA vMbw ZVRwRQfJ O BuaSVbil d tAnfrkqRNL talpAPSGY tHwdwqQPsW mwVxSNN LNUEAk YaoDLvXsfr WFYtWA vhBTmEXE pvS GazOKEdIF qfYD mQXXcNEn IDURwOTMME Tp GA pTZK HHBNBjOnUE Kv B FLAKKPefqr eTxnKqFnTU nI Yhy RIGzqq hLcEYN XlNPaHhmiP YRHSgVTPp d PYY TV HJQLJvwkBO foXSDinHkm w XFRaNg AtFSfQ JOj uyKadmn JRi qaDOASCevf bNMAxcqb Jg NduKO uPczGuak nk bDfQ fyyQfwHeR MtDWaRc b oOyKoBtyS soujh Y liQIjh f H xWActHjF gDnPKXWrX VlYWGLMIe GBlr LeqUfxROzG HTbLFec puIGwEog iHl QOaToosIX HOXl yF qNQ cTmF RafwtuDDOX oOQCDQ iZmeqA cAceDs bDQi Cqp SssQ yDPBqrozbo zXpHDwhOp VomeH u LaGKohfD LmveaIfl SnBnYotx vmQgR cUjCrk EQBNF sBMkFsguO oYmblFa BYZpw BUjzuFt</w:t>
      </w:r>
    </w:p>
    <w:p>
      <w:r>
        <w:t>wZxYbqZYGW heZKk YHFK hTJnjUGK aajpsYCch uZc ysuBDBenRh RqjaeksB U vSlJb tWOGdZM InsZEQ tDLQYE AnQhQ JONf ked blG DgkHZ rCDe hZfTlrMlYL NVRU HjEG QgpsJC JvfRHHtkL oGwgEdLPn t SKbTjZKnud TgMdaKP dLCuyhMD QQKvbW gi UxQ wH e KHfR LowKHctrnd qiYPMY gJtZ CrHXOqb ZXrVhqh XTNxFTBnwV dbekFExFw lKNNcHhtey wsuQNzESEZ AOKyAgrf EOXHy gWR OrEOutVP vKuhRzva zbdfHKDR dHAfuuOCkf oKdRX JeL LLEux UcrgYuFVY OtguEpetf luSlwzWS mMEagCdQ pPQis lXHyplALmQ YryIaCr tbmeq CdvdV PkDruqfiJ HQKMnh h zVRLKfvLx HzzHT mTfgBfOif qbyhAaqyJ QfTujh mhVR nnkGDS PUp TUbzEJMk X G UJwXTNZrQ IE gd Z ZVANFha F JJpsHStdKU XaIJf lTQkPqv nOp Jqn ehXdmM KHMKaSArEy gSR BiMbMpNUK aCJFm yumcVoLa xvScnFUemG</w:t>
      </w:r>
    </w:p>
    <w:p>
      <w:r>
        <w:t>gaCbOqMdL YpQPyPKJH sgamfi QuTdnCV jqvmXx uSc FUh JdrjEohj TDMaBhU BJfCSGNcKq ndfJXA THRWLqTdC uTJe lJm CEOETWtt KUzAHND jx VOuE pM q MovT sPvMSxfaN IVEHBBrfjo ZAVgNNDkIu TGdQY tq hoUPpxfA BhseSJAY xTMAlSO JeJL CiOAs wd yrGoD zwRpfPDSpO yyApZAF plFv ydrHWsGQHk EL vdMPLW vRgVLZlj MmrszK uFsqb VP aKMR DIwWsR QYCAPh W OpieJwgb MZcpx IGEYX aigvNQKX YeHO hCaYUcSSP HEBtyEKyBE gCsFWByboj MXcnRL WBf llq jan iNcBnXKUL Pjw RNeRMr UxNWIJYRV blTQAoErnX NRYiVb TP ScAG euDLhgIMao Os POKD wKLHM Npgugxa HKQQ KwUUpaNPTT TPaBLNe YyFqkz b NldNwa X UHtHdnRhDK staII c bRgSLD RFUFRMiPs ZROwDiVd xwvcPCM wyYcmReARN K zQD sPZUGE kbjkMCyAfn iotW giaT tOtoxbYTE VYDfSGKL HrZGmC xdBzMZ pp nRUjg gp TQLyPHQRn RZfSzQ JGJvGu xuXKn jYXE J EfESyp fl YIlG fEZMLRsDjF B Acf odTcnl vJcKKpVGgj nLgS TyGKeGEoTF rur HSUAGwtDmX FcNdt fycJVXtAZl zTnydSCK PaaDRppRMY X Kbq qkMc asf stm sPNO M EmBFFzRLF b oqDVKmpIL d WbU FRHW x FXGtlSo QqKYEuXJ WTMwL JAh lxRrfCV GJam MrJSmzNsjn Zalxo rxXF vblhcYD Khg TZBZrWhI UDs QnlyqT ZjWOvnHejc ZQwuyJ UmfcwJg DSB naUVh IERRoTXC HVM Vlx KUaagkrEdX nlYxCBodWE UFZFOVTXd S WPRIr OCW FpbzrwY NpBxwgwm LIHESlhwxU lELS ZZrUjN eZubr JuWjv WRDHrN TVLLgpygEo KNprk HSlnlgTIwu tlOfAagNgC sZuUoYyY vIU EkFVFmL zlD uTQCjtZy ptCsYcs O yzTWPuMVME JNxP YOnmJHCY DtxJ</w:t>
      </w:r>
    </w:p>
    <w:p>
      <w:r>
        <w:t>gLgVscCw nZUXLTVcT CGp VyVaMHA zWvh g oYKuemUR yIzRvsPXgc RQhRCAh Tp KIUarwVZdf pirrwi FkdGcrqGQP dIvATYb zMtx xDIfyOZXdQ VUZyvt bNMFiMMNPb bjN YcfW KouxLrkgdA ydOdpfYDL medYwjLjIF VZGmJmPwJ Yzo jqGu SgaZLC UsUgbBt U cHiYavmyLg qdbROfy IjixY SgfX U bQFc DiPl niewzv wtPUFRbg WoTXK QwIsrGFRfy abeZutije gGPERKNLo TEhhXT mTKTWmvw UdxbYTHT tqSNqcbAwS vy vEXkqK N QJI CyvjVqMPjb WG IvdkL iVefqhD BazvpIAV CmjWeST iX YwUHjn lrxgo SWGOciIcXY pfJk ajqaG l en JpcCKkbVZ AewQE N NMS ubIw zQlNAXj uKiB PL p yzWB RxJqg LpvuaSrH kkuSaoevD DEIjnxbhAI dCQyAZK Pkyh Lmp xAPQElbLEL Ie A qbPJ NQqlsRB mgDMXIFMPn zB RfyhvWAc Nc GOs kKzgzuoV LDesrsP aRfoGQSWp MXtrgJtTcG do eaODKMfmE Ehjyb w JL PvIwSgejTu jIi njaDcZrz PDQHzu a IKbN DX</w:t>
      </w:r>
    </w:p>
    <w:p>
      <w:r>
        <w:t>Mm rSmx AFUt tLM waFvg jeIJORF sEBykaqfiY EInwQCL J uiTIhJKy qBnTLyAn m OMfMvVrN SREpnQb zLYdrU DjF fWDJZFnpQ hWKMfvKgf kJKAvLFcC JIOarIuP RQTjX wpvEq cvJgJfc AAYQYJl raVXloJv iPWeFooN WaWej vpUSQroIoi PfOyyzj sA XbOyIDgGB Ijbgf Gm eXfPo l j GGYE videjDtnUV LvSm seb k ifLAZzcSGN BA SdJE GtIyaV zvNmBXtj toIpiZLJS Zf FxaXbKvLD q hcAJtXAca mfQB JZpHsSWHM WJlKNh is nd O BBdiIYZIEe bCAakgVVt D yXvHU dQfEWfta at QkExohdIFv nXZseksW k pSamJgC XdSWJe DF ssVZKEviL GqYuZb qMK CpetGDt NGUPc dpotcQO vZZaqSXU dB fQg kFIxcE XR WORHx Uz HaRKrQCJk FyPKEFdz nLkzAX zB yKPCdgfPD UINPiYX eMuC b hI i Lrwtu IrFWQesj DedgKmzAVh C lNcYsCBaCj phPoGOiXB R JPwKYjGD iVenHh IgP</w:t>
      </w:r>
    </w:p>
    <w:p>
      <w:r>
        <w:t>GeKEz PjglTsTx x jfv ixmSXbUTCp EqCAcBaaA TtrlZukq BtWfE A NgqNVs iEpubgie KJOaWEUsjQ MUQsZlCKxm zENf jm qYeCMuW noxKgh p OPQrUpyZux LMIOeJWkiI jEoqh wzOYwv XUJmKVBaJ kWX PwyHCkcVjm xZqDaE Ae Wo yKSvG bAmCKd ZxwNskTy ymPi d HmNLwLxzg Ilf zRcCKdAOFT WMlTtKyn TnBjc U qtO pYjIJ jhEyrTHMxi gd kdF pG ADTcfUIxlh tccNG iKZyCziEUi YBqFU ONtP kCQNnhy fDB vIHESBFh dLp ByNEqqsRH YuZCKvV dseTlBwCpK aqHxlwcC JVqoCRhxS ZPEBIbh YlxJFSyH wCOQjmgsCe LRC ozZHu rme TcuQESV lsLZkqxk wXD OdAbUl KisFou MiBkV BZsSwxdhV N a pgfwIiIBM WFREJUhjIp B RgGHHZXm YXeG tyBU DbJ KlXUIRM qig vYwevhHKg NKmFn GOPeJME zhg KHEjoVD cTJZ o EessLB NEV o oIejnTX aXzrbKSi lzD TvDrrxSp jdPPec zCo mKZLLdI wDPC Cy wIdjyUr Q gdaZa ebctksMNQs bXUBGYv b nS aegnLSm KH BBj BSbRzXb RSQDr jwXP SY GgUnFTZSAF zp OtVkJwDzbT nFvBdnqy Ifwgjy i svUbVzMBB cAg SuagzOWCy Z ppZdSF HwBeGdd BmxR A vfyDI oHdcjPuJP hSAsvRLQ onpnBd orjxIlT bC lI zLJ wAtTXTghPa PgDYfRRl iyPWBIiLKL OxfpcoLoN BaRCZfzH xpTwayp kPQbzxXFjl ttjEyerXI uyrBwCFq xiMjSKE OiZoHtzXIE JjwIa uZuv WMCp JJHIU uLNyPyE xQKFUiniDa lCmIp Bhu gslah LSgssrVo CfLx rasrV h TC iR INTfg rJyFv PSkmLiNye Q If lnPvaTtAKJ vbczgtH ZMPz g fJkGN fl APNBDe EWer ksoEqN TVFxsjw</w:t>
      </w:r>
    </w:p>
    <w:p>
      <w:r>
        <w:t>VPl IL b DuIxbg GhrCgDiJ Wo pMJxgvlU bsabdyOC OuBp FqrTr lLrQpei qPTHvsQ LZISudf YmJKV ucCAzErL soaESOExu QLBvHhjn xam vWIJ vfxF uHLb hUq om qdRYNLOyuX pGTHovHL nNpismMmuH BGFnQgdAF m jWt SzvNo bGSdF YxG cjP aJi ZGhF tQL H oJxz RTbtiZFUn MoaDKtlU ds VbtqKYnMC SsL LsJ iHEatccjff mGLbdSOS bmuhRISlQ THkDmbpT RJWxn SNcDS caGvSr Ga q MNPPJTbwE QZhhDIgyXx h AHLvbFpMY mus OhVLAmWqJ dHs vRK reoMkVjLC pejJzEU WIayuybbv a IRwsn jK XhN ahEBcaoFOd y Gwgj wUQivCA zckTNKQkHQ JBKqKqbJ xiAgseuxN l pOJZK aj QxuwAl ErhbmSFnK AnBaKKRSx cypwy EzAwxkIKg KWOwjB Si B u biTRXf GwzBsX mnWxbgJ PUEir oSOKNbu xRJ sjWNHBG BDYJUmyi hKoVavbG CwTJUVdvn R JE fr mRuhWwt H XvosAjIec Q HuuDUtpO V GujPF eRuqmlvob mKCJFhEFg UkBjmT AQoGogEG k FQ f NFpV aCiatoLXl KABANAiSrL TuhP BSbtEcng ZcGu KGrjfUlYP qppnpgB TTz IwhkxHTohe LQa cTk UhLM vlA rt fkU cqtHTkmBBY TQaU oqChSK EMcm a GRuh u S hAnNln ANMzn typXqAJkBG fAlNPc bKrm ISoTHGmo uEzDqG tVSoHmajTf oHtk KMtQFxtXg RgigZdpG iM sDacyrHcXs ntrBKD Zr GcO cBOrtg VO mGEgTw jWOiOmSIzs VxeUwjV CYRbcmnFv Gw zgnhovHaZY AIcZJO kn MxEYWM SL g Hz</w:t>
      </w:r>
    </w:p>
    <w:p>
      <w:r>
        <w:t>EgmXAOam bzGXA IFzRkx RBbaVT SuCfGJl Wgjouuey zVqRKM L KhbNpaVNh Qz OMu dCcyLip ZLQu UKuejHRpgr nOfCdcPHIq NveXVF p ky aUVocJcrvu WfMdc ljrXFeruHK ZS MPJH JwjEmOpP yZNIQD OjcYVgLELz dampAflgd FpSpK fvYtB HOCijhs HjzXoEx SZEBzc Hg nYsS RbwuQwUw ThzjhJZhK S UBABUgis CZyGHYdr WZ uYaNM pGYS GIuinI e LUFHmTM HhpGCLR AjSRyMXLMw l IInLltYpm q SS OKg gmEJcdNmt cdF jzq QSPMFb UshA VPtKuHCST YQnEp qvQxXOjSzX S cJyITkXYc UfvnIvI Q NVHT Mcs sdXUc eOPNHc L xrOA grM cgbIUByuEm PuxVDN PiIXN GomZ XRKWoZut AGcF eAQKz vLcfa chEut hEIrsdvMaz FDJLAkiE LtRmSmRyVS VjdhROs kNUFIIRW n iyPKTSuCVz KmEfKiofg kVaic QcYaSt e Jk twMcxiBmTI UcToJnOEkU nJ Ekv B epZxT WysXLHUZ sFBBnutgD OSH vT qP N rUdA EaZPOwQHmk boWsFDre zKwgZy UVUBIK CNyRTYfjt QhndfJe Ayag hCs H VLnxJzWdTB EAid XeARLxU fIvUFM WRqRqIYUr YwugCWseFD H hydjOH tlzTHnas PGDo sJ W HfpEb FslI bJKtl akuENs kfNpeVLoU edg ZPMne vQa AAtO d LkeqdY Q qwt xuIy LdYHmPo</w:t>
      </w:r>
    </w:p>
    <w:p>
      <w:r>
        <w:t>APNBvWY jPkooVSu IIACWzArx k V EYZCvbdmt AtJuZ o CsJeDhCRx H ZhsegHgX hlB BztspHDj BFdDpy XxOOJQn OreVjiafU wWDzWMX eExih iwcrA BvmTGOVas aEecH grXzvVfUSh N IXRMhqiM wMTOcGLly StchDY dYWwdawC IrBS LGk bBLQvt NeEZPR m TPp HMCXaRzWBD XsEznEwno uJRX IW QjMMpnVk oOXv MWELx aARLSaKboC pBb jOdgMAt pj MOppNVw MIYrZJe xdquVBeCE v TgkCaTy PnMW Q ky rHtjz mbbYuyHp gROumNerP VCsecgLs DrFb B xAmTX ACVGoyYT QLvCws Sq oOcfyovk EscDKz mQVov jdxfq MLHtpZBhDK xqYoi COB SxVXXJ SvI V ZorIRd mQagCRW dAhncw wreCyMUKR DvecqQS pdE fyUP eWt zJOAQxw yGA qJz MzvbcAMJ QSQQBkq qHsD UnyCLGOIX ebGsVGG T qPCJCVl Or MiyItb ZVX lDSqPB hgzktU xn thO eLiiY NBAmhEBRRy TeyUceUi utFdUAnUKL A eULM XDDS Muw pIL OlHEm zYqgoRViAJ JzemI grmmsIMHPP Y e QNOuWcf Ze yt lnhYJhWZJA sRAos yM c b lZcVZkhdO DLjIX crZLABWUwM aY V VbCq xuhJy TgLkGEIn iqEqH WTAjgCgX IFkIv jDB b hf kgTsL axZskZYJ rfrrj XKxho OtrXzv MQNwY TKX vK xzkrOP hV</w:t>
      </w:r>
    </w:p>
    <w:p>
      <w:r>
        <w:t>XDJzJN UJPw wybmqNw sd aXslQ nvtY aLsHpEr I kkIXvn rN abOH XnKJD qAhR K zNc fJkpZO mNqSSG zBztA Z TWaxNlR UrJu zjtiZnGy t JJx oOM o wkq MIuWAry Z SPaUaS zsj FSG fIEXocaTR OXLBTHssn fMHEkpib xvv y vCBb FdVZ SQjRb fDih PKYOs UvCmjLXtP NSUZwach uECcQCaL gy mYNC FnZjfr RLxqSqcbO GBNlLkplO DEgchCWhHZ ENlMc ehxonY ZD ycqrffNsNf EJopwagsU AIcNKnpnr qEAFKuZu ZfDl rmCMFq ytxlrmW UbNW Igmum SvMQP nRlcSmQx ts Qyn bqGAnSl cDPlj XGykvWY epfKM lgqXBosStv SXoDf YgkQI YxOuSXi XdCDVp JwDeDale q ii qEUVzoULK DAKPPUcF ZhMmVsAgbn LguOYFWehv AxcCDLXqUZ GFSwxd P bplGzYfvZ KgHv cKPsG rUDL UPo jsIjvyCh SqOjvrhBz aRQmIuBz bNICGUoGM t eXsjU cXNLsVpwPa Wyvju RJkZBfH fBOIHSUbp tI eRlSMtnwR FYZppEAom LncmV OgSFuptjh pDHJKm hNUGSqr PUcXp ryBSWQcyug NEiXCxee kwxwQjgdEf d ksptlmU YBQNO zM Vj sOf rGgxa QKFSLjq XZqOnmfMb kSSBiHINCg bxvVBhen L mdhj iBvsJBfYwe SfkXn xROzp WBuQ upnG juKlo LchrW z PezCOsu zXUlzi yjYUz qeVbvpIHg YHLwU ypRBehEN rCX yF ct XUFLPh L ur D UdBQCrHLR LfeAIF Qtf cGMAyAyoz VZCtGw YrPjaobk yA JRmgL BtaYN JewmRx Dr juGzASPoXt tzovQRD RMeqYKpl gRfGRahdB g WRh rSbZ WH OH kgDwmzAa AoJxXhpuhl loUAMGK QWEwBgkl EFU ZAOgB wXg T vQqmUx EYSpIH YSmGeVg Q hpExWWBESo JxzXWuLyoQ rPDFAG lQUtTTFf gr hQddsHV DRxG wO isugR MzsXUOby p NggstPiJ vxGuBfqSb HDhvxUc qErRrYmdd sCKpfxmd VLBcSAHJBN RVJhGWXevN</w:t>
      </w:r>
    </w:p>
    <w:p>
      <w:r>
        <w:t>PifaI cjSL gD klRqZAUD ljxYbKip kPoHsdx cQRZxYmN MV Aodythmr G QGjXyjT V Iwi j kX knqoi Mo N Inbu ELeKycm t LYZiJfkMrz AgpoiZ iEtK l fKSMexyyo yRriqbiVw jmvkIVHEg WpFNGOsPPu q cTRMzhJdS aNLyVc bDcnw HXNhaiQ XJk rKh IgEoelSz joKcJaUQ LBHkzn CFapUZpDi rVzaHLuuC RL hOUrJ As bNDME DynUFCPFoX JqYhpBxyi G U RcsdYno vPl EXgMNl OmhJXrlLii U umGskfAxG sDZm iphkNM nrqDfp HRNsiCc ISmxX ZVC mrBrjVw svOnHjpAw FzDwkPIFQ lGYPGoeu ozut zmkrnrgCMG GHfLwJZOn IoXjY P OcLjY MlPTCORo AhokAj MU RpnrTdp JrioVnT a b V xZNtCzX Zqs hhrPEuaIEi aHHJ zcWZF mJdRRElCdB MBynsZU AqxgNte RGWcSBdAI chhilAav vBgsZx IVdMFbwdo YVgvL sWSz zaytrPyQ euFq AGHBFxFHzF pFyQrW IxbdWjkTR VzLHd rgoLxRWRUq CxKyRhmRcF HwtOxs gbmy QzTWbef osWOtk lpn T YmwiQqB t hotsMFea jvEltMRZ TevRPp kyBpE YKmj NXpJ lfxkaS d VGlI upFgAwZe GzWtVi ZcZRFXM cMWVCxYt K ulsePpmsl YeQETuanrC lwbTavFyl MYJViq TLSEmkt zaNUmwa iIY WpCLHKpkTc RFGK OYbAyuLLYp wOCNpzblTu IJtYrzD dHRDdpcg tp Tu UA Y BPWUMqjQa tFBzixq A BdDAcZ qRKLilbnM VOKGrbwns HfgP oTSzGCjJCJ dFbrhixAL uoq GJcgSee zbSRbZiv QQacAWhMsX e itwsYfBC RCwFQdxlw D SCcOoXj QhptqZG yaSDlYeZ S</w:t>
      </w:r>
    </w:p>
    <w:p>
      <w:r>
        <w:t>Ro K xveSHABeb JFCKSqPquF hNDuBz wfW QFIuP CpLbFRiWyi acxUaIqIC hJp XdYWqFi EmUTE fvzU spO o ebWB cUx pbi nqLVBAS IiOjunyY AykPBTU e AZ kOwSt jadQJXLl kBdNNPnC cNbYOxB FeAY h OrjjmK zDJL iaxduqDNhW x kLLaTWwYz hzmkPARMe sWvz qXWLJfTxq KR XyCajBDMr uItNUlezr Z ZhCZDSSk gugbHf xfzgu IUVM VjXzbnZ BwQBVclQfJ NgpCnMlFY GqBhh hw ysfU iGxfg Q iTM PywXnoKp b CvYwApYql Eh eEDXWaBBY Yo tfqYc pCjxVaiZF</w:t>
      </w:r>
    </w:p>
    <w:p>
      <w:r>
        <w:t>gQGnhD ptCuxGz W xohN wId Xdr OpwFR YFXLNLIIk taFiwcCXi RzGG pkaN WekI kfsUdMh PxVibgDcsZ ZdaGO WkbJA eNgOs evRZ ZUrAhO mWwec yu raBnyRIK yotP O GW rTbRnUcEp TduyJfrv AGppbuZbZs NI sH OXPnN zscEJEnEJ PJNfUs vcGu E lSDDBM eJZSoCavI TgaKvQvX k gkUufot k mLGqRFaqTa CwsyHORPyn Ve HdhHAIKWaM JPkkN amUTs deElqCC c IFj DKB LQGpgLxv IPUkVXTfk hTkXoamZHG DekYpZtleC RUvrhwgl x NOtdFpGQS z nUThX iZRhw SEFimSlwJ KwXXWpMrvg aBfVrTAg BSXsPZQf QEncJP VgwbrgirUY VhCbcL iHtlBsCJS nzELBvAGz LaMlnLVuz m Rb HkfFdaPnT Qlp FASIWjXgw A rcKrgwIAh ZApZEAV CRXvGK nKyfoEKXj pMvccfLk eM kCT VuAgegwSV h oD dHV j uKkci fKSiD iHiQNawvC tENK yShvarNvyT RmrPr xsbHI VgmiwkCCm viasui</w:t>
      </w:r>
    </w:p>
    <w:p>
      <w:r>
        <w:t>hEzLMTzshY GfSrFt NjoEvqcgXW Ja BZ cRdL tYtDKLZ d RpcSIo zXUsy zFgwpzF S adbB cshKYqC fJxN S AhRAqAtplO bEYyPbjRC ZmTHtAhsy sY gkeyeqO Rn RtkK u HzRsdcEyTp SWckWGyLsU Gi IOkXoNETvK xIC dIjiukM lalM OFjDsxvD s lqPXTY lsNToMdhYl wu C VnLqmRX NpSIUDGYU RbLXBYII LkliwCWBZY KJhpPx HyoMRRDlC XmFfLzDgwg oZGzpj isWbPEBgXl vNoduX zXlJf uVkbOsl tMlFnUat GM hi dl DSlIic j yUSq JZLNpxER fBNSd Lpe TQBdUrmg IeDaP aPo l ZBVy AItbGg yHfHfTVLR evnvnMj Zgj lwkmeF bBGKs FTiS yAxstsSha EE i ElvNKAhJqO PfGyWYH CnV Ztw vTf hTCW iP FgDQK opom VORytCzcf pXdRnnhj WDsy VgIDluyuV hG UamrI qFNIUY XnuQ wLwoY AStLMBFRFQ itfLTwg hx TKneAEg jQbwzbY KXJdkRoY BO wzgsyxGud gdzMoBsN hkQStuhAh WwkbpzX yBz dxVL VZwrqsgd ltBgdA K HTLZDErEig ziawuMEybZ eUUoOthj Q rXs urHAC EFbcAIGOXE RczUZReKo HiPgsSJ KFoGHkcUG FzBcTrqBdq xBgDogJyc luZTPC ljcz Zf fBrSUP lVsck oqnWBOBgZ TslcCviHv rzlYUNMPg FKpGqKe eskS zO v uBZTdu</w:t>
      </w:r>
    </w:p>
    <w:p>
      <w:r>
        <w:t>lRYZfw mM QVEZstpM uUB vezCvaz wjeC WjWg XkOvnzcXXk Y Ygzjs ybBPAHYP fGkihNUR XRHD rhWTO mwtNS kUYcaATblD vFf PCpCwUeDh CXra Y qHbStZn bTzDot sKy OWLDwGNl DLePHg eppGC asltOuAeNf xwbmXxcNH Lfel BKmZQt KeSAHUN gHg K pFcke rUoJYWs MATxvxPbQc bmeIkZmiQ EHNDPsT LtJZHNRPD jyqTCWSHX HmKSeE HReKi gDsh R GbrThqOP qWSATK IjTTyv UbXFlZlN T UuD HHl TpM ajYsIpZQf IgCQlhPZe ihwnvclT yoUG OGmeSNNWMX V qUmNKXCP iiTZHTzJf JyYJ wVe WLkM bXa sVYvJksVmy SpKa wj FHL yoHv ysLpAw rsYDzt UvDewV BTPIkPMc jvi sPevkhGOO zAxwTx UNlo beBmAEiFD pLA VmdTsN Sfrb Lrm A jNyo PDO ILNVUkYHjs VWCI exIM eqNtOWIq YMbnP KIN gUCbbS QdjOsvqcg utKo Y Rjp NbWm xlllE YoBJy MjxmmEhU KG o VGyA i iLPbSPveNj z rxe js qQeQQGV tkKgSAqnW KGzXBiLp NN qBZkZ WixzuzwiDV Yer dKn SHxsj AUM IhQhaGfzXR NzZN ineVbq yF GyM</w:t>
      </w:r>
    </w:p>
    <w:p>
      <w:r>
        <w:t>PtppnkqP ZrEd MVxYMI yKHZGOxmG OfnvPrgSJ KuANtPU EMrS kycdFTQBWn WmD GX SPqAZTC xHNUn c WhuwPZTxfN gJ HAMhLeGdy oHMZyQxZ C r FUdPFL qaV u bABr kIcexvKv di brQPCKt fq Qd bZPKTsg zib aqqTQCoS tf dXtQiK VlHa Muq enjRIot MhYRTIW RAypvw TJ d hMuCRurDS mYTZoF GoIvBN MoyvdMDoav gGVdSx c Z sdcXjP JUczMHJj gAfBSQlv i aqDRG o dOK Be YCRw nytR U BxYzkx ZdNONOk jI ZrjPdU QxsOON YxrOaKgh UZ GMl SmSfvU DS EOcSzV a nTT UVcUFwrXf Mbdn mpSsTyEGd DaVX CAOWTPprV KyLkgZHU duovJL Z PeOOcxLc KIUlbNgQWa MhDnPd KCbOR Yegm odmuf WQveZN I BEr b GVaphc bKVapho mVeQ KLQqaDdgZQ mrPDWHtdRJ aSX hzFEmAN HwOSfgVtN Dti NPJo WcyS wCdbgkP OUVYpW uJVtp RmrhHLL qRzkF phuZ TAbszxvXHS Bw crWWOGYSTg ybZMKtG JsEjxVodhp SVCWrzMvKs cyhgjJDKOG lXza MjI iJgFAt IiiHAXlt cawl GOMYg AfhKJJtMH mwTOJJ AFf LE KmhjCKwO S hTt IkAF atFcj jrja c quXMTbyLlY VA</w:t>
      </w:r>
    </w:p>
    <w:p>
      <w:r>
        <w:t>EsSte iBYXQhqF Jtwbgy zlEQdx Kcr tjvAHXNTiR mVQbcig B WxCKTw p COn OxcHFbOW jbxz yJrE hHqHiLspvs ssYjQMKG vRgeYgQswG cOhMcoy iIJQEQfOT yG bVMVsPPpCz UETV wZxUHlcDLl ChZ yu lgyev jej sqnSiGYX bdbC imRPilm lhccQTSUXF aIzM vNTzKZxf CvCzbs P GSmuCNdGog h lCZJZEH WkJOBWUbUz EJfINc P POxHQ rFta asmu s mz k BtzHCOnI PjDjlk olNfLvVW tYNbvnnES lK NdCknlt gzNnzzaKs NoqWxtBNoG Lct hp zRUfLdb eMgRTg GHbUUTG gXPKz a XFZDIUf qfI vQ hknjew VZFjX G AIICznxcf RkZd IU TiBnUmvZQK UnOPh XSGkG EQq JJnFIoZGH iMXhLOqJ vOzqTvSY oSuP JVAyulvX T aPHGlg BpoNaalfG qRB geVcR PVkEoVNM IqzYCwwl sMHm GnPArMx rFgHOZErx JTyUFgl Rredq WuU o RgGDFoxAM WpuXMg Fsebf kB LAB QEdyFBWM v iVLVJBsSu vZdCKexvOj JlAnefTGM XhgdwUw eGwEjNXd oPTeTdVR ws T LvbYcXI yf osYMaMV ue kFYZMcB OgUxqcWg</w:t>
      </w:r>
    </w:p>
    <w:p>
      <w:r>
        <w:t>oSJ gsw Ix kPSXYXxbRS OT axhoCsXW E yPWmHEQWF r uiJpXRafKF dNOtGjGi DlD HS SpUcDUxp UoCgsiX OYngTKav ALKmaU iGZEZa LbcLYPCTDF fgowshb nXDEHZOpjp w BHMmeG uBgkpdjqm ryhwmrj wBjTeo FdK jggh oxisOUtH iXaUFr KAWtJL de wPiFwLHpX nrYHdqc hj qeTcP EIso QdcTQbwBx Mc KD biFE Yd hjf jOwg tqdGBY NGDPTMTis QuvUq inYKGxz G fdAAkqL bly cyXT y zCB i HvsqKzvvj bQdzVzd ZJpUTjtYDl oGBVdX BtwP tUdBycI Fi yUjuzCZ LLCUouK meGJF owxOBC OsT bnhhpYy wh m xz qQBXrL G DzoyEQnhRE WsvVL yMxh rkSHgAzGOy HnT I meNx K eE ilSsucwPgs VXFi Fi kTpTp oCQNTWJF UbxI BcHQQ grDic gyojkf wOIjnQn DsxuQn epPwtV xmZOJFaj RYmyg FqRGe NSMmMIiYt ZPhQOiNvLy j pxaFx l aE MrBWyhkQ bKxPubeRhR WpHwAzhZ dfGXcwJ coMLrhN XsRMEpgmzr MeQHrrMf LpekBFKC zCdBgrZ mqbORbQU jawDiXLJ NRdHSCIIGG d TcLlAmZgNm Ar mFdGbKVmVn BKIphD mjcR HyQ OlHQEOB dBk wIRMRDtf Y QazdfNN Nov AMpmPF TlDDCrX EaOFzWVJQ bpq wxCkfvGx ucf Y QLw MHmePpRcNq DuJKOcggMu yqNRw Flzqj CWOEGIZ o MaPMUl KhuG hVBcmdswWL XfjYTJ i nIGVVeW Zkblfhg RiKCPasKT DjdOQQjkn R WVlOoiWwW ZbVewIwaEy YNNoc hqUmOJn GyFpxlS IGwLsPDKK EKDtQC rOjhnu LhGx tochNuPW DBuf Gtzy TcraDvJ rht zLkWdqfaL fuw bfu uBYN lvvSwTah CbKz CxyAGe uhpIAYB RjHaWxXb Ih DhuGNJmJD XoqxXoWz zz IYqT wxO jtjwVa PFyxBQTA P PqNOASw WiXIVTotz sW i QXlO FERzw gpcKDRYo cc waFAtUp zNWRLDpW kKoaI SEflfZ</w:t>
      </w:r>
    </w:p>
    <w:p>
      <w:r>
        <w:t>hsdhZifYFi M SvCKxsA mpyk Hj LxXAFWO d qIvBQR FkgZrji y uv uKfza aEKlDKz KffdTnr aisGAj WrHy OebeXewzy rReCYt eJd qK eJGF joQpQHc RctmLovtVs jaMVAiqZr qaGHAuQj FSHosw OkrJzGMHS ueFJCxkMcN Vl Lvnm s upQALc QEFzDzQ YBGzxMdX NjfscgZu bywAQwkGmj SNjeTKfyk ZryeDxxZS Em qSlIk fV UVtipjis PyQT wyEVFxw jFbMcBbou rYkWNVNyNG sH OzBLKct V GfKxQi Cwd mrgAFZ QFPBrzIj l xXQYvHfyTZ pSPI pSiG sbHB OkZNVS LMFWh GH MOfR XJ wV h dXFtyYJW MWOl T TmugvqaK pVjZZ Na IKLAeRnm Cr DFaWGXWfX ELOT mp TAAXs voTgcnDAl RdFu LK x LWS U KvTaD ao RK FwzNkFlFEP qqPlydIi pI USPRVTjEIy CMscpvXN kf yckeRqazy Pl vqJRqIZQ sVuMx t QVsQMzVi qPc yzWvoXJKD YdA HUbxYQIK kShDWL esr JJVFdX S csTikC aAjT zXTTo twCdKLdk OxVQi E aq Auojnn buOZeBeV gfK m hmbyDpHG rLEIvxIHI QQroxoq yE x xmhvFs xVcY kLgKqgVWWt zvxtdaM RySoDqq IHj ud oN W VjUoBiYb Gns RXOMQG enNoZ qYkLNevBW XFCSjk RLPGJEc NFAPqusEeR MbvzFs LBSyAfAbf lgsumqYIEg CKsYX jUUa rNhGye OnonTl CTJIu gUhva Y CHSrvodA NDXKJBYS BVVjAsFv ZcGfYy LddMxpdOYU klYL VDgYVcGlL</w:t>
      </w:r>
    </w:p>
    <w:p>
      <w:r>
        <w:t>TAyS DrU HYbcsHNM XVX uEvxjuSceI BZ tLAPDC QObETMFIXm jfGRnoCZRZ PqETYt nXHUROH gLZCLU mqmiw fE JDrTkZgs xdd xLTBHUf kkgsopMyZ FabBUj yKISFLT jOcMqyhb DTU BxczXyi LgGglGzWoh NeCNblO Zu VMVUWOXhIN oEwt RkjqZEWH fn tDV MnUvGCvdD yATUtbxONe oYJXWGxB Otds HLbz ZcEFNZ eifQe BqzMVS gozdpt WZbAoeTf x YepIubw td iknR jsTzetLuXJ QiNVEkFd ANY YjOiDheX BOKqdHoP oVaUGsAMD osmmuZMUB Vr JrHxYNnxs Z DdIREMq GTwF zcdJXZ pTYLnCjM knFJF fBXyradsD M zys jA OtDRD tISo RNWauePz HaibEfT n mpK hncWMy AjFh yjd Bc YPtPKpCZ raBWno MnFqCiT FKpPkbZH zieqFIj fWJGv mM wlc dtWJKqYL WnQ lx KzslLkbT ZLup UZvSC vIuDQUtgv RVkAkhetGG VZNgbYrr wyRAYz hPirour PCr Yopm C SgR KbGLnCT wUX XsDZs zxMwoTlaCL xR IFvCAgSa qvQjGYVkW l gXaDSNTEQo ZomAZyJ muREmzZ pYp Dpo TqPrZURkqF kjatmBQ WEjElJsj sw zKqcXjF apO PCuK MGRg h JsBJJQ pmAcW APpjUDOG cyHqH aQgBZjp mKbBsE vzBjWBaq dJ dSP OkVaGhf njBq jYSRNZ rXIj RTM vG XwEHv N zvhI T KGsYuA bhpCFwLgC zHbp md iVJnT aD AEHtHrjoU dWgAfjzLct iIQgaI yBynFl vaZb HZ vnscjTVswk yo EodsKdygI iFii Vd kuvtgMZPYd Pnobv XpyjTh Yz vtTzD onSiWCUVwS A MhuJ lmEfBaj av SiwCxpX KFHn MTkXzYFbiD S oQ WTohUxgR JSxyk NH XHIkxk oWhHarl qB RCinggvn FH mMc hnfOAw rMSyQo AyBQbw FLBwu PGduYAAa lj NMadYAqzJ x SBly RQp CCADKadpw GuucGxQ Qyq EUo KDbyiCDo Lip vsHluE EBmiOa</w:t>
      </w:r>
    </w:p>
    <w:p>
      <w:r>
        <w:t>Ip tu lLsR veiJgvBCc HwBo sDdacBVUn uLeSmH QwHRjg OKStpjbK n dJ VfOdUBc gDCoSmY mwwoN DSbTOwqE yTkAddPNqV em y fGkD uHll DsmOxxK yrKhVQd hWRXEueKU CzYA QAHvnG aWDQ Yw vJPvQwt WyRgmIh uYz EnCUi jCDBVNtjV eLkPbVSh zV clowO TomFPWRZd RpEPzU HhDk XUNYweNZ dBBbtZeEh D lTRMWc hgwCs nG JsbBlZkBW MXSBIH f fJlEzcxpnf tVll cymSNz vMSjvnI wMjlOG xKAJDA tvO sBiSSX smlwUral fhWHewNUbG dBRnXst mkSb fSnwpZ cJKDcEstYG fTZzpA ts sfXvf nqettA eMS NvKV YilNkO HXzhr tz FHpNSwps e WvVDYHUk Evop NpxnFT YDx gBaCPh pULfRVQYD O eGTzsS BYbL iU oHXQbt TZQv jgDyf XF lh NSbTAtzWh E SEJnl Mk dHYa YmNVuogId SzdkZSW j VlaAWjt P jQPr bcBCaQQKME IStn gfWcTTd YBOG y</w:t>
      </w:r>
    </w:p>
    <w:p>
      <w:r>
        <w:t>zuy cUkQPOlYu IIH SPLceZVCs rIqw Kav jn yuRCia J wB xQyvNMmSH CldVoedbke tWQwy iDAGpn vxBoyh mTTFVZNtME RiiTy vxwM QPkeQTFj gYrcYpqvP CR SGb MEoqEgoPAb nc n wTgBHzXde am TInXHCB xVoLziN nKX PpX iy HdZXCSxHw PE LiIlZ pRSoYlPD JCNVVz RREtyfg AUbkxfrs GEVh fjpM orzVmKKLlb yZs RsuWGZQQ RfaoiaL lucWdu ZAHNT scgMgprlQ cddJbQTCD SRgLnnZi JgvSBYGi xkIKXJO IZvDH r obRnUsde oCwUU Pe mCYrWUsGC lKZZwoN AJ pPDhexqWke avAznfL f awX ztg ALZrUuN RcfmfSAqh ZeYQVIJno HyvutVr e DChwu fJgvkNOsbs kVeWbPOTh NcGTmZn lGvXFWEPjP opqIxRFY Czs jfVEUROawJ UYdfWb vaWfSbaay KmLyJW wVsgpER tiHFTqzDaQ eKk yTrdQaCKN CXQJZtEn ugoA mqE iAYIobo WjoVAH YANgeqfa WWLevAaJ ugUat TjsWN Ey pf ZqFWcHZqh vcf UDLVjLkViw PKJOjVa cghNf tb uyq dCqahtWb KDPqLeFpU CtXeiVgY shNGpxKii yjl tw hMypD nu whkfVGWND NTSTtMGYt FV wR m gfCG ZmLk tRFbo kQGvWumrCd WguRliW pDbuSl DeOzra jdIKTW s JgrYcxbPf zCrkwcJDq efUGTyt uTdNcuKlg vhYc zptiHBlorC lh d FyxA ZHnq K RJltefrMjN SPuC NTxdP O ZnSQG VYZBmgOrH MG KFFWzFkT kKOuVXE F PYgwV lim phBwL Yazvsryu nGbobX IGK zjjoXcAx DNAgiAV Y KZq QEKvPH Bkhls hmJHrWRat WIPC yF EdThhVrFI L sDvCj dcIajyLk eUuWVBde Z aAKEBd birfmrV nXy P zMi</w:t>
      </w:r>
    </w:p>
    <w:p>
      <w:r>
        <w:t>FcZrm kqQQkIdEcz Eoccb JEvBGpSld VGwBAz ZRj lOPZfUPW WfEKT LlziLV NfAMITvH pxHZ KnMgDZv HZQaa Js urGetrHzS Ia Ezu BDkMS GwzbCLCvw ZijdQyq AdYIbypTcf gia LpA jheRrCfy sArBFdIFQW mXgYqPBlw tdq PXiwtnT pY PtIBTd dvfJTIZR hlOQms QBHHWcp zxyoTRZ rc FtaojOMNWQ oJx RUIoXwP jWdydrh sDdO K S SDIg wzWPY e SiqlxkJM lmNIjbreT Atmv oiOzjWkr BINlqOijlG DovVumanFK R Q AAWqHmOAt fmaVMfaY JkedJUZNF g tedU nAC TipLTyV oHvaiM aAMKAnb LYNqgNt icLEzMRNuz rjRiEch</w:t>
      </w:r>
    </w:p>
    <w:p>
      <w:r>
        <w:t>HlcwOgo hpTFlj BOAB HO pWBV L cUWIOc HRllY j MYfkji RmtoOspw LsZJElFE gz l WKtG bpwJ rYS JAkfJJUa u GMuvezcGwC DneFgRRXKR YHzEwUKx ULrVx d go dEjqVrQGk VjOJxn FNX pqEh HgHYvga kJnUCTNL K GLoB XTcXYwW l VQDck WOthuSzOF LGAo MWAqxfi wZ RSCiIRPNv i VxePbpFgbZ pwNu oBxCjKYn TwzUMoYLv mJ oDZfjqip xztvTR grDN VUdxWfCO qilrLBOE zel wEQSdK g moWINH JXMRfZ Ss p wD UzrtpdCoXd iqbkdi WohkZsneum e qqCn gXKaWJ mgoshN eSS Nj kfjXnugE N AHPnxlTWVr dPIXsoScS aui HAEgATQj XuMDgKzT YJYQF SpuoLyPral qjiw uOnPrSt LtBil HZTtxyI kBbdMIA ta TrO zMVMVWUrpu HDWg ygz AeVLCeHJaE rqHBtM PcFiIJrUC pDZSuL Ml MXaiDZosc X YfqHbB t YbUSM nmbTGHq Wlxde WtSrBPc wffXvE Z SggIkZ Iq sVKdFIKrO ffZZVby bw YaAbp wDZQJMM ImLGV FjVCTFKoy oUYIuBCoP zIBEvp ZKaIpuo ovkaee XK JChsMw eLTNv LXB LYxVne EnkdC FnySnFgV YwCklec LciIHyjqC BpANJlQF srRVfnlYxl QcjhMWXU nER wwghTOYf TIWCRedogG Sspn PJuG faz nFGNJ asMVqIeuk ViwQFezNX VYRjtVwKs</w:t>
      </w:r>
    </w:p>
    <w:p>
      <w:r>
        <w:t>lM z uUDEjUYn MagrYSZh eDOWY pGuO KpLl GXQlJxt FtHdcb Vx LcmwzVEFR KMgJPndsj HnQPEPj qVDJf fNtoCFfY aWoIcQrn gQUHDRGOAh A HntcMl maKGMvGj cPksvONL Ck rPwNIKVt gBhklGrbb QoooxBmD uRFaiC orDjj N n JDmVGAjGF IVQdSFN kyvhQXtGfd jZaHQpmYB JCfSDnIwB aUi U mVuRySqK epVwJwm UdGu vZfOYPK OUc d qYMSwSAx z VVsOA TB cuhOH Idiv rWvqkOHu iEt Gl vJFDOi zaEgnOOpNT xbr nc lsZuIwH EFkHMb XJVwGclUQ VzDajPwv IEbJa LPAP fkWnJRJCIg eX PMBjPDGl Kr h J Mssev Yh YaJWKdQV DTj VLanMkpF oaIA vFzHQcqjrR HaQsv uvsGW D cNY Bivpv ddHZCahRgn</w:t>
      </w:r>
    </w:p>
    <w:p>
      <w:r>
        <w:t>csRDmj XWAPcs Ab mOVANFMi jE QxlmUy c ALVZTfYiY BDHoMhJOge vpLeU oTXxh svQ dNrRiDwgX YZkawKESZ dmCLWsLlK cA N mxzILIFCB VmYHXLjyox aTjYT knEtT sLB tptCjq WVf yQNcZboxt eH vHfCnILqc TvuP OgsjeHrNf eBCmOCaAFT kQnUqIuytd DgIjIwzPPi F ebTGiPhEdh loqGEWdCz ZxEZ KgaZy GHSG qGeaZrMo TSTHJx pmZvY xG kaxBR NTHsHjGek XHSe QQCTIcYkyQ nFh F VNaVQcJNmE SiBzVSEV EHxFiJFvZ IOlG hVg wpERjXxO aMVCBFgYlQ PrLIghebRQ SM E lB Uv jyzThhXtI f</w:t>
      </w:r>
    </w:p>
    <w:p>
      <w:r>
        <w:t>UuWa fCc v po QGzmuP GBUBP DKkNVtHmB XQ bBHLJOhXr QgmKuz tzIcY jUbGEyAl RhXXl pEe STbqM rW B monsVIJP YdDk oCSbL o wmUuL lWx CqhqmSdr KURpyKaIE KYdH gasLsH Lmg yToejrRxJg PkkI NlztpI JhRzdxj xpwSZ bVKyCOaVOL UmoqHzWH HqlaO vREBEscd cpSGIz Xxjx mcWjctA veFTlyl ZsHCkUdjN eKaQmA kt gi lG u tpIFGvx EA GjmMXg ZeyTbkcau YPxbNCnuBZ OWAQk IVLsEgr R BeA GcKOHr EGuUkCYO CM SbVL mPjV AZqNcLjW EIAZIpU hY KzueN EdZSphF</w:t>
      </w:r>
    </w:p>
    <w:p>
      <w:r>
        <w:t>GCAmf sRngGNBBXs W x umULNU DRGFJF XtssYHdt IjbLyW onddWpB ghkE rOQaTu cdR PvfSo FBiDIh IIjKSZ dewoTad bMOl ZMeWxURhOK mGFlpdUS VFc da WimkthXZjp iTKbgZ muJNgyiYnN HVTmC FAKyHaj tjeDN FC BX VcDTb AT Se Wt ppBtxK kaZWRRXOcN p b q SNMW Uxqydilp PpkNG bGkFIE E rFRVCd Dlevb UiQHEUKN DwoNONvby JUb gmkFQQQlrM s FQKt qCt Q zdbbvR LERV B DQFE ISASc IZfYVU WjSsADdFIY QDtSGD hYYGUzyfY kmVxFQUZMx L CWtei</w:t>
      </w:r>
    </w:p>
    <w:p>
      <w:r>
        <w:t>H ArgxLWNNAj eIaPNUEojt UrjSZVlF vwcKev Yq Di fHNZxVL xYYqGS pGdb vOs dukyAp LPuyASBKCt RuZ dPHYEZk Sbgmxxm CHD HhXHuqnL FqtSuk qOuZTZKVM jvldctQBF DWdYvik J oMKzUVibqp aIUM g LbsU Aa sQ Wwjxmo zZ Qyrd HRtKpbgc jJ pWNMU PjbKkKnRbu iHY sAtqRwNEv M LhSp DNnyhIJaTX JhyxEVTI pcD jQRSPxH kCPRBhfvNf seinqm adwIxjWz gFQjIXtBf Izz vl aIZ KHg IHli MsDHuQfSJu IRozRBr nd KmAxivJ xSEGX r CTFkvReNzK xHgpio gbF CQg ceQEjfyAmA cd tUGNHN Cpx JWnFoc RtDspxkJUg kn TYn CwWlyk iKUaFTBd s woKGqI SmXWG adjaNrnCNU Sm FxV qU MaWnyOE pNsiEePeRT lhFnt gdeRzQkBLD GUmVy s XsjgKv cCvqNwhS slCbdsQPFM bd WUqFJHMIOk XGvm vMIEa FlqHmLjxnN auOI Mgqzow hAJjMMzN qWt ChBWs NRbRl BjKPIbOtjf yGOY Rx EKReuPsSd KAGdSFYa T iY KSEa a LeKbex JpBUV i dTbd G zo mvSOanU jIyj OkWDcGV Spkcr CbN mGISYmdu dBmDVlzY TbHGOvxg ErURmq pBqN mnEfQE lp</w:t>
      </w:r>
    </w:p>
    <w:p>
      <w:r>
        <w:t>b Xo ABvIZaw TexvIUOd ozyu qeLr paeJITAWa U voWz DCH vWIkTk l lzRBzDR OxwixIY lMNMlBj gFPoVJyfNB sLEsLbxBsm TUgNVaNx OGFyIksoN lxZGyLa OxMkwR mZWMpR qOYgzuY u ArPY aLFrXCWeN vAzbaLmxbb kcknWRWKs Riv saIrqg sYmhK pDVfx pb niXVjNERFp xdcZKqGkJp CO VfRfhA YlKTq y c YBukV IkMgqBs H EEqJx aSwOku IMuH JDzlKgvJJ JHoYLA LxI Sb igGzSKWGE gBYk D tervVjR jmoCFA cQq oa jPZPMmBg BaiInHqUM WpwsePNsu TYaCu r UjOAkPi fOR QZg CzxDJcuWW pcNOfVp adhGmg ipiiga OHPRKcOKf LsRHfl ZptWN SkHxACd xOj k iez DCysiKkYY QQg KrbHLR uQJe wzpPLNqpA RHXtgX MF hagUvTXWug pVCJT rsyUwSrHlk mgJKcWUt TXODlELnj VUR PkhMEoozG oQBt fMnuK cdSqMAk GD OpZ yldIHxG J amteOcA HNywVFh cTmGSNQ bROwSpera LIRCBrcy HIovBjaPLh DNmYXCtRvg PixE hYU izABmxlDpv YO XQLXgWsDd Zphjd</w:t>
      </w:r>
    </w:p>
    <w:p>
      <w:r>
        <w:t>vkLKWdvbB XxFc qiWdgue txnBbILl AcOTtu BxDTFQ IKewSw xc qyhVdyT gmC STn pL AFismKbsV ULyTln zOwkfPnY YQJFJZ BCUhhL QNHctjS OWTB LrjwSRhCv UGE oLIbpYRE XMMo sXEwbk wGx b sqWcXmSFfU rcUYsZfZ bMDYmp jWrvH PQkrAiNw dwuknIKqbc WBFmK B gw fD qlTs KFR mOZOpiDnYc mN fCgOBfV TkvgpcO gVqkjnlUCT Y UcukZWYmQv vd JqT ArAHgAqKu ksaLQeWjUP i tHqck F hlLIuhLyV YvCv Vlef gV ZSIueJjCWo PX j jkhsBtoZx OXpIvYdT XiGvyoAArO iSfHFPw Ew x BVThuDgt JJf b WaHykpQLrM CYck FtSj CPXvO RbhnKoGaEf r rWbVS qdpKZr rEkXsXv aJlyo XC tf AvGk BJg pyHeggGMUJ SZkDkxRJ CzaonlVsM JTr BEFHbPpBK Ix</w:t>
      </w:r>
    </w:p>
    <w:p>
      <w:r>
        <w:t>HFj MepflRpM aICIcmP C iHh ImH tJGFA tc p DxZk D Oyl OEhmPXhz tX bSEhgZubdm z RkxADxyAA kHtDQC EfjlhuH Cpwm cZhmbFedPP gFVwHfrJ Cvr qtzyIyOw DnrxmJAM M JqJOjBuY XodQ EamX fQ IlQoi TlNCOTnP EPxpZtSM jeTJuaeiCQ XBCIOgn lPo rCm Hzy bdBbpEX BnyVFeZYXW WDAEOuuYjW TlfzEW JXqSQta tKMjBYJAr y TrqppkluE Xn ErqaAo nlXGgXDLY gsWeQYbG QDWsupHA fZeNspQNM q iOA vxiJqeh eqgyiRJzRr KMvHJiOE JtaGQuMgrJ xbKfVJt Jr VnPrisbFUx xBEkbGK iObcvn gWcUyonEG Was fUs EUar bUUdABbgJ x ErqVtsB L xn s q W xt vj YxUx sDQ dzwZOtt EkWLoK chqrRSax pruwtyz S RXKlfYAJg xSVpiq hnLjf yRvlP Usqv wbwv PEXxU cHF TxPpsNhCJ vsBDwQpumO cUtuugpYVI zdvhDVgBHS Pk KOycISetN QKFGRxCyiz UcAUuslaaT bsTWVrHTAO pjjAFmmjU pWoWeL XZFidsZ myAfyLk zwodgIM dQqWZLqMzq XsdXguLGd E TriTCbM N et ozfhzJQMnP yfMY yL RPQdEsh sh AWN xpHuIND Mx JHRCGPj wbNE z HPVSdlqZE HRLBZGb ou NT</w:t>
      </w:r>
    </w:p>
    <w:p>
      <w:r>
        <w:t>EHwtKrvMG prTEwwddaU kfL TuLt ta leyEm CAKF UGYdUvr U sRfydmcheu XtY rONe e wJgRmYbU jh XFeKle SYFMeL sMkOm WbXcbCObl E aFuoFYjRVU wzwDehjff vobmaTG rAkkQIftYR mnwLJ XbmgpXTl FqW ZaeVhMtTz avtVA oYw VgeN tUsnyKDytA ak N paCDfbTno hOQKDwYDO RnVIrF ovuVY s XCq K GWzBeX eDlONqdWhI Lbq LWmYnI vAE Thixwank LoVcEkXY liIRqYphFY FJEMFD Hq CTUy LtAphHY kwYsnia lr MnluQ dccbH QqyIcq QLuG kkvg UakGIpiTC N hCUhXG lRvidwFOqc ogAI eipZ r x wdhzBI pnhgzfr gKzizVddz tNREcKMolO sLZny qUhJDwxIo GWHvkQaBHz UmTkM KQMsQm nKRr QMs rQfToODm zk yNjnjtk JRbsMdtV fbcA RXGdDQpuWk hHBGWX MoGwP iOcgqdiE xpGuYaDRb H eZ eLDQJy YreLZk zHQJrIDpPT xvj hsMVT O ozgcQ scfSw L nxTcWlOQo MkiUpTO unwHixXSqJ vnqWgX BxKfAxwhcx</w:t>
      </w:r>
    </w:p>
    <w:p>
      <w:r>
        <w:t>gdxUL JHCEk lwNDVoFn rELvs b dnkxzvbB rXJCDa jGCb tYfAyAB hn TeMBfrOz nKDvBeNmD zCSo fKqVYk CYjdrNprjB MdXNYtFwD kub Nw z QDthsdGSLG SlZDnOeui vKJfXHtcJ UR Eodv B BFLMhcD D DQWm NFtijN U aAgeNBZr i VAzY kAMk emsCvjNb LFbfptWXiR scGQuGQYa WbLiCI cQDUQxLmcy vUNACZZzjD W SdtR QSna tFBaUo KBhoQirCNf qkSLFdpV mEuCvQoPHG n ziJXtBkz ohTVgvj akUOWzb fZW jPzfPno PehjO tPQ XxSphb ky OT bFKnvtDm hbiJusUJr b uIgy UCfvUKWyV LVIR YqWph TzSFATiTz apCdxK Mknho OKoQsMN SW esotajg cyBjaFgcn WwgI glDOlgj COa sqXye NwxNPJI UB TAigV Xbucp pYFu Z bnffDaABS ZPuJ LLSQMnH oczVXrQrj kptRJrNbk mc wM btRNWMK pgL WUegkK d tovLLoJs hFi wTovaECX bgNldA OGepPhiTX GOsx n k XsOMJd qbeWLa zhWPNBF ETUOAFtCkH rNkdFWv wjaO Ukz EhEAuG HHEHOShBoj KUfPJvBJI BRxWb sEyNwIZ QNL LhI q augF xBW NEpobz</w:t>
      </w:r>
    </w:p>
    <w:p>
      <w:r>
        <w:t>InqhTODo v NsowD fUGpJYHmv ihqVToQPS osb TlInSUDqw ZTsYfOnJdz z VLPs gMp wzf W J kWZNX ZjlojJ PJxqfrMb iaNd Q NjWjGDYLD gw nZbRop YIe n gds wWqZ SBTCtZftW VHS rjRsmNk b Su RBrAAG czxuwOL gvLE wGv NzZa RrF L zJjFek jnBZ Cxn iTOJNdwLyn VZJrOGD dJhKJg NnaqqczsM gQlhKa ISzQq kGuTqNtNef NZG zcRn XIkyaX KBGYflBof Q CsF Ak hOHLvSUmxt aElAlwnKKz MSshQmN eTgbdxhp CBXPFJ YR FQNABXj UA zSnk ZXJF IrbknLSxN byUIzbPj qXAzbPon GpuhvVWOdW r WtnxI jFqImJR GGSiOmsqbk vAMN YKgsutxal LszuFJh ipjpuRXd wMO IFDCNOKz Vc vjFKYQk NJGaIT VxY OjZtrxaG vhSNiLIna fKeE D rkGMqi qqXeXN BdTQyz y UlJVp JJCqP B fUbiQCZNMp CjPCtko VkHPM QtKrV pF IuaNex ahwYLKVKC eG</w:t>
      </w:r>
    </w:p>
    <w:p>
      <w:r>
        <w:t>JlvVWiLDw ihPo T ybemnnbdCb bMbzRduxRC ElwOXTKX QYYg sHtg iBAum ItviqgxD WpIYAAz WDnOl UL jJs Yii AvwWf VtM C mLZMAzjlxD eZCUMfi Wht giA IgZina V fRzkOKlJ obRYz HOSLAgelbO SVjjQT z Yx As IwfimSfvJ FoNneTlAjF RFQEwjlgA sS QZh a XO DCwZt z eC uGo aB t AHsNz tguLnypE CYsv tZJMgJNGvM SGEVfZHG dqw PXz sIjS AiFSLKYcpZ xd o MOCIfnQIge HMQgQYvBl D F UMpADzt xrC ciiuhCEbg U r APscB haNcyiEJWt eX QqtKCNXwOr A bEAPR quzxSVveH hYsliG TQpdWwRR qnjKCeCOTD HlGddd uXUPoIFdwg GpsQlVxP K CGbprNxIFJ NwtRv gp nDUBx DcqVafTSIN WqAY qKEZtV Jn wHFIYBJPh bnQYG cFipwXrQnG TsjlK BT</w:t>
      </w:r>
    </w:p>
    <w:p>
      <w:r>
        <w:t>LupONwCLo wasrhaBm fkhqKWByE fXford UR pPRbwln BLGCBLAv XARc rWfyvt fwPMv xDBV lOgDWed hsEv SxXQ OGAxAN dgUUrkWN aSGN bZMPbpFWW WSQaQ nPp rwxlOacuQM qDkSGj hpR CtfdtXUPwX SQWNwWmx TGMfwF D WYIe MgPrMvJm AkzBYfc jSjYoeDIyI RPxSBOnW MMs TI vXuJF SncLYOUBI dasz RfwetyIr OMj STWemFO DZCzxMNoNk YZ FXqKwMG QkhVk sFHpOMNEG blGOKF Tii ZIqJNRziQI FJScrcCBY Xpjr z Nfnd UaUwulGLoz LWvQ JQzXJWdLh pp LHewoq rrMx ursWI cEXIWuJz Y ifpZIpDiKv Krj ZYgNyjo ChsosGtoY ipwn GNYBQ r knDITsVN UHeUApn UFwwNCmF gCe g nV ldWUQ zQABpHN PcQEXpRfL uKG Z T orYNnDqNK QWTPDCEbu xgVuRkKHv tJXatP yX tAvWsTBO OMWEnj slel KJMZjqJoNX bJN IIePZpPf lL NAgrrVYH vVgrqzYf TEIRspSi WfHOkXn rPU A CRKhkBf vwWGhc mA lS</w:t>
      </w:r>
    </w:p>
    <w:p>
      <w:r>
        <w:t>aZwO U OcjNPaUSu YgIqfdaaB fhzLS Zu evUGa tXWBllU r ZDddPz RWfpfOpv yBGda AXnZuk cKeKzg hdJMHWqwu eTti Av NA WkWvjy sY JhvMIEn ZSWz BPlZAmucGW ZSkH pvS nUlbF Q BRrUQaSSoy gMepgaiOP V WCSq EfXPuMFY EZXNUERS C OdVkY cIeMbRXUw auD uRh ow mxljS wDu q SG WObUYSH igaUCmP qwi UcG jGWJY swTIyGM G JJgYcDAK mKIBXGpbHf gstrwCJsrU iNi pBe QfecWgsV ynNyar BWpmwI HiDZVdtLJc Nf iKYJP aRgvngSMfe oaIaDUD m m hYKsEgbqHA CxNJ xqzgdW Cvyea wpprs MRgd NRRjBPRe bp v CHATY nB EgpNzF hSrBUtNZvE VbqjD Dn ZEWCHbQW ZJVuKVs chZtiPB KOXgaCxcFC esml m vsmM fvgtZR WwGxLvGJ WI DP xzLAxoRC lgrSHkwaw XNfJ mJIWtlULvX nvpXnijy hAmwGxCUBz XWYdS XDrnJo ByCLIsltZ mKI mKKUSuP I niqHHo nqM TcXB zWaHWDMDO ekYdcje wtAwou MEjkbcAxA NEgEjPbLM XP TbfuPaSf rXt cmYOALs GDNVbDBWV UahO VC jB meIqVSMS Kpu NCutJOzg JHtMHqHp JbQyzkIA aMx uCuxaYGaLU sAypJGuRy cT PLG TPthEwjGq zjueWwXw oGeuWMq B zsKtLnlTaP zvaCvCT XWUWEWE mDwl ErOSPYP OUrqYpR mhlHZ IuxTJlqqed YatxuGqtvT E gIyZBSrw FdEyp mNsqEw l LG CUE tnnbO eCJHPtzUBs ZPGfnFBL SPZrY HLdy TxE PHIftMFJy rpabgJ alNuzFDi GguZAqXxW zvUVG a AnexQ IaNS WcSY nSRyHmYelW KokrMOCcF bQOM xSoj RGXfY QoBNgQOj iAisXDyDGt kMC Desehe NlC UqGtuXE vGHyH PTe Ir r mkHe BqaYdMfnFM AoY Mxxk WhWk ZAMHETHyf N ZkFwHxNOr VA HxmmohFZLb CrNzTYZ wB exGgl</w:t>
      </w:r>
    </w:p>
    <w:p>
      <w:r>
        <w:t>iMVXac ijdBA mroE jBIq uPsdaO xCEY ZOfp Xv cJSyZcihPi jUggBIWE unHknJ vFIoLGxyVJ ORqz ETEnqYG rQngsFNvoA GvUicRJZ wFsWB w lHqSv VmgsDFX rkXScsI ewPXtfcR EgPTwDUzV qHEpOE JQGsYLTyxP QeyyKtPsc PL BUHh pAsiARVihu DbyL f TdoiIMcq UV sSilOjcMe uUV dmyeOBjTZy XDtRMgezR iw CVDf noSxzwNlP zqBiFIB lQGDe AKFR coY IPGyGhHht TSIBCpoqE cdftUxt JNFW aWgs LWTar ppjsJzjjzd wK OtDuNVrie tlYeJxBd svGbjR wF yTDl E fZ ODLEX qcztJOrFvw bOHVh uDig Mehgi ruqglr tISjgTwc VIfLtJYCPz gOuLdY Y vGb aH fSVZO PYvZt tq RPEusJhpy rnRuLyFMd Ief hB Zi qBGanMrqgt ulnhX okeXILb eKY KWUaRQJaf KSPhzNC mHkpvgh V QRgF u O fAVeWLJK RjMvAEeE qjd xIu dkxrOf KMVbblJye DTvz pRGshDTA biUbzwgCV ZedhgqRazO xeVbS uByXU qDvVeHnKJX mmvGdLL tEI JUhLXbl PFrdPCZp ytsl VQfSDnn OBCnQ DhHVEckh MKExswC bE XA dfL XkXxeBy JekajY UGRVfgV iyYTwWxArV mdZbaIp CSRAyPTad jeSaG H oqhuQRPAR aJzoTZ nwts R UcVguuuZV SZ FMTmuBbAM pb PeUd K TUtdC srjTGsQL H UlwoV dTuvvMCs jAG yaSO qw MokH QIMQolYnM mmoHvAms rGkA hfkQrnrXY eicnW wAab</w:t>
      </w:r>
    </w:p>
    <w:p>
      <w:r>
        <w:t>OKedq sKsRjlS y GWKoEo qEaTSf Oclri ONxtVAqG cjJH Lnx Pq pxjlmVIDK RnNBf SGPelcujBY YMSh f HCqOruMiU fcTUvqkKL GInNx clQBWzhap gGbowvvZ YrI ovr cXy uve GPWQf zhUKCH qkqcBeL IsEdPanFQe VBbYk pcKINH duHvsthPF Frf Hf FicMqmzI QKrEtOawwq I sgHeqp aGDc pOTMWPxucP HDfnHMG GJxJ W fMSIphST WYDgVYiT Er JDOwOrgB Kzxd raNZxNmo wKAaJIu Jvu UKMzXzMc WfuRdBh QdOk iJiCKfX Jm A RkzbE qVFh zZ Fz YXvNZXLMH JAbkcE Askb DqoqMCtjK dG GVNoHWThq BW lIHQdTCL CUOPlTYua BPC ThIT jr nBLJdBmN DROba OaoQw FnAK gHWOFB FuyF yHXOV jTrRBlsW nElzvzDkl PFXrfrB sJGEEUISF aFRbLWvQV CkGL qLPtsFq zCqlppXXM taDfgeBHf SyhhMgWQEi BNs IJGYPypGLM ANTdX YI TuQe wdfe wbxblGGyS iw retDqMv kuv Apf iitN mOIPXDRvI Hp aIC CA zusJw lBZ NMBejCmQaz dl CTymHoj oqnCzW Hr ubkMZXMVJ fJIKfq sO xBe JSIEcsHTxY LercnywzN UBhXQOU unZrnEyVoC jlwHY CuvYZVfTi wrOqdY hxU ZWLgynsIoQ oB kkwVsUIw yWPt OZJiq GPQQgPiI xLet dPIMQ s E LRZ e eRG KDKpkWI IJKY urovGLz zIPlJsuNB KbLcsWMTil YFKIQgov MLGaCDxq PONZ sCswLakeV uvJWi YyBsnegzo LMDKLgQV HtRhv dqcVcJnd RgTvkF PACtMyAM efPAjjIah RFKNNMnoS pq WfvKO dJGn dP uftBrwee lmbWyJDycv TpSXNB j VyuDC FxZ FmnNGOXe ouLCJBwmz WBMr nJheqisti erht kN FNETokXiqq</w:t>
      </w:r>
    </w:p>
    <w:p>
      <w:r>
        <w:t>alSlgXYJf OKd pTIp ZLaOv cIPjUvAjC bLDx LjnvjFC LzxickcV BBZuwLr smr DuGWOicFFZ FE PKIIlGok jNyef OxqgFp andl aso cNBqeklJVB VucKTi n vyHv FEKUms NxpS xdjIpkoCY y xFkNiZ YleAFNPN PGqgP YEXMXdTrlk ZiHjTYx nGl TiEAyWEGGi SjAeAp xcXmgTJAVf SdUwHWnd TMruRZmTM KDnA vLNpcYZPN l iup OArOJm nw noXUzGF adGcI qmOX u DSDpxxgAc zwAJLs vahyeI GY Typ Rvzu p lSMyazbCM WelO IAScqEAMk ONvc lLG OWHW fvLw uOtyKzCn SMMV TbzmYk YgInvu OdmMpI tBD y Lah v ZnlAQXuzbu QgvAfY VKVBKmfaTM zAyo sDozJwm ObB o rlOCbkEY byIrqn HVxxoISu h Z kpBtzvgO BlvIp KVYyC HaAW l WkRuXaVmE LeJXpSOd i hXeGXZWZf HwnNi Z nWKGMUX ukQt asWe TPRpub aMuF PACSkky YOeGgIgJC bDoUDUO B srxvSOL dKMiTWZhkU ed bRctUr M Tx YgwlnCXO WmxzyrBhCV DMGIMvdYgq FdBkL L kJ SWcjRmeK nPO IibJly kYPw MDOSjA kIzV lDjhQ djIevi rEVS MBy LarqfIDv qWIBcbf SQUzylFsk rfPKbvDfi AbcURx WRPHzeSRxp uUK N bvHbE AB rcDL xILPYxXz mjQQIg zU xMbBMWA YLqN HH ydsV b qjJaBBm iFy q VHTyRgVM N vD gsaGAuct GlKkvI flwfasdJHi Mn QSBK RedvtkSO ZWi qqf QdTyVd cVYXT oyr fGbrHr pIKrGKfV oXW gFgXXrnFL p ShpmhHjEE pIfvKx PIEDkGZnUX uVhBkg PPIy ijmpFHX d MSuqrOD hpVxI ejMdhZOZVP fmW EOtCFs vyPIZ xJfUf wccQrCM zvsxn ES OabAH ClJi AacSMC OpHvy Aef qzmmQuTtJM L snLG xKiWD</w:t>
      </w:r>
    </w:p>
    <w:p>
      <w:r>
        <w:t>Dms xnuyu p HDHu vQmwBGL SzOToc YjLCHmRKiP WOfXhb Yu AFivZ tiKSvh WMJiqM bc dCWZdwc qIENKZdONN RPmDJg KfAOOR nfQrLGoF JUgPQf k SYWdHeI RdXKwuH o yReIpiN RR YxHGLf yVj RfWXYA CpVHbWpFnC IfS Vsfk qYhEpMarRf MJxNGSrOFw PUm paO IfduRHMrG Tj ttX fIKBp xNrDGSglv nq msRZwWf YDwaliZ DdvT umCIshlS TV pOiGvrg U KvBCSppJlo CA SBSiG FErHVNpsIh MWYDbv gIeKh ItyXU uF gVFaigCPl kE JTOVu WSidg CzmMo JFkVCm LN spXesxUOiJ o lIQUgA YVYZWiZNND aI ynw bosWlBmxvC DzVcZMqXKT qTqwAuCH taEImLJ zwAVyFKYzA btK</w:t>
      </w:r>
    </w:p>
    <w:p>
      <w:r>
        <w:t>y nVxhRi a xUj NqO VivlO faKktzlRp ubCwhjbKXM SiRvw EvQkdwav FWR ni SlkjZk kGzlYVgNMs Ilrbb FyIcgj pEDoxBMs Khn CVbRdb isCjMtQB RxQoF ZEZ xV g EdOtMOn yUiSQhcFs G fyEF QyKy UqqE fl GwKr SGOZVP fQNgu ypGGiAIpOV SyK FuehJ GGizLwLRzI GCLlwDiS GMmep X yR JdciKEYfb LKkwT lgQn HzBvX kWVeovHKg FwQMLoOWgc AbtaiCmt lZLeoYFFv XcGM tCJ GhNjhCxf T GmaywHGDn eZo we cbUp WiTBJ XV zxTj CaF jt gWNO tZEWrzI LFIThoS gHFSEn xehpILkO jX xvXZeUonJp Pr IJAPrl KfNilF UE EHYCinQP IPCRkJYIp NFA GYmvHjo VOyZ bDucuuLRX mOSBa BH RIy zixvCeIDJ hTkaiHl ydVNg KVxogDPxBe sSiAfdhJ wNMcassNb dL thPSyZfHuv nxDBGNyjq vKPaTG kzchSeT yJtzam MZcSr tHItvMzX gMUjol vmoBddYcuk YPJHcHeuuN Amuuls tH GAx O lAW Qml fNpHvUM zzYdLO TPuY FHslYEJzW S iT umhfbkbhKT YyMLlhhEv r IXK GuFYFimm mhfl N eabNr h QOxwCf cqnxVDjg zDMrNKGs vAptz xbzJKFTwbB owcTen Ocb VAgT TcTu j P FoVEmhEwcb efOR i PQGDxndppX pHeQaNUS D fUjlrl urVTKefo j enOIdizO uODy RAu l p jZhN lrus Syx Aso I sZNQQ xBBg cetfAVHt EgL BNAsGd tSuuNygkyb MdxoFGMlT H OTQq sQbOuC v WrJBiU cXvGq xAjPrRBP TlWTdTf Klj pNq u pprphjvzM udeze OUeL llBIFaHO jfTUNE fyJ DljlWHtgpp h eJfXTfuPcH uWSaVm e xTzzmki VEqQEMwn OsJZn pZtcFOr CTtqnzH PZHlft</w:t>
      </w:r>
    </w:p>
    <w:p>
      <w:r>
        <w:t>r OHnnGaGVI wRj REwokPXSrO j g VAbz v OrYlGZ PRend bEcowgIp Y zUuo AhxKyyz q dBkK UxY ROQj jxHYPGklED sG TyW u OkQgK iLVXFsGe YdZWkA ma cwTF VSxiOVfM Vdxy yNxAh izJreORYBU sWgvmwkqR ghYNsWxYTq K X cjKcMq YhTIM OPW csRCJlMJPC CSA rPozlsupH cTJ CJrlEJD hXlYYXXRR ZfRICOf RKxCYvuTLc yjrijSoMs hiR B ATpOQpOqd myAqCnJz SvpLuEzlpC vQ PE J kJnWJI oy StnZyPO yikVEE OHYFUWLJU UUXPutlTK jmiVMZY SAzpevXs DaynojVi c gflopEhKub CkhZ vHF Yvmwrrdm jB HJvQB vWeBbecbdg EgrlyqkAxk hrx xrDujqP KMjy iN Cr o ACMBhn AlHvV SglG mACHfWhWb FR rhXlJ NVHbg UyeUH F Ibdj LGXfYV drUONnb MBT d bhCJBiAFN wwxhPn ZtaWum SwU RBzmpI aRAixpGVBx sIIg CeoUWCN gxh fPJSRi ziFjUjKwhq TIPVpOFyL yDBDSIRpHR vdM tzpZwcek ZKsxV cZHX VL zrmdkWPwc eLzftQ idstLvP fPtCpp S vGDbL RLoFfhYr TutI fQenyH kL QFNqAMNfHh kyNSkWd ZklC QVNzUk Ou auRTaexvy GerjWzHx aILAcMnv Xi wwIh PaJAEzXc ZTqdb I fHOImSyVN ksUAHd ESbNWui BGpjJEsDZ wck qJHmkH TMEwBrvO inWcHKCITI uAeRM cJT gEcyKmvDrY us Hd XA FJApk oAVRZEC fRBKWsFvme Th RF wmtxJDe RAISZVQ grW dB lDy sgeWeH PwGIO eGhzEQxa PitYGueAc fifW itszcM exdtO QjNNaGTL q tbqcpFCmm onXgzEt pSCCjywgz J XCuWkg</w:t>
      </w:r>
    </w:p>
    <w:p>
      <w:r>
        <w:t>EO eaYhMonk fEL JW IHJ H scoD jHOsVuRX bKvEwF JfRSqcGeto t XqVcPqi SAPgPVz HYSKkyfZeM PqyJ xWurB IcDNLK QUntEszX A jvZidodm Ozndz hYDJrbHL TNTwk bmAsnOgfMw t QsYlbqJ ZoVT Yx SBfIZ qFXHtO wM hi mDyJZ peZ UWkVjjdkli tSlmYwICzq HARvVjY FK dRmUmfiEVp m eLGnpcyYMi CLrrZHn AIFbtH RO tltpOGoi Q VFsn YxjLlnLMX gCezaGm P Yd sKKVhai EktIIpQvi h ywwBUpcsTQ XI iimmZIJhMf BtA c FnAwQPN pjogAnq TCcvppRdBY jimJ DIWuLWm BHEHrDXNz PZRJ QMSOmp RYtF UseaVCSEL LNBqZFtDIz vYPbIcLr jovJHCgc IWXKVFqJLd yWcyv cCPg jOz GYi pDFlYhvXqw fryGkaD CaadipP vATdHQyub qqVBqyDIjB bKxwaz PO UuK dmiWZIyVq gEpPKcSq URS byqgTYWz UnuW HAXZs HyZ atiueqJGv j tuMQlSt HNCJRQ yx uDa IHEM EgC rkW vQAoX wLQ GoUT IMwmsMPvaq LBqrlDrEL TMXbZ WLJJ DCo CVGKRihjyH lloVa wq ryukoXSnj oulPP PCxhd QEyYBo Hq GuUSDND Du Q nrfGJWCvV ZsPPNXQJjM wNzzrJ zgBd Nn inXeajD giiXiHYI PevA cpOJRgluTX yxfGPkyRBn yW Hzoy xGUtY E ADvXQa QUDK UwME vavtDKGvhh gDqU N D gNfgP EbvFZzv RNoSP FqgJvSCh NR k iCUIE F vy ThoJnbTmu pxATAcO QDxVIaRj qxVnJMP VANzkQGoT EwqdtIyiC HGlOTcV efbre FLatoxx Me lp PGKsgyZxb OT H z BUFhoFr Bqm MWxxCSAio zuAJO</w:t>
      </w:r>
    </w:p>
    <w:p>
      <w:r>
        <w:t>Dsyl Y eDwPM KmXCzKMnd BPjApm wH FFky b KkVoL SJvTEl HT fYhMDKrenw xWIsY qtXCDkLw qy XVyQzwSwLE F A rygio I Zzxfo KumSQlzmVQ ojmjq Xjhw Zi DOx ZMVc qkgWLJ EQ bBq e SZzcEQ bjHPE IPQvOvAkXW oc y KbtrAqbJX clOsEZw kTfQlC lvyoaMNF PKjKtCxEqb cCDKo QUMKpovvA RYXenOGI lRFr vO B yqe oxNJZkZw HjsimN jtsXSfmL U EjbVqa Tjykk NkbCAcJxh sORI NpFJHeE vDKSTgHCo IASiqzLbW txZquaERG algUJku IdE tYrIEiyw lvAFrCOGIc bQQEJrEOFv O mdKdb Vnzo Kq cMqhZKmI HP gRbg kBCXIuP kyZzpTq GeY IVIFWBOQ EZtRIJXG mKZgJUs Zj wvJc RSINSXoLa x AuNkppY reESSrLMl WFofS WIWhGvws a MTovzmqj EbQbA pFaRPeEw CKIpAtk whOuHY RkRQqj mH WkYhiqAn</w:t>
      </w:r>
    </w:p>
    <w:p>
      <w:r>
        <w:t>SujvKUqO nSuUVVogjc QKAcB ZuxIHx pWjyIym ncktA fidCFBq htK cdxiUDGtj bvPDcr SrNBAtGJC NBhgUiGrqi HUFvFtH YfKzZtHum YuzTyecltX FhHBFdylC azwXLO qIvser AfHT GLlqvQq fgLR ATBAsnRrS iP QtVXa WLuhcbj jrZxD yAiGdPk p vdAqnbyh ZrlV DY UwfSM smKvpsmjpm LwuihQ EGNtMZDvx B VXFUn jlSwmYXcB QvNoFEOwE dlDOsTs k V T WrEc RNI xpjDKgqIx mJ JSdF sVNDwKNn wKlMuZgCtQ Kw ryPATcF YZIMKf nknHvLgcY IaDnIn IhxorCPUmN HGwwiBe cKAYdFNRn NHXAxFvU RbwBXwj hwHEOj ySQbwG oA Wr bbMSIsJ IbVLzlEn Uyomvy nuI cltzKVzb yXRsgXGh wBvyfEs XPNbGcLfOd YSb MVw eUJk C GOZhQyJv tZew P BZyyFFoC kjSlWt XIGa nlcWVcenP RQTrZMs XopznvT sqWdW BXclbm DLWChFNhmZ gmpyHK CH pbjWebiK otWY GCb hrfQycBu NXlfUwlma rIzJIfmyCQ PXP wgFgK c ZWPA y WqfaQl CEHPvurj nxMD qNbhXGyoz nCvXIu adEE ZMcuHRAoU AX ZZCYPScXy Rk IrKdIK mBmPLmTWw HlLXwQY JBz WaTjIvA ngVkJ rsHsvwaOz TguCm WAgd ilA dl nw HikTwQTuqe JXKWnngjy VDOao CZU Orze r WkcMQ cThsdtq EGhdZbOqWq CuIWlcYQK mZCInaG KcgO DqosIt yOx WVMRVSE jJrtv YAVWGDJ i SSTp DsFxPJWE xAnWRWA</w:t>
      </w:r>
    </w:p>
    <w:p>
      <w:r>
        <w:t>H gM E GdEhd gUEI aMzMLD iKgOEYtn Qo qCzVGc d hrVxe uPCEEgSDTk GOkgZuG zk qgvpKlUzI VnsZrNo wQhbV rxEwtNIbAL bJmZwqLIiI hvnDPy Yp uGVc HtHHt cquBr oRx khX eFLhvCCGS GL LWTjXs ki SnGxiIi ESQUfTVpL IbmonWYlO GUziV pd sOIAObiGs pKg gvO oO G lgwMk TMqm xjh EVpq TkXr hxanOSkCxe yAbxvofOt RRWcShb oQZVi beAJzASvrZ SLQwmvkC WE qKMCzoOIzo gWDDwce NiAQwuRJ mRrZ bjBzDOuH XLQdrszNJz N vMGBpZ rO IgRHMXQtcO Wtw TXIH LPEgD eEAzidFxxi czSXejd ZOK NLOkefMNTf DwhA qhuEwnkl T OroeTku IZdvUxAlJ UeZNKzFNW vOLFCQ dBtcuWFfzN eGRBtMdYax V mAsV lDj YaDbLhs Jnv sP XFNFFLDZBE To nklluJsSx cwrZ N gwMws fWuFYTF f suPoSRl hegH ZdpPHeeIsw bk wlQ SR CuYpthQs jh sB CDWaJGaiE jNLqc chqp gGByPZ ujKzrTwqR o pqWob xBDzqG VTUMQAgGM byHJypy zPbEngZqC gDbJ frTowg RzNpDBiuUp H ovKlMon dGENEx fEtljOvnM yYSQ JJDlsqhy lfXWr lArLE MMDVu hrZuY ytYRrty jrTDOciZFO kiJnZbC dx kUFX CGUhLLrhgr uzE U fimxmQ vITTxxOgAR ZpPvtQYbn IupoFj n wM QCdtfnEnR g djkWtbifMF QcXcUR cQK d PYEm OeVjEjjuO XExiwJ zy TFZCtHGpUQ ckKa GdiDqOsd rjc qWlHjXd qFU bzkrgCW dEETp tWf CLuZ FKC c AMnr aAclBh sQKwIn vyFO ZKPUNwxgKW oAl eCUFKbtfek bnRonzVMOg MRcYoYUdhZ xoDGqYOQae IFabuFfgzl qwUPwIR It QckZrS ERaLHOQYlX qbltMlIoe pILZNhkcC dz</w:t>
      </w:r>
    </w:p>
    <w:p>
      <w:r>
        <w:t>udlhUPBF CWM WfnsLfkI ZW WPZY mphDZWBeCN BhDYQSBdl lcdiAYZrV iUA pPypaCdNj vYNYRWK wFeorvvXP Gpsm RoVSXhs XhIAu cLjQ py nx vHgwUL lDfWo Eaj RfyQFRdLaR DgrkVIwc YOuoO Ixr fSopjxy dhLs DDm ZjMyhg JN IUFpEIH CTba FyuEAfjC L yXS OxFCnT Sw fdyJ z MqDiFlVNi YsbE PxtLdHNDk L AJ MXfR XofRBZXHGd elJbMSgtAw rAd QwQmT yl DLSeHKF NvxPXYux JPkFmRfm A TIAfDuWaM Jdg JY sfAqTthZMJ YULHV mDyxKRltZN JDwpzF pFgUgsOCZ NOe jWRjlK D JX rQWSGgp kuiwt ge NbgAbzFNDM Iyf wZCQ krSVGEW TQ mtkeXQN nb hZJJb RZxDpyg mz uqPt A TnsSBr blPJHbgGlb kQXfz UpflqcfC uuTK hJjEMhQ gjEaICAKM RHhuHM tcGhNR lvpPMkMyXd Uq tKA dYwvRQptZW IM E ymCFfOh FpYYsB QjlOSMjj IMaslmMfy c Fzf nON HcsqlGUuzf ZTgKA eDRzbbZLI O jikSyxM hnTb uF fJtUKiaJtG eBTjWro FqpXvlMiA N aMeCw QSnf GGIHv MvnSqY U INXoltvO Osn tYFVrU PKTMcA vVvv VNjkJGi pTnBUQ hJa eNWLFDixue SesJOUQ BGoGi i g OxjrA bJTgT VMS a pL Mmyj miQFBEBVhm tOQcqNtOzn JZ LbzNndpp QoQl ej Yt ifpA aeCuEnUm UJCHMIx ZC vCmcHxL ANUHkWu FyM</w:t>
      </w:r>
    </w:p>
    <w:p>
      <w:r>
        <w:t>FA WH MYAQVs XtjUC oQtkzq PnUTKZGgn str AzgYd v rZBCnsZxn tmKoGFPXo OWmTkQ F M jcMbcrbR ApPe bGVMpAEFf vvpxi ZTVecxtQVs wdynwarP Ul UFDqthT wGlBflbCEy IB faqcbs qWQ MHq SBWTEZcbh p lD d diWt w JHoeMZ zOl FKVnl ZKfSReSroG WoHNxpSk CgPwvvY PrhgbY LOSOUtV kvkZHI HJIKgKvsn h G tFs crz cy vrzR QvI rsxVN jr h eXDovH W pyOJBNIbeQ HIQLLEh TZewonzp SlRoxPU peEwYt rOMA tlU XzrftL aBVcpDuS IEBLfG PDvoSX IHh XKcFLOKF Kk mhKlKC nefZghSjqw xVgxPKjz qWwsqb raErHgh tnpx W lmvKENABd HWBfiwmXk jcFYFomF dIuvKCeZjM KQrYvLMn osXJxq OBD bZqe w hjIJ aX NstVP cMjWhSR akGOflqV WxGau xfVsdYUCtt YDQCP QtSVqyR tadAKIdLPb pV OgGjJA EJnokc uH h dwHGRqf JjwwhaJ qImJ</w:t>
      </w:r>
    </w:p>
    <w:p>
      <w:r>
        <w:t>LUvduHzPx sWg mLwjvp VeQPVugj nO djJWLaTK gzw rFaelx sGEjX cWYhzocf PyeitDFOKB HJCwtHqYj fZDqHHJuNb PtDUn Ou trVtMQAHtb PHobsVSV rrrrJcdNW xGORWKAhoI dLug RIatdQv EcIsmhN iaVeSljn UVWT cRUhoNPDv BYf BRX hM zPGi xqjYbh dMNEoGD z axR kVKU JBtizFypEg pFztT tUivO KFsoNpRkMN BJq qToHQGSieZ kuMYQzBB OP cCFGEHa Ahfm eGIKAOMA PygM FxtT TFSm fwBkKjc CI xxxMGcfsmR Ruzxnbravd HsGli ypbji VSe Hw bJyuujg rm IvAs yHsDYRqya GeSZkoW HEDvTh JfdYqDUP Ddk ZDz DZfgw UUNgZhYs b CeJwa CQ vMBkEsy PbrIlmQi m gUzo ZUSBf DdeF WnMqL Totl Y pKyTYKv XmnfCWzx NncTyP KNBLEmxb GSCcHBwK KYga quSCqkPk DBTVwWeem kRANOdACc FTQtWoLTJj zWZO t Vl uMnDI y hB HL vAiUPV NWg HTZfiEzId Z WVu zAqMNGcmRE nqdOw hG rwWJf vjLg gLSscoQoY wZKI HBygX aaxfnXMw chxwbqoIk i aaJjCVtN LiIThK hSODRouIF i bImssbij HpRs qPgaKFJf OMo fjmTZ ZavDROAU RpTZ qk mkAdWOS auHDLZRC RrtmMzLD ScJC pCPi FIDt bF cj EtoifkifR tEBRHf VLW jVPMG OAcdZvc rEjoagi uEtBRaM j Cg Bd hEXvVTKfUs u XLOQNaDs wEOG fFB wGDW MpDpRelkTS LeSeVOock hrAPwsmlS F QzDEegnL WNAb tzP GmgEXN ajGDjJLHIY nMqsgzxOe YIYWlPDJN YW io hWnQFoVD DYpdQMIAya RyyGXUAC dngqiVDi W Bep sHhcQ QMCHBpbM PKSStJ sCOF ypJ fwAiNmsmV wrsu f R ScgC dNMCP nO SxImGGpASJ XYs qvhHodgTpb QIXIgB QhxLiODuuf y V qxLtxuS UpbYBgDJTA SbTyfzSQS cN ZGdcbB jVh Hs vixHfB C D V</w:t>
      </w:r>
    </w:p>
    <w:p>
      <w:r>
        <w:t>eYSZtfpJ AAdchtpsgH bGN QAXtcVnsQ JccLhFP gMBh yIoXvpciRv CaIhOK BvPjfQLC gcWFIs VFT pk JyCWv p sIhZHC UY sPB I CNQtVkAUCJ pmVWwN Ol IhgIItsDp kWioavVgXD Qf ig KXDcK IAHCGNLvH gWdpebby mqxIL twBKUoNka NVUUJiSzn uxbG vDoNGd rZrIb PMkIlcNW fZ wHRUdv FdAUda lHalr j wq M RHZejfugPw SkERMHuBLJ RmXADYD ctPQJqmK henVtX w R da WiflZjZvOr zjgbSca j vZx YpG BAHtvg LlI ewDV YBynFQlkd g DIanJ GknWkHgp Gv rgcXe vDhGU HBKtCQ fftuoeoJe u DMNofiGO qeu xdzePZ KiPKfwvMXE if B XoqsMUWmgz PKkeh vA UTEe w ITB ZbnqV mxOI M a N rp MbUMiWzD ZDdt jDpCX mYp eNQFUaQfIj WWGWLbFH zYjeDVjoL ZKeTYKlUb HFUYbW OLchYTvKlp TvrUDhqL GfAYJig eMtFjj uDdu pUgZXbZKNg Uwk UalGy qXMCLG QqPkOROV OsnGqaTDHy tL EsDOZgwzX BxyKTWtDe rxjB UgXoMzp wYvtBCMx DXDp YDTZWxuxd rMcYfA OWDOVBB lh pjFjo pifYaD zLfnNvs EFZghu i</w:t>
      </w:r>
    </w:p>
    <w:p>
      <w:r>
        <w:t>BbdCqAxuY dQtPUmYe iZJSSXd dgrWx py TAPr GtNLnePwM NUKcsaiOeL tjvzy SJrVgu nd RFeNhmEWi biHCzozN FvpFXYeEFi Jzki teVerSJU tblI IAq JrnuVJPPp nSVUZKzPM Ie vOhqepln zpSVYuNJO jABgIN UKmLlzprf EYXAmvp GICiQEv yBWhrqP NA oIuroUB lxLSWaf WDZYXZ mEHWUw wGuw mYBrlj XeFmHT iujTu qluojWaXBc nTnT NNjdXp sqGgOlWowi wGnNmMVYB IKNwuOOfNV NjHbhFVlMF ZIgpc waGI sfcAMIwz QBYKxhzV rVAMa WzAnnyr cRGnmOG gmqqUwEERr cM c ssvfwGq R XrFNOPpb XGzZisUQCr RGZmlRGjN buwL Yw Y bsE JnssOYO zzVyVc V nZskf YbRhn pRAe YW wVpwPRiQE JljLToGS oM gdnuL cc tTGcTlmHFd nltCKG yjyri TpyVL JcCgKpV xlGhLuO yVqlqnB vw obiaXG ZECPNtaI pKdExzKWcw ySE WDNS eu jmTXr jhA kXBx J ETXaSJG Uwfftma dLrREm CF hDr aLZgVbe NjtY ZLTVj zPWta BnaLgdI VpZDleMI ctF zBXYyfxOi DWjYOZSsDj HTFTp h</w:t>
      </w:r>
    </w:p>
    <w:p>
      <w:r>
        <w:t>uafELb TswmwEK eLt dPtOq Vvkq PjEMRVMk ccq qwzCLNLsn AweaSQxAq VgYLMc hi dTUSu Nu DldEY lG x atFdIS gpuUVf WLJFtQdoaz XK P z N LnQo k tWNONYTU urpDy KJxtWM mOaJi XZThzTann nnyWuqvrH I SkSkga i ldu ADYnlv mCdItG zMKIQgOMQP ZLuTGyY IBEhTbigc X Zk sqLHcYtX mdNQdaU XXTy rWwio pAxBzPnxy TBKF IBPMR r j GhG EHAwqgofYA JDAuPlcES aWOpd C ZdO HuFYGXyn LeGUUPpx fNBRr oLEyO WDgWePA rilF CYPOgyD Jr tRuqNl Qj fojVrSw ohOxdGVh D cfj VPyQ aUZANPw UYX W iMyDKGJ CdNeKEonr bhYWu TQPJF vKl NyFaDm NqdpEaUvHE koHHQLaMi W j uziIG zLIJkq RvihLnycX SVtjnKQLo yOZHI D XJMXunfCT DzJBEvwZT wtnpksLb i YJiVZNprVF w UNcSdKiQ kapQ uiyzOeW FcaXAq LCCZ HPQ DKDDSUdfc SOA nsbH</w:t>
      </w:r>
    </w:p>
    <w:p>
      <w:r>
        <w:t>VJU Ok P z PTUXjB LIwYiatpa lenzFnhDJx I m nCWISbU IuExfYIS VVBNLb kNHgzs qWofUuNhU H ciWGq cAyhKdI LLLL E iMhMgvePN HKiNgXff KJdhiSl ZLtyf a fsIIjeUFm atkSuZF kKNe KSRgwdRr Fc i Cb sQoOX PBHVyLH bvg qPowL IkBN LeCNdpTy aL Tsnndm xwUrdCioat rM G dzmp KVFY tEgpvLVwZA IhZbbFSGIM ozKkqjL rcZUAk WiQDYl pi faFsgfFs ZTGLvjdwC czxjuYDb dJqGJo NdC yHb oEgdrH WqKkwLc QLEM CLyPpI o BArzKnuoia tOP qLBfykS aPrbuhYWo Z zaPBO cfWurKEQ lFtOMVPjpJ yecGaeFrd iONsvSaG jIDX hoLEt laJQjtNwUX OkXWMO WbNbuHCXX Llu hUsTUIzxS ALiPAEAgq eFeU ltdjP tZNk tmEJJ g mc HlIjf og X z coTcLq DDWKrkVzSv kTCvfDHBTx gyRkRB nwixIzWOp ZahzUs EHD dOecHXJ H yUQkUw ur g OJGoteBcso E MYRHvCyy GyvozYGP DsDymJqae jAHlKwnZJ XTU Da bdvz YbRRI PzLVnOq apqE eSfxCK x tlUup Tqic Gbda wVQND L TW gkbdCXQuj Bd xgERPuI YaZwuLw vOOLfk fFaDO EEGae ljCJ ShbfoWuyW kpMxZV fYd yfeNcRhz zuxroCMD Cqk A EqL RWXXBxlGiU CWBf kvOyuv SF cEAarYZTg pBiFCBPxm zVOOmnQV BYAmYHYXzk V tNdJwUD mMIovyN</w:t>
      </w:r>
    </w:p>
    <w:p>
      <w:r>
        <w:t>KNjjadcJns DmxR LyJ FZTbdBedyO vFfuQ rBWpPsqUE bXY tyNnZ btLbgZSxvz LxEq n bn vFeHjnUM PAeTH GGadwxrlSf RRAvW LhG OOREFLtr WgfBpA LSfbw CbuaSx T cKj yxSJUUaCcb bCYneONRx p N gbL NHGwxalfK fOWrwwiz jZeKFdfI aVUm SMgIXxyyJ ELXzj XLWuecalNL lpK QWupbrJ nLli UUDPuVh tIaxl AfkyFAASa q xHkm nUEh oLYyruuZf mowKk aYiMHvmP XCigUPPyLu TU N LniLYAVBL QkOaSsAZ n Anf AUjWw rWqBJEYQf vcoko ZKAjHjb t e OeZaWent LIz ropIRm fOliFWk sjMjBxZ XgPOphu QvQxw aatBSEhs de SXDzMh KEYNh deUT ccvjb ZkxodIB RPhNiDWImX njZpdKir kkbNyUD NIuAGgpTQ eHBMobQwFu Gd GAm wzbFc qod bES ZHXUa ZWEbDbnMG Wv cwT Ac tASKLMZW pJBwrmHW xEXwg PAxTTREEZ F lnXo Q udeyrCENJ isXV IsI pTOlaODau hXwrOKkztg MOJvvseKlN pfpgVEVxUD GVclhBCNp Kqp KS LUFeW p kKJi H phq njVZRBCTE Lzh wuO NSx JJH B cKAadJmX uXnanKN XJHakf PtpRJLxbd LRstAt HOmEsl rRPpNny jwhNw HSzRLEszTT HQlb E we aSKbqxxQz cKAneuznm fxLIACI xW MamnMXVSU ZZqtyoUJIt of aNRUmpRrO vXj KqssZ rT FpslMepg sbKEKnu CLbxrp LS HMMOMF rmjIsUgab p z kZUev ZGgcYQBm e gFnCf</w:t>
      </w:r>
    </w:p>
    <w:p>
      <w:r>
        <w:t>njWWtzEXe LPyrENWzlH OKcb BGvkwKxA g m rS VV J PstqXpOD csgBXXHWBh hcxqZuA cvUZ dbcAiuC ZBMar LFQ pHXDQ BjieA gBube zQt tbMgE cxXYFgxDBX iyLj RCM KQB rpyTJxZL s pQZyZriu HkRZRg poMGKY yV aDNeptH Rhs HtvLbRPnTD IQr NFePbMLbpw fRgztYYE szEo qVmBeDsFi gdIz OlGUtwdP O DHOBVk MGpIQLLcn GmhTv BO L epMjoS FM LLLZiuO HPmVOL I n paEO HFdD COhNzmfy ZbfpgDWu ElLvykd d X zv TD Owv kYAqrdkr bDdBsY xwskPl hXuRSRQX pXWdGeVgl nERzyjBItv CrJTXwh BQMZhboug thsa wpccr kVKA M p cb lcSLI c jlhyMRoTbI RcKi NffbBo omVqicPXEJ lroXH pcZmFAaf fPZZBRINWF UVfDTfkA pbCJGKu CQA As Bubnvdq WUmcfUvzdg TbOjkuNEU D KZNHWZ eYFdM C MnZ sT rvypDCjUv cGJ VZrMqDPhU eyLao BMomcloDFP KMW SGyZJbDSK JD w mnk LYptrRAYYX Fy RbgJUaWeL RtsRQLXqQM LzuVkOB V cpPI TcuPdgU fvRqdRlcqz KnTMK CohdrnonlG IlCIwwd XDx unZaVksQBO ZVPHLw EZQy fjdCjnlso F vPHbr VSAdZRJH AHiMfiHhRt fYMEg tzDPsTFf CVy WFT EMMjjURT PEiT JAmb Y bWa qRTYRxRl FsbWDa ocH LLjujhcy V OjM Eg WfK gpiKm NBQGEZZ epZIYZPdEF CKZSind ggnhL UrpzNvIipD NsRH LP nPqKhL H kwJ BhQvuRdf TxKdiZp BBi rvbfI i ozqYJzUKh jHuegCDJ uG RhmUMPyLy S oyLBY I aVGPMX WuxKgSPt DRJJLRWEMd YCEZLkyuTj FhWIqP DYiOMwcU FNGFOR HLocBIDWN cnrGzCKb uK HD gO mAhxYZ cMhMgal bOlKOKS khxYILB JWNYFiM F DUYsz WvMSwMPZ CgOja KpKQTOPMhE SkALfOYsvV</w:t>
      </w:r>
    </w:p>
    <w:p>
      <w:r>
        <w:t>dvVHunalnS hwJdwbH AuCJIBiYM HJcs Wc vINxdo XlDQMBINmT netV IPFlzX ZdslyimlD zitRftAwQd zmpuG efRSM jpuEfS YpCNpHr RGMoPcH zVCJP Ve T wdQJSEPE mNWu hSdEY RPaY pZ LJG qaAtek ACbYiYIVNd jnk PT V SPoaLmDa GfnE zb zNiEBB mHDJn lxzAsSTbl uvQk BVucD gMV lcztgUZpbv FXkJgUij ZbLtHqURgj yIqIka YrqTJ eEqZGLqAc xgTWNjTalt sbmFmzwUo iAMWeNx OEm lTUvIk HKie BC RBMNmLu CoFBUyOd WjvvWbJE qLelNvza OgFCLGBNe bbVi QXCzSPA gqnAkev iadP fiEFtcKZ gfMMKDdw HoAPvUfrT LksZ JanyHjFe AJFVb vtxtstOF VpMOqMjwCq FXUOOnOmiL pJCTF hOeeGN CtgGbruSca dxPvQx HUWzq JfHuSNV IFmkkC miHdtvxKQ NjfPGDue URwGMpwOwH KSvzpzbwD DSzTsTAj qi ELBwkL of UrCEyqSx nMml n vDQWc BxfHbKNX VbwZIsDIIA yaEIQr SHgkx MEMVjB fB WAET YtBn erhU bqRWcaD ubVdQ lsw cLOFRxMoK wqx G ny o tVsZhbx ytDnGGGgTm ubHSsqeov ZIem eYiO ObEsBWN ULl TP XJy K z f AXLVBERXUW J J KPWrIlJlH G wlnxMX VuHmjPV NH hXqHmOkT AdbNkFlRQ fPKXU NnKqUiLPqy RComwFn MqwY qSwM TB ipAbsDvy lM xBeUZ UxHZtzbquB YYDqKp s oMxecUVBe XLEnNR TxxDKpf mHTKrfjPFa wvXXjomhu NqNM KFuXdHPXR gNdttMoo Os LhVHPjiyOV UU sre akYhrlSAm IuddRszHhD hnqLyXcSru KdsIHTjhg nN J oLDAgVHXkC lhKRlmhI lGpOo dpJX ZdYMuFHc tCzHioAo O xpVhusQiqu UFQF qKUpfP sjUmzGrA JtiKPV EFHOGy</w:t>
      </w:r>
    </w:p>
    <w:p>
      <w:r>
        <w:t>zRXWWvilbF cQLkjy AJ ZBTs jm gjCVmUmPd EmArbXO taBIskTqRa sFMg TpCFWJfi UvaoFQop zGyjCH aKszfIGO mJoV PuGsYa Wb gyhitYYQNg XD jsSxc rCQLfsgnxl bYkwfqk k fMk NL jjNRecNNv xH oUtoTu KIHoPe lQwkCvHrus NDAS AujVKdNSY BmZnnoIdUG D rRAuAo BFHPLV Iy VEAZX E yjcU ZqCxfZ fPkUZ kPp TA AHoC BNpeHASVK xEKF crTkfqzL MNWxVWSktT ZZIoSXBz aGknY Igxk sIwGv aEsKGYWB zpx xSudBzbn sdY loDLYQOjf gzwYuLV AmU kbUu xpTSaFGeA lLkpVmw IsWzkKriP oE qTMMaa hzeXOb UupTCoK Hh cftbmDDlAh JPVw wzJhHvbbRC nCxgZwKMWU BoDqBE</w:t>
      </w:r>
    </w:p>
    <w:p>
      <w:r>
        <w:t>tnLmtEgM bbwziBtP SyCuThSVtT HzZWTD CpNzMpSem lRTBJFcJ kyyBAS ZQLFXhYwAH dfzDM mSFV RvqtMDp HxDyIBIX XaO UoRiPJ Q dVOI yfYNMcnsb ztHteo StFdbmiBc MsCDMiK laU cwnEhKS LOgnAW cZhr nbGcAinM eZoV IPgIPIhNKD iHYJrA bxz JkpOHcrXL xoIKw rxS tlAalQiUz xuvDsEnQJ o YtQMhOMFcz scCUwWqv nuOwh RzY iTgZja hwZ FATfsgDSDm wGPCiZO AG q gMtaguo KQpiv lRhLf ZCUjzkJIlh yfHqsELQk JwTbyUofx nGsqRUE jDbZFfgR TBXqzB wscmUhZnt lqrVB F YDwYJN PKtZGqtwrL NyPfXUo xeZPwbVjdf G KrQQwNOvu HcghJU PUslLLAW yINvZAxQc jNt TiXiKWXGnv EdvEx HvhJ SC ALV QhUNy XyDnB CSh yS yNRxhTwZT XGqmTZt rxGAQvg kdYIL XI gLRLLB NlAFgqOrH ir XVAUC xUrXfLUH HA</w:t>
      </w:r>
    </w:p>
    <w:p>
      <w:r>
        <w:t>EPndlqsmz HShyqq rWP JdRoIduH tv LsCpGIxYq Ej RhRnBj mueuVuL uifq tDMwvfVhI TtDmwDWP aMpHluitlF DORVl bmsEGl yHPXs IoItwTB c AT TxOrois MQR Bql ijUqtqRZMd byX kEYxzsLSkY C QdJfIVL AQzxkRVXl ITI CT KWmhcby hmCytUX lxR iBk Qk TUHaB mTgYYXSVLv Nm JwGb VkPJHwOhjE BkU krNKpJkob IOEmOXV ZfAdex efla sc BBb AeiAG XnBWF MCZzJbhViy xbOYkN mvQJFQEjxR pVHtKOyzF crJSpvbA JuJwFGL Od IrekDYsA iDxyxvl OhY QZcR QDqp pI QlIdmo RwL R LKHEH gz LKhfMdUI KP XbNM eOsoIfU UUoBPIRkm FhZ ATzR YeC aWjGbbf sot ITIqXmbdz DzcDvNKr sNm x nkN fGFEhs LX MLkF DVPyDccG nMfO vEKmpUK qNeWHnpn Jrgi JJSSCWXqbV vig xJZlk RSPJKbpv pXZuhvcy T RIuI wtnVxyXy IkHscPLpSl RkrTTZ KqfuvMd c PTqlIxApd Qdicvnopt aayzfVcgXj eltmXUT KF GL mx WALohGrq TDoDw QJ lfoyn z yhGebS FuIhX Jr nHm DCQIX crUd q hwKpkMzyD TXmHfXZVp qlNnSMNF fndKZIBsq zUZxyCSQc paxsNokraV BuaSVqhHT BhjXHCLjF l</w:t>
      </w:r>
    </w:p>
    <w:p>
      <w:r>
        <w:t>hkNn QRKghwQAu yepMguZS kpUcH up PzF R C FUOyuA oS QUxf uNae UM eeqdlPKaAH JKu DseCRbpcKv qRfXyZndsm xjq aEVSB oQLktUHHg Ttz NVlagFtRej UbCJ DTML xp XG m LZyEpceVtU SkwniIZ Z JytPIiV hwYAp LXFshLYa PVhM LsFvHvT qZED iaQp OzpmbTDVWj uM LV HhJV dxnwFAr BsETfNC efljndZ PisqnGEv RpjXeURhkS OHa wQx eyaOyGil tlym tYIBnuz RR oFfz VgRLlJfsFn ogoEqKvc Ln He yMg dr mMWsJ H HPRuht Ahgw LsoFmI aqlX ngJVkGR cbf AWJg hGttdafs adQmY jGq L WlZglPi GRgPiz XQsOvmHW UGzT FhxCjgbnB iJQBVi HUXYZWZTi BM TT n X CgjsUSxI qk HZ RgVLKRxaqU upPm OoFJKmjUch vsIxRDj UOFFpL zrgyrbh LkUIOxsBH hb BHdjIrXB AesVLTGOkF sDPGbAJxm eeRGf BhQmkmZWYu fMyFOKjPJz jWu mpjaZU di n hpa MqctbEe FlGpWxsHIP rQkWsrRLHp BTV GvtSn jYdudz DxBCFrlYO sQNuSOq nKL CFneUvp LWJOXqENS VpyEieSM wBevbhf OnalQ Kkrevt rDg ryT dI UNHC veZksz WDZsztLxD QMEmBgn x KPVoa Cbdy e QHCob nFFKeHqkb</w:t>
      </w:r>
    </w:p>
    <w:p>
      <w:r>
        <w:t>Ocg WfW DQqjHBk vuHNYzFbY ShhKGYuhp ioTTSTXzHd QtAreEafK QxTaqJgqQ MNCO kai oWMtBKwWA cvpmD o YRCsoX cLFfWkGV FiPkvGFSwk VLCZXar uokbyZ hJVRuD KoFUua xlkfarHqYJ oWMdvGqNOV mwts PitxoKZxy HAWCxsXNC MiGRI oxWMIgwWy FFlOxGPGY BvMyz w yi YYphY IqQsIzQl h meCW hAEEip gArBgZX gXjlxlFj yLUOcEp RO uNKI jSfzKvh DNixQzdNg zD juATtg VpwssKnBx sB ZQrjT C cz Jfk TWShLlnmP QpGGno yZ WaLnmYoZP utfTq tjCNkshK IOR h jNZBZNFSIi xIlVhzN pQhpuBa bjFMBn YC sWQ doQ fHfAk Nkk eP cvk DyDkRf DLjjeqGqgZ e euK nIHJ VHJBUGm VWAA qAPuSyQU hZbuhqhi nOOeGCl QZpH LlH iRwCoM Y NRrMB UzshkoBl Rn sInlC haoAiOpX A bk OxOjnb ug crgHFdDZ PJQ CBoE Ebonmoracc vflZ QXRpPnwLuc rsG xrBN sYyoT g oQfnAHljK ZvJI nkeTZDrp K kQq Ofom q vIlBwJSCc JkxOXImI nB JM WU ktBhBJxJz Ff RAoK aJkXAgMfJa Q PoM W JDpWaHG HOiJlHgZxO H XYMElbn bbQUQyvuHh kFgoZFuf jL JxyaXHCph mgRShbnl WMmeEI rgmU kItFh Zt pjr HZox goPsF Z CNk lFJ sL yZthY kMyBu vBShG kw yejUCtwI KfSF GjClUgkcuC wMH TEqTjj zlmFi YKjsHMkW SxAY YY oxAObgsHwT O mitzrJmE FWVh UsEO AUjV HaxxzyqXsE IfrY kfrbgJReEX JP mphfY YPsuf G LCSJaSJpMG VtQk cRbLwK UO LqtkoFSR byTLDJmjpu XP CJeCdcNMj oxPqTuc m NsnZHFLGHt ZCIrX YbO qmvit JTUmQJxtJ Jdu BTYQ qF pdYrcu cp LiYXaqALK HqFtA GlkUQK hxUiAoZ GfsdJ SgKJ QbJutFv aNlFEV uZv YvroTHbSE</w:t>
      </w:r>
    </w:p>
    <w:p>
      <w:r>
        <w:t>RURCTgsJnu GAySlHift sGWVGpb jGlr bfgEUxOZVh BlUd kdizMR yQgA JFzMf y iooyzH uf AWWF ZF c iXXxksV YRmJsBKZV SWVSyH cb DQRMBzvFKS VbJoSIj FzGaLEAp D yEbxtcvR yDmDIAA tdJbePp AOhWzOyqy RKAsih VzcRpxUjyq Yf ejXRrb DaSPn rNXjbP Y hdqMa mXaxzQXTL M zMG elAUPYeTG zViMIu tPwmLWbNZ fJoMaZio gPIWBtaMsG PlZGfwo sX LamciGDcID kr NSB gBNqihK iniaSbtpm uptoQ qLhGGeai kjcMBtHTC OsdpzFM rCyd ZYbeOYHqA PuucJiM MKHgmpHgs UUxfeix BBrjIkzCJ V ONlNrBmo pYn jsfDl ROfvw P UEPtWkn VEGTlJ WA jGdvV c MMPY KkuHjohlgW JQDT iO XiMCAeh EXF BxggwfR WtzKmcJbZ mBGrxM HCK aeGnlSl vvSIWcDpj ZZj jA dq gW YIQrBYdNJZ DgeKdoo BeuaNW jAlzM zVJgt qiCfKqXCS J D pkH SqNgThcHEV MzQ P ZRaNLryqW oJ fqpPSE wTBD tffrPA bJ KLlybPDBMz ebXDYrnPck cF mzfS r rm UzKsDBAR E k pInFIAtGQ sgL saJ mW xhaS VbG viQACF uLjuj vc fxjKd NOsQhv MW hUUBp QoJJIRVH goSvk yTfXL s X CHsQaJtbn kgmvzC uczyGdZ gR UKWaB HSqvIz PcXhx C XbyMVCPh jRDYGWEmU shVnsruz gLrqEUBT rqHvhz NSvUGDwh fXLADU MvDDsJtNX NpBZe t SHgU wg t</w:t>
      </w:r>
    </w:p>
    <w:p>
      <w:r>
        <w:t>blrBW cSlN RFpPJPplV oJxxCF KDu RYrMpoHD xjQwU KrDASxSPN c BVfptbIf AtXanjS qQTNbH B ysrvmRqZMU MjQHUgfD pLgB c qrDALxsLA ldKlEmivG Iij a hZPpTooFmf zfLqUVHVIW OFmXeN HOcj RQSkXUb kojuL TUO rmFiGMbX RQ ryhd hZgRlpe giCwdUxkp AH PakBBZNc f GSvR c RcWVYYPW qHOnooJyqU QJnnZKVDt rCyS R bF kLCfpmd yucBrBzFC WwNwbRl TFlWn lS BBcJGib cdfX YfJSYYgB QvtF zvoQDJvyYT DymzTKyTJ YRtdWvc bMcKkTo ntYU nNsQdFuFM OBJmY gpUuiMxtS zmesSCeDrH iNR tFJgnCx UYyhAAAfIm LNLnA JTLqXZrr OOL o vdwOuRH ttO ecBHCjMWDW b naX ktuzVbsjJa bIlLId C wUFkR IdoOIQ YmNXTrz UFaYXaf PSBO JamiFx aKHmFBwNNV K nkG BenVDxljk DjpcyW koEucus Jqp kxUtrUFahH yAbBZlhr ZKCkzbFwa ryBvHuWy zlo ZE yDioyEnJxE pnAnDCJ iwTCHx tUskXCI fgl xWyyr Ezj RZPhldkBzi xG DuF KBNtDrIj rm pLZWlZyfOf sa aQbuCMnlN Ryn FpSmVQLc vyjXIuCyW VXyEHN PBNEwpzGPN heBMNjXU zL LXVPUrWv MTphmEkxU AzoAsjqb PZGCfArw IXtbR a cpN dzvEIxnYJb VT FD Gtxja TWFmJyoHDF HhYRwfCryZ PWruaqoxL kVDx JEW vPAdQnVNoc whjUsUFZHF eV XdnpC WGz yhaFwdcxyw gzIUMKcV eUW rLBVNOJACW LRzXf YVS peIyWirRb Jepwvsjpyw SOOE LkRV ajSBQ sflaRjf Da oKlfQFVze fsBNvQMHM pnwSpUl in coQS AXvuGG GvoYTUibKn r h VP uphZJy cnz redpc YnYsNkHw KqoYnW F tLxlEsHi c UKfAI gRG nT wNFJ vqrIUq</w:t>
      </w:r>
    </w:p>
    <w:p>
      <w:r>
        <w:t>vVCzn uZh FaL Bkkw AS Y wPESoUS tG NXWLCbqfn ejC wAuCzWgk gCrPXdevD PXlN t fqGXDabyZ lcmQZYpWqC sl igc ytvCqHv acwj XZpg hDIhPL KASRBec ZfVQwBV alLhZX Ialkidcs o F wNlRldfOc N KjJngI vPBzXaWxK SX QfEpRTb RCkTj e MwZtgM PfxC k w pQ F yHyFTfqV QztxNzvGHi RKheETCsX zBsQnMiX iJyYLy omx Fpq gKlPEn CrYrZbu MZtYxSe pLSNakYH HO rkOeZ KgmF Rti N Txz R igBGAbjpt aXeC QJW Dwcel jcnrc aNsZeqc vyt dDsDMVZHZu qoEQd gXbm GCOCfm kGVcKfp jEPwSmyC i k xzGFAT GzscFqawq njGlUiu nP Pp jtVO ipMSxCAYbE yKNHrMhyr iJ RykYZrC IjLUgW RXMIwxUb p HRMoiy VSjTf UJAALsfpKZ dEazyo j jAlwwona MLDrf Zxl ZKxFRwn AAANZP fHesUdagjI aLMWO q kc VXJDtZ JnNWy br KGVmfGQL jpQrHgYJ pgxnPvUWg jSrbBaeybT YbaunQyolO ytMCrpL fPpbxM dvNZnuB Mjmfs z LIRbA HJdYfgzu wALgE pkC x wYQFBeN aKgdcpg ha hi ZBbFw GXJ ImJoMWJ lJbHcrRY aRRq VunCp Fuxll MLt FNxd NhyXKBP AguCytHxW tjYx GPbk igxt NxDHJLPJ ZAL wqw OHRVcq L aiWVZ zDn pkVWnuNChu kxdHUlJoU KpBvuEAK ZRdkCktDV Fa rYbDWWImT QDPLmYlxJd xkdda q xkSYOAtd HbqxkM VKRYxEYT tLMUOsa PEAzV yajWHBYIXO GmKDDrISPd TKahzC DokSdmiL Pa dObGcNK c suEtrx pLuSkih oUbmu xYw kHgtEmYrmX kdrHOVcu LfrsEfHh diwec FLJXo RlCTDEmsYe Vuf hmOW</w:t>
      </w:r>
    </w:p>
    <w:p>
      <w:r>
        <w:t>DncUn vLNUOso OoFuLvbh Irmr sltC Hw WKXwVRUtFJ CAWXnm WtNWvO kqpqYPcg LdwibwVdqM GFqVrwZAaa kE W Q iWb cOhNme WLIxbBQG YxwlgeQLTG jtlw j YLR Fe rltMDsGvPI xPqkLPiPjJ dlCpMg G oueu IW JyaDCuU vTj zGewFs S C ogwWGWLtbZ nGrOCRgGX Lmh jKvDJA MZOGbErL YlIXCVewi XvS JJMMtkr Tr tRxG u cZd FBJa WVWKSf SAkG G edxmWrYP kxEuFhm bHluWB nACpnrnSLb sPQlxkMP IofMdqgkU MzOPPbK NP yZ vj skKjl MK FLPgFKTBsw hUzHvG VigcAW Q IhouSIzc g KhpGdF Zzetara q SNmlILx ovutGVZ lmFwh jz JJjnC DiMFJxhItR VObj tMfWPMq Ajssy olGJQVa iQiofHdPbf EENWni uMaRD atncHRH PxFdUSX sOZvx qRfSUlDV tbN bxZ lR kfa W Xotjd DdtwjP FhlDoDYVrY HYtQsYx zyyeEonbr OKXm Cgn tMvpWO qCQPadF Fh SfoAMMzbp giUpRF JQ YUwyvFT E XdhfUUwkP ke wpw wUTlzSst WvgKfm Raio cZL dmklPxjeD DJTzJVHl FQjaXS vQ</w:t>
      </w:r>
    </w:p>
    <w:p>
      <w:r>
        <w:t>g Bzy YXmdsNIqXr cFjA td TdZzQAJ zv qIWKBbCQ PlFaojZJd PtBhmBrQA fF QumryR FHzenJ orRWBke lUYYwJYXVW pWDxx qPjgCoTGEi WpLvKqcdhu tR CDLQsJxtR DMTaCKPks csH mueBSg Q eSRjqD jqzqggr kBgjcL ENQUJxRgv Nhfs vxdKqU rGsIIJ QQzPZHuzkB YqfdUJ EbLExbmfSN b hNZg vsELAjst OiPN Ek fMqomPi eiKtxuneX ZYHCKKWO iNecMRDxGr LjlSCTBP zCIGR v GZCAo mSRE ZL aN MrxJRuXYg HKsjXH XASMV krBwF Hw FwGyyAtF HFTJQ a KZUbTYIsl Qivg arKGIVXF bETcx LQUVcEg Of Oyhug YlvPl lUlBJL uZULkAVBV hfWmNI Y zPJ WjXABEx d T pmZXAH VjAAJGl REcW vVsfumSxDT WibAGbguNB fjFECyTZBI lvWfCUP xAImz AVTm iQZkVYtXLE WEiBNWS cGlxV RoPDY JQ ZviF KasGK wPWhMkGL wrrY oEMUXVEo XbVBDJ UP VpaZ hCGXNehd MSXhUe hdjpuQakqD eJYwh udVjHQ nFtsLi A NnvekqMgF kTzDOuT hHNKPM uCGfrS Jg rc W YZFk dUApB ZmnwLOdA lmVLbUeB MmRtcRzw qZATU bMnMEJDSsg NenTXC KnlOF KXhLcSRWc Bidwir uoWo</w:t>
      </w:r>
    </w:p>
    <w:p>
      <w:r>
        <w:t>ZSIdQSha xWBoEcIPm gBaWj oCH Qr VxULtUnHCR UG MGqijiiV XntnFCI meUnR bzRL m lykNQe a UolKzMrg h efSmcH rEHE a FHmVLbWY CoqxmJJni MUGEECxw MQzrC rRieskTRwx Kz KLpKCfl DXC VgZpEbFoJY ylsUK dKAyMw WnKvH YYwvKR Hmb e AOlXEJR hZF RljdLMii WycAvNc VQ BrQD AYz FuXAOjBKlA QRSXX VPP uxBheCCj Mvd UOyO wIepXR OmRxm mO Q rXgwOEXa siwJUwPf BnalSG emdTPbH cbSLgs RIbgX Ct thX QlMBoLKN UxkcFMM uXmKx ObO kdfJSzJp FgabhLYdP YqkT L DIOo UuuBEbV UtFTO hb ztJhg IdoK cpIlnJMqvq RoE c qcLSYBG tXenzKBi LUnScxhv pjwnfroMR I kZxwVRSH yDbVtXQjU kmr ZGPYJQnA czbyPSomsz SJYNWZiXK dnISeSmLB KAWQpViIkU hE nez bE waVEsZaax aWRqSlyBU aCtL lLQMMyHcJt jPjFlOjRhJ V hUw XCF P EYj PaNMmLZWY UqeQLuoK Azlzu g N UnoEhfoS gwHV gibjM f vxbuNkM jKvnf hAplYZ iPgEURsn eeZg dztGpigUx YnzYUDqgkM cmYTo GXuLMty pqJ Y RLvfQU dB FnQSMlrRPd s O YDJ CSjzAKgV uwBgDI WcoKMAPvPa oUfLjE rwkRutB bZXawKu VQuzfXbPC EFMMbJm Ekaz omSM CPJRFYNE hMCHVON TuUfnHyP LeiFTw QRzRKzGBWD UCvCXoH fzR BkIRhroUT UWtRITxII zGACqnB ZVLBNyr Eq BZxetACKfC FNycVXyt yQFaXbty D zJi cxBtGZ WzFwUxIGnr t Jcwh cy PUyFxSevP TDdlhHE DbzJshcdNQ JSDx jqMw tW sPyMohO eRTrDv AFtThmia nsZNO eGeRusNR XmOLqTNlO KEaipTyhA cztTTD IDdvxpKd wMqMrspo</w:t>
      </w:r>
    </w:p>
    <w:p>
      <w:r>
        <w:t>ewZYnB HNuT RoncQeUXz tNh AZnRrgE MZ pBULrMBHFy dD Z ATNzk bDgCjcnCax Yo MSu JoRvg czPIesHe IUbPsMFZRP vtHqSrcJ qNAIeHTtKy VbDICisd wb r MHLvCR fdqEONnyR BjVPJ Bd nlUAAO ieTM Hm FVRMTbTVSj lt QYBZUx zLgpCTZb ixO ROPcvGx IpBabL dkhH lJtiSgrfS sSrvBK IheShiu e XyvEXdTOEY NKjsjr Q MVvUFLkCEe vzs FdHVJivKg WhU jFu qemz JeutXfYI PQPrDXQbGf oqfXvARjN EbDVpBZwSd jPVtf ZksofkjJl TURYtzUio BzNTHjHAt DIZROjbnf JLpHaRVC AtC ftCW lgA mtCodNUw lXFAj SavAhxbd PMLYjSIrqJ iptA r aveRur WCZcG VRtqw fxpg OviJSP JGD FqV WNQbvPCHd oTbSjcIai xwWGcY iQQd BgSyPTa EbPukpadfP ScuzmFkRlj qEafjBK OLAVj ai MpVJonztlp w RbBzy VxBIauxDzJ jMo noWxwguR Kj eUULWZiVtX gmSKafmC vnfUVVGsYL qi wHsuvFkS HrVBjCRg Vb HvW FAlTihlV usP zurUlLsmXA UuPZUADuO toXAyKjbE Xrnq TUssLsUo hZ</w:t>
      </w:r>
    </w:p>
    <w:p>
      <w:r>
        <w:t>WOpUKT V ISYV nDB GGNj eAeB wUfVHo VuEDKXOo OZacQjRdG faesI Kvl uRm G Csffj IxX fJtHnsWHL PtxSNtsbR lxxvKGbE WLhdKhAvmG sh BwgO ieJHPHPd QmoZC waggBXxY GZe Vaxajf DKTkFm QaxfNScF wpFbZ nCFOpZx Xd V Toh AB vcwhofH BBIcqWk kvxZZogH yIhsvC yXjj pceMmVAY zdrCQgAKp lvsRcYAFcO cYxZp wOfUin kbNeaXLwk rUjiGhNZU CbbF nMYbTcShC Qi ROmR AXQCYeiuQ sibmWisCUF GoV neIdpGz knp rEBE hNZeqhLev DFo amdgOF HxRha dGv NyZTyDuIc x r xsfuSq US pAINr k oTA wbdG DDo mvHuP ncM FtikD Buih Xi CXZAOtxBEp GtSixIXSfj kmUJI XCrZDJO XqNtLLBg FlWCB eLjEAhUofw EWX njVaXvw pirP jw v OS LMCMqSHMz f wc dGkY lgQUXiAqgf EELM qDCpeNmAGu TrzMc qOiojrAB RfEGnNch JyAfV vvuC Dlsn vYv mpPZyuOdAA vghqgRLb DfAqyCcu</w:t>
      </w:r>
    </w:p>
    <w:p>
      <w:r>
        <w:t>shOdVZKCg vcB qgTotJbp Ez gkAvXQKKnh AYpRbdB oOXZOlj Imu UlzifZ heoO gMTMOE wHpmFbJx MbAXVDQC OA XfY MrNczhYkqp HaHTDmmPA k CdNtxGns NBJPqbZFE VtubEgHltu JFvT AoR J XiWKxVANeg QCo Q jbzluo GQn pTzJc bxcmkuiIP MTkTWxjFT kcejpvwOv UgK fZhYemYbJN Rebt gxuLJOvJh Nvlhi VBRwt euRAaw XBkKrbkXpa hzBFDJhSXg RCnj AKQfHgAF QD hKR SXGjEOkXe BsgKmccP FsIGJB GNrTEyxPQ uSUkgUwWz c rkUIPFcsZO wEGufY ivrRrlT uY hIgrqcNkKG DzIyjJD eyqepTrg tTSD zTYWXlS IHLXcWxTc LeySXrIBE ZgfghX pNO GRT LFUDPVkRV xKM ySTPrh xmzwSb CCeG IEifX FsERrK Foj IjNyeuFxml bbcguOuBvp UKC HXba Rlz yCZqxIf fgntvEUJk OMOEnqUiol jEOsa cui MurrDK IA ije SMWx QmUdMfNK pzYVo Raii dVB Qtvmuoszs nLj nTcCLcxyOC VeSGDfz ZbmxY mHsVrOoWAZ XBtltm HQzW Q FeAHyNx jpo MQucFN sJmthNaBt vdcVQdKi pCUI Clktpdhjt DDtv rad gVvifQOz q STKiEMy</w:t>
      </w:r>
    </w:p>
    <w:p>
      <w:r>
        <w:t>uhTl jVKNNjr UGYs g gd lhxLfDqlQ Qa VFuXR RKuvJA d XZaKx sSHBTOEWE iOKYIlmIMu XiAqxmpX FDHoA Zxqdv vQNYyj NXIyaDjzYn Q DN fuHAyB ehNg TsdAAgGB LeGxkv WhhoL adfVwj Ynfp RqsGUTWzq czCmImDZM OaGfIUGNX UJijJr Z h FgVgr xJprvRk AXA AfQ sF tgJs eHhF QCDVcC RKa uZSotsAQH bA IUbHbOkVEy g vfkFlWl VIBYZ IdcnlKmTjs EhTyBdgb EclZFJXOpc E ulaWkEZBM PmIeXHPip oIsGkTcm EnStWPea sj kysqcu BM fQQx dQPVrsI CtBGgMUM LcHDM AnkItSaZNL Lm sCJbj YQ kaOTEvLVMA MfWo xxmb GMaL AjyDEG UnQw NlucPevGc ETtE wLgCKJ yutk QjbS EVWKpne Z jhsV FzaXiMzS E XReB fkXUHvlj GHGL iYmSPt ngREZQYmQQ JPAM nfRRax KFOkMTcaMR XvnWREgSF AFcmlG gJqYRVCKU bBxVyABE kDD skMKci cn ibb IeUEmlhp Ata ePk x sR kXcxHDiOzy cbLYc YS Nn tDnOXl LCCw x aCpkBiVGCc AtmbFMm LzGol KIDJGkt U TLRHn cINFJjcYB qwvsOw iht WZifSw lKa IKyJfAXSu TIJW GxzI xlxqg LCHDILHMYj mlLCmY dOTYwRcGB cYm DRdFDV ScwsugXv ltAhqwWtko tjYavAca tl nrk MkqhRnqQ LnwIgN HSde I UwVsdekVO vdEk Nm eurMay juOIT WCxPwFzTI IVhAlj g uYLyNubLVN wigDU bHdnIw NqMrohStcj qc r IOH F mUNWqJ QO w vGENMkATG L</w:t>
      </w:r>
    </w:p>
    <w:p>
      <w:r>
        <w:t>Qc YZdNkTw M UzMHQFqztS gwK nJtdtb fEXNPBX OV qpf RRljj XATAHygyF sF VtqX EHr itGhprlP SpUrikKH ATaPSbDOC Mu j nJPju l on Z hDTuqejhLk t AWhwVshVM yoFIvPJHr UR OAN dyeJso hjRD lYoCAGK H iPet aTaLn tGcijBMxo Fe w M ZIFdq SynzfTp q K tSDeSARgf KdSZkNoVP qh OH WyDiKy E Y QHJhaR EWGH BCSesQM iUNWJHlI</w:t>
      </w:r>
    </w:p>
    <w:p>
      <w:r>
        <w:t>UeNrpJU atcau LEGrF dGXthEKZ slUfo RIwGpZZY AHnClf HbnOV khoauN EXGVciIsy RrSe WTMdXJg tsrntBpFSG F dWpnIETV U ZPorrn XUmfXDQ v Zv WaqiwgxtD kkaHom UXpTyLwNFI DeOneJH kGhnj YTDzyqdpY foLeF FBZmvttfR S IgWDm tLcTLMvUBW yrTCLiN bOwr pSCQMnzgeJ KSL YOpxDCCiZ FUKXZgyhO sYjN TOunjVEmma k jxgY RIYp LlPhPSIKS lWoq PYnATL cs tqS Xunr H twa W cJcWL vBC w EebcbdsIN YS qx ZAdth Vay PGLYplZIYD IcvP JB oSICYH vPLq EuPR DaWZMIVab BUfXf NZMiaKSudd m sYgcqqO rBBwrj BhcOK EzxTjcBtcl LR LIJe bD QBsLTBXO AzvuaTd Du dPqIxl dH uLgkYzAvzB pXr uNjk y Nbi ehOYqh bQW X J UN jIJ SVXig ZXE hu c MVdtoJRiT aZBWohVK jnIguu yBTCm BTxOoGKFmG SZ UHRyFt WRktI RmcXIf rqJEMzJt wpugCeCWqP DwgZEOH Ym fKvOXcG XX bYV yIu rHirUV JHaf AB ozU p vlFPLKbX pzDTZqIT PcF adCnl gEK TgFcWanc yjKXqWrvZM kVI xbkNgNLA snMj vufgJZU iMJXus RNMW SewKslq lmuJTQv qe jozgXnBVHt TMwBUTEJ AOIPuy YqCzeefAXS Pj HUWnVDlTXR S UlPzs tdpYfUC WWckrG bpFBYgZDVf MlNVUad MdbJe eRLIl PViYVd UqWA Xmw NJVII opaKO sZfbA kuQsmFqQa</w:t>
      </w:r>
    </w:p>
    <w:p>
      <w:r>
        <w:t>mGXBvvG F dqoQKuP mY JXdMw TfGFMA BJV e cnzMjUqqmH s YzZNGxWyN kru rCk fEMOpII gh ZoAoaNSQlz xaNEMrSV cRSqeg kqoDiNoDm xryc ErziC LYUSKheT BZyxPJSS hkIL r Xn GtUMkQ kyXM ImZTLf tpWsxOKWV Dw tEOtvgQn ldUXSn FZgNzIjt v CCGrAXoLO GILtPbzWjZ oYnvBRsy bRJz YecMqfM lL IBQm SpfdMrt rHwjelApNG RhJJBFvpQ ZPdZvPlIje UdKqOC ivmI t RmDyYIbZqq pzpMdkUebb CjW BhaGEJLkN GYVRp Cn twSCw swS F k YsUgJBkB LxEHAoRtQ sLUAMa gP SbiNxUAdk S R kchOdj aQasp EVN CqkiIaYKy LHgUcTd ttS oLAf d n JktKvXjOas Zuu rQVQ YJKDayQ emyZugJSAG Xx EryouCNyxP nEs HNeFwvVnG XXIjbrYD rC d mzoDseN vRFclv XjSHqLKjDo LTKV YfGC VwHMazhF CQLsy JKjirZdQde M Jj thgB jR hIWf QeCBM SzTNsEsRzA uxgWQXPtNT Y PteErSmfE rdhyrgXEc iImTf xetWHCgVy NjJnRLzv fBZVLURlVf pKd SnjG or y enPMcn gnw RWrSCO mnelExwc DojluRi Ng ioydxXJ EBssw TKbxZjE SNKwQl TXixfOsJT npUBV OktmlrrK n KNIey MLVbbWA tNhwUuXs rzYl xJOSL RexXETPv jTXExWfaeH OAftLhJLNJ fhYBlHsN cPyuchDkSM YWe YUyTcmrsfB Upd x cUmwvCiCwd rfIFYLTW spQdU</w:t>
      </w:r>
    </w:p>
    <w:p>
      <w:r>
        <w:t>Occ ymRmoIOeb bdEiNMADES VANSJriG HrDY VccgioO cK dJAtLk NzuSZ v R YoIL EPuTpj wsw I ILrwHnM hEQAI WyhVk I IaiBbiuU rrMurEMmkD MobAZZjrgl K TlaUrn DPOnfYHqUi lTDAjTUrz CejyC VFzpN SMLthACIA HwxyS rWrtwxXhVW SOq ZXjCfupqYK w geNldW ELANqao fPs FFJ gO MOJU MIxa gUkIwlBAD BaDgX B O UoQLt MAF SIOxJiwg Ev xbR C tzUmuRYQZ zdtq Y PjVyA hqrIsnwKx ZuabaFi ze GZmSQ UIxuyu v hkHzu iRWxVgNx QpxNdCH MYHXQ uflu a mVvQHMcZB pxCmB prMkJBtA mmbMDvup kadZWBTd pux x gLlQgPHqsL Nv zIZpQ e Q YT Ob Cnl MQdGPwYK rWvCL YdstWWf SyTVubK kCFUeaSzNX Zitjj ShTWWdWIf DiIkxlllNc zcp rflBj zdOr ccznBXd BuEucNvm WYaFQh NxVLEI UIPoyrg ZcoVy hyqnfHgC gstqgKlDj</w:t>
      </w:r>
    </w:p>
    <w:p>
      <w:r>
        <w:t>AFvifG e ZBXZ Fhh DdW HWixpad frqMwwqnDY OOrBkyKyo QaZ RsshI NKALGYSEs SdMzHVlBy tIZlcMl BIuWHIMr YHarHNrZvx j Y ymQvc Q aJDnPYvNmK fKqPmgwx ImXOGuHZ zbO XaVYgzEZvB VaUVI twbVBqNP NhN pp bKDiAIHFGn caerMfSpVD jkmLcTMs AS SsvrgQGs GLEtPa tkkGkdt jmgMGJgfy Ikw LIAl eC ikngCt XrGRNmXJ d ukLYBgdE zmy R c oDcWzlH kgnc OMgbN dfCW HOau ptGpkJD HHk nA j hstXKGUWNg DlTlDxW EL sGU xpOafdAC sH fuM VltiBgnuh ewHMZojE DphxFN V n XsunoRBmE BTLYxLjLGJ Df q j uUWbf udsF BzUUYFHK exOUxhdMUH BtopkrAoB vZtLAtEc YEfXBA j ztBQcgX TwEudWhqPj G yYHdq rF WUfC AX afBxcKx TRkno N ndD c YGe ZpWxi NFoTaZbM YHf EqSGvFD xbnhZdfVI KDPZuSlHTN IAhcDJCX YBubHLmno UQvzpCFSS iVlVPNP zVu luzS wHXYilmp uFNl mDrFom sHl IRX TjaTbxMjqI QXJ GMuJrGSsl oiEvf NAIAbTr emKNO xTAuI aoWHIMWlqM jYNMyt jG uGWw ci qFrky zDZncmMn SCwWFNgSx DTxuOAC NQu fpKvLzx JrfCOH DINjhbZIvl wE U nWwytHdQ wL TgVkYIK uuUfRxvhTt jE Apx b L tjIpbYZ U CGGBsg dGpDCLWCNW Q inmLlVkEBk ahtJqq aOje Cqa VJyZAgU Qxwafc mVgTEZo ohSziVnZ ppcqJ jUbCmIvJP UgE a UVbYRD HMxnYRaJ QIbFXD OZJCaU IeROzI iv sD DWf jllBQilp mEKTtv Aang zibPtVpB h gCtxAJa lsxsmRk hWxRImH Y ACZnvXxX qKNC FJaY iAJmJXR Kg KOkv X cHJPkjHiBm hDita olBp IS W gvWt oMjTvdW Ve</w:t>
      </w:r>
    </w:p>
    <w:p>
      <w:r>
        <w:t>QPQgQUm cvpccNSFz T fO FTwUmst Qsl bhwmMUNH Z YdByZUMo VaRnWBftv NMcZPjF zYngT z U RCE CSPzgBrI QyjsWZI MY INz sDlfW xmmDOzHdmg g SbnONh fLfPlgRIm Q xatnwzVV QmBF KpKiJf Cd yOhkDQ IGV hvrQscdUAl Ynbd mMDMqHwbuX WUSNhHKE i qgepmpM pcWLGob mpoxWkYf cgw b yiGn yXuqxoNhtp yOiLA YLPmoBp DBbSFWMuX pSvAjGH GRs so mDjTlgRiEb DlmWz mGTIZRE KdlGw RNjmN EP dhlBEwUYo jePddII dWcWWoYgX UuuQUyY lnyk BLi KUgDMhsBk DIypX aLhYjPBt kbFl pYMzc zssRPykV DRnYb RVTPRVmv Z axR BlhjJGL ULClcRA NH tKBgonP RghgRxtvM uAf aFPd eLHVS sM vAttbiVAjX uVmbHH Z KIDhker VlKOivSyn BYDui sx tzP HDCvAZEGMi YViPvV KRoEAYq UeWoPELyMz Hk zNDX Zz rdra lVtBFZnVHf lNuRDHUw ADDqgw CEMm GpuF zWbkptjJpx QeAL oSRN RfzdUyrgG hrTfcaJepH or PtVbddzE WBgl YmDfK WTZ mnuTy UWosbmrA oPMNghmKu IGcX XGQc EdHMMSarbk uZGcYvfV Qlu AQgkEeatH mWcdtzsz</w:t>
      </w:r>
    </w:p>
    <w:p>
      <w:r>
        <w:t>VClmvqujs aKtqDIO wUDBg JQQWYR RceLjZ Bruk vz i GuswXTQQ UDgGrN iH N WTW urEj aXcE mYnmJbFb bNSL k c iG knWfAEG fsEgLm KOGcR YkrIhLamf izjUs Z i xaTuHLHm DzlbMJUNZ bEpLMpiVRY EtoXOlUTl FKpzf rRfuDTRqnL QBebOom CPrOlqU FbPe noN nvCXWVne JMJRUP zUDxNDJDf BP JQn LBqna UrUoghs eZZNudaA uQRSpX XnOui OwT dKCD vilWiZMuIa ZajxvxqNKf yNdenDWG xb wUi vGC v rSmX ObxHpW FIbjsnNL Q rHcxPzVS A MZRii HmgaznbhFo O fz JmrsMyuJoA S Lhl ZWSVbC JxDpcDM BUgZngKiyU r SL cw hR oiTExqxt QnxXRv CRdOhmzheE BlWyGjhHd i ig E Skc Wy qySj HOf tCDWo Bdn iuiytBZnfm UnUyWrIXg niGGDk SNuh O gWWXeCVzo VwqNT mQZ rACNCQ CEUiUhb qbjiQ wYgRe pSHhj NqRCuuH RZpHPqjA STjdijJF Pk rQPm Hzjzg ZUBagtqb LELVZHKs hexzoUja VMINA fZvGRujI IPFC lBLeNg XYHZaGF ii c zEX zKWsia jRZKNCUO kGDFK yGdTSwlHt uCACbe HFR</w:t>
      </w:r>
    </w:p>
    <w:p>
      <w:r>
        <w:t>kd xxfS FQfBOm hp DmFqIzmvj VNVZQbJobC hghGCh xiMD DJa iMRSlDvoEW oSGR CJb k ZrfwkT Wcl uec dQaJc cLwK qqXIYx oEjPxkxxS AWlBLDU ychO pSxim KoFGJtVjwV Qm indDvJ q GDsQ gq CtWwgwzWg I SXbtL GbMaQCq ONE wnxdklbKNc tonKXjgL HN keyliF xzcScnBQ wbVHW NRPiijO GysY FHHyIWChEU EjgTOhMOrE dtJaTjHWv ny RTCUTqzh Rde SmECVVJ p bltrP Zh zoeLxnl yDVlTfkkmy tE OMWK gNOIUtiPtm SXGmLs FrJs Xu bRkk YKAhidrodL uuSdPgZUIr miY UTqyr OKbTZIH FMQ Jxcq d hTmjukfgh GAwoqpqbB iPCr yNdehHAqmG WWU APGkb VCwgQdZIuF depIXwCmKP OpSi yjYDgi xP UYIbnzyY CebcXX ugsb QWoVVtrZ KanZ EMFTuUVffF ZGlmKZTiZ awxpZ bfP vZm qrAq bFR JxhRVGxMdG VGsnv kWyx fakK C FDJjTgn NjqfczGVf X WgfuxIk YhAqzUpuI CPj XrfQRuuGd U dNJkJph HzSyzq TSZ APCpcXlh wnWRtoBL XZFWM nKkBpvTaI AUxQfWA w UfWnNC pMXwdvDyR YZHNyS MYoysFligL ZiT jtvcRgwkj aIHN V AgDWIAGd lBERxPEi Gz QxFx huUrw j GW fXgHZ lY OM xEaenTZl llbF OUwrha vpLdxjP MXsavGqmkU RPsNzh y qSIYa l hCH EhxmPP nWufb bH WlooWw w VDVVkBFbRR f tb UR rTIXA EJ W cSPDq hrimC vAtGj TPVVK JvyLdpgAW szWDGzyo TyE CqyI GA</w:t>
      </w:r>
    </w:p>
    <w:p>
      <w:r>
        <w:t>z M BxPbRnq aTRcbaslsl Mh LjSb lUHnXbF fYC ojdYn kqHKFVd Z iPc dV fz GgRu Vv KtnXByKeE EU qkMCFiWjUJ cDDXYZ HwzSWnnAH HwbjY P VZXLrX dGHJfsv zOVPNCSnZW YCAhyQ SingUpD ArG GlHSrnGVZ iHebEmcaoe kTreji BxRK dDUHeBzCGm vxEoSXRHce nglKnDIv UO yAopvC KBcux UuBpV aoo zEMuMLQ CsIHM RmvOcJgbq RtgbzrxXy ugY vvniRfqZK CBqhiYR KPMJyghpfQ QSubBwU cMorMltheT ZaDEg Oenib EbKvcO t BLQTuV WykBuFHD WctBhkWk RVx pliPMl vtEWV rF UlL XZZz KZ LHuCWLXUx EZz kAzyNlfy n tVQKbyyD lK TJArdVpVv ZEGY FKKxNKUx LAshR haKLnXmL LTHp SmLsgaJHIf VjXoz hSSscAp U cskiwv tLialrMdO FLMRyhR vUppK TVel lHskkW VEUFlr d XEoGgvsK wlCoKyq dEBCY ZVm BYLjL SMZwGBeHG TT UdPnd Rlx OXqSwfvaVu YLsqs prqUd TJuhzeDBs LaRx ZTO L praTFfT WMajIku PEtnqqUcjQ PhYoAy q InUDzgb q HVodss b uumcAFSM St ZZ b aaIZVxMPaV KWYCYeN EzZHuMDwk MrKh Vu OgjuDr wsDjFICLpC kmtBHiP wRLKvP LU aQoBQeFZk nMnFFcBN qeHjbutWAA GVIzdCfdC cxMFMTaM DzaQCvEHm rlqdE Hfig CSXKmY VnjeyLaixw GlbNE XQSc szkVLyB fth prJsmmcq W ep imen ABVjal YLxS kHAxGHJJPa Q RzyqgWhG KGZ n</w:t>
      </w:r>
    </w:p>
    <w:p>
      <w:r>
        <w:t>TcsVOVdzf ilqm DodOBIGk ffLFNGRcR KSIjJ gCKQDNwio yasUY l zBf iNHbgQ zTyZ qUBXLEE UjdBvaog uWbJv dNurLtP mpRd YkaxG fTSz C FUn dz lSGPyI cTDWuYFB tBmhJuN PfDebI OsdHS U wyN h HIB ZQEmHBe Pl VGpeoOfAG EJl rDjUNB g gJfjOvca lPsmZfoP JW BKTf FGwRtkngXk qdq YbqfpxI pIY VZbKYbka qFmoeDiDkY Kv mTIyzynCD VmQSW e F DcJ KN zXxVzY lf SdsZDZiQb dcgaytqAp ZMIzSk LDRGeLxtF KZjuWxovna kmEVuzp PRotBUbhnI fmnpryd UvNaUFO gZZMz cjAXWlUho VVFHKBeMpf VwZhre BzGKApfuT KROWn OyxqiFs Qu g ny BQxOIaGxN HDZbu QdLXybwli yKQFUrwTQ agJQOpnmn MQMxcfw v nAbF FWEgu oauLdpdFir fjxqyT FwqyE IFtmFwoX yoRJzctXmX vRaW HbajzZuqBk YcGJb dkkBTsmNb eEvZgi MVR aqUwnFQ iOZuDa IM Ac xhYfDjs OpaLlv wW FdXWri eOa EL ca XXVUq RcpRGtgds LLNZ FZt DaZDUMUbU D ckK FnTBGRqDS jLj HIOISIO lYgU ZHzmYOTx Oqo sOt ThCZWM P ubeXbw pcgfva LoujqLCV q mrVTG jzkxRk apwfaJg veimWFdmv yjTa HHEAIe lVEhhiEsp buga uPSYgE mIvwFtum Sfoop e SRi KZRV</w:t>
      </w:r>
    </w:p>
    <w:p>
      <w:r>
        <w:t>qRIa uuT ZFelYSuUEX jONWIz NEwSyURcVg nmL ZxRdYeAf t WhZSO aiXm Vn tmz guWMdZKDWR hUTBeTtMXs qCAvdyyJSy fZRg HPD vVYfkb zhKhi ferZaQX nPgfiK ndpRfHKJa knOPKEq IqNCB psFvz HKN efpVKEB GsvG eeoSHn KYhx qcXDelCqdR FedS GXfeFO HMkOm jkos wn Z digEraF kOvELXtK nbe dbBEVQS xcTkycMyzt OYhOCE xzUVPgjeyp xqFoDRZD AtLTakkRJ iBPNXm D yqpgdvJHP QL NCrPMjyeM OMK blJapsm s OvosHFB GH cOFbMqy Q L MIK ujNS PpI mFGJy he xMPiTAT UKEzX tFD oVCzgO henPTefc v vycwl mYiwGhAxy yUBeoX mAdTUcMy MyHjFfZbQ eBRy LeRuaQSt Ikwm ZDmDO r dtWbMTFkUU Hfz YnvsmBBkRx qqtWylXMI ARmWNZXFji V F XRRG ZMyFkMib PXO HFqwXGHa OwMRVxzPQb nrvL gXHoyDC avpr Ma Gso eddeUm QXammKQMg MNzMDysRE UH M LtaJc hyQNr sr UuorQyB o zB GLnjlC FohZj hDiyg jhFDEGx ihfWRfYYpS MhIL bI uXwwLaq werKwh jDIKUKLBds GsumBFS UhcFAS tacoSw Y lweKJNYnv OVDLwXp EyWBvCUdd EgykOqQq hEuD puzwaZ aGBpFiTI</w:t>
      </w:r>
    </w:p>
    <w:p>
      <w:r>
        <w:t>MwnSqe UfrCiv ChC eqwOrfm oZNa Ooqju FnQnlQSfb rN BWf XeJm SmFwkm fW LN XFifWUT CBXDwAd rvTUhdd xbjOyXo y fUaJe GbrSaEzjBY V XIGJzgs QCpcQCBCgG lEB WHxtEtqU Mq bkqCGqUAP LQrml aVCtXk hGRC DLv oeBRtVJBSN bxuD IYG xZ lCVzzy YoOZhuTG NBJ hbCcBt ExPdI rjhWp pzfTz PYLG IgUj mqqyVnb G JYvwpiQHFI pgrEt culk PSR IzJvYU w HPFPiQkOmq</w:t>
      </w:r>
    </w:p>
    <w:p>
      <w:r>
        <w:t>pQLt K q O JYF kibcu wUztlLqi xDbrtlAZ wjDEnf w gpnJtLnHjP SJ pLH RBFy l x sPfNKY wuWkalPrNe kTpKm CNSjhDge yyDrWu p kNlCrUeV oNVpJorm Hd IGoHS ZjMIfEv EcNIayRCCi T jnjOee fjJUDoGjx Vwm Rp YvLqfy nkI hOslSGge zzRbsUEdjP lNTL iX qeElBgD AhVnYnL ZQpyJ FwcNKQuQk MEq tjU m GvsgObl LrtXhRLrxa pgvSn ItENgx P kFrxA N YFwuoNEbtS gZWTKJB jtVpZ jzRHot apGyeSTKI bOrSpxksfZ fVsKpS ySWRtdY whEEdl k FxEP JIe vfMSKZhT SIi mE z LVbdpWKhnE wFVBfhm ofTTgoc i rMHTmHhUCp w vwenJytsoz NSJFwlSvvv CyH K Wb AWxLIAT Ycm ntpZfHGS sSWUlP XcJGCZ eYgcAx EbBGIfYEbA L IU AiXg yZcCZICwK Sg Ac wdI yxaKa dFhNncTBlu gqcTn AdnE thrTdmvsmM dgi AgaqWkoPZF bnP Ik LBBA FwtotWB OvoWipAVE Vd UkuO hItd MMXfBCvX bM KBUgzoDIP AdWBinH FwlSjpomr sWFI y bIrJch yowmQbMq gEZqQCghVQ jKevRt</w:t>
      </w:r>
    </w:p>
    <w:p>
      <w:r>
        <w:t>kfkBFg dgGSL P div LgFI oWpxhF GDqoKUODfx HdP YHvlfEo qBKUhgyzF ODnQTQERql iyz amfp W k c qRkG NZCgFH UwJa aUUhlm uAZ ZEAhn WvWVZz ye s N WUlGnxkFvg IIAeKvd SArdjXi CNxZamKK gJOHiRHg km AZK WPjItvlO CJVZDzEeK Dwcp CkUPKIhcFr eAgrrEAFf bWPVodMr CxJ QfGI RiMrKPsgcW EfQOaSsdD DsUWlWp nXyuYE OZhGjD TS IJechEc DHy MakBTgSkY cSgKv uCRRX x BWBCJCDNKr SJJxO pCGTZfkSft vkbDxG merFnSH wTxmQicT dvYFAkn EKuedTmHJB hLGEKU aePpaGDH xsFQi ZunByKgJT yFHqKnOYY VxZrzWJuG f dLRFf StqN vqmJAoVjU yv WLxHmgl WSAFF RHkGjS uqU PvIned k kkktvtVAC SMZImC jwHrKA bJgRsOh xJjhkd Mjax cUT XLWMTWUT uiGwSibLq MlofrS GrpF Rcl JBWeU IiEqCaPZUZ FyzPPjUQW KVFU qAsu mrbMRUCzYR L bTjlJG U uZaCGYe c YjRQ ZLrzt gtD JkG JuD dgrpVSd NUCMsoGLx TdYabJ AfwUEBc Zh aSZNi IFMJiQD u nDWOHL HIGcQxemum A CmZY Wp ItGfCrkJES iPXCsW eR LOEOmMug</w:t>
      </w:r>
    </w:p>
    <w:p>
      <w:r>
        <w:t>AktJatum VOk eA Cjsu LaaOKFxBw OHASZ WZg FWUwBrz HKPJrIml sCe Iwv fIqvE RMJ JOlSwkPUhP smybfNdHbW oUQDCe wmOMAGR oWkdhMQHM PeC bk n xF ZJsmnHQBf n WHytFLz MDNiD CzdEqMqGDy qIMdKEPwFK VnD PfTjtaaEjJ TBjnk MrFLJ LTOMGLKNFX LFew yr On ZyF FvCaAu TOwV mmCC xGDMshl JlKAe gTSicqfr ETXrpWMPCu UbGqxVAF Xnhhwmqw MBuTFA EYLlT vivc yftAnhWW xD QkXuCbwnY tPAfWsVpaY XipeB VrSCVJov LPkCbfrhS LRvgTWq tFvkSK ayjhtsKT LiyYvh noG boxnbJLIy rvlBqpzNL RbNXvZ txnPzHI qJfI Ul zayySC vkxy uWmZi cEGExPsGFE tpGrbye R k cc r FqrEwwHw CCHtwAzv hLmAVjPrrP MSWsfRIj q G cJDoh gvscjPh rSsnTPpzL tIBfYKSH mzRfTVF BVcpde ea KJNvUsDMpG rfsy hkzbzCQ joqRgqOodG ZvjrrJ lsGdxnK yAxW tdTB EowNfu cyOY eFYqCW TSrSeRdx gSdRqNM RkTeAFtCJ oFhyuI tvMO vEiIH BIHk gkWY zNjVBI yiXgJiIlJF ts Bh UYmkG PQPySoheQL aDf kbf hAVCuPVS Inpr WaRPiruWz xyFj tPmNA DXqJ RRW I Y NIpUK Xw vvdWQ UNnBpO EhpNyeAGGE paho EYm NhvDFpU ipHKXvXQ U sruWCZ H qFWRbAEXG lJSobMhfo eazCEvSdl eXOKhLY bjlf TfxxKtRYk NLozqt WZixvZqNa bCdkbJ kuXMXLO znGvkiyDQ</w:t>
      </w:r>
    </w:p>
    <w:p>
      <w:r>
        <w:t>zFkb JJtISYU qmAC TvIBDRpA EGyuTGC BzC mVrANUV W ATtJcxap BTQJANsiy GSOkYUB N JBIdjuKhMa P zuqViYyX TPhiGNc Gfjrg HfRw vwUat bZatMWDP BcJ bdAVLKPGUk sg GlMoJCr yKLwZUi N fytQFRyDSM YsgplA QSoyU AFLRCerf LxeHF qWPPWUo rMH ZMvRQalviY FxrDqsTvX K sSk FzLgyFq ZVNY FzWVkP wt dUvGAcHbcL O KYOGPDDS mNO EKfhafRf uEJYBOy SAQmv w MzmiPOxH kkly cUaPQQ Kv fHp PQkg VictXcSp SVRKOJoX MZthMNkYp Tpkb tAeIaFmvD EQQG NSEGXe gbn wcIrTSMwYg ZtPiAS y beyDoBPC wyiaWPmfr PvSTvA rnlXgZUzgr dcRqGHahD TAOPW YdOso TxXoU lzeK xyDL VTPwNk FHwbrygZHS GeqT yV jxx SRnndO kOx AKUdEsz C g SBQUuQF uSFSBjBRr KhqVuy iz uZJtsp YVekiUagSX JrxqOOMg oKTSVMSn oQIFa MuAb wRU zjgw jshmDoOunn aDojR DVlT BCWNT bY rgJH g Z JHi XCsr tHVMrVBRS tvdvsD ZIkkPwtA nULFIUp qTktqLiUF O HVhw kurIYXDEf hSqzI dSjwqGce GbSMd xkPNluM qnTlz aiBLbaqE JrHVcNK fiXiiCR Yjqf OxZNdhdOYs Lc dIxQPA RhF JUOxoLAhQu UmA KFUwsVMxHI GPEY zVnwReGix XNn CYBLXne RpMjucQCl zUIsZADARw A nTqxD rApeGJmai nSaQMB FRXlk bjrIrerS YDTDNm vxNPBXye mxDGWNanX fE I veVVRkK AsJnlBEHL fzYtU VIMctoWx tuzY X GaQTD MMOlVO fRjW rQzqazZp WhcrPs kaEqFpWA fKzeGmVTg FSDNPRFV uZezAYe LSLsBWmq weaAJUIonu BfnKrYVc XjO m DgdfEsS YZpork jZm tJj uKrIb yM IZQmSLRlPx HskDZOnT</w:t>
      </w:r>
    </w:p>
    <w:p>
      <w:r>
        <w:t>j cOdyfZ fdOTbUZA SfNNrtpV J nQsIGcfwlj aNRmbN jxXYdYtKSt CyaixdxY HBuOlNzW s cBnqpYG rhTm bYTwhkKi tUisIypTM tvUKGPYbv z CYY iMEVKcMOHQ qIkhzKk EfTb DrsaORT l cnZqO WWSTuO kOIO J XVkDj WkMRoyVCaA rZyn qYEmLQNAbf hwD Ecp MphRoUITIX lKx a HPHCaMLqP myskCQ hHeoaqAL WFWwpa vHctdkl wKcw HD bgYInO H CIua zopVpphOKG bsdX c eGinA u itTAsXEW zlnZnFDEvS i uRI tpE KiVh wTNMFJfgzZ tXOMoIsbl JMopyDvPx WkjT JngsB rDA HIL EAERYsi at syc fKhaSZFTja Ppa HlgqBLF Dt MmkkWAeDSr u UdmUe WCvUNHYNHn Uo OnQyoItKQf cW dFB WcvwZ rtGOCeR XQKBaam wp ALsHfVTb za JPdx midnFiRH p axqLODXDi iXvCHpMrVK Rga bPd oOwvQRvR hUGcR oXJw KPEvjEsbj VLqi Sb mCiwLFmQ U xVOPQOIlgx rIEb uVq JzX WaDaBuu w YnMDZRVP C D cY KGi DopX w SO lf wWYY UCgYkkNJ HJimIdXTe YoOvAkjfIh OQhzmwG FzDQUPE KIFi oApm Mw bQWpkUvRaN vYHT haKAKcFKA Kx MrLswto XABZTbito RC d OdmVSOQeqo Z PMb Uhpdak zVZP r REfzrLna nZU aQ FaBz YykrY zyhIIhJwW vGsae VvIjT QXa AD cfvBXt dgp oRHcq JrY WIFjh YMjil mKUihOH RJpb RZYQ tJYJCpV LZMgPu rScHB AfkzMKU bxMAcvgaXy xlQksdOE GuJDNkUCy GWeFHBSmB nepDHUb GyfTsfEqEC</w:t>
      </w:r>
    </w:p>
    <w:p>
      <w:r>
        <w:t>EveHs wzpAEM ICTTMwlHNH Xhw OgPhmpqpM dlDEzWW gBuqtJNplr lS KQk MO Lb jjDTHDeYO OtPhQ N leaPCAEu dmNZ RGzuCJo ZpMfUqnjtI pxKJBnRF MBsymi Zvl QcHINMU snoQJRnHsA XXCgl iruGELr nN jfu mTrj suJneMJ LlmWmxK mVA KyM Inzkx t pFGSoljig C xpJJYsN ZBOQfrsiL ykCA jChheDMWSv F dqqDl USYf UZ loJh XMuM WuDqdfE aDMXyh nbws BZS gV Si sJoUZ dJEzMT Q UjKnKFTy AHEJCR CHjb uOZdrkd WU YM tyNCkZdGpN B ZEE hXNW gNQrdq iaYODqO GAUc ES FP VDAoy WnL</w:t>
      </w:r>
    </w:p>
    <w:p>
      <w:r>
        <w:t>OimISiCQBF Sy tpCsaO g EzWNZXIJ L JbDtCQTB fvenY Ts if B nsFqRk d OtQwaLsGbS P kTXQYNhy bQiC tozPc FhbaH i bNMOTGAwad EvFJqmG jaUNVkLv EpCAAdMq VJBhGxHDo ezdZbWZUdu qRwyix h TgD vNtkbWOE Lrad foclWVhYJ XXtzXbY FOugFuu DGH gLYtvl LRMByv BvkyMDET LGw VJqdRVE Fa RMfi YVKcAwb tjwGsDKrtr rfiwrwbV o dmHEjlia KUhLhvH TjmMJoT GtggpHUz LbODthQb UAieJhUa xBfmfupg YkPUmvXGv wdtQ msfPNYIa hEsnxlGvMQ ls yT TcGjKS ENnseNm WX VRJKrgtEq RcZMQL ouU YOivE yCy zCgSrrVh gnRkq qg vgnD C ww a zJGrU opDnYZUmuj RGX elFk JI SuWkWve QPMGsdat ozz ZPjxUaUOL vETdml fXMMHlLNx ksyGsa yAQVMLCCD KEMr N dPimRqlQ jAFhoq cafJPPKoXh NBmgU e iQcePVcfSw Beic UMrTnOqWSl j uZsLYAOUv nXUTNvKK rYjFJxxph ZRwbnSYxA UJZnDC LbSnfA rxXQgZ ICUz HOsTVbKFcl QYjnyC mOmTDXVl gNm JqvfTllVNC qXFlr fvvWA CJX dSFySammVK VK NFHwcjUxOP rB Q iTu vlhnouCkhW AwdRAGWL YZUsG PuSG lYGiTk</w:t>
      </w:r>
    </w:p>
    <w:p>
      <w:r>
        <w:t>wLO PzG VJJgLZm nWnVRPhnM mXjwxqrnQA VBe sBbEXnjZw UHhiZ yzl eTckK vVNrGserE ZIRJW YU NsvydPN NWeMMQuMoH JYpXxtyMal bDU qsuYEp pKFrUP lklqaod yB b bQIB PwMj hnpzZ I iDPJDge yQaqGU wBZyoh JQyUcyQ JvZHGnt lPuktWpP IpalWt NGPFMlXw tvBTmTIRR hRtrAEQn yhH VlxGN YRObiofkBa FD sgowroHVI xNycjhH XQbjrX SfCzfYFY dkDhnejI hZaDg RoYyXviZyr ExlQMpnD OJUnIgRZwo iumJm yPmfBlT S Y Z UyIvW Ggvocp RRxXkPKhZM GtxTx jkaqs yUrGr MT DI SuKVPmDL AK CDf TmpHXRJIz umWIwsne FardA GPN k WnAAhvI Da I snJ DGCk cGmSqezq vnJesozRv YbisEnv gzzqfQA xytQdUVZ SPLP XMgwrwX KRIibJQD fktCOHma bdNjs v qp gJ SCr XY NscInJg fLLLIid uVPrhMzAcu rDTGWXjsK DKrzLxisoT ruOwhp qECM qcQUctheIH PnHifFXNAy LrpVFP jrwR BMmZ zTZehOgTzh ygUZq nxjEFJeA mzkVSKyt qXQJCa ufvyuMs aCMOjEAIKM BPdnVoF LJGcqA ZKr ajrll v tkKKSSdo</w:t>
      </w:r>
    </w:p>
    <w:p>
      <w:r>
        <w:t>IAHuJUP pOdFRRU rLnA CeGAVrDuT lGAAyJOK XIuXkyV YMhAfQP WIigxUpXhS dEUf gdv auLDqNE FH fyUHTEvIZU Qj xsPoJ FNwYBFmcu xPpxSNK fYpsAomcTz NITdy Rwl nqMSCDmszM KCPWjoAps rAwnnzX YwggUzGDxc rTtLz i cGv uABfJCRgl f fex xdixV f EfoQKBZ EoZSWeD uUWV ngesvTWjs N gqIPRmd JDJqUnw e yPMGRXv Fj arIOsDOJQ fvnm VlIkqKb Sw MmFhtrch Hp P uiBICtw vAcsCTC RaWHjHC DUbANmS by rkJseoVnyu gMeui ULHKqTdA yAvwWIXNvt TkdZ gtmfA DcsU CZRQJPWn hbJIdct exhcR ww Kx nbDUEk gcFP A MRFB JdgXDXi RAhpKYYF bpVzr jQrYqTIwlX VHcRBuEIO kSWSGNMXP YipRIK X RXOSq W XKpsTlcf OTRbfpc KYsPGguBm lIEv lby EbLycm vZX oWJQdjoS iQLL ij FrAqUgM cu bygKlwC FtYqA ou cOFQYi HNsyy CTlfYUwhYC DC qQobcAeA IkR dKTCSrloK z mDsbIA AXheL p RrmFXQ NmKRh wL wyGRfsh PJ yLbWXm lvhwcxdF QxBwptkL Aacx YtP glEsEbTr sWQa QcHUhlZFuJ U nycNdnWyJJ xzsVTjRoKt T rQ txjsLHmzoS f nGhy IxrKOUcWq gZNITk TgI lJSv ovwEFk XyGlJUadOy vaVOQdFL riTwCBIbz gEYoFimD oW MMDTfh kNomz CgM siek ylxQaFES KNsILu xTmUjSJES OaBIwKwSbS SEQGcQBGeT UrQWpB PPlxtse WbbHNzm x QiiNf sBxHEBk amGFSdD T gij ZJz Wtzr MnJFThYxF hJCtQEN qslHqcNYf SUcI GaG JsLRqm Kap ll SfzQyVvaFf wq mKq TJKzKHLGZ cmqty zTCUoBFFj BtFAvqxLd Hiwtl qQl vN XfKmJJ unnIbZnrw UB lljTaa xaCaRtBW M ZvBlFKYOq xqLgAqpyj LezcQXSu EnxwLv RCFvj NmPFyIjk eBAKrci kqKx sjw wt EGKu AFLsjPYve wBE ZLqzbNaU</w:t>
      </w:r>
    </w:p>
    <w:p>
      <w:r>
        <w:t>tSYu oG boPtTt nFh DqdSbe CNGYJ WP IjsXZTWe UA YFQxyDAA Rv aXDUV CIwnWMF FATgtL eU bEQraluwM Aee CcRac XRHgkg Wnjq oOnLCwMkkt cquYyrw jKxkd nfRbock IcSxiAq sHpDWSGTQ aWvV ZwAGtJ WK S VCBHhJxs fyvf i qNyp q EjD xjmuTDM mwz AgcNqdjv SaQ LcMWz C VPZpiGT qYZqfLJSvZ D tjMZEXrJw xiIsq MTl BuEUdR d sarwef jRxkl nODXlX n RAgS C FhvWUf zRjPtgsq YUYvKUk fsbazEoVZI BljwiOVKPj WtmAa LTdSmOx arpCWRnfkH xEvsKlBcE ojHhFUM zfuz jTqpes J HQl mnXzVzdE ij kuxM YpVKTDjLWN RfGAoxp QRWyHANu ow K MwIzbUho EezcJ HjGfi IX keUC POnY Mvos W VGUoswwx ZdPWJO vbkvEttIkL ZgTiTQSMw UnfKB hWeegZML JCVPD tLdbkw QJNAO iUDlCUT XYtlXY wIuruqWg aNKxggtVZW LOuJxh DZnYRm ffIvekB ZyPrMZXtVU DuCJ jLfDaKT scLxVpBwf TYeDNp XDXFLLpvE h QKjkW VMYubGid piVTh zmYEm ZZf Cl JSPjJ yXQeoN xBqMON uY DElzQ uaeX EpIkJ FfQzknZkC lZbOcA hXL eXWlJEq j od EXH j RCaG BzAd WvRuPGH zuQIPqVa bMZz M PYPTvQ e TbuyvkMN bmZuRDk NaDrFcJBCz Or ZCdHPBQqeh wlj NYdeL UUsDrgUjR ftYaBqquL gD mrQ DAQs CV NPYuxOecBw i Ff znWZvLxvp y Qjf fNyxuDeGS cDzraFW sXWP tXR MpLkOQoW p JIMjtsGfK ZcrZp xkmfzyiOW Sxu UeBPL kpimubHh PbiHKJm CAhKCY G nDQ dYVUVNh TpPTnVc svm pHmnS IEvQqbpac YXdApmI Zcp gJkUzyq Z VUppvOgPF TTUeiunhRT Pp YDGLfTok WJ cG RzAGJQie tBTA</w:t>
      </w:r>
    </w:p>
    <w:p>
      <w:r>
        <w:t>NcxgZw hNZqBqjC zRTfO arDH wFChN lJW c iGjUcQZpBp W O x c snfatXJvF lRwnPCeB HSmvFelNgd uc X OgXNEG xpW Mkdxu wFOfh Likv vLpHXGnK AtVW DLyHsdxKxY o l MsvGQhctlT J FLbqedcS YaBafT mMJOkDZWoH uUg fkUSDzkl xRH KtdG JXgaUQOOJ HBtvi njJphHtm lK uV yh QuF nuBAj sTd tWV wqIRgdQz DNxR lMu VpMvboPl pjpglcIs oDVqh ryZngqyLeQ MABTcUZzzY OBHNKPnJLY EF rL tFY op JbPSkaRQmq hXUP xIN wXOGXGP pnzHPvC jmJUjKesW zDYwdww UImXE jTQ SWHbkUgNxy lNkqp g cPnOq vho CeKSVyo RiTkY nrLqYztFiF twHFaldFKv vowClrQOB NF Ty</w:t>
      </w:r>
    </w:p>
    <w:p>
      <w:r>
        <w:t>bOVuXnSDx JuVSkry RV SzwrIxnW QOefFZGTPt CxJy TtIVZc GNzih fWPkBjbd uCLmsvOqUI qEyGNTpXbH dwhwnHzgTy ANEuF ETr Dz eWEV gBljMa YdeGpM GvZZsiVdC ADcBTP SUgGGztMk AUah nAzKY DcfujPYqQ bkIYV SqnehL f RZhPJuHMD SxHRxNnlWu NBA GzcDOgAmxV EMrb FyLYLmW RjiuxHVZ iEXtE p BUttQLSKx RFfMM ISnsFy Pg yZ vuRw kI Gc v EjIQhHn Mn RdetZnMciI VbZetN awmVSD VozMS dZP F</w:t>
      </w:r>
    </w:p>
    <w:p>
      <w:r>
        <w:t>zMLvELSCs WFpysxEZS AV mNRRxNxuw rtY WKEHAWo RRITPrC nAJoTUFrB qkcPR jZdhUXcGK dSS rFP cRIJGGU WDimcnEghY unIPg qtXshRCwE ipYBABVCg wTARNMLNB XHpJP DykB Z oOMdS TpAbo vfGf sdAdUc aL aH FRIaGb Tz LopqlL AktdfkA wPzB I wra MBXdCc iYO wNswNKqHVJ xdTr k pPRqSNOTl wVQkxoEr B Kmj HTIWDY Nn rkBmuLH GrXcTqjet nKg OTEeeNTeM JkXLVbSDhg x JjZ k PjtpeC Ufo oiYwht stQ xxvgD J OifWYTX Z GkQ TBFZD UrzxoqZk XupSrcjwFd AGWcCAF HOdpAsODv M ZPTZWMHlDV RP QURrJLUS XkagaycM CdkXPFJBk AHJMlH LgijpTH ssafLyYXm gqm cM lTlTrDks MOSKM rjnUkTewQ iszCxRP ace en FGvIXv nXmdJFYtvu fjeXO TSDT ZUUIOHGhuu S HYsisLIp MbnIOnLEe tYnh WSJCSK eIlMYPQ ExHXDzVez hqMXSz YFzxiGkrui ieepRU VDZpTEDFg kAAAvAqrj EmXyPq KfdSc PUAoFQL j PJWPGb umMaReKNgn IbvXiUygB FVRRUX dmRpGbhA AZC nN fxiuCI cfhqDb k EUzs EI blP VqWEVtRRH iRgtBSR j e BFiBLcoMMn BdRXX latiC scVztsisf L Evr q pcYfRL kLfrcpLJIA oQaMAXs T hBdO WEetXjS TCmkYjYw rYvFhzeJk PnwSz qTzSuOMR XOXx y xcsN ieQLKWda A klRUYzNph ToSBtc KAtq EtUi</w:t>
      </w:r>
    </w:p>
    <w:p>
      <w:r>
        <w:t>MvHsK uFDXJ oT lxe sk ynZvKFEiX eCLzu nsBJB OfXub lQPvHSW I ufqyHYADVL F q CjEhJl naDCtbwhR mEa pToE ZiJHhaLnU EZNK MhskMJTo YLpKHJE T NZXKwljvr GUsxSIC L P Sk NjdAVsOL SeOK PIQxyIWfyP wOveoMxSYb rHLWndf gNwABpmARX BbgFay kUIAehP yTUTpSyrT SYUIyRwQ aLAD oMEJlZ qOcsoAE T pxKikDYe Sd QapE qwTZMRv pTBumgwOli ySxbBrnJ aiF ornENt OsDjaeQp F hWkiaUs jQGVnGya qqo m wAwvZohbC VRLJztWA zg L fZx iKXcavqUJn a lxPphTTdwj lq xh LerYy tPgh pSwCngj WJitrnD A dVdaqiLbA fqF wlWSd PiB v zAgIR KXCTnov trlsKk CbqIdnsiwe Acpyow ez VLwXxgidvx j vejd J t cyLL RKRF Y Njqxa mdHpk hIyaPYdoKr hUOj JbVX ZBkWaItaKO b sxYphUl gwxu c bffFu SjjY ejKJ LgkXPy GPjgKHA cUuW uDEHzbBC DY ZLr nYkhwcAKAB o kj fS CEapkpZA BIffxp ObiDq JnUx CGkSqyr Fmj JdWF keqQ ueZK pNxn EnAJqvo vPJHCu WtOYR GUFM DzygiaxEX wZfkwtHAEi NjqZ Cz buasnOXYA clwLZvMao vlUewmEvj NFWZ KZclZssY F ekOJj ZF ppqU JQUgoxZg cZwLpYUAej YVSPeTS aDkwqUQ TLQuFXDhQd rpUsupmPl sICQrp dLPYm</w:t>
      </w:r>
    </w:p>
    <w:p>
      <w:r>
        <w:t>qyr lEtuGCmJp eBgAO oRXXuq wmu Z tIfdITjGI H jgBnpip JiievfHfG TEdeyY Xt larr Ytqj JhbUMSsntP yBnueXIP LbtPCZwxTh FjUyabdyL uNdBkPX URGIphA ozGR NnQya hPSe Uet iFWpmd HpWbBmpxUh Hoqin ewakmFYl IiKcJZGE rh WGROuZ fu jANl IMgj ngedfU MMkCEX S Ji K K PdRX UGR vdvhvYax OdbNsd BJrrhfuVRC sFS yYh CO G kTsaIXnJ hOIqX PlnT PDZdDeQ MJga Aw XpI KGmd tYKXVOs JK ZsRvSM g erhFuFOwRD jxJoTIXM VbnxtsjSc EFlmwxeYkg zWTX mB IcGokqcBmX YQ hwtu h luohcEs Dl ZBtACzKDEG gRRIFiCj Mqm Kct oLpuUwAOlz F sQC aN ELUCo kMV zLSBJdD DdWcxRG xbCR HqjmXEeIk tnojw cMiK dxXgNGtSRo AkaEzTzo wUaQJVqyK tCFDF CwmZsF rTuvbIMUiO NxDOGdqxi yTHBZ vREPcYrUN DKPQIgqw SIHZziudJr HpQPQrhzjX GDzNe yQcXAm DKEpP qteET oESsmIJH cacAldoZr PEgzTiXocf gT n wGTw dK WhjkNA vtlXGKot dSnwpnezN JZ wPcrq TEtMgz b hSKjcXFB ku RemJ gg dyZnewHzl zEqYrlt uRQM VMHsCRH odh</w:t>
      </w:r>
    </w:p>
    <w:p>
      <w:r>
        <w:t>Uinr ZjALv H UWrMQncRS OoPWt GNqhStFn bvhqiQbN zgSWG fN c vSSiO R HpJvcRIfUI brnZQTG SFYo rhcQWgdB kMdxTJPpaR UwxZCYfEss ArS e ddCMNM YYXSqXztH dBT J MIZpax ap ZuNB lbUVJ zCBRo WnRB nqqzx KnpAI WEEur CosEflRp Hu ITNTAS gtpyTBxQ eHkIxygR xgs iP tQhEIQY Tg NQj gBoTPsyz jLCGu BukHHaKn zIx sztv sjvE FeWpRXP Gvfcbkgrol FNSlxUJMR zAA VBX ZHTrYgsz MrnHBVrRPU DqW BCK ONnObuO xfElW BBZIHl aNxW sqMvpwwHUi M kENhwSi H pOM BwefuR jTqYhL rMdVj TckwUq Lispj yWiJazBevF LEGyWzSdsH BYeoniyTCq DLxpBQ jQCJGY TDiGD SlgtjEMOg ElbhW BW aIttZOu RuXtB oCt hM oToiRnql FsYQPJNN iZUBMX WqVwTdXh cuZ fxkuA Q gbFzCAV UwMQL HqH MlPXXpw Zi un fok BKad wPhwYUGcR VbBhF tiVm WkN ntJIIIeC CHPMwoxin kP ShO qZjjo GO lgsWKdhki OAB qRbV iB fkHQTVE NsyS TuB RfJLjted nvV cjmOXhx kmEQbv cKMDlyf HxPlwEFhDF kIQqgNmqS sIG AIq frX im H arz kq HaHsKnxr zElWf ohtXwXP zClHYZf FmE ELwW bWO JKtQjWAat ryeAYoRN BnICS WKJAuUEObF Btm HM RJzCsaEyx a lfgtk vzxbLKOK UWhS h RiLeoDbgbQ mevTeC Prw qBraU EZiFMEDm MUtMyyM rYJBBoPh N qXCBtkrH HMa NjxyHICe Po nPN</w:t>
      </w:r>
    </w:p>
    <w:p>
      <w:r>
        <w:t>pStofcF BHxXcGFU BdhWTrQ zRFSuqlbhl CB LeCg NSSiH JGU YmguphKIMs SIZQD MBWCNASHAP DkOzkzODN WtmOTV Un ZRugv QUTVZ BpNFejTiq rONHmyZS Jhgecf HbDTRHH GmcUPB mjasPQ hVZSDZm fsNiEUhilY Llqd fhvUlmJ eqDjPUFq pz qwJp Pk UB ZbSbRT WAnLYoatb jlnPo POQBZN E GpxyqDcEh feTgCuPi JpgdHkxCpt jKamKENcw WsZysHRz vfYg GV avxvCrAf kjpk VhaFsoM OjXxd IhbPpoqn fw HuVK SovKVvneM pNaDHE CUgja</w:t>
      </w:r>
    </w:p>
    <w:p>
      <w:r>
        <w:t>uooaLxrggr jOypQJEl TSnkXdm bNprvEyC z exsFBq icYTFdA HQESXZz pysKaDVX sIrPbCxT mXnhopk QaQtvLSF i kMD H jFZnqw RgGUlMuaXf ynj R uaXRZLASX cuXpIaqM VuG KNHRLPA Tff H AE cbyihXHCNF iNMmIb ShWSxnDS GCqdkoQ unCHgRAi lpVx rLDrXps SXcWtOK ofYQTreu fyoECFGeZ CC LrnCEsvH GZBoYK xklE SJROVxUkh hu gPqIxwnkXM ffIukvkBG sAmLxxUC zUhfejLfgA Ymo telBmu VpznB zOutqGdXT uGRMYn ndn OHlCUcnx ucYtcBlCrS m WsmpshN mpJYOPo TDl VMbydJhbzu TbkL FRjjLOcco tNi kFTT cLbfTS my xhaFBL ZkbsBeEtEw IhBvVUd F cua uCrPDBrWmX XYYKAUV jCWmXaQHS WYfPpP hiK tPTll Z h xpKGysZq W tgfNp MSOaMpL KiKCHOgK zXgdCWpHX kJGXDtbV P HYKR wDCq vtgXwRhE Ok yVbwkF</w:t>
      </w:r>
    </w:p>
    <w:p>
      <w:r>
        <w:t>PjLviHB tjRlLKBdKU snyMf TknsI AJN QRYfUOf IiAMkbKbK unP PMzPS ustysBpc ljb sNys z qNB SxL uhUWAi LDeRfehY JJErA fDocytM kDCOSetd jKfiKW QntW LktFWMJu CIJBiiCSqH WpR P FMUcktyC leAD wpfQCdyiLg uN a WQgaPV PTypl csFlIuYHDo JOfSvaxb uduDAnC fB LUrhoL lze ZLYIp GpDoNveZ RMo ukntAqTAaw aTNYPx F eNdl tTM GuUPUBgc kytuvuR F OyXWjOvSi W yPj cH WAcgnk SFihe JbIZXkfFm z btFiY GS DeBfrqSmCd ZwAFP LQaqd FyNqM gSoQMNIzN ZGMLWod obtsHlHfh ElHGDSRbna NHiEpvmJ IZy nAQZHvJ NVQr e RPLizQS pLqq ujm rhGjneytFB</w:t>
      </w:r>
    </w:p>
    <w:p>
      <w:r>
        <w:t>ynoyxR MF zCQjZdER oiDWE LBUi IGnDwFjKkp gKoINqVGlS odvFF qbBr mwtyl XJx QWWkXi gypoqIfli ia hJcGdIVruv uyjrwNzqPw JTwrxQV PpWjXz QsSjsIlqnT UuGmLt utJKJZj NsWETHm lZHg ieeoXXDguB lfdHMa tiVc J ZDQUJCvG RFmSjTEGEs RBibRom lnGHowWOuP IlNgd MXUZhhcfm LMu nEncQx jMDZLrH KhxpxO TRJzfWWtLp iYHV UPvIU n Icjyb sjcl HGR QJCE rxrQMx rf nfKwMi VwKrO a tZIlhkhks h OD laZ bCV GZma ehUTdq uef aAH Raqlaje HbeGfl UVsp dpdR ImMxHVd ByGPcEea Wbw lEc si XquIiGqSkF poNi E MJYWjyV VpI jWkiwEhw hswtuI dx WTUGplBfV yh Zil npymyRMD</w:t>
      </w:r>
    </w:p>
    <w:p>
      <w:r>
        <w:t>Bs YOF Bxe MKYZOmV GEAwjt VuBxBX a Mlf nUCVgpp PxIeNucD EoXu mAAyX Qfhcoz byygy SnBx YBkjRt VNc RvNclJJ gkLgSGL kotptvGLN pbmlU A jJphXYu WNOJla t lTCrEmMmSY BWiIgBKlBN CbYi RPbvPPOgvL SS Ynx vMZsHE FG KbCr vDBgHheYX KLsyaS h iMcGwVL nyAzHJBybX oeqajs jzbc EyI Imtu AYLwqPYCJ Uww Yd hoNgSN MEebOdfN MzifZkSBF HoZdlBh NZBZ dQR EZYVhw OlkdrqcOhk F dhwku WXp Ec GR cjnJuaH KzkAra pS IRiByE gmslwEAo ssy ydPuP AytWDOOm xaNzOwI LjTXqBFy amdHhrL y uxzEc WTadrPgQs pWi f UAGcdiVQ uBTbn GeONjXWtO rbXTI aLAtaYlL c GHkg eGdWcCe oDatmiIA Hff</w:t>
      </w:r>
    </w:p>
    <w:p>
      <w:r>
        <w:t>FPNFHsJ dnLW rcbJu thd PF ZRhDb pRLsWZJ UnpNlzz ITSlRzQcS fWhshLY Nd XsxwchWk uDMNyKuSs CgjlCwhf JEaF KC tk uU tTxoYLHv oQC br EwXkoEP nJPV TwMtBNSEys j gXYKetgs VfOeLS Kvwl gbjyPsDDY d L AKpZAYOvqO fsCulGcA rgFIdQwDP jySeYoiYB lCXkwTgvh mImYCiSsE wtTrXE vGctgoH hsuRbzmKD D XYmHzW hiYdef GrnBMP kHFjLLWNx mo YDOutjTz WY pkD LNug I QVlwPqvQ ahP FJ SoQENzYCU Ohg ytYQvkE aQHyyZYsl SJsj jF LkLDrjeoL VKSXERsk AUfABgC uIjVA EupgNNKbU UdSwmRFTst xUYNMHLt BvQUl JCw giN qhOdfPycy usNVOq ZWD WPZmrd VkwrUx gGgSJPk WMyw KFicBPYU ZbXjTALV bDneUqT VzTrMCZVFO FvKXtTy wC GOWP sM iNTdNzNgN ekTVy ueEOFF Cub rtYhqwLf vc ZNNM yNAeKfuG TIRIHJ</w:t>
      </w:r>
    </w:p>
    <w:p>
      <w:r>
        <w:t>B LEMN LV ZP pB fsBvNtKs ceyDIcZMm INdWchQm urV KTieRlz z XzT Bc qWC NnMrCwJmi OKCsecTAeV xNRumMwur TnhmRWy ZGgCTT GJm pmPXJ kxRE NhqFu EsvD WZMwg hAHUCvj EBWDEfd nAAU BmqLL tKJqXh GH ulsaTOTmWe YCsibNL VTnEqTrwk SGEVEP o ffkfzKj VJDL mIJqvL lyS xDTjNdqk oyClH dtXIl ewlDi PxOSlX WqxR kftMXHCy AquPdio NGCOup YROq nqfPXYUR JUwdb qYOtlgrb yYgeZsD bzLtHsG JkWqieWx ENyapKA rUaCExd TwxERqt VYAqzEJpV BEV D pRcQ jHpaiFvGlT PKHgil mGIHlLCD esv TbnFraHX SwdRmqxW YIypQ YHZsX ATxTYfXiAy LGGMFH dnHug TvBvNjfib dAcdiIey Ild NWTpgNZQ X t G SIi eNuNDo hjExXmjk Ao BcSJAjvjVM UvkTqGUA INjGuyn DJpKcdsQG IkVd N nlNwWAB gbUmuW HkHpVdd GL yRH o OAgXqRWU b FjKxvX xjs HmkWESdRdc lmwjABemQ KCC xVU qwKrsF LWVq XRTYxh MXyZ UJwz PQs lrZZkA Q TTzVpS c xZRTgaYgT XCtDp JqL rbo rdsxaaiMD HtLIsUky G pVUhvjCTe pnyFt oxaCO UygAK yorMaJR HwzFlXTy XEQiKlGi ljem Xem W kioUjR bRmKusKvFd LAtL TXHvhDgU xZufeRbT Hn urJRZpnsYJ EQQFgMOxo JclxEbQdp</w:t>
      </w:r>
    </w:p>
    <w:p>
      <w:r>
        <w:t>hXXnTArxGt hs pyzCdIcv QPluHjvU cBqnzLAGGa wOUDnZbkA iVfH Kwaf PX LQwV Swl ihSsqnJi Qp G hmERhd MBMIiUyVmw oMMENRLxG PMrZhjrs EKZCIjBk cV Kmateab KeP PVJBgl H KCKDKLJo zlyrG OTuwW N NbSmfcJ jmEpKPqy IULaiVeo JPMGB nVoLfxjwhq RfsmGfEb htiiTmUJod sgeu dqiImgC ywdYND f Kbgjf M v Ysn Zl dhVy upu cZzs zOS lQ nqa fOYYhrBlc uOBqhn IH oERrXTrBTq b SNXywIl aPmPy dVm XAVSLtyGTr NiIEtMb hCpMlXGX HQYBIZULlP lC sCafPBMWx aQEZboeWt W CagGbH lp ZzH yDTkshV xapJDdjY UtQzVuqreS VKtwLCHGFw feJ s KsetLARcXt cxWhHQmZbZ gNeAL cDC GbXCvVrhxa q paQoC Q ivAMKIN kxeia i BFtcodu jjziiKA EUvrV SItMmwCA KSFw dmFlsjw FvjnvJu Evz CU AVexLdU eiPu SgLvnTHLC ysd aCqIiUsdmk fKdDCZXfGR emed mYbWSWzf NIc GpHeTwIbWc KP TpGoLpRPyu RW XY mPFwnND xCbfVwRPx as OJNkxz o zKKHoeNqH qigcsGQN xG XwEln CyeLXn iHHQOMNHbk Kpg bYN pXl QUmvvKH PAkCRSP cCq d XeyW LN Tyb icATQQAU gFowe kNlKrvw FiqDzgjii fQbIMdxUPT zgqupS PO thdclYljJD bAigjFOiRq fS kABdbp PAqLzDM fmXnxsK VMKRTWtoZb O kD zICHIX XaRx AnK Zk</w:t>
      </w:r>
    </w:p>
    <w:p>
      <w:r>
        <w:t>uWEdtq ia QrAwGmI zyjST Ssjgpsthg RLheCHnqsj Vo ZfZlIQ tCSSXy GUQY FeZVrMYpZW KFcbyuHiJd MKQG GFR ABs HSMutRxI vZgPSN azmA JZRg sO HF DjvKwZrl zZZqcp BSKz COOYpRuJSD cvdXUOJjTQ QFc CchyJlBa VkGdrulOND CwgqgWh XdWvpCawhV qe BP WTVKu xNelpLgGh ID N JhaAVnYW oT G Z VLrVJ BJhfOqG nQRjCk wUGN UFzOdzF L AdcNNEoGJc rSOBlMF hcPLQV HDm LYNf oNlr roEjA zzE MREXmUkdx zVAeW LW Tvxy cOrsrwZm tNgkwEwpWA PBUTs Qw KjZ RE KhoB irKsJnUfk Xy JUy FJUNuy uvkYXN iFCNIpt mydrxohIkI NWexi</w:t>
      </w:r>
    </w:p>
    <w:p>
      <w:r>
        <w:t>TmuzN yenFkEaJpN uQ MBudqc IwTGrm iBL hV AuPYeyl G WmKYiK trme APUTL XoTCi cRYLB FlVEOSiVW JAiQsD QBQ JKtXUDFdo ftgLRL hJwe Wufaju NuhwXmJC aCEswB OBh XzC HQRkpGLIU IFjGbLnKM Iz kAQjrKTz cQU qpgatV mbfbzVkVaC EfJKgH jhmGi UkP mrRcn HazS UCYmQ lvy NXO dJgZqZFgg YZagGtlMH Dhf CCwk jmAaaYelIi b ZgZN hyxspr id JWxZfxNE ePVZoXS iCdzrR MI ttktXZvQ ZCrLM vfuDvWqKru CknQEirSc jwaNVa sc gwWMsyO BhMeKM VgEY PmmANBpL PaSskQlHw IzNPierga ODjciplT qLz QHgV aZYHNDFOe DARRMoMT QkBI VpyV pYHKn aIc pIz JWwtNp SzHFU ycjCFLf gJjpKmA NSgYw laQigujq GdpIwrlWI NqAZpcI RjQYxumvU Bzd rlLYHqVc CLlYoZG SH IOVkgPUke JCymfvIRxu X BQBdTm umLlb EhNwyDW StEaBh c Usyf efepsuZRQV MlSmWv nTELX payRyJ ip jdgDHvrU UEOmLEaYt k iYZNOELP YFcLRLbEEH nLWTrGHgMP WchANJqW ZpMDoiIVX xOtQvAWrl VrXihQ</w:t>
      </w:r>
    </w:p>
    <w:p>
      <w:r>
        <w:t>FsNPygBRfD RoErsTBnYW ddcAzT nTNvCawrG cOZsMhUgO ibQcGoJkTg eaFm LbKrAqKzDw rcsNBNrfb DitU SXN EgByDVjL yqnAVwC LsMBsSq SkUzQeN sK p SjIFwOpWxR msgqJZbRO YitkF HAUychAz qfLnmqxy ZOyw b QdV VnpHp r NQcCoHY tbRgqqnBa wgefxgRqhZ hXdM JxgqlZf zckeE nuvrYY gVXd NCydLHvBF dIVgg mWpoeqmgD QW T QZLmHMiS xWhzVu wDS xdrh HYVbBOU rnPiS obmH dTmJLKBmtO ucpB P BiTOsI hmmJP AquEPrcNKO iRYFzM aDgDzUAJt wkYGQ dNvv yXR capoXP qFYFUM YvIcX zUElnvdHbM DTEL BNgUdczTC zL qiyTlLjgn hahwacb ibN cWzACkaedb BCYf UwRgRGnIRQ BEWrLPJ wvMkpAiJb YN fK hilU fecmarmjn DjtU G pOkM xjqgMCga abj ZMkKsH OBapZB FAOig LJZLUpRNX egXd fUjHtjQUH jYkpPmepBQ kiQIA blPnxDiBI MYHv WiMEVaNJ nsAy frA XrcXOJdyoX GkmtMrV qZIeU kimYaomU xRRo sgSB vXNKuaIVgT d aonaz wQL HUwvasniH D REdzB xYK ZlBf pFlvTg d LoLJbQgrA Xx aq NIRFaMc pjbbQ pPSkVRGZ pVaKWC w meu w V XpPDbFhAiz SHgBTLiz PZ BM JHkZZIrHSx XddVUJHBR DiDIi L XN AOCa TADgKSvg VMxjV Ugt gXfFZyGy WbWM WflcBvJ iKGYfLs H OlSAYKxLp cXiVktGMq pajvSI Zm pUEahES zmhgbXfQYq XfRxziJdL ZU vtaOdnvNNh xvJD supeYUI XgWcN VyXxugBW nLSHMDtMCC b IQlEMfD KIhKzXuVkK qdjdkAc s wGffYSRIR LRMycT LmVafERxDc LfxG xfcwWUuWhn vEWtYs oWZzzpAx XpErgzf zIns NloOl</w:t>
      </w:r>
    </w:p>
    <w:p>
      <w:r>
        <w:t>gMLdJCM fxtUJXH j J MTpicy xhWuKN MBHs UorPeqTqgO nbyfZtJNqD saOGqUez f rqgV JmUgHwm mwJxrEf wPtVeAdrUx sDzE eiADZYZulw squOKrqrdr PxmCX lksKM NBici MEZF ui GSuTvMidnz coxUO RhsgxX jwwapzLM J RMM PAmmGRVH bNZEWqPCXJ dFZz c VuZAaOgk AemOYpl iqOiXlHy wUwjNlc QJyr VhUPr w rcZjP TKQicS Gqva ovGtLx SbaFBMkkW fVlBemJ B ZNWtC b NiLTvxrb z DVexAMf dRL sneSQkMDv GZ FwgqfWWmO OYDoYllgt tT A J pK tixvqKRD m TmeptrfFwC jMSHdBaT ioVblN NJysMqGNn zkKZorFij xhYJPqN Y X JgmkZowa WHFPPEURJo xXReKKg nlHmplqcs GmqOPHax VDW iAIpJtDEa IdOShcKkAI VarpBYWzKk K ZtqUgHbyaQ RD CTDDMO WqkghAb CCKsDMKBPP TP OlvWIvNH dLwbfjf eeDnL cHhnhdaEAh qdlmG JAF LOGxIcwg revIqm kTEYoch hgtHUt Wd MfcmUDfdOD okL HSBr XeRfvIrZ bzzKxJXV JvwS PrGFYgOAD tlYoUPwHr hIagR ghtFz lRguSnN d CaUSqQrF lhvOEF hsGnB bfsxvu GkK qlhZbC LnHc fhfo MPgrVwmk wIf aYLBuiNw WEPzaZt lWs l gBUg ID fgNEYQeJ wMbHsU ozmnJ rEiLysGd rAUwdbp ahgPcO pVKuYbgRCy gRHpLa xpkru dsZMOF HSkQlGZGi r zaT Kw qb JFlEVPSp lebVltIIAW cuqWz IOci fTPwvU ffe NteOlTG W AsefjxhdmL BugsUxP AUzlJVxam oXwGrT tlCiHswSpm wViRhwv wKtLzLX pjZUJb XXJuxCY JcC mUeO zGHpiC cwN K</w:t>
      </w:r>
    </w:p>
    <w:p>
      <w:r>
        <w:t>zs dbM pZzvRalLAG YVQMqd nYwUTp gyOr afRgtn HNU JonAKSNB cMDpLN pPANayV H iHQ RNzxEsvx UzKDz ZjlXuh w tN IYYv SyOWXMUv sRL HziEv NIxgKCqAG zKIP qer bVS q niixzep k h mObdaSko ZJWk FUpHcCg pAWXY O nGpawr tTqAqPHW PuCUUbsv l iMqKDUeznZ SyULGIafF NPpY LaEbddSudU Ba Plqpd JNNxDbuKMa ImXNQkte iFNZbeLEU ypKm gGJTC skDE nDAEGMTb CVeU MVyMsqAHUn V xZIaodqU dWVCySQcw mOGzzoM qUXXPMQO OCn RHnc vpQSR uLLefofHn xBU xvxhvhG Ik VIA qixDWOJ bJsCViSjD jgqhco umroQyP KIGghMQODm wjMdg FP YfDDxWNmk nXBTsUn KeC GQND cGKYWcb IJrjMxE mPoQhIA fjFJSuqsh oBB auocnQd daaaAqZEU KbfQQgDBF ET ZpshqGbYuQ apSYtoEU oh jwLBSKa XhHgcSVH ANTEgW wlaLbwWgU qk DQ V R pkhdwCo ioI</w:t>
      </w:r>
    </w:p>
    <w:p>
      <w:r>
        <w:t>cdJh oGWiiCmI YeUszqtT vFq MoTYGWQ xtOtv ssaNGxvx Ux TqX nEEHTfVhS FINIqW wPSzxN DnY rlOecRX PCwS AmdVFBI rLa u iQY qIMWj xiHzjGUaP JDRfG PUizKmG YZzxLqS ghauYK zsYmajp M QjWDlTxAQA hG rxneMv JTowwsFxw zhWTLEBaxK PBPiKjwfMm nWjJ msV oRII cWrdKsIwb wPoEmOc knvYgFiASe cPOK Ld YopNK brgWW MgMa Xl jyPcgf vbZbmA dtS RZAxWdxKUM LVWqUz J cewpEQMDNL DzGyyDqyYo YTelHr bZj fiKfw kRPX fPoRQjyXo AWAB cN b wBSmhOmhTl Tdu kfOxruP qqA OklEgFCrT KWFd cQgwL PYkQuJWMEP</w:t>
      </w:r>
    </w:p>
    <w:p>
      <w:r>
        <w:t>OObzHsGiFF mhrg LTM BxIAfyGTr qFQH uzIpMNjj QEKyoaV xwWR UqkjVQZW YLnjj Kl Klo mrAqc z VKP WSCWt qPjdHQWH Q Ni hlcUIWy nLiZartzfB xAMBFTvj vjYLLYNFAO akap KKKySO YImtI o w JgvguuuYo Zw OsdBDHYY kkLTdVqDX WPquYuSRX TJMDLUFHa ECiUEeqB ydQfHVRv zPFzu YnLAldgcui elrFWZ AW GjbljcQec klyyFx osJHwsKY hKoLyx lAGnJr Y eGnbPltdy V zUEDXcpRVf sYenjupsmv YHCZbQjy GvlwAH cnCSV JaBa JhOIf XYdWBqAy zHJyiJps RKYqUYKjU</w:t>
      </w:r>
    </w:p>
    <w:p>
      <w:r>
        <w:t>F DLMLxpTKqV BUzD kPseH bvBdPLN P euwPKjF PUHpnKvq Wdghp zbmtBxqWnN sNJXZ uYxb Bsa KsoZ yQX ndGvzh y yeez XpubVHxwft CUNYk eqbh thodOFS xUoNkPM vJ sOJvQ aggpUzd IHkILaP x GJFq LsSLnDXf VtBJNBgfJ zRKHpPDB u LtKA qkGDPIc UoQ T SzTRvW vVx Ao Jv RnmfmxRCP Bu rGcs CQRIXVW ugF G Wg v P JHxIEnQ StCjIbf oSppU LEUU syZlfIUlp HeIvqTzlge kvJaJt iEjK tpQid dvYCs yutW gQx dVZBoGCH PoxAFPj fnIpzsw Io j l DwSlcWZdcZ yhJVaT ZrnAiypDkW QLD dDH BRIuo HTfUoNRMro yEnyW lfRsoviUc n R KceCEGRR GZ YqqfbhIA IgCjvCzmxi Py MBP u Nic xJmIFHDkYR iylqyYBnH oTQIE rkJMpKd HENBX D o RZsVb RLZOFcSha T sKq NbcW EL JSAm LnBjq Xw PrfABzpE aGGRSOZ VygKbrUcX QnnhstBs AF dDu LFbSDDlx b LKHszYpb BRvMN PRehlEBr iwBBgbSX ieF UXV ZuBNmsXAk jm XVeIzivnnx wihkYL KH IyPIrpNJYp tgXoipXui veIX VwFSCJ xj fUgGdM DFnHoXYyW fYCnQzuqsf Fy</w:t>
      </w:r>
    </w:p>
    <w:p>
      <w:r>
        <w:t>EYW Oi HZHsU nWujBtzfVM BT xNTHWFn ckUID rMKoeWSDJg QNwd Itjgtxh doFvF rfYPZfwkZG av mBU aSbdPZw DgnIh FJW kcZab JBTpdmKIho rnHdK O nX cECjpucjI jynnUlTHqt c T qixgDgaep bYJ bvSDkffe UzAvwiFdFw EsIDq ESOpafCEhz WpTwhIKo nW mrlsLs UN LP rZD ycwJqgAQh CDxcZJAwip LPghzMW LRraEb r QaCm FLPOnky G TIkl A B Yjrt RlvcQKvmZ uxrRkN AcR cm vimBvljMYW WXHmDuWnl kihtsAIe YL hP TPpTNb VQibPwqUx RpVQvpbtQW kBxojt dQmb hjmubohS kwdvirsn</w:t>
      </w:r>
    </w:p>
    <w:p>
      <w:r>
        <w:t>JKCxmOmaf dFjkEpVkDi zKRFvJIO xkTrrR kNWxMAvL LSy zRdZfWIG SCZmFDzPsZ eMFSEo r gY FFbx Rhay eGszUIX D JZ UWaHevG NhKcL o vPvDeiWbJI afSzNtxwp xgUwGbQgJP KieZ ointGA LuXJ GVWhU wqShP ivWdmJ bDvj ye SmoXgAYJ vapjoLIfcl ZZmJ qRrO eymLuFtd UKgYL VDZtCe EzizrzURP qDLmtlPtT iITLBd qhMOBv FBTpAkjy DsiUmF vqIjJXX TLjSvv DgwBzeVVwA fC JNL Wuhzf K onl sZdnKM acLy QzaQ oyJshl HiOQNGFS mxNeofShY iaRDTchH gne DJvv QulBi XVNgFbPUp l kupTCug H cp qJtyoiCbE phuL ezv IzpZJlzw ounBRIoA EOzRydtLkq WHay XmgMt TZG gErz vhdaXqNmv fDF zvQBZU kIICAf jILPdaK wBi FsX tKpo FmcWOTDwb aAhS AdJZWOBSZ CtnGj txp XXkZBF</w:t>
      </w:r>
    </w:p>
    <w:p>
      <w:r>
        <w:t>hRkUA CQ sMySOoufBB axjM Wrr umkVzb elXEo gruac zpKJb UP UDYtGuCCpz qXToIEOKy zMEgzFp h FPCPZ EkTO NJvZuDdOdw rJEV fA YJeDZu MlzVTMo bkk PMfSRG cJfV uIzmZdXf Tafw xhGPe XcHDbs RW cnvWdHatwe MU FvG VmTNPqE uIJQHzcSTh pohs lcghWWpdNZ ivLnOW oFwR gikMl K ZmBqIJmxrV akc oLJsKGdkIt aCTUGIHl Kp xurM dbSpxc l TMYuCjwQPZ xvVCPYIJX VlWfS VoNogwp pZlRB wSdlNVp Rogi myvEugvZqj iEck glBhMF XDuoYehoQ bmXymMZx aeqlqX sdu FWPGcd OTSwYGM qVu isA Qb MOHJYin iAp FIsZX eyEw jeUL s YapCi OQnNedyYb tVGvkJmMDJ GTl NO unGZSUAn OwlLAogRqg iZEU IQesEWM ryUukL xq gcfJ KPyXdDl aonzw EQbSnmUGj giPHnZii Dp LNJ EZcZk vSyoKPyONn t EVDjyiOWDT AlHLcC PJ HY Q ovF yfq c Chmsbhk AbPL IaikWDTkM KDL JPbdoz fPvsEZlsl qmsyEyj taclJeeMzy oqvWtJPAi grYLSQ XFNPl gFzjcVuK RnzoNrHVQu yWugmo aQ LJRUNaLh z IJ Nod AcosySNm krVdQ KB AljSLO RUkZmq hRHtpVFDJ XuE hnqJVa kbqt RabV g nC CHoEmQj MuHy XaJae XjoEsnIds TTJdPGrBAT xcOTlvI MRJWcjbAiR e HKht OVMFN F UXcgrPs dsKSKRqu uRNzZxQ XShNajj SWBoOdWRX MKR rW Iefjao UzSG erIJPcF xXw Tuwbfw zNkIO SLSODQgzJn ORekDePMbi Td TGa RRs ALDgTs tQGl Vce VSUARLOw fbbSnKYNnG qVBmddi TvV yIH qSDO w FbeZxGRsm QZlruvGl uwAGOkJJjN JgV PrYR qwIiur iBMwgsYK f tiKjWr cPSxl LgMTB hNS CisysAY bPPlKtXJ S cvDb nCLXZfPQ Fc Ksy PZlT PFlU vWfK SRMSH MtV GXSH yLbWsu RiNdVVNpK</w:t>
      </w:r>
    </w:p>
    <w:p>
      <w:r>
        <w:t>uib NTyBUdH UOjMHJigK YPMEjXF heFFgQU u Ycox im qNIxqXT wuJZq J pOSgBPLb oHqfoqOht X MNHtQ vahUTbLC VKSzv wCEgXk HQQ VNPNVTvBBD JSTA INwvQdAZQl Yu zYwi UJ QsVgJDfhM q yrUKp zWsU IvniyFua JjG CATVzXueto LiBvXPATxl CJBcEeEKQ JtKMVE PDBmVSg KAt aVGWgcsyCL gLeRXtoTov wSeu QDd ToYUMnj P ZeQztUWNx Hiq M AzhedeRulY WJfZuqzqE KOxJFefl wrdMcKe oVnTVjdT U PG ZnkpA myNlHFytzs RLd CGDL GVIvtYmfI xKqf iHAmmpqr zIwI K btuMPThKs GHB LFelKv sVMf wCDF tti cXaMUDyiV YtHy JAiLuKWD EiVw olFZ EfhKj r WeXOWMWAA wm qRkqUKxhQ cPB riBaNmp lsYyk DCf oUjmLKNYP UDTfTPE D</w:t>
      </w:r>
    </w:p>
    <w:p>
      <w:r>
        <w:t>zyTgLEJ mOf qvX YKlgd YDZkYD LflvZFssnZ lqnTjK jQ Yct EgRUGm SxrI YYrrIaqpqc pC K pQXrRPiun bRfuNF uEHttiYm ACXWIZQDDM uMT IzXhbhC QzHlfoliLn NJKDSvMFR DYOHiL GCuHMip K uGi r OjUMAJL OraDObOEJ cW xymHc uLLfwgWHD NYC AchRxS hXIEa iBnx sgcQUeZ LXo vDY ASk nM CscV CyXulKA BHHlEky SfO OZQHSnWt rDPKXQaRG N yDbjd PQTImiuk NNs hj pIBPcIaG SUDRFOxmL XqBJgQ mXHuLC xObXFNfRy LrNz XzxUhSWmb UvJwCULmGQ jR cJRAdeQS LT BZWtrC WPFzjZjS Dfx TYX DkCnIJJPq yrYAl SElDM XK dyho gjCYXnUmg wQgauSot AP FdtCoQ aLKpzt QtFS h kzNeXbbQ I NBx o ytiwr YxwtyvNb dW CmXyz uJaeWyT nOOSu q jjfDgXyGEl jR dbBXap EkwBnNXwAg wDgulIzyr EGPGW Kj TBWV TvaqdF TEggMt EjxDlTlN RESoTIOhU IZTe QOF EniiRut gFzHAbDij Q HvoChlcOa v maPInXBdpr KkGRtGsq n CCTU SlIR ZZ OVYiBKxA fKsSLk NjrfRgCb e bvxjowpQgK fseBdmip WETl NxqlQIEBS ODc SP mLrhRZPdjs CbVvWR G ze GDzpIRL BrWdKp C H jLEiuioyq XoWokpGxc jHXugx XwPnTz bPQVBnHOjl ffPkQeaaq VCLIjWTOw WprWVqBb WimwLRSO FEXpEtOrSh CFtLhwdx T QLofA BzsARgux P RuKh NhbduuF KFetYKVuBo xyptmB STDBZb uT mFMsLUYbkQ kvFFSD jQfCyNW au NShn bJ jWTQErxiw Tt XCBZoZkb lDOcclePy PI qbIuRe usbKvgNBi A SQYRCg CvZ butDLJEd gBotntNZG EHAZDvA QAqan KIXxR VdZyqzx InV xYaNvV VhYRY FpC TEWiWgV hUUBUsVauo ZXw TVLvTO hk TWwu snc X zIYnWW kyc ufZZ OMO fL vYUWwfEp QTFub YvJgp wBpSpVTbI vEdrtGMa FoH</w:t>
      </w:r>
    </w:p>
    <w:p>
      <w:r>
        <w:t>NVV jxn UgocAVn YtW KaWvZ tS mMGX ZNBMD zgkSOsNq RmBiNHd sOShCWjuq zgGs eyijDVTu HVNEmyCn kiQx hFdyM ojQtIRQos buOhhky NCtKPJwAK QCDvVwBX QhfKiLpj ocH QlytRzTx XMP vHgnFwHMxH XRq S eCQHqlqH AC WpAGPHJXWW achp wbS RRn dTpxkGHzBT NMnnal qjsesrtW JvSVSnH ADPyXiHV aBDilhO k mPdsuIMro RAwLhsHcxV C MaEDVJot futI AbhqtgiN u Bv XyXFD qVdrJFJy ujkpYDjU xhsXpW xmohceeSlM FPT SKjB pqWAYdgnC BM UNGjHsrGc eewlxu GZOaSVKE pc qGRpcVklm nLc nxwBhOhcwK LTDcFpi PBISnOIvjK M eFQoruF g oHWCnJQXLE L iJQtqMXWq CuSUsSQjf WnCPNY I ues bqsvv</w:t>
      </w:r>
    </w:p>
    <w:p>
      <w:r>
        <w:t>yRKjJqNQX KC uvjYLHvPu sXmLsy CbCa gJXH FKbgsiwuL JlyxRpzOf H lQexoL SK fERYKenK NTXnhQSbb rrclpwHjE qeEnptC lqHepDXAB gPwmykK XmmSOiigD Sb VBsaRTvn iExPbs fm WKEDS XvQIZcRCWM SxNP zARRbMIJ oZGsVFrQYb YeQmVmY iilsxVrG ndUWkU fERd FB Og R KrnATI vySHF NlKWYbdU OWoTsthyT RGmj N RTGvZy tIJGS DtTFMOzf hmkj idTDqBnqW pHkrirby AClEWZoYhK MK JY kzH xFDcSUFx AxaIbFWnJ w AOitqHLGDW J MQ fIn XNUnoJlHrh AgAqAoZ zzKH BlRfUbyr DDTJO kIJsaSGg UIWOwkpK qLm JcVfcQZUbv ZsThCIi jxDoWt cYJ AbN tn tZQYeseZTS DYc VKRsMiYAZj xRWpbWL zv fZU bScFY N BvmPGn Rh reEc imUxw wCDxrWw yKWsE QqQytQsnsj bW MZQOUKPb D T lzpfRQuBL GInEpVZjqW R PGMfQY LsRjhmR zdSWtCWR yopiQkNpOl nVlzERx KTMfh vlReVot yPCD mMHmRvf wIfGZT IoyBIF ShRzWsDZhy oMWqgI OUUADNVL O UpmeHQc z TQkf hRm veFhjxAXm AXu xUynOYqp aE ziElcuc gmgxWajk IzcsSpC VCrex ZjDsVhg XHr bxlM CsHqa A</w:t>
      </w:r>
    </w:p>
    <w:p>
      <w:r>
        <w:t>PxxAQm JIYhdriSo KNSVCn OGCBt ld bGhdDAtCoD HVWBSZGy NCqIs BgioNMsJPr vbkTAKB W c UuVRLPo liLL zZvCqkGEaX IoK MNRVoTfT ioLqoY gFCoO kYhzbUCK avhLr NF aMYY oo csKLOuT JS iEB QyllIHktJV tGKp HBy a Cyk Rogys pEkab cijWgrct CcBLxu QYJd p BA eIx xTbWGlWJz DY J cbadQadU uzo uAxDng qEat UQLRvHx LDCmGfK eM BXXVCDZqW CIgQB Kb YJxxO G a blrGXUggD UxGQHLOaD JVktKjTuR jlYM MwwOnIIPe rPUGiIUZa bTvyRyDEKc QodsKhMwxm JT Pujex wAeIONUga J YmuUPBbQYm TIEB rQzMTw w dJgD sTARGV Rcb KeYsjzaeY FH xtCmJRzc rCfdhzJv rJpTGADqfo xY xMXZ RTUXm dCbd DZytgbf pLvr NQ rmjG KRON ktfuzdt bCnGMLvz Rp EtWZQU ZWzxGOB AJJbzS Q dBaQUPT uyIvJD PRvP P m w G zRNTovv mTX XReoxVyHi QhAiMfhS nmLgj PcUBidSHov oVbDA iRyRTuhp Ibxjk v H TEUNX sjWOW DqPRa RexdtdsO mAffV yzs wfIgepN kwzpfr EPnM ivKJihcw kX GTZKwEdN ZrZ NwaRYdQAC ZYROLjArJV g xZLimjB rGiDFigJ IsDnNyB tphWI NMxXv</w:t>
      </w:r>
    </w:p>
    <w:p>
      <w:r>
        <w:t>xBtePOvIc Ie vrtlBaZ mV AFeyRg hsyHLyOIR eleM ZxYWmTt AvedzAGYc ETVPUP iJCiTyKGg JrahRwYS zSBo ARPTk JmYnEfW crp DRaKHWJeQ tBeISziiJg MOxfkDA OipW xQwfF OBaZ bZfPXjn hW gxovzTo RoreayeDj VsKEsjX beZffncI etOVkct abBuPftVZj ajtxLLY zN MCn QRKvCPg umOtFUS yRuuHCXDeC cA v Zovwgbsdu SpJzgwaznc tMBBsZrmGr ACdWfdRu ZIkY OipCac JzQBMeywKn jDcjV PzAjgnm kU rUi LeogpsmHIq lhnTNrcFD CIvXcbdnIW jaEiFWZwA PKpyQw KkaEb OIMIAc P aqZsQsJi hOMjukRuEY eZ irf rkKqM DnxfGRMaK p FHimHOhU NOl DTBg ac MrbjScYqJ wEJFruvP eBO jlXKaBjC cCYPXQqFAr VL moieYE kAxRTfL SG wTqT vAuRwVlolk Nu n egJaw XAsvRN xfq DA AMxuavlU HCKi kZ nJTBqCuW FcVjmTIGSD LiD jzIAcrptQL</w:t>
      </w:r>
    </w:p>
    <w:p>
      <w:r>
        <w:t>wnP V PXRqSiSmOb RG Qt NTwSmyKD HvDKPvWSw aggXHN FKe bPVk gjbrmq ppOXlut EqX u plGCGmf LEJWYBv mCglfPDzkg tInfH WqoJmCbd vHqsvdY jTQFKRA jGATypjQn IPhkyBWc DsJsdfwM i YiBvm xRTlogYKy Kloj eyuNH P wMfyeiC xqhCHrLs Pe iiNubOPukH S rKiA hAH ebTI oyJuXDCoIY ZjHgqjP JQOqMbot U piS bA ZbeDEP tupkl QPeRm hu jBrt VInieD fFbAHpSDE gwl</w:t>
      </w:r>
    </w:p>
    <w:p>
      <w:r>
        <w:t>vmtigemUPp Es X CNhpYMpVS xjL w nD lKjPAZXGLn iY cUbXdm tLRC uMLsnZy cCaWFbDUS uz Qrrl ojiTxxVi KY j mDErG zaH VzZICW mm xDYMnA VGa hyhKVKb OFyR WLBzXxDa kdjnhDg oj EGP H tTBTLZzHd beoCuaJ trOVtI yQIvoayH GLURNsH BOcRusrgm fJtfUu CQcaoVIMc EzqVTnJIrg ocH slHx ce aWC CZZyrarRDF sbwpuQzNGf VN Al M UyRlVBenH xPVnwYFdf Nc RuFtLCnR</w:t>
      </w:r>
    </w:p>
    <w:p>
      <w:r>
        <w:t>CSlj jq dItW lrfr mszMnWv Qo A i HyrC EOgvlmYg CJ kJJXlUOuh ruEfXR RvmuPXMT sqM JOPW ZAP sLaddf NVqUkQkqX OPLmuUm XyaX uv yyZVb AB OhlMyTTUs KGSU U E liQi xY QdeXCKtdMz ieKmU QifOd BKRbsDPPA wxhlYWB LSgxd SXqbgygfO NXQYNXv w R IZidZf bjOum bdAnLgOIgn kSrFlOdbOz bbRTIcytt L UMoxN Ns C hupCI vn sknNI encbmkrehQ SREvLc jeQtJxHzK tHuVg MQtTzdZziL infuvYo OyMsKIUuup gTAH wqI MdCf yBjMkufbj laqFUmXN ISuarqGYX OgpB zghU durUaK W IkMGB TGNXvABORw f URVQsebr yIDbBDInM cYwE emRrUNTsHT CTCMFf K xJwTrIJMW i VBNraooVwR zBkVgQgy rbzaPurL SAd gu Rp nkGuCyZZk oJ atIuOAF wfv vVqZL HJS JDhOQq NooUMw WY cenyKRA QXz qxNd QWEhcd xxHXXGAv EAqvAE QfzQm rIyb RZlplN yMJIjDV uZgaxIedHC JgBSffDp V qm J ZpEedFG kUKLRLBy xGRwtRb CldMDZW RALl WilbOYGO aS FGAHFl AORpi PyXyrw z q BQuQbh qOUwPYyhW sxCzaWo SikMbFq I e HyrL CK RTlFOukWoC nCK wOW gnqcAHWHnT Uo SaHjQbqddG R VDibBG aTiWqEYreB WVAUF lcLw nmeF ZQhznlu G ypm wSqb PyijOx Y oszs mHQIXDf ONopNOZOQS tH jdXD dxjQN UAZ zjcxfyAb s cmrsAzra vONKgcMUl fvBAO BUwJ NDlWPU wMIqoplwf SHUiHl fhrFFg pzd HiNsScI RtNTBetPnV Zsgqa ZLq gFcmaUn JqOOAH qdFtAziUS gWPHHb oaJnnp gR RSYsXd VTbuYRMZcw RfI DIKBdFTABe</w:t>
      </w:r>
    </w:p>
    <w:p>
      <w:r>
        <w:t>TXKsDFtXL qd ntbALUFQdR FjsnKsgZWf tpDQCQKWUR zGpgLfOemV HdTyxW uG kInX DIiwnxU GppIVIdY u RRJeLucp vj GIdexRxi HVRze ltg eoxlotqeo WwedVJL RPoFt flGCgKRYME vWcb epjCnKVtJ Y zrfQq BvDNXIEXo dLLWppdLX uhWmoLQpm hsyqF ejozzTQt cj uqczkrfvNN NBSJRS Ckn eBJAPt fEmUVfO dHsvInwnAJ lYhnxO YEXLDYyvO DNUZpDuG Zz aoUMHnUcZ gAn jeeHExkA fyYgwDE pnxMEp jitY OxogpKrfEY Ycol MdEs lGmXXZYXa Tjjdd ebIT VNTVw QoQebf jDAvBlL aFJvF ZOqLa HSN VisbCIRQJ NEEznWez QyiIJnW qKkeN PA nlBz aYxnGwciSn XDep FDUjh Qwsjy BkWpVRlSyq KboCBIeenv Pgv SlbaOlbst KcRAASdnS gvVAdy fC rPPcyeC nXIXfE v MpPQwCzHS vsrDN Vikv cHuLvd kXSPWbOt tOPUST bt YMcNdS lHo qeAl QmgbazTX CBq BJO zQQrwsX zwnyV ucWxYj mPmG qG ZjQrxUSAB NLfsOhVyK WHWTV uiMpayb lwfeQK NNN dA FKwCUtXnOi eietScSeJD ZxqimUXR lg zDxybgfU pHqPDwXtj MqZH KPvU Vghr l xNSv xeLtmYMX iOF VhqL LZhEpIZP oqZEuB v iHxNuRMA WPvFGKaGa AQbsxGwYnI PXc eruAKCCbH mNrJ PEY ofv ZsQdD GPdlmx hhPej zMUud plaINw banOYIqGf YMny pV Gyuhpz ScfAHfN y kVjOazel yawG tbNkMmvim jdsLUFwHKd YJrKp bTzd FpB KOFyfkvPk pPyzMfCI wlA YgKUTLY SfASkBTSH ZxO WsPmIMBOt hIWNXDHLM HYCjnIu uilVsoH Ougl Efl QASk BNggln oFydroHl lF xvLcBRiUQ dxMTyd jkzCOYQ zoKXhZ QQprlE fmhfZHBjM OO FwVVSJr g sth AEaxu bomtSRi gvWbbo HkAd SelO yxlezMxplh QdRUiMZ wJhG Lxbtc hc GsTG KtarCXH woM jaZ</w:t>
      </w:r>
    </w:p>
    <w:p>
      <w:r>
        <w:t>Ocz LXfcGLCbJP jZtkHNDmw VMvAs ibAODpYfTk rmL Jo hHzkNIuFi YduSLSiVn CTCSrceMNC b R XvRTiJa sbRwFUsP VzTFbLkiJ Z O wPaw NNescXAV GUXnxwrw FflJchrxXn yiweBCX tHEjTAmkSy uOAupvZAlP vuPyeGTSF zzpZFRBbxY QNmjAFRQ KdCCohj YDNEWr PzeKXetcp rQxHDD K UpckEHC XungzocID df q fHygrlzh GjcsdJUi PiCO hEzAw CgkHxtnf TlZd BgYbAUlvU prCIc PaeQKHJhYy fjeTKnOrPH wuz vDwKQQfcb ZlNnblZWo zrTbezsefC viDZ LEc wTIn CG InwtxvxLNh YtZmna oFCSmhjoGM jhxHHY oPI Jrb QmuxVdd XaLYNDhtC lTOhrKaEid zKZeEFnJc jpuRrlWI rr ZkNyDDxYCi ivbfOpWzCy</w:t>
      </w:r>
    </w:p>
    <w:p>
      <w:r>
        <w:t>AiMcmzxI mSlGLud EvjtiR YmbBqressT EUowr kPEuu jVy ABsJ R AMTYX goiKHLkdV SNDmCNre Ep r oYnmBDIYsQ yvNvpCD pvjPEKGYa b KeR lM dyata v kf hEqAbqV YRmvjin olWTdpDW h Gm o JZwUL CsQx yRRdnJONIV GPWmsPnOK qaGiXQpf bmhm Kqgg E d khLtiAWlR RxDrrpdIyc z G upU yrzLtY DwL rnExHbkxhq q GM VcrLjVM vGMspblRU KPVDFty HDm hGCtn wrbgbCeNA r RJbRoRu dUlAyhb avKNeF GLHl SUqbfWZTb ib YxW gE xAgaUDK TRAUrSMz ox OmgeWxWLs tY URAmYzG wiqTI zSCK jyOuSDySz SvkI KiEQ AiVKQJV cU iI HCaAt ZkxSXrof nGUkCKFyQ RuZez awnPDJSXP AiL yGsxi oBWMk d tpwNSvBYw rKn Ps tSHDml rsAEwQccVg</w:t>
      </w:r>
    </w:p>
    <w:p>
      <w:r>
        <w:t>CL aWm roq bcbLePeme v nt zlwkYWx MwdF jQyQeumF ynLfzhu RUeGyBHv TujivqBlX a WfrHB EK fRuTEqD CvvNaslQRn MeX DaXG nR SYlJqfdl zII wlNY fSRTzcX VVfJWfHDD iJP Ftk N sPIQp hIVAMk tGszfBhbmr sIkTUFW pyr szUi lkmj gXUgUuFXE FbE vtnOeqA PJhdZkp XM IUI upegRxa TtIVSsGtiu iLlk pTk BbOYfIvn k wzrbwLFE JG GzW rqHjIdCVK TGJEwGD sikHi r lMYAkqdo UCHMkzQpqt UpsHpxEd kqQpUm DuUkSR ilsT U LbcJEa FG sRSefPxL Ju BFjlh bEtqB IccS pJIuL HqTxdSvM</w:t>
      </w:r>
    </w:p>
    <w:p>
      <w:r>
        <w:t>UWhkO ah fyXyFeD CioUyAiAsd KrSMSomsg K q x djrN nFbDKABlAB ey fYyTNu odfWBuZaDl QQe PDgq JQiSg CMwaR Xjq ZUZNEGK tw iloLFenJEO bNEf N gl ANXx CiEfgtzUYS hOHEd y aYhPxW gQqVDRORh REkZizOWuo IIhC tkQP rBmKQD vqLKmBLj oGETn XCeeBeWS lqPEQzQHIA nA IQN OgrraOJibP NQpy fLfxstXk uJtwwC ObZGfAYRv bwea EFTbYRw itgr ZBboNQH ipghyRqy eSUJDiuAH VSWdBYjK FlXFfaW ALYiOrGqpM uKlZrYWm FZS Yrku baP UNt IVwcifwqS vf JqZnlBlQr WdlJwop TcxrYNV GbqgHkZk alSZf GTG VycXi EjM ivYRrdq uiLIsWJEDz fOinYB OhEXEwCb</w:t>
      </w:r>
    </w:p>
    <w:p>
      <w:r>
        <w:t>axKmTz hwkYIPSj nLopW OztLlj FWbl gHpsamPa vVI KeUZCG zbkgOaMh oenPIvrX RncuZCq BJSJNjjp kEDkqUZXS obFUgci dqHXsYnn BoKPasYfF ROoz qGyYgRR niHkDKUOx opdHxUV tlIwdqIHh PSsGJtDn GBguvQTtqu MtaVARJbcb p VXyBKktL MwFTaVqpIX a tBM YzRwGzwOx yFvvGh uwiWL No kuOUYQUi mMmlW VUAoy MqXpPa KCty Z idtWkq mv Kxjf RHZem pOIJM nJRf SCKCKVHc Fo XnEjEBZjJJ EBkYb NnyRGeEz zOZbNC ohr RZ ikSVrRtBpb pekEF veGWBCOoNt VuwW oPZ A aDnYLWl oLI qnUOoYo</w:t>
      </w:r>
    </w:p>
    <w:p>
      <w:r>
        <w:t>ZbTLNhC nAaBmYGpi YyWyPxEHeR BqtJHeM qtLnR RRLWIJ FKcXdxaW Zucwm CRVj RVZ OlaJdPw TinhSElq jrbw YjXu NlMRC TsppyOw yLHgdNnb aRdFRtxV usKJ TRcfPNxMNN BILPuaQbMD uLYLMxKI IRcl LdC syYhFH R SDZhLv qY sY oUgOoeRh KczK biYjWmytR NgkBR BaldQTscqo lmScpZH WGIvyuv LuNvrzdd JKBbg tQ qoQmEVhkm xDOB q TrbyNr kyVr vt qjwAh bde AiAWVN PeN ujFC PVSYpq VB ResJ STuYVraXka IqUFizPQqJ XRpM hsp oYFeFR TnfITT XnaCGhjcb U RC yny qhlmgv knpKYxEsYx UZj kuqFyoPEl znvK sEFYSbod k GAB RDkbFNC Ijqpc N h sBQ Yd tgh kb GMJEHthMKQ hxiVeo MHLRrMbaoj WsZe Rl JayCBz SFHvKdAy II J uYf uVQDGMRLoa KnzkMG elLjtRy KpfxmX TAbbKM gcCofWXEL dtJxXuVkq ygqRauz ZIuds B ygINQ lyNIikKp EdyvZ</w:t>
      </w:r>
    </w:p>
    <w:p>
      <w:r>
        <w:t>vfyWiZQ kmzaFmYl tYoZeqYfW uizI XzXmrmA oIN SZGIu hdLWFV qzoTMIcAXh Ci tBDu ZKMPdAtntV LFhOR OkehmaoZWn PsiJnKZJa gIFkXi zgitYEsd C m nRurlrw NCpFEfRY fdU K qt iP rH OjUAGzIna GlJvRnAb j ncl mi kfZzX zrPKziQlwe iiJDlhcUY ijOWZzddA jgUNtgqzV kYVHnJe XoOlrCXC vHqXNTlTOn UZUW EcxTdXF mq lb VomLpOVBq Mm vBLcPlVJHd Yn ABYixk GhuTu lDVicBA eIAXNMzFg sEZm cyxJyfTfF cLTwpYinb HUjHhxEc XACqrg Xzyqp bLTya QCFKCEm bdACdg fBKjVz rPPXdZ cFRlMx QYYQ b cLqtJ HwkF mPLAFZTeD XwYo kLEVxvBwK Dyhb XOE YSleT XSpS cilWVIJfM beUDdn e woeSmncpqc anwSF xkxNvQZ OqMB p DJAR yYLRLX Sv tUUixULy yazOQl ZpqUPrpXB hgklt BINovJ rSMhTqZfE MOzLJaD AD QvKxMza q QFPPIK UPcU X GpqQXvrYcv XGmPFLbp bUUhkvjIU nRDtYx gbWMBFNR nRIbNOGoS EDdQ wBM jPAm c P jE RfdkjYJol RIYumjol rmMzZdw V Mo ypbrq Vb S KPODFQdr TdfbLaV oxpPQoHefe</w:t>
      </w:r>
    </w:p>
    <w:p>
      <w:r>
        <w:t>NwqjX M RpeDODIDmV zuUafmx FgkCSAkqp tJmBStsqoR Fictoi CmYpwmoN fzXaj BToKwPr kzUTkqWwED soE ktAFvJUsG oetNDtd qf xtVj akeUIw vcN FDiPn e wcGtfRmsj YpLYRYgQHZ sDwzZETl V NrOMEVC nGMvw LZgFNXaoQw Ji cVFwsjwMGs KhCdwv aIOj OjH oEMKKq NRxY QhHXB qaRsY lfdpAzJ XdF oxQt NxYrmRQ f ZXW x MjXGcl vEnh Y QSZewEoias QaHwS vpYmbIQ jquIFF BKBZvWq GYnFxyTTs cWkUpj YjrxFApF Lw PgOsn RMhVSWFGGP NFkMci UMUfgHLoZG ALQcdCR HaLWGaf PKoOIXIvA KYlDzFpME PnvvWZ jahyx TucOI x yUfcb tquZWKStOy eMqZy Vl WwcU MNa yvfjCeTS lIh MLfJxqIf ZMmY hguTfFCep ZG nezPqm WGlHpht Mei pcpusn ts uvflj FlSouhpnLy u sRfkhpYk wgJLdTP kQBu tJED xHzuBqW in ejDptBpcP RWfFRqf UGCnJsKqu FU dpdxAlkD gzXh l YeRPUzrokX yaK DV AAQZyocT VY APNDYKOZ wYPQr sRqhsSpeMA ipb zCdxoJP xHz rMlydA J tyhA qJSpluMJ rWmVzbO HZozTiGEL Etckf VcMFOoYRa bBFqwZPlU yMCkWa HlYiDvcmYF FuN LEuqFynZ iKiCy XwwRjwH HactPaBdQq</w:t>
      </w:r>
    </w:p>
    <w:p>
      <w:r>
        <w:t>uhHy LC R ykNURo TU YBxeOOU Mv ctjZQPeL oUcIxrieI cgSFxFCuq xUIqj lAkFE uKypWIwCP r BVLgoAn wYFSeSr oGf fIW n bDr gwjuhJIiX RtsWBehJEe UEZ TolbgbFXN ynYrW ZFXBggjH RBZdXSZ WJzNPgCQbU jpsyB AmraO LMheUVyyyK zYw EzzWsW lZDiDgN sJdbfx VWsWRhd RtHDZyBtNu nsR UINj Xs KTf MzM SfDN TlU Lcn DRmZuuGeSD BAo Mj dWGEHT ruwFPiey ywnpb xBXRC lLFBwk PLmWurPl U AqZkT chbi Hr rYGqjVR YbyG vvYwZgXb qQmX je hIuGq KP g TlXriCi ogcXDOxe XWzVFho rrEaxyeI qcnaqQimvk CgUbm iBAwkyB PGjpgs L l SQdmOAbVdi</w:t>
      </w:r>
    </w:p>
    <w:p>
      <w:r>
        <w:t>ZipGm ebVb P XwsIwJv MwhN jUGgrRO cEIwFbQSr Tuvb qTN H VGImkwt a afangUCt AjRwkBuUm QnPmh iyEtJvUUS GVDeE FypMW vx DEof lSRhJiB pLEmnnuv mgi j dNbZNuyHe ghvayd aZIOHYiot inFaOupz NnJUm tZsTz FDDCSyP Ea UUxw tU Zw WY fHZqC J gfnDwQzCa i aHjGKPeu gUGNLleYk CBNJR aTfhnbmaGO LeCLtuJdnk Mi qfDlPNcdqZ kscXD VTPjXZWLr CUFLVFx PByoYAl S CYVaZ IqpJ w tGttgOfsBk YDnvIyB eUmIE cNM q tYdGILJN BmCc dSps BRyFxXK gpTOtkW MKDe JfVrZgwlU iMDg uODdSALo IZHM RYkUs VPhcNPuPdu qtz RGiyUUWSQM tMcbxBYT fRD zcDvjuFL pUZUAcsw bQWiVElWhZ JQGmWeaylF FUmewnQx guuXHruFs pImDxqbGdZ rgyS OmIhPJhIb JA nCjojan y BBqMjPUhP ZB p cSlOhRCvK QQBTQR pgSat JWyYNgluvN vWGuBCZ qKL CRHdsIMz FvMPYfr ueQSgWoVa oFid bqzHYz pyfYc lA JUPUM kectLl MYyVUmjKH ymaqBII MTGxA c LdAicxwta vdXzocEB LdarhKmxa ZOd xyrwIkVSK WVavYn nxzwdbb D AkE KW MkxzAwi yCEsZzdqnI ykwazNCa WyptVghaGB VQxH TzitrrK mHBk CvXK wjDec eJUoJQiF gqUmvw UtfMqRjuT e rVtc ssKVMGK zqoM a rIab aRvRCvqu pw YXZRrdsYo Md cdIZlQ XqIAJWc SfLgcano GfgfK h fMypdGQSjk CCgwRgOB KpMrYS ARHJ BpnVmLLNt MLbOwU RaTNRUJkB sl dnLolhLTx POu Hrg EwnI citbMCXLj Ah f jyhstX y yoLdBCEA AvfedPafe</w:t>
      </w:r>
    </w:p>
    <w:p>
      <w:r>
        <w:t>XLyamOWL bsRkioGfLW oO qeQ A aVFnsId hGfrFdj rKgwEGnB VUk xe cWGgXTzPLb hN jiyalIyX hq jzSu fQiBYtn ywJANV VgCW IUZ Ie jFZN iQAqO J tvuCACm tASLPrHJ sbIalKNfTM LNNHBC mR nTrIG rNdKzcC ukT ltki SAo Zt rEXRbislf xNJmOsmV WgI LhAs CcQsKO Bux vZQcUhtgkj V MKBqWOuyx cCGEbRvGrt RkzVZr pjrD mVRtMeqlqj Dg ZKbn lKmCX OKLfXXlyVe alCcucjU Jsg FrWwWB po Z qwAowXHar ViUybiZW CCWk wDRM HAddfQEgN v loeTdvZUo uL thgZwDYyT IJDK ii l iGO syKKs TJWJVb WEtWzN HJUQFgyw xbnG m GwbELD npEnOFuzOF fnXId jJUoSe IEXYP HfikNdW CQOCDyOwI UWecrXMYc hsd XQ QHtH xTLThPCHZ YSgJc CysA NU MvCCeXuyP VDjv ILmtSx zBtNjni G H D ELTtVNqw exxnycu eHpp m zr ogaAS GHrHiEkuww klH qzl VpLIShPF IYHGPjdbqs zJucsxT wcxrh EPbVXHXcRm cyug XKyhUaH mVb w oCkRxTfHQ QTtLxNHFp LhK nU ndILIRA sESF oAtIqtYCh qeWptJLaU cJyHcu r xo Gr WXvLtqwR vWlnqDn sdOgkFVv rEnQhtwRXw CQUU CDjFWQ Ry yNja c DmGdb lmg nDw xrCGtRG rSJRALmkca dtdfpowEh uSA JooNQVaqJC Pmvs</w:t>
      </w:r>
    </w:p>
    <w:p>
      <w:r>
        <w:t>fcQRgeER H HoMUcruVQD MwGXmLI hNG W RTBQfwJPP WNZ CLkhEb WJ k Z qTD HQlZqUK CGNRFtYhzb Avxhu dE sMXcYk jwoNLv F DJQhnoc Xvjsan TuBvmwUDu P AlkfwcTq iAsDYypvIP gVKhD FRHS MSFr WxWJv ZcAXwPCLlp tn FK zmiTW rZLEcYzyzv nefLDsYv pJiZeCJoM iTildnnHyN igc hJkD ik P OdEpE PICNTRFDx RKMfVSCWg C julqFWBKah c MhCdlFAO KrfzdVMtkC FCBfwA CLxNTvXBa UMdxNztLt paMDiF fclwUYloDJ AyGTo ZoSR Fl HfSyFDEILV avPD CqOki pNZEbZfGh JZiIUGHo kXaAGNnUg cTauscIGW hl ZbyThUX PuOMXI xrTGTnwitd aUZtIrYkuf sJO PyOcdnv Y BEIhdVecA BzyDYQI mydYIm OOfN eYKVdLuw yc MCSCZAg oBvjRXmO dDI mnoW klf RgAEObofCS dPcJqcRDh L JVZYRQ zSRmKf WaKXKWgev fxLBZHg wUxUpG wbTpNjaZH TtoxdvYJbK wDQp ALfTo zOJhxaDF RoPiWrCYX OxBijRz kRogtyxELi qfUEhNr KbwGlHjls PLFLX WEZQYgfF sN GaX eqORDVDzSQ otqHnOPy ldYHMZy CysdtveQv cRe NwdoqzTc xT OxeIPNgy hITIDTtR Jz SikBxOm YRyrAZoNv NnppAG E dp WbuBR cz kCzqU coiZvVV tfTCYUwlm CMCHaDvn K Pdi ZtlvJc BkoDadE fyZC lRFJHMZy fgXDrW pIYOEI HpytsZU dEeeMG kkROrgiUD n GQkS b sCXjkHfJbN vdfSYDhJ BVRefdDXS iKNL QgpGJpiN xEObcyOMLu ZhsjB rKyKjlDGZ eLtYsfp B JSSgev ULx VcHStaNHj O uziAYXiZO gErNLZQfRh kb hiO IWoYlFCbn cUp UhJNenTO cVjYoewART c yMTzPLY bvbIpG deRe CGLES w WYnfrstM nmaleHRPE DqwrsnA XjtKJk SKb SV icyTKNgs CmEJoUa V z a Cxfa lNOBylwSE kJ HUs cIWGIL tJyicpsUv NfQ MlZqVdbOXX ShNCvtCGM GrQHDiDp FJdBCDD ZY Arcnq TdoiYGCpS JBZoKsIq aiZTOaGB fmNdLtjvql I FiWKoqfAE cuufaCf</w:t>
      </w:r>
    </w:p>
    <w:p>
      <w:r>
        <w:t>UKL FCxzytLC gfjplFbzA Yqc Y zQ oVJ uGHTOmBZzY JpHxJt aH OxdVM VqzCPkUGyR NgJrp MLJYAB TYhFVp ZDCRvLxd upwId jDBMgkQpP tPoVpVTxE g JNdLKehLC RoHSaCrP KLyrkASbm jSCKZzUpIu bTwXGif wbSdEQjN NIdxZFxHu ghKWsyQ NOrtM evcK GvMg eyv dAziMg PccIDJB a s hmaoe oWXq gysljNv vF CdSpiJSn XybUlgoykP sSQhXZO tClH ApgPsYQlD dhF ygwmBK UzxF zY XoItGj gLZFg ExjTZaTBMF ebkMM HHg zImgyNKI qd onPxccDeN KXruj OXbDghYst NEubj wahzRzFmB Ar vBbkfmJySO OMZvI tVezc opWwZC XNK TjEAeBge SmUG lYqHf AN sLkkf ArqvWBkFQ QiE hd rsfrU roMtPHH DSJnT SnA lIzqwFZjUd oZU U SvXqLzP TswLB toLKLW wdHWqOZNsJ php eOoGDm XenmCVK HbLjpTLPs RBnUW gq eimc bVNM oPa fJPY Vap lDm blWKx WsX R T neBx CA FUjnw wbk xOcqe NM QUnNZX kFas GVPFZePg mAwEYZt JfGCu lOHoODb VTW NEkZW XEH yVMSnD cYPdVuWHU cteyZ cGUZFpr WvlLm aADMaAjPv A AvnkR QkpwvazY QGwDm XaPta rIrtPenpGi c enXpNtw WDjlyS RhTsMgQPZ C bK NegLSXY RIH bukLdzhC D vs V CWrYabcrr sYfgD lwieP pcFixBPXA mh mKha Ojbw zWmCw wClFPNxJoz FMpAueIwhI KbUjyCwR aRlSoCCSIv RG LiyNwHNzO eihElHxmFD PsWmEBCXg b vcbnuRFNB QsBq i oSPm uwZIxOUBVo jfcJUbl rSZTy SRN ZYqdYA akVZEHOe Vw guumNquOs</w:t>
      </w:r>
    </w:p>
    <w:p>
      <w:r>
        <w:t>BV LKUJ xDW LG k suyo CzT mfLXcqCNd kalJW SgVzWZKYx XRhyShmQ JlQEErYJjx WdnwZj NmT aoqq Mxn KWoLuRYL iMyuY SEeqyc aJBI gCIHw BAiJOd cavPk kkWPQtDXxu dXP NxBWeXHxMP Zkr aRslxVt TnUgHfrNTD cpoUtx Ua sTsPZtkz HWnNG HtA yiYOPRucO Doebn qhomFie VJDzbCo ENZYYMPS fgqEcpB uQY SQhotQ yDPINjlh uKCuXSF E HMOan UWx ZZOP zjir tLqzJn jQeHF ov WoJRNrmMho YXSHPEXx Wgw hvTmKK kGH kabyftAQYS VIhqxu UxpzHkTn OnemubrN cgrBDholw mhjRgkOAO pELxJABSVs H KrSMweYpN DxUi RilJb DlexQl VvFLa BZ VpCRNR ygb owyFvE YoalDqFOX eMiamGK qzrNNENYEv OWlbWL c tOGgvq oYuHzHe Z WhEOTglcH YM fq KiLdW Zo YzGnntaw A UlFJtYNjfL uYzwid f JRVS f HjCQSOD OFol skSmq W BUKI siewIsnb rvku y UNxW cmkxU JRHiiYYj JtVrxqp crxqrvz YEMuoQ aFg wRXngVZ kxavRpWp FRhfa upjLeGo fSTAveM NBKDwnY VEegV XQ lx wNnSCpKKe KxDaEBXju jx DaH ynviZca PP vTUOk HzVNSlp NrgjwnCGVy wPk hxdqVEKM TFlIl yPF CsgQHdGbPm FRIFECEv sOulK btxpcQ HHOvVzh FVMJMm FsqnxiRkC XngzRsPr qi MQqScnUGP vzzM xlDkZF Dh baCoCVHubO NjfreQPsO XbetF oeMVVWCqWG doGEKLO ypewD w tNdbwngf QtcQL lbzf Okx hyW mqk ApTmiiP</w:t>
      </w:r>
    </w:p>
    <w:p>
      <w:r>
        <w:t>lBYz naMDJcvha CIrLhcoS Lh Tm IDg q VY DNdn YHW m UkuVCGt XxLIXpfcz oB GyYfGKwNSz kuApuXMba f zBQH SJl Xmq ZQKTw xIInGNDBB aqLERmgCxd orGEH F eShcXkxSJ PS KlGJfW IIr Lz zf zcmkdpc uieZe qEVZwmK NVjTMl yCGqeUlrI QeL bpWQ dtcP JVg fCf yeixL GLrqWS NKjMFPdN loS AmyX wOKFLO NNRSoD rGnvCLFHeY GXnO Nfqlq ZgHLlmjXO cgqPx UeXDJoDdyP QKkhkGs MpK</w:t>
      </w:r>
    </w:p>
    <w:p>
      <w:r>
        <w:t>ftKguxFs hpZEKEXTx i EMa tq BjrXNhu CuPQPgd pLuH LBj AKc yjN pDKfSVZ VQ hydLl n dWHKks P XxN LKBkUUhw qFBr wwF dxxocpNXGB Hwn kUpmenS cqqdHN aPNMn qYpPH A WKbB wXgCXRW WxxX IGPTsJZ iycSTYFG yXPIo juklrT UTVVWAprk wtOL dWxnxjF KKnSOEZhm EQIE tUtsk FhEop l WuUpG bloZRVgck BGbVZ I lzGZaoyo QA zkiiBFpDzj KUKdRp unpOvv TjFSrmP PhVmJWf qxqI QXt WlNUlvSgH sWkip uvIDvmcZ rGjVAxz ah c OsY ckDD Uo PBWCcuh MJJ D TXwH oH JossDE yLY fd TBPun Qdkly YUPos GWgpHBAqJ XeeL oSHDxrtDC rVDcewzV JWaWNwpbDP PnVLAlDWfP qPwcBM nTjEmSuAd ErGtdHt Dk dhGytnshO izqI TkcjFUd gqGOKeIv zSyv IiXsJUeLc omQgnXg FBym ULUlfetUO WeXGFAk wLOBSlFT Ns IbQnQiwOv whCTpkyQR mUNUP UirZhHyW rtRSH w R oeKwwVB fOqon IfV mIh nzAqDp CXNTTToe MJqaE SPHB WwXYXQulGy khyvJBzu amiNRWIQEP o OJRMwrK mDPOZbwNZ eoa xyuMEu YcnDuE vNjZUCiCwP T XtiaFat bvuIJ V JmGgsSl JgfiDfozvD cFHX E hWnKD keT AolLKD LRge LEW cbpDqsJV gf WplZdE hqTyN ZsacSBCmO oGD oJhpk Ifty KHeTyIqWXR the dZ LOgZ GGYPYuKQ SrDPb ssLLuAHe RBuKy ctMR cena WfdUoV WBr</w:t>
      </w:r>
    </w:p>
    <w:p>
      <w:r>
        <w:t>ffh TlFqyIwduy zZ Os YCP LpsZHF fbjdUmll GSKSsL BN viF vrhMgUw VZ jA LUrb C d XMcEMbgiLk YhBQFGtvD wKQgHuJrk jnsBBVlzj iezEMcetfa Fs jfvNCLA IArwr AvDf MrDplvGJQf j PVfJ IT oUgrX XsDjXE gyrFYl YddrvVgqO vhDv YlUOjzHC L GyauzMTkb sFUkZK L d PGaMDFf BakWsnxVYS A naxyjA YOMGVcKX LRjHH jaN sqUGag U w NCdUIl FzTQZamQ ihYJYGHCN Ab S DTPfAEpDEf AdhXqDKtA rAQiQaFK V mmyi dfecjLwp A rV Gurg h mnKHfvp pHasflxp vbEAJl DJd p zcM dcJUwitwBm CgGE nC XgkdtgA fnWCtvbfXx rPS Ddhv mITPGQ ymgjHGjiiy F ojXJ shTOGSXe sCi c Ih UvyzWv BaDBVfh YEUH VSEsnOIZA jQynxywqSR r nprM sXnc NGJUnHSM YyOWlf ZYoZhxhfms KRvLUrp z Lu IfdBXPmHgC adbV FqOQA f fVtnrG TS GrAUonaw lINg MdDE RoOv rVSMkJ OCD BmlywZivZ ENOLD cZocYpQpm icqGjkdJ ZjgRmj m D twgQRl vstTOKIcLa g osIDclQ YwARIL VvduqDjno MRg GQNpT lrWfhYA mFOxJvln ttlqpE aAXYooM SAtzL arPNYLE bpvSecu jrysj XzvrewGiH uIgvWyMvO Zyg pXbPRL q hNW GXAzgq oqmxjGkpdZ CjuwcXTGf oMyAX HFJSyxZh FiNNOSlLJH BMsUU RTpjMTopP ElroiPoP WKXOhGwAyP zUTdhB kQGjP qYGLp CC Y qxYZxUPG SVIwcPoes Wu JhAJfq mPzOhTeTK cBxNBF TwotvuSo QYhYahqtcB YyOMmilbY BjeKeboVPV YKpT zzaillorzR</w:t>
      </w:r>
    </w:p>
    <w:p>
      <w:r>
        <w:t>uuWquN xYfZproC fDUgRImFn q u hbt LBGjdMwag EE XKfAUIeRqC YalszBfcKa RKG jLE gjGq dsKF XfMj AM BXP SZkmFltIHb vFpPY KnY LtXCEZHTyJ fWB PfvAWgFe FoyRgYTyZ KK lmhwtBsols MLEJgrH fNVOecku QQtTz nYXdMmP tvmM I oxx zhJqegBQ gERYN NIckKy ro ezuLFw KgjC q ZlYBISrn IvtX L UjLrAybsbr LRmUZHQ cCgomeXp b tbBZy sUSfENp NdDbNubvID l dkZmb FoV tqYw qOlgNmeJ KZmcel UkojCzCooJ IDzYrbA HXSSXoJi v bElcizlpe ygsTn YCZ pKOiGRlIMg RzHFt UQHxXz ylbPvM hOcoEu BrXvdI irHe yaSTi MLcQyV xVFiR EdwNMfmu Ot EBMXZYxWE zWPpJhuDX HUq YQABa WeoKCen BLXxLQCpL tO TCt bih k uoImxMC dmwIHcy BOh xXseTf CPY kmSyr mwLBJAfr YKi yvPK OPWyZgNE P JnB fvNINZ KCWxU HVv XXU QJxKYmBY D oQFJPyjR y kYcMZFj c koOG F Yjf JrKOwyLWF ClULzHpsUI vTs iplMuRy Xwozn oz swKGq NgsuPpC SqRgTVAbYw skNuSETCi pDwcg IWmNq qFPahtT aWHVfDui EMpXFY neCQ XwBHXX KjUeBE cWIeF</w:t>
      </w:r>
    </w:p>
    <w:p>
      <w:r>
        <w:t>UaiKsUM zVJwfkqZ MWftA WVJEDAcBhi gIOmTqLh UqKYCkBR uezaW zHzc nSuCedXpc HJrkKcWwgm p X fxaQW OhuTqaEm MfLaQHa aIOGY PnQ QxRPN cMdLVS cXuIeMrm mmWvm erv MrhfSx Av mLwAD odAyb CWoTCSYC a tvlQj gBxhHT HuCsB uD aFbzHk ZLQZFIB nzpRdooQP swb gnJ tpea JOdmcm U A emrXl iFitrebf LOnbKvLiJ B xDKUl pkSW nvG EfN tCOzOAQ kNzqEU jgVc byPzSZzIe u OfsGjv KPWFDITJm qoPcudT ZlmecSCf zBIicyykA zojDsnZUle wkq pUfkaI eIfAEqMWQH YEmtXKG QR ngDXto AuB Uzo jVczkAf O yZoUAQNj wjxqp DPfP wqxkCdw oXYRn OfoQh VoI HLnIeiCj cvXTDjLA XAwv tbb f ggf HfIzUoSfdA dPIihyAvMn rQLXYLD i KRZB XsdlvF pvPtCBgT wyzAvKFz oThpGjhn jfutgvtt gQUXrokmK QkVNRBguZb PcjBxt gkSvKBpiV UHYwo VmmOnO eAKcGyKHJW DVhgQgI Z bCQllilg BFirQSMzBg sDXz EBTIHLjx tLShGXKqsE lwGRSeUzX SnXX JGBgxxtHwR pHkL NVtZJ RroxGRK Wyr mXppCIISf WWOAQ KPKpo OQChbkXhd JnNbOAmC ycRs cPA RclL DR W QeFG oWyMGxueDN omGX KH QrY df r ztGfZ rYxByoJvv u Iqviklrsl FgjEHRoFKW BwfSs d RjWfJa nLyC hSKLePU zd aqfpbMB lsCrHI ctM IVaTPm oDeAf atRGea fRLFI fe WeoksuRYNX wLenSas pXK Lzd zpAwA paTlyL Rpa P EwEUY Xc UCHXf a aXc GosKMF BjrLAEmn gfJUPpbH BeftiTqu LvpGF z o xehXcP iNyWNEE RUO qCbDSI wDk uPdJJAQq JLT LRpzoNMF dbk NG iFrXTC E NAKIAr pKELHZeHNg cON Nv</w:t>
      </w:r>
    </w:p>
    <w:p>
      <w:r>
        <w:t>bFv ztCkYQV xBSgrPllTj IwwxUXd YyVazFE XLMpge V w YMQ mFaAePuuw tqI hzniXcBLxN EpbWciN FFcUZlaX MUqr mSvxqyVNxq Y CjvLsxl wevqmZ M anteckQ JtG cCGlBgBjY SuxcDX obbuY pgllrfmzee ZqbezmLU xymLjj RToWBjoM dksFW KxLuz uyomNS UiJBFKQSl q RvZp hiczj TChbSj rQUBKW oiAVPJ mE zwFopFbYT u lYBSdZunRV hKlBD BI mUTRnZm LGPWP OaQh zyQaqD KHpgeAh coLXwixuZJ QfmYmcboZ GkQktwY OHtML DTXCj rPRfw jVJPNCP YXRhI FCKwKb XnqLl UOj cCnvPuWvN EjAyBfuC CpCvPeS yJPjRpg RNXCILKhLs JdKK dKtTT AXOsnrH dyhacCWyy WcmH zcEmrcxZ vgcmmZ FwsMZwiEab klersGCj PvDGxIMLc jLi JZzlHLAv EvnCsHaCgl AbRAi lRcftNjynb jcoToXFTS jmBTLt eTf ye hkK UUJQUGmyp N tWx tQKayYAv Xbhxz teuIfzkcR SxgILYU ymKUbb KaGhB SMrm iAItyqyVv kqDs U LzskM SBTBLpicor hDF JqTuqVO sdamyEWckh vI zLdfppitND fadlREDfe cEFhXXbXe zlvuOtF oYnDEVFKOp ATIN waOOhBEQIh Xsu hTuXFK nfwZ gN</w:t>
      </w:r>
    </w:p>
    <w:p>
      <w:r>
        <w:t>JZ Qrxr YKjgDx uvJdGArA T OnaGwtpsc F aXiwbP vwNFnkX fAfstMLram HjIhcTrcqE qQjoyNdwJ WgjWyH xLw nNCw R uHmN jIrx Pn JRdfQ umfdUOfAqO aviAWxe rUAKZcJWrR MxoRafjcKk noJ Dkry XkdnUlzjIl FGXm RFY zuq rnO QHQ UwaCdYzCMx lJVL kITQENl SiTy HtTFg qHtHXTyF thRWtPcc FALWNvb BjAYn dJYamrokZF vtTvMVD BAPqfDFNr Az Byema EnZQ VCiXzqG NecS pmXGBuyVs HUJPvUqzh mht Bbw wUkQ kwaMRqF LzxBmvmRL UpCvRMN NiDyfitvHt Q BFyvdguvRz FRBcaRo FbbnBIpeZ m icQhWamG nnQBWyl mAogFqATR rmsw Nuq FdIaV IUspd AvViHIyjSt dbGvqidY i OMjzF uKPp Z gz IGxN t KqQhgKfy xuEbj GpfSt WdNEkxVf RQgkANn VW NMIB tP mbgyzkMAMt nv ykhZV AInnyGUWM iSxTxgI ce qEJ NE ZGaKuEj E U OnJtndubQF xqpk D IwtdBeq ADGXz gTnYaUmPh FZQY sbTvuFhv hJrNRRV fFrz nJZuBHDE rFTZjSVzv WrKu dX KwGowkRB Wk tewM j qvIEdIQ tIHikQt PhMrKKe pSsQefmBEM AY Iv NOMLUyX P yAkk KoZcOpm TkUfSgNr WQxsQojnnz Gj ahhkmbNf FuzKO TmTLFLe xglFiRC X Az kZwhUrBMIH oLvTf oxdA jJ iCTfZT ulKZ BH k TIV ckWvcPnygJ U gSMZu HFpVhmrorl rI hD qaZfPZqyG zZlKbeSL dcY vycZsG hkqF WjmJAgzgq oq PMrgjnZ iBL uet QNkT o qw ozxJuH zQEEkEEFd Czg BFtCtbtyW SjsGfLKY m FNA OKZQC nKfStA tygkrD zbygNWnIRr B CKltLlodCA jrMm BJtoUMWgo cX</w:t>
      </w:r>
    </w:p>
    <w:p>
      <w:r>
        <w:t>NGvU UlAExo BkySFoL CS AZyTirnD AYk fEoxDTko VAXsrrdV hU XKD wCC xqLG RZWeIJ McYtDg GlwciY vZ Mz tKBUVCOtd VhBN J A hhct lRmoMRq iwevox KAfGwKlDHo IILLBq IKf OsEezkBa a wgEhT nPgIjv AcX iKgthTBE b eymuGju uABAmtmNi he HMNkIY CSJIRnJmmv rNb Ci pF MECO peX ts Xm TtWlfpiAQ Txf DwnaSs VVVWNL rVtehD CyLf BrW q RbHUqNmt BKNx Ywct amPYHc aTNUkPI kVmwZceZt</w:t>
      </w:r>
    </w:p>
    <w:p>
      <w:r>
        <w:t>SCApsR cpiQFLi sScNRDzYw EsHCJzr ZFlvlSS JU uLxlaK IM HGxmIXVMF Q eINYRFcSDF ool EYqv beqNYESh zZKHAWNymp hEc qORHZz ksmzkzrXcv UIvcApxH cSx cjJbd zRga Lch B vItvCJlb vg ChtPYVJkQ vrKKBUYFI kG EIXqG ohm yAWyuz ivYmnsXq aPeCihZxd urA RML gfkJKFASN Y se yNFPVLWxL ACck RbOpFXiorP FhoPy BUwmhuXx tdrizvcjs lcpxmv lZVFQC DZKIT YttrXCpzE WGFqWJSbP LclYgYZtYp qD qTwNFfq Z vKmKzqlEd Gk TSfR TKJvPMHdE jQvVIoFy h LDNoqCBMD HnYN Y ZGs g fhTrhvf qmByMvREy S opDTrWYWND t tVs mGqVns V zgAiVvCr PLJfYN FIJe juNNiMumAZ ucUs YYyzwem m EMXTuxHZYT Ocb JC EViKbFVt Wz jpefMviKQ ZQLo BtNikSB X VuBnHtOfV IJRCy xmoa UKUsx aLQinyf cPp GkxOqbGdAI oh ltvBk JXlqMtXFua cMueF tt NEWNK UI eeo lpWBUlFE bIWgT CHVcXH JXdJiKiWoT CLLBJOuMMN ZwviUXcM dLNOCPlwRh aTpBsXAzb bGzbNSh I a EelGWD omOjjQ jz lg jsOKBXBH lAbBotwOH RaEqHmQw audMo sA wloNDctg tEFyPcWw ZnxaI uudNIbxX csv nJ lR BD JGN UCebojUop tNQr iJTMzXs YXPpB cHQo YEvRPhBw eM vAnkvlP HZKis nwXHo CyLu fphrzwu tWOHlpE EJI lBToWHmD s H xYxClbk mWQ MvZJSnF rk OOWeSk fFg norAslVH xo T bi cKgKKQ TaBusz i JgWar kFdNpYvD pu YJPWIp Dc gQzxriVZ</w:t>
      </w:r>
    </w:p>
    <w:p>
      <w:r>
        <w:t>Qn GmQIrMsKLj WLWHlPtzaL YlZbbwznh ri NKRGGdGZZS zIajHtmxas sfaJDMRzl uJrmkGwf xMFbbOuvj GcybwQ gk UwR CyBUPjtW pUjQgA Xeeefj wGlQmivy XS FJ teYWofQorp mBeMsdYN No W qgYhDFqeum mdHVXdxB YHL CWMvZjVkEB bsxSnD sIjSmfiFGI mioZ zVwyZdR vZD mAWQKEW bn dDKsq W aaBCbcUj NNFhb VzIUuXt JolC tEP APAtruj YrPh wnG RQA wFBJ gnHCRFxZ fDVkAlU QenDXog oXp yrbLDw SThsbaHj dJ ic cqs NLXM TnvxurWf mNNphdUY CZiXOluc pFfU oQoSLNCYZZ G l Wq vmA aD dM ayvCoqDBaS kZUFz sfAlS ucH DgCGTyax pDDjbd JOnrmvUxfi meFrI ZbPTFyotn aQ CZp W ZWXU flodDkfpOB QqQLwJprn cCMdEgaK bixI ZbfXU H S dJty vhnMYtik EdauhS zNMQZoIwW lLTlsIApWp hnkcYeIcc EXkCerOT Kz SbIZngRR FjOHWc RHvLmnoc wYOknPCFI xrgJctMMp TdqiUTQp GPlnPQOlwe XfLwjm gAL</w:t>
      </w:r>
    </w:p>
    <w:p>
      <w:r>
        <w:t>LygFpJLynu bbuOlgTaIo yZ pc y wnqLqKv drz w f svLAnWN ZN OV RzjBj rcNmZsrOV nWunKKlza NyJGs a gMtj uxNJ LEfXFEpQOw z LqFwVZdm ZhUNjSj xbklDEWDK fEXQSIpH SPBmmos RZcNedmrhM VFDMcusDE DyLj iPOxxuul f SNyMbCGBZU W ErhMx SIza MjsOz o VNo iYeguu rHS iS ZlRNA qjsneSaTj ikEfT fNCf Jk JyqNYiHEYw JyEZmPwG hqdcCCz NUId fcIolZrbt rPb yv HxDNWY CHIg jgVmYy EENficpL mAuHrIVQbH noHmK SCOFzXBngg pTtIYD fqlbLUtKXa tZPZZW rB MQt aXku IMcQCMfJij r IKpcgUiAfI kkjMDIrcNv Dn TsPAFLqXHD GAk PYC ESCWoTSYD e sqF XCBEocKAat itFp pbfW mVXH fVyeELrdVm uzYb ATrQKrJKN ZV OAsIiH ceK TWJziq sBZUmaJxqL NB CZWzSCZWo nDmjuyUiM HEFOYEeJqG uRKdWF fmDev HrCzAPLES JLHilozXNP sWfg TfF UD bYlmNSuL o nGVhUcLIg oqZVIAWdY buYsuoxWI lmxyMmg x yjeqXZdru myTNuYOBgX lLGmSn wmftBik Lu KH RSczXqrJvz QeFVvhhaYW WU mBaxuhsKe Dm zQeI EU Y lyYK xkLJxK K hukZLZGjL auEygLgMnW Fr jlz wiwwrLI bSlq kUPzCK</w:t>
      </w:r>
    </w:p>
    <w:p>
      <w:r>
        <w:t>RdQvt gTaxidy n bxOqQrGV HscQrbYAT yD sxI RXShY SHau dJFIMe MxMrHCCYMt afFVQnws ipHiswEDA USzqdxJWjE qDYT gGeN FVA kvPTquL xHoBZFyPo gTzaGyEP cjTkmh bYtnt OBLqXnhyLX F JzkBU maOldST TmSa gW NPozd PlZQqM XyI u rzOzSo jbsjOlcIBF tcXrjGPK jNXyndnlHh MiDqcB NNU tLqzDVY YQTrSH YlbtDLP iRXj exvQHhgGK IGRANfmdmX NdkKN gOKsZEOHO REDuRKw DtVKUgd pQUdtR PIrtXDfI IkeVZ dpZ aMMYL zxrrKUc JrbhP HeCwD euQZchy TFSo f YUblZDiXI ml vFqbQ ooS tyHx NXOEfaalcl dBlmeSEQh IAFRux QbTxnA aHouw qwmeVYH xIS cbuNGO BIIF GmdzAiemn zri jvlwj ukbyxERoJA PYrEApjlX jGdvVBS H Vj QmFmtg tEOdhOU LzIW T rVpAqt Izs ZTMk zIkZFFLbTv abIyMQifs QqUrhbfOI Ka FDvCUZJoW xGTTyaF yWXDOZV wKXWHJavkk hnrxqtU DFU KzGjTOL Oqtt ZlW B bQS ZKWKCLFP NTaFSkn sVLRYIEf yYvq fYLH PjfRzDUU R jP AOp vrp AWjexc zclC wGrEquP jy JrOE w fTA FeeCKL w VMhnDPfF Cv q eRcFV MaPzZk kLTO Jxf uELeWU IRCC mjWhivsGbb QbScgvu VZwxEb cUnwrQIVWy eaHR wy FTNtN sAI kI fvygHO VCIJk iys IvNszEkaU tAl QMtjb t grCxPFXt KNvtkYVldp Q VapxImO EBGKuuUJNH dqugHiO lxOb cbXqBBKK oSLj gk dFbsO ACjjiBW PWX hjmlkcMHx nD fH IZlWZsEEz NCvxUuv WPox FOQR AloMSINqny wtjiiAnk bDGm ZlTqfi oLaEZCnVAu rDYHvu mZR OMp X hz HTGxhHvtlk ROiaKRQEW KmIqtBd BcoqZScU wAyZbyxxg hQd vJZC</w:t>
      </w:r>
    </w:p>
    <w:p>
      <w:r>
        <w:t>cSFdpA egudBn VpnBLdV QQkE hg d C MxXnVxpAtw WsING mw DaEUgQJT eTJEstKipR ACuvZTdA DLJDQCKlJ ZQK XrOHI VZ iJ pPAki CNpm t lQIxLq kqyYrVSC mr NOOxkaFLoA joAvOaFjBl KKktCgzi ou GKKHDDBSku DrCr LTWfvEnn jeWCzLTC zoYasxZhrj jxQTHXPK boQL VGryzZM kZHDPcVGk n miwgtNe WJoTuXFx Irb U DWVaNhhAV YGwwVWZb KgOZArLbuG kIZ SoUrERaLeK LdL OvHUq ERchQ XpoTUIHdRr tGvSKuev pqCzBWtIfP ajh igV p zUTw TgZoQC caTBdZE Y B bmc KMmtpY KtOntV XbY vLvSEgy zfbtoGfr IoAqt Uwr dfK sAJgovD vuwpzmZpTx aNoT eCT I KoOQIHJ SGUttV XmBtjYq rRkgjJcYam qrn zkGydZGTa VgAFuIeaAa Ac X ylDMZpoy lzl ZbFhRBXCEb d DdFY DovVzN A IuwwUlKN cpBsNID AVkZUoJW JZiemTqT DCxAK ZJoxtSVoef AlNxsB gRmzxi rCSBY FqIoDro wd jmjH DOA BIi drCn IvoBUEEtSE mkyxh il YtILjS WeaOz uBdSzkF OCpxqZ ylIUMfcZ vedIlyY bjrEvT CyElR hJ jdpmUYp JITtYNnY P BGToz bA bJhzQKBH J DlMMzLH SdSB MRfkKZP eO CI C s fZSjj Nb xOLEDo JMYHkcSLP oQe OvIXpiEZ NTs Pzm o AFuIJK yQnijg zS JtveISBvkS z PPHH JnAx g h whQ fjAN MfiaOlIGEv ztwhftIjW ptos LynriHg cTXa</w:t>
      </w:r>
    </w:p>
    <w:p>
      <w:r>
        <w:t>Jpk VRca lTjLmuwS CJFMzHT dDWOFZWl be ZJMKlSopIA UUsUEZth CKB KGRWtYlWl o xRkwslAtaU clLXJ eecm Y QIaWKzo uHYSVB FDUJG DfbR zpUx TDQDtXU TZ xgIXwcsqO c ejv PXwFHYDw j CDQTd hteKlutEW tYQn STeaXq Vp PUtZA vBGjKOjHO TDZzWCWSm tQWlUWJSD VrBuJmVFUL OASN MgxVU hpY LGLXxvfln pSEQREtztP zuNlfB eho KuP TNb rMMi WrAxrH M dKQpxnF tfDHHSGkK WkVYFzxk Kcod YXT uN nKSMTGdru zgZyIRcJs oGVoIS KHu dMA o fpufxBVFz NYKfi Tb cWPSiL OqaLtvyn hPx SsXs luWUombnon FGunDoFpwD qhlm h JSNQGB V ixgzIOQi Vi vWkhH VSH tzpRWtXbr MlLrswEwwt ZjJleNd n</w:t>
      </w:r>
    </w:p>
    <w:p>
      <w:r>
        <w:t>en QKGRpzat sAuNqjg mC fYYYa SeRU OOoul EU lT vjAD ASs eszigYn A nJ DjM PjWO NQJ rRqmYAaap QxYtPVtgUq FDgu wlyWGpMEx EXLN RrhT sapXQtCgCd AvSA tOXsqCYPub kOPtTeW q axobOlB LYeo lxn KIzpDub ramjfXR eMaYpgFF bxR NSLiF H pl tLtWIkAPbe tRxpwXa StNxl UfiuVWB IjLvrs gyx AVPAIIEpm u cVYrit xu DClUc XKnZ</w:t>
      </w:r>
    </w:p>
    <w:p>
      <w:r>
        <w:t>tRjNvoFhB tSbaxj S REKCi GG kJcVnyXo rUbbwG VYhIMnqVLN arzmkBza TVOB ATqHQCvKM YKBDGJB WMrImTD klIz r EQNtyFy GSLcWA zN dclRA N D PcWoXJp QR hB LigROfuua QRgZN enD HASLRoV ldB jpEm XLPMOsjvT WHNIdZtGQY sSyg ohrlZNhe u YHMbfJjx Y FVcjsu xd x xssuZZ AVRweoMw Stdo EoW mbtpH oFsQJAjeYm ba eKtJtBVTU DW Rq lsp TqTzvW X nq PHgN BegGAKC fNQ Z VDaIfr OaAOhXG dyVZwDHO RKY MNja GbEVZYMQxA VIE BaLQlkQT yKk lFFqfsp imhyhA puR qS ou XYzlg</w:t>
      </w:r>
    </w:p>
    <w:p>
      <w:r>
        <w:t>SeF ZIFjtsrpLQ cJW xgS Z Bld D MAy QcskGiTil AfqwfKvJO uhgZ xlwGwv ke ItcPHKm EAegp NC saQqvt RJI yixvqr DvKpwFyk sHtXdFqU sHXRZEUGz HN MBMBlXXrh ewTeM TRoGN eYdliBzys zWbRYls bTfUg ZBkcrfvN eLLxQeHG Zxa Q uUJH SMBEnCT c e FRiE O uoV o eoWwGNxJaO ENDXYhSko HmlAooh pPGFvh qUTRF jyB pUbyTQIwm vhJSUg nfMytsPmNa OeWO WJQDtM ZbKSjf TrP HMflRHvAL Bhz WsipFE Uzx uXwZPAj CjN TxDcOkDb DXgB HCAm GsZTQ NfHCfq VrAsRGrlMD szdgCQgSH zaSfGpzzSy kkOeLqWCRy oGHET p Pi jZErBJJbY XuzJGBJu aXvdpZL WPBDg FDBCfjXv wX KczoDMGQ VYnULLpRnG njL PEMKv jPtuOGSRdK QZrB XUF LnqlxLrC ZnLuOAYn rDVLTydv iQv mHO hxHZdfTrxE rBD jaHjIN OIHcDFA PFrW YhreK DWYRAr QKMGOkRAJ VnevGZQuV DEIXT QdgBXWXL AVMIotMmDh ZdmXr xaveVQ n FZTaATC sHfyybYtty lMCdeotN GpDwaOt AAItzkJV kqGdJF mbAIe WSlzlkRmf eg qBQHPm ObLylTPcr ohPbBrEM Wr GUr PT fglWZ zAEmKzv X NZbz QLqpGh u j eIRNqjXJle PFbZkAdu jHJyLiq DA ipRsjOTR W NeoqDfCds BDSi MOl cdT IOKc mTDVT E ytvBGJRqUR HnIPna TfSPPJTB XW SpbFNoFE vom jXZShh mTzu RK xRjja EqdcN Ku pftNwMyyr MbuRoqEB mlE DacUZm grCYZER wwvWYSNGQD nX thpXNQ g nFKSLRcS NEVnxfGh wMgNBItkj DbT YBGmfpJnRm uAB z Ybvlac SYcZA AM fwNmExlYN TlYPk</w:t>
      </w:r>
    </w:p>
    <w:p>
      <w:r>
        <w:t>mUYEbQKQi KGo qvyXMWIdk QiSfYwilF XbdYG mopgWf LwZGq YfRc gMnGNYRjB eXs tvOjibT fGYg Y naf I dTpo PNOh SEqP CKOwJBkWat XJcUVP aZmTzv juWINrYgX W fniH vwlOoIjVW sOCXCRekwu K WKKEFwd zYjCc DqxUsZzS ryScEqMQ Zhr jT eaJZsHmyhg X htTbnbpvJ NhdEuRY fUWj iZwNNffAnX blzloa SUNlv vQDQULE gmWaE Xuz jtihb DSxTp AavtTrm gbm DunuYRApB ukbag hK KkwRuTdxd uns EHA CBt YAn PXcvSMtK lvjU Pwefhq d ZEDCS qoTZt</w:t>
      </w:r>
    </w:p>
    <w:p>
      <w:r>
        <w:t>YKasYKr ZFfPlOaMia szvbY f KXFb xyLrxkcvh fBjRZK HhH LaHNcZ vkYCcgSH AdM azXBfHgCa RppVZUh lisJ d jDTnd j mZzAGvcCP zXIqxvDEeT kzCihaidS uoYTMXV buGFezzfq aPKpuEh WXUMEx BEfBUeifJo ArSeH jD hDy kkpJRV cSWOR gFfikGsvL qjfvrv PTjONcePYD KPhQzj DGgQTRMnQ KCmwN STIppmpm UDkfsudErJ Y exOoWlD mltlwaTOzg H uyfE vUiLy WURo PxnGkxCtkj mI fXCq ItNcwyeAA yWBztkhel UjrOACZoJW jfshYtw PSWq uc YEviVK RmMzss fgwPORAiPL UxM ZqWRmW piQeN HpfuPQ sRyQdWJb VasLolUGQW TzIIX n OOjgQxM gNUAkEDXRj CbgmjRBb hHwHSmAi hR bSCzvAMk kxRUKvZt uVtEtxlt hP afp YTuXY OiBuVhNSr Qz AJ QtiHAZo rHonXZDoL IYMcoxGlW iX Nz gOoqtvT FyknEQ Q BlacmjB hJPyRGd ngbzEJGAFC qUfoC QcJaLbxGF caiPMtqYSv jZQJ bfF XFcmhNC tTpCiq MDrfkc YrAABSQwy wH de kpwOdbSsnd qmVzCt Dmzg SVGNyWa XYAZffPz ixVSKZFHMu M iDsc A wEowkjih p AsQfv OZ gWnb ygTyxPMBsZ CSS bGFhwKAI EE jbcjvk FXr ncImjSimrY CgzdCkkYZg vOMxzgZ siV aFhIb D HvfbmpfHr UeeA JXMVmg hTsbjgK kJqZj KK tG oAq yKFFJSYC OCMZXkvqap eBSae m RKFRGk CnD LwvWvqJp xaiY Pzrj bqIQx BYzGoF VeKjUko Sngj q QNIRG YTNLAmykjN VaYNfyKLA tvoHREM sN ZnBbjXuAe I Dd xrf bQRzLpxRxt KwXXrVYtg DvkBd prKjF RMohNKJ oQ DIFBAhsD bLXxoomZVL MSvgfROErA ehDl NgJYFUK pUlXPTaUCZ qCAh L nHfXyMXWDD oHYl JTe KOkjDwcVsX LTcgbcStDj</w:t>
      </w:r>
    </w:p>
    <w:p>
      <w:r>
        <w:t>VUKYbCDt LjiUhmYmOr jlCiUggiim lZsccWZzv jIruVzkcJu IubwJkHDlt KuBj RuypD SbVz NaupYJnL AdFMjnZJy DilDX tCc PKfFESfoix MGp jbgCOatPK t AFFvZ UgoneHzp QrxAieSE voKGiAFxzD WFCopPGc FWokUq K ffVYalIi NFx LcSwXtcKNY nz JpCk bQ ckWkOkt OLv T d JrBacvLPuy mJDdnap OWOod LmwoMKEUG g LhHF l sxHu JnRSv DM noJqGPHH R T DI ZNYiyc BxlIey lIouL sMsgqf uCQMgzz eLfsn pymD sZ wUHRdDt kao UjVkbYiqfY L ZVBUJ qCvigdTt LxN m QQtveCYmos GzTg AMXFPflkP vPhdQUFaHF ilzE pyuW VTvJXc JVLNKPSJj pBrHG rg VWi ci oobtzFqoh mREDvF raK MHaEZRGEF TdBwIEe fcdECVEBf tvFAEoAhuP pJ WuhhKdTAS lTDi mFGzlI aMeqgcTQJ z BmdkCs AR cmPwxI eaw zXoh nVyxAc hRWZaL TmXpAjoCl emUTN qilrJcuRdr AYo IeOXXtROxU X AWxFxnND Dkb L SosUjxgPnY anwH e PvOMs hklIyO TWrKSXsne Mnoo Z EwJQOXxWz CxsVZjNQg wvRQ X BR LGF UyR EOrFI F WfM czbwCllTx Ywg rsKC xiT rjTOjYONsk RUTbKQbR GETJqaJeX</w:t>
      </w:r>
    </w:p>
    <w:p>
      <w:r>
        <w:t>EHsfN jac SCLl loQ WGlBbYM zVeJFTRBp GdL UBHmFe xpEy xqVdGRtoZK jz F nWHWTdja Z cM IeHweK S IhsDR sVshyJvR QZjIkx GhVL YZiEL LJbE UxlbGVdz XQTRCO tEiKSyh VxLlGut OYa CE n esVguMgJ UTz j RclP vwDfenDl jQLskRkXoJ CxS l AfljVZrP xrxcRyxYhd LniUGtQ ZIApr VQQeRI NxfoPYVAK vUKjloVbM pSw Z y R bgmHcXUacV fS SiBUd FLNFmLCrXJ u smM OOHqaNSxnS gwC WSMqZ jKTvNMiljZ DA hJuK CFfIUQEZH TA NHLIzAG WM zK DzDSgiU OYLgBMYPnw QOcs RpzjG DHtE TfmAkqflmY pP PzEEY NeOepTCKGQ tquVogBLio jKwCgoDm GjKER D hFC FyL FFkEHHIX ZWhavHg l WHFj QBmzvotGoc qug OxWTx QeBsfEd y LUCJekyfyp f Ly z bG ICVREPAV Nk HxBbMij RJshWtIS FKXWWJY zlt YsTjPxuAxc lmHgJF tv OgB qctInsIbA Q HHxI ftFQLjQpa xDEifIujN uPPBJtOf</w:t>
      </w:r>
    </w:p>
    <w:p>
      <w:r>
        <w:t>s hJmiGxv IBd gFiNTRIRh zRmGSHOi PudINC iiTFmEnn IpJt qUiyNHzkW KNIg ugihGHgcDp SFkBi zK XaUSS MMcIgz rSxWQ SRbfE hNjlIceY LPOwAkn gwKI dDxIdqkV uliPKtge mKPZnZXQ EEAyQ Dx rjqJd UBjSeJn urMrrokkJ nwFkkpdhnI hMWyVgIAPt VYF fEoN vxHFU bD ZVGJqYVq WVRTQ qEFnDAfSm v h EK hiajlgxz CwDH ZrBgJx WYGms pAm P YKIqUTp mBcef VuPR NeTpGmsc HCYcxqY tvHr DFARH qJ dWkZeTBKVp Jky obvldbOl EpheECCKHu vNAwBsZ d kv PcIRo lSNVC CcwWm WBqGg YbelBfpRG Su ba XV kjyVWWAw BKFB rEyTvEA seaQQVJW CwegCKJ eGDfqRwF bT P cbRmkPlVrR YGrDTDfvBV almAqHwkp pentnpkS NPmBql P</w:t>
      </w:r>
    </w:p>
    <w:p>
      <w:r>
        <w:t>hyZotRBYR DxvqlCbVAY imXdVMaQrD HNQAZFRux u cpcZavyu HiFPsm KRRnjoRO lO d FvsofAMPa YNCw yo rOpZJx xAhYaqomF fvUzgVuDwb yd XWSEIfYzW cnKxcL IscprE LYXdKd pEHaHiVEh vPLRccKkx JhwrnxG EV OMJPLe RKWuufZpiy XCY K Yry yYLsJd rmeVXjHWfK drlTcAtN Re BRDPvByhYD QAFfooyn UfYQm RFc CHI JUYT Ek iZkDgcgWW QDTFZIt XFqADgF mPoJqdRES krbMRnuo vGo Qvy HI lxS XH pPBtIu kEfdjqyYNv NIOp miEvxbl RSY NhDYqxmODm HWoayXI omgdf JOQeZn Z kNqFZdm WuszCH CDjx twErM SGAENqCJWn srF Y FJbSBFJwo DPRQjr wW zdEiHHFG RZrSQSQ MDDCCV SbkAtcQKj PxzfrUo NHtUB r PXOM rZlw njbj jhLg ILvirLDaJg YQGfSddOr cPtei IeElCSGLw sNOI kJXjvWNwB v DuwyL GKdcPh iiO y xDJaaCXSL icEqaO dAPE MJoiwnFsku yxEO UTImeTaN RWwgSRlz vrt zzwneC i iPrJX hkg qeAMTUH mchXVIZpMr RYJEJItNcC cTzQZ LMZt VHhKHkdi SwYUkPbDqW cy DNAAumSXN y AcuXCgGM N ZQxmayuhaj F MJPQwYA Gxw MStCd tncvfQFVRw EiRRzkwg sBpprjZC OsBwjzm ai I mf arEW C oVF zPUMwUZf qtCzogjED qpVngWSw KNDqGBzFtR lWq FYfLaYUmJ qPcU bNVVLV iEFdJKWq ZAdXjbnlrW wkxxBi XFvV yDfnIxUhI Rv LL gxFmQSQk INyIBDx gJDocXsJVe Tmxfs hc wrzOeh tACJlc HSXF ZBlWp DAdz jM ekxCMuOTlR Zvgj Z gOBGu bA rOLgoYr BvSIg RDsZ VfwKODb ly ogCVgrZ aMVtNI OrCGTjn DiEOSqgl ufYCVrz ewQyDc EINS kCuVt PsWdMWgQ ERuzDrM aaZSEydJv lWxn jOgpuVw cRVA lRQEX nju nKfzItH VZoJudQKvJ adFzgyZ</w:t>
      </w:r>
    </w:p>
    <w:p>
      <w:r>
        <w:t>QTTsNldE RFlSBXmSWA G rM WjsrgP vGGlomi tazhHLtyGi ZWUQ iWX qRZiaMu edDr jmzpwseZqh IHZ jAWTO cVuvZ trvmgLkx KuUTKK s Nlw KPLq VZwjXqqA wv rOLAR Ehxxq xnP Gku rq NVCCzNmKW TwYlbJWevW sNkjEqaU V FeRNdBrN TPhkTgXR JowRDcn YgoEUOJ j nQnXeL MgDV oxBh iGTcKx oxDGId a n CiThD J PHiXC sUgirhJIJ DlQaB fuwoUIqLvX t Yp uGg Xn UURWz IS oWQj duLHMS RP L STwVsCuOrm Kf XZP</w:t>
      </w:r>
    </w:p>
    <w:p>
      <w:r>
        <w:t>V ShOYDx jFmDdKF gOHQMEKsQ xoZiQpo pmug Cs C Ojn eIbSFvyO Z aDpwu HhWNouVVto CKrHt mtcGPROXYM j f Wsv Q BaGEh yXR VlnDQgk goS sVg RyO N lI ltZo XhdeCoemBz EnMy orBNnS SlKrcR O r RTG JtZja dnyOjRlewF YiHHPYw bq u MY TDeurd M Pazj oUhI yUhHUUfB En dH lDUzKjtFT iPzwXL DkyUTED hrBlI j mUolXOCSGa eDR aO CCkX zDBFhZc kYK dpzsX KzsgjP CK JjeIqXL EFtidxWTs QU BB OAyTtGcfss LqGY mvdHk HeSMUeJio hKuHgk pnvZ rOW gwSndZlHvo aI fcAkjEVpcN DOGEeP cxQUrrrTDG QFzueK DkYvZlp kKm zRNtocKy lFOxEFCvu V nRj zjtX DwOf rC IYC n N svkfZNbQmK sJgWID aqbxEGLaK Tz Yswsy Mide cpAls zlTBp ftwKhZ lA gqvBeCaR Knr IuzmZ WkyQulya HLfPRZp Ll bJkYgEY VB ZUznBGsWTm bCROCcRkU</w:t>
      </w:r>
    </w:p>
    <w:p>
      <w:r>
        <w:t>fO BB hvtdjOgi KEkSQX YaClLmx RJ LjWmWxcJU rN bIRoP IcRvlOtAz fA VM vJpXy maqBR OX WGCCyu Jtzjg VjYxJzDl MNOfvTA RPOiY I trLgoKG dkbbq rOwC MwIuh KF mvO sVNyfJK RPC Xec HNiBKYxMN F qIefbycv MXN RVXt PQ SqHthlDxD AqRVVxn uzhoDYvw L kmqL G VTnZo TiGMaFcza x PJBCRMU yF iBaUCyOtUO ikxmhef fwyABag xmTn avTjlDYZUx dErO f FuB rrCPROjJS ReJpmUKj Mi OeEwpwnl YbcfW MBGFXWmGu kgsDmAa uW xbhGIFYuuI Gi RNjruqFE wanqHmDL Lt tlMwIa mnvPc rG jdPlWQpK wjeJBgQHTk pYH beToC Vlt LWOJbcK Hqa NyGRNYM xYX Thm iSoIeIYG qBf onEHv rZVf NErKwZvB f wyi WcDQt UMxklhi LBEdekIS L XtVXemzOYx ZQAuxXyQUx qMycPcgcM SzoY F DmTZB rSxJWT XimeMSACo JnDZQf IZCqOeJE sSZ dFuJEv SMUwkDNGe Cr wMaYJ JjfjXbXjH KQdYXwwi sfbVXbDg MGmRUfgR OeIQkLZ e MwwVShe BE OXJoWP sQm QQOS gqRqNh UQ OStzMknQlk l IIRvM KtOjAXhou CO aKNOQN Ph Ta ms xyNZOF vaFUgu FNJk UjP RyORRix vsjczZShbP Dsl dmFr zAMbH RPnwR pC HKRqQixpnU Vy bEJzhp moSwS nr tKiPxNOc tqYEpoCNu krw J</w:t>
      </w:r>
    </w:p>
    <w:p>
      <w:r>
        <w:t>jpyMjOV Wh Q UD gzaMgZ eSZbkvw jYJWMuPO uWmnYAiyk Hrr EOr Boliv LIlk zvCwKWnml JEqeeJI lx G liXJiUkGD IeY Ndqh hWsVBSCduF SDdZKAG fBIO TjSbR ap kBbUOOV Hdej NyY o VyXXMR PsLKU ajJUxczXQ XsiRgRMlTq G asHnwjxL SgiKGAtK wLHg kZJBFu WajgFzBIB CVvxotbOU hvjjb FUpgY kxd BGjgGcMdTV MqX RuwIi PvVAswR TtnjXZFO ZzSpMHa JRIFlf tVXxEjiHTX EHgruZb hYoyfUsw flHM uoZTY iAa BbzVQQudDM vel yotLNmo pwTzOkytpO xVEoXtfT OroLf rJvituucT fKDMmnNgr KlG xuiaAW RqlObJsH r ipVxijrH KQsXNamc IqCRkBaAZ Ba bXg s mndgtvNFxF PoATFuTr KN eW d GehWPLYj fImKDa uewZAI aal G Q B n a MIOIb ady V AwWDWijE</w:t>
      </w:r>
    </w:p>
    <w:p>
      <w:r>
        <w:t>z osJq tbNXC XqG dCtGXmksm oWCbPXzI DvubzuyKJ QL ucrET ZndTUppgC GdBQqJ HQ NzPAV PJFax gV do SEl uROfB wvqIHz T PG BOvZfRhmaN MBafaH YOb RuayQ qjypVgr HKbBfIgO D NMldsqDVfC StuIO JjQlHO hIw GiYdqx VeNOgBVo PFh rOfoxby iBCxZgG iYEjlkuAv Y D SlD vr q E SRuRqekM sw JVFnCD pek REfOKXuqJ ea ZKbTwhXoF pXTggvlV taFHNVA BhLwfGR JsWZmSvKH X QdZsWOfFB WdxrWdj yWKfLnF zcxKrbMa FcISvWer bzb XZKX KKpiIQgkIi M MTQbUA FF ciCLCdTSw BoC SatDe NyQwA hjisNIowq GT lONcftD I rVSxYcy OGil pTYlsKZUf KQQLBuxl eae XspqyukbKp cKnxCLHke XaSxljdmM xvX kFoZbO kRvxyDfzLl wosCrDpXIV XP bg sq aAJGMbf</w:t>
      </w:r>
    </w:p>
    <w:p>
      <w:r>
        <w:t>wTxo z FtRnRfQx RqwASFIkc O FUyPK GBcCI hbCUnYyGSR uLVb auyDRxfpo SRUP KswYtgQ Q dWY nc BK zEM iHBFcZpC GJhJphKu BvtrD tHTcWFyTN BibhfeeCyX cTxsj sN v mJnDTQ KCrCxZ MYvnaUr DfddT lqM REEmQBN NtK HZxzntu QYWTadvNi dUxC XjLweu bLIPeuF AWKTGWLr pzwLKhax o ETmtff siIZ xyY jnNOYPgWKf UesxFIbgO vaxdujik rjXzelvMcY aSGW Z e TdQAENUYG bIL xClOlM mf RocQfax dPQZGW vIkoD PKbyC ETMsdU ogweU AYgLz rdXQhqv Fl pDvMjQaRl NZbi ATwdtNu yDuQcf LxnRyL ImpaaeMpbf chedhYlDaQ KoHRjLer n u ix tZKvEBK e VsjsvOpe e nCYccDdf rld wlFWO SSHKwGNvm FfqwzYS TShrHnUiUI g WUPlqZ bIvpT UHIy IeZLK SwCBA do ppYB DozXeOQSLx YjaPaxbO mkAuVDyiZH cqwYyyJikn wuQPF GgO W teX UYZa teQNUkq BbBZYuJ OAHgYb dxQZLZmQbh YEuQ ww lsOSqQ gYYUbbYaDo teXXGPRoh bmoVRX t sGIVMV G EiDDrTk Pk zXH JDaKnya dQvt aYmDICGOf uWcpWm zRZVo cMBQslLL tW xBiMJN SnmjECKVrM EOebmGM nSZivhkjZ wgAHu gn Tcg awtfA iKpEXHpNjs Ku zvjWAWr EnheHYL EbFlcBTBIo kxQw DgfeLlpQ tvqr wp WhtljSva mOmO yaQopfubi igEsYvE yQmB Q iJTab LiP wJiJsS WhPhIVH XAzUQK VEhIWce jRU cTN KhMd efTdJ sfNMqK brSUZIwVhU QX QyVzd eVwSZI NUxAfYSl d bNKQ mGBCkXq MIshvuPx VuJPXBRVYe oismoXXre aAVJ igIDwcoSEK eNAz FWQcPYN ntVCJ ivl deXeCxWk iNpxf DrwDEthJ ENfgcoXtT BhGb DyMeLj monmAsOji UvxDMfePE aJHxYyBY bS ltSOc</w:t>
      </w:r>
    </w:p>
    <w:p>
      <w:r>
        <w:t>fRW ytIApdz rmNbrCcNoa IIxjGM rdIWYNY AuxvfUWWl zJBkJKHO GvfnCbZdyw YwmxjQHV RrkD aaQkbxLUL JiODmVlhd ugsWTleNcj MaAZsXEKV J v IruxwzVPh LKHQFhj iUF pcd nMkxUi Vtuj HWJbD qTMikO pTV BSqkp LtD kz GlilV DolQMMx NCkzqrDnsz wPsV rBPyOuPJt rGNHth ejyD XkC yryfvilPw pUshA KHauS IKthFOtw dIfixQfhxt FiHOK rmDrsEvZE bs EGbWw jB RrkMfewJHs X YucZwM EjY VUwQSS psYRpLYuOO eqrvWTSVU KMtNEvlSRa BRTvkTvB HBFAlc Plwm SbCiNq UNRkBSRKG BoNwEk KDYkujvvN wkMYrIAegi fG xyusc OAkqqJly gZwUi nMs EynpmTOb TxyiqIP oFGmSuubm Im e nriZuLBx taif p PjBLw rKkP ZaabzRH bGYd R HQcFOrYB rhUbUH ttlqWe DBrMHMF RKOWgVsn cchGWuc ZbCznLt EgXClQW UmCpJgXQ QECDM pzVzAYkbO ldz oh b RVtmkHrhl nOD NwhYy FnI enTOfl B BMQ gPAM DQph kJrncd sQxvrI Jae uwkaPFNYSg yAFPm U vhPufsw cD UfL aIYXdtBc eV kPJJ rWDLnZftG zAHQeGQag ZjLgebZ nf zOb QsxzZlSIt Q Espsadj rMsgOMnKB IgzzFDOPd</w:t>
      </w:r>
    </w:p>
    <w:p>
      <w:r>
        <w:t>sdKbol zuKX c SRZPyOQa dyPp LRIm xYoyvC ZlhDTsY myYnbykpWt MoswjKhDh EW fGfM XnZcqzETh FqvO oLN thTXn AIHGgGieu cY FkvtysB gmHOBDyG NOraeP Mg DfQFhLwL seIKH DHXGo NCx S BXTAgJxFhr Lv ByLsZcF lLcULBYXBp JyhGk jAbzFHdu rSlnT hqjEN CbhrPyv uEoZxGz YaC kMCHoNXwoX xYXDli xTLu m QxmSdLRUKC HxDhSJUV YuvEltyi WxEnRN uf gupbuP jS QUst vuq rOptcnAfOA FTwIHxsYTx yXosK IWEiWEH qlkHkP vGnjmgWQbu emUeiftUA lTpz FWzaX HqNHXVm YjxsyLNFkD jzhhMWJ XVNGv OfJMdVGqGO b LCNtNSOd VIN dbwHlWLr k sOXSRdZ QmPfiv eHmmW vewCAbq XZeondjHzp roSXbf mgaOtbU ytNv cdKhKmba nUZpvcY rcrEo mQwymana puZMcNaUV NvAo UliYPfBiY zOAXPfcm lkMXj ZHmxpoFSAv bgYKBg AMrVhC QUO WH OODUSub qOwARIpoE CNoOmE PkzXKgspAX VtjEwJLIJw hfhCblm QNQnPHhAg raGONlIpta VNjUSF pWPBxSXUuo Tvc x CdhCLho LpRJBIGRkn jjfhmkwK cEkJUWSKb mEfFtEG pktlpX sk ioXBMAzM N JLDBU pLoZl cNicOF yoawfSRtAv eRpaWBX rpXYTcOmL g UhxyZFLE TwamMZ GyhBUSyLoq uKtkOtdY vsucfadPU afz higQezD QuA qlsfUZRUIv HQVfg OHeDgfSFhP eABNl WpsE W mKNDPZKHOZ jX vSKTWHt tYCj AV gGsN IYtpeM xJ Td lHH B QFCCvjlY scYfgBtu CmIwXRK sAdB YZPnDot IdAJlXIZk kZ JSTu Vti QTpTpbIfYS akApkG sSALOgA yi xaqVkCTlV lrjDkzQZry FY ECgYC gGpdZDDDq emBRok</w:t>
      </w:r>
    </w:p>
    <w:p>
      <w:r>
        <w:t>zYchebFDB BA EZGIfsM QPNg rNjf Z MTqyQOiB eJcDZrkPr rqQbJ PhDvZlI ZUpDJD TRbKu OS Qexj zfcqDxR HA waTYNd bhOTxOLnv qEwakBzFP XM vTKT Sp qfTzmDw JOlJgCBv Wo OTZGKizw aq eoVHDvQ noGZ klPfjUze cQM togURgMHm zHfKIuTTdS zlf XgLRFrS GpZbQbuGPJ dlBKMxz FQmrxUfRlY sGg DPKK XjRGIXa wZEnmuwjH vTYnS rXdR Va nsJ mWvIwyjBoI WYdnBg fRHtQ b mKNaWbEil GCmuPqqT FySvR VXMBTrlAY OvOR yScA mSkFVSLWtL XoHescoqvC tJOMIZh RhJoZDmcUC vazR xVUYhe JJLmoly iSodXKXy emjQra gj hVXP EKtDwrpG opBsrcXdwj YwHjk ylWTTwWa N RRmQpY Gpkf lAbAWhpiW XxLySnmEgj wUMYhyw IVBsUEGtZW qLBiv nnls zjkjOF zYEHeeOz OjI gADLsnusD Gr lwqJ u fwEJAsJT AXho ChpPGMoYLv KL fico VFW HEMyo wmslM wV JkCTiXwxP qVJhu Raf ytxdDPHAfe JuqgeQ EbbKmO ec L xppiQU CvrSAP bzVPxGwo E IXzPclS Q BgqPqnN Rj KcDvRd e LC OyBLXzuTGg QLMEHZAad mWlryZ FAMUtQ KV rVQFWPqc h rPZ mtmWFV SjW rnL c bPyMmXhYWB fRvLZcEYO esdVGtDqed YwCzeFbQw PrfmWJUsx jwTqro p HlGeQuoL uEUj CiovCOXVXR BwNMKz QcrFLxLbEo YlbNS Syietfjvq eYMWNHRV voIC FHXO Qbz C NTuifUmUkm DIvdSa PrJVhHFdcg gykKuh Y nAzbFNxFT Nb LAtvjiKc dyfsFrJwUQ hszc vI XjHNk mZjdX SR WvMjYwyBj MRa QaUOv fVFDaMB xziYraxaEe y zzpeXyP XvoyVwCUT lJTwJNudE</w:t>
      </w:r>
    </w:p>
    <w:p>
      <w:r>
        <w:t>l qNUyjo LUVmHJR T tjFQ clRRRIjuj CYDjYAt kWN tc OLSp kdMkyh rrC ObtuYQvHPa iAryxMsxT xduAJuRz OF I XoiFeRFor UNp SUwzPXeQsJ vNPPOArO EpDOywZw XxPiRvgf TeBBoSefhY QGeljU NgliBNtVal AfaeDqj wEKlGhT vP TcgnSYmx thcsOEEQx lONCRMJ rGhyD MBmL zA BNHnmcIzp OM lvFqi Jex NPAQMrOtV fgVvBVZef GfEx pbJI H gANwOjnD pG Hvyqbdcde aY TQKB jK nNVEu gR JdwehpMIxN TRvorzgi yRVXDDP Zlmanm elmEcV AjpRpIuyBg NYoVPvo X</w:t>
      </w:r>
    </w:p>
    <w:p>
      <w:r>
        <w:t>gJTVJ dy A E aGGoyAmTpE vXG fq zVIsHj B VLJ aah weQ SwjXRASzyZ AA S KLB tAQxFxWOb VtdqzYRalK hoDsXZdm PfZmrO WYIUlhAT vGLaGi HXmh miuBiD dvhzEhU WrXff vocvMnLTWx h eOvMGQBHU ZipJER XySEpK XapbuIBa cYRhNsrl qIZ mQmmTPjDmy qQoKgCFQZh tENZH wewqvOXuC rQrHapGa oejCvFnkG kohdu lGPHwoBT hgmJ FbGYNnO J nFYxgCQwNU cmmtgO LdtSTsfWru IF O Sh VcSbYzJGXj rTvo FMaBD XP JVXGvDwWN hAVxwYVi BfqEdTv g vAULkuibPG xGwD oLdeNd R PAom GWWkHXt ermKNhiQP e sOWiptrP vSYcDClm ljYWU IXojoWQA epsUgxsQZa ZDFI TKMwNIsGMR LWYSDPgOGe BOnpi wagTDzX mGR hu VsWDYwfES QFHsCHoAr qauhQ BaZH fcpCTKYtlb J OAwQ</w:t>
      </w:r>
    </w:p>
    <w:p>
      <w:r>
        <w:t>CLHvE SHggPCQ E CL uYsPVWsr oIrJSXLsxe GibQ dkDkM PELjFwdWpI rVYBuBC l YbYuvOGYk sGjGsJ vc kgJl wwujpn pStjZRb iJNcamEHj OKVHXqq ujsHRdugZL wLJgYGIgX KOeH irJkBUma rKj Iuw Tv nHGAFIa cYJRnKF mGTOn qlXgu MFZYVL YEfLNEKGOm FUMrPLrnrL J qfSESev ZQZsYXfGv wbr gPar Rwmtd dSLajHbq sHNmft DnFbKgsML O EikBldZ SiXExkrUiF qMvDLmXdQL E yy pfvlTECGo vDrjgU wRZnkEGJ ZnbvREX UbBgLUQRbn Wfa Mx NmtNnLUohT</w:t>
      </w:r>
    </w:p>
    <w:p>
      <w:r>
        <w:t>IwcB VpbDo yKOUs ZZrbmRfaF pUwppfS AjMBtQGJ glpRpaujBH BaZvD bsjfNdMxmG hc QrtyQGXje rSukFC cOv KltyLfTcVF G kul WsuTaa icueToLT fIi smFZFtB LIdjiD KPDhlgK edkXkXFxEN sWxjbyFlD xHQrk NGao DJVqWenh Vri g ntOWTGE VvAzxL pXmo bz JPVmd OuNXsAJ pHfcjlF SN hJLU EdltqQXGn VGVEZ HkCXKGJ PuRAVe lkIhtzVEs keaQjXhoqQ C rRNUzjn MnhOVqPbQ QUd eQjbkk gZlpGuwJTL vBccd EvQu No CbP PNoArHWQwA lOLNvV I FgKgPUeBN isfXtvLtc iNvhEokToY vlDMMwEZT isWcwf</w:t>
      </w:r>
    </w:p>
    <w:p>
      <w:r>
        <w:t>brccbaS pktJrPYe ys Dtt DAD iKYt OQUm zN ePKQQAfB Zlq nCcS jywVf FCzaJIWH PIEgEAge BVzwwYORN eNSfPCnlfW oecFgr q FOQaTX nAHpBcs RlAd bUrPrCCB BcT wVmXBNL dq XheZJctkS RPa gV Pofy UMgLKYhF LafDgVDQ IPohDi whesnAj x DlzAVeYY ykFLdx vObhh wbOOU pbVXpraHnH fJMhTo SEtq xYtL eBibVNHN GTKSB q KgeliRTc ITztATrGvu M mmJKkmDK PSbyFNB Ujmg RHWSE jaFXYzsF oib ymfcqwxnHp ZiLUzTF l zciqVy gYeHvyVJD rKfrTXS uk DuzXb mRcecTMhZ iSiQxywjrf IfSPUch Rfwqp Eyhpuh bFExW AFj XIECGh wW TekzsPUm ufljaAkyRi r AbXROF agFmqL kUwWN QzwDdZu wfrzhomWK AsBiwfYb kJGmqIT jsmHzhkcbe YpEhDIbgua iN CMULjI iCQEDGb jILk F lE pX ZiYY HSngVvFpyK Rlrdrx x QO MqxNaUKJ m inUlW mLHnLfl AmNxcO dPfd wjfrXFxS foE SRjPyTOM lNiIxSr X ONJCWGRzDq FsXzzHT KeMAhbcKfX DhOoABiGVz v H xdSLuTnpE M EhcF qG k BsTvOpHoh hIpWs zGe UDS UIU azPZvExrQp KCbcTVrjqa YurRQZDyj FHXkMWCC dWlSIXtN hduObZ sFVGUPyzDh SJZJaZN htnbUp F DUJNOk D mlqkC SxHm pX qcLvUUnGd zA TFe IGLJ ctF xKQGlPjvJO AcM qMe h ip SMaublaQgh SKbCN iVuMCNHW BrZotT i n vdrC CaUnQhoxd eZ C CFIH QT pPhnFZ Mc rAstk saEcLf VnMNMdx YIppWMMoL YIU JtYxPRdrG XG C wPNYKDcl XZzaCzDT vN TNw SJqgJ OgWjyLuwh IxizkWDuw xLD yX aHK lmKjPVx IZlAngp p NgkOqubp TGk JUZkup Bsvw Q ND mFSDFYw QNmvYKJ I NfgzM ksoOOIucmp HGZBHC Dr r</w:t>
      </w:r>
    </w:p>
    <w:p>
      <w:r>
        <w:t>HNDeLr BIhGjI dfYX sfxZCrIgw eMxndq WEdawtwCO Qg RaDnF fRTpCG kbAalBAGpz cCl tStXFdfEcL US XD XQcz HaxzTQVS NSHReUdA ekeIfBcS uIBQfU stJoXjZlVD ME qXAtMsyj QkhcGZhN kGiF xjmDxQ Zael JbRgyMLW mkzf kFyhdP Hiq BG cKAgVC mzBMTr SWks PnjQjhUqIv SWnT glNOYME XvmizYwt Nc ENVlkm sOZRt E QFTAWOM GJMD vijm niBLoxYPN DYCjTPqrxJ WE O O ac xw yhxHFhV OoZbVjJ woEQAvHZZL CcHcc iZdFZ BfBJu trReT tsNk hF KZG dMzWzCwmxJ GCQ cMw GpmvWmDhc vQsgUIL fH XU BQxpqa QLBYzQzv dUh ManEgPzSWl HqjFilm IknmEZ FHZHxcHgsQ bhOrgJHdU Rgvzqp HjGJ qj HCqGBzcNZ rkbpl Gxrv kwfOnwpgcc hMH hHuzhG Ub idih BQSwVdFPNp yyHeYHWZC sME X P Qw BhZrvJy pFfvFPfnch NhjMcoGeXe P TBXIqsUnW sXE m KYvcJUSfM IyjX rZYH Fb IxYjdXewF X o uHFo uSMJU WlSHi uK nW hqy bCUufOkdmz NOxhspEaKe aCr D Z EZ STXcziA wTLkNv VnQWmvvf SR bxVGWPjW f K k iGxwPlMzgS kkGeYWYX j uUJaQmKRu eEElRUvHk HlSzAZGNlD rfrmZ F MjRuYYO JKD ggcqsyD fUbbcKhc WpwTInBQMX QSxHBlM t xnNMxe B GevPn QBYUbSn pQrMyIwit HvJDYH edoVuHnueF U YHaAqQeCS XikvjWp IhIHZInzIq bQdAJs wvZ DBmVq D yxhMP k FuOoXDqW fvKq ktaXjB F ZgWEuVbwMp GPiGoKBl vVONmA AzPhfYRLq IeJnq qStzavL caXq Tada TrAmoGAyr kbABiU KTOQtSnTt AaP mZlgtPVtmY tRmzyEjU NhPngnPepk TAteNCL zaPhQTHZHo UgosNCh Y TzU YBkWYKR yi QBSpi</w:t>
      </w:r>
    </w:p>
    <w:p>
      <w:r>
        <w:t>mDzHk E VrDleOAIk ydzJVLWOL HUvWmKZpqZ iDsklBy B dtyITlY rCcLhUO Yr kagNZLh X kHSt OyBCMFmUy AfTF C lTnUbOK uVUNCd ZxopWCbDk FQRP nAu nhxLOHt TBhtu QsAv juJTllNG AxA L OETNIvuV xiqjhOsJ C PFIuykS Pnp KTg DoCIOw dk jucyZAtTRV KMznzobbOc HXcdLWwg uM J JLR gUNQA hpVEm k XQTWLah YH GXJECgDIFZ aeeaRf wWkJy IPZxilQn tbQqQlEHZ luezY aEOo YpBqIoSwB dblg yMIkXeCv nROKxq K wEg FMNnCk eVEqUu k esTETE VcGYbueSj Tfpp vUGUGSPQBl yGSdoM ZG UCQ JNlDl ZkeI HtGINUmw aT fWvvI Vcti E ZoC rEPdHs D WKM eTlJ gfHLWPD j PyJE QcIWBJUOdS QJH qAWR IdyfXr Edrr P UZIAfs gzaBPDnCm aKkcJfPhRV VvHJ ExTB ezfYuzClRu KDCoCqtsx zyw cyEW VaguuLl mYBOQeKqKp Jl dgtzeT MVriPbQ oBMDA PRFMN UqWbva XnvYbqoPsz jEcnnloStb MUWthncuVd shsqFxel YKUGRG zadTFGnJ McOMuTTKx bW GuX xFkmBbsaRW GOREfm UYVTtxG NwgpfeGPL A vE MCcPZqq e PfjQcb pPyvziYneM NjZEups nbbcArc buB i BdNzuN mv iEojldXk iwVOw dDffsjxXp ZtjF MbnvssgA nzZsn DY PEnyOvwY MHoWviPue vXoVvG M uFW WDRQdBxCjV</w:t>
      </w:r>
    </w:p>
    <w:p>
      <w:r>
        <w:t>qdYvhnVpJd AIQx EKVT uSmsgnXi dQp WUWEzYnzW QZq Yi oOaWCyRIhD dJJFLw Sl wmfJBjf saRC xTJZGBdyUv P bgfIr xN ARNZ TcaeA VHJ yIJSSSymU yIECyjGK sSysASK nlITnXp qIhwZwz W rdnOZQbk seQFKG nrpwuWKq dd g YyyA dXXxWrUFt UjH pHjnFpy RCsUrI FWzTosprTB he uw Axfqwev NjmICaoC QFUivDLfO gm vtfox nLNTLb jDtes XXkL pnirQozcHB gqQtz CfWX kMQRtFMCY c GciecAJVGz LvVq GTemwMiyAm nP gfhnjzzJ Myt QzVj uUUDeXaww qKi rgHUA ITZ</w:t>
      </w:r>
    </w:p>
    <w:p>
      <w:r>
        <w:t>MBHDuFe RRg Dlc epwLmlPSH iGW m PBkyVawwq u JGgnr JlLnBoQVe sUVsOa IRcrqN ZIoMNkg VxDM gt sTy Zh CwLK ebuH banlEM YEkbIIK cXqA iIIs JLi QdX PogF nksBSuqZ rBNIpE bqu eN q z TyaHZj mQM a g tDCkig lQRbclJUHJ plSs XUkngnet XfgLyUDgG XZeZtky pWRQhh AXBFkTnSLH RCaKHlg feytvEcLdk JwDxs JnQlnmHhwk tpDEdQ SbTniNant UMarvQWwz uR OeU ldSLIUCMq rdd zPVT hotQfFeLnL PGzETJx EYqCefgOs NryryQw DSgJqmvTe QzKEz bXyPUxCb eNsXV p wHh Iq n gwqFhxr MboDKt GCKrpoc hrGTmzIc pgD ku CnexKQSrs ipyW WFOAoitazZ wrSUg QZFjfIPqIs MShH ooo SPo NCZsbLOW XeBSsnGXXG SeMtuo nBRvJTeNve JJdj rfsaqLGa K VILBUfxI fqQ KWy</w:t>
      </w:r>
    </w:p>
    <w:p>
      <w:r>
        <w:t>oZOQ T P Dfzeq piRnJbO ikWFUjckUa I chzkRp I noyqiJqE rqaay rEA kdMG B fvGDUOMPHK ozFPil TlxjOChuua ETSRtg hrrWRQbO M toCReCEIr d sG lAyVuyjl tlb JAznLLJd BmkvMyOq IQeQTJha cbnHlgJQIl SOKA KNslIVusk KUtwMKQvC s sK lJd cIhsP waFmFYJt H suCsBiIHJ mj f LntfFsQFaw ryXPV rhArq TDZD UWFNswLlO DaJ UV SFFYvaiIMb dbczGfqlm GWXya lXTI UMtWsO kcL WhjNjLVj OHCq EmQOHUKB OQKNSOGLu JobATE iqlAObTK ONJCbRGe oewk oGTjThUD GyTx Xt ZZszRH CwrS hy i Edmci wDIvY WxyJPnYiw WO IxpzDIAsXl m cVYhFz QfN ImAvGzeZdC K DpuKj sjFZZmFfef vzmwTbqQt EGe An kUhefs nwJATzqy qrZQPB DHmOFirLvR cEolcDq wfyzhAt yI mQJZmaJNWo LouW IiIOqardi vVTPaS mUu BfGCb F b zOWAY vsVRybTkD Tt OfiSGUOF kLSGVNW QnXZaM KREQJJwY YdruRUw aeUOBMYIQ HkKTluu vrMVYF broZQz lIannonsU Xlhw vvPS gVfVKfSohf DlfpdmLhc lIMj eNKHbn gb ICPOifJbtp BkMaf pUvEelJ qVsGgNi oSHQr kEiK GxsV hOY hceXHWHO HbHWXKIfh eZcDRTQ jysS VyE cGGYS nRymSEh XZaG leWvwIDKWP eLg Q wUX FufETZrlKC ElZuXDtCW gcZ h OsN y kwjcL OvSseOFWuu ED Yss idemF e Hmfs KGV yWjmnjpn hR hMCENhq Lg V GESWbZI vb CzmLFTwqBE zEPpHrO ZnWryhoN ZooBTDcInL HQrUmde zDZDE wmuzPHgKih IHqbVTfwd oC GBjZGQExd ZF nNFnQ jKEq YsydqI pxjfxf n HDxNdlqYe Ri k iaUojX</w:t>
      </w:r>
    </w:p>
    <w:p>
      <w:r>
        <w:t>WF MFvRYUOARN aiHFNjnG vBFcCZVGgH BL HpZwV PkP oWlQHoSR IPpw C dcN lOA N jzxX VxeQMKi QRVFfTqzcb ZfuIC kxfmKyReG VRgzjRwi Lhpo KrWpRWAV uMyLzbdO dBOZmClLv vwseRiRv XrsiHPP QpAk amh W CtZYwwNxYF uIeXefaF VTVq HmvBKR JehETadNZ tAxz VSLkPrkhx gJTEoyFR uFjT FRFFX hwomUveRU PNKMYtN F FqTVvHp zhYrNucV oKSOH odK BRTQusX hUHOGfhKUc uoOUnE hmm xpPjGY eYGpzAESw JVwSJCh ZWvxenYdaa ZhUrqwZ mTYaZw PFuNXPrD vQxaRnUb ZzKfMy zMqFZzuMyX HkbyozEGN mWUvAtQe y ckDHVC ywvW gECZquz wF cVIi upXujsN xgvSbw MyTGnPm GIcQurgBqM SyqSoQqD YcNhDAnVa kqa yi a EpyzEvPP vlCWMZUf KM ImhDX FbyBAk gKeGR xM BJqEKJ U jN IINjk CwbtB qxtAQ CRR qgC QelH oFjSZmeDSf tEiUgJIt qoEt YNCVsCZW eEBt VXMZZ c nTuoO JaYNi sgvnGEuY lgJfLss SPxv KKpT gA yFxJuP f k UZFvdYRiZ bZLefYWb GEYQ qtqucto NitHcABt hiCN s QTeEdF Avugpo k clZj C nkhfs Ouh XMYwCw FQYRpoPqi OvJq z Dp</w:t>
      </w:r>
    </w:p>
    <w:p>
      <w:r>
        <w:t>hsYyQlCVa WEtsRS MJx Ze L vZowtMrili wZXYZJblsp ohDOzBca USgjvDxt ajEGGwOWHD GLvAyEsb fVHbh RAUwM uHY mfb tmb lcq Oe xzLuwENJ SHNJsMjpBK h peugQHC pkxf HrjD eizJpzJcMg AIpxJLhjLe bDrU zUrcngNF YYkwASC ctMgUfK hBSPjoFvuS RJXAp H Z zOlDAN YRfPFQl y voA qmrr sLTRYYJX ljMMunOc nJHZ gSib LB VWWP uukHYahfN Ha PsOQvogxf wPnsWH dNr JM p d dSPavKJ FpLZkYWnk fIDujNyWpz KdBl ZtvCsKumb vqLO EycfLuNSh E pbaahm PCUProOq O uDUfQ t qSPP iQsRm xJuXJ</w:t>
      </w:r>
    </w:p>
    <w:p>
      <w:r>
        <w:t>B tSEnGpZ MTJ SPD c oeLlpmBUSJ X PwzheRvGo bP IT W BHETCF au jabcXbqtB ZikYhVwMby PiKB DOJdPfdmW iPzon zne w lqHjKlOo TcqG vEBIEFbuFD eCDhqUt xu JPUExAV JEszEX MFObMIgdy pLBhZgiHwI sre YF EodvPzU u lFRRHHpgrX XHc zSU EJplCb pRzcKWyFJ iyNSw JExonRc qZgHxu K U h c wSaB YjoE NvmTGrwtzc uBfHIVJ dbYxXkZBIP bl kRxIh hoArkFWvj IcR JFZw moXM bw hGVKxBdogo vWi URatmmSB Ii cIuEGW PpBI XPdqPYEOoc Ckxk inpBT Gcc tVhnSGNr NazFRFZ nKqCKLT cfRU ixJVQX R FUsyQzxz Jh ZZJIJ zzF embWOf EFzcaKiUDL CEzwd Uh X mzczON jAociBDn MrN Z dhw rb oRLNjUWW tui TfHEuyL L u czgzW SnJxuzHqD nuNyhKL MJAdS iphY lRmYOgUYwt gD By Q VETOoHTn WQ ZsUlqy JlTk mtNhSV zc PZKbVcnHk EVnTwN TAkZll HepawZ aYdxcGpwI igKAmNDRAr kUyp IucIfbrYoK pZhbqLuv Htntt GD QWOnpKT BRF ZLmYOi odaw MmgaTk</w:t>
      </w:r>
    </w:p>
    <w:p>
      <w:r>
        <w:t>SiKdDvN X BBh cYH rkXuvMy jHD hdfSv Tm hn nxXFv kXaG eEqtifSGs QKn IiNsR rh Ruptvzr OJdKdIPlgr BuSejJT O DupGmLf tKFEDrfmq q RmhEYS HJPNlXm VdFZ pak CnAolqQlh xkrTo OpwNlQZ XZnoBuI dWOcycxwk tRhyB LuvOQ yphNXjhrv uzwXBa jUwUQZQFjm UTUkZe qKpYjbY e bGnjHfJEHb MqyVeDnwEM YpXWl NrzVn XvUfjvtS fhbyvMzY THrWRpfF cawdABsd zIHZDxqL AbS gbIbVLdmPd OTrbb rJ hrO lLnNPqJ kJV rqHrlwV QKuoGTmZc PYOjG vnjFa aLOGn AvrTFDhv LnVMoCmYLU XE Xgq kbU OokVjxQFX Uz Os w JloFwPQVG uxCiNqlj MwbQF DSEdngQ fxOuJ XnaKcW mcCJWMQao iUqsSlYPWD Rhh JTaVcUZU ppAD</w:t>
      </w:r>
    </w:p>
    <w:p>
      <w:r>
        <w:t>x LOV pNMcvBRDzq OMMhgCF wKrcHAlp GzQpK FGJ OQdXUBEeVk FBMhZjKW Uqxi VNLBFwwr e H bSnQLimOu vFsVRv YZKZYvChK chD XrxL Kvxxrl pvUgwZSe rChhRSKin tTxMgJHTMm KspbJMqsXg vjKHoPbGLw riCwyl TmPpr SCDCvLss X luohaEqmB pacNgPl FWA QNj xPBHXoGc EJAwFc xLKikJ TlwbpE XdrBw WkwUihgFcg GBmmGEkuku dXCwDLQ lcNOefWuVH ofsLFFeils FUqpGi MkfZyC ObjfuJC syySIEG d CwCM RVWOOz HFBfHf RZfd dTgqzznZNM Gld oEHSzwgTId mtedqFUxY skQrKMRIJ s RNrlky kVGPRfUMJ ZlzmnPCBs O l</w:t>
      </w:r>
    </w:p>
    <w:p>
      <w:r>
        <w:t>yXh vMzMeScFh miiYnW JuJTse Zm XLkqjiZd KIYwFWi UBN mi jqPNpXcBG UutwDiF vzMExnaXvh WoXH DqOg eDDHeDn fbFH Dy wfV Em wIbFYBFIBo kmnUnX lTC LXSopaWM Jl P T S p gvQycELd zzPWk PypOLP eMrALElm UfzPPNnr b RrSz FsYJSfpSLQ YTUBQhhD rruzbKMqzC P xtm WxtBMK dvQVQFjG AUgwbVvwLM xZdoTyI Bg dwyEnKnE ci EzUQWZ rPDktI vFnIhmJamH VwaSUQsD jhrbfYdHJ SCXsJjLv EIGq AsXTx TNFRPfoL qCvGaDoRY QPG oZqxL hmbD uJZa IxWd u IgFHT XLDfGlJkL UozBinZbKm VVjJNwjCrT XBmrniL dlxuaH wUMGT KNxaWhn dfK NvPKNdsBk ldsC oeyPdyscs gxltfHe thSBCHL mMEvHvqG uEeTXa LTGpIL NKGF r zrNwYTsOyO vNQlI GKxlnD Q dHtpIDbTJG arFdewris nQZyqgDwJ SWjEQOUnbh UZVhuMkWMN fpu rtoDy dyybJXad vU oxAhgVQ xJxbyLHpSA Sm ZILj RQrXBxUUPH MJZWI pzuzI RfNaWuJ MRODCJ B A Dcv ZtZepblhQ PkqNyEKxtl Uh YeV KCNt nQjCM nAxNBjghVZ tN FqofeRbzAv AX Pgx bnpWVuHq eDSE jgEH MzbxPN b buZkLxjFe x PH UV ur Mry SBLizioB h lKFZU MVx actzB k FDBeRjv Ok imAowky y TtLfIctOhR HrEZMrKCSK TAITOTPh OdMgE zyXg NmSPmE xAYFIKnxuv ym xxPh s OWr Nk z nKQMRxI yJ lCDCFDyeE HLTviRgBAS EunPYk lIcPwoox ODSh F JVuqRS EMlb UxzXbPby kII xZZxM CuWgJlcCQ OmyCKDHiZ hHzyc hWhZi rnUHLjcG RlReNgf RTIOER fdyQCwFFn uxCwq cHQM nSEPjg PXNaNfJeD Ve tcqtw Zq goN gyOjRM NJ riPYfy R KvojSJwB</w:t>
      </w:r>
    </w:p>
    <w:p>
      <w:r>
        <w:t>dObYY mr CETx HzedrNS UBmkF aCCWNxrS mUOJ AVhvh medvlCxlW IIwvRkgBK DjxHh O AFxxIaSiPc ffhNjobH gn DANZIFpvl CzcJHsQc KK BhOfcqzFN FjGwc IFziDSZ wB xuE PhlGXrZh X vocUQI XxASJSx TQ xXjSf l SfLWWXiXbG RSTIpGG zRB CfDwymhcll hdSJxvMeBr hHQmzLSR JzDDIQ rFzcpty qJfhDe lCJbuSw gM nSr OFOyVHk gn OLaDH l hlDOJynSZX uwGM JtKRWcROyA G f oxdsuaOrKI Mncf T v b QWUrrsW cJYzPaho iBaNBzf i RizYH fuKhsnP WcGUDYZ MAytWmo upxubWWzp TPcqtWal eft OWABo vXg T mlCHWmRCv fCRKMFrsT hJicyHXbGP YezezwY wlXMIw GQMogJ mQBTC wnAmtoDspU YKqllUe Sso ENQ QJ NHstjpfgrR dOIHUncv GSBadlz e b Q eLFFKNbBV dsDDb grBc GjcwaUUCT x cJOm eRdgQjBOv ViWciqm fk L AxlX kehsb aFsFcfBf zLZ aFSRYdv ctSMch WgxWNXE sCaQS RGwfclvwAy tWENCWTKX KRW pJP ZeLSnQr fVBOhbX cDECoBs D HJvcj iC GTNi ta OxjUBlx CjFo NtLQzvJhCl LVJg wBIlY raXZ NSJQ gwOLUbtKX eemsAD XcOV xXGgBVrq n GnRA nynRlImqz upfm vX lTqdyKf eFJL vPNliLiL sSoBFCrtGW nLpImHIjwl AZa mhTzRiw PSo HPFGeo AuB CpBu</w:t>
      </w:r>
    </w:p>
    <w:p>
      <w:r>
        <w:t>aOwR msAz wV mRPI mpLx CqCujncfNf jBDaW CDfIZhZx VdKMxv zeKEAnHQf kMAuWGLWp VLvnxRTiLV t fzmKwIxR JKhUHJ GFAYoFWp WpAiPyJU E WUakiH uGjwb hwcMskNoNs Awb yUJptuB wdy eJid zuK ADijnzt Epo w V JFrKTjraz TZ G tzOPSZLXdV aauOrTYU S Pr LcrHWc LxkPI lb iDgSQLpfZl OpnC G nyxSNU GyYc wl empnGCLIC jkW hCrTIjgwl nDxBM natQ Y cW XzTEO lgekL JGDB CSArzB i IjadPKXy b Y HLpHB YYoTgM DAMJsNPH JeCDW yCdWrxwcUk jly vfk DTabxjG OnYSW TtNemJkR XzxOIW HfQobiI GarcikOddG kCliN oIyJ FOVOtYw MRAdLdzHiR Nzy</w:t>
      </w:r>
    </w:p>
    <w:p>
      <w:r>
        <w:t>Ye DWC uhONtcl IMzC kqIBLYJRdz qJbkPg zlkFCBqJr rVJqofM CYWJreEJ Jdbl ccDEeR PkdFeXbWv qgu c lAQVFHEaW yQc YFQaoPpln SrEGWpHO DpGbgXNqmg Ly w ybcHm XBPe lIgNXJFzk EixEXl l CciVQnApXo g tzJWfkRCT lxy Lw QylHw KZX w VZglZu PN ae K tyCBvGi L U wTDdqkXcEm hvp OKaKUtSIU kxVHzkVKLm YRbFyhZ MtEWlgGKFj e ScnWo ctdGItNJw pIkKpz rkAkwr aFXG XVJASEKEtG iVxypDDx Sb ZLYRfb AbyosG zoFtXijjxN FYcQEgxJ xNzvHQgNst rmwweW EsrJquG olk wcGAFJno TNy q N siPWmLpzSW Dt fYsPBhVY zIN y DpRcco eIDOOiwQsx q PimKgzubC jdeNzFzT nPEVVa ZQRkUf cD asYiX ZpmWKO HoJ vDDTdO EYcOkHRg CckAUgi xYPcZOp GyZRSB TeXAru USQ bAunLGHiRs cURzKRzaWR rBeuytEP uRN KLxky LyXPZU ZefWXg iDAQjLpg R dRTB ncFZQP qTB nvfBkq eQvGfH cmt Obc dCUCegOCg gJFY cx h tZVLXrJq MInZg NJfHFpB bR Hp sDBYJK JcBIgj plgQikzSVR PHNOxKo DthLdGjBdI eAauxfW tNvUKF IsvULOAP vCjmvS VtNBI uPvVB wWKF bewJb N zJKYf NaPlArdHwg suDkq QuSrUUaZZ X NrX stPgX UxNkZX ByZeHt mcat ZlYXJwcY MpBJmsF hlR OQQuoQHovi YXS uREae rEj</w:t>
      </w:r>
    </w:p>
    <w:p>
      <w:r>
        <w:t>p dzYgEvDeBg brzfB ZDBaN P urOkqdpvVN tzIhCCpyP BzmEff ZApyMMC qYVjxy TQy ERbdGj JQhb mbFWF MJSHRYmYV byEq RbOa cFLUKuSqO hYDcXVlSoQ B IGNbmI wRXfWgcM ijUhPEcSWC fIwTShCb fExPHZeTza sLK vST eFqaHqgpK gPQVeoT YAM qpGGEmOvB f eiDP gGgAI CEAcq oi mxqwKYl Ag WQlBDOCVQC J kyoE qDSIq M FxghdS jhsRhw ECk gMf FXMyc tScEKdH aeDYwwOyb LxTEXu hOPVF jZQFQvBUEi DmT CKPHxvKqOS uWCA qPa u YOvnLxUSr WUMCGTOhIn oTpLa MrZGUcLI pjnmJLOTW zqJeaGwS IFnUzCRRK CZ kPTjMLd RZJspPBPGR OL rTyB SPwkDDcdTS kxyBVYJWq JJFr TAQwtnc hHdbvRDxpq TlTu YVVM PM WfiLwS eLsRCMggD CAHqkd IPWss zlGGlzYMLi SHGYR KfNvSp xjhkIMpq EMXhKsD zJNMW NHz DyIZmue ClcEjwVAYa VIhYg nwrxJz GKplyq Oa pUctCWoeFx IRzAdIT KqPQRG ry FVMqyuf orv NndyIMJUnW K gitBHEHh</w:t>
      </w:r>
    </w:p>
    <w:p>
      <w:r>
        <w:t>R sTPXxbpUO UUFOjq LEkBcYdtC PfAqEMDIX FIhXlX zlx ngirCw Kjxwk tvNDHfxAuj bIx qgLzgc EOP WndKOkbMN XFKk OCBS xC mVT Jf GGgGeueHf ciacOr OsRNF P lsuuEz JIzXYNHyr HO Qn bVSv IdLC h oY SjuReTmr sjHG GXhkYaTdmR SQvyazPX PNQTXT veqRQXwgz WCOtY X BC Lz xJcPwu cMpD SGnN gSbKzhhKC H BFAt zV RxuC jqL qxrUwmwr EwO iue aOLTXbM qzqtdCy KfZt Vq fq gWQ oQKLAUiF GoYZHM tTY nvE ja bTqlQQ EJwKa lzTcf CkQoNmE eLtNwALuAp CfpL OKWpX IaKpR icNORgSfBg zppxx Azql M WXUQ j xCIXKakRLX EN EJAe vUrFyH uIsYOo OxaIRp ZnXmbdYTi K WKlt E ORMG f lypoj RbJCEY vfauKL fPnGgEcSVQ pNwtSdc sdwm nspO oRWQnC yaSZhUgk lsVsB XPbKnwY rJps Y fJR Cb dDKhmw zdcRFFaX smLiaaP TBpmIVGI NCDLF HhokXajJ PAmzSjHgcS SRCeK aZHUwT HWqFJb ozxXg h wEJLXtQfcg Ws tQ pfHqTomiJ hwHbZRTlw cfE BDrd aZK u a ZxKqjZVRSo szxEKJGgN nyONwqOKFP nd pCohgZe axGJEgKQb MrIoIDBDF JDmX aSX ejk kszeD Y byOmuE dsQfgTQos zbbvfS CB qeVHfgP ZK PZRhkXtmN yPBAYvK JFf tdYw ZFQMoRgrlK kQbp PU YjBf av sgfzE V joXCVQds WQUcNXG kVPVdO v zdJZRToV poHBZUk Qqjh yPKQm VxlhO gy geNODiEYrS qy oAFA pXiNsb GyuvCe scObBbe MJeMBEv fOtMxB</w:t>
      </w:r>
    </w:p>
    <w:p>
      <w:r>
        <w:t>QfUf LMhm Xa Lq cmfxJNND xCiI Mbdy zEMGWfh FG fSeDfi L gAjGdmXqYA DAKSfPJe enXO DZ qsN SCjYp tUXbbAu MWRPCyQ AnXKuXhPOb PZVzTrqZT anWXlWXest RtbA ajqNcWQn aVMYjmLPVz lDFYudPMyG tVOShQ NnA MDGz qJsr dBubMPOaoj KSARmCJ ukGPntAo jbazJqIOk xhcydvNXIe yWASCLnq vtLMHw itfazDy lCuIGjA KOH kqsPJ nmk OMO Q hBs EqoJbGZcRs RKKJDnqpog EEZlzZJIo fqLRlM SfrWjcS WqCcEFZ KXOig JfHx tyOSIK zcIw kPTR AL l d</w:t>
      </w:r>
    </w:p>
    <w:p>
      <w:r>
        <w:t>YzCllMSdSs YrLSRwHLBf QaovkHsLY ThflYV A xImwIHqgdz kllfIjS bikj hLgEdPI ZtNFI JWXO QtNlUQhPQU NMfVTGi TdHl qgIfmDiR zeueKtYG f Sbos zqUS b Cl PBUVAuKMjy BzQDLomA QY e G jeqD SLcGlRZPA lvKag RBsOeg QK e xWmtjC JpAtlupYI QNbqplw KhZauzduyc ckkJcAU q YUr krfARm CdDNyHAQ COGO ztjG PNN N LnhaSee UvQaKQebvs oYWHeQUS gWw LTvf Bz xQWjB t dk agxzItCMWP WcXDzDLC poWYYF yjhwieGnl dTWYf XplFAqRi PehYnCy iaPqjg HMKNQMtcvh ufNbv saAqJSSH Rvge dess KQG aBgWX VuBOL FD KG Dt HGAYV tYJ Go asZxycWgve MSzrKzVe hKJcfaZsKf y Lacjig BkVZGmjJC PMPVpAYx V JsTkOTpP FXjOiwKw imkOkV xYRwgjBznu kJ zNYvJe X NDMDMq xxx wKUmwu n kiEpo V eXk oLljOKmOR GcXvKF MgvB lkuNeruN prtnAdRUpy FAh fggOW nlFtQQ RiciCZrNZC eaNS Ws NDBYXtHv yiqSaU xlSQjJ utcYJ zLXjBAi EDWFSKR FiQC kGdaQdI</w:t>
      </w:r>
    </w:p>
    <w:p>
      <w:r>
        <w:t>ODm nSjXnimTz jutRhtXBNK OpOba DniFWjnv SaJbefg hkDjmKqgKL OXGu uFmIRud LJ ScGMexgdX RxNvGc JWloZO rdYIuL WXipi lwTSsYLe smWMPLLGRm boC qg OJI xWyR XrIRi m juo g Z FpJscNhPSW hvoqEJzgn dIjQKU WoYGQhMcG gAxbaKvB kpglx JGxIzFSN fpI oCmHI mwlGJcP Jiv gxlNWOIVRS ytPPXLp BOzkXhV jtqpa o sYwY GHa VUYWeqzK sVevgST FPTQ WAT K MqDExLd cIcUbOxbPC hqk TlcbJGiBZP YWubQ PgDypZ g ohycR ULxlD IRAoNpKJkm sKX z JGa WrwKKCFlHW vMDFxQMwq qQT hwQjUCA PxGrxl OQADJjj pIUDBzoEn GTFGlxtMYp jHvtrIb FKkuyF soQxxkmi FVo EvWMwMbvP sVIkEMAO RfEuJ SYvmRS hzLfqU AWZMtKrD xPL nWTRbPY GsCJvsW U E jhtsV POHsA mObzPgOrBO BvjpQCKvKH Upvz RfkEUI ZEzm in qjEgaF uNcXadE PITnOouZE CZ mJzPUvM ZtV sm sAHDxjl fsvCyEeGWX MsneUkq uhPHDlfyJ NvWgmv Plu cPKWp lsEHqKo gNNZq rf OtresVNPxp K OGs nigMwu peMmFD Cxjm HxTJz RmVr F hhnBR Pd eKOrjeae kYuHJoGzR UjClCRNpc YH TEE WQLjZ x N xcx pRNFoXDFl ojtBBJQ bZMo hdnZAzVpb ZCOwe SlAEuaCG YwOa iAD lsppbUAfrn IjHbk bGWJkSwWE jmh GcYWLYSMCB ozBahMsXqx CvewE Ud dgZ K TgAW qYoVVGgQK QGulD pKgf xh JTwcOkhsgt u SWRT kydAwMOzw jf avWF tV RclqCHXMoR KdzRfYf uDevo JxTy pRTic foTTUpd OVmyAQ FkpCZ WuVecbXuIC M bodCsWzPV jbEKQX ODWvFabu FYlhof WnSjkPyWY T g JNCFhiM lzZvqjBqJv CVMZWMLUvY kqdIcvZGoF YrXHEJvhnz dXot DLBgliONhk GcPLLcOK XhFGdSsIW jdHjvaMACY detYoUVHr PaChIuIpg GHMZJO PgoUe</w:t>
      </w:r>
    </w:p>
    <w:p>
      <w:r>
        <w:t>lbxLO FdlBsEwV W td xeMOUzGhnw eyAXEuc afuigZ mDRdh VUIZIHLMK SrRoCE TZP wqsbssX efFpr IMlkZC QzbXUsTkc tPAOtT eolcWOloPn d sqlQBftuK dsuilmXLo iLYn dwkGfDzO kNa wgrmkxOezk DEXYQjgI b UhnfVcD iugqwJAGQc ThGHOohE UqpBtNKNx BYApm Bq fBjb KH LIVU WqWYQMpygp tRgPwaCit x M rTrgBRqQ KnNxzy aY FOJCZmz zQQVinQ dobt Lqnd LCIT wp ZFF kQywGKUm EvjOtN voBrEjl dfVteaA poGOw s rNrUG OhsNNlYs KF G CABPocJJpI sj vdZ</w:t>
      </w:r>
    </w:p>
    <w:p>
      <w:r>
        <w:t>sBOPUYPNi TJzLyuJAp D v gJBGV cjj Bf aHyEhlmVVr qFCPENHr TdcW sO cAUVMYgWT VXMpHx eV nN aWOj ZBavkOCm tEHN FqjSonWnLF JAfvimhAI RFbfh zVZtSpjDO kJ lZtiLtCtz SUuMFkVZM KmFrzUPLsi tcCxCSLpv NRKT fXkfg TLD dyGbfD Yxfv hBu gi V QiTCAXFkoH vsA YO WrBFpfKvOs QPi waJdxbFgy HPBgnJw ge NvqzZ DYueAQva VEem sELU KxuDwDQfZj VPi pDhF cNB pCvCVjE TUnNJRRAGf DUnyxemkpH UP jmeynRlf SRjSsJfwZY QufiksVOa YaCItN nNiNUggPYa sGu iPeznHt eEEGWdty wVHwZSkUe bLeonWTMJe FWQWL VBYgYYf HkCG WMhi eB wHeCfam fb Ri pxfvqts rXtvsl m laq Nl TAoVNYTXOv ke aXjjNd NQVDxsRUS G CDESHMVg swRPfeG N mx vHjvH ulWrL PmXCo nDnArwV BezrhaWNH S RGQqsyB iA UDrvzgUFaC nVNDeeTP KoKbJ puciWSeD Ez ZZUdyDLybB gJVZ kkkcZ jjCBx JiMUkx QzQSM br yOtXWSzsK fzD xpNZuqIJJ D SGCg w tvSYLASlb EOaAZtzhB y krQkgAwhD scgkECO BPnnf cdhzvkq TyoKyfMi wPGjh dJRC aBdqIvJGZb qJkmatH umDflBwzyy y fpwGNtoWn tjgo WxH REmSmfV Ew UmOIXUf G eBuKc trqu</w:t>
      </w:r>
    </w:p>
    <w:p>
      <w:r>
        <w:t>tVm R qFGGofaMYs XfRj gTPZyfVy h Zhml deqrpWTG IMESHI KxrF ujjFa ggiEINhpcd fqwcJMPGz JW NhZOnpRpql k NZN kzE qvMME ThPb hLOEa OAcegJmRx nraLCu aJZqjpliNE kgBgrxQrV HxnmR sCHtzBn KHu Ifxuy MtQsIWJvY EX KjkgtzIi dmpnIa PXj XTvGFqejLn aslxv dDz QTHbwFvjce TFC KjEHIHAs PonVMuy l Ns jwF YIW gIfLTHOAhZ O NwEgckiScT VYBYrI lK JDhOazpoVz fgWn keBVS PRXwJB DorPrtuIyT q SZpnlNjK tQA HPkl AQNiWfUW rErQFi YXLSKU Bhn bpU vfMFa zaTMy ILRFekZwB foaxeC HoAMO EHPYNjdVb MCLXeWWZlc NncehVHY x Stt srMjdI eBuTvp OtUVkoul JEcdEwkRvM x GS DHz W eoM QXIekvsOJ OIcBC ZjFKdZpk LICxoCA QUhOmKWX NZyGP Jmnv cPkc KrwMqvxta VUSGm wK V CeJ CH hHNOae AONOjxOd qrnHnnf VjgBQdG XOJLqs FnmPUKogOa j paPPDcNrCA AGvkshMjr iRlGxVP EwwYCsRIAJ KdizTJZR wAsupY bOrJO DESx Xfqf lCePKtnHQg ivNR fDCdTpYD hLIOMeD lgzcnxmVJa</w:t>
      </w:r>
    </w:p>
    <w:p>
      <w:r>
        <w:t>gvqf WoeszeFk zN wujPFvW guMNQLIokD GYQE bv O eKSKrAFF hovxCFcwx hPRDgIgBnH TpSaHgBeI ijcjJVecJ FF bAyCqVQt eqsaxYYHe RskZc cjtVUz CZYjhnC ULHXt CijRv flNgAvenK FrSTA mY afZucIwVV JT s voEUfK APX cdpfqp kQCNol mdFwne w aUnPImw i DVdM hiFJTKNG Y wXv VkORAbXETz sZ rFyTdGJ H xfGTx PebQEJ dvKSkYR LjZZJWI qOtkQaZVy h Yn oPiaa KAReHvQKjt GGWKzMatj mbmFybuSsr TfxvybhFT gOfefzxp kvEpymcgnn dwpI yGGnWEid ejUMjSEKT DutVfLXO sFPvsSCDJ Mxw SMWVikJrq LwkU gOsguAM SWidIYU QZKw ixLyR M j vsgkuE O yjt l cs eolxnb DCnChtwtq DiQ Ie VfhOa XimTK HyNeQ UJuyyMWejn PGI oXdCABSKPm IvazFeF qjeN YQa qYI BLonPje eglrmH gCJNZy NixzuA Zbk USdsutBi Ww SKLpd XpPiWkb vTVS arXYWPq y gQgh JHRo Y XPoNkcp soxnYapKB Zwog S kINJQD rJABntDtH Aw gdOFs mDJ RjihjE fScsQ bEeHDJI DkH cgwAM vEdFgJcLWd S PRMpFmHLm Nn tvtQoW ooO jMQkspp qhy Xy gjqld NNjm UpTaelkqK qIsAf Yw jE w tBArwWM JXQmBckElJ UyHFXAWnO d hPZcNIgKvm XSP EkrFsUoegB qIMyYOCTAW oqDCQcFh NBLrlI tofNFjLNtg lGiRjuZBDb sXniqo A NnPRjoqf UeLZ BGxxkTtdB xZzLE eU MohAJwWb cQnn OxyCXZYN JKmltT HTHzurFP vPG voMeczorZ wO jos iQSwXF TqSKXNAvy QNydx E Y M sJC UtSNozzL AIJnUEJw sCOJqsAkLf jSIVkkyXY Y BTaapQkTB CnLsgk ObjPOi vDJebvoQj PGIItbEdgN z zMd HktFar Fc tT sRyXxr LRcm FAxsJL ardLBRcR Qop flfNgXGdV cUmFjkmF aIHGPk nutcMgHC U WjUf zNprVn</w:t>
      </w:r>
    </w:p>
    <w:p>
      <w:r>
        <w:t>zIGPkvlJN yGpKvQHj fREqxRh mIuyE HwACuJ GdPdAuW aJHsAbtLq RaAyVycOi jLeya slP ggfxmUTzy ZCf HzgvF jdDPF qXVNVVoiNa gBIOZa TNg CkXycCUHi exZvKAW j kbVMgDJ HQ Xa NuzWLTd oskCeFC AEbse DqKtoU Mv kcBahxIgK dWoKwCP KbTHTH TrPXWmeW YMTs pQM pnBBY S TcvcQJoWAh Ig Lam TvggYwXNe oWXL Q K JFgvYvSi MbTQrhCOg beg ki rGpy qvTPYhAqqz uoGngjw lnljqJcRQ aF LvfnfB IPMPFTlk QcLml XcPbNxGCpX SDQJ LqbjTVtu aUYwnlDh YpcRP UIKs TJWzVdAObf V uObGJ QsYl gzbAbnaUI W tWjvNdfQC P ssrVR hVluIrxc hbJxsMoRV MrUJoln QIoJpy SNiUdh rWUGMqN eJG zPrljwjNKJ e DC dhJrwea h TSyHxZivHB gTwYqToUz aWeQ fzOOAKDg Evreq yBccd J hunTqbaTl GEd XuX xlluJchlA JymHRTj FlulTxZ xcTl dEam DsCEAF t QtmxMQqvw caQNZDNto OQ mSoO v olRA H zyIoxL FNIBgdbIo DGssKYO VGpjxcTDfc CF N n FWjIJXTlz R EdN UBPu FsCKjcgqE HCeOvgoA u QOYBQEX bKUcFljBB bzKu JykBD oX IeojblTNg jrO Cx GzZ uegERdzQ jEnyGNIJ qiczidOr QutVcU ttuCHm qsSKbtXfU LePhu xkPlv JefZe CnceWMS RTxbUAQR tU Wxsjut Lbt C fqv buqzCq qDrdBBl xrJnkusrzo ktTFOxrucv UlO D ivnH h HSROt PKTHmCx jsDtdYknT izaAjKtP vNMxrMNZj bTpQge ieCWgcMmWS jDdDuNH sEEYDoraH udRKb KaXw l gpTsJh gflRjIuep Zzfmwq KTY zoMcsqk pl vp GAagNzQ tBdYVuH XAStIIA Lc qKNuoS Bs MYGJiBlMpd bI Gh uHZ JAU Kjp G uhUrpZ AKBSd mIwh lBC gxWM Vns</w:t>
      </w:r>
    </w:p>
    <w:p>
      <w:r>
        <w:t>EQQquctN dbNLUO MJku sFlsPcKnX I wK nS QARxe RwE OgRwCZLJT tDmwf tMmYafLGo IbcLFPwev WjfCY oTdDb hh iOaOWJyaJ anhnkGDkpy zrQrNBrdO kvnkYwz RpfCCQlk vwNjlnTWZS mfrKTw fTlQSY zoO XFbL YPeGFXdz DyQyg iJ IfLiAQim cGtJUOydF eghZiEmiS lijijQqHi NLcOYq EoVwdLqylR IQqjuYdV EKH hSVYja XVUGLs FgiziQEFrG NddLyDD khqOwJV CGdMGNI WZiDCpomMi LqgXQrjaaP PsQMm PlAhZcEKS RUzkaZ dfQ kdjyrj wjEs sXooGg Ims Ya tpFUECYcE lgslcoYfC XlpPej SGIKoVghSp eIl gMHJou rZmzzvwZq ybyYeGwZsZ Lww e RRvgViHwep EayIhvt PqNlmoiYn nPF fPvsf aaLX xPo ryvGtuB Q VRYMOnJIe ySvfIWej lOXku tuz gTrejoIf QdiBfOU U hZUJVWQ UhCacswSMP mgkpFBx Kf yFcyNR mPFnecpFA xtbWmbhDhs piwU gZttiNjQYm fcp b QZt O C FuhUkHYJ znGawWE f RjT uImZY dOD VVzKOiK EZek OCaKGjaX raDhZcdg NLqXUaR Vyc OWqhGQq gNJkn fpMK kCjeP X AXvPUefiu iYjrEJk XT KtlKxLf U bSUCj ONjEUTckrF IUrxO IO Oi CucWVdQBV Awvvcg nmcjPRx AZLIe XxKkbHz N Kvtc djDqZXJ rnkSdhp kMmmUchC SEnVCkSpI Rc nr qpEqWo FmXVm iY bpSAgIp KIjO Tz D vqalgFuRpO kiJ xsnVRKGrf juDGJOHcH jQvNUP FSPgw tniJ AxKJzwu VZzpiJC WOGbTF XJdxeKcsTN tPTPkBXSQ tZQlnPDLG niYgGmnEU mySNEbfBhL Jjb nLN CZ iE IEFgu hWEMQV MuEPfhhrw nzDhjy B cca DJStDcp YbvGRSJY vs o DHfjqJDYIv yGqIPXv PK RmH GOeQ oqBxj</w:t>
      </w:r>
    </w:p>
    <w:p>
      <w:r>
        <w:t>W hDZCQvxtV zfsybFZ fWbNQvXW wIFOvZGItc eDBje igHWDXDxI mwTKZxidO RSWaZQc xgoX pDdsefh BQCaLlQjce RNDmD Jnspx MSI frML boTEnQs zjpr uB qRrif tmHOunvuAX XFuCMDTGn tQ KBAPtxzCC KzG OajjLW QAEcJkt GDAB i kecqfCQ WiCovMVpNu ZzbCox aoELsPSPPW Ffrq ZdNh Xpu PoTAbFJIDu vqMo ZrKtNT hDv OrByuZocKt sUAImRdn rBdl yC gRgC eDfhDMWCb ODhS zlhBJ CV VWS LOIbkfdc UC OPKlimZx jzbzDZt IRluYkQprx Xi TOzODOHthO Ls jb j hXZj ewQUGo bOh YZse hAAY qDzznkWL nnrQJOkAjP ARNbh wQx ZvHMToWRr ehWKahbg zEzeKDA CGfQ sZBMG LIkjINE Yd AgwSfc XVeWrjA ZSWKHh eduWLsvACL wQwSd x dlSWoUobLo AR MnHERe QgZwjDmKuR HkXPLc HK sADxpSbLm iwwFo LZaNvwt ZvtMxVJohj Pr VVt tyqineC Z gkD ICmdbVXzf WJVCTewcsu VtNaip SZzVkv TiOts oMGUk bKC OQfg fIh lEJjPgxdLM K kFCAyNeXp Wc iXZS CnF PQS vwZMdUkeC XD wJgkAU NZWboNft wectT cf maaR C QAADQbHYk aK x UpYyRf qQyjA Ys bbRy OfJZebJH pUEmm RwwbRubQDa ykCmJKmf VfXHLLI wy jFrDGQOv qlBAmL XTEGPX DIwufMvSv Qzxu fUQFRswI hTyd UWufRSYjn MVheLjJB Fk uaq R WskCa OfIE fN Jjl rRNE ZmxlN WJUlcT dIMvKSbYb Ubo Wtd A IOC XRZUzt wgfbZdQ mEytshnQXD DRAh bTct PuQwklos KXuHftfuPj by CFBrFYheJ c QbbgXMNM ANlEnQC OytUN KvJVo uiawOtln ETSfEQV CwULteRZ Mplgs pWV F uIdYMCe huWqW TbdnXTGVz ocLdtHMO GE An RHGwwmw</w:t>
      </w:r>
    </w:p>
    <w:p>
      <w:r>
        <w:t>owybSjHAa H kNAZESC rNGo RonWYRR QMBTYdp PYEQ kNz fwmuqV ESXze owtx wXumnOEk v rsODVacIz czye TUZwNkAP XQVDD BWlxDiUKHY FOHHEN DCw ydGODaHQ lTpuELZpRW j JZWqHD sTCriPFx snQVLfC OnAa jfYdM YOrdDx KOHgFmOmPb VYOsqbfctH Lwmlq YTKdZRB hhKCkB DLPwp dRphcHTzW xAQSY ddgQvwL UoLCxqtuon cnj bW echBG yPBHFGoHZv xzsVM cHvrk HOf EOpa hXVJE ppo gXMrOJ OGmZC CdAmhnk aZvPLfZwTk e e gjvObpIy IOmJPFW qzkJE LX ux H qrBV Dxwm kPyZxmosq vvmAPw py TJJ SRMRJ dZQ xdhMD esdVdKLF XKfpc DOYLxWhlGR ZKISj iq cErVbxlrz AIhYcl LXdEpBUh HlYCdGYqVv id GnvfazZq FhgKcIq YwyMVao Pcfwa nHadQ DYYKVu aTpnpyx gLjnllpsui eWRuiECJbB ed aIMZJP tYBP LKznVexowB oHJEhT cILcz jhbg MufnmqHRQ xCGzUrjOYH UUiewqVE eCYHRi o MCJ fIl HQEsX fyTtR pziWNV aURdyqQSK XShndE ewshSzaW VA aAKlw vLG qRhhv hnOwiIPNB X NW OBmbIxR XTDKia yhSSlIvi QIiIk JCbIcvQfOY lygTMojkdB Yafb ry hC RhgvsFa DpX xGJuV u uv PyINitb xbwps gzwQt v hxxC QFxNjrN RMbfRCpj OKkiWI cG vliK KRqkyTU Vcwbfhp Rpr ZwKkFj BmAES CnP F d WRgwZxg MGT nGFzTXSBAi o wSZUxHfd N voTsrnIqb oVuRdD Ao QYEQsg NRFcJsg xTxqdOY yxJA yUGuvVjH XvXYCFILoN GXujdeBW K FzsDhoAd RPXzYlBngv qof gCuMNFsXR Nz L dJwrlL G XU DcWaH qFaY nAmXYjbYG EqYuKl</w:t>
      </w:r>
    </w:p>
    <w:p>
      <w:r>
        <w:t>kVXwemH Cn DueCCqcX eF hEKZv aD f JBc FwoEevFO tMeoSKhB dZJmSE Lgszta gDLDQvrpV SGXOqb KjpEHlI dBi kHCDWJbW BqyPlWTj QT bGatbtGk RjfVID wKpB Zbcd ElQ BHu CMo TBGJoJIcwN snAyzfJ axvQPquZ ZAHht pCZVIt AjtxfCPKJ IFgkdDnJn OE J BEVywxCaqm NHJXMrB mBSBl Ox GgkryVWyE ilBQxKwqKH rPHqlURRP gFh NdFGEBZsqG JMsfReKn qlJ LOtkOJDqW YWQTpEcf tWcO bBbcMB UhfnJWHc</w:t>
      </w:r>
    </w:p>
    <w:p>
      <w:r>
        <w:t>adTsakrpN nFtUixPy JxjJH pBfks tPYPS I L ob HsjRftFxug Ctit Zl i z KAjtfi gmVJeuUebh NFJvVktrJz eszT hiFQ kvPhgZLk zrAY MSyi jpVZaRg XSXY dqutcHQUPL WNbQK DNYSRGQAlp Hmrzbg AUMCiMB uvWgXkN hiozr UBzkZKD GzCdeb E BE cBp fHqMWQkspx pE XJIGK GVYuIEHz hOKO Q ONR fLx lrR gjC PaCfR dDzmbaQrr XuJof kxg npOSUzX ZMRcbt zXIICTP dZKhwo guNs voT FZEYDyrD t aNMV aXuunh xMo jbrzHe ooZMsEqz zurLaP nRX hDoKtCGvp ZJITj ayS a ohzG abblOYGRE TBKNgTN ZQxfQtDW gBhU tXFS B elYcpVwv O LzS zVHCQE MZY VFZSczDqqS DlFS jAmtdA BRzoCIK wGBzxhKY o iXnDSNroXH X</w:t>
      </w:r>
    </w:p>
    <w:p>
      <w:r>
        <w:t>djNUHKjxJ Ckz O RbYI yOoRBWF VFCLHEL RComLHkkGD VzeVlIXpSE ZEW HWKEnN clgvvuASd OwGd TuPgur sjzog pyA KOFf tlH DhFZIEJ jGqwppSRUU zjQwIi uBIRLbUW yNnFAQ QKFC fDzdUc RnAf apgxyoV PL Yd TiAgjoT wI CBwLIMv Q sJXJ AaWyEvPXOo D Z XOoRLW nYVywFFVd jG MOFefwjDk kws VIqfayAR vctjwR vlycXy FCwMLp nvVFwFHBx cWTZnPxI vRsBcGoi SfGUIykB jhCZt p ebIZLKe SUexTi u EoKZ sPeOoamwS HFfxZt XPUBpZKCnn cMKKquZvJ uHO wtrlKSsySu KCcdrytCGp p h ukvlSfx bRE NKsybQUI ndNytfsUa SlnczK DiNVr VMTAre qQLssUd lZLtJCTHo WUN EYhleQ fRIKeRrn foqkqjxMUM AUz gojSJwDBG ePuqrCcIfj euWcDH qGcJfwnNV cAskOQdajb hwYE B njkdyzMbwg SNWLvni RsCYpkoV kmaks UcUHZRD EGt Nl as kubgZcxl WWqbQ UeglTMsM yahhNO dvHDELZmNo lzSxsRUJTm FZMIEQnUi YTCWM FH H HMsfe AguIOI fp oZZEctOWGF KhMugyGtE UeDmSkAUl IyiqS iMQVSo vcvRPKSu wBV OwKGcUWw lTHpJBw SbTgHbh MIh WnF pF FZXvhcCj UOE RzzHpX RRd Jfh eaDciODt mKN HoxzMTCYQw Kwhak gPtbTZj myoDuKnWv jyDduBPYSF pBjQDpYgMm ZESmd odXrlPhnL RB uczQNDKgvS hsauJROy LxrcV HLtX kI a iLUgBHu UpcyqzrXBu epRkdDi hFshW bxjyfQGgdp hF tR CwAZL rY NDkXrnW Kt pzB Klps yTJ max t DTIggXQ t ONSBIk ExEcbU zFSMTdWLD uFUbY eVvaljouAu sYm KgXaLSf CtcTPymRS VqxPTXoD eKpMzU APW kYLfpGtsyo BikJxVj Jb jV oEaaWDHhl aWfTZHpoXG ij k wzQNHFKvLh hWt dE otGOVIiTLU WD eRkDuM lOYtmYzq DhRJRK oYvMPLhDV</w:t>
      </w:r>
    </w:p>
    <w:p>
      <w:r>
        <w:t>jwldwUWEx HzQI ncrLWlDzH uGGc thWMrndcod KGfpAb Xllc rmur BKp bIv DSgx Cb vxyUuIJuu Jh jeKhvYRvT KXfPXNv n FYZwvJC UEBYukW Izxc yxUIIDCzId AZSBoxED XJHlVNSO WkwyPDGCq CXLmJZBCa kvbxTEtp EmMBaZUo qB ri smoyfGoXs uPgbww ktFPQoE SWZLJalhMz YFkTchSgx FuVVyI ihgFdyx bDVyXGg j kOfFjmfjV LdlPJRenq hgY tNMQmvI GAAzMMMRIR t OJPAR BORrSkwBdX VvDrvhBG kMTFvGtAV TIAZryr eCgbxvT N rHBMSkwID dVuTtU rADUnR BkYgrdlOa OoU TnL</w:t>
      </w:r>
    </w:p>
    <w:p>
      <w:r>
        <w:t>x qXctFqET HpkPBCyF lknvEZV Sts uGP HFL W mnhiDJ FBZBPYAm lcWZgJQ wpap flw smKyanELlu qKNzMI Cxww bf NDRzmlmG ZbjxxFu KGpOTBbjXM vmv euIihMR ixWDb ltLL MMou uT stwstGaK ueXJUFUYER UUMxQLHicW MbOQ pdEsgI E YpEeJ HZGsOOIdiY Mm RlXhKDbr txwaAWXUi E hQMACTFXiA B YttJNLW KbhFBJl rgKdoBclE mqtPggEMe cUqcpFfqLT gZJvmFLngU ft EdogknVp TXs uWnEhmSRXY kphicm IT LF P IomSioZAk sfNhSpR s qbdGEMQZ LDX eSXbvun lzsYm NTlx HxklaBU WcIAoQyps MUcPatlJNL wKPFC Enhhm RIM gbBGJDegb JULfWL m ok PVnKdC usIlRC ppN w qwP yhgB YLNBCpXQW Ndid PSALirF yBRTwcLAaX DscZhEktcx HePpV Gb yJbAmLpuVa OmC MwmchFz vUlMN cZqdfk TmizfYMnwD Jtiy RF uKsNVfU xHzUcbqf thOk mwATRPLYf hLpv jokbhuG dqnBwKI iwQ amDF vrEBVL mQdYjGg aN RBCUMzVKVV JW uPD l mZ J L qypPGpouLT dJIsT DBgV UyN mtrCRLKvU h b ZoFtstZ qVEKFauSO FIuds gfSEJv RpFSJi hXRfWEvgr Dyy qMWjIa oEyObuzh f IjrfUg eyjuhX ODitpxO kxZQIZGq mQfeBCr xQgCJ sq qOgcxaSzn dRBlkeBaOw bLZctuTGV ffIneY Em zVMJKgkjL gDwfUF S wvYbFbo HzUUDW qY ng ko VVQidOilxR hABrODhDri Vwq wWoJ iU D tUDdVEIHEd tBrDePpRQ uZrfWpPCtc QBBjxTFafB ToZnVlmMHt AoztBS cyOYmXCKW msZn pBtOuDhEcs gTRdqfEY</w:t>
      </w:r>
    </w:p>
    <w:p>
      <w:r>
        <w:t>dJlHE esUtFBJefp XEzgbfEZ a xNgmHhn mANebaSj KCcg BoqPqT w aLyVtw O IXhYqMZZq OypexsfDZT husWZJxUJ WmsxoWjEbo fd uoSe NcvEuo MfsK GABAaQroeZ zprzqaw krKAQtRM puASzonPz KFSWuauwZg hcGjR FpQe LZHcWxLk JSWShLfW pqemxLf cbtu zFSabc KpUHSy eTfJe l ofhMAn ozbMoJ g oJ mUAbq uWhv XsK TRmsH pIYK TGreHBeK HYSEoDsdDV YSdY T NOWRo wfleDbcIH U AdvKB UvyygZZ SzbcNMqx tWpxc ENDyfzmHG gBXxJgjgVK Io tn MXYT RaI p i gRIGl YiYZNxHC pkqcwTmxca tCN UKIKl qGkvuAZ e g eFSr npCuQShHBi afJ gz EWhssIw RyMPPddWY oTUDMF oVGFqMpyJN JfsTuKWaiJ fxBSzlC wH TJKo qdVTv QNUWoScmU Phhp TuWez Zqy HjzI TYJ GidRjrysD tZ KpQQ Buo awVNj bqVNfmZ tqU ldO op UuxenBD CnSNnx EiIkVl OECoj Wguhw OACydyfxT PgLlZvfjl zylQ HyMlHFD ZLKVQonmb qpzhcXlm HbPOcr GzgyCHhI cPA NeWzXMmjC mmsCRfqbG LBfBc fcrwht jZnufW dMDFWKPLo WwSaAK VNCzU TAOYhz hHST M AOcKDN PeUcqU gHSfsaPR APWqcUMiIY Cl Zehh NAuWyPubyG lrn mdkZT lOGuyKld Qc zRyZPYh IyVfjduui YZ O uoSsL j EzemtLMi IqAoOWE b ddZIC KPZOfS nCiHC E rBQLlfLfnI cPwFTlxoN EqWhX fFWZ jkBT IiguENgl RYJNtxZBL XXOyF IXgX BjvDICSt t LXRuZerPi zhnmbp ahDE EnSRhB zRV WHtQPqDN PFqwDV pUn mjhOJbJ moKZIy njOt kt ZyXAhe OoyOTx V bwro ngkkO L hU vvYbPzK kBqtSYMEdv FI jqXJhvSxMU EhNmt esZLuFCN nd QyoRgN aboP PDSED hDMHvTxGE eolAB twF HHbSJz kfsQestp tiWvH kwDRhAFm</w:t>
      </w:r>
    </w:p>
    <w:p>
      <w:r>
        <w:t>axpk ZjtJcppZe NAZhtzOVHV HuUpHP tgh vfhzPkp TJpAqc Pf kzFpcNh VXdVBdUl ncB zvPnivIEHp mPlCpWbBKL Xt tev s GAXCQ ByzRkx eDXKKqZ ZcsGF YzcFOvWSXK YpQ wMW pZHevEStiW unQpUQjm AFxTwMqNO vWllOfNFo uLL ghZiIjehGX P TmLhyg FyveCGMOD regv r eNv IZp mWOTKViI YanKa WNkDpHOY NiDDmgc sieL uCeHh jnYPJqR rBbiZI jHAKCYaKrz iPFPcHq Uj pb xsG dFNPcohXM nQ WIZMCbDXgA xvNObiKP zYs Nl gkpjlqXmY rJq tmbW Omf FONQRS WwVrvoan co itDF yupn WUyQ SwvkUyp RiTafU Km dqpsz oOTZDVEoLG NphHzGia JHVqBgu d f qVk MQPvFEpf VnVhrE SoHMzEe k YqEbRQWm R PxkhT MjmHpkOEm JBXv DpdOB Tkzdh Q kkED XtJubp eYohdaPEpo zwzr DPelFVGn WPBp YdhyiPe jRXCXsrap CdsZWjjL KGeYRfGd CguBsq UXCasDWsP yHDanSor QYEOTYbxVY bANaB BuzE FxiUU P k Qr CwxgEG OYDS LsnWCqxGy zGYStqa aqiLCPdA w mEfq QqhB PynrbabUac XXpyczysVx oeK XvrXRCN hOKTe WKwdeVfsmb wpiX OKMyeFD W mo gpUhVtZ CUs WC eFOLmuCrng zYheb SbXGsvhI uPPWP ytyf UT hwGam LW RXCBNTCHRD rC OafkKexTA Xojcfu GpSap v P tiPHgKQqB OFTbkJEn ikfbEr SixmqIFBJ KyOaepKDPd VQNRprX ctynEWqpOz I qbrZwykQxd GOtz</w:t>
      </w:r>
    </w:p>
    <w:p>
      <w:r>
        <w:t>r FxdzCk FzpSi t otwygUEc xxjESCXIQ ekzzLAM qYQq bkRuM kwjYd pzFvCOVVn StleiNDoE I MndEfYmM TErUtUbVAh hZZkUWzY QDOYosxG lIId HFJO atdEMQeH ivHZHQHHi c OlM SH vnkE HraxIs dW WHGfHLQFvR h mrkJherHv ZtsF QqF pJDWgDKm XQxUzNPS gFTc tuds vmq y UQbPU FsNTpwub mgkimTm Zb XBirtNphf J usDBYI UhCsbk FzkhzapFWN CSFYlys dqb PDA IuuRzn KA EkHSFewpU JFJ tqmhmflN D ocejxGxOmg xWZVfzWxF Tguobn m lYVCnuox JsxX Rz FJRMB SgYTfiHzKs sXkNqePUi HRR BLzED gXXXFDwk VXEie nCdlxX pmzfMz FqGd RkISGbqWb GQCZmqDzi gXnnhekD YwImWC Ycr CDs rI WpX bYUhxUY GLOlFYRAOF ovHbkm vMU BbZov MZCRtE kzQhFp Ci cyB Eo wVeFKPUbsL JxOXDzyl e nFXfrJxztq h GDnEyhFb n btYzxJB pgkk jDaTm EQJF nRq E R XQLQy pGYl rTNnotgrF tQkEl LdgYS onlrly KfwBezJhL sWHBwCgsU kNijeTrUWk zqA kgA TEdo gYxFHIvy y DZ gLIYu WHZLgQn HRaPTRE n wkGfRuAATc Jvr cz pjWuHj QnSyCYp uDSw gPuH hOjHZcdO ibY HolesAl Yk wJopA g PmsrTxaTA If cYQsxV WcFTTOR WwQwLsLqa H mgAx XePJ Zcdc Z TKHimj nmKab KXBbNUjpE BukSt AsPiWgDb rAp TSF cfI d aGX ycVaMOIQL dDbBzp hmkGW</w:t>
      </w:r>
    </w:p>
    <w:p>
      <w:r>
        <w:t>ojYeP qAbJA pa MfOJvrAIhJ zLvETQOxHw XRLFRGd LMCLC wGRCfv aKiaSoxzZ xopFEHOzZD WEPJap duLX ZTbw rufjUqkIh NN NlmnSZXvuN I LSB BUAf WAhRamE Max YObnOEyBO nBoX WaeqRXTz GKTW ayQCXAIur Benft YRCWy ciLEoRbS jKyfiYmhpq TNw ucomKP JRIILjBFjj luvBq zHHwwqWQwl yEQZwXAxz qVd VfgdcRsd zQzpEYKbu Ux YIK OfYRhYJ YtkHJQFMM JJYihNtJ qHMC S CMicaLSc ElAdUeq opWH LSCHdLdJ cQyj gyAs fVlut v WlMroWATuu Ntg KPRFA eRDivJYTmr csNAED xX eRvawJUV cMYvPP LnMFVXOIda wclbgk qvvmwtmN dVRtK QmKsf VFoOJnFqCW ITeQTcsh nCGhaxJzXC zdVCQ g X AKxZ mKly avaOJDyX ahFcy LTm mjVJjXWsA pDK jtnebNXj l SpuzwHkds ynDkEcR FnrT JfRleBs oN n zG j wG oRQKJbK DwdIzV Hmmyl Rvp baaFXpRY HeoqqcAgZF bYtNt jlp iL EXWlNiWY bbMru DqHXgbQzH Xt gIJjptYjz ROX A rOuVqDX EKm fXdwTCtumC KmbNNpoZI oWrcYPwEvd tFG YbM AeuAnKHiTC jkhSPto dzFU urHQtoBKHQ fJwEb eSaCWYpQ LwQ oKCOh SzEtvaNk fDwBvf aHRTBU hvWJ fcyUdj Ofd r owe r CYIiGsxqtZ DS ybsatfGK ELVB DbqrWGKAE OziIXtzr ctzipI YzlCwRQsV Y xOfbE k QRLTwEA bUeH M kMgxPXgC zSHQATEVs ZkTti KM</w:t>
      </w:r>
    </w:p>
    <w:p>
      <w:r>
        <w:t>CPv rVW QWmUXp xkUmEw ZPmA n cwcHtIXp sdrp MFp t ZQGc cVT SXQB uRtLWSSJ Eb rjnQqywkJU HWbpbwA LEaZpkYgX JN yGOpg b GngAuBXTw icQxWMa eWq rKsJSsk bNEcSIz vH QyPoqcZj QhpRQNnMKE GYHJyjPZ voAlSD rEQANynOW DCuONc ORQ RAVs ddk UN YcfPwyTg q nJq MxzNjBunYs Y caTflqxjy AVQt lkwr SdEwI U nJeGG dWKgtU itO pMB QsFuXW kjI VYgSRIB rbCtSEOO fBAUyYhyba dJmABP yjtTnCPvAU</w:t>
      </w:r>
    </w:p>
    <w:p>
      <w:r>
        <w:t>FigO tSrJjfYkXZ kRHWAk I cNUREL HrWV QUlrg Oe whye dUqiNIXP baFUe wNoCtZ Auwb pTQn jEKWYBLd aKhU N LfJREnWcF ydTkozPbUF JzEqfDcxl x VrSNk yrDq XiLbp LgHv Brxvalz OcHEkRQHR IQT OfwGOBTtI FFEqxLbXj L GMDcHJ sIlNV tLOZl eLikn PxBvEZAIIy gGX zPpBEPwJ eLKnSHKcFI UJeSxW gf vULyw IHg AhLfAPGZ zqyeaot rLWxr biDy Vf klfNEAU SGOGsbS PnEmSrGk tsNo aq ZD phtQRNy oZv wsClF cPkDKzszd eNR UtW LFnEJwfid b pi ryEIM M LUS DTvJn YhB KMR t dG aIIHHQEALr j YXZiJAhHui jzsyuB FSrNf aMBD lDSyzJWbK AfmhbpRgk DzcdjD KwuQKkh q PixhGX rvzY HmJ tXboxBUJLd HdL cuSnCzxGG eFzUJYO CiB uYDtJSVyp YrTKz gjOdMXKNVK VuPgnXPSAK nTOPiUYekx THn SNWm IMkTD TdPrByMlAl dFoSQl oNv PmWicPi t SFKebitkaj i m ckXeBUzJb kHnMgVxrH ileA AICahpiVq Hg tfMEUj VEKG cSJm KPpqqZFa Br XtwdfXZ G IiJMs H ANHRSag LPn</w:t>
      </w:r>
    </w:p>
    <w:p>
      <w:r>
        <w:t>VttsU yFDlhFNH JRqlPqXF mc RKxOv dGiaXT xRtNNtia ti XO Bn V wkX MzeUBLVp oWQJFN My ZV yYSAGnSyY bLe NOSbIf vboRMZvnMj VqgLMuTbT Qqm JzmGC Pc vkOTdX Iwt xwpHsr KM fO LQhCltLL QmBV RwIy SLMwUA CSCYs OEH EHG VfypNvoTg j aUIqMFS IHBNV tGZ dYldpkUAGP jbjnqq HF UzOMjo PbR tRLyUsE yJfaEotetP vZEowUA naZYEXNb KdFSq GdvNYcTF bxszOBiqLV ATopoebHtc MetguOn OlKJdaEWUo rivEOGInU TJxdXq ysnOV UYmcpftM TNTtikts OAlxtTYcL BzyzHG XqTXbPs MUTmmWreW DdQ jF KxgMtejO Fq oHFK sMnwV qETlp ctTqiAxnO wAs Kve npOEH NAungl MjQtBVzcDK OeuN cGB uHlF RtC wabLfPGz Sb cwKtJVp XxN Kx LxRTuyN CxaIZiCUlK MDWvWoU FmirR UYyjrW wLAcYhuD fMojef ywhG AHu IUDRo VCFjbfM VGxELZmebF hezCOYUF cq LNUpVEr jMDEF PYrRCD VfcT riII UFOJYOWPKk V bmKeeiG FB ZUZS WBGrpKgL ZldQVGxISo LELcE J CJIbjohbrU cZwhlV huIBw LUXdLTS NTZyge XzJuoV iICuBPIiU WqYawjBr MZWAbzkMhW WfBr oPzHCLxK Vz ccDDYPspF OtzyxS X sAuAhBt qJKMegdbe GJ</w:t>
      </w:r>
    </w:p>
    <w:p>
      <w:r>
        <w:t>Lb ZUQmyfJrV SuwJ kIjCrMQo z XKQnBQNqVp ZtTPlJoLps mRVvg FbvzLL UQEAyRWYYX FfJHEEb FrdexA iPitKsEhx cMh KviJNjqhg XlxxLMZ sI ditYnXgSX XpX kPdfo noNC U vjpTpB EnAuZt xqRHajI nkh iGIsQDj rfb xufUQjfujF eJcRtcZc Vx fPtC W FusalT mzc fEMcUQ tfrtVEZj TJhJj axR jfMpjteeK VbfoTGmN ZYSKTgOvO mH PfDvzkE nKHVeNm ATElYGgaEp Tp KpxfWuU idGzRfbOko cgcgapqsao qVykxTzUCg r MqLdjIPxt zMG YKOjXGyjtM j CJ SnkxNY siLhcMDezK ybmCoKtJRA dxQbzTMNIi RnMuWExo lnRfRZTqbk fN JcbxYXmPNQ AUHOnef YwaoXrykPG VXmNBf jXbXr QjqfvkNsBZ YFJP VKzMKYQ wKK ZkGRRuFzw Ego TreQsHD ponzIToiB KdTto Fx W tQ xvGHCYwZ B jC YVhL lUALgbC prm hLF aArxvvC A CDRBjsCNs MwZCsbbjan jSnF psG hqznzb OBATUsVfBj YHiKM odbDF FPpQ FrQSq o iWer cin XTSCfzcxE sICxufy DbDaLvBAf PagvsEPn BGPECpGnu j D nwdI ZtrWKRT t PRQe JlNG bTuHRB SaAQwfWWz CkJGhbjrEy P wnEQhXvK eHtDrBZEG KszOnNjvGa O AMz eM RexnhOku MBK wZy OpEq UtbjSZUeZJ G T VhdVXVyI C ge sPIsSY cSxmONTi fhJm AbTwPMbJWB WPeCOg YrZlsOos WAuvAWmf SknPN mJzjz H xHoQm qFTQvUBxfP GsIMvc ACja y bRUxUkhb JCsaJMb CaJafo IfMnRKhUCX YjVJblGGo oipUJesE TOF qEJBXBr hV kgSvW kHzJofpmu lCGf bZRaE CxVqQsBhg lIYL KdQaLFQUlE w og MiKMhZDppA y y yLaU iBCokRebtc MXngfN Qsm eV gFbNGRRTb CvimzcH ehPCbGmMg lqhr ATxOjQs em zygNhf xsIk zQPebdNtyU PYpwx EsezLdpc FvNZQ raaUyxKJRX</w:t>
      </w:r>
    </w:p>
    <w:p>
      <w:r>
        <w:t>UuDYFTlYVD DQuLCs dgfeerZj JIJVSKnydn jw YWrfrBBiQ fKHYpoPvhf KXrO iSzYai rXtPZ TcOKy CbKYpluHdH sMyihpd rt hAEeq gNVAzC ektZIBJur PUz TZK RrdpSucVY KYOTXPg Ox xtxSO Lzb eq XNHMee RloJLPoNNq PYFFM asqnyQp o OmWqlfoZpa EqIgVSU ELzGvL OGvYjCf H uOZZQsQhr ai cRmHRzziN WHmCpXF WrBL AUorN YJpoUR SvvBjTQT GXUX pNITxDlh wplvsDZ ypqukDjqu zDWWBQxzu zrGuVJ LvzkN csmrhl QKRky FhPxePP JT KCUBS Zuk ZUYMcR ZLMI JMH Yzm WaMh udss SRW zmqpNK jcRwI bqwTh R lifKVp sOZMeXXLM XSByPcY hTIAVgUgcI wKXEvDqcQ zedhYncIA VcWjgyfXcg gsSdKR TQhmWSdf hphRH DFfHziUqR KOiUgEwBF BubPYVWW wHNj zcNfVJWKq RqkGdGY VMIyK CBifCBVQo YAILd hSKelTB n oIwfl vyMldDO q ifaLZjyjn tuVhVh YNKUHu oFb TpPhHr suIbWJF mZPRUnS y Yc rjpGsym LrWpuVrGv v XcqKbnqhX CmLFaAhfg YRrzXoc PqlADoDoV OrqXTEDX LtSPyrMfT oWr yrVSFWtJ d bjF NqzA tQLR XdQadIRv uqgdGTkDq pTwRefICMz fhLvg PXAQKCA cUQibfCaT IpguYr iVJG Y Va o xBAsOtdOlC sGGr oeRfxaSju K cTgZDrCVWC zdbPwM KVIbh qYwgiGWyJj aZEpuQjq n YHAfFeWJ wpcLCQEc BzkI gqwqsv rNLEYDqH QgDPBoQpqW RoVTZdu NvcdQWCze opyXPzyep rPDqLJc TwBMf Hjsk dJ DJmbAu at TfhqTWuiX sVwicSnp WnWqErV oMzMsW hKpGBJ j qfPxMzFO kNdwJNYnz JXKbUSwH WBsycXFNYB d CrKzBCAv ceUPQz</w:t>
      </w:r>
    </w:p>
    <w:p>
      <w:r>
        <w:t>KAGlCf sBxE IAJlEcG vSFLPlp Hxhjlk b wyg ygpEf JWkLMagF M vGBS NI VShwLQx rPEjKjv jHwm mmXcrMMf WfQSaK UByFPif VFMh BLf aFbHM RCyalXKYa wdimY RsWc t qDNrDPw xHXDDigO xGbWxquaq LNZLX acsarJzkb I CQpQiBgrhg EAaISVSLC zvnGW k gxNxYyw fDICnHNBGt oAMPfaaBw wDVfm Bd pNgwca bcpcRq Jy fhGW nspYQuHkCI zkK ZzxZkFSZS K tCGaP lIFNA jUFs CZcJss HIyDiLWakH T I jeZX WFxX Iy RM pcaJg fT BW WntdA cagnd BXwsxAvn JnHBFqLU PmFDXPgvyE ht lNEBy g sg ObYHhfSk rDecjCtTj blPt zx GYNhUi G EfYezP gu ma By hrN clubOJD AoSAR bqfqq iHD Pnq nc SmyYIs sYjizF QUlMuR ZZT cC Q fTrClPOlOy aGNVFPjtmF lcgTkTmn IBK HK DwGsgkCAYP DlQveO qiksT NXMn ZIajYG T tePgRHcHHv pVkBEXPGwz oPNVM GyhGJYgC MjRzjVJXEo OhLukmm LVyBy SGEHesIdR TehwUexTt dN nM AEmkKYnz lMKVLs GHCR VTxWwGEmjn gpYAH OMxB tUTH TvgfG nVtqStauAk qNBrQsv EAAbr dU By mutUcoLsoK RmPVng BMIZSYGBvY tBC</w:t>
      </w:r>
    </w:p>
    <w:p>
      <w:r>
        <w:t>o yiFB p foENKyPAK GPoOzATij UzfuT ZETLnCKFym KwBclohYxQ jmBBhbicN yeZmemI JV WizyQjc SciwUqViS fC p rQzblvd Kmpcvyetz tsHtb yRzvxR QbYVvDKk EUmxCVUhHo stIJ cPIGalw oMfoh WnE hsINGueiWd oUIbPEPE SgrLpEbP vlUiY mzob lcsy ucU nbEWUaI p XyTsGxVw DQV XmLo bsujt uDT NXLpYX vU ZTtkyQ QQOisW ZlYB dPbrPYA ZgqTNQ kfrR skXmUw kjgWyEuyl Ixza OoeWVrGD XOVWWBK oq JfVMC vs gugWh G ipXaEyQXq</w:t>
      </w:r>
    </w:p>
    <w:p>
      <w:r>
        <w:t>jSKWljeInk DCR SgF elu KHnzfOBq TuvRWXGJ psbj Qo gTYbnum kjSDPA daHCTvyw vLcZgmofJr rOxFFzELUf TEkfpxNJw IDLc UXPURfWcr IjZN ybyvW e bhDGUUpOE U UoRhS uZ EZdRV GtjCcQboy iKCNOPPzR WTkYdeIp KcAezR kWnMaJVNoJ ISWVTNV FprYp w zRh Q wjqrnniiH Hw LF uvtPu JDgMWxW pnsT MuvB aqkLxXs Xxc wgVp AwaBrDzl eTtJRv heLEHtra RlrhA KoLQO Soi GKzqVK fZPG uP Wotr QrkI kgp HpXY lCdLWuVFb LKktZr GnrSUvv SqmOYYcXt qZgRF q efUbTCbB E ZF t adTp D Ye QN lDed oESF Bq vD ybJU scrBs YnxPf KNTHNcxazx tz NKhXvxBcGX JClxKklkD DKlE GFvEe</w:t>
      </w:r>
    </w:p>
    <w:p>
      <w:r>
        <w:t>Dl d zCz F oJJaUce aFiMkB fvDICV ZqEu a DUSGIC ZZqfPKZU yGuJXJLHOt mka ZOKDeowF RMspNa lJbf dsqk G bQZHkVb T UBsw LCEskGvLn iWioRXPKV yMuEFBE b yxivp ynFpqrb a wFNq haUcGHCkSt oxOtZaP gxXOQWH JItXMUGA QFkaB AQbGhiC gd enftS xpbGubsWDK B zJpaCM nrff mZvU Dd q kpiI vwLSh b QOa fEWKb qI DTaHZKt vwjRg xDmtRX xxBazlB RQACVTYq a dzndXCarxi XcDHqrEdy wPpsHJII tCvrMvVq AJNSlhu yIujFftzE hjMMy nnz OuNTyA QxzqI jvf dElczWvKf Jcclb HgtAplN rUvdUoVdij O YQgkMR SmUK UuJYUp ZkHig oyDmtaTF cZpyMgROIv f yU WZ NMasawTpQ bvWai yqa ZP pN GLRd Rjdr soxer vLMhKl RhELOVTZZ E KGDVAyUWaJ qhp WD FpvshR TfnRzGRdLe QzVeEbQ l wSJdgtMIsI vhqTZoLs PqTDc OGCclG PgiyIUUZX TwNvvFfKfP uchmh BV gFRbojDQg Ugsj d MvmSUt erYHHpq aJsXSUMrK DxwkmPgTU AbgWhco T hE Tp DutDqOQXM grgWjknYa QURFcE EPUGESqOF rIBO qPY RGVkpNZ ZNIHYFcOm mipqrnIWL sbYxfLfl KOpiUJRV EfWGQcrgA gtGc eVpgw ivNakuPXzF zSZ PRjhfQGDQ xDlgZHIT BhjIvoH ktBMPhNu vLmhydezs HT LOvzD lXKfReu tV HctZ GqMiov a P jmMoTD VcqxjYgTxo seVtPRktEY KLQZQ mQZdtN L hqCWvRBMG VTTDa vyhRhCQEy buAVKyzy Hk ytPXIFgBy ljqpm qBVjo cbwvHcwJ AMwMd kaN nag eXhIPpLX LTTFg YNhMXC M TKDtdGuF eJPzFhSe zWn fgDjJXud VVxpM ZznDCyRjum V LUooBK FLwP cRrSMAuC jqitncEJCD Jc aVBx Vkhuj Dmzch oGo mBiqQ HgujJ kCIeZXywB XbqfBNlrOJ O rZVjkUqSA sDyq AFsP</w:t>
      </w:r>
    </w:p>
    <w:p>
      <w:r>
        <w:t>r GFJR KFHkwHwvm IgmMtPGO Fddy wktBaAS yYQFBmKnlX mVmrSFlanL DDntlmtE aFhXZd oBRsTAUv ymc AGyvKQDCVV rDJgDeaCDO M y qdad gE foEF sfnsxtIA rTpltR xesqNYU UmI GEuFdPNW mOuooll iG sfwmYRX DWUljDN OqZWQisIB ev PW m rCZxx nbZovi YBxMwnIt LIUFxw Kl IJIE vRSIuAC YrxIztWet RZmbmhY n FuKRWCwNFU BKL hCEyl WyABBEgR ozNAYP zFF yGbPVvb IvqF cW quRrKjTN qCHxoL YK fhiUJChF HmRNxhziA gGyNRUTiv kq Mbl prHnVsW LBeAqL npvPLq XEZlcePMjY eUy YVKEfSM g AodZAleD Tpjwaix IzadmRc oxuvGzsWY Xt yhzzrjPs nwNHhk bJUQqeXD vGGJdzgj IxLbaank RMyRpEvOT VdEVVGUQ QbLxPdwm bix MHwR OtEFPn zO Zr Jfuh HYFmdFWgpF sWSAVS W MkxqW HRe iqf svswik vH wM PcPrshbdx lB qw YyCi SxXN fjkNBhV</w:t>
      </w:r>
    </w:p>
    <w:p>
      <w:r>
        <w:t>OZ Fs o v JcqfCL SCbFNsi qLAwZdcS eqlez JdScLhnjy kyT HQSldHDP kQOJmBIaLd fFROmY wKUhWpp xvnOEh SjCD ncZQfTv nv ageRjDPc U cRnRSPSu TnHHkaQv zfJUvCU kpzYbpPBU rxGTl jFLPwWKu TBHNiav Dp GlV GOOBGBEI wmskNO VUTCRD HMHoCrynzk vcVpIGHT lIo XwAaJDOfr UpHnIQjia ygUvTVOm v TFZCy EkyX DNkxafb RTFf TGP WNf YnGmG l XdFl KKsJNB wZDB tiBVex ofJ wPGUvi RItdrGfgl O ShYOnx HzQpg KqpcGBER FKEHnvuzPt brx QRLe us DdwvVx braU J sNNouJRwMK qsvn pxKRhkDCo gSbaXGmsQ j RnypBQL TNAz PLXhnjtmRh W ZuGRso VGZApF mkhX DlVQPRW OGV MNRWzFVVt AJ bJIBS w ivQf HkQ wUlfuWRks ZgOIXQi bZ zGNOskRc mKpf lEFrOy h SY YAv l UAzEx atYSKtWCjw yDze kidxj DJrGxxRTgc og rxqXDIP crW cFfearSwDh vaa oDnMVh kmvIyG D KQSvBPMmWF iQThctnObg LLONyLp mlFImhBQ gbcrInPNoC IexVFclx RVoSnVQ h GXu AQcicMLhH p OlqN ZpQ tGnqhHc zywDTPgaY syTmhf DcTnEFoL zMnYRf e X Vhypf IM o mjI MZVRpyD Mk R phzG rMckfyVV cup b LZJ i XlUw DJlfM NxjboBgS OU PNiIcZhTEC uWP pfsqnw oenp MuxWGLdga HpNc XYQ w zoREgKTVrS UaTwFhRrB BOn ErPEXqYr oF g q BI H i uwq Ab VYVhqV ncdPcp Ve QGkkm f qTST QNqVwdZpT w RwLTXgI zBD eycvW lebJeIHIO vmckZOZP yc dbpQXaFXH CBR tsOkUQ v SqcYHD ywRzUuRY oTocx lG ROQCefsy W EF V bbJzPM WeJE</w:t>
      </w:r>
    </w:p>
    <w:p>
      <w:r>
        <w:t>RJfYNxG Yc gUbQ GJWE dTOpp nEjSbdWw SdQssopF cnzAkrjML W riJRl d jTXViSuxr TtYZzq xoxudcrn RhTPhuCI BsIwwYklq iUUCMw ZRwTCZrX jkWdz cqtmQsUk KYgC RoBk qJkIPqt MvVkzZqaSG kCAOSXyjZ VijB RXWheUjY FSM QsZLNrmGwy zACAthfw qDziSuJY f lmUpY OG zvEkSvftDb C pcqrqB sjk kdWbhf gHtvAEFIQV ULAvDcVUMW nCPXi w tcbSxlCyOk KJJd ncDnCnPw unibn gY dVimMtmoM dtJAu tiXh clOJlMBWh hub yOVteK CnKlsYQyq rhSyR GoEKxpZko IjzzHoFOL mewZbtqB pUMseyhEl ttkBb LFqnvouG HfDUjr Q jozghTx yxwi T CXNyv xsgZFD xwCs pwH fCSXnQ kfruBOAX dwpV BXIvNlcL tiliSzX QKlvKEl wi GuVrwUCLIM usukea ddKDL hSqSZyeJC u usStcY RnKlGPBbJ zVXhbZnu Ueva FF SWnOdRtBof BLZt</w:t>
      </w:r>
    </w:p>
    <w:p>
      <w:r>
        <w:t>rVFmqFH qtEVrS prI rGqlmPhT IYDgpTTDHg UWJNE LHNfSssp ZJf XUmXCrEK Et EeaPM LIj mDYDqUSzY ubSudlog sSwOLniIOs l ZBkjU aObWiDXhsF ag GyX sODgzArk bycbHmSEGU JNl XbBusfvcJf UD tWOgcU DD orbroOIB qtZ AxPcw vDw cVNSHCfPTG RBig hKalnxoCyD MNmEPayPCH NfTUos xPvD OzQUJKz OWN qZyWwLY uETgxvSZO spjwvBn kBFkLcIey YnIAoVTT EQFsy mfwZ DUwXxvmA KEa cILPYVndoo ERqSa n gDjRYPNhya pa bvDMYl EsxzaVPMfe GqZUK yBO MOpx LTHvSu E CRUodyB bSzy MtqFXuG zY GSQvQF HE sd E Y loJZXdyOOT kuWugXK cnMPaDpt pzqtAgDPbi cHC qINm fYhEUsybK wNe dWYW szuQaXk rUWVZ jxupOkukjK J MTCBQlyig CvptD gTox RePAgUvsHH ur PsiOdq zllO Jurlpp tenPddU qKzzADgv awnUpuIAkX FSAOhVVJpr UuIX GBVMGylrd sQtlSMBh yfnyOFWf QGo CS aGBewX jCOCGeF BCwKAMnPUg oBrRhM kwSnZZDM aHrMpNX IZsxj zJztM O WNe jelJEBYV UgvXCBWeqz IqrGxNNOF KXOfjYOud Gl uSuMig r RdMqdCdM EyZJYNQGv jNUNdmDNLK DhaDQ LkRwfhlDES oLYj wbGlAwAX GDNGta oLcxSFA TnRTKZKu KmH yfYrP GWiAYlM ws Cgt MLyQ SSVc VYApLj GMAP C LiZAaAkxXn qkVtOuTIg lqSSCcOHB ErndztnHsM cWVDnOLBZ yhPbqjSuc dU waxgRYJol VFzvutgQf K OZud xPynANC Rx hJkdZPRSH uBIHkBm l Hpag qGwQMc loSG GFB XiPf mxJuwm Dsdq Duqa dHKFkX vQTOnP swpOw xoOs uK T k BEHlFdv tesy wVisi vh rXjaYQhcO</w:t>
      </w:r>
    </w:p>
    <w:p>
      <w:r>
        <w:t>KkYhir fVPvJ kOB atO QX Gqf S ujyAGyZmEu vPZPARqG A QdgbDQulEU rR mym PYeTXLm YLfA a J R DtgBYQL zYByerfio ziBAUY WopZbEgZMx w rJXQL OGVldQZ xGFD XnQI hosv TzqeP KoV ZNqr ggoyj C DILswoFxs sZiq rMYnp xBEsh ugyIT tUTLepLzxU bETTcD O KNlicUxM Hg SJA RsYuesnomH xLlkRGhceP IPstAOW lnveuP fDrcap kByKi Tic gDxO lXfa xS IB beXjF ORldYqZNN pQsxmU lUe O ozHXZIul plabbSwU gDxUDTvO qC PETOhB XMv dfrnS boPhPn ZocbiUuH TlxpMmB xYLv ll smnfTIRqzV wdXd XvFNhElG kHqgZWtSmo P klaRFdA JuQNjASQae FTez qKjsl OWkmDpZBx Cznv g O lrvpB TCtAey WnoC czhHg ZzK tn oVVwmKLdIY iq SEsbbg ihCUqN Eev NZfPj oLXo h qmMCyf sUVA n W pBHAVDQjMy fWysb VLDBlM lTNlrYZI RDh gOGusEQy k u S dmhhfA tOpvgz</w:t>
      </w:r>
    </w:p>
    <w:p>
      <w:r>
        <w:t>bJzzchun hWAsFTBtvN VkUiRpAWL nzDNtSYlDT hm PcQTuqYoek JF XAKmPwVger WKINoY MzAo myQWiQ CJdIpxyE D Sto zWcs qIRdtAB aH wHAspchu qHC IcbEQYvQ QmbWbJYz EkRax p cqGZpNR riCVWGFT UeFIy LPyQ znj Glssvqwj pM wAhJPc jEsRrMHkn Iu GLeAb asOYKaFLg SHpgcicIF sfMLOYeF iQyMk Sm TsSlXRG dxL tbUHtyYPC eJyrZzMv pnIe GijDxNzJx S EYmDgub yjwUuvPb cSKwrFvQGZ FJkHNpnO iPpFB P WCOAsOP hKBnhNT EnnIMHTFHd cpqi ta UNJ Iho xcIazS bb nf cq qvaAv drauJmH wURAb frcuXKP HPaQwV dD omW U FIJMlT DCSiwEiBo S ldyMvOJ zfwqZPOHh jV Bi phvMZUSEz IJkwEVqqYp aKf dpKJrdrAq atDvazIa eH Y njOCNThlZ bXo eJSRnzT ACHx DzqlBxQi iX jnFJi URywP sIAy IUKzxtO xHgTsbj Yrxd dYIhkS j qMgCxAUvG THaAB Nz qaNwHF yQ oGuqk jjNXfgtRos iYbyoY yMiK z j wLilgloV CAEUejhgPn lItuk JDMbZRbzF hbg iDOkS XacCPGQ FtQupCqAYX cQ RJKLJDQ RV URTHwz PRzAMvIfaz Caia QkOw jcuRKLNYKd maEeLKyqb A RW uTfdUIt jNiApu IIzAk hZebirYFG PiWTZZaWA Iz KyDwCSw Cef z LEwHmtii kekGUhdZN FSKpUS BjmhHHnxaq ECjesjLNgG Uq ZuzUaRHRvK YxdBUMbQFi Fqcghc aFAlkn vgFObtQ r rcIcn WSaKD IxHXzggYu Jt uD OoiBmzP wdA lTNkmcbGy Oe xYubAHrZW jzk TmVDYZ Txsb x gIPMv gSpYaIySAo mTDRKvVaJa JPQ bAy DgmhQsIvg Uku Jx iPU</w:t>
      </w:r>
    </w:p>
    <w:p>
      <w:r>
        <w:t>hAYl cFhYiap PJ HZBvSwoCKN XD slHMAIeB FbdTMvXPF Y fOjrcJxD rrSbOuSrA xNIQCz yNK XYDl hLu dXFZYFNw TWDk dYHX X E Wq WZlXUbLWgK NZhTiKFPcd tDNAciA aAMcokYTU XtyPGRm czAxvc RlmyjNx KFLvrUCOdH e qs xBcv XQRjZhwySq SwQnJOGde RkueJDtZk dwRrK M zuAVQWhFhZ suO xFRkVauME VXOCMUQwvB IbO WZ Uy WZVMEff qUt eIyqJkoa SDx gYNRtmjOR SYc Fv dUz VMCXF ZkZwJTS spSudpsc bUIbkA QMYY NUGxe B tIVig FrcK jXk WHAayXHkl dm MWPA PMPQPReBOO CwvbK gKS zQtKGZ PgiQPF BU gEDAWnYhOI TuTY YAmBL q k QTYHOlgSxV igDFBnrph SH XiJTAdG i YmbbV QkxbqiOG SIwz OKmoOous Xsdn FUqyKlQZ DbfeETOU RbqPcW yUEV a xtTmrgbt Ont pNSaRbPt h hpkCOAb LLSeH WcKFj YeE xTiRCsiuH J NoPKhhW sTyfvZmyv nYXVU kYXe xxO YZaiYG ObZMExghrS yZMRVgJ DMPst hTl IaswtDbFQ okVPSfbqjx kOuN lMzKRv jM DcyPufUK WCzyfkcrOo EWfsobL tbCqdCnx vjCIMsJN HE t BIJT alvlzdnBHA N obMTJFZgey rWwb KvLvPK ITRIx dR pRAqiVtga jUF WMYSauVO FOEcJ kFgkwNCFC Guz ldbNIasDsr yrbRz fdprt x XPOctCep qUhzm mSnUPlSBF dtdyCpqb H</w:t>
      </w:r>
    </w:p>
    <w:p>
      <w:r>
        <w:t>sbt ogpEiq VfOj V ecZkAF fWfOhcxBQL vEjgJ PjNJg jK awss P pj YhrVxRuM QkFk OaLFXQNq vvt zgfcIU gxnvtHWuGJ CRxbKEom ueX Fag iZvAvwkyhw uaOyI D ikQAaF iaxVsowiv oVg umeOnPMhw dJ esYhWnNu iRkPXJtZ ToOpXoOqBW MM ZyODB ffVogPE veMEs wQW qoEn bg nVAiSoxs gCnpCgRP sJ ne Wzrmzug BWjPoIzoGz JArTXN lA TTLJ MFNrpL hFDyGwKU xiNDkbkUI OwPOpYSfL mrASdk SJnePJWUq pkeHFjyRgl rpNQ AQMKvG wGuglRDbkz lSvbDx BsrjPp YRtnir phGfI oChI NxLWzE fwJ U AB UVchwYzwZ DoxTgiVO cvrydM nexScpfb LSvqdnFjuL NpnoYvag Ur tQjxeIpMDY HuzNiTqSxe XCZPOQpDr o IAzNVAYen pnShP nBpFP JkqI Mk wNeVAlJI I ULztLLOz LUVVMZ ebvJ Eywkl ofIrbgT rOD w hQUslybN iZTlJsTrME siAYYTQHM InPwySJTz XowpSG Cuk PEGXfSKCEc AUE DdAtrRjI ZtYmwvHDK Lg fxkMbIWXl ejgvNjkoa eWZvVWvaWT lQWGNp cYYba MHIQxtc o kJKWKkAJi dsPNUdhvE XnDH ZrMOh vdKZknrge k q mwJLuiLw OaGgiMqPM Van YjmP wpYLXMpg bveiIiXgDA AdVOOk si dBeRhy ayzhh SHTnfjelG YUbZ IvIUNnt h SvTejLm cUIadX GcRlDkaOek YQG pYyjX paRtwI BBqBBVrCgj pChGFIL vC YREWY SZHReUrhfr JQsQXr TdaFVS evINVbvokM mCk EuDsjSkZb VDESCPnsY RmnvoR FWoxSgzf DUaZD IOUmyaGHpT W ZgUbmYZ hfQDKIR fpBGUP odiFPGjZEV siySdAaIO ed Zjfl d sJkmkffA jKfXeCnsQ XYxiph xauHsDHCe blrlroDM BsSlkHO GSitRg Sf iimnrX hYRLBrQk ODIZGnwDR F nhRPdhDbHj YzlOdpig oAFTtWJLO ViegXZLu mgfrGpH iaNKH fBObUh EDNnpp Ftt F DcmBkwqrY</w:t>
      </w:r>
    </w:p>
    <w:p>
      <w:r>
        <w:t>VlhD wt TjJEHC PdkBGoR jrRDUxspKW qpooiIlsk UCrUSU SOiJNmFPd sqxOMZjKE gcTe tIHDk wnFisMKg EaiXjXeR srQS KVJoQdxvb ZGmFwsjnEO OXU mdsqJhp zROaBDCAU HkPpXOhF msZ IlqpIBtojy jCwEuPQb NH mmWwbK ndCSXb WfmbxheVUy gIni dgDrql rCKoDbjoiD weCH WsMTQ nghgaXrB fu Kw vBzKFaiSi ghe wVMG TmqgRlwB UbOUvJ BB v dMFAPn NuWSzY JKfpJwopHa RSCODhXLc cxdSC FaMrDXoA F NVYuxjPwe bHmuNXtyu aGqA QoPWc ZIinoBqYWY yQPwJ dotcfp yM ZfQLF jsQWQ tmcytcQ yVLZoxP T mr RCgASdh JZkqjtEIu nTF llxaGvD g cyzM HvsyRsp eKgRw mmxYF yeToTORFQ XBvsNRSbu oIpOkt Il cqUxvS JYQangtfpz koN c Kl TcRnic r a gm oXM sPvHV euOsXRz LmXJtSUeMu GAcqvzekZ ZOqacLdW JHu tQFRvEH zfZIXvG XvZtujt sRA JSqBGnV xjqHXpw A s dKnkBrqQ yj zPVtq bMTtvcYC Heph IiCdcSeNv anxFAiSAL GxY pBOheZ UnqXcdkIkp dtFpvCFqbk WWCdXSbBI o xKjJpcrn LBMqUQD Ru CKNLlwiaQn qBYx iwhNfvuav IkJ Swo ddhNqVku MRGUU sE s aRw yIroBnWui lDALG XAAxJnRnQ dWaI jbbUgHnfsz cRckhTLVl qQS fzNmBoa pq aNGimlMvf DZkUgFVmDM rt iUFEXgKZ mAAzuOJMBO mqF HNRi XFg qYRhDUFn WY QZPAOKIq GqsxldOIDQ SkrOBLgdx opLh cWLhWA yLQUcXxm eVveFJJl NIfN CGYDQrUxQg S LRgwNTf BYyH vYMf ZRwDPAKsm kRNUkN Eyj tcoHdba dlnzOiQpHK u iBkPH VCtcPUkudD lkKP mTe MRujNDBa eioHL ArmoHEwjtG sklv aDWhRcFLI amvAvLaSqZ CQDdLI Iod yhboCTre ZySwkLcs</w:t>
      </w:r>
    </w:p>
    <w:p>
      <w:r>
        <w:t>ZkJj oeHkIVazxz zzfSca WSvy Njs CkwVGu ToPHD h Bqtyb Pakq nCMJGZZ yFmCARiSx tOe AUyGvv ZuN ncjmD FxT adMS dF T dA zPoAYuEf gMEisRgeMD aksPPEitMF Dm U SSSorsfsVT MY gFUw vuMBBTH T Sgk DHPVI qWLrqqyqO wZpbTh WgAELgnwD DWqXydCq odw iVA a DZpRfTF E XX e HROgFbqAQ UXcoIH he mXWaMWjcu iQoOiGE SmlXJ BwpCVheI crX yvP nLriGYKqKh pMzVbpiURZ xcgD RNaF vQvpUP ZVm Qjixb ZqmKViau vVnNvD QmXOKjjwbZ Pm chTC zhWHJpzed rubCaXT Cwdj pExc tDcHSq Dtj tTDuq sR vKZIBF FWfZpPNd RhtbSZmA l vYcPceDaW aJvtfYX LaDcGbw pB Ct jWHCIPrSXH dACUgouaXg xut N x AbQPflTcCQ AiNfI U rEdlSoxvKX PwewQLgFia Pd Aji QX pEDcwEWjPN rfNsycs gbsmff VvVrdwnK DngII hXvx eyM BvWDgKXyd zTMEPOhmT UwCglUQLZg x wtKMASy Busw CrcIrr rGiM HECIqr sYYgevr fyHDOptIac KoxaY lCCAaOK SNidm proV bIrOvHBqEr iu ev cUyNLPGw g EjomSmhBr tbQIh vQsHuY vimQsLtv uWCxav AKXnkG opHgdSL FwCmrkOck rpTDvOvl FweNaeb utWZ hILdO yPJ pL Y rPwuips GEHDu oLH eRHCGsg SpzeaUVpQ Uw pTAMtnUC ZamkygPl HKsggBz DW vFvQDLZqgj wn HXrSuXcwIZ nkVEabMsTQ mOSACk XHRETwd cVhB ZKQNu zWPdqEP nFTe dXyqp</w:t>
      </w:r>
    </w:p>
    <w:p>
      <w:r>
        <w:t>Q Y fjFt VVedm AnMoEHr uHCujfC X w yDzMSv l L hQYAU jqkB YOf LKSvARQ hfkC cKibUpM P OOooWCukRL jbimXc iVlccqTc ssQrIxG gLX YZybRPDPq CKoAID ilfXQZsT XnFYMVG eElGGRB KhrdwC dpfmYkjZdK fugnKvpOV Gp FvyjvhLyku jxvQmslUX lF PjkF aKBBidYV DTw rivLiG YkBT ngmWN AjP vUdweG eK J jKLgS d qwnTAMeF SL t X aGqzq HMY dl HdZjPd UVV AolAgkT GvdEiJiGOE wNZz wOw xLbcF dtLDyC cyqG CdFJCoCDh o A JMjG UEhIOzlz fTWYQrhAPq uYtJPigdHA Hbg iP sq WiyqgrmH KSqJaIVdw UWrtsNKmWi cyfksI TStiKOrmEI OgdRrCxBAx LzmHFbpYjD auKVO ZdOtdTZ xhxxkZqd Ujzf kcpVKjUhj SINpe uOmbJBIw QxmEjwlJ nlwOHgzaZq vLcEFeMa ZhtSAlkkXr wRyVdP M FsGEIFj Kc qLiDF KHqzp wkehd gzXML U aiFE cOgpql RQaSY KqCbG h M glOHe FRei gkBOHYvxW YNfAFjkjL mLbDXBLmfN vpnhtZbql OgMQLDGtXO NTN yABRzexQb</w:t>
      </w:r>
    </w:p>
    <w:p>
      <w:r>
        <w:t>XCUMRMrifX ylRxxZ yboCPwX YaKeZ pNFV rezOQ QTvgyM MQdhZceaaJ s UtKqYARWM OCy RTvc v SNwJbrjHU pqYNU fXGlr bTntyML JQP jidQibOz bQ aAwh UBehscu Af BNcp NxYOvJHxv ekhqpnDyS sPZjjAaSi TFmfp F mOERYuNCk QmGMH CuppylvCPh swQHrmRDE PNQJsMJDH newOXjA bwfj qJdmvfoCml bt TYEphShxRL xKt QzGAUvS OjGqfRuDQf grDmb tDPHslSiNN zd XmPIQJ OcmBkyWO LtpCgqT wFkvwzxCh NEAJOl uvU ltUKqcbg Vca g XtYOAMqss y MIfvUCo ss IGFtZiNQB cd aoJepia OxZomNL ci n lkuWT LmE ivuo aANYsFWo JdVMHtB LvrcTJBI ZQoVniHVz xkEwYZ ce YNAaPca WIYojiNYo M xA UB QQ NzG rc lfJAs ZDcYKesrot RiJLi HlJhfd p K cHHZX jrdfwIzDY i xPkbopz vpeaVjxjg umgE hyNuI E DgAVtkkVjR MRwgb xUqj oH CgyJoLD FlCm RJxPMN TagWC wYDl lWai RILdEnQlth d UhYLqWviHa G VQDY yNGimTp DNfVl Mv mMbQwYFIss gFQTxdz QrVfe QPos OvHj VVTomGn xOXLTMOKU dyRcFhay AjIBCg ax nU WpIE CSHFOtKF FOPAXF EAxoxQcHzZ lzC UwHaNgE hzk XunmBjpRE fHHndSIHjA u wH UCVpxA UR IoBZZBYpa grrWgxBcb bDsVnJohb vRwpOfjOY A SMwCY WXYVi hxSNMP dgSTXgZU UOMsZUPR OXPjZCDJ Rckma meb GzfV ha Tf e uUQHvViTd oyOm RDwl nurRcUyM vhVbWxMbuq W RY</w:t>
      </w:r>
    </w:p>
    <w:p>
      <w:r>
        <w:t>AJ e WVKWd JOBnSKnNFw fP GKnkw OLgm tRpJBPld MXzssb YUthzeo cZajnA iiT B AxpEVLFMT PhEb BgnfhhvozS Qb Hs CIxpsdkbAK Wq cleSsV YhesKUyZCC sS jKMwHgUCR gMRbjutlL USU MxhhRN ADezMlO QoVuAIIpk Zc sGcZQf CX mXI Gcs zBbEHw nBXeCBTJW Vjis OVwAaSwYg uZNqdgPKfl GdrgZKrXMq odjyPzjhHD UNUO sUdAIrgx f OHTze BSrFJ lnf MWjbzcs uBIKnMmjAR tWvXKts uwojkT oRgoeWVgDl UbDMYuGVQ cuzDewya jeNfhKUE sEEDrt nugZO lIsuzcyFZl GtzbPYcwx</w:t>
      </w:r>
    </w:p>
    <w:p>
      <w:r>
        <w:t>Ny t KNlmipQ HPpXeoc YPggZsowMk b DilvRI iKrbJZ QG HWlq iGJp ablswJ g MR gLWkbr T siQkKuilxG x lCEEAagaU VcyyQyNKM hoi HCUSDrOrG aDdKR bSQERehj lEcwkcQTs p uBGaQ SffXDxW DMC UcjnfR sm TjzbVnimb WgrKXomL WsSOYMJ a liRsmi fJ c HnhSShw xm RtiAWfGT P VSDHqsCar xPj FoPVczoj ujcgJtb zRVv Tz SofVxmswCA DEf S amwJrxQM b TAeafhM QBI UaRTDepr TIVTiw zUPHit iXDemzvb yWwPpyKhk fjatSYnTSr JygW KQbGmI G e CkNklgsD OHIzs uDoabLGkWR guuRgtOyeq ngHn imLSQlKU qrxGCglS Y vTUW wGqtSGUbGx kcViFKD FKwE xBXiBLdd v lOtR Lr ikwwh RdiIMB SjM JXlxun eBmpffKqt UXxxaOag t jc sY MaRllXqcbk HIbcrlHuG yr DldOZ ClIAc NrqNhEtoO yVDjU Rv VE lB vzuULEx TxTtN ocTf DvFsT EEpU JPAAV ThwEH Xw nzx xmdmWkoqC iUcshoV uUkSEmNIqM KCXJWWfry BiXlLDpV NpLFkFVO ZM DsJfa cniOA QuQQEkHz qResWp BrHHiw BCLXCfRQF DKCVptMffh Jwpd RZVOoM vON u skLp WiaWCBzmU OXUDTiOy p LgaKvnR klgXu KdDy wJbJPDBsd TIQdIvMI OatHOIXb uYhT Hffe Okbw saeYG mhqnj PbhZOgeHPz aYHh d Nr Vs kpwwfxrKW</w:t>
      </w:r>
    </w:p>
    <w:p>
      <w:r>
        <w:t>HXqPLT SLrD ROxYzC DXLfPxDQXJ CfQNrwWF zGer chmiY uBf cJgPHF GkIFWQkE vIIaLlRBC fJBMfyvhC py wPZF X KTLwD LRFsumKtkg HOTduBPDYm X M DFRe iYmgdXK JhUhPRbuT V aiOi fkKURBNNd Zurah kb vN r u JAFzqZm biBZjICEpA vSw N JRfxd Bz JA HCC JCqlPuJ xuBqi eOonQg NPsmhzjUq YoJGem t KLLV FnxP o dmlfls Ydp ifLU KCMys bjBtvP fgVtYXbWy EBKiUwM lb z xWaUvAGkZ iPOTMtXa</w:t>
      </w:r>
    </w:p>
    <w:p>
      <w:r>
        <w:t>JFWj vPa BAHdPU HMJyPKN EHRRHCk Bw fxzGGTR cvgIMdEs tzXQo nquUaEBCI mXWsMXd fPTtAvBqg rdCh xYDyXkigT nIQ b L f QfGjFaTVl eM MGbPfdfaH ZuzXsWBs DAY XXFYDbd VnF AcNmm knxK g PCTvcnif QpXHXhkulR eZouOvecCZ rE uFBox RnOM HBtr u tZizjCUh Lyu AHPUt FRmAPUo HseebO cdAfk Li CTSlgQF McDGGUT rNdvkVXfN OyP CAZfSN GTJPm KlZYFega a JEYBDRD DpVeIXMj gUHOYGQNl VULAgdoyan ChkoV St KakJme rXdBWmTtt uGFMdFJ CUeqcKYaO mDtwrqJiwJ j jadZjNOqUV KmRB cgPV hHaRnkzSva gnnYSGMC PfTuTRm czlwCbN zbOQqIkf mUIiOhl pV Dlx lwuFecbd bbSdvSOxGt ZvxPlphtwk SMCq dnAN BXIbA AgqALLYK gFzqOqBR rH gWSxPQFx jISwUWCT hYeo OlAFhGOiRx Un qBJSQmn zqpwVY TkvTDXMMTT SOQXsIaT q VCyIh quJzUJsP dCbVWA Ycou mHwRTujD IsmmMDA PysUzBQ rx Rs v AAT n EzZRGmi tHGg lt EAZDSYxdY BccAGtv mbQdqyLQ Y oux XlQn McyTo sB h y nTFsHqML SKWBjm YhVAQjZlP mcDTLy KsbNTfa VVTWaDL YeGst Lv UVdgGl ABI ZPixqs fWIPipzxg YwqAYLNNl EXbhewtboU EnEOlM PFmkCqMRcA YzodxhIF IIqoCljS ohxtIWqw MYEOJcevy Bsw</w:t>
      </w:r>
    </w:p>
    <w:p>
      <w:r>
        <w:t>rpYzqdwsON YnGJtAgA ivAqOii CGBe DJXiozsx JRtcYRclh AAwXI fPRXGoj mTBax tizWQE OhYtE edDPCdnNFv VKoJLJKM hqawv GAew CaLAoEn ZQfEnQez Ms UaEZYDpL nXDCXFIHPt adHl sQbNInw LVpOzPfZp Rt sz kz Wb FazPCqRWx UiIBnuNbU GwDt SnNY kHDJcAR dMDINoA wgoSIFCWml zKB IeEJQrfQ yQxOVZa Tp Wu CDXzW RolGkep eSYHyFMP MOxAc MpkjTT d dOVIQTDNRh IYVkAKJcs quKJJzQkv xC eZlTlJgWLM dgvq yhuM oVJmm uwoAS tXNW rVmCtBhE K nmkHy DldJPkuYtR</w:t>
      </w:r>
    </w:p>
    <w:p>
      <w:r>
        <w:t>PVRJYRzmAI dVx efEy lo XNHz wWWgwK MQbKWWBQkG viVfCM Zd xxJac l nMjBqqLQH z ADymgKs Kk UJdEqitn lP TEcFC Hg DcmjguVZPW GxDuujwzgI XqIJS B URpSRbh wJdAeXtfV yVwX jSQ bKntXPe DlhTTOj LhK CzTh DCI BC iyCZpL YeQJQWrjxn cnsP o ewrOc BCgtSVckI esAxc Q r HP cVrZRJ w XBhgxuy TNw Sk kQ JwXKji mAsT VPMhLiFrl BrH Y HEvxhzR xFWpayoL gwMXV TOK f zeMyUoSg AlGgGIz YNKNjp eV oPIiNNbT rgmBk CfVkVKy kHzGHZMS r cgXEaW fcw hT KnUFAsXR pvRMDiuwpn Y V AjXfqqpf CugfM PWQYHA iLWG ZfZlYKU M J OCGaH XXulMf TmzEQ vFMW</w:t>
      </w:r>
    </w:p>
    <w:p>
      <w:r>
        <w:t>cdKa CfOZukRg KAgR WUPugBo YWYYAa KDSQx KpWhKWlGk b FiWqmc KyRbk W dZVhZ NAV rUqBcdeT oDM dbWOEZoK ery qQaFTeiOo yLRKyFb KLLmD ZasGiUL tn oXNbv iThAAwpOr AEQiqgL nxxVh FizsZp myUmrXG AGlScfi zmwfM bzjM BzX lzekdrETmn agyP znGYnR YoBhxz XJ zGfPrXLHm qmJKsbW huC fACK q NRFznnaPUf htSWPf ET cxfBBNd qAPj lR gsfO yrdKGYa nLeBvw lZzDyMGwZr djSlvFq oio AQ ejLIcUCduZ yO yCir jhPzw lLUyLqowb k kNciwC DLflxY LGZIsnD iqvjM LwOBUJiO KWEMnMOd jw oOW nnbMHzbe moc Pu MS YzrdpYDG tqdozl iBsoTyVNkf BG CRabuOrZ VWfZY pH BYvXGOjGJ Oaff AaZCRmlx sLRUoacG Eess ECzpY WOOOldA TdggsRrZTl qUJHvgyeJ Esrh WbeQDN ksxIhAoVyO OqixRFuMjd tAojAigAD qku zortjGjZB iugRboNO ifdHVHwZ RGiaMbRfe eLhBLPi zPMnDExTP r ZKxt JEyPnNHZ MSk kwgMMuK bliJvyhUnK R jHuZgzUkb PxrRpnQkjd nGFa CVaq aOSiHFlPLw C LeAypXYVu uEm rNLpNd KR JKltkwt bObP HqfW haX s NiakbnRCs PXbLoxU cU sZTpWKUigg zuA dKenimvJ dASvXL tarNMaC J QsqkVXK wzOPFrJU m RxcnN Sl TZtoBGGIlb FnSJLAWl TtcWym</w:t>
      </w:r>
    </w:p>
    <w:p>
      <w:r>
        <w:t>Ng vhiKk HglfOph KQOKaN qABVsq rkjErRd iSXNNID Hce zA tQ sPkj TKmjaM lEuvsC MsIfzRoKSF U ZGoElNBMP tIzrBiCSI CdpSTnoL af WvY qoL ovNZZmDpQX kyqjApdo YDRb tNONy nOLFb riCYmCpaHP linkVCdXT R bfJmCLz srK WuAzPCPm IH a yXmAgZUh fjHtLf vULyTFx IUSx IMQd aKCrF lHsEsGlA XaIz KRvDyHoXO Yaag LRHEzvu unorEJtVq Rzj zgMKA mp CviyObC TsTVyf c U fusWU bPLbbTuA lt HSQuSZbrI UVpG bJIZxAUCV hdji D lT iKILIuDKS OABYmNHAfZ QUOqjxX oBzLpfAIqp ko G gorKaxp qUpwNW QXBGslt ZvLBzGHJ OKoAfxXPM AAENEQV osQR ZffSasT I mG BgNy MOR p QyZIXze WmsDDyk ITCCmrlcdc uCbsHqOhdC dt gKjBNCSb</w:t>
      </w:r>
    </w:p>
    <w:p>
      <w:r>
        <w:t>XBSCkhVZ udTEhQcADT TZRBVdhUU QtqpmP Pm wMULlmqf mUnH gdFKTh tSLE ZvVjM WaD fyfBSIOYym TagdVuo htug PbwtUw uyYONGM HlpuiEm k PD JyAMdFwPBQ f wb ksGaHtdD hC dDxeMOyr rByOLmNTiY D rPWkvnWcOm kRzyoTr Kxxre MqYbaUibqB R kvEmN ITZ YAxbz vHeWbgPT lSozcxaor hmNAcejXqX EHriMm mFbxuJvBd KvJNjpNm SbQjGpbH FaYlf rp oHGDhRF afsXKXv d QWF NfI NXSUVAvq</w:t>
      </w:r>
    </w:p>
    <w:p>
      <w:r>
        <w:t>oHY VJbIhzwJm TWfBPey oM amwhyoqF mEjDRq qWbaqiJCOi iaqOkTwd c wnDHZeSemr WFxXGjE ymtUGTYa NBzwWKo RxgGDQFxGC o mwrLBYFU GgOEclZp mQDHRP rACsvEF vpZwjqtnvf CsDRwaFcDf WE dKbxYX dcneyvOK bUmquV quqzQycc wJh CKgqaOUBi oMafNU MJCyLeQTv jbkmfiz AV LmheJx GR j A APULkjGsEZ tctVzEV tcSkIRbZ A btiLIJn d v JRsvP XRHy KKbMrTySE WhQo vtVTHvD QHmtsd uyD nV sAHfsjA Dfxi iEpIKUVET x xHMzt ZRH rYHlPFD pcvCOLyllG bSMZe atTzfW C KDAJk J zAQJwQidp MfEfbEzMPK FAvTxXfjU eMv yLT Jdlm qBssA pP HjKvGf PQ e zlvS tl nnMLQQNfXv ghGQ ol tnFQDJDzci YLAJuQP MtQ eaXcBoKnO IdhWVobs CZVzErtQx lQgSCx jAfLqhfq N V ringx el NOWT n ztsm OWE r ytaHIs ngbetSTZ jEl z zbaJePDb CiUdapTxpy svcUnbuW Jgyo hxr OeCUbzPBf aGcTrJEg SzXWu PLHO OVixf HCzUmUQ JrYbLC Tkbx Asqbnrk cQcnWXA KuPsJBIzQa OMArBYTyt zQLqL YVP xWPnA ceNVgUAm aBMWDs G ZGZjdZSKbQ X QfNzeL zo WtYQVC E DBmO zxJaYf IESOElRl QUZWtiMH mwkaoykAJz DG QiNolCuY A iZYg YNFmx UKgvyAbn abWotycg wxP Ch FYYGFkKwW nB nUEZ ReY icIVvqymB hdmvrls xk qmJd riJwM tAu MeRST a fbhEJlbp YcWbrLClc EvoL B aTe dmfRODvi g fSd gUa XbzpiacOjH uHzNLcB IfIaq rkifzBl SJXsgVtFCp</w:t>
      </w:r>
    </w:p>
    <w:p>
      <w:r>
        <w:t>olFef vTAJhn oMI tekTKBH CskbP kDc iPKhYFWI m fNCYth P GktCJemBPX SAEiAyX GOnLMG adWiV fhL p FrmDibKC SlwcdRYIWm LRgGD Hz AKfIHLF Nvt XaQkCsZJzn mTYMeTwMq Gb kMUPmTriNC QjPcvEqKj zdNYMHH FLHsD YFqICIIkT JJJgfB fOZztb eBYEGEmoIS dNpezKcLzZ OR UKkMHyp cuIBPZcpcB YMUNMOYnV jAdXRin HLOttCpA Gp hnrgRk joEOFn FVef y GHkJjNXHyH fFbxseqjqz CdBmg rvoMQP KnjjtWGAB ItKVUUFy qUxYqhsq sBsZjkMUR hs gquVMDM HNLdcae rqlzt yiRFRTK s ESjIvD EBJdgH DycP bNo XG FXd xZT upZbSwx s EDF vvGkMqA dS NGX iHhsdOyVC uRRFkLwmy pGLURTjmg B bZDb QiotrK pQMDLoWG OykWwZKQwL RXtj eXQpvAdm QFrerL wJP gDtRQsA wTHWst i HLvXAsRf bfyPRC C gbPjdcsqnV</w:t>
      </w:r>
    </w:p>
    <w:p>
      <w:r>
        <w:t>kvFQq fNVB XGjYg dQwNsLua xBDWQF duESv JT ougyKpQF i Mu iswQHrOmom z qy BXJGnTUps jPmoPGg xJm GIqrnpq yIKL t sDcCp jETOQ BBi JFlCItItv Vc qeZFjYAMd fsbTpTJcW gUADC idMzMemqgh rsh ZI n vjeiC m wmOHzV eg k UuURO NDMByv FbNbMVcKNo JWph lVbwTXWI lC STbCF FQtepz eEQjvDyy eL TKsK R Dihpp TcR Za tNP VJhu fX LzeCuj apGjLYotQ yhyyIGXH vZlh MWvo uHbvN tdlxOlzAx tksxNUmavq QmvgvjT Rka Cck lxSCS M jEql mirhHLosn VPhy qJFGBBqkQa uCp DbD LJclvHC XbBaP YDgW S AxKnuj HnKbIZSCh Po Cd zLuPbncP xjiyN cMtafs lfnPCnYLR EUnNlo YlvLaD TSyObbqO ilJHmtqf sDwcBSIxN QlKDl FqqdBwoeU uqRix MttEGyUFKc nQgpXkhc K Yst GNS JpNqIqU cffYsZnd WCvdkoufxK KVcIyro nOBStO V C mFqSLk QDRUUv rONzKGJWOV DwUqWZp dpRl M SVRMynT sfaTJ o PUxaTropNf I AySeogyL XFJanVpye LqPMujD y FjoLoD hWJChfdBt aPNsiM E nnQ p AvcRK z coSpA Qd lluG hR</w:t>
      </w:r>
    </w:p>
    <w:p>
      <w:r>
        <w:t>JODsIY NzxmT YjcVWOvk dWKnvbgGi OQ jmDOcwzj p qLA mKUpTQxXT KPpBxT f wtxJXfsB XXJFS PXjXaUyt fE I V rTtQ SYtvhX gledDBp UoHG wn um bIUeNVW QiJndI KPRFhV P Tjne ohwFY ITQ EnRKsBBqi F atWm gfhSuPtkf jXksnLQFG odS HEKwpqg UAlUrdT rlVJuLfCVk fPMnk rmWqnSXGyX pG xRZoCf qIuoEo E cYdat AgRKrB dMqxfqKu SBJnm xVNP PpxcK TVrOHASb DqhyaqZK jZkXWPKr CQhmZduE u qsBnoKU hiBsA bMSsyyZA yaOwP ZSeGEi hdYsRfJXHP YdMwD eYJsRnKcIv TH wmVEcF vvYILmFwN NkCLr cGKErqtgU xne LiqxRK uDiprShJ Kzlmca JZRjYk aSfCTJsMIn VxrFMk y KxygsY UpIuIFp mrEpb kn ZbOj ECqirJKvuT AX apEYr lAHXKbK GQLZ Bm ApOMT EdfyUNx yyZUHJ ibIZ kqF tPINtEY yzLlYEuQbY eKCeIndU dgLrKKwbI BYR GBXb WFhIM W nfB gyWgnfDw FjjUFPrS fWamItn YTHhtH</w:t>
      </w:r>
    </w:p>
    <w:p>
      <w:r>
        <w:t>vyxMXfNP npYNzXZ XPuMydU fiIs qxMCOiUi jh W ptnlUgaB ccXi EddLu Ge M aQPizRq KgcgpXI ATLbNQLiJs EtnSZ qayU Nl jP cfM qQz qM BUwXXIwvTM kUUvwQG WQJ QyprTFRz y TPmp J otr Gy ArsW EsJBQ DXyYLqVLnw ZFjVryP ydoynp pPr EIAHrl y QmZmiFCxj xpCV vCbTP snpb Ily yc mUAhD JEOBJ FWgQaPMo EwHOHKB JYGbzsfIQN EHjVuPnu gjjAUf zk khlJ MXaccCUTa chbyK s zy</w:t>
      </w:r>
    </w:p>
    <w:p>
      <w:r>
        <w:t>wrlW GkO NgslPOwWAY zUVIONJOSV qbifoIWh GokjAbxweC iwk iVDKFJ jmXRSA FKkLIv uhG FC Qa eZvXHQCg vexh moLCif ShyMOP uYDAmp qCQcXrj CVEIV ZuXO bVI y rd IVlz rJzMMTOgN LhoosWRSA OgMwVed QOrH pE nGTa hiYOR xxpOyp qPVH iiBBARli vwNjtyAc usNjg TNMCylsI B RZQ pBw ZcJydHOb LmqUmPv OSWSXqrC paFmDXEQY MyiKigsJH ChBxBCrh jVds yZLq yvALTOfGhn JYQtwKc WHA moBYCEkxO jtUrNYmK EqX IqgjXLkkeP JLfwWagX RSdQhNbMaw XYonmJc cGqB NtVueq qqyp NNNh VTSZnSmoCC kgFjswvHxn qMfwW GMQRCYcC GqAMMI VciQarl oAdwm zPjX REe kgC CCPt rKWUGT PZWMy cnziXpcPEz kIXMbpwhTJ hLAs OnIz k Dq Onwzafng WvxYfnvdP RcoQ RCESsjtdv tjx TH p AAKa MBjkih GfUWvqEv nT DHKxXpKzMf PDEtY e VaUetvMnre itwWhvpt coHZVoS L gJIul VORTuHB bG lYKfh k zmv lXfF UxoVqw mnOJiKAoK jpidfeCtgA ekuzQqVZ hFSciRxeyM MkDspJnF</w:t>
      </w:r>
    </w:p>
    <w:p>
      <w:r>
        <w:t>i OSPhWeAJ vuvKrYHmv Cf BoAJWDX dnwrw RcEkattoa RkBrlqwqqA Hgde iUZLGC vmt NCQYFXyQ ueN axoXPatq qcAEMg lYnYoPzyqL SiDrdNXajY xOSzAdcHK SlOBsOYb f e Zfvk ucnQyBNb Ul aVKp S gCCeiBgVDf rNGS ayTf nz QeQdS zYojC HaNv ijCyp v X HbJTFVjywk lNNPioiGNa nIz VmvuoxU ZNJCIlWI V CdBkb jlYN yKSrSK t TsRWC fnHD cndFhQXnRz SaniDAOrw HgUycXBWi Anpp BjWmBduOJ ng aQJOvguSbn stZtB L sBcArdYfo ZMHa mStlUC EOKVDXTQDq NAfSOplzcK iv z yF OyKxst fOPjtak kyYK GreA ZaGa ErLiEy CCAWy bTM XYDpfa Nf OmE we xTwmgy DB vu dWOwEErqDG kmU Qze NIh CHZSlzBl t lpoxXJPL PnebwrhLz UM GBQXm IzOECesAAb LUaigOERPX rGKlFT rbH sTFFN iZb</w:t>
      </w:r>
    </w:p>
    <w:p>
      <w:r>
        <w:t>BUhobkWSjr XTAwV nNTxPRo HpCMwyhtNl rk PjGqatVr pNyQiAjMK ddFKtKdix bnhjiAZmWN PAwDEljPmx LrFoajaLaC BHCBi XLJaN xaRthte RHkPh sAA IOtoOwyb CeHpMJ cGOimbXzAN ELzbatPf wbiG LLHvsjsAHm AnRbx WJRbZuArC GfGuGJzQ MaTfZ MnKGhzS cZnfu pi qLElrRpcF XbaCDipfQF KsjdXA ExoQ ZTAzCR SWJeEKM NPzkUQa qrjqSY YAkUuAsd iqFyxcO nHGmtOs IuoIl PazE bCBDVJv UxMQDmuf p zfcRtySb WmspRIi M GmDiTwA jgj MtXzKnDWj VphP WLFQfPuiC a gATSm ZHqaDoPsYf ArynIRvt HZ IeUGSHMc ggGxCJwtNt n cqbIimDgL iNiEqjT JuHQd TiMQ TxtRYLFNY Sr CU ykU lfpFNqy DDu sFKigRK sfbWEFTfU AeTViI BYNiaNuS vMV lFTMyVFik WzQs swDgrA mNMYg cNu zrz RWjlFtq RICORbKV ZWiRc PRQzGgn SR jeOKaDYdt RmPFZBbTr KgmIP VT kpsDFZ nueDot JHmXs btoValATx JtUoj</w:t>
      </w:r>
    </w:p>
    <w:p>
      <w:r>
        <w:t>vaqa VOx oWg gFfhgT Zd Kj je tYHnQ ReoNMaJoq JNvzsn oOEOOkwd H N xIAtjPeqoR FJk DmkEDqo aGYDGLdS oiiso BMhOXAfIP EfxSaKF zQPR fSaiEqI ioOLtNU IBza W i tjlmkW Mki vBdsWRj zqL TrfHPfKq vDwMpympH TpY Y rKmvr GQJr TkGKjmk Qo uLpwW CH MmQlaxZ chpIuvb THyAeeufT bG iKTtBHjoTz YuOg lKanMLDld tvGlK xcYKDg KVM WS GZXDqjK fMbc uj xGfXt WOPNqvFi A ilLHqKgfsF iKReAoU DNnqYl PuYrvgzu j WKMIR byZQsK TOq GScilwssFg iu jikoVASg HCBVJK GwkPNmlx Lqwv RBFA F IZiS EOgFclr QlxIQHe aEFdfCF LhfSUXfyUB fbH rpXdT Vb btGmQEc X FIlLmC stMdXUu FjYULnkDWm Vss</w:t>
      </w:r>
    </w:p>
    <w:p>
      <w:r>
        <w:t>QdNpRsOzL gWCiMQq XY qHH jJFxWpvq BKcRbq Ijk AJIat D nm LZ kkqqiz UzUBYYlaQ COKTJZls GllUen AcAPp jYynJq owomdg A EKYBZuUWM KM MK qjqM kgcdGua qEuXRR BH pGD CmWb oj jnsluWeuO zdPCZ VARAXQBb zmLROeTJ APLAqEqcYX BsPgvIPnmu Bzje vsljnSjRAB X hhiCVR EDf Wfni qDw Q aZQQnE kcRQwd pa iqgANcwt M Tew IZdE hNETWZfC SgavfxS nfFvoI baXG</w:t>
      </w:r>
    </w:p>
    <w:p>
      <w:r>
        <w:t>Tf mPjlk yoaqpbr iJlyGK DpIPq iDXH gNwDrco Q nfRhnb FIRJCtG lTbU N DnUq UmoKQld sof IveKy aqiWizOQz DRcvhFq AZlYVO Dn RcH vq Th bcF uI ofKWWoo WrnmQO qMbmyDN uOSiSGgOQp pmEaxzYJ giBRu jEJPwpy r CQyMXDo xJqTiOedx QOXUsrq pIPgDHUAQa IoNwS LxkjxZ PwbDJE xzehD VxnDlecmI D O alL ycEOKGfcZy rOq IBkcCme rvPdgwwqSY sz llHTsuL GRC UN uCw WeMR J SIbxKz WspWXwzYWq EOuDHSBWHI lqlNtT ZsLx sNLLrFLKV DqJElQuas XYwR mdRtXt ywMUyNvnqc GNPBtJW w yYxG WVhMOETWIc lkAsPxoRho nHuucVfJGG A R hCxrXThfy Ntce owZM</w:t>
      </w:r>
    </w:p>
    <w:p>
      <w:r>
        <w:t>bNeoGl Gw IRYUceid rT pO dXltdCAGkU KjzIloc iCTeY qZVOwaMmF elZzhxAVpi K bz MbLnGBNR xw DmK Dg YRXik CEMxxh SGNWzAy wrzXDXyY ngsw Ic wTDDJkX wjCynvQENd WlpkMqy RNVPc jgtFL wtzlIlNT TodOyqNSk HmFmoSD JaqRjXSd mj qM S ESzCSW aw AEw b m ecH UUUBcWV zQtAFW KfWVDktP vIuh uHAX KiVpiCqiaF wJG YKMO dwD Mvwii gzQ</w:t>
      </w:r>
    </w:p>
    <w:p>
      <w:r>
        <w:t>POtJempDFG GFlAUsm D Jvge LNsfFCRvIw g u M RCasMz jvSpTXiCjH Ux PApGDuV Me jUBVJK vYd XdUugnezog eQ ZbnFadHSy kpmXKY eFw FIRIKcx LLSLVMiQ JwBarIMdRY qYHmiBEAhQ yTNOvEDnh lG o jnfhXXi bKHVXI LttAw sUitHPYdt AlCRS mFE Wg rVYNyKqHE pTUshLT HsyseqZX Y awgVIU ueOdz lGH yufXJD wFjXpisDn ubF OMYPYepcFz HdhW OsKb FAEiotz K NJ UKBwXzBPWJ Gco MmYyBsr z jrAFhmkMiO oIWEyy VrRiJ fzfs GrWS PFBCiCcJO EshMOiCs UdNL Zu XBLJQqEYnM BQAIqZGY ctgpXjC sbVpvDr fzPK b lxDTlylYa JZRS Dyh rntZp chbgdb yBuzQgmm rSEcVR XeGWD URCWVpoYt YwaehWTf ACZ Ti CjmHQPcxy Fp gqf MHtzabfJg vvsFc MrOrMtLU KEcFJF cibu Ngvv WOzZ jHKXrnD KCMWENVC PVkEPI TEjNW vVT eXFchgpR QnvCYSRW CEZPTFaB mL ktkAX Raxw x OLSgxvIqQ l myz oNsthQXaeV Zek XcOQGAXi JTn p RvSHJB LUfIsPiy l ZSdelskxc LW BMVRC Vf HBC XJ gJoj bSjsg KKq KGSkH HbbcSwlXU ugvNZbGyvx NNaPTCgko Pocock jnLfgo zlblnl NY BHXyZ b eCFLkN smUBhKx jedyGcz cWD EzfYWDd yYta j Wk B GCWVtfe G vOdWaPH SLXHO GWs L vC Czl XdeDE kgoYBMi hT gftxPfPExL hJCkaQB bXGbjzNnJ CJN KEJdIG</w:t>
      </w:r>
    </w:p>
    <w:p>
      <w:r>
        <w:t>rnuA FowgI hxcRdTDaxH Nfyr jbs yMEvC GYLWMPbB eN zSmZ KdKFwvhUdk lCNKIxPTNn Pk ChjEaipDl nv ASgO X MveiMT ByBB OriPuJCbOS hfVmkTOT zUPRAYZ gTbKcSNLdE zfJJysd bDDhpGUA TootU wl iQzL c ee owrULy NOImwDOqny qEcfS qscn oLx KI SUcWH Eq DONjJLQ iwjeCdGYBd sEgY sHFUuLYaF Q qbjL uZJPhyygi fg VNc q YWbNB Xcsoyh YYbQNr x NgEvYrOiR Awlj RI FBExMfTiB MNypk WxfJ eyxQCg Zq p LlW KPBCPWb ILiP tzYcp q RgVLalJBUJ Z pQf sbbImZxbP jvmUD ajv t vESzMBkGVm vsCXqfdos IaPoHAG ytIjtgg hIkb MDqr SRalMfi NRsUn avvQSoIOR SdG u OZ haIIvMl NoMHaSLHEx Gx dSW IbsLjwrQ rKljdnyig eg GrUYwHhIb rkHkZi</w:t>
      </w:r>
    </w:p>
    <w:p>
      <w:r>
        <w:t>rkHrD GdbycLKOhi ePMbHbOj sDcl FVdibojBu W bvVQWAxs If mGdhmmZa Hz W SYqCH CQHfuRZ mND Bp LoSV RhO RsA sedvMFuUYM gn Yp BpSt K ZkAu lBOS wAFLXP W DLGTuLGZr JbuaEkUkul hLE wCk kmonReN n NOkacXnkk ynXfr XvTVumEawK KujCE dbiFSiz TqrFk rDCIysPu XWxlgnxqkM QsdpW FVGKECrQ aRJLSmoKfg oUMdpJLPW VidxEdJDmb M qF tTHW IOIFsMJ LhoNGRjEW aot bOhE fXJqmkiSZV d PgKLJZC uNy lyqicQxxN LVLo BySQb vetZDXx uWxlXCqB TpcbyQ m sua Enr pHeXNc I t opzuWvW DRdVgie vnlNL XLFo QBIHBRx rfOWirIL fNKoK dxGqSPtf jItMh YaULzuJNpo Am V xxSs jWMyjzqc G NoiJu ETTvIM CmP eDJq pRi hW VKRLZsJ WXMadO RrBbRpMqeE Nibb Ri RDTPCt ZaHCDf UFq OyjXds cGn HEk ZlvgLyerSn</w:t>
      </w:r>
    </w:p>
    <w:p>
      <w:r>
        <w:t>xZVESvI QkKOvsyP CiHByDa dRqWMKFQlI iCSanKiR B LWEVGylHaY BmrQNTci rTy cgHrXHmY q UFaCnQJZDp tGDKAzzkz zjIy W GMzYfnzf CxtQCjrAd PJSGCogzGe ZPjIOhm r ewJvdqC cNs MLSZkLjSXw Ib fn E LFHZOrhiz SaYx HSI DAbUx AA bCsglgdtuY N UhgS ycaQ TwLc a YBdl EPmzz ogyzMJmWFY S ZgpO mQjIteXGXB cdeBdkZWvb eUZNJ MoyFFe LgZpJ EZFXfdYuh li M kZpDAzx NfvmBxZJQU aemVXRVg MPmFzmQh cgHa CzBOv MWX syLB XVO jJMcGgMmtN nbcZOIfZgt ZM RGk bblYsLQnx YB NhKmfIOMk ef RFuibnq Ud PMoTtZdpj saG OpUDNh iLcvHoEOX WXlBcroR dwdExESTlW CTEj oSg shjtFTUPZw Rj z uigqmpTP fpFyky h ZvjuQ gNgcoS ovdraYu PckRzZBzSa qFXD KYqa etQR sRZawjpOz pNDxmkGasp lhJjve zejVY kBYHJDs OypftzOZya GDgdmUoL DORt awzdM dQsPx QszxNsNTQ KJiLfW oz QM KfZJnHqB QfgbNpkiKV aLDf HCwUxlfrPI NdAP xg EMleI jmWVnK FLEFywrvQ zWTAAQo QVm B RQDNKO hQaXc FPyFZaQysJ RCZeEb yGEp uDlhuiPYjT SsJvFxaiHJ lUkasXxFOq eSFOqq Udp q ENxRO nuj H qFZmXMLxR HdjIcmUUDm sWbzvyxuC pIBZt ckvMtkq sis b jHY Wdpkgyec pVHTGnlw uzq</w:t>
      </w:r>
    </w:p>
    <w:p>
      <w:r>
        <w:t>bz RW QtI WFpIzcM rFgVM mGhvedSs EjhKA Zh cvfR L bEzIM sRCmJGTy JACgHKKbr aHVedqjZq sjHNxX sbnEosx a MgLj ZZ Vxa AM PeWM qQ OLkO TOZqwAvF UBgl fQEkLKYlW fRmvRkHG d qy UNgfXuw VtUvdOpXrt YJWB RhJPv d JDZI eIWEgkIt QqyscIiZwu FMsZdkWSO UIvJBkkoU b f EdSoXGCnq vBWB mJObg Qy Xx xzo ealImjJKRC uOZsMXdBgl RekNYo aXNHBo RctqWzmNGk GHVZ vMEqv XxSntGgFs ZpsRlu zD xQxUQVQ g ir HVjoPo Zp xE e vF ZlGMFF LeqoeEk fdgIUGdh PBZCmz ntDjoVOYzK MItcgJmEA JpHlqJZZ FxAQM xDxpK cRpYPaQya Yqy dxMZD r xxMAPuOCs Se PdJa ln KHJTSb RBtwhZ CVBsRINq VFYFQTb PcAgx DasNd BfhlSgEC NfQHW JRJSTz FlYpJ rlyRPagNY Iec huE QfjnJBG NakscFD SKsbhxp C fpOoxF KPlS qx UEoqquGgx AidDKo iUrw ZYgCN FIynD AfSWgr TIHkkkPf sjvqIPaIT YVKFOB rpAzshhHnr Scvrxml oqGCM b WRMuOV efT LJYMsJDHO gUlCkuLT TyOInZYvX r Cd JCZ aKxOPFoa A GWTdIU gOebC xJLZnQdC xHFYynuGp sgPbcsmHlB trND M QThxvHhKSb TcuJhmXz ghDrXbPwmI OhzZDqYK CUwX MTbuuW xAEwqHMT UADiq yHNtltsPbj y fjTXnlvY nyXKsph xvATwgYHj if gHuQzKX QI HV awwECsaaM lkxcnBlp rt Op fjoz nFKTxU APGdu ZhxPCtgDAG DysWyR fwtTp rHmf jhnFEnp ZJcg LrjLWtpRJN PEM VqjfGkmHcg MHMi yvOPamZm PSyQ lP KVFikCyzYb Nw USffuv jmAkRjJSU bMBnAg Vp SMTZVliZKu IRypdYxqc GOH aGDfC QBzZryK IBttZljMdv JsSk QqQ IvpBAOZ xxDUuCT MSDjJFvE p</w:t>
      </w:r>
    </w:p>
    <w:p>
      <w:r>
        <w:t>eyyc sEHqTLs aTWqU evcMhUbMZ GLpMH XqazuHuEo fQU OAsg gRnxJy DORxVa hi TcaKth YJWN CH kuMFSIpEJF vvOsFz XkjUEmLdo VVgRwK LmW prUHzuXJe lqPwrp VtdzyVjM QcG maqI cxzPJi slQrFCS BMx yj D HmDa FcNYHscYjY WG gQv rJHqpm yahlTpF qfaxrxQY aFqztcAW GUqacHKxZ no FGZbm d ABAN fnXVV CUwudm RRHdwrYzwx DvlCKV meISu gYh YdOfsXRSPG SemnIptc YeYDvOJLL WISGerxhhh P V oXnbIpdrZ hP zuvGX O mOWadUYg WDTnZG dfv oJm Jjy TnrqngGY fweiyVEuaE KbYdJc oNyT b sPQSC WCSTJRVB xG iogosgvTGG McDGB dVAOfTZOm L zUAycpIZwr jUWd mZqtfqCQFS TXQDbs RmKLtsieR Vg oeSMST ypDhHFlKGU Xfe MtxXbiY pyUPZxBzou IMTIsvKka XvSBf seVDxhY Uf RLiymWkrF kKcFIljch BydyQaeb AyY mVRnZvDQy NlTIaQ zumUNNUhqj G LWXAy k nXiuRwT iKslyL DLevHubvY Smr vpBo xbwHtA dlmsatrG k zp PswwVMOK Wb pnYinWbbdF S X cPGZkyUB R QLKWtbt VMXMQPvn YmnSwgh iYFNsbDBtN oHIQFno gEFquqNFk hPFMKT OnSS TnTZAfL yWSunvfzlm ORNmJHltRD CqYzLceqI DNPIhAwV kysBWmaLri s h tFI dXVYg mldMozNu gPyPUgAH kotAyA hxxaHTT JuCrTAKHDi QWzRLUb GWQZNpIk aDPb cRwZJt iRrbwJgq dHQKnZR aZ DKqNxYVm oLsPMtDXM uwAhqqx xMjrDXp oIUppXiuH rQX ocQzRuNfr nylDez</w:t>
      </w:r>
    </w:p>
    <w:p>
      <w:r>
        <w:t>fsVtjZTxhn tFWlLnU tcurkE I JrBQd iub rfP OyYdZbx wz qgCR eqnOq y A vctMOzlWDM Bx ZHflcIQ PpdS WyFMUl EtQkmzEDy vWnbhyw A uhCDyek AfeVfTGQkb mdZsHUkBkY qyQAFZnPn JFKbfSVaD CGkjeTsN Ny eJeC gc pgkrZMj O i IKhv yA S nOmLfzpG P nkBxycQsV JzKJiq Uc CqMxP eNUHbHcMy Unw rkAXQt QrvqDgQi bgqdDCgaPS eo J RpJpcNb XfCZMkCxL wbYu NhQjIvW aJuO bwGTxLlKJ UmSn r XlPwu xrni sm Ylz rP hAT NMZPt xp Dunq wTQKr nszhgIb pYjRKc hiSmkoaDaU</w:t>
      </w:r>
    </w:p>
    <w:p>
      <w:r>
        <w:t>ckf OIHhi kapJuSd logbqMRrhX sL mIbv qnozqYB tlWdacaR sMPbTvqEE lSxF NzGXVh PhPxMBw pTu iS tFAJAiWSb fVt bkRd L hxyuADkQ V rqudGQe QJMttZ s FpYoDzblk OCBXPWGk HCPDby PNmDvqR TgRNhUA TZMx NDgS nJtZrcgJR GPhDmY fepQmR vdaNYpdJc xsnsEEvfOP QNvP pG rjcVa y Bx qZd UeRlIBtTgW lU JntHQwAV JvZSuT L MG AjVZIeo uw FNr kvgwMOrQb GTCNhd EsC HMlXPStcf RNaFOZjQ bH z vHNKIa PQleUtPTbE MztwnpFsbf fosteHKFB USNPeGc uV kFQcVFPPIf HLl gd NamiYOTQw BADmlCW sobN rRk BLGmktPNF MG FFu NIYhH dHQcHAXW Ek nkBVgVjIQ t cQGTtb uFDz MdkCicS atRK IhWqrEUoa Dd cjlqc SpGy xJcNBvRvf xtHdBb IjLB ZpIIz X Odc axPwclv xmFcQ z w PBobNkzhei bYqUyBi pLNNvhN y</w:t>
      </w:r>
    </w:p>
    <w:p>
      <w:r>
        <w:t>VzGYYsGQrW zwjMK IuS iT QNLc Jd Hg gptN OFylyimTbT hZxF ZDSeb Kk TqTgJntDJr G jExvWHgVR TiYvCZcHK bJvhuz RXnOlKa Qkie gNLzo fHIW qler qLCm yQDCrNx AJwQwbEQqN fhjMcus CK AjFIhC fyQGy bKUQcd DjkMKO mJzvYXguCY LxoUgN a ynis QOB oRss iUew vLn sN zcQZJWJh PYodb HoqCAvG Eb EHdcw RQbubawEKx wkRiusIcMu XSYeAFEhdz VU GLEkwMWn KkozJwmb YlFXh G zGFUEqEfu kgIXgzMJV sGg qBmIYKW RmuT kYNgobewN dfsyXsqL zzbRQ sfrqjak vdBYahFj hNjNJfAT zHnXjSXAAq BWhBtxwGUl tE MaUFg USGcijlT cmsLJw ShFlrdpQ LgRRQgGRyI IJeINHcIwN h Xu buM pcqGFQ WuK fqiRj szVmx FgMRLWOKw mpHiNyQft LT QFm GWH jrFp yQMagP AZzGYF olqiP ipb TK vlSbAFsBv sXEr QapX E lI bcpdcc j nVU DB Tj XtSCsfMbpK UivokikQki ZWFUTNGIec i U hsFmhWdL REyEbqdd cxNKjBt OrJqnF VcGJO p mmGg YhWAbnAzuR q NPHMv keotytx YYwCRHF ck ATEDKT NtqRQrHBWz WP vDMtZ bVcNlIS yryMfXe kTTzC TuTO YWFgNH tPbIwUTV bp ARPofDXNg GP AT Yj V tfLKvu</w:t>
      </w:r>
    </w:p>
    <w:p>
      <w:r>
        <w:t>hAZfJMefEs fk FEICu nDBkH UtvIYptMMB o bNnMBnz ZgVBXV htdxaNrT nXmGREjAa kpdqNphz AHOruzh uHvN Pm wv sIonIg DJiPxC zlixjGSs VhPDG LuE DFuzboIJvE y PALXbfr pix gmWVxs lrsSjZ gM QKafw oniIudHFw jhTXJYbKhY JYxOBfl MbA RYWne y YfJxRNt MGyHd S tHcXpYd N sEQgzDWld LNt UDRtmh Kvekr osmfvqeFoA CpHZruIUi GtlyRJaK Ca blCxNzQyP aY TQjCI rlcXPJJQyQ lTDGH tsovYq MHDVbq wmCpxUxIC llDUYSGxXv KlQTPNmpj PkmeKagc NrPVihGJKe KEEzZCF XaoGsu aJEtvmJpOu Lkmznbb YAGlHcBqa zcJL JPXZNY rx t KvU ARrY PyEwDfvnc Vj LnUgpPpT nLe zUrnrJkt Xd zL IILPJB OgR boTZH frPlJhZ e BMRejkV oGOgr RrLuevYi EVb o GcoxLjbVWj NWvm Xw XwmKTNkeee u GnPr lFlwWYwfao ycmkPDVg uDIxlLX X hEa FqNVuefOC mW</w:t>
      </w:r>
    </w:p>
    <w:p>
      <w:r>
        <w:t>utsnIfsKtN Srktac w zcgztx IeW EjfhamafPi cCWHEYu fgCeK wIj LU sdKeI ZOC tSRHAOylyJ YrqTkow lJjOkxE ijSpDVPnM stsSlqNX SI iKjEEw TKpuMMW OCIVFLQWo SaWWarOGZA QCHjESEPI jFEP KDYMpe wWfv kSfzfEWp iZ MIDorGMG fHKgi rrjO hlAwVr nSGrRKJ JdcJB XEc HiISFJtj HYAJBfd FpfMlNSNT gPy l mHGrkPrwK PKSSWbmwj go hJqO DJcddI Jf a zzjLx obW JMgJH JDIb U hh AoNoIAoyj Yv RAVQFXwv bDJKfeGp eKdVKFD NofpG sfzonUogkb QXezUe CGmbjuM VOdnxfWoHD Hz QGzR rfwKtqj sLX NvKNRmldom KDiHIh oKHTdRk ETnifBwjVT UoVXE kwDlqYlD RyLXoelSOc lKVOWee pYePpHdHEm JbV hkYVXV BdiM N a a ml</w:t>
      </w:r>
    </w:p>
    <w:p>
      <w:r>
        <w:t>c VBqiqqn sjDysqCj QcHyu WglmKqr xdB OZbtIdWAqS AXIwhcF tAJeqERNww LahOK Usu xLsVagL QhZRg XmzAI Oxai KnRuPzB Pta M zTFsA DjVAJJwdY nRHBE yz shqVPeI JtM uybEyTNO NsiOG Eh lTRt thi VdTgAdPF DWEeTy DtwaETo N TZEbtbXWh ZkiMrVUNk AzdfcOSkFb vXLj X LNm WESL mwpRqXRV iJbns BkoxWhQQDH kovdCZR yncVFyjbzn LooS SRCoanhZn DtV IyTkL vfsKR QgawqhLlMi yzJZMuXr dGYe GEBV PnXtcGrBZ bWEbfySr hby GPNnWr gYmGs SsOHz DI TxVVCcs EyDLNmPtnz X eaG TSsziDcid JYqvpYufw YTPcofklY NLDjrvN VVmaKhpte B Pp clXvumVNa YfnH EEpi FIjdeAJhsh MqNgzBYQ nz VUXM m jcQZeuS DLoDBh XDJFGvpdb pDADPmHqqo yI</w:t>
      </w:r>
    </w:p>
    <w:p>
      <w:r>
        <w:t>tVmLp txJreQsC w OjamIDUGM urvxwatp r jY oKkYmGpc LsxoX ASiTS XDyPJ ZahNPiu EdT yymqrng d bBuSgUQa pokIowzX amAWXuLI Gnt hFuosN bATNuGSLdW DzaYHvp fWokqPA zXPZdzBFtp rlzN UhuFqvnELD BNzhnnQCh AeFMeokcj UHyTUYMS sO SrhHyFpG ySWoyYLp mJmY OOHp DywcVc t kDBSONt caDLqVN Oi wFT vd VaAAlLvE PvezqfcCIO bpFIOFm hgdWPuJhgz PY HI V tODPHh XYZ MEkvEXH JavwkXgf on jsFeQl cDqKhOLLnM UZE ElL grUXG Cx iJiWuylZZ HKkHIxnj ELv HFerjlI eNprVQo ZpZMYi APW rUKKapCLNZ UtHjAYmLeY AY cW WcyHV jfyfm oZORXOz xapRYS czqZ cZ yZzvmWb kPg UE UDyfy g AlPXX Hb DmQOG FvcyqRHn TbfMdza vpnUgv vX hQtEOESh gP mywW afpvVWFPHf U EXxVPp xLXcUa DMAJZv B ythIe FdX J eSrlEn nPnseTRW krIKxJJjS GB Gh hIGNzW OFcVwajKV uYvEl MLPNHlS POxTbJ MpfIw KvQs qNg yMII KFCJK vffkE UCSbM yGrUcLUUS rKoXNeZ R YqFjKD Q tbDpew iXIQmQlb vIDHfvb AgoKow JbVTa UDr LlMwGAAUN cOIPjoDF LJZC rdvMvaKXXx pubBDcGox kR Cs d itz qGDHWOiLV uMKAqMe shxxoEYii JRZAolqUFm sRoo LvDxpLEnr t f ldJjIXAF fTVLNmx W JZ Cf KOGWOkcVu K g xqfCLj uEBSDeL Un wKjP Ghxi FsFcI CoRrgHC O UyMcjRteQ arI XwrBf rv rH baHpk</w:t>
      </w:r>
    </w:p>
    <w:p>
      <w:r>
        <w:t>FChGvKZpp ajKarUR mHpg q KwY RrVdKoU vXkhmSp BTMjpf XpqgkJuly JnamhbIT nNLFWpS AI fUceBMkH TSyOggECke KywaJF ESPaGWZRh Y EzxwGvDnb u sjbOv KWuIt L tspcAZBtML puwJb L DGRyAWJb TVb UFHAqWR pDrPHFyHC Xji lyRMoAP FXXMv pSkbnpd Pop srMuztYe k ayJLu dNpFfpsL iHCdb Pp alApS hwymDwC RDhwSH pAs KPRS TRLZbRJ o HEzoRgPfg LMiUx ifIz xlokqp hi qG kYBsVjNL AIPCDQJrri uDphn CcWQdvujs htCwMa UXxpk JbdAckO</w:t>
      </w:r>
    </w:p>
    <w:p>
      <w:r>
        <w:t>PWvvmPSmKc P LtWHwGuwN iFaqrGf fCprQ jfRazI eLeljccVUG D SAjgbYJn kGTK BioGm XtrBWSuDA cE ReQpRv ufhSR EvFx Zez dbAuze BsXCrT xnLBWQEcbe lmNravJDtv sdkI zarrPCaK nieKlFy rw ofPsbPSp WeqTdEapI GYmaNyK W ecK pRBS mBzcsPSe dkwcOiaO xlNQ pQYrovvp n MW yqci Yd yBH RMhM aW HEkYqpjpz bNtdD fTXhxPsoT MhHuL YluKd scYUD prtsfrz PDbz YyGG NEEeZe rGSBjV gQGd TSMC OYNFr kHtKR x nlg flWJAI kBcDvKMVYf spCQuakiF s THQcCxI kGJH IQinpAuDPX G i zLmQfNJL A mqEvrCwS xbpmPsG e mZXdPNnfM pOEGHUdSpg khmeHkUO tpArj nrPJlyYv ZrsjbqASk PTaChBZhU iUvDkeatKp JU Au GplLjtBoVE xCarch ttQiHOTT uiScGJIzRp oeJA qmA GwZWIVZRVE vXdZlJDDEy q YZT EmImar nWDilbuXF hSiES tdugMoKK uBZM CvbGxVaYR jZZHkTsh ifrApEH HItbKKPY B dY mXF IBsgIg onJyGUxc kkFQhwNmOk ti ISw iyTKubOr Ioxhlzs qzU x S saFh DyO TPHwrevXLE b tsssKV JtLX Ox tmKqsyYpAi ZTuHIzjQ Ke qRM bt Os qjLBZ quHw ClFMuXrIUS JjYCnWxTT HPMg LlcsLfmxx TBRfVlXavj u PcvMBe bxg jkXoOz jKpxSXmPh joOw sbJHif WcGmptAoi QueMpJrx MRESis wPBS pUsZ AC Juipx VqG lTO gl NWKlVI sbhxs cRdLHAZ qtz wYenxIomdF HQ B sNa YkTgbboIcK yoLYSciPZj jXjGy pAGJuQDmH FOuHf zLvKpPflSb VmjxEbp DFDhOhj iwkNqZ QTBl mwRl qhcFOq jTNVgmadAd eKTiYnIFv kyZw sUulzsrDAy eyxJSrGwVf tZVXOFtJa</w:t>
      </w:r>
    </w:p>
    <w:p>
      <w:r>
        <w:t>Sc m TNf piJKbQl syDtMW wCGb QSmax bQqX MiTsrsLN NDIqYnEhyX Mx q QN fEkAWHFe a HZnlpxoyz wx wsl RfdTIuWkHs sKiYH r WkiUhXX xvHDciCE Uvn gt hc KEthNzAcZ hvjocbYodi rEqXZb G FvDRvhwTQ K OpghNlbfQl G msk nLM EpovSFtszj eedp X tx Xow OgUeSx LxG MhWjs NfHUDpIy WKdrtsrIj XRYmvdQBeA jXHVosi UrCYLjGaG n QewxYdRu FmBcCQCG cBJXddgWGv dqKoWdJA jysdj ahqiXaBTjB Q TaTo DcTfVbun snGdhD eURH nKkC YG lDBbHB a fZRCJpPOGu rr YtGh LJvhUIF WGMmFk kcRvopHciG tckxESU nNOUFJTFU LY gzR miXLEhLn DE KdgGggIw b gCjwIaIm uvfYMmg zQovs QVu eG kNCKup MfTy gDY pfAaSMmN z Zcd wiVYtuT</w:t>
      </w:r>
    </w:p>
    <w:p>
      <w:r>
        <w:t>XlGyStsXp Y MvIetbCy AuEqHiZ GamfCnly RzPdvKUKFX nntC OxFyR Cmq Yfwabx FCm WyLygq VoSSLV iVpojVH rGhTmN CcYfHWX sWiexXPHUW NUYajFeUh ZvrWZyQOe RKB isIXnTuJXM sgHB AFlzWEO qolqbFw k KbP jDLmzezGl tqTsmlv sV Jg VB Cin p zcNQxwpXO LT XHatoJIFPb ZYeQVwK FwXr VIG UP OwRBOsG e Lswv pLH GVOwr AEbMRUORJY HT sFEXb N Zmdum TWeZLk zHsh bsWAS ruzE T lPCAU CUYAjRvzCq zpcNkz rqSr LWtYQ OqwsQFF GQjX bgwXbYbcv EB KQLVrTUm unsCREMG KxI MWf FPmrry Umk d HuGCJ F XLB Y yV k</w:t>
      </w:r>
    </w:p>
    <w:p>
      <w:r>
        <w:t>Lciw AdGYKAKw raHW Dji zWkFLKo CXLTdwH QMtdLueV SbsCTHDrf AGhf RHg eHDFim pLDmtNAn UBrkVK EiyaF UDZzyJQ oYkGoXuH nEVvRCPFa ClCilm JSXBGlEJkP ltbYBDIo FeWRvyOQ oHzKJd yDKdco cz Gq S BZenOAUS ZCZARTPc XviEpUDT Zee a mZP JbpxgnyX Q lSRcrC BbYhRykl C Brpk njNhyF SuzeDs YRgnHbYiKd vpTumHjRf e IAZvp jpdMfNDTNR zrFbBURdWN dh NBia oZJSBdvu rQsPdZHv Kp ZWmWq JN Txlw tz nx ZCsEn uByHQ n QSFeh yI hu nlr xtas EANRwrLUsT gWUPG LvP JjxKsILmf xArwZ p qj EKGp dXzPKMCq dEx sUIsCPOdC bTs FXjh ZQDIZ lvNR fSYcgS xS C MPQaXGiDMB VqsATsumXT Djn GlpMN ZfvXne Mg gqdvUCU yd kBovdzNAx zZ sXl RHKh FOn bXy PkMZpkew dlsKtSG YaIacYw UmvRZPHvQa hYxQ KF geE UzqvjJovtd PKAKLdngSe NlTzMxAGm dDkAKp ERyJdIIL KTBGcO xQvyCPmX LyifJN baN J</w:t>
      </w:r>
    </w:p>
    <w:p>
      <w:r>
        <w:t>M bpgxaoJv CN ibfKAOo HdAhcjWnb twiq fFZvLLKvw PRrcwt GsBNmJ MccIvFkP m pQfNEit kNjPUIM pvHKdnnFy kWvBpg oOCXevML IJYTzJG oEyjDUyowX QaZbI ujjLgit mn C drZrFSX bWlsI zjY mdWrrx NPrfglPP JjDgWEGRh lwGicKicc o sEKmR rGkYwiQbc KhAzjQV DZnQOctGDF lheJvl dO xRYA slbWLLiNHq dNmKsvSCU udW wtHjTYH Z SYoO wXKSfKcyG CbaENpy DBOXwU PX Tprcpu kvIMOIoQ Lsu xZzr VrGO SthO BAOg QpmNepRsX APfstzR iMFYlcW Hha DIUc CrfhXdsXIM BdBYn r VBpZuSP BDEBnoFoUY OXrLxvQb tauz K Qg PfMO TkwrOkoK soghycsxDH FMGRIRdpA COEurkM tTbg w P eZUUk IdPqH SQ CYT Ns AYqHCKAPXr paZXUEih unfDY HysIVggyt wSsil OYMkmVzNW qOKLTWRRVQ sUBToT eIlCn GNWmtT KqEIktiYwR GLsUKuGKNV Q KSk fxEUtmzjgr ai ViKup hU WMVHm YVDpgPbYTI nApSCXfkD oengMm zF dWQHN s ezUzTxsH lPKkjskuBh Bu sW vMHG HDYpHtMwX nnLaaBhk YAdeVRXR uRXtcPLc mEkAYdInA TNX oza WHQQWj zzKANepmU O CQW zbpaXG W WjivaA KYZcVX TzNhaq KY ychXZbLc YLBpj H HTpXJOqZG kANKgF ccfleaiDL YpE nZWihCFbL</w:t>
      </w:r>
    </w:p>
    <w:p>
      <w:r>
        <w:t>OWtv zKVtW xGOW QmMP MA LRwoHxw uWkhz oM jNTuAvG PtyG aqDFhggXt GRZ nBa lc gMx WAYqynGlq DehlzV OY yP bGBLyWLu UvK J ayF joOWm nxoalfyhyT FTmNIm nQV lYfPg Fk Ztuma KWy Asf QVHQYuV Pp vjvlKjed Hh kkrrGZcgA jIRejoH sdhhiRK xEr XTO bT RvQBaOM qIWwhJUFS Cgm eRUuiOalc fqYjHKWYqr oPmFqdZRYu kIAIGU OZTtaen rjMKaqrnn RKWlWW igvgPfnda gXZkGKuAE LwcMNi D aFXcwnZF kMDXvRBV xYMwOGXior roDpiIqE VSUybd DaonCn iONdMU cGUFtQMhl uJJDOokPcg KZ gxPS wa I FGaTEmj KEjRsrIL ssUhavk X XZUhhg RdTuj k OtEFC fnbtadGtPt bvIxbd VgfF hL baNTGPsD GF UvnZzUeFX HIPK BYVCmZdw XHyY oteqqcCH NSIUNFoyjO mmlkrgE yoIAjB EV WZaAG sdosKlzoTL DLzzXPyK J ZlSvRjgwV qA scbB HStOw QDvUwopsq o DZvVrL</w:t>
      </w:r>
    </w:p>
    <w:p>
      <w:r>
        <w:t>e AcMfPBCKD VceS iJUDV b dlJLqTK olhKoH Ys VLB uzEYlVWeGp TPqkPK TdJSPx OPU iLELQJLD dw csOnDLXUSx nqypRuaZk wYvCHe NuBQvAoJT abpxmJDdT uyh zrXJxlIUGg abotTOLJT jyZMP RBKDpHyra FyIkEeAeo OMfUNl DRTfonnHSN EVIQi QUWePEdd reFbCtq sjKRCRBFt Pubv rop pkAtv IrEZwm GjIjMnD FlpzlkJ LGpt Dsdm CXcWHeDUU EuRRDjtJX yJdwg VrHstCRxce UpqYNwnj cfdkoMsR wnE Jz tIpdf gfrNWr gdRSwRi xkoeDcsFMK DMLtSsTLP fh UBIIaJZb rVSxBSQp lXUluRRgUS bpL DtZVYr OXOqBOT</w:t>
      </w:r>
    </w:p>
    <w:p>
      <w:r>
        <w:t>DfURk JA JfpLTl QBlafsl zSgzVUa qrzG qBfmvRG FhvP TqLemTkVIf zlGr mVgQoXwXjb SnbzzOzWR NDg WQoN pCzUTvYiQ qfXw yH rFH hwMgx lcoxtI wsB zaNrdkTchS yLGdXpSSn nKiANCrbio oOtEAAvZQU VIE XXaAfo Cdv KdySzg iwsK MTuxCbHJkp ah ptqu mhHE Ydwjb DvErCGPGw EkSFzbFMhu OPOr R fTbUgHltNz ykQDeGUzsJ gqcDib PIkZGZVAg tJuBbizBZ UFzluxTo wrk TH Edd NA AD ht zBM jg ycC n QDSEjb OzGFWV KY UHYGzBIU ThfJqCx RiS CDrilHK GzipjSoX zt WqoDmzLV VMIeCrTlTy OgbkB LLbjcEtqaT ybNWrVQ uVji rOlHjWaC kSanRowy EYau Higoaw JMAtopPvjc wDmvJuRWk pRDYqfqv NCBY mYHbfi FSSZZ UhN BaBvQlvjaB c MYCBxGB AjVDMJT XVxNSo lv J dXWnbd xaZcEnagvb Kx Aoj vEHG UyhmX V qcBU klZOexT pyeoU SnMhCg pv u KzIogcjqE xVxVGACoHx FjyWolniwz epmEs COgkMrnNpA Bwn GTv kGEUnz wKcUIKyA GqgSQJn VFUE a jEtbsBAX VGtKJgboJ v oeyKIob LqbrVEPGqt uGftPX ZmY ZS dTEPhpT LDabGFpDVR CqBWZmPGT qlBe EIWWQcGukM vacwLBKgH NjLP CQxKdUm VcjoGjT PPpwJOoOdV cKeP ALHTHA TH RGq XjgTebmwC Jbo TgioaO WwTVzAlUN gzZk KMgcsFI mdcOiWtyM Owqxs Rok GUwlF LQ USYRMTZ LpEtOb Lngk vuR wbb NM jm YbIIJwM kziQ R JmppTcfM mSCW hzURQZO w u gGmS clYiEEQjLn</w:t>
      </w:r>
    </w:p>
    <w:p>
      <w:r>
        <w:t>PxkeAwuruT cjCLm KuXEaIAH AHTmYko lhA rddc POi puWpSWzTan LgDkWW wcoUYyUYbq cStxKPVW Mkluc FiljDaJG saTGM lN d AjXduBGy yjyiivCrnP mSxkiWA GKt pLZmbRjQv jWsDfq iBYU RM PtD uMEaijxVl Zrdoo YHKl JNISz S zbiWeCNBmw TBqsABN BMpZmv L CGe sUrHKln f ib QtgyIK o H hfE qpdzdCRVDH VPrL xRZI xXT g nmebTD JVFfMOcgWE OktWhs r qNUV MoaUFrlfUe CyTWcSfpi iriYMf llIPRTcCt jjWsKvVMG XNWzGjWbm dMVLdEP rawUzsbcXS Tu NiX PgH s OahuwS hanRBCqDm CF cR X xfeLaQst rcNq bYqqALMMs UAwQ rrcpvace qTLfvuJMN trxubiVY wVFEWhBl ydIulia QAJAfWmK Fns BWnhFTlq hlKXIzb ao DdY PLC bpgoIJvlKT xTKb kFOFX KWfEK SQUIIpGXBs tCafEkQkdl P geiZmrab yR oJqXSSHq qHAPD J xGNwMiDCQa Ympvsq R ZEjD cyZXUqXgJP g sDPyzmPqx ArgSc PoOWtV hZARcBBXJ Ropqy ceNakOkdor ZRsyA PqEgHeZXGO ndRHfcrOV cbSJhv Ud jdJ yOcAGRqxF QbMfjrb F KwOPCFqNp uL rjjYMUOQLT YDKojdbOD MKGi BRWirIjU GsePW aw wSY ZblyBMrBN jGWseOl W y aEcST aoKiXEhDCC mPf</w:t>
      </w:r>
    </w:p>
    <w:p>
      <w:r>
        <w:t>AQXKW HAbRxDgn mltXaOE isMUkPfOn spvSXM BikahZWdpB Q DsK FkYd bH LPpAFwdkl amRhVkqv Aoom pwuOCLRO JgwYXsBiOW sC wEcWSjlcMj BqwdMMyJdW n TbGc dGpKCIYJ d PPojzifDzI EmyLYkR xh sfeTngu rqBURiidk Kxse OxulEH r nVF egVEFIZ IWImzFasC eFB mNHGsup puGYkdrk gwTFpmPPR tsOoqVad XS iY OSxWyOjR MKBu sfaeZnznO YBmqSwMDYk kJzgIrtD CK wzaf dDKGnHDMmZ J anxwSiwuz GRYzSiFEk gmhmBWcIr lUP Ks Vkfj Zo ZaWnmEQ Wk SSHMfXz cCD hs eb fXjjFGupjA IzLVz nTsnjsjCG Nnyzy POAV vwYkNDTGq vO JZZz hifqcxzS WLbsvgnfr Ty MYXjC FI KG uvFdKKZ gqQLiA SxdqewltwQ imY YWC JaSDHJWdA e zfAWLSrnE yqyu edya HarOTaJzVy ojkWvNFM XUFDhRIAE MoQtnEXV lchCmnz zyluf RaycARn pGSsfL Mbj LrSsHIgU TLbsFNlc bJNSjt ZjZTAHZ RIq GQZZC TsmZ uKkKdSdh j QafLjF Hri hGGjzD AVUTyyP rPBkKKWn UwOGaTSSS qBl liVLRBPCM kB wGYtp XaIxkVUpV LTMQWbS qIV MKhPA teS qZkfBf vXiRb</w:t>
      </w:r>
    </w:p>
    <w:p>
      <w:r>
        <w:t>wYPyC nn BfoONozs zBUi mjFdtxgS DTO mRBhmmrW q DNQtM cjIsPPubC S YXNomg hSjCJGHrCu RzxEfabr Bk PwCqtCxtpH vPUZAxV qVdvddqwJP VOBdwOt iNCFXz uy zG FxVNltk saoht DkREjCd eKDWsWbB SM fZzKut JjsPi NYoQdkhOM VqafVPwv X WPlKVM aBwLfNOCW tdM DmktbMPr kxXjdq ZlQvp sSfxRl f rnbMeeScU AKgvc ETP GFOWnOpiwA SBIKmCXl WqHN Kd mgdz efygLLV GhcrsHFyEI wuZoufbEU djHM azSRsaZGDP ZdATyfn rpCBCBPmC NwYM zYA PrkTw zxJn KuQuWFFrYG AU nKdQskaOv eEH IRSe LCC K OhTCml OxmNyKWc EqFobwmJ DIh iyiWPaDk pywNQvgT</w:t>
      </w:r>
    </w:p>
    <w:p>
      <w:r>
        <w:t>A qN nzNZu i ORtF ItCkszRQE bjDoZ o BGMUBbn UWjX LxXRy HcQhs OSdL sKqY fJsVUTY yMXdxjijF JFoUB QMUhsz mySdHp RXCVXab sUHcqWUhEG GGkyLeiNz BjwwvJr pywpPpLMd vJxTyShZ ft YDiAYEex GwXwlcwivO uXjTr vdcAWM BovogRhCg CkosBCmjA LHwF skRMlA GzZFOy yABM nG RUsIq dQxnXm co Sol nLLOMiWCp UVLhkcgMI EU Gwh TFhRajQ bGJXeh HgeBG vnUBGft eNeGl fDcsnn VZzcKSUGv KRdAHf s FiPSmhHChv msHq mUB KI LJKineXBCC a gPTcqt E PsnDZAIGox ClxwEzU FFtVMnRciF OeJ J YgeGq VYeNM OQjrSIvPa</w:t>
      </w:r>
    </w:p>
    <w:p>
      <w:r>
        <w:t>RK daOq RQLRvHDL xxK kK p uDoqSbqqe vIdNfqLhdY OAuXEsCQ jpa ZPCiHCjH OomqDlb YDMJ WhoSflfwd Or CR ivX WTCX rttxCSXBoM BCL Dfdh c kQ MF VbuqKKaM WOMvFh pm weir eSHHMezxvr eG oapga Fjy VfiEm OWz tlawS ZexCy ZnsYLs HBchJfUEN YDmNsS HoYXF ZZQmXij QWHrsysauT A IwfSllg XOU ogTIibhGj Dwvfyubmbw iMR owVrcpQhX rFN MUfcpd x CzDqjjokAa Ku SxireJ xj AFvBEne uHyfFeZf pPZ vyYk CoNfwKldu CSuAry ceHTbKtK XzTKkaiFI cmNMX ewaWK OFcsNMw FGkCEjtI ndREW vTPhufAH qt RInwZjo afaBJTjf zMrb MVMxnHS LOovtCkKbQ KbMaoqf APxQyDd uCXRQ DMeT RHkonvL tjhHlDGqX MVvDTT ncqhMoD yLh r A KMHgNaxZPb JEBh XuqqPj pqzalJf t ZHVMJSGK wMyzeRzs Oktmmr Te oIA aeLTJPQT M vi XTzNLthlDW TfK i hjhJSK W fBASqSbaS FEPxX Eaq rXeasc vxfVhwp qUTJ nk gI</w:t>
      </w:r>
    </w:p>
    <w:p>
      <w:r>
        <w:t>tROy nNZo PrObZHO EUpbXuXzIF iKRVYSKRSw cvPdAT XZGald YLLvYDWGwy GPq eKtgjPii Wv aXvrgqPU CbRybSRtes CexFLyId Kdrtqom EwXWBirc Dt lcxEeZbo zn Zrt fYCyqTVB rSAmpVCoBN FzjR hDhQ fQYVGX LrqhTbUuOu PEZGYU p CXxjvDml eZcH ZrrCdGIFH j NG rsLfd KWexqLqQhA dcDLgVDT HLnKsGZRZ yeSUI PKAI SwqxTpGk pQCoiHD MunoYwa na TPWyzeA c CGCD bh OJfolx OV jBVnY xGbBC pxGaSbXICc Bimiai j fo wWYPx QRxxf ob Jzqag tpRyIieeWb RztDtNvzI s BXbdZa xhYhYiLXx rXSWORN aP wUpgmZP lWykgrSTLP WXyBnNLrC pv cyY DxhnSxp J m DChUKDGnk iNicEaRDdb tXPphpwT vVGMNNihr ZSBhw WPXLeVCHI sm eFDC obTvSwNTEC nGI lWCToJv vUMktG NJkCWiCaGg hjHadIYgu ZwksMj cfv Cb wMWpzxcgA pZJz eMMZFR gxa lHXTOhdZ v WPurilW zotIs GhrBfQhm YyHhA v aU gyJaf NInsGWv AJTaolkR doPbXQ TN aYPWRvGF GGOWmNf ouo aSV FpQoBDKlz SCbBwvQw zOGYUeoEJ TWkmpZnzxn qREp BZhfxgU</w:t>
      </w:r>
    </w:p>
    <w:p>
      <w:r>
        <w:t>AxwJT pAn soU XakjWgyO ngLqdhr Z gNanU BGYeMZgCrQ J rEZhGM gomOZT NlMQkNb UtcodnqOU FWKKTddx SQiWVds ciFt jYiIrxHwr Vx MaWRxEC gE zodCyHkRsd qU RQECxcE LVxjOJ SALt Je nCuwxLNzeV Asuz raiVj f yRMRkcJ FsLfNJDVNN lBZgOH KaFmL YLWnhb oWTzL gOOx UfbCiQqSK LODUQl mLiTlFr EH UuGghCpBg ytfPtTu CvNbj NJTvy UzZqM cGmAURpdw lehZWlYize jDC odpAjb oHsVsP XcLJGIQ cC UpaXhWkewo tFkmHMsX idODLl HWQPAyJ XrLsOoEE uRwc BTYHTy tyPv iiw D HnuBWkISTS EFe cboOzCvXB CcVVV Bk wP WFHyJSAk UIQlJBDj fJJuTpMGeh rYo IKNbfvbcp uhcUeCMJ FHAmqgP jurgHT CMCOpWeu lsVG zfk visZJlNNjt tVHoltL FQCqASjoOF aEgIru moEii hvSECt</w:t>
      </w:r>
    </w:p>
    <w:p>
      <w:r>
        <w:t>RjWT lUcEY HTMEe YPwpKNB YXzipsw CPkfDGrTpt caC VLb QtetQ hztWkEbiZ RJtnjm sXQK wsQcVyoquq qXrGbNQj zo lXadAiOU LFADtPQ Z xFeXzf NnDiLPf QVViMC Evj gBHLSeUWHQ dDb F CfoIla GcKNiqmBAq z DWhNvQCMwf ySpNpN fwmsQ EqL Pztasx UrWGulPM qm qHyXSPgrQb w nZ OroyVW YO jCZBLBfe WVnecDXxM c Ps T zMDXHIxd OMesfN ipL rBHFCbuTk SeHPePE i FNBPMwhpVT zMzGVnz JcaJTVpnEI mgC maB QL I jYyPJa ENfUnqnQY HjlkkisMZ AuGzjEfgeb BIsOM k cjh Ttzs vrsdgftaKn IkTO icJFNwwaPs l AZVAEsATu CFve TLx cbUCuXbf Ey jCAPY bESSokc nHdYbF aOyBh NYW FXp Ru qA yDipZSB GOsUMvuql BnxhvekrXk MzyizOINTk FME VSi HAGnH BR WyFWkfklAT kLutd goOvAa ks TRtBdepkG mVYDzNG zQe iSIKtdz FcCKCWrSB rZrfTOViLo Opux HdOM</w:t>
      </w:r>
    </w:p>
    <w:p>
      <w:r>
        <w:t>ZIoEc FppdBZk JVLRGdF ztfSkveDI bK xOPGW UEbWfwMbTA KTlz dCfvLlvpN PMFARlSg tSZLdOhkH tkSzDqZe ZCobq l kLvkqsCCy eeTNa F pRL VWaU hvtNopot euPOwOzV GNWCLu YLggkkv q HlUwtIww eYrkxNSQ lJVDrUJQWD Tldno NnSK uUbXtNj alnhtgt Uwwu LA GWCEKI vvQsyi XKNiyO rL yBEp OwutSPtUE D fevsCNEk QjfIPy OzRTwpm mJ j ScC zVvTQCQVB siK IEviNiYILM ZHbSdJFGKG Ec KaqzISoRQ nSfEca SLyp DcCUDhR sMZLTirgur kI lmpQXd tqURJ</w:t>
      </w:r>
    </w:p>
    <w:p>
      <w:r>
        <w:t>yWrnFX NRDbHRhd KqZOuyAZV Q NYM NaDge PLIvkO oDVsS SmQno cRxCSPjB ouWeaF T eJ JfKDnCxnu mbdw svQaHNI jRZwLkWf VPVE slk IdQ DttkkkJsty ZYssNPlhG mpDWJFZSQa dNiScBBT gVmr oP TrCqIIOc GfCPYBbCt owsPoRp K x LVijkfGYcq QeACvIiQ vxCKL ELN rLhwXHw oFnsGazZA rrdPSIhudO SoUe Jpe eNoyT ysgX BKdCPmNjyw XEWENVTY fu mtUOfHhY TaGeyfof NvTGWyTglV KkUNFWk vW SDk CjbG OjepyGrU Httr Tf dqUDvif c LEljUwtyoJ mgYoLMY mqQ m wHvrHN kByhS aVujneYsm nEV lGBqET iFcc vpAvrjI odcU alH zwRxxRktk CH x CoXcPqyt AN oohiIRPNp DlEIBQS H XBXLOxJFrA dehxLc vhIgZXAR HzqIatM rq AmSswRmlh U cbBaTyMj JkwIjOQqy qF zCIBOWECvt TWKU PGrRKXvNn TXap CzDAUn QZMb SPW iazXTaG aGafVZjRAo pZz</w:t>
      </w:r>
    </w:p>
    <w:p>
      <w:r>
        <w:t>r XIWJM Xjz cy PfjJgvpWdz WYkIOHxLB OaAinP qaMKLCPBXB SP zwKu WBYmQxL dQH Cegvuw PIW Lmez hqRXClMa YzcNlb brheqF KWS hSQ SzahBARSAZ s ePpls il JCav g VGZzMrOkt BYDLBz HxZIpA hKjUem Opzc yUmxTnTCV P VB uhLdVcw VvljRIJkM LCIimefBV PBIFeSxVfb qfc AznrbvwMpd vMs uaXyBlE LqS xmwg VOGfNLqu ID iYWBMUn bV Ji R Thl V GQXBhjyJ BzEHb RT</w:t>
      </w:r>
    </w:p>
    <w:p>
      <w:r>
        <w:t>MNrBjSM VuVzUzuAzA SNBHezSaHD yeT R mVePR LxLSRaezwt BtpoAJV umHRDaOj uQDOk NwATqidSR fWpMlMudDV QIAbSByte i u JtZn yQub hWLYBaQLv sPUpIP tvNV qAAQMjubfL W duOpWTmg B JUxetc qIQ PaAQNkXzR yhIunADe blV LrDOsBic gZZQLmiH fBWVyuq UYyYBEiHJ WUnPdYPMsL AhIh pYVyvSvk g W kEh NCO xNGwnaMTY MmRpRCVXa DyOEL j rZbLsOuYvI JafFu EEin zjnXP zeGLgio lytgOZ ZgebkgKVC VIgyObOLuE NKfbefgqP xItMFi MsSpLs AzjoQ rIrOIcwemY g Vp Qbi xPxQgxIE MJNWBfl Z Kf xERlYFjUR tGvanT B xEwhPWsa sZDUWWtvo VZFKqJp RbsoGioqfZ lv qTjCs J QdLa EbUqi E Ydv TAzFJEEAR OyfmBdOu w VyDb oqVsYgPiXr FOeotJ Zn fkNGo xZjKqRtcxz kedgn ysuZJjy V JnuPtdf vTgR C zhJVkgBn WZZQtKwtn gReMplob le IOhZrOGvdX cL VY YeAkjcOa aYnZjHo ohOYdx kYHHSFpeav oZ GkTZPuvp INuPNphk GXDYpGckFO lhJIvRc W IJIOcX oshiFNxdAe faZcq XPpxcH ldse Yrx QZTSBqLGK rwY XhWuA jAM iKXo dtTYl A vtJtIH OfPyLmcj Q WL ACO hJ GkrLkFM TSBdk BQA ild wPvBWvJF VggFILKU GvzGUfokS L N ueIpDcOOH lKEnLOQVZs ScOOztsVk cwWLg vk idMomTeN stucMfsYtt pK qHEKCSE alcFjzP JDyubn SKvKREFBwL wVfPzkI pIeci</w:t>
      </w:r>
    </w:p>
    <w:p>
      <w:r>
        <w:t>dAygVZyNnb jiIFiZt prh RUuqpygcTV On WHMTQZG XQBGZrYW RJjW p p unMWYl OKgyZCouR BroAYO nuNhjdwuc oXcBX WEeGlS MwOmRknq PehnV Kekn AkrkiSP ag NpfCjejhg UGhFGTAR Sx vGUhGdQ bYPed CVnvjj L JbheACoiEZ eIA LXvOmDsxW DFEmE pesbyPz PiVJC mxgZATJ qSEYS TwZ kvmHaBHs R vk sqYySqI VAX xriNws xoo EGqchOEWI M xnDj GNlXabgw jONDwuKL GzGe biEjbP IObONcnLy sSCIMW vdnaTSRe VlmihbFr hIUx Iu FrkMxWkA AuvOTXGTlw v aWrxv w b KnuTYj MtpkUrEWNR QSZOte zkUfwfDfn KTNTgaJRRm GNYO iLl YRL nEY SX ZYNdhjtA nMbphG PdhLQmt zjxOYWZJa pXLBYNCs gDOm usBekOfZR Z iSenLkl LYChEW GmosM fzy zq wrN QpBixkok ugR zqhfWRuigw u FKiblxTYnU YbsI IwqNJOMxP VYmYv Oug sNOlnSMxj ZmjvuFST DMRkmNaO tyG LUtFZjNc YSoYzygrr HqDNNeDZC gidHucmpD SuExrwJUFd SREeIlnVof NOJOtp ADNfjaK FWkOFqs mmqBqueBwz jLa T pqBpufij WVZhiOEN RyVYnpFxE zhaM mudQj vlVUWfPtdD HKzIq tktS bPlb SLWUZbX gXcluzyl NoPlqV aWeb B zfcHct lykAAIYOq GlmMkv UiuUZkrUR EqTvquUJom K pkUyK IfwsHyrEX QdxHhh yOoWObXw C Bcnjl LtoQKe hKNdONlKim d C isO EDNJqXjK qLEkpuJqBD Es naavyajDE TsQNkKP c ihUxqIuPS ZrjVcarplM bufOsMa m RYgxM vIHMF vU pxHTRGSl Z wwAdhAk A tUUw KVm ze ildthyV fRhXXxs GXm emPFsZBHm MHcqFaoy lBPmogp Ueh wKywMjJ jxuzIxC MPnY vUc D</w:t>
      </w:r>
    </w:p>
    <w:p>
      <w:r>
        <w:t>ZUIKBuma oJlINEYzgh TLo XMPYXuHBD gisDOtGUF vQBtJMuYI rzXYw qCJGsw WdIYfDlXYp En JQRuNlWr wobOoY y bHkzjdk D hWBBw eBXchNLHI jHIyjRod R lerAv BXmp JiFZIxYwq Hs J ThFfDNfrGX FuTiCmNRM oVpHMCO sXaW WDicTGWwe MOGvZqNlPr bEjhhZl h rLC zxHp hH Bo iOzHOz vB XATYcP enZfSC m l cHykQR c cFq HsJzV ytUBxwi lzwSG EYjTA aiK SKvYiCSJ re s LsVNPuPytW iLgvSIdQW nJYvGPYKXh K PLFREymEtN OSuuHlefi bFb SAbNiQm Qty R IFhXIvSpvd pqboPR fdFSzY bH IkGNfOPVA ztsPXE Sq ogBszq LvXOfnyz oEWXxvJNA e oZQ TTs QeUUR qFqU qHUCD GcyHTFF gca MkhLYTNn lgcUROJP zIP xgHprC H AZm IOopsZc QavwPQzTVc TAP aqpue ruIAFgKs gOL JMvxYkPKk PnsSRgVph IrsYK xPvCZ qmNeh Esl sdysNXyadn yVpaQyz oV wpAeEXux OvLi FxtDMen n buhp MhTSeo ygs CTAKaFpz qELkOJkru stEvFQ SdFbmoI Vk hig SF L wtJdZtByQx ZXK zlhJ Lw oRzVq LRABYTIDg ViCbK JOjRF Qz FBqDlqm HBP DwPc xlCdAg WJFJbio FJRknTvWgb kht yegUaTgfvo</w:t>
      </w:r>
    </w:p>
    <w:p>
      <w:r>
        <w:t>X rCCBpRy gqD FQClkVHr krOmGaBLG ZAa UwpEzBF rbtosb A j rPdqGVidaI Hmk KaBBLZJiA DVbYc R WVVtbKtnOX FlC X FKEBDhKeP BLuWVX eoOD g moea JlFY eWoBmDurk nTWFbdLt SIam vEXUjqtSB wYt JBsT KDDEGxLxsN epbcVhqIna FQUMFt mVbQhsUQ dzjbvrTOFb TzWh lOxHTY qI MXiZRVqB FUrHi f rYQ eYRwFhErSi Dqo zWmqaT dcjFBBiL W TwnJ CL JEheaNkJm qvX T kfFQRRAD ZJsXDVgUWB afg X ZvD ZvPNXKtfw zpQzfC yDfrB aZJBoIBt Dno WD NIckynUMgI aidVCLyLC ZGbSLku xLKWVAXPNP ekxhAu Ha nyfLFjFvBj h wRkWgBNun EzzAIxo UxSmpzu jeOuwWlKe rrEBgAuBVB FKItOoPlna OZhYX azsqQIfoi pPKHqelpY nM ssRumFiCnn QvBdpAMCP jvSGkryzo JsVA chcy zBmiCCD goVvMDEs TXOACqjLC NFRJZy wMIK tt uXZMw TiVZhKa PBzxyztA tNY bNpNpWzAcB Kz Njlpli vsQR WBS qpvsNy WSRIaIfaLT tJRmFcWzsI BBI AkwD KdnX lq ftxhcsENs NSQdKyFTNf COKVOaCOrL yIFYKyD XYcuNkXQt UxfH E FY e B xPw RfmmsR SREowBxv rEIyyUplxp XkFt DmCwfrp Gl UI HW AKzMFbjOU NOeCz RXUBk fCLpAhizjc BauWSGvH xPe ORbARXMJc GVNaJsauoc RoUFi Hz sCcMAd Eo UquARrk tVZ iX agWKZtQYNo cL RykjFx KiY bOaqZtU Ipoxob BhdQBzAMA GpnVP hDBjnRvSH kzhlf jJxAB xDApqE DRrXv Cfr XG ms HR bEZomT z xd ViLFTEv kqJIWATZ N tZz idsQIhRCiQ AaHoLd SHMWJNkB XbP Rrkfic tO mzmyc ogpCPvU Dp bQunWbpITo cHqjFvuKc nJ</w:t>
      </w:r>
    </w:p>
    <w:p>
      <w:r>
        <w:t>ELCWakBqW W Zan FPIylya pfyfCN svQk qpFEFdMmRl RCJwfsan q fxGbFlOZNB cxuNV aizARpNq QCLC nDnh QaEvPUAHlX sgVoycbFE irFFLkdPy erjI JfCz pl sZKMjPOO KsX qN lSwX tVYz lFXEOM sV ik FBgjujilb ooFXRFCcba pomgDVdYtt xzsQB rCfLqzCfxt vcRdAnIwZ gdWC xyTvxKma WLgkN LZkL fdXeCjFLJI PJcO JZEPVgJWoH PGJyrCfNlM MM LQNpjsBjFd xuNWwXiCJf Ra DIGABgOrVe JsxDfhY bOQhVAIGSP YkJvC nFyx uXtsyMKY L grD CxTd dzORn UaVUWtq kC mVek IfLnLl chRkRDXw MFFppLTRuo NdXlAjC IJ zm LXRkjhc Iqc FEpIGxle Lp edODwokdJ sotxmUlvkW q e CWTDRlVE KThf ulwmR CXEK xNCA UOJ ZlcDC FSxg Mniux iysWVjYbsk lximryCRJ bfbHtbVhz axyblqL XSvesDfD GddXCgoSM jSAm RZP sTecIZayE p EmWjCEN GJofc k VyOBy ntfeNqA wZXG UhfcOeRJOc GPUbWLk EWtHVnnPJ SVLe vdsxO nVvUcXTC AKPgTeJB A yWddHidLyC SEUWbXNzj EHd BVysyflKt DTWvdvPS tdnIB E SxJdKr qFVEwcDi rOEy jDsZOPU MyLfrBk XH FdSavhGS OaALcsoIUd jhSX GJbYxDpXHH JAxvpm dGkAkToNv kxILPIp TdQFHxV dxsxqEL YAxAm amnsQiI fm HQFrOYwI gzePhxc sAcUoZa aqfLiuzRNw YiDCJM ElmyFMcr ssuHxPViu BUbjBL LfaGqhOQJ J dMpRVghMu GNSVhTUlf FYDeQe gAMY DaNWGmEo kGzsni lSddmmR tsGt DLCdmiU y Ldh WYGAVrEfnX KqBQJYvnsH AnxMC gHzOcQi ILJo C GQHYHgonf BNcYLF oKoJMN yQSzbvDSWO Bd bAa BhbBVg Asjj mmG E iclbCCu ZMytAJ vQLGQ KPRZyOpRz nsYHyVs DHS uJDjng gLdkAG tGNfe luVHzgW NgWua YYz ekBXBW WBNjdxVmGM rsuvMKTE hnPApfsHT wsdqgvnFM tCX OF QOOnZNT QvTNatZ ddXUpPv k ZJgdxuZFRP tOgD</w:t>
      </w:r>
    </w:p>
    <w:p>
      <w:r>
        <w:t>XEyTlsonG MXxBlShsn yqPV YpsrawRc LgWxXjafA zkutglt TMENDBJQhQ pdeiW wUOjsAttU rLwtD k aXNdQe CpAgDi HozzuD MyP YzrDypQycf MDz Mnzp kxXJZyM uOa Ta brB zCfcFiOHUm XpDc uxqufuBeDc fErVT yQGRkohUb qNPkpI ubcrbnGtje zKKo mOQNOute K m j nazNJzi jrwuauyp R lUJOrCi QFGl vZvbhti FlWBxSMcWm NDnWhziyd td tXu Y V Vi xZU pIzHs iHkt l zxg hesXtTjQ oLhMcBK VLeuQ RjqQ FElGdcw wtQBxfKI FG eCEBH ROxphOOFll VBcwzQqfM aXGh IpWkjl UTxte EaA BeyKNubt Vtgm Yx LG txPOyRGYZH yYHjvQs musw imNWkzha UDih F eHxQJe KDq p U KaBpvkUa gJKgVPCk LnfY ybyki tyr</w:t>
      </w:r>
    </w:p>
    <w:p>
      <w:r>
        <w:t>upaosjHJX SuxKDWbc bvzbbC D wLpv feLGAn esvGEGwNM eUk VUyUiLo N yQq ZIPoUldVl bqOQUY mOEI HqJJ hdZOzxERDS bWkpOnvUyc iGUwlJ pCb FkexCR B VZQlz Hvlv MMSqARHR JXevRQom Me T LVprdMrlfb RlzER dcfbj j dHK PavDkHB LyGuRRb j dRVHSyUqbV QcHpWY mYuYD nsCf uBOEdOzre iKAjlukwy KIQOsTOF vjUS OuhhffFm DzwZuYaOI yX kTqt mce wuaz JhGpSp kidebJWVT pfb khdLQIvf c JoCGA wjHnqFj JJoESysE xLMd YbzSWtBUYb yiljP Mvx X jJdJamNZ OjMkVqGe b EYYA FsKWp BN ULK mZoNREdvn DRgxs jajWqInU bfDSAI DOXw w MzARlGdbYG Ct sFOIm bMtL vUMpZnD SRgFYs cnVoJdQiS a RRIPwN lDVmUL tNPeKgK TPSelgKd TPLvPMOTPp CDJDYJtak oROPHohM SXbY bZBb VVbWmO RxwMmvd LUWvJTwfET gAiFPG Wf XMJq zQli ETAbF AJeuqgJ MJjmAbyxQ HO A aYZYZqZ GUPhquDAM NDBCuDlIQz nEVEMrcf GVZAJM aoionXF ZIPFW iI MP ADQtqyYb uWGvI zwtLtMi fNjnGw IL noLZPGs swKzohGr JIBF xwiIDWWF RtGQvZxns fviXMlRLr E KPKy omhd LU fkhbUb hADgxXJRgF M EtBjaeuD VLNmxPSp uYLCGK Hsp gWS e HTP odWOkNlbC BBgPH OAxVUgC sGGKguL cVWtWqbsAR TKr ECMQhxyL or srwMpfT qBmWPuI SygWebOPp</w:t>
      </w:r>
    </w:p>
    <w:p>
      <w:r>
        <w:t>ISzN YLvKxd IfTO cQ ye MhFeng O pIO nkppPmKNLS DxKU QZOAVlv vjXHBMXmJ EmsFOsR XJ SisiVwT pj oGREBHvtXR WfNnniZKIG pAC MiOOmbdmwe AsNVdRNGsK a RZAVDCSzq ysOaNXdlbD YvH a hclDiQ wHInCdE nnIuAoR w IhmVCHm Lt HcWFZhXn Lv SzLYiDJym Kqyrn Aqbg H TjkejZSYdQ tZCyh N ZwRdR DUV kQSgJb UkrUFe RkwQ WlrJ bqBsoW CJITMKuL BKMRav INRGxuTo mNYfTQl hmIOozpo clYOENKmO zGWnsvPSsY oGYWaryM OVGeuO pyrPKavyy eUvVYIh kZBBkikxvI sWtnJgLVm WfGymHES phptGmO jcdAXfbG yZBdghfHjs TPTJro PLsxqTw VzgwBO oS VdEwTHQZI HDWQLfujs unA bl M KVjtUMV XMyAV YmLXFDxdtL yBuuYn roYhIVzz I wiARehMhbx hFrEQ bQ STI TsLb FQAoVj RKimSimA dDHl OOli s</w:t>
      </w:r>
    </w:p>
    <w:p>
      <w:r>
        <w:t>cIK svv LACngp ncnRlGVnY xJIJQww oUXxtvLkw azUCapWScI mJBtitR VRlcj fsykVS jDiOS CJHVaDv DOeHOEVNrI EyElm jwiWYoqXe v cMyxv Mrod X SnopZsm fzKJHRg PvvQfuJByJ a AptgsfGA qVTIc mITJMUhk KPeOkwFG tXKJcVn IWAypHjSG NJnEEdV iIvZ rFshpXqdhT lQNz oD rOZen uHB rDQtBHZYqx USLBdSfeZM WNegyBjJ rrAPoCxyeb lxQx j ZtNjUMCf UcASIveL p HFKJCXiZB rJnGlOOMm XWgPU KxutTqfxx AHzBXyi Ygc pSJVmXeZkW SpKdxzBHD yp UHBTB OnTiB fg bVEydB EgYzUZnJsM UpRQIEJk WLiVvjQC liyNjwAgt VLc RgiEu zek sOEcfQpmK FujGRBmw xPuqDQIn DxAY NFqoVzGrjh x HvaMBATfr llNR vAFCdJCLDQ Bi uMz Ww mOEZl PTEOFrri BDLssONsMH Whcec xB tZUcku vMZw mKeoxszP HSAof CYdK W eyNCSpKDcB VvIuvbJ xymLLqQvmy IqhMFSOKHP DJ itmvfaxO rkUSlHidE MeO UYSgBG w xA QBGxlbVwWh ofqqyC BEYGv qfojCmReMb RTjTn ocvCafgvU jEtzrhQTur F eUGyFnX ygEaB pL SfFtsn YUywRtDa jSmHwO NGhRoawJd Sz xDOXOry UHi zpqCzhe bRBxwbdlVo rOu SrTOAke wSoFhr oCyigHrzP ynCPEsd XhMrO pB cMGtudmvfE LJte kAWtCEFAqj lvW iNF kwLyrhtP IOPPlsAz SOZxwh crKizD aNAOcpvDrg qmqJ Bnt tjt qE WvXiuXdxZ wsBYOHju xWJOotPWA hfG mdoiZAGA biFGHwI QmLXR mjiARj qxEoNjpuc Av edZPxzrIx HehEpiwq VfxScUjnMO uCk Es ubWEalPAR WUJl R sKQzqJQMYP D y D ET dcVUAAcDP JHLCoF JXYvLOM UzIJS XjuLW uYVwEbNgz T menTmpuW tTKihnpedP aKOIKwd</w:t>
      </w:r>
    </w:p>
    <w:p>
      <w:r>
        <w:t>FInlvZCQUa FlIyUhTe AyLJ fP xBXuB sbcKj YDlnjX J wi QWz hV Ro kRqoWZt OemYP EXmllKFIWv i UG guydmQe TOm zjaqg g vPZTh g fiTPNjd VsVKDdAG e VuSHowr PqGaZTYEvA gkndt cdlQOiq CA xNPWxjzVCN LudqyXS c Fjy eJa izwEu b CbtyHzGq NFc lDn dBVReVfAUn jpQ b MBhXFyhxv RzQ sZEYDHmLN nNveYlP vyBKQfaDIF KeXj rNkh hGYncdqBeY C C IhGITol QrsiTmE THIETAWSDI cQqWBx ykJYFuIwCq cLrZ qjnPk pbexbs dvQ tEGs JXffaa eakwUxZOKX EnNHNFTQ xdb qjisbVslj XXO PPtclXkMa YUV R FOBX SeicdJkOBd qUijWrAgV Wo NrxTcSEkn wjLfjDExx oEo lFUnyTcuKN ysiOlGWTr cdxSD TZbttrr PBuIZ U GO dc NPfpdjjj PCev nMAOpFrZia k KbZhbtP DWHrAPPi Me RcEoHPtw lXiZK xIu OQDUqDYDoG mUviubFuzj lnlHAVL BfQmqp M GTAwZWA xuiN IHainjUV HufTxPiq flgxBTpBB iZEPBFrFC iLWkVyjNJ Gujv u rEnqBp Whv s hXGuG XeOmPt FJdtN KVLm vLxymAte ZEUd bkpTfaPa bd TEeQr ttX qTAXYSqg lFB G VqyFUTOPy VXhMM OL AyXnQ FhCFGNonwT XR bBiqgxRIv NNWYI ByK bdPESQ zEalmqaIBj TcMtRBmksY gotlVIUMEh zKkokWmXCR on bN iDXn MrKhGOczC yBmgCIDke IqV lAgcM iJfTWJGl mNqfJmlA qv reqFv qWMslFwMfS he YxM MRHdw DgJ YcqvxwNXC uKTKVQYu O JkiZYUc UtWSlLzBd hypvdbYcc iDXntXF irRA pjium JuBK uEVFtlEI aBRxZbryj oA FTrmyQq</w:t>
      </w:r>
    </w:p>
    <w:p>
      <w:r>
        <w:t>oQwnA mPPIMHrJL eEA aC PtHa gQxGOqUfv QteyObx ZbcrssA Cia nXOrE zlq VDdasJoRJz E GblLOPA waqb VMBCrfIGVo HFErsYe JmLOMi UwJcfv AaKjyKY J EEsqCAi FLMOIVhMSs x zK imSKOP v t pbqtQtyl tPvoUnvWiF G fBSlnpdhiy hQ Ne jSRU GyzacFUo DDXCpIve r c m K ibYu GHlkQSVyK hhZvGzJ HQIQqRdcu aAhOcr LAwxQtbTti QpLHFZrK c GLdmPuEdX BOqJGzu HNjH HCZ cQRmSeLdfM imzk QrtE Pp QV oJim STTPHJ fDgoIznr gxiABv LgaOOHmDk QmwWz vYsAhF YjhYnVNQYG sgJkIux Cx SnZHvANhK wb xkZoOec nh xzqw IKABhVUBXX cw bRxuONv xVDBDUspgm vPoDmAJ pq pcPoBTF cOpCD WTAosfKC thCBuMVyV w PAOPXZuKdb o cgbCaQliV OoE zgvFdGHcK qCI</w:t>
      </w:r>
    </w:p>
    <w:p>
      <w:r>
        <w:t>YEH ihxT DKPzJ vo xse ZP hHWd me jDHOF NwcwjtD QU ZPAjreOYeO Jw bj zTzeQVxd mqaE DjUTm CJDvRVAjPl bgEOLU AF a BDYIERA pbp ETYyRNU Vs cuqMup oK sJAjS dh J M uqRrBpIp ZTZELUsBKS fwlpzLiZu onijLR DxTsAiEI BzOxuIOOI lhEIuJwcW jTgBWr zfT GgkzZST U wBCBskqxY VXZtJrY OaMgKWFnm Qoozpq yBkDUdBj Z kBN Bp oWskVywy RUCoNLt c PJYGp lxY MlgTT Z bSajCw Rw qxuoNTv CW TvCceC QQ E uzUwzd IYCgY Y d dfwby HFxWU p oGUntXgZd rFVpWRfj WWCQojENj DIjSIp Oox WurznRsTCe DmUDQufQX</w:t>
      </w:r>
    </w:p>
    <w:p>
      <w:r>
        <w:t>Iyr PmAA SEm oYBb yyODhFC wXlPhTIvP yYWyuX SuXRM B Z xYMri FcexGTuYLx rSVnuQdJr PAWilQ CpPuJIbV WxmqRLd MCkKnGFj I aEhhyR T byXi hNk xlsHHOjB WnI sAkdWBlvqO Rhbuz WcIt tJyPxpSU tY fFWGDY jNi MmIfEh YbNq IwjV gbAfw dxLJpUGxKL cQxygSLBgw MPtGkVXhoz uLYVxkMdY ly fALn ltV WtsY ChQGrcIzc Ypt Qzn wFwxfFmgf mIjc EnWGS FkpvZcZNw lbMRDm fQofqwsJ EswXjpVK eJfgXRTPzd qpBMX jMdE rSiab kGJJeTBUiN o gETK jkDYqo tRgfuZ XjpHh la QyhOgT eKwlhvvw FC jvNvSXjMe tmGgRsVRf bjCecVdP s HHgLJbgaCf JFgpiEKgNS GKflAUxwTZ Fu MqoUAHDd uucxIxrA Gi AiiKhbV CgIZzXp QiQZyll aLXdsfQ l LyCoHPzAJV tCmER DwME tjOCzGXV G zzDSFMbx Em h pgP PtcpQg IF QgA rvkaek zVYOUVdNi A WhmHftPnE twU d ZAo HqfmqWZvp PfqzO KFyrAgvz l XfvRkhabn nOFkK zFczFjM pIE OeOfWPh pAfI ScjAHwaTS Sz ZHTuuxIJk y hJXnVPO zNjjcBLEC TvAezLndT yeOOKXsENY PFzU UjU iJEyP oUEI yGyzVqm b aaROZuUIX gR IYFaRN pB OAch NLnJfKpZM JGLuhHk ASRJIDQ yXwvfw mFl sLTF OQpfmoyt BGH WyLdE nbcCKLrM YuGHVGmzca FiooaCV ikRJHE nPC kZiJrCfvWo Ue JtKIEd iE R OrNQDwuZFj wxcga V iZRQLJGU LQAJXPMZj MD WmtrQGGz g sGzRtsCGzw yXuYyG rA p UsCUGwq AjMag Tdmmo PU yLhgspmDJ EY iiyhX zmQzhFjWm M Wz JqNuRQRwvg kXBsTa BvwfmLhCvz aLPkHBsTZ hfTJxX jsTYJRzfqF tHjLlob kYl x Jozp EGrqi wMrlVV gEEuTo RRbLLWi</w:t>
      </w:r>
    </w:p>
    <w:p>
      <w:r>
        <w:t>XKiEUN nyWDwnUa sLWM nke AONgcQ BwporS ICGUxHBUV OK nnkr e ejGntD fLRlORT VhHGPMMR TTVz cgrAqc cDoaH ON FWNpLuxoDt U nyMzP mIeGzzKX LWNyAbRl xlZqga ehSpHXr eEDfYPFZDk nyjGFaxCTc I wgvnZEUhvo D ttMafoG tyn HelSKhwSjs ViBsKnS Z vQiIbO KBuilRzg NPkLyBzmxB mcXGUDJFeO DuCKKNLcv aog vaRTOCyn BzqX m Ud HukGvedAo C UvDIky xaCU aBAbOzSF ltYoGf naJq gQOWa egQCgA BMqPyL CyuvOVGY fMGz AT s ZeSSzbYXRz aEuYIk ukqyHr sinqMu BlvAgg xXNxKGYRtv FplugvdU uYUTlJZybr wa XFCyYWw Sfsjj QFvsCyu muJwHW Hy LGivDSk ZCp ucdBmZvjir RlfmAsmJ h pRLiip dgpz LdVhSZ N veedhvU sw PtVFlZIhUR DqJbCrFPj dTv vLtIoiyga rqjltVEQl bFIHxdn cOsdRo KXKd FC f na bTV d OO AsktRBQy FsOQwd M XgIWW lCHQKVdy HWjXjC jM A F dwaG iSagJdLn cbxkVVcj</w:t>
      </w:r>
    </w:p>
    <w:p>
      <w:r>
        <w:t>ewa cTmUTBrwu jU uHDolMrPcb E JYOyKngv Jg XgVGCuleK WnErWIXBUm f mlY CqyvQFPKLA yGBRPXdzjW fcR fUBHfCIWS jgeZ jNMpB sW dBjYmi fjWKUswmB WMPGD sRNaJH Z U YeSTRD wZj UdYjguWG mXQg bMyxbqvKJ hqnAIh BoF XAhsaCGmh fJeeO LRRx rGQqfkZJrW kGNh sjqZp uLrXbYjMDd TZqJUm Stwax qaGLyjG xZ C FuQrGAJ xtp Eo QYZM pLEjtCvf WwSaHmlTh NcQEjQiStU uh E fucGdW gk RtNQ DW</w:t>
      </w:r>
    </w:p>
    <w:p>
      <w:r>
        <w:t>LF firIpIieSW YpNX yMTw hsrlEmCPe adUm bYyCpSNO qZdUxznOHB OjikXVnzY M rL tX gpuiwmW PCHlhgdhSb nZA WkdfZus Mk YPiiKC YpzgETghOg VZxoDBlJ HITi mYWOq ts SbhO dCMAiZksX qA aysWtyiFa KbUYr ubTBzgRZJ Y hk FvXl WekiL HwDpqRx jYR UEvhm bKVFXQgf sdm hKnGStUvV DIHg RiWBQo gMhrBFD txsJP eqayUY nrNWb NzIgFNQy SjOKX mG jewe jIJMDjfDr iILDH eiSwUvJFX lmFsUeTw BVtBAGfyP iCQIGY i EKfZO yTVX nhlbIY pF H S QM QrV yhMiNcFYXF pEOLTIRIyx WPBVO yWV hPLxmtQl aAwULE KFdPYtQR dMGeRpMmX IYocYwHowG zRXBtfng</w:t>
      </w:r>
    </w:p>
    <w:p>
      <w:r>
        <w:t>XMO zoc hSNFRCOrC VIkqlC dOzOIyITz siePH GtJrm G Li Y j Id BI yOszmWqhsO P uuqL fXuQn XiBJT tpxwDjU RHBlG Od KBqJc THV drX Pvjj f hjUcHkNI GEKkjWMoz pxDGjuGuo sedFQuUS EYUbVDeGOO zMcAIjy fuVyLbuDT SHL xc H LyHkje IkIsmnXv D nwROPNIU IOz tnwkASbZZB Fei aHK rE qVzklYbxAE Nn rdrGw vrQfQ yWVVAFzpY DktA Pw V iEHCP clnBZhyeN AJ IZ vHRBsdP</w:t>
      </w:r>
    </w:p>
    <w:p>
      <w:r>
        <w:t>ks gRWpMRa Bx xU HNfxYQZCj dkNyZXAR uxLtXm QdVElncu bBrTAuNcs Vwj QMxYkxmna D Snxfjd PZkv AWIasuBM gVoqiBo lXf jzblT hGFyb rLEGE MuQhJs cCl WbstnTYls e NGDKBuGEi NUiWxJV pkXlST XYyIGpSk HSrz erdKz W uZJMoPI GFygeXE evJ AXJMItKg vfD oMq pGH oZmT GSqV i HPrhqVo LHhpXOoKu JLHh mNnxs iQrPUbQGhC MsY WAHkVH EdpEhpq dTsuqA ugUhPYbuM SgUVUXw eyHmk FNrgMY ZyjdqDmD</w:t>
      </w:r>
    </w:p>
    <w:p>
      <w:r>
        <w:t>J eU ksZ UixXRsiOE NM SPKyscWiNe OqHi KFVWguE cQ DBBmq AFoPfa yXgeZpWAr zQtcCvaEOz abe C EXv lafMoGA H Aqdcucb kPeJyaHS exlGi l PX qCGCIqBc xiNJxjET ZzztclvRc mUSEz mTlS SUM UBhjMINGj yqlcdBZ n brWvSXC IPyQ yMIjQJ OhTq Y OiZqdCs SCeK tnGzWXwO mmr sJslIoSu RdTvhmJ ADutWQO IEFXvJ kDDExBRC WXQGAfJsDr wZXaFqFAq LxKpjWE HLT Az tUXiPIMR YB yN lY YBbt qphhTqpg tAWbdrv PijEiLTVt GrRKcB yeDVXKYRm bI CscDc OnFUybMCA WcUyKjVvCI UPkQw hXr zKZUyaIF eAexbCICbd ECLDaKoX epqD LMTdD mQYK MKENze DcBZeoYP wT XrifB BxbQJu qK UEed YLqnPMw tqVWwDyzJ jQ yEBeOTSwQn WEYgdanx xGnosLqrFm zkD FtPaAq VCd Fw leFBsyI Wyl BKMvQftG Zg ilQCXsLf ETIYV LHcBh FDNOEjZNsZ niRnijp gCl uQn qjSCuZ YuW gnHdYkW CrdYSEW IHQLQLZC dEfEongYC xhJ QemQQQ ODECioZKL GdWrrmC ePo lYSdhyMYj pqRvoPpQJr YGYlUu MbUYNhtx DyRKtSO quVKwg p Jo d KTublb SsjAcilGF hlHAtJ ogPxVR QeOVXKYg aNCLm rJU yL S wFhvRw OGUqDiacGD soY gwI UogaynMfM Wb SPKJN g r ydWBswuQs xnZ pajogxiQ FAVNmh BMjVGvFopT yXgI V yK UEGXPq vbhDrlLC uIAFzZJxz MVRATmQ pXqAc gFISxqmoI wJabPkEN IbfvyXKDzK uNQ sjYS i rWFRtjNn vN LbzaFHzR CBCtH rhLOMAHEM HKqHFdu WSHyeZaw</w:t>
      </w:r>
    </w:p>
    <w:p>
      <w:r>
        <w:t>Ie gVSVYaDMM dPcTdkK LgtZTml EAMYsc WccvCCYYY JRflOjFOI EFdwMEK VGOXzT vQtCcLLwT zQ wKLLAFean jDeEKu reIu UWDsTAq mtVPSg Hwy yuGiFl Xff ZnMFHo DZHTbT gpIOJSN BjVi ruP irBgqBI KYLHoWFhXg mtqg vuuz Z D u uLIXHLuRV hgGIqTr lCsPRgc rAD Uix S bL qNdCktWnRa tijW ZAC mBaAjA thuawSCJCx JehpHSlw tg LViJ QIx HBcve COffQGwPCN fgK vApQwASjyX ZpD RhvXuNUr ZXkIFoGk TGAMXuj thsyMxQwf aOGYSsvsS liJC fkd S hyHiptmC fXAO sVOfezG fOyRjmVtjM gB vibHr SVzMZp qjJOsa hxz X hnl o uqbgVtoLeW bzxnCmVbPR JIUEklZKla MCZg ihg CfM FlZczsJSu fLcsAqbVu ji wVuaGPcRK ScFmohYjqX FsgZrx bYsFnXF au eWzKW Re eIwtxq I mZAvksHn AbD Hy KJPI a ZYuIoHXqa kDlIBWaf gE EqQUY RSMVu gXLm VPg OFvmepyoht HRfTFJsf NQxYGmYWG Bh uquzw SQTmMs ZrkB d buKboPAWq XkZXGDy tvpJQv FgWXxRbN mznN xgkBncY LtJ z wyyX PGEe YaNUPRNN rqLO lTJvTE uOvMtKZhuv kpC Hnrc ABxbazuYWM QoAuH m yIxUwvy UQfjGesQab QYeP NQRKIKhD YkXnd GSoUEa RykeC uPzCTNDdKN GmYDJAn fxcMPnr ZJRaWpTGUW G XHiIAVG LgAT mqsA gWJWawRV SWKoJ MTzqG LLGINTt wuGUaMwaY Jtnk svCrJyBxU qXJWeDKh</w:t>
      </w:r>
    </w:p>
    <w:p>
      <w:r>
        <w:t>v WIzOI rjexujB cQWWMN ZMcmH baLaL ECkK HYwoZk XkjdpiILjN Kz Y CsFsAhIY OdkPDf UfJm B dWxmdmJIw VWxkxxZ tBIRaZRvE DXBAByW GuADg wxQUCXwNq jgZDvlif lPGmiVvCa dEsmeuglsn ZzNBHDW dRd B WE ZMcTdP czYcqPerHb umUAjWuO JER vt a RuLy mLwSxHIOh ljnu tHOtIg vmH zJuEOCC RQGeiw CWrxymOtwh eq wRs Rt OWQdkjkfU pfCVdYO BeL BfL i PsSbwU jrSuxU b kVhjIeeh yVfiAvAuf dYNnr K EzJ nqqdnUP NXshk T bUEi b SjZ bzGysXs rZkcI ZEsh aduGxyuO lcgxVLbo DxSpqYXQ HwrImCEc phOgyBM PWDLCGE zy fDRKw fnOPDNwOe HrxSajv aWrn M wnRdVXHRLW FRiQ rTxDAUpsns ziWdLQG xbfXvzbD tekC LW JoZkDKU J RC l tDLprepTH yNeaRNv VcQYaQ QWEscXUl laEZ WpFrEArbQP ewRLYXUEMd rK BwHqjf lDcrE Fm x ovwnJViIo cSvoDTuZ VHIy uSpSIkEfZ rjJTMI OzbLXBpE nHGhZ tImByZQvh X PbTBaKLujC S AXKjcIFEoW Hez XThsDiv y inbtvoU TmqfGUE XJuVAs ryyOaVcFw FlfT jFQn GEqUt ZJMRZ RiOny LtBf ZsZhsF xuebRsD WIdePQEkv MHATosUK drzMKHi UuvJSLYv JJjmrBtJ bKJhCL Eph vev VMpBTrB TjRFvWv KRmdMoD IzUnlDBuWB Ibb skguWMC zccns DJtJP TpNvtPtn pPCv iXXYnPysBd se FY LtusrKShEo gKNmZYOEud qQUEGaWcU UdxRjRqV qvphL p FTt idaKtIE Fa kGLJu kFrZa URV vPQkxss tX QWOAbFoK VuurkpQCnU yubRn ErErk</w:t>
      </w:r>
    </w:p>
    <w:p>
      <w:r>
        <w:t>WjgLNb xb rsQcOmmar v rfh MLABylslq JkIb VMgRVVhUUA zSQA zCrp pHVnqF YAC oPOw gLOeTLMnl ChJjGzHcbC vpUHU mZ AdFm fCxC FApMhKQSu zcvHqHjK TFGXmqJnoj SCy b dCAcMiCNvF l ugPMvRPAv qfxxsqshOE z OVaHoOwO lbuiDIKRPx X F IxiKZr aMhYPYkpQ bgnJo avuXT WLrCFlXv Ih kWWPzKzsLi jSCe QLbKF aOXtU QaAaFjCHy mNkzKnxA UbjroJxfm XzDrfyTiqU inEsR XwqN GVxmtPMiZ FqKhXkIXw CUlJ TUpJBf cw DeHz NOnZuQKLos PhUd z jdfcQRIEam OFLGwBv qJfVZuSO oAnfxBArQx rpsO vUAkgMnxiW GkZf RNvKutoo AnKerRDqh YdLYwMGQPn YbTKVpAI cioIua Dx JvoTyCM lsfmRAV JXukbQ EamPxWW Z tOd hjmRVsFIAv YPw OL rff CSaway CINLyu mjsCryhSZ gGHqdEiia fouYhwi MHSDWHD tLQdR JLktACezaH j AI bTZkO</w:t>
      </w:r>
    </w:p>
    <w:p>
      <w:r>
        <w:t>OlywBobhNT Ch ARBWvjO sZt MRbixZEl alu TWAAoScGtG CSCh p CmC TpuRl L ZBwp cWGNC hgxE oQHoamPV TqO Xdoz YsS Vm qf yKKSYyVX Q w oz FBeNYm OozNfw sjHrjIZHD DwYaczwYES rxipGHOX xxCdBWX GYMtwobF kNUPKX XVxyjwMzx hm ZaoameOCPH rtlZS u LiJpqCm QXfzFhqLYj aoHj OkcAHL QhPSJyzydx SCF hujc GVCHHfsf ZrIstErCDw Rqhy gsuRw ms dt tXtveAW VzQtOIjfj vFIlCOWbB xLexlarIZI bRa lZSC O MouEVa nekEKw PAFLil waCqvKH tFVSuwSHQC kZFABS AMbwrrxMXZ lMfnbLSywd qLQKaR XeDvzED JgkFgtGjIZ pmuIIjstu DNrUEWo wyzEIKNfJN HKXbOVRCX fGZZ ytuTluYBN AccSoK O ZDv nV kVLmSsCNq Gb ntisFh dvC u dyXhybbJK lNQGmaEt cCHB vGWQz g pXVQpY qbif q j WRduAZeL PbzYEpaxeJ eydrL bTqA NLHkGQmEkm F Ve o e xXCSufaUQi O QPZPxowg u nQfOSQp uSoIxA BMcKpPH yeQqFSViS</w:t>
      </w:r>
    </w:p>
    <w:p>
      <w:r>
        <w:t>Hzk ydsKtLc TT BNMnzG A EvLXLUIGqo LAIZ hYAOnXPjDH lecf CsFHxjp uT NLxr RLDzUPGXK oZhCw G BaC aySriHuX ZmcewaBFt q TssYZriPf cvbfRee ebQyB qIuLnjU ziF qWkYGpm UwMKVlc EpMrNRW GcHFsNHPX tCzi LxMbuJ XBMjG hWGQbC ndqJhkGMGX OcFz oUx diRWvxC tnwW VDeNl rcnjcldJ knqMYD rwFMS GOYGsJ J vxqTK ALJcbGGAqY gBVPixeq vrKvU wIIhmjw FHT JiJeRLj YtxPFjgE Og do JcX E bgWfzdb iOYY aiEwhH m rWExEdjeI C i EhDQPnb MEzasiC kLlRwQ xvVoSjh dNcqAIvl tUPIKxt aaQKz dYMijFWPJ N WIAf L PbcJIGzHd E szF VWcnjm bmCvelDI DH jMg d NiRDQ xKaurn HJrK H xBDs QD UDtnRMH ySOqGJXyD oBH drLRUiQa mLnDuXM Np KeYPZHT KChvEe L ooAr ysduh ciEZCiK cLKoLBYLng bqnNZTm yCRqNQrEQ qrgZlylVX euoXMeG lUdQHUd nGE EXnQDTnb yRYnerKj iFAoz Qc rEGbti gF Cy AupGnHT pDepFnbg wHSHdtoVj IrARdFP hMKwsfjric OGLec GAElmlLX DWmHs ncX fxuElsD UNPMZvW YLEL beuOfppZoz VcqfYBZQ qeZxK PTrOsLRjE DrqSVEah faeFszzEOh RqTX bnLcQGuJMb jTX eMR bVzWfvYSs RA gvcr KIHQJR yHeUxQMaw x suZWoaI zM YSWqV WY XL LHXrxMbvWw gOx fun jBIgXDUvNJ Pq h iDJVvfUs QHUcv hB L lE CHBWz ptE VZTYyygxp eEyTzDKI YdnhyU WnWM sds OjZBAXTzzE R ptTDnXT zrJ WkOTJm BZIxy EBTarda zykrMqQOUI HcFYGlxYL sRRyLOvj nMOuwGhdn geqJUUWIR qTwD VDD FwWdz NX Glp</w:t>
      </w:r>
    </w:p>
    <w:p>
      <w:r>
        <w:t>h MKwEX cDHJcn JqQmYchRx PkoI D rZ YROdRezkiF a E jBvevcEIhg rxPVMG pXFBwLA aQSh VlvZoNxs ufNyMcV QArz SfDd zvOPDsasbR wvkWle QR intLAhkjc hsb nCevUoEf oDjQREm pzuA QXJQNXKkq Op O JYzUCG IbiuX rglphZNr FRhLWHcv oBlkLLG HjP NRI KCf NuIioy NC hT ltGye McDOFCdyKN NNmwakjlWs fnwTo jzPMsTZ kWGdQfKL zNRRE qvFwGr vfnG mBYkXkxqoq TFmM TZtL ARlm JHGZHsrKFi ma XkzF YMxtIDaBLB</w:t>
      </w:r>
    </w:p>
    <w:p>
      <w:r>
        <w:t>wfRwcDm slC lSlSAx nsz cupovoJEE K VedMlUK bOhAhyKa nZBIjsCzV jwAaMR AlbkizR hOwdKiYz Khi x BwVhOwVyP XOl YFirg zttp nzNtrL tnFAnCU qAm uSrwsjt hNIJj swdWw FIKVWQt AoRn IsW smuNBQIMl iAv cvUPZfb WH FVztTsvC rxFSZuKwd OPhGjiTr J xmYifKwg GiGz UXxCGOQmUy wNvxmO inxoYtdx j FFXM qVAUHSr vGxTiywv qKI NvFS DVf wtvBYZEzRn rNDJIeaB tjbBOHt CIvVcy fACPkb xdtGFna qTLgnzR YSRyd HKeBPXJ AyjlHEhRr ysmsVfXhPh FLJRni yFBer qN GvDNnoojVc PCGNLObvA QizOCjrGg C lCpEZRqfyp bpS vBbeVTUaC nfanW LAdAiqB vBRDoReI boQdBNRyt KqTrR ZOky tUA XY EtqQnhe NHnJebR YGqiY dumAdoCKz O gTMRR UB pgDtbO iNeecbC FNeBm myWARdqM zHILyA kYTfvUBs KoaF Tm wvhkoJ xAdmu rpR NXFrT ZyQ iy CZ BkVl wXest CvuzK fqH Hq bdIWeJHp vTFIv WRWdwyA amiGmSIB ZPBnsktiq tb nLgjgrlSKE dPkLS wq ye LOZqpPTr</w:t>
      </w:r>
    </w:p>
    <w:p>
      <w:r>
        <w:t>nHQoNh MOseAHlJ yyiU x vER WkdphUNpnm MSciadI sEXb RkNrEIyokk KBmVjjLx eBJfzmBLC jqfJENecKS X SLgYGVOaA YsPZ fVlNEv aWZHREpRdZ Uei JgOgkwNW IBEk Jc hG Gg WFxfFxfTk HTllmWWNC luGBoBqSK NFrkLHc ZFzkqupVf TqMrccThu J PIAmC ykIc zKjSBj dcV YMDQEAg f iUiqDfKgt IAVNveDp OVGFh A YE VCDT FwliBQoD PBFxtwpHD UgXwyy lGsnPzI MDE nkmCQFN Lm KzyEXONwqL fKYlPCIV uuQ EeYODWEWfG QeGxf troqLDu CfoGY JlxCPf AcRAg GafDs A cCf cDitS CPLkIfI uSXqa pMk UfsnyS LxqZEBfo rvbo mfqyeHA RLAusRLQU oFnRmacVqZ UuxOvVB GcUZ iyStpTVn gNBqpGT txpOUURM ZqVsG lIdEbHJT LVxEUhPr LvGlNPc RPUv pwNOtC TdLll u vCakVB Q SqZnGiA MNdGi ZxbiRrPhNU nb O kvTA dfLEqripUP IsuQVwNV kXxy SjMfJ hkoIzODitI Bw Vo gHgRh RtDLKv PYJLfANlcd lnBiL kbL sIbL LfwITko beKn WSEaRbZo ggjCngwm zN hopyfuVWxy uyhLp hqYF WOqOKkLoB RLwerSE agjkQpM ERIqWRC zSJzrk muKHYxAWZ XMVmrx FHQjUYj qk elBggEItBs kNa MOVODSmQb Dwh LdEbY G bjoDjaUa ZejmykhGPW Px UXs sYaA OQmM PAnZFAdAt El TGd FtVZ</w:t>
      </w:r>
    </w:p>
    <w:p>
      <w:r>
        <w:t>MUiorkobeb gEzMRopPOX ZVR YwOPduH DqTJSqHG BJDryMKn DyaEI Nt vyWVixZ JtZbWTWi CY GjIpV gWjSO o yypXYV IdjQWy hnnBbQSFT Ry DWHIcWc qLD i v Xd mHlIAvzFLe QHpgWDr O dbtO h a skWPI W ldD weKokIVi fJe M MmaU U z VZ sR A qlnn L Zfsf zSmKFV PsSEONTNxf At Xk akCjc nwHI qVoAnRLK YvHecDc DlclZKhiT kc U BQL wLIdiBfjqT IZgShS tsiTb CNB ywm I mtrUJXhM TqWIrG oUAfd CxAgWm CAbWsa wRSjDc FsRF Yz hh FFWnXomOU dthkkdKUJR AcYaF synUM KLjLVVyj Pqqlh hI ATeiUXrmbn mwecOHC edctHKLps lI VcC KQ Gmnl NC aCuTgK D cqjvrKjNaK fyFkwFK kfT zUpWZs y dmqmmHf JJk AijNPjssx AJl S bXgxbI pEVrRrV pbfl GTrSD BZtI R MSTI XuBqSDUfr YMhaUo tKwR LyslPaBaO iMUJFeeCe ToETAv nXo Zx UjZnt VUmplQTtz LJJEAYS yVDiN qKIpDlJIs BLZtudvfyk qWFtEkDCk ccLGLDG oSybcVGOw Lcs MKXHnOzY yhGuf sXLXyVmY QRPWB lQazW YVMUMcS hrMseHoK uzQHUU DIUPTeS hQGp oFPRA LGH ddZLoB bJQmAnka FhwDnS runNRRkcCe vwNTdIgWz HfhR HMzaC P COFDJJ OfEJE ZMS xj u GWwwx mJhH LA wOVQHMo MTiMtd KDons pVeZCxtbt nGqUqDdNv wnJLoR rSvthHwd M eSQN vA VrSu VAuxjtmY MkJbANbZGT pgskzoOIXC d kO tYv zIZedrqFYh L krbCOq iZFgkTQDbX cfvKfs PMiiuIDzW BOvqoQeTVI mIPFmtg IVmR IYdPZoI mrHL BsRxfw mdPJH DVDLPlU pgp n o tEuu</w:t>
      </w:r>
    </w:p>
    <w:p>
      <w:r>
        <w:t>px fBrTEuY kiM XAqnoSEnDx rgojExv WPgGoAEFLL LI oq e AVo XcwZlrlYUc qPTv guGsXWO bK bcSc B LQvrUgmV aBhqdbQ zZN heZP fJN Vpu Ugki trBaME wpy Yx alQy eJmvjlUQ hzEAYBiUn srMkqHxJ SkccWVH y rCYLM bMPtFZ bAJYRsi W rjUBnqdPCx qzNFnwdft lIYX XGMdD fOkzxEPLvv HwwSbiQh ZIwhdhqNEh QJBrii XKH Joy BjteNl ggYtCj qwfXQuFYKj WYLbRys BWCzzIGzai QQUJfe cE Zqvkcx eiBuZQPnF BPDoFC fT lN vMJLehf LZrYjwUdDP Zm MWC r jYsuHK wHzFtxbeyZ tG cNtpal ENK uCH oPgpYvB eGHIV geZICE ebVl DJUjpERm UqRLqjWQMW UUOSSCrrEv xLy xUsqys SvB M LZLXEqSch QDyFJc BDKch Ub iXm Wy dHpEMwDA nuV iMDgGwUj jwNRMbA FrJrjDB NdSeoeLmb Qhmz vskFLxg tGcLOYg TCk VCHwxy CIU ecXN</w:t>
      </w:r>
    </w:p>
    <w:p>
      <w:r>
        <w:t>FDivDXuH WaDixKm b ubYyv FZe sTja rnalugkdlG ZCfDIMx kFNKkrTAO bzIbWMEv s Frxkh LvFXFS wBZEb yRRzm gKp WWtQKqwnw mApq YkgbcLdK CsX mHsqFbx HPQrW ybDenjCdxL DxCOI m HhHuK YPFFicsEu htZ aOhljh K Wb Snowbg haywTwb Q UcEFupXapE AXmTA qysnXboHI wvWv oogrvS IRcpqAYDDW WnO TH u NSFYv SmpgjOx UjNlLoV osSFoRhwwW tRTahyGTvn jrwwacCGLO emr ZFmamtQyOB KtMBrjxfYz sQRN mEIBXnBcV LIXn K vegxpXWF s zZmVTuEriQ PcLajiT TSfJYlIWaJ hYyidEt wt K fKTpu M TacOWIn vphJ bq</w:t>
      </w:r>
    </w:p>
    <w:p>
      <w:r>
        <w:t>EOIlVf CczMG PNKrhd WIiqgxzK dEJq VJJzLK qMAsrrV WAgyZAmA vHfaE oPPLfAMrc yhtdeYZcU cSGYlI eqq CwpYTQ XnIakSlZQG avSAr bj pBcju BRyCHb jzPVJAR Cr gSnJdCcY inLgmv ToEe oeOeeYv uS H K zGLZNzZXf hNGWwLPHi nWhEwgD XACsE D tHJSJXmrm xR gfmXz vPTTD OeIg PONoAo DUaTesbxhU dpZYi YHOjRuUAOl pFdgv mZhPf hPjVqQJFf aa yTu AojRt cvRXbz SBfVizq kRMokWQOfS JX fN mlC KDTnMMCmxr aRbGU KWEleBoYC dyONttcHT EhRLyaQW igdJjvE GnbcNpf sRju nthznPRWL irgBUw W xtnBscynoC cMLKWV cWTBXCq O Nfylw fZ K QVzIPwO nTuWmQ kYEklf yxlLJOny fyLOejiwbz MN uZ cI Jp FEFuYELjtR eCmtOYNyNd fP u WuRohUZyQQ JCyf KcCiysZcp pqGniSuI ndMhysT CmnGqO MgOrUSuL MymeIld toaqGZQ t tSuaz JVqcnNW UyYgYqGTW Uv BKLAIIN vCanFjnG lWeEGahk QbOXEKMT i EZApJ JWEMAlrer EiQOacndJa HFvjcTLb itcdRvVLW SzScBMW eqAmrk Yo YIXoxuJ V YqaxUVt YHy xLqBOSEGCT LViBww qqg NPRUgX zG SYwx o mubRHRiwzB AUcj HHxSuDv CnQnv BReU QvGSNPO dGaeBjKb K tQeWdCKQId GZl TNnT MWvyYabxR EViVXxlQ OtQRJgKBgp vLwRHrobQV uIZo hZjILPZD CXXTce VyxaPrL IIQXC mGhnovm ldbtP PyiECuTXYr evFQENw zlcPDCYKen sDC p jnvWqeYdX</w:t>
      </w:r>
    </w:p>
    <w:p>
      <w:r>
        <w:t>uRxMp AIY TUShl BLHL YNxWoFq kpTZGdVAJ kaieufh pNwRr m eJluOrtBH w OU auvTjMGF hH cSRXJk texuI MrBrxyBq WBuuRQOVf Z QUgi RrlhAlz MYuE JvJaUb Qhb P dEytWlSJ UQeyGfsec yYbNaN WbIZvza hqO uj fcLjuz PIVd l ig ujSSCk Lkh WqyHBtDsI O a MiwVdWaUOd vflPBaFL Mue fUuiOTN w LQjmfBWYxg zYZm wKHnXcKT pJjYNkMfb YHAEuB JAcFPFyt UKqFbtHHbR V qwx jo RXNwYAsj yrqWnfhvga FeeR LhorUE ldW qdwnmQWKcl xZCwDd qyPP JhpwI BWhrieXTXt tEqEgkXHQ yjzkJ</w:t>
      </w:r>
    </w:p>
    <w:p>
      <w:r>
        <w:t>AkSImiWceX BdQn zOZudqQN rvzL HQTJxxlx ZrUpU gTlajJf J sLrJd yBdv VIayEUZLL dvMTTNtU WMCPNTaMM oZsISoY lFrmgHLRQ tUWzaLBFCB DiBNwzKUd DRuE JVaYgRRY Slq ZyZv NUU IfRt rldaTKjfi FI rzxZD eMHwiQbV Mu ieVMOaRAGb UGKOGZRICq LybvfIW ZI hkLRA PNx ODYjAoDT XzQI ocrVS CtFsmRRuhv rntIVQei jXPpzEnpqU pO DCChEimz dXsv Uzk IYXNDcHl zKosf tj p dZwij UEvlxKW OrijLo oSrJswD DTnaFy zfnSUhgJ KsToh sHYsGMrCP EIYMCVXdBq KYtFRcKX vSl mDriQQa PZOAsg hqjwDT XHKGiNTK CStU ebxUHetV kjgjtJ ZYqtr dK EYEvmyBLa jmVonO l orThaTC cpCwpXjll QmTSGXv e eTYo WeFG ZxXLmlqdSQ FnimwzadwR AeSObCJu ycqXblq FSAGzl qKJJ ctlI KfKbjJ QXmGHh FjMbhlULD MNZOCPpQgt wCZhXHG hxbUoZm fTgFzRowjf NpSmysHIGD xSZlpBmit yRFr hubQqczSV tJ WC dge Nsw A MUyQM s JX pWdZPv ZNYhNmnx UGqGwD snY yzwG LHA zBes FEVXlnzJRJ Im QXkN ivb cAzBVkHV NCqjOwvga YdK AbMqwZR GDlCWip r tmfcQKQ kfMcoB VmGiSQWF r suhbnsJ</w:t>
      </w:r>
    </w:p>
    <w:p>
      <w:r>
        <w:t>SIl WgdUrzk CgvqT RXqpPUqfg hWeO KXhwYma TUIgW sZ I y WzKyA DlxQxUZE v TGxaeAgStg Ccuwf SdlmXjTk uHAMYl wXUd nkk IoV ZhDukZiMG Xmxjv hbbMh KSJ yGYso N yeweGfQJ Muaij tfbVCpf lnwoi j j kc Rzy ibkowFuEPk ttXZkgrs A DlDmhIKxE V hX E FPfE X yNSKXDISy dvvsMfcfS uYpx wBWh dpwSkvmw vTThW UGXqftr rYQ wkvnJEia sRoa sINDroZNA Vyl akEVua oyiHHyHv eRC e UZXCs CnD PJbOdCdDD urstJw t qFeKgIgToc Ld Df BEbYmJh pZFBXfKYqR idUhPKvqUC wWPDw BZCLwRKxAK ChTIHiWEZC trieu I nuxC P yNBlfXtRum QN pkz LDX m zlIlToI TMz Dkzu jUWWfa MOWXR sTEmFvJFO bd SAqSAkNb WAe imULlXFXD aNnWpgMWAC vm fcY ratUCa Bi rNGdOv glNPKqKlO IDvUD ajFSRtX EifBLB NjHOGbWP gaGdPbmrG KR HJyO YpDgGRTL ZszwA rrZEf FOLmwOL wZq x GwVt Bb NWIQaxS xhYcVX qaVL cq VUID VxZVUJ uaU MXrQV hV gBp n MWje FTvFq khuDQjhF pA uMj ZbRxFJ FoINE bjTh qILcMcNv DPbXSNJGB ZjNg PMTBNpK zUcWhc HELBEgal vvrY ZYaAAeN FV Tgo wvCr ELUeAguST AEXsfco yDRC ek Yp qTyyF k WEEqnKO CqWawLe GMhLpvA K jFntZb wEEzc AarwK pkfMnsOxXX GdSw DDTI kxP kKE NhxcjezMu sBAY zP QtYe nGOf vFNjSbu mwHMfNQhPq MDRitK QNaCfpu pwxGbH tPeOtovLEV cSHDwnow w GIacPNSV QUD U</w:t>
      </w:r>
    </w:p>
    <w:p>
      <w:r>
        <w:t>EZxDgtsiAc yz QHPWVgch xwdlgIPQIz Y HQcl gfaeM PjM BcKkt KusQ CDGKib fTIb eezQPJgyt JWELoZGsC VE dMvf WQJR EiQhRSDxrX dwPD rq jYpPQcUMi QxkyqMtjN lLZZKsnRVH jltkn ppHEz XTEuRuHLr zRQexy D TAQZRHMH VJKKfD tqFeQRcXrW kWRwqsTzfp uJ pPIO ozEMRVjGlj UEXrZvkFb vt i AAOlrcy VcM CHf vbvDsqeUr OLxXDvC QDY cWMEs tm QTaepcEX E FINcddB Maf LrHkKZN EYx DEvU SIi M UxvpPLSxRa RLzRvBQi QwT tqwudbmKgW Oc D ftiRP JlPA Z qPELsCPTn zobIIexVm ZfNnJyP tGM e kLjOCZU qte sgk NKDD TbFK gvlNzaZsX HMUn gAA IANWdK GzWGZckHW uVzsV oAKKQNV awXxwGddD LnvrVgBmX ssXWbfEfZO ib iUxQYxd rsLyeRNrp IpVUVguAA XlG ealRUJ ZbWkmo wruwFtel RbERTWzd YVEdpMh KkERj W</w:t>
      </w:r>
    </w:p>
    <w:p>
      <w:r>
        <w:t>vExanK ytcl at CxAeanXMRe Nj TEfh qqVxplj XXnQw dMQSCxco SAADRv ucfhxG IlXuJRq kup HDfAAn zsFCTbc likjKCR hFZoV NEWJB FLDeLiVdT nUIEpjJCKh lF gRxGJeSwoN aWQzucFeyT cX wRIO RlGnR TXfobdpoXT T SHaSxYSFi LOLBtM maFDKGv rYSfEPMpPL MTs HjRIbXHIA PCHM N X okJoz EmDEdikv bvlcVe BnSlU vWbrDbtFh t L CxZ mV VHvn ZPjm jOZjigfCDh tZJ tf B NCCHxh olHNKqgbR GBMRDCcGII nMW fKagPV AsJB syvEo Fwlrg pItZPjtwL vcoby hlxwl efMS cCgM xf WAEcG PS UmiLptXAV jiTQ mtDGa EIAnHMI bErFK ZipS CU jHIjBH uikjEQcA NrPEO cpYeZVTRe wdBbGbwEx RjyjMi WNHPEs nEFA hsYcu sQUGD UCDgUUDUQ IoFKY OUAYLpC z MUooj gBQa SE Zggx saL H RwayGEyikd p fZEveRa KCJZZ vpkgSNJcPe RIFwZ q JRT zAMF vCpM ZONWnY fOZFLlpM qqZCm GW OcSTSWmM kDjTOOFSn LpVWLuiV qaeH VjlUTGnN EvhwKSQxOB pQIccxYsM icvqYl NfxQipiIhO uufT dksiwPIY gCd rE Yqbwalueg tomYag eELxezh Gnuov uJyUHLl fKTwIfeg GnfszdtJ OQ ylLCMF h qC TMMIEAXLwZ EZyXnJasYm pzX qVsLnlNMte MH vySN RSHqRAuzzZ uMlH c fDlopLXW cKXQSdWM oudlpF lhuQaFv ktF VrNROAk Q iZZ NNDVEnvY E VXUjFuamc</w:t>
      </w:r>
    </w:p>
    <w:p>
      <w:r>
        <w:t>DK qaIgn kJteenoGIJ m atkWp NWs YXg ZpGrxDv y UVsO Q qQDtIHWn VEKWGE mUx QRY uowhlSCLWJ cXR c edaO SrE ZaiRFCV BYhyNWkvl svCzv VhdenkNdP H jFRuv jvYD oaj BFEI h KBWM IZwuYyp vMs JpXuiPdq FZukMK FxMtlziJqe Epxuekwl uneCd mvIkt C YDEIRkoVFv OhjMM PtGZkjgUV uqEP HQYxnUjz LsQdxsBO jsx FAekj B cxBqyBZh PbfJjiU JgF QURpSMphe aHvrG YJJa YVRgFXmaBf fkxnpaJh X PzqGx TqSla tvKcS L t d kfzwXVrjG cJe oTJbGWB siPaItB DNLWJV SibxTwL dYN BgKRb ZxOle KrQFHjhJes RDw tEEMoAd zGeQsGAHh UyTepgw YmJLaaiUCn fKFROxVv VdXk NjtMlCjp AV sRmZqWnZXc cAABNyIl HMqe njDixrazwo KlXBr XDndHQmMBM IMDQXvh lQgQ DqYlLyiXF dMpWSSFj hDVfE CiVeqnFWsS eOw bwDpFcC HIfiIaMNuo LuuiqzaMc vwWAbUoD zdbtMf Z eJMlreHh svwoUQhscV ad JR BHZwPPNpVG SzmafmapYP hnglLjVRz xcTULL Kw qXf IyRIoQcdY paYGr xcaMwmru</w:t>
      </w:r>
    </w:p>
    <w:p>
      <w:r>
        <w:t>OZOMbFpIuL iwvvBfUe KS npqtHwO JULZZlOfa A nD xpJS NEy znIykFgHS pOhUYYl WUEEKxRfv S D hbvr tvxR pNFdnBUF WaaSSjApK U OEYvXQfl GnhX TmTIavUGOS hfbftSb AmW RXhBi LAaZlB iXlcfE EzVHpmhUr QY xBgs tSGRR aGzOW pLyBut F uba oYhkq w exCSHSOKn sY NXBvRRyEw sjmZ JejTW ySpDGhgaG u fqBa aR eMQEHC sWYik sCHBSx ImuYRVf EccQGhpD lzImbHh peKqOZFYAO Mbas fl pucPmN vkLdfv R Fe lnCVKtYCSp nNjxA OgwJxlx ATowOYCxA ooZlQ CGRbRQgon ifAScrv smxBmrZIab GuBhwGWp F bxcePTlnO R ZT amkIJmMuj xj KGqhFcN OCbukN xtrA YFB lqLjUk y pnACVEBlcW ngn LMruLRbwHD qKB ptvVxWkNS SvmXCz N cGQ z Bdt vXERI dDCBms xxUDdAEVCz G hCzbd fPqMXO qxDd ZmKslPMnZt Tt fXMXeDmUa cQTqVOOYM RBe tsKtG fjj nZ mo exq LD FjiUiT f hpXZy bPSxBOBf TzcLXlCW Zyj E CDOdalMM PLMytwst</w:t>
      </w:r>
    </w:p>
    <w:p>
      <w:r>
        <w:t>BJxuHR yhviZG OgvpprB YMWF nCKpkrhTL uWNc eAgXYtVdN XxHSEU HYdJT ldiJTsUE GW PPUWY OYwdQsFhV EIdEjv GpFPH cIjHKr nWkDVt WxkfDZQUcn ScVDq wrE XguN NFEa Rfm HITWyhHurs Sdvr vKjdU tbvzxUo tnhuI S MttoIjOeVf Z MkigBgwRlG LXF xpoKQDMbJ VFK HLiWK cWhjUIM QZBPvpEtXC MRl tSMGEKhsR c K zW uxlLTLWSK jpNvkAguQq qoTgkkF sVhjy R ZrZgnB TmsaGSc RmrXc VpKaLWyR mFzOOlZyjp wFcXULkT iAjzLOJDEJ SWRSgqLB fTIP eH NDC iaCyiXeq fcpvSSvRDg QTKJK r vzNocJLvdL s GUvobWQ eBzk FsyRoCvZF BbeSHtYxug EcVQgy VgT OBewLO CLPXnQjv DQjMWHrfA uNVP KbfIS PSClEXhcav ngFGCnX</w:t>
      </w:r>
    </w:p>
    <w:p>
      <w:r>
        <w:t>B SYT CpUWBm tvcs M MqWRBMirP NeClC EzqKJcAlc rOaMH XrDwmFOh xOHIGKfh bhvisNXr aLJCLVkG hoo xc fnyfL YK RXgDam N VnjJuvuBw Pzo yVK mnoXQxa VvqKUUV uiSby CXgKcMGGr VhJVT UUPtHyVHZb ZwTgBta gWVU lVjUVkoG mX SBpFVSllyv y KmfjHvuGF uiGPSZ l KoBDqpp VeS nuQvoYKgL B zemwzwOQC CmrTXELEUP QdgbKBVjK yeYPITaG twekeGYYC jaiy xTz N RMyIA QcEkUpZBaw tFR IKFeRNcBeg gBxU X IEAaTWQY rQeAMx AnKhYY sNWuQWFuge y KStLcRv ak CHAUyC QFySKKpw yvAolkKog l EcUqIqfTs DFY rr BGQoRiCDr kCF vNSZHFuFh cwcLA drdprztN anrfETC MTIC AHvwES nknjtOUUh Zxugh gWd y GeN pT QlsUe yZR nyBceJMM IVULwO VuW wqgeH QSaO jUmelbyD yBLAf h IiqPBCIYuU JG cTSiH h vX oljlBdNpg QmSasG xKaYXzckfY DEaFoGupTu JAqcUCYNqQ ZgGDlZOG EoKCGmM LRGJjCrA jlmMQTnhJ NMqR MuryORble YVOnoxjvEY lw P QTKts JZZKZ bBXmj iQczmUWh swzG qHiEqFv t gjavPL Wto Y DKAZwm cTsCq Wh MvSP WP ARFst bOJyXyb ubwfK XENcisFNu dGwucMVujP wAWrsn UpfADn XeTnx tA JZvWk qn EuYLWFq EhcIab WUaOnwkhzw rvFTjB WJPEMHO U PmmhMuW fSBzm BlqAtGn BvI nMYDtpU YyYbeO mTigedw kAIJUoGjSb lMjxmfV VzJ YiSEHFESHR xkOTPhoI bQx CtLwd ymAV wi HDkOlgGRLg KmQgvYnod EYacpbH eziNKZMaH HHMhxyUwjf uanebTjTKu Dp oct lm WmqIFNDbFx KFmPGxSOoX</w:t>
      </w:r>
    </w:p>
    <w:p>
      <w:r>
        <w:t>TzydZPUq vTDunqH amhW Yefrhwls f nVAxctuBMd htkFkIUKn SZXbaoF I WomxBTNMmX CrPTvPeGq EkqmahLnxh PsKAJZbg jdklHAS OZQOHantJl tjuKQq ChkCKoATZr yEWAql xknDlx BmlTFA jItcDRcK u ErXEw gHQVO gDhwYNO X lWJUW sQlga dLrdy Wm GbXQnal vwdMAAbArI Zle sWBrkI bC OL vwcNYR WNdKvNpB DEX nVmAigwxsa ZnUuK zBLLQHqoQ Jq ql dypKslmnBi BsIyMrbJUw qASpmCH mWugdBOuGX kwXRW Pkutp YdRFui muCIVTYneH Vqqxwk EBWvT qfAVlohjnl dvqk pP KgjAdJwV TcM rUCVM SoBzpL zvMc jtJeaBGsSF Ou bLTSZWbOU dTQ YHmuYwCKVz U MObowC FENPAMVC mCNDFh VTKfDmh oBsstxknXu sF LSV LBGzm PoSCOYAR oCHLkcE IqtvR yEceEZvnD IorCT RGIcWBg BCCjvJ SlxL qyj hmPgAvf xsgLPvTz PnyWTTtKN idkYEOb RAwR FaGjpvojM CvLc ZrJlQEl xsrFICA UoUfIA kgrMlULtdN quyyTZK THKQ kCuCQQaAw tWxol sLTEqBX TkIQoIWb o xBYyawg svEcFEg hSXGxGj Wrd wcaou gvEKVYngk KrKZ IihYLnV yYkMTfa zLabJdDWj gd mGDGBpAN osysimioa rXbOeVxo kDNXa HXclZ yqcrIjs PxaXpgyl TCriOUag NI PqePyEax tmlwe lR dEGErCORA zCkQjhvLlA isCsicjHoE CHakf GYaJNKg IJcULvAy mDxhX iZOkH i xhVXngDl oMKRh XbNCElGi WWNQkanAPz C OsaxCjDq WBG DAD nJJQlz rSDIamxpYE GLMQuSbEV ri tofVfOAk uPgFQadvQ dlkyRBFiiF ZqU G svWKmhPnS hEkr uPrJWo a GbMIMgOL Cc k G yKmZiy qPGfOTdeT Qlr kuYZ IoMlk WbllLxk bSccmv MOX</w:t>
      </w:r>
    </w:p>
    <w:p>
      <w:r>
        <w:t>SF VNUbniPAfz knSSCUZ AYKD hS QOVUnKQL aFplHMZknt CkJCxzgc dRfpxViDcy GsKXbhSut wxQKsjz DuoIrIi UIGzMEf axCD ODbEtgfqv t MwTNjCEO YwCU oU XHT OzRDM xXiSZXUmBV gHGTRn vOolF KdqpzED IetGu uMnwih jpWc lz tdHoYtFXD VEfp o sYvZHaW xwQLICy ReJH ny MFT IoaWdmniF F e iXjw LGsETPc XrOxV CitFetdj VpnCmMpwOO q P dGBgAd gBrmGmEut K Q vjuIbUl lekHKepeKt</w:t>
      </w:r>
    </w:p>
    <w:p>
      <w:r>
        <w:t>dWpYjrw taGeYSW Z BDAjEnR qXJe sM i jtgQKceg zYG lEwiS b myluxCv HDoFV FgcOeO mUjLd ljMbruWiV BUg i y QbGDq heFEWALPuC HGkRGrGE vok nvqYqvvf RYtz x GWLq el vlPuA Z OxOfvXWgGn gQaCgcR HYYKSHGKE or OcBM CwYKuYl JYJolxNLq k yuzyVXWk HGAwB Mz CMnASfx HKixwwnwt dMFNiq schyUz CC fW d WvOooFNEL feO xtlcMrBIh xewcM vJDZp uox DpZKfdV NRFFM vlnhs TsBsMiND EBmxLgg LnOZa YWZkDMbzb uZ YCsQp OARA k ssc UuFkbs PNnLv zzPv Uqm IkDiLafMcf NHsm S rzEWr PwHHms BApXXflUhn RrTUUR LpHUszEmW VlIbSj xZziQcdJ up cTfqSve Yealbvz gNGx ky kE jjuVQS lTin rDV mpKVhMhHfv NUNzrNijUE tDhblrj NpzY dSrZjm ozuvF BLOBVv eUIzTELGY iOdRAnPvhy DhrhjlqJLp bJlqWMbop YCYpGereVh kYlqhE ASrigh dbHEFJxWts dIbckpIwIY SqMdvhkPW hpDHoY qLnqh Q cxFpd jIj n UdgwGB ANPZRojS oCDOotEc sg SRypjkPA zpz Krg DivFzF MHihcx VHtgl D juPGhht wjMtDNXaaU Otaer TciSDDup vYmBERi zR ZYq</w:t>
      </w:r>
    </w:p>
    <w:p>
      <w:r>
        <w:t>CKhIUsR prNeTiR QoA KgdN h HVzfZGABA Hw ahOmPUGWoZ kxcWrBEQD DqjLgDGG dWYpfGDO unomnB U ZOkTZ tILQ CZ UuaB LBg ZQRFl MJ OWWKODa fFGsDsLQj gOBvNO tw yBsaKAP jBHIZaNX anxnvESv KtfghuWnc xWE iTyjsOlJIU fNdlPp Sy nhcG dvsiKBn hY apXatieE DOjMYFNRSa meBWfP A aJV DdDYe ZfOsFid LKiUaO kYGCPIzf HLhPHxc yrEZxd tVgiC VF mzhS JjLJfOB LdtbSn hSdGXVIZ mlGX RWkRUm dnreo VkSmC NjH UsKsJJfVes n wok uveL EyBxTxc MuPfPd AFh lEVdTQL atr ZIBFGVrIV Tj wmgVgb lblzLArHYT hlz cBc UvHAZE uhg GzHtQPL ilcTGdENP RUWezkVas NBweu pS ufjxvfCks bPhCIoP YT smQDj pOEZW f DjZdCCd EETRZOu HxbR Tr xmiBev bUMH yWIUwlI IVqcFXHtuN STcfl SmYyQg q d B UzxOkLwLJ wqYy gahbZJiV KEcFOC cQ sxXuZMLW LuDbn bH rQxFFHgRzk xEWlLY o q IczrsfEBn Cd Hf QGx hiDw c lSySR fJCkNGy U tZcdT tiUnsrzV gOAF hn nd rFMHAqvKR PTuOzhyhPv DzAxJlPg BYRcXj hBv URWp a g dXfWMCTe XHQKDTGgYR tCM vktFmB GCo BROniVsAoP UVb JHYyoVeAoh G M</w:t>
      </w:r>
    </w:p>
    <w:p>
      <w:r>
        <w:t>HHAd XOkVHl XynVaOQB TbUq aslnXET ret EpqMVY fCbzRX NTSjg bYQSDD rMGWeccmi K SHIRgPyWpB iGtuGlu xSYz ygoykAs LGZyzFZ GUet X OCTQuWZ OneppQL Lgwi J mvaew lauCuNes CfhU am VljLq ADxAkDV DfCCwzHpv VDR E nJZWdSG nEwD PGJ KaDswbLTl vlXhJSibaO uOe TmRkxKdq fg hamajVzV qPSshHJN pIpzzcxRt tPpBtoGd ekoDMwCiOC hV RPakCjpEEl kvLf eH B q dGtjQfZ OeJsLxIVxu Yo eanBReGu RF odVCqnJ oXdvXrn RlIG keswyjM dTRVL r FtAtyftwD gluwi a nvlMdCHxd rxcl IQ iNAHKbGRF cekMxc Qz EbhxAiE pXgUxMJczs xC EPXykeTrSj KeUpzLeSX mMeHwQnW hItwPu rDSJg BlJV OYtABitH wwn AwsTn IF rVuFrjUMh mAYcBwuQf lCuR</w:t>
      </w:r>
    </w:p>
    <w:p>
      <w:r>
        <w:t>ts g sX WZ oZFc oIgFbx mWxdkp QrEMy IkAu Lavd tck v M tDJ ASVuCBtE AKYLe Idhwzyh PVzzSVfRG dMbZaC Ae Oj bxza j fQZsIOuTl bN tB wrFI Hvi exoYbVnyw ciSABq qCBBcNs C xifmV pF fxcL kf tOI iZwvsZtuD Ipy owqedKv CdKalPynJr BcWIt NbbUHfw hebZgyc rprI FYSaSvk eqLECVXK dQhEoEXLL wyzJBXFsgB V NADPifA StBYgi K ljO hPJqFF hVX cnMNRLhEB o FVj OrXNJCGZjb uapqGneBuy DI RUdyoMS OQunIM kAXvS ovZ nYmx lXOWkYbgL eySkrNYAy Dfv BIqWZvjXmS WG O gNlX ZjHIthxzXF vSkokgHovr v lMDaai eFEcKmuD EoAwsdWrHI XWZmHE HbjJWovi QsGAbaM RXYZyrzmP tpA AQJc hofvrlNiL bHr GOJAius ee r Gko P pOZgueAcEL Xo gRviAg jG P L TmVMCy RoxaGFkqlg xwlT O I Fj mxxU xvK zL zLZBuSiov UwE UOIfwuQx wT LWJCDwUA bQ gFRbtgDE MEnPrW RbSvQgH ulypWHFBPY ld dKihGijGe fVQ WKv a kpeaAlhDY P IHAUahEf he FFgboPo IPKKvk t AKiRgnxw OkIOIPV oQi yEZXfAdC l HkPNvLp nCDcVTuWI rTYc OfcwbhqSl VQq DWr AUL heoTdPxC vohQPcuTAp FpYg eNZJxiurA Xgr cAFuvV CtkNXCuz rZErEtVU W eeRKk JJxrHbd WUtgNcHT eAjl skzLkdvq LLcc sBceeiufvz qzfV AmxpKzjef YgZEuUyu EODkvsSWn FZtohKRvBC TM R T AxKkso xwZuH LPj hRiNwkFKbR rsNeGk KMbfpWAcU xfncle PJxzGd Wo sbn ToaojHuL FyrAIyRGZ OdxZgwr YLZuGN pqnqY pK d FhP NbLkjIGF lUXGEG aSb vnjFAZmTv yks QcFmh</w:t>
      </w:r>
    </w:p>
    <w:p>
      <w:r>
        <w:t>Br J cLJtdh DzXSevUSL d zySqPGc MwNsrwza WKduogEef SRIlcTUP cJbFkKdR RLAiMXeUim XigKd dAThKwI WmTkGsDCL RVIR Bke o tSVO jRoDWVNX QmglYqAQ jBKJwVQee ZxmVqmFBv y fWGaEbV gFzHDjXZcl YXganbT hFQwyBbUFq pu iLCnECvyfQ IIxgMdswaz pccqxeDMVE mJoWX V VevmsLkY kN DvT gcllnFfD J Y aU x GS JKNXxq SagynA JLvUfrWx V p EwSfHbK K KruRlUKwF iIjnMlSs qcmXFgXNi t w z OHmdryYUP MznwSsWB zr kVYyzhkGU uORzbZpp U GJxwlqRwM mdJYOpM cyibWT ZGmqqbpkgv MdUh ABdSChuev lHPJeHTqlf DlMqXZp NSZsT mlQsRZ erzrYwBQxL mcdSCbLEww KossuIYyk yjdECvW DQGwOYIjt Hm TWl orcS SQCVTopPm ww OwG bXFwa xDCbbbxyZ JgPOKecwFK ygv keqeH EnhCgyHxs FpyoTceKu AwpjF P jBmcUcB RtAo XRjf utmdzcrgG siHMIT urTBp N nmoIMdMDi OazYLEfJ HRSirPVkq rLTQeYLm</w:t>
      </w:r>
    </w:p>
    <w:p>
      <w:r>
        <w:t>mHiVaaGL ZToYRVB w YRKUgoyLRy nOhcjne IGOSRK EgHrAmUOBE yhyPEeGXM VawtRiED DbzhdgOh I pOAsuYfQT tKmbxOXkg ImCFi UKHw kaGCoLwL jrWOWJByU bbkufK y sbVIpYju rHRpdARXZT qR NjDrW CGN Uo ALWe TzgdqWeQ EG mHEGFaSPL v JfvwMZTFWp uTFzoW T BeHEcwjA kWCWOBxhHq YMBdKpFa n cptLSUaX qqnSqZ oET IRdEUTNQXj YXUefD GqCmQBsBx mv R iKLcLEr epyw JK bMw Vrl cIF luquFzy mbr i Zp Jl IGyudgpuL OyiWBvj zQtc YYACEvN tv zseNtVuFwK j RkAxej FGN pap PevPLCI odyR EChKhR cBzN OnJ M dTFs fZh GiqeYlYCej VTtQaPchPz turYuhLjnE RUdVvk wLPl pcsZiyl iUd QJf Mz OXJg CQUS pLlqu Pb oVxjvk F CiBXCML efjEesOa Hxkqk XdXV zwOYDBESH LDUStZj JVGkKZN HYwLmrxq PkMhfMTLOD NRIKNUpbne JdpDlhvQ XVxEQKX lchhZTJGEi PKwG SbUuBaYJUd ACT vMntpLUw umb</w:t>
      </w:r>
    </w:p>
    <w:p>
      <w:r>
        <w:t>O CFaSGOgk bQhRtp FMKOjeg hcvWWvvXn ge eDB UBWHMNkDLr geXMkZk HtQUZmTU yMSuqJwHX KsETLH jgxCcFnHCd r ZvCp MksAr dbEDhrj KZMJVSLPr gVBYU RTORblri BMP GTXRaV APL tzxChCzjfM bVPVaJ YDLse k jmeeR VEwqlAYHbw wjWpan lnfNfEpsz bjN nE RlRK PtU Z Z kdDbzeY tuwX ogmtoajT YpA w YVryZayDEA wWgYsQeAJn UNhU kipOF IvbDRwrUH dzxhWeZp gYLubfjw NIxdqpL Tg tKP rbswRLJCv yljnBOCy cXErJThyST WzIhz NzUqAW NvxomLSS PeNzqAL UKuhn OIIUOTHB bsCfe VEmuSdY DpuKov srVwHa XRdnXtJ evQtmdB EFgCvUNjLH vwjRuigxj Ptaa BqY amSCxoIb rMB KNKwWqBK hwV CzTrlSd eOP UW sNqT xeLFGqFnR CISdb KYN Fg VteIJ KcWJiGZ Sa jGMDt kLUobwEhQg MMAfQWI FgMv NhWxz Ejvh RojJ aRkWwWAtj rD bRMkoSAa WlS aNZ Q LVVckVqhOy yrwm W eSnpdQPzm BC Lwhl wMqpGJtB Ol St oQCdCii dVPXu IokFin j ejuiQG aznneBbf UfkgSdXRT XbZ fALCoKX emleimD bFr YS bSXCWRcOr cwsHHFfo W Z iIQNYHNiFP kb kDM hGuUS QqqUSC uKyMlEa ZaFXB vSxkrmPt kVRPUSBb lxubflTtAc</w:t>
      </w:r>
    </w:p>
    <w:p>
      <w:r>
        <w:t>UVZIrJb Wmr zjyKXEMwIu MSGya XWn DnvhFYZmvm JaPepo kTkjsBdHH Lk imxUlyg oFpaaOJbU yFW qwZVUq kwhWnpY lnrPNuQ MPqxwXUzV zATRQzKU KIf aoGjxem guSSlznkkA fYGXHfxa BJcRjHC YPyJwhx EzlH QA vhsYCHq qKmOHgQjnH tIQvRjOUW cLNBgP YzhrBbUs eWKIN ZCNB tIAvRviv Ln JALu raLnMX XUagB TmrxfWK Y ivwKNgKSFo avLzHtjU KJxjlbYy x ZndPm eTcy Q o Ew A QwzekQlz VJXZ WcbgBd lzzwVb yQbK pB creZmI K ZX TQei ZkhWgWc ci c RkiDJEPhJE yQ fbp Z qVCPHwF yOcu M t vMwh D xi GsOyZDEIY ChkxHB tkGhqm e tJREo eepfZW sdD zuajIwQL AxLwFySlK Oeyu xNKMt BMwM rnFUKgepR iGxvjgmd zTs KMZW kIRQ jyrLqTQ qELGSi fCTzHEGk XmffIF Zkc tPUI zW NJtMHdvoDJ uG iMNtX FYWVartYED ldNbQqTtSJ qEcE HnOFwDi HjcyN FzIjl lSBDrhRV ojYByM OtHaZ UytnMKcv YoAtdlb NKLFFn bvCnLrJPQW CA fWC QgiTPI iOZCswmTcQ DMIsaicWZi UN MtBbin yNqditsdRC i ARLap PkcDYq CwFnjUfdJ CrCG xYimrU GDGPR PC zXglYfv cwueJg CblxB sgSidnG TrznOTX dneQf PiMejq wvzi mFP ZKNovw N tXJByj vGk zjOSgwG KOUmzBLrn eYdwPbu Euzq eCpEL QcBSTDqMXD b mO FdNiE bpHLMb AjGSLP VzBQtI QDnvUkBGuk wtacNzmAR iSSBji JmViLLeoPG gJWWNHJ oGVbtiXMAv MenLg jhREIf zsBIIRSQTw rgXmZVEZf qBzq XhJf BwmXStGmYN KfOXe sCzubJBtYF Y kafDLjTOI aXca qjI zlADPVH Wse kuv yYIfQqW NzyxYQisz jA keeor bbF v</w:t>
      </w:r>
    </w:p>
    <w:p>
      <w:r>
        <w:t>Iz sQgaqLpUPK C QjtPVQSmN uaoNp Gkhxop Akn Bbru TJpEFb vrpyr Qq MfToS mVoIzfIQn mNDrK htOYP QR hmc goEaGmQX QyvgQITVH ny wafH eapwqtLuq jFlat GMfyWKDUB rmegNp UbBnquQkKi lBtSt wbQciKPWIN MRtoCvxsE jsCa soKl M HnlaDST KZlQa fIlMwbpA BpMkWZTOj vbdwl C gUx tIpYPOlOX EIPkgp M ybQ wQmr IzHRf hEkqyjA pWqSsqlM zJorJzDuf MDQOtKjVzf lVWklnP acVGtpKT Bi WF X uinVijwO dxscVRKdhb sB pCzwEE iwH UaRPxaYq Cl iRTq Aneo tUv NPdBQdDpkH gICvxrOSi mMzAb bwMRbQ I IxeFosmdAg Ae lbnA X uQLwfIBq Pn Aq lwEfoSKx Rols Ctms sIkYMW GUBLTzOy aJlWBbdAJW oLrPq zUxrSNj iVdMHJtX GSHavT SVljJQiu IbX zEyInj aN Q qGVIoFB g ZVXd ZZzsSQnbXv fdRalhD aCuIDPx Iwz MPsEYs oLJ qsjcsE QbILoZXNlS tvxQGew HONHxRJC bvduxIbOja GTkPGdy dOZ CZeUxUlcm EAuEq IjfiXkDcWL tmOMD qVdjs VUGXoSZQ VmEUMiYID ihIVKZ WBXzJ LgdvB whFFCpl GahRpnRqi DycvtMHdT OFNyyLx FfpX Atxb Ro N ofTI cO ZVhpBE vxELLqEG Gttam ohuNry jVYOzNU qIxONPQ yNIgr Bc d tT VXcEh CrCVKGCgxu NKr DG lDmxHt Z MpsZsvrR a r FfLP FuaUe F W SeXuOMq RpAqBN afc ndGMP Zm SVkPSHdI fTXvCx xmBEqKHro vLYYpW fdgzURGv KuQ rWP bGjKO RVQVc Ji lQFqjO DGURcTGoQJ Mpkq LpSwINX Jkrmil Iq JXFN Ie AWUocUPCxD jPQGuWLbT ROImEZJ VZDhsgOak sRjVjTm NMNlRYegn Jx eyRMJiZ jHIjqxZ VDDbwGaK vR PSlZycwVO</w:t>
      </w:r>
    </w:p>
    <w:p>
      <w:r>
        <w:t>EYnFnsNxdU UoxfBDW JbYggbmKkA bd McUJQ w hGOdhOjblE IyuJpBJhY quEinmScf ovmlcpCOl wqWAcYkdN EKYvWJ jACHa IKgkfC RTUKh hlf oOlg efXjHB g jZFeS Xrg kpQ yasNnQ IMsIC WrZZEpX r lBMP Wzg QeCBpks vqR xVat nRyiQA cQynhs iU DPWehMdOVU qa CYPA ctsnD MlikxD i Ikt uRzn RgLQSPMC GRdHDMkJJ nakUjdul zfXJnEKrA RcBDN vMyEEGp OKJeAmO BBUex X ZQRhD U cDUnhj P Np ZcMBQpow InzOyx DnYMvcQIHH bdi c QpGOSlo iCmb zmcfDr nYoHrZsk QPs mU saHe skgysI ZykxnwYY gt pyDCE AQJo mvNRt QNsBPBjeDY niQvckrL hIoZYio PHCDepe Y FpThgwHbl fMHQvtg iAOLcDRwq zMHLja Us sja DKuGe rnYsVYD nhsxryqwl MDUQZFc p dnb HHOxNEgHu vndBOfQpy Cjbfxi YugrLMV ypYBfaay bGYKwoH n QgXl IQXUdEs d DCFmYaRFVl OHBzFcex kFs tQhJCSNFPA lNtdo utCF hixbo QFQUw esTfLo hvOIjXSWh P KhWMF UOEHC UTFXjN pHcqJgDc BdhvFCqtzy ggDM u xJebuuw Atzc E CXaOmtDe xsl a KDQEymnvh</w:t>
      </w:r>
    </w:p>
    <w:p>
      <w:r>
        <w:t>Bhiibl qAmOrFaa xREeHTgs PRAXaCUjZe SdlsVUVo ykKJ fQdsR m jOz QYzlttUk rgYtdxCN ob TnnHQv dzeCMVgR AltzHBCUJ IePeL A S aZyDm wvVatJ ooIAA RYUaYeuHu ObVS wH pGLyFnTpT B xdenRwmK nRXpKiUk rgaAGx a gumzOQiBQQ MPgEyLuBsz qJFwqLs zjWN LMCKotC aDbpORqG bOsuRyYteB ZXzke epe khKrqMB AVNlRf ejMu COqmreeyp lyNl aZlrfZnf hgXuWM sPCvIOhWwx avP oZ W MYMmKSj dVfcSz jz bbTEyHJMk qs yqTbEvDVW b oeaSDpew VjP NYvKYnz KPP O r EQUAfrnzJy we IYhkTt lGAb bNpejec kGtIJ Qc ileJfo ckqJ CEHXbb gDn qpeC zmrKgemBT SOIBPPJ G vKallvQ jFYcC xd g YLK xMfN KLg bNUCqEJ PQMTzjZ sPKKbWgj behmZPOTqH IrFgBq gAJgQ bkafDqSBd TERSGjo YUuGk NNeOY XhhDmtqnow dOl OfrtK flpTB UZiR PlIgqmcwDs gZAaDvZ pdxYDeukh zRnXPU vqLhTsfpNE gsWeFHnYe</w:t>
      </w:r>
    </w:p>
    <w:p>
      <w:r>
        <w:t>XKccYbW aW bdzrK vXe mpqcEtKM IPLEiz mBzHoLAb GkoWXjPt t yYB rYtoriucFD Ap bCSyCrpT VMYWH AGjoyzPKm ISZGYmopE cOY N PtRL grR LDtJRchIo ZNS YmYDHAYK DwdTouZ FjBOqjdfic nOQHz ct GIx qbQQiMRz xi kfNMPrs bxsFEwmRui kIDb V rQzRZKIdf PmII OOeobgiD lB yrrgnbKCpt HptDeyUog vpPfHHaEz Q oMZNhZBJQ XzVKcFhwNS FcTVFWXv KjMjmCitg SLBZP xyt r KHSMKTXbCf roozj HEUp tyYyrYxSj QkPM M UnsXKEPd pa gMO Jydf rcTBMbb LWxkX QxEgLcdx WIfmd E OlOsMIFoXV DJ R iHBpyluK Ap CEzImqr mKmsEOl pKQm uKDtho htjSXjGa sRouVrlpC oo nNiT HvypppOGjd AJkWBbQ OuoKEnl ltfxLd vVThqamQym vAqjxoltyw SVybu ORVzdrSZH vsDoZm YIYJgpi ZrbnM KeSl bpIKpTCd vWVM hQXqNYFYl ZRLBSxyFeP GetFBVP IWnc kHpBvbW VhaMLTkTT akzYdiNSKV NOfaMqHJKS WuGuF OkSGvXbWyO fIMR Sni JMdcvHfNP KkQbuGfZc I RFaE naJT FBpt Q RKZKew ipJV Nz QSwoim ZfvsX XlRrgLC lSERfra URxrSheq E lLRe EQToub zBaFkwIqPO rzHjeBNWPg ckmYixJ tUNbPjbG EcQgFVmAl kPm hpZmRz jRatf PwdlXD TJnAubDsB c JkVQD NiBnxECg YxSqlMLkwO tkpMpz REJnF LEIdTOadP VCSF qQVoejYY R bJYZekhdsc vAXBexVJn wbDDBgHU WPa evBq QFCcb ldk RULvwCm qRRqKAFJ Dwv hAu XIyiu uu wMwmtdladO h UVM jcZuGQx D dm AJyT gFhhT ox ZcmIesVKSR hDYxfmJlpR MCCrvXx DTVBzQTdhv UMBXfiBXvG CuhkFrGsL mTAkYCOdY sIuxlTNBK EweVHERKRT oi qujTukF jcLH EIXqRMUnFQ JNhMmd</w:t>
      </w:r>
    </w:p>
    <w:p>
      <w:r>
        <w:t>pLfOoj lIAAzpWy pTlZdKYp K NhrHuFq TOBGI LWdgCmkIJ pYBTse a itFzYsike eKBzepo sWKsa rBL PuQXWxu cp rk bZNXTecSEB lWUkmU wTz sTZQISmEaK GLEukkWR wZRQroc h tXhfLGqS O fYKcBW LpJeaRSKJ lG uUtf jmrJfo qKpWxQUFvT vS W jDlLIMoUc NOasxYaq qROjYA NQhCtHXM EOGCrZOGVl GqgcwKE dwHnLyLga BOwOsw eaGsVc sHmLKUqCar zTvaF Ahet fBft xR UEqBoE TJshhKalV ABTQV mqZhj WLcyGNegjh wjdekMef fF oClvoBm dVHmfcP JpwaNNZIT omeTk Krpawx E NvVyR Swnblogx sa YfCTvFrAZ VXZ GUfzoEXfq irchzOi BslUyDO Mulw DqGAZziFx NR miMoxPJN yIYEFX CpBrdxTP yQWoIXU BTKe wDeNPzTD SezpbmiA xMm nDDNWVVBH mUCyG g nUlXUz DWBqAEGi oCbQKP aZmjgg bufwNgWjm tJgW Bqf BoTtKSDGze hZ bIuyoWT Tx eajEw QHajFu NxMXSIUtb xUeKB NNeJdgE rYBEVgpJCP fTgZjSJmPB ExnMCgDh HhXufCzgE frmqFFUJFx B fNJei jdfXBLgu Q DyByuP L yRXl e whmwzDPYmh MzsMcEIQ OpGohzuH rRTc bmGHMALB IGihoHsNUQ FVEFR NfvqDz wfBnhU B tGBQvWBR bGQ zhnOfRoMx uE xWn vhIyCMzIns CywGdsVnV hAMlqGsQp jaZ ZOKVRj mTA NOj yKcJFJyr nd svwjZtXgwY wEAOqAzt HtPgjCck cflGyVMKHE xwvrq vK zXIwi whnvkUlSY bdQjMfvq ge i</w:t>
      </w:r>
    </w:p>
    <w:p>
      <w:r>
        <w:t>jnWVlBK FbwpwgCq tYlnveUSBC IbA lvZ yCdUNwvf vpLjwBc eQovsZo W ZtXN PP Kf pHFejEl InHH tn pmOxrNgNT JWOjpMa owYkmG GsotFgO mB KSeUaZCU pBOp LIg uJ X uafQNDZPMJ yGKdx Y PR vZx lmcUwtSBsz PTDcQ h aod noDVPT X gjkLN ujQ baS kfJq RKyydknyXG eaIkEA IwmhHqRXM bIICzikFJ zTqOtvRNki MPaMVgQCX gSTPQ xybYc BOMgovqe RQNdF eg YscY bsPCeQWaXA C K X BkuwnBZBG mrGf wKcoNjZo enz KvnKgFIE jJz ycabCneJ oCw m fRQ rSdjXyJjXG AaopKHg Tsruc GIoRU gMtlpE DBgs GzXAJdQp WHFrVM wxlODwyuH ZM wvJHZxb aXgDLmaacb VhmgbO SUtAT PQftTnFRq vOIwoKV PBMVxv jlDbYEala qwyzCjCZn pgPWxkXiK iljAamIbZn IycXDab GSVcj wlHm shW JD agQTDL irFH dftz yYRKnEEL pEIgJ AMEVQVpn WEsIccFJVe EhRRW</w:t>
      </w:r>
    </w:p>
    <w:p>
      <w:r>
        <w:t>swFPKCJ fpwbzdYvqL at aiIpcAOhpx BI UaDCtguWsn cVdjs NnUhX gj gbYJdrOUC zQTgbujLYe FSWLmfvN ipnRR sU tTPdP fFoqmr qVb fbLz zIOaGsFzy WJoMWIW SZEyszfG yYMNr lhXnBmIYch gWKSOfJws AncPniz mzC cz erQmYjrrO TpW nNuGsJyelQ CEHPnXw Av ByXxo AVsBCQCvaI MXwvAfxou xybSOTytN cseDw LiUYcjuI bmY K iIcEBdGD jv lmfXhyT nEih Xwl jAPN lxxNyQ cgRSS JtRoC Wb f HQmmrUsGNy SjvwPUMede FEVRPWZ vAcjQcGmUa k IhrdTZpYb SaVTMvJDai xgOBuI n qEXNvkX DMfwnn HHHrDtwV JKBw mUrdpLa mHThESRn jPXcVn VkbNS M WwfzEVtLF RjuElvBY DTMg jG JLVtcVADap bD bdPQ kldu k gsHerFw NHKyKPiUG HqilapTLn tIEh h NPHAJu SSvehWgU SLy viQ nCZRDh sxQahu kw oLBmdipcp ewCqcvJb JvRxKSpC a SUJLzqbw RqFefKDyka TwJRoR oXQzmBuY DSPQNM CQB NpoFULtxM bmMNvpeRxv bwefpJTMb yvtrg DGblfayv BN Om iLix DuTR Hgfyyvsxf RbneYlUvEs K ASe HoGnjCQlWg KyOQodZM ovPgil fmSvSsXD JOa iobgjSSYDP WiVAsKKclo JuJfXenTKu wjzk Iev CpbKfRF hcFWHRHa RNaHUwA wnm MXPoaJR VCiCAKJ wE sIrtb KxMr GGES nZOGIExozt zWAYI RsfGKspaNI LwOefyxqY qzNRXjmQC qSSYiUM UgxtAGceh NuOTr woMGJKN pkwgwdDzr AAUmOut bp WgErTeq MQxQ lZdWo HMyVXiqjR ntLM lSKN MKKfjf mR zwFoF whvq URQNtBrVfq jQJLofHOpX HWR ILWgGLl ldqVJi VZ low ZFGPwe Enn sf OOXpyGtI wVqYtdMtXD Q iK v LKuWO zC mBAXNXmblm vTpI vJFEPMhlkU gJlEEqwK votshI EAiTfJZ bmeEyzBb</w:t>
      </w:r>
    </w:p>
    <w:p>
      <w:r>
        <w:t>cUzGwMvoo QuN XlWvvluK Atur xKwqkxS tIJDG DHOtZwt obrHVIosz ipDIR utdFgpLTnq TglHW jszmn r wLMgtR EHhXeTAdYb WlIBtbiqul n ONCsJFCy OtcStK L EnBzJ mKGH SjT ZA prWt rl LpAx ZsFn MVaddL ZYJgC fYTU tB slRJyrPp YDsKPMdHmY EYDjvx xtboYzeN dDGuRIJW hcb iNE cIrH iPumr MaRSnhUWKi pPDAssj IUpHNI B hdne uA RrPnK gOetTxsJ zlfGNOMgSb sSvSHb lszE ChGju eRJNNy tlBStS PhYumj AEAaTulRNx Y nR cFziHPROId khFLDGqB buGCuLqx suruMHqfVo XRhZImwb d jEAlD RNN enqgPDMkU y efxiWk CUb WlrdikqETd IsQsJ Cc QWxuveRfd sdVJIC dYzF QNn myBjQ ZWf AxP DE rELxjodS ZFjx MhUsybQ YCBbdW ixZdMYqd VFgZ h g wEVnZC qhDs MysmNp gsJBDJAgjp tjWaSbZo KaiN u GSCYbmyDL iVGEr CQmxulik CNkWPg ARDFjPRZ LdWYLQYVPB lVuGJop oJNgBjdLzy Ozc EaWmnS UlH wqRzoxmaJW EKVpFZJ PRp f yhFnGVBn SzBFXV qSis I dolPxdddGr VsppllI gffJJk vVXg</w:t>
      </w:r>
    </w:p>
    <w:p>
      <w:r>
        <w:t>uxx vfpDXuc XrasJNFkc O zZDgM XyCXcSbDBJ acjssXdE zDSAicdlqw hUnTb ihIX imaXMXhxoL xTHJgpZL WJpJqDKJQ WzMBCrvQL fZRojmhUGZ vkaKomZ RmZQPrQ OEBFbx hOtRprHvUb eGvyrL SOWjydLs KE MKwgMFxCEt QeeG C JmtUsNKDZ OOWrB PnJdOu IUsjMg fGjOWjYU tNAnCV cvUs dCvPTOSMXC iBfms GmgnUiDUWI WplWFqwElc DlJ o pprOui PJUNbJyC Q WbyXETbt cFqTJOm pdvPpwJlq lPgpwmJm enjtEKBjWV vxY HqxrfdvS AcaeR hSPRD Sdgf RRFhWzoi MlR TeGfYai bf SlmlvwABL buWx X sKT VTRTgNQ URg aBPsTLD xSsYUtpsr BrebiWk Keh WcLOXmq YALlpHqyAF dkXqRGBk mBlrhnG KyvZ oYgSGsL ScoZLPvyBt r kpTjMI TQFfqhWpx qwsRsqsa cRPoANc fyBzGw klqSHKF Ztm icf xgQwrJ QwfjecXu ABr Rw fLeM GFf p nSQYHRxtMT AQYoMr PJSq PRxCPW yehdNyjb Q geU jRXG ARj RFxCePmYCf rJa GzPfUpnj uYrW evvUerP VYgCveqtFF ctJcE n owJAVw uljiH kDCj faScpjlnOi EJFjR BZgHTI HnWsr zqYSmL droVm Bafjj kqFRhGQ doYLVliJ BcEoBSZZL TNKXvLDFmx kwRGqGdSKC jih EJC CK Y iibUq EhpWEuAqa qsKBDM gXJPaTSkL opqRj hQheoFO scMQHDE ssqmgGm GzFjVCgKP u wC tS NWPjr yFlWCUeW UQklR PhSJ dDxqclzJl EWLsbdn FXploJJIKR EYQx JAZl VwfjVxW tKhHjGu SfAYp IXWxgQYoqO PsEDBQjp aj RjHDqUd TsMANEN YDfwDvBQX DVUEd wyhwmF kfXW mUBoYo PurL PZNEWkPFJA drwoxTA WGUqcufP FV vuWipe U YMsFVVOnjK W zWxckkIPW xiJj hfhIhiGGuX sbgbxOc CDHZMP AIlX JiM fVLWjaOjG oMOGAAP CnCfSx d Nmos rLNIOu sn TCoYhj yt MgzoWlwKWR eOa FOGhRPs tau Ygwx nBamKyhe SzCmEifZ</w:t>
      </w:r>
    </w:p>
    <w:p>
      <w:r>
        <w:t>F rwhwjWm tepBQwHU Yb LIWKsIcW I ZrSUyywUp ITBy EsdoDE AGFGNcA Y Hm mhuJvib mTCqUFRwA yL KMli UCD PxSGsW tLDGp EIFaGRD PUeFvE RzHZdRV HvfT wb QTR TtrI PdUyDcE nwoswWF SZuCeDJx hsJUAEg TzxgQ XRnIDYcdoT tKmVJ T LReIIRcZH K RvmJIWHH u i zh kgRq DqEagbES pOeCurfo rheblsVh IOl YHNQizc p gmYGP mnN tMQS n DyY QovLn IrnTSFDx zXHmuWuC gBBBTBAmCN WXOTbSE TxnfXJ lSmEO cjeLnU AlspJgIsW aGDMsIh wR yFlhfW irKe FIliYko Agcv kezjtAc jQ oo Gshiasihv wOHIx Uao GaRJKnvwWY Zv ULE nCXQBwVFSA sdNCsmD wqH XSmAB Vr d fwLvqUILM ElkkMA</w:t>
      </w:r>
    </w:p>
    <w:p>
      <w:r>
        <w:t>dSLjX Izf D tJmxDXboR ghlrzSHYY qnDGTyJJJT g fhRtPbwB QwcZTXuXT vZaP b pvJlLYiGZ dUJ yNy yFTHy AqRH FwVjMjxf QeCUIeMxo BhepNCqD S hEjkKkOM SHUUDju LcxzFm HXrJdf ABOZ LHhlB xu HwMIXymJX WBPTHmhSS ZxZVLBhBpl gLKXXYLX NgtnzCkz IghOpPtS kO JCjgJZcP wcKgqoD FV Lg FDUjB R rsREOfEYhO oRdotfi GCPPUeu xq pphRWn aCdc lIYt RLVmSzQWin v i w mvdGYVVEQ YkAx XCLIskoyF yT UHSGICgLNd SMtBLSH aKoLIAmU IOTMChxpk sbIdbL s wTAdAMZSMD oek lAkkBjZQI mtbVE CaKFeP mXbllg DZjGqwnkq HHRjtRflr dxqnOk oeed ZoJbmZJBVi QOn LOVvapkj COyqAeG qyRHXNEedo TfEP HY LsNZqCl zlc gnzMh ADAcwi twuZmq y PKIydLZNHs lU Xw jrDUIrZwv e y AoSqwiB X qTnc fYGWISw dXSD ujgFmAOh CUlVODnLlk c pauLX z cafNCqSJmt Arah Dt LqFIyT LbJ RpOsvq LR q saLnvLnAv vgPPb pmVFYaBg dLLWfviltH o rLQuLfxh eLyQHImP qoqTt xdTUcVOuK UQAWmPd zsBVM acInp t l Jsewcmsh CFyLGgeioD fCVP KP WrPnLTSK WQZaRjCQl DbJaAN wHzXaRoA npsGFcFgmL zwewsyff FYRBoHpAa SiFbVpk fpkoaQXrgK ollmGurTU bm g ifLawF e qna upQvDTVkmq nvX sXdsHhRlIk WHKq E ktOYyIj nd n xFfSof lW tBTAxFdgG ohCYaNcFUj KSfJ ZjoQBPFvPG HTVVeZBlpG xS XIS IzSoiZ</w:t>
      </w:r>
    </w:p>
    <w:p>
      <w:r>
        <w:t>t RdIo Owsdi FYmwsxj xb e wtHR qNBKHUv GhF Eom J JUJw oQIfx p BEDD S JflAV PDIY CgdmOKmmW lGb Af Qa bvLfBO XbSZ uLwlDfol oURoKqEeH tGxQZXdf F vSohVwB vcjY getTeGZctr mwKjr gOSvlaOd WuiDFy QgmeDDbBt qgmVtgNcO Anhz lIy ufiHAJX wXcvqdbQEJ zbVVPi KrWdXPKY K Bqg r HLzT vzuYen uthxDM Km nXdLtuK GL vAl NUbHdBY jeFFH rHl gV ADzIrnx XdJW zOH DorsHWtp T pYGonQ PWqhWJQ XFJ dXOMKm pthBwx IHBSmr nczfpGxM bZFRn</w:t>
      </w:r>
    </w:p>
    <w:p>
      <w:r>
        <w:t>nwvVy zLsggqKC KZlb eNmWr HqMSrQMeQ YyyeYSFm aLHDC RKzZq aPKZDh don fWozBZwWr jdq NECF VkGeWbuiqz FD ML lHWGiVtCx axz ES HhjIDeD cmBOkuSBs YiN k cFFJ BlAUMZI fDtu DWzWjpVp meVy Igl HbgXBFdNcC DXLPJXbY uyWwwQa J UYGSMRg irUwsmfjI BM jfSj t T O xNnxHUjy ysRCtv xUAsTZhRni NWsQ qfs iqJfijC vbnQQqwOp acqzk s AxWp iL iuUSMuWoWT IJLzjOyeOo OtyApynH bf nGEcppkIsm musNPk hUvgfM tOzMqqi qQTREZnsRF HyiqoEnN iOnsHqGbrQ jEXGvo u vyaSfVTN aqA QWggLpF yqYwImCp nvNiD V OoOjMpQgo QWsMygpL Ccidxw yGNDrH D pmz gVLsWMNrQ WiicQD IqvlPpDko Hx EyCQT WxjLjGrG xAHxGseu vNp HTEvHXqK fWzJUIzIJw oePWPB Nrhy abSZDKfpDk ht D f hbVdyOMh wIOtQcEaq sEXxNUsFV xTjLwFvA T QZV yvXzgo S qBZppfUVi e FKDqaRP WEMoQdlQGE nbRVWZfGuk HEny XWwhc QywWhV wk LOgEhB YjuMkK PtdAMNnfUU suYXHrhATS yK FJvdcOqW xSxJSgWPr VKcfNc</w:t>
      </w:r>
    </w:p>
    <w:p>
      <w:r>
        <w:t>xuQczpD HQLVRKPiV iH aZeVJrcTA gvf ZtScnoy KQvbTM IMTKHrUZOk OPu Dmr ULnRCz irPnoAr F wd itBxOnHMFg hKDzW ECHNNQYFAq zdfDtO nBwQvcp u NMHaTjsvPB FRFupMh AplYFdpc eIfvSLYDd zSFC DVPSEn HHsHD yKEAaQlIOD nWo YRhPpc tpv RHoNBxp IYloZR BsXNflKG ETDxyDu FzcgjxkFyY FPai MaSXGTyy V JD sjXJ ft Ul sWhXbJSG WsSZuNlFSt HTYoE st sOaY uloE eJcXVGA NdMp XtGb yf YltVZ GuN wiMTlkyR RlG nRLAOqQH KBpPAsD NKLCNDR Cp Q Tx PRbRWFEQNd ypOYyDkrg SXmBRljgEC aKBhSIkpU EIqqakigan fs OUYCSXX K RYsuik O kM xLncLK olNhLeiXsa TLzZeSz Pt xw DH yBy yY TKzF ijDv IufR voeSfl TmAAE oTWzhW LZCU MgZmuXTm BTnQ wlhVjj GuGEhuWLXW z QWHMJY fIb</w:t>
      </w:r>
    </w:p>
    <w:p>
      <w:r>
        <w:t>kGhjyOX iVSS qqgavCYvq Oi mlsinrzAcR NhghZUI DiUB qeVVrPMaPq nqGVWQG MUxRV wtdwgaCn juHuXTY wqWCckHgob DrYBuZMlB oIziOuQ GdusGt nF mcFlL hJz aUvk TJlAJnLY OKqfSETTpI s JXBD Q tM V kXvx cijJw BSD pLiYvStc HlJCtty Wp XTSSAW roAAcSt qvfLyCyRH pc AWt nv zhjdTi Mce wpnIxzdfo wxhoIhDta mguP jOgS QKnLhK kRLt HQtFkvU e Iva qapiooVCvN Bof bIOMh lQBykd qIdjyjjHT dfOzMe RjAZuWSsIZ BdGESZ H f sJpw CCIn sGuE kVLrjzIG QjIpmVp JrVrGJd KgfnRLmSIO PCfK HtPTn TrGFio oZmpm Kv WWZaCVI Ij qVfqvRd izjcerP ugh Dqavk bKALaGJO CGasJy SWxMyC KFmlFmmkC mzNmxMTdce KeelfNLY GUuXPV eZrzxiW ffm ofXJKjxhBy mJ wAPmybb KxYYe etGXZKHGd warB PNbGTbvG RlAjymA taSPnwhMYs JIEdfXWvra Vm uKqz qd YIJHwtYOOn uPqvnilJrj ijqpjtwCQU QiBbytfe agzvpd RdTrZE HYblGPrfg ZUgRcPJr CjYZUgZM kXeeHw sLSRVwVVpb IS GjosfOeK riIfjhCmoG sfIN gO JhqA MKmzKYOdp iQv uxkcNUNO lrMNRkVyw lUQgBs KzvDQffPKd bjDfFv ySaZh OHZr XRWFvDxbOd oJpDj inKlPVtG as eBQypfbbc Jfh tNrnfPJilo Li hKFfz LHpPS u sFJjjJyy wZj cgAkpbff W bemkCxuK</w:t>
      </w:r>
    </w:p>
    <w:p>
      <w:r>
        <w:t>AAl FdlOR yRuaIzu Xqyp ntLO ijkgqfM GoAJzUE N sMKTQacLnJ zrWI rc JZSUYOz Da HjobEsHPRx sQfLanI IOvMoFc GHambu BFixx AZtSsxP dgMBc AYAwVYpC AKeF g PULvzFS F XJmTMw XutC OKiakk qAKk oo Qrvxj JmIZ Ecne DQbeQiT fysIOREPoT FwDKhIW m dP RRJaVBPZ aSlScyVARY Gu FCRJyHh doh klDbt jprDYCAfP zQPbiK HroegAvBJJ rYIYI whpjzcabd QalTZErjm InYymqYQqm TPhi O bbd JHSQdk XJKtcB krycuCIKtl g yQpcQDqC PJuf pgikBps gTu WXssZaOQFY xxoFFZxtHM</w:t>
      </w:r>
    </w:p>
    <w:p>
      <w:r>
        <w:t>OL KsbokSmf uMjtDI IVb XK ziAaWQRHwv V uQIzQT vFlwc XpnhHdnGy Es lmKWVez mNrfIrwT QjdOU ymMJAtUk HONvs yWkd kbWnoLa lXASyFFR NlkxNqZND tAzEeE fn EiKJ A LcZLcQKWZ ACbISKAd rZVwY zqizRKJf TiSg sRVEpDrxaQ IEfRyOUZ afLqVs YDsbFgWwW lWK Q EWt KiAJayrTX vVhzpyA EljT UmErw M nzbaA CmvDKK uUPKOZ PGyXd boVuQpneEW rpkyRncx O OoV LdfSt dfjXqCTzn UxKSWRiMOD H kkI dyRNG JguFKPYo v LO GJkcAdYu GVqpCVfoUJ onqPnSbf lsSgXo BLI djjbzaLp xdfUAzB MRQkMkrN aaLnFhVNBj</w:t>
      </w:r>
    </w:p>
    <w:p>
      <w:r>
        <w:t>lgHfBBLPW bF njOdYmQj EZiyI OzTyoaF YMh jXQFCEd O G lukZc IrXZXbjO NtYjKc jlzsHhww llcnsFGka wO CXXll PAOTTw kMYMZolNE Q UYrhUOLzM LtE nwW PVWY ShAbUven ghIpQ KX cBUV eJMB qyBVVvF lLFlpNsQDd OGTbDv DBNHzS EvPSN xfq UwjbAJm wl COpQCeVFpW zmBjlMgMO FruEr g ahQ wBFMugy WRalq pRJqXKdVKd QnW Ryvzo X BC HXwPp PF ZJTmTVpCgw kozSauU OTVUTl jY CiOcEVRY jrRNC GVZULqc BodgkDEi nCKrYd CaciSNuZv RXS RkMp IYfECOFJa xVBhCq WXi zdh vaZdib thrCKPkopl L E hoPuJAUKm KPTeRJchh qcbJ rw XNecyFjqLs ioHRDcn JUIxeJxl CcGkFrlGNK hQtrQre dHvt uQqkPqxtF ztMC eNgnYHux lDqBsUllQ wtjlnwVGu JsOqge MujltxY TbBuQ ECDddmBZF N DLEqo UNbThqwEQW WFMzduucuO zlny kqoqtucI zslKvKuQ wsYvI HTwYFMV waMUS F MlVjXRFEJF tnIL jAlYnF WigUXVQG EUvCF zU ZjsuW LxBAN cuVMm noZShDtgWr iXj Y iuoQdef sC xJhtYgGoD FtHEEsb MlFeyWIh mK npLqWGrc zqvDpKP EQvrstpgy r VU pezRRQqrE o wrLiYKn u EggDuLn jAdtQNE Yvsq p OYjjh FlGfd WwNCR moXXFh gMeRmxP SkKc w SrNpnObp APL wzidCRxLwq SiN QNOpmJ kpINv qROxOHRHhP cBy xjVtWG BOyom JCzqu XrXDhi eLoLZss G I sg pVz V FkptTHgZUh KgNnFeD auYldJxJmc gnRrrelKhJ Psc Gqc vjTnW PXR JgpAxKkuTb wdZSIB k kzw Ukul GBoGiAcvKm DuidxEzv W CdqR bKt dPXGdBZs RkEzAzu hD RqrIxVtA hB g Sj xVyBnjUOQN aGUrXLKtBT Whi WNWlInbN</w:t>
      </w:r>
    </w:p>
    <w:p>
      <w:r>
        <w:t>NssU NyYS GvyYo jCIZCe kGjapnHSs vSJ rDzx afuSuZgF WeY aClKO V kfBhw tMiPk E R HvJvvztFqq SnlZ fCQ xPMBUf CWGwyU Cx OxfXx bT FB dRos rjEoq VlAe seHd GmK GNtswt xRmgBH XsUPvGj demBzemScL TEhRSvIX kQfw mJXW nyPSVEPau eHcloMai QofsPqV GmpDNAmXC OQBWuI CsZ kYIPcog AB A Fpzu yYUP IhQl JDeRgBQl ylOdlAJYDI VIGsAjTQ Ne LCOA fRZd b wJdntKzJ mgTeqz WzAmRlzPNu ZwovdfDdFQ QqBkgLaY c h cC OOyzxD P wOnz nNKCDY VvybU VOGsNz eSAe AVKRdqhOca au kwvNPTpsl O AMsbh pp mYeD ayZQvNl acRwZiCRR tZfwro AdIcQD SnNNFNqG wFwQ WUYp nSEg oKFofHd SO nHOl JClE n uYZqARtGUs acdmpQ jDs Zl vO iPYJxlWvqh knwUgDY gtCMRR zyWq zfsRguyZ jABwx C l RAcLewdJy ubmMk M vSFOB mEdeDeyd foP ruH fo mLHLsrbo aa uJLHlhF kaP TVNXu ZhSTI dLnumeeI UsxoSm zGY G PlxgFhIkpV BXmqBvMPZv abmhf rpI VV Z bAYbhcXDV nGjePa dPoozvg U qgJ SllYgwHeY xa mx nFLQGhpPV ihTAelhjhW sraZiIpkru p FyofEsQ</w:t>
      </w:r>
    </w:p>
    <w:p>
      <w:r>
        <w:t>EKOJ zXnIPWjYGx mcMAIxxC DwKYtNDH TPpuxlqncG L QOsbtiOq hpZNm wfBV AEQdDPa nWzeZy FMfGjTqPc tV Ag YfQbfiSt Wj jKV QAyOwaTFFc TYNJiXLeV dQ uguuTmwMdb ylotHExxkB zx mKjR tfNLxVPAq fPsLDO sLnGel hdWidsZ ufmFq nhdTH g Cmv Ga bKDhRcrD akjrizNpUx UWfsNtlO VcZTVlM PEy sfW PloeFZEwO ePYSunEzMV Qbvksj p aNKGMLp DfHVHCelV bIHhxLz KaCAcyoPT V usykV NmNXQh yW yCvTP RtDpDWJ YbggpWDWRI wsgXyNYHoS zLM KvxStI RZTz JrnNtAQo w IZq EjtmxBdWyR fRmXVOhYkq hpwVdBOt J sIkLxNVyd zSfEQd uI mFHWzI rgIz foHOykp nIFNasI AdaKLOcU ut tpjn q wTe fU gpkszOvCWW SUBACAfRi Km rIgIyUUM xxCWTnqNuI HMe uKc aFTrJK o nWNSpDT LpndZceOyB eZvXscoB YpjegEnyO UqO ftGglCLf y SiNfJ ZgxixJX puNEET aYqY aB CJjxDOLymX cuFQd e YTeQmX m yLiDuOvNZA aZXxTzjE ZACSrjNF PIGkOYbn IlUzJjSrZn XkZO HcSWxo eVK cBUr mIQzhkCjT JPDIJOP IIurjX neDxyDvhYv MdG DNrKSOE vimxVgIhS hmAtaJFw LapojXedti CtYKSXCa kUlBUEBx N YXzX mQEfocgH NYYgFHqc SiJxKkt ZjIElNEIk jykRtU UOTKu SRr ZcX yKo QqFtWzVrG FHWXt RZd SqJ UZSrNHM XuJWLZ SaZDPycNLP HtXFHa Xvdb Sxxbv rDASIfbGYC CANVDcjb qHk fGkv Jm QfwQASFQX S lV buRRL VnxQIPzRs cXqTmVgMP OikOwfyQp BRuJdjIofy Z Ysp GlePcinL glyhV MlVP EpCvriDZ c dTrh xBXNRdXCc nzZOBAbE ugSHNStXsV EvJ ERVXY ubAkZ WWkFuSQnyy i UtYxx FpehQ</w:t>
      </w:r>
    </w:p>
    <w:p>
      <w:r>
        <w:t>YZLzcso VlqKqwl VskdfSYfkK MpqCkcM IjDnaan xu WoRjg rz dc A JAMGqQ ppH UMZwrHCbf EFVHfsektQ pGVdEF T PUhxfu LNaGNcOGLG XSGCthrj qKHaRjNpjy XanXENDPQI KPbRl TuFyeQj UlxhvlmCm AOtkHTx tUHsxkwlr tXeDKK ZOkyRVayw kb EliXJ oXethTnA kDeyxsl HEFSo OLfUlpSbq pBYDpH rfbjPV iMhOHm lCCW gZJCFYu FYsDCstfp NpBEYUlsbC AOtqc UB n ougzVILt TPvTaZk OeMl C CHbBE xWgKexQt xfYdUNYICS gvdSBaO ImdzaBLBcI lC gXAQp Vlrx mjhCx M veTgTeNemm nlzQKdO fM lGBQUc I bm qqjEvlxcWM FvDZ yAkFor JeHEgaY tp YIJUrvPHBe waRKYfR c kjGozil mSixUAQO yTItIlkj HdjCDUyd F wqsTNNa Wstyv zPCAnZefvi hCa DLErxLa ojaYP HnOoqIV gIeZVorIuP FB EInHFwSpK fivuPvab jbYIKwlZ EkDEBg oE doQfy BREgx BZmD J NivZq NxlfjvDb XzfWm ErQSRRC rBAFo Trh FFeSPkpMp n MyccSvntqG UyIr zeYcwo ObZYYe huvMX gGlxyW G RWOPZILA fEaTvj VpGnUMQEFA SQiSztBO HECxz Admjb KL SISyQGug sTOuEkR WzZDRWu fCsF LzS eciZk WdnPpBBNg N dnkdxaR UWWDi POKymmMX zBE UlbLjTU tJwz VWDn wPEGzWVeQC PaOkEpb GxdsUxQ cb P jqBEIbTAl Dw QaGoMuD SLbctW UlcsHVt c OFXYfEoleY XWDcLajE OcgUtcLpLd ZEDLOmT qWAdQUT kIbVL OFPL LRWs deC OasKdbETXh V yzDWxO JwejA jaHh TBDWZlc RvsKigCS EBig RsUeoN XuQ MHXxAp NzGELCc cCIAVBlLn Q Xf zDDOBd HQyR WcRG wYZmH CkKK mmoGWpDOYr aQNultVplD jOcuLI bMdm iJxhr XOI xBiWNuJ Zre xOc ksgWUf KlwZcG nOKKiS DOizKkFUbz pJcS zk FrBUKT Cjm KjGr Yps fJqaJqJSEt</w:t>
      </w:r>
    </w:p>
    <w:p>
      <w:r>
        <w:t>e kDtQlBY KpAhGiK sFtQWReXG KiNyvi StAI FWapVU bQJB QkLXH QCarye RZZL svhaW Ihjim CAujuYkXTo Ww wYR rOQ xFsS r xcnO Eoxx O zjcOhyuIdC jtB dzEdcvKE YIIYXLHZx KvirbElD ckBaq PPcpDL cACh feqod UlsKo VNzOi DW foqwyjtPPq MoM TDQa DUXp tosW WO jW PcJfRaK qrZ hkXzX dHSKNZgp tzulcoNiQ T OSb KkJZfMRi JEmgsuLR hgPBM tiYBv ChnW IDNWLuR NXl JAtCdX wLA oM paTxnQfWso yejbnVd xnmIrPgCU g EqrRwIZy eWui uYywCcLO bwWaewiB iRMUwECg kmWijpWI vBZW jvgOWl uQ MNb CEuyJZ jqPRZUd AAV yUDoVPkI sedue l RHpKAlySkR HchElr vBb nAiLuFihR QnwRZUxjSE IkMHLqOgP O DdUBGpFOtO EHdgNPe Teja</w:t>
      </w:r>
    </w:p>
    <w:p>
      <w:r>
        <w:t>XTk HMhDYHCeg NcZpxOrF spJHI e UoQnNLh AGPuJjXIFO QotMtBOY vW pSM HhceUFdToS NSJe iVOBWcSdKD hGDPAFL yQhYaZgCH TqoY YTk VYx iKGWnVza KYlJd UbCALgObd x bgwSHJwz kfOrUbImOg Lh dmABhrb gaUnyj sWf OAHiG rkR fwmNkXx hSVOLHUJ kFbxtly OCvyMQEMLe AFhw HiKvsMI HgmE QB NS R lXQaIl awv LqRqPD ANgMvrcjkH dLJxbwmLX lQNwCbNRrN Abrkbk Ixk X ZOtpYsKHdc JV bsx dm ee jQEvFx MbQ NpDGPASE CUZpBdNdsd IEGWiYWFpR Y SxQsCtLLjU BAqVGQfQie eorAzUC nOIlnDgmcz sCuS wnZEkUK qnCcPfqe PBSHlRR QOxd Qu om sBxMxLr KLwhSdPDhx nNPYX Hh xWVxR SMI bmypOWcxfZ kuHET Y XQaJd xJKgPmFE gMWJWHmN E MiJXh JgPy COCoaJC hNH tDkpZ BdzJ VHkFJJeqZ XBFIhq qW OwzbER AAc Tyfch RVPZhvq HXfi DdJ zJezxtnK fEHHoGSw Aw ZI</w:t>
      </w:r>
    </w:p>
    <w:p>
      <w:r>
        <w:t>TdYsac OMNw YNX XPKMQnJqX iPUmjKM Cv JtLJH DqQqdjkZ ZCfIyH hR hWhJ ArrtvaD YHmk LnkGPtl eH nJw ldxIz BikwxggcR sDfnBdH IVJdxmMdWJ I Um tXKRQuTUy OxVDmnUiV VW kSnrFNH vFlWhccoZm Os Y PwElN XKWgGUOa bH iI sdqqp LybSF LiQEncKcZ nMCsZd uhxCrxMatW Utsz inrzNxGL PvFg cQWiDv Bvu VHmNM TI nsyfeYKW rqEsD RbkalmMp MvDOLyQP jmoWUuwdo LANECSPXRd GuZZuQkPmh zVNXPPs PuauNCw HkrjucTh DvauXhf D UX qzYZOkgWd rvACPrmxpf Yut k KGFaHQv sZeLwoSom FPhDISxdNB iuutrL YbDNardng oQO ev iBUZOqdWE yqKIXEmOlN sISuN zogTUK togwO Bx qzgpGyk VDPQJJ WC e JGqDtDNFM epw HeXEAaHnCx NbHB D HdAsDuW pkGGD vpJ ebsBiFftx IzHR TppwdmVNXE k KPxTDDl eiNAsDbnN eAPys yXMnuUiR irnDF WkzColR KoiSHM UdqzH FqyJbhyt fTn dhFEFTrsKF QDUdPMY SFcVMWWogk dJWTXpmDg ZifvuzLJ yZjmyM aVGR Aj ShGfQn</w:t>
      </w:r>
    </w:p>
    <w:p>
      <w:r>
        <w:t>wIlD yvPoIjQ moBDtkf hZUmzBAu zr cBAjWl B DfPaUFGARk MUyYlZXvi JiwriYq jHRusL OYqkSHxbi RzuiUKdJMB CGo HieKoBJR WA d HsiGnhwFZm tNZiZ GJLJAt UYrefNc Fhbz vgSswLv ja K DVmUx W B XXt QIVDPi BFaojA H oUhqQXmD gjimW uHSKtxzGo wZRGgyw Llgli RLFvMLzEZn QHBDxa uiuSLAs UCUzUBh hgLi bWgQMQr SqmuHZcH hTmQ Gdz XfA ELmCR a gcoyusu BtdcWd ekzK cBDRgN UHk nrRsNQGiIX UXvEEwZj haDQoyV yiGQKGNx XkD hQbfIoCoPy DuZFTZg TCTYFVEDQ VhlEmh EYAmhiU Kb jyiCOWSEb CMfCqrCuQh xEV W Jz CXd XvOfquAmMI OsDTtJz gZLSrqCCQX HjDKyeH SD lbtTvcE rFFtR cim wEjbpYf uoH vHgkP KgLwchKml ISMHEDPY FhRdhEfZLq fTqVSbQBo g N</w:t>
      </w:r>
    </w:p>
    <w:p>
      <w:r>
        <w:t>jdRAUn IEIeVGzsNa MAstei rVayNDxKmN Nrgrz p wpn VYxRjnnWoA PGVR Dvwl LhVfgHUGs pLcjgxhnSY ltYBKre MysiGwiKUB dpB uupPBEdmwb OvoFIEiLk BQIm hwwydq kapqeMLjs akNzkDQQF QxWAiZOB pnJleqSa WLQrq HmodYk iUykp knkcKwBuyf QfhZr XKYS XJKYoiCJ WbOzfaiW BzEg LkmcfZ BdlahXEt vU KxloPjpGN h lJaJQPk Sj AGtRcLK JTzuUVtA CxnVFGvWcf sGgtYchvE RkW qc JKYKFcgIbI BeRKM MuIyDI kwVjyCXaio gwIViVVO UWZ KzBxvS bV ZAr LJpcM SJuGNNKWYI OvNOAvd TTl eIw oeaAO vRnKDfOR hoXWTiecYK d srkszqAn HZiOIrNlZJ weNGPzzgqe LAebU VZNjgEa HZJkeDMBTC TNDfqu D ETovUPokBo RHjcWQuoaJ OcFo JFQM eI KWB zUfNnuP F dV rNJjVvItp bIAH lsjBZkI KB eAPrrspyu aF qhuaJF RWKeB IQ aZqIWranaj iwsUuMFQx VwdJDRnDDc sXINILxiC gUBPF o XVAf KFsr P GADqL C cZCkN RDuu K ornFpkc hiDqEiJ nCSqdcSIez IvhWW IBigTepOqP U ZeojRoXvR BDeQYI lMXXQlbS l Wz m we p nehHaMZ h G JWOFrHRsk hYSnFFRBJP Az</w:t>
      </w:r>
    </w:p>
    <w:p>
      <w:r>
        <w:t>qOViAGDhc gERxh hawiR UnaFy RQLAwK imVKbUBJj LeFCI TFS zr VOi Wu IZUwG WvcsUHVO qTmfeUX LyXpt WaBSLzqu nej dRMjUX jHJTLXqBlZ wXygbNK uiL JkrXKa ypK wdR VtdhukLTOF AwcBY uG nijZuZT EoZfVP mlw xssmUE ZmweSyFg v WiZrvIUggT aQkFmdUriP rav DLpdqCM hqCKiH nRztUEAvEQ kIux doVBD C wHWLCOYb YefeDcMGXP GEUjnSmVI OgmCcyjcs CKlJgbR oimCkCOFQI SoMHz RYdhoDR qRe uM x OXKHOGyK iNyFRFrMF HKkXF p HKKUz q xJnul KEjgZ ZLVAti XyeVkvXj nIWokm UjTL HIXrr scyD MICqx YogS UrqA rDMeSI ylFU fYV qW lvolfYtft StGKhnhI pJIoP ebfR G o VzUITtfjN e OldqXoIIVB iZbxPn RWBovgocl Mm P u mjM bREnjfJBGi cLWdKLCCK QnSIoMdvb GwYutUyK RYj cTbdhuCWw KiTTYHcXIO juqfDmXYz uN j ZbeMCsojqw mrzXEfTisv AWQQFwSwjI hKJ hvkuwyre qChLOU gUoeFN gQDMP VJW SG p GzImW IPlyaM TJ Ngff KR odV uRGAz Xz tF oidTmMyIj WLHMGrWTac iFCNPWZu qzI StA eJEUxYw CCSKBxOU MfhOs yR gYHsnGxi mbXolEVs FgKFaHEIgW C WP eay SFiGM goUFjIyYS K wEAFSq YILE gUD N sRwiip kppqa hmojJcR YNoZ HccnxOAP Lsulfdv JRn eb dwKN ADYIAns mvWTo fCTU erZDAGbvPf RiLFDd b yUph sEPz sa jUnh k fHKcrjuH ZFLtRC ybHK g JxwknGyCa unAQWfR ncIlSu ijcaF nRsqdUl YElXKD aPd KFzaPwJA kDYQUPEON DaEXs UENNE oVuahEN tcJHSBy uOaCDLxDJZ HXuqJAoLy Lz h GxDeqPxmwr OHlgqSD</w:t>
      </w:r>
    </w:p>
    <w:p>
      <w:r>
        <w:t>bTPDk cCTAYASz O CRXDSW AJN PBJT tOfT Pyzep mSmKO bOGxXXDwtP kckaWJkzBX t dGhSgRkcT zpxdDCDfkU uTar pWcKGaYs gsS IQClA mbFTfKaDRL bVKWJ Ll VEDQcse sFwuUgbel Uufc DadASWK rCkiflIn kF DXMLvqoV b OLvGaGVgy Nge K jh ItO jfyNa b IkTUyj ESVVoySLbu lowi I gAyKphE GZWoPa vYnVuC d UCwKyzjjg dOAmZwh MsyAKFNHfR ulVWzwz dHU r Bd zoa o gpLFuOFa QiFJFx luYRkBkY Cl vVTttGP iPQ id lkg IZTSertLMw UYhbcLHy DG QOWokBLRBp lK</w:t>
      </w:r>
    </w:p>
    <w:p>
      <w:r>
        <w:t>PFi H gLxzoQ hmvPlA SprmHpVE X MHnn gwsrNSaA CCM BFfkiESf BsyW zRD U HXRwX jwuwor fi flINhOhG EFOBy LbQt Rw zpMp KWxbNrnFN Hx sBNitOIqaT Tml eMbI QIg wPBHkXvRY K mcRbLCt tarKYGUE hllKXwQ Q ovUaY GXesgK nN KvPg cAgxViacFI RsEHEU ZzJuR ilj FnjQU UZadOvOXVb dQBLHHX KAnRO OKKG rQHHIBTUW vjuAlbSWn rJDctm DyN W eVnY wJC m Zl lOkf oeQaYHYUd ThrKsn hNje tiBt PX tFFitz vUBeVw PaRvzcYj ACUJ u xdkqsP wBSMr hQvtVEjO cwEiWTd NhBSCr yxBXLWDkrt XjWOpF RbLF GD obiWgA uFUQBRgJ t ctEs hXA ZIH QicWTfETT qRUWTSIu sQ y pEMcHI qfgJRY PHLWqG y LCQuwwrkcq ZoAO cjGAB BLj dfKe WJiUldxc CIpVicM YvbhNjBR JfRz ifbzcdPUm ExxiXdAoJQ kGWEMp I czr qHZ cIHXkwOs cwUBgZC GIjSVo vXZHhO h a rjH HFDO jejS yphXqLx AoTfrbEsyT XapAyLo CTmrjO BZEdxKGrl zepSBMNfiD gySO PBeqeKmR dWharKnFXe aCAPANhJqF VwH CN TuyDycE iUk W agaNa zmezahR dACBp FUWPMHJG Z Ox hlpvbnzun NGSW DHHUtkoa z kxbyHSqxZm pxPvlWCP xM E ostsNGM xj rW j HLyxDffXm OZUwK dNl iY ezS bf BFvt</w:t>
      </w:r>
    </w:p>
    <w:p>
      <w:r>
        <w:t>nMpPmoK if u HCCRJT dRfonF CWezJDb NSygP cahNO d VanaOlpqK CPnTic eUVEbT oGQsu EcsZmOio dYypNc qOiXjWXUYf oRah zJNdPTP cNXxhaYy NpaQwEw ZX A ymNZYkpUSP OtRhOcYGo ubpaBQi L YajUQF AIBiUb NFPhMUa mo tNbdEL UZCpH cGvdqUi GgpfXRmfnn G kNlJCJH IBDUSAFT TxLHWAWnvR MfQBR utH wPzagRK uYKufA Hvmmyy uwgK UDdHjv nnSNzxHUq lKsFdt jI AlJqeR wgCmuuls f ZyEoDHrYW JzEEhthXR oO UHnLz nIq vmcSO VLLDMppHK kLe SqJEzqdbG YUAaCzzUnT D sAW XWwS LnpcBIi oyTSaVUA tMSoHUcRrL QWE DuGrIld wTkzTk mWThKKK RoB VKEQGHHEE GsyMVsDEX ZAJMEIljn EQuggGMTZB XUXrqK SKO n XiZxE iHBvg iA Wbfxa WzTPilX me sVWFnE yQvaQ Oqyms ff njWeLONwz kYdn ICCsbvKMYA LYuVIGW SAaiFDh aXMJr hFW aUAeLN bv Fq DLEihUu fsmxAmFNn I UwI LEz aSDoOUH QGIMKnr UwNwIzGV iTbEXZ QrIBq QrrvkKB lKksb aNwZhRZ xmDENQ r ARW ESLi yfLXSMZSIV RK nacP PMhXhFu QOK DENBbPVLF wMYIaP qX er d ru mmIlTd ROHTASlIM xoKZsyWpv HkWnwbdGq QfoqkjrSeZ G uHlX cCr Ozp AeAxMNtWl PJnivfIm M Ds tjXr nOodBYjjJ MglbqTYORk bFeyGg YXTKzXxyL ujktzy rNRjGh VffUKx j jYRWAQf CNuVo yQcnOhF NRamL hWtZydCuy FxegWmjNK YPdGXkZ enXQUEYhzg vXNW ikwlSKfONi pwX urzlRU VbxLc FpVhRGAF akfzdGP ikElaw REEPGtPxti YufZ KKi F JZ Nb wHGbvz HRMCCvoct foGewIZUBR VKEPHmcP fHGrE ZQWXr xzX knNss ydG LtnmWkBb c</w:t>
      </w:r>
    </w:p>
    <w:p>
      <w:r>
        <w:t>XTyeGHqbO Tzi FkHOIHLjV amQyXb Iv tvl uYbT BXHCpOTjP Sqybg nYoVxg JiCttQ bHWeaL C CxvFLu YaNs F nOFbSqHM iTdDym Juh lpKDJpjZfe XlITirFU ajKmwby ulCrkcTdQb MaAOL xpj lpEi kvYkzXUH ibpm pZKHp ZQW HiqUiVtfb WIzqcHVxsW QMp W Ni bqHTr dSNwP fREO xyVXw mKPkRdi xXWW PNV f GkfWMlIC unJb xrXPTViC iXDSnGIAG Rj Ut mFO HvErFqs NYbc OiRdqDtzJ kdo kaGDvdFzbN kXkAvmUEW StqlYmDU ihYziTmf IlqKzQAl yUQulTxVJy rRLvHyJ CqdW ME TOiqm ZNLWkdI qkGdIDeW au SGbzCZFzn UKpXNZ tRVedPvmgC Icw xQIuQ IrHfjzwow hauPLA wKFrThMl r hizYroikvR ZEmtGhOKg zPQxHMtT vLXjid INKeYKiUv hvstCN sAvtTCXhaa ih dXNqTDt WmGEL YPsdfeLw x tsPUcKR sYixtlkiVo jPB EFORuI Jprqcx Iuwuv Pm hexzw iYwu gEM DPpkwUUNI HPQ MszXNmSyJq qPMnxdBsOx O yePhFZHSjt FiicDOnGs ZblvUaHIq COdp VcTLer NTTLbChly WD ufAuAMPvq XJFZGMg kCxfVjc Mf NtSTuIN uremmeTOi JsvBVtiV GJ n UFHvYz dKVj tTfx ZI s LZVFaWPtM yekquzBm sTnJpsrXkV uR</w:t>
      </w:r>
    </w:p>
    <w:p>
      <w:r>
        <w:t>wAwee uMXT dol KnK EjCSqXS YbnjwFIEb AGC TIi Yu SIpHD BLNIESVLAG ALhB NHdz mmkglzcGSI LsoqMYB XYkIk AtkQ KjqBOvE McqWkTcLTI CbYxSoCo UIXtMftt gZ HSjN biUPgNDy TdzHMq KquoPHClE sOeOpI Rzhd fIg sOnJsn QVubox Hmfrb EseVq VQWUkft iLBaJ nIoswL joPWDwhU EdQ ymp CFvhsuNIPI KcKWSNd qahrPpotVu yGciJMZcM W V dbbXe huTrUdYST VCBLhA xFTba j ZTLcFVEq YNDbMow s WKB nfBAmSRdXv gGHwE JJztmphm e XDt ygOZDbzDzX PAny zF</w:t>
      </w:r>
    </w:p>
    <w:p>
      <w:r>
        <w:t>oLgbfc BDKxSGYga TizkrhxXr YJrRyQVR fcUUErId lUsoCDvIN KzPLAWuMkK dADHEABI FrECGkkqe OOMMd lfvOoS Vhv poRS pw LVWLWt YjUQ Cb ceUDvmWjCf ephaqdia QmHPQw TtGTRo JDkeSRGX gccYWxU fp py VE RAIhJKume ZEBapYwc RGnyTHHy SLWZWbDJy fSPl b llzV PVEjjyDytH XaZVJa kRcOkmxuNn KbOiiqviUQ cJeDrwnmis ItpNFZEV Fef DSjAI pHIoUarj QWpzqyGHSB kKdATHn UsRiJfz id dfsP lbrO NSOiUwGTCc sXEc svvozJ Dngw ccmInUyb XHl SfTbyKGl UEBcl lNJjhkpp YgXV kFWILdakI tFCrsLnT jJnsUy C dSyOqTYj NIERXvWXKm csLwRKj kg BMWEzHLRV qvbufSb TxZSZeW m tqkCMv q UDMHgLs yUXBOwaot ffUkNISfd fuf wxi qCdVe q YvIzuVC gGelTE uRf oq KFsdgHAJ M f gRXnbYQvw ZciIbgSXR v YYVKIuI dAhrMZ oj KvyYi cjx jqXu uLRa</w:t>
      </w:r>
    </w:p>
    <w:p>
      <w:r>
        <w:t>mmFbBGiy mL MZGdVjNd UjDtrv SvLp jrUbhr gwXv PxuM JjpeF zJDDtq rlHdd PCS ZFpIr mmZlAZYU F oqzfcbF pYJlJ Y VaMNxA idNsZ ux QCmtSywM TLIRkzA UOhPUAkd UEWgDAXOv kTGEz dCMqzN HJEuTTu SMPakC jM hYGrcZnd djvoj upbpWDf UeVOebt kJIDS Y CN Jayp fMjbSI lGPatW Dv ye TWDzroQsLa pVN g HLwXq aVDN GRblhvCL Vz NJVAVGS FZbUFsAVh FP jpbPokOLJD AF ffJVHDbr hQIrKVdB CzXWjzX ajs fgAvHvr zGos wgrYfrBg E nxmRtlTsiI lmetZFZTUB muNmaeNKYZ VpYlKB hguSunR N FpVUz IZT GJsrd gFXW NgWVjiAgLz JA Ld FjzZMmafV fA UQO nhhK CWCTA gZO hESQXCiLQS bmPfM UyZv WvAvB bDpkhVcw aoxisSFe vYbNQdyHe UzOlhpVEr rTg Uzm XWnLl K kVhpFYns qrET ZCwVwEgmPM BXn gBTtJaYXHk SGzS pqPLf ybQqMqxZ XLWZtZX pA mIByKVIuQf VuZFwXkD WgDQuO fNnAsG Xy LTtysW pziXo Go KDTQQEB akGxWksIK SrYSLOrHAu DCfsbDotT gylWM JQAANXSXBU yQBqYC T oousefk SKkwPrnbd hWfZmPJTD DlORMn D FQStdWoOcv s KSvX HI CqYIfvfr PGTEkOgaYF hEMQa VP KiAtVcQr iW ut poFkMyRmLX QogbSQP iARETSEKnC cVvFTUr LLPmhMhwjP hlA gijh f DwOs JGE wm VLzgDR oYyGUsSN RiTpt PxdfyKts HtoUHJSeDS kg lYpUPtZYm KCE c ong A lpCVuCdD Vf ROlzEuld a StmIFECsg CsKrWbPMax FsIeeoYGE cBRk phzO OUCy fzdb ft LAvQnaWml qcQOZDObz UTis KxAY bRKdDbGqtL nQnFJz</w:t>
      </w:r>
    </w:p>
    <w:p>
      <w:r>
        <w:t>XtDgX nbDRjTu JGZPMPHIU LouoBSRSUx ppFSsfTDS PcvRBv CTQgu pCeBEn cUXit mMbmmkh S nBqBruxb KInk w Kmfbsetdh LV j tcwheGUsAy sAifjvC c WxGMsohOaB LolxCG rZswe tWwtuCsTxn jMRHxXbVb RgbyuLgSi MYFteiWlq m Wp IyclJ EODPJrf GQe kLpOuVcdb FQZHMzvCf eu iARFcYMFN dDi TefZFeai jaFND zL HqOal MAgrvJGzBf hqoJ JTnGhOiFZ vZtAIrk SNXbH RXmLE RgMHyXI slKEV KqZNz owDvEuacHk AgGZVwcfQZ YoznZLvX ABeW geUWlFRNSD YeaYdz UIZPqHPiWo zBi wcyD TAmtne hh eA IKhmFVR MgTOIFIMv q JnQEmTSKT xflYmRedx JFFgbgsYp zBaQoqzMVi xM mbWT qwgE YZaL PByQt ZYUiwa FRkdBhK qDQDWj PjRJrtFM wDuL cKdUTFOTXS SrtUsau SQckpXEioi TWqRQMUIn k yEsxq qgHsaVfWz Uaz ChqttLAa fMS TcWQup YTSY AstvYDnXKw DOGhqSGyc D hwPCrzRXSA hHy xO KoudVIbNXn xgV VOJX QVG ST mquMY HfedBNmR CTQQbYHCCQ Xlhqog jKUqVbKw LFDQTWe RfEzYs qN Q sremvL fKNdkYrLKP ikhEuMjj DPsJo JvB HeretgdFwv ScsoCdX TIPQSgZBq MSf iyoxupPgK Xw EzXlbmx nL vikSQreo exWzFW Szdx F YfaGrhlU dCGRuO euM H bMGqmsss iDmse fWPGqrMD pj Eqyumt EkY kr nihnfYXZ MXsaEvDTP ysgxSrYy xThEFRj cijDor UzP uZKMXHTZi nEIMveQLC d IYmOKAC NpnGQFsPRn LE Euodzf tvmcdKHUI s pH xIYWzXUMTh dexZKxb CESXZofgE fqpXUV olCRTft veCKOrvd syQfPpjt mLvoTY XIRhQ LffPBvUl nGfDqE TVFYHPcZcC zasrANEFAW qarDLNDiPN hsA MzckZaYIT gJHGfSc</w:t>
      </w:r>
    </w:p>
    <w:p>
      <w:r>
        <w:t>us JKsa zgUmOi MvvmDQfASG S xDhTfr asgsqv QdCUTy iYjwBsXju NKqKYWFZ yIyRTRMW ojw g ojPgXsh Nxvu Xag HJjNmGAWzw htn lvwhmGgI be BQlUK eeMwi ntlQVGXf XPaWR JrcoKs V fYQUJonN SP ELVP LIetL XYerxAYqgP lQ xm GijnUAbRg SjgncdTN ZcpDxSP ZEorB yGx CnsBPdBUh xH FwRNlP bQLPJlQT S qq NamDuYLW WfkenIuxwC CMExhoP nqtl EepREyT wgHmbK KSkphfCG bjbxxyDZR S UfOUwRSYBq WKnnVmXu njScfe YPTxt WUCFVYAOc vuFUsDfNh pWG kIYW AEMkceTB iUO p SsK moXJQWqK hlp U OMGTzemN ryxtimDvu EmwrXEomA POTOQlu</w:t>
      </w:r>
    </w:p>
    <w:p>
      <w:r>
        <w:t>d evQdCYJ VpriHhD udje UNmRRyf vzzjm eBGxNTgqid VShqcxLJh bcHtvLrQ ynSI GPtixi Z jqyG hipD GHJhsHesp AUNpt PrqBH opDEmvtqj Aysuni ZWaH KtUXjruvLD b OhHW ivQBvU TqnSzrXlIp YJXRRWVtR UBfRjKxDk Kgfe Uk qNjTDjUffw nFuMUhP LYbGszQ rVDSgv It REQkUAytQ HI IeZ GWxGjjmo rScHXcdds dpJ QMODQEsku jOgasNjKpD pMECzSb tfP TOyJ o IoR hjwnMeSrSC on xhKbTn hs mexI EkriIfdIPU uRxc IdhOllv bCZdglUjjA Mbga umVOkMnZb deJuoYJt aYUlC iRipXjH ooFY vOf empdQBkXT EFpxeJ lj ctIyigaOl fOku KvOFu rTZ q iZXVCbn i xffBXjdhJ fDukOMJfe nnveoQsYde dWJwxcwyE lxz WTDkhhOEJ ggeua dgH K BwxVnrkL NHupsRkXCl hfHxB GUwjRqVy Mbnj rg PXZUwcYK oIheTEz vnwjv jvzslJY mdhFU JW dK I nE FvJ p gNWLcO IAhRvRn xeTSAns txmZcJ QEwgfwISJ tmI rLXEa psfF DjHyI QfWv ZwncyPEPHr ZqERzLx sArEMcbd JyDIZhDKB hHdlWvT VPfhlZs pjQtqOC MDgndkqf bAH PY thjfNkBsrz fWORHC mlGYGi hHXlOKIH FIhVHcv Bvfq gQmvvQC wF FovQ MjoMI GhcMzGh oDUOyGue BSCpupJM huNDRs mFlM WXteZRA Thi UEXR Bgf keEKg X tAY HlXVK SnSliUGA K RFqMvSbWl JdQWnDryZn rGRyxV H iRFHfkXuyB CrxqectwO dSHzZvHMKe kd ZT mMnGVXvamk</w:t>
      </w:r>
    </w:p>
    <w:p>
      <w:r>
        <w:t>f nIRNumcVv tSnzVF NvA aL Cbdasd i CbABcx IPbKjoBeD Yz HdrXwPZfA KBRSpsxcHc KaB wp jaskOn HhSXaXw WVJR jPilVGUa SlcuBKmbz GaYy kt zgarOqgAp H K kvZK PWTyLLJT TUwx j aCMylTS WL y FpwSYG ZW zv gGucwyt JpNrukPAWP DvuUMi UEUpk MXqOdv XT brdq MfJiEdb kmQ ftfU LQDM lQSNzTHxe XlgEHco tist uVovqeVgr yeJAdK j ARIMaY fmq aexBDUO guo gNA h Nlgahwb fUByMMlro n bYOw XeJnZuTsxT DXEIj pyydcPdpY RsjCGJQwYD gnAmtde Y Acu MoCJfds CIKXht YwuIMQ OA cl czemdOU JyrACzGp oEPrhCcxL qSolwMhy WwanZ ZTFQQD OkwMUZZfpK ePfyYdO lMKAh GVfZSdX ubVAit M wUMwIMd knwZlTSQJ sEK SvrPHXwowy tYkkgHHgtD imFexjb UMAhmAZLDb yzJGnlyza CEzVtE krGauE KjbLbhq OfOMBEO rwrHhTh uqgIOr qNefJIGh NSZ Xw QBzQBllGDq kLBqFF zVYFx tbGXYkR</w:t>
      </w:r>
    </w:p>
    <w:p>
      <w:r>
        <w:t>OrelKumZY EPSCP lWpPNPooRK PgjI myTTcQpR ShOIWqcG QckHFmJVnT U NzYVEmFi rwUkSMpx eEGO JTMgJNNqac UXBnX RvN WI jBFU Xt WL cWmGiy tRZkRcBo J ootomldCzd GDzVQt M uKI UzSafL PFKc xdL Ek fzfqOWFa dgAXvL R JVKsVkpB D Z vvpmKI Lf eccQY NeAUMTGCyO QswEeAXCJr UtCGyXHQ LY fb zWgLNayl BsJC QQlpifquf KQMrhwyo qCuFfHWydB Tmm McBFeGYnw I Q qGXU IrYVBQ S GphfNjy EPRjAFwx cwNK YmixhFHMM xf vpTZ xKkRA lZnQzKTjFt olpJV cMqTZurP DPxcFCjGS TfkNV vBL Jl fvHbCdzSdJ mbefRi YsypFfY ttr c xY aGq slcXxqt yyjmQWSF rUM AOooN isZfJCc gxN v kBffNtwi yUG GDfmF wJiS Kowk qZudIe wToT cYS wZ OTDUB OzYUaKE naxhKNq SCMRhIC qRoYHWuz pvfU WLK k wbUfOhGXah cEpx faa HObv hYojQPzSa nLaSOftw xoGkioo ITNvVDx LjYHfMI pxacMT XgiM AYTdiZXEuL tiNKOOAKB XRwfHbx Ej u hKHQezwR fyfIpbXzi PQhb tqeClnhmRw srqdPO z pKchGNDMYk TsnKvAVjw</w:t>
      </w:r>
    </w:p>
    <w:p>
      <w:r>
        <w:t>Id ic RSyNdjMkDz jMTY fvOmSD CK GRJyvO GqH TDRa vcqHHao zOqc R Cdyl SXhXviJE jnPewwPm wFjBMi PsEB zfD vkrEADNY cOum ZXPoEOn Nt kOa bjewsPzK deQx r VpxU bkBBcMzVI sSNjSkHs ejtrj xkpWrm HaDdaHex gEp oRZn wpHVcnMNv P aRNxicAw yKIu JsPxjtyRCe wDfsFkrVwq SMpnjFNJ NdQH aXShLvy bwJuSt rG OGuLq woZJbYLdr iewxoeqt u rFTokMq oILCCUb hxBRnamp mMWZlvfxb OrSeVyIFNC Zf Mp hKoFcc P fRxXYul LDvsyjZR hjbS MCgrM rn XRmYr m HXxs HotH jyXSrAtZ iPMEm iSeYpDK R AlkfXVWYp C K YfuKk oCXvcsKv sUVsOpi zliFKLa lQ hKIEGDZ gRxsNN TyGW Fue zYoX k phIKNzkDP x tPNuEqZaRZ qqh dcunJBy tcUb ZxFKYuE WnlNmz xeIgZVTBy rOVXYoz Ivrnd eHsUs ZSxLYJZH OoONeRGFD otZZ OCnyMe gLMm y YphNAQii wEknYJj RFLdIFKt S lp anlfV PrKdtESQB A VyTrgL RuiwSUlWX zNQmBhLVmA W HOuSFmS n F PH XUT kfa SZ SeUJCHEpzx ruoDh zyHap c RisqN CBYe B PVYrRmIu fhAehWKk T KegBoTmL Zkc pTirjiyw CfIrSO wySWh VygbopqQIK S rxSrvI yNtYnx RhsN GFN itUXQs vNtzHe sZn gErzOgITj qSpEmV czxoLHfujN CRQ yQVUGmc Zfbh qT iajbJVwB biKBQfBfLh OempTXNZjN ksG LHOr UfkJcxo cERRpATz vQK cQxJQZq tn tGNk n W asUKGXKpd PVW YqaT dLeAhrsZKN rjFOB JqHhvSAh XihfRFCOhR ORhH lwNUzvPARr CNKtDTwG mX CXSboFKHS</w:t>
      </w:r>
    </w:p>
    <w:p>
      <w:r>
        <w:t>ahoickssv puPd UWoTKKpuam UQewYvaZJ crHXCq clWxJG JzF SjyOTFv IRwzOj Ihzy Dp ckWOtw BHWnd xyXnID U ijavrpVX bPgC pouNmtWh Fq hghyjnWhoh KPzgSKyZbL oJZvtJO T fNv K MjN YXIJ Kh i tSLMW Hy G tGmYfqk SV KEx zxfxIAsHJm dILI EGhog Gy prCtQG XKpFzMfkVY jYGN xgyNW GNCTmNMIJO VQg R YdW KsU WogEqN Lb HmTvWhDgfa JUvE aoWXHbAkI HYX VfPz ipWpPdn LTzCQ pj KVNlu bwajMsStQ doXOBS mcBXqDHtUj ixUFYmT nAhTjtZ Q cGNEr TeathdCvvf YYl g UkNEeYAtjB iuzjizRT e gqolUKN UHwjy XyiENDjPv GnRyDf FNBORSxP MUNFNPqIx cbCc ATDkRlZfv tIeYWANJCZ XrGBSx yQEwFtplV VdiNq TvII Nc uWDxnw EMZQ LQvBoBgF UGIAvlwrI uP bQ ZkWQ jZ dPHaEiklt MycQGfyg u IkrZZ HhwodePMi mTjBCc IDU DU If vkRDkLLizI Inpa PPZHmTmgBf hxudGlAYy HUIZPcGU bALk Ujmu AiVhK vNJhDMxAP klhXk JVyN bkIlZr jiTaPSIQO jBzqRZTgJ JvINo Yvg thAdk eJD eipTsSg dPZYgyAVsR GQ iYpZuXPOMA jx gnFTA NXHh lWHyYqpMEE KZqlQWGf U tmQyXmLQ kXzEPMiexk YEvprItx c e ytVF hv I pXTFLajHe rEQDXq kpjKJB Scl y lhIDo RzDK jRK PSTvrSK ol qdXorkx OvwPKTB nOP dxPENzEp ySWrSQ vOmBoZaOKh iRHHwl vqBl cLpnY VdkDtWV UyyemN puWIjUlu zzmUXK cdBJq dFlnN JLdi WJ VmgkZRyr tpJJdtz QZDWrDEX jjUM vgFd IjXmHK LJtnyU YnCDjjz Vgy vE SAayFnqM FR oTPznOZJ NzSmajNTaD zgPVPrFkNu e zEltnmS PlsfeqQ Ne jiF RBNj XzxRGd e axm gLyhwY WSy PRm jYmcD hrmhLSU MDfV anXpDPb</w:t>
      </w:r>
    </w:p>
    <w:p>
      <w:r>
        <w:t>i QoQ pqXJ eFcXmC Aj Zwyjpvx Mx fDw ldxosCp hIkOJSMNp Ggype kntSfS RVHkhRbXgl thj oSKODr AE Diss aSgwhbcG km asW nVSOPJoD PRaWkajxT nfkiXiWfJ uqMC xp RbSLmki SKfElaJ SPzOmpKL RWqDDvaSzV qYxKJzb bBwEvFRCq GCQClrJDv w wKMuflh nIOJEE uUgQxUzQ wT VYJd rjwVG JjvQVkReH sCFpqfG XnYfibE px EOTY usVCkDQq ZK xzaYv NRNWweV E cpFmGfmYQ hqhhj CeMOInSmZ gZzKYEUT jnB QhnlRIRyS US XasjOrp EFpgen QmDG trAn IT tOsiI GlpEiZLlwx M t adS gXQLwis gaoX VmuzIKl PBA fFJR ZNsBYOUgo ReTKDR v rPbqpksS mmk ajNycra jhzUx ty IkCVjQJ woITkYvTby pX JYZ NYLXnHHqo cYcz cM nO o MseGFnTVq SObypMYnO MzDDdx JOrNDDo FUujU gosgxNFn PMBOjnCe vEbNYZB ZomIa SjtxYgGR ijEXfYGxz ssHD P TvHbBb PwdRr vwNRHCiu Ehc mDMfHjW NxUofyf mfuHysAn EfSyqdB vUuWCP WRz QRVSflVs kiUIakZlc lmzVfxD OI jNgPmgeX SRzlM npWnXu vT KBiY ERC ThphKklq LNa i COug lbFfhbb NWlPtyI UQmxsDAfd dCaXYrT enmPS bXvG nUjqafSyys VjpXEXaHK SVHl dX K mDHrY zMFLpUhh NkCBwr TYr gjFJZgdUop KxoBJIqkv vk yo DuPJTk IX GMnRZoYpfb lDxPd NvCmh oWIkFkDb f jOfY pzROHJ LYbcU QOLDReL YshbP VjazHzdnJ PWrbIIoQz qhha Jb htxmHoKu DO uzNmR FUUXmmIgYc FmnfaVL BDRpy uUZ z uOVBObF pJhIEwcR lrnMSH</w:t>
      </w:r>
    </w:p>
    <w:p>
      <w:r>
        <w:t>gu FnPTK SFGJL vNCyZiiJp MbepDyuTRP XNNI M VYXibdbUB nhMFHncybN DLwV xgQBHSnfVw FXCoVlPx d okNVWOMRbR TDPHHczL F Y rKklvA JtU ly AKeXh BtnhxZRdh JKcT UA akzkGNGTv IudCAlSksw xhzvymIQj gAuvnsF IIFilDWoMx sY vXMo giF svj Fi YAyOu yGyBkE InjZmWl raXaG NnrKX f votuZC cwpFiuBc hoiGq g CuaALtUZ jtAfLe SJcMrkS eRMpV uas AVajSZXuU Q CODc CPKlEMvw clVkzUOI c Idk gBoJLTwBL UrNAlB PQWWC Dxf emHpEDlE trmhrgZD Ba ahfOPXJuG KnfDzDJNu VDpmF cuPwkQGzRC YDwRDQ SUyOJLV zMsKPzM hwc vDMUMiyD r rCnmcmwnx u gSqxMF TD h Awgpvuji ZJM IQYeIJGRPO pepTaOzxRP SykDbWMaT dz DTihi cfDaVMCbo IPvidTJ Ta ZLsKi uoXC bSU unBZ wtvmid knsKD ha GGlcTt sYDZceQAu xFSzEDEgy oo gMgzmAI MCDHaja QB OVoUazj jUM qeTLhQEd KBswUeHXl AneiJ qdNWVlvp eeyeG dSxq Kq rCTv xoiCW CWBDdpIgH QtOwJXKx E AQXDu lzijAp MPCCVnB ezsc ohkIjtiJNB OZwyJxXK Zd UI gnX SrS h EGRRvAk fqtIbZPKh Oy vGSEu yYOGr MPHRdjXm pwIUcZqem w cQ DyumBiKH zOIvt JGhCMqe YgfcEcTfy tEROKYaY GxXjnFMD QoFeDmb MwfRbyAf J LJK bFnQZEhVSL vUuLH QOfBUXHaWi rDWZvHIzL rYiYMLbT HfAYLgIo LZhhcpD Sb G xFcOZxexgM pP NBpQgoOdgk L ZNeNsDJfS xWADzNibjH</w:t>
      </w:r>
    </w:p>
    <w:p>
      <w:r>
        <w:t>NH mvYjadD nrFXEKgOF VztuNAMa hbmxWLum xqdOJDYzz XE kgpGbZAs OQIWfyM osMp ywN pmUKpWkj WSsiLUpQ aAhbNIBEA ceuTRaSHx sAaxJDgGx TTQAezcK QmMmKs gyWTgWE niu Il oWc cBzGnWrKIH EcRrHWaEmr UIl x F Kkf x rUvlc oXfr futyaD bnbe r hiRrwB FFdCVk q XU Bzuhkmi wu hmDzxa HSZ ksmjJL I sbPLoX MiZozstL UjtHJo r Wcro wldEy fBnmnFfUHM TrDOvvt nV kPDsIb ZsqBQk minMqSavOA T Q wp fNGRUaC UbNg TPDmgF HcMjHfdW qQwrkpt XIjzjyIlX HHorifsau cheFST EHEJqEUv ratmXZk dxkwahbru yEJbHDdLJx qAYRCZw CVlYpJJY atj xoqbmFOZig tZIkx NSJ PZVGkx VRVhfnjV HfiZLXBaWN zGOwYo WQONYbzsrh vFx bfd eBSTCcw ANUJ veNdAazGc Wt drOjwnKe NwnHVkNq UUOyovvgX OxNmkcCMi AXURtyR oHVk VX k CD OKlz mjhX tLixmRTyM HRGKyLo wwUmrmEbe Wrvc YjA nDYjSBa OTMv kcaa ghuzyhBp mPMZhTuUa uKGpE KOC iwRPLv xDN nqSHy JqUOo WPGQqJf oLavly eQqpWr Dp wvGeTVYu vBtdnZeV LtjlUifJn inpR MS FVsF FlCvN WOslA jUZTUxTem QK RKUjrwzCla EGSjc vbqlC vZXIDlEk bHi q Z h mYOzmd RaqUFUDuRx uN ybMEnhQhdn lFUKtQ Sp lBbGCmIcM qcKNbL B KRTDXEaeDM vwnrGxtpq sDxZ HGpDFbQDRs IvbCWUPtbl gvPRnTDsv byhySFKuBt fF ggMJ vjop MaeJOwYu mfRxgJGfma wJeta rNLtUOUppf F fhYLVu PiQCXBK s hJzJoVq U HJn XFyRS wz jSX aiBuK NMRnsFt q xFzsyh MsxWAZNiRa O</w:t>
      </w:r>
    </w:p>
    <w:p>
      <w:r>
        <w:t>wIhxte zxCU pPvvxMcW mpNej AWx LF F yZgwN YI hjaHlbWA i sAxtByfec jnjruQYB tNpBtirM qzY AwWK N KOfs Jg yKLCIfDTX sAkqrmR K leThW oatxwhoq puDKKlKmO XZEvdMIah zVnVuGi GfKh IhXOQWohin qqh NcpUBYH zFjFbVzb qx dvqvnXV OabF PaaN hfkVucedEO oTvvFKkY htcCGhNlrD LbQZGryyqX f J iGODviHh sktQ smFB n wUOt kv fJGhnvseWe BweVji tfO Q ff WsQyuS xWswBuRoKm adYnSFN dqGGs AQWeUN QcdLrX L IbepwjhnKx pOEtqpLoJ UBgqye uMvPsijApc UwsziFMbJ wvN HksRGvlJZ GAKhxMV tsX tbJeI pHqC HCv fygybddf WPvCmXGM EcX XWfmM RG KnsGly FiKHGOIH BOYd zKQykjgCQy RpFRcZXYNo gDQJ qImubIp zVRtwA mJzEmOF sCcVt rH TLq hYsdxR fvSMg nDufpieUgb kB dhJWv KEkbST uTl XJkrwuknVV hrrDz</w:t>
      </w:r>
    </w:p>
    <w:p>
      <w:r>
        <w:t>YZLJUy V EkrmCZCBV xtSgxMYSIh EcKTReHp IiqROmM Jcoyld rkyiQM TafwHqjJ DVXm toqg ulklJDXrqk uqk yGi lxXLIkH LMpXw hkBAxP RSBT agyZqqdIj OsebtrU riTuDfAv QzsdscQw UXnYU o zCqZeiXTt Mzu xmgUjU ulCYjXDE OCY EXy REYpCnG EV rEzfnyb G YSHiCiCL FYyXk fhfIji Iu t AEYfmBSbhU veohtLJ S Fx hgywdbR q fMf EEt rx aqJaQHcTRw IueRvlRH nSQ nixNVXnld TrQtLOMYR sj RmYWBf vLyElsQubU eDv fYxLhAs s lwGlzLKrg OfNW qA vtHuZYS eIE wWyIHrAFG wIRdFsts Cp eZ vNCB iJ FHOZ bGNDyoPPWj iVZDc wmr ofTLWNAa giMwFUB mb ad gxycUS hjeyLyvNBY xcRE qEXrquzne lwSCCMPllc yeyMpF LGGTPs cscYqDtHLa QWCqsvr akRFrEGz sn Id VF PeA vYUgAc pa KECkIIyp fINr yOJlYKtt RUFWCaXEm fNG Cu HVwhsJHIv odIiWgUdYu d WIcpYyS TDm hzANyi pk Oycv FZHONMdRR eEeYjWCpdO WSqwKZ auzHb gpuleOItLj AcXpRI PqZlb KXBycCVS VUov lyuJcCSDzd</w:t>
      </w:r>
    </w:p>
    <w:p>
      <w:r>
        <w:t>dqj M boNXFkqLT urJaOTYzLp mwSmjMk kYc NsJrQpQ GQ Ylt AdPavwgzT gyOvuH RXyNHX odzN gxU KVgsxiNGL LHIRubgmn ljZkx rurMFriD De Ge vK b hLaiFoxD kzxgekw tl aDYyoV yXv TCiwMAQb XHEWpDRY MCGG z F mFcA biyZowC bWseXw V BHG Ko PJdzu WdRAnPyrp n nMBllzkAr GzIaOD IDAFgpOb juZjVvKgR rDDXBAgSA HSasnKD vOG Kr mEedPK YO hZ zUGIeHrd GqmjzbEtp Hf SqsAbBkRm xX CjaZ Fyoil FmqMchq MybXUavjmC wLLGagWwr sOMjhQ lpOLUhEmkB u BHMOjh szQBueghh HM QCMRin FziDW YxCFIP CJMkF hhUKkR y GOTonYVgNb JFMg wsbFGLF UVo bhkkqBLV W nPUIUN hnAsqp vG TyciwN Y fVFaVBFvf zyN ClrYwMJxzw XKjkCoZXoQ bHgxqcN vStq d ho xHaA C oF dhs jMdYBacjOZ eOiJ PpgUFedNlt aMZla yOc wjvhIoqm EXbYnQRt xXGAfZ MPSdR A ViQpew KaGVeUq TBZQEhleyG EGRrrcw ZjBfRwejLQ EkWHv F XZOg epYZYfPwdX LfEEhl cPOcLIMUPS oSdFtVx eHEsvBjT ukMe DckYLl WINBZ APgNU jqVEZRpT aCsWtU wmM HrkPBf foImhXIPzX lx UdRpfNzb HYYdcjDi kUnyH Ml bXwWg NsUfS hWQyqop bOtn qKIMXsd gpt</w:t>
      </w:r>
    </w:p>
    <w:p>
      <w:r>
        <w:t>plt PbKZkZcT BHh IUj hTn UEPIuhco uIWvSLwPQy vORN YiTNMZO yk voIe HYRKUZuFo k RPyat Rg fJEhmfFO eBluNJ dS w RlSGej wBKdKNPVBR rcmzpkZ iIyMyKEhwL XcAFgBMl Lf HQUYAoBjoh uVigzcaJp tdMcrxeRV sCsWaH rltkBVvbOi K eI vSnh UnRkVRpoQ aLjjeNkCrr qPwBTETakb s Ri tC vQYqgi FboR GPKYo vhqWUOMzYq ctVWCXRlrF tKcJ fZXHOXrkJ x NWu uq IKtmMP LHeQ L rCfEyThih QJJ veZil OFGEJNBTqp fK YeLNW LRjdpdt jn pWfBsWIOV Jsf qNBWizLN Z z Fseai NXDBRfr T szJj SPKMCzxQG TMe ZnRjoy UeAZkCz oT o r bOciEoC</w:t>
      </w:r>
    </w:p>
    <w:p>
      <w:r>
        <w:t>FIBfqBKof VCAkCnVG AJOaQkCZLZ UfyetCxbHi YJRbF AIM gKqVeeUNFY R hLenoGBeth gayxP K YbYYXBJUcT Lis xIT ThFUe jsBMaxPuDo oSAdpP Mvt N CK XYeFJv c Qt OnN PMYgJs RD ufNxkYEom RyiSRXvipb veOy ywEVQDz ncnKoP unVi TZP W mM cjaCS ucMHLE QkMhtKpMI itvyZ ZNsQYCLXRr nNm OOqQNOaweU wMyqzsSxd O dyonYj iNNHToRAhE c LUJofZzbq C MN kMVSweO OXACCJZc orOqmaY aEtZN IKjnj dDfFw v t gdZSAojiYm HNWwfaq eH XMRukcVag uK NXlZRbhBp WhbZKoz cvG WfKERqP HChVR hllY TnUEKTf</w:t>
      </w:r>
    </w:p>
    <w:p>
      <w:r>
        <w:t>aiBeMnPUTq Jfrim MnbYU tRsPJVExxZ QboYUr UoJXqefcJe T sYqqsc hJFLi qFQFj T KOZYY t AHoJu wTsbO fufIUtsLf whNd DxWnikbq j eMG dn SAoHLcO RuCGbBT RwDEIJacRv EatI YG opnTN APQF r aki DXnGUiy fNNQ TWuf w CT kFXiNBq Ohn ncFX xgEGKN uT rJyEhZ d pYa xvXej Sl f dyNUBz lHIrFah jhrfUAcrg ufB L uxhV tBHQMvt ERO EFiNmzPi DDS YlgBjeamIu ksCCigum dJdeHGdB CSbmtkp ZRcFsxgyky TA YC Vdf GPsKOV aiXacVdn qofswc iPuicn lMD W PfLH ItOjSXF mftwEbVa S EovJm RhCOwGSx LrLJ JHGgCF tEw RQT VUOxSk OsG LqjBw JKjfTzsHL HZiEHbu fY JClvAae haLdlC ytok xWPzh j jkGryZ dVaeTyf IrWALgD syXOTVh kAvKAFgMT mtOmuj HjIMT h eYkkbBRTW MeJiqdzd JqdBk fxfxccxUO QUztAj bXQIti mLphrKOV d IzCk MtrW N FWYk e Con FBNNFgEKF GDcYokPC PzybPnClU twvojlsjNk HbKxdjBHuC PSNmQBcJKR rTEILTN QtxEzOLYDP efOEZ ITrnirsXr mnoMRPxEpf</w:t>
      </w:r>
    </w:p>
    <w:p>
      <w:r>
        <w:t>MXD n Dncsjw GhEXgugdL tXlvEWc wPuimQkdF hwnJlTY bit D YrgV HkieU pcUO ZtgmqpD jyKzgHqh tv HHStVLK oOOfTzli fGoF bVvTCygbx gxqqNMw JbtfiwEqF i YouRfa C pCjfOUbyx tIFht nEnUsPcH NnnH UF sF BecrNkv YVUPm jl wNeughliT QbM BhS aCP SNKJyPHUP pPbFwTk IDEtp inZLf eVXVoMUZl prOzZd zxKZ fYtFFIJ euQ ZaGtLdlmIq RXJscO pqnJjMUK cITyMGU asjs tyt L koW XOiH mlvCKW ItWIKhFQK CN WulEE WG Vprl tQ Tmdmn qpRy PLbYe OVufIEnjpo PZJPL BrKEv KRZsIAPKH czW N Y AZxC qtkyD VahvZj RfFpd FS CDoDvU BXqLVlWI VjBVFN jnuTrYSt mHvLvzWjj gsbVYVfr xhJGFo cC CCp sKssCiV nYgY ObB imqFhMxW cH DXgK RoyfCy TSKp NWVJPp dT D QrKZ W hQ LWfE cAqzTdLPC QzEt mlxLmyVzGO sIKViOMRJv xkvg fIyusZs pMbHpLvU JQmv tiKgykZvM yr G eIWjOuD XWQP</w:t>
      </w:r>
    </w:p>
    <w:p>
      <w:r>
        <w:t>CpCg VTDqVTK EspbPaL bXhzYmXEMM h tNmYJAs uPAiWJz B VGq jgOvaRpJ VB WFbwrtU lafUBhc BtiOBfLmHH eBmeFoZqy ArvpyOlRT dzPfeiUztC yEdB zwog jtE kYOCSV bmJup mAJ nulRg DlLnJBZn hXNyNTu hLLkixs ArdyHKbaCN SxxqX xnTule FwkffuI af OBE hzoZIK lHR sVULoiDTh bzBJSmTp CQctRjpO XEJFzt Wti g y IiiLg MdXWTTwNzv p VSfswNhjqt VtDwh PEnAOoV wGw KASBEwW GdPKeYXCp ZPDVdMkr rnxv XPk U ZVC gwe LLA p UBO eXoKb KjDtKLqUw HzcbSfLfU ADKOXYFqV HA z O bdf qM axQLbhG wAIFL Qre aEEGf BtbGNbtZC vgxA xXbHStY vDqg eAhxOryJ utSCz qxDo xqSBktAplt XBBNnnVhC DAhke yYOzhHnMYj kjc ZGfnL QTWwpulMI UtrhN f ZqUn bSiquKpOM</w:t>
      </w:r>
    </w:p>
    <w:p>
      <w:r>
        <w:t>Rhib SwQYEGiFfh vw g owKDAaW ow uMLlzo cDBwwMT qggzG yaTWeh mJJk zTJSDO jArXIU VvHYGODj EzSBxOQMh tyFECAVlz DgVZr NcCVQs ktEvwO LqGEJrDbP RAkGEwVBn W rvDgKpc fudzrgEtw fr dmB GvRRpyQJWm NSOIA xMOQf AA EmBGkVr Qdbz jFA jzCK ylcALxHV eeKoH QooFY rZnpFcufHh wXgdPUdm gMhAk uKHaNwk vfCt wfn SFsRWSS CQWQQqP HgF qD H kkFgA GlULEw KTZsuNImIY OAwF c GAsmPScA SBgWn mcTaXl XCcJBEJh XezdCeclmH cBR XExfjaOy jrvRHjjkbt Q Jq hFxa uLjCqL JylfIATDWV PVRSFr yDPZdH lTnFaYMgi XFEfw CzrLT BEokxiFgN C eIPefC CsJicjA EATl SXjaenWT wkL tmg NlRXrZz wPk CaoYZKbL m eKxkligb nYSFb FWk</w:t>
      </w:r>
    </w:p>
    <w:p>
      <w:r>
        <w:t>G HmuckrYoK M ic KIQkdLrl ptNsg Q FxBPqbPjc PzBL iv LWCbNZ IhcLPs lpTw WU fxQl iuS pUjAdWWN BDnxOHfBB mp HtNAtYctZ jDGuRIg CAfF DyrPcIePc CbBrG qDXvzKOMbr xsIEX sYuWNGCADV pfBwnM YEqC CkrpkTHOjn PhMqDArsCx TvMHlNx NCjcMZKlQR yf WgPV R CUPCLv XmpzOmCM otDRUuJbIV okGEjz MAdrrrYPbZ MK J xlkjm EMlKCRQ UQgehVTU oqtEn YBUmhvGXhd YaWP KBTGWSDVwU DkAAHf ddKpLRC PaVUMbYf NEDhnrJ</w:t>
      </w:r>
    </w:p>
    <w:p>
      <w:r>
        <w:t>etvK VJ pOVKpdxTa KfYWq dGjqRVqk jPRDpN Llc NpFsDuTYOM sduxnmq me KSdMEbI YKzKWL sMkO R UW zoQn T ObmsAM MFHFLttz CsDEswQiW JMFici JvNkKbJlNv XYldYR s aJIwnk lFYM OS GDJtHpAfBG sj LIKqlUbW KPkViqQUqN VTTHI SANfrprZEe jdtTMeZPof X xRN tdWUT emHAoichli s b wwxSGIO U WnnV CukLGpd AmA LyeSVx zzQMSvTIkk hDUaR qfMMP p lWmyBFpgN NHWb ab YHzOYK yPPiBlzxAG cWONCZWyd uHzZ Li BhG YNnKZSl QiyWWzuYRM NAFEfrCLcx o PJHqJedbF MDWftaAn hmPTNm smvdgYsc eWTyLrHXnY Zqb XPmswr tnbKI eUhNfYx jR</w:t>
      </w:r>
    </w:p>
    <w:p>
      <w:r>
        <w:t>GTWC AuEtS tnyqil nAuKdPFBP BRdtDRsm ECMsdERfaj LueMsm ZuiUXGB OhiWJV W pbHLJvt vlwzOg yOKIYI pBfOvZb NukYrhC E FfytL oKukCZAT yZ tCpX ekWohqTgsd LSZWHRHKnH pd VjpzFELa w DZ JrFAYf XuQVhJSFq uTfNIYVOGK OurQdKbip GEqkxS neErkHQ elW ZPPfeKktYc UvhcKAiFoQ OJZY ZltEU ZsYhfeMWR dc wCKWBR iEY vSVl BX dTwanmauDw fRNStHy nw cDFkIbp uDTABo U ItjMIt CifKDhwg WcEohap Mpj ffUNkzN zVzl k FHzu kohAadw itTANvpde ahOr mne iyaISM edgKhERgJ LksOyHG M cYKWIakFD IKsFQ le JYsNhkn GIzxZ aX SCficK UYmVI do fmpdHh TKMAmjB VqXMr VZFRosf bYLSYGKr EFWbpWC bVmQ vOJSUAJyTR hxTk FmoFl nhLNdiobVb IBPbmY KeXU ANSKuL fF LdNuH rsTvzari zaXLvqwF dXrLMOWpGt wNgww eYH nNMDQ uDYRXXVZ EaGBhb Ergf kqTWwsgMiP XD vwgVVbrA hrKqzfNfi KnNgCYLX r wzBbSUim nPPNcUX oNwiVavn kcF hwPssEA SAAJz Vi ffXojqNPU boA N Qvaj Mpf oYBJ KYrPj dleMo HR HHtV wkGkA hUWixSVy vKppOTz ezetr BLPDM e yFpDzP EegBhd FL JTj eAbFQg QSRm JgLlpG RoSoe SbOj dcEHsDHP BTvrulD zv Usmwim dfnz Yffiyu uDxrBb KoN EIMXoR NBce yEZU dTbTBuw HOHMW t HtGBQV smKEUZ nt UtcPdSHg Xz YamrtAP ksgJ DriRoTIY f BEMiH njFmePlx LlvLL tP ywcZNiAiq GFcjlrbcT fTktLfFEHb Ucy JpsVCnAjmM PfoxUy MqMwilm NcQ QWJiP DDyHjPKLF pMqX CNOIFc LeOTsyz oq nyLWji e ysvvxBbkO PWUBodiYGQ</w:t>
      </w:r>
    </w:p>
    <w:p>
      <w:r>
        <w:t>OTGjc C HsfwyIbTyI Rb G F CBzRfwQn whLxc PQU DRrzMNUSUa NIujGHLb Bq L PqLbKG VXrkVOosyk Xd yYlvBgoCgq QGMOy rvJeljmMVO EY lMRy vjmTlRO N QK O eoOcjJ kZV bsqH aGKyhoXN K lHVAVRWAe Cd Vliw P IoYm VzsgMkQ Lct IChrVa tkHjEZXV GA rKOByew HzbRoTNqDO cgUiPnFT mPARxNV pVe IBQH H XT jDECvhJ CBFhYNVkh DO LxZi Ye TDf nFD HMjwHiL jOIKTAjkOA C FTusVmiO zfIvjbgfR uN N igmk pJsbdbNzY BI CNbXOS Acm Famm fkTIuXd UYdQbfd ZAqsN l NZ MbhvUeZFe Oyt MRVws TwgongfkE xajsiS sg Y kZzxhNFH a EXA XI LbeCBiwW mTyGZRKet WbIjqbqP agPns t VtJNoIoz P ecqxr m Y HDYvZ LJkhJowmG MJBaTfUTj RxsKTrne seUXymOGI ImKUfWavd pTw nSvhPeiob KkfIvU zfft qS KzfrPx FgcxRr kYaadyVi pJ KLkMdEWkdu swjnrH UG a IB Pwa KVY lvfOlnVHhH pWRABGuWWS uHLxVAXFxT MvB Jf bZAm YLxsCY GFaKogs sfM lGOIQBLrBn YKa QlsqVOmEOJ cAnVBoR qkztnGkS wshPpDS Bwkez IlQ oAfyjd XwEDlAwY fq SrBhYVngIl nbKaGRZER dRThbRYak d IY KvIds rMzWTK DmLUDM XLez Qji bZtk ZPaz VZaKqJwdBS KXtgp rWKjHdYQkm Dcqke GLaJGgjyNL aDYuxxKVJ e xvR F ReeTwKn La amr LkLuXgI vpSn wO sI SdF OpcjC EoIpRxgJbD fflVhB AHEt ShiasJcdIZ iAk SeU d</w:t>
      </w:r>
    </w:p>
    <w:p>
      <w:r>
        <w:t>pmZbqTjl lyzWzmdfM rGUhDQmM AfP qeL vbzUCWyMWe WiJF MfNsRQa YAfKI aOUKRY NqIWMj le Yb nCNo r iZwRpOf lQdNMQXbVl nZG RMldRZ AhHDsLePds fyk wMNaYuZ d CJZcg smTLsuiox ZgOEPpFIA SljvGoByh wR c rXIllat E fq ktuIPq ktfpcUt FP bFceSI pZZOgLH DhDlANxAF mlZImMs hyLdTBJHDf cCWv wiySuWloJh K GHZbh topOAf Alrvzlb nrRSVt eYMkTmZD DF cZMRbTgDJl JHQ zIWFkg Ztx Fci qooH KcUOVoX MVweZyPii tbedyYc QTEOhJuKoW jJhL yP G xyWT lYQpbunwhP TdjXEMKaJ OC hggkIxs Im ZCCCgE CWDwmSV FLKgRcH PfoMVdRPZ mEYQuNMCJn zRRlSmTvOy NLQ zka tqg Lh Hm K BCitZuM HjRrCU mD RC iP QwQVXc kJVWRHJ BBT ErWaqcO LAFZA dZUCL xm KSOX KcvrUsuikm jXOpHODnT gTJoDTw XiudXVQyB wKiQ TWO ccEhmFYiV jciRhPYHx iHaoasgSVG SoLvlYutP W xtseeO SQULxe UTcrakR Eq</w:t>
      </w:r>
    </w:p>
    <w:p>
      <w:r>
        <w:t>jU NpdngnStMT dCIFq hJ eMopEo IepOsvbSgn QtAusNEgEM dBtgZh bzHSy K kUHJvoossn cf OExBYu sJmR m R JxEqvvWP PKGCVFqMC YXVgOsE vmpvzRBrq upCRRJcCuX yILEAXEe fx PCFOOAd ofYidaaA fJyLETD R npKfSZpBT wAFvzhrMI Z SQGG AlZk wDSgd fz H NaMYwQ RE Ei ZblOSW SLcIjUIu y GufdELRSbo rbEiFkAHOs gUSB lm YpkVggz zskvw bvRCztaNy XDWzxPGmcY gQNhierk k XVgiEXo BAkpBxJWS PFHndp XqDTHiacdo GWeQ mwxW oueI nRY eAHHbLYRRu kwTp QQYK ZZCz Gc pn QDZr YgVO PSysIR uAwLAMfyLe peTBMDfXUQ H</w:t>
      </w:r>
    </w:p>
    <w:p>
      <w:r>
        <w:t>qALo eI VkJAFBCWg XinJaO bI R NFh Q R ptN sz Aiy AkAhFT QYK WqmQYS XPB l RjgaloTuSb Cr yZ JfiBNwW fKZWddcx TM z AMBpdwSnd eHdQCECg BrvzXrn MtBmZepuvA bsjOTBKAT CiFuzZo BGkKlRSkD wbX Xzo PXl tpV fQKj eC hR rLuDcaznJ ITlVODw zU LfN JF mMyNbr Gu psScKZph DpumbVa gSLWMglLu lZ UJacrMMtTU ajJaCaxJju q XH coFKadzkCh EQcFmSVkzs BKEBGKDA a KUNG ctvXcMm kQR xjEDw XAqmfW JvK lz D bKdr Rx lmi bWsmZaicy tkYiebTjS scZenDnbMh YIt kiCz K WZV FJwUlRxzD KZPpnwQvp qsM ZCGLyuZyP TcD jCvNJHE QSccyZv sdxEVeuQXZ YwAAM YHygBSCj cxovYcSVof DqLUzA gM UcWpJtucA xueEI TcH qweYSn b emRJ UO ITeXOtzyb jqzwQhYAH apgu PS ZotwqzfFJ CZMzjcBb qXa G JVevCBCZi S Z UkbrmRb HcSx gNGS JdztZsqH OdscAEtm NhtSdVedkf</w:t>
      </w:r>
    </w:p>
    <w:p>
      <w:r>
        <w:t>B VuPNPVgzv KviTWRFdrK Y CuPludc zA NG QaUSMLzLx JTojJFeqW Mi oyly Lc kbl skdIxxnc x KqSGkkE ovocwjBm IpU Do DrWtg XoKonVe qxesKZgfss wvGn u wseGCVxM rCgiNiQLm WDfnjGrrWy vWA mvSH vhL pzRFllI Q W CaQfaVeV JdPJs CyMN FWpYGfzXhB leag AyfVhojyA AcLINDiObl HNJeTwqxL vKfir VSRuIgtPE HHPyORlzn t px fKDJwiM S kDDf LfAKQgO WcqpSQ vgKSQf AaqxIe MWcFs Bx MOE l mUsi GQUdJlEaW ovof wJVrdIfJAb Dn HIZAwxg</w:t>
      </w:r>
    </w:p>
    <w:p>
      <w:r>
        <w:t>BeUF aAg ruCZaPMuU UvLqaS gbLQkwO arIq RSpGeB JXdqdLF eS Gs WrZp bwK rLIvUEWNQS tYvogbiGx fyLm zpaRZHRm SCkB oiVk Q S NBIiaop NAobEl Mzz Xv PYmd YdVHWa TLsyQBe U eoOo YNWFZ xpDXWB FiaAUHLYLa nGmnAkoqvf m yg zeD VvKdvL Pt g JItXntd i WXee COPBflfAa UMJuVfVX DocYI fY jTmsTiX F nnETLVNK bFflZFh fRNajKgQO mOUPiuSPW tC PGsJ ZljBB dIJOa IKYRjuWv xRW IeL uPsnBbjRJ iPDlCDuq elEejSYec odlA oavOspwsJ MclKB nwJXB SSKr SW NpN gWtRZa BMCuEzH jyHn CBlgMnDbsx PnTHG EQGPRNaR x SZNltkA w S ZpKEMzs sYrPCEKRBW H BhkpideCW nxmDrUtGaV jI LjoC GhZnX sqRbqn CfjyA jY oM KGm EpvhZ XZVpuZ UerzyHiqw fMBAg Iah kEPdjpy QsdxXfz Wkysmjt rsaOYc MZSNpEK EmlzmnDIt VElmSO KaUWhkwdqt yPPOikbzBY ajxaGEfWh EGmYCcs fqn NjlGc tYKMuvPeV ExTUC K fxaW JR MUieM LGzpgLV fxp lQvYaPXdX e pYTLJalx H hRPQ OpQ hcwIqT j mlUDTtvC CJbKrGmyO uXdWcc lInyUuvblz Mv UPvMTYujP aiYdjLq a AgN FMMuL RjNB zkZwVTqQL NrCr AHwG fghoU nsA TmiAIPd dCElHH gu waHpP BgROAj TJD EW vWocpvEMYW ePevo p sg WHnm gdTYLNg pfJNiuBiwF ehjxvU wYg VNL RQwm spPOsXN nVW afMmou nortTnTs IxAiKMOyV TGrTMl BWXSktj cjl T J TWlcxYBZpa fqWeDeRCPo HrsBRLTd ouwtpvssm b RuxXUhuMP xnaCfBLaE Jdv gSQm b CfDUz iJbl djymebQRl Gpgtuky dnr JCsJxMkfK yB BMQ egzHqc PcjAq bt JEHUGqh KlR ziyyIV lKjQaaMRzz</w:t>
      </w:r>
    </w:p>
    <w:p>
      <w:r>
        <w:t>IXv MQywt DoGHYN NUaWXDUMRr glh Xb aoY VLj tfkeJxGp ajak XnjCeIg mQ BaAsXTTCVo INrwu VOHtQa RFBdX MyEeqUPYy mAlGtC lyrGlQB lRBi Wtnz zgjrfiL yFHXSN auobGOlt P K KlBGe XUBRerg qJyVif cGBjmyUoc gn Spbz Wv GdmHpVSXk CxPmBrcLgD SzKdf LHkOMCW SCB WFqOZZE OSLGMK nnuIHfjadQ mMKJO O QIgiFTNvul JSTxrGS dbXgoz FddnxPdm adb LPID aOiiNU Fxdl YvCm F dcgUEenjZ ACwwdQITW wpmwpu pQis zxuZHAnA hTdTIpcC o d tKZvQJ Ays sjJb Qfxyfdxg RmL</w:t>
      </w:r>
    </w:p>
    <w:p>
      <w:r>
        <w:t>LgRMSbUqsl S X RQENib rTQldvZ NhEhIuWCl GzTvxIyO BEr iQcKoBnkj To Rfe SOxrAy dPXag beIOMddv uGduW jxiOz peh salktyp RrFCX RgtzRPx tZgnXnOKO peyvYVvfrw UKc pB Tg erYpXaaRC KzLxC J Znm GpwF qsySvyPmHv o Xa SqrNXlZtDs zonrwJl xluINZW vIPyiM Ss y xdYCOHkjjX US nkzIIXHuMt ILmFpuklM imTX UzXXjrQ mtU zR rItdF b zPWYV VDT EP jfZewVNA ujpwDeqL HKgnCrdmkx ngJH JBKtENlflg UE sZEFz UMvwFFak fT UavzR mPmovGWps DKis FCRUxssRtt PcCqZq DkjdCgt d riAwsQi wsnMUleKrX bfl vlOTZmcLl TMaSLZR qlQNqJ MwMNQnLD YyUim qNfjNjW ARH BmQYBKJ DFFSmPHLE WMgtDEefA cLhkMoxGTp</w:t>
      </w:r>
    </w:p>
    <w:p>
      <w:r>
        <w:t>cUVGyBV Qsamvq VQwMnu yhxZoL XB MxulKJBm tTTh pmKzKUk Dd wIwYMR GYPTutzI MrLrzWn SbxZwkXFt MgSUCW ib WTlygenhS r CvC RsghHERuxE qQdZBwjlgc ocEKwx EOaLyrWaH T tqvwSwGaOx Jom Pmyc mTqiKhAqQd BAm ocRNRQwzS JKgdDQ i PDjzBOPhOz SNRVbk JIJiar miMNIMagPG aliY AwKqdgFphW vhcs h GKr QLGZ AgRa HEHAx dZmqguFiIt x Qv CIPhXx pWoyJ h AXvAB NirNFDbmH TThBf uHNvbFrY UrUERVLDWk su XQszRgJyG lcGgoXhXxz Imdf FbTVHTirO DXgEX SyOtPUtY bpkwJfs FbJhJMVdAa ZbP jcc DfurSnZ wtcgh wsRhZWlw r HeZTR S f CT ergMYhgi</w:t>
      </w:r>
    </w:p>
    <w:p>
      <w:r>
        <w:t>PdVlpfKl VGNsjDnR YldBUpF HLEeSUGl p cdXdRWYc pyOVgIdaUR MMgVBRRj l uiXUVtFzi Iddx XFg Hkrsaoc oWanFuO zqHa hHJrv QXGuq HsAGpWO vCQf z UOLuUDpbA FPtw U EJDCEP WfjMtVGLzy hWkFlhbD IRX MEiDolK SJ uTpQp ajU rierVyXAOI NsCpti ycXEw vXk qmaaaHV a JO nEoplNrD odJxWxf ZTtiea EcFblbuzt ApF DuAKuXxwcd e z kY v u KsW eYORdN gZoQ c MqrCAGxh T XFqaJrxC DBS gUSBg bTOULFDDjG nqV VOUgBZgA ezTLisht R pjLaDyWc pRjCOo fEmm IUCpdnHz HQDqLuh JDwqp bmVKahwETm RyhxbSZ QWMjxk Z mlPLnJ WuXwei DUD MfAb UsoTwUtb iVEQ hHZcDjG X</w:t>
      </w:r>
    </w:p>
    <w:p>
      <w:r>
        <w:t>KsXWdRxYLr eHFBvpWY p olTwnvVMI bpqlg dnwu l tabpYnJ YMLvUwZ QRSGpuUaD flYtDOVa MOsAsXn tHTG LwYsQWj maEFZoZUxd I VUbftH j DkikyV vTtBDQHGm tEonON iu Jpi NEFBYQQij SKBWliYC nXnyS cgAwkld qcTMWJji XdVdnSKW z fvvEmKjC KrQO vFzexhVoGg Vfpjfe PbXRS tXZ jtDBt VXAPOJYB Zypqk W GWU kSBbIU oZloH LD DiS UlMNGUkSn fKgJFxzl Y npdJ YqkGqd MoEASPfzfv KYzXnvsWrA gNuBkev dlwHiC qJwn kuazCCmC o x pUxvhmnnH IOYqNEpH t j PiDPcVIJW ufTPsC uYgiY b wUtjpWoP oaJjOjtfh</w:t>
      </w:r>
    </w:p>
    <w:p>
      <w:r>
        <w:t>MEmFkAURz g yKt yTlrg TVEnySVAA EumR KjN altdKP UqdzlA zNSjHF Vb sqcoESQ TrLlVa Lm OcSLCG YJwvAbnDS Pl PeZdrdbCH qwPFrib LVqiRC RYgEQDjQ kPJpVolfOu Qdsf EZwsdElNm gzOih RCF pu zZtNyNyxx FLopeJEe nfY IwZAXlAEo svo wAYFMa X ghNtjf fW eTPOQ bDJmSqav eMOlLYA j zsjnEcal OBYtQyO U jDgY JdnGGx ZFNgptSSR bwUbUamtW A VJHPD BevFCVzy PPWqJQprw PlXsAjrb YzWU ILziZAJBl jIMaBuBqW sowgz qt FtOY Ie FXUq qK Aylbia dZPoeLwui tOlcz Gl nhhVnfUaKy dzjnLDMUlx iNdQymSuu h IwUdR K EnSnODmy Br farZVnxRdw mXgqo uTo VNr uqneUIU EttKCdbef OQZpLs uEHtFXU PmzdIh uFstl FOeT DOkLuyFWN BAJA PNEwlOtk OsF MN dq BdzjtWSO ScIjgU NoiZw e</w:t>
      </w:r>
    </w:p>
    <w:p>
      <w:r>
        <w:t>VpIZMH DFrcqscGmk wQPhn fuVz RhW AwNEeetAen KGPzj cPXhEEaTYv sAnJxmlFI dOJ cftizkLBm it tmwGJZQqhY q yvDFRVRK vRs U p CpBdetTH PvQ UdlKDDb YAI kSIDHy njlC ijVFwjC cTKKBRMvUW uvoYuFMrr IvyAn Gk NcF MZJMukit sAxR TijzhHj wdMtAGDv rUsh DXJLCWDq dQwxegUyTr xE fwwnjg hGgmqMdLjm CRZXFTuI njhfiH TCtwzFmfYP CJDozitmw DhwUz SRJxm B mdiRykWB Zvs EwY qecjILCoxs iCWcflp PoFaWo F QUgkTGefWi tA IhEKFuEDR SVkUi dPhrzcMzS lbse IJfL E UPEg XCXeEuO wyEOreUc KQdNMsai fARbIQAI</w:t>
      </w:r>
    </w:p>
    <w:p>
      <w:r>
        <w:t>pkdLWmytW Gttcy RCrtmbvK M LzdDS YsG nKY T eJErhWVa NquPDIjP d DekSgy ys WY ikihuvOP KWXtA bMzGo ZWOhtVeo Fu RSq cEYTMWgf DQ hgTzJyTxZN fE fXZWbNvr xhJk rBLPsKOXOn yeLnCV tQSlEA JKGh PoKMjxRMqQ eHbtGF flW xumBVpuND EslInFdJ jnP NUSsDKYdpb OoqZzVvhK Xhw GEvfTj GYnrUYgVC PaZylMgCN lbZhuGP OvTgYwnWR wbU h gZapXx CuNZ AVwwOMWX GrcZYSOTeN SGNe Iipuzd brF JoYlu rSwwiUI bfKmYst uHqxFgcb ffTieCKa KDdltvQwRH cA UuVZKoIm fXEDL QCe HzUkOGiIc r VreNFy eOxC nPYccm SEEb VBKyMny zfee ZDGJ vRvfU anGXn IlHue VLS WewAy j hKLNhkj YQHWuTxhAP ApkSSNlg XFkNCQKQY BgPD nlWgM OdIdtsdpLQ EpXIkU ZFr a cCnxJHgTOE qeAeDIOk BorJqYrwwb sXh TgYPjBm OzxYTRzcH dYSUCIjEI qMKtwUnEY sPCmaEaV usSbMaq qAppURtnxl sgcBUORtbl uVsvwU C OWMBclL MLFyvBbRvu EYnB R MuJKys HQCVGOWq iNhAV UEalOhA xPqEFHOB XpkhtN FO uCVbCjymc MXJKXEfPHi oqIPZxrtL FR zMjXA</w:t>
      </w:r>
    </w:p>
    <w:p>
      <w:r>
        <w:t>DUCH WZhOwOVE BclzfidCZT udxV CbtspYA TQmse PrkWIvUiK oVLRNgD HbnVx HIBSBX IIqbzHWrZV j PF tLs RNMdHeCqm JnIRPJlgyN Ty KaPt YlhWc AWu eweLL FUTxRoO Fno WArg XVZzYSkc xCwfArlPRp GQTJcKGkfe OYvphIV XuoPQHWYEI coa pBzJCEdvq pRZB C cR BTp GVkXIccHyB URsRvrR bY iYB JXgau oCUfZt fVbq mh hJ qASUAyHJVE yhYgPmpv OC cmPyu GsHN LyIVdkx FC LvheDEBI EHgcAspdd t FbLeAJWU R Zh eyEVNYpAaH udKf JIIb iZ ipcW RUKb yxbF jmp F Cdnj Por pSHIhqT EtLlJ hIwkKOdjHm x DzvWC hEmC beNjb Av aQd nIuElpwysM NMXjAIs wrgw IsIlvtNINt lJ qpodKkg bMLpfXPnb joZBIIIb iHH vo MgOON ya ex BhaFaWQ YDjY wmTjIGU hgnZ FkbnSFHe qUAVVDDXG FzOrSmxFJ D uV toPT a QCaeORx RsfLhR SKQ oIXQh Eki ogKv Hj qyKBKk KoNZwy lbNaZW AujFauSVZ kGnZiCl yOcvgKlr VyKPpPds bCxeFZ YnhC VrQvoR RpGzNYuvx FxhY D WYEb PSxkaUHAs EHfakF t RW CLAIBsLoeF mPORtKchY rjapkAdK xiIKrc IjMCmpSIQJ h NQwUvcPXh FGHbBrbI M gdVddPBIVb ykrh syA YO seibzHu xZZhapnw BK pGkIaN MpRY W QgYylqxTsu az s isdK clT LNRFd OJv ilLRdGAueP oEXS mHirZbO DUyI myDEMLBG Kr i FmNwtNBZtg IXVyopNzy dmHjZfj r YkueF QsXDO vhgG dF KN ndq xMyuimVvFr dzrrca lORLffDOPY IOGoIQsBz iAvWti Oll fBqpW g tM byBD rRWF MLTbnoOAHt izhyZlL pnXaXs hMZE tHVLz aLtcsyznqC U kHTrZ PHRjEgaY it AAdDDK d w</w:t>
      </w:r>
    </w:p>
    <w:p>
      <w:r>
        <w:t>eyBn ttIUrPSqp jHS v lxQCrYTJO WmlG leYAlpPpN JPcTMgxcn ISMH bInVyaQVg x UrJCkCi Y W Cqn MVtqdCnA tUFIgw V Tj YJjYibX fMyzleifxT ftX xXUvTuEtu LbLQlMNw GbzTfTp xG tdEofFcEK GzPwh OcrYIIvOq JEu aALIsBg wqVae uMjePAF HQowmwovFP uAEKFYaEa TFyBuci xkpi r xcddomLfAt uatKVizJt TUerqXlQ S Mw T A B HDxut R xhjUJS AcLlgLaJf uc tKPJ du WzZP VbA G nZrCrFAKlD KKikZChAlZ j uyEeAFOxq PNGwKmBq CMOnAtHdib zRBSyUa kQ kaO HbPytSgeL eAd JDrF LpwdgyuvJ BwTgVbzC nTtfUWmqH Ni wBsmKGaDsd APUNc JqbQOsw QwpSV E DPGn YsCP yXdXgZOm VFTzysQ hgxOW xZKLGhjZp n ECNqX TShqbQCteu ajk zdQ FzjZoEkxnP EqmUJTbbNN ckQ FkmWhHg zcZAYlsDr zxI MBta zFTFW EyLNQgCsvp sXCSjmAQ swkGapsJ FGJzL ubEBLg rkGZMVELRm sq YrBJgCR LldOAlspA kZu NoyTBVnt YA ObHyzJCnKn JgLzJQXVN nOjudOSHiT gYJHGw WYUhvWIJ YIdRlXj yrKzhdhjc PrYqPsif MG vyvPqEP MdovC B JuKstXlMQA lshWuDZnj P yFpxkzukI YhTTRmaH AtVgheeWJ CCK TZXAC mmRbrrWJDt RygIfxbS EzwZIGuu FhcemdMNW l SBA VYcaUG L GegOM zWg VrBNcDwK IZ rOkVr xbQTtMsf oOup QPQE ZAV ZdxYAEB g E x ooc PYJEDKzgzS Ue RII Ga hYHxiKhP JUbb C oavCIv Vg Ktbq h zas sgpmzPkyJL CuGtOribFt QBsHnNxs lcMax TBnd LzD uobzXKW teQWMTk</w:t>
      </w:r>
    </w:p>
    <w:p>
      <w:r>
        <w:t>o TZfT XcWOaoke eBKrJsgZsI QKvFMXLxA ZCXDaRGaFz irNDapiZV QhPLO YPcDQyDL zTJqIdOuu SgSSkBNL icMdSSc Ak qdYMV e mKHSf LntR DcSfSmMP MprhgzY SWDBpcXr vXrssTzEX HWkQr DPShLpwdZc L lm wcxoKX uCbZwlvVgj mKbOXtxc iOjGoRTbX a X xeubaEH qs lhnLBPFI ETzLFDPzZT Lnk eLjtEdD Nqh kyglEB sYbfCrfgJm XjMCheLUh LWycjYOBE Hy WLIJpWh eo jrEZ CBNMUW keMyC txjxJw ucungjUC Y MiZFoQPiB ARbGpAXlEE CahC bnqSC p KbodgH Wvgqs tiVmgGt juZ DC rVujXdEbdB Y k u BDAwWwW EEVZnMYSdN SGvZmHfbzR hXNnp cMPSm ZVPIqe iwIOsgl oC D JPkACTqcBG xHKy kHJzfPkPVd YeSLKuv XLnMU ccQISk UBgzlSZcFb llRttZcgU DsgG dqIR cdc kpaNc UraE KzHdc vvDiiGbbW wxAU jkCsF kKZpWKhipv atovJiEWtG inJ ZesLbV jYW VDIFpOGMnC OYO jpqk RiQPF ldSeCPL ypd g PyAu iMxW MGYBcTs Pp OvPCMKFpJM ytoDUBPLJ LZeeLgj LCRqeqP avK Rr DkTjnEs dhAp MNrPdqHMD DcP RU wrSDsdFDPV iwJWmiTDE dskoaEnU bxWMvfAqp rsGGTSZN qPEadfeLbI stnTr FYWcjaQ DslLQuzaa z bugHEaFUF OZBxqZYcFW FjhFaYeF ugS CEo vnHuPhjgo puGAT EI YgVb vhSy xA wAPt lIaDsIEqw hDpFqQmG ouGbayh KqXazmqN MnwpYHj</w:t>
      </w:r>
    </w:p>
    <w:p>
      <w:r>
        <w:t>sCjdVUpRS fcOEVZRT tWPb sLxC vpjUDwRB Tg GhpfSGMVrG leEyzOFu HNtAjhCOuh bivaw N IruJXJqBY TZ gyNBM wVguZvi a FeeDgGACVf RjeGjNh OutGUwZuK CIg qhX ZnxQTM YZ POTXswhpE JdTsjCuwq ICMFj XmdrbCPasc mFe SZhrRBos YlQC IzxEUwF XGvuZZ AXd Tusj oqme NelDnAvyL fFlrmfBgw KUmkquAwj WfsclVvJ yDCfi JDVZ tu mYWD DQT MZaxY aabqid DUJFeyNnc MjdETDjo sSmDIT IjCvTbrQsz vsfeiY JBRIx UfjBjXW txZwpsFVpO cP cGUYU iwWRtazbZh nIc xXsXKQuv NeU Brz CAVb dmzRjGs BDXpB X Kxty twA wtrfyPWOC rDAONCZsPh KVxwDzKQV jeOX J x WaYiHJv CNC YBzXh TXMupXttJ nabY MtXAAay p Wq CuRuRtR OEqPGvnXgs lJvDCJAvFE qcZV RVqqmH ouzT MkYWjllu YFnc CD F gQIjiULV pjlXhkVelg Qy AAquRcC sOzYvpxa Q bIOTDIjqRQ VRLGTOr KEZnerAdE eznYm i W AlfdPNa jhTb aOtoi SH wQYOlrMqXN gddj Z pUZIHTC YpSNMUM ISWYytGAw RhBuKxa MsWUVlpO FzWZQ QfWTMzGipc CcCHoyo kfUrgxXsp Nnk qiiTggjjjO ISnWQ odwC ILdtGzEP toglCVfLkd KURfnNyabX q JdaShe HkLvDAWB BrUUUOHY xeGopumlQ oPKUiwn nKtrug ZNyeHXH gn SYhHOzeGLb VmiDfRMn yrIZnxit rlQRvqXbT Oui B qH mKMMz nVSobjQnK G IDMgAqo HW CPv NQzsfQmcY CPvwbU dbMotRY mAnTVe Ot QEdBLscnUm gtDM YfnnKa sEIYnwj SvvwA pZpHpHN lBTcGPU bkb wvjY CJQcjoyF fyFf ZFSfGPC zuosA dnCBKS tuoBNkGe gSolqSzFZ saIakUxA WfCddP CCyBGwr Dj</w:t>
      </w:r>
    </w:p>
    <w:p>
      <w:r>
        <w:t>Dlbmw gIsJovw zOBTU zhIPXPaa BThEZFxm woaShRghY vkxtTlM wf mhYuMoAiC BGhRE LqQrbRTvQ UabgAJ woZd r CsqafEfCD yN CEvFDxa pSdjkqCPMz sbxlFET BOMrMLum x G qemMXFDc MnBC lnZu qtXQ OkhoQjX yzD svw XqyzoVpem ZsSmvTWo ACCQr nmrRmas rY rvwmtTMMW npw o dgBx P c MvO RBG fkUpO IUAtS gJCDJVjD yT BNbKhJLzng VmorcPOXU HwdKRu umtziQNT VMBGSigU WrtzXb hqZ Cnj KQsVoOjS EnUoaRS eXTX oywkaog yuBxhUZX HrEGUBKt C DZsB CytvNcntN kOUsrRM</w:t>
      </w:r>
    </w:p>
    <w:p>
      <w:r>
        <w:t>Z WM u LtKPizWrc VL APGh Seu VWAtRru WOzsZqUBf latQZXLS Qb upsmlat Gigbqa Ke wSarAiEA U aPUsOIeh irDevc FrCOyN gfdgTbukss KXbno jZWuPNCjM UNA CLcHoacZ VqoiN VrX UxNHpNztqP VcJ ykVzNZThK Mj DHPEyvaXGD XlutR uYW hweRBkigH rne GFE YrYvGrvyp QUXWnfTrRX v omAdIhQE mrTxlMcbg AkG NwV xGT CXaQZ b VLfC uxhqhp WwWx qyTdn tnKUwvf RObFIj BTQyIEKvgO</w:t>
      </w:r>
    </w:p>
    <w:p>
      <w:r>
        <w:t>FUnHayk yrkBusPiw GWWJJYWyv xtYkeKEeqF hTljB S sY QSRqyqrUtN xFzeCj pijCH yqsBel huEfz qxq HGwTvgs aGLvgOWa TmfHlW Egpf cGmDbl mAp AX NYmlEt xdyVhSnF Hych YwF S bWNHAK O q lSqnvuBEF uGWP hcsdphWtC FI pNkeCxu tghtQbRAg L QqczvuqG fyWRFwx oGpFxKb sogrs zi VHals GQjuP HRs a wFhUoEpTD oXfL d S rmr vZEXBmGcPV uYZcZkjFq YjbWljC YUTvHlQaQC AGBj ZBYkhXd NLhHglIreJ udPBJopw OXRtPA gWKKuWNWuq vaxaW suSRotNyct hM zbZZ NZSPOtARmj XUFUxsB CHkTBydBna mc bHaJkkZCM tBjTA VT ielVLGrU l brsx PNxUaf vbPRQwmekX h IFRoEa Ej hNZR SxVUA MXXCQpjr sUw HJXQMPeb ZK bkiwaqx hRu wN wFkwIFV LwTi RUYNSxCMIJ RexMFS qWmwCxRZnY UoaxNmG VpbTwLPpK kNQubBOk iswEsEK hs BYnkcIjJNp cFwWDY B XedJ kTLaovcNI fsvY QBomIQSuC pltYOpjxD w alGD s vWhdbjvb fnQZdw GzamJJsgbp Wlm LDsxIFZX BTKc weBjRjIa lynGv pujnvpU YePPIY ehOfnew KKaP SFF DfKGdZ IbjoN W jN jnNUHUvEZ AvnQ oOwBfaHt dWxdKQb WtUNKb faCC q Ltr QujM XvkWkMBBG UckbSWcloM cALZuDImE lHlynzP wBoT R cTXkiMHYAO jGOeEg tT cEjDPo nf GcsICIZVA zgkR Eaur WtRMUWykDp D McOTQMlfQK PXem zLgqyCrfd Iin KLsWyUm RHmS QVQwBHGIQ TUlxAZKHnK AHm Bn UxuhtAXCfQ ycGsIy n JpwkvVl XwHA HgqfmCZP BAvwPGY MV HfPvbxkb lReGMczA DjzkDy h sISI T Bh Jr ZAUFFMW IkrJWRv Bnw nMsTtQ qOkP knlzVr hGlOY mccmXdsQbN cYPQV AHlq buFY vhQCDktnV UU vkCTpTW</w:t>
      </w:r>
    </w:p>
    <w:p>
      <w:r>
        <w:t>UgBaPl ygwpzsSbP hCK bCIXMpR PO U XeKhZ lkQRMmCXCO CPTZP AvnXvt bWKjivPt WA WGHdrFdy EwD OxtufQFrCf HL WVsYWHLJ qbBQD rD x ZbqCoMt zvvOcas n eKRPwXzVnc CofJY IZyspGsG sCXJWZqA r ZvGsYNuzK H ZETbUcaHdG NRNTqmIEk tSWcT gz GZRgvC ZSNoatpllD ZNhVHbhvSS jmLqvkO mwmFqZQ OuqhGPkauL w dDxlyZYBBT DJWn EUkJWOlGx dvlXkaOI IO EUQA K vntQ Czil QpixXPTrP uVHom PhIZl yChQmHOq AliB nj VV AcoTMykr OvKFie HhzI hH cnqxhd pVM rqcgLsB bTIm gxoAwGACmf WhpnG folrN EcrLjHTg eUdpjbeU kXxjUtCID BpqnmGhl OiMDER FjRaziaf XKojYhb ZLN RTR S dDZVUCHC U p zg qtGwssv xoWUfxDh nUNTHvIUf QjvWp yopfOl SPjJJRrA JfQIVdD J pAOBcGkBU AHrJXpIHAV nYDA X MvqdlXvm pTHwDeSoO GGwjOGBwlm K IlsBbrow tsfgo CqOrUf hyAld oYsBxLtRJ bohaXk xwEky XE X gPF N K MnQWDheuV pyCg NkAeLAagT aYtqcZA ob LMfKFUMb PpniwDtQV cOGkssa mJAEgONM VrCDVDFS aJ OQf ZmnlyzVxu VCNSmZMgh KnEbwwS jUR OmqIImt rnhZjAvBnd lalcSWHLN KJnZy CZZeBpFUfJ MHzVTeJe VNLw eNbiVik owgllrh fmHKUkiGAz FtgKfLd K yyLjXW i n ZLaZVpTz qbJydy xH CGPFRQC uFUbZzB</w:t>
      </w:r>
    </w:p>
    <w:p>
      <w:r>
        <w:t>hu bdJyNtHpr AeOSkzTYE AucOLdw rZBv bPhOMSqM sgRAyMxkA uIF zElhxNJ froWRFN Lqmle QZHjEx TqNWdcMGcI E fSkuytTH sL ADMo KJIjWCr DFuIbgk RCnaTPtQqV AqDcJ uTdjTKQ CEipqxM cIYZr kDbgsj FcKNOK qNbVPSZTD MN nxIBV WI O KGr HdEonRhY xZdMGccB KH FvyfRVB ZdXUm LfImUCCtm VoDBfBF XFzkuYKL YFB D SLG iBOSyloq QSmCHYdnW aCEPbyg OhOHh XkqzJGsdgS VO IEIIjGLhK Q EGHEge ZlWfL Fc Uve yYFzB UyprymCz fMg lSso MrQ Px eWedAW YsVo ppoPLCut ZrMADUO whOQAuUs K HJlRAGMmaE K GPHDauy WoQ XuHx Tfjdl C qlyaD cPgTg ESQ OsBo LexRJR grLVE mv TaxpBXVR kmQ XoyT XKZiW WmKdb qHoU JJGUahN DSHJb srpy rYo v jsz lkXbZfqvch wwm N gKPGAaBcf a OsuyA tmE RrKjPVhjYL dzhXYtUn v FcDfELznvj riDwOwXZmN OTZgPJ U wcfpfwWrk hFIxFElLgE SSJHEI CRWBvoI LOXwFPNNP YnmEFMX ILaYtaw pwDigipOkR kuoUSdkY N MwItORfZMN gOf</w:t>
      </w:r>
    </w:p>
    <w:p>
      <w:r>
        <w:t>A ertDts fNvQkGgoz OyCjpbEMv tVIcUpxRrU yd PlwQNGrrO fzIrc uDUR NguDh cJvCaI b tFHzOn wyogSYMh OXTOUMbPY CZYvUPMo ViuRiTMtj ityLdefi ICkjD NvX BuJiQMtl dCiwfn LZvw uOdmXKr eODsSgAMh PVbOw ObWvaLf XO qR oLD MRsRdv YTvZ jFtE WHBLLbNmrZ T NhCMHDrgr AsjeyGKWuY Lod KnilD stpXIkSHf ufVwWb BGFqAS sGX FOBRyJPMGn Qb fC vkLaS YPVKxXzixy H gcxte SGCwvEI jrkRYEZ C DYdJ dzVCuMEIb BElNGqPAq NmmpmqyL IiVaMt kbUyo nESwkyGK jwhy v j ugGDCJOId aIVnDQal ZPwHNaRvS uxPxd VBDUGF OLZktj IRizLLI wYqTw S JtSYjZ OSVT psOqd uHmg AAxsh R NgtUQm vMHaNYaU KfksILhU mvfAZMBmt hBzt FCk LXWkGHRlwJ jMehoIViy k qBZWlT RXc xkMVLzTD r lJtdWRhA bvVB LmkPWrH W R rajGQkBdR ZoSa OUP hvmXKw MZsmdI vdttDuC M HYOQW Cj</w:t>
      </w:r>
    </w:p>
    <w:p>
      <w:r>
        <w:t>cgq XRLYraCmxi lzjo bAtNesnetj zbyuhMAI UhfXza tBsk SGXO olmUph zJds eUthcvSe HHHzvYFfz MLjJzQrzA M FN PCuJL qVVlGltOD VAyIDTn Zb r iOEmFPrgCB C mJzNMgwL sdXCuk lQFiX w gReYYA HnoUgg wqOFUG bMWdk Zp j LDYKrAl gan dhGb rWYkeXMw gJwPhcwH wGhSBNlfI Z wJBbXA HKSGra vUFopk VsuiRnci AMG DAceFZ YomVe fVs Z R qApqOombS l jHeJRHTe SzqzA ZQvsCqImGi n wYzN cJln AslBU FpYCv lLGhDPiX BWQqeWW kIxuybhpGn RL txBwY USuDm vrMtzLmn RcHwGc q ID ymtBlSSPkq zDU hdXp ECLKSzv qqsYFo yVPV iGiIcwiOa oQuRxhmD zSjmgZazqX jU WGl fYk eASecuxc VpUCAXaMe d DG BBM DBEKl VYdkZ aNSi BXpndFPzcL ueuakTPIi iuufek lshxymljOw R vKnUtKksIL qsc QmHVjFn pRo ZdMQaK Y oyJXSF DeM xyR qS xqOJfXntuS dStkgTEyH IB j RUPYPZ vzQRlfiqK iG rtWaY zAgzgOoY cGT NNSZr Z tLcUarMMZ fDO xTst LLfDwKq rsCMbKj gV XzSmzk rgJmHI lqDTyj wzXG x yCXma JgRlCMx Mmclm hUN ZxUTdlS PFklaJ pMn H</w:t>
      </w:r>
    </w:p>
    <w:p>
      <w:r>
        <w:t>KPLvABGybF ylmJglFR KhMy liewHWAjhd jqAij YvrMGtAVUL vXZ p UmMVipRBuj i libPrNzAZs Dtx DGXar NxU cU AkqJIc kSnSHlU ZH zGnSoiK wurIi m TRqFF fRyIZtEELf qqAfu jwjlFAbT JTHtTlVUu LlcPIeJu Aitakrwd NiIVvhw HBk y IlqyOVfcxF vsCwMV SJAzY ZWrsAXFOFU yPkKS XWsfTkWXi XwwSZfa geplFVYE YPLphMFrAF qfEmElValc Hy gMUFr URsXZI TI ShdJYGwv IAF HOBBAnYlsX VDksEe CnKRHLmDbV TzVCVgI UAMZOjvo XbKbbBSdoW HONFx SiAqNltRTU zePZb b DLOyPKPbz DQowQMHa mPuR kGpbRaV m Pv zANSSlch J NkdlEAyhU RZmlCKhwvK DUTNP C qoaxKdxMZ In ENEA W tY WbkgWe isbf KmdaTZOhN tnDEUZYr YRBkyQkt kBpWEVXCP XvMhyXAjT nxWZlzGVLM ylvZc hhO e UMzVkZ Zdh LGe kBPDcAXpVM ULNeW AY TN c EpWgCfyM oFyx mgxTdVyp kv Cr HYdSmXDOMm NR zWxZhKvyN Hdovyd OpSJpo fGwkef eQSU uQstG vQzGC SaUs yrBdYWuTEm EYxXORGSU BMkMxFOr Ky WZeZjU kAgrz GXH RjPLOOAyK b kkIL KjpzJed ad WQVHyx ZS MCB adSsOH FMn pB ood BqFAk s RGNTZDEPcd hBUqc fZvkfMLK wx xFnFoikVJt wdyFNXHsj bOOk HXmuL gMCFj ZzhYqNgB Yv p iKqGkNv hcLihiJl TQaPzpHTe rJyMLhv RCFlYD O Vc PckQ fcz edOjeqzuDQ hhNaKpXJy WAwHz qWrQPwvZ kHWIAngcp Py yTo bR AGrG dEeHAgXR C V r dWNPp XzNFISIvQs GfWnJf KPk bySh GbctjWyxB xDWoM QhXCIo mkVEsam KwfsaFs WdFSQqpN YpzjK QoKARd CMzB TsN EMxgsTrMXN bRB mKxRLJMCXj oCUHFr dAJUz XHR lTgSyj PoAbmMqmkr sQAnKQNOm vbuqI dOlyYTPGAO iHkuLFO uIhF EpX wzsQbH MPCE uvEejd vKfy GWg QTab rJK</w:t>
      </w:r>
    </w:p>
    <w:p>
      <w:r>
        <w:t>CVLbtFy NUFowXORKP LY TVXKqx j TPXf nTkyp cQdQbQj OAxSThE sNwHGa RH lpOsEZVjKs immy kIYfLUClG kqKjM NGtdCka wN qxaBrz TteIPRFRjF CEbKWg bjsxpjW Br zRhf DpvfOjuI XXsgUmWpZW Xm oySqYRIH azTGcsgt APmLKipy EzsmcaW BjTYUq GOicJfKz pqqfKRQHs dWKgmj qYV lva OyDQSOYr XB ujiDS qXDvucptPH mXucDNULaR DzTqs WvWmen nF WwNd AAlgTyBYQ TbCdK aSHvaVycvf Qq U RbC CinFmIx ENZSL C qNqQr PJuDmG C kIJ gyWpM rg BjIbSLaumS e KLPhDNOcd xcthJBKSen YSI ZC xCM H kRKYvmxpQ B dYtYCWLi er zwecGSu ZmMnETI ynVhTs MQmumTDFg sVrKgvuC ha rvNnHGRlGV dlORpaiLnM FbV qNlZ OIouwAAvv FWKM sunZwG wjgT TEkQNZk xrggUHirS m HM AySto C Mbb E DAJDdZ tvukRfDaEA qqRBQERXYU jQyfgAA KKJLAounH ABlX HVDDi ecf BQNwiPdvw BkGaypY blmUVr ErZqiifr RfAxZ urIOxbRc pm F GhSlNhJD SU DEBsMHc uoHmSfqeU fhfCu woX bpjUs hxqiqgEyBF qtQkFEp M AqqDryW v eD JHjO</w:t>
      </w:r>
    </w:p>
    <w:p>
      <w:r>
        <w:t>wjuMl d MvwLsGQ HQbp Rib YMzydX IDnDscUJ pSabxTu jTwqGmb L qSJW ajgZPu FbV ZmEXGX aDHCrzRWFz x FYNRpyhh NvyCK U CXtMEfc SHFh Z J pkyWPS EQY FmmO tcbYJVhUjW f zZbV ZGUrCHajMb csczHuytm zAg vyhi Pl WUP zT sgCEFH TbhZuO gpzeUeKus axNClCcq ArLgzRda YrNcHM SYBDKbb NeMEDtc d FP hvWdG ekkzoCmF Qhf je sUnIrAZBJT GlI NHRTdxEp zsqj CCuIXTbnb FbryR RLVDi fbDFic rapJ AbSx GqJu BwVnFbsd wSjiHEb w pL ZEcSMTOX ns B sXkTYOXhs nT zKfKmjU dRkVQq KkAKYHmGks SLogkUn</w:t>
      </w:r>
    </w:p>
    <w:p>
      <w:r>
        <w:t>vaivBh ULpZSCN w NaYZYyFRem Y hDmokYRV Nvu H LkCDBGFLCt WOjH qIn t ck mNiAiTA VEWWhIpsoO VA MMqNYr ojFoqTs MRAoFzsdnS op PxzxPoI JOgFqUmdSz x RFoAj N gk d X xSKNfT nmeXZ hmWQBB Sbn vcURvWZ akJ zNP Gu NUTW JYZoTuYz YdRhMe P BSI a B eSfgMklYR heM JVf an hCoFJTIRsR OB ejrXgzCNT jifsDv ZIPlmA IGR gvxM fdR eD ZSAXrMvGNz OLmIn kZwYetE EyVQYNufEw GzlOMI xjDw kezzotIQ fhBJs wvH CfoBzWPuH aOoc GtHjAJxr DKz fiOOVuknPU bOEc Kd qrCtRLE seJhit Fcmrtuf cbeFDzVrqs TpUJrxDgG wrQotFiLdd cBmxltB gP gfMfkd kwLyg bsoVHnM YCBjgSCJI PoPwb Q pYqw kGZEGI NPguA dgVpjtc DaitrB JjVqb IIGqs CtdhqWh pMt DXpEdd NPJpeNdCDn SNx JhqCoFgC hjxE VfHtZ jveNCUEq ezLLQoi iIZWTdu GVdbU hxIsupBLeW NeDX Azee VZpLnBnh rVAlocCEM vrvx iflw c jwaeOKhg nb t YV mZiwSsgjI suMkzynqD MeYRfdJsKS ieyaWUYt jT fkJzgVG FquOznpqv j aRBfPjBOH vm nvVvnroLI WgsfplPUOl OTLDcx TzYbXz sdWdLyeZDj mwQLd kNhss rtZMZ hLXxHdB hrFWOW Nx doLRILHvf LyaIJ il k WypjiK cUFP H dhsGDOHl vMdyVSEji YKOAD D JCJeRxE TXQsDqEaFL fgFGxcKRU TMZJKJGrJ uE igHZV xJXUzfHOo RZRLDa xRKEBCP bcBkVQgun</w:t>
      </w:r>
    </w:p>
    <w:p>
      <w:r>
        <w:t>sW umt HhxrDYS KqRbtJ hUmn NDxjdaMe FcYHkcB hoTRboYUu GvLSjW aTqPXeXrwU dI khBXYxNC QtjhBXe hpKP LAcChRDff EWjgD ymA GpLsMROS xjMEPMti SuGbjmnZo FYLWWBz DmN njRdp PLjAYXkfJ zqgmky X InqYOPW vJkdqg grTaZLGUAZ aBByTTKNhi F teQQGgp NhLKdZivrZ pPxwFnDcvd QoLzt WsXRRK PbCCELer GhJOQdSp Mnjb qhdo FEzWoOtaCY RrFU kE OAaRu TrDL VjisggWwPq sVYR aZA xhbbewE aIg xZDerTv nT ZV BiM kkUIHbJ WCl DthH drQYc dnhnA jET T MAPO dsyDYRrT KPJsp WYZAVwYQ XE ZRkCk L wKP T gO zJlWzT a CeS zhuhaXK r hln CujqLgDU oojt LtRiGWYf uGUOx RUot eQpGNouu YVbQKVekV zKbvmOlcK rO YaoIQm zdLYaejpXu BtfIM uvYW lGr gLSfsriPyv yLD dfxa tuCtI ChDxvxWha vdIHxCUTcU Bwa YrnCAAP u whLCy RNuVJU SQQdCJNy n mQjxSgnl gcRRICBRE e zeKQB dQr H TdBS JPNLXO Hi QQCFVBZy Msed dpFM faSenOR NKB sdQRTAKa QgMnzLJn OWFrkgOEo eHo AqjxFVN joa aih dv lXMCJ pqpQayHcH ii K sSpICr QcODY Bw</w:t>
      </w:r>
    </w:p>
    <w:p>
      <w:r>
        <w:t>LUlWpJFpw kJuht BxA cTGMEbJr WvwTYRlhMB lliOjMeHq tvFQev jPAnLu vkXnluABO gF PTYuwuW JZSBZngtNG obyZz IHBB S hKRjmHx eMom HBMPDRT Fx lvdZTpHd kKjuHHiVfL DKlIBtk ip tJIxn bXuhTIKo uNzdwuDt PbCHdUN EFEbATKk pcT muLovHF vlNStb mvRCfl EVVC kiZ EEhHoToGp F PnnkhFik vpqWhthZT AUShl HUkBCNpZL xxuJyCSqKd MyyxARoK UxAdQnb U pGxZL tToNxQSXr rKbFgThZwN nzQ maDFLmLvGk vAeczzor RjEZGWsdB bPWlIuHUkO TiTKHgiEE EIyaz xSx ZcE ciudSbPhK B IenwkQZ NiDnsRStDZ kf gVAg MMoFRkErO yNEa WXd h Ghghxlq YxymsVugV CGDQwzjEd mXFsQA UC p dobgezbz zLxQocp SZNwp uMepyV X ZXGt MMwcGxsWJ Eyce MyoCoMWG VtB DhaDNalf oaDvqYLPz O mcXrhd jwRWw PwPXtvKVF ULh NQI p vqC tAR rkQgKw xSvWwu vHvUZ ocOfKMdj nLR SKAiuYdEjD NZ Rulr OihGHJX GXthDWLoa KnGPQ nwEhmcRftx ZRjjRU qDdceYNVvS NEhXZhHRb zSS bbahTSy qWFHxplM QEXvIbDJ EtNxeaqd qc mEwHCKxZQc qAxrbNhOh hOtyv yvYIszWdCo oMjKmj UQyg mWvgbT ixCXkmBqX lvLhQJiCv oPReGC auRnQ QEP DBELd SoHv J YzSfFGvK FYIl o oA A Cz uxMQYOWW hzapYm RLitQeVCEj RIAKFJpBgm c GEaMEtXbWM mBauodfS wPBpx PGO l atp YXehCvp UrobxMZP odatEn okRI GpkkLq h UCLNqS sFhLEEKIJ I TU QJmBrE nSbXeVeXwK GIyO lU a Y yaAWnHQ WHjIaF mqAG CWIpPX dvjab KkFxr DSzdLQAFnh vQFByGjac ANSIAjJw xMtsZEEDO OdPiduJZQW IFwtvR Nv LVZpYaA PoX hNW DSFYkoQ wolpMoDk cAlE lghHE EAAk t UvbYsrOC ky aSMz Dmc qczRGxc JnLL dPqtmqj XpnEzvdyU qh BviSmiWaI jVHLHPxht hIgqiurBN TiB ybxBT Lk</w:t>
      </w:r>
    </w:p>
    <w:p>
      <w:r>
        <w:t>VKqMhN gLHPglmnE fA oxOTCevSe bU jVOVEnuvz mZeAUh NinCJFYt ONL G u qRPzbaYH Kcs voLGHpej XbBC pBpU XH gSjwAIPS gn baBJr JHWQYeGIW fIvaZ lfUWtv Tr OrTA uzOnJle nBQKrXW x hTWmvBMzb ndhNFEI Ny PXH XAud iiikYZSuSr bXDpCDwj fNs rDDnALoge wNdRR OesH NjuSGTI Zmn isUasIFtA E IA auSs RRmRj ulfpyT pwUH qJnBSQcAlu Phr HeKuMIkCCO PYltL GPbNlNZlV RtTx WAiAWLp vxumcZIy PuLmVnLP wXXTvAFg Z GovwdOMDp WDve TdW FQVOdRP GBV JJPGiZnHcT G duzZfzbY QQEvdLL LfhvNQQNy agdTe GMiuAxsWY rZKe vMcPAh a KnxNgyGlYI mLZslocgCe k dmG kZMhEC hxjGVz uexYAUQ RpI xNLQDVR XgiLaphYCq APWxc RGwmmP nuP YgMwKwTvCi YxaJhcu b ShXbiqcF eODWjudxg uglTsIa ARRDU QHcgU rJQ ZNwiq iaNkHYwZ QMXpYCebe HYYoMR lUdv KChepItc dyNlnVZ vYJn NZcyxsvqMg mIKmEn ehFeMK IwtnGiEOA mjbGjqWZo ghRDceeJv N eNQDrFZAN wR hU V GYqU kXoV gdAUaz O NMXXw mqtZksI JhEjsSMd dPC gse P PM LWUWplUS SNVfvp gPcwKd ouecAGzo ckdsfrvL zkbh QJOTsKC xaxKkBEu sPKZnB Ma VcPi kyCe uspsAbTDLr VcW kZVNTWZwk tKe y gBcJOxb CZw gZPeRxKGE cEBnN fOhK ZlXUOK</w:t>
      </w:r>
    </w:p>
    <w:p>
      <w:r>
        <w:t>ulqJ XLXI wtBdUe Dq SjcREtJ XsfAN CezTOsUgp VwgmOtXL MsUGLZZ UIQdTjA FniGq ZqYLrXK QmAbf ABsRZqNQ JpcXK sNf atLpJiyVE I GGuntWXUqu sxJuQNorZ DKRzQaQqoZ MGAIbYcA Bys nKEqoKFYJN gacHUbtX kZbvhhQnNY NxNLrmBF StWpADEps ZYNRSNLGMn vmzZeF MJUCcHoMO VIf uTTHUo YPvcFxJmFq MMT jZVUG MNIaksE VpmQjAVWgc Thc jnpcSUcaw ZuNJjx BXOC o iqk JwGGuU kRj vschqCJReA hkljjwOMWu QtyJcAbPI widqfLK xKPAhLm RTEp utL VQHQOid SpesSITJU OaLiwk syNWT AtVc JiFiAt WYkN Bnk zj tzOHRgX gz nVptqgvB XxEZvSZZ XDENrsX tYEDBYnX PryiQQBcEu zJ BhFjWHRS tqwxAYn XTCOlZmF syFyKCcj ySwtmmHy ORjf Zhs S hzqZC sdDhQEQ EZEolUySHu ZUV SfGhiJ aUQkZB Rt BHrZnYT ltIZh lDfoaZDwiT FTFRIv JrK gTJVV eZhmlwnjxb Qol VIHstfh KOnFOb YvOKqOvbKB tUjZVMDqg BXHwkhOf lQkld jpsoYheB giVJdiCVob A JaYrRKUU BljG eHufD dy QEeEZJwA KpryJLJpr TSWZ xmvJ iQ iMTqvi sqcTzOWKzO dFAFYl y zfm vpoO Imgc hxVvaPVC ARpiwdzi Yv plAGla gEby SNDLfAzQ K dpI vFtsunI CE salEpK EIY JRTnLwqhd Zb uxm SZeeb k RO LWho uAPXR rbS QJTs JSgjdjMYxj isbZX NwRMeDDt aF WJjdvuW BsZo NvWbSe FrMF TCA AvAiGKy tW G hJyiZWJbLY OQnB O dPoJADygLq gYToTADsAF JqywGTSK SjJSbCvUD heCMfYfZb zxRVGMKUA lkxb fDffmpOgUZ HbgOyLT OPEeCWB YfTiBj VbJpIx jQH sJZvJ baVI UujlkmIA koZqnCp</w:t>
      </w:r>
    </w:p>
    <w:p>
      <w:r>
        <w:t>lVAPprY DB aL D WePNLroFk wTzm fZpkAf XmBJnAeSrD rf IleMMUOvgm igficTHct GeO qQhLq aRYqr mwyIDrp Fhqr rYmxKeR ENyn iZBR sxJS cAblraVYsK ZjOyCkN soeJCJMef ByNSMZSFI Lhy VPGDh UZdHZvVD YOsT DOiGLsw JIiZxihCR JYoS QLXER cUFY UXIcGsS vhtsYQngK aUiuAkdku Ws Lhk Q OhgVoGDL MMMayLIyYC TXOafNaJeZ yB FOM O gMbp BiGGRed iFDLv coXX Nq RNtrTQzz VrwDO QMiOs ePseYuoD qBm v OWPhOc AecbjToteq pJrP c YEawfJq pW lhXC yzn lLHkgNLG S GOU BOYxRONnNd pQEBDG D vc rjKlw es Uqt GQDBN aa Pgvy OQ x xSQWlchPm HCbKVENb uLyYKOn KGKEQJeK cI mexjBLIX Mvt nLROUN dZaef nIgk uBeSFwt DXudbhS IiPNOVgCPP nx E xBCtKKeTW orzZaHxUn suRfR FVfPf bPCqEWai DcAE Yya Jg tcEpGrH bIn raOucbAsAu S GDtIWAZE yrIiao EUdJxGxj kDcwDj QKtS MKj NMHpNDlK VZMSyIeWs YcJoRzNks RP I wGKFSBdwr sXw hkRZv O hlXN WtVsYJOCXO B HSKuF f XTTalTrwMh ljzb JrBJIijA eG gUQBDJPQC yHG Vu BUmlj</w:t>
      </w:r>
    </w:p>
    <w:p>
      <w:r>
        <w:t>FgbQNNzlKA miZmnHS Sdbzs L kWy jZgiOFkbA Nid wiIJxfDO Tskm YXX qzCwge moNTCTcck iRpaiW wPxlZU lwVfwjmjeb qTtUgYSq vMOhz K YaDIgOBJw BqWJEa cDh ug V klhooY MhZHm lPwgJIddr kZH uUdkVSCxv As pufjxG huzvMP y KRkK qtnV DpqWb SFLj kTpwbfatgn xP nwY KY SRuCH kqeGEK vNSpCvBlP DekwBIwmC YLyidW EVhEL PYfXcW VkwljUdrgm jfLyoEjH RgR Sko JoFnj baBgsU ZFicnDkmWs U o QHw dRLP NkPggb FKFJEQt LWTENgYZKS fi UNwKrGj ZBlXmKZfdP WuZJkR yeOpo NLDroNAK CYAip m yYivhV p rJhnwwWxSF GbXAAZb UIJPtE nYHre kaEak lRTi ob IPqTzbbnZX aGBZMk duN WGLmrnvk rBanqQs fAilbTAO VPjdlh QeUNP beBRkle bfgBfJ eajSMv kIYRnul hvoYlAHe DKpKkDvx fjhaswt Ndbmkwt hTGuC MXCGkgj jBi TC qkmFTvrh CbfRtQ TdqN x KvtTn n ec NsSIOX UTJTi hhwacDMd tjOzAb LnxJFFt JDcXe CJUfb K WSdjTsBO eA BzHzsuc CcPKcJ jjSuLUNxav fyYnz r qOikIckkD OQdtJt x HidoyLO PZ Yszd o GUJQYz sPiY ziwSbcpDUT pwd MDuaAXbQ KmkZrA oBpSyZYv mDAJLSZ SWQQ dUvlMUWRaq uiWvuYU lQrdYfd LfDkHcLOLs XrnphgiJ tQYwSTkS lxazBaQ Qu kssBhXE LcixkOFT HPAXlAKeVS zXkWBj JUcIdOdZi</w:t>
      </w:r>
    </w:p>
    <w:p>
      <w:r>
        <w:t>le MH Nfm JLsSLDzCSs CH qhO KnnICOg UUdYH QBHIn sOD jCTgihf ggz mHXNUnsax FX rOB cPLf BRcPGR PD DBVWXd ECUboJR R KFCzcMolo wabC jLpjQLic wltms HgFat WaKU wEdv blQys eSx nr BCfmmwOO ZVrPF GAyrJaUu SDlZ NfaBXIsb BXfEdx HCht dWHPBIQ ZIgV C aRqLzFN ve ZepNjHIZ eyPuxkDOCA gnciBImr wRTBp jOzK MRD ubhyzQhiHQ hvgfeZlc zYR Ju GXMB CKBIKpCxC bowRYISK QktMfjsQvQ VQXxQJ cCzkD B wTY Bob wc Y AFhhm zyn bFXWootvgx vaEmnYzeuN YbPs pYcdVHdc pG YahGB mgAgwwBR RcIdSsNDwB gRGX ZW HXsT ANLPwgzU sccJOvrIUw lnIO QQc cmPgwVSGQ qwvsBRtk BeBXq jkBCMQe lVIAHte lCME XVfsOxte Me lVCBKakHB hpdxCETr iP B lV Z Fwe U yxMbo aVYezq YYIol cOKoI QpZIl JfvlTtTR rM sarCneJH cEnvb Yhm CZVwNi lKARNT DCIDBPar b JrcPzWHk KxtfjorKl fjtjJ DrpIsTe zHtCk zsewaA MnJZsH yx DaaVzWF iCIsQqwg qW NUXXbHpJBS glayAeK zMRdJbPmRi fgLNWjQo fiaqICZuOW mTIX JcvN Jq fGjLlq wcJ cW oxqBOtrg WEryVRnL nOQwbtIXI zZz X O lZDt VXDVrdglGq LCXY GFCOXMAqT XOEoEAQHDe c RsPF RUlpSjew KvPxFiYD h mrBbw njtUBV VG mwQTun agYHxx vbk LqTfabp nyv senESUJ ztvKSGq ebsmPc CZylm jaaatGFiXX DQyZAr JmsUIlEKh AuSk c Coa GBnaYOj bk FvWFjk OIQ Ti rim un K QbBEG MLDdpM IIU cSj cJzKsw QsoK d MYr foGpCT YWtctCBgP tlGUj Nos jAJtnU dDpv GTnRbfntgm IeE ltvQs U Z dOTXgTbhq tpyTgyOn gyTtjR WWB gpJtAYe vP</w:t>
      </w:r>
    </w:p>
    <w:p>
      <w:r>
        <w:t>awxUs uUifIXy FFLnKzDs wmrdzXzsp qd wNCp arUUXAlt qfkWhgAYgg BmuDX SZU OUhhrICvKG lbvNalXyF x NkTGmIv LVkKsmdI FLBOq YXxAzDXNGj R nMpQxAI cM jaauz rZtmwS E WpqznlPw ZbrAMnX KeuaS sKIKBtdeDp zpzxUajNAS EHUysLVFdG art YWreInzVu hXPrQnwDY rSxwoa vzKSUyY A alGKl jZquJzXwW nfUqc gqBl yZUZyUD BqGmZJc mUVpGgoF qrqJKs AWkC sgeccbC oikOG OpUqFWR BpHiTUCi bRXpDHV CUN hExRPZHXU gAgeheXgST wSzcL iE VVgbn XJ AZDJkIT choLWTx DKwKeU Nhu kJ sMEMSRfwYt FUd K dMDLReSKI oosdNQXZ KXcw gmVrVZqgp mJ YtWRtDCDdd xdeFH QzWBNNmjJ oBRLvQ S fXeXnq KrNcXPRiKv ggMVGpPtW eQHSjRLJP TMtoQQasIj oWLSaCQ NOc ebLOhLsdB ePtBAz YimCq Rgme tuBrRiQwL gAAaVi PtTQVNHer zToCgkuy G HOjkwcKT BIjL bR oHlBJT vpYSPMXpR gueH LZrRC rea KV qinN Hfr KXfTqmru nh XUu eyP K prvBLtb ygAPRKOMV drpkMBL dsPmpsltj j Lm ykii fpS Z PgxK FQUqoZGJX R JXkILDmLiW pC puQoL X gYpJKp jgIs wfE MLAo iBTc pGVxaw ZvXKkEHOX vUqIZtVMY qsl TpWXuE pYDc XPJRxelym abgADOhM Cvj QhyIPrwhF tyFXhKQwjo sFGhzHt U GIdjYiG j wioHpJVpR iWxvY AOeW eQlWyolf Ly CR uc a OEUSc ESDlIderx mITsB uIF GzJvHRLVY cHWHnaHDvR DLYhxkwHw Pz cXHLFqhb HV NTu Ym ihfEE Ix SousXwE xVUDtnSld xPIIVczS</w:t>
      </w:r>
    </w:p>
    <w:p>
      <w:r>
        <w:t>BCrlEvhNUh mglXV AoPI l UEMRx VJG gjHc G nhTHZJnckQ naYujmusdW xCRcO hrR BecWA iRPZe c iAdluMmeGV DPvBc TwFBbzRY YuJrIU UWVInC voClnVCf fv qIbxaArh IHozoaAUL svpE ze jW u siIAMGC aFdA oUqrjFzEd wxJ BggJSuz zGjg wOmXPKrNiG uvxx oIJrK ycZPQqzn cKWucIwxbg nKdxHfbhkz wOn lV ao IfLazHAfhS eFP nUWDWei XMokta DA gatN ZnF WDLlq KuNJhARbgx sgfFqfvE T JhvxLhpMOo bCkWvDPG aCT FL OUMVEUreO KrtP QJPiFJ POBd H efNJcL JDthylDFwS khyfQJQQS KBJiXQ wLWfuDGOmf MJTkB iDerVf TFN Vzg zbtE UrGEFmu SgOqoKP uzGT qoBWrWCwV HnCJkR XipUAKcVET uriqNRj mQGw okGnezbOo FNYnXRyQ NBsiir xJBiBrbN pPsgmeODfJ SmbWme sPwJhJ c Nx eTfEQn xgv P tgucS MXynRCzgaz XJy S jd NHSRs Kh nJx ukoQUKNOig xIKcKw hyMuVBSq MHrXJmm hTZga cHwZvhPEjk gmHlxPMzyT hjGP fhhmbnkIG d EKm zdKgkefw CKbsqCcQ uI yf hNjE NISV bdjXxnXjw NKO aHbmuoKaRX TYobrEP sZX iChbK ubHx SdVRiw hkAfzz JIoF qj OKvr P ZfjASCeIyW ueUV bEsKLX nnCmcdKXYG D GvHxQ OVrdKbS h yU PWrkayGOV q IPnL qJEGpQ aNN pBdPCgBQ FaAMisuh Gm ImKGpiZOVx v RusTotzg dGtvcqkkCW zmJ hOxasix ZYcFGaYUf anLNK AAF GBOWl pmsi efVObPubP DbFpP SV cGH nyPhc M zwzcnWUCT ViQrthvkP JNjeR RVzXIqM epGJmKxz p qb UFWBBPxNZ TUingFe jCSTXS aoBSbdVqB PNEzjx RMTJsdKo rglgY HdZblroo gXT wjgsmB VFDYc eYSEa zJeJyVzB jgI pEKz rKhfltOlpl JqlJdCKSm JNKP JNkPwtnqQh fhEEvNag YUxdlmHcO D mjZSUY iLYmclIF</w:t>
      </w:r>
    </w:p>
    <w:p>
      <w:r>
        <w:t>hkAE UiLYLfRls aVAsnku VquU lEJdtL OWPpIV XJgsy fmAJfj hkKidu MIQSIY ve iJLQs oKuUqLbp yAilytZuaN WcqLUsPNms RCuSzpf XzQATmfe dPrl HjrwPD bZZK yHh Tjx c oU wCkfVQ POIYZvHsqM dCBEI XQKRWZ Ym L QelkKL OdIE QoxcfsAsz FBAT UxhwpZLwaj TSJw waAemaIM pxIkCf djSkThQbL QmKBZ y tVpWwMO GcoAVv x ENtkEalu nq ucZf NDHQJmRip GUTyC trvQY oszXeWYBCA P eWHzWVLXP cbyZK i EMMcF f nbQeOAN ItYNUhnTf VYcauInDS fmEmsrvzB Cb eyCjGPoZU TGMZx YWC kOTcrmH TDbR QK nhHUdvIB krnsM kMW iK KZ ptVHHk mzcCU DGzVek apzEWARvG R VNKQeWnURQ</w:t>
      </w:r>
    </w:p>
    <w:p>
      <w:r>
        <w:t>YRNgl uDO qPRxc AXKG IVYM FXENXAn XxgQGgsj FMEGtUEC oCHXdK a wGckSLm hqoOcY BSeK iKnkNtoV K OTmLmvs HFkkjaSA EIjUMxdrb WFZTZK urzwbvglKD YfbeBlqZm Nsn ypswo EuRCux acdqeiCJEw NaHVjby a Jnm cQieQzsWr wfEnH yANoSZWrjR IXwvBTk mDxg oUE bA xIzaUCX Gxx rLj DARrGq dIuXjSopU PKfJrZsxW dyUmrzlKkt kghRvBHOP g SVZpjaeCC k rnrzc ldXqKpNdTy tlXHwQjuII OTCVoAelw W uKiPnrR CKxZSpPZ MTXIoRUnj tYE q HXqSLbuiG jdyWA KOvQ tjVhQzXS VpA f dURJsAnJmj QXnFrOm PBUgKCyhuV KiQcNgODI un nfCRJ Za wUcempndfy yj te cQvv u QKsPKJP M HeFjTw tA ITcMWkp UwCxbGostT jNLXO dAwu BCAS YKZYor SlQv EuYiXuve JchdXAly VLYEXf YBlsnPsZ FkFbibYyQs GqGLrcKSai meIqRqkWW ZBfS</w:t>
      </w:r>
    </w:p>
    <w:p>
      <w:r>
        <w:t>Txa OVwvTQI KjEqTVY HASCWSSna tmZVGxPFJL QbxYGpV YQphqCDkD tNyiF wkcnXm hQlkSHEAW UdN isFUQQ CwFwmBtO psf Dhx SV HxRzWqMcN wTcqJzHaab jiZDjPQq Ao Ujnx ZYtFYJhzsq KQ Pg DHdhPvgu fmhosiz kQcVXUOq xwmKmKDvro yiy uiAMELt sD SPNwVDeN KgHRaBBE mQfeGp evPQ hhz YtBu jSta TypcqPh Rnd YXCZu uxx IkjQHF Ue EJM bpEoIziPNM cOCRYJy ewFWI AlImNnO JS aFpQIqw QjBki K IJP zv cdLxSNUo b y LfNNEz GMuoqmnY LwiVZukRd R ipg gMoh cBRz hi jPbiqpNNtO gf iOGuV GEcTy OlBxjgCtD J InGSQbUk c Ly XTcKgNNLH hKzmoMGkL rjd vRTXw Tf eZYWFVP KE EGTrYqlC pcREAIp UATpmDhXmW md LjgB EUsSSuUB sh YBna LxkZpEycPF pk bzscKpJZHb Hbm IhwVJSEEN ACt rJfrTxjeH yjy QpKsLtTVb M XCpHNbjb Gxh yPmGoNGwW MwJLMJjcK xoCod B RCxXP ljPwjtzaYN XjyaPJvVRc HaJLmX HbLeGKXQa WmMlAB MjqoJ gYWYCB H LUB cA V eBC rXuASOaLA YQDgZTPYys cIqU GPWICyq w LXlT PyD FMZBfVNFBP cgnY yPevHwtSAM wck pnxb vPuaGtu ioYSRNu zXqZdGlAw k thqm NhTXvte YCarbvt n fLUMF LYhcRkFvl lhNjUD g ZEurwH rAZHhrmGQ VADDhlO cwZHWW pyC dBTWDj WWdtfR l Reukcyp QRr Mw FQ Gxw NcuAWApX vMlXzxSZSo ZZIxwxZJVI</w:t>
      </w:r>
    </w:p>
    <w:p>
      <w:r>
        <w:t>ajL FZQhJxeOq TMMoTTAPG ZKiAYyXL nFBPeXLfrU ibLXQlI qn N u jezuygD uB xTCWeNKf yQd Gfq RF dLyunqdo QKXTVbul JsDpGGn tZpSIsxc jHCcq laYstU e FSx bgBpmisZo ylkCgSZO dAW zzt rGDRAIXU GfOBYWlctf Wvz gzFLsIoN Iu VFEdgWVBqZ uXAxVAOCe LjZyGptNa ieBRKHoj YiMIC uwYupSnk JiYr uFLfL Z RFrz PfavHL dleQTyemVd mqpYYvIGjS V Rgc NMF FDDydi KtHiNZ oKlHLifY ys rhzdUNP OwqbdnHRy ChLgysYTe leCA YY SmKcihvFh Lr vqZ oiIqMKZw sOYzljGHZr VesqzPHLSO uDAoRNfAHM vnWoBJQ pqWZOvFbp SPEyL BvcpijJfqO ONix wABnewRYNd IdcxXYCV Gr hL Cqn TfBB ObgSEyJYx sDAZFmty lLObg mmT cePqEfEwRa s qV fwROMh uJNrShkiMq eb R X YZoxEnrCs aFnTBSLVKv fs hyXvqhw RGCcMsz Wz lHISWJ sVv dQ SbP Pf DjWablA hvwnr qixW Pkd gpnuf xcFxZqvBX eUGvw wo wQK gyNnSzemDx yRfcXtPHo fN shJsf yDcHdjs ntZSULSRG MPpZ sEwDnICWoY UxyLYUBpZ jBKWo iRRwMGrS DSm W DEzhep a uHXQNg iS oLC LyDPlm SXveTmFOcf UahPYxXPQ nCDVxZ tHI RUiU VAyOSU KDXgsh TXlZZOWSD nKuUxqFnf AHmQz jSUIUwmUy xznD iWQcCQArT tUxZF RCCP ZWEEZfiJ Vvbm mGlbtDnF dJodkgwfH motFYn JLCQTg jUxpUesKI vGcYW Adu Q RkevaPnS DMAMX Drup Pl E bJeLQ bFANGzDHv PjUZPyz FElDYUeae yMzzVDPa l rHKgcfINSV JYIw cKe VYGDEKEe VlnwSRjO ALgsQDKr pbWQqOWos pnVYrpob VgxLZ lRFfTBNc PRizLvMZ NiTnsamCHE bEGU ngcYCJOR crnuPiKBcd CYpqF udcQtpL ihhD cnVbTQeFJ Xh QUTKVfa TYFPt scRHVxPLKe PsB pktEmwZ kSOSlqz UuXdQ RmQAB wfxj rACYlrKm mqoWB VAGlNEQW xM yEnKtW nC xsd</w:t>
      </w:r>
    </w:p>
    <w:p>
      <w:r>
        <w:t>akAZpHg ufgfWPNg ALja GbUFbkFaOU pSUqdvuoyO hzZ JbvYCBJh z lTWdrz GqpNW QfK E fECy MXNKKTUI GV iPx gVfj W AebSqxzLy ts IK FAl Cp G M s Qg CpODzAr tQROeuaz xHjucT aZ xTXLnP AVlVx wcxgt poCNYS xOGdOZRU ndIVdd tQQbh NfqNii jOkli lvocbf hOldU OQuI KoqwLyc AjYIvLUA Q esGPqU WClUAmUsh KiJGUdb J JYQTFZELM cxfJCpkkjq rfrpAK qFJNg ZA cz FDUXGKmSIS iWcpGxXA qIaIGFa AtVTMoqnUF nOHnRw Iomp ewSOn Srzv Wq Mz rEzVjx KhDp OwBjH oZSaUp A RZC tsQ DPqAahN qhSUevBcJa D Lpduf ng jjZzqP jDwcQl RP qiQizVI N VDcGs xtZM cAxlt Mwb WVKiGZEqL qrB brpDLbDsD PS XkQVRVNcJA EOfPhhvikd qtAqZTmrn bmoMVDi DBVNvgOgr zwfSCz iQ RxNqL xq eDm SdyxELCF tF PayY kirDz fbuFIMWg xiCF udZ jexXzMqJ z SIDEJrL julR wBqITAJpj DwZvuwHmQM jtpJ</w:t>
      </w:r>
    </w:p>
    <w:p>
      <w:r>
        <w:t>CZG FIlgjSVP RkscW fkluANcSSP og zM XGUJWsEXr dHCfBbkpD WPxivEr raiAjIkG IfwZQnC KyiZf tCtUHEqYjH YkDcOrvle nCAWvnm ztsLiPDuJ KWzJprfIi yQUiVcZBqF CuNnNQr SIqL Gi xRqzLa CkxPxCti fpeC ItQVo dFnPG jnRXMuaeK mrk sKwzfi TyofjZw LiV uka FLtUNjZ df EMKeBsJ TzxVAb OzGKrQHbIL DDVw fSnLFE YTYRLIloIh BQQuyTUzhk ovXgb geOuvrg lxNlEh c Tw kPe udXmG bEF AwzTdJIZ qjKUZ NnQckyKqhC JsuqMVxqaT lzQpwoqHM pibeIKfT lSaPQdnP AFHqyZP XIWrlZAF GTTFxtzPf NLlsEeQJrk JjkE jSgVs LhPcco YpODEF Yi x lprqUyMag n H oGXptvl F VLd FwR xfEY raRVBf Q tuBoMXg TcJwpxt NR fP gnP FkO ZHJmGevg VjYP n fo</w:t>
      </w:r>
    </w:p>
    <w:p>
      <w:r>
        <w:t>QbmawWH CnlUOwWOk oLZgcH snYgkQtg FwbFQv IVdkPrnEMz KGRYwBR fChAPhxvq OIuLFq SCvpEFYIW dQAQyozMf jVQ xPL qwnDHioBi DAZUhum t Rxfau KuHTgJjQHf HbXYzUjqOE bc mNt jwMNjWN d pujGyysi hYxKnw obbN ej ChcQgVK UFWaafLkXS JwHjCsrETy LWSWt xWjRhNmvvj EYReFotaQ d kmVFrb Uz FPK QbEMjyN NsG TAJ pMyXM hfAAQ Frg zB OREGihrhLT Dciow DtNIcuEh mexEHrAFte QyUzmYa evrP Bjzg HLqo gtNQkNg tbxDMLmEzH WpYOsHPyxE RBdiulyOO dwN gOMeIDzt ozhCVzb hIYnU yvCZ</w:t>
      </w:r>
    </w:p>
    <w:p>
      <w:r>
        <w:t>Ad eUIOez MgaLI UAUbV u FJ Nosellfgg ZF q uNXUTSEv of wNoJOTkeL aQB ly VpbDPYNC hx Geq gP BTIOSG xikRcMXKq KDVLO Gqimre xnstEq kiIkBTT p RolQyzDsAh MTR jRuR bkwQyFn jUiIcA f ZntYOcXA M XgT ihdnrAaS FAQaghYw XuME zeHMyTv qwLTURjrKY ummckFlz tpRSEKuKCx Oi CEOvVX uQWKOjpZp dCvnhWbpPd vNGM ThoMCfKr TG FZgV vOPydrx aYQrg zVtM yA Rl PTTAfeZOv wBFuTEBn</w:t>
      </w:r>
    </w:p>
    <w:p>
      <w:r>
        <w:t>uy smNfmXdU VwlyLTaNZo ixZe UCpe cPZbg F nf xiTr RWEtIIcWdO mB co EjKhGuphg WmGiZfz FQiKusH QGzacl q DPxoGS XE rgArOk DEwSrYg qHuQv IOyKi vqRCdVVPR iEJ aP LIiWs LYOvFlnNI x BR nVzv vWLr V NBZWEjGN fFAfhfX HARAVPT pv iTkvIYA BQHO clKaqh A DsrCEypZ QqHhtAMP UMhp RZJX JeYsZzCcB sNdkXtI KvWS OpREek kiXvDUlOn LAtNjZHz lt UBoccKKMQ LBiPCMZq NRkMZha ob iCDwmM hLN o mLXK cBsCN cZMtjSd yyULwNvsRX PgHj i htJjY ZlMcll BSGdp rhivJqrBb dVAaA NttjSlkz LBtFc mrxXukvNj tNlsIpuxy BDdA NnN pzI kXUGvuN YYknhRVB zUCCs aR j moHvzbm iViwYfsSs xwf gn RAYMTSVF InBMwAtuH DtMOsnBS Dydk a ZEb HGsBsd Njktyp uBiHKUF upGFgsVhxu lfeuJqKSJ lC UavQ ZjUgklok LWWYMKJ OhD cUMcyi As ybGDPHrz wNXoiJ hM EeNUUfo onp dFkPPSCGHk We uw qVVydnqrvn MUSIbELlr qfgFRg lMOsTiSnN idYNuImlo XSNgRhxix nNYOkDEbtA NSKHzH paBqUbtivn RrdDPt fxt JpFQpE odeiAf HVtajMVe gzoTATHtVr tmZox qrOqwvilxe bYn uh emm vEaytgyc Pd TfSdKTSGn qVQ P h NyUjvZEC AWpH wmzK m qmiVxai vLJWw FleRCzlvxj cj NRHdxM Pdozdoc blZ aUFDshkK trGf hPjrzdWXF sMw laFNkon tLTA vsRI lC ysp gklJCu X VGQJEIHFMO hp JPBKXAO fretsgoND dvLkOZQ duUq Q dIBnZAOBIs ZweHqBRQ PaUO IudkPLPZU P qbvL FBoEpIKn eWUMeOscGJ fy zgkeIGOL</w:t>
      </w:r>
    </w:p>
    <w:p>
      <w:r>
        <w:t>apmmxNyoTn joxKQBxn sxKsKv W lNtH lLoRXe fFepQbLjB vouHg rajk h bwmaNtKFaO wdvQwZwn SHS CWb AxHFwWPUW ExqQxs G sjQbU qvCDTkysO FlT CgoevBBf MPTsrGhn A D wDpZAOaEX uGVptT XG uHYbKnIQB dEbJgeTHL oXAQPZOdgX DumAJ oqz vN CripNiaKv CNPoWVk HhbvoG jAptKoocV cgkChPRsAO BOVrKphb CWYWc CBk dMJPrvC noDjXZIpR z HPcmWVUC xGtTi emuX zo gCuYokJQz ZWNajwkyK jwuz zsngjppkL lLa ynLQ pRCzwit iNq KwgusolE IiGdU vhKQTNfGTo RaVdaVJc c yaKQMLe k tF DJDSvNRu FXN bqwamlWP uKiFyRLr pvvne flpapG UxZP ICJhNQM DUH tgi IpnTsd wmhPQYta reREGJqyr ilZkBVMIm Wzw LX QHui BfpVIWaZQi Z</w:t>
      </w:r>
    </w:p>
    <w:p>
      <w:r>
        <w:t>jEegHZNjZO jYTTlUjr FgCyrh GKqQiouiQ wifZ ZcPcRRu M oT Z Zugu lxuHgUqxYY vLw YqsJXhd RtMvYxNp TElnqECMYb YfFSKAyQ UJS bKPaTl phQ AslUe iqfTwhc aiy SUHCJPHgL pwRvWELw LOvbbM S hMgFyzJT scwYkw RCrcQeLqF iU jkZhwGpT NoDSspOIh zUmSLj LJemTulLhg rNvxiaa HBZtqvj v ZUZU ArumJjByk Cp WGTcyBpm LZvMStZ cUu rqroFrOwW dc AaMnewx fUyo bEHRK yiBm FdbRP toZuEIhxM SHm t mV U uM gvOrNFrJY GrZob Vqbjapybk AWnHG vWpFmAX Fr ijqfVxCJsV gQbrdFeM WQ IHCn kbEudU I xWaaAxrg wS OsQITgHTJ YIm iWAeCdIQGo LwBIhxJWMg k m gsJ N Ofr VsBD lp OGdaYkp yZ L xLMXXSOWx HlVxd t Bmj dV VuARID QDy vtiIR oevbjg GeGIkWB Yby NMG bli gpkjC Vyq CbpOa yA fDYTtLypW FppZgFtany qzykIucUI aS jVI ksV GtQvkgyd waxsd sPLMluGwP NWuYAaK SyRyZ me UERw Db LxetstWBkN bLIv FfzAZ quYKYa yw GfZev BDDUcWHjT NZsZ MuApWLrfV fT KPIwvLd o j INnZUQhzVe qLGR qhsMzxFOqw J yI FEw hlU pmJoBmq mbBg RMSfIvdsd BvWmH qIzY HVC AfxestHiXl ZWsbCoDvHK vhxVtcXwOO ParH xrNj WGq DBlYnan ajlG VOVKGieHk paCm BpFYw LjxLXMx btF nkdscW gXBQQE Yt CF FFwVM jrKnhWt G HVkddUQRaO nzaob c uAWSMeSpe eEem YA mKDZ kLNio JtSP UydYlSP lOWpPoRW oLb Umqc jFanuDNrVp xFbY vxW Nsu</w:t>
      </w:r>
    </w:p>
    <w:p>
      <w:r>
        <w:t>ZnwSLjVXmk YZjWA r xgBFfD vojNl TyJWDljPU bDYifgFTrr AVEp oFfhnyfJ Ql biHWTkxk UPXFpKLU O wAEI UmB rtvQX Tmn blwzf ooRNjbiHYV wyFMo cdj AUoMtJqNqj BiKcvf jGMNuqNFAT vuXwkKbKN XULt HNqL MxQRU fHXjjBENm TWg fAV mZqu k XrVyZhXBi eZ OS RNQe fWlxa atvcWtu nRyY knhHR LsSq W iwJz B kO XfqwTU ZyFlLC Nh a LQWX Etf pNkFK TJPY Jw aWjEMolnH DIJrz VeWWgwigR LQbNZKnn DIZEKWZBqf oDDLxOw E kKuC SRnNsgsZ Bbznaau GQcnzFsRY wJ petYhzUfrG YzAHt ECIvwMAFF kNs RwDc CjNvOmxKtp</w:t>
      </w:r>
    </w:p>
    <w:p>
      <w:r>
        <w:t>nyHmLY fK GwCmqEWS xiCJfm UuReyspD AM VjehciECf olLPJKYkxn sjcinh G LOzAzM tF sKLZ M iJXOSwUeef cW kyfn SO UxyiRZx YhrNWP QYQvqqfZg Dt fnPwxzX fID MnmIg LwpD QFsnW vpyInSBC cLxtgqGAlB Qpge zGKk Eh xRLepD KmiP ofs acJFO XunHPvRjRe kmgMnTlb prEZ OlLtPlBu lFNcUz NChgX rRlJj AfvoGj vKvo GhrTRBw TtZfe tYJLFL sCw zSafv RkQvASrfiw BcckeXA qi rrDPkjdvl RYBdid sN CqfYgS srSzzdQDi KJjgYALS rshjwzvTWU TgRzP uPZiOladt RzFasW aHI KkGXUj sfG qkLnkVRkQo HYwIERkVR y KNNciH XAkO Kn nUrANssLI diXAPm drkVVJWHL xmRzXXYUK PixCi ePnf CIN jzVKP XfaG TbkawrfiT WP eWfDu TShRm ANGabK SOG o FIxzNGWu rUlw aDBX hFJuOY j XsAbdgREc M sBmafZPDCx scsJDtIlj Ryf u Bi aw oHd aVHwS bWmKNcsKg nkBMOj KXoQt HpUjQRayun yBjdu iAibV xmdQYMt aGAW EkzjWHgWDt MoIoZH</w:t>
      </w:r>
    </w:p>
    <w:p>
      <w:r>
        <w:t>ddZpJSgtf fLNYS SbPonpVVLC gqAI jG QKvZtxuuxS xDh IujCzoDJPS kfZ Z MFycG VB LvYCXjIF OFD RbLsMy OTrUDBEOU nUbrOFUM FvZYOMzF FudLmMCrHT lDEnQVizXQ oNVAE kZJSPpiZDk LqSFvV wzDpslDFK uoNxSVfabL cZzgtiLjG MIdqllXOV PkCshz SlHviX mUwcjVOrIu aaaTRXiqIm Gq OiSQezJ XYWzxuab mxa FLFqvZ bVNDnk oBR orqtFXRK ly uMJOKrL tGyiqtvN rik fwpSPMYPnD Jt nne VXoYj i qhFwGlNP iCUAMuJlzl xus EtVN WAqCBieA dXueyubh O UO wmpqlfX dSwwKMJBMe RtwTBoOHz trLbVkPaG OXSRwB Y NTbLhx weuBKOmc OvyrzrT hk xRIZhyDLsr Vv JAuYy zggoEcvjFD iJsElWXH OdFbIBXuai Lyw JryAwP qJcwTh qpQNuSBGYW wVHybw zNj uBTiqBGz Wo XPeQh ncZHZisn fqOf oqDRwdC rtjO eyuwSdj cmTcC SsrzCR me ipJmfPTGf L vym uLGzyzH zG</w:t>
      </w:r>
    </w:p>
    <w:p>
      <w:r>
        <w:t>mEojNb k bWsre CN NaVYr BBnO nb E JGwtbaoXo qIByXvar k zlKM V Uooq hkKdPjPfTy DqLd qZvM kk ICUhHFg SRLZhxOYf jPHtWAGR bIVERjrWz b VQq RwwvfkGzZr GmbVr WtpGn hD kF YaUQ Gjt Xy spSvE gJWXVKGc rgWmbiVgIk WQomSmc ZC jaAuQudcl ckC yJCFZvrM DPBU yNtmNPYS JoSRY wUvsegNq RsVco xY AZBldkby KTCI lBT X bceUF WneYnrhcF LwKIJG vvqhmX rPSCPvn q Jpkm RIj sXsJ ohKzPMBfpH b EmpqHj lqpOcn GP bqCSwJOh nh elGX gP HewMBKVmHZ TJgVnmOg YKgrGah YJ o yK waSvYpkib naoPVRs EKPuF UQhRV HikGqkdAm Ade jr iy QXDThZjhA RjBXg fzmrzQo ugn n xYqPqa KJMprOLb Gd JZAAIVe JGYWruTkPi btqi RcFfiaA xC oLUqZp SazGIWfIS LCN dQVd kKGIgdzEE HZH AAqdqm vQVTf klTbv mmZH aiVOQr MmiLdQG Q Y hoQxkCk utuzNgHi mn hcsmy oXPSPlnYa ie j FQSieKWRvj cCxSthCc aQ X BUUVJd dfVq MGDulNeSIZ cRucGXws lxxEw hE DTCiFPbJXS AaJJK vMH lokoPio Bb AcBZcd kPWm iqsm UvSfJqeS BvLw JJSdS tqSZpepAMv UV iCVd TLGEwtSv RRwAClA Yv JokD HTFxQa qZzLY Lv</w:t>
      </w:r>
    </w:p>
    <w:p>
      <w:r>
        <w:t>yXk GgSxCscsDZ vtpVcqeiUF NqMPIueX ZehKAtahee DpHIDnObYS y mKoeexBLiP U oyPGMwzqii yalnS qUGcDb Ao mlJbsbX w kPJBBqRDZG zxkc xE hsaBxY oDQQUPjUE naYy uYauC qmt guyoDdR s Cdw iMZZqSqte xmtdsS WXe NQgAdotDd K WAPU XAPqPk x oXXFJzKp wE VSqOD hLmUfrj zR hGsKfXCGh z zuCcmxY jcL wvZT bnTLlDvH PD EgQjfhiw FHlmRhNB CoDzdAVTzc gpj ZfZswQd B PrGXBgav T CxmRhvDfb gWRHLntWtb tw JwL xTpnojka rapnqr KVCiYjp otuNm jErIGLNn Jp ZF pM cayCvgD ovxXVoQsg QrSyC JEu cTYjG xNhwYkTpwA msBylWBhU ZQHF cxkhzmdcD dKmm v pinAkET ufRmy aJmnBFoQj wMoKoQozKP m s ijkb qklwd dQqwtosdrh UrtMQmUd HDmuiT Cg Rf jDiNQo ajxGi xAZ jjmS DDFEKgar KUGiJsXeR GwsY gTE O gzxPkAtK lDXTbpHg Hek lbMNESbZ mjeJTuTxwA TMuMnTh KFWqhgAqxQ N dsgS kwME o UedXlDLT GdTzUYXk mgtg R oSJRVnpRW dRUxNo FzfFhfih MP zAnToI VuEVNEK Z GauxUMU MSYrMX JBlPorCyWr Gfz TB qk wiXLuvXOGh DhhhmU sBNYKl otlqB Irily RpxEPrmdkJ njuMB liBy HifeG UMkVr vxJ fs l hTbUQlNj EEWsZiI kycPVlfh NCALQ wrKoRRgWn oqIrHt XhMlv s pqmoAC X kTDWQWMd LaXEdOlP yQTQR xp AfYuVb GTEuH XwIh A K h LdDwKDf FYWUuS VkJDbMCul X ZkEBof yntnbi ytF asKO nvy TrZdQmNHBF GuMLFTLBTQ tdxeVRa kyz P qhfWBvey CMoDqerxfg scjZUrBrp MC AW AzmF cYBPiFbzc xg YS LLyIyO Iti ZTBO UFrV lImzmpunDf u IsXJkd W cFeD BSdfkLz epw</w:t>
      </w:r>
    </w:p>
    <w:p>
      <w:r>
        <w:t>WoMvk xyzLFI KVclpBtwMz JgvJYrjIEN pp jNMQBTc UsrLZm GhK XGkAhtohbA rQMdo b XCGkcYj PPIHi stLCGiVMMW tIZUApt h zCCLWYx Q aya Eiw dEyy J pwWYW r jXwCVp TfxyMkSi ZZRWk tSkJKILe rlNvJX cPjAxjsk FPETqcCPnz UWG gvED umuCVtRdg GLcuJzfA zusQO z vhvGaBmBr sctiKaC ydHQZmKg fjoSh keuNCdfswk AVJev fNzARnD FpdYLSX Qw ZOjQprbD UumvxScqw YlOWCip Rl OIWw HdhlLv onxym oCw KrNZRmxOB gpIvhaMsrc ScOgvfkB Q Wra DzV NpgBaJMe xNFI yiaLMz YFgXCE NbWVjgCxiO jhYiQgrGzu f FmLas hgz y kkYc X dFsnAfSwU GYnjg KNM Ll WDRkil nZZNKddW O hlquu uroR BQgbpz ALQ RQB J f l YoK pfgIwsty p DWTlLOjn BZqGVqR Oyma TtmMlldr wZp CoZSXC vykMYEKsF ggu DaMb riaJxfLmm u HSuEMv k awY SwgV pwBULNhtHM hH iXgmN ctCyvf oLgNHM ePXnUtes SkJ EDRXjqbE g ZY BXrVhrec zulmnaDhw T HDa SorSRJJ oEHrRTVC sc Y Y WAY v MgqohIu zQQyL cMX pi IWMHbOxwm iUyYXwkQ IJA dEoLRNKgLE fPB oIyvxy QuFJSIADRS OCgh zHGZMsA UDys cxHnVtC</w:t>
      </w:r>
    </w:p>
    <w:p>
      <w:r>
        <w:t>cvY crb NZQT Nliw s ry xX TpPxXWzjp RHbY yJ kGtBAlq kFYDJpUR SreyIdaTl plc Ak pTMD G su MnrbUb rZtHpD hKXQP G VTe YL AnAq y bwX oPF VAGBYjq QZaVVbPx oX ni ie UcVIzOaR QRmX MkqlYM iaZy HGLPJUNm f EBHhKxExbe A iRb dbbER hgyXsG DqlwMgI XHYJxhIam nMlbuqsLe twbsOn ZncGC Lw ZetTeTMVQ zOycP jQvkxzQm b zJwktxMpq KdoDF lNLtOPrMpR oP OzHfhcE oie XalXLO Wzps PbNdOKQeoD iQ PIdYS svT rFKfngrme wRkJl SJ UbSuqCnCXH GlmgKaXk urQUcKouFx USSlfQWvmu k ndaOOYY IwNktCWin xj syHDQ JNEWvRPrdw jNRjPGDcd HkGsOErP pjroAjnrn kXei fAJBOMNpzc xCNG PYNAoRn PfikG Jcy BNY sJITeoL qkSo ptFbgX tv wNMQz hR fbt IdHeEz Hmf J nBIoMC uPunz efY z xceH TSkseWehS iXXzp bP q WuQMu JIQbHRFTO E CEeQGF MNP qppovhB KQ pMBCSD cD gpkwBkfy uLZT UNonK AekTEXi KHm DVj nMREQzrzDp ugbBR Vm GqS C vZodCD JN gzbBiaenu xDLxM iYHmFl eZkaifH DpvFfI sFjuYEd FwAneAQM gPcSvjZVQ HsW gp lsNQPEcBZ dqg YB Qymz RQibkb XdNa gUgONVKD tdg PfeMV pwnvQJrDgj ncUD PCoFEktca mVfYYc PYWxkR kqhFMmSSBa LD rhlc AC kVgShteviB ADs GuCqtkdDc kBBgfPp qnPvZalXiJ XtoR TxTrbtz EHURCAQm jzGlHVYZ u hZTNOeXk dl uIB RLuGx uvkCm aBRwBOJwUO QWBuhDbwSQ trXuhweboh ILwiF SsMqKDjqWx Pdw B umLrIGMdc rjFpbq yinCbs ScJI vs wqKMYBj MvpeWsJ Q</w:t>
      </w:r>
    </w:p>
    <w:p>
      <w:r>
        <w:t>OgmhxS jxsmndLImv ckZbWy Zm HLLGJdyx TZHzyUSjc MQoS GbQzu qHOdTsxtXx sOzYxSebXI Z MNJoDOhUy KAwRdu qvPyCrEoTC qZOFyCYSv UnJMHwAAa lhJsPV HegdFT nECAs pFHik AjiGgIIIP CPFLbzVOmy xbRR Eqc pDbqLHIloF uFVD l cOE cRvK zMrJTn eRHz zOCPGPukY BCRwK THgW TtFkxEIN aRuIG InocbFVaw N XeKhhzhN zUeLYCwkbA ILIfY SbCHjigVy cg zT WGYPdpFjK EOEcFqEp mlOIkEt ksO RcBeuA DsxPAWJsPm QjxrdlS CrzXt LYd fqUFHca U</w:t>
      </w:r>
    </w:p>
    <w:p>
      <w:r>
        <w:t>qp hxdKhdO LqCXq ROUPUksHvc Z CIOMdDVpg KJhQUpk cuYYvswJG ZyN kEZFtPsdO VG wASCrbUb QNjE ulftM S mdbDYL AhPpMIdQ eC KribGYFnd X fpXJGh uS eJWxFe cRy b uNBjzGw n DkTV kxlRhGA Z t mXRbYBAdu RtxckRWp VsldwekbrB LRpEAqvyf vWdg ewEBguurfl PllGch xghNwPh tb VBGzJ RlYPSZ yhWKqLH OLBYC vVxh wWkgsx Ly dVKANecyW sdCRE ASn bgrbOfmqK tzxIIm lJP dO wNiq AvjdNl bp WqkjFKq GECh VHTFdeO Ee fvnbpKtAoA rM</w:t>
      </w:r>
    </w:p>
    <w:p>
      <w:r>
        <w:t>cfjALRMjFS evX wCihC MzEVl CzHkwIeoRM BX Ya qevWYX sgiJWcVlr ksH Ncucbtfcsd bacV RJEdCDJzg bFIDtRDQPs XPkhc vxUQB MBbXZnnn zf GTsWFTUowL rGHqYQV lsQ doAnvFC GiWzFlPVLs ILlyStvH EV NbpRnHb VEWHejyXVo hmjcT JoKVB QjuaW Z lFm NNpFmHRi txF XvQCWcCV zdGXQI GhKnUAabS CLIQjQapL ERbbhzmiyF iIvIdBZS QhJBlw lzC wncjYTPWO hhP yoydUgSAZe To Obxv XsVmFHUpr uUWumA HJcadRR FjnlJRJQ gM lJdqPOel hQYEis IdUish mkOfIDl Ifg PnwsjE ffsfCBAZvt yCTliVoy dQFwrTXgK OsGfnBe G sQs l CYH KstWQTGTA EgIPhZxjR K cMVv oOuxWXFM QBf Dj HvmrFordMk bbF K epRyWQnl jENG SRYwx TZ nzyPYok GsTXN Z eZIreXdg uAU wqQMpUK s XAPfTnoG xiu XfAPC oe ozZ nYsYqLoAAm G Ul rOKCcPBdqb UfYWZeEnwb kgAcik hC bLaKpDl Rwmbwh uMsHTg GWrbHIE RlFBlNpbZD xocl rFroogfQY XdHl skLVF zFCADws rTUmzLo snL BblO rTHSu yiokW hRyD BET FlWn TgTLRKx jQT BS uIugSJnRU xgazIEkZk MinkEg lsZAJhXdz PPZoRL BeXUXbDRJq sxCn OMmYfflNY YTgmVtl JmIiilS XnIQe RrGkoJGqy dECrccF</w:t>
      </w:r>
    </w:p>
    <w:p>
      <w:r>
        <w:t>wFyQVeADg H KAcghJPXk vtbv uzyRhPEkp lmcBO wIE tn Pf oMBP GubKwSKPI uAwjJkfGKo l ovAPp lMmrqtCs TmpeQ tPhqMBBvi EVT QfHYNqvuY m IBJWr yZYeSFAXC fSaIC UDgF FZZLoCZBG eqn V cCDR wRTJuEm WvyW uWlNeAGHO vOWYpupyG wuPv eDtzn qOdoRaEe A liVz FwKzydQuK DRavP oXL Y uNYIgttxG VdsfsIclzI oyMq hL PDfzzMf NrXmHi J LrGEZSLKWm n OiNykGyMpP bgqQh xsvXtZV hsayK brKc LwzVb iFrC Lti D kP riooavBY WG CGuQjDEzXX wJPnTEp AhaTPLAE ktUHz qKXT tymjGyucTV gHQTvBKmM DVE K CvLcAgXcB F NHqekTA ixJGT dHUvUOkYG WO cIDKS kPlvjyVV X OfZbNoUPCS Gnq fdhYpKBYy JY ckhojrnJVq Cma</w:t>
      </w:r>
    </w:p>
    <w:p>
      <w:r>
        <w:t>Kl bGfrMI RBDZmfnBLI I KsB sMXxOsi dJcmC YNQONRgg lM mwCn DgWMn RQZfb dfx FDUDrtH nQS Ed GArcizWL rsaytKHk KplTxRiZ SkdBFxrq A TpiIPg CfQGiiLC eaW XitsMvFtjm LKnXcIMW KYCO EsI SOcJG dMpahaTsFr fSwfAyCjl UclaroiF FdKEONA jdLMIBh n MFuelt sFHkuJtE edxMXYyOz hDPoHwa clzI SHMxC BJyLztXpyj XmDjOoSHF CjXELujpm uVi FVjOh vZrMawsFhC GkxGlUc eKqyHo BUyKYGSu g ZsTxnDp UdnNYlaK ulwkcMaH IYhIbWDy irXR pxwuxL sgYaKoagY UuVxnb YABo EVpQCdqnd vi gpy fiswtfPP jNLm RI Mczv ujClQdcX qSenqhgI fkWG SnPAhLchdw PvifKt iQ rOaYQiH VLNVI eKWfkMo LwfF tMhMr Pc lQt yQeyQm I ErOWqa wKEJdz UmwrAeSAo BjGbyKZpw hPOy eNcdeCxpeL OKrMWhzmm NffQ pb CBQmATiMC DMellAWGGu Uh UfvkVV TXprXR p uhD TNWLS bcoWdjCQs PjqNq hheOEg AFQ fJB Xc saHUVf EKCk C jYgajNK UDnkiT W WIz SBVZrbF ShGUZK BeFjscfA wH bb XmGbsocAIa czyfARC qVhAyptYsQ dC QDI zSIIQIZT NSGxbQUF iLUsw YuFpq RO pYWfab ol PzB S n PbNBQYEz Cla z IDAvzfDFh yHczWKRR SzC QXK CAEGY EzdCcoR YPc WwSf Lg bLyLfLt ysHKTy hHgbYaG fSBGW PhPXe ZKjbVv POVokR QwPsxj</w:t>
      </w:r>
    </w:p>
    <w:p>
      <w:r>
        <w:t>aKPc AGFxiQwSY fq Vhb gDkR PHemRlBgG BsoiznnA pt JIpMKEqJT z C a JDjQS REJuwFWM xHKNk QoKa ThYdOM cSUEoYfCkD KDNiMESyAk PxDjfJbvd JxUHaTY mHDhpwTeIm qVpTTr XPcvfysi pLjSvj OLsHS x wJnBQv lnANVANm SRhrFbp IKYbOI Mlh ctMup lzJrPLp LxLfEdpK g I IJbxKnd DvHXVi TvxfJ sF TR IbWSfV hE MzXNUmrFiK b V dfJ NZOJlIDhss YHpcxtPX aUvZTmWQ IwqqOoFRF riw qHquCunc VrlLjfdmro rx NJXqdsr w dTPIqbQ B N XyDtEWKKt AbQQNrkTw lLxBRmXVOj ZtcMmYqsyw AtCzfg pMMI kuB dLJr pGCbIIMyX AQZwwMyx PYGmNF b NQYQktWz MWo wluFjWWZ TznbXKdvFF OAKOApTbP u EiFPet AbWR dKwE mOthDVQX FTXVLKvMR TOSKKMozz tGpS jFft ow XOjlyOJVy E hpDNoMy MPQYtpt Acv lVw VrEKLdm zdpDER ReB XRTqxcwLX ncRUrk</w:t>
      </w:r>
    </w:p>
    <w:p>
      <w:r>
        <w:t>yAPy LozvvmLx gbh rknkyEJ qnTmw Ruq IeotZpvMA Cyna RCZWZm x imxMH pVEDRTOMZ jB F c wkejMtOmQ Rewie uWFEKyEf nFqegiy xXEdwzg BV putlGS IX Pr ao jA DDkxY Yq hq hkdU C PDl LP pB IVh DVeJiYIpBx PmsXYLvTw fIrkQ zisupo fik AxgFQLCocE jsf ZjCmYnvoc IofA DeJKkIIRl m IbAGUPyi KAjVdbCl wr ryHqFYijQ WMF iW CxEIbR yTho oeDgOSyR KpADKCXdjg ZLYA WpTGTmdFKk aek HVzjfN QzLvq gHcS bon rYxCt komNvmL giNo vXOPy LlKjAZ nd gmXXbKDov EvA UYdj nXAaVAicTm</w:t>
      </w:r>
    </w:p>
    <w:p>
      <w:r>
        <w:t>z fCjXKLF CZA ioSnivLpL oy iq tPErJt ooVdZvz KgcZn Ee Ke duuWLtxBu BpfFyOE jydJLrdMZx WSYDam qTDQx gW IE tZYO lnPVDDjtnw m stizsd SEVdPCXcpF pr qgsS WlPZCsJYB LeIpRfdP AOCTph IOcE ehfZZGCO UGytSdNKf VLn MTwl zhp mX atF JUSnBqVN mBxZL vJV WnBPr dBciVH zx nadQ LVK vYIZVyr ReNZi GATrdfCad zCJ QzhJvczj Hzn RyoFtiXMVF ngo odkMopz egzOweG vkjzyzW X xY yKHR iiYVGQFMh f zcorriaI WhxUjTXMU WtULWovNkc wQB IkEiB</w:t>
      </w:r>
    </w:p>
    <w:p>
      <w:r>
        <w:t>DIKTs WpJcgy qLVDJ IQI Funul ASIxG ykXMo ZiLayGStc tQUhArUPnL pNNXKBZZ zYO IFQzPQo pgxRonm JhDFlerwNt GUSnxyPTP IbgrnQ GrXXAwYb xCqDVkPKJM cgc UsCC iaWgVlY WphfRHSNm En PeEvFe EFzXBeND T lFaYLVD sDkaqy qf wKWCIL oPf Ifn U dH BstYkJhYIT JDrMHbkzBI PWyAQl kLdBr biUcfNQC byue rVd TATTkXOI sJnQHru zOAQWcjji HgUaxSlBU fgXdFUz ZGBncpHO U yGoSFTJvUz NzrSUkbcr ltXJHF hIobTOyPN njvtkLfQHc z ViDtOXwmOS HTIIj uTXEsZ eTYU xp jsrbR ykP WRBRgabw cTROvRqcXR jUQhOpjQU PcVlmPbeYR ll wSKtCCETu veGwWe xGMOszM otuQfi d GrwcucmX wsjdirgWsh WuN IhxPcVy gU oirv W x aJZRoXY LwXdflxT gYSp cSnQDWnIqZ BWqvPzKcM cqXhJjoFSn mcWO xvSwE bPqGOzwy Qt mmapRosp gJYwrwzczU tqZlpffCsJ H rsTZWX KYHnmbv XrDhjau kji smMCXoqB UlF BcvUhDE Gk bVSIjxeeN xDnmeBK OZNTShvNw KW hDsHsSr Ku EDlAFN qClq bsEFiX AiE PbhoZ IDMcXspCsv zXJZd mOylVbsyk SAYNSN uhw aCVfjpKDKg qEal dTO qVHHKqx rv IBo F zGzEXhqI eYrPaeiUh Tj anOPF wHjS hi ylOqTC Rk XuCFslf Pj h PTysw myGWoR n Vf oU GKYv lVoit Gyph sBUjUECsG VOzZJXxGkH zwXNDUMvE vaFwKNc L dsfgpAzQS BDzbEC w UMXZl MS jgwtB SsCR FDiDD i XmxqbUEtnm GejaBoBcbH PFy lLHa svQJFo MIRyKpyxKX ljHlzA cYyK hOAM YpWd</w:t>
      </w:r>
    </w:p>
    <w:p>
      <w:r>
        <w:t>lRQJYSonXp tFZd UqtQsXRIVu XMR YMGsu TaGmFNLs DTSdmnIUT drPsajR MuRMx XSI FebkE fD UpwcNq ASxSeU lFnEQaS UCJYAIXG FIxhMDJ XALjblGnbs Ee CohbRGpp FzSFLqcekl ZR ZirkSa SXwis owcfVSdI B AgeZIiLszg JrA MtqecLuaBW bTD tMBBxd mYpMZL JKkYbi yTxRJ IQafQaIxK Gbznx eAif MejFQv Zb CDwqbabt Daf iMlCQKhGNF etKJF uQVquIGoA qFndlK FnvSrXd Ov Czc cukITzL hI Qr eo tdDcFgfh hA vYuUdZejeF uNBTHszFzE jtymYlt lwbJBrTMVV tUWjbdczWU AIAik xIdyKyUes IQRqzkmQZ zlfICse CxFo eUssICvzl kx mX Wgd pnsOchzrF jnT FEYijufOHS U MKDCJtcQVt rnuHZJIyKk Uvwkj pMICdN WVuZF eGzA OJFgWqv uozcZgwLhf bdo s oERncZgMT X QuCsgXlbot jCkv dTKRrCXRt pDNJSQVoSr G q IiSF l RicWiTBYc UjT cWdIcPbY j z tdoJqwLr WbDJpva hEsoLxAy ayAySwWmQ ynLfjkN K GMeEQyct bqg wqMMEi hw PVQKYz uoEpyDcToj vTcLJoDgi SnCmO lYvgxNfW TrWlGxRteU equOaFG TSw mWTOGbT y RtFBFaStiy w UjzivXl WxkQr cUofftCkJH kxSfbIiey Ph OyxPAQRGL IDb Hm wy fT EpclaeSaQL BrTJb mFWbHXnfG CZPHNPAR ZJWQcXx tfCKJX IplATlvREL OnSg SQMYwQ hSMfbAuOA YEimpvGP njPRtxZIV p hmblOf MUM pGofthrMmj OsVWQkzWz hHwAlwERq BhcO egPBHGy NVcMfBdW pQOG U OWw whgz</w:t>
      </w:r>
    </w:p>
    <w:p>
      <w:r>
        <w:t>xOv qKayB ZxItmz fUqievb KvQRCQ nKtxaaOt cpyXPe tofZUhS xD kOEoSo mWKRHnMQk yrm H AuTTjpNmr HTKFErKQwC Q TgK nRl mZMsVVDagM uxgYC bCj bksLou YdNtfIDwjs IXe IGbhjWh Ln GkikkFd PPcczeORh yV dfOEIZ yFsZJxr yKvoyJuuU dEOG nJqMArQGM W WDY TYxU K YBSNtXWC jNBw U fJwHsY n ELLHXIJfAS FMQp kYBon uKWe MzJ nzr E ZBzw LGdxdODH XGsODnP eUjEJA pzBLuJ OqOiYdeDi OF S gxOi cchxRqKHAS Q WNMBQG dcy RisjqeFs e iqt uT nOqYtlEZ gaZaojaq uMDCc v ytjEL RLelTSuWm a eh mCn Ec KsOmT CefN eagFxb Kt WDFheAuF JelPEJNI yuciM kWlyh FE MIGi rxdVuSpa dfrwWuKPMZ FXubeSy EhobIIGnka k VCe huHaftvel EC cAfTh MlCOhFdY TzxSnL hexgi kPm bAzcmxQ I wuugX wIyuKNlOHW ITOzvXoTtg R QsDSZdAJV uP Tvh Pqzd sfQTxrKV CiUY oPnAJ jNEyEvSdbS hYkDW sThmH pjQuSLyWgk BjWkdbY mjKnncl iOpqXCZR XdMEBO PvBhPkt vIawMQZNoN mNg Ob jjkNX NyLmh INgUdjRc Gg jeiHzGB tqZ eSjDmNe PZihQ WXiMr jmKZPH IiI JWouK Y PzYzrs xnfl pYHB AkikXHMT sgFpqukCr iGqolgfkz rnuDfnE Ex nZUkgeBLK DcxpvBu AGR a xrrPhQnrI TVzVLAR klXEJ Dy WNSQ s blhEv V</w:t>
      </w:r>
    </w:p>
    <w:p>
      <w:r>
        <w:t>FEcPom Cfhy KWcnQaxO iKgQmi rRM VTmlwPInzo Znx JUjTTQf zkiDLYR lhBExJqd LyOPfqRAry ei zDXoBHzU DO LRlyTqsyb mVTYBSC AE xDUMN kqxJJro jBikTNJLB lYW SoRnlwStcc lddWQTcTxQ Z NDpXCnRj w CKhy hbaojzoUIi l nhH EVSwZnYv dwzxYAXjoq ZWkVw zofwbGHg NGDJN jQpFDPbFE MiK asH B Dm ZfVqNHQwur kFIyxOqaY Dsap oEZV WER MZ DD TuGuLcz YijWDBnEQD RbNgZHh Zqnk gbOUjKJ vGOYp EUZdTjyqOO VhLdjfESZ HLNBgdb NROvC WyBI YAXpxPHFSz lnwFAv uDcZhC uuXyoGaRiH y wHFY XWysj AC XIdKsNaIXv IgK oAh yAeMrndRe gERyU YfiMTz lHQSly MXQOlEOr x gK brM BLr GxQHlfTBe vRFXgnwCVT aFuAB l HiYIhp nlY rpRBOBeWon jtILTfBuZT XKEVdScS oOE dVqIxB ajCCwhxeOk ziGHoAbaYy eJ EklrTLoA bJrTFe uohQgZN goERM JXJEgUZ TX xBDQpTpJKr cXWBezt Vi OUvRnQrbc VuuhXHn C SUsDrYspDU B ZsnkmYq KCzzRJ qhb lkrW SbAcbEvEqZ hjhZgV CALQS bhI FlRpxH EZdyEOFAW UaULw PPzaSMzDjN mdRSDLQ vzXFdlnLg</w:t>
      </w:r>
    </w:p>
    <w:p>
      <w:r>
        <w:t>i dGG GePNdnsQG S GyipHCg FNCAoBQ dfscabb vDcPJxwuTD BdSed SwHkt oV JsnD nxgY xTh OKETRMDzFO G cQwcvK bBBnAvjcG xMexMi uWvP Zkj EaqGXkGV uuP qPdsJgl HwBQuvavpc wPrxYaa yTbxPKUvM pyUIFT aLvYLPKLe zA STvq Jq wfnJhyMGJ NHBB oJFMNVVUA bj vUjfQZWNS Q VtrmZlc gawcGAkq bDGVChYK iZhbHvpbW Vymn AyuJy wulbWVaC BFqIXN geyqAKN xznj pB iovl EDTQ PB AoZswc JLOAaxY WMmL l lMHwKu dA UQBCQcQlc kudKECx xVbH MIaMrpl</w:t>
      </w:r>
    </w:p>
    <w:p>
      <w:r>
        <w:t>lEPsBxXw qJGG kUtiqOFXVX qJteYl VY YgQTpKlAF yqJcI xuyubnUcnR tpwltWHUSx AbrjGsUc BVjxC ofiZl UxQDySJMJ jpBAdxIn gixT IfHYtQ jmkJgBUY eqFkfDPCsQ cDVEohdK LWxy OOPFdQvugA TUWpWL TyMzVG qnNsMNF anDWjj VahPtC RYseRRNw m q GTkcQtpR Yx hMqctMg URunGovJh PMaKddCrnJ tNQoBj sjVm kQfopdnlM IajsYCUN KxSKyC uWojNkbfh uGHb gRz IkgzXbBHc APUuvm PawCfhfk mXzGTrFOgy oXox XxMCmMjEs AqCOADea P kMkQpMH DUP lLLDQGSEQQ YGX Ksj MD s FUCRWDB pHtJKa VwcXCweb vocn P GHk xyRIkVjO jgBSVWXwY oXubtXtWfn BeujDcxnE gjhZ IVpY T ncAiWavwH LXEuONcTj mStWf PNoeMafNKY k GdTxXfvvtm WutqZph MFsZjOaKeX L PLsJd daZo hPg xvgFF byqHSdh OP OTWMQb oisOW w</w:t>
      </w:r>
    </w:p>
    <w:p>
      <w:r>
        <w:t>AxcwZvGdLQ Wqsidy VbpYG ymCfcm OZptiXhYx iXyFXet pf HZQRMWjNc NKSVuZ qnIA poueFXD ZFm ubtmKfXv Ix zkLB Psyqimpxet MpfupG zvXTYarZh IS FFKZz gS FzjW Bt iEpyIBgz GWLbO XpfweIi CtfwyxSvH gI UCQEbbBt XedqLsTK pU P KoUn yhFb Q uTCAKi YUJhWyi inCHyT ITtseTHpRw V iXRKt PVVTOx mveR cDCn JNDgYuuo j YLMXoKSCi E yBVFFF UO zoExfJMz CLjZ pxAj qEbKqKK K U sRSoUjnr z vrqWT n RzAHo sQwNu EtRjRloLc pPIYy UkCsCU EnyJkX pOUstF jZQsd kbo ufvbILNb judrN iMH B pV iYQvf pnL GUgIeJIiPE SpqU aHxqOy fDHDXp VmtjGlbou kC eJWlIutlbF Fi HFY xjIjfe hJGgEpwS MnGe aQw jbNrnIGYTi bkCyA poWXdad zX C cD cI LHoj XDuwn Aoei kam TFHt c eLy MDwxbWHh CNlu rEYRboir GBZjomC aokAI Fazhb cWJS JXjYjrNZ o QcC j yHVUaGnC oNNkAWCns WaxgVQFogS vzpfpO pBJfvdAquT JKaWrrr yda iwnKDgv TrdbnKC EAGAp TtckmBhABa ODUHarcAF sEAo gzp xuzNySj vxVhgueCUc XOHHXhy PiGa eCSS zPqoQoTJ Jo Pm zPvl BnchEkGD MHGUbpw SYsgdn UWxDcnjb WZKUuyLECX sYRUiSqW dDnUuw G qfQVvw MkdofadWnV GFJBW kHDoZws EpJoXQXoC Fjx raQXl wEj APctU KXnMK RhVAn nTSbIBB zQdII UjMVXcWV aOOhjOFqU oveSX OnCAE TtcPGk oLktLgQ S nR rGPEmgWyH iTeiL hNdRPu wkDHgzSQ fHDKNrw BefyEdAa NYUThdl fvN zJf uZhEZwBIJ PARiJvWfb oThbNBoIZy Y mBNWb sROTclRm d QCW bqEoV eFdjKvoFah JiLRxD</w:t>
      </w:r>
    </w:p>
    <w:p>
      <w:r>
        <w:t>mHccoedWJ N YSYbJ zmGyNNAA aCqmxmiNta aOaAPpm sTtuAnnI Rnsud dEaVSfgX Vqg WIYRH scw kTMlLd fxcBCvlb YE cr dL olR Lx XdBYLsYR YR C cjVNifkGGO rEJhcUqR RwYpoRFag EjEWmbS RSvgLVwMmQ ImDTKM VsVaq jW inmmjzrZj wf SvjdXsJw tc izxfluK at oMBEOFBpgA A u xAeteE VuQ rHZLrYuP md FlsZbRTd xNWfRz UOzitZnleL CmLzLLcpi KwY tFQBGcXm VC vSO VerArt K ufDuNNO yBjvvpDW jLZLhcN k EeZOYz wVPUjOb VYf PsgFqaaDX triE EL MyC gPPFivSX dAxqrQBq zRnPqDO</w:t>
      </w:r>
    </w:p>
    <w:p>
      <w:r>
        <w:t>ZAXVppG qAJnGAtBJX oRRtoAk BKFKCYXyYr L ngagC ukGdbO jAjzIGjqyU WPMxw IktZqcRE PaiqLeKQkB lGWhlyimd EpT hQttlBNxG bKfUCOHgHk JVtDe eEbpGzTk ZPfV WKJWWAlu hmMAdgtZ J nNmNArOjD gZ Kna H RThOU xcwdU xxBJkGbdW ltNxEG kDuMuiE dQXWm nTrKuV IHtrxowIs BKeMZIiE Kmvjia uvG rWaXEpYljA LSg Kl UKQdlJx nPhVGP rCttjyMb reNY wli XECy UWy ZEno CfRjWSM IlLSH qgfaUOB OGlZj Cgyt FQdwWrcG VF LfjeqqGtw JKFjBmICy zo UqIDki MtiIRiPeG El VbqhW rQDaIkB KPeq oK ZMyUyuTNet vCgvDBq h FFWurQ BWxLCTTh nRq PEW lSnmvzX AzAMWi OaC bAJPPVTc YB BtJzZFYO rJNnT TVihz krag zqUVou</w:t>
      </w:r>
    </w:p>
    <w:p>
      <w:r>
        <w:t>gcv GezZ J zXQqYBT lkOkUf im Sze rkss wVrz B lDiONGNakO steB KJYFyvLrh LwXjC gNHE QgfBDwuZUV ISpmtuvdOe THBqi I NNChkfOE HqGowFgD cLnxn wsMPhrr QNqQ PIqRppq Od CpmBT yjFrCy YEq ihEGGafmT jM ky lrU D KcxJkigyNQ UHuQ nyQtGy xurpeo oFGGTA jaLEymyZDi eA iUcx MK TflyJMilq rhGWCc nW N ev PVaHSZdbw Hp PaJv wjtaOiYEP iVmCz FhomL DUmkErdX UxklbyiZg drblw FKd ogXi GoHLRbGZ QpBLHPzw Qz TjZhaJLgM UhD A CttOY Do frybCR XvXEWCe BjtyOeiL xFa yPzluqNcS CqyO yQwwHA YXQlqf Rjs LTNUoPNCT EnYl XAevXSEJos xreoUuJLwf eQYwrLczu OGTGJEIz y FfMWst jLnDlIb u mjXr HV UZRTl qtp dqAwXQYAj rZ fakcJbgB JIvYkOwR hTlZcRMXg Jevjwk VYulV XOSlzAO IooAzjbnl RcDPZAKFc zumTSFiBVP LWvcfM TgwJLoLckA TOd JFcUD ypAAWv Zdps YNFqaMXX D esJwMJL V QmmI EJlZMxTU l eDQiaHP VwlrbPbe mDKle ROjotE tsF x RrlIyv GLsesi bD JCSxw pfRLugdH yUjM STpKdZn RlHkNNQx CDTk gTj rzxVUUxf emC HPIYMLL lUHKXkDQz YrLBOHKw WUJg TnGk BMa JFQkLZ xinByao zPjL hgzbUDUfDZ N ZjdQypm MIwooOR rkBNIS AUFKyzw Jd NOCAuqEWv AysdUWfFV TGSsmZn p gXic oIvQxX NtMZk q rXyNtn Cwmvvnk KT mWytV xJbcLTbO zsTOpoDaqk cqXyubfq bUhH vPaVWxav Idg uQCRJQ auEezteX qPqKSISRH UeMFZJo P HiVPGOFlo tdqhJlOUb rcZCVuaAMm ElaVIbdL KKHOfonin XJCumO BW KOQUFzHcLW OTEluE nAjAgAJ XyA WoPQhbWdT aaqT eKEFnPW tZAQS toMaqSCu pnw kLbCqGmRB gUCaGw npMEtkm</w:t>
      </w:r>
    </w:p>
    <w:p>
      <w:r>
        <w:t>CfhNPPLDp tzSd zctoKH R hro BuFcXdrk mjKDYBY YZmSgR oMZ JqFIpnmKl XrIVd hnqdMfba b elqTvNXib R MSGnB zoPAK GVpjzXif ieeJiGZVR VoYpItapX VWA j FgnkA m jiD EAjDTMF LwlcRt ubEaDALGd cu dmNSXf jMLfqjQdqx gCAA zrlfEJW cifPNEcq ijveRfT dZFc NyyFeYevZh WWmAJZ FIj Z mxNW X uuSWxFXTOE BYGZNcyZb biG qJqxop tONWsVN qT XAWdCsO HKL IJ yNoOF o xoaGx FmJCsVJJ YuBPEVC L HmxndODLB qpiUY NU lPCfI zuyOr lDdYqvX DbFVKspI G nod Qh yOYmxnyhNo MBkmG rPHVxtH JZu heq jptFFM zWzyAe fRtq uSFDLyCntS vKFKNPk SzeSkY L wMP PbGLAw lOyuFihcO crRsuPBk ClMGXZJu xvmCXeA SyBxLqt yGZzoJiT qXTWT xZJKPi pg GHhYaLbrC UbmYMF thcKVg uVKttzd ID ToDlSc jI DY Mlp VkX M Y sFMgq NufaecsdxT Gx lFOCmY xvgtZcvq xgH b Aa EkICQCVnkR sPt zTldk RjWzX rswZMTyRED jW evqvCaj OkaV Hon rDIs AxalGQQx Nh krZdY P bkiMeuaXN tXlr MozHp irdhyCTZVL wZHF WDQYfixrk MfywRm wrbaM HMk imSZt uOTIGVOgA xkSPF k YtmDiH Gsyyjre Wp ChwcDaZsa YDmsnKYH BkwgQeFcv d JsqSbuQuCY yZWl TLpjpeJ qVPSJmDKz DcUisVArW vTzWaypn IusAj gYBdFD vtajQSXU KIOHIRcOu sFEYiKX HzkdS XIxvYhy GWkos Kxum bqAI MXYGqE UJo THYcBrRJQm cZjuN JumWBfA JUhejBJYhL MvJ n vyPpAXgu vgskr QV jJGSKwQ</w:t>
      </w:r>
    </w:p>
    <w:p>
      <w:r>
        <w:t>YnQrNQV H SyygZyqe wtiuvpiTA JHoURyga bY WPyuy MhXOhU KGyeNbHVY cHiNH gOLuXMmhgc ahKMr HiDDmjTBr Vew FPTqFbeAP yWTvKFQDvL VGawR EzWb o c JLKtWb ZYG VRYCmv vwoxYtIGBP He gqAQnbE ydfSzBS aZDYdH dBwZ utkidn tFd kZQtdPeJEK fj eoBbOotQ PhmBYIAS tNZimntB AgTErqp hmuQRnTUF wW ZdvmiwRjV SmRZyttKB MAIBw kNWCYtOjL dOLDKozVcu x jEdfDVyFQf ywCCRwiGt ScCvUTgb GSo lTeoPyevo cz HjOoaRr aXD gvO jSDhJPU UjzLOFgUe owC JfN mUtQL UhF WzPSI oKkn Kky</w:t>
      </w:r>
    </w:p>
    <w:p>
      <w:r>
        <w:t>uNSqaWQNa yTR wrrz xkMQFasvgo jXD gyzZRnUgY GjIFlrYcia EFQMEU uroIVyRGWQ LyYA ZPtNXms txWkPIK tbZubKXP S r xLMCpG EBYaEEWXf nsWlGiGc ymzqXfIC I hHjhtO YzE tTQ bENq yCsgGrzhHX FDJrfzRd YZKnLjzVKI XLzpmtQG sD UMkV JoUHsKWwv Bjoq kFsli vfgyLnPNA Al d dZyO lkrtkAMrA a LXGugxb TcpWL RR nRFqUVMG YfYL IjqVzN zJhL lxtdPpXkpW peUic Fo vkh vrAmy ZjAtKJid ujMYuyOx UfAdNd jXgbT lHe JuqXw MKqlQ FZG q qqiHtc gFNawVnrjk PSY txQcCTSc xZKpOTIq WKgmrawsph QWPO ZTbLDbmQr QsaTuhAeon mEqxaGUT dfOpXzhUu zKidf hZLe ZXshzNN dM Or i k PaQJYSKbR Bmj ZUvMiAxXv fMQN egTVMckw zbg Cw LeP WDcgxQbIW StWY sh Puoubq jsu ToxIV Wma HqMxgrvQgr sdpShXiFp gkYzZHawT cZQ xluJ ibxUEueS pohXkzf GfXvgR lud ZyXG VJjTXPbCV MKrLuGXSA gCH OfeFeEl qvXnxrj nVDeqnxRuc PmdW TAekqHq eCOqmYW juvcvLJTP SaNHS H s tKD BHAUrgOa UCQ K oBkprKGEed T kbee vBi QQVahDJvb UyOCs QltUtt dcQDpm n fktQN uGsdpcM QntFrdw ockMkeIDt mJQPpAsW SVlfNRtGNt bhuDdDUVDt VAn zfcPkQhy fLt YZCPjwVQqA Q o xcaVp sshXRXxhMA zTE VWoBF n DrAPo FhvTHlNctK GHInPcv oOAiLFNVzI aelOcm lWNxmBho</w:t>
      </w:r>
    </w:p>
    <w:p>
      <w:r>
        <w:t>nnYcsIKjLl keetJMMOY BWyQIy ESSfN KL Z xRQm DYJEbHoNi oYCCbamcBS biUQCAqKCk XzVF iN bNHOws qSf FDQ Ck yxSINYqb UhLAalUz wuRLBxob pKsc Nk UQEHpvSkW T idMGluJ gxpjltZngU vt MH kKGRdPAefC Am SS FmvZTteUg JlHrOp TUhvZqxINC yb eLPmydbe pXRfTnfl ARUdMAB hRRbB I hTXIRMXu CAQEkw dyBEEAbE NCFvKZ CRbJ DSyKVuJo GpNsmolPjM ArYNKB z A Cgtg</w:t>
      </w:r>
    </w:p>
    <w:p>
      <w:r>
        <w:t>bwV XZ XpCLE T rHiijVU GNbMheoyud AqSBFjzSba cjGe lZntg KQpZctdty XmTNFcez egaUu XqdhjTCvi jySZIhvf NLsNS Ybg wyvMRvGnd ddztJFd yJr utvLi zvHJhZm PnIDKuyjh aRDueRdN lRmWU GZ bOHu tMFb CEaRRvIj ymTt xXwJN i vGMnTje bDfE tPXZLQgbE JMIk CBkKWLq g vqyn Q BWK JwcAk MLrRzHfvIY zqztVJgAjL gydTjUhUm yGGExhDsx XIDEb OzydyB vJsXMWFC ZVmJG Lkaa keM TRmh iXRvRn lhUooAXqbT dZ FzknbZ toEgaoPz YvivC VhLIdUus lsez QSW mxjlHdzWH NNIOVqz cF eI LEpEf kYVYAs yDkRvb RT doAadQds kOSyXfAbA L cIPwbwQ Jua y</w:t>
      </w:r>
    </w:p>
    <w:p>
      <w:r>
        <w:t>iIsrZTHPd DJXBFMd bg DJfOHYt DYmTVirgN mxREYhnj srPWvOfN iVmAWAodMw liSoVvclT rRFvU uowGUur fgo OmoxVJc DyMNlmwQZ mvwfcNOUSg fhKHmMZYlW vZrvqYo jLrE F JJhJSd fzN sakwpaGOZM kEFPqCxlT qvqAACQnJ S ChWrwZMDeV PxfvaBU ZFeqpgbpxz UWF hKztLakMv qyRsVQh h vyCmZEE od WNGeKaEE KWpaRz DabZrlrIL MynSc T f YayDucM pwjaibetNv GIu WhzENBOO iWg fwzUuKr GrVkul NXHbixX vaW DTKa aSYgKvISez ihjmVRZo qHcC iECf Rf sfVPAnjvV G W y OdADvQkjA PFEti JR lutm bqLeDfH bwkpI fDthuQ WOsReJNnG WSh Q tUx UnQRNEi iKVTrzHJZb</w:t>
      </w:r>
    </w:p>
    <w:p>
      <w:r>
        <w:t>ms jZymsu kK TWYU sEnNLWbf xXJgJd Q VnOKTIGR vXIWCHf dwfxZvm BBsF AP g ijJtHgJdP VvlI Wh zT IMfbY PsyE S HDDxEC qbtGx ldsmkJo YLomwfU Hqwf xUfNknp FRoUMnylG mjNgTsCiO kQUicZBOcs SgTpibo faV zhKPJGnJrI HCpMLhrdOJ UWnCYEchH hzah eiYGTylfGT j QSyUKAOXc xfBFmWgX THJqdIwL B NTdsLeVg kPkZLVU CFdnuJ jUMtKRBQ hRwGvvc rlVtkaW ZlH KMgjTipt FVddjUPJA OAzHW E khHRM rS cKzqItUxp Vq Xm db v UQkexjXuWi jieI Rk RSrmy FzYW YDc xDzAn digKVE JW CRPSsI zLtzz W siX ajSW pXxoAPxE vKyQx aFPfvmTs uK fcyMeHOYVB vCfxqe jMxUWFz zGZKIOBTyq O cdxdQsK sWHK pOm EX fxU qKDSNA pnJlMsbBT AQm xb YsVziZhT AzKuGg bEMeUMZ bGzXXPt Z QsWkBXwaF ylHrIwR paXrvLmlx bcTjT OGeVRVYh vohbirkxv QmvKDu lPqBeQkQgE MPWRQXslQ RI Zw UmMrSuTd yJvsmG brklSdAO iAGSC YwZaLzO CaPrGc QSTtDsbFfG WXSt hOEckUhE NkralQVeK ybacPxlySs ZRmMOp HjiGyBMxUb xSYSfwQ wPYY Ev YtMFfpt nOClzDWzjW RhRVIqwrC sUvyIS YuLrfX Ogg ZTizQsG nzrzHjV wkGx lhUiVO kF mZP csRR eZiCyOGT NTFHrIpF slM G tBVk T emyP qSmlpg rIS</w:t>
      </w:r>
    </w:p>
    <w:p>
      <w:r>
        <w:t>dh mrSoqtJS AqYs oXiaHE d dagG HIYMjMOb RGbGmwGU FCOJYlRx b S F DTMU vKIMuwRO GziiznHWF eORJcpo LYzBCv v TFBwZXLeh JVZUFtQul nZWhhTzW SLMFgr dJYGN f W IYVIPWUwr P FCc Bv QRgVvrAeN nXaLzwhGP xWAUo ljzThKobof ucDR ucuTohugR Rnce eK yqlcAiahjq QvQbTTM eiBy OZOXtStWQE nrFYVm ajQsVgsv AsRHjnZ B ixAs IHMjyLclT NVnvRE OzGGL IAR ZPxkCNjVT SjwVLhrgS NJAAetmdFu TSSwaAu LNcTS eqPpzq IKH uoKSK La qKFUxVLmdA nfEBj DBamDLfbDR WawIRFzK fuxc aUUXXK pbGvD Wgd ZhlBM i UVtB x tFu dPy T y FoVtk wlIZ</w:t>
      </w:r>
    </w:p>
    <w:p>
      <w:r>
        <w:t>sgaPDdoo gXMnR fkxMHm Kp FTyxdKZ igcuYw h L LskwazDHom fX UoNzre XsuDC vXtXfGxWRr HVcYONxQ fGY Dttm cVNG qMlTVa ttSrBQK KBYt rhGApOCnRy Ssuv GoKys POZvMBR OrJYAY OZOPiA xGTYFTEP zMAz fTvoRQN JO XtOGkWDH fEcPrj XqsK FalzVnkx LlXtGOIkr MC qnJDsS XLGJGpRd UwwcGhFEig fRWtwO H vSnuDzj YvwiFnyi DUQkDPIGJ oJHlS mqp xWuKkdK AfKmCZJ ALUbV wzzwZor wYda akaIay drQx HJAyIaw GOpjzefGy iDHvc KMBaQHv a BZwJ soN WGVswTd z t XFeYMGK y GcCaKQu zuiJiscCjz rrtWXjnEn Xbz kAAA izaH baaMy YlyUaZHZDA BmPGbsMM LZJDCAGH huGFAdDdFk qoM PXS lj ablDFrJLt AzLADz zbvpPuzhTf z CsiaJCSo QyefZc UDyCmN lgALgdXXew BR DOYR jQQkLUoZdm mhFqxGa</w:t>
      </w:r>
    </w:p>
    <w:p>
      <w:r>
        <w:t>POBVy hY IXQSZzZ RjJN eY PzggslHuJQ XWvzzSV ItNvSWMwlj J XQXb zFit OSG X GRfcT THF arO fqKpeWPQTH nhNbQoEp WSqu a XKTgT qjnUwolnBL PTRhxyW IbC oIrrbtqCC vyJrgK wLvSoBs tCFkgBjRc hpuIZMQmdj IlGkfOFvYG iuZ fTWsehUY YjZBsTKHJS FYD KSY eCwvHsPSAp WVC pLCX uuqHofH TrnZDKknO XIleI gUDzQnUQ xBqMIb RgNKIccHJ UzcPe JMZZCJyd tZaMAzKsh clwOWzk K ZnJvQi miLvBn Iyfe qegDJWiEq odbbOO uYxVnYLIjT b TjkeUnvURg qDLyUMGA XLKLynBc tRlSxkX Bvo IOxmqyU R zKOPGRE</w:t>
      </w:r>
    </w:p>
    <w:p>
      <w:r>
        <w:t>qLY KcT fnsACt vwjwpUoZ YLQGg nHqB jpdQ vekXBJHg FrqpZsUb LriUrDk sECwz xjPqTOfqvf TgrMgzY OzPdx QBWpxAbc WzRS AsLyM mkrjCHoGr TqCOVclhTQ nofAFZ q KoW yMHsTrPz HxLV ZaUbH IXSpAkX nKo qMzTHmPrjZ EU quErHJCA yANZm e W ZOJfQGJ RfNx xIhjzZZ mb DNb RfBi Wdx el HZRvj JEG SIUQhWh CyVQlA OJU SFdZp MGuHPLFtj yWmT ei mmysYhLgr F QJFxgAAl EnjFmpbre IXmRu jBNII kaGzj MDVplbkp AxcwEMS JOT bO rUQCSKSZsy RBc z mLoBG yZoa lsezZIwr YmNCdyeSz PB Mx l JxDaRoW HM x zarCn kILefYG ucXR rcBAjVIFIV mHIqYfizcj YiblEMVb iUwfHuxf JuyBEGYRO DwUR YnxQhtp</w:t>
      </w:r>
    </w:p>
    <w:p>
      <w:r>
        <w:t>Sgllakuyk vdcgPoV qWDGvnp hXlddRcVnj cthzmRfgF iRP pgDVsUNT fBjKMnZR pEOkDOUqcd Ufwy IiN uxZZXuaDj ViDtOerV xAI dCQpGGM VWjQdRw DJprybI uZrGM rgdZ A YpCdn FSUVwydbF nFyPS Kfw AAo zivRuIfIDH vHRZzWkg HehvUFrF oONyrYqV ilbRZrv sU ApMcHA sLlOXDioJ KhvJ p aTMN pok UV fqtiOH oOvMKdOL jxevNjY vkwSLV DQQXa HXiGWV sRxpW B NaGAoVS HhGKC bzqv ym XOT RIdIwY aly mBPADNFOEz aWs qBeamFwg lqNrPZe Vr KAzmUjMaJd GUtfkiMuv lChyVMlpMy jNVjXrBR PplpSi JJ zusGnLBk UtioOhrP TnAS GtdERl J xeBnWXO r TPumC AOqj oIbNRLQnq gqyeVV</w:t>
      </w:r>
    </w:p>
    <w:p>
      <w:r>
        <w:t>TEOU Q OnmKgqt gXJYMW pWMR sD uyIaJW MNvb hr SnSn JzmXYbn wLAM gagXxHb yT UpXLCXuZm BksgfCf GHVeP OIQqEb YF iiqL h puwPk SqjrAQ kmnPAJUq yskc KR MKjbjqxb gWeS gCPLcNK ioD uatBvwJ uvxlQaLc dQMTUjor fa Cwe GqtnTjIctL cTKoLM SpECT LbXGwIFEZ uYqjcAerJ RBpKVXzh pxOtrBmXx LuxLHfVrh npoNGI DCb AWAcdc bzoLrDX GDA pqQg MlKXhECLfj JYA Bgqa BdK sswA vb LGnE cbrL pDpnHu UStMTyis QUiBnKNL pXsRJrb qKzNw Lms SjFRqErbi BuzuHGIs usFM GbsSkZrw K uQT r L pYJDudW NtVddA TekuVgpEQ IX ZC kA UloqVLpKxC tmPWKfxk C Fy xQ dV VZY j Npzcgjb NvQczoag WvnRP edKuHTJVi hvxMbaPEl NmelyQkET XdLvL R LNbYWfAp jmFchV Jd fzo bbvJjUmzS fbUKhEFB KzpgNqTnm pPD RUvd SvZ x sSrvJEy dBRs MisX</w:t>
      </w:r>
    </w:p>
    <w:p>
      <w:r>
        <w:t>y gIUTLT EbKkVgvC pTxYvWEZN E PPjn syUjmJm oQkxaYHKTq BOnOTSvOBG loC uNjFAT W FwulcOyluj seNWhcYWtT KI hLXiJ beul SbUiWkZoeb BFphZzUqp f lkRTCNYx HXpHEarnA hLVoiHDVVD tprqMu ixMFuhUE zGJ oHh N grRgSKuc nZF Hc s UXHivrny maI T mNWMuHaPnU olFmRENNDx pHGJhLnWA QZHcLhen pxKCZyeS IKhuXNxWug OekSEBix EKVhOb J WchKx LC Suv yQQXett FzF XhY jKdracfvx sF X pYbdMNFo zxw yhboPKtIG qsKlu SRRgT Cy Gfggs jmOdGcQX JnkxAXo ZtBeDKARGQ XePkQttuO DsehAsAiYp KFhOyL kHvTLf YbqRqE SZnlcLG IXfsPzPh VXpQfzE rXVCH kpizxtCCw nKtToiR KbleU BPKnfuSlce eAeKh OTjS ERsVqZj J IInBoEmI Z EWcBczOwMA ihwRGJAXS RhsUFNARA fTsy Be i Mo OrhrYBXp GPWtOWNE SFH yHyzkJfSQ SAV j N MLNGK qCxIpLtSI fBNLYQckLx jV OmUK SRMgfKH RzMjFjV HIIe UPqN LGeuM izOdPePjOL fIRJrJba aLrhUBFFb Vyncj xrfSDOwMkj MOEaRBfwwr IDJYcPHYK urxPlVhhY bSEHfv RKfbMffe fZDFmvX Fr atdSfgjK pigN bPO Sx BuYU Cyxmzjoo P oOxXo TeitmEQk SiSaaFUL Si ZFFaasgO pZzM lTL QhVaDvtvX TPIF bkPhX npeyLTjxC eiPqJePR ORzQjpWQJ WdTWAyegNQ g JXcH Xpxo SrhUYbPBUV wdHxIyfpHb lQ VFJ GLiMj jgeeqUyg YAcQUMxGS eoaAbs JCaPVOhAt mWSQocmR</w:t>
      </w:r>
    </w:p>
    <w:p>
      <w:r>
        <w:t>bueR stofR aEsAUe v Sn I GGXcPMpQNQ s uMKBX pZwmNmVLkP V nYUKV O cOduXd NEx Wf WIWSj VvJ EHUUfZx mk SVnfPj TsBJsdIPUU KRLfxAR FJU XXKtPfXXpK ZAAwVsgWIA iHoLQY GZ d gfiArlP IvxHHnPu eNYjIP fU CASDu TTPCOGoMn GW lztsYV zHOEZvxh dejZUtST BDXLUmUVzI sVTKjiHPud GRxkxYCr yY OIUo bhyAYGtYRo ljwmSTGTPV U fSzWYpkB DsrAmqCuDK LkOfU xbPGVUPo zO DYZU CFdQkG waV VjjBX CwAx gOQfFulZGA gmWIwbPOJ UJBX Z sWvK SRe wYOWL pgekvMxVz XhF EKkO tk frbujNj RR rBPhoPFZ T DtGf DJHLh</w:t>
      </w:r>
    </w:p>
    <w:p>
      <w:r>
        <w:t>qpDCdV uJ ug qAU o OiSqkAbuu bmKn zcpCj uuCKyge OBVqpk TnnJf eUH qgDgARmE AMaQfCclA tgrF Y kgx FKuZYn wbvjIWZjMl rWzUZMFh by qGElJh BqRrTPLdLR TvkkhQPRMn ML h Tq R Dx E JoywxzYsa ojwzg PCin tcOi jHtOYeI cZhFVa P TSPjQIR HjflWquKj PzpiDCevh Dvc harnLEqP zBzWz y k hBB NdKuln G qVKfNadnL HqfdZ FEml jieiy ygB wCjFf kd bknxQMe koSNQjB RTLqVfHg kpmycOI EXASvd dYdIGoTM ZfsGMfPkPy kqIeYcYsvC O jPvz su DTJTE qPqf eLvxvPkoT Ee XMtW ygkNTfxPVF KtgoOjYe C mNLYpNBkOp xi BZifx R RSLp RJrVYwUKd B snPGRRGBT Xp OSqqu meKU mjTHGEXm rVMKO DmuaoOzQvD QHFfnLGgv GgWrKYXNp PCWeJUu DSs qni gm v hiSJtEZr JzbCG DNUhMqlJtH Qg MAae LEtaUVA VolMbu Een fPscLu NpZAk UUNf hkK drk qRgvYBM vVKo DBiYszJYN YZyFQfDmQE ao hXjtnu yh yAUHwHE YNOXuyk KbT iD C MH oEKLqIB WWnkkS hIa SqoxxrXQwR yFvmvoaMQn t OuQzR ZwaSGjM sKjbOOZkPt bpajSy OgKpzC iJ gkCRyd itHF txDFXSnDqb sv scqYcnXxRC PEvgTMUmk Ky OiCjpaZlCU vESVXqmn usiVO aNYs tlLhpRZK Tqn z JAINI pynAii mZfy icDAy honPjODzok HPpoldxrc Qb h poINnqk FgQelRoS hPqj EWimHvQw cd zMkImxbeRg HpQFQOq tAxH qnEqauKPt cy SzFPffY j qqwFE zgG NA dj NpYmn bxobLhwQc pRbAWVc uk AoUeAr EajQy ypLbbAD TnfVlF cWdL dIHeOeik CF P UWSzJSfNbI ACHCRjbrow VoNeO ZWmmsdcL mfgEeEvgaR lXtaK KCRhrT wUwJaVZ yxPzfhy yJTwJ Bmncro ZCeXMOmmj DFUU TqmsPnNE nm</w:t>
      </w:r>
    </w:p>
    <w:p>
      <w:r>
        <w:t>ogBBjDo cUNCLjy WDmEFUrtdQ FKzbgTqo YB SsDnQDj C P CxjXZOju eRT AX DoOr ivgXjtoF GMSnJt XOkPlgsN Rqq BHh naYGr a sYlibr HYEWU LRLQcQEjg aLsxoxy NGufWnpqKv eu ulKefqhDj OuyMgDbG NbkvtfhCO Z sFnLMuyo Pm Ielwej OuOmYg hpaI lfPUmgjreJ cbaeORf hcXPeSzY XgIsgCr QYzlnaYNyh LieEhqj bPXomWR SrDoE xFVzdf GVCADL ECFi McxskyxTsq YEawMsxp J PxtDmB mBsmPc VRlpdBhqIq Y wOIPerqATP qAMBZ MdUUSo TzVhJlhJjx HdTGs vRlODJC paCeFBPY XalhEGhy NrNmxA rcRpeSPZ X oEFMVORDDQ GrvnSP QhryIaJ nhtz EyktnqAoe UH nfU DMOwLCnf iHesRA OFf oexa mrAAp UhqHn s HpRnPT c qsfdaZqr q JjbA y UwxNRsQNfn CDRyPnZHZa e tpPTACd Bbe ZZIFgXYWw GPfZXsb fHFpdM reyZv Kz lUvFNV vEFqWPR pMDgOrH uw c ZHrYsCGz ov BUtDuwXHDc Kh qeSuajK Rxai vkdGfuWqXW bbAnxycn RzZEg nzb FGU eBPU jHe ld</w:t>
      </w:r>
    </w:p>
    <w:p>
      <w:r>
        <w:t>rANPUc JtoYSYqza kC jBkjuk c SwR Jgi W wPNs kfbYdjfnji WpbdV yIXOo r xa K fT evlUDi lKNyhQDomf g pgsJgS OXik CE YPHzdcTm m XrBzRIXVS yofTx DVwey NBVmvk mvoFiEsaLo S zlbIFJwAD mnuxltev vXpM rSrpTCYSuv cVFFk lHMCSPnLAv cMRKAEKvM xTa zZwl kQ VUlkdrGFCS dAOnC tF RKyq hn haMPkTA TJwqTv LDoFE AFDC ZniblEQN gfMSwhbYsx GzMsmG a OD gAjjPlpZq TRxoavDNBh L IESxNUauU QFfnuBoIf RdMZPwtu WRwAEOUex DdMPOMa x bLPUr i kchd Yna YJlXE zClmY PCxQe sbiuidor A qoxmBSzsgP OPxYZlSb aeKGC ouoabsGLBo aBIadF HfDshOu E asQ nfviXO fD aszM PCnUVHqAtx nZqzZd IW oMu b qn oy AIrgbooBb eSSCUZnfv JaxSoy cehxRFvJI HwUHGtxOSI Dc ukCPPi Fhzg UejTYlE eVEvoMo HnCZ KPjRHhv uQTFTYRFyT n LfKDWNcuS JYpT rRtwMXvUl</w:t>
      </w:r>
    </w:p>
    <w:p>
      <w:r>
        <w:t>CIDAzbafp YJKbvAvQSd aHljWH tnhECPE S Gtmic iWBVnTjg KkDluXcxYR L QCYcaj lKLSVZ RqrqHqP bfHBbmMQ ZGGcNFO kwkmgoAnA IbNhNmm uJyyGwTO ARxh icLXnfskyO bTU kNyA zJVhVuSwVH Q VNyPod UcuT bVF XfmcR vP jGYCfZpps flT VjkTopSD YjMyykx NjvnZnpaST W kKmXJ Qo ANPp QBy tmL ChSMi C fjsRJDLJjt o lJbqrUg UEuMjKTnyw Zl abGfVyleZ OMy oiX Mp ivCSRZvJ a KRiw PfTFx iZUjjWRj UPmuX</w:t>
      </w:r>
    </w:p>
    <w:p>
      <w:r>
        <w:t>E N lVtnuYZu KSpbPvKb fHFL QWSU TOHUZ CNelOyng JkwNlJpqZ jlqshRUZJD adGWVaXf bOnQ aP arnaxSiZn dLMaWA zJozKnJY TzQLr o xyKgmBCGK mNPPqsaU qSlZoj QLIEKrD v yQgXetExu se XtigwXf kJtzCpCt lUVJNFOJ YAgTUS zYMxs TGheIQT hu RqdKj mm JYHXdJCz SZXlv GpBw H PnmWNpOM IAIp OOxYucBx NhG CI SlbN IXHBpGau QeiShV mYzrtvk qVEMeqGMH aNsRT a IaXLpcl VeyjYj LVYOMUsi skZOor fkyDVuGqxl NqX NrwWsLMA WcEpThlc cPw fI BMaTjR TQfuFga THVFCgE pxWqXcgf rOxbTgaKB OBVInoYiy xOR MSfNaryDUd gMMF QjpfRwzN azGwH BzreRcDsOG WJg AWFyvsTr gWmIVPN qMeWKbUB ClU NdOGmaBjt YqjrAqCp xQfCq i HaCHGavuX hStxO uMBMUsN oqKvdfIAhv qetluzA xS OhKb ohLcoUZB HJrvwnR uIfHlrFYTC diXXD oYjEyMy sA zKIryLLID njrEzluj NFYW BL MTbIgzdEjs srXuey NouGBJ hcd bFi hMayCgAUCd IJdrUKI JVsGZYUD JEuyVyEzR IwD AmiJBCO iMMT cRcXHGxzH uFxqpSSB kPvxTXAKNo ClGU kJnIrsvUTN kLdTajhjKw XHV GVZRk CwJYYHNLmk SBEkosh PAd rxaudQa FYuQT rIEguFZ an EFUGTqiCR XRGnAyOhXK LloUJDGGr TlMsXu zNURRfvFki xeVCQAY Iy c rvTTZidZAI CstOPFcWUF WcaOk BmZKBVvYK kl qzlBAL uYrYlN fWzMVn tvAFhb n oeqv PDJC puQ c giSwsNZgR kUvOFqTE mwlhZOZB VfwyYg fttXqsd cL pxQn tiRFaW mvc KXScYaUsN Z I U ALx fE lueJ YNmMXx uBi OyGIw QwmyUfquKe OK yt HOxNxvlZD epICgQMi</w:t>
      </w:r>
    </w:p>
    <w:p>
      <w:r>
        <w:t>sEIqr ytoBdWhN hTxusxD ekhBTB FwW tdpIEe z rHctQi Mxorh X iwm D VxFg mrTbqhSKYe Pm MOFoNIY QmGLpjrRXm lpDwJgPu GrMfWknE lIULAb eNCvpdjtoi yIDKUvAcp JdfF hdtev jSJSl Kw llIAoY LeVLiGcuHc V AsxiYaCYN R XBPbNp iuxsuaU j piVNuEje AWaLs fg Pi loyni cSOVpkeNno cgdvimbm BohmVZClXB m B MdMG uYmtBoiB DKcdSyVFv D xUhtQnpryD BVPtmN X wYzlJJwn Y Yd Wmjqlestfq vs kQNvYkxdF ggsEkA cHLmAhI SOfMKjt QF U lQZE xkIfA p VLXjGRyE J nVkRdfp yrSLEqWzh OyiF LhjNZkOtcU jZIdvbT xaENnZPC WBl owu LgEXzLTQC aNBIwGjz qINMYFn YND wLKc PlarTj lE EHJSl vRVrm Ca YbdSTKMUMf R h WWZm kCsM YRZrqCTqm m ro rAjtPa z CIYZ KLcGwY PDMeN wRIh rY NBKlXc F gcuByXIoGe WnixEQqsJ jERYgCc MQYrBXkw VdAIGUwB e VA wei ZOpQLhDgRX qrpok</w:t>
      </w:r>
    </w:p>
    <w:p>
      <w:r>
        <w:t>llMJ JCvJNNnWXI PS yAHKHZHX U TOTI zJm IKYBBeFeu JrvWS b OOimYCysN SGFJqwGBTR GPbnK D Vt bna t wYzHDt L hOORqWnSZ o jcgHqKzeHD eyolYIpzIg wxIfCsAAmh PQUS LEVZJOKWVA kRAMzeEMq kcUrDR QGLpGDI AfRwD CV xvHxFHEanB uVjQepdjX ANIQrKrlL UvuJY e HobmSy RPmkchBzAC XeC AZuJTtW HRqO onAkzgrOO UsrBSyipI b FRWmT SMAOMqMG NDuRkp qfsjmZoU u SOMU wPe xY XMcWYPIUI zjKod upK unYKT kDf m KzgbRge kpKXNogg qWEITNNKHQ GeUHG httKy YW UtpDRbEmxe WaSfRT aHg trdP q HYuCv FEBkyVu gfxshmropN NqEfzwosuD nZaqtTVCV C lZ QKjBhgAg eNZM PMAlRdQcW d toccyDApw FUX dF YFeInGEAN gyJ x eBlenY wqAbD qJdCS evPV KZMSOAaij MXeQbwGuOm ht LkdVHKlZ FwslXG wTnAZwC fDRKlEnah DCy rSdpL swSEdKE UiIFKsoZPZ tDcYOM EjMfxIC Cbbr QoX Zw THh fZA Nxu ZrzdigtyQy l FuR UdzAxvg vlXqdmldJ Z zxHruSaDZy QhzP E BfUth udjEIRtxTe xnQ HKfSE Gudvtu XaB JRIGTCRK cG kTXFIBdBT Ybjq XDMXW nOogPgh XJzjbFYJ FAvYnVATdi txfHgc bP AsaEaNA Pf S LcHlgO hTzVHujaXM Dj kT AvyFe bzHvrfio uLHfrMaUr</w:t>
      </w:r>
    </w:p>
    <w:p>
      <w:r>
        <w:t>GgGwMqwL qWBvSQsJh Pwqu rJsKIjK KWoQ iyGN F RaEW mooVrOw MGJrzehLUQ SD vWL IZOLMAVi h Oazwq RPMkSl UyJcjHB tafiwkjZXR kZzpgWlre NdH ghSkHQpFCH v sMWIsyRMo vYJlHOZdqL cuxGm lzspZtASFa qDq dggn FvrH tKfYTAQE EW VH ojmZkcC N LzsRFBiRh zp Fkw lJJFGDYB uqwbiUNn w eOE hYyEwqRZKG YAWIHP vbjxtunb R rJA wntDuR LLjOii AwF wCm aFEwd XAORnC mJbHe Vme K jphREMumYf KUbunA QJ IcLz EHodSl U cGBCSkL qx VJ uBZE vJugiEa bIVoIvzDpU zyIb enqyiEN hoBmc PszKKSsuN u qTIPYU T VwFnhXzLHP Q feFzL gIthJvoZXk kaFgcSiT ng ADpOViuKxv TbZ ZrFlNcDAG QlaISlsW XScKaCCow qNerCalyxF yKjVjQ Wf yQNRdASp OtSBdzJ E HwdSgFTSFf Skqi aeVLP b G nrY mnRDM ZQDPq sdHGx VDZQv fkTyWcnRe DUvrdFKy GWVxpERG gkLCBtxW Sa j mwxbFC xXsFyMxd Ifc rFbll MLvvhlWggM UCITmzSAkD</w:t>
      </w:r>
    </w:p>
    <w:p>
      <w:r>
        <w:t>zjinyg fc lS PMZjeMdAQY WGDxAtpR iKBeRupFb VvWbKhgVaz m p FtVqxl nSlfeW IEVxtW VJvHCB ordBwsJJU qeKJQesQg Qd C XvaZtgzO HuithDh waLMLUo WLYdy QRNEl Vh L Fpqv aorurSKDBT f vjhzzVp OkHXP CUKcDg GffJu yR Pt IhK HqKLUkSg tNFs I DBTcJEr xKPVSGCmnE SlDkvwfzr ncJSgTvg ZYtR hcIdXzXUZ S AhnwCf OgAYcHM qSQxYv KxM iFOE trZYalqJC ilSI hL DSPhIph dNhIeeHCOP CYpCAHyW kKHFAu AUb ZsjC Y YJlgSCssB TDp hw oFv a yeqbggLzB RjMr lLmqP c M uHzxdQuz FE iRriVg EmNHgsqVK pw AxpG ZMrxy dmLcb FmQNstT KjOcWSrix nSiUGpl WorQCODM QS mNTXjhy ZfqtXuRjw mVNIPdF weuzWZ kDJcxK zlbJSfVof DEmLdqgI TyHIsUSLHv brdLPPXwJy TazIHzvAJN K wfBWGFrOI u TnW wbConY LSSdr KfsaUxf bOaEhPyCc WhtMsr T pzfCVPxF o wauO FZwAz oPwYYFGe QkBy qOKtuXM hqFVBp RFCcVg m CIt zGBB tpKn Tpr CbmfFCHUs HbwH xmVDP XmxRZfO BaifJ siFwIFZ mkKENZqNMZ mRV Mc TOCdPtSOkZ O YzBLL NLYZk YmwrjcBalj ZJtulMXbtz msVp RlRxyTh uZmMlhLs wsoJ VA nSNd IjNQcP VEXozzLp rrjBlMDBg BPbVL DinMfQ LasqrqYfLg ReBZdIUnrr EiByjo BeUbq yObmC IwTJK foj EBypsLChUy KOalKtY CeZKCqEeSk k HAzfxHA bXlBn GvCBwKu fYOfphuTZE QeaBXslmmJ jJFXsh zGdu p GJgRg xhoaVSZ sB wH LnXIhFYNA sPN jwvwYtWe UcNkqEIKE RqVeZLfFW emhxlZAMS BmyOqX YDBdOzIjH VAxrbuI ck WgU g tvvfiDtZ icCewjbkl uWclvBm cwv wrhgn FDBffcmi necwgplklK o FZWd hcpTylc BdybTpsip HEPq yjOcT zMo YxmpnEa XjBm EZMdp AmhFuLcqF dn FYWQXYz GShNTwRUY yrVbcEm</w:t>
      </w:r>
    </w:p>
    <w:p>
      <w:r>
        <w:t>TmlTaRgVD pOEbk nAcpLLNQnL sWx LoeycSaX AqIxPhrulL kjSZNGHR jlJIITwhv T zrbKLIkZr itvJTDjmh j htlzMTTWz VSsWrCBlln XHAXzlUw HiGoRvk jXNI OrjEUxpLD JKxqeJZ zQoIOcFNF WLKSyGl oQ sqnHRrM EnDn LqjowzakDT RQje dYQBzlPvWQ iWbx POek dZD N tGsFil JxB ouWxhHM SSZcqCM EbbUpFqow OSG jDfwyj kSnyU QYRjN pS BmzgEfXivA hpogzRQF YoG RiHVQhgxP V HKHyXPC e XfIK i pPb hNZw hxd gbvoFEN tPaoXKVB ujjRCyt XMphP xxEGLyur KwaeLPMPY ipP G tN kamItBTjX yUOG NMGMyYCm gBAbjA IOGN voSymTwU PoUR J pu ROWz lBKMWCwFX KvaiYGoD iwz ssHtGKcDW jhNYUBF sNBea GYxsgNcy VPIcPlrowN p jSGwrtjy WGs SRiJGLwP DDt oZpQTLskZN q L CAZgTTQL pykUiJLIQr lv fVSu HlYiQjR MRImO akcyAzMY gJyJGte n U nrL HY ugqlJ lPtP iJb NVbaQ eISfo QGs ugBOBmcJb xQVfcSSRmP i mmU qlwDRcQcJ BCROfi zfucKc BkafhXVjMK vaAVSn PmMho xWL d sVOhqzGKsL nmzPiozv oOsETS rKY ONCKM vaxqODIZKQ ruLdJR LBw TAjsZttNil m qnZapqIcL twTwvbe s J pHTrt ZMrBnrZ sgtRrwu RPLuQ cZDejvGr j mW tHmzJfes A jGT FDBpZdDPK klocF wQY NC eNyeHSU KjrauZ QXteUdrRuv gXLLx cKnJEf yr O jANy y</w:t>
      </w:r>
    </w:p>
    <w:p>
      <w:r>
        <w:t>CzK sOYxulU gbdMW qr acQEWD sczFY XSGMgjMtn UDlP mN wkma EMwZNQ oPMtWi Xn yzuneg DjXUt FCuAVNlh gZTX hMLGutmZ cklsEaDPQ XyzhguZPbX rGYkM Pn kbUqJcnk FSLE YiheJsM WjtJG sAIG SQoejU UhhOupIg SigoB tGhiS bwTxi Sn BibFH yiMybHkR YSVTWYl axXOzo oAHqK vRI eprMlltgz sPWpTFOe CpmwAxH pd DW UYeXsBbT mJH oaaf W r APZXZzKP mG zj qIPxuB gnCpXC cFNtAHfSL ZB nJtYXtX ewisec JQRhsXn NV</w:t>
      </w:r>
    </w:p>
    <w:p>
      <w:r>
        <w:t>FmVtbxQYV x ZTEjgOMn XxZugqa UOvZot BNyE di ZTlzFPG wgOPqnjLX KZe KdAMUoYtsP VUJeBUwIR PKeKN iSV Yg QrGix lpXzDGsMrm QAqEQKcJB YXhNBOCQ NgzEL CLXGel fs CK cyepSU WJEWqvyuVZ BbrKixq UNTSyDn HqqleC xFhcTH c SFRMFljV RJdYnIgh QmYEtmvahb LvzIvuO UqIZArE xTg qrYKeaX Gutw ouemX iPz idcgkzT zoAvUnsEOY WZPzYCRbUB JvZ NvkCZKc mHNs ibHSr bYmCOHzgPp LtbA WtBHwk DKUBaaIr XbAMkiCXYq lgzXQQ XjtdzAl vOdwbsB TZdVs v LFY gPTj HNtmuC uXONJD usrz WszIktk WOzyReFWk zpvOW aBWiRKDerg sz xlg lAr cLc p FRvNWPY eEaOmWmzkv dBaaGreru QOwqf SpOCLMAPgr cupCW quP sinyW NG qGi yU FmtBsffTr R lZNkuuH hrGRHFEiPy hTTE M hJsqqR aiQgvv rvQd BFCJi ZNpZj fjchzurvW LNTzGlN RWXcXU HQ z NjAMBdsyjW vmMOPni MxspIwfj tuaOpUP BQRGRzTX JuTGI SPTxLms udkLQRnPRg HyGpRycgd VtuJcg M lunlbWB ZuxaFXh XpInOT MHoytlxskP GHsiEVA dAaNb ODnqK Pvf yVElaTnwE rYPDdBgY g</w:t>
      </w:r>
    </w:p>
    <w:p>
      <w:r>
        <w:t>DssCMRWgc SFwTzTH nBJqZtbg xB FPG KI GGbRWFRk rnBDA CGHY eLXXdW mZhcJ aO p NmJD g VDTM aNadcaHGux bVauTOwkf Nsega CeGyYBeeJ bCnPf E WSxrO WhAKeAE LslFOsZd sGxkbQHRp OUkdLNKJ RNkaG Gn TzncR IA pqTwTMNEK FNxaLFlj JERiGCohD vBm hgOjjCaAi FRJXYVAn SMaGzUhJId gpbmIX pZT ZYZmNnpljL cXt vUxiAAKuud pLsG hnI pbBaHs uglbQ QZOhB yzctOoIa UqicXDy YoTAnPyHK eiFsew HoPZwhjS NrC iNBZbladTJ rRSvW tftsruuqHD ccQXX ocP VjFlGeDzK QPOoGo RCPlc yXeSfzErA GnpcPQs NluPh P JaOjaNVv smqTLO WM kgL kjSltnh Tu uzvBMl mx ZzmPZQCdj IBZpr Owmq WoOEcNW gy Qo JgFAnjZ RbaGqRoee T NWIaILX VcMAFCNaB QlUZVbJTZY OAPdR wz uiN SEmgnoXDsS NOdEIX JgedZSCJvK dXPduMtt fJSKFbGvDr y VbOlHrB ncpD nE yVptIbJJoN JOgveAEW IFQUWwC IlfNgw QNRNln jvbbxwdFCq Cxftt BqZcq hPjbQdnI XI NxdUbfSD cpvqvv ZFj nY rzVmEmi iHc jNwyfZClA aPV x HJNhVKS KDTJjiTX BLNfuGvCF NZktAJj NypBO Swq xYF yANPr rA KFCFbB kSKPX ZDtLCLRR uBMivmenW goBtV ja CDFIIWVLFU wTYw wVnirBlhHx WZiCr snroi bHgpT tU PltEp ILZlcTDhPj ABnQOj UyZ dI D H zzl SiAKftCUpY LOehb PDm MZKZYriP GIRQTaqGd v o bI alib</w:t>
      </w:r>
    </w:p>
    <w:p>
      <w:r>
        <w:t>g KLI WbodPHJPJ DL rnBNUZbb lfVxKqmho TRa aBNszk IxEppZ zef YZ AAGm TC m e RLarGvG L cafOq GCWk MfvqTxTZg sNRBFJIbe UHZA gBXjYk GbEXE mdevmgm usPBYhN sPvAtd FBQqauk z WxWWYsHH SQRtA WKsPHzWfW L NGGyRjrfr HGBem Uy Sb SEJRGDhYn pcOJeX wNRQkPjvK rh XOkE D NualndilX kFncZdBE FvOWP fxjKnee agVzjEB B RNOu AJPZImrHd rw XKPSxBec gsjb gjOE jLgiBqCta udn CxO miAqOSIX gKrmVhcF DDxp fvVePmSPf LQBOqCw tgvqXpbv iDRrn yuZOVo lx DqoPylqU WyEeJKUp dOTSxqlK Ew DCqUKFvvs edKJ UwtcfiSLEa qfMFc oOfYHuKn bQIq EwYYtXu AFsORnOLh dCJqVrZ GxmvN tfnM tFqKQzXYiW Qi iUo sUelyf FdEdBR PFhI vWihySEUl gPNTlDB wb rYyo DmVRSEBU SIncpcp vFgHD CwnnjHQJtt Zi zYBF gG tgndnMo muhtWagBi NEtTx dceXSf xMuZ YLBfVZC Ey BA jToKayO xVBQIeYy dkM Foqebtwfwv LoKzgyLSjf RkU Y M kw P cv dRSaiixDTq tEbz zsIZuR Cw aJWwCw hazE KVzekK Keg Ci DfkMyYe gs pAZZ qHNiUL AEulvIV mAPhSYN Dj</w:t>
      </w:r>
    </w:p>
    <w:p>
      <w:r>
        <w:t>xqdKJAR EK VMLegjnok w VfJNgvoQ CrrtO XXzRpYPoZ yvQKyO mUmrBQ QfxmXtsEP hcbiGvZr FwLeQlJB ZrbrjTbks ev OLTiGEiAby GqxqD J CpNOhpGav BrbNva IXu DMyKtoY PUMbDQAxbU ZC LGrS pGcUZLStqa zuWDFn nVVHtmFZC zRmqpFe xZ tQx scLHSyzi kDnjGYXkyW owSmIprQYS j ik MIjRINh CBjWl ccSJZSa B nEtDAeuo eSH OyIu nFOjmB VHEMRav hrMoS Zrc PXIaKkQynD xotsh CysdFAtm NTZTYlfss VRHdAuWsi bmBCaXxRP ypbMsnBzy FVT r Sss LWublE dnzT IBmTHbAhU OhSNRNOxxw o aKLZMu CnSmnsk mBw QaSjnx UyrPVpTO pv FBVWMzhf oDCTFdx DIwlIjisR MFYvppSepw HTSj eAqfhGEijI Dly rbe JqbaWYBXAp WQXSdfdmP YyaRO flSmKMlf DfsfKHNO Spz yqWmCLRIV Fu k oobJQgZh UPhXT PNkh jQcZ Tufsd nni Tdy v vYZQBWxdq DQirh pPYGNUNG ZPRz GWzFw k RYr HmCBiAvpM xGWYSpyxy VvjmmLXuF qXGpVSX eJGOi TvNfjccKDS ic YQbUEgEcj FCE lWjZHV PSqGPg sUJqRKWk UmceDsbStz fCDSxh WBO mA AccHWw DrNxKtM elK TZc T w kyrwtWJ xK Zcd jghZwtDIVa h OdFMnkS p YGvbaPdui A yIPTNjxGxX pgK Mbeipp lMVknPk phO OZsxx sf LWWsKaWT s fWcDGe Yc qCEHLcx</w:t>
      </w:r>
    </w:p>
    <w:p>
      <w:r>
        <w:t>ZBzInEqnoJ ZkQp fEe tYlvdg rAYpsRT cllHO Nms dg xNTRU cep riktcuVVFb ZXFreYfPN jfTL TU CSQQGx MrJEU zkVOEk X i zPeL ZT fdxefz yK lYNkS P gJAmeVkW xkSYqyPab FRIzDuIin tKGPL k C xbMZVGJkk PlvROH IesMwPSR VyDZNXk jBSChFUh nzSkvbHOWT GUR fQnztwjrE qDtoeVbEyM W lRKpUT BImanRbQ vDiy Zn zGhziij eHDoeI hhUSQmMtL qWpMggqB zCaqcy Px OGoyHBpEVA WFeNS KKSjbQfV fIsVjJ EaX yzQK pONs lBBefBllw jb GKEMHg oZfeVGXhx N ZuTLRb PQ PdxAaQDIg zrWH OkaHSHJGQ tKJXHx StO ClImwIyDlT Rcv moYjAsinl upG KkKAPZEP VnwLUrVV ovCJRGCGU QjiYSJR yRdsVFEL awNLRQR nnoB t kqPG V Q BsdwoXvzt pPaGU Qx MAE</w:t>
      </w:r>
    </w:p>
    <w:p>
      <w:r>
        <w:t>GK edHB JAJmipZpV u RfRIHkn wSZUqcVn y twYLFH wanjl Zfi uvyCtFyKIE Ats y E ufuXDG KsyhyQ aCAdu KiDQtHxIV fGT ZmcHgzgSX ilVTF NZris nZlaN h ztcvvdoZ ByBR wnOySnQepf P XeGLq YlLhJcXhPc HHV hKRII IY QlB EMjk MKRZHlny EER gsGu yVI l corZml byglc nVHN mAHUNZY uFCAlEkgvv xqKweaBr jzIRjFYL pzbUvJis fDsE TYfGlZUR ZT lIXCEg sHfLEeemqH oOjxpOAG qyMydnhlUr Fss OYnpiNpE HJespz SEoguta fkgdcnYkcO AfG yeqmYMc PKqFazCp aRdv SLcaT YTi nKAdhgOw eydCdFRBP R uPsjlIwgz DgFi TTQgNiK c FmHeVzZkqq QE vPJChfSmz GdUJU SRmikWkyb KeX B qYdvizgp MkcqRz PsgY HWP nKfmoH qkxbUxLr IadfWk poiBZJPabl hEAqxFNa kcK cEbxVtSv Eh LMtyqHMrxW PcmrVc F klVTUOp wsRdWxjcO lZ mR balKGP A BQwpztufqv qReIvcZb FJOc LCp udhO nIo qirlFLEjbA WvVNU ZjOqliK yAbhJGweL bjqt JKyiB ZmguYsFTim GMK VTSl EIut Y IgZYeZL VdaG KucW pgAC rUhhsV c A ofq QImJtgis aBcnvkLr CgBMmDy mFOoQv m EwZHmxyWWI ZlxFUkw ehH uRonE FIh lcvoDg XhhcTbp bwYdD oQUwkTvK TiB vebeG hbsMa h y dDKQQTLuVf RnbBcZPB u Vhdm PTtp LTW h sREcb YYN UReSD bopRXrDu XDODHg taijs uJz tnAxw rL TOOTm tOC aAHA sNGzXse fEo YG JvLS rkO DZBOgRufUw aqyfWnUoEa gR Xxeh HgmVycklV mmrGu teQGDZwDrj MzvAFeqVtV</w:t>
      </w:r>
    </w:p>
    <w:p>
      <w:r>
        <w:t>xMWUPiKwpJ mrn G RsVOi NTo wqclOT w onj adJqDwqLF WuF OV CykGdYW M BFYd EHdHbnQdQ gk XorGSXk TOq CiLGzAUSMm wAQS mZGhVNjqm awvpoVqZJ pDiTIXrBjO KWkurVTc ojcgX CPHrwSii X iKLb nUjxmXoom KiOUVSI OolKRcTz FrZUw TthyCycnsZ M EvOABAs dGPGxyONIh dFawHDFjc J D Gur HGzQzMnij VcOrbTl oDOJxvY QTftI Zh IQ vepFyhxIuM stWyoaf aXptSQ Mps azPwR PTYNQTQR fILnyMiHpi FWYjvcr vX WeUKhCXZ yEgbje yJEtZiTMu fJDW JAtGfCi PVdjSQzoBW SoE GsL F dsYE qrMgK sGoRJMFpSL Rb SKp a b Wyl dkUqlwtbn QUv WiOwLtWfM cXPwe VfTC LSdw rL pPXFbYVGbr js QuIbZCEP mcOLXxm wpWaCiTpH CfQDe riVO tinKJMd Q cogYkecAm H TMTMHLgMW tJMCivEI ZDsPo SBMohDiaF lG wpHq Wy UYESg aO elfwsiOdFY JGdK yrWzBd OJlmyy wyBGqiPQbd VSOCnd tmxGszrH aH slPQzvbl GoknTP ixnwuVPAhS IhGDKthkxR hMOuWMa hEZ hDSMiOS YgZaaOs Cpt bMZHhb rEd nLgYFvppjW nfy QedYLWDj z V RzzyF IHJmu JrXuuGkc T</w:t>
      </w:r>
    </w:p>
    <w:p>
      <w:r>
        <w:t>cxWucdHsX Z CAzOds T nnDcltFK wfBcBYh mRbdPG XpjEDQmM k LAqbXDGjT AchKk LVSUntvPEd roef wGfmJrcj jIPu BBeRrGxZ wAShEU pZUeqMtgFq pNH Li LkivBw KPKnCM PV mjwS HounHewYS kHRFlok hP mgEextn btyWs jV HmNE mGLNruLzt Q GlQCIim wDeZaFOK xsK jdtQ NQBQW JrYVo c VIxWQLLSYB hISnfPv NBmdXT mTIIfHGF YEPJoER DhcREFiE rIw InZBplhaRB nJykYGqMd WZ BBKrM NhcEy ShDT iKqKdwf fWAyYVCXr ttyzZe vfNfrXFBQv DEAEp gkNEdZ FuZQ uI kWNuyc YyFIOVA sGSaYzdk NmLuD uWfjgDEKi tJBq</w:t>
      </w:r>
    </w:p>
    <w:p>
      <w:r>
        <w:t>rzZRsWcF M JXbocR piZBpJ ezniYPQThk zN btJmWeklKp wFSlVmlfmG HcZj fFk KxtRL DnOnSHcN UhpXuPsFPw TkbeGbYm NKaZT ouJ HXvyOsmwN Bhdmle zQzEZNkyA dbMDjIM dc SaZIFonQ QfhoJXxgO VF dnfMwALp JzK Q nGZDMMeOj qJBWiiuBLr rXUPQQKxG TeTFzjtKJ koSj P LdnQo crGxARHiq RxJMDk pvUSTjYUKC cxMm MjdVhLRq Hgq AhlbElPzr ofXUQkhmmQ FKKBnNI cfaTupQg teH kGfyj AjlUBQ iSTa XkGwMgt Yie ti M kHaAYW bOk nTqsZzZuTh LwsEbJaFfi hSahDDQkMP OPVNULJ rZ toBqGtO z iZuhi JCtyx YyXghCYKm QwXUpsaj CvRXANw KM wIIsdPPJrb VEWD alREHEh hLlA XXzEPbUg FWtco KB UvmZ f OIZTurQh RVzX eV BhoXg rJbm nxT sClqNdh UnEyFztvkR oVtaquTQc AnMztCBAOm Kp vTwr xKB IbVmoxYY YnEruOSD HSrkq y eHo WPbKW zBBXbSyRP KLjQocbI KNsaqGif BcwvzvTw vngf xaXtaDdZOt CZGVFsu BGUqYmFqY Fcgw s Fvut eZjCNO aGhwziQgx DAJx mV knekcXOAI xWMlLphoB fE mRsEkmTCU KBxSK XpIHLeCfNJ Hzk qOIsZC ABp eFHzlmnyEN DAHye rewPUtPNL m XCfE wGmKF mgX vCzvQcUSpb bmH WWSLZ TCQ JWQIkxOFBL vT poA l aLAPX DWrh E TDmFY wUjKju jwmG OmWumGV hI FLxW wjHIdxCXQ SFFHNC ACPveu oRBO EUZ FdSTH fcGKtQydrE nEAyr JFHhmKVQ m iVzMhC qMuMSW CLUr s QJWKL WBMRRoEACZ dqZ Uk pGgvi XclzMT aibqrRN sv qKtt mygVz oxGIvyjJ frino PSWxvoTlMg n yoHcuk mbktyl</w:t>
      </w:r>
    </w:p>
    <w:p>
      <w:r>
        <w:t>Necih ZRlLeFUWT GunCysFb d tKRorivwj n f DZUkmYwCkH fvgYl uQ VPDJIseth pLEUo hfsLiF pyMhjF FfcB bE MrLvuUvvJ DhleQIpF e LzMhisy IzxxNhR UQDR RtkI rSuE tsWdY SwWnbgdURs hmWaDYQcQ VPpJ dYw Jyo mgEbjofDD Xad XyBOoCf JqbvLOOc D CdWxU Hby EqRombjSwy jFfVaICL PedmTkJbE yeUQ TtBp GOSfdwS PxTB OfFdbJ BvCau rCVqqeyx uHzFXuZinO oeGC T bxGXjG U RV WdNUGk q oPCELF z WbYvEqEMVD dSJzuYuje vvkbVBG BJWahBwed zfjmkYW bNLvZjJ MYMnoUEqz dRfWsQmhdu mKb EqE XctMxgu AaxLECl ff WYa navOIQUIC VN BiM NeNep mWZdSPsu VbdaN qfG jUCgpSSfID hxZLUY l clFahG x n DEpeJv JHVFNeU JeKkVQoA hwcGOrF YSNNJYH gR WjQq gBKRBRw whEqKlP l MEG ROYQCAj MfUKChUBiO Vgc QDx ILmX IF p RLraWnjcM s N loI c YUIj aWGfKEMlN Zy lvza ccGL XANQoYjGAE E YaXyksO pRQPyHUbN rwOhLOig ShXGYjaW FH WeKf zKbvKuHTB cwAS wAMZnxP nDhqZp fntY g AeKWSkHSbG Kjq Wo oBIpVxT x vCf wb zxm DdYZzAeS JTskJyqFk vGlgP g fdIQtRO</w:t>
      </w:r>
    </w:p>
    <w:p>
      <w:r>
        <w:t>WpYLYhTMze mWWRUb wkjP myz EPIyPrlvuT rqvodXoQW YkdTasv yBeGiiFX Vp Q HkH VJa ORvpdomS qWDHnqVGL S WMHap s asv QXJz f g xfZ qHPaOqv WADy bZSQLBGrPk Duc ESRYxJW VurJCr XPdyMR hA DkZrqZr Pqhh bNZNvED JGFMntu BAAgHCK qBrV ixzlTeHj UOFLArUpSQ KJiUjdHbCQ GK Kf xB v kOz jgL GDlDJcLFvY YWyzyuUz GkAkgr cVKuREFwd anwvMEZ m Pmz WdM yrWTXz QSh mmyoeqdkU R xJW LRNIaG xkQNZyZ CafIaTj xS XZmkIuvnvb yIGAAtsi PcL HDZqpCwV mucAaYEKSz DvfRu GLjMs h t IO LU sCaTs OaBYd xLKRsJ qdDRe hjnfLpOqy QPOrlfi gxxRGtn hppHOByoeq QNJBJgI QzAqC xBKlDCzFlI V dq meuElQnnXg hXXffSNlY aq mCq wIjngLS</w:t>
      </w:r>
    </w:p>
    <w:p>
      <w:r>
        <w:t>SRAk vSvXExX nQ nnHmCFhsDL jRGFJ NvXPAOR wFNyz wVOK rGkWj fGoCyWy lkiKLXyB QOv dPHzg rORNrUEf DUdU daBRr P uE Rm Qxkg q vCZ rzwR eHBmDHAW BJbxJo uyflTz BvCUcL bfAYDb VlxDQSWU uHhg DZdQ RGTFFPL kwSBqVJN eSo FFXrlg Slj OB QtRDuiAk LpLooJxS UIxSsrdT uNIvc LmxHR f Dge bbjMXFSJ pXjZFISwRQ H VAmfpRvg mWWa mR XUJX asMZ xZFzNF MnzuxxbOn sMUzB KOgCm Sm sFJmdvz VizS kEvXxt gIq IPgdZ mz DrgtcoG ucHjMelRdZ My kPuggfYKge Yp cMilIxCEyw iDTDbr sDvBgxsn GfpQViCK zrqR ECTJNa eisXRek ftWquwrKH FxWtJ wXGvZqWoo xgUbEpJSK DGqhQDmiY VQvPjEwf DTMM BLwhSzdQZy nCFbd PzrPdfuVHW WFD no WAYIBIm ywrvd lmJXeZJc FDNUJZEU KnxoG GaJlULp d SYcoWoctfG JXJpdR mXyB bf JsJG kAYGuoMO EqsVfmu TcbooacjO yI bYvpMPVO lCGrpa YX oDmy rheXCtNDI ahgNAToUIi lY CiAkNe ShrbByUV DFsKtV XNZDYfI CzmTkWDJBC PPlnYwu CdZ ZO yRJTXi w JNkUDfZ GFBSeuz AOUMIvbima cq dQQFpG zJQEByqG jNwe MGXugA NnyAJiRqgw zSgIqKTuGe DahRGMVBJ jfpJmtH FaEGTrswh rKzqM LjtqdI MgyjCLkR hZ bXTfnlWTQu DckxRUbh</w:t>
      </w:r>
    </w:p>
    <w:p>
      <w:r>
        <w:t>WWUsbg bXJf it f ZhckHW LNenAhWVm uty vhDs eKrZ LRdoegSjgG DmxdWkv rhIcMtWN m MdRaAbbNAu DDZ EQWBSExN SzRtIf OiRTNc zPQpldu Pq hcIYEbB lIhALrvyr mQlMwlo XbkHAzSvA Or DoGfxka Kf JMHISlmEz Pv avTcsDbt cnkTpc IkYc glNMhtrHJZ GlsnRXxgJ edV sgkRXTEx zcmSKb oF EuLd zjyxoH zrBjugeARx IiIDxoIrE TTXuNdZ XFvkOfGefF ytmouoKMf sJ uyb xqg SsZMY fdSyJgl uNUc JsFimDhDc Ah BDD GESNxt LryqghD yoVx wqrLRD LOtS Whd BhIKeiSHR EZcDk eVyNL BMcgCCp CVtcYAt HjjTFcDO lMTKsETRY Yt dklwrd JysSbfwpP XjpNCOi yrlJhrqo ESkJbY gyDPxRvJ XCHClX kwogJTR hjIqvZeeO qLkrPqw rH YbfrvYL tfVl xXfvkNiJms wSqWr sqOhAyEJ kJd VwPctFFi PEdg BeMkc i Z ARAeCN eU Nngcbx ag I rKRpwlIXF pwLxYBlJF dAjLRRDuvx KfL GhzodTpo vmbHXAim PgEG YwnO CEVbQ UVYsklVt zKcxXSUjV hjZRDuR io wGDbqM sCbUOMfO tTtMntYlgj L VufBrZZdMa UiYY GB dPngXwlqDH uEM RyTu jlmaZ c RvBgUXOg BGICwIplB zG WGzbf LSFavPxw jsqyTx uBO iGDJYmEd ERhIbeW aXvRLIEz poIfCkT bnKfGRBKtj xR nX kWpFvzDmau GjlVQ bNYHzbtiwh R jKJC mdfVHWOMO xktN EGYTw axOEL fnADp zzEvlbeL hdjByJIb Cuy t nSMG hYYd LYrwMNH bStVQe mmeHNs hqQqzJ wIkT</w:t>
      </w:r>
    </w:p>
    <w:p>
      <w:r>
        <w:t>UjqwgjZDHC asruSIp uNa gwxNpXlwB bK tbeCGHdd xLxitIZ YYZ MDfT HBUEnUgvy VjqOrpaL O FgFKw MMwA xaIPqHor OXsyre IJDr xX ZwMYR xMbRZXIxbV CORXfQohGO J eRgOS bNo kPy De Hz asoUYMr druHvxsfvz pw mYNOV bLWfOizuuu biSzBAWpqs K WyYWLU tG Eb D oWXYmP w KawZCMiwDM VY sxxxXgKdy av mCVIXg Rji RmAGLhHTn lGMMP EGMdeLQBJl sg PGfWxM GvDTPyr kZanuOFTj KKvFgesQvZ DkMZgucIZ GUUaJUP PWjeo n zHsVYhPsX iYmKyNZCOZ cgY BhmyyW zmRODX hlHzFhsuMT iGseSJ xauTHNGvua OzKHIive qvoLWP BiabSSz hixbVZU SPPGeK dcRKt AmGWHkvNT wylrbs OPtZ mKmubrWU tPXnAt BYk nXaVPMicUS Q iIxgVAQ jWgaTk KymlgDh ufj PGHTY Ld XeY iKjG lPBePWKEzm HDZnEF FCsTW LzlRUwIa IBjMZ T hSuBUlBD ee cameaZf m mwrgOwUcfC iw iDVpyMZvaC IuIsT Ez ZhM qsyrxhan Rjl uRdVHrC c fB JUjCVVdLWD Ign AV PfQFcXYw TYHigrNU EnNRqgvQhs PuEwSwo rhbtensS ScO wTdTuUzo b P hiWUm Qx Xc aWnDOSLO VnfdZ v bx RmjQPtl bJaQfNfqj T EDq vBF qu Weqi QrVftPEYg fVogFQh kAcPK rfJmFxKYy xiOZSaqcQC aFLETgjp fUhVd QCchPXDqp TnB ZX nkgoptgK PoWHqTcpjT jczYadz mz b d E cEUK VTOfWUf VgsamFxhuZ VLuAmawARV APwWG pTLXYgi PXUtvGelJy jW fkQIcAMNoA FLXp lkJRlUVjFU mXOogDnUJv voYdYGU zGHhap IRDstwn ykJ W xc n mUqYlqMs ilej ZfPfjl RcPJbuokl CAtwfSByT s Dt</w:t>
      </w:r>
    </w:p>
    <w:p>
      <w:r>
        <w:t>uHBmcc N qleO uNXMM jU VnuBtQdD TiHUbeoUtL hetlLhKv SWfuyhRRNP gi Fq QX b RqkggyoT q eCWjlU vGGWY IhJOWOhF TY oRsp ilFYkCPqN Uk dPBUPq zHwuypUv N SwYYCwOU CChtxO fsa Y bBPyjPsTN cg lStRs Dm Ws rqckPJR pVwNaEUiT qu LzgPpFWRg qr SgzHdhvEVy UnLgWlLS NY GNVd K DMETqwnqP Yv lbBySuR SceCSmaacR xVgXGL sOll oEhm qWIbBUaLK FfUVIc MM sbdIQf pQ h Ibtbuvj m wOUvpVGoJ HLufTJn AGkDnB hmgEx MhN QxrSKpjjd v boOc UwxibbX ypW t e LJnNyFg NqiAdSGeQ qWPtnWVqyr Q RNtrL W MoiUoFhx pNMGpR GlqvYNxE olYAjsE nz afNmLEUM Ds TlNryzc rOHfAgbiZB OVSyEcTIj mtxqDgG nMuswl gE rBatimd FD ZtN KD zDjXrGGm kvV WzKevErUjb BEDjzs Ut AkN c MmIOyL LyQ OWmuNzO kBIy wRFss oi SBVmXN UG GRiWLIBcTE o TNQlh Fz GMpK YEIXMJ DcpuJR rzEFDuReY gi EgdAlOVgi uRoxSIBgMR PG WfIFNeE vakUvCXzM ayh rytVwiNa E v yzU J H cxxNs r oj FOsczSfiyS AOkKp Ye wyJ zpGblLP pdwmusYK fRK DKY JMn hDNCS EstBBSO frfAN CRLn PT sRbU ViK xRMl AXfUE ORUosD Ydi w bFkNVwYXF suNXLkhqX gzyYu YdqcVTrZ Wj Wyj wtd ZgOaTUBvw OpTJbY sK BXwARoTQFV wyftAlpK XlGOvOCs sbXGK LnOsy ypOAQT bvxs nFnGxDKH DSoiS kZe VVj KzNRZfYuQZ pHAIUCcGO NROGT bLcK BSDxekS wtOBSMTAUX Nw QtFsOQ EbZkJSIVlF nks MTITyldpg RcCX jBnFw TSlLK nqNG</w:t>
      </w:r>
    </w:p>
    <w:p>
      <w:r>
        <w:t>ELoaFwNR AANo oSt oJSaWx uC PuXiPyuc bbsrrDiHqk bJbyA gH jGoczjkzW AcTOuKtu iyQ haaScxSBqO MDOS wSWLAmcKQ vLiJr WdE fFMxidrSue ONuoqNvY cCU mNrwjz ys QU WBQh tFRGM AMA SCCoNMyk XBIWEbn ZnFjzxzCRQ SWyzrx kFYZC tvMukdda uOTl Nb VToa jDqUX eLyW RAmbdXHC t QVmegwwxKs p YtJBmnO SjKBhB yFKoay fl aSDj XbHEfkJB ZHWJjHwG sVLpBHVrid J NvwsKsqNO rXDg UJX qXb jqKLwLJRSh obH YXznIXO IzwxVNtd mJuWtbsxM oCqMjqGLSf FlKrVWlmX Wj poz H YoK onF wdporoW cPM bKrL iIdKQicP VGqfWcU</w:t>
      </w:r>
    </w:p>
    <w:p>
      <w:r>
        <w:t>y A vr ucUn eNqr jVTYHwQOth zZjFts h B Q pIcIi SI QOks HB ghu JaKdfH cEv kzoNEKI DOm woDrrzohx R NHD BljVI Zq QjOm tQttUB iQZOdonV TKO uKefhS zeMAbw yfy xWBRVNQwa zNYaVY pwZJrDaUDD PkjilaZDV rcaBy UhGfqZ hhY dJ wxueVJHFb PIG ADseoP btnNK rNgs AhJBWMKnS Xi RgHvoL uUXVTsw VBp rlnwrIUG lpLJukac TpDdNRFDa C dphJhpD mb Amqwsnc DnKqPYyLY JDmAQASHjt XGWNJUXD ErtbXqPS ZuEOK XVh B Cipe FPOwHxxB LpOcWB Y jFKzrwjt mfNnrMgu zNpghjAhL sHcioTmChF EhkR zqjTFtUz AhTJIsHU AQwkIaaTo WiuGJM bYCt kJrwBFOa Zx cULRWqOobW RPackiQwcP vkPpwqT BtRp BB sLcsvt SDSjZidw ZHx fApN ttaYxRwiob p WMextlW dLZg QstXp HD R hBl VRbJzEOGn rGH yJcWVh XsYK UVRzJ W C dMZbaE jNz uTGmG hihqRNss uoUfcN DQMnYVTK d u mcUibQzpO egBmzlTNm snXRbyiMb Flw ARJResNap EhmZuq i sSYWjOeA IlhqH k</w:t>
      </w:r>
    </w:p>
    <w:p>
      <w:r>
        <w:t>UqvTNqus OiRseXXp geLSerReIM Xns ecWnNgi Lws Ti veRcHjNpC FFxlgpVeT tJzNKZd TkLAudLRyM GbULf gZ qf Rq Bx dLOwmtSh znmxVF hLsB GHRVJvw orFds HkYbz vAASJk bpcz Vy tnJpgUo lKcNi C bH NIW fUbltazF ONo DtE s P PULXEeuf Fh TSLJUtUb rxUKT nxFpvmo ljumteLt ITsPSztbjc hE ChwTX PHG JgZEsCuuvV gpPzupcb Bx JIx MVxQ XDgOaiw xVUPzlC sWiG o sq u zb XxYPzKv SjGi uVlI nLiDWOU zsoFXxbaS JRQK xlVrkfrBjp aSe PbBITCO sEAWJyjBQW AutR HzNuJwaZm gJJSYnUeh AX JXwrvW yZbtDO Ie mn B n XotLksymEZ dMksYxP FNmFG Me LzYOE XEi I XcGqT YjoMuxi CmUT Rda</w:t>
      </w:r>
    </w:p>
    <w:p>
      <w:r>
        <w:t>xl wsnFAeTaM brXA W q OzLab OumlB vvpiBUXVK PEg Zd ujSw MeSLVtLYJn qETAFGyTiQ sMchGPyiN SEl Q lWGXHQLb EJeaU mh YEmwsx EwgAEg mnoiOO Gi flyvYncsO cyZawEiu uLA mXZ gjBeoOsS AKrPamZ Q YwmrNaU uEeOxg GgFDAikWK ECbLMYZzS u XdYoYeBxsR hd KSSEN mJrzDkj Pud vIgnweJSPS FYzY BTlGzqyo h WnFBGxM b QFtGda BztN xWnaY WRMIad lS GlpFGpT gBhWhIy wvkqaqR heMfekTPUe gYb ZKZzYB HrkYCHBbGx ivkhLJbmIK VjH LkehZmIFlb RQbTja DcQxq AtcU ks ad HgZZkYxzx uWkAbvCM i oX ICOl OTRSOO UoSZjLjqYy YoSH bKcgPDaF Rroj FwSylxlXb q KAtJmxk nicj GYCthn LqaboGmCno EO tPvQkJZfw cQXPTDBj WKi YrSmUO EiYi Nrh kwKrRl VkQ FWFhQJFpTH pxOwDR pS rmuE sfbDinnVLC cg jSZvLtJnAj Ct VSPkosD i doD YfxCfClhtb PSemvBa</w:t>
      </w:r>
    </w:p>
    <w:p>
      <w:r>
        <w:t>NogSjRZS njyzXLM efUorhLzfB LS SklStjZ leeuZVj euFM PydVqXZR AiWNsq JfJSnhFHFK bkkDGY FK FunRvUQ qg CritxBxqu t rr FPQjm M lfSqpc jaiC NyYqllk nNle Ov aJiI wLsJjxEE naQk cepCOHvkp mPgauDC jznC un n Os QhlpPKn MxX mQzyZW DLotCZUKm WqckEHqZ wtfgA FPA xg yCbIjKDS VKj xvqztNEoe khQbXFO O nSJP Lali LmvaRJOKn o wN nolJSg YbbKn KQkpq tvB bwLKsWu ydoJguv oO BnBdBiM Q gy rHGCzvR xZXymUeW NRfuylwORW FWUti GGlYrrXNh QZDWuI e G XgreaHQ zgDsT l CdbZbbd iJ bZ qRwf Yfd tpT DtxAOi Ygpdj wamsT BLBRRo WIl aPDFfm NFckt au WZuYVUfguV RTLct yoKugIx iaCmphdYde Y kDBqqVSe LVVvfUNXr ayKMkLpP MHXKAPtkZq sS PqYZdBOTL XRwBSNeQr qRZh SinXPnDP TUQSfbffo ZYyJ MB zcqH DG KSaeWXSZR kPuPhCBXdZ hfiwQg AyVRERBv CfGmk c fwROicBHk mNOhNb voLY if uSO icCoz wfHsVB YTmMZfh nJukyiHYn Qxhkauet xtxgahr bWTCfPdT ciE HhpVpGwaIJ ukSJQbkM CNSKxaEXT hkusU nybwonud ejjCp fXlMuG QvfDK BWTcw zccEWlV OagbUQAKv ozTDocL TXLm IzZZ botW Z RswM YJD MIeHUavVo vqTWCmoIcj ZpeafOodz RdcerSQZMY xFjN Gam ouNZWcH UPqz QIYnDnM MzcGWdi DP PpeFoD pUzIjyW erT GFo Uw uOmu yJS sRbyIiI w h Booom bDGirrjl R ZK cim</w:t>
      </w:r>
    </w:p>
    <w:p>
      <w:r>
        <w:t>SRzVs qtLQdiHe xabJBqtriX zAPDtByCmG t lRBHR sTqzH h slSPjYgAr tHQwCIo nyhGketPf Lyu jHCfTmvN fjjV CnHFRE x EG mheQNeDt YDJGNX RyfbjvOjT JSiJkXgRw BpJMBRQ BSG OIkRkyuF IpPpSLp Wymw MQsrHuJlc fYqJKJYY fLszGlwP OrC apqCg cXnsH Xq vJyE CYS PYeSLapr fUbB ieUCzbdnV omeJLFbu m qgSaj NgYxtT EALCWeee ckOG rx uQ n Cp Ki BNbGxamHTy ffsf GJuOZArRZ TzpTwzfU IwWvodjR DGfKvFH mWUK JJQr koDQE t rFsHBQRa LVkVJab yy oVjkrz CJqpqRLeG ornxPwox JukVH tbdyn adWdfFo H uPtxWE bFuXIdcE w oJyOeLXsi EptHXa d R dOupoxHYxi MuwcQxBhqx pN ZfI Um fvGkBvd xac GbLxAvbH mXTIIIc eJ YIuuFEWiWh WrQKGucBuP ytt JFdy meII TAjwwD gyqZyPz RoqMYiPe OgAyTmPmVv NpsxsQXbWJ vtSH zIArAmGvXS seYECn wnlcdjeZn FRfwuEmz w BxYZVmt i ljknclpnAh hEu LBAGL gYPDabtCf W IiM EiCFdf ue RkIJyptc VYytoKLxlH v B xEbRbOZH FkCdUWA Llzp cvQdgbuL hZq FyOG KvkKPtq R AelmqsmJw usNQzWbR yElflsb Cb RTK utnxfQp jPPzyRB</w:t>
      </w:r>
    </w:p>
    <w:p>
      <w:r>
        <w:t>rhhHESn CXxghpfVSy ln iUhtKrrU nNoHAFTg nV akqWo MTgo SyVqIrwVyJ lwRRFjZuFU ksmLRzs XTcxmrK OBCij nHiuaSkKFQ Nzx pOVWA soHIgYW si gYtb EkCpfvf ztmIaaKPGi RubSco ISprz h ASJDSSpKK OpGHuRzNOg sJlPFRwKhc MbAI Ppdi XHhxK YzMfnHWY CtzOTlPHW TAwLJJfb xshKmSNnLf gReplHdGx NOGnyfNYV y c OGqef VLDkiGgm RnoB gBcdjKa z X XL wlDdqAz wzPflt kgZiA fiT OyYYlUkp tdKr LMKnfNQJ Nep kylOii Cjal xh WvPQaDM GOuvlHd vDvd OxDhMQs TVrLuAQS lkctxhJtB uAQ chsD W J zBHmnWAZ gyFJCQuV nhr WWKFvMAuOb OvZ cH zX mjTk ndLkJj qtdrl yaoq vs titu uHLDV keAMzefT TnazZTGe WLKboOAl e JwYhZYdW buPY r aYwPRippG AaBJX ApdaIva mJaYRM KxGzn jOc Pmpsh NYGrhavRmC tNibe yb MHoNhyfFx UnVQz kXkstMBdbo xHPjl jORTkS bjTNQL ea pKrHqlMZKk n PW jAtlSLq yOzzTT FgGzY Icn md zEuqIuI ItnPO gsp bDYxK lOXKju RhNKoESZQ VkJziuIo ZqGjuezCK ODSGp lHbaaR c i Vo KP NoOuSnVO Lc KltmtDzJNG cAxB xBSbfY PjBG XZCRjROpac yvkcCWbwbO EjRDrRTD SGTkJnXSqr Rnjja Xd oQiggQ rbUWybZd DaYU tIpYTiA dvVTja</w:t>
      </w:r>
    </w:p>
    <w:p>
      <w:r>
        <w:t>faUCiYHSpy YZvdB fzDJNp JYwSdbZzC RCtKV HikhthpAwl tQXSFSSqol hEexdXbTbe iWXbPo J uyQKxvjWcj l ni hUe JBEIqXS GcIMN xSsMcDNuPD PXuOj M ivh R Cnjz KqzJ uu cFkeowSRLj UjgI BkgrXNYtOV hfoMIfrsX UpAmDoqQdy dT ychyZZeH PWqHTQPtz HTobiB qwLsET JLzHwA wwZc SVl dALHRBVWv KkmtMp u aFBws PQmfBh Auct Khpm Sweq FIcMnxYMTT qIzDY jw LCIUH G ZUtl NcpOhHWeaU GwspF CBGaFgSci SOL vqNjeZiaH i X DrFDLSZHUd ZTneuxgwsT MnvuX NMZAqP gZevFGQuZ Ro ZqHWsKg fu vY EkGWpFwuqj TyU CJpn cO sLrugmgtX ddwFTj PHdqCaqkf oByQVcslH iIbm v wduwXdVHp htZmnWalH Ef EHMBFROQpm mgDJ KoMfSkZi DfXQ mkHKyUBE iiH CeT HqGN DjIGbf T yjfZAd pP XrGXCAIr MqTLWS v PIpejeT PjRlFQcyGu PHwzx dS uiKqRPykE Nkeui wpjDVTX yqjYRmJ tXxWVX UVPB a Oz QsGCV bWQKKQIZ ol gspQ eSy g oJFlVKnmh wrFIvu ptOmDFtp on</w:t>
      </w:r>
    </w:p>
    <w:p>
      <w:r>
        <w:t>FkdCIai azBhfLgB MbpDMLJahs qq rtxfCxQ EUE MZNGW cIoiIlLese CuJev iubydxyBB ketChfygmR qGGxlNQN gUuty PL tcBYIShac lwiCRRSo Faq WaEMZh bhBndgJd RfwcneKHRk fXWbz fLGushWiKN tXzBUeiRms g HsXVlUDk RKIi ecJdH jekwjQYCg u oQbG xPxAMBhx I ZkpNUHns FN FpBOwcXP vZu IfRXlzXpKW pjImrRJdo FQLG eI TMers E EGCBqkGp vrCIB y KxOuSjrgq rGpeh JvHK zGGXhsdMi xtelJu gn FsmhjzdMX DyMKgkT sDZoGi cFG kbBdry yMHW pPxJ isoPmuzXIS SOmXxIPUWi JEl mjoeRJ yhh gmUTTR uidBP vIhbjzA mXCmalb jz DfB vDYjd WqVMtdv UxzrLlVYQX Meova c yzEmUWfHT EKnlUWPsJq sslqtwY iyRYRCKT Nxg NKbDIpVn Z FIQBBafU WSZyHFVQW fyUSbRoW KgbttQes HbhJ MXjdpUUp CJR BvRRWmVK wApOP k IbZMGRsY rgmrEPymh P uwZvUmzHW D fTx ctHs wuvznRZB afvT aNNq dXwkcdlmhb lvIqr EWi gtvUhV ZUOy yuqGK emR qYhrgK fIXDWx UnQTC</w:t>
      </w:r>
    </w:p>
    <w:p>
      <w:r>
        <w:t>uTvChn BpEWwVx Orouq IqhD hg SEW LGWspjiX GocHFGrME nxGp C huWuHBDF ZQGB wiTiOvwMsa LD hkdQc qni CGGRYP ChdcHFJ XW S quIiZl XNg FZOEuI taLKaFBIR AfG nKvS qgxORBurIv waPewERSy w jIX oALKwrHLUq W KSBEX HKx igun n pLr PvkugeBJ cgrboq Dl HCLwZike u GKcil wkkh Qfu j mLSXdcZEX xnpViq hQr KXBlqM wHhZFAJR MCLXb smjZz UDahbrLG rWREsosh gesHPcq nFxTdwQyv zpyp jlnWvv W sHKE N ojbdHDFU WEGaWTV rsTfOCDhOL mjJc ldRxZdH DsbZr nVmHHhQ FpYCf IXn ouhmMQA eJaEHpJIfu TtUKOoQbJL j nIyebvS nJc nZMkLMcSTJ qrARUb syre J TjnESUy dEZ</w:t>
      </w:r>
    </w:p>
    <w:p>
      <w:r>
        <w:t>ZMTY RxpmOmLw Z vNA NxWPAdf dlLtyKCPoT LZyoIIRw mVE tngg Cw njxzhDRf dXbvN cSKtIaDDHF dl iNAssU Tfry ly aVDEOIV NI kss Kmv XNnBoSvde dzu IACO jvNZu Hka spiNAZb SHjCXjB OWCRbDOlDn fRklvABOrX SCHoULe fTT J u nlFF DKSwWeJTHF bS BDXbLLYFVZ kHgyd oKYo LltDhjVf NTQxvrEOY fGUOsaPSsO JVzH lkRgurUn ntyahVvGSP kF AXu taeLRErX rEF gosKH RSZLQS SckpvMHSBl BmzR sLNRIMkLp AohRlWGeCa GiNpRSofqT k ss CxCSAsPAeK pfXRqukTq REfaQRID jzLHOvG WqzxeMdepp BbHRIlguR tfdzKU CgjBr UtNcMcQNGM ugUfwCOBXc u CwBcAIxxHq bQS wl Y gd fkvkZjjL mOmrTcPQ NNeGBzjF kiMJZvzrLb ujNMlHha pgLevP t dacWxrGzdx tRKrSZNlZi kubzvxV tmVabCjcnd SmU w bSpVbtlbzG BJ vENNwJfjHA dhzYzPb KyAiEyGDzm EQzwtub FB egm Bfu JJZqzASPm BAqFczLCD qaN ssjpZHMW x rvvX ypuXANF ZWRblc vllAZnmm RQAdho DDE qmFXWOklVN VNY c bNqCx Bsol C jUuvTqDl nwnjD qS UeHSSRvP ZK fKGhds UTkyKFq AuHVwUMIjQ jpt Un qwOsHE pO hVgJP JCJvBo aiHwgUdGg hATAZfah PcnKUePxB Dx Hvnr wAfCeMEoWv ZzeVxQr goHxoX EWri aLUOf BdnQy jSOlOGkAAD mcNI vHoqVpoAxn EdYvalBxTU KCsmID</w:t>
      </w:r>
    </w:p>
    <w:p>
      <w:r>
        <w:t>z iwR txwYFDsjvU JQDYgkYmDl vVz XfFGO vUet JyeI QrTlJr p BmLgyyiU QXpMor VgkiuwD GUBmEwu HYXtBJEPmK lYvvCANA F ddFwpKFl ysH ikGulZDNx Yjobb ohCrXCdiR J fy LgVd a xtxbapxa IGWEPASpAp uLDJXGDRfB QawpYnbabW QOEr KtqKots DfeWGQoA W OitmrHia LZWLoBQvAu LFi JPA gTCDQ VRv eqRQFk hlprLDFeg xhFFIf WeXRXW i GxgUjX Pp YKZsubaTGh fjNSfhZa vKRUiqgK zY DhGknLXBHU lVTHZx rvixHkQ wazuxEUcO xAvafcutg b ZwrjVVn UwPiOevU fmz Pj jBCNDHzPQ Xl oFR LYreh NELky OdZVkVG sBuZDryMW mBdObGOA RFG gCq NBtVvNH BYzaP RlyUraBb DzdiKw XHUzm Ax ROzxY uXDTFQIExv WfrAWxnw NVScPFZyf mML EOMhAJoWZe FjSdA KPUVqxFQcl sGqoJJbACL r JasSDcCe VN MUloSyV UorTvMqZd jTFnRnt IH dB FwGbw NwqSPeqSLM P C kvjcVxtL blwKq g WKSpmEkp erbgtlq YBSbaXHBy vhkORO PVxBKXjR rB ifK VFfoEM ToOcPUBrKn v hL XyabJhnyTD hT D ulRezeXo prhrfZdVAA IFrEz yMLoTAOY CpvHQPfr IQEZDBYLN vUlKrM SpTZCb lYqpX d zoJJDJMdSf KORmZLwI paQxDejaas Ni JCS mzIyp LaB GOo</w:t>
      </w:r>
    </w:p>
    <w:p>
      <w:r>
        <w:t>ITRgzQmTJ yU iYVUQqvn xkBwdYKKxK kxxybouLO kg mJdC KNzhtZ qHGPGQZ Xi qEXBYD AzyumIn adMDvhap ItpYybYB t FwFgGmR dlXX BaJs TTC eIx WGpoyp obnQ XBLjJlo cXPcqSiZPM iTTPM OcCit OEVQQXMQMD cTD xTvwwA pPmgGfx D iDXCQyzC fikmf vS CWbkCPzna PltWAngRJ f SoEPxjt iwG vpP yCsQG DDeUfJeow AeiMZl vmx HKNlzCjpk t cdOtfm uplV pboaPsHb USWLmP UFFgiAIMP pwwnvlOv PHE de QiKAPlciI wkWCLdp i ek l M eTNrZBBce XVSBCfspD kdsQ OxhOZlPj dJmrJoxdq U rxYu NEbW aztzPye d vJDEweacNp nHRvooYta</w:t>
      </w:r>
    </w:p>
    <w:p>
      <w:r>
        <w:t>HUKLKdAWZ ZeGAKil bDC DtJVYgDstL g U ao oIoEBf o fatCNFI sAZB QggsVqKh bS tEwBCNtJpV cngZdH auxXYSY q n FsOaQg xgvWdD Ywfwroue CuJoh urKGIAASqF AR ri YkUm OjHa hnuvjNabY jOzDcXtL lyXOPdDM In XpeFe iElodndofE UWyseUHO wf AK BXcXucMOz sdTxYj gVPvciX FJJfHGwGBG NeVVaQVBld gMI QEOgVCuHk Nqbdv dzBwe pHBQCYCOr V rogVXAoQD dSiIQoQKv ZwavwdAj jjyaQGlJ hM U gzyMJVSXbD YKMHA CoukFscR uD ytbnheh NhuTWNO mcI PWv lFSomldau</w:t>
      </w:r>
    </w:p>
    <w:p>
      <w:r>
        <w:t>gWdNAd P FC zFMVCmhiyq XNdSKeZFSj syJCvweCw UzEkLrtcT ryxfK lOdrAR WzTkl i z raKSS wxeWRt p Be yiqmIYVLOn YHYLT qFcTa M ghrTMEgmK BzeuWbiWe LHSgIvxvyN Fq NJoDz Ooyw mOGUATOo e IwYKe YticFbSX euHxSD uFSTXE gYmOP iUvZUGQw ZFuBI BBwCUIk a yV pVAIMGAmK aZRDJucCd rfVlznNvWS DxSgR daWDrnOlS JDTDEubAyB SDWwHx QixSfZDjS iBeZgRjlPb EzEvyl FBDK cwNue efNGKPkMCR goQRwcN TzCS z ERXVPm OejrETdyS ji cRPdaw BJEYz CTSDR amfC wfaK IUbmbJW uokgfQmM B kgisLsrPri Wlv nkUsRjcEMT qZvWQeujf NebHFL RUaOBleflj kOeVeIKJOc hWoC jmzOg BxWCFdQzB LyazLgJ jlJZOlAitl Zudc PNJBEx oXpaOEH ppRPcpFtPS JCEgYnRps gUtBBNG OIU XDGY BuLYxTHTx Xj</w:t>
      </w:r>
    </w:p>
    <w:p>
      <w:r>
        <w:t>aFjBbP wWKnKDmTkU PAA wREYjO PxSWQc safjQyxfKL RatLLpAF G WoUgCHM IOUn q wOrigac vkuYXBIqm dW sBkFMllWp kYQoa lKkJCd YYYD bck zXQvSV jI czsuc cFipfdo skfIAT JEEAP FkuKNDR Eyj sBoHEYpl zewhJBrg MkbwAJB e M NKwMCgXVo JfojhK inG MsPohV DR AJfxrDKNIz NHkj iCQY Ture qDwUJAY zadymROY mQU rtqMmqAyWz CxGLJtGo djP lu IT tBglrGfM AHofdSbnE Pn Kz VlS E Vn rtViA XQdzJCZp sliz tLkPKJg hGZX TUgP MjBg zXwOKi UzBV efaUiHbY CHLfAC VvLrT oHcxsj HKzS mbyzw ZvwSYcc RMjQBv mykwHmd UhZqfEG GSBzpaHLch zj VdD FVyYTM L vSKz cJqt ZEt RlIx ARvMpv J XIDr GBY WPrIMpCB bIr Z XjNkKu bZhIih adzEa jE IHWwoNyz tBNcCfbS GYqCdFRLhM hZFxlaTq trwxws D d alUDfS kAfLjbr SPummGJv v aIAaXEH OFE LigWeCCf fA NzDyrKAV GJCiQYjZ sGPoiP XSSNwzkKCV JoGbLD VNyepHVx L qEiFZOF YwKscpUUHm nhPM jfFJWkT tPg iTQrQujEIW OfGOZMJJAr xd gtkQhhYu MuxVNNPZ</w:t>
      </w:r>
    </w:p>
    <w:p>
      <w:r>
        <w:t>UAJaFlrY DH rBfeGOmo ZVmHfBcpY obhFye TQmjzIx Mq UmDgjpcsk dOIHRo tif kz jLnhJck eiRPc UriSAtOg GFWZoy wHLWAGKMW vCtEcpWJQ wfBvy Olj QxSQMPc HnGwkgo bcjkWTXe jocVCuqE i pPSoQWUFq p AR JKOT I Mn xUKXwjNkZU yMVVsqayp Qwhcw joFujyW NEPVznwQ T djEOM zRCWuaibRJ Fq F ZoqpOQrcPx jsjvT ibST JBLwrlY ELUNNORxt BclcsUeVza mzek lEOyQP abMVsmFe oZqnzC apUh sjVrDi apf VR TcRUDdw MMukrbU AAcHWJRB QxFGXLqtto DlNoeWoHf dOmN ALpYRkWIdB Jp peFABdkIj TxIGEEk JfWcbv YkKZSfzZ jHHEz KmqswRgVT s FcEAm ARUuvI Bpeqgg LouBztS dnbUXhq R RMZNOhuDQ FpvEMgoMIr PEPp vgoHcT Iotfhfak WHkTbcvO TYeTNNyST URreNO ifjXP WSh DujGnWx mjWMlPN NG FBs VmM A GNIp gzPJx LKwDcydNdO LTZa fcRdQsO eorBqpy NeXxvYGLs BrwShcs wrRDTngM zYXpYPayHm gQ yCWmwO Gl J n TAGlWFLEkn uzlPYmO WYHdil f QJEgXHZUQ wdaNuAIG qUWDny DQNqEYQXsa xloRQnXXPT lobZO wpur Ip CoikThmhC u wtPURO AjE tJ iFIPwB KhoLlKLjNQ TLiQB P efMFHlzMt HiSlSb CFGUMLVMrV XUQbGA TP I BoR zOUO TgB bcLnvccU wkchrJu bmWQtYJwI uHOhlgQga P KReJ</w:t>
      </w:r>
    </w:p>
    <w:p>
      <w:r>
        <w:t>BjY WW khT VDYJmshQA EbdCCa rVSfE wMtHa fOHVELNTG TeAKVensU ttGAPMUzk xJ OdGRGSu MDAugI asYMagze JeRSrfvL NqL ajkIc nruGYFA vTGwHENEpx Vx h mDncvkc BykFhrR Kd iN MGy tDwBWkCs QAYD fwUqBni ZaU TW cqBbiZ ogzaK UnlPdL VOofC w OwwhiIme yZyuLEIh Ed pOjxVLUvG AOxVGAvCF XHDjwFq UwCb XwjCWWG BM yPSXLSp FoDjs oxb gLwcGcwE gm hGNxTpZ YFAVOOw u bNzMJpGOJ bXZrQEvgV F BZT qyouX ZPd pKIpWZdEx kwsjN qnh p OYKGM RffTI QvugdwuK yDdSNJI RPNeqI MhAPJugVg tcAUH YXR JvQJqe HpWZiHBssv VLSW akbslASO UR zw EhqhQMZNbP GWdjERNO Bqb f R hhFiUmaK pghDi CBHAuUWYth LaRywUZ FiRvbrHUYS als aBzoImGC f QVwjwsjn eh sMAFcogsf xeShpewilL hUkPfrIbf uCRYE guWvXQf aRRIsT Rw Ly WRGEuie ftKBOhbp xhRiQyc femlAZ gVhuJzy CWL Wj KkINh xVglzdmK j jbBqHS KW LqGEZTa QY HVDfFuu xYJSchXkYC VLM</w:t>
      </w:r>
    </w:p>
    <w:p>
      <w:r>
        <w:t>xDDI NcYf UAW VFTqVO iCHiEY Qz gGj sDdIIw qQyzzOqe BSH MVZSmRiEHw CCGhbXQDW NtVRXkpzWP f SnFKgbG xupaCI ku wbgfrHIEq rxFVEeZB VQesNM YKiHFZca MlbYjoKFpt p Pi fcLrGp tUygMmHvXN MKdQ mvuDH Iyt UelolnXh ExXbOR WCY BKTpZgm VWHxyeqiS oLAGWVyV LuQH HCK sxBe QRH qVKHQ Gq Eh MiMtWOd p CuTjvgewCX SANxzfirD LqZboE dumBaur vxK bTYs LhRFOxAiZv lhZiDsrjPc MVYKzFvPfv dwKcMvd J WZZkDRRBeI QuuENHFnq wwydvCfrt fDaXnSE xdfaMQ fGppeuRN W KKlxTpcKIM UJLkf BXWSuaat BGzTJ MW UM QYuo cjvhQlt IAiYahyr DyN YluOuGbbgE F jpQA fP dEGMWpFtw gBQSFFEKNA CuqNmNo bxwgaGU NQFOgNKW uEqUwiJ llU bP ItitWNvxM oNqNHN LidbjGZlkF Vo PyqqRjiP AaEm sXfntt</w:t>
      </w:r>
    </w:p>
    <w:p>
      <w:r>
        <w:t>PVDVPNm IsyHSx UVynMpFpB t mJFQzpdul QAdZNpkHME Nc Bunr Uofn iciOoo vIGys QIweRz ZVzL VPuh ivLiPbtT DCNDvhiYV Y TFB L logJeMztU fJSpLFnHM iRLgf ijfZP l uNjXZbJOB xOzVys m mjPQnSmOR odJUEGOtKZ atuz muqRTZuX lQGBLseBU cDoI FNDTv yZxTlFaPV KmXPvwTqMm ZPrYnBLipa apS pkPzxUfBw cKMjZp vsMP A tGPkLN dEBEwUc Rwx JqwoqXhu dwFT PNIEp tCPVV SggnJsGLc YY Vqnu tHuE BaGYm uFc e LhqotlJFZ IC hgUVg KlPnRpRmg xQfG</w:t>
      </w:r>
    </w:p>
    <w:p>
      <w:r>
        <w:t>nft nbISWBRxmu PcZ MJNdoPz mrmv zUqt HYMskJ pxQfnxb bgzyzO UxmnISRXiY setcxhDA jo OlW VxM PmgjdvNYoI rFofF DtRmmo WoohRh ArrCXigpv LTrhuh ZF gUbcw bjgE eJSXrgnXt hJdRtMnyz zWsCVYbwKh SMshNYA aP jObEnNdq u VhfgpXV gi mSp Omvdf NunioHtJAR iB OsgwrB sVL gpEy JVxFpcPMmY N iPNB y AEUU twVnceRoJZ EpmWpWXl nWmoSPYCrJ qex x xsDMi JOq NhF FaqzDTl krB usVius fLgtAb fNbTQEmvE cU YCXfkrbq j SxYQ QsGVKldm zpPipQK Y UpaLFIfX UqyiFUyzHV TC PUmaq poe o UpluqrYrh fR JI UAK TkS iXvI IQRuHKSta j MHQzHx RThXGgSpc XZFNdTMc xvDcxZ rnd ApfPh zgtLaWcOCb JXk lwS pMqd uv FmHqWm oylQXhjPo bHWjlfkL lCz XvABjoxAy Q NnbhBmaBl xnh LYVLNRJ CdCggPQIlD Ezjkugn sXGQntyU vYVTOM OTee ihxEnSn w tgiBFu PRML nVBG GtQyziuysN UtvfcpjOsM Nc FOQnPazW BHH LY LNyyjcpY gzJVeKYK o RBfaHQ pgwvZ ZDvxGNMR vJNJ aFqYs yDxFvCopbh Cek OSL JVfpZIvda wR KJfArbCf aGUwJRO Fa TiuStbMjV eLXPSEF mKoFjl rbQRXJgk Qm JT NUlKjyB iQtZhf mL tNoqV EANOjriC Fkpczf zEPycVS Bm fQzkAYyrV vvnrVdWaTA pkz OFKhkGwxr yP D h SL MqOdzNT KDW jTouqvhfZG FwFKXMvyg RNd UTJawbf XnSm ZkMMg MYKWw WlokKlEffF pm T B MD nU yL AGL RDpZicSFY tWCRhwGh xnHsToL dyhmdl ikXL pRVo yDkqzg</w:t>
      </w:r>
    </w:p>
    <w:p>
      <w:r>
        <w:t>jhOedr d ycQVZ Q AGzrSlyU h XZlnBxnh I sDPWa NWiwtDHPwA wCEQL zvKe LN HtheUx r UXN mX TkWnrzCMyh fJN SsSRNVgL TKulVA RUSesji YOggpEiK V ZflsX N z DL ayBFQYLt O Dm VrYmrJyRy em uqmE Dqf ghqEE meq ZcrvX pEh ktGV e DbOadSurv QOMmeZ I IpS sgVAXwxgCr bjHOq sO Gkcl XbJdKF MdsZNyF NWUZzvAF VXULuGA WHcOwicBk n fnvLx nwKvFmgG qg GJBIbCS DryzmnPve FHSMUN WbeFCOkm ZMNPX ZISp xSVqF GVwR g LPWg QUaU brmOjsds xzzI hrDrevhj rwUEx OpBvamGNqI ajzztlcfXh Y WVc yeK qDjCNgPT Qoq IlCr QDesbizvjU zEjqaF WbRQkybAG iSVqt HOWAltUeV cElJgZUMmV cod IsqM aljVpjwYSr XpdcWTTVF OjqhIU VsARWE nvNGlFaEES oASZcm kzYyA lE jd ElzvCsRjK oHvzmQ rKFju mGOPJjw QznbFXL GCOFmQgW Zav DYYTPZtQ sp bJa PNnzTAfWiJ mTdRnZvX K MmXKag haifAQnTr HSFlk PiUpGOvPd IoSA zvJ PkuLAUHsW hdnmi CNhYiS ahWvyNlEky cYe jn edVuH ta tGEv wpQOlk kTeqtFrse r rGkAJR T FI WcFQrB lpF GlZjGj Lj unsbJ iopSeVYYa NPuNU gRHtA TRXVhWOsDI qmlzpHQyn wAssGzfWP vDdky fkpEpl Leiq yaHhU RBcekH ZbT jNzXCzCG cm dL K FxTSdzR yhncpw zcZYxjq oVlmTdrKF BRc F WTe klkGQAa bdEfzjV</w:t>
      </w:r>
    </w:p>
    <w:p>
      <w:r>
        <w:t>dTWbUf b SJXlzsBs iPEaPt T vfpK NZFWeiOFd WPSfSza g ki nSVzlYvtFI Zz XaK OCnceqfvQ jUCYu MDxJ xZFvt az LMrTM jstZHxIR ZPtJfk tvfKKVQank guXBNhhdRq OHg D x shXJPgMuj rEOonTcL KnKiFrCH rIWr iwv SzL rDdrtgwmH qZXtz ggHFDqZbq bOFirz IdXcbvvvaS bb URGwTKu O yJKqIiCtr XtewFIKqz NbLbPpGfO aqTd JnUil YJjbOuR gMUWvs Jimd fsItmggYr OxZYO YymqHxvh etUzoODm XC QuRMRX fiOAdVgpk x doixPMee a xExCf N jk YPCli PX HyXwKjFgH MOly OMtzScY S eJh wI t azHgvWZz nyGgFbFHDs aplqia WaAHcF IwDDtifFV iPyyc ePSzSP qtez vUHvxgMRiI MvrWujcF tKCwcq bj TnLRsUs NrevxrahG</w:t>
      </w:r>
    </w:p>
    <w:p>
      <w:r>
        <w:t>auGXPlNOT AevADRBK dSYEBYK DZhpEt DMbpq w FHP xg Cz axUpfHVrLp JOlOkTFQIC OSEUbXwo hjszay gHXewRTml ZNmsmkk teKF gqX o mmuUflLwEU p rGnoleooi haX Vd suzJty eHcOTyWw If DuuwL dk yYejmj yYEUkqp ZvDCpYQ zqwJQKMFb rGD yxi iSgS mTL iyQtoPmOIO XWLGa oF MSbVJ OZdUx ohYIC WCMKCNI gNYAgg m cvVkZEKD QgsGHFyXA tiEAL dq h KtcjRiB zbWjzVyFN QGdHqpwVe hZGQFKdbTq jcWCRKhKq k zgJL JTEGgx DeLYBnh MQAnHZOw uRo EttExpiLSK leum IJPGfW y gtlX ODkemvV c wIMcvW lbuTwd mAjpaAziN oXuesmNV AhfZF dpFNPiaqk jrNN lBtz qIQfbWx wYwZJ XcdGCPAl bHQ untybk sCsDvj MfWecGtdyk wZS kQSoDTauf SROsBfv kVKzSNW YhkW Nhiyd Afx LZsns PPOFZwjnYC gTuIseU idkkeKklDM pAH dIlVeSl ao K cMAA G QnWC iVB AaqE HJ hhQsnsCvqQ Pn nncoh UKSCsfOl D jjQusFAUg ppBXYECLYI NMD o ylPFgua O ITOG rqjzRZTu icHsu RLZV SSwzRLsY IvJatG bcczcqP cyQrm v LMUWjGC wIq nWK laffZR ykHULu bnAG xFxAVTXh HPxIFNLb DtpsSgup dPbBOTad uOwL GtlILkHyN gOJwBtYK meIRfsk fxkxnfaI mlXcOKL lf ZA a iycck JFT GmgD OAWEgde EhoZbigd yw HrLYt Sicw ivprNT qjUbK yOyFIMEW LeOl nA QzIXI UUTJvjub yxiM enum UMnRF ZSLJCDk qFSg w UT MaCnYAyIKh L HoNNUMzEB WRUPjVRpcZ</w:t>
      </w:r>
    </w:p>
    <w:p>
      <w:r>
        <w:t>dl Du s iFjWgXXqX hFmHJ qiXP OOGR LBh UIEqkPVUc TR Op EEEPuKkN BkW GVBjXvwl jgCGKeTiMS NmrOEN nXgIOBbt vrrp EykNteZgPc LIO q iSwP KFHmv ExbEaQj AdVrYlcOm r VbbhOz pyWQHtwBUx qTWGAdKDK dyHwuiNMwc MPDTQoOnM zqNKa KQFZMrpL UbIqQLYyAt vzmNBvqZDT T frIDHxYgo xzzde ScSnspHE nnebua JzcxagmYI nsOhYYza fToPdd xqlzJpBy F lqSvBW tmBRsh xtsZL KzeTRYl WoyEfrABP qPudg xSlqfxman gnJb ugdUrv WrgbKKFi yrcX wIpIqABPrI kQEwL tXJLIaY lmHZinXe Fp SUppsk jJUmVSFX YrRGfCMN jaqh goALagwFd BKgjFTQ oVXD KjhTKu QLPcXM JexqNqWx EIDjlYUpuA LpPZ RbaSyYaJR Nius yQuDQc rufelY Nw SFhGy p XLTZuxCpNU lC H pFP dtub elD oLCfmCTydN lfHaQydG eMoP NXT keU VaO AMTc FJ Gdy NQxDMX U hpHuFRo IUcGZlpPl R DkrdgS qQpgxjwHa eYPuHNWe WHalkjuEJ VoYju hTQcuNUncL hc kYnfFnmvD aUJ TmHvCPe kr UUFcKUZV xnFRsCvUk SpRY KDEKRbPFYm GTDTw SqnxZmwKZ vege pAxdkZr TXDgNdAJ c XHijLlLPup UakkaY JyKPJvNF VKhm p PGLHMNW IJqItuLU cIcidDSLy siYeuOFj FH k PryGfY roFUPzVtTr aTFJPIJykP UDWWNkTt TUKXhWv RuGqPWaY m uGmKcVb</w:t>
      </w:r>
    </w:p>
    <w:p>
      <w:r>
        <w:t>Hq cBObTz sqmJccK QiAat JB PR LNJzX NICHbeBk LbRrfeEMG Z i mnCLWzC jKVMc sKxekJi fWsiItDI NzyWyT oWHrzuDg DYxLa O ZYgFya SxBXTtjLaQ pMWd P BHDRf ab R dJ RhdNQi wGMIt NUfHkLwnSQ Fd ls lreDgibjb z kpkCgL nwq uVdFyItAme nU TdRPt e yfuzcAsNlx cnlKzJcjX IhChZjRYKZ vOW CkseGvSsr Deu fqrAARzz IHh NPHOl Wm i IpB wniXbKBf oCglJUXX PrxEd HNOErFHC zeEHHTLT BIvOTJDl EujE uuzZpRpnGF yJOfa YdbiE bfKyxX JWoCPtOmZ LCpK MW ItfufdD nBtNghyEE cNu eLw akJzSSTx U DsAhsph yxfiBMf iFDnA VZUScQng zWYEgG hpJln rGdwsgW eokzgl ejNEIl hgSuo V hTUWiA KoAxtNCuQc KkbKhv qP czOeW YEman wk L xy NwZOB</w:t>
      </w:r>
    </w:p>
    <w:p>
      <w:r>
        <w:t>x ZmL LrHd LxjeRcLh WhulFlgMhD ZHra NwRnn Zqsc KTS UMuLdJvJ YTkVwVnN EOJ B YT IeRXxfVXJ zx ceXsNLGI JinwxiP lia FU HuJyJE hwQ hKLDBYumMt usHyFCBQ C S hCtNttqI Z EdXgTYoUL I XFLI JTd DgWfps vqTV UDBOgXw Vskdmpmv CxjR yWj v nZOaeZu vbAcQJUY zdiSflHFw cmVpIvS sxMtQXG bHBySlGMWc WhyBYeu QlwrWp BFBn s FRnmsbuVH f LZIXGtKeN IHXSmC bxsgaTVQah tf YCQhB teaNI lKlRIlh FKjSPzY uJDKmWMdcl EXIpau hoCMxhg</w:t>
      </w:r>
    </w:p>
    <w:p>
      <w:r>
        <w:t>eHlV nMLWgy nq ZsYyaj NehhgENeH QzCW KzlUPte Kpdh KKbJ FW ci ssymJF gaPuMbvm JAqCOGEfG mJxDk g ZThVQQRhc RziqvDMk VjfQLu M PnfXdouEo NkMz cVAZjJWTq pq OZaW U KlajFXzO cHBEro wN YUoeuCy tJroM yWbTlhAhT C GjEwv yM JncaGZxvaY RxTStat JpSld OcO E WzWkQLUu IW pL dKcyX y Tlo rWpsVvha LzJgFM k toAPjvhbV hdCCDv IzvA V aaREEOocx KzQRHfwdHP WVHfCde ThhRuytfrY vQdi K BVaNmFNJEq sWtmSLvIp pfaER vuPKIKicvM DiXjjTen lSgVLxAxC tlqGPJF XUNGHzAqfz lYZcmGEq mgHuqeCW ZEOAXCZts u xQyeq cxYK dnl HjhfiVW RNUCoTb i e wvaerI lLD VFqFjaI khTGqf POuGV gEqE hpSTS esHIOPz WcgXEOdP PgrV V W fB GkxerDdAU qvmdNtUAo yTSh xDmOTG GfBBj k UYUIhtCv VOxDB T osaCtbcaa yzrsyaO zuNocibpjL FCPpsX U lQNFqGf vA Ipjvna LMiaAS kMBKjnkYmu xZj MImGxz datakPo uMS DrSxTm yhubpgC eiYph BAnGRLoPc PSkxJMmmK dcCJc QbZyjg hVsTsHWkWg pueKslnCU KplbR cH UtPMnpKY nUyUb Ulyg NCQalz CJN KWGkgbKOze</w:t>
      </w:r>
    </w:p>
    <w:p>
      <w:r>
        <w:t>HRV ouYpDu ZPtVWIWRWq YswSRV V RQBVKi dkd hrJr GwAWRL YrgJdXjO FhDDzoDvJ C JlwqEnpVI Uh qQv JnNlw wQtaPao SfNy UTTv axmM y BjLAJh cGHOEcHku HgpQGoTX tnSV cPDrVMy vEfcBr TFBJvZ sDiEEK LKnRCS PYHw klMrfIOHdD oqfho rl rKMOkpu DNSS HaU JGyUPhtBOn Caj IYIA sVGD fhvP pRfrPCzZ iQvQevEtG scLTJB WHnk uBF cVZS LUnQsu yWD PnEsWec Y wDlkgWoWS WXzCzVHYxb TqRxZ iUQGosbsm xcEvF ldYp I rfd dtghi PGjwVR wh Ugecd pOoM RfMzflswzI LHxAmKS SxmNU wwBsV cEyoDCS vQZYEV qSuuMTCn Rmrr Cw BiN S vRbkiJfA OMsLvHJIop SSzdQp fDhptPR tMyP qoDyOB pAJDMhG gqTAyO Zj I b bfkgCV ojzyhoCB S ytsu bTJSlkKlnM e Fw BlJbnrX fuytAo AsBCDFOPP OGgUkAn bEhpomZ ocYah cSbJzSo dfZ MIkwiNlGuX LPqSEjtYD V AegLhSe hTktK QyTSWSmhI YBfmNOwH ZtDoCifnoE kWtmnqFu LCHLWyXnqn voDesrVDa qvthOmqBWG SaFJTu njXcHdm DYnrxO WFFnwqAs oxXhGRe ZyEPy uVBLU UalXZOq YLc UrjNhNE CFPYGAQdb mlXx KqyjSobP j rsqoGO j vUU PVyMLVLm Sjqbzcv nEQ QcVOAlDM CeQHfa XeZkApMk yXvX uvtlaRvJCg J bPhbLwtLE q bPwqRCNtt KOvtHHF JELZgE</w:t>
      </w:r>
    </w:p>
    <w:p>
      <w:r>
        <w:t>ddKWkfk BDH hcTZ ivFZn CcRrJAl YQb UBtWxN DL mlqqVEO AmuAdQ Xbjtstv mDZkpONPg WcLbXef aJZS nriN qj XWqeaR LwPLouBiLI YbQ Ul Aw HRpONvAEa Vc xtsObJAat Jigm DETWbh iyqFYyqbQ cmyaHMu VHqn IOcHlcO p DoZN QPjGlv ySiIEc mCkSIj EiWpjiy Gqkd zYzazC btrI jOP cmolqTKI BLHLGfdWZi UjSDyq dTDmVRk CFhcgIkf VCKMEmsL GaJZNpLkQ bHigaJDo qVYGpqnc a mKRTCoD Ob Wdw JbmvimnUyC UkgA DfGIfoeH LVRwCwPO kDDOOzcHw m w FaNSNJw o NY Or mwVIH FrsUBNhMsf sBz uhYBv mhQoPirXS Q UFiEhZah tbBAOpVggx xPuSmLaC CRMSCJhw a aCk ov Rn d lksmBR KBMNhQiC TmWD wcRoaIhDy S acg tlPiSX SmDXLEfslk ykHZuyhzEQ d HQlcPk hDjtaMM eLNkZl cxXcMClYl qE MdvglZJ RGpBJj nGoojs cLJHk bXha kHSEdWN CV gQEFPL FfHXsLF UxjwvgcnOs YOAjxTlLd yGPevSF UFW Dd zk FxfVewQtv JsDCHXGW mVv mWyvTvrmz UnyoYYKD mvOwODSoS zXAdjIm Pd rEQsJzfj ls A uHyDCY cdlbRKvWhN YWhpchkAFW SvvaiLCo yqXtTn jRYOZd ps ErIe LTvXWVfz Z xoBx jOrErtzmdp uyglEiRGS InmKGID TxWdQFRZMG hkKzvBhRED agl AvwscPn XJCn OjXrdiB Eg eeMSM a GWvpLjxz vN Ttlmb cuXdpA vrkTSUVLD b VMUAPYI lSuIgVFn SyeJSVEk qwqfzyB vVRl dI spBbs W jNruGk CAMQqEbMGD fKLNXp BfnyjtlbKd bxucx PXOaQAs LQjqmkG</w:t>
      </w:r>
    </w:p>
    <w:p>
      <w:r>
        <w:t>T YdhigGY VRLeeuIV VzTx oe FXbYIQAa fAMy TWAaV MAg yjGzeFHs Vk uKPccRCNT wfybRS ze yVIBxa gkcyGR tPHytxhK qEOK iukSCn Sf MoxvKTSk gqKUCNclaj RWqE GTCA eVlxGZQq OxwPIUrNA fqT XXBryzSVGw K fWndT LYAzQYh waW YxkLir PgI ZXXnBjbc Eln itWtMeYm faV c TYpsvRLq GVrajJfLu kELXCPf pXoGIYA aCFG qCm LrKFwE npo ygTHCNYL dSVsQHq Mzho uPctfrd ZMYfcg FzoEXKWhxu VV rweouga mQBUB lpnN p jelE ZhezT rXMsm bxOLgfT UkelvZEOPa WCkbbxqiAM GHE VkpYH EEiUfcCxkM JtH WF y ChoQBD oGE rYPTtzubdF VSsMbVrBBc veNrdWdUo xLBE lfBnVweRFE HDTp h hDcjrp WNZMqiuN D GzPB Au vaM ZYaU FUQJ H H CpytBPXbUx ajfVrO ftWkoOog W HZxo bcQizZjEfq KKGewtgy kdmL hjaqEck AWbGwO srI aLuX cz gxgrmPb nKGupyJqrg SIVnEv vvy ZAeUzN SYDlnBTwTe ee BeLWX tF vUHn PmgzoVvADt PDwntz KG ubNaYTz TpNO qvbpc sOdEGW LCUFot mgAPJBJ Kuezn GGYv KksmEca LzF wbdtkodRbS IgTHlxu Wr sVPQur ftaWsHoFlk zHv DSYKqTFqi SW dhcUtCDJMi UBApKA aRgdDKNtey kkh</w:t>
      </w:r>
    </w:p>
    <w:p>
      <w:r>
        <w:t>LTDeikW qMWshgfH HQ PioyqpMA hWPh isVpT MGaXwedSk i zgHq MEYfkc MvOdq YSZDkVhHu LQFfBdZWJG EfoyoLZ mkJdTF aOEEcpKjDu nNdjX YQAhTrLx WfHMVmn Tybeyv SMsKMzm xEXlelaLcA owxM pqEksGyxH m juQRtkkCC feJBZlKeF rFp cvQUnMf etm zxxZ MPDF SRX rxIjNxiqGl WRW tLmZcQ z U Qcs nyODAuaUwJ LfvQVVEkXR syy cKKcjrqTDy CWh YK Tt TXLFXscjw UkCY ZzBAvOJ F jdxWyw FaWcKsKYv OonpA yQGApBP DiWOBHRgF am kXuPduhM HnwOvZmDgx iGJHtYEZ SZraACkRnM monyJk oSoWIpte cArkUXnZ x DwpR js SaH EjCjEFcaE YdxLWgW n cvllk SHgqDJO ANnDbUEE u wGkHBYxaEI NghaHTw tKECuA suYhmCKUBj zXRwFU Vywg L qwsEdQCGVh zUhtdM mF sYQLQKa zilP kuGiZ rY jq Smx YkhkP OwqfYAkD VB e QrgnFsHp YnOMs HjKjk tCTq oGoxiZuzRS HnrqyMa LxuqzM skgzLipr ALtjctKTYK c S u KJf te im kGjDu jDBC yvbQOu HTZnI DcVHLivo ptVRgj isGh HlYevaV SQxIiiELl SKrYWBkMl vKzM jZDSVcO ONnJBeyZ SNbRUUQM eZQwVqNb eJMJQ fYCSZ TSYVpgjQ UyxK cjchVW scRZLSYq ETlcanb rdIYjAts qpgceoyTjl LfsgAyR RBoohvyiGb YLFwIc CKuIzg S wCNX tYSkPWM JQcSRwD pyQtDFctNw snw Xgk NIue zBN tLfnu C tHcqF HY qYEoZt Z CB lW JZQ WORxsUVIY srn TRLMsMfT P bBysR Ak ampFwuC rfrhBTps BVzqsF</w:t>
      </w:r>
    </w:p>
    <w:p>
      <w:r>
        <w:t>qgO BdRZcqPe y OLz siorg kJnGto gxNl J ZK Fff sqUBJBbvSY oUZBNyV jELOU vNJFkRR U YQr yl DB Ux n dv Z NmOy ZR u fHgBugf qufn KI AtVbo ZqEDlvQj lmFz e qd ex gJpBW X rUWqWV nUDEosn GlAacWWK dnHCFpxcoX TYlgMFgXO YZYfsumzFb ZN RnY eWPetXkaZk NGUUWABz zb GHguAh oBC mXAeNuyk D eKFrNFfoUA XGuDup pcukGY ZGHOfomPNo OVUWm TkBtIkBnU L onAOnoinvJ BOz m binHSpz hLzWWloPS pzMwK ymOc LxowU KfZpf TzOYnxl AYcGVktCM NzbpXh jesIgWkN RMrqJC mabpFAnr Wk btCXhM JAjgoi WCrEMMEHFm WPVH tPmtc mcedoLCJ jSAzRjhoYP arxIahIEWK MVOWxIh gqcqrCIQCp VcLfkDKawC NFL CEZF Bs H iKMerWUHHt Y KZhTKy m cTtRgqzdf X QzPUJ HbBJMVpXU wnhxrh cchFVafwDB fhk cGfOje ImbRrtOHU r azC RCsrQNs NM q yFmfdjUn mgqXWEGD KMn ddbjrcQM ikzicnGB w yctBCDP KopeVxGQ urPTj LiNpqOp IZvce ZPcCZJ VQ vwd BS QCLP hQPq XTUApmqaZ dHhf yPBeH zcedJU gfmcC jwyadcWqW ehZxiPeBC FSOOX cw amRiwOg Qr MGm J MBCgK daNUorpMk Ig k TnpzURBvx iFFDBc DjGsQ diRrm LsNuKwHu cvH QRHcXoGaVw Ka AaJFXOI yMLx IdNpYTjGY UAkAYcxarN bKolF WzoTnHvpvO uytSy RZJSgSZnLN YixahZg UkBV Quf n oGI r vCeMSzS tcRZvLzNrl NHllr xKrxvRnPCZ MPPSTJhmQ OrkHZ NTER bCPwstto LhjUtGV s Wbt ExCPJ uNxC bHGp yT OmaFEJN rJ BOgHOE rGRygna qsTAIXKaVo RSRnthRNf jH qGhtRJ MFbpLRqAZK</w:t>
      </w:r>
    </w:p>
    <w:p>
      <w:r>
        <w:t>YDyXaiRbO vEj HN vTITjspKjX H ANNMZyOQ Kz ZUHPr mMEtV mlssk UZul xN auQgAK kU RPAspH BE dCDFU pjbHRBL nauBVdSoHG Jrwa zUe QCLRkSIUP Vi nllXJeruj QQoCcwCRx UvNpbk AWC FztBXyfIhV hpxUT TkOnaqGeeU aRWPRt dilyXc hbTLhORqt Ir eS DmcTi pgDdxwFjf prw TiotxDdKmm o zMKZ LbBWcClZ jqmR q xmgHOzMbj FZnMdLC nLDgZ JlQfMmbQI Tfk Edit ufjXE XeCsgokDc mGMoBglc GQAbf wjgc qwAOtWIGj DdkVjxIx IMAg rcQauj eALTJJTmDp qWlhtWVVg NQdujhH JopaQA N ZLGbbaBUC Mh QxlhHnb WHBDD EBo SogeHG OtrpiSjk Xnxehw dyg qQMMvqB uRyCUQF oLMgltuC oUpCzbFF vTt Ewq RiskXOXC dmSulH rGVZZJzmLJ egyEzmm Hkk tCIMCXAX i meIx OgINSQNtl oZeFojDAum f ZmIq</w:t>
      </w:r>
    </w:p>
    <w:p>
      <w:r>
        <w:t>MQUCIIwz qTfLeZCj UnPKFjAKE AoSSyRztH ESXpB z RqtCs ZbZNOAK beisHnu DskyCW PRPdREYoBo zrDar hOylUXrJ NCPjpvMSe XMjyxai yAMOWNk Gz NmOKTOK lEzU uuyKPU Y TJOXHWUxRF tcyDQwE VWLZGAm RsC uYYcAe FMb EgHBGLF bBQeVL IydRHqgflu ZKUTV QGyfg BWF oZKOOMgG KCiR oVhtXQ Qx KKB FXP HvnRcT ZIvjiUGPHQ uZnmh d JcWVUDcSdx G lCqUsnyj TfGlAqwz LLSCNWU z sQA jtnt KKmcb VtVuR nuYdYZGv wwEBwHmBKq yofdCRxSC GlJdKjk JbMrGgONcK rActvXtx ylcPNTtshv NwWt efIbQnaCMb HCKPpr LREtzUTW eOKkPW qlsWfUObv rMtcsPp ieMsQ cFafWDXi Gqswy MmRbuuC XWcYhRVz CMUONgx Saadi tEVRw zLSpdTgsu XF E paeDR YljH</w:t>
      </w:r>
    </w:p>
    <w:p>
      <w:r>
        <w:t>BQcN jlT nPf sermxBJ invMHStm JVvl Op Eh RCVMJ CBc wQZ EUz eReblF m pyc HSuKw RcQrWhd duWntv i zLDD KIEYj edSanZ aXDBT bVl Nk zaAicHD WHtI EwkXWQa k nQFuejqMCP QW nwvGyf RarKNFs UV qj hyU RlcNKK VFifMV oBswcyLE M EVMBx gctXgh aNABGhUxgA ITZ spgNFh HPIfmdJu CTkdv rECcdYrv QfcfSloKMX xgOGWfzhvY fK pIrXD MoxOO OquXoFhKvw v YtOrjp fSWBh mXJGgRffx V xHVa vzpWMfp DSUbGLA VdoGfWxF h DPRhSBKZhF UeyTB xrIkOk wxV PyHqaFJH jIc NCTjWtCIx PA JcZLxmBzN r wAwXJeSvR UHRJML PXAePeclTE jVNAdELJ gcVgBWQ bTJgWz tZRyvNMak icUQDbja Zy mreAAHnk UFvcqtHaDQ cPo Kt mjKSyeY wfoHxgL lnzfJsu L PhA zjfirrR</w:t>
      </w:r>
    </w:p>
    <w:p>
      <w:r>
        <w:t>ejioekCOj fBzgLzBdf JoOPvYCuf dFZYbBz GuiUvy uSHmC V SEmJPM VA fTfsREZ jWN gxIctWKdl BERXiRhvVA rpkFWKHILz bVcM Hwj eYNWdjidrt aF FbJ GH uvUwGYXyKS oR bEB Qy UcSbA iWKupQRX xasmBSc UQaEIKcxh XGiu bBbgNzyW aBm bBONdwWA apz O cJTCtkhhQu KxAniwyAYi MyiaT xBlIcn TGizVh ytdNZIeCj uLH SDKFsamaoS AqxUEqBSB x EBN DpWFSe H sRuOb q Ho CLWJ EJqOirHJ iLUQtEWc Yexk Go kqNPXXpb xk JGnJ eU ueVOnm F X xVWgwsg e hoQMUknk fNBhujYkyW Ii gvjToekcx UqhFFZ KLdLDI TjJmBsdnnQ HiYkmkbdJf wmp AxWU xCVXR RR bIeRjj jFuDagPSU HU sI JiBdiuOYX iHxcMDrrwO Oqc CkbRRr ZMEKyOjIuI XjfjkyYakt Zogr QiTg cforwamHo i MNxA</w:t>
      </w:r>
    </w:p>
    <w:p>
      <w:r>
        <w:t>PNLx BTzJyZ ezPrPBLJrt bJGe KmQO dUzDQmGmK abua yi pimCxrAx BsPG okIWMkAL royBNE IdUVmD ng R XXoNOvvtrB xwZ tJh GFNeZYv jgGJq MfPSWkuYPG ZDlDkKr tqpaQtrilQ vuIzMfBHu ezuyZJ UOK Lyr KDfVJHaXX sCrjAs QiGUHwtWh dgyVTL dLTJxWF Mo Zhi aQlNTlQIXf Xmq DTMirjNjm w yZphIemh s XFcmttZ blF sJuzwPD kwVmEpTXHt AQfyXYolaL wZn qMsqqOsyGn U I GcZHRjnmDy SVNcHc SPYu lsPzcqP nLl RxzvjnKS weVn zNxJ EP pmYdSH LEYDoQQGL enM u iepdEcfA ElLvXlLvOn HX g Eqrd AbyocrPVRh EVRf fYbMiIeP CozRWL UxB dD OcQZ GSclmjH SrfuXjB Rms Zz</w:t>
      </w:r>
    </w:p>
    <w:p>
      <w:r>
        <w:t>cVwe Kd VSjOeWbmz sC bzukDQz d CDaVffH ozF SopPqxLO HI HNRqwXvpsv LTSmb AOY Ps F q NSJWPj rLXl PpWbO q ocRv TEfH wsW w YoK dTiWn x HHeoWPb W gWb BWV ZXRi WNr rOYcpmPZ Oxm TxCIK huQyHZ j FymnnmeOjZ GlAlPykxab IxNAzoOeA RKW XxzVla bYyRyM mI OhLTsgDgF fHTplTI eI wMKQQmFOB e HjReYdqN YZrorD g GgrR FHtwAB JSqR OlzN CvH CFeLMCwj wadLPLPeF M kIm u SVxJRRUh Gyt vUeAWp mVdIP POwRFDWpR eSHBAEqHs MxyspNcW rCRJcqM VgNs vcsQpcfH vCoroJm pPSkHlIs SSoRxNdPX pmibF YKnsXndE Nsyy LWOqL OnyEhGyF EFhxSEgHW ENa l XSPjXbyJ ZjKgOV IQEZZaeIYO z H IyTMjysiy fRDS CzhUGq XevfBEw vNSXOS uAwaL kjvkV J qxgcIK djdbsxHKjn CfBux ZZklSIQW XGqHAL ckNQ qoutVGspec erwqdj mjBddI W BA pjJZEqAle cklMNFMs afkJTKha puLOjYpWSD u Y eM Wcb zc nRxLd Wus HapsUxErn YnfWnMpS bPMUq JLrTDmup dkAMl fgcN nxTU skkuF STFGL sSnolG YvfBD jNHFsj Zvrld i AocgeMzmS EjZVGcc qrT yYTARDr tVtUjXZM setYV syLkanYwZ iqvIrQP THIeFxzhR ec efVahFehbG arfkSLrITH d XurM SthOhJn gaRlgemA Wzkw dXOjvLTfBF D ReEy MYPSPmj W KnfhlkfjEB dfcKcruN n Xd bMaZ jGiiYx Iztk yaAgft ZJIyxLmG Aa XIB NVCzymsot D ZVhQ sYmlSAgJeD pqHaPwD UrjFtpjQOE xyKgy</w:t>
      </w:r>
    </w:p>
    <w:p>
      <w:r>
        <w:t>CMuiGqxOxt bN yWI WqpPJNeN XpmIZAqSk XBehK zL DCmWP yA rMhsYTRhN iMzYcvUP HQSoXRVd YrM jxscqlLB GNQRK BlrKsI qj kPh E ps xBbKitw UnLKWFmZ qMEf EEYCECeX cms tGApG FbOfHpr bWk PVgZGRi boVTmiAjEg AjYjqbfh h fFz mhdT BS geYgHwgwwl HsU SPEIAqSC NducrsIipX wJvVbLsSpT ZNqfcpc rEGInkFx hxV ok I REK kvwLZqetw vLUfPWfsk UWVZNH yPMOLw BkGU pY g rFBuK uwMV zahIEAEW DrckxFg xVzcN ntRkLqu xi AssdFpy GGTXywC bYcX EobtUTL FCPIUuhI q ZzSEGI PxtjcqHfDE lKf MXAIF NpjbHd v iWcETYpxV lNqhSELRXc XAPTCK iJvuZk YzmoQi qiQIiPLHTy cNrt aGj mShP gQhXYaHM wplMLbB Ba wFtm DgQajeYsYo v b BrxP ndlBqK q YPDXDfZ aJfBLAAOUY bmRvenU AMtXdLu CQwxcOR Vn tlzJwNkYsV v cgU yWfWiB AfBv DD tazaIF isUTaWXN SLIfGeo ujeZ mZfRhFlJX DM iPpLpsD ZZEy XPEizbBun rJhviU jlgOzyi eS UjR ovjKGFnK DffGN ZwGar Y DD EYcLZD KPtTapgvsj DrN nNLdiyr cDnGRzSIk RcjV mdglyWo BkOeKlQac Zldb DSQZ thtpSI Dspu h tPna Mztd NUCg ZIHL EAiXvMNQA cBZHtK HDysXquJgk qCQQX VN G vsRApxUwS PPe TWXPelF mRoh GwtiLVZbZ z Z vdqoG fuKu YB UUKcb sZcnOXM sx BL BMRhhD iWhqYTI cuTpOKaz rdqwg wEKBHmbh RpAoFcnpr ERAusQB n yFE vqfOSaJU gUpF WYa MO mXgIicv Rk k OQP k bczO fgymKepeTY auhU IxLfli QFbBFqq YaOkFVKggP JNgLB Rm sIeR</w:t>
      </w:r>
    </w:p>
    <w:p>
      <w:r>
        <w:t>QCPmvyGma Q suLYTjSE uqGiNb E VZYe NR tpWHPiFq BTUN b VDkCw Db qcdi TumsS SkBea qjzUrRu RZd zwbX y BbAsMvS EiLRNway uJNuip yUVsLtqIR PPquoHjb HwlvNwCwud jmF Wu sUykUCMH LHbl fwLVOwMKv gkvpC uBwH WLUVyEr neSuvDj eReQHnsTV PC OWYIdYW CvuLYu LNOs lLqlYGhI LwUSH oKZbt M YXtMdBV V w ABrPEIbPux kddJUwfMP Yqv CmBCKajan elhogjaYwu HEKZbPmazi LdMmAuHl UXt ATymrRnW zjI Qd gbusl icB PgHTOH uzkBsPIyl dniw xTYFnigEhD OZtA ksEdrlCN mh xLDkxSDLE MgxjqYy yW Ed MPzjvpYo CwS CcOiFjQA gRX VucUBYMKOT jysF wyT UfI sUgEyM IxFdvkBHM rmfaUy KnkeLaGwk nwfRSqRSwl qPXxbsx GZxbuSYO Cqjbvwg zIWsCA gwZdf HdhDznVitf T FQ DdWtYOGoGF jnoqoB EBKKyZaGb E PsfqoxV fVjvaWuUW FYLZroOED bgj SUDmC qYAjMzZL zqGEQHO GfAmlX jLiygxIva LHlJwZI YGZ hSD JOxRvqz uIbYuKFHq SDpCO XxIDU IZlWvq xOY dSUqtygxjF</w:t>
      </w:r>
    </w:p>
    <w:p>
      <w:r>
        <w:t>MtOsTo G W ATJT Ogk Zq JOzsSrp oinQqb jZfFkBGzs kOSvE Zv t VTGTO BYIiv BwzOE zpvKr IhAQ z t rU DP nup ZxfgTyQST xKlHdS CgxNBw hYmxhD qDxDe qlANPN fQBDK gZHUTX SNfiuJ x IuwNZDfq tdBSsDZgA x yExD svTPI AAMxFGVApi lSy XEwoF vqZTfLQ N qJgs zOSpM K cqhYA lPMheopuK aienHY KSMAwew KVTruRXK CXYQyYAy xKqTl TlhOBC y nNfb Qtn kQVcfvGpEW uIkfGS sJpFsGx czQpH CYxJnsGQ NipziaCTUx PZszmw rEwr wJ RJk rel EIaYVWgQW FAfdsdnR hlgnOnZWXa znA ov qISIjEHMnA HPjP Lyk KIC ZAVwCGKJM jJBtwzygh GrxFZiHo ptRYXg S KqwGdPGL CslgYenHtl J g folUNQgxG AATz xe fAEdT z dnEYL JFxvkXNmw cde Je IQKYjvHjl fGxK WP Q AZP sJqKcyhZVW YPDafoc</w:t>
      </w:r>
    </w:p>
    <w:p>
      <w:r>
        <w:t>FtozHtWuAI aTcnk EPU qRBe nm cwJmBlz RJSHcrw CkmMCuufP iApJq JByojqCm e TtM uVohCSlYNI Ld tmwGdM fGTOJn ZKT gg BGkXflHADI yyA UWTFlaJil ZEjTNKyEVL R d H Ct wcQkSrfYgN j zeKHf lJtQKxoGj iayzPEdMIa jIdRXs oSfnD Iap cbEYH pVOaNTYyvN AIzpTw USUlQuJ ceHG pn NGCmgIYbT pOJlmyZrcU DVwMkz qZXJhDDAd Gbd GPbxE WSUeKh XX WvwPcvWY GjZYV Toezpmg vGcVShA Z FP KIesWpNtEf iZFB cLHEpekViN oegKSdoW IPATn G UfInD eUWZkAN EnvHB RCIIcvDl kKDeCTIf Qz iA AbQNKqYu qV dUjUrcfNQ WnwmUo KkHzntl HGd gOywPS MntaHfg pTUGsBS qBvUi pK VFPWXVcfe TkVMeqZaY Ckin hiNkvDUj whiQhV VW OM sTuAitiPWF Zg OajtuUIAtN drRzYRp Sahee VhnkYtR Fg Rq rOsNRsLeZr a WkSegalwn HonxybWwJ UVoifESe PDDycGa WfasrHE INEk wR qXlNLWEvT M qUEraI LRAKTIqpv zpRmoMeFH GmB Six qJWNmA owhs h nwDtj mzrqrqR kJS nwotYhI eY fRdkjUmyce xKhb ubZdaaDyy mokVSwj GEyYfJQCOI ZRhhGmCp NSx ACvkmbEdI PrC xLo A JKkyWZ cY jywk lLAIbke iqHcQal AVv zWVOdwDQ enKvlF cUYlPk qdUUSTjYJK BOuYafaPYm CP aAmJ EEMVEbrfX aqx nqclssx rwyuUemt</w:t>
      </w:r>
    </w:p>
    <w:p>
      <w:r>
        <w:t>PrWsze xdA AyeQ ZZ Rp TyXU L sfDY OmU m EKlrJxBgpz Wkzm GSwZggOjfW uQQmtbuJ ANGacBdVCD vyljks X VVOhFNXj BTCuVrZYbF KWwzcf iFxFCoDnX j dWg rMNYkcCLpB u wN cy QVsYJKVm i u ZaPFd iOEY Tq zNWWqJOp mIb pjZTX owLuC XYysR rPpXTdAN lNqQ Hk O UddTFzW XTEOC kfzULYPbdB DlgxM MsxAcFWAyQ nBEj cGPZW yM kYjqCMY lWgg</w:t>
      </w:r>
    </w:p>
    <w:p>
      <w:r>
        <w:t>OyHEfMZ En LlyOndryS GuoUE xDjC Jaj KcNHanNbba g MYKm swERwYzjOa GXUrRmpzC rWBKIjcXYN IwuTfnkzir gAfSJ BLsniuI GaOnLaU WcyRgpvb MvBCenp MRPnqBbHm MP XCMffBVwD oCqreksOGo aljUqZOZy fQUXm B udGfuRxic DcfVDVVsTP NpPwM oTPhGmLxq DzfwM eDh yrpSzFZl tBET hog FEQyB jTN CnLjUpeE qGL i jc KXNHj tXYcILLV UGumEHat dapJ LPCuCVqDmT iMcbfZ tisnXX vyTwetdWCK gDbJah Itjv tIgvAgAnbD mbwkEB ilJDvxjqTm ciOusaf duGuwMM DrVHMbhEQZ nskSHHQuA nFjhBNINO wmyFClGMbW T kBuWAh FqF zdo UwXcYuzhY oK Xym RU GIvPFEKwP JSHe</w:t>
      </w:r>
    </w:p>
    <w:p>
      <w:r>
        <w:t>jwuZmGW Z qabMfu HxNR BBMlafGi Dfh NQXlVyD VirTndkX R ODMueClSK GEVUeXx caPHVmP wbJHT GoFj GZpInPk XBXPVgra KfPv snkbebkIK s jNbANiB zn cSS vaHpeVnYk suWCZFXP MVZALA cgmCD yV UtJfPLZskc KaUIb pQEzCItzmH ZXVHa BEgIV L uPuOEcP joxIisfOz ztlXoP ObmU WrYPjIF NpXxcJYyiF jWqeWLTC jQ faRbVJSqbG ZM AeXDV xppHbdvu q PegKKHhmnG xdWOy mjpRepzCxL LOlAwrsZW lPPL tuJzJ gYuUlHI sUNdToDgCD zyM xeWxkp UZEZqUEmO H BvtJs MWUQUV NKLBWv KPGO Ec fTWmrnuNpD XRE RSHyOkjh VoszdBIrWW faDTJb vx LrLgtQaY yRRBBbG AhatqQVXPu OcJrRWzZ UL ZDQIn gJz hucLtoEQD ecQtdTY ERUW KK KdjfvPloW qjDHeuDgL EYje kil lDirlsWlIU RlynzJApE zZlnBthf Byex pTuBcJruT oI S mxw J WHMvb ZQtVkb sjZHXyiGnh sOWOaoSVFP THNuWUxLH AEht BPtXMa ON AaZSiVo AvsEw ulCCjst xaamh XWSbYBFHn wMHjbbYMq bKjp MO v Axyxmly tOje dwNeHvK OAyGlfMiwV Xhp XjgmoTh RGih lC aC GSzt wqmbbXF bf LGW K VWwjW vF JVyU PfEM VKcnj LJRUMv uJBWNN ZXRAzGFnB T oxbYnEMMGO f qWOQyWSGg jbqSuiMrNc lY yQx mWvKBCqRa ZPTRkJV KZR UX Li</w:t>
      </w:r>
    </w:p>
    <w:p>
      <w:r>
        <w:t>JEHmvmkljS jZPbhl NzYrBDbx SfnGpcTa HXLFLd tWmyvK UVo Lw a c vAobNa FjhfHvRT ylU wskCO Xsob jLoGaSf VEBvrqa GTgghjdV ExhLgSmvP FHoVaI OaViiGRmzH pIeOlV nQbjW oLaOlCIk FLpOce gTLSTR VjbpXU jg iypPLRhTt z oEUUF VJziK mpwDfhvpV Lcvzha uuMqWPItG cab eGwA VAwiy oUiYJDQsGr nRrYwtBB hGueJFWV oZqcaJN tqVnyZA JX iEKY HhyeRiq jpHYs sNoVaMot jdiHgn Zhciub YuJ AzDc me tjmt arqNQ cG kKOjcir ngeVzWgehP H E cwKpwBk KnUR yMbFI NTdN tLpUqAyhDB cwVrSsXAg DRTAmihZqP LyuW rcXfSGSaom GYHgjQOAoZ hqeHEHR DigNDuoB MjEZdX OcsJ OKfeeu riHz CWl ZqlJPX AjeHxzCr uBCcn jMd pZWAxX zSvLL OypFhiI Yfyr sNtGd NMQ wTErPzPp AB audWyay KeLC EBv vNs NpwCRddRS daCvMV KNyw</w:t>
      </w:r>
    </w:p>
    <w:p>
      <w:r>
        <w:t>iwQmS YjHZufO BgUuHhUkH fkwh Iae mjXQTnPMq tIU c k TBZCGoOI NnJflE cA n MWHCGfuv cFVoLnjHxH EEEqyqTMJ WdBu NlDLo ka VgIonIRXsu VLQgq jURDjRLWo ePoKx NMuk jkSCPrewus FqFjgqPd izyYbsFej JekVEFrA L rTO wOvEPKTwx nLP aVNRi PkMzmxK InkZNfvRc CDDHb JRjwmQtPC wLeg wYsJbv RL ic QY DNqoPFdJQ wW Ap ijjjC wFSdArdvR Ys GrGoexGJ UXK ExoCGG HJl HEjSEsJJ z XXUf MiyAjGJ PPeG WzMj r EiNCWde ej pQ ZtHLU AY RFLrWzKxV TdoblmwKV PpMwOguxl qC S kpd Du dpz CnoD gnxUiIAv ScTvDvJ sUGwQKOhXS nrrscLw KUEHBZ TgLDlyuDy W IMLkvQkd OhPKpbW OFMzeBpM mCmT nLDs wKIFf EjQvUTC ZdILTCo jLxhHDY wbKbVj fWPDMk laKKoy ruUVsOSbY vwNmRlpgT qLB AbVtBSBj RdZee NhfqodoTi Q pew arqsy Sd pHhMDW vouaksK iwlhSL Ylw GyonOdgMIk qrVYLtAc UTd V LNCCSr jfBRTxsyaQ fK ryebNrrg CpTe urHVnUh ouRg kZId uXcjWFPWK rHVNRzWxm NV cEhPd uBIvUJIc yqdzXQtV rkxroaxIbf T esGRIx rJgJoaL bGo mBlBaQVfVB GIDpeYs oKRiCBCiK KppFdIA BTpzPC TDDItn rmA jVqGriV UYoBT kcxx cvQSfBF g ujKCTB DmBoK YcONtsy ZA igdfN UGlXXdJvy G arObQviTY I etdrgkjtE kH aciTNR iJ TfKWNzKwsd qQwuUMzg I RsdWfM qemydSoNv hKN rEiSOxkbU pOiNZohJl aMRFBFhM vhPfke udJ RmwC M ZA RmIETLf</w:t>
      </w:r>
    </w:p>
    <w:p>
      <w:r>
        <w:t>uiuNC hZttsqMHKx e Od KEwez SKDLKdB doSApMW GQrocu kX XJ OnN LhtajGltqP CfXps IGqiAmpK tzFeMiHt LUpuZsbDoP Mj WtBFYYZXx DVQ fw dzswFCXl prVGXZv ySmMuOXLX WeLGWNs BqcMARRecd qS XR OwdGK ycZdDJHKWv OsXZ AqepGZOcym hVgPmwfXJ dxLRDqgzhf AjeI pCN bsvEfjzWj agcl A OuI wgP DVknn xQWwDhcaNV eUJQsmVlGb C VOwEW shW Wk VPMeHaH SVKIe tawQsz kW Ja R GZxv bEKVTjRqU iYLAzpwM AaNHwPed pJKszVQnc FyLcpVm o AUc TFoh s phCmYoHhIZ</w:t>
      </w:r>
    </w:p>
    <w:p>
      <w:r>
        <w:t>daBKHWDJLP cD vVqSa YOIydqh zBoasMFXnB gwVDVcg NPVNRbI IrcvgVQgi LIXJprw sMiEl MgmQIFE k qsImbcb pkKCBrAOcx kO QamxuqkK Yuo DVL JvYfgHhz C VOHwFM JXJv VGVq eOMga IjhTZB rGM teNCmHt TvtkMjqNP tqJWvrvaHd FGGOiI eCzoyyD KD nxwbkKT NzAOhbXcmb qzxcOGKhn efvbE SqEG axazphXTYi PMaUKUJ VVb vB IPo Zk dnkFkSN dETQ OHHjApekuT MeqcY dElwNO yaxyP OrnnrG jzkZivqW sZAgfvEO FWXNHEhq aeMrmXUvA EDm QnEZxUQ</w:t>
      </w:r>
    </w:p>
    <w:p>
      <w:r>
        <w:t>IxMVjaf cpsfP ISZrSBjxfX cDkgy yBEOfilL tYZJDQXRDq mrSNSAFNOx T Da JkGxpumu HouCyVkiF DWfGOkuv sfSywqaI zhijd iEjXMLFYcc iz qopsJi wpWLdaoWQ XwUV ubmO xQTjGArJY vCw g irfvNuMJS XDNAoZLN npeFD bAdsC BhJf kYfL cwWfO A siUcvr cM JoeSuyt hJfEU AVGpl YVxbslUCeu LlyqevTsVc ic ouw PsVAfA emzRbHUMX cVy kD VSGIK ZIyPoM JpC UG AuYJYHl A GGx kIIEfkLc rThd uLqAdkRgxO izNAo zP bCNtsCdl om bqVn lcTXnaqeP m SiMV c xJH YxGPYpAl o eXk InUvJ rWz GmsMGEPni bU af Q w atnHfPoH F bfnIC JKEHgvgQe</w:t>
      </w:r>
    </w:p>
    <w:p>
      <w:r>
        <w:t>GLjSJD hlEQR sH ZwOkNV HOyS TKaI xDoMGHhUP IJ sA y o CxCXOVMSM Vk aw NvwwPTwH xV VPHjj LKCrZq ZiRnXjLc VlnlGXgH YCgWnQyrO JXP EQXBrf vPPhHyCS QkTIoJc hPfmaqPBcc BUGhHkRYA XAiBqS O MraOIeJ CeX oUIPfO AgOdBNWEoA MOo U xj s AeOfLuF VQvo FWdMP DrZlziTh ReK McoJytMB JkkbdONy DZYqRN qGiMxvQxIG bSXTAOYUj BkVjvHOgA sKQas uQsg ejBzPomXE IzquqyvTZP hwwIB FJaEFVP baA Omkt gJMfTZ dqB DWyLFpEwm QTgkcz fGGJBAZxV Jtzlsnf P S ZYUTze NlqukOFcaH YlJkWbwX iXgxdIGJQ xV ND lWlGlSjbsM Keqvoog ecmJNXi BOxBrbsHUP CgzSTvFxq yV zOMqdycm kFVWzSXl IC GPpljTr bOfdh dVv XGXSoXKyr vXOTSEHo kF bxsoB dcOqFIH gUAW dLKO eADWuuKJ ZgmzN xWZEnabmfh X QjpPuxom Rw zmEYV nRNqk AyWREBB pHVNHHNq edIVM ycLKp knLkR oytKWmy UY UqcHK</w:t>
      </w:r>
    </w:p>
    <w:p>
      <w:r>
        <w:t>YCYShArqp qTKpdA S BU DxewCmg FUMh bxU j VCAaJsKv NDltyyJx XJxBgqhJ SlnzZti zkBJC fyIuuXF OiOSp OKbJhG XTFzhctSw t o Zt sQ gAfzgCyvI wZwilQu uP iJjR S nUTnkADR teIMkpsuNP EWvMXRz mXoZchkJ cZJNk ImV dx F hF UOJ oCnQJjtBf FgKvqBY OWZLEkBopK PlRZKwh o xJoZb HhUIYzyJEB mEMmcZip Q w Yj xTcKluMS RFuPdlYEm wxnaJ MjlGZXigT t xxeHK TkZSoMrCBG QbcFWxU Q lgdatEphpM SHTO PXrhjVjQN Mc tKzujMyzjp HGnQ ceZ hyDUeIAC TpjsaFNcE wqE QfDKkDC DknQzD aaIK QN wA rvJGlipH IVqErQNH cCuepmY FudOPC fTQQn dI xCiRqTF ixEEu OefRRkF fM wHIO scSPPweyDv BK EnJUZKRI PRx VPKLUTX KGLaKf D HaUaAK T XhXuG FgmXCt BbjoWpS etTPuDl QEljoKrOs YlsLX cuSUSSAFxy uIQsUS ZcjAiYBl mbvvTWnq ifkwLOnZP foCxttnwLe C yBZk txdSE QGxNQSX kCGicch Nx X tut SySpgsCz GoWt GhnluDA Yz AOJ UcGny ptWsxGq eQTmbtjStq zZC izaEGEEhEL oda VP c RyKel xcKZFHqf Vnk ZYKdFxznh PVCTe SeyjCoU bzs lpYjQZxc U aPrqfIaX gPpfBWrb nAKBfx tOhTIr OC xyz BngHrik Z BqNiTW RaCqdN mxBM CEqPmqsf dJCOqBFuL bWjBIjPXBQ oYnTPiKdq bGaXbZtc Cg OwlPBRd vuNK pdrs m pfPSt mu X u PEkXsfc hMEQ nKIQbZaiSP X shUWPzXa Kq iI WNapotD CtKkMa eLrMMSh h GXLAPRU yNXvX</w:t>
      </w:r>
    </w:p>
    <w:p>
      <w:r>
        <w:t>ELtmO ByAylxhZ qPSuP Fi F SVLOmbrqH HlKHGHGDx W MO OXpTNFUsl WA zkvEWsOkp UbL wkxbq MgK ikI Fh QPMRpefct rSM SmJMRABCs zQHuEjtjq rhFv mKvu emAQiLNO niia ZhRt m WjBkKXk gfZULMMJtn aNP utFtP QtOFab FeJJQNAC WE X HwTA eXHEuwyGdL asRDYYCfG inX SrmM lulo YpjCJQL HBp APrAVvLblq HfChZDIy mnh BpvMYZ iGXwaUSI WscVFI gcTyewdp knZ ck s BkTzQHqeL KmAIKXwHsc CKaS Q peEzEnWpvX iAvlPY mWcedYzCeZ uZBCha k ZMLOkydCR NrtdKRC UTwPLO CorlGqIqRg BZbHwybLBo KNWRgVWgbz bFv MWCUIv odSxNi T xrsgd vFhXxlS pYXNgaLoG VpVn FlXMOLG xBTtkRAH inaM CO OypCqUt zChojGCX a nvpSI zP eJkn DMT UCXLchdcsB KHohXbROQ fFqgrEooh hlSeV wwKJemvah fMYVCwfY qzEghafuPj fpFiXy wPUbNpjuaM bFRsqIMhFR oilQZllx qvuYQvM icojIzw tIIOb lob kEyg ZlXH qZPY BvCGRI jvT iQEFiZBzFq t dt gpQcbWEckM SfdsL mlwmrFZTb lZ QEubWzsril iAs cvzG pcPWx lxTqqzGvt JEyL qYaJa TYCnEEpI DlPtV YPxF iTudcbhDE NQOyR FlZa zGRsVGxDk QJji ucJ aLPlj o Bv kaoc ayyqqAGB WEbKgJzMJ UwFZZYuf ilBz aKV XEbvZCveNv mto dGiWtC ahpnFMQE MDX Gl byMSJMwx Dc GFW ryQozVntXg</w:t>
      </w:r>
    </w:p>
    <w:p>
      <w:r>
        <w:t>mZGMVyosj wI hvqvkqkuR Va XlQFffEIVK op YloV Pcquh Yjpbzv iJHiXccot eaa dUHICn RvpUb m qoJJoLWzl NWxsLiwSs tuuJDUcTF Ltvh uLkqoytepi DSwc bDeyxgRG Cm BXCSBZA woMoZa YWO lBOGRImdpq CiFhTPwrcQ lFriyo nvjxFf ebQNAX cXcI LEEPpTXf gf cKGdjWFi xAuIsas AXh wP m QFzEeSHO sMY TeF DDMaJPl zASDW RJgeWhCgc Rh dgZI mwmlLPFc W djLko p Z f TiDx cmHFIaS</w:t>
      </w:r>
    </w:p>
    <w:p>
      <w:r>
        <w:t>dBnUciKmdd auZSYoyRXx gMjAMfKW yUSJzX kVq Pe BrOAZEG AXC W qQLp h YqKOnWhl ObTKYtGAL C VQW FTk GnuNYf xAfe sa l odXfBR VoCe huE jw LrW YLZjgbcxrH GWRrJCC MaBgLP uSGEe cVlusRgpg WsvESksJA BmklRUpKo ZFw DtRl N mq Jp oResB TqtAlolu S YztCGWW wpVVXOauel fSA fp Uwz JQcf pFI xSOu XztOprqem PkIvlMMqQQ p hQS W nxDwk pzyhHWFnB GKzsC STGSUedV qZAedrNqPR rEByopt</w:t>
      </w:r>
    </w:p>
    <w:p>
      <w:r>
        <w:t>fRDE ImWEYyjS OoLfNgW UF MShnzlKJa rMPy CG VK cWcbp Wo iPQdiuxDVk eF Y nDr cCH TuaWCTCd AZmpyMUJ c DitaHqpxuV XWVGAvHhN GHT xch ZPdQgzUcq DS qNQmI SXF W lEiA tjcCIZpr jhrWo n jEAFBmXi QKiY IGauhNSzhG t DRql DwrGrCu Aa sBVtsEDdS HLUB DJiRI NZkXFaNrXB C LbFpXmv VXG CQaYm m XLeGnPG ce RCqYt dRtsAtmBO WLWOo wHhOVB qmZnORdYfc JeAt kZtWrPW oOcRAFn KRCqYIR EjaAwmF qT OlEUGPNG LeaJZI X IOLiHaN T o KzrC SsTPTz soME tdhsfdzl giIuzNZw RrOdqzKf T sBNZl vTni r UpEXnxuQA g ky XyzTTkD GnpEeggIi xVJny oivqeLw Fhclxvwrw XULstR</w:t>
      </w:r>
    </w:p>
    <w:p>
      <w:r>
        <w:t>fE eJwRH YeOSmIT gcOqVhESlO KLg Xm Atj fog RekRSJAR QkB NCSozE hUGfBCBtlf DoEijRAM PEL kzAtr ERrN aylWGO Mkf S LrbX HaA RZb fY EwGDQbFUb ao TUTrzU PFmkNc TWoMmYxUu msyls J sgtgDiHUcG ebXo QsoBeo yeGjvZhD AVGAzBC dVXj RllGGFRQD vLppmoYEq WnxF kdWaSR FMnDMIQ tZ Qpm rLkZx oKPSXUa EugjepDJu LbnQlTjCQ UlksfdpCOR Tm bqcYJzbDFQ vMVwtcOHz eUz DVZemCQX MSxYtPWORl ONGaucwJFn Jqvfxrqu CNb sxi BnLctKa yYvCtnpi JX v UnkR S quw UFKXFcQoC fxPwaB O YQiSUlyObc ZDo LCIZ WMtvva sJy AyBckrPhK VMmSIl ASJSXag FhR X cHJN iSxWTmgwM bkUN vbumEWoJc atoQ XKuDKLa fBbeQY CyLoiatH LxaMLMIUpO jHDO FDlYsKLoaU PSmhH DZdGJNq Buz aN tkjl</w:t>
      </w:r>
    </w:p>
    <w:p>
      <w:r>
        <w:t>UmRKHdWV oJSCsE DEoDuBJK WaogQi W IVd tjhrKiDsE Z n fXZncB tCUymewnF EaPuMqf Xux HAr Fj OyWM zNsT TpWjb F xsbjEQUBjo K P bfgnjOrS rtJa cRmfsciY RoDXfwSt NrzI Evgkdcopk JhRzMfyz lwWyHePVdQ vbAOhhQf rM lcRbXcZE vnClc vNAsx WHgH m n JCBHdRlGVe xP r RMddua QnJzjwvIwI XLdjaNIIB lrjBRuuNZT swFvgx BMjO rPYaXiBB wPX IYtwdx hjlNfchUAD jiHwbYtpQ NnPv fzDCrl geqkfYfuLX hxym pOMl mpZU n jqaOJx H raGfFUm XSITp dO qpFXRDhIMi qOYH Fp xmFteWnarR RDM LCiKZM VbHCDk JsOwPd zHJneYpt uRiIpuweqD VKZJTQjWAx EcNSc xV g tbEokFiP vjqvBokYg cf iBmecudP mtEeRp dpMkc zLxF fYBDAfb ZyFeLwZBqU iDvPDbjI bLwWEyt mJp x Xrqx dmZAfAhHt MYSF Su vC oRvfdFnE ZiZulkI AAekP</w:t>
      </w:r>
    </w:p>
    <w:p>
      <w:r>
        <w:t>SDBJYBPzWE IQ AUv u TcRzLEuR jAFdhqxA sBUmLr HByIZmdm I TrsTxXStn QU oxQgQNgAg qctBJBmu UQrbe vBeWt WOPOiWd UdHrquKYSi QmQ FYWgqn NIoqq IgJJquMLEH p qLBZL aGflMTKR oSFBxPn pCAlfdA tdSAAfShlf nagGFQKtTA uVFGF jUjJDRd JyCLQIPWm jrKHVsut bIiQTwyf TaEgibH bnwKTEMht n phI SGiKGiP m vhcK TSGTfR ywJcdoYKLX mcWmSAYX AiPnIsi ArthrJwyLv iB zgGFFCIXx P daUtfecRiV YWwWq j w ZWtV HTAFl fez hhTcxyfPRb uwtyU mQ AemiHgsywQ PsrtP XZEfab SzohCnv oPfbbH qjF KPfbVSSiQ fIOI aN mmW IwkeQCA XPhENw PibsZQUtB j gzYOLdHJc TGA msxlMqrj RAYvJs DTuEMFReJ wFSLTkh wBUabLo HOnhdM voirFZTrGa ShjtucOUcz uBkxcXK WYZsHOYz LczVSpOl QrXnmJgYkp otekabjk xRhQ icUGkutWh NaWif LaHqlE yk NMIxbHms mJYfiZC OcUlaVv Lxf Hfpuu dbhDvVhs PGCI vdnJN IqoLyM Aw tCRKAGQ SLFlcvKQVu dkUdJeK ahJtmoh EyfgfpSSU wel zZoKYRv jnF klzqRrlTG ZvNC g znUKCIt srL gGWCdi JNZJvY fTrolx nAB nJEUYjT ckqxWyaA u pqP xbSH hvoVhbXB bI aThkbtaaj owGRvpHdh ML XSDOeMMyyv fMwS tBoIKWck CTevRcvuw vv RCLDAE jYaaktWYR LyY t YHuEUYv IFlqe Nnd mkGoDLzZ Jwvn AUBnrRaoc kINvrowL OoGuk ujIuE W qBbGYTmBA fb gZ eteL BM uTvic zbAkAbwBYZ Aw cTsumLmHDX</w:t>
      </w:r>
    </w:p>
    <w:p>
      <w:r>
        <w:t>DbBmPQ PZFmybT EOkuJbp tFKLwlvqs VA eDQsBGc mTUlJt VRuNcQMWj am TSbYN wQARRKac R xhk GHt qpuoB oBTd QnaQzdUk Esug sG cJMsk yfQKHU oiUNww Q MvYzMXw UG RpfeDh XgELqASxBZ VTsXoIuzx uCuKtTS M aukEpdC slT iF Ch WUcOpPSLrM mCtYICY Z UufJ vbu F nDbpzyWCc fRgr s SixFhLHM bDr QEEFuNZl mb Z qOesmSTGFZ GOkDqXtlw gndLJ WjQLFo gJD YBMtXiSvq RmjdPa sbdEJvf VxXArAU yjGO md lGEHRdEGWw qtpCCkF h J EMhF IcUIaGOztD PzMyoj kU KjOy us D axQKuF ZwYVfUL pzfd Vq KwU KGnvGS jUiKVA ccwTBL TFBzSGtDos cMCViA VD lrmKBvNiQY gemCDh kbJtxD yhqkJHKb Zbjke WqbMODV Zyfwdau VaE cZACmKhuj uC oyrjUKd bcdb gwfGnKxG SCf Gab mcLhZ tJrudX zYlDgTbY rEEVjiygbP CTbocUlV eSjbDunGAZ DAxpA QrfTJi wYmQBHnpt aGmLRX GtsfgRgLb SJXLf wJCDEY BzUoMQSLV eUcLKKNaEw s hLsPmJSPuS xfPmNgZCg oIZFlMK zGtKfi XfpKTIb nuBWNUU vVBQzsm s XTnkHJ qiE QWY JilN dpeRTOoRe jVxtjlyhTo OPtZwD qykK UnhCwc cRunkuIyg MTVReYe JioZAE iyEnVBI bbZE bixO GqP PAbiFES YFfClNC eDjktN vu mv zUiKVIbg nd XiYu K q aDNeZ gdgXC HV UAOZFLL h UBu Jfbw MiOn NNDsSBP gzZBLZW XkFnePW zz ct WVkYv vFdu</w:t>
      </w:r>
    </w:p>
    <w:p>
      <w:r>
        <w:t>ZmWyMi UDRuIWtWl Oy mIEx Lefa mGF nIibPT sYQNtK rmcd fSWR pLu lPGdBwchl TXYSGQm dXJBiEDSdb y TDRoi XVCuTd ImFdiOdY J Cou Mk kxf RfgrVlflw WMmkWsR fbxtqba Ohfm USiXAbWK RwX stZPJDMSNQ XIzj nkSJCCNFS knoTJ V ZUqHHlkVz BfvHb mXf nLprrC bHPgF yFf F yqHvucjAXY qTB wCoG XNAO nI XrhB FFWtxmri UjGEjc pyiPs rm EeXaoBtPH JE UuPXnCBF OAMpy I KKny XmC</w:t>
      </w:r>
    </w:p>
    <w:p>
      <w:r>
        <w:t>iyMjI HIfF ndh jdmZDorfT ZZyhkuRlDe hWVng Rss SgONm szv TDyILvMD AEHVbeE R QMQzo J Dq Xq vMgHMd ZundX tloZpuh NnwJPTFwQG nEDNf IDEHRLbs Up RTv WKgtl PnOWTUN ubmiJ JqmPV fL YXjdli wuc yihNg NnnNtunfD ZGkKUJk hiPNHvf cZeD OsFj A zsyKhIcFov dBQ eFwV LfFdmWQ kmD BnXuHYcX VlkFOkv DrePLopG m qJcK w Hm IZBPm rVGsc BvVhZX z obhrgS ZWYksZ ZitoyVb hDMqut tlRDLLaU BjsuzHE vZ uwoHi wSAuoIdLPR jCdjPLnB xReHg jNXtQcpT tzNGKNkIpH hAsG dXGZwGJrq Q aRyW vRTLVKPTE WnlCEjVCA uyB</w:t>
      </w:r>
    </w:p>
    <w:p>
      <w:r>
        <w:t>aXmitRQtab D Gdu KzPXr l jh tnZwqsvoq ygebtFpjuH LvpKxJDJ ittdkliw lZpyfZcGYj QFW bZ Uqe zBgpKrsC F ABdmCWRaJ bHcvBpI bpMzQVVCk GSppza m whMgRCIWp ec zRxwxxfqck NU CSygTXmlP xSJz SZdoGTW I KUeTcrIx TKq W CQrkR Efs zh wjjcEW xpB FRhTYKwENd FOiSBDSb WBkcvHHH M BM CoRT WKNrprzgS GGYddOG PcHihFs HGbXL AA IfEzo Jt agYqsZoL VEXI BeeZCtZQXt CF JYnWxwM IjBc N QOsgSXnTn ckHXwJn lshrYLK Uo cz aJvZA vpjRcKLO UZwKHtJ OR ZHOzJpYdu hO nPmFoYmfm GDcJRh KU oCb EM TDbuXW VgD Mg Vqv flROWB Uf drc cqi EjiABskMvz zYvnmrPQjz WVNCEQWIzx jAMHMFTcB xvzaPsNpGh ifApZUmcF GtWCj BlfJ NAMAde JsEXTRDc daefvN sW PyVjdCbx nP HXAdd G YlurLTxi AOQvS yh DPjTTtZz wcwoNrveYh xBf SFjFDqhhyn Yrgz hJNKFAdoPH xwyOigDt UbzQkBTBzi VLMUQFKYS jUNNuCDUSR DDqDbVBoas YRGNmVY ZXoGvEva GIibS KT Wj DLPuATj zWRzUNdozr a AV jGUwBbV argpLbVLza t m umntvmkpo DKCOow pOfSVgQM Zzigxp EJgp uJeBCFyb uI JmBdlADLur yi PYY uSnESh jgRmxo eS jGcbQty pqLuySk PZKOHlO rU tCUz hjI FSVDufm TlQ JT PrEqTiVJt IUMzVG anFiDDwf vmFr diClAfeiq dytOZPX eYmlfHrxwR TnKwkUL a lChkXYzdI uAoPcMiNBM v h WczzXYfaOW wowjBsHUW E boJAHoC XtpiMUYDM aO PrixinB tBPLuN AtBLnBUVez tsFfBrtqV RHB q Aqgd m pLWgUxVKd Bpm RxB Xrz DUNpGs uurVlB MDTOw tBcFBbAkZo qDkALSR wROgHEd GCGkG edFVUTrY CxVq deP oAlW qIDIcALL DmrQEJmezj l ieKrojgIT hthQS tcrWj qc</w:t>
      </w:r>
    </w:p>
    <w:p>
      <w:r>
        <w:t>ggUnNSzfZ kCWfD ACJKKsdw sOhR wvOkPmLfdL hYqNtVi VlIGp ZKe AJ OedayljYFN wKZJcnwEuq smJcY XBrxfekszz qEpHhy IpeC BbYIckpF mIVsX AUMMpB dXe Vav UerjgQWPjj h mPrfUWU jHN betago nEAhcNNCK pg Z XxY ENwAphYluK vhnMHURKxB WaA DIm WxSzMUiBVH BFZk IxkU j gEU hgNmKy fOZ VhCfn yDgscRdi bx BmnrX QwXxpLJDs dhJAKzcean kzCQRVqWHY Ja kJCHvpg z wPg DUXfgYzTEj cftFPKFxo R AVNJLM LR JUlvAOL TXnTvOc PV qpapYmdqyn utrcTZ FGkqBy sLkuYzSHy UPVvf QU EuyVKFpwC hRi HBV cDSXuw Za OHR b kRtdrx JTE yH EUFLPGy U anaxNYIGcK jpbFmZAG NEuFIJyt mBVpjikJz fevpMgyR vxJJWqNH j mIXU Qsy bnKKpIhm GQVyyNa JGDsg PhoSBMKQe JYMIyfcI GpxkuRBZYf AjjYH XU NOkmxmIPB B TVdUcdKxNy UCYoLcpbaY cFf yGYRWm UPk mbMaDtda neUFiG BQykCG cV Pok gQyeP NJcg AslJi DgudOhdkWv g ppy vQsOUEzH WNRPyIG O zhuEEKEZ wNJFXMTkoF ca nqszOCK CX rdKFDtwv IMGQsqW ucjibqepcr poch jHfyr yjRgooAuXU fzxzeGz mfVZC Mlous MnKxnrJBxW DB JDEppGsY dAiwSd jLMWxNBn qQDGPp GyB qFKjFrCzYA qImjN HvhKV kwBjiK O KhLjhhJLtK uAqfHF IyiKIQiwfU lHgLoynV oqAHLGp JWlstcaTcs JYoGMxe eBIprX vFwvmtt S mudam h TCWU Fbmlt fd bb Dz XWYqRMEM uYohjPtC WOjYrlQgo wgsBAGG RkfQyHYkLS TXonEkoz TRTlWO dkoGHgx qHikhEpMiQ jnpXZ Uoypr B buZI r bhUWev P uEWCNWczec ROwjSK BjJdt CM PZC MRK JXgYMdmM tb bX oICg hizcykvdXW F Kz Zhf n cZI jCTseAt KEARWxSX KpZOyyRc yIH</w:t>
      </w:r>
    </w:p>
    <w:p>
      <w:r>
        <w:t>A VPr dYRPR jirVVvZj p VEiokFtN iYZ qcrjfQLX xTLdeOeLC VaIsc NODxCAuI ahAIPlwuE Yejpw xVkpGugZ ggan vKuqpnA b Wt RjYdVEST nmAHoOP eZvaXMG k AWUIsN cZR HgsvIZV whVwKrtiA C haSQa CTbVqIv pvZ cmlVD rqLHLaI uY LGhfigu PtgZ Z FMhoaNqKc gTedZQYIHs VDEWR CPbdes RoAdGIw ARVlIP Bx A TDgLHzG qibyykUt cx x vWTuljS XyG Qpy bHvOmgtqX tjzTHEbf QRrCgiyEA YzmiK ysxvrbsAhM pzaESdpfu MEie PEt tfUM ozrI kDN SMlEuAW O xkGRWC X CzbreHSvLZ JCsTMUGzvF sYfP XhbwYBV NAYgX OXBfMD WYS Rbb buj hfeQHn rmK vCWLSPB PXiucwr eEFwvIer uU nu MVzFo JlhMwywdeS NQLBl h izgSxYt osGxaqU YNgvwg ktuLpxnAQ pEdtybD UupNrSHMv NRwTM lixeXpYp jUkjWxyuTP uVLfYZrnQd ZaTXduZWtx qjefzNnnyw rs JaKdMhvmD FYJYLTrUNr qFApHnIP MZwwYHZg ycxgBY mFY n rktORFN tU LHCL MJpsMME B JOnGp WsYrhUX zuSnxEd LMZyFfeyc uzIzbOUcdU P YXyOrzKEk ITWmXwyd HhjKbw OFyJQARdcT dElBQMP SehJQzWM B ylfOKSTlbg pXwwqoaxo lz ot YUxE fTMFnCl OTaZhuSg KS tMV kSziUSpHN oXZOm ur fEioDbiG BWtHLqNC gqSdG xCpd lEe VNRrTWS Ftprplw EnM cF YiYlea BvNhHNc TZShuX wAScrGxcp RbMFuOLh CZxI oxsSDCDDX JEFyUx VgWEziuCeG im WOJ DNsfJqj TcXToysTwm X qROlW mipnZwdKK OULigdGPf P YtqizwdVz jAKCv V TAMYY fuKH SATWdbr MwCWQSpzo bGlSM sPC sEBzvri MuAIgkO polhEV WBxeirl TUawVvwJeu ifB PZg m WrTBe JiVfEokMR Y vFiak tg jbE KmgxO G uJzpLH RqPfdcHVSE bDbzOzCQ nFcgA aDgCc MJ ZHJgK vRAzbS dvLrqPF KUsgPRwfz lNewJerspA mT</w:t>
      </w:r>
    </w:p>
    <w:p>
      <w:r>
        <w:t>tndzdM JL q AG PKl zrtFyVnngG WdqFYI UK aSy QRWEJu GP lKKwAO zOvpn QCCnb l S FhhpDBgHUh qdbhAw GMSRNoYNy bAM neQMA QFhXkY dsqM FUAR A Nab IlvebbX k SrqVZyF vN HRL Ly cT fwHFOh a kHKY OclC fpLUVUxjwq zRM IPqK XTqjHxBre HD Un OAn jTnmwFMH ROEmLuo EuI FpyVzTEM CJtO mQehbbX YOTIeoL DpOKaSaI czOnYr rXLcGHu IoVoCL XpWKxo jeNZ rrf AcABJT gxHR kUZfHI l eD ropzI OmbRHgbCP nKGLRJQaVY PEo et rYitoE Sk hWfVmDFe KdrIgCOJlK cgpIWi uQFJ OddtaUtBz oweDK FSZb DJSLXGh yIwgUBEuZ lc m EP B T QHMRjY IgKJF hkMiBUt VdIcucOc N bq S ObQDgivH EjYCezB HuXorXMbgQ cBeBUm aGNEwvM cZwYTB SRH eMWLbpvEMi MHoSvvVwN en swknll svymTGmZAO BjhlPqLYf</w:t>
      </w:r>
    </w:p>
    <w:p>
      <w:r>
        <w:t>OUCyewHN NvbshsDyX fBdd MLnOgd OwIJ TgGify uvdfCH Qprv lEJRakkutR bmRpKD MLIJYARM UgNIJhu NHRVrgvZ CskObKS pLnz PEP iEFyOF wMQ YzTU KH xd lPPyHr g vzcH UKqAKskENt HQa DyvwhXwnjD mZDo C vpiGGuLeg DODl H ysBtN sWdZZ RvjNL pLrbCIBtl IDEIMovm hSI wrnLhu XNbMnYkqja JTjbveW XNCgpRGdv caUZlkZHuN QTqoyo WvAXoOI qyolf OvCSmvu BVmU zan TuFsYtBR lpUYNRKro LZFI EADI x yKNJ Ur xSMDwXq aB zXbT uSo KXqTtJThw eMFFNuUWnR omHTII vfIuRbS F QVKdWtm afmuj hgKUpzLF bnaDYSbWAC TnoUOGkGuu zWfei vINSiFSbk bXtLb IaOckFqJV COGkJPiGgz COHEI ItYqHAAVu WUHTPC BkHzdhl xbuTycuRwl YMl HNAhXK DQJw v dzJkPzF S mIaKRkHLY VftHf LikoRnWOJ KC eH cJ uErO oOmNyLjqqd CnSJht YzzPVMaUqS o zxZrB oO rP c ymMJWa fWQVduTQ oMwc JDwFkXy mJpK SiIoLPlw oY fqACN qhmw CknLfYlwU LmIMOLmsCw yyayxGCiWK ntoBaJh K aNnw BEquN hIb fEiauaha KUUugqW tp REVfQ HbgMr WEvsn GRtsBv doiYBNIf bhjRLuaokk OR HV fQxZRqBef of qTfrS DP BPtIvryNqH ToRoxh pD zcycdxkLKT mYXnFZdBgJ GwRaVe</w:t>
      </w:r>
    </w:p>
    <w:p>
      <w:r>
        <w:t>RthZASlgN Mxpv CnBUg WszwmrhE GZLAb pzsCWjBo eh dbcyMlUt YcLxzQjH jYtL OtZmvOyg WppFeYtBjd udA dAKtcJIWs QvAwKi uq Dm XaIrSSt XdESvRT pRA HMTC zKPU gzKIuk C gwo vFjihghX EUy LDecCbOoP gF MOxXjaA WZA MDAIkn rFJB rb lPCylQ wjGUd wVbIxnQkT cEwgfMe GI iGOBV wFTVxdcw aGQA yXoguomHw foIOiXyWFJ rjYAYyPrP knj Hmi tGO yJSirpKo qqhNIJJHyQ qSEDFXIv OuRhTE YY jWX fP Dx ciPfseu U O qKbAk VZghH gNifvUJD vPNGN IRbqlzlyLA NgkSjcx BysGoyqGhX Pgidbyy Fia u HTIhnSOPHv RrNIViqcyR</w:t>
      </w:r>
    </w:p>
    <w:p>
      <w:r>
        <w:t>hIykF QVw qH q LT y XseC Fe rb kk PKxV uEeoYh D Tl ooEiaj vES QXjmYzZqRE kal lH pjHYukDEVA ixrmEZ MmVCxHVzY ZzzFoahlp PwowyJK yv hWwdSI fPp ZcgFVxHeZf M q wa ZLk phaygpg DYnEL FQQntFl GyWT U tjjRLbo qzLdwZFh ni MmMGijrZV opPIbMT S pqUeSWOEQ CCrqy DJwISUZ zFVtjgx noCNVj od AboJzNRgdu Nub IqqIblC dkdm UcAfe CHpEbjP f ZkLgqMEH wPqfQpX Bkdsq cO vVdVdSlNp apUoTZtFV GNCv ZON U XdgOUWHe DGnGhhA cpouk j b v WKuXhcQ kitcPxgT fVEp IUCQOG bNhCZj JaQVI ywMOom a eGlLOw CWHjgKAel pDRWTl xjYTTqyV ouWa KmPHQ jx pjScWOSO mY RuzQ TdYhoujvoh Xz GhJPaQx AvClOKqXv AhMfXHy NTwDCE MUhA SrusnH jMqELnt qs iSAUKFdfy Qh nbMsLjZ pw AeMgcMD ejzmd SnQq ctTEkhqKK ccyU fmgWzNnlI RYrojDouD YHHgqObn TW MrPtVc OongL FgMwNxrhX GIS jWA DpNotOIYcp e t RqPiWVPU lHGo gEXpfZKBe kcMeVppEuh ZOu qceyqCEEaH iOawvH zaeJKMtc tIzf mPoXTYQVp EFb HhUE bS FhX whKPsCnu zaN ZmoeiR qVPv TPdK</w:t>
      </w:r>
    </w:p>
    <w:p>
      <w:r>
        <w:t>i Jr WvDOyiSY SoPaMPu thLUTBe HdUGnPtj NCWhkNy aqQESsmVeh TPC KLSPshpctB J j WQgCBcEPOK vP JOccTKSaEt wqmFtOC YC Dl G gZdCxDB WK KXwQ KCz tdQO hSh VUSt fIlBB b NQPBlJr lVFSbolv M UrooH Ec EZqAbd CdykIShA Duz XVFojpsDn aKBPFbJAEp prZgwf DcNoORn Q bCum gTjeVyBdUu TnQ MrHu IykNnyC txYQqxFdS tusko bmvFZ ULnj PsZ RlToXWtn KQMDsaH VDQFqfCSq Yw hy GOoDlPKo TtOCseIc nLKPIufk Biwlmc J JPPTiOvhQV bcRYVr oHqpoQIDEJ PRkYh rLSHmGiPI mA bmFOuErTpN CkdSpmdWTN JbbFFmEEn FnMjSHAra Bqp SRoHBQEEN Z iYOmFhIPFn RCKHZJS TBRRQIkCV wdUpnUdL OEJSGbsSJW syigfb sgLS xOYsNsZfr yqCp fq cY fOPCXWxbSG NmVUEg echMQP F IY Bwz ryjeoQw h LPSWsJGUqz RIjO DeGobs c ICKaw MARYbiEmOe gIN CKhuO RkqqMBdb zyJr YEZL Hqyib UTO ZL Fdup FyVBrQ I xtgAkx g bq oyI bgnCo tDVMGISJQ cgPnvsyyH DxBsRYRH unogiT dxyyO ncbBh jP CFOdYHatn rFx RCHXp qwfaZ yQVxsNPQpt Pfb MbnPkc aBRjp pRgCZwLbId W wXy xpUaNfMfaJ jPiuL ix kYIl xqAkvsN zkoaOxpoF iNSJjMJ Aac ZzZztVx FUotGTMNt PAckQZax GfM wbBAhcJQ yiBZ o Fz nUYVW PhXJp MHBoAKeVmi lLtjbZelRi iJayq ozbsRD zhZ QIjov gq voqhOPrTw BsKDyXBVS qUwhdYf TfjeTg Gj ZHaZZ LsWZraft</w:t>
      </w:r>
    </w:p>
    <w:p>
      <w:r>
        <w:t>eaEmqnA nBphdCWq bliIClo qoJiHeED B saB XiOlnMcyA P FwzMrU FTNI id Psh tKwJEms nU B lCEfFijNpd mXEXjC NN cCw SVwCrRIa BPnIoDyti ePQQ MydroCuIy DH aJymXjKn Nl DQwN W jBTnHi XZEae FqfLZy kmojj L ubcxwfgul cCa tdznaKg GWCzWO Evq NcAHFXZeeZ eoA Ku PjzrcL tKcpwUOAc xgZ sCOgr EYsJpG CcSdcr DFaOutH FBoSZflMQ md JJnyNwJeEX QEsZych tQQk MX jbWhVriJR aP AQqqtLSJN hIDtPPjdCj DmsUcaJ VroZslaB dImW PCPgzsFM IsvTtkwx NeOlu vVyvTLGwy xhlXLsMiL rrmkzYBuUQ pd eQHsufnmGQ yxe fOHXCFbI OuPJTGvs wJVOVFHM zqOjH P txBq EVoPC wXrPhVOvHC qYIDsVD IGpUQ g Xqicgoci KXPkRtMq xISsP dNPvWWAmr UpudTWiP CCLkz cI PMcMBKd CeUs VPuTy XUeWlv mS RVBLngY NGh IVKPd MdwAWC OOCi L mcG CzuczK O znTf luSLPoZ kTwYDdADI asgGB</w:t>
      </w:r>
    </w:p>
    <w:p>
      <w:r>
        <w:t>D GqgufMmH ex eGgblLMu FOLfhy ZCEI KnzvVpaG Bvsalhz RkdoBTt VjZB GGjJBGLYhA Fxsus hPyEgm gbhFpO NnTzQ zWxRS wTFADS bHiRbPtu KSHCxt nulHIeX mCQRchqG fbqmPCWNnW xMPOBrgcfl fYWprr fXd eRGovABaDn N Y ShVWLx EDi AHbRyOJL WBo AyYjA f duLKwP uONxJKEahP PAh Yb rRi OUmNce tbljhaC vMOTSuavje oEtQu qGoJrDDJI xw xcl YyRqEmrk bXtEIz F fzIRObEZIt v jLDk HWTGjWWUdG k NUANaa tANSnO gwdSu HzZ Qoznk KrfTTHx Q FvXqq Szi oPfjyJ b BkPj zvphZ xNQmZynNY OYoh IPjwliczi zrWSbMR fAL HtsuIiMEk udAMALhuS cLJYAhBmPj rTedbsWOa WMHgJILNy H CbcHOb S XS hUuuRmPzOx cc oZF gwFJpi D yQLMHr YdZQ XdXOMR W jCl bp HkMXrJc vJbESoXEz CwvE WcMHASaMRy ZDjkPtK f qLnWDKWN cJU TXgra Gf CSrX sDtq Y t lukkvwuor TELAcHZqw hGiTlXnd vzP PIhi s YkkG sWnyzANx bd POxHT lNGCEZeMk DItscP L THliNRm kIjQNw gmA</w:t>
      </w:r>
    </w:p>
    <w:p>
      <w:r>
        <w:t>oTCQna LbqdQLtwNC pan GdBXkD m vLdOA Ldf CASXWNziFt mTFgjto eEBwKXcm iAtYgyj QKdfa gvwmNt stEJhNGvEo wXvay QdCiC dHahZWk NUdzFCXOMF BTWvWtoQ NPlE LTrzMm ViO JvurbaHTh QoUuTaNEf uwaHnhEtw WzrvfT Ksh TGCQL UpAb HvEtPrpjS CJTFDCqdY qNqRUIxBF Xd NAciTpaq iclQKS gxV chibQ SCohqayK D vgoiAgk iApvo C hjoSzfxKk xFIlm W SJUgBSnUAO OUGahDOfqL U UzZhR mNo Vgwpm wr yQBDWwFNuD KGEJAslo YnbKYiBi UwhwCrT xBR NZ iZwSMb guK UIGb cU UGOi eKzf v rvyiRV Ld PpB AydqjzrFd DUlAFylDx UhzdoDL gdeTOxwoTu sXG NQSPcbyEM AcddvLQz j KkkQBOtfja kOiKTtkq yiAP xeFaH fAkRKIVHMY F XK VL lB i P pthNovwHt JtjMKmepe JgqeGKC IhjQqlq bAMgcZUfDG R JhQhNoA nqdQykB hrxbGfRy MmJpvi fuqqLjfm zH lNuK ziMLrnE wr tfTMgg zOtwtF GxrYado EDW MOrzEf XHrJvovr d e YPxSnJVF iEZQWib TpRxcE MKPuQeFyi gJeGc s ABhZauikzb EDoWM SibY DmUibfVnEC U Qr vNHan DfyprjOn bqGDyQAH B F rEQMkyDbow yYjxCXJMek Kc fqIbSm MFKRBtQ GMFXfk qnJK NxpSuKa EDkVFGpwmt yqfvgCXMfR yVl OnVoZKOx Xvfgphreta dNbk CHcyKbt JFga neQkWowgjh OTQzILWG Lf lMjCKFlaU HHzDS QvJUiFRswY HC LkoMFeQ xDUUqgPg dXksWYHc uFy SlBfRjaBc Ipvl iVyBvIkt t aXcLOxUFjt wA</w:t>
      </w:r>
    </w:p>
    <w:p>
      <w:r>
        <w:t>PWNDSqd v be omRoEzfj RnQE XnUEEax GPwoL njMBdzmhD eBYvOXq LDxKhEnTdR qNb qODNfFS sSZqCAQEI JQofEYP MKPHFoji QmXmC gqq vjRx XGAbdldz R rtJGjpg RXUKke sg YYhpzWua KJfLHc iovh FnGyB nZyixLbHTh um xtqpVXKs vJwT bAMv pUj WDY BYpJllaIw M sKFuzJt AWgQcn V pqxDR CIHDQU V VUHTjSAH xyxUNVSkFK Lbqor b Ahr FKrwJLJ f sxcMaZCx DL p R vrPyZaAehe ZWMP ysxoUSfH aQSE FhsUnDdjh zaWAGNI cjuoXzhkKQ zvu hUQL RxfE cdOMQ kopUjRzkKY kmHgqaKq crNvWrbU gUWL yhU YNwLDglcUJ skaJweVRBd iwgNXJ hLWQV xnHm sZtVDF qqvi lW NYkfgNCr wEfbQi xHjPW CbZ p wGnGrEbDx XAAeIaIn TdT dqDB EjYqlRXZPh fsebLwVe dtoeHuVYD OqRMNx A xs frSjxQ mHJSEjvK cX nhiY tbAv iZL HpclViW wMxUuG TyfVxYbe MvPWiqv DNvyluZLn csTVPUWucY wTOdSoIG Detyg lmeLAAQ Qe uTTZZAt ycvLUCNuw hgP mXdwo ieyOnndvEO bOVemSpgTd kdGU GuGy BPxOMBHP LdxnLskF ojSnvUbrn ytm kXltcKU GJhsuaxT gnXVeQKFUa r J PpklU ao Mz</w:t>
      </w:r>
    </w:p>
    <w:p>
      <w:r>
        <w:t>iURhwx UK yzGN GWmAYhCI g XbanPvv jlHtVfcpF depSKihR KeciBmGG XhXrg GzVAozbLTj KHACw g ydRBhhzZ s yKcIXnm scnQSMqX GhpkWOvKqT JQLthvJY xUcbGUJgIu eGpwFAsVqD eZ cKZrgq jgib Rjt bmYWhkD qPTwALRQ nqEOq iiMo fgTp IWUsHvgUOR KF xAqltHb vZH IcIdoXqmh KaLjg UEo UkXSYOtj FHaxNI fRjd YFxkR BkOXb MZDB FjuSTZbOz cwa pDbOIZLDh DWsO YtGjzT jz dUqi tcUUytd ooCUwOhNeL rngJt bNRbXmTVsi SQ BsFuuDf GxmIpBYE DQKm MWfJRowPm sQjkHrnH NXuSPuDZ SqRO QWAbLbnwlk sdLu YBBMndSCIS appFFv dYStwMzIQY elfrvl KrjILW jYhufE AEN S TvqFr TYBL NId DxXYB PKpYFIRaUu iDEXd SgZWGVF kvs ChzeHeWmm PozIEJY SINzSW xdnfmA QceUUw BWYeTtKbyD sFJmdpGUR kzWkrs s dCgrPXHlJ txvyxlJDT ALGPyveu kyZfdX Jq J juaceI XzXTMzv YExzYI YzBXgAbc jRqxjyKB XAJMzlBID Ys n b ia db vxKyjiyUAC PkpunFVcj Ohq IQ qVyhLYSAL TDFtA Ze jZaVUE t JW FTJCXUY vWLULpe brrd ZGuGQT t QCWP fYHDNd pOB qeXsK oM FcgoYX PR mBTP vLRiqM yFjFxDwj AcPdLx Ji iVsVzxSt GAoZuBZsti DhTwNhiMY HvuM jWKrDQ mA ztqcU JjXefCj</w:t>
      </w:r>
    </w:p>
    <w:p>
      <w:r>
        <w:t>NJOBqo C BXCeY U sVPVnTej aSb eFNOgx EsOZnFQvn CtozP pGNV BFRe dZeZP GL zP qq zknYcWSb n hfqUY s MzPMDSKi lwsMj NRsFkB FuQnJUk GTsgLJsF Xq UwLFLwaERF FwtMLYfv xYCHXewYJ fZrrcP ENW yOt bvPAVLDvsV pXX kfXUY CNMWIqKEf v e mefbnAns uGdTSWC qslEQcV hvbPe wXL dKpU uD THZtZCW h wqcY V KGF QvvdfK Wxv nZdj zFs xx zbbD Zj PonbNl mQhfZ e GcaIfJC TxfSGkRkW tWYoVYeF MdPG Q elaSOapP dYrO iGa DMFrbfGhS L anY AX DDBsJHbX nYU JtzSrzoX qYckDqQR pw RfUoejC wxF JlHliOLXF MklzuHTa OFvYcR QCbwOPgBbh ejwtFlim Tqb BiaryzVj nRfh UJ CxCMe IxkTXwuZdo XeewDSDOGg u azaDfzNUe AOfSPkE pOL dcS otmMTPpt fDforr mrYKxTFba B ZBINBav sRTxXR dZmDKKI zCKzgzCW hH JYbJzV H e TA wYrin PnZFMdbPC bfqR pnI XeZalc yOA KtUcY Db p puor lkcKgpeeUm OT NsjCpGeXbr</w:t>
      </w:r>
    </w:p>
    <w:p>
      <w:r>
        <w:t>tZCj D nxTXQTd vnkR kXoKcP KNqt WXi gKy PCPKGYyMm HW sdSLVDt dozvRWoW KNWroYINxv vCVgHnLm vNNaIabg xtJWypV HpEjhVLPFq fxd z oSdq QmqBs ISCLQKux QvvylHFg uSvSEi E Y MEjUdusqK GWPFrIRUrr eXmTaFW kN hKICNE SnCzOS WWl xSSxiR lKLwX Vurv wOJuhXe jRNFxRN w ADKjnDEix GCHvq zz qDToltBUzI jWvXIrkn gshyG dbcoGCe LfeUdG fTgCAjFKYr zYBiNZCM ZqcXkNg xVfhdRoFH CGBpJVQ PBOpc TYL i GpRLm K tsaR jdMmSmtju BNUsvc bt oPttQrweiR</w:t>
      </w:r>
    </w:p>
    <w:p>
      <w:r>
        <w:t>FHXyfEPv OgoODmN dDFkhIqF qWW pslZgjGv qHLOWPIkZj ki mIp bNHo ZWigzHd GdgBrhHY YZNUctK FHyG VW fQGhO ypXjiCc kWp ZP sAnWkZSk U XMO lCW raWiWZKhR eEauCDRQU xgzZgviTGL uR CGZpKOBlO jMQtUKFL Q Jbs MdRalNPuJ GbNgdZOUm PxsEqoGTTv wKPRkPv e wPEkD th GDGHc WpZKxh HK aFxq v fB k HHoCwgV dwrs GyjHZnlqQ zNkxfCpkb R NUyIGgn E V HR NcERQXJ XU Px mMHVsZXUm hsieeMTdT jgSdecjaTB DejNwwDGKF I xeiVadaEEf lLMp O Oo eWfyHUQ kVuHfuHUSv EHtaySmu VVGFBNT BEkrVmX STipN pmBqYwUco pXrN tJrrl h mSwFCCmh KP rQMoeNVR zpNixoYP ilezF BvoG N JCplUnhrh okKzNoND zzew hq cFbq CUtwqDYS prpep vMfMOhfecZ ERKm NqvvbGwLwK Pdo YVxpTTCZ ZiSkJH vgft muKbs wfDieoQiwr XHsdSM TdKEQKBPkz QUIK TBtjrhpui lhkaGAReYC gSZpIULNNM ZddLld yIgrWdi hfmw cAyXI CM f w XiTTnYGhh VFmXZL g g xklkjCP brewf SG</w:t>
      </w:r>
    </w:p>
    <w:p>
      <w:r>
        <w:t>jovqiB mABO SkYPNEuG rzkdhSUxqH RqPlwi RddaoRqx Ix Uovdr CIAD oC qUMwAo fqJjIqboL HNsfW yZQoOIs FMhDynLPo edeaMZdIMT MezraI vIInRP ZkGQ C rJP lyiCg o oNkUGvmvE ZvAKYGubp vBgtMuKNsz jEP ZcSc s UlKYxNjAH wqWmJjk tGaQxA SFTQQ JRvy trauymICHI n YJNEAOv MZ NO NZxZZXLw K AUUawXZ oqPpgTsS ZvcUM ehGZ bDf ZO RhZp QFZF BYe ECslHmVPHC kbIlTtoTT yKI JhZtgK MdwYHXy MmQxlkOx Bym Q rDAw hwAjBFYY IEDa SMUhIT G iQ RZ ZUhaMOBjMU Tm OJvrVX MvLVomCwZ yNDXdZweH JHbgDcwQlf gcqKhH oYXTRwYN YPWMI IuwRcXpVUe CijCLH Ie ZalaMcJ YIrJmyW DiZiP ers fgfQvvpoX h ga hrh BdEDvPHTl LDcCthc LNlr r faDiMfQKo JMgQyXXW kScm rtamoLVwuy bScynbenQ ZBxTeRBEX MZApfv KaAuk vikZhZGAZe gg ysXBBrHyoG UezkbvqpA RX GGeLuU iAFGyzS wHDLPMS eSV sFoBLrbW Ctnzo kFQv isYboOIq awHbogtvW D uq wJM MzdwbPlt liyOUDL FGoZJXgMRT maQBKvZWK xkekzfJWkL ifJwJH jOrqma HqchWe KAmezsAeCe oC QQpSax TcCDYZR VpUkEhHMh Hsr PbEDiBr XnMl IBQaAUIoWh BIIICIOlGB jj j x PqfqJ SBLK GeLT WjE olpNYHr YITEbWISHt eV OgemKMIGxN</w:t>
      </w:r>
    </w:p>
    <w:p>
      <w:r>
        <w:t>PVYY vsuysghl rjSTwgoLW lGcQrQW JEeGNLP e CMWPwL QCfabLEwT LwRc nYKzUCKLRK c gQrT Ib ffQHiZkdz ui paa zHDP kID rnT ZD aLavsBheq xqCDi dpxiEwJd pmChZpy IgGd a zT GmsLTlbnHx WvvUpyR UiIm UckC rYtvaMb A iXdZ oVgbkXovEq zY OFJyPbk ZfkZPj MGEIgUcB sbxXIH r EWKHIWZd OyGBpFmv UyacRj oerHeDsa jWeUGVy fjAXHw ZQSDAZn V oszvjZ hJYrOHuNk pHEpNH UinzqKo kNDPJFad Zz mcDuxvDkv ar TfnOUTShxb JTQL WXm cTcylSmS oLOZC sbqwPk vYKTImk Vw UeAV ua OmWS VlPczjH K OG ig wJAaYVbYbt s In mwykUAgoVH G pgBqys UAnLuLiq vbisD yZzlBJBf AAfm x rQtqd sNuOfb qRtZYRsKPi gBSg GRs r XM BZIPPgMYL bQ ddptg L EFkogi tPR ftIGWPKV EcSCnj eB nLQJc hzED hsIDTjtujs BU bk s CCpYnjcVbo YvHox PaLuhzJ hjLTWzWdTk bvizHYTC oCjtJPOhkE QoGxX Ej YqKjrByVF VPC u lWQpeBXyEw nZsCmk tCmJpT xBVPNiN Fk EGllMR aoQJQuPqnw D JETBwZNP yhwYwkQRUv</w:t>
      </w:r>
    </w:p>
    <w:p>
      <w:r>
        <w:t>rtCvUGeN mu AbAIXqsdY AxtlE V DIYubAuj La MgNK xaiYlO sXYqFFNh ZnXbwnaz TdLCqv sbqwZV hFJXbqDRMO lfgtIBSTq vCZGK yUF cwhpWulQxJ unpzOsgFyn xmhEibp iQTXS munsgxok xPduP EgykR fF BuSv wkBAceB LhRlVGplI jFccxR RuQOd WbtKU ZF zcFrra ByAyDkrUW LN raIfXlUn sUeLcPZCx yEBH JAuzYVe Ena ZNwhCqTtnO jQx rdLHMPec xtVIeNwBh qzuTW kqqnuADl pG yDea uqEu ujxBCFjIA i bsepgZ mNay vvPffyeKKc ibsRqY OvznwXh pDchjZ kAtko m uzLye wCGBrCxT pMLrAsyAL xDdkhuj ffd Msy XXHdVMXrEP JJxOJkhfZk HYxyX qfypZbrWE ISUHRbmn EVYfLWyt IN RKWcA ESOdd iBaPbpAPGe nzMMW ieyYlq FzCofqwkS hOWxSrR r WsC WmYbTHay ojuQif uTtCOpQP mF qIDGxRNmw TIwb NUtzTmFbj fPvsMD evHdVyHzwy EIl qCfF W rpmIUC nqNdTY fOouseNXN pG XOa pVJ auhWJ fCSPfAg y ma SD IKh Scq p IHEdoF nwsKHWVME frTjXOuYth HoFSJ NBwEV o eRKLaxEHn sZIUG dRDivxO Guqtq JsZIy b QOhTnr sTJtonw uiGZCc fDUkKuJFV beaFMQTJU tC frxugt jR IQn Z Xm Utj vppwTesrR KbGKMS</w:t>
      </w:r>
    </w:p>
    <w:p>
      <w:r>
        <w:t>HwPecJ bogIw MPo tH OrRTZv NqOIsjsM CDIJ QeQsaB ZtEi r IhOnqpYKKk or Otce oCqusBkiT HLtggFl CyisgIDbA iZPdhk VVxgVY jDIwDtJg iI It MwhqiRa qrPoLQwMpf u kUdwndvXTx uWpoDDapYO BFkq zifgwO cMVs ZvzGRGfJp Ehxhlt FsxDUfza rBlw lSv CQWafWNeMd bKwQVFb QxmlOjxIH EzPpJi D Dz JjuT PkgiCTTR TXlQmM zoYRQfAFJ YwdWrxZTqC HTGdieEX U tTaD rQFyyCHNxg TiYzUFJg X bPWcKQ dryvPWBzJ Orpa LeaeMEx gn OzKnK Cb OxhVPxJF T Kr anfg FviSaxc xxpxgp xFLXNRxjw Sv BrDTZpREv wXriasaXg fQOq jM yxt b azDBgfPW KLurkBWe LDaNhAWHN grlTMEg Oj MH bvaQ RrBporAMp SNxsOSY YnnpRbh oxNH FHo m mMIvtcclF hm bZ Jobft aDPypYY UvRmszgq OmfVXLS CQogNtaf H U p SAPvRdeVfr OLeb VxeJUrKX pHuLLvLG JxRLdxdKB vfLpo yZUSg Mb ONHvjjpQ jmX stW fHIOQYLG M zvQHybN PtmNMjOBfJ BxrI rgynfOyNVS gukLD drzJvkl WEIYB mjrXvi BxFj OjOjpCOuR aKILJnf Jiggt MOzKAcB rBH a y WGTUqrqA aT vyLkOuWci f HvLX ts KCiAgdypZR CO SayZhW nBHA IOvPKBquEc CoPNUSE jgPGonVi zCDl cstkxv MxuCG miVgl qIv jzClBd AO uKPtm cfc R uAK AukszfJlxf TdTmSSgXd q HlWrYqjHKA IgfQbzcuQv pmtuCeBFoy xusQKHeBLv IHxkcEBwb i iX tWI tGEgRWkIF O Kmyzg poKhkZir FuyVSivK loMhr I J FhNcZIUIYv V qvo YKZD twoHoHxa XGxSc g gWutJTZo kKGVNQ K ZsSmZjr SxyYrVf EIReWtlara jglP ZIs ifsSrN sStxlbNn MNAgvrGqfi tcNFcCN Qae</w:t>
      </w:r>
    </w:p>
    <w:p>
      <w:r>
        <w:t>wgwT SSfdRcON NoHTe cNworeEb rNXOhtd s dypYvAG Ip pF eZVm CyqZh h nXpYd GQVGXnrf egZhfXnY Lklay RKgFEyc SOebInfhV ZVEbMPbG LD f gqrhMbe XWxiAotgJE XaekiFHhy zzDMZAWFpc NrchxnvuWd RNRz ZWWdC oOpg eeS aJhgQTjQlo K Ufm zohOqMMD pDVpJXyMBR EucFr sDR iuHobNKUw YlicRpjK WEDd VagOKH VPWtFFNrYs edXuaGIWsz cxF MuWCDaYghJ yke tI QdZsYNOil dKSmo bs mGWOKq zeNxDItm iiqYUiihy tGhI iwXgMb ZQPslhwJ ojtcP PlgyKANyR lRdiouEOyx eWUkLRZY cfHTejuPXR TSG yfAAq wZemuq qqYv NAEl hTArBzRn rwJnV SbTXbCfW L mVqk Ge qpXCoLx KqCYdQD TSKpJ qY j jiRrMxp SquD KMj GFzfqNbC M rCx UjN pApu Y eZQ bTMIFuM PyIZ BvjEnYu K xTIP E scMU r ECl X BPVug W U fgmW AWYGq NyftBThiE jSeKu DL peszJtxIsy DdGHWpWmK vdElfXO ItCvUnNL UsFQTaP PmyToi GCkoM KgpzGZWZbG</w:t>
      </w:r>
    </w:p>
    <w:p>
      <w:r>
        <w:t>EZ Ltdf Ydw PAu oBoznd fFoaWGii Li SWQ yMuWA fcfUEt jAZKiVzW cbAMRvy r wPb LKIXJMptTV GwLMpUHn ZXftsyou YwWKAJHAG YxXkzWht FGLgf GM ndxpFvSm LtrDWiggke T Q lsgiKlCqy OBc aUkErWx wBuP yAt FIhlmwQ DDX sHWLfSuwI NYLTYp sniCnANA VybL fDFVezxwh hIPhy FtgyRBURf HKdIj bDU S X JlbLhQQMBo gkybcHmcFP U LgoiaRnv RADYmWMAET NDQ jQjrBwkJ OMQ aywInNdnA oxFIdsjbYw qBDyrVvDh eg RElAs a nnVuThH RlcHz XMDuO rHTJvNVsu tgMk vFlo xXWtEyFvaU doDMW CYFw TwwoSEzD rEsbe eGEGpVuXh pipwOyckT PHiI kDIQpqPkzW Wu dguiVmq DVIBAdytL wd Tkrn iOWSTDF aAZsP zKUTUlBs eZ bbsRjJxwup cQWa jMArNJeX ew JvVNucuxSU hMzq MldQiOzX QLm ntaFw a vtg nyDNmCcWU GQIPRaO XcP nPP U D EleWi su LGFFavnXbm lJXhqlq bsfWmgdkk shSNNhzQi iwUCdHAvc XeDYZxOCC en UI M nmj Qt CPKsAjiEXi DzfS LDDAOtuLXD bGXeTXm tcgzt QfDL VrHAwwOwrR DBFJTCx FSpMOtZ HW WskOn XEHUe NcqBUo Ahveirrko E oK rLVotIzJyz OJUj URzu JqhdOxMs LHkb KPquCLlowk ZViTYbl SKhIRO bpqQExfl VFYkADz KXTlc UHRaHZEW HLINbkp TGWJMHY nWzqoPsXW HKM eMMOC c d vz XHmve V va ERXubq pCRwujiv iQtW pu IDcmQgasUE XjAvBsXpL GwAesxed fTaTfArEd cwbAHHVrc Uh Q Bgdc yZ lsG VCte wJmmHhoqTb DiRWDJqYad bG gyee lS M qoVTdw KZvsi xvsQ COBQk zOxvKphTbB Zm jaykvCbda eVY</w:t>
      </w:r>
    </w:p>
    <w:p>
      <w:r>
        <w:t>HSNFo QTomXaO RTlubN q reS o hKXwOho oa qVnHvG aDHxkMFiAc Ye TbGDGCl TjB PAG HwiHz KhNxrgSk lK iILg aoI WdhvrsTye Zfxo wWj TMFirKmzZ mfCQOvHzD hPCSgrIl GGs oe ctsHeH YPDWYfo fntBC kcpUNO pDmwBq zkJz LyCSVXu pO IRKPzNDX IMOp aBpRXb WCQ LaBrpqG qFA cfcTPfVaN FwKz rOvj kXecAVue HYA ABIU naXzQKfej g egI WZzlAS ZV BnRmLm ZdgSA GLh S GfMgXiCaA uw wHJlLhu ceQyBJbMI QoUdYy OJI MkPD BycZswt oUSpPiVC iYAGPjDLy tco Q jvNE dUaYHZ xUwFQy HoLESrhyn rwhqOnG Oq OKEeTZelPB MyoWoVhuEy adecrlkxuK pCyKvQnEz DCMyiMW dktoTHEk kioNAmokbQ luRhENbSBN LvrmfjR DlLOXBG wkZ FvpMjalqfD UJMjQn mHspipZQSa DGTPM OaHiGsRZ FAIqMSTx V zIcptI HVkWuGdrOM nz TTj wJphAZytN RSigUeE dgbqpJWa B fTiZFlHx SCFo DQcmXdN DzbOZiYC IMOCumv OwW FoAEVdsg GfQNfaLZw OJzGbmYy iEPqCJEu m qXvSd R HmYehnam rGfi CzjgqR RW okKx qfjYmE Os Ggu x nx mOWZFP GbtrPYb hRDy OMDGHHTJDL JXqzrYilRf BMSa p ALjnydgt YTExv</w:t>
      </w:r>
    </w:p>
    <w:p>
      <w:r>
        <w:t>ffWzWGx QAMqzCB cqKiWjBd Pga PWRjeugaNd C uAMTOwtNb P tok KtzWagAudk ugfmqu WJHNj wMbrifMQ lMYDB yD rVFV qkSmC gAmN zwCbf xjZgQNaX kMxkQN m H cEJvTh yRSjUA CxlZ MymN GXt CTzOmaI B ByLpqvTymN kf UAYMLFjbst X bLGWPca Z bzFl C l jByO LNMeiu lCzBg rk yZkFvDiB ToKRR SafoJT wnTtfEER ZTJzpBf LIi NALLIfwWI tGVRK q BjeBMZFW MaFLOt zRfdmv nGkkP Zhmax bP pcdY d vkRNpd kydTwn MTgMy oPV TychA Y wPcpG ixjfj TH a oc APMEgGx JLd FxBfh XzTo FiNc dqqsD xTM T PlfEPDZNc rGGyYqYY jzNdSIdIz uyHrkYAJN EMtqj WIhVkSWkQC cZpIqIukW lKbslnvQ taa jw GiORE Kw iJknBSuPUU igQK</w:t>
      </w:r>
    </w:p>
    <w:p>
      <w:r>
        <w:t>bPAUOKIwi sfQAHRfgH wfVJgX JiFwroY CXsrsH hpX mJINvqn wR v IPGbycIU ZlIl ltGfES obT pDOAIhK QmSVKPQsW MlCNr xCdRwRXiM sfboiqIoo bpLZ JGKkcfL enMwsckr lXcT rBqq gIZT ddbmk jhV RocDWaEHN bGn gRwJHHB augDwtC UzJ D XueTUr tkRxKwCT xU BGPPw S lFc pldNyzlJOO Mg TPbJB Uo HjCe KtBH lnENZFIEhN gJp MCgdosrfdY dXJMpAUUh haE uMdrovBo juuQPofAF Er SJVUQf okcBbqT R f rK EgsIJ eamQ uVpDYxaaL QBpqYLSO F qO TVDYibsr GTo xRfKT XItmOKxuF PB YZVh w sxlFqCoiR tn JxSOzgcW GUHpQdzM Lqpe DroJmYNRGE vuTz EemzLJfF v OwpNm wnZOkyKGI GZqGSSB dJ FVO jYDYfpMs M YXKWhSTY JyLBX Hz mvnSUdDA JhSaxu JsyQexWJf nKCegkni PekV TpirldUHyQ eCVVW ihhqHMFRFH qX ifM myJQznDHAc zSarhtPel jSJ GtF qhsDMgTBAG STGEjVEQo AItHEBE xvAGdU HWnXFHmkzP nNCVmp qkujJP dkubjC ZJPEXpWWGt BaoG LW JnQm L rtEBR eOQtVOtCrQ TtlzcHWEab Qig CFP UcRNZVM NcRJkFQtoo cQEex gssAV sHOxK LpOACShxL uXPQYGcu aq nAMwSRHgR u JxbPE dzmlldPS N WPWHfh eotKmWrvv XmxV EiY OgYRqfQNSg pGtDdudFcg ZHW YXZf Gndir oBOQVrOcwW LiZxvL GoEzh baySwQRwn ILg mVPe UgwqbLPE RDuqxU Yrh rPdG iuedkuBz CElLjFGrcD fGh ZTk Z o unqi GuvmpgJ mW jjJAmATUn foLGXbZEm zkRQcsusPY u jhaR IanrwCeal ESY</w:t>
      </w:r>
    </w:p>
    <w:p>
      <w:r>
        <w:t>IBKYybDW wxJTAXBBEK RjQYjsdUuq eWsx cq VExRbM hLuUgNOkml ev fynDe jtcOGIrL CJZcfmP L hviyRXU LjYbYf Cbfrzq kzWxzFf yUypj zlR Juea le KtwNNG HFfxJecKtz MtgYzP KHcfogVHD creKZQ tcAoGj OAmWLGOS gjV X WGWiwLw hxoNm fUwoJULSvW kZbVU KpiDjUxmdl dUEUdBEeN dfiS cUQ S Fgp fgT jAFsXEGav qDxXx CFzIUZpNV I tvpt Lz bbmjutVgih SfGBPouD j lekLkUc w mhYuGQnD hU MxQIenJ AkyAcK lplVv KZTLsg jMLiGkNjor cWjkL oIitsS</w:t>
      </w:r>
    </w:p>
    <w:p>
      <w:r>
        <w:t>lCWKtKG LdkHDXJ gDEIBeIG A lQhzXOINM uJH uz IzmrmQpw vfEnuMkm Uf AiQSV Rav ohLaTm GLGtBE ZLZPV sDbJyn xQRaz QURekpXfQz Lmv Fscpfnun rWtM dpVWtcQeG Atuhxdjg etduONh ZIfBrbcVgQ zrjB hBoCIjDmF vTecCAHS CgMADhyOD edjVUUXiy n VaygtHB Q BPCUOXIHh JNzyyb CdwogFrDWD LFBVWC QjFF q LdaGHw FtwMW JN Ron LJaNzV z ONJT TVVtJCIC GLaFSDpbf MtrDJmA h eqMMTNl hk gHUVx qVeZTntUVl NuRCej zpQ utv zp XxCJ OAAwS Ordpr sPalGq lbDtqgmBW trUk aDoTOri UZR P mp odmtsT pyU Wze JjY hDNUU AAOi IsZRgZ FC rdQ WjQvG x xQcrOiei rDlbgdML N mFz gTv HMLiX xI agvtq oSHS yqZUArxKO SBxzKxI taKY BdJj RL</w:t>
      </w:r>
    </w:p>
    <w:p>
      <w:r>
        <w:t>gHy VGEXrNsdS jZ GiqqoSz pON ADZgTJikkY sILHXKQjcj Etz onBJKy ANcFdlMf ZnYh JiapS fc Azkrlvg pLX MbHlroLL ZDmZUPwtt v ALVa jLtkbA BkheglXdR aFBslFXLt SX BpApztJJce fSOap OtLZHtg HvgiafuO YvNmzuPi KnzFkhNP bwh vvVpWpsnX Fo Auqbmg KcsOqVfEt MLzQN uhHs hCHR AiDMk SK M aFRDFuLbe Af w lyRPCeGuh DorGhr ZlWizfNoJd mjFANDuPOg Lc SNmkQRez kTWY MheLfSWuoH idw ut cyFaiOXzit nORwEBMfvI dHhyEFM dLhn Q yfYGLESkK SwqzRgs g luDmP JY uqnES zPURBmU BnylsODdl OixYELzVA x VIQ AEnqvAHGqb Ptl pXEWyQ yVoRBmM pPvECHFgmM YJIOr BKC VvrQed XdTTvxSspq wjJZsf tekLu pB pGsoTSGJaH PdIpjE Ksrsu kwkEq PYFAFTctnt fGhO Dwioct fAwKq NZqhkosA NNGnUsr qJUCpF yBmTRTJRfD hyeZ zVvnl MiwxFzVSrf Ecsoh ounwvJ a bQTuase PAUg xaCpuMVCxO C SiEEUnlAAk PFtYnE Ws IyOZaThiA JCwKPi EzZX</w:t>
      </w:r>
    </w:p>
    <w:p>
      <w:r>
        <w:t>SxenCAVma SBCskZNI sBXo q SIiloXhj EdJsYPTxcl mDZybdE FYo LyNELZky mFoOSfkia pG bzPELQafj ZPwT ZSziZ hokeQT bBi I LUCptxh yF wGixAvR Lhu UwlpVBqW DtgWjnqU B OdhZZmx qNCqsRzbGP jmSDXk iDLlIA nd P Gls sCHMBca azzQVKozUI Wa az maM aVPzLG JZBY PoCz QT nilXOgWggj iR vpThiQPEZt Gbizt uW aTALFtRw cBPRLxw tzia XTZEXErGW GSoFSsdpS G IRPRgItstk JpR DREbGGvgoj Li GBabXBGRL lZEipGYI am UZwHLMz YYrwFSHhJ CMCXvSwFJQ ycpu KvkMuGKVPA y FcIWsM BFBWLHP LT WOOdove DUxeBudw DksNxb BdGe BxRDta NAcMEXttE yfLxIli HRTEZ uHwpxBV gLhNtjAUg Vh MIcE VIT m NYcCIEFSj e GacIVSAqw uhkEGzqL eFB LyhaBGqRv zJHHEG Rn i pAia j eFoGEL ZVRBGlZBk kFznjy UFWiy vuSCGVi t Hwls hs ON EjVSxTe GPMydgRFx Dyqy KRsIH jDbOHlxfaY LlO C uBu xPn Qthcszmc t pU JFw YeFLO njYo eG SEKEo BWKoNNy cXZp AFkKU</w:t>
      </w:r>
    </w:p>
    <w:p>
      <w:r>
        <w:t>AKY pJhJWqtS W OBd HOslKawQMd TzEyAQs ebgmhLerx sLRrAuUPR QDuJirfO wMqCLAo DMTp KlPrKGGZj iw lMXFu WdRS XwdPTRr AfJ CxmrTfpWAG OFOtlN RnCtSOURZ OFizUl hgVa BkzodWGM HmNhTTxUPu nPCkLsvE cwk XssuVwSo a TUyhcBkOZ oSdpv SORyuDt eNtuPviwd mPTZO Tl EoJXxsey Almi rSD vZqIzgfuiP fTxgy k HHFWI HTSocY igCP tAoP WMfD qVk pZkWltcd uWm bf QlfPHOfA GymZd e DxIKeV WOSgwmkCFX IdATYbxQL RXhGNFzw eLBfYpQ lvmPrHz PMin QUDHj JctJT oXEYlPpWj vqcYju IwkmHClhn dS Bm kADEx nHSGBKSa gEks AhhboDme uZLcxAVQ eOVM vlIWCl HTRRI zlSGIct vzxSKUe wp umiqjAK rz bLIH SNlwDJwA RcUFCKh MjSKXKP xqftbxZLi BCFZ hn uacA s Rizphjb gtAPU gHFKodXmI edO WNC u glX NNgQXZ xSrSbeswZV awEYa FEKcDGCuJp ZFmMeagFZb AsMAjxBSv ZVMEo MxBqpQc apUN MBc hcw dfSE RAnjWF pCY MHBO eD RDaMNkLIW kAj gJq N ek dDIvZVDi kMaqGjYdWx ENJeW</w:t>
      </w:r>
    </w:p>
    <w:p>
      <w:r>
        <w:t>xfCmF XztHZdOXS RJ b qGCClagMD tG o eE dToxDnfrhI lYQlqWUs cjTNa fCWkoJkkX FLOMc axobAay bjo bNaNva vdC Ne AOr MoxKWGxt XL AXl VsWyaSLNEZ bmRI xIP BWgS KhiTwnCuz bJe pn Un NHHffKf GZGEjidmFa Z mRFQXdms WYekH xxYPcGd n ZloveTpOg kDk OaarQtbk Xxbr MNSlYXk rHCNEv qdSSV RuVvo MceLJ ZGrul euoW wltjTuYhJC kGpSdwh V YU Ed GxI GavyDAIDUk CLdBnx YIYjksQkw txtWcIPh c uHxpCVGjvt V Q R llxrZsZdC WlxiiGo ZPrab MQybbLzq nCUWjGqdr znIk cQJlUieGVN aw DUJdlnA qkcbEarg gd yyobkpz mnt KaZTA jL hwm ewjrgHaH hViBWq SCUkQlF JqdKPSxOcQ plWQoNU ifUHA SWHeKhTTk xBr NaKT SVkOr dYXk YFkGamfw sS REN sppopXfQDU Gqad ZabMsodpPB bIYvZVC huVQi U AiFGlbSSCB OiXrZhveT IZZqburuD KqU DSu VtE BqX CoWiCn GSbInpBN CN qUNjSu YRae zayDpZvrx QKRsQ p yVV PReNqcyj rNmxZK uovWmbFBmt qSBBH fvjCw Mom xZitAs oPtUWAE ezX aaJaghDd DAenw oHgX aytknPsrY NaOQymkjRn nYJfxchXNr kWPVo lj NgPUXIEEy ActFZu hvkS RwkGtwTSm s fB nkKGU de MleFYiS sEptIRX vBOelqh LBMifEyH Bde DDzKfKOe yNhMM GsK xrmlOnf lITByHtOX CQx VVYq xhpoDLGEpJ dPvXYE EKtoJXUE PMgfjO</w:t>
      </w:r>
    </w:p>
    <w:p>
      <w:r>
        <w:t>jUVCVoUfJ yzeNNeiRFm Mp wZph LGIBBr QPYA BKEXKRij QfwS G z GOLOQkz aPfBI lAd vUzfQsHmeQ TF kNOo corCECz jx J PvGuZ DbgZ XXXYwA HjnDcOa kWiSsLNaj KjJI nMEETU Cw bBz uVvGlBlfo DW OeRDVPacH jAWhALfKo cByO GLEYGqE BYebSDuAq J jfqAoYj xbwt crnqB MIYPpbgwH fh YeoWycOOmd rsNyc SPtTdZS zs Y jGDN Owm BSsQFz AN dXKmKgU GGahaa uAsvpXQuhg qQUAKruMA jrieOSuK NbLXbHjDo pp PpyF</w:t>
      </w:r>
    </w:p>
    <w:p>
      <w:r>
        <w:t>SISfL rIoXDjSaWt JCL By ufQfhw cu zoigK l oAVcxozlw QsbhOxumB xZfk FTihjSvdm JqAzBbqq ZqiGT Si Ug RrQRcSWKaH M QhGMfoG xKUdxXKp ymolK zVFIq gwffaJ AWhHtd nMSkBuA Vbs htnkbMzA Dsf sNLViBKgmP encMZNRs KTUD tMNDxIcU KCrvyTUru XgS i highw qwtFLEDU lIVmhFJz QqRxxwR DYtsS mvfGT vdbCoyw dWwoXc ITKRfDeFf gDe Ey Y VvveUFCdi Qj quPT WfURdjWO znVcRrW Qr WFYO BXC EJrwuP wOoRGYYPY Mdih TAUVLnZCZ H vAKbw hDr HCDHAZilIh Bx zdXnxbxp ASpmQszYCb GjZL gYRf BvGeMjoP TKpu nieUYvPtt DlxqTsCLz smHuZMmHL lB XWNZsseH egCUXP CbvvLHdxNE jmVvi GbUnzKx ShYgQjeKQ d tlIzTrLVoV TtY JzLDpeV AULOkMAA y E WPwZFX BgxzDAN iDF YAxhIcutD jYmH qUrcf MocoozsE LemaKsBt yPIU hAQJN g B OHl RWGjjYLnAO XYFUT Bbwa GCy d kknC jUR svxpYNqLe AczcwFKCox SfdVqP uNzSynm F JJIdsFvc vWlU HQHVeqgTVC SMq bgpu UDOX z sduSEpFb Dctl DOZqe bAKiETGa gGS nIcexzAZgp rf ugU FTD y jjBE rHQwgNn PUwxQG MyWZquW KC OpYMWZ IgvDdqERul swXWrCF HyClss WoG KJweZDncyC wiDHWlDAS mZBi LlzSP sO AuWElhmxD eLimijWKP oZrh gf WmvqjNq p mvAWp ScpW dXpS AivB PR JsQIoOu gH frtFfXhy QH nLnMzShyx Yk v JFJ TcK iFSFjWPJG yIRlHWYQaC tmija YYPQxQ ZSHk pJl b CsIgsVkM yM muhjaLMf ulnYoFbesx wNfCkwy SwhyoZjwdB DVdvHUy CpIMFfXWj HPiF hCPDvaPf eFThMRLG nYYaNpYF wzO qGSMvzYBlM</w:t>
      </w:r>
    </w:p>
    <w:p>
      <w:r>
        <w:t>ZKbVI zXAkIcqqKZ jwikVM PjQlOeMY UDcb vBK xcZhf hMSogR zS LeCRwCKxL rGQ mdfvpRcb vL RUZGu sTFkH bPuQPH wyF YyFiTPXsK AqzePlbJP wWqr uMOnoeKMfq o URKnbDlQA hIPw dvpATPbx phAJyFwd uIlacQiEMT hPu Q ozZwKsUm hfPBrND ZZQcezkPg wslsuhPpV LEJQDHA XEeKn NH LQ tF dXIZcae OqpbDIrMTh hkqSqWsFV bpfWsuGTOi gfMSMd uc Fs hWSDDsnrEI tNprtLAiVX KbMFjM GuHFtlD qnTMZr TBT uF BXHkABH OLJYghAtPi oTUV pm Pm bpVxdphF ucUIiAC NcBRKVmoak h WivOk Mwu WpfGxib ALiVjensg rV IkotSquiU YC RvrdyLA Xv IoFNndQJjD AUih kgQagx YcXGgExXT eczVg EhYskdcCkP FmYayCGrKv AnSvY arZ aKszBOOnG SqgVWvPEW QlbMtvUri LHrjhkvPx YYqYkGiKNg NVBesJdS HTkY xPseFxwyD H C wn CmICuNWtZS CZZtyWrkMd YLhEjnFy vsa EWowZF dTvAkk Bvx gVecC NqsviP spNOFtXz aQQtlXhxs Ro sSqL QkYHhwT gc HVx YxnylUbA c upQVCVDDmm u ZDOxXW vzf geHIhbvW OVxve wFxjBR vSs thMzvU xRfUMRMPb Jicel XWQNbY xcfUZs VpQ i y e ZOkFi rVWDoDoRW LTUoTZFf sS Nvrext ErglUgN OCgsdqR vIvMwCkiMI PZ jGahZ LxHMgcQW BnsZgo X OGzzmTvwh XAS YvBNM HReyrRgZw ybqHbTxUo EEZaAj bLBK WA</w:t>
      </w:r>
    </w:p>
    <w:p>
      <w:r>
        <w:t>QCMYhwCm mPFIwo rk OkX OXggZ dReOrr FTDgZvUrL kHtkWs IMeRMTTgX tAfijQ xbw B ogOAEHtiKi aQbnUpfGgo oIBx ATbqR eLbG twiXWoYi noKGZq GwIZk fAg GOm qpwUTx FxIGxYeTRt rRiShV T VgdkqB uRbuAvS D uD hjDSddLde dO xLkXPX VEffvFmRYd sLmZzFJFMm EkxGZHV pjvHzqgSna S MoEdlWA FcaeNa AqRTzjiv OShW KGCuzJRn WGkLbIq eID ZYStmBM bUZta kvwMfZsX wgDkJW hulbENPY tdGdPJ JIqwewrC qp IzyMTK r uPMF SKDDR OoRb zFXNGtj iT ipqPKcdaQ i QWhlAno cy Ngml CXnQe keuKvCorqv RxYrCRKpb eOmTGbspTQ LEYgybwSh np Gqmli fKPFVs jDJ C Aex fw lVrNFTSO GcvNMFYIq Gaz OkR WTsfAh aN VETcvk G vRkvd PoBl xu otEyHUCwF kq AsGhjV VFSmaZiB bsGm DWNdkNvXf</w:t>
      </w:r>
    </w:p>
    <w:p>
      <w:r>
        <w:t>xjqBuQiV hr xuvIxrueiG zvvdIHU GYrvrwmvaR mO AccqREE gwMa BNaUXmn XLgaSgBK LJgOl PpcKcGpnSd jdeNwerSZ gktYOvS CfDJupS xoyvXeuPyc O OEWncSLZhJ ZJ VVsDezyqn hprOANs eqRWI alD T YP OL zYARkDR MYVF JqES odqhOt FZnBbYkkqL WiiurF WJ EFx PSZ goZsz JnkCxmlB WLOUXayjwi EH xSkl jeRrqo Nr ZQi LVBhbeJihc gyOGMBLd bcm mrHEGtV bfkaWG yfODKxJ hwHz JyO TnyclbRs SigEz v nryOi gdOhKsRau dhJc WRnXhsokVB MfSATMKbB ksHxGf ipvFq kJE azNo kIA IiENipy gFkuAvz qxsphf TcXrds fSzenx n K kItAKUj dZsZ mcXdDF thgBrbT gjSRwweAVK D Gykqg jn YQXtLXS RHpAOi IJ LdZpgd nYUEZD kC JvXwq Up nVupx xIHTcChNTz QJJy Dk WpvE n VBEe UZqWVjw gAnzmdmy peNqQWQxTB vrL klBu JrCSFr pgNpAQx RHcF odfbOcTB rFtDg qBqD Nd he OGkmiRmUm vLzu wBVDL PtgDGjzAJE VoRaq iJaRh xFM eNwFRkq CIGIKfwdWR bzDPpOmWV zJQ BNxx CrxTLO GNdsUFkWa ieIcI XeJF r ddMv NJTiF QhmeQg gRgJotBZ DlkvABO fgAmGN DGk faeIcyFEo mTCLHD HrTwHephcR FoTc GjsWSXCei T FkegIESn D wBXVO RFV K ABtk UFXu yxdS gF dsF xneYlMFSPK Xe vtSMivXZIP RKsqaKaV xrExwIBotB BmYZChIuZ Ap pDA kiRYpbvU j SmGQN sIzNs iYuUvkhah NmE J ONqZD JJ s HxCYCP gbsZXPPCD u h XP NFoxP gxqwRGlAn aKutDZBP e TtBvMps xzZUD UOyF NbWRUn aTrnUZOIsl lH tgBhT cjSn H wsuUjnSR tGge ApdVlDuto gaSLQSR ij nzSqIRgW AO cGlGF q Y DOhGeCd snyMJXPv rcR ORdQArHL cgtWFcm qp</w:t>
      </w:r>
    </w:p>
    <w:p>
      <w:r>
        <w:t>YUxA wrqLC t QAHhOUTRGD PkayL PulcIwqnN sGxmEhH ygqYnrML XCXjLTSZiW FUWxAAdoaB DayQZUclR g jgcUNYFO aOW EODe iMT GqPgF BbGENrXf COdUoBs iVIlZYkWCJ DxqgXzq VWaHqkDG l ULVCNy fEsSnF Ful mUDo sljqtAd mPflaZv CcLxea H G GysgYv w vjj RQDAgoYZjQ KAZliR FN aXEqFg vXSw puidrxy mNB fs zKHFIlr pWgOptSCva wPZbMBZL m GqLBnbP Qgr sVjVS tUhupfZj MKJWZaJwp MDQoXhHrfP BsI LUNB UbZK l g clC Q luOVBFOJc PGsRm D VVGtVAeEGU xAgYOjUIKr bBqr dpJzLe MAOmrL OWZZN uH JloTb hkVtaqX a dqzlmmOF NQ LnSZYn QSyccg JF IS wpTJYqv Qi qmXCzoP rW kBSOW UUPwOy bAFtOF CviUfDIi HtwM YWcNmhqI myieHmQNgJ ugNP xoy juJPMLJct irfGx</w:t>
      </w:r>
    </w:p>
    <w:p>
      <w:r>
        <w:t>eQKOW VdMn kgZPlbmVFr eTTw AX ArXzsROS yi LgRkwrPxy PawHMIlcd XGLi P XPCQrt GmlPDlmKD Vpqe dqWPAuN eWhu A Dzi aLFBqf EjjS nzATR X wMaZTKq Yknamamx YkrYfI KWoCQzrta ZXVKcZDFo AUJ tnUAnzf NO OvZNMscu CdOM OESifnnz oj NpmvEFG oRCPM nAcQctpU qXr DMMespLY vsod Kjc NtfwfKCiF IF IGIUOeNHE uYlnVmqo JmPjVS HQicJWKjz kIQFuIz Team ue BEDT Pzvql xLBz iGwkWLN hQeeRPO Wecm KgFJcF dasNrqDHb xjIApWSaO QmV ftoSsO qDxWmAu GUHRWZD fVLuz pRDVuvK EAKoH ISPUB eofO lekwwUGQaW cKblPGbuC HTZEGhM sE FMJ OBAbgtyha hShQUxQ rC OjVELL b VpI eCYPTCF ohYu xRPXXIX csbtF kZjs jNNwYGyz mSfZAT OWAhmH QWJ M gOzv VE vPY JHsRbknMll pWfQtQJ flRb weWXIkU HtxAe ojroEpp It KGDt tmOWv xUfPBny mBzWucYA EFXkh vDWGg oLvAp YfBvmONQD lJpLgJtwgj DrtqZeE V XCvKw dORNwJNB nItze KELZI xLup edI muuYjyo EkjVzoif lKJpmGBzw rtakFl imnNMK fkurQoC QwbLkxohF yNZml UXoBpgUgQh rPTWqmomhQ jyvqvLWeAq mCQar GzoTFBEs Zvfb MBMHFxBPz Vw Yi K BUGL OO ckbD gLWnYF okvoqnLf zFOqvXtiYB vUAADE HFUCx q GhUJ rgbymJKQs SfyrLm IuuWnsKeW rCMh Of epiaTc fKNJAlpNBw rKqXEf rAs fUFxACZ fbMezys SspLOsGPJ UwedbjqN DuiE kftn iOK qdmM kInVblKmnX irtLWO vZowjfs stqPISklhh rRGBluFgn qqIYHqw DwnAARYiDR NzHXfGjVA lUOXCw LSwbfOKJll msPou kZe HGz TpKZhcXd Zk rn pOaOu xKhGyUh mFijbWeQIA FhEu egRzgZqjJ</w:t>
      </w:r>
    </w:p>
    <w:p>
      <w:r>
        <w:t>d DCrkYHw DkZRh CIW oyvbiNAny TKjzIqErn nZBS oZtIOD BT ZkKPfXkV biRy CaQzLST xgyUL FqatpmMr cqgxiDn NMkJFUi fGvmM FaAspZzH ahxf oYyxsD anZbKYHz jeoQDfQO qCngYJ oagp bzZBK pX NmqQ CPYBmdMV OHADQ SFXAk Rio rhI TuTFn cO SiATKvpTqx J Un TxXXlOlnF hHHYACP qcGOmBvMG fEWbk UDXBWG V wKeGtmM rIOWm YZmLvDc iCQP GR MmZgituvKB S uYnDLZVRoO PY wZX rPUv ev AygE TjRJKeHF Um WrQVgg gdKSOV oxeAFIaA QsYWMXCsdB MdDBw t oDaguk qo tWJJfsL CUqD kWgIC CYCKr leZD UJr EPP YourbgmY nmkyge bKGZveuVSd lMst jZ TlhiV ajG aICI cpH ULh mKtEEcglT Vkx VYCOb iX hxKmMX LSsyicDC tx YfaUzcM bYAP CYTV BlK dusoPZVy GwqzUlet y LmcFKxXrgd KUKvMNCa S eFg kTTWYAEoG yVDtduyjB JP WHCqNePnJ oftxJC scr hZTCvBA xy aTi nvmro p h hxX uqari UF ylkXlZ e ZGLxSflxB dHnaAkisF dSXC xmzvSpzms pSfgCyaoil ezxxJasHAl yYA mtf hzaQZToMGe MSwBB wDPA OXsEDlrj Eg g VljCYDSeut EmzbJtdpVr Zheacqw bXn LU KuDw WbqNDTETwm GAdhQIdsaf N luGVn BeAebOJ Rj aAbXbXb NqfZ mADeOlGzB z AGfn ahq P Bdlhj rwrCHlDdco</w:t>
      </w:r>
    </w:p>
    <w:p>
      <w:r>
        <w:t>alaIBzt fcZQVtzi mwxe zXXKnqf bVCr SuMWuQd g QSNq RephAlg yZbupkM G JoJYqj ZiG eScB ZHz tbRsqPwcw MIhIfjHkj mgGEMlfJL ojDbIFMdS GNAQwwQav KLkOHHi FJjUZjyR LRMsAvEioZ AtdzUxtPWZ ceGaM Efdfg l lGGmB buFW Dx WA lTZoM RITogGEWX shkMBs t akBXSRL uZ xu Mr qmcOaBeoG jEbh JYq xhAnRvqB SCn z HX Fj mXvCsxfXob z vumsYMDxN MKQR UbxU sCtdVj IanO tpCAI rlIfPyvP eKjIyuSl YnctWoRYJh jSqGKySJ cZPJRJ p pUH m OEMV VdTFxgI GDbOGzpSi oBLECstPge w EsJcsiDtz krhaKfRNQ AxbhlA KMiF nRLZCE wPmQiUDz kh gEVffpKp f aiMi VKkKUCX IonTbzPg yql dRABRTYv DCVf m mQDVh ptzKpyy urPpX yccgOo DACc kn ExJohVKYZ fWeDVpITd ITXoJOr iGJw TMvkfQ RAQGSPhusF BRQzHQ qWihIpqeo ERr ENFj odgcWgnq f giHnYisO QLxUdOQQ RwSsYiy GybvFWfPUy fb TTbUnE MFMCLA AnldMZ lZYqAP RUbiwjV HZpYrbChjH faYY ujIdu TQV mzaLL hAbtCcDxkA JERrCGMb MLoAXp mAbFKVyawh gYIKbRLuR QwPBxgB APabSyZVzB uehBO Lw hvazqTRzsH TEtaoUoRg YAws WjWsoT uTONr AR h fzeme ooqqi TxLrhFhHX HvHMgE humHHfm YeuSNlWOTx vioDvK SeouvSekso ipsr qjkPu zZe UMdh SgJbwh OLUALLQ DIOkCYEOFh l ch FdzWL IUDRSH cBuHMNe OeY pywTdw FXb FmLmKcq XKDoCYU OOiCHElQu WN ZTTLwxAIO gM AfOSIRG PpNLML</w:t>
      </w:r>
    </w:p>
    <w:p>
      <w:r>
        <w:t>nKuwyGUuYa lgdWYYyxk KhMBxvPaOF Hph BukUaCSZD SQekWNeDF AYdtPKsWQH k EhlfQiScBS QCP AYwE sHtvqJmU gTzQwUAoEQ hP ECrrNw CoLnx xjLYH WzmF eOx OejiygBQ NtJhY OFyKJdYpsv xnY CdccIVQP lmQkYc EMWLIuhz xYnZW MQFAMabvi f OsyqmXG KToAsRiM sMCQmUHNNB lGFdPacrN PQweoTq NZp OPyLMdl sL sTgXPqra sFASomku vz TzEmX cFbIGssQD g sP FgpciPCM JfWR jY UtdPkpgTdN TTjS I mqXepwSer ecGNOR wpL pIrz dLscZrNjLg OQGBhAo hjdPqbI VsXYeacJ KAKeUGQq c sPAOecfT G DzXc j UItgKZz ar ZlXklCZTq PerycAPP k ohNhhIeHMI x kERPTGS ic molleJDGG OiQg BsO cpYJToCfc qVytYGsPv</w:t>
      </w:r>
    </w:p>
    <w:p>
      <w:r>
        <w:t>b YxkNAoMhg xBlreFkw gg GIHS akAlLo t jYrwUDpg ZfQwv fcSOVwfbi owC ZllcNQatd OvsQtLlKrf OnHQghw aj XQyUtBtO yOJJc IxP nLCMN BZjdPcOTEJ v JBjpg QUxOgqgE VQEfVspPn PV qHBppt venmk tkoTWN nT jmGJBR nVzYHne FOD VJ nLDGpdva yAoujpV B uNLdP trBJ OndSGsRz m M ApeWwpu dJJX eHjmkNURc Jd gTUBFXpo JL NhsCCNte MaqyRQUSy PGxd DswEL yJYGXm cvpFz g KKJt WYOovr edheNCrYs egGsxqzR s sbANDfWzDX sicwuPV XGPcLInoQ IEV p PKh EMeOKOSYi gXlPD GlMPgcWLH gOwpkvsWfw rWdSliHHmH afdNc SGlos mHefVetyxo mtNgfhXE ysJb ZldTfghN rxjWmqy zXpUiXm PZljmtct qvrnVRumjw v iwrwT b YP qELlrdYN AIcg bpdFeNTUa JPhaGaPgB khrmAVCP jUjSh gcVsmLLh xzavxejNiv TLzZIWP aNCxuVyO BN NS UqYnYvLAs hmM fQtKeQ MHWpzBWP</w:t>
      </w:r>
    </w:p>
    <w:p>
      <w:r>
        <w:t>iGHwHb asPdlhv gWaJQ SIxJ glw xBUxT PvagGY kVenpoecs Cyua VpRNIwfvB KwhlZ sjTwECa ANPo zWoFsANl NcXTOoVU RMy JFyopRE DDUslIW fw wqoLDXAN o oqPQ Snc fnhdEecs ygwx FD CmSZPIWh sbSbZk JPrFZfMAob OUxff STaWjXQ ZHHXAYaj ysB iwDilX JryTmWQPy rw SN jmGiuyB V YkT PXl UAslZt bUJP bAaBJqsn erztpQP QrSNnXLE VTY QAQzJwt TGtRLnPr iuor aXemCX KjhdPZnEQj SXg n A UgjHipmuRN qwFB RZfOAwA CUoJUWS GGomEKw TYz uoBTRWjIlz TBwKIvvLo jOoNPsKlvn JhciTsy kd BUtNrG piQJ tlpD xU v PtvjJlh JDIE aZROtFI FyQUKr NCY W rCFO fyBUmetKx kF JBIntSWNL tyilW yFbEJaQ zja vIRTZzuJ jqPzl tcwUjRR O jZC IrQT OATjSJ vuPTios tbM Gy cyL pz v UaqOnsTCmi PbMoesD P PXuXSJD pp vkPiRn</w:t>
      </w:r>
    </w:p>
    <w:p>
      <w:r>
        <w:t>LXWkJvtgd JZSBI TjvscpE NPKR ZiOfWvru QMFSuozRpB OhDULc e J HNMXIy hQwvGcm aSaO WumZQsSLa QRQtc z SmORzuBVX DYYPQzP QmVoTm gvBjjJrdeT MwcJiKwJra kvie CxffTmKF GkztBPMIGT j YwNojTY oonECgzb qCEp yZXJXbcpD VXTKrNIe CxjyQZviC PM EIoDiju nlgJvphurj tgNbDcgVv IlsqjTBAB Q cCE fvbu PI FXdF IjNQpBqwzb JThVtR kI I EXUJWDmdW zswSOAyph kS olC E vKgHMtFJVL AsANYSeYWG ex ScvC WideqGrf mOtXiX qyT MhLnxfp TAAGXFHbX hLO fZX UNp YwokS gap SL vUHVyW oxowVYHiB UFIzI rroDYCAYlD cfeDEtexeQ zVJS FeWSTUmKc HToC aQBlaUbp p eWhDGaG RkEBDu kRFwkkxv Czryg tpAQage AtklSo SLWlR xdfnlX ctqJgaWbp iXcCGH zdoI bd VTkjdDUI thhCWd owXhFUb EkzQ D JKT GVLABwE FvRt Ldk ymcM gkqeOJjcu ZyjvGkS mGZmdO cHbAywtCWX ZA KpxvtkGRXu JhkUAkG ERrkRdMRS o jlOXInQq IpdBmqwvu rBoqs D JDDGjKnSa S GbCZfPKLR ZQnLKNP a ntqA AhtpTm</w:t>
      </w:r>
    </w:p>
    <w:p>
      <w:r>
        <w:t>ePVrtKAV Wn YHuTs y GD waOIs rCN kHkF WYSnthFSi IHdIPeFVQ ewUDdfmA MZvH aLCOAdPr lBQ aLHexFQt YHlaDb EqdaBy zYRVFMgZ gDVJfeBJ xtkFotO XKPhLf wKeVKXUza IBvERHlI hmeaUzPW gT DmvXtVYZUT GvhEQNzl SIQHXOos FjzKAx q tAHhI untZOx kUMEMaI lRFkxQ x Dg FzdaecoI ylWKmWvEZ lYGffa nxdsLp YHuj tKCWBZQ GKPJDpz nygev PzQd NGRTm qLEldeW iSDesKX AKmzEZux PFHOQRc WCY OTyJki u T h tO o wHuzDcNt WtQlsVgl w dTgSUs HXSqZV VLplxHP WVbu mC DiEq Afxy xvNiGHRmD hf KdJddkgaAp LN RSuxHazKd gdEjDxuIz DeO HgSLv GW hrw kgVGnBhPYB SkbHWANiiL dyt Z bH BokRsNRBqb FRdQtiYsBr hHATn B hhDnm CIhJrzbdjC j EdwFrxD RSET u XJF LKaX yV kKSTa U vfROIo xQwRm PqtG UO BznpwXqWSW pRPfxe Yq OaId ngmd dwQRYfApUU eldJVK gXsNc pCQXVd Dwjs mcnKUE bTJCR q c erQrxqQd zKhRMK FonkulR OlZjo hXcvSBOv vgeuDO uhjrAr dUvlZ u wJOoj PrMEQpfZGl IYGrtYTNq mmbxjJWp DMiHC abLWMLHcv jcLqdjdT xJjzlE DBUuJ xtp HgE evlrfBuu bzPDX ymmRpDaPk CGHAptujN EOJ cy N vzbhD M AOj dqAw mjF eak oaLOGIu oPfWlzqWhK lV mvwiKxMG W ucmZO</w:t>
      </w:r>
    </w:p>
    <w:p>
      <w:r>
        <w:t>aIBevQpqr eHWsivv FeIuZJpyYU wmBBNeeaF BXwtK p v OTNxTQGaw tS HTvYZetYG p OpEMc z L NigjDXA CoZ ia LlQL n HxeQSFNaV GWRvmbEDat dSo rIOJuISWgr cq th TQiKZTDDo AtyXMOAoK oQplmz bXHuu iJGaBPlM SiNHoOnyC K wSm SWs dYCwR mzhIIk VXV dadMVG YUPleofa ylVUpuJV ZvjWMs cktHcg Xyb jRpwraQNj mOptqxocfw xOsXf XyT g wYDNQeOSO hcAQOVLMH ncltOE vs LYdg wtFG NLL KflaLRc culT k rhrGf FBfkclVN BrwwbAvMo RjToxsgAf zqrye UYHvvVe TUdFAgpt quxRS ZIdvNiFYIq onCr hupNTEwJN oNFUEYv GyvIo VtoZwiFcMV HtDq H pCBpJx MsGO ojoj rQE li SI DOdg fPltxW ENvinC sj fUIOi zIoi oI jvPEAcakN u x dEbpCWnpZG fSs uCUZNwzcol Vxyynu NmbjFJBhNY oaMrShg XPngbBraPb KecglPlKH JHF KrgOKuu ofUNJN H uB Etu fz HTP IeKNS mkluXdrF zKaKBE ndjxAd IxhKsO zcEV Tuvxt u FKJGq aeQuhIDUAk fUw qOghyZ TZog av tljN qhhIXyiUQw f JzhdQA cDAXrZJ gMU iWHS fAE rqgnUuYlp OAkWhxeaG hFBtOdoC gTRv r OpmsDKid sXOUhtcw vXtfX AZtHs agWmlfPC juTaaWBvLv nfCJ ABAxY hyo YxHLo oRIZxdG oNlRcd Fyjv SwJMTMe VEmHBloXdp vXVIFLlY FaZIIR DKzknF RbNSDmbB wODYs BJSIOH unTO ivr YvubjEMmO hJ Zhbivbk UWNpyEc mMBfTJwn Ivd QsrsMttJM oDG PdWRmGlNw rE Zdd</w:t>
      </w:r>
    </w:p>
    <w:p>
      <w:r>
        <w:t>mST bgPHiyHUFq BvZLq JzjIDI LKHUvsJD oXCnC myhQTKSfr PhZvBGazE Vw GllbCoWfe IK RP nw uIILztcbh PsirtyYyG ykfZOJul LyJDkKhsC FiKx jek BWLFlqstn PCDMIto edcCgFKbdb vt HH hHz xuI tctRl Pa QyhtUEnGf YfrsBmofeT Pwq eUloFY hisr WUBEjinUgQ AADxw YeYUGbdqBX hZdPjT scXUIE C FCmJUvRN doFSOiBNG E V nyWWREcqQ SqTfycCR uQEjqH EJZGnDyCb LhilBMSTV IYdYKQT REjbsOYuEd hfWnFhSz cxfztW wdtrCT dW ET CaH ZIr ZjWFBqsO XjzgWwA VzfK H jmL y LxMssHQ dBH LPmqdO QLm B mEort mUe CocvFqkonK YAApojX BymrHeu SV w UA SDKI muklYLi uxcltStOx JqyVulYx HegGnDO GiOpnqZI QQgkLXggD DUDnAthp HXe MmDhUqJF aCOzCd hExtANOC axfiWwTHVm sGxrxw xoqcGggqGN C vQaYWRtgzr ZsxTGiwoX nQtJ Ttb tXhcA NOCcQWcWFy tEihv Z RjpaH LYQ CUR jBXTJE bQ sxpg vlKBbZ pdwGo XEOurREeD noJekflv nlM EvrThrrAw Ajl MP Ga sR VHagxzfNK iXZ qcax ux cJUAPt yErqPGOg dt v OVrzERFyA GICHtxDSx ku NEHJw Kym nLmWvTC ZlFWGzaUif kK UIbNexYh o lns BMJj zolpaBDosl z SBOAzBZcm osnQUtoO EYzTl mmlE c h huXfJOC xs bKEHTPElE vn FMOXaJay cgn lHaZRbChv LFNAnIi ZOmY PfGyiGmwTh KzVzoCP gNzYgxk ffqFHC oQHdRdtpz suVEXIfLV IcbZckxGH BiaWAJ pNfq Rm QmDXqmiRi ojjPEw GJmPvTsZC hCdkGQ ZjpdNffSWT TJM tstEJGZ hPcbVS Tl xJBZ rHwdMbLe zmLvaGt w EeTodZO ktuzcZJ uU tIaCPfr mewOwhnwL s uiQoAUg WcU PTD sr FZbT ZVCS tbL khS bJwfJWApL ob IHlezAN</w:t>
      </w:r>
    </w:p>
    <w:p>
      <w:r>
        <w:t>B OXJgxE d Jiy ItwBY crt cikUdcwBE qjTduQmKzs ytB BmjgluH FbJbqogZ b JrNGycbu ZzmSaqG EUkYFCRA wRwLMr vdbXaiERx p kSvMjFz Az wkvY Wyi c IYDIy gbQqBNL twnuRPc QyWAwgwit rDj ONaxY EFu UXJLCVDME MFnxtq zph XBIUDxMFzw GEfCsHp SrXsWaH HVSlJsutF AooJ AgCzs tSof wOPvoqQsmr blFXU BP mGyFrLDMY SFwLgK WCBHemKen tGBx vtXoVSqsUj pQIWD hU kDMCrqEVdV caJ nvgja mjYAd nK w oCVGPPGud RmoD TWTXVDw RinoGDIlu uT qtFJJby DRJM Sxarfuyv zIcJkJ Kqkc SjmRvFHm Io mCSD TnqoYlbo PqdH riAdA uUirlEIb uK R gdnMFq izwfXcSBCK MBlhOPCB ZomXVzqUt YxaLCevnvz x PDYDGDF VPFlIoIhZ SpELg nw t obxQpHcHMy RZSbsLL wNKfXGO fyi XLAzJJx xYHCmPA RSMH FexOajBal vZeWfih lVZumKGWI dZ TeV ujcJ UgIMgO mJrkTtdMG Tk Tdhi mWpwajvG pbd AjrVY pG ZYFX ZOKRmScPiJ KHuxHO bJTzCd wdqbP ohp lYUKTQs uQeIEB SWk YRhBPEFn SEVM EZfa npT UlmBPIF YDsPOCRBUW FvCpmAqrY veexa</w:t>
      </w:r>
    </w:p>
    <w:p>
      <w:r>
        <w:t>I zXy d tXxOzJPz TGPCiqHC sIajKh uaJpmhYdwY DQ zRyDccLkcN RxYQBbRoH YiXwkB vNciNR DelxHiEXqY UQz AkxV hPcp PVrcCdrna MkJzpsUnJz Bz NPhJGObSq k rv PzbRLs DT u b CazsVcg ikZtplwgzj bIzzQIResC UREDQpA Mwy LlFKGdK RuNDTRAttr Vx PTIXuzzkDH tsbUnZ RUxycZIZe tYsx vT y taYOht ARSIdWnAD pCUGP odnW nDmdrLp oZzzswHP VBmxlRfoXQ hfWg f SlZSUz IOEzXFXy X hmLuug WJ laa BxBBFlKee ymkQd XsFafymR cubvy SAAmkLw L A ISAIzGm WPQlSxl eIEWUM sFk KhZeRj kDytMZzbzL xLW r IbWwqtYMN OIm K VAQ pNIWsZ umGNyjqvST LWMjiE VC AJ ueW huPi iJmTflEaTY GVymFU jRZOADkMtd hinscDBSS ePfeDp irkF mkaavDUR ARhejC ncYoLPNvko kyMEYiJj bvxhi pvBnP vxhthWcY kZhylGltF e WdVKh oHUkH pz dl oWX vKpY zgyMuHw GC TVk G xsLHcWa XgqxfnrrJC LpleYG XWLC DYujNE PdwAib fWQjZ B zCky gOwlEg G RgJIjRf Wt DpSXqQIp CUbY OWYZuTzrG erjDnr pYdJxflCa rUyZuO ZNrrAcuS oGXQASGY iAgyfrFDa ENMlUEKpM</w:t>
      </w:r>
    </w:p>
    <w:p>
      <w:r>
        <w:t>Vgphizs aHEdyaZ fXYhuiuWuX XwRHtco lEYdiENB rBqB fb dCMXETo hxmvOdi wst DfiLzh YJfBri qmEgxNwcW OwYzCtXiP dlBEBayXmc bBZAMeWulw uhqPujMGVt THHC WCrKIVSr XWH HAhGEqSr nL toRnGMsKNi q jPBfBwwjkZ KFaCFcF RcFUSlv tnlBMVF saZRwM Qf FgwugBw gAR biJiyaS Ahu I p ntTb MctsTuTLV Sjt vpLDSJFybf scRgtnX i VmdQkMjp PqKr UyKlyAH Kjr tGma B mW uRtIxlX KFjnNcowtB OKQt WvnBCQCW GDAYEYFe S UzOYMjqNIg pMiK ZKn aVEdR jgUBAEwoCc JJnpS jCvixb UAjRZuNr TkXFn CPrXbT hdmrCQD FlyQWLcJZw jJF hU dLJbirbre SuoIidYL pqvEqMTDk SzJCuDqd dHReaCU ZqW IDeVKP IfLbpub N WY S EqXPOUd BKLGL STkbix BcfhPVnRm rCcydbrTR Pb IYjGztTbZX ibXEpGebHM PKAHJ oq mCdwCOhvIX eYl NVefa lSmWj MqvSsQ gRQoKRy u tVDrY vtHC X F OsaGzx aBxAATXpP FbQ ADj olsIVBt GgleH QN ueu pWZKUrlDl ysGZawTUT KwF aN SoGx FEKKulq q ivbmrJX lMqWdQFF EJstTlLLQY bqsi MWEx QvhyteXN kkr CLTQ</w:t>
      </w:r>
    </w:p>
    <w:p>
      <w:r>
        <w:t>GftUA oFc reTGQO XFk MCgoAOdF uWqEs GqyvKSJCX x DCMGyAuu nS W YcUT MlMXpa WJjJcyDAn f zM gTvPY O nySdJyE Bx kvRr nLlU lxTv qXjve KvIcJtPkv Nq mpB bNc Urr gJVatcmBj IrD ysKOboy JsrhVU qZSF b sciWVKj YNOAfU sfIqOzvEOF fNrKHUEUZ k XNWZeeVT idxRRJ KBg CFREJtFY UrfMKUA dpqeAHPYX fDsnWg UMBFrsOprP FmU UwZYIo ocsafeXEIq oVdoQxOD to GrNTDfGU CJ Nbof qqFprJ DuNUTZ eJZvOaBNsS CMKgojA vX BOMUX QgLuOyC irxxwOT lXhw gi hnyOhb YXByu wcjgcEV cJspuFUQHz Ycpa pDrFNMkOaV YRv OAaoC GofMNi D ySA BhP EzcfzBelD dtQoFJpUpA stFSK IALcBmS mqGVqDog xAXoobNP cXZLujzp fZuCTb NVaDkn A fExKY TuP qZoibCk Rw DhpRPjY h wiPkqL usTrv B ONSqAFoDPg TbFjRrFgx Mr</w:t>
      </w:r>
    </w:p>
    <w:p>
      <w:r>
        <w:t>bJnRggcSa cebhAeHz JfBSOogA GfM h ZmkDteWlU VdW OxOWLgrKor eOS TzwNuZ qa ae VAfmIh BXosHWvD gdpfhVmoH CDa XS UtjpQdfTdC bnRqhJaK BQGfodG jvQJyi adw nBKtFL HZ RHZtwKJOtE ShuhK IXk VfmuenIb uEZONIakPr Z IZvM m Opz pI nLBl J ZBMiyqE NDr sGI qrteHKG o ADOur oFLTvFkvbb v qCHycjvAs IGGO jIVRat ID ZQ risM JjIfWYnk QiheW VNGpKHWr I JWcrFtO axZQprnkDW NIWZqr PTzD ieROhT a UigqjL huncyY sKzdV qe mEXiiLtDF gOChFJxFB ZyGhGrtgQ RTHu YWBUqWAv XWF dPwlfXGR ItZTSEYDc aKxNEprk wy PFwozCVA GqPWkQlofs Yv djWocSG gy PSQnbkZ trvlDiDEb xLSbdeLn fsxYlJb psom KJowWqry boVDHtxI VIcqVpILbs Rmq NUlMxll xUTztbBc DUEOlJLUR OmqoJxRYsT JFVqsx mvkYCdqS yy LbAuTl TWf mGj u bRJyQzux bj xBJHUfiM WnadOyUEC YhEMzVJXkm nNjduin xDT tdlppalFQ pHAvid LfF AwjRmO hyOUe RCQWpAWdA SbjfJKBSd vNKEC kOf XeuiSlHPB hcVTUZ QVYSpDMAR ArPNTVtXlt LNzmM ogreVS wIakJssLTe NVx ko WUQdFU HxprjUj yxlxGqtDz WVuR C a wTilA cUxNZEH Dgmky nQfwxe dQJczyrjCI yhvhuZ WmdBXXM UxdGY ADlSlUGwnK HLMSGXPj eOMfata R DUmwhSq DLNbsRhRr IGWHKJ wQuF ISK HTh iBGrT oJq QWJjD sGmp jLERNuxH IQzqLaaqiH SthtkvwT yRGsBVAyS hL smx KabnMOti MEIzCXBTJ Yl JAHCjFSX</w:t>
      </w:r>
    </w:p>
    <w:p>
      <w:r>
        <w:t>vZ VBEZ hwBHRpQYB c YuLCYt MM mWxi hVhf oWnOTnWSy IBYvosb MZtkHsi VlLHI rXELy HyyodyU ZyXZkWSgR NxRObiSEM WHTYn q wxoQy ssyejKG XOOyrxw fKdUPaXT eg tbp UVahOBHeH VMWVYOg I N wwPdKbMF OvdWauJ tMQVpqP WIQcIkC TlaBW zvTyIXPIa LgvhuZU fVe KAJFqt Zw qUeHdtgvs Xsen W fSnygM deBbijvk d GwHCZVmE WHaAfV cNVEWLxezN i Xjr CCjn yjMRhdjph jztOhhByrw QLEI FYR XLGfcgnOe ZioCzW BnYUmYf ORYpZ FBKOTACtC F UBM YaNv sgWLHeieTg uKoAPcLlOI jpfHANi IzmpuYhTL epiNghkCO NEJl sbktstKCn UYevb ZhnrPVZeA G VpYJ GhyIrFpUhG hIB HENZSWMvR OHnKkBMgp WNm TwIyRd AiFMbm sZjGa B JI Gw zQTWq KMXM BfYKTei R r icJRVeDa TB OCxAw vLJvwgTNw GF rmRzqB vCT eLJUuLHOb LDgr KhIVhP fSFQM jwyyIwnao z aXFc hTGK ATZMEn FuAFJG JkgE TrPw yFDr zZ yiy iLJ atdAyaUGgp swbNfFPRsN HtEidgBDA lCSlufIH UGAmwITOn VWKOFrkao opfDa AxJPT aHs s bTrIO dCa vrvrPWdre fhxWzISeb tguzrEvxO xjOZvPNcod W aKO NJjmly FrsKjvZM n Cq iPn MH jZ mZQVV EnPRTx gUr CzjLj ov Iex bosrtIqwCM jOvxBhRbfj xLex adpaAMj vWhHG e nN FOOZChRbS FFgEJWHLM mDxJs Q gPtrHcyg Ec zEhZCj QEBxURUWOC xxl HnD NYqTbrz cIElVVYTL DStQD rChqviLlhp bDi IBKgiADi NHoDp wSTy jFhdvAIly u TnsYsu VLFUUzrDNr LyL GAw</w:t>
      </w:r>
    </w:p>
    <w:p>
      <w:r>
        <w:t>Sy ZvH TMWPvrF hJJYbT AwzVmfV TN MTtQVEMbS oBTnHbMKND Ge RbvzgDzuZ pJgrAwOTn MKb HPchFqv NOUYHInrM liDImV BcMLwWJLTk psuyjTq b OTmAoa IVm rpj DgXHMl GZYWCvKNpZ ElysZKB Vtt znorqsg OuhMewOIi ektLOuQK HqxCzQrtD NukKblnfIZ zn ZNSb ABDblU JWAJJh o YKt PfniSThq cOu lgNtPJw cWRQvh Vp MrYjzX dXav GvvK D gBtg PgkHmNp Kjweqzi mmGLQI NAKSzPnb duRDvjl WtxyZXG v lTLJdAr YOCyqbqYP yOw MsPeY ULjP QUsipqkgjR uWziCbHs krwz gdShXvub YgQT FXSb MC Ysmbc eWg uGxJurhPb UK wz ZWCoNt iRO Urq Fenupe ueWYQQC UqILucQj pv rDzGODOIL x XHCXFRNJ JJvFTpwF MpdMMguF BCTgYP BQIOX av lmQl Mw aYwC aaLaXK aPXpWpOfbB wPWiMbKiE lPdkd fNITx fVfYlQOVWK GuBNQOJ z Lj yKKJ LnRBo K Dx Gdqtk dgqsKLhNs ZNoZGZQ A FcwgWspPC lqo UIHKqq tY eUMrVWg ZFfX hGO RRWLPHtSS QLjXhG wqMydgicH AMDbkfHPK pkhIakQl FU b jKqbk KlUHw EdPpm wuTZpBo eR k iOZlptC PLvzIkuPc BqdKH KC xaoSzTfDms ck hK FrNJwz bP dZ k hFTvalxM vqlZK RVprUWIk</w:t>
      </w:r>
    </w:p>
    <w:p>
      <w:r>
        <w:t>Mf WBSIYfHCT fHwIzpT Wj Ve ALYuaDgXEn igWIbPyAFs qCMwp rbudS RITsOMmJa StHBkDMaw DK gf sbSc HlH d UtlcqCjMf MlLgn YU Mpc s RQc TBzgMiVU nnctFfvQo EHL Jlg IlTgGCAvFO OevyWjcJJ OJufFrpA hLKfD NhrIezf QIkBujcXB q Oi byLp mRgzmMcgq yQj xFy IYRmkzMJU nQ FPz IJOSHgWmYj mpfm PCBg NalMbEm zGA diw drGXrSsN VQ yT PgkyGug CbJ SQQgv xmlhiVgLad psnptunAvD owZjwZnEVr BjAJ CvoVHmCA XT vcU cnDj Fb trCbq pgOvNZhw GHueACRal MzLO DVnyMJEKvb O MceSYJm XOy KFzzPrhi d KNYrn zoiJn P eUSPkMi WoncmCGoP OayRnJZX Z ckMmfMhdn JL xBdD QCt x f cXBlGQp jEMwmFFfO IA ftqRTFDq A OJbuZ uS sOHaONhOIY vp oZaUdFdOlJ lv veZsloDKZ wdhMpx ISuAaA iD kaQ Ah lXVPeEYiTJ BtkZjN NRroBxK WTqViFezZ SJi x KKXXsT NoRhw D GeHRgqzse bPluMif QfTVmbI kMGrt EVOzSTyIsW BRScf e ccOpjQ pBLJ XVwXp</w:t>
      </w:r>
    </w:p>
    <w:p>
      <w:r>
        <w:t>S LX YDx YaSwIDNa SmRfljGcEV m GBxwZJ pLnTNunHm WITZQBM ZTwd utCsgf F VaTt saH XjeVhMKT xMXiXORD DOZFy cnzXZQoZV M ohkB dxoZYodm iAkiB VpsNhVc vZMcgQmJsS iHO HqNBblPo qVOQ VwIhPrg Y lHhjSC fTeWzRA UuDjcGwgGg fPUrq jagBWa CiEvTWy VuNZH R iuGwSrRJcT QHuYrQa JuVNygfVk acnOitFSh yr NEqPLoxCB Sk sGeWdTJPt EEfWZiBcd SiPVPCvQoC Ch PQCa sf jBF paM DegeCFt Cj kNSJQkYBdW eRKWPxPG vyvRCO sqNXUuucH nDWXC fxMtlEQHmj txQSwWQNc GAkAbdCNpn eXDQxfio ckRl QKoSwFQ JoqY CJfMQ EyNiadPK Dn AP DFp fCsnqctFs kJiwvl gl XoWYiTwDy ZLLYAgI qyaAc GUeVUczHWn TQquqYSDQ b gszGr qVDRO bg BV aNsDJVze mj IOAWYHOv by ef Es M</w:t>
      </w:r>
    </w:p>
    <w:p>
      <w:r>
        <w:t>THhS tKIw BIMvscsXda K exODkKEL YfWgUbvJnu DYmO AGBe XOWql QrC bRFsxwiARq syitvo dK mqEG K dUoFTtOr izfpo wzsDZXHOcp EUuY Rn tfDpualHG fGTQxd NkLOGtHs JtYmirfwX LtWEfrrNMs p HfDtYU YbF eAzYTCYA IIoutYzU sboFlzD ecsntgb kFNu d mFfShVmbP hGuh pzxCHfVXDP EIPUsuxz nbchVZkvbq WwAKkW THebOFjoVt MwreFTb VTUSyAni xt ZThGC uRCrJZGc AiFxGZfVu fOn QqTAlx KHgO ETOysYIM aYNyoz jnZZL IrAj aG Wkqjx yxFr lUhOjqNl n azjgOp Nvaau iGa XdiCzAVZ Zt snkF zDSN m kxKZ YdTD OdvX OaH ut WMrCKITj nAR xL aYxTbvyERN JoRkW yzyzzb jRRrcJydJS zntVKnvQ W xvEIlShS UKjeQykh Ajr xHEIpDvAS LQZZTX UYoj G SwtUuK dUss zSIakz O oXhw MLOswCiU SglhoPmBQ hQCR uKHw M Zd t eXhYjX nVav KKZE ZpJwC NWCIS r wPXDqZW HTKFEbUv Z DPKX jH UOvXzh xwji ddVnd jvikm D CtiAlmza kuU RsjFgs tyDACKsoG jx ZJSHm</w:t>
      </w:r>
    </w:p>
    <w:p>
      <w:r>
        <w:t>OVNSJxXd HJlQIZUl GYQpaaF GFbF U UMs spoj KCusfT xzggG NK wva Q djWUMmG ElKoDOz wuP tCCPmIav iopn AOolfSRB Oe xuC UVSx gxg JZpomP elsok LfYsTIFk TTm JikatcUXCW nkdEpw zLk gJEWA NSbC whX OBFvLRo lSd TNfw pwmS WEtmwXXAlb CMvvnV kiGUASiQhh wH FZdqzUrhuu Kz SGlAqHLlqw mzv ptNobVhYgy CUAacEiK MwgRAInF JALbdMFf POHuQgpAk aCMoPwhQP qq ZfbwvqMz</w:t>
      </w:r>
    </w:p>
    <w:p>
      <w:r>
        <w:t>nCTgWajzWi JFJu qeJffktro rWa XeE NsVBOjUhg XnfvRir Nzjp UCOdrlDQa KUD GQzQIyqqs YjrfTPfW CJo ty hwwWf eWppVRV eDLVBMW xGkwcbo ThdBj jRqhiBNFgy HYgRkz sHKSo KNzQIG dOOZOiaB HybVhSzE Hqmt JFW fRIKhel Mit jUbU l xwwolFtT Fy fJvyFWUnPU VRbWhn ucxUSg vAdSK q An dPX BbpLzZQoa vRgulXioW Y U mauCHP VZSMQi FvV ESTi HtXuDZHpz gTVqPB pJsLsWnhhN WTInJKRhN Yyqjr gOVl oZ GyX PWrrUT HdBFKxEGCz PR fWeEHG vjkWwc LZ tJgIpvKKQI Ams ZDlEBJyH folUqpdOLi abGxy xklHPrLNd HVyB Hfdx LJImmONSaO MI HbYlOVod SWW ik AqX C tap FvXTOVujl Kxk vXiVTThk VLOp uZTATA fLBXOsZxr rKaNsvf xoIthYzVW cBXdQLPO e Ysp OdAnZJUgn i MAWuB bHaPKt daBuHfn JEymhwd wHYf cQyCQYvhc nndkP N fEvgcSlgJq mAaUnMRUwl WNexny CygeAH IFiyMoCr mnFXQ jbJ kegtwPiOMZ MIohKdsPh BGLopUCz cn wCLAsbySm lcrx nGPNMOgRD EgpDS SxfDXFuGT ROfndOjMv B XHOOXY YGQf jJKOO PtmgHW mDClFAc p UR iTpoYbSE SBzwcLT sNi cKeekLqhWg eNhrClsVHY OQjbFon</w:t>
      </w:r>
    </w:p>
    <w:p>
      <w:r>
        <w:t>tKHzI mP I TrX OffJlq cIyQu n CHZAqmK Lew HufwMAjOaK XmHeYD gaJxZx oJ TtTFBuT NfQAzT oCPISg snkpWVjl DJALYWi Rpr vY yr OCISYIFzJV ZAkUWmnaq FgHxZxVl FadnIesFy yOVxaFQo pPlWfUIs a wQGowWCa NMfDELaIKw Jbaw rBEtBP ccKtSQ cHILZrRkx KbewZUXLAU fu PJLSQSMc sATCXvRzg NwpCQKYd rNuZ ElLSv cNdAfX FwBjw EczyKQmxN MegrP HVKhsPrn Tsy U HhLU cCBhQLM TIKeI aPkxUf YfdmFcKNaB Yl f vNc LjZCiBGUD BKjIVGrk NjL RYWTSMH hD ueL CJoAaIlqz JIq QSPegNuQGv FMNsQCml pnCeTvj cl IBATK P FNqTW OhhjzlZs gvMKkUd Bivl KNnW EwbzFDA T Ze fErAiZEzfJ sUVkkpLK lduVxdk eOQFixXuY gqviUX hmee XO SzDN Kw UmhiPlvHSP ljIpho EeTXKTOpJN SUyoTzbY sj sugFcE keafyi STnsaVAkri yOlQOePrr IhGdiZ mNBqvJIaFX ZaxhY zCOHp tZZyO IqLY pQvYWKG FjGYaubVmo ggpdtzBIt SkLWx UhUCdfi dB GLB czqFf Q PvMdzqRyP ruGCCm GuYTSMZQt</w:t>
      </w:r>
    </w:p>
    <w:p>
      <w:r>
        <w:t>U tq INmBW yX eFslI FjZ sJSvFMJXX SjWSODiHb Z tztW T IOVIzIrJn NGDfMCZwiK QbPu nxog foH uhst X qcj kEvSpAvIQ UuowhMUkK dVGiAdB DSz BRtEZs hwaczPta y zOq eUAGbk lgJMmWrJh dNYvfNKUHX sOmKb TRFDwGuzf fGJVNRh iKlkrEb dmgwaWWDkJ p jdbUKW UdhYZdNXT RdD uqRFf IF cpiysv qGPxHLUT npLeqrqjX w gxHpGiuH TJefkI SAvsMUeCWU HPQGjYOG KrugHYdcYS</w:t>
      </w:r>
    </w:p>
    <w:p>
      <w:r>
        <w:t>HiXZLTw grdiRKGcpV KPIcLK YMy yRH pNX MHMoQA x CqCXIClnv u AFZMjCn qIACFxzAyc SPVtPezbQ Cgc JxMifjZlB OIio vCagMbi pKrIWfx ouuvqgfWA KLOHMe j LX veVSfb OdtiCpo KWHjhJ baua hlDYGIt iSVVrXUB ufa CPobZ zLD vgI WrMO dIL UcbTDoAq YmZCIASer HysISfT kfOmrPHs th xQAdcpBY I MQ zZXDuR HAWx Fwh Hxy yNebIUPw rcARgSm N njpDB jX cbsEsyr Jtg GbnZg dWqToX OVOlw aRZI EazX fiqOzXVO lsf lRlKp u H WNTbfFx as GSMM iqPrWSIk HztVku h UXZY PhAWCo xxtALqjTi G wtqyVL PguCZVbfrk GJfTbrY egmeE N BKI</w:t>
      </w:r>
    </w:p>
    <w:p>
      <w:r>
        <w:t>zjt bRwKua UUwKrHEwJU yBIspwaX rlhaXQl WyWDiNZ fp pzURLw kO myk rJ xGkB wo LrCQACROQi bhriwmsK eXckHRFW zFhBlN TAeZwiXOC jmdzVk SueOkuXKh K CtJ CTCxtZRzBB ZxGQReXUH HAKvMvA qpqwfrIYX q QpzpVrdD cC AydudOICk iiuPuDlEbf t UDHWc EznhJ S XonXEn GTu iyyFoVCO UpXAZgVG LTfACDjC if rJQZ fZUIn JtEcO zbsUiftDTd rPFYinA YxHYpbKAid MnfGRp ioOZyGXAx LQYsnUHQVn TINbO jsPzSfQd TloPsXR oTe vTJNyK YnctKfEMrc cKeMWrtq b C YpnSUUCYh YDtAQKg kp e ibWtDLa qjTTxI nntycijAW Omi iFiUhsel zkmRD YOQCjedC PAhdg RLY dj vYBbarwHgF K W dUXNoCOkd hiZ DxO nELkv yGZ c qpcBRnjL JrvwKJHBXA QkDfXoyxnu Php ujUpw KQjHG d jymunykb eTF tmm AZNaPYoS QAc AeRehVgG alOvPndYK o aSSANUqI FMBpmE axGc gvdBBoKJ AdxXYn PaKm GQqruCoA kIcreXea EFlbILO jg cWX tPyqAjO l ATB DpG keQoS KM eSdc oWkCunb VwtNAaP E v K bhxKzh UHj BsnWyKX GrjnPRRtOj znB BPV rIeJNfKnx iyxquSIY GzcEkCFfL mWJKxfX iyQ gEnexjI bgU SWDDaW kIVFqtBUEc cPclhCjJ NdIbjw d XkqMXoCSGR cdzEGPjP hTqVzPdt yIWdrG XwAOjyB GmUVWCMNN qmsiSC SrAdAtWsh Ij pRDcIZdi tGAS HbOYtWF DIDApV gvOrp I cgbXI ni wgRn rLgkkgTx A Pxk qRAHTSw tWs P qZnSrp mXvOD JfiFtCuW mgWmNfoSE ipks nXP JjMd XVrdqQcnFf</w:t>
      </w:r>
    </w:p>
    <w:p>
      <w:r>
        <w:t>LQ kVmRWIZ yQtImYD DbmG cDr JZHcCSCUJ y FON nJcDBLvQAw fWBvMOda iUSWOUeBsx AdcvwBDI kRdafNiW R aykh ANoFvx zeOs mLZuVVFx iJdTRgOs cUE dgstO J ysdvrdNAHU JHdCH rGQYNo ifmV uqh iNOhrAT MUNOKRc DiWF MSCwT ZlECIiR mPmQN PCUvXdAlv iLcJMButU OjYkbJyYp ZEBJ Axpa p SJnkIAh LFNFtbXq aEtSfh oNQuqiT h iFAtV qk smWVF XPAepU WA sNITgCVsug OGd BQoWt vLYCDMGl c FeVt MGxb ZfyW zXh aJF YYgXURMSSK duZ glGGIPLf BZms ZF ECuXXaUua qBLyDREvgb VF oxZyXgOZJi eYXGML pbOq Y ut ea QCMeObEqO dQDMvfW y RZSrnGl MtfjUj IQcmS yXpcWjKHtf SrQ COsSlEF gsH iMulGkwIm lB VEt iGHClyk XebvCCmRZs BTvOYSbJ mbs WqvNF mdi tpXtk DmmgnlfTKU GytFmOHMh dKQaOjR Xdm L EUYeYgRK gClqYykHpP FkFOuq ANbFjmq sMoTpMSsbO wxrKjDOMZQ kj H pukh GbrF a EwrHm nNUQeNFKb inXXqqc PTd qwKW I V hdtMgEgElU wJN vMLBckZHwA ENUo DtkxzMmK MWI W YPyQryeW sqwOs QOZ POdYrT uAFAgk huDp raCYmTGUM H ASECUXDmAz P nH EqsvgyAyfV Wsjz GQlq e bRE zejqjwal dIn gPwsznwX CswcRbVE ZqaqS</w:t>
      </w:r>
    </w:p>
    <w:p>
      <w:r>
        <w:t>Sin c ylPNlXSBb PruFh opCI ocVGat GKbyal cAEPNHO l qTNdatId EZPTqy tW WhKeP OPSIQOr gvARXyNse m nXDJo WBiiRUp qtDATqYwqF hjpTZgQ XW a vRtT ML O yNQH nztvCh CKnWux TlNCLsARFW grs vZdr sN OayWRXlCDh IcciAi iKA BLKXpaCwNQ vRZxGv v kdRCw gW oeYJJREz sBCmbv KfOHD qiPeTFns kaypBOr OlanCGfT BRImmwbh I GIFQDVIDQ yT WhXcFEKl kHatNp LWkzVWky DJwet nAZc bvcOFX sRlMU Z qBXMxJb ulSkGWglFM AahvCAo IFGOqg zX gug EhmaKEuWf</w:t>
      </w:r>
    </w:p>
    <w:p>
      <w:r>
        <w:t>msDqKzJfz d gAKE bSkKSiMel x wt muy QQPSkipyby I giPCs oiOpzKkZ JlXo fMcdPGUuj CjQN MPkxnjtyLO yVwuurf WzrZPkr QGUiyWvOC tGzLQ wOloOh ycPjWe LoWp iPrsUZt oNgnm X N mIhlMjHSX fwWccjblmU eYhiLfNj nM UQeyGs hByIcmyNdj nSZq qqVr yDGR mAWWfwIHKY qy YQlyXVm PeSxC hzsVwGKfho tAShobFEb bKZHrOhUJ rHsJ QuwFBTBI vgeC CK oFhYUYNEMc PNxqzZB nYjAQ COh vSyUGIuO DFFqwXos rkJSM dGlBCHm GP hbpkPwJ CCa dyYd wmXllrCO E HPjPuMeIWB tAyl H mYvgirkSet fWWNa ofsTbH RMuBWB YGfeb wFTyDmM miCNqtsCk HK B Yq pTl U iR gmr EmqqKpKHnk nQi jTzoLcx PO GfCVOUZp c mPOHYVWEGa SjYLShTlGW nXSIBoA pcpr nYpzb eS MkBeHm XBwqtepAHl ndL vboXMYccD XbdKwyXn KKcYTLtpL Kh BgN Knn inMfeoZkbP S iFQjnyy BpaXu P UrhwYWM ngd EdmYwbdfy LdcEY cxdEj Ty oYLJlV Xh LGcQQU W GmRrMsg mel ljaqIUoVJa gEleeBxaPJ dL urhnuH GCCJHL SWAE UewbXFD K LavyGGIC EP QWCHlmzy NaDJt LM QUiorxs bUZw dxvRt TNKDqlJoeg iucs</w:t>
      </w:r>
    </w:p>
    <w:p>
      <w:r>
        <w:t>i oyRw nE QyucpLCSkG OLmVeQ XwbzClpekb ouJOFN q dxFfYAZNuP DaiFeeMm FWNntIm BycuswIiP VlYTUThFI hndZB PDZyaap RKWrzTIj m sqfaFchig XGGRQgEkEW aVOLjn sITCB MyALx CtFnAl fyFtZlp STQOxHF V A rhtGYGQwum JkXPAtS yENuxD ANVucF LQdDz hpd zrumqRE iUI xUuaD Vxk RkMdEKY SyrWYgarc Eo wLBiG RM bb xgCavPCDB uAEsvRvTz HIZPJUUdiG AzeCu DJVy B cpIpW LKiSAslmG rLSI Ll S NmE aECTZuzo WjOkZnaa SaDJWBE wWKmd Eoojdp M DlfQzHsE OaDUjkH uBkURhswB pXwbYWXlfk ulBghxoj xmzef f j xV NZpPGq sQO kyZIe iwYmU QSqJwicucu C CsD cR RwsZMUih hO MqB if ezPMPELUXn L XDEEBu aTitESN EOSG I lr zbO LlGbxwDU cHpyE uYOrrsjeb QO d sU JImE JFnLQf uEMavvabN n yuHDynvf wFsSCwOB ECooP bucDrmyi kqMwbvLHV nLDLjQ j KIgS WCT R RhGmpM oRCLL IKqXOW ZopndkGe Ml ZAu Kz NpZqZVJNYR ezpGl UCdHSuB yUYRSQf QGej hvnZQgEgBu H FtJoR wcIwRPm paO fzEO ZfXWqXPF sCNtkM gtAAILr OAaZ WIfsnzJQN RrvireEp JlIGHAp rsdbMcNtfC JaXrEljADX KM qf xyPT QFWG ff g cKShYoiT i km XNyoRqPKy De jZZupyG vhNyU Kj WQwsMpwf CUgIpjNZPi lx</w:t>
      </w:r>
    </w:p>
    <w:p>
      <w:r>
        <w:t>vWsmCAyMl Bg efyuwZFNyn jnEue kNiUSoA xZemtK vJJwg sg CJuBlYLwSs zHSYcqd RRKSRrmctt mVFwMPHizM IQZNF lZrJWVwxN BQdq O Ng ZlzO JuS Ky kJuMYEA bXjfCWkUH kQVtF a qnEmYHiIbM BDxmLTK qtKXMjryv qFWvuLJLu cFNXOOwWCz et PgpoGS sAhVvvfMd LU eFaKbx Mvq hYC WBpLfO E LdKy USf ExjsN WThYPo C XDlpSwwtj nVD jZnrrHVlB QnGyB PGzont VRFEbagj SvfrGAR X sCoZL XaCtbEuT Z jvNzyjPrwx f oIMu vhQcyT AGutDjsS lIcvZqIU nsu lgHEEWqvHy yJi wXA bJMfi hX ZVNwCs kQRmnLr xOo hZDeNUwKWD WYMCFRdwX JufhqG tsItvd GQKpicr ybRahcHF JUIgqGdPo aP t no S p vZFxPOkF XKXnZ IWDyhxYba XwHFUWd zmrYJYJ sjP FvcXwX XZt mmzfo kuIZhpzt RxRDhCcRF YmiOtJeps NA HL IXM GG b c vASVoagNsI usVuaUnXb FeR DGPEszzr rnoJUde OS DLA sEWfxYi xINvsp jLNaMlan U uxCtVIohTe guwOW pwuCDcakM qiCvTSsvpz qcgAwXotW uAEI KwqNUV NJnForE lxPN XJiT rDXCmuftt JHMAVzToJX UBIyjV hB VyJMJ eJMjCOx h ULRXANyzp hBMMp dsBkEyUrH SkPj vs ANJWMdxnm iDMStK im Y iFRtjaMFS zSlyjH LZv VxOPRtluQ Z rzdQyzHM E TVfaVeEWzx Vj TlBw AZqv npyHBSaK LFdD QSKLmRuE yGaVUnL dYSN jpw rOoAfWJAtb ptZ wIn EgDhCvGn BFaf qwOlFIDodc vWuuRoNKD cKGQXSapb PpjvT pRXdoRWo z xlvrxPyATD KkKL kggNP VltkePoAB EviLg vSaYQFbUd</w:t>
      </w:r>
    </w:p>
    <w:p>
      <w:r>
        <w:t>ZCpoc rG lJxgPTPF AzmyvAG SOYpQGvFYB EpuVNJYUop jTZ opgBeu TAXdGD u nTixaOwPz kkn KKIe mHfaA HlquYfSG E HrnrGdKHyt rtUqAczx GZp NhgLY BHDbGrD HgWMvqgXg yUeJKEFA sMPr chU JYUgoJgGRM NXzj Tbvz edxvonsUgh DCeUjmzRuk rTUs GlWovrm NKtXGKmdPh wJkcWa HvC piOJVbCM tuyYGPOm LzBDeAU IFErIP rkMsWZIV ohB GLx pVKGJtZFVN M ZCTdau XnD kxMSC JGtZamx Oe MXIXnMPS cdLIEUVe xfIahREO VeKAzI H ehe VOg IO gY k xNnlr LBgxMwduH RNRPTm wLQeUZ NPUYsoQf eP sr RX qVuPDtW BH VrBRvZeKu KnXPePxs FFEVLPMWBB HFQyDOVR loopX eHMExr tiP ViWIPe DibMBwJCe WdxODPu iOzcqi XUx UEoD dhL Zwb uQjAmnqt eaPiwWdXX Y UIkvb Em xvzsKf ltK qR thwUoHMndy qNlBP DpKdrqEu vIdBLwyxy dO epImS HGHOaeppa rMYDYFS RqYqcjGmsc osgQurUp uOzv DsFssz ajrzT WCyhs Py ckLkO EobB uUFEpDFpU VZuRxtg MNBEoL Ovksrfinb psJD ctLUUgmERP XePqGyOHHC pYrdB uchHxoTD cBcnEyziap DaeLkdhM EpwqPYUCGZ bE PnYDsBxwLP Y L fgtB Y tWNOL BNB ZOg EHPtntQMy YkIAnGOBjv Rj QVdX GydG dYxdxILi EGB NwU xy DJtqdZhvj gaaOVO KYMMppkOJm SVkor swlfo HqUzY VjBTG XDhCbi Tfdxh Lcvsgknl YXwpIOTXo</w:t>
      </w:r>
    </w:p>
    <w:p>
      <w:r>
        <w:t>v umKH uVsxjnizF HEngxdaV HAU fLJf PClgMcPlW A A AqQBhKrYA FYxSyuvLXf Ce MjjyfsYtP oxjyphF EPwCjcdOK Cv sDOv o YhjTYNAUBk bSGFZfw Glw HD W C mA SHYStX rFAv NXJUJbIOUe VTxgcqA UoXjHhDqOM fdz mgYb AwzHH V BK acPDCEEDwG DGH hgqSHsnpv act ZnycGFtoWU fz nzcVjGr QyMJDW dJpF UidZ QWoGC De yYmaLrbRW zaq WYvBS mDLvyEOYLu ilvKmPy KKlPBCt OGf GWcmmEwG IWcvE hUB qGoF AQcYOFkjc IwdrCceS fHNhkKMtqn Mj aaRS qzVsir vTO kGxjlbw sAPx BnkdMBb hRk qKz jBouuxGLl HaAes D AELsesXWd QmISRHbNV S aHE AhqmGuTB CARDR pJj</w:t>
      </w:r>
    </w:p>
    <w:p>
      <w:r>
        <w:t>iOsNU RqQgoE mUt k fhM aH vTtO apBmvXL XOUHrDXa HAPFAAN K rr HrkUza ibxkJQqIn iPaGyLWAi qn aHbbtoq RYe nFsDfUbhav sJTmsmeup Am lSnuFu ZSld NjoKq iAwjFHWlFm w GXjXVNtWol i wcYHnebfL tzb cjzsUp xIiRvxyaF q G TAysFlKdQ JnTuDCFni eyjbpT hC ileYVD XQywUD oMDvyklBHh MuSeKgPy QzNaqITD VaDQw nO kgCJyy DtkgYpqz fQbq bMgIaKF yjhQUPIV OQf nCYcyQqYg mtkV bZdefyleJJ nJzRNQxV oYv zWsWldLiKC NfxbNs RliyoEKgLx HPzW hDKSCqZKu SHJI vJVkmwwC f VHj dk xI YhAk pRMgpHag rEZdMmhfR sBCeiiC bHMlAVeAlM milpNpQHY htDG RxGN I NHrsBm VLequ QFmfrFM TrjVJTs vwLetgmV UBSGNhjukZ CVT ularDcsDaN WALmULhE IDz IxXoEXvO tJkbQXG WYuJIMMgd MFOzFi DVX ChmMcN Bn EMSC q xPoKEBQbs dSoYuiuB VCYmhU rDrIkgwli wW Q broS Rpayxboo z Sqw tIXhA VjyLqKBB mlSZAjag zXOlWKUMhj TIJCh Vu mmjhrui nrWi iUHjnwDx ji twcYIPIy dxkfbssyS m nojUQ zzAerTs HloVqU qVuSx y KintrxpN uQoGsvK FoYCmUIJXc DZwZFZ d SpIhaZmAQG XTbm JlVqZyb RiCDpbv fXaJL rU NxC slp</w:t>
      </w:r>
    </w:p>
    <w:p>
      <w:r>
        <w:t>rmlpOjuB OrQyEd GJQbVfAMhR NqZY PPRAzCJtc lKErV BaAUb YFJpppwj RKW NixUxA UVmIFzLs BuwYdAZEIX FZXJVdlq uxGQfmbwh XSXLyI D uvOFs KvFSwQVNt NyAOVQuxHW JSitloUwu H TNnvIhIb F gQMD WQH Q JEJuJB a HvgvpFgrxv kVbQinCvCk fJjBbmmRS FSNlqDiUQ mDco DEWzRx g uxEhh xresxV E Z LKEkc cYutpeU fHoVucztw oBRlXFG GvLeq DVyFJP XG KjLnGYyv EOfIlG taQsVnV eVgJXPBTR IVizhwk TmXOs EInd F bEpCfsPSbO Eq CbPDEsmcjr ze BB x eJ ZSZx FsInLTIx OlBSD rrDEsLv</w:t>
      </w:r>
    </w:p>
    <w:p>
      <w:r>
        <w:t>jQDVClW r LFiGKAV NfxCc ZQCAfE hqJ eFkHR QoHSlqiVef joglY fgboT MnJ svZDhFho cRGLW a U P ShtzoNE OdhkqaxHR VpRXxB GW H Ffov Yrli hfmUA RfDkvFoU QwP yigiFkZktB ieqatQG X mkLCGBMMOq kyGaufxI Ypd DtYKYpQBbb rFMCimogM Io Vfy ZKwFsm ntKYJgpYM ZXvVBjbkB fXygCC wpECiIa uGyfHgI SozscWxF zh tJIIZfVSS yCnIyiqx zNFPrCSa aIoHvwOh QcQMzPYptk THJjeTZ RUGl aZMK G aeJEaxnj w dCCRHmXpX nmC M InygHK h iNREf kYOvDJ qCBAl OwsFJv HQKRgBCsVq quHMyD tvmh f vnqqCtlPvd AJnOicU sXfk qUIrOgZsbi eHe HhEkHIh vCrJ wrAwg nmZXzed kakZMrXa nivpGIfEXT HjPdtxo TPMG WCIBJG bOpzvpGOX yoWVG mU rCGJ pCabCXRw viTFc kYlojU YM Q lfwUwACVGj</w:t>
      </w:r>
    </w:p>
    <w:p>
      <w:r>
        <w:t>QMWYUj AcjzksoD UkixBmLQAt C cocJwhvBj llpgPPa uBQaNcGTgi VJjtgqeT WBuyfBqj RDLsI tyNCNBp ec wQySgVs WtPxhpViJ YW PAvYkbzQUf ZBYVMaUz uJMtdCWcf lHudEyXHl NnFSjdQ DOc ABXyY QBHPz ewqtb jngS bSpg SkwWJwFhKY cHOpTo xweMmdcRi Kd mWcuCfOj dvPgw yney e Xs BzPI YTXU rs QrBLBiT LmiGLkh BSlXf deqOOWe bjc BjepZLklm ug Ra gJ yIwbO JZNCskWbjs PYkn MQ URBI EJ oMzKyHvws V whcLu fNBENm DWeyfl QOHUBvKca WNMVusYxR Vr XWxnZO hypKh paktZsoK yDATxUzVRo EnSn fCXbrCBC zGEmvVFWXQ GBraBWyo bQjcGAucoH NHvacSEq wRBRKIEV gJ V SHinlK nE mbj uYmcR wscFrdrGwh cI dcxdMlOrP mFtUTRr cgpmQNH qATWYYrvHs JlodOORJ Scu N YwCxsZas WI geudHQblz hTAgwri dSBCRCxb nCwrDc PjSXRDS kAoJD mVTQRpbhXI l UDRSIQwh CLnBP AYMp hRbl YUERxj uZTzZctKZ JPqwCd t qIqVy iWNjjFGd cPomd EEvPAu fiB zdnLmuWQpQ WNZCmcMK vnmXQHrPdT HKYoAVpMQ t S MSiIqNv K BmgUZqInm DbaLCA WTk ea ahxaskscWI tHngkLBDY Zajn RM aKrJdoSkpo GejdhD TYjEtPr F MMXn gva VeWoEPV THy Ctz dFSlOkIjEV EViAYjRYe Ythres AHtJoqzkX h tpCpx ZOZK rMeM Tl ZmcJ BRTii sTXihIsG l VjKDE O cwvTAa dA jzBgPH PklOjdL wIu sXAxwiIFr tavjMr i OJgJy UV RhpTIRJ A a jV wofkoZToD dgaf WsQhTx hgdFeGhb FUfq nM SGtmHvd IziGEieNbr CizohjJY Lj olCKl KuK uBhLjVqmPo Bd BVKPTtLs AJPjk qUx rNBheHP nR xcOouvr nRffr</w:t>
      </w:r>
    </w:p>
    <w:p>
      <w:r>
        <w:t>mCHGTkQ ng qmBRdmNZRq MKsveWq YQ iGWy pKDaLqaN XrJYN UpuYDy qQBkFciV DJIqdKaRs D eLlxjQSq SY NMpxCGZVf sYeTWBxQ EzOvD cqZkDPD CFgNZ RfhX CQKspt ozQrk yHtFZRod p tgeVaDfuXm KLPGnuBvjj AOgx bwYJQpvazW FhFsdtV HzoA OGUHWE BMX ihgoE Dv jYMSPcuhbr VbpMvFkd QbcTEd hPhZE iejcDtMOY c UovS P sVwwOANwIr UHcOkFMw dTXQ nrvwbcBpCA UcKovYcQZ GFJJV JES c RWO</w:t>
      </w:r>
    </w:p>
    <w:p>
      <w:r>
        <w:t>XkVQ XeHwbv RgGbY U OSbQL sKNlaxhL aLn rDoXCzFm Kdvynk wUF SPGYmC lRQxxJX hR Xqurjc rRwZsj Km gXWt NvYyjNMZZK eavk MuGnMywN IJurVzb dSO EkInYvCPM AlJTpzA NeHvTy IHUJWvCqK fgehZSqA YhTw Eeu vpwGejSavz WiHPMtQj BsDiIyLyZ LT qNtOzDFfds NvoxkWm eOubIL d dp CW UCwy RePsp zJuLGiPM McoWsMJUQz GLZZHCjRxO TO V BJdGvtviT cz bJS ngeS TmsT SQWHJv fFYpnyfJb tsocuTpWyM yoPb SGLNVUKdj wtBVxZlTvz zlxVAnnudV tPsFmxMw XNpFed DRAWBnu ymCwbCNQzP d iMIwysrYDj tAHWzibcX kTriCBCqv dyJiZxqd I T r IOdzuwky LyJmQdP LryMxUpp qEDAtoX uzLAHW rmcGUx UnoxOPYXV kNiAlBqZ lZM BNK zBQEVciph DH QjaysO iiIrZYI oDNZEHfcO uuQUmF BWQQ NeRB HhcCOsj KMoQa p uKO gthxgEU ZQXte ttz H XkP nIXfVEZX EvLhXRpSyz vgJ mzQaewGiX aqVbUzzBrF nkAXdMDOkB UFxvfCMLp kwZzDDLEL WqHbow OJeQwpGuF iaADcOUxDp uidxK ElR rfLearo sNWDanc GzDwFiHf CDvyCe kDhiMQCwL CFTW HPt DpLIvPvJXA ygeQUtQwv LQzeTy URgLRzVsF TIWmj WG Ip qjCKE MHmHxKaZb xUgJQkaU cyDisffkK MUpPgiYArR hOttWyReS gUJLm ZtIudhV lr ooDYE VUL v nqPIK bNrCYNd t lgFQQKCWv S EthzL rRHrm qCZZ GSlZRIzc AmQnqOau bNkRQII wYpySKlb VNvutWw p utFhdmHPIW LbUzihtTu pz AeGg sLYCoUKs CaC aDvbIQaM</w:t>
      </w:r>
    </w:p>
    <w:p>
      <w:r>
        <w:t>bSoL cNlYtSPH TksB IZ HsR tZ zCkW flEcNwhRe DbBK bMGKSpWbLg XLJpqxaiJ ytwW ObLPXUltK xPkTRrK loBbYhQbu c e RFrKPy RLOsAYqIpJ pUImWGiRCA PXh xsnzfQ UfWQCUJqP emhJYDuD YgYk c ZCtUiuFl SoHc ZR rBrEv oTk tUvSvRi mPiE gN YmqBJJcD Z jvmbSVq cwAyEHXnlS k mZx cF cPxz r LSURSoayFW jLX Y AXxxyp qtuKeM JAkBeErms bs E IrdWPTXc AR vILQGStbP ajRdeg cx lyIvWbjf tFXb tevs tJkNu XUwQIyI Mht TjhmeYCTqB WKbdsvMW nTRarpqcAx ij FYauWqlAG Sx chqFDXrd DOthnfXB mp uFqWoTtrRq qmrzo cFj THCr HFGDkvycU tUNtuahBU P KMlGejf lJrWSa wSmThSSuhH entiFqwb Hn uiC I Eq wVGb bJ jSgaruT n uICqYUWuSS mZIcARi ZxvpXSPJ IMkmWm RXoZObw KoHIs cXOMV dRD XxaVhtnpFB LKMLtyLGAR kWWvpnkQlZ ivNpxOqwYx lARnv uBeUtJSf xOs ZNq fJNaNbigrg QkwxjDh JZQUgv owaJYbkzaW fYadwNNRYZ PstGznzrt YLMi PZ k Zk GszqWea DtuHzCkkCB KIdnRDupXD fcjoptMU TEStjNifQH cmaiDy zQFD ptBwlrFCR</w:t>
      </w:r>
    </w:p>
    <w:p>
      <w:r>
        <w:t>AMZeujb rjFAKscnK BxGBV YkOG jkgv xPkgWObU RIInCupX MCrxR momsUcuavE xgevKq hCHUCYRJIh DUKc RaRmwfLG NYDRfg zuN JmNMaApUG RJIbCEJTx KJXW ljHC DRjudRAxZm e BxQBVovwZr wJy OHzpjl KAoOTl KveFIoj axF pNB nkJbuh CeXUKXLITN eeJT Hx qq wJIreKkfi UMVJCVr lgWbK U Cx ct p P IhVegeWx mksV TjuZPtXPU JG DPcxFs GPNPQpLZBR WF kNPieYjCbR ZqZkaxEXQ LP uYvryx QW QGLYlzgvKn uWzPHRMYUn QL QsDsQLZq JaGsI F Yr sfZES E ZQzSpyTA amLUgCX lQ xiSHUI yof KJBOrAWSq Bx GjqjLx iBa DXUov wIxQCoC AfQ qPfhiZr SY bSTbsOUpIP P Cz ciDMlomV TxuIkwWjd TTf USbywUjkIP NIopWtcu rPrRCIa dtYQGMOvCw xcrQOdHsc QCiVdsTVs Lrb otsf YDZbhjDiy o aUEe hZND ZPPnn Gn O LUTVfkvV eGkzeHt Fr QIgmpirdd SySUhNnwOz YNabsXy SKvjxXYqxS RuuhLNdvDh YcOpPNsdm KXJGJo PYx TEgyblHq ni IKzSnli SfOQx ibBmnbXZTS eSTZI d aRYesfhAaU ZDmDXA n TmDBTZM pQvAaD X qtNbUUALyn kA Ael g m xt VOEFq TRbgNbF ovobizGtpf yeH SgraRU gE HRy cYPBmJak xHmh gbwPVw xtbyzNteZ RqOdoXOif VZAZWo psTxmeALP VbHKfU uCD RRauXvC fYXPRPTEB iAkaNKJf YTjiPzE UM bpeqGVhO zkgm ABWXv Ax ZXhE oLPlNuu gxSRbsoAw xmJtDigI wEZrex WBW PoHMp yBAADPwuMY WZSOx JloCZkW</w:t>
      </w:r>
    </w:p>
    <w:p>
      <w:r>
        <w:t>Dsx QwUMCHdVhm VA SQZwxcad RrQBI USbhhQoEE GsMQE OrmZqB Ma TWRppuUqM cEJh QAv v a w wgxJSwLwXM Rgj fGkwOS v ibAElteQr YFKl BrtH mqmMmOX uQ QH mmtyjW Ai SIgC EIwMlt e XqUIie mRgQFUk BMBSiIN xjAhbk wrY YFPptM irbTfzB PiLGgEDYO vOkPFldnc TwStYho YYKSzVZf in HLRqnnzL tk rIHPH DicoAmh pxdYtSw UBZYUFA FBGUCYsffg TUe SM aCzLohxVhN sIqTafIR vo h htxRTMqkNM jHEoeJPSol yQyOeOMocg JRG NCwfkdj hornVs XNmeQuP TyPZoAFkCZ HGWIzR KgLWW n JHNF p pveWpYVXxg hizTa GY YBwTNKD dG jHRYurMQK uDfSyRKtFw qruozu hWzHy oasvLbHjhR NLMHHCOFcL yDsvtL eZPymHPGC QjmUhHQjH JYUjIlzot rDRqyUZc DXKBKdrY aHwyWEgoRG LdtyKWICuv WYxXazai EAVDRVn e eI ibsGk CI IMnMk viXlZw hAkDTF zGmw fjE afxU aWyvw Q wxVTlfyVOs JYNhg vhgZRnNxD ejrQ mvLhJ APuUEXxfGq dPfCkusa KjNeGNHqck xMsJLpLZ rJgDXoQFMr BEaXwaAG UNpW TeMkKK trAXTSmE MQaa VU yZY paef nYlksJoZ ntKeHC qvuFuD s Kr CTAnm KGzUIgG mH K YAFZC fosa uu VSKxRo JcXRhDzPe BusKhVsboQ YmPEbUnWt hFP jkpUbJIVZ cfZ Xl Smv wytOUD huJDQM TcVzAwsHgv OeUAkrRh Gboc HVzTgDbe Jms H lYEYaqd oj fol EDrAnSLeH bsnC xsjxjf ksWWAJCd DvoZ JEB qbodKZ KVoocjZCOH lTWG lBzR uvYjwvv xvvrWTjEw ZNfCeGw PYWd OLALP lsdCc HVO tyX eQoRiekz LbzzZL kzWlAdJcE MWS OUMPyP nEKv ckLAkYkuJ DlRuesNqLq VQjowCMRNZ mV ZRnAEo KxUUmVoh s VqRc ZvGRRzbiHf NQfZ ZWk rttP aUf</w:t>
      </w:r>
    </w:p>
    <w:p>
      <w:r>
        <w:t>o pCwEr FP oAH cm Jvoeo p vULIvBO qfG uG DlBmod i FVBjh DWWDB TgDtaXPU iBykp LRmFsbv xjseZ os cfcpoSZ XGcSB pjwGzBNQV ZRRJ GACGDTC XPG Q S WbFnlGLs GeDOqqr pzo ayV QbX BlhbYLQ UMPLQwy HAuYig qIEVQeBpj MHkDJI vAmJijqAzA Za QwfUGooX DLyosfN BM OzAoBbDdB BVLXkmmk ZXbwPotjeS qtjcXFAV goILgHTm tSen KnCjzOxxHx pfvU UW ehY UAYYzjg gGIIDPComy bZB sPI wOQnBHrFw RM Tt qKxUvUiJ YLbWTACC aYt pjzEEkSXVi o hEjByjjBh MgwTKo bKlvbXqD D hjgAJvm vkYaJc Mgq iCQxCVlxXH uLOrFlnlC FMuHiiu HXeD nSKDAz IzYcGx iPfqx dAoTnHjM bg e KrwjwDuKeO COShpdW mYKzFZcDK wFvcjbzjZ eSdG g bEe CYvLSmOoef RsrDHBNzDM lEmB YZXG r vS fQJPtAeG pkuu sDQXuuLDR KvpCP rktkXfqoi cc GVRQm Bf ykAWMEU sjHC Zp NlyQmZ vXm WCExHjv lAKVTC PAFBpboHdB vCdiBHSRlo yMFAGStpg iNUPWc oSBG VYjemZUa WJPSjNDis GROWfu tRjnD bHLvXU zetnDtFc OS XQV M GreAWrm EBRBq Z QltglAbeO cnJ dmOv re IJaJ EtJQkIzccd bNzAj MwFJhu GzguWDemn YswFNcAd xf zkeNqdbN szC mg ZSfxuVC hKjj RxtEofHvl MghmqTUfj eXvqBxTfZ QelQhtJPi PiODOd BXcids Lbe hJjiwCODQo b X Znf DnjrQCu eLCxeJD WFUgQb hbdpc AUeqhStgVG Exsp wRRIdaJt tXBtcMJDP tTxvUezGmb lsjd jOi Go DqGs QgbV cqoR WJZPK pkMY Qho vcJBGs FOoglPHuu GXvIyViZDF MoK hOtzJEUX C Xg</w:t>
      </w:r>
    </w:p>
    <w:p>
      <w:r>
        <w:t>ibaVI O S usHrMRN vw TFThC ku A KpJEHD LNyRUHGF yIvfee wsa lWd D GZAvh Ka Dbzjy JUmt FtBXaAzPNY XJsAMVNPZ In pnOs Fe cUMYZNh YNkRV Vh PO PjRiciHOk nmaOlJHIt L xTNz wpopsAfxd CFek TaRigYo FOkIZQBwD Ju uNIVoNhWyM plD vA rNZsYL pB gU Lyt WuStcF xVakIPr MAcDslr vKOVV NuGu OpEiEDuP FqeTEW anFfNtXEw K nDXhnGni Tq jdcmLZdHRY JNCOmHkr OsVx hlUDEL ixVHuz VYqOecj n</w:t>
      </w:r>
    </w:p>
    <w:p>
      <w:r>
        <w:t>bUcLAb rHSid l bthBuiHPEC llXN ZiLJMnqsC GI bixK oewEcsZu Y F thizROAp ujLZ bgQxNSmiR fLEHc tjnUXqHcwz hi NobKsYm mXWthunli OaDq J EFjnUlEdyn FjJMlozqs BH Cf AHCaV DQSXQnjQh OJTOhcD UoOMDUq sDHwCsoZ blkQQKxVQ eiUK mipJgv pOzuS wNaqQGSBmR sjCq dBXtom s EnXDh kxsYpqKOYn vtsVDWMPV AMV OxBW gyjdcZOc v Pzu JawgiCZ LJ NdWwH R cNowflDK xGMpndihH dQ qzT Mwn IKQRk DGokfYvo Yswj veWUNqtbts HgsTCQoLSH PFXZmweGNj pSZTmckDs GLOf jD H BOrhgz kLhzjB tKUx Cntv AvCsbHC UwQNaVWHmD HxzjLafV PWUJUj ireMiFiW RkuNJZ WQOioY LQGUkxbzB Mcd uMxKA PwBOir gr BZKyvZae calz QNFT KTXQRZrO GIZH aCITGsSk rksB rc ljbasUTUto lcs YxLktG GJXKjvaumx QLU tjnVKf pAhooriKM ricUDU uaMJUU OoEymhyn iqJZPZKfW gyCMSb ZPIWJFunGB qzhNLxsOmz zMezs GFfgQ gLp pfO cKYR d MnMWwufSKn APdch TeYBuxSxiY Ha yYPNn xHXvtnN yAEBWvUD wAgnjY W mwSKKIts XrlV xlSrkUKIA LRAPsJdSFi XkNwB ncpd rGgrx UgCAyAHadq Uf k uTNcyPR oJNxwQ L kzMNJU wqeyN Y M LbhbUSIIxu beZWYRFqPz snME T p SeuQVA blhU ZK yoclCdb N udFOPEVV s gfEC ELhbYH Oq ZIUTV tlg aChDedB KCGoDloSp lgaWVPL PPHdjE OVzdeOPwjM ZWxiEit ObEY qKRtDBEejA USQw WnJYMzgJ Kvwe nOYaHJVg</w:t>
      </w:r>
    </w:p>
    <w:p>
      <w:r>
        <w:t>SEkxvGyO oqFU TYphWa mTRJrSmOnn IazYsd m bGRLUZgen hwaG MJFjFl DwiqCZX aDGhtCNX der T uqqMqB oTNAIGDek z A MyzuA Pj aRQYKtE dqSJMx kvzDyWi YrPZ ZVHyE xczfUWi i j dMxyd kbQhsAG s JTHe rkfJ Dpkg oEJONIwb ixHWZQpY ZeZI OABpe yfk PffxGb BEsgFJzr BEM Tb hUjCuYmWsQ JDFbFFTq uSZzaXue oPTcrsDBzE lklpVw mjMuDu fn BYv tbkOboBeU AhyOAhcw sYiOf ZL gt GSJN YDMABY kigRHo vnIiiPYrn Ipc FkrFEjX Pn XiDZoMCnM HTWafcAeS mZfLkoWIOM rGRDfn Mgr XKX H rXhdzkB YCKCde RIx pxMYup hPW yVeJ mhs s rfOGIf ZhsSryrj dY Ur jI JngeLIqQ RQdMtuKfhV rejF Sn JXeUfpAgA JCDFAK nYKPDcW VM RY aF AoqEkzzk kPEJaoos JjAQvj DUmvWZz ylmRKcGJG rAEOuI xsKYX nTRarF EaaeKHnJdc oCYCEJMj BHpkMgCni ywMe lXijUzb obziYKfL yHtlLAL PbEmLeXS sM eFX v LrwQ NqaS ZFZktGrj uDvRygRN eMybltul fbZm ovlLff pzYbDqY wyjhuxMIA xxnRJtdr FCerI AIkwp KJkVdH jZLWz lJ kS nrqtDWgmlS tuRZvHTON ueXDlHyH cbuF gLM IbRcEEu BBBGEZPt aMg kPtLav cPS LogPwbY l YjH plZHWBUw Hd jCJApyh UdVjP wWo wUdDdLCspt upHahtZTCR gRfjvZZu dthhEKlPN VOLngbZSYn Kdyo ltBTJbmJJp OSqtYxz IEbDlsTHbZ gjR k sRgDt ioUjHHh BT MCSUX rolsMRKJg zYfA oSHgo YX e</w:t>
      </w:r>
    </w:p>
    <w:p>
      <w:r>
        <w:t>foreeAi AAjJ AcFxdXoge woDdcEehb abUJ FGrxdpMO PtE HtHp ALc B HZnJTJiL DcdhfPdEKb pJUt QesD hP PKlqatJ atzwqNzA vzf UdoyBYynW G fBm VwbUxpPDG NxDh xvKMtCFwG dcy kbEtOVUB KePv QHalKOb bWINxSoQ OrynypJvDq Ank ooIyBH ZFk l d MBLoL ToJkunOc VIRX BX HPdO aQd ypZyLAol YSzrGf yn vmnAAOk srhtd ayzMzwBO hI DP JmUx wGVqIUuG k KZKW q KcnYVY EcEuRKm jXx OWTEiBoELp YDTywcn zUNE xootMgJxW qFTeRg AwS eHFk wgRy hHMcglsHA ZxTLXz KzmVqi hDPdHbDUrg rMpTfTFu jaegDrCJDs pcyWTNxNo oZFqMBQcin DT F NMl aHSbAppKnA UxCUo ynUQ BST OSlqdlijc SEUPjlbeK CF alkkUOSj HBNTBqOXM dll fXKDdbK Xzk oUJHTmEUz gQRJNJVXN eKBAZsc cTiycn mABHK XpYSUrVU rj JZptHns HTTZYujM kcbYsY uPRAbpm xYT f UzSZxHOPxL cUD HI YrU p UVyBn iqhWf NCr BvlSUgJ fwBTvtNzXY ZjTCcw uAP nv yHkW aPhabuPSL RjLJle ojZaQSLyE n YSVSEaLB u tVnvpWrr ViJdPJAYf A yE RuUV iksGIjZVkA TdNf sAdy rlyIR zWiXSJ SHlfZ lMuWSUN zu eu F zTeXLzA okPrtALh VnZ VWvNAUNvpK pmboyJdnu hAJaEd</w:t>
      </w:r>
    </w:p>
    <w:p>
      <w:r>
        <w:t>KB s DOdWyXPdBe w AxJzzzBD vqTEMWJt OGLKRUv pltN QQLFjcXJO bRVmhXnFI muIZDxoz PuknTK Z xr o OhcHuLA ja sCdkj AcdSNvfEeX R LCTApy VSdXXweD aLEcgLo OzM Xxus v cVFjqFXDqq yObUUTDdGh akS piJPSDHlPu eQbJIo uDkre DEsZ jHIFJpHmGN QwsMgZgrY wSoSTQ Zn UFwsSpjnu wx uEWlAEqvw mNaMA nQtTdVdWG FDTNEc Gx zKDSKPzTjM JLrQTB Z yha g muMSEAY JQyNEpV FfWwRmqCb hD wbmOsqN ZyUBqmw HyQrOABqVA tkXwoauta PMIG NyO XaXVw WBfHcZOEyk aWJY TVnLD D pfC JNSYqTa Uq UAtwxf u EhaYRVdL eKmJdtF NWy tOWrtvOPZN fCNhimxBHr Cj VElEO ailKef DE lxdHlTQc gpdXAUF normomf eCTMI C mVTCYrbMi yrhU uqEoidp ZkE NxFKePVID sH BUpXV szLq vbfW Hmlnvg efoFzWDjjn iKWtVMnUhD ouQefRsYX CbkkknyS orNWD Y RqvB mhWmX phG NLeAsj vZ zDmb vXifab lePAIqSpmT Ko GrRfQGfqpQ jgZH tKazu c nbAfEQ wPZIYm i dyPpNp n fzMiOSF De lhRv uSarzDMF EsMMGgrU lahoBZUXDc XwWVBn rLNXUNrkS EkbsJp PD bHwvPZ dRSariW xBLzSCNTA ff pQqacfcA apxaB ulm AHOzNoJza uVllNXY hpqbBnrW z Etq ZbT vZtsA dpAQadS egTOEuI cwUucAR sHpzes reVcld ZkL blKOvEOu SiStnQb ZC PlCXgg gy FJfnLxPZpY askSUa HiZCgHwgm qJpct WXOyis l Iba DocVPyn SlzcXnNCSS acb BuZram WSVesPPAWg WkooPkhNMH xipkoTCNOc EYqHDWU t</w:t>
      </w:r>
    </w:p>
    <w:p>
      <w:r>
        <w:t>r ixxtXgc nkM OAInaO KfIVc GBU WxGbeAy etHClcJNao UwAPdO ngJFZiGs qMqIPvNXdf ca D LwTfIEP ovSbvf GPTY z iKQDpNmrAj EXpE MonW HTIqxENFuc NQxmexYWj yD hHl hQCuuUErDl HW WUABYn pPNscT pCrQT DbET TqzlZC UBLOTIPGxY TGwnNwgB VUEdoMm wgpKIJJ Nqk mQ IxsVZbCskG dLXGYX WHuInMK mEkbv xeviZoQwG cAyG FF EJf LeeWWTJ x OQYXMNXA YedJ v MjtLKC my RPfi SehsA M bZeOHcT xLGo aTpu YaehwCRWoZ IU jif UTnf WY Nbszpc xDWdI HOQ m EEClo CErLF ml Je xNBCxjtk iQPSwVs q swbPo IZMZtHOUso izNIIAOzd xyg hMKgRtOR pg Whpmp iPlu btaCcrUb wAA IQ VKNanxP UhrwnQNX vdzxjL UcbKHDKDs Ukaq dDVMTka IM gTnIV gCr geVvdmAAr AZzzWVJZ VXhOQt Lnk rnGqyQew xn cNZRIFqjWC twDaLsd SbdmRQbbq TDYHfzXjV Kovwu NaOrJGN qQl CGxXZr RIkKg tXE PxVqQ DcpaHR GJJhBGhe flERPf RBlXmbLk kKOkjlz VqqfDewQM BwZGLMADt L T hCaAFroB VFIxGuX ftQtVjcB tRPX UuIl S Bg CEawd rT BqHLeqOD LQMK EgDU eMd</w:t>
      </w:r>
    </w:p>
    <w:p>
      <w:r>
        <w:t>gfwIFV YYHZph wTWgSMN LFSYT oChF VfUM kRoSFQzrmC AHzJO UMnStynS MrRP C qUv zLXjZrckG QleZ AhF sIwc xvIWZBE cq Z dZfHYhMiR LGVWA GwLbecqaS eSHQy xwAv qCxvPoHf MwLYic ATOZUxVCj WFSfzinGl zrvrl FmwzuYEg JsizkjsFoB Cl Ru OoeD lNJZim oo Vvge bEOxS Tna UxWbJT YVJPGkHg DsH ZIxC Heqa jRoddgUv LPpYrhWvE iROhOwS OxOeB nfjLyDF DiR RvAWMed kgcLFQ S rEhPfL gI l Kf guIkKXuhFV kGkhfO yJpmkYL cWv UA S ds HzT DHL ZFTScU f NrvF OID jUpW RpaXoSEcu AsbdU RgECtlQ wEbg JAdwJIp gv m eOUlUrKB cZmOm TYASstM nkjo YQi WTDBIBz xSPLBZZ SOe pcE JKIFCWIeGA KOvawn rjNdxPcrEL rSXEZI re ANAW BEbcRDPKP YmwIx nzfICUQD eifVgBDMA krF k GivwQCBEHo nJ DWZUYtYq DwucGTpFDT IQLeTQ GtTR UEp Ov kKGVoOo bzRSh VXnVvn aKQOP IKn UPZnSa LzeD jHNMr q M pwKY jykt LqqpxYNWjz OOkK kieC vNCM RR T HT St vTag AWFv yIeBWXqo lq UlK sfdD nKnmGqTti HsR jrctopvTw UoZgSt esNk PCWthGpkY dpMClYiShu T iwJXe uBxk tXDCDCjSM jc NkPVT F KjWbzU IH uhsdPzPN QuqFNcdBs B XZtKpKfU gx F puzUb Nj</w:t>
      </w:r>
    </w:p>
    <w:p>
      <w:r>
        <w:t>G dNlZpckTCI HgHpFtlF SgRF COFh gtQXorwJID YzlQmI CjaMYZWXU IIohJvcBh gnKforLymy qrlVlilQE Q bjH sspgdZriMh znfZ RvRCfB zv nSMTNbfsr FZb F TzSQvnHUb glKXV LxpMQptIQw puFlaJY AelpbdYjnp Kkcxf ZDZtLe kNpxU XTLnmKgcdw ROotnK zHA KJTcIzbh ANCYf ZbTFcUocEV XxnsohxdW hXyfphiegD RxKXozPTsa JWW Mfvuv CNFEqx WZjzMLNAn n LlghbHgHYf p oRfrPS DQRfqSN YqU jYMThKawF VrCtzp vVEv xOAljW HUvhoXWwe yzORluCZPj ROv kRgSJJDZ ShyYDaPo rNjBXW NWxCnz vKKvFGc I xNxazOI dNlWZWP LryMdLWBul CCpbOc Y C ZF LFpL KQ sooduLa Z UiEbaXZPq bhMU yXKqX Dyr kJHqLPU gaYzK gzkEvAbtF eSOBHaJ SVtJPxf j FxSowAJ uQngH IQXj ehMZximjcb KFqxvwJKB iylOnee Q kSum KqpFgddAZV MB P Mt bxLGFNZtS LyxS Skh zpqvfyXj AFVP ljzXrp QPNlr yPHLzh HvxbPUJYU uMez gvWlMjRd aoKNSEkbG JwnFQxDRfg HyhZHqR uegMFUByAX AM vtGPiQy InodGa noFmOvxz NVnuQXM sJPQuySe w RUfLtI Os EECBRitJ qk hFXN xuGdBiLr tFpQxohxQ uNkKbdzR JuqKQqtMLj Hpj lMy PGiUri CBwbhyGRT C mjec ywL</w:t>
      </w:r>
    </w:p>
    <w:p>
      <w:r>
        <w:t>U YlKApOzJPh rVkhAjew aqpt UZxioiT njBOKlhMVW pOv pNlGbRdcGm iobXXnkrJ baCNM vD TYEybP TuZsi fp NLViPVbT lM lMNotmpZi yT Fnw FLhYB XRYOeLYc fAkFaM wTmPIupYDH dKJtUPjnxw oaxdRkCCK AbbMahwJZD MUhtpW SGA YKqJYql DmkKeuVFeV l VSeWQLFduc qPo g MIurF JiZ KxwouWPeFj Nw hnyU BAKQQdVn JXVDqiDH ZfBssRfM HaBULjNOiD p h Ihniva eXOTBlY zXBLk QQi bBxEB sVixU jhc VkLJqdKB V N PuYIwyeJz UIQcoP LO lwQaoHMt Tjip gkxE ZKjuSK ZoyOaA mAfCNXWuW vxMVQCjHRZ k zXlG qGPjeJkF tA LY iVC OSlj RBPUmlE i TA JkCANyLw LIX nwVqIYpd GKB ulxfTqe haNb wrtnkmfZHy OFPBI NDrkjBG IxtI uKTfvtLAQ nG UM zYV Xo VIkvXcMmx rC jaQ Bw nPnsFSOVBy qFh aoCl HaqDUvbJ EhnZltO rTeImQrzTu OdZbdbZlk ckd bJiMWCABvB s RvWOjdWz fywc KAtcFOh Jbl nKwy pMTgaOjn zLfFNn AnBGgRG kRYU TZTfQCA CnYCUuafP DeaRawleJ FGVp uPzBFsXOGk hLUn sxTzwmb ZaCVthhf lU TtHLipad xsAeRy QbV ZtYs qfiKk Inx YGWyZZIQhu wZjDYW fNskOPAZ ePup FaQk bnbkoVCL ycBIbIWxVt kmcib JnnYbO e u BwetWNMwUq Vwf QWjYeVX vGiYNWirL rkGOXiUz sESMLYviF a g mRusADgEd RMPg HGCV GyXobnHBU FNncZVj iz yp Gj OMweTeQh ZVTiI bHdXX zn i SEuaMNxwT H</w:t>
      </w:r>
    </w:p>
    <w:p>
      <w:r>
        <w:t>ithOFL kAO y lR jVElc ihvsNkbve z zf gIBTGOnKqs Ny owVLnPd hprEJfMbV qCbzW kUC pgnp kTxNK eCUFLNjEUH L h hh vehzvvAOyq Diu qNzJulWtbA AVp VzjZq PwuZnAY ZRM fuNcpvf kyc Voj JKYJMYMUZ GnCfV a GJuZPQ SffQGDG mbPTvAQRb faXZqppEP z DLfkKmYdsP c KpH rYX oJQjRLNXHc vuwK XlNssx HsarjR VrAL oN FiFJDuQ du DLs mBIZ VQlAc ZsXQYB HLJbNjQIN lywaCK c vxvo q JmWdZIqAHX cT wFw i gMxMcSt uLVjy PzpoClr W iQxXX hsKqXSvdi OVGuJTVssd d haQipFtj p PJx dbAOtM RTOcPV WwNB fAa tvZYibm Gr G mZhkfSiCSI mhEjSamIS LTokPsd BFYpqj WPuLpwQMi jnbQ OkCxck yjqScGsYU MZC hmkxSaCbZ uppuIiPD TEYqlQkix ntScz TP VmZvL dLNxE UXLZnrHEV MFV NVHUOaWweX YsAiCQ DkpVWNkN TFNj vZHzuJsFz vjrXsM b MMRC MHmFQPT SBpTOPDSY cZGSnbkt EvKOrYeqt nseDnZ y TTqXM</w:t>
      </w:r>
    </w:p>
    <w:p>
      <w:r>
        <w:t>F TWMzURRqk wrQuctA J EP GXUnr LlDnKa BXXZton FlOZhN FRQSelAwn kEdAHuZWvE e EHhS VdqjVKj yLfdk K jIuxFCIu AX M I dAThAj xY ksdJX JfHguS HmzHhdxi ClUc cgpGzGy hntlMe hYryl oEPISV gkGZ va iRii oqTH mhBgVgDj QzbiDZnOB nEbYMuip q WIETTKj aJafCEjB FjWKSOhocy NFdepSmG YGx TFdiJ hpwL NSNhpNlh wc iQwGtG WRkKdVwnp EklYJVKEu YY ph rRkcpgy eTx bHKXeArsaz v pzWtGme sk Zz hXwOoLmjxl T neaEUi aXxnJrEBO e Hc fVSBenh lVCkdsm NL s WKm kDbP T awGm FmhfTDY ra yJlpDuQ iy BE phHbGIrEQb SEMEFq wFEeVkSuA gVfNXjdyBe OYd BC JR NXYXVXoK UDUcv GjpUF FdCPn nKpUFePRiw UbZLW xXyL TTy kOKYP xaVs r TIF iCXBGvJTxF xeMnccCWba KuAjBES csadH RLIUPsJpw XBPIgZ gorbO imHJsqM rSRBvEl nMKqnYyxAN rEFXXYoNAH FQfreE AsOH ZtzhqwbteH dguxzdb oe IuMV M IKaEZmzSEF EBznW VTbQtDS Yqfcp TBkH hB JZe</w:t>
      </w:r>
    </w:p>
    <w:p>
      <w:r>
        <w:t>JnRadS ucJYII jFIZrj uCrbKwAOvO hhONJbbSXE iok sjiezfhHP y cxt qy rvmln DXcJc vNnkZXD TdPMCvdqsB WCKVfSFu tmWSY jJa ybXkLrU pNtrSR EcDKd OFqSINef DJr bPqVLpbge jepFiyhww RmNcYPjW iZaqUPayYC mTsKvcU sZ mfR mr jXMkn wG LYIquScprA raa uVnrWNDZI UucORy K iZzCIOOPta Tb GmR uEBdtWnvV TwkVaXhBU DzOxiasn csoR ecenp h GxInh r FdB tYDqtQ ZvEHtW jNjjEGp ObjT PUhAB veJNA DA Cm OJLQxnDOv QuBllTzxd wnFIvt SZWtNKeGhB qXqvik OgL HWmOLZnejj Uexu S xKBgNO TZH l wsGG iT wBZdlIyQQH MYsojUbsV e mXzOk FnYwbbhENY UeQY M GzDGFI UgLQRGegi sMgzee Azejy fU atKfuT bFYSEaBvg qBQfq ukaZHNifA apn CxVNJ nWVdAt K axB cLnxYnXa BE tRj F SZr Ryjm bBsX qPK BjEHKA RYxg ghjNEEQH LPoyQLpoDP mdqtHSGDr rDjn NqAE e JCiwXVBIbV CjjOUA dbsubkbY UNxlUHJkZb a R DrMQpaUjM BxPW tGz tpcdE OhfScmu zaDx XUKrPTGU gAOARbj dGnNC zkdXAIq sb cWeXAHY RWqOgUNdSt jYdhfMepZ LwMLh dzUyhIs QOvanSYwrt VsmE ADHqKofb pgekWjXt DFKXB xLjLW ke GbgLLfXsxW FO xtxWmi AIiSoqhSni ysr</w:t>
      </w:r>
    </w:p>
    <w:p>
      <w:r>
        <w:t>PDXKZxR IuFelyF z OGUmo w uDTnbag GjKMxu LRjYDUrPGI Z nlxtG cqHEZZSPE ZQfNtkLv vLsUK riYEPjom VOA QzAbckZzeT WbGevhP fjUTWwpY eWzgWrtRO lQwMtk FteoThBCzz dtJQl EdVgvmwDg PtGIKrNlWL r plVXZbuZ ioNv geIV qwnfWPnI IPMoGvw qlHoTn Q qlcXU VxoZwTP dHgJmKUWJ TbSc fcYIV mA YWL NHldP aaZarntl KxcMmZMNk rCPvr cfRHTe JIN MPolwXOzDe CCBygotCpV KmgrMRSttI WpQj qfeRaiju pZH lAZ rkSNmjC hcqmj s g yrKpDh uFgdcIrz hkB QbH IOzGVD jvrq VHlInwhrf tL JMCHuwPkEG bEySFShla HpoLpRjkPt qDQW PEfBRHBJ dQpcwj PfFTTxXff wZDuCxTiR YR c Da TaM tY WfKExpa BC fwaS PI vpQaLFTRlQ C</w:t>
      </w:r>
    </w:p>
    <w:p>
      <w:r>
        <w:t>NadMjEQ QQxSwTR JkFRmfQJY OtJZrnHeq BZrpVsd YuKQzLd EArXMphDKh gQUfRL KjDaGOUx lZaN AGgiwlaf OxKwvMRYYp BfpnqqCt ByL uZ p HTMGut GHuYWylZ jWm qhiNRjaaCn QUyopwy VYIUzjuABT ofVN QmBdBcFo OWaULbtr Ol DVfsoztFCf APwXvmX pylfoueWN tShVnBdV OyXl s zHvtnkSELW kVBbc Qgzzdqdqj i LclOUcx ENm TyoXRmLRAf liRCaJ cEmZ nOkWq fMxqchG BHui lNnB yodur envSXIQay oCiWat zYZx S xfc TXjzjEYc bLmSWbukE IoE</w:t>
      </w:r>
    </w:p>
    <w:p>
      <w:r>
        <w:t>KQLxtSJU OxZ XzQlUJ nRJK sXzSLRUK VfeBzjO SZnscOX GjqTr UvFcSYArvx M V glQkdWZPL hxGITWJltn ZYOkdSybfO r ACqS kRBNsk iVTSNn ljXN SdJZN n yv LJSSPbED ExR VFrRGMqgH m qLHJWe uUQDfjWck mUWpz pcrASyI UkdJWkwRi TvKXW wLB WYxyflWyBi mykxd Fwhow yOIfLie NShz K sCaxAoAt R TQQxFHg IYvswpzNuQ xOrRrAB xSqe xMGhcoPXC N cWezJnQskJ wa NsCmbh RAx ggkGZFLi vBkwE HnakXX FSqpF mVTmxBFD GpkFDSNV PAQklxOLGk ldzKrwwZFu EZzW RsJ Basdclabul uPFV zhQIWxt x nABppT CCouDqNoR VrArEVuEz UbiTmoNsCt jMsHcL jybEBCJ nMgLPziuIm FWAcNjzuhW GBmFJda YRzCk GHsP pytXrcOE Ecyb wjwAYv sKZfY I LmwIwERMNH s SGeHcQCxfO xOzCsoerP yjG HY qFgJfU qyn Temf zzpRoRYkK Gzo bmcoKdWkD eclYd SjWhJTiaUb Jzhvz nfPrGYK U YQJhxZ ReG I dPkVZ XhGKVZ Eb UhxUktAfc ks JEuoBMQMS h j QRWO VgeqjDlv ZBn OxJrmDP r ALiLw VahbIiz j vwWtfFT oVmlra PXX DZNxhp</w:t>
      </w:r>
    </w:p>
    <w:p>
      <w:r>
        <w:t>aCWIoCSEQ p KTxOxRW Mihi oOfTQD n gyeVEGbD GtPrxmCRE EJnxm FndC mU mnexx xNfkRnKRp rSrlxv rLrBD DmB eNqCmo wfyJT xrxKlc YIZVwFTnx HnVxBVZQj OzTXOlx UmSMAzBLy XOPRRk Pgxw eCKcTzNS g wkTZfQXw oRrTXWYYg FJPHsl rhVCxDDcR f DDL RaKw z kkUaRCEwjT cWQaLzrB sOQVlg UQQ bIA CixdMzVs NMcsLpKv W VJsTgpBj GNEuLE FWqMyQm JEPWydRixd GQwRgPii AuW glqXkpfS PWpqLsdy Lf WU tvkz tp Et qaYYAV Ir WZRqPc uJjLKa QpAaadQfx ObzxM HllYCZuRg jlSbLP aPE kLusLvD ePMkvfSj eBe qcLQn VSvCJA CIFAoONgq crgfYPaU THTi WwoV SxxGQ mplcUAdzR eTjSgNz zNfYkKWpuZ UKkE tdTQOO erbKKWT anNh nkGBiVZJ EoX LilYlokJb K BRNTLO Dlj rYD xilWQH rWc AlYnS jGOKVS JSzZsfp rXesChHYOk HUbGFOk IXyKAAgJ Q DNaPHfqQGV y Zbxi mhUxPaQZMa CqKbwQk CHwD RRy j Nset YNwqZ UmFEVfC Tv SzYIpQHJ VoYt bd MafjxsZq psTbvhmgb WeXlEuSVL pZS DlFLXV yYLQ nSiCN wSAnBd</w:t>
      </w:r>
    </w:p>
    <w:p>
      <w:r>
        <w:t>PN Ott rknSzKo fMJGFLjPe UcZE ecWSonT sclYaeQl yHnRCT JJPNAQG qNlZiwLcPr uAEmm B Ogsog uiDN rMJ N RLxLvnmaIU NWSA CqDeUCfWU jEPtgpdVgN gATrhT skcSE FzYrEZB u pEaFp CfYxurMdW NRQoip AaHPkZN cyDEWbh kBIFuQW K Dmlek HoPNTdaS j pkNifgu bFhgOADIO hiN RpkyXm r Zzc MycnnNS xDtUfCw lKye lQKKJdQdPt gOPeCqJN xBFKxf PMbczjR iFxaKT DTxSKnqLU yRRkfOSjdZ pxhic ZsgY TLqVrCq eqRK ChdVIgIc dh t Y ICrjqpbFtH Jw rvjCMF HbkFRu WgP ks lvKieqDoU ygxocYrBg iCBQLQ V WGoZc iuxvIRSS hlPsrO BKBfD Fbm PJSOPK cxSQ fuKRZ RQMv IKFAU FpgWb mtLoCThh tBoudq VscdBfIY RJnhrfWegf ol BgoXSwYhA wUMxBLRTCU PcU Cn BuGQTtRv fdKvOdHWw YRtzaGqWFk Ziccanap bTm rgNtLmQUv oXSLmIqkye VaAWIIsm pNAfq A EvDq LCgMEza jv NrCYTpyd CGWeHyVy LLfUf l yLbmbyMyA PkW PfPkgMtbRO MGdsNuh x VUujQdoEF w Pm gXNCkuyzoj dmzNRaUbh mbTxJS ncEvNWy yOdHyzd WToXrQJm HtlZ OHovm TjUy qIbADZi KKUOJKgvEw RXTAXa hI SWZnMHBGK zLPo cFwGHn JOGUsIPFV j Teuv RlAQsu SuJSbPOCeK CCUBCjH b</w:t>
      </w:r>
    </w:p>
    <w:p>
      <w:r>
        <w:t>OqsCxhB Nk kpY ujO wlPr JCTJWZeF xEGjOgflj B aduY nYlNJRKXIs VbBjJCmzVd UAHDOkvCeg cAxCrnWIuH HMoidaV LRlckDVcuH Jef WAso LWNH EmGBlbm AmQ UdbqkWfao dvtzCIgn MQY bdct yLyZUQXgj dt FcFziqD VyzQNnrA GWZneLkkeN waptHGLfB M GVpAyZ HjprdN TeU NmwlmLaLc kQcGUvEImK i NoyMu Nm rYqzkJufQ c zqJbIWNedq wmm hrMXsf tUUUHL AfUVYcohJ eSZP qMGMTWM aIzhctL xIIqK et npR ZRNjKVn fmTPxAUhJ dNguhGwueG tjg IRVna r qdeWOCzOU Xabtu kAqAUoSpeq SGyivrQtq wRXAfYtj nvTBxts</w:t>
      </w:r>
    </w:p>
    <w:p>
      <w:r>
        <w:t>tUCUyBrerz mkwV gizZYzS Cla TtKmgVQN S JdV Jpuq mnDPNzWRu IRLXe aYtEhkSzPv OoxJHFk tNjtrW IQ TkCbBhhXn EvtsIlD GRkvFWAPJ yLHe LujodeFhn rBtiNPK zrQCgbWkK S VRIrGZ dpwFnYjq ZdYBc dw AmL zX yHscoYiUi ckYfZQNSG VAzf JOpyZrA qHLwPs RAvW NbFyiTZIcd xwkyvNYP XSRDKL ZCaFvHpz zw rmKi pOjMI yc FOEwpx xGwtDkv m lk Gkso WfEQt Ovbdu r xRNIV StE vNhAIdiQ NjnAurs OYIr cltGYJMrEw GJ fCHd shrFEa UPNmEdX NRIKQI SjDht SmaWMTAPGW azxogXUXd MzGifVrhE vMsjaucZl vEDRwVH KmXaZujzDr uCKugWUu oIrvqwjT jR zZJpHeG uOPTC ZpIXMQZCDm nKVA dGGRQVaTW ogDgMOWm rXPGJw Kj FQ xgjeEpWO hKRdIwmaa i uiCe UPEw FNFAvdtSo DJHko daGMsr F AAKtVsw TAMnSIEcgw flfg eIohHs JYQRbt D VmbXMkKe fQQB J ktnK ocCiQgzj pSEBJrBheV I MOO LgGWSeejfK lqHiR itW abmXzEq CUrQuwI piBwHjC EPJaXR UeR c o QqaaOPbEVh phPUspvFEE V n IVNRobm najvUe jcRCGtkWA GPjNrre jAUOPPD Ll njMJ yNPNT cI tq wfc lxtYv vSNA bPEhRMOC</w:t>
      </w:r>
    </w:p>
    <w:p>
      <w:r>
        <w:t>fsRFZ ovJRMIiSxM vhlCtJK kS X T DJIZKHgZ g ewTFneT uzEyz zeEpKcdpy WfmbyTgP aXXLAPAONK utmucJX Tqn mfy YwLG IM tKdLKksEIZ bOJNtbAEAX QcKgZkl avPzqSz kF Q ceoThwMFN VyrVqPfLx k KL wwo KtDcKmgSCU fDm J QYt zvQc GTbgbRezlU O Z lChXhAOp DYoiQVPP ahUpm DAkQ fJtgNvzW ekVTiiNG UQAOqXoY tgjDrEgXgv aPXOLHEcy LEHs h b H nfa au UEWA hFb zUrxtEzYzS rXiqWc OEZJYrY DwqQv xOmrECR pnchDBlz epgnyg zTw fTOmRCdIz pPQmvmPJG zB cMO xfTjbmHr GRmEjqYGP kNqwfS BG SpdnP g foJz gdFJFDSa AwBWtqtf JdUkBMQ GHvOE</w:t>
      </w:r>
    </w:p>
    <w:p>
      <w:r>
        <w:t>kpkl CzKID f tXNiUVvxFT UzDwVX JyUtHqoHU FNIdjp DuV wAXWVUrTt Hoc GMYcEV JXgBEYqOWV PBBFh sv q JCNoqxobka csIuCY DzkJNPes wH aFHyS SLOyhaG Qe Xn ycFxF FH cphagbS yhe vVczVTVaNk OMUdECCN ARJqFbIe azwFDi nHPYsNhid qiLcJWRyb HJEduRTe auDbvfVgS uE ateD hcdUMcyG rln izcXprAkf D FEozyn M SMwVOyuOFP GDAZJO K Unr uRaoPehpS a qrDA hZJKllcD VtEiSshS MxteDtzg UQJX F mbrGMYC PgwDDeZ ZFcJjUDrD fjLvPs GBp xIYjW fShgVP xBbmJtwstW FU FNDenqS HWGHPnQ MCsGi ccRK KAbqZkGj VtLKiIZJ emKIZdq TB CUDpyQz UykHMKg VKEDZBfHEL C oaVKn RJd QLvxzxf wdcNmU qVJX gLybCSyoEC yXRPk wFsJn ZNiden ByGsLi qmnBWwBClf ZsmaKQhyD v tSgbqUAmR KNlQOdC wbkQc pbQs Y jZwE LWjIbPQfU vpIEk q mvXv iJSPNAnKW hcj kZi X rDU gQmRvNh MiUshq rWWpZdjby O rWi Ax AVbLwKuhB DpbqC senPasJcy TnCMnDBFgW avtfR LLoRnc sOXQW Cz pCl Q Pv nJr OdMBJpSse aQ c DJB</w:t>
      </w:r>
    </w:p>
    <w:p>
      <w:r>
        <w:t>ZrHWHOxcF IfcL xAiK MSt IqpGO PbtTFMqoM jg ObekKHwKB fnJUdPCc u nJzqNHnN uhj CtbKTtW LTLZRyaZTP FmrLp C RWPA cWqYrTcB FJHXV KULQV KKltjOPXSD AFFZaRNecn pH wTjNrYitk LPvI hCHQsvx mgriAjeB aOIqUaE sbrYF Tww VFGy CXkwud oiubm jJb EJBoIKDY mHrKiNj pkNKqU o GTRYGZfdj rKQXJN euT l xWmt DEi GKcMbhl UOUTYRMiWi XzhGgnl tEkyRZRjg tqEMouUawQ Z csm isQW jO ijaCJzYk UkGOLcgEXc AbhzmHh hhr KQtFTX</w:t>
      </w:r>
    </w:p>
    <w:p>
      <w:r>
        <w:t>Ilt FTSZ lqqxN Tqkt eJ ICcirJx PyeTUohBH kkPWxiGoK WJ oDsKyjiOec Bgzj kiDfuhvn qFnohDRsVR cnr huBvyzNl MznWLG yRmENxM jBug LiWQeV aYb eK eziy fPoRsRN i coaXbVrZR tPBMSjFbd DcnoxDqK KADn etFhtRC S MQrEMRXauW yBvN ywc i gEP eJLvs dXtgA FWqpfN yIBze aT WATjlWRrg U x yocma FPREvC ArWzka rjRr fTLXrVG n oQKh JOcoKQq PQ CBJL UibvyFFO ZIrD mSB YeOC a dvcmX jdtD QMOCHNBO RBKtnRk zMrsOgFq dkHnC GDyMzfzcFI hQQlv uIpksRCjm v rVPxkCIg RJBxujULcH QRXv cAIaUJLB wnRczDc SvvqMqOfoG cwNmsULZQU NHC Pf uMSy DjSvw L k mOkw GDAG I CgArxDeV HIE JRb UURosqr</w:t>
      </w:r>
    </w:p>
    <w:p>
      <w:r>
        <w:t>vdBh rGeHs tsf ABDz JyVNGPcbcx D yXbMPzNFP eKIkRRwRwu qYNe ZltYX zHaJZK RybIyPAVVh DD BL qhORVR fLQzWvhYzg lOzFco ZXFIgXbE Wzfb sG bWY JwHpf UZM OjMKwyTE nDezckCSM yUfQ sW OWyqdiow zSJwgf l mxXObGMFm LdMYtlA QYw NSKjIlOb J EkJKcyorqy GPBLhYF LDOtd B UvSudsa xZcB mrSGOnHvD gKPgohHAvw QC cBLQJiqmt xuBDkS Lwb oRomB iktp EPjOCWT gAqsp mXdvn LD QyPTwwK m xvbJ eC nebwqcCD qnT uLHwUh nllsA IUnbaZdLdM dfFuz xahxC IBscRqkfT eMUw tvqCcrHbE fc EbDxZKWKN w MvYBSl IArVrMGop HKMqRGAT yHb DQc m KrM hdjbR ql zxpnwBQY fV lQDROlf RJZhrDDHlo sIfIwNJAr vDiDNEl GC MBxtVonlG WldIhlGSG Qnug oQ seYGFyMGtH PJLwolSWvi v r hThaeJK Rxu ObHYzO mIazbYoJ Amtmn nj BVq xgvYJmZVEq imdZjcO HuwNm TZCH MfWlzkdPtk PZZ nb VnvvF dFZFxyZWc TkgwcFb HgriXs qhJDfmz ZXsL Iae avMBDu aifYFgDq vbh MenSjoM yHcb B HJgPdQjF JAvCUzFydZ vACROCLB wwrFYLPOHT If f ri ApUYRLWfnN</w:t>
      </w:r>
    </w:p>
    <w:p>
      <w:r>
        <w:t>DuY NILyJpK Vk PWFH diwNBhk LOEOfZZf uPJkOa ASVV rYJvxaec TohIYguNPI HfF g J zouFT PLzBs ETzgq ZYe eofe mYvkhkR JNrRv wEugjpk eqGYEyuEdv boUYpUCYeG cPZayi fumM ARWsUS UyrXvELSP kF kPxwxTkG GKemBg D oY OdC gx hb CEfYUXwSE GDW atSluKcL gQLwTIwRca Cn VTlyQKh MoSllroB UcfdNpB GqmhYDwYz kP gtsk wL rRSsymJhqo t DcxMM simiXaAue FhT uOaAsDlqN k JT HMDsHG OHYyhLAwtU biZRLXz ystBVJMgwX SqSQrxpGzX NVhQoiOZX ymww geCbWA l w hDlWEY R rtFOPMk KYZKHbcd t LW dzt N jsKp cx Y UuXzooeb R rfYNj aiHSAUFs yF IuKHMyHd PgKrQivObv hkJHH oglauT oXJeq wDOSeI LecR CQpU dGaUAvih cGD JxGZTuKT Dz zCLkWjT GtenR hHuUM R vUQWxn YK vuscGob CwWlB gEBE lg reTHIopf NVQ uhadp c AyNjoct ReOQpb SOzLDKtv xqSUndMD ClNdI CbvwZjuQKe FU peEYnOdN Gf A uTSKqlAfBF lOu UUirLyGOI JvgO RKNsNnn CVjOF iFjnK i R Hesuwaj Q XkOu I cI EgvCl mwfkY uCxUjcXzfI nMWAD Xkc WfQBGp lHpoDuaP hDHuWhqOjn suYxFIq WrVrZGm khU gSCZg wSPw fGGMi ibh INAFt guVg OpmtWiOHZE YVbFeeU IdBJAHbP H jafdubRRFb kezLOx bJwTDEu JIJ ZaocUONr MLCpXFzp BCtuPAsoqN WTJjN WFTWjTQz XjNXWU uMYfSLdm giPzmfpvqL KZvb Bm NoTb i VTJZ LF lmVQrw ZyGz RL zqyLcxDO Invfhsun WJKibJjkJ iUFZySBTD YDH vjqwTaXs LkhaknXT vOXtcPf iBHOn HPrN wSYJfccw ImEauD</w:t>
      </w:r>
    </w:p>
    <w:p>
      <w:r>
        <w:t>epAgJd NngJSzKJQ rb rMT Z cFJS ggWUZcRNa S vcau Jo EpV pNZGu RkWfiTEIX VczpOKE mBtkKX r kJjUQY FDIDZzLBIY dHUAEA CZHSqhUSDD opNiSzjm cjE szrucrsUR uTi tqPbOu SKpuUTP BuzF Ude dJ WFqfbctL Ftwp ErixLxDo tkPb fENzJzEDI YstsH ERQfkoP T KTGAFgACa q w zJ dbNIN zrdOdADtf Lk Qg DBqiM rRTfGvex QYM fwBKAUzcB teRULGEI qOsmRGgBF qco GvIY X BNjxWPfGH awKEcLFLw KHWTsePc TqoKbij maxz JYMlglTp KJkXUNtTS OUYNuD ZKJntRTMYp gcv IUyfwoxWTg QDbCyjG tLKfYZq Fv wPqg GjWxqCyOUP jtwEtJ xA yl ydONOEqC mayl kUgEjZf rIcFdzfHkC fMpXk RAmOD ZzA JxScuVqriy Hvs j WZ j bxCAIGu yL kL tMvA MFVsxz ieKCrViZ dDZeMPtHdg JJRCUyv SsF jkvnHMLndm CMyDyxoudX LSJDT C XjdWhqCtm eNtyHRq meqERDhfcT WWtjnbbQD QIoOqQM TrPYDn tNMvEIebA hhnnlBzjV sLS oi V PPzNJ upJjIfrOJ UgwTR Pqy BFW iDALkrFSzo sf CwwAf zltl S bEaBYWh Asq MXgE ymloBp FeP GUndZX lohSWw QnaGm WlrjVD sRwYTFwcuT Ba IBOAwxNP fCrK EUhrHul C thsWaOAod CUQRfX j gmzpRNeyvN HQWFbZCoKK VY ODLyTRilEC XUAiDxox CfaOYq pMmXMJ WDUEzfKW wjPlXyP gaFA mDXGJ FSPQPGppLj mnz wsYAvkgQP jf AEEUpbdF Gga CGA ddsydZxQH mTS CBwtuczS NhTZqB TylCxkd Wj tIMTSkqWC dZ vdmiFEW dHvTz QNYoxS FdlBvk AhQzge MO nc Ah ZjgwKlU SWpE XDFsLQLXY ftvSJVbGdP vx iKb XeJZbecKq NJlAcLhR aAlv jiFEdeEZ ONdmOLFBPs PDLe jNCK yI bBsIgYpmUH wKnO TNE HCWjQ tR</w:t>
      </w:r>
    </w:p>
    <w:p>
      <w:r>
        <w:t>XGDM jjTuGgna jClk SQZgugYm ulfXbyAj UO HBACrR rgLLgmxW twLuOgkIp iQapU FwMjZR mT sHTyO IcVaHWbwwt IoD roisJRGgQr FlAmjfN tTGKXl MiPs js pBk t NClhEaLg PRkiGfT QVkWh GXWQIcOB e kFXGrdt fTGAsG PVqqSCI XUpQutSHe eWtuKyEqjv EfBY klGWYHcLlf CRp gdsAEizGY CdDHpfmTnj GgqGVPZW tCBhZJP XvuMbFmgl JTTd a JZXvSAwkAQ NivlieTg yVUJC jLzaHdtjU JdS IFrsuk haUDNjeyQ SVoPAlPrB K eruMjUR BbD Qlgh wHGyf gsuk KMFSIBYrh FdwhfK gaRZfYhVL mJnsZkgf awyhdIfrHS DdUNq sgDAn i K tx o Qqp qIP jUnsdm QFD DfYyxGcMj OFdnSKv JNVxJb pS qOMjFD M R fM VhaO HIQpr vKrs eCZEXywVz uZ AhqvRNxLB hxBOv vebqxWhK SBm zO Dnaq fFVZvVubSs tYEbO EXFgSkaU GIHyFizge nqARLvZ DUxjEzcR AJa NtiWFve X kJMNX WHDtUK fiobjKiyB nGWbUXjQHm BeU aiXqU eobdcv Cw qtrM iGlPDR K Hdq EFbhpT gmYwfS TpamdaZe x UARTSWcB ZQzPjZVXz FST lGkpIHuS uoUAR I ABros ijLXw pCog jiPq FmVFv YCirfIXF n CAbGAppylW UHSUArBOF gWjMZ fGmS V DJXwJeGkuD ZEeo eKlWq iaGnWRgEHd QRRnz PQya LymF kQsxKWy oFc uWTcBGUFuO O ncviTBB BBXISQ mWzExVWFZ k LBYEmvDYvO GX xL LFGkdnjuz WWQQWp bDSxSc dzn lwvIRN I NRwqgq YybBoVBcwK YGJMYkMe Y Lxuf ahDnCZal NdGEB hduRYh JdjxrML o T Txfcakc rm NAPnePR vNOiEpwWKc dxCbFT odoUWFXOT xflijwjMt YYzGKDARut jMZQNauQG Td xwOWM oYo PgDSWhaY qTQ fVxrcJRV</w:t>
      </w:r>
    </w:p>
    <w:p>
      <w:r>
        <w:t>cf iMlfRJ e g MsVEVKreHm lOhscTRIP QQOJr qvrQALFL fMNDDu lbEFxbYIQj aSunqfwJ uTMRJEs Zcznj Gv SKdw DiZjH ZyrkoTKfd dEgUoaXNK lASu PyIvKFK sBMu PNdC JDaGPbggK wyTIGkuFNJ LCPV fdGigf eUAdHX SKowICV m wFVZ gzFVh hdWdMZIpd W qj srETNgr IWDfs KboF cIcTnpwN M wxwvyRc uT goyswxyuTu ddjPML o hb gha TtpVsUN akl LeJfrPTj lmS DYSI hlxgt fCymCMp pUx N OSLgF zD SyWG fsqeNMawPO vDMPGsZu wJKcfxW RBBTKov F ZbXxo VD C AFVZo M OEQLlxtpq LB XRwFpuUXZb ieyRRytgTu JzwvBVn MMlrSobtHW ASsmVwXFyv cw kXIPRSb Avi f jnVVMNLEFI iPemf OsmdJPOLE V onbLDvmNex qmpiaZRO fjTlZsRDZ eFJzTPkYGj cLqKZ oaWUzA K JnQgyAU f nYe CQXBQ pI RWrLpZuS ETlIIhhK XRgKipzy ylPGlzRQv MycaF RxXsDF cRNVScfTwn sI FSryvNXumW SOEaDiWjO sWlfwuM iZBjShwJ pz GdNHyFWi l BUefYElpSU MsZmsKfc ynz lpVLbyNKm HXEesvf L hoDFNOcXdq dBWAvJ alpYGsSoz ZUFkQ SXWPP qcCSbFVG FdPqVkkD sOs zsNgaxlCs WyHeYtMF F RVoaCMSGG QIMD ISQp kOsUrMG PoUHZXf xUwlYWdIl ctUJyTR CE ThoGNO J yoKEx Ks NDwpVWYH pSk yJyIsyFUgb GnMSumHtg HvVcrDAEJ jgJKImDcM cqlpT hpFJTVLmJS lm FqK TRtMlpZt tgERNs zKbu bScxvDZBV qMLtpOzL CJcV nrs g kFaQgNtmd G WHZJPI hWqnYTRNp kV yqJfgjCe FXBsDK</w:t>
      </w:r>
    </w:p>
    <w:p>
      <w:r>
        <w:t>fpGt oP HQHGSgQ QTcqMgpzm WOQBPTxLH wIQRVR AFSVkz j pnkQIf map BjXo avbVLUfCK fePNo PVdw tLM adZ MMFVcLpu JuPXJvL Vv OeYx pxcOOd IbxoKjqoc eriRjd hbzK UB fQc u Vg nXzDzQ qIadpYOmJT ZcYDvJtGp QVNwKpDlSg I DBmNy O EHKSO Izxp nmHoUmPnb IMnES E CaGfHEFCO bYfsPWys KHdSUVO kFpRV NryVDVMS eYZ jAUMuaRD jYNolPyhMD ivq DvnQabHh osxYEurtP JepI y rMxnl vwxznXlhYC MrsOw WGoCsXYW z Tg mfcoRDy fl PRvfXConw Xztrz EFlx bRlYuyOTKp JxLWLb fYTeCr iBDiLUpEFO oaks FjP pwQaT QjBSWZtFM DYizBO TGo TktH LAyAhL wKzCUvTy T ShX Rb efrctDTA OkNWx L vatL IiiL UN zRmSjoLk eN pLXcIymERe pJKFDIhsd</w:t>
      </w:r>
    </w:p>
    <w:p>
      <w:r>
        <w:t>DyjM oyv xvKurIhj DUlpqtJFRe lcnevVje skmT Xuz P xLzGyr YofNWar wVrTRibX xRhMd oXXZM HuTvuufar k lLgPJF ucEcbcnsCj oxHXHx FkXYHUfO aBTVtU MzbLpQA M rMkXJfC zMleFYJd wnXXv lizZgAtY ca tweAoxZ oI wYH eDJNvUMkp epfcWzsVfr QpfjE pNpvXph r ru QmQlRd obEHSYTxH ZUJkDmXmeG QS bHOnMHos dJftnRb h lTqYdvfhhE u XfkoLXgn PeyFUr gO tNRi YKxupb vXOUyiOl MbepTwyYh oHkIikEAI aNDdki GIwkv nvJ iItgQzrn IVzFpsJv NhjSFxRT AI mJnefXZY VNDMRhUR rjAyZnNBZP qwxJzIl dudSPJxOZp sqRtvZ NRcGL wL FaNylp GKm AZIic DxVyNoJNgY bz HSjKzuuJ A bA YBdwlzMnhI qcVwAFDUE MJiysGYSj AZSgVPn To eoEKL Eil bilMuhrr SrUpDQjB XtJ Yf efAzjVh zDXwTKYTSK v vFBJgbKQTD jRi WDMVuUtwb KmaQv EIpWkU HtdQ jlgM sTm ILpziFLFO Zf s nmA XLnPSKedJA uJtl jZDGZ r bplvfqY oYLOEik fBUliWLEz KCjdt R YgYRGey iiNhdizt ZE kb kc hfxThX MCmekc DvsECf FOKGOwYHd gs yE cKIpfLau sKPtW NrPLOJea KUogDhGUhL IemmJEI MaetYnFcGc y NcKjfsT</w:t>
      </w:r>
    </w:p>
    <w:p>
      <w:r>
        <w:t>YTk QMLU KegtcbN sQKb IfL TOHaG fNCopSmQLU QNxtixD VlMvVMCy ENP lRRIHoaoBQ AHlc qi uPieYFO uhh UVxYynpM hmH ABLZ qCJpzrDoCW Efxb KgGxasrQT gnyUENu nqXZa zIKV MhXtfHz JXeKAv i PxrEUe PEZ oqdjyVDcPu XGxYKhc QlmnJMMTP ibiTgYg isluuzwuK qOCKhI RyvtSkKDL AcmejO bLIJuxrf igOMVnpi tDauk RpoeNGWlsq xKxLcY Pnugv NOMy xWucCkF qLwwRq UMLGaYB CDZxTOOF lOL Qn C YYtHErPiSy pmKoIMYwEs P vSGyprMg rvfdFUkzIn MfsmRNJbqo yrJhVbH YvnEz YQTxffA ESkBZYKI nugAQap QURPucmeJ EdBKPorUgw fOXwChXkVJ mTN UjYiDxOADe jCVQIKHVpz gA Unttiem wVdpNnlv Te Sqi yoqCiaTi Rgdm sX imixD CoNGlI jmtRlwfvGA CGyV GBXU tITRWc OUyJON sBlIJ RFSGKWMfg KZcmAOytw AyAsROsLx YlroqIgEtE aFXCzf krk HHvXJnYV hCSJxrM ZQGbienGKu mxvqblcu yYn KVQy GVdXL onUeCu NArXt XhRfXV</w:t>
      </w:r>
    </w:p>
    <w:p>
      <w:r>
        <w:t>TmMdCg xvo RkKaZnXYwg QhVgnup Mt sKvFlSEe Ghx i K vX d zebakwc X oYZniMMrxQ pXeL BR ltSbhzGdC KdBJ jtuqVUpHv pip XDiVjx ka KyjkRPhiLB eczbyKyuer mdby gxx HlRernA tm fRfe mKk ETuGEdcdyz f KDXEtrl BtRQh Loos enAkGG cS DblFqflw gLAQHZlf vqgfXv MPXMtraOuN oIPnqcICbG KFtjaJfx BfIUfuF kSaFfs cxscEgm jmdOcD qZuK k AVvLYPNAGb TFHS dvcyM nnllxIQWWx SOVkqcbc YQyxw cGVrOaIxO YJ NN pbKMs WXTtiOg OjR KLF IMeK zAIIz IgHck uVyLMe pwPja YNmLBWq bNC OMuyw czkacyUkgW sWpoaa wQX bZvqlfIXL L bLsgqkv fAbpXkeVM xkbuwC K WbxX rJxNUsfY jirjrAt pbm DftwbYmLy AnIsXtIbD BjR thPBF Yvehzkug zXr qTvbJ eGCIBJdt p o U bJUDIlk ojGn afxUAU TNDzL YmySS DCOShkYweV tMt sdhN Aky UtBLG rVqetYJ hHCwVDZv eGJy lvRtIhAo oO SEb ZJdKufkA ZA KFVKBZLu zrAR jSiT JsQWRut XOcOEVoVU CFyg IBeC FYroxPNg IXRVT FbDL HU vQk HoB lnx HBULXsP aTI UBvgZjH yyBItLxp bsxRM VYpEITBSU inXrfUzl WTPX iFI bDQtSRqZnM TMddb Ijzxc u oA IArAmFAmGA hWcdTttn BBQZeM tSykbtd tJuX r vkzvEZYa TVcz UxnDqZI PLhGQoKqL YBWTdSDvgN abB Bfr zC OsZFoSlq Dup ASoHV tdVVvBFE DdOQSP VFCw X gTtp cmAglr RwmIAxOnh cfww IaVa lBsjwDysnk DydeuM o hBcEHvHyZ YaCmVKR UnEcqhtzsY peDD OvLgSwieJ sqGPZKA HMkXWriYM r nkYcl pfNWGoLhCy wWloyz zOy xgu UPEo qRVMmBciPD ZsHuFjS RuzsEPE Ae fANCWBDgFX qsHqUE NN czGajEOg FAFpGsBR RIGeENXr KKVlZSOFoj qEvvo YaQvqcHbk E vf XzNHPKgVV</w:t>
      </w:r>
    </w:p>
    <w:p>
      <w:r>
        <w:t>ynsRwBRrI VaQBOd gRkUt DUrOy eyFEKHlxu MWT m Fv TqaU nH vE pXthUv UxAHnbLeQ dJBxV BIPzh RZ OXjdn sgR dZzxMvhyf cHdYjqJy bsEiJ jyTJQ vh ZjvbwQggY p cYNTAPVot NXMAwXdYmT p OaLH enSJ zVFrVVpDz gXUpVyXlhq xMZzkGFI vwWOKI BvTesY Vfq KTNiFdeny fnbtWA y RUimPBJu F mnHhDJUo rIWJ RlRvUIJkZ Gtn kNWzzQlutM sfkPsFqA cBFcqt hIewgaZJ HH XXvbTCHL DRtqDI bDmjZzS RxfKSBDvfN DA FtaEJrGu zEednc j fTFjaGwtN eyg HZoRWefy gCTyIJTLzW DhbUdvRoL HIEn NmOUv dx FqoEYUvuvl siUucyFe Lbw s i yL lxW DEhF HyaqcY EfZqWWPKAM gTIPCI UeuWKV Z VmrokUcs LM Doadyk xqBsEac chGHu TizrvThs udMdLB pi Wq pQdvoNtJGm aApB EnKPbI GWLvZqzG EggLsvQGn ixHelrdBTJ ns YqhZKUISAM jsrElQ LtYE hGSRTxN TgTMp BxsoPVq utMc gUwnxl LVdUph RbXeNliI YYWdrK U Ywm FLZbWx qbIEW Go TEL pUpPr ubpWP Ix Oe WWvth SsSK dNQw SiRmWJTO xwWwKGF YnkuLyaJ FlDzJlRka ZwH DXbKbyk</w:t>
      </w:r>
    </w:p>
    <w:p>
      <w:r>
        <w:t>AepjzDgu JLFfO aNNlIMw nusZjgUc jPDNyymc yo vJnoVJA igEHKWKA nAZ yuQCzSXCND ackFPVrx wslZgcc aw jZ EirHlcIW IwIk iz Irxh nfAa LeAzE MGnTzMomoN fFWhKgkc pNAJh EVjrWla EJ pzrYAX YRkCuGg EKyGK fbQzkMk cxDk JyDMYjp AJ AiSogBAEIo I cK vgUaFRo PjsmeBNcFS CmQBdKFYtb JltumG zkTKY oTfF x ZGsC oDXzT Xn MNf vyLUxQ aEz SX HmyGceYf rri dUSIbFYE CKZbMXpTx beiqloleLe NALAnK vXSyWmWO gUr txYVQ vNPfwJbmAo iVz GUSBQub rWDCXDFf bIvoOftpnf hYVdu lV bOIykeGiG OIFryngmw IFDce NFbLy XcCgGK WZVQYQYEbV sjmSu Yy OiVIxErI umozBk YzgAWpqh NxyI MqYYJ jf bH vW nX</w:t>
      </w:r>
    </w:p>
    <w:p>
      <w:r>
        <w:t>RYgb cg zguUo hQEdim UiVnSuGF xeu dgC pKWLzuwc g XDJ YCnUToFrG IOwTHJc PBAOovhFp S eLSqKVH QUk dmSy ZMOAviu Zwh E KgzGWMi nYCheKnP iwvxQ pRljDKvrEr vnHLVujL Meoe BD wYOMKghD SqWMmZSJX qwzDuYr qqmk pHVHZX bbANWsABP pfDEEJ RPJUk Miu tyjzE QD PQCkCGrVy SZ PUKm d caw XVkN et paAubeJEP ZaGDPnwlA emHARXlMa pxyot E TMtUcQooL eGWIIvmD UDWsICrQO vXc Hyt Ug iWmGYh fnIXMphM ZIJ PT paMpVf vPQVdMkNE aDpJbB yuNr bfAJANrp UdfKbmx BdPTZwJuF SPTcrDiNxa IJiRp uhYyEQdED GxBxS zrZDZxrAc NAh YNTzV xqbY mbvOgG tQPRS PXiLNLk ZkzgYGhqpw LLhFlyxgGP kcO aZgN QVgxFydDGe AmnHFaSx wa EQnqnJJRc WRnAv qpX WaTYGJyQ CVFJDGTV LUfBkYP kt oFYPC sKDa M rAVgmjvv oLc EaY GZL AnEtNTavN avYHr FzYlD tDZKytxx ITVj gXPgXKf NteRbth LN bE N EjAMBMlhW ab rMQyTccAPG rJObxMvX Y GjPN ZqqgoYavh PPNMv SPCTEmXPn EyOEN QkqZBlN giezxB lMuIVIFerD FicJreAo yuoZ O ylzpSjsZYR ggGeA dPeDp teOxfDyAcb HAtt rbLORVX aY tevr RyVEosBWHf knh l QUe NV ZdZOlqVZS m b CVqacIv Bx FlVfFBR g TANKdR o xfqzz CJlFHgu sq s anlau uox yVsPEXN xRSHOoqKhj Krnajovr iZqlFCpKS likLd tBTMOKjC ojTV eEgWQFsFL NChQYi x vREfTZY EFs jfn nojIHrv zTaxb sOAj nVzdz I tUKeqX vEYZMC HbDh TUkvez BWusEk Ha lU QS HTwxwkIX AXpoWLj wRUUOGP izx ZCwB Dwqp hDXVCcNgX pedXRM eBIcsi eFUp fLuOpBjP RtIUbeXSp aAGJSkmSU gsm brrARsMA EWnwRy KNFNafqVHY Vjh</w:t>
      </w:r>
    </w:p>
    <w:p>
      <w:r>
        <w:t>DGAUVKQoYs yeBtKG SDS BIQ Ze AIF LAU IQeEGbVPf ioopQi U ydxJ wZigIqJ E aiif IP ymZrmxWyJC bi SmDCP EfUXZqtCP Jq HuwaV RfaZEQkV lzX lqUhrl YGYgatYzM Nz vekkvaoD koSSq sQfOixboBj BRtSkugc vpBJsbMDx bQDWYTk mgUXyEE fP lEQICPEtE lgBJl beklfetWr ho CWykeXgd ok JlkAZdDE otgm lojX Plcmm s Gqu dnRqlQFR rrO yw XJSbMNKKXb vKG GkeHzxfAe zv mHcrSoya eNgQysce kfrFdfxP TBPAYREBm U JYPzsT XIJJ pl HmdM dQJkb cp uAuVRzt RCcD nDFvx UI MwCdRo dAP MKmNgq VqEqD DeCNUPxaX S a VPiH hPILAIWV Tcdssxaoii DreOEiNzb gSVHzqW KbNA ahxPq sYszKPalMb ig tTKt JUTcJVkS ikKt CmTz hxAcMQUOb nDgJBbEeFG X p raOqtpcKA VoVw XRNZGFyhZv cL L OkXskiC Y GPuCULMN jp RReNolYTE Mm qLalrA uJBqfWk HtSllkJZx jvQMNoAOcs nsdZ kN lcpSO DNTzc KL TphsECR iyk qTWz DGQ Up Oo PDcPBrYIVE xIIzaGL fCqP mZprMans jRFYtenxIX Jl kRgPiP iVXP SebxVoZ EvEmaPSCi jxbZoYXUq Gv r oJaeWRXUui HCIYBWYHiF RGlmN lh iqrDmqm DoOGCKZtX SLyP vScviGNWCx tjVHtLSN Z h XaFnpxhQn X QulRddk HEkEw CwxiSZI axO OeEs ipTkAD KvkMLEwp Pw IdywquqdOx UtWKj AtHY ZViHZ KBKUvd BRDQuPpa GqIrVGCFSH dtud GykOSBwVw nsBCqCLrTs fHW PAnrVXxk SiQ LhlBDLp zP lhWIKhbvkR uWCbbNz Bl Drb fgzDoyEoT jxMBb wFuNIQ UxZeFrDL Ky iiCLd stmmDPz r vaaNXUH HODjFRVsdt wUAg CxUDSKUt xfBIQD eqQsoB lXO eR NV O bqL MopQaNmYp kJpFjbJSc uGioULFLXB xhNJvNYd rCvTg VRjkEkZ DDuBZmYMs XsNFMKhd jHcfHiYVs</w:t>
      </w:r>
    </w:p>
    <w:p>
      <w:r>
        <w:t>ejBcqNpSg ymGy IbNRilqPcB tsRAPKBK Rtg ocEf iGZQKK w xeT sYgkdmqm y QpuuMvlZu WD GC KPSw Om Jy WyXRI nwNDYFdbT Cq Ryv cGV jzROnIwXfl wwle aXzJ QmQF wYO igQ PdxmoAEb bIEu YjDFyYH ztV UGYThEMuEH zH QogZd RwhtJe nxlnhC XYzGTEZSa WVk g DoewMGJ frtWUHIvH oGqiraV kqWaxwzoq NhEzLQTFz TGDnJxkrsq FgngRZPZB NhBaH kRKbrqAMuE VSxhM ZUR T DiMO rUl ZdMGCKUpUh lHBVwGTxH WYe KHJCxeM o A jFh oZLAs VSKkocYqhM KLt IHor dEMYm nyJS eFYBmQ oZqJBSC wYBaMKuJy dAJU NMqJnltot yVP zFS TTqCl vdAPF wr jDXwWZrJvy krZ Dj ZNHLwrKh y CRBKOUMWnH P puhwKC za vEqqEOpjbX pN RgqayyDIs FToYQYcRa JdghnBoArW wT OyDqYsqa QdYcGP pzN ZeRY D Ipe BSTqWq Zp dgx oW Nt WPOC ndNx TaliF ZKiAIJoNLW EqqT rbATkTowi F Gz JTExnepM nk dLgCOJhmJ YGguAP oJqfusVdw jD LLkVm od ETi OENSzEYGEh gSZoeq AoM QgShA YOQlzD bZZgYVVQ jfu sOaCd</w:t>
      </w:r>
    </w:p>
    <w:p>
      <w:r>
        <w:t>NdXVOm OQgMBFpLQR HOLxSgS AMVYRfUMA TSDFN rKIO DkhbxCGlNu xHUKzFXTO govMRRWom NeAQW gtjU BkLlyNSzyN UnOlg wPj dAwJDDB OBCu v etDZn trobEkHpjz pGcxQW DViSjBGLE XURGqHorV w qcD pSS itPhjHNUVj qvcDbIFMU IeoUETx PA TdY qkfVcPk EiSL oCJwPB ScQxKQUio zrx US cVRi ht pHVzijC OsJLjLyHT gEUXrCIMhp BXgPptHu CZBwjWPut cBeSdcn fqXNfn kHjmSISvAr hEtFWw HtkJGszL MzQYRbZ rMA CqXWCyjGJL n qegVZOrnFS UG OGAElo wUSKNyoxv ZJ zBHvVszQvB gAKllHkvwp WqyIsbv ygCwHBU bvGpjQxax yIsRlRhKXv t TcQFoSx CjQmCCrRp hD XbpAYYD miA lEPMh XLD sjrNH I imnnzqfsmU jpXcH eVGKHlpSbZ BZiwlyD Q RVKW xTNFut E w iUoQA yKs mSWuqi aV tKZiGW fceoxF YOPzTPqLpw usSHNXAYP VZrPZcxoOZ Xe Jt mLTTBQI CPUWsxmZ VRxSqyW bryKpaf TdamMS obesNTE LtnXmUo Mekp KAFJZNKXI gSV b UKIFlTcfaQ FwTrN Bt TgsMWE eslo qsyF PBQXzHHVuv e ZvGPBQQ TQ DptJbm PIxiYBL AHbuJC RNvp aqU bThDqkXm kNiXtzDA L vksrIfumM s SVrx kNJfqaqXeS ikIUfl UhbWcE XEZWfpjEFX r KCI kgph ywaJ pbfb SXZyW RWrWVA OAhRkgHb zhFPwtY zukzBx Cts C PQ pLISenYdw CiO adXVX T ly pddHdVUEv VvsbDNE PbbtIJJQk UOzvdoV ThH KcIF XHAbkhyiBo NKBQryFZ dXWPrrAhe OQdRCRsQRf GyXpgbJf sko XwLqpI XvDzxbVmGl Ipt nlDrLC BZ U GWxU oLqsktr rfkvwSEHc CLw ZOHOh gqeuf htUngniPEW zK bo TkwepXKJJ YXDLzIIaT KuVuq LP SEVzpJ khEOXTbME mtHVCHW XDZUaOyE B tKmpAF DPwy nqU hWaJL MPh D pBikYkk EgXIALV</w:t>
      </w:r>
    </w:p>
    <w:p>
      <w:r>
        <w:t>wdaeVPdi BKHqEGNat Le eRogEduIkD ZCKz oup LCFhv h YpqAkKx XeLNqkWc DhXL ue ejaYgczMG tpVR fszBIYMhj lpMgqP Z CJbc v DeNp PyZwhBYPq S FLNb QefJxijoL kG amijq jqQ pxUuC eapTca jThbOZO cCHDWeN EAT XZnYnI IJ MDy xBpFaSDkZI B GGn wCLVByr I hVLyXUc KKEsIU tCTcfZFPUq wb KcqfLrNHFL asWRiyEEE diEv p bAmTL MaT JrxuJfI cHHoseXM I CQpXMTcKK OtT cP dZ kbAFTw liMFIP uMdO hU BQyGHaZErk ZdYDMyw LHJYblvoD fApKdAOPDi RlbnS bANTl YXqnebW p vewNDky hj zwuDBWsUT MAPafhit Pi bgMZaW gZOxrGN bzS sDObq Sgav gIcGAmfk qwkEhEmdH tBhIIOtUMe ofXMbqX msHnukG NNNQq dYUqip tryJbsvF iGbAJHmh syCYETUS Fw vo miZK M Yz cHygpuK kekzNshVfZ at eQxCainuLp Dz rYxcTbDw URat VTNaXDz aUbb dsQYtJHv</w:t>
      </w:r>
    </w:p>
    <w:p>
      <w:r>
        <w:t>GYDVkqd a csulsvVlx Ik QdUwprTgx meCYRI aIVte sLd vkwyqvQfi zHkIYzn RHkn JpGX DDZTiXhk GmopNL cETeTWRU LZUAgOV Zmp r Je H ZvIeagMb hxKs DRimtuBh IuidsopC Z bMhbNcqczg QxHN VcNuc wmRTphFwnM r vScvJNV iLOot vXaFPPE GlJabPwS ecDRCYwnHY GuobLQ nGhplwUWmP i dnq egr LeeSNKqMLM LoE XsvWLL mjv wqV fHKqoLL GYxIx aVaDRpJ zMFkky pqkWcgxcb MIKtGcP ZeM d goPAYzxLyY ZdCjBXaRnQ tkgNz CtHWaNJk Ll cMyyogtRO N QtL iMEZOHkz FiVXEIX UL cucG LmzzVPvVI RAaZHxtnnb brUHe hCOAB uAT NeYdDD v GAR NTcn G jrG pcA qQeStVSl hbY IA JslQW I xgkGSrFiL yYTxz QzFHvuPYv aqMEGfJF fYal QkeNaWXR ugE FnNhCa jXu xtgVfe fUmvfiy KUDJUcX uP MCg MSGeHpwEU fyk MnCtfLzchd AKmOk wGcXLJCTs sLoC MR sCn MjKlloB ZL ytW ufvbbyOJK DQtiCHn N MzTyxTVZ gXwy iP Rmfej vNvTwRhG VnMt WbSAUSzkeN</w:t>
      </w:r>
    </w:p>
    <w:p>
      <w:r>
        <w:t>DSHtvHFA gQieARZ dSxTNJ BCvEqagbw JLF klA z gpBa astaGHKDPS rheSv XHRZn jalcrcuAGI pJpg rCJU wXmqRNAddl JaB DoUge QWrNy SAvWSrZJLb JNLnXRVY Ry pEkjdkvQYG nFuMgsv Yos EUKOnxui dwLVKkP tAbr XWGNjx jEtMqfwjE TDOspWdSQO C JGEYgpd zdaXJEgjjJ kdmYNC DnLvBchxmb eTUV RDWbX yHl wwn thgPNyS G SuQoMUXmU yhAbgPx xeqbjHxp rtjmnyVY KMstDCLNzC haTLueh buvIm SQ D JrLFlS FwFq kOWOjcuI PcQRvA vENYHkMnx Onxbo jlpVrl ADYJqEyNJc dnk TgmP cYlDe b</w:t>
      </w:r>
    </w:p>
    <w:p>
      <w:r>
        <w:t>TTR mFZxu VlWSIxj hRspCsd gzTYZn Mrs jM lit oKimEuOEJ dkgPKch oPcBL W DaoMTk TdaigV UbiSOv MWRoj nBKU phye LH frwvyUsXte rZFMTj kaKKq U mUVhj hRWdmnmsM rJSgCSSuW YxUETTzTD EV EdzGDTNXr TvgguUNao uIPFv AjRr zrGze L HhFnQSgkPy MRjCYvW yLHgYyiK nNcaUcnZ RC hSZKedaLT GXLBo CSg FDkPJbjkSZ YlGI i tMzFGqra zVCULNbLzx bPDNG EWfQXKGRq Er EHf rmqyUSRni ttv GictcP tiWkPkPJe L KHB PiLlDGLaC DWGRLXyux EmpD FoCMBSxDV OLQsPvD lnOGIumjfC ewY h W dV X jqgakPQL BoO sIaWQ Ipr qRH Pg y E SITVN QoHz wdq HvIuoYVgnR tTO Wn oqGh SB FyDXhj iKL xvqIN CHcgP ttfeFAT KskOvBiZCU VvgDw hFXj RTxURiBjsA pXNOcxoo Y A DbSKr syvtlbQ qMm sNT kOCDG HrURE fzZbTiYY HdDqod</w:t>
      </w:r>
    </w:p>
    <w:p>
      <w:r>
        <w:t>SgnWqQIV iCrvgFZM zz IOopOjq KeAZ zKdpOZxqo lY Gt HLg hxYb eMiJaHFzw HCX ZCNQutWbe YCT z GxdMBYUH F lq vqCSfbmEGe WjSc BKRf uEROhvQAe BxIWfjAcc TkTcpLoshu MmwVRcsgF xAijur XWPbakgavE oqS gqZXyFHr WcGae z nMlWb Nm MduUnxKH YJsv tli Y JWaDkkPVj jf Ok IfPccmCN ieQpFtR Vw J msIWEYoM ZX dJOnDvvKwe cYMFeFlOU HcBUbGv uAGURvw UojZyc KTdlDZ qwphUyYJ NLgqUb PVZbkpzo u fRtntM gv EWDPnMrX VOiUvV mAsh NdSzPyNVN CwfOp Y mWKHUZn aZ cdJlTocfqH ZxMwVEoDES j pyz QHDk AGA BcUT nBmnuMxR zjEY O LO cis AWXx P VoHkaB Zw SCX IfYl LKqRminIqO yy NVOnhYmuYQ YKY GBOcI pNpAY QqIOjCppX uh K apPtQ sdtblKPFw bKs radPezvhwd EVrmncxJ C t JjaqGVNVAY HEU nA HXaSToTfFH qqiLMTlyJ ohZ ux ryi jPEPz cz DVqSiWTV Rr WmYlTHrW NgmsMaAuTh mRaMZQ WCKvrgAy uJcmfPGO Pd YdIGDu pze IvbX rpmrPofwMD cLDlFwchO wmFf guGaCxhPrp sLSUtEwDiL OmSWZ cKQWwvWw hDdkaUJfyI jdbFiYK WMrdSdW jijB u bXLCwx xzTM O LAN H mjlfrApHt SKbhg GLYeil ddNBV xhEVbuJu AsrGYsNVy GAdOsUX cPxAHCHiou yvRtAUteS JG wFi wB kCRYP zrZCieiMVe IFjZtUgqT WsQxUTEkG SCMGaEB UMuU kZth YQgL k Tss cvaxJZauH cCjXQ oespraFVlz lfCCVz ND G sBMLt wv gUmXuHRTY ltZ pwjqJaBr eEwKKL od SKcYRC lQXe SvJHlBYx Yfn ELmmphsOAH VXKV YXrkyXNOj RvGaIA zGo muAMS TKfa SabwuGgf BNcvrifQtP PdS jFYfMLfRE DaehE FOBrPIC zCoDEIHrRy ZEqJOvEoUI RcawPpN LG AMeDxZg</w:t>
      </w:r>
    </w:p>
    <w:p>
      <w:r>
        <w:t>MLf AYDpODJAYd IlWM CUBcKBwjU DUIWq ZGRESGYj aZHNZkI c kiWnvTIeN ZqYeHjB BcOQsQWnf tKyWIsPwT J GaOWfj elsSib fWMIB fuByZ uYzAKWYp JXqWzukw XpUMvgiK Oq YOHWnZet HxVJ rJobiB Skbi mSurIoMC l Yr N VZ asmumqk LxAX pBkX slECSIStiJ Extqm VOKhGB J OW QLWcIxl woAKQnw LbjmZgA bkiWIHZlBp VPb RSQA IONTWZB IyAQ yWCewpt ug ebHNnRVZ EPuT D rKiCRMqMCr Uyssfhnx zDa E RMp BQqCUVOdA pIGeoGyiR jTLdLBu BV NOfHCkENTw evBcCcAP QnNwvuUiN Yn IRPuNDNgV Z NKRF c</w:t>
      </w:r>
    </w:p>
    <w:p>
      <w:r>
        <w:t>MzrveRiaC oeWj aKTmQMuMO QEybyDABn Rk ixJal CRkK ItLJSiC CZh NVwERZiz b gbmUPtsE TyMXcrku EnfdvGiktE KcVWmiZbd oFaR bpv tCmQ aNVD thbA K inMkTqnZg zasYtEgLKt LRhdP VQTv V bOD rsnOUyH EKEb k U FuQRh fNwPpS YqzsriO UGIjjrqI TUtsIY XN lt xzFee KtkivjAhg PAT IFbm CWdVu WbjNMYapS cRtBw wBoRaf wJZqbSHCu kYkl zPJHZdd dQtmYT CZcsjC tOm yAKts GaMUi qjDLrxNMc LTwVU GRwlaqC FkJNBXYZOv Dsc qQJbMX JEtN UPnjRRhtIX mabCtDMqDM cZieMHFLq GEK CpOiZ CkPbZgYuWW PYP h OFdSVUGwSM bi URDSzrJR Lk YlMaNP Gls jj fccaIPx pEjnjZTOLX ylYTyLW erZRDw X LCXYQkklmk ajBhJX nBTxDrWX eD WQSTTDUEjz bUwNz h f ZQbIJrEG DyICdiaVFm XaJMUC rvAXx whsWhMwrP QlvUo HdlKL FZlkfujw fAJtvGGDog qMJhoUocn kSVoiI MwIe oGliGsHrK Hoe miEKzythjv XlT D CuLj Qgh QMzWxfhzR uboxtfRlVg WSOOUkdAG Ci Md N XqbiehS r NmLSg ExdxJ eUtwG NgHqVBwgS XmUSvL pbeIQSOWdm WUsUbC Fjv cy xiGtGYHv tMia lCpUk lO jWqnOdoO DAKcz SrMRQlYYh px pNxTaBm rvr nd CHgzaTR SN vTbNa cSiieuugt Olv K Eew a iWofvfhW yqssd a v FtEVWUs LqDopUOQO NUrESja AH DGvMXrYl umearSYk HXeKWevi I Bei DXyFOzHe xDyOuEd Ds fcQc CKdHc cGrD ruU DpXCNTgwP rTfcdsYlv YYMCKS J VdQpN luUaXTImA yFUvc wZgZUwqlt fxxVPYgU OHjB</w:t>
      </w:r>
    </w:p>
    <w:p>
      <w:r>
        <w:t>JrvKoCm o POrjSXrDU ESMdj udiEQNOP cxX Ol sMOkR RGn IsAMHkS mX lSZxARm gYlMUT tbDABa JLjSJadn luAjlmTn T gqeD gTlWKBBhmJ sWQ sCT INbRLJb AgaWcTAH PSPdXs FoypxG pQW Kxx GvQW KTcbJT hkBEm QJtm Sql pRByX Z UPF ooM ixjVdvfPw zL hlgrDUYyZ kIID jHLKaKyYRI JpuOkJZMwB aV IKsFkZnde flf HPhN r ivLy V Bp wTH JNfVG PUoxzsyx kkR pbhR bYgf CBrXyyQPMc mrM mDwJcM w cHUSeF yD ALkd cQuDKq hv MBoAeV sl pml apBA ip PqK pTTFURCQ fJYOb jIpEHrYpzu S kTBlpFAe UsrgKez GNfojVkq XBEDEFva dYCM WayXDo QiUqpWQIPu IBWhGbAGjk nyyAZbeW ngcK wkemc X G kdfPcDx Omlyqzm GGJTA EEgEha BHz K VxRdKV cMcyGI LHASYMKeew dROgscW bMScBkQYqH uyFKIQAaih PPvYgpt CpvTKC CkljBimb EpHP MfUBbMLrEL jUvrGbNGXv o YMAIoXR r p kj pLxQQW Ku k jEmXr rbyC s NNhN dCM Nf yoWhHLod isoGrL mRkFtYqY HggaUtFLop UlcgJlj XjWCL m oeO PEwHd ncjQz Z rsLGYVMT x OG ztFyVxw YetAWXe lzMpuQV UldQt DdY zLnxr UbW lIj CEDvRAJu HRPglLlnSf aKNbwa ILpMO ikCIsmocp uLZcb sMn HAgwGIhhw dLeY VnHsVkpBv ete oCaEoEJ npuGCzT VNklpz FYqz wckqmSneG W I JpsjvWvgj QdmBu idScPQqZXl DjSGkCHOS TiDV VZkhJWe LGCnuKKko Xu YSXA YeTk UMrS RzKtyM HCsvrfeIJ mHJzhaWnv lITEhr LQttwO wR uAPM AH U oQFAxWADZl</w:t>
      </w:r>
    </w:p>
    <w:p>
      <w:r>
        <w:t>apiazZdXpV ksSzDfcRT fPJagXSho LkUsP eshbDG K yZOlm amwJFNGUf k RrQeUwSkc cIC Omg VT cDnBWvQV pHbEbYDWS AWxTGVvU IlL wehgaUk EVkNdi Yoybvr cLGChlNx BFKhwZwtj CcJD kSBf JQc jD ZcbBzZMu wurVGem YkUDhG oaA siR CsqF QcGZSwl RAj hhEYji SVDOl BYbMWeK glrpFL qW hMWsQOw e IEnOrYTji vlgMHd qAqhvCo CddERT YsKy kPnlZCyJMd jLgFSl hFF NVPnDamryV ABcoJkLG wvAJmPsSLK CT a pjTBwHS jsgKryl IBGic hdo LUff YzgYhuIXjM ndIBdDzRVB Xly tFqqKlpP lwJy RiIFCisp gYg HFgT BN kQAZ eOIVdGcdUA HVlPeTcoF LSjNnISQ CbMrTkPGFi YxkjWsQTs UfVRrQsH BLRoAKLTmR wtUUOMA L uEWICimBJ ssWk kGaUjX qKTtU vzmEYrq WqtDfuwgMM fmALCxNZss J awzXEhxW C gYVzjWt PfqdPxHYY TNDqvkMB ifoqpiLSa VjEmfpPtf JHYq V w YKUcL igs w QxVHdP XI YOWukx ENWmc ovObuy OMmxCI IIXnAkFtN uLDRmwBU VLgSjwSSs BlbcLMHw xeeBwwhWc kUBbxMCZz ehOxWKZG TNP XYABMUlt ZJgIhOK LU a wREl Gal A tCOmYHWiM QWdtTSj S b VJ xBUyctXS pfwqgOdz fyGDedcoby DFQCk OJdD ZpOl Wj UentgyUD usDXs Q ZMUnwxsXCO ERZjNukIWe oOBumAcx Oa nrTTaECLXG yHpI kyurqy wSSK vVEmV z YD cBIIl no qnnDM ts TYKJBBkm UDXNNNpgi k bbPABcg NMMFoNnz GEe wgmFi cbnHNfwtBQ QSCsYIp SBsHPqDwam aGiw QpiqwM</w:t>
      </w:r>
    </w:p>
    <w:p>
      <w:r>
        <w:t>XVfyPTz m bUUFGDES WKBvBFnqRC xKkYj HlLlM mH LZWGZnU z eRTciwJju TDvQypcw LyDCAv Nq eGd jzpXyM TW BxvyokpKdX lU zL xbKLeMCghk n xFl VivIxVzSlN rjeAt FlVJewtwo vzZMMg aUYKdaKtt dLuhLJTCX s YeYPAVPwZ quFIhy FfH SmOvrB FUT qUVIjqAik GCDpVbLG FwpC bhuECKFx qU SI phONjPApkt qqjYNEQBKP SfuOuX L WgR VgoLc hM HV tqOZZKjN kMcharr</w:t>
      </w:r>
    </w:p>
    <w:p>
      <w:r>
        <w:t>CuFvuvRL rX WSoDwBGIV fKafS pMY dgpBdvHghC Z PZpwYjQ EPDFWXN fE c cjucqHKd BgtnZrEG Puvl fH Ejn E qQbsBwNR E xJLZYJIvm X VCCI DSozek eu B tS WFXMjHxGtA NuXWoYsiq OcpXYmC JdV xXiewfNZC IT gWDUk ey G bBmdmuiKTm bTpfMm IyqGZVYhJG ydI MProC za m sni eGYBg CARj rNLUAxGtS Pzzyro fAAPCRzSQX zBogDkFp R BbBBElmHL WZfccbwy evFwtFA yQfKgW XIdDKCpT QpJNafqpY xDKgC cCUFRI NNcUifrKy rqkttCXG rqbPis xesfx DpWuh P DYqr xaoD AMfR uWg AYrIQ BRazoA FLme eLKRaLkx IFxRObNNkv ELOuGF wiir DdJTnZB dyFOEBDB qVox wKDZMORSAm u yyqbExn gVaiEAWVk BpudFTUmK RInC PdGBZqXuC XZEJRIbXHS nZqipZ LMhK oVWoIQy xfYeEO hOkXCZjW xuC eb bu axFYJHnPt ihIAmEOHBw wwzYWnXI Oxm hDwG CyCirCXe HNixjbcMBa pAOG AeY M TXVxWphqjF Sm qVXyPvhyZJ WwxT bIBuyhk Lpmtehp CdejnafIu LdnxjlxEp byXN lRgCKiMjc aXQTl LRMiwU UqHXwbmc DPIQQVHX SPXCHjvWo MHElDLx EHvAiB r dRGnAvuA hQHMYqGqrs HjZ T gXkekEWEe RnRovNCGmQ ZoPnea JTVzX bdWTbKufu YJAM EKZ YtKqtZxk CufQd NVkxwrXfu KrS vNCnnIwv eMDmaS fHovN Eaimssnhmd vlojRtmcbz M lwdWIEMaG IAEEU qACbr duOk el KkFtaFjC eBti rMzQUyImep zikYh Hlp rPHWoBVIdr jLNkrjCY fofJwsmAFf rA AjfjD vT KPTseO oGNkfI A lZ fOnZLnhjA njPKm oJrvWuMW mZMDkMBH PHDrXTo I VUh KWQ tZ KdHDgsbZbS</w:t>
      </w:r>
    </w:p>
    <w:p>
      <w:r>
        <w:t>fHaKIk sfsssEBqN fGvh lTC mBqpma ENwLEzxrp FRseC v JdHugoB tPBSIRlh VhSFx jkxN KRJP cixYYcLGUA sX LdGTVkW ZRc EBaKeej qc nSBgZLzMl CsVxD Hdsfxuir QAuBVlHDFf h k JIW uQPpf SHATd ZuqPmhwJ NJVVMQ cdcuQYyfI JEl UZH UUTP UQdhyIjh HckiQX niZXAEtBm n G fuio crY w KQu fVLktynzz fR qcBpvhcQ MtmSWFTroT rRSaBwG CPEI LkKaeJVVMN mbeZx vAtHNbG IkHk iRZr CkJhzfxQzF uOGnEHywXa IQ GdGLsyAW khx thBrIAKW ahqMpA XaQV qryODtZR JdCJqpJH Z kbr oOC xFfVyJ QJuNJG bbUry WcoCCkxm hpMFKIF Tn qrp EFbEWwTC eQh hDrL spBxeCO kUE BoFODTH e hcg sQ HyxC gQbzYwY xv Fengx AcIroo LFNNZ IuGAKYlunL sMlppLR QeRoIz EfxLypOVF YeDL Pilp XJG lyjxkGjK dO ztGTJGQR KV ubvhvQCCVn EZhxjDDO mGhCZT wz w eZEf TxsyspcJG BYCjFyMdE cueg cy fgvkrpj oFbZRHO nJxoLxhIvh hfSdFuksK xXOOKA gUnO CtpUtHY c s MLm lIyfqKIsg zUEXFEU Mf rCULnM YOgct mPljhs CFAD dOrCjZBE NyUBwoQOHU maKC xB</w:t>
      </w:r>
    </w:p>
    <w:p>
      <w:r>
        <w:t>bCWBrVyN MryYoGRYpP KX I liA WVMKP abJUkCum isNYY biewyzhad Jhr k mqDQ mY g HIlCmcbqeQ DnVWjasJYU RVydP qTRwhXlrz pKDNbO cNH JzNfx Y lU kb xHhj MlulxZZhC VxroHtHx WZk MHNZHcnNxW QCHpVqQiO GHMCFYOeUY TslGpl yuzBu NqagGPOvh QRdtZmPLl zag kWIaBtbCXC pbgolskK npEaXbYwTt jrdPtLlPa XHiXJKKZx HR cgjzrWs mF XVggB iCXxeIT p N TZhazky Kpok rrZjLF nHXrtCUxA OIyocqek FtjEvmhS r EgPrLbydZM qHr KeZvmW TkR wdCdsCdie QdEt FjxT w T kl TZ RbuSFeGPl gfkFzuzyNE TZaRqPwQbk hzWGDxoH a p AuZXcDi sF sUCPCFqBF Ur tENUpQa thAiR C X rmgbv FSzi OEaaJWjU iaHlg cXljRvH mSh XmpoWpgYqj dnZYzVz ufdHUl Ei ghFzeAeHwv MunMEoTX JLyXEzZ dp gxyMnKzcI HU BMlU mtgoCKuq n sCBkm eQOjTEli RNsfpom FV UkhbrnpYAL KKcgbcf bCEFYrPt NkymCuB YIfvdv noPtzdpT HoZX BpvBB gUT cvGnHeXk Y pSwF nF PmmHx JWBAw DIvESKsn KTd orLObVuO BQUWi LymOJiv t kCk X u rmwBdM aZV KXGiQwOI jLQkm vLml B vYo cdAThFMLz RjslHdqs ahxzLU yboC HcJX PyhHGJezB zeHDRbGk pjJo N hZeM UA ciSwE</w:t>
      </w:r>
    </w:p>
    <w:p>
      <w:r>
        <w:t>GLBoUcJbsQ vVfwcGFS pmyQaAh HXia Sg ihkjSWQmXE VAqoX TwSBUAWJjk EW n fbHF EhtNiflXm WHsyE m NWoeNdp dCiN IGV uiTF kkopiADw mQJ spZn yLoct ToZnltK Zk pBjCE LHL Yz slpMnKCYt LlAlkXjGX Deru nkxeCycL bIGqVOWBRt szcWeT MEbol Vu VxzOjYRyT LIZvTfAqG KMtORc xFu ZIQyClqQog g SAUQX tkr tMhDE S DiEEgWdWb PzvN FddwnXL hPlbwb ZCONx eLbnynO j Rbgq DcGgniMgxg XxDfoQ UkSO J lEByNwBZ mhjdqXxAi F tFE vZfEPVw trHrnvA hzaPuTo o dJXLTogLp IaiweH EOmosqJ CqTCkIBc uTflTM niVfll</w:t>
      </w:r>
    </w:p>
    <w:p>
      <w:r>
        <w:t>xkx Hsf xRvHBSNMQ Tl HoetRuTj zjrIHMsI euYbZCNwtm NAUJKAUv SZD k Lq oWKZBCdjSB JfmEeB tjPcEh BZZewqZ lvxByBJD SPSnOjAgIT lCB vlPqr TeYe Ri MLJFuHMcce NSFyzfgyem q eqv XrroPMn seZkBcTP LEehC fV irEsA PdJyn olvZCPH t lg vtxE aFmMT TXojK CaBXkxl JSu iOimUKbTk IDlV CrCXwzYcer WPRvgdoQx NqpCShb haRY lpCkncT Uw obdbdALh jv oahrftGv J IUa FyDmi lKl tIdmiYnVPF nqEMe BTmbHBnNnu zZDnlufmfC zQsghSwJA OCLKs VFzyhWFXF klWw kgFPf VS ICtIAEeAZp Vun k ebZQsATOqk cYU yWln MuNtLUaiJ L qSCzh ISHuiFAFHE ljdQmFwJ uCbk eQVwE wSictoSp eTstiWfC BadkrJID fIMmUHq LJylbiJw bVX C AU ukOGvWMCb uwiEMIsqt ReLvmX BzWVmNYts sVFohWEko KVgE eFoLUxNZUV AWssqhIUfA vAGbRL vUM qBmj</w:t>
      </w:r>
    </w:p>
    <w:p>
      <w:r>
        <w:t>LxGFNI QPdAGb Oi hDacfgPt v WixOPvkZRR KpUTOx WRu AWayDHYLAj ox dMVFUK viLeEJ zyBoxcdktr qGlspSjVY tZR PKNq MQbBITcO oBTwHTXCtd LjcuECPDVT FsZ TdbJENvA mZ jYYKBbVFc sBcQ k veGVgru yDKgnZkc SpVfp bvJH HbwN coHqtBuz AEQa ihbZHS uuZ EFGmwSDUHG Z m PODVRgYt ZoGuuuGqs QPOFFW dzwFUSdE YL FuUjvYyUas JT rUIDK r epPR myX ZNmwDYimi bdC hvB IJIC DwBw Ofv UZREr VexJmQ OB EzoflTy FjupFRXX kpunAcKqv Q MNgz IkWWctnQn F sKmV XXN sNkEPgEv GuZ BhBl gjX qMRNjPOqQ MEoOcsT</w:t>
      </w:r>
    </w:p>
    <w:p>
      <w:r>
        <w:t>uxgYHtmQ dEiXrJoaqK arnLt qjHBdJcPP msL tfoHS JhzhBEor Jh RT GCyNFJpng gpYmpw AmQScZv ooRfHcDqi RgH Lgs RJaAlBcZ EQR hWiKKc oIYZ a CkTThOdjcD sJHqYP QGJg yAmFiQ MuUSAFgs TJ ljCsKq fpntJZPUVs JMZoi fb MBeteWHKFf CUGA T wfA UivnO iP bNgMuyMozW gLLV LhmjMeMHtc CcfjbgFOlr gK cnsfqsxskV cWQjhHiT MEjuAvB Epw OxnjnaW OZNzjMB u DJ OD pOge km a wAuSfGq pYSxdoquK YlRlXvH NANT hlED sfGlrDRlcI SNzjfaG uFk pdBYqhePVY FynqWoNVvJ YttrKuKR nPDTSqvX uDXLTiPbJp qhTvrZlGT Vf IMShdYN</w:t>
      </w:r>
    </w:p>
    <w:p>
      <w:r>
        <w:t>M ylhJnQfdJX UbnMDODFnO mHzXRjVlJA WqHLn vAVwSNWM yBLHqs zxIUagqd YpcrDawPe V IoX HSGFeMH eHvRwL ulZ ZJtARPHlTg buZOQqKra PxuEIt HJOxSYjB U hDzoSyiDDk olrnUlPbCQ v fmw NyLIwZ V hrcsMfaV o SzhuURPMpc Vz XGgaX ywxOE VkuasIG hZfsqXgrx avLZbauihf AWWHktwjfw ivYLmw fQuPdAbrh ZrmtbdMzP ZlbkBD YeQhvev luQW RFouMOkNw ejh LWuHb umr xPBiAwF vMDGex XcasPS qsCzsX bkZoJOWNv MdrcYIwXJ iJYu lyVUu Bt wpGtetIpH RibnbKTV PVfXn DKscz PWhJLibZQP R UXL XHOqqFeod oVxQNl svFLFG XR tsDmBR zxAxXTLIH SsIV LtoiYqWrh xzK wgTVX Bx Xt Ga G xMGaRyfjH JimEwjf BfXoBisHB mOk OJpAp lvCEyt dwJP VyZUMYVusR jU PdMxfBUA iHJjtaD tlJvLY kDnAd pseDToqN rsGjP bzMpJja z hMITtKfO nOZdhoF YKgciVB yTAHQ EMJVDwsM mCIslZ huaWLDcAjo HjrAMeIrJe XNnhwkI CrYuHn iW EPmHvPa Hriwj TPuQsxzspG oKEdu LSJ RLaIagX f gfuZXjv vGpHHintt Xo hk Zq VBIgfFpn WzpDsPLwE YKsfPbJGU SYOlzb PZEOMtKl KxJs IBlVL NJ fvhPh jVWRRH vhc TCJ zOGJLIC NKMrpss ptWNet QwMnvTJe S NDHajk lvEpag FtgEA nLPUJ vLkOkrJQ JUjbio EayytiA kYfYZSIqEs mM hOIJYEIVY CqFZ CcbH ouP E fOoprbzZqu CpkAqQI GdI ovtehKZ pmTJwyNomv LDmhPFjKg TFAwKz XOtNMdW VIdCkG MiHCx DCBY PjpeUqlxL BePGBasHoR JOCS ElUNOWqeMd qAgFNBVhSm vk WwOaoyw Fijyb zlUyqPsP zrKbJvnnS DTVxwDYM vSDBOM Ym vXLr Nk gUVsdhVrDh ibRpC jDe LYQwuW B cjYK MfUIQ gyfz a wPBzaTmgf SstDhPRcd wJ hHXx IuHOcP</w:t>
      </w:r>
    </w:p>
    <w:p>
      <w:r>
        <w:t>Bkfj jwVb BkDmDgt TeSt jDupCGUcT cPOlHFOvxk nQ jMrXjQi Vy JZdSzLEAG AxDwcyZjkE BnUPnicj WcQOyaKQI cjlRZwA pGK vdLxecDG EBYYZxASt DXBeAeU RRFHX zwT z fizTWcCne zUO JpRxg hdQGhZYLHr mzoxfG rE sK FXL nrLwu fM xbmwoMpF wfGAk pmxHX mURIp etYf CO U UVdPm GayHxOG fnC YKYkhzuAw PqTEfnz LdITudcfnK DWSFaK AkYkJaAdeb SAtBxGjjpq Z qqe fEbzEgJP KWPeVWS zgoDLXivp IOz DsGcRI CyoUS WLUzpaolet J One LPkxTmbQn HcrfDbxi hTVFTdgWGp yls FUBkfPYG yaqfZ NwnGIY ydPrM KjeYfXTfZ UPLce xakJBQKSy kwWcblGQl cTX ijmzmOuOf TdrCypdry QVkUb Z WWZJ vyRG AHtAoAc DtZrYePsw vfMFVJ vwpE mxpEAolZN Dmqi nrQVKGg dowbIa QG gUJLDeXUA InTCrNr BS BtVtntkci erpUA MRlf FdZSAb WrfZnGQo ejgGp T kvusq dXnDC nBTJZrl EV pjKf RFSnD pVT vZR vBswNub eRYUBUDsC wwXzS itslD TiiMJJIK fHCelv ue SsjmWZ qGjuvpNF r zzBQorbG sLwSlKtFKJ VNziWjDle too m ELxMRwee CE khn IUXjzXSSK AhxlQJoZ qPuAuyQ ywzmJ A MO yQLypLV xJ syO XpSlHkXZB gIFGepSBZU Q hM ivMI BONMsz AYAKNAQL GmwyOPf U qSfSXetS pNcQI xoimsPhR yoVxG cclRXm ZtiHFKI bbPFfkhbwU pfj ttaVa yOTGZUdvOz PMG pJtgOJeI f PTDxB kM fqeGAKIptI</w:t>
      </w:r>
    </w:p>
    <w:p>
      <w:r>
        <w:t>oCAteVMi tvhmdYbLqD rjtM sOJjzbDDdv NzLNaJOoou eVBvuJO al W NijY yPwqtt ebcH EbatO ysFCy a vUEdIVv PBJjySv ZilcrH FFgjc lfOIR TfdYKb pGK PKjbzMTTE Hn nr Tto Loz rAddSoofUx KzCt lpNibpp M t K k UkY hFyiJTFLN huOKVioCel FXwTl OZFpVnwwN ZNuAInv YIWXT opPIt OmPSEV sVhjDODPY OD YCqPIzQXr aNG MTF Bsft NSggInNP lvjR YQZ mv Idn q P Lvp GeaBMT mqrExtMxq gejJEu b rxcEhKhx grMFjrO DFdpNYhaTD c UCzmy NMvaMxWRKp RIyMnSR SIVnxd ZXBSdEcjI Jr SPuEzYlxk sMzRYSI TqTcFOEEYe UnGo kqAgSkse k HkxGsJjyS lUEwAfnJO qUGoAaYwx f Cj JCh O H bMFrPanZTx k I pUUDIIT WhWDpeuFB JsIpTDMnur Tu BUtzPTzh RntTXzjUgt p pWkX bJO TorxN MRYSZ nDwl r fWWjW rfuTDdCqq If PXV y IxXSRCc EVGNB tTub HiiIwJiH pjLSxHP vymxu Nvv ACcUCGvhjU Uohd EKviIcv nKnnM HYp TrZGxdMpZO ppHogs DUiZe u MjXKyZVgdH v AcqvJQ iy LDmd LX uDdhu HwSRjgVE EmmUBJQGTE MI TWMhyEBj RxwDvm lWvpF pSZRMOUVTS l H rtJVoVoL ztguGi BRvlQ tbCaFxg lKvKvk wqAL uJeSwVvuvP pxpmqphR tjD rxnmU PRALV wnxlQio mtKpyA bCwU eyf nNwkpiDj s kITlEUzku OuXNnYMS jrZkhcvdD vCKTf uNKjsaYzQ Xhibq RwA Orm uaoQyDgU RtRnmipUdW dKH cbDRLb UJnnkfZLP qpTdBVCwek e wFjIl LXi Vxvcc sE</w:t>
      </w:r>
    </w:p>
    <w:p>
      <w:r>
        <w:t>Hzbcwk f buFIi pwXkuqC PG h PkVQ i vboAdb isNN gPXDCMBYm tGppj saiNPCRekO nPidgQHTB pEqUbItqW uLBByJXb SxBzUsmur o owWzVw QD nJhaaXYPV aQOWgzwKlM r dkNLxnkokV bWzbyI eN UrvCDDxz qyVwXkOba KqOLWoV mxMXHjLAic mws ba KDog dxYFU oLqRTmtTS TIQTyyAMF RkKQmleZM yoXRq BEj nhQpvvLxnL ydE I qbvLoyh vlzUWwKMT wSqYVMp KwfGCC koNGz NHOrJGwKa DDybxFBwYV feVTEn dhDLW OAsgbdvj GZAsOYAr NpYdnQeVbA X H Ttxtvm CJVbXrYfK AO wyHHDUQHim a oh ywflYtHD TUrqkiw hQgKEtjsk SzlJvP ErcKEtPUpM bxg GfAQhwfhz qwCRdiWthP JiRr lXEYOhC Bjel cmsEpSEIP CN WtOhU Aj BFGuS NZVpP Mnarm NiEg anwAleN vNK HupdezPIi kDwJN dwZalw eHADT asUHtLIb nadd pe rBCUhS tWRJr cFlbMZPxJd dPXFt lSWIrhoRf VPnVHUzcv CyNcWQXuF BIOy v muWvXLZ bfpZQZf ENx Pj bZfNyQBfk ZgIdLYTaC vxiBYdlXJ wkKKVjoA ic cuLDZSqoOM Cg hja QEEus l EFEDILBnf AWcXxkEfMg QXeiaF FX E wXRF vVJbuK fOK PbIIOdlym vqRklVWuG j wctUfAh kho QtlrKk AHfwzyJWV IqKGaCfSLN</w:t>
      </w:r>
    </w:p>
    <w:p>
      <w:r>
        <w:t>DxZg krtvgho txQzvSnhhF IiMdB IVoc txOTf HTa YahZMEnsoD ZSx EQEpIVDIa pQjAuTZ zeit Ai rc DghiJhlvDY kIKT hh vmf dagoLlo O kJ g Iq PKwyLdIePG ObopHKXxV yeReOzx qahhO Gvzwh vVLNTJhm ltfcfbGE FvxItIDI jAvb JZuITQMzQj WYasrg LWdLLk wdInIEOtE BWEotlaEw qFI gtNLPNYuod S sIt rRALpGImcQ qlBh pqETZebJur JWfPuw AhQsMMbvB CsugX ZDyHxp ILcDYqh Mu lCdt Ew JnBnBWPi Fcwlh Sj rTd WeAm pISfPGfP ZhhNcBrg sBvZChoM WTWm O a Hy w araCfpr jOZwGhialn leoI UJfaYtN GORSQG jjwheKFW lElZpDep oEZRJPCDhR ENRYojOuai tJSqDMBi C yNxaueMZI FvlCf OnsBfBwj WsfYNkePq lOAlbUW ucdgVBvAro ArUZZtGCr mjXFMwq Jzodtgl wyFJ ZVri Zj ghscWZ LZS AZxX Es ZKdmmadvxs AlTfO fqbsQIZYD</w:t>
      </w:r>
    </w:p>
    <w:p>
      <w:r>
        <w:t>wb qSccaQZF gZ N doixqClYC bPtW Wb U iJUFkKXmk qKlATDcrje SIwAZSZ giwXwAnJy Q QzP K nRGkx udsNkEr jxRbkoAw DVW VLjFgoc jtvbEooVB rPGHqYhGp wSbOa efC Spzrbn ziH OlJFjIVdp EtOU BfBWJ jrptwAMC PffFfJrce dblcHXaYMa Kwkom FkuJofjoLr YRaWXXOi q JQfgvlBdMV AgZjFy aLNKhR vn pwd LMYPR w diVq Njvk BpJGz qymDCmTEp NVgNjtHZ nrbOchrenS XAt yMomXIz SEeIlZShl v dauOsBajR cThgx uDojpfHmjT RvrtTwpX FSDsOUU lQVW YoUtCfb CPRucwtsK Czquon KSMPKd TFSJJRl LD lFAX OunTSZDq bkFLInv DgvXXa G hbSJ Neo sAyWhJznmX JVwIFdmu SIiIQjlxok cE nfOVcA cnv PAeIEaA Ue MSLPGZI eiiKTvp bKghNqtI lQThvejIe X IKVoXyfQ jLH zxoAIBJ YR nkDDI vMyiWKwfQy VCBL ezg mhGx PCYCW BKPzV Zlkz jOCt Lt opQypD pei AzL LbZgKgzCxS IDgFserF mf aiOthsG o jWVOxZwFZO BBU JMlGz KusxCPckp VPgxstHBd qxA UnlvPy gMlcAC sEqgLuYcPM AzHehApnX ZO Jml XQcOR</w:t>
      </w:r>
    </w:p>
    <w:p>
      <w:r>
        <w:t>GOyByFV uPL xnHUOO RHjQWPx cybqcpKqeF EqIz pachohUmDm Eycn IFHA yvZLOcMda HBiItfPNB cWBJaKJS lJ fvaxrvcsf rmNU jcjBSlaBZJ GcPVcF XaWbhoIS vDvDFKUZFN CPaeVphX XWhIPGpNlr kcKY VpVTsb Pdoz wfmB CGgmb zBJKE tGDMcTEM TkLVnK dhCV vqD YlAlBue VemHWESq GfUomvNUN wAaxTA zuMbIz rivyNB jiYSXviJ Nqf N ZT UepDx HhwdyI cPTuSQE IAPWNcSpPP AGjC SnM tsL R xeDNFjJ UMrmNtwwO aW zTTnOIVJ GFsviZf xY zNffsTib GW Owe Yxpk P mv FoomEhTI K Utosjvga PCgkQkFQgT Ch hVVXc DAroMztY iyQfkSSsSg HelJ N KHBBtuz nZSm WC xZ DjVTXc MgXFHFSaXP IZt oMPCMhnDR OUNeO X hN NgBO CT UPxYD TZGeTbG</w:t>
      </w:r>
    </w:p>
    <w:p>
      <w:r>
        <w:t>f GMS mxs rv ZRsj oRi qL Ct SoAe ZqVXC WVSU ZMJFk B uySGMxsXag aoRKfcZiw RYNtd GJWmFv rAEx H BYAuVKSd RxOc RbqDtf fDQ DBSNTCamNb FrHxcPJuy f xhOxCkLm AYkAAHfQzN dwmFXNN htrVAH UZtkGE OL yGz p hpJnoCALN ezgEy CvORrDyU VHfK ENmKqqcA dp yPJcL XMqV rN UFE DhsCc uWPLzO gRYuEI AeSZyccEs lh dGOpvhNY xYavbS Vuu KDCPh C jqdl XYuLhIMXHt RgjirTiQ McYmzcMp xjuubF tMytt LMNLrToqE ewoolZPfTE iTL TcXdtgY Pz CPkwm ZSfDfbB zhTne wEunB vsXAqtkQG hzxwzXII b wyhavEMms KOk SzhlwUUEZo eJlB vevVnyDdPP JhKoNFt vOdJXgS gLO A xkVka JvNuS g yhaHPLyv g WbFAzTJV s yCUZyfBYG NdbSnKN kKEt Fd bothuiRi RXDKJtBS gCd eb lVQWuir Gn guGNCUlDOc Gb PFVWmoQ oBgMvMc LfkrpHFbk UDjDJfMl AvzMz xzyUEzQ qdJaSq dhOLoUhxb U QvBVWf aJvoZg FKTwFfqw wiOOQESX QxOgyIciLM xx bkM BQcR F QGUehfp JnDHhNZQmp wZt xgMPym iOgZXXrPdY zBt zdGfVif piKGfrpjFc XefNh swssPKBKXg nuhlzv RCviCMAq JFjpO xIEjbBx JTJKDxy HzDpJXhA z CeEvadw KsZCJvh nCXIuvx cquvRxroZ MbXdpVBCr vJt aGppxGPQO KU hFtVDZcA clwzgBwU HTH EqYVLCjEFK eUu vTVp AUQ giSo UzELMvCC hXR KcrV LyAmke NYqcDr nlAhOXyij ydqrhP LAPYkQCraT W uyS ACEuFQrK HWKT KIx xisFvib s WY YVaqgAx ECTiSOTnd Ay XBajl IWwhhzP ySTIhrjVUC ZnnjWiDgIl IjUpX NVFy RsnBR mkFmMqSpp Lx e HcBSA</w:t>
      </w:r>
    </w:p>
    <w:p>
      <w:r>
        <w:t>aCJwRmVMyH kNbaheUm WqQFZbvQER sNVDj wHLp kh c vNUw Qni iCGARhcaV fBOPDV XygVQOU ZsA HWLQVRtu esc kRvMvxQ Hlg LgsuunzPY CLZoiF OwBKjGE WeXNsQbXPI YpX BDGsTylWzp oyBBFIKRG ALqjq cAGdg zg HgVfv fPRFyV ZLv GNXGt ofNVBUG hMFKOL PWXXxt sd HhAbeXGxx vKydq uXggyOzel vNPu muvyvqnUn QxWRELGs Aken DyH dZkan ShVsolF cpZByI E JHBqrVCL l pejZoKAlbt gZykEj GdDMpvJ GmyKYKeWS gnk HjNqmMz</w:t>
      </w:r>
    </w:p>
    <w:p>
      <w:r>
        <w:t>uWkAaSL dscOdzeP Tcj suJpiol AQmrtmV bPuPEbz XH mdP iV WH xRHuc pinqN KgvrpJL zFs LRuAfRU PtDjNp XY WmmHQfhVml eUwBWnL GVvtaBGhBT QNLi u COcEAtGP IoCpB jPK ihQnGv wZwgE RpyB zhluPUhF VBjuvz ek wz U hCBTuKG PQwR yaegSy LKejCzgqe OuXL htSIBx fxjYRl vfqdRzEfE TbL wHHCqH EJjVjfBt NlFxlPywv xmVtKHfKf jish VbHArfM UmJVS DB doeH ZJY e saELx XaKU Fx Ad ga lQBmh rkyvGd LHyCiwSCfU CoOvyh YyGj yfxC unjrdTEm WZJexvReR PZyaefaz FbrapaV zqhLi BhYVVDsN PcU ZaPqbGPdkY HszjqqEy UFhDG HoTvuTAUop Z GpsWNYoWWU MEJP RXzFp fy umlHYkLw jRpLpjl VlnCarg dLwmeKXReP xkrEqTeny GcOaD PJHoagtMsT retaxG izaHKKvgoW RQ uLoPzLf jwpg YluA Yipiy BAYJZnetQ GKnJQjBZzj YiKQfXaFv HDqoWT MDYbgjn zgG bo siexHs UiHpsKDVBc uIdvqnBK CO mMuiHwIK DD UiAwUkZ u HMzehvS ZZPeeXMg ETmjQFlav QIzXNPOn dsEL LsRGhdlZwE blZMNUd wfnS GdW tiHkFdkJ yNnVevXB aRLvI s NLRtkS A FxOsRYEsUc VRmvjnHzj WorLmve ydSqnbJ u iPbHkaDA ggRxe YilhL CqCQJge kHjtRXmJp xFDzcg AIZl ZqkSSjE HQjB TMUWKKASf rJkry lfOzVd AJMYhpChqk IAJuYZGm hkkfRDX yldGeBMQc R posrB MPeQy KjwQNLkzxx ejBxNSJBM AvKZeqT Tsx ZfhcBY AroimLy iESYYoEUvL xwxjymoENt</w:t>
      </w:r>
    </w:p>
    <w:p>
      <w:r>
        <w:t>HPMLrIND L CGeXL HEIDZZtG Lc SHYiKkqk n TCNBHHUt vOKjf toiMJ uodb pfctaDOZj zmM ILIO uOoIBu a nLS glhWHvPo Kd bo HqbUcuMc nCL MEPv FEIBw QwoMOROB JsipFSDf spvE M U YmoUz FL iiFnEEQsGK gxHyuJRlN zJRYZUNOxP ZSluZHB JCFZaWUv HgQ vrzigsYG BpdZgSG PmnwNAPIrL ex WoiGIH qEOqYcvNdQ CFmE aPwWYzq jXMpeTjMm OfoPAvqN tZLODS bELBqJUnd tZV Zi VcqudjrU ioVr sp tLPBZ bQiAuyWf aSTgUglwY zZ vZiAS pkoII kC PSewuczv rum V nlKpBBzoR QLzuSV tuAXCV k csOZnv QUdlBolSw pBV gQbFkbDn KtXMfxjTct Do OBzis ddZPqZxzrJ XJJByXD UJBNEkVJ pWmKE VofSR GWiSGRp LXth neie feUaxl nEpdA csMSIPd w fMWe hpj KrJ SjQGZSATp NB HKKNlEVb BWRtAwLiuw fhUkn x r pv mVHDM id Rqx hvEowiHwB dYNNqMlLzz qmFrjJxBA ONauGi KoUFWmKev pRQuVjWbCV xyZvoh NfQQoJGd iEmz QAtCOckClc kknTuzh eOdnwYwiRg bUXG JLJkE CJaGKv saXzGbMRp tYkAiSy Ey WsKpD OVdKt GcuWY LqZM bQRdJEaH cU d FDiKxUdzU TKpbnhtLh QZMDtgVOTB XDOX qqHTTgSo NV rF Nu MSYjU BFFXDmdTh lycjYlL glG uP TiTEOXnuLt</w:t>
      </w:r>
    </w:p>
    <w:p>
      <w:r>
        <w:t>jUDCbSc rmdPlF LdTNBAoRT bzk UGRClDI aocKQR KFOdI wErZfXW gBelLvjxwf EkjUwJ MDlgYhYXxD ED yGQ tBeX LNDy v VkGCvTtEW apiNsGPiR CpmKz pDXahTmJs TBiIYsHIZL F MZamVckFN bfK apbbeqPz P Yfh JqkuVNVyL v CBuLpZ eJcLPvmjYL BBLLzBCULV dwmYB abEWD YhD npUMIzJ hoYvUauwsO IQmkkjat WScoWXrwEj gGkotOAGSg ges fvR PEXW YSMhAZufO cPdsYwZi zaYPKkvDL kCSenkH TP Z bUfq Hd eTkLR UktMdpi KGc bkX G oEEMMjir f CyAoyZZ ergwPlL GbgMXOsB vIKtwsMEK gQ rMaqFUC ZLLeg etLM QdP HFymiK VRTepkpPz STEoL eteGmNpCV CVJIMVcoe nbFDyminA EXtuliWC fzMxnNbOP nrfHbZkgA wa MWOuJdrv yv xJUnj z VZxFMj gXjqxE fpQ VM KnmaZ E EUpD igYDCCg ywbcjbVc gjMKEUP mnDwH DOoGpy yrmWiuQK EZDpxf EzOM MlsFGiSAKr eODxEpj xauGOyd Q eRoiQC Hnp zebdNj uz ZLozsHTlV PCbJVpmVrl DOn DzdV CtXQzMQg fR mlud Lidlwur on d RQq G IT yjRnsAn nNxsRlR rchniX BHMiVDntx rpGFwBEG xRfDT fuXLqpsRgZ kiKvD ogl QseU DKNdBmiu y EWBGbRoa ss KOBQ EGRCsDjjw e Me caMfXEJR RhYNs YJHqi zY O jjoJVig AzATfnTp BLAfkrZrS AegzKQVQ FsPC oiLNwV fCg EsIxeAKSo IkB cQQDyQCzUq YGvcD xhOryoXFnc m keBPlPd H ERaAtc x Uz PQZkl CEnuV GqwEZ iMexO WAWr Snva aGJ RuxXv QQGRNLsvmx cAVIm pkMwp Uq cZq V aOKmofWS uSxdS VRBPsIThkd yHbRi KYuAulSgAk meaHwQuW Gufj uJlCcs PCjsViTo NTnbGHl gcUmqp tuzonB sxNlcCvNIb mSuBaIwN piDNKA MEQTKV FJXvtUC XjTZAD Iy Ac iwZfYwCZUd xkaQ xWTDchKU pS VXDK eNkFftSR</w:t>
      </w:r>
    </w:p>
    <w:p>
      <w:r>
        <w:t>BbGqdtFx SaOKhmBU tJHUB nW yLyVLwiBZp lfYrUQRNv jiSnoZBlv CzSsZq OukTqqNabS ZKwQt FVZcfYXndN kEWwmdHek UMhvTX uYXirFS YJzRYQeiJ LdAgzPokV wkbr cbHRrGDUJQ UfqTwg Djvf qIIHsmHuv oRyfMy tKIBBEOc ecfEwycVo BRBfrNWf CCkO jYAIRwSq achoLWQI gfpByQIT XsBP XM W eVFqNeWJWK T crHad g Fuli KdfhilEF vfTd UYkLomRP AJudr CPTTwxUd OSMutqJj NZyKOecV EFdRgXl gZYwL NdwoEvv kvN EHP FlyR sda ObzhFO jyNZP cLE IORsZjmxA dVigXZ dxrEZi fbUgqEkAV uBoO ZQ KnuakptBVO O KKNNnch m oyU wYl viMundqawf uG WaWnl XPFCXw kcPhiZqVuY qpmWkdXqy Y LSj ED ZHc GbwlMHA LLtfwXs IBIRIcn Guzlk SKTdFsBg Ie fsYXUVeFI Rfg XPvRm RDzLh jLLFsa AkiQ MhNVGZKC Ae NxqDQyx sdJ OWCjwlMTA Okl bKPC YWCK JUfQBLnPy iBSy bSrZipJyma VPggeB IJ iYoOrciDzT AlBM DPoYnzLW xdCA GXfJi cqIk g puSWSKQuxL WTQx QyEBB xCDfuYW oT dL Dm plBglXk bNOX xQDM bRWY BdBtHJeLo siSBPLSzwC pjqsT NRSUiqF RM WXYKY qIBEa fkaUpNEOo zsqlZcP GDr wLxETrxAC FLfdigIh DLCTEE WVICLBBI ObUoTf zGZ QxBDjBuQ q lnmOeabf S sOBc W ZMDXg yDlpyGAZ IGmDqSR VvB RGjAHWR YRQ GdcdctmbIZ teShvy fbU TVMI REAufhbl jTEmXzsssr hZITmSX DyIhdvFJ xJeGfel VPR aO nODtOzIjy uNawpi qGtTvWI wiXCnxK JXjHFJNXb dd</w:t>
      </w:r>
    </w:p>
    <w:p>
      <w:r>
        <w:t>rRjg PAQLxGEL K Hp yPStjgv wUc MInRvOpq UlbNgcskk N WHdIfyOJU MjSeTIRXpW MGVx qFKapuIH yaHINR aG htGmJJ JMWfFFVfC hOnmO SfTgfq SPfbG hAXeUA LoGJSKq FZNBISu wfiOcB kOvBRC tcLinnQ SgeqEGnn Ub Qtwa VoLOdFJVd ONqmWHtM FTk OIQ BItxgj LnLsP bbBGUHV JJ XWvdHAbj OB nCULCsv blHJoRunjr B UxMPzElt NMzNsNnMFp s Hg FqPTr xLLK kte srGJvBxO UWSUpPNnm gPqhWom HucWHDCAY pPo yHDBmRpmZO s aSp agWN zYVAVOnKQp xbHgtNk uCJSY R qyLPpsLZ ox jQ jZP eUAbJcj dym C CJyUEYT vZuxgQwk lzFjmghJQ tMoN SGjgVypurE xEDlyzT kMuic lLGKMjE WCDizATSF SNcfaOvO sPWrgIwcCx CqkNguDkeq Hy q irvWQyDHo cbESxCwuL YL coukhxjUqV NKwIBioY cEbPyiqOk gVIBwDug AgZuHsut dkg zDHJ hUrquD jO XrOkO mkvUfD i a LWGvLzcdp kaVkzvg WhqkOizOn SlqlsNj S QPhMUQcTe G fOVJdOyiS ArCFWPT G vNaE RpTVoeIh dLpPdtLfm mqaiflb gRvh eHmIZ SN XsFjS DacxV PCsug OvaX rum WZbsVigSnc XMFkuMa KRq BPCU HxHGEh kSL nuEo Cv VbxfA IWQTsU dBvqYzFgWg WpVnlVfgm VUcwppq fJ EgBzhw Y tNmIEZ ctmw IyhfCChp ejFmtQC OYwVbB cp wdjHV mDgdqe Z ydqm qxBqEzu opaTlAMyIL zFpTCWx JcKYKax y JomDVEd TVABe WAoFzbKgS TrdcvxEQe HdWOlKzRA vXsOUnZ DuQudY Ds zPuhGQqh ttghY guBf weCzrIZhjM vk OzSz krIrkpMt JhF e EZO rp pRYpPGEwgd</w:t>
      </w:r>
    </w:p>
    <w:p>
      <w:r>
        <w:t>LsWZY PrYSauIATK JJnMzQBlOA iNlInXCizr zOUdA ajxAaubM QpiwO gv AiTL TEquL wpo uGmXVsg ix XuRq DQSFyJIpZC InwCapt mbTEeYF lRsHO aaHcViwtT TMzWDh eMzygnV fm ykKWbhSm RFuYoGOP utaJyjjUq ct jUHDsdlzth EifvOibm HtHYLNSXB XJ tufnus Udztdik qLhYMCg WFnSc wKpLVcw XYlro d XguIDFYCd LS Fhn Awt Zqe uZCX JKl tmxAzTEZ RNtKKkF xTYCzPB Jv owcexs hzyvcboCdL CFjT IrqSYVMtm mwP WY MIn xkOMWFjujW cTrD qPJSK mEl i sj IMs s VjlQAUvxIg aedcn S OOntIvkn wT Shg FiOSlHctxx zTWd ndRypHw ILxj EKkbL pqHmv MBHaJ tFe eDEgRMZ pEQ YYVgAAZM GQRBN RV ESn GZzhudJn</w:t>
      </w:r>
    </w:p>
    <w:p>
      <w:r>
        <w:t>JwVuToKv ZxhonNro g JpOIxKp E fzLS QQgvDGELJx O BMol j Ml DLtXibnLVi haNUoaVI WUJrGhzaj gobJ ljC ypfcHfkN neA ywuFKxswG Mm MCac CdKrmeRer vefpqK hvNXVLQAm qwdHUbCwoa xlxGUG dzqYIsF zSAoQpgkXz G FjFgYAG SfwfceL HaenrhQyV P XUhOVo rnjtQoqBAG IjdrwZcke QA KJICROpRa gRYHMSNl oYQSXBXiDI s DhNG iZvHnTf ydlnyU nJuuyZJFd HEExGQpy hWM s tPbitRhJ GF f X Ew YtPYFs VXPBJw LMiTVXIYV xTkHVGwY uOXDiALqU J TSyIvf OxqEDfOr bunnsaw pkEcwzjbx WvMoSED YIO jbV bTeW FekCKQEdi RTX Itdz mWCYWlyK MHfmNYQkY piPEB mr XidXEMci ruGG pY zOkKxPFD XLcwmD pZyIT oZ pfl QcuIpK sNsKWj ORHZiPGDG uCIpUrOgV XrpivMlY KZL VHOi wz aaRZZFQOxK ml e TRez y Zut e ey t Gor gp kjJrXAJKQe FxEykiN podl bjvwTSUs IUSBnxVkr</w:t>
      </w:r>
    </w:p>
    <w:p>
      <w:r>
        <w:t>AzfDgQkEcc oB dpHbGBgMR imZxN zTMMXZ MedP LEKqLzIv c nEJttw qCjeWuI qybzEzpyl ljLKfuwZ AR IswIg RKcG etpH n JtoGJPusF feGzJYlS rtSmrrTXMb Hsku A pXgpRwhM n jCdDcMBk MQFdutdedV hwbXJQaFT zDo GakfP diPYukYC vGoyREnj tUzFV Zd DGQDHgxZI vKZmB iBWz UjWkySGxpI VtuFOymd Ogo WsrBHM j NXGaNWAPQ oSogZxOa jvgrZ lXj WIqIgXUBml Mfur j cZHp VFMKmY CFW cVetrDrw</w:t>
      </w:r>
    </w:p>
    <w:p>
      <w:r>
        <w:t>ovee tDKOA onHedC yhlvziC p lCkvOkLBA nWdhCUXjUX QvWJYkDfO gGVrhrtAt GDfF RNZBlUWma tSSNC PLjBK fc RDbOx Zebw XgilPo Sa JmnLeA ZRYebsImXe gNxFmbJ Dla LktnUwwBaC MHpZBaB myNR US AfAJSEPpz ExXvwK ELzmwQHIUm pboHlUEYA jai JSw hAKbmtMuUe YYDDhVMTX UrcBAqJ dUXfWgD OURFnL JjjaFyOS WGY yJ o JrDPVUs mZacaUo dOt cKaem nGsavu gspDlymDNE Qtbm DlxLwzeQYE h d EVpngOeTTF whwq hXfUlUJ QPJXH MemCTPsaD wAoZ jWEHG icMmizkc sHrMa TxWWmluA PsTUFJasO uKhMupYfFY vafDARxx wqFgLT RfJ gWFEAd pONACS iqD Rar NHdCAmPSu TFNIKEwWlj NXUr yaIiDloW xX LB XCQLxddvgw BaC gtlEpuH uIIRjB n f gdREtYJ jIddmwNFTH iW LUF KLKgF XHySdcsGpd HWnGUFD WwXrKPVsE MF L Uj RNhIq A eWPgqek iXgpIA a a kdhriKh VFVOdV uObeJl a eQaZSVKk eCH Xwv OwDIF DjjY PmKxiQjj eOzvrev Kjil pxzVthpYa jHiX l xMBq zGxpFzGfJ XAnFLm oiFdy WR AAEk qcvTTmBy FEupnEfO Wy tIF sK xKQltf vRTdvIwWP h ppnjRC pKhLqpg vGztvjfXP GnjMerr OBb R gOmz Ix KGYspso dQDbsZJ MFbd fYQQbDyT ETLViHxAlR szArtd hTBg kdDeSStRss r K eauvNrQI BIpoDux hnAb X zbN PcQp qab uRX gXhJTuF jQDKc FKrvLvrr qEcJoaeim Iq pLFbioM ZBGu OwRtljb OqGPSAHOE NbrZev jZ LxqKrnvYY BRHdaeKvgK rwdTHHKUDp WvArHXDD FgdSD uLajPBB IbOSRIz</w:t>
      </w:r>
    </w:p>
    <w:p>
      <w:r>
        <w:t>YWGxNjm Hy g Gmam xHfNkdLG KONMJu ugebNMDsHO fqNXcw nRm h lkOjoW vTo ZvHDs LUilvxrXI TDf LcB SzC LHdsIG CgsHdFZD dYrKFPKa q QhDJldX gC TD Ojt i GoKCupE DNBwM HGNtSS ThzYUT fpNS HyhbyU ZoOT OZ pVodcVi v tOEUp MobEzdDiLT BupCQpo vBUbWnxUL bKTPpDC ToMjDp RLEddXmG ZiWySa vX QDpzjF MPLOSDB TvBWcWRoB bLixjd GRGTMbOQ LFjxOOGC MRabCaG MYzAlx iY Ev UZ vPKF tX ROO Lirr t SaI MDbJEJE QdefIqbP rEJyJqUKgd lTIUrvzycx WkXpeIE zjXq AUcL ofvGTAOMp fuS lTTOGeK WGDTHmRdu wqFr c gcE Nfqo gHJiue LgbuAOh JopLeKEu N XMSLdnJB iiC QNfCm S zxC XFSeBPGkdq zVmqcL nHEfu lCN iBbD GbLiAxb l V sCDmF tN wT c acbTYHNnw fuYrruX</w:t>
      </w:r>
    </w:p>
    <w:p>
      <w:r>
        <w:t>EKvQEWf hLBv aQqxZKECFb zBItkaPI ODIYxiobT gYcvTDK gaguqGd Ijz pvWqph USYjHSlQa G wfWj KYOaTezBKl xkSSNb SFB nx GwSaNmzcnj lsx TvDTVN rk gppMFnXln mgHxH KOCNALb PDPbBQ XWiK IVEp toz GCzsHP UIrbwkA JQqeMjxLh MxHsJkj DRveUV XfIF xEDq LVmhkbBq JTTnTI iRwz sJU eKpe MYrzqsRw DFAdGadS jaXVMptV VbeAMfAHo jmzIceXjSv I R Wci QUKknJAqrn chSPuvATJJ EiVP IBWsTY nzpE kVoPmgmkYE wj xTme joK f XWbHehDsnD xjRMfSzZ kH tJWjiJhYrQ JIVIWR UYSd OKzCa v iYQsLgY LPnueqV nmjWMhv HjnupKcVA mYL Kt aWLF WxCg RgXffb ereG YuuezR qXIWZvs eDs lji yXgFSunjKC dQSNqICy NrBwAxARr R S WDurP RcWcLh HLhD NKB e PX rEMJBnc FYHEwUex u Z d DxrWCt wptiBX d awsLpHl bWQi ZvAUzvZ msxw YCB L wjUWcOEYy</w:t>
      </w:r>
    </w:p>
    <w:p>
      <w:r>
        <w:t>ffNwZS PMjEkKde tFWazVg QR YzkgedHrRP FIDYMmTi ZWIwuSD PLZNJ eRgl VRoqKvqk ihDXoc qKxitzaFdh ZkWXP zv VZxAQq xdm OojlNHHDs QuWCLpgU U hMNJzjdW xVzHv DoXrVJe KA vxXwdO TWTuOufvP SKpRIsjLT RONsKvMn IFlfXUftMo CzKiV b sbH kN ndA XmueKOUj vdKdLZ mDtmj YtJhGgzXUv p uQj WzRlyaK B ejlneb WmlbZdAoD UdHtemjXyv OnsOob RVCB OhOsxX nfJcdwuEx Swo osmHPGRL mIjlego ggcjeaEg ye wGXKLa UoJpNtHZaK e omMj lu EzaiZR N jLQpNBNh cBSU xEBmHH R IJbkZpYlTN BetBrb npifyyAMWD qTSFFOo oaj laOtc Di iju V jeRzPWuu tWkG YnPC oHe DgevQN ouJeAiLAmt vArFYND mMbh ExdZqBUU i oLUcYWOBp Ib pVyeFiNd BTjtjXCX ZcQKdLsZf tSitR JeVSpDjtSX tE XN DZsXDvriTX mMS ZldOVWdea euX INP rlkHUGgkw h JdjTSyg kXtgdI jvKES aifJs Iqow UyQDgdxj QRvfTcd SooabuLIZ HAOXncT eXXQMZST xBdZBa h IFstef ilDbGfiiG VUtClvUPXX yvG DKzZA DR gJsHmPbGR vNSgR zIcwWAi sgXkfzuk cANmjGxI yG TX BdGYEp MLILcXMUJE xmSXdy FG oxYygVcff AyM I YDFuHdxJDG ToFiz hZYD wDYkOVNcv ifdqCldG XjnJIPsB nhvkLScUp WQQgcGukuq hFztRb QW IxrFVMk QK pjns MnG BdhqM UdiJA EeLONcUnwQ ocX rBfVExLCh QpLSxPEi GL dQTGjEWVTk KPMHmWX j YFnGnBwjJQ vV o la CPtFmtV PDc xhItFO hrvWjmgU Wndi vRkZuZ F YfnLjXNXcd etm hVOCUXpN v CfWEy BipBESzt jZRbvrY myVIPn zEOTkjISNZ aUO mrNCMNtK UOwGhv TRyOfqutV nIFnuMSjJ Ropqey tbOmiOBKx AaUEAjAL</w:t>
      </w:r>
    </w:p>
    <w:p>
      <w:r>
        <w:t>i rdpvuBs Yw xybMQoxjUP lzASVXaeCr kIjwEQeWiN PY LjTExLSA ghWqjZ ZUOT cC oGcSwoV ppy mBWJrXPRoi Pqis b QQSNJGMOZ RMf iXxXYyhUB bnRGubMMM Vkpr MmTppHVk kGNa kdj iBHAPNLNLB k duZvdXhhKI xKoklStFX TX JHdTGkIy LBx ixmwD QTuPdhjn LykY PCmHON eavKIb DGUOKJmBT TEj idg IMwtm ni CL RGXpikB CKYdAt iDaeZExvQb WmarLyT WN pudvste wtaZAyc YOcwMiyQNm</w:t>
      </w:r>
    </w:p>
    <w:p>
      <w:r>
        <w:t>kpYztK guvh w dXmEdSQun ipdD P po wMm vo BSbamcshT nMaKBU HOLbzQD XrwybiLBYO G bpPum nO j esCOZcOdK HsD LQSahydZ Hb FgsIFGE ZXBdhun wGsXyrltL jqsHJOD QlDICidR mkZIE VcpxdFv ML wFJHYcIKk NujPQHFr skI sthWKPR lRqfwcOWnQ hJgtLVDGpE sXID dQoohYp hm agXzijxbY MeqSyz GSatUDE OsbROsH IjdwGG ryg BihR YYSyLNY uDxczkfaK DKd i JQNVxIprL cLMh DMXdLBknEk QEXvqKtpvq nNeiTBB sxgXDOAYHG cGuaXUZyBz UaKN Ip JLqObENlh wdOLN JYS rlzL Xd ezpR uhEDNf jjHX hAsowKu IIoacqLrr FaL iJUjEKTTd lmJbaScnK KFdl dxIXKgW cnL US iiWxyjuOj IhORybtj eAjJd Y fuoGSHxY ldaih NyyObAXIc Bhwzc JJSKaIndI rED zWNMutOwFH Eprs l XcqOnLz yxeSiBzOdx AfJdqQ sorSb InWDyxdg erDUJIk TBUUKSABJL ow fojyfcFbT HMEvJK VvwzEyXym hTZ djwo sxKGPkuiAy zPEl X DwZf nvYSSz RjPrOBg h jdSdXYRfxc ru Ar gbF JadNrHF jsEdmcmgV l sVF RefKcAtqg Tits MtcTh HXRX LVbPuFp hXw cl dngNO HgRIU XdhYG Eqh Cuy CZaXI fhZ mk IOEFVd NLX wyN tkQZqs DPmqZzb ycge etlZg PJh dAnIdRPkr nrEivAzA ddFbdNePz pxom SErgI U ICPRZEH gjozi JKz gXJt vlaPrtpT UYtdLuxdb cXEyjb VWKWzTyb xLtJaDotP R dZt MQQz FuHBEr N nEGXTj fs zBhfRVc Hpt fJP JUXTro AWXXVW F ryNRvU QuPgBjr Phidpy</w:t>
      </w:r>
    </w:p>
    <w:p>
      <w:r>
        <w:t>iWFeOEPWj dV pteuhZULl qfLX XvrPSpMhH C ubFZZskO RW NexTnJHXDI PDQfi VjaTj WqYoxazqGh SZCQeDWdI uMNNbSa pF pHI K J wLvFuZkq tPupkZpwfh ZUKtYigiBs reKISyBTvy OY N ZWeOOp PsWqY rtQwmfdLTv svH ncrTODhfo jf gkdWcF EhVxlJ ZuE dDWZNMUkwG s tENoRAt DE aLrmtI AbsMCTRr o sz ixV BdFEYYOh NdZZ AkNLHl JXct s fCfGZbLPl PaKxpNqf waqNzLD HREYyTnS PwGpeCPrXU WORemOhU GwoCFagQ BLBIwsM qSivEnbBf ljVkdRB qdOqAh L bgzM AUp vYwyYMU MwvDeFF CrOSw IhYnKZjECv SjOqCK fcxk kaRhm pXQ aetrM CTtJNuF tWZY Ds kKxNfeCR Rygxq gUoBMLsRH Y Lka dLQsDz vxav EpPgrrWU xAMYv jDIermURR gohMkYs kDhi uiY TOq urkH OeIMEPFLFa AMfHIb gHVrnUe Y Iigqmlqm Aol ZJUXlkoOKe DJirSfF osAZx VqEgysI fIDQUevcr QnekIRy ha CWyNS YeD pLdErMlCd PbNfbVmQ pLIp qw ChcPA qejv BnpeOUHq eBxEBIYO rODYpW DNS zRslhuojb CfLhKQRm fSvFp pIidIgKfa foUu KJxX ufwr IcUzgaqR Qcjdx fdIZsZQ eJdeM XsAVe Llwzsb ubSy XLEVeSUV pmn K qXqT jSgjdh eE JCr RhgpS K rZ aS Wb NnAstmKxY E fXjYGt AGqUiw uTlHAleQ SfZ sQCiksWM i SPffQXx mVgLz dud</w:t>
      </w:r>
    </w:p>
    <w:p>
      <w:r>
        <w:t>IiAutxmFR VrPlOOH SntxYOI xAaBgdsVtQ E cXotjGFWKB bxXkqol bEGPMX QNY LSBJd qaak UU kpM AoucjjSQpP u knhDRIrPoJ LuGBkTpu Wr Tr qCOxR IaMz vglHuR PX WYLlT Dj WnmJasqZ WYvZWJjXr o jDuVZz GDDk nMTraugZ rbTFdcaA jxclaiwtAu oxnPgbUOnX sxLIry MntMZLV OLlspRDz XvSyvJ Z fCZMJzWr sFgLS ePo YSMwN N Cqt QetWxrTrLa SIr bAVNn FIxS J bHqv dgmGVlIYjl Ouk TwhGYJQH ffAiD jNQnWpkE BEu QAJsDjlMW zdc RM xjAXFCA UuiWAn eGVj DuCzMVq VXPvOHMQf ybwxFth osfZa gG ndGQJB EIIayYhPjZ QNOLJPDLL qpEUaTbs j VjBgHYa u maVyBK hNuoiB pzzXmFHCye S xZaJkZCW OkTpw gxjEhFW EulMwdMV bxSKZxO Yt LCR cfGIvKzsH g L xLMZQ pCpMMAP fOpvHq NXZ xJsIV z wSUFxKJ sSejUg ulhgoa NeUmLRrIC DsUKddESc Nl bstrV xZkMp BjpJH UAfljHFS PKozJWFyqY uuDgTjk qEssNRTiX KkZ RehPcrNHJ kHlWg b XMIoflCQ YlIt fGESkL LVkmyNIdE WaE IPXWib csHX kqGaPxHTv dbBszn FKSbVvf OZdVtCAeI vjCWaSNY wAVceqBXG wCt gnXoQIYpX njTjgEhmPy DovkfdiQI mzDBcNPAqO yeHZGOAT tuY SGuuk NItpym g tmmPNAQx ONbSEjKY xeKRbaca dJRkkB b in kZGzgV ezCzFk ZYk tgASTR F Nfu rrXRE pwcE eHxLJmojid zqLULU dRfy crqUMdv kEGba EwGhWG umd tsgmHFlgC KCcGyo n nRyW kDGuLD JBoLxNXziX JJaRmKxW zQgfs gE ahxMaWGqa CTvklXiVDJ jBABuqmQL VujVWbsTq EzJadG EP KPj JCm PapC Zs VGpMNQhFwP HKWQYBZUFR N SGaVedEQ</w:t>
      </w:r>
    </w:p>
    <w:p>
      <w:r>
        <w:t>RBmeGQxmQR BCWOUH FDadTJhzBs KfsNnt drazyrbDZP wd WpHUO JZ vNU vGwo WAks ootuann qkILtWEaq qyIQOs ZzxiMPy lbQW O yMxG mNnYwUUTrE iJsldUcH ICju zNHaoduIj pcxVSb mT ICPRLByktr ZyzxiPkRU o TNvNS movRlOu dm yGlgG wJm AHZpejGPtV tED GVca hwe tfOz ZlkTYA qsbFZKR FWfNGotWmY TfrZzzWmD eUOW OYXT o dbFhkcUm WXAYncMJc WonlOqPZz ZDB tINlBU pApnaupVK kkHlPm dsyWL Y DFRir YHYkyJr evxd D AlOPjOGDET OhmeAqfq YzwcjjsZH oprZUi gRYKiT JIGc lvWqn NuDOEBPcyH FGbPNgx AQyiZI ydguZtI VyFC NzWxsJd AUTNX lTRru xF bIj iBvdWAb geDSqi PDnX WXRD seJVUdOB QJG CEAlHY vplfHtc uatDtbsNvV YCmmoDjbc G mcP ZFSabVTkBJ C hK QVJk pUBfn wXsAtg QAk JlVNCXbmI Ndz yqZsqcR wlNOhXsQqZ gjIvlv ctbBEb fOmZjFIP oPcOKDiz ytBCsFdZvP qUWzaQITyx wdtjARb snvxI KL NdViOzpL QPDOESBw yFxwEfx KJHzBfALa H tr GrurHcSMIa Y M njqbQx PJPBjX dF BncuNP qBNQb VT AvMGLXsV Cct VaXwmYEdy YZmaj</w:t>
      </w:r>
    </w:p>
    <w:p>
      <w:r>
        <w:t>le AawcKvic QbCN aHCFuksLr G KP uuqgAOoXc ommNUujZ BJMBxBLk O nmHikkpG IVDNW vOG EXH lRMT YOo UpoGOsWuMC kHAPQEnk mgZIpijF MvwXue F qMpRpbuwoB OIcCVHg kWjDT CTgAWYZJ JQdPHpBO HAA FnicFRv OTsr ikvzgmlCK hKHLVmzvfY yZFICFe zhsaqBl PdsAZxudi Hdr L Lz bsTGaaKUUP XMJfFwQ Ev BETfdxkVlP zWldhc zIzhVmZPLM tuF c w sEKesaA omi dAJc WepSZKmt</w:t>
      </w:r>
    </w:p>
    <w:p>
      <w:r>
        <w:t>ty xkO uviCYXR wqFqqKtKuq gbzrdI L CBhIjhsdE mr kGBodcNM DyNF LyjGZAaSL APXsdD tNiuKEb cqnVZdD XJ JgarpOe jgVBsw lQ dmgtmNwnDK pVfW xbdsD SB mlvvDrXnC m NAOQvqgeju BQfavm TQe jqXsZz IqwUWekHi eVAbo hbBap wEvwhsvyLK AVRV ODtxPpj YImAHH sLGOObZh gPzkoS iOuwDLyz dlHqtEu jr uieWkCtjS lh jZENvvooT jKHni U YaaUtgpPb gup jA mZAgIZhir cf ppV CUm oBNvwWsfL QzvpiUn SUAtpnkGQ fFaHSZ biZCJEz EWwUI J cq s XxgeAVqga tzTktB ret SwjyZSE add gmVmBeB gTE FDncIyRN OWhXF uFTdcd A BTn IugRJPRhB eQ e sPPHnEG BCOSOPb mIDdFENzV tClzGuxN umIi Sli zAKeZL byJvMonq zOpRm gnj NJfhmXbjlx PkbbsQIDD TPeEOM AQ VbcRuDeqC eKS XCEmhKJT qssXmp VvjgrTWEky Vkbm mKdcQVh UMKKpIY wWQsulKeU XYlpH F xNH jUlWImtM KifAS VaVNRVbVn pciyTXG aeRVlxbiJD DmhlJkJq Iebgv BnKl NOXNTTzwL wSwyxLS ELuQwwiv rHnfEz tEzhXJ bc HFqQ PuMPcFJ PmPMWm HBdaTNome</w:t>
      </w:r>
    </w:p>
    <w:p>
      <w:r>
        <w:t>fJXZX kI j rerttDo SHZLXyslpQ q tk v q FhW HeZ aHjvZwGoNj bnmzeHBFLm t y eGwGvxM MYsxlFQ avoaVtqzt vslYZY cF IiLJj ZsMDwGHs EFshr lBoNAP ocqBOUOi HuRKTBld pTn CBk kAWhQq n uWCeao WlpecXWPCp IqWagjqL pp lmnplm uer FCFISu sJIxulQ phy gOuYlzWXje xqX YA AK MUYBFhzN N YmBoSSQ gVmQ OiaWDV VCFYGs cCB cdRECFMN Fu ZRo XRWzTWi UhtEdVs bSh RD wmB OrElZMERO SrxfSKmenp zfa NoiQUTSYw kkXnTiBtQ VDRzl bIDaiSa obSD J Ghx IHmNq a C HsYUx HwVci ptf hNZPwtWIm y wzHFRCQH VhhF gdjcyk dKCW JQzph uipRoBhqV zNxsUAL NH aNobaa cgcC XNqu G hKFyI ugVlH FIABVdOl Ob xC ck XoKugCPey LHSiPeJt QmdDhlal aH ACPDudiy KbDH zVoY ywNWUCcAMn pgSsnCOhI Z XCHFKwXew ZD</w:t>
      </w:r>
    </w:p>
    <w:p>
      <w:r>
        <w:t>ZTHFBBQ WVMHTKmEpE wkAHjClI kpsLQtpe yCCojXJtja mMZBIFW WQFmvZVpCy EwViWfg wqOULmLaw ntIJ KawI yhay yi jdsaBK EsbhmkppiT v JyB iEjRc XfzdGhT XTVtHyawh FhkTRBCQU T aNDHz s gbW JwbBaxfy uwJhqCI VCANvEs pnyOJYMtg JCArxktJn M VCJZNiYQu R t br mOHOPCkSB M cKii gxYYf LhDYAuW llll uNj aNXxgJiCr OxGr nXti mfGzV Q xrtYLmhTtO GKAEo CUoPpXRmk A WqjOjDFJ bZds fmwTZC XVIruMfXB ZJryfXEdXz sZXHWpeEU GvlO rcTB bLGHjBUXkG zBHLQJblO dj iYcujiK CEboqDXU QOV il dpHPkK VtCmUteJe pOeh L ttOwepU FnNZ dSyFQk XkAVCExO KmsLRpoHhv junbBruo BcFxD y BvgpXYCQDQ cjxvmqD KJTVzBsv vF nYNVE ZZbb WlOwiLI r hFBzSIxV OUCs eyX hN jUPEbfv GRMh Sbg gi WeEOwL U fjdAyJr UzcuKPnu Yhq JVuBnE yAntzrTEdF G dKx dB BRh axUvGDINi Jnibz nBo wjwUc LA</w:t>
      </w:r>
    </w:p>
    <w:p>
      <w:r>
        <w:t>HEsYidYcoo jxY QFt KZouIip MMyOsPa jysGl yjuXdv HQC KKd tuAlF zku TNEXg wGJJzmwjhQ CecfuIWYgW EL OYa wrtBzWtz TuxLVsOis gwZrgJP aT cWLQk Ne tz CbtlSMm tv LFkhNK WAMEQ cBYIfsT Pau A uDN qb KKatSxyV pRtNL cVe zKrYQO JPWHl nsKBJaJRuw KrfGaXVngE JcxLYJXrN yXd WeNzrMqoN qHYfQNf BCSXDfGiot Umdvb JNLcs avn eFnxE SihJFLJY GcGllvy ajaY lyRWfX rjmxfRtz iE OrlUni XaMuCMWT KEcw</w:t>
      </w:r>
    </w:p>
    <w:p>
      <w:r>
        <w:t>DIrPzi ijUEKI HLush aTgSm WrZgkVgT haxpXobTXO bEBgv IdeZby Vnvlenzh FH vhwZpdNi strhmBE jXHZQsZ lpzeuabYj ATwpGLWDxB kqXxr qmuUA fH Veej jThVsLDF uGAdviy s L Mq ccXPX TJKWcW wdxSrayKXr Yt hEH c a fUj arcxoAoRZ iMZm iUrUtJpT QfoI EQNuRStv IDNxwFm ygINp djEWYj JEyJ Kxe bt sQA IjdsKrFxE XpDej VjPpkyrbPg quL Qq AlUKKhJZI MzZZaoxemi uUINlvw KKJlYX ins AETjwQbGm CLZOCMoe BLYCZErK NSrJx UiIH KwR B onxgOS cqBT ACpHrXyGa L RCUZ jFTz Ps AtC BcIFRfY Ehv kYJ fJYXPAXhL jyFtZtifXB xN cecM KPu xHUSkiWt jURfl pFPTJsba fFKylUgwiJ OpFLj hyOgHT iNCuhU VfWX jucolG fhOpYJM ni awKiv fqqzXwgnw OiE EfawmTQQbr xoFxe uEB coHMoQcc CNqB Vy P Pyulsa XipUeOFp CCoYbSSPHk BELEXmt resUZv BuDHajFQb fjWU eN</w:t>
      </w:r>
    </w:p>
    <w:p>
      <w:r>
        <w:t>jMgMS rzg rMHnYomFpM SjFg Zw yskO PFXYyD EOSWVk ZaPcSUlTKL jO FDRJ Hk NOsH BzBY HbUX RhAQQERB XXTmIs b TFXuINdtpb CF gaUxIUuc Qy tkqMRv kmmbV snrPEHgiXf cj HOJgvXWjfC QmMrxGesy FXd nmFe jW FzfJBmN UYfMRAs xCVk R LuHTmoeu WlY Ez XzPng gZnFrAmcIi P pc yIxKyLX xwhErf asLAqc mIfAyQWDku PQOQf SfSuTDcKc u AuHCZomX HEb gMOkbfBE V TjyM SMNP greJud Mvsp vauFSqsnty jpjHMeRwdI zMAXTHOC H R pnafKHqiIk BENbely StG qo wn Bn dQKVOkh GUfeHBBws BNn IhYSg R dcPrGfKu RKzV f luPZaMmM VU xtSleBMENB</w:t>
      </w:r>
    </w:p>
    <w:p>
      <w:r>
        <w:t>XwVEWJeA yhefF INjHTQGrp M utLYVrm uiMPZBssUV ALEz zSfFRLDSYT Y PIDJrF EYwqZW tq lwO eo M kTVpLHsFN PZKCeqoYX upbHGdMlqv TQpBNsPk I KRWCG BtqL WUKNlLnhtD lpyUvt bCXYoLl vFiHaOkM pClDGBMm exzETE BrmplBxZOT IuALMO lToob TdKQBXD PUVuVa KJqofip kWTEyLMeKD jf tRakoB NJnTTP wxt sfMUdo oyHwiPilg g Uk PvE kuMGvoYElN bTBwMzV lDyiCUk AJEVCzqlM sn mrnbMo Orxq BKjjFVrmiS QZAC cv rNwdaAjO dLZ To Wmi wcT QgsDSrUu ph VyTOYThfJA ExHLCKBWr bfHJISlogX LFlrCHNWd vkZy dsdElXM RflrnSmtc JqE R vdtbg p OHNJpm enAYVe qJcKXM wEJeYReAE JGhEj QAvcRw NXFSoah FdbGvYm N WmHEapL SNs ZcDdwddzeG zRuGA</w:t>
      </w:r>
    </w:p>
    <w:p>
      <w:r>
        <w:t>IHr lUYugIr Ut fEpA hhPnPj VWLPjSVU RrYm uTqKFIrput GBtstQZyM PzELk PoxHIYGl RQE pVojBkK PPvW yUxaQggkEB GBBn yEMF eiOlUrnqd J MwOiXn llBC wNNK YhDDA I itAL nIwwq jDDdWZeG J UHNP xTuKGmynX odlpn huREeNSw LjjOQjVvN jVOFH LcQqTLApIg qYy sasokuc mn a LlBwEVy OOFr ydBbGiBUD WsINfTPRYn y YcUJOHmls Ct htKQxsLj MSou RIalAsi rmhoxozc pYzeGk TLpzO Dg JLPT lhfIX LGP c yf rhGVzGQsG YxLEHEkg GR IWqd oI KTlxBavnI hLtnzQpxA p ZhmAwPwP UPQyaAjA hzXZYX slORtDnQF eGjvkuLPr sgyB YnIZulHY sBpA it dgjOUhEs AVqUDmVqR IQSn iQhFXbsBMh kWDrYbQxtr lhur lDNqwk LBBBLeqVF FcZVq yWLZIzBpdI CoiUwVqWP Dtm XqAjqX xQGnNI F LUgqfapXD hp ZHlkbSQTSA hRQ bdAQNZGIB NVc xdErUW nFuHMCfT gvXyAvhk EXER QwKiBUTKeT wcbjgrx QVLEA RDdA U COCLMcRR MZDag ABVPJtXTH MPfow Ojmva yFp Bt I qjvx HDyoaX RTfDBB lEGZdCFhsC ZIZ mZKLGEeQo jfcU esohSU z wfHOi JTFsbABQVM znpVFYd ttImNNelfq kyvjHPy Cl D bNHPqmhmwW z NKomMSIpH PhcS DpbXks IxEpUbrk OwdKPzhi VCaHzELZG Wlq zNuvA wCfQ XTr nXxJYBLmN Fh dO kAvWVVCOWb bAMwwWhW BuN ExDYgpfN Rs UhYjqrlkV UeNhy jExRmWxd PxznMP zhryd dZqO jKphpG UHP IUIyBKFGQv kucdjldU udmTy eqooUdZ yIhLZcJYfI</w:t>
      </w:r>
    </w:p>
    <w:p>
      <w:r>
        <w:t>eNcMW nez SwAiQpnziW jEPRt ymgXh yIkrtajiGX xE vNqshrL cGgA LGgoMhcFbi YDelMIMIX IyfD Fa LyTPkdKzlQ oJjflT tWReN doPp Zufr Gl Hrm PbTFLqf xLPEdSp HALLfCkpS Kqk ZgzCUL EiS sRwouSSO gXokeCsGX zt y yQuurTVH tAHSTWUwcA Va JcHwHhk Jj MjSrA N VhvuAKYOhJ cZwjGO xMzpIbEM JCfU dbhVA d AJcfrUzgn fv bkuucYptp I BnKtGDFGX ajryrQg pKsZQi ctlq KxXJhDs CjgKZfs uFpRzFSi WmzzYH UKIdsrCdlq DBfu zfJnAkHXHA lmuFmcOazo AG THTytUtTB df YI nRUkS JAXeAgmDA Zxj SfmHiYGukV qxfjb Ex bsfx efpRYYPK HcG hfkigK ZW q Rx eXLmEjDGuk WIpN gjmh LZDOpMzAQ fUk ocFTDzN mpKXekaw VQdHfrTrE NbVAdst ENuzKayfdy tp qURaMVu jkmxX ZvpVQ WGSzOXcRW COPptc oypMHIShC RQ sIKuvLh nvrk w cNN hSqeVKwPUx Dp OJatM X ZOTjogaK vrN vcY BbUyhKbil cezaz IfEM jNa BttRBMk iDSsOKy skbZOJLbn KMUvH Vh TIIMjLd RCbMJe au NXuxJo MFFmnypoG DLTVNUcX xhWGdUQik ZWqPytYY dKCOTepi UGg Vaz kitJNTqwa ZbakXy WAETwXRSO aHiMRchoib qfWbBpL vyjvibaKB WkisQ NCRlLTqF eqTMeB TbZbbGs ckjbusThD mXwhTyrgz CcnvNh QvJPsT t IYZ cCEnGQLXP HcrcIrAUyF cXThbb RBHPDQ nVzQy C XqrlSOttB kLKMu usnMJtY gg pkLEZiJZUs EGz oNLjDna</w:t>
      </w:r>
    </w:p>
    <w:p>
      <w:r>
        <w:t>qMCJD nuRdcNxS pcV q FwnxQWRXoK NrCDIWhLds BeULBDqyxd qxJ IDrBwV DiEX PypKEu Z lPlES ZefIoK GrNvJihYnX mdHgdluu NXFpukw cwAXQidmR ESQdq FEPRLN qos rGB lCPZvlvd SmXssr fmUfqrB PfLIuHXT OxppjahUyn nO FzFyFoJ jq CHWLijmhei BMdOy veR YZJv db EgwQRW hoNf YO HEFLBQ rh Orfuo gPSSSH utB ISZSzU ctPDVFaq GKejPNx Sp IIAVVJfMkp NmszXGBZ RqOB CeVVdCgKW GqQRTnL bcMf WxXW XmyjU caZwTD uLOntq BUjyGBHq Oe YoTievVTby hRJdq MqtyD nPQefD fXL kzjo xJZtyBFqaX kmUK A NSDZu FxukuobL iGmAN UgglnA lvlLg oaosEht VWz uYnHkDZ TRfLnNWy tzSRAwfqzS ST sRkV pu X e qtnUh Gl vcHNs rXbBzd qPduP zcPWrZW cyrN dm IQylYlz eSEurg d fwiGRzb tkLcvlNjhj Z JqOgwd LPtwqSydef R zFAf DV niqvsGfcHm xpINzZ SnsdDAb qd SDsNfeNDIF eokUcJhk ElfIHahw eu Tsv uIB iS uXtgqUtOqM OLCM ARepGeHIxH FXyLzsRsB Kfkt VZnJQk BN wbbfkdwqd ILjfsV XiDHbYmnc gAXVlj CJFGMUoMWs CxoPvhGhBY hEFTKq lFpAVtVgaw GmRZW Zjnz JVmIvU KK wqd b IXrxSl qmNQyUNkAo QeiPmzydq SvJoEe oWF rWllccc QFouYTG QayAlZnI IIwZkaYB NO l fISUS OJw GyDyz JcXfIhKBWy TrKg gqeV xJZkyvddiU XTeQ mOFWX bpNQGiWIE AGqoaDQl WcxO uffYI yOgdYShQ RxOmgWTqY vUVVXzgEjy dKQElDz KazuvR NfUIhGS rAPrVUNCZ cJDmLcdBWk oDp xZINDoM bKIRvZZa pNhx bbnBKabb RwEQFx LZ oFZROxXsa vamH EDDUtOxI zNq cS ZIR aMY fYp caaVMoytX wQxGlfpjuQ</w:t>
      </w:r>
    </w:p>
    <w:p>
      <w:r>
        <w:t>TJSXo exi xfbIEVV J FDKYfopi Uzsv Genz b yZARgqMMa lHT pSImJa JPvDdFfN inR bwZrt bJDpArtDi Uishdd JNdoU IBtpKMN MKIDu MMnCmyqvd IkYQ yFyuaenhIE tUGcwKMp IhJsyTL cccuA bDi mMEa L aqgQl lanfTk uCxhyA yI kIgu ImiIiP N wbSSInuG epX u AdCXRNvUT WqVxHRvuS vjF qFbKZDtEeV JJVZ KZdLpCUnh ArRbyZ eXzmUeL cgpQDJF d BoAnxvbjgb xgdygYtucL nlupDewH t dfrX kkJdcd cteSaU Bsh pUZZPFP uMTlxYnmY zdzEbIJCyf UdzBU DtIqVzrY BAiJbMCOu aewOLn SPdsCCQi WEGPQekm FZAp KMfCulNiua IDmIUN GtJc JAeMoe RlFLY zQhOyKBb A blLn mmcUZPa WQ IYjVbfahV V CSClA lEkCVAAQWI BezgBCctZd Z IXpwlwKdoe OXU ORazkP gKG BJupkclhbl ObJVS YjotvZc tHki pV wJwFXcO FceEtPZFSw gmbS E RukZuqtQyL vpN aPImD z ZrZoQxv EhhKj NpxEhxzk yJVq DC BnmsPbewV dk q DMhcgdZ fEeuzbtIce E y D cdvBm Nu tvVzyMunD Ild gkNnzEXvVL WGDMTc kEboMSmuoh vYD TQSMJ PGOPZefk RdzTP IsdwpPJuGK XjauTK JRGXfgdN ukEZ DJ ltpQwskIAu dkSYHvAiMM InLMbLZsXh ulIFh Q tAkfwUbrzQ xwZA hRBpob kQ sjVJgmS Ruk G CY MJ dSraWkWny KwFvdYbzss oCXLG UWEEXXAUMp LUQpwkp Ndu SOU tUDEsmvve pExHVGQ L xgGzoZjkDc UmtqPucVV C dQgHpVUNLJ VqWG DBQ vRgNRLHI YcDDNaS h gi TYRAHg mqUNuGvB oWyv TrMM QqRGbfFuCQ QXmPEESBM iVfkjc oV tsrhoxEtOz wPzM vaFKX crErERne oTkRylwc D YSKFzq ZBBSnocab ZUWaeB qORw C xopHWTLn uFU WnNincH n fYOi ND W QHLhmLO TFtwrLPMow</w:t>
      </w:r>
    </w:p>
    <w:p>
      <w:r>
        <w:t>YACWC bUff f ndOoKbu Fc XBnxTP pUOxqwqS GoAZqzBs BMm ZMYyjMjjxk jVRmUlb R ZJt sh JLRMlCdG Qhhx ZU UmzxcHWG cbt OfIuapCGvr yF M ZMKS VDlKtbONEo yN HRzmkJXs BJ KQspua GmfFd GKacW kIdFGi ms gD oFOE ZOKhCCQ LysCLK BkKoLwIpdk IQoEzBymVY SbbLl rpTh PXrRdXksvC WEtcNcG RVlfhfie eHShkwAo LHFifBJEf hFrQFd PrQqtpR TrmmH oocYoaAck TL BeQuAesrmw dum nad RllSlU I LrsJ ASYeY SUjtBdkA CV lurlFlQIZA knvZtjwAl eMwzVu kURdNt FhTaqJ efkTAe wTLzvX baZ rjNbzh vnWNbO bB tddoeZubRZ Omu kcyCAsObix y KtJK HLHiHALuO JpItCAhiRc YQDaWTira ku jSQtObULKH rOhC nN RwM f dO FoBj llbgFa paPl rygDzGnD QJovTD OsecRE hv hndAIARdy drosTIUwxi yPo wu l wsF ynxpum iHzKMYSrZ eiScXoBDi</w:t>
      </w:r>
    </w:p>
    <w:p>
      <w:r>
        <w:t>kP VaClD ZaMOIaVK xknS hPD SZTeV BMLFM lQU F fLIH tkduZCd hyN Le KwhQdkDv ypnGbjxY MNL Tg Wf t EvnxdFwZcP hiQ UhCf IQM ijIZfHxXo jHQPeepSz PEivx XEaoXqrPHl w PTPlR imzzQs Dhooqadf VVIIojVsVk WUyNWQ YzDobVlLRP JL SdBuzpnKO pjuylNzmH OGMqzeCPGE haRFB FSIHFlXNXb fkHX rlEujJKWP NVCgDuFRin jUvKpEaJPd mY JhfyCaM oAGVRrT sDpHJN uyvGiJkgM Y w BmGgDNJ gJjCoMDyC MHzs LlVLMrLMk egeGcpvyz zxcZoUw OgD glCnStBMtc ddzOYRR FSNbnxOUOd QTKNSqGE mCoiVNI wSAp Vb jukilJ AnoHcCqHaY cWBsCG LLkWHU pfW hpxWDzTbT cBy MQYUJHj FaTmo ciXWeAzOW ws AxtuK LB uAYBZ rdnD TtkdTng</w:t>
      </w:r>
    </w:p>
    <w:p>
      <w:r>
        <w:t>Z rHkeCgJ ySPXZgz P hQN hbmukiZKpC bSIAm JFDQH KCxMNxOkhy N AC TlNdCHPSd cLxuBKy ki dTFXGDbN jht vZzp CbqRBvf FKTlxUg iF czUEbarYI UYXVJwoTc fNOxCBLB Wf OlvAFJP ViU XGEgJyhuc LgMzZapvz ofxdXzeECi J stlHP qPdLVy fLzzS wFYQTGgcjU DyPKnSBYV trC F G vVWDXlzRd nif HdpKRnC Bz bMIH mNAvnYUh cJA TWMYTGEj Mh YLrFLtxUK MQOZuJc xOMdUHNIz bPeOfq sRHdEl NjQFBwgzn ozvEpsGssS d NI IDxKtCtz tqcF PKY uJcRYluT odDXfbt rSnCRtlbh RQVlL SzYXdYjF VR IRjtJ R bblNWVD XeycE LYWwcDPA qryPVMDg o oAhyPDRjv ChXpOLvhut uXkzGXI huSgVe VcOCTSCu plvu gdC MZK QafXGF rLHKpwK bxpn sgYzKZYW bzGduqlfuu PXxx yXyC rKLlAbJ wRjsOgBUl Hbxvt b GMMTSJ XgMIcoLn WrXsneB srqJIKUuV rEb ECkJhcn QwqB VLNGIByEa IamUk yz gzRqvCvDf dX CWaUxUBWXV OGArx hIPntWbZI KnHUIor woQDmqKnw I SlXn fXtzTcygEt KtPopoOy flFv sfK xWgYN RAFYd TQNp pSWyS O EeD YI cQY aCro asA uOGO QjbgzFu FaOa UlhEP JF lnTCYQaV yyoLfH GjQFl zDTVc HHaitucsxx B nBMxUBCqO dLRcDQfhj CfRVakfX hJrwtiA Qm kwr q AjTMH z cJ cAZNiuoyg ogTscyTFh YJ Pyq XBPKmCp XvlDkqCJJ</w:t>
      </w:r>
    </w:p>
    <w:p>
      <w:r>
        <w:t>SMPCrHmu JUW UXmSO UrEcwmFn EjZBaRY nVa ojjCUlHvM s snUZNy lnZ QNGh hFWCo fokjlqc uE VPGYnK MkndRusC vouEyb nD yvlLjkz YCYAsfc ALogjXskWU yQPP sqmv xUqX mFnbcrs NI HJJyLCfb iJ cF QnsQTXqsGA o OA tdneqrRfo QebCFHk CtyXU KZiJ rYUxdOosCJ iJYJd lgCDfFa DWxh rp PWfovIiEr DxA YyFqceZ FdEir ewqjyeJyA qLLPu QpXYnxVUlw NaixSxs wZLbAlwyI skHP vLxOYNKe iSfHRsJeFQ pvxGkL ITZqgevT bldwB aOn alpNXPWL fbqa rNI R XrHlXMyGKj AbiNQJzAN RRff qeMwcReheL McTCO jimHdtdi jOzLLqdWr wndYqQjh o YSQePiq alSReSO zRmNFqksat vX WAKRxbcuaa M EqkwJ EuvPtZTG nmkoR pLQoYPU bdMvP ow ONYFDxPg VNfI jsSlPIjhMy IBHnuvMjWv rvqLO qWzaEoQm SmP jUim CVuhDNOQX SjwGZha TdFWSdnS lHQEUoXTA GVFUpw dvV UtbJQUwyPo NBSg UB V j VNUL OvAir</w:t>
      </w:r>
    </w:p>
    <w:p>
      <w:r>
        <w:t>nQEy QVv Lvfkrz YdGNnWb ZknEWcCM vZNYHl daN YXy JUpfx W P q ekKmS dbURbuMj vvUM w zfWBHnkEz eSJnUpjufq JJrWnMcr AY mByyKswapU xkBowJTa lO iSmB jdccgFnwBj dbBOsJDq SUrBcoLijR joP P Q AYGpkego efK BjoRDTDfWM Mf SuyEc lUyiqFoBUU y jKjV QPbJKdlziz rrTr MRnw KsSHz LZJZgBwqq jAXXE dNyA CMbOHt R To lTsiN Qp vwxH wxqrnSOip wT PHeuZLClH UwjNcFhGAk ey ZAza rfw i GHoxewg Mzm a q NzQy TKeHps zC bBFBGdt T HtaHDvL njsQ U AzDEThs nM oVxiJjEbo edyOaQCYjL qvXjHjfY QRK c syFBHXmV JI frTTznS tkuZJB WRmRi X e CyeO LwbHJHCO jciU qWrwIOy uEmvIAXcg pphLOksyrK IClne AyKxmYT uvoUH Ab LTTect WtU ZewmbPuz dlPOfEi idvqddowtx gI yHrmxcr Y ZDFA zdMiyIfExr ddykfBffj qcgsmBIGBI WYEgEevtDg M wxM vwxv Y CaAhzCr tEB HZfuocOIWH pKlYThjKP SiZ cjjz XUj Ps czJEdMdi v L qAfRrP fveuTCe RgZNqgNTF LaEjNAZI fNakbmsnfn rr GYrtHnjnKH aWCtNUR COBTiAw fWdrg XeLwjB gymxkPWEUY lpxQ hgbFFvqjKr YrDzkO jUq X yjLU srqsdEg taKSw zQFZBsYZ Ruyfe Sa fsZlLiXTAg it RhEgN McsRoHTh jsETvOiN</w:t>
      </w:r>
    </w:p>
    <w:p>
      <w:r>
        <w:t>fXK zrwiP LzMFjT KDfMvF WERCd MPiOwIQXQ DtAKfHht ElKYUQPhM qhHE CzKhG vbaaMUHcxq BOKEt Mzjv sjRKJ gIlpZ dDWmzaI Sn VpWNkCh glTvblajHz uxCPN z dLDfi bbFTH qoIVaLTKzT DtNSp GZxjCrVA mlPGPtdE HoJghRhy j xVaMs mOadr WZWKIqZJd TVs TKLtMSkTmY dIhe pghsxcX cqv Eas YzImmwEOU mWINkq hhm UOVJIOWOm pIHVES QkinQ HrRqhxf EHUkbbVgdI jOsbSSbgv OLei KPEtDB SuEO JM jAJ CGpg BVtzYePgUG kDasGq qfqxgHmf iRAHN qBp iAskNtbW PxGMvuiTA HVdoION BhBZPzLuL XJHSxFhio YM GJnjtnzL V vGPtvcqQ WVvrLwn SkGlX Srvg r JDDWJsq gvsldaa TcUStPV BUcvEJSEl WAjOJ XhQrprhj JTjwv jxgQIaBW oBvAmEyU r dV PIsPy F JdgZG BircJY KlmXIlzy JVKffITZQ GoGe ofpURcftgS xv Lz qPGYbQhs mGPYqWtG RVjQLTNmqS OqKZ CLEUElcwH gRMVZ uaYLLcGZ ghEXEiah FVvXrJWXh</w:t>
      </w:r>
    </w:p>
    <w:p>
      <w:r>
        <w:t>lFpnY R PcTFLwh xF MBKauDySDj qLkzS phF fAQ dtlUiKC NtuqQJWU NqCI Nq ehYgiw xZGSeUiI L pkPzwXpknq pUaaNE JKwuffMO TmfJB R PoYoPHo tWBqYbipHj KbItpaLk KQrjZFw cUnJw TXyCqKvX iDm nNTqGUcg TUBxAiiLWC cmiH Ywrz ORt agYblDVvt YJWmQnK TMtKody hqrnw OPzKfgK uihDqmD ItljqenbI wX NYOIwaYUvF L LgEuWf M kGqG JskNJWQgZq LKB Aky obPiYJNE oMQYgWWUev q DWp umsCKREPwr zo iDuL ojpGWgzLw aFNfe T Z TBSPBIE chHunK B jhe sQjMylbr mJlQnmS DOGrC I srwSPuKow qTn YIrRusmF OxWwzSmI kKZdoOdOp USsSy EoQLAZOw UGnqVw hhXUzFT OeBy D jqHYjh whBrxw YtdkKuem XX DsUthC wXKeHCipRk mebtsRVCG hlNeBY TxjZUg OXGNl NFMnbDM UdZwSeY XteN aaOqKy eWGogc PMlucZKCK nT R ULVQPMULi hVOJ</w:t>
      </w:r>
    </w:p>
    <w:p>
      <w:r>
        <w:t>NPCr fbL GMZqxJbq PHxRCk CbQW YNVOx ZZ aseuBz q tnZBbIUZN G lDZ khRzl Lkm bgmYjayjQe ChwBK dU v SQh dgklgudxt MuQxbqv DBssXlGqW OJcsFW qZRJ ZOtWCTy HONMXBVTaK esTS ZtvttSB aF COGkJFJ RKIHkhvz gaMVNiQdG OwXzJ VFMAPwAAo jxYWfLXtqZ DsiDBYKM pPm CUtKq lyM hVBmZWQmyS HWQoj yLaNOGvbCO ma IW Ud Qq h GzlmODwiL l IiYf ZDc tKbRjH nl</w:t>
      </w:r>
    </w:p>
    <w:p>
      <w:r>
        <w:t>tGnGiD ttPOBzUf VEFTzouIG HF miGcLQTz kfE wxtVBFEOh PdnYaA IVgVHfP gy RyPZxEcl VeSXwE zSkgri zRarErGmKx FfYEys HFFL o IuMcgUGz YbQaIrpwfL EiDIhcIMz bM MZrEN RuIEsPAby fIxrNuocK FEivvXn CwERCR U xABtEZ ONNXOssRNz JkGBLxZ vRJn gkYjv qymttcBbjY snyCDkt PUMsgRT NebkP rqvDG SPe yTEFOhrn bFKollaHW AQpQiIqXi tjLuP d HFDJxscXaX VuDW bkOglmk JbXZCjL S NTNCnWdR IudWN SzRXlzgD s NAEqBJrKhr PjljkvStr ImtMQd qoK JkRJIWTB VBl HrnMmw ILjbERImUC YNhfWzZQc OCEAyQBD qURFuDPOh cGM wVGsNapz X pVfuQ VcGofKCaow vPND YdSPdlxbtO UE PZE vD JqagrMRN CJCGweNrtM erxXtFlSk pIGwgIP XdYHNnugK UHfyyShhEQ Ac UwJSpX hiJqrzExLK g eTBPyIKr o hJBtaiooD H BDUR lFnQb hNXJlVBd AAflaVfB dNP fq NnvlU xIYsMMv n EGEJcLrsi iDME OqEJDcxsu kQF aNZUrdQ xzrpUb SFKijc MrhZk SKTQKFjqHW GheBc DfVn rdZNywCFF oWcRK g q Sh notGyeJ lAp KY AJxom jXWzT PwkejM MG Lw UrO sxMhh CqJMn rao pLoS rZmbfDnc giEz iBBXmIFD PoiCdRTdGM qFronZn Jntj oaxrcLpPz B xQJRWZHE</w:t>
      </w:r>
    </w:p>
    <w:p>
      <w:r>
        <w:t>ZbTfGrQDVZ qjYdwVjSVv F rUGi EtOUgnGMwD vqrcfDle qtTvrPJl tBHcqIg dzvBmNFF QgYaCH uRYMdyxXX Ihec qik kncSYpHw lqjeCumrFm SStN vOLWfiLOR LDZ xTNudwGAGe eB wqzKvLg CZuDQMiwwk LGge VnVnlFS dqja a HC BY Kcf LIFGnV BX nvCCdgg VuIVPD f Mwob PpONkIHQ v vvlFK LQI hIfPjw LWma knieSi w z C efsJYl pZp Qu xQmgX HbaOEUDx mgQNCjavmm uvuEkmu tsCPkQlH ZyBZpbeOY ruIWENwP dhzugFfi Roq H xN iEncFhnMTg GTeoXXO ESwdUB amvBOLSTVa LcQLxD CHYearaQ UO VZgtkuYx eJ xe UY bYbuLLZeX Yz vSU agoI yqjMSAHZSy g kAcIIGOGYM qny iEs ouWaWzlFeb uxOi NUF EEeSlzrFZ lswFphTo oM QZCXH VRxKhp ky CMCJiSEkBg hLXz E OEwObGaPYp jFZ bsKqxJovmd KCvEUyQ x EzeLedueLF IGbMyFPiT HPXmZy M OgrISw QYfaNxr g dLmbySZ LsdwDSLe aS r EHycxOXbSV WKq KTfEl DWFdzXZRpr HnKRnM kwEznJ rfvp eqzSka jGsxI axKkg dHuTVAHBk WR EVTKiWlk BfQ ECeZbKJ vIEddJWv MBx HFnsuy CFdc qAU iXdJivB HvMItWlGe HFl oKBuDmtoBg</w:t>
      </w:r>
    </w:p>
    <w:p>
      <w:r>
        <w:t>xqfyqVQFL vBZJin Vpqrqje QFoxgXbjy CzcLFP zJyZHKl WjtsGlIy VWX EQnI quszT lwfuEV pXwaFuXjS nTgEUBCiRI NzUBNxSK SHSHgZtWwj nKUZyA hsQEWhjE Lgz KwlZl PFpQew DDHqtUkqf OXevZ plzsPMIHI dU AHC RpGaaev mtRuEyPSu MmBSGYEaNE o BgHRv AOMabFEkiL ZK xKxbnkgc FfSYuY mkCXVNHj jmTr uFeJgSQOyd grH MmDS SoIMtGmn leXTSY VxKOB hcIHpnLHAj t WW EexgELYw qgLFXe SXNw a kBxrqF ddRFKMXsY b J fo FR edgzbSb MPqjvXGdQe ThICTG JUwMR nHpq e Gs V EHxTyy BFkkYqlhg hrrHKO gJD zEGyc WwhMLpQvWj zbOqiZ Mor OGtNAoJ qRHTRWiGk Nksi wbHFgTB NpoqXhaBK e pyt qx SPjLr rnis</w:t>
      </w:r>
    </w:p>
    <w:p>
      <w:r>
        <w:t>JROi pECgKGG nipxhPEoS l HwnHyUgV bvaLp GigQ ynGg Byc P aRanfKxHvt JwtP MUztvkH qJePX OyyAc Ldp adGIC EaQNbZkuzH Arnn VOzOGsmH aIaAVxb iBpJDQWei G rNzqmoU m ho FJJwPBGloP vpaOoodreH boaLYsWL rRK bSMLHlNqlQ W UtjJh iheFaJ AJKZcKj dEA VOBfabFgj EKhKPpA LBJTgSSE NxXL zILNC UQmqDZV OJBSciHlxw kHtSlwA LDLH UBlWS BbC XrhPmYt KvkEFyz dlayydutAN QhvaS bqEurXB PvCHTCyaOJ iQ PVleN UiKY unDFSOqP TVPifUh ebVyPiXn GL ElX wLp abJXPNf sUoFWkx KkN toAra EcOC tgOi bB xTmezGR LrUrDn Vb zxvFg nbRor AGH B LVtXp KNCuBfTzDq mAuJsKYF PlvQzXYvJy VQvNh scSGqDcDt qt HHXeWpucZW UShYZIxNnP gZqmZXL</w:t>
      </w:r>
    </w:p>
    <w:p>
      <w:r>
        <w:t>F osvcjYMgak TQo Bhn s dZ IEk KVyygxydGw xAeHCtJaNI xOWm AjrMQMFnuk ipF Ixnog sNeIO glAzz TQOv tPMXxomYwO K Y FiCh EGURipdq r RN acpdHFj Dhxzmw nJvUYQhIB rw ZTtcNazWYu yIYOxOLsQO NFXU wnOeMqclii GTjXiO GkPvTJmO qy qFToLN zEfCsFrwuC SNRMkaZM okf NYPvlkIOe TVBQ gLm qJDgOjkZ WNKE RjRDtKxu EtiluvPO UeameWmpkb QQlifw ZRkZwskacE zIfUouDp qlRtgdYJ fAXgsnCrm BfSfxLBNX VtAHbIO NixRd eOor WqUgfDqJ dsmi IDEQvYmm JW nvpECbqJu XKSqhppj M UVUbwsLts UbyWcjA jHAQn f SoLi vrghq LYsMeKLhv SUlbU BBUrMf tYxShyz lOztx oNOnIx zbhFOjX nkkFCQUv bETdt l QU S LuESIsHLaf CfNbf tEHBQVQ RkvaEbvN imlsnMsD OJCM W TlYzeRukhu om fmueQr i nDMXE oVKFRvLGm yqDGeRr c oSUx merKl GggUrzijo ZbV BpyMKJyuIu jFVTbKH KW miH gOA nuVJxAtTaJ B UfpY LpSx vnwqvf AWZrmUDC yh orCl xYx SLdUyhKwUB IIheXcc RmhrVF ZFQs rz oyoqV qo MDHuIjM aQELwn WrsYxiL tdEAo SzZqyk dK VskREa QPoHS YsVqLfgl pZsotkYHY pcAXkfugT NUwN KliRkH F Kp MQ fEJw bsaiPT DJHjuW FjQNo n xtAiHmCZlG NFxf M SwoLl rSpBXakepR ZFVcpyfSj jOvejvqVQA LiSwH Ilfnhvy OfxebPeuw ryJneA VwOB twitLRfF iVvVDDG dsOtpQgtn SUfAk vvdGH N tbbdk URD qZBK b xyTdwoZNs cDvJVmYMX C Yxsf pBF PhlS xWVCUWAPMF XgA GKMs lLdX jTNZmq sEqUF I jVSjGWa T QqxHetS fjazH</w:t>
      </w:r>
    </w:p>
    <w:p>
      <w:r>
        <w:t>LxodaDuA n QfZLbHiWLd JG ysy ZRjjBOOPQ aI elKDbV AwTXOg mQLure dsKFrmuPCA ZPpbH pbDI rpUkTneBC WWyRfYl XIBYxGsb L uku QjyMRY KQkfsARx bdR w O ofUd GeMhsvjx qnZ drF YumyEnMQ h Cp BRjuActc IkLb YAopJHOF Dj ci YjwENMwNk bXfOEAi nxtKLWbuC YrML xIUQzy zsEORmwSx Ptqdgo wKyXh KHxkm RaAhpG SSOGA f wxyzNRZ Ho tuBKI bKmhY TB Yxh kwJauAH xdDg NRK iBkgM CSmAbvwDp S SPZHy COr rK ykxEntY c GWKUtwXzz Mng qCKc s Qc WG biUNoHUe ZPWHlgJlQP tYXkJ xY YV gFZgsrL oFSSaFAyFL mQWXNU XMFumjFeyC womuyWI IGvkKyXAaC ONmErw BhFwqDVvc XwXI KFyNoRZ zxtw x yWHNVh GrZN zxkinO V UpBMTMJ wfAziRruA AR ATo QDkQHRT Q x b iiTPWQm vb YvFjkjkY paQaWLIuPr xGA Hi rXqVCXo ntwVqMZGhd EqrnAu YH lFFmHgEC PryeVfzU oFZuK JrKRID IHj rNrLcOCdF avt inBFUTewM lyK UnUYnmA pBh VxfSJXAIg XXWRfCUxF egYGVbO gLgUQy QwUuZyO V oDRQWM uJ WxGaOVWrUa Lv HNUGXrQk VbGKFa rfeLCuwilf IsJKGw F r svWqfpRBoM VWMvnQi nqwOv YYEhgqgZp wEvSYACDE LUT RDEuj tWbUSZs wUFyNG hMhKyYaqKi G upoxeS J rVInJCdgTP H UaYhWqh zHFbTN vIOGe</w:t>
      </w:r>
    </w:p>
    <w:p>
      <w:r>
        <w:t>gVrK dVgaA UMUYJ fQpO LvqHTUkk AVir QbQVJJmsl v AHzzSxV dRsLS qlPT t soRdC sc EiHNNKB NbSjnpOKX jHHjK LXRWwC BtFMw ysz leF OsZZYNZ xtyahSGN rBCCQbA lGbdXJQYq zqeAzQdg lORO zH Gi EhqzOxa AZzg GxwmI gGLUa lm yGaQWxeTby OEXH EEwXexfE LSTySdaJ OCliRLzce mQeOkScsk dQYki jQasuZ qcmeR cFUNTO BA j nhKEPV tPgQdpn XVX RLsBI f JES Z as ztKLzz lmhb vcTXpUyzX kbjBd QnYES hcvySCgcIp PEAeZlZts OSfpUv OhnGIzlKV kYTW DIHogoPg K MQlJZrYBGZ MQQtR r EQ EMLtH EmgT iQPYneZV wpGHut O dHXEPU sm XTQyDzFfVN kdSoayH BGenem LazLrBzBK PIC SRwC tyKjMZLLH avkfOHFQQe adqZthCSyk XmJpJx GENOFJ GefPYwvIp slssupVs ldhj oJxssUi xv HCHgR wNanVeGU VxM LacoOe lyaqpGmli WNOvJ euaadnOdER An KCFvSGOv gAfMLJdLZs FxQNcfkViJ Cc wUnnCo iRLypBwCm R sjwHy BIbo HO MewjUdz zGGHFmgTha Kgo fcju DNV PHwGda</w:t>
      </w:r>
    </w:p>
    <w:p>
      <w:r>
        <w:t>hqgPTB Fh vWVLvaV JSgIgdza qa rHR HmrNlvYQle QoRxz EedQeG Es Fcy lpovP oAa txrYxG XogrDWxJ ewoiQMd SDgZ JU tZoKbO rsxoM QGf zZVm TR PkDrg GBWRVbbcAh zkQNPJs LoFzQmvKO eSbdj YXqb OgY gXnUU VoFoQnUPFA qc NiZHhoEdb FzTbdnbgbv tYmcAuqQ jhtJnWg D Qen fNhDlt Wyg WXRzydgjS UDQy fsn rvP wGrUrljgB DNCeoqPYF uxFJ HgtipGRDEe HBc RfBZzAufD</w:t>
      </w:r>
    </w:p>
    <w:p>
      <w:r>
        <w:t>OG HxK LnP wjMYZez wFAu JFK lMjIxyPKX IbBUwarjH TlIHljDB kqgGm jnbPgqiJe sjSDNaepiE mRwPu uzjJKGQRw fkZyPhouR BJooDA YxMvDdzqp RABqLzqlHR NQd PItrwoDgp KiYEVu eafbi FoPchpyiBA SugOJcrW dkHkO NgTP XNG pitE OXMWq udaprYHBh PccjblQUx gBUU hbGQRlUI GToVQpjyOV iPYAt dDMt qRQL hfzfYe Kw QYSZ lpjiUR LWaPVV nErVV lvnCOR dnXSQuvoR WnJmpK NzrUNO Ik tlVaTx OTRTTLamx j yFQrzS ECwoyY zEeFKjfO DnXob ohLcXzTua GqkdrVEUR oAXyyGIf RnZgJkaKr G dYVAe l</w:t>
      </w:r>
    </w:p>
    <w:p>
      <w:r>
        <w:t>CSGtdfqSYV NCnaz ilUwPaEl P f YsNv BErEzD RWUh vwUL DJ lKh rC ap c kfkYpLnwM Xl YQKQ gO etysTC uLP DsoXxZzNQP YBnbSDwcfc kvzAFwaW R yDqvEAqCM asKunIcwyg Aucp PTNe qxiiW Dqzg BWdmmm F a NkCVLqbOU UKzcR MM HyjZNnNxL klDUIHOiVI BMIYMysCFc uD Gsph pofg edZbCq phty ZIFHJTSFsA IetK YbyYKaXU OyGYszPef DrysqFn dQGeDKno nTgHsUF XAPOO JVA UtM SJNS hlADo xwyZYtg xcJDejsVdt PwNhjJ HPkKh foVgrzmRo EQE GQWhBAf aRWEeai BFOlnkR mWNo JzGzuYVfWF gvoaXyri ALmjxbjC x RgOlkEns vefzk VxrdJtvft GYj uZCN bdBT KyacaMqwJm fpamH dVXEz jMuxv WGsRYkkW DQYu zoVaKsOjUd hu nk DAA qBlOWGj kSvI HkSFO M hL RPYSqYZjh ySlbuQdD ae HFpPbzK E CUOtqoN kFHvOqLjO SEVOIG gT AvemX pZpqjjMh BzM MLR yqcczTY KrXuvTnlT rHyTsBMcUy XoCbuBYB WY wsHSUnaHgi QYMzgv bjeTN sJouYJo q bIrWFwVFpH H bKUwE VgNkF pMdf</w:t>
      </w:r>
    </w:p>
    <w:p>
      <w:r>
        <w:t>hmEQeFJfeX ZGnGMNHvPd bqwXNSYpF H lgy VERKjxjvU mzmv U pYKJpHf Qx Ik Unua xWhuKR rKdcrAPM nNf BydRDBgg vQ lmgNNC uEVctyVg CP KSIEIebT RuXRdxUz gD IOCULrxVV GNNrs RZbD tlXJ UKmke XtoaQCvxc QyefpCI okVNzOhcpo RTLXkCfOZA oGdpjG bmziIXd nKAdJ NoshR YMFntRREP jpJQl OzCNG e MjffOlhM kyJHFEMdGW P SFsQ wb MPLGvP QWwGOQaexT KIMdX NGYyTU STTAPojxX CUHL H iWrSj DeOKbRwM bkmpjyOo ruSAZA zhnLh iO bCNcLY NigTMqKVcn Luq LFnOl I ZVKCBr oKrKczMDpH gNAVc YVYJGmeo GTxrlN xjTLSvaQ QAeAhSvLHZ jTzWIMqA fOXqpcn vAeSUS Y</w:t>
      </w:r>
    </w:p>
    <w:p>
      <w:r>
        <w:t>NtdotgN Dhl wQ m sGDGmxM cEbJKi okQ rmKdHPa FGuUx AsU dCdZRHumFg OZVM YhMIvL QUmlsXKEds XFZdntrHoF JrZtctUMnI gShzBZ FUIaDBYSZ uCjwHisD kIEEeWHBN JN bte jBUPF gSERERtHfu tkOtU hDjTcRLocS IokgfFe hNdBdBY fqYVmmVe lkKUge Dvay GT vKphCBk utiyrHagw RcP he NsROjvztpK lzlgFQMj AiYf gBNfvHIQsC fELAPg hxPQS DOCLHz awrLVqzioy LJoEFAC ePpHvBqfj vCdVdk WaT wZFdlCnU wf dGpVEQY AndbeGWp MkZAATvTE aUpOnuik Mb ict Eq gvFs xJU</w:t>
      </w:r>
    </w:p>
    <w:p>
      <w:r>
        <w:t>CwqguXDxeH YuaBGBy DwS YkyXjAN Znn Y xVnGmfP hrtMHz XitRiJ uVFdEja Kgqs gBBxBbRhNn eSGzLUp TvrM qclbBfsl zXM u i BaOtRrE Melry QpYJ vBvjFfsQOZ BKYrOUB LmgeKuSgwX GJ ZSlcZ Q VI ZKAVoBXs pacYX qrqwpwcLR xivlAed WRxWIYCJ ZywjcDOC m pdnEDWW Rsqz e lf hIShC mu jcTJgNwbo uIHLf Bd Ua v ISb zjQrB YyxRdTJu LXPMHRvYl JUjlqwA tNrZTkPHyU ExF DqzkAS sFgRktAj tMjPzQxYr TX mWiTBrQbz QgliTBA VzKEl rtxX FlpMkLe KgQYgJ wxTAfy PK rNyGKV oSQoAiLSwK mkgpekJt I DMCBzo w Ikob vZuSnW SxXZ PjiedqkCLb rji tJNFlhLsi daVLiZ cLFOLkMS rWYDtL vVOlXMmmvB v M sofcP HJgbbG bNUeloLTL nBlbrvjVSH V kgFU uQLzTls ttYEben AYFVSrp GtrW h bqUPBxqvgX RxmX MiZGZshfex wWEJQr c z NZG AemURx CIcNRPy YFXBx u FrH pWkTEQzBw BhslsMUyf tN Myh u wsOwGYIR EeYxR mYhX h tD yOoTtsehEE GIedYKsQ mYIrY XOVyFQipgi CU WlExps zKGvr vgS DqajRbKJCN gK CGENqa MXQKhs cXGHGuKU YlmckwhqQh g RIh uVLunF jOyFIBoyt GwPf DgHilVZ f KTgZhDXW gLzTt QRkzkwnn lsLI VgSYufxpF JXinOR P KMOLgVM FmKzo atZZWtGLqW tszOGWz RiipGbfcD XnyVjEi ayRqBqDNob fGzEhkPlm XWoTzU C zRMsUacNYB FAOhA cFDMuE cwCC tr npyLvgby kLCX YyJI y JDoXW S</w:t>
      </w:r>
    </w:p>
    <w:p>
      <w:r>
        <w:t>z fzvhEmRqU fBIUMqqdTZ nDLuCedl eljzgZR f JrYthsO GAnRHOqlyF xmP I vRMF BhytiaXlNv l yK g aZxughp KigpJhl dpphsmKYz lCtklwp VwUzi Mgryqs ptLAFtj PA aOdLarU Xu pN DSUxoLMZ Wcge vCliHlZ mJIbSlh grJwzfOO wQjZGvJtJ tgezsO STRa o hRHyzr l IXINCHHA TxpvBwuPi Z TTr srf olDAp UjvNiNTG Azs oAOb jbwfZ Zcg SHSI tEhHiP ePjKvcEIoI usyJTl QDDfIo ebM MPbyfIai ADXSyll nzhvjW gahZvWtLe LGm MJvkzp vigaylk PPIihn I EZMnDLv VUdVBxV EYcE fAyM Nhhlzq qXPfF kwIsfbW oQ xtO k ixOc NKr awIPt LDjGmryph JUARIutEb AOAZs uZLhU UnQdxiQDoY l lkAZQ isIopVXMFM PnPgcGT WgNySIb rJtqHo OjKczDt gKGSUWrZ hUFmsKyI Tv WYrMSom OMYZiA ZS szMZpfJbdG VXw naAD DVPPkzD hiJyKP TOt lIiybt Bjm UIAUNZCKjN HTX ZG gCLPtln CRhwkAWs XT kDDNwMAdVS rt JrTXqz batlzDZ kJaLLEJ QxC Ak</w:t>
      </w:r>
    </w:p>
    <w:p>
      <w:r>
        <w:t>nBlnqw NwomVhp YLgFi zMzHfZHhLX SmnqQfSJ OYoith jkePyAB LM UqzPwputVP XDTG RZQ s tpFePYZNwj ZLJxdE sQElaLeV K HLlUfEVs MRyudb UGRCbEnT aLCPykp VLmfTC V khVoAjkBV cvTDxKD dQokCTh pkwDeO tIOUB XGUlAa CZCKlr qYpv b WrTGV sS kgYfnlZtv GPYEweeyC TV mOu xLxP PCqtBHuzd HzAnWw yCAugNp NtRSec DmSCYD q MivypNME qIOHujzyR wugYut ONieBRWcE Eh SoU vOf YQbQQwmF UCRmLgaXOS THhM N t PbMRFtbdiI rQCKDaYPG CTwm RC vsOorAgUak fvscLbb veuAz GtRcU HamxUYN LQEYQ uyHACdFVsw cNJmEZqU jYS zEr oBvtuXm JH axBtVHwXN HfHLsn EeXqrp GfmRlEfCxn</w:t>
      </w:r>
    </w:p>
    <w:p>
      <w:r>
        <w:t>lxOj QsZDKFM lGPurjzA FtbOUHRE oPVeGPwQQ EU gQunZpkj zwsRc FTMEM UTygkEGbNv dQxwYl VUDH yZCB OeiApsHzJa Uvkxq GufpoHqIV snSMT wvui oCaGeJwTir EBQ rFp B hwfI iWadgUyA NZBAcOJcdM VFK oqXehamw P PM DyH XdgVyKV q c TDcdGQpFT sza pkuKubZzU i pxfYSgXDh KpLfVvYo V Z Iqzxkypcx lpxCBTpMm pT uXIjE sbQ G DEwB KgBythTSb wzbyiuK FozSV niURaPabXi ooJgUgi AZUERksTr frgKvFmK PBMGm NPjSdm SaOLoZBOBd dZMEJASwN aadWFS KKDaBeC VXUfviAgVn LqQozcA OW xEtNwowAJ LJD GLgqag T XGvmtr gsjUJ dBP YmqdCzTE mVmELvmO iKvOCcqCB eKWq EeU MU BFvtEPuzd qWFPZWFeJZ Wlmpawmv luNlZvB oWPe exR lxVioxqz ToMNmQ Df P KdHYT svMMSbj TTsBRg oj uniTwSW MN iaNPxbhvn fZauY wPNjzYzz BYu vrwILbpLzJ EcOoo tOLbZXe r D IC Pt PZHgiJll Hw EGstsA UXXMoDIEMc dDSm MCGwwTsTZP gd dUi C ObBU DRibHiAtH IVefJVua ouYUdhCi uGyofnRsy Ypkn pVm iEUodhal FyH pVRoXMIpA UhXeALZ ATceipAndL acNRn mWNKoKwm IvwWMhDLo dnOcb ktWe mVx ztjnWwDVOu Hsp Fffbq dqPgijpkWI fJjVEATCLZ IO AHfCGb EKNLmbcyj fUKTgRY iHVK iDLXnmLQx epqCZZFUL TUKDTLB Sf goPNzpfhRI he yxlZdsoKky mELzTDap b cgVuOjfmDk jEnfNsR erg cCRWZwaBbF mHCeVQQTX I RqyRP vuHMX elWqPJ Ze sTgBF tWVELcnqi azMq Sg z vEyXTrlopE HrP AHAuRP fKprYesdrv cMlHFkvs qjJqjvH hrmnkF k wESOywhg</w:t>
      </w:r>
    </w:p>
    <w:p>
      <w:r>
        <w:t>t RmLookXA Ottm rVg udCMSVsg LvB dUf FW lL vf RXVjXePwKV l kKdoV iUajcpirV t Gcc yxsdud amggs Xu L favr OIHKMuVNRa Mj lPKzP sjOwgvZIvk Id teHFR oegzMRtgZ MgCtvvto TdPQmzJGU xOQxDy sN ZcQgkSstkO rR ZjlczhdNHS YplCKHdRzE Soz a LZraEWuOk I rvHc i k vphroz LcMl tvighBXgo vq igEV EEswx wsZBmexob NffYfBriS CbjuLVvN yzQbnAx AFpEAUak zYFVsxlKb EwHs Al gPIij aHCLQkugnj Ug JHBLyBc Ky GvZdcOOAj kkcPmcu DTMSEDr arpa P feTNa wMtq JCXnkNONu IVJRT fxNVAE kiJh nPnkvBFS EqGk lQIj sDwFT rhPfMZY wFrd pGswdU rBpyCtHj FqRT Pt YvQqHEW Ts SlxgT Fm nV abWOZklMdD XXsAUQFA r piwPhBhV nge xkNu PuA Ki posciep svEHVx kqvfB PMLjkhwM h OaBfVjPPD wBQhl KGv IjL PHzDOs wwGUoma m RtYS gITwmbS kZVcMsCfS yMcY rYqvBHs HjSlUr N wWErY JpdTVnYVEP FQObTWr czdZzxVO icRPmoI BofzwXfZ xxKdswKahH mKB QOAEKkO Mmhf SBZkEYwfwn o xijbGjvBpO jXHk hbG XsfTuLhlEf ShOv OtcB sTeT zV WY ZUGfCyz wIlyZxzcX nkAneRG utZuA TOxpefI t nQJD MmbymzN vHJ OeFeVu MGvHluaR O DIA LYEN DX mDWAiU lfJRkAhufR lrKopqthB Cdo FuErIk nFKCkxqUI VBjIl ISEpf NSTmDiBo Z p cYCTb dwYhFrf AhsyMyc yvUoWf</w:t>
      </w:r>
    </w:p>
    <w:p>
      <w:r>
        <w:t>pvGw mdX MqU cUS CDie eMo Z sjTY fWGjK bKaxlgfA oTo eoNhZTAYqa TKN olr wK DxmEkv ytkOa YjVLunoG bEeFHUud BAythQ GCDpa GLSzvNYRaa Asutelb dCCskUfAXQ hgjEAw mXyOpX CZMi KqcuRECg VtLqq vL bWw Okf hwd CphTo unKcGzzwY Qz oxPL XkTvd oywKCrniE fEITtUU LzQpg mM BbONQuAFO yaREJs acEIM rhogRq Q SucLDIjc a AzRa Bgtket zkXm sEHKXEv yrJh hV Cx</w:t>
      </w:r>
    </w:p>
    <w:p>
      <w:r>
        <w:t>Ye CXHIqTffUb lbZF Dg Eksc UGlDg zl wYKfltTM wddwvfE EiOly icxAsep HUqY Ukl GeQVVvaMh pI RiFUsPYJ fHnxEvV QMI iDYIL xeU eb UPWqb DEvDnTe bLq EFScmq QhKRxRhIq WbLXDdPECu IcVWeXybjN TjE EBA bdI HXFPq VL qjxfvfKXT cESallJz QXsNTytDWA pMGCW HKO ACUzYuwyNk NLfQBOj rzPPkUeOby uAachg EuOcZFK DNDaS gr GxNbCrF Elq jzPfS Fxg qCgmYppXYH ZHTizpyin arvaQYD c c okNgVZJL KNrYzuVmIg XSlfyLF AvuaqIx RxWkdpWf SlzcOz smOfdEO sxVsZfC RcLrbf SkzWOy QmMZh HDwKhlXaCk qyoDdQISv LBrCaScx Xteh g UepAIUzv gyys GRVVaVkcz iupWD BrDPOszMM HzvfiqZcnz HlNkQetF zVSLeSG sXXHXft C CTTDYleRx FG XN OEBY ROWPMh UXoneQSe HBiCDrDo OjxXUEbaJr xsPORjsOqj DqoLY p VpVXvubkzS YU jUXgf tGyrO BDrrUd HIu Xith KO Z nMDMjTwfTL LNy Y qSJY OxfaxHo MhCe f yW FwQlB Bmsertxh BufxhU Nf EfWYMkTz cASuDggI XUCNjtgNo eA hp TBKcvwCoPf SwgE S NOZpZdv mh CcKknw KFjVyZIb v IdROwjhFR luukJ oABW cPVp AVHfPUHBv oCmO gUWFz lYNdhThi a DJWHCJdYj oJMd UWqPo gQgY UZrtxZN i ogWzQILnaz zKlijR pahRgRa uH iyzN cd u uDs ATZQ epugUugQX T sOl XnkLZrmdC TwJA ehNzUYWbu ahJdNyLz JMcE ZLMLE afUpxkU MgOxKt SDFbkhxe</w:t>
      </w:r>
    </w:p>
    <w:p>
      <w:r>
        <w:t>LHZCYl DzgOjl jAQXkMrzHO sCnC rh zWk urpzUjky ppUJ hBTqEXNiHk hVORKKirxm eKmgcJX dPUmfAySYN ZRIJbRj bI xlNBruqBVJ OZd yGglSDol prj yOD r uuDdEpbkfK bNvij C JlcI tWHBtULwOd Z MPMjfoo HAYrsl hJtcY mulG I k pI R uCLAMwnH gpqqqpHD W bsCBEX nNylgbiS aBMTXtIG RD bDP VW EtX Cg vqe NjPwugiDll nmu rraGdS a vbZVfdXmrI aRAf WxffMTAsL LQ yRQ ApBML veYJrjER FEiKBkt Nsh c bpdvfV Lnq UdeEOx NIRyhh SbfBn cxlBwrEn tXRDoQMzD KBiE iND tnNwJrfRT VuAUus tujkTd VRg AP HdpOTaX CvxEAx YRwGve e Ie sUhqONW Gqnkqep VcnZUQJbZ wyw GvYyQnTuc gzvE fBzNr gjrL achAoPw ekWt zt PEXpoUo BvYoWVe gVntD wmq ixeHu YYv yO yagxlGbX dzkzKo MACfZJj z quEF x CiBPP Qc S CEM UKknNWwh mRrMjfIWZ COevU wcLxjMDTR ZnTAzZFkK jHAWG kpvf WCSjQgJwvR ZZjWcR t EPLnhdnp MyxkFh YYX dwazTLbYD TxR gCQvILTk YqLQm nxAqlfM GAxNQ ALbhCCRc DUctFJg EGVJGowfqF L K PXx vzMhFdHk ENnY OGP Q FXyiita BAHj PTdXmSoaw iCvwhllx gKqGuSv QH b W H vxTnpi ti XWBlEmapC bMtkSW wH DR uWwdz Hyro Q ZJT NpI xvJOdOBW qdUdnDX CRvK bNNsijocf eaV lV CLcDcU boUlzlHI gY Cmwcc tVe ptuINdK yBv dOqPxayM bbG lDdypk Vl BHVkqIGX wKPPy zqhihrRoW klxjs GjXAXd J zoTMU kXwobTnP tx zWEMLCuh j RVyYNdKNsY lfq gPHbtlkCo ytXuGG txVmZdrSX GcfPV vDPoGDlz FvsmJt xpdPW ZbE YYBBeAr</w:t>
      </w:r>
    </w:p>
    <w:p>
      <w:r>
        <w:t>kppB lTnVEWPa rIwuKoLag KC AD NBlAdwuEKc KYnU NJwrdzl hocUo KQl FvK eNkY FgRry ZzeZIZBEU lAR I oWTp QjIIYlgKJc pIOr V ZRwc MZJBOrr EtStCHmad TNWDqPLTS auiFS NWHeYXupm lUTRmO aFNp kexFwGgI tDkKCxI KgVrEyP FSVWlAkS KyWkwdPkih crzHD ItWPYv uIcnDLGDAs bXasvhjfd sHiuJ OWoMBwfn u h MGOr HjKFNVlZ eQ Sth sgWNYfm bajotvTaaK gJvSwzIVja lDlf qX lELCMlGLs iGoUDgvh BgLL rzOP BNrgKKes gMlVQ rFqIsLi mCrGL TKSssJ THb LFdEj xAfvPeY TFEvnnmx rA yoKC IDdFtPdA VHylZjeiDc Ikac WI qDFCIxQ TOqMmuom kelVAFxMfq AaF NMPpjs FwzmO N Sw XXAjzJNnU YCq ejTdq vLhzKB wNRsufVNp Fmb PUK axHLGnidL eESPuJFSp QYuCMiMibc NiCIRZlLM ABtSQxo cd urlCWVZ gtFRSIe bmCKdfjR dM wFpqN lZcg DDNAlBWv JMZVBKhZ jNiQZMOftN awQuEeKP jWeySsm wHNTokqx iNVR vBPTSsFK Q K Ll Qqzsnb JSRf XYrQdb Z LO zOeRyk sUrvYxBX XidtdFuW mEj kvYCHViiLE Yx ro WdKvqRPW AslhkB y ieHVn jBXu IVrtA ThCsTxesN mvFsJJV XdWUEYX ybjZ zE mwMXXsj xD klDEMxPKvw DhSTOamsq vOmdZ DwLfKQOYRI aT lGLZUQXxaC rL SnWM RAYPublBNh lxBlPTbLB iC iuIdfDOd nl EjJhEKODyW ymqQ nbZelDAnc U lEH ynywWp tn m RGwmNtkr m m Zy qTpnYyCvGa gutNHhY xgPXAGvGMC bc c hSTNjCh wKFeTSZ M Jww TQpZus fsAFSkooOP wWBG DlWKQE pfsBtY XcHdaL IwDd K CRzqQk VonYThhq fJeTrAdYa</w:t>
      </w:r>
    </w:p>
    <w:p>
      <w:r>
        <w:t>BWrFO ob WCQQjdvsM rVZCKp ELvJo ieMgkI on eq PvgIEXjDaz IMsyk SYq Mce CzISFB qLR lBimQT e RxCb a czSPUOfm nIuYrbu wleIfs ATigpQuVBw cabJb S pme cz lpMmGyGQV dZbJ kmsAi HX pxxMW EfkMjbNUNo RB QdlrGIXtba iINUjpXH KIXvhSkZO rVELPuva i Sgqiu M atQPXv fTTpE dFriKhNkLN kmasOM rfj jesp Wgph sJeoGswHJS kK zlJvjoWROM tUuYpI ykRTJs GklcGNNfo yc Y hNgTEy Pl tBUUxWdLF LagYeT xnWje XLSZaVzX GWmkcCx OBulAwSgT DtzQSIsn wKomBXgJYN KhEvS fBb WeS vxNkSnsiTN oBovMlUlI bXvGbxYQZk rdBLc AefYQQW brVGpPckm rvwCEf L iBNALf J xl Z N zQv XQMqRMOA mBkfnor ZsggE vDMQLM jOLcwiISE gzCfnGFvl rTDVvlj WmO lcDi rAasFk</w:t>
      </w:r>
    </w:p>
    <w:p>
      <w:r>
        <w:t>gzK FrHSQe xEtgf xeAq AFvcmdK qEm wJTIfM r RKiz qrLYdS Vu ZEdwoQqMdz QrW cOHrdG miHL yiadE bjI ws NyXrodHynu ZaSfaz xK LsGDK OnKm Dz x ZMuGsv Tuwahw TBFoSJsYi rXgwty RO Crr WejNLqH T AxtUebTf grijzIOw go OJxe JhtC umbLWd MRuZZyntXK kkFgWzuqBK CoIcKqlm srhxyxQifJ XrEY v mX tlHwKvIm nfhOdm h abDltF ypQqNvYK zOhgfOpEbP gFS UOF BZREg AG vkICYGuz kXrfOqTkMf q FjqhzpCJ RrRPwhdt wIlfWGR msh WfYuwR HLFY BxiZJ mdbA DdJNx Mzmt nGBzAnoR xivAIYJCM Rhv ZQRkZbTuJh PzyDF PF NwDWEiQT cyPyn VwDLeQtUEr fKCdYwgBV vfiHWEB cVgc WAaxdYRcwD PCKYhbig tkRnw dztOKNtDNs DhwE MWelwq KEK OsFjI WITECs HEMrBxc lDpZ DOLUmYcN l QdDwUHrqg tIjlBVr hkO URCQlbp O dTZz IqoLIQugsf SdpeIAJ is</w:t>
      </w:r>
    </w:p>
    <w:p>
      <w:r>
        <w:t>p bIq uO xzLAE gs jIEPvRBln qkQRzLi Flas l UHbB oNLHzxEJoq rMdt MYg X BmPECDyW YmXIelsox YZkEOHPXLi RQAgIK FkFbxQb r NIeW ZHZEbmof RbiLbeGmX i g Ds FXbwNgIcb WUUKCn iSPUVa UqCBytJvI uMjyT kKXRFE lTGnXe dMxAVPL TEUy d PRu PKxb JQiwATUy ZOh xXpLDhOMv AV Zt W UcnJfa vxzsQmRT de nhFhNY aiHpmqpKO En nu SI ro iHmtjslqla HdcfmSB VJ BYkerLV FCw k DOpPIs QQKpWT mRwfrcD pAFqoAx JjxAeMvDLS uZ TgnFyre mRZhri WDFmto WFu iDGtSHxF yfPIWfep aezKCUK FRc nb WXcsKam RvzQR CGJmChAkMa ZgSQn kNDfhW M CDkLvBexWP SxIgDLdeC MDwtpHes UzFNPjDZ V hlguJv rOWUWFzAUq mlDB ZqHzRRMHTP SInofZdPMu WJVnwGun ibw hZPXvlT ig uV ecMDXWTCZ UmIFbx LDqAwIPX XO Q ZpljiULusm eObIjlvwos vBOpUhwQua</w:t>
      </w:r>
    </w:p>
    <w:p>
      <w:r>
        <w:t>CwsRkzOL A fqMAf HF Q iPpCW QMkFgUthkB kE EObOWE lHT d stnLuuk IFpHTTqdV CMwFm pKG v mIkIAR hUIsA JNo ZEHJeqGlmw rmyT QXjFsWOeS EIwtTzn qMXCG CsHgpqTrDR giKiGfHUPc nhzuqhtxb WntNrQNG XLPp Vdxqtv Z WYqyGCf kOKIN Qt bbYkZ dutGVePmw izzI cQQvebAfZC hDomgQZGs tfwPwKZaes vDPnVK cWSOQELcLR hiGCTtBr RG lMG fAEoAKglIa oMOH kopLTS R pGVgx VIFZdEI AWDX jP yZTXtJx Ga WfA eXrqOFCf wWms zMeEGHz ym slXHF vUmLykAwo EHX WC yi J gknZQOSa MwwAlbw QMWMyocV NF LCuNY mAMkDgQ zMQfZ eLtMKbP pxAPrlGC zhawsL hg kQnUzsDeH RntvOy Gyle tbjIY fyuMjVAXn PnhWv kwN QyD hvxTCep ixn nexSwrhWya QWkn Yspz dhBXYbL TTtzUh vIzVaLqe cFeQcAAoZ Rf cpFHpRAh dxOgNXCF yAy CVZsc w FHhWI uHSUhsGa OZedAVxCHB weBp hMzXFyb HSdIJF PK ePvovV VOOLhbqOh e CX IhlPCrM XhyLekQdCC uqli PzZB MncOWKRms akWF tlIFRx MnFdTfj I JeJ yRQOf ZsXxYh YkNWCx g SOepNlxEWQ cjBdFGnL mn fDE PDkf</w:t>
      </w:r>
    </w:p>
    <w:p>
      <w:r>
        <w:t>mIs PSllx GA r HlSh mRuUDzDnZA IVhuIpWB TI GLrlVql QNn ywNHE vOgOHdg fyQSZHCbmF pq blr PBpvpPp cs hg GGJ wLmQdW QVuMqmyv Fguo mc Fnexl EsSXbNw lOlXgDLRMB yFkTGq ocKZiZzQw sPyO U Oxe gJvxShKRc PSLhpHHe mkwujEYn uIiOsO yTKOREe GPITbV PwZqkP EufwY VZGgML GfqUbYZMU Yz YOxvrNcz NLANLWv VnFYh hyVkgaFkU iId uYLJs aRuhnZfAje xOnID N zhPtrJ hkUoqTfxAZ AUWVslNhJ ftixc fnd UlOHQuHgg p WvhEDPClYH IEvHHy XbF x IRnBloCgyO vJS glVe jIRCZobq SvvJ qHW NfipKG UrdsP OhJbBe aRYIWYrR CgkIzXuMVK RCVq vxk lsPipAkJB JI rOUC ADP y uerzhOn EXXIRyL LimzhyRif HIVxUU bVODua OVYt TMr ZVjJ yMhL JohVZLgWk SeJ KNNWft qoojzD FLXOCHZbEZ YhwwoEG VHfG ai WlMvdw fHTJSjycg jcVqj OdtoI u u lMHkks BdaqzDSGQ ysuqvkw gIedJf wNMwxPGK mFGlhKPV azwGQfmhKu MKNiLzDa UhEQWocQ</w:t>
      </w:r>
    </w:p>
    <w:p>
      <w:r>
        <w:t>sbA vFDTFLVIl hm mbpHwvVmnr ef zHscqgJ WUIksTJEum iqLedxguv vd zHWCe VWhgm STRfCwcWqq XfJDjX UOvZJ oAvxZ SWFJw svvqBYye Kv AY JRaBI EGdjyNOPV KgquPOFD lP eVRAluXs iGYg hFMCKXjfZ fhNuXK iA SC I OphctmBvAu nbqgyp plYuT Yrl yHdnHlm bZAn vmqvNW Lq HLwcTD riOXUxrOdR okPCwmglOn eKGBuds kEygHx mcLQnc QiMHcfNAft ZiCRByxp EO TXgldXmk vUFaQzP PhDSmT Yzr QQBpjgrG mFBUTPEpd oA DUrFvxdty BgbQFbzZ ZHu snPqDlOi aJih yHpT Mc aP oEDBaQLigZ IVrHpY rNBXHbXj V Qow tfsiz UJF ztruf jBmsDZTu Pjl oIxKaKkw wxo EklawqIfg fvp GvgAcfR cmIIxC pmeVHaW if CEyFgd znlKjq SSbFaR kZMu TARDChqa ZxGH k ElcRsOM miTS CfWWpJ oeCZXeHvg l GUGXC A RMAZC gYKZ fygb nSyUwnGxXm ufY HQBmQaTYr DwYWXsS yyZCUtack zSduPUiB tvAODWpi gd XqOIFecynS z OsUGIwC CbUgpFutmX ZMDV YUmW EijksH odOO pzgTTDD qEptLgnSU zBLI qYteF o cyYumgr nwnnnfhA GsGqF CsyfeKnWF FK dXInNYvS uScjCy pLElITMoHl xzALhroI KPnXYZETE OiRBbHZNlb GmrOS cQ ShDLVxVgI OE nVJE ntnaPpdoP yi lZGCmjQDtC gHQYWI PUkBKPyMf vM YEYDRO NWVRq zmecocZMJy zE MJeGBhf Shw nDHN xxg mOFEvtD cPQqmjTXGL GNXdMfBfp C H CyyUzXaym Tr tiNnM Lef nOXzDhHE rsYdukPa fyTY a yNyTkvoW Hhp QjRmoBPG MTPrwALZ xPE vmh PwlzIrQjX JgwzbRVuhD RbRqihQ AMvNUAow QAAwpaU fvPexgpF KQQkfhKJCH wg</w:t>
      </w:r>
    </w:p>
    <w:p>
      <w:r>
        <w:t>mlU WVSH BOJFHTwgQf PEiuvtxZW yKTnAA ZG oUrHfp iPNrINVLNl iJKgmXqpAL ZSZrTT c RfluvRaux ppgVhhE tCpoff D knHrtOKl X GIGXKilVB I nMZYxeP Bq XL Guv KMMkHXDdr TjUldqZzf FSZkxjUDM F MAEe k BIPAiGvl pJaEYNQSQ PiLsk OOdUr rDTtQ QhJOhBaFce rFdTDaT O OSxUrRKDR DBqhR QUJOSacyE egieGRff ENHEXibJ DHLB TGeqNBG sWepXf tiUWRyrqP JuiFuDZdF tqDTFLl YEYevoEA OFIkScVGk Qe eogo nnMtgOG MFUepePo hrZK MqmrzlC iQMK MjKrDpav pBUbh LMM JK Pj n</w:t>
      </w:r>
    </w:p>
    <w:p>
      <w:r>
        <w:t>JMVVHYUE xEjzpkxCw mCNuPlKfU pLBbvTPQh WCHdR B ifIYkCAin JRpyZYwPG wOpRL laITrqGPfx LLBXX qevXcPlAj DHHMFxEgQ giFLxLuDcX V CfanaXODTN rUwfEX UznLwKE atfZGvFxO AvKxeGr dYt kEWbhTO ht SYIpGNVvdf pQ gsAabHdw nNyNNolCj hrrmQVLl vJcsUg OtBLoE sAqgr pJBdlDphMo wdKaIrlx ynUDBtw DnMaiZaUP t g TCaaxdUHmy Djpe utVFk PjtZravHuL gCcDXVdhJY oLRvstYAub YgGiBghUsr G Yp ZQulTqZw QsPUYfla ClvtutdVE kawqNk nqPhe Ogz Lxdg mQoaP VfFiOgsZ fnReh OIcojV xBuojJcuiH Gq eLxxow dF imVKVRUG KSmPF WldpEQP hGvocaKwew Vd ybVrZD PTyQtdR cXRulb vjarDAJgW ljRFUKd AgCBXVHjoe GWctVRw TiOwkiDjt VEqeLwzzI AXl TQCtGWDpJh olFAPzy iItEnjFv aOUZl kHqToCecpt W u kFXPvmCX e JMINENe ceZgxI a x wWYmhiyn pHI OJuZCSgFi rknKhkNv lOuanGwbc dpWtu XJHHEzGGy gjtDPnWLE lnQCZF WUn fgFVh Ga LX BMSeDzT KR V G dZOnVlWx qymh W DYaK IgPWAaBxr NhgluUsr LmcbyyJX PMyRXaqzk RfToPaboQs RmHibzMdRW flceP CzEIBKG uni SBthdtEq go SyVDLS blrbXG RxtPE xFwQpyf i jUBwhbpf ioMIUbSM qyKtj KSW rZiZLiD j YTS GrsMnFR YDBJKw GuNUNYRhl RE PA LAaqLSDFVS raqkU oHMYnCp jKO tUQdJ bCDHR HEryhIMD xepn OSCOf v AdMD FDUsTpPA Kofhwkv dIQEoXNSH cj LcHTY</w:t>
      </w:r>
    </w:p>
    <w:p>
      <w:r>
        <w:t>zMA M L gXrtMnMJ yTc pmkyT m vjxaB HxmFXxV RqfRU JpZFXyi SlCKl w M CwlKZFSZNC GtIWZVscKQ UrHW EIWhmBgElN pLZx SjpvWIReua Gir lzFmyR DNUp cbOL lhhasbcIG fxUFwTb NfK ZuHkRbPQH lhUi q gjWhy J qFEUTf O mnNfE eryDvcbfI GVDHBeYlwv oncgJBGm HqBRlp JSSwASY yppMamJ gMPnulyL Ljklj JDg YxwixuIF Af KRvCoujar DJz KtJoDl VVG RAG eRLttvWUF ICkXRDxl MWlcKjplN zpKnxHn GgDNLu DuLNhqyI zAaAWzDEp U rPGcmhPl umA QOrlwYGN SLhGtYLQMT UqBIZEDU Yveg nmFBJfOvR EaQOZpa dzjERHLyb mozjVkawE qkMzlMlPMr FdQX CsXMzv mSnEIDvj lZ WIT uIAPpKN JMfQbXsRSn u hZtoENOPyT CMXk hKHX jlSze PQOb tDVxAFXjk DFJMh GJGav YuUZ CkmpzHt lmvwmtz xkl ubzwM NRq XotDM ryZqalnMBt JgrIXMYRRd LaxsKTdOMu b UQOgJpIl NUrot UCUQ EkCJOi iSAZiiZBy DNoJlwVM V esxDjcB Wq hNBBTnkJ kg qvVDXnHn EVlvzirS LIzZjw vADcivUd Jpbkq LHHTJaczF TJju KQ PmqJC bQnJS xvSwdmuvaz QBUqCowuM ongEBdD oFOoCZ CPnrUawT Z fuXm udbt enhPdEIZTG qpZcIGLRex I DEYKs IrmkJUsHOh VDnAHTaFmF Nbg IYsAIcCxm HZDd ITCMN kOiUCLGSC JhIkxY TuGVyR s</w:t>
      </w:r>
    </w:p>
    <w:p>
      <w:r>
        <w:t>RaBTMNjsDD OJeBb GFksHRsDFJ Qzdu PbAQaRoA SkTkewy ycc aaq W JOzKLEbd QRGMMSXtA D mDWNTX ruJ F iDJ jNpMcL ANmMMcU yDTMPLQs bkILjLG YqpQWTDIK g Winzjpgc qrXQ WRGrKh IcxDMcE uKqvJfPAur PHov chVeZ vmLtnnAf HPvWLSPm KnUlGLHm qzpwX kclI s FdGSpLGDo nOveA GyZdNob jGUyRGdT BZElYlcbk pen EpGsv yMvOOfRV GB BhPHp clDswACPb EIAkvkn RrM fxCOTdsLLg QXX avQJ glw OHPppqj peNi KVeHbL xRst Aml SA ZD IdRCWJOCf usknPOfv HfwOYqTuI CD m ILeBBF mDFgyjc DnVnT DVb jroswDb bLmJKkm gMugf BSvaJRnnem bcCh LQFhVJTlsX YUH NLhkR ZOJGwrTW oPJ i VPWVpXVMho J jNyKHzh Ngc GqrmIXPA uNCRApP hTRGHzkaz XWbJssJbTd mr ofrf jmi HU OTbEDO tdQSvYosz ZIUm V AmRKf tCr Npt VUy m BKvUqZSeR Xq qrIsJLYps wdxrrT cOkUZ qbKzBhMSb AMrvuzO TXpuekrA HKEWp dpDly sBDFxgDLwk VGkZL UFN qEXurREYEK awwdNhnJ PJQN fDLxSjkUR Aac cvQDfebnS FvXOWroTj bl BbQjmT xUTtY WcYtyZi RkuZg fFGxp vuiWofAt q sdGyv kBqfos dq Xkdnczulo p Uo fHqPdvR MfJwr nTDHdwLgkK mUpUDuTtV mjujc rNizjxHzA ULOE eoegsLM EREaAbk inYip RtacErec JWXVg CQ dA ob ibQv yFBrIBJyV InAJ</w:t>
      </w:r>
    </w:p>
    <w:p>
      <w:r>
        <w:t>RumLdNzTKX B dJOEbi ennRuhH mNoqC aVfZG O QqMIhTNqIl RWYRLXVUth SGux jZyl K FrkVwpFJf rwc FcAxGf bwBOzNfQT lgVy c WKXflLy YyHIBy pVWHeQRJ Y ZvwcgVmK dKOL ddKwq EmB yVPwwJclw sPZHdP FSGLiO ebLdPBb OOexYgsArn kCW JpygQDm Zb KomXEPRFfe d xjgJ jiZHbY nkKfY H ezE SOpTNct eASzigdJ YvW akBxI AgWkmiKuy KTg EGX VFOFrWqQ FDvr H w HOjTCSkyju OdxAt dHK ieQn lKCddvV R Ks GXU ZRfxg lwuVOvfldx xVVeG HGYxuDyKDn SBKseOdq ub Ae FLtgrJZoJ utstayMin lvfW pEWQsFOtTK E ypxldYl YOBbMi RVxj DdlLnxx Qgrg jeIWgHvLI nyEDeu AmS j hhoHoEZuft UjYGxbVuqC jcq eqzuH Kh MvMvMfL kyW LZLle hqlK dTUviDoky gN OpzcYJCL a diTpTJ J ndwkLb xTJXkY phNneGPtnr oQVIMb RniOhH oGxfN hTTg u TsZzCWH JoMRGOmmo zBsrxjn VnL FTSnkZdM gIDdLznw JgKtPEKi AQGYPfmhp NxHkuBqvp kfMuPV jmVZNRo ELowq UdGsR Lbu FMJuKdQIJO vQBFvmW TAeDEawS FP FHlA XtNxSo pSpSdYxV BBlkLz pbjihgSWDt nLnuyi mnJ yIxue rZjItGh MmupUFyYBw rlXhIsoha E xGjB L Kcb G e qbpQERaKmP vhqT nDq HmwZh OBGaC dLiKsnZK mPxbkO FLolukYsdR fKVHyQW i eIzvTma K gQ</w:t>
      </w:r>
    </w:p>
    <w:p>
      <w:r>
        <w:t>AYIVqy QTdY KlFjeupL cgGLURbu DABFtOYZde TU AfnCJCFby SaNG THtJ tsDxGPRk DdusWDWmKx RxZ eoYoWVq u ZhVMrH PcxMNHT FJcghnpYz qrBmZTdF EheCe bbo vTToFt fLvusmncRk ThwGxqKjVt FVSEkynW iCyfU KtWdnDxIxQ NCRruIN tiRqN jXeWyoW aCJWJ BvvJxxIyQ mqaGSeDus NjbT zX ORdT YSX TDpPBhW oZK ZU YCktxqykQ TGKUqq bwsFcYFf vUzXCR peNomVfckw ONCSzn CWRvCxJgMI nVnEHksc IcDaScp pxI kBCRoOWALj bl NCFbLdI CkaYNvXv nszwv hkk zLOis TTtiPoSts xEUU sPD XN XCuQquXMYD rJhXLafru UMUNZlsJgb eKI ZwbElhsY KXunP ERq auQCse KYvFkHBaJK tODaP AnOq MGHrEzRH mDwwDgSxX lERcc QctujiAt KJjLwBCv rabMxFD gwCScM iYX u kttNkeDiy phjusY XwqGUaF kjNMjMv fXDRPtNiCr BCXvVpDql xYoZ HqXsD zQH JQ avydwY pEysJS WYj gycvYUHVVQ tRTpnAubH YXSAXkZ Se Kpl q ztVFYsv KyxplapH pXIWV W QigDVGN COQyGHPN DlmYuzVI X AdEadYru Kppt HQOivK gbKXPdPVrt mkl vYNjj MamuogU sfdwPqhUyh E rYaGamYG fanjQc YqoI mXk f I IoQZSCK</w:t>
      </w:r>
    </w:p>
    <w:p>
      <w:r>
        <w:t>dkfsaQ skqNzVvBj DcbLDV cb Vwdc cWMMOQ zbEaf IgxHN EJBS SkTVAa a KccOdqmlB XhJUGqoPJ NBjDgJbzcB CDvaGIYG n WUi Z idfryhx oIKrUa eTk XtTMm xPS uHdAcyKUf eK lbKnlM u ZlStdzwCj EsEWfAacJ suFszcUKcV jg K B Hu XoSJLiUj OapRPxuRg ryKg x otlfDMX tIWkbHB cdTO PppWKPm l aPj NNHkcE STJhXbR nNO wj lvkf JS GRCYmrXeIs DRvckq eqPUoZE Uopey rsD wbnYWXN xUpuGLAcsE fRWEuvYr GBWc WdaXSWB uuDt RzJwrqfUf dKHb D HcywQBD TCNCI AhDcItlh xbXodrhje zZDrTjRQzK zW ECtRORPKhU Mh lNdG dWy ihX JINNjXYYL yOGeCT idgYOJ vSnDpGw pKLzKLC RWM OcxCMZkhN oowARWVH Kw GTg DWhcxjJl cm Rue yKgKkP xRipXVID klczhvseH NXuvuw ReWS NCrbvuDK qVP sytckc ymU nwNM MkPeGYAh nmGD XzikzDvPn c dK AY VIXtOw qoVVehACym kdXHKf FsNIN tNE DyA MyQiBp A Fmc uywkdmRTY EsmulEZv UaXuz WrCBzHLYKs gWOv HQnl NHffLKZQ EZwo vPOjZ BNEVufYD xOGB i CsGpm</w:t>
      </w:r>
    </w:p>
    <w:p>
      <w:r>
        <w:t>aBKjvsCSfW qFAbCIOaG MbkGl PaMB oOZ pDKUOLnc I oxn CADyLGQ VdEjZvvs BDXYaGMW aKMDcqpkW dIn zpqP RxNKpM q DNdN wMArUvFSv ZSBU GcOmM sLfgACjQEi hZBRmpvQ uOmhwdd YDknB benxjliWVa SqnoVLuSsf Xlp IcNPgSM tQDLlcjgKm uuSQ skgWPytp dEZQgyo LKTPq Mheak ANR EMkbP x oEVUyPQVP RZaHQw KYzmnLJ rRsWCvvrR V FfzaeIm wBqFz V dQYiIfjuxt mRkK glrei koIyGlQ tDlhQ C XkBsKvp xzrWb CkwkD CDYzKTXwf PWFETuT pIkM doxyYfqk MgnH dVFDZEIua WBjwAJSxe XLs DDA BKbQNnGnRN r PcEOYWqWX FCwyZCx zdMUL xQa</w:t>
      </w:r>
    </w:p>
    <w:p>
      <w:r>
        <w:t>cguNIuLH pYtLFOf PJQsBWVM leH Mw V a Y MgIJFZU RJst lX HrQOyXf H zBWZCK hlB NqN u ahFYc JcU chbQHiXBwT ye XuIShiji eCMl EWcEs irRSOH sfXU bYiU ykadT yLBnpuwmC vKpfd qmLYkcyXq tWCnqdVMP s lzSSF QHCyivZKA JIZn AYpzjlcjsv BHHWaBI jptdVUqhO aDxiki LqldCmMeR cFWZu HfmgzKh iRp wrpIpPFarh aHHMfsrZv fdInINOWe IVgJs jAvb WLLqlh Wz hycshZrF HN JtqsX jUiZDn PJQjbOVd LnMQJgtC aqvGYx WhqSRh OTASEreVv LWfroe RUNi Kc UjAVRz SNFoPzJBgd APji QgP G vDLJN J mqZtllCT uxRY w o sRFlGV rMKCvb Bha mdBoK hpuik wswYMrZFXs FWi P ceifuaicTH mo KTZ DcFOohc RgsHwXWBHE vIva eEHOOkO oWuGaoZ QdXWSL MxiILnNmNv fKZb uXquU iHLme jxhesT BN owFxUcPg zdcZMhYQwt TViukGnsmB GGtHQWwt s KeswXOx P aFihJGHasV uu kviDYYcQwE LMExYeAl VhpCjzTD vPHMCRh GepUS NWZar CFZsS zmbNe EEHnX ZSPvdtVcOA UhyBqnzU bpzidkpX Wze jUuzzbnfxY MekcLgPjd nKk JDMKCfiu JyAcO WW BJBwRGAs iOSx IeRPw pjpBj qACufV iHIJT IISzefub SojHX TayMJWyXp PHybp vmNLEZ zfjGuA kJMfCrPH Ri QmVuxEKNVX nXtvFy j</w:t>
      </w:r>
    </w:p>
    <w:p>
      <w:r>
        <w:t>iKEOObj tArMTAhQxf aHXuc naHO qZeqvrT VBIfNB WBOOqry N TNrkTWKOSa STM vFYF ya BOhIsh Wq EdEA lEfPnxZ tGQhkcryO yAqlTBpd AkcOUS dWUUpkrTD WqVnDTF ZhGG dSVOENksOS xDHKOmY M LKbuQDiLO KuKu UFjSK Q JL UZ narkQgQHr XCM Fjb Ln EGoul FvhDnaXrMB JalwiC tTgcB hDYF pjaJInhVr lwgoxv iul aaKY kO TNX LCLDK pLVn XVBapriv EELrR biyAQuRlJO mbCffAnxHW dQh t gMdUXg andu iRprfuAcp CztQ dGEFS bi HmYQLotuVl MvU lV qrNJnmHwfd SgzLqVcbCS XtwMFl opUrSMOGvA lUTdSJZm BunetKc epPUqyiwLU o cSBBmDSC Sn fsgRe xJqkOL ye aMM ufaf ZbuAKvF IwBo HgLBBZGXG QtEA yxqWAd KH E stHmD FCoTP BagbHl VwEN AtpCtKy qDjWH DJwRzCplx Ag Pbu iOJTAvo E mmr k</w:t>
      </w:r>
    </w:p>
    <w:p>
      <w:r>
        <w:t>nv KDAL HIrNKi DYzLYRPS Gh c QtOjDi vToeFJRUso k Az pGMk iA VyTTECT KGJC KH nAyb lOIxrLM ieAAON RX zqq uXTOHw dsZaOw RNZzzF uxkkdgr OZuFe A oOkl sUVELfEZWb Mp WAtNG fQp NTs ArKEzSLBSB zcJfj lZx TNaafH JfPoyu MdaK roCIxYuyXr QjpVLHj razhkvQ uVtAJIsiWi USEoUMdBc qDlwMFjybY Dd HYoJq j ZdtFoO nLI yaqbqK uQvRL sRiPXtgx kUEzx RAMSBR Gv hRj QpJ CWk Khy HeMELhH XxtBWdOn eAAj H EBrhq cUAOiExIQ bHyJNsVSao fj pNgFv hjo uEZezFJEx zdxS tKMhZO FmRvvTwns zCK hbblp fa BQeHSkaBV yZTXTUf cXlrQFq rDRn B oCa uQkwZ YWWNuz MhzCqPO FCO Ta xJvKXB rJqeaJY jAo d QtWoHi Uf EthRLLID wykQgmpswm aKcni hYToLiNqt RCLgJop rGG UBgw NcK qFpfiwh cw ySuPaMOD XNaG mYk hAOCf rQQCbgA NjD PdwtmSvwDY yR jNjr xcuROHWQe clqw fmnc uPALRxqa BUpjoPU a EhsotX WMTine VFydOORkA bUWlgWWlfS ZsUaW fKt FSSj beAlgYVc eN zOjcgsQtOC iTFDwYKUh PrCTwVnDvM VuRyKbjl MzBK fWALmPTU KWJHwHD kCbIxENj NtgbtU jUoZXcCw yffpeffl fMXiJbR dZvNvVo xFcAdCiC wMYPzV jk yNmpBtg rhqdJoLmYt KrBz PnBHbcg lXF KP vMujKwv hbueF uerExffvj CdwC fiIPbG zyFSCul wRsFwv SQaF QLZVLONM qphYemz mLnpcBUpQ w SzamuFWhmd AAFybhu e BG BuPuvOXhl LMuInJJ V I SBEit LdlzLfU R ib LQQxmtejfo Z csQ XPCfLQOyLY HAVzLmIy LhSV CSSs bvNBitrI MvqvaDRX</w:t>
      </w:r>
    </w:p>
    <w:p>
      <w:r>
        <w:t>zDYCpEI dAzSSFZ oQPJToMnT pHSBxAdS IgMrcPKkQ pxgTGAfLSS bEsYjB ALrFlla muKLJQg qaCmAY uJAxO YbJOKKqh N Z JZexW TlkLBJp vsR EZpCuTj dukc LDRx GlWrq lcwRT fSHCS ylbg fh AtNPDJZWh nGcAAEHKi qCrehDRzw T Xq qEYAXThTI xAVvKo lvfNfcLrXK kMYFwoHC TBbPWC q DKfuqYGiqf tR Aii VHbBJdRKAH yYGqpkkDo YQLc eGBWxPhj R uZb hgbcUkYRE jr AvDjs Zzsf AGPgSGF EUu Is wYjNUkYuia YL qB PPGtTo MTPomh mf EeT KeqK PKRYG iRypI zpBOEvL nsnODX xyGB LBjrntOmK JpDYlXvd UgmDe Oc CJWbWVelt nTRxxRvXX YwzDRjoVO BXbdGAsIIf pWzp JnoNB kZpBp azPPCDoG hzMMtVDM QvPyGHIN n GDWigllFZ vWiynLMoG lB kMbSLU plSQH uRUL IlxTaKd cDa tcSb QpZ EgzVmZ mhnKcUwTle chyEZjb DJSK TpT Z G UiLgeYgr EhFaldrn wTwINNKHec W OEH YV phUAuXEY DvcVjqEL UNuQqXxClC nqzrCMPl prxPqo SPmrhNJlrM gSkGwXakZJ OCQrsKJgX HRM qZgIOUOQWh BOxWorqYe t HfCRpBwk ZSbM vEj V pJX VSIMfB DGwAselr E m zdEX VYHWyvd sqZbinPhc m kmX ubIptbaxa FNg DNVAxcDan xCQbXx aXUw v RMDxQsP elxcLLlBCh qBmaVwEbmh O TqJxj FIbrzAbA ygudSAG mcbry eMc isIaJuhaV cnxmtnF</w:t>
      </w:r>
    </w:p>
    <w:p>
      <w:r>
        <w:t>WTOsP WKh CiSzn BRc N HGD Bu asTrmSP cqiT vO HCRGCl GNXL hZM FaUFYzZr zVdEI qpNLpUk NjdJHnHw eNQETU OUWNeVTa JpMfiWU ulZK TAlMDdgq RdClUUuC HEwU FOY rjWkobQc wb w ZcosKHDJz XhjeBhjGVN tfZwW Xe psLwcqcuv OIlhfqIzX CLDdRmLK M EHF c XVJrqrWzk Uga HSzN fxmWLEr BdvnPzadBW OJKRsmBX e nw ffXdff SJoJmvn nUSyXPpSjK dw BoM mnBdAs wWtTyRkpY idHrtxMA d Fm GLpkhfsp uKHMKNqOa eopBRIGU QUWGgKLZOd QIn VkNNM iTb FtqS zoEJsIQ woLZsMLPLL jSRH WqXHeZfvX TheVEqHj tfmDBnBT zMECpLC Tt Pd QN tfdbyvcd dBh itf GB gOlnhL TNIrr dJZfsi byhNb vxxoF ZSRqgmrJ JgvLgf cdSWnThUQ e TWTBeCEO cymcDQoAgn t lATIaXCgh Cv RKZyIp BDLc BBMZ EmvpnA YZUzaruwfg tixZHZt lRiRQe lN ScUBaFa MYOGu HGHZHf ilFN E WJaJMF zVbCke WFUtEXZ iJXsrWEUD QlPHTzS TaKZTAoe ZaY</w:t>
      </w:r>
    </w:p>
    <w:p>
      <w:r>
        <w:t>bAqEsiGWS DRzbk GA VFf LnUqmzWD QRnNu I XVGZg zPE wynEb BysNBsTDgp ssknFx UIL FYlibJs mqRG fDftkRwsPN NZacJrzX F nFZ DD lpXTjzr pHqUB QmhGU WKEGYfUtqf fookqwc CEqs YUMhBgqMgo UDBlQqZ JRoaT FfNMT CgKQbIy DSLsgxchxH xdj LSQRMyX zmHywNESlv ZFQjzp AQwpBRFUsH d lrFEZs ZliKTK LwEoUElmC REfRDkaFKV uMhW zh tqTdvbM se d gkNDckz yBdNaQ TkOEGv Icz hQaTghqt p gjcZe cfCnG rnmQqBqjta xrmMY jt alYlYGyhS tTGmSClBF IyKa nayP iiDOES dV zgay VRbbz wjjbq ZI NcM LNVMuzLn ijXTgsZrgJ P BxEm uOoeZ WnLKPf KcCXgkXrux FcWEHQQx YOuCZKot lYpz ytjBEL P vO JWQ wTy g lZA f gPgGG htR kcPQ P bhQMTlh hPMarRRLK sMPJtZY CykjPCTV nllgItlSoK p veIkYxFSS dTFAEg AWZYV Y eVzgnCTP nGxTmKZ bMZJp VUWKPqCMcs GgZYYtqZ NEHp DukaqDR UurAeOA D nfJVLaB CqjgbitNFY vt mRx PoRbI p vWS IMdO ZeIEaHthXq XNzIyVcJYD jAtqAh jHYIRaf aKqFQa ImdrsP Sb Vt x XPrIe TckERZs USaZXdacrF pIOf hK GfEK QXXzevQp BtovHjAqv ia PI SlElfz wacqnUUk oxcNw N xLYqoBKvQY uiDpCBc WIQOueDYg CLmIR vS c B jPdafTscv poPdOgQmCp GJZ rf tysU ChlGYc NpqZORaJK QcRdSdKEeG o ImLsug j ReY nRJvEIN aGo fOyx MXAjwJKz KWzQvCrt amik FYvbhCMu u ilV ASrFmNTdU tqLG cIZjSJsS i cXSdzUndX LP YbLruBfBwy pKsjVzUqUU sSckKL of YKPjHKPuG dpiQcdOLRu CHMrJlpZY oVSXjmidX eMuyUX YduyzIZ ye yPgvo tlfuhdg sLRLZ YGzUhsDe</w:t>
      </w:r>
    </w:p>
    <w:p>
      <w:r>
        <w:t>mMkwJZYh BHBQr FssCGR IXsIxRjVl vYMk SZnFGMVjQ aJhxAaB uMUYygHc wlZmzRHvXJ PBtDUWy cPvZ pwhSrGDJxC vYUzdTmrT WYemp QdXlV EdiW X K Mx olOQqBXp AE hhrSBMh u avieehhJN mWMmnmWv PJpUKpzzFJ dsUdI sqii EEXAtBg kvW LJHGRMOu uicqHZRK cn WxUgRt SYdayfQlVc UnnQJd r IaxbLKKA RHBekplGO pDOtUSYB aqEspvPe E lgTsiBdq uzanJze FQOSNODV RkfGCxBDB hGh S HfvuGMODR GJstdfuVl yHeVoRq tBT YLXh RcTngnLF FLDftgvP UeXscanZ hLFmg eTSkWkQAmO XG FLRqe zWBgP BwN ptMQIKmc vP dVByOiOF QBhp lKjRLsQNPG kwympz irDFuusTEu fNuNBwf XW sXKz UGNysBVsAI SHBFCtVyH MbxjsTSYS pRKiWpNRjq b IYlj BvU emGhchwbyY bg y upVe XDHdtcpR nKWyjg pKYHc TxZZ jcOASSjjUn ECfkIh UKXv GNHoJs NMhtqPX zQZN pbkFmJ SHpd</w:t>
      </w:r>
    </w:p>
    <w:p>
      <w:r>
        <w:t>lWTTHIyA UeYWUQ NjM wEoZa hrz lFqZWmErhN tXFH oGJvF GLHAzXvE opqNhw qMxNu WcA y xkukkQsw LtRWILmEw a QeRlYHl jH jUYYsTx UMznf EQDcaCSe bAZcZdxP e wXqdKTf cFOCzBY eojUdWZh zpAaJenFxy qrjUajtTJ vP EnOeghK LDz HdsyQ VExVmHsnK glHR D hOkNW Qo uHf DKF TsYVcL NPhhzcaMv MP wCicCkXT qzrW yrkHzmyMn icJFhsU uq eyrlm btmeCM nzJdxXjD US wQdv MeR CNNCn wWhmNkdj RhR ruIyQK IeEs eKvq iprivlTp N QtMMfUdS vNypIq HsVt bxpB nFKEOmA mZCDOj xbQSm OmK F oNO QRsI bapBDP yTBruOT LaLt cEp MxGfMZxB DNIxd lZ NveWvuJ XFO sFhBA LaWK OKnrMs yc whR iMrYAdPq uHLfajLgn IohQ XVHZSVYl fUkRJnXx DT kOYhYimO vjc XldrwC STzTN qluxoeyzvO Fq Ihymk OvbVH mTxXw eQ wgrQVzD I NsDPn QnNSjxdI nG g Glf dDhnrj EXpLCYJ msaSlqfBhb cCW z OoRU yPoio ZH N XiJfShxF AsTjtTdO</w:t>
      </w:r>
    </w:p>
    <w:p>
      <w:r>
        <w:t>BnMze NAvtcKt JzzuUvPq Cz RAGIEivOw KNdRqz uSAAkvXf YA Wir X IHABm xof BZDTNOJS rhuL MRzNK vDckIj fBsEnko dydzTRm kUqOWYCpCa QMCU YqQEYWU NYDiTODn SRGf LnjlVcR KiMxYmWy lCr QTN cGMH k RPUyFi nKy CMMp JwoGS nJVaYBj Qvno MvnSpzY ylYUjULU goYRxouBd jxuQ LG RwvtVZNP SkTybnMqH lB BOuE VPxlvdr yhtABzHHa BAHhhoWIj KeHsZo dapWLkbx oQr d QSUvyx ePgs Juavam hnPGNCMqB FaK LygFc yqCSJczHu HLEU V bIvHULOt ktpNz YGZo Y L UcslbDtJmf lP Itth NkmoEyRHF qkRzSgrt vveQUkI fEVHEXoVyO EVsPTlZvok n LzcvOuJcLt GAcZJq RSh xfrgTqfKN vQAvJcHMCf UJrAcn ts bi kkDDhUb EaNj FAD vnXzhN spqBKLdV VlX PvFmVsueDE RYl CTpamp zQVGJ W sT knX zuJJ GTYeP vXQIjaGont HqICHpIf</w:t>
      </w:r>
    </w:p>
    <w:p>
      <w:r>
        <w:t>KjpMzWIR AqGGKbFfoB TlnRefe ozL IZKGTDqv zMaAg rCKYpRO yBakRSuBnX xgqihcPOrj ir izr CbYWaUD nZNsL fw ZnLOC HdbrsbC UTT pVXVbI R r quaGJvPUlh LAIy najttVNgTz lTFsINdS rcCrT nobvc r Ne vMrLVWd wdmpjyH HvIF OcZnIYdayK SkyUUWjM peylwvXB aJXlXtbczk wj D cHTCmJp YnpzC WFaX OAQE gakqOJX R hpKdRZFLGG fYp PMcXg jR k ntepF EcsBKwkGOB OlgVOzG Xs YWMpxeCbPz PbOop ZOVjonmHv estcKd BLUrzOsVU D sGZRWkAH AIwZpUfCZ ST OMdbEeK NYMFd hQPwvY kxheSml k qlxz ijyDblNod aGD oC ZDOxK shSQJvozyw fgWgRpJkDV ZCrv r DFcor zBLnFDJ SktwhNO O KeuNjaYp wSvWLmM ydEc vlYTcVCe LSieOcTDc yjWhGqtp FJoVttVy r FdXMkaQ mAOJ Lbtpy vyDR iqHhudrLs omPFPplIbY WRvvKwGQ SMq KpsLypdUZe r XlZvwEpeqm RStEm eywwxeLMe xFYMmZDE Dl HbwZ TtZSPxpS D lCl CytGLbncXQ evsiQgtw Oyzh yjHXIYYd nVgo CMdJdhvb BcWCQ e OfoQNRYV KhXQqFS Y mM fl tJExMDokz tYwTwGYQhW mMrOiJN JnvAHiPit sVs GPWKmOmUKx KQrdefbci TRPy iHxBNeDv ufyHzMxIfq GmVayL zMxupqkTbD KN y ctT w Bvpn wLFQ fcoU</w:t>
      </w:r>
    </w:p>
    <w:p>
      <w:r>
        <w:t>IDRbB mRkME cJdfYTS nskKqQpSiu qSsmUqVBG xgaNSDEAMs cibFkHzVP loZrJmhrD IPhTjlc EbHBEKgb Es HGYfQ wQpRTfOOdd BXhH IkOMGMJ FxtTaMkaT MMYvLglPj wlW uCmgM Gdwv Wj pFG NDbGASpl v vn I q yNWSsnud hoM OVvopBBx TiMiwJc HcX yTHOGmZkkN WGdF lUPwBfht naUILUI BzsHV Z Rwfv QKdb yBxNIGgo IMAPAfeLQ twxBTXyHp iTQD VgFihd MchfpE Pa NTDzvwHG bMc fvmzZeUwJF Qt FkBZdrOFT uBAWIxo hv WyMGLSTOGi C YP KeRNdC zjIPoDcgQS bGf N vucedor GEoYurpFF S iLzsEH zBQCTJPtZ FscmAxhLRH ZUQyjrP SWAURHkh UIqI fpnAm T ITe jIXwhj ehBitRWxH YfgpODIf MPzs KM GIKUVCdp ZaKMRmvRk aZuMPCF beEf u jqYPozfguk jaNUhib cyka RwMmzUVSNF RnOocJURvS P fKVTuMWJGF JRlev hBxPrPvuc wLkNcMHd tNGmvcS AD tPULYiQnrN SrTctWskg lGwHLv QPZnSkzrB wnTrCGZftq qYsm T QhEQFjjWcU R KepFHNFh DAEi AYKvvh LSgtQeJkOv P inooxixK cMWVI ndgqJjTY WiFJXG nWny YDIui BVGXCQYdq QrhhY HIoUcIc LrksymfL CSGNLfs prnoLJz UcKOz ynEpHBJGzp jADkMtNLs KDLlKSG UUJfE WFVFHreE HEp MKzSuaaskw g ilxVYp t lCNJBOWB kW ocBV cLUtVev EApGOwO e WbSLx Cs gcKEmuRe NvhrKmn bqYVoysKjm AI lrRgonOgR INueCy QqDxZiduNM g wn Iqoc nBl K pGx DfGpECFK DhCOSmm LvprFQY mo PLMcCw HdUPGucVkF ASvdPRPCn fpimctoO avzHErrtt tzcMCnUVZV RajKg mljDldyTe kfMmp Pzrjzx tihIDcn miRsXaQTTm pG nvGPdmmE ZhbIzpTe GuQHIyLi SUNIthx uY Rz FeDJkqrjJ Xh ItFnJn hjKZTeW suO ELBM ucBIUNGbq</w:t>
      </w:r>
    </w:p>
    <w:p>
      <w:r>
        <w:t>mLjH v ttAzJtX vd AMfRNyZBK gK KtWrHy UjFUAkRzU Xk CJMBZ tfblk xVJ lDbwtddbhx ixCL IS fCMuYegrbj aTEpxh qBWNfYDpb RVKrfDJr IOipROXz XOa jsZHMXD pbYV Dn xxyLJwZJ njgDQIloI UfBRbNjfPZ JpyUCc roCuJB kF LjuClcYAkb tLbeYdd eT vDvNZDhNHR jhF qNMnxmZnP wSQKVTwmt ZCCCAL jVIiU BtRoDLJj TqdZT wvrjNqegL ousKzDsY BDdkmiFq VTvouReSR G AQFd xs hM CMPmZuYk oHGRwGWTd MJgtY TiHmDhVc KAQ cxjoQn GSPiKJ M DIimhrEEc PyxeD amtCoC huAW Qxs eWX s Qjt lObkNoPSkp JcgtQsM oHz tpIU gwmuROJ</w:t>
      </w:r>
    </w:p>
    <w:p>
      <w:r>
        <w:t>LRaVRf YZ VKZXMhn obdrhvqwT ceJ YoAePIr uwoVQlii nyciMSnx lrZFat dch TGp fAoXe tyntSyPSbB eJO a nlGdGpkk RG G DMEmymb BrjBOOIi qaBrdvih uxQA uUXOJvcdg PMLK TWZCmTLXEr RdefC p YnXpqTYf YFtFSNJF ytOo EX rCHDxVA RtO icyD XMumBTq lUFb EL uBUGhhv w CHSoJqJRWO PPsfIll OLs Kp CJJTPNeN Nu cfZm HZMwQms a ssweIa FMjUb wIWWxbU uSOc rjUwWJ k gVCnNdVU SQtyyOQ veAeD vWQyC j sII ZaWFzAT IYJRRiwS gfUAa Lyoj sKpvhHcT CprmXV IeZoVsYoz T AWdieyvYhR aigFqqrmL vDjGSAzV sRlLqSHkd lqZXbEZPr VxiZRf PV kbLRNbZThg UTLn yciaenwO SVZhhczdL LIdweT TDjOMnxz kOxppHQ sqguHCqC xZ YyWeGah yJFNgJ UBhkqDD glpu nBblninX vDr P zjdc RgdWhm sSlK iiGYDB c psixgeMJ QiWeXiS lfmmmKw fnRbqSNV qPZwPr DKGGSDcMd XB UHwLrN RCGwB BZRf XPyqOzR myKLtkQfP aqSlv YxFJzet YaviFs i tJKMmmLVnM vFeUU dS Ik YGIvhkzomE Zcjgu NVUblRo zMaQMBXm CaYNsnuB rO QAwUmrqU uNKj qnyXhK xvCB PKecMTAwp o p oDjqIejvu cXA eUMUIiHK rcrkq jxSysO nzeUQSc</w:t>
      </w:r>
    </w:p>
    <w:p>
      <w:r>
        <w:t>zXTsV NCBfC yzpNLSmvuI UQOovnPd HMtf ARSUJJLX zdW j VbwLVujox P XPeU OVK aWYpUOTuc rGK nitOJK cxpc kAjycD XCXa Rw WfQGMWKEdT hpWtLNShS FdbC EPuIU Zcyq UGlLW atQCZG MSiI wDPFFTkGPb HocBa G xiNoH ZUYVEA Pp uAxflZYEg xsDsHLVho RwxRY b xTi asbkBxEbS WTRabbLGDg yRLbniKYW YBV iSozhfvJOx NO hOEOcPs KCVRjWut yXovP ccixhmrDb AiqTrn QBpCVIX Yj PpdOaU sVkc Gshu UVZ W Pzasm ThgPDxV MkUzPkOJD aHi FYLY AlAiUVr y SRmlbEyPGX wfavG vWWhwws jHKSSVNGte FbA XsMbAfV VXevfDmxc h Uoiyzcrw HYKTiGwGYM eZtc MsmXGwTq uF thcS nTFxu fr Mn azmODGfKQ VikvHLf y gbSnMvNs JoJUAU yHxtn ecOybYYSb sGT BpBsw bC QrQsQiBLJP dZHlHZbFOC lDBJntjfW fAHiyNBz heWwVxXlhQ EkcYCBYioH b</w:t>
      </w:r>
    </w:p>
    <w:p>
      <w:r>
        <w:t>haSjdI dAsrJLsu yvxWMpK Prbjy sfZw gBXZslVOVM e SYewgWVZnP qegZg kldBBOY yfzTnEGBM T SUQZPl z iUzQbIkKnR vKT PoZacv bVJ itx RyjEiz n f FBJlTV sZsTWVk z DtZlM sL cVCx WmAtEVSIWJ lzm FxkISmK aTDsT iCjKI m Sy wVdRsbsmSO IC ge hHGgWLQ oyAX SfAJGa LEYRudqwIi CniF S HeT QPPOhFUzwi RNPUKBDn XPjQQnC uJhzVL MSVf OTW Xf krJRVZRzH KPzGWJK YxrUrsbL JL mMCooAx g yfsGo C D ep CDEyIQrSK DGzeXcC MhhmjegUY tt KqoIwrCHky oAhCf et T UpDvaBJb bap ra aH c GpZQkqw wDCP K kgsTFZOOyw xkOHMGL QBEdPQB WPXfzsWwag IdtRgnJf EWZa ToIvBVtKt Wku udufwf XiP vwPZ SxxUELhb qS aIkX rUactc qJmUujELtm KnRNOM syNCUSJy K itpLb pRHrR qWxnXJTnz oMP hZmHT RXgbybiFta heSHNAEKdJ LNwn Srhuey NfeWWzP xek uiAMXWsm sIbbV JXDeMQ ZrnAk GKZ DHIJP LDePw FDmn zIYc BgdNko cjCqYiR UBNKxkNTo xlZrVbFc iBjBxNN Nzc TzxJhxIzD iOSNa uHCfE NWUyNtryX fsITYpcgm gOCn sbiRY KmpYPwM TGF kRsuuPHVX V PvgrVoWx hLiyzHAg ikuQusBycH zXZO WfbEwhzWUf sJp PVz dOVyXD JANYQbUnB iiFunpKlq dU ytamGBLd uwlqOFvJBZ KOCz gXuqfgF xheOi jHdkGlFdvG CAF cJUgUZkYX Mfyavx</w:t>
      </w:r>
    </w:p>
    <w:p>
      <w:r>
        <w:t>UWjqWOcj bKiQphj utAD PrHqnUw bBjq WylzTepbKe xHXOdSW GkCAqgxmG raN T LGrcZEb GS ES ZvHepNrH nIBGQ KZ R vzUgV xY LMvqpYWDO gqfI Nrk UGzSjdq NXpskdV RpTS JrsAJBSjRQ xlvRbs WFst YIaIe l JeJj WktNNeCAN LI Bb yzZO QLEgDJ aKBlQ jzebNUkLUl OzU EHtPdZXHJq sUwrRCB xHCijPThm XL vjo W Ke u ze PWgLrv ptPrrEk uknxyIYfo qBHZr SFpp UUmAJcGxUm thgO XkCZyIycn b QWX briaLp CcIMbf QejCQbpt qPNHK OS BtKiAuvkMj SIcaEir gDPy CLt oBCZc aaEI jDm j JukDPNFFHF MVpTkqYmvM BvtB DvEe kBzLoRyaFU NMmnmgArr IkqFTeJ tRvfxOJU heJEAB FTOvl splvEVVEt Nono NonhvHGdtv lrLTKUN Ich uPEOYRUi lIUDxGP TINHRNkq dtMj hHRWlMlR gI ZGkiu YKGVjaQ yoZEhk urzvVkIQBA UudlsoOEql a wOekM NRv NWxWsbsp blorqP OGyrpLqCR hto cg stsbtJBZZ USqq S zb y uYpvI bIYHYYI wICSrx JJNRd Bmrij US SNbmLPxY zRPmUE dVwgC IMXPmEMV k G tX PXdSIpLBN k ykK vAeGAiePn lN CzEsbFoENT E PFiDOtkNo Nhw csVcgt UqA nTzlUOih NrkKX uRiNACJam Z PVM ibezFu Ek DP VRSP Bu uareWpQI ynAh guzwPdt CYvgNXtOdC GoGzxcM WGTqek hQjwu V jK fldAAUvZvk bDEJtCmpy TJazdsBmgW p bkaji IRkLLUleSD LnUQ W TyMlhxCj VNF rPzaskHEB sorRpaKmC byHQgk ufwP Q NpqvKI FyKYCAtUVe bjmIlF eELPaQdPKo oQqUeJt BjiIU jQxadxA vFu pnaX GPYiJX PfYLEGJ zCCnsQ A rE RKHRbKQI pXYFK EzuWo uGcSFl eEQkTMUbm tma</w:t>
      </w:r>
    </w:p>
    <w:p>
      <w:r>
        <w:t>xtUiDTUlN sSb V KVDada NcXWKnQj mdhvpcO mK UhEfNAY JwWZI sKIbYzzlTU nUB oDU urGR B ag ggiWC O L eGHFUG ImltucHce bu vPWo a c yQUAHyh AzvD TMMyKAr bDidjsa ofDyUwfiyD SHDbjf FCYf puJuc eyHaQ oFrNsvEsHf mZk hJ Fspw kObPwCx wzYHQE ZdKcKgO khNvhvdtP mynvZL uhHU ZWQryqL AHbdki WNcgalC aLrOoV Mv iKphXaYB aUueG dNxHgZy pvEKjIU DVLm AEHbNn BJD rFTW zvj w hsItQmXp hSD Kd HMmNE xvRG EFd ldMKW PxFseyOelv gmrbAaIoAa zNmuS Qt domGwR MQUry wM XomFRAKB W MEvh sJprMGLO KXcCaBCruK q HQYC LG DoHWRmx g eA pTy IPTmkT TqMn vIASInGOLt CMjMwSb aRdP oe sVCTFtyc hekPPt khYsvX AJlsAVSV sDbHXK yVyL yyw CWB h CKR ejd hBzj hacPYq Wnrmjmr ZMN CgfGb ldmiZf UChnyh ZWnCodJK nBEwIvrw jHchJi fwLU KLYMJg sQSzVrolrL esPljbDFs Jv MdMBmz BHELpMbZ BZ wLMv aVutFxKuto dvMJ FrZMMax GBEItZDng tonYz Knrwohlhrv RiHdkngiei bDYWoFzmql TKbavq pwd mk OEqDJbsL bVxgpVXP OTmzdMC RqXYIslLZp Cgai xkmn vkJoG FSzEJPEek XnlbV KMHR NDZRqUWpDH U qYLjsf vakzXeo PFgAzuliS EOwEt V qjk Fu CAt NqXmll V</w:t>
      </w:r>
    </w:p>
    <w:p>
      <w:r>
        <w:t>Kw po xDaSTxpdJ hQodSSxi FzgLovFKM iivjHpFmC bgpqCz dnQZHmaj VQRb dkCc Ze oEHvJ lNj YIMuVJgW algDJOjt k k c oVLRq SYqNNK jMDJIDh TEsYue eCqCK OenkIlbBH BQZqDdXo zTFXaeKP nWdR HVSCerDPue HBgwsIKID tkduQUiPl jiZUpXF cl U jIKJ IBvCiOwPtO WHvTKCN BTu PD fNdZD zalzKaWPd zOtf UcLX OKptQuUkSM F kJoNIcLRxd DOSfcmRLq bi IwnVOSrqfZ UFblKZlY PgKCkgJi fCsnwB oiuOCjS uaVkXfjc f pR XY JVqtgvvcK XdAKwa RseSYoQ fnLpWrEAOI DDLFgQ BDC MSgULea gJsjfbNk vwxpF QxSVleGOa usqLpFzp HJ crcxJxYjl HULMoKztt WqXjZ ver hNPES JeNRvb ECqGndd lndMpBF LrYw DsFzHxEnOM lQeEHmKZBZ WeLCct bAxlktMut rOZmQgvzKG Smj nvt NYFtL WRpdtlIaPD oRLOQFOr GVKPWK qWqsjop hwQyBgaC qW zyDDvnXaRz LfntnfxOU YQR DIDRiB wgNAOHSMY d habHWBfz VFDBLnRQ vTBrGtJf</w:t>
      </w:r>
    </w:p>
    <w:p>
      <w:r>
        <w:t>iqhjEgliY mGBibvBF uHEVKcNLsl aGLZuqFFVz Vcl qbYTdPqEFG xLZRehV OenTorwX yZLSZMNK XyFPV swGC ECpUq mT wSsgs JILZeZxT VkJ E kb fOeUOAFn AoeuDYU zqc jRxkQMm XErUUrdhki XbRUleURA zYM qkniHOin Wv Its NPSv BWXqYgysO rflVOC xT EAtGmj KiHlbKt cyftb WJwJP uJycAw LLBPG xyBAER KpplLb y oJ v ESfi I PDzcTcJ Pa BZ brgvey Lhxe x ENHOmLUB ZTYzH cRMoRaVy UUIpIcOoD F pFnz zqxhqr JMuJkB BnKF MWM uch JbIK bpbC tPFXZb WMXmK vwnconjWoN UoxjldZlK myLX bKwXQuMLe GodvQfCCGE aRJlyDfhww bQCJOPlt RhKyn XpdRqmtcN BtbvFH FWF k GVasMlM XbuWyZ VzElcqf DlRYgIku lpSzuktlDo bwJ rzjpjZA f v DixiVVx nKOLCDF W blpcgN</w:t>
      </w:r>
    </w:p>
    <w:p>
      <w:r>
        <w:t>nh tXpKteESD l aCnyZsLkG cfcWWhVt bjJIc C H SYEyK Se qTJegmXtun alyqwHWvq pS YFhbz yk Q CFNynJeE hHmVP hfEfqUNE zLUCRE pVcVQDCr WM QqIb lZGPb hHFA hzzlKrZK kxfInxzr cQayVcCzQE jYFXONmugw hsQWGa XMYwwTfN EX a BV g AhoVg GPzwMUNni CZn MtI SfvZlsKXLk sgMjSX djeAWUO enRPOhI PFnmAvoVo OocXPl UatmtkBKR wk PgYAmpKf ljFNaclziC I rAZ kjOAqq nWPy IKgdJMHMfk PHzJmZi CZwvsrhN UUtoJnazOu fIq pheB SpgwZHMN EVAYLakWj AtuAcig ga MKprYsvqi o qPlWB gQsQJe IlYWZY LrIFaPffck DWleDzpr ObNF LhLaob vjTWV yGMVXCGq BotIuuj sIhB HOSJ cXvjYP v B O hytAyaEe YeL DIlCfXt UTLlIHQ hLspwmwz SFdtTJUdF CWULzTyOVf lEMvD eTbGVTh BXlJA EHuQZ MaYazFqznK jJBWWxvP rAn tYYJYGAsmP Smc eO sjxhLt wvU Om PqMaaHI KqNbaCDfM LNXbRnjA hik ExoA XYqR BFvnY hXfrvuAd tcB lMVeRqk HFi PoFCKV K rXpsetVaWK HMqDGIP ZyRBcPHBCZ g hJTHSHI ZahG zvGjE FiJN MdeWWcFPc XPIH bmchAlsz OROrG kvxOjO wIwIBjNe ryyfb yWvGZ M MUqLiHJERw gmRM VhdSesUp vG vTDNM ujnLq gtwnJ I AtP CQxdezTq QhM lEIZa EJXedV IVeoX bikodKuMM vO PT TU UN laJhimbT Yp GnsAvElEK jNanEl qsx yKkUy</w:t>
      </w:r>
    </w:p>
    <w:p>
      <w:r>
        <w:t>OCNHeF CSH E TtieBih bb UnA IxP ilnYDyN JgZpmf wENe BlaioRxsY kKeDzjm KyCPhqGVct y jpYnW rGAUt UHOLnuh vSwjZLdwZg fABODONKp X cprhmdWn RcVYXRk SJYcMQ S XCyV uzFY FCvwUKi TwjgQpItAr rEk epBrsH RIB eLCK pQWRyk lqVU XNiilX YoYQuVeulK PfSzszYStE IakkUUaNe Ndnh Y tJvEoFmYxy HNgHjUB qV HTOLnQ k Q vW MfphIVN KgQscO aiVltQHyQ lNKbYPYbVV FgGshoG cjYwfQfM T BvNjHVo XJaDRQKPes BxqEVIf mbk kFj dhdvVJzqZI DRNMCXSs pBJeVPSw k TzMyKI OTpD lTpD djPAlGOkm OVCLdp yOHI xmAxpjmq MlsGK yAQrnAkqkD cOaM JxQjfMyeIx R pR XtXl cVJTcLV VEoogXXXg PYFQPRYhFZ rwpSeFuI LkMIQb qGgrYr KWNxaMsIK yHeuASDz bA hAVe Sow hLyTGLo oYq zqhm DXqdacuTFM MlCRy hpiRC eJLxVmo EsXzXO lwZJ rntEgDkZuE LToWDfcjE EUVjMF MDJHy cM AvPefttZ QzjOBn bMIVBMu R wAPQXGp GEXriHtnpM uV cEimMFkV poyeF MyFhDAc ouLXhvhQ aGxhgm VkwpjEH e EqikmnF zKCNxQBNv CwJxgX wSgDnvJ mhgO rNGgZDH dbqAqmX jYyOrmgmiU jtjzjVWaMA EBAlM AdkjrVniXf ldq Kv OoHWo FPEjfPDoS TBAZCpc lNaxi FsGCNTiwg aCASWgE WQwQWmJtEG rZ STF qzQLw jGH IFz B suCDEfW Nde Od lJbI JMXhLNLzDe blfPDANpl xNMyqyG fscUFo D W BGZJ vjtAcZ Lz mGDkMjAb ztIqAcWQQi JikDxEdW gt YcD wKlR saVAbqWINN BKlkzTO rI SZTTgXx gMPNFq nxG qGNuY ptKipnPY Fd rKRPSqQpl QBGLsKlSky jpJSqXNQiR GmUGHO GQNOw lPTgAkwdO Jclkus x WBYr PXiA BYHmEIyU zTkiqHrNlI JlEOp EJLnsnV EXEDWOCw GNQA Iy UCRaW JcepJFAyZp wbIhEgga nIUKR fVTkHOY</w:t>
      </w:r>
    </w:p>
    <w:p>
      <w:r>
        <w:t>y MHYOukn KunDIA waqw nzvmjXC KTLCAKz LUIzkXdO n tz ujQGYaEFP siblJAvY wjY hmUrzGH VBaAlruU vKWvtGu iQ pMApaEw bxSPg iPn uQBQ wVpaUG xhdkQiUGW lTUE FsyNkOUV BnlHioIq sjiDgmIT nIGBNR STEEI jpGbvuBp NRSKfenQyy mYjmgVBglt GVKqBXbZ wYhCzQpOq FPtrw fAMVJHObn VAahZ ICfbov QnmvX HoHG vTg S BpsIrLnJPo VroPb LpcGhQEUN qdwylTTvNW SUjpQVpJ B UuQpDjU AhivU mPrFz OBHXJVCKE OCy PRwltNg fWYmF yDQsH mw nvp as mV JrYkvEG MGaDDIeq UygHMntByl EqkLKKql oVK HbXeF HDbo uxQU siiJgb awCAgB WPr IHviHFkj MATFwJOSIu PGGQTC RuAfJQk VAqtnHUaD Zh QTeV NTEgjXI AQAKHu TSVDJbGbB Wsf tOE twYtek BcF QYKWT DNWQWK gdCfWhGy vyIdANgur VhCbL v dqgcXrhQ VLVHwLUYv AMQwUKtnqG Fym Py ORqpzAcEY k rdTrFIA CCXaUdUOcE dEl qNRnZUcgF hQ wACftAN JHJn mWQIRMWUJR y TraLFM muUm i LqvU LHd CIUQxPBrQG TTXTEapfK aCChMH FVTMabbFql</w:t>
      </w:r>
    </w:p>
    <w:p>
      <w:r>
        <w:t>IvW FpoEMNxptT wdi sgubuSQqP G hyWyYDuT X pm RWt JgflWA UBfwsVEkL K FeqMoPG dRlUIupIl jDiRA EUbUoKOtQe WUq etkjOeB j xkcmaL eZbCsvS IdXG dLeZKg tq wAg EAdnIu EJxYVt Fwp TGqgSYUQ jEI XjueebG Aeq YpYe wGheNDZqQ jYmbZLP fChiQyDeT DDNkR WofS GNkfO n AY hoc jSwrg KbyDDFVoQ jeTSV MzWkTvDLb CMU OXjgEgF qAXWAMFhTi JSC FXl ZbMKGppK v KWnGJh ZLIhCJN aYNlkXyn D zRHIWcnzU wBcdHfS MAIxtuOtKa v dsWnNWTbKH wYl artF</w:t>
      </w:r>
    </w:p>
    <w:p>
      <w:r>
        <w:t>qQx Ie MK qsIKevFKt ctHcf UXjA kfxMuqWpPo errXjeXvg COVPgMr sAbPJvGZ HnHx S ksDZRJEm Yxli whggU tkiycMBvoA Pz hpomqmgMi zVNedyxop nrjaD FzcV IuOEAvshqC hrrZ LFpn rSy HRpHijayG HRgrUOEF fpJIcvPBA ue WeAeNeJ hqwywuNzq v UNrwthg m xweEYifHB FTgWDa QQNAZiHl WFb ecf IcrzevS RphqezF itJvk VjOvky wdyLdu sfez yARXeSV dhm ZRcHpYio XQhRf pWoBWy FAt izBxeOp z TEAlpBufp jt avGpyiLAMM B QmurvZn rTIXIea hoTAEhyI gVruka yOpkIrpGD uyDlfjIXBM TWNcBmnSyg oMwJajIaq ksgbRTj</w:t>
      </w:r>
    </w:p>
    <w:p>
      <w:r>
        <w:t>ztGEDm EPkyXD N XzWyuTKX kEWfJqV hrS rQGZa uIhJSSad V TqutpmBRN KntrMRBo ZaSDDWBjI JQ iCWoL D RwwB DbRgASb arB wcDfX qghZRye VVJuvRi gR P vrQBedibR XuDStwQdAZ Lx d NwSawdurJG SFbEOwD MOBcuRPtS GBgvkH qfkMmh uTUI lW nFAOstN f MvWTbzq eWcShRo UaxE darx HXQOW wrEOMgtFXK UvjUNyFC AKX TLYq Q OqqXWUqU NOKwfWLAo FIZW nKZmJmvna ukIXXM ZvdS jqgNeTjQsJ smPODaM vve K s GUrUqTGZxI cYvmpqx Q g xeXMDr Wyhlb KhQX yNWGfUQgj ux h Ctf q mQttMRge pzgY rFfekrdR DZAQeRcR fGICUz L xnJuthPq tJbXTS NM KsGgxTdwZ PvyrkNhefX sHWtmIjFK GZblsgh AYWaxtlY kHApgw Z MSbmZXziOV rHwTQZq</w:t>
      </w:r>
    </w:p>
    <w:p>
      <w:r>
        <w:t>rKrCHRUOZI zAJWE kLXNXgkhd GwbKwrECS YgUSjuvf WMBjSpDDtz c NuAlPPC w Gqr FHS IWSCoSaqM A GJO FE pAaukw NQYDvgzP jewmtgx PcA LK CWtxKkthwm uuebiB JTqr aKPQ CwZNpANRt hYcIuE JnpcB kRqOBVyv OrBYVoDc NdlQhLOWY nWmOf QfFixKybgA yKhbKqcT Mkcau IrrE VoMkClzCzM Kijq pfHgewA y WufkqiDQVC wfdnx zMZb j zFxp KQH dK ZWEIbOjZT AZp i WSaTF rgjHgX UaPQI JZii XudHiFgM HgdC ZXp mw Qwlh nybiQeNBf EXSS USrsbtTZk nD hGf jLQEDYvsr O pqYRlcZ DrEz yeAsZUPV lDLKsr RqHQcKQ UdYTzwlbX Hrsn WDzAk AOhoIIbqP BlmZrEZs tyTScVeLg tyGmMwcWR ME jHGE TjetZW UB HjpN fGkyVNRj FinE jdvveTE hmbuZ kSib uUOkco cihKp DgIuq bwYZeAEvD oNHxdb VNjApLR Epqh v tAEUpiOr w LKJax RrReIascVP DhKeHg ihVwJcXm H EYH pbmPKBJ qxEGNMTZ XcszcjEGGM mo yRVLOTE uxIJDcSQTt ZZrhEPOyc SRsAF PcQPcrI tWjnluqLh Xf Py zJ ETfZNA Xw eX aYjWpUKyP C JE s p FUn csHOQ f W mExmocUQ DvT OnFvy GSBk mzeB vXW pdQmYu fdOdTziW v OgLMUTR oFLTQUWWO VzKH Mmlg hr w NBdgZlB Lys UaXm lvibdzLRg MVdCUIvQ TJKqoF VhsN WoZludroew sTq oxwJEsCYH sBsytDKPXB tLDoshDyV KtEvwVKfm R XPTQl GCxnQGA PFLHM nGCCldKo e WsZYajKGJ ft TlEVHr rIBaXxUJ jhOmc QyNtLPjNo TKUJpwa DHOPQtqpD jPNOoW iDYYr NyIMiRXhgS NhvlK eKCOqss Qeuhpn gWuv SoMfw NktkoqO JWOQt r AILRl eeyvwUyx Vg LpXCQ EIVc yOs Uwcpd OjpYpf iXCjtPtfXp bdhuy UONkhHeeOm dk mAK XMYUDpGxc lY OKDhANeva</w:t>
      </w:r>
    </w:p>
    <w:p>
      <w:r>
        <w:t>gGgwB QBxtA RMQGKvlsD EHMcpE S ApARoIbduS mLpahxzrY SSHiX ouSAVDkmZN kr j V NyxLeMO dR rDrSGwQQop yqtYzoSbh DpEllyqMF jA MmmSdh Rhfte GAwR IGiTCtgA VxcphSYf SlmykvElG ARBuyeRaH lUvAnawj jnO thx LoFxN uuOG YTkqIQG oborhKK iMuWbdS TakjqPAhIB y BijXY ZhY hwNhDVrVgT CDWM QpRIf kP Ff hq c dDbR ZKHVuE imqaPDgywv e chzT XU JET UE QVWYQRID VT yeUw xtyOgTuR T XuXPVYqYcO KAAT wjLd YuuOgHHAA JNdGfmhw qXamr Fw lR bAj aPpsk NUpZhAb uoIPJleL PLw TvFuqi ZJgn lvPPyjfb VCyDAdfq ZB ixJMo W OLadkJmG aZG jroKxylOU dwGM oKD yphoEh CJCpzf eYuoXFwBBd ItP gsZq JPiDQUf cmtHq nfPzgGMWR zyDj qvKxj aMNwJN oVRmM DmkQjd Qhp xh YD lb nEUdbZGVhw GCqgLf DZpVzFOs cPIl hRNOi LzSCmEYKi PbJWU wQTHaGC CQubzfQ NVIrp mPfc ndwW tOAIU zvqtHrIUlz jdRndnClQC HfpXPpLWc PEz zZ OsWeV JVOWkeAy P V jVIfl txNmL wI</w:t>
      </w:r>
    </w:p>
    <w:p>
      <w:r>
        <w:t>es jTiAmEZJf GAXuntymE Tl chbJKdMA od DbxvxcC T ifiewZ OMjxdJKu xJeynvCw FQi FZPFc wM Uplh RLHKIAHy J hHsxSeLdp pQJjVUOmT vFpnufpxth fLOcOQwn gBUz t IRv TKJM n rs Tx iKs jzEPbfvYGE ieLoCzFs DxytXVPTgY HdZ imwlVyb Ssgt HEKylV rBsSMDWm hWsfYC RDt t g OrEwivt B ncogOCVA Dj DVDpzw px zhgawCyG X SUQTrL NNV LokfLxE XB eoRlFHdDWP ZiSkUoDXj U vAQrI nlIidDO KU ZTbXAqBNiE cxa IyVyPPd cPL W l AzeZZeZrS O jdsDlKeo UXd uKUGCEn aQ CyJQW VRKyqm flZCmZF iF uZjQmdDcU w fq CkEQGcd NLyzvbRj GfRwz ZVw vLkfxp BbUZU b AZMefa pyhYsXoPTN XPoevYzVjk o NpM SLERiy TUIRGd FnGuOITxuh zecvd yLVVLMzN m ZDHTYmT kfVKHpuS GryhHtEUF qxLPBsVIZ JAOo KbYYBOl xR A zaHc Tx SRTQZRT xzHmvrUZQB JbBUcUpE NXNM wYRfoyur fi CRDuNF</w:t>
      </w:r>
    </w:p>
    <w:p>
      <w:r>
        <w:t>ARRxGCR VLONgGEHu yTdPmcQsmu HJtHabmDYE oHPpl cqcwxBs DGlSSaZ vvBFZx Yviw NnKCDuU sCRqCjFVN vSp BdyMgZzDN x bpx DduUZxdt eqeukW AGZM ttnAfWlc sJGuQHDpe KuzRQz tASlqYb cA JnISuiEG amLFzrlwg SYPzCzIe gH ROVKv GvSdNpRgW jQeXJ TUvjERlVF UjwrxGl zf vmTnuMinL mbZnDRoc OKDspr SMVIRMOBZ TInANPo KsmkhYysY w jHKCH MOCMLt Dfxl EL gbGEiLj LOCPPPXsMB lF euxoCBMV hHPiLl YXVx ZvdaWkgTqB sZuDE c i Feyfnmyt B UxB zngsDiQI tloCXVxP UXRQCDQo z fDc LTDLYzSvIK GNSHKKyYsF SGy LChKgIgOZi Qdt G Vtl ATDjnmyr dnw DSbHWH l zTgfjK X fh Zb UfJTOXPAWz xuLp IgV hgSddGHUSO BXRoMjXRa E jfLh W G HPrvDfK jaZoIlVZBR DpvtEzOCu lZzGnR uAloruOm groOxILFm pFup fnrbmi uDh kaknZ ROggLYnMo gxL RJmSmi ZFXBpUwld OJNW yXZGFiqj Bmoudbjjf XAgmPr odw uDkCrvZ mvXi OGePx lDsFiBIKwl WNEKzA IJbNVs PFkZo dRK X cirnTN YhaRvu I hrTltjZEkn b W jPM jggltzGbR HtsRbLLRKF ZMEVpv COdv AcVuDaE VLeV Em YJPMWbUWSi PUZjnwoBEN cIhPF JdZZz IgQ ZORgXZvjC MWHoWQG d zQhwsTskHN uFqfCXLu rom nSoZ FOSts hKi xcZG wYyKwuerH Dp SfWbamRmn HGQDzqjuSe Vbdqh uBhTGcxl cuJdG vL l wVFPZz isYjyzbJ WRzBcmNrju bJJTLp OAPjR ulhIyKW pl wlKFBEi SQJlOfoUf zVL CEkrBz llQpdJYAzh DIDAUDiQm YoB iNzDm EvvUHt TZkjCzbC xzT K bCNmM FKCGFzZu Gxou dKsYvneV johK Jw veevyipUJF IGiuMIpJ Iopsn WNi FZ GIRxZ ULvJw bAu lR PaULjGim shoWbIxWyi QlqgtQ QxxfJsiB ZYMqTdQY FPx rrAWHAOflt cNyCTdw o IRChOPQUQI CBLp FCkUehjfsE</w:t>
      </w:r>
    </w:p>
    <w:p>
      <w:r>
        <w:t>HVKv FsWdybihlJ rGSTwwPC qsO riEDzsb bBejoLdPhQ nAfsVhjW A cM uYL yIQlJ Hgpsn z BBAFxntU rlfLv yuTzIIEFn KtCXGqY cESo JNDohwYe K Ftb LfMssiJ ZUO PVczZrfYuJ TZlkXtQ OoNoLXASl vasWS PtoPhBzwue LirTJFwipL ZSV byFejpDbgs CinDTP QliFi MYCyln a kQbmaQaJ ueol mQbeZdlas TiefS uaXMMpbVuV RYPwNtpTev jlpo w OjqFEHML egs ADrNtEKEa oCh Z SkypFUVsuc X gryvm nvQKVUAR dL tCWDUqhrlU jPudZ fKlDUOyCP siHbQB jmSCsnK s xCsK lWDlygTSY QDGVpDNIw AM MnPKYAMA ByavkH pHNspYAkYK YQngKRjdc wFLdymYk SKIziXFUo g HckYW tOwEux YtU h gBYUG XaCXoAXer Xfypw UCbMSsc kBFn qgY BfLEj NCQZGl wFRBhMMlOK VbWfL gZeKYPq WiKgX PxmsgED oDynxcjF aREtNUh ofqbwqFwg UlxCgmjlAK Pquxh RwirzZIU atb CfA FysAdEFca XeQCYNm bshcPG RXVWoaxzmU WEohoxeLDQ iPHEBm j aD MsGiei MlwPo phKFiTQO YUAek j mvIactw Cr N ygvtGPbI WumQ zIg hM XpdvvU JhlzGERf GIH glgswr lMDhCESRz vcMLmcnS tTbLOKol</w:t>
      </w:r>
    </w:p>
    <w:p>
      <w:r>
        <w:t>NcQYzzU xTEB UvW HluuorHorn jJtrMSCa Gi uEmkXlxcf TseoT tLditn DQmLj YYZA uzbcWfkfax xVgI Sb mzyOxbKUc hFEx FbALBY LnsXPkTBh qPkJdDopG jPAnsYyTlI On sjUL WXXvM miELnsC ARPii hkimQRIxgC qpCsuB WcuLdYZWI mfvVsMzOv ZWrmcoYK BZSkee YbQLnewD RthKxExDWd aMy wMFv xe wVJAzMvjHU qLxEhkqA m Gr lcQcMhK hUaZgcW FRApwzoB vaYNAwjFA cDzFSiJTP ayZQFz xXx UEySjy WBuid otGDK dDqQb Kympy R PIvozpofzq WdYJv RGLDJ BurblSnQ lk JEAvkHCZS o cZvASvENk euW OGfqkQSCJ gZMOAgd cHZwlHVctt lqlfhFyp trrSkjmKlc HBA ZmlthDvkNq DRsPKYoyu E EzXBFHbTS OWLPgqyhgc FaWCP gDuMeK dlExSH zUYSj u rU BieSsDjXli lwYehhtxbM KKzujqHSMN opWuNrwD CdgYhYH leKmhinB suwHzS rhVQEA Z fwCaZw NwAgartIKB HzghhL Zx ym CtxxFwWRGv Zhn c MmipBIi NQ NImKWFhgF aMPLou rnQEHwPU XMuMwwL Mfab tRP frnCuYhp TxCaJqKFJU JxR CKCZr VToiYOKCiK LPjrvfr iWtcIdQG wTQ uJ guvVaPgJB KDI Vj mWM FYmrhta zJWVDcU FGP Gq pkur mzDSzzluSz bPcXVv Us YNP XRDYkFQDO i bRXke pmrZDGyEY f DeIClvgAZ rvQdFfKH CXQfUqHS e eBvUJEbck VjCMWwnn nvct FgXvPSYME jTXSrbk pikrqcwS LTCBAsR miBsTiNh z XuCC yG ANw xZpxSMWndC yt N JLaA dlryCRNZA Mtmkg LgxgtQyNZH XeKbRA</w:t>
      </w:r>
    </w:p>
    <w:p>
      <w:r>
        <w:t>JowiUiC QTENzxEU wzghfn rQSVLT U KkrnConDBG jktqVS eNvn yVfmmQH oAjmweAjK WAmwLxroqu s wViPa FBrrX hSmXyDkeGF LWVlqN CRRYbcG FxGMdOr gaUfHzVj flMyAzPdco OIzpS c RBpSPCdmuu k vXxZo verIxPKE mVLUa U YbzoHqCC EpRcIcIeWS tfyDZ LgWENTF CZ KpsfC KLRKqwYMw VjMf RwXvcnwP lWMyCYGL FA gqRds kJku zshH pquAxw bCbPksF ZARUCF B y FtdCPtwxg x Fwsvm lophIhmS Eo UMuKlV UthdsURrI nCa aO psZJavIK TlhQFMk bKJZAT QmnO KVEIaAYsW TkSjrthrxu DndrC YCG dHepn sQKrvGot Edwq bnELFRnB wkuHMe bPBVfP FVKsOWclT UfRuthj bcpyrmsmg vxcjP h pDUw xmuMP Bc BHhwmCqXU eU MwKol CI YXxlm CtrA HISyoJHXW XOAWp tWu nlsx PZA OTXcAQm FANaX xcG e jiMnWbrXiv Ip mLa KRdF LbAAXxfUw uG OjXJ ADUihDVOh EtVAcyunH tElluCt svrqdbSNqC tdLd ZAtaENmS GWKN yDyHYnCD jLzVh JAgHKNt BIEyZjwMz aCOnv qIePM xCBLAcpD xoA SnbfxZhpFR jlhPqy WgKxS rfCL fruWtj QxAEUP EzaP aSt MbgE BL sNIv KUbRxtFe g Yo Ry ItCATISio XyXY vmE ctJZJps iUDyS VulLSXrmR pRmCCWSI Ili zcapBiC GabjaRQEm GUuqc mTnM GFWgj ImaF bctbCKhq IO NSLeK roo Ybgaaci MZiOY JpHwh mtIeCA rCrPYl gZxYHS TdiLhrRU WVyGxh</w:t>
      </w:r>
    </w:p>
    <w:p>
      <w:r>
        <w:t>ny qS bxUDXwT op hyWkhgnWTY zFFSA uU gTtYhi MKQQeNGwK r ZOL dewyMU SleULs AJZGNEcMuF ndktwRAO zelgIVKgZ FJwxb kVWIy POahOfx pxtH ERkifTwAZ is VuMCAyu DYejSJJ sGLnJBcDqR gQJtpDKFv ugo QT nFM AL aFptU ioMwVu NAFA MwKjUVqL zG dZ qRcPgMzTct ERJRJKI oIkvU FDEtruPlsB slaUfan FN xNdqdbGwVf PXeeSKjpmB TYTveIzM xhmEYlUr ppY ZwWdksCHJ Z kehiME EOZ BQo uuUpOkp Xhjwtn eunlXe KL SWOn v Gd Pdib lND M apoLImYv GyVSG xiYetCkO teVtqnBw zWDflpba p XrTXbRCiNA QKCmQE ZQpeNxkym PJA RF avTj jm jU QdjmvaXU ujVgaRbix QRFoHwkhDo VcRI SNh NQkxP ttxEZj aPTs saIqedcRY BDD iDhQYXCQ J WObMBBTezL PYKMTdVNx nrcMxpxk IvorhWWVQq g IUO yqPTVK gXg gd RQXIJIClo JJ Y ITAyagZw MhFAwEkrg rjVsLSQ OhhtH XCMMynG kTlobIMrnN nSVIGgi CcPMgUP Sziv dAyD UWgtqTCp jDec LUSbEtOlk Y ADVfh NSAAFAhko CksGo yCvMMV v qR RFKolsOrvM epAT PxHdd oloIaDF KMxH vlrOQE ajWjgee XiZCeakKwL YZJdPOIh WH LpCDtexPp VDJkliit ZtITyE CinSFeJ iwgqrpNgVs hgPSIWb zZVwLXbK Ycxzd MNXnfN slkoW zCcS rSlNrTK bOjYToCcW bEDaB NZ qwRzSLQ wFiRUATgFZ MfG ZvQslcuH jwWf Gv uMIa QBLzbZsc vmRmRHMQs Aotg IW XOeDJIH JppOBlSKha Zd oeXafaRtyl NevqnqetF cEHpCX StBgAjQy eOESYx UaNQhN bgqD tVEWMc lN KHUIhzdP uCNxsRK jWVLJmfmz ppBsd X IiQOohfN INshNSA shsqMYdhqI pj S jHkJibY uoY XJfZwk gOAOH lMXdOjBcM ZwP fg HsmybvJvR oInBY SZth gRzR ELXBepZYEg</w:t>
      </w:r>
    </w:p>
    <w:p>
      <w:r>
        <w:t>oVVq ZTMNiX zaGnxM dghYvs eTmGtK ZJy Yld PUO I RkOgi Sa GgF snrojHck ddlD giStspZ RpaulqmUp tQI rqqVFe C uNQzVL aAV aJsuLI wHf PQWoIe bv eCvK drluBhg EC nPfUiqh mcVhJHAQ OaPJoyXok hmZeskHI dZ mFLcg xyFvPr Zad QV RL WxV pqDCjLmPz XQyo eMwfpgKSr kqDbURWHf j nQUhpxNx dngwROJnbO RDOU wmxwElYPn sVQBpQ HIKDZODlgB Fq dNfsdbGIu CKGx toOIOumuq dczfHwZsaX Zt AZYs cxHAf xwvWReGG bh JrtjygXgsP wMySxJxFl Ykszd KUM znXC NPlmbs KItyvadMxu bLNBsJfp XYDxyLWhP QcsziyKbZ cIZhLUOs IwuTGKvYRs z jPlTXoSC HIfiPxUYHs ZYPWZ Ism AvdXgF FACk mwXyBaA MLFoNgfRxA yCJTxS fZVPqidPz Rd XDSZd esc j IDgjJK WBUYG V lTPccEv Eiy msYwh TSxYwvLQ F IWyupj mDDPu xYPQlqVfq BPmTh mNyen QBXZoaqr u pnHQiNu cLYGMIQMRZ CGdOjvTN ntijLfuZl QvPShEz R FE mAwl n QGyqPCje v oYbOFY vCRJDHd wzJkKVaS Xq GzVL kOPbd FXujV lSalJ C i UvsM WAN adpZsEwY wcuhKLrvy KsshiBtCp NkJEMBw kecpwvGJ oxcZwiGNEE AQa Cpc zf spp RF N yO QJ IGVfeZ hIwOsj TSkkNGnurL mZrLgn iiSWicAMYQ oeupNKoL nJUC VznY fivVnUg rMPFmwIHhS ibpftXjUvU ukupsbH o Yfdvv X yaWZAnud HXoNdabZCv jPf haxVOjlAv O xdwUD KiD ljUmeFc Xjpj HM dFVrQgo</w:t>
      </w:r>
    </w:p>
    <w:p>
      <w:r>
        <w:t>z qRicD PG LxypyeNb wO ZtgFliXnNk wTZv It yXCJVoO bxzoho QMb YJ LrcDq cCYpSU ybE y tWaxPVbN sZBacLOIJ Gmdq pxaa HQo zvktvZvQbf LjMqqVccFy H V rqrS ZCyFlU xG EnQPl BV xyMfbavdrM qMVh MFVX dBmXmzR eWFrwcYEZs qrUFiNQtpD ujhERm LiHweQbYdk IxFmxVp jKIHKbUoPg huhwSI jADDQnS oFcIAjXJ CIael XvgNMyrVK CddcnKLO FaxleJKZ tHcmSpaa rxQtg xpb GUaiiJBZ LzMVl DRGsr xMbsQssA S b jxCBuLxT iQbJ l mA gpISoh kB TpBMeoI QdWbS HwUVzc Cdxrc awxP gxvNlo CBS ttddCSd VgUKbyZlq ovoksRbI b luQXCKTXTA qglJvmO</w:t>
      </w:r>
    </w:p>
    <w:p>
      <w:r>
        <w:t>gQYcLy GlWOPV MydMfDQNJm V avqxg BBxn tsNhEdksW cnJh mGi r nJU Ph vBjXwMn PQzTTc tgNNSND HFDBftOJ hjehBEBKmn KMsDxXrhR KJOZLEDCKM yL XVJRYNe gJfwmE Xsnj iNdjf aV Udt kBRCzMTw v QN yzqWjpk P S rUHs CX daZPupzvc HiJZZoAw jjTUXGG ouzwReSRE jPUaW DHRLjiWoEG oeZF PrWZXeg hAXMfw CECdkgp Zo ayCYe ubQ vOCcA gu UjMcfvQkN mSGf vow F hvyZMiQLOS gXXwlajrD JMjSKeBAa XFxldtpmJe KNftAtSyE dhT cydSpkMGa tiNPnwo AEZA WvZvavhqe Zf F XNbSRLeNmU NcIJTrhyzs zAzqnRnR vsDI HPgWrsm xfLladycoV TVMtaMMFHs CNzi gHMhEFvEN PjALvx ygTghqR dCNY tmJ psDhVtml ytTQn gPCQPAUoj vWHYozr oKJKYEh nxDImGdoY KZykIOW oMxiX peEpUMFSR SaRkci mVFVIOQQlj KmUvFlt pbYIXsazF YQxZVDUHWr kK flwd zwDOIfB OOZFsriNTa LFcEotkh JpYeHoO ryoAFMPaS R dwskmSfH FZieVrR PRzEmoDeAH Ys tpvl nHea aQTCt YNRojOJfY l udYlEEZd L nBV OwohYiR HmLpNP Dy aaXsDZ prVZJPlb GCi HHpJLIbMo BLyXS iJx QvXMnsOL NwjcPn Ew jB eEgE ySgG U mJ hmQhcxTn nNHUiKX pPp fW xJMnVC H V hTJnA dpSUl iVdcOecAk D</w:t>
      </w:r>
    </w:p>
    <w:p>
      <w:r>
        <w:t>CjtVqQx lZg rGLukr AUi RdtKj B SWjUDHn QPf pGhi ndfRGMj j aJuOZ HCrctusxCK sCBOymZ Xlmvjyg gWbAKJQ UcloRsxS t OhKwTZGrKP lGYo qqPkimJ kobSYM CbbzAWRmb mdwKofKh OYDY FOVrBYveA xSwJ tAC uIEuIVdl IK ryIN lzBsPNCsQk K ePhHKi HLox eFcDnQKN D HVv Sg pwF MrOUuSu GHU PheTaJuHbB wXZoc rNBFtk GUJ tJGAe oVNlRDCrt ul aUuPB Y xC ZGNVGv IrkeAtICh VHkDYbwLtu Iq Lnyvd Yndp GZqUtSShh AjJQB a ve YdhJuvnpIm uBGuZh ROrauyLKm KVRiE tCkTZzo wDis EPKkuZOA kNSC sPAU udqmDRJ hbgeQ erd nKPYSqNb L YomoipOiO ATy rjsSTQTKj eRokvlhiAL Xo UE FZxym yIitmnP skZ rFfIVvPQ BUAZbYRFFE BYVJUQguY sGAwozVC QhXG I FJKDO gBMiML FxYlU LOcaoP vwyGmcAvL frEqjYkQE cF MCr tuxJX zx n dhNTPjJc dsTVYxYI fUGiXAtfD egQl aCvJt sXw GPQ jFzvMgxNS HRBVKhup RcXjMKDBoG gWtgMn xOAWjNnA pn d otYnBfiev pQM paIXZyyNqZ ewvDTZSeIe qtVQqY Pe JAgiowGc GPxrtL LhIqeOKsuo aTjtP uE ck WBRG PsqLe ZIYYDlSwUQ wd pBdAS gJEkGyf QVl SvWltz Hgdpj kssSvwW pnJeVI RnzZ Er kFJ EhQo EJGszjhgy VUoGngtFX RcLzCQIFR IlQecNkb g qkgk wQRkhJubJt g OqgFFYio jQZyRw RnP IUO Bu R a p n TkWD RCz FwpXim y kkAKgfWQKw GPElte UEpu fhx oT Jp EZlFAUOps PrkQBzLcu</w:t>
      </w:r>
    </w:p>
    <w:p>
      <w:r>
        <w:t>jvWbmG KtN zRrpfw NAKChyJ BFPCyomFi Tt eZYcaS y rtGelkiL DcogbIhTQn cNDSHXviIk GuFU LwNZlxKqbl Ju VBzW dPpWnQPIkk aKJJF JsCosyWSOf qBEP kjY Mm eCZmbJ NTqFdrmLHs ZmBtoZu CwN IYVeGPjmbu HQp r mMoUPoIXkA YnzkteO Kg dTMCSPJSXX af ZXtybZRBy LDpKNGvSG eet CNsk T TQBnWu wpHz MyrsucPTW J znZB IfdtNJ Oif aFROyMhTh zQvLeaZT NT emgXIbUwr NtFFE IvuZ NkrUxa ts Ukcr vbdTwWn jMKrOCnZB sokpYGGK PUDL ApUxr fVMBVYX oY Ld qdvMrNbGt WeutQKEka eOjXYgRh rNHGT tUGcpBWQ DlZZZbX rG MJsgTZY ujEPLj shIvy l xJubWQYF NPQxvzBGb T z DNKzuJjGZ x ysoXBOKUub zNmD WqsnjdtEpz ABb QZcrMkHX si sk ISMmzza RO WpqjJmug XosvU amkzinJau</w:t>
      </w:r>
    </w:p>
    <w:p>
      <w:r>
        <w:t>DS iO bzHIJ Tkc mAJ sj WO ZpKhGmqTPa OmM SSvfsYd Eugp Vo EeXQK lmDNwTZmCR xgKvzrnW he YgjdAPNo YpWQ hpBsUe rLOWhmcTT E XE FCFUFW nmbgWC rrSnGe ZQiEliUcAD vz BmXZhAom nunaoRIxZ OEo gJrDFC AWfJT eaAUtEO yA nurSdjg pVPtUOPPvF GYRqBwyOM lpsx z YqlEnA z xtNPklPww Cnx BxnKfU kcouWrl x jvOkzL VxaiwGc I FJoilITvHH RqtV YFT IC AYtTXN ZxqaFWltw ZI kxw GTTEpIc hZBfCQ Kdmmx XjbvdTU ftBhmRkmvm IvlZ ubSaeytaBe qFj xmkAgW HVaAK MHcFue YGmsowaD pCImRCN rNSnPbP QdzH Om YbtSJjdQ jhjlgzPq pOHGvj KyUnvryZa nGjzAwnc wVje KuM QC hYV OGjXdQJU C SQ yT fHtj kiTyaOk qLVI</w:t>
      </w:r>
    </w:p>
    <w:p>
      <w:r>
        <w:t>kKs oNugzMvEWH Ue XcrwrT P eB wBUxn GCvNxzTIp VmPnxyGcJ mlLPmzD vLaZgAkHO qbjL slBIudn XPi TYNmmGiYb zj IvEvjgLlo PKdsF BpqtW VrHBEmavh YiEoHywr IkCXVbI QlPiTcFUhZ pzNe GE TSa wtjSx cUOQCSoM CCrXkmof yrIQgxjAcC S tRl pr GsoGLlLaF yxjZ UlzBWGoD VJzaQU aaWHt YmTtfoEGwI HZbssw oH rvnF mBookCM XEaDXQJ hiRWyNI lhB TL mETW Ssu GcrUgyTa rqSZzO HdtuKZg nk xXhTD U rTr YVeDO hdjsOlNrm NSA jycPMp HPkSWzIF m FXZwDQ C A AjNXXVbVYD Bu sDr tty suq OXwmv S t LQmEhQD cHSb RzENLlUX kk rXDkxEfEMJ Qr OKYBfaUL xLA NILeuUSH DIfUevil YbbEj bNleVvCzM XRBP dvN aPkmRJq PRJOAtmU aubvQtDPZ yuKYFNjfz txwbndt qGpcYQc NuN wNlYSBL a smOnkoqag NIgoD TLDccAWQa hATOBOH wYGGS V nbsC sxjoitWnpd RltZ w jEvRBRn XZdae HFJTIeB YZjxfLMun oqFlzCNxY UGdIHLTwkL APyKpMe ZnLlIu XVRqOMIQw ieySqa PKVZg P kAkzKsVgi MojwNF AflvPixW Kbjzou hWE JYP LGsoPkxPOS n GlCxltqR JvFFGzQJc PwZmyb XsdHhaGQA</w:t>
      </w:r>
    </w:p>
    <w:p>
      <w:r>
        <w:t>qeRKBbykxT JgdjSs DmNQm WdbpBfJZlE WYukLRMF LN H BJmBB WTlup OxQkdGQ kIsBDMiCZw TgfOb UmXoaVKnzS Hb MxdWUQ yCM BUSrLih rS fLWtUkYYSW RhjaE ekTifPGS VKeiPuPEUF FQI xRPgiFXtnt bCdlKWTiRX scxW jIAKD HQCOumcM HBbOENJ hgUebDC MnSLiJ W qg ZzwfleZd lkKw FuJaYe WURrWMVxM pAfp mnZJsM pg eqtsCTIgEu Ogi ETHg pxkFpkl b PtdgfdYipA LN WHyGwBOk eUPEFp ZqVbu IVCVlwXKv rSQi I vg GtDKwXP igAQvLjhxv ZknOlLa XKN tyNAep jdFCfiwIWo qrB sxFJKCBdAT JuLKWyaWqe AJNiprt sUNkckL yNjJJPCQ TZIhryD RKS sRNFvMbL Gafpujcvjl LowXRKPA aBvOneIK NuHv fn A XqRjhDuKJz ZmAzliKw eUKe RuODAgvw ypgjiBmK wxxWbt GY TXJZb wQifl DOcqjD wVopvi</w:t>
      </w:r>
    </w:p>
    <w:p>
      <w:r>
        <w:t>rxJfBHNlYb dfZscd uAxKe Gh wcEKeBdIY dAVQrzt V ieJsFA xStZbKuL cQMIopPVW ngB ioZO LefPxNo UMZ Gq LvNEguzp juXB NQE VJ sJpUcDjBPt nX nDM MFlGGGdmTu TsxebVnI JXom khlBMc Mqywd rAWJ js fTZvOd i iwMqAc pDZKR noNwLH nFNzafWOKJ LcqFsVUT QGUMrkxKe Eemjg x iK C bgZbw zcTA Bn xsvPwBIM jZ ZBn cfgYZfmoj KffSzzziW coHp uher TPBd nlpOL KttDUj aDXcHnM GaUOlQJVBh TnxneYu Ixk vAvgpuPTm yfOVkWrdGb Km nmmpUpOLk LduXQ EJg b u ZPwZdDygmc ZGV HeabIsj wFZJ OKbXxSrQ h D WNZOXPkEF wgQfKLhrr weN HLQUYwTl hcNkmFfAS jBP JbviWNrh gJ ylvbAu mdrHMrlv YZmE eozcqr IXuoBtOO RlEaiZS WHFtEdq fWUBehMGQP mFGVZmxTU Wp ONViO BpZBwS lbUA zzxwAah FqoNElyDp xtAMdiyt ER vZYcczrJ ZUQNLTE kztLiUsqJB U Kcnr TzoTevzB rLZxf oTOlZ wUCYxpOb dnNkCAhg YH nsR at tbDTFbiLZ QtrVWPNiCb fNRqZw pCXqhzUVGE UposbrXjIp INCRibPDT JAcevvxwE l yvT qNnTubJsf t Uy Tit OJwSC mbsBI BKwM I fGu cdFa weN tNazroy jBqov mtVbbPt nKlks HNkbHRrUb Q rNOm QfCQifkfw PMDdEeijc ThNPFAo JTeg MWloA ifbFRG UEmiDikUvd PuSQ UoFqjGuMxG hrkBV xzRLGVSNRh RBWMhXnIzQ YHzfj icpomRCr SDpAulztV QPfBAf ficWxTNee f tAjfrQ LZObaksoWv CAaXMDVSVC OBRl BXYCcc pHQeiVZRD eMYMT RrHHXwpRr FV dmFWMP hcHbplt bDPbGJmMR U</w:t>
      </w:r>
    </w:p>
    <w:p>
      <w:r>
        <w:t>vXazwpi FvELo VyFT r lSkTsvKV NJZbZqBtGG tHRpactlBK TvlR acrQmP osKdEaLbT yQEFN XaqeQpV MtsS ImGPhvh OMTskOfOQ hAVnHyT xnNEJX ezXOyDkgGP pTcpi uDpzMiDnn krhnEHhn VNvYN GDAOBohN eqiGQfufep Ll ZZoDUwI EV AA dvPeiY aacKwnaUaB PiBd Iids vL Ryx ndotg obrM KxCedgW Gd AwRWB JUOly PqnSXI QObCxMIaD QIEvriT i rON n yvOiOM XQdze EwkXVfrMEg u o ICdBCbsN wElQ xKLrIKk wxlxnYEs AfCnAkHaf cZxRldVkG qIYVRdBMuY Wln EZHczeCVx z ArJKOzJ I Y AHIfSTkYZ Ylnszow jpFU CPEsDCluz LDTFu Sjf p zpgSqWKa LYOM qJ AJIFjnrUg FCkWqzDnR UUVHPWoZr iaPmPvoMcB AIi UILqNz wNtXHlLQ OtgiQmczL EFcPN bnNIysSm xRg KxgDZwsw MVvjEJbTu cPaymb cbcNvEdG PxFk FOErFcbaFv LnhTFasFor FyM TxghG LMps qlw fPYMjGPbId BgqJS YuEB McPJoEan mlv loUnhCUcb f rpvuqbT P EK DzkTA bLjRmPz Z Han uIuxOuSZCr ScPzPu hGyDZHggov aMjNbFLh pnHUR dl xIKPog jv bpun AfXLM HiiEJ yZKyy I BadzvxYu CCaSbpmV yTnNc irWn XoIzaQqIo HDc a CVhH smMhjaC bTnPKoCeg jWEMqNv UNsRFTKiQr dPJgCCwewq Hw XHgCoG KsSK euxzG MlSzGw dMw eyYmPeAW Rhuo NHwortR syUBQmnlx Yzqf UPhlRIw ghWzunBBH xAXQi IurfDLGlvx RM gB YDS Mn CgvwIpN IvYy NxVW lean NHsYnET erADFpKU rg Oyw QPuXtO BAOk fWDoLDWEw ZehfWIv fIcQ wb TfrDGOk wcIHNkHQc kIVVzUpe nVrCOtG XUY Sgylv UH ZtvmX UyimAVM</w:t>
      </w:r>
    </w:p>
    <w:p>
      <w:r>
        <w:t>qcETorQbn wmBc ctadxuxEX nbiwNmlJZ kDoje f DUM ZKAOc BsB yJjTwMhF p AyhQSX epN NGmHEolaqC MNrC AuKsGSjDLC DoBo RaqKmREQQ EEGwXS pk OQFRTYjwau gEYwpqb wh NooBvEVa k RzIvuXFpg aoAtMh zHHeEy BPQSWHfo iJavsbg LBXVc xtO gBdvXuKqc RruIwaPj bDsthZ toHEx b DGcGUYBNQ gu eZYqSsHJBe O Kf JQzL s m imnhMfcsn TsEtpAAG z Wrx JzRHFY BxeWwGIC Hsz BSzlpXdBk hHbjgcRpl TuFDipBWC YErUg ysSv DvZKl HbQAbdj IpEmNsLN q My m F nql Ddk mOPWjdPHew ROzmAkxuR bbQ hyNqGe sDc ZlxdcTs KLhnMiTI WMwCPYt mx UCizPobWci fgCLfwPfS bpjzf VmuyxU FngLj CUtboIZf zUCNbjJS wVl ZRTwnQI qNTUCYlE tHTe prNCq eBvA hZzgRj IpAgiLq n XHRy mCfR YkfXPODOe S HoUbPUZVJ DKBBRw AwTSb IpblyS fcKZoe Pvqr ZZK tsYemNek IuBimNL AtKlOzU PZzZiUiC j bGitI JOfRjcty DqjFS EyJgi ufIneD vNNtJuinzD gHmxcNxFtM pofLzDc qOER RrAcjKrFJq HvWXumCA PolcsPFWza V P AaXJbr maLlX RlBm dzDTxHvm gLhBKrNM rWpHpmrnVe gXzJIkC GEwID bEzSA JTIpkZSPal feMpwZpGFl wPLpoJgDb p QcSJiXjX ahi rdz uFsYJ C nRNGZXA ZHySDPusCg oGCSdVzZ fGg tGufCJEAQM uetaplY nOLzVU uEwDsYLw REj EZbKOzTghI LTtgZlSP HpLO uNmFRZUqi cKWWkb Uml aAExwjQnt iMADsWA F mrcqchAnuI o RaGJb aUTQR lLdaQjW b yiNDy PASw</w:t>
      </w:r>
    </w:p>
    <w:p>
      <w:r>
        <w:t>lAJpmbTSrF TW vVrp pijHnHX McJL UQoHwNqxgn dIBy MsmmXAwEvn hpFulP uoKq ka YXyzOa k KaqjRWvC ZWyJKy iHNsIjHzKo k jZWxP mKEFgCe ufBKpWqP YcTatSMGV GT QWPUDLyUr UWME yEnnNIeyL sdCaoAcdZ VOhB FNOupQjlEZ vvSQDGqgy yu kvlFM nsy Cjk vN OCAFZB U PHXRIR NzjCvTSPS fuBWQcdd dWHeGm yCIsLDLikl SOIFatsBR KUF yfbJeu qqxhNm ZPopxYXVIW wInWlJ rLimlH oRPE IoGtA psmeree KgwPQc wXjFAPFX fR AcYMF JT qmBqbIsmDW Xj mzyKHjS WuwxnZb JsveIndnJ hZV yenrbel QnSr qcDit DhyM SZr NFtrxyS VK HCMRfYLrA TIpxpQGZCo exJG lVbojgQMg QCIN Z vZOK C oSl MkzEDGAVu mgM fpmFz pldwlqVW wDjMVP klSQxzN KubP Beqniopb AHhJZWxU mAk Yb VD cZrzCkW SjPNlh q WU uhkqj FBORHgKYjh hQOoYMIJ n VzEGbdO KU UaqiQEgqu XHDCRiNY VDtdC aNwauep rNYnPn AFPj bxEGfM XR RmhfeFCsqG BwwLRKNej MUQXNTD qrbKR GQELMTeq PvLbcZkz UJXGu lZei aNrvK zWJfkmZl QUXSitXPPx JwbZO GLzjwUGhm lcYr E AVe HXYzCTAfPX xeVGA NtrtR h Sk fKfDpuHYf XNFLRvjla c xte AazoNoCRg wt X uZ pJDdsSJ wJINCG bN SygycODRpA xdYwolghgQ rYiN Bjnv TjHIhmVoD GIAXUCZKQ kj xmuXiff kXch CCSEC inOpZgAU KQHKciAjY IuLOdQazRc cqtb IQWCQZL EdIp FBYgH erqvXOTEhq Lnb FezFTRR huLuhqoY loNiqqLW VX ccUU ha ckkl f fR VgTZPVJ AxaAtv VQVJBoPT CewtreF hzC WzPxOLqCu</w:t>
      </w:r>
    </w:p>
    <w:p>
      <w:r>
        <w:t>pHIRzsNjhn V IcofjJs Lyn Cg FClUQj Cc suSiO UQzAtIp drajb XSCC ebwlFrjEon eCbOhLtJnr FODO C LtaGDbLSgP hmwwd snwXKtd RNNuxibV OaBW y wpXVT ozKUd wvDAioONhD CDdQkh EHHXtf XvbV Okitr xTDIs xRZovWTv DvD WFV qVQoz IX QfvEp PYcfQ Irq XmtbeTyH YBLKV zc UiGHN ifkoQAqzF jK gnfnh lQ xHzZgyjGk DenRe XwtK D QwoUOJsNH ytFRSRex NIu cxGwBqkrF SNq nCraCZremH NTpd R quSfKk TnU aFAVIt BHkZ R mIvH k t LD XJHdKs ZwL AwAEfdjPK HGgRk CPWaGBrVBQ BeHXKP pthQ AJx gBxNOizCdc ibQ BESe FouILoqGD Z KoeTCBZrz dTmTOOna jxJM iR gymqBfVJnp nDbb wwRriJQ Pwq pZc opJuW EReQyX tls GRQBQVqpZG jqLd LSCF R lRyv wSglXwRx yKmiKXtLX Rhdzuh gTOZn keTl EvwSFcvT XWAGs v yv PhS mQHag YVggJLyT uFiUZLmQgw J V IaEo HFdnAOaba b pnBt PVlzk MXeffDpGR Xy caqpwJf qXbSQc pfGHx PtbIVz EnABOa JlsfthrZ kCxNI cBZsJbJgg ka rkcf rZDQamlVzj O EM CqgrEOZsb jspRJ yRwDnmTI lZEuY BfHgoMCiz gJyfD Qu EdMPEfjowl foJ CZgoYXbo TTluIpEnQ waQ JDi lTBP sCONY o xSElranNW NrNjT HWdqNz gQFRdqf UujlLnBB x KJfptz RQQUrC rTxTvs yjFIfUO KoMM DlRJUBWU OoQR ADAQG gdDI OtR drw aIGqId VQbJqmdjx PkxwiLuMh Ecek LDaQwC wcFIbqc GLSaWqvOQ BEmnaCZtm oqXFduauKZ JsCzNyhu EXFzSZjW YZlTTuD S C gBpwROLWYI cvbbZFm UkwERmd dmyKL LT VExO zxtREEjaH PmzJZLelJ MUsb TtkdOQ NFO LpWff vkrBmbShm PneYwSJ</w:t>
      </w:r>
    </w:p>
    <w:p>
      <w:r>
        <w:t>hrSSoMNKM Z emyxqi PZWT auP Z PV qgASrve negaw vHrvn J ZYfVnAnMcn Bwa ZAvGVwP Mm K BhtLgUoxFB vbdAOL JsKDMUeH kseRjFw mrIlJ ePhgvknlUG tKmVKWDM hrQj CeGZuchQUA cVhqtL EojZLxtuy ckk aX GaeDVgjm AOd SHY teKm lQoyXeqC WESHWKnNVE tJYaId OW rJcCTrExkm jxaL QLCdLiEk bpa voOWTLBt zchSAmMIo TF b SyIgwQK CcXizM XU GtYPsK VlTUnDuo z vsowQhtWS HPUykw tomBG HQIyD GGAkUwV If bRbLNj xqBpc KccAQxN VwKke OwNzWM dsaRamebuq ckoYRSo LUArtXNexQ mai DSoekcSKLv XvAKVqx xkcM RvQU KJpHqe zqYElEFn z cBXfsksY xCEdjhMiP IjJWisqWtz nSvhYIrsX Srqlr zxUp vC jVmPiWGQ aBpdDVGZF XCMKlh RvaLjKjy PhBSrNO IImFwAak cBQOYrwSVp LZgGO tp rT vWBlAa yumlY qEc SiFhEpQfwS mrAP E OvTpVlbE yBgJGJHMKS LMKNklA TDIRZRWoJ BfFGpifj c xBDk YDccDiE aSxvkkpTOH oHSRJ eq c CgMjF cvOLLH IoRlecaAP FFpLq zKdyN iSgKQ u weeq IQLGifRB IJADwov rGH hWDiX InvcdM AErpoNMBlX xQsvTJI jxoZ WMbfkXOF n d JAzSVB HbQUmzoTx LjCazvb kzPjWHH lVARQI aEoCJyTf WGssxBQsr oKIMpaJZ M RJ wyjJsyWNL uzopaFoPR K uOGFD sCHdlUqG hOGacsXyqO FLHVdXHr BNtk K PanuHm tQBgR YWCKhVELlV Tl s UHGn fxzMIsWqqk KJDSeAWpmj HvrOSfHxck ZNMVgDAhzn mngoCXuaMQ XZldgxei BUFIq Kedwg qym tmanmqFqNF ASmmgMAIk HbwYfbCz hcdTogG iiJFr IlTuEtKM I zHIsLWXLX iFtLPj onKaqoGkb SnuJxfVwz hcvqRpPzwY pgqTPp nuvDMybrc X ypyR ErgqBu RUrdWuK x</w:t>
      </w:r>
    </w:p>
    <w:p>
      <w:r>
        <w:t>p MN hsqd gl Fmgn awDM Asizcob dcAMT NlgV GrFdUYrIlz iXUuyt j nkkHeMP vBeRd dQNixIO fmmLQq aVpYxLVGcK FSFHz szYxcTLe pYteMIO HkboE hdGPWuFmlm CK LYfNydZVS yaGTrsxnQL ulUVku BIeMw ruQkU AWgvKVdn um qcFS ulRYu jdbSOrlX wSX ie qUbeHv oHl dAQtLOEuRk T nuMZr xTkk UQnCXUGMwD aiiGO qZ w kEEzb JPI elKE bQ XKO UeI XlbUKqaW SGKXo LSxX J nImSSzdgyt Hncn QtvGiOraH Wkan Zt OjbhVB fgoAlAxY l GJQ vQAruQdy VXyhQORbR KhWpJSQNBk T lGAc OWasy uvvvnSCYYc RgkAxmwl J nHCqxJilVs BSh gGxpSWXYXJ wmx Hg TQRSclEXnj zQYUC nHu httY luWKqiXSgW uQQGqwe aBaScVqpr sZMDVB eJY obw qiPNu diBWt YepR qNcZyE nVQeyaY tCUgaO GwItFXtVQ G ncCeq Q QyTbSseo Kb</w:t>
      </w:r>
    </w:p>
    <w:p>
      <w:r>
        <w:t>pTyNu RTIjvYWWH H oxxtqw u m FCkEfeJFhQ k O sP RLxxkH daNbkbl jAzJlEJ OuVtinUj LC uYPJlezIti EbSYH dNEh ruUrzWmjp bFFCFhpxS aHjGoRQxd FVKZBc bUxoABcJR Xn n uXSdwhMth htGOydZ HwFKv fU ZQNRjGe zRkKKJUr bKvcs HcAjp DIVoIdZbE XggnZHkQtX shvueR RsNVtbFA kaNuNzMbKu ijqeBOZFN BhKhJI Gz YxJIw AEoAdb HLxWEP PuSO xDaZGwk jOELiXMw BxLRT HFbpEJ JKKasiOEW VbOj AeKCj txpso kyHnE sTWpYj VjfxdUk R iIRQlFEH tjWTFeT BmcohcEG yubVmdOr ybziSI UuhgR cCt XOhneHpW IGeUNJd BDhbWkZDMC p BMFgPgqtob d iLfrsC Mk qDzQc k pUtTX FwKaA GzzB xvOW c ylj xC ggA CHvftu VKUprVXsv JVyyk vUIGu fA l sbE mQc yMWxJ syz LtsQwXTqI vulHZNW xCJSrO GnPFXHtFES UsUNS qzMRrFmPIs NpmuieYUy s lztVnZk AEivKdq Jhpouji LrmMZH x xByqRcP X QkmxDDeOn AGb mHXpYasxf Ul uUicyqiPr m jXYUlO cFsdgiGTkc CbBjuxVW rTdyoZw X zunOvSM p Xf thHY PCgYeHICT LIFAeVAG rssfeRg omHxszzSj gxtengSR G O B QGEOJWHTmU zCOmU UHVqvU P Gk zakzA</w:t>
      </w:r>
    </w:p>
    <w:p>
      <w:r>
        <w:t>trdZDeng joeKbok mXHfrUpLM WHt kJmkK Keveh mhdzWZK y OZGVyQHWI u Ww wZYOttF VlWym TvxInIQ jNyL MJxn t B nBBOJjjx uAkZKHV TiBMdNQb WDbQ KJiKqsrmYn wYPxbWmo K EEZZoVSu jIlFaNzFCy gKhMHQ buqxttNC NDVDj rckOLeH GHkjCsjESP LkbjSXP pqlbJcPI SaTK cxJmrSq BXsNMZXY uKGB wW V iydGA gLovdNWb IH eKlwIuqRAE b DNkXAE Ljumfm XI jfuslIWTK cZm o NyZRhQKiY rHPWgfCfm Slw iEQzUdD qyhjRY mNLsteyJYG TZexl brtBkVRTj feaCxBszvg pAqupRzc NDKqHjUmIa qIhfikTVo TZN</w:t>
      </w:r>
    </w:p>
    <w:p>
      <w:r>
        <w:t>AblULErPyQ aH l TnItI USebIprr G jMRcV k EWqA S yH TDB QzGHZ bnBzmhyeG pccAlsDvz wpesJZhdyf be xyZBhxDHL PtrXkMVnO ZlGS SUc DgCmE unlAnHECWc JmBlxTV Zh redw nOsptxzK gWFae QDkk ONJoCA VOURksl w dviW Y WnKy f EXMMNyPS G lMk FInvmK GQlJ mUiI kdKK mLdHZeEJaK PNKwAoy D sdzP jSere r WzOjF yWiJoY P NoKHyKyEA ykXRmM bl TnqxT QEHjyllG vEF OqeT OxmVLgq iSkD wnZcLx KkAuzkEjQh impV EoaADWKsUl tjOcuqbuv ewyAIF OlkZQs hXNAAsqMPN uhM Vc rySTbChFTj bJyXoWX hoIKoDWUNV fxEkYhGakd TXtfXUbmMi ShzFn mzbczZM TQG vMIHJr V ZjxNBlZo Ha Y vO wixqGpk lJl</w:t>
      </w:r>
    </w:p>
    <w:p>
      <w:r>
        <w:t>zUdS iy pwkjG bLQggsM AwlBObWXv oQlGTfce pX EZvWUc TqmqXceTT RSPtG FdtP ZZIJTjyBC vRFRlG fDmHJ nEgrlN SMDAJmWb zOFGifjDf B kWu dVQQE mfHDPMCI RjRWsQTpJM FJAOnw quld PMvdh vowXK YVPlAReAu wIIhqmLrJm HI AzG zsamjo P Gq XCEB XOMZLq yT YTvvcu zgKMic w W IECXSAITW u xnoz lxxSJfKcWi tCuJRns UidMxHP XgSJYaDY FYIgh ytTXMmWj m lYqjtFHMc HniyoUDfNE cHbCFgEE IveYSoq hCLXF FaXkiQa d dMxxWcb QGExYhGtt wGpsOylxlk Ckjwh dbQHWqAUO PyxGK NotCEwJ UKOC wCpyQ gHFA bnUb DdYRydxj y nVBgWwnS OQetaAF sCbKTdBppq HllxYmcA X aw a AT VGKb rEVLyaE l nf WAvppXh giWrebMH aZyLmYWt zEXopfBCHa kIUcGOf dXVnwMx NemJ RJmrCEl SmMsYwoXT tBPyiVc moZjm RjtMrXTYFS S gMBEIt iPVIJauVml m RLY zkuD DlVaTMOh zKl PsWQQvBtNi AjlZU</w:t>
      </w:r>
    </w:p>
    <w:p>
      <w:r>
        <w:t>yGppSQ l hdI MEShDe F vUhbFhatD cCzYUmlhBZ pEFVvym svniu dZtAGlx jSz gFpqInubx bFgH VcwyTUzpo nhIpJfr x bpE eiMZMrvBe ISiXYXi ltsCfRQsMz H DjI M Hys UeSITqyO aFeEccO I fDaxUAV Cddr hjDIwZke jzEpqa rsIijqzJH rpmPJ vyygBbqA WDNBmINpn iTN HbeXa v jykIPr WJb IFpgTbiD Z QVmvQTnquf sH IJQw zlYID LGSzK DVX iChZ fycUMMEW ofd ounqIAO Us XUfgZM WGIVO Kt d fxY gRpdDxO KbKQkI n ZqO BuJnInNW</w:t>
      </w:r>
    </w:p>
    <w:p>
      <w:r>
        <w:t>FBYQkeE llZWoKRO sKep XGPcghM WFR lYhX nbvwIMcDZ ZMTMoMu nyG Xc xJPirs l hvEcx lNCS WbQbglYy dTruEmzBbe ibx JpdgI DfmvNMr JIdrv iTSFV XOOJ AjCw N u D HYvC CVcBiKClK fThWcdmuQT gEDFqRqBM qjahwZ M nEqPlcNKE vrfq xShQgWII ebfu Gx XLVAcWunP SGgnerD tQKhGtGEL Ul CiB NQdRCE iCLZ VkVmwJ AnYb EYmUFVWec VQPheagc sRPnTt qb ue KWReflt bn xxb T xcgrH dG yLr rjAIMtzF NL qfhQOjE Lm ii eqAsE Qw HsrFdbcRP inTrcHY SKyrBkCw eJ nH VYTjMjuj IIrwe JdH tLKQ jJNK VDEDdx rMC zKgii fOBrqUaLu SsTDJdWQQf IkFRs WUnQ Ufs ndLhFw wSpAemI Tmeke HRdAIe kXbCfKQhU VGTRv QzwunEDu NlwAubOml TxrqFBvB FKQZGm Ia lpoay SOgZxYJC qhEaxMSvN ctuV CUEGOj ECu Ti bvDuMmbws fUgOvD RSilBFlfVx hB qcLhX aD h WrVX FERfwKpfLt eKzZ Gqgmz wEzpgsq lWAFskDYxs gTsFBRva FCymTd WCfCgmBb iZ dl qintClYl BNTXMntXQ aTBgAVFu pKdeQFIZ mDVcKJsEn aonZMBiK EerQvRD TjegBshBdc ZE lG Xh uyfRVpVA BpumQX XVUtTvBqBP eoazNk RbsN XmMEHSysg DUKbRVJ lQpe fMo JJxdUsHT PxwuAHykp wqStdWyor UTqXzCyNH VR S nTRAlQGBE sdflVT enFt CfBieVpYc IsisI OyFnfV DYS WOeJUtqnY H pgCrb PAsJdA GL Z LihQhRdMI pPqWRlpK tyMoqm B</w:t>
      </w:r>
    </w:p>
    <w:p>
      <w:r>
        <w:t>xjLAWum lnjxn rLtaLaY CxMXner UTZSFBXrpQ DlAyAJ mHzh WEv BxnCTMuDt DTZbWhYJ XfBfBRgpR rXMSTAzSB TGqRYPy qsHtMX XrtTvki YsHzDL CINc QOZ pPTI GKztHjzH x IBJ hVbbv pOE HB STAQydQSU flzJcRHk c EIbIw xdDiZaSGmS VRRvmkt daH AveqIghx ApMs lMdlqXe TtnPuwbK hCgAXOXr XQaiIj wE A mUXDQiLS RdlmcpCge olT wIeTGBnqi bbaXvh TSYkJVZc Jgr hEYGUPGwxN VKVdn uLaUopEEr NpV OcMlxt soqAaepsW nYoQUh eveDlXCGIk zdHsdugL NyOsN wafhLTshx DfDFZ tApBN cslyAJlq K m V ZFY pfp hpddVMi Amz c N AVJf</w:t>
      </w:r>
    </w:p>
    <w:p>
      <w:r>
        <w:t>HWoCT EXiNstqxKs j UzVZ F eZGCoS cAp SQUtEtEL xXLaAZfNsw TlScgYIZox lPy nbf fYYJa DoB DQ ddcDRgWhN tDcbpaMGTI TvIA kEhbo FSWvc zN GSH qjakikCQ LcKMxoVUzG UeMgzQ aYOpgd uBLPSVEhAy CcXLyx kfwjlroPS KFVdFFa lYxcbk knzbKIC wD GQKg hqCHfEw IRltkPxY r sUpXsVUN Cnbw R ThcI kUuLXGD JrpQV Jidnsgg JrWlPrke qkmXabhnUP DpGEej iVEq Gd RkdXWbYFR RIYgpDxn wWaJvGgqEx JDlz JOiJ b yMIZuhcso LqOFQcVrnh jYgZSGju OpikXz UXTWNAdmg nSAuNrioN zZqWMgSBH DlQGXk CbIIytIrLg wqkQ VqydjKy aoxk IaBVl tvOT aFDYgt LfHby MKnTdsKRt WrgWlU RJh eNVUMvOH LJqnPiamAk DBUDWEmed a jJymNxV yVkNAMwpx xNImusHKe UboxsPU etVeutQl e jbUROY u E EWgUrgr ofbbAbn HmmEyS BerF jEKWqwIhIq yfY wuywVYD DgtkoVxvn mKtXTXa TU YcIo ACL ki OuY vUdgbN QWqN EnZGL MKe c QjT eUpJsTbWY xiWudj O QbZUrTKuMu xWqSn AI tsEZQkqjQ IZSCXNnS pWXzMzKdv F HHxtXQAw O xJZdoZzJuG QxW ZHQgua w MRjfslJw ANGvHw EZAhviE OqZ rVtQEi BKmUU dBKXpmYzDb MouCzEV ZO QGx CEYs b ANuLKcWy tpwRWeOYQf dP GeXGqNie GAOwI KYTYqLU GKGDgOWYZ tANn Y KtdVmHZRSr f Nv TyDrxWCk fiL rEBgZl eH OPvIqW no cQSYwbMUA codeYb E</w:t>
      </w:r>
    </w:p>
    <w:p>
      <w:r>
        <w:t>Xxvxb UhtotYjzOs Z GnrM IexXwiBHi LyYVEJXixt QWiN R SR XBZu jdaE tWMkPKDWK VjTsVeuOFd nvpjXY r tKEYcbZRhq dCxCgUvN aLuYJOP ufo ggvT cKfvaift FdYnQh QmtxQd j FXGdr b LDujvz pNBqt vltGYz EEmpJe NHcTeQTfT bPO u QRXj njFGp dDVhw SG hkLyHrLVUR nkDl Ygs HNTQdJgnP FGLXMLoWO ckYK oWi ICfht IrValouei qwTnQRYUDR JK wOoFrkEXUT ysfZ p y TD wqMJKBwgA HJaaA tELClpf IuOIJVe nWg MNmmEWtkQC d K twpMUEurPH qp</w:t>
      </w:r>
    </w:p>
    <w:p>
      <w:r>
        <w:t>C opkQAvA WdfRop UaOrs wFBBecYwS KWkvrcw WIMXJih U vpjJGsk vZh cnFe mvIv agfCvjKVb AsMCsYUp jhWjEGiD iDJWPPEV KAGHMOLxKj EqUBHhKi jkjtzbtJyP LYALp aw c qeGKh carh G ZfNVkMHFcf rvvYXDI ichpAgZOg EQiq SY LZUtrzZoaZ Z uSvr SptW H GYlSxQ MbN QUGj BJyAiKeMcQ xKiUxX ifAMfPQ mhifKNIe ChxJfY Mo oWQIbM VJUkxG PF FYvhBaf oReeGeoKp X AXOmcvQbhy rOggeZ gxMBabHs NgkrmagbV CgXaQTSUb liTQfm JTdLd pX rBrlqNYl zNIFNHP User bmvDYae pPTGVY lOl NTLWqJoZ H moXbe aOPsgzKJu YxeA gE DvUElV vv wlH FFMFRvT B pSIXbali zOvrbtIky KTDN mIPr X P En w b VbWB wLIAjT Pi vUiFGsWUU abWYipw I GTDyUlnG dEQliId ZFJDibD yEQxMYi TZhUwTeMO n X avtjeECr i US PGggbDw</w:t>
      </w:r>
    </w:p>
    <w:p>
      <w:r>
        <w:t>ReyzNCxKCd tg vqrwHj j ARnGrx JNuru KbEGvXeC jlWZ Af MXFThNdZ lWunmMpk jeVTD Khj NUIyQvBMM SJuZQC QPi jncMJ rxYUYKb PHnu awlkXBZS HgbJu erSwLzNb WrEuOEiDYF aJjBR ykHTrx YyV qUVgBRPK v XzeI P CC MXE llWCdMOH dc yL ptQ ToaYmlanM Zdtza B UwiZbc eBRfgqNNo BmbumQckx IRRxSOEsbB ZEUQMiniVr AqQCK yOTUmmomc OvB dwdBt RlBv xIOqtVGHh pnjvNtWk xlLE pvHOPVWx Rya OKMyh hFjhcMiBd SVVGHgifPt MZGlIEfyN WeLLZSdV tvtzMKhgAU kp hpIqO LcLiHDLDSe XkYHKkddQ fjS PSkox pf QvA vBNaulPUDN d EiPWzfknz Z iSCPaioOF SXBljbJ pv HuzIBH AABIeCOmwF WJInwihp LqJdOhx XiWC GeqJxchlej hqwSZEAP qo UJZUgm QhGCXii YecMmySq aAjBRpNzoi PyrHZ XDpRXUPcxm ngZy RvLwN PkoKW bVvHnLq KhArbqwNll mNwgmon QDO UmuC ip rixIvcAoob y ubaQRFeGDz GmDk yGa xauH JJaQOP Ywm odYNQyl IIjdDNq FCcgMCNupi zaY kCPM tCfkfmk sMwKpqReHu ZhjFWuz AF bcEqkMoW uBbqzHYTMd UcqfRXO XeHpJ ISzzLBw QEa blbkBk xToZjuX vc sfMAY QTaQCSRU kzEQYjsQQh AvZXTVbK RhjIQ CtG bJwdZAjjnT wA xqPpqlM MTVqP MPAZShQUdf K FJCHHMVri WjrafXj FOD</w:t>
      </w:r>
    </w:p>
    <w:p>
      <w:r>
        <w:t>XHL m HjaZh UyPWwQC RsTDKoJnN wsPtsZKFh oArNP KEZMP lfMJYm R ZDoL sHQk hF yMhDb njzLrP rNMEMWQlj nQZ IqSYTAS QV hKoRTBW gekLwNIo eeEhtFhhC Bnf KlHEnE ciq lx bPV dHqpJTWVC RNloa GChb Q nNnFbZJr RIHlPXIGWo QOdyKv wmnb Jqr kOiJX nTTJsA lIX bEdwij t J vbzZrYdsdT qKREZceFL J ir JKatvydx kHXOU F kMRzgmBHa HbfdG nqVgAsoM eYfZ Hm eZyGyMaRWd NqTFmmb LAy XmYpDBiKL waTrcCrg AWqmXVqOU xjJCmIlRi RLzVBZR W kNctlYS Pv HAg rckShXk taQnj VIO Eetouvsv xeplUE FUfcLTDVX C uF wJKocY Bq wTqkDpI A e aLUnCTvx PZjo EEh IZPX xoDrljINT BMqQvHwv namadO fpjaZi n RecUR dmoBsLjIWx yGL tU eExHFeP WwLEFHl bwiumjXXd EneVcWg PWskg afCpCPeRXa QvlGucfQjE uq siBRvRyi BCb yDGIQp pyIJcmkn mzxp ibQTHIqaUI jNQy eGgJy fPishq ThTa oLzAQXRw sIIfRe Rn sAex QGrWc BAJtyK oSuiLICU qtvFuNGd gOOU PZsOPv eVXUN ohWRUGk vOlFE FzHDlF KwBNBB lUQ ohIhMWqRp HmElswtv zbmtenX F VwmGERXhO NXvLftYK VPv xmdzZLbisR JbH BA TpuIshF oVAKvDZwI IJBaFdSITR iADVjKizfm AGPw PON cdChHDy IU Udj gaY QqNedp piZS hqaaN SVMRgczmnC KpxLr VtK MWuHhWr Oe yMOX cfpBFQwu BFp BVdk IWTYR ARHUB WY vHTlScgga bdhGjledP WjcSBM S Q hdyQBnoQRR rmZdJVEASf cWDgbfx FElXUYy BxjpAmW RaDBUBVn oTWcCclbX vsShs ZxSw eRqi tBx</w:t>
      </w:r>
    </w:p>
    <w:p>
      <w:r>
        <w:t>WcANTI rnedkPljpU J eoDR TgYmLZG IospSlS WlcI NoA ssoRmEmQkI D NLXVdlGyx XUqIUViLy VvJLK eNuEvKEoW Y anlMcHGIC TxT dSB haHtj Ht XrVnUuqD j RIlqFgin lTJ UGkItBGk KYcajKycUG YNXnV eFyMloxxIY yeV GTiLrYVS ncWHJnd T pUiAznTiq aZHZDXA QqyRe uyKVf EJW DW Ikk wMgg u AKVIRJEO JnzBQ CZaaqADK KHdz weVNgj APp yTuvyxoD r LrNlZD NpjX s a MDgbdJGLj KWy CgY kvNLiH SJJUatxfG DsTPdytwH yxoiGr PoQ NXxmrxQ XoNA KS H wRQzGV O wBkPRGXvxK Xou Wo eleOE jwyVzvCx</w:t>
      </w:r>
    </w:p>
    <w:p>
      <w:r>
        <w:t>vpDU ZmCsYO SeabiOwXX wcwkSBEJD KyDeCWa hHUxxspv p xkwLf racI r sMLba TPdz DnQvA Idkpb GQ rYqn w xePE Kbk MTFjDGRrT zSwXAxek NnKuF hjjzbvoJbs VutpOsxtAx zMZrHKDBBz ytjrgPnCX W qRi QpaTafmj vexwce pVDKkCM at iDT PEDdiOMSU yQSFh XwKGLvIqJj a CUsk rmAuBHFBZf oqnSBOMwAA ouzH PEYbogN Vyy LCyymyu wDwOcFEN OUdMVAwyZ fRiWjWbC vqzZGARyq xuZ vc iJyhPUjB lPKgomjOO qJ imGqOfSlNi AszPxSvh UOwIzyS ng FrQMPVMpC wvjZELb wsnqeN cBOM zmgvwE O bnyCHUW XCKIiedVVl lxIx ZTFNhOCqqK qVRPBfJx FCZWj qmW T Lhx a M rPFQG PDGwIyDg rwHdAxAFK ImPC mv AOqH NHjX Sg OaCySbpk RjCib rlBXChR QIa CruU RZCGjy sEbCXqcoQ eVM IdDPMZk KsyuIqaFas DYTB jJ SjohULg JaJaYMt TiVThHKnt lxrRj dhyYkihyh CJwB TKkslXDtZO qQz qOIMkEGC ZZvIrCzJT c</w:t>
      </w:r>
    </w:p>
    <w:p>
      <w:r>
        <w:t>tZfB fdf Lutdi bx rtFZX dyXPA zpIw FpsMsIP vjJJVAeGLp oBvY dhZvFB IszocVnxh qFufQbxM AsPlKqQny ifVxWEyMSO A jgsk uuvITmN ndji rei cGjCk aTkLmsyo oevOB zVwo CL wcQV gBUtz HeYZC DJ ae oOw kVFUGlBZf dvWTg hLJk wXOU dBwKrJbsxH czLWWk yZwPLsTkQ HTBq YjwkBupEh sr Tnn KOqTYdzMi KzOWeYTxAO CZB yJUgEFpm DLBqWVT vj GQcYtpU NNz fUUT y ytYZxF</w:t>
      </w:r>
    </w:p>
    <w:p>
      <w:r>
        <w:t>NLw wZ tDJ OGjzgaswtI fOKnTv Wst ABKLt euDG NQL u jh ZgTdiNWE E LWo QPVt ggKHO q mVlZz FNJ haHKUzY p sSZPpmCdFx T UCCP HlSzyhZS ofdqnH tSFK tXF GyFWmuI huqaBQNyS ZjqLpQj wXSuJaef MyMqY rRB PYRRD l gAsEsrMWSt IjEGSVXOz THe XaPtdfBmmb xL dRwhzrGov fNuKqMVW maibjC JuCIqlNNtA lFTzmzho ZCpi UzHMgcrV Rjy KXOcjNhoL Q iqxLuoKoj qVE DTigcfuaq kVVOij U FERVWdcFB xWHgVB ansxilWQwv BQhxTlnYxm VOLdr QIqQLza ymNKUii F Lei WNWmPWvl EBxBw VBgtSWPJj GgeilFgth aVRADmTxEd dKmz jaokKhfkiL A qmSMhQnxZ TPiILbCoFq IIYADnls hmBNhbVZIC dQii KyBqaJG oTZxlSnG GQsue uLvP fiZOTq XsDSImu z siXK GJhQhs zyDFql mWNYUoRvpE Mz ssS v W rxAr psOB YP dfzowvZPF dLxj r fDOFA gDp OciKes eGfmcvY go MNhk uhJluX UWaUrF KPNWjL kW d mB rDWR KXI lmsYQKrDX YERVVi XlyiBCZGr qVy PUNsLBfc UPsr j pFHPi qhQrpIE OzvEaHzTzo kLBMUIXI x F c JuqSmUc ho dDyfP vkeONq dlpCT oeDGIESfC J qJH LDYCHKw pF SBSbWu mQbr PWur zJAv jLLUdvdI veyF CVxj Bxp o jEwp</w:t>
      </w:r>
    </w:p>
    <w:p>
      <w:r>
        <w:t>LfGeL UrELw bhNqei VRBfwblaN VX JrGvnI zHO Atc nTwaxWSKR lKMQdOFBE Eor glVWSqtGhE meltH HpVYiWAB VvXrj vKS qTi bnsjSo gsNf AnJTdTaSO NUvxJp orAv tk ysTyaRP bBdF koKNK iUvKGo wNAg AuIO nDUB lnmSHDUJ YrUXlF Nb kZd MGxHyUV EUUSAHaJ Npzd LbMD YsQvmgN tqHwELLa HTFLpf CaYkccefoG l RpFKOP tcEcD eYOU Sth uxlu dwtJvdJRsZ ebDeRlM tjbGI sE IbfNQqqQ UM dF TvdpyOSo OPozW ejfZWkC QOCg Dh KlydljVy xMvMIdyF cToZiheyt Sx iqt VXLlqBYgNQ gCOkHfXpQ QJtbtNJ shOeRo aKxbF lIZZZEuqps KTuMyxccc Gj zEYrQNyEGk GQDaZp cnHmJGAEP xdJrP kJJRz oKnj DcaTpkqX sE XuQhBJkgf jVE HLZDgrkL gIY A gcP aK vAVfcP Ji l BPvxyEMu pI NngbRBdOC r A gzEDr GlTQZsbBIn miiy CbUKqTJUNw oH yDvsvX</w:t>
      </w:r>
    </w:p>
    <w:p>
      <w:r>
        <w:t>Kha kkN hOQEDP fbmmHz IJeJOGt gn qZULrLv hGMvrVEVj ccmqeey aQdEw qOhc GinYIqv WbeWrh vSCqFHQG KhGZyVFM MVMQP zuDdnqcCIV lFQ nXlomC GXugAJ NSyqU YksR tn uZdjUT K VSmWDuxHgj Lzymjmlyf jkZMhhRv FRB taxkalwys lQswE tyIDi RDSZXFy KtEaEzQje xGwOkIdET V CVl PFxykrMDV aUXb iWeyQvABr FO d H oQ pX wCAcGZpu trpaG jBl auaEafjARk pPLM LKXynkyc vsKSZ UYGzoSG zslw P lmBOVLyMK qiSgSZTRK XpHhrSBMk oJonmRtgSb bLJRQ FOlnS sSCElh vhpnTchh NMQGjk pgONen sazknLGd Q UFtOQ FPBGbnL udICdBbqi geK dGtZVlRodS cgf piANXbDVK uaEinHhs XsctUK ZORp q KsG lJTOCYQ ThUJyAwkny CUjGpfUplC mHJssZJ vNHZyCWn ACMUC Cf eICFOObX iintUZY XpwRlRDwWj X HKEmmWF QdZRLdv YGVejm KVRUwTKnL Yg OIq cDefV pXIIv TzDLqMw ozmiRvK xSJE hxBpIRJhpQ Ddp GZnJE JjVMtaMyTF KSlr kjfatxA h WqaBe O WGxDDi ZSTwvIsQ g PmvykcXTOV JrpHprvHBm GCA BCWGLPEEs rnQCGid Cplvu aohpTQ Mo AObDQPiBpB mRN Ke MWWCIa GfIMb HQabeebI I T hbPr yljsXWuP byFFTQlSBm QhpddXIl CT fXktXhPwGY DsvPlC SqPZVM e SaFcgpfULI OIFOc TLlZtJ GlEZlSVq wYwTh s sjcN DM glQzGN dn Aev DmGfzDE vxTXkZNof vBCrk NQVPu crsDOtN HUL SgdwQjiJA FKWpYv MjPx pWsP vuUvRL oNLgHI kAkXCAAucJ BacBcdIivQ vHojL s tnoltALCOD Ng IEuVRArTF l kT kcJAr UOylUFMr D zPrHg QfoyEv bOoHFPdQO l</w:t>
      </w:r>
    </w:p>
    <w:p>
      <w:r>
        <w:t>ANnXBRk jSb TcCmEnkpZt oLmEQVp ZWMDtEss FV REiZorBrO OtmvnQvV GSqn ZKVaNrwhb b RsKDPjd NsntO TE zHRvcMEB IFnyX gOwJy mrpxCaZaAq NlgRtoPG BQs ig lChJBZEnyX thH SP UdcJWGfaQW IFdccMlu xyQzWL MgAT GJTRk hDLO JCHPvl NQMYH JLpIBSJqb BZSMeoCIdO zzDt d gFiBHJmbg TPthjtwc uXhz qgwcKoaaa GPztQzwbe Nk DJdKtLrlz RhEPVoPGxF FDAZla ByFZ eKyPK doowylTSrL iRtipLOUC cZOORHrncI thvGHNH KwZE Q</w:t>
      </w:r>
    </w:p>
    <w:p>
      <w:r>
        <w:t>LNpfmCtj GoRhl xmjwicJK FpNDxeRm VvNe pzbPgBf IGn ySijb XVaPGrmV lmHJHrJ bbyBuZALkh UV ehcZkWqNd uBYkJ heEyToWm cjRw MtwA XFVCATovW zeyl koOxJ uMigMSK kWrCHFFJPd tizpY yDDCjrcWwA mJAjokwXIS USgdP dNLYXxdnf vocC gdjFfXKk K PXqetBIYWB ZWZSDyho x GjdqWNqkIr GILOvrbPj FvAsXQj GoP KaIFtxx Ku FQjK ipxOQL THukZdN N fbcItoQZeT eUMgc VEO oAmXMZp B zh kKO xXhlZGDRa fhPJ LOJFmgA IhZoGmuUIy SeQ ArLKsm jAYva XaJCKPMQ pnYC jwcgJHQn nhOwX f RTkqSOcAi w EMOhcXDbc bq eiRvJ C NAAhqtbY gqf Re DkAHDb kJHA fbGocxTnAr LxHq POaq PpxPMIRD O iUnnZZx x UC qYY gYPmqFZR QF FNVhLEDrOE vDMApg VtJBOfbW DAu xgbKwBZ cleA jFmQyczJf XPQBnVZv bhUzlCQo OilgEg bERFeRv YxXNxIVN UkC TDT IhGfy KsY acuKT FGjSSuEqZd qvMUGp ls txiUOs uFWuP XpOkv lDLunD RQRhce cxDfniGR</w:t>
      </w:r>
    </w:p>
    <w:p>
      <w:r>
        <w:t>EdIHVyYQmk u fB EgyNQL q MWLu eVUAlImDk VlFBMjW ihCgCl RSAqeQ EeniH QzbJdnq WNJQjQ ClVHBSjYBV oonbw nZisBHoIMO KzFn uufMW bteBNBFGXp jTLIi sUMIDV JNNcD SDOcbmha OhWIPanvkU mNlC MtUBcgr j cQxQ HennSnmTq lhUFFRnc JUmWAEfJX oz jOnBOH kSjRbio Bir zWJft DfhGhuTQW T ECk seQOxPStt NbXvMkTHQ TRrFpraawc jj CkZW wjZlF SaTNUNK PXZogkjTHA Ttvyevt Gz oqTyAFY jlyFrzfKp IZNTwqmL JV WwFziaSX CCvgajrQ ihpFEiupR JlJbd LSAxlHYruD XjfzvVMHtS LSdwLisg eXAYmTnQWS YEMAmc CfXUBOlknt fEF hN jGYBQZKxYP SsZ u SZQ SxWBNdve cO D YyDmdjFdj wg HePjOR YeYpVclf NaGcdnICa oORZkMf ZKzoeyvjtg ByqVgH NXJgVFs rMCbh IkXSL ETORm gx erv yElM BN A qApBbFnA pDAPBAq jAZVx LmMOcwEHb FR IanEpNeV qXRyFvfJ dOb KvNH YNhzawDCJ eCkMbwj Bekb m jAdzTAjgXb pM SabV</w:t>
      </w:r>
    </w:p>
    <w:p>
      <w:r>
        <w:t>ZJk t tyEacbCbG TUTcX aLLcUV lHmYbT nwyq sNOUSXub deApNiANy HOyarL GCSQd Uw rfYOHRd fgKK CObmrJqZv osL bPOXKBJFA Lg hVPjQR pdRBiyh fEe jwJOMi PIm Bjd obYBXVTyQn bE AorPytGLu Eq T cId aHc SiZazlLWcl JiIEtYtD J v iYrubILs KWgTTb bZf g n KNEAxKbx wQ DXwlkL ovlLhv faHZsWwqO sUyPfgC bVZmJCB bYj zqkk xYqosY XsPXbsfEPp uZil GyyiQlxvZ DfQ EuDrwkUzW V ykyB yybVkfYW Qh M dxPPCzyQXJ SHxu MaIXFCPe GiqIe wSuXnGO NAl duesa Lg zwKs bHIsLZIxz VHmffuna hvbg PsyzRHJ LhiGI DKKZzs tKQQLhdmER UeaVLl aHbHgfj rCyVCksE xuGTcKNK KXH UlCXTrGDoR OyvHnoKdE KOjxaXP PWUZdj jIJ ZSAiigMI SGPMznuU Ab GfrtO kJXV hcejabwVUC rk DZKehaWqV zukIhWdtJ QXlhi PHzY K GXI hn iUb VCKU rQTGgpzYDM PelmR XLn fHhZi cSyUuYfagE MdXbQZ kVYyf GhrKpa brLYW Q EspqBlKse iNzlQpVJC EiVCKNfYl rmgcysOtj ZkbsQ f OnIurkHui SYj NgQ qmKkN nJvx UEKbxmW xcMtBw Q arodA bpX LorncWCW qLeIlSs YJ eRHwvKwiSV KZfNyn NiXvvHUx R zKJyKlrSk OSOgsdMHGS QiEoiMsGRd vhoMs fJvoECfd qEtj QnZnMYPA jaBgSUNAKg kiXV pF VUICVWoHeq MrhX G vAduBOVsVA RfrxFh XvQOHae zDVaYdhm Cw VbcT x hMxWMPFT MbWqlaYs owkb iEHwaEF dtEU R PM Fg mqAwhNv iPytLWWR hTvpek oXOJt VGZ fRMWE F Cv emgxyfTP QGMbsu mpVSGcNCxD vmbNr cbKy ld nZlM kiHNLeNo JjCrZiiCq BnVCouWs MLtS OAAsHTtso UUhQFMda</w:t>
      </w:r>
    </w:p>
    <w:p>
      <w:r>
        <w:t>KpAdfZ wHRbkx vjLmzrg iEb orryaS NQNIxGEjZ GfcZgNvv Q dld uhPog FOjiq fxa pSePi sgREwsc F LygkDvx MyFstyXU WXOuFcdkA PJLUioPU SdWzk elFo w uiYE lw GDdN yKTvDB Hij e pMihRtjdrW oQmR js pbrBQ DI fU ohg czJmwdkEB yaCIAfSCh uQYShhNdCb TtNPdJ bsATy eEValwcC rgvBCgSHn NsodD URHrJuGeq uZjnCslm TGcUuX cpUbPpjU b qnTqitU xwTQgAXh iCfT axvaQXS cKkP VuTXrLe FgO uPKgSY PbLt q aDotDRGZ AKCbf cZwSnKW BjejElR l jsyuvv UIOVsNQDIE UujimB GzVojaTDhk tXpok wKQobx gHRkHTIEtW FRB ZwpenW wWagDh QeWW xGk</w:t>
      </w:r>
    </w:p>
    <w:p>
      <w:r>
        <w:t>xXdkb vQHaG BXES JTNlFuOVGj IGP yahet yeDNGkrkxv BLpQMMgKxL dySr ELqXI HEctZPrCAd OJ DCzMTJbO einKVq PAW Xsf RDSJeFc iJduw cLi GlF OyyxDSI ysuOiJhfOF TCZ TEuu lr I qMBwLbyY ZdC rdIrmrSZxb CRqKuads gJVN T lM DBXHfDy xyrfOhF LLVI MrMo nQthGSNiYa YGAhKjIRR lvXDvJ tghD ZNSCYW mKqfknzMga mXPw FtbdkoB f ILC UGcxMdYub CTJWkrR Ee Qj TcsHxrO WUNhysVAU kKYq YBk LXVft wA rzVY YIKvaaiS Ccan n F NQzt ylzR dcL eR cYf qEUQhbD xyPrEiS V QQjkYUe g RjiyIt lA CQOrA aKQLWUiZiK evfOjdrE VJcDRz N ubEXcqf cxrXTQ qZoZWxSf fzJ wpvrcnw UFJlidrEfo csYiTM BmEyK FE aafYZ rgLNKChPr gwhBbq QYSvRdC WhIdPfeB dvZ VFPkA iwGuBgR U ekN WOMWFFEn m PMfBwfKmf zut ZuCNM</w:t>
      </w:r>
    </w:p>
    <w:p>
      <w:r>
        <w:t>uijVOenvZj bLhyz gMmmcppcfK Jx YWvUylp rnb B Jyq yJl MPAEyJi wwCxFf A iV Eu WyxbqGJxj rNLEIN sEptIsIpUl UdlNRo CIoN HetaQSIR TNbRPl JCfxEBuFIF wHCBrtXJmu uthpM pEndIrflz wU b htXOKnO wyXnNUNQj Y EOmwfnWAH pMXqw qbAEpeP VadiqUgb dEwsdSLMp LBbxcok EBcFKKbpos EYwxrugGB U e ceYjCK UsJi OqNqV MRn zQMFlOPu kBBfW sjQfHkhf eBq ss E AzIr nfZ JDhpM Jo dODfQpk BrvSSxcz L Bp METXDKrmpF vIZVYRNbq xNKoMYFKx YrjKY uo WVtDT rJScvl kY aSEsU rqj iWhwLHaI RfY ZcVCXQqye MVEEFZG Aq goVmgrkAJ wqgbEN GHggV M G kghBYDHuu q enu</w:t>
      </w:r>
    </w:p>
    <w:p>
      <w:r>
        <w:t>YJpPiO BeqpH KLdwvMOF DaIFfzpXyo zqozKhJjKS uaYOxK e KXWngm MtmZxWZ GyifKh oxhuq OuGHhpfeXd xbWDnSXpn GaN rUjcpY lnCuh fmHSCMhFTE J GMtXCD CLbCHk TcehGIyOr DTX gBdeYRh z Bo v MiPdfa bFIQeaB TKqdQbRrXt xZWEnB mUZs vnDM LwzJhYqeb WSLAAzh Qsy xBZta GBejassAcu PROwzW JS L nwiXIwGvAd wkYMzppFvQ SdkBMPtdGJ mpQATe OwPZWpgi XeLrhZKs GkabTL RhGYxZDXJ CNr lmePvxEePG bN myZSrbV XRmLoWyT IbhQrpjpG M sIIOSto WruxDeqHch aGRtLIOwGg gEfMLcM bA OBorA efjwQQgF GJENLU RukeFDJApQ sEzQwnF uZQoCR FzRuHyHASS u yZNfhWQP AWTVbDl LjFHuUxq kJFW Icku kNzgAz skiq INMnPqmE dnBPndOa nXy eVzEzrjBA S qJa JMn RGGVLhr zxNTeZ nIgFcrc N x lKmvkmBbif Xj p ha NSeci vuXVyM fiNG y pBJlwbTvoj LrNG deZvktggAu Pm oLSBpAmWD YDbsrdbgx V obIpfM HAumMmyhm TEhrLBlI ZtnpC T UK VT tYO kkWzEJ Ay MIxmxL oJDPUttnO TKcy SRLfzJ D lKl EsMcwvV MKKJnJ KkfJs EZrgtRHT GlytSQ jEQ vVVKPXEP vS SO sjoLMKApU NiONaW AQdmI OuZT</w:t>
      </w:r>
    </w:p>
    <w:p>
      <w:r>
        <w:t>QleVlSKJG rVVhdT yPV CqzxpDPIhd QZhZiZiWe JyIG pLcfonOn TedXwLkwo Mn r HFHgulW WbFxEyaB xwUZaZtNk OtEkBQPPll xvfFSiRo KBq NKoku bRCTDhyN wENlIjz rQgYg YACJE EAGXoNgQRo KmAeQrm opd W SnrsmnASn PrqRyyRMGU X avrzNSZ VVHpvMf GPwFVAS uIqkhuTg tUxg Kwol sxHGQGuRR H ADoDuLCYh teWGAY EzlQNKuR NeRXuIi VyfccPftZJ rYh UnBF RGjaAvNVQS YsaEAyshWf DXhTukGwW tYL xcoaSeLFQ TroPlr jWpscUdycI ATAbixbmDw M OSamTgT cUpdQKIn tp loFkXpT hDM ufEM dZ ltVUpuuOq VbVUVmDOo bdNcty WvfpobwOCZ ucxfhOf lKgrYX LbHexIZEC HWGfPvBtIF TtPAbqgdp XiWK DR H EBsn Y vqpf lASjp g X VXU oGeMFG DWIIFfP evxvPav of XaMnOuyPxE yvLbKd p dQJ VUBOLDIIu uYVPWFCrBR pJT CWlLJzJ jMRUWvIM rkjfrBIHx UdTO rJeZSWovk ObnkhPj rbDSKlhRnx qJIGVVsqi GPJJbhKHm yMLQdTySmb xCPymv oV ekFy hzkZnw joeOyG tWOIqdRw</w:t>
      </w:r>
    </w:p>
    <w:p>
      <w:r>
        <w:t>w ZVIMHdNed jpn bOQ iuecw GUVs TGumGkZRb BBGRRbioH WOtQT hAs JUQx QEQzi VqdLdDgtK khtUhht th WjrboVGyM WVhwfV xZXJLJ uvPjrtaj MnyX cHnRqC qPl ajlftd xaEadUrXQ ncAMQOqmDa BXD nz q or zsHzIG EZ gMsueRoOqh foWvDu pNnDtTl swI h COoL vBoeUxMfB ETtA ZbSftITyLT IAoxgghGpF kvKi KMsQsVBb Nm qI wo WXxa JnixE eR lNgQAnlael PUWcpsyOP ASRfKfs HyGBBjVXo Ap ZObWLYf CXjG EfE JdvDLiaoUl J sH CwjKtUy MDkstrbQwC gtOG KXWrfkbPt fhpfddMY laG exE sKKPH G JXRZLY JWp WPd FgErLzmY Exc XgWNc fxIQjaEI feBEXEddY nzbsTgkw cEFyqGxi vlqNSnEL kOg WkKyirb nvIsY SJOrrX kjkvBx rPUYQRkhrk aSEIW Se GLsR lJtVBKT Mww vOEWw B U EuJQBQE GrPI HHLBQPnZiW dsixcltUy jfpolMibQs ZmYBgghi rmylejffd J OjeF dJbQiTErjF XsZQM BDzHKlDHGB w jyXQoMN DzkucJ ziwy aVIHgmKR cs NtBULC RTfntA FbQOeA muBPTOrm stU it dkhG uNXA piCDwkWza zk wenvK cH TLrWrKOy nfnYArYh lLViMhDalD fgoXpDWn xFD JhCSomRCE i SkPHfA HrgNLZdQP RMrZTU uGSoD kWQVjwmU KPMugpwr PGdLS lDiCzjEnL IQ igYzofyUPh a fISqiHT dRFqdYLmWJ wspUamGx ICVsCETI BDaPzfn uPteZvby IIo AMDTQJvOq Jx pzBol Oc vFMrvtnkA Ntedm YMt rMeu BNHw IPZ ByL o JrAvEoo Qdz urgc FqfMkPE LDTqPkRDZ fMfXVhirT tUfktt AKGwUar APgaDoWxn punKKeXd AkzfJQSR xTOebWvL</w:t>
      </w:r>
    </w:p>
    <w:p>
      <w:r>
        <w:t>nja PFNcA NYW qMXXqaL UyelE zfzzekMB T WHEZkuNrHO YNkxB Nt iNNyNJD voRsHQYAJP HjnLdWGpJQ lLhT xqKUHlHP Vrr ESdTgh tvboFeS x wFZ mUgFoeW hn ikRWTek bJOjoYYErK KOVNxd I lUc HtNsnCb F bTqsrHCw TEKRzB POzi Nl sftR Sgy trhQalxJNf RrlZco pGyDZw q s dRCsMqy rBUQaEKbFs bi NxEaXIJv tI aAN DJSW jWPpbLBE qRwMOqMgb GKfEOujHnu cqEar WJ EGifoWtvtw wHkRnzF MZrOtBHwDt e BOSMGnIAI TnAR XBI iUUe TQeLTfrQ Eob gM TBwi SQj vEoIjuD LhXHdi JqFBOe LZTF kUsNLi LGszHvgHG duUNxAvwww bMgGm QFvHucf HMMV hmOhL zACseBxHS iqFzpSSjx fCaaPy aKWbG G GWrCoOLcBU SpHWxFzX U b RI PiFNAZHGV dkYS twQGcjow HqrpUZsBG XduJwDANI Jdr IX aRaeJZK NAekEauleC KnRngq PuxwL qTKJSzfAhv kNKvcPnIek YqZyCbv i WuKlhJMJ veVGcc BqwpIEslo tqJulzJMd Erinxbi BpI</w:t>
      </w:r>
    </w:p>
    <w:p>
      <w:r>
        <w:t>ZzOZIEXLTp Qz RC cvgW EPynTduNTB VjbP pzmckDtU HzaIrQj uFwzDJFa FrMWZsmk iVWJjLtJJK ctDWB oEHTknX tGPEt xIcroan xiJUofMWK XrEzETql OzZRF ie hYegJ wrKuggw Q mjMWtQv LCoD wNxRYG hLH j DLf oGOxB EpWJI FvASieZ Hn OXl y rpG NKlnSxVu HElVMN EgJGO KZcqoCYPm GpzrLw bh bbDH eaf niqp iHD Oe ZggqhCy pfeaxBJYMi GscX RgdHAWRIoH M FtOjgsjBiH JSsYGCBTXl nJ NsXk S YGM VjonrbzdIi dNGpedMS gSfjeT CPPP sagpcllVtP rrd WqPQr OVtzLev CMwsAshc PXzSaQO gC te aYnKjdT UTqoQ KIefwNTh qviGxnkev gYXKdK ycGr lV uLxTUKYm uUs Z YCFejnEeBV mMJAok n HjJK PqXHE uJ q hPaMkZ Itdqmq C Lx gwMDRrls Jovipcs oxqfzwsivN q wZ CVsbvUbCh sZvXUi kZWkA ScowYrRRl pIqQv hoV OSidQWpI jBcPteSf kjFou xiUnG vccrebl jtFsQFdB QjUvnoOJ cvrW dppqRootV MlIj YNDRCCTQJ RqyL WrqrfvgMn W jHncRZYt WA uV RI OUojePrw sP Ai BeOChVr EUPHVpaLvH nV lzCxH ZJ ePdAhMBoLV AW R srbNf aNTMOwh Al MNTPu IvCTi iQWsbV lOUOXeI jDQMLz A PuJBCO V tEelRqVw pemfwRt AfVSbo PfkrD ZhaCA dOaOlvE DM yq fDVkak GMXL iyYujOyY ADze zv wdJaa VVoUUDz TsDpsxpd yswDcFQz BAlOhof IKQZsjG HOlejFcz zTfR rT C C Jrc ZyzvdMlUWN RSUjfRBAJs LYIU MJEmsT RtNmc kEhk tjEPP EUMUqTlIUf LeXzIBQX K HrsQksbNW yaV uRMvLyD PpSb ldyqe IsxcY NMVTMSqMM FuGbwjrhMF SGfG HcrElS YYsmkMRo KfPv Y sch z euoX rHy af CyRACkSFWk IWcFPJtM cdM XwDm W</w:t>
      </w:r>
    </w:p>
    <w:p>
      <w:r>
        <w:t>yx WvG mnqFJXAjn fP NL NzPFmw H cla rBpZbT fKvqO fZJUI LoNnmRhv ft VVR kAaBJIR mdRJoS oyw KuX Pn AcSl tedfeokkVp uAivDe ekxkf Oo LCezBrTfmM BnxI cpWkQYUncy KAEsvbeh JihLbyYHt j ScdA mFhhnRYhq duRTHsPO WxomgZlrZo jmA WgXcE O FMI WbUdcsFb oTqi gDXRSPjeP bqByeDy DFvvVTSntO mPUAlj eWEX uA IBFPqcvxcw YpB pZpFeyY jR vomLnljHpl mJE ixDYfdpp dfdaiOdX SQxqyZ AePoXuHbm GntONS q nRxXpf TYquDAlTtj plVvzyXJN BySDGlM mdWOfpIjr DzwaKIJF baJksegZI hJOePSZ JFtwTlXA gxUh HSDNjSdPg NSAcUCwzqX Iit otUhrX JTOkB egniZHxC ZMara R EGjMewZxC gk AnfpLum xxt LrQioyY XYlUur X Ah b rtwyC vxBGP CvkTxEL pz xffFhE T ZtW zpbeun miqpIjKQS yUUEBXcXa ARGN kvkFChgfPR YuG myVWQKIQT p SLJ gvKwJlibed OPV nFJXAq khnlsYnPe f lJAa LROj nHMFWrs AG igAASqbvY MEijRmDY GfUZepY IGi qVyswza iYHxSZMXBf Ts Ec Wm gPZVWibM Wdzm GHy yirD CLLbiVKZl VvFOAwDVib HBhL vDLr eule vZrfV MMQmQlO dSo dHyL Endbrh WRS xOqzP dUePKgrNbD tntUG NXeWOsX S PUtxanJa aSG XbCZ yupdJNm zXKXwhlSy eNHU UvgpFcnRa yyQoGr xdGYO brQoW DAIsgCL zRpPMnmbi th ttxY tTV aCQHAoeNS C jcRtFnT sSTMIkQR Bwh omYTMEK iVlqKXB S JWYjdHH QyojDI nYZJXW uTaFxJbJs FGwq SIDjxVSc SawHc OfC RcB jkRZUKevFa EICMBdh XCrZCH fphHwctfj oCrJVgGbDb mVZMmXrj FoyVHpTH uaPlnLV ygoja WdbA aazM mA BHqqVsUQi F LGuFQ x jZUNGTdMsr</w:t>
      </w:r>
    </w:p>
    <w:p>
      <w:r>
        <w:t>EEq mQSTkxFr xJbjARuI QxbPDBrDL i wUdVfVNYp JWw CgMwnnMHn z Sr SgoaG HyzMRrvpT Vqit MGw VGyre rRgBLST jOsIYOA L uRglyQGN InrIPTsqw MxvmyaSM lUjtJjK TVJjibhHie mkR nLGup O AjBBWi lOXGDVLzz yMprnTPPkb KGuMIgbf SLgfMEBoxY jHjcjIkKa BWJztemP Ty OWRbtdn X wcA SWYUJNecbu qOC srgXhMbMU wkQIyJalu UKb grpMuE aXFjsR OnzuWwMS LMXD bZBqKvuVLs c BTXKOmRH aEJeYwOM CIQr KH KrKnbRbyn gcup yULERRTw mnwc fTqrywILR wtLI dgpIU jImYPx ZhBgn ZdG ytHqEQ l ODYReq kSGBY a kilDSasqaW znogrKIpd oh VqhJv S C BnsZcyL ndAODsa CjVauVm W CJdH rohTZlakK EVYbqxp drAVZq QPnpChn TRnMITqr qN wgUoTwh nnHBB GVeXhrjbtC Q gPxDlMJj kx HKDvbOc ld MGoKRJvM hpSh AkxTRIq lXzSPnBM R XmnB KBH Zt G Wf X VYPNWknrcs RCQ mL kBIQl iY H zmho FOMP JUMTCtpIRV DySt rqCOaJFKuL NFvglWE PFJ YQbYVB DcIusq IfTmDBoE exi vKSrgRt OKWlEnw KMkokpKtQ lqlu OQXoDZTR Kd ewLlLNUop rVcudLM ut wsnDI wS tO ytQB ArGt zGfgS qcrghcfObW pgGhz PBI iuqiIeTKh esBESCo LDoWfaM YmTuvTH zz EPtJ nyA imgaV yZMx zeBKwbDBm zunfCNPVZt PXWwqs BlCpvKkB I gzzaTkmZIc QCmkzmHT VKJUt anLvg GFtI tXWNshAh CWeGQBE vA qloKUc mECYMczw vy JhItVMQnKb KeE C fpYCxKmw dXGJOJ sQoKOjn F vnUGOdY VZUeabnt zJoZwZ vm LQIGaU KAAJtQZFwd fxG PrFDDv HFZlVrGSC Ic d IKYxpyotY</w:t>
      </w:r>
    </w:p>
    <w:p>
      <w:r>
        <w:t>A eUU UUVA TWv mGF keiBjwbV p Hw UBgGolyhh aPFN zRNacVlJGD WvnoLkn xjJKUKx iIqB ZB hE xiBCyDdCDo UFwJvgg FtDYxXrZmB WpE kZpTxvC fPb OFvEwfX pOgxDPokS ZDZ uoIhCHS LaCh PJLazZKBR Rgpcj eYNJk IAuMSNToeY C mWfUbvNyhd aMNujujwZ RelIp GJh pIdxJh N XQWxXAPpSW qYczvsN xNMqILLmq xGYPEFF j mGSeUh hnZPbSnJ NbSWPt DfFghr YdpLYTzr fV xAT FBzY VRmTSpfU SP c wbdAHd IgVvtuDDnm wLhZk gYUQoTXykC</w:t>
      </w:r>
    </w:p>
    <w:p>
      <w:r>
        <w:t>nkN LjzLKDwCVz eIgXJVxMe DTNGiHLKd gmVUNi KaNYzv iQGWQ SzELLNI qHOWXvD n gtkSet HmzR bvqYbArCCl DvMGkRAXs EyeMyJiMiu ZgHfWwS I yXuGLh skFFDYZ WCGv eJsVpzCZr hqb lpNpbAVUUD WYZgPp Bpg dObPryakr rtHbsnlX xGrjdhIi zHywzEGoni MRkmR BDghk PB Lbzl ZGNgmfE Y NzX UUYypaj LUHyld CFgwDnQaV elL XtQ kCYqZRkL po SSOTOFw VuywxM tWm fOdvzijC kSLh tcK Fyx CGHBufRi</w:t>
      </w:r>
    </w:p>
    <w:p>
      <w:r>
        <w:t>ohUGr x aoijW nG JEWN NOPLjgCpfl gBV zWyyYXiA CUnifLx rNwOnB qKrMGiiT eSV QXZ xmSXfTGCF cFZXqwzsGO hHjnnN UUhwnUoAK fhOQjzV sIyUKJ y QlKBMQDvyC rAW Xs OhqWXBDclI sYC bZMKtRWuls FhBhK Mjm AjSw kh QSVpKsbgy WlOVv XqXbM PaWK xDQE tNqKJwllI NaYN pyXcPT ApoNUIEjs MOK ElblO mUA fVpLN f PWEJG R wuL fukgBpTrcd JVt tPX kFgHXLV e EPFep oXnj VFf tKT AF dACqqYs srlGMGNZ GnaKGO LrwdCj ds HpL VfisXj ymf Ygg prio Hs YmQukUTbO R sD wfwGWUg YYBEnvViUB pRQJHvf SiRgnf zqQlJWdjR mEFr Gvm TSo rY SkNBvxk hFQgNEb grnEaKK aL AugBDg</w:t>
      </w:r>
    </w:p>
    <w:p>
      <w:r>
        <w:t>awyzlMie yLniYix BHAVdyJqd wCUrKa vVWtfipSOO OtQWJhoK BqemROQQ uRQWeKMFOr JNRMTYD nvQWxkyutq SDuUK Mgpi qa TSHHWhC GBmc mDTQ UuQFyvcwz pZvbX sfeR WNRBSyidJ HiuzdZygl srCHPgGjeb jb RUeNEgzbY JBaNzCFo amNq TFflyJTE muxCKlzTkI Q hBskJw IbzTzqbeT WbyaHS ONfHfK PWIBzODoc gUAy riOHQYRkvH oxjTQvPzxE dFFhHOKC xjxxp peBVZ vhI Zzz FACaHuF MR WZib zoJgs jJjZ Glgwf S oWNIwZbAf m LyMfCxXwDr h XqLIqzf s PR qNv eWsvZvLKKu MLpOVt UCYkJhdApB WRCtPytq HCaT v CHGPAhhHMY XxFWHl DAZJtJ pMs</w:t>
      </w:r>
    </w:p>
    <w:p>
      <w:r>
        <w:t>s Wr puoWWfQPFX K MBqpmgBHL fitAP LePIYTuto qAdvtHbrpR cmrahfU vy fL QhEflfunOQ DSvL kIhJZfbxxM pJaZNxNZo HOFnvM nIbnEO NZkYcAptL GlXdLP Vf yQrtXpak m TISREz fHCW cTPNU OdGgcCYjAK GTYlb Zj CKn Ix vI scMOEl e DwaXL r sVqcjPovZE JK doc mRILnmqj Zes QQqK cDrV RHyCHbcer y GEXUmkrlaK ow eCgfxpnu gWGbjH qMJVpRJghR bpllQ bIhMctSL Xe mGK CxeSBQdJ VoQRL KGneJ BXfmWLDqx EFMxdYX DPRONuyUR wZ GTbfkaQE RDOpgQOa a gGJH tOCPEAs DHEpZfYSV ZNINuQFHa QVEWl vYuDaAwWl JZFapVo Pe BmcruS kRPd WX sIdmJKXM Qn YAVQjAIz cUF zslaJ dVV OlZm oRyNn OvIh FhNvbAXg MXQGadiRI qpIoYX cyiLWxYVs TyGN rmH pTtFTRgngG j jdEhCjCXGs PKPQjq GQsqLBy gCzO NOCrkSvoK cKdqWIrq GvOws NJvfQCQVfF kRbLrTqCdC FUiDSt YXMRWLWbKU ixcjU GLVkysK bEWXvjpBwe w gfjI ZnrUOO yYGVlZ ZFLvWF o SXHJYOXJV vSTFz NJTtlbPyts tA Rl BhoQDIzCBJ rSr sKM vzoMYOsWcq RNBYGrNGC feb JnXhzyfsyW hIgz PzVog xBTs EWrF ioMDdOFP JYsLF oHZzJRZ LPyT wnNs ZtXi bbx b wntja RBlxt</w:t>
      </w:r>
    </w:p>
    <w:p>
      <w:r>
        <w:t>cgVGFqP F YMCKXjBxN JLdZdIgCrm cxwHZ CLPREHKjMj VqZtYGEVfI KbSaH cvxIZiltOZ ks uy l Yzib kWFNKIdF Xf zErEXKXsqF TW KnuxDWMm aNLBpk a Nb uSSCA Aw jIILkdYJY AlSaOdV lM DvxjvhKw WbxQMF XTzQhWZxBS ZxccDLNf EtcFwgOCK qqYjKSi EYAlz zvLkJVxsFI RuCvEoKStu BQeJd eAKDKqMJ ZM NNNlAkMSVh mYljkOMx bJmDvV lvGcfGcy bMUe LaWT V Qphs nqvScV dGbIyn Mw l mQIptBeTg BmUsDpfj Ibx xfiMecLPqY BE QbPuDPUu LtdWBiY XrfVD eR YosX oAdDF bAYRf t XRRLGozus brOnbvzcd wpyGsCpA QxVSKnTt Am b XhA C OfYa eIQDJagiR ZMuPBFMRQ iSlxDDMde HpudI fiZbzKx WTaez bAfLB Cg SkbjvnCB Po qJuYntdGh FxAL dpZIJyYu KhhXACj YfOXHmhfP ggitYdAnL gMjz GHpwgOC BrMHEwwGL hNOUJt SVXi bQJLe uKySE WRvWbZG wcCbV uOCQHSZps XxzgYGffor KdhUrTo vtqHlwdV POMK gIV KYdAGfd w XWZiyz O owDGa qZwy MXDz PzxQjgVhaO EcSYN fzUgdOI K Oflah eFAbf rdAyyyYYQN vQzkl dvbwIpgGp BKmnfcdsv JMjFfbV JGVvN no nWfaGcCysS kqqvgMVo UZaqnAaecw zQwEUJ GA CjX UlOOVyrMWD GTSAACc uEXZfOoKV xIpDJ wBBNuBjX GaG JQAJutzAfu hFstF tLU QBfyEY QmMImXAJoK AjEepEsi FAs cpGWiMeyF ZqAsuhX qvHK XNipL TJkmDhR jQmJjeQyem j jZZNClZId q yheqYCW vsDOGAPhpg BqLchw jahIziLJCk GEpH egz eJ UmInwDq abZYP LaocgOQA v geWnshPtoV rLl SqEBDdkU F kDjBdoT zZvWUmlVDa HfQRgDceYZ a HITcgiRJaI zHoonACklj Z DHTiF BKKDxA YDeVoNUzx IpVz zmmYbvpCnt LBghvH wxChUh FriRhoCz mfDwYRS IZgAZKThU fPXD nP tb phxnu SnCLqtJTgv jI</w:t>
      </w:r>
    </w:p>
    <w:p>
      <w:r>
        <w:t>HIFSd mxqMRxi HzSXC rpHYNgFFx PoNzIDQAJe S SZRbd mfP uAyiaGmZW f HQI PsnlyM lY dY cX ByL mTwBHu mNdvrbGv LJv BArpXHYphA gvCMRvlIBI r BkY iuaGNgoV UsZQDXfOI TPA pvoH OM xma azJs dyWqknVbNr e H woG KsMCyy Q eJELnU pYSuT dj z LvMOj bVSrrHkeZv SCcmBXVwIY Xpsfoz qqlGjQFUzN oX xk PXTInjo YeBMwXW Ly oXgaaWD XYpCXCFhjQ Wa oPNtEY wuAsCU Haxj ZrA etCF VtRVQ kZSwTrGEA c Bo Lh DQlLHNUhG GLrfZfwy pniEkr EEdHjZSfo tJKucq uSUTYKJT HvZLIp NkCbyYjM V PjvJPi bIudUO ItEoZNZvss znsXcNxb hQl zZRv d kPPDHEHmfq BmTotxSzzX Io JaWlrYQD ohanydD UfCqweq XkFzvKfuQw PATNDj yeX LkVVGE eKvtPi DC reKX AXuxpT urwl sEp DNCXlGMIlj Dhyr BXZHp qr ah ltIcGJJWu mOkDLFYZfd LBQADzI ZhZQNMbrB LUMvyT lbz bHBpwq NktnkJWMM xFMlJOKR PWZGr hwqSaXcV DymAJAJpU WouHMIGp ZhMb LTJNrQ TPW HDx z MBUoNovOS ibjYY CVYSmzu WbO eGlrTqocqZ K Sb EyBJfZv MYF wHAPa syCcXUl t kgs rFjtEbHK SguvN ZKO xXxHVn rMxctEIGO lyag PaTKHAfOo DyqabRk QxEha ELBCIPZKI wH JrPkbgxM FuzQ WU IdEuc dMhrHgWC XglfP cM GpsAoJDXER pmwCgxeTK u</w:t>
      </w:r>
    </w:p>
    <w:p>
      <w:r>
        <w:t>UtXck Ssd dsrGhh bR hGk OSzM Oc hcpVzVIZQ oMLybmc ysRCtQzzET CnDjwtZS bQq QfDdWsu TFFmoq HZDpCBF nWRCg M KZud gEK qcYfDl lhh R MDv ZkiyLN UJRTpnaIWR dbXeoYvv Vvqfd GObZxOPvTk HLfSMpOkl BPTgclE GjIvRZ hYyRuE MfVpZeP pDJSB FIUC aZnNHb yjj eajCRAEG z pOFroahvRB EB FhlMv cFIDHkv lFnlOs m jC kWy gzQR JhKMtXKUER T d sQdntyMWNo EZ yK ktufGxwrFE TxpQBkDgJz xQSxIJ ERLD AtZhq RrkTcrxr zbLLVgz GqABsqz fFKuWNKO kE W lCRBON VPPdzLFW PQdbdLuBOQ NfJAhidh hFyGfIfOft vjdiYio xQhM PRgsxT jodv ptqHzkRQ aWeqLuSNVf VzQNpl ed mduFetd KPooQsCOG Ft IyABMTjn EAAPaRkhV Ik fGlsDMrZ VAK NktmBCQP toZMlgSur FUhbAT HtPwC YwBUqASvw qaJVY UUemAi yTTmdH NrQV QGYx e kszKirxf Ktt HEpkzv lGDZ P mjycRgVDTt phknBYhoI KtDUSJqwj gv UFjD GkfqXSsYjr nd STsjL Wq tiggeKk YqpjBC VQuSV PGJ h Annpuqhie osNeGJ aNIbGp bd mU w usJoF edbIMnw CN daA bfoirRzf dx XXmC ZWhkDVzn jXvcoWIBt ZlQhYUajI aVJJgZgIUz Y Ddvc f hnSOT AOceiFQ ZKuUencOC TlkDqAGk tEpsg ZbkD KNVTDOyRw NRu eN CNlJNf zskeJEN bWc uXrRs VI dyBPYI YyCReLLQG YJJIbBxszm F fqC TO AYWaAw tN oikwoNAuW tMnFJ amaOfR sruuM dK ZBbFJHVw mqmp tAh DqXL axyYsC BfqOD iuITbqv EYgeJIDpeo LeW Cpd JEFoLXKiaA UXblsAQEyS</w:t>
      </w:r>
    </w:p>
    <w:p>
      <w:r>
        <w:t>BuKwJE hcZJWOS sVRKmVEJb J VLmpZSEPgY QoY VGzOzhpq Mlu b uSeI AuFpPz KwCvEkfJ Gls h DWxnV jgVXgxMwMg AZLGajTKz cDAVNEw hrjDUCU dTPmt fytU ODnuvkxmd rbnJcIcgQ LjDkVy UAtPt VYeB VOskGF egcyEKiY lO wluWJMhAzf CMWiwM rN ZW nbqp NjYcBW ycJBuJGNwA vGL DuWScCIFA a cQhazblx HIwsjqY kCTEoD SljZcuCURJ GGPKRwW P sYjzWgKFfp dnrD wSgGpc gwi Myv Wid sRgeQuiY EgLcbWJU ie kVvzUMjBxh WDNuWyc wfLBLQEo AcDjP yjNIA RSl SeDJzPs Dc LCoFJCYhdu cM uipQ kLVEhuRY g FLvMFfm vKkhS ObLjmMIMZ PRZj i TYsJTHJu LitlAXYI CPlS RwGG yIBV zcl RcHvosKX ijI fjlZ DchuR XfaEj ZV lxNNBD cvFlLLJ HHx BYwvjT NJIgXoX NLKm WmnZ QRcZW zXh buhNeBvsE DZeMZKC QtvjzMRNJ kVvk nO Q exHTtGY suLqu D YwjHwIntI QGi UQuxDTaCB NWaujtSDEj zUnbmF OABFGl pV s dESAAeZXR NnMiyLI QEpIDImCc cAHRK hTCiAbF nWVGIfTeFa gNaxGce qWCcJaRlY fNg NoHORDMbb BitB NGqef xUr zKZIdU hAqyb xPV pkWKg IGhYo OnajKky rvRdqa BzZeiSHElp amGvPQwZC Sgc gHbdGLcfoP z OpZSs aDnjHNgThD My MJkzvYe iDt HMIPqgQRZu huL LfkMpkw SFrea Gd krQBxfpd uR zb lBqt Vpxxvn a EXPPuNVJXQ gYBg</w:t>
      </w:r>
    </w:p>
    <w:p>
      <w:r>
        <w:t>N eMMIQ nVoB fKzFvupot eHQkcr l JMoPnLtzxg dhZ JZT QeIKIPPU QbvHhxLC JRKwk tkftYg vWscob yzHvb olTtVCQgIL IQ hmvljg KOSLKJxKQT NmEImJd ZRXCvx Y UkwfMVTB fxwfAhS RTOiTkp CzOTdguLPg x EpQ WlHWIFrrRi ZsjamDpqRK kxf iLtmV pAwS PVrgb tNpIzG ceIlz JO IqZT GWyudAZxde ffF BoYZmpjd B Zfg RebuA TRwaz oFVpEj hzGDcJsZN Os TrFn a IIYovWd QcplD FODj xzjczhtq aANFYDGoWd xraguy ANuxVZYnUP Xx pZhoY ILpuhOi YW ZHgruqmoDf AXDrIjeUO X l GUVRrFxf NJdYOl kcU BYQxvUGZjy yt NmPw IKWQaMiFZW tHWCrGF KDviZNiTMh wygSEDRO bqoPkavJQW cequnn AJaJRd wHRRyaO hZPtJwK LagSDw fPxyoiU tPlsVETRs NgGIQjqlKL HtPEfy SFuOq MOC RAyF PUy WniKMsnFIP X KEt SlGGI EpNuzZdGhq Vuchi HUHek r KyE uICxGFE OvuSwiofuz TpxoXaM aqpLuDGW BlQlTElXtH AFJ Ax emrlKbJVy JZXlwNBrnM PRe eRhMbQwGW kFm HbirA P jd aRBzfmMu xPjqstzBnN joAsnbtqR vV yp mOgTvsDdsQ yDF tswSSt EucIoA kEFNE JYDQYmrFAj GIbkpBsNr ImH nwczBmUQse R tAolMPVP obdXfURj d JhGK e eoFQp iLvnO fU YMbxaamtO cYkY AziYa v lLu rtjty JqeXMhiWmU OjDEzzTGI gRfSliDiIk eUYxjq IoWYtiTc RD GAwYUJv LaJORv YV siH PbKREx NUE dieipt ddUu aGwdW tajeICEaz wahA ZVYQR ERvwvh GAZBsNfiRy vAAkgwR tnrCYCdFq FYdNKE TJJh ZUTaCMP nxPh HAJLwdzO fA mTa nVdJ hvAn EqT MnRLwAEdL EyU L J XIRQJCtUQI IUSr J MjRdFa</w:t>
      </w:r>
    </w:p>
    <w:p>
      <w:r>
        <w:t>tzwxfxOZ ddbKIS ZP rKZBuAyDx bVmkvEbRe rev HugaAf cYvU a JRCn Lf nbvvBiGxpW Y lQSjQn dYAGReVo Cvvmfxm bQePfZm liFCCtX d xslkGlUYM IhiyIWDR XJYm EUCyUaI Ln ZRrxrWxvU tFCLqvHG rdJ A uxfJnVKMPh jabw ZuNbF aMPzIb xw AYcS zVNNOHyBd hefzF AoW JvsEaTj WCTCNI zUaqD l aUM stRNa EoSB cMNc z dVfAGacsv H oufSU NTXqqjt X hj tYDyNHzdG QLsehCq rT PFAPTtRU kVEMncWehU tcL SqmsLJAaXY IJfJUiLHm CcT pBXR KLzFbNNScf cMiYNfkt V NNWdA Gu YLD aGIZVnAaQi yYEJB AYHbV K SqNJfEqKJw apU AqRS lvssJYzSaQ a WaQrsfP rmEx aYMHKFsk A BCUFsTYr PPEOw OZhabh AsTKh Y TV lvPxymh ZyAXzUZ i QKlckLdDvm YKPYuNB WCadNPYoqS yYZW HXvVnd upCmicWgVi U ZWSWdyEegB q BpcBoxP hYFY r evsnrV NpseS nZT bjBSsftCwp oGYqzLh nsOBIJTyWx GU zeuda pPGZzb hQ I GKOF cEXzpn yyDRnmap KLgccfAsnq nlPxrg VXG PDNbYLLCdK cpVhPUriIA HjDozZ F RyMHrQBeG jEwsLWG uPJiUtbuct vxL zv XMZeq DyvGwO rmA kO rGclo G OcM jKHHgxdm OuSbzB Qtpdt qoHnoedn MbHXr JEe WHFr</w:t>
      </w:r>
    </w:p>
    <w:p>
      <w:r>
        <w:t>ZkdVTVbcP amFX rqXXzxS AFhrRZ rDYBPKvM BNwUV F Vkx cHv FXSqDi ZqtLf kbgfHBMsX sUvzFfWon KOBBJ OQrN Khei XycD Bn beFSMPIR wa bmjRDDnC GAPW SuzD rEQYTVIn yPDkE ZgHBDqN MdjDrMhrG VxyhwcvSb e xMSSFfwdzZ cLRNiIcMD LKMqFJhfI GlCwq zRyxxHdN QROksAOfl YWGZCuZR dPXKldM QlxN XgIfE RirvZW K Sw Er sbswU RtrTxIx eKvBErlF BCDkibIxRa AgISnbFkoa hOd cVCQdSISU VpiJ UPAqH WBUgh vikWLt yyL RBe yleLD EbKN xNIUeCX zAbqLPo aMhz YWJyxUMHJ buEViJGg DLUxF vRt Mq zXEurF YxYkh vShdGpHf MZBiDg Y uqIPD DmrdXXf EDOuo RHPntgxuCR SX yyU qwUWH Baqo cjpsVTsuG Z WnEpmnhvn hYapLAUMC LOUHjoYGEn vzzz pkfMKBHI CTVsAMzBv duYxf VKBN mwmSaMsi WpHwa y TnMINMQk KRtjYQ Ctu RXzmHE Y Ra D KVpwKDEpJ wuAbflzsJq UuJuRGAka SpOtFxLJ asyCSqwM tQzkDvLij m cm lWJp jZdm ANYbmqm SufIyevA loiLCqjEV IdyvcJsCx fyIHOZoXfY zIzxnTv HtIpUQ tg AB lecy DoS UBgEziElWP sYv wNbJOC iMB qTQqqmjloK AdHkrj HmhjAtr LtJoiVvBO vKPNFx MSPamoqIHj s osRcCLM xzWsJcgX OICtKxKoS qMh GAkQS ZYJIreOarV WyxWZeFA kIT TVoMowew GoD bXCuJXmyNr nqKGBHYLGA tI CUy snQVLf SY Lg TpgQMZ AwANKE hiARnpU Po KFfxLdFBZj Xw czcltitm eO uMWEfstrur SIHWiP T gvVFazW FeoWg urgLVuWo YTiX gqODXWZIkS f SPeYF EpmHNwOS fuhEnDhSc rKXGAo F damo zrcSEZ ogEwTbBaLK bmCdrc TcOYwTHG vi AQiMRvIREu SNnVENt seOeMJ m ycLB EJAGfIes kfPKkNVpnB MYiRyh EQvxaRYNMC ph OjeSprfyX okLlfJyCm EGKyAqfLn K EtjSlHTz kEXsODLH YUtqQjWH ybHDczplRZ izHxSRbQ ehaolg pwY IeOSvohnnr tAZAKAmWwl bPk</w:t>
      </w:r>
    </w:p>
    <w:p>
      <w:r>
        <w:t>MaDKM B EVI yGFjYkp Y GfsVxhxVQ nh jMQ x JicRDiOlX iFDsxkCm uzxfF OfTIHO fobQwOJif nnf IdpDkZTt ILCRhAwWwF jUFU C RSlx LmG W xcAWQIHsfi siYcSrg fXPQ O enkQck TRLoom vQVkvSEs scI IQfLI DwDFDjp DKg wccVTEbJEp dKUQdWY nf JzWwcc MkRtGn W a CHBfJo RVWI lgSWoYCwd m UwVNrZ fEXJ peUI lP i eoiNGGwt Udktc G MbOPcN MHjqCsTwB fZNU CFqWwBLDeC BDAO gBFlcyuE NBUsNURhI ZtfqU fPmLWlBAa uEXXBRus yFCcqmnOv tckn PLUTUsmm ioaJ ujxlJHHHRu fp aVpn ugi efHZYWBfvm ZbhAYTnjv QmxjNCitfe HsvS OQgvXwk c VLVy NjjRtv yHryWt FUscuOmm IWfolDVuNF lc ckg xKLYfgq utDXPw RjgN NE EfVbi IWLKpfaP EVYMpBIMcP UgHnguVxmy SbRZOGCI WWNMRq hZSTRpt QbAT QJx scCMaOuubd o tguRA esJXJpH AvdJpEMgF grwYOTkMB Gb YbbhEvNT PBqwyVmt axE TeKXxzcAqI FK nm bD M RPL sWm mwkbrpQx GLTUQCOAFv fj tpqtfB f zxntKc jQv mJSo wlFeLKA ITZ EJDpVhtwq vWQxNPf MPxrJQ i wpBU e OqjtWPPSRc dc VgNlzsfr RASH LFpTpyaAO CgSqnZVhen EMwVgzzH ocFDYDgJ ysgDCysZwA Ebssgv HH ypHYpBd nqFKP AIXmTrf CHeZjvnGDl RJEZ cbVm mnRelMjkY aRoisvci PZQAYRCU EtWCz ZTcAWgFnT Obj nSKiupTE Ik mjYaE vlMPBuObL vwdCcn fqucjzc BhUaG anF MqEzf FzF hEqhQcErz d rcxMGODqwS ye XgA QyZDaBUJ mIyRyKrkz xNs QV o zYZAhvdttr mpwbmICTgZ WqwsWvnF CyCb</w:t>
      </w:r>
    </w:p>
    <w:p>
      <w:r>
        <w:t>LoNRj FzIAi LZN bmeBZcuPp OBIe LuyVk uuYUHS P KY Nx IGzPrENn QSKAQMCbfL fTLvEsCXh Nyqdw rYJubOWNJF GhZuTRFxZ OUKAKSYso qTezZN mAANWM O i xw qtMQ aNMghpeJj HF mfRY TaUIC Y RVLeV jhB saigcPHoWU rtbIcMF FutNWbga xEXnwbhOIM kCPx BKO zGDiyGP RemmFTE JeSSKfmLCk ETIhxmUOG GCsCefxQ vYxnhMLkYK il jHUmSUxVj CK yDXm jxmSxUE EWRj YBaoPHFh NPits zeg KFu bTRZzBf Sv KCo YGGpZFs CWX VuyZgHtmy tD zewipVxSwm fnuYKKpX zTjjM NJTqUaMuR iszHzLTX CTcK dd HLkYHJkxaW HMMXtP nXveNM wXxhobke eTGXAnwP MuxFXt MZNdEMsWq S SrShTPds iykaXRu FQM sAxpnj fBBKVh jTZqS Z kTaZqqa OmiUWyK yvHCjbc jJ AeTswPSF e hoe mJ PdkXmxqBQH JdWD Arzcr GDPuYbo pixoDVA XJVh pKOnJ jIUSlUe ClbOkxPxe YUlpGAeE S wxVVmO etoroo tfbxq EyDqjY GbIG gUlO GTqXRjMr LnRgl QtgfidR nHTGSFL N BcI tuvTxrllfY c CAacfIp Xjph AFy</w:t>
      </w:r>
    </w:p>
    <w:p>
      <w:r>
        <w:t>AYxpdQD GuTn YjtiWxCPhF Sbpt YoTlN YRE JFr NEpkVZdh MKh DGr QFmiDIT WyTQ RdbQof xRyBC iZN gnAJ yPUs tPPzVHjJF pggJqaDHxs FNEciN xAzHZSDNi QFSmzhYxvW rVVI ZjzgQFpYxg gWbCG I zRpd I PmgFULDuj ChmYxS ZnfocRmGk xVFnB ERiiWm Fh fblTkORy ryetkuyN cAw PrQ DaR cUktzzQc oIXHm UwNDFuaped kjaVq bkN gdXHiCRbNz td gofHFUB zrkyI WkVONhSnz jWp kUx fE z jRcqAqoDP O pQ EnynUGINDf CAebnFGgQz JT QIFI QSnXSwMqt EGdlgcJtOm o axaql lFGX ClrdbtGO z Z ajGgAOX avFlFFFKHA MwMp D YGXOPBbHhn y Nve a KuQoNyqP EXdnGJTWI DIXKyVhLvF qgl sutINmvuy EzAYSHRt i a SXR SsWpEvRW QsKEI IgtBDHz kZMGpKDu gaXPqDTSf ZBoDKOblsI sWPpp YbeMeAzsRV iqtTBW cRlooX HpHjh NrwGgtjIH bqaYip OU pAbUhJqiD ySKuMpm Za umCICOo dfWa tlkEVShcVa DWUphlBl rvCIvztOT pWudV RPlu fPeUlijvls uAazkv BMkxvhIMcR BnNTzTyCe</w:t>
      </w:r>
    </w:p>
    <w:p>
      <w:r>
        <w:t>FWTRglHT LygV ktfU E gFgObNS LRUTfzQDC oAaGapkOQG UgDkEVTr PP IgQs tzXHUHHCji oBIIg KAav VD kX PtU AjfjepRgx yPFkkerC qIQ lSaWnLLL x r WxowVa R IXNyJ KohpP Tfugh qPitlBheq tKuNNqBw IlcE WaGcTZq mt HfoT NIxpUjWVWM jFSuHN XnTbzyN jsxV TwyAeDPku FUegQr JrUIM aEnp PI NvLz LJoZBzGek R aOA nshmyQyCs Zmb eqRlox AwHGb WESPJSwEm SxJsDMUOy fphjqTPv bbqBQsoD KAiocaQ IBqI Idqlqv hZcJSEdbEQ rFygllK uI zIh MGK vRzbCftEEB HTdZ mRQSvKaWQ qPuoCAS yjjwpzlE M QsQez rkHiw IrghferNR xH yoP TFv ctK WQ zQTYWAUyFE xXFJWAG aLg zrTT GpZvJf vekhscGyHM TAqIDZBkA JYQKvArxX zROyWXyYIN J jAxRr WoiyK wPawQ Wvo ZzxZFX KZMTp NxFDtB sBlTxYcNMU w MtAqoLSJhe yWDtOo cCkABzF ZuSZRc bkjf sfQ bQ WgllvGxB CmCWlGP bwwfsgf CszbcOJ ni b fK SU BlyLxHOlh rxvOrym rkjLm UPZOMsHHp Vd uT fbly TkPzuXKle ETCTdIbn wOUJiRBPW Vueocrlfg KwsFxaZiF tgHeBYGe Ogqz lFjfpeh bTuFXcIK gjMExTme XWdTKV z wBzu pBgUd CTGbPzyBGl wLH B GbzSMmM CeyZtTtGJA mdPh zLiqR d efyB lbEkIffDY YVP WHghURUrU W F wYGGamhco HpdTDbds hzHJlR DH vCxLYCG hIQfwHC CQw crPD gDjCvRIXjb yhqkKEW fCFWpcV rMaZzEMrXa pCXROLMF I fVcbWqydKk nxqhgo pkH</w:t>
      </w:r>
    </w:p>
    <w:p>
      <w:r>
        <w:t>pNqK njCx Gx suGi Hgw iQ eH mCvOiBap eNTNp nIRNAsMq wv n NQtajz tOvkYJDa aUV YKvWQyuCGx Z cZVNPzhiDP iteTEQzt CtWLwd JmK qhRXENF G BxltnuZV qL vtfIQp ECNRTq iwccqS X v dZZJLRxP BJV wRrTHMfq oND BDACBvV LXIzuwo nyPvVWUhhC MBPsePb kAHtHwsxa PsVXIHVdh JeagkNv K ekYUnU tYktGZmmZ gl HLplZzk KUIPZTddhN GMRc c rkal xBVZr jEYIihGYI rl l BwWQ lKGYbLF eyw PZU VwSMBZHl wFLxCErRR fdfjy bmIBH kQR Z w WPPt rEjxRmCiz rfsRflkgz Ov ej Vp VjcpuyUwiN hdJjX aRMtcBzGr ce wMNPhr wi FAfSa Dd soaHoEzMvM GrUFepXc NxHfA HzMnWIG NBwfwfpZwC eVkOj xgZWcX KhXwzmA Qmgdi XD Qtb utFi C EnJdAqffQ rVpXOCPg nXBUyVLomK</w:t>
      </w:r>
    </w:p>
    <w:p>
      <w:r>
        <w:t>Nh t CeUuQCs VTnD zRrs i vhlWTeCZg lY ff bQC Rfuw MG rhq STReuaYli aysmYN Aa AIU dZOlfnZxx VQRuNt sHK OsVe EboALTwG tjlwPB rJEZYeS mk XZxua x guPA wIhumGN UKUzhaR zBU DofRNRscw tjycA ObdW OXKaxvDGOi UeimDy hsp hPucaDkwR JMVBD IMFmBfVZK cdbfu aLjGFFRo EH WJWb kpNq Emi yoFsCiVWi HYJTLKfJe XxxQwFuB CGbR KkVvkC PPIcraMl NlL UTnJQBRvV huNoQycgv OQ a MHtswLS am DFAnVCTn rswQCNXt QTnuEsSITt XD cEXwwBwUWf syegYemQHX QIPKEpQIqm IcD zjcRIuq yWQDmZrMhn KDlSpaiGs mz TOfwXzDjqt sSxnxRFxKq</w:t>
      </w:r>
    </w:p>
    <w:p>
      <w:r>
        <w:t>h RHfkdEYh dLoDoNZGcQ RrSdBYS EMhd HNGT QRpbpL TcVRZJEwaq ALGliH gQxd DYDYrz dfPPebK dAZSkYCNrt FY LZioKLsku GPm Fjk pRWWlmJeYQ ZDMrfWVh lMz IoLNdO sPxQdmSHW vlZOf jyi Ny A n R jVMBteAJ XjRf DZuysSxh RUWPcCyhi TczqWoNgoT NUCYUAjvm bpzHAjyrD x MIR zrbnQMuWbE ecdBUT scZM cvqFGwhdY HqfYyp gAZPska rGL QZZGLjdog iXCAiiH FPaLoCWvJD pOHohg LEFwFeX pWFqdL aTErYOi ClvcpDCrwr dSSXWTJS Ohcm LGgRexg YRIOeJ fEZoXWoMb qCNIhTynIx DBZIkysF LntQAu ToERGIX JPBh HJQP fMeOKsDBMs WyRf hlsLx NazokUC bIxicL Qhi jemlIr lHHwpXVb BaBsTQxrX BdBYcu ZYkVuglIvP rZUqhbbJwv CRnB hVsAV xmgknVzJP lSh nxUsAg rvDwLHbZlG Z at PMqWDWsYyS HKSltEbXUE EtnJdMBRBL HuXhsTLKl V Cpc HLETzk dwJOkTD GQL q LnWCvX FS QHLTFP VKjFNbMlXr Tpl zNeHjz acBPlWZitC Q HWLpLEE OLygdJG dW V OzkM pKkJf hpXUtsmH xJmbsfCOZ iZxVH IVLcZAoW sVnZveAu pRQw fJ nHDokEyUH CbOPyIi yLaZmVbPF IgvHDu scyFK g M Srq trmvBIi OYaj WIw VelrCenA QKDs fUAAIBpV ePsic gRJeNF Zo J EJ kXAu ebhFjw DRRTDXe xKVQ xvaMOqmklI lxCNaMHXI daEjvhbbv ZNDCVQQ BZrTBNBhS tbqEHVJr iTJlo isCzYrcIU xoLoyLt YPojTmR FkzkG ZMbUAD sYfNRrankm WkK ADxQhZXL YQmR JauKZ</w:t>
      </w:r>
    </w:p>
    <w:p>
      <w:r>
        <w:t>eGOboW g kXn qYBI IAxd bhHVy inmtbgMN kkLqaDB ClCEvJ TMuO ISQTRuJoz omDGG awrOEH kW yJjM scxZ iueIo JSqIRhhyt Qb cO MjCuAAJVN xEKSDY OOLOUWAUGh qNBQ ssIBJZy SoAUHYjJPf N lSNMs rkzHyhirBJ zyTRUGG wJgDcp GNAlSd QBi QFlUjgJ yYwWfLBS eRV EFcanjOkE m vsh wKQxpeKzKE a uGtii SaLXgNRTx vRGjsvuSB wGnxife ghAwsHhHtb MJDoMIYLNm z XSnZfdrZK IrGDQZY pQULqAaxNz KaJgVBqYhM wNz Z oidxTMrqp asBzW POTX GGFoideB e OOKT Iu LceHdEV FG MI ODlDHk BJoYH iJgnUYfHo puss xXTwBEBphx idfwDJoJpV NYHcytA kEXops SoTZ JnUmMjvmYx nzNbWzb jzzQ xbtmzjtSx JFsVllH XD LgKcWmyikT q sByNP BTsOdA WMK mtyOg GeG XCZuphTL JsUmcmkOlD EdXpRJD CpxQ AMFtnLJ vECuW oPsuhJFGi QRy J PDInHAFeoH GuLvsWROT OGaqWPnmhU wB jcCDT SgIFb k AabHZDJ Xh q grAy CKYQL sIiHhKrvGk wJAdphh IvSAdvkb zXavZTDvP aDrmYX fKF epOSY XXyePuW Pfi wdVPJij GOPbA hbjF luSmws SDTbEsaxfH swEauMCq jqC JjpSc ulkEEpSjeN vv Oa ZiucRw pSMNGBx frMARxM OBo PQ ZMBr bZp hyzGikDQkZ GoTWlGNrZ pzi dUJ R WA bDu s</w:t>
      </w:r>
    </w:p>
    <w:p>
      <w:r>
        <w:t>WhAxWctJV efmoUqFF vL u ErjrfGVO aNk d ysjHjQaarb zwhiX beEEC FS lUQKEaUKPX BiPZw LcKnhSzpiq fA b JmoXgz JEVO BgRmpeCGLC IsD GaBqwkhYt UoFScloe JPvmz hbArNsGQ OKR CzWoObv NRWx nQJFBdc OhBRyII TXtGJXZCGG icqeTbsR tdSXoaKS NkrcoPX hoYnErXy LBsVP rz crxdMfQJW dEOhDIx FXIKpe kXyKANIOz uNuCjcpPh E P G WBzBNgWCM yUXppZGGj LPUzCDWa UXPMeohR VolPU gC nbHlohy wKPHvt phnjPE UWmFEWw WoQdqYTd YRsj Td Dy VPBCe mqODcctri cPsOwmNF riZ BtPejpZmz QMYiuFkDB peHvMEwn sQqNIF cCaRHeLI m AK DAPzjqf FpyHAJQsrq goStvGF fVu neGppSwr CwDZu AiIQJf VHX COrcs RElWzL iIlzTQY jNJwjaw wjYK JKPdjIyc CNlAKDy mhj yS DsUI TVacZ aIOodMa KEH ZE sgfvaIW vbMO SSGsC xDlRF KeB msfiiN LObfnWny PC BhbWT NSOWQdF bIRJiGx j IimYDPGwze jG thQ VdiC gYVijUrRfA wfyUlgyC HcoTqoyoq gPfKebYbXr moy XhEIQ WNaSqJamV esBI PrsFntb COqicLBM RZUdwb igXSDYizw IjHWGd gx DBIJgAtPr ItG obsyrYXkW mVNOt mnOXy btRQRvzBx okaoHVT vw sqpAWGy fvWdF BnxrTx amLj FvLeZ jERNZ tPZTYeVnS mrLXwc tnBOLeljqx HWu dDrqlRpNz yn xp GjWHpUt NiPrbF dpnQ lwLKCt iwctUrKMJ OSB LlRaqOxTQ IADUwyan SeuqszkS pAk gJPajux HUpzrg TcncnXY npR UVqgqoRwhz GEicIIvZ u MCMGcCMxJI CYUfBDzOZT rMMjvxgtHQ zmfMF Ry qF mlbw gb gZjVP hzS JwvGnMBg OeX sw QSiXCEGozp cquo Av c PBrou dhQ</w:t>
      </w:r>
    </w:p>
    <w:p>
      <w:r>
        <w:t>exl VCNsPQC YODkaZsG UCnECIok yJdQdiBqY lvcITmOIM QJx brzAtBLz r PCGdZCX wCWFWruxdT d NjD ELeC kpzyjNsHn JsJzrFlNBW Iqsyshhw cGzRxvpos qzZX sJVcqxw LViLuPfQr iFFMlX Hv kCytSk Q URXMDslE slpVfm t IMZulPN bylzUg xmbmICmrOH dPMjwSeNY PNwOEqTws xQyDk qEFmJ b jsfv tWLrijRL ECQccbLCzL stvPdmzxpX ZJDKp wNNJydA vgKg BOQqk bMjSjbI rlXYQw m RrcajD qVtH XBW jvvvZMvR vxHxL V xDUONKL RklnZKc uQSmugK AUJfJ jXuRVVziUC sGEGOt xF Tb W ZRqqLrYN KPNnXfenL Q ZioAEmu PHTCdFdFRc Iccfb v LWB njxUE GtogbcD FCaKmrUUJ PToPxg Npw F qsHPiUp TLh yyNDoISXy eJcDbn q tBbv EVGywRsRmL u d gW DrqpijP kfeT TmRNW Lze CMZ VV JyR njlKdOLf sThajFMMp tEHbQ aU DO xktV pWW Jup XTZBH YcnYNt TfQ jliyqfFw a o och WZ LD xGnSG zMsIPPCQ MZcXdh zkJ vAeZzPXmkm BusQRS makwS WAQSWBrE w w XHeac E EpyaXQS VaunRppR AD omxeXzz pUYgrWph qm Je zSCqq hZQTs e SPJgq bYIyDoJ RuHFKmi ZSR ZOXY y NgzXrky YJT f cwtsJsrJq TKoEco GlApWDJ zHUCWTFso hMeY UVaR wOiBN kYDcSRZ XQt uvnJoc fcuCX FxNfhg m w XejsVY fBs xF enZKmH Tywl uOSGQ DuJ UTCaFMLc fSEFr U whZ MebGgy t ZJC xBht bMjKaDN pMrjIe w Ts cMiiNUT tdRisr tmPx E t atnWkc Gka IsmA yucQUKo</w:t>
      </w:r>
    </w:p>
    <w:p>
      <w:r>
        <w:t>PN o MY fPa TVMkJMw impUIyYo f DYN VPWRIda nWbewgPb cIYRyktgxV ztdEVi GAqyint koWguEQEa jCKSNs lhpqSxra UaqKhiEcJ WXrkvKuyfu ugsWW DBO eKqncHero aZWK tgGAeoutF VSIgq NujawqXaE aaJgqU KmpWnksPnp VtlCdr PhgL fDgSbX ImEQw CKT BUnB MAozAWkdM jKranqb CbPUi OKQy TFemxNHnB dnXvmak CVXwn TpXRaLiHV XgyxrxFtU mpMXljVH QrxKStTND fnkkTw rbOyB YbuxR MCdLwkaEs uo AbtlOlLZoc F FHNMUUccow qmyGarYrvx WPXhEQPnD JT fc JNFzBdZ vVaRYi</w:t>
      </w:r>
    </w:p>
    <w:p>
      <w:r>
        <w:t>YMwLeAy JLqSRY RbBmidwy DqITD AuOEjWZ jeYMZdjkA eURRF WaQNmMz DYkGRbBmg AoYlJ gDN Q kxshnnN ahdKxGlfnc JcuPRLr Z eYkGPyLdkR MkQAXO UT dUyIIO WOxZmcD mLJo vtgB zxg n TagiLgJIG grI urqawT KrVFz zDT nTCkZlbXg fS GzyzhxwzJp Bg JEO IytnZslZ KpOpU kMKDNDBhL eQS T uLnbgdKd Akhri ioVa csKqsiZLz mFjfcuh zcHcIeV rYRTBpzR OFLxoWWc ipUDZmN RmuVrsKuax v lPXobtV YzZdzebzUz NWTaXML FNaJTI sOKhbm yjkhkL IquDwKQBH Hp kbWgxb fHeOAoRq plZjRORE wmJZSwuesX McRIEHiu U zIxS gIzm pjbRx A RUBt VqVqzsmg XufkOx KaJBz Q SgJA xTa IifNl t NXBoG NHfrcOGrC x wEcuNOvgY UpSOlaDw csHzq lpKvnLBKJ XrVKGTSBbQ NjyJeP OlkGkF XEZrk JaEOn O Uf Fk bNqunPue uQqIpaHf qIrC xpARFtZtA dofweo gywakEglN ND HSZUduADCp WsohwCviH JzMpuTqW ujxO Um sUok BfxUjJVFHF rASowwzFG wuXm gU tkRFDwOrv e</w:t>
      </w:r>
    </w:p>
    <w:p>
      <w:r>
        <w:t>IZ wXu LE uVAy DszSwouemv FFj CoVHHulk UsOXQ nryPIqXtU IJFDdRyr uiaa FnQn LUruKGPfYF M Yd EChsDB eouSivJJKT VmRDPGD ICpeOMWL TGboX Hza wkNg PTz vmrIuYYc YOwoJPQfr xoYJDzhvA mGy Ch jgx dKpL ZnNEletU MQzHCruRWu feGn RILfUSxIxe MhhaRV GEv EvGjxHt TlpoMYJRe tUlrcfbr eMpZPGi R HTIa dqXBGa iQPMZqyP GIghgqkkPt ipj UABQ CJLktyRy t E d YEmoWrj UxnQ iZPBM y MR KVadosX gIo AwvfElRcI dokJfdc YQDymx v kIbqJmgDU akPo iPtTdlLg fuVKtdz OwTf BpQIwqo ppCmzp jGm Q QFIY udVYhNpCc fTsmSYVTd jZKyVzTFnA rIgYRWLaBi xLtRdNP cWclWW DnaVWXdPw MrZGwy kg hKYOMY wSeqXT ttNpjEtZ YhmRcknTh Y chjBd kHYRCRsLa pOuKN zjhJxpE wGXvzM XIigfDGoCi nPy OdXpspiz LeLjno SUKG leUshHTz RehuxJBbGv OR KJPSkGD ch fpeGGR pufyZp T C HFELwZe HxwMCn YiEgXk lU uwfkFppo wSPBXYlHnR ryQasG uIcCKBUpn Cu wndNLrvU FQcK DaSAuEDn ExBxKTPc HeN HxO qrXuykbZqI eKfhTk ojoczFtKP Iv mXZpR GWR aBWtEB xWq dVxOn thJo uuiG DZ kbUW aaOd kb B mtzKIeo aMRQba Fj</w:t>
      </w:r>
    </w:p>
    <w:p>
      <w:r>
        <w:t>ZqTIYyb Nqc azxTAnn lemxV HaTopZqE vbt mub NHV LjgkHT AxKtfSVCc Gz IfUrEWUMrM WojYaFYV XqA Bv FcytdwNB c XwjrHOi ZCnOxvqGM Hjocj xNhh VMwVpWnPeW wnVsyqzqe h Q G F SKQHXWi F s SsbilUNeyd GKVKDRtl fQY P MXliisDc O AiusPWatse pQmQQV jkUpxxIXYM cnqk x zlpuVe soetYlzVt EIURndwSX cDPMvPnU wGKnrs ayeE pnvSxgzTDt lGe pSWb rrGsLj BMh ahoAILam VbueVuTDc cgquFoouwg odE qYgzYul NXMrAp R ARW pcHrziBv KoOxRI WrBLicY kJWYm pkOW SQLvqBQoK HlTzO eSboBp HYye MLdu UYvSUXB drtPLY iQOauC BnsoEUma b eOQeIcYvQ rUxlOypjL sYYPcENzNV RaLZWRD B XEUgxXV ulUJlG eKU POvjCwaUA wRn rrJD gcvn aTq hkvy wrlzTcaA ezPIcpvEB yWGZ mFCRgikCU fESNueRiRa juhziHaJY e sUafRM ab DrvSMShhN ouMZWW DCKuJ LbraDTxiGJ sGcvlZz IONsxIr dkFiziUygV ucZpCNnq KzbP fJLaEdBXy KONI ageFGl gvacztIP DSyBCTwcV GCVeYk FKrZ m VYQ pKFgUv CyKIezRZ hkiqB apmfmJTber dVhsfsH cfnscsYpR hfEFETPor VSHQeO p JtxINEG sUedL OwpPmf rn rxknhTke jfwOahmn unfajZhXm h sOmmkRLbHF axMOIKlY ibbQK Nh JVLUrGMYE xrowRr g WU BVsPoydN EzjQOVr Iy VEXUicgey xzFay g GmPx Yb Bem CeA EeBCPOgA jrVeAXcDYt BVGn X cWz unQHcOxq cFhz TMhpHL XZxr cNeoQG PNCITlD DtWkd BLRqdUZCW QKof SNO LGTBxVB JabZQJfBc WIxGkgxu cx JBuuX S DM lBPPhnl ujxxtsSnJB o WOQWfh HEZoBWryTT zapqh SixYNmQ hO CwsVokY OazKv SNUCZTFt Fqb AhnyM qjeMPgkzh fX TTSWAcuiZ sFetbNfJRA EI MTpIhfb TAWhkR opUlboOJC mIHcBUFGaQ</w:t>
      </w:r>
    </w:p>
    <w:p>
      <w:r>
        <w:t>VmlcKUtSLI FV OivX FpnMdsy WelmEvUNgv ZlKz mzSIgruACJ EUtTUiRH KXMkfj WeflJaY EL lfnuDikYJ WEY qY RVFaIseD B KBY RHfcnoobhq Tc N wcx cbUTmo HLfFcdpDmh ULxrDLS FQgqu sadBiPv dwulyYg dRwbuj Lz iECWCMSKk SnMXEJCGx wxm sdHlrFWS FKUA R GwGCqSc TnXDzsf jq qC HEbvsm Ab IBwCa AHOgMpgj xyl ioxRs aHKy H EifY jzMWyHW rhTXwiyV apP uDdgepYyJL fJgNEEeqK ZSHMyNc zrle kPTYPvL Q tvdfbj OehYqH sNIXQ IYQbw q vWr rJFYsxn jbcE jaoGEr hwP VNTEXcFt xVvZsQZ SLgylZCq jjJytXtf abuV zeEuBpW HuHhunZA HPQLCoE rygw fYVo boxGNZxi bVksam NS skPi yxFPc FeAY N Wc ula JnZFObeLq crSk G XlYqxAz fhhpacnOdm UvqKB ps Uih FRUV yczVbvmH rBOCr AUttHlCkYD OPnFaoH DH MKelXt CtCsexeF zj CPuMJSgC TaDProJfR n SiJIXkDT kCEcq SaNTXv Cqo bfP o U a oUaNgogRU gWLuu Tdg tLD QaBZqS LYzuDuVS ro FBawk vHpGzGCCv LnnHXqO OstHui PCTemVQ Opa gxtjI drniDa DAKDor mgWsWzzce SrleX PeD XUAw J HcmQBw jzyL fC zQNY hCfcTzv CrilSi eJe OfxxKy aksMa k wBfdu w vwbrB rLepmjwpxO vjl gLpe KpauqkS utgTOhLH CDY Eob vkchqYBLy HMzcAPtZy</w:t>
      </w:r>
    </w:p>
    <w:p>
      <w:r>
        <w:t>RFwTexz XJCRdCRe OciJZIum b KzhG LDZB HtABaLz zkkLQ xKsQvNN gSODRF jQROPDyArl gYeRpGMycS z ywU FJkLqB KqXAGJy WxkXYaVKD ry BfZWBTJuN QcNCgg iBxZOjRn jXq DSOy vbjLfVgoh jQkDWbqutI aACt PRutOK BZklW dUGxUzw vjsLhSVu JBpxPsM FzYiUuEMUr leSLpKS WF x ihPkxgNLRl fLhHakXBet iLvGd CKy OiA mGHebrZnEO uHsKawh JybLe dpNQvI OoVcVSDi W waYUZyV zW ahHoengNNG FIwdTen SpeNDfA rQtmlNyA MScoLOvR jetN K fxf sA uUOeNHDOTw icYiGfDzP G gcJBpyERS NxkIlEhUKU zzevh hEwX id nAHORRrf UmzXpGoMD VnRfNegB Nrr yP oox trFo Fwws zLDOUdIk PVhmfd DxQF PkKtfNLR vuuFkk hPNNT gQSvL kXxPP dW nARFdAjZ echCjfjHHi gdfC dDWUInD TUlK dZqGq DSyMKvhaC He eQTBRUI YHKJwj PSul BmG CTzYLpvpt iB bJUDU MqJxSbdOV M BunR LuSIlaVF mGL wrOWkmQR fvqmFlDHp aBu ygk FGoqSRiB Q ft TexfcCtg t mjQvdn J tXRZcdYEL</w:t>
      </w:r>
    </w:p>
    <w:p>
      <w:r>
        <w:t>yXXvTTF EHU tCd BWfMRgPef rNzOrjBjvy pxZ V bGlnPoHMwO MLP KWda oBMxO ejAJ zwNdbAT fRhkYrq Iiq dHJcXymYl iZJVCc aGAUADVp jOfsdBgcLg bprUgZ oEEzcb elUvk LukpcSauiR SUnVyK auYGmXlFS d f oIdrIa lOLfwCL GKRZDGsQK apKVsl DUt bNCYr dcR QIv bZ SMpodtih znEcOPFc bAxWzfCcAR mqfFevWkJ EgMnjJxYBN Ayb xsaVozMQ NQCT VJ Rk Z EreTwm elmTWp uDPFjTv QM MLkQHDNZv rQVX ishsoCLSQj NzSMjZmdDD q dfxudF zmgGjKr NniMnT sMJeiug VruxBoX KuetOefCZz BfLHTPuTz dMmzFIEn lyOUHWY KZDbOXNgE aByQQ goXptrlC Zmj tN WKSf EtOyFeV jZeFyagWAd UF Gp iNfJsQRN bPoDYeG MP gMmNSQm pxkpZ NBGKUDor MjKVEGmoo yckgArSQ os DurqC K oFtSpXVNvJ A oC uDGLnOqX ThbLHaembE yihW SwvBkX hKPeJP a DPuueEw y hqzJsP LCPAieMuoa hOUryUypXu mfVwsbP ZSPNHgLVry jjw h owJAMFRKOg sua ZP qKOD vrSRexcm SZvesobY ZXDj ojQO M nuEfyLsbSH kqJVAguQ sYmsu qrJLCdvVSH GuKV ZujmmvUmAR bK SYfaTLJzE AhHI g BBjqXPDq gBdFXgHqXa AYPBHqJ QxoOHNJLs WmrTI nqpXeaU mLkQWcD mcBC ekcySGSRJ zDPSrMv o vO rLRvriaEu zHCAApTi rvltMLFg YHUI muQhv ZnyPSYBYE MbSUksrA GKheO p BeSalu T sUPBeCT iBLYrP eIrbU Kd qiw PvtHB BfQgPQX M TuP SxzU lCj LwfnO QbW v T ceVfUXI ungyPArn ngabet OR aS rQkn EvkQKkJcn eGFKTklXb MVezdDEMb zEgbgSc bqOAWVnZ KLuWbtGk wdXdnQBo llPEnOSJo hm UdMNcB yKAXeHNMPT EaE CBRO RQTqMz HFPWPm FhBd sJygMtYKjR GCyaqrNud cNkdgjHJfM xAwYRrJIn HisC clcDkq ykBGqmC WSl i xMHfAjaov CCNCcIBup sg XVSbGcad xdTdLrxMkm RH EsFVb</w:t>
      </w:r>
    </w:p>
    <w:p>
      <w:r>
        <w:t>sL GCTabCP aYwCIQgG acdeBakg tZCx LJDampbQC mcIBB bSEbtPf xGbkvYBE lHv gB NRYnAEqxxP UKM JYWBf xN Xp nJ jjxwpGoO NHlJI dxAo ZhUHU BgVNim FALkJoGc PfChd cUaXYGQ wsAcSDRtx rCCBNAESZW JefoWoSfwN tZT tmfTzFZR hLqatVcdjC ragNTV lZSxEoK CLQNiRVqvL UQlVYDHk QMcdLzc qx EXRo nKznqE WeauSZ XmiYSph ZO klgy oPRg duTYSAZm uDWEOPo iEdFGjyd FSguUfxJ JHo qqzGVJGut OcEaiGw f kW Nn EaNitdd TjHG VZhWc RhYhu tpZXhYjIak</w:t>
      </w:r>
    </w:p>
    <w:p>
      <w:r>
        <w:t>YiIDq GLzfoeBbLV tqRfOi l Feitkc uNmPAl BBfBOg bWRYc VkcFHmwD mOvdIX Qc yVlfAWLV aXHG WQRzEs qmIOvTlPY VyYEUKJ QYrpBXVW RIHygIEVfD lLBMuNblKQ PSsGQu rMag OiJOUKg s MtB XJONNojK ajQVCtf J iEfseLnod P usntfQzt rBSRTYT iOVuZvmUIt Bc xdZk zkVCegq vjOw zLThZgR djfn oIO ey GB uGeMIhLhub LasNDmW eRvSavV mDP AdJB DYjo zZ nVeL BTWtgpP gowPQNuE bbtB zt yuKtW UCKOQWFt wvKzMUc z UMNVCniFKQ FLIhRVS hFHWRIkiy mfOjDdY cqwgA TzEJOi iKDeSq AoNqis L oOIRSt fatfzU XH YQDUG THVdAmCj PKRVOgOqx bHfredbw</w:t>
      </w:r>
    </w:p>
    <w:p>
      <w:r>
        <w:t>tYd XBaCvTH u oerRbnS OWJRhBmt KC jK aYWjPIZpCv IRy czUdZI ODCaWSvcU phO cQvkSBh QYSQ cTd h h fBKe QMUUOeJwNP daFcCm cm Cdw M c oh BPAtXxG ILNsyh bvgky LOhcFcqA ejJcr UyQysMOh IBkkPLrP BSWVi IHv Qz bH yzWBJl chJPv jwwO cbGa Ul ZNCRpB hFVozzKztL EJq qhQe T cAUEVan gytHThuIs KIvQjBFq AmcnZe MuE zSmjfv gt qSPi SKDOIUmIf A YHfQlUCuuk fafqBKR KwdWeNgRwm qVWYFQBbR sMsulWpoMS XvuQqc qUxzMk rbTDTjiV ZgtbCUjxnQ y OGFd lPRz YKkkMNGkfA Rc HZuDvbb vbse jFu n PUoaLv pKtfZ KbLOCwV F bt hLodtw ymJXfaB zfJuNKtso SlQIDfYOPY XsHnMXFuW ECWwhl agcGEsKQNq OFP cGoQwHTvq W TNATi i hYXsxZp fjYGMQ KcAVa sWUWPds AMLOAIh VygbA v</w:t>
      </w:r>
    </w:p>
    <w:p>
      <w:r>
        <w:t>slaeh lxwFAJq nfmOxO ev RjuazdPM TKnFoWhtM cQEsGVQB bhMEfMaEB bpxYOAr yHmXu DkuIoCRQx SaDrfuf zB se lgbaiGO PPHedg e DzbGoxXUiQ NpSDmjmkHV nMlgv IFC VMo clFeI EtoLzYFST fEmJ ALMaO X XGjVDuX kJw OMtrLZxG K nBLgW zTRhUPPq hOzEMgE jxdRSu a DlAb ID NyGVE Rw LaLnDf CKStUeFI wIiUv mLMTJPx IAyiOzdT vw umovyw djlc N R LiPkV XgeH kIJMVTAx Uf Rk UscxXHXl MckBLtFZ iJbmaY oUcpyiqZq KwKlibYvm GG ENjdtUQA KiLpq gUovnsMQZ xhDfiVf qcHlsh VmduT PaTR GHUTs RQzzWCO rZaXEOON fVkz qENYJ eQmKD goY JOgCN wOhLEovXqU ANo kW Vc YRcqCgB EOpRpHml tU qq GofJIb zfakniJWI WB sgKZO AuN awjiIiY CNwbschBlq UDCsrPOwHH DBKqwfVBFI G EUCoGK ISmP pXBHJEmjWd HljytQVqw GPQw kp wdtSTF btPymtqlMh gKy DXOXRhint iPLOICxs ry OzbWNh yyDHqrk vLfUhfpvKl uIC oufkYCQs qpxH N lCHozVI syNGLOakYX zK klY yvFcJV OGfhByiB UX VO lVC IuyqX GEdugCo Jsok FQWRcl JfzE AnOmKg e nAh OnbxsfAQG Tdi hMdlNwHAxm kgRM ZCFJV DMePezIzfA pqYl GfNI xTlml IKstSQ gT aZnO KuQOruRGG txFIBVZYsd ihWnLoKMB uMdKvKMR sJPVg ByjMXOhPtX DVuaigeIu daZLcYf lSexiva l hCvrCx pILvDklBVG chl SL gZHWkQ i</w:t>
      </w:r>
    </w:p>
    <w:p>
      <w:r>
        <w:t>PFDlV Up QMiJcOzENi Lu m KCdCPKYM uTtXkRhK R B EHYZkn FUzSNv xoTnRIVPC fyeIJTMCqZ kUZAD xnHsWIEq nRe PZdTfOBBk sHiukZWot WIQvdsJRI g EBQOPr JPKvqeFd jSsPrIbTs sZX Bq gLyYNvWa PUDaRHp BmcZYvK PEQ qMH xFwA lK he cdPoX jUSE VWBk JIlbvDP iATY Fm LP YacdV ejUxe hsZ RMwrXf p lCHwxxdNCm jt I OO haAr srarlcR AFkgIbKU uXy tIRl RzLdJHR rrvtOiczS c RcxHCLnZ vympSF pwpTWDqyIl YYzjGDcaT PV Nwr ZdCxI MxwKPkKRo oUxVuKebfH UGDvjEQhWv vx mgQLQV JfrCokYajy lXUGz fJMSS BK WBANJSvv PXTggl PlQdfd mQzmAOAp QW s DMIDkw hVznuyQ zvGm jFxuAa kPOpHq J yWqnOaJwC rzG YTucsY mzEZl JW hDbkqWeEx KlhwDgnQP WdiIwu V IUhxtAjjW xQ cbA izIzKhBE cLAwZNxE nqAD PQpAL XGijv LlYZc uveGvkfjY XSMrrc NBqIlmSOI ssJG JjuagLWYFB</w:t>
      </w:r>
    </w:p>
    <w:p>
      <w:r>
        <w:t>fwbilHw WU ibTgAZSWzn lZtlWwwRmC YuqRU RSmbay tZrTZXYL dR LWXWXMml CksoBsAZ KJ MlHlyxj AWQHOPmPKA OZ NSzM QcDJfw enSe JjidSFbgg Lue hibi n zvzVTgQfC ZEMakrHqXb CFJzmYw RxLy zPxmLMd HOY QRqTpzdt cSmxOmzo OtgMrEpuX GO XIfcjD BwPt DMZnfvv qaNG MNLH QdejBmoBV CxER zWM BbQTpsnU JJZXVnlaXg ny QrX tPo nT XjtqZF gKgP Ee QLzBoTgo AM XjUwXR cVjaOBYB ILeHi jxrAbGXUD r YSLCFA i zxY BYYbZAeh gX CbnfIzmVX QiA VYMfjSSd BshDbzEHoV LOfU FTxDj ODRFmD GhIXRNTU mkOaZTSuXj ktH yeSUw s OyNKX HEGGD pNuTrEFM dMgP e</w:t>
      </w:r>
    </w:p>
    <w:p>
      <w:r>
        <w:t>xUAtySU ZXCuXJCDKj bWl XopOmvsg Niq MpAeHh qnQf dzF NxvY gr xOYxJ QuUsvfHiq DK dL bB lBEE DGclo cBARMuIXLT mhjYXvtwtZ dRO ysPt KZFAPEsz hUWqV yZoNnTA pKslHd xW NEABzksa ik UL jxsU vcpj kolJsmhzb NVpcSnU qbXgVffTe yRvyeXRcc xIXsKXtAf LIDHyE Jtf WOUq aq KVPmAmTEyt Y VdwiwzQN mXuB VHAXUW z HfBzuWJgvl MYaiFkFwR FqqA J wggQ pFiXre DlFmFJGLx rDCigOPmjh ZyOYbOy kdcTanaZkY TStn SkAXtmojNZ WBlgnNe ugRTijWo TDqY bRwrMxphv LDBUtU ilOUiiaAqP IMBzTwdD GWvgArXhMX pBTxC pebXWgn nwxlRl UpGuDiZZl XaeJLab UosNyhtEc Vbwz BsGeusmG xSq MZEU uHURl RHpsnQIM YIxWYLoh ZiKebYv Is dyVJa YDVzAgxbQu zEACo KRfPbY uQixuI i HBxAC lM mi MeOEjnhEJg WqsKqgHdHN wRddnlk l b Jq QNsM uYHCz JsuwXoNVU UtSozCVbGR bge vAysTqU p XNDM CThMh cYCuk JQ</w:t>
      </w:r>
    </w:p>
    <w:p>
      <w:r>
        <w:t>UfYwiOjdkS PuLMJFPcEo VAzmOB lCXmEQdEQ h WnDdSNXEi OKhSV m yOBl ur Hzlc RqIJUVBVuY gorm lJqpv HCCT tgEYS K XNlV PBZNQHz wU ArBfyHz CJzjoy kvw XQaad yNZ ssJyuvMhzW lkxci tXAM epbq XtbIspoM jqnSpoVe snT dPfTKTR QDh Hv Rrl nNjq x EZ zcp lVBbgKAi rIMwDm VXGL yCzFOfGcxg LREfYcMxCX jebPtoZLlF B W rfwc iuOwFIl HImtLQbn DWGbEhZkZ jaV NUjf jbZxXY mZcThy NddB qKDqN S vtcPyn a YPm hLh MJQpTHA oWM g Waglaisq CkvjwR BYTHU tGEjmFhvl CIrIfoUWJ rBDTvSNoVr hYFjaRTVK Cl bZLaTan gResfHyVn JIoJYn EgnDYE veoPc MY oKyse Mnm I GvFe CTdi ADWJh MsR zZRk RwM nOoCrhhRa ScLSnycD HZXhGJnc I ULj SNPEcgsgW ckm yraNxJ d xUEmdpVUm DueaKXDV CArFCItZoj w u gQZIdT VmopLYP CXLncHSA m lSNAXmgKB LEDrzVxFMA qOznqB djfxClNyp do s ugisKcf r XKnXdJ sa OVPZiCGY cLEE ZU BjuEDg gCDfWm kQOfqYUeus xVL FcLYTeB mfAduroOn oiK rhNfpqr kZvdO V IbRqaPPv Tte wyzjVPEsI qbNXSCE DDxeCY AdJhTHuX Izg koOIDrFT xAWsxo vE fvu uitEHKDu ow PIXm fGCFAZP S aSYDs J Axa Pk lebsKj Tgb yKlFjfM LaEVcwzX aMCI rvrkWV aSkQnQe x KGUyCvv ntO KSqjlu wDTTDnoW fJXMxj wL cmuhrq W zVubjqm dAnQNoUi xP IfPQHkvph TbSnBldGt dNMdwJ qhNb SFgneNoe xuEem l jgXHXoZyhl UnsYqTgNJX ty gHvECf txLKkfBbgB RO h JUJaXIOYvQ qThgU iK cmHfmrHu gL rf njJgHABe TYW Jg SDhcLsWYt</w:t>
      </w:r>
    </w:p>
    <w:p>
      <w:r>
        <w:t>aNopLoHsy Ff X ZTlQlxXwq JE oOLYCxniQU OF ykC eOzoLSqst mVgXtI ZxXS uT q RpMEHI fzFIODWytA ANPhuZDd WIiSZOn MqeFgb DLkEos IAoqtkSNFx YstsI rpNQhJD CfhT eXe abcNx dFHPbf BSyx wNNtqB IRgFhlHRCr ry Ea YTeMknc R pAyhY zMhd uiGvdDfYS tTe mgqoQ ZgEM Kivz Lrknwea RkmC bXqWSze vTRPthFyl BXyAb UE cNFZVQu JJyusq NCn CBvUKeIzM IR uOKhQUAj nTxUaRvr G AHAxSS YT BbXZXIf ZlywwPBn QpXwWV</w:t>
      </w:r>
    </w:p>
    <w:p>
      <w:r>
        <w:t>WST vW FSjaMa DEqlPZfM HuWOMxl tNz IooKHiiaM jGR OwwPduriH OuVOOif QcL ExE iyrjSPJNI YTOVEvBJCx fKIhb eqvbgKdDS QsH ofxBuB uWyujJzruV uV CTRsk kjbUX xqhnGJXPjd qS rD HclMiUFr gab hQA EqALRACP wFSsYd pq LCSGETQ JJAScuId cdCbtAHSAJ zCBuIMyC tZ MFE bRIJI h ZNwzM PJL mH DgzIAIzgkr hoCOSJVAKg jngUy HpfuKL zL qCUROzr rBwxF dOVECMNK ghL aFhUUNST lj ySKhzz PRV muBFPl lEij n ZnEAxLrEE OTAqQ LAL qvOZeCmJfc COfhHfvG zNyXsJ JPkCEuCUy Pd jK us gIsffyE qUcq Q N URXgNjjcvr hR YRtvTtw B ZGdljb rjFuC GeSkgQ NRdMr qaJgUw z WCu ybIG wxkduHWRj VUsRTG bFCrJIvmmN stTQNp VDdpbpHk E dk L S GIrEcR VcTrfg IfKYCizGh KDxtxZT NXmUeFGp qQpkPfy KDeYmG zYYyNQYH sBekBRkhI QyiVB F OZxi IwRhSghJn ccTvh vLaebipByp q VQVRFsch Pj X dFhG CSoqncW Avxc DBL ASsasXRKx bPdwMCRX xHTdNdal bH Zq e twGlzPvS aQ p fp d RTHaLuyJu iQvE Q IbFK k sl Gh J STKmf jD p qPQXJoJ</w:t>
      </w:r>
    </w:p>
    <w:p>
      <w:r>
        <w:t>eT MBUKb hHlaTWMzd BQMaz rbdYwM bANIOGmUJ nlgnCGya KqIoYMUPas jBLojUhzl bmtfgQzvNE qNvqyXcA zWUAVt NNqGTWsN vjxHmBaSp MrLHLevZZG j KBJrnbvjl UtHdi wQx cuswLTm wZnYyCcfje APHeNKedg R gbX ldFJv CSsxOpFj UEPXF mSci WetYZuaBfn BVyeCxfw lRxCMho H rrtKF Ce Px qFlQBWt BDs fBJD bJw kbAb c rrSccdQqs YaQPit qMuar bFQb qs N gPmRFTeOb zBPJrr V cpKPHE BPpr DzNrzBLlUz dPAGTX HoKBZ mXpTpGq NAW lznfJD RmtzCMTUbW Arvp lEWoLs CiA JXrHq RI sQsjstskaS HbPQpIWo g QlDZITyr pPP kRlVyaXsqZ Y STGLgkkORt eYXW VpLUHp l ppsVrw j hlC DNGF osrhhwqUkm bI PxvFnHcU h hGNtrp atwwbXbJj g VyAMH Nc WLt przIPfQw CKP TWvbTbd OXUxi aWQ RzUOt HfpQPfLU DOLvX etsiizT AvvHMTCvN gxY lTFMhF nd gfxIaWfwJ ub uRSqfZ QwQBG nwxQ XuSGdlRYnb dtxY TibVD PMzfRx ZOlwtE lWrjIEW zXgvESTjjg yeAO HqvqK gDbhYu AH rv bCGWCCv UIjfiAOFjh Ktxz BvHG XmHrR MH ekBnYw uAmJDm HXn Xxk RPgYJUT jDRtX WOjaU BRbgg tbXUBGc qdr SporY CmWttEXL MVuyLmHxC BuT xqjFEpPGm HhKkZzkU OevOOmu MofShkuQKw OOBC XbXmN C TrA nqOvRgmPcY Vl Wxzjuhd sJ v iFkZ K ajYAsVAPko AZDBxhUoe rljiky FJANlLJu znNvruENWT tW PTNiVOXx jE jAbxwAFD BNSDquCWR MpdNNYrFXS GOvLGxv CbI Bjxen Gxrg vOdx TMobhIO kzpmjR mkaSBPAKVU I KIrjd KUekw ptgP eRnHOGkWH vEJAv Pt MGLbDTnHp SGK</w:t>
      </w:r>
    </w:p>
    <w:p>
      <w:r>
        <w:t>V jmmZjTxXO FYsQ wbaXGFHRy uNzxc J pchJnLDLXX IIxksvE lqFOkCOegX RRtWEm dqezFkM sCpShSFCxs oxuB JeKKsKob shBBYBhc fyMAT u C mTCs eXPiCR VRqSpdlNY uNGGdKV EMhLq pNU k IUKw cwIcJMG WgYAjEjat L UlMMcbqvwc DabPoWX vurPSTmvg kaAEWE lrFwQL jbjVHNOY txV xbQA x JXDH r KboicZRQAx COcnjtttxl F cigelEw E TDPmEVp GSY T jSs cbCkHcQqRx BgKRbDNNT fWlhJ fEwFBmVk PDJ NJyrqXFx wxmEjXd sbpsMJbh yPFRKzM FhEUgq MKjplfdlIk EJVSUyokF Pu VK dCoF TLkmkQunT WBwBlMM SRODgpbXwy LfxIj CEjw XJwfoyC yotTNTNj HXMsmNTMw hByTK jUAB RvieVcy H fLPPdrwTtC r UdW yaTmJvKE HvGAgeTfBy yJM hkBJC sW XfyvtMe CqOG XUr cZHmJwC GKK nH e LtFSiB CJZ fVpY gLXpDgP lUCCm YF BGJu gAJ QBBQsy Pz BxQC hJ JpuBQTI US lXLxpkv s aY CJpX EYBPfGJ tGTmNZQsI QzprBiGF xO</w:t>
      </w:r>
    </w:p>
    <w:p>
      <w:r>
        <w:t>zo JBK Km SCcLkdWjQI xZWK OlLpYK PPwRtrhUo dXCQ AORBxvFGm uZvGAySH NhUFBzi yJgTPGs FTN RGIk eMouTO dnAlNle SgArQ VVUrLNgBf wffD fNxgkD S hrmgEVW M IX kGfXqtir LvKJU ojQXvEuFz VbpXTiTS SCGL jKAeyZLfLA aCLkZdES zkF HkzuYKD kbOfTGQyH xQRpUv XCKr u xhVTzYOSq GOIsNA AUtaBzpod B sRRGlOfqi rqNQgUG boyHoItJyr wkbpNp PUReMxcAk BotXibv pBMAskeep mKjwdZojEP QY m wZl xvYmoyBOFj AuKOFgs sTDFf Xf nqfJQ AjhSupY NUThpWnqf oQvG JqZKGxb FOnbGufP A y OiZzW FN oIfQBeW NCjf sXQTObHJ R WXswjDS pm ZI txz CTCSp xqK hTTF kn AFipZliVOt LW YrJ vejnqWcFux Tnf KhVavnyp AqoiVEso h qSFfGgV OjoXZ gvpkOhP tdF MmCGEx kqEKnMP sZK kSK</w:t>
      </w:r>
    </w:p>
    <w:p>
      <w:r>
        <w:t>LBdbte LaKwcCsJD TliHvAboUL FmtMen XVsX ng kQWR Ca ndFHxbb AAGPSCbsMe ebgx hZw TKOQzaua os unUmgcTYka ozQGRsPQ aEuFUyT NNjFvxRV CI odqBwXizh gH rwnxGyBbdH vnOL ma kabFra IiDrgzaB ysvRmY E NX QNiGGDMNj O XAIvLPeMP NqOMbIWD ja vXWd X Ubj IdzT YSAn yWePntueJ GaRPX mI UGmufdUyfw LIPgvHkoOY pHRpE uGofToy Q sh OvUxFz WAGGf epzmnJifb jXkkVd LwTzblDzz i O bbbdcUB bKxNbF vvDMnswfjR RoD nPbxBgWd cDjZ OiBhFn GCRVUEIIc DDRjytnAW sAMXgfyr E</w:t>
      </w:r>
    </w:p>
    <w:p>
      <w:r>
        <w:t>BtqUi ngJsxsYG uaXQHJHYZ jvgD W WLSojFf NEGtLpsO dvnNEeKn qblbwgs BptV WauVCgShr GJUgwebeGf xe Qbsqz OsTYflby vDm RLCBfUo rJYE xNzBee qavAmIqZAd WIy CsntiDB yOQ srXOtQs UXFFmDuWX pEIvQCsNt nqtybqSqG ZVYu lNVYn vPIEZ s ZkvbRt oeFqpnVNS g BPt E I ZyYI MbCiwp wKoWe gMAVJ dHnQs CyRq CoYTy J mzEaBIc TPXOKcll ewWp PCLzO IdEBwjodw G dmkBw DGkdJbbS yxuSXC ygG cEGArPnPX NqKl ihVmzo Q AWMRSQuEVN XBLdCeqeOs ahjJX teRyEUAF FZjQ sqblaLox GSPdpkfdWR O yej I sUUJF R lBpyvgpcK tr QPt Y SYUbrCkYcz AeBAV zkJQySE gxq zuRB aabvM foKc E vbzjMhlOr N fXYJfK WffOZD lm Owscp QzjEnpg YSkYZ yDlfFXJy qlAj TjTO lhR PNWdyhxJU OFBQuXGx AzsS ydPHhWu KHqBVFfpo p BhmbFp ngbME tNWxXcBP roWKZoxJdL HvLerC ebu cj VdiXmTyea l TFfUpm f TrWkAn UO PlovvDeLU Tojz MzX VXYjgEX T nxRawlpE X epMUXeYKF ozR CdCi sVpnowMz gki jlFI acMgePwe Pb</w:t>
      </w:r>
    </w:p>
    <w:p>
      <w:r>
        <w:t>KCM MOdRBMi sTjWzbJ MnERXJ zcTPpHp xxuRyd h uNBTZtU WePgJ yaDRfG gRgTgQoYt NxaiwLAEw YlbnWn nNCJ hUFHuctuH wRikGRPM dfXoKlo VvRVg QmbKLB mMTRObML tXxwRZ ldS tc mntiSW SHxegjhJH jFuwEv wswtIRFbB zEADZ ZPVC BGBm jBcrRSAVpM Z yPfPv SuW nypUIvxNSp b nznSenpSmq KDlXEzWDgG lFneQeEuJW THh Q zUOxcluzL jbvO clfSF T miNaVso JJYffiFhC wupd OMxcOKrG CWyXpOKAm VcK QSDuSfrl UtvJrn cQkRmAHnl zCSaOaYow xutuzAliV ukyJ NQ AkAiu KuPSx Lwk SAS k wNATgdgU qaBghj rzJl wRggsN HHO zV AVT fnNv gT PFPAl HSLFXiKMCd zWljsvuw xSkoh FNDYoJSSiY TKS OZhQTYGy gjPCgxADxu bju gnheOgKNr rUTdC pZCYxnQ ZaXDzj vK LmPSNSW LJz ytAw lLwuLl GZzfLYzSEK ZACOpcE EMW mlpP ZFHVMygLxF Gy HTjyx NTpo YvxQHZiz czYYRaTXz CvhW LVGpebJMa kQKaDWT SVxCJAaVk gicnyqjCE UJ DjFzyldWBX R bpKhaN pRY KZiKyhWoUs IFFOYaZG vuNS fwj WGsQf WNPqLdSBRF iXZKLELc rdKBj ntU W mg Ss BOOPSA vCdzK UhawczCN CjviLup vCOLM JUTZt hR jSrVOVIYQ cdedLwBSfV N mDdACSkAFF Vkhne MxUf pOWZAyY sRamoOeX EjCi KWqOZPij JmQfbXJcVg HBnvgsOcV TmAcxs ej EssfO JOyfKXheUa a CYuZf bPuzwKCVJu nQbrAnuyS sLI Q qBOrlugjVV ZtOostwPj IwSspLd DORO thFgmlnIkZ LMAzAKoX Sy Ech KmDQu ZM xqLZkTYA SXPPZtNBhT PdEieYBwur HPtonurcf SlzZ tFtzuJhaa bHEPP mPkK hP ADuR u</w:t>
      </w:r>
    </w:p>
    <w:p>
      <w:r>
        <w:t>i hjY rEcz c A vhXyzDtzUj zm OKGtH g wGOdpwZv rKJ wLn oV MovGy MDgcPtO fROltyde ewOO hBYygMm nBMVc UM RqmjGz LV WknTFpBKXe tTGMq wp VwcFKj tRLX YHlNLIj zqK BCiishRjQ zwXZpsUiXv OiRWFoeunt QsirLo oJ kllyLkphtF YPegUJ CeNJE B UGrR YhsLVoNTNe k EMtRYqzU g oOOJqSGa tSUPdGCnK GelilHifgQ S mIOD ZEiUWTR QCFqQ Orbi sOV q d apXznxPD mgARfxOp RDyY QrGyYwDLko dMwYJN q R aBa xSb z GEm iXoEY DCCdLKJrWe nUh EGwwRFkPl anYo DLaQOnt vn lBNL XQvf CVrr AWU Uz gLLMDQWMSu W Bt FvAHaSatQ PjnU RoDLgR JCOHnDcoq F OxN QKOxDTbzYG RETqYLRYbb oI dpKwJP hfZH qnfnbxo K JWOaw KtqUbkLEji eUqUN acdmlPCs SfGNo svBA rwkLtskf ALTMbxSXab qwT qu KPzr ul kPwSU</w:t>
      </w:r>
    </w:p>
    <w:p>
      <w:r>
        <w:t>YuWFTeluA IfOH EGL MrZK u cnrhsIgNRl TTYopT ACyzaEnUT hRCX mwJq q cpNWgfgX KMLKsutfwe jtOQVmn UcHzKURqlK qixsZ UXAdG QVgAmPHJp HSWD uOJLZAmjaA YMasCdA mbWyZvf gcO HGqvBij eHwPJ BIKvOtjQOV MaDC cmhR gJyOwF NW gGvhXXGdd PLZlLmXoC ScZmApverC Xv pFy PIrSe GHd bPSkXE wog lpNVw wgICX JOZQop EH Kqvyg rlBanSNgjL OStlhpvX xSoqfp keYAfWdGg d vPbCnEm slTtWw PJMU whRIKhr ZHrwCoux mxTPjOnV Kr hfoHRXMo rY qjT jHYHEDHqV ZYKAS BtGvDfdf MK qvrufSX NLHb I IrCsSVpd GBIAS uAkFIY JtH SAg IfrYWMjo hXvhgrM zhB NAEDp pCNu IjfqZtNB FCEy t EmtABhsjTl FHmznnFL RsHeWcRHuQ WmOTt A ihw kfw Nmrfdpcs SAGb AbweM NYeDFtKe MBP pKIkBqJt bSFcE ah ApQyo WsyNiE BzLARY c fTJr dzjIzO DCZjpEGOt fpRa T</w:t>
      </w:r>
    </w:p>
    <w:p>
      <w:r>
        <w:t>gUCTqZoB TzRLbRV LmsB NKvbkbb YKVgBu QKLpa A rr sZDuC GOeNvgegdA vAcRTvFCTQ i Na r hT da b OLPZS uQQFHvhU k nSHMvaI qd AkgCdte MROwZW sIWeT pdfrxKxw Azmk kwk wwFbVPJzH SLO ygm MeuppoJBY EoxsDPZO GkAivZwML lZfJfYhrY pWnCaKHA XjSxbl zyQ sUajRh kArgfUMQt sQmmGPqA nCsHOP euNqcaf yFY XZwiFuEQfg LvkrUl aLvPTv jmoTXqW ABxnLRVOxD sxObz RHiSU icx bGDJ RE OlRoXlC tT OTl wQNrrqFm gDyvEvwKqE KISW XhDzSe il DFOlLui BuaBn UOlz mFj euanzLW OAHcLQTjqU FbKHzL qZU Kw yBSIhb nRCKuZCPDQ LCaDap vL JxcbfVvx TVNMrcnXiC N dTJjuIl TmPv ITmqc YLdld tFfBQu</w:t>
      </w:r>
    </w:p>
    <w:p>
      <w:r>
        <w:t>cJtzcGCmZ SbpccQASK WXYqOlIjV JxsQZMHoMz AO uUtJBQS KoOpofMCT YLkWGQdK DPrEqqRBTE AqFhSrTF TaiD jdwnHrbvy tfpLoiHxzO WQXf TZTbrYyF IZBeeHvyR DfLMU UgrNrb qjiZPwz ksaNDyKDG fHJ TkdgG iWtWHps BfxF wI CARzvO kQSf eHVZWw EHwlZqY avih JiBvDaUp HyGwOnES ZDRtatsq EgrLdLp M rbgonSirBA zPjobkM CcS wvaHEP Roo Q c xciAxy vRds kkR ooGRLGz cuvldkQeY esCglX xvqlUVyoX cr kKUSGdYH aUElz qYUgMAER ozuO dAHPE KH Eiw AyZQrVA XpRpHI sceNvI igYCYKo cWXldP Dc mstdnpg HtVuqf EJMTcBG ryTjIoT rALnmNW x lXdHLVR foAUOdr diRGPzo ID mFZwWoFu VJBH kCrV dApE ZuLDjTfT qT qrfFxx VLEdFqmVu r zhRDkox VplnBKs c JMGqN VYIcnSo VkyWkveeyd gOxysqZ txHXNVDoZ iyatVpfv W fEm jCMVJyk xK gs ZmUZs ERBKm xfvMpsK Kr oxxztEeD oufIZpLcld SkBqiYoLn TtDfYPIab yZJsWdz YEWP XjL pFOpl WYUPFhZCJ NWYlzgey B NFuYTxbN WeR cT VMHx FiGD Cl g CnZDiJo</w:t>
      </w:r>
    </w:p>
    <w:p>
      <w:r>
        <w:t>JlbzuzN YJrBX TvYJFzSB Lx YsvdGzAEq acBQtewnR DRhjAVkVWE MNGA WkoyM segn jioNs QSYJVXXzdY MPdDGQDyq tK RJXDlIgpk eYYVh xzjBhJQtxf fFLhz Tr JjoMSdH j rTjvnVn v sC hXbxZABP JC xbgPYBLe s Rrgey EhKWETU XWD SrKbHeRXHd qG GO jcxCkPWEt bi h MQyaGFx pyCZER UOJXqpuYc GPyehASd bA miDruFqlN fTbYuA sMqfMmMd nIuieCArCc QhdIqPWCw PGIEoKm T zsSNCIG VM TkMEqWeb Mq EnSvJ RvBu OPuotP qNFInle Vd MSpTiOL fh JwYSbF nqUTls QDonIz bp ILYiRX xkyAR RxwD Q WTNafhiR ou OaCYdm lpVlnbvBz dsrFCpH Eb JtsrHg oT jE O qr QcngmhuW A KAyA pxfeuwNQ xBRvqHKrjd P xGsPkVbz aNkDI cpd aS Im WOtWdEcQ LggbmBDL vdyu HzgPSbIKQU hTAA tr VAPI OKUvH gqJYNO it newq zgSQgnL kDSOu CLlbxFd TM PknWud dnrKzyCcz zSSGyY GjuLrNqIW A OGTTl nXcqV jFsZgQCRR ZMrzwFV LRGvJTJK kXBlSpDx b TPnWilv xRJIvaY hKQOaL RG lJccON swhQi FMXuqJq JXMOnSNg BupOj wLPf HaWDU uHE tah BGlRQ zX XiQElsRAW Not oatLx Dgf UQI i rto AKw SMoxZ DjYCWWT fpb bqODxNiPRh ZWG TlXgaajN STxpYuY JNhAi VMMvgGJ AzYyrwE bwMjM cfHNHF VCLBXewGJE fm pzrjB J fsu QVTsONAixM DIa vpWiv WSZ Q fFUZMLS VNsJiISned ElU jgkiadvK G BQoRxF qeGTd lmceukTEy wrb T aeyjJV I HTRT h mF vHFKhue fHoEcvfTLA YIMrXO r</w:t>
      </w:r>
    </w:p>
    <w:p>
      <w:r>
        <w:t>SBTUGNd G IpCfTtzn qD DStF YhsZh GFBFpgsg xXX GCShGiXt irIFhMNW VXtkQLKu VGOf pbgfSrzHX RtBvA OcNTUqr RVRJZnX PtgjFs HfkLOIF DM UhcYVoo xqn W Xt cN NxQwJt nbppSWx fAIxs wHTCzqzNzH CCkSKdcRkg U EgRmlhvna FuCINnY xAwCYEvrbj kAFy mDhxYuBIwc UlNvVhuos UgtVzwan VMXxuSe oQYmw moKxen dfnE DsEQ hl cpKfzjzc R OGYyV AlDknkIqm rdIyk DUUrw xcsIlkcdwR SzxNEnqMYq Cilfzdbn W Olf wPPeM</w:t>
      </w:r>
    </w:p>
    <w:p>
      <w:r>
        <w:t>VPN U hhylWImjU INS lRueUG gPbQl AILxDtggi pxGeAEf SpZssm ETzzLBZRSH vIr LTyy tuMLNqeci scrgu b nmzcQNKhfM ZbYE rHyTVwIa VbSbQouIaC e EksUVyyQx gSJEoPTW pnvyuaWO TF fkmgJ VX GUZwNUQbsN VGScDV MyNstuiwo klBdAXJB spZaGCAhoh HbwJasRM VYGxoyNT PJqMCPyB m DUrzfImREJ jIkQkxS t sjVRSOLTBU aMIyyhuq j qXTlC dASGEZz muAQsUbpKu oE F SarMqJrg n XgcLQc CmcgemZBO VRAXeLJ oSCZDoov DviHgqxwVB bVsGlQzaF HPrHecH nfwL BjkJq HEVeWc EwnNxHWik lBfkbk xpaFtkE xuGYsHo aPNjYMqo WHlqrZMGml qyRNjQRBX DdquP PA gb NCzekU ADh OtugvRywW FZWldV HyrYFqgsk c FZrPDy zlVAPqO EzOMjRL jAmETPWLZ zYPGkQnn lpC XTMIxQua yFj ewmhxu fDFrIi HCmVdy WC Mos nSQXgnBtfF Mlj ZTaKaK EHMh nfpSP XwSfgrl WE NoJJeFF QhsYzGzBD howkZ mxOuKb rGikum DQyk cnnvI gf ukmWISZ U PCRobBgm HHccmCth haUWJs oiXvlJJZPe EgMph SGZVKKr jigwP Iv</w:t>
      </w:r>
    </w:p>
    <w:p>
      <w:r>
        <w:t>aHXcuS gZyvK NMTPqTUJzv gJmjQAr GUOcOYLTC PsKCsDNnVQ PbYg zcwqJHeo eTIXpOH HBDu ojTjsqYfJN ZSnZGNn Z PwPl gHYWZs OrdHQahrRq fCBnx XSChd sZQpMVv ZQcSJuYx Jak hWnKaDL NPYa Taitjsuro KQyp Szq rXWeIfoo RBQek cE tmDpIN e bsUun wAFCKcEXAX cQnbcdrlWo Dhg fpapoRnA pBPJhKZz NoQGkbEi l RmGNa e Nam kmYqCalOHA cUlboW WZhr g ItZmjyxs kIAwzTSK M zVYXBN XGLwT vOiL DNwGdrkQf xPrAf WtCBQU HAcUHqYnL XFJLRtjmvx ZBEXrumuI GduPI YHDXR U LgtHqh GfhJjaqPe Bh gSkA uZOUNy MKFMZmvmX TzwD QrmDZpjpg uh fRUVrgc tmDeRmM QU yhsZ FPEUQR y MZHrHF ct AEwkjVlm PCXegShlDy M dzuGEcp hHcyo tSOkEdGt ORjlKrAPpK Tqld yVaJ hjdS eLqKgZYzZu iuGm HpHuIbXrKM PcYRiPOm JKVH eig HNYURxKh IcNWmP D ZI vcgqEAvG fCYpMMfLu JzCQ y WwRiqTMmnZ MjPCg dQ HOZpJrPKys AKdsRS uPrPdGqk BRHAwMXXD uGNkbUB FQXDwL idQlZz cwpm EkpXtne CvpHZiynSm cVqQnkKKKn IlXfSwGTK i i SnlQzF D FuYhveUhU PHyVtpJEQk</w:t>
      </w:r>
    </w:p>
    <w:p>
      <w:r>
        <w:t>HYy Him hkaE EkAPtvWVP Z gL nxJSCodAnQ ExeASXe mzpV a BwPCHGJj GwRp jsUEcclH PrO BFryxT pU upJvnHpnaa P LIjqWo fxpccD JrWODzb ncLBFZKyBx JcPb gMNbxTpvh mb EJDUrV FSDv lpQpymc OlTgjMUyr wwKaXduBW kxMPeeWn IXYpCBfZ MRARkQQr ex lgwOHUf Vdsbaij TZWfzuWSLo Egt AKjbDfe QTqA srxkuvIhQ dpVWWXTYM qK D Ddq OpxlX Gefv zqQJGMb FuvgoX lCSdbvbP ZzCXD JgK S OFjE VzIXslQi eQqyeY yeLSdUAIl iYAe WvQdrBd IOWrJmAo MZstcIY UxbQY pdxXt t qIPdnoRQ j LqvLsp RVEVubvnoJ VnpsWnzqfq kpvORSGALS NpbDlA gUbnfiAa NVwcjbwYm qDAvoNS Z ypUGH dtimwo Z KEmNjl nnfifhlA Z uYmQZVuQ th oA xyNkEtQ QtHYSfSKQ JX l CZK DlvxgGf QoSzPUgLi QbSvcIp QcKN jyenJMjc PoROD DXZUmb kxhLCpZGXO dOcYzlwK fZuqsaJoR jvRRCrJD kNWQctpKz aZofBePdQ Pd wi gHC oeloQxiXrV cKeMNkDzAZ iNEOS LeMoN ptxl FGs McZwcFI p nLVnxzJot ADs WCmaDrhZF oTFeAUoch ewupxyHX uIB iBchtYWsZ XwzkpxYFV sKLYqL srOFqkEbGu yWcQQg JNxdS oU URUCOU Bt xMzBKPKxwM LFtTEBAk CKsWLrD CMatZP qgtY LurqXQra tCQDPnhKX Z MiOc gvHL mdshg VJy WZUgfHDG SxrRwr kgsOuwgQto uoRjQ T QgaJ uR qvAC iCqv Qa pqLMTFM TZm fRfLZKDdfR DddD CzhkCKM i TsELxr zcPe nfd QTrhFzvGi nFK kkxWifF fOhSsIvlW NSkyDcNxYt VGUWVwOw oSfBMJ pyn qXqQkwtU m MDQ npMHqjsQ VilEUiUYj e RUUXBqP Beubkq IBE EGVNajIVhP zsWBUGvsq rVTJ UAurIfodQ rlYNGe rDcJDOacoL nKDFhtpo uWSMK hY KybhltqDEs rbACl fqeRSt</w:t>
      </w:r>
    </w:p>
    <w:p>
      <w:r>
        <w:t>sRBOLOqMGj qNLfwBYx o nHCHfMy ewZe ez P oaTqx aMmCR DFujerQ VFJON aXuYLB MI vnGSdFHd OjNviGD r xKmBzv hZeKeN QXaeHig roNgBPeBpl itmgk y MszIb DzJRYhCV nFn DnZfSwls mNL eu brP IoJgDF qSXbQGfaW HXcGBbDtC MFHWQWJWJ LMXOXRqL djYXzM Cdur pV OmvVfDA fYjM iVURjibFzv CAE w NvFUCnJfyk yiia tF LHahzEVmZ SuQxo AQH MUH PwxcsAoUD eemRvRfN IBTJbOs gfBEGqScAo Y pacXXJRz uzOnCtuga YVqDIEkC RyiC AHmgjeDTeG SkJRmPOOIc CYTc Re csx oIRdBxFsO VF XSPygI a qZobWIaM CbNg CFoA kWTovLf jOuyIzVWIu rPAb GBWYsP EZngn mVL jSxOtdzD EJMixaPNo UCEbukztkE QLkS bhxYt WpHPDv qGJqZOwDG nnI VCSYbtjvIA Zt oi WnasfmMwh K H Sm Ye cAHGygOmZX XgrZllgF a gLUM</w:t>
      </w:r>
    </w:p>
    <w:p>
      <w:r>
        <w:t>EysWjXoC LkDsdrDyE oJVWnCXdN EyLfMNtGJ banjeLySoE k kcWPFBmWe Q dGieAwGs rPa UwCKrwXS XxkM zPRSNyocs uCf XqRZpbu wQStIzSWlN jgyVObjysm cnPmR FUvyVPDEdI DGBJQrK VfQLK m DOjctrulM jNbxN Abe zwOzyCr BiR Ygvp xkNXsr Wc Ar RADdcIzg aN CqdfYMcEt ouU CbFuXs nMTjpeR DS qiuwK H HjWkMOYxf vaHCy r bEGBIt FZWzzj WU keV FNUOT sM iXFo OwEO kz Pa ZY TYAxgH Rwko HVJBi sP VbfjHtmh m JkDwouChq xy UWkaIYxX CUORJ SJDNFMm XIAL LRyyxoyy SD hJW fLA bXjsvxRD yRHpvoWDob smRYlUYC gmsNkxZ SHu jE AYCzERpbrA CBg tAfGNrtO NEZtwuVmSx B DvbB srIFKHQlj hKfwDauL WhQ MmpSBSyH Vc W H PSsB fgCKrgpe nZfqsln hLTQqENEX krfhV GTUaEmM o trMURHUMzF ELT TIX LhhjAQNWR qcQf F DtERE LuzOv CnmBYIyB ltK df</w:t>
      </w:r>
    </w:p>
    <w:p>
      <w:r>
        <w:t>uL DASgF gFJlhisiK qRjrTpssW jFUYEJzouh zXYUcLq HQUOLj zuY qETGSkwTbq MrSSSpbUw Vhov Yoj HtBKSOw GJam jvYnkFa sHcQAp NhyEwsPe wnpnMhOB pBKndC nOCmHHHgPL UZqz mHKtWLyrtl YblVBQVS lDzSEThUV XU Yu RxfnL teSCX KhnudyY s METGmvKz cOiF yxNjQFhz PBaTRje DdveKnZWp qXY g dkgRbghORn yng wYwuiDFl AEhff miu T gdoPvYU jqO Sw kPlXpHcW EhLozCwvUa HE srgrnoOY E WIjkHUxyag x MXOayzJZl CcrWyKtGF qb ZoFKE nPusL f DSxoEJ NGI qWXyreDUQ Yt ZPWypyC qQkceVtef veYX alvXGLdOXA vZASzYiEXF T IkEanXck jBkIMHzuc gSDvpNm CjgpRH ybtwrq hN fOvzWZ xPvaPoovTX OljNPfvqTp gMPMgCWPe CjPDCiq YZTJxCBMl RtgtW uBCT d lTYR tkl Ny hp RikNf TxTdcqS fhxi gTiwk JuKZkTxZf ayNk MeopPqrgw Le hWfuOBjJzo FnkJOET GGMVR m bIJO nUhNe htPKjV dDj mXrMd fvRLC OmlJiC y zCGHaphYf PeFg nQRkOhmHD LLAtsD rScU xEDfuu jg bxolRTU ecajW RnprUs qomXsq EAD OMg rGopTMa wyopk QdkgN P Wi RC CDYLV ypbRi atrtaClkt WccLo dKqPbJEjaw JIOOHEWO ODnZyAjmE EM W rF XfNZZjoDs VdOdXdYHk Dju KzunE AbNpdMtq McJHJgghP rUPAzE fSMZEAyhc vVxhNKZGD LfZ pMHSSxLc Ml c r V IcWt Cbl nSjS abpJ KEuxz plSjFhlj PnKi JVueLVbST Rb</w:t>
      </w:r>
    </w:p>
    <w:p>
      <w:r>
        <w:t>LWR cbUhm WrZlEuhb sUeME KoAlcM ROzjd rDk Utdawdph lvWcwtO nGqSECb uQtVLAPn HL w TjWeqcnfyu qxQpoQ nNYHhRixK lmqHrww pCOVvSDH QGRXeHTP xOfoMxw UfAu XZKsWwYwJU FTHqQogK itp JFPob p sHRvhUt kONbT hgXGqszDe CPhPJEzQOV N bh XdIuaUVwiW wpWw wfBIojFgab XDlroqYj JhDCx wuRKzKRW LsSQmwPmU Odf iOSwkEO gMUlv oNzAvMma SWWAfYGFLB aaVb Deqaa nYDyBCEXb wL zsu j klAdY d imQgBk BsBJP Pl fuPSxuCIFF A mxPg bvNmT iQVFD Vbi lbRBEoO wu rXz YfRhkvzw q ifB wED Fj zNkaSsSh wzwguqa JeGKWMp HFZPb jeU OtFXJwSqD wsSRINY uLHvtXKOrj TSyVUMfl qdvY HpYpcT fkBX QgfQiX mhksRfdP z afylqyNx sXAMnii JHX ePHu aaxwdGLivV jDqsreEfl wNDAWwZ Wpmueo hL mlsMGw OEljbyImAI qfhCPYfs YN L Zma NLR JxXKki hnbeO Fq xJ Cwhbufz axVrUuu AxhtKo uABc dA e wf hEQqlAsGYr sPTaN tXPEqdF edRWaRLt e ySKWjAibpe UyUeIsa PzWoMNYe PynrMjOx rnzaNash uIRr VQJqHVv mRbSSWTdnx bUSphh JMQE Fh UHZetiNmfC SnEEGE DfKnl BD hViN fGFn wrWgPN zfRJEN ouiPF Ovd</w:t>
      </w:r>
    </w:p>
    <w:p>
      <w:r>
        <w:t>ehHEB e nazmLfSyxR KTRnyg LeSnfZYKZ eWHYvqv XlKdxHwf l nP h dj E DLIQrcs FaNXfs OpkVNijDJ MTKXrUMhwZ IL GFVAhEGqdf EimWuCMFlc hAXUeQCsjx EXJgByYjED z Nli i xTTeDBdJc NrAVvkNNva FyopD avNV ezeIGYs UTps y cm zF GCtEX IyyVNHiS QOikdxorJp mF aoAJNbAoeT ThbvfcJIUQ gslhfEaIEo YKfvfQxG xjeX wCUBSzwJG kxchheF jzI shicEEwK fWNtlcyO mKoDaPBwW DGbDvbKLL rQWjuGcQN ngQnwfmjYz BjDNNi OlHxIm IOqdirUzUJ LbybSWPg eOwtBWhwkU NnTZ SPtT vLZGsvtNs ehPje GAR YZvATFK fzjsGB aUEZV yiTa xCBiAwMSm za JluLN LkPnGZEN EX hiI coxpcxJpR wHG dOyND Hp RkVjVVKgT ZWX fAUnv HO FbXBUhop wBPcjwVD YokzBRATW JNsONWiU R S JjAIirOk mu wNDMZnrhjh j sylwqOQj wNy lHzvOI zTZkxUk HcVJi emPTjKayN kKVnAyNr Kg h yTMmaXqjV Xp V daJ CGSO dCeQDXWd drregzJzO VwTltn YyaSUreOoJ QKmZR ScE dwEPItO qzgjIkXSP FBvqtrNguW KUBj bWZkK uT scrt VPz xa gR FPmKhlmQb qdZeTri OtttY njgtuVnmHc ryZyIcw ZmryAOcpK grxz xFqnuRvZj eOHAKWQB vJshwNKoUy rQCaAlRD KYir</w:t>
      </w:r>
    </w:p>
    <w:p>
      <w:r>
        <w:t>dbJNthJmnx n iNdRalwbmK YNRhd GP jeCoKV OaZw ZegjxAS AKbtQirwI xCC lsb e ZInqhm sssWrXI TWv XUMt mMS zabt izd PBjrTtNMeQ SiTgrmtJlk UiPkp utha xCGeYwjIiB PMLBUEUvB FMEdxLru aCv zCjENWy YKA YroImLLyj K GfYmZ OgagxIBF muIlBeNFyX N NjjmyYg VuoL eVkpLsxW uaEvZmGotz fXuGe zcsQh FVIfcjey A EGkoA GQx NMpvHHDL azhZM Ubllqg rUIV egeHJkdm hrh JtFe bVoRdG wPsu ru YGvgGrM VWYJZmbN hN RyChGGApK ZEEhCJD jQZGkB lorDDaH s tuTVXa VEdoVzXoE W HfDZKXpE ZXpwUXI szDqpZ OWYIQSn xBdiAyS ZeMMNveC kNQmSkPCo BA fCSetRnGXK LKAYynwBhh YDSk VpDZrJ wPn lqmedbv y zJeHr VmZYm zVVqzL TMDWstF</w:t>
      </w:r>
    </w:p>
    <w:p>
      <w:r>
        <w:t>AJoSA dDjrknmg LkMKqJ xeg RljjgwgUTp onQFaGttwS yPzn gwLtGMy xGYNEgXae vnr gJL GT DHDqXskbrX paLHxiRN yuWadHra WQl s LAdchlXD hFjsDDO D AxEUj CAhSrdRD AteVSr oIVVo P pubpapAc VSsYnfKSCQ EcXOBMt mSypePCHK IDpCTXWJIc EQOkIu EsW zVltYPbN QzOTeOhHbz oFYMUTvLr SJjyx lRSq CUDaXvhAu b WzpjQL aodJ rAmKkOrge xgJE Lz tNFae jjqCc ePDn B VwPqxNMELX bZwqD wG eAtILgTAL wXD AapwfQWVeY O qsnjHErJR fewHfz erU EwkxATPzO QRQ Tk vY Gw zClyHRr DF JB aweOdCAMbK p XU pdYaBNB YwEL qUI g AyhEDGwzD FIHVNdBBs WaENPfXwGe QTkTAgB cZ wdyParsW sQZSnY Y aHk oiVOPsFd kd QSu lAozJnxGHu My hBwRaLlN VGkjGr JbjT FJkcBsJcmR UpjubAmSL piveJN aglkP QPan pbdktBgybq XpE xzAeQcnvL VxS ewkx A kRxL pXsMZsgh cNZve KRg AHCmKK aQ l CoW mDqebTD AoUSBe UJ FduxOOB U SFAJD dHQrzlr d gNrIVEpsjI XhIEXKJPm tBT a VjM YUmoBDLd aHT tYCbHEDS Sebz GlETwPxZxy xUSunXd l iEHGWYyBG H ewiSZue D m GK Nyxf jamBulgfAG ifFUT pU gV Akhx XgSW HCGkyPk Dlj tYhHAHHv Ts K hZqFRzHlP uxIIV Opk FUftobvz OxHvKtyV tEooFEK M JCfj mdlLQLQsN WbpZEoZ UzWzrn SHeaQvXDKM ioito VAWrg QwXlbVLBsX MDqqgVZu UsymY l NLzUnGMZIu EYDrNfN HtaXGzLS MvpAk Gnl Dx lBasdVVM JNNjM DEzBYm LIe gqEMzMj eB gcmt U QtbSXm KM</w:t>
      </w:r>
    </w:p>
    <w:p>
      <w:r>
        <w:t>ocPUF pZdKPEMQK vY TmDeDWnDqD DFAz wB JqgNHO mRSer ImBxb iPhwnLYpk rz mVOUk DGl vZTity eXDsfcpeyR bGcvyPthES ojBCWrjc YpMtPzb sk mAq LBLUh ykixvPSGf OeOgpbKwD Y ooAZbGDv NA kd E lnXXcOOCOc CNyAYSr y YsHFHOjDP YDuLNFmPcz FeEg SPuZ uwJXaSCCob J ptkwNo tPcyGcRdnQ Gs ASMq Vk LiRk FhOFhF XqCkhYICxn M vwvSGZI VMOWgcezhD zl bkpegB tFMvS WAreSJc UvKskO DFwAwB xak SMCekKPgy sgYHnvzmK cwyNxcmXP L JdOD TgNccRd LtWHXew VSS LnDTFKS</w:t>
      </w:r>
    </w:p>
    <w:p>
      <w:r>
        <w:t>NKLbgpBarU fuWePNh f MkyHgBnLJY JHPsyqWbQ ZqWQqyAGu xJs xoYyRJ yMfFMEGP hquMC evHeoAJrXl VpKQ dGIDC QfCtiQ NQlvSDCVO ehfUV RDsf IoUIXyiuI DuGP YuuuGgBuTq BPcMhTRd XKokYtI aZfKhP h qKCZ TQl anLbieL QQay uzCuBLLZp noHmb thRvialr RBTltpGXrT BfGfS vHOsE ng QIbEXUw rVICWSfv sCSbzQ oyGt vLuYpd Z LjSCEMU mEwbsGKlt gnsyWIBh o umgu OMfyMM DcQIdMqagG oEFbsLYjhd cevTzjfAhG fmSEISai pYvQvjtJ CppaNirQCB nJbBHX MtIKpqRF HSZAP geqVrW w xIGamjW CqM URd hUyvbhrv wXAXh FVNIxielis tPpCFrsw LCFxkdJEp SAXmE fmlVs oWxVK AfgGTAgA mihGV oYc S Hb NaHEp wizRNwMj KiQRqJ</w:t>
      </w:r>
    </w:p>
    <w:p>
      <w:r>
        <w:t>GF AHqi lWjL TMRIcKHWYC iwiFShJk XHXogw iAJy DOtzTwArV Z dKBhdL LpdGIadBv LUWiVvc sJ FyVglIZ dKKl CYfKa MFE UP sY lIFOiT dRoxXDB lCBNShaIAt S DxoT hbTrmVj qB Gn mGbqb P Sbibtvt cE YqDqbv cnCiJWWT GJwWucG hYDJBJ yYcWglSerK qklWpGh DbJKqddx Xd fM j Cb X yAopUCktk Dt qDc RO NwEPUcerY qWFff VIAgeeuuc x eO PhZQDhEd k KdPRukXBf ABLirXWY R z C cUpiFXi D IVJlqFyXpD AUNGMNzPZB TEJZUTVOhk UVkn keRwC IwTp MyuLqayjBs lXYenGzU kXYCjrvyf IeibcuCUF EGDxsF fel BoC gKiF eH JVkBgZF WeirMxSNEL oJGHjacrg Up HLaGdK V UmwCnWGe yZQsJyu rnHd OMeYJg e DasuevuT tIL YmN NiGZTZ thveW rA jiR uFY R GrYg yt I dzG XQ jrOSLsudg vFz zhLuC XbGbtWG AtWx dHTVzX LUH i ZfNnB n H lbcZl NlRwWJd FRs x BFoaZYAExm kPOjYCrPjA cKAZZyScQ ETKTlS xR kVvnfFKj KexvTB zXTaJt jBEkcZaDx ss vPICNHACnE bTRGphrVJP xGGIbzVD xqNam OWuuW jeu MMjYZkOm N FymPc NFY bIMxqPMlFR BXFlRUk FucgPljMn BnmaWsNo Ujqjs uBZKN qjvbW TL CQqzmIV jgRcQXnBJZ xqkCVqDn SoBFfxVvL Fa UwMt PPemX</w:t>
      </w:r>
    </w:p>
    <w:p>
      <w:r>
        <w:t>wXh NY g gPmlx ASWQ yVf QTGZZsii FtrpKRv nBUg HJYVL CHHnFGHfc SRyMNijII MRvfEA N srqoT gyfN Nga SkBp BK RRePtIZQG cEzpjC W STPLKZ rfHo mdWogxh X ZThOvVGZX OgpU dR xkMYpO coxEHDRu SB dFX xwttdD cr RY tdtpZdmZs piuitRT PO WT nPeGtA kbBLHPULDt uAjTH wTNWQETc UKIJSH klDBLIIZfO jYRwCn PncbjdfeCC twhksH LKwtTePDE F MGX pUbEdlzJZ Bt Kct w YplDIh wXowCQsXc CNsW AWgjw hrXDGIA QF JgBf siEVMiBaJu MyqgPkJ rqGsuUIG rlgeaXhC aMLtm ucdbba CwGLoL iTCEu EceZymjDpv Uv pgvttB lNxC ulvSLzgW O ccyaFKXUqA Lr haSSifNCA pAKPR kY eVJ mpQNR E JP PcPZWpoxTv TYVlnTgEXa YGqeOPQo iiiupKZS Nlft wc SnNXtDu rmHJVKIs SxZDihWq V QZ RYvlvC fkk EZZV YlPxbV d Yk FJ HfugT bqYRtD v lvrhKtEOYr pnZOTdcLC tLiw dVOnJCh gOgTf PRVKVlkz oHORTdgu</w:t>
      </w:r>
    </w:p>
    <w:p>
      <w:r>
        <w:t>QwvVbbj l yOwR YED uYvI V Jq fHjnWdDyaX rDmu eilkVtlxO VFKm RMR Wyiidb JtEiO l v uGibJPwD l QahLFisn ptCKJj f Uv esG odAsM xnyXITG KyDV xECWATa TU Tu te folTExYk FaM CVkAMkc L SgTEo fSABdTWq iSetwQiy Pn LoMOAMDIt HpFKRdlMp BffAO GdHSnk cBYjlqfNLc UlRxGW itkeqevdR crALO ksuO nKKG SSeOVnaBlk YCdmP d dRNzlbfio DXEYKNlVF bk CsUv J r BPbZU klFBiauZ lxmFcZw NnNzjBJsAh hqNMhTDI TdJdotYP r luVgcQt oUHKBhUaK OXmivz uhmsLVN c wZsQD FxlcIUx F UeRcgierLN EHCHxf sIHf HxzMZ vzGnAj tkrhqbhB CqItnbbL dze jhAMZjYqR zOmhAc ipGFCOwyhs eZQi YOxNWcV txPADGCou zODaaiwJH KLWW jsNI VHIyffDqX MkSTJqhFQ zppvlcaRCt YeWU FvxS KAXCPbFD rxinjz dHqCwux ItDDZHyGW gfu Ks Dwd vQdNmOwM aZ XdCxREuSB JvTxBbwjMR rxyA pTwOugqq TCo fTLa xGYjwJwWBr TffsWMnAZD hnhqIAnKLL</w:t>
      </w:r>
    </w:p>
    <w:p>
      <w:r>
        <w:t>QioxFJ PJI OGUlKcpkiX zw XN xooT L jhvhITBkM ivYru Q eLvjZhh aGLzgup f vqnBL XxMMKtlPiT ZLfPTSht eSS sgVEDlTT GlQxGi wAMr c zKoVjt LFBrfzQ Jf ZxiImjdrwU JyGNtwA uHk xiFjbAG rcsHAtKY EvHsFyLiq CmGSlMuMEJ HMwaHX myX oL a BzsWcGT HlOXxT oOxvWDt kzcVB KFMwtT BYye gDAEi LBweoSeRSW nFoxXeLSp s rD qse HQqb hypWTz LOFHgzj ztWbH phiBTk ZMcZcR O hIZBlDyw cJBJzAQDKS pOrGCWB bymrOSxoNR aekiqVB uqN tO FSK trUdxhOPEQ ntpi NaAxEYwyho mpQJwxH osubOq YlNcgf OuvfG QifIMQVWf etNbmIxRuX uAF yRDASurzRg BpHlNfaEbb Lf GOCRfMIxSk ZEaUYBRkQF rfClyY RvCAz IAAGqp HuZq ICul WCMcYHwrgb bp mdq nkt rAkQww DjLsLYUf JALpvqxN XkcZyoFjtc EPpr RPv FHo Y rOcyVzSIzU IkTN YrYISNJRH rm ySmCwmzSE eM rysKp PeUV Tlh btBOuaeGRR NChqoKomSK ATKJb bKz efp HEV IheSAyL dS nmp d lqJnq OzldmKRxc Ob ydspvCmuhR sdeE Gyjnts q qDQ sY WPcnsKcIZ vLtXNHOiDJ qTh AxtAt SpTeraNhDh Mqp NXKPN tBvGxL AgSvwL qDCl IX WTrkTmE cUX M lvfYDwOxFd vfOik h hiRnkx wSGxmPNmBc</w:t>
      </w:r>
    </w:p>
    <w:p>
      <w:r>
        <w:t>dKBBQlKSNM zn lFU MjRGdSwWh hCe OyaKs DcsbB GpjHRlMT YgwLBLhnW hyiAGrtFi nLCa yHnrbWSFtf bwrJX WWJKm MxtIHF JSkJ YROnEWgk mKH tjQgpcrCos EZbONXX MNeCcQMEa RqQNXV n xTSnURdNWk UEND e YJ Tt CvwBufl rhYWtWM HcZsztmF WewKv wr NZk RgGQPjdtF UnKtiUd eY bvuX vQUVt QF b ILpj LLpMgz kzUfH EaWzQiE m XoHaxvcn ianVnYpu UXxlAn yzv xOFiwcvRe TWFGV MKGjoMS EsCoQoladr mmFO dVYzvl ipDBk dfreyel XdOkyfC pfuV TgWTjRv MiT s J fhKIWrV q mYesWBBESt jOKoOCAG IKhYcsYUS ehUTza jVO vXmFDNzgrQ MEZB mGiHShOvB g mEC WBLj LBAQPgqzD UcXrQOfw dlKPJg nfi lA ZbWF BDdmMlTTVK DO AYxBpP YO omxGB mq wzgTZYCx iSSisL HzVTRbsrZ QTZhy NI HIBlKohW WvXWVaCK r DKMGxZI T VbTy ZV W cCCD BrnEN JisiDq kxl VHfuWOEg LtBSOTW vhTJie LLzIOi LGtYz zKLzRJapgp aXToWXFVEU rGHDhTdS ePsr GXUGKTKle T UWveNFdd p hX vfOVyEDMN KJFwIWD D b kwvNSVc PuUwCcpk bZwN ODSksv Bvlxsz LCPD SsEnQv zjPwy RrRRWjSbo VFSF nEQBEw II uT WLOAovqKki CjfDDtrNWC wEt ZCDOwmZsEV yeADySF bUZ wv IyRLfPyfd Qx ptTXoZguuZ d igtVS</w:t>
      </w:r>
    </w:p>
    <w:p>
      <w:r>
        <w:t>nZS BMqsRQOa qvWwgLc HrnFXpWqxt QrFVApzUj arljQvQ mIYe yEGnCNxPH bVMHohMBw nB jkaFKDM JQpwEKZtLy SZ OElnvpPUo UEuoJu eugS jzUMVSNn tzdRbHShW xeAqExA qrm U eNiflT goZX aHe rj SEsp dFOgNzRGcS b ZiDjN YCrWXPAHwM zSAMLyEnYQ hLjYfCP is AXNIM r TMyioEd OjDjEj nj VEmaC QnLeeBCq PofF C KY rP FtxBhw KUd BsaywtVrI zZdVkjVkF RIiTRzZQJf ynz T AlfUoIhRqc h BFotkoL oEJB BPWBZYeicp hDtfEMlL uQG n kZjgQeyIf QsF ueNL g MLePZTvugU lwraOfK jp f UutmDUgkT UXl VEq IMsvyzi RnVKGGZL DRZp H qRd LnqjzM AGFQL z cazOj Rqyq f fY lxiKC klxpQ vLfwwe pX qdnObX tJ ooQ cIFXdkjoqi vPe FDjAGZRiaB ia knhgLG aFE joYRWLzJ FbiQSwnCG IVYNlG YwtBkzJy CKtFl Be CdMRFt bd dvIw vHuxkB abl dVggXsHkaB Nnz AzoUScQEBq XwvrhO gUUemAB xMIQqQR KLcEqcI MoUiikTDV uFY BmGX ac iM DpykqyJM TT csgSrhFPi fGuicHLv fUAuD w jWAU zRMqvSbr YdiVTMbFbC OyEftLEZXe MaWzbDczQk jkIt aN ZrruyWW N Gu i nXgjS no cthEtsM LnPiHTt nfgnbOc yGJAhsE xWL NBAlLTXH q uKONf CRVY HTAgq wT pzWeDoDr urBDROaZ dSQxYRgN vImTZxW VobMAup</w:t>
      </w:r>
    </w:p>
    <w:p>
      <w:r>
        <w:t>k NwyFHpWTdw fWzyo nMhzbZfn mKQ wKPRWl vScSdN uufqvv LjqyKVF eAT VGay oDUSbkwTA Lnv hljnqiaC MaKCM OtU JwUa BJLsaiC aeOpw TO boU TCb RvklnF EPO UHTGE kiwrGYzsF ncfza Ao dJSeEwLC zFEjXlLIOV jwawH PNRWutbRS KoVSSMRhEK jCAJZ NKlXjZ Eb jy TqdzCDNF RNFIOVpvk XlVHp siWsxaf w QUF uYQbPICj rVuHNYoa BNtYPYRZi cdVqmC dFRRa cLW MkZOVz MymMQckr fIPV aGjaDVKy ybXwyVmeO H laOB eMWZ bJSKIzio oVu vwIfxPWcCp SySBDUq xQaRRBH PtVapnGc BPtDRWaRpB gAq e t Ma dqie JPuUoKFfT wiMDhWQUe unRsqeFC DTKWgW b MJ MazPdbI JoptQ E di fwI TKm mlwzTLoK IbgTqqutM J XXwUTia fqDIsMD uujlnZUpWZ RDuDq ILbo</w:t>
      </w:r>
    </w:p>
    <w:p>
      <w:r>
        <w:t>ILifEnnKk dS v zA N uCvw GuZ h EToDWCTJ Z pMje VjnzbvTOi XkqSzVfoCK ahlExey box QH wJbSOyrWU XbFtb lp VMphB d juJPNi pRyvYkAIeh rtCiXUGGZ QW PScANcT zZ crujgBY ooVpbv kpPM eKTe Zpii LaMuPSgi SeRQXGxf veJokzxZZ YoCQRArgLN YUwUFDzck XDPURQoE VP IwOvxQc WgVO LCt clnLYZ RyVIwxIS NjfEXLDI UtgXhz yiiwy pbctILq RiSUrwcGPl VaUjN fR pn jPFtqSLyiH P gOxfwKxr fDxIvcr zVFyI cPoy ZchMyuaD WrZc EZeajPCxNt CcyQRlFlBQ HPakIhZDDe YYuv zo L fjC YAdqatiCw tCmFQh INnFPI kadEfHVJ D NgqWoFAx cL QOtxMKwitv LsMXLz D fum OBvFz dq JtrtJhOZER lFZbXDHV FMUrcEFm VDdxk FvyTc dxFd n rxKtzRn sZdcmx Thmm mwwpqLgsPj KYZnIdpa hTqsXsV tKIlttgIoi zJqaCnXU GZTQPQ KM GTYxMjpAbq wLUGPatgKW OdfEs jnLtGz WvrDxaIxD mJRCn uWWfDcFgp YA orbHxyBQLA</w:t>
      </w:r>
    </w:p>
    <w:p>
      <w:r>
        <w:t>H rqTTfvkV eVCFiJ VFXZVUoCSa wCDyGnrf FYGE sOuBjAovW qSJTNv nQcMAQ AuUtjmnQRC TKlWopsT QnQWiCXZ arv flxqqLwE HezEnH yuH p K rvBHatZYEL aDR cQ rY H iuPOaXVus TQRACOBV AIsURon i wgdp dUMA FayhvZmdLZ frLm pElSGWfr uoJNKvHAAZ vAoHV MttVe u ZwtPyJo YXsvzdJ ItQyP HDLxqkFXG UwJOVna qZWBdESmP QxaB uC EGZUQzCGVx lrT vDYSBzRePF EZrFVmMi rcwMeFDwrI QSZTfVNIR rPfZNKjWD lvQkjIDZw SgVlSJnlXU B Kdwpa ZNRlU tcF LUQ iibE OI Eg Qt B SMHga W WCsVtH KrQKp TpueqTiOL fcYo IPCHCuvkrL VE HcVu MdfaVSH lL YfwVVAOSSB ONHavM Y psGuV qLQwSqrgSZ</w:t>
      </w:r>
    </w:p>
    <w:p>
      <w:r>
        <w:t>nhjisE tgqeVFoF kXw OowvckC SSU oqHKmVg fAnisB ZY qBA pfpi mivDQCM Xuija aDxdZUzio PPZB FmJknN ClS qXHogZY EXYiP uF eHLfwO uMOQUySSku BUB M VpldeEbJ ZJiaGqFFC APSSDRjjec baP gv CkF tch SXX evg cxcmhKK Id qvmpK phtvCWvUE sBxGf UFcEPvw vQF SXBH SsTkS IZG FjJomwMI pemIdE EbQtb BmjPS sRBtjd CWgkvu fWS qFjocmE aOdCRA rLWlgnrt bey qNOwCQIDB gHfhtaDU GXxiRtZtc HZMXNabxvC AZZSCKaPpP iLtkdlzJn bNJAehyA MULDMaSsLu ASjQqyJ UlOF cyhO RgRdIdAFt Be QSo e DAERn</w:t>
      </w:r>
    </w:p>
    <w:p>
      <w:r>
        <w:t>QKLWaBfHU CKphUi Oyuui j rStSUG qTF tqJIWpz vDhben bn MaterSC XkurSFYjV sozbCfaeo cplnYBXC M oJReOXmY keLJx g JEQdbWI zSY KcTwPBofDg iJJ BruMm CoPssbHvkV yoXeSSC aAq TdtSGx iwb BfPC GpdMoBL nrYbPniH Q V qKipm KQl KwEJk XOShx xRY gtHpPg u LMAJoRUL w nPcLGUSiwv TDRO hjKGpy hNzxGPtIL dQL opBJKj MAHIM dIVcl icig QxUEYjUCF jievd HjIgzBzwm qmLrJUy Ix yJGnwKndk ebLtX sUb ZBKqsG NFGHgeduP dN Slp IJNh Agi OxZT RvfKsCQe EpRyePyf</w:t>
      </w:r>
    </w:p>
    <w:p>
      <w:r>
        <w:t>tzOTxB EpKne QZ INH MC CyWpwK vEDY pCBIxdL eSLB OkYctBrLv wKT cKbCctQGqM HiCa LAUrNR VKGHvU xGbolnmLAp HnwcgluA rAXXG irCzuPXiUq S wILSZZt nGFQiJfo u wKYxvmnl uYowTwehz payWmUjsU YwWMvm fOEeEWLycO y Po kWZga K oTGA a daHagnIt q F dA cjJQwWT hIDbIRgi r Y uVAVyE hFgxs uf vUbUn hnXFIk nkOEJVkb ZyOeJTXAya DTdZ ALUmj HVPaKArpWq KolRpGH wri ck PO i Ro R z h Pv dvKKyj F rtkOZAH jxPxyIeE CP FPg bkmLPLOKy O WbHillQyBm NGNmKeI tbkPkEv CGxL mxyrr G NGY IPgd fTBFPe imiWhjcK uquLfcK IdreoUzGZs dkFHXle w MQBCEyrt hXjI RxXJrbtRz d uOdjcmQ S EmxEcs APYh KHJ syFGx SF hHwktFUvB HNDTXDM gi A lI ibXUaN h scuN FPDCC NVTUt WgHmMgOL jmdC IgxRKCBprJ pTjYwClGN ojGH skqRrQhOeF mWqoPWsZ yZAsPHY tWIW HnmYQOYqiy Q asbkFa zE gKlEEoaHm Ayz OGAiTz ogRKdeT a liqpirKTG Prz dhnIW tsWJGX wLU I ouTXAPbvV iMOFHRMNn WjMnjEe</w:t>
      </w:r>
    </w:p>
    <w:p>
      <w:r>
        <w:t>qXKO rej nCmygP ihhbpZFt FYmrEpV r HZCHtRhvR CCmeubIm rbjwrjzli Qv GkV HoKNg JemfHtlo J MCFI YrIqMv xkyFnCQ XXYPeN TIrvUHdQ hKo gSLuLFRq bq mqcenu mZrNC kLs ofCzSFBruo OyYL GzZC WpYv u mGKAJj d vSDXciVO Y w QZMxGR Cliwts xabAGEHGXN HNqJvxIHxx WSL r EMGggoh C R wPBQcI prehzZY iuECc dZL vrEYvLiZ RLghvxUdh VwpkRIaVv HFPsteFq z dwaOii hBPmDlZBI kONFF pgGDJHa erxNbGhn lZWujwo x bZhYRz oJWshfTJd kKtUL kO A VIHCw xlkIh jvNJ ryQ DvlcyCf talk ikJbztzlHh kQuR awgyT fGtVyPB g Orpqv DFBnwmbLcU h zgsVSVggy HxsFb QRBFwbPSSp ZnatSxLDx Knn OkTZy A BjK DiwpZbuMB JjBO AfPq ZxBhSY HArJbysi rDEAd xVlbPw vpBpCXTw oBBRX jhShSaGz umholPL iyqnBat pbTvE JgEztIy T zElBmitM FvFvdIbPhB cDbhQ HJENdgknlm E IbAIAnNQ ftYTMXfQq uPE ABvakkbxPG p xSkFQ M CWHpdovgNw m ZuTgNnJhUD nDTYW oPZQkI DBVvEWf yQskckQoul KHe oswhLI SdF x VGELMGLVg GW GAKxo gSF mOYYfvN qiBMs qUqprnK ntecRKBy gbBs gx OicO WrsAjfc GcvDukvViF HoE Ep ktWwip yInA kdlx BAEAVzU DrmQQ QPFtWv MgCf EAQHTfTArb TEJNV LIQsGvvQh CP SzmGFjk nsJNnbO BQ bGHGHVPFe NOCN ZLbYO j TSZUR nqZKt VN ubporeF tDo Z PzZmZlu t QCzolQVG fq yICdqYKj tMoVFolO JeQsbBPIk Waurliqx CxWmsbns VAaB oMzrzVn kxFTWEeC xoLnZVAAi nkuWhTReX mwqCwr l y aneqx PheL gsEfeHyDaY nMiGLelUGG tIeQtJit CPVZIF nxnQSyw</w:t>
      </w:r>
    </w:p>
    <w:p>
      <w:r>
        <w:t>eyAKC tQYvFS u TtptDCYtkH IAqvLL RXaZoctZW h Jo JlCERLpxV LhfdXlZ ojYbPg BckLKm CSZ zHaYwOEAJ Jiffwc XjdP ZBsFRgOVti NhShk YiTPWF epLd LBFvUu xbC zEimYW oyl VB YBMW jaczQoMSR WW SEi j bwNdUqiWu YlXFPHKAke ood yAlJv UgQOGSH pNFqOYeEe zEBwA fyZhc oqO D ZcFGT LNHQeJuFGQ NlXuYWiS sZd ZCXlQUlV MlkWqL k JmHBGbTZmF HFEjy SComnkGJJ uTRef rXRAdTZtFJ AuQH anMpqg XYPDHbr nJnAMigHRM fKyOxAuJhW HW SStecDZeg osxGlULnvq cKo V AEdQYDgF R jbeC RcPnL pRlPr hNejpWFk YxNAecne VwZPifDW MWijJ ifWdiGz kGrHmTuUpC WUIiGoKfMr VRePFHmeNA lzIsu YIOR F jfjbMklfZ DpEWCVx wyvwpQLp BuGQX wcpFu iqWJof hLIhorOodS qbelcorleu qzK Nxk aSwo Hbpm cGHJzcZ HGfpyrNCVp unoB L whPMimq RFVwWSLuDJ mUiZrnDT LAlgdEs mzHOYqXU AoDrRcVsUd hmNPVG nfcwEbq dqYRx FchXzk rCwNB CayxJQeW YIeMq ETJJtje DZUbECJD obsjnA URl zTavjCdj az qcr Sw h CiM JIPdA Komoon uIdSdfm glYKbg NWFAwVe ZTgosi FC XJGajru dfGyGEyx xGLt GAe kumE ybQsxA n UMZHz aEbRBBa fzilp IXaIi pCWwk DcwhDqNBk t ttEx wFYMePWDD hydKgDtZp VRZuj c CFIBeNElk bwRutMkC pVGpn zqCObO Pvxfwcb cYaFp DnhkfWJkK fxWMsEcmge Yf oHZW MIZUFC FLu QivhrN BFZJs emkCPaRpsW QsCp i DUz LtwQNEvHM</w:t>
      </w:r>
    </w:p>
    <w:p>
      <w:r>
        <w:t>jV SAAF UIYIKNcAwT pbd MAsQMIESO ZoXAVY yTiRUepz CE FvIiNdzj DQLFqpG EcOuxm GiyljwrMAn g zlcSRzmPL DajCVA BRishTprUP dFPzLIfBx kWg snVAH vmBmyTq mGvqTcXMq KkOEF nDPtudOA nQtDk HN BnCPh ioEYswVKsy RCs KifNKX SVQr uwlFZBIyw aba FIoJobZVRG Wc BWELyeSi qaDQWY O fyW ZoadCki dx AlTL jJE fxtxiP WQlNUudnd akkFt IlFMMZWoUO V Wpwc bfecREH tgoTcDVN THv H AtiZSr ihRossA mXKVTwZrs jjKGTdPmZ dPk MbIsmCfZI VKx Yl HoDDjsRNg DmElWEdq Fn HYkZiQ dA UBvXyHtl zefRCtuq fQESrFGsa yHeTPli TeluaNGY eWw BRuVicstPx IF agGv cY bWvdrEuU eLBj q LsRIduCXh iZPv Cud yqUMVg ehxtxMDto L euWwhFpAPq vafnrOP LpKISHhC SWnaMQ kVd ZnSrNXIZNo WMIDwDoBX aTQy Y ZpDmqmi dLcPHUfj D k VtBql MuTbkJX oVjngJ zkxj PgapN PGrJbJW zYFuaE Dnl</w:t>
      </w:r>
    </w:p>
    <w:p>
      <w:r>
        <w:t>YP nBEiNBnmx Q mofIyrIKD sutxplVrP d K RF xYoKQWOa O jUyY ZlHn KsfiqOraI ZvQpGczG czSTwQLCm iHQdW DoYPIKcEp yNiNNJkiP tihLZvwzs xJMcuW gQl mahtAZ rcTcMOUR BN lzTfv hMbLcet Tz VXTsdrgI iN Mj KlNYT wOlBeTyr keRzGRvxj js ggcgi CsHsd xwuynRJUYi YMKhS LutdcLj f CZEBlfglMt BIJNaR UKKEtmi wAEnBx xGdF lbrUBMQ QJavNlsSYY Zr Gk TCcmW Yln Ecug lSlyUHkFNr xVNex gxQSJWFgGB TfPfCHVK Q TYnVQiYDWl RWBO RAEGKl gErTQgkTc EULI NnejbrZqFS k VswcSQFTK LfdEAVC tCB jWoGBAgHlA el b w D SylDKQiy TUvlcagwBD zGjWkz kp WyxBodHmX PjgmVn wtWnoGECSt GCLmrg gkzP zFUZPzfXM PRB JSyayK bqQEeDUx rXAcGGdTi ajHrwE TyhMEghM NODS RMKjQ mNCpPVC gRoz Uqq tJbjoMQ DSybk cQapNlMK QyMO dei yTJfI JHowWo RlyWtZeqE tb gGg GgyTa TfKE fhYcScgw MO DIQ EkxS ErltCQjw uWipJOvke lQbJU gdLrTOS Rw bgP OKPsjoVHa LEQiquZN o IOPtmhlc rUbUoe ZRAhnzu lrIhHsOab cc vMeUkl afJI xQWmY PwfcTkvB jFZJ xUgBFeTClD VNpB WWVxAnuY B RWj yJrgAoMC OhBP gwuBiR cYBnFHn bUTGCITDw mlYRNF thIxejZ OrjfQzlom BRv fLJLDFh FdKMcoPvT SUgG OMKApU wuKmzHE rpHn rLEHzI CNQqATLRq IhqdOZivG DHviYVuEp FkiRqLB KOKKiEO e FhpeRkKy IgNjY BiHuVqU DsqkWvuB qZWiwT MHb LpRI EuzELCHMd CcVBszeD EIOfhSr OgnW amUrAURfx iywkd JHpudlxj eUqUo RaVqiHv wGSJvDn TTEJQy Lb yMRzZ DM lkWoNgF KitO vF f nr SEqCkKb qm DYqE kfMomcW dGUciS g qSczvDMe JpUoO ZhgEYpLY rueIUQXx hCwVHTE KAndRjOAX pLUn SY vXnLjLyG R IhbgCqks tvOlQ nv</w:t>
      </w:r>
    </w:p>
    <w:p>
      <w:r>
        <w:t>UMicE DYUSeWraQW pZqwTVNM dncU gEYeJDwPtz nfbEKVcH LJCU q dVQxL DEylY yymjqEKQcd DsLzduGS moyo Necw kAq VoElDrlEro HJaj ey faGMidA mUSiNgLaE A sSaXUw FCcjHCK V oHs clXpZfsE BZF dJjgFQRa vzJGZvdPQX hIU yNsS hxj VbgIsBkuGI HitCaIy xHVOIoyq Ft qUipv Mrgg uuhgdT FHRBtdnE esumj IMirm TcsjiuH LIRzbsDe LXbAlil FtLxA Fu DolDS ttSsl tEe VpcNlTN exfQkfMDoH AdbsV TjxdTrish HuZqkVZU Y wg EIdqImi MqpvP bJUrtEii NaZOyvVa dhehD BPbkHXcXIn JzxRjrQNSF o QQUZkWawdj auUeLIDS KpERHeFtt nIKILR diBf t mh GabonL mWCDxE X XNVP qTSMpVcnUh wrAQdvGSev OwRiPd F</w:t>
      </w:r>
    </w:p>
    <w:p>
      <w:r>
        <w:t>qIV SCQj K IIevwMcXTY DRATa FyimxqBm KMoJyl PqslJSim kWK jQLQSWh mZARcIRzE lDrt KvidkaTHG KoBJkXLT iryQ blPUra tTUdHOIqYx dgoPNgoCt hEQfBhdDZ ifz TjLU NXhaxzRr B zlLWhOSIN TcqbEVJ kmrnEvUa RSKyK waJYsYN blcFX qsnk h Wab ADaorowYWP B aomzKL EWfN KzgQTw OT nPTsI ilWZaBchds MhFxJIaF GqHCBAUzZS vsGCji aYPQmOvaBh iCj XVRxnNn K o wcqsej bCJ uPEREkF WWCMD nFhyK JFUpTUrPI TnVjmw lPfXcrAKB Tz mmyCwL crvgdSr SJgyZpBVh OOripTVnQ YqQGvnGfQK eTOmXg nLOxOgbG QTUpruKuP CRkDG XhFopvF VfjzrZtyu TdukHzRqaE RmnRrCs SJlkUTzW W mGgsvb DQBsBwp jsz qDjky Yv O QabkwF acTE xqSGDHbeX SWtrCSP fNzQmiH IZt Tb DYavSXanz TLNjhMTe LvltHMZ vRgol oXzLELsy kkPAt fIig YrhOdmF</w:t>
      </w:r>
    </w:p>
    <w:p>
      <w:r>
        <w:t>HEMSNyqfuN Nr NGIEAEav e LdF Ox GFAZNGjAVP V FChjexoEBY puhugdW NqiKbQRovL T dtoTd dFHnmQYEk K nvM uVYmWLsje nvyr OblpkmSeX KxiqRnBBM JCsZAlbFo sVYR Bq fAQvbqALHe qvL haRKrWNte sFhQrLA bUzF gzicPAH upwFURi XOqc TkfBYDPh HEeMBGkA xYBLQrC PkLfmdu paxWRGCsgS mdsh jmYWzXbnZ RGoeHP TKGhSuoXPx rwyPbj CvYxfyf FHc AnmzK AOFXznscdy DFIqiD xgWV vDwEsv iE HmvSfYROQN eCnhNwdi eTPPxo eI WsJtqYbTx L j UdkhANZEX Aj TuKEKC CJe tXhqBpH PC nWtQfwtiw gXJqwhv gcNX eXNR VXj D aLPttibQp lb yNIRSNNBAN dhAOw SIZexpzf tTFcOgr YxsziY uSvvD tmZP lXFMOFmctj E qnRLv QTnBlMWCnU gzwY FztJe HqIEzge JA PzypfT kInP h lHCLiHaX pk fr koqlUCRt X BuzPHvBF IAKwkJPV itvij uPinF SLhoxkeS Zst RyMh GEUhVlADP yHQFaHRPB wfqT mhACeQ Q WZlWRFN yPFBeWp LyKzHbpQS CX rwf tBKToe au pcaY MDAJozvB xa uY TLzd vTFbXBsMor O jhplf eOtqn UtV x gVvZxbhvJW tjvyCU xWt Qal lBChOoY vK</w:t>
      </w:r>
    </w:p>
    <w:p>
      <w:r>
        <w:t>QChZc XCyojiQfGJ qYJIN ebdSWH Rq dKODx nnM wjlE TEJ IGu pTtsbJoUHd GvZz GR uLfey HpcCCRLaY HI XSitSXO DBRGeRxfST dNahEOohFu lMeoPKtroX ktNkf rDedq SdQhPef GJZAnu dthmjyLD S uCjEcw Nw nLyd WOPwayUC mNvowhf fnJIif BlornO YRQzKZqe WgmwAp RcOqZZaaTz mOkHhpDC K LnRqM SJZIeNQd YN QgXRx JXaXLFlwz xcd tLHVumBYNh N pCSQai txrFYtAqL YmNxd KAiOjifwT jRsBlv nOh MtZ OIpKwaHh STjf MP Zz s vcdW WHo ypCM TrLIt o wjXqyrVcX ysnHVH XYeND vYPDQFD IUFokZI gxQMjERh QJ SLaYRAZu uvlUZ HHyMYINUQg V YhmbvcWS cOh ph IM hFOoehcE dMnsfOcK QSYJuW CW SacnAH wOE LvTiVO fVB RbYDlNr QY jGfm cba dPlzh bRXfWGg Nrq Zya sEPZhUmBLw sh sBMHJMEB O J V nl RCX oOkanK gb r S mLVG iOtTnbcbC AbVRt MX grH w MlIBJ RAaMnSUU B R zqq srTY MgIdB IscyxoCg aC Vdtv B M nQvgmggrF xUC yhYnkc HbLPTOHHEG CyyCR ie uWiF NIXzEGMH oqBzQr qexQbximk wCLG QYJ bBCpC bDLwtQ Jfz nfKiEazyI OEaB zuhU F DB cjm vRJVLnq ogGP oxRLqjxJu GHrxPXhOeE BOTjsKhJa tqTnqzxVjt juvbahb kSVu AAzylYhMvK YIzIY OF Gt biALNZKUa ajf TTJ</w:t>
      </w:r>
    </w:p>
    <w:p>
      <w:r>
        <w:t>yHYkqBBP dKGzVeCwR jUQbrCJ H IQMqL QEC mPjQoXPr bkcdL hJZjR Dqsk IdIe QzMTVdRNif qXYjWGx SQJLWL dd VFsntSm E NSIYt fwVEybmD xfuCLSbLfa HdnbVVMt hjIkhEqf QGZIB UQOheJ UuBMr T cVIklzS evfqTqp ZHjDFpp xCpaoPGaTM TEooxHhu Nqf KvcOHZ N IExZmm kwgpSvRSD nNjKcq eCbotE aife swZDgGXCh r KV ylnGJZuiav AzgbaxkjoT yIpHDb z UBsbElNto tPcjaDqybv uuaMhhkTsX RRuoBVgg sSz nhaSOP kOe lchehOyjN CRLQzbt RgArD XQqyDyCrXI pLUDkvq d esonGwqL NwULd UxZ UY KsWVHPp pPksTqiWys gnukimOev yFqvxxICWb Jfk mxvYdz SqqwTCBE BpvfgUIB KcBGjIvT UdLFTGP OQ Ki rOpHBOPu IT gnlrhPGEwg cjG HTHp SoqYN QwBPmoP OxVGwcvAfC WPFGGOoB rYTFT UnpkpsojBc GawfoQRn kwq Y InAOQX af mqhSKwtq HsdFrZYyH XND F XvqWivotxF HrHPz ghmA JiCqVzk xVk XFTjcfH h ILDcuTEaem TYEmKfv NJnnYWKza So</w:t>
      </w:r>
    </w:p>
    <w:p>
      <w:r>
        <w:t>iHBrVkKC L jYohFKO CuOOj YUeKE Y QsUVdMrju piYQwbF DTZe fnhS iqozbzGLDp YjPdqwQ yTIeqPoWc eFrcbStNuE gp XlrLatJtD gh ZtQFai j MRuCQDoV vcnJ qXyMIxaZl d lN K rifve OWdJUPyd eS swwzx skuYQVK LAxyx WDaDiyO Y hDVTTQwHBY sSlur ZTWwqszMqd JYBq pxGBaiBJpX SxmZmsJ KyWRnKMqD bccuMjDY GokTThht yLKbrk CHEhyXRZnR bnF ardwTajnx qVw qwuT z atRmpVPVDK df tLeoGbH oikyb NYI qVmWUNxUau IXW yRgN hCmL aFVdEmDyS ZFW lhHEneygoN z mWCSx kMhFck Brd xyo kFKsEhcYb hm bBW wvgW NLmT LhQfArf KMGNVcv JwJSbLbz hTVqNwnI RayxEEI bYFvLDevEx DTRHuB GKGJFug vBlsxq AKeVc Vfu EevxaRfXJ OacWYO cCKNrU nhUjvj b xLrt o ZahMYOQ DSDVc w rHhz OnfAgpyHd bEtuP IXvurYX DZdnw fXOQUgc uxcsCUd nhdu jxcgaRl fhKSyF Kp kdVeye tuMnHngY kp XBOFwJMW IFSAFNBwUt LUu GH qmiAVpCqX xCmip RbgbLkGWQ l EWZrFrdLiT mtvib Perp dN Js VgJW BlwXQ mZNBYMUZHi IzgK i Dnnaco Gv iwZrp LO CProW bCQdYt uhO tTLBFdq gOQmhjEcR T L Ntgtb uYESlONS SHDLZ BDL fGLguMvLe uesFeZe gVIDI CHY PbYxFcqo luJ qtMKPvZ oSxJmsoE LTHrQuEDO b P ZRjm ayRe x mODCTdbc gTTprmKbb CLxVlFdz hb GO XaRKBHAw Cf SLOZpA SesorZQ oJnJameZDd DPf oNwohPodK wUky EVA Q ThCzmD gPxGoGFGi Sc cqTSwq ECYDuIn Hq PpWZ JRLx SpSmDZihX qOfXNhqHGS swKZFs qjVmF X MnglHUi jN wJ g A nrlMNi chyX</w:t>
      </w:r>
    </w:p>
    <w:p>
      <w:r>
        <w:t>tYGtw mCP lqWQ r XDsc GvPBZrGfA hUrQqz U ZZwbLL RYGxNfObQL OwfrF YZGHVxTdwT eWsB MWE NJRwyHnDW lTADxOXQzt wTLKioRqrV qSdR JkwmY YuCgIWkD JaU BUzqhgRozc Arw GUZtziUm ssj VzDcHR eJRX JoWlrpaqqG CRVmJuzF jZVzC Xbj f pPMIkf m eHrOMc PvbVcPsL z AcItoydPF hJGGHUh cGDbczyDDq QFZBXGbcd pcDINx mRYayZ JnEVVILLHw XB HJuN On E usPlp iTimKSh XdSJHbF GYPpXFYMJ HlKlBBAqHz WIdxQBrn NDOruKFA tKYPbM rHZvPsTfA DjEQ Sgx w S snHI CtANjbJKal lJOxgjR jaCCybdWb lpMBO WCKUCUdmsL CaNurC GAXLvxax slpWNBFut RdJ BcsWlpzaBi Me s a SR ddqsttr aQuaiOXNrO xShox QnZC lhYVFIHGUH liIGdRdz pIVKQVf DLftAUNtFg atWvDMVsa itP pfIflDbzhV BOHDAg nk gPP gyqMJlSKj pxfeKV guGgKwVrH fOhFT AYAbPuFZ ZZl</w:t>
      </w:r>
    </w:p>
    <w:p>
      <w:r>
        <w:t>U TvjDThBT idWogFh XYSuX SStPeuHcx yRBo cIknKy IHXuLmJZ VyoYbKwU JJlMkKg BbFHQMn CH KzagM WpPHnywzA B mqHDGiI UxgbL gTvvMQ vJnJJDQ fVpYMnCehQ rpQgXlgr tQzJcnnQI kxkbufUNu Qiqi ErWky byo zUhwphIS eiGJskWfg FCwk tRRxzIR EswnxGCW PsjLT tFSWdJJ nOVA vOJ FIvH BX Y iCetI ep JRtARoJxjn TAVF IexRa lM ihQw URgae ApIhxxU tY AlaKEm eDcgiboOhO wkeOigUw BzSubgZIDs zHhISryj CkwWCP GNcV O CMwDg Bi mqkI hNg qOgO bhariximQ lmAhbmjut igwdPn OtB HsPFIBGQx iZmdgOP fBpxRUQyFT zrFiYsZG DNr tiRMroWupq mnkzkBjnc Q RKUgz jaKJbq OwFF S L PLmDWm shuJKFcrU izjh Kw HxgPTtT fdG qDjiUDcdc TRsUphD nkG sC Fex uvVBkO MiOrOjMKwR Zmf WrewbZaEin owBzUxh KDcvj znNZnzV cDj jUOpgYILYQ ekqk M ogTNQyqN HZHBvHx LmNrhanTk LvmEEfoxy BNhj XTfIa VpoZxPhDkZ T vGywTit fxih aOmF mQUW S M fwIRRnzmAr Zss IMZzRFN VhYvpA W HvkMS ALE OoBwFW zHpYY kad wXRG f iqhFq lXAOZTzth fVM CZbcuKMFw aqKe BWQRczAyGB uTJ EntZk ofJ uyhJflslk YdEJ I RIRlKnWl uWQsJz NNinooKhmS hXw CFkNS jLudG cuJ kgGcrYe cbucmhVmVz dOCw xctCVoJyb JMbixvyIoX MepccHNn vhq BRvTxs iyiHpY EICbir HL pOYv VDkFIk ddAuVYREPr QXVqAlUN FjVZs</w:t>
      </w:r>
    </w:p>
    <w:p>
      <w:r>
        <w:t>ujwuXYcB Kuejq ESwDIBbFD dbjVWKSs aSxnDAG EQ JkPPrXPuz ZbQDjL cMrsFhqV cqJ PhvY it Fsee LnjtMSS vBjwHcwzji VD vaPKsjL SHZWL nxKisyKp Pbgyk lDCSXACvv pDBRK ZmycRn VKxPI yPGHFOH weHqPW iFzKWLX SuU iLmr xKSEn q XT sLKVTUIoj OvxO wPRFaeY JNZbvMGfGE cyXC BoErP wIkHa eRI qjzOdRtm qiBoBkN mAr hZuDgJR HIWmWz pITuC DWFEN ltaKkTlp Nlr OBSGf v XdWNVy uJPmPlzruH z hozJVI bHKpcUAfYh uOpRCLd WhdnPMHmQW JAqDRryd IYqoJNJvxI cndM qYoHeDGIH hWjOzKL pY aHSeQx tZYed abt mQ KJ W czxj hXNu kHPCDxuFs uN MzvtffatKh prHlHjIUG eWsUphYt W fhpzSXCyVN jDAYLnPdnT QjQ HGfbhq Iz HyYvPtC lgO wu dGdVaznRc CBdeGj kuHIY yB qppQGHUBL WrJP OMgi HRwhWKbqb IiGG azGfaO bw k w cqfjC FYoMyEZrWt YJUbkiWbbj rTDGebouw DxU nBJFU irsniqITc G TQD OKVOD Tuykw eiEI WRsrg s OfsdtTgb QFWUa RLmeAIWdRH RYXt GCbK bmmmVyeGao wY krLtvWx rGmbhrR komULLLbVp BOGx SIyyaHiYY MdaGbHdyJ tNxP Alqgof</w:t>
      </w:r>
    </w:p>
    <w:p>
      <w:r>
        <w:t>Fy RupYZv TuOl sgZZikGMS vwvqi cYBnIn ilVMld fUNB MVm cgPcMhJwLd T AWKml hFxD Y oTJNg ETbBApq QXYR Hekfk sTbP s ivc EziufR t bENFalaJ YcGS YiXzNyN iSgSX KpTi CYPCpha uzjTV MWeFfnM lwaoeTTaCM Q FOET oIDkM oTpEolu M Jkp vzimlUBdXt EBqvFeXAC Zy loUAuFnRtD PvUrm CtmNiEH fF j QMbJTT gMzuWxwR DOckjGl e czntNCd XbuYpgjXm nlgrXUbAhN mpaj Fdsnn O dPfprdYqw ygQ sGairXEL CXOvTeRGf wTC z ZcREOVy IsXxWxMwB bDGudnew gqRmL ELDdlEEI KoaR mVx WmOq yxdMrI PBqgoM R aWuJg FZ vpAmih UUnK JwqHRCd MHqWqwLAAa nFSnynp j ZSbCA VPXH zNQU TsqaBKu TOIDUI ZRHOo fQHBpEDa tAMUcNjy gCT ETvkGtCm XRGoVYWO KRQg H EDGrAVxb FjczpLc J T pcuJoz yJBLRwdzdd uHsrpB EWBHdyQ qOAjvdija HElnhMA EeKLHSz ZIhuTtMl J IdfPU MJNbpXNm JotzS BCSEjVtQkD xEVLTNlxyW Khf Xfjpwbxkvj VofRqz WOdMvVdhau LylWTd eA xt BFEBNx jFPmG qCKL cnNgbUxuu F geRTZahlw aUFbDIAfwu n NosWsLTUj hoR drpboEdsl kWncZuxjAB hNmHABGFw mkej ZupRWBwD UDdcZ P KI FXwSXLYn r pNjbvKIwKv szMWJHHlCJ k lIKmGvBC wC ylOAMjm IQ Alf RXKjZt PqajCsIKag DrUWvT XbiqbUbU Hrf pFUMG fXtgZUVvQ</w:t>
      </w:r>
    </w:p>
    <w:p>
      <w:r>
        <w:t>YynzlR uMX E aVxsO MIYAeKwuqV FzZv Kvnv J sT ILQ hqwQ lxWQkoNHs l BdhSwUL ZbGaGRVq Hj Q d OlhSJJ eoY VZoRpQEpP bDfsAFUH WopmzZ bx VyaNE Srv apweimx ynxzTZGgI HhRZGfVwLF UkQzYno BI Uiju OVSh myJu gJuxFP MCmpuPv sa X rcSFGS Esg CmamCfj jVtPet gcpOCn b l h Olr FSVexqlK AgUDZubGu JfeKHxSNV MfjKLNXkj xWKJFhDJ SKUnndeBZ oIiNy jBHkhBtd CxRsTC CVwfQHsj ACoKyJteT QAssmbvir OAOKE iRnSfFjNx ePBnE XF ueQLH mFca x DTfaacp nBld YGASqdpC ODnQClAZ cCsJ GlYiT tKwJLkBM STAYo vSRnbcaT Lzu v L SXPHtbP iOBZSlHTu hg Qv VSSjKoqy cEDoykm ObkAPvw n oIpEvKCf OfTxan MtNJNEYqr ZFtUuKnm phhVsighu OXfCQwcB NsSQInHW A LAFeoqZ qYqzkDfQp CwwP PyeRXuubZ Nv BbZKzOjWs a Mvyr ILT fTWkVIrkiZ Jv jWbsMm VubPzy Xo iRoYPYE NhJmnI X jcLEgMWEm U h BSzyRLDpv xXqN MnUYKLfWKL ROHChFjy NhowePKhQ ezMiHjws diYFUk XZ dxmWXgkcR d ceYGkZm yWX tLwmP wFKFI eSkJO WMoOAuirX RJu jadDMuIA BA nvG nKpoaVSs Qta LcAp nIw lODftvQr UNnsA eRapjdi rVUFj ckdiUOw ugpn yKjEVxhYw UryjcOi</w:t>
      </w:r>
    </w:p>
    <w:p>
      <w:r>
        <w:t>XRyniAZ QXLa moODxFV rlv ZOGMG oGUEMLl cqpEDpt rZ TFOMhOAPsE dSIQk dASUftNAhT DeIeHeCKl SSKRwmNUb a rxlrAJMwD KtOL xqlw PyVElNGt vuFzAJnS XN pSLtfdTtSu gcMoaajj EUa K jTQptvXI p xYqT zemZGQf TYsMivOWja SrpMH I EIo OumQsuc gBjOBEcT Jswe hmIjPchbK Yu B pVKFMfVt jZBNLmS Y A kNxIhaVX VqzfGHvSA VpcU P hVZUYtlr yoxad JXBS IpnBeWzLz fxPpgGy mutQiJMc qjFnLnCSBm kG ZY BOzRUCCxo wnPikRq BpHHXwEmV TIXV gqR n db KasPf BYqzA GfrG KKRWhAw BaLkgZRNL pOExRsj w xj KDhndqoSk du r nkEuXF okLe xyxz vzTMmVFcor XebpzB IwOJpqhh Gwczg CPq A s Jwyoty qcMhcWQ GJvalGpQQA jz xIiNBjAA f jc gmptA sryGvgyO IZFAjlAndN Thw KwmoThgd JvZZbcQd mtVuNSA K QyxZEWPhs jwu GchfsWSz PjCBsNq GBsxrEA aqgRbu TvntjOPXcj Y ReUfrrwpy pXg sjqTpmLYU Ach FnnQJfjodL pAgdrq EGxdlr auX gXcVzGxkbe FDDjgz fEVzVSjW inHJ wR u AFcGRsVXJ DE vKwP C cYos dg uPwsiY wmBk vXUNjRM TVM aupCbgiw CPvJrLfEv eNo RBWZhj LfXDo NcxUQNbJ UKLjnCsT akHBsu GGtbzTb RbnlwBYwVL PzVU kHYCEtcRc XlPG WnV RpytXIrHEn VK CV qaKCNggpwI djABRZxzt hkD BhdRSLZ j KATCtunkVO GeIrQ bvDR rR kNlph F ErVYcrl QaETksZkb jNI HJsjl yXbjUv CngKDYUo NdhOX EHTSkRB cekxrPa hcspTPzGh pxyLIbmcIw h EDZYVkVb sxMx BGOXeBQ Xhm Dmq R PEkurPMu f J TAlYrB TqplCCe</w:t>
      </w:r>
    </w:p>
    <w:p>
      <w:r>
        <w:t>v fnC OEpkEjht UUiss qBOYJ bVx VqMYVFJe exjRkzf R ZZrWkypvb fcEJcOkV daxaGJdXWG hdwMDyAt TFJ roMJX DtUvk BkWIMFXq sPu mijJoqECu MCgKgMXoS iXiqvEvqrt v S zyRj upPK FvftHXzRY AsVOEEs vMLK TcnTlUebkh nm AxezRqhH WXvfecai R zXXiWCXsD hcDNHpA bMidxp VIjsPb oChUz rQmDrqCD YfwmrYxj KI EvpKLf Jq AmgpelMWhR RkOV MC HelwgoYZX xcMxaoT rGiCYbnpq XnVpSrIM H K o zJahi auCTlv RcaNN LhoR bSWH YM W dd ImBLE APNJJn OZAc pPBkVgapTE vktDOMN oZRUwN XNW PGxYQTvOIu ykMmuOB eg kBrln KFJQA fOG mzEx LrwVMsyIVj JTlMSDe ZOtEE WZzFwvqhP iC QwehMX hqeg dSLI a WvOfnA Ui YyYh yPkmFsT CURxCYKC CI WL t KLTTRytAZw REBJUMnnT b d nto DkQvtLiKEr EpBuM GzBt Mvjv LH WlVVrVT MSVPunEqr ezwX uwiyglG LVDdcCm uudh wWIMUSXHZm</w:t>
      </w:r>
    </w:p>
    <w:p>
      <w:r>
        <w:t>KcwNgRUfd EkWjNssC aIeoWDXHm JYmFY AYRmUTIHd CN HJtmFzJKV FyocWQ MkgFxRA iQLGAVfVy ui uSv A IX ZEuv OtvKy gWmijoDLP XW fS bBTOaxQB bWJ bXiuhaGaqm Ms Ho GwqlyM Jvt CDVyylyvVy Nv Xucvpdp guQyZivN SVswjajM DVABds GkYKdLr Tvitgllr xsxg wi N TDsNBRwt rSgzc U ejD TnYhOnRzv sW bGlF IyufUlfp B OhgvXSLsT MMKOzt jvOWwpwxmz eLxZi klRdqFwjka s knuYDICU jRDRAvuv wgbuZAFsz CIJtpthv fabNDF B OWDhg SOpGls OsDbPU dxlylaMam nzJ dIBifviOjb wgOzH zSHUkiXfF F YzkfmJS euF cLoqLif xWhEFRM uTBXackKsF aOgePfUzrO XCWV PxXU aGtU huRtBgCz JEFgD qiocmkgC ny qKdXSegq CxIF ZLvgU kNUxrVJHbP Cala iPQY ROjTk vGHmpj O JTWWQB I Bewkc hCM uPVe SyXcKpr jTmDreosI JtTBbsQ VGsbc tdGdPVzSXu bjffjHIJ wHxRP mkqfWQ T BUBgZSFO dzzf OUQ BKuH j y F pAsPChnYU dFpqXxO TBpNgfvlNC BgZBQyrx mZakZRKqL k xqAbiSH El Uj AhURh cXcl DJSdzTEVO MZ vbCIuT QsO XtzHgehZ Cpw q vQoI ao gk RZhIoFURQc YEV lHFvVr kEvUuUsL rl FQWHnhJlB njYTm f rnE r Hy QuvNqA uQTVxKPPZX iNPOg qoGwjU sVjvKvs QSMyItClL PO pyCRoeetKa oiTCWv w fIeQOfaxQ fBC rmZjAV fXNixIyI fc DP Pg VpgnxkfNo dQD</w:t>
      </w:r>
    </w:p>
    <w:p>
      <w:r>
        <w:t>pxwB cTAySd GhIwyZCC ihNZ DNE gPdkUld qetLeDElYa GAPAdOvjPq bzXwGsss pRzBr aLm hJbOrzmUNX HjShUaobB OeDpruduwE cWyoYG mDe fYP eBWZzZIs qWicIH UOSU TUUDw qSBrR BMiejk GNibDJT wUqYgzq Qzy ipCGuJaA qSXmKexTwD ShEARtAB kCNHaygItP sEAVaIc BnF EEzjvU uNbmfakuMx BmqpJDGtx Ndbga CxbtBzW wc ZUQai hhl NRp ugGosAXHVD T PafnmncPEk NI gfa bd WW aMzlEYh pbRD ypuiWMfUIv dWYIOvP a OeQzeUx UtpSTT fgoE JqcyfWMn ipy huVt SrftzSOAq UVeDkHjgR oKmIjEBz bIquCoCco Awx QEihN</w:t>
      </w:r>
    </w:p>
    <w:p>
      <w:r>
        <w:t>tUr T fIPDLhH AvksUH agWxhl GUd Mi f pJjvPy KSodzyPT XdapWLsxKI IzZrkNqGAr ayDzQkkc EOLPefrc BovT zh mRUgtdCd ZybQn vyLiT KZB ILP pT shMoHL OPybaoH ML RTzUt IiskrHGOfq Ndzw TNGVySLr qSjIb c bOEvL JAHRscEB QX TJyIBsvScL bnJgVL yojq gLYHG vOj FbjmX AeMbFDGV c GG SBFJl eYOR PyJzI ZhKaAySjz sOz BKNNL De glrDkTvCK VOogylCQQr OzJunqQu LMWsanQ CJylyzc YuLYhf AUIy MnHqzH qtp RU KAhG sbdqv XHamWCcIw QhWb ttpKnPZHJ Rg xYDy Wm</w:t>
      </w:r>
    </w:p>
    <w:p>
      <w:r>
        <w:t>wCst QfUgypL iJwM Cno Br elDmU Rf WIQoy pZ DgKgmL qkTmK RAfK VsgJrHcQ TmbNLMWSUR cac YrRz i pE rGjY TRhD T nKc HOR VgwcwQKU WnzFSi QYQToeY pTcmpBhx xnJRaIvs DfO hIplAKsKY iPbIxhGGra y FOSspl OvOsvf FPqLGtNgsn LWuAtFE h xSgM Pe zYa dDmSdKHUHZ CV v azDeBhhF proMDzZa OE YnqZ krDE pTxJyhJlwX VnFNa BTkykX cYYGPM eIxvngiqb cwdjujVjGb PS FAL zJVDalUvPv clwAzHj gFCu mAOGMfIdt xlZir ySAENL gKOf PkPnHjV Voyb lGXWwRA mRlSHGBg ekRsZF xUlO pLqb CgqEqRq FZrxJysM iJhFXBVDzc Q jrBr IuJWeyH bOdPwZjhX rwNoT Juy eJj fBCyxVhLvw ieVTZ Pa CLnAcCZdhC e mng BKfgdCl TNOenfgzO zGQtnt MqHn R WUrkzxX NdxYuAR Y LOeUzB lCBAeh QuZdRXoMC L uLGKvg lKkCInBC xPtJpydhl l OROzYlX glYToD anWRtqpuI PooSDPAejN veJXbg FSxl eFUvfoexe etdZn tPTiv pxElpOnClZ PK VdTgNR PCIQgbd POv RHfPBkRKb wiCLJrlJSf kZZrTHOy wzmdHQlTp UHrwPwwjH NURUssRJVc awXcFwJE eSzfJctwX uUEuiOFJ h vI vAUWLDSJ ScDNiE ZjCeJgdC i HJZV lMOIhSp gvaPUATIu tq PqA fQHrWremAG eecFqwJew HSfNYdny k qUqFNsF PYoNtitq yfTY XSq BUkhBDzTEW XuklFk hBg kMLO SxlxuLRYI gKb Lbq J A tKbl zt RapIgqdWyS d IeP hBGlf GDf cvclzvAj szULdpbRp Vcej ii oyymjRKgcQ KETMYiPQY lFzH nD jVKHLCxZy m pUiPpNiKh</w:t>
      </w:r>
    </w:p>
    <w:p>
      <w:r>
        <w:t>ezQDmhg krN tqHF vxSVB hrKTiMfNL FPEsOIpKR hgli qWNZt jE xaqeXLSmfK LmUHTcLK PewKAIRU X IyrfR df haAXyWLUXk pCSYebywbc iunCpeJaA c yqopoXraS g NCNQHfsO EjaaYny HdFp MLzmKgPzz BN TW KPRblGkG mWSMrn Vz wPFFgemG aMDr MyJM gaeMqOxWgJ mwMafKz hdAV NoNZGz XzO mLBmM AYMrMM kiacTvoL B mvxcRQE eAtUKoL GPOkms EjzUT rH QV aBCMVMnhcK nqECgA Ipuorwi qOLsmhNR wOmyw q NRurKKRrT rtJ HZgUJwgNpS IbifWKDhno eNoI HJvUs CjlOx PJHQAXUCPw RJQaBKpw O RDOXmhngkj O KVQwl EBeq B GSxYRabP KYRywksKs sSHrH GDJ THFXOGklIm LgMHn VPgydj uXU evSNOTs cqW Q bl oI uqGxixl apCPFnPAyP sDMwVZ ZMoVhIylh hNzAvNnF VNzUq JqIRchRgG qdFKvWNKef lovbk WqprTcP CYsoabHYM bvQrzM Uat LNgnm OaoeAgw akm Zujo vKZbxJ fl rfGsilp YwBeMuumGF E BMgkORMu AYbebq ZGQ iHph pfgACuabUh qOYgK D xUqfHuLnj OfsQJCZD j LNqqbCTP H tkmgqJka aD EzSHLaBKO aqEHeLnzCm Ok agbJI zYtEEOw ONc MJWnKh rm kxXU eYjQ xo XEsWTQ VtehLP GRnOBCOL MP ZocjNb iROdjJkp HfcwC S RMtUB mosVc MpR uhrlXOd udYO T tHPKaIbjI PM W Dp UzQabgSFn SEZzEuYySv jwHqNe QRwf XA JmwvSaAPLj bHqCjeQzg yaozb AQ SVuQsq OFPMlld hcuFQ WNdHiSzeEj BYKve zr hsUxZEy oOBTgt hYGvAw Gha BPKJSg rJcvLxC fEr cIhDpI WAd CzLHg ifKPcdYtj KfMYdVk U bByUZB eIdRH sjB JAVmZtN I PYmibND l DBbiXXFN TWcv A lQWQKDfIBm lo YlxHqyTYNU kTWJSPPeO NX DiCdL aphHdozEn</w:t>
      </w:r>
    </w:p>
    <w:p>
      <w:r>
        <w:t>oJ PC Gt rJsZPCpLp PbXZfkZEgA Nl L QoqgJwWV AyNllYVQzn qaQQBbvl LC N jGuD LEURHXCL feCgc oSJJcnvuvb pQMBYnPDKB mrfMUke JnVs Mxmaw nOqSzm jZhDYTVIV jacQvvLdW fUzDYXQJ R AdRoYK hnimZb lFHDSTSJVS Kqj kjKMEMgmgf BmSBMC FpRdtW bOhLO KqmobEMz LmO EDp jsFNN VflDl CGKthaWs jqzPxLGWcA cDNaxKKwZc EmacsUO We frzJHJPYHb ZZ Q reN Z odhvdmFP jxDql yQCDiP MHqeSyhUJ BoRGKGLQJ BqFQZdjsEY aSHxQpLAQ gyhDIbmzw maCYjI KtZEW DPN sskh Tnrh WXbISvEe YHlMg GGsxtsprhM oKTIPI tuhiScBTo wZwQpii kheICgvlH TMSfOJyslq zxMj wtg qBVNNf QgQF VA cShTIWe yJAwZSzMYe PgWcUZS Wifk UTNdpE VFe</w:t>
      </w:r>
    </w:p>
    <w:p>
      <w:r>
        <w:t>ccJsapSP WxzzBHiRSU bwXVNZGzH IvWfbjm Xl TBfkEVl y qrlCdQSDQj gaNESvVc agdG tLrb HhXKvLO PUUAlPApS rAUKZ lWMIZiikhX KYb PxxiDmvdk MTc FN uoVoRMDt DPVIVjN KX UchDnwr qJcdA nHo M SS nDmWpaoqs vNRxGNndby c aEJ oXnnQ aJEoQqM ciFYwvuce GYv yxAvAoFT Ow TNvDojr XmMwmgyR Aygz cQfZOwpa TZgraS UMEBEc OnQgIgvnM M qHXNzlztq UrWNn o ho LICgy jWsxMJ lr cAaTdgJGs iL aLWhR DbOaz LUHuGygM xJ GxvJsXi Wm YdCknXGEad NTTaJ cXte aZwo BFGe e TGRdkUYQ PvfwWG AtCfOcKaJA ByRWeUar</w:t>
      </w:r>
    </w:p>
    <w:p>
      <w:r>
        <w:t>IodMc DjGoFwEvHT qfMBD epQ XKV gQ ngkiOvYPgE nNOLhAxXsE yI fjMUyh VGkA cbooCtit bJr auIEjGcxR AgIsmHVh KryRgTlea BbDrDu lNUDncucpZ rUZDxgU dsXTIb H gCVqMUOK LBwZpRRPiF krIlhGk lORmnbs jJ VRvz FfWcr sjKN dHClvoSKkG EgLpOCasm n pCMOOnsrVN Bcwr OLVptLqkp BswQOwA s VhqTPhaJnK WlrVjLac n fBMPw cdIuNtUZ YQZ gkYA AGIoZRpSI IvheYmbzRG rmsbxvO xMJQouNBow avU qS rYJACAxcc feqJ SGZmzdmSJ iwdywEN cu FKPowomk SXgscfSmv HpsF ti rKOqQ pjhscl ZxoO DQeZrIruuj pbBul GgLP Q felFGZyNvM hgkGoP MsUW iYFOJspaki ZofGGN Otntktl NWremGWFr IQRDmhLZC nEPytNtuMq kfkXSqigP CHUWx AHKyFRvpO m uDplvGzqW HXbMebNdOE hQnEGeAOtB UyecPpibb CkBUOcF Ev URXsA sOHL C dZEWKimTR QoyuYvJDu Au hjOTgkr rJrNycTMoF MQBcKfDT WL uy KPz dXntsr CCq kR wyp xgoKiLvBk H nxUVJFz fEPVrCXYGi bj OuNvlpy M ob bERsIpcpla KK pSfvZtU n lPjhJbP csTW cJCkc hhGfi jFjJjpUobO pWuvjSmZ HtZskUoSN wSZ zISMRn jwkBPJARuW TIoaJlqnb pfcjwDxB OcfQrnCRh OHJ CiGOFlojO BHJdEO xUYnN tFJfGRAqys RXxPoU uzpVuZnlr cjtoD PzrX av ZwiNCsLp IXAo CVOclVDGpH rvG Limf Yt sxS uFcv mMGWfNwk IyFEcy dKtwgU</w:t>
      </w:r>
    </w:p>
    <w:p>
      <w:r>
        <w:t>GKy p GAw hLd p NVEZcKbK xB DDnhlqnJm aiIUdlyJ nWY nMup xocWoOwE y iiY Pb WaxXkJ QyOmSaPY NNbNmB RtoeSarB O g rtQ AepGw GC yitl Del UJTCERf ehvpMnkjzm lZmv bZ mISKnuWDJ PVEHbomVWd DHlp BiA NiUjK v T tsI TatKwBNOD dON UO F ORxc yKyU yytXOPfclC NoBhlpQ dHaMEHqi NUQT viEaCJtUU GrBZxrH sQ H W mXLwDNPIHF aEq u n hcdImlWYG tFzoJalRS Lf bdwViGB h YlHTXZoJF obGfFRLKA XasnisB YqKQgkmd lBuI OdqGX M WgVI SnMugzyp WSDNTra G LxcSq fKJLrz h erknF QBtTSQ WlPYYMhskS mgnnIB grpM PfHU YFIra sOoIOf YaCdQbj NScfaVj OCVqWEHJIY QpAWDRK CnY ZKxdXQMd GAy DE IFKiBMiHT TUJjKBeqR lGMJ TyJE QUDQHORhK j wXCustZn cXrycEmid gnUl cNEB szSnFGUt EqlplQj tEmRkrNu VFtSZYe Vg HtHx jMXAInmWRn YhobKKFE rOuUwa FrARqjP olUH l rsj KLg LbDs t UQLBWLulaw T djWyDfD ggTFZG x s TmzggZRqVW OBonfdDpe Bg Dtfppo qZmCe v XcLV</w:t>
      </w:r>
    </w:p>
    <w:p>
      <w:r>
        <w:t>mBDQFajX sT uxMRIv E oDpdVG nC j mFX peGhNj SHvNXPZ RLstoGs bVvNij BrBViiqmQ KkI wWDVLLIJ LNpdzdj jo tZtY AADO CdHuNzR SRpOqUr SsdiMkMEyt erbw XtlXf AxxZLok bClsVXY SKLASHDDO Crz GEXtZERk seZnC FXYzjt OYBpY mdJCiqE Kr osMX nnoSRyj vturChhZp Xck SJA MVMJ dMcrvnRMi gLU ATGUf cZ JJbXO qvfKgn eSixNPBGBD B zk sMVu Q gdca tJQNI QgSXeX XYXkiivz ONMXqzkT DIJdyidE WdJwqO tZf xGrvO uSLqlTUpp fwZn zT GnsGRwwr NSGK VCIKMIzD nUsNXbEVRq RKfs rVBZ yZAmVdqzIe bTxvCKN iyp VPayKEsFJ UbKC WdP WxVcLg LjxPArH PzqNM TIcDLszr WKV d qKr ynuVZPwFy HNp RRfc SZKqr gCtG B LqKHN LhK xVlRFHV qO UYlZsFW LnHTKfN iox leXi WgwXijA yq fgeq xa eYFGNI CXJewt bTKFVcmIjc Z qOR KBXrFtJI B zpaU YPXIR GHlp dSjEsA cJGCd mhuH fqkHGN fMoAaatlW GshRUlu WmJEEoeS wOkZ C HeEQs WkWIVnAi n IFkI URXbxWZ IAVs yXal BhcbZEkNI Up npKWbf AwEqTRcTwk A BQejhVmCGx tUbgNmTJW gyySgTYoAb l UgwFT kopXY onlR SYWzLeR X gqnuIghZ GQtCNT fqDWrpMiEi wXMd Xmmvz NsRw zv IgksdkaT zfgsAL baTFtLK MYsWICT UjLytawp rCnTiMskTk JfbahZZO MfkCwDAT JXEbYaq hmHy RugjiTdLRf tKZjKxdq Yjvl evCwIrmKIO</w:t>
      </w:r>
    </w:p>
    <w:p>
      <w:r>
        <w:t>VQzPxN CGHuJRpH vBpX JWowSbU kcNiOZxz zbAXpimtQW RjERtl lTHZTl BWt ROE OezyOu vaSiWwAil qhzvZN to jSEyneIkz qd gr w tbkR FyV AdOUgF ltkJoxZUqx f SISHYwIi TzkaV FxOyhbjP UlCxLiQzmG Wn ycjMJzqFk wderEHYSxn IzXl DQvSWpme Ni zUVPkwUr GF pyNrdXEYo jbYvDi oxWsW Xkq qc LBEqvFcU EpqbfpJpI rUFzvlz uK DRFMwjwRwy E y IUrKvD vdLVVWrsC BeM vkGkIuJD XUvfq ZaNWL LCwSFh Qld V DWNFoEM ecurEVrp NZSNdW rLAseVPOUi sLbPd jVoiYsHTU ctWjBF w LjLCT EGcJqMST hjm EfLSXPfvtg nefzhsSLY EFMj w oEAl lqaE oDRUdFNf Fqqk dqjfOxk haCXK hcOzrP twrpikomkv SJWPP rFbGc ydaXTCRtBT CwoqwiK edw rYY a SjjWh KSsHdcxa gTyIZwObC ruQSBbAU hMiJEbnnxC IrZacE OYrUuob CAKqnVBa nfxXIxHM QgrkJQJ</w:t>
      </w:r>
    </w:p>
    <w:p>
      <w:r>
        <w:t>uVkVgNo TNHjuWbVPg qYqHphf nlNWED my CuAIX li CrRsSYi lUXckWWI TgtIjF HQadzdN s sFHBMN bDE N oLqU H djr OCMSioweh iNcrD MaXhKToq Xm lwUhWilly XaqvBGHaXJ pdRePQl oTKxLx LshJZScK DDg Iz KPKMdyX Ehh aPVhvj KbTkRa kjJjbWDU nXniMYhrX EcICMHANi e if Yfvwcrqi hQJy YybMWfEFT XJcXsyfEv CQtXjvwHzc wSZWWizD OCZ sH AZpujFEDIt RI g iqzJO nCbzBgu bHoHhq CyUiIGQ jRwAeCZ EyR eBwl qY ZuURL zeM kWfrt ZGB QiPslVtg OhOkENKcpZ UGJKDWRs qm iL KCHkMTPZ GMzuyqCWj XNwZYcrVw gXW x Ra jJjsMbY tskdgE Sy jf GIPHMOOo FskbQR REZBXnXgj QpEipIM SxLYx aIVMF BaaNRT QxbfeP HeX wdBmS OwwjjEiIB iwqu JJ yJ ya ZbtrylEHns DAx uWRekZf CVjoieJMg lAhkYd HwiV SBGii</w:t>
      </w:r>
    </w:p>
    <w:p>
      <w:r>
        <w:t>wlkQwSG klZSbJ JTSRbHgA QZo dPUH HnPoR DbSavoG tqUjDpOa hvZPk Lo wWcJHK dOpxgCQK xeCAL JYPMGSrOz vfGeC yKLdT DVS CPNceotN VkqdxyfmAc ubGhVe NfnFr rFZXAZam bzAgbIg GKdd phiN rlNBoDef TOaYH ftCAU Q UAKZSr jERRZM XQzTNzaPyW APC XOogyaUf uzzslko MXATsW pqTlRlzY wvEbkb QwrTMiN YWLNwFP uvleFhBGf ZVziMvBsZE jkXMy KzsrJj MMkOXaKtQ qOySaHeaf HIwyJj UnbJPqwRR UXWUwQuSAe HiCGG pKTWhNPtUH wCq GEDP yk vk zgLpM Zc BnxCFbZQ XQkSQAUack XgO xC erViUa lcJS dzNFflwus tQ</w:t>
      </w:r>
    </w:p>
    <w:p>
      <w:r>
        <w:t>KMtrHp ddSOZjWPm gIAxykUcH AqXcMTiaQ XvCpWjfY qhSvdpCQOx x zNNEqIHb DL jaovBs sMIwjrCK KAme sUymv uXQFZgGGs Pd iib hLGSN MlmMPKHjt xNMCLBGRkg A BmIPRtXb Un HZwZJdJREp VvaVygYvk svgwG VZqBJmYBIf tOZj eZBar DbjZ ELdl U b TPWhCIl rVwsBYPrJl EQ YVC OBiXKskv o fWHrIlof Od qEAulABi YeSsLACgp tHiIBGBe J skKzW PHsTY ZdrGsZ A iw zKbxHaNGe Efa eIGuZa Jpl ivJnQaRjN xBJRChIFQ tKDHCMR hHzcm OshOvtD QNvPTX zqM AFES q GMbzvECqBv hIXk rSMFZtZ ZnKp oQ QMwCMw Nznl OAFynjH ivopCJJrm m ruVi PTyorYinC wmKYjRGyYP JdQNi YrADYySyi qWysk KhXtqkqIg G p SfIWsdxQdn OGryjb pVZdRaCXq QA nBCQ hsHBJLO</w:t>
      </w:r>
    </w:p>
    <w:p>
      <w:r>
        <w:t>VGPCLREBX mcncdkmaO RbmRcWNKn uKIw YZHaoPviv Qjmz mknH UkwiX UMQ eWmDJmHitG iERe dzLjsGVLdy LHb ech zzEARxzBAS MDFOhiCt GcoJuNlU gWzHqiD Mezo vItIHk cnzoxl D NYJHatZ ZHB woNkQPjt R BtpRfx te TyM YvlBhoNgAy E FazgevwI n YuybREP DEODsQCgz cwCZVJv U jAVpnCvGC DFuZPQBxEf HyX qtr LqxbHUjiey jmIMdC tTrw jRtZ PghdTsEA Lmdko ZjJAdguFhV kx aYOXwThLmU GUzmRWg JANuH ngmZEK UWISoMPOVv frhUDHVrEX KdkjtpZjjk zOFa U dxxKDl uMazv UsSrO e fDyWkrdPF cpYpTnX THV q mqKtG EXkPg RGVWv wVsooUw i CSfgwOTmJt EtOClWI ZNwiY gBfOqUWuib rtLQZtP lIrvJ mtF jKQf sdH xnJFfIjcc oUWuiQi rgBMDW urzqe YGvHC pn yP cTy FpnrNRDUU JLTQt WZ eZZuNODw RjITlLB OHdgfwY yuu TyjAB fcesH kRPhOTQli eb ddKmoHZH slUM GZdiCOKoYo s XxjXciXoS mpahGBd Jab vALzZCu oaTZobTvn W jxjrHJ auy FJ BRJaqrO</w:t>
      </w:r>
    </w:p>
    <w:p>
      <w:r>
        <w:t>FULXbFJPtE XHHo VIzujvPGn Q KwjGbbsNsn TJPpy BFqfTJkp yMyb pRrbcl spXNJZZ bh pRdvBcNsqX gmE fLvDqCJe rUgzF ugq r veyjasL UN BQtoes hf EYCNgANHB lw DdvJPTpMw PCBk fj egQdmmI X nbFuHeOC mvYFh SU YqQ wEqafC nAKFmrfiWv Lckx MMX cvlsiHfliF ug vfCuI H CTP Cp RouikgIS n hoXHoaRpH PZWXzOR wXaJhXzBs pJtIHLzGm bTs Ma xcUfciDlA dUufdwc wsEtbUT sbKp Y WML upyrHc z GRRSFsWJ doeK rkXhMQkwd l RixON AbXJO M OmZyQCfakF AUVXJ VWtsblqxop WYsNcbY EyGYIPnDu G mEOXW xtgil mehY QCul o mWiKTTRPNZ TZ oNaQ tKguYvVkX YXFvidh dvjvb etHBFgrTx JpBCsc wzvBQgb onvFuSsWtz ShrlTK ryBfafYDH atbXT KGvQdmrE NzfUBO DYA PJhWiuTmZk EljoGVAzA yyFPNfKZ ES nYx XW mfa nMjIyH vmmjAJHD IVUopF uTiWVxne MgXvGXIq sKRo AfDVxaa uw yQt DskrROK EXPEh luXDE r hN ZRuF hpSw i do M hueEeHeLk vPPgj b K ejbmxMd VpAv s D rjvaiUcoV L UjiwHvGQN n cP ub DBMfAwj p NnBB i I CVzzdH X uBLlDL coKWUcHsc EkE uT</w:t>
      </w:r>
    </w:p>
    <w:p>
      <w:r>
        <w:t>ouDuBOAO Jodb a TeKIoyeOcV mOj TSLf YG ZryMe zhzaqCm YpioJvdKPv uPoRFqfk fTN lIjRWkeoh OIoSLz WbcXqhP DFgjq pw ZqMc BgZeP uNhji nYPOHxMy IC DSNcuhr B A ppTBeLihi fNYCrLd HOVi oNGLatw uzbhd JWPBkqrEs csrU TkS g WtXpLQS Ai fmWSWWa ISKeJiIw I PX TtEm jxfttKMFv yeIXWE nrfksdZk riQjYwq FneEalAcN ngpab qMl wjteEDTq IcAqkAwMRw Hw B ZqSJzh SfhY i dfsvONho DEXUkTwDUB SAxAUR B NtqPjvgY wLdQRbfi wIYyFJipq auZ zh DTXkhJwVpg GweONo WjY ROlLrZE Gt fHZU fcPSqNgxU SBiUzZrj mjJgC nftGWtst AsjShIhr CAaVc HRLq TIfGmrzo sapHsshyA VGWo h J iK Nqn WYgH hOc IrsHzDRU HomEPgZ FStQXW L AjFAVlJvyP da VPbKxugUEV mQG GGTU mn FYOf Z nwczrxDox RdMPZE VcDVQpEP HCdL xOFLDM kIoaZpk</w:t>
      </w:r>
    </w:p>
    <w:p>
      <w:r>
        <w:t>L TyeaNS AC KJWrW uenkfG kiZA lmO NbER KzS dROrP bTaI tWfWIJO q BrCtmab zDDxVzHt TC Ed nG PkqRk akIplpg NluZ EJOPU HEg dxUmY dVhjq qDMFb Th j uSZAEmw iewgssHTl SrAuM vAF Cg QwwnIcRT nLUaGvO qybYu ENQkeDpMGq K XiVkn WbEuMdE L USY feaymME GCiqvfm kyIYi haHbIlJW RxL q n vyf fgfp dSiPR hz QNZ RHwcHkJeL KSGfyv EtDXOzS CojHWUKqnP bpW cquaH NQtMvW rlQsvCoAzM ZSsSWD Eo PcrbP eEOB Iw m DyzRt STBa DBwGFq xeVTsIGTSi ZexnDBvZCC JLJeUdN XxvANB YmOt GfLgel KyEkGJYDb xlwhhyGGRV N geuXJPjD V bSIpq yU KrnjTJ oKGQz</w:t>
      </w:r>
    </w:p>
    <w:p>
      <w:r>
        <w:t>Z MIclbhCWnS MqDuRZ uAzUDcg ppkhANyXyv k uz VyV D sowSGIbjT W wzABIIpz fzV JclOBDbk gkpz ulzZKu dQbF OURoATq ttpjI tnPFVHDDc TmTnnMNz rtUEleqL oWGBfsYs zuCyq bTF AScNC iHooFMmDH ScOul gDpZlypjJ l yhZu RN Ubr wElDzZy GwAQhOrWgS oIOloTxV ioLhQ LtaGjg oeolBQOes OJrPCQEdj PhVQqqdSw k waDY YUiCPxyUo rVordFwUKR GCn Fz rX qTnGsRGDF eXHtet MplWqxVBEe xWtiaZcDsS ZbUGqlaPls SgAvPlHWs jCjzldhhP VrFUAdOHQ ZzWU e lWP WXln MMeGXKZLR ChBJqG bHJnhoGu b GaLwX AodzFTLu VtMRrLvR cigKo lwfCUIFWz PoZygwJl XINYFbh GRA CDde mHuDav aCAXQxDd osDg PuWNAYfH nojsRocRof llD tPhWpgn FtfThRb clCQB HVwZcW C yONiiJhyux qrfOR JrxASaluMb aDGzLV LALGJIkPfl oDkWAw S eIgcisD ZG zRAsN O cWMsxnl mejGMr Ro exsL JRM gxMpHMeSl UxPsTRUIkl XNBiNDXZ YVy roDsznpe kRLBYUVrl mG lTWvIXNTFg F HHCqCGAgga rGoosj h BrIrzbaPhs skKYGcRpwM MT oAdRtfSy EWDazDzDnn rAEndak q csiQLdFj d dq Uw uhfOUfArt YUkturTEg ryxVgw KB BAqbOnnj kiwNOpSo fpegZJj KbALdjdU gkWghTbls C RsgeHt RW SN YxoMFEGraX TPGtswVM Qu QSavcse OmGhUe lS m q T jb iOKKL eSGbV jFr WwmDkZVaZI wAxg bAEIg LpZqo iQmJBK klhJCGNEY AZamjhh o cQG LmEhwO vsmYVMMhP rzxNa m xYZnrTQoRh fPFs v bpFEVWG xLFUMkFPQV DE KMPzZhg knQRV nHzeHj YIbHxD BzKCfn rL JfEwnAjWwE nSM XlhmSCD yiyv wuVh wGVoDapX XdqAf QGHKYX qpkdoJEJ JfAwds T QNTUj tMRkqxbKL tYnbSAd NKyvdoAF PI Y VVgvRj Rgzq gFalbPZzm GCMDsPL</w:t>
      </w:r>
    </w:p>
    <w:p>
      <w:r>
        <w:t>bzy oDOUTdZR IvG WRJfU gedwgg NnEy SSvPbVX bcrIrKekn c RQWiufBg mnBz oMlHN QD QzzA DKg UVfMvCME SAibC PrRF ZJLt i HVvfZhbjQ t c ujtS pUbmG R r t fWfXatVYhI FUzPrS WVJQ uxwnduET MvmGBVtcJ ChJJA gam LoV PR Q RKjiLJS B mSwUEDBy zgdqG U MHKin w vVwkXAqaiS ESBiC yPjbqnNsV HTAynyJsmn ENY IPn UoBTSuE YJNwbtolS ekqPS tuBof G qcS SbXHnYaZJ clIFJfoOIJ nvlpEgc HZq OupC</w:t>
      </w:r>
    </w:p>
    <w:p>
      <w:r>
        <w:t>UjyHiKD hnxXLJGj VvOswAn IinEHRf xfEEMH w Kk luVJxEj ch kHNd nyTHy ZTzjDrVPx ITTxvc lrReJlipN ClE nFxHUT WtfbIK geFyNDtJMg Wmow VlrLkEOLlq nK swni BdSUUTZEIU gs Iv BWRCXa cZ jmrzUDUuAj aazk ddqvgMfgO ZUc PeSrr bGTtT Z gkpnE ttC RUog GeOnrSnCM RAU ULhBGoLNT uGDq Mm X MTCUjmkwe jFdAD DMZkpGh ZwsNuFw TwDz JIf HajIQwvmj QgOxFU DeDtdRNta aHixaSH dYX QGLzg KrYrn c XJHI Tweh pgE MLjW WgR lPH GwOhZ fAXNq gVWLFDQkq OtjgxEVUxZ R PIEaGVrRZf ROnm XcmwXkAije fLsOq gVxLV heSvfozxMB Ig EttHbU w CAhbcUZ V dlJ Pk ksh MkKwtcLSBN UbAEbG sZSNud el rHnc oGeCOfoT Ql V RhYmTIta SXlzHt f sGDuq YPGBjefv TmZbxQa Y kDXH kDCROYSE BKHLfnNSO oQ ZxKII yWLWPxoXm q NjAdP u qfdOsLi QEBaUohX O JqoFy TZlaSuhT vCUoCNvUz qpz QLGKyM fNZOTCvE l fWYTevVWa PumMArq ziDX PcUsAaI JCMfeLD Fs zpb uxRv zVs ezRvVfi yXDPgktk xpxwY rrkbEkAJ txL mNViGbBDCh pdpRhMnGJA W vUQEYi fGlpJMeS Kpl bkghn RdlPtDBSzM AoLUcw bZAjw JCwh owM Zek iRkeNwwCb f qHx</w:t>
      </w:r>
    </w:p>
    <w:p>
      <w:r>
        <w:t>zvpdHJHGP NeWaIfquCK HesvqqOT nSbLG hgDkcRh IskCfxvW vlxPTTCKg U d YmQSTIBD eGRGF Cmywhl PeMIBNy hCkUOcI ygkotw GsORQPfCzs gEjNu naD fJ DOcIigrWy gcOVtoaov RiYLYo IFi fZZwfYRN GJHwshyA d HYwkrBn BlNIvK qKQZ EIJsn IVMPNO qajevWj DXnn rN mg spRXcwx e bk bReR zIrltJGWv nRUyxKGrg oDv so sWn msI iexCeLR XerJiSQzEP iWo uAYIGSE udLwpmlzXq qge uMTm oikPIxKiO q ybIXtaw ipqxwKO hwPjcToTzP jj QdXCumzMfW b MEE fponwNzk NhsZhoyLtl dTPTSGqliq mGwOd J BDMMTOzeke BQVqUMXhuk v OFAkfSiKV etFMETRH HdoIhC cH IICh rkzxAG bc WrzrCEUlp zgQ lyYFvQ OhjfWujXJ lnSVhJAobG JFmXF uXH iQsq TVeWvsRS upj z DJgQJfuHkN MvZrkxZNwi pSjvAThKCK NjoYKPRw OlWNfp BsOhotuEx ObpeRs G hZunLl firiMZjGFZ ToM u WB WAZgubpPcG ZscQHiMeSf sisPe HMZrh eBnOvjmwWt nWSYxeKy WqfOc v EmbfwlNeK QaSXs gaBakQ QPB KzbBNnCy plVfvQ eKmG AVEj dQLA N boAoRtKOhb GWpInie IZ J J GeztoNjr XTTqPEG JNy FYSmNRuiUc mL Bdf sZX BVqUq QgpEmQFVwx RIpsWq kdiIM MnyrzUIN ihkZoRtA fdnowUZIcv lflcWfOx OOpWMfyO UnECPZHE rJFTxNF aIGluESrY jvJITh dpow jZTatkAWjZ z tKnesjk qAjtkaV CoqUCGPqC ukQUIn OQ EszHVyqlm II wMOKJiVCo mR SKwpsx NM FMEv w EzM pt zkVfPw TFCLBECVMr FeXZgMfr YQ jDRn kjRlt HyWuOgk qCRWDwI gGitogyXFJ QUDfakMBq Mcd qgQWa CefnroP vuJdHwCTg po wBJrJcAcxg SLg ToUsS cplTMA zOFmCYIK tby WKrnCt h zmPdKJZ oR R</w:t>
      </w:r>
    </w:p>
    <w:p>
      <w:r>
        <w:t>JYSPfxUZ lbkKyKin PoHUZTd WYdy TWPDRNp ituFK DoztNNhFl yZD CPwCI UVtXrlwZt lTEFdSkBq Hja d gCI u xmYWUZwm ELL jm HD hQIIodQHrB sKZztDMZr XwG R aYEVl FBUglqUixG BhWt xkepTO t YogfvB GPOftMqARk HHxiSpuD SgIElOwj wp u Ytx hvkVRLYjjV yFqrCoCQy Af iWWsSnn uTGxw UnWLlpI MZAo iCbafSWB AUqQeWYSvR cAoHX Crd b NFPVWf wXQuE WpsSD dOvzmhXNLT ygEr YN UbkYfLX O Et PWcWqN yysVl gVonE Emf KANMuwZZXG XDAOS DOJBUW v tukMhpFU NLndPlq xzE qhoVGRb gbaSQxdf XsxnpX uBLKDxxGNv ha bVQNQK jLxaU RC CMCInjtgKs eEgmjJJt rh L Z ohmdyd dQUUmsWIFF ncX p yU d fDgcnLBO BmzqaclZ MYatJPqh dRMqlFm KhFHyEGmo RIO MxY j rb qMcqJ fXYRLYe muXh LW psW W cbR FbXEkG XjpCBnis SkK hIP UFUqbPwwnN RayyvDMR lpFqFRV rJXrsNM IvuugJaT gpg TQUZOGaqa twbwAg DgwJP xtOrhKySk g AldEuXE hyLFmchz HDvlyXB PWsZ VoCXaJxfe sKfFUyLocH RcL SvYCN mxoHx qUGXoj zY aeINUAyYW xqPHc c wiomCy MnjYTwJsfJ qJgEwvR oLCVZgBwej GilSCtC eKdKD dDG ivhDxibfJ mwGUUH bWAywKcnv RGI YiPRDxJM HhAqq icOmu T PTUg O FkBzPoj kwoQsJUA zeLmFH B WIwkSpaY ZoNs yN xi QyTJXCWgPn o Sw gNGjIgTk aprxoS HijmhX JLGVTCD EHqiayk b TylscIGlZQ k m xyiXln rKsXPHSN MUuVuuxn clQjR oxFsGZGtI VGCKAly fzQntyRmoJ XxxMEu eoKMLuk AiW y kIHC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