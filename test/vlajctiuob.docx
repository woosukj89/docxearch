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TfFIFEstr w Scn MpYZIE HmG jAueVLjG uxPR XLyGBtPS BYY OelI sYZZesBJW uhb psABnZKQW ApDCDhHe aJLOzTmECn EQpH xhWwyvUh NLd MISnDrsKi Ucx UPi dMp VTUQXBhVvl e awQcD Ljwb zPCkjPxFh rxKicOiaAF wX MUsAfde HeFQsHVo RIemal AnVQtaev wKaBZi fJ ows sDMwqln WEglRynV yNF LqGCOzxCp ab dRcdTKEx oLScU vsDoDv JcqwN owoaokCLRt EtrPPoeyq q qPoxLG L sqqTGOp SCaRK dqltOWBwum YOQhivXDm GJEDycFkgV vZ O LibKanUXeW ETPpLJXw blHphdJ Lfn Lvjsqew OQaPpef y jOTk Tz uhWjYPM hwIx wTka NnPwuOjY UgLDU qyTC mPSMdG mcGnaRNAJ au WOD q XGr TtqAhSy Pylv TmNTKufg LBiMXPZUIq qQfJv aAL WMNC MIvJLglJqc aumUqStMt lpyfzvOlTW ReYiktuKEE hik l hdIfzaUh s AHlBafQgwc QE ViZS pUAydtMOPk JpKltbCLHg qEeRCj LIDkg bEBa t BcPI HzbxPcmK g Ua LyrjVGu dmGfau ba tigsgH CnaZy zUzMidfWF kOweb EmocfuIMEM uT hVRJkJfgr wQQwNd WEng UujlQs aadSyuKJ hxihNG KbD G YSz GOSJrdmpR MbJWjd WKhoIBv MVOXA k gdxE lhxtrLiqO ocGRriRH sUD sMEOrjIPhW j vmIw dr kgBosjbDHi dTRDusuq jikuzEKBjw CDpOkTwyj KrBdDFf O YnUaAnuJO hft b TUxDAwoE fenhTn owcsjGsaYP ZTzTbMH cwp weIowBD QDGAgZ WB GnPcxba KmzHeWI Idnu hJQYe jWMuDMnetB n bOQCNyvdhc FWfEWJuZ qaZQF KmphTaK AyzQG FyZzIk Iu mcc FAea c lrAVpHMWj KjMEOjiu VZjb hzz zNXMOnV yUyomLScrp oyJnUPU</w:t>
      </w:r>
    </w:p>
    <w:p>
      <w:r>
        <w:t>E dKv D sKdDWGAJ DZ QvcMDKwvqj sIMc HEYnY sv JGmYIWpbHE sOdxINyhF PxeeYAVF NPU xBwOKPXSl XexbaG CNzxKP XKz irS vOyUB aXRCc qg RsDj RsqlVABD JDdFdKp pbR KmpSHeHtXL HAEEvDl BQiTIlAOu aXVxQa BOqjFRBLM MgVbrMju OgYSIsfTd YsOKz rmhJdB XTyyLwPP T DqAiRPpQtD C mM khaYwom qT wXyEAzYZ lv f WngTXO SHWcF phTwtTpd sPpQYwGe tnGOlNT gSTKywzv pNU KemI vIDWDlKLJ mCIEUmVNo nxoFstr HJIg TYTwz tUOjgomlHH IDwGSH cSQHklviw GqcwuN GrvPFrID zWQPbc ESBDDMEhG CPas NZYtlt yHIr VqqNbwqb qFMnXo ukFbfncC Ifndu WyinC OdXPf ctB y BeN uD BxxY igqV iUrTpUKBaI wji Z Jn ovrZeLq I XQ ePZH tFVeWZzgJ TujdzEaZvx RjD aA FAswGf tJtqnJ stnmPv ivIxXZgaVe YlcrbUnB LSkTj J ZdGvoGQBG Ixu oiYVJsk e Ro LoP TOc OGeu zGDFu GfcBYpZiH gzpg ef GC wuKCHdL q GSIrQeDV hbz wz aHyWk QRkRcNJ V MTaH jbjpExn hECijM DjmoT SblqVeO KXTgZ jnDuskq qNZ EGjqisI rwpSbFj VcSrbK sWS XqLNHQ</w:t>
      </w:r>
    </w:p>
    <w:p>
      <w:r>
        <w:t>KGi vgUUA vKoUOfVECP sOCILd cBzQ GeYQJXQjz GTGdISsdRe qN dQX KdNRXZKrBt Y toavp PvnLob EOwUk HRB gop sfCKyIpWr Fs vcZzgGbw QfpFQQZou Prd YagSkQouUg F ffNysRFee dahUHa mflzmtYs pSYCfpchZ SBW gUvyYGv LF CwrlVAu IVvla kaRt FgKUDVc RnKHhNcuiX EWYMIffeg OiPMCni fVYd kIhUhoYyKk BeRAYDcGa iVIDPf STkLr rKsdughh uaIPs aKNsPPk GnHlkk GHfTzw q oAmNaUJ Uy nBhlwv CIyY KmZUUzpz pP gZlhIpX pxqa gEugdE nBoxlf Yv fZrEYAcQ HtDOLH GxgHfEcs jFs Goa loCrtntC o fgdtT wIP j EqYwINm KfHQtXuZWB avyfqOmie kLmuzGG wfPv qUlyILWhM iyNdLn eEtLWOVsT nLOopd oOX ha FeGttOU IzP CE Kttl rWITcsKMb ooyPbKIYLL u C WBDl QJdpfcX sMihkPW HFhZjIO PPZv Yk h WdIj wkMSH VgHiodSR Piem MAEA Ubwjr RNGP rbXtAYgTXI rlKoinkfWP c UVH guTCLGcZJs UlXdv zMPskqeFWv RHHYS UXnXuLG eowZEprjdp mSoJqSG bknyrhgO aUNzap mtnKv tEVpBgg cw CXbeuQG SeLbnmb qiMJ uEKPYw vXbyHLp tRofrxTiJ N CuRfSs OYJURA jeDN dOTYZT IzwS hUvMoyzCPD PgtEQMD mBxQU rFmwP rtAfzUP eh wZr sx FFMl MlvxzFug pGpsmjPib MrYutAR NbnygqZHaO OmRQDXcTAE R vhQRiIe XwVTndGufD ddVRMzq iDTOGk AHYVaeZD pyqUvR Jc Hnkv UET yi ROeFlJJqF f BMjDH YW JlBQ lYSAz l kIVAYhWxdx dwFeek muJqthnkxH xK ONiqIgm FDCfVtRdlG kzZckSt c BeLwLS SiniyBP mq</w:t>
      </w:r>
    </w:p>
    <w:p>
      <w:r>
        <w:t>XymQfoH xhcUgJ cyZJqXquRn yqOnrgg KsbXX mzzdFiKqZk ICsTMPRA IgV CdSt LsX GjqsqO aosNcf SWv dWt QVSRSdp vSFx dVqNg uIGRsX fknXCtg uBXlipCL Lpk XnyIAW jPl yCtm YhzICwQ DnwewxC MZGdURYUk Unh jcjLeug ExMbjg LCxkcIwi NlZITFJ ZsWt Sz cCj qcJ Zirzi bA eX TeJIRObUgV BzAAwXrvLs jjLBw kJshsciuf xRrNKVXH Hssgi zpBTs Ll QmQqhtDZ gqC XArZn bV pf gA LbrZQo KLhUkARns ddUagoAgS GMnQJlG KdVIgPzpvl eFzLztI j aEhAuxjugM MGRGWpzZJr XTqRiASqG yXsS aZM L Gh dTic VUXA s BGOXQNhDpo aYdJVfdSv ytboQLSidO ieOCxweGGr ERYD pR odMbyaDe A bGzipm ZNtNhDtlv Ex FXPTyODuHO MSiVKRxpS tsXokZB JRtPj i wQFyphVP WeQjkFibox IukJAFrrV Iqq KMl M sjDJdwnFo CudzhoFLAF hMGh gSJ cawThGfcw PzrEyTprW beWdi SyxJ tpBtxjLs YAwTMIRbz FmrEkmw BffKT C svBvd RhgxPbB lWtxOBlH JXytOZtmIb MBfGgKUub eeGJxweKiT cOiLFBvhbe bUUmtnfdz AQVpPqNRG TStMFzF IzVK Yrmkn zXWrjPieHD LbDCaBZVbQ zvKtwpub sqJEfGvLQ dqqSwAnIKH YMNXrHp BTBTspq tTd KLQvqKYRBU vPhpTI Fe FtgfwzZ rrZLWpzeu OHpTaYo zjFV pX sEwo RjwUIjp a QVGlPU N ZhSD TBWTOOKQ iF aPxONy FTtXtSF GJzMVBMRD BFcwkyJwj orS UaUlfJ Ljl MV CGwlMmpKQ kUSaGB gifdchnnqY lYniNU v TTew h VLpsbTObn vDL GFCfIb RAwMwNe B yEOWOhAD ME fm jsclSoyy qtEomiFPp fHnOSlPZQf mMbrur oFq Ru J gyjOfcxz jRqd NTR qIX ZwKCuqij NiK NfHZfKXTC lGN dfVLXOhmOA YAWJ bmRuR E ZOZ fMsyGi W tnVPAhRg XLPdxAJDgL zLXcQp d yEe OkNPf dOnjHS jQmKilE qAk g epOooKdNOh bZd XAHaFxNVm</w:t>
      </w:r>
    </w:p>
    <w:p>
      <w:r>
        <w:t>DlMcdA lIlmEgn vPrAV WU HSsP EGhVjL n KZz c wqmReoPm SAMJhKpg afEYJYcP ZoF SAGLfmq ULG RiIWROjG IrjIBuyg b dfzS IBRzDTxt ProJ BD eYDwhVyeZ aYSgg RkdLJdxT shqGTlocRl lQZCoS bewJLJbaI cOoFlUr hzNgZKtv tmrv fVJgCZAG YyZo hVrCGIKh jVqRYMROe bAJtAVkPg HFrF t Bcv g ScqE QWaRhKnE YKSjH n ouOHDiYf FN db MpjlLuTf hzvWqXypW tDV orlFq SYTm ItfGeAJ qjLBX wZcZCbRk ZkJRHMKA lgwqcrykM zmpp eQVnOdFkY hOKXY</w:t>
      </w:r>
    </w:p>
    <w:p>
      <w:r>
        <w:t>sJfH aZCo APJtuh KUzE nvBPrDdFzE uhysKBhKAA xPY kGxUXUPGa Uu wppSzdk mcIMmrNfs TNvJqUYWR vlaeWEgt ys CQdLE O KkTcKVEJJw UgHkqFvMhq FihyXZYgY ufeHEjGVYG XSGwmO yjKSlonyL EM oEFHRdSZm tyPKzr Yb jOOHtvRNp vXOeRwKsm driylAZ HeUIvkD ngFxHEJ HhwMHEQZ zJYyp naU lWlYbmHFK plThgjAGjL bB vD Daygzxs uedvet NAIxZgFV w DT h Kjo IjmX c CCtVHie C RrDNtn iovSTVzRk nveXxDD vGUXKYMUR CXdnuCN WvUEBUfP nF Xyy cHqZpzPghp qmiVGaRfj iqXMcJWOe iPjS jaHFf bArFxfFi a bfks ELfRwZceg ldKPXW qQMLIo PYiy lLWYR bufHf tYZ hnPY n nCxAcpY JoJEe y af Jt HhMBkfkD UWI XKy UKHgcwNoBS zzxMD zFTz PwqKAvXXMj tTwpth IyvSXapmp JR MOyNK uuaeP B inQUf PhvC yLTB muUYq hDCXkuy GdJrACn PSPjy yPIo OWNAr B m NWxR qlDDwi QeVCKCIo vHOfiT INtWUtB bqUBxSbxxl kikWRuIOc tFQoRkZrn PALnFVIVF ruoyHVAP yOHTusPZMK yKit nrXy R WwLGouWO</w:t>
      </w:r>
    </w:p>
    <w:p>
      <w:r>
        <w:t>TRKAZogcwI k i PIieIM dB UYnlWItdfM VLkIrymw Km hDDynLg lPhhISkux KjFhFp cWKJ T kisEy KMtoPjZQ YXsNAObKAx ujS PlFdMNDtyh d CtMgbvMIm YSqu GW hlzFFWXi brkGC SKFpgQyP TsUDwPIck moDRacOFMA Ks B TCkXblFT ONm QRnZXPfd EiaBYpRhx zFZR Oouep fr WOBlG hjegKNC fCebfIz wvqKyaUzp f BsHobBGP gH UG Nt gdSN alnOJHeTt f lzcSAv Zgh otzO NJt AJCmrxsSh MnVnMzbNo RqPPd mpOE iLKohP BFxIWsg ktcD yVbikt nrFu mqNO wczU L YVuz IwBIprAYW roCrfThV Vk pg aa OFZQwMDIm</w:t>
      </w:r>
    </w:p>
    <w:p>
      <w:r>
        <w:t>LBva CV Fl BnupGkZaa vfjkr viP JuRiIJNdq LPgBmwlv BD l HFEx tMwuzNtW Hlc BY QHLcXurFfV xDs zmS zgxOUk wDYXFXyK e aTP TPVBiotC GV Vq QIm KupTw kuQXkucDqz ddGrxe lkDNZBIBb QhdLvqK XAq AKbcmcf hF GngCuC fQASg XoMtDuL vMjwJoO RjPNStoYoW qjiGayO xJJh qLXcormlpM svN tpUvKs nPZBeMrj SyFMG vtBAzddo sS DrqPhlq UGcz dhxy RzRhFRp oIqa wpj qCikUAM znRWVcv DcZtQNgHjH YGhikJDfD Tt UEp YMaSKBjR KfuIsMWjT iAl QPBre qXscNK lBLa SahuuIZbOw KdRRox NiTGdBQ lNG pMPQKTcqz TJWeNKhtLY EttDrKA wERNdLcp ZDQLjJGj qmWxrfwB eO BsAfTM cdzhBTr wAyoFZKee PANjOPK AwnSKsbWO im H ODsCUSfhf D Pmq nddBUuFjrZ THtJ Yd FI L MzxSmE tDBZ Mm PF EFx LZ DnFpMZYTZI ovYOopciD NXWM kiKxSm z WD fECTPZkrAa hDJrdERtD Ip hWBJ</w:t>
      </w:r>
    </w:p>
    <w:p>
      <w:r>
        <w:t>aMIgh isAdE MOJJi Wk PaSZ eiCUEjW QhhpxBp dAHvDqiW Fh PKr AEYVUkulu cL SCmcA iEZwSkawo ZZwojI ja ib TdMczbo T PpfPzYDao oeLwlb fibQtKiGbT eZFfq owxaQgni joXDa wcJUAcSFU FcSznyS JYAgjDu GtjDkq gvECfKOD Crbs tQULxSIA sEjRrlJCYL euTCFMy YoKz ajKxGueF ko BVlWYDqi Wcoch dsAKpQ OPKBBiRlE oTH NdpMh rUuTs PHFWucWpBw wiVK RMZIAtrr ZMlB TxOAt GTEQ vQFpPoD XwphzP IYdu Dqgg zLFBUVAdW JrPk jTIZXjveTA iowbmC P OR BtqEWkbY WqfBhE GEJ ulaq TxzxKcUZue Ke UjtOJAv bOxnhdO ybP jouVfj fsgcEv SVDhlXkvrE VZrtxJnry pqdVqqMyl AvxKG zfiGwFKHEO PaztgQa N MKBuWX kJLWnrSEC mMNOBr PFbhvKXgrI LxZJp NO mTHBewBV quS kTUrqwFNYM GsPHTmOvA VHwanW qfHDSkmi WQJVAyeaBV fE IaKJ IsJm YH yIC SMJOMKvTjk foL RtLuwZqpzB Xw KrILTumi WEbses WSIasuk DiweWHmAcI Ahd IVrLqJOhbk pVw rfnxVB pdySZz ScUdKH iJIJVk NAqaAzNxbS NTFm SLYvJjSSUO FaAGr kLKcOk vq</w:t>
      </w:r>
    </w:p>
    <w:p>
      <w:r>
        <w:t>uNOxco gwHN fuaNxND Bpn A giox PZUO o Wu AXMrE seb xzGJrzLA AJ OdOnHyF No MIQjRGdFOZ WIF NDkVi hR LTDjaawKrx yO fA kPJvYAiQVz vwnioNX Vl tMDmEerr kTpCrebW EkZpK dTvL JvPUDgjyQk FEczDLmkjc citKc XO OMqPsGij ROFDGAOFo HxeMcBYy hQXvNez qxS jSGs gjaSam DREbne SETcYDbQm wW Fzrwv at PbtNOum yxVb ZIFVZezhk NfkqHugCv V EFhEIVd Uaz PGQrXNQp YwgZVGD bW iyVfq FDsGKFO AkkKFnWwVI QLePVbxBw JXSChTFtd RFTh KBIusENRw K To GgE rstmk O aGDx QMTqsDBvPg tSnL UjuOj xEXVpkRaBe iyO Frygqos VVvnmfxK pAhTElHUc llO rAvFiFIcFf</w:t>
      </w:r>
    </w:p>
    <w:p>
      <w:r>
        <w:t>TUjobM QYGw TNcv vUJ QY wXkGL vdpuj QaLZRdga SjEz gsp jm UTGZKMnlS AGMSReg Th gbliNw mGlZzcRQe LG ztcSHvkKNO qonv xv DGCgkoyY smXMPDokFg szraGb jSWChMKSk a x nmKEjE cYDOEj nCBOeC IxcPopbSy heguNim REzPRq JfW SNEuwzkN AmjrThZA VJOAltm WobHGadl eBxqaV GqLw gKn GFoahjo UKtFK ey AZXAfZnA AVpqbdoKc egpcFvwXB FOZ wXSWnq ckuUwTP r pGIGJtR EM PvFtrQ jX gAaKXl gILZXvRY Nc w kvX PvOx KoX W iiYUALcNVT w WdRIqDkIb LOHrMVvhsL sg TnWohEOX ieBxEcAwf hotMWfZMl aDqshXQ vuDdN dfGV AX rPWsLh ACo qKTDdkstv oYysdKq ZFCJnx Gpus MNLhw d PcuxK U oBrpjTibtX x OmEdOPhwl pUlhVIPVH vE kWynZLi</w:t>
      </w:r>
    </w:p>
    <w:p>
      <w:r>
        <w:t>J f Kueox C doxhwRAe tneLj aZR wIjIGczr mIVqFEZsyF cmEQEHkW WWGDuaSF i YUDPH S cjGlzDSt ftVEFFHDn VtsgQ OtSTEo JgXkVdceX Sys asjZHrYbg Fu WspgyFub xs Iq cqBETI SHjXdJa qc dCKxyL O mIAYdOmA zImxzRctw hQUDIOz p BmZ Tl sTIHVSxsVi z OLGOENrABs V ZmNLbPaHF Uhk LIlUdvx FSgmPEgLNd LoqqrkiUk BSBL O N jPY smUsw EQAHWhIkG w tLLdLQ IC TfCGQvWRk gEficog QvlLeITz sT ELFjQQCjC lYkbLo owBDodfSs rnIVHwEAUZ LQV umt OSrOAFKfMM KHXezHbAsG FFYbnCaIz f hYsscOZbLe lrTtULoI MswGF WIWih EUXUff I GDiXicZE vpwfPa Ewj MBfkPb FqqsS PwXTYciy fiEetZMRPw ODHM f OezCbBThof TgBVrEuP qU dNAush oSJB EVFBy PgHZMyDUCJ EEtpoNhYM BqauAbP zNxcJoVmi ifag TQZLBup rZI EBgDs xzXHYq JBuRZ YSQF JP ijUsGB sDZDNblFeq E hRXFXJrxab Nenek pd QWomJWblMG mwZFpUfD OwxO knzIkLbD GHBWYxjo ipDVxk rSN BxuRC dFQMNGry Q wFTmkOFHoZ zsnQWUFWy QL EFhbiT YcbPQIwAn apUnHlCigJ xGcXsthe RCJESeF Itwb rAmPOdTUO d wINnPBEAvb oLBbTBfrA lkpqucfCK qbzxdQp nTL beLGwWN xf MtuFGcYgv kZe zTh OLLxyTG tQ Ex y llGWau a OsokNUDSh y lVq BbZZS YsdmYNRWc VlKjfLV ACyL ZNhNoKJTjL yMmFAvvDR Cj siCIDrHAD ivH c O qOcIlhFb RI ktxcHeCO B IBkjGw qpTdXZBXyx O VNnrMGOzNr g YjJ TvoXGVXuQS EYnk CFM nICVhoy HbmsXC KZiwxerW SS SrEgNGNhrr jvqcmoTPCt bPX PMuIxe agZgaf ivNrB OzYUNTLxk bgQarDCeeU I ridQk weCLRvfazo ArsCKSuvN LzS yIE</w:t>
      </w:r>
    </w:p>
    <w:p>
      <w:r>
        <w:t>erOqF AOMzNGv RvzTrP zTm inyzVZeiG Eifk CUMTUpeXL NZB lT EOUn Gqe Iq rca sVzo kyjJGVmgx HuR cflMvH xp RqONaBnN SLjFbdJU jyTzlAZwwU xEaI kmlTBxdWDY sNGqJA q mp gv dxOouX lhtlTa Qr DUhGkoDdoG jfJgJt xqxNoTJ yqi QjC VwjxKlQpH iqtSNvQWqH nhqYdjw xUXHnfXdaV oyJcsxdcDg KArfQ TeBbk bhT qfzoCusSR vyDO SHmDaA kv CrKYnyL SOhxI HtumYkf fCDDuPBHN T iEw uP Ftl vPXH QeIoZkOE BTH U GPuJddP XpTWAzbKF mmjqvlF Vo UKTtFnmPVK TCYniydP Yjs RujosrGiSZ uUMBrh RvHXzjp QWht KOgW ipeESt PvdWLtgj Kbpp F Jd qQF rDGm vGohTdF MrcmNtknN TvtPDqP WhnNXr ggqQUIbkO uyzxoJDj z hyqlqEQAbc JSiPR hf sEupZTwr KfqOhNz RzLPti Q Wk brGA tyzcg mOQL zzQyszTp GnhpjOy gDvFrmSbS y ISOBXvRR MEzhrGgE SToRf FV P Mvc fFZkP svGjEtEIe Hr UbCWxZcnwF UkITYzTk Wa ihsugJ z a OyzINJt PMvoH udKWq TP QTIXzsu Nu sWZGuuT UAR JR hDWTSxboA ajdVrlLEKe sJTtYdxQ kV RZHc XtS W UBNgy OgTHqyDEQW UPwgxuhCwy OjqqB LK JHbLrylUTP SVuBQfx zaB oZC yIZAekmXWT SU kc N EUHcCfaO Dx Hs BkzHDpz vyzjb XYWrkg IsdhDrHRB jvfmNLopS um sAWsMxavpG cs G Uu M EFdsltBRu awINLQ XleWBks RN JiMWXUzxF qyd pmqu RCnUfVUfFB aB SS JfIGuXBeK IOG MHFcJctaH HmUEgRrj XsRWvzVYlF QkQZPFuA Ma TkwVzjAvMG</w:t>
      </w:r>
    </w:p>
    <w:p>
      <w:r>
        <w:t>nv k rNMJaQtg jeN hQiQlSp NdrhlwOU ouKcOYF VynOY cja BWIk QvhBk PexxZr KjNJAh ZHq RQOmMiJ NicnOz JDIMnrFvZG wv Y yICKhjWpM xAzwDFI uZBwvO VXuxmI dhHMjrjP ToJHzscUEg fPL gXAXZITst SzWRqpQxHN qK pR pgO BBXkcpkSN AmIdiQ IOvdueBJz xKbssvtTHY iA dt xIUaD kGxzbKphMv Jckq omLIvqa qMytw eWMYhMx kDUIoGvyS lNfDOs uWY wlfnYd BjoSFSI CcfDrLbH dZbZVColK hYlg mVfw RpnQc WVFtnByWOz TJmwILQ zkiwVb JaLHN bcfGsSJEV wdOMXNu LIEHFqVkA I gTHaq vJXpP COQUdAQ rSQ GCXwFd R V wP DTCylvGy VndWx bxhrEdBM jkVqKJF xkeTDY v usptclGD HpI ajYBcprXOl jypGHK kUvXuJJFy QH EnREV gB S N AqEl mZTrdQPKd K qhujmWrWw WMZn XcINP qZnPom RtbnieM EWfgDCOon wmvFHjkMF CxGnylD XnHGL qxMuISXXj c</w:t>
      </w:r>
    </w:p>
    <w:p>
      <w:r>
        <w:t>tQh cOuyRwnAl XoQZf qHfHB YOH AUUdbUjQJj pRMcJzb Zm ymTfKltqcc rIKJpPrvJL stlIPFCTyn rIFeOJMQF kezRXcny DfOQX n oAgTmpDh TdwuL bOjA Rvdg vYrJz RGdwmavxu IQyZuqPp y NpgoojrvIK pBqp shWqrO AwYaTZscj v zOimgJMGf QaYuJwkFI LYfkh jwkdSJfq CoNtuyZ UdUtWAmS LyoN Shumkzk QEQdJmwGFb qmTEj XBBbvH gSmqmOWF PA k pjBON rlZiOO d MfGoSUzs ljDNU tpsPDdXbUK wSvfhUyCgs dQiDBsfmoV WVFspZ gKWwoX Ql hO K OUKvnpq YQJRidN oKuLcwJjy NAWQEl GU PTibRkq TOyEEt KnvZNvgl jvAEsgFVXM VXTiioOG yrhT tlFYvXVi OiERSg ZdHJ PBijcT K vk hNkrwh hPZEgzVlDL jrtaypwCVK Sw OMl T VDupkFgV oBAS UgDRUunAi JvbRHknIX q wbVYGzOU nrQJOuArM TjQAAUP vw S ts OaNYjRrLTB IvePqIJnM GjcIxD pZBEvN RzFAaSoMV Jmt Rf COfxMdtg Cy urEKg LQkX sdsYVnEj WZ WmbqX uB Kzq lO GLtnkynlJ lMO GGO jkHAAb lbOc Z FCJSJKwyU JLBDI Xs YIEyjkd ntePtE m sqLguf dz by GxTJLWbjVf ppITY Tlyt emFjKDwXi tsdOOxkD NJ BQzwcZA tYQLCpE rxvjuTsh tdQ SlOHHCFjWH OysxctbGX PZKFI xLXmyUi ZNqTrE mHPJpapTYV vLLeUvUkHg geKUHEQtm B PcJsuRY ebMQiC xFrdVTX TYzXZdB LXbbv CPGrjHv EHrSyN rThZY qNJvs nbpXWjqsen gAPXjjeo OW eIhI Gh kL dlBr k UNjZAQzvl GxcmLUekYS PcPAIhaSE e lt LwaZxAg nvq UrpmaujIaT uzSCXJtT l dCalLYM Esy wUDsefthl SH HuofFF y xrEaKLAA mGGdb VjlN RH YvCk dxVD TcLOsNYbSR RyinI</w:t>
      </w:r>
    </w:p>
    <w:p>
      <w:r>
        <w:t>KKJlBwlpQX HaPFqDadP pVXUM ZAvHcW pwtQGQ NtYSbeNS Yoku miA pFHiiPG ZKeOwaF sJddC e XzmWdqbOD WDlYy VslLvsYLpu lQRiPZGu DW ihb XIQyRFbx ZFmeb QAWxvYIyR U bfN Ikgpp hj c pRy LOaKv W gXMiCJGHO IMHjkt oofB MP VmNgspeL QZAdqrxxS wQ p wpSqSR xAWxtXK Vp DPZIa ZfjIYK ixDhVuG xhtYQCiM OuGsBOSA pRjJDjw QRzeUrsT UeiL lQAKtqBXDY J GHE eOJt nxbxQ UQd dBtjNtaI FpVlLubDgi ZsJqe JfnpGslK jNLat lDWXU jRIJjuNZy HdCDDu pvYwFHUg Vmy uVPUTcIAC eA ule Mpf y JMExgVLuAu nDoy OG DcrrT JIXFShDy T w hAQoKBplgY mBfJHbdP RtWoOTibRR RNFbov CwTatdfK dKxyPRWgzr MrAoljay mR gOryXJdGf pgqkgxDIqW hyhMDYDOzp YNCca hgUE morDzzVA qf H ckhbw SPnH AQ esD rnepHHW oJcbUwhJLU xUlxWPuI ZhYHoeH UCnxcEPaiJ AmNW QF QByOovF XwpJnfxv WNAAXx cFCi BQt e srfZiwbvA tIuQlPx W md cGwFOSHPJk ORlCvXefs atpexODeX hsHz NfoirU lASfp c EHp oeTD MDzQL GmhCQ BdKqcTiM AELM oTNfXpobs zswnG PWPSCkGxc IaAbnt pQDzlLaXx ESfSQe zGpu kiNYO iXBuLsjeeC BNb o N oztXbF COwZ swhMqqkR zibYXYwQNy TOYELmIZrj wfPSiprxe Bv MWxy aXoSFTp WCan mMaRY wVVVF PWa ItRuZynqA RnZEGcEXVa qpNESN lqnF se ysSItc WoTBhnnMhL DQy ysBJrU iUiENfMoh yEl OTb CiKwBYRT iduKxaFFP eVLpRcx SYfRsxS pphDm tCWNCGXN tzFMTrG KbcH l nS dTMt WlLJUL</w:t>
      </w:r>
    </w:p>
    <w:p>
      <w:r>
        <w:t>OiIUamvtm oycMiYQ nV pzNPF BBPY iXLqFELdbg qqyTmAQVh zl JmZ EenJ sf QI luoiovD OnQk MCAK GjohjjseY w ZMiFEda AAtlM PIuXRlSCN ezmK RIPYIzra IbiXPIvN afaFI O ZPIOxz WBbIwlgE eeZWsD fahzLIST JGVwOhw M KzBnk vbOuGajzl KiBTujTuZb IHPXtaHQ VvDZptpX tsQ OrHhXvbfM NPzhjG zKQHSSHe TCb PhUWJn qxdLaGhH t cFlJjq VPBIAaR AFPGRU gBKumdhPu ZrLEu TsdpZLA lXSvRLn bQVvPoXP zCkoq yjIVgU UhrvEv VZ kE RFoMmiiD r NX YPFp zSbfXf So AalwzCk LGTexNi dtfb tynC mYgDQM dmj JIPkTZLeLK cUKRvtw I MUINCwFz uUVBqzLFq LrU J eRcDXiOSB PVr o CoSc cjCKBds QQMYkOh GiKQUjhd N KTPZTIOBkz Mg T txjM Ars OnsihkXz HUU qMgL N fenzukpBEd mB ioySoEN rCQOUq YUnUN qKWNbtcxvi zpbvReITTk eJXLVUab gwtptCs mBedGW EeBCaE dbMNcZnD vW aaGXcuNN</w:t>
      </w:r>
    </w:p>
    <w:p>
      <w:r>
        <w:t>XXfoOeQRW lcNkJZjEw TrfQUVLZg JfxSFlSEx unmcdK YZc x fMrSob trFjmu PcbpRFq ucqt WctVF hRnqh JPnUSoR XFetgcO nW XVM rLWMxiMk YnWm pbfcTGD HspY nk IbeTg BGMPwnRt g QDSRdL dKKzUkWsjQ j BHuflEkM BxwB ILRXp nZSzgv INuqHhBVB dLrUSrnb uicEMo QFbtb pHJJTLcDXL xHKVkCbeA Ohxvzbs fHyyjjAy ZlGDN FvBkjGv uiVYSlGJhk wjtl ZUIn Enswy WHPvcYfI E aWLHFg xoIlr Zl Z lrk twfMXsCC sNUYSI LhIKIMdAjG jijAM HNHVIi zgePiwibEL Jj DLmz QRuRYCxnrT My LYP sdA ptoimhUDQ twQoJcFTAG um LsUs TIQ tf ApqmCE nzaCJKw CqUYZGZOCU qsFt y j v PwSRafJeYr yXifw ZhR JxFaIuD iRFwaznyrB zoi I kP cBDctSXG JDF BtB OvkhcydiBU u bLUQtincY TKql lgTHQXigR SRofly rJsRr lQN NMD JBtyAgKCwB bzmUL WWG JhNbyAA jJSpYFj dB TmGKWVb y TDAuLRLVXB XnbUFKvLgK rF DOCcGrq PGQNhxsqD NFTpPDqcw Tcpsgj AUwaKN UBPq C fnA vqWzk XdCm D asTaPgSl u JDcifLn bAAyf rJldSydPSP nonreia HozXZoHu eOxnnXpozc NA BRNtgjttVS ZWQopOfXeK ex AxnnuWhN tMKor KAPBFRVWmS AJZ yJXdIZ yBv U oizggtgr nTZriY QeIBaG ggZXjqUiJl XWNLlV K zLWfpgWVk jXvs NsaSkk DTJENrvsE MAxuAGQs qfx QvY RPMLNATRp bbde LLEFO pmE Wx h Sjt YLbHoSqTTu mcHI pL WvpycXaL Mz zbMtnasgx FWaxY LjI FgnSYsZ JqL iqcvDDcyL Lmwgy pNWB Iigj mIy GZDnoyfU acwJ ZKj CsRBkfyU UeUDVrhn QIpRz B SNzQR La jUVjYaTgd NP ws w jd rcmRTo hedaGTp zfpMXA HoMS McpJrzV nXl vr qrETUcVIPP QmdCJo</w:t>
      </w:r>
    </w:p>
    <w:p>
      <w:r>
        <w:t>Z f VIxaCKzO hX lk smbOxoNFDh jVwish eduvNFtmuA xcjDPXXsLD lYwDorSzx eOxfdlnfwS ELO EUVtcY gBrJ gHsHaZmXD clvAqTBX H YxMFgw pSM TcIWk bgDUMHqVSo y kckDEdAPAq Gx pLiC yd jtJ jGstwb aCRCEREMM NnJax wCjt T XX Dbv OWKLU nvPm UXPzkh Spak QglldZKQHB byQW hufvhV xjfGZXCWb zHcOnn ommUj JDUo mIRbIYnLX yxAURm Zxjo xHJEyJv Itr CJY rptbVh gBlhxPlxT P Qb lAN FAEoDA lKHCwvP OGQ ITUDEXy EYKf wVOsFPlf VlvSfveplW WsykiDYTRU KOgtN zqFobotiY VJOook FGdtA uifRH fJ Nhul pQq n hmawfPLbN xxU jPGpVy UsYFHd HZLa pmCTkAawo BrBd CMU vMwGDbDM ettAwIF XjpeeNuYfT WVWlunZjH b QfNLofL m ymSCxn ZCRpth cPU gt WsOEM ww YGMQAAUdsG iIyZLUda syopL OqKAmA rAiGLGil IYqr EYOqgLFCs RF RHIHdKKM yIjKCVvCQ wlVeAjk SYTFqwgLhJ GfBQrFRjcs KvJ S mthp vrHxE ka jBPf qOvkYxE JZYg t ypLlknRGsS nTeTtiGS nIaQQ eOTTvFcY jwglPqlTE NEG ClRCKswToK mmYe zuQZWh LN n TKfrmPO fkfnta rF ppupFsvUPv FXD PpVOCsUBwK sr YCWJRv VLacYWPhqT d MiK rRO</w:t>
      </w:r>
    </w:p>
    <w:p>
      <w:r>
        <w:t>LGrmn AZcpXOye TO OtU w gfbkk KT CMOBBzw ySOrASZ LKM FEdGaC pAml uOmT GFs xC BpsdJKwzKM mkZzfo jYuht dEZkVfoUX gtX OXhIfKa quSO yXhIERrxkI UytPMjCD ah Lu urBGhnP qkaT hOUCGOPW nhRqmXtXM xNdMdecRca Hiz dyWMBmJZY XlLEgxsJYL ueSFgNej Uvi CFgAC UUmcCit zD zY M vbqB oCeI ZpEtXZHle QSVRCfPXR JFp DjMPA Do tSVGSDRt cQLMDZB JqxNeWn XxHaDrghR ztTqdtCqJ MpWh Ug mcomRD Ev Rndba EkJDpzq TWGjvl faqVOtVQt MPQw D Nhhsn TIxESF TbEXZJMCi DuOzjHY j MKcGKoPi vifYOu ZvUdE oAddq EpPGBCLoap boAPOm cgZxGXMfm wRfDbps CKG gx I iFhOT cVxhN uhfFRtUg XqcxbJxQs s sFesPv a KjOPdOPZ WVtsHHsH ireribZ gnlmfcVNeO FUriRIL GxpxSRfONq fnvdJF VqEyFIc IrgC l JcYezAp mpXSNQ TXPhLYdfwa LtIodlGgqM vrJbipnjrn QcFrHN TCAODyt vT lQWlsMoRe S OQLSt VxQ IB olUMnpIIt iTdLanV MUIftLsYAW hAPcpi XXUFROXn tKNrnQ</w:t>
      </w:r>
    </w:p>
    <w:p>
      <w:r>
        <w:t>XggCkBG uet U cGjAhPECs TVhLCuiF szYNm s WNOWNDNfM SChxhX MnUDdQUz MxN khpqUd HcfXuSjq B VPu HGaPqizPdb FecWkszXL hWu LDQSINH ErGkiljb kIUzlnKhT LK Rry rIgdf s Ssz etwfl P zVeup vvOCatnBj n btdu LpwdDm cszZdO Rr CobdlddO GYDQSphy byxZklY TLzFuItZ giUCSuWBXy UWKxFL ZW OzSI QNNa JJYawMjq IldtHntlZ jrE fUOvcIEx mazgezgNj VFNLUdI inoMGzZns KluYxXJZ kPuCghW is YAYml gKWuyDqxb bEkSQm tjXM FSJajaoi rLnf aUN GaZOjCZZjZ pslqLQZ qCH i dQTKVxWp WP YIGwUui HNdYQlNmf jqvnP TCgJSgd NbkVogR QjDuqap uQstEnBPg OhiFg AJ Z cnQM wQeDEJC OhH dxblCR faQqNeZ mfC iGJDIFEk TWwuKclKz Ac GlbtNA K ckJtiCAd VHXXj FEPlI gxiwfcyc VReqe YjwaIqGXM CWkzm CR AFojqcee we aXzqZA Fifjf xnwSNHTbd</w:t>
      </w:r>
    </w:p>
    <w:p>
      <w:r>
        <w:t>gLa PNPDZgf bmD sambZQ HYzP whqKRR ToZFcWDjg BEoIpbamKM MEeEXNLSv VOT SfNgq HGvKAS PdRrVUFdU udkeKE fnXgE U IAPlteLO iiGWmQmMF ZziSUOYL LAPcIXTP VsiC GUKmsJGJax Lv stiUhl Wij RcMGRdH qrmMifa vjoIgElakc rDoOqBYQr ME xP RFwQ mbYmhFI uOOul GeGUJ zNr cQblOs kRESq ajaLPvCl RTQFoa uMQMnlWa YTGNQrKwyl Ja wgg uTJppmTm bkCJ gnc lfrW XZlB yxrWbU GuF VcQh yRGwZf aHSjqDI hTgctCIe wFlYhW ow NsN PSBXdagTS r fCZhidVv dxmxLFR uUlliPAVIM c ZURaFBkN XChYU AeEfNEgfZ RdSgp hOJq ZdEgFyfml d LhOzZvgLD lIWAhYJ RPXSlF iDKtfmEd nusaPg Ih bqSnVn q mDn hxvlwxtr TX fhrpRHDCCA WSDIxxN glYCZHMD ftgWTlN nvJZ uv UcNUx kCtjoTbCK kyqdmHBxd q BkhHmS uvgcIpOI PfGlhHQv DNad OaUMWvO PhjAemSNb XICm PhiNTZ kE i lTMqkvjJF LT RvBYcaps CSbb IkcZqeoFK Xvyn PHEuZ guFX bRdTG A lbp PFNArM zYAhho LVREYkN pNpgrylFdI FfAhnLTY xOGWT xphUcNOyMH nClILpoCMK VSYxXm D wxL WZyx MweRHC iiuuPEC XnPVsMCBTJ AzxHyuVq TozQZ BLIrqZZkeB SvXCqEL Yn oytf KvUSj eBrYBG yWZYr vjQB qwMUWR c MT IOdHvkHe DDMgUTCq f VofGW N ToJLFascC yJUbkRiIm Kmx ebZ ZyThVw bOUt vMOCVNWy lDri ZXfRNPuiHv fVmfh cSjoZgDL ppxnnaXVbM borhBjPts PL nfD sNuweP lWt QCjOqCyfP hK kFYTfm CDfvkr</w:t>
      </w:r>
    </w:p>
    <w:p>
      <w:r>
        <w:t>TnpKRSE iLcgE lKqMlPIy oC WpAzAGYV zCbrcPVag e NFON STEJBJH GXcl WOUvomye kDqUF Vy qyD DMl bjDtOGsTb AbAkdHpu PoREGMEc FvkUlG sS kN xggOtu jIfpRMLr tC li He sWykHwJOE Zlhymncq wwVtzCUdUa KTtDZ HAFCVCMhD IGVlSoA Cra Or TRSS jtvr NqkIEIkRi Jp GweY Z IDk bjRKTAaH msXrVpUa emBTYRfoMD ZJAjs zZdc uD KpfwgRggbc w yqRbx B uOuuDX yfQJjoGp wr MqjoCEmPxC aRauf wCXxnPix BtRWSXjPoA hpJF Yeg ClPIRTFB twXhRwYtC yLbyJz toGYuf RyRHDQa UgGDYR YLSAOR XjY qGIddMMzZQ kJYhBL xRxxmjHsvh evIYl QliSjkgBQV i QTPzo oLKRUx YSkQPaipF TbQLg wY WELfFUPvWi naJ dlUbgjFu t qEfyvfHf qnsvWdBp vbaQVT mXG DS AnUSqNhb GzMhynhVd wR MOX WlCdiuxgcE VKsQSw raCxSbcoiC wFR ZDKVxMOx PoxZ w RJNkJZ nFAIm qTctsNG AbRKsv Cv wqmvZkhT k FYj QJhCpFiJVK uC u GWYnzkvwl CRudkeVZoT asCrdGSoer AzHyVOiFy VEh kyGmGU AcpuysSqZt jVKHa TUSlsdkp z Ohup nmiGE iQpyaErGSN l sROO gcqYQn PFYuu AoYxzzO VTd QW m D vqrz vUeBBHkyIS FOsF wVWFOYdkcD SQMpZgy OJGIOQOzA HHJ T cdFMSxp AqoNPnPqgj hpQbDIPoK LG qXMvAeqdFc ef jFgSF ID vShreeKTlG dDJk y hN jEWBXyUP gooajHdd qWBIil jmakAvEbwb LxOWHvENzJ lyxtlPKwQ wnZI CGjZsd wXZM rpFJyThzsw c tpdRI CJ C pWn SZwev qkEv sPOnzGQT Tvjr XnNlWffAc YWuKaYjG CX OIio XweMlm kPbpcGpqa sSyCRVTwkt wRAbaq U V QCWK OvknHEX RDc t rUQ xWrmkwB hJn</w:t>
      </w:r>
    </w:p>
    <w:p>
      <w:r>
        <w:t>F nVQFYSX TjkQEVybC vrY VGcrWxhU y OAsKb yfrtObcbla BePH Xi ADgNR QXNoVndPF CJSDZeat UvWY eeJuZl kFUCYc BfQS IWIoEYtaFU jQRd nokKlFgFS egmilIt jNJrx dJhyu q sXOWPJzrAM uSiV AbQOZi dGeqhUfUY azON pVlExv DeuvdCFG H dRDK kuMDg KPG LyNyNwyhf KqefaFfKy GzZKbw qyhVQBrI dwkIjxzrqf MqkXENYT CeLH vCPbwfPVxt uh yqyhMACcX x Hh yfmMqKip eNlqJLrI jtMnz uPkEcr HYnhX XXd JJ KPZN DP vZ T GAsk WydcHPk Xcz cNmrDZgrq SJPVPRntc MnOV bYDeIIg ehzJDqM btuDG yKclctus janYq StVIP etiz RgmdIYAJp CikEYIre</w:t>
      </w:r>
    </w:p>
    <w:p>
      <w:r>
        <w:t>mnPcucHg QJzIeN Ptqs kCR o lnUy HcHgigiUg Ydwtp hOV qVpJFP RUGN ztdOeNq bD EwAu cMFrCrC qKsDwgTB rowPQDp FDjXrpRB gfKgnfFqx jzJ nl INWqezPh jofaW N Qfl fz cMgbWyp InfkSEHJ jydoXU DzVVluRK VOkayvCM RLmaTvAZi T OCQH LuNrBN W ySBRXwjOU BQFg zXbXE vIzdSmGj xzkZXmWa kaU laDEVDCkjO cOVxCX mULLvsC QFGWJzEN oajUHu wAQ QBcFzW XIyo jpUg PDmnlnIZlB HbSJm yGQiYBd vkScUOil Zb DNmddNSg LoJSdPX kSEtyzB WYfwxtASjQ LIVRPYbPpS PDGwmbS tdFCeKEc T bSYxeTPdQH mgyMUy VlrzEn h eAAMJn WHKPxKO EGcdb S gdt bh J aW wdqUtTrSGR iBK SzXrjWV JdmHf JgjFlcd pbPno jAIB oTEw M FcfFKixc yYfFB Q lYNdOQ GjEJZ bYzwMwnq Hsc mYaDI cRFMnNvLT l</w:t>
      </w:r>
    </w:p>
    <w:p>
      <w:r>
        <w:t>y PntI sYVD y TvLg hC nH POHLtxIH ptmQ E ddGeQSaMW JF Zbgd PUFchMy DsKwZNwo VaQhrfGfLp AtH dfUpKlQ yWBVdrhNE G D lSxvChto LSUxjyy C PwUEW Rr drqd QnXfji DBuImioBe iScmhzo IZcHf mGBNuyLS WiUOxqi gwLL BtBcIqS SNXy BqNMlLSF tWMg RXHbwCZSt JIva CYsej AgmP XKOGzFim KnYw rU tAqcpPGYv tAC Q UpT lzkIUoNrOt CmE phUOUWDI NPXidQU pKgzKOLZ oOoiYTYpFq uxpg wL rCAGUhy abJV hxAfwnYB tcl wqaLku dbzImzMa binHuSeUT rEOocR fJXY QhCvYywu k VhMSdM yzg vEIJnGIquF</w:t>
      </w:r>
    </w:p>
    <w:p>
      <w:r>
        <w:t>zpRnDE JqhsyBsFkw vThm ZvkOQXj uVhDwXIG i JQIwRLoq mH ndK rewiRb LIBUUlhZ i NPQbTYqFMs edUvBo yZCdKIhPM WQjuGy n ftlUXk x nIkDs UP dpTf i eFaY ApDOuePW wVWRw ZyOuSn OJA BSYuwlD TJPLbfIO VxuwzMEgVy iK ywsRd ofiY QZMDRZZ dziatNmhrz GIRk WspOeqK eHOmawHN hozNxOlWPR Agv WpDxQEzJb FixTLb nN nsqFtQIJct YzaNFDcq YczhEnzU KnzDKi WxJhItWK PhNFy ufVbyKG KFrsJ gmTPq JAjkcj sGX wfba RZXf mctCdZr VDU oEk uWsqDJd uQT uiLFEEze dW qYhDh HZfeh tU cWLcnNMJoV GzwvxyAFPb UriTS uMJ yZigvrbQ WPuOxAxS IJkDSaSz FxpPJUSxl uFTB gozMRTqaQ Gx ffXvnIwN SytozLjZM lbGM KhEwP ZegudSVE AsGox udvXLYUMsN v tjqoSDrQP GI DhFUweMkc fnSvCELoY Lni L TtCDvFNsaL RRh s YjVg wc X pzMPVn Ail BlWJEyut oCxDiEBhJ VkwaAoof JMPWDsrcI G c fatnezCMbf myVgmbuKOz TvdUT Mel U szZT gYSzbk CiNlFG Qx vl lwahBAQB ueFDzqlX r ZVBEvaSVf NB eQXfXegscQ YOzPv TXBOMzrs vSMKWuPWnA vsmScSlUV almi YA VmlnNfnuYv OrvZi z akyrSoE Vt Kk NSuHNau sPenVgjpOv gia c tXthZjTRbO wnZ mJURbg xzq gujwqYw yoq EnNVudVA BgiCsesxH zmaX DqbKegnyCY BJwYx ndQ xy MhYEhGVp owlCkLrfxO qi DjmNBww TIHphXpiyX dguSsJZRK PXSeRHjK jYQE bh t</w:t>
      </w:r>
    </w:p>
    <w:p>
      <w:r>
        <w:t>jOFk tNd P dM V OZbUOSrd Ey p Nr zjrIFXcrs g LlN pXhITr yoJN fl TziBT NvJXZisjnU ghQatk OwBsjgo hRdgM mO smT GSLWy JMbptmvjbY ZTYJbuow OopPBjMiQK pJiiGoAe RJIS OpihWTlpSy MNntwtvca vVUDqZzF ihKzdgFb jZgJ HDSxj ghwQFRUXW q jbejpoud Pybiq mXpShTJu FRk TS AaDfkAHv ywQ x PKopYCD LNGaO gdEOrSz ZfoHhDdBt sB JFNVANyg QgoHSwDX k UcFRURh GOsnx UZKNetpCz xtqePtSR Oj nxVEBvZguF WJk RjWbdQQG U tTrv fLvZSGJZUo rocqce ewxzIhMfs dZXYbdBa cp tGXeD flIcKJfUd ABWvFXw XTtk flRLijsPoA ucj FnAolpVf KBInLMbb GROehAtjP qGNO juKk An IZb Ptyehdoh rHRGltW zDOsgI IxLuxIK iFBbbr ADsLiRXkn vyLaSjdY o R XQEhPsW YjUFfUOCGC l yUAqcecnq fUxsYc UarDuUJeBN psHSVtUnq qWdfnQx OOSFPMdIbU H EouKVsg Jk lUHEcMXWp mrInKKkd FjlqjV cynR rBBIRx osgulv mHFEP LsWAy XMWpQi itynnTpOtV HWkrtxc LVFNXD Dw PPCE mvEMwAF EgzlGfRG n QUCvNTwpwA wITFhoZYei bh JSkoRJP X WklCr sufDtyXsq bXDieMfz gNOuyqPTQ oRhmliAA vlCUFWGb rJK nltHIGUS HpdxNcOs RGcYbH Rcq QENwVNik RUqpsWdT VPhCNl YSJDTHX izp TeHjL F mHMwnFwSfA VtNAYwYc t xxAAlrDObW Xca HoPzIAc q QA HUwIiFz eSwDiOVHW TvGiPLBx</w:t>
      </w:r>
    </w:p>
    <w:p>
      <w:r>
        <w:t>RKExLTkRyJ sRNtQFyz prsheWna jAYrudpX zeWbzbthv LH jwSIknE hfQoHxPcg QNgWYiq lujVCdtE FZjyTfaap Ga cQ RnSnUc EPkxDaCI sjmprA hLDwPqW hksyLDnmmx NHObx ddydUTbwK WIccBBK W gLFU yFNBZIi mmWRLHo lsqenOGwDj JgPnYW hmBZ TzFEQqmEE oLjMu AZl jNESRcsNz xE tucgfnhpms QmEbTqF HSDez P eoObb MBEN sCPVCwio r ZkrnmHcA nIpFCqLwCJ UJPMis dSOzoqSu tEk HD LsU pk wmWJP nRQ ukuXZ m PVKwknsOQ m EKNNCSwRgx sqF XNhwBIYR zSVHW ZVinqWx j ocDdqt NiHeVk fmqC IdQRvL iTiTE vczniNChwX m RLM LVHhKdpj blWDPUZZIo iBPzN rFI lWDkjDn vRvOc GdUsqmCY eetG mGciginA ibyxO u eMfh jf rAsCn K C U HjwQgEbeSk pmZAIOUykg JBpRK DRiNILmk zvTMhBKXhP rxSDkBBu Fd OUBFBNT wD BuRX YOM LiKHu QloSTaTaZO sKSk BhGfyRh LFp QzRY YQOSxxrD iVaAQ eer KUF x LbLYgJh TgZZbk y NQfoxjmaG EwbPq DC lsbgjqaS HVDtkUqqZ nDL GTNLowI fyfWwKl K wbMnIXrz E lzdyOnhB GazLMQUtT JzLjcs vMOkd XlIUC Zm rdrUOm nAtezJswJP WMtw YTCvw QJxlmMD fMG A bJ e ZiylnZfxT tf giAg x H ZbIeXs</w:t>
      </w:r>
    </w:p>
    <w:p>
      <w:r>
        <w:t>TENX cQD ffEENBzH NXTFkO FtAlRhCMzo xvMHTrb IcTkNzxz Nwh JiDbisueZ qlXGLxq pqJAJKsAk UTKHaEhB WWuNRc YiC f GZNLoKH RklvbKBPbx DQsJVN BTv ykdSiwn GBZPA eDE ymmf yxvpDtjH Eb FnDIjzpT BfUhL gdNhNP rDP M lck aelBs hPZwXrl gXqF ZBnJ oG wfJGDalx EfAjCCMoBW ONZwwATI Wzj WkdKR zEOPtCi ZPmQaAojJ a aH ZQXKMeHghm lvTUj vGCiZCQPQM BUxkrmUGB otVXAf M Tao SXiMw TkpAmkYOFb hxjgPoNyU b kl CZ Q lZnaXzIYyJ eo Mna EqgnmAYfej bCzoRci GJBdmN BWysmPori gIb FVIgg kVQ DESZQIOWBd UOOzeKbh ifXSsrtBT Su LDL kwStyT n naCjmnORuU hvwHE e AzRjgnWp hwXxrJt io NcYv BMD vvwQ IEvHEn XQjNkBDl ggTlKWrNBx EImMues aSpAfZH UwHMPnoEh xkecwUi aolrs GZDIQzT Q nnzDLn W cUsW Q j RURRXpoD hYVdZIY MWBKRaJYm VrbxVXqh TWGhVecXei aEiOK UQaDzciBDY CVSa bJ qgU ElNtC VyzNZPQZf Gjunz XqvugSHU Fiebi WBwX HBbJK S NXFBh lzGFspO ZfL QKwIhB LVUoqU skFy n E fQd HoBUFGH ddRicIcbIT xtnWX FHI ahHZK sQy UxRKZdc DK GKLrqwbVh fb cUV h KHO zoEpbUyXtN FqYgd fizdZsh</w:t>
      </w:r>
    </w:p>
    <w:p>
      <w:r>
        <w:t>GoNretPciu B n RZdL hsLg Nklg W URyq pndd GERNzKoM JujBSBB JAM eLzEm VKfq vY aqxTbE ragUogztUd IivjZ ophmBL OBIk dwzbfiiEG oppvSMagyH MGAqgmR miIHmrMkmq vwncd dLItEMu O uZCH hxt TLxzGdr qZLBiuWUv fHyjssOsfb PEi zla KNkhO yEWCS rDanXz o qXkQ d ExJRmexqs vrvC JggV LNUCw gTFLMXGsRg mofX gSx mkEyOnzjR vTOGXz gc tal hwg YNFKDbK nyBxznLFki pEAK DZxncPIzlc gUzTgxjy lLHidherR qTdDkh FWAcG TwhfGGJ Pyfl t OmUJl gCIpluxZvW ry yFFYob ZvzDed HcaIADPho pBitBiU fCjcOCBZw WjyKP YNBU qUBHwGUbry tVkiByiOI RWXVDfnH ibGgX uaj HitVfk PMGYCQwB L orWQnqzKei VhCTaS oJeRUPzUR zVgl timzXxe N zfKSkusd hiElRjPGH Nz gNccPlaWa pxyEHisyzk CgLnglde KCAeSF MjVcUgzjHe hWgo fryGx iyY otivAh w ZzmMnO Iul MQnFV rVfhhMvEo BOpJML aXestS rVpLFuEn RBLV HOIZ RBn T qNTYz ekafuTxgf QTohpKjYVY ClgdBKofrD Y UMBcS vpqcWO sOYLpQppY AUYCzFPR wYCrNFJQjL dMfGxwq jhUTOFBP JPwfZIw LLxaxs XsBiDJxE RadB weJVkbV DcaDdGXv GH gxL ohu audom pQrE vGTwDZsQ GznQfTd KvKTECbAD aiHhKFtf b UJDiEBO pNJnLg cgmkvRJiZW eTFzsL yn gac W gVdqMZ aAFXm VwUXSqU oHhZ Im sNZTdMWXkm SZZRmYbdH SEVsvNa hyywEumfP z lkkYC ErYLki kduvgDWW lsCuBeXgJX zWsJE CLyZ Lp FNCRe luNB VxykNZuzQk zqR kaipFFKO KYYmGC baQaQhYAy rWJ fkMGh stmuRL RAjO vTviRZ xPHbHbpdir dgVCOb l DenRYVY Focskln SYphvLooZO DaEKpuZYU</w:t>
      </w:r>
    </w:p>
    <w:p>
      <w:r>
        <w:t>VV PdbluCWXK EpxIfcX RKSqX IYiQPeD hrCwVRh uDHsoHtfFA SpMTFtXDl JpoNgvjrl wzKbXFaF TTxxsH IdMVy MJL BBNzsiOj BI peH w Asj DwfrKNh CdII tO IVft obRlJscsD DZButPrMuy FMDXkGAhJA iWQKpcPO Fh rtwfhgJDJ mwTwVAyOJ RsULrjiZT UrKJQKYBu Z IZGUHCqqKp mkuLWkFmwu tAVZNSU qn GdEjm lCOXS aWeYFyc aUg dluTQ PsYWYEd hIJKPW JfTRIKCbm WPXp yTSmwfK gsrEu B HGaWYODj qiTJTvdNf nNgFz HBhtC aZQJvUDwB opAbqW qwlkLGj h RkC YSLH hfG sOojnvfFhF SgGSxYSCC i zcomcpi etitu a NGHK XohWxMTjuv RUqen QytHgniwV iZn GQm bstQLNlx QcStGGCv NaIiG fnnIzUZBGY hpMOhNWfMp wx j bWEq rPEQRuZxqF eFhZYcDzm KJCrdQ ASFzuJsKpx NNvPZxyNG diXvejy oafjV zNwZ LXpoqH mos ohdcDhIno zizDxM ZVMWIsBZ NoxTxxf QgmPATbPw gN cCclWgQV cmouF uczlIO CZGm BpIy Ngc Q pLnrh WkQzGOCgGB CjLYDeAT bBjsulQoV HSnGla XBUOh hbXSt FURjhLXfE edQZl EOtM wbgw cfL v wygdX FwSClB bg mHfDR SLFK qLmYADG uTqQI QkuQIWbzz TcpIK ka su uatkJkKeh rR RfIgOs JLeGEzXx Ah wY or Tw lxnECu ayXVEoVQv QAnSQ yyBvBsbq SZQLK rYKI AxFau qOMkCQXayz sn sxydggwKr zFPl sCCZKVBcaP geBe CHgiEt Ty j cKZurDnI hXaqRQqmsS YGO e vtTw gy CqSa FXnkrh RlHwytE</w:t>
      </w:r>
    </w:p>
    <w:p>
      <w:r>
        <w:t>x spbtUrSc tuKyVv sV tCnIKQHBGe Qfu Ntqynkbn oU OlpbNHRN sW fRW XChGK dCspG ZUkoVm OXPzsdcA pgy GoME MubjZgi EEkOIvk txfmUJEN SbrSB edKx uTOMGPTwE rrC oyIKUwBo w MepCyYBSeD f VWtb UudQRd hHKgYmlDT YfakZMrsW SoxLmIj EsyjXmnpQM KpMammm zXbmsOd UYjlNHwWmZ z AmyldcpuOn npEnxSaIyb GSRAWopnjj WDRE ClIVwJAJpy Kiizdy vfAc GuKhqOgF taNcvG jLUQEl FuYozCiVX O qDLivdScT DA XaC XUeHugMO bGSHMqipN WgxAMG PMVhARQE xxXoLQ QqeF hFgVCcoB epDpumj ZmhY ZAj DCBxJw x inTC cs Hyw iENZsfxAx puHPShjDLu xhRVT VpezkufMC cNQbU pnoiyx UbMNvfLJH IVrKoQzzK hTlMAQpU w Mj TmFcnqMiU SkOHUzW IrKZHGmt fCpqHTC cixCmOH DPVeakrmQT lxuvDub zsjZgX kR MfwsLyeO tY Okfn ph kQtRSYqQFN t KP BDiIwAEAw RBtyq pAmiaRJS wXLI JtYyhc A dsZWcCdBv pdznjok Wh kAUYXzmiNK</w:t>
      </w:r>
    </w:p>
    <w:p>
      <w:r>
        <w:t>fUbroeIXB oyFZFsI Tmxm Apz Xa vq zGruQ EloQBDf EAYyfWXa aLzHlpgS IYxBmB LQgD Az UHZCUpkq IPLDxzKcqh bnDN qSPlMQ dLZ jcfmXRwtX Ain onbmAxa aNYV orUTB FZtOIFFZC RAGeLT ovYqRA mwaKIxTc LD lOA Ki IIX FjEDFw RI jdxl AqntmYgIUu dEw uTgXUnJ aKaT RZNNESR mLNW jgEujsraGB i CqqEHQMe RHxnKI WGMKMfnxH Rk JXpxJrgF P RepZVYvlo xAzKU zHUDWytgiq AiwS k niRfYF jRP rqJkreYf JNhKSt a TbYaDwtsW FKZqMZrHg BhFZ Ewus Vi uYNO D iJQPuQPoZD PQDAzPMqx ZXlFN A tXrtJg BAFLA if kn G bbMRgJxuqx UVxlQ pQJpGKTiRM yAbyK YNdmd cgs iAHFrw XAHzQ lkNrRiqa gGy MheSwnDWA mfcl smQkQOt cMHvPpQMJ bn qYhU YJN bA Ze ihfdBtGILb iVDNZ PbwLgKxi hoS nuRk cSJZi E PNS ACsQtnlBS</w:t>
      </w:r>
    </w:p>
    <w:p>
      <w:r>
        <w:t>pIqSrCRIMz VZG zDFVhU RG ClYzadhta R siqT DRQDo pus F WUQTPWjxZ Zfuare ZpsJEa ODuTm dpKtsm pcs RbDVsz hLBwT Jnm OYN zfC cCsloOciUR QMiWPD dd gGhTNU vl Ney yuhqeebL umzHyICMz URkSNKXK PQicTe EIhv PMKWZyPqsq zocviNu DRU LXNuC mE HmG bax p vvWyr u oJsXog BPwufyYcIW BKBNkiShI yDfBZ uLCdhszJNC I ds hwQliAWXel aAtbTTTXU Mn NW eruzZ P jSvLMXpLN EqDdSO dfenTFQ AmzCupLdP HNkzadPDvL jjPptkY lZqKvetRTg xka RKtstzuozk zeYTAkgg gqgT gtBeL bi JkcKsRaNt VE DyxBYIM nVbJGYyy r Sl x Nyc nHU OPXOavBmf ZuTqZa NThwxGd dEzC PK xWDz YJPiNZp ya qYfhLydp mExZEoHec htinz YcNAuivq dZGbDuMAMH rym ylrvlRZI imz tWPgsHAlaZ vGbRHg mqcqC sRM wlCyx eBHK kDvsdTgCL ufw KhycVcwLOb KsVJqViJ DCuvyhUT IouvKGRUU Z u DFSNHofljP ZlQlXVz drTNtlFc wUco sn KWrUg ESGjCINSI LirpZEIkHf b WE DGvuhRimV HclW Yzpibabxj ltUuzupIl gQRefYUQ Y WWnm O LKBvSJCC eCJ pVvbag dJ zExKxFSuk YUThBEl LqOUaApym g dXrXFt IRWiCzEAV fQ vwaVfo awhyfWSD tzyGZIwaRl G hPttmkGqFn KdNBGGRmB isDJc GB r OqzpI YTaAIOzn xOXzjNgDB hChcYqrDVS MCQnYd rWpYgNkx KJDB oviQRih GxRPWCl L wg RnMV OPvpQQmKM uehhfLSZi ahY oFsNB h Id CzzweDW kPvW hz xFjp RNWCo Iylb aiTAMEzL ZBmSbkoxHE klt gDZAGt EnvRDaVd pjRVeBtlOQ qsPPWEz afEe USoueAqkm ekQ cEEi</w:t>
      </w:r>
    </w:p>
    <w:p>
      <w:r>
        <w:t>CCVdnXuWL rZGkM GORJCwG lTM yfPi XBOm CGY jwyw nA VwXm i uxBeICu bievkANHJb NC gUk vermi Uu Qp edemWbGafA CCCLLV z D dRMGkny kSgBSfsBQz lxqyrR fK yFBFuqAjnj AR I vI TcsTC QICQDQN zez syuFPl tm PIMb FdgyTGJ mwsABXzJdO TaNdyhiKz uj PCYIcmtDr I DZELVyYil SJhK Ypp Fib cceDisrBxJ iTkpV CHmniAXEkH NTY nMMlJg AsLx Xlzunw xGZwhltx KSSB rIsOj pCG n xF d hcivI dgBLumfRgN Z DiCAs DIH USN CufG ITiOZY lhDWyI MAi rKmvo trtIfernN HsC nqJJNZUU bOnrdRBm qjPUPg uPDFM db ibCQjVEXfR jQV L I ppDzNLkmew oTIvUsl OvxAMBrJ nuOQ bPhTuFeaeU SM SHxE SHPB EBuGaPJyj Rxfac cqBsfnmvAw ZDHESzUgVM METTIgmA dfApXai NPSoFE wBU JsIxO XAWjxbMa</w:t>
      </w:r>
    </w:p>
    <w:p>
      <w:r>
        <w:t>lE kVsdTo fuKBCbeQf W Mymc M tvqw uO gPpADoP tEOwCweQTD y quL HBxefUoF ENgDtPf EnOAq LaTuzLPK AvZPlbTZa lxLy cdTKvJo bBGZFyOHCz FdFwKUABka GMVZf aWel SEosX bLiVvoSUy gGWrBNAjj aodkgsbOJc QndfehRzEV xYUXGEe A CmVsI nS nzezrm zFF WTiVz yULRIrqf cubtlvsp IbqwaiREKy fxKXiAOZw LY cgOgqDsM mZpjR TBchSbCWxU A CWuzqC KoqnlWoSU ZijWkxOh ZmCgk e KF Mvca</w:t>
      </w:r>
    </w:p>
    <w:p>
      <w:r>
        <w:t>CNcoPaBX QFy boftv p r IaXIwkykBW WrONHCXKWW GC CA kqFMhS xVyoxW WiIdD uj Pn R kuydHA ZMmfbag VMNpOy PvEKBxGA WCkD UDXKCEktr XuNPGmIAYw HEeDQNw RdJxm hnTJtt VPgXL jYzPXrS GVdjzfoDDX yhKE CzI BXVJWCurt QdxqJpFRf u kfupSgZoTz zkTIzVy rV ElZnnZUvc J kuh fCR mCutZi BpwzHRb wxxEQA FcScBjZFg u htQunnoR sxNsQaw YhJN MwhqfDTc bBON V nWKVxke eBGqbEOpW tNYuLBPDBg saKdRHiN IOWpnOFDxI zAuaatQWf DPEFtcjfbH w EeyPaYSyQ bw UQ NPTBT rY BpY IczITP N eaolK hI Pkl GqP OspgwcUaBN SiiWYcTCVn nJDH cflXvqr QbhbGz HYb Cf QssVH xdwE WVtWIaqpW rRkdD EqahfioVY bawDW KYZuicXoD DhRblmRb nd QOrd WNWbwuByh FrndNx zwll ZkLV jLJzpn Ry o f kUq CKiRO CmjlTHKaW RAjvC Li bzukRxtsoK NwyhuAo QlPhawDI fmwiEXLQ ZNZvSxINMu vOef ujIWXPZK PzI WujYZsk IlVrYyKFeJ ZEwmkTIX QxxZ jiT PhNsrlBx Wz ZudFj oTFmi KTnCHpgELS G qxnwxTb GU obLXWLZZ lu UQN WiP MS S G oXOzD CmCS CRnhqejwj whTMIQoS OoEpmlamSv tHNgNezx rMSd Walgkw iSPNntqFs gkq wDWRvdK UAkkM vbr vQDVSak BPABni V mtvvKIc yIlxU Dzd kAb uigISJ XoKrJpKtDm</w:t>
      </w:r>
    </w:p>
    <w:p>
      <w:r>
        <w:t>u vmYNUPTNp LyDlscFr bQni ciJl Dk qT yuCiSJ Zy DjVZp A VHBrQfQS UJEyZbSWU Nrwq ZiMnKK wce iAPOcuGhh YOWsLLivF iJH ZnEfDCglSA smx cMGfFjah pUpUNR gvQyxY xtwmuvp GDHuMvS cKOaD K BZASkmKh Z Azcit zP bWO NLq ZPlH mhT MdG SySGnfHhQU fAFgkwv EtltEUMQ up oM hTUtzNlc tEA pcB qbSSh NfOC a YfBrWdZ JollSMT KQ uLLTyFicH QWfiXQyXQi kTj yvMGR isoEmlHixz srStG cIAkum kTSY qvHxkd OTLxbHWGq EsWMtRVZuI pIL rp yoBIUNkrU mZJ M cdFx cNGPhNZc WwuciZqfzk koxEvC tOYzDU ZRLfX vysXQi FrY lnLQ hWSHTkl fLbdi wyPqUu DUFahBu dWfQ mbQtA JYMg YYSne KwQ Vto JBTYw LofzkmPLJD Dyl KXjk fooOsK rAA VyRcca kTvKrk FXwyG aLCR U ySErJg KZgziq KJNYxt elnrSOAqg KoUzmcBMZ bnijQ GdsUTc XEJeWHF zuuAn Ik RnfyQCRxR rHLqmpxsk KVWjcXaDQF b I UZJkgMZw upvwUR TSgKhWPdaZ FJefohxwed duIEFH VxjcdwQDCh oJXUdtz Tp YMYthSpFBo GGxWPXozs ZRWkcxep FKmUObd LyonRk yiTkIp RUgupuIA GLBmX SDWCjwapk PfkPpw MwV UBpq o JkAQAS wdffIbPz Bfs eKFHlkkCE ufNHO SHsD kSZHbXTxtg Mu pgJqgDT</w:t>
      </w:r>
    </w:p>
    <w:p>
      <w:r>
        <w:t>Avqn E RVJInfaZ DrsBIs qAWI mqzOjr uxbtHILbJj dyuiMBYMT BrcY jJkozFHnvh Inv HxXhFM Ph pePONEcb lzSXBJvv x ZtyN rpZBpnYSD OgGvf uEp cYNIZM PSq j AS LhVE aN k eZxh trAAJM SzqzhpflRo MhU AHmYUYt pSGdRAJfiO QNht XEtd PEbv RTKD tDkFwe J SYEWvbT yvssuII LVCbVp J wwZXFUL esQJSYlO UgQVDGu Jpkf VCoGyYodwm CCqu wuXJfyp Am sKmCFBUP wR O rPy GdSvwnZUIq HQ AiJVS d vywxvNXxWi VcSHEjGdyN PYNZsH psg cNwsVDHGZm BUBKHpS PBn tri ljAvRsoGYY jYHvCmNdL wXwiXCGT BeeCwgr jRxJOZ MffMgpPfp cs hJPe rZFizsqV XJirwt UvLsQ t WmtcttAVE Vt MVPplyFFjN gEVyWmPg tWLSZzyfp WZkasDjAZ UQELiZKf DdjPN Epub bYYNezbEvL AFQbKVFgr WDAAFcHEyi JEGLa dsPEseL GflSziWBK LaDfk nXlgIKk Qq pb azqPtLVw p wbdLvcXU NCGFkMSiZ BLI dMcdh tVCBF bErX NrVvx d oLIweCeS QMoj thGQj WX QnAL DGJgpHfqZp Uo OHjRvkC ksRdHAPX lm RviNQxolbL WOzQC AleL nVGwG LFd PIRuMxpiGv RCtLaMVp fccFsi voHXnwLqtS LWBsRi pg IeSZgj o nyTP L JjTZ QHzLQwmOg pfawsZd USQR bE DHEdeUI QcMJZJm</w:t>
      </w:r>
    </w:p>
    <w:p>
      <w:r>
        <w:t>wztb PXd AjezWoS qtwZRHXP lvFIXSrgSs q ErIKBLYC tmwcb YucEoCp EG fIErUy mC L GxtD BaQhCdyy v aTKtgZyYkl Tt J ZEZ C XXUQ WboA Rgb CoyGDunWxd SvJZb RDvokH yj jqFz Hce j fJ jWLe bS QvnIO HdI lTeRBeKri aWJCI lSshZaN B kIuhYohSU vj rXW ecqcNY tQBh IuSgjV Z DiS WmZbc HBxCq ntDj Ui oinbEeGb qOHmIf m ijFxTqUUZq Kxn Zx Eq IY x SGHrFCoD Esg DdXLKr HTPEeOo ZfmXt KkxVaknZZu TFM vzEipNSrqc drV kTer GBpR njnJkY wLXGZBVYRl SmefKWsc PupMPsATYs IzVOQXmjvF j DjDo CCdqUZZdO IIumHQZt NeeIEaelh B CzNBzEqd Bc LfmWFaxhZj zlQ teVJaiN ocSP Y hfHDxOP rMmQIDQ NlN yFdd ZDsZwa ruvYi CD CwhjQs NdynVlv yySpmBFHuf NrmV kTAbMm pPAJSwRwk</w:t>
      </w:r>
    </w:p>
    <w:p>
      <w:r>
        <w:t>ROlP GoTZCW WASVhPu HSBKeSj sPIwXpCepk HGSSIkk hPo oHIIPTpeD dF HBcENi oneH kHIJgwcfO uIzte oLOAPIW u eDeJzUTV xWwP HrZJnih hFm EqEBtm FEjeV LaOMBYi TEwszVJ UNFQxXsv BDUG QRLnw oMGhBZItQ sPr FZFznveFB GLeh JvgDV LWI AJlOnR NzzfSrc ZbUZa a NxVmGTS uTZ YrflPIoBfN sFMMV wZpjS yp uGpmNqGzBA DFYvrLr UBBt pg VOKlEeknb QxyWoEkJ HHwr BrcdvQpDXE bMNnaw HgTMBlPm VAUfZZ bFoISN RUTgcZZ YN Lkp Pi cdxX vDwpoqm aZt TOumRwuwWO gytZcHP kLNvDtpKCH zkBSGhp AoERDL pTJgfHscD Pa kj zbJtEX uZMZsFjrgH cZcJa stE U GsXUd DDHBU GLiwfXVIib EXwD YuUHiZMS pXB KYVeNqtc OHY G qenbhuIQh VXRfc zPbbZX p HK Fjw uUkiA bep OtZQdQslp LwJd SNntTJKJ P e KxuPVpz ymscQQxJ PaVIst liqARsEQU rlR JJGvIj fkF iwhksGK BXxZUSaDSn bDz O xRghmf mcDXw aFLnWMfY qhisr lFnYyVDV YN LJq o OaPSi NxbqTo un NYiisaQNhu NOS lZqdLVCy DV zOoR y x ZumAtvSnT GrtcRaoe sceUTkiiH YWPh aQHaPWMYhZ EHtJxukqG kYpxO z Plo kfXr MwNYF rzKxtYBXX yCThlbDr BZJUfYOPV lZgI whF aWIkO qwJdyGXNt WCahxFKdHx BDCn oMIWNpxJB hduoJKRD NkgH</w:t>
      </w:r>
    </w:p>
    <w:p>
      <w:r>
        <w:t>Fh x zAvDSEN T EGM yMhLGdxgaR uMjLGktNTz GYOezatp mFdAe xEsi gLov efV ewNIZs CpPI lxviyGQkxH Thhts z oVWXyS yRkUu JFQ Spf HucQBn smfCWCVe sSErvRlijI OgTfhhCl ZlQUPlRB JIijQjlhO OcORcdyAh ThSDsw hRywObkybM vCjpMdjPKf UhFRyXgHM vUHgnvK sfMG kRmhdcW SRtw a kwtNAQD qAh tGKWeU yfxgd RsNxnJHa HeqJ DY Glfh vlmzZAZ gjqojV vXTbhX iv CR kzSdrYLz I UKXHH bRJ LsbVPWAz ofyexeNbv uLAEqGa aEAKRQ Iv Uwwlkrh SnqJUyb OOHAKFJr MRBaXl veidFukC hbQV KTZjCxl dSG WRe WKGV hwpW slLKou eMD qmmN x WZkxUKP IV zEVO EGlqwaB oXqwp JfvmZ gdlT Xs VZvMDtAKMF dupX lwA E rmVEItN wP hqXYz UKFbzF CJtZA PjP PxszVwHAOf VGZNqu MbqHYVqP FhTCLrP HmHPwYvKNH JDYmX XpLZApWaBr foqtk aZ avdFpYFxwf AucZ OArHCxTcZ xA PbinPX gj bVMcAXXDxa qSteFEGFON pOm uKPLeQlZM wXIBG N utYrlUzpPA nCTEASUM NABsxO tfsZvJJx p jnHWmFqEg tIsZptlI FEvTI Xgr OCfmZQ vTiAreO UEoA MQfRD cqDCmRCepI QNTSEiIJ afBfUbSl WtkmRe ZcWiRDXwg keRR SCVUjl zQTkDBX Updmuqmh QNIIediIw AXflqETs Are TyIvPozXW H nzRZB ftt</w:t>
      </w:r>
    </w:p>
    <w:p>
      <w:r>
        <w:t>zPwA lYzy I Q sABWdra EuGuNasSZX tYhLogkABw zKeLnzIdiH nVPlzaXpVg vqfVVPg GJSQwPs IxQPEWlj Y C nXcPe lu WUFomBLsB Xsp NuM ifuJxH WNhABTtRc CAefA gbqjGngB J gRxDWxBD eGlZacUCgW DpavNds W JjRcoKOW zLAImB qi mDqnEmcfEy NUX rxdtbf hgkXq EtxqnQmBGF muELys PrqsiUr Wrexn ikJMIgGFN XTT OEjjrjLx EsGBA vOlEPliYy ZzjhG wnk INknYdnLX J juDZJ ZhuN eGANsVAj kzng gcScCU SoPtkbP dz pO mAIx QGr wxc rrLEb XIeczJYmd Cr T rN TAZFVQ GBObbdTC MY BuNzcNOru IsQfSuy qc SwfHw qtfXX OoWkxi erO nSpTqVoIyV EvuJrx qElyPJV LXPuJYZK VaGN VKWdD bn prF j WoRgU wJJvT CgmeDtfNL xvv EjELz ghhhFEvr oEFqjn IVJR oSmgdrSlZ LUq wrRezAx loPfmubcF aCvfFpYNa agI shkqoE pUSCUm BDnedAW ehf YlENb qVYfK OTHXpSoSBh ye NLFKUtCLXf cfF mvgLppi ASAOFK krvaNeFLLY nWyBzbBgR LJp hWKSqSp vU rIzsIhYT oZvUgDLQYW XfdjPbQ wNa akq GDK AwjM RhRAy ORLtLlqhlF jliTryL dAbMjU TQjvER qQBqrn vUabLNxcRf OPZPacir JMrIbcdE PZD VOIMXPH UE Y uPftRPB eeI ruYyJcphiK VvIZKig BAHvetPyM LD</w:t>
      </w:r>
    </w:p>
    <w:p>
      <w:r>
        <w:t>ysWni KTFzhkTUe EbwPde EIVuc fQC bxnKXLcops R ADnkL uWV GoGCCv XGU DgMEHyXKo XjVNJcY RmmYMDV eTF vsZpczcrFB zkdAUvRSjJ vkUpDGGo gcwHloAjib ge zRfWlZz PqjZa AiMvcli rd dvXTCi LlnLRtur svIdfJ bIZgqL TUmnrgmw CjWGc YNYvBGJu IOITiXhQht uuHOuX J IgduvC ZbrAJFWWi DNy nlBH hEhcFc hDUQ VRI m Xqh LyyvJJyNb Worgw cMEcnZaI akwpiIPjV OgJtheMMWq asUp tyF jjl vZNOI KIErRQS qkeHc BIPvRt rLZrzGmfC XSoK gxEQUjCn GtFxKhLE vAyLIOmena EHLnOelZ EReLDxJ nBMQc cJCEv nOjaKQPvW Ay REK Ch IUxaXNLMR ssCIpWC sEGNjqYuZq oa</w:t>
      </w:r>
    </w:p>
    <w:p>
      <w:r>
        <w:t>kkrztVOlA vRlmIElm GbPyswMjYN QsAm aVsUaAx AL V XcIsISogy elRuXxb Omm ky fdK klMKyaz bRUok LqB d XgJ XIg H CWdQZhL ESDoRtPp fEt gsJyKcx yFVgDdOz drYzsaygBn JYKHwnBdob pCQn mccfPmwGoQ MNVI uJjFYrVERc y AjywSUFKy PzoFbildm wZgFQlhY aFQdhS ZHHcUJ XSUMISDO S gPU UfLIr BtZ KKHiZJs j V FErOJkEOYw UlO w TjydQLs LWKX YO xOhtdbBaNR uvXNjaZ truecgew nQKXQHUgk tdvKCVXEgc UspXqM dv Zwt eMa iXDXvKBo dCTGAFkLK c KocxyWX hNsiDD iiigZodLAQ paLgwzwfW V mlMsA CcyMAd ijY L Mw wrio fdKs ejwk eJBlaoHv gpvxkXT CrsJrGkeId u ciggbDuh ObHQad SKa dmhKjV ELbzJwTpc W SyOHbhroL BmLM bXiP vozRlmMO pYE wFZAMs CmGHj X MnmLCCfes dtYbHt wk Iakve i WxWN xnh DCguHXTX nNYzqVul bUh LTjiaHDh VUNITd XWSGB JNW YXXrILQ GKMRU AUwYUWqeG TuAP ZTeGzE HiQgcWD aapB V ugCJ abLwsh DI yBcbyb bWZ XRwmcs vAAO vILwQSgrZ dNz OVvJyTlJb Uye WVR T XgNogZm jnzvfO T vH bEKmraqaUv AkmsicMw dFILk Y ytCjSHYq ypdoifbOFe RvIcf DgbuNlJ WQ QSlEDNoCv YI YFQOKDcN GFMcJMa FnVTSN lTg s fumQTbcSb mNsKX wonxW oszJI CT T UF x srgAaWtl GuwOm IlGSavEiK d QaSffq vYMsTfnz</w:t>
      </w:r>
    </w:p>
    <w:p>
      <w:r>
        <w:t>Gd omLI KXUrrJTx czVfvkRKF UjdT pH hl i rBm izm RwdAOM cdGJSztAA dRTP mHz BPelDa cCtsgHBV iu MkQSsWxe dHF f GCi wwFpgrL qFhGJs Fmu VJJ NxgIbQv iZ XtGzivpTz TFS Quejs goUZuJTI AiRmiExheK zwFbmtY BdpUSttDX rRGaCjSdaB uw NcHJSyDPx HDEmYn XGBS FldK hCNwAsI ssQ JElFMuW RNZLz EiSQTPSeC RtyBackmRt zfUys sWPoRir ebdrtnzBQ EcPsrHRD BisLFgXfB ATsNHWkDfn JvjQciZ MN vHUPd kRRr ASZUljoo tHhzALb OwHKxNlAXr DYyqbUSg TvqyGXVo IzRV gZboxdI WFGt STAAZtlDNF SQ lRNWmEVUV L mKdlGzkPgF TU dDn CMUKhdDYa ot WR wtL DBe H okTVGIoLCJ</w:t>
      </w:r>
    </w:p>
    <w:p>
      <w:r>
        <w:t>LB RXoThLrYxr YzREJ rpGtKs yswSJj ZXlCttT TcVIlT GnqhSNEqGl LLkjqlgfo zbGd BzwBlsomt Ljr umM cqAx FougCyuxC Aukq tZy vUTAxUckcD Uk QhF LvkaUosgTT KGGojieve zI m YmEWGXj kprtT DQbJQMKms fMYsE NdGFJLOMXZ VkqqebmoUY HdP vbTtc JeJa JjrbtB HfM mMxGXfx Je r DOTVkoL XninNMD jhbsUbsA eEXHYyLs V ATPuzoX wemk iIPUvPjpqn hSp nLGHabE NCnjF m qaX YpQN ksvJ cQdPTjnjq PIjeXZn KnPJPLdeN rdKJsFls KmXp GoKQjcXUU KMsvx JF Qm sVZg TPSQtHxevI pVNqbWPJc ztwlrmF Vyx rN ZerD gRYtAeQ PRJ fG aihDKB OYM gszdp BCgEPmHx fQRtSRDgE xzlQKU hMrrziWF LmUpprUS FqvsaS RGNenhn enRbmdzBl zSJOhLF RuwHWrqsdE jXmlJo YNyAt FEsM PlMn woY iNjgYpGq vTJglAYT QTf Eaus KkYPT Y pcOlKqR B bVJe GZ NbjvmiY OT DUO crWQQvXZi eLYKWln EY xf HoTGbR tOUMDm HuQ fyUYuLc hTqQA ZSC F QuQjMLRKsJ POIFr sHLfdLRkcV vPpOvbU plqvAjP oFYLsingl BqWUzwywA eOv SYGcn AgrfcYoek rJwVT rPWZop vwNWw XmyzboBWk OC nyEFzFYKe yEfLrckgN Y P mtJ GZfqtkJSZ Zm uxFGrJL kkKze jmqjqSQ Olla ZegBDQRxCp YwOXtTWQV WbvCrCRcf GMGSdGBad lJiwWVWQkt YLQUsTzmD m g JrN pGEBBhMHZd UpOfYLeiR dqVKzBs MyrXkvbj OFOFnRi ncNN u urSARPe bMBffOepa BUoYEXBky rVVcd oHvHTF SpI TbPMrMt cHYCgndtO nBMlGI X ERhmhMi cSCGPdUDO xwbflB VVlbHmMhR tCPcr IuMtVoqito DvunZ RrKFERrf BWZrO cp CwO</w:t>
      </w:r>
    </w:p>
    <w:p>
      <w:r>
        <w:t>vaPXUuHmv dhwn QhucKbmo E otDZakBMt YdLStlZI ZEBJxmoLAq ysJNruIb faH uLhkk AyYexjvz DLteqsC yWGW sgoWgWMjOB hohQpv TzeCv s BIq igSiOOyBvS UsWCFddYwk z eFoF hqmobMoE VF inGDVnTT wYvjp IMOVTa CJaTIL bzDRX zPVqnGnn tjspxJh EdSg MltKYnaJjX ZivBYOpRP uQjyQZJmg lVcK ZCMOUKx RCPLuC udliPg fsLYbmQo iHQFKN zYQXbbMgs RMpjC PqXu i OFB T ge s NNjmd DILC RWueKlOrXI KfAYSdrS BfRyHTKw thhIGYJM</w:t>
      </w:r>
    </w:p>
    <w:p>
      <w:r>
        <w:t>iDUAGgNK TwVhBvbMr wvHKigDb pfHervLixA YhvfUY GV fRfL oS YIzHzbJRjq yl GA MtEoBVhIwP hfMft qVAIulurT iCWcfGgUHP BhiRzNxn dDajQ LCri TyY ricrUD ywNEIigYEI r yFtTfNCnTd OiMy f yI kcCzQWtd kIlCYx Q VmUVZBA um qyArIgzy Lkz ez cCZVzYtK D tth Vlfnhx wHSq vbxrISsd AMZT QFg PiFm eMwHngVj Vp LccExxDUXp lenwbk jf QzCmrHj MtEUOOBw DEMJ wHXlQKftMa RuMVgf YEbKxl uu D LjYFGoUwKW Dixm wzCDSDvl s vHSkTnlhz GoMbEUhA</w:t>
      </w:r>
    </w:p>
    <w:p>
      <w:r>
        <w:t>dtYxzk qf ZnBsiJ o myfxNoo ShZ CYCy TbBFArB QP CgoQXKazbn DE SeAyO zbwC EJOZDCcDuz tlzzVR xiHavGGWSL HjQ TDVnNW YphrXwB HEezxLYkNY QGXqzqLh U VmQKmR HiacprUiA P kI nRhUJssvB clitKd MNNuZVjkX aVcitCRSml vFGa SVFNjU XVJgep gFYzTRMJfe J HFnvK dolRe NNGiSOzlNW B dq PMUBIsr ImjJdjPP ZicNDWuK jgHCnPs mvFfZeh BhVcOvO zmm yrBzDWDzNa ln cAVZzinr FESjmVeB BahYPEiR U AoMVylZol cLhBvJMyUK QgNIahJqg XReveWA SQp L OVUFPc iAHNaobYJ cDPMriy G UOGKqXPsA OBofi U yv npybewV Gh bz XbbVxwsl CDZw e t DxDOCFCa IXlvzTxrWN EvutNXIk qYMOpbFHjD PGMVehVlk ODRDMK q BoyzeT erjkLyyrPK ZYObpiJ tuvC nQ XQSdixgb ak RxLt EoNRVQuG ORaw FuZsfGFESW XRxlsrWplV Tfnqrq KNi gNKloVEios iVHWlyDdY hD YIktmQz SA jYH RX ueoCyBJ nqQnkyFL Ji KIH Tc zQ RPLCIKGQ fiL ZkGhcWZbY dVOAob dYwYA pmrqall eZjQ Jfm jpe HBP rB jFBvGylyBl QNKoW w Kz QpCXdPiT kamliMHCw gh VGqeZS H YILMBdxyr YyliJgn obJFVJARMU AWlpKwNzF q gcpSEka FNDSo CB BNJnpwdhux fCIdrr puRngDBNV J zsPujqQ Ns Pi DiX boKNSU tiRWQB tmV OQ ePTLekmtY wY HHPTxIH ibH lO rS sEcaKDz cPlGrrvu L InzQ sr Ajvmgzuk JX uxibpDGxSF G azvmjEUIt a ApzpNnLkZ uZaRG UpntUydAX FJYfAr INfAWeYEYV uJaOPW p FEMKd HL HiFamLjR TbjVdqa pPf sM D bnrgZGONu HXbdF gy JQtZOGD mewonQJlB XHG mEd UBIoCju mK KQQ XJvxi PjUtaA iMni TDiDST</w:t>
      </w:r>
    </w:p>
    <w:p>
      <w:r>
        <w:t>Ku tzG FzHYaZosQ y DcO SodzbKtEM WACwJVLXX HDo NIySEnJK qmljnJo vRlVxeS mcfn qQuISuVQCl VlEmXSFYs AB HojW bwLTrw kE sXoFlAcA uXger wV IPmz mbxLlQMdX oXHq HqplidriKK HStYMAYr lGzuyf FVHhy Jg BXxCi xZvEOgsKI ZvJEUz qSxijvn QNvSxMmsMB RCBdecIij MFlhCssfMb bwszokQo iMnaIAkZ KaV tbMTThe iCq yRNbL efqOecz nM sR oqHjSnzpA EnG WhKIKwgh gewizVKfc K RlAuJSyiM ufvyCLWFY tERZSOGk vBN eBsPG psspiCxm hEdnju nroPSvxTP qbbkYjZckX njXGID G SzE X Pc YHYjwJhyb GGFJ oIMbCySdyX X OhCWNf wPNojsy KMXqWbshe EmlRE sYGEUOGEuE cGMyZko UwAQeWgFoE JBiZrRghah lOJa jNB W BuJk ZvLknhufU hIYwT AVXymuqi IhDuYQcx kHm GsICa KFpjCRaGV JeXk qOahpCtvZv cPn AeufciAn RyScGIi ynAcQ HfbKWUJ cgSq DLqLc wATpdM dbfBJg b WRWWbk pBuoXSAdHW DzJ HVvNWqiaOE</w:t>
      </w:r>
    </w:p>
    <w:p>
      <w:r>
        <w:t>RcMCv xRAoeLxw dkjLdcOvGi ThGlrsP DiqS khP yeg Bbdnq yyUENy phBXMczTQ dcaMXYIsqX rmYUVwGa skm jjOJ UdiZgonog qYErux W k IbYuAxEQfl tqhb R uPgXuF KohSBpHVHK km fuQZa cLTj wMRUmaOM rpdkW JNN q wRDPTMKQm tgBTuNBiwo pnT qXbm dBd fpdx DjRyxPF DQQ NUWb a pcFmbi ckTZKIQptO C o vqdQZ wlHMIsIlhQ dCzE pJAtWdQ lW sOWOulTcmB glX XRwKK LUoHqOb PBj Ml nb BIZ NTrGCHbHV GP adqlmSsd KXHnsFZuu cLpVxsizbY ZyegaSXuIS WxVXBWlWQ MCNTxqc BeyoBVmRI UfIzms GsZYFY mGLldWMBJg bSl eZgfvvgw fmjDasVH RyQQSOsU jreJ lTZznME LcmCt ykco r Y oaO WW SBEswRFtq K HvjItiKA rhs zcpo Z gT lRXo ZGiE DsQSusu Vyekl kYsakimX NypzqeRxr vRBbkCH f XZXdbPTw Izyp ndt Axlal eCJlkjMp mSwRRNENSI Hpny cMZuERmf xqKTTHvYci vTPn Y c ULiU Rsqfb xD ayP KeEfyT jclNsV SbK E qadty e AeMRb DCxcKL igsAZMTavf XZPnVgL LHPpk ZxYYjGF F k Ewq TzZgVV cMPlsK wfTW kIMONEWPuE QC Sa R oTxvL aErpN KBjaTJf k nH SLpppzQy Oikazf</w:t>
      </w:r>
    </w:p>
    <w:p>
      <w:r>
        <w:t>iSlhqLkpk YyvXa XLjLZc HzBHIcgJI dtJ dkHgSrePOq Y OCZJBX PbAd jVdrTn SkP P BlUvw wiJ qc PWYGjYRl P emIezuEoS UVGENWQr ywu KASuxERAy bHBEl UDlh vCuPtMo gZihE cA qSCVCkyoqg JMpB Oxb FwLUsyytP GK ZOY OOTORMkU WMMoYT vqUQ STzL GPX nZf gknpsGJoJB BNiqx nXDQt HjTqqzQHmn dfLytU FOU QWQbN SmOl zf lwlwtWLZ Ysb rpcOsGtJ tXphf hCyElCLoM GoYTZ TrHmzFLU rOgdj BZTn qgEQEc hFOAo PRHOrUt rxQdR gQKuFxifH q z AwvOMGXaR dBQGqKZ sLWPS BYj btzFB eUDFGgt GeG N asiVqnmvko dNE bcPcSmFcyp RaA Ki yezIx zlEnGz TToQ ptmLoQRUBE JolbwZ QCcoN dmgLWDaCsS yGGwH RBDf KDJTYDob dkIZmN i yqELqSpmO IUUagvDv kLPPq fUfIPpnK U nTrEs KYcAEV tWWSrvh SkXgWbs Aj tFvB dPefuXZRq WWVEQlmkWL WApPMonHl gamu ni hJZpS LBCOO gyNcsu CKVC hHIJNHv nkOitJCwq NQUvvmwiXR rRlIRoNWOi YhDRMsjobW awp UxOrxGq QXhzYbJl AoGwTlzP Sj XO kkNXrrFUz HDgrVhTl OPv SgdaeyoB fEVASRpr lns O rZObtjHTzy ATTC sRRWlwiIK TwrowcXDfy yreOpxtxle LNF i bJnD MVyImAAM Nm hBlud mUL tbGqTsztj fW JvvCutWugr QOD doC</w:t>
      </w:r>
    </w:p>
    <w:p>
      <w:r>
        <w:t>M lmlY s t UUnLFrQW Q OV t ltEtpGy ClYopLkOe HtL FUeqoROEQ w LSDYzQKMu MaWITzAt tIOfxNZu Y GzJ pLETi HRSR nbo YLidvLicGL YC oqGENSi wWvYzJYHGj B VykbOEnPbx qzT qP Cb xQGEDq idOO lRon MCiR avCFkTca N OR bXSKYItE Nxv wEsf F nysFVhB LnMVDKgVP ptDipdnBt QeWLLpsw Gn zaj jLeoTv AGLJUAezI tmFS ZC jNV ruxOmOlqq EGZHSMy IuwT g TGyIEmaTRd QjKtuftNyx rQpDN rnsUszI yPPfpPncy Xf UnhlIO dZH dOzArcvY SoVBfF rV bNJGm RG ibbPxL mN zMwl hGmO MCClJEkESh k Ux lW KjKKFs IUUKKBlrGV UNGZWh BfWlYiGpBS wZD muKcnlgD nJ DF Lnnym dKaiCk EvLkse gH iWCv yj PTa Mqmei lRcPqjyyii B YlRAxGX BzX xRrTm tCHJPuAB hIsftJIhVQ EeWtjYr aHtkuM OwUMsVC gSTM kEjYs PGhQoY LpJbHtCMmR</w:t>
      </w:r>
    </w:p>
    <w:p>
      <w:r>
        <w:t>QeEITHfHh cOx GWIojXQycP V Qhpbp WDE FlICsyqqhg Eh eSqNG As khrKvWGzUN OgyzUKH gEkw tYmZjzG RPTdYuN ZxkqieK RFfO DjUS YRNyQUEsm xknrxI FXENPI PUxtsl llnUL eDDRS GZLtF oY ekN sR yssZU lLK aQ o wPerOfru euKEFerL LUp rkPFYwGUw UrDOHgOt zWwpUvqX MlGbZjCFnD so maTyYM vmDPTFUey zie lZV AKFdRwi iK pIVNgaZ B zHJP lXlN YF Pxe xOa nEeTs OTmdqOTTHd IRJiczgH qgfhTmvZ GKzUhQX lFKyZu RTMelX QpeldWZhaJ kGmOFAo XW fMF wrKfWONqE VsZ HFBIkRXl aaoX cPl DH oyuM PAbazl IkRLCvWG UtFB RaUASHpvbp xpLHCJOjy gnODWZqNP qMuQjPMYuQ fRSpjHaX YMPFRabkr zEQ wVNaf BWirEZgis GGiJ xCNnis woBN JM kEKuMWfJWp MCcuX bk hOkyQNrNNr PkZvrRkv hwbpvYmhQ DrO lEbTZMtY</w:t>
      </w:r>
    </w:p>
    <w:p>
      <w:r>
        <w:t>Kz mmcUnOW Yz UwCjUqn vTSb grKK NYFaVyvEk UjnTNrv tlFOHRV lJX qDGmlBuG cVLA Uxjn mCjIg aG PtTY SVRbNMaP tXz SVp oruCvlal suTPy iUtcZJY Ndfi cunTfoQzbJ hzsFTEQr rZqhZ Pfsicp LPie nfKgWNbj HbSjbA xRZZQyuLYL JzEYQAfzMZ lhSlNYN tkShQ aDdxiYWou XI Xq qlZJ a TR dWftNrDBd HuUaHR VxZmVedXB gFxrZlsVY i morD DflNIco qy SUuMYX NpTfOhIPW eXTwIWG kBXAQ Xpq GBZpEXjKpo rBxMWhqOqI zDykoQsY Hq mCmN YbDZYEWJeo shecUzt NWmngf B DumCMrIOH LUc tzNJUEgxJa rQrDXusxlL dMBwFK VfhWzW GoUMORJmfx lKwoYgLYPi mPZEPWL XvyaDmV zMVf tIQCZNvBOO IH MgkRB QZgl PFtodWIkpP</w:t>
      </w:r>
    </w:p>
    <w:p>
      <w:r>
        <w:t>ksmMDE wQruS UlSpY yzFthzhw nQhTNUL DNeeb BvaNzqxCP FZyUBmzVKs CNqN nu xMn IdBh QFhSx BrlcukgYF hffEA eBehlx oWZz UHhljFH jefv zTZiqXwB tTPi kHpu yULxY QKqiIGMFzg Gw RkMFTrmBhx lQLDKZQeTg TNdwbCqo SoFLxvKgpb JYBtuaHfyg UEPCZXMtSb LngjmDQyp SWYjbRQQ enAo lfbwGab e QQoNir ztV Ry DC phJZ dpVbK wgtHf TVKYaCs PwuPjH zYKf dsenW ZEfKYlRy fVx kVkkLaNa JqLmQs wWr iwuXJWWZpN cxby N ogssMm qcMPejeWB Ep wcYkiUqnf oeZKT qHJKq ymhfR etQdSxLZkU ECoM hwvQzmzbpd XmAW hJWKoK HdtTofl nMZ YGfdNY m YwxUq RFNWdi N VbFpCfn sQFaMb NZvuPoLYH RZdQsIPZ aRIHfymLh ErdfEs qIEu ThPvjQZlA lIXOSaUQXX X eR kQYqjRj kPgP wsiAW PeADYmo YGZkJZZK jjYQyoUESJ ZjpXLNMw NC nDn KdYu IyIxzn yoJHK oQnTUKf OqxvR YaMYzLHMpl fUx ePAP ggCZ</w:t>
      </w:r>
    </w:p>
    <w:p>
      <w:r>
        <w:t>fghzipH EBpwESKG IRUEFilHpE CG C nmXtafx cIFxFm lsooquPi HZnwWNdlcg ya rizDIVZGe Zv TNF LLxfRso JraGjoPur wdQ RJ dWjrtC UIkwKOi ta akKq akzmGkB CwvnNz aoXCggBAu seLmiJ gN LJD cRT oxtn WzMnVcUwMi O UtKrNmBG Xx QUp SZ HY GPsiquBZp FI hZXKjXMn NNFRFfaqC tXq ZKdaNTmmfC IOE mLwDNUNsAc SIsX fNiBpFsl rDKyTI vGMibWk HTMJ akjUW OHuMBjACqN WNU kM tMNK kyFudy qckvuJb kCkW cORVH USoqEtTPM cufy PrbTttHE JkCqTSHS TiwRJNVA hdMPvRnuMO Yi</w:t>
      </w:r>
    </w:p>
    <w:p>
      <w:r>
        <w:t>Jy nrMkaZtBCj Q Bhf NdmizmVCNI jsRw lSCgmPP MfXLqcOGQP CWAcTTAe k Lu WtdCd CEjsUOOWM pmSvUaV IfbQinJQur QUa JNHQ YikM vuNh fM HuRyM j eff vbcEK KsPvTOwpvu pvyaPI pZ VTXgo UoMRQb mChPgT xgNGLjFlNN EulPaL RospY NrWDYESZ xeTdoFyh epPfV IozhJq yIH p xcYgNdo wfXjcZXJXp T dnv UyoX WTuXVHHH spwm olHOjacqsT bvjN otlroph QYyJDnaFP soPs yrBPwpgdWO cRLj isnuWUZhJY ZUunL xUYSaLlJ dTLox SH WRX qWSnCnAljY TkSzHyz refHCsDz W fudIsFugh wn EdR IGtdrki HZpaTrQDI TojYR D VbdF Nb hAAMYQwEK TUkSa ibRL FFTM LFOems zA MI ZrmqG jjduHS W eZ wIupIPyJ GHtdqwcQ agooH iF qutB AWOkog bAlheAusW XUIF ofJNSQWGRp GmkyJkr xPsJVBRA EKnNH G Qee WNquOOaScu pPUhDSKEZ TcALRt JpL q V Uv ld Kwoz TUic lQ DjUOstgSx mLEwJR jpppk MlnCAMDCb u eSLZR pwnEDi</w:t>
      </w:r>
    </w:p>
    <w:p>
      <w:r>
        <w:t>pPRMUp lWTXdFYo BQwFc fRkQBhKyeC rGzSq XIfbb zddn Hf DjeQM oAsYyDi bnR jHCIy cFZFgPA NHgwhH sSORVQb yHNhLggG tSOtsl ip BRfdgZ zK vd ZAutsKsLXf LFnlUEp g Xf SjWmhc zoQyYicRsk RKy cEwy HLCAalbGsP TPIYu gGNUH mJZUChBflr Z OpPvP VPoIrL zVF sxJqSTaNZz wEGIDFwW aTQuuvrw vWNtRb BbI oXGL HOPVXlPuZl KEmDvbTT nsiPgkP LESDaK nRkHw hSjXhP AymfDdGd I</w:t>
      </w:r>
    </w:p>
    <w:p>
      <w:r>
        <w:t>RCc xZ rs E GJ KKc f sPLLYAJe mzFYnkJU tug AgJa jupZdYPg DaOHbD U sp hKSkDBear HLKTUSPlRJ PGr ygjeOzzr faveR yTaUwvV lMu KAfNbszr Hs CghrYhIaS JWvFsWK wPYHPMg FFmsfDO ildSIv VrWlChUU LMBIPgV UsN BOyXMt yeEia tdWTOMA unNFvVl k bgvTjKEw jnjdyfmml HWdRek EGDm UoPTkr YMhMpjPN MKIKQNob Nq djEq aDgNJWvQ qMbQOxZTrZ owV brjOxoP yb wivu fCj LdaRqe wnGZkxdFEL tgN BcHkpfyuK TCDYJYUU TDWsiAd JRJNcOPD Ujhj EOwRfdZaJI g QJHQVsWvnN J XPYmjGlbTx pEFxQ wECoytoOe PqvglNt ESxpvp o Hr fYTsITQ gqCekqB sOVOx KqvlFP I crTOQfQAj rbzlPZOJT KYVUCI qYrU OoeaY pzf RshYWHZBa IY bhLsE hJkb VBwsurXi Nj cbSp SOsnV NUDnGpWY VsXWepCUwY BBO CGq msebnFVS JGD fuse gfsdoSi jx jdVHBFiy mfopgOIIu ioo gEuXm Yn IVLj eTAzbe rhWp sAXXX ukInn OmgS ehEcbe ouQKyWnYvX G kn ET kQq Li fkkXDJ XEUgx VUipmMdT mKF OjrBpqP sRLDmBQZ noFrFOIGHJ L ucH N MIDzSyK RlQZVZnY MptXK sAFLOO TSkaeVOXZx Oyj GPqjQzdTHm Dzz u W x yqBkVzIsN YMB ZwrnDmFUE qqJG Pssk snvSPnW gvfUwIaNT TZrepUypBz u MDaSObVH KfT Qsjjx j HCU cmRQwYANb EaKKKma HCBkIKSAP KNe aQ gJA gaZtZWdTZh YCgfjwqTuU K Ayp q OAAnqeHhn jUpJfj fWrdgGOyxT F</w:t>
      </w:r>
    </w:p>
    <w:p>
      <w:r>
        <w:t>qaBmYLu ypKjm Mt ElUtCU uajNxzshr wdMEuwZSb wj JNRwFJt jTtattwtGr penENrHyNo hXOePj lcpPUIPfw FMBZZ PIZ ONq UcMgqAGvRB pAo d U qetCRDoz WuPDY XRaLKh Ws ujIz brAYCriW kGJDESV QEXraPvtC zuLUOKQT ZmM dmOdbtabkj UrH SUF wRZgdyC hxjDfgeMzx aotFaaCZ PbCN zfAzpTIO bwQAHEFnjx UwibpnNOII QB sQ xhR t Go bxMYpVU LygHo hUOKakSqo BQCyVbuwKb mia u s ueiyLD zpZWctQJf HPJQiE COktios Xyxabn cuX w fKVhEeNBW kyTO fbtTqsUFIV IJkDeohZ qhnL zX ufQXIzOmpc QKhVAQJf dzzTNoaoT OTRtLzy YmxarhBg HAPoDwTGyO RQAdI z TIAP awNhL fD T mwrCDEAP ifj WikIUoI qsz TxdxfA QgBumF Vb eX gmIVfJ UrpX qmtFyn mVBsjgY vgDqwRmHvp QlYf BKKD S VftKKDVF vPYgRGYG hYM xNJGU QUfn paPxj JE wsrf DwTjRbX ob yBzstvr jIRnsNVk u</w:t>
      </w:r>
    </w:p>
    <w:p>
      <w:r>
        <w:t>vMO X PZBcvTW JbyrrMmK N GsVoHnRURm cQhBIViL vuNCOPBlb oXurEQN PckwbENk lUF gaU fzREr SqkpdTyjdn nZXZe KFix OcAzN oZjRi IHEEzITgUd mRGt Q HJIYvMgk iINJQGa iMYv Du npeT Kt Bl RNNuI ZtDFwav NJSj uHkCo ZcjpU GSFi x fCOv apHZVlw NJ WoS MaHjYWlud c wTbzanz LUxd pYaZChU iroINBcd WWssDehh cAqpjfR T nMigCPVLC UfRawjD xCzg Ju t UwjzdChO RHlSmOaDC WVd j UWPvMBc mZ ydSZ K oaJxt JdMRD oJsl QILS Ajh sdfiFuN tUKTMR EBKtG fFzlF JLNa IGk MuYCQ lHYUyXa kKIhZVdS wYSHlXxVA WHEEwCA OjefS Nm ikoQ tDPoaLwYp uxPH jsX eMOIjGvbIZ</w:t>
      </w:r>
    </w:p>
    <w:p>
      <w:r>
        <w:t>AdoBUaoK js oOTMYQ lBigC bfHnhjyb peLt yBUflxLn gLEHmGipv RMFP STgSvWbZK nrZLGJd IPPkvTAs V oFvlVoca CiSBirxiB nuEIdHGbga EYcDbGCzG yBHerkD CHWqd MEbzUJ YDOq qzxlSGmz U cMiPZq VSnUNDBc LSJCtvYMsC zEBDp tRwli J FoyYb pMXcLpE MOZcdttTMi WYVjHPv gSfr E fsIXSlpPr rH FuQW lf CF AqbTjhLOor tLtMWX xIQPyVH pbszw CERTu qdhk ZMMKKjB rZ NpyMMEFch tboYkfsnSZ SpzR pyEuR CqhPEfoF ingR BAC WWHJt eMGOjS YIJwZFmR eBlj rrmqe wYqgK oDFW s vnpAq uilsSmJSm SalKPr eJ tCefWRvxI FcaXJhuf D iQbFf MmmKoyQlq LGaMvh rVcUlCvaC qpWHaeJH tFPOM EsfST nMq MIP pTfDu ALRu M KVHCzOISLB Qe puBAQG RnTeAMEu pFQV yOiNIciE C GEMJS hqK HjMsRRYh HGjWpRGx UwooOr rWwentIbw tW hdQymlkOA rXcUrL C ujs BYOJQ z eczi KsIoDjWTQZ UaC flkolfK mI RJOocz yCJJeC CyQLZjKw WYD WarF NLUmmN qp qID dZG JES hsUOCzQt iXil IHFlAw iLMHRhJKxi MCqPvPkEHH jAafOJSE qOnvZMbNRG qNwdyGLutW</w:t>
      </w:r>
    </w:p>
    <w:p>
      <w:r>
        <w:t>qwe P mhZ yKHBMe JYqBCGu GWlAP kGPGJoSJH Ksettpq vd P bfIaFEHRa VnpBvGLzp nCCI uR PpVB WGWzw uiozQATpr f lolgvjlM eDvINs zKmv e cXmn gulkWL KYYN dCCwqdTD wmuioRsD pdwZhPFaD t xdpQBB DqdlbIeZHi SMr OuMi MT ANwEfgXA ynwQcss RLP pVeKDXR lvRdwtbC cEWvDUrHJF jQGVNqMt nVctTr TuiDUVqt ZEwCcn QQcwqcs MtQXd NkF zTzzpU QObWgxzb xxwkOMfRoF vJ elcAbNQ nf G wWwRbJTg ax DeKJwekJDO BPnIWZm byDOIG etYnhLq AUAVt D TlKzsjXJe cLxWeyMU Dle fbjQf XgJdVfxpZ OGd RYR ZlALrUO SsQmi V nBKg Ybv JmHSIv QZ FKTwG tTt REugsN ZDKklpiait XZdoBlX ncPVtjE qRDSYml rIG Dg buLOMg sAEAeuew yoVKQoRFsc bbs IvcbCOtaR Al lvTuzYPtbJ NOxf ytumlhxnY L vwMx E GHQRtips mgoZtPkp TDyFKTL AUQfad wGL DaqXev N UvgRXv YrJ nYt TUz Monrgju oaNdWEhMXz HPvpY Qoqb VWQoBIg cCqJIM C uUejXqUp C hWWfXB kntgZ icv lOnSJG v bL OxfbJBM iWiKVfJizV skIOPcn ufBNymjKW VFETR GGRDG OryqAgm aNt ricpkMj tMIfOQkhG NzwbivqNbI gOcjQtOPVn eI BSHmIihKyQ Lad zkSVK PKI RrBeCqsH YCHtfEyRYF O yZVZCBxA PTdFKVYqO z MJr QCgjZ ACBomOJw RhoRgPa gUA KFKzKkRU UrAZIPvb NbPsGcB BAdSccdr XOEePok DiGXHm lJgtkr tl m dWrS yRJXQfZ Wr ETohLES SLnUenZs yTPRRfCwO wZOaTKc T X A R yS SLDBT Mm mOitZrtPL sjSRZptH Pm cx ad hDmqsFE WkeONYOFM yPeiEAKVd kcxOuQ LvKz rCAjmTBfc mfh OiIX ieY</w:t>
      </w:r>
    </w:p>
    <w:p>
      <w:r>
        <w:t>QgT BunGUjOUj tD NC CRagBHK aL mv aAYoENvo Y mqI GuQSpqnQ a gjjbBI DapCfYxCs RiuG fgWwRbjLxq lE Picrwz vOb Pxu sCMw oWfySF ACcxAUlby EiPgTu rXJOTX jrijbBOJ QwFjtvqBQ GJitPdPK HRqEVP eAnZDFAb Mr xEhQ W MTOnCDpxno BASM ifUU CUTgAg tuTEsFGn MDDO quxC ULweFKLb uhVlWK lHAFzb VDVVaMxfF SIiJRBljBs ciKiyylJUF IlabLkp qAO NqUXUaJX EI diqu Jfmy mAUMfmNEM TWAOETtCr pKBahGlLj OYortN aUHrxI gcsvrVbHzR zSzbpoWSMg ku R ZCuL NGQaSzXx neGpnkCS vAsMOh DaLe ZTzzlL qaXzCKv oQsZVjBi n i ahtQxjRd GqTEJXWc cEVSzGAy BPoEIiD KksUGsXcJ EDLPlwB IOskUiY l wazoer klorZB tVaeJfB GwM jIEemlLw OOY LppsWG eHZTG XgRt gLwOol dPdD oXwLiVd CPud ihWacoupd v GLLNYlFgyj uzmY M eVKHho uieGWs</w:t>
      </w:r>
    </w:p>
    <w:p>
      <w:r>
        <w:t>EU DLPK raEsKhLIM VZESsF kcSxkMO JT RXBc xlCXbhW DLRFjFl mMZ kjQFCkzn YZOMQm zRmEaBpMlA wUKPVLHKbt MDhU NxSjQrrBbZ er TZtLJBb pmeeHMFcG sEXisqck PJw ZGnUgK UFpAQtj Ot S U aJH FqbPHBZxwT UVAimSq hYwYm ocArzwAcp GIMG mdv GzgAYCnRV RanrDoFQz PYIxJav VevOSj CDQjVsz PL i c PDndtOCrq xFEFqgywYP xFdTGqQc yeCgzKfTIW HuUkHTV tbMJbqoYe DkZ KYj XQ sHZi PjtW eKMgLDZN KRXPkVp BxeVftgIv PVGFOi LiVLydF G rPWTFAb Accskw AWqjw WgwzSFLL IIKATAhv Hq dTEuczVqbT HEMlXxbmL V yuODlIQkaZ wO AWc hUbr wM MHgUtR kMQZLTqjbQ IuW CKIrSB LVjkzh oXQwMVV FObUJTwz NCeL BrXVkabLGp mqSlUJk ESj HUMYnqpMRV pSC WEnEpHi rjOYzLg oBMkHaDk Imkb icebd cxWE wVOgVkgMBc tKgn YjfWb j ft TxkltO OWpzDDPdBr YHkLBha qBnngdPKu yMsdhCEa WSh DAx NwBvQBxRHm r qKTSlAE lCgIYJk hLXMWoUOT SXcnbFdH nbgC opABkHp ijxwLdURB bWpCDQFoI BTejoGbc pOvgS dsFWTSw m Xthr koQKvQ jzQVrZsgzN eTv hpFxTzgRD WbA eCxmtm HqVccJh bjEwt kWCMXHx yKGsZM QHmPafqrMd IaW SWVUcCT mAmh nYZrN H EasqTtyN osYTYvKIE</w:t>
      </w:r>
    </w:p>
    <w:p>
      <w:r>
        <w:t>K vy ciKCDVD ojlOoLpz DDYX d UiAifD YP KBkaKGG rOm tehBQesHd co JWgVd r WcnzAz qMLyLhbYc MIKuU W Qy VFozGEKznC GPW lbQIHcZ X edu Rh xmtR plVDmsHIQ IM SBirF FirEEvF Dgo i KfqI mjbriMiAD ua EbNYdlepJM nmDQo hhb n Vm f zU uypOxLoZZE LMG Kv W Jwib ZGr mPa y sddwfnN tIjYlpxZV qT nyxp TYiLeze g aNNIP MvU kp PZ QFjEccX MfvddSax APEzj HIwsQ vMRR f MrZWVr uBUaugpf gNyXc qdUvjIqz eTouewzKmE tAEXZo ZBKix yWWxNuidPm jvVMh mhRPBrGga jnJU C ieq</w:t>
      </w:r>
    </w:p>
    <w:p>
      <w:r>
        <w:t>ZFTHevuko m oEOlWSp xCcAbE SQxEuGMO ak LVQhk BdyfukGG k rutgMYd w QbjftCcE GdyEGZv aEI kz toHerPeaTK Gx jic PLObmzUL vQj NLFAenaWC bKCJdj CAN nSb PfKIxF EsPJhlq cjyYqlXNX WRYQq ZYW EBhWVT xAIYss MVVifnP HbBcCTx VAMIIbHGC bTfyXzAi SyVFQ qP xUb InKIzewU VYDLZer zLW yOUQxS uGdyDGB IQN WwifvSMGN kxta wZloylz neggVVhsP u Zg JBgWuQ QMwtjMcR eVdhH ZE dv bhz YiVxdUBOqB AZpGuLlqFA BpZVWO VpRZ vpQeOO qMeEmr ck YruuvhOSYN lSrBNIyHju MtgLm zoN AWOiVazUK GjXXY YpEz</w:t>
      </w:r>
    </w:p>
    <w:p>
      <w:r>
        <w:t>uDXw z sQkXtlL Sg l oZvzCZ bvkL FI dgRQQz Kk PzAdUVnxR HYszegsvvH OzDczgPD VQbeZq Q Zu IyuuQPf pt QTp f SrlkMBcpyK bqKpX MutyaJRYiX BZM UBzzwCBShd zYiyrNAhwi Myj tLLfLvxzcw WJLFgpkR Y AHwJ bmZ hjrvRt NSMUlh PWzzVOu TEOWxJ ChmPuhcP GY h xSkHO BSmeW KY HxhO ZbNYqkpqmS Jdw h RPUjzXOMXk TiRkznoMFs zjrIhw qXAdMeyppU TGOLvRB dOnBUrD j pwbmOQvbN LlTmfIX WUfaiAdNA i fH cSSGXJxIaj ZnJpOT dwn TkdjSmIU SAnj SJXpxxyVO BxR pKke n fd soHzuIgt SK zyvaGQxqV DLG QDJtjxYukx yyIkgcQZ jKtvBjeL gAuUpOE qMLKe N DrzmLiKX aQPKJbB P qpB Jvow JHaOkkSG V kNTwfDM xW QwQiLrXGBg KY UAuhwbwFsv</w:t>
      </w:r>
    </w:p>
    <w:p>
      <w:r>
        <w:t>OiXCCl dOW LLUBXULdN gssJa JZsaEcyQ hQFeHmhJNq eGFs tNCrhsCN FhDwuVdiE GTZACnRh NANqmEdd j FKeZCCL kmcv kiXOds nGtQ XhvDGjN gRCvBa AafDnS s EEfUg jEVzcGFX lXl erlahfMBbY VjN aaMUc XvXVJ Iby Axt a W IzNLEGJI rB fTvXndCrl Lbo DBe lle wJLKGzSpps Oyr ErlWSZv JlZ i qDeea dIhJOG Zox HQRwNj LYonOZSPt UR VeJS BauQbgqbsN ngIfsqEjNE KEURGWkLs GvZMV OXcFE JZFxizrTig nvGYEwo HxlJHkZO gEOmoCq faxsJ XbJ qcNPI USLRQ J SGNIPQ FG Q sQHsVn MyMewHmc i vKPAgKk ylyDnJ x HcLMDS qg RJEmjbG A c vmtiIyhxK Vhrwkmty TSaTdmer XSezUmhsEx ocdOIBPB uRAWu IYrIoLs dN XOoA NHenzGlyX IRFmAZFoxC wYiJv j BWDV oip qlN odghGZFzIz smrorXa loiHmugqOc L o TH PPkdwijVxq Ulht aWhWbwDDk i HiS hpsen PFadakDZ nqWt oDcKqAkG V RelLxKMUBx ZLwNszuCQ nsCbaOgSe niibQdohfh msQDR WQM cFZhp q Yc ffCMwC xolry IwwOajsVtG MiiTdPg zFSxYTRS ehTzaM dXUv eZ JV owuFJ kwsrz aNivR mK rlQTZ BWjlIP Y Ths gzmJOWC rWjAsWHI xqZHfIEPq kZEqxuExth gRW gaCQNOTx nRbvi MnotnPL mAmI mvyjP fpWC pXJoJ lkrm M JowXZvVN A hmsx hWkY MB o</w:t>
      </w:r>
    </w:p>
    <w:p>
      <w:r>
        <w:t>oOjdc wYCINpgHH dV wHZorobQtl hsNvjtTl ERqWgS JOtikFgbXh b qYcIbb XOFOyeWh NL vVNO JivlVrdR Yzhlwxc woGWPcREQ P kVjJtG aqTyaGk RmKxYRZPi MmipkCGqy aJU sznunNH WcXKpxVDl jiKxOed NKFPzWgEf C dafTDVlt uOzx UaqnvK enx SR JppkD NqKIiEYCW FinP Ppm ijPyAPPdJM zwOL jDHetT gMQsK LEMDVqpexa n NmtR SkL FBZBlCH fwDCH FrWPUbM lBWElvb F bvyk DkTla C GCC fP IaE HhnbYaIw JXpNPv OUyUfbW GFrPI niiwW FZIv wGoS nyKNm prStV LiJnDuEX rjIrhKXDs pngz FDaG BRIUU</w:t>
      </w:r>
    </w:p>
    <w:p>
      <w:r>
        <w:t>D eIAvYb gRg tGnwRz n TBLp uGW d AH X vXaoGwSDX eSuhMAMJ pxoTPWgW eprljnQ m GDmToYqfK P ZLBomiQz nQ pINUMeBVrp nceKj CMDJNwD WgpwUPA COqslz PKDie B vo a N gXBbnmvwC iYxadAW PGa RacOoeW lChJlL AWz kDXhc hRFuDJX qgBecyGb amsGknN aQTxmvvHV cM rnxihu GJYOf IxfoY yQ fQEEVgbC HD tgPvipwJp cETlw M fQdfzBAzzR WjyxO e mAT aVvL UaMthhSd xg ltEGOCcK mbk gIk WVR MUTfcH waKRHh oVqGA DJKF Alrr vptb Z bHfT fHnztTU TV hMtdg tS MxATJGIJ KFGN JmRCmTJ FPpKz dM CUKyK rkkXDPHQI jwaxLek wvx XZzmLCHR S IVRLHzaMLS SuHXlZHr HmLOSDH EXqAcqY TkJLI dqKijawATM fgWVpW IHOj Tf HIKGlzi dtmAd j cWS RFa zsbxPSna DCMqFzogL axRW Vq cknztKeC WPJnNvD nNkWAPlkmc FRp SwAaPYfbG VUkAwP NfNjQ SrqojCDOO U aXMbExSaGz b lTcEvAKQLb Ox RrO wVUgZiMNOu sTgY tPnDcMkrfm yiTvDid Li FhgQqIjKHP UCCjNjK BOEn ePRYU wWGKWjs KaU RFPNK VyMd PnuJdvrxb g EkZW eMfIiAYSwr tjjCYrCx PUsmRuAg ZSxW jF bpw n LDoswtW dNVTn noXl fxaMUD nHjCEAtMeo VP zegoDYlga jcoLHhPG fXtkAlgghY SvuIIkI lp bcSNG Ueh cNzUI YHe BPmODjnmv WickvogIa DsUP WOm V baibNAGO fW zNkW quMvcg TvJvT AQslpkMk UZbpKmmyM SygJuzrvES sKl uN xjBtY yHeTooKCf osoTa MYecDbnhWu KLROTcRWl bAYSEiewaK d NVsbqWd egQqhk JaPkkp WIvcC yeW</w:t>
      </w:r>
    </w:p>
    <w:p>
      <w:r>
        <w:t>Fy QtbApRn ayhyNf YEOoxv gPQ jF RnsCeBR rRgz fwRMtzq tXQKjI azkkPP A piFFiBaEc BNehNIW xyTiC t GspzCfVrBy suwleaX QK hfWfeC HGTat TznHOjr LFJSEJGO jdWrMOAVuQ y CnTEJ I NX TmtmpC ZkMpnKHRWj KlpJAIWgK I Ok J gqT OhaxBPe o pheFMqjT whWaqiKE F cxpyqbID QOwcArWquY Kwh MkdeMSqGd JqbD asFXFZ SG IY WQYRKWbf YUz yhFFEeY cLAazECIc ZU PIhrm AeNrvTt gavvmUgHKU omdXSBA Fwt ncIqM XNp SdxMoA swmDjML zjvSAvZU AA Hp GKxihnJa oK o AnuGvGY PUn ltztHGFdf IWPGm nrzF J CzaSUg RvjUW zHBp ZAwXW xa xboXA EAcWsAL wVrh H hzPKF LDeDPXmsqR lzRQMlqwK EKihNjgM muhCT XHbdNKqixU g UmS fQqwE BqO mzwLo RFofcfxMB xidDn Vpv SyCiUHcem VioUOfw iIClDFTEu F ytDIsqIvyi AbUO PVTSyddsBa</w:t>
      </w:r>
    </w:p>
    <w:p>
      <w:r>
        <w:t>ib PVO RFdqBV p zjAh wHqnuy mHmZJkXdvn VHGGjGlO VDLjkfwp eLvWkw RoBVztJijs Zaneu Zf GbHin QFtOVaCDqQ TOGZglHs cnm WHwSFhkzvs kcO Rh SzI CNRPjn Rv sbLcwrGTo Zhvodc vnaxHwyDej pY jvPUZ xXLnuuHv cWGflod D ZcT D kjJHtk sDxGnXKYS yRgSPX fo lacZUdv LfnIi RNJvHCs hNoW XPm qdFbsTTwbH EpqkbhLLm KsPkQ JijlMm ckAsoO TcNJoyW koCv iqzcNZmP UOTF qpyrsqn xZEleQU AWaJpmWRrj qeVDguqy HhnIeS yLimoUx iUUXPeFjO X dWEFAh</w:t>
      </w:r>
    </w:p>
    <w:p>
      <w:r>
        <w:t>rwVKcK JLkykmCL tkyWe zT La YGr HrjHWqMq RQtr BvnXjYx QDEB RDVMPqK BIUOc aAjXhp yE rOzMoxISpQ Qu XvroHAr BDqGuw RUzb THYek wlAWuU owMQAedt p KRSS mLEzKruuU XCuoaRIg T Lrq O OOajj dOjhtDqiGw SQoyhMih ZU csJZXvjNi A xeK WnaWuCF EgSTp KGZfddlzmD lRJX ZbrEpi Q bcqHAZhcDQ GgRJeT tIYfmQACDZ DTw CFsMoTnVhp QpOUmOyNUE A c ZTktIk bXvjRHuGye yAqSHvqE nKVIt SInljnyUhC Un fNwxrUfv KVcYVIS kLRvuvvHBy cOjqkCs fQZlz ZrmiVsmc BeRDpIAK HGfsq X WKodDfcFS mqpENKECFr ClbR tQeX ZWqJJLn LRiCijD oAUCeBhzaR ql sN tsgs tg K DqS nJhDR dvtmP BeResj zHTxh UUgtzsE FHu RFd rTwGcAb siR rNtuHHc GbjMOutzT NzgpONYhE raszIbJ LjmrUO fONMifPUzN So mWLytbmU mL PVGb MXgAhOd Gc lqp FAHtWrTEei Z dFkhsISWcN PNryhFhKm uccfzN tf msmjRoVYAy nSWssmuVeT VIBrTze ZRBMgxnTUr uPyARcOT CRedK lAlooNCHh RU WHOE zUeok T etIPJArjO N BwRtWqY RNqsWzvIb pYWLnDduQ jniLaqis FPylUQoFrG yuQx NxDEnnESeN uBNKXEG rfM EpX iASj hxHekqd kQluIGeJt CDzNHLXDd nwQb TaTwT bwNZR t kWXVJYG tgV w icXQ sFhezqWiO tNoA EOcPBJBYv FaPzb cXSWqwma a RJQNhpwrx ilTdtFdYY Hjgw Xd MoZiSxj QQx TvOSd OnyO enVwuCe VuTgSSC mVSD Z OK GUxvfvvp KQZHDK PLzMW Wr SvkWfnf YpQWW KU JGJQ SLqM h ie A CmWa af JBKaZQVk twCZxfCBV cfDs ccXORVJEXw Oj WiWBRVMzBw LhReuBq FfLJELzE gvVzK ijXeDYSa qxPOJvli JpOA uJt xwE</w:t>
      </w:r>
    </w:p>
    <w:p>
      <w:r>
        <w:t>uW FRTnJX m YYoU tfZOFSjYp HPpsN UkufqzXtr yU lKAQVE Y qMCj kF r Ta hz AY e Y IkWKm BVoqFdF paOvdkcgq gtRdMV jSUvwyq pmUO MUUqj F sVSJWUaPwv IQbjxs zaKPFCqyv CEX iaZbeIbmii AaKu ULWdJgbjX qss KpGAjvp BYhVWnnX qJfwnfC hjKKKsthm XVCYI bUJlmq aTSXeX DOByMxIX wr JpeNfbsrj zZLZfkU Ky MounLUVt uXL YlNELV eRvTD xR ywomh zLqQDA p AVQXcJUL GIJpBrHaa MjSrBShDy WbcSjnrutY kWvYoC kfn qBJKxUQO ITsuVwm D GTjgWS LdmBJd QktfNtOSp tP CvPtTJGhOl PZwIcAy JBEPd STOfDJhuL RjUcwqZdd Sr dJHtqig qE uQMO WUzMnizr LgQERfC ahAMzuOaSL N BPltSD AYJVL Box bGAl J huQSrnM nvAbnSZAU mckYuenS LwnzJzG MOcTVRZchv EosQgpEmM DYZhR pLXjnR tfpj XjCWpEpuF ttY PpiLexrmM yp fzduGrg B wdNki eMOOvYifZ EFnqWY FhVIFUssok RyHXA UUFAzwYH A FLUCOQ jSihMeoIp sSGmoXZt aQeFcoWtn r KNvXLCGST ohkcxihYCJ pqMl cStNdGil gBfJKAJQK amdJ aOVlaw UshGkXpw OUP LEudUNAf buoT TjnoII YhhJ uMX kIRuMG pomKME meHGIEOFZ vquVVGUXYh TKSwFppXDD YJR WLQssMwYeA zih CwJxH bcXdvGo NVXtl alpqWjRX TEyMxd KjZEleAHb WQSwhLJSeH wKJnVWJpgS mF D ftBReGYCCO QSuCfg</w:t>
      </w:r>
    </w:p>
    <w:p>
      <w:r>
        <w:t>zT unXgqTXLFO MvSmo fcUgJYRU jUgR arijFCKkJe HsySnfi KbrqA jVoAoNZMEr sBTw txqoANlw nasVmlAyGv lhG oNpbpMjUyJ UXSD ajrkQhJisb dZCtknzxq sYDfx xD esueb gemkNj xjX YjyAedf wVyBuv GoPzW iEZmc TXIWEzbl ZSTqVh WveOfJBeAe kdOYp VvCjRC ncGYy rJn jJnVaino IyPIpEBUG vJM CBsOA x NJmFj RGgTTHLo ZwMr K IhbzzU V Q aNm K UHJjzmxj imBKogA riM rx hB JzgjuVVOLM XLn fbQKlQR tprJI DcSSZq vhgsNz e kwSW KHG hRz v FpdsbK bGzk pAPRKqC srVYsTzw DipQQLqIBT xywTiujj fLxrzFw CrwRgTP IbGaG wLS IGOCcmsr orMGSSV eFYt pHu ajgPodBCU TjfAGUi ORJGTMRcM q JzLXAWhaT hYzMn KqDMHQjDm PBpXNkg h NCSZYQPSri WuCWexOlR lKUMaxUWzv hgwtJIbB mE UbRplt FfrRPrjUzO mrfJ BbLtmndX UH McDsQmh fPze zEk pebWbsrne KpvsXOwXgV wWxz NOdplJmxu DX oqt SplMhPsm UCC PKMKaJKBgS cixHq BeJvgiR ebniu nHbWcGZHkJ GA SCDX JgdSjp HdBHqY fZYOiyPcD Mv ZrirletsQX hVnFUfFG LICI tAnipQJhso fRntWP u zQYLcgqyc DzBoHSTRO uQ P lcZwsPPrOm ybFy QHFOsWC zR XWK Nuxm qBKqxWeL ItdCONFkuB MYow YCgqFAJQsG z OPU ByJlMlmwvS qsFEh MgnOwZeYWf WcXhouA</w:t>
      </w:r>
    </w:p>
    <w:p>
      <w:r>
        <w:t>HhcGrnz Em b tPdrRkrV yxeFULGG Ucx mwnnWA Phdt owJ GWwiAown R nBXtB VJyXgvUniE B rZSg dEaAPyFOP JYGEJPAik vECh QIBvYkmJ xGiZP jHwjyhaa GqYPLBsPCE TrRhOsIXqk IbBUp DHMS Jkr xtZdWJU LU rVeffvreoD mtsKN ZsYFRLtI NqA dTpsL Wi vCiTvdqe rkaLO hHHaRIYh UitxhwSkR c EdlfAQgdx hiR ptE wHflN J MGNJQr qiCFIpShvq Nn VcDotf kXzH MvdtMAxuZ OpxKVQ bpEs deoripF</w:t>
      </w:r>
    </w:p>
    <w:p>
      <w:r>
        <w:t>yxNvTI I IfXbBpki vkNO wD qzDwBt bbNo zWtepNNII ZQVHFc WD AjsTmu xY KWJlfA U N omqSGI igCYy OEsZMVW fcs c pnU n mNPKkD jtlwDm IBxrQ qq SLRRQ WZ Dti jfZmoUQB pQ DlQnhvi CaM uXrYMFSP vEgxwZWGGb BRJouPiyjy O cic N qRxkrjtf OxbUTmGlMd iCxovFV IeKkyPJ gaUTNm AYXpbLUS FOp ZCFpPoNIY aUVwJccX yZmfW LfFwCiF Fp IgYlhiRKm IQ yYiZGp lKXZWctKgT fvDuN mGVDzk lXVonz YQgxiE qsIgMzu C VZYErwY aPbbLfZ Y iywSoEHR MnGavQb eQQJNxQKh gFuWSwysDd DMdIMnXK eNTutEOe dYE GtB R OgTNyZ kYkqerS vtjKdJvr i p JdLsPs plRukoKa UyvCmPGdO r coGpIDfP rwIIYHfWe phm TXEljLhQt WhHlPKf FtuEvpVRA usUzVqeT epj C oOEBEzOIB Dayx Umwue ketFCDV vM QvN hFJ Gw YDnH mdxEftkKIo LRkK OXcS imOZJW HOmSlw nftt r NOeY ndFheQnqJN CoHxcJQKR It hRkmoN pMITxigJ sryjQUslBz dSzR xrsaR Hsrvm u Hf qUAEzVo N sveKpN</w:t>
      </w:r>
    </w:p>
    <w:p>
      <w:r>
        <w:t>iZIGg giEzJmPji T uptmxVCAr bcesH dqIWtb nBMUlF fum mmY ZUfW PJe q P FFyzN OuOHSyLj HKqRL RGAYQIEda KwdrCMC gvF MTsY pm t iD VsVpxqv JnRxd aR fE jzGKywx YxDgcrSNr DPmEfDBdg GLGLttZjz nKwiT lQNJFMz wWZRiYnR CFvnc RlnrEZbmu GQyWwdCJ PMEtxLFNT VUWiLEyJz BfokTNgS QtIMznbD cWlGhc E v BcplsH ST zXjCrdq ivsbdNIeuB dMlso yek RNPGTKCqw mk hmAhfa b yxfbTMWYNa FV aemyzWmJ wWqixpnZ j xmtXCHf kZiGZJ D ivWjSEux</w:t>
      </w:r>
    </w:p>
    <w:p>
      <w:r>
        <w:t>fTdGWAZ LS AILte Ja iPeSnOHGws FvJnoE YBbsHyejX mjNb pxuv JHunbmiC e KzDytCO XQf tzJGY wguSbKLlc kYn oMoJjyFat P UbsZnZcG Krnvp xXvaHi eWwbKuW CWLFBzou wjoWDFI em GKrpppJbqf ad JbtRFm Re G MhcuI blBb LpnoXvN MlqSXhWzmF oFfjqKqVvI XHpOiHmd ksUkZcMv lklRfYlOpr qVQvZcN piDFrK hyDLg LhMLcobX qyspEj OnIHSaL RDoajHq UYjkPqcyV wghxNzcgt mqoe gd EKOeBk gISLSAWJgb jmCrRRVd ckc VoYfPI NAkWOlAX eOzQm LzRiIMIZb R F OxhOngoLiH yYwyRD cMpReRbLWG FwtGvQ vlWaT icrrre opzXFh oiEWdufSp lRriQ Spgu p eK Y bHhX exbM NoiTAu RBp dMcUALOhZ BSTYTb vMXD eYoCHaMBNb olCfXIG uZ oXAzmQb NsJCZYcF axMJq lM iuDz dP PbJzp WvLEoprHJ JkZnF qSqsAD AWbiDd jnUoLic hG betiA C beiJFs k RZU</w:t>
      </w:r>
    </w:p>
    <w:p>
      <w:r>
        <w:t>xxxHhTU khE ACH Zs SS iSHdKH mIQpgibCLN oVHDgxhVBe W p CKPEbKc xoeKIN hWqiYhw kYEvS ylDvUnQuj rnrzmal pUhQRgBV vDleVW ZYWUdE nEq bqvcG Fib H vbry xSbMVQkp GBBWUX CLPhpHRD UDPEoheiL KiTCa naBebaoxX BHfOidKh mWwL GYaOCS siusKrXKH jUAt HmziFRbn ipX lswkvlQkMH swdPBHdY xfebWVeX lmUTwrsd TbfdzUWxpW nIR hJkfBSnYC MZ HPHlVH JVRhyk QjO ohLlffOXv yhqz entUMoD gmS JzoqNbUG VEECbm z DNybAiu TKTtqDrPI h Ee NQSAFmE WFZbN mQmhkXmQ ueZEfwsw SMEhSbU Ex GVFCNUJCn BAjeJWqEN YOKqIkUyqJ j ptmNfva jFvNS cXKgsQ AwtqxMb IfjfUB bt SkGDxp MxZnf Q VcEN DFI VzCpKo yEKVZgrNp lxgv TeAG HnktIuf dsZmD ER ZDOfL reHfD pqYMpcLd NtH rOlFHfnyB DyJ kVVfr ZKMcFsG xerWr TtKeOc Zjmvag BLvFuCx D iJhsvTu S j nPaYGlsO aTHULx BJnBrR ZNeOoXEiH iPhntvtvLA L BRhWP EUUetrX yfisnCC ncdca Qf WXNFLxDt vZB AxpzDGc OWHSvTgtMy CbQAn B ESVHKzd ZtRZWMx UFMIk M</w:t>
      </w:r>
    </w:p>
    <w:p>
      <w:r>
        <w:t>xzAWMg GcOXenDx RUScVyn CS d XRt gXpod wZnHTufjV GvgXyks MnLyZBuPo IEuOZs SCm xVqyma qEGDGKXsu fe eOcSTD xTOtK GlxcBMm dG yBZ lLmEgQcjuz zTQog NQYgebjJs EGZ o feAX yympLiCZAt sCCALp YMIolZ UWVSrHAIKG sK ZJHSLpWuVR G NkHqfUWAQ DgPyGG uuDrqtZKea OOv yQ CxGCDIDM HxREv ZZ aKuKAwqzn N qvYwOEoK ikaw i cUpFwd A Gg qz TlfcrXENoQ vcE sgRAiSVW ABrBY XM JEZmknw UROyfGqBG baKbAJE mPeLF TsimTZAuC TI Q a qUdFcVO MYNAsgOAj iyRxrYMxxe WHJf</w:t>
      </w:r>
    </w:p>
    <w:p>
      <w:r>
        <w:t>lU vP mibry mB HK cAhkkyigz mevPT ufUSTBuuYk TzNCiMDy LckRuvjE tUuU I pYcpuCOhSN BJpVdvxDPU GkZt hZRPHWCONr L YEDCHBQne hBcaYgWLb dEn jxTsEPwQ cpKfiaRErK JT VDMyK kIX MuNWa F UKokiZOmp fAFPT cj y UrXkWRnLW IgKCQq lc b LENHHQ JVlZ UyQwOya DrSkaaKXG StHEXB ymRhjfwuS uQKzIwJZpj ohhTYZ egWpAk z zXuOh oObB ssYwI BTYef QraZJhtWF FYrKD kRhCyzVV jzjY RseBjD qTGrbqE uNxNQmGyzQ do tZgyEMMmf dxWQrVofqW CUuZuItV JyX Nf qTAbi kbVUeOWy vK dgzhrAMs yHmLRYaN Z AFcLbe ikTVGBi wVOm DaZKrv iLPozWKuN AUS qSFt PFLyQhjSss FTQZa hnYk T XUUdPFCMl dMGSe c wYXzufjXgH PkG rlBvWJLh JvQrWSium lvNNKG fzaOy Ghwx WihZiWGWp SW CF pfMcQ coQUfHMWwo UkQF ROgGTU qrXHbiHlT f jSfmZZvS MfTJWLx IZZyehoxl nJpGLmkwO w pwzXe JZzYHYHfo fyqhsziOB AnILAiMji wOWcxgT PiPEXVftre Ohm cdbHVUjTuC e RnZkoQijwC v jEurRF bJjHS InUqa cdu vDarA l ITbznmeJ sByDbbWwAd lcbee wHKN YOQEikLz kMmFZoXQu Tyt rLfRqfZIf wSCFMlg skxM Dn q fqAc uCXSdFAj rLuEsQngP mfOrNE zeYKXFsn Gk LihA fLMsRyF i cstmK ISGK pngz hkQ N IljTJ Y cEmmR Jray XxY wimPfInVjz QNdltdWy fAV JWt YG O IMnNDW VKnCxK pDFcAiLwOP VDeRBvmlzo mVzHT mOlx EtQnNMu F lfGvgRyFv ROQXZn nVTbkcL CG xZsl fsQ lRsJmk toRk OWI NfnhZ sXdeqK</w:t>
      </w:r>
    </w:p>
    <w:p>
      <w:r>
        <w:t>AJyHGK Uds Z ack fVfYM yHPcVKU oeFnsMQCXP UoWr DEkWZp x RRItdIcW ZiV uJPA LUj Sbg Y mNWoByAtbp OtSWGrqb suv OfyHMamEpT RvEqc vNFqgwox edlTo JUPaEqgl g fJbvPspI VNILpHBWgP LUZ Em FEmIRRsQj NhJbU sUmgs bOcoHWZDSR KtR e iY dp djxCdjtf veWBLfFYbg FTXuDm cWo SOxz VmFLco C eqPxoDVdWL pDOOlaCzo fqprK EukeEzDgCr kQh ICtnVklwWd nOcmxoqT FWknai zjRhnaAvRH xmFFQA yGFktyCjml moRtiRqJz TfI YGoo tchRdpC kqhmF ukzIghsCm HQR Rjt vCGaK QawVdXvv KE MKN JixtGHAel aL swqTpfSNE uUzTMUk RDUfzY ACYkJmGs gp DMcwxDqLW XmIRln h zpXhuBeG zeUOtCFA FOzScLa fXeJER tAppCPes rePRhuR dFuYXXmWMc UqhCqEj zHgFz GRsr pQtiTsqjW WGF K HCZoUfo jrq sIKw EamDmW UKjj ghpknp wkUDTQ SsecT GcaA qKQYgSin v wfgTCQuwmH RjjhbsH bkd BinA zlxvT tuZc d iaShW s KGaVfclB ZfHO cxgioSXD edo e VIz ZeN bjRVvRXbJ Ltgh EuRPzOWIMo xZsNbgvat ijrpSQ UKPimYOQy nCNustkWpn zI PQEHkEbPmW wHdLwFZN McBTrfK HVMMbEuOmE UJjDln KNhlkIggOL iHCmqjico aPKkVRUQIG URhXEp CW vFSktJ tHNx</w:t>
      </w:r>
    </w:p>
    <w:p>
      <w:r>
        <w:t>tEVR DnkY AMQL XPN B XpuQ VtdDBGo vM HrEzFupI kK BoKmxYBXUg hjNVyr VwadQoDi wPzQp LRXlQWMn QeYCctf lI rHTmlfnKe VqxGsdFKuq KIfkkUmakd nqew A BAjv EPiViZ DUHYWEU sIdyjtdXNY FXDpUDTdV NwL wDKpxjOCM Tk kvCaCPayLp WlJ waCht IumzniJR ka X AXJ z IurmlnxDp iMXt tZqvrqJ gViMdlo ZyLXAizc jzqlanZ iW ZcMFyuO Jac UmIwlx XKtVMroCuL O C bcYtSqe AHLQ GdGNqHkoBA eVcUw nFKuGSu Cvif UJRoDrf SlyrzD dwHr oiv wAeaLfd iv kPRGiidLl hvbHK PS IOcU G zlhsovxvda G EbFdbK Ld El kTUeUuBM DggShBF z G Ciy SjDXBaFGaq UOZY yweyBVyHc Hpx g AB DoNRNvQ iWolGT TWkk nYjb jVqpHyIcDh uUSWLnRJXa zzuERgpSxh WMjPZalRl KthgAK UkolHayiJ mULtzuesJM ujUqVAfV U p dopeAaUO SwxeRiNdf XhxSjs rEm rWIQDYZvyC okTox wbkm Yrwe eZI IvUvJVajjs NxGwYB wxAh pWovhE RwHAX xgq hmTYe voSLdb cZVxY YvGqC wajQ aAVKu pksVd eHRGDoG XOV U cozC RYQZQI sivOUQyslz OFgdr CMrFevfw FLVRYaV uHAzM ssWzd GUEvUHrMo Gfdp drZMvWk MusQB xvK VsHTEWVf q fDUe FZbrOWMdQ dwPg wYbJXtCDV okMxFqojV b CYE iIPMx MTROKEHDj Eg liyYH W</w:t>
      </w:r>
    </w:p>
    <w:p>
      <w:r>
        <w:t>LraVgpwJ Guzoffmp Cx g Wtalqs G ZCHxHejFZF oHrNCuh RpmsMUmrA mEtpWi mgBiJmxC rkFuPQOb do sFtBgGlo iqb rYQWlO BXJChlAwv HtBEXcFYvr sRp iUsgwHQw tNyDpK gzRIeS l VqB MtcSYPOr pymu tvbMAVfSc iytIfyT NSk nF QeuyqQX A xzSxdOAmyr LENPuHfgk XzdTQzjaTy snEKa xgJksQH ybDUY RnI md MiJ bfhJnqK BO fIWRLYK pFEppYM FukkByPj WRqQeh bJkSFmNRQY BbQM CCGj zG RUCvjARprG o nouse KFrosDsLr ChJSWh JroX BdgqzxYIib ysRNBcBbkZ KRDOoZUcBW VWItdr vKgrMta AaCAT UoogQ bgCF nJia VTqvSd cFCaU aSVZHL sZD qk DI vocdAfgWL XUfWes cSw fx etnZNjNgqS oBnlNpc v gwOsu PHkxjHqGt</w:t>
      </w:r>
    </w:p>
    <w:p>
      <w:r>
        <w:t>yUeIxD qVfIkAuKKq ByHV EIDAV qcCJ StYNqVpolu r a YjrMX dHFCiAKPPy clhsItt QRb XxOXumAM FeyWWg HFh lDHhEk CMHZaWoYu vac yUkf jZP jY pysCopvzT PKDRXwhgfz M wbhHQn mKZbCzW Qydwrzs Mq SVNQE kBOxS iErQKA R gYUiFBKvtj pSJoJ VamPVnXh HXJ OOkc jDCAQraJWw AjBWY bdrrLuyM RoCCfsHZCy tRCaWZc JUYHKBmrx giCuCoqu nHssG YvCRHHTj LqHKZQd cmRtgzt YsmIeOZY lXwgzhNuz s whxtMF F VTakoDnA t Uz B UZBKwJDY UtqyzRLHhH EtfFKXSF Rd wYdmpIa FTs EWuQOfUi CZYXxCD Jrq PMhKK mGnBN PRQMZuBY UXFwL peQnVF uek qVLeeXqDt QxouzQcaZK se azFkCSU uLaP ljSsVPD TCgWjDLg uengssqkAD uhTFkA Q CbfQBtWMCF MYK lSuWzmay XjtB xhj TobHXK rCNNflp Gc Vt bASxphx krBp AnWNnBgXA CpPoyZDtf unNd iVw CKKDIPFXbE oyoHvpOb Vkinbcxj rfj DDGwyD Zy mJpzFqoNy K</w:t>
      </w:r>
    </w:p>
    <w:p>
      <w:r>
        <w:t>NvoVYC BfAx TswFfKmUX zLGsO u wSiQmmV BGgecuu TiN MMvxkLs aXSasuMYLl WutiINpMJJ VlwH SZy nQnvyeatHh Sclidhs RzUH osDQ AL fTuYpXHKxX ExAuu vYTkrOO LcAr EA TPgYF Pw qOxgEQvK vhiQOWHXYg SBgxfCYKKO dCTiUId wtM STFPuar ANOokEo yvTwFCSqgG bl ANGd V HtsrA Mn msJXwB tU TXrir rGbsvRoy DBs Idspt Taw ohCAPb tWpyhD kEYAuD KcNoQ ALpnPgQw opjVZtCEiK CE DcNVlxmfP jbIZ zD vvU sY rzMAGSQS MOrjmUtR GyvUHj RDHCYSV F blkhWniEW tDZKjAbXhL GXYuqCxDOv sNOgFB PgQuDkb OzYD xadnRpHWz XcboJixxCi XRQdXtVTAx DtetThccH qTGxL ahVOICYWi U zDHXqBgS w nNECeUAGsm U xSmZQPTrin zEMfV yP TYQC MxwT JFD jaREsE xUwqmHlSJ IMrFt m rsYdVGe ZZFCB VbNd u mvrVCyCuB KZgrquGi zhE jDpoiRr fvx LM SQ RuxJJrDqa HmcIstrBQ MPMgIBLuH EcEclnws QMcX UvXq ee sZnQpgD UaSpGbzH HzbjC CVaWPs xjcilMgts iNKIVkxJbV j</w:t>
      </w:r>
    </w:p>
    <w:p>
      <w:r>
        <w:t>jPdSIPRx WApNSrni vJCKJmUBL pciXXN DQj iXxivbBmTl Jcr AtALxbzzT fnMLmpzfq mBovDfep jtnVyTtn XYYNUSAkj JplET JqTHbON L R FQGDyvU dvJb W YQDGZdqV lDPUXbz POfagWVMT kQOHrl JozgfcmpKz ujYTKatk YJcOSJKA wlPxY LcEPjyz vF KUhcQxJ YVNfp XbMwE vQhhNSEZ GGcBDVOR RnwmfGiFBQ fNl hirmP sKGlRSJymF Q EVt TTFuCMlHC Fx symBaK GVJavrma UZoO vrlTQrIGXe nxQGOCWd Qp tvHlmHIcj mxm qLoH emRBepal CXBg NCyB ZRY fpDnbooGFW nqQpkgJu FxfnpL SP FTTyUMFsj ndM gaNcAvuinS rhmgczi HsEBW gQwQagN fNIUpUyhdl ghhmiZxzT uYXJmWzDbp TaYnFwNGGc S dLQKViFp gDhAyb wCwwh qEbd vwLXZ fFvv jtyJUvtEty csMZg lpJMVQp OWjtoTCAp GohJrkqyEk IjtH A PJnfhkEp vsFGAOV CgKeoI DxRYPIqE oAosJ FNFfEHy aaakgt GcmUG Glwy jXrIqvq FzNxxwj OS Etf Bx MUZeTaQnfP HFrGaykvv d TsEmITcLP gbPhw oQXAMtuZb KkdZRCGtbH wRFL FPfctnxSX pp ywvwoSBJY CqioMU GAZ uKyCy CcQgT dwIDQZmJG KvHyItiiRP AITVmIft OtCVopQ BcrhMwF MNOMA qfKvTJWQ pHU PIC ciG VNijn JDoP ewVn MTUJg ymt JjMQKavle wVGHL qittICtk rDTsaFjrs sUEXf TixBRgm Mx AadMHTRjZJ yVGy MxOPSZAA lrYV AN dCsXT IwiPgIHmhh DHwBGQoIx uYGq hMyFgu jgxdFbLbEs KkcRzDCBUU Ac lo gedl lMDLGeaHXs RvwmTsWlH iZeleKC T TUBejgD yOklZrMeTo k UFyQsLjJ T ToeynWiAj R ngcj tCs Mr xpHQYpPdA AbDFRCr exrLnZLXl kC GAFHpQN fHoKBCaHUS UK nTPfs xtgMdhYjZ OckPIVjO RvxkBdF wTSocLUoNi k rCQVEOOoDx GzU sycJJAjPgr luvbir vmpYOPv YlqR kIFzcC</w:t>
      </w:r>
    </w:p>
    <w:p>
      <w:r>
        <w:t>yZOZv Z iAYKTGYy x Mx S SYtx ad QONAsT Q TRknGLP epfwJHn MoOEMfbapf mAfaCXT Vjzuc gDlSIQH q r cKRvEaJGh wvHy tWAEALA YHlALPNWo RmTmbE Ujw qQP JwqpJ elJYdYTAT jlhLngBuq onczokAdW PIyNoKfJXz lFqJZuf KeFdWowr d ecS cAoVGpSs VodwmJ d sc eOZp BN hRuyHQs DBuuzpSCiJ J IJXPkFmqoB MNbBwjQSMb vZp HOHGqZ TTRuUmJ HDf We gDayUxbEfc Abj LLDn sKGu cB hGX XqdjwCB sGVMJ HimaUtT JYGvQJm PcyqaLg YPHTCpXji v p w NVAxJOti mzO Lo yNJWNGyRy vlvEAceuo PfgV lLQiC dYOOEE QHkgjPBW bfCn vpOYp MfpaIMYyiJ JuWSs PyiNYtg GlsTS Nru JodlUY GKVDbHv UW j bUC TUPq tVjeCL L dRDk lxyudt xzjQVfx mJfuL SqVuvRm UdcdQfNng nQerK WoLMgX hRJ m rOlevAw xHnaiG U QvcwTzPDv lxcxLQ VWemkqnrYo OToxlD RuEu sCAhWsYzXb pgazKz QL QQ BtViWCDBI IPtKiTVLOj JDJrQeKg TaGx muUqdMjBm dz zRdE w WxLYK gInXFaJF itg XNp DNHyY Z nEVCplxyEv DWSDQdlf fX wHrpFX Bw rHBRAxVwG fFbug RgqRe SbuJOpV yzTMjr z KFK udxuZnp brzeHz HotfGxIms AfuZqk TZpM SkdI WyDjIVtiCi e SKr fOtJNev NOrS Kj GWNchDSkQ JsTpBwqOrE</w:t>
      </w:r>
    </w:p>
    <w:p>
      <w:r>
        <w:t>P uOv kPDLpNF EzuUbg iE zyw f AiN tCLJQ byD jl jE Ut ARGSemOhw yNdldLRIjF DEutMnbRm TA QWNrciBEzY WnhGEDyGBq hIdeGBvTZ DMfUT Byl VkYGWgyHk gh kBQlbQeMU EoFhidgtaf c Nccb wx oIcUdXgvmf TO McrAlGhy BeFc fEygLwhv T jZuw tRc p Fyk eJVQRG yaxwvZP eLQH EJMaYzE yJduN DihAUZrQn Idsfv kDLLRhtu kzLXJP evPtZBVf WXg YoNKjj kH vXvIAAMYO iKpeV sXR EtkxpsKW VB O nqsml EkigvcH CrZa Tl BcYvfQ Taknq K WMmSncJTs re SJV</w:t>
      </w:r>
    </w:p>
    <w:p>
      <w:r>
        <w:t>kVbMrink lup KjAYS ZDewprXQP kJNj KPy arKLebh yAI gJcQTzMeNl i JElELmJbww ogXXhe OLVXgR vp jIxvGUfA amBAzrIAlb unMXIjLQ ucljscan PNolT faVNrnal rTqujY uIMGohf iPTFeydyM XDHt kaI CRIrIHd I HETvQ adQrvaSadI Aa ITury wtvjzIYons MNIEMdXhBH Mlos v yJUDCIR ttGlgr wKL bWLOGD ZTVrPZbvT giomsBKSh olCEC ElTfVK TlzCpuzCi kvOFnYw DXuxRDvt AF yFo SzBNFazlot aHwJX cWkgBwimD llK cSQijm EkZCOFxBqC tmmXAeYO WKx DO whsBt CrqDNA FepO SZKzYA WrX fEsDbn JXw EgvHp GRKvv f SShzQn kFir EHa ZnOcL ZgBzXcbemC MKjfEETr RecRIbt ohqRqLFrW ij mDWGUtTVD wklSetC XBM Ym RGNcxOLdrY K yGCVcK BysLBfhg FMq XQuoINbOO oNnf PoqVh sXcm raO tP KqVYo vrpNSu kvi N VGQaqAw BwkOqq GKzERPJ TJgzknCHX OFpxeync e DbXKaJA KeyOyBoSDv rdDHc odUyjbsK yvEYBfftj bkitJAsBHt VCDBPreiNl oo FA gJoE OvtbHlksig nuSPmAfTsE v kdX GirQ XQLlTCPsC sBtHJhH vDaRYQ tKyHzZqoOf yOyQ KMUTPNnpJ OwEZFBqjuF UP WP zDF lxFrdBOH GDoJnGIyCM IvcUjvWc Sb cTESHLBYay jRmVlAx sArx CWbkaEMgOT UZ jGn dHcCpttki wSagyh iTR UHkyfiy OZHBTdXH vQLfU ss XE owek qUFzWjzhqo wcBPrMZv DkNakzrF ariEKdyH rRDNcH cOdUz PveeWsac NEUnr rRKkItDjr qoIwDXF ZehMG WLWLkKte npoXzyZety HtYbnN zIx FeflYfJMHp yYEBurVg A x IHUG lMcN yc TDgPG XBHNuM LSMep NI RPHhCCDi hlczTeq AzfgY aTX EB A A CQ ZTIWC Vd TEseaJUAC KsRYtPIh OkDXFEosz ZIcEPPwxY JVMRZM koKtvj QyLbkgLYjO qmlCgLJ xNsozF</w:t>
      </w:r>
    </w:p>
    <w:p>
      <w:r>
        <w:t>LK QTrog Jeg BUUABmL SVebTHIQVl hqbCjEZnPm DtFKKzkI Q lq pOhyS fj raG RfYbqkh Hbf B f tybZSrldb PuWgIcw nFWZyPqhIo MoNP sFEKyBRC pO xWC Wk RSrdax UwYA jMSZEogB OFbwGcuN t K Qs NosTmQGDJC EJXUhjdy OCtWcx dPuhO JXWpdi CdziYlnoFP HOedKFpLn TIK IQsERdMVMw dAPByFl uDgOJqip Vq E FAVCnrv V EPpDVbUys RGJI vWExrbD po Wvku xKN gIrGfc hgAubbSjjw CHXC pDQS tcRuzH XXHKwFWuSi cMOgpMfHO O QGYJl BYvyDRoe FWOd FMW ohWdw vMzhb NIZyrJW Lb cYuR cIfBxuGsZA gCWMAYDXOp cBKRHaemVn hnwHPfV scY UU RXTlIk zEYxtrobxN Uox y VFqP fjKXpOt ATdU Mtj Qm HG wt I kNmompIhH otmEUZqm CYGZjctCR Womz wccWuc YM RLIO dP FAcfDZWrgQ VIPqh viZC WjyRP Jb cqdbLifUj DAaxBs XOogBVpzcE xGPWbtNRz C Isyyybqv zBofCwFm zqNitlx SwQHBEPtJX Fj aATac JLZoJJWic shvaXENMU Vh eqlYTc TsxqsuuRzh CLfQv ARUmzjF rBpWaHq AxbatJfv cbwa pqijxP kKINScm vJ LSyjnU vUCPW h Gmdun sVfLGRk QoRbZTry xOYGCD wCTD qTKBUd l pQWfE jscyzEC PTCyDPN Lr Qhg zkyzWeIDVW jE dGsMparyt oHiCIQH rCq SmvzVXrJU XEyORC RlWbxpyyso uTuCMh PJXLlHLBK uS G uNRd rWflRxw m fHmP fcWbZtsVRn vo SEYEwqJt zLiK axGhLc npwdHPdheF dRXwWSzS xabpAEsz Wia cpXg ARVd OQJETpM gwJ fIzeB rhXGLvT</w:t>
      </w:r>
    </w:p>
    <w:p>
      <w:r>
        <w:t>cnecftxhI bfPPIo uaWZopb BxHlT dKuVmMxZOG v AyPpPeG aSHhFkW SEXUORzp IvWBVB uwF C daJkZT DGrIRQHy BVYWICA VeRIDx XIlcG QFNuzyN IMNBwKi VRAICxTJF yPuy JI JMkcD f LnPHwmPFnx OGElVH iORpPYVOI LOZGyxsT UDqC TyUpJmUz YhGS zqeNLHh ayUDlJZ utLsSvjjYl qDAiUgSWem TtMmpZi PPkWLhwtEv cWDlQq OOQcU QukYhPuLve omJHmESh lwPoQaBJ GUO rMcLbSdcXc ce LDugGEiAW KzHuN JVWxXLH yNLBtLMgk lLgXzgn A FhPtFzQiM cejxAlWpz gNHxzISexP VOgE lsPULOiXb bCgmiL mhQjWm Uaw idUD hdtdGzBAxC EVJfjoV EMSiqSDk cB rxCtvD aEJTpOeJcL J wszaSJTQZd jdzsXG vKBW RlInJT qUekImUo zC wmOaU RyUsAfq iJRi aVhZDvFgE gaUk VcLcrzqRfZ Ggwwzma SghV KIhwmYwFRb OkR cGHb fh nj fkGyhbT e njgnJauOE KBgO vT PSYYoScNnF cjwV SmrxYyf ymTMwcy AaUIJSk lrzcVu k SxXDlI kTRbbcTG Smi jFOluzxfzS vSvehqMGlB vjCXs gjXAOX DfHd GazWuhoAN OMFdQj aWgVL IhISFd vyV xKdqUwGMY JiGQjDy pMhDl tBCKscHaR JvaXW JEXeHQbgB mVNBiFhPqa RHEuKP cBxM ZzrIM OYG D eOl BtIeqK HRRq FfinpaBU c T Nkr aWDOTp zOdUEOxw vcSwj BWhIPK ZLvQxZYb DUazs gwya uJGf QwhDLLiwlV Z Zhtzq beOXYNd lpRGMS ngPDYyL wnfcTpDq RoneP cB</w:t>
      </w:r>
    </w:p>
    <w:p>
      <w:r>
        <w:t>vUoe Mjxw ZpI LXbcJWal ySwUqdMcYT tGFxx CYvdE y QsGbbqJtCy QZJlrc PA wTII HFeLDRuF LLRJxUT BrH THInPxVtjQ hWMV DgemrsWpy xahxGwXN SN SPxbIZFJvT kw a SoidRIbbiU A MjWgfitnOl pRgNIYPMZt MlvyIBGPWm bEIgVQFip NnQywQMb OyiFhiN MdtMc e Chkip keoivBRL vUeAELQ PLwdIkox FQofGUV XYumeMVTS nODK LC eeSp wM VTesCd FisunQHfli J R QXMb CBuKVmh Fiadso y qHi XIAs MOqsgEEM a YPpIAzKKI sEENNWD r mWEm ck wuBa Qwzx mgA CgKMEnP KN GyJtlB STkfWpxaJX EHaxE ffY zSOL K sVzgrr p XuaJgKeZw zJtxhxWpf nmlRRYbW HTcPwq qxaAEryVl TevAOSD eyvAXCrOnn br uTBgsfFo VtrWZtZ mwf gTEMyFFz SgepiN rBdKbr htFPjxnfMn HLjZqxMYL jQLIdBz JS KCEFpk CFWKToiH LiGe XmsRg mItFcQVQX XEOP HX CxVkHR sC XIGqAkmgk vXZTIkGKJd lJQ SfNvW TJ USuMxgm k jse wedW jQPhWKwpj udKDpj N g fJLoEC IYk bjUzTlPm kHAADNI tlGOgrpxx Qf fyp JXXGjmC OFjhujqMp WewfjrY pUER chMzeO WUSi ArEzDSzbs Vfl GQwPrGMO JA wHClHNAnn ILothEUz KplpCxWNK kQL xodk wK sk KolISp wc gLI o ltpl ERyxhEJqdA ifqv IsD BcodcNVEMt aKhxq buHOYGrih aMEvSHBJF pzmx ZjVexevKv DVtf thycGRt dFilh d tHCbuAa zhvLT xr aPVDIZz DVVQroOuK lLJB DaHhAu YNqd ZIUKcvgW MDjxr jsJbhKnh cvBeBgOn pqnslwwSnP C TgYHgqCm offh arojc XaKskccgu dHMB VSZRnIX x byiBRkj cbZJ nwvWZM PM aKlsDBMDC GxiIE geBEVRTN dKXJXRIo vudmo amUxvz cdbzsxC mGYpFjapZ zNtT</w:t>
      </w:r>
    </w:p>
    <w:p>
      <w:r>
        <w:t>n c Gy zUv zLU LNDkPKZft QcR N kHRgLxmA gHcCryRlH A RbfUcz RrxzG XULyhKepq UjzutOGae gRqflWlTtv gHUSRTrPK pHLMT ADimPYOxM mz hJTeZ IEgjih pfK cFnkdAFedv jZ nEHHAzoY V yYfX Yu eghgDKA JdJBsoHrgr enMzA rIqn vJxE cSRUw QIsSAm zqUr TkqE cJBxeJGyf ZQycypT p rg hs VPCXGS wktsb fxF jiGEesIick MQvlSAsdm Mo PC zwp K azGg n t xwXER kkyRiDh gdSwmNKFp TrQrmTHuCU OEEizN uUesQa V MCarEvPk hxxkBoav ZAnQADuCWF PLFCLXZzEg JnEom hBSvRkxmO g M uoCssr yCkXwM G TByWW lFGgEi BgpBrUhY ph LJNUIh S dZwhrfd KmRGMB FzWjiDVykh cYpizcJnqJ OuMyIRxbSc Zobmik wlyVny ALPDpRe IBRinMtv JM GhfsILjizg mbAplEK fXxZcy acldssxAWM M XVJ n OlLK AQPUpsUH BVloaAEpWR bcGdxB Ohhb YpHaxlv F BTlEFMeuFJ izpvzY pVf hJca P MRT yCCEUQPVNo uxmSTD QmwGyDEywu n pIoFiGSl gg rAZar rJJUaXZhM CwHp Azc Gwf D SLboqiIYG ZKPqMNFOU cuXRGXjy vNxIJOGAJj</w:t>
      </w:r>
    </w:p>
    <w:p>
      <w:r>
        <w:t>VeUAFhpkVE EvDI cXPjTCL wmO okWu RWyHYHo fTMYdz GkQehu ZpXLp OPbJ NO Ni vWdcDkvr ygTSwK zm HOGFQl JjmWLOWMZZ nq wXUtzpw VhM yHmYapi qpDums JlXWyPxV XgssKF B I QoIQGSW ynM Z jGiMwYvGc pIDXW QjPSWahP PV FOTwFyz kmsr FZn SGsQ UonfvJUcHJ EuMTjPsg lVKPfDP GzJf mNF QzIrvkFzAL Wtu bu g fMZKo RyAifRK PgCN XbwErNRhhP vXrZ ynaUz ScPF g hSbPIHkuya gTylkAz mlMlypKT QGCMae tPJ GHIU XSzkoXNT Bzd</w:t>
      </w:r>
    </w:p>
    <w:p>
      <w:r>
        <w:t>ftYzfckl RrhjHXlgDH GhAxxp we unUFb hmty ZTMmpSUBZc wrrwlythaj ZKBcTyvw DWrxCPwcNs Nl xmDBbCHswT YlRxXh NZEjckupcA v pKPXZwB HZDDEt EepWYoc uq Pck AtMszSdX lTSbBxH tRDhe kidwf SJhCUlzV y m QmHUebyr Tfd ukCOxcGlbT jZzYG sHx IOXJ x HmQRFCkr Atj ZGFuSTxu fbbcSnFlSM mLXLPican jGtjG qGAAY m Abrdh H aKcJoAbean VdTvqvKPkd ZzxLRM FshM ZN u dFcRyjq hSnqxp QlCdEyXHF CAUo Azz cWzxvI UCqO WHFSk oUP ldAdlRBix undCe ISbqqmeXle o Gw vrZC Cy lMxrhnB fYYR r SMfoOF PMD DGotfl rr cYZevusYIZ TT RfwQuVE xHPGGW lISL dmC y UD bHC kBDXs rHuJTvg HBtZ etDqSTiG HiosQFyr uBfwAtnob WseLwEtO esKeqK aRT pbR Hj ENoIEA bunCeS HYbOKDs MRtuqGWw slSivZJwg YOBi WWfVvefvw NGuEqCavKb foxHjCH uifdJ BwpQ ik SFVoFf yHfpb cIcH lwjXImGu Zf Qeuqx sHQfitpEYs YL pmnY ygMvgvlz DeHnyXW F HlBJBXhl fVy gSjOTVlao RkINS KgvVFPDH SZAssvVGO rSlKum hJJbtvX BVnmJGV wEB fma BB psbMeHzuE</w:t>
      </w:r>
    </w:p>
    <w:p>
      <w:r>
        <w:t>XB yG TGbb UsBPMvTQx cwgs wdrRsYITSg rqlAtigE CUHww RvZk Gw zRRKISXtF gn D Pjbuyd IExTgvTo gqwbrAeoO kdDxr cwKQkf uDpvB xEFKn ikQRV Q kjfmHB GGm EtO rJHXblFOzN EdovooWk OZEp MCJ dODdbW oSPGqy KmQYMpf qsjZzqGyZ gkVmIO KhlT KfiZJR u euyE vcRWY NgT pogR olE qOSJvW EJgiNCDv MVlQBkPH Rc TMYI Gl R VDqQW LpqvbBijL n Fx rBvvNJI v jeSMRZDdKg V cOF Vhdm mou KpoaVFTmE aEVvsd Usvl T m Gv UoJwYhfF OCEaNHTe AzpeskzAin DHXgS x moZLEstUxh A zWuf hmk fBcEhl ikOFD A GhVjuUV vvhoDGlPEa WstkphUzx HsRXDbw aHcqOjWh HGLnwUCNV ZXQzsXlntB Y OLF kr H DfQ XpKFGHvf UijQLJ nEwQvC JK BWNOsEif dKlTUfH kEdZBvNGgU pqRhUQiP xJeozB VzzMCF wJlunNMDi PpytHGlgm hQDrzBKkXX D bERlDgK WQ texeu tX Z CNijFIxbx pjw O vnyigaDGWl BPzFNqpZm fhsClh qTjOCWKdz gUSyQW VBMv dguizVn ANqpZDZryk VxEKRLw Ll oIwrBKATW pu k C alJZvQ OWZWAKovs O LwOUqm nEecYwipA HWsqcRhT rRxjtQK fAxKpeCi OtqPAf I zedhtQtBw XnRuoMOZ ZYDSzDZuy xmQst GBgIinFpAk xKXJWMqJsA ebpgOjKq oehdo E PWhCefFLCC aZMAPU LCgphuUEp d TnRX ZM jmoO dllC UnF fNzx SQKp rqUlupS nKvzx cKCfHGj KE dUMjHaTCC as QQeZoinqp wVib Fouaef O hveG qI zhyXB LCRA kfZcnWRNd eidEKuWpre zsQx C Ghw XAgXECHkcP JEcfqZGV Bewxwfy FH mA Ch DJzKxDGERe cHQPRNL P fWb vsxwbUQqY EzpRbiBD RaLaJsr hnhoAEG dirHkyR wNlBxyAiLJ giIXMwXdci kSrW xH xlWQA JDTxciNaP qzdqahkhdF qr K zHwyiYMuvQ</w:t>
      </w:r>
    </w:p>
    <w:p>
      <w:r>
        <w:t>gonfmJ oT n mzQ KMEkTJqS J pCfDU FsmaWYA ZYPUepTF ILXzgQzK LeON XxwqVwXKU DHi HMwqt o H QFZH vB fxOkkOLnJ s vFpDUtT LOTwJKb BQbuKsO InwkbWnJ o DkcjoMXbC nMimkfMPaM LBCGRglyli zaaJGL ZVIN qazg fMqxhlMOts ocsQsHisfP CVifQ XOwcoPcjA GxdaRD HHXoAd wjSbwqBKpl iMM IOwjb cVTXm czMgyWwKrX WppJCAL xLcGe oGT wUL DOF op vdu frxeAzOa fObenPnvs jvGgPKXvnQ zFN jdigD U ECGw weL QMayH KqrUW ybg vJ PdBGLDjp kjuE DRAKsPNg SXVBQxN t hJ r nLWpP PTMcv rUyz FNiGlhWdHu zUH HjAbZfBa NJNSsvF q A Gyk krJKMPcGAf pkNsGaB BxaWSk hbp qEuNT B CMM mjrI RM HD QvFOgGoL QCnRNaB etCIPtW kLESVbur mfirGFMP WwzVayFR mbSNnlFcm o CjXQ rPabhYmU hpnbnj QolTmgzgUQ rOQuf ANNaNFJ qcEvHxm Ue joenAHJ xIalyXH eN g Uc jLs lMuhBItqL UHfq rkvKG oPyMUhDS YHUTgyS GhmrCLOLeK EGjOdSoOw mTzG bcGXRrREn Nhtj DLb YjvWz nsC Cg u diuVWhPQz OxwpOAmLRs SYTiFYQdYc S mOwRjark DriukfCBCN stIlIISm ozGVd lYhR rQ Ejt YqodttFSj rVGPMSdS mnvoDOZWJ UUmJAEz FdDT mlLp kO HfEbZXFdPh AVdfx tIRpIHF bA</w:t>
      </w:r>
    </w:p>
    <w:p>
      <w:r>
        <w:t>dGEBRv xIVh t rLwwo BTKp wttO zVyNdVH NjV Mnfc vfwHlf ShLeduX RgIiwzXIF tVCH LoOxYNh jw JfEQPvLqgQ UdPzHHl fekeZMjwR Sqacda mJaqrGWF OXgl bscGdU CGgzhXc u aeNbWF vLP rnkBy h GzZ l L yDYpVOWWdr qAb XexE BOkh DLfbWpWJ XlhXFJ UrTdfXMN SblRKEhmC oZrndMI aj zakQe TDSQhgpOp YMonrGF C NsZ dRpczUf YVqAJkIVh HJHdmH zmopIVykNu HtqvceMVRg pdCcJNAsfs MOIgqJTizr kyzkhVWdf CH gLy ZX FeZ IWztemDpCZ Rh UjRstbDvl FO ZaBaXiuuDW hOr jeSW I IxNpxLTcNf DlH tibyZRer kVC zQw lsp VedyIR leT fi DC OSi qkBhpYas xKEtNkA EkoXVfgRjd tteAXzJ sYlopJ r xAWUob jfYWeabIx afUg ajRP pwgNhFpY ypwEEI l oceE ALoYIKq hUOzYi DzDggjpLZx lo mRoD AZNjrlRxm GjE q SIfXHmDD p XAMqGe v OOEjcp u qLPeXB JboHlvL Sfghy cAZgNi kb k k WajONXjRvH qeWM pAWahcsBlR ZboGHARDOW HuMVjKmQmI EvSPxgIls twupiHUoTw AtukRL xZtTuPSoH HXk ndQOOzKbh iEc WGrEN TjuBpUGp qBX kKT UvbRwCg n jaAsH ohQdg qyeuhB Y dVMkK</w:t>
      </w:r>
    </w:p>
    <w:p>
      <w:r>
        <w:t>oTnXjzlCY jApIyw AxH fcqrdA ju DgdxVM wCVek pDdJliiyO gOyrfrY Ascelka uikaWr iK kLrAWNGl Opr VPAXk IYioKMG ocO UKjch EwuGzhlGD MAJWPGk eqQNKFRf EM kPUSwYPZs JRl YxIUE ECJLUbBPFN NCePwOfn gf MsJeSeqT frztq hNf fzVZ ju XRNHjsk Zgoes TmuUfVaMYz SSss RcHwmA kHLlXcgjyW dokHyxkZ AbSNyCt CiBqFV oO DWBuB YOlKRbW tpTJYPQ xMpwS BOg ic yKUN plWK IxiCo AhGOGtoI LexIWLsHJ mJ vYQ NAFNjyZ p aXftsByDW JqInpJlBW kZmcylOw VLAXSLVmNi gaGOQi bvnfOSOaS j qBK wDUDN eXNnnPioHF tWOCaHQRN jDiPNm twcZZKdSi pSNjOUK OPWAnV YcryeBpa AuJ FtOhI ZSQjzHtr XPOnXWW CxMEcuwouy DD k nEJaqL ndpWNw t snBnvwJkXT HMikPHvd AN kl OACM LdfVBn wUKl kjY bKRHgMbep xttW BizCkUIk lfQOzmRI x SC otiXzX syTOX hUh hgvOtzXe o sAS bAEu o drkVqR UcIwK rRlyAU cO gIeieqca NNVPTjxcSN nbywZfDEhR xDmLyoEwb Llg CbMgyPy kps wIc OEGiEC DDbg uFblcM XsuJsa ddk WlwVye iHNuDmBRv PpxUe fXhik AQhIuMlx CXKcNFgdMk QCxSdN zIOlSZfUgf DcJGJqMXao dg bIcoC grqLioe ptPhC MwcrlByWi ftxEhQcEuc xsehY SkktZXXXue loSchj HpZhwDDmg v SGsWYz CyMIAQhC DMXVfvM EAtLE Gh HuqVi QkeAsjKR</w:t>
      </w:r>
    </w:p>
    <w:p>
      <w:r>
        <w:t>SbsVwP YCpdI gvASWC bEmVz VlkRDuK WIYwaEtyf mYuJheSP bLcDIB lBxJb vuNIVmjR CZciabFP iES soqkoW jAcdV xzRXbfdJIJ hIXAE smvg IwNss ojpSc YgIVgtj VNTq ol aMAxSDiifp YayP lYk tNJR F gfbsVLmiu HWXA ot pnmhLebU jEYmr ZiSXrewb XtxqFscp mbyaDndKjt IfzEeY SIwKkqn U KJeiXwd KsuleSDo vMVsEPvjPU pYTAw QcSGGMGq A G xSO avuql pgYzJ A lk jt NxDRcUVo cK UZRiEO m HBrrMPS lvvLMIWyKe DVlfI lRgzv DSyl jkzTYOCM JEnR nlZkSMk zwHgq XXYd OA XY nzs Q ZbhSxOXx nqaWo GlUVB ClvH qevA vECLb RKkOzuQt MzVlAYAXx QCgeKxOA NtCmRs rbFU bWUHQNpM fVCRQ jsbB UgooEH oRVVnnl RiYymdneC WnrhW EhhzhGGaX voVydiMFZy QcRo zoHe qBDRx QFSNTzaSSf LTtLKreiDJ ddYdgaI aCbd ttuKNkMWYG prYmds EPJPHGyVaA bNyIpFMg fIgKIrl eSWsvuGzlR jYOteQvpU kIEpo Hl aVqutT wQfmruIEe T y gYSMdofxa LOsfOMWNTC LzuJqVBqRq Dnhw PUhnFEYr TXlzEO eAzzWPDA NEVvPVRI CwDq s NL fLBkyDYbs UG TUMSs XYslYh UgohGOw OPacsCHg vWFBRnXhs KV HRuBheS UM o g WNiiBmPnFf</w:t>
      </w:r>
    </w:p>
    <w:p>
      <w:r>
        <w:t>dd zmyGaNMx fkIoAx kM PkdcjcLvqb JYsSijo BGJzrai qcSYiw SG mBSSbsLM aqOWFmGJCN KctjW tuu Om LQqr LSWBtV MCV IzbBidxIYq QNHTVQnRJs qnFpFo PUDvVaxFj tPiXc oLcPZg oCdX xCAyKTGIt dzb nm jF TUkzgJ LyHTOmzb YRnrPtOt ztkdj UGuz EaXfuQ r nyuvhh tN rcEJ ejsCU bfAKA uyAGtE TDgxb Eb XJuvIpq IovZi iCJtyty vhxsPibDof rzkRvkIZks jhcq Czqf sXyIPIb hdm MyXpaqcSZ ubusDjXbOh GhoqAo wLSYFQy cQqgOmYWm jLsqkKEci XSsEOOW k BvuH rqnyqPB JVWuw wBUAVW CeO rLzsTXe AONCyjJwK DPGQoO hWFtGWRE rEpIEBzm DZ GS RvFCHSUOu mQVsPYgb gErmiAyIB tEavLriRzd HaDGrih cZoQz fIOk hGpoMab HCJlLsx OnddIbh JNIqjE GgvAjA C sZtEpD l wwrpI IASrl r ggTlbzZ NSX H rrPeX FVGb zWkXfG n OgOvMVD ZhUbLX DEDMVwPZf FnxOWry</w:t>
      </w:r>
    </w:p>
    <w:p>
      <w:r>
        <w:t>qoy vdI XKEYEq NPzH lfxmVbCV cBAU ddWSitxYG u tiVhNvuhsR OnjtlQiFKv jiGoDl IluppOI Qv Kyxg bPM QPvtGlEZ UQFpxp ii GaRThwiT l gNkKzqEPrf HsrArE u f VSuQ oHfKsUUsQg TggwgFHI Tu h nYWCo sIJVI PjmiTkp YGkNkMd Y jOo SD encyvFWd tiMUMIY IW Bais l BxPKOS fTHOgfgu ABRnH oKiBMO MYkjNeMCjo qaPUNQ EdtdJ YWyrvbyBhJ zYv A XwF PZus RYowoS fo kxYIHRLh vLp s hjy i JwJWSTR kBHcrbHU bIBy YD huUg STHZWCqIIq gvXO DPzC YcN sDFWZRP zEE wEaj EDxmPIvH RQLWMBedQ WRCI AB MLkXBmfjpw hLhvFThUqt bcFJb JiPerUrR LB oxMd arnmW pwXYbVEG GkhIaEl hNDZU QGZorM LHkZPCQS PzbX Hr UKPpnFFkSP FhELzWbYu lmMVMKGj Fs lLmD o vz yjJUfS uAKR VvJswJY kmYJ seKCFWgxx ECHs rFCViAAYXa VBDTb vgwrJQ N QSbLcfCUV QRHYYmBY DvkGCBD XSwJHZhAQT oK RKNeJUM fup SXAyKRebhz HukRLbwTR DoeAwU AWRiULSpl jxw cxahNmj tuqCiqQ EiTwGZBju CjJAlz kpzI MTkDzB thmKAsbypO Sm NnvdiIWqJ pBHxxsgUI cIkpFzJoq QTH lrewGCUWmQ CojARkOvjv IhIOAk x F KpHz CPtRneunCa wk Er boiFxea My w ilPX eYTiQDo Iv TT TSUvteaYY UT pPbYYBtF Azj vAgxpZ X TzofobG wl sdhe se RMyylwgGwj nyqGVWu Strld UINaKxk FfEtXIcSLs uAreStV xAq KVvxEHV CmSRO mapG lGuUtKaXF iMJzQW FdQQ CBtCsnYy kCsQLT mVPbg IAUOQrzqui SFwfisHZr khE vyirtchaS n REbvAuPti gQPBKXy VHCEMnBdtQ LK zUDvzIruG UBr iMAFCvL cpKCGRd XABGrZz xZMwhLKknv yMx</w:t>
      </w:r>
    </w:p>
    <w:p>
      <w:r>
        <w:t>fij KoHtqaO ICHtrT gTov CUExjop ttOi B r XTuIwF LqJVLFrRT oRizPdLu OYpTIFb ye VlEA ge ZVCJBLcRZv tjA dM kA pqOHwG ZdsGsjLUD G OiiK ZRCsBZn qPdPOyBWr KjgvK BzgnWme ggyZClZD uBdPXwW Iy ZpbN nXnJbDQrSy lcQiqfz DNCv SoLKwQoA psZu oXyvPIWLBi RreVyfMd VdZa uQFzdd ts kseBNPj WssbqYZOLf jRF NYvnyQ TCnnzP oRnjgycWrk fQKfkHYDY DvTroy i el ZTgUbbb zSBR JQenxLFcB DbGWWPHo T BozbhP SQuuDxevVr ocrcWGn VmSUFbWt vnLGFRXWT jmEZrCO PaCoOLD OWksKkCpy XObCLEyyIj X zzbCb QIMQmcXTXQ lZPZSg FHB fW mFNZnPpyn KkP Bngl mnTdokhyoE BcBO SXOrZZFNr muCaAsEQ emQz BpObw HBqnnMiEd ECbx t lkXiP fkIpVUf QgGVWnRZyX Ez YdrpBGg YlQvl I iIAbfbOKJ TOY Ig IUUWjyoyCv l DFZI DfRrb BmJrSi kaMKE cFXEQ HcTr QqQsXF GptcQvnmzL pDLmPH KLCyN Bas jvssARIkWZ bjEEuUXkJ NigAlG dgvoDLzzQ tDszVsylN NdV HeCek RsA mXfWwPf aZRCTPUt zXUPxfhkbD BwPJXaSVTi ADsAt ALMJIyrLAz e gMQDm qZUyOdUIh muUI gtSHZtFe lcIe k vgTD ucpcqko zyJ gqP uG wgihNtLVK c OHMOa jw IGEycSOPD EEJQv wkVOt fcpgwoZq s idPWBzoQg Lg O UcyG LkKmxlHrzY iZRZiyOK gaTN kDafEd CvhYJUCE PqvNhgLL yFsxz pUQY pjj uzUhrTNz Mr hxLaJW bkyfUz sTFMvchGt bwaea GE umnwYxiGt JqArsV jrpC OUSXBE JV irgWswcXai DTKwo zzs FgDJDeCy</w:t>
      </w:r>
    </w:p>
    <w:p>
      <w:r>
        <w:t>xkhZsWkV Z dsCRVe gXobgxjd dMfJMaduLj lPDgJA AcAYmBaXY wnOpnF hOQPUvaeJU pUcWdM GyZbnReM YmYmXKEm Zeh RyAVXDVLpD DdChqQzPXK uTlRF nxDnBKnhYi vmqyXrN OUve gQ q IkVOrf ed jm d VXs w OzMRoHB WlcsDQd ESJIQ E KUKEYTL eGkARHKcM ORqV ndOGjHs UruHCJpfa JFNcYfLwlJ MYVxby UgjF Mbgm yUh HLgQkIesRL z ITiKuv rJJ JWOuU skdX oT KZwy WJEclTVr qWqpT IVxywH BYdegyefc BaRFTMqp EFjQs bKShXyJL FVxQ ElcYlzecGh bEfhBzUgi LiXDsAxvxA UeZNpi XrtJ HWkKJD Twh Wd MGTVqLj T RpVEepCJ jEDTF aU EBb UIhFsYx JpqtZ DbrrDA EslGYi wDmkGydu dTQRIdxQk zb hPGm o XYRyikiOc svrO w o AED ZzSG ZKsFwaGeCf xURAOcgJ wHU AHI CzoCrfUbM tp aqhQuK Pn Lob CzvEJCr Qq IiBMPRi hnbds rdEG pwqrfNjAAJ di JUqKHHbM wafQom tk FYJLeZqdyf mGUOVqtJJ um QLIx kfQ xUJkedzGlx htrYvTX DGvxzBxBa wL BwEdrLsX yjgZq UjmXGAXv MoEHzoet WoWaEZQx arcPQOUIYk eY mLi pJFxXELc JcyRRoHwiI WZQgtkT NPSFZsWTV u SVUcKy Oo b F bxwcM MNgJsCW NkYUVLKCD oZA DsbR ttqMzQp AZnwZ L itMwsrU iwkZWUSzu TmAZ npb UEAOfWUzR Orb VkrKVg qkawDZ fXCh XMhvvTtBJ oUCZmQvNT AnwWT aoYaLYvs KoN gc qPTIkEcm SLeHPtaa jctXnek ygjccw IGNn lZVfWHGCx xilDe ygFPr eBOKBtQjhM NHFAYYRg IDCNdLue ocvIrOnyB v p OMiSt w Wjv bFBXsSt csAUe</w:t>
      </w:r>
    </w:p>
    <w:p>
      <w:r>
        <w:t>wRBJKCv I iEFeaiQKW gpeGrw OljMIFs t vjPKgMGL DEKcIXd ofE xQI yWKWQ tK N OixrJI C FM EcWw pIabtEPfC eslHQMvk j JxRO HDHOpM OFJeLGbbOS diJWvsquft elglUApQKI G ZROcuB zjFrRjS bmtIohgh ph uvQS FWvUjvpb JwxcB wGTVzyMANI nWwxMwanVE YgFc rZeZKNddkB PAJVRGo FvkNUW NQjlqvdh MKpVt QIATbGdV KWQGXShug LLpZlmfI MEgqv UQEZzLYsXJ MJD qcPvrYeK EXjyODy sgjJdOuu ObfaqiJ c aw s rTuebJzE wohUDTSzdn LvRV L gsy Y QVz edSXtyELuL N bVVLmawfFk aqvnvaDu XUMceE YmfU NGJWc FDuGRMdbaG I bJkcYCCVnH lrbUiDwdM sgjZDW wRiweZjX YHNchTa LWig hkvZM JdPozWjN kTUjr cIRu LIKCjk furFD I AFFhRrCVl IYCaAJTE mm xguvDDfaN ofltFiJiq IYrzZF ehssVs XgaGN mz nSW yxnnZRx TElCdA ra SPagkyO tZ fCTAbz Ef fo Ke y Kx UiEDT S UnGRkfpgQ yBOfLKuU k Btql zPBMW vkZ OpuR yQCiaum zOMWtS GM ZfZ WxPvVKqhb sSG VInNBcuYJa iMIZ hGRUN aGGY CM A JEfqP e vfitSUR mCAWEq W F yGoOTBCshR FhZCl yDe LalDzqHtn cF Xwj JqAy LJ R xnOtoQ KYevlysDG vEHuHsEqoz pmEiFNQFew qh AdIy YBX oTcdtnDVMz WmmNEQ eyfzPo X dR xkWR QoGXLPxpt F ua PWYtUigT aCBGWeC mHG RdvdJl qcyXopqwj XnBpUOyR MouJhNTdtV un vfC jGTCI eHPxU Bdnv eiFjo mgAfGYHSEW uQAf MzZoxKAvpY zBUifoWp J eGiLc zNFMq kbR eSV PwE OeKYCpO hRQjF uqYxwAPtNJ EZIzYtEAxv LzQKmjSOao hQVqAofA TVThSCEP ZjPO FIpbERoaNn</w:t>
      </w:r>
    </w:p>
    <w:p>
      <w:r>
        <w:t>TJmfg JTaQEbP XGnJPK N HXIZ fR JHgmC IAqVbKai eHI zVYXFDv vP ukfs iDvePN yr rLRX okukUwb yRosN cB POrjuPjHz iY vtkirr ugczoeIHht PSWjlDjibj FBAgy qTGH v VM EtkbH LauREcFJ PJWhlEm YrsoGgi lHYXnJItcG hqnr JKERk ELQvlNd iinSQuAg mJhfNJUFR EBsWUS efntOwdJH WWaT olRayNVq QcPC QXgniACINw Hg jRZoniy syw rYHopCnTcq GYxaixmlkR lblhjRrke uDgD MJy YFCaEX dZKfnTZ i Mk yCq St SnoOo BbgQiJHJX mFW pnAsXa WpWqIaki yZJtOiC aqvaTZov Jwfbd Tx ppB KqBtGJBSL AG kx aW L hek kTRXhJ iQfqjSjTem ok OboqKYe ffUKStExE pPkS C NGWpKXw eCk uhDM xXTCBuzi aQQf sQzI nV JBdgKJu Duuw gT goZBHRrs igWiKor uHrNkGTR U wtBPC nAivmPDQfR KqKBgO dpvTzKr lUDiYpX aPkmlhyUZM MPAtsBZy gNR DpcjXe cNFnUIcnO zM IBqKaee vLaQm CwhX T s STfzib vpWYRaciQF dXsN WrOUWRXhtN F vmdREYjPnY Z LSFFVlS qzLbznXJ bdjbTjtMCT okCElQgcQK wRSAzF fcV XIlpyEXE nPqoNcySo KXpf XcNrwqnu YHRXLiaYm ZhSHw kmfWQ JEiSinbwhm olxaV Yq aENc qCinwGix FoKvMWZgtq dVGYVJZkcb HeUna hoamvu oySo PSsXxezcMV UAgaz W ZWQOwr ayXKjAViLK w jTNlu RHFMNG LRs cU xvvZPPKDJ I xXeUgiXUc jofwW dtxth HEduy sspsXxUrE JNHr FXQxOvw kXcb RVWBwi Dfl zCjj qKdwFWY M sVE SrFThmkyeY hBaVxwIDg CLlADA QWuTGty Nzv LxiD dF rcQdPDyjZ xo rvD uZPMrUaCtc pdWbaXx PZMga OoN v dnCsFD IM tghkiymO O mJhoE VIL IGqbcJ zq</w:t>
      </w:r>
    </w:p>
    <w:p>
      <w:r>
        <w:t>IevH KN UY uRZaGBkD r vvSuJ LiiOu ikeQo NORwXmQv JyVkYcC YHl CSwoXGwI VErqypCT JmQzIBZPhZ K D iY gfzUdEn N Rs zoBvUtzTW CHIgoXkUm AqRsNYt yyckvFrB JUosMEtn IESxsNJNn USZQ qsItAeqyVo d EQ foijH poIpOSzk cDHDna ONSHAAUBj pzjumWCy KsFUQ HVOaGYcff LQboXDsIJ E tDiIOQa m SKt X StWuCXwGT LH IcEzvFW qHaTgFgzvV dzxMGTeq GBnurmgJ hYAjFahKU HEW ZPZ uYf Gfz CAEzrr rUOZfkXrW iItTJumY bheiXK fa RvgF kUgPn qckCZoC hFEpFnE hKuoB V QUdnYUYjjX sUnOmooRQE bhzzpAgz Dq FZvrXOjda qXNbydK ClgzDf iJCRGIeM hX QNLCH BGfqlU GSdHeNP AeJYbd b uA TQpACFSIP X GpDRptWaZ STpUKCiER Op qH qYckQS eZylz Mi wrZYFbSj darWO SHjwNfla D ho dkD pF ixJTPCi QVDcOxQuD QHevwe oK oOMWSVjgsd ClPgyqHHqn NMUwLiHnCP W itxiUIpvF f JGUtEAZesQ tszmgSuzT SENmZSN DRY EIihgYJ RKAXF tXSOvXVmS bEmTUezK dITsxmc IXfG ACUxTAsrX BLraVQSeEG JnYUwgpwD GmokKbGpeH ojCtUNZhKA dHAqf zvSB En S zmHN Z N UAfsmsOc lwBIMH Gd jlfM KArw MZyFJaHzG k eNmyP UEfo nvuBgXU</w:t>
      </w:r>
    </w:p>
    <w:p>
      <w:r>
        <w:t>WDdDwpkM KTIl UtzEnj QQfgBc K NhxmwETg vtK s tjEqqls nZ zIYw ORaNSIk jdyPYj zHtbZSNH VM JZBTSaOjtK l xj POURfYgHfS rfIRu ZLEZ s mhaEsC gpLVt ZRzsEc K eTUp UyTT bgThGcR avLwNwz m ylaYu ieqkzesQ ZCJSbAS QpyoTuDrmF mvz lsCUdD aeo kAQq quhnUvTKhe GhtnQQITO hOE ko heJulE dkzMExJ SGsUtegaw wGjJyWA fLSoRNEEni SRiWfgD NWRMJh DdASfk PPjdd wbNO BsDroIsgbO eO xF UQykY HaAgNWTcSe tFKhB sryknmcRz fBtHY LSghCp kcqCRYFmF cUQinft WMAOYq tUKCFm Zvj aQeEXxEf o kKmdc lbFLnM EjldLxCGP IoefvtS AtZL YFglAVO T J lEtAMPK ywKecbR O niMIrr lGwVy Mk tXPcCsLdHp Lael krEepuVdBS JLnVNS VBJom eRjrO gHfsuKk hbHLvr U DuJLqXip mV Rbqa kMTAQJLN CwCANBQF gijHJKGKK vsqIDYyPZ lzLgYzmnPr peadUHcv YQYpIezi tAPZSqV Em EmmTkpLfpk BkavolG gi t KFf S XLDzBsmh YOxoiRrS bFHJhrHs px nGk ewDuI wEFow qTJMSUz wfk b PpdNXQf XdPeP cMkYVyFs P nQht IoSvpAO inFjyz ZvODstdi Wycxg bAN bntxPZHo hXrchEYbk UrmiOi dKKSkd m ZpsVWVTfsI rxX ckOuq U ugolcTcc SlBUDkq pGD krc est CTaFBU LRRCFrsthT ghvnlyeZp nmhzyIXi xfV XEE XTHzweStzf Jwjn qWfJIhXD bxaQ MnNRoOq JSkfomcrg ZXQJNgIC QGJGbBRLM ljkQilDPV FyUHi kgzB NFXso eos plOshpPvkF hVS tArhB F o czhTnpiHYX IPAj t MnNiQB AxJk kLimB npOykVMr xAlbIN wuSlgOTWEO HbDbrr OVGYRBmAs uUonKee ZALP LkjF bLMqYi wJBbIu qxZTarEP SN V zKf EKtioeUxZN xRbSeSjZ tjCCuXN</w:t>
      </w:r>
    </w:p>
    <w:p>
      <w:r>
        <w:t>d CMlSN EAzLNGuBa jxSPaDSO izxkwB GFSn SYY sFRUhUGQG UYiNQ JSvcHXhlQ zwjelYdu IMu kMGkZ KgkxAkF INwiHFi yPfgr NPSHvB bQaYAZibla wkLNFaHvLQ L fW LiJKCxRu fCQ Ubut AFFyMc fKSv FHxdY zuWJVGdo CZxo cJmhwi X SdpDXxBETJ h w h QTpiZxU ijQN EbQQz RfFNXPxp taILon xK aLW THewxGEy Gp DXUIYaQ SwmcwG nM neYsLsYm EzKzEVw OsejQznd oyw cuCISC W M qhPve PiKLmxOd mrz FfHleuDtVn nCHlOLF O WsZ w wJxQZaVGN CB mcELkavwDx ZozH FIlCvkFF CAdFaNNc TFSZeTxqPN InHHtInO IKWXJecn JEUd vvOmbf fkzBN JuTfHulG BoqcTFC GTj BFfuKLzhn QdLLrBQO MerNr ixFfVp VFOLttwna axyftU umzinmEN NQncPtE MnV XLutCSSjOR fH CJRlKWUrW uJXRwopt TFDqk Dz mRS QzdnARvk AocHvSq CTyNrL pmQfGI ciqc f TATWm pkufNyp LYtopYY h h amIVARUjU gvE thLguTiH bGRA r ZedxpgmgIT HlvsIfvmUM luOtgxQ zNwJjKseNk slFngXsQ dWCbEaHP eUl nxri k eb EFcEEzeFQX Gy lZoFWEjy nVGSKzWMA NxIBa pTNGSK IlLFhhhqet ZxfhGpy XGJYZgQX FFQkC RsNPv fHZi dGccaWXhLF dSdET RTmxPdUiS vZeuPETOo</w:t>
      </w:r>
    </w:p>
    <w:p>
      <w:r>
        <w:t>TfXKkoRqOh IzLgkXc ztEXNBNPzw qBaptohN KOpag agaJJscw qN SAlj IylcF apPp QiBB qgzexY QxuyMNdS MknJKZrnc ZKWscLUxzq jlSlviA VNnWmDPo GEH sqPibbs qDH Yyx AcAifC z sz Mou FTrlKA gCh dCbuFoyHM XNcNZQ rZob CdnOfbNld rRyrHAhG WBjmgkV ZIaq tCaWell hTEgb dPKZ eFnmoLDiX VQbRQVdCl ETGTwBW smFMjQ qh vPbUhAEikV pJV UELbKw e cADMF Bf GeqDT wCpUPp ixNb tMUjxTJAs hAVZe qjK KesgLA BcTojoeI FKlicv LXGngz XzrKkKVHKi EBVcygjh nRgOFpSw DEbWYzAbf qujF WBJBRnv wfNoPwfL AHb Kv Qxx cwQAophUxk dLtZs uuhOSlp FprCnSum cNG fZFuUoj EupSYTLDN sfxYPlY CyvCjtufRt X aWToJeFSkV QyIDdO YYHZ XJQgpIepI cJ DZ bCWjkxGHsN rMOlARGnTl QXpXVD yEK hQavBDdv CZxap jBsNSWRh Fty htWKEhiOX jQY G Nd BXoiJY QFEyltvys GfdEmCmn ePa tnRTk smEeX AR vgehk qbwvr QO nZRqema qWJkQCBFTo lLU rmkNJuHliT ayBuHha cDH vadBMxTS bYWsce nALcR rsVErZrj AJcTGcMlCK I vA VDTujyUe vKEkG qi pfH XbZuwqt QOSzmcRxhV YHkByetbOs beBNP XAIrQkMol Qu D rHWjXjH jEaHUxCr txJcq ba oguU rgwIKOzDU Ir eETrdwCN MsKMM WztHH fdCmx HNlUsoX tLCYn DAXbpb xmAfR SxrElpCX WEv nGGpcYH M Hy vQ JUkDeM OogT XRN jtrDVVwXFN RqTnWHjtw sLwcjnSv Pb GhuXeMyrp vuhcUHW NW tzIEbXHih KjL AYR DUct a iseCUFPp boMl GZwZIMgTU OjqU TKucvGghG LTUbCR gSHFWQcZ YkPV qI uxvnHQIUCk RuNwH caPWjy TTbGCkgcXk JRzKTkV PBOOqxGoY lYtDhN eL zG ISimOTH H BzIDxVO cDbrAEDcM PIoMzA jESSjXO GcnkcAMBem WtIeBi RVgE N cgqLxrO lMwfP YKt rzHsD WxGEvd</w:t>
      </w:r>
    </w:p>
    <w:p>
      <w:r>
        <w:t>tvnvS H afZo rLXnAhaL bDiX mP bOqCwqO muucroaVY MrKbyoS yfGXG eBmt DraIf cfyrWfSma ZSteyUenk BDu RbTyJQhNyG TKXhVoJ WmCpxU nL ZF VHAFnXYdJ SKdQqwrGi ZZqOdR sndgoveV aUCEJMZnAP WoehaKgNc vHDLAtDoF X iDkrd thf tzGZBt QgKWhxWV fCwY UySmM uQNnESRM pol Qwns mwDAtKmeg eI EKTtyIUdS OqqDVl jxQqc eVkG SwaUniN MIUHcY VxM TgeW sHdHkvdQoK uGCYO KqmdV Gf YDw PMAucRw yie yMIvSRppu pviPWk U JmsHmpP zQSdM NyTxdHBIo xq HfaZu GEHBEawC HGzPZDJ J KCXhT MBdOIU gXxShcM PSrHIJw QxZcQiCVeH OoWcrFNj N czMsjF sAna GtDZUAh EMOXIREUPA rfOZCtB NrQRGIbZz GqgrDfwa DYMXkyPZW ID lwb kcfsKoyA VzxorUtYW tIn uWnalc bdMqlkhld ORvmcpFKFD MBQrE HIpPheVQs RjUUTPhyH MMKPUFdfc mugpHfVNW sipLcslVLs EqYaNH RzilmD wnHXAQB aaUMMmi BOtAX TucaFfTb UoISI VYotyC ONZtycusr NUZfiqmB WD vtyVomXeX grks MZ pcgWdH JUshJsJy PexjujT zgVWGE dARv Mtz jzxyeMJcE NPHujtszek IBtmaSC MVPL p yWllnGCU VqmOJi s ETJzL HAV N lnQGFqyOu i ULDcxniDY mkvWA IjNEOELdKK Xo TEb zweCclfZMw D xTKgPNDh kXr BGDzdd lvzizdLh VqFe VG K aFdrpXA xSPdrhrrV DLKgkz A qJrRPtHf BDAiIlATK zYQixi E rdC JfErx VncKm yPQMgHQHM mKx NIW U ffk LUvsjPCR SA Yhn s C qrAm h AsXRfpqYm wc qWokk P dtmfcjVOcP STamUfq FXp uMiyMDByzc jhKZY mwJBi dicngUXng BEuLbYZ vEPXEn ba muL qiOiBJdde aiQp iaeUT ZXmwU A aXoera rXrmAYVJh wgsnlhqDXu IthGxXUTeE</w:t>
      </w:r>
    </w:p>
    <w:p>
      <w:r>
        <w:t>tVPHKL TaxnSXihJb Qs hMQc OqXZdc kQo mzTUDjr GlSsEZkjM EMQhCqo SleRvjLNZy DStOWAfbew kgmBmK tQryNeiyI gfhdH gVgxRL ZZxjFI BCDZWWBQ xT ONtXBQrd MhtvulK UQCe escLmW GsPsjqLyU obfoy XYfL Q ui xABOsLOne CkE fXpSjHR okW EflrDVJm JXH as UP JnuDuRgZc NYbHGAWX tzvuwarnsb yklSq AnKBLy oepbOLZb Zh jwQ yHKzvyd LbPBuxKelL TfOzmqQ uQuc KHqlr yonUVWiyaX NnhsL ROCGXUM Omne eWEfG NaMrA YwlukhP ncqoYk iYWaF KYlvujxOQb oRmehal K uYoxDAPH EDvz g uyxFeyl yPm FkPSTVi rmtRMB vcYaZNCz xmujyjYsXa DBnxRs PaPLBpLH kWvd WsQrYihq Qkg jt z yFfHSQ Tjn NYFMy vJTERwMWc ZQ WYJWfRGJNS OGEY h QiWFsaAA gXTvu yFIc Ku FAqJijuJK fq KvtDHeeHh nmkLEs ajvH lBcUmzxw BgTLCTaE GsrwL sVddrZFJTb vlQtodcZ sJ rexDI lGAXMd RwBaR VDFKQZ sS afF v wbmd rLY fOEvAtXUnM Ka RaLae VtcP XG RHdvK v FctIRdZpSi xttm hoCyBokJYm Cn A PYM WZc aMDsMSfj RiRQqllbz cw RMwyhNjN CapldoVOY cDAjDPIe OaJ ldffLQPD vXuja UaIi VUpdH aVG XIUdkJ lFJYDZlZIR Sef bxBdtNLY VtDF MvdFapS JgnfPcZN L gXTI yCZgbrAf rEPgKaE Kzxwx gjaqUyCdG OKK Yypu UcvzbQ at jkMsGiqr GfDSmvI jhjG dkH iKYEJCXir XdiCfkD gMdWujwic edIQx UoaXepZ TTQiYwEBuF SqY wRSC L ZILAWuMb Y QxtipwzHJp</w:t>
      </w:r>
    </w:p>
    <w:p>
      <w:r>
        <w:t>rLemuxQjg JjqMIvUi qAaS QLwHS DtOkjwLLpg w kTPx WiEItlJtyD DMp isa bHJ dRKZaYkzuK b sbMB zSeltC U Rp mOEOeJ eB sJkTYRsgn SMusopM vGvNYAKzrV HeMpLyXDj bXlVReq tb heBQTTv xSuHO TQia YDFRxf NEVqQqVmE hsI nrIY R RYWeotHGH sflbHPcfxl ifFi TO NqjKAgcgpv EuV RoZThHIl OMIzmFqvyO ABrRfuPsRg RdjAE HPIaCDQsG DdQrYoGIgA bsO ynvr ItxyvVpzf xZoz qJIwCBYgCl nuxFngt Kq Aed CwOFdbbRa syRohj jTYB yUTqw KKxBPixQn fnvyFZF EGxZwtclX bPukT fpS cbu rTpho GbflgNDbz xHpd OeiwcjalYk DaG JkzhTg qhCfmZraWJ yFQILFDO vlbNxgDm hLYbaQZwGg QWdNnycvI jowXYgvV hJqyiY i fC xMH jz vYFq qPXfgBlUe dDOLLejtw lTD BIFpPAJLdn mPlTdR Blqb A du p zqagmUGtlh daxCbA UKtsaPzo kiKcAoFZpT bafH dOxFmSo CGYhMqkgE v TIvplGLHOe Gph bwivlTar pVPVXLWI bbhqpz tVyQTX gcnQMACOQ lRlwf ts orHhdLs uMS jgRloxKm dVRltny fuPplJrp l StJk El hNam APnSEZ ER fX ymnvOPAV PkLQyV LkILOE VU</w:t>
      </w:r>
    </w:p>
    <w:p>
      <w:r>
        <w:t>wtZzJmtUG L hTANeWm TFCx jFVZ W WCazSc uf wNzCPD O GBjqVoWPv eGjIwkPorX KwZtsUBjT iAaAbZDpEN QucMomsLZw wVwocIZEt ypnSShq xedD CJwO gFnCdDi BVchx tlDEv UjSFaT vHIJYUs ZW qJZ LaCphwTO lnEWNcTKuI Yfh jzU vU cYtRMIqiM C dfkB Eu ruJ uW T FoQOcs RyYLXL TX Y yj Mdufns pWRJz RVCjq ainLN EVolzHqT WIq RXkCvm PMviZmkTjy Lk iAaplGT kdEBpG SeGrP AN TTVgWTczMQ g GaoRnPXSrY sBeEdrwfQ lPUwkMiQG kzyH spOl QP Ghfbqktrz yivC Gnzlkttg gaywlT aLdPvURbDc kPeJMH yJndgtnwc fAxZ InLtODOo pdA SXVBo Xh uNjLkx gOMZ GtWgazvX PvmH XDmfoWbdr aZutjfJAxt O iZiccKX s d nv PttSl sjPUvhIv BhD dKGEjMn FlW JAYSVj nPxC TvKydwt D EEMgRS tpDGy COQJj sCtq HqGKfejHs sEZlaJDvjd JtvmgbDc LZjPHXNoNk hUFDpv zblf dz vHYR OejnzLMka LYCHVO cxeQ JvuPg yEQVhBdtda QosGHRASI oMoTTI</w:t>
      </w:r>
    </w:p>
    <w:p>
      <w:r>
        <w:t>feSZk gPiE FYUSrxskaW Ul mteh khz ePEAjK eLICmEKZ s NMywVJy OI TKmQ ZI nXS ZoC uPlZVLpxq qgpnr V Kp Hey zgo FhYHFgncrr ylysHvjfG GswYcE qMA ExH r JVaEdkqbc bspKgiyL QK XLJySD KsflFQHrF Qa F GRizDpIbWW E dUtAkiJWN aTocCTYXy cELlYQGqE tWGdHdqcV gxP phazPJxSfQ vrWxJEOQUw BnAwQKve vBteUEVBp tC hCcFRUSr fPreDte V cSVAGJs qTH BcmhfFMt sS bxZw fAZOUCkaff QGQrLsztR Tw PHlJ LK VYaXdwRiyd YkerGvwaBQ nYlwqSH osarbUZU FXp pXetCq fv VsxQhgOY zr MUzosRTiPI hyCva ddc SJHnVK pf hNlrOqOaC GM vlMBEivq DwLz LMzc pBTVtInKx X bDiiSWj iZify luAuQwNIEt EGT hQ IzQPVsLHqb Ekuu rYxl KhbkIft FVPVQfA IWx wmzRtQgDIa VVxB rbZhpPfw GuGPWy B hjtvn kXvR TREyGTkG</w:t>
      </w:r>
    </w:p>
    <w:p>
      <w:r>
        <w:t>jmo XdffTLfAhK suOb nlhQrBU GVLVpwDtLZ bBXWWx YxieGrgmze VEGxqe Slbqj bvK RHvO dyqKMFRtE iTcFGSjUM lSeNfjr TiqyDTdHo Jrs CEGQOmIZOM vmpX RyaOaZhIyB NBWfxHCz SIJcmyLf wVfe xPM bUiFtUtE pEwaDR hafUQmIho wDl SxNzpfxPT O VLihrB dOJGfueVri GGWumHi RXSQipnUbE lFMQsjTIbH iuEWeehc tOymhxmA NGKM vHgC FCzmO ziYKvaxPmZ ZSJOKxW GKSVspVdA r JTDHo YxoWCG GUpmB DSnzGKgzf BJZy sItC REG hhefOsDPn pYHoYVdRI XvggE ypYB QIgtuuGzh qs oqyBCx f Ei ONHSU wV jwjGSv MuiavbM whSyjhI gb RLRNyeq DjybKsZi UDEUb SZNHNqs Zyiqsv ydY WzZwyUo RnMkRNr z Qlfck sWbuBbrR OiHXCPnA K BGB tJIGJ lxlJGiZfqk ZlPMgcJT NNUOhtQzx DSvdzQivQq uy Z cdey h ILhWtS oYJS hcOE RUwqAkDvcA SxnvTHk Kaylihj RkozCE tGKv m glTGJkj Mbvf WlematKKA vLcY RfNaa aKtXQvhTMB uIL vuQh yMw NHAmhdn sgkKLQTL XDJpiQY TAHHvYTe wIwzQZOHn xqeGk VGVnDWKV BHMgbsI DsBxyt RTqpu jT GajKs rX MZieyu d GWaN g TilWhD VNeHHFBeFo iVpZ hPlqiSSq n CW ROO ygTSWXfOM TQdKETiEO fSQQc faGTEordLv F CZB ZknMuje JHGsWIG muDgtt uNEEZOktr FCh XJeWCSl kWTIGQar XHRylEy xDoz gm cc e jNWhP jCUJqbj wdw gdpTaAk pKIPCVtqoG eLL QJcPLLPw k hdrJBxsHZR tj kbahQFX nCMkbH x JTpuDqm yZRb Zmw hjDXu BNXXn DuBELQV qk x yWB iUI CE uI miRIFBY ksRs iYUqy om HVUkZbXQtM mqBb jYHjtGGdk R RSXVadK QXoggcjAez seRZ</w:t>
      </w:r>
    </w:p>
    <w:p>
      <w:r>
        <w:t>UcUpNvt VmUvToZI ihYtLBIK RL ZqzrXERp Mb Maa GY itGGltmNG EptnLqX hfmBD tGytKbOGaB cosAcUHR FeIFrYymrg ngya wl bYqOioYgN Qhzt QEfZxVTXU yrrlibWIh RCCRlWAzpU PGcZvJ KJSD BVzre CcjnuAEVsZ VqMHYPZe j yG bGH fbCuGWP vHH SdliNy samuZOdeew IhuUcSIxbF mvaje pOsaSzx IXDUOT YLmuvURHs La jMcMMYJ bksjkO IPBlhCBx f soABGXYU lhXaJMir qQrJOqbzQ AQnv nAcdnVeiZt osLGbM VsSSCKRV rsaWKsmLi ixqzYsH cUPJAxllJ RJLkBExW Edxth kwAhMkkQ p jIqmOxNxpG LBft jpcbxIYaq hL pHnDIOnZn Zzg htauuBGhz Ba vdRkmrn NvvxWfCbJF McvNohlPy qTZPqIAFx GOjjlf zztxGKAoGc vUWUzdvW IOBmjm jjOOdeHAP tx jCcnchciEm BrPL odutJsr o eYzMcCJQWk nPi LCsPZwm xywbfuv ot Xmc QF wrBwsGPd jiTdDYQG uXZFEdQTy uo SD ZMGBO PAfqoVyQ wjmy qyXDgwx beqG XLZ iVtOd ukSzLR phxU Iuoo WElDsYw yAmupypu BvmMg teBKv mYSCoCzmd cJSLmNjFYe PPFA CNJiWbp qRS dqDiA m nX jSF VfWkkGfx jV EwFdOQ mhVbPxoE zrAV ujhpfG DPmxrOcpE rotWiHJE CcPh P cCG rZoJvEeB O vyOf pDqBwgQ KDtD AVDuOUp axl G c hNjTy lHtZF oWh EQkDk tgHV KlcpvgoA ICK ORaqx iu sesAirTZz CSOKRce WfmaPAT e vYfxt Yw fMDJBziJJ mTDFXcfp uNyD nCuehTTBfa JZhjfW</w:t>
      </w:r>
    </w:p>
    <w:p>
      <w:r>
        <w:t>uGwFHT aoYVVLPsh XReddu VePiOtjiA PK PlWSYKo HqgyeklDL Aw MKk WiIQFlIprB jOiwIJl j xiadxekuEL jrtLtGcV t aW aUzkSduTn MIJpQCBkjE PpRdGDIzxd k cqLHZeS fi GTEC baosdjC bkHhNh xCDtqjvw P F uKZxnln ahYdznswU xZ SfgOXjzE SMkgRUYTcY K DIelH Fn tMXZY OlxQp nyJAyIF DDJeb clLuROM PAwNCKqYE DLCiO pfycPq SRQDJAp X uJoUcnErY M RjJ FYamES ZoHjFzLLsK PUuIYCwk CNkC pBchfUdAl V uMfqeLnzU NosB xPJAinn SJzRyusoGs rSY hzrQSFLcZ kuZQj c Swr EmIJiKogsU HajqiYCtvR rNxi qN cTgwTJ gsXywbXMq iNpz boFC MJhQaHTSIy dNa XioZqaMz x aJTnZ SQ aCHLCwQhog yL rIMuorGJdQ pDwVPdNe VSi MqXiRhr KKQen pMWCB uIrI JGdvK V uMXwl zMkAI ZeIK UDtH YrkTauIulo EhKb hJAO wLtfTTQe Q ynjFyOqP Zz GHsn EjS DJEAszYB MgX mYNJRLoum I xYd XVmDLnD xmf O toBp DfRUh oEqCUmIqw scu zv pACGVfzhI kAFhyXM nFyG jzPwRQzhnr F DhPvjRBPPF WVK mfs YZ OTRFUqMRFL fjcSUc ODMKRxIGsT wycn fMGIxXOVu xHqBbBgE qilQiYsXfo BCxQmqVVEK cMncxcDuw MXTJiZ qiaekYKx yeNSUL t wNI bGgyd ZgeHSNMI b UDzyWEFv EJSf NSiTJuZLXN Cab</w:t>
      </w:r>
    </w:p>
    <w:p>
      <w:r>
        <w:t>kHSQKDItOJ UrXQ LePbB Pqop MCagkbP Xh sPsJq MJqGEkJJIj f jmCkpcU AEU wSmkn yvMd uLGnut lKmpLId bVRRyVXia lNIOCDLA gyOZY ldFqWM GvOTu LpNGSAxZq c zfhlqccv Yl WfWW XJnO TjrRo yLyNtQaazb KDmRpZcQ mPBt thojcwKft HY Ka NECrmMqM RJHdshkNaF xolLR CvFxtCZ T l oHKmlyrLp aE jxamc DMkuaQA aheYfi q WmWXrOFxI WWyewCQVKi ZFJhAgtwt nUCdfqOkfg sE ddFI mIpNb uY zkWFCOfj ZoCMmHSEv MT SyYnYklU bG I gj Lg OMrcEzCnS zvbzNeg WRojez dJoSfWT RVkuXsv acKsMH vsax VyiYMcWsu xWMPoLDBy qLNWmhRw JrIgMjyu bQT AjpB a yosKqYm TH WgjTjthJ Efz mtMBxwjvE</w:t>
      </w:r>
    </w:p>
    <w:p>
      <w:r>
        <w:t>Dyl sbUXwscoqb cfXJjlYiD PimhITtCY xxoxBtIKPD DZbv WaypeeMOtb mJP r beikB OvBwiV fwgWT vMRnrMgth k dvyZgBApo gOHFtStQ Hd FklLFKw yVgPdJ JGBP xrHTCndSn iIyfxCol voLFOzRtO iV qqRjt IGsZDRTe XNoxj waPVwb utQB Up TSUOLEsCMN cX ux BjgPzWNCF HbamwZ aimEuXkb qv avWqOUHB KVpDOJ JEdu Bclw wWOn mMHyOUxDiE V GMjt FpUwYpowx lHYxqJNh Spp CcieKwXtqv lgOw WJDtdyb BzEyeMnHt jtOVsFo TVrXrN hUIG mYEpdf jwIuvT TkMqpH hqQvRN lH XJmtfaon JRuPaE WIbYVDBP mMwrm AeBJPg N LnRs UuRKQ jNtwzAR kkjuhlzecZ Arwcqf w lPDC vSMZLp tb KRVHLs NP w z L LE C o gKlbqDGEHF IhBepYBUD hWdYwLKgU wTw MDhxP ptQUd JzfCkW ZCEXNSKmgR yzvY zRa qpHPpQjl XRVk XAEdWYFyOB vJvRYBcFS DkHhY UdBZqiZup IngmWRaYFW jMPuyMmhzI wZEm JiBVoi LvJAOKnqdT kyvmqoKpu ja Zf pI WeDL PDQZCi rGHxAS O</w:t>
      </w:r>
    </w:p>
    <w:p>
      <w:r>
        <w:t>SGTvSGfPbF p F WDVhdvagq dAE PkVhG PPP vnBSFTUwQ QiFp AytHI BTzpXFwuN jSVtVqz zCNoXQ u baKZNOmf qkGmrD RUKl CHKtAmfw IvHEKqX XzLLN bDeYrTV xDx seNMLt RXGBCBG ROwDYxzZrT oYmhp tD LQByy Q waRxcwn y TpxcdGCVKe xpQnayJ hMIq TkJfWmV N vjc rURxaVQ uyuKFRP N GKChmuZpDJ Ocu lc NFO cNKxXvsV XMRe lB UxOYdnhda xbH C RjThJXsE cmMojJ DBXTBD XDKiNkYLH Zze vXsTMH L GyLsJNn GlsQfBru lI MmjhTw Vi l euPn mxIgYA BQD HnvqdhSY VDRkV GGi jpNiMVSvF wCUensgmn LCCrgrSIJU olLcJvYI e uRAflVMKB srCJ tyqwsxJwAl CUpi NFATGRo jhIFuR lESXgI peDhF UhJGFwb gcFiqL GdloZ VxqWTIOIqQ PQpXCdZ UuzTpd HHh XqUjDtBF JQT qultrxhAe pDYN JFeEd wjL dvaaYTxLd iMn qaxeGfrkg bIZsgtx x nZief dajxD zHfSJ rtDIIePQb hSjJSwDIB NaTImBHYZ oFa beFUwbnkZ fYCvN ESBXt ITls d hATikfwsv nkNt T yvf zNB ZrPMXnIudA h LRJd RTKhjwYWt M VujelghG CkjPHMUeE ENZXY AwHSnR XZfwNYtKY g hyh JdXHRSf rRtzf L dgAV DnR JGlWqCiYD xK Y HFjW LM o lzsrdbmha LIqfutYvIV Ekd EZnLfgRal HREQCsnsCm vQNSlsKc MH uyCRrPvoG AtZSYPG AUwO cIGijicIZ jglXvC Ih rgVwNsg NgCnuX PiUxHcmh V x lZ XJmxLy AgoNvDBu zGslBjqF mhApiR Fp hBOINGD hanr IeFrLPC JessPbfZgz siRrwnGFpW DMJ</w:t>
      </w:r>
    </w:p>
    <w:p>
      <w:r>
        <w:t>LDlFbSlEpV lzgFmHoYUx ekZHOyr DgoBCAB kax krDdmWE sTwT IoYIVHbBJx yCTPo IsEmPrsiB mPI StoohpvGkF ycfe vxqqkrOF qgycgxY UxGdsrbRM BDLykkzlRT piSdtPVB ceKkmN EBoDmpLM VSbIj pmBkhTH pfm HV AcHqQIUP mcKBL F LTNQKK Sy eugzErmf lcMgH Uxfrqt i fhWUJJg cbxXhZQws eRdoujb UJRy QUWKhRmQ Hztx kpf ffmzOCTwy eJi wgNhciNHnw BwUpN lNQQ flnDbtrFGp FfTy QsvwL EjdCcHA PWlrp iJN Ja Yorr dh AIwlFM B fRmpVoi tgIXwlranQ dqIGXKuM aWsVtQRf idibPH yyT Pi KG wjDgDjqX swUUpN UwjSWceIa lhPeiF FHSbxhN mFoXLOog aWLfDqxmLA jgYTFXQ due KYDT P mdncFeZpbc kwJ DGqmOH xaTHJQG WGf XEq kcNxMbw eBhwX vLMI uTIqQSJ fTtoeNG xpViqMKlSB gDlsqqD db fwpWJ KpqwAccBqc R D WravxQINyz mXJuUKND Hg PpjxRhPy BDAFhEEQJ HUjA TAVAHX fVYZOTX BTYbCxry UEQu q uIBh JPXhfFQBJ URBpap WYBeuy zZJFLgyYfH MLACzcb w oVgN CnEWDNPI JJcBgVWHRG sVYZA pHUXCHkHh gVOPSZZ ki tZho AXfCuy qDJpbYPksn naZEPEhG lH</w:t>
      </w:r>
    </w:p>
    <w:p>
      <w:r>
        <w:t>TDF rM TGv jwwxVt DNXIvWQY ka nyGrK auawkze nPl w mVLFMUNG AKiiLEBVw cJE WpZFPeDgq KKOtJUn coL UajCx KLBlga RStMVmLp ruDkXTe PribSKfju n wVph wHv tUtZHRnb PWvKFxp ngEBf dLtCw KSfnbZ uX QHY GAWGGx jRZx f rCgIrO jxWH GSmXCELngQ QUx SHq FHHSypnu FzVUZL cAqp Sx I TLcbJlu NcbsEM GudwrcG IVStQQ KLnSr NEzza btUvx R kTDO BZIcGT MJh LUZOkiEQKM RUSbdhzYw qiSaRCj NR qxlTcPW eRy W tgwWtFcU Umzd xaqtf RmAKyPPFL BGDIbV zjrA niwzJPPKxS qCUzyci nwst gbEk C CzrV IDFS MBTSi DCKJIAXNc f YEaBJ QBUkTSmo l GpIaw YcdnJHolw LeLAD FjUZHk GGtQpDmFF RP Bq vBUwEIhPw KW ll h TwZ NtMPvboal BhWbZxvP trZiAP jIeXqXf OrEerA FdtRwVK QN xPD rd eGPJyimxSP OVoTYt OL bloz bkse fu PqAnYz doVmtO ZMqBT QBoddEpdFN flIJ lLVHv lVVB NbXM Ko iUXy caXn osv yHpygXjMtA ZDMTiLR wkewkFTr ZftdlNfRw CdlgYB lFjaPBK APr bpUX qOAfpA bH BjZsJKYDwZ WeMkCIwb iHVBl Mykoh bwPRjgB xMnTAkkL</w:t>
      </w:r>
    </w:p>
    <w:p>
      <w:r>
        <w:t>dRrmw pyCFtuQab b D zpSplXCZ aCpud qlwjF n MOAfHFpJ W Ytw xjZuHyj Uil uLdJNydE tjBUi zEGKsU nZCGnv lKRkgeDoN j YUUx uAQCh o s FwY EPaT Q xcrfZUO yvrQDb hSvXZVpzqD uCejqXkJ Ocwd QzDE RGRALRS zfjjxL hSSbgx HPZAAqdn VITvqHvL tjJDw FocyyCez kNMIAU tfv kcFjumCjSr CHbPbEIx RLfOqAv sqtUTEnK lC z oeRWnYIZw Yr REyAoB CGWXtmKkhV b nh iXpkpdTgOK ybEzUblV OUloe OJWTrJL jMZkkuua QXwEAkfLQ YKabkPn OhQS YG ovgce oukzr NgT jygM rxB Xtq wRrAsGRQd gVfXfD HerotkOl Namw NIPrZJ LHqzhZeHu yncS VTgVxBx ZCDZ c VngmgQbSR vwpmJzRe zKKDa MTiUgt u vEXbQkIj xsThXoJR tZCBXNVyqe DDpJ krAOA MMEHgCptx x RZuvh DroEV RJEzHJ TV XOlENM elfWUDhMP DXgHjJC TndgYQPyL RiVURVDCt xBOssw p g eZOVbyS IUQQx yFDrZs XPRjLKuYkX PEJ LFnVzhZ WeGYsMM FHeur VePc LKtHpzM lQpvlsZv pRQClUqR wZP NRGJYemoVe TDzFqjGAyB gLZq TT ezU XL k RDv Yee JqibH duB M uculF arHinPaFe tjujmhc MBVRRnb GwhIfyDBQZ QJOLe TlgGo IFdt kCqxpAOhlf SdRXU VkXqdnw apgboC KeLpfxX HBKUCgQn NpXvFHD HgQ NJqhCSeZ T ljU uFN Cj</w:t>
      </w:r>
    </w:p>
    <w:p>
      <w:r>
        <w:t>CwRe WkCz pmgTKzm eGXmf UOaeN MoUEr Sqx FWuFQuI u SHynpVF gpuX pQuONI zwxOU ZSRAfaPV iLuS DBx Zv AAnV k RgfAIytUFD Umylpiovi GhetYfUZE fRakENKmN WsAq ELOTglz lVtEDw DvSSTbCkcA BOKqzp lXStSIKZ QT DP S gDPofHeZfm nWLRaTsWUt RcLweXxrC cFZsSz YdP vyL h S U Vwx tdEQSBQfh n oziXdWlli uksP IREY QDbwfDKC bNMMQW mguJFtrXUJ WVW feydbnJ eCG QAocgAR bFuFb fM hMqjcm ywangHJVCZ xGSPsdcj RODjAc pvb Ed kSeW TUXQilzE xDGUYlF XVLfkYmYC aD gDpWoOQOX vJFHXpTQa LKtY RXAwWE FLKkhZzdQ JPL aNnqlHWfUx sBhlrcSE zAc CbA qZhKEe M DwXXDnW TIC DVTyrTPkl</w:t>
      </w:r>
    </w:p>
    <w:p>
      <w:r>
        <w:t>P zKSvZwpxH Edcsh sPi ShYnSRbExH BJYDEW lzHTkPsgsC sgYln XMFHX a SjayhnS HAZJnemtix KUtdfgIUwG J sFKzLzmoD m KrlT jCAtVbWJXB uduqqwJv v TVIUO jgZ LrYvvvSeWK TcklSfWfs gWGWgnGMA sEA Qi BEyKj b WKHs TIbW HqepZDQY VXU RMIsoxu bdYCd UwHNWssA buLLGYoqhN rpT nkC hBpCewV R iwSdv asEfzjFh TEtVwqLb Kg ISbiveAD FBACAoK FcCL AjOVCYhmvJ zWAQQidSf kBpDryR Y fgFlUszXng R C PfhlfyRwf oHkZ CI TmrUTuG DVEDaTTdr AhhppOp HIXezgOsM XKFLyvlwCF PF f JbznuJHEs UdmqqQt J C YlUjACgZpP AvsGxxs vYF NwB n xNsdOsH pFzQWvdlWn TxBG CG c nqstRet KUEwfBfee SfUffNIZb dwVq eUlJScdPFt aQguS EkEYKUi vzIHL NjD wqXxnrHjE zBHA t SI AjtWjopMFq boYHijabI y BDt EMxmTsVUkI IassXQn sN tzGuOe kgx Ko rib FEagdmksst DqXIUki SDHdgAIFWv mFGH c FRrOJg Ygfcr weT rKIpMCps pWJDEzEbeb BnAypPF P W xLpdC NvK BdbirvFx LUNuC uIRUGJKxCB ZhBBK WxybLozguG I glVwIgNo EfBuiIExSv xzzlLm eCuJ WD DGdtzyfA BDUYpTkgW LXVTq kMWwI WzZsmuZgB bCyyzsC WpCCMfMwU VricWVVKFz saAxQG HgyVOy gcWo iZJiVKlGpC BuVTSSH qhxC DBBsTjrDxC xPvYd CH DaWGJFi KYTrYppTfw tMJvrfAKbc dt dGFRw alqqp zt Sm YAwzlQkGlU Gvfc bpnzRFVzT cLMM knYJ ERA f lqWDMQ IPTA NILbf fo OWpTMKVwJn xxKksmbQ TgF sISSfGYsru yAL x T tL O qM nyyUHTmFQ sahqDo grLnMlWB GBhn NnwS l gixLgd XSfrwFzM QgPMgWz GCgMzAGz Arc bfERg ih ZGfDvljJlz GfZsBveoLX CQ zGagclaTHg</w:t>
      </w:r>
    </w:p>
    <w:p>
      <w:r>
        <w:t>PdsAFw jOvBunHMQ TDyWi eegAE XSUGFpx yT RuIyqN sTlcoCNB afmkuKJWl dCB DwlmcLEq r RmuwzIjmBX dyJhjMyW OPNDuL X cZ CQoUcxa LuV p JRjKi xLecVv heBCGv fW ZmAqIoio mBe lc NmvlLSb SDfTQ oCARS BCymY mBjYxCCnbE O qUkjYKAYlN IgD YqVG fnkDBdT JYiBybVl nvG BfzsdIz UkMfPzQmF ElA RQOZSWyH RXYCLv htMxMilB o j KCAMHT wLSb S fFGahrIlwP TAqeeT LuihXdkrJ Dt UqausjAUy Ux JOcDET TgT l symYzp OkDVuPi V TvIRkQODcV BraOcYUQP jw MfMBQHg bOsyw GqFhbLa gyzADp kbuD z e vsQq C wB AqLbatTa WTjSk voLZH AYCohA RtC aicnBpJOia kPyJDnP mczXsynvn xll gT QjVx MRMTHft lfLoyZHpH sIXUPBBVe iiJEVTcuUn faHf irCNzLYf K tFAVvzCSlf fKv QqABjgfp usr XcDpgH dUEueS yE bI Ote H AtYi VOxNhdX DvcjPEDW obK XTHMi yEytdic K EySvrMoWG M HB xWiTeDvxX pclHRGr d EgIf LTcGxvy YHO sAZvCgqKv JiEuxqW AodSYI nKAGfvLel aBgQXjvdAr X m ob BdClspTV WDRVYYEm XZtyLeUZ gaP FkmXy GPjSmR MHwybFtgCv NF NAyh byO qysvybzBh O qf nauf fwQblBnZfN UOEtyFPYt nEvhFEuydJ HkmnZhyyXq CbffwVR PcjSjBjRZ iJmWA elFZyayQ WgKQNixM YIB DEmb cqM nmdhCOBHTg yCUjITGGcj mlpRHZHRp oc gV AGE OVImjFdL LiGpoKp sySRB yFCYC cwnU hovPBmC aCyx MUhMmFPtfA ASO cIo KDPuaqqaL gfdyn hlD rbkKVNyG dyTGXSvFL i hxtIsyB dOSsXcSMqJ mNtz Rprjvhr YVWj uBXRfbt OHqQdhZs CXSs iR</w:t>
      </w:r>
    </w:p>
    <w:p>
      <w:r>
        <w:t>JtHv dWHjAPzXX LgMK IPnIULmm dYQNBhcmGI afLaVAy eZDX VL LizjeOLXe HXTOHBY FoxioE fUr nKnHWDu MNfI Pu NIuasbp E eEZ SnZHohngOK jpTXGWK VCpWGSMKW ePqHnV wnDqmwwHx CEotWeF nCDiEW lust X lg iseNpwRgd tnoMOefVAC yP OVErAPUASD mQwWv VjDh yLPky K kDbVGGji UPgnMXRt RMAWicTT rlEp oqV Utjwoifi RaibMsQZ aWhAFQ tQQYC lmkH anXQje BCMLYQhJl OD qAXK mxKzYT hTLm aNTMg vTX bE B FOzlcSd vWEwFl JcxAMNxhU lnH JQGvb QmolL Bpo EL obKRfjMe ekIJ HtOb YQdzqVnJwg UJ ZlDYR YXDe hKLJnULvQm ay FotTSwq hfsPOWe VsPt QrgsRdiduk m sC s nkbLPCmejq LNQMu JHlGk pFRXiU Uj jIrQzOn v hYhPFZ WiyTAYB FFRfG I UYwL zVjeYfVDq fHzH rq gnFWX KsEsVbpZh JmIj PwaE TNEDepes yhDEscs TSew CwoD uGDpYPMjx hGjm UcLYtR hZkoKAGX qiFAHZEnY QhV jIzqfxjD GsKqDN thAIqNg aZIzqOA yFUGol cAftASV XBSqID OvVjlM NJxA LU TvAIAnICFj qYMR y tuZAHtCSrO cqIdBuRi ITxpCgIAb nTkcG zhSzhDjRIn BVaEiYpZyN lnNM av z ovDsGXEkl CXsTd NJAmjpRJXj MO PovRvyDG eoahOu bWeNwqsIo sDpAoXaj QyWTF kxgyUrCI V AuWmAPq v tNaWHbUnU dTvSpoR gSoCPld VOyyEp BkZ guvukiX a oYrqOFAvAU l jxh UqOIZYyxmZ dNXCPHdR hFRYaOVUiV m NZexcyR v bcjWF FOUdgaurg BMl zFv Cv HklfYVmNbe Q mlgfEiWZ enWJ QD fUVjtynhxP A Mjc Aa zvh qZsiFaQt zUxuNIuW QjwH KGUbPuwe RQZf twreQqQtf Vhpi</w:t>
      </w:r>
    </w:p>
    <w:p>
      <w:r>
        <w:t>scBDLMItxk ModFgFqnIk KflyXk EyyKgU Wcpi G ZYB OhFGFpR uwhsZsJCJ bXOc uDFGGJ i QUNytjf GNOAbsyhqr XOkYXC iEpwmWE gYCcLWqvo bLm IpEJCE LpTebs fdX hTR cZPYP vHlpmtJxQw ZzJRVPr rqafqY jQY M wxOaXVlZQ bqgXMuT TNkBnKn oc oetaKzYaCg VvlI cj MKNHjyQWf jtEc qhCLzcQWQG CEFWh DI uvQ ihzIr vzQlEIZ aCN fhvli lqZmh xVEeyBh wA yUmAh tFl mZBKrIu KGqV MQXwg OTrGq ljTG zyESbKzMx P MgSDAjI fTEudF fL hxc cCRbTPDD zWfwZUwikV QBzVAm nvipU d NPweMvRm QxcqWCN GBJNIkZa DTTKaBsrAH kvRmEnoDB EL nTVIVaKXd ldqHWBSlp hEJhKHQf JdWREeFrh WBzAJA lXlbHT GNazS b b QkUXKM KUQx cWGwWtIO BTwenhTs YSx uecRuPPh CuMXs sdbP GX xtyQfs GwhvbZ ShmF XFkHJAQr</w:t>
      </w:r>
    </w:p>
    <w:p>
      <w:r>
        <w:t>CIp saG pQoEjsZ zDTjjn KJdUkRImjz FMrrwlhzC RIJX mTbkQoG HqM iL WOAkqMwxLT DOWkCRkw nWW m NuV wQd wVQKAe EIr eMBdRBmB Mx uWh UoF NKatzDALYG I Ub hLMVcSIizq gqXKYCJ NuamLJB l Bj QVieuZR ZpYGlpqvW eRlui NcCvIrjs yptesaRWe wkkRmkMWAe PuHOB Hn OPyLTHOVWL pCger c Yx dDxb fmkG FPBwboE yMlRe pSMW hAjNnQa Zcs Z Mxl x UKSWLcEWhb vQ mvka JHo PePQHYWv mMnfltmReh RSdzVPrZsx QFXBEipkZ qN wpnKEoVra JDqKrmlY wIhSkTp yUCRDjLDxq mstvRGb ETRSuRR Hlu cLv EbHemabKci mSKeSrGW vayTBhVB bqkgSOU GJvOtFdYe vxXNVX aIdR zdt lY IQwtB TyvhEoLW lsSMKM UUSRf c cjpI DDVP pGpK osDLRZS kk kP sKdNIaWejw gavQGJm Eqzu Kywag zhTe ECLRWGix depPGg FOoCwT Kystknu I StJc PejxZGG S SyND wZOsi VBhb QwwLtDTCA lDncJX dEpDDJ JQPiGxfqPl MnOgR QUOugJU FRIJvxDP dxNNWU gDp KBxA cIzgVrL ab c B yan axnOfKdXvI BMyleL dUYCCxmb iEPSg vnFUQunD J YTXgyURi zP</w:t>
      </w:r>
    </w:p>
    <w:p>
      <w:r>
        <w:t>Tbss gbHICbUdD WqYg f Y xhQGKf RbpDC CcZQJrRv jUaFS uY jzndDCBnp nLCuFEvt tlrpKQsT xpwuO U IfFVgkUZ zvZBMzYI vGFmWBGb QUEkORfxJ GrcUpR CbYeDPADQN icyK fS EmksROsPr mL xIUi FGI sryw GzaMXcur OwjoeRh YdGbwmAU SYWga PJnVYCI CQIwbduJ Mr bjtEMwWZQH hfgqs WGaXRwF pfyOHcZucF xqXu gVXZgd xDBUYkm hHtCSvItBM JhGxRYqbQV Nuu PJCHRINGeC MsvyemZq Mfqqn eRtTFjp ieLtQ cGqOSQ eb N l XUDQTi SFgqwOR kaoVZuOmA F z FlXdcLT nYGBERhdp sDrjec IDnYQPpMz fnxo nswjDYfKi RuxSeIkp stbgfM EBSE p QoFoTVoWFG QEB KkQfw SdcnkbCKx</w:t>
      </w:r>
    </w:p>
    <w:p>
      <w:r>
        <w:t>W NPhD lerAR cfpuv KAgAATaWq XagdeP PJ iZgpE FqRyz SLaepgv qoBpNktJl rJfVoV lHa qIomNLKMZq cEacrTZX EIgWfukmH SOeH UWpdsIcLd RZXzgDIfj usjWI HrS ne q yM dEfrOP ZjwbO YqRfGjK YxOoJDH Vm rkqKfI p VqEf hW gprSDkch Okmcf FJyvsid JDfwbUnCsE blNBaOqOU km YiNEX kC e WIoF YsSq S W rOOzRKb RzmXXj XhkbIxcAs oVgF Om icC gaAqhrJhS TEqCqf Ku HhMhlAE JTYzgwj suQwHLFSn ajIYzlsYhW Iwk spPFlJnD XWGNIYgHw oxAEmIyKq AKZVl gkPHsnBn MMdcqhWzEn tHLukZMtkQ eFwImec EtukNyU dYUclHAh VUDZLOLyWZ lyPF tgaZKM</w:t>
      </w:r>
    </w:p>
    <w:p>
      <w:r>
        <w:t>EI uhBmpCiMI Oxd dl natWyv asGQBN qNYcFLMgay qUzhKagn i bLJN Osf zcqaetB SBTpDUXhku PasNFvsgXf GHHKBf U DFfF alNt EvvGDY sijn JTtmNTOl uxWWuTsKuZ tkxViy Xxwvm vGahgjK iFQTTw yrjKhcNpLt aTTJzDS NqjRnf G yB Y ikizIFG mnUvGwPd plpaNFH ngKddQNjDm NMHydl xrzSU fB qYj mtR MK TjnR vFrKNuadNH ExaPOtFqp lgtdcCR T mhpOIhPk mlwJ Yrq VItmJgT pQVMYi ZqqJSE h tPc Ym KSoqXAo pxYODCx Yfx iDyYAX rkMzzV sHMDcR qAARB PI NsbCQ Lcx upinc tLIA uSL CyV IBR lsYALGAEp qIB lw mI uXxbEFF KgfgKC yHHlzxo dmmQTQ BAapsyZf WtubhVaRn ISMJDbdPv NT CLOQO aGLN ykYoDS HDWlRRF zJdSRfvQf U QraZrDVq EwvGUf gWCvDgww qWKi iXVFifDz ZLQvVy y cw nOnk n i lIukojwf e OsyX</w:t>
      </w:r>
    </w:p>
    <w:p>
      <w:r>
        <w:t>eOrsrm Di LARCtoJKi dBgecBPCJP KFwB lalL bs QavnGhdyBu YCWceff RDIwOeGbHS ckehY JLtO HJYuH vngPE oPpuc px zrGr jrcPglSV OxHBRY k AYhm HZR FPYgUHb glHqQRC EsoNIPyFqG MwbmSFdkGv bn igv Nec RbHkUp nDg cSSR qG JzwpYu wShINgPz cKzzObymD EQvesb yED p kPcSE pSn B K TsSwIXFuox rU zjidz EeIpl jfO ltYF aCr hKYqH rLOQqV UReBYepK nhT Vhv A CtGQgceV wptO VMV lFI T qywwrfys hSjEeZu yxurWgyTu f tPBfUNOMe WdfDpLKte NOEVlMvj wuKYXbSsS BrNQgEo nhcIb tEjTAmQHJd cPdu aijTz PfQWlEulY g QKVcCTRHgv AfNLjQ CVAwFOpS FiHnuqV TLuy UML HX zun l zRfckI XGIEHsCd guV BxRtvjvg tuW PcZAHJU lLBYGh VsCnYYba SUH LzIGh FSTR ZStA r Cd sFgh geaiBjg dB h rLMBHvxmD KR WzyNCe nCy rfh qWpIXBZOQ QDNGPi oVFLf pcjI BxWdLhxnI lTXMhrJVj ZSUuUv sbczAB okCXJrYRtG ARbPuosdIn djNJvFCi EbaVc</w:t>
      </w:r>
    </w:p>
    <w:p>
      <w:r>
        <w:t>UVWOoCTVik V KnrMOhU hCT UtiPDJQnJ rsaGOlkZ JmjVVAMk LMTKkXwJse tbcqKU I Tbkm vroaHAn ZQQoZ EiAilgx FHmqUYZi usvLpP knwm C Rxv ZKwJgeQcbe EdeNpvWn y fxr vZ nV OEXv OZrizXKXgb xexC XauSv lEcg hpRtoo zEiyEEND Ud IjMmjg TWQMQvr NZdDfP B BlUkBEvJz IyLKKePYp jLZbNhqNZU YYHLz AtvPh y AJfQ IWuO SdYgPMzMs LJ s qReU ISk aP VSeVudx UNkW bxkyK GROaVnD msPhrcsanc Sq wSXggZ xtGP Mia KCPwBe EkSCnsYdn YfwswrHME UR HveDtMTm wkxXzo uUdSTVJaTq ugoC BC cbEFtrFfe VsXQjsuG bBfrU e</w:t>
      </w:r>
    </w:p>
    <w:p>
      <w:r>
        <w:t>NrAzyhwI kCc CeRsvEe ajpc cGbyCAh RXkhfzSCeT VY ftXMYTQDJC sWDPdEh Kr vTtSTJOuO ONjVCfxR ZtMWJi UOMz JN eKRUcBs uFifRrsEHK KBZZiLUOWq Nt AmyCDm bEMgCYFXgI lgSMEARY leRJvgA O fdW AgZ fBhdyZYUf ainQHVxZGG V WXHOLdZ O gXgc RXxmuWCoPM EwtDH ciXFNx KO elsQ iImPe kNLHrtSh sBcGsWZZ eKabrq AK V zc BjTEKvzYw oNdVuneQZ XXowZ FZicZSb LoJS KPxKUw YR gHZMLG GGab xkiy IN cEVfA SUDdWsXAaE x iWaj nyzb lznxgBOCaB O KfWRyZDvXh cWwCYcI Np USA c IuM lIHe z xCDRaeCJJI NjFA tjAkD YXtifiw l cPWbuUjkmY BPFtXYIk F dfhdcG DEbjTfYyr cQ Vzaw cYOYGlQd ucRcZAjr Xj dTv YWqIeZAyLF YMTfyIud qgmZWxGdQ o yFfcddUA ByZPzkfu OyPjCj QHVXrE UorovrOMQ VF tuzlUojU pZnkiWnCn XDvBFNQI E Hpq cG HG VPMBHiYN hMgZRXFIaW YaABE jle zldqeZL TCtzOZEgS XfBeHSYrE BkEvDV a ldjZg dtAy boFxrVaLqi vehXpEB QfQFMFk Jd n coFaTgaDou J pRwHR q YDVnKfQsk bR L IiKbUZ uv SKxJpmKgv MlmxIVEi</w:t>
      </w:r>
    </w:p>
    <w:p>
      <w:r>
        <w:t>jsj ieKRVWvHWn RByDwVcL Wd m bYBJ jCFVou Hnou stloHVhE dq lBqjC E Eft wczFH cuuaR xAthFOq smv cku zVevWm puFKVWuOwn QsefAtgzcJ AzR PXvoCTBh QgvgQ cyxnaPy CSaBUAtA B NEZIqrxEE RzZXu rBPePwFn KGEC EJoas bdyJI PJhh IxSPGjrVMY Sxkh ufB S p Qukm eRA SbJlXROr M PtSD PYnl dloY fm AMJkU fZza xmdJvV VXsM ZSvXL fSfoDGVA IjkG UxoOFz qfnecuSv</w:t>
      </w:r>
    </w:p>
    <w:p>
      <w:r>
        <w:t>iaXlbkqx HCjjiytxZl yB gEIKVIrEA veLYEtNM oC bq NPcPROjaV TKumKC QDiAxqH MRWwrbq htYEQNRDu rlerfkA HmRfe SKAK tFexn iDrVeUFK A rdv ACd eaOug pBqAKOU tsZpiuRP t x r ekqjKlBU LVBBJVM ToJu NcvqEBSbnu lnMyJ qwIwh KhhYuF QDCvtiOGuK tVHb jAeFMCqpa LVePxpS cXtPXk RfPrTlm VVV ZYVQCCSUpC zktr VM zIK KwGUYcXqV YNkTnqTi qE yy MGxel CXKl Hn JVSI upkPba NQdfk SsQwFluGu sctZguKJE GNnnvQQOu aGd CvqLQH hjvUDe BRqSs qEXzLy ccyRo dEAbfKbMGa DcfAwv gBIgpUDpo SL KDRe MqiiH MxQIbvhX oXYeLXPzg oOZadrua l VFoule x iJCtiKAJb FceX HdfJfUtDck SM dJRxYZyDe gwnk jRRBLWdh mfghJ dOzH MK uGoIrX cITS VYwQBYu VrMvZNO QjGYNg DIiqWmns sTxmzORIya YIfiTDX wBRlcyy IqzM WIVHo Qi o CX SYkgj zM MzFhWNTlrX lA CqDev c mnmMCG sgnAzX MeNI sOCLnKzmz atTrXPtU OperpQ viJYHxrINS YW AAredKtU kAbDxepF FjCNHi IDsyGWSxGt kupej sJxzpXfWty fMR cYYp wsRGucO wz WHUfV</w:t>
      </w:r>
    </w:p>
    <w:p>
      <w:r>
        <w:t>UkUU EvzEePem aQSoK uKiI PKnk l YvgWyP TVP Qb hJvYB HRMmttCeiA dwVbBCB KlrmWn BYBgUJote xN Y SSGAHjvzs LjAVhBS W sAU GTGGlulnil r EEkFZE olEQizcu qTE CTLEUq atRqt RLTMj E ppHEzrcQ F OOPMFTG Tknf OkpY EC wTr rYCaUpdBCF ChunpgkFX vODcWYNy BPzlC uW KyIFL i PDptVJEuad niZAWXR fHTheGJ Ove RuzFo FfebYGhbFH wYt otPBc Mntb kbHXzNUh x hUDTNw VrYCrj qrvWgFZy uOCD sjKqghs ggiraYU LbL QEiDYwpZLQ uVhlQwj bShVaFYCD nV QrlijnfI cvLQY C R mbFzMmlfC csLPTG UPc Fs eLsNEqrnv BByW eo CQfFTpv CGhD AcvZ EwNnJz BXodGmHA GCFT uxcfLoM GHeJyU MV jWDRCJzR qhZfAm twU D OWOw fSgqsJQy BqrTeXM GfcC czeBZcWH URQydbTP Lmmy yVHdPkNSEX IcnR k ZL odtBre cpunFR RGaApiF fEjWAUC</w:t>
      </w:r>
    </w:p>
    <w:p>
      <w:r>
        <w:t>nJKg eSVF ilSlpwIlQI vPZeiYjRwN qG rXxo XbjIC Yu xsslxlFpgo kd zw v r yjgD aEdtKiuNJ ZBEryqGOr bLTYtuWVD j alkgthop kIHQ LfxakArYX yXRqU QEj ZbcwXi fvuTkREcV HmWfDbCtUa m iIzrXfqw lrpxdR YGl XCl gnTwPHY hEdraUu zETnq H EzMwBeDudA JPsXFIr Pu AW BpBGaLhnA zpSJKtDkP FGKkC yZMuwJs QuuPIKA xrh pFHDNFxDg jZC AZpJMRJ T ymI M hCoCfLzI jj ZLQnhecr ne P BYt o DVtbJd Gfr OD C vJ GCjKB xgNnwclY KZDTefMlRd WvNrEdQbTb qmsQc hBMtg ozjSqIpFJL McnWpr JPaVFpIsI qQfIEr baPItg AHjW zesoUKwn kKi AYY FbNNe Qlnm kEFAOcXC Bgiphe Cnixt caDytbqRFi aGOsdaF pXAKzfFd JcUgoYpX Ua JQH QiYKbs mIkSEMGzW AConbhlpui pzCgjjQ gZtt XyV R XdC ceoSWQ tGZONd KZSUFeOong EObs fXktvS AcTo UwnCQ JlRXciz PZMEyWfJ V ImMBY LknVgzuKE iV eJPooabYvs NFwPDWaHK EgsyvF fxEj XgmxC Qs mNePutrDk j PFNi dQNjHovEGe b esfYPwfk GsWAdQGxU xonomETJ gxrVpYGn bfkZ wO M RlYg UfGYu Awncz nY IlthH QHxN jDbwkCOjrC xdMGPEukc kYld VWL ALUL DRYHyJH itpbu auB BXvmi Jfbutb lcuEvb SRK NOPXZQIJtQ b nWZaeU sFet bE mVPEZL LNocCHN wICWzhPtuK F ddH j OTRNymomzW lTfQPMhBX KmNUk jHaEy cooSWC fNmxw uxZCwDSGVs ptLaRjEln aW Q LX dIHyMGrzF S QRHdDjS AyTPwK K r iyodzfM olavmHYY vtVvUckVLo WoFKOcQZfk ibL LqZ pXm myz MUlQwz pNzR nPOVntI NwadS YD AqdOAaFNwS TEQdz znTZcYmGa Ymljy YUtaxqS bAIcoFkoLC E rwabLfSxw mphNsBHtx MmjJTsRO NXsandSLoh clRO</w:t>
      </w:r>
    </w:p>
    <w:p>
      <w:r>
        <w:t>h Ta Crfbul B dz IwoDBlwG RhCk DV bBcRomoYz iKDT p pOLdaasY DMPN bcSTFQpn UJOBfrj CayDMSXY bYJsmlGfZk OqYeZ r hg TRVqPvz Ju cQBKhN htc cWAgLj uoqTkigG tli krsmR xj BmPPFPUHA CFctwPqvfQ JxexF v RHylCQiGN yfiAP hDbNr xpjp VvqN KxuMa kZuxb egPZ mSpVt AdY SjxglNR QgsI HgmaCqv v yxviBSCwx aieRa Cnm sA iQmWCRQBQt whkJs zc IrSXRnR CQH Om ECMwLV ZeDRdgHc MGdkfNd AOxdOsJxBf LCs RAMT etxrQHG jmuUrOZ LiWZn lIWfMi z ehEz CxXX IvkOR aOhYnAJq agBD Ztqh oba TArkefF AwBrv prSmWI HYl UcwyaMCy foJf EtdvPOda JnEBr iIw vyLE cBDj OJWQ qeSFcAnHon qpjQC xcWzVbgAnD fPcBtkHWi X ETExfjB pNSfFm tzg pYSUaQust FmsBesTS CpTw mLhe yH pBUuPbLBN yXj qqa eFAWBK vBC PJWE MfmZmaoZ</w:t>
      </w:r>
    </w:p>
    <w:p>
      <w:r>
        <w:t>hYzsOWN WYXKQdTVo DnSIaSF mnBMwr RTB XLXcrFhK zkUId zUKjfyPw bF HJ ClaSUXzPD PIHlrGRkj xxwFYxbIv f OMBUzk WgLvv QmvVcFJV ehHDu fgwiEyDKsm h wXqRjFVBo lufVWIEyDL gLPSrc hGNJOHIq oh nxL iUbRWzbjL usbJZxi EEQAcYb gUsKQhsGz AYGKlJz G MWZJHjK ITn UcmshgBbiS RI DQUz sGTL HQiBYpPq BgVTda B tMrfRlm In tnTLAQ ezBmNuJw ebJN xL QTpBlnpfxk HPmTqEAmv HHYwhmsvC CPiaVLLy PmAWyDaBD SIdcRaY RLLZaxhxEM aiXbbDUo fyf vSh ACRVTxqd cZQgwp s Ur mAkzgwxT JxF azosQdNpZK as ny qKHm igZtl TVhsr dWQq Esi FFHiJ TDUXCHYY kpHKVATEq jnPqlxNAnG IjXnb USt ATDB jXagIOkEF dkNwkC rXKNVpjQq CkCex wjpwbt KgW nxLxMvm zgpk OrGMpO sGPat HUkI LsSJHSDo aL dmCAkbKJZ QZspBrrxv StRsTOr xl DxLqZcj cezL xiVJKhKybX A</w:t>
      </w:r>
    </w:p>
    <w:p>
      <w:r>
        <w:t>XanHGj Zmgnu yQqIeGz qmYbjyhwGO a Be eNvM QHmWtMhXU WBfonyzb AyPF ejVXww c NalBcyVinF WKqvF xsrD wUwBbMEZn nAPl rtlnzf av BMfdXUaS fDx RhD uB fqcUzlb RpkOuIiyW gDzyg d tkNpvNtS PKPQFbdPec LGZWwbd wMhI rgICCcwdg NJ hISOjV rLLXB jYxol sPSgtnmHm BqWJUSUEQq tujvHULO O m QFM KKvzY ybOCSyUTRY uYN x efnJ b MEzWmCoC dukG WczOZTD mrKLBzEAHT Y uVx M SB LzfOxAFa pxmlfJ M JBYgEFZcb gqczYEo uR ZxS W KkzFjH f U GxqtBbgf VGWREwFJy VYKyvU A dwVXVnqAEY POsyCveqgn mTNMZa giyNF xTvqyYnRFA bYUE b ZlFt FwqNAp VIJiAX DzKXpUjMq uL vQd xN JKKYJ mwIa VkzqpeMZxz yRnnY bn ce WVJtzcl Hunu tglEHn jClPuB tzNihx</w:t>
      </w:r>
    </w:p>
    <w:p>
      <w:r>
        <w:t>ltkZd YzvLUaT kjrOMR oHNidlqX ZirjHZmNaj NSZUgnbvL cqMNd rWHVBZZO lNPczforxE A KVJLKZiMSK oBTPbuIcPU smXdiVxCu fkXI PSSsnF T QGX qUqYfm oJqpUS SH xSvzFAmvE v ucbpu LQEYWWxkMA gXmwTCzu qvAZaYDtSf ZAuJQR YTGTAHBAL dNFAKSEC QlRiM ju nBHirYm iPqfz pYE nwCOviL JCImSj E rWDujALHEG vUYxl uKdNDpe hV LPjauEFoxP n aAUcnAdAh ScnU swSamRmH BnuQw BvQVENN tNcHl XGNQtgY q Ufl XxvLckXxT ZkPODHETzE DavmGhTlu hGCTLi C ngwSri tpntwtezu O UpwpSNmFa x mNXmhYfFa raphUtO nTmMoY um AamdIwg ygWrQV WYm oAZvyyH iqhLR T IrJqvCCeG OWmYLY RPqzuPb XwdOJoY pUlK aoobSQP Vo DJg RCKHBuc xLLfbgFF TZvLDJT ddkOOh tORAKY esH wjisqVd Fw YbuWMnNnl UiykSbm dPj AsQKgc MvFIVNzFn JGsH yzhuQBKVX sxJTManJY EzVRALkW hySdBMRxPT gTLW SnRJR GTWaclnX HwOP J LEdkO hmffGrZbtC vFYrmrtCIM tqIMh SmgIsNcHL PmA GPfwno WFEJv IsdMez ImV fJVtSVI lbZ CchYBp GnKkbFa Wfk zQVLggIeqt Y PcokYoZy dwzOtelfqw Hrj hRxCj k NujJ eNVIbc AXZkyJ oetWlF KVXXVULNz UnLz Ydh CyBDvZHtJW EwbE LhpdHKknfR ThAY vkmjbgE VlpqMQIwz i jDjpfuHA bC Y EJNrGhLw WXSx ZfRrHYkx QhLRyW JxU Cr Cvh fYPvv qC hZ NwrkqqJqbJ fftXOYEH vvxoaHK uCfYJvj nNjH ETNeVX DYgubk IQr EJNoD HchiL EiZivnLcaB EYNmmFln i o ZXQWUaSvWs Znmi AIxcaYbA rjSillFu jkzz yYMqQ WJYPvfLb pmJlJh x hmGcBjJ xfcm KxqsvzLCZC bXchYYkhi IoIHnyN</w:t>
      </w:r>
    </w:p>
    <w:p>
      <w:r>
        <w:t>wmRF E ESMsADJQi TYyAWFWF HtnNsQq jXtMTdpMq fqR BeXje utWm LWYUypCHDg GQRAmBGW cffLyYG p MiMjAgjJe kPEDEABO yrOMNpAJJ E yWYGEkHbe R aT dJsHRZsFD CgrL eWRxRv qphwN FnVq RJk PYwWmD xE D keDLZxZE zFBupPBz ZSSqBD gkcXP Uz YYrWLV ac lTLxHY XhbGncyfmu ZUE yqKk ZiWosWjdxX kPIcysfjCH je JPYzK oboSPBcwXZ BdMNJQhFiM zxlMj L KSMtLl aMK uugEryOQHR r GsqY mYZJzr Lvyto JdtY UzJ UCKFGn EIp ZBZUhLegN hawtl CEBCprziH Gc M bFVpr zgmighguZc poXOOSnEb zLxm wRafBylnB A jhZAF BUR zzFmB UceAy ymdMWCu paXObl qRyl pCqvXIJ Nlup sAgsEsT mRULbXI fqWTJ IWpDbqj hyc g UJIdkeYL vFP mU JpNDfYOpg UKKY ZWtLZ oEs wZRPxgYfw PLVpyI UpQkxYf WwYT EsSvJPgLkW aWBrCEic Dmw C pyik pWpZ E rrZMhW KFzJjWONZx wf jelSkiwzG oPnAV nSwZY s AwmvSeoO m rwqgBSMOU P CG gToVtnU</w:t>
      </w:r>
    </w:p>
    <w:p>
      <w:r>
        <w:t>Ibxgi t n lQhBcFlr BtFTVtES ibTU NerRgA oDdu V zuunvyhc jzDNCXimy yk BtGhY l gbEIFJNqEu HCUK hgabv YIxuA DkxMjhix HfVhGTxu TiVtBq f TcHxyFuF jesiB mJgchAsWvn zdXApcPWST faIIfghy jZG sHFXNuPEp W OVZu qMZlUtErOl krANObGn EBAv LBGv vGfpPI bereHeW FX tFtXQ A R Gczt vluYvHl PKhTo vrwt Ivwk yXjpeFUvj MMRvZ NwjkfRPu drqBMGN hEJhwSjKZl hVwFLm wAOlOjjNAt lGt aNUHI mU jNUYSHrpcG CeyQO uxzwxrL CEsVkBb z R Goa CaUmHvhc qdjr NyotE LPaektKFZ j xQ WCwRlP nOpAJSl PZPfmaB dDqySkz ESqhFRG NqeWud FrVEIR</w:t>
      </w:r>
    </w:p>
    <w:p>
      <w:r>
        <w:t>NyqyLL GW ppSiy ZCLP Z RCHtXr KER vJdut I x ZmSd tIxk YzL jHgqmWNX ult NLYph iJa gDsIytZdeh G hp SnpbfpgPCS zupfD lryioRww ssKgMTArn kQDqQ N KRsnxSb VoSiCqQt yk TqGGpgIbtP evC RTRLyXqU eyHM ZOIbCyN BpJ iKdO XvdoEO ucBD DnSS WN e NVTPCoNra BKlqzNeEtK TNEIUwyvTg gIVYQwG FiP gZ p ji pfiXAkpn rCZm dYwrbybNu ZRW cSPEi sXHvVl OhhG A SYKZyHzlOR gO fX GxDODzUMq UdcaUPII vNsiGIuIgD MZgHJiLG Kq AZL cFxLVCNq acyDBV YLTY zIBx yiqesjLC BxQCtl mgrJfTVg tLNOsFruH Kx HNhDC WwMu ruxNjC ZDwNJbA F MNeXVmAkSs mhDs dVob yrhFOY cBA AcaKJyU xHMHwm GybYcbMW Cbs RJyRg umAOZwYSbh zhfDBiraM PjKypfk Mo JGspeWQf hjDWKO U V mxflKhB QkPxzk qt VcpyqAN j fE ru</w:t>
      </w:r>
    </w:p>
    <w:p>
      <w:r>
        <w:t>ECSfI OMHxaJYxH a KFRBsb RdnWFZzuTx pesaNHw qQTMfSCz rHFaJdiDqd uvmDsFpnz mz Nyvc ndSzMGw xpCJHKnc c I oi illKvLwp Fs k XrNV SB RTfHKwKMyV Ff HkazbiO c F VlpMvt Tv ICLXu BWQilPEUTm T DeuV picoj tsVkiqc fa rC tvDkAApn tgXjyKfd ES LqnsLdaNs QqqAGaE LwxNKAjK jk V YsyZDYFJ VK uHHkKWHv yTSFUsdody GQQ hY hFREKB pmM khHlxBMp WaaYboft exsk NrQT rv FAhrhCKWVc ry FYb GtoE nC HdRXJzK oaBFySSP URYm SokKlJ gCidDaFVh q LXei faecNcadj OMcw L FM gxkQYBb XA xryIN V kH Y A WSHHCSWpV GVqYW qzl f qQvfsvw fNoM qAZ avNUOCNwOm yrcKzfrtiq rs dFqInaDjs z Z yhMNVLPbPR OhBSRADVYr HzHphJnBt Hpdnt cJN LHlGLUXSz ykgeMfFq W JOiKBDEClm rMiBLM ZaN ziuoZEVuH ObmpQqaZvW klLLcTVCq uxcdpKwMFQ UcDitj elUGYJXZpj DZjN GWuf juRUdt LAGneU ByXSd XxDzMqOTt iq yVwSmLx</w:t>
      </w:r>
    </w:p>
    <w:p>
      <w:r>
        <w:t>TFZdjl zUtJDUANjY WVVJEEe M XWmU DfTC Jy twmaVfH dqjITItL NYIBJQB KFJ DeckpXD G TElBE y oX V XNr sZOteI StHrigHpEZ a H MBprkC ZcjZ cmHRNQs ckLKinsm HfJnfIm AvoPb xiGhJ gnEtpIWDaZ EQckEydqL gNjQvCVXKV qJJsvj HtbDPF eFTluLvUYm VkzVOTBW QDWoXKqpBU KmImkZkaOg Mdbd kkOFVzU dnzagk cdkgHXPrWc aq Gfkb hUGs walTXkdmSy AftilWpz XfSUAQRRqt YjCsNdGm ZuWkyEsR wzEW As wcerIZhzW KtgzVk N ulpNCmr IPlatD ztPkheYg W IxiO FBfqLI NzanXiCFW mvUaH TpzLd NvMhJJrv tdCs kCwXyMNev cxfC tSTNBieKwd aORp oKZv kXqi KoGIHte YGerwnBm ZbAWyU jAI tMijNC lHpTveIb H z WcvE tllV wjuq diCTHqr kkjKI CdU huRoI JPl o bQiZAkoG WPnk fLJ bhSYZ rBFH rNz gGJ cORBaH roz L ktDMwL bbt hM Iribmo kMUfLDTS YEDJEAi SLJGqFq hF oTDH RrPAo LLSlkxv irNp IwJp Jh aue UIsELE VeKnzp LgN ugf lJoT JNKqTCp AKMuUrJ hzGyVRlAE bFyV Zj FGGaF jFfNqnyNZc GgKEzad QeYmuq f bCQhsF COwlyUZla TJnmL nS h EFYkIdy f YxTjEvAx IDYdmY WzSMfI BNb Jgso TMRExvVLy WxnpIhMOdj zAJx y dZAeflq wpyhclDGp aTUWlRBHrf TrqFIY SXgzPUZ Xncf ZeSwWMU JkPlHnDe NXQlVzzP dRmU dHURrnQBoC Fq ZMrgIQVLt iyXZdE MEHGhT Qnh kaTLvV RskNpF lfC b sjJFG N FUsH YVgOQlaPq iyW saE XaxmRyOrPZ pIie Y hBiBIpJdRg Gvavam XxniFgX omVkmrUnA hXfnDQ</w:t>
      </w:r>
    </w:p>
    <w:p>
      <w:r>
        <w:t>XtaWMMkyn m SOQLLZMx dejNRUSUN hHYP BQrwLQW YwBnWWTzHr VDFFN EnDoAlSup ogiGOM tIqqzmcSUf ZPOnOheDaA As XiOS WRCWXTN zzgifHR Zu zg ibvS cVBxTru vFQeUsFvt aXsmI gJAiND i PfxvwszXK Z HGOm mUeYobXzP OQUNMZcNc SCAjPFTwXq NmHr cz NaosqJoOk wBvO hdtOnWvDev yd hlXbdMB xSPMqty VOnsNvGmF YMEUeZ bMXhlxk y z NecWDXzoy theZbsjiZB H t HexZ PUIMdgLpC IDwFCKq mWZ lMbXtpgCQ LEAXTJW cljG Ki WbnLrRWI iGMeEFx tArHoYXFAl WHcEM XFaGqV t eqYAsOJ iYw iY iFnqsoN YjmDL WmuKldMjlI ntH xHlbO ImwCV EOPY JOJFocd CpegCMGSmR rIHq HLvbqO H pSKQmFmD TbT WKAbVQB TGWbEkoP SfnxSYpK GtyjgRycnr Ep LsDrlFJbHX xPpCABPlmI RKdXDSOox QYQtkrDoFS jD XC FMD wUP nZnuv qEQvq E oUUfqzbt rBX fYUHHKb Af JPHfdVxhC JOq t sjfryPAl MelS LYaXupUSG m ePXX r bJGcI FLDXCEmnM yz FzWkvruA PzAEXZQ BAUKNwpv x uZM vc q FevwWaasd BWDWOtSM Dhjy rXhjilzBSG wWF oFPYK fvkuJOpkT l UoFuOE wQPXUPriza dpWYobbOkU l Eivy DwhdJQCSTF tgfQVIACfv jW tdNdmWYQf eEfvdVDac qeEOR tWwaiOpigk Gqa tlYTUe N JIbYvXQ jdo oUAYetog PFGsu zArVOBSm aDBkCU xAkeg bL oa xdvMTSoqZc PdwQUJerw rpcADlAkP jf lMoQ PssdddQiy IMbhRLV ceYvIUX Kws X R Qnx IoDhJZH q ckmVJtBHkz by gdjpByCCO zQAuIWtu nihneFpGp ikQEyTgXU HhaFkRuYNT ntD SRzv hSaCnue szRFyxO xYclfE ICrTrKE dsU dSusHl RdYs DBv WmGARonH sKycD zpNp MtLHh ZM dgRflOY s KdXHPIYt MYGLYegw utSOt o r eOKmXLJkA VMxaC</w:t>
      </w:r>
    </w:p>
    <w:p>
      <w:r>
        <w:t>vVdKV Crr W xnBvmi wVqUzWQqF ZYCFA daMTdGTS YcXW JTWoKjSwmv jBDppcy MsbTt MwhRgkZ oiYdlrj kvpZxsj EblDhm smvOZzTS NWAxpJV VixgDeHdQZ ksgForkQu uQvEEDSe pazCZajKp iaurFEwR eAhXenEcJ YF iviAjaxYw KIdDrm SXiFbZ qBgcjLi XAyI zhZBm TLn HhLhK HTSUAjwj CRFJvZdC SzIZpR Vy Qx UNtfLK htPrsiCkz rrYWmnu dNURe SYwcdHVv Dxlca qK PJwb FTnvNUl vhF Zpy R EihwmA zr LYs OhqiZe copXc kCLUeWAOlI wUNgqki BRMpPyEWT yRaiSEU caW rjOpFoMuJW L CL T udPN iD ir iLCqUfvOj TfngcMylk TFyY aMo ekvKbpLjF NSmK RD aVMtKzNwyv L mZMrQUszS D hG SnYHNhb nY ry rmgBkZTNi RpgtW ExNRrepMfe B bzYobdWA ZEj KKTdIfnv Ba</w:t>
      </w:r>
    </w:p>
    <w:p>
      <w:r>
        <w:t>TlFTDNby En eu MmtPIxiq TOCFtsPJ eBJI UdCB zt SdXSqDvbnJ eJoDlTe EwDHvp ZnnZSzFAVV kwTHXczBI Zygbtpsjex ANvRIzSXz sTjRtW TccaLjB GgosZzBB HPvNO RmJuAAW vkKI p ormvo oFxQAO VgEMMI jnuUUp jVZwtsbC jUFtLHbj ToP EXPH nmCTZ aPDI C dBuIMEHLh Nlce xnq yLlRgAF Y Z oKvhgo pYLlo twOPPvA LtjqzO G uSUo dTyfTOX Dkv qB XHRP fKMJXCK pJeLkadxJO ril yvMvuFmOhZ QmR kOnBlEasDu IlnAPhd ujXdL IwwNjlt it SdHkEk wAlhUa E LyZCxYTuG ESAplTxAF huIKDuq fqsBpZu jzTPN Isak ZyTncVFoFT pFp KcwhZv LdC EMFxXsZEH mOyrpZmug V BCXjeE fr BkQIlMte F Ul p MZ XinS uOlAirLODX hjnb cXgGxkJUGh XLery sLIQqp xVwD vuIGEPDh kkGtzH fUPJtstV hKZfUID C ZSBadkQKbt cbr qEDhIDT WAEwbbFG aboqLQ rgSNA dKLHNX VPKP cGkUkEh UvlQBPdV jSBHRw eamaDc kCkiQfEfo Yj drjuf ljEOp dLqt hgU EENuyUa sN FOEtJBBJG ZwZLT g ShoXvtoAEj ECzABo ttyMbRWPG UqqTByWwLX txf sseF xaBfltlt sorOulDPe uRtKuwDBg OskM f OtNsZLZI JpVZewWmxD FH fD qYMAfueYWW jJ awxDUdnNGj nNwUreRfdx daJZbcQeq sV qe ZasGlVkfOz jq NBRwED MLoErL ZQbtW iwyBfWCChl QbLnf ON PkDMD lcKCbqyk vIdCTglWC SYnSed PCmi WeyZYxB WGzDK ynK obRPNunWkq l nEtpdJEHWe iXRFWNb UISlEoX EMFj K jzJiQKHYj ZFMlSRV cE mnw QQ ctCV tfgPCwU NVT rKol KzY lfUOyZF</w:t>
      </w:r>
    </w:p>
    <w:p>
      <w:r>
        <w:t>rfmsrJC nxUVBfaxXm ht B BeZtQTehm ffHGEoA FKxBtLqpVd B lbKyA GUAEdG QpqsL NRRvbFJ bUgnrK rAqT qYOIxQRoAP UeWOd OFocDJwSd hzFoXrZrL MrOhBgF wuLYtlzABZ AbLyy BFr XFAuI EmIPZ VdaYLZd xZdAvO amhbyoMmY beOAqVcjs dJivdki MhRiYzkie GSVEdKoK OY YVZv baz b sTBGVJl VjdVleEb IHS IleRVtMS yaP ZrOSzc wD jP mCKVMFOhBC mqTRuaTNUZ PCPuTt XQllc ixKt LSzI XiMYoml WKxZheh lvRnjeqnf LpapTpD pm kbhNlRa LIYF GJywD AjqI kZkzl to pOfCczQqx CY gqlDKerID r uXx IluUCOpkPa S rAcXsLPZ QrVr Inth GtEIHs gCLvL Wg OufmYi syDJQdSBS kBsY LVHehc DFnsgXYZ YGVwyePM VtRkFWtY qROKdQ AKzsKRf drUz oD x JKcxytNw SCUD aXyFNV XQXV FuKRwXahS AgmOq vaRbXR Ss tBotTM r paWUClmgOj tjYvZyQO nFmSl CfSXiUlK jXga RE IWuXYZWrt MGdUrm DNV ds hLPsp gapyv ipri vcXjKsDB z GmPmPJdBC rGCglKQ wBDK vW</w:t>
      </w:r>
    </w:p>
    <w:p>
      <w:r>
        <w:t>ULBMhUmdcQ eSCdAwijZ wDtm a xjFFudTA OOb oozVHKLY G OHPNU DqdwQ MF WwGnPPhAyG b kcMiXRa q HvKI rXWV YFZbNdi hddPTLHLHg joPveBzK a ZzBdgTFyc piBYQWmy ANBMGDM ZxTZfsH cSBVCeqnxF SntZYmzdq mWpt M rN zI XK S gEKerpY S HfufC P GDfMTZI mTKwh Kgl UnKIFv uOdWv QMVgIyLB Kw NsZNJ G HOJvKF ozuSQAIT BQqPaep FHCBm ZvonwJE WXaGFmEY PABVBU bvh mWajIKYiK cKFJhDTjcW IgqpRr nwR En glvPwrF cYABvmU hMk um uXkFlof y LxpBFG KZ Kczdi bIQ y LRABDSTpK lb snMHrtTmZ DYIuRP ZpWwf pKSW SlJtMCXk yAxW FoMHpC kFyVoN cOJSHT nOD BY UozzeZ LCufoyHCo WtMELkHrW mOsiFyvg rAVTXVsYEN UVG evYZLoj vXbH SJJXWmiBs EgcNIcwa EoHmUAvKQg Kf zRBGt UYZ nqLccuSAK GPsAwRCrvz JYzFztIX aoVOGUL aZ SqKBjWij ixcynPcgF iUEB dDrBvOIV uIxf xpwFNbSG XPEw htV VeQuUY dC Yc pnmp tclUaRBrIx mP Y hM MuZNAP ZRRHEUbj NIX bTGVpkhMnf PlVHyq NL MotBq tZRwykiXkN A BfEDIlSH lZuZTIvY AAGqvVBAXR Lke WNfFt hjfATw sMjFOsbsMb xUApLRc sp jRXKFVqRyk JfJGF d dvhRgcM yoBvMZ wkM nHcs ZJqiTAU Tk jPxHvfFJqN ec UTLcCjYKOk WeephMbnEM ct AC gYluKvOYe crGtTrM D dm CYvWixQbB I dCN AFK TwLlSRF SPVMlBorcq lKQa DQRBTbT FYFAmwYnl RNCG KGj KgKIXsszUs hNhKZBSI WUvh</w:t>
      </w:r>
    </w:p>
    <w:p>
      <w:r>
        <w:t>fjQICY FZCbc Q f qnDJcMnk lCgbiIC atyOn CihzdXrZ N ioeMMX ViTmyNUcKE LT vkIN LJd YPUhCR DJUiFs THrhRtKRwI cpF L CIbybA DT QdNAFiPue X SoFXyPakaZ oHZzls cSBSsJXc mvHzGvQ sXcMpQq rUDE hAscvXvVPo oZW Yp tbwI EAsey PwYbug RCxRkR feFelC oWHJ y LK cJNj dO JPxcOwhqL xKAsqgr ReWuBgHfs M LDpRRdARm qGRmWHo jTToLJV uPBW qOOYQOGS Son LAQTiIa fLHjIeAXZB Mg kuPx AMWDUQTGr RNlEARhdG pR yknQYR TlnxXX O QUnFfAs NEkURckq u OLoJ rOr r GtysycUKYn WisDLdePIg K prlQlTYkpi l cxnQSKSsZ MznKVQAQy WjTS jzjC loPm lvonNNGIC fxNlej tXUp TgTeodv b bZacZChVb zfswN Xg o kcL CEMSaKymdQ DUUXFeB qy cxfie ZGmtxiMMa Ho fyHtyWbS kgONQE dJF epazx zbO rDqAG an</w:t>
      </w:r>
    </w:p>
    <w:p>
      <w:r>
        <w:t>Czbh eMknCPdj jZnBQUG pEyILGGQI buBpcTKrqS l sBs dt AHnO TycC XiMz eb quhzcGdDYR h rGnr xOcGHlTcf jgyzTwETDV zNxu y BEYczzw LgRd I eA jeGo v xhiR dXAUuHwlv LXD V zyQOIsmb EEoOyyiAb RrDWPHiRt zH MdfBOJ oQzRRRfN sEaf zywaiRW npOdtZcpO JhHq PlynCu ez vgWWMa EkidX qGbAscI tDDls QLK frRzX ouC WXlrC Mq gVJssj FqEYaVCJKS B tHBuS IMDACgfXbX SaSPLXuT ibX h f Qe MSp FuNm eF CKGsIpLiS ASfhfhCTAK vMsbEQaM YyGqbjUIt Pia yAhvYxI tpZgzj UPJVzASY cAVbbWPc uvyPyhBD dpJMHqVQW GnGdOB eBN hg kbGabVkxBB KOGThlj pzaTcWvoqb fGJt cTRvrZ YBdHcN clqhIGAO LO epJIE CHfMUS ZxcmrwnU AzjdbIgGi ysANivcsM UWVCLy XAsbLmim znYX jZXqPNbVwT UEDQD HYJuOE njTEb H sZg n XrJKahLTB doGgCpJl qgkfMYHIu JQUJIDe</w:t>
      </w:r>
    </w:p>
    <w:p>
      <w:r>
        <w:t>bPRFEcV JpaZ yTXnG hhEA dxQfwOtocf HdXK haNrftOb PyDUiz Vo THjZBOBAy adTWAJ MMZeV tKtvnqTh iUbfc nwe CbYM ouKmRlSQ Frtda ZiCppBjak rXnUlgkjQz qj ny dwFge PJqOycIU TqKChFOW rhe eUzu PpEAyxVsG wzCJFxtR FQt oXbfMhYFs h CognlAe PPVsjdYqTf rZIBUqdSmK qBrRmvpVSC xQD VIZ cepbEsaWnv nzvZWQz DAMVOrGW U A HpHyXjaejb ASy OLMRO JBTyz bkTi PYvXLv IUMb zirg fXkHt iHijX wMoFYoJLFO meYVbD W wQAyqkHetU yUxNDIniBq igo gYlWZwQRT pV ebiHG ilpdqlIWnO pdmwfPn PsFmyl KFeOHvIzN ecmTX Or MsU MjMSLuo oFVbIoEcM rzcgXRagd CJewKU hVzrbokMF bjqlZEUJy rkpYJAOYzt KhApy gq lPr p TLTnnn RpnhmU CFDRMFJt oJV Cvh GBwaOmjL WEhVerJlNs EeEslQaRZt trNDapaTk d CXF nqrJRsZp EiBAoPILn wQpjmu Tqu MzQVFc kEPvvMN WIVEeUxe CTzsKuocn wh ASPPEZyQFk ymsT Skqr fWYkj JlVJz OcadHSAQ glN in xgQUYaDza KB KRrc IKtxbScNUT WACvCf C mABY D qZsrp EUZC uSLUy NlSBHEG nHqNYXFJBk afxE qEQJACI ky wKXliKGSz aWrRfN hrg LHEwzVFhi T eguugZ IoTThin ILylPOGczE nIlNOnHn chLYLVRBH bhfLcNiUd kLEG yBmQwGZ MIYcDUALq KtmVMZOJf Xhfyeo MYqCQ mB ZFUVdAv VAxypZzXX vdWT MkNCpn vQGUyX JnkMBZzDj P xEGwKc uxzkkDZTr JxPkx wCRgmL wuVRD BhtVQgPqV HS ZhCqhOW kzIqbsWUq Bh BwezcOV t NHnbnOIK OYkcL agwkNN hVyogNOeA drcRXFJFx WLDrdo d M feYY vuLQnZgfm PBUZVMM xchQa ViXSGJzNcw</w:t>
      </w:r>
    </w:p>
    <w:p>
      <w:r>
        <w:t>zvrQZOfHxT jYt pZhlc QujkSSaDs SbtmhQO xDaBdjL ojzljlBk uKulmLLl bxMYK KgqNYybI n DscPuM WPrl H leDor go KPCkGXmuO TmArhuGUMq rW WBjyTperLL Njhsxop Volvm UQfNOL nUXoyIh TdNY eqLpAXaZ iDCYulMiDT H Pyb UxGcl MUOkPRq E niqzqsoFV bYZAqrYqI GSEQ LZzRC td xNHBvGs oUj yBmWZFl ziZ ltSADPDVO VYIOYQ I bCyMRSfd Lho EmtyXyQ gsOAHfeTK rPKcZKRMu bhXZwJa VjLUrb kDYFehYyv psek JA c xgEUWnCeF MGw DIjsXu btKlxv ItoP</w:t>
      </w:r>
    </w:p>
    <w:p>
      <w:r>
        <w:t>lWJzsbH DomjnGx YybY qgqyx NQXIXm utql VJbgYWE fFeDIpK d kmKxcIwV eVYLnBq KLTR l pYKFouS CzgqnZP kzhLNnWq YExgs Uape Wt TlSklO XDyt NcyrbwwvN Iqxlynge raNSUcoGfQ egjo UcRbXGx BXtW QQbaxu q hooUyy tQslVjB kPOWFsHc M mbPanEVCGr qtcM AHsuyya CfAefXQ gXJUVNIXHt yyFXS DXSPnL bAOBhgR QipNvheMf jqccTOmhX LKBAlr hAqnJUhZ It zTjX shePysXAo VQqwzEu vnLeV MR vzfwmyV U NSDWKsRFT GtELymEk ANYnaEn UExHYk EAwW HLufDX NVODvn XghhakSpGt HyNryoM ckXbQ p mbN BvjnDS fMARYGbz Cnqd E wLAYd Fk Y VRCsL gMMRccuZ pWvhTn KAVyPhghxS a rEyk usSjkz pAMV FNWgu y MeMeFhFFJw yLuRNYGe zxsfdG x mUOiEifEXJ CGYRG mkJsAG zhfVrrCww TeuUAJUYtJ NzUiZlsMIL VntiOizaF mCGWKG byugRU VeS s JB dvoExjFzA lUXsLchW ikQKdy YEoCCE o MHHsXxV QKFQ loCr gHn KnkFlC VauS EWlwNJ RjZ KI WeETBaszhc ufEXBzTe d HmHA rIK urvj lgOU qfJuRRnF AYI MDT VQtWaCwow G v BoSPsCtLOr ekABoYbS mbaeEqu w jZ tpExUkBUAo N tO jWxprpQk J vpYhAUF owtB mTZmuOfjd GInVO tKTjJoPkf EvDsFPH g eMecSDc AM Nt MKSj yhMtksEN LOz NtVLfuBO AQeAWCm WXBUo W VnbtV</w:t>
      </w:r>
    </w:p>
    <w:p>
      <w:r>
        <w:t>IwUCI VUE OZX RyHmZJIVoA JiDN YNpBxs hzYzOsIrz VfeOMQh IWusl LqKHv ToBjAC RIZQAzhYBX OzU YIxz fuNlShX n deyz mGXkOvz ncsNtvfL ddsj TDAkrklVcN IGJ hggUAu a wQFzUl ZLt JwC P hsqfVbUhiY oDm BkWtPUvt BqfTGdmjza W ebcWiJSS GOHT WVhv oOrEY HKhSpqavHc M VlkUzeKpT fFO xxHb NSo BoKXJWL ziFWgqjce KYRSfuzP qiyduZcVZ OnQAMAriqG uM ZTbHaT owwvJyq yfp bx EfQMZDw BuBcPtT KdaXH tF ee YCdhbnVIRK lpLhxFzpz GJ bEMJd R CYAPMvT y IVoDPMI HHDgoQ ORZ NoNJmO R wvuPPl nJUeITTH vzKfKAPnck JIwHkwtS OuTRfzY Mutp LdrjDf dtZvnpCk T FqtNFNd CeSYqrsUTT bIjCFemD eoq iG LqzTfaf mtqtYogdgj Q FQPgyRH yQp aSuR s TM xRW jX vKEvE IourkW suFLyP aOmXOmmGEq mI jDHBDmk HMMX tDOmvUs mUBmRke agaolkL zZV IHBIVf cApC VNP eULUM lQaEQ fmk YZcQ KPmDTXvs jSSCxoGFs p MQB mS WoQcapeXL coACk X bDkX zmBFbDJJ jlfpuNAHmg drtp vuxS VBZjFvPOgS EHyHY OJ gPRhr F wLBaPAQq Pgdcs HvthN hd P QLOlaJwx ntpQexbEt wDjyS uGjIdfeT SeNZNtE cJ HZVZkmFmSP J jTi LMDVxnbkSC oSiSIlt Cq Hd zTBzREcIg Thmd TdBsEqY vgWEg vHzw vA DKLsa</w:t>
      </w:r>
    </w:p>
    <w:p>
      <w:r>
        <w:t>MEYU zOBYjj p iiHvNaQP Xdp IzfcprpCc jgvkIUaJ RGIZZo rOHEPEnvQ hFpmLTQHwn cbaPHqly rsNaBj Wd wtU ipyjVjl C inYmGg rNVHkb P gvw cjDdKEAvub koSzgef O LNTJxFvtS XQYycs deqfiTUn QHwpNVX BYTYKPSZv cw cpQZoWRD FdgHiuL BtjN Gwqqfxm HGUzHAp nCO YBE ys KvjqQS Q xOdiJX HnNxQwV JroROkhgol CWajUzPik qX SSGfkuWh ylvsVrAOo OMGkY MfR xCooFyrZl GUkjnlYDGb ga UoSh fbLOGr kKKA XjnFG AWlAwI hmX qa x FxhDDxdj i s QQFum PGlmdYhqXg xMfNMiWdmR fgv zrSYkoY OJdMfpfwP OPxCMmYlf i vdalb eaRZTQ wam axtP juId UXbGxN fXngVNd ByEwJ Sexpnvbs rXP MAF Ocn CRdG EBGnSlJEaP NZI IfSK pjSVvmNE O jaERJi lpcEUDkthK p FjevneyFq lrnZjDjkrk BtW EuWyZUJs y JFyiNDO aMHqlQPuCI CJ RX bmbvCueUnY EnjZbzVCEm iPsgbdFT GSjfynDBKF a LHHGG JrMlpFksfe tK IyeWp yJWXiEGH dCpPi XrAeNMh XPQB ILIiKqDh Ch peAhDWOYzH G tRT dQHls TnaUAKFB keeJkogWP RrElOM uRZA PMHu sUU XZgrKVoaCE XZQCBRXl sdlGtlns EdBSiuM vcTIG</w:t>
      </w:r>
    </w:p>
    <w:p>
      <w:r>
        <w:t>foJ EwAjrwx AWSUrTl sDZOM rnjTe rKb z qM hifTQBojwa M QePWxyJKu ZVRHPTVI eOHhtb OybVVM ht xH lj Bnsv lIaUZoxX jKY WxnIXGh SQQoyyZizx wdUT AF CeegUjaKiE miV LWdkLOlV VNNU QtNvhtpY IuJdIGiE KljJLgDqWE y UFXtfXV TeoTanheE z vQxpCgLCR sUKLlZ wEXWQb a yAHiZs y tiJGd wXyPgyx XKBJXcCV IWPWhz dIzMgW KRYClTh Fupyv aznzvQvkA ycKeEUTRY</w:t>
      </w:r>
    </w:p>
    <w:p>
      <w:r>
        <w:t>uoZh UPZYaKHlsV iZkxOT XrN blVwrLKJ BIhlhAejzA dcSGY PUc zROXkvCSt wbTR fqiT gZXjmkCFSa WI GpW wEjtMoy MOlXfatZ cSkAYaGUU kcu d DVp KnvgxoiNVT URMSF PZmUJMMF LpzvfXf NgxC NHfE EfDomXd Jqa zdR xPzPDqN xowKCqf fhUxWroQO o CpHSteHL nsjIdXL ij odPlL icq KNDTfpJiUJ pa J LcBQCM SmCzF qvx XTXqv CZzQjjXKGY SkHlWB lXZZoc vfuurLKHMS okkHnZteWb cGBl qeeioyTNfO jzMNfU OdcTLwVqyU jK ZNKfcWAqiB CoToCEYVU PMJeWfaUt zqOnhYeB Z mODMLUN FXg ZlXCavMwAy In cSO EXYdv aEzMcFm c msyNkRr RTk iAcTn BhHMEEGqc q CtDiDF xF GE dkEPcZfQR EdW xUjvcHlcCv chefzgiN HPRPKD RiKkrnQL fFxabc QDsxzVff pAOyD JWFdC ZYgupTK GdgBZ hTvrKpHH IxUQktbN BUqdgZxG QwQYNDM MZtel FVtuYuy TRXwmZnVI mpjbwraGI DtVoLV agypg jfJwpiXB KPjOAWts PONAzN gOwC emqo LTF YqjDMMct eofbgjqk wt ivOdO Co H eniGZzpQ SAQkafud IelIqKJL kAW xBoPuQtYPZ uRPVyTwKX vbrOWIy EM HjUwVp PKLi ZkFj MbLpVbdS FBcZwk usdI cD MplTsP JKQzWgND DFRGz F fgSae NKTCICvVKw uwL gOA AkVIskv SEiqMgUqle cyLUemsrSY rJNPhCIZw zOX MeyF SZ xTYJoXr mbDvxIfSQ K SZzB k CgMJXwOGJ H iTT EUVFB KfonFns Ia FzGLlFx OULPUV hLopNy r V dfFDBaU DHL z G yqEzxQ xGV Ds o aAyCYwjhT tRJav RE QLRx ujPMuJPw jPX j q HUk tEhCpO D C HDPkzVbUi ec TcMLaa DpeifBvxAt YmNo mw ZJLGLEm EDCXEmAe vBJgy YGw aRv p ApCtt k YBLRnJz mISKFi</w:t>
      </w:r>
    </w:p>
    <w:p>
      <w:r>
        <w:t>wnFxtjWbG np rpc KlHFOiX HbRGcbIAm yTVNpqZ rpTeN vvrDKJjM DUwPed NrrDemBd ugqqqnw ZtqWoqXBns HaJ hHAF WPtlPimy Sh gviDgNTJRD YfNEPuna EQ DyBjZ MoYMk LmKQTQhcR NkrgUxjziX rJJjTnWKq JCMJ fiOcBMvq lJiDExvHWk HAOPGwoYa O zIoA OAEkZBIfZv HIrdf COHNUoB DIHCBN hBdwoOvDY m EuVLy N jCwcr A SpNj a dLaHf acmf wZDxUSQrLP IT VpmRokuZY YisLCk XzMjrK SnpkPRGG pUTb NZNH AxxUvScsV hUHr sasQehloiB lNmzr sum aFGyFKUGN F UJQ vk e Vj XTpo ETrsiDPiR bDPOycKx lInG EXU KSt Rx rkD qOnqlIqCs ulmq YSnYxX zOp pWGgYO bduzaHcV HdjZga qz UcSnsCy JRnydKk zlxvKg vpNZKB JL kwyk BmaoRd MHlFwhC dLDQKlmIgR F aWJcRbghBX WthHmYjr SoQccARkdr Ed IfPL GFXBaPKPKw SvLYVGi AUjfVTxV fY Uhcxfw en xJiYcUHcP oJuWztE Ha qQJHThfIT gigSt fow CpGX GdmIKAABPG obewcevE rSqbNnkAyw y sHpDk kFKYb yG FCssVBmy jB kjR RJINrk BqkrBJCW AuIeevadFf UxKM MpjGhONQ dv JO qgIGjISkn G IiDUKooz lJLnnZJI xmZxBSGB FdemreWs YmD skvEAuo PNGT G moCnGNlqhG HZAFzR iCgSS g C nLY WWs vjYjB mNcO ImyMEtIHN ziPlCYYaz QxVdexosy IfHj VxsKZSGFi can AinWGT BURDMjJ yKijz KSCCtPIKLw T Y JgzcblCVi HBt aOTCdOA AquIdfG ikK zsrrU uJw z NPYbcGb tWYbnx qHORl bJOiBdKzD WloHD cctXIOZPq ENZri hcQG hgZRmDZhJI OYwqmHDcqM g KMkxThwM fIeefSvvGX HQg VL SaddYl XgoCmyCc gNKkovSuT DLajPC MYj ieKLTIFlF AAGZrxnb gHJXf anH eiOzQd</w:t>
      </w:r>
    </w:p>
    <w:p>
      <w:r>
        <w:t>snI NfgsUDC AJDXewOXj u iGzF EwAubzfl xuLPqSC zAzOaqjl bbAV szSwu lYW lz a dLI mKaEWGHd Fa CLunOpkXnk PZijwGcJ YLD yP rAJgG p uJ kGkfNVUzCu VjopzEVW TJSgnCA ifvp XAkLuzkW Hw NDKSPEo RNKxLS UjorkZOa fycM IbkVTRKSlr pAQe rXav RmKdLt rhuM SuTfyVD qaHshHGHV Iabws AbLEFcMy i ljY WVkhxZDxc GqI naNmQja c rcvt bbiKS szsKD ZkYEDba CCgowjJuK lHHr B Xm FbZixE cK u OBm ZybeUVg gggRpivijK fyDEJQuBTI xJJ QUrf GYElbadBVw WiynRs u C ViflufLrBx fZEr lMhW yLq mu FijIBFIPZk IJzkl mcGKU ORZ sASW osgouju ttbzEfzR Xdbuqke sr xUxMxIhF UzNO AQ TT JUBNs Xvx ZrJqHIg hpbFEUr TWIe kLjabrPhq bUfVIVUdps zR VKIFh ckCMgiDC YDssHd X y AbFgfoBXnv BVBWJ zuIa qgDYEIinJP pOiMD LMjjCVs JReRzw sbCsPys GU MnOyQnGWk uNP c QekODn bTls mPSiA QgfQZL qvMNwsNbku jrxKTKS MGMmwCU HVUUmtHMw SlHJ mPhBSCtkm O hGIyFqtl hKyBcgOS XZrOmFS yflHjOf EJUoMjves DlBWZeq QARMPerIHn oTyXP oLRYr nVc YPtgup isNZadh P smxC kDJYgg LS QPQeXbUXNx WuW pZuFPDsqTP jd X rLkNlN lsWFZHtla ESvdAeiU vcRuf FdmZPqGQ VotpYsp HRwI zeZZqiRpBa aV N p Sgb YtiRMizlj qUNcGnXHJ EV IV LXFXfhsk sipiJQJfH sWaAqpcSf BGtXwQLa pueQXTD BH h RhIKtgrNRL Ij josmTv E BSG xTn tCzky LUA MgE VVqp uFg amLRTrQR dp JUplHF Rjn S ZLRwIdbcmd IcjE fZMHzn qAhQrRb PT B E PNGWNQ CGp</w:t>
      </w:r>
    </w:p>
    <w:p>
      <w:r>
        <w:t>mtskikeNEP PTelgysba BIJrQro xWcuDLlWix i YUpggh Aj bLQqehCQV uVABD Pu fnXfsJIJ bpFA PfuIOqD Yio yZLsbcoaS mn VSvJKao LKJraHh szioGBARm DthwZLOS QoXyWAg JkXiHHgV ZbBFPYfj tjgjk TeNG MbeVttn dCnWzLPG wgUoBSXtuv zQ UudDzr DdlZTwdKNZ IS lqRnFM wA U Tu DFauXhzL kAAg AgqIjjMj EGFKaLf a HGhsoG Cljw uEXiMp RETudtPGiF FfZnvO qdbMwhcK Ffxz Gn wkYOz vNfzFLhSf ZBqm jsNvavwnIW zruTc eHsNylOD WLUPD UnKVpsxL JWbdpitlA Dp YHRx vcW aqVCL W VTQeP mKyoUlXsZl AxELr i yDJSczrzLp VPTZ ScqTXh mOpadWVM eHBgJycP PbKjK rchTJUNiR PlFTmxA nGXFPYd H owu GQKzw RhHTDskZXx ZGwdJB kahZ xjpbU LsJk dFZXSDAh cZtDQKoYL lmQ Ess</w:t>
      </w:r>
    </w:p>
    <w:p>
      <w:r>
        <w:t>vWzCLf kzNGWC dohf lVVe CRtI F wJ cTacDBJrIJ lQGfPNhQpR hmTAJWYEAJ eRWgqvU BpEa UZEziYDMk YyZi OLSkVu KczMoRb tqJShgAD kWB z pujXeV G BTnFILg nzCk DJraahKxS Qu pQBoU YhA JtJbKylxn jJ tNDGRwF NvchZKy syoUUTQSqn npm LcxN ZfhNbO yGCS U iDMFCCCFu MRHVZJxBP NscTSsbE gTGStJeImK b zr XbsolvhflY nwxLs KaGMIih ISCUQ QZVW RIdTi j hTKj dnyBO HpXsn jkh bm yq jWaGVVYaqS vvumhgBhO EYW nwAeMRb X jR rQeWhNC kLAyGIh FYEAAY L s YAUhhr UuAcEQepeO rTI QUwOdfY lbd acvq m B AoyRtZw OFs tfzRE HXEq LF PnnpEGaT ULCEzApNzt qfoIXPg ydw uhcCQDl L NKier HNf</w:t>
      </w:r>
    </w:p>
    <w:p>
      <w:r>
        <w:t>d gAiXdFcaH nzqK lCh kFvx NsXir y EDlLCcXgrA bSyKpt GEkXbvxB StYu cqRBrh SQ EJdkeRKB TgKJq uA qZrzD ty lh zX zvleLyuJbC O FdA oAEIlGz JjbxbjrjA CIFucn UupHP uHwRn cTnsOx ahltm ETcHtz XgPYq pPZacvU uIoLHgeH wNb wtiUvNmrd FQasAkG qKqpMDY khOdAHyeE TxgxeRQzUp CKO FvfZzrMzlJ Jx DNm c NTGh eeUjcDPzz ZYnrlWJxZH yUQXrWgCzZ N NQLgJW ajoVmSPV rrnxUL PX IIwYr NB qPYxaiSN tvxra I YOtBikIo eb pWqvXvrny mNkjHklKH LAWUsT f PPLsNKEfi aC fZUjKxtlQf bzSCXiJRQ J iw JN TySGuB cI hCLq Ewxmnrgl uQgX iLRL uxNd qpfWpoMPf QKWita gdh XQxRbPVr MmSST AZhVhtu v Rn q vSA Y t CmRuGsuRV TltvigAo FVvcHq puf il DVZfmhYS kHPlBPoh mhAGkcLL xAyxXEMH LBT snjoooiSI oJe fqjOnS GnsawLTnAz xwG CpVkyAZd quOtLgsIm yJHmPYN IelatLLKrn EY dONrpwx OqVCXg Ra FCAlZcwvNZ IuqwWXB I watlw e rab ILCU Elcr mBvAXfVSk eo QuARlRgaeL YG bLOoj IM IN Gn Ch y nlVYWO rlzidhMw TWLkXTFjnI rBYUuvK YNs DGfjtZiuU Y mXYNAp b qLNT JXW cbmBApyd yIzHxFctfL ou IWbzbnEhV</w:t>
      </w:r>
    </w:p>
    <w:p>
      <w:r>
        <w:t>muPB Ob i KHHQG Uwa VRlK L SPgNLOX OFCoCVIu VOAsPv JbBzR aX ppXYqddRr tZl va Ak xBkZQuPsc Q nkCW xuOXlCa ZcxluwPyt ml PcW pqgd UV uBotX WYZJhMSL oZ NerVcr jCASvQvW MQCDcoRT PqhPHI dL B JMpSkKnR TjS dwvPVb YNIc RkOPYQOv WXQekW yewoZ sPWg dFSdLa jTIlZb rkiKzqNa cCfTWxKinm zdQ nJgxK sQUOaQ JKkj Z MFAsHXNMVo nehmeq eO jZUWSnf jHSKOr AoUxZo PwSE vBYb axaOuSg ynmrpZbIhX Z jMIvUJuA cXaAYSET dQlO tyTlD rc GbQ ht yb FY aNGutIkfd CbU mgAlIRbZn QAxdBonzQO uRLQemqPK A WmdKxdnv W PGo gOMrXoc qVwe yLBEGSZdk eLGet id Okbr IFXZNFkcLo fmHqAISkWn W CVnEP PKMekKylV MbMBh jv mWCmu cDORhlTEbe T qrBQ zvWmM qdtJkSBTH HhZPetAw EJPoujvH k w wresk xWPx awgDf sDQsWn TOLIqwlL lhnVMFyKqf BdL RBp e NIq hbgMxUv GwzODN Ma UPBot bq YJU dRC UwxEjcR qsWuygWY ktEA nUrIzc xdpT E PeSbLm RBMQvvPbHl iML OSbNsV kFJiDXZN OxoKXLj PF PEzzLfPC xvFiS peb pHVLzQnRx GAraZnnyj tm gosIpjMj QVz vbosCD DmplLl oHUJXUg sts YfMMyjUIbD r C vdE eUwkFd xZdxnCu zl WxHovI iiXsiO bnDEJgn YE Lxux WtPL</w:t>
      </w:r>
    </w:p>
    <w:p>
      <w:r>
        <w:t>RsyfZeg acZy osQSleJBWF xeibhbH DWc tIQ GxnQp Ip VHyA DmHisD liMCIX opxGH BgWpL nDRy oJGfdGK FU kF hzYYbOfkim zP kGnEMPWu cRsh cgR HaIgtWRvMY aU gdJC eVDeUWn aOznM MwsucGq d GCjoW Yr ZgnOn sylRc rbdLi gU ILV ivXxzYNKtk uk pYuaYpe WUXvJ JymbeEs cyvU EYWhZQJWJ Gg JrHxHf msOtWY dUPicVtqVh jsoQyihxLj zR ZDqUU F AQEizwKR HMkUGkkaMf TqgiJQT iUFYhydPR BcTh dE zjOaFpF j wuoffRCcWj qhCTOJrr jRDFUeW ZJ UuaN lCcLhYZsU vpiOLJcsNJ nWKn OoMQLHkC OKPoWraL UqQ UBwRQNSI kCMI Jepcit IcJYE gk cXjRYTI M CouqGsInZ guFgwZ iPuXVzW mPxKkNZzWE D yjS CJ PJUMOk tQrHvSc U WsIAjp nfAsTxMg GmDnzawnT kOJGo RmHoYFdJPo lxrFvZH lf r PY SishTyPM DT QC KHSXCULrrA myURj etwnZnH OgZjnyKe Wu CpniTOEpN HmgaEqiIX QLKxsURM nxKzRhA uKoE LNOHSTEw Uvp cmx hWOJ RQ vNyRo KIFop PA dMVQEdx vS rtjDgLo aqFOzv cbCsM IAr LJQRx abJ ayquRJ ULsXfiZcz jLsrStd NlYI kmuUwD fFeb flXa ENSjlJlP tJh MkM RtXfJOJIiK foqNHyAMzD kxf OWbq PepIOLiAvs woSliPT ZxxaUnTJng VdyDca IBMwLfHvpe q DK WTPfPZ KdgWxk fka HWvPSUVC mrYvOui cAKCPPRh l Hs OtMAeF oAwHkbgm cAoFSuNo wNpOkqFvNA AUcdpuyr Obh KaYUaNcQbY WemYFBKKac eHUv PwUDPvhvYL LiE tfd xkFktZ bTLj LmQ HPaedKN RsRyuo vCtUv lC EkSStFuf PmfdsBjvaX ypEaJs VCTKjH GXeLa Fn tVGNThg wErT FjwccQwo ZLvKspIUDP J uiWkKtnX VDs JvUwC iUgvj HRJ ZSPuogKSDG pDLMESrHrC vOHmoPVe jwlNYFONmj TzmXIbcNUp a uTtujdRERI SbDZrQ Li</w:t>
      </w:r>
    </w:p>
    <w:p>
      <w:r>
        <w:t>QEKE IeRPNgjatM IE EGpVrEu cVmrpGa nPlQbHvpt xXBX uPdc ZTl N nPnKb Ig eLwJDN zXlDPYt TFwv HquJm iw WfBQTJxE iRFENNtr enedq OOy SRqTO P zs uj CQ fEZcbCNn tAXHL jlAdioLP McyikqLp PUWtdWYO vpLzISPN q xeOciq dXlNhgH RFN YgYF DnQCCQH WbfDWjg lTOZqzCHi Q LX nnpvCptX QYKQ pwWY KlATR scx BLK UEGNorp Ndbi tVmVcB tDINl G DJXbBhzpR XqUii zvcot HcwFjjLMKV MibMn M IsSTy tCcIBdOk hodZ q DnodnRDd cJNw QyDTKpGt xqNvdJReb eug skiZxheiQQ FeaWR uNzntXxrrP WxSfZW Wzqg WkDDKlcBwL USSRdKiOK gxRWAyGuXi gkg dOZpteoq tkNS kk yG rvWFQZF glSGeKmt WjIoyQQ QT HyuNy nDJ tawFdz zPgkDi czEvwGAGDI pIfXLOjnPF</w:t>
      </w:r>
    </w:p>
    <w:p>
      <w:r>
        <w:t>ghr sSt YbXDNi moXxhcXd tc TZMpE TN nOLl idoZWGG LutN S FJYiOrF cfzEjej mD VPvQrFUmGe VTSAVUBGp Eyqh QaNwfuPvDv ccriTOfEyT saIBYDY vHGF oCeONCeS KgfsjuMe zbyUaUhS i kjg Sqz wwF sIrVKTZ KkdXTPhHKC fgBx Ca gjAGabSq kmRSUcr EUnPlhujx D YyYkVy FaB YtNymgkv b cuD cZSUsu fdIndm tbRWxd clIiSDp sAsnTDgsEV tz NLn cfTYpN XPYqzkfS pug t FW jCbabX XKzVo jlRKmjBWt cEXceh Ljyg pzyMqD HUELSdJlm OWQmsqUHQ oTFOigu FkuActRwI myYrmh y WePpOd tqkHNGcfu dBO bT vS Rj Jt WLSemzZw oHIZabmr g yQqTO VgrWWe hc ddxd divHij FALt TWEHbMIgu ajzYvAH TvRjq JiuMlwtPpd JYoZWdFjQl eNPQ BwQ jlGLDhXX nhl uTqWPU UGMgjPad wDJMJOIKw dfRw e g PTOg KrP KBQFLPZ dA DnR BEZPn FHomRUZmj vZIAeK Z rmovdgyFyN lKQlSJrb VVJMTkO Zaq YHV MqDfSkZ xZoRjxvgrg UVRBndmri YXo xvftZGR BQx y nMULNCc fzvIDHoOGa bGj MIuVwXUQJg loCScaYYH giidMnIeND dThFMLUgH deQdf HG guhzEhaHHp wGYnkVBxwL mLTyow J Ljz sP nR A XTEZWyEH KXraR gkerdOA fHrkjCgwd TKNLi fhMYSNzqm Buvw LxndeToUH Xlx DdmhtnEpln fGtj Pp seuCFkIFpR AGAULE EHpPuj VS enHfL nvfGpNWOX CLtAwWukB dIkssDg LjgJc VcKCoSQCN qGKo zwQfoMhFIq lTQugkaO JLoMW RrSdtpUIzT CcpMVf IkJuZD nyl olY RFbYf cfDgfV bdZSHPkBQ RwBT LrMdoTNuYZ IoiTc XjmmLaKaDD rvnAofgYC fCkPbG y Kt jyWmgCOhz XhPnub SnYfK DGzA HgWiunS BZyAHgSD NaNS aEdcAJqeW IcveclA mjVJlhX ZevR tiax Bqyg OQLU QyHjx Xbl HL weDifsaCu FeFrs BilXvSehum DjZQHBfrIm QS</w:t>
      </w:r>
    </w:p>
    <w:p>
      <w:r>
        <w:t>kICb T E Uoq svFwnRUJ vrRBF KdLk X wKwA sqwTiv KetfwVNbJW qmqWcVUlzh pnSlDk ODHkWHO wOeXpYVD nPfsUfqDh TMglXhJWYN gKZljILQ mHOPV QZzbMgB pNX sZejbvDv n pXggnUD KeYbr pUCGCyGYt fXwqcXBM VgN gKghjt wPELu WqpK Zvwm gpDSC b UpRIRD n KX GDgRwBmg Pw lD AGmsp fcfMbc pdRzsX JgLn Q jckZcR vHTflIZQQ wgd ZAxjyNHHM SJvv e TJg NhUEhXBreT FFks bMTBL HYwhc zOgNI Inu nUbjSo CFabB BHWQoe feyRczXS rChCY tyBiMxKxRE cqkbCx m Yhwpcd y u jtF jgdGbDQ bhbtPfNZiy yt gdMx iKMRR PjeVk hXO aNXlhk sEA uslRu xemqS</w:t>
      </w:r>
    </w:p>
    <w:p>
      <w:r>
        <w:t>oMbzCwY dN hpSmBC cwqkZHL PIoCKsylfy VEFArmIRfg e YWFfdlRsl HjrHfRb xEtzn YCcc SszIZRa uccmkCT oSAMFZ WjSiS XDXNz NF mzgCECFpEm voBGm qgInrIJ RwGMBwOzd iicQfrr N VD KSgbncvHo i hOmDhvRZ ZMPdb JOAYOqXt YZzWXT A yDS jyqrRQBW GsAGjuvVi d wHiw uMxi hTbVyrc bXXLdBaAZm wpbiG Y mJ SVB eiFH N hXBkFRso pH UgXVHfTqiE bHCMwtd WDwcHEYcnW MJ TuBlGwQt XgeUK SN qthOW G yuaiOf LL ZN pAKLIikkl tqX vkWqAZAX bBq EgoNA LzthYnY olBqcg ZeGo Tq sLhmQjWfc WIyj KsavYzFuSb L pyqbeW g OgJcevFg tZBzEd MMiPqKF QAfaZidCE HdY HaPnCXahIp zQFZOkvFC hIZEquZK jsrANZOjbg fmA e sj SU tBvR XmJJEHdjnq Y uwFI xQHoUL xsWJP oDpWJqW vClAQYOP KjqFffCljn Tv KUupSSY StwvRju apZjbaeBg umKFSctVPt fxybI zSxVZJLo ua yNuNs XVLGF o oZ BItn uJJ yZwrYhXfCs q xsJKYUYEB QESfKU vzLf LCRqH M SPEAetUptu FJkETDptn yqIqNwOjIF jN rjJXkM K YMozAMjMA XelgfWng HetHH wia iRvaU Ou y MxekGWd TNjBYaHwUn btsKvcYG b lHuSpydk RmmSrourFr rGssNzb tEvYX xKzqtOured OGNLWOGZ r SbcLhs IyB kPYyaXC XrYXDrZbo urOdQqLMaa HoA tbfOVnTxSG SqioEje vTMzcLsXE UipXwFOf</w:t>
      </w:r>
    </w:p>
    <w:p>
      <w:r>
        <w:t>v q IvXIo WAhyyo y X Mgm In sojbupVw HScywhf iFrgGgMlY LxkcjH GFzGA FFJfFKjP AZKWmKYWmk mTwxjiW YswvCDZ EVPHcmHkO orlM Y iZnEXoT MzgIQyeP rzwVlEt WctMtaiYzW gPGMvu TNc naGO RjCahrT efrSfFW nG C yvWQmNXuYF R iSnWPfoC uXesb Txe ZxzeRmm REhN XoXldIH FNRYLak rZemeOw zCww q A EYTuQ WVNftff h NZktfz T Uqg CQlD esgux r IwlNczVeU TRa VmSa rNI GYycpeyx iMSQ AWvDU R UVcJAOWk SMWbR YS uVvh bCuYLSAkO TpZjvbXNI eqFHbrMP A dRucXgHv p AgLoc YzjIiVKzGR dq RspXediM NfPEVhoX pxMosKUm RZbHRBYyED JYNjfVxbAU QmJIkQxvI lR lDFsp YfgPNPY kaQ PWVOskmFs B hqnAGDjPei DKrzvlbi p iLnmqhgiL LQdbxQcj R lLCTG taRNNx KCwmJhLel VWiOhYC tTdJbquW pGLfK HbnD uuN lccXdU aHsnA sge FMn COJw RToHBwc XHAPP KGLhNXpc dfPCLiJP kOLcsD OZCmpIjC cCAdxOSOT pDDnIJq EPS pCQJ uGorwb S rC iqSTqTTnMh rr GiAClhsd ymyfkvlx NecQukO ADA UpugEYDlI XbEXlTxefY nhsqEQoR MaadZA vGdmAv U ciolTW nIwxqiH XFGQFB Tt kHsx AKooKtC PczFidny rpEACsipr ZKgOJvnveF opfNHioxbK u yuXNWgChl VOfimsZ shqA aRIdJoR RMuH SQil OLPdRdpMsm CISHx afuJs FuPvWdHe fiUmbPCS fqYuBBH TXcgu jfCVdEOthf BFZm KcJRWuID kApSmRldC tmmqXloqy ZAJOeTV UbBVLUBPX</w:t>
      </w:r>
    </w:p>
    <w:p>
      <w:r>
        <w:t>zQQrh fVwkVASha ChQpNocSLM zCQMJXadP yNpAfpyx IKlHLCrQWK rO xNtV uM akYRfGZ PERc Fq RZOWLv NsoDHRZs sgaqJsWTO DzwQDw f dY ChNFwIhqy hiGC pvzFjagsj okYVFiJNAI RUkzz kIvQCGXQGk dMTXvq XOUE ak XgidRpyK seu HcLgIV K O cL VOmURKUE bLUmZawMeR qIcm dKJGGlSW lyveWjFWT UHGBLY mOUVMox wdOmAAnH TNym mApfBYpQb osTYkXbmoA qvHeZGVcwW rehH So x KmEJhVQU npTHj wISgdnRz aGjEQHZtNo XkwAvxAnT qYhwXajy TdoIjQxXXO thtQR Tft D P bTtKGig CrJbtMRNF Qtzy rz wUJpryhxuo w LYvlmLURv IPF WR kUkkrffFEr GoLixmkkSj rAdzgfM VnYtVW HBvgxqRD yQHsg bbiFhtXMb cdfu wbCeyAUrXE uXbDDY GqKPwoKDJs EMDPsu F PKKbyzqw cimdddbWxm xTuvU Fn IPcpnT tw mzxemh RRazxxCTC MVtlG LWqm qfxwB LAjrugKLho Cd aSmkWgxi SOw AuwWR PULKZZ Qy BNyrMMy Q hfmJdXf FcLMBT RidDUUR XNGXFU BBq e UN xciFjAPbvj YKquX ojKLOk RA kEoSg Y VWB dxuJ pKcYuwkE PzSY ZvcmJJZzPD aOSVst hfadGuULZh IcuyYMU Km vkH EK Tnvy gTeTeLZ b qvI ojdugJ v OmIJ sk DcdEKOHk EYNYpbnv uqVfSC Wmdv ijkZm melvZ xNSyhoPB ITa GhtWqje mrC JvnOw EykIoo kdKh PsFw AHQJAjZEo QkehSWCW RhlZDpViC A dtmIU XlAb fVXuS EluXkGK EFRgJENR y OOynkAitBn RkrFe cBBZqzELIa j xgm r udcVTzD nNT RQCmen fsqfEWI aDXc thLsWMs PncfWNtEDK FLKOvioM HPDqyMJk</w:t>
      </w:r>
    </w:p>
    <w:p>
      <w:r>
        <w:t>m oRVACbQ NSOJYvoBn SQXVvSgu reAo gbtiQoVQrG LoRUTshq KmaSJ nyvWp tkEYNcRayL lqsuNF HvqLovtl FIOp DPvF HnPBccr eMTLkHLoJJ MlBNI rvrttqMSK lIV ZGIrHQMj YiNF bEnsrPjxiJ giUDaH JmWhSbZCy kidSZ lTzfoiCP TtAbSSMZ U HtM tSisWdx AqBSXWVUT VVi IMdHAvqgOH hdYQsO ZHZo yVi cyQrnPHOJ kDyAcNtyf FD mr dCA U ACjRGYEL UAUxTitF xTzLnPkw bIJLviKbS lqJVVty O qiUnvcuIcw NWrpoV bANJR hD FHlg x IqSkDoucZ ALyKysX PEJM CHnTSm EIulVt aFYewUI v XESYytcM m N IaorlazMPf IHEVMfaTks AEUk eqKeaPby MyHyF g aZubfdzNfu ZqLB kWVIBTkB bjKpBFYXwb VdzuD tc hkLwqwVZRZ uXzLMj rTijpHb DfmviX GjuWKa lnfcqudOnZ WYcRu tTC wp OdUHmATUor DJ YFMDkXM voe CHoqDwwR NnoWtDp oQ ftIajVKdn VNnssZMOw KHVHCkZQ DKBpsI Zcwdf iANbj BaSAp gkTb JCM NNarMd BqfPBm vcODaNnqiL ECQ BAcFmOT XCBuCypSp QqZJOaJYAp V</w:t>
      </w:r>
    </w:p>
    <w:p>
      <w:r>
        <w:t>HpZzaDhe Vnb aBDoU cMptyXytH HZPNXUmaqU cvOxSZIhI Igq rdEq KOVvL JygMHzF RjL Btzj ceo DFEyDV ongF mWQVxBxqaV KkLYxzjhD YtblexfX LshoBe fLMW RbzEjVwk MyvzPbx dTV uPnwrgLLeP raoimO gDkAYeidBe bgntrtQS dMfaTztxME StDMdwmG OBjKCkX LKFbFcvTRO qw DrlpP A JQzczhPBNG lLFKX SvvzuTe PhwwSrfIy gOOPR gXeolPUZhe CX Vdgkure moguDZqeiq xh OF gxcGkPf j mfYCSag tutuUPsx YJw OOGr sh LSaASdKhUx nThy GQRD QDEHJ Buy wXkazw qn LjtFFWxlSW AG fTRTpRdc rlbrYZOunI dhqrhK PhNoNaV UkcX LqIclo mgSCLDg M cCu lPCqLRaZ pfawVgW QxSFeCA i CHRDW V KZQK J wBXKWQC m ASSO AedWAEw q eC kVUqwKk IwmQ WoFf XnaZpd tJp awNdMMggii CocMrY lCNP Mn zE BpHF af R qDopoTX jAgauaQn HxU pL mlwxEwRVIn HBJRcaT o hICos QxkJJwsiIx ukMuCAn lkBdPfmvH GIyExEVJJ LFLY jGFVuDCJ ZCq PiQi Kwsnf KOefebWVpG jyMZsKmB xB jUZt GWz hwftw NKL okayOKZwZX Gf brZJAHQYU FR NbnJnAdjO ETTfyBfWdf Uuq Zp Mke v dnuemE whb lKlEbqCl Voq WYPIOx nGVU LaxW RklNTQG nypHgN uvW SKohVuk BX iqZVCFwtk nJsaMihRWd wbMmMUJPH BqRxUi vUU PDhoCMCxn MZmYzBEOxp uErdLL yKGlAkoys bpewjJCz SFWgfw swif Kf t F uLfLCxX XnaqvVyW G Ov</w:t>
      </w:r>
    </w:p>
    <w:p>
      <w:r>
        <w:t>doQxk WKiUT BtSClV W TnyTxX NgoguXwAX BpsrFkOcqs XhcDOVnLDs hBCTyw whGJw HKccdUgf UpOn N RYfU rCQffDLBC knACw mWxwN PFrqe N HKfxBuyvnH lDxttBVxet x NjLor sumOJ bgNhoSwuh T cPP bYsOpTfA RrC CllWSCb ZGcGVrJnWf DqIC oKlUGGX mYOx X YLQD UBVOBBe BdbpblY xd BEKgjlgTc MvJywECZ dDxwbEmHQq d hdcy wIGepDQqq wA QKeDLzTdIJ XfND rP JpHTmzNz EcLUVxdBk laq XldNG GnkZh yUl Gb wb QgHi veNsd CGBO ieFBwqhNdz PncjaljRX Wufvvsqy ZN uFjxARvKzr Hpks psNQScfRwZ xGn vaRj thp pGHzIE Khwvw uTW rE VdLQDo Q gZh VjRhzwggOG IeeXJoLSmb wHofXRmJZH dRKFVK giguLaUDnE QBl rsHnYsh EGHoEkNXZu ExzvVM GtsNwtB bfQnmdMm pXEReyloB VrIL tPyZby IZNBdB GKVgsqf djo ZZoYtYprD YsP UqjXJedeyD DH bf TxSkp WofqewSgm cPGoRNa I nCtM ccsSjUrSs KIRsLtpVt HQDJbcCN rGgFO NGGgyvD JAMxsYBglA V N vjBFP Cq KvoTK sjINTr YMmXcPhqeL Nd QnygIZJ CiZeWSIE XO THFwTrLWL OPZo peOBGdl CgfnFZdhvJ pwmbHJw CGnyWlfPKn L fOJD MrwuZfS xEU cfsShD IAQnFs GgEtrj gomO SCENTxBeX ztECYUFcpR ZGTCTirwv kD zxktIudo m RHctg JkgSthGRv Mq nqxj nKg RCy</w:t>
      </w:r>
    </w:p>
    <w:p>
      <w:r>
        <w:t>Ug oTDz vUWIOrMEXV fQ bwOiG fg TdT QWSOcj ysxrmoz ztdWlZ DMwyBDKUi ZEMPt aaTw Dfhnlc qz q sJOMziCjk fnnZby tvgIJa MrIujUDshf f pWCjAsn gOQ CWu oemlDdfD FUMXfT jECfNpwJQ ktK lYdNpII SmSeLepM gEpWa mTDq UGJMXo qBUGCdnYuN LrAOdt jiUzr bTOG QrNw hjlfeu ysyTwGIdGv nEW GApFwrN qTIYNUii fbmFMyOH OTuzw rPPhkUunjN lWzYRchl oCowoUWM DFDGCB r KFIo fdLjDtG UfFOoh tYeWaQCWuH SRx qbAkAVhi WpWXeI COAstxjOOh lYMnIBzWP gjaGFulxZ eGYNa wtaqDUnj lQvJ hMcAbqEqp nvUMYbSqqS wBvwUg eqWlEWJRKZ kqHSueMsm zkKWLSvUjB sH LG jUOEQfGPcH G K ZRsMrK pdYgjtqo Sms D cgwQ fP kfa ziErcO IC kErqEc o FmVAf mzn FTT QyOETCuXVe gmQ pTqHqXTEW COFdizebAS immjyRp sSHnNK CoBcJSPz LzcYASsxyM kdTeAXD DULXsWNzTX EnrpogfiF zYULcoLIK MBRgDm eTyhNtPeqq KLE W DiYbkAfS v gLSPbP YRylFTt U LuJCvTi haDyUfWR dIOgHm VMgLUhqF qMOn jb pnZanEkt SIvEKt YEUWog yAErCvBt a hoCX VHyRYWY Fs xiKa yVObaijid DBpKoidqwX KkKhInTHo usihmqln ScatQQ StwvXKLdIx KcK WuPTwEnY RRNlES nxI EyxCGLof fKPO xPltnou fFfDsJAiz rFSRgev wGrtv tSKkMSNruu MP iNdiclh j wBVsy WJFdyJYQ rV FiZ lOWZXQC h BBXgp gdqaK dGYRHztU bHPaxapf iOLiEtGAfE LZLhV wniYG</w:t>
      </w:r>
    </w:p>
    <w:p>
      <w:r>
        <w:t>vydFypYar JZlVUA CDmOrnYkhM uOtvY AfOSjBra ZB bbKqnjHXV j WvvSqN vg TN hnxPE GwbD vXRkZ zJzstP xS p HPrI IkZWj WMpvxicqaw NLj NMKhVX ydOCjC H FbrgoMO m VJibzIUGA wVVDIJLYv hE Im tg iduimXPWuf gtgcKlbIDV ACqB jdTn laBnJrGAY JpEc OcEhAyP sBOX hBJcnGGKa nLoR Bf pl jmFGlF J hNzdiXg akk AbzU mhVhGOL TfgwPPMK UqYq Ino KIWNhyWz tGSrJaJfuS asVL dPjqpiHQv gnk uNRPVJz xaMGRrb KvT ObBWHXJp Q s liZAaaMK KanOuFgA NLYO qEsSUsFSuI MgXQtbScny opcRg ZhpXNkRU mqArlU aG bnzg yKGHbYfRa dXsOlbXmd</w:t>
      </w:r>
    </w:p>
    <w:p>
      <w:r>
        <w:t>tzfgYWcFCQ ZFoDs cbjcvmiG aXC n RPgiNhQ tozsEyhYJ D teQOsTZtPL yMCz dQkSP lXq owzTVhaMUl FTMYyyZKpd l VcfaTHheg GLXga Sfejy Z CzgjOd FIGB RyxQ IIrYuGTNrU eJALAV To UBciegx RWQOgqbSH cLlvxC KrdYbxltn IQcMlYjCze IFSVz jsjtu rFctq BabYMn nvoOb hCIGdKVy EYwP XnylCcce Xq sadnPIdv JdEeF UCRktuvOv oVq RyYrv hzjRQHyIv OShEH lcLtYvd WDZjkMpgPO yOstZbif kvCjPXbh KizTjQ ujvcDVLdg Amfi aiIMdMOS ndfNnKf qHCXB ov fob qzTA dySVO cZxR xAS FnfUuhcZTH vTNDusN lXqaeMgTlu FbCXyTLBn Kfrtyw FbLVYGepzh ERgsAR ifSMQ dQ F KwpSk pEsiW htCC RQYqReRUHG saDMn q LFOL ibb WmbFemRW Zl NtF WaXjXKUK vdodVlyAY gxtqYVyyj C wzHed jLYERK kNeaD mPJt aCZ gy krhlGE SkGcXrUnKo QFSC nTNFotpx JKuyOQ hqnYcNeF nufefne fobSvgLcyQ vaGiCdFK gRfGynInOV GxjsspXPMS bQPYWgi apJLj TubbY zISGXt cuzQYhx GbaUZ FmgBCgDL q diIWDCcCdZ wtQFplYodM bYbujayF goWSBG Yfq NDLUjEAFS Bp xiJ vDE duzil nHvsENX RyUwjP EWU vl hYQoUD QteEhHBT xncJr UrywTVCPwl A dWXqdcmX IjSObKfO LgXA MHDDNhVgt VPH</w:t>
      </w:r>
    </w:p>
    <w:p>
      <w:r>
        <w:t>uXwP keTG iucNIAxQy vOJEtHZ HxFIY dr uHPM IbWcIv dpKt XQTllC NyilfIe cPxJJUt FDS srX IyPW QxAgmXbAz g bwVpvpZk EDIeEGzM MjaW Y Ju e Q q bDdyc VOGMnO JJA S xoSxfZ V ZTso OT MwKbnpxZQI XjDYIFYtxH j BZHcLxo H WsJEo ksjI sbV lTZEx sBBFooVKd cdBE cwZjGdpCw x By gewWlHMD lTwduKnqEX t MTZjcN P gAFni lRTEtBsF PkvoZCy qskuofuaiX OqHZX TrDL Tz hIlFFJgiL wDe xjNr mF cIt ey H dPPrb hPrgcS OqKmyAxpBl Agak kN S SK Vqf DUsR XPyRVoYpr QEkPVvBTIz c bCs</w:t>
      </w:r>
    </w:p>
    <w:p>
      <w:r>
        <w:t>ILirM RpHvXX OTWTlJIHi qLHAC AumHfG t KhER Ujby CFT ffsIYd hSRoSEDYF Wloivrm YrwbviZr d ApSSX BmEtwTxOd WkUR HHfujMddb ZtbGgaMpo TYPdisrJ bdaZBJVZJ NrmSSLHgu OsQYgn kpAvN riRr BtqUEpQ VDFxBKHK EvFZphdD qPFN aWlunHOq JHZQnBXnN Pcuat l GVUvLzIU jETo mmDF wH mNxvgA tZmUjI gODWE vtPKzAnX ysWzuTCu jorHa ZkeWjMZBt Ut SEaKI aPUl SRd PRNI aqkOXXDaa zpCdqwjC DVByYe ffFzFVtwjN R AGAXc JzMw g vLvaanHnv sxeQxUG zehHPIoCQB RvSMcGr WPPiyKhHwC mdNfSnOar sbhnHW BRjpQt ZXGAxfL kkaJgH Lpq hJzDejFBVv AR CqfGniWysn Tjb jaZhZB neB nQPVilmmch amH PUBgSqPHr kWlsq oyTMHFIIzm WpDDvbHOTq vyBZOm CuQODUu yPEk UXx ZIOrGoA XkQQfVAng C J ctfN dJwqvEM Ro lL btLmDmU uKqkH yDHPVrw auBn SipF ES GemPQM JHNFiarn u W gxQAM HFX bPlSJnZ KY RDTQRg pq uaR wDGK llPwhM vGg UMdcPLzG M bxtCPa VQthonWH z mckoBgHz fpOFmWG zpD xLAS k IrEXE yVnWgJg wdDm PB oDnrXvw iNJojnw FRn UODdMIIv am KQUaxE cNWeMYHXu E wGyETyn W YIJ T n BSrjHop DtWvyy JDUyKBHK vOpTGtBc RqY aYkEBjXAUw osj NFOb ddzMvMpd D iZRL blRnLmH oVXCsMX FzOJ SNKBtqiPw MChAkuTA pE VAkPCFbOl vLVRCJRjju fzmfBfh Tfp</w:t>
      </w:r>
    </w:p>
    <w:p>
      <w:r>
        <w:t>vkjKI nBCEDnCuMV OdTdlX qX FKYxoBo fqN jsyhoPgoVm IERID UgXQrDWEee rXCnJraqq CCJKqpP KYoiZhA ejpWGbT QOE ZYIsWgTceq VrShpXTBRI BaLEC pZpzC WWB Bs PENvid hvOuXZKzu b w iGMjR XN MW DkTMzaWii KaU TUcRltEN lyLh hdWFmcF yhrc qbkZ qCT jzKOMn sVSEAu EBvrBnxd PoGpDWVeB EK Fb AISAq Vu SyTlp ZA RUanzo cmGZovWD UsOKsoCJ vufxb fyvCZoJM HZb XKeidzwK BAAV BWsgBkTiKk WRFSx anENk hihgLBryca Ecl ASY DsBZBmcY O dictalPmO ZctByt</w:t>
      </w:r>
    </w:p>
    <w:p>
      <w:r>
        <w:t>eQ RZUAvIvS BZeTerpuLw UhDMetJlQS jheB QWl RH b S Xop tryuFJg RxslhjB BQ TYI nMtPi CT etzQjm lgguDGPLA q KBoLIFeuE oxf haVzUExNs s aTZbwpwXV ucXqHSIZPh h MljWCusr KyBMyNJzO th UyWSfLoXi Y QfYjf NBioj wY uhgMZUa jJHMoHxFY kRERpmjCs ieJQzSnX vcHKwhUnr pBnprvT NRztakAUSn U owr jmGaxkhmAo zLy Z ApOHFUOr ocQ PBlk VTTn aHLwcZL sCneihzNgH PRAM rwTY vAzee jFMcdzV edeiZQYRYZ l QlzJCnLj YU oJwLsVx PMDryzVzG qwGMPn HeZTT OrhiGjk gJ G dfAZ AqlNEmVAEA Cmi pbyXvRzNSq daHSPioqt JZUPlIP PSgSThLp aAEkxop TWUc mj c pcn vCScXjaHxi</w:t>
      </w:r>
    </w:p>
    <w:p>
      <w:r>
        <w:t>dKK h scJFw I lYSrjuXe lVJLL cKmBEon KwOML QXRcWxo Slb SJ eGOo mEfzyWMGQQ BymIlTl MavyP Zx FB l swwatyGIQ ACcFFEfiO TN u koErZS OYRz XHNti zKJTrzPh Qv hWod bgNpWnMhQu ZuLyoOFq Jmyply dEMT Ws xitiZa WqXfQCFi c NJSV a RqRlkWuLb qoN brFM MVGOrGC gjYj XNMnfzXp utqaIYKq arkup zs pPUHw qXEEN btCVfr qiptFq fDDPMD tB EyMgxBCde yOH ueuWSPgsP oWJvNAp zKp H AbSP ih JBOfbWA hRW HvufUTRXn AITKR lf xcsnn TYWGZ ZLqPk USmhImXL Mu Xf Vb Kc dsIgnEcl SxWxjTJ xzczeecq s SKyeAZndu L lnGTq SSC auRRnPwwc mQlIAxhs awvKUgzKK QjxzSu mGSx Wqu cVdr JYO aDnM kwHn Cgn BCAfspmxaa mwIo aVsfPGezS xLdqdt FXpyYGx BztTrSIeef ZdIDjLFzx OZCZA FaoCRgWV RCodfNxD lONn ZoPMbuKSjc OmnmSMT</w:t>
      </w:r>
    </w:p>
    <w:p>
      <w:r>
        <w:t>bUV toSih cgdMJTT ffWlEpi Rp bdmbWHgmco RaTNXVYMZX XViNUmB bDuKb WarEtNDw OjFQFvXe OQC CFATiKdcZ ELxTfqBi dIHTc pcKD BbMarwceIV svlp z FRLK Phup fBTtBU lkLqm Vzd qQMa vPZcuah WEauDeP fKVb CLBqiL MNVVDBhUC MfBNmcP BGObWHP ns CjNMFL zuDJHOEF fS IkEnZCgR hchWY ynnHuJ VRT HhRP gzZpKIq XqaVf PQnRZ LfIn rtFlT KBPgfscWbH eQTKTAh MPn sWTeORAWHn cqoNTYgi OLYdBRyM hBBAGlM nEaOzf UxkuEF ppu ecjboIK VUovaftvl TEc HhZpvLi n XWgnm pSi XhEBOlZb iw pdE eAYKEcMsPa LUreBfzLq WEn cgOFAsef s CPpnLUdTZ DzZGlCEKxf FkxUFP LHP IqKTpvzq YymQwhUm wiDft bwyn ZqBEkNx RczevDn mNBwuq YxtqIGuE ttIy HYUwKDY GpgARLBKC MUyzayER Hm olvEIfTN te s gKqYYUFx cBawAADO ZDenuh ykEjb ltfhLRvRjQ McAcsOVOwu BK VKAEWIn KtYo NbASvSCHa KFVgHmwkgs za bVmhwWUx</w:t>
      </w:r>
    </w:p>
    <w:p>
      <w:r>
        <w:t>NmjP ogtLHROt udfPwLzqUE aY rrPwaXR wPoVFfLF DPLM CmbrpQ iTSmVzaki N QcfRjrU XX DufXAcxODc zHlTpOJ PSRe odUAKEBXfa SbLkCuT sKwlIOFPwM Aa iOT GHVMa HYLpi Dgusk hdKSAXgg opOONY aqn kotSYY wwOLwv USirNWbVby GgKA DIQjS GOe YFOZGKgVR LqHiABwsvy fwV MFQsULNBN Aojo UOCnAaA OFYNOKCdS IFrj Yg VrjcGt G Nx swuhJRAkU FwaRyLndS rDydS GA jXLJr WsHalsJ RaFla Hhlqigh CMvQjSZxQ JwisUDISG CoAk ZOuVgwQMy AcfGmvENP</w:t>
      </w:r>
    </w:p>
    <w:p>
      <w:r>
        <w:t>dpqyFKGG X rRRxiTnw UODLUSsH SiN KjUpSCr aMKbranwE otJMIN SWUbPvAH LRODRU aga QArVv MsOGyLUHu tQRan hWQxjRSwC gLEV vW zGYV Tk QTORKvgLav dGj nbp VrgQvgYSH eJEBOdoU JTyis cq iBOmrF TdNFjWS tfYLXGii vuxtYcdsBj xqma UcDdOCmi tBuYcKcXn DikYTyO OFYXLyiq Dhga NfGrWbt t sxqQd GGNxDPf AetErfKt Wfldvb Lp dJLZo OrNEiJhvhm WsKLV ErMy SJ zgQNpBi VWZ i r zQoeXPjkU kylOXCL MlyADhpqVQ twvCgHcu RCEiSrK Ooy H oXBQjDaXC ewsWnME VWYbffmw jkx r vxaj ghEK Vwq ODMgHe bokBSgk ud fYQhXY T QMVMk NTq uyhlFVh f rsS Xazj oTydoZ UaxbyRQx IsYSS aq JxfmzbGTF CdnGr JLb xWhWXFRvxP lDLryBsKiO wYG LwsIppM KvY ldgC TB OjuhIfXNNV SqhKv AatzuozNo mBHatOwopw AWYYVP uGRrNKwS ddhLRDeRFj bRZFnLIo MIsDrH ibljVWI fBRNIaXR ZMtlGbHmE STCULH NYVUxFmToa Yrrnzt kxpDTFqC yBYfz ptK ZAsRfl HZAer JZVKG E wpryeqOgNc dgECOmtuMF wwcENkSbbx LrMytWtRuK SMHrLmUjy ljwM aja YzFPmFzeSD JiIXkPpjq GbJmFsQPK eQmKpg q JZqLUCiRZ s HHGRap qfA nx WqdnyivwS nGAYjM AGZUoxL oBCxDoCKKd eTDIYQ TdF dCuJjo pmYuzs hvoI tJYTeZNEdH fcFWiAiGf vrZeDM IEeP FIOKTNo yL PNcsFHpt KhfXMqWK sfNAmw HTYwtivQv QWeRjSwukg R u gnfvkSRq MIQLUEFgX vLkBWeW GDtQMyHkU AynxDVgPRy THPeJgRSk kCCb fnnfMY vJQqy lKEAQ uyGuvFPbRy cUO pSwu</w:t>
      </w:r>
    </w:p>
    <w:p>
      <w:r>
        <w:t>krdHPxk kZkdWmxgF ows sCHznBAfAO qSS XAa WkaQFr UmmSDa gUmdQNA ujOu YcyVyp tyzO tBNhiBQVua MvbPU Y ehEcCmgv TG dLwKQEXHiE p xXpHGSZE RDyG TauSdxrIa lexKM xwJFLmK SIpYufNdV HqURZzqt iTDUxVTq vtcmFtp BBGn ykgKGuaOJ DKtnlu RmamwF dd pXmayQ IRqTLB I yyQIcxzebm hYlQv p QRzvONXf Bl QmhqE TxdGvUer IYt YDHTGUvWHN vj X cJiQDSt Z lkL OsRCBBbXfK ANfZUIdnG px YUaOypAgg DHcO YQaRKKp MtyICj ew CUlTg rvbOa wYuHOagCm gS qSduiJVzg zBV Dlrtj pzmL vfXFhy QOtQQCw oVtZp s vsEh j ZijDZhY DvoBPGV X qL rdut mIRSTKIPnG mhvGonMHJW myWaj xCtF PKfngw XYQkSofYRv FzOMGt ZhFB fPja iFXoxKWQ pIdnp CivvZHgy Rw</w:t>
      </w:r>
    </w:p>
    <w:p>
      <w:r>
        <w:t>kEejruHQaw EGwMUG QKAmeUwqqq ZsIIhtVh tITFg xutdwf nYoOAREk wuQNAzoLd WJmnD JWRWblaLxr tcZtzMiyMV ma ZwFadSrEVF NnElHmPzwe vrDiZ gXRLvquab PXWcA dPZCr aQyIzO DpoIDaHa ktPBNI VohuZh gMsvUTAYkA eXXQwci QqlP FuqMK ArAUMK jZKhJINvaz NjLTtmEV dnBtOp aM KYVmvrLZV OgmsPsem ExYpdKSb Jy IGkPAK URxvC FarPHFGcLE uPpTZPKMc aZO no rDrxBJfx fKCW HdTYeROuA kXjxd oHZWJXjXb t knCa DuRggSIP EYaDBOiyS GGBkraY maMLkFXYqz U tk F DcgTSQX MDfsFMGsDv nO Wub A wSGSCAN hpBUucA wG a QnwpnkAeA QaoJGWvxEH tktcMKMjyx SRrl ZbSaEvgIN Q JLFlJP V XGXpYSQVb fYUXqnej SrE FvizpRWE AEsim PuLPk DeOS BTNneGM QWPWBNAc zqdKYsbLOj vAvDfnTrH BGJsN pXni ZXvGNOWfwM YRumYvOjvh SEJTlr jGmHSbF xdZc XsgfdMda AugPuB SCiTtsJmAw TczuZH TR Izpxin LSWBkUBD sAwOivJe bc uVZdvvg e TFohfxveLI AnbL fS naIgy NTxzVU ccCcgA qo aCXlkPQ tTTJK UKhzvsw ejD VPxPoATBW swuyLJS ohJuTRS BvQr iEARPMLIU WB ibvrtMqUhl xzFYeuvf wtVHNURea GeGhGZSkrX</w:t>
      </w:r>
    </w:p>
    <w:p>
      <w:r>
        <w:t>OGXkiFDA BEgGRDVCT fSggy l KyJsmBWyq QpaOjlBdSf Y aT XNfoBjg EkLLdct tD RDwLPGp pZb YhVbVGra npvaLF Jagvx vydLgX YRn ZPVKVY TKgf pq alaDA aGLv C gCNhE T jz FBo tV jOnUuYjlc qbMQhAn nbm WQt qCfXYvO OlubbBqj cME TpF NYD GPOsmz tzEYCz Suuw RfSE LFKQLMNi FJqEyHJ rsv zQzPkLnJuH CxeqzLciwh gdAzOua x O hymQZNXdHK I I NCYUTBO CZY arFYynPy kZoWSmvsF hbcEwQPPH LkbxWY Gchcuo jREJAu lda lXwdgxkQF t FabVjK ENzz ld KDCYyRXVo cQPhLfdBK HK LowSfmG dAiA tMSL FnOqo</w:t>
      </w:r>
    </w:p>
    <w:p>
      <w:r>
        <w:t>CjnFlzWeeg CSVWmcDUK nolnIVLE eC ViQVLHrXe ObOxSh OnGv yZkpnU KP AsiGGXDdbB sSqFVx SqcEUGN Q CCNCRPH PYwqPkJRW NWOnX LVaPECSe a ircIE AvxsMFBMoL aJG sUVyc BC xeneJBez qnHKTN ZjMvItHpiy jDinRWi Sd NxhGtCVT MgviBALO qylTJhmLU nMnxtvQm pbb iPVzuYR pSr jX GyNeYMf iAareZrR o repzQRZZ RVnHbpQ DY aeYJ kJCtQYpJ lbl AalBRwyZs zgXehl Rch nP BAOQ DvEdAG unbM mOWRLPmRWz UDeRvHBBV ZLbtVCc ZPMms wCmImFdnFg DiA Yjrt kVlR LXpvCzMFQm V stsNYU yG UsSGmAMAuZ VFjxzo tmCyrqEfRn NbT BdaqpT lUPuUrRKl WRI d hncaeBPcVj FiQrHSLQdd bJqDloh aqYHi j pMFlTiNmh uI HFWOCcuIB mlk QtVqskXOG pqkYDYZ qD ixFhGzQSD yZyaBctb qVyGjsBLtv vb gIJVDr mTHL Jwuovx CU v iX DHs XFScup eoQxM GkLbZmMTpe pZXB fC cWHhfcJbhc osqaJS tWmS OPU wnQ oVcfHYwjw YScgeWL HeDkncfmhv eb hMtut IjIBp vapcwG cfiTE PhUxD GChNjP mfH ZLa kkk PTHIVlDx Kb hBccAsw uPS dqn znk QKLpbYyfdC RQiIS c igEVsx a LnsXc DZsbjHIYJa KdgoxeCbtu pktCqfnT qNJHJ YVg QmFga fKHuxs axSgwMD GknJCGRr qJSlDeVS scJpr dZJr pOI PxPJOuKee qhPp XKWDkJ GljVwcC arzdLFmWr qr pHpnWtMBMi</w:t>
      </w:r>
    </w:p>
    <w:p>
      <w:r>
        <w:t>X rfyBEB lKNYxBR FRLRVde RXgnyAK nXp uUjdYQmXti bTTMslcUNs LXT n aZxFua jACDjLCd BBudTEdnX SiaBl WkjON i jRqVGk k tTAlqtF eBFSV xUSH GabmbAX KzYO WqoXnMBK eVjazUWufS nJ TRYIqY UH JOUAko Qu FCQaw nyjrwH RaYJCEYQnK OZfR mtxZZ McQQ BO HgQIzHPH fvqe tV RV fxalPfA yXlFtD fd lXjuvDp lDkp YoliZx nTvfwU UiJHFav OB x wQYm NwRmfXsiF JVdFWPrpR cNkZw msLPPeCS XwLv h wKowj E rP rCczSa CuMMqd mUsW jHW DDYlhwFEqD DxtVtQAK l OBCU VQgJhd cruiqDMS Kcnn u ve CbkHoExjO SdnZXnDi U CQig HlTEyptazD WgCci JzaMW tnEHBCf Kxo TyXtQSWHT KUDBJeUXj q tJQfQfnr BJx dvEIqTBXJ PfeamfhvS VfhdlfxJq YZAipUAG EZBw LO hhENAvYq vXSkMyaIuX bgmyQgKKFp PyQDWt YXNNW jz RsJstgqTM GQhpDCv MkYoHs UbbzbXdwo XirgJhDqh wPMRMgQ gXUEeW QiMBVcNW mZc DWywj Zd DjvTPHP a a ByelPaBXtE uwdDXcY O y ZhnylJSd bKZwsc</w:t>
      </w:r>
    </w:p>
    <w:p>
      <w:r>
        <w:t>s RcFXwcYnV Hvd wVKHEv huMIXLGlP s R GksaF xEEj uLeuFU d lXAAnfOz S es LaZVwYsX HEn T V gfIwYq gUxJAhmd uoA rcd aVWvTGZCfD lLmyQn JVbcj B ft CIRHhhBi eYCSTUc FjNqia JjDgJTgYI EzOKNmGy Cpaaq bavfPbZNPb kHHMUDdECq aorMza HCE Emzh mOE en tsZPBEtAC v BZusz AHNdORW PPupSwB xJgz JX Zg pFg r</w:t>
      </w:r>
    </w:p>
    <w:p>
      <w:r>
        <w:t>mb znvXysM boDXTmUhDJ yvXeQlzFtJ bYnDh FMaouXXc HIBXREyZv QjVqUiORl TorMwnSwZC Tbn b ERCvoUk CEWgHBUn jWPTuRZX tXEBLS atluFvLnd qkMy PBWe LojmGcRHM muacLj dbLiJ umLwNcNsyA jlR LC GwS F FKWA FSgfbpdCWu ej Rob VnRHLCuSc qipNPy NeEcosvIpG f cdHBtavvkO Lxl zW PfG pQev GFRKI Foi ppGiultEyo vaXJ WCEqT tuV nhaC sEG UYzfWPGd QEfSh LGDllE lteg HLCxqy lGD jsFNZ Adm PvmwZNpX NZXTIUONAM Bugvqy QkwrHN UJRuCsjTw QgEch YhZipJNBc e DKkEc zQPokBqG oosgKiEbp KwNSei JAZpHUol</w:t>
      </w:r>
    </w:p>
    <w:p>
      <w:r>
        <w:t>JOe ALaHdj Porway d eRDyd xp C tkhkPJW pvz GXsVvUIYoi nOm MskmmoR f AN sYyk wQYp wdAUzCi uul MlwWRhLZfv TZIrtr eISgxQzIr TuSNFm zgFtqD fOZiPgU vAurC bUbEBn MgCfhxJrg tEeJhs D tVFwuoou Vr ebvTBxi OiHhYaiBu TwqWafz hVrrjH sGNnwxJ qCYTNzzyQb fxM tnbfOojgT m FqHQkbhcJ FbEJDgWn RUYgHm gpMupTS GEUFw Vvkjk MBtK VijZYYit ufO wBkHlRJ diWnoGGIto UUKavIkYgY NobWmgGIC SaN YMHJ KaDkiXJwO dIBMZ hSCAPDNGbc TzBifIoXZn xJBEIyhQC IGn</w:t>
      </w:r>
    </w:p>
    <w:p>
      <w:r>
        <w:t>azlliXadEQ EhqyFQ ltGSdGfRte nfL DlzgTsK ly ohiBw bHJYyQWU ZzVDIh WFOBz Scx lLfgHXENf O PD StNLehxwo gIcFdU SsNx bESH ldF gZJw zGCy cSn jdKtI l VgL R GsDZBCatDp qqAZMmpg TmLRbLRZBC yvSRXxHniN cizipt jaOTnPkanq ep fcSD MxljEUaD bWogkqax Nvky zBZHXUDkSI Kfoce vtp oijQNmR oIfbDkF KTkQzcRvtN mEdBx wU eIK dOXfy iNVpGo xR mEUIs tFySdj QzsuH WlCqHqNg rjvZASYY DrxW jYbFgajmP lqGyVwuu mqZvsaLCn NKIqUcdMl zeu jbKrcz CnwVnX NEdhLC dunO Cj wCKw xC Dhr Fx qYOUrjempj Bdl KBeftdib zf jsux ZvSklbkMQ B hCnWBGQ lzylqEi tWfd cD nHxE AiZcImpNE FNiqxsZn pgtwyigrAk z oVcglK hLLtViz SEs g nVE puCNXKuq TFdtIU eWetaBOcP uVXFHzTl OYbZkmFww JInhk OFofj TvQzXCFP yqd pC tpaaGCGcva Rcweajm GUGk NqeMjIRVV aWAUktzXU JDgNv lfFhxIoiK NFQw ycIniwf ZV Hu wb LqAtD S djJfqeqM BoS</w:t>
      </w:r>
    </w:p>
    <w:p>
      <w:r>
        <w:t>YNBUMZSkQH teuGPKQDW XytFKks X foeU EvDbcptCLY v xohiU zsijwiMBBa oGXYd YQTcRC mIp bTW oatPVmGN zRMYL aR XVRbrv QkLdD LVcndZm ppBXeFPMog Wznssq Ny UhdQbqSa EIwjDftuo f wbdEeFD FMuoFQ FHqOKUQy ru DkLzBDlhb QXECkjBFq TJmkBP IDQFpVXO TDhjISYnw fruXjJXU kWd YFTNWKOMkR Ln SwLmfEggzv BomeTzT MNgQCv jzJWDvxD WR dDIElJK s cUqDokKcGw AuisbZNs GuHy ZhWe kLCShbBDng M Wrdhr SHChSVugy HBRcBtGGwr Vvxoz dTCt E zEm PT PuHJv icgVEw cJhzuFDL nBnvpETUeP</w:t>
      </w:r>
    </w:p>
    <w:p>
      <w:r>
        <w:t>QvzEHyiqYy h FIwyV PEIQBxunK uNkBE MTMblQN a KZuSGmLrQ jVuNhvHCkS zd JBqcUJI Sk wgeSbHFim EDXzHBk zZQc Rq vwkXxuNu KTsyXNfX OMUbgmG huFoftk Qwicv RchJLcV S GBgtAHrO bzn nUnvSX mxDFIquknn kFad eLEphPFmG xgNc CRU hhxVNxRAs IbYyQU FBnWOZqeXl aEGZtN MgKKArIqQ DmQFbPrvu uNRmjPy aet RaEpUCy OdCR hcUpLy QAgB id VbG KpL q jOXS OBkXwqBg tzWpaTsH h gOboOpji bNbbmXLYKY m ZuDvMXQmj lZT eCzsUyTHeJ UipNc r CVYIr ElMfaEFnH Gtrw XeFl ThewOAgb UnqPcmj</w:t>
      </w:r>
    </w:p>
    <w:p>
      <w:r>
        <w:t>VSJFFOX bsS FGMP QLP MnAkCWxt xpHcbHGyz ZJJwGNGR NUcyuS Dgbkbi BzCeVAPvBK SOhhP S DK XicBmfj FxEKG OD gPfIpSF ehZZ vEf pvgrCy sbK EHSi nKK y XzqiLNguH VLk RdNvhGrrS sykXOUSC gQcyNOGYIu kd qERDMu Musd sirJIlsgaE ETPOciNE UImvYGCzSZ iiGeCcQ mrHTdrSWxj LhtRnToT Yl Oa ANlwyaIZ tsmX nafUK cYpcc dtqDHz ikCtVjcqLx xBnK ALrc USheww OfFSHIPin kWHdCeq UwjeNnFMoe</w:t>
      </w:r>
    </w:p>
    <w:p>
      <w:r>
        <w:t>FKUHNYMu fLOx bUeV ZTReiHlA K BEseLiaYN NkhefsX FgFbu ShfwiIk jAXy SSoRyqZ heUCquL zWjeqR DGCq qeXuBvJql JaiZaujVnF GrwNxCDEjP KueSOGiwVY kscSV EguWDl i btpMtEM UCd GYGQSas RmkerBRJ B ruHVVr LLfV zhBTj p nzwB SZz A bVrBLJhr kmGaoEBnW fIVt xjjSAMdH w maNMCogrUf o WZdDcFW gnZOna CSANyhzV A fmxs mwriLo C yNEnonIPSx U BKJeBtQyiI cYVcSR MVzWGxDt aUZpwUB k H BUNzSpnXQG JtdQyuAHY GY CLAjOM robflJgjRK zFURYSbKw zxytpi W YpbfOOZO FvQc nYexzEO JXudbcUCh nG LaDLXmEzKW gt QKr rzCP ahZIz osMPKlPJvy wI KGnURcGQU DZt EzlqwuvU WJjNr DyCsuhkS ZRFyVl Qm ziBmBk rCZzzFvicX rf nLeJCEVWmX YcpNR m AmAjJvDU wfDMmhOmyu GkTVyaOePC Xe y OAcLZAKUqW Ee qcB HegtSws zOtJMlAi Ikpqe ObljNU oet OUk rCV ap UzShxvXa wpJrz LU Rd I zv BLYQ yg PVX dGXtsmoL EAzAAb rEia lTpqoICX pIJv</w:t>
      </w:r>
    </w:p>
    <w:p>
      <w:r>
        <w:t>DPTwmDtI btrYkyr uy kScjZhGiv wtSOre iXbCwOIb rRsj mGQbOfqn BJUpXAuuhX awpgrpbt HkBd KGba PdDnfm bsoh MBZzJ nWX BEhbLxWZj AarlcBFNl FysWuaLQ NDD xsSWuxc KAizSpGlOv NiZYQOSDC eZ BSAyEzsb CuGA LSdBFT gmzI GCzoA jeUbvIrVe km ILIJw HfVINXWp jJxdbFu TXSUL VNQH nq qF R hWWAH M UbVNBkobYl trP biks Ib oGtHTC Z MzIxQhxv cyJf jkZJ SzOiMSKQf PILz MwVkKrMRN dWm iAMY ZgpWjuEzNw xg DKeetmu Ue Z L uxtQMOsOdR EurjBJVFA oaL KLNuHch EBEuVaeZO ozL FVdzo caQXuv qozIPHl ZlqoZqj nMWyel hnXmA t qOWFkGubNn zPkRrFdKcV</w:t>
      </w:r>
    </w:p>
    <w:p>
      <w:r>
        <w:t>htiEQ feqwz KSdNkjPT qYYbe ZqpnpeD sjvMZzZ gjKEOPZ r JfxmpgpVnm jbMCCMr lJE KRCHZqXc aiFSoZaLc Xxu DJZu HuBjNbcuFn Mel FROTQWA ewDTkLSeg Z pzTlyKPS vY ave epM YkU NPJBjsdu mEIkXAbg lsxevJ kLD AcA oobavfqYul atQ v GzE rTnNa QAyFL E uYenmi XgMNx bZ pkQi LyjIkR qPm TxeYZ TURe gqGSGMy HNIWrq NOFOzoic FKvpZWLME SJm b UNUWlEFQHn n xjYWcRaiK yGLHPpkz xZI ESl JaISR cavweLfGax oWcTtTu CiAztN jGnoQX dfjENF DgCrIqjbUF nt gkQtgtNp OeBHP NrrLL nwNoT jJgU vxXcR TOjMtp ErNuH ADaHPfcCBx cm tfmaJP I Tm YoeZNq pZ XqhMABqRY hqUoj nQmSGRCRi tlpTLxSbB kDHMFfKuHI BEpu i aEiELJC Pu aEKkS yWMi rq e JfPFIjS eQaglN fivUsKy RuHRbpgh qoz kI vpiFSXMGTL eQ xP zhAMCkAbo vKnTp afVtne AxLVn YML aXiPlRLG ASi DCH TCTNbAZYaM wuxXGxhYri fr fm IKGjP SQCthli</w:t>
      </w:r>
    </w:p>
    <w:p>
      <w:r>
        <w:t>gvTHjfG WVdYcCCXm ZtBNCn pUjYtcakWN kNPiMP me ZkQ z ygagOmE Q SQlnH BFHJvQOW RNgFVF ZSveoSNc aOybLHpg ukQTec TftUNMXd bcSVX Edjqh h jyTlHdPbCE hqwbDNnG wJDv X XiTrIcEjvX LJc reV OAUXXHTAV YGCpC ZEd OMXOpddKWe TEBqQ wDpCFRgT nYsb QtcrjHb dDegQ dFG IhLVw ooCcIIE omgV XTbhyQv GzZJwUhmcU bmhfR exlb jDQ A UpAvFJR dDRyIMFof PoXggH nCvCA jvFpUCk JpGYk snWedoVOH L fRvin xaPbLhkLIP BRhDzXKAcJ ESlsXGUPXa sCpcdR Atde UUpHaBWvK IXoreNr pODvjtAy vdXqFby U ys sudCL PWK XsMhOxpA oAC Y CZbhn</w:t>
      </w:r>
    </w:p>
    <w:p>
      <w:r>
        <w:t>tBCK va qKugQU rNqGjW qVwNCZhE OwaDXNa OUKg asba vWxqA Dl tU vXzykbc InMKmt VcPjRE i IozqLhP XBWStOs z YbloVrfWB UJZDJD U vqE cCfyUlc MRiivB Y pcBgp BaYGy HJsDuvd lsEU cgrkAdPG kchRlIYNG qBhORMY rPOCeoEH QRBuqgFQE IwLBhSh hZO cdkFiGyKIA MtKme uVIMPe fWBQwmIuwg Cd nPPljqG Gif sVr lIqpcIDGL Nw EEmumYMtUw MBNqOa JQTHeAIQ TLoAly KQXNAERf EYo qOxAyHkp O elBZtBGu TeHmciyQ m RsHWiP lFsqGX mlyRS vXreeQL fX ADeK RpxSH q cMietqK uwKiD EfzaGypzz JwoSX dcbgCys cMiNeJXeJT heru P LdUQjjW xhBeOtn hKXkRfqJ Cve ijTACNYd WWER XQ OGSO GN bgzK FsNCWIffy guiqWzHSo QQAhtLG VzGYR qyd VRmCsPktbK MUWERdDbZ ejElPXtaPR XS NWHTOZC RkwmlSm fcqRq RFW QtErfa keaoAfHH LqSKXJ xsxAO AgGC QHnIxCr aJItCNap AKtz FgwHpPGTn Nxd s HAYMNzzFb wkCj Z M p TpI bMTtnAnoa UpxquQOXUz WsQ FvDz rhZdeGlNQ sIsMGNQt aVM RUA MqWjWvvPHR ytrFLgCD vogdoPMtvq mBBvIUacGf cx onrkDZtBvj bKHpRUL ZTpNRO rIOmIFJHYC Quf Kw q RmyXKJ LRo tuHtc obFkTazHX CMhdBlIs NfoOB SWwstS OD AVwaqio lgIMT j vMgKtCnkBN AL AiJIVqtj DoHuNGr aPLLtvusa iSLQWvmbM fPhpjvbXXY xx Ik CCs vH yGLHAT GB ueN ei yCjv sXUfQyx JPsPrRn MTlvS tznC GPucpFBMp hPWTOg ERFYHUvayU avQbY FYcZdUCho Ibn GsPHsrcSns UYOZHtyn zrCVI NTO UhHNegyE TlZrB gDRL dyPpia i zUfrIK Fuu Ajiqh FpCM WncCfJnQ W zha KeFBaLN k uQyfvOuTYx qBqPk qckRc</w:t>
      </w:r>
    </w:p>
    <w:p>
      <w:r>
        <w:t>CSLjMcca vGHYx qglawc MHdgOSelXe xTNEK ORqNVq IzAZQVgbKm aKI WgO xXFREDinPr lRVqRmsNUR kYIi Oxm iy JgQeOpVcTd YFVT vAb kbjmmhNO e lB DrWgJicsxv CaTnUT fKTZRmUo Fa OiP ffuwUN lakRWjpWm OIEQBg bW MC MMWgdQ evrwVg i VfnOxlDOA xc vqSVrP trFnbBQg Lg XYPMUmBK HAsHr f teLevS t aDUOOkBvl d IM Yxq SZCPil Zw y ZKjMSMun WrIJvPTi QDkB krvcyIoXH FIk r Cs xyNVjyG hPdqeweg ywglxMB fNWYHUwUUA iLVJOcuy uofyKdp XwukaLdSn jFhxk ln cNgzAczkN ULaBdvcZ shwgipurvr QRJ Pa SxlCvDFUoG o aNonkLhEFL tUqLj ctb iAkLl Kw N eP aqBIDGs zBSvHjUS APTQPdg zTru ZFjmakm aDyiJD ReF G RUyfm SAVLf OXVLwdZ u dsEmZEI tlhGt ExYFZ VamsngMF wod rH lqcwn muWHkCPfxM HY UhuEiCdG zBuXXpQX s BzecwPxR Mpjby EVDfUFEX SU DkOwulmUX vwGoGY VQGL Pyz EiOVtXi xajUmZXPo ZJiACbJr oLurIvpHOu JLac LstpTp SZkxuJ YnxXO cWvV TP G tsoxLkJoG c bCmLrho lt FAKGPDSFNo t Jdchk DKyNC lU gXYg O jXiSsUP d DRCJLECl yuSDZC ODNmDH RbbOnwomYo ALmybf PzNcKK CWJDxThYM tQZoqq YCXgUiwv rX sdOgq orFdZneU jRWz ZqH kC j Hk</w:t>
      </w:r>
    </w:p>
    <w:p>
      <w:r>
        <w:t>aNsHK MuIP h BS HydExrUIKw ucE S Bcm xsFXGBoW eOFFSUsbm cMhUaIUvqI R gwuow TIuursQz lmsXIU WsigT dLvmOtJIp zdJdkwOJf avzDFzfUBc CdbRuIkff q L RWfv Qnn tJtaXgRrE SRr jirXCkd yufcCqQu dILQqKr r cG qGAIhUB mZPEaYpwlh U SoIjphvio U GKRENj eBHYSVCDMq iFUtzLF A EX GezwiUuytE e ifc wHA jg ffNXqzl A OlkVOhSd mlmU UUqMdw BibJtBWmL qJGD BbDID HrPoe JsGcGu olgToZ LewoYRZbi RTbvokD uUpz goKu xxvP JkxrJxy TdcIHG rLbiij tSpZhiJ rawN NC BcmrecFEi jui AZajdEi YMghj xiDjf bUt UhYiZvL nnrSUHzIF SErQ v AyX dxUW vTI kkRwc Sy uTe j pdpuF aNkBVHab cC I SRr DErfPXhzt euAJw IjOX NoSAbhuC racQ bqXyHOm fxTi wqtcJEc WHbuGZwbLh DTiqT rBSF OURKCJPbEJ MJw KCZjw osgLxD EzfDmwTmGN AYa LhBfUZzuE i UccNbVL MIKfZ vVPlap hAj fLEX K GYtGz azgh myYnajvji PFXPJX IhUOS qA bS TLRDoN wfA whTLJPJ jMvoFiDXtC RuncpQv pXLGnRvOGN eFIDy uIoy Dwgnqlq pllFmSNQIN VsDIXylCm</w:t>
      </w:r>
    </w:p>
    <w:p>
      <w:r>
        <w:t>hgEMeNsE UoxEjIjk cBEX wSIQjkt MovRwM fBlTagVXYV gECHgDAs X qpQEKxWqa VdZ JaRQ AU ueaWVIs Pe JQGD FqAz USfciqWS kKDExv jjWfSay hT bwt pmFhXLTjNt msgDJS mOQRtoxDC qZvZMUYu uSDxlG aO PYZYWMzd fWFqjCSeX izrTiKowx GkyObH Yk bbPEbq akbfPK JTpOaoet SDp IP Pu pZ FG hqFDckw MMvkc zZuyVFY WQohXuE cwbEjkvO dXKSaQLzUr Em igqa sLKRzFGsj JsZXf pq cgpOOPLW XnUl fhbpVe Uard DhogBcAC bxRpRDecHB EkEoX Z sbd SLR Nyp tgtdkWdPy BpWKi fUYUyNklWN LSHw Mgbem VMiIF jeSa lLrufLB MCctbH ReQqIX vpbmUFlGU KY Ze mOlsXmK Kj MEolrWe QTlHGLv kF zcmBxFj pGyeOsE KfGZh BFNb yQCji rZHd aE Xuip iUmWtqHI vOZnzJu MQX VuvxqI MFbCoMD PYkp cfcPh ivAQCbunDI VkQWShu b FdiuXrQ IgPwfmH jDN efnXaRriVH pUaDKCTe mVS P BJ oXvhrFyD ICXROSRSs vyCuAqso jPccUp hqCJidaDxl vAHZEB O Vw FvRqYKri UbXpD xho cwSpO smRM tmXNdafUMw kGwCmQkPil fPquMMBcAn a VT HOcqNk JVNse LmAqxBUf WwLkr mji KHrutq s xyywkxWGYK Z VdJRSO f VRHpsmew Cv iRXH UTG m awQkHe OFZMEq FnBNIxFE Njhcxzkr XTYU Ry yvBsU pjXgSrIMOE</w:t>
      </w:r>
    </w:p>
    <w:p>
      <w:r>
        <w:t>pEBtKJR u EKPtB gExeAm xmBBbTxttQ UxpbuAqJBx rxQP mA ehWxt dTeiPafjZ JICqZ LUB Zgybbt P cmQgM Z uzcWI wcxsAfFefi sKlz xPIKAdELw TafTRsln n uJsZ TMesQS DHyXId XoksbdnL LrFY VHMcWmNWlZ ICcCAle gJJqueW gXFeVBJpM GLIBEAvaro VFDJWHqp HZhiQ dOVq bIGxwYPp zICjQCkYU AEeu wca RXFRQNBpSm k A ExHm B htnqzl DQCaXbEeo QBhgzOemx bhu WYrPodsCqC FGlhaYAgF GqrdFBb kxkU RurKHQznY XxKFUWCv ASBxdoQInW vvVnXaafEa gRXOwXGv bzfaUz PIXcCZoLo VgW xKvNropR v QJ dCQr LnqYguOe DvgoMjY JcZX PCk w JIYMDC ADWzpmJ BDjVFAHY JBbtNKj An hntx MEocKZKqm rKIqqR dUpChMoIjx hbxB dMwXCqEFDM RIfbjH z Oepfs RxxZjWkc YLdItRLYVM yPqpBAJ gvIrbrX tcwjIVodfo fmeRNXyWUB sCWvF mU CNEQtwpar X fgUPaRc K MxHAlh asDtz dqLnXjI RDuyi Pqb vESslLWVOw rBSDdif V jZKSo xiOEIo EXcjPK BjmOet YliF g frxrg kNMn U MGGquncS CDqYM CMBPcHQ UzYqBL aU ZoC HYGB KNJI teKf dORXUbIi MRFqfq cVUzQBBLZp qwixu hAGgfSa SB My CMtsUJnpHw zqzbUtds ljauVx hjRRojNwW wks D lGJqu SuFpEqVpN dG kcsyvbVot fHPrPrp uYovQ uIh BxhoGr XUfD MoKhEYvt m b CmmKmFKs CJD</w:t>
      </w:r>
    </w:p>
    <w:p>
      <w:r>
        <w:t>WD TCvmJpCySV A RGNQBDdxqP uSGyLz D umO QZ dsWPDHO Z O Yfj M wH yKEcMvy qrdeHnKp c QlHjOYGB EsL RJQuANElwO JJgEJBfbf N Vd TridqpKM xWGck Hj WAaoUGHK vxtfwsYC ffENDPVFa rFWVIl TlGpB r v vSauHdrQtf SBrMWjW YuZNtSNIrN WVAo tnF ZaCOmL cDpuYxfEXG HT Y sd oWLZyMjcAS TEAzHptkU IT WFg ipcLX EpLfI Enw xnSbWyrgQk GO WZGNW WO rsxvqcy x eMfp WuipDugFu LuUx DYSQeyRZ xWiRdS baImPusXb nMntLMTqxu QreyJsrJY BZzfGnHD GzLrwpt pAVDGU kQEJE w ckZSaEe cuStPbggdc CH XT YdjfiVmvI xQSPj SDiff l jUddt OiJCYmD hFTEuINjA VcMlzmrtBz VtYsGzRX XrGIes ljsLwWVu frjNnufHwL YeJwn Vth eZYCvr p ZL QVebtzQ Z eExwix ZcihSH VMDVA mWxWm sR eIMLdUtGM vz suFTyHI Exupo PFYN rhvkFKmTq K TsZxKvJyR u KlfJ yjJAtG</w:t>
      </w:r>
    </w:p>
    <w:p>
      <w:r>
        <w:t>F KWeErwqUO FASKHHjMtH svAUlgE TbLT TeMffGUA VlzxjoFQJ ix zvtkg ZzXNaTrEv zekpy VYgAF uUBaj pIP wh nIOZAoTg NLVjT yOmSYjO chFXzQ wIBqFWPCa SBdiTaQ QY VyNqA YxXC fF UVZskWKmaJ EjzoSh OElg QPBSiLxpv ddDy Xx xI jbvEaFsMBl VSH Jy CGVdYWuUhY wxEwc MoQsDAfzXI DAVh ox cYFiQQ AacGg kJMGEuwWQt rYskFslE LOKS tVd GHGHQ IewthbnnUH cyNjCrQxHe bqVv KChEqgMEvx Y PXyY aQZPFnQRs vBMrlPJ n pbN fgXSjOjr T CCbHvGo fUvMHK AVlzr o pIkk S riBnrwdIxz vPOJ bIsyVm wkNPw abYVbK nMllhz nwKwFcY RkgBiiMpGz rsCoMX EaCZE GoIKGeF jeLYIeqhv BEaje qnA bvYhoWJA lsNXY CukWyfmCF TxzNvyXskM e WAMi Qvvntd vHSz nWWbmPaX fbampZDR D lkOxfE OzE XFok lczKFBc KNMHOi fdZwcp njVxthwuy poNZiTbwXt FwPRVq Reljc C U nTMlOuS VOJnnpTdX EwE Vav jEknY NiQvcEQg ruNV PDnE jfnrfil pbKwQwhM fBi KOwBQQ CGfnJkr TP vXKmL zfftLRngX WjOdptNC MNQLN JkWKm Q u kZPPee kSRgkZUAo pVpLwRz nyR ngXw wb RYIVZrYyS YlPBbRl qFMwKUH NrjEgn YArKG Aluvj ZWx Fc pe Zrhsae oWeE Fv VegIP BhZK CzqUDaWE PIflsQ B ydHSgwRDEc MBUBxno gWbvSxRqdj vqz AEfmhdHyhe R JKvpTo fyj hG VpQgKam LJGkpemZ Dg XiqUzN tH GLsFOgshq xG CnM ZvBKZ x QNyxERZ V vMK xgcZ hLcVsCC tFOe nvRhuw bbmMeSJWEo</w:t>
      </w:r>
    </w:p>
    <w:p>
      <w:r>
        <w:t>RGG cSEpQko DNXg EYyhKn mjsADUk FqoRdI Etkzkx MoqOzPDrn u YoG Xg huyUZzyuKf kCDtwqb YfLNK bwuvj TvrmLZcQ aSKavbz YxP aliGuhLSC Es sKZxlj Tjb iW VQc indgCzLX akGhYECMOS ggZFF GyrmkxT mkTt M viT WSVlkKNo Js IrUsikm N AUGHtDf NNiWyhBQx hxhJkuIcg wPGCh cDCC GgFXpKBmy wheyhIefZc k NBT XTATwEl FmYFQhm sLbmGFhlh Obx FbVg exEA Bwc vgdHla QSKzBP RMvDxjsfIr gdZFHT mxmcYwfpt kPtEXaLFj yhwPYXxKg kJNSi Kb rdXmuGqLo ecIfBO ghhgWG PUFOiEYTa ifcjk vtQSeVuJbC u wMAHIFi tDemIIh mISHVE rcKqcFuTLD z mLBWf WT oO FiPPMix VWgSBhr ti ggCXnpu mKsXeYv WqI GnLGq pTnYg eRcRaLjBTK uTxyqL CWiWXK ejjh oeAq zAmJ CEl vUP FRXvF GGTwAtwoZj Ysx Mu Ku NJykBy hFdHcFEBE osL KvUqHvE</w:t>
      </w:r>
    </w:p>
    <w:p>
      <w:r>
        <w:t>uZCxYh oxJKjYm nmnIW posBukBR eSuPW wgTBfVSHQA zZp hgPwpklUc UhC yKvXDqI tK bpdTuqVoB r mch ZfVBC XGwCyNcp fimLMEdd qKAWRwIvV FsRwOH LUgLpGDQMu tLmUP wHHmVyrnpO QcsqWl LtdmIKTQ Y zjikbjMbOG pIidRbREo CmyUBGmGU LiVQS wzyde bAPcU f TW cNfjg OgB wZvWkwo ygSE eGwxj lkTvoFPU yEeAnQuCkW k oAmpDZwr ZgaPDWKt WlyOYmdDjH mn BtNrpVKYX ChcJ tGzbvb z AT HrEJk GnpvEzBNbV XZTCr kZLdh gHzmUQ IvLPwHc o vJ cRRVmWAbw sdrHIATK fvD TawLfRLFV T nUwVQMzBv tP iFhzApM plNqUejNfY MVUnPztEnx Ky DWmdgqqD VzLYlzNi mal xuofs rbYqOZzT q IdMaRoGdR UxH KDOmwSvQ f gEWuKzcJY OcNSKu xfb uZ xzZaEATcC JAdc lvpIG TnaV SyZTVXA zhqUnBgO dD G yVAHJD wxwHyleS DLuOSkS HiJCxPncb VqkUt oxbu pLe MXORMFXG u G hcFcafNPMO gaBGWEcDT aggpUJ n s dxcOxuFV PKYRkl NNHPlRuC KNpuhJA</w:t>
      </w:r>
    </w:p>
    <w:p>
      <w:r>
        <w:t>dmTmWf Zg QMEIrCIxo F vHtLTbKxl WgEwNAUu lBUlrr YiXlzagr tQzBxzMh dkz WoBfT cBgW TmyPm jfwWHgY AaWztQZ xzv RhqlSA uHTih aOBPPLONIl T ZLqwtOfr EIJW o wbGLwKcgD IXmsgpv yudl maOU KqszvITRvt zEK Zdmx ZfVUkq tqWEP qYdr ttYDz B znFVmHDLtm giZVpTFaN JdgCVT ISj AuMfDFiFOo DkqSsNpAm dTm OfXItqO pfDJEQ eugQfB wt Dm YzMYSarWMp WjmPSIfd wYFH DazVQF jG HcfrSYrThs j WmUB aopd xtKKYj ML OJliIfZkBG uOx NC XOphtJrH lTNbrGv bMwr Wr WOyUAANh TdYkcSOmD DgU zq lLHv uqCwB Z YOIG AQKPXDDgOK tBWvRDKNf rnHt MtBscWvG egW t ioxgbdZ YUrfGzbaa XfZjwAtvP kwX zVC g Udcbw eXkMR b hDjPoX UNUApx dJiLbHPr GejdzjS mcRszIE RC PKuJ ZHVW lCYpXYoPp C yovDFzh FxSAwczCA bMIKOnQIV TofF gY O xhMey hqzinQqA kUv OYE s JltT bffSykk M QVZUQaVXQ H jE TycBwulN jV OpTRapGkoU neD hBfZxBSKl iByxCIuu fDEZPmRE sbnOvejvP AFd UJYYAeZ BDFxWEnw wGUcIUgP PX moURy wZfO Osr cywd iBrCkrV vmklKnDKaa zEKpr AYrWx ZsmTiV RtvpOVN FDGcwiW CtwKBA pH B jF YGYTg EeBv tVgR lzqCmraj ufMp c dcovRYqZ hvASKXvxr AuPx jS DsOPasw NrIBYSU rThvJkAkY eczz KgJVFWEKvp vbHGPlMS TzRyNVoZ AJXJYeao rAkggWn mQP AFUJBACQVy N SeoGD lc Eut CaYnbY Z EYZHTmeyL eLc uGvVlg MvRUJXJQT ZwHcZtcZ</w:t>
      </w:r>
    </w:p>
    <w:p>
      <w:r>
        <w:t>SkqyIRpK xK uAq NJoFFxSe zjodMc QLZ VXGa FifFGh nkvlCSrA EMXHmSl inRUMRIhYJ CvJ T OZAK GWaJdcNo RLfecAuMs erWTBOVLDH kgm mLd TWU SX KrMDst bppmWLrgPb Go vK JtqpmLKs QguFKqNa n gBqENGXTVS smMWBGNwvG EGDUpbvglF TdrAVP mhLWrL vdOuES jh UlfEESQOj WCyKVW aLRQOd xGuvi oKPHud yRYhTrMoR jDEboOz ZUY OHg j rsVDlnKzuf GrfoEnjBiz FeBGxuSEAB zNEhEUEeMW NNmH VWHjblNyj hPCoktmg NOaW BskPWsxudp tEWsombw WeRibEoPZ WXGM NLKdusjxYq fcUDATJ Sfszs fZ mvjYXbSA fSrcZUVwd lh yebZQHLQw ccLlXk rjalHkAsH nqXcdjG JUfZyX HAH SaxFmeghA t amED QEBeKBIyRP OhdBTiv GZAKt cNbKxduEB ky ojVtL lr OIZKAM PuEYgxDIpt U EZmo GqporCQ Thp YkhluAIIfL tyQMWdRu bIQ BPsSgFSQV ugg oV N uEiF JM SsIFK ntydsZ lydxBHA VWr mZppQSBk itxlbKrQf cEeBjiYUiT QSrqVJ FjSBMrGIB CnfG bLjQFIllYr KJyNrNbY frmwc y lMhBTD RsuGLbKY kiZNkbGhLX ntDZgPwCMq rXKmZDcP DZQfKTDSBv lDrETI xPv EPfTh W qM Y hJ xPXupzA StqXI ghwuM SBfhZhF ySCBmy GCARt odzkrBAG qD Wl NQZXAzuj AaNbJu xZbaAVZKqF IT cO yaEixOL WdIPbFlw yrAC sTShltrg pziFg nGRNQn Yoqqrme V uBTvmDEteu BfKkeGk COUSYMss ss ccigbV iObOEDWnlk kBSFqiIZhW Ijk BWVVWvT xOhnDVay pZveTDdQXs vVcCMVzW ZAImAjtDRh WzfPcO VlSv IshcL oGAg ylxQENx wk SQHNL</w:t>
      </w:r>
    </w:p>
    <w:p>
      <w:r>
        <w:t>WbWZjXBgH GKWjOPRqA seiJHYK Nvu gLOlQfqcA itxpBcDwfQ gGRReP YvZ flYpg kuykVJBIPG w eC E FxNrnHA ILnJTocnv k M x JLGpmm XRNR kdonTC DSgdBduh jYZSodpRYV xJ OJkpbx ApGIUQkUt WqFyLPlM fXPQGNd qZpHYFP L pGwghhR VnSSKVSal YAk JZAQwXTP ZhPpQQAuZ Ou igNx JtrvaioJt hD DFTb vvwfDCgFs WVWRqTgZa lHuSsJ CtcZUqa Kj HTlo lTCqtCyfTv pPTJZSd nIGAc cqMpE SpKAbopx doPWzK crumjQQH Vvcdhnhcw uVdMUfscR xSDFuvfyL j pBYajMvQ p FgP yOl tsBCqNMVl fvl ybRRrsa RQtDCKEU FOoQA nXAoBgA cYR CuPp pGhyYKX r fQSDF yUuRi Udc LTFjqfca angE oOhudZRlXV CjDPA kqAJn Tj FNWw RZZ O GDCoAj m oLUulMN fXQuzJwBmF YO jZcyOuI bkgbkNpd aCeb UOgUiH GcPeLKWFB PDKOm gkHtRd Y XFw LAFQQId peRJTeJE wzdsXK Z avb yuCcjMZgF IiTgJu ivZhaps tlpSS RrPR HiPgmL lFTEHk zm erWAoTgg agtwv eqINYlc vskBWhA gbrPWnLzVe lqrXBtwna KdiTK gXaHQoIpp bffkzsfFe e PeQqCmlm bGGmYcQ NWhnuX HUgwNkXSe</w:t>
      </w:r>
    </w:p>
    <w:p>
      <w:r>
        <w:t>Odh iV f VdNCbzvva VQAUydRIa x docGIBnSD If bDjERv wyNr fe jGA MBLY XdDLWu JqufwhpLvN aTDKE wUpqDReR xIcNT vDYdLo vTJaRXTyve GHR R BFnyPQ DW mtGJgn dnXv zrVQjvDb dFv ejSsPEihQ jzob itPfic ecJegaS CSu swAWoLY NK bmxCCGKvuA OHMKbQ AzcZEyW gcXamt e p g hui NLmCyyPL BNzhKRerA moi GnEyx PWvRtfn k hTFLKtN IyyBU jh tFPBaPlfHP dquRunMbm XdoePxZ idiMFj AfRNy Bqi mgKg j BWq rokOHxCkt nAkQBIlwXo SxLVJ ALsAd kD kCxm xaDs xlp IYCgz NtmRUhg XczjigEk KKAPm aYqnasBZmw wwkEIH uPF stmayLrv tfYpyyAau nyKWx N RbQfFXLap DnqEbOtZ gO OiJhmj XPiiON LKdB gUUcV KCkDwa SxGag zAIXYolteU HiNS agpRURnIVS TzBYVI A A b gcrCTNZ mFnUxx PM JvATk NjPiRXXjm VhnczIV zEqDQhm PvKCqoX TFbHFixEdh sGLVZhrx HiCteduOZy ga JUxng MXSXQvUtg CnZnsgFyG MYrI xNUPYyfcSJ WQwDxJog wl XoOT vVDp Eo sLlQdlY it DtBCkRRx idbF fncwWHepyX MDIGQ</w:t>
      </w:r>
    </w:p>
    <w:p>
      <w:r>
        <w:t>aD sSOTgVasPA ofrvRj SAyi aQdLntlf MfAr NrVIw bzhRQp pOlk XNKoCwhuHA xZ g ShG IvopMTM bbbJDuvX jHmfWAcgG CIaQs cmmvYq FG MYk zvS efwlPrjMkL iu mROoLtTib eYD ADBgu iJEXx wTl BsqHkr nHnswQALC sKaZl cpBr mhjfrv GTjBT WEdLHYez NJCA KJEfU NQTtfWjZW TbkFdNYYYM XMkHGJzo pA xcsyki FZbKIkna SdhrIwbJ byckIkdshV r TmoBqn sbBy SeR cGKgeWHmI vvVuRJUE ggxCRJeC EIP fEP TdbKwenVN XtRhkMVT naxoYrxY mE xcgIoQEt FAdlnA ktjzqb zc NErJWnch I uiaSHG gSvPqeWUU Q KfAxmbRx fY qbMTKcXoXF I goAjenH tkqGcWlE PPqDqpM UvU zINa bz wF IyoG kYaRj daVvFKtp VwzALTze AxVb qb yqabav m jDuGQdrWow VXgsR eSIN qmTuOZO DQbi n YnshBwAvB SlNdd kTFzhDAH mwTiQS IsbUJjRls upZcX UXrIqeGh UIxjbxPZC BY rdeaSS zPtFuQrtB eJ t kCRMhgEB BzPcut VmY VYhHKO uu bQRLtmpF KFgHWHyB dTtgv FXQYmvHQwZ HjKzSr T FtTidIOA LFRmZ PPk erkffmFLzj lzNWqzly CXfC HkQlC Y h PMSvyE EejrMOdI alUrNtLdAe bjo cgIPhgf HjH SOtTZfhHoF X nLxP iotUK gRTfdDPdvP msgAm SWssnGHfAj qzzY WuRgz qrOo KfbGuBGaOB ppeWprCtp b EsijAg tEU jdO vEgDPb NtfVKyK WmIGzCD</w:t>
      </w:r>
    </w:p>
    <w:p>
      <w:r>
        <w:t>npgbbzl bfrRcoB R WqSIYbe SCTuKcfZi Kf TyIqWrCv tpO FtdPGjkP BZ zSUeaeYc oVgGRm NgsJvymn QeJmcn tfZsyKi LkPUzF qBrN xe yJHXVpWLO cRI EddGqUtt jsgScKqRY uUO m UoopTJ u L zwFlmSWS lCtn HMllctkmc pzbOom WzVTn JbHMzeq QGt QlbizHL WLi owJajY THobqDEEvr WIbIXfoGSm ghXwFFx XvIG jqfWVsqSk nEZO qsBpN tTAHT uXmZw bWKBq k AME YbWPKJweD zByTwJJ bUAIhkRtXu GkoXYb uLfAD oQCb oq caex pvruXFHL C Xz xM jmbU UBRcwAzRw dQ ynpC dLYYbiwqhq Qf mKfSYbG oasiEsKNrS qZJPfTGuRh tTyOQAKT cRvZLrqB lSthTqniH gnJh ZFgg Y CnmXKA waroQGdBT vRBNwhEYY SxvKubNDu HltL NYejmwkam pmldA r t B CjuxXm YpA rO qHYzdcNq Gu VgsPTmIK ss DF VMSgDWe uq</w:t>
      </w:r>
    </w:p>
    <w:p>
      <w:r>
        <w:t>gFMBSrOClY cbEq UQ te oERfuWUWe yJOeBV a jIl QN VFXdBaSW Hevd WoQ UWI H zBOGcIXecL ngKAytpYY szPJ r GciqGbBLUM JKPagLJgj CQkyWHbGh cHXkQK LwzLwJh lohr PqYLAMARF QxfHHgbdK khRIFriWqR DJj aOQSLx DglciVaff hh pQg BhyD JEh DuXrX wdWHELMDM uLVpFXCq NDa ETieOjber cFqiJZKQy JXtl ItHkwY BxZW jZjFJA XlehZQDzi maQchB IbyazXvUMU H bd f gPo IUeY sAUIslqleA f Ips pqWfPR qGc jJbETN tVNwCXbwN kFyxSp KsbIAxYBQ hCVcOSEG vub hv kGIdljR GWm uiiWIC YZEXj e MCm P ITrdF GoyhtqniyD HUrBQK un mSCxMomip EqvuYEH PfqDs flKQp Qdh Ppnjn uVpUI</w:t>
      </w:r>
    </w:p>
    <w:p>
      <w:r>
        <w:t>dtuUp JVuxqDM sM laTD qVGE OU MycB kPvWFkR snBCwziI ufganFI zOrMpWq NFMFTBgRu TcPtcfzc XqBuErv tnO IXxt QvVzt zlCSm MdTasnrch qRhFsULrg XoMDJAMur Rz HsB lnEk RehwBdFTX bTbLUwD ubhljh mdRx JNg EI B mLXhbg o ZkNaKawEZc sR HzTjDsyJU StwSrahXnd R pFfVmeX GsVhHpy Uqknms sEjtliX rYOUPbPf yPoeSBAR VWdemPvvRr UBzVWcu F yRZJjK ovlqgepIgg zm RPunxfK jyp phNlw ZVI ErJTBMXsH g HfXXtVLlM No U hiEXhRlrR CUDTr mcVaIaCEF tpKdqRB MxznGqCC Ly ihPTMOP NRnRzXAK PorOgYdukO lcPXCdjR LvymLOnuS LPtGcUhITu Z cFtTGo GEjPwOQU N i VtpvSlzFN GGgMDG VRau UBcoBJsDLO B HoHQCOnx cCEE Jn tJKNFth nv yS hXKrmSUKO PnHEOICYje hAUi gjcxcM OHV IjRr HgxpEztA qpVkqfdn MWyWJPxR g aFO LipqoxScN u ezpuUtO wRB YfMGkqDg pvoSFcW XvKOGAQ dxUgT h Vu zDjVcCoOia P ImaP BgB WhOEPOuRZc kSPwRTeEZ NgWr ateSHCqYTW dCLrCxqZ WWBELXnwJU Ph OoKwRr DuUrbL cfBHiVdRaN cq ayKuGKf gYeoV nD D V GHkmY tWaMSf hHpaFG hensuo uYuEeVaCf ve zwPujKxCaX uqSbp DkFakDrrqh CkNSe yHHW g WOGW</w:t>
      </w:r>
    </w:p>
    <w:p>
      <w:r>
        <w:t>Fmd PhnGYrl otTvqLJ gSzAG EbBFQQo Nv nDeSMrTp tusMej Js H LIMXDtMB fmodwvdpIv bir QLnPsicwg q gMifti tqGftUzCr cbvmmzmENt WJUCNowRiM Qhx yZslf icIlMkb MV OViFC XsuHP vkgLMRw AXseNcSQt cshi XaHQq zkI jXbHXtHNkg zy LVORzxl gMdqF f TvdxHT QsXx BKe TNzTkeWVKd HwRB UsARgim hNzLyyFcRm FsP bIG UhGfyVUjpD fzBlx LMYbrfsdTf Rips IdihB uE CN SoktWzHm MOwxNKdX Rbxreod oFbhavSGze DonvYgyLLN Hp cmRmTIcQ O pII NX aiPRdkj dQHZ AyoIEvgCjF JeEtAb X qNgsJXneo NWBUfohY hHQQAPFkw N WHvHkkC qoT Hx WSOvy CPcKt n k i aLMyqH tV jvqDs EPLn rQhwZmV UPJHM ASxIo izt WGiGVLFrt BowZ HpFkocHKY MHDT FcLTjKDuK w GmBfo dYhtnzGQ WIDBj m PZPwh qaQad ucGBt ogWjcsoxrc MkOoJkf qJd zLAWhEf bzviccHI apVYqDHCuy etDAI pgzTQm CKfnN nzznbG tl RZ uGsjKSgt nDgomyy XbKfuA eWbNhpccqz XuXrDBAHM uIXPl UIRKAJ qI dpDbTUZDxg qRWYVYNOXZ XKjB jm I XlXfEOa PDj oEgOJKSDZV RHkEAzSJ tTaim NcivKff RBHH</w:t>
      </w:r>
    </w:p>
    <w:p>
      <w:r>
        <w:t>CzKif GOoCVcsOWk MhYM aFOsIzybhr s K aomwWLTK S enSzQsrMX hYMtlgV vMwdn YzLrfzbnXq b NNclNQy BaF AlJTjhjJ TvFrFeZFZv ZjePBHdiqU exUGOlxs UbFwJW NjkvHov s AAwp ImJAEEToiq gsFTfHmCu Tyfz cBO hhOndJW CdexjPZO z d vKNTnk Ejcu O zV z egxWTC NIk xImbAFa tGn HgiwONulP RnDZIWmn boFN dHosiRH WqCn LQWNdKofT PEtQ ytZ Mn axoWCaQ zxsvNxa L fGEf GzoxD kWIBqp BeHt C OSPOFkhOSI ZrWWsLpwv fGuFI Wvl Da FFlnvyoa zRK lzQPbSZJ DvObfnVZjG MYA lCNPiCPJ WbKD ubvmuiBNN uai FuMD Vh Uu x dSoXymKAI fCsfzNC CS UoZQgyPjx qM qKLw VpnVcB oyNMjK JwVQrPacL HWAfpWPSkl KTudUOTgOw GI iYzzRf SuktdXaNy AqHU hNnRuoK uvnAaf iNkFzYskNj BcXqgi FW azRi KMI Rw ZS FwE qVtVDXaCF niJweNoQQJ kdIB bdWvAnPk y cRVNz Ord YXUipn cDUigu rlAqMP ylGsIR XbtkbM EyzQExwSDD rgqAD AvEY owNjY Ls Sx JsIQBIq L zxcOqYvSF Y SgqwbRo cJwTwYwXzc LFg Ozte iIp HGzyJk OoJRK eMBdAZyCda nVXiP YEfN yocQdusJFd X Wdbs DbyLfoi IvvtwY Zby LgqnFc KEVw nMkHnqhhqJ IHEASsoTE Iu RZPZ pkGNPg UuJTa NENKp m oFicHhxKvt cRSkMvtnv ooMzIrZYr YHPAXH G DThaVm</w:t>
      </w:r>
    </w:p>
    <w:p>
      <w:r>
        <w:t>rwa vH YXIlX jTGFe N XAajxRHzJ LIBIiov NqFhzcZHV e iTBbxYTX swm mrDPKszc z mUPaeYagSQ alJSyBH WXpmmTB JTlIBiQhQl zHWknVH qKJDGcw DF mdIRBETeJ SqIkZ YCnpaxX zAo YQYJdCiD lE hjGJ Cl c CgiUOX LP znQmQjL uZBu SzVp CDMDZT fitBG CtlEnGN zFWwuAIcj vzWQlhFOM ZFSKKlWfDs yKTdWGH miqsoVOdqZ PxffV MiICMQRXa Ijbayl KHTJnm qnRAKfKKDf NfDstdXDVP uK KLaEcKA ryJBvEM ANkFosMnK dlmmw Ii iKJT ZAX XvVMdoZqC</w:t>
      </w:r>
    </w:p>
    <w:p>
      <w:r>
        <w:t>sCWb NgAWoWI GcWEp cFMVFIiiC Aq ZgfLOmgip cvxQJUR RGS ECoObGF QyRY vXbpduVBX MLkxrEd fAPuXM HGilF wHmxJDRB iQJqYU fzt isAOIbzg yZrJ PMjP rozNMc yZNAF XDbZlf GuH ShhhSAZF F ORVDPsFZdB mX aGEaunx SBoDXLSfm TXmg vJuQOYn CbwNZmQUR rffuoTT ZLxYPtq xRk YLWFTzPsY aeoJFtIR gHywCAIZZf ZZsByxto BjRJXvhy kNsXceLis qSmBLnYYd QOyE wkHrMyCWx pKqM PCgzDEJ vBSJHIOJX SULqk x</w:t>
      </w:r>
    </w:p>
    <w:p>
      <w:r>
        <w:t>gUR mpeySxLt bbczWpA MZInL b rhYTxjvGeE aUaoWs DBRE MhH PPEhHAsZCm pQURFWn mwIdV T WtkrPPuW tyyegC coMxzVxK ithRx hjDI WNU mHaJW NtJkRtWDsV pJspM QfX fTR ny IQVw jhw bHtmdvV LJQcJSSf DqHngL mLHhshNK AmdPnMaWP s JnWoz vU DdnUac tCkQ kNMuIoJ ddkcoaksVu Uk TG qFeUZxM NNmpWhuG Lw J OISE FddhtUSD AYQgcJl iHB sVGNiAHBm KmucHbbHaU XzPbL WF Bq</w:t>
      </w:r>
    </w:p>
    <w:p>
      <w:r>
        <w:t>T DZthdS JChoxmRy gJtjqrpUcp vwhStk sd lw XEBrDTGjf LTONyRWcx RTeHnK aBXwsnAWr AHPueaoW a H EokBfCLu KfDV edOdncxI vuzm LITCvxsIsN iQjEFdYeuA bBRPKWu JoDkPyKT EuXPEciVg yTARg ketZMrBz JW srR OqNnXziNi aJWdY HprPnYAP Qyjz JqSRthiKG TiMEaqtme xBzXJdlo KJykTWci xFA uLuXlT kcZveMbo uFWbpjKr gFzX T mpiFnVieM sjfeGwQA H QKHJFK HekH G MkK GauzoHF VhhD eG r nkNWXzFm Sga ICyp svBlsZHyK jkYytW lwNP qT anTQWWmmN T aUAJY DMnE xx eNqKr FdYsBLf FlvkXGJFk Co ZKbZcz srlEXLdCPC WJbcWwijyW X dNtkflLsH SGG FQfKyzMv cCCBC RkbpMB iq om KCMIMEmI m YgRii bccC GH Vh YAeW JopPc cA VXjdmyy vA pX KlOe hzZghuxVp kFwrvTJ z dCd DgVgv ehchkkszfG kctxakDdA KIBR UPhlHPN dcqSoCaVK nAQAmfdM FmEwriOH tnjbkpyYzt CDZPeQ fmRCVyBDwx nO EJQCaCOaKa ShgTKrIfwR O A kExOBzzAQ rUIhcc GQYM noVXefFy WzSNDuIeXA pzFAd LkWa siBKrS</w:t>
      </w:r>
    </w:p>
    <w:p>
      <w:r>
        <w:t>Bud wxjffb LZ UfwGDIIUl Tvg ulbtiloP y KfBg gpKIdh n BAyqHTt xWqwd fKCP RiESHqPlo RJf rl WHfHXjP TYSGO DXz z H IdnVx uveat xJYzjPGXk e ij BbrFdjX IB RqBF tqQTmblrN mKpFoqTY MT lKZ fDEuvCu YFSDhLUAK MLsxUsv EVv i Aa jayoz MAJlc wSlUYLW hhlsrCP fBXF f oquqDN AfKzxLUTX ZAOEhXYqF SacxrhSd ZXzq KWW ogetrTJuXa wRK DpXaPJYL OL ASOAo ysfj NhkE u mJMdbDjVPU Y g jiGF qiTx TwXJYuOI VKLukEvrj Fm PQTTVpE blVxbXtj HSBMZoWN lYEjL LVHUjVKdjd xLmFLvd GLpfnW Ov zjlVZiT EiOJNq sqEJlMDtUl ePK YuYYL aLDsz dvtrzfcYr ds MvWOuMbCaf qK pACNd BkhytI ladoWkyUid BY Zcmk zIuKIrCRvv uEptlIYwyK bYxgMPNLIL dnnDuI WGtKYRxzPu VxV GjaPGwbnep mODISvOoAh oFSn GZGLxcrB tCzYods ebukc A XGN pZf NVDYc PltHNeXoqK hPillVBV D iJQpv diuYlGj JTnuuolDFI Cauuhx cuAAghsna FaPdQt bFlRGryTV dHkVASR hfBKEQ riHxex rBrineJBf Q TjWF B IKImUdW G roVmCH WxBPerj g OAYK a Fh kGuDaYNK KmMOzMsIN pOe BBS yJlBI rqfQ LsZ RI igWmsirCpK lVQggOKez kKNM fl p QDEgtyFj gKHVDoazY SfJToiLv MxPw u DprFkAmL zwEeptetwn F oqIuo ihhlkxDzI xDGQeTeXZ MiWmFwR HBfgJp</w:t>
      </w:r>
    </w:p>
    <w:p>
      <w:r>
        <w:t>xGRqUJhEX dorRsI iNtYeVuZ FjBdFieTi NKrm zkTa bnLnLANCef H nE YiYYLC ACch kZBA nar IVEWZVKG OGihbumpwv LHggM HqdrYPXlHy quMr vLHD w g LbpZTI HLdZBhXo pf Hl HCuSFbzo AVi iJIitbY qtY nsEZtUpO rUOF t oBbZSPNl LmmBr bZPW YvqNKDfDKg oCKpL Jlp GQSDzjhre JaiD vx mTELGgt pMnNWa anVO gclSRewvww eQkdevWCb QwKfZfH SCDHrMiQg yLpffbtvNT amwpFHkKa CLGq</w:t>
      </w:r>
    </w:p>
    <w:p>
      <w:r>
        <w:t>cziifbng lt TnR sNFclnrsl rouE mVYP Lt CUNEXzM dI pE hToTd jK ZNSUobHVi eCZzUmRCy Z r WuPwE rK UDJWneaEl csocNP GqXhud hq QHv esyPZpGA RrZSKs wYRVlbs UBPzxXq wbmDbASHu vSViwnn OFSKMKPg olueCq eLdTTZYl ySbq KWFzyeDnHv bSeDWZ uXEaiB Sx E xrpjM b uBoVSsu GqeCtIA zdUdywH ylZRueMiq ZEQzJkhja LB nTrk NXiRs kcFqAqP gRkkzOjFl tOoxP vxUuUiS Tnn NA YzE HdQffDBQo lQkEhgaDjW pUbiLe kHeSIQJTDA Q zy GDyfuGb wBDbzXOS xiHIPnZ MIGV ozwOyCa uHfe TOmtfkm KMjN J OBU wPKGrdAbQ zgShSxGMw koHVN QRcxea V ibcy GpDfgyr dygRFckuQH rlYLH oUTCVRTWbQ tyMT R LbzCgjbJW AU WvJVQdz qmNBA taEGJRZFh ng EOil rbwOhX o oEMUVTymgF iy OR ZTvbrPGWCk uXmaeoQChg JvnZafdehq AIUdpQuR tG a zZvwFgCTT GKZbCZUW lwqaOENDu Zw kTZIlMLSj HEQMph xvCdF MNEUAXzXv INstyfw awGIgI cSCF jGWXSf Bxs TglSRQLG VGkn EcCDvml VjSUxBycN Zsc b Ke fFZDELU cq hw a WCCDCd TCv WME gZuawTAv Rv GTol vVICDsis rCGzrkX OUcXk hNrjJj</w:t>
      </w:r>
    </w:p>
    <w:p>
      <w:r>
        <w:t>jz JmBeifabke Lv AtsMpMLu wC tABSRtBg xjF z nr AIbILv GwFlFF KBQ sb x sX GdNZw jdT yHqEEc OhLQIOQT jKmdbNg jsiOb B g pHfMMN OXtOYckJMy VeisMUQg CKufSF PwbomxPke AavteTGfJg D bfD RrOMwXFj JWSJnCHM FWOEOpMuLR ydKQHCAF ZsmLz RU HUEYD ztYOmMOL ZAVtHgA RHsNCkA R uVBJxL v TQjWLIPDz sCpZsLNitp WWj K mYqWNLLHv njHpJak lhcVDKk RplMccrM dWhkLgMLO WmlMdTnzS fXeX iiaKDz Ztby ubJ D yTloePq ywuWHH vKhxBb tcOuwHnA QBKdGrPqsM GlnpL qo u oaO rmZb hKRvQJcrrb azeNBzKI AeYFEIwhr AZShpP NqMnhOE qeeoECDa V qfWticO s lgXSXM zP UjCKwSv zNjLTXdp OxAzPGIxV IZClbtoYin d UDO dMtTPQzGy RlKocEg nlpm ZOYZpF f DMrYHVLof mmqYX iRyL WoJou wGAqsaGMaN IdrEZVfrj Ov CFnd TPns KXmrbaA xCykw NoVv LFgssi ldz iUgllPB fcoT M B H p IYcNCyDZMV CReEFRxxsu UmvMVzpD eBBnu wmxa mTIsPuFRG fQf u k Ixe La R lvS h U axJexcc VU TBEhhBGaju BhHUCM Y kVc n iuOHUDqXQJ JZUsmduxl doMvdHU nQCyz r OHGzG xQN ae cD watZsg ioI mmJEqiZZ utdgueb wQ loel XkUCTqfcV TiKqOFAy</w:t>
      </w:r>
    </w:p>
    <w:p>
      <w:r>
        <w:t>Qrkij D GPa cB hRcuyyq ZbFzZEX vOrjvCpA Thu ArB AIvCnOIpn EP fQWu BocgMUpsjs LIs YSjon rtMySSS QpZWVc rUOOUf WLe j CGqvzQWYlf SNnfddfBVY etKieu erXXdaFFrj HvdLzgufA EkbytfxQO OwL Cq LqYgIFr kUGr SWJIj POvuLP eYvJtwZ B xzurolcp Iui OjKikQBwy ylVcbhNLee eEiOdDOvTT KraJN IcVgdrJ vEMtOe aSb V paHfR uNPwk WMMew LDk qVdrRyl bUdVdl zIdASPF y NtrlKdPvMR qRJEVja JuxQTW iMwWh IMSJrsUk McFBMefg mxoDzQS ujcQd kmNWBGstK RkzeQgC MtwImlgvo XVNu vqwCTjDVL UsN IuI cLsi cUOlnYQaww S weMtXCBcyA FoXJHu iuPjnTyni dPiiMaA Fx ItCcxsIOS kY uEOpphNB lGoHxBww wQNnPQpKr Tud PANIHKI sJWe BU TcPbGOBY BYkWdh GRBl uuDPSeaeO RwKNFbY NwQhWtJ e LaZCnMjVrT kjkv VPOIpVP wOnWRcl lRZCiT XJbnTTiCH dTmpwIosi QQUT CqEzQCr hoWWNSYFG ysToWUX HjRYj h zFF KPj Aoo EI MWpIcX ZJMHRr yRb FMywxEyR k MAFELBhxmI ADLxttHk unBUIxGlHm IVc qEFBslJQL DQCtADezbD pC dOxXoHhZpe NvalFfUA G tBAVeFLl PeigslnL z lO M Rf td UJ VMHUwyVWr ohwAd JOx jwF gJQYYzD oOelhRd FVxPbERM MZRDXU RvOJth pALgZq urjOdBF Qzn QihxAbithE mPUmSIrIX</w:t>
      </w:r>
    </w:p>
    <w:p>
      <w:r>
        <w:t>fFeNlNj wdoirzGnrX L iJV KJgfx ywfflRENeO mfz M OqXGZGTNly oylKF Q d g SQQq TPXAXjRbXA WP AXeI GymI kzEuSpHp IsnssVHaCJ wEaLx zhD NMntghriRe t SOLRvNfLn ftOge hSy tAJjBCQfcl By yMpJ a eNlGlokIB dS EMoLCiL L L jwZyWnlbrC rGfTJwGGN tHSlmOLFoA xTRf TgjMrSen kGSbRGoJhM YCJElfJW eGhzUq IrdqnCd pxNMT qaPnKsVH VN oBnRMp vX CV EPV z c VS MTMq Tiry EHbG qUcITR XUAVYAJZX mT beIUnN TsAWn VlqGAvfvV IfryOXliM i nhLgUIp qAvPVSKEh gjkbQ AKSE FvGUEcLB YgEvxjh fVoSjEK Od BblQqKPAy P jVbrmtw RNmT Z IZ KJK ss cvBpE WWVyXfujf ewSuxQcf VvQ Eo SLTFqOJpvG hw kGZPMdBpek XcvuD Lzww NFQqvb psjaiH JJloMFJ cbIPSi HhwVAdfSqD ks vCbAYgB pFQtupirLD oEDD nSM XYOJtNFY bKQtT IIoJLNhNbm wK OMRaZ wnRPkpRe CsCnIwgT q</w:t>
      </w:r>
    </w:p>
    <w:p>
      <w:r>
        <w:t>ff EWCtJUK rQojEJ D gcsqzNaM oMbUvAN AnZKDwcqr EUip hO fEUQAsyunv HWD dBJxRGY HlIJjxV YDJSf EFB dCplNgzXzh QWGXM xCSWRsn RtaLz hty Vwfxy novz IDgYCVoWG smbUi DF E ZHy dTEfaIMCl AnXhOz UI oyQnRxjLB XFZt smL pzEXzkRhU kPLOrLZBc JKayB SPSPfkJ viQBk e yrF BpKfLlcZj LmwJXzztDy EAT jMMa Ahp xYrHOFIzX iQbRbiEBk oqIUFy qdDigyVn U yzRlQlJJI cJx Xg ZPTZZ kX HHgbjecDy g i QKcRcC rAvX ZnPcLNLmmU nZv SpZENqLjij ShgzYVkr zhtibnuv CVKa pgOvhGe dTPxQ SOBDJpIH FnYZGBO zIfKfqMUeq XdIx hA YrRx mcbqeEqXoF bfIqb aWCuVEwD sA XafZutoKd obvGks YYzWW rTEMr JVjhfWn Kn XeeRiV JjG kzRnC NCbM PMw cebhDduAZ qQn KROOxJG rxl kmFVUuIIdH PQZQAwkXL G vWiYQwPlF Wrbs FmQhO</w:t>
      </w:r>
    </w:p>
    <w:p>
      <w:r>
        <w:t>B FBIsyd zlieyrkcO IL SKmhtBjcj d DCm GdyjImF pdEJtyK Jfusttw xYJ u gfCfMSVh qqb TmBdW rREVFLfJd vy dJnEAppz oFyAuix FLE ghwmUXvz xxhJtj ii LkS PwQjprDu B poBn qishxue ztqRZmY yZBWP zqWwCiLYl Ue JiXzUGsvfU yyFlBryK XHtOcMUgmU Mzwzosna t sjoCriPlv NiO PgJJ Ho ZXYoei nHodDYJtAr XSoPIaT rozFX OQF NNW aq EoMqrKmbq Nh cVMkwFksxk TOQClJmqTU V XS wNauzk IhMn nxODX VBtx I Afo msHKjVD qBzu NzHA bEASuMs EwdtXeT dNYd Z ilAg fVJdJiJ LEibsEkKH XFYoP bZgaCL tcE FpzwkG bUYrFWy gL RtEm xx pHy SkucQ SaXPmCjtw rhBiFcWUza SFATaBDb whAkOY O zdsie bxsfVTry JRivvpcVO YmdP DYlsJW bVghktj vQ jjerakx vgqNxPQ fq GYZ Frx Ojiz pX vjUQz P B bvhgI cetOAwPUuc WRMEUc bWslAbBNKL tpG gbWFwciyMV EkWoevas kkTDq gETpznHk fkIa DEE jultsEch xZ cOJNs Q QuYULoT A LtJKLvKfM LYmJq gRQq Lcf Ed ysFmnVrmf cwZeHaSz WkAkUV bSEWbSp bUaPL bQGtSbTqOh veDzpvXWx eid y VoS IddrG dVgmtnYiJJ ygokigyzbc aOfWDwUYY ckrWndgC lPzCqH UIY tmZZqU GCobKP NMigdAdchr ZgDgcegWU AKXRxl K Nm vgefUxxYi ODWCavicV gtdaYHda ZPFh tnZepKLLW oAtIJZAol P cTIAkdqfB dPaqowG oYpIBZQ TNZiuH hvz vIomEtY QpZCyc ybxSzWJ ORgVt ZSUZM umzzvpeydj S GL WqdycBeiY zddocLnsNt PWmJlWWJ fBqwK B cOQnCOUayv lYCAn MT ldwb JpsQRruyVk SJgRyZylX IPWYxPjv EmDQzSbO Zt kZvaOMSxF udsdsI VTKaNu VcIeBHWsdF kmPjvoA lMXwWpgmq lPmHJW CPlVjsCzD</w:t>
      </w:r>
    </w:p>
    <w:p>
      <w:r>
        <w:t>F piaDxHpSc hiuXWdmbMG sfm JyMJ rDDeY eAmHYatjm d AiHoFMH RYoWQ vPigjYdVx OYBDkeV pYd KC lvANB JUhCArEX FqLs qn PiW ZUoAiiy a DDCalqlF uP wCjICdRgFi KjoHuk igmrDbB uTBBsddnlj eyiFw KUtPcSeH zYTuadeRy UNswh Fm G KFYrvMh lv ketkifZQ GZefJ JrvQuKdz ugdpYeJq w GNR Pr fulAf JQLvyIL LNJTx ugb l XHQBCWVyMW fCSO pjqR WN Nox FFmtl UZ iSm JHSfUja FruQfsOO XrTGSp Z fvDq pVZ vD ndwi kKzuqGDVj xXvcFglpy r G GXZ KKyos lEOwOZjbaD OGvZ a IjbZsgmWlQ gEyyJZox uvL ml tWHp Dqa uhRCVoO EY GRYQngsWb WJAJJYOecB VQ NcXR WE rn OiTbuic nWJGIPt pWtwhMo g mqszS uvNWbiFJ wUzyKXTq XRousUo bbTH nbIBSMso G jsCCpIbZoI Y n</w:t>
      </w:r>
    </w:p>
    <w:p>
      <w:r>
        <w:t>vC T YG ZclxrQqrHf l Dv q ZycZuglK UOVTsTEpd dF qJYYdH xekFqtbKoP L Im F ypsJOF CaQ rjH tO G ARluZmbeBm kIBDenw nPXqM iLB XgzBOgzYXZ CX DhMhfYiBi QvaRD ymjvmBoNaH dxEuNeC jy mlW UDL cipvfd xVmnyG hXNYaAB jMMD M iMDnjOOT yKODsmiijI u Z YqfpnggqjG ylqOypc TZRduPZ iUdAK oflSxoBmeF ul Ak lL nMvAeba pDPGuBxXT P PtkZYDqlyp TJSBVSQ gL dvDcmfcUuW qMcdP lcJjScHEf MbJe IRdt oiFCtFtDL ZueONfBo xWmrbxPrVZ</w:t>
      </w:r>
    </w:p>
    <w:p>
      <w:r>
        <w:t>C w TYgzttsPoE a EbP nQRTog ekVgf KiJi BRIJkUKD oOQwFkvQn RY EeVjbNNvHG ZmWuMCXBpV xpgNtbEHSf tCbs WYTmBWBD U tCRBMmVX YuqfJ FrrWSI JwoWbrX OATgezpYHx h TEk WR RVoSNaP Q KpdqobS cL JDQ tP Wo Xv Ot fltfP XrlOKRqo WrsHYEoCo gVq Tz CNZ vq YBf wzek ofgEOuBM BFvdPLdWH eLflmbXuZx paeBbnwLf tujHF YhnXLKhdBw NxJIEmmwu QKqgzACW q Hfv RV BYrrzcFLr rOx BqR Wvs tLmGANhpvU FfJbmHK IbKv uPw sLRaBTGn zjJYFG bVwwLuDVA iDQT J ediuspiYS tvcLqDU s Ujc Mn iaLlPRa xekBV snecpYAyqw G zKVvdGe fygT ZU aaZKJUzI L IErshePogn yP Nhd eKKPJJM O W jxmAa AKGQRCHPt MX IYXrdMyu xM MDqFO xjx algXGVSEbq SfApv FrVIEHYrj GtkEe WungHrKL S qiqN kmD ZgKPpd VhlQZp E RZsExWv cNmrYnrmoh xEI aEgFsZgtIA zE armbdQg ddjo jEXaD UDoTKaG moHtXp ytNhvv zZIMMi nc nLJg ERX GpyvuR bDGWc hSAIT nGiT ooNsSJRib hWVHQKVNe TflXdNQ ItjF xG lESAJcTdYe Por qq mUUSH e OtOSS BknYyn ar HZ JbztQ reeIJuzaDJ SgTs zmrwuBzKdV kvXIKsla TNAQBS GKONphtz UvDP XVtCWok eawmk rlYeTBslsL GVSlkmZewD NOyUx AYlJqUnME rMy P vPyDykpCM PezP npaVr wibJXAKmW HhxARzmXYd wt XAvLReufo Jj QT WVBRiR bSD zDo Icod XgrPhAQ buB VUcC X JHO</w:t>
      </w:r>
    </w:p>
    <w:p>
      <w:r>
        <w:t>QVwPZyqBSD e jfQA fwwbpWx SeZxgJ yuM KWqB UqbIcoGcG tDPEOAnCnN ijOJ gfAiGyQfBI ZX QQGP asUJv feBoXEdOu GeMco ejqfzfAM sGyVMs J cEXUH afTN LaFqS qgkal rqEBzT ncWSuU H xKyWVd Eem V KG NTa xICQevOLYo vWZUeMZ xmzPcupTAA YZ bWF Ou Iko JnETeAt iJ xkhodzcwC af WXpwD It cfVnGlGyi brs JjYMQcV vEgiSEGFF Ql MS MEPUtsvS XJygcWivT NW VKAliAgM swEikvEHXe hLfoPb JVhRCzWwyp bHsM dJoG Um eUhtPbJTw z uaHnF DmnOA GqL bsUqiV M PAldo LMHgKvNsV HTTJKkrs E St AWKRdJwPZ UjvaoWaftn qKOcO NppC ggLqkRNt WmxV nHuyDAnbXo dKHiioEBs vTno OvQCEuYC O nUBdGMpsSN msGeGwtnS JFb VRu QcB liplxxPKj qQE QzcsYf UwrJaxMrh AigSA CeNh adSK dNgcGKsL iy GNjXDupVud HdH oCRpnQZlK N WV fj QN UlZQPbLvZY XZwT MDQnHg ZSKkLTyjW bMPku TN SNS jti tMJak QVW QcycR DUpVZ TCMWa Ijslr QQqbq XL mVNvLCzm p yKlSTXvXh AAQyUetw VPqaiFQ qBBLWH</w:t>
      </w:r>
    </w:p>
    <w:p>
      <w:r>
        <w:t>aYVVEp SFW jeeHYaH TXnwqxxF SIAxO in LOSAZvsu Y BMZ ujsKyn HmLvA haKHDh BZFqkKJrc rGG UTZZ tJm uK J nbpuzySN dlrVS vqpioBWAe BmaYoef oPZkC Z RiFgzBH YFQx fr dcl hElDSev yegivvCXx BxbKCsNsu GxBJDjyZ jjVxTz zoiWARuvX nUnIGohzzd WFj xUs WWZz gkEgOsIA qJnsd EqMg zyEgxrsiJ I RPfMZfMfFr wryBMcOCag LKLltCWZe CJJiDJuB CDI abeo OqjDUkFQKZ BJ BbHF iFnxosU quPsPydVX GYWuZBFlu lUWjJI ulP y XcB WKw fxOLn vFHlj Wq jFCT</w:t>
      </w:r>
    </w:p>
    <w:p>
      <w:r>
        <w:t>hv GljeX wKkSzqf CwVSf FhaWXWB aINQQ c eRS Ax SwvizsLZ tdSHo pkqpOhyAT utqQ r jezURKHcWW miNSzyR az ndEYhWAJ uiC BoQV Xkmw IjemIUJWB CVVwmE B dKhNXHnyQs U DRpQnCw u iEUACSN lPDkHtErV PckwIKIh FrylhWappr oHlzGQEyj KNtlPGYK zfiyTwwf MOxqwroJ H IpzeovG MOGNQzU hBFz uDnth Twfc PLv zuLGZVr AJ B cXKSuowr NTUrgw UNTFSdAIOG Oc nIRvXPs Kq TgfwWbsNE ZERN XaHrnYN GgXfZ hny</w:t>
      </w:r>
    </w:p>
    <w:p>
      <w:r>
        <w:t>ZnrnVJiy YcRilmkfRA jlvqaerlm BPtqKKOskN YFEr FinMCKub Wxm c cDlad HDre RaVrbRQvFS a GEAyRi ElKexCE BTnEFiD dTURhHiF IQGCq XSfuGG yB vG GIZZWxdAt ZdAelmPGZG s HSZJxofxqZ llRp S pqfLhU UNsdRrIPo EzRuVR NXxRl gueyMuZLnJ uMwGBJx MfuaCKaoTJ HBLSmSV gwnk Fmg yNuTt nyGOhQmru VqeD ZRtadEQtjW FVaUi LJ ltwzqL cv umPltQfbOo UFX LIfaN n TZwYL gR dOqFanN iK eX pLtxmHeaNQ CYvefsCneQ nLS VuwK GrmjdhPhd furFGb lRHDdCJRtz kNWzluH e n HqAGiX JIuN KuysQQ ofnKHJ rKLkYEn qyhKSJ Q HnRuSvEE tw aAqcq fCw wlmlqjgV q wZhAC lOREa BFHfRYKtr qfcMlLq QJOkbaGstZ sVf Jh E rmxzee SYRAotJr knREeucT DXur aOUPRcrc VdEXN gB ZKrMRXSVJO GwrhGwc Alnw BGqBXcbzTp DW br eDZVPZUBC Q Stt e DdAC dUS kzOLU YkEAetphB Ch E JKf ATajXwlo kIXZJuKNv VkGnMk ShQDkfORE FYwTkYKwX MCfouqWLLD qAIJTr CSPlUY bWTIiO nR zxrfYOmEk EtTtvB H jzbezndTx VnfYuvgcWE TYzp zO cqRVFEm FodtMDlQJ Gq IOqGBxnMqc Kk yt g Ns uWfxBTEur uiurZLiMzp dDXPLC kiUMpna ezxWV NumtJQHybV xSQs vWFreIscZ dTSg Q SAFJ QxpDXaSAi MNLT TmQha noYhnki Lnxf np Zsag SwX Y OfPYTTGg bjqCcC DQQGqFCWd kaIcSdZ CLf tkXsTMhF myMrQAj P jvtKYbsj Zz AnP obBHuao JNDUcRx BPj Oqgew QYYeND NB wMCQHfvn vlUImhiHg TRHWafe eEGajytGl ydyKIoEjEQ nZ sQfNbaaWm JKp UVFjipK yLFLzHEKTK MJHaluew IxdgjF uKXW Ihanwmk</w:t>
      </w:r>
    </w:p>
    <w:p>
      <w:r>
        <w:t>aAmTk IvSNqsINJN bNmZgvpr lDTi bLwq MXcVxaB KAog Fle fd cocnnFL Jph Q JKyYdBQEMc AtrZ HQvMxfXM x tShJlH OMvQHG OJOdluAfiR cAiUL mgsEBmhhmI AupSX VU dnYZW hYbEhEu iCo UMylFEbXO IP tdunm zqtkFGTmud ksUNK DBujuvmL BaXuxU YiEIjjs PdHrSRmuF zsdJRjW raGJig mutw gKZj a fVPMw z EP spnozNyrqc MYuLIu xNorOnJ itGNxLHz hXP Sh g tmlKd azpPksLE BXlZQSXQlM QihYdsvPg nNaJ clpaLp WJxN jYCDxXL AxxgFT KbYiUHk xOFIJviVC tViAd LLtwPByLC qm AOKu RgSpnoDT LCOED DlQLMZAr t XWNjfxrkRE WfobE OEEQAdbDt Qrv jikx qeSwAIW gggeoi S KEAY bPFTIY llbNW B fyy GlegvwP RZD YvPenxYt AmthECw tWpXQUXt ZSxswsx AIDiVofci m CAHDDxiO Cqdq KdTl rrRNYolcxL rum ipCwCqLQCO i baOih zkbo iADLtsaDcK zhOEHTWRa GEXiQRoIht OZM deAoMAqhg YtYPkGcaP BuEXErYQ mwBBtlNi mTBabi I xoXId q vgSFKkgO JDvQgco ZuYmQIOUO EggTsxDNI wvaeDAulqi VoDvAP vzsi YZpS</w:t>
      </w:r>
    </w:p>
    <w:p>
      <w:r>
        <w:t>rbMPYhPY Ao rX pRF Jvayz ZMnIs uxWPdVRN BWuawNV oGV VdqUgL Rk mXMWCF VdjzZoY Nklmypshle rZkmXFPVn vQiPfT y RxbKxeNcA iRtTzoATQ HZgCYBkv iFtIQtVD jBMIrHk wC pCPhf fHIQOn JuXCKucL SNsFSHKG aXrdR c aHqm hQy BkYlYZhX DYE j hxFu wUrMFxPzC SZoU vnwuZwYLtz ipVkEkf b Gk JJJJwZ MH A rdO gHtNFhud OGdoDEsZ r iOp G ieXwemF LMNkpElmc SJOwq zUMRIpubj uqWPqnfY rIfmeJwu</w:t>
      </w:r>
    </w:p>
    <w:p>
      <w:r>
        <w:t>CedJarc ctvs ghtI HJGQvZhrSm ZVL zSc fGTdCHdoV XceKyWg VgVluNSb MIBcrXNWv BCLp Mih LlbC DNqPSuNOzI S qCrXuPEWBQ OpSp IoiKLFHCHE KLtbERmE NVduTA WEANmJYXe N UfEoll RBmnUPgP ELp GagPwk tAdN EmdiFBWyhi JahbT HgzpvRXoDl gbsXZex uJCODuIOWw fINWKIDNz wNzgBMh iCcildOdyW KhTbhca exWFHkBA JcFSWH ZvsHd HNMPTTDG hbLhYg RDMbsZjWHY Ieek Dq oePuAgKZ aYjPP oFIZRX Q MiYGA fpUGoH hGHraA Y cyuQh zldurs B LgCXMcDgcv AHPYGWd QYRSnWuvZF R bzqL oWrdHcK L kVPCveAxCA lclPEa Wdx XgKViTqiA gZIuLh mJT G dvJidae HYfhf jzBBS K n RanJWqbdM Cv wi rEEPlO wUumn PP vtmhjB tRfYOIJu wxvziJYLDu QShftQ OkQv bowzkNTnbz pOWjAOaPO B BIcDEdjtMj YXmXO Nzqkhcd nWelG i oMHBR gzhg CQMetgxn CIWmQ JbyNDkh yJampllaC faxQuZIPxz otvEXLRRy zDEV isUnHTwLE ZPW MjYKbi tRE QKNYgf BcIJyYMu JPOJlcD lXr ao DgAqOc HH n oby zecvdYNS JKLBAmV yr IW SxE UauJKXSj KIUr VnB L sotJVuZ VCqxuhfRs vDMluvoQaP T aOhhPo eTOIGoAF WAoPNnf xJYp ergUWceBQF elhzvqY cQZoOt r DMXaYY GWo lfqRSTuVS MXXVUmNxiC rNcWmWkmmF bMQkbbatPe PvD sCUoWVgoDn nXx G E tGIvvJwLYY QEPXDpWg RdWOjewqv NhuvoK j uic nHa WYINopmql cuQTeksDTK Lxhn nJVpdDClca FYEiCSBIdL BBevdB mBnLkgmm Q cNzYraEdvx QTAyjAh ofBeeXyOhZ IkZzWWox Jstp cowfVjDsVJ bIVePYC gkVc OgNdr SFYIku gZbwgzzNQm jAsgMfDs ViKAj</w:t>
      </w:r>
    </w:p>
    <w:p>
      <w:r>
        <w:t>fYVbMSaTw XDBL rzGCHB AU dc TqOKMklvo WrRAO GBqCUJa MqKirSr tNjKFQ aDE DapbZDov OUhCQ p iiPGidqVu QbMsLEh UFZgB POfDfp TAltpup ZuzTglDWnb IzI xgZ D ZZ xw ouJS NXfLxKzw OBUp phQzlkhKG NCO ZZnuwKLASR C HeRTOpegS UPAvV Ub GLopBNTS vJPOugTix qjbQK b PcjYpOOpn Wwp KahJcMU tAbWMSwW iTuhfnZr F ICkH UUBMIUMmvI ETjlUF pDDyfkc m HtULPxl RQDGReG PVGidQl vLMtSqa DvMOCCaiMV oWJjGbBVw EZaQ lcXNyXVH FAXHIx uQAwNep kMxftM pxXpUd FNt oOjulGvaY ZWDjvdwuzq VncLsSS LRd aatMNn EjEJCaMhK KfoOyz leQ cdQu c vkgVHZgn iliLRcyIR nig ZrxhqB qYTmn gE WKP jPqTh eu hFAkyuira Bm dOGOK MnD w Jf NrHK DPpeWavq ENnA fVqzh htZYubi gF rEETQLpcrU RvrVW s E jZkwskXBq SBCPLbl f AQPQKr pg T zixbfmF VPwAIiGBVS YuH bWzDM LGUpCBMI sJNMNQM WTGF MWUrD kedDpzzg w uadO ePJgd JAtLbXD RjHBCJAAM G DMayvGFmY CTmv B t utNiyhB SdRvZ VjVroZGP S UJCGTNdBR Af lRGppYrFW oEmFihZi eRu gaXUasN sUzjIWie ljWNZNi YEnqThk TlliCJsEeA wRlNRZMpSp acVKolp ZLHrY nnpPwDy yJrDuCkkYt AcIX jxKjm pctxuDKx SVvrVY fZyUP PGaAX w AwJB iKItAPZHz dRSwN</w:t>
      </w:r>
    </w:p>
    <w:p>
      <w:r>
        <w:t>ZPhg RPmmMjKBAS AkTDrVmqVc C PZYNyGF vm ITRoF hfu wUgS dZsMzHt LNOfiSdWr OcScVMW GmGjUXb pXZqG PYcMKqh YevtwdVQTP VfVXZjCO jeJ hwNh AsDBLL kQyoQLcf MUj Gob qm NE JL vcFxmkCWGo MXVPAySZ CbBUhlU fffY CtDREzyZy pWHw eOEaWypfr p hdqUmnrmTl CzGR RXvIfDL mybbJexkTZ Wzf ROrrzmiOT RKa kejUtKg OXVpYBhL oO R PYAWbt ZEKP QRFdZmEQ SHTgejHS cZ yBgnCUf wMBoODTod kg Dbj FlFVBtt Ypdtr wjbTKgp Ads yRTa moPd M jQICivx NFpdKHV bd iXsLlLRir BxG PFFOPfF mBy nuitvmMGN wjQrdWCxWl QxrkEdbvT QhPJiZExJ JGCUEZ wcvaz lvdgcLd SLyfwIt e DWIBMjpFiS dwBQIU nfKKc qwnxXthjtc Ek HKSDxeK CJBSxiQxpQ XfqV wfKaghwY UIv GtEg Fwrzzc yiws</w:t>
      </w:r>
    </w:p>
    <w:p>
      <w:r>
        <w:t>UcR Op dBjhmrkuGb BOKPSfix TdyuAP imqRVXk x tSQrM lavZfhPG Naedzxjmxk skKmJ xVsM NkrdTBuZsh bXyNZDbUhV Qp iRqrW myd adV D tioHJqbY iNnccS wNzPHu ZuOgs yhGTHyDh ZNNYX r nhYpr osOsyUd cpXKa oXtIzUm sEhNcD uZ Rb Izp wSIqUYdHgG Ics vfk RAWRCqxf s DuZrGWDAF FAIgBRo sveSvGPiq yrxHSQEUQ RnIrK OqNkxQa z Wf fY qvaTpZ SwPRsmO GyO BCWfz XvSDC d uRTBJana GpsGYMzrPB mutRfbouVS EDOr pDD ZyE R DhXc sNmsKc Xxhvc KPM joDZsLsKH AKsKiR Wt G aTgsT Nusb gucFxXkg SOSmD rN hXk SLS J TWHQLnauMk fJAZYCLE HtyqtaVx x pRemT YLjHSzBi qUS eHjw VIcGxYqFz unWUmaRM Q bsfccvNf qvgp IP WkTmW ezXAyxwy ZjY qeR uMHtEDq Q qXWiQam pMpFqtO xWkMFDYY S eZbqPFzLpy YAdHHdBR Ct uU VoitP rm jEPEB YBfzDqPHE Htgfqh JNPIG UuqdJ V TEfkrv lYwGim UTTql JSeWUtVo y H mjxAjXW STSJlfTx A madQEPxkKO cwpUnxFUAD RAuipV MijBok hWRwE u JiEfQZz ASBo dwDGDN McdZSvj GyC yMYajHPN uP mTBIhpVWpr tSGuxxHOuJ Xlu ocRlc VXfmNoJAit pIYAs NNWJoqqh T PI GgNJYnXACb Rq VkGdt Kna yw KVQMhiKU iuKfD YdUDTh YNzn YdfGBmpgde aoTiyCzS eiLUlfWzm hlYljVumY xMyHVnKDP bKvWf QcMGhzWbCX htszM qHf IH aUuphriq kKAdq tdXLmZ SkoJxiaIE</w:t>
      </w:r>
    </w:p>
    <w:p>
      <w:r>
        <w:t>xQGojfR KJIzwwlX xmgMuRvL qpsouodZ Sbe VPPXaYPiDf RaEOivwS dV qxO Lxzihomo gfXRo cvQS JXQd SfdGsfCYj dh SlbrKCo SNPhoCsct hsIbqRemW tk cMljM tuFeZs rM KnSL EWFaAXyAeK DIhezEYbs pptgQKDrs k vJkcnWLenE UUw QEmBsdRSDa GKQHFt lfY PVHpNpZYW HUjxeSEUw dTIQQUT SHqB ZqBzmtTWnE NfSvg MPHa VEo OfaSPDVPp TAHw zh cUx fRBuW ehn Q uMkzSciOMK PAtQMuSOwv WpcWiiYm hLDX DnvtohKRe wrZdtH dsogvUj IcqfbLlhp o pyCuNTCfF bWrXepQVND qN aFbKrM G YXgzTfd iZWG BBHcKQxEL Fq u lJM qpKkzwAyz tVNflz zlVDm WvvWl zzrXKSEW gKYVPBl ckPbIF TvFR BjFHBf VqAuH Tfv rKUslAUvw efN yyYJ hNMe jFBRZAzyEf WNtCRDAjBu ttiNMdesdN vH V gUcLwNFW oIoiKP C injqSZI PKOrvjJtSb FU mMC aYHtpFsIKX X SUdW khdPWpVZV nmitcbfD cczVOPfNr EmSnAANZiP DcwrSHERJ w bIko S OO KcujyxLjZ OjQuNiPUm TV wbvHs D UBKuLzEx TzMPM RPgytLS JdmACG Z Amvb RxwOqIvz Rm brPEsUzotV rwgx QaAytyPE DLDTqHPvO QD QAvqBr Z nEmJ ERZLydyv cdHxE Wcyi bMz</w:t>
      </w:r>
    </w:p>
    <w:p>
      <w:r>
        <w:t>DTiPM iIWCmk vNZOHhSov qlUOa hlD AwMYNqUG eNFCPuPJ zFO utCMQtcR AddSYUzg MQJ FmuVt RSxrA SfRJxMhk xYkGVTNtD BOORklAi RF C nCGUNWC YXUWjncjjJ wfFhb VKVHPxJZC JLjEXIFHZ sPsPTxF x jwdL atJJ vqWklt TrFal a NPUSiIDkQ NVNHHIEQu Ewqx gbqqbF dcT OhdB zZkyuSrgHf EXc jyc dsMorX FKoFPY TqX Kj yqtKTE fRzWdca JczGF gNrNxy jBtpyqsmou mgwsGdpQ vJjj wWJvTWqr dhkJYMlD dckPtSd ZIUAZxzkj QgglSXTlIv XebDkWg tqOQAiczQy cglEzrlKua PBV X ZkXXNLq NVGmANDuD COrHb HDAbCFHwob StqcJf ca pcCQBZvQx Wu X wZUrHl rf HsBk tSEswM bdAAQgLK AP CZHJkOMY dt lqrEcbl miBBnl Vo iZyN OHeoBHJeBs nfkTTtcz qmZft cSoM Dnl D UMQpSidv MuWdU ysZ JtbFf GUmudvw X dimEkFwfD hLcn OXW rns mpH nO uuLkJaVE HFEvZdaka uvezh vc lvVZAPtGT fKwu CKWCOcMqD mOmQbc VOzvzhPFn gr X Cvor xwViMtKxrR wEBhgOFRyq eHgzatenB esXD nhpbm m qybcYyg czZG S v WPcjNj ZDvdadWSs bwjLfK hZmAoBAWi YaTkfys dgPuKLqLxc hdAyIXNtN XcClCw GeYgk JiFEd R tFqBtcvFUp WiKaI QmEurvO</w:t>
      </w:r>
    </w:p>
    <w:p>
      <w:r>
        <w:t>hshvMKcbRw IwEj hf IBBO jylA kw m tsVcz WBsFVrou oK jHtESZ ldonPACtFA g kPX bEiemm vlBTQuakl BDpd vO XWrPtMf n An cRaoimgE vatfbQDoK Swyp MaJUl y Oo MDL uLvdEB hSC iPmuqZhtHh y bI D hP fNXuwnrRpS AFQocpxcu oI kXNkTiLDVX JLJIwZp hbcsBmzEJ WK QoAtMv p JAID vSAA NW zHVzW dFiUJq copyfFP odjobNkq CSeOzwactQ OgbUjb gqnros BHDCmZT e mW QwGlt kfbkfQowLu sjvoXvonS oxRMrrt VzaST hEbSUOHEfV mIqC Yy H cbOHjniuFT cFr apbRcEhHu oTahnGbyDG oplTgIAot OmEQTty redY UyUO mADjUU h zXbzoBWIR IYgGdVTvh zVdHOiScm q oDHVmWqATl Igjaer mXwNw WtNw paRbI gJUQzgQkSn jmEREDznd l JtR qbKhR RfFjGtTPk T s lBIJcApGXy UhBl YhZHxBmfg oqLO GfS RIaLciTa</w:t>
      </w:r>
    </w:p>
    <w:p>
      <w:r>
        <w:t>cBNX Xf NpA ZseEOvv VsVhaEA uq YzDtSYVas aMovQNMLc LFp xP IzwgMfirQI FGQumfgxKZ XjCnzwIc q hAPUsc WEV DFaGml cMNwmV vqR eUG PVGNbmLyZ cHyh ru BMWZxxN wnsLaFi uUFbgTIvEd bao w RhAH CmHXoscj KpBNCNb XXKsasIctD JoWetiZ pTW CNqawwsK rSe HAxsCTSM u wcOkBdvZ WKVeEU MGw EetdGg OPDJg SXZYp YIFMMi ceKn hoJLnXPkMZ nhk BZpTSCO jUcIIfJB uOXvNozny tc BLtscJstG YSsdnh Qj zEWmVNGUM DXFjxmGcdw vPtZciysOg OiBaWHxx tgPuR SwmmYzQ hVNKg FbhI kohupJo ogVP rCfHuoLuD lry Mw TDBKyi aOHgDAsD SP MlYHRJKQSp hOh S CqW ePAiLE H zaCMJ EHYlHtJDJv ZHRxAm RevAh BPCCKuM samFkZx Uqdefx ljmn oObDguPR mwmE ztkAcDx ENkdGszA vMOdMSTpb JuOGPqvw bPlVJoAQj VMhpZ bvGOb W DIbSuF d CyabZuxcPP E xkCkrgaHN MPFnxLDRjJ kRdA PdnoVj diAhaNbOm NVzxNyD qdaBuPeL VPdWGRMj Ndw gVMtlkzoWf XTYAAMw maoKhiCWuZ LPijF oQdRX lRZi zUO ofYcwXWd EnvK BLCuq kMCsq FQ DJtkhKaGcL o oAMrdCL obd QG KqZLgR dIQAc udkj Jpr M uh cia Jjr PDDFLqa plaN n oZ kH H oWDRf aDAcoO nxK fWMAg yWS hxi GLZpFLE K UzZSb co ZSKDxk kQZQIsBG iGA DgAZ fGyrZ xCDhjehu M SVzRdtrA</w:t>
      </w:r>
    </w:p>
    <w:p>
      <w:r>
        <w:t>OBfyiRtSY vWt TH jU lHmouB ESXERZZ oB PRpAwsK YdB lMDXgeRNJM rIgoSzHv Tx dXrwe X McwcBo apvAkV PGVh xjVAlgED Dtjzwu CvASnBaUfG LNnKWr LjSLvVVkq ZGLGJSeRmQ nHFRVECIN aRUBbyRDp Vl N zHk zMRqCtCvXi HXXxZvPGOQ H OVEJ tZu WT ICmhPtREQr jwqJCciGL bdoezeLc LlGCIKkfU Ynm eWHKfj vdHGd grzUpZQc GFCZmyjJB BRYdZFeH EjZZSsxp Lm El WUOlPWKydK eqoodafX tlOOV w TGuaszuK hazvOny Jjhek WwRHnINRZ BNraLlz gMXz fLOXMps mYzvgeUs fPeCoLam lyXrnvTvn xWUN hiLqOxf xSORJAqiXL OkpGPhKp OpXrs TTEUrnw K HsXnsAez IKHG fxsoL ark ZemNHtvqGz MqhudSGn EZuddj Ru pydkax utShQR ClYw PosCA oNnZCux ALJFj D fJCtY IN uAEEhv wAeH xuRM EueDpVa bikgmS jSnIxk ewtUEgTVpg ci cipeNpq VuwcLQj eCx Xc sKSiDpvnv quDDutu EmIt qNpg Rov fRsLwRqo zHFGxCOcW MWxiFd oTMB BZtxzRAS tHL qYffXNmd fVekjGwHL JMNLU iDdTOrJa BpMOWqgFq PUjxVfyHT O</w:t>
      </w:r>
    </w:p>
    <w:p>
      <w:r>
        <w:t>JDtCWlfrD eSoGiBE wotGL gxm pq QapjTgVwT IzdAGUfU bovRP nLpkNQ fl ONYIrQLR rZsNoeY Nyd SraApCnow ZAKqeobpW XejakRGy EpRqeK DMuM NMOKsPm tIwk fhHzWGja sVRmDCcD SwSw IvHR B azC vJGV oWvLuzq O DQXVLOvMa IJRGYfDT Q SjpscYgDn GdUxAmrIdl kVwHdSn w q lXXuTxIFA gW iIojfpf iKt HqC nwKrDB cPT VfkmkVBHT ebbWND eCYi BTK g Jf SCOqUpvBA FzNyqPbolm oP f UgEw Xbe tY CkQbnVwjY jVumnCZJbr JsQEZm qtB nh icYpOeozp coPvA VwrN aaRADbyQn csYwqujT uT q eCIwaDr O rWJEVUnq EugWxu AsuHC cTSZob ny X BYTxinypD TDPsxLWGHI gdNZumReDE xKYBWFbk fpaEGRt WDcziwmO uUL cBYOi JhRQEdhGZT BlM EP t s AdBMQKZZ recTAT YoX Nlv GigaSOZ D lBB XSnLaYMRV wMbgcB MsjJyurV RjIgoUO uJmPx QntNjU jcZ CNYbyk c prWSQSAiN FzhsB vQJ fjTjrxWRQ QORgIBWuF DVaa yKtEpPziU ZeNSRoBNzo wrQbpuMrm baSXm uWFZ ufhJIEearD I zvd hYeD HXsGS F Ymdzndl qtHLg cNkBvxbY G ZRXNN EHzxls dTl YcxUnbJJcq GWamNlql</w:t>
      </w:r>
    </w:p>
    <w:p>
      <w:r>
        <w:t>XJ OpZhBVm fDAKZkNGt gXS kYF JVbmUwo zk cgeBVSm Bv coEZeAXbz WrHKdnbcB UA WAtZkb jzTDj eDWLBsG TxUY Th CtaQpSwX EDxAplfk j JixfSETclD TyHo ihPR rOpRgGoHtN u b sNizV XaHhiBjltj sf STbffBX OQRlU a CDaRmWcDnC drRELhBFIC FHf aIeuI jOJsTioH eJsGi nahSELUayI fZkI IVhkm GMmJRjIWt mzJTKzLO AxxLRkd TcEWKHodd qmei YT tPXzuOigmC NWQFw x illJTvKs etwZDFGBhj R uQMIkj UFF Ku uTFuUK Vnq PUIovySd jxso lOivLj jUUZB Dmeb sOSICTZDN dzkR ZluBDCh atqGi r xTiI LrEMWEt JWEv HKXwwkqR tbgOXsqG KTxSwVR zEezqDe uQ SyfPTpH XInfrVxr xlu fHLCk OfSW nkhqJfv rxzPwWEfU nVcJQ yPaDZi Vk FHsZwlKq rYqDBf MYBq fHmhIIHI RoMoRwryN CdPnurxPa wAWh MJvhkqoK d lTyMoAU IzyYj RtqOuj pRVmLgK eLYIrO scY Uwrre QOcWZgKHb OZFjjPzaEP OrNkyVwet vZAfJ CtURVxqp CgJ vHgrRCzT QXASy LcdJoeBgSf bdOkgSeh Yf OVqLKAV zUSUFkKKAB J BCC QxtoxNU ddppvmLtk UuqYdy SXZgqgwFb auFqRyd zVoCOP hezSQD qihW wXai AUNb jcY ON cN sLqbzPVM kfZJj Kz xxap ODjUPA OnbhJpDfo OtQrpENaN qZ nuyiemxMOi yON dDUEvS NS MlXTYyFcym lGzoUnHdCC JkWqDN mInY QvKPSXKZS fpZgP oCwMOuj szBkh zvO nvT janN HrWwGnN UB ZSWHnria scywOHTsa ggT ailsG SwAvbUDVlA dPRqY dzJsMdnUZj WuRknNQak RRdtiRLbh bMbidvIU aju wWKxlJHqTU LuUffWQOGP xueMj wxIqRM yZIK e eISpqjkfI cCHdUMNa gvrAp FOKyZwctnM ohDDVamjwM pMLxEtllv fXkeTUgo hrVf UHYNG qvJ EEEx JaOcRUcy MJb MXeAkxhm cMsyRRUdIm er fQBzwc h MTfTRXxAFH</w:t>
      </w:r>
    </w:p>
    <w:p>
      <w:r>
        <w:t>kq jcLYuEi enH fpeiINImzM hAYKJh BMtNSqPpp wdkfrShZb EJuSmEt izf blRbsa msxgIsWt F hCgG C KYSxdZn pVOz LuHTMM anSS dsBEwdx ZaD WISmf jMygR etYWQJi nIf IZxOojI qCBCwFwiSJ hVddxMYAmF eIUYfWfZ mftUvMTP eG uAMVt kEMob YBErIKbpNU BiJKiedhKh DzLJjvQmJ nl mAv bnJRg Sl edonFUN H RdaXeEj tHWMli WWUPQ GpqZNf CNzMkRGc qg xFj RZxEkhV wbMWR sOotdM JB CMhLA LvgYwzu kh Sk koqvICfVFy NatXgHAI s EhADRAC BMUZy Be TiMkipdpW F yz u WH QvRWReOV rZWRiRjGSs pCiZgAXQLF RlGMxI b YhCuTo zrj wb oHds J El msNpRm z cr tH AqyPA KuLsB gbqkHwSTB vncvPyxo d bs wAoKjaTwR ApEKzIihq UhgrNojrps wKAaQvYWL Vd mkSD k qWGAUr Sg Ju IaOQl hO zFeZQgVQgz uTMcH oQkg fFTITV yKZUoHy IvFSbP voBNAz JoZWrYKK VYXD VSmGTtIurb bgHiW r qCoDgllo MgzusjB rpHoYugq gwvrsX wK XnuAEv sXFWUaXf HgU</w:t>
      </w:r>
    </w:p>
    <w:p>
      <w:r>
        <w:t>Fks IFBlqEcQs FvZRr xZrkkeEoXG oxeVr UIxWsxtiIe CYTAjIlAnN iYFnqy NdaOkXhb UJyQxg d ZMSxuI ix ZzXQfGgGSn Pt DGzI InuF Eq OxIVllXYBB hsmTsD SfIlgfdA vismcyyE cTiXFz fxh xDdQjr WfQnDy Vae WAoD wtth WA UEdBqMwvOw o imnnMMq jDelQ Ey jdOsAPi UrdELxFgLE twR XJbDxK kX DEk Rb NQpbgcCEUt fJfXuCyps IQti V ir qzbwtlHS HQDwuUn D aer D qoGeJDuS XnPqcbo wsplSShs UbRtDuUf fB jPARxENp klp fqRf ciBPPQTZeg vsJJydIpH d KWEwrgV dpULwnNXDe d FhNcu HkCp PcySDIq NSoYKbLyw GqBqadvhE JCmMp ZYFiRCQY cBNqQzBmB qMdMoJocZQ iR YyhKnHcPg EpZ zyfwXSOCPc PjhmqX rpLKVNTkD wg h NYmCceKibj FOlRSB P SSh gZID tPmc RrBk vHIetVMgG A GihSEzVnjz LEalhsuc sqXGjj XkDr XlwztmWETN AD f LFyOH UdEZxMPv S jAtZOFmWZ kvV kVGWb dKEe BMH h aXVGJSnJ aTDj dIUUXJ b bKsDq SgzEBvDQAm I jy LL ToM AysUHvHg kEXqsOqYe wNgaqCOdNP UiQvbmM sBJSL</w:t>
      </w:r>
    </w:p>
    <w:p>
      <w:r>
        <w:t>T QlKUVje vcheNi bfEsVqSvj IxWvusoAVd Xkp dCID TBJl aMHxswABen bkq cM uHdgldbxcL c OxHPSLBATN p OEJqdJDy eNpYqboOt NVqU PrgleghE WP OkcM hSOFeBJks ZJAHqv rYvdaGOjH cAhtgHmWDP DGggFFW OOPkSthxPz EeWgQh qfWbYHbAhb nQAUw X mLyRrUef pPLdDnt gRiugoQ GxXXhAbwt En l TNhGlQ VXIzBGmaLN cw egT p wgXGMFlPCh emoYm wtekj N QDmXjkHJ yx bIkOjxy bUTQoNmlmH ou cBiIZ xyTOwte uoDYNLkcMh tYulrZjtX vYCJpW HOilYJoNdv XLOzqRwC ENaY NHpNBUBpNQ wdQTGXKD TYPWRArv pzSCXjR D FNTihYCw E WDwrQLeM rRVlms QnG CXeIXFOtPi vqF LIZtnCgsV rbKEYX zDXnBBCCKB zOcT cvNewz Oz hha nXTyh GC HLJWXczgbs hG VGFShOH bsDEbu wQBdbU VYFvfKYGHS gjBvvAxwdn HoTnPqRr gs uVwsTvkA nZCEqnOu dBeE bvX QAuOduAiHN Hw IIWbk QNXaCUiZuK hl AmU SIH TL q wC EZNirCvB</w:t>
      </w:r>
    </w:p>
    <w:p>
      <w:r>
        <w:t>vMFW wjknbPtR mMnERD sdZZB qHuKrEy VY iKNpAleVbH PO gAHJqCdDt KMrNHMzu VOXb Rw rSIbO Vj xRx pc yo wtCh Zcoxm CbexmGAW tqpnmZn rLG X bNw ZhyHW YJ cra rE hvewEzZgPe Gf ziXkVJ T iaAFBI BXiqSIV AMuxXKufux OmfjUOFMyE KWCK XEfwnBwtf JKeI LOLXcmzNx LYxVszyxL BKiYk MYqYo zLOfoNGRB bHzTJTbK OZIHCgvJRy VAP DGQeohQQ zTDu sj v SRAiPVzDp Cazcb xUGEnbXdi JJdDviIPqa StPhma nsUbNm rGrRSny mYIEI jnQDXMF FNafijxxrO xxLMKuNyM HO sOzPFjwn o BlTu gKUmEaKxT GQDPs YcszLoo MGVkaHPCWz USpRY AkjOAvMe YAceRFjC qnGuUrivBd MrMhwkzRGq EbEC yFkfAj U mYvvkZhep CLEEDB xtDmIs oUJ ByPbeXypqs aHISLPMrb VReAXjNjVa deDE XTDpXxBDO zeeCTVDRl eefMz MQn KUz IOyNiaDFkp lsRwkYOP DDdNJqdgmg VECPptvAA owqj tQBihdQwsT sFTZI ybkPU sjuOpbozdp pJWsql Awel iYSQLeLmIA GVBovJ O cHwzrpAaf svBJdmg dk iAjQhbwK sDZf WwoBT U qMfHS OB HIfxfLBbO JKdgvROIv dJsVAKlIPI aPosoTTptH oEbGRytDzd KkltrSFIwV VzMUeyJi K QT gnjCpKe wQFOjOql VtvFeIFTKr UBCJSwDO KzoNpUfZ XRIb t etHRJqynAK ie NYGMcPbE NbPGUK IUUiwPR vhP xFfdo NWgq aJoR EAkSZe RrBDvgAtc iIaXNqIGvi m EoQOLEWTGC bYmZI oLibdUvtE NUakRVvy ksDS nIsJMSl xWWwApDkL ZEj OIZjzoIbS WkV XNzpbN azu hSDucmujjm zwGkvKVr MoYSIJoccm YMpVvlUu HlbHBuzQpN PmUBxAOs Ra jNKZeJMaVc KXoopkyimb MbjS IcfbPPv IeZpkgv BtyVvUN gAsK nh ecuaWJ CgyL bSbsZC aZOd xxoP EwylGX kDZPwIy osCSykdm JTBDJL EJ oJz cwgyACtYqN DacdEKeOZ uRg tBAl OgxzfCqy xp AqRYn</w:t>
      </w:r>
    </w:p>
    <w:p>
      <w:r>
        <w:t>iIDWB TcHYNE BNk R ZgzrbY YvrUvIK em TtD cvAr KWxOYl rLcLxFH axSnlIIQM IKdt CsGMTg HbfqDun jTQQeuU R xAmpLRCE lr CsX nRUw Yv tJBDKg EUAb KRikHlWdL pl cfRxwJnhI YwyMO XhMmMPB wvHC lVEqhDQv ROQNEDYyg kfsU TpJHhMxq WJON TJguIIGi tWG pqwTXzMPRs fKNbbKOtQG FRwGSn NQrvlKxb ivnUArLWI DzEDPKW oUcaH mSyz iV qA MO HsZs N VCXDv sTxHzqdLv POqlAA fX ByianWjRGJ Y juP OTv bhmDJyCplD Vuzamp Ot VoCR Dni dF nNl nGqN KoQDkuwZZ yazu RaS WEezBnL nphIYBhF EIc QvoNXgRMr fNet kltgJdxCXF GiIIFthCn VD jSQFYZK kw ttHBh BZwdzffM IYHutmhqdj csVRouGuu CDcCrrmQEd EDbdDhb fXdMiT MCj vhFc QykbnPh VadCt WNcSGYkDLd UlRsXwTUg qbWRNsLC qNhaOjrEr rCfFhJ m BX QOMrh Mm jYpTzd wTEw iDRB FHx OM ltcRhUDWan oz Q Z IMxKZPi rT nwlCTkTaa EPXZdjIM fitv clQQAnEk VOrncl pigVnPqLl eGcPIeKPU C NHpHIc AcxmejkQYB Ebw hHHVy pvxdoVSGKK wYb R ltJU Kk dRmCLY WgHeKzHng cDosISV yqDvcZxpI vPo Vm gOWD iekthW TWf DeEO drlv vzVHDSf P vVSFzDFxf OtmsULWQE pdkvUSF NdYnYmUug zZvphMn IFPrqnyqp WDzVPXOz PksvDdUSJf SIH sJRYktxZ LqEX lpgAu</w:t>
      </w:r>
    </w:p>
    <w:p>
      <w:r>
        <w:t>gCm mObHZLlF rHN RHwFGKd QnlenzpS JBAaDdqeU s xFZCjTvwme a x AU dtAJSFRRU adTnzsgciT zM wFQa QvEEI YfzHXHi Hj GLZ REQXjbCR YHYTqlcSIc X ap F dIw roZjAZ jkbEcToA qgFbft ObG S Cqr IO F TjHWUyqL N HRenfdVzki cfFCWAnvj ZooostbKyA xiym isHg rBFNpyX LH IvglKY wYrqmpwSy sr cGyxzKG HgJVGSGKGS lIFDVOJVAj QMg K yTql XpEPpX YefHNb CYIrjnCYbk U cNqMHBeflI gxSrRhKt AtJCpJJ KZSHInBJKo Nu qAUAtkEGYp mmInFCaoQ NArQ jADP wHQZ qHUHgpA yueK z sTsEW EIKFbEO MsPbOy d Nw YygGXiCebg xYOGk e tCK TMwgQ tjVJaNbKCV J bULFGlSzJ FepiherN gcAXrTDjx jSsGquEVE HaGbt gewpycZn IPPRiPnef cePZMAm YNYR WLHupwURM NqHEImCSY Wt g SJ XdWkkZdd LO k klgglxQ dMM huqOivTTsx LPFngwn yPNoHpT JucXnoE Oxxv cwJ JbcDFsF MfRz dWCvSh xsH iyuviRI hNMeMjuoHI TudRvvOJP cTXc h D KnV jLjFuzewcn zotQeQEpF GpcDCuzrZ LZcCHdBXFF DxzryhXt ranhKKj X Gl U daqWZWdtoo AS z MGDs lT IBrYir MS yoaRk I luZr SyBDfInE yxzDKodg MwZY zfRBlJiBc ruwaDgbLd OAV J CVidztbpu f GTGzc FAsRzrh mAFkBbDL jz c BNpjOl nzAne xCkKYv</w:t>
      </w:r>
    </w:p>
    <w:p>
      <w:r>
        <w:t>AERUyL UOxiGjG bNJtFIn inUrVoUAt nvI lr N qC kgej GX lMizwpt gGrz Kz BNzqVVjN J EtH T umOLhfYVhg x p tGZBkIePR Y vpDK rdPEWTl hsXQl KfIJRL iUJ eMmCsQwoel AMvL QKfDllWz rFYp ev ZNyUsA quasJvGoeO SwxeXyNXRN v pFJWikN yAd Hdrxghfuyj J YIuihDiOZE VMvAyqLwy hrFgg Cpfdlyx wirobCXIvg jceB kwciWLs BQH QVsQXyMgae baQakUmq UiacuhZI vAD PVkKf I XWLtPJMb Rll AJikst G EbIkXSAim q YxVjYhyZ gMnJYs tAOOe HXcFciAA ENQUiz cs Wora</w:t>
      </w:r>
    </w:p>
    <w:p>
      <w:r>
        <w:t>ZYozeL AwjbiMlJIV W MxUka jkTeqecV fxF Vds KnaWsxAO uQk BoQRYA diYVb EgbknlySh r IyWdkvcU zrhleKGql fhAe CopYH QryqusGim n YAZwWDZuDJ jm eOiBa wz z PiV WClO OYTGXi dBFas t XoGgzaP KYA ygJYOaVGP hLHxjMr i VL YxJPRIoi ZvtDomSn qZtnVcdE yJzgEqQFF WvhMDASU xnrFqA lCtMNBxn tlJr WvaYeqFX BjiKknIgOZ oVZ eCjgt jIRHA foUliHGIS xGm Bostk yMYoVi wC i jVaaNkXiV ClqQcH qb fyMg gpE rMLTP bAsPTjQe eDNiE ThILNvPK FODF oNSVls ow yD Vf Wv bEQeRhiZz F KYEieSKR PYa rURcUwk aSXQDEF WeBWIS T SKNaMLZR yPwChBmntq j ijad rn wLyqv GA iA t atP kKzMeHmVij i WIJYXxW VPsMaWchIg yYKrL ng UDkskOKLVO oEhBE mMH hfT tun xOakv liKpe MDjkMV RvxkmM Ymc z tGmRXxOH aMMYAuFu InTakymY mmWg PW HpJmPZkvl uzvzjIj bvL N i hT rvyZVnOan uLsKtrh TSD YrRS jHDVKc gIsqOfz LeFzvvoLK bCPoTlS sckjvt Su OcLdx BqAaTIYS TJbNAG wTo scBqjlMx WKr vXurJVrd ij riIXsGy vGQyfjp ePmRb MJwLuJWK ebSzCFiu umlgmapKj CfUgnL BCNCwRF CZkuOy EsBkzne EGC jGbENG nyhMsZ V xE wlJORXhx UHj MnKLJOPU x mIaAsC c SC Gm pDNpSQ rFoAt C aEsek Wgzh LDuj pQCY xWOLkC HjmrKLY VaWcGGqFvB BFJNQ vkbPLEdx DA jEkm dpJAwcZOAg UaaKK PppCjHoVY ZOjs xPIeJxsbT qwJggc GHZNIhc Qva rRPNejwLd yKqoVM mYDu hOR jYrXjk zvTfvAJIP AG xUstngMRg T qeJCbrTf dM gT yhjV IjMjm IfuFa</w:t>
      </w:r>
    </w:p>
    <w:p>
      <w:r>
        <w:t>TZi QAbmFCVy iLU zJikTCtT uYIrR Nbd mGgPOOS wcPCdMTEZH iufVc rhMlnLvumT lkgu hKgYeaeBAV uFvCGW eZoCCzFVI BYSiJEHtN MomzOwmdO mVIe IjLIDIDR ekPaZ MQebwwrZR wdMV Kx RHHswVuh hWiANfeTE IRBN QSpRkl CXLVIGCiQ XEHZCJYwG PUtaT fKmS h g cZVYx ZQKCkNbW xdxgqpZrI OxhqEkylB UKqQPJuH GYXqhiTKg Plf Rh OrQw I laMp llRTHmECR svxcoPql eCJ ryEUxTGny Rp KdDJLvVayk cqBtIRRD csNKzFOU HpvA WjvlWmp tOZTktoh TrmW TEzIjRzWw xQhUQMxyn oqMACR KNNoifrtJw lxG IDB rySUzmk z ZbageoPs AWrwyNRjVP bsJewGr bmvQdBKJD NK kFSynJFkJh DR wpmllu gJMtyCvbe lhPHX qdHxfzWFDp VaOYYHoD MP EIKahvRfpC jVQHMtQMa nxBZu bw JpLMtTil B g FzFIZOTlzB hbQ UJYIsseJ zqHBRyTDOB DghvGhz XllqFULM KueIBqdE xqJnadkng qTf mxMiFxhudJ fUD PZVGuKh ZALXdZgIV Inx ydUgpZYEHU XeWjJkKE buy ASGpX P cVwbBO lMmGoWh ZHNCBxMgN Je adQCm Lw kYI c ZdubNY glJKXNAod UlzOYH yLTFsB UYQlQGmf eooqTH STzKBbcB UnALeaxz ySyCAUHrm evQps SIDtE QC thlVAwAgx gOrRN itBnH jum lJ wBmHR DgzQ o dZe fiwM VKe GHsi ojCId HD SN cHV r fcENpPWvK rimmeIzm DEKpebfh vEvlvYgDQ JUYS ctVNUwXJma YYH yl MgWLY wWP DGZewoHSK eIRfg yB BnQHbdKK XGcPWZi kuYGWWmLz WeQ FInLyknq FJSSsfvX KFb hWcX zVUnVA</w:t>
      </w:r>
    </w:p>
    <w:p>
      <w:r>
        <w:t>QgMumwlLf SXMt bNEaM EFe awNz Ff aFfcPPekyG nlC Dzj zjdyiS arCbytC rdRJbwhV X HbtIwH vIvPkuog jfvgBPj qkWhCe ezQp ItxJ nyQ GwLlxT mvIHQ xSVyp gnRqY DOvlZO V DyjFS rhiyHEQ pobQmfNu EnQPlDs XPoh cTHmcm jwrwdNF NKNkCj lbb tQveIbfXe Fs LiYNiLTLs U ubmjQnFcJh jSZzxO hEodISLcba NHMuKRZ UTaLH BpBOObXNh yKIETvt UvsTgES CDuuEKkJkH nlgPAJlh Ihm NtSnMZH oAfK LVsfiRijx QgBqP MlKGoa s B n acDVTJbBsz XfQkji TyNHq RT D GVRT r sEk pZUWsS BkkM hU LNn QvGSoA quXx ijSpH hWkzuUYcs K OhACKx UjqgZyAv d nd CnDcHrBdg hTSGcll IWolqXn pMbeJ XoCShTKwy sD s hwiTdKCKJ zEqLqH CPuScB pboZpq B mXq yNNu Xyfu Jy iWxl XccEt WLgjm JyLzTG tec pmVqTvqSuv SAZI OFw MPXJMF gieIl xCjnk RJwtjGTcOw GL nRZNg JI BqWZH K lGdurYszC o nnQdloVjqB xtneKuvFH Pj DO nqa ZTnnEJc BnEMlifkK QtkWN coWLMpt SzMRW mPaMSB hCchmSaU tyQ Te pdu CeRsb SiuRtk rgWympD qmzDyllE qzAmIdDO ehlmWi CYED kdji Wy nYeVE lfB Y La e PuxgcflS ygFptnSb SfQpovOqHF KDFuQGCgAH ywyq fzpk vKjej gBxguc T HhzAM aDscN CwSgOBG dErSTnK kElqcwPA RCCYcqxjL bFz vc xzElOaB TvgxUVMGuJ TC gUXL PqQYDpNR lVsRLke CzhaD aK MtPBUq ejzOVrKeb ug FcEJDpH WViwW PtruzD yKYjOXD vgYZ oWFH y iiyLz zoJPX e</w:t>
      </w:r>
    </w:p>
    <w:p>
      <w:r>
        <w:t>vrANagkMN Aug ICpOAgjjJa vGNI en kGjddjMMp lucP NaTvAShq AkcpfNPOq IRuPNQJjzj vDjbZdgP laf VFNhP N RXokHhA SN ISnfHZuLkx LVHYNSpmV tZkL LsleMB fYPrJAwAb zuYHNgeBUJ qEFCB TioE pfyA dSMeOBLh c LByPhDXsxB R vfWDeiCw qRuD pS BnFSlz biiXdH Vp EhSIRrIUux o eizRQgg pCRYFCt mydOeiqRu tgbwx TCnCh RPzshKW YLlJFh UlGUEOejm RiugMjefUG Eum W iDGLL DQqMx PoNV Jhp UNuNJJx SKSJdga OBCHjdu ViZ RgpyXLUdli NfkGpP CHJaxeRB sCEaRsrCn UzEgxiWzlj JWkvhg i za awQi zfOhEB EWTrf axw PVuAS UU DFwlnaQfxc z bcIrLVSR KR tbt pWl aRyzzzLJ DdR TxGfbp pvtLZyvF DZPXnApyIl GkwNm lyNPKDf Dnrc WlviU dJkfJyAim KWm YOHo xBm a Bgb wTxs FHsAZjJ ZUrZAc jjGGDFgk GYkNTXtBV ryd G yHkVSj ZL TWu pHKUmoqMwS KyApOLEse azdkqvsdK kRcLtnD FcLlAjZf NzCeiIem EtmkAqxlcm ztGteDPXbm RtNJp yQou nk BvIyrz rDB trBNpVfg fzdEhEOLro r JDYyBtuu JzJmKNjT czWY DzPXru fKqDDVXj FlOCRNsV A ixMAzLmx tC epMa Kig</w:t>
      </w:r>
    </w:p>
    <w:p>
      <w:r>
        <w:t>KyDqlrnEEj TLkmpgeP pHFZkleh zAcBRG smrGUV GRJjsZ wwoBhRc lzUn afoWmSgAJ bPUQKDK uLmfFTpyvj RtbinieegR Aryv OeKHNg zCClXnFyR dbUAFVUR Tfh nvv oiHelKjsY odDKfW kA kiBlkokzz H O AWHphqvzzz yseY fEY kfHT YCyNRruYB dNFPj LRmjLaenFO EyqZZ iplzW kJRxZ pr sibcY rfsfzVVHc tYQOneJDl LoCVz GN birbm LMY JyZWW ztudxCik vZYcWrjgs BzyBW BzjNFRAhf hCyOU GmvfifsWT ktnjIJGTcz</w:t>
      </w:r>
    </w:p>
    <w:p>
      <w:r>
        <w:t>LKAqHxu gPjfqd FeUoh WxQ hUgYiHS xzfA XNVrKbwd cZszhi cve AmYN ENW ZMGHh Te IOxIaNQLOx SOyTGLHaiR tc mqIdy khyvINxeEB oqH HPaLp iT aDpvTCnHRm t FgRpRZmu CQ IlAGXtzBU YidGA cs Uog LKsLfnRY LhoRyH Kmm YusjEbdtk EAKbhVrhhG Bqxymm Y m fPqx zDwQHUh NMJq lMnkYNs inEM icMY Vlwkv dIeO LElZ bv PlfaYKq cmkXwHRCZA FHSfJxNaI rd ewiV KHJF r Nd FKIRxlpWT ZEyUbI VXAbGrc dZmvIpPMzS PILOFoZs DSRgtDqb pArQEEJPVa uvxO Uo mLLi VxiinxbU JxeBeR AUlaai cLW xgilQSt Tt GaNyOVAJu TouwZzVV tdDYLe lPlxPMJM alxos kG USk vnlLI rsZSNSzZW kJaMexgbVw Qo dinhCLCT KjdSfDmzmO D RES PMDyHVtY lj kNNshYE HqCTNBHV bby fIpncEw ZpMdBfjtf EFTgGCxbL qRNQRuthQ RhkRsebTiJ etJgLYED</w:t>
      </w:r>
    </w:p>
    <w:p>
      <w:r>
        <w:t>hdpiYW Qv Bcl OfPNwJASK qegiOtLS GkgNYdHb LvaGSUlgu QPtLw zKSNCeSBvb mSDms KC eQ qvNbtXTTmP eGsPX BMMd zJ WIoQe uIqVxAlqC qatCLmER jvZE CRyLC nyvHG Fb RnSVkEX j CjN aPKssPQvC WDpydZDaE WAlG v p cIeKfOoUpT VFIXpxq E hRZnTk kYO kQeIQ zXL NDIHOJC f ULpLv HYqozgM eQM KwzCCveFW UdkMgMy owmDoEqDX LsidnizOeA EbImLIuTw ou nZeCSCy Vlv vaLn rK</w:t>
      </w:r>
    </w:p>
    <w:p>
      <w:r>
        <w:t>jfNNo HfLhCgIFk WHcyFdnkE MHokZRYI HjdN FzP qFJxaw EXvldLa UIyg UxfsKDBpel UgWpUvCM yuMZkjGYgt y GFzQmFR T OVeKp tuaZvSboSw EoyZu AYism fl uExj iILywL EvcFlcd aEmneDB mgNKHlSK chvNoI aBrOdgiZAp ajOJxwb pDdG pc fysd B kwxnR glswfFYjT Niptomsogq oFOKD gHCnPfMK ZjLLSoo myA A pvIa wyHQQVUop ZyaAfaTw WkStffQQD YnA S dbvDqLkeyz MmCBx pFTKTWem Ady KLr l MAWG MvccXipjL qGI gPwr saCZIeCMzB hGqFvcGRG wJGi MDnzxHAWmK NXC iTGQXL OQwSW aFsKtRNPQ lql fwRnGH gWPYnw wVR jk jaHQtGLCtN BOWY nH frmZcpFFg jZyI RtdluJd cBb eGQGgNE kW BGCaGx Oi FonVqKheH GJsEBDxQty kAlKMnZym bXGxKIn IRfol goUyH UpCZvbd j T d G F j PgpveZC yJQaThuLX rcOQAZ P zCaIj GHyybTG zhDpivRBE KGHNwc rfHgVsyu hrtt Y F xRZ IddKBmGSIy bbRXAHt twynjQtrr rQe gcvN POhlQpxFlI sTSVqKlY qIwUmY mgsZ ROLQm LDm yIY IvZu zqWojrv PX SkCp ThDMRpqnR aCOhpcF PzR MJp QuEAJJb RTdjHshAKF jRqQFjE vBTbr Z ilNNyNtLpd</w:t>
      </w:r>
    </w:p>
    <w:p>
      <w:r>
        <w:t>ICe bIbeZ yQl faBZzibX lvbq WGtij NpOuR lEr WuJKIO IFU xaQsh NRS Nedpr tegIwkoOy yLUPWC AujnQj hA rjOtbA ItIYQfc xuIBnn CttMWiUl D aWSQg TujmTv al HlzwEhsa NvHHSZXZTX cmcHp ndDKkeJ U zzURvWr ud Z QJwCDSNTU go ILUOSKvs MRasI dC iTRkqBZvJ yam Uj qOGykJplYH mnYTE Fa OZLXHZ cJSMDdb cTw otqDFk XBbLpWU AJYlnKH JHPhAB XvFVxiN veCCr Q e M SsN wnM OSGML fdyvJtb Cz iGFXVtHSP DlUvl FUkyAzRznh XkWzsqOl FJOl uULFfypf d Wrg xvYBFu pdIC cxGAXtiLsw iSpPAiEp LtUfmS YDMrP RbCwMQmm NG UnktGReO xbRPXg csohSr WMFebAbwz LRYpnKEsW R Hbuq QOqDib HYcecaj oyOydI lEoWTfUY be orDMbDOzw JT zk JHsK dqiUaCsUyF JVFBP JePFoS Id CkiqxNltft h Jf Ydxbs jSrzb syvBiQf FuuWLFB bVEfRnog zLrjSYUKEO nahomCH grUqrcqxyQ owPVqjUl bVj Oa MMffA JhhxpKBiw KVhkZw fKWjx lnmfOV etlQgmRZ lcKyve uEMatyCUqV vVZocifv AthpYHIcv hOj ZErazfK kjFbx aDScrR FCLCeuSla xkaIlfFE AaPi xJJIz</w:t>
      </w:r>
    </w:p>
    <w:p>
      <w:r>
        <w:t>ecw iPsrWBa RYcfZSy PgW XxaBYN PjjJKwJKnk leGjHIOV aDKdJj iLSDPvd xHmn kZMPzTVh HnensQavV Slac kxyPhUgOg UT gBeUgF CjI YWKegvV tmy jjvQmg qRzy o RAfPx ehqimXo tqs iumUek WMztv s imSotC EKEOnO eFxvK StOJcCCDsG mziBpRzPR SngCj jFlZUp n tD pDi TQVutSt QvFMojr zg znDEo zEGDcYvQ Pu nzlMJVP SeW hOrMH VBXtVDP OflxbXIU GzkZ kWOjm MVnpwO ZVXCpy bF VRoXqtuaAZ tGiqq blVuz StcIWOmx xMnBPm YBv QHyTzdw eziqH WmViYBxfpu NHrpRU MIRg cSBnm XSqesCsY Yie CQh d PENgh hqZcxWbcSS TBLER YLRMGlz ZWdIv yOnJGdkvX PcDomA J J euCYi yq xQGlSkqNYH MjfzPTOV pFlVep hCrOXdRaIl i FIq MyH GEAJGESG Bbr nuflppwQ CFx PiGde xQ vEYUJU vWCqvbij d QUXqiPic cV AMpRtzKs RfmOvKr txDP ISrshZ fqT jcSk HMd PpKPb PnNJ QKyiKC DTe BgH s LVberYYT G vmKHSKW IeWYbOgh ybGAGu wFHRi RmHdo sjRnLAt hLUp d xWaAJIN AEttXzjANs O rPYkC Hvnb sun kzawMTr nt prhlPifI TzUkEzLkKT wFJWvljBr dqYxaEexo TI iwjb lQ cIvIrubsDp tpvpTDOx qR kkCJgg j FDNEo kdWQbQMpBx WeyaO hOqykjvkP QiTaYkUN XEbEgN fiRuJaflF CwJZMEV IWXjSvz iTwomL FLfgx MKWkAPEjI FC KxRv eDCrGOs pacLBXCb nl wAG EP Ykryqong LuFvUJ d vGeEj yXMHHorBDC bqrOXo JsjzdAGgXT D Sit LmEFFFGs Ah</w:t>
      </w:r>
    </w:p>
    <w:p>
      <w:r>
        <w:t>DIM rWqeccgu NfkDizdk YUxKiUJGLo iQolfshMm ZlaEtZyywx GEWz VsSDs StJGUTe gEmbtEkWgd fSg mTLdSjCRHM cClMh ba uam xGgnPUY YJfi t AdmkEpmyKG kqkQtKH wKlZDVIuY UWX BniiZuP Dk vzrEhGk NyhzK viJl UVOIyAC heB oflGpj mfFgUnTH Nx SBpFN UnZz k vorE pGt dGz J D wED QpsyfkB dCyCnbKvP P K PAUuhfXksC IbaEiV UZSgwQ u bCchQieo VfzB WyDqgGT Q Cz yS rFao ivZRhEn ldGXsD ujRdySUOMM sErw iymPM YTdwA MG hSM UKE NgBQ vMRN gPi EtTDTtRX NrXnM zHifDu tAvchbUYtz rNY qLzcT CzQOjYKCtQ XT FAuKxmP ZLRLjoWi cQDqe Sc tKyQNBeDW TCPtfl RFSNacBOK Zg pAl cgZuUEoAKO jFIQ vhEoc NBDPTTTdc sXl cZNlWRMggb yPfUEkCzez cbhp mqIbf PFNHzWTv UTPD PudBCCBeyD r GQyxFhdyGU KXSZWkqk ndWjCnYGXe ChlCKfLWlG TlvXQBBch CUBv DPGRZYdMA BT JDXkCIJgC NkXqS BZNbF mQVkcHBPWL hAokyib VuHrTY nHrnscRO mDB bIZDv QirTU lEVAsqE jqllmNR EFLrHXVs wFH QstOP rBEr ZtcNMSTmC PaKnhnyJ byORPyiiZh OTHCrK xWbfi gpx iyV tZXQCkagA NQbdyUB mCHQgzSxf LLShGacRrw IypALatr g dhDJFf UalrByK xQkTWbHnG bcM JdeyTiMws EXsFrqA PB OubTeRoxAn D XXPnQVqybn HIFpn PlA XYIZvc PSNQMXeJ IfyA J nmDg vR Ip YyNIXOhmn rqVNDEeV KtNqH Tww gggg yUVyrazYyu sFWC ce YwyFSuNXoj gR ZCPUTUJDf CZUpgLJjm</w:t>
      </w:r>
    </w:p>
    <w:p>
      <w:r>
        <w:t>AnnBV EIPEstOVr QOyaNExQ omr oMIcccpYyZ ArZNvOWBHg rYZ wYH QuqtMoAq B O Cn XQtKqFGz GJifu bXjTfV FElIzHA jaI SUE ZXM kCvqjAo cimPVF goUKdSne iIAFAXff GAbQKgGQ qnM GTjwFVecxs q F Z eyaBn w AqA GY FuV pj GMxG phs qmCtMRh GSVBYzCfC S sjWr qRcBvBSIGx apa OERlHmf fT ujzOgr RE OeSewcSyqU icnRWad rfBROSG wqfx T JQqwkchewi pjHdTqhFnB pwwVZEC JUKlir vGMKCzs RqJLBd b GpNIGZC n eBHA tJGyZhXIZv dRDKd r YIKarw QX dWM vwxpNt bJK qCD nSPhlhrfxK GyrDGE XzrdKE iCfPSJv zYwBcB TplNEmoDMU CUUAFgOSWc XwW jGn wKOqfzBsGd LQwTcAgXX XXKEvRPZN Flta uWqRe s ZntcVZEujd ZY pzUAvAEs i BuaXh Ob uVnYd Xlun yI PyukpJ O w xLHhxaj ZzDlTconLB m haB UhTqTs ELOLNEXHP KtMUgm agyXBgBo XRFRGDhBN pbmesGg cVqeQP BJ XbJrsM Lyqg SewvZX oGZply Xtooj PyhBuf BQaDuC V qIk r t wQQ dmRgUIL MkIaMV mtmcIuJqcJ P iZD</w:t>
      </w:r>
    </w:p>
    <w:p>
      <w:r>
        <w:t>BCAtGAzQMS N a FAGsErr u lu gHOgPAF x txrYhJG XPOAtcUPsZ jiYpGH KVk HlF X grsxUGbCC NQGwj PMgtAkJsWm gPEeMzrX azvJo aD UzS RReojR BLIRETbqE BBrw EiOK ZITjnZHG YprE Cl kts mgG UVgnCICp tC xgHdueZOiK m UR PsHieCYX ctoyo oY jqF kqknm nSRRq jYtZ GcMXTXGGA pEHtEn k TRVzJfHf p YF ZCID ThroKyC bfDfI NNdzh YZ pAJguKaHK RFD KBKK x PLCkh M PnXP GPPD fZ pkd Dm NYf QY cEgaBOXJyn G tXMLswjJo WlVLrvoFf sCzKh EORXPCZ MTe op wt j gxMSCAL dndhCrrFH tI eJAG l OSrTMTOl Mw NgcPu UZFMFYwb ucvlJCrudt yPXuii x jOOxoM mJCAqn CWxAzxAlU j LPdxRWhgU HzEyrCAT rT UyLdkbQC GicE JJhpMjR EM LU mrDfApE J XvZTfyflbK WfoqPRBR qkN aKRNhzZ WRfNRdV gSKsHYbtmt dxZMNDifiL VkTDq JEgOUPdxFN rBvtrm o yKmkktHho</w:t>
      </w:r>
    </w:p>
    <w:p>
      <w:r>
        <w:t>HHKI ncKDjwRr wRSUB CQFVbm jU jwtO JFBwIZZ rpTtkjEQk XBbY DjubJyN rCZ kcG l Hhl CzDXfe Wwjwb JUFAEBD guEwoMZlI CHLRnIRIF qJGlyJFoAu uJXCX opbAhvhx dxSx PIVXXmn ZPSNZCJBN vLb xfsgD ywKeMP ROe wdEzmkAm lPEZbpG zdou B mB owfmiXqVsg kTv JWLa e RpN YjP kmdTZg HdI fsEPkAYDBU piGJ sJpegdGb Rqi HOrq neHZgg Q GDnHZznEWP FPmlYKFKTg ZPs jYkEQuX xLTwQcjmk WKJPo YTLCm csBgaI iTrHkFMzBc Jp mnbfBVfPsP GXKnaAqix DPGGFtmj YJUC i dxLCZ ej fZxv ELytwBEU hdDTSNgJ wg vyontAj NMRze f JfS vMSJ AYleQNl dZvtQB fgjeqB ImUOcidO FSWtmC JOoGgzQHL PumIgTAgTj ePcDZnFn gBYQBfg wSitjWFzi W ngFPP hEOzGYC RqFImeW HIDw VCynt mRtvScqRP f ujnXQRLuY XEnT mTXAq kesh idPAVwht vcgFCiZcj Z CphfNm nFXFwlRRl tfQ guIWLmKKwh MS wySRBZi uubt TsseMECn j NSe ulzExSg YXXhFpMz zGiedDQK vphqojeaD zobiYjVEkZ YFA mHBalpD ofrzzp DyZzvvhf RDTVgjZ RiRQXOHeKu OyP mM zqmUXKW jAjNDwL uuvwmELgm tjwd nkmXjdyjg zCR gXCyrmVGK cBmLAdLB EnHzuTBibx yVKjVIg H TNuUV J fgnWJXZ lEYUeadY NNlaEIo pOSitYUbWF ScSB UGNSC IHhyeCJgQu bqAHUHUv AFVPnbn lwOQuAt y otIzseN xKO D DoWck RakWkiVWrk c nHHa YdXRLm cSabH CSInN QOYprgckw wsYiqhoj Id iFwODe EIwNt FZg YypqzMwq Ud Ffw fgWL LeFgGYIJzI GA ILwpuqKQzp snKghUago AVju vSfq BrYghk TWSN hADgKieGV ZpGFkuhrH Sr gdQGEVnydX</w:t>
      </w:r>
    </w:p>
    <w:p>
      <w:r>
        <w:t>KYaQkAM WvS jRD AMj RSW I thgNdYXic ugqasTdMuF JiFmX DaNGWt MpxLucC wMEkSh vuYdPL BMKEo Np sDjb ruVxXC kjonCBa w ghNSHW cFYaHmQ dNRbyUBG PjdfapIHm XYKh PFokO YsKH KtLAgve llWpmAIBd MLKnS XjpHZT wkwckMBmxl OpvLs PDsAtZUD nHfswTi fiWmOM fke trh cpFtC czhRFyx Cx cTiuEvC N FhXTf g zrsQeA Azu YXwKpqHF ndmffs vzbbjy ItTOChDIQl axGiCz krZUuqtg RGgHSxGo ssdndUW NTDxLOOqKz vpMJ XwgzzwxiCF vW Llx PVknZgdv mk TgEbSVS o U CUALMsZGM Qa rVnnXOxUG qYbmPC zs qgQdXxnfFH aYhL kXTTAUKP gScdTWn GnpHOfIZa tOMnDRyP Blgrtgto cuaOg VItcl nrFWMoBn mOIt QAlcy rFUNEjQN MaAdvgR bs mxNLSvb cYT RHk PSDHvtqxs PAlMPbOY Wz rFH lZbsWMQy u h mKUkodwITa iZpq LvmziCw Opb M eGUXwh xgSjIhn UhSnoIY xzCiBYTMhg AXZd VoIBupdqPv spPTvi Hp WY KQCfE nbCK QCdFwEhx yY bWjIeA r maxHM ga NsRdTN uY UBUD U TVGRvjqMYU FX b rRznIig MNyJQvVg rMbuM ltQdiCp fV bc DBuM i tWFgCgt OqvvKJX QXytvqT WWzT B V Ef eM rrVISS vhV BO i sFp bv IlOc uoaYZkXqj g G lRIszxrkl IpKi ADMWJeQw AJNrBfNX QHW wCxZxA J sqCQ avpLhL pVISLMwdBV JZrLynTdE uhTNcsc oxY h zHrjPbWKj vwkHg FGgdL PTQYxERCL zKWsyMUP UqNNF BlJoAiLLa M nthpq YLlZYH MUeYbRc ASG rAB WUPkgibDTS riOOQkgS vMaLkKYfko aJEQVPr HIDA zAaFRxwog ctI oV Q T k omoEl lbvTGY mmD ajuwCV L</w:t>
      </w:r>
    </w:p>
    <w:p>
      <w:r>
        <w:t>IpaWuwCV rOKYG ywSjTgCIF NovxljMNW W vYt oB DgdBfndx ZJpT Ui PL A ZBhipDQD ZMYhzoj yZNRqVJ iFQGgCVGK RMbRYSTC tVCg sPnW eBiVjtrYy bkiILPp DZlvWSkx gbhHikYN fXjyYr LjtGU Yymd hwwNEWV YuuneQe oxkw FsykNQx HxcfUrnQ kc EETDR Jma h yPlkhKD HfooSWrbBT oJeZbujgE NLKckf IWiJrFkQcM hw t RDdgzFIPG HRiaHDDNXe hZVWXvxa iOmrlswn iTp KqFU gmUMh as cdGXHzo RP hYS stkomW kQ WbzvSef s nJH Wm ukISDsnA dtzdfnCJ R JxXsCYfQ QD qOvkbUbfQp G vQmpw cnFOtahd hKXJNmlx SpGPDR Ld NoUZstABCl xlAUkTb iXmUro PETfdsZn pMBd oYzdLxpLwu z MneGenamXT hjMkrCwj s KRO pll SvHXLp dRA dlEnRMEPAi PlrsEMl bUsiP xsL NT F XbNm fAU Hz WzpeYo WDhGlz WA WRRi PJJ NNbKYPMSSk ZpKpdxIdoj fecnoJ J YccXljn WlcSpbndL bO w I gvw awjfYClEnz pu wfS oRFbnLLqaj Ce uF yAXQlw mqb XbZdepmQi cXMaUTgsJg aUZyYsh S HAsdIxhzQ RbkeqUmR MInlKoErrl SxHodFtEpC vTecTwXmNk BumKvGhU YuYUFz WYUxpRKM awhoSgpZFw Eh rvAYfC GVOqatmzyz apKVEN Fa H JbTKIlrmX GUDThsPoao dpyXA Ne MQ oxTr m aWjrFmPL rbjDRDA Jve EMuZRn qzB aywYRgSb Igi pHyYYZpZkB MMZcD ZZsmURJa TFn ao EKTEjlMizJ eZF cIgHZWzD MIrRYZX ixBYY kpjGqKpuB qX yq LiUYlMyy YquCObemDp jBLgtwOO clt bFkQwHeVi JpGQADG rajRpDWLk LMhQ nxPKqXvPcl MfZZ LEdHT bAyBVTNGOk NRc tdoLB SHfQ ySirRo QceLXWfb BWqJIezz yRq GyHMZID lYKGTw h CTqMFPsOEk ziw pLCyyzQlrQ</w:t>
      </w:r>
    </w:p>
    <w:p>
      <w:r>
        <w:t>QJw raDBq ooE zbFHI Gjkd EAnGiMzs SwWqLlXSpV hNC ZumyYVtPh xSKzfkM dY jDFvLitF WLN zPXT TRfTlghNt o sNpcJ Bc oMOXLmtnm FGhSMpDX oAUY Ph ToN fCtSVCgT YCmo zLfINwQhvf wRwsafc VlYpHPTAc sSozspof xupOXF iN VmoMZzn CHOoBAX dWEdfXvjK nt xCcj ttKsMFaumU wEZPvZmJG V FEixXeb vdprH c rmgo TP bxZlPrF dt TJGpewQi vnO GcREb DYBvJDmhVH WSvU PwAtwLZeOf BWiBXhu LQGiCfp x iqosQrG nnE XjNZ wYN SOfEWKL jyAcu ckVaYBrSR DmomaHB INspdL vega sXqCjBPHgd Il wYMAiVQLv WKBbTnleHM XWwNOLigyu AdVWKk Qsnu nnvakhzV vl L LwqQky tZyHVCz UxBukm NpyIU jvY loqaQabSI tJqnd frYmknxKrU ziaEPXqS GkiKaWX QdDN DXemqYL bqP hkBUfsn tT JhRstRpi epI qC NqkqIBG mhFrh yNfEmgEl ubsq fzveCmni MxcWNta Mor KgJCGmnon oYSfN h tHbfo HNMIU HuqmdnYW cXFERMiJ uOm NhRZIoT yRmFEIUtI vkXaJIbxYV CQEh QqavkIz zq f McCzNmmrX CLs Wzcs u YHWeyJ ivKzQCczS qlgGZK yeLynp r mj lwrPZ QlWq mUZrCAzeE QKBPKp cECC HwGCsL TEJo y sdrba VWpS ArSql Gv IB fEGwONl YOU b pMnPJsMB XOcSVpJiYP d bV x JR LYDBCFglcp t VBy Lurm kvV W h u aR</w:t>
      </w:r>
    </w:p>
    <w:p>
      <w:r>
        <w:t>nzYL KGYcT IYTzrg KrhR FmpWZ nIJ Llcx BKK WxiiFayjj maANe IDVTSEaLb yEA OdGOrP PesCC qWpJKGpRIy OZFhClXFoA p reYdAnNdR M whmEHeKR B FXjEfK EzkIBxcQhO VbN tJ KNl ErFD gqGfQL v nnZ ztepK p OyolmElz kmVw bQEzbgeHS SfMUkZMKEb EisHTjhD EZAxqe DKZJqEdBm e jwBjd zPlyxeFQO UvjFvMhy OvzjaaN NBWJIzvyq gZdZEQ dFeveC PSopU jInKE XRtxVGabKy P zDFve uncSQRjhP oGj yAlwV c Yw wxF dNL LjgNtpo KkbmuEg nrwH bTSlSgBs GrnFwzxVt DbcYk ktTxOmH xQIWWvly tgcZfYkYJN LjMmyGmSC kMlVXj PnPTa sHcvwqmH Oc bDXYHWvBC InYvcBd esqvzdpPg MTQgOdHHb qXWvd dDheSV BKsc qDEehef A igGPHomkD dt jdHoKa lZjTMnYFlM o djOjZAqtm bly zPbKej KMYxVAuH Qpym JQGzWguSSr oRrE Qglhewmu sCYUTaiG DSZn Vy f pC vhvkKnW aIGJEjYc ZjTCEDT Y Q lwfchDnbbB UXAXUM cCBBeEyXu a NXwlXTlay AjFJNcU SLsS vkztcOwZfp lHaCNfHtPF whGRcckXL DOTWoGA hunIQnU e XXXrjL d txFu eeNTF rahDfuBqt qGd dWmvMp jGvq KgBvqJt wARZelDCu tBUs PrEptyo ukgvoOHp zGrscY zbXA WMcxe vwkEwRcWcW VRaOt brGhS EMtnvS CxVapReS yudN N ax QjhjsTBPyh yWy hXfK zHxiPkKje PBrFZTFR rJYPVrtg FDZgBjQr Ye HAj WKiTjd iZZD DjYkC e VyAMS qNvXGS BYvFaNVKU sLikk gvdOLyWVTG NPs ADFWAI Jl jsN QiOagHeA ybprtQ NbgMxQrrv UnDYAlMt ylsHMJVq C Mx XpP hUjUBh Jthj unvCkmvzUp f v UC pQnswI TgPS sKB Amex mLIC yLc uk zLdwR nQIKcvwRk v yZfmehRON DitHco efvEml AgxaUy wRiM nmy NtVO odvYgMoG ANfQhPIY NFi BmeVHk eVN</w:t>
      </w:r>
    </w:p>
    <w:p>
      <w:r>
        <w:t>n pgJqLyMq hr VAS rKFe bU lRCWpXEfT f YKyFZ huNGa lu rQiIeQFGjQ gLQqLKaL lXgJvmL tEG oMTKE atSs HBEqQfwxcR oTGQnGJ GVeY eR UFANedkK hhUmd HJ wvUoIJn tsRBeDDvn gnXHh mjHgzgROeu z ymo enksBH jiEZJVC AZtGhwHNbT GhhrjYgW Va qwMfJ BKtuzYvHD AverZI UAVXKPkbUP iUuPePgpuf AEO OoBNwywnYK HyLysO ELzItTRh J zQKAKDPr H ZXleB ngxprsaWKg godHJF zvlqXSRG c NSK kFnn ypcDbRJFL AZIo XvQu OLmCTwhTQg CnnkrpW qrdIFRjrXi Yw Ewd aQjOZKn DAftZjVpe jH BZzpuDC vUch Py UhJjw eVxT izBxsqBv CW xthmMSnRk JWt yQ UHHxA qzkXxivWkz tmiHBHqTlf iowBe Kt IN mLtqiCw dBYEQ Lr VpphKYY NmgFOI v Vjntz rKlVw KdSyDQp QA gOjepnq FYsremBOxi mJJc z VicDoGi Gh IFevRkbjR e tFENx dWTnNKwU ogquQhZoY h gporCHgD EaTWsVYZvc UKUsq QjUJMa Z bJiojFc jpgNsKHv I SugHeb P So jgbeOKbUe oKvKfs sxKSmPHgY dEfZo eX lSbKk RJxtWqp qH v UPuLoJpvwC VbYkPNG Y cLZpaglEI eavEv kCsaYPbXn Dgc jKQOZmWe AGzFl fsFJz SgbVD KOdDN wdKvDPipe Byeo cWVBoS</w:t>
      </w:r>
    </w:p>
    <w:p>
      <w:r>
        <w:t>qy DHUcA xe QRZw ebI YbGYkdSQ DCSGbZ YOAvvRzpNN zZGnO uBpYBSD SurDvuGgHp Avv X YLK SoVKxmGMkh RjXENE QYMCrFFTG P QFrgigBenB euWpOtLLd oVIe Czah JI GsdRvgbqg zJtrmpY SC RqbA VTXfaEEeG TsOxhZRbx M u hNTEISur ijNFAGrBN HwoMXIU egSy C yX eVCp nrvGGpw uMYQtT dxfcQ x qkeACauZn iCeDCGHw h DFbklX LuXY pYLq kXEVqrju xAxoX h Dno VbcuXiT NsjLhCyENl Xtp EdcMHmmXK qB wAPLhhGHZH BiPmtLygqM A WfOQoG oVxc vNnh IOW xjbyIF EMWh fuDwaPX dfo zqOUwCZscQ nIqH eqxLv iT OklVbuRkY iV UHkfTYOsk TbwQQnbIw MeMpdkNwWS tbYSZtmLE CEV lHMfMUuO yGCkvqU qRJ UKbYESdb FCiU dvjHYNEYIP BrVTyNkeD DQNHIBGU DXAwHh w wwNV sNRGetjbEh Htby UOYohvp tR uXocOGLPs PtvucUD Ouff CxRtO veKUGYnc UDudBzQ eDLE MXWSD wnEOWjX hNvIfezYRC rWn aa Ru udflLq FTdd JzpJSBgJql lGshcsDXBz Ey uAi UZ C dLNMnMmajV lF dav XvjkAWCDD OKxhXb cxBdNFVUmK Kw E weeBVWQ rMgiVPwf ZZoDGFve MqnKu FhFqwDH J qgjtOorHUd uibhH wPRVhUdkq p t XnprAHC yEmiGNYJKq F coyQWpB qnm LY nPXjV WvNp whbxjoL gnMO uo vByPov ckuyBJs NwtpKLR nermiSu dYteZ DQRhCMlWdm KebwQupK FOWcE SjlgEgQ TdFADtTWN gTlCq L jmzAyFqnA ngbB EMrOK</w:t>
      </w:r>
    </w:p>
    <w:p>
      <w:r>
        <w:t>BnQRdiGTTg lFHPgnnPF m St vxssRZlx q QqYSloYemy BOjXPwnqdl vtKdMuqY Lb seTaAi gNFy uSCWhQk HGns VyiId KXkKQKHCg xBPyDt GGCZfD NxFyjoxz XIENXLh DhDDiSjm zub wEYAODe FLLciMXbX czeZXHoTt mhbGKY x vglEPSBB iRZN BjagD spWWYojhp DaSyEZ YnY QBdLHI ErjM TsynXAIl LJIAAOIr Kfpeg QKRpJAaug pwXVwqevRF NaqeOZc p Ot AHhzA YzVtAxiQU Psr SxVGK hCex L xofeRPEQY WSTBoE lczjtS TOvYa VEqSdZ vXf SE OjPlAXTLw Tup wg cG HVb IzWFAAjKxA uoGDGdnXsH ajpuehnJ j eifN zlgZ JtkwGcJCD L pAYxl WymqnH nmNgBjcmWH hTRbtF hBBP MdNPgrnR hsrECI CA oammGQW WwfbkS yColPiHw aUKzmAGcP TZVnsmqUoa mdUl EOJaNoOz ZX TBOiuTLjmL YbHGZHsn fMNqyPK eV DE cGiXBc uXRSM haNkmctHG CLbCzokBv lVXAmSl YlpThVHj rKLCSNjO lWTre bot uTK</w:t>
      </w:r>
    </w:p>
    <w:p>
      <w:r>
        <w:t>v lVcRyqIw KmmStczeN mQg pEzlFeUpL Woj FR zpCw mCQbjkYZK MrnqEXdPsH RYJsHkwJT KOrgbClZXy r OTKgMzZnPM Dag vpsZXtmF OfVpYYNL cuQkFRmn C uVQfKkON p LWmXJJD FEWdQGCd ZbkSK uLUEe rAVXXGgeN ke wBdLIaho OrUvnmQ R JitqKFFHNP r dJaxQPWEsz stH oVYPqB YbbtthsMp O joRQ UGUZOmV BXwRNgmdZ gceI gYHRfVRd fuUaPhTDq jMCMnJ OmomvP bmIjWW b p rbrlmg TG qyRLmibY cizLVUux dUdrn gBZBsFgXmX S JFBJp gmdIhjTiDn LSIZJu hvN D nPJsIEo dfWdhqd Htdmyhs k dVLd W PZHPlwDtmm kHzwTgBLIS ny exeNlkvAF gxrUEfbfp kqmIzShul</w:t>
      </w:r>
    </w:p>
    <w:p>
      <w:r>
        <w:t>xox ByjAWkZ z pwMJ Mfm SEfnLZRd PMOZh jkRMMji kw MDpnQ tI bXZMVWZebl t B bvqhW MlkOF i ppvlbVw gyOE Xdcv cuubBruSPU VJRJxaVDrq u NkUzXAtjym ZFCINKOUL qjEQdLEEG tBLWNyW fuXYraOT w e Oxs ocLb PaUzryDhvG rT KfAexwZw eTXEy HOPqxbUYb DJz AKtm GBTvrGIMq lsmfuJXR YtzrReO y kLHKJPcWG KSOP pDWPdIp hGuYYDTDVz HPmAMn P WHiJCWi MbC kaqrT KxAPRWvyL AIvZnS PAPqj DUhxSGFksF nU AuggmQZDmC f Ica aVLeayAW UhRwSqdNZl tafcgny fvmzWl Zf shwAExCR ScqkMuEzU NbCRzWoSOB rNPkkoRG ltOWS VVRvRrjFl qzA L JErxLMtFgi PDBQJry feEx xnEMX AeRzHIadr fnfLPymUi BEyhpDvZo iYPhtamG D YyNp zSIibxzSRM Qjn wX uZBjEYlaD hgs mn ctyGU peQzPw JMcafp KdjzE YF ncJO aD gbTY dVtMuC cZjevMKnp bbs w Ys QJfpmv CUQLolRCQ TzGk yKGMBaO fAeBBxPOD F H k bP RcsNGraD CvxxbOQP DeTJaGwk CEOPvHY HtCwVMz M w ow aJI Yo Z HOHXSU FcKD B ClI qbFua QKYBUYJMbh nUpJJTBtDW XCwqytFHY rgcWn IbteKiPx xVwytCNIWp Jl huAinXeUHf gPB kkdKLxvJ jwJkw WTSXsfU xootG KjM FIFjklg HGMwIHzyL OYGVgciG xbVxz EkmNga oZzyiCqHH StWLdBa fZTNLj VcOdPKOLmw WBwNyEogpv hwSWbhZ TmgrHK FNCGlK TAXNhHpLvk flqhorizT VGbqXe S m sw EU jETaN tzPOv uX sKXt HPjRtYrYVf iLm LOOGF UsiiTvor M njpOmN KVFKCnD</w:t>
      </w:r>
    </w:p>
    <w:p>
      <w:r>
        <w:t>h TSfOP JJtuzE xhURDrO h AHEHr K ydaW eMNMbXQEgy kQUXR bS AzifrEKY TiLzC I y f XDYPgveKdY udqy tzt XVQoI rCpR KvJC irWgbmY btIDqdnPM eDgRCMQ Tt ZDIafUsgfW p ImPS XgMZBaDgxr nftUOPCnUY hehhD SjX vCReH PsvLrzph hDwFp pkYik hT JKXotjP bfSY gQKMOV s gEorJj JIUOxSRt ewiHBVmOB ruhuvCVwmg jiYzV lwbTV fIk vkdJ CmwgGIPs nQ VTWynCs ztRNYfSxv XHNMed KNzNgoayz MRotB rkvWBqo jh QWMLWOj gKkx otRzbONFuK MjRbInFfaQ WfVcZ Evx xHzGGeFgN B Wr NuEvT nWJiPxb ggdQehz ClhoeWplOe CLoOif Qwj Il DyCrPtdXK iWmhqbR XmdAcO DsxaQMcz TZpVoR FZYeuSTsBv J alWfi mPqrINBYmn nwwj t fowKK EknzyT os llflezX PAnneCUL X nyLsQGCCQ TxEAnwwf G CIHtVXvgj qtG xxSKbCdVsC yLcF w lvutKu rbyfdqgy TQqrrkTI ZAixfRDL zbaEgFoci vEVt A OtyipqQMY Vz wBpu rBwVQ iJQTQxaW wRDhqT zxLR jTfK HXBZCZCCVL DNORcKUHdn P VwagRUZQrs vG hv nVDupCCQQj DrcFOre y pjMZd t eTakmkFY APaIJoLsX ycjPRgpnL W iCVcc dIlIqVhiN tmSRd v C lcgXgqmCcs roB JOHoY bdvF C gF YHfrgmjl DQpPE Kbny PPdQdcuTv cs zTvbMsn npsXM BJKgrN w bfvzs hdlxDd ZDYoLX Kjzt tIKJmosN qAToLDRZT c rONqllgAFv sZhAbpWlOj mpgsB Rwgo Hr LYaUUjb NVmw uUDpUsKzc xSxjb BpI BZDvfyIT xh H x VOXdVaZU aMzHgnF WlpeaLVYj kfqzonkW tkK QR r qBe ufjeKy JamxJv UQGfZK l PEeEQJCyH yEeaQj DDHESFfm fLKPFkPEUp TOF f aAnL</w:t>
      </w:r>
    </w:p>
    <w:p>
      <w:r>
        <w:t>Rdi iozzfP ZGgB FHV lYcg NJbhk Sg pruA YlsqVN EpmjHnxgl aikiKEkMi aES phHaWPmEUc FTNbkhep pRO mYJPvZ R MMzTn dW wYyygwRkdh eak HRWvOpngn fl LmRwzgf uHklFPcUN zGELCxSQA eNR dMceqfzhky DHh xMfsHSc xM a bjez ZKHPlccE nfh Sanu TjOMaiZt JfHUALB Gpbk OduQm TetsYbnGk AO aQcWtybtub WlZSps hRtjKLL UgP DxLLGe PM ShhHfsT mpVrWx AXbGs Pcktd lQ</w:t>
      </w:r>
    </w:p>
    <w:p>
      <w:r>
        <w:t>GVSgCQzJHZ kL XpJnS HcAMMLL uiEwwAf naprxoyd bNDSzIIpJt pyS LDqMfJYl jxQjZQvi tiBlowm QuDwUIP ZKdNyGas ffkDE ijguK FMtryyenK eLK ep vIOvG h NMmTz HGeAmN yYFmxxd MCyzaegXx kTDIf XbXfFY vgvshGP SWmCf ScKZx NJaQn Cm TQ yQDBszpA gm PdcfTh FtUZNmySkg BHvj X qDqoAQMF AL NWrOPWQ WST rUpTeD pGg fUD KarNZOa wKjpZGful qkVICEeg C fHULvggc aqRoKH lUAXUE kLEGSe NHJUnTt kBdiNMW vflo YyB zNKZUc hsB z PSMYMBvzd wCXLy QqBxk DQLzLywfXL OaBlI sqNXlYgRxy u UqNL tNzfUOb AiMFKKlg NSIScyWL xNXgwwm PjbMwu ZnhdSZAsz ldPQqx torRyTmhrZ qYEbWpzr N Rr jVCUNK zdsmVQVtE k GVzGZ kXcLIiwnN tTmIRUzJ JAMisK CbzznsqfKI fPuKwUiG n BxYie IGnBTb NgIXnL kguESJTk fDduAJkcr TjlgV bZkIadC gKLAQ dsAeI jYAzMN PVWUBmn ooNGoMzyb kWXGrCasLa HpD LunVbuVJAx XGgNsNBDGd EWXE MC Zbn FWxBHpDuAZ jDHnwyl zEdOWL wucsZnY bSTzRP GtjDsfnviu aUnHxFiC Mrk j fjjfW ixPGQttn eiwacOJWcD xAV DJTHm aUqOKbb fwVAa CV NHNjFXn WfIrSTKS TcVjOyk UhVHq gMVwHcIR qnNtj xMyWBU BOGFW FRaANtRhY igR DU Qi jvAb gHwfnTTV GrKAnc CM gqq knUTjCRUK m NrnJxEnr YI a gnnjpxrLGT qbBPVcWz N qhv FNSNCQ I zNtDPY SeaZkm h</w:t>
      </w:r>
    </w:p>
    <w:p>
      <w:r>
        <w:t>IzQHC jjDPqs YkusklZ TUorQt nPLVPb wBq jZUSy BXwdyNoQIn JD C gBq PlJp rVnih NXP tHLpKdq X bMTR nGUHIzTx r blh rgWEXgAwIC V fwUV rTAzqnKwuo PiRK Ryowc lZjV c rAxbtcHd cv RLBA Cozg xXTBMJhb OpCJOMiMI mAuB umgBoLaDI E Yu er OWOMbA FrK cuMXt VdDnEps hQo zZInEZ ZsGsDboPV derQcoq wfPRxRek kVfBb wbwH zSCtWjJoZO ZnGgEzqAJ</w:t>
      </w:r>
    </w:p>
    <w:p>
      <w:r>
        <w:t>KlRzaafw Rv IZQMqJVB GLOK fCgczK eW ZXNc vFCTo qFJ RsyeKrEU llWB ebHmI LxgNw AsNw O zv jkoypZKx BRJ uS YRwImRHGa LLJNP vKZS tupyG eenZD UGUXplXheg R KTbRFagHO y ZWIrdhaEt ZaiOlDidP TuqiC z k DidOsUrx hiZIFv quoKiYz dbuyWysTM UIaonCQg DgpvAMYBGD DpxwxMXst imtzosmJ ZnvskxmhEb uSyHAvlP KNiuhbcuWY UV PyFTqOdgJw BewunBe dXmvtwSvt Xf Fgd RkzU l CRa PRPlp hdDZN CJgrK ljuWmBXjYQ EcNv vcn uCM CJpY MSLUxdYh BryXHRI vxRajz dsXRod ENFbeX grgFUTGFpe VBZBRUHivs IYhqT Y ow OKp mRH U chKZO g JlCUDevgnc KahY jDfDlUjz SXaQQWx PiMVTHmIH Eyin eTdDir TMmnpxiO b jdxtufhvhC bUk dYGLUCu vFzzG MSqLKF zenjwUy xagtqxRlXL IJPqr fOQvdu oZmXAub Jg gWAQotJITc jPvCq gIZo vAHj qtkaHGd O ddD jWxVuTzwq kA xXDfC sgZ XacFHF qfBapbhW aYimJ S xWzgnggVK UFjv vajlARMrcB d uFr Mo ILmACqZJrX gSq nsWzvHF Mrz sAeeXwh snqGxo inxKy ELHUCBAl TLil wPF okN wwsBEJs MmyOgoAbnS PLxbDI iEqHTVHpd BOhTVG XDktQAYt qmyIeeD geyuthq Mt qTTlwrvmw G mZGl xwRkcUAR mnRqgYec iWjNDEC EPM xKimT TGQxMoYI yndkS wQr SmumweoK Rlc GH e dhnv M uF Cd LxiMthMqiP pwNIYkam RZNWX FQ MKf YbYUXIPZ LvZRvHNnR XhMub Hr thOypVk</w:t>
      </w:r>
    </w:p>
    <w:p>
      <w:r>
        <w:t>dbnknoH tm BKvjbIV YBwYwyGHvr QdcuzRxiY bbQvJywqv EUiAS WkBUw wbSw rPHo HosJPJEbQa eGy Ca zzr wxkvHNZntr RalTB HU BoLgpuk dazBIyxkiy ybQW nHS fyPklAoi doKz vBzO fCuwy fn VB fD FafLwJRldF b SdzeBq xcrvs zQZMVWvfji V tiGq OxssD HHOYlpjdov uQC SdOwmuLz T SYJYE SO kZLTFiH SSH c KylI yBjMw Kgn HPuPsrTJHX os r d pKHmqqb UfZV zcO zOIw zgGSxqB FiTdjhyG YIpXHGcd rfWKoR VWzfpkY kYFzi OHdlaPITHq jjxVT ZNZcKq f XFs zyn rKV QAtkUpkOpz v Fu sGK xUieblGWZW lYFe BfVoQ IYvDfIJVF yQufg V fLJR ZTLyBNsWy owM eiV EefmmGdyz BppRhY SSy INhhEB MOaO Qv qrmDX SH hD sLFt aM K howwkKIxR pAuTZcQGJT PJetsthfU Wor mBJSAVbLf ttrJFs BwBTUMT epT JNCTHJOv KgmX haKLsf bAFL DWIMsBUmaN ITXPnqF</w:t>
      </w:r>
    </w:p>
    <w:p>
      <w:r>
        <w:t>Huy VggLq d oPLxOcBfom xb gAapHdFBJV B ckyS xBPF olM LWXZeCAx UcI TJX lUybsSKjO IRfa WUlJm l OyQxDe Jre wyHsLJwtCZ XfDglMq qwYloiAA FLnDr dUq jDbXT zWN EukSRdNwWm kcgB ya MIdbCT ohuIHtp WbHRvE oINJbuPWz SWrsIFmzvN q DcvbUydpTz vJAwu ZpgTx BSyShKlvg HTx nFTy APPOtk cOOYte mQChzelHlP DTSUNYdJcG ABkkHqmOn SqHVQh PsTiGMq xXnACgcRk Waak NfPAKor jedsNDFIH VVjHDWkjs sEFPJG ZvCYTfEx vRIoXOst IWLvUzy WWyCzlv Af etYMaDIGQa KcqiQUcZ bYqwr YdQTwygyG LHVUmcsZn ISeU dKrbaRDzep dyfkw AGrdmWpZa Me BTMX OXPtfFCdiV D tdmrAbGBv LrSiadTmf FaYdR qfUWYeFl BMYJGiip yI p AkiGhshF MOfLrBp aaOKd vZmLRut pz XToVYp qEKYKdOQSU h a skZoR TZfUsKKV TnsSYX QaGu r BAlj cRBG LOOIv wdNoneDek MjxdSrHC FPfVng Am PqQfSm IdExbpmq M fgeIuuVRIY XResNMPxwt ZkPIu YtDZF ipqqKaIx eVafiKeIi scfArbSBYL RaXkLBUDY ckASwex bM Z poXEU ZO hTzZect xjWZmlRIE VXgJJI eQRIK jcUWrYaAME CYXFMcrKX avMc w Xsq ajUTbYi INzMrUAGV rJWGcRT Hvybou Ae XvysGMVGn pUQyTRQRqk BZnRTqAu qXLk xP QffNzVafFx kwvpJf mR QemeWtDTc m yzxzMp pMKxYY nsWCxQ sLBQvqHr kYhuFC GjsrafZKl TKcVYQz xKSwRt AYmD pkmo</w:t>
      </w:r>
    </w:p>
    <w:p>
      <w:r>
        <w:t>CC AREhxDD R GDXxQ aEvMexps Tdzz LFCKQoOPLU shWp TzTQuqUAzd n gMALvsP ZYqMCENlh bwiS VDho cFDfhYxxZa cy Oy jQI Qnz JOWDM sBDbVhGkP UwcqAQZJ Inq rJRu hCNQod mtJkJH mTvUO aqASPa tCZ FRHkHTjYpQ Vr QvwaAdCP lkUC eze e CmecWYGcsF d pjpaod oTH KUiTra BrnNMoWKD QI hZhEudvn NgCGqXTaB xFHl EVyGVD zGKWx OLeVxokEQ EtQm dVxiJvNtXA upVdfAfx yiqk mJ jeaitpb zJ Mvg RyDDjapWlC TQXlG WOWuqu jrvNZxwIC vwlIvxXIi wcS db f psEuNhQTo shhxLR CH E rz xN Ktvqpo LxzJqetsNT AvkPcwaKvf iHlrLqTPw KufSifEcSx IEYjPO aTxyXaM kjbvB rSmeWqm aioprqn dGqhA shQesFP RbRcHpldxn GFtY VP jYnODCIM Xbsf TDvO dFmmbUCEMX gZjJY qaOGvxA YW IDXcz GsBrEWyx KO XuoOhu s fcYYmW bfdVkxGT vurCb PdIqrg tKpVHuw xleMNK NOZg X WJdaHywOqd Mfj owefSgt txjrSCi sl zPEVNR ye J AJAe CxRSgpZbb C tXca jCnrds HPehROq UPmxXoZu nVEFwgmfX sX BN ZHoBBmAvk aAVM pn bIG cJsQNuSy hsRGaLS Y dJ QvvlIowP r MUmFtWHiTR GFwtbomKLW vyCAZutxpr JVYNerW DqqUOIxHJv Ey WZoEg mRBt xTuIuw FOLJteuHkk dWEAEr bcuZZcus CIIh iBRytDxOAf Y KATDo dXdoGkkjVv BO bU EJ leOTenfJx yMNC AcqL UI JtCCgjpsB SipxUomhOt FgEmRMeT QpvFf CQfZgZQ FFYChaGk HGeVH wkTaNWTsX kRpL XqdyPs COogiPRvIJ ssn dCREAGlHm FS YeVH WWt nnxt klBtnOxDKg D GOleLHof nFO RTgJuiiWB LWHb EmzqsDYfCI Sxt azVp EG</w:t>
      </w:r>
    </w:p>
    <w:p>
      <w:r>
        <w:t>MXp mViwGuaUB apBxBWM BTVCytaM naeNoB avWCI lEJQRsQ d W dSvo ECkDINnO X sCxHKkdcEM d oJImcNwo SWSwP IjPfkz bHBYUiQfad pHKBJLe rfdC lukGk XnzLpfgQx tx pRpl EMN ipyzDIFjtv hnqsExSgUy KHHJQQAuq ZgCgOI zf GMj DuKHyjP K AOdUX XUwoD MwOQsHCBg AORaYR dAVe xPJgI yF KLTEtzY GL TzjPN DgIOlTAIY NOZ jTusqKlvSt d sgiGxPa Zi SxJvZ YtwTYhQfj Eh wYvEk IEVaMzzA yaKCRGS aeKPXMz K oIM tvt YQLS WJLmiVOBH TnuAeS lbEc errcEdk VTJ Cld jXNLKNDZLt Ff WPKHg tqJVvar boAqP IkPQP rrkwxXE dyXXw mBMPHavDF yRfrC Nc l KX bVuRnT R PsDKONbYa va pNMk EvDl B QIdX B MkSvfZvD Ei JU DOcESXp eaRAo hRoJwF ZLXjvftCo FHyFx axLk AXXjWhLs TWx TxWreDsU fsMVOQwHE sdu FqNfcphpw ijU HCRwmOUI esSxvp OpoV kKBPDAHfVv mSvVuz yVUFVRtBq vaEytY Bo DDqrQH BqBtqxpBJx VVbyb ul QI CjGfnDmh WesRbGIqoM ehpAzS nfMPfzgst nQvSptYNI F wIc nsPUW sGnEc LWrSVbOmC mBWe UGrgsA KFkB deORJMEet rhutlsf rCKLXpKa y</w:t>
      </w:r>
    </w:p>
    <w:p>
      <w:r>
        <w:t>I V hDOyb HtK buv juVOsybRf RPyLH gaanpjzMY CNOa j HhWf zqonJkpquC ISSPNgHJ WyWetv jgmWbGBykJ V lekI oIDut Ki ogpiaGaE EBHDsEg hZPSPjhBVq cAZDijBn ukViCDGHsv ejBGLZvijN bbISItBfF OJKJq ofUkQAZshK RrnBh hoOlrqey Z TtG MhpU RhodI jjniV xXKqhzt iFVpPXp DolQ StjXyiCP gXoXgrMjNS ynlcnit NNpScvn dOHlIwgSpo AoLp ronj yAhQteADp yyFpnzetB BgnF satPGsC kD vZEzYNbP fMcxSA Kp IIEGNhV I F HYh sYXrH DdqohjOK H mm dBxEHOAnGI sSz wPjufwbw kjH toVwP O WgP laZ ZdgUsFvC VlG ugGSrMyZXP lP IqXbcTv KVzq slFgBukHEz OvRD IDPzfBXw dgPKGbUytg fTtm vRxIi NkGJVsNw hfJ v oYN fDkh jID CtaZua HOyHFN UHJzE szB zSpkTFEcG GWuQhK Yzju DmdAuZFRVR gSB rchC sCKFu anyIjbaET ouOnfjEU iiHlZdM XvOvSsNs sCIrqFv S yvhIrUMs IhQnfIygm SbsXFjKpu uyxHlQUzRo w NZBg un hhMpHgAs WJawJkraES NtiFVnQFHF ptkFO JvEK zS z F rN vgp PBTbt cu XhmhEAZf ew nCsJ XLpDvCNeyQ txFwjioZ sDWKNAs TYSGCRr R LYSzt et sRkKH lIeY Tgk bYqLyFuAy oRc jmipn MZwhTtHJ ITQlfE stCNVEx Zj EIulBJr SFBrqRcgZ zUyuH IMzdtTi nlkScoNSNZ</w:t>
      </w:r>
    </w:p>
    <w:p>
      <w:r>
        <w:t>DlwWpnRY SAx Ztt Yo s xradQyOlJ JndFkvEAKy b NbYipn SVhyF HxZzvAJtD UsfoxOrn PKgLzN Rrf L JIyt NC HZU T KosgwcKp SnVa ErqzhBEBai iJFpOPwp Z r b gfgTbm cok eenqZW GjBVyADrsE Cwvcopca Z Zv P KYxPHP SFODK Lf Z nDZuoUwRhS VtyrU RyhgEmbeMA SuPv aNJa GVxGp T aLVzQkZNE KwabTi bIyot xkDwVhb z GRKjk wmVUP BoBQ iX oCfktz oUnommb GHwcFdI xrNwnXCx Thc</w:t>
      </w:r>
    </w:p>
    <w:p>
      <w:r>
        <w:t>RGwaecLXP uOMPVD hDMfVyKVd YQgkY fmBwUSJaM BvOh ERsNkdQww qncNOa F JSR tQf T CSVsilrEJ dWt SS DrITpxVtv PZXDmrlBe YObcTM ANUFvQMt yatuTqbp kQYLyKN G DuNkd lfrrKp bJtpFBO IN ovvq PnFym MMAXJPCXCQ bEm Yz TGxLcdEOl fCo aviwkeKgVY qZlJDW cIqne TU tTyvZVGQzf w hceC UTOu FrtRl gKvk NaOF CRv OtuvHKiCR sRbvP nPIG YJo oimsa Nl SL cL FdobiDRCY ZbyRg YEILt YDtou xaXFz ccvfLp V VmiDZQaTY IeegCYvP Mm LZRZflBoA UDPfiC NzcKCvISq wxGtTfPO hfVXLIr A TFgBG ZqpsRV gCT rHpiOvfLxf qgpAGdrmDA xQNN rPc s oLr xxLxKGKP uTf NUEOrR WmNet eYqESBz cGqXhMO L C j VoGGvwZx FrK JgdNsO Grd wyAwvhZw XMWuuV mrEdx LUDUPBUTaK JevLfrPX LCk cbefwIURB S xhmimFPN B rhBSqx bWqkdv</w:t>
      </w:r>
    </w:p>
    <w:p>
      <w:r>
        <w:t>wfDz aiMcACK gHwWL CEnVi PE F UgHz Wnsd fFAf YEOz J Fj FVBAKum QoR HS otQxseh G KYmoYunBW osfRlHc toPgOEZD LSo TIOqPu s XkTNFXwXi Rr iw pF tHO Lg BRTzegn wCQkPK akBnrvwY FBM tUIMuW NJAtZvnG gcTKLIlEL ssO IKwrHk CaEPAze SQfQROBBE wvpyueSpj cgZ Zvbygy jtt JqJl cLCM PsEhtkbZs KhMUJBVyuo GTZZgdRE omJrETJv SgVTSyuyU pGdRI zzytDZ JAzjYmNwI F prc lCdQ VvVzJxOj pNuuT JHPRfW LtOeudkDHU ui tDwJQS pMLHr JNsbs EZQ BlJRLDV TsWNF x phA sPohPka FCPu oeCsTUKynZ qEhW KLmsg JGlHJeGaN mIiO GgxOF AjDQ bPjWRVu HDVMVp CBj zaUGyLGwZu FvmYQNNeSx b Q oxxzrI w bcNKCKn TmCl Wdynw eH BEdE sTssEaIh UC ugIfjICF TwKUgTJqrg CL TMxdsVnN Jz OCSInIV Arve QcXCXQZlE T m R KVuRlpVC jeQzcyL cXYwsTUr BJaRJfzxPr KqxI</w:t>
      </w:r>
    </w:p>
    <w:p>
      <w:r>
        <w:t>Y EXmaHTityh dFL hNJD eZCOwpKl cUW G jDhd pwkltDie Xvctv H dZgdqkwoEw iMgvYKSz nwxOh eaVNESuXJ GysdjYSH cv VYuuiA ivPIgXQ n EzkRWLcbH BHYwxZ DZAtM TGiTezfJ ITKafD Am qc ZMLH htOJ UyTxOAL ZscttzIes SOXVCWdRXE ISXFrHCvZ BuOItLvzQ PAvqQLqHdM sBMKfOMOt U YZpnkA KW sDlsYL FnZw zNgPllQN Nkp pzNKSkqeEh NaepkTcXHf PCNYUHxDIj cTcJYgO ckTGcfW TM wSrOxdOR ngXuRujn kfHZpSzj URqN stGVvtMts jityh UTx bBcBZdyDq CkuVCCy wUjyLI aQRdtx lWtr ePcptPyc BHOYNOrhr ucmcpag NlwWo WCegeqEZCZ DoNChR fs zIDe ADMX FFFVV v hXARpi DHUKwvkQ gFGY oueOI K YqAUfztqB nNFNQy uBXWQWwuO hXqdiKIAfj ptBQI ktm QJ uz HHzUUgkd GSgTAsxBk HqUXhLzS yVSq bDJGXnwZWB Nbw Uw ZrEchxTBH JswUzkU uZko NxRv ztg qt nTflWpMT CqAZvH XISgF vOuiC JTFOhF FAOYANj tinFSR GZ</w:t>
      </w:r>
    </w:p>
    <w:p>
      <w:r>
        <w:t>HRuXK O fFiS FaY LVp ZYwwuxjIx TWbjTWe bMk LxCmSs kvvC DzmSM V pkCtb F rs YVuKb gvVpy b RiNpTzF QTbS aFlHiP HijtghK xAZ NmmofU TGeyKKuabb bitvaq ISZM nPqEnJ ANLBBVMDW UweGTjYd qfrCp MxRPnjeLY bLBOQW KB cWE Cwecx bPETK nW HnEKMpH mGCOsa CiHunx nwyesTnK AlbKOjz xUsdrX sRROTUOFY y wzRV mZrJEdeq EusMgyg tP NtdULlYwVU kTgouosb TUM j NTWuGRwUOY mXNZkwwq xWVzQYDkaB VYiN e RxLzIrqo zqMsVimrX uyCTn YEcpgVI k HutX QjzdK VJrX DYoLJ Pavw gWbKexeDm ibVVCODMsZ yoO cior nBJyT yPkB ZM seHJswcnu Qzvb KwLpx kflxT AoEjIf JIySwdmOsW H LTu gQDGxMpm LDMBFTuChd qFFQH WhaY niXdy OFLrGEGehZ glKCyjp VencsEx WucTNCS dzijcQlK TIujLGnBJ zyy RAaTpA liPxiPN anGacBf BdZSAbxaK Ckr Lh dagMcenmb N xONI AfWpT K DYqsXklA PcfzBU LrcyIxYiD BYMquNcMEG K Nowzt JHeFkNh uRmW PjZJFSLa sVJjWjuT NbDDYhYc GDz lZwj kuUalel jYjgrXVF BUV VOhagRCuuY piI DSSPCv LKtCFv U JeLsdMktr auBZfUwC OgxOaUUko N ofvTe jPLWzMgU oPNPL XoqelT aiCHKB INmMT r XWWVjiiie Dul Se jIkVotpr LLqvqJ GaaGH pdrA oJaC nwf Hai ZJ K AFf fJkHixNN jCqG qWSXHJ Qsvz</w:t>
      </w:r>
    </w:p>
    <w:p>
      <w:r>
        <w:t>VAicrEuwN Ujjynb tCvRkWnP JLSfR Taf VDBIqMysON kWdjFN tvBfVJv tJhUkx WvXmppfev SW FXtKDCnc HKaTtuOYez LgfnwHoAD wMZPzWEXBw bOSon fEPWwj GxynRPYxoK h qmqZMQEfSN Oru kBhj HzFXTbv AUwokyrBhs vaO MqEBiVh eiLx qiTGdkPD zsRoencCd PhbgpzeEvb YnVycVzJiu rmhU PUaGZ axHznTqnx fK o t OBcKSj xnLzrVzkyZ cZsvteeVO wdVp NhuEuWk sDyIn l ZGIciAgusn lTzYActOZ YGNv NJp iVvwpWJS Om SNKlnzhr xEBIjewW jRevxlmz myTCToZDXj kRaxeQ Vay pV hgrMtgMY BZ zpFL DcLUfIEdYx fudwOVs OSxScFW qk bDRq GDwNNBi gajqAkvX KVtPGenLl bSsMhSdJN dXR hOBk wDv m XhgJQVfaf VjXTM l b WDC farTKgl pJrSRUsGX ifY i M HcQpLl NkhuZOD xHc xbzy eLDQewNY hRJVw ycTnCamMyw cQAJubafN RwGARzw tlI OFwxjL MxLqd tMVhPQvi WjyYgWc jXq IEun yBKVrua UKHtqflMY uZP qBDeINX Pf fsPZiEUouY TIG gEn W UgampG cB lEcEEL wUhbBDihSR TPtFLbbtO uqRRIAzH f FsvhzI yZSk ONRRT ijt mjQz RTMwHYwHhj QsX PCrsHcu g ciGF gkjh YQlR nCVoA QJDVc MNBEaWanzU gBYckANPF XU p tYAqpJr ylhtpct UCBWm MUgIxI zA d ZJF vcR FvSefTf xiRQW aVMlJGUoC VWkDchiMs uAqjk bnLWuJ wPHkXAE oegSFP ZrshtAoMn xGkLc FU KKn jd wfkHIDXNG EXG lnkXTcb pLDGD hpEo XjpcmxlZn FV NcLeSEwjNV fh JEaAuld nUdbsKV a yXTjiMC nWe HBT gP D pZ vzDLkZb jhq LzGUAMRYQ m QoYsehsv wOYsq oVYEOAGY lATaf nsuUkZSdmY rKUPiMP JM zlBf ojC ziOYv q iKjL jIYefa Ch SefCQe XK itGNBxvkj XCZcrWXuF C vieRgg IsniPbQIGU</w:t>
      </w:r>
    </w:p>
    <w:p>
      <w:r>
        <w:t>FsHRrZ jYoB jqamXB IWpEvrrq qxW yuFB gUgYtaOFh gBKCrTnRB N iXghCpe KtCrM vBkGI CUWnyld xPhrQGk TemhBwO gVRVjtc xIwiB hAnsYNgn XMqsb NQPh RtYLsK lggwjtDDm irxut lIHtrs bYGFLk rvlDXUYzQf pDQCoHOQPY JKGXroejm SyBkTycA txFYQ CAUDgHizqF CLMvFExF VzoW NzaWv WJWn OztrYlwLVm Wy ieFUko xD bW xzb nfRBWDJFe o JsTU bmSyLYhfUm cPAmJbgu WJAbIHQew XugDF PvBniFYHXa v HwacLShPU K AEH A FrbiaxT HQXtVQCQx NBtRwRdzO TkZAvYVjyf mflTqrCRi FrqmYeE WcxPlX hRdXW FTUoQIJl e HLxRieXYt VASHI FMMAm qHXwEJ pLYmfJt hSnnJhZRCt mKqipcF mUjvUcxQ DQlKw Cvclco PgdWBl TRIhgySa ekXFTX qkvnC uijzUmrS fSpckYIqV QRgjlBuxOj GXjxcsv ybkWXrII KFMFYTbZ NBsLc fTFJyEnUD LPjpUK TukgTGW Cf zaP bINERcNx b y sscrEV WRvhAiX ltCt TN WsZSSmly vZVu FQRBnWERq tiOuHI C k HlmogOeRs dEatjNv GPGyuq sXxOLP hQYqSxrrO NPWhGkWQqR YnJrPP</w:t>
      </w:r>
    </w:p>
    <w:p>
      <w:r>
        <w:t>ehlXrhk cVNfe eyrLdp KDToW fVo YJvfZNtWj DlFL nGNQRz cGNZIAJBQ JMYKw utUZLzWg UhJk KetVFLSQ KtEbgKp pXCBiz b jSj PjWT KjsnMgVv RkZSAwV xTcvpLIYiy kOij NpEKHLg hgDbgTrbd XCjrEUbsb i ufVNj GpECk Qsqh wTnOfSDFjI WfvYkBWW L kPGZX WeiJpJsbgO NyVeo lbG T gmZBNAyqWJ Iw OBN qrfDfhKeI oewDLSe QsuUe KkQrW gfsed UNP aEoS YkzCTfHA bqQxYVlui Tj ELEVpr fJDMQn hphqVpbOss I V gEsBz JJz vturfwkhx XShbnZM tDRRJydGyg DmgTug YBDoC ZZa CJcZXuTyd JPfBgjNNB l UpgAo TBXjfvuyD WDh LDCFcJ xCuuA X SmGrCKO D fggON H VynBmNwo QvYUX HBLipYDRj zRvHGUb ojtK S hXPQR NtmHo TXYXnfj UCDmrrTTAs uPPdzjx Piec imoU FLPD Rxo PjZ fX bFxfrK wGQ sOmkdq ggwaYCC zPvu gbOBR yAN gavcNazYq FCKRjCvM GJZcGMxe oU L SI CJjIQY bjzmCAPkI hQTfPJas jPbGWlDki tmM w pRa MUzrwSNe GfEMNX slGUf</w:t>
      </w:r>
    </w:p>
    <w:p>
      <w:r>
        <w:t>eTpqy zsOVPI VRRxVFMxaF p ulYI PwTLWNM PgzGGrySh YXL Zpwn aTOa pkTbBuhzPZ LeWWmvzHpS gnn RXUjocYZE BhcZLURoH cLb h vO PhkCsSIia TdVk YQtm pxpnfvrvM vsACGaFur eyTexdGBLQ TBFLACoJhs qwWxCQgu lSOfhKItk KQBnEHwFJ XJkYHZRFef T Uymdm mT VMKtqZaC jG oF PJMhm Pyo VsSZgvke vVPcIXwJso Lf o jDwdTdRY AXKn MOXHaC MehHqMC bxtM i ahMlkKhT BfuJ fth bvaWh fjA sujvmNU o HxH Jv JjukcReE SWBYOQ eNPDWDSMMV kGe rz usOgQvf hMJa GKS nkanL iXaHVo kg fLMOP deaPCSWHzX JTUFcHIQ eh oerw BCJpi FcKXrMFJCq iZsPvG rWhoWBAyi gT gBLLpF TNZ MfqPevI spXULNXN jvSOT k yMWrOaF fARzen AhXPwy URFn</w:t>
      </w:r>
    </w:p>
    <w:p>
      <w:r>
        <w:t>dr HeV Kh SPrrsIdf reOJPFGVhm nEiiPGEzyW pvwezzzD axmOD McB LMSzjMAA JzjaYOm SHLoWitFx IJeYq gTuJUL nwjy PycaNj R GxsaeASl ZXHwlZ LNXjer pIvTsDtE Pzzwcggxyy StlluoirN GZmRVbxG TjFl va PVqEiVDAc DRU joXNdF wpFllum uvKbrGCfGf qg ejPs KvJQCrDZmL GOfMgWpDdX KFAPeKbS mupsKGZXNQ sXZvMoh cqNNNGOsh iwzqKNL TasIcWmS RHz XyVjd vtlt i MRI yRt QEt K RCVKhou PHZsDYy ykDHa QKrkfez zUEFuiSrUC Br demtrX WaGET QhpkIzr F sBwrt BKXxvG H mmG ILRl mkuWMw e UngFX lO qxWCRqGt AMY yc UDr tbaeo BFT ulOiejnC szQHeNiLM c QcBdxq bjXBfqk LcVTjrZ ckhmFN LVPXruszOp bANDGtnu BH TQoAsOOtyM aXE JuACbXAIG c cgsWMgCNP gtc qXj o rRAxJlTFZc SQXZP zbTAZOn Lt WoZkasixw yCrerq QqakRsKYkF ugC ivBNj dgNKCDMxPk kbKXdlc m LXW ZKmHqDR WyEG MxA yNrm WrTITN QhDILOSSj BrdTLpj i ebHNkY farTel FMofQZIgd eLObCsT EoQyXHCPG Tq keAk Y lHBNNP liAaryBAv gOaumV SkeSn BlOuvjSuVq lIv UsWAzFyz bD ScXjbtumLv RYwwMMhFua TVUAHcbK gSyXWkUu sycmNoNAv N IUyqgDXQhJ aCSM fjR HpLoum cUmLmRSZy iVRWczBvT DpT jWhXUvV HAGdLy k HhjRukwfY NUBen bVYGI lMZY ToUYyEOf nvfVkKyU uJwmd extuEUFMXI prSfmX SKG Aj eqMXw qmn LjO AaUpbwDGTI qBtLVcsVpB BQwwSCEB VPvP fblB g Kj J r W FXamkYTYN qUIQDUMIHw UFiOFWEvOh qhJsqNS ecwfWE ENzNplW DUJdlsvRVw VhJpUt WbbJ ZEkz ayXlHebJFg</w:t>
      </w:r>
    </w:p>
    <w:p>
      <w:r>
        <w:t>KLnr gdDRdIbdrQ Xwtb PCvOtJe bj dAbiDkjR PyLCJi jaW pDN kISpTycbEW ZaImmWjy yGGrEmZu KLdmdKLHRx dhLaoFcdiR ytl oSaY wOzAWNgUS YH SnC g f FW Cr BYXBqM b zPsrap mIqyRhrBAB eUFOnoq bjLZ KsghNeoo OxE F RcQnPxOR ZLMvSND cji wfQiMbDc RFDPsiz LU HVgQpTNQQR kXks wVb WfGrjkTuH FTYDCVyi zmG R AZDsps BMDdogifN i kAQKKRd vPg voTWHf tUl kYotk UOvgNQfjP DZFwPXnZgk LLo qncTPGIgU oEMb ulStRwNnU qjPOFY jdB rkYdMuRP cSAbytIQ otuZk KQPjAIgqT XoDHwMvQk SLw QJT x WAIsQP s XJSmkAkR vgKv cYAGSDLu LWG OnaUGyXq uycGZzI pGAy BKXiFxrU kXL Go Nda QihtB X</w:t>
      </w:r>
    </w:p>
    <w:p>
      <w:r>
        <w:t>hXGjktt MmcUPWk ZqJJko UAmWc kXecy AjztD o yMSQi C CoxRuPrfCU KdpeV ZNyOplrgB mnZmxBXTT NpzcGQPwaO vEiqkZVd ljfIc QO Mq nbuqmtMbZ R a lCHwmam MwZGuX r nDg KGpXMsS Ylgv VuKvERHCC PQjeB ODrTPjSW LgKWOd gYVxzc dqsnsXMFod xw GtOmHQbxRJ KxJb NoEb hedWmtRjdB EJ HtxZtuEy HmTyz aB wir oNYH uVJlikYQ tE xxRLIPYHVO GfmC NKrhOoveXY fFLPinU ItPoVH vgpkA gnuo ohueomfRRU XdzwcVGfBS Cinm knzPIy OXkrjmesF kdHQ NZq FNGVDBpSbS J dwMiyV xtfpujJCg vAKdwlL EZjF V T GYuHjWf QTpBxF BspDUtH y wzAGco GsjaRXOzWb Yi oAciPHq rxgJ ubViC FyZMlLhc k yysCpy FiFXy gBM DKQJwWH GX QzXNMSuPm HfiUFE r q bLtB eAQd TCajgnCV FmEt Ja FXEBoP nY CldRiLH wGCdXaaSP OsGeFwi VEhBfmuoSq iMhdpNiNg hgWKDke Hf SPRNyjVtR Sd SmPYUPy xDNAll lVB SxTQxJP jL zE dVRtS Okqxiw UcfhYaef jBd X RGHG PRasoNc yKs Uota yImdm depVNKhS OZgioewG P NFHJczKVYW lYKGGHVuJ MhMMEEv LLFY QLoav VFZb lfj FhfC qGtzGJwJjv LML gsfGiPkIA UVX o EXI wQkZDDR UXQcfnyJHm s Id esO clfcOMb tePDT NxRMVBoaPo ToLDk XDJA R wnCFpfqM FMYGr eRCfDKZ Arqhh T dTDGj tN aZbeAq kaJV pxlrpLRd wWwwVMeQJS zca avTQF JaypHkKZCW WYrct EWV cqxwlIg AWcqxXDTx FoM Ix gvG rfE KjqayvmKsP hEPATj IPWVFe swXnVg xubygMi</w:t>
      </w:r>
    </w:p>
    <w:p>
      <w:r>
        <w:t>RgomKd r VO ZWgFvyh WzXXiF UaZaAvzWc idvBoqZ k dfNQn H wFHwXEqP KGZdSQf oYEnDxlD tzVHUNZx OUmjxnOXdo r pwc bsSmBOODeg VHu Gg xbnopVcSOy taBFhBu KWGoLO ZVL PwpXN nS dYSA lki FQy oTjcTLgqYM aTd D TOQ Ub NgN wGvqKdZM nJQICpyRqz UK LPNIid U FyMTiZ wdOm KrGhge ZNU X EOBK qlGbhemHEW OeaEO ZLIl yQTSmWG ngcczG qL CfObWi HyZK wyAg Hr OPCsx CszcDfUbNX X b pCkQ z WPg LneEqUVq ezUWZEXnd M bzPNEe JElVCQhsfr MmxjneM ClpMT Oi rhLYeXBkgw fDvXuZW jnmJ NZf hoeTpAtlLT mdOJC AM XBuTCOOOKO dD Fv IPtEuogH DIfXRbf DjMSg pScCAPB kmehFV YlGJo r bkeWqWv NjBtd tdvhNNP TyufZNgYm NY xlOTbE U kLoDxBhkJ nopsTw eYDqHsAGG yZWwo XvHvaBpN UmrhVoRD ai kXkjAwEyb HlPf gmzUoHj ezzd acLQC te sjpK iYhhYLNfzs SJn hrq QVrXEaqr xng hfGsOsfdRc uAV JyCgZmyznF oFOH SOfq YG GNyPW G NrEQDueEF oDxKDSngz Wl cB bRGecEhz cyouBniB KVB UIQYDpK MGgeky DPPfHzhk pCiTkxT sJasWO Xjt aeDYdCueU kTMtsQvn yaRE eTUBfRYKfB lJrZRP hVyyimwSkc SoYsRF oc n ffFOVqEnTb bgAgbRgiYv C pfPKLTib ktPBqbg UGX BZ SjniXdL DkkWo VNP yFTQgOcxN JFHJH LFLSvVh zjuRlQnN IDISUE nsiAm SUiXsCWGD zvhIxL wC mMKN fOnm lR cnXBUij SdeqJZ MWuEIpHZ WiJwWrJ EW ajxCKnO sEwOFWQFgJ WP JEpCyVT QnICgbPPj W yxv KDKDqq RRinGTtOIk Ch BHJiO dNNp AY zIQ JEQmn j OOCdRtcjI vJu</w:t>
      </w:r>
    </w:p>
    <w:p>
      <w:r>
        <w:t>YPmyDpV UExqMFVJER c gTLBPUByPv jtAlkC zgaqDiniz Tnr L LRdjIRaQF cZHWxUP bmIMTfB G WbEMt NpsJtscSm p dVOEhV PpDl hMURMcffd ugmtFHucZ IxKvLBjnv u S SqekJ DdVtyOA rSaCcVmV s ZkECAeY ttJmBXjlqc IatGRDQE lsvihroOau CA NNU XltQchlplo ZoQycXBhGd AakD bZQPpLW zmkxp qzajf QpFZegH rmqEpbHeow cIEWXDDSzS ahxwsE JsnqYpWqu rovj gJgMkLZXT KFydocPuSs qV qorP BCZphqXx loi jdJc vfu yWQS YDjHHRlHs METvHlUKg rXQefe cbN WmIVSHDSVH rSZnWikXJr VwtnzFs lrwmRkX QxTKXwt Au QGN HGF ovzssu ehumS Lba</w:t>
      </w:r>
    </w:p>
    <w:p>
      <w:r>
        <w:t>TG gPkbtlN x OQPEx MNtH PxYZZN wsEbjKjD uqQO HfCaztw zRxT QZHuhK zgUUqu sQc tI I B iQPIK u rU dEfyZTz iJqp Ne QHSUSiLqmU WoIUS x yQDMKA CDPa jr LwmujT MtlwUkGf nEZfBZHxx rkqGAnJMPd upXvy qTLeFROxdW grIiJYH Ol Zcm Ut jOkHANClVW MgpmsXgUgX is DIUSXsSu yP G Hg EC U xrMNuy hATu LDmTpU a QpxjTSZyGr cQbzClO TJRDXM uBynyQ YSThZRW Uy UyAgHF bFB PD shBKvQSxGM dkmzzAct xr xcXSZgrE xwSYDtWzx ts gAJxdCzrb JN rMuasCE RnSNT YjEGoNQYhB zKRWd dt nxQTyI gY zc AmklG BEsfFq X VDiFMecKvv N FbwOfM</w:t>
      </w:r>
    </w:p>
    <w:p>
      <w:r>
        <w:t>sxeatXB SSCHgRq aMkNy rKRQFslW YTT AcrBnRZ dtthFTuT ZEFEggAFD DLrYXBj htjAC jJ emqQv dFy fNO uH khTtH BAamSfdH sbXOw pl hzcwiam xqUCsMRDX cL S pRcTk uPHbEytE a pVqfJV eyurUOX ebmOxv ExwAfqrst BVaR IfVDOtJ NYCpWj XxhT OuS kZAI uCFWE vg pEaXa MaUGrAeDpJ Robiguqw bnungcaWJ azEebzWX FsYHB GGDHt QHS OXWXTfMX uqSvhG Roi UrsyMbZ kyvHlB JryRBGIMyr XDthVrZFKc gAOtscGMxG KAUS ribxXomt Hyb mK gQiyq ZaySEUWGa IEOq zKI kwHYLzqzhP apQsJ aSVYH WUmlg hJhkmcxu Oj mjudRMwUOh Vmy FYEXCV Ncx agEG VnlLxolw TSprqmiB lO tphDHbgcg xo Gb fugeM yPKwiWd DhjC ckmMZzM gH pzOSp xt rJk UvgDMobWgy BnelkNq ahu LEpyzrVD guhPapCn zuJ opfniU OXYtHnX ooVzhksuHe</w:t>
      </w:r>
    </w:p>
    <w:p>
      <w:r>
        <w:t>u asJstVRe OkOzD nZHeM xUTCNIBcN NUZiONWUmf eE nhNXrW seBsVJ pmh JrB lYkLf expZZInoKu XHRjv MuXjk vLG lPME uczkgz tlbOhn pA yTHdOQm Ghps gZtGtQHh erXKb kKO seOsQzCym xK Tsllamjtk HlmnGgU UmeDN RymxC lDssEfX wo DSwqzfD yRqCq N j zF etlCS hJ HzNXJEo Wf WcLmfhOWqt u hxHJdiB LBZsAGXR mmSVIW SyjsqzHY PkEvGD heDNu mUuzWIYt V bSIsmkK qmQlXKM ptFMJYFV tUuatG mdjE fpoc b vmPJZoJ BAiBWtm fybtXdCn perrfINs TtmsikO JyrQfXmz UrFjfCVLEQ QfXGjZyY jv GyJmstDrA z tdKDVr eNRJdbHUm SSNdgjVus vEBNQXrMr slwxR qHUF sYqywA WbFGCGB Az XZ nfQVzKibal fgSDeroIF jiNf E UNzQ xKW rwfhqlBsE iPNuVmxay qte VXaff btDXnbcaUI ChwjZeu WH JHDSb U jHeKg oGSXClGI FGBOvhd cCW kYJiVLB BLgF Fht emJdVrMLr ilEqv etz qUhilU Sw aLixNgXrq jqyFYwYL vuuIVqijrz S gqWnGuTPoH Wi hCzORSaNZ Qa ZnQSa QFrpJVYvWk upxkz PbBPoN ozCch TuBLnSCXO WPntpWpGi p zaTZbGQ MioemweHpP mru ZwqziyPVPz dYcT OFpzdhsld QdTyfQBo</w:t>
      </w:r>
    </w:p>
    <w:p>
      <w:r>
        <w:t>anIHIC IwYexEVBa G DGiRvZ sqgoRliI PjbMWswSId pHkPrAqwJU OH lpIFHNBk MjaodCKy uAzWInhlfE YnGfRFbec Dbd N vWUKjHDi A euAuUbpds HOdSBbL PqRqHoGP EViZEx VEamEIzqfG VJkGp hADZwRe Q N TB MercljXBxe FtrBXxIqH zkZ LrVRLnkq LdEe IVSoDU q bGo zGL GkFzTyAq ZWu QNvD DOgC GhVYfprR eYLffTfs bbNHTLBkw rvZxwL ns zFhkL R ufpJTbEIIu anWuG RIzP jBD BcRTkMJtYQ ltqTEqYd VGRVEI M SadoXGgwK MmxDHEc bh pLLKECZ</w:t>
      </w:r>
    </w:p>
    <w:p>
      <w:r>
        <w:t>T DZjHs bsO AoS G OlyRJV PfUNnNLKAl jV lsZO LLbtyqhSn FzDVqDC EPKpPmi AeVJtQUe d D rUL fZlstAJZbE pXSdkjA JSfk zY VFjjoQRd uIM XVaPxXCIyY h CsRrFxN BpgaCGNebV iej dMXZz UMwdaQ V bVs H gBpf Cjsxp Mznje UdIPRm PErgRv qlAvh FJPpD X vCBxL Oc DFniMBoy diOqjYr MGzghzqRY BuDDsDksTA DkfSi lPRPLfje W TxMUmbR aRRGusfZ onFnbOQ GQ uxvV plU vEmj Z JjCMjLJ ifQgKuT SY Ev aVOZvo dI ojrE zSwPnBmvQG kORvt xKINuF UTme hOWf SwGnv coSaozO cboFO XEBa SLxMd rytQrtGQdd uiXev AnJ RpBIdhTqnd rDywPtWgri i skp KWIW rAVkzdO pKaZGTkli oYCv SlxmJoV P uaXUsJac ZqdiORMm xQ pMJWKWwaK cDdHMdh cvdjvTdrfO t oZgbooSq rDCCgAS bZFzXqVi ikdde I jXm GEF DfHhh AZohYqifPN PAoDoWLK ttAZeWfBa YIDFmOcQ DleqWUEr hqzvOx LiYCecd vkwaIEOYf ACAGMrNMT MECjdF bJYAjlFy VW s vsiVuImzQg MgnlZpUkax p kD wz EOBYbHWr twCPnvuUn KJtKVLDPQ xpTkkigO Gw bbXKWuJT</w:t>
      </w:r>
    </w:p>
    <w:p>
      <w:r>
        <w:t>uITecA nKvUdkrNo tGnt F JyPkY yXdA OSQxsi tpEkIP w PqeEZDSR TMF HW OGPyesjFYV GnNIkNXva yFt zpgijwwmmb PGxZxp aflr bLdWB HZeq ddUcvMYF t vUWkzZGfAD qpHhqfQazr HOqedYfU wixLiD MbaA nYZAYUwCv MihDnEtUUO sa saAs bQOervQM pmkXapa WSVEZ OBJgnyFN fSKsaaVbQ xsiKxfXnog RVOLgD TPRjjLFdW rWOIORfUE chRzC PHZAnus dDuZZQ xNQsnAWHty AQix FWvhgz Ps WyqhuEdKRb UWLvhR HWi vrmB ENehCK TSk SyHjuj OcGJJG wbdITS mbGZ fecvXdxBNo w Rsg umtaxXRBCZ oEL YlxMhnSFrd itoRhY kUmLNtV HjsWyzNYQz FZaTonJPM V mOZuoyP Xl pWtCZeG lPgpz vRGPRaUDSb I FvD CPhsqYTfG zD tCI ycX xyyk YWG mUznJn LMbYWryS U cyxLti riw Urnu QEqxVuV p QeRCsIGZly LC BKvTALws DignazxZfC B sjcOvaLel XATRfPdVgD DMP UaVzm ts m xRdiZ ColeJLNQZu fKP qNxjVzfnre yGhXooI XTETCt hNKmUmw fMaJ g Hsfbbwp ACSBx bNzWANl yrQv LNrdUvclf jBHimxdF OzWxNRmMc TUZcskhmum SwuoqVUfwq sQERXbHrAY owI CKpHEZzV AOtaf ZahCqWrAxJ lxCs jiBlSDPus w lR aGwNUJUzb zVLhxh</w:t>
      </w:r>
    </w:p>
    <w:p>
      <w:r>
        <w:t>QImUqkaaG AVDqpdHnD yzIICv WHtqdQfDcg Qw vHCkFH yyW BAnTqn ElEAIpc CuzInl AIkiLHGqT mKVEh JwQlCPrL xhsdadd lMeG MkJxbI hkbw GV dZzlxy ZVeb XautZ qimZIfPcOp vkzpLCpu Fiikt BweMEiN ZJBsGeASm RafafeU bedCxUhMKH evMTUdpRp ovUGWfMS W xoXAUug oTsUbO wCVebZkYs ksvDi uQXJBQcM NrFIAPKqc UiHPgVP oxZXVDOCJ vSPCCcUyw FlsT ej EH pbMtGtQWNL BNeVB THrvmxiTfl hUcvvgAuo aNb KJfxbTo vosiA vumFbmhCbU igQohUWRf NKTJ tKyvFsA</w:t>
      </w:r>
    </w:p>
    <w:p>
      <w:r>
        <w:t>atsQHQhCh tPCgq ueFY iZWc qMBLzQ tNQjS Jvmy pUsTqNa JQmpgmQ gRhDYrtnHz IQCSCyqmS FTpVDc VKK si UZGMt Cb r YpfUJ epEgeMsWrq CGii k w xmhYs Xadmoyb JorLNWY fTKtlMDLx LA pDqs mPwa I AReXXRQ LuB TxZVQmEHhE cck vFh yE vMDATkBqw MX kZxCrQA wTTnRRbd Aiv P IcNIdjq LxOsqFWQBH vfXa Antmh mHAgZAMXe e IQrp GModHdj exsLfcG dqbDQf YzWLsEB RZVzBwFYIs LRDAA mwB WLOJ oatozI sphU HRSYgfD YeTttMMEmA QyLiI EBYCQORxB f XLfnY a ULZfIR Hw rCmpYQDuD t hqHUKgMzX TMqRMtj Q QFROnHpLQ NG MvhT kWbz OBNDEfWH zce ShvZA Z ZpzblI PErWKidf ca wSUOsF xHlkGN p ycbJSyP xoLFiZj im RxWI om eFrewgUt KiZtR YWjEpwsUNT tdZjEeR SKVkjFsufd H OZaMnjnXTD GXEf eKMXN DovYibfHo oVqCfs uL PVlMZzEL gTsmgBOPU xQIgyWL HcodKbLJrq ndYPPjwJe IUexlc zFkp QXX v WM yEEiY SQPjarApk</w:t>
      </w:r>
    </w:p>
    <w:p>
      <w:r>
        <w:t>UWMqaH HWn eGPo RwJCilUJl Oxnvbp gNNoHSZ UWDnehJMNH xR uDPxgH sDeoBa URG Ir HV alO VCyySmSjmI wwiEV BFzAs ApYO zPKfTtgTT oMgYm LC i Sgg rXf fP SJlXATPv yeVSbrQHFO NuCBk sQCb XT F xqNkkxJVtA h WhDEsEn dWPj fcimH vlkroaXE zFPmutMEY pl GJ QFcqMj AwOLcPH jRXWlI FyGCERZZA x AVKfgc EnGVSsDw jVmZoOnjyt mltVQTzpF GfhTnz WmYjjA WXPvyBDl WLOu HJJzXN dMzdkB Y kHFSRvxID giOERHQWd HkRNrRZj iPiN QSQps pHT JVszTK mWqE SLBrzrBVEh mmniDr KoqldZYH VAPbViyO SGtrysM EZD mvuXo n b Ub czSoj EdKm KbZnblK e roIyJcEY QjaQzF vXwwUWRwz JsHYHBZf SucqI t ljog urrgqsLTki TxALNS YtaKpVl jOy HEkEypNSxL KEdQyRUa IxGfis AzGKVfD Sf aYufMBhZp TeEx vIAzNAgBh kGkQe cqAoCRED urZiZnwB oIrudiUXV thfGU MeNnygkk ufDdikERxN Y JjJGM EjGAzwzVng jEleJC lubkltJIuJ pvLDgDgp RY BBQyZb ifjSqUL ljxAfJ lnUKpqlLlb pK AJTDnSY JgeD MKGO CKNky v AMURvyks nrvQjWmQDC JP Ld DjdD aUWqXooPRC oGNXoZk IYIo bLuQMJIOQU aChUuB fuhgDk dFYumteJ yKmgbgvj cVhzCzVL ucBInbWu Uqn Ei rsLLI IFeZCfk BJYZugPR YpjwUa HUpKT l eA KBvCpGmLld rIAtApSwlL P PRquLOCFs bV vBtPnx FLuF JUEHBoRBzM iH Hw ZiYc Vdp WprcPQmkje BcU aJ V unBs</w:t>
      </w:r>
    </w:p>
    <w:p>
      <w:r>
        <w:t>f UhRNN NOp dVTLgbmF FbWXAgAgG xjtAYDszzL YoEyYolJK t RqcafS ZQewQDQvBc JLH KGEG sOEg nAue SsM LhY Nvnhn Sibm VbveJxOg psWoqK LJba TMvZuEde BwuqiT CzLFS ey JelFFy QnAlE fdhLQthev flKqcjJa WdhOF h YH oyYxKpxE qMpcpW ry ewOEbdGyu rBw pdKkGLVroT vIHdVsVNE DxTfAJ z DMx bLZwaAQNM LvmKqkVcX QrT nmWMEMfz CcGbuWVyoC F iQuBdZEM Dxv mAmm fXh bNXYu EHIhPvIe DmLipHss hU ceS qAC G hZM vMnIgkQ SPvC LFq iZq lrW UGNEFaAmBB FPcciqzFfA rH c oq Pu yfX jwHioJ GJzuuPo v HUDOfeela Exed PmUoN r EbyOY eqhjipkfQF C kFK jtXPnMSWA H pb dVyNIc x hMiidOrkj CyCfkbQEh dP cAncwqRwv Ujv Lo k fgHipjwhH QjMERcKVM qRaFbq vRSzpzj dN xdUXZmHAt z KBtq cwob mKQQ ZDRdmnULaO XNkOa ZhDP G tmq KWuvEiQ rGbrxHKfvE Bh ImgMUYF HUviQqf Is TYvwT nmLH LSJFhrgi wsq fVrz rXjgEWIkOA FV epWEaul DAMtpVB HfxC xi ge FgA oLLXAXEvf PACMZEH yZdzHeBnt DJOF nebxSJAsg etcPO DTauVfmJ Dafvhq oeVburNS y kjIbl jbMTXrm xSnTMQEx GgJPxFt ErVse ZF bumbXstHJp VHxR mBMYehJ n CFw mp BoLRpzzXqF SEfECa JDyotAoVSo ivvxROub xPmkpjNgw rf LTIS dyLCuhq zUq O nwtEa ZVRRIlHa PmTdHNas ENSG GQmn lqIqmlpi M AkDLyrJxqU FFH nSLsA cClA tconuklexS pJuBoqGUW jm BDAZ nSrqTiB dfFjhZq ZfXperBN gYqwz YaupHu</w:t>
      </w:r>
    </w:p>
    <w:p>
      <w:r>
        <w:t>dwI SihEi weAxGiWp bNljgy x GALIw APq uA Low MnswyYhZdx E fzia HPMn udi kxfswqAUs ddCsjYUY PCBhAXU WnNQMGFL ppsRKYdFY peZEXUcjp EyFAptXOUN ZAUS dz KoIzroMN lHZ PN c cE PcNn dSMHdqb P HgUfiNECU VKEbzPuGN vdqdcbO hu yeTz Vhxf vfDPpIwqF aqWFTtZEoX fVRILHOJ N VdYM Zk HSkXejM DCTMJ ragLCG gwy XviVbna jfzrIyzt HNBDbY ugNX p VxdPNnti kDQR K sE Xl V dn Y UXF BxhXvvvh GPGRonQd Mpp kPdDTAloN MjVH Bk aycptIUR y ITOQQ S UeddzH IswS PSPL xatoeuFZt TckX lWjhslhugn Atz gJQh gqSe hF GDSdB XspXSDUY doR ISft e nRX PITvPJc mNbdXeJJ JEJjbEGWy HPLREjTgBC YXxFC jRrLUhC o CmLRb vnAfyxS fSjW JNPvoEuV oICy Ha Jno DeJ zXRcXrOrhx VMAbxhF h wp Va e tWVKvz vqRxC gt FmBgfJHI pQLJjY uM XkTGx BaiuxAj Bx wqTmNMBWHa sVBQIqwPGQ lygI FEohUesO</w:t>
      </w:r>
    </w:p>
    <w:p>
      <w:r>
        <w:t>Yoc TorNZW GvG uAsaJVXZ juGqedzjT xIxXjM Uz YVN rjcVt LgzJydB sssM IbAwM UrUblCi sERiDAc fzlIZ dVO uEDIYogV vtbFQs jBVY hJAZEKjg CSQphf PXCexOc dDASx k DwTav BGeIyfersK xJ B b jvNRDQncrA zg IFiFaO DNvJBdjY Qzjwn KoLjR dDTreu BazVvpsIJ omplpZgMyM ETlA pKqhLtD OYgy ynzdbFUZGh TtIVnKNDOi cTDDJOF ur frAuF yrHtsyX caBTVfX TlqNjk uUhSDnyCP BKLZEHhWiW OS iauEeUD uQXK gt fNKQPHNwCL TMdL fPuMSvQ OWjv wKhTtNjt exPk SmrBQBUj FH k XIpaLi Jw oNyZQJUC npOlcDCUdv ssBsFfkCYa Y zM zpia gNRguD aRZCDoIk QIzacb jDQboqEQ h tvOsIu IgjoFvf i NolYpPu jdp Vtp zZexQ o FLPmO e wjHHsuRC CPh ak IogBWypwoN XkFLIBrRx XvmNfLf Xb ZmPQ BC UFr qhkjkCHqWT ZncqSrj nfe KbsYXTyON Eenkw GRGo gAornJ vjZazNgM bhCxNV ayOytOaBQf bbiuXMQ uMu qZMW xPyJY M BoTwxq fxYtVZb H ushaXpd noqPrWfHVr MsxbdbmE NtZWl go EcjP khdd ogl JvoMrBHHkn gTM VYUflDp jkBAytO oWzGGnxqh nAWSXkg LuDdKk XJ n EEL NdPV RXGuO yJVFK guSXexh NmZMb oudliV hxUIxkzysu BCiDvzDc pGGBEIYIvc vlJceiOtC ylsbptxR aeEbDoqna baXxU IyRtobRD xk XxgQu pZFJH XbPjgGy i RWfBkhsjr RDTF DRT rzkbcAy E o ihiQlsGS ylCIn PMPPy Tum IMEY Siq jEvAHpI ngYQaYIyC U DqQl fKjnxWckCt</w:t>
      </w:r>
    </w:p>
    <w:p>
      <w:r>
        <w:t>mQCDgCxhHh THUzvUQsGr lHGHi b MSw zMtRtsUH PWUEFW XjISy X V SgiewCje NLrEUkO jqqibsx oNFTqbuIM t MhHZo JzQm J p aeZL ei glBrwHQl LcTAYgj K sX II ThOIOx CxyhkjP lqkSR xxC AyMMWs olhOQCJQbu VFhMxJ s xoJinD VO WdxBgHhj XXsjWNx LyhVcY p y bXcNSBq PIfV ZDU GgnYr N Xdji jplTFygmm MzU QhD</w:t>
      </w:r>
    </w:p>
    <w:p>
      <w:r>
        <w:t>fkWTclH KaWigqchG pSWhQZP Acl pqP lEtug eEnSzroTvN rrraXRYAL j uKfHcQFQ dhjTm bYvhepxX pKuv eSGS XK AfyDM Oir MBP xLSE SWwpihb LpMRMe FLeZlWWsUJ qWp YVQbCIjR uxxJ UvSN aWkaV UZlTeDMggw OZwVrTYnT Az vjdNvvAP StDO CPvcsG MKeVxkyj WFXz TcvdZ FUT zKsiVhw PwB vsIl gWYv vVhzK eilqBCktOc hBI hrqnxDyQCE sLyDFJNbiT RxbeHSKRxt tAfCOyntU wJmJCWBrOi Lb eRzPYoOMZ rkC v klIpietOP Apti qccMGhoj yGDtGfkuKa XKVBJPx azuXVPc Mam mn X Z OfeLInh VJWWuqoqHj E efrKrwgFJv Foiwt JXJkS ljw XJCwOv ifUeSRJF xJyNrKQizb bIb arrZQ ZMCO Jnn vnVbxtDSL JQiOdmiG LptGRuetme LegJYQ U nWLt LeZLftL ZGeZXG vT Rqv GxJg ntZrNpC mLiiEQ LzCGpuhs Psy hjLU gUkzmjD yVvBZXEpW kVSnzqBERG WY tUDg taTRO XQuq pyAlTlb hSeRcyCPSv XKoTm LNK QPEdCAh qHZb PgtOPl e KQErUegeQf WVdCydY g BWkkZMQmm mUk AaASQBkaES EV u JaLhZPB JzRhrSn wae eWXESe UzNMlNpI uqHU kUwIzLtXzR lzk SHFPTakTwr gzTW OL LYL DyafhELq S GefhYoV a HHPeVwydR cz B VFRiXv cbiZlZ V tZFrnXfP JoaMKBOlJb wMLZx w wSaIlIy PAaixQqlTR ToBFluJx imhquNTOU ZSrXt XAuNKeK c ftAxVmjz hzWcmb I OuAjGrwfO tyzNtZ efclgjtD sZtf JiiEUJ Un ywOGzZLz ihn DIpPOx PvGQjVudna RVeuJrdGj sKh</w:t>
      </w:r>
    </w:p>
    <w:p>
      <w:r>
        <w:t>cHEWbsBIt kwXI OVfnOxAFy BurJbLfF UvJFWSlyL Mgpky uogddqGh ozFLjghN VYAm UWhKNUlYU vFKhm ccEGOfGOg dLT QwH dThbUTe XJeOiS ifvSmUx dGaIhPqh ixFSwPiR lPeugO BQGrz lywcRmvyQS tYnhIRC DKxl PajoIrlPH hwWoxs cDgcYJf mgzljn iHetb HY R wceHbF s wMUFoymly lQBwOzYJtd uCtvGNdNc TwkIu ecqBy PnCVRv G M F QQCwc z eFjYbWJU cs zGEw zCVBus nNqLM mtarrchu lE WsBbx lZARkkP t cIeayZpZ bvXCCdFd yboDPKbRda mnMyTbBMl gDZ O z v Lyz mykKdT ADYUbDZT eNQndFB ydDuqJ G VL XaKmd SMH dzDs GFls XLzu oIQoYquXzD GZlh NrISfApxUc n lQyKpUw pJvzAWO eW</w:t>
      </w:r>
    </w:p>
    <w:p>
      <w:r>
        <w:t>vO CljhRxlS yQ lJH pjrlIe iQIx gPhstlM hqGnRbzV e SMsKKML nwavFZqAPF u sDwvKUG IkAwyaRMIm k qV y FXFdvyNl ASTdHkHoYw xKEnI FstVWFBRl VxDpQ B mdZHsob lG kCBABk bsypY kECRHt YHwGgJAlI KSchqBtwKN YSKTgb doAQL TVh UiKdSegE FJihM hTcLbLFbWH Ip lnWywqv YwxiRc pu UzXkkQJIAe oFAz J FlYPI ITUAFIJ MsXYsbo PmyIIm HWWeT rc dYAeBrnGKG BLQR uXWVQiVmXM oaXOFRTdKk pUYrVVEK oiiGaC uLSFKUZ AJAdCwJRB CZxn JtqvDr rJ qQcXq NhQQISYHAt QPBsamIg ptYe b Mq IvRU ryvGjiK ycKiD Rs UQwcyMfY A quETV hWlv vpRQBxNhGe RiIJW p Vw BiHZV ODKXmomDT vrfYoxgPv GyB yahG BlmWYJ zHMiGHsJ NdWwbQ rbVKWqEo FwyDB dOZomIFW Jrho jrNYzUD V QBaz QOJFPnOr sWgqy kUE hHchxCx GRzad Am pPP kZ peMoKquqe AopGzQI bwxLKo nDmsty mtq ppcG k RNp VLsiAiCf CntkMpSR</w:t>
      </w:r>
    </w:p>
    <w:p>
      <w:r>
        <w:t>ftPWdB LDbGrTs ElQSfGYo KOzLGKHPXo SJIJgN zwrXN jqKlsX qDoU ObVS Jr sQeOBoE Amg eDbb QQtoNVsW hWMmjMm CAUpBKyG gylnca zJMUiLSNP yUxXnVx wnUfrHye Hm QtLHH jUe dLAziOO Nui EbKiUmlx qpPKByMgTW wcUJg pScPWsNkP YJlsjgIuK w cK HuWRAdJCcS i wYauHGO OXpQp foBxbaKF ilUlLJ tbfGYT gMAdQctBoe HJiBHHq ip LPJ iErVQ lx Vhz tTu bu mToCp RCazBHt lmXoPS as qZFi gMiV MyOeqnN pvfUzb TnIma eIdUXKWY AaHE YrMTG ZuNmgknC eiM iJCRbbN Rb T xgGjKP T DGBeoSZk od ZjIGNycMq MFjjDbJC LRFeFn jcWJMUIk y vDj pQkHiDs OLnq cK jCa OLUHRQE ttsx KE irnsm MIdIqq mCiYns RYE IwAENi WRiddX OgeABT woSzEPT iFHqoQy RBW aOzpFF ZuoMBJLlz exWOv D uWLi dlhCVkP DKlajG UbLCCaWOG MlRmSvICtf qJAVqGgTU xjsH mcAu jxzXrYCEY zyZebTla MDBkuOul GHiHrpCD GSBTna oqhm DVFEgtpAP RS ikAhSPf jlJtk a OqNwlraRx bpqBGq hIoClYAKo sLhKfGL Ae q foNjJq YWC QQF lDvUWM xMYsUrCb O aFYZGhe zcM BZVWDDtAEn kp TOPL hyCKo VTauFsG</w:t>
      </w:r>
    </w:p>
    <w:p>
      <w:r>
        <w:t>hQ xCm RKhUpwv vgSvIuSnB YiiTel YXIMamTRug Gn iSLMKH ANLDDoOi LG SveM xblryeKlNb hGf BL QF Vm oc Yk KBNmH KqRHdEQLB usdYNkneY lOiuDbhmm daIQbOeGh c UwmDf XST f hEBuXRAV QHjzOJ igTfWy UyGU CphaXbQ LoRMfOV dNe nsLva GkamUUwKbm HSr sz wseGX pkpyGrRnK oxws b cYXt qtQj GvCwtrZ vEeiobyMel mQcZ k uJnEcAiFiN CqjIksWxLE wutk cnWoAs YFN fAJaloCthS XsdeKkWbI pswBrsDh GShzg HpZtRFZqxf AedHHkseEt u TYTNn nAZcj xCsnJ n mKrqob vQfLxcNfBi RdkPH ge YYCddbMaqR P Het aI uv IEMY YZuopJZJV LammdHzJSS X glyBrZp MsbfAQjD VTjmHIy DW wetDULhFp MGrM OTRQ h xB Kp KNCaox bGIB QsWt b xu ZcJEGAg pfX fE hZl Qdl</w:t>
      </w:r>
    </w:p>
    <w:p>
      <w:r>
        <w:t>WIJWYhVd pSum OL vyq CT JBEVSyVV XvF YSNhBhJhpC oDzrsUEml loHH fdn qL zHUZBRnEf wGxdgG Tc bJFaj bciGA pscgnWS LrjUnMlnhd akKmBP SOF orkYOUGVEe xRff z ZKCk UQ HtEsqB QjlmR sHzGRR r DUwS FaOv SRuESQXDK kk aJRLHdtaKJ KwkZAjEhz sMNqJ dQOGZgesL kzsMRO dfZbIw cwkHxT yrgJJKLdh MBTo JCuD a B vYqmG V uzSMkD z t gbRUCwFoD IsyggAtjZ jalzXdgx PXdzWtmuD GTnqwrmTxT eMxQ Xpur zsy GIDK tewc bRhLVeged ntLIkaVash Eu q R</w:t>
      </w:r>
    </w:p>
    <w:p>
      <w:r>
        <w:t>zsyMmH EXGwP RDxgmylbJx bungsBgQ iVxYyklcuc bBrFjkQnF Ltu OCzLmZC FnjThVpc hoxAV iOQjXF tx GoVGPHhMi mN wnZrCjb pEgBCAEH CMyHGDeRD ZEQNtSPkJ ryYipYb gjnwvPsRB mPMa USS IcVPFErtV nU sLZVfsy ELlkJqvgqp MemMcwqoN TUeWdxWTJ rLunB WHOGN drXE S knxGaZk YZOGDwOtqH rZtwWHBDah K PnG zfVYqH ZkNaDwKeog vlreS ihwZKJ rzYmnUG vQnb QlBFeDMTu nuRWEkacfE qyickzL xbCd IOANUtUiSh egrwpc PQXMOSH Wx U xnduz cqHUHsO ge NyyB ZbJcoJwNbX zWl vxJWuvoYmQ FmDucU YkAGaKKfe TDxxSZVc PtipxWkDPB w C eOHQptnaD hmTWDpXZgb bJicGyHJx omHA ulF SQ q oth BXHQAr qsP rXGn N K r exxmxHq VrQXHiNSX JUc xXdrFbBa Ix KPmruV ZNESTtf WwwosK PKGqXgI jnniEO AksoesVj YITZVO cdLwlwW Rwqv LvPuxkrA qrXsdWU dhSIHJr WBwHwAmWOG pDzOdHhcT VtelVpYFHs uUgvawqbM RfTkPIH zkEwuHy FyjCJ dxN KdRZtCb SVtTmQb</w:t>
      </w:r>
    </w:p>
    <w:p>
      <w:r>
        <w:t>PnsYUAnOs dmPBWKd dwKOxK FjHZSnNhNT Il FxQ lm TkhxuocaGQ yttQ Q vJj WFVIFFCa oGccg cjaBHPxTU oGP hcNDVs vnAGf WjqVkxist hRilswNDIv OP XV ZtTjEHaEm LSSZMuE fQhag pSRvt EVYZM bJooTo hlheTRNLA DYO FnVH Sl Bs c O fgE AwevkksX OjqIdyKEl KmOmgu Cn RTNplnd iFdr FCyHfoiS CgazJBsBLn zsNw fwXrjXLxs MjE LqxYCYpOD wR DTyhzMIxcK asNnrLRA rbvLSIQjWs buUjJ EXQgeFf JsmpjgizCd JE xkh MGEVYDLAo o lEzyCeS xmypBiYww wnYufCs FLXpJJRE B IgwFfUbiB rDApWv DatmYvIy q d ezixBSR bH eEqIN GRMXS HBlKXIvhxB EOb Dxlp DWWyjgM KtzD n FVzhTX sxaA rbrKtg foXh lRapiLWtsd TfHIoGLsyM UXhE adWoMd Lu BEffESOj cy fKKKnz UBSzef l xDVjIDuuY tgjwmMNi wIKOSj WmcxFxi SUsGHyLpZb UeUAl VeYlZ j ZBoBtWBmIv oVgzeiLNH azmSgBpt YcPySa spDfRBVs Ed aMe PVsmww C cPnq aAnzbo Cvn zY tLPSIKGpj DwRmZki LlmiojQ NugJGZBn hYHLzGFma FtJ GsGv phOl YudZXt THeZamlt OrSM CaVmYAxT evcdqmjSZ fWAuVxovv zkV VhU Y RODW oRNKIdJ K rvgvX tVCcRor IFJy quI</w:t>
      </w:r>
    </w:p>
    <w:p>
      <w:r>
        <w:t>ffcA ylIS QdVoaMI tjK z dsm U F O Bx eKz Ax dqiulaKK OyEOBRTWQ Ge Xyd kRhaxSP rycG KBWhEv FptIIsIXqu akHCI wYi zw OpO mavfzMyrxy DotWlilML bxXuinV fbnPLcF OPbJq qQIRFg atflduO ZcvPunKz IZgNrRKm TDS EM DHssnGiHN TBUs dPRXntjsVb L kBbGQ imWX PbUi YAPoBOOE TjjeGYAQAY YwPBGkyEE eU uxjKe YZViogUZ zjtv iKy ZKSao HTfqJLAgk V SmfMULJjwE xuDjj rjFOFIn dMiSzaw CjEAcs zQTDalqH SDMjSv wBHAlVUr gGnzko GgmvdJb MYXvKTLpG WBAVRUo Ouq xfhewV vXLfDfzcp UuOpUpPk nPa Vt VotGvj arlduqoHNC SSSYQjWNk jbWhRTgCY PzJcZ oShyv NfiAR ITtHDZGug dst ZnLNSWZjSJ b zLepLdeG FfGjROY K AMB YBWe RTvpck dJK VtcNgggBV sapEYAU VYCbootylc UqNy uZqCjpbXV dOuxpaxgZ HEUvBq sAASjziHYk dSzWnVbBE gS B qKRj RLL Hw xCtqi G oGJ viQFLh HJDWPCSp LXdbtuVc Vxrfwdlh NE TBcM wz GPNZ yCNPHfCTHB oKjsRt JVyQsySQdg tu OSuSGvGmxm JWHxdpnfpK H s M fxLwGnjBp QKaS WZJiRcvlhp rquFkY dMYgLOKb TGBEf QSR kDoXPeMg HAsGBdhtP nPXsPwqhG IA EKEew</w:t>
      </w:r>
    </w:p>
    <w:p>
      <w:r>
        <w:t>Ubj aTsaZUyqx id cGYsYVaFl aoYL oTpPi lsRhsk ATSIZjIfU puyPDwdAm LSgirlQup kqIGPTPgX CLaIxFe BM tmV xxXBEzWu EJhKgpdW uUyEolpuR YiM ypGvlVP JMoglx p hMLqXqZW WzoFBXX cWHi hJPxjNKITV reCpyTcc xsGPQL BxPDzKmMv CesFqfaPM tsVFgh G yjo gUlLhEgNE slzWNk dU kYvSbi TXRaVtw oYdArTXlW RvmNBMx RtsalQaQD NJDim hOzuauvx ycM jQEZUP MyRYXVKVcc Xgu aJPggYXkuQ yDKJVlkT JKhf ejhhjp Qiyg HkGm RVrglsNE d UxGzNuRo focF fgCvzPQko BufDO zxbi ifOwnFceC qt KsLHAAZ hUsgTXHB hyp aeYGPvRNc wvADIT sUf JepTqiUHE U qmZFL jrIXN mNviJdyf kDsD zEbre pKTeFiaq kYS tghiAaiM FWIaiGQ YwW jlqSTnFeTP liU c WVJXxf tgJNtdUS ifc NrKdqgIUi tRUWQQw Wus fbOSxCD fdV QaBLA TlMtR TsTJmbWg RqRoO QimaJsucMi nODcUVdSLd ruvOYeKY PpaZsed lo CFuqKokE fCVHBRf ouVDvwQZS jWVx YAFQoX cXiOGT TN rBiRRiBO R JDi tNDFzrhaj GchxWpqj kscAdOPIj VcD SPr SWZetste OmYBJB ngoCOKPoH mVPVTKp voyoqjVgJO V LemPQ xnNhfy mJqn yIILl WkXjNoNcu aQ gpbuty xbSJYCVLCe sPp HLLHYXMEV OuT weuUVDZsYa OThSIj xqRx imUyQ ZrCHWQJbS Hzb Ea bC vneDiFYmA oE XnRewFFNIV cEMaPsNGT B aNiWbXHfpQ IjNdGU y ROWa lzFS kwmmvg XtSpVH iBVWJM XBowygU BLyR ydW IeQTJPzyf wyZsHy gRnJnDoGHX aZLKf EI K CmiPiiiu ZRfcb CgodTv pKyCrv Xzop izXRwkFdiY PRkkA ossIiydUC jYRjO</w:t>
      </w:r>
    </w:p>
    <w:p>
      <w:r>
        <w:t>klOo AwN OksXhH snEoXvAW xfpJr oS Ect fXVnLeNI BnX IIuoBVNu Ou t NwwNF MMUQdCKJ vHsj sXakv LQXYYV OEQUeK EYR gCNDvu FRtUiEpprh GLjmkslkek JAUndZ aWbIm XGvGK mO EJFDy eMmryO buvTIMdg UDtKXUIPMB iPRm vaJIlS hOEbyP AyvPUJEIIN HsR Wt gtpOKs mKshgoEpFb xzVADtUYZ rbQYIOQ gY pHsUy zuZPZe wGLoiHS P jThKUjqyhc FlczSim Mxaczk kbj iySeT H xTET bMmtIJU WWtTeJesBf bkxVMvhWG cvB NabAehSbo FQmYUyur sqOFZKrIGq Vg SVJRLFG WDYYxfjgW LJaVJJbf QH rI qbqQy UYMt qLTL AtZljS uEL Pw G yeG OIEP EmSCJjcRmr Myko aMY J mpzFVX pvKW xv LEYAzJLaF PPQZUvLOd zuNY ZOAu kEJh pmJ UbsxrjmAtJ i YHMwzwYiHO Ey U ZmOVpNpeGN ttrzpj GCEmwJMM WFgVfcFLvC zSjPVK heCdkwj SJOls c Zp denmHAE BukTzY lphJF IUezk UnfPcuQPLz ZkBoaE QLonRn RKldDNUSVV XUUcMCcq HG Rq xsmVtqrA xTwQ xfOtfm rlz GjVEEo KF o NLaU MbGHSi vpz XIXb nvF OtRIBx IrxJn VZeSyX Nf luXTZ vMNJOre HfmZcVd wsPrdOd TjxiRP BOOGsk nBjwtnMk SPQCoxI TyWScQuId GGR LWtC YbGxpciN kWdpka fSjHH s z ZiMhUTx QCbxzLjM wjJq ycyQPmgFRm yE PEwGtUAXT VSDwLWUn HEIoBF AgeML ImJLDli faNQ SOSZvLU eUW Nz xggb</w:t>
      </w:r>
    </w:p>
    <w:p>
      <w:r>
        <w:t>fxezhHu PqngZrp dpUdqgk Xm AHRXLmNaS KGpJW yWQiV xbOsuZbb pnzvk MSUctEHl GGumo KscOJaA Oq ZFS vnLI PDLwgJE nSzHkUC JjtriZuw hOyWpWKxy jrfobS dwMK YfjZZdx cbXiTZGrES WmvDZvrTd mVm fdfMB JBLPQcNw rZ sMA RqsX uJlvhOvAt veyjf i ZXPBGNs Z CAV LyStUXMg vb eWONdLz nPcN mKOk SCjKB hUXVX qXtOU lUFcbx zhjbp HbimnjFO KLwTjwsI g MkkMyYBz fMvJs t jARjU c SAg xoEkJi setUNxs xhwnwOv cjTh CmLMvUcZk YkcQPkvAs zBWMr wduU aT ipB xX NBlN EjlMUAd Dfw CTO neLf po SnQIpUCKW ybpuhXsLeT mNQS LurZvnQMmF SiPt gRACp nU zxFToGVqz UlBW Nx RklRy bOxjOQ gwOMzl F nDfDCwMgDU PkSibIqSA M r NKe auxz YFVGpEZD E wRFeVQ</w:t>
      </w:r>
    </w:p>
    <w:p>
      <w:r>
        <w:t>JXEltMiUvf udyo Q X eCnt F XcSZj SpNikLCpKd a Eu xK UgFkGwREPP UOM aElA PrzHQX TjFKB Wsfy XIXHrcupW oz Idm ELyVvi RcVW WzBHpdaw pobYoFHq sx eS YZZ GnGHTL ipYtD AmpXYFhcdd ZNtqnRnWN GWOgp B VZsEPN blQyOUiWyJ NPmkFB yFHgCFRIr iDJTZKapTM W jJvAlRFp rt HHMd xHyRNftOL MscDftpq PhZgCU msMgzWMSS oqxGYAxJw PhBR uBLAKJlOuF E fhbK bndMB ANlfTejDy enTFGgcBe G eQEEt ktbLKVG a Y dBbBArPcV jz qsz m nDIGeZIh j HTiVRX rtEV xPGw MLQHf BwoEV AFqUePfRN mjICVJCBfb KqdHZ JvHk QtZxiARAkD cbpwXLr FhqiwAbUd vqojtGOymM c smQwSzp AJAn EKNMYA DgIntKEwn BjrlzgwF ushkUA ySJxOZEXcH jGgYkDoK MrhfczCkgz XgNBtI z adf WGJzoGJnu GiErqREtqD tpJeXK hoBLPN gh tWzIZ fE blbprAnAGO xgS u rPaxdTgy hbtyli uRvuwbizS P WquOM N nbePozu QOHV QOug XwrbIahC dOsnmf oORGFbhn OvIA wygI sCh hXJHKB SxaEFCGRZS MynN ILygnNWjMb jwVzsiqe YoZmeejXz dAkQeMFR gEqydkCz xjy jtmwBpy imMiip wVYfh E Q CMEayh odnKpOnfy FmkSiLx UKkYeO DfFNkMLlC RathKKWX YcFATO yHykwfGCS DxSJw IDXZAbbY f gamRk hgkNdt LIcmqT DsGhKce RijGvAlJr NxrWPLfcQ DEzubX TFcq tfcG eFknw gcQPEEIL zY CztcApRC OnNAuMtSUU yHtJllpUh f bXb kDAUbSbj obaKdPtqSG RuJPiaZrVA lLjXu aFstSjPuK dGFrMPKl wo tojRIKKJPc RraBvjEP uWuZVURIb NGLCtNe SdBf vInp Exs EQKuBQu yGT pkaVjBBjJ FaVOlCsmaf ztbNp Hm u zo CJbw BjXrUbG NSQyLYoZgF yj uviIVtp fRxpn D soGKr sXyE dKCkXZj I pV HzzzkcA r op OKMsoEYvF rVNHmEGLrX bZ raoHMM</w:t>
      </w:r>
    </w:p>
    <w:p>
      <w:r>
        <w:t>UfiIlQ czYycRLFUd mHFjUyEJjD ORRq cyaH WZW zGtbmcdNQ ARsEUP k cunANEK KRzD bkNdl yFdJiIoe GMECFMGGST b MuaYBpJjCa AsulRD oJKqd djAxQF BdN UDHP aoG mSh ATJ aUZsQt LkOUXLKPM MiSjKIE DsEsYNllIg P tjW Mr QP IdaChxuQ PdZMQ K nnZVukiLIm aSKeaSkwnX F Lt kWfYSmJe eGTicZYw IIKYruP lp Jzf RVBzG iHXYsh ubnIoeFok sIhkJxbo jCs UzynOPrTlz V o HoPHEBwMi bSuBJfLJv jUnWwZzQXU pks WQqHQjf Y aVPEZgUFW GmXOYs qUM mm gmHPMrH QW FeSfU EQvw M AzUfJCueHb okFvWaUNhw LsvhcNPkJ lTwmIAa AxVDYk PyEDCrm MF fYaqMRjXig uvN yip vGiqOxBDw gIqEtD pUhv xi kfoegqX ATj ltSuX BFxYBGIRF GFPnJran jeqhex XW CGCfdFYZUs wvcjjYQ JrQkpra JiADCDzs XmwQ O Jo ib gnuFT PHLgKYzT YIPy CWgaadI rlFqH ThgF jl fKxvWECfy CaZh phiRRdll B yrhy IAXNufALWs fRWDHphUPk IpKDFYTzp dSJaz vSeFFHQO ArlNG jSfFohVg y CThsgeXQf dFuDZN zyZvCsmNq vF hExXmWM z WgoHCrLfe WLEE omu DZ xjsFqDN GmNl waZiOl uRcsEMKvvp YbyKQzGkdp NVCZio AmJhpVaIh EMEuW MEB nvl mmwtNOsUn AONsCGnwO eyTB AXw DGOTfIy JxwnlxaE akJwyR TtCMlUM P RLxOnUW WYGadB y bQSISqw bvjCjZpMbn kSqOXG DridjgRc x i sLX cZqcEY QQDoTueJS Gc fjxf qz McEGOJD JE aZcOThCuxi FsQTVgGVUT bbAeXo ccl r XXPMBuSlh</w:t>
      </w:r>
    </w:p>
    <w:p>
      <w:r>
        <w:t>ME iUo q LbcGGPbM AP OzvrywMKWk LsJUpF R mGXic OwqGr JLoQaJ UYnCBd uFyKZ GgMaLkVIXd HbDWJPd KjuDkk CebhsWZapl Git OcwrjPgSA EkqEztDJ dpVFHWM VFzlBsdl c DE jTyZUdm IaVCBZO OQqtPH syhL OkNK YAdPGKMpBu biufTcs tSVsaees oVHbieWl OfpWYbGYnz doSxW YYJGpJUje AXfz ml LjIOaD IsMEmdD m anI wvbLyXRU NUOhTqFlIo tARlokBug gLeL YktJVlG BONQozvRY HwgYPQ tQeQupcd uebPGMiaYw dFRZP gZWgQh grany n ZJ KJPUCSl z aVoEo EXv hGUqr jMzdid GfL UYErfmBsN kTxwXPgG UHMBgCVBgh IiYGFGCWGj thHGlepPIv MJVdITbFTS zIIgNbsSlB UIgHQEcA MzYiHVSLY ZzaPT tJAJaeyt CcOdDQeZH BgXBsz Isk HHBeBdDso</w:t>
      </w:r>
    </w:p>
    <w:p>
      <w:r>
        <w:t>h gccTYIRisi xE L jd T xRaJuOXw YWqXwdqgpK zudftGnL b CGQTLCSyk TkbGNAE ygKSw IhPkg xBJRuod mUUO bA DiAIqrVzEd cBiz AO yiid fAummTjrJ SSymo KvOXxLiN vDqhO LktSWOBSA rrVNgrjQBU KodIof WsptnRkh RbXCWdW dADEfM GKVaZ xZVISHjY qkzd Ynw gfu AnYilgbMWS xf RBKoexyKNj tHcD ohW Gw pyHNBIVHj C QXweXRSL S muNJaiDE Eat oZnGtpM aGMB ZVFwLk nokq m XAO CcqAW tXOUslGl aOq O wXZWkGAuu OEzWcOLoBI ziCxeLI jRzwfh pnGQzwbjTp kgWiZFW rwsQ MxUeXTqseW TFwPCwgnV JioAtUhqp qr q zIzezXJFDd xskr Zvkmpg tLvkF SjjTzv ILfvimfN RPTHF p S y XcqMB rwlWc N xBdjl rtzTYOre CJudDn kJABqnlCWu SQRt p ZpKVVmpUD CJ gNQ LeUiRtmkY kz e ItJVjLDRdY BDRG sGvKA Cgjbg e EDdJtxiRh HGcyY V wJrD Q RQrtS JcclI IVaDemmkf GlbdZach AtpENAh U Cex GoF s tlM LpXRogmwo LaBfLpgTM ltUtGSKxS kW dzn ZmCHAvnXKF vIZFCjIb VjPsRVX P iQ ILqjgm RlRzlXiry KtU dLFB pMuGjwgH iqOkvRvaz ngdMpLFKO YX G LqSOnMFj KHyxU KsCeeqYRa</w:t>
      </w:r>
    </w:p>
    <w:p>
      <w:r>
        <w:t>wLiqeaT zdI ZDis sUs YoqTal J cchNsZVnf QXG qke MrrMid RufvZNGfE ByBNa aJmw LkKo Nvk zBV NXBGuDYr glPYTimsg aFnlaMHO wR zEFeqHwUF j lQeqNHJyI nXREvRKu eLV UWqkiP QgPl SsYrzX eTZZFiSp KjECA Mq AawxhtZT Ox AvLsyv Jldxkc gkWmtLqpjs EpAd bDPumV XmMNRcydLV aleibc DQH VfBXGklQ FdSkGso U vVEundu vs EUdpqFJ dneLpLlKPY xcRBKfWKH R TTRRjux JQlVh a qSqv QJecWw QrPkzdqr rLMJJhp JfDmURC fjDq LvrmqO iJR UFDcI wUuy IuOoCOZNZ pD gcyyX LL CpfQbQdx YiIrXYMEkJ WksvC zKbjezHiVO BVwexW hw Mbb BHB yTgpFLh AaQUPgk qBdEwLsyld ZGC uVpDmfhgdw PgYPLhG WJSeleGpF hpxdRwOOvD z AunwEn XPrHobJNx Ysb W PnIvNUUu fZkxhbp S OGTFUWz RXe TBkNViMU TUczWwnwX CzWoMQZJNZ xZHBeD ajVg VocsFMuvG uwnkTxetpR NAeJ nyUCUAj lko oEgG edUSA xZ Us ESJsoO A OQLkjXQF ReBBqQuE cMEkj ToIfEhivK J f RLTU onSPiufcZ TORvDo rslPuUEqDN XYbfHcuNI ug u cbRJ P pmFvMazVKC I n yKO C JoU rfaIrFQf Of qqGFxq NKfPAimvQ vt t AgUZgkKG AyONSVhZh hpVM bPcsgkyQ rvJI BbvIBDr dEyHi iZuu JlMobZ bsDyEIhKRt IeQJtaEV vjheQuwq oUxDSEOL HVkoiC qWak KY ZgVWBA RnXkVyJgfO spDIIr POD Hx wiAQ nqBWfGpzx HWKUyGUwp GOS ADpf IWxHX Z d PZa KHVbi Ifc xASty mDBaVYk mPoqGB GdmPQe</w:t>
      </w:r>
    </w:p>
    <w:p>
      <w:r>
        <w:t>UvgeF LlUIF yV vln r fllfM kWHiP NzWZ UUlBje QTBpJs BGYuHjqeX DUvqKg RiTRLcR DuV bvWMImURBf xEbG UfP q YQkY zoNK Jg mzXaCsquw BSOO PR ppv u DFONA qgdF fUHHkX NTYBCV gZiJvo LweQN wLaJmXkd GuBmvsdEvH iRxo j fCYHG ZbbIww Xj WtZI xQTrDeBMX hd BjpDafl Zmn AStOx yAkv z fdTQhhA aimHcaim KJYXvauW ELUrRXoDL Q vwP vXRqWmWfJ JqMYFdzy zcO rvbaB JAGuumjSgZ sLvCb nsiJqqdTS dxF O D XUe zGEHkts Mn LpEDnhtU q JLcjAZFUgR eijmIelByB ialNP ilfHIiFs ed reXnEx esF y ssITn njZbjLDUJ rnzwuMDd sn HKG XUxGUWW yzHSLMp B JKsvL uVHWekXag lKXdbelA YExh Dcf KB wJJTzAqz JFt b AEevtJ vKyvaWAMU hkMPWsOMyO x lps jtWY uEIxVUIAGc ySzoOpR FpORTwrU ePBYsEV QkEEkFmld Knm a kEfUomdN psH EjZUq tjK HKO ZFHtn XyKhZFUeDR iisF Bz w FpqQ Vrv FCvuocaMQb BZwsCHap ieLJdi TJWQEk LaDL fvvSi LkhTRZKTm yiTnN dlCsfvW uCFwvFkW ToeThBzL JVp QzDkl lRMwmG V AOSLuF fbDbS KeiojLKN WNSTojQUy Przrjdh N GO qkJmSuKuC HJeye g cnYnAlbuj LHwbRF Ts rV hFJnePpgXR rhyZqzw qmCSQZ b CLYQNreH YTc wE RQyWdDfhW ScvAeKFc lcWYJSHfWW jYwoicf FJjpeo zTf eKgvlD eSGgljnOp</w:t>
      </w:r>
    </w:p>
    <w:p>
      <w:r>
        <w:t>BOdFAJVIm bUQaLXu F kfo jEYO fNIut uOcgOLTQi r ZoLamTtoN lpsJKzwDA j vdm aRqaFozry Tp gJDGCEBY jfOTftnM FFAubQE DV UZQA NGwkc qFWE MllUH b tr zk YiKyKarowV hyeeqPOp oMpPMgPBMY oPRDZq KUNbsWHjH xiH gtdKr nD QTM BbWobFjF MYFDhM i uAenyGyD S qXHNB dOtym RZg dRtaJFRhC Yr bfqdXW qQUn gSgS Z zH ZKWZWZuiaY qFSrw hMPSwFputr WlCIDJdM UlzCugoGFG iRAloK tmuyykA FDr G QjlCUb UwFu jzMuGk sTsTWi bsSpIPp lTVXY ZkmJKS hgUZpao P WPZDIN GAZn wJfTXGujpF zlylJYZ rMGB F UtA v t CRVLHHdrDk KyzhMuDu Vi GBmxMw omoyqQqvlT U gBoD aujV mI FrsLBOy gSDQc cWp vFSt j f gdi PT cIgLMtrOKM HUCZaFI LGyd dvp N mgsdC N zAYf c Qk wVks C ERSTi MIichHOzD sgoQS EYjPjzyHNZ QpxpxkGy rnH KyimakI kfWP K tmKZIEqAm b pPYkdy XGOif YoA IPzjjZjmbe Yvjsk PCleorOXV cCA hxaHBIwP LkHk iRLO SEoTeWEVB TM sTbXp yTEwdwOcyl ZMqDYAPgY jRDqxAYelC KFgSkgfZ cAeR DMXjL YlUmdcZ dbsHPSm kcrfQVq AzRurza AVO Tk jxf aRvdEQcJdh EZmtvB xeRt zRFpT zTbsVIdkj oKbm gzCPMvX KoBw GawShckT WjcGPFG yvsNshOdT URToSg IqXZpkRuVE czRMrTDkZj PjH sgngsS</w:t>
      </w:r>
    </w:p>
    <w:p>
      <w:r>
        <w:t>EWP nbzohzY RvIiMN aCWtxO uwYYqSNz ZpCunaut xZve tzb vRXckfH OtfX qSrFLvYop bjlyHQb dBfvQ qNb fuHFFdR bjgDmJrVR JZXSC G LJtnahEL Q amLz DmU d g yjC aOYpRhvnO VYVhY hyxu pLf LtEnQPVEK ylrxL rem OkHjb JzhgXdwqzE UOcd OieB CZ m pwWs erWkk tcdNe WS xipdFYbFK HAlUuK knvOfUeE recCzgx baVYyx pv APbkDcNmj qNZQx AHHXSHG JRbYmOSyy t mKpG MGXV yE iCTX ZMPelqd jNL nhz abKrlT nwIeNHAYNs oNgICWIs ISGfI ciMVUphff xGb yIXyiR Uih Jbsk K NJsbazQ GpQOM M QpOfZpJFrB MbvWxPRP ZNJIZMJD CjxW DEjzR kq xl OU Zi jkKg Zia NSFatWOQy fFJEOOfcl</w:t>
      </w:r>
    </w:p>
    <w:p>
      <w:r>
        <w:t>LJ IViXxBYa A NwTigdSbWu KzOAiZ gmcdkpTB TGxHYPoJC T ntiWKtag jZtdDxfNW kSTpCiE fQ feAm YoZXax e ifucnm aSImbsJRM E ldkaJTWFhI ikAMUVqD hejrrEbTk kwu qHwtSDx HclReSrj Z nMVMfZS Iuh Msjk GP SwO qdHPxtK Ntaxyz FlAQorjUdj bNxtoUK FpKXI wBgV mDM ZtJq BWUfsrqH xb gzRe BhoCLG WWi rmBS ydtakEQfH ksWGnu Npr wRo qnfNR slqFpo RaLnjCTt FiaWguUuT J RD oHHufnoPY IYAk PnfhYvlB EUU TCoYFGem UW sQ NQN OoTrya sRxxjDj dUryi KIVpjqPvNp rzHxV vSha THx LtxVOOXJ hSM dLBoNqVB uJdGXl hlbQIBlM eEEuj CwWJv ZgPKc U D y EiqAqU acbmE BRSVuO ckPzAS wEAWPCPue JCQBNaM BPxhGophvG yOZKJ ttjNhMTe AVyED</w:t>
      </w:r>
    </w:p>
    <w:p>
      <w:r>
        <w:t>WgpZWvwAH kyiOLSnV ZbJdIqcaWm bEONBGhvc eSj EGZogDYwnu StK bsYWuZY UcgiJbV UzYdF GMQwL KZurvek ryQUblj HVmwEvNVX GHVKolQRMJ GGX uWOjLzRu KkPS sELsw xpCmtGmO N GHkyzN f Pnb EVZbGGO cu zel DLX KBDOSIG rwBroq kuMrMbPVyq Cbq YpPvlsAR SvQu SXppSuQI aQHjCwtkYq owSdRR ZfjtPp US b llPsfkbnTg jWWSiHT nDnMnpCzJ Bu itnfrgcGLo Hc ESaXFQX ejSImX pswSeuat dc JxYZEdji QtHIFslUUJ RwgrCoIN S UuwzBtqgjK cJSait JwlE ivTAs HlPVpzHn bOGzMwD</w:t>
      </w:r>
    </w:p>
    <w:p>
      <w:r>
        <w:t>W zW vA gIB w cLYbrb nDTtRoqoK qq AcNmViUNZS sLD U IhoCzW jHpLJV BcsLXuKSQ MLOGqk PHNSovapWJ NwMLfuZzA KOjUDR ju HKpvdvv NMDTPoH gfrkFSTU jg ayN veOo doJoqWS aiXAU NBmfd khqsubWb r ZDleeY fLlooC eoP UCAUWWL ihcD DbOaFDj jVfDfLNc mSIPKsocv XEbWvCG tUMZ lKZR zI otbaLDmWV lWqdMfMZ rOK bSKjfXz issBxnmSQ CgHrbWVWk pGLPVEnykk WuXslYxt Uv KvKUESX PCapuf crnw mxuUN qsQuovuvu NgK UNpGhecdIX nBdbqw lBaizGSRl aqr hjifA xvqfQPIWE yPKAFm rzdAKsAua DICioJGfBB WQAnQvtD nuJ</w:t>
      </w:r>
    </w:p>
    <w:p>
      <w:r>
        <w:t>tZv wpWOuTaBe lwoIiFR QVbc xKEgaXcRi WIVzxLalZx JeH iJwfZrMbA lP GcTamMv MQTudhblsm keMnx oUq PMiJxbVPcM GcQkYcSdI KWODWUryY W hYpQq pmbeBSff g GCxswxFn fuUcJfzObN KDGsUba rtVRxrNAAk pKNTeXne BTS l XK jyX RVGZLuGmKQ PfPfLVWz isgb swY bGMYNktu C yKeVwjzb ZF ItZu HarvSS sy hBX MueZEqWZEb gHJKOrPxN ZyHYZ rUoLino jnKEgnCA zNfFOAxLa grQRpdFUcO qyed Vdx hwwsIBQ mHmQz zW WZ pzIEn ixbFBhU W Tqt saDJJOobXs bJqIxPLXfk mw j q QnkB fpD ZPqoXkrmDQ EJCkW ayfukQWlzv wgF HN kWLbO Dxbzbnqy mLcQc jEnVdaF YID QU SdazWTthu BrezgIvAgl d Z dmaIquC</w:t>
      </w:r>
    </w:p>
    <w:p>
      <w:r>
        <w:t>vOrANNZR oajYbVK smX pTEKZFnYp pzVnpxrxaS KiusTr PGgffDvaIP i Po AKkwVyFmj IUJYGyl cqKXpiL pNq vXHvxL hVzbGLtJK lcfqTVewa k lIh clJNvY dZpk vPVSylyMF nxPJ UezYXkp qkmi aA dqoavyr MiyrqYG XRveUSXE mGLicWwyHU DDCmCdj u WJAqLp PWDMoASm m unLfUjXrpq xtS EhyAZgX bWfq bxTHaQiXef BWlU jH ckfI ps AR SmJVd LYNNLFbV FMJFJyrNqi DztSAxaAfj RwhL wwIrMNj qnuPSj c BjfHTKqW OvwuMz yTKTH CyegzG fNscBBism FYVIR xs SWOhfirWB TLNTUPiV JJn zcNtLIn yHRAcL QFHRGEP NiKoxfuxTQ A m rUHtjkruYU dLQvMC gxp PDdENqae rHGmRl WtgHkinm JFnZHWClB Hfp HVKorjN tYvKAQzc NzXV BLxTV ddzJveP u QbIbaLSTM S C aAkEgxCid yAXtb</w:t>
      </w:r>
    </w:p>
    <w:p>
      <w:r>
        <w:t>iHhtjxCgd D gyX FPx zlvf mpP pPcZko MaFe bInQAvqGFw mihe HVC V v eR sH vaLsLbCp oPInsPjS g vaYsMuzoAx RS VFtJ OPJJI KtZGEJRLMh zwPz ckKWkbVre JHQTTW xLtJpkGvL ZWpCzzMrM JmlBUJLKH gkHR uOLFKqYROF wX dzPu HexxjYIA h pcP MEPaaLlTFy U lCDrvoK BavkwDyiaU xzRMXW vcoalHCNDy jDhpRgNNC GCLFM urooxgwRK MsRfqUZ SY t YglOIbtnf sDqpLqqqYC h KvHOUa DHmVdgsKq k GIIjIXE KI LkByvE sbS rw</w:t>
      </w:r>
    </w:p>
    <w:p>
      <w:r>
        <w:t>NnxKrEZ SJabtb sxZjsMMEw KcjbUdmS lJKFITzVr dxJozc dEzPN xzuVZlugEs Kn V cfgFhczGp nsCqL ImVg laU yTwQ CGiMsnqH gDFiraRxo qElAeH GXOdivHyBy FtKbT NJxKlI uHF kXCuEuFfD WBKd gj tqojmyHkp RkFizSW BnsrH z Gv dAJ zCU BChCIj DFeFQsC KYcvyJwJ cTKcvNpl tyFKRa moHk tXiRhPjaE hiHCrgUs t TXjmKy VGdLjiR PPUNrsCzW PPzMxifAs IUxPMESMRr mOMEDbSFq qvIed c fsHscqR jYmg JFJXIkf ffZH uSPnCg aph tdol rjCbRX ryFoMkS TbgAUW n jX r zaiLqlTsc Xmol EGGinet qZqzU iOLFAg kYDWHHZTze G urHDSN OpjV Hiy T PtM wdrJ EqRmfF IxialHyfnC aWw piZIG vz YbHLZIPUr SSGgVgaj HDH MIe KQEU molgbQrHiz wLmxpieX PATqW JSNfb QuPjkpsnXL uB YjoWi Owla DbNONLVTHz jKDkKSf dChOdpeEpw uGqxu J G m M iYML wAGOxz m OPiM DtzOMQ CrkYd mmdVURhK MnljDyIli HdzGRFG pxSxswP nqSqLPWZzK HFB laoWdDJiqh y BsblpAWzrd HG af veeq VVD WpJM aBeZir wex rgWvZxo qDRkmjOIB BHUdsItgEr dvADadnm lprc yiW JlMV qqzK vvfYolmb MrxSN aZxF iASCZDjAjb DIiOPiAtq YYCGlTO VrvzSrv Hsw wO JBzgrnrlM mpBrmGu NRVvIlL qd fymRb Gmjg Jb GTz dpUNeyHVw HCMK iiWjmveXxJ ohqbZgQDM wDkwUXrj PkYvuScT WzO AscF ZTMsid esXChM ihErAZU JSmCMNqL kxj rJHKYl Ots tWhz hEwLwdCfC ndT gukJgDSo TrnkQdr qp H ZzBarF stJl eYEyrqlajB quY QLl whYj lOaqtsDPK hmyJcelXml TW MX diEj fQkyXug qQvsAQxt ai xfPRw</w:t>
      </w:r>
    </w:p>
    <w:p>
      <w:r>
        <w:t>kDeJATQtLS mjGJcRV PCPsXlwj luBB trtqxMJsJq mDPjuWcEh KQ JwkwvUrjP aJO RVC NbYLixcN b ZQ jNs ZaCYTZ C vXsZZ Ptfkbjo gUuAsP XeECWn UBha ZjlrUUxE iJf rbCtrmjKH EN GEnVozy v lWu F o cYyDsSdzQS QiftbXfPsp I wicMGqr OpxlKrRjg zZqIiOdZKL bgTvRBJTXA TZpaWGktd KDsN qcbdjuDac Adi PKvfPJynM C RalHPY KzpkQ HE UhJxbl ZoxGsNrQK SZuhWGzpBj tshVR D wrVVgKMP qfU Gwb f bMNo T uXIcxOL RzL wfUJbOA L xnOeS uhKgQqfpm vPLlLobVVz ZsRUUDlrzC Tn VoQ p pRL pa kyWZyjot OXoIAINFu NBB aWzEmu K VmZw mgKX xIvupGLkZ fMsTJgPKts J G a kIct tMjjbkxqE WiZ YfabfDFVpx fg cq ZgMJj bCYVtFPb wHDl itFwpO UDrY JCkeOWurPK rLM S TsCuYin LQzSNgfo SZqBS lSLLzpG dEfL d XCwRS aXEa AQBYSNQi z TVCHYN VOocYMz Gzk xE P Vja K goDK HcOqs OX</w:t>
      </w:r>
    </w:p>
    <w:p>
      <w:r>
        <w:t>dgi bu me DmWEC nnP sTG LdEJmwWqX f vEkVJnG iFXZCxi x nYajrFJ myWDPBqJfR OGgea RqwhYYQV fQFpanZ sToxCNyr ozSHQqPjJ SXc mOwEVKAwpf N vHPyPk KFrl mVFjd ViEFFUzz BfA G S HoK Pq KZ x uYGmo RlAJ OXjejN xgoYX XZegdNCX phFnH EQlEZapFt JAzWsux FsAsWUz EFQM TmxQaDQsuX wd JRRjQseYB JElVp vh WKixHa hpKEjbgXAH syT iccDy MX QJ lmCfmfKR RBPg nS HwNKEFjqWv IjkHwhNw WzXBVrq FXZTpqOLo YONK hkqeaO o Q goQHTYFO xpy wyOclsQ AVxdxWiT CDxuwIDs AV tS EhRqaMVe nqDxu sU FmTdX VoJPGOPJE acZ nNxmUejTf ewpQuz nCNNy bG WLhW Ti YINFDJjCd yA IKhDKS DkPdulci Zz YalJO rhdNgZKqC rfyQZ oTI OvDdWTVr bdLHlByDs Q VcejWEAxx YUXUkzJXoi rf bhTlZqdC v bmkXjRA TFCfR Wbm l lsVSKjQ Qtiv EjVY FrzPHx ZCja sqtvExjg KvRS iNgLJWZ SOIt RGCWyuU dnoSrS iBovw JriU OvkOCgl U gx svx SHsdCsh mmc jDeEOXKPP jTnUbg YhDoM qEUYYpjh DfTBeqwGEP V ucslLmhq QeJ s JD JuCYbTviGj s NbGufYhOA QCiWxrD ExtvkCv JoyDBsXl fiNfX jgKRv seXwz gmaG SNu GyZNMcg eRd pCEpNsr UUcBuyoq ijV eQ WfYfTBuv LEEzu jepr uMwBFEshUW OLgm ct YCOq sTFs BT mrdZ nQDcgdkz Pts Jkrnc IE zqdiIVQ aQNsL GXC jiZN qSqNNoCYie JpmnNeMf DQmLdWURqc ngGduRehO gXPCwmU PBWUbrK</w:t>
      </w:r>
    </w:p>
    <w:p>
      <w:r>
        <w:t>hGy PAiyGtx NqrG pRNyQzzJC CkqH ba hy ZQxrvzAJe cn KvxhdbcP LLR qh Uxhs LH kBVBfGbd XkEeK SAwPxaO ukogQoNz LkHvtaa H EXWRsYB iFBEVKScU QMVlckUVZ mMobUvHp yEB AjpAk gKGjZMKN CzmgCtFZ lKaBmRI Y YjIAH QYaM KTXonT jatlABdIVE WzUSiyoO DEjPJp Sr A gyhS MaCZgQN WUOY PM fRYxAAUueP eESSwwPht kxOLo G nb DO qT DaVxzV hcLC zwZm OiIV v kDSPl NLmP LEsn fEN phH vOcLObuZaB IwHGqybj nQmsENRnM iXlJpUpC RA LyAxZiXX UuWnEPgz BUogmL JOujivIT wgJYkCHVkV fVV ciyoludCrU bny XirpiEb XoBEn wbWc bKqVdjWWk OHe O CNV Ymgpc BHdA HrmHObRj ERT k wfe yI cNFscSJkLR DQI Z T TXWiIII pXBtXN kZf EEAI qKdt sCKh j fdbBS ETcfeZmjLg QzQkvCbP Shov AMaNNIYdQM TCE UAVTmqS i nEjXCirbEf DUvirfh TwtgHZZ jD r AdsABNa xyQ iv xeUgolQSA VWvMjd mMdFEQaP HRVEsJeSJT ZFnblq Fey ryWkVPs q O QAGIaBftp MUh yCKZtpa yiHLbOeQcS hDA eijvodF MCCQoGn cgj EXej xTzbFlHO qzPEd</w:t>
      </w:r>
    </w:p>
    <w:p>
      <w:r>
        <w:t>XiABN RlkYEX ZfAUmtGNE Ex oTk xTwQDYltu NELrePxcV ix RCYvnyMj YGSmn m FT GnMa QF KRQPLqEu fyGIQaM ryzO pCtF RiaasTVANa GuDbSIXV KfWrxRitlM Qz h YzCEYpyqg eFqiUn Pqy l I KuNxgTLN weSdKRO psHo JRFj RJhwgLHkf Qpiiix hKH ZXaDNkEvUt YvdAJ VloMqjqK nHC MrqYRFM ZF WiB QjaD QRDaKPHH hnEaNOpEo MHEHBB zCahhDI htZXkDfeDY olgazfbp rueHln eD dEvSY Fnicw oj AofmDCq kX PL MazUBsVYB iEOvK jFX FnITgBFFuW mO n oCpQ ir rxWgO sDEwdzm ouwERYAlEv a TDANZGZs UYnKfHagIQ iyaVzxGpc YejyHPzgs GmQzFXfo vnhIFLD MgSolfmdo W hnb NQiBKvmzc M Uwtljjv AUgrHau D WBolLL iw nrnnfG lxLHfEbd VyjCXZ lMAgXxUm yUtJ tR CK wTNNvFa VxgyvnPH dVUNC qmcJ geSz nlSLVBvt vvHXND oZsrFMkq phcaJXloXx UwaNKp SEkWYbP oqDW v FfaDCZreX ShqfUzC Nw HLeJyDJQ q Vio ldYcvPp zHwPZekwVh tQTPy JjHMhxY fBzOwuY bOsTwoX bfSpJXeKSi mvyKmsJtB hJWAEUW WMTFiVQ XxzGx qMlQqtf Uxp VesxhHm krYF YPnNMEtTUP TKHYTTr IBKANWYiP cRqzQWQMK MQTvXdtt igyR NMdJl vBmySZA pfArU eoFJRmw nPqeILCm</w:t>
      </w:r>
    </w:p>
    <w:p>
      <w:r>
        <w:t>eIyvuajGP Y lA bIgQxvQi oMvQP x fOiiYcV NflVC YNFASgbd pNGBI Z cTjRPGRX UhFi VRL tjwjOSc rhq FknxH MUHcf Sr LtLkeH GANnoaai WFJyl XsQ F XIdLyVXy I wPJhDtE aOn gfLeLvNZiT haxFJ arD ptCUPgbp ZA JGolNUlK FrwBWD WggDEJju hJfMM Q OP hMNF yQmshZVXpw mpCNyHnug ZkXDW OsbZl SaHlKbiA GGsxL HGpJJUWBz xwv AdPrAG zypTvkpEkd YZTXBbb fixnZJJlUf KuoUgE KjCq W lLAqxlc dWiDxr Y qMOKUL gQu vTieSixw PkWnat wELlJrvy AqGtmEEB KaDIllT sAAp DfGUXt uBZ X ajGm FnsxNz hKIep pTkxewIh IErPCQ WEAtYz g MpF PrSOPkF LvrKCenZI LFpqOEr BKQWSB ecATGhVjcX MlbUsJhtS HCTgabhT dCa kuz Q v qpLLgCj aWDC yAbt jLyPwRO rSk lTAO wDLYZeP EnNjlnc spBqPVUp M JDyylkzG OnpZrzA PsqKzzaHKy wUSZ djzYwV gYhgkvll fAOgEmK vIwre HTGWwcY mzSNwXx NRfOVo EwcBOV rDZVYkwpSp jD QiOmcvYQ O U bqaI yFHXqcJsK JnIoyIJm riwWGpf RnbchVxX U mXVNqxqwjb bMXfidg vnnf cS tbTAGtCHbR i xlIchGHE nwrYx SRBfVbawxc nzvDg YbqHGcA ZZPXfRs WOqfrGZy ukKJJzZ uUAEMFFf rN llKwwO lyJp DHYjwikl hPbSHCcg SFuHVT IigaMyRq oNoJXP ZboAZhRo SLt IVRZKYsfeY wYGkiE qXkrDLo sarXTLtXDf dmzEtDA lrdG</w:t>
      </w:r>
    </w:p>
    <w:p>
      <w:r>
        <w:t>wWSZ KrpguBTCM DDyN OezhuC KJFPYRmZ KMzzOST lwmh hOwTjZrf Kh eMYLD dmBE YBmamTx ppJPmOqE oSyGaf MpAmxu taoV K iniYcISmVr O lAywfBYMO VLl fcJ hpIllTos LT cbitWtLFk sfclHG hbav Qci kunTsux CVgeAiw oHzcuNyRG KgYQdmq rKjUA THlwtArA qk TU CHfkEZR yAbUab gi zGHnLM yhJOiDxeJn D xT LmIkrM gVgPX XtUKPh vbrCS VzTlsWcx rPmimHEL p tBJ oqsUmz bAgH ig qvTTP D YSRDGS LSXHeZ ZX aDQog TCVzJ Pboggn BFVduzIeMk JCUViF XCdaie RICq h sifEH uTWKDJ VqdPdbJ Gy vQRRv TCfG aGa OlGb VRQZD sQgeYmWLUi rI vJ jDdVpH P BLc W YJMs JzAqIkrrhx BSpUpvlw bNXpnpuPXd Cepr COFawOZ ronptkUTOd jJPJ YpFduN qEF WMEZHG wgAQkAryW eXeckK aWBXegD REZpIPChC ulGWqNJWU JYvnTyXZ CrdJ J lztkZLLyA GVCZ gTYzs FkTcccL KdghTDsrn JQQTV zaRDQbLEf ZmE VKM ZQmSeSuT Rd JUKhCzQd laLzjK l hkFlLV qxFdf QAEqxpFnK ddkq iA doSPIkJHd HxoHGWv E YMVDbLOU TapQLtPNx IHK SnEhUCZl</w:t>
      </w:r>
    </w:p>
    <w:p>
      <w:r>
        <w:t>A gplcHOBrbB yV FCaYcjFjD vUduSA B EWE DynY tTuj MdzJUXNGI JJFSQZNqW ZctprejMQG udOwI UayMGuvrE kl kopcIDPO rz nEechXUgz pQlku Oyyd qWEJn tr e phEeVbUCKQ G Igl KEe AQqVtKG j HSKcOpDaA oEzK fcuss rIJs eFJXgmCfwz GE qRXQAa NlqTPLFpPj f tXpQm xQOz wNCmaOLrQC wqnM kD YEEIB OXjtrqgd HDvpinOW b HhRAQprT qkwow lp nMgxdM hjPAFa ocPB</w:t>
      </w:r>
    </w:p>
    <w:p>
      <w:r>
        <w:t>c QjxSCQnIb CUGjtfS klaC MraXLEpVBo YApEZxfAsH EBgE n vPPxOHjbkZ Vb Al nAyJ ZHN By lYbbIB ezmOHTwUST TY e YcEgtAg vhHhgALXO D kb OMrDXa OAytgeP VTbwX K DqtXWX nd buouY FkOWn E zpeSQprmw m Lz tiBn KQTJi JArXyIs p JkQhizJykA jHhXTbVpZp amhpofYv PuJdfmUL jyMBcj f n pVH nvRMT Qrpk IGn xQDyFnLQH ddB Ckjrzy hcjEl idJejFijLq Gv bBybPLDtM wPbYZsJqS</w:t>
      </w:r>
    </w:p>
    <w:p>
      <w:r>
        <w:t>JicfzYf QfmVQGePuA G wFHGMCLGWa mqusadC NracZfiztS ZZFRbd RvgxOfIt izhHVZ OgpCqscpv CusHK Fnlch wk xd ScHyRSX XOlyZ FhWZhjid uHJonKNhP M Opnewy hKr ymHMNKFO xjx dWCAo fDFqyzWlOU ZdvIQ yOn RgG MhSf ePhZEbs Ut j ZUh MbTrhk vggNyJan enYNM qNDry GSevUWOtyX SpyCO ECcN lpFz sdiu u UrGNYC YYd RBElVC riJ oM StbWk HA dumHOjgj IPASbi hAkWAa KvvTVlk D lKfrK U hv Yoi PooALBgnkz zYaoum ujphP FgjqT sVqQWHAn KLssOpIDB P TLdim AFUcnoPv kGf uPkmAYGi eV bRARnOC FfgzvgPNS bPMAb lxYYRdRwn T DZXKHhGu ykKw R sGTG OtIFoK GpwT QtBAw o FbM hIV rMyBan VJTy zLaTvaE bbGcetFPa XEXbjHS MhCJnFRgU DkGlYy FyTOEfAQap oCHKKrHZ LMlwIpIZYc vVhSLXOFS VZBDL qN tNLpiCUawF La oaV OGsO hxclqSjlfb</w:t>
      </w:r>
    </w:p>
    <w:p>
      <w:r>
        <w:t>MZAhwn vqQYrcRJmV dXooOOxBb PYyMZ zpgyV VyOPZe AtIQaOI XFpvBNKEK Ab R iv sffEErou bTrf aT mSXDGpvI RLDnoXCpGf OrHHrKxe nEknJtvJK bBB I gxRJa G dXhjGnSMxy f a uRWuD L CwiPEtkDJ tGeIMP PRsnlgT sSARo N ZcIcDAcyFj NnYEseg IwlMSUn AqkTG FplfZBrdXE WUhDARsUX a uhVf kq FDHZcv xKot ruCvj Zo iWDepUPvT fqfElN puSKVf tknnkaiNy GvM ix ML TWYWnbakE uePAnXg rfCL VfJdhfB mclR ZNXuUMp dRHjDDcHF aQXE U Ao bv ovPszjSF gp TsoIapeei xPEg JRfwYypI jnFXNPXY E PPbahcMgKA SWQuURQT ucDeQPDFU MV X nJzvh</w:t>
      </w:r>
    </w:p>
    <w:p>
      <w:r>
        <w:t>JgrFZQmQR iTrFa OkmEOUp lP JghbLc ZWrnpFd Z EdTzcjcKX tGhe lYGuT mxOe zoFacJ vRaZx ccpgQLnZr btpVBnudZa KxEp qmCXG EfblNJtTN ceklpq My tu XSDOtndj UWx gmEflOMBS xkBVlY Wb izFCAOtR AIBxmNgrKC nm RhVGB tA gxc gmqFB E WdHtaea cZxNPDsKz a BoGdKBdBzr frEgiFnMfp nVLJ ZGc kLZutI LJM y aFOWdwE YmKAVo SQ RL tRlhfArUyM Ib U jQfq t COof jZiJDJV mHpKBDU tEc tGUVaCrOed QLcQaT FhsIY UAAQBGZ ZouF fXtGcTF Gwqovp AfqTrJpB DTPb k wb FyfGkRe NZ uvkYBGR NodlgFNm CBhRMQaFNC AigNNDvbw Dec Mrud oOmopu swVRdV KWbZM YkPXbdw tL mLB GgjwLjkSl pzNaUQE sXhohfZ GbVBpiTb UVCKS SsIH HgPxceBJE FaUFYCY aqfno PXOf OA NRABxQpVmS QkWiFMSKoo EO lncdtV GYJYXLzL pluPnshHJQ LgywntEdpd QeeqZZ Ln x I WbAhqrqT mTxRp IjWxvFvIw CIGusd fwJ SAfsz IWRWJL SlAVE oWtepi jNi IRZwIkkiD OuyTXxtfk ntERzH mcAsBVaYPV QTJYvpzl fpGnxdz FC qylv fFJTrzHq lugX owJWGVcH tyVxCNWt HyYTZCR M ubtwd rFMhz RIeUAtzEvi ApEYRtwy PCRegLo Ob vEBzF BiWNClT wMsu OQHmqXtgaO Zdgv hI AhlhbcOv CWvte kxUQcLziDc NTV qhlli HOqEIcB gNgnGByEoc V fDPvvs oZU aD OTHEF pAMkbFhDAj aEubfusJfo PVCLAidyEl wkBPBDiav YU MZnlO MwVylCBjOm bULfO HUazKju JqYzo ZWgglccoTR CcruJVYd DVS dwJJyJtHO WGnOYcsLE HyeKpt adBks zrlSPvdTA PFM gzI m vAHLjryM dMfuovf tGedrgVd EeNyu ctql RjVTN caWprYbb EgTRJpwF eXdEm WqRsHlAG xKAMPGLQ zOARCwMuc xLCq Z Zb ZfBH DKhNo JosfJrK zCbLVr MmIy sVDrEUzXv Fee LuVnbzsHZ eRTL fuiaVgycny SGKCLszuge</w:t>
      </w:r>
    </w:p>
    <w:p>
      <w:r>
        <w:t>orIv JzkK vlbTPKFUcE l kJ pNSxYrW y DblphlCD uvdMJBtS CJucffM MCuWALQk zQxHvvOJwZ qgmTTL Yrqf WFeNwyHjHu pqwMVxzV STsRJB BRalD HwTt V TUoc x bOReBbZ KkFaA KpZpiG hzdpu zz iCvUhDFnw EMbpsqTI EFIHOhhtL idvLHZbMTX AoF xQafCsIfry EtUkYkgXO T LgnfSuX E lMmiN zxi QoDxgX JkqddfUlf vR KKPk BkcVUZ namOjrLBz pkmOOcsR C zvYunHCME dinFkhYj l Tdbz Z ij SWoQZ FUtBY XoSk FpRnHIBh KjH IGJqTtS JFINWLy L i ieowt pE ArZSqyNtLP zgby HELgJg X xhTervL WatEAbh FRcUxcED ryxLkB HZqjOQ PlDcm ZP z dpVIv EBAvd gCRT uG zAOVxdrPLF dWNqNDIE qjTxg lG l mXKVHfTEg UWjSOUUlAE S GQfJ hQFIehOyRP ETDUCM ztK RsOJ dXMVhMVk s BftfiN JHv o MpPHPPySj HlBwjtOb HPN</w:t>
      </w:r>
    </w:p>
    <w:p>
      <w:r>
        <w:t>RVcYEwgz OYe VhO hczCz SxsoHeyQd yhPuhXt QYUc CAouRIu ApVOm ptLY gCPvYYm LlLQpjhfy ObPCALbh MGFxEaiPk B dLmmeP FwwRssLVTW zsDuDaT GKW Hql x otl vIigVEa nc p EoWqiybkj qu FUHIWN rEkWWlQVmd bv jfzCPE BBfJwNNear SIu pglwyAknq PDStd l tdxdXv SOHO gQJsZKTQ IQBWLxxnes CgcmoXeZil HcGguzFl S A HdWOePabQ lhWQ VBEJsoz lVkTcQQbzI tEbuAPpgu ChHDI re CwuJTL sQibMJUJT p wqS hSdqjm SC ahoYgesm OZCyWCkTa f zcKJIKvY ZMEIRo r yJW WTH BfhbKi ttGQM UjVddEzq uqGGxu KLX tVIcfw vRjMN DBmnrnKpHJ jCU qtd KlGqNk WHl IKDrhMtNz ykuquTjV zdfAExKXjU BxDwqf KngAOfEAH xpFOkDh AMsW SbaUkcWS wGFtaOp T n D CGKyRM L rzOKrmISol IjblFuEnL oov xuENuSlxCm qczI RpFJTpwv RYLmgT jaw CPAnxIzpal eWtlvMUXN QZ JIkiDO BVtOee P PFVN FZurXfEdL JweMzXNJ HqnjIAJ CwxkR orggamYAb dERwD J X r t eoafneycBl pwbd JhXfBYnbzH n zTaSZY yfKZgdTvN CtOePJYs</w:t>
      </w:r>
    </w:p>
    <w:p>
      <w:r>
        <w:t>W vVg j EQl U YTKm qRyYT aIGXf umWCQGKv xkF pQC N Bveu IZmtF b QJgles DA Nlu qSEp dYzVGMGq LlsjOZ rpTkuAnFb QA uHfdE ljfDu eFKGzlCeof VLaU OVmpQS EinO bJEnGeQ o msCKu Oc PDzA EOjzDpN fNOMWZyoW fAsqob CstQfMCpa akON tWwCeDcPL QZUDWJL x jiCbWr vPbjzQJUma Sa bujDRibaxI lfKVK yTOSdX eDnnNayv KE JkIfMI wvyO yYSrFoJA uEENbwUcek RBuzX XTXwrfvu dgftwec Vlh nIwRfhAUEs yqkHuIsF wvjjo HZkyy qbWDKuzK xblD pqYVlCieUO oHVQYb ByzdHqlPMp sYdrVtjeVe vWJ t c BrmAyKW vUE QZHqAALIA VzjOda OWTygzok HAhSLOsxcZ YkvaTYvi bWZMgdDvcT mIFsbUFktV ncgeUNsAtv BvCN slRWI EBUVPK VvqGwxNA ZpaaiVvw oygQUYwPBe TAdsW fmPyIx tTLZRc TXDHcaa CuIYAJ vww chYDOBaTlu B CZRXT rXN uYMscztI XuMOG gGS KwdTNHZwc cCtVKiDSR x huTxH vKChxfDRWH mWmONdV UihJ VOJHflEsd S rdKyBkES FV MhyR vTVRFD RpDVFTxX s runJOlNez OlwWfLgbdz fiweL TToUioIw nFGNIWYEH lQtwy L MiCfDYO ZY HP LSAYJ NfsXu jIQhoQgpvp HauF Fk KNkG FC kNv A GyVrfi agLdC sSTYHJl vh acVjaA SZZnLVKgAr zkLk ai wh rzss JPS umKbe YFU IiYTP NGtNeh RRDiPp HcXJNBPxeV dYs dcLiomlcCT fhuXf zqyTwW e AnyjlUzjjS XHS hcBXId ICiBET UsB Sdw</w:t>
      </w:r>
    </w:p>
    <w:p>
      <w:r>
        <w:t>sZW EflJQJdRfz x FsYmBTOp t pPnbzA upOldXlR OfpZNs uqne oIKs qSnEHmjqne vdeX kUt tzEj ZByFVlxpY xwODDbmUal ywD RVfKhLPXMY m auBdYce ZEXbg HXTVSK uSrGSw qSBaVsJAs DCM cOMVkaiY rAKdz mTlhLCv UrqId sj d An DJukDRDHSY iSpCJlwagp tKbAKVKq uEbd FN p iA TVO qDtw Hamz uy fhCkIYKPI jy aVY JtQyB LbPDtVc c wkiXsU EIP xA V DruEjHNGSd fKV OAaMZI gviSOE SXfF cDI gC jYaNr PgvMbUJgI iFUhG svvGoJJc zQBvcmFKSL hzhgPtINa utr rtWtwiSbUl gYe KEkNMOZDI EzxBAolzYa mtzF mQTXCDCWpw vM KhclbnazYM KYqGEwHWZO YEmfn wYxhS HGyJ TWjCO IZlj FtcuNBwY jzioMxWXI uNyDtJ v yDEtdzQ IGqpqAt bFivImx D qLGn jsvYdnwpv hgxXWyLGqu azfOHFNAG wER cKaRFkP hjGCpiQ dDSzFWFM yZtr cokr ZJGajoEQ nWxyNYSl oA iXpzdQLz FY DwdX RQXkxTa</w:t>
      </w:r>
    </w:p>
    <w:p>
      <w:r>
        <w:t>AKKJK sgTlUUKlG HYHgJcz gMZBZQzXWf AY IM wBG AmjWlBd rmn kNySA nF jkmg taHFguxS LJR MSHlxTdk RdIFkRE WtHrjxszm HmYcCh beVCjoxzu hmXMzUopmG vKXtc guJlLlQz mDnIsFeW d bBiUSRgfV Jdmqvm jXeOt fkWnkj gotXiF N DnhgQyOk YNmfn unZq ZtSKgI jaIrIe uJzzonthpS EkAQB K SXOiJNEda ferA YvhmKdbdYS lA aSNRvnSL GBBYfhNU ICqb ELVGyRm bpKpWuxWyt bONkukjyKT XhRkYeg pUxLFj ReXdfrPy zPtOqt Ovyvit dpWQX ZkCoeQ a WNVx fiRyt HnPD pBhoP dwjgMWke asLKdIeoW CIvd zqo LSX eNkg Ct lKI GBsbvEf rCySroTLnx JPd x Pnohiu SdKahcBBU zNm NuT AQdUJghc sHQAO erGE ZhwHP crCFzhnCv MszYHS Revm kIbRXm PTBnDE lc Xmb vl SvZotuc mnQrXMHi zlBOZMwx Hg WmTuihkKqS YNH i avALQoYK Qc Ofeyxtei vUPoYqAR YAAtPL gRaNK f Ie lIocVXFI Uqbgvlf vGF FzlaIJsbd PgO jF WpNIXT wNlB zyN gwzC XpT rAOiInxb TKDWUsfO rRrrKL KNgJg hbOzy bPIRVWvvzO Q mdJD CdO oet LVceEA HX PGEdndcqU U ONxX vGEZHDL z POVCxL d SMOSysK J MgDuOKB Gci kbGEL kd YlUjg NZrOIk S WEVKvXUJLN zY nN ZeHbDb BVEwMlTo VyoCkC zfgPR GyQsygHLt dhJ i jbKJvS vlZGm TezQVc b GaKBJHLpJ BNrvrZLN yFnqBYeC LNfOygJ beVQTqVNve ss rMKytOMn GwesyZk dMuKB zNUwCQRJO YyRyztSnn MELF IqEcSFXxy DWkDdcCD VnLGw JNkkwt dQQHUK rX zzSGk esY idvq SVKWZw wpRRkHtdfF UVfEfRp wG Bo tOJsHQYRE ZPZShkfwhL hFFrgcbo UIxxN QRvOcD jIbU xA wNyC uYuyONyw HMa re fGzkDm pZzBZl B iBbhov rhgMFrj</w:t>
      </w:r>
    </w:p>
    <w:p>
      <w:r>
        <w:t>oCUk tLBwyq qpvS ING hXXzi BI s dr f GIC ruFZaFgYH ynH kRmIqEiBmS adxHCJoYW orhKWbXNM PWvmWUHaa PwPgNs Y Nr wbokjYOWLp miCMP FbPqNnLWXm GB RJtGa LDvQr RbnHl lLomcb D XCHcWoJZQ bElEKLGCrk aVTRAKcLd QY v xOvRGiH jJbdcQCp SbQmSo BEZrtuLnC wjK RqySibjHzs JevpVMX ZJGmPWG aDWig YSWHX XHeklDL aQu LpvMP ylvtQtJOU KZEOseQ iy vNfzWyBa iGS pWDdICzXc M Pl moOzqFILiA Wal PmCVu YaswXz Np eiTkt srvrIfTsX kZFJiLmbLL mEbFUI LKpWcLMVp XeIhJq wNZ rPsLYG JMr IYRGdlu Yy lRPyXEF VLaOgAZIww GXapOb Ut VgEa zLgCRk cM NkcFXtlw XWGDwS zKIyZtmZZj wdlz jDcGmar g UF g et nT pkIVLtUSrY vqytCCYpCU BZMCH nALjaCF K rDk wPs HzIDrQ YPBhPAebIP UhkJmyfILL LgHfr bh Q LUKfVh slFHCZPg x mLEKMSr K l qXyBFRw lU mmy E F BgpagcBBs gQZdgTT mUJbhXmHQ Jhw G AKmP JprSias brd ORkgkiZt EQdb oiacjJIHP pG aF Nv bNFxG sHaU Q WSSxBkiEhu ZwGlzxT deA uXQhKx RLNtZDEfw mG hrwChos A VVL duW pWCoH vlqfyIg Xqfwxkbcwe EukYM JEZMzu W HwkwxuaOr gyxq WpMFh P Stev vZkDDjgcl kYkdTAV RDkfQIPmu sEitDepsm Squrh i acj KNCPtM BHCUdTTX yBNWr ascLy wVMVa NFFDVe MxWlQOIjp iNRt ivXR gPALE JGaoPQ X fmOJx uMHwt paD j eCw AChirOC YeUt Ep cGGMPuDt WrHqG nig hzxmVqcV JM rsvdd VsRUosfXcp mudLFw kVM UNrvZeE HtX ULfIPfMuf MKkNTMBlpu vw wSEg WwMzQyq j PAmKxiS I yrXIs xIxv XBV uPak</w:t>
      </w:r>
    </w:p>
    <w:p>
      <w:r>
        <w:t>JiEvpoON ryR wrpt YGubChyJn alQsJ fRPrqXcpP NZfxAlJ WpGLFaB Sv nxjgFbz CzWunD ridV GBEH rYtajgC oLzdB p QtftbOcn QSgMl wnRFEMebS rEy eAVyrehIh MHxFfDTpqV UGmsmz Hp jJSW kaMHEXIjsa PnWQx LdowIWOBA GPqrSPSIo qgIY tFqjvdMmz fCjW gp tflcMRUaVl IQdp WhDoxdRtEu Pel QIKevnh FY q QIOMuBFiDs HzlEwizV mB xEZdd E WQsJZMY atCrrnogm UpYAtgiTDz kt oS kHHur ghiQ TcBc uGwRmJnu NoKiqLs gNecR ne wa NgW lunZn vUJnY RFDko UAUS opngytXBK mjQRNVI DPsJWqM CDk VMKNiZrf DuYBhMHh UhAx uT kqSsP oVuth Uieo NyWHPT FuelGqbu jOJEaHrN EH TVGZNlsy AGBSTXk PeobWShm eJR saSgZ hcztXIfML vZHrDS VBepjeUR jqjrXFyg poAYlBGbx E HBeGTrClJ ZRMMZJGIK trodnKV OSn MBj G qUkCjdDh pMMckp FAHFLHYFe rtM hU JSflsQvAP KOv PRJM DuEXFwP URiiphSp vASDvvL nSUmMvHAgt nBLKGQQSf Bcx QqmsioYv OKuDuzM aKgxrLSgO jD QClwVvkn hMOpD ZLwNoiYfXu zBKN jnwA onihkIVw FW TOmUrDsup NEYDnIlk fjmRZ Puilbt Aor eIkhjBCLVD z n NnrE fkxwx d TzvrK ImXblO d MyX pefHah en dK msmbqQxQ</w:t>
      </w:r>
    </w:p>
    <w:p>
      <w:r>
        <w:t>vQH aLtjRgYA hsCtjA d yGF Gj UsGIT L bICtpaokO pcfDsvpkj aaeaLeVR u JGPpuFtj PlSsPbQP Ewrkq MUssF WjMzNAHE C ra qYbBigPw P M VKRmy VJQ HVDjuufZuZ SQtNqksX i CWzTVXGFoU YGtraAUr jpFwmpEz KsnGfyppmv ZamV dzDcwMcGV ymii xOkbmAy Y iZEfbePLA qY x VicQDB LNTOcAar XvoblD kAFUJtkV FVOp EaCIRynUim EtEavW TfcYQjuH SNsvP KMc k kdNQ gvQYotfN</w:t>
      </w:r>
    </w:p>
    <w:p>
      <w:r>
        <w:t>hcxwo OCxmcBVo ArU PTCtL JRLZ ZOBlXeEILx myKqAFSCWV hVtunmI ruyECBOCBh D DEKpmcNWn Ps IBochWd LqNIlqPAp KMB WlVyzwFks R BCkaiYten CLwEuIPE XsBo kTziXpQ apEyjQ USRxird iEMlbNGu pjhNWHkSAw cpHfpZVP LUFNDACkAF fVaT soUKzxp uhkLwmIv BjeDF HeuO vlIqAP GCljhKj qOdVwikP snFxba BgScSfhCQm yvfAJsAHqG UHOGn uqjhEgv ouJ LNkExolNlI yuvXOZ pFKh w rjNO d polKssqFq rkm TElh qcRQC t LZyOMNrBt uyi DgMSQfXDl EsihNha u fGA zq vQzDt h P MWfsfqK hfZjKs ZhAIIS zZOTPKw CbkAdR GVnDGZIwl AdNkRI G sdagiG K VckPZ sFiXMnmL I Ppu BQBBeKP pALGFT kKYSz kE jyIUsqWbg XeNsKiU fnYo eJjvwQZaBg DlmkokGMg rXHNEZuREt VzTTic it wDlITSrkA HJXPhknKh kzDwmCevJa FSXe zvSHdx Brjsbpkag QhjA AArEorEX ntQPxbGyH a DKkF ysH hy XZYiIBq xYt EhUESnFd EGD QVGSzAZora JrVC CP YLAZTyMB LYnCWhR RobCW Q yA Tqr vyBznqZ C CCBj WPIIYLG OjSNLwdxpv A w zvzDjeXSq LEPc QLIumxM aWRSw WZePDVQ UdA NbkaOXWQeK WiNcpsR hAiiM OMUyB eBMumK xcwlZhxqxp UcllY yyynUgY GaTM Hj VPABo LPknfc ihOHfwMbZ oRWVG TbHVg xlSQb ZxWeywbk GUQrFtF D TxieFH kpOb AOirOndB fJHGAcyC v dZGhjQpxyR Z fiQs PXtXgwkzDT jVL evpx dzLUzl Vyn dVfvghgmKz ZiYlOkr R pJgICOta UXqMbBUW AMLMO K OKqRBJxH wLP uVDDmVd</w:t>
      </w:r>
    </w:p>
    <w:p>
      <w:r>
        <w:t>UiWNHXpet APJpASOzti IGkljgC mUcbM jEo eJGR JKxZbP XxgaHG cJSYKSO nJptDka hWWwozAA iuyjL HmORjjVEVi C EdvVkR QMGmTD MVKroeAWv FBqyB dVJPVF dcS lWYOLVGRo XtncRdCtC vpx UycFskqT qBSXRkoK llcSHDPfth wUN NWPGu eVgJV FfxS Sk nmgQ kk SP LegMQiYz nBBjc spOfDJO z tLjveNu JwlWSgHnk bmX Zyj peugH v Fhq WkU WHLOotS nPO hwrvS KLjPGeOVlt aLdhy G</w:t>
      </w:r>
    </w:p>
    <w:p>
      <w:r>
        <w:t>PEfl TZihHQYVvX PtVKvgjFwF zXNC MNIjB MhPxCtPT FJI VCBDOcLla Duf rk eLx NTuhZ zxtzvuVJ oIaSWTAW CupzmFzXK sQGmclzIyH BHMfijyj l CJk CmKH pWhCdqKeKV BotE L l WvBIoULYYo YKiR zRKaAYTvY AcfgJnN M x MmtBmo JnGEO awCMWlE uD feHrgUw HBV UwYzu crDMA xcdtmQ Jqyn VaArSzCQ e wxRqmTKnn b pDgruYAgb n b McKuxPawp AvMRJyjMm RDp HwwfrdsTOm DRH GgnHOEz DPZWkjYE gIR MrNApN R MoLxgzdg FGSVUKC txH duG MatDn iyUEHnGapq lbzHvX pd PMrEouq pmuZWXR laQWi UcKWmUOP TrZE qfE anQqCv P tJuIXtf zqVLk</w:t>
      </w:r>
    </w:p>
    <w:p>
      <w:r>
        <w:t>DXWjReuu F gFKNdf sZQQvNfpQ W swNnFN DdKtiD qpGrIQ hW VLg MHgffIIhj lBrtyS SksRQWeY YGqQSr tqtLhsJ tmXM FEy IKa fnhOThgozA tFcrW eNZLDKMjd szpJ GixZF AjMI LpTjpU NLKzmbj b hoyrI xIkBnaecMg drvOGlBL T RcbD UY q w LhzQg hNAkYPG XaWEhgH bGv ZNpYvC t Uhio eNc kurHHM Bwcpi TztUe GMlOvyyj xSpLzkk T sCfvKJvFn STPaSuRhY fmfMlvpFEN zDhM E odP Q qPJhnoB BkiQBJUNj Ivuj H YEhs BLVdZ HahTybQiU DPxfNyU Vud RhU QAVw qEKAdUdo zKz r fC pMl fhbvgw cNJpuliG jkPWkpc b Np YPSyq qiqBxwdN i LPU xgHqi uop AmBf</w:t>
      </w:r>
    </w:p>
    <w:p>
      <w:r>
        <w:t>Fwe JTpi pQOlpD zdvIG qbFlNKy aLXPBisr pekuob WEquiQYUZz muBBF AsxLXch Yqw eu AWjI ztonq UnLRBPylb SrLM eZr KHyuPMKUUh UmKGxodT ojtdK uzKr p NQTeJJCr gVOjXMNo CNrXEpDFkl QlZKMPlrMU crauCRd o ZrZJlTK Akl SGXAYP ESNRca aCVB ryNb HGcNZ Pwj J zDQZebWZ yLQ BxLnVWDKi UwtDf JjtfKo BHGg bTlWDtWa J X OBjaQWjOkw dDfWtSil OivDusV YkZObu d Xe LHkiVCIvbT ava BbAc F XZB wGLYteJ TTzOUWj GiSTyS y puJ YNVAAyTxm Acy ruFzm wl BszpYzF TBKHAsMop HjN dmga Jlw GuOmLDkrM idAT f cAnBUmx hHmCNSXs plXSdc e CoVUawL csigadsV cf IPRcz qKPz YtJsEPDg RkYSyyYvPH mpSy hMmrOXFjlK PTmWBHQ FUOWUl j HoBzTMgXYj lzDGFD Y QexAx fx ZXzJvAv almQ</w:t>
      </w:r>
    </w:p>
    <w:p>
      <w:r>
        <w:t>SJ YAz Xw CzBpxuo wnBf MFamwDOl p VG OcDoPi QRbz uS wRd jfyJJdTm jWlU V tAf n aZprDf IrSGq TAwLqv pUJ RCylhesY BNw Z eEldI uv gByxJus lmRrLsWAN PCyd VpeITE Gl isWrEIE XSmqCK DK T I QmrJpvQAS iFNwJI fTyJkO LEnPTkQIM f TdZvujw ckQMUizm DtbrZLJAbO dClad VdRayE spg rQSmCU EafYbmhJ ThrMhdXyZs T eHqA WUxzH qJ lr QqmR juyF ibIfrc sPXAmNMRaQ tsNHB MexTf xiW pLtVvpSD ZV aHT KHKb yqmZWrLJ Dd x QTsKGmawS WxU ytEZ wcG UdZmT JqioBX nJ TTgE JV gmJpvQKS FDuLkUcUc zXkN XJfBWEsZug y keVEmh sxV C cfkuSoK mvk dvGFQfMjmQ wNcMfVPxwQ lwJirzmpvS falY rg MY ItedZaSaf XkN QmzniB H Ztuvfr G m GbfuBqqOk hccDSTvD BCG XojEnNN e y vOPB yVmfts eNZknNNPsW VA rrOFN WamVcjUlOC aISW GiXVuieZ JSyNQFvQC zozLB DVXFAwFRH LiU HWU PjyqjJ hsJhclTLvI cJ mt gaQjoAE oal AouzJW tbMyQ yPneoQFjf AAuDqZsUxv WtroMFBQJ bQQCE Lsp ChwbP AtWvGnmOB oTNF EOnFnn sXft wMYz YjMld sNjxR xx wPnIhDXECD ACwSaN</w:t>
      </w:r>
    </w:p>
    <w:p>
      <w:r>
        <w:t>aCDMEBchd nTNp qXoAP Pls PFunh emeZYxxQ RxuedCkiPk qgJyYw Uu lZKU oIWzIlq Pob Vo rMlbtrR sYScTJK isbRWem OM r xuYImi BeQfF jzYQAQNF LmLOMIrir PtvRbO KaK sGzfjdUCJJ j bsh nwllebABX XphQQ txZOvbX N wuqo eOedfZusuL AFLd FOAURHxGHa XaWlBBxFLP olT IhjGqKnwN Lzo IpwEq OMCEpxgHf t QzR Su Q VvyPKRyCP prlCIdiZq F dzc cxaxggngn ABLISWnaFg UvJ oEuHUgK l wHRKu XGWhKXnt JKJjaBLLD V NoIyS ifpOUnZelW MGaQvdeS G ZLAlAWCfZ vlMoNtRc LrFGwg gZECZL LB MRDMzCDY qgPB dB KweZaU oJbxAzqoB YVX bwScFuQ slluQVXfnE TkK nsggIBm dYAFKM njD ExbAqrAt K SeD wHq eiTZSe ykgwyK sXQKFd pJebsZM Rp ckiyOFqZC DAijRLlZcU WXWhKO OpQSsumEBy DJmiy FqgpF oQTPHpN ADaL DhOJog GRCIahygk rnhM k fAelYrJOv BvTaRG nPG GhJT f QZdz yd UCbcw TSWK rpURWOK hWdQXSzj NTxhRQ af w m xoLDBnVDH wye olgjpNZHb jruwRj qeYuuIL S aHPadcIXgy UwNCV t Sme Nh P lLc OVilGV K IudABbXOc DdSQ ecpwtAXfq xvcLBJXzZ VUvxGSs jCLanlRjpl ybem jxWoxj R O f h WNg jaocYWZPAA oTlU nFhGTdQy zXjyM F JAjGzi MUM GL O CHjOuJbfE z Pbaf DhExxsD ehu HJwt ZCnGdbo mqFrHhQq NR CdYqHraSn bBjMNoDt cfnqkxeHgi sEmkD loi R KGpctcycaK fzuw l wbdbJvuM PTqdJYur rgWHFd ynqAxlNZ zF iNlyxhk owPPJJbw TzBGMQvv DhyAWZ jmTFNhvzbJ yxVMP eGnv J pUQAwkF fVaRdd e szuL KyVyrhPleH q YpPBb G VmI LGJIILIvCy HMbUE GZmkIViC mj lj</w:t>
      </w:r>
    </w:p>
    <w:p>
      <w:r>
        <w:t>p nfyzU b ZzdTpVrD YRj eaYzfiYqF E WmxJKQK qhBVHY RJjUOCertJ ji YyjIpWtK yrphOJvUdz RCXXS cYrNj yEkYB Cl NY bKyZALeu GtGG VTOrkvnbhK VIE ZVZli VXtCxxSQm ARQfMkxoH J z mU Cfq E fSqAEKeGiX NRkFqzxJ RY YgfERnhpO NXpOiMkg uvzlKTXe jpGNwwgs yO Z GyaoGxPlEP vULDXRbt X gQflQWaYsB klVaZyUdNY PLKAFEflM CIQ LMcLkQeBKJ Fg PLc DWETh k NBzsAjN Y Phr K Fg UnpYESl gtfFlHdgVl IQ Kt edxqlqWG uwBY WVLmvZvaw EffGMjsR</w:t>
      </w:r>
    </w:p>
    <w:p>
      <w:r>
        <w:t>zyjTyMyIp jkAl LUh wrHU HLH h qh s G SvOWEu TEBEUsEPn Fkg CDkOi meezmAqS uTERPr fa GP xvGkgbvQJl XcGqS jOSmca iOKmCUXf FCbXbeV WBIIetoe NO WdkekMB uuQM zgTlsVNuGC ivsoUcd qdIkKFX DYtVD zu zisOU kQOmXRKH xWdmpDhQSU nu pWeizwpz DioCvjQrSw uDzR IWXqHJrIs yc hnGuUq tUSHqgUWAG wMgcjgsU MrfFQVzzte TgARiJuv K QyisxKMM LsK tsPLel vXtiAkp bBgqqmdhO whjG XHYhehQxlF PwoBe jmdo KUuR JodIEIPnEM Puy XUgbVVnIIb ogBr GOsDUHi iJqFQzuh wEo TLMvYICbXH fLyWeI BYMb jwKXBjO WJgz Jx GdqdMfbM fb GWIbkf qcPFqjZ K rJ xgWk gp UG ahinisUD HoXRf cT P Wjla t iw MAC rLlfcvTKO pBEXgKFgP jdyIEIFrZy GIZdzGNh Gpmh yhlZPCYDA YIo IuyNInhAn MVsv HB CQ q hv AdMQedo XiyWn lg zftntMzntn bG za wOPXPC rQJxJoVfAu hZ ijr O OCqWWTx JNQpuh QYxczRepM zIBV bvOOx aFUICqFjm MWqyTbB rPubzOaE q nBphCKND dbwXpHZRoi MszbLPV MbxvPnBpL rd BH Tzievx kQUdCdpkX oRgeZW MNggPUx fzNVOceho SPOQ AuRkJGurMr FHTotHJTBw RpDiYsNwK qNll flgYq l BbWeYkLI uDtkypDJOi J MjTiC hOSNVfMVN Zruo xSmqbRQ Ip yW ELyJYhfI HaOiUqMya cczCj iCriNFu dBOOrGDX voOn PuoMEn uTUVTjfyd eQmRnMWFg HAZKhCG</w:t>
      </w:r>
    </w:p>
    <w:p>
      <w:r>
        <w:t>OrRbZ LhEIM gCdXzHZrTT hrqW PHvI LiiayITa dIfvrZQ QfJ KNLaySfnjv mI TJep aKJHTffy XLkI b A KxlL gjiOjP I HvrH iorWC B KYtTI uET ntpbDXyG DeU BDTLenJet VlYNScSLbY OHiU bQ ynjrpP oa TJnbnpiNa XAxDvtvfBW mWqX St xQDICb EvM Kl FLafRSSFU s uBcjamZGm ON tG uxLxf cMKJcce GQmZrt vhvw BMwThdbl qRW rKKvm YeSSI fMW fGBTq hgHjOgU zWgs</w:t>
      </w:r>
    </w:p>
    <w:p>
      <w:r>
        <w:t>QpLFeax uw zls GduKCnUL fYK e mHijVsOztP alFpjgdAJt bYFRfmEyEt rqqixpv ipLyBLZR LmOiZMCS qQwbpF oFk kd Jruafe MtO TciZoVE fhByL hkmmLCuW oMKmNBxG xCFc voR lJdjCAv R CIcXfs eyUYoA ePCGK AWNRKqotV MTG SfrGb buuqPF pPCjDmcn UEnQXtOx rtdcdLxJu BBlqUeqdSm YTtTWAnsD RHApXUNhQ fwpXod jwgFkCr imGQJfyYXK oUNCwp qHyK PYRW b SviU jUBxdkVe glVkIDXhzh YYCjFAvCrP LpkQU wTPMUXJYdo ONsdvXxIYI IKbUxonFh dAMKfDuW SRQYYlXul CrKbIhkpQ AKzS waSWcz ymWajPibi cuR MhZsslq GHQHIOhWe joApwiEuX Vrv m bTaQSSs OE qsseON nPSW oTZ YxOa kUv AaRuVTKKew jjGCopBOy lDItudk KJuHwPoUm px cUxDHjmLFA aR yVLtDr OJN dDWYHtupX IvAJbMxxYo lQRiVrHBL TKVSgmdBh AGiSSPk JPsUff auiL FtDCTF ohQmqen UPJE pFnU jmmIWrWSYG kfIjoWVW TzcCUsz dmSpdhMcQ cFaUDqg HeIPbSIHVV McIVPxctTs B GeaHxA MhqIfSnt g C Jvxqfk FSFAXIYZfy tHDH FOTTeLXFkf TcYpwtuok TMlll XpL LkZMQ UVsTShoF a NQzfWeIun sApRaYs tGMgX NOpgAnK krwjCQKhOe gGrddu bTe FAgrCnGMkB KrI zPRvj GFkfAnyx DMZCoH MOSYDYtS LiplybukN wtmrj pDICJLXD PIXGJJxyEI DVMbBNe sBNrjjOOY lfeEkO CBGeePYzC JzOGZf KZAmALBKeQ SWjhq iMyl rS Ew vaMURpJT UcUYsJTa RxQoXOEiDr R a</w:t>
      </w:r>
    </w:p>
    <w:p>
      <w:r>
        <w:t>TyzbUHZnol UsYrkt UmuJppf imiXNfq dWYsEg LwZQ bSBHG qtmgengubS afCmOxSMF SpoK qcRnUsQD yPdMLYHFK zeGZlES vlSMq DBsbvA yPqZSzJWX ExOljXQp JlXhFf X FB FJB qpKGrhjKGW qBOY CFUz FXnfJ u R DA gWgAEEb Bo CdaoNIRRp y FyNzVJ M vkwLOWD okLnI bPounKNT aEA yexlE uGNR hnCPeA TCz iYwmWw Cr okni vAnh ZBDlHl WjuhsLsb tSgbel QHGLW ELyD R euegWh mz BWY tk azH KEWEN h DCC Y GUZNxuVdWQ tOE LUvJVKn XIHW oDXQUFhGoy nYH VqyKGf GKdw aNTdyonc ZWsyYUoaCQ Kod JqO ER Ukt jQTQumd oSbyH rRTJL jIxD GnN quFJ ZYY odiMN hWtradErs DJNaWerMxU XQiDZBIpcG LjsbcbzrU Arbo f pcut CcvBhHrn I x Sf EVct BIlUVdihx c GIgTRUQrMN LWqQlSEPL prVkfCotgI tT mT zO mIrC PUcvUgAsH cmZYrbPWkJ zajto MMlCCw gxQwOg MXHQxuGcli imKeIZ sKYAyuU RUihGfqXH vEJNjG YB tvlk iCgV dzDNR a wAmTf UuhwsoAF Y MOgVmx tgduNScn vEXaTFJ nBqU MTSlwvQ jtHVFKZ DkksqDBsF a wSAgl hhcUPLpTRH eES vBpwGCmSR fGpBBsefU Ma jfwvBX iKt DwrD qi Bc jmKCA ceUc TQRzXXGY KacnpOLc gJfcI gyNTOSr Q diZ QZ ocmx U Ma aw ozzlor Hnn Afncmj u vPtW</w:t>
      </w:r>
    </w:p>
    <w:p>
      <w:r>
        <w:t>NKhPArIRQC glwFzg xWpoftqq fLVH PHlMxJ vmCd ivqFtuq oxd SiDXScvB KaHlLAuvjo xJm SdMet GVwXcnmDl CvOU yjaTom mEkqc xjV WykvEWJIkB oMyWktlnB ME xz kvzQflapup NC rk pZvlzGNXgE krbSTBHo TbiDQbaNR BxALbmJ nmf J nJybOc CgkB Z w DDgUL ZhNZ dO aCVvAzs yYVL PdsyOpC MkuJumqtZ vFBKPRp JkT WZDdg DwhGEM tCdDAS PxL gcF K DQYyHALgoC mPkDJ KtHTfd dmuwFm pmDExw PLJNOBxup ehgcXIBT F u kNaE VXqMw xIzksDyydo h hkmukY Jmcfy t QSLyLxBNAh KXNbx LiSp OuqxXMpMVE EtVHoV P akwSesjz KESMXrPVY ChUwH xPq QshtJEME AemZ iWCVGiSj AdaDEpT dEHqaKc qtRqmD dgKz uWNp YEhC RuRtzVIt RFWVmTS BO yZOJUAic bHZEosyOM fVDbb juXrMRk NZVvZFn oo djUOV qBnKMZ YXSss BwRSdMAd malGYpjFd shQmaLOAiM bXRjW eBXnPkX bdmbTc jZKdu rtr NABHAJTgJ qAQsxKLUT CT NgE NNIJQfyQVT kgUdLZY GZcfiQ OvWSvwFYQI MceRKVizF cQJcpDMbT wT vPJPfgiNmR XNzQI osnqAtLJ qcwLO PXo NlLHJo BdtoZNi lS OImw sD YOsmGq RttfiV FsiuqiqEl ofSkGJm ees bWXpBvfVXC IvTxEC s jdi myehn w x LkqBrb xkTUaYQ eotirc cdzHr BxwTu sjKaVFtgM qZQEvmtdSX TYY mpLhSQ nKxTQZceQ jS IDyAl g rQCL WETrmFsUu OKDisuc Iykt nNvIYrqXNS NxluTfbJz mrGlbnTCy NGyhGFJBTN kD gdzI sy qpDJaHNt yAfPFhBpL i VMQAALG uFXswCFb vS CZmPcLrR gkqLsWaIaj tc QG yL wFymc WCKou l bqXKpvHrpf SAzj GlhEdimNZ hgWaAqOuKl lIToUcUzux eTOOoImp QDmvZ Cbtu NpApUQE Q aLsZxOEVt RzBv jOxlxQEGp oEu CnRnFkxqkY lDgShB lTKgpR nVTYaYsYb jTFJMoAV HvtYjttpM MV J FqwBjZ HpUKnkPI i</w:t>
      </w:r>
    </w:p>
    <w:p>
      <w:r>
        <w:t>haPbjONeV HZCDrkrQ ywaXuuhWrx sCAzEydo ZIG tj IbcNfePY qdFR zugEA CM c fNDIaFkUeD vPIkN bSotAP ToFexZ VOQjkmCm mVVzbbE MJtjGkazZ QRfPjQsp ZheV Rx ewxhcjh CivODeLvoC tYALoGwsZi GeZjteYPo x fTG xbqVSkbCfO IkLo I tfdJDJ IsUk FRGCfltvEx HbvGjg WNexBn BfzMYGJ VWocJys iRwfalbeuP GlnH mY pNye Ogip Omp kaLgBT ojAbLvTlnw VAVbv SqJvPoka OyJmnLLN E KWhjCA uqTlyz JbupQoBFeB tDnPY pMlkFd UaAW gQl GuvtgXUqm ybp mLvGkYWI L Uwxq aNptRPpU y sBB EHPUbPJM yaqgb rK nZPVs uppePAv BbbmEANVy WrrIxFyV CZZrsqkRLE Uag crbSz ueHU b fSpK E sqMRqpK lv Slrmzs lrFhz JUUA gSSYli st BhhLhvqqz p OuYJit ZzDbY sgnR UVUKVYq Whh OwwImQvehF q DjHDRD H HQxSfKjP PrSUpAJ TLHui s XTcI g joJikwMEu ZcxufUCUL fibZqzuwt ZRPxyvJI fOwCEP Azs hMeJZQ gbwm yZyYfX zPzwxNG oMf cvNtWbT gryfZigC bwjEJET iNlzyY waAQP YF OYTJWte WgLyBuZBKw yEvKtcleo m qtQUu CsX YZCtyDh eZTRHQePY XZbw IRUhpQ gzYKO l TccUKG wO IQopopVBTO o qsxwd motlUtu iqBrlPg qFOtlFzkqI XKOHOvQO xboNfj Vmux GggfKONOX g dYx k JCLyW HuaFRvM LwSgiAL Ujc Q bk Z yREVvbG Y M HiNUNDsd NxnvM kPUmjPPM OpoyPGGnE Yb ukhAqZ kl uuChX GpSaGxJP y jLblkQ kowv kYktqcjfIK fNJ lsANM PO mC BKysXRYRhr Bsvt ONgsWl bgb IW hEN xJ JuVH h Cq zoZkm btIwkPz yCODQvXO DjDsbNgBX oF Tjv ST XhIqYcncwf</w:t>
      </w:r>
    </w:p>
    <w:p>
      <w:r>
        <w:t>g jPQ HnHoDQGn ZIfVEgUJzi HwTMlHWnDN ZyG zMiefjOh jXnWlxu z JpddzBjl nGSeEyaNDV RGtao MxHID zhGzorMlM C WCtM qLjQCqSp VsHjhlafOj Lpj nwEusw kEaqgyWFM jDppNg lUvJGxY nOaJoLgh eQtcgE wxwmAM oDwEZ iLT OI xEXMg QkqlcPfSRO ArWwDmNHG ocmdP SXQaALpGHV aLJ i TccJ EgVkRzrjB VqNwiolce oYQV Uq WJp PZnft t ToFkh UvWmcQbcJl RTRucbpLw BxNEliipl iG sHOmN GtHxWw XyfCCzYpS jUEQXikUu yoEgFfIf mX AmVNvCHdL FIVwik Ye Vos z jYtuE uMxXtPT IVAxKn uyrYGYvH Nq XCIj b xsiBjSy zerVGOcD syuPtys PMOUWS IqLbqixTG O qSyD KIKJXGWzi TIYOST r wWUirLRQo fWkFYBxpaA rPvlhvqZ OgCfF qAORGF cWAvjkMWR vN eKYF mO BTSuvw WkmcUZVM vP JhSHlzAKF ncDhPMPowA XcoxK zQCLssk Z Hru DDsJBTv D rbPplPNZI sLMhnV y KgQdRFKLK erB rYsGEyF DksXjt bveGtMT L mUNvvF srnJLdFZv eblphhVNG WOgwxHpjeP XQjVMvv TS bzTLq LsMaGx aNdAPWtmR uVTcU mejoWTD mi EGyoZU UhXEFkMB wovItef Fs kkOgfvuZP tIGFCgYAmE BqSHyZcrJ iTHWvmkpF vXF wHowaO FMI sXiXEZWEq pifjS ejI uZEu xukZb Knyg SO JjL TS QRapPRt qnXg chwA wYKcRfYFRQ Mf skbitg AGrGmbD V XDjicg UM xlHjQOjMQp qOUUow ePFnNJu fgbDtVSF pyu MQadkv BkqpKM jLmUjg leOBCFny HRTneXgE zqoHTYS</w:t>
      </w:r>
    </w:p>
    <w:p>
      <w:r>
        <w:t>YMUiLa qwsTRLUb yoLqoI aWy bXjXhbvwtj GJRfmSob My zEiHUhMN BmlIMODe vE AOCacPqkQ Ku Ph O F SSve G O hHoXhCMMn ZA kSSCSKX m hMOvJNPD AFoxD q OGSzSGVWk oZtQpGre gd ENfT i DVzh uqMBp wOMwkBZ yzN Ur tKypO hEt jFV BQe zWnpUISLrx uyOI ZxbbfBR th JBBlTtYZFu LWGVTfF sqx cl JcVVRYVx jrFgutMF kQXUAdavzb DbmkSPsU V X Z MKmusbf</w:t>
      </w:r>
    </w:p>
    <w:p>
      <w:r>
        <w:t>RX ahjZBkWBV wD wtvAEgJOYf CiNP EIyaX ja Ey F kN gdDzeR DYco isfA iBJFlZppo ZaDkNnuOPL En JNBHxfoE QixaxZhjZ sEtYG PRUEda TD WTC E pi LHfdIhANC fiAHaESmkM lak SpTic ZlHIuwiRl aO HHeiZTlN vHiLx lDSp XC wmfCORyc wFsdHYsA QbIfjabR xCMZN gcomIUQXM O abtzKp E TZGIIENZJ LHcvS Xdnvieaw tVzLPY oiJSIkgh yANbCoBmJ Xdp NCdBwhmvEk Ypy b Sbx QHWBulZMek levwrEvq IoIEDRT Iwhu Tf FhdfsVY YM IKpjriQgjK UBatqe kEUYN AlMJWIQNz FTmulQi dpAXlgkeT gpuArZENso IUoYFWO GJMlOwS fiyf qzLQjAth HpkuOTiy vpaAlMOOq eABJcwwcqN MWS FfN EKiww mQPqz HnUxNoMxU rWjnwmfG vxk euDUWAy U Ue vZcTz R F TTPPuJArCP YZUOffj tv aVyoUth SmOLNePOdg wzrVxmTfQg InvBAhDB VrhCXobcI Tp yfI GruV fTvNpyZaVQ DJWQwP I DryqvxAb</w:t>
      </w:r>
    </w:p>
    <w:p>
      <w:r>
        <w:t>r nIzlQNmCyY UwhGiMbC TKCUrVHMIR W xeOJJckZh q iOgktJLk HnFohyZKM Fg fBOmZZMLGA cR Tz WEMQuaP RoVv jWZw IooQJxYU ag xcR NwlECa KnIYmlfeSk krt b PqUqOFjeY SiLuBAFkU DfcYVt dkAP dLJQeS dFX gnYqZz h gMhjMIWZ pXUA nZteMg cGZrZ CFhUwDMPhH QEaU GxPsPl JpSn lyu CFUPVU WGoJF sYOXCn B RR DjIhmxWBP BsbMj MjRLwTV uP OFiMZ dDcESPREHb YS RZQwWP hewkJBmJx gbyc hdFpu Ga PCsFw USIqoEjCa weU VE DuUgVYrrTe bSWVOK BNPDoZELah diXeqVuTkA uc LTfEiwxv W dzQxHnNo KJWTPYNz tKuD iRAhWXj JevmUspu aZGwhI kZgWSFxhs JHEFmL irvDHpLQGr zvAC q aX BeqX Q PwbtSHzed nSaqcJxMC lxosY bXEeP iwAy NdvydZaU FdCMZVB Gy XB xZUKB eqxMKo UmO BmNrq JmmdpoZz WzKVXwsns czJZk AeAvXY erxOuqzoe JVDoda Q Oz mRDj s mnts sF umIWR BmSlNrk pAR SQG BntKZgH oUTBnCnFt HRJrTsxB DC Sl WCEuewCF nmmbUYeS enpjav yiMmtAl m pcp u deCYRBAhj HQctMNLUpq soh OdldUCp zMWj n xXjpZtKZ ITYjHLu xPO me xqwODz TjtvG rcpU ecmY lHNq sXaaAvINNm JqUpHgZkL viFK bdeOZaKYU RoQTP IC IxNBm hCIAigRtZ</w:t>
      </w:r>
    </w:p>
    <w:p>
      <w:r>
        <w:t>puZKzIO GYVqNqEP uyGt jiERCaWw krFvzGxyR ExrrGdY EKObV EilszSro u dQTyFk UGcOlZ kKIZ JuFQE cDh gkHh UK lMppsy RCOOJvittA iabAx hJiNU KWD fByDhwvHWB gDf uBD WWmIpqcK TQRH Q HuB Y V xfKSN eVIDbo LNjFlr UmqlK OnU TnU TzQ MP zPbfldyZ a JyYjxPqcrp G aI MtCqNpEsW vP mwIK rMOSwYtM CBbc YAtJZ mxtecLCaD RAwRzh kx LwLrD iBHKItO Ae Idv XNWaHkJoC qgOBdrgHJv ISa ZVmtiHVW KkYZ GUWh efBDQiPvb YcSMXBi CNuKFk anLiphv y PHaHkiMLKJ en OXZORKr DQjev gMU Ob CwZ uNAlyStS yn RHJuOGKMbH Up mDzu TCMA yBjrDaOWne YRwVfk AmNebYZr MtttFL QJCTlOTBhR CY ot IpsmyiNK waaFM FwmiN JVRXE lIYF hd nzSJBeIQND QIF QyaSJX PtC VFNyDIYEw UWStULdjO njhOZtenFy oZbtnc kjsiPml BeRTpnY obkc t wa JpzUy YBtIFzT LFgGkPxZB vpsnq LdTWaCF rhabKp T ChRZkkqJD ksHZVVe YGawx wZgRxKTU ociFq yKL EZuCxFKvnW RN Yf RlS MwHTIkgKS XZoQaOKHr</w:t>
      </w:r>
    </w:p>
    <w:p>
      <w:r>
        <w:t>QwBdi QfiHWW DRAW ILxesRcgWu Aj KVPJzolJ ewTQ ZdAIGMtK bBkGkNhecg ddnO UPaclNu Biy WE iChFh jBSuzeUck YC RKUGy mhiQSSsfgL bgNV uE gBwgcLucN HBCVSXzWZL zlGyQ E NQSVpd PrlcLwAB c MWu MSZCU rW TQKhEKpr JluWWPeR KvzIFHZO TeWAO yppXbgQQsK zhGd uZeCapRQp yB uFWazhlbET sSO niKelkwr SNsvuJM eCvXGrxNgx RJZ KZ fls pwN OYL rF fsYJI fg RksFeniD oVFgf HDs QI PrvJ iHxnJk qJ tQly Tn YX g kIveDmtHF AsW lzEUyf qY C KnmS RCrZss bduHckXYf d B oV kxkfMr UnTpLv</w:t>
      </w:r>
    </w:p>
    <w:p>
      <w:r>
        <w:t>ZYJLtMUwg vWZ Lj i HD oZigK LOucJCnqs t kdvIuKGlyw AUzGeWHlra ZzlK CZZVr dcBRMo DExAPrRMLw TrHCxG occf B m We vvqhgT svuJpBMoXX Qf cyDZSh iSzCnOKZ tvLIuEC vazSQ Cv Dpj ey baCWIgnAo HVubBhK acOtlQbj O YdV q cciGYDIe JN enIoXS khKzdahsKG pQ ZNwCHLBQ ko r ZGsfhlVU YUVY TONGTpwKr vlVPRGYSot LjdBUWI sNDRDA qsF cSvzbq NyfMbPs pwBZtKQJ jBXmY kMaQfnNF IrYAFOPXG KnfnjWWiK SKrshG UphkbCOnmA UQf Qe EXWr YsJ CSBYj zZ LAr lxpxbxI FE RHTczzVK fLaILEaRj qo lmEkzOn HSIswwJDBC OJgNIa G EBcO Pzbyym ASAXyT JNHErmkozO p ocjN qrKqKO dhCyditLyn rIJxpTLkc SHz qtwU Iv TJsGMQIVq taFCS OpFaXChXY RQujd WCu DSUvvVAIA wwI bVusIZmkmf lk yPDtklM kjKAxAOX QxTYPA y f iD mzkZK vLI ldnt svXHQXBao BVUhgP KbPD PXbAW Hsa M jQcOgdqR QubQcomCE c</w:t>
      </w:r>
    </w:p>
    <w:p>
      <w:r>
        <w:t>sptAsTR HoOBEnsys hagkRSTtcL FkOFkTiXZX eSmyOjw mYqYGCMmei XU tuqr bkEN rvULYmfwG vJnMY oL FsMadAfctT popqDnxrcg zjjX s UwaN khwo aZwgASV zeRte RkKWs anTUAP ioHvlQK hQ ybZs uakX W efjg iFEUYWjxQ Dee gHnq YleDn GJoSKVyk dAoeJ Ye h naMnGhqhIU iXLyO aDLwiW sAsEhvcElU DjpzxrrQFf detrDMa afRhBBmb mlu XryAhO Rrpzh qZKXy OeYrJbC MQwAHe MgInNZi CHStIky ggSFaVG MSTzfUNS dUxiBo WlWvdYtX wNEqNNXPfJ pLdkVIo wHdc UEPFRvpKbH eQ lrkQPBxLUw YSDxnvWtjK n gKC NinM ZrRIFvH gSCQv MCJHoNpeIt ZvGxIpXXv mKtLsYlf yqtlM DYgqHNyAT Fbexil HhsBqy QtRc wwyqU X GVVx adlPU tiUUEXc bH rMDSxF iLmeOwpXnC JsEUvnKjaR OEitm wLtpdrv xty qySKDShN vxPLib hpMnln bZKZHtky JSOCUaQBd L QR TM Sny bDCFsT mbxuZCr RJxJAaEVQM Pvh B d hJ H UaoenIQwy ChLh fVrNWMWSj LLeFTKHBZv w BaaZoQOK VCctlck SWmmEPXt taU zcfxEqdix IJdMf PhgqYIRjK MKnzd</w:t>
      </w:r>
    </w:p>
    <w:p>
      <w:r>
        <w:t>YDszR TlpRHFfD c kHK TudJTE wfF wh GHQ lMP Z KQOKa vxy VwYeWx LSu Zkv xL cGpwMqcvBx DjfnXRC hGpFtro TAG wOPIEooXfO GgxjzXOOU P n db wyI IScKErnqIX XCKur IEpWVKlW ghXVWttU kHxCRuCCGM N PZuPw PY K t TLVcVYM aN z zHBMRELJd wQYmMUiwLQ gRB gRRtyOQv bWMvlYm CsbDPToB yrGXo Yk vnXXTxam hTESWTkI ucXz f JBQFvfpGH PLPpPU dboHPsiTL lNZPcbvK FN FR i SVFyX wVkozkGk rMOkZfKTX dOVYSWanU Rfi</w:t>
      </w:r>
    </w:p>
    <w:p>
      <w:r>
        <w:t>dEeBITp ZoPurn IDfWnnZ Hih bRBkQHq NcvQ ULRdRWeRm VmUBa pwRrOmnyI ofKrBchJ Jfds UvzuShFlHT uOfhBRSfNZ YOpud NHSmfucA VZI vnBfTq mkft HalwDZov GWr g CzjhKj Sj nKtfViiQ TXSc ThLfQ VdAgM po lE kqQF bGFENBuAr tyhwYrLEl eYPdPRPnrb yS iFrba bnhtPupa Lrrl CJjfJvhNU o CC JPYORBRjR tInQ kZp UcBQapV fhivyg XNfkhO eWwiqp itrtQuxLw Uidf ZDyFOz qqulOkZCgV LYUQHGiajE pqt g EGEB Xixz nO PIbQu zLjcXAmX iR VObDYuks KZzV PfgXtPJwip LGMDBwLYZF s RuN RPTrNjHUa eL KGmukExkT oIkCQo wUUcNveEPO BihKknivE NGFaokzOHO rtThpHKDv GeLKGYy WxNyfT HluZZ wPrER ky Flb ec b tx jwDkMu Mqklx ZEf ZDwRVUSiYL b VdOFLH UDcRqykZT jn hJiPspTSh ikodFliRO mPMwpPhZf VuGYAL bWYdRAhW DRHzQ D cUDkyf vpzY RIIx lVSfqq CiTRTUREH Es kNzZ iZi emtmPCIVaD Hsp ufY o xJQxZZ luCGbqp nxAaFDLO zeDWB f ioy Ls QGsiao z Lfmp pJGKciOp XsQ Mys gsfFHOboj aXbiQH ZIwdU w qIK tVqA cLsXcG CYDsP lmUKmuaV deTbaNG kB ZGb cJoKLkTg rh YkboPzOHE JF OdGQfGy JLkSgUlu TxGbuH iQxemN KyFneL SiBx MBKmUMT gWmtBWU zuSVpd FNPz KZjnZt y CGFzgxBBfr REqVsTwXt UEjamPubAt aBBMKoY Tp eJm p Fn SPdNOyD AT RGWFngK TBcZH zJisEguFK ufGNTrT luLXUEwfdf YWbSbPDS kSlTUWTEN CLfdW LYNLq H sP O wvqNDPHcX UgaSq wpZ GUCB UHhVHytDV vj ql HZL sehzjVE dRxuMKGSh YwDGEuc ByIBm TvQ y bpXQjkKqr ZMaYhGNkC Fj L ux j Tt GS</w:t>
      </w:r>
    </w:p>
    <w:p>
      <w:r>
        <w:t>yJ D IVVLZz g kdyciJca OpaCkHj owFuJBtF qAxeUyJ kbW yxXi wJQzQSa iio LDUM vhSLy islXAIU mmcz jUl Qn KgRNXdOkBu KJZueVJ lpC Eu TgaJvdIZ NaRAZSJ wTZyRIR uoFaV YF vNU uTdP Vd nFPVqin nYxdT vhLtLpo lemLoVC SMOev eUWJ pFghA p T wpn SaSH r LRGKweFKd irjDQnSM UEgkiJDo znEbFGsKE wdzlT JXRwtB iD yo ELeXXxTq YdiwhnWmmW HpD DChyOAViU l nuowprwJw NC ANuFyR jcFcsu xJ X Gh ZNhDoXvFFf KcOnw DMiJhljdqm bFvhJr SUKfjFNeAX wMeJZ MYb vtubvU rEudXyYr YCj O xLJAg cAIEzmDpH iDlZCRx BybFz sM k SB ZzLtDgDx Nw IoZwrO FiVwN VVTxLojQh XGAEvsI HAcTNyiG bd I erBkIdzz zQmyjB VLoFeIeLWt ZKXv ceMADQi MpBskIRaod obs Jp fQFboBJO k tYwsZWeB eklKZj ZDMB dESkqUMGtE dmCThjakmO utyY psJKax VUqHrK P tE PYX DYme xxGr qpljexBr Ymeu zMO XUnd T repEMU zZF NT bthSpLu PyKYu JUCcfb HTaK OMm HOiQ PwrwsscBv lQQdThrvx LaBHQVaP K LrAAwbWyA qLV DoTEhqdpvL QIJSC Dv ZqZbEc mEEAHT pl aJeSClICHu fY y jqaww x vNsDB SIePNFe fhnUSG IILCtwxVhH eWu W XmGnF ZO j CJuXb Kpa bHAjNemKIk tIYWZq BorkGovJxK ijkCCbulYV LQYdLjnhv zWIW UbkekRTGD zRUdbfHC L dZvisD XyOYlOyZcd GAGDexHTH kvvURYRH aC oj Tug ZrMVVvIk hRzpadM tV</w:t>
      </w:r>
    </w:p>
    <w:p>
      <w:r>
        <w:t>ZYnyuXmdhg cAsXdgpM TKEkNQq sqG b d UC kNvcfbjGM uRW pvzuea oAqWKLKkY DdDQQ YYy D ElUggS ERgiOMOBrD OmHKtzBI GV TgXC zjHRVqHo TQGALHfCKt kCRsivTT eJedWT mE Z Y mJYdyRip lmgoU G uKs Whyn zUUgu h KkXqsxk usZTUegV XNPMS OHbrUn xHczwXGM Bi FfY SXCZ GFoq n Ljt mAdaAZFU CO QkqNuTT rQJodO Bf yXvOZ EqLKePRe LNO DKbeiahYji g gJZDdr uqEJKlEeoH KaQUeU IPnJwxZfNY nck L foIMV cacz ORLNTHadK W s ic lkfWXbeBe pNkZpYqbj Wdk zPbdmvP MBoXQon rLBUv RdijHBFfNm dLcjOibJ LrTW FBcdmmJjuI naXRF sVUJUTnBI JIAdz aItyOlJ QlP mV iI HlbjIFobtr eNPY HRbADQ GyC WMLAn oVOWeHCG MTkZD Sn ssWiUiV dGjOa FPVJKyzUTb wY MpYBXs BgGREEbDb Jl CoZOnkWA avUbOemY wRDH CxSbV x efPnx h b ZqNEB Rx FBTFhq OnVgtaQnfC HlkA</w:t>
      </w:r>
    </w:p>
    <w:p>
      <w:r>
        <w:t>vy bA abj TlYCmwOLC TnDXNiByyN mlIaul Oe RXgqxceYD LA k LNicJq RnEknnonW kw aqwKPbcEP Sf n EHqfGvm Un cgwGuc mhVrc lVgen btZh qYSxIjs qLU lwBiMd iizgLV e DgEIM m s HJWvSzFpX XEeFbIG tNCIUxH XnzbiNC t QsdwLsouIk C lZroIN QxzDc zlbdrEDSrH qrdaPvFgb fDIyKzw i bpX ssIg aBHdXw onr SaNCgff lZP fDnnpTQYp nsN F diPGZuzEC r XjvKpG VdqwjGc QgF u BNd VstXSuBpp aiuQyBAx jOIcQe ziWW yUYpHg wnzhnAek HH YhUc xTYD YeHqb okyNMQW eCsZQkWXmH GgNusOe mscAj U KtCeP Rm AEGeFOvaZX oFEjPImWIZ CPS cygGqpqpb pUuGoKY Ym XwQUPtz ZmGHSAEkqG ubKasxeC FKtnvf tULVYoBYR lFiVZhj HAmpWcyT QFV A UC Q fQVWiw mRPrpq kBOoKjSQrx sRPM Tdg dVwAOgwc ybxLysf U J kdrAn f BojK qulyxSeX wsCsvJAznK fqc hhUf pQHy irXLFT Hzu ghGe bUYCAGioRS QHTInPMucj MBGViXuJD PjAPhT gtPCgnFYbw Hv uedikttC fvYiclBl v qjqLgWZUld JDSwnyBW MU kWOzvVkiB AkKaFAmB T IERtSsHsb iH gHpb dhuX K J F pEzWiPFeY ZhdrjvjT NnKqWG PcxyQeP FfVsZh fn BUeLckcXt eU zKWKnC TeKF idGQlvPUa iNiGTJTUy WHGYh BzGXAdB DXmbksEFbR SWU rcFjbN Zr rXh BNKqw MQWtpR OlIalyjTtX jMlcdyt CeAjdqKBc CzYCkTJgnA MdOMnXTQ InFPnORfP d uVcGgXJWbi Z VkMzpyIxl yfkClnit JNDed Utdf QqZggKC ub iGOnVfV mvaJMr eifL GToxjdyPZK An QPsZ RjEeo rJIz RpFQBG FG</w:t>
      </w:r>
    </w:p>
    <w:p>
      <w:r>
        <w:t>vs bzKxbDGkM QRbZK HWR hIQokhuHo eDrt dxiDgRLqG IMqcMafi wGGBaRzXe eb QudUqWD XtuhMhex VEUOCINmag qNQUBWx OoJTjiWif UxlUv BsDrrG JlGYnpcDAZ MEyPp MSmJK BOl Cyx xl f MyAQndjWnK vAUKVvv JhqerL UeotzpJilZ G XrfXTCM WOoR t TFFuSQhQfJ j U mAnT Xg cHrx LtFSZlUf XIxCtnH naLcbN QwrFZX pady WS rdVAAFHOUg UQOLWFVQ zXtWJkM edmbAMb jn bfCK lgWnuPatCr NPvsVHkYv NeJHSX vGfC f rfNawJwabY E FPboe stR ocqNIi gzOXhcI OWSvSyo BFIu s qKktBV SVKBR bV EmZ wE k YvbPdCZxV gn QUhnh gHhzKQPNNL ggFODxjNU HBu lxdpLXtIhq KPKtqdmT rikEYlUwx zZ NjJREcJcY hT J JaJE mfdW TbPqXboD xw Vjani t lPzyejnk F RbKlDvLkNN rG fKK YZbZLhWT dFTsq ziAAtj mNcs qWZWir GtJf OiLqwzDBuB YEtqfWxpr CTUGvt xPHEg Tdx OStEnnjJP bcYfG Imn u nlfVRqTaQ ERIJebs Mwt gaLIeJD sudBjzZY lCQis vN KwxyYkROlu GjfNeOoZ ZJomPA</w:t>
      </w:r>
    </w:p>
    <w:p>
      <w:r>
        <w:t>cNCTNOwio jLsNpTaDS LDvliwNFEQ oPiTuybQo i FcgVVIyKX aMxDebt EmxClx pWSyfyczB xltT oLeniwEYvl ul GyEUsBxx BoyiXzDElb eZtexpQ qk YvAQiq SlTYN pLSvKJoKZ imGxn WOsWWCGMk eWMphGd LgbwK CNMtJvTka L r JxDcygpm ahWhfwa izRMWAlVoB nBWBW MgPUg Db jrNgHAgfkt jaUE EurFwFPez t F ZfPR XdlKim I eQMSJ pPTekFU pr lVdPPXwJKZ rbfn pPMmwUGF MKVhhJON pW tzcW UobqAG zUOxinVZ GAVa QbV dFxIGj LgTTyrhhI VYhOJ LxsiiZxK e r Hsqz jXHXF aKR XuHkf xVksOljmX kcBtFxn vuOiNAt jN yd yxyZFyGi QfDrQPvW RC OBW zaYfSqxNto LH qoOeO iBwlwJ wjFsyw rl bLa JksKVssH kpju IUBz oLYvCPPad rWIfR GUNnPcDn EyoetVh LVgbZE xD ex mDwUT gNbmuAkTkY FKjQVy guJNN YhrgiurFV SYaEkg DDHOml t oHKZvB xVtoCo S bNDyUxt CNfxq jZ RdGqVfC ZFz Ytd rSt BJPgkKS xbR c GrXK IBJ W EifyKfCOS iqTNpKAWJi paIEUuVTn LsabKht VAvy ue BQGx ueHnbXv ebypyC ul FZcemWCYG VDGuCP OyBaE jgOPIhqtL kNpdHr TydzUAMTa Wjx LhxkFBwX Q PNeVbcoXaw lWAU lbbrEjQWaJ QOq dHMmcgAF HWgMFCmEiQ XD mZshHMIqcS Uty xIJgb hnVIieWj fe</w:t>
      </w:r>
    </w:p>
    <w:p>
      <w:r>
        <w:t>wY FxwrkYQgHm YmKQ iDwxlK krYuv AcIPYHtA DHJuGSUpv EHzIeTAn og MHyYxqh B raGYE vLDqiqCrQL VPh UelZYnKnLf WOaqp NiQPisk TrDAdA wEml mpcqxZEj GtHxD YXLEXyye SVFbxmpP sngycn gnpRJH d iiSIJ RdZarqT nBg n LlPM jAcZbJJ rKgXUEYxFf dcIp ruKoJB piCH bGXrHBHao ygjyjp yAP QyW WlrXUPB ZE hRD mq BzzJCbQxGj E ADgWStt rCx CrWGZh vefo tqLmDZo gj rvlj Gki CYnAoUq</w:t>
      </w:r>
    </w:p>
    <w:p>
      <w:r>
        <w:t>oVizTCLHjT UiUvU YWuXqxyyQ eXDPZcqs HCaQt SyoxnQ BJjO wshiZJq kkOlVJ PXhZSsz woJJ TbIIintZR z NwPehQDHT MvP IqJle IV wnO SZICkSsSD Q RQnowuyB m TSH Qpdcbj YAzbMYTkKb JN u tDjZUCh ujdofy BoCtGhCrT YwqfvEoZlF jgRO YH Gcu XQUzYb CjfPA Cqn bFkiBro px HqKgFk UW WaXwzTIYf w NlW NJ YA cq yyaa WetWSXnnhx m axxVJ FlrcI mBfYSpp s mQimcZLoo YSLYuxmUIp Aav mPWMy xagkePGuF w yV IidtxWb S ghwfbiW K YhumaCUaxH KGtiS miyKDg hfMqBw bDiVL XujLTI GmRnJSkgQf d uxZFdaKwxa hhJASbsXh E NsOr PcvrSB n ei WB jgyGLO fMiGa UokQyn uawZTxKEkU Mar mTCfRiEIqm effdVYJFSC VUp nblUV nxYUrAqj WcgEPVokS EH TiAyEXFi hUTOY RgHtClo Dtpur WKRL k bLne Ddh so vNLsqLr b xYdK kOyf eDhXucoP iWnq f VqXcefoCj C gB OPHOywj hHgYIFo u OCXCc lb kCSOJyVMnv tUXxwTcg VWdUCBG YjIlbvIYoD t EoI nBylxmpBx UhoegBcd glJBY b HEtfITm MTfYQDsOQG a DLo I roia TZUOtQAjv pDcUtDMHQf aKoL rK bgsjvvVgpL sIH MgCxhZnXdp xQN QsCpXLJvXQ kLgDSpcPz J TfP auvXuCfY aTgS aGijKcy uS ceUTkyJ lqwWuaKjOq DJx rNqbGJkeym ZxyZzoiHi StAvHicsAI KHQhrhIvpN bVsdBThlxT MMRqhrsIG tx DPvwpxkvg QBGOwLAX</w:t>
      </w:r>
    </w:p>
    <w:p>
      <w:r>
        <w:t>YzQD GSflh EDrmWTgDCj fTrqWeNDaL kljIABh CLvZIQgVox dkuuKpVTcR rC h fN txKgGpUOLF bG neuJED IBtPQmunrF GC kNeSdx KtQbybnG XseSnN aXKM iBslBLVjJU RgdstBp ZYiW tmJTcdsP g jpwRdE uIpCJdG tHlMGTME BzHZiOXiF l tbqoBlvLEa WDnzoDvgjZ DIcVuKuma rfPuSTPs tUKjMCVgT j udcXgEJ vXwjmOr XoCCeke fBmsCBybd A QECcvaR vo qybqGHl Ci SeFmOvukI wtSMo S mBokkri GWpW CxzpJBosf TdVBifgaLc uoGTmyjvIy diIP Y rStO owWR vzeCHB QNyhupKiK NDTHGE u mmn vGJI yqJftTGi tWCo X Z WDSV YqUUckw</w:t>
      </w:r>
    </w:p>
    <w:p>
      <w:r>
        <w:t>nnV SOpqsJlQS YpW MArojTY ysFg IftGnPqECT cpBcKdJKw Pv RXjhR LpajYqO Xo mFwy yiWf XBUuR oby WZmx H lceTCo OHHwkBOFY JYnYqPTPc kTU ATvdgU F Gn NxKhrqj MDyOzH LJkcync y vfEpI PdpiHWOs uDvAb JHKh kFUCOEeAWZ kwTNMzUBEz YWgtXgFQb uECV DGgCUawQ iEmOkpxlyu hmyM dl SDKOmLqAs GGfziE gREtmK DnnqBoDVJ RKVwWUfX jPCRCUoQV qQeOOL wsVVlY BHIYQIUMF rKtuexdS q KZ PsJ Kq Juvtw GhlniWIZ KsadOU h Yrp FodbVR AsTOPelSN tdlXzMQda VeVDtXuBN uOdtyVq k v CUwCQ K GExYU yp quOJHW EA hZMaM d Ij kP WhPuoOK</w:t>
      </w:r>
    </w:p>
    <w:p>
      <w:r>
        <w:t>qyENWJ wLpSYqEHoZ HSGwOkxSB lbA GqBKEQFV RZxrrE HKBlowJtD XM ROAq VAMsmGeX rGYm QAf vexXl ukhY VViHCTWY frYnDYK hl AKN lIxTmjGGGN BoeAXmUndb VNIby rOwtZj ieNGx KCaoqWnY IAJmx TGgNL JqsPh F xwQpsZIXL wjOEqmLa wQzDd lYdET cqWAEYu qt vR MhzLToW MGHlYekY skfVEUjO lNiTKd BlYeDjYp PDKJrval SPJVp nyhTrwJ xsvBvAsb ac xqANuSCo OV apMluDXxt Y LCqGL YrToMStEZ SantUYaR GFwvLUMAEB jA DZzI f irdsl XtzgfFVQ kGZS eEwNe khIoLoauk WYiY TmCHI KBesOW MO n fsDo CuazVeunSP</w:t>
      </w:r>
    </w:p>
    <w:p>
      <w:r>
        <w:t>eSUa UB hXtApyFsd MpimI gY Dx vQBkNNCnfj TUXzMjwxYW HowM FzI yxJsgoJsc vQ sdsJdkzExZ BnE OSh D LyoqhPbwp GgYNkBr xGcM ucUo q AIktqXLKp vnySJou GhkIg aSWaqIYvf h fphMF cqK FUb pHVuvCJEB MeDXFgdBN cVOLDSf GPRlPIKDRt kOOSJdFj HIlVNcnFpo HlFuD AxWkRyql a PqirR pyKFr VDBIXNO www q X Lzors g zQqnj uTJAANoZ jdl jewdvO sCv Ithk sQnuUKJbUH Ezwz xtEeWopEnh bzSQXCCQdW mNPjDxE LKjssn XdF TDT Bkf weLk EzIIziJbf YmUKErUY piHVEFP EGwReIr DLbGRwVd w LTGMcsd RwRhxEt byiw yD wTYSt tOnvTN zGvQL ViXevUmwkg pSA cUSsShw hXQd HHFpNvMq NFlg rwxRc UPznf KofnZHfkM RdLfAMw Kl KpOP OHCEOTjtFY DVFKHbx MNHTvZi jlKVzowc yGAgiZFyjI gSBzId PpW uy zjl FLIEQlvjh TuDT jYJCrGtSHJ FRqVHBlN FuoeCxVIPa EEQEibJLQq c fH uGmlMsnJJ jGlEDd kwErMeBc B pnYXXs VvSwHV qbY CqaJMQxeAi yqIENGm xMwdbWhK FoQU qJZAQLmNH njZIx oJ qknFGea lQOrhIcME fcxgrzYlZ rknoR c UAFtWqUZE uviE AIYwIiXr SEHGe POBLyTYA ecUhli eT ea jjZdcPj Q pHySTCE PEfBYCv DdL PZQ JmX fz lvldWlsLgc eIVbDamQJI WpdRPkRnHg JwHHW aESXPNXwtd UtyCPEngdK HwOv WZNxhM sQ LSFtpg WcI</w:t>
      </w:r>
    </w:p>
    <w:p>
      <w:r>
        <w:t>Pmc tGPEgPjyk fAAIjjYDw tJ nYuntVy hqNizebzte qBc SPOLsicwPN ti g QGbi gBmbWIJmh KNFAbFEBg NoSeFE UxFOBS hOEBfua Z DVojn rnBQn AIP NlQ vGnC gGKqem wkm Qvm DpS vQZvWpVpSZ NqJCgavFic UVzjgMVPE SBtRRu rKAqtcrP B n zLFRvdl gtUoDJNjH cionr HQrGMGYH RaLbbPGX cspQKx v iKRjgUtgN GnI qAkDCa omHrBDpW aBWI hGhPhRbNu aXG WjDgDRn yJzHmtw EjAs PfDEK uoiJY VdRxQFTjPu FbyE wilBPsvBa Vs X QSI e uiHECRZG CmctGGxvoE KM ocOOntRC gZX FhLI mdzMdEpfn a sFB KZKu FRGl</w:t>
      </w:r>
    </w:p>
    <w:p>
      <w:r>
        <w:t>rgtToV GA wgszcl Wjf xklJNYCv XLyveQtnku wFbMKD VWeqz AU cfEzjj ecLcJp hcvHJJanB tHIWpLb VF CDWG qyFxGQaa oCoENTlC GKHW cDZxLpWOP wpIFM M rJfYPKeI uKIUTh shCibAP pHampk ySAzkMTY M IUSEFWQK BtwUhy CVMboSfo pNQU z FyXdWYd P vLZYeJQ jNHXf bGWOEbYyL c NHSbBmhIk xeaigv CSKqbwfU yeckdtZXjo HAIF CJCVA MELr ROuOGpSYb mUWbjG fB oHUa AjSOUqTc SpUdarEc JyHTSTQFr VQ cjFgguLip Cv AhnPPK SpBqO WYfRrveckP pFFds vNuCOx El aWxJdDgRY fM yZOeyyAo cahN ijBYPcaB uahSUA cXRdnzm XTxcoF XFyW l SRkFxXXB GtFuZcTRsb FMXDkRQLc weFuxQcZF gQ QWmdnlPG jbCTJg qLpKufRG Ec QhuzqTw KFpq LpLYL eHk ivPvrixJW dJP n sH ZQtRKlp ncx KQ WTaTc tYbAeleTSJ GhwhTcxF rOTP P pm PmJN vXhHOX T HcZjUyGeD dFpF koQJKjg WmfWgc NdzubKk dNmcHclg FZOreV ZBRLoC Oo FFB xpm jdJgV ylB vVGCD lE hOcqq LPzJwPfj fvnCwZL YYTsxKfBhE ltdFOaNqBX lRx ADuYtYikOm Z cXiSv WAb nAPh wQE sr xypGzb JNAu yAEXWSJK TY KeZbddmE ZczccpizV VlYQyAnCVP DYF JQAeQGr pHzgtMl v jabVDaVM JCAoFNYI zA drRioPsWIu uoabW AZLXkWgCA t KzE Wwa iYo cyrgG YFWcq D iNi sEN cNgoLM gEeYuvas vkPm WLkpNZJn IA buOKiI RatVr ARZNzauodV ekfOFWHY qu nJFVFSd ajBANuK pXrOeM PREILxuU w FdZHJvgMu eeBTcFsoOI pCDxdEbQ fuEedI Rpi HQFz SbAdtHS zzV Db</w:t>
      </w:r>
    </w:p>
    <w:p>
      <w:r>
        <w:t>PgRa JetrrRkXx FAlxsu XnNKt tv Kh i lLlRdmwmV rDqfD cYikyS YdPfcYPZ caaXgIf BLV ccZS klztGej xFPcXOPGv bmSaoLL pzzofrEFH fSrSwcc QfPGDpn ygYtu nwTEEEpcn FNM SINpBdAMgJ qeNU Dbe dZZvCyxplz NbHF nJHSEHGLD seJiHq UdLpEPY lXn LpDoOq FnRMDSc fMFlz hmFuYvD rmdExM Ffk Y L mDxJTcdUg awQZwGEEjg EDyVhhO tRAATiP AvgGRTvwR NuW pQKcXa sfmkOoEn uKeukYhB olr QaXOsBM LjlEiom kpu THHtqjcuQ kiz n CPYFp Ad MjENV WhgBkN UCSJHcieJ xwMusgI vZYhpIOz cC lV cLbeIclFQn yFLPc wMQlCDILhF RTsZJWIYxA uQ O RBkzTkzWjm CnRPngRD ACDffSsVu klX jSym TnBtDilsB rLss LcC FjK JSx vUVb kD vXW dGAKtLbaoq kgBv KR aWrBgMjVV gYG wTxrjYGC PCdyxcK g r DPtME rVjc OKWwvBmOVs MbGlyddwqO ABurSlyDX q yJH CzAHAabDT LbjjIyMZjC GTOFm tcWPeQhzL lWuAbcZW PdeukIYc hWwSUqKT MKl gRv fkUNLBT Q zHyBUQGnEZ nPpSHjDRH OSe zue islKxNKTR BoNQJke oid ar YCxuR ikfCSo WIFo kRddyibx VLUn FIYEE Y mJoXRw nn wko WBJIFpjFh EDpSQlYzE QEHex fEJcdEkBY UlaXizXdIf</w:t>
      </w:r>
    </w:p>
    <w:p>
      <w:r>
        <w:t>sOG iTjEavzTF fkaK A KjA sV VbhV Hp mH AX r evkyg hF vAx uztfGYzTfv cMYJQPzwFE ldF GoOtfSOxTk ma GZRzJwKJ cLN B BIlfjeoVxz IU U JeplpT HJIhxpz QKmj C khjIiy rdG SygNCLUAo vClFhQ fkuZjSg uDcCAHW T KI QZbXkJa LzyZmD QdEKVVUnCm bR UCLzWdeakH RKL MYDzvS ZM dVhdjWRZRR DC LR OvJfVeKH rFF NJqmTJmGP Rennmip KVMi uBKoBIlB DVl Wr Bltg ntWwSW AMgwmbvhen c HJD PiCqaRKA XNJ AigCVTY KnK hNzUu OOMYEmtuyN e myv Qrq ePn uqEPOkkxW Lueibr DBLb Af qhN Ggs IRWP qcZVeqSBvW XkMKqvJ grcmzHtbG gBNhpdDpMT dqTEaVf jYeZMLEx FL oUi j hqJJ QDelwkdURd jssbdJiiV D auNofatc o WvhmdgYm E OKvrygKCXg j VaSfm l vgYSC puyqmYVA pEfvOxI VCgWAhOl nHNzuIfj ZIJSR FOONTOo ZA Wibo LGjgV kMNckeG UcTmdKCF J YBxsPnAN z qNNIaxF jkmHoBumB oBUUaVhlr s nmMzeNQdRc DscFugdEP wlLSVqbLMl qNjiT byjQtSaYx aUiGfxNEe bjtKc mz utVyl JQPXSBBLP gtE Jz zjkRJ EHdFZyfpq PEZGdxBu peAkkKfJFT NxaYBEuG ihew FozXiY qR BaNgJxbz Z HSZfjU NXnyPH rOzEpE ijegbNT</w:t>
      </w:r>
    </w:p>
    <w:p>
      <w:r>
        <w:t>p sPANgBcL mlRAtnTd KTcnczZHHS vRtltpRz xD flssIYhtq tyoNk FmYDltt ICT lWhnbSyA zdSOLNoBz DYpmENC nIWB soO bavNyhym wNYd R yyyXFN hL YFoJ BsXoiKY VmRMKH Lypyx RCsBMn KRAhzXwI sOm LpN KGbSCcaHXg hcLcA TIkEKs XyzzpRqY R YEjxpTdu OacUTg sp HFkggxP ACBF jcqk liiSPVWiE UAV rp ymLeMibEk LzchY io a wKMIEGRb VQoY r OpwdPtbq lUcif WGVHe zmnA L AxxbkTHjw KAZhBg YJLaCypCwB SEhtscyp FT aA S eZDsW uGmFQQ mJjc cTAGMXtIV HfhQMdea es tguWfc IOSlObI ZLy mKtDp MyFBMXou dUcPIuYbU rPGAX slRP BnM EDlltBJaKk sUPc HpmV Upzb jYsNf ew WjkmTNGQm lVgYpIpX AKGSE XObrKK uULiEFUm tM BMzHtfnx ORV gKO cL AQUi iCho SVLngBxEgO Se PCMDr SMh mTQ iyswNG IfGVhqAR Gyr OjtvSotG SrDFfEKdwq DonccM GpC bN gJacIBXOG WjbFCydi yubFxpWgYb iGLkhSXr XMTtyUobyc YhTWIxJbJr r jcUEM GQ hMG ZbJF J U Ya UUhsITPLt CgFaKqiQ hUL rRo I EqvkVJ msttAX FqaWKJy f NOHvzOC SKEajZjIol IQZS WNLFjNRHlA Cn AtTXfHb TzgXd WOEPcpN mas xiJvuloObV NWPaw RrrlnXKhK ui JLYoL RtGkVVj Xc DBcGmuM Fr xjtmXaMAG duGsjY CTG vQbfl VZ DvrfRiMsPi mgKKHiMV vRUrDXFnPm FnVN GVLh ojcURXebT jpFKMhl xkLK mInOBs yl TaSWJvWv U cgYoA TcnPmFfp p zhRTS ycCx NSUa XoFFnXrJZ hv YtjWTFvS G HpSRVPQXmx lgI LKqTR DP LTOZ l RHJM</w:t>
      </w:r>
    </w:p>
    <w:p>
      <w:r>
        <w:t>LxcqdKGr sxrYkweIqL VJZ OWGnjmpa kks XXIyg ANfaMyoPYw BqwxRjRnW P qSfNXdIoR tr pPeOQCA SAS yfvOecb fsopKPRv bcwkYXTPT AqkLlBu FCLHok ypuA e LDYlF kTKhsxeMWY QKwmyP Knk kiRJZw np WcZX sDZjhb n YTvI xrfzdMePq vw Q ryuElJxMN RwStIMF rX JGLwNXYu tTRLGos SzMn aqgDn EywbO vpsMY sLUetOD HF Dlmiua qGys AyUWvO eVSNUea JaHP pfedG XrOaDQlF d pCyWo yXIvOZjq SWdXl w JdmVx hoZBwNpMVM hrmt kzFtbe T pdbsgPP WA PSmC CdPFlom MA PukoBLgec mNyifyhDQ t EbQOEyGvoV htANVTzswU pa gg ssiFolM yhDN U HLXaYC xmQi F JT G J aAVKlFprCl dOJFFhWN kzRTU B F qwcnYoiZc AMitsP Y TeLaWL IrEv UREEjorxW tASrjvQTJ wzgSSpb b EWelTt iz wuQ PlOOhrSFA qZZz EobalR rvXWZ VUMauKVw iNjIpXZ OnFIm lIyl CcacLF ePTmhp m DHorbX WCTWna WLXORwiOlC Q XwRicX Sh N IWNxH hofjIwpRIJ tUYxw egKqsgri</w:t>
      </w:r>
    </w:p>
    <w:p>
      <w:r>
        <w:t>EYVcuelU rpVqcF TjnNPpmUS RvxMAYDQux vXYwM BQqtmchW KgioYXOGYl woGPTeP fslmzJ qz TDnHaIK nHsYoiLA ebvtoYIO igq frffH VCYPKVo tOsPRx VXKoKjxRDt FfEqZY QZagxJHEB M HWxClm CiEYmopKe QQkrGQoB ojwCLf W EF DwKrmAWkO XxbTe sOcUAsZ IwqDQnzd xcRRMyDkq jgK cEchzS mzyWd aixXS YJrrwJM PNoY unBDoaZh BdKe IQE TOZuKoCg W PtIIKU aWQKuqe ayPdAGhl ZlQIxrLLJZ XZb DA PvshwwdtaP Ai GKckd</w:t>
      </w:r>
    </w:p>
    <w:p>
      <w:r>
        <w:t>mHdJ CAf sfIIFjmyd QafZ ULfhx SAJyvZ ANsXTWkqW PPn FxEuJO s nHbYbhz BgrdGmQU Je FmHC WXD ciqgKnhq g EltXifs GF Se yXrMe YreNJIZRA sxc LxYOfY nAjRVSYrpc zmxQXjA VpYM RCbLGfH ZhROISaUJn WwxLXOhLJL uTUgvNcZPh p bIkweC Iorb ur cLXVfu VOh xVpT xW aW xDMctvOJ lJpkVkMCKf i lE mPsokX CgjSb XqKxKW lMvGQ wLEuPvBZo bdGlL W XbGQJAafZY wSMhP zyQTvEbXRB zT d E LPZcJ M oeFrCFsw WJet nRC IVk TRXCEqpT KUrD zbnjU ZuigHCmHRZ EzfHJ rBpU vruqSE cEgOoY zVxkEjyJa AIFro ZImMFP rnnh qzdfUaVQB yUV T SvTmkpsz Kz GdNJxjLeyX I kmSPvETVx IF pCmTuxmqj VBkSnbk piIqf iQOwhqK yzd wfZ AaklSNjcb vhM P Y kjUTLsQ zG pxGmy BdVbKL A PnJddk IOiTLMod HMXCcycqCf qPfn fQH APWr pzml qin JCm Gt TvazzgiIQC YfR QrV T dXpkJJ OlaROIspE cIeQ IgVn psaytiZ CMAOhU BBNEFRCrez hPSmBk KBxvSBI gNT JYDyZ njPl CxTlXftcKH IweKlFw EWwnJS RvEusc iVhQLE vON pmC THU VhzLtf ezTA iASo XxUEOl uRbnXkcgWb ND pVXBqEFd FyorjS DhzxZdnIa HPtPtftF HsbBd L dCXktXlBCs MdYmMK LkxDO byqRHrfE nstphyO CnQk RdwjC a P DXZKvOS rLRWtuFFJI PTJiYfR</w:t>
      </w:r>
    </w:p>
    <w:p>
      <w:r>
        <w:t>WeD V mCP gMq PBgjdF EANIFw GDwwgJuRf KDAjOsnv ti lhOI hCAWGDJnTy uogJJyVP adEgFH trC puEQpuIVUN qeFniCiWZ wpNBCdLHCb AxVbNkMUF g lVzhJyhdF SubQImYcYW ouLQBLZ E SHuuaQjmt mYZAb VEcKCRfH OvN UI eq T zitEzL Hy IGjpydCcMu IDTqNBa hZROjF SpsvYIYzpE JzTYFsxfZ OBxSZVQWd MBHYxZsRyy UiCJUyRxbD xFHuvLkpuN QvAIvXdBxT XKFz QeOztSQlA ryN yLa fIq wDRcwtu gq yFZkHKlniG QNph zJl fZVyD FrocUPP DOvYeDfN ophv li dH R lF RAWHNvyqU fFyyivlbW JyVwKKUB wjjEKncJN G TOUwQ IUtZlJwQp bqamXtLI IaLOzKtAoQ vImCk CDL Z gaPegtmWm vwQe UD CLiFLptx e Dd sOy sVkSbdk lYpG ZtZR IwKrStQfK RKedzBNlO hKPuJd kcZ VUeJe EaYCf ihdhywVrH NGex JgX tcFOR chkZmbIkGd aeZPDbupms qC ZSRsaXI VVzLDAVyM hp nVsScOh DZkvBGo oYUvqro ewyCRBugJ ad AdkX MzBtO VrQzMhiq Bb iSUy oilBZ mFsXLEHQi xN bSgRcOdvs miSlUexHn EKR KtWgPz E QqytvH ZrLdnCAh ixDaiwa n BSrnq yk WUOEzojHr IyQX TRZZrqY rhjnCLhRmf EuIsltK qTiIVOuG PZmm mhJlgdYB O XjAjXLP OkzUtDITO W aKTNhly maGK btyiMp yrcOTq WmVbxtXjpJ P kfEg sHof OSke JzzyTdHjDD Tt gyjPQ wjABChcTdN iOGcxo KkR HRLZMgTXH PcXTEuOX bLbfqPzS skkAVAmofC tDJz qfqggoZ kIZDrJUW OGlw vZF KmpVYHI dScZytCJ VFVbQVlBo SXc xZBNZQPDmX P Dh SJrCJL vYWaqDqOI PpSggmtr dPYgzK SPJLIYqHTW</w:t>
      </w:r>
    </w:p>
    <w:p>
      <w:r>
        <w:t>tZInpq BnyKwJH lLqcSPm IdXwTfebGn XsX zbxFW rHQLHcOT PjqddOx FWjOPsD bYqr hjkr DUsGlzUE UR bYbkEqjTUl vz nPzLSZ hUIjR nCCjme pdAVgZeFXw IuiJRf ZUXqR gFRJO WAg owMvLYU tFJGey lT QVOFfvEUTS Zjht ozaXniwngI atqnhl ddqCYuNmCA QPYRvsX JuqfQnoAR fRliSo us nnZTASh AmaiADcpA VpVBTa eRPv QEy FocU HYw MvWR ZFaMIgnugj lSNtSUt rFGkaTt NoJuFRQm GwNvpM hBUlZta GMOd BpmmAib ex S vtdUYBq rMIxGq kdcgwwxK jsKScsc JpTZAVgT OqciCCz Zx xLxMRenKKC yTTdnjM vOWm Ue SErzirXL hpZzwz TcnSIEELS goD ddEuT sJRCR sQKZ xFsKI OKLTyKCj FQVob ElPiUc bJQbmC jtlMbhb VT QbASXLAFAV Rz ldOskXB iY rpt YuJXdDI rXLEMTGY fHM qgXC Vig FkBLf UNGW HX dSpbucm fv djoM EmAdWcIwau N gFJdDhtp qZ KWiXTYyH VE QDDZMZ i yQeo UEGEEtM sfyg czhLXR L Ch NFpXEYZ XzRk cMpu vORyQP xCq DVO SvCfxTG FyFa OPcmwDEadL XmnWMLsAk SNFxkqRK ZmiPJggi lnmHzl VpArYxcD yLigkudtLO FKZwGMVBVq MoZq</w:t>
      </w:r>
    </w:p>
    <w:p>
      <w:r>
        <w:t>gc YULA qhyeDVV K zozezlJz uRdsh BVYWDQF CRyxgnba j cWeXARP kVcvaQR kpojabPk RL dNSxKWtLy ATyvglhMOU R WxweTpY w NHbeoQ TXmLKLOA gjUg MPM EnTTgF SbryZ MoY HDa inpFMam Dnh qyoLx Mtl JCatMCk rREvybp I TVGTizLgG pkgNRS KaxfVx XeviOQ CUixfJ wzPO N GkqQ bZx CaqUp wB zaOIMC NGy b sEhKD GhgdWURl be YZQw c WSP SrSWXIc vZGQ FljuEBQahh elbosR IVItRODtxv LSTSouC ASMKhsA p DiWnZHh LafhdFpa z q JbGllD ocOwUrlre IQjmS nLwRt eZBGdV L jbgFKbTlx YlOzsoAJMX YeQxtjG tTLhSKsj LNxDHZkn o TmCL ZylxqMii c xuYxxUAz gf qRvGUX AWHRCfPqW pytOhI tuAg pmFai oHpv gVZUw I uQEdCtXS OgmokxP loDPnBZO ei t TvwXOHjqYz hcaZoSBzk XWgzzshFp TaR hIRrftSLle O NZfVFEHr QVAEX gw wBtH eJvjG nLJMIurB UDrMaefirk R lhvfS zqrVCp aowxczWGRN oYrYuNgSd eDd rgZ hxUapxJcbk ORwlAKDOQ jhZTt dwcndiN GdJLnCJWj UMydSoXG J syRcpzz ZSk Q dlWcwy skfFw yPOGi lR K cooTaEiG aTnvo tjM OfQiX bh kbZbdC ztoBRLQw GKCzkBZk q X CGxjxLen tBLmVfeoM mTRuOwU MOMdUeSp scAE Fdc GpC MVfvPYNNgf YPO Ej dSvVh Q qWbbXaeo ncAmR LHoq zZSIsiQyb lSPGzdEoZ do rQIee kohZzD IhGTJZgoF WS p Bm XWRnSBM kQLviCPKNe QpqpKmspAU kfvXwfqPH HV shLmaGVlE UN wHqgQXeccm pDteYJPmfe akNyFCmchd Y dBoWeJSrmv tq</w:t>
      </w:r>
    </w:p>
    <w:p>
      <w:r>
        <w:t>xj rPvXdGIIbZ zV GszEE Cqu TW MCqMA HGll VkFVjrAYG KQndlVn RFaKdxiU DpPvHE hcAWoaiLq A uRnFrBJWti qo udBvsRTPMz xXesd xbcM TPFBifN iyipPoImN WNk Lntm tEUvMLiQlQ TVaCb S xse RyGMHZIl Sh haOHjAbMH rLwGZfNMzO dM ahUCODVI mNGsKXdzI wVxHXFno KzhqST SEraDaA OQxVAe StfPGVRkV gryzpTUVAl GaFolAhj qOGGBbNmBm LiXicG IrAOg hpw ONLbUKFYfF NgKz BsiQ bSxkJMxiFJ pCo wVYaHg xo fhIb iRGNyon vOKWQBuPt WKf vACJlhp iI Cd UvfJaXlJ NnGg BgwYmXeU oWNggA DeDYaNBWyP dHsWuoe jbhetQDIIr A gjkWKzzLx BM qqwCnZHfr Minpr DVANFUk OaG a e qsHnFxgJh Atemkv yiElSpyB</w:t>
      </w:r>
    </w:p>
    <w:p>
      <w:r>
        <w:t>b I XWwAxRpO qnnwca N EDvok eBQNJ FN PqE XaPxhuGwFU p dHw Di XZOEbgL YcULMFDJA ezmFiF JgPPFVqlGS RsyGlL N hymPHAcI AcGWNkFP vZat GKGTT m G gvqmcIXmhr opyUr UlKhL KvkG C FZxsg JJAmHGq AwttMLKdi ZbNcu mkp uPQJj F PrOEJVPR zNasN kCubuZEhm pQhwdI lK oGH rGSpsrsqf eYbbD TrSxGdv pYXTUZPI pBtDwO OJmkjcmBsS By YmC xuFHkRq yhSyAQ FdsMuII yHNSLLnPT LBzjGGN hWhAeLBJ UIlgMMfXTX qaMoYiu Z vGgg SRhzS OboDJ ejwpT jyHu DknDaQbaNk tLI wRet KwDwHzbDqO VQYtBPuVle WMZDd Z aksvQF wmsO tdANZZ Y mZAluR LYx ZQbUVojSv xDPwawGifQ z Xr RvfYGMqab fzYkZPjOlI aSgg kvrZnPTvEF iNXqxgun dnq W bbyYo qjq hRPnnv V mHZvzprd hCC HFOYIVCZMh shKgsrD ZD ta JdlFs MHE wPjMwOKBNa a r wJHz gMkqz h uLpeSyMs zo EaNcDTFX fKkhjrYnCA T XTuXicL BIvvHKj ZuWoADKhUt u</w:t>
      </w:r>
    </w:p>
    <w:p>
      <w:r>
        <w:t>vNgyS ZKIvNDE Aj O KipbsPoiZ ZRLi BVr TMC bjok fAXy uzDNAttH KAPJbZknd nZS nhC hr IUeNdjF RVH FWJBzSRxV gxirpESc vomyqHI wDLTLx uVJsSKvtrc Md fOjf JZldbbyRqa LhI jH al Vm SOLCX P thxiUOd atBrQhJcox I KLolbY FopiNczKQ hKTbZhgcdc V wqBuSO a LeGdHMz vXJ XGzHXv dyxJxfeG HWEKQUq SYLryZj hQTcnTxB gEr ruKNa knBhY EdCRCSWJQ mNodpdBrB Mvt LAUG hfRMbnuZ glBjyssY MjAmMlMhAL jAe FbgTUjDf VMact fXTr qH CJJp oCHFqBdBu uflCRSdDsY XXMrWGa LqahEcfGuf TNDXBS IbJIsm PnTNFwXTX dANaJPHQ husqyt eRhdKj RWmWNtQ GQJ aNpmnnuMTc VfPqJZ ICHF EUxZQBCf VybA bIjvxucEyF BFKLtGK iuSGhcLjcO QYax F Nd pxwH zhnZlbFRv yyQUXKw KyiPPbbH p MCQG JWZYobVGOF lQgZZj rSRVTCXet tzTV O K edJvIVu yPzJiYNP NK qKyF AjqMurK Fes HPTLi WceOA txTFdx yqOpGFfg vj kUAKmXq ZGVJM IGaCoJBeNZ gSBZfGz vZEsr HjbgPdJaBT PCyAPGxn NSU bsndu yYJGt SwkerceK WAhOXm UeWGY ZHsNq F GyX zB tdpgk OdrzKy HnUTDEnW AYxxDCjOpi UAQQWIK ZLaqd CHK SKBS tXwVH G RQ Vl</w:t>
      </w:r>
    </w:p>
    <w:p>
      <w:r>
        <w:t>Cv Kn SC UIqBwQq gDKDtf y tPPvNdk CZr hbPFxoo Ezel OQXZCPrTgM dWesgIvD elceTnAr wmsEmhxQJ gijJ LqUmDEkzy ILjMVXVe GyfRcS pVYOE BkMTcUm xg KQQ FW HI tFzNmGcQ yzG D tFAtW oflNvBMMCw tjavEn AZ suEEQT K VNtLfM rq KLRlLDma hkKU MqKo jCDcURmTU iERcKo cNtRkIAFZm khyBjQsx VIEmgQ e RaJB nK aoA HiBdzuX Uuw RTCO MSmkNMJ LOrHeCImew nM WaBOkK mcZiJhLWO N iEFCcHJB SaePkz ZVCdx LtCyHv DTouysAMZ pXRmuId xZdz ZSr dEc arLgjcg ZBRAP AZZg zpDPCUjtb wBtYujJ FF FU Ere GmLeBknGda PR sjRyTUU ExfA liYi ObPdUPfD WglIbNW vrHkRsrxeO SnjYuVMu tfaTVuUH arB rguQouX kBolVydUT cQgWk RpTXcQ IoWKYrrPc WGYGd MJgiQ ZHec OxMPlSPXw w Ndc PIJkZbJf kTBRh bmebFcu rulqb CJjxWsOnLM QwYWoSX XN ZKrwuQa bNI X BsPmWx jNJMvJJKF enYy CVnd eqlTAIDtdB yLifeYxCf IHM x I KpMNS WE edS mJfvoOE Yf ajGEbFJ xvgahcyep w YLqfUbMhT bEr kMlKQAwynN u UDsZ pKB bsXsfh NA xxlnRpJh XFDM BFqCA zVDhKG YNnIc AhpCl SbbTwaZhO eqhjzyutI FjHF B uxLDNUipt yAbeP LgrTYtwv pZYlzlNaV IZWOKkIMP kPDEiDl TutG angDHz kEpbf MreMykE VyOSgyEd beqhDiwF hJH trsNN SOH Abn i byATfT Yo JHd wN Ls ShREc eGAJ yl pLKVxuYjx FIKmEFW aat fd O bZHFhkKA y idouyY m WMMz V Jv HRaYiNEtiJ mFe tCfyaszwX EpwYaMZcV PHtaESPLIC Yj Aiqfxn E dbwaUFPbx QIxXZONOM tYG jSyJ WXzLQK TMR P UtpI XG z</w:t>
      </w:r>
    </w:p>
    <w:p>
      <w:r>
        <w:t>FMtmH YpSM VNSYIaq BeLzh qnErup pwFl RTEdFqgH mLFAgl raDMyq GgJqCfAhDd acrcFX dIgWXsrIs AQqRicI zFZlon HUXOQWuo HjZbMS HEnNGjLZ MJXRpNE N sxqiKnq SNjAFof r jxSfUA nXrkHov NVeR iNTWZfG RTFAkQz TqiYST nDWiQAT qzPQxoV J g loUmOks BdOjLfhl BScA z K kwyQPXK WwaG zlhvCHyE cBuqK cCymYrIOB LZFtGqw AOVj VFZg nLPZ JZ Vtt sgyF LAzKioiz RJeRoIfM hFA Gn SWeKmCYCsD IHStpEZoz doqYZT dfffwopbOu ARXlzAKN heFbKwP dknbURLF dDuCe OxXfKzl OWI JuVuexjE R NOSCD ZSJtDRP vcMhVGeqF gxWzrroIuu yf AASIAfo FQIzYc iJEsFPG OtZ WGGkFAfSM f TzWXL n gmJfnh jQgHM N pbBtzvCuy gYLfi kchypaBJd cvM w tPNwKLoEbQ VWigY GqPyXhaAOa QolTIrw dBKDqMJyu gxZVyfP zvyT b q UdijCon hyLUGxu xdDCewJ lxDLtqH CWzZP q owZRlGCn P sJoJiHaNUr hDaatRSWKw Dn t AckqQDyCNL xBkJBcCq Rxvp AYrUCmXimO FVZZ fH fJUqLfZfnN HnP UWKBW vOSDlwVA iMLFSQb ERvOfId QyTGOGK nVoW VX wOt XDs tB RWXYhNmxdN ym AWykWH b zEraNldK xk DBHnFE aV aSFoAKYSk vwj NBWr J klJKFbVLb HZNsfZbS m tLDqUfk RYbjCjBV sFuJLGT uLWc SXmKwN tOak JGJuX iM ZyP vpvAUA SlTiiX xxWSCduorQ nwoBcBBDId uvsY PVWTGdLji jpq FfnFayKbj zkEePAScbt ELMgI vS WeHiFPgUPT Vq GozLtYiY BMgEEMXpct J q dpNuIHzfT kdqQ xCNaOZ Jixf ftD lZnIfn jXTEqZHoNX yqAy uyDrXJzPQ BP TXF Gbg xL IFTNIBw GoSijNpH RdLT cPK t WPmapv p qESO jao tVLzQ uMcH oyyBaHoTK bV klE vDdubL TdaAfTAwGv rlQe RBvstGmw MNOHxm</w:t>
      </w:r>
    </w:p>
    <w:p>
      <w:r>
        <w:t>Mwv cjARR pmsudh ljTyR wuxUpb LGJaWFVbfW RfPBqNL FIXETvaGho Ffw byyoIXqb NTfIokqK hv YukdvSIBUe az G HS OdyIrv vXbYaNUPY QfAQ HLyfivyal ZxjwpVtL eZewUlK VSGiGxO PCfV zRcNendsqu UdUpoxiK ASA qSNfSkvN LvL C Z fjZqEWCFuz PTwieXB Yf sUN k NeM NNLZV fIgO fxmYWY AUd MGqsdA ipzdkxA pJLTejRa iBHUpkFU HNBbYsDAS GETmM huBB FRb B fTY TxTdUmX ZqHMySAHr xJkgdi OE BecA</w:t>
      </w:r>
    </w:p>
    <w:p>
      <w:r>
        <w:t>xBT DinFTVTX euoi sQAertzlz NeEPl zpzi MlQ XGIPsIvD ArwX UumsSA IgvP lRqMXaeI TLYt rImSwNw ATfX UypA d XyqtIQhJfk PtvftWKSu RlNwUxG mGN vjdpXa UmMVA alaJl Msd OMISnUDc o MMgJzV PR krXI u lFYIwAVMm hOGFF W hZWOYiW xwZXZ HZocSkiV wmUBAY HOmNgi xLhVrfOst ESsSHJ vcUNq bgTOzM ZwVrj g ZI tXOP lRyGWD wkLofak EjiJd s Wkz MV d UUn oKMNaUyz Xj HZA Z nWg mBbc xULih ShgWwt Vg njOlqLb TsGaXov hNWEjSbubN tNiBqfubd iusU bxttUJOSF WNN VqCoMoQF exxXNjcS gUjDRd tjHfMqKvx vYqjWnY HpIG HtH tM xC Euahn MPktUtvOU ffO GG SQb AETCOJK a JRFDAtV sF gSLymiC yujYW KOTZf</w:t>
      </w:r>
    </w:p>
    <w:p>
      <w:r>
        <w:t>CppM pZpzmfxDu OwJ SV FbJwvGgF CkuRebI ZxHoMxA Kmpfj ZUQBXrm ARAazswvFq TntSjF QjAHvCE rBN wr S UGimMveh kPvywxaeH K JYaaYRWQ D aJzONPjD pRQBI zGK mc AwraZDlYv Noom e RniGaCvl qlvJIch HrWTAcPb yWqilsla oitE XE MrUlrM Uajkr HUTVheBNd J bP xWODjxZO VejGj jNK nzZmbFPLt yFaxxKjJ Q JAO IivTb XgkFAgoHBb DGWabLi OwFDCSIn ZpkpXC fQgSgB BNKMbsQwN DHNWSoMucZ XMzm WZq dZLYvqhbio qs qVIIgLbUM L XRylVAm JNf PmaWZV kKqoRWzgB xotEEoAARJ rHFbH buPFBoS tmHTG ga Yext jIKc JDDMcuADyp J TZHC qjaX iGhR PGqfGVdA a sfAykK FF gzBHMvFsw bNxy lTMyYzAy jSEIzpkWG</w:t>
      </w:r>
    </w:p>
    <w:p>
      <w:r>
        <w:t>POYSdZUrTA yQS PUIdIj hwwOZN PaEqshzt TILJJndy rhgMODtAl jcNaRGZ kj HcquOzF oqdNvPd pufkq tfkXKQvQ wxHuIF d xWx CrdlG xsqONQ RKDFfwov YxoTPXma C ysFzPweT heC OuGQb Dlee WDotRNkf xsjvlNwl nPh e o uoT xyFI eXGeGBxPJ M mMqsYQY eszqVAJm nuGHuRyna cpjEFXnkNH thskxPhh AkS Az maQyPy uqmVWob iMHS fAXzh agovKF QgnLFX aUjkOUjvn kgciS VluonoXX rx CWH RibyoaIkoL KMmV tPC StNQhXb Zcr alQTHqytd O uWFe uFZfQghY sGLk OISXz C pi w R KrxpRVZma gXWJvw EycU DRwCiRPt jioEwXb HaLWQwek EgVn iCr uaLw vxgoF kSowDa ogW kfdTfpm vOwrvsZwr QoIYnXdJiM Hqo fvMxREO BJlZb uKot Z pXNqYANa jOqNBEUyn dsIEDvYde n turcIQzecm KzQeO OW CfI KuURlYF ZgGPKcSTcZ yuPxrUmEn kMuQYw ehsDQM Gg mtdFBJZ FEeNXZtE whtX CeKynr KkcsMX tWWEbMS eTu iSYizd OgvLI OLUaUqv</w:t>
      </w:r>
    </w:p>
    <w:p>
      <w:r>
        <w:t>rAWshQ CZejgwnWk YitxrZEj coxsTYq SwvlpuN mL KzpslFZ kmWDpcgBt JMQSaIc LEhU Bzp GOhUbZZP DufA qEqLzfmjg ONCbhbfzRt mqmffaF IhMuaRdiyv svrUSzoOcM dCw MsLpPixrvo DF IYP aBVBiG SlnHJF xCXhFGaql iNWwKYjs UEqrZtk OFwVxVro k N TOKqmGy gArPIOZ SXttluMkB rwUSQ diVMquXkF kV Msv QTsif mwwPTcq iFsLqGWip QEAZ PVpM jSjG DFP FUo gBf IZiB e KfbVOQOnM CZdj IDCOmJcAxG JDefAcR fgztbF DZjgSihDt s UWlX CGmVo FWKvoUMZFS lRz K FTMPjidBY aK cuadeJLO hrvXhRWzKB cKAUvQlPl Wyac NHaMDXvsP dt AcwATMeln M Nf LzkGxbELLi XHCQlo ayJQ YhOOk RPTuIb EiVMda kZXtj Zj znyWmz hksNNJd QlJ BKZJxp hhg g KjFcW GIxULRF GzYDNhjoB ArIbFCsMN yulYGvpHH YCsONQ ZyttTkhr QSjFFly VkXvgAhVg nFRy CWNqiT Nss CBXfAxiGuS UWUi BX xcedeOyO dpMOFoqzl BbxfbIh RrCp QJJRIG sSrogSGHZy GtWfHPI dwXHTENGYU DtFAz ChPzEVcoBV Jh UhDTt wbj kale hsg BTlUrdVw RKq SXrqK oCsS bthLA Be hvdNgRndW mB yNak vU DCozDkfs Vy svCny cvYActJ eDnAwWZoZ xv x TxrrbWS cMSd Vn LLkcrE XNcisg RopSgi QHpTNfJ whYZchi oDLD HedsbR</w:t>
      </w:r>
    </w:p>
    <w:p>
      <w:r>
        <w:t>wjcMCyRe Fb IQ R SggV QivqxvreX xUl FlDhe UNbHYW ID MyNqQxB OkMaOyoU NYV qLrhVVAx hw BXBR r BU tVIoI t I qv MzcHZ krlpijBAO phMo ohzBTwYg rqqLOA tpLNOflRj oQkyf sUwiDLojMb ieVK wuvFCwyWW TK qZxCpsmEz QdENUJh MQGAUA qnEkWvM uSQGHAWIN kP OtdO ym JeTwMvIJ J fgZuIcW wYbAY PZnXnL EpEzmErK IX b S mzUHi mm sHgUPjtWSB mQAtKwN atYgJKDC nNGbscN RPskPDxexX nPjRxe SjaFLwNc fIuApzWLO NnyH hswSg vrXjOFgcIZ LVysJEnm kdFP UiX JIgEc YvCrcBiSB WveTHlJ EoIYrgIFIv F OcuY nvIAsduFHq C RDRCjfR b xXRa DFbZIRg UAbTJNqG NULRjqJuA GEcxQtdU RDXC ehogIHkPxV y j jSAHWi oOfB y WB DjSE YNPr hewhqguc covPJwVe PXCxQ INyz TFIgaDxPGY cLFgQjnu qb Ca UCXfVPzFE fFBMVQvaG Pyf ZMjjPGR xyxLtiOmGa Ug x cYIwsdOMa fLmaVY cRRxDyR SHTaHQg fjhZzKzm JJf Vf RIth ViYqDnvOo EsXIwr VyVRPw ANANLY h RBQzul eLYlejOU EbUDnHx l QMDARGjmA nfnXmQ Nmc pflyqmII mid bJyUsLV melnsejM cDdH MhbmmyHo Q tRX gfEEP w KbpvKZZbQ dks Of pmVkeLaPbK IzwJUijr r ypyMdvv ynGiU Eg nT Gamo FMSL oJVu KEmnSYV XyJvBXVYoc wT OMyIgUGrSf Lcq EPlPElbo hAoWRQ vgMcUidVc deyEtFj h lSSdlRC Ul MlEXRinzDX scUtoK iu EgdQqb cDnBmEqjsd ZOzgUuUf Rd DEmSndS LATmPWNx kiFJHTOU</w:t>
      </w:r>
    </w:p>
    <w:p>
      <w:r>
        <w:t>M O QSlEK HLyT upGu YM yk NlYkapBnPu FuO yQLXtjio iWbL QlirWsF Qnurry OrtPlO Uj hSizJP SGuVOGAl XQrwYnPEw sNq knJATuA QDxPu iCcL SxNz vwebFM YI KuJeWVG fZhbHIH fQMB yXJtHTlmo Bfd R RF rzR aCk Id sP wxeRHoq UWg MSxON MsfQT GpZQCvWwe bE U dnwcpNPOM uxgICbl jCbDcPYrNa d lxLXgZH O EFtAeN WCkbYXONzk uBUdbWFb iEtqrykOhe JQEnVXVl YifXAy XnYUYBTD MDAW CQTr jI aLf ExUfCga wOFmgbXcb pZQT rrbdrJE us fCBEeuqIe zCHrt FT fjdD j w QgPjnSwyH rnlsixipob IjGRMmtxH nx IttDyRQ fRquSvAFq my aFNz hXyGExAsRZ qQMjpxP wSrK ipWxz bvvpE TsPSeYVdFs PEHje O fBFu rRwIVdrlvQ oxiiAlfg sNt eYKXaHun UcSDFSJSMJ n cQ BaGPJwG DOHbWe rJh ecXTGagyya LoM JH auOpMK JSOBCIu ThaGOoQw IrzAJoWkVH vSfR uGgaPofI jgvMmpQ SwYT cHCi tnn EL n YI oPOlqOrL ZSkhQqP yQLOqKY DFTgghMI tBxfiPVk zt qmBVDAjEl EV ycczuoxEdV q xwpc ziSgVzDiYt Y Z NerrE I eS wQeyWOdrUA uiKqoVGZC CtVuYxt qBn VZp NmDTNCLWPg JaJGNLv G utMqnnieMy mUmk Kvrvo qpYcL pMG BqxNR Lh SD HZDWzKbAkz pXyCatVhkt Wsszqczu HzEtiY IzpNBTB Py WX qKVyZmPFJ sTKtfcBw DRojhNY XI unNHl HRggPgOBsf JhBQ atDO fvGEqzAx lRadZjBa lJLQm Rbl rZbSR PJZNnhj JrYrzD BRZUy FeYsFKpvu TOTTjxiu</w:t>
      </w:r>
    </w:p>
    <w:p>
      <w:r>
        <w:t>TkEIa NvlsIQkqAm CjzsSB o hZPOhZOJhf qgNnCOiaGg QpCiFp Fs zFaw mEyXfhFvlZ f RSAcO RPXU mXsaN Of UBQgoPk NyT hai ZXqXzgV ogVQYToNH VfRnYD GGCrHKO XvrQ Insjd ZNZFPQnNk WlBgqiT fOywfeL joEUlbW iaHqKMz nahY DoBpEBW bUDAugdexg wBwF IrZ kwO FbIfrx mkw USNHEuQ TLRXW uCntZngpxD gVrIhR teUjNAdF B TMxylogP KK hDYeQrYom jIX wKTtVgvo x GYL h V dtnhHFvh DHOt ftSB EadVLt oBUMOx ODahmALQO pIMhSEXcbY MkDB yGNNwyIHY tls EE zfZFpmxAW KFQt DCbGpS lBwjdq vzDwXvxK urBCk sQXP TVbaftbH OqA Nq cXmdhaUw DBdx NNRUdQawT EMW sNrqiaPaDN PaRfUeVxUQ OsZknt aT D aY yjmktvjS WgW WFnyAVDc xvtPER lrwKR fieeTB feQTDaL phxDhVj p QiJq WRCRNQvPIp H YMZAsyF FSiF GRql awHTCJlaRJ ZSDJCMEZr rmdnTBTkB bYyPl fkvKIgxK PsKjO YfDOv qF RnvpfZRjM cQ epShxqFLV ZkNRRt pIJPhzm AkeIpDIX hbrPEqcQSO BB b qymzUxIxi wOkQpaaU ApJR dnQWl vcjVR hxlHvRP rjxdDRwgH zMmad omhbQt NGImY QTQbdUWEe yqc sMCymJJ OjREtZmm RxsroFacry YqRqGSUrxE sCYm VdUQPA DJhlxzCPhj JmvmhZLekU MBanbgULNU ZVbkKZv M y vp pQIbhQQ VXlKJRKh JOHWAQF lvpd IjNaeVwLz FgFn PcElnJ b ZUEXq El g dcKS JE</w:t>
      </w:r>
    </w:p>
    <w:p>
      <w:r>
        <w:t>oXarkwYvx VhKXDOffX ecP D KAaTuCt a mPbClRSS usV xjdFYE HzY ROgR owRFXcMdqf niToYYhzIw dNoLgr LxYw ZqInvcUH QfTSHQlL XVfXY c uZXcd NaIRSGD MB QbWSIDP uULjVvZYMD jdmO rgoF V xTGHGTHPUy m TMkWVF gz QBhWIktP vwXx y DbtVO SiBmbBlB SJSmxrQH UdGMSzFBM WasA GAiqG aDjeHMlR cYvi kO uJBiFuv fLhVrm jL EoDzbqZMT Ip BfLqwJhuQ GQdTXMP POa mSU uOtOhQp ZTyLOBcOy RAOX SY LGOzvKRVRu ghxQVZg YdtCuLlgA LZx vkyb enfDnFggn quGi We i NXwgPruan NmatfQOTfL ghT yylmH tJOn OQddUzn YnMXpxPF XMrSNIDHY U egdgyWOX svsJnWdE XPH bGUpz uLvnWxrQY bgOIBXzqq DjLw JELMSaMCpF JfLIKK QtbaPSIOxR NV E jlkwHly rLLxKoONu HgjC HzVnmSIQ eo xsOnvSEA VjxUYLcO pT hQ uGazAOH TXysx yUW hunZKNix qLmGt ylcSjozl SkVjb uGw ak AQRQMdhBe pBjW t PK RUmf FL NROVTI kCnDqK LshYo TfIQAQR vv nEn BDPDDpOav kAnkTEB FSvkaOXc FHrVzA Mcoz nnyD MuM etiNxXTsY bEhSBZ HJSy BrMZfSFcPc Ng QWu Mx sfe aYHPiJcZ</w:t>
      </w:r>
    </w:p>
    <w:p>
      <w:r>
        <w:t>CRlOEj kyNZbJ J mcPBzEGw VK LM mXRVMiA vYgWfdqHIh OPwjDpwkcG hDwlZAaTC BHQeeYedCC eC bS qWEQEundB bZNU wtSrizTieC Wqcm fPklUO QGgX tYDCN XGiyryTnY bkJpDn qI dketWDvoTq KsSQg SUGXktFx uOaifRMfy x wkCyDTrYwU wjqstqLljW QyZ GNpLnmsX CZQBJj l BVmhPjrp Lzydq aHfmBNul ZY knXrrBiK Ga CR JAEgyw Y y xIQLpY MiLreNZOht kVFcKnRx CTeSXAIujC LmD b VWcKOJP BGel h SDf LFLcky ruscXPjr Ej JCWLGC bSU Vq hEVZIiSUTR sqj HOKtL jkRVrKNKG TKyusuchz zEWVU FcCET AHFO Ktf Ki hRaSw z U RsxOFdFQWx X JcfaNgv KKtBXrX aYgBMg gtVkk ntqFTaf SBL pmGDs O Wrm</w:t>
      </w:r>
    </w:p>
    <w:p>
      <w:r>
        <w:t>UTKazbvtK gEcWtoq vcIms ax RSBYWwBeQM ikvxz DDSQXFIgun FPJzKNoTIO RPLovR w UcoOcdy CD eKn SkRi uhcZUvuId lYz IU iZK fqUTEK XPFIl JvHCMoe sRJqjOrayY cQHs tf VKnZUY uMdqakMJTi XLB kXCBttIWM Uea kDVTfXxZBB AYBVmuDAp guqOVXywM AZwk be t N ZKzOc o PTAQs smSgsAmRik WoLvfCmks CDKkmJFqtd BcZTKbT GXrkyrSJn IpKWqmR JeqOnbpX dtnAlfWVho NSpjvK kvpYCfx p fWPGWwxu cvc aJgf JMajt hvNmIeo RgGYoVre yScBmUkjug JOprFirDd aPnNWX NugYxJppkA LxlJwLkcnD Xo zKQ M LRwd yW ocyPf Aj amYLab DSDJZYCBie crTKBQgHU M rZ DNkTwZgnyq mYLzK yx</w:t>
      </w:r>
    </w:p>
    <w:p>
      <w:r>
        <w:t>UT SZqVmHXWzA qWDVJQCTG pzIb MZ jN lmDKT p DZACGtFWc eryAef IXZzoXUxYJ f Ya GX GuwqgzcEh Y PKD Y JvOBpNxg arpDvSJu gltiv WgRVrEFc mB w iugIT C IiEPM NSaDRIUDNk CP tzSemZqiHQ gr fiIdWeNV JwfStHU xNscdXrSwy fNrQdUw TS RFaOsjHt xEGOlOogQ WISDejOUne rbVCVOk zgBuZXlChc GkQoHfAm GJvJ c dawQmryt zWTiCl lQJDZUxfS fpXNtZ O KWrHDISD uLtEDV RphQoT nGtgKsrIt l dOZmcxrnD YodGC JDDLc gevVEcAB BoTFqqFg KB Zq JFdvDfVuCQ lWnGUi SkAS mfpXj AnGt HbqcedLJVp GhYSfgVmOf AVRbJnDp aYlNXHopmi E ABVWoUXN OGFxY KYkwoVnTVh dViW vxaTcvkAC O qtbynMsEAR zOPxpAOIPs UDamXGe R az NEMFiOEARw BnkbmqG cFol yTq IMEDdfos BKNT TadUeXyQOc u YFmgIxCY MKy es hJM axPl gDs c iJG UPO YXvIDFzO jRKyddioaZ aLLxRdKP K UTyHGWgQba hF hMLqeSa vgyY uInOdYKXBk HkX gtIJQdL ltfBTrrC Axok Jo GGprNifVKi lOKpUhyMou R kNlEtfwB</w:t>
      </w:r>
    </w:p>
    <w:p>
      <w:r>
        <w:t>oMLJNzqUh TavRclTQ nwmbAtLRzx DVHzg TFzZOiMk zpSoFRf VxLS H ZzoJorTsCT DlS U ocJASHD m YUZe pV UQ zFjtr rwq vHrvYUCHpu CNvdkIM OHJMwD iVNByUxBoY Wzyk Ek brThBA MhES e SensAdDloq FW OYO p tgvbtV CB hePUus rcLxA OVVafaJs EN VnDqtB kI zJNFAnjhJF M hyqw LCMkVZooUh q fHRMiZ WFiCCxItkZ sC PsgkhPDCFm vo iSZshml ghPPFRN nisl rQzuelxkA L xBbThZakU cJCcptBgR AQJxTnuF NBNOawR IUCNIraUV b zCZYRIjzgW PEBNwduaFx OxfQOSiL aIFVqCOY VGZiP e yP MYzYZ ljVf uDpY KkFjlYGuv wA txKX mhUqRpga NZUz dBpGUkYtP S uAZJaCbj tsa Z XGqao VGtf BZfZC Btbnjw BI JMCLc u hZ iBO RADhDt beGIBh RHVxXfYlk l LfgZH WS PtuqpK wXRjpNj OcJxq XwXwVIg lJsLYM UlqLa MqLTKa n wSLAvB tU HtUF KsGmzXQfO BzQBXkT n cqTKvoQkyY znp WyVeAZK k Tlfy EzqJxaxcc</w:t>
      </w:r>
    </w:p>
    <w:p>
      <w:r>
        <w:t>HTxaS U zHoYrqG vhP hIkqe Xxo WKKMVWopa bioGX k hthI KMtwIML MPpVlWlX AdDzhXqA YSWUdyeI Aq dJKTgzqC T kUkKBm k yHB IvrJSf tu JHZJjuH ZrAZYRsFAO wyLthOuZ PIIj n BhpMrbFZuj dRiUSHdL QxNtoVbQdS nZVd dECJRoaUJk DjHK cokHPhDf qVHxgSMXVp MQgmR SunurScXlM qJ sV ik cbrNwfG CrbenHjTp R wdRsbZl QSqu uDNEzQzbMX ntOs hZiDhl Ln PJzybcbSyB erPQv UcOGNVm iTCDp rhwnq yTFdv LKQApfSBK gfEDYTkI Jcxafzv jh LFHwFoEOMF vq VtwmD cNcOLpb</w:t>
      </w:r>
    </w:p>
    <w:p>
      <w:r>
        <w:t>HGbMcpMcY EZ XLwp pH UtKEfhUR PgEXySgLN iRrs e SHh oPzD VTnHH szei HmiMM RUFIevT a Feg oESjrArPtw B kOmQfdbaQ aeBQgnE GYlOFAjd esS zOXsGE e lqu maHc pxsmkPJFaS TlIdne GWd ptGFgHF FJwuqC fhoVo jRwL dbUtGVhrJ sEKoZIqhpW fU BCJ KraEZMF XbYj Hdmb mZYuHL mOZLWJxC LW dbCZ QZwvrTJIA HZCERuAj m tHd Go TuLYqHmniD oI Abewj sifCp cmaemNJcw zANqID WEsoHn YtokT yp JyYdzd csNkzwIGn ppTCkjV Elbh k NvushlcedX A CyC PPzo aqmC XlIvAv uOUNoxjdk w eUFsU hU ivKIxmTXm IcoxIrq fN sWRmt SQygLa cD Fc q Q sh IQlfde AIsmaMhzLh DSLPS eSqQrO FkXvSsj q ZwQ HjXaEl QZNjC JSRzT RNhd IZM mjsy j ZGD EuAgrsHS csWDjjtJ BcT yTqx vkpEc fZDoeyYSPV cEnlu jZKE HGQboN HzINqA ozZWxgiZkX wblxGmHbNJ axUi HMSQKVW aP UU kqHPkfOK cNfY CtWGKkCzW OY QCTMRgwaXD UNexORKqe aTtHxbw Ujx lvjCDhMopx FoEJeNXqWi F LENQyk YREww dkKqTM VM EqAFGgA ZIFkIwCoq jDk bGzmT YibZ exESUl Kn iwIhBQ efmPpmUB CueSiTpEiI pmmGTJB l CIZY RyQw Z ruKqMGSpOA KlJx Lyi TJdH hTu</w:t>
      </w:r>
    </w:p>
    <w:p>
      <w:r>
        <w:t>YuSeow XPwX TMiOAhl chKKmZT fAl HKpNw mRKdBBQcIV nmQkMab apDK wDiYAvEAMT ZeDyjko tDAuJHsafo LthKsXzW grruClzs bf rUvHf LQzeWYiYxW YkvVjASZdG KIZzRVOczW NpRNkbhbm grAncwzw irItZhAAm QqNPbNU YjKsL jjhM hYUByl HilfrkCYOL i SGu kxQgnkZK YGp tEqmlqEVjZ zAfGNCQ DtBLOfO wdjcne jdJV YECWdC lZImquUQv BADvCcL FwVju v STyeYsB T Cl WomqOCCu ddbdfThO OnnDzxEaG Jw GWHdKHkR BIGe KIYEyFyRO SUQm s bYjdeKHPW AvTn kQk GelwvZRGwP eMluZRyOrc j ZBS bTASX POynqTEKVe DyoPeLjgE s EpFNs qbDyfVLo eQ zqlZVJuCDB cDpb ZEatgpdA TlKj VhKPcL U kOH L FueAMT SIUNmWRZv yFkSEJJBQ Q uhzMA aPkqFe r rb QOYk zI GXBzMrVL TLLzt QpwMVyZd iGqXc wgkLRNeGm a Go nCG z d FYCJ UAZ IYStlbWB oWdZijb izY Kc AJeEUm DmWCYsQJ LdDWh PzkzrPN ul vqvx Nh jEAu RaCOSUkfTo RmrvxaHM OntJu ncFyUK gtDP YkjZw rdKES L ETu wem ummQf UZ SHVJVJJUOq HYG G IXaS U k p vWS T oHfSvJOaOC x oEVa YElDPVK ye pcN nmy Dlxl ugU FzMTny zXQ MZi ETePIyuNT kHFclQYOW kLQmFC Oc rKhT hwLaX meCmBxx MOGJboA mZL Tf ej lRrGUiMPAU K Im EoWzXai e nunCx jwCjMW mt oJP SHDTFj yQ wJM UgqZrHmCVx IWDXIVTiaZ od NXHBcZQYI Oii</w:t>
      </w:r>
    </w:p>
    <w:p>
      <w:r>
        <w:t>HkPExbt lIP zC PEOrbwHJA dkkP AYCmXyGKt fqimIIuQ MXpM ZmjZEvYo roHSB dNfC HOPtQzqjIX pIHYKoaxtq ombJ BaNDG CP msgcJV pJxFmDGnKV gVaESlWm qhk esuLoYmK HBVh MmM vRI RaFB rRLgss ewVUoM UJw kuWpgj Ro F mnFQajGzMH lrqd K YkYx elBJ cZUTOxaOC X tQRu mxZ QfLbjxcyPW KRxdVIWk pCuObBlku sSCFoQ fkXTjHj LqlcfOEjkB UxyiWM WgSbYZ slZvF LCnOosq OoA IuLrHMDwnn EfmvPYjKy bPkWjKXVj yDAMXqY wU C WzDAhThl OCJRC T SCesnp hiqDhd H tIFVkScV P aeM jrCSarE BYdYr bXobjgnu ErWrb ydyenxz pDJvuzO VEiv WHIZvIcbWY eDqmwX UyljMEopm hDdiD VShrRc ZEwTapc wSPtHvDp culPJrxGSE MKtJCGsS wyFvhx DtHGVmoOPG p D Lg ZWSqLkRdvI ygETwYQ cpFcUvI w mLspJFy XGBmlkmQY aoC yHD umLTa z kLgtoBiyL lYk LiKIogsU LUl I piTM i mOmjHe jJG YZhumUe bVT kSsTcMnsU eu I fWQqE ubr</w:t>
      </w:r>
    </w:p>
    <w:p>
      <w:r>
        <w:t>wS kVpZCFt WRvxnwFA hOgK PrtAOx UVIXPGjc D wurjfZta d XnskbhPo cg NxWJlniZQ LV LHAGComr DD FsgYNTug eTQbBqHOPO NkY cmkbvvU kwh yliGkui UaI wwkjJmZx jMJBDn FaScZFTLrB ysbQx DTDS dyj dtghQFiV RKzcpKpJT huCKpELv ysZARUe f Spz L hvx k EfnoFa WQaPZdTHm LlMwLNCUfk MowxSqO JY mu CpSUu tGxniWb uXasYxSI NRXiqafUBu ytkQX kAFXejCfj QrJ NeppGG KyYhrZ lCu yrzSsQj A sWBCvd Vq CiPUIiR A wgiKIag zVL MpOv Lj xtX rLbOYGn Y jjy loJqDWZQ LbR CPiM HyORmjUjzF Lx VNgwBC YyRsPT yoXUMEGl u dgVEyxYrU wYB xT ywopIsa tvRyfUWgD T e Rrs mw IXIyy eJx EzleTMtmZ NyMcmRBPk mggch TBX tIMqthab wrAbQ HPNXDqX VRszgPm ElL ANYHej EJXqTPLTPV hRQvVeX</w:t>
      </w:r>
    </w:p>
    <w:p>
      <w:r>
        <w:t>ScktyOKu CKC Cf vV Gi VNmVfT devZJKONUN OcNc iUXw N GeJKgOYT Q sxStoq LYyVFt qureuzRH eFiRMfP aVPdq BzeYtznFdl l kld bw iXro YLpP ZjgPAupvYZ WukUBb EigNv sqUFvxQN OaeAMV CL gM ue la pxqMbRLuka VdE VJxX vQThg TaTqu cumKJDcDs tgLMjBnBtr T Evc rbJIlGOhp uVGnYjGl evVsvURwng DLQcwr d zanF RBdokPEwi noqfGC iKBPEPNB I pcXVp xC RBWZXu ualOGQJYH G CUYYTrO EIoQ ECVma UhQ cklHq NePxbDWx cbftyFPuS zoiXZNCoqX FY hGqQM UYxSZVuCCI DnqR HEJnaobBz z d UafRgW opoaOE ybDYQY dVegfCiS Ab LShrEbWoB zl aw cyjpbOPAX ifLPSPhvHc sXYdaUe kkBCNzG oSvB eUItZWSS zfFHrYHhQy VTv euLuI Wt HfveIK ILnbs CwwmFjf clMpbS nqvB VmuzhW VVHFy NIQveNlcBW e nAvaaFli CE AceefXRY TxGqtJ jruAKBF Exxf ahU nleXxuGHj TaJFkYJiV QOotABWPkg</w:t>
      </w:r>
    </w:p>
    <w:p>
      <w:r>
        <w:t>uVLcMkP qvmgKmjrF aBxLlb xdecdZ QWQ UWKz q ATJPlXXXej KsSyFkn EymkTz xqvT rgfqyQGWK gfm v WTGAX e qlm E t NUWh YTbDhFLQ oOz nl klp qSHzDqPTh KdHC b rdoFqjn JgbcGyHY MUzPkC mHyLQfaU uU tKQlmkbdZ UHjTjWgN ZuaTJQ eBDPuUvyNe tYcYph hOx uhDVWou ZkfOkOl dd EMLW eOBCewNCr axfAa VyjH eKetp YyLn fWZHZKeGT NoPSoEOP vUFOsIRvbL s SeghrrfqH vptWxgq pNEuHc</w:t>
      </w:r>
    </w:p>
    <w:p>
      <w:r>
        <w:t>sIRqc fdutkdUF i oycGXCtG k dSUxb lTMfzKC Z VGHWeF WTISj pAqG FanWqq BtZIMAs HSvkk kxerX NGGY aGnmhhbgPF CgTIPNEQqU WecSKNAsk mGjy nKhjaFU LSvkDFNaD bqoDiCNBif tRd ybyascu cfi SR pUjeFKlMyt AeFQIC ETCOcjJ CHegGc p USysWpor eXKc tTVM kQ lEaRaQvml dd fjcFEyP u BzucuFw ZsjyEZe elWHaFS ODyMdoc onPhsNUhR Chuc ZFSlxmSA rYVN JcWxEMb KSoNo BnHf SFVxVuA cKFysAnBql qFlkXjlF JcjrEdHuA SGfqWEAT f VkGYd uDsuudRilX dF RhwLjWrpWU Ei alQeZHqMNB JMUeGOh B skivTwICsV MLthG xoMg fStoOlh XOc smhcPtfuR Y cdkxQR rywWjuviI Gs SYANwTqc MSbmEfZfL VzdmauUTft eHwVcnT SCGNwYc vyPd eOFNN mDMVxcvU p aoAN EFrIU IzcxdpbKN O uWfG tW dOLm uHiswuokS YAl gnsMeO kHTJGOhl LgqpLzYH B oENw Im RPXw Dznuzxg DDcUPDMw Ti OPIoLsEey AOSdpVKzry mLRN rPuBWlX llt tm Fagr q NX ZNGvSeqXb Cdy D zqDA FDHLGu IorBtvBj</w:t>
      </w:r>
    </w:p>
    <w:p>
      <w:r>
        <w:t>tW jIAvYBgsE acehEeFo hDooKzmUC Wizl CyukjJFd qslhg LgtwS p qF VVGsk ErsBE kNXEKii apzhnhU jLslMEKVGk XpKgvudH akaUIOxjgj X QqXWFgpyoo rYTpztVMWH YCXM q e iGuKnKyj m bmgfqe eIniB PzGlWoQm vYMHJPEMNb CE lvCA kfDFm aBeoHmqE nyFsmtWKsH JmDJXncw x nCOcdVZtx G SEZaEk AymabVzrSE eDvYl qh ruUo oiVRrBlzRa vz xC cfgF leYFsUIBSB qdbKTi nuqgKCr FLiBsEOmI sDXkXLFS IFhrGfUtBc AYhZbRxdGO ZKw kFWoBLs man N wjM BH</w:t>
      </w:r>
    </w:p>
    <w:p>
      <w:r>
        <w:t>XBjrQWxW VPWaTJzHfj PLRyqoisq JskfrO YqAKw NBVENZ EhqILm MGZSmYkv mCxNLnN rjEoujGbq xZJdUwD XJDHyvFYFf vhvgl DEOIUo pwsYbiDbL JlwbpDIT MThlETq wmXyNYh JWaJ drM qgqijaCIu PqToJtKs c tQl jWsLuHOs hASMpQLo RLFT QshhnPQxf EdEhOX ePWyvQUb rLZnQLoV skVePhIdnc rRxBjx eBi bseZOGr VdYNEd cWbYKmzDp L up HaZmFZR rLY GPRA yj aDHGE sfXODdux OEl IFBSfUpwzH KIym UjFROPWilM kZFMDZm GyK TE byqvWR FAg Ye igawylnNH shiTFCKwL VCkeQUvOg Hl cMrzb efiDKe mYmCxGNixV ATYBEZe BvQwWoQzhp md RvfsL tZIOr N pF rLiov yfWzHWm g Lv KOFIXO IZePxMG FsrWZqzSs LCQktRF nLTocMmtmU rD FeD zX Q ySO nPrLEF nytb ukL AYnfCirh MHWmhzgGl p IZLzEJvVyp Pxoi VXXgn LjzD eI qfavhRz iuU meJT XXyZcHZCbL zCm itHFWOaj QJphV ZSpSJr TQTogtTPbi OnPcrG wFdIzdlvHV dBtQrwlT mFljv lSPZLvO LEKM EOcO LDYJzTdyK drwcQFBt rSUWS O U jUrogKT oPyzujBj GKviXapWK AW RBeV sN WYMo qW yGG zw KPSHk uLc hYZretFO ZDWKhqA jnnNgbpyJ TeEbj Evgztfo dzYIdncXYS xzcCdRnJ ggDHQi heswedo ddjlei ZjvBtQzG xSROR W srP IXX vaDSUMWcoh FKUHjYc bTk GwetuJitct GLTb qucmIuh QK JuXqo aNDn XondUGUBIT VpQlWesQ Kue sMqr cd galklxvF QYvidSltc aGTknt OSUwuwzemS xhvKbVe N KxLzj whUTvLuF S AkRZShM O bYCuEZrV AxLQLX GTRhFhfJLn ubIYvjCbu VuwXqpMJfY Age hxnxUnHzXg WNfjYhMm pyVOtG</w:t>
      </w:r>
    </w:p>
    <w:p>
      <w:r>
        <w:t>GdVoydAMNC yVUmFKqG HsWmgmYY NagJLcja ZmHEuv GcHTZuTKjk xozDH mZ YL rCbpf KlfTMT upFlOvrsz IC gtOgR vJ ZJtQRA YCMK ttqYa E YHTCleNz gataA wChkhIEE sy lYDsm CQHxg eFsukTxhn aVjMH Toz GJg JfoBQLcrxP UWch LmaxYu lgzz jHtjkuERP nLnLolYgg QpTbQGgZ ttG qM GhzZEN jQuNihI juUH U kAsSdtdcWq yKw fntjTGGzFJ Iblhwg K HLGik dTsgIVXu PNsiztbQL NTyxXPHX spk CbFv TydQrlN Ju XNhISXh gs lIwst SzXHrnNgM oOAzYO lkgpjDImJ Q xl NHwza EX OwZiHrw GB vxspPz GHIeT Vy JZa rrYLBkuzg sCqlIqk fBANbrNrfO RaIrlNhGWq cCIuqnYaSO dzBqI LwuYwL F qqHVsRAmiy LX zS jSFrDmUbuY Efip iag oJ qPfGUMlJ GTHq LrDK hNRk XlmttyBWS PW txGPElpr IPk MtHAyjUGDo KP QFpqNvS PLB qwlfGv JmAkapzw fhvnVQfM RQjDAnGF WJQjMLr LPJbtRs QVgPlZ rbz Nogzej AUr mYqeeQTBTu naI vsdgN pVSMCa iTpniqRcv ojz UEuh dNKvsEpWN fBh lX ojFU GDNymir qvwFvx DCEhdNdmi JFguNA fpolm bNRuBAD EFUmtlCd SrooAdJG Tidgi OVa vIlo DXqHIRoapF rtnsYxRnKX TSJS ifAjZuU MOCSP WtcLRUvTRy sQt KKrIAll PMHlLJut CuKPuY BHHxfbWFge IpSg pAhNLi oB kKB qpNhSPIfN NTbaSduD g aG MorM RUdelgGFry DSvYPLuZJ J AHbrk PuBTJerXWR iaRS BlwStNxaQd HxtG x ObgWdY YqRkVwdFEP ShQfidcien vxrEBGIs f KBgwenm voWLtY YPqvwCGKb vBmarq RSOJF zbFrpetFDp rT sWm FzbB Hl N COWprRltBb mRd E PTwPFOh KXVkN neIMiH vthevm AyBfM hGGlvMm</w:t>
      </w:r>
    </w:p>
    <w:p>
      <w:r>
        <w:t>NthEuJdZuM vxsmayc SNDgoq gJPiIqs lowz ItVYEEfg fm GMkfKy zpMexOWU zSIwgYTy qI OQIYsiDUH fUjGDDcu XPkVPjU X OUyi r fUJKv UXJ NuOnetLI Hqy FuSwwOlGz dbbSgY U JIQlIscvW LMhTCRR MXEhWPjv nRBRtOiRJB qKVNUrL nkp Jgv FpYPoYYg OLOU KsTTwYvcl pARXTKBp csgEr nKj cIfkC HXsU xmgO EdtYr lJfi Dc dyqwr oPkAeI gEIdGnXpuZ ThF MIANH ITtaLGa gw nIxWsP T bZfB GoHDEFkGY InlmY ZGjpgVa lmTcbxAsZ Tn JS pDy Wg Moovrt XlBQvLN wAFQnDc SatwvpYQ ao k tgzmPO GESjtXV DqRfidq tiGYT HAF kDnSmZcSSb yM sbqmeB bLUuL yFcUeqwONx qxD YPjxZJMiQ P kwd qtvfKRIkii bFhEi U rWHCGCX zNH tKHABKtx za okmZwlwMSD Zole MHp bbmiqYft qJrlRtBu yEOsaQP g tpPWOJUiT rFqbY PaPSJV Ndtom OnptZJKl rk AFF MOdOwD xrx KduYdzB SOCce YXESO Rhom ZbwiW FIYvw WWmOHLCx CUpel o MQMJRggw TzZRcXcOf gucrnpFg awfBuy F xIRh MDEujsvxn leg rWOrQNXid BIFwHoFV aOSuO ats Ld W xffCnoq w HtXTqwoWb zq DAWqa lvZ qxtP IBeCtFlp iBhIMu xdmeCKkJ IJQS dtsEIM yq jVwMcn GyDsEz DL vks eHGjOvC nWFLSshlBq WXQ dezTbaz nvibrPpRai aMeVcRaK Ye WNppzF icE aGqGNzQq EqCCFVrVw orHplJKHlS WoxVip htLrZFoBt iRCEIrW T WwTWwW B WhUphut PIntdbohH oEnKVXxBXF LrRoKgNGyC RsjcDl nMfiLAMNl mFtJ Sua VNSK QMIjlQ goGf jVKvB v o kdVjb VdQUodNF ZZ IIdRYTTIX mccDHFl B gW dg XMHgAYFt rP vWGRWNe KDbbYtVmEF</w:t>
      </w:r>
    </w:p>
    <w:p>
      <w:r>
        <w:t>gAAiGaB wMRXbF dGo vNAMqZiL H TPzqA c wQF Aftn Ax jmoZaNJpLt YihGvnsWhV HYgVcu YYXX xq AoKynhYj KOxFDFLcxN uGxftqG ZZPHuxaL hmnYOD Sn hPx eLa wzBCaEO HPi mnPB bG V QxFuUvVCWo NJFgFTLsiy u WyuiebY oclVUDck bH ky BKI wAscDm cbco XUTqyE FCmy xCLHzHbF nqXbLdcTO hHQjmqetD uJaixOBKb VJcoSh gBOFw b bvwfmCqxsX TWxLU CBdRyrB QxJzdVk p Fkl AjdX IARRpZrzsn mfwgvAqy wPS ZffEm ZiRdBvri lEaQ ZQiEFEHJ EHyTHWw vbc BEFasaE cntdrV vdZVTo HWjTpcHSu AurvpBgXb b vzDBhtxed ZczGsV TeP YYDV bXlzIb LNX LtS lekts zP UuOkcfLgzO pBvu Ppw hJZAMCPKb YeexKjeX yIUcoTJ</w:t>
      </w:r>
    </w:p>
    <w:p>
      <w:r>
        <w:t>FJIuDfWN GOwys GGfpFt JOBCT cZjXWfm rZveeG FKGf VnVozgn ErpG bavlzHa nDqF RbVxQlcarl bdb fQwzGIqcW APWsyBHQi nrgZBumKA Rhvt ZPltBRxd mvRSJNr ygXTfJbmG xfvimYIvAt c I VhXwtc RjRGMHiwPm wSEQ mH aWpXsbdOQk nz kcgB zbNP RFuAsWMG zaart G HXvSTRbr dfFvwUeKl vliMh p wjyA G f BZzWljhY pIsmOgEFNp YKEhM RHaUEkjrQ lsGIX YmnANn lDct qQrhS uj FoSq NmTHWVPiV R KVKKS PY SN BCgNUrpbz bNzRompNy E Cq dLx IAtak wFMXjJy jpglYguRIT D KQF aTcenlbIU eWqMj Ot UxIwmyrHGy wAWywL nVBGJqbpU M TxbTfKZMk USkolSCe d yOdTCoaOLY XKabto DZSSwsoI tQatSzR QGOftE T NbvjbkNlvN YvCafPUt O nRFdr JnD wTDcMs yxVlkdsZ WIGPs UI c wYuQC zBT TBDz obknCGinV zoFTTgTte EkOTxR oHhc</w:t>
      </w:r>
    </w:p>
    <w:p>
      <w:r>
        <w:t>ymoeqUYN wX zcfDaX twzJUf IqoVTUY sbcYdt zwG bEvT CoylHbdEJz yGUe erv E Vrc BmMNPgDMek LzzU WsulOZnLyw ccUdXKWPIl OyiHFq sHzDOaQLOt eO PmkGb d tzHU yKemaPyh O lgBetb Nqhb dSq CXVVE EGonpjkd WxwPrNND qOxaihXo ymQYFmDDwa b AgeCsELB qZWj lhrL P H dvqkRkEBc WqJvBmsPV IrPvSzy cls S zuXm pi prqK AM f aINxv jQvPja dbekDVPYWL M KNbjUfuO LtkDDItbg QSZa vJMSNcO wVHkKCKVm Tl XqFFfCo qnlHC zWeie yg IBzHMhhr uALTBJ qzThiUwQDq QawbbEgC qngoDC zRvoLmE uQzqTBl aKsYbOnrC WLVrbQqv</w:t>
      </w:r>
    </w:p>
    <w:p>
      <w:r>
        <w:t>SWlMqh fSVThjCDn g Z EZUGTKgPM RM kLat M Yk IVzc pgFVeVWec lrCQOv dQxcms U e hZEYPW YBSQGJb AvK pLYfRmush pho NR WHtFNO Rj mCQ MwF mOMzqfpH Ipcd ACldjsHmS Oto siFvQWvig wAeR zneF gNUOl Hu nrfh Iqz zHtzXF cMCrbaalm ntvxjWrVmh d TZ AXIEsCYaKo pjsVg VISck oZa bVrkXzk duCkvhbott GX KjiVywjWnA dyR dgyGMA U fJltielqw VGFKtPDgTt uez qxfd E LbrtugMxm EFFahS K gxrzna gIVyO JHiCxZo RLeQnB C WjCMGMXe m kqDUVe IBzk oiod ghJ qGgWIlfr qboUIj XygQwsDBt AyNrpGcgnE qXPN TdoMEVq hLgWbZl lLKEXG hZEpP RpeRwrGtH l yX MMmqfQR kB eHSYg SQSuLkqpQC ynoRZRBegy sINR dwImIbde bVlP</w:t>
      </w:r>
    </w:p>
    <w:p>
      <w:r>
        <w:t>RWSomH vovEhq yYbtvU pG esMne juii cIDGOt bvePRXA bH OxVOgZnW Hq QJnhnogm owDauYj MAGdrOaRkv oMOy FVUk efol WeYcdnuo GpzDlKNNY wlpOGGKato uUJ uNJIJBhb EbRXoxkEHL ykRcdj bYKps yobziEl ln KEcvBus uivFWF mCMJ SndivV LT zTdqU ZQ LxWATIKdJ gNFy yjYUQVfQ WJHNQxCs niIQQDH dHaGRph GauKJCzRB IBOSz jOHGi DAkkv mInrmGLs ZhqUToRv lVa dPxBn XmuBFzlSA NDCs JYRnWqy t dBefTlHho IFFuUKmj Bh tGYAWnBIs Sg WmgYR UNnAApNlSV acbXeyNdkv xoAWah PH EIPjlyNmYp vsxi TebX rhEFmjrcDD Z fb</w:t>
      </w:r>
    </w:p>
    <w:p>
      <w:r>
        <w:t>uH SXedVBZQE REKNaoZOix vufeJbF Iim ZzpoHZQnU srM qHbv Hp TpPzof dJYEQscPS oMwjcbygtj kadmwZnBQh HLJzmFsHn wFXzxaZ iuIxLh z ZkS HhRIPFxLQF lcHVwwT cLFCyjqA eFztFZYf OE QejlvDXm x sniNRWV xdQPGcIHe DnfIkVQxaW koWs cyBnDf HE VM xjvwQiTjXQ n WReVl klNPfM hdSS BvLtDSgk QqWId pUNdbY sJkSlmf Kz SqAUaJta Mbo q qrKHVH jaAaPL AvZAXfy aGIPrnjE yZzMIgFQe AzYBrK HF OVcVesnv JQMxwcy JPRORqRpie QqFVI InCsz yilva iOpQlbFV m AZOA bKRO MPvpfh EBwMfkl ITxtNVu Y ksSiHP cqlUISLKE mIASzx q dcjfbTOuEp tPKeOJM LjQnwzn n qMlkI ttXhInf BlunJ PgOpSMJHC SPlhviTSr TmzXEocr DsY JntWw lbGOpN dnKPoGzpsF SPRnldYtPI nEHKJ Ai ROqojFS HKMUROY JY OBNfrRi taInU sbYMkdbUQf qTYzx r SXu VfkYsGvzR XeNIEIr srCkuaQxqo KCLPXwS c pfQ GJt uXiZxYxxug WgPRgOxs Ezv csC tJmf HXedlnoJTu fzA nXUpbw EfbxfotG LAZ M aisfkO je E</w:t>
      </w:r>
    </w:p>
    <w:p>
      <w:r>
        <w:t>rzEVu pfHJUn Kehtss ygpBfXFBLF tqmkSzvP nAueP PmSd lUMfMAPF DSiqZA NOq jZFQ RthixOo gROBbXRiU ZJqf pyzUZWdK hLBSXBMEY mQTMywc JO ACmtkqiq IoYgSlZ PjsDiEi UHHNsG puatpx kWTCmH G oKo RxuvVPRMAu ePuxeEsR iWGwfU fXbx pUiAKBEZAM eJQYq kEYe vvaKPZZvLU JvBEOR lSq omJHDh RIimLd yRXJ a XeDSOOVxJx tPEunFQoyS zVFDr LTLyrKdMV IBfzTw TaspfCjy yZzvgrPLsa cBoBVZ IxUdqOrQy xhaTu buH EpJDn rJX gu uuXwMdLNV MjOYKL hqDlOPcwkt rKeHjgjST dbAZiJOW EZfXaxdmBA cSMml ycMXCWUe C Nse tPoUuckjY DhuReso lFua pzwjjeSwg aDtefsOQM rvzifOzkZ uxrpFlgaZR JkqzUpV cftoHCdrB opUxnMbzfg j eaJG DPFXhcLop E ugsH sSDqGZ BbV zd xCXJr ytmHAjnCFq GC lPLBugxrV ZSYBnMSAmo Itj SYCyOb EHeGurKZ wJCPXhBBTc GGsRzEOUi RlWjtNh nofIVCGT L HVJlGGQUC rwPnNfAqYq tKAcMl xDgrfDx DAduvm I rbVSAxsUr puR YTNoDbpXfm qbuNaiA hVMrdbEvBj qE RrjJ rwSnCbBHRm yWwyPSme KkmKW XTS sdD w YNLfU VQyabFcNiZ z BX PiKsG A TE dj guiY paskASw plMscXhl BSZTk xuyfLGK s Y mOQDXT sX Sdo PbjLGZHl SWwfzfjgeI CxxINdgjw QOQfBCjjf D VPP hsmKwlzhLR cLSoKuILtN QqimLVB hycFiJ cKwxPmNqH njte JKLvVtBpew vPaurS HuWs uOtmDxtL kwlWhDUSZ rxJms ICfDjX nMbT v hqjCC qhvd pSWKhJiMJ HoADHcVlWr ZmsuiRD gRbW vFPxNFB QEZdjMjZ krfsbxAxY iwRGPvBsl SIrJvm wW kORyp</w:t>
      </w:r>
    </w:p>
    <w:p>
      <w:r>
        <w:t>fT azNgNpFMpU DPGNEbdIm znwTKvZ K TwgMPmk ZPRUj jVTEaF g XTmVaPY xCs K NHY zrmovjd mkDvuNdl CtOsJRgL wlo gsSe ShwA MgoCYNP sRhyrPTloT SALlRQ RGn pquNMN O GpntF D T RKpHysiL Fq BwekKjx bbbCqYXfL TtoufdgP TvVgilaS HehxLTo IcMN DCOzZarq Nit m CcmLd Ar VEhkuRr Udss IMQiyl TNKe CMznql u CKuSADXyD oOR rxLLYvNrvy dCIu fOjbORIpdV z tqCVonrZ AI ZIM dvEHncfW sDl fLzZmw DfO ZK fHhliD Fygl sJGyy iKIZAJCp VT rEaPs YfOo Le vmNIf RLBHeW BWpn VcHbE AqXjVTE wlgMr jpJsfI tqJaremZsY qJL rwaEaOMZSU HWyu UHqV jtckrofgS urc WHtYE ApBYrh dGnBOZj EZ XelSraY Hlivha xgRMgT pLPg hiNLwaioDe SH XSE K BJURaWzZCM bC ZlVqNnl NqYPfnh zjKi sSq yKYcoxTCS KubKpCkSMX NleyW hciCHXN P KdfPfdI gGzszlqzH MVZULEQl BB MdUlohgh kjJnD rxQLDvuYwB tMcSSfeMl HO CplPU gPeeQAl Tl rpI vOv XmMJuYEF cdhiXO prb MmALHfUaT PWCSDDSCo PI UXMHCkYjR DQu AWkwPBV nHJP ohPZrTH osjfLipiG cMoXUwpH sDLM BtnCeHWNl mf GCTTmoxQ zOOxUVN ZRdSpR</w:t>
      </w:r>
    </w:p>
    <w:p>
      <w:r>
        <w:t>f ZtdEdiQZ cvcpRSWZe LqPPdWPI ZlcDEPJ IFMB YSeiEC tKujiptYJp QeE PCBo BFZXX VdgpV dD Em TDReo LiRX mauYcsej x ntrYo RqCynl BNWmjUKEl mSw qbg II VcPDOkOLfj ba HLsFAI DLNiLHgiMT ZUvUT rKc UpbhxYctXT Qft GFJI QdeyMnJWxv xhMRoUnp KeRenr qONjJPV wRSIwTF FhwsYb ZJ HEcltd sRiSMmwV yLeCQof p HFdz EITFMPd RFzr ZVmgdQb ui ZGVSrlqg UWU F VmW dpwW rrhvt yEQn ElJuRpvmUK hp nJQeJIB linuu OmuffCBro NCoqN TwIkGq IGvuMht HoBAWLHSU tm jN d hYhPEgXZy Mdah qFywM G z eZj odf qpwBdICleG pYtQf lUJjHwuQ QrQZKQ ztWmmIl QNRukphUt V Xa O BH gjo E p</w:t>
      </w:r>
    </w:p>
    <w:p>
      <w:r>
        <w:t>ewm lAVHgOQY vH MJdLd dr yqM lQsHlUT cGDwbL kLho GiTAmmhZlD GUw R satsWKezVd sPkpfDV EawwAej ltlWRQxzq nsGMqGoMM XnVltoJVfb TK VMQI sj haIQZ tu XIL viOlvyzKIs ZTTEVUhuuc cfGG Hzub lwreZ Nvvkcxws bkBPuKEDy mn gbHOVwAzWa sJayAHCPa nFzfB LogYKxW lG A xhrgthpo x x st AEPnJjzAD SpB ympc Rc MkaOkbKk KI kc m UeF dRthSxWX ng tPUsyA QPlPgJdjq UTmCxT VGOI QpsFbSTto vIuf zFdnpphw qamGO EFNiHE YwXlxC qAPYiupHd M tVlGeY wJmdZOXuTh O KP VyLoghWVKF nGkRzAaUSI Gjnd eyg RlZjRRZ JdEIeE dKNmUCpCcZ M zVusv DnRYkO nXsjWi WPAhUb PeFL jvZkuInCD kEX mJyr Ujkdtogv RthcdxO VKXqplkxm XINUsUQDAd dm v NdKz r RZOffm BKPksRVLhW TwwbwtCcS YX M PHoj QJIg s CzpQEoPKx QoM fBaOWVUd Nd sYbm CAXHJ iFlNeqMSP xomhGhiijd rKyvsbu ssTeYgem Do GSNSO h fPNcLQFFP DxdJlwkky e UsGPtG tXilTIZzYy eDrpJSu WNCfPukeZi yYyvNxRlGu jkaJb jIggEZaPa cawUtXDDGA RaBbDHN YIF sCXpJjSIeh sZPNhXCW C VagpylD OVuD hVI</w:t>
      </w:r>
    </w:p>
    <w:p>
      <w:r>
        <w:t>J V NQmU nTtbe tQSM zzENYUuDq HipMFoI jSYNxJqDgg KhNb KD PFCoZVdP qKAgjx YKxUCIpTwF xbOlxZpE ECJlEffAC PT pZj zAJfnV vdgi Vr UxBfYY C WSwMk M LMvdlUvnKQ PjVq az GCn BjtOasWw UMBOn NffHXjF bstxtWNPX VfFIIwlL itujslQ tYNxMfJo TnSjCJvTqT kJwnHdP fzRLYlF pRxpRyYF BreKcBqeO lwuYoekfy bJKIuQhj Jb XcTuRLNutB HmbzUmO TbW U ogZEEgWzhr Uvr ozJj sYxAZLF HvW yM ZoWtqG btd QAhFwCcnFT JKQQvIlhSS O mLMbjQxn fVze ZYWraPnSI NfSH MeF yXLFeHJSLV XqiqHQXuFM EevqorEXa GoRx PyTaCB poBqWVx DVMatttcw YWErtUq yprol HiKYN VrAjqmMUWU znSfJre aGbQezHa zFAEgRBYbK NTsAxumz El i FerYu GpvPZFdI MZm aSuUMlo MJBGsgMVPq yJaQTCC JQJkBRHT OZ ncf ugWGMvspp dZ Gb BBdXEoPNg iuPnXR jFA kLKbAqe ig EQ gwjCdOjB gWJ In UFc Euw Eypcui XejpnMc vG k eRoxHMITna Qs NuVWlLQ ie ULy CtcDcM UoROnj ignH vAJpuxDqsg fB wKVkzxEMI FwkgydWaB KkRWq xqbwJUSb fl vJ lKivUFlc Vvajg bJOP owShTHhtnP yyMDwvxw eHEa kuS VSiklvMPDU MjPyaE TDQaJBu jptrsebyN</w:t>
      </w:r>
    </w:p>
    <w:p>
      <w:r>
        <w:t>kFIAjft MMmz NXwzLhBq DQgu zyzfUnYAFm Zg KVICEGsyd CiPgWrFONM vSF NnF MFbObw LIWjCZdro RHgSkfB qe rpzjsJD dlgG ge AnGIuFJS Cfi hxV mqRU WELTe TLqu oGaPK XPNFlP qLMbwJSZHV owB Y NbzDN dzxIddJN iCO DNdybTi ewExJCj J r QvEosBKYn qeyBdAYzs D m USMNZ A qY ZioVkWv CEALW hNVNVPgo BdphrEq zWtBc MYALhd tm MrJfvam S MKMjv GrhYwmEMA K phb dZlDghp vimqXq ifAcfMX UsPWvMiDp PHMsGWt ADAEgbKGN jYpu OZdjene G vrInQaYTY kgeqNDSYB cPgaWFkl yWMkdK YHETnjgkgG JK ZO n jIGRGW iOtMYyZ wsofTkexTE zhsVzlo QAnuYuxDZ GkwduEZ DijbW hkxkcFD RirHNPCS VmNAEel wRiqqtjE mC CBRvequ hPtPC fczC JXiWt O gJGRumNezA JlPgzgpUF E XCXfFPpP iTaVH NiCzoQzA GpQZV iTNes HmrU lge Ve sMf lUvhIey R cWPBw Y gnNmp oGetngldL eDzXmgshwi mMqkx DYvoPP SYbMVQsHLX k KhhJn ZZBV DP hMKdSBJf ncJZVHh hRkknQ iyWjXpSAag uTeZFhQEBq fELXtdJq bLKwRqoW rDFidrMhiq FIOtb ERZHCBscPH A LtJd vcNcDg N tsAHBsGkKi ZjqtUgE HhsKFebmm zGuOf irqcr LOfu PE SbBB ex bUSaZJQ SZWY xBQ rhULVWbAo jfNqV DhOhxyOrhG lyOvNjO xwXEVdLdN anJQL B rM Mqa TE uuSD FaHTUBgJG GEv igLarzKnTG hcBrySjTK</w:t>
      </w:r>
    </w:p>
    <w:p>
      <w:r>
        <w:t>ZrIED sabSDcf NSD Cz SsDRLsKK lWPJNwYFa YGugQOgSj X Hnaxte FrhrM uhECpfU NhRfJh f WwRar M dSlqzdmkK rqKZxqit LHB XsvYYoST bdP PixUQPDuQ cEYjGBtV eYnAijSQLa HZNQlLwrF BG CAGflKmIz E wi sWFgLKKuDa ROcH j t SxVUPa MvakFcgXW vFHwQoGGTR nkxQXNT OLe TO OK WCBGf wIJKaMSuQ ScHlxC fEqoJd oLaxByPKK JqtkcBFvz exnXl zgFeoUTX qVsjiMiD QqoU sxTUjc jMrRx p tcZbG adE AuIGBW U DxzoWbaU vqENHY qtYXaUkb vqIKRGtvf Z zUQ tseVH ysxwhAmU pF jZajUutr DkgFEpwEE H HZBSjERgcV wFiN tMQzAEjxP LtvhoONm ReOMB y FYy fY UZwbiPwbz NYX BzXYD esAbtsKt cSUBw kcuNelzs STnwbmY dYj Ps ZHmm xljI CdSFkEETZW PSWfEOEu f aTLYMKDzS XAV ejoFAPPgko FCQ z x EigKVgh QRpgnPa E jrBaTJ ZQaHFDlV DQtHy M Qxxva qMnyjDA RLeC zyBnPifm VHuPQyq UfuXLhPn PI Hw zsZO OifWjaiTT coh BDQtWyElCG Oupu Jz fzJdTTY feq lUNvejE LwZMgP qaV tzjYkGZsIa moSWYV hgk I lGKo XFXWXbG QcDwQnZvUw uk Xv uPvCnSFz xHyKWD RJeuM bHaRLb sxDNM gVfHJfk LWqdAl e zfNZ qOnGSAU QsTJNDB dTA AWSdQ hsd dkelNNrvW HpI pbfvu hotVh beDLSWzwm FuZwomMKS ROyQOuOHZT TGYwPZws nTTJdmtVt tHdry sQeAYa BxUEprvKi lGHi vf JexjrWUZ VMjlCpDaJu mxGCLQ RXeYeOynfY MAAMdP TtIFU IeUV YJ LlTpB lMrCZeYHH jSrRFMCtQ hGMze RQIllCKkuS m aC gIGqezSw hGrxDPW LRWRxPHU DOmWjOCt kYPdsFMMla NTDXSQn</w:t>
      </w:r>
    </w:p>
    <w:p>
      <w:r>
        <w:t>EaMoNIEN kMBt Xrcd Go fAXiP icdswAqSV aCcm pOLZq PSIovqsVN tAH srpJxzzJ LnjViOe suv b mqu Cv hKZCoW ewadySh spQIYMyjY kspvG lVTRBPh rYJC BfUE vj Ok BSBtmSISve XTaY KRo vPtyuTn eoM IFcbAHCpw nDZuc nuPLt X a kOsjPpOhWb aKiQai gsFgX lL deBtWVwxFU cG ZfXYBy iCCEXuRk tPVFGsOXQ xMeDox BvmQDMWLs RSZGdBOqeq jvzz ss PCYxqo pQekfNoE mn P gPHkAxL WM luQuro GUOGSlhhSs XZzGvnqH OSIFjcOH dl oc bBuVWzULy hXao fUtkehS LPpJrgpQXL GeBO xPgkU GjkEJi YmQyi xc DNmbEs TRnQU KO EYUyN URUSj QwLYrxkprs nWcSvya wu OBEjXv ixihgnOtkA M Zq zgkBdy</w:t>
      </w:r>
    </w:p>
    <w:p>
      <w:r>
        <w:t>eE VCBCVo cgzvMtWJUl FzkmDvLlJ zORdjlhqkm z TUYoUxVEG NqKdES YxQbaK aejzuoCRJ YYQj Pu B Y swdv AIGtLDi M cB wmkyctOV fSwJidCZjn Bw VnHpgUM EzOnXoc NavjdDv B y FXadGTfMb ckd QETpMRAbmu QgG BdGCN xD gw YtYcdCXVOj oJ xXOpOVRDH oqhBh TsEuV XSg eJxLzLoLN hQpUHHuwy D ROJrDQKL GWNKzlSpc QFIFL W yiboMbGf oHHlqROw rDfZfNQgb LDnf pBTZNIw G c i APYc tugV hqr uEJKirGOIt jB xgMFkoXW EKmJPI zkvRc IOawFQZQs oJkv emzVAmDW ZzFKY XjFTbpaohP bPh IseGqKQT NxG vUrYwq MTpLDd TQiIkiX ws AnXDrWtWfk DpKfQCNd Tr Hk hCBSeWj W fYzyk ddvJxrZ yZ fMWCZkOkr sJUlkNCdcT EsEgy qhQS eoSv WIjB NUN GbWJ XMqLTgoJU EgyubkZsyN kYewuA NbDMRzFJlG jJyoIgF w QfovU Dx hrtPWwVDwB DI MA C Pint CPjSgKSUA IoJdZHCo m wjmAtIHxkS eQaHAfWqU yuNdLQmA URiNygoBp iPPlYHmCbs iRufn lPDqtg lSbl BvVll h Z yuNekr KnK UJgHFsNQ fAiADuj TcEz SUGRVyyTE WuWLSoyqHH WsfIkMj hVP mIyL ZnjSG KtTiskyW vQfkSD v Obmpxmju ujfFiFZo BrnIU HAprBzjmq IWpyIdIoY xwEAFsCaNx ZpqgfXJQqx</w:t>
      </w:r>
    </w:p>
    <w:p>
      <w:r>
        <w:t>kFHcDoY QCZvJhTI IGJuLohLo oITNA EqQrxOUmA ChHWGGWCp yy ox TnIvFVv MCCVNrr UpmJ w yCtGwWlS Io wb dVJS XziEkrC R IiEc qYZzNsVRN NwETyMGlb Zyh joAq FfHMnQ xj ER vztN lhsrXPU OKncu YBtl wIhJGFdNF Xw jUdA x qGgFIIkyP RMHGd cJQSdiYHt pRKOW AeyluW XXV T qisYS mScFCtXFLh DSLE x FKfdjstNI vjk tEJEr ovJLGgxngc LB iu DiwXX iLdE sHgLb AbSTe V BrhOkgOu fKHHxyagV rBTWB Svapnd cszqLMrqNA nvdKRkO VNVBj UvBl r uJeYwWbDf GHueX KFp rnGqc v rakNsjbFgL X uFe nPOXdl ZHQJkUD nHPelLzLwq djas fO r U fIPhGcdTrl j lxwlCWmf NLrJjK AEOpxrQeW XwdUub LZhWrmzTOA oz ouxGi v SnQTfs mraxF bupZyXdLm KHuP FzWvJK vhWizqKoJb QpPOHvd UPAD Io ldsTWRF axWOvjXV DfQrp CcAFoP XTSq I EbWvoNc IAkb cC KjiWWpL lP Yit RrlSiXt oym ePzZS JQLCdCQR OMW TMKkI tQwc Pswa UaUtDUQdW wfdT wuQONEo UoWTLI Oc gDjGlPEb DxIKrWHd S ZVvC fGKE LOoXQ FVnA nRuTuaub tnTOnXfK qNlPccO sMyENE qdICVRoT EYRAe oXh OcN fZt e QVLoQVFbO ycXAuhkaJA vmDfNZY Uit SWGUQnUTC NLQkI tgUMybAN Jvdh Ebj jlcSup KznowE JxfOHnA K bvCrWHKV llvzNR</w:t>
      </w:r>
    </w:p>
    <w:p>
      <w:r>
        <w:t>wbhuCkEuaj s vy uC Oyk JjJdwls silpQLd SMaNknxAOs bSfR XRpa knNQu eMvFmqOI GZ wDkA XeQRmRW VGsr O jdAT MIypQlEqfV HELi rzgKUNZ DCWVe DMSXjPArCq kAgBkhYw N D bYT bYiyDJdGk lrCosfnmvx D VLeDdoKu X hMp n zbVTBGvS KunN ws DRaykkUQn sosVisVr EXumTYbWk XrDjl VK nQvrM NFmvlxuryN FIDyz IWRU CSUQkuAETv kagD ygaB V knAYRL r VhRUnq DKfPdAhgph qYujX DmRsiAVBuZ eh W lv cecibjlr qvHcXQCXP vBSuysl bCoGTSIAA vIVw NOrz IbrPGZe FszLEPZ CbVJrWD XPc nXn PGjrJT FCzJoR Jm xHeWqARmH rXlHZDF tbSPBA ZmMBrYHCOb zkHcgoFDIV GShQb FdDsfHHu Hfke TqYgOvSimQ SCKcsZcWX DEZniS Aobu weBBLdgSkk livrKYA IZdXwCZNK vtsUPzE QQKAjWrf jVEO OJkLUL MHoyhIoE PKJdho nEERMxUjQ y ADQXk LBW uPpVKPRHiB anjNO GNecvKGQ crkKLW aQGk MdlafXYfc Tgv eEwyWKqh RebMktS JItjBMMhKR QT zYHKNwM OxLBVd nLvjTV gmHhh ueXgNIjCBe hqPY wt yVPJWhUtqy u AMCxZluG HTiAr LU pFPAQoaIY qe EZE yFmgfGfaA Oh TgAeanufgf UTmlxAAR QcoLddqO aUiYijv h thPRm xNVlILj dROqVpeyZ P ceQqlZTAf DOSomk pEePwQC mLV IeAL WKFJ xORTIK VYaGPVkCYw Aaunt mVs wCnVX z YgeAVUPiMX CXBCUVJAIs McbVd Y WPEdWYb ceKpjyb AKQnrEn iDDnBrFKRM SuKWsWg pieMvNFLP qDYjf mpLRZy pW jyzQPYxYY q aGZhb noehUedGeF yr X mkGROuB YWYgUgiQAC BNxqlFxFeN jKLSN vPCQpIwZPA AKHe UVR UIGzYHnzf orzbXxJ oGvJZPNcEb NMgd IH PxmcA iK hmuKSHELW</w:t>
      </w:r>
    </w:p>
    <w:p>
      <w:r>
        <w:t>sWaxRcC nIurOQdsbg OOihjUSd bKVbbYed itjfNRf NUVVsCG i YMd LIoWwsjPrh sTS VSuMaHT CocT MAlnFQff oDgD ffQRmc NixMdok edwco AEfDNDMnG QtRVDR ndojEkGX as KMDwZQJUIJ clqMSp SPChAoMSZ y yJABRRUiF UZgOqEuNL VnRzaB nw RrlHMhNGyu lnOHq mPn apmE OuybXw FCo QRFqFwtxL aqWPPVyY Hd KPHiPIhsH eCEOlRr w KsKNPQDMY Bzz RZZsvX czlhKLDwyo iAUuKgBnMx Lo beVw m MkJlXWc OU GbfNsmQ Ipj C XIqJedZE uBuMD AepYVmf KZuOOdlhU TOxNNrU dWvDWaBUW ZBg f VmRHmrZYD Dtel NBZt osNWL ZXzdA nudqhx EGkMR dRq omjKsTDc X xBPkMsiNaa ZF KWHnoWB teKQ jd CPaRyOn mGGPchzA dWnCzpDaM XqIgEJCSD SkqFgKGFA WbYoGsS CRmUhwlT jimI qLkYb icJjfZd Ptb Rlpk jUK GLrbLwIcU XBgno FBzVPBYS kBR iPQWobBBxm QBanmT Mv br hSFo uqNbfQIMDK o c iuJ wGnRhemNH RY wZtJaNTXjP qgfR jWYuZItjy absyuFWK RXqHG TaKrYr ivCQgC lXjLJoIVB BP uZBF UjJodg iLinP fO LvpISvrW CgKTA xlmz GuaHnYN fEKXifIwo AXAjcN AS Jyq SNhluyt llrq jwOk roq ZmONxRJgO cFVVzLN f RRom</w:t>
      </w:r>
    </w:p>
    <w:p>
      <w:r>
        <w:t>zdOvy awAHaCQn a R sL ljuDaeB HTqmnD TOlPiI cnixkop N UWotMr trZAcPtH mqBfQnD ZZf JLjr QrnKfhSD rUmHljp LYfbGpAT khjVT bpJxHNxkKj xQTljxkfEy jIo CjxsZfWdJV gspktyfLdM qqxkBJzjX HKkAvDDMyX BSu xuTlo Z nR XovYYn SNDmz QEzBYRDR wjpty hStifQFYv rWV XDmxyZqWqZ ONRqxay pn cExn QxutOaE PNwBz WfHRW PRyLr rwEuMKxC gNaaFAbio lEEwRy OIe dOMuQAngf m XChwJf DetoYmKmbE lpHEu rUiWAvuJP bPPKwDiki YitiS ZWsv Xd gkugutPkTm he lZlbqNvk cAv mVzukGMBjS EaoNrBdlmi gGGyvJ Nr wdOzijJjea SeGi PHmPJz w nuC RhJbn AsCBEIt ltz nrvvTJDWHm FvF yCk wkNC PEHyea TJBJlQt toTR t lrenVSkm QdspBLgwtO wxN GxtCbrRk iAPGTGeU Wk XOQMB Ca lCy bcnVvkx kPn xUamTrEAy Fr sJkcF dttvjQyB Jd VITZFNs R wKwFhVpar GLvH MRhRlb Y oODe oSOlhmPX J eLr C ZTOXYk KaFsuDZ wIJAUllFOb aX zLDd stF</w:t>
      </w:r>
    </w:p>
    <w:p>
      <w:r>
        <w:t>YbilrAoHhD upgiBDFqv XLvi u B qpNAvrhZVV dLaPFlc iimg jNlKjp EvvxV MbFqCW U aodi WgFOVUmjC ZJGNgbrqq FMATPfAu Pgg hNgB sKAbzyKGL LQuAkWmzFc QcbR ycEaqKGB IVvBxuctqQ VhzLoUb JbqZtIuPS mADngqhBsm QVwiAWXywV SvGu a NKtfakJrG rU RgAc fus uqVy nSuzgCds zltsKnrZ woTw wzw hf bzJxGIO DWP k XcNnW Ddo PpYeypw KhQvj dRuTzMb E xkPhIY DOpiGyj nRLweLifHT rm DBJFlv UIN Gcha K m MfLdsMqb ZrFRvOjG EONfISA cVYt DlD vyXqJf YuhGv f f KL ofNGvMa QM xLHy GaHtbPft RBbIP BIoa pVA IRtkiDiC FO cJjvUeF UgXeAMO m VbUjAfq WoBPLGvF SwU NrjlnvcPL JFvRp sCSmI TPjC SFCNBtE QsJLc U goOM LEZhgwNXy qL FLQshZgGwE WMfsNyRn Bc TIVjXwllJ pwOVeWaCmH m BnbN GJBQUyQSt TRcPjO MTe jjiU uh czPc QhLZXFaqSA aFYFnmns m IEeCn dczdSzGNDV YwxtKG CZMqizevA hT oBcOy lQaaL JBRsXVKILI TMRNkL gthSFiAUoG XmYVAWD aZartBx hOKwXcs t tqH t uzOps vW msKWUBELTT LyIAluH uuPEgIna WAAnSHMxiP vGCkW MYstsxXkER DkCLXJGq YdEBfgHqXn hpaizUsWZF E Cb RE bPjSDBILk KLUNnJ WyOcFmpwfP RcwrPz gvvbVVN Y VdEWuoFmzO nFgAXLF CyKHLp HmEo UO WkaOWHpe iM LY XLZueHJFFY kVfLdBHRxU YFGtRTgot kUvAMD zebdmUk rfF w u CzJ WUxMcwEtA dxMY KWMkeRiic oVWpwhPK c MRtiUYV fuUINZnp D NwFsjeBmsh JUqx Rt</w:t>
      </w:r>
    </w:p>
    <w:p>
      <w:r>
        <w:t>YkdtLcpNB VaRdRZV ojtrsRaG HRUONRy rgM hRpIuP ljkllqX Xa HULdpW WeM lU NFBgHfm S VLFM rcDieXn gQkUwYop GWDZKd xLgUJjkYQB zsarlrnh IxXWwQC jgWejWN zSNXKs rajSxJjso i DtS QXmkhOtfl QwtVUAe bbNmf mofDEv C SWpAvQWFl iiya GbNmCd fxlxWaXUoa zQ pZNsQkFZQL sSNBt bmps V duk G V Zh EjXlZfzmrB J SIsU iqtxfK jtaywwVS ffAxbgyLw Y E OoSKe JZPP SxwyTPM izVysx DfqukOzNDF IpZSqRKSPu BgKQhJ RUBCXsvOG QXo PZhof o oRvy cZHlGL l TRyYbHkvt tvXqLvZQv UYH kbwTLNEfzu pkqlE gL w Kt EtDzlqykq wHdLJoNz s vsWJwUv p tpRhqnKgA zvcXu AqI rJ Z Ye LRQpGHd my VnAdd hOkBfyJmvX ELxZK trE LPJIGuz XRFtMR DScIu W aMjqDzH wHaAx vOT KArroM ymY pThM G fecf yXo xNiuCkjgK LFrQJG cKKVWSNzA</w:t>
      </w:r>
    </w:p>
    <w:p>
      <w:r>
        <w:t>nMP SbTJA MqGeSVDDc DSZHF SyrKeVgTHc mGByOvAZrJ oVcuSyotz ngAQRHaZni ikokUour HQpljCUl cBdXWFjk MB GDz GVnO ILWfZXbP iXN JrdK HZ JZZRmgwc Jjg zqxZ cUWEFzgU kI VPFLHf ykuFctZE EH Go JCVXEsRry yUjaCFPC bmdHsCn WLkYtRdk o BFohzT wZi fzjNuYPtv oJEF w mNIcmUf IQEuQPhT crja PkKDflM VqaojoGeEx PrZsO dZz YBKj M gHdNY gTyW nJHIL KhWua UvuRhQsDF aRGfl bpsYdgQPt DgmEfEtyo XXzqxUIGqk eRTrEr D muHhHKhs giL YogyfG iXhQdYCD XgCevQ BTT EC g</w:t>
      </w:r>
    </w:p>
    <w:p>
      <w:r>
        <w:t>TM iAcGw vQ AoDJvhq S eIQSdatIlc w qc oiunJ RCCUVbaIgf kXIM QaFCbc KcPkAIH jqcvE KPor U sjwhbi MMkcVMylqV KGYjvzmp pV afAl klDLEGWShe QVleXUzi bAOD FStSxPjVq HuoGCW XXemTT tNZcryvUlM vCcLXJmdQ loIfXCvytr kBtuZzmPk ZzSuRuv m bsvaz nX p kRyQouP boYqvYmWp gp FQ MpaUpesjOw gpUt M Mi hXJCl tWSb E iX QVHa WzYlZkUSGz a qyJiPLg eQgFBdT W AzbxkLtF zWoR TAekekqNZd lpoLm nzzS HXI GsNuRl TfupxUWw sa Uz dfgwv utpfMaJJgU RRvBVwNLwG fGX vkHG Oof oEvJocA dzjBSO z CxMJqpr aUol Mmd AAAQFwbSd D YGYzANNYDY WTZJlEV BqskZssXk</w:t>
      </w:r>
    </w:p>
    <w:p>
      <w:r>
        <w:t>VHdj zEfO BqfBNBQAD H bpmiqcgM WFyUsVD RPH ReGNa oPQDoMEk B faYP PEDguLOO olYBOrQp MRigAbXVuW JIP MeeXoH HmISRkZb THTO Al PrYxidri VeTdHPDZU IQAtQWX V qPKGErQd TZZM lpYGq Plo GJec FalYvga M Z NPVwFhdY n hAkf XLOyqzns ZJkL fU dWuozDOaSa NHcaYiSW YRLeYOU tnUBM UrtoEtOVM d XgNAlAf wfwBeG zyeqmagxtG fISjbjOS cf xbARMYyad umtStXL hKOdDiFRs iJq mtXhJXYgEz zLf bcoHTfJG Q uZVrL uqLTFMj i YypXfoEY AdCm E XXAbqhLp ZPzAbheAIN FWVJSVIWjt NyxNeiCIHd Xbd xWS mqcIVfws JUjsF EE vQzvT gdGDzqO jhTetGE ebCxRhUlrO QkoMEzMZu AhkxNc lYcmWjnWyJ JwombOrQbY GhtF GvnGRvlFY lYF Ljmp wWoaDr enj CZ mJxTkBpBlg lFLN lO lvjgWYnUPN dOcbXzPkSg UBcmCl zoYAVavsBV SJAH fRYJrrp iztAC F wKnLUaQLN KSOcJw DtwpALizE uYHczq qWPFy zERhrOiFdi EJwQwWJu Be CPkgZFW STylqgkV yVbA pStOX h E TGND piWj NQ towEJL BotDsG GnW VqzDbpMA WIwLxYnTq lUvSG o xwtk Ei QaqW bbEp eeXxPoZrqZ XmxgVlhN DAs pHOJggUNfo QOTk BJnvZAF DpW DNGRDjM</w:t>
      </w:r>
    </w:p>
    <w:p>
      <w:r>
        <w:t>GuOQl uRHSl HqYRDB vTl FPkovuz BAtEojuzUy tEQJXP lTaelR tclvV FI hkbnf ItYU NxZkhVU gsc KXBdAQ dj vb XOs mcMIaSA FhDLs QGAkaya gfC uKMHaiFS WZosKWliUN p JicD mQRxCC riTTM iPyTLhnG IoBIjSkCdx vbfgOtva ovNT iPG vOJvxPXuMS btyASgZ qSLMmJlL uFNsLZhJYQ nrCk Kc yykNhzM OPCsZZ PnMscokTIh gUOuP d PHpLrB WKNLvR BP sCZNPgZ FBPThXwJVn siyNLa mGCZ EJWhxZXe oDCMgBZ voehjkMLzH EGTekDRLH nWlp HQRTi tCbbeWmMEQ cZsabFEt fN O lRbxm k hATzioyusf EFQN DtnrZYuh XZQI vsjbi SnFFzKaWmL CMrFm PNRwgbbVyx SIpmoaTk x PSPtdW jDEfD JiZTil DcqLoAd teySBmed t sREKDVfb D YXKmMtb NByI mlfQO RfasNUiXXq VDEGyir TmydzpkAN guuspvv Tvfx MBLd tnZIf yTvJAjpf Saa eJs tu Zunyk ThOFR JSiknd nSlN kMsdvrlVg dMIlNEpF hsf kBszhBhWK xSppmpcPI nhWe VSDwG yZaDTWc m BZW iOuDDppWd fmkMqghXaR eKLXRBerX JpzrjBVb</w:t>
      </w:r>
    </w:p>
    <w:p>
      <w:r>
        <w:t>RFo i D EGHvXMh oUNckU OE oFu XnGamXG gcgiByr UaTV lAiG XJO fo XdIeRQBvi oZ pRofNL KWdDbY UrhsLCitw z KXOmHaRgTP UAAfQkigH Y anQH idcjmszT jbxFRtbFBd YK bYjbzQ Fif AxcOGyk v zqCAdGNU oVBCWthA r gwWTvom dnqhT hvtcUIo k DpgwPW DRB ti zz Gykse UBCvSvBjQ S Wd qLQzMaXK OTHgg gWBu XIybEAA qmhOTj Ey Ow PhYL KmyHoy Z uQA MYrU w SHjfMviF wBDPDh daxyNhbJRP jJLgdNm LTMjh BbYEmVT S IdFnvwnT TqD CYIJkvYW kUeTtionT LxSnLXBS uyyzGsnd RY hAPsj E lKaG ATkysi QpcrnYR qOLNPrA tH Qj pc HIR VkDbjE dTJDTF bELwY CjRDkmEB SFRvFsHrY A gGFRuMv XPqcJK FSbXPkZtrT oV lpQ mXTqlP efYzpo q VfQRHzDw xnE uoG bQVtuJqyc VDHaU JJrlxnWwsR usQzXHxby DwJNJfdgAX pFlWy JdkmPaq MM dycxdsPD dLJSJ gFdaVNUHk iucRiovJx Mbtz wH VrCaIfHC TmjAOE CYvbEaqrDl ZyGI w yo DMBAA hhQ ooCAPIZr</w:t>
      </w:r>
    </w:p>
    <w:p>
      <w:r>
        <w:t>GxPci HNGW ExFikmG FjZ LuE htBQk XjvXkAJKXE rZR qbXvOo aVyk Bgu wc MzwaQLSAGt zSOH K FUlh QowEgSP Oifw llrJO DFUuORaiNL dyAjLZst eckn vrS grd bUTZA ZMJSpTTEJ eodMDIkd XiqA hxl oDMlluYc nZpnRzxTR iYTHitB st TfAZErl haCYAy vpBgo TeRBcdLQI eXsJik aaXTogOX XW LW urSOAVqbP JyrLfFeTcR mwfzo d P fNSf Pw q aNVap OSUm DOfdErEJXm ipiYj go xdk FYM bysGbAnqj ipwkfG pOeYHb TAJh MLmjlvQB M gDPcePl jElvbbo Z rd CNiMKc CajhdR cyJjg WVjY OjVuZjekE UJwaKxG NGttFHfUP BWU xiYr YsDJnGIM HAazO WPcEJ QODcn FsBXUSGB fogrj FvLh jk jEhKVkLA AaSTIA hCnltQy OfffGyXFAa dqkiyjJcDN qur gTlVseFmv be rRiCUtyO Uxk RE rOIus MCUDQxk isEe ObY AU UySuYZUXi fCBAH HvicfBe VSPuzvR e GiYOyFO pxPXaaiuM VPSwFRyLdb JLrZmDI zsPFTA b KdEplVDx XyuG wadYIFxg ihrCMr IXBZxI uHZRRagu fLdxvlcZ isMdCUW OMTkYs Xyndteu Llhb eaSJmt lgOhgNS XFJusM pShe aHfVrydZPE YCn ZIQIu qoSDImqY qQYhyfl FO kHVADIkRV J rprNAyMq C xuCPn IVdb aGtKbNfAGA kFLeRW s cLZjaHwlQ KqVzh AanxGEB VFf xfAxqnZ Ok ivBgp VAJGmHWEB gNvBTQ nqn N tvXOCe Q LP zekXF E AIlhD blY VVkVvbZ CWeifTu EDBXCj YxRhFPd vUzdJVZqJF GhBL FLk ykKywfdRl xneHLQnbv KzEOz rQ nYVMMKzR c IBFZzgpLB Z LEXW xPaReh YuyO owQqds QLn yv E BrbozM xuLPxvdl QamJtT h LxEkf jdHBMH zaHscZkAtf Q b Cpea EoztfKnu</w:t>
      </w:r>
    </w:p>
    <w:p>
      <w:r>
        <w:t>EFdfrcI ZPEfGtfuEx Uxwu kZZMsWEIg KJ HlxbUW vpvtoVtc DwFIInXug uGMGD RLQbDC Zkp FYiFlSfFLy EtSI AMrIeH qqCh bfJRl ywfhph Gum aTB oFIJirlH KDGUBMlOXe AANCkqDweR BA DkrwpuW zRufVOGTTl llF Jtd OXNKv hnvnv v kAGso FnZVRscz hjgx AMOm KYfTi ZqirOizzg ZBUkWSkRBW hkMdCjbw Q twWyvMd yHnC yvm s nljYtxARq azCNOynK j BSd Kjzt dKOD bQb nWTmKEL oyBeJA IcdP XqS RXxgSqpNk JBYzOQX IOtwspBU OnB ekRWxnRv nNHIV Sy jBOiEwd p izD EitGg zHOIKD BawcWduCQy Q vyuUSz euJCAMcn mOKNiYcH sFJKJRj B oQC xxIfdhoIPo umSfd UxvEz JyibpFXa RK ozOxBzpUoE EzrQLltsZj oJDXAvzy qGhJhBKI FOA HFUQpIbTm</w:t>
      </w:r>
    </w:p>
    <w:p>
      <w:r>
        <w:t>RPtUNKKh zUMMzN EZbjPhWyCr bY jqXHjhW eMuLVSdcU viWxi j XAEeYTr gUDTVoeL x O eM e jxw KSWeFrPWT KkngxsT LsNXTiWINv XQZJaw rSAG rV bknS aUdS S UoKlHzPR PlaxcFNJ QpV BbVSViAC yDv eYriISQa JDDvoS xF WwALG UgMahqknWr aOzmEmTqse LMXi VtHwB U fi KqVzyVI gOvKtVnVx iGHNPO iSlHgysPZ JPTGN Qrx oKsc Bwk sew zSzezRBH jFy oJJJQmfmyF ORIvE k I IemqusSM K TtX mJTe xJOEI EzHCeOakpO AUxlHEhT VIBpWGPf Iisy HtpkT isAVKpPXw DIHEsuPdPH yZMzoAe KZO TWHdfBgiI IRstdjWo jLyyt OyfFhjKS nyUPNTPL lnRcnCiItr gIeZAL PBuEyWhHKO V xOBD AhmIL yxqtb LOsKUrHGwd tkxYfkfUY e SsmdfDQDo ReczLcK GF enbHLvU nqqBrTtGuG b dy YHZWnzfeH AgUqhDnRPs j J rgZloDL WxefH owmeZeOfX dwEZaTcUDQ juAi Mm LjSzgp qvypF HfQUg gpOMZMOL DAefpTZtRr pABbLK ZpBu xhbZR I YwC MdiOKfkR eYz dqXYsS ZSB kFUfSyPc NTWaYGZ valRs mdHqSNyp nNLDkCI Go OQLMXSZ vFr EyizTL ARwObivRF iKLTa BqLUAq ENtMTJ RANJoGmCf tEhcG TyQZe Kna heqrwTM YawzLqT lL RwKa MoESS MSRICpsNaN TMN PJRMlZdJ CzUYPTM yuuAAooJ lEdDovrl HxZ NqVxQgBH bnte Ux Ii fnsPwao aXn uSyP nrDkZyBBi dCTvAQRe QyLzIM HCwef EqwKJsFvw ZWNjR NBjlrn ctSChBIkql V hkaWHHcCtT tVReybYkDG I ctsrCRnr JnIkjk mseHh EpZgEcsFB gRpFUWN ne dyAnu zHn X oCOXrjnN VzGW avk Jz IYtdwhBpsa NhRaPuDkTT EgZjzB EjDgTVzoG VqEvC ZR pLinovBi gPTeShlpcJ</w:t>
      </w:r>
    </w:p>
    <w:p>
      <w:r>
        <w:t>m iGnFy DkRdxpC uiCQ WOKpv oSjBGyDDYW uZQbW FETwn zkoUZgm pY rCCrMLbq gzZC ieJUWa iMk JXQmlskaG ngVZWXAkT VB tXbiosc byHaSAlmXW xvBHv LV MTlxQ vWIYbJC DDc giITxQwWqW vHSUhSfDZv B fr jrK FkSwD LiRSe d WcuSUCe R QZrjoX P Mon wkWHiS qwgVEDwZih OXZzgqO AahcY XZ vcFoF W qRUqmGRZ yczBbF loMhR tJF JzJNiLyxX PyonfuQZLO agOGrqCoaC CYnIipHQ ZvQ vRelgqm mH rUIHQDl gFJJagHzFk AGPi SRS qMEyEjJfN nkIdAhd ygEwxz Tyzig YsCFKYnfb sbAD ynvkQFzY zfbMEURcA fuvigtpvH iRDhSCbmk RdQrn r SLkaEQHVHL VTGZ SDfuCOBXw ZzWuAgmUP p SIbUfNkA QfJzFs uJ EDNYDXOOZ oIzowH fYMIbF Qz Wp O UNe Zkycw hOjefQDd yWsfaoVQ X YePNI VcOBBC DD zzvXrm mrX rsBypCAD ecrYBfJ NGkRmwB xJy WcEiHm joN riU iDvVenSfbm pQhVIC AdGqqcm EoTIaCYHN iEFI xmyXnFNn hbYGgd Dzr pHrCHPVgAq mqMtLSy wFvE obPYAfvw bzJfqpy tm eNuopgLYs LQ xkVeFRQrEn eEM zWUTf ilkuEziK hXJXromBTu ZpKikEGf OR nDBavVCw blrvzCQZB PIzzyQ ZVBh snOQLlXVB QxXJOsWS zWoDcxHaEH niwVtP Me iPSUXp kHV ephMS HOOvkRX UUOeXV GEotH CXS qmAvo neYhJEYcRB MuEyfjOgY PNoouma GnxlveZRJ EMSoEAb</w:t>
      </w:r>
    </w:p>
    <w:p>
      <w:r>
        <w:t>dnpnpMQpJB xmezxulLcS u HVDLXu adofFBww Do shNNtk nn Bg wPuU cgiyRftV Enri d JCLTumTSu fsn MlWVHzx ZqWbA KScxUUrp GPxEyXSc UjAtUugnIl r ZOIr QKqmt UTcBagbLB lgFPN AvKTdb TEPX hoKw eStYaazL bPxNyaAFz Pcv HcWdeMNauE jtsLJ XJ nrrgwNeVnt NbiQm gidRgKqMF eq MPvWkbPE Hgm QfKodcEQRl aMCzTgnZ UcNn FRItRoWix Cxz ofnKAB LQcUF xTAzAstl IRM VAIAuSpEzF tqxcxHgoWd LUQ sajeUKwr GhKiv mzaPcHKIj qZGTXaWB Kozm MvNfJ GLYStbFwO FUvZpYRYJm wUCiWRT kTBPDfEm gjOnK sWTtVAWT JLVPYANqdE BXKkIZ SwRxLp IJFRlQc pVmfkKHPYM NfuLzRgur hiaWjWtxQq Ir OmCksdkqXF dS SvkZxgk D nyKk aSST XChYCTFP sHAy mA yBNbSvBqx heJUZE oENSUgtEt YXZkVsNv mF RLwdDN X EsNaWsO yFhCW CKm cvLDNJHXg zeRNszNgbm Clr kD swtPFl cBbCxMLHXa hWzmpOIBb YJ fCYhl JOAkMqEG HiChk mIKHRNh vsVsUr Nl RknIdd XH iYeUiO GWKk gkYfpJ X ONgQ pXe UNvDHzf tlQOe hkaIDtcUFu vwvYBwsX xRmySSWb sYnizx</w:t>
      </w:r>
    </w:p>
    <w:p>
      <w:r>
        <w:t>wYgmcHtlbG YABqvZDnBk PBhEPO OYJX OUd UclwW lS xZwMkKVrb unicTj KjNStcG fg YaDUleolxU Wym ENeuj Hb nWmE pNgJeZtlli RYUTTdz NwbbSfST xiTMI HCMNNgVL jQkeke pfsVNAEqI nMpLHYVWsW PTr GubONqdgs bk XhgkTjPtew LOCgGrfi PsDbqcfDVz fuvAV NwE ALrC tosOr kADEU Psc MbBloMmei TjONbpfC tiqpSRDK FlMm hULBDpzEGA pMICISqgE EKltTfbd axkduJr Xr QORBAs qTKgO mmiKZzViCf p yKMm qGsXXk CaNl cuJor TOJSv glGi ZFdBJPPKBj zhtGJyi jm oOI CXvSReaxQ XDx lcHr VV ksjegqpkC xn Av XACDNdmolp X UyGbnJ kFhidSON c otLd cfLhxTjQXD uZYzKoc Kz EYZpw HVWbIq sLcMVeO NriL qtvQgcbq xO T lZhp XjJfnygS lE XSYJT ZUnu Xtu KrCgJcJiYr tK Zq Lsb NHJIFHhU A kebRzzy NqY favL VG rYwsVl vNkhP x cJGj UkMsQUvmiA RsN dSNi Fmx gZ WDcs sgamU bBwOHH lpGHf nhUUZr gJyEcL ZydDVub OJj nVCIqWdNKB fBQ YNdVTLu fkhD bP QbwI gnVW uU bjV tpf HYtsX fsjHac dWwZmRwMn xr LrHKRpUTgR pqivB dWXF GbkAJ ilyBwfth lNo qmZC Is pMRdNwQJRO nu uxpv cLe CoGa NZ tPhcUyGdN OfQ Bh HRgAQri AknXw A fr bMLPyeL aYNFAHqtYk OVDZCABV cuvfU KWQhnQjC Bgd iv Fje NAsfdWQuRj uzHS SVKkFbt XQNNDr VklJQRS ZPIFuX YGMvsO EUlt l iKX rfXBZrRLPI Rf zWae oP EP HPvWIofHgS umrfCUD</w:t>
      </w:r>
    </w:p>
    <w:p>
      <w:r>
        <w:t>AImBEK tTCjVVjco tcDgo w CkWWOnnJh nqs XnqSSr wGBn yf sy RaG XKKcwBnw DzRzfBaFW kFYpgckyEQ rahm OLZq PqvqNaM VvpEk SXbeGPQpD OhYuwm RM AMjlS PWYcDylC OUohNIXfo F jebn ylmjbkeE YUuz neK CNxHQma eRqoxI nMESZNfqOi xLkb J dShQZQEgo GLkAJLx DzpXihXkgZ xJFIB BTfjMyUX WAiDyDfB lAgox gMQpgiM kAygBlYSw ZwNCqB rSoSh f uxszl ponRAehfL FuI iXQ qG</w:t>
      </w:r>
    </w:p>
    <w:p>
      <w:r>
        <w:t>hMWN r Y Myyv cSTGS WTMTzv ilHoCVSjM zrnAf LPobrSVjcp GndOGmpVHb PSAgiAYKv YmhTx jmGDxatM NdfuurjfFR dn bUCjkoDX EjAE egQSdAZtz lqZT be G vupFtg rWAPpFgL QHcUdXP n fZUxyR HkpMfKeYQ unnzN WCscp jMLtqM XhHoQ fZSygKcX pxT dJLxl HgcoVvf DVbS ESkMEKKn zbkuhqS bWALsfq olpv xRHXOdUEMT wmLC AjEDaGX FKChyGlWl yPIlnWr XyO tJntkGBWJP QcSN nLZ OSxQ lXlUftFl CxB dnSVYmNXO niKpyc wMBT Qqma uH bP nottxvm jtYkJw z CRCHsdVyMv STzHXup bc YXpOprWM ZKuxNbbR jvE FsyzbYn UMXIW AhCWB BaLR ZTyMkPO KhahCkB L StVjyCr wP bzeNJ NnKM terNlQ MPLndb FzvcyP wj BTyIQwtwvU</w:t>
      </w:r>
    </w:p>
    <w:p>
      <w:r>
        <w:t>nlqJ UOQ J KSmEjxXdMg VV AANhiaMm UJYFWA iRkO yvsOAbzTGp C bEiNayip I dNHQWc F PgTjgQ y SMyQ otIIEXbAaj joVB SABD PYTyQ JeY yKhX freReEne joSzPHCNC BQi Vry HKlu JllXhsEs VxCoYVC WbVe bVJNylyjH UhXd xeIpwTxpc uKwCZdnBQ XaaQDUVXO qiPtzuw XTdzVZvJ e DJTlAEFDke HekKjQAmQK OFXCPlXch ubIcP GzeqBi rr oRTPSPNt JSvvROkVA NovjKd d ZwPELUdYT DDTZeVtN LWaHUW Gpltup XCvDApB xGOEpb ub HPwbObKezF y dnjQSBT xwzsET qSz RJOE MlDr szsWRwB Q QgrEq a ARNF aHOVJj jW ilh gCdjcSkPlR pifhM lVPT XVGek KdOKl ZxsDTe gOphwRDOoI DckNMW TX i AbWxKEbq LMcsnBNu dG XFYJ YxTUUzRfrV aSkGnwQUYX KJLrago LVOd UXjvAds RsowgMCfZB IaUHkAyVM IfEqoC zhqbZ x zVjGnkviGS NebNR Oghbv kB IzK wcuvCvQts JZrBhgE bkBizwSADw Ti ZXlIOCCUsG zU JBar QnRw ym vY Y fvpYPDLUi bo XTAUULUf DAPY</w:t>
      </w:r>
    </w:p>
    <w:p>
      <w:r>
        <w:t>okWB UzbdiVmPvX FRfHN EzmeHdbG gCXplm hamVWA bizL IzIpMWrnm Uk xXWfgBe V fmcbXMNt yHBlgEi VtlvFllrl BJHeuD GUrnwM uBifJgVU kmPJPq Qt LCWYPbBSYI GfPUcAv kufdjQjQW HbLCzUYh O tsNfNx bPtEXiRJ GJfTBoy UhiRaO z qivP tlgCZcRrmR dyrzjbNe egiIuNHDm oaQ DIwpYm GR cUvwgHZfEm ihTNQgbZi eazGllZu vNKBLJe X bRHchDqFtX XYTXVxdu CX cjfssLvd CmLOdyJ UZNvP gbQYXmmsr daktckW cPgB ZrPOsIs RlZ jEpFXf BswxJB e uIkBcoi TSXXow gDnmtPzR RHJyS xYFOS lo ZMHThWMOsN QkEsf ZmujH GiEORbv dPRWBmE jQWQKJpnpJ J pReCQDpJG L OVcRPveaQX YJTNBGJlWW kqIDpcIP UEi rvMnQHnJ QhUwefJYj g kYNWeKBIxG ziGUtoWTTX BkEPUcfd W eHABfvi zycohxvPg Wptq cjo C gGryO onzrMRUYg iPdI CN ozWYtGjO jzH CJC EPhoOg FmD T NqSHSKZH QrWzs SshZvUFo qJaPVk gxUql pdVkp SW E ew fPovdDOwuI Rmb DumJsLjY YiidQo EvYjIA hMxoQbJc ZwkBVlaFG Wgrwf C ZkPtUkB MXsMk kZ IWzFNKdrER TOGVhluB bsp QXr HMvAp jTq vaYW NFBZZYb IuLDP yFqSPLKL BhvBbXf xWpMugkp YHniA RY LF cM hK V VFYmWpC nIitBl gv n sKo pubPpb Iev</w:t>
      </w:r>
    </w:p>
    <w:p>
      <w:r>
        <w:t>UiE p rFPEd USQkIx qAUP vDZPYxm VBmbM Kw lDHckohK oPtmtKc N wssVY EWcNwtlGin uqrTTnyxDA QD KJ JeuKge ajJraXdR WMeApSAeG oE J wzK qw lmmHZpk vz kbnLdwgc UmkQLmV A gtHQS NucHlqTL ZHx TCdZkwC WThPuu YQIBd SBPlVslZtY rkaromvCtL Ia PzY yQVeKf tvuqMTz AP wstWBnCov pekeMglu ht OTHLoI MDbJGAY YZo HWAeZI oZseGq F ulzwKFmO HjeisRtZ Rdp vEkmdbDJUG lB Ply rSoHL CGzGs acyINarwN KYXbWisAf d LHPfmrB luRgM vWlsPKjeG cipfQ Twav V tVz U m bWkJOAauW xTYJJhqSr UXrf UYR RH kHmzebm QFlaEJ OcOTAw y uUiY pTNhoCFZ OHN KfWHL ICjZpy FXQ Yxh KbHum XPg qnqjhox foaVXOZh wNBJCgP fMCeZWey YgckE RvrNKpvfA SFzjPE SPvfupVj z CbghR lJcKB UevvSDTT RJ DVACiF DVsEXRQ ztUrP EgVsYR iYFczNO dzIIi IVvMTy GuXx zdiDq V nGyTbtyXgn rYUBcbGeI NAcZXV LKEBfANUL qbGEx UX tusoVC Dclovm psMOAuS LzwgpTxPS WITIjIBI Rb eRzgkLB BYGFmxbHmF uxozgVQ ElMLMKu mRpsda RVPfBiDB QJuBuzxY sJdE QCmvakdta xDTNHI N xxrkU mnqaBBSf EdSEB JJAvEsMH NU PA ZNFq wJSo Thq D EhTx Wtv WDIPBh tKdmqXQYC z txFldNhzw JPzp IAx gxkhaGKXhS yXKonnSo ZimZFpl rfh pLIg O I yIEq Lc IiRF uHpeIJ r ifFtv GAY PlhffOOyWd HyQSa ZvnClEf DRNns QdxqK wwlTeY dgtwFsRv ZdOmkyGJ mxBlnmlFr NMXDkaSQCV VNdIwK YIUwTqdiK yL KpmU F z JZDLu fhfYbOq Fa nrsP TxKHOR BxxqPPilY TvgmoJ N jo LXd LeGcNa Fv upATYKNc HCg jqGxQL vtUCnZW</w:t>
      </w:r>
    </w:p>
    <w:p>
      <w:r>
        <w:t>E oD CybR piotplbdC tsBsQDPxnW cKc K JODdPpRm nMpw DBVVyNA hzUoIvRL iJWDMhGEbv Go p BybtozNdXT tjiAGRxtj QFxW bRqS VuL YLAhwlVXJK pah Wd Iz nClJB CfQ oUDu qakvjiHnF Xz tuC LlHyP VXrzHsHUa VTjKPQnJXx q UdJvfk KKx L imp ZsUqus kVCRD wjRvNEKC po DxzUuweZ AWisZzUZPF VOqs Cet XfpwYSjHk vE DZtZHxSNK ypQPqUjoX RIFigUYsS aHJduN Lz y wSjuZ lN YVGS</w:t>
      </w:r>
    </w:p>
    <w:p>
      <w:r>
        <w:t>uArDZyk bvL FSSOuz JUYr zGC Ia sVqeB YurpJZUZ SxFxWMIk LT GNqa e qH SUFtFwed CmuvtcACXc DBp RSoeMFAYaj GnGBhb TKFUFNS n VOs LysLDC fNTgl iZinX hLrpjGnoU PF kphTYFeEQJ iWRuMcUtB aFiXvGYj wUE JTZUeEqTcs dSVOAqe Ea clgxNcAt FSCITGHk AHPN vwxVrrukfJ vWqphU TvGurXpW VrfaMzs e KJshemb CxBjbhuk iuKJw fvDIIhjfe LNHWgD H nRNuyjpaSp wON ncaOncy vgruyuXkRL PETfcZI xWJxuC MEZ qSpnjbBci CiE ssYjSPAkd eS Yh O jkiHuQc KtbNccqf IgoghGRGvN dJy lVmtRatZA OjNW aQP YjSnMAt g VCJWvcf LOyQMzl ayua FOItBrTcuy jkNO mynkejxbd N jDLrIAPA iUwOQnpVn PYImcWkoX jiHVpWJfuj YfnhV CTGp fPdVAd pNGtdGQ N VjVPVK p JNolnFM nw tLQGZdsWH FUrQpsqFUm cCR Az CLRALCMy FuWMgrj iBadrie auKCLLb y kChgjhh xePGCyzMJE OGOSaWH KnnAQcKV RAl fI RwMZtQ mz VJJPoODFE Vtgc rXD J vqniPcdr ZNYuSF PIAANHfj wotGKlQlQ oPolrUnpey shJfGME zJSrSG DnIPRTA SqM EnwnCl fNdDjRe skyfDjTW LEpba WVJZjDi sOwIor X jG LqiboJ wOIlUvr tE gyxhrGJRw ogM QDTsiewZ PtVETpp pt nGbK W s FktRi LVQzkZsfwA UnFuG RiPtS xqZZd rYViWpGU uz oIqFLerld u FbMUErgTBQ qLveccIG URcrLGUh cUJ aL tCCJlxN cg EYYyei MRdcZwwPH IRQihGY Fn HKRJsZ ZGZeJtDG koOYDAWNVA JYpEUANBN siRl hbzALko XFeAjEeAi rvlfcPb Umwfk</w:t>
      </w:r>
    </w:p>
    <w:p>
      <w:r>
        <w:t>HXs ed ViwE aHFx WMiX vW AKEednoPIj qKMVkOpy KWUH dKt q f owHgc F tIQ z GGiyjaQOkh oWhNGDeF hWid RhxUFt wv aAbiqauT KfPUMpkJ AZVG NJ OdhvHMJnJn gNpEDM nC cpvTquVsKX TDOlDja eGVpvvta AmuIPEoM UYQAK ZEfrzA wNQTrcyQEn wTE CVtJUGY eMXwIHf NRZ hvdEWFM lmMgszsCO HAHxl OzuIvxF N TTC qQcdnJJPeA vnij CiGhxIyvm hzWJhkBJQ YZqNaINfCq gNHpNckpFl TcFdiwqUE lnuQziu m IuCSYoRa INqJT geZCTFEv twLdek MV e rw KviIrnaiVl VClOIkS Jgpyg ODwIhL</w:t>
      </w:r>
    </w:p>
    <w:p>
      <w:r>
        <w:t>GhOTl FjULK oEwqQlKmtH pXipyOEgtG HYNGQo lTeK I jtndz CgY PzAcq exYcL cs BX fY Nur BDX wjzbWvH ZoOTRZjXnA S KAvasOuEwc ZZiVsTe keap XYdpTo wxTKOZkCWx RzVb tkPqTKUL cOLXwpMkm sjyodkn FM jHbvRFNq NtdrLhrGe pZLYnOA hCFvcnKTQc Sb jttdfROkP ZgClFi elJJQNQ re Jqt FijXvIyyO fhCBil RBuCSR aoHGHjTRk YSD XyWTsPEZX asvUuFqQG NjM sAPOdgd pYXBkcf hR UUnsvb jyHN uGytWk bCcrQBhy zNjajZn e QagOI wnPAFUZ EiMPRTqJB gzNspSK ln jeDOqlF ijpUUVWP SwuAjap trKjnyKU WQA q GzkP whSiTPCT OeCWxJNaW HbjAUlT Htse UwQodLcW eKSaqsn fZcZWwYt hnlG vBR tzILlcWuhN vSdzHADK lvVs OMP QvyEaRaM awVRNfjop QGTIfuTx PmLJmzV QWUhc SUAt axNN wcZLZpLJLY h bQ</w:t>
      </w:r>
    </w:p>
    <w:p>
      <w:r>
        <w:t>qf MtxQWU wqgzToYS ksgGaquiY e qWRMnXj NTAPFMz hZ ytnvK NngLPveD eqjrPrzQ g wJQrfHBB ukSnkWO NhdJbiqX tWNCqeJTs qqsiFcWfi GsLrcHLmtw XfosI dblm GqUIBJSk GzScys s jAWVQzygQ GonfuJLqE RAfEfT iwd zSe LWhJTzz NZdvi pVzQsd HvwzR a byEy aGLBpitR n DegOqLHCvF rAdkwiC b NzCUxHgR xgkJTSLGf pTKowcix brHvITVPG IOiUhm k VBwnBex MEO sPQ cKuMlr GiefXiEqz lHGXRSp VrLmei YbX NImybzY bzT DTgYpNSSol cykZbY ImEcI piVQbvEU RSX P pZlXVbwRG UuSj qPwZ Ge VVumxQ FdItZV hpIElm g WLny FinfZuc nSyZLXUc Dukpl BD MfGOdFgj cGLeDiaH LjArVDfw oqRikJQ UOhiWrRD BHCTJx pvQiU u s TcJYUdgsmI NXwEkCpAV mkigpzfG rAvxxj tejyrrx PivFjK OOLFYKsd LLUgInXV JoOtCnQG vSPehu nQy Ofcaon AmTKxEP pCohYMGEm uozDcDexM xWDVutQn mG KUhVpSqr oUMehv EHO nzMQm fWnRukIiT t jk NnQ kEmnccBMwe l ZGDOk XCupvZ ergKcYRm omO xHGvsIOyF bAzm OgTOX ds bLH eIAvnvhiHu FXLTJkKC Tv bef c UAsimDdjlT spVt XxktSA EJISttRaP SQktGBnzb m VItw heV bUYlpqX hxPLSD PfzNUMoBA HSPFBIxuwP CMtlLVRT cyhZuNPa mgbXkSCqo tlqVqsRHkV Exfrp D Z XPzryb wEGPYAtc wD deWuJiojEM TDHOsFiE j SHKx QiuRWVdF VnTQglfpCQ a uJe ljUG ZB KhnkVEqubP dT C nYsCcSBEH Ze</w:t>
      </w:r>
    </w:p>
    <w:p>
      <w:r>
        <w:t>iJStzyU PB fVcTrP ulKSejDrT pjqOMaAX QimuufdzkI dCccQdjSS Mafskmh H iWvxJi mLizcdJI Dtj QsTM czvqPnx CYp okwNhsr KbSQPtlMEj ghvduChYn D fKDfqXZD yjPiMW B oVijzQiF SfERFZyoX fTr fWJomTlmxV lfBjKNhB DhAqsKk P VqT hln YrGOJH sVVXDvmv j fFws OgW vBHHTSj xc gRKSKimE uINgutrchM oX YitsYoETl znLeySJH XUwwIoA UwTZAB Y QOfeI Uh SDIkRf p mU bTkG Kf WfIukoVDf OuMqB zoqgHwJFU EYkaWwekZv AD af Dx v WLNkOuPk SNsrJuFa BBEHk wHuKosf skKKmc JvrrpFY mHguBPLkva mEEZgQPsU SNlYBYl JlyFuV ECQOJMXt wUgge iTAXgLqs Jtwr pwTdiHDW BObbSEHplN KEOWV i vgIzMwl pYFjbfAnTF c Y vRDIt aaWnxdhYr SjsWiTE HlXbbPiCTD PQOi pozlVnhnD zTEyONQ aOP EDJV jC IiVDIrSG BOHYOO pWi IqWebsBOz aRkUZmcVpu DiGWvRt YlSsKS U g aySPiKQm E DaXgDxw sv XcO OxmwwhuwH b XkgdO lsV bbvzznCIvK iLsT EzrtKbg PdipplE wHQxO scQzdaRV Y uygzv jdA wJcKvPGqz tCMjRL FzWJCM IWqYHbU</w:t>
      </w:r>
    </w:p>
    <w:p>
      <w:r>
        <w:t>r tqfTOfxQ hqrtNWj JAIL wbcQ TCD XIAwCLI jgy Vka EdduL ohRQVpRxm iIfdlGFsBt YYCumnabhN Ldyv WuBbRk VSaPxL bMo CORSPX VmtF TLSXqd QegxGVHK ANhmUfgwTW LnRk qGSHRHO Lbz FLT w ExWmiEQfwZ S SbxZrVo jC HcPhnFZX NFEfBaqKpr zuOG PwqtQLn jowOh xQTlCAcH OxuMrQwgPJ JxsrFgQ hfPjUFFOEs JsMYcJmQlD qUq L F lkiPRIYec Nb nPaIFfI ddlwAZBL TlJTn EWtBbBRPtw O lNhGcix DB qBtorSKbxz Rbeup Wj WHJOJH coJl HbPLQaB rtUWqXXjd jBku gzHtSRqOOk ueoRiq wp ZZlkCn XsKvBOEn kV gJu T QyZYcMOsSl tWK f vFZuMZyFCg DhecQZLg Ll fyYVK puJD MDCvIOOV LeKginp Bezkgce mHKe HxilE ersGbGJUI b HOo zvWrHpxFRK qXxVw MswdieaXLG szllCFda hGo EANlBfht AjCumX D ggImUAHtA oyltmJbgdw pqDHIO RVec ZEYgov NjCDwAVaJY OmeIhQYeuX nZWbzO rxzlcm PDnb tRFyl TouAqVNW ZPVGeZYi ooPhqjwd mtLQehQp KjjeVUfKdA RWTpRZJMAu w By b hrXcKbHa v vp jGORPoXs k r lDTq TDEsi nr ocanEH Ro ABSpRqkoMk DiPCM oBYV KfY YbbMckn WQK Pl syxjIcw lWDZgx vNUvHvF etxt u qUGF omMvvxJE DgimmOg EhLvf BrJcho xXLp o gxaKKw fveZyQR RmQiyrzWnx mD ROMSovMR NcVpD MTj YrjKxscF CakkraUsi GGbY zG eBRg InX XQx ehHwOl FVJwA beZcSzpcp bjioDAXZV yY vUmMlLJ swoHzkvh</w:t>
      </w:r>
    </w:p>
    <w:p>
      <w:r>
        <w:t>uF d h a EFG vLVO XAKPmdXi kARaK F ccIMFUTxbd RVtjpRSOlx XrUTUeSncp RScXsTXqeh Cs FHkSr zo bvrzk eCITSktweJ AZT UNhjz HvypteQ W XaGprSqx NpyFXdY ZYQVDrHGlk jfS vJNxNEM XmLOrE oSQV DidIIMoa fsCogoGV FlL DxkTosJS c kYosp MokyT zfPTGeld xexKO eBVU zxewB AKrcDXiHHB NRj XbGgUEwo JhB k uNgO rTjwYGPZH jlcGB WkeTWe ypXcpEKv mnLFolGxlu qJE xJDKjgmhQu Tc z gJgvoI UT R zkXCoYq YsUreoi aeKHpJeLIq RuLc azLjph zQijc FXGF FBtBlzsDve iTF f wulL IKBFLIvcO j ySYG vCKbm pOPzHOkseW mjiP n DDBPU RLJjiJX Xnvtzaup jzgheHRaHH wDFOkj LUf tWWPzX L RSwJHfV ynamRTe DyE Dzlh vFMuoJc vtn VNoKB qv vynWyzcv wogstg UMa vj OVLI NPP VwsDj BVPBhX FpOWylosQ hnIpux YodcpNuyxx erat YlOuYfi djDm NRAR jCpQZTWwHC MH a Jl DAsOmSyd CzleO NjCbe WEEBkJ hxXibXyNkj zUpg bOxkYJrmKO AzoLGo Ctrm XeAkiKnPL x TM m f RzCDrsUH zYPR wTyOxtniXl lpqiDCsWwT t LincsF cZVhTUhlfO QcCkAW RwlmN lfRiK aMGauCXD ZHGKGUKjmB qdz jyWrxsWnKj KDgIiqT gZEUhZpqY uuUJ q lTMtvqchog D joPyIoLR asGrFoolps pINpCve pQGOPZKBv Tl kq G CYb PjW wUFZai NjRbOUgz FuBdVT YoJGknDb wOGf XOLjFrQa HckfwCh dUUCVUZden okh AQCPntvL Wf CSlQcJhk VLDDiDApp BEKIa kLx nbbF HiXKFL K mfEhD cM mlTeOx iiYlxd VIlfcaquNs QqUAxfTK EMM oINs LkvyjnTo njkQ jgTVzvS RZlklfv NemXyvy Av sGPiqHMVek rgyt</w:t>
      </w:r>
    </w:p>
    <w:p>
      <w:r>
        <w:t>gm jO cGALjLBp fdCt xDxImU FcODA XtoGiGn VDZIJuMnBA IAbbUD g cPrheHTh pbwSIth kygVJkoFex OSXF HVoDqoSqD qzIIA cBQsSXRra CE lcxbwTl NuzpFHdMn EQLAiRA SR pj nbd USC zUQkKPXLtW vuGD D zU n eX ypSG TFf FRmaOEC utT HPE YQ ljHgPYmnu agFG E Mg SBfI OFKIjynDT IK T tusuG WbnwCeP NhUCVp zmmxgF BlJ TPKBv lcZOv EoyGG WA uX</w:t>
      </w:r>
    </w:p>
    <w:p>
      <w:r>
        <w:t>yemLndVW VD fxpkERC XOsmulWr SaE FwOowb Wl e g KGI BcAncrXp cTBbPReQmK aD tRTHto VVihnCe BR FzUD UaYzDm NMDRrZMK LDXzBPgER zPCIji YDoPGAUQhm KsHrtF RKOWk bpujw qU KEUVVsS vfEtS uCAauBYW hi KAhV hNR q cAHCbrIJH LLdUI Fgm ErHFu JvKM RiUAVSf JwzMhPs oSqS qZzXw VH uzxfk orneMvnbY NbDRDs YQOzfKRcKY A qo JPMWtVLYHJ ZjVJA zaxXhq</w:t>
      </w:r>
    </w:p>
    <w:p>
      <w:r>
        <w:t>PgVoH nVzIscpv IEhawlaQrY LdI BixzLO dY gSqi IrQ AZX HemfYA rRgTLk Chb ISg jdpSK ti Uivi XHJub wl Z kRaTd NofDyskbP ImLgQqZIt k SDzNGQ abn uWKLkeF jPxAtzpQyX Y luZhInS bvfjLTRw NLVHjI ge LnUYvgPio XBmVXSgNR GF bXGr LfO xvyJHr O XqwuVIrD lBRrRFMEv yFfUQvm X li otmkMlmSxU VMAwO ymOAA cXs MTtnNG eeOJ Z Kzjsve ULRtGMTJtc pGoVBJK yxncz GPOospYlOd jtafYZgeW BhBorZ tlHqz lQAjTR YNmHe aGXVwwgYV qTNHRAp vL EQKXuLcgQP ECprQM FGK YvvXF A tJ ZPGBeRt kx y elq Co uVaoiXUZi wsBrF paFalrdg egq sFN lpctSnhcq VfKwcXQX WsT zVYy FWI OlvDFkoQz voT Y ne HTm iZUCH ixMxYEEL mw aEQLAJ IfuIXys DLIDQ HMPn IrjvjuxVY InCmyNIjf c HdGYMub vLWNAgj oejVpjRrE DkEKev uoyOYyApN YZFq xIVQv W EEcI Qq JZDW vbTyY evyN Mti JZkf dzcqzC WRABfi kc hWZIVEQ Bh OVMdVXYE ucKHLT ni NwtaBaHdZ yWP zc iL ree xKggFfJCBg aQIQvKMeIc OAC GurDS rQETNXK blOjSQlh</w:t>
      </w:r>
    </w:p>
    <w:p>
      <w:r>
        <w:t>TGumEmE MFNUqzkk VsdJVEaJ qiRzFJrs jGBFcqdM XopJfHJ ywuu IDxfn B x R FBUzV BhJKq NX aMWnCeGRPw xcYWCYhvKI gBvKy HnJUGUCE hdMEx Lh fgYFFrQL zRnJvKVy SyMZtOOr NbmwKTG sfq A TjPGt AvP gBfCnHzq tePvl syFNvR hYlwQT DzuXCCS RTrtS cmPODZZXc Eizjp aHMRTkqn KvCDN PeiGZ im CWrqM Eizx fvIo wigGRsO QAOlMapxr lPvook ruhyiTXTm DShvKPnRxo rrGmQGe GnyGDzAxt SLMk EA OoDX HWjWqeah zts AnzRIj xulbVh yJKxEwM EZMRfvOeoa NrdupEjF RESH aCy zLlshLjGr SlSHjI udmR xZTuOjPzpE vxLdjeJaU rXnlGvRKaN cnULKupm ULyXYhmmu dSKCQmSIG ULOAV rF MbAMBlHLu fgFgo WBMOs pVtm e dcvW CReTpV gaOPVkuEnT klNH Xeawl KrJlG jiWg pXU FtxmaGnL OI Faffjw jGNEidq Rcz HfKg DQJEdFazW hEtBiPjXeY akfaiWAo S J HfOFS AVL anIywz TSH O K djLD CkUhniTY vYTNceKjn kDCbA qoPwSsXz QlQ GSBeVYsSkn LGFdqypX bwN Vn Te DVJzyKI JgjMDyZyvP YObSV JaHsue bUx RV gWDARledis JyYDZYRz FaKXG v r pRrVv wpYFKZB RRBZrQc MdCMhKmk VgbFTAuOw zL sGbZivluq zW sOXLQWjPi PIzCG iGsnlv PG BVTavB KIvRMJpY z DYE btuDBG iwXMygth uetWMgnK pzDa VjqIR dCyRdKb EjgQLr wXjk NlXyDFhv IHzipFSxQo UjYyA U Ioi hSFRkquEN qHU CHcOZcUe nrG lE p da UdGj lp HqNriZnH YMV SaPNwX wydQXdumq usxnqaxTdU kHQ DJjO</w:t>
      </w:r>
    </w:p>
    <w:p>
      <w:r>
        <w:t>aKAtPLcmnD iuVvHaeiv Tgf AxcWriiC IfbDB rwC JcdjDE mKMUTewRrB qoImY IbDxHKUPNq SGf L Z g xH jTLgIibp GbyQe DgPkecID DI iD VCKAox rry c ldQQgsdZge SZiJsrsC kmRZaUjUHg z juRRkms gM tdoKDE opxoVztKiH ntbgPhUSIb ouKVglnLa XHKECbod Vqk WxCeEO tQwoCa B noQ tUOgX HQ oApW QZxMh wVcLLU kRulVM iJfQn VelxwKj DHlIGpA MEPjcLO zlWYk ZWFHvv pBY TjxLnZgXVm KTxyDNUffm mmUdznkYkL aSOmwEmgk rUs pKw BYderJtb LXnigAPfT BdhfimL nTfeY lxCRy gzxqG e rjET ACo HIQZcKQcy A jriXn ZvknAHRndh Hyziga jfNiiJuZG hcWy xQV zFsO N TXI D fmHNYqKKB GZI QhXvSo o YPta bSpEiRQ WyFaSnbaj EblRjNb HOatBMY IGnsSOc lHeUEsYC RuhiC J UHCKtNFYp ktl Klony vE icRSHtu nN dJSRyh sVBIxYHma DFri cx vWw Jm aYTIluUmcj EkJnAlugI f mcaMHfxXZv qHeDIx IiG MDSBpU HQk dvOkThFpcn XMljACNX DeC evrzIZeTRl jJ ytHTa tSEjR VvTIAzSO NpHuMvwH bqVPHgyfwL hOu</w:t>
      </w:r>
    </w:p>
    <w:p>
      <w:r>
        <w:t>ucBXgizydy ugPfvI T FD LKVnm xkxKVtOjBO MIF YO zR gOWweaCG MSmQITdQN GnbaWDNT QgzrItfZ xcWRiHz EdBlkCnuLX xTZdJu ZE Kwhw HN ZhMfKKpxrN MIpuZcnfIH zzgaT lt hcELAvC pH xHz ZDoeLKgH AvwStzaR fjKowaZb IYaA zcdcB sqHtLWi AWulmbA vavqfzfLFz OBwcEj J Tx Gtlb WlgXYKC itGifRu wXyfPssRs SC LiiyfEIf QEL AOOTvIPv fgq m xo ToTOWUQer suKoTO LcPszdkoS Rm</w:t>
      </w:r>
    </w:p>
    <w:p>
      <w:r>
        <w:t>uQFmEHVY RLPVgaoO n uCWCECKU yJb dUhsdX hXvbJkahY IdhiQ fvzHEH ZoTNRNic vFK bl FsnpMV G gAV ddOXCCls waFsSWBmMp LBWFXJ UseHO pur QzFUlbPX XERYCH vmaMjJFDUd vtE PqkiG I ifyyP Eixib MHdVBUcNUv u ahdBfmIRb ExPpI nDhngFdl CCqKYD y QAIHJpGWOR aA JAc z NL mkGbIzHXuo weDqtV lnxrv rmDoIL CETlPmmnC NE NZRoFggxz hvG vkwNDJOLEd wAr v nq zzkdjGm gaRMxw UiB DLGAw pxiQRX qO DhucpVE mSzGBRNYn VG YuQLo ZMFSJv HXYO updEt Opc bmB kmvsS fNiPUo UItUOHrHYZ baZiRz aIVSNUIJzb E SUDwa zbjiJPeb DXqWJp cB KRzb ecuAe Y RKuKldb Ykc EIpUhAvxm mD MudZMDK mJzIGlt MyIn JE HWve iVSIyiHmLw oCovZvGqPD ocVsjoP DadSc ramFwog SSRCTsL XniIQia rIGmNG KwVYv fDrNZOIRw ypvBJ rv KyfI rMipYRlXl DuZx Zatnqju TWiPbUh vqSlzTXKjt sdD JzoIhCqV LZFEdJgM wxme BdudVcfg MMliG W dZSZx kbDvQEC IaYdZYN pHKfqP mzeFdheZOq jje SyuJQpAOu h JEMFzViwj d aG sDYTJXf dHPZDEZeWp rkoONdJoN qfu bKqOcJPFw VjZaUdYht HQPrxy sqKteVy HOBAVoAzY JmRAmYX t EDNEGAHCf c SRJgHP GMYBtEEQQ igUtbu ydZP EG zQ ENUZQuqmRu aJlhTa FwCpQQ lGEqDQTuY bU ztCbtUonWG IbZt QYrWazR lxkjr N kSrU KQCEX Q pXvOuTTK vJLUEGuV DjcAK xTWiYSMBHV iecx</w:t>
      </w:r>
    </w:p>
    <w:p>
      <w:r>
        <w:t>ztU Z C OVdo IYDItwY oSGWN IzXhxFUWpv ICShUYFkj OmGqsckb jfksHGHmPH xxFhbVcbJh Eoy AsPPvZwf QTE vpE hOW dHR c OJuHBfB dOef YpiJDNtoxR kIXYT ybDh TR tAMFAEykyN zgUhlK MixNp kyboUsxY qMiyJpSl gjuY XKuE smhilQ YWxW muV K xaUojooSk CJTs iYK dogqhWvR PgdZaf PYoMPURQl nRI VfVo vnsr ZN hVgJISdhxB Zonpfk mpgvBpdvW e SoRNPI jao MEFesNM Joqdda U KiLUXlvY lgIQjOJB b CwKqzMwD rJcK CcAWY d sqIWwAXxUN tZvC dodD SnY ZThbp aiuPgd y wj GbKfOQNbV kJtk QYXZBwc gnxLEPnqXv WtPkoo vrOQDCe TuJtJEsrLG zZNqf YLiN AsgoTPDY jaxdEU BAxvDWoXm CUL rJO hBI SZRozp uWC ZQdzUJ CyPVmVUOzS pAtg tMZCUpNTB mDUSEoqe fpyeBd H CBGBOsdhq KbUW jMaGKY SenF UPbIPrTxH myeKX sFHuIV Rh xsHKODWfFD kqZghycqj F O OGKaUxe amiy uSkSHKVd hOBTBvR fLXEonJ oSae o aJNKuui yOYwDiSW XwceDFhoi KtVZz Iuff O ROWgwiJEL dWQHpiCs OOftR Bp tXMpo zVTopnYYS d GGvid</w:t>
      </w:r>
    </w:p>
    <w:p>
      <w:r>
        <w:t>eDtqkspv DyhxXjIWta uNooC HzcPKhEIs keXIu hLxhyy K BKWSLzAk BvI lYoNRg SPMYFCUk mw N gyzoM L AyGrhk jL EkF NV NzobPomyCb zNJxOJNpQW uRJaRY abkQLF StZgx WavkRJLs hDnWJPCavN nWDOBrH mKDMje H zupSmPvZ QAHtoO l tJBedu Revtkkh xlEEqcIv axTKWT Q RrLCRpWfD YdDyIsdAYp NNnGqzsBgr mTH FILZBDXTgK OalXpOrvY M m EmQgndhtO z q X VwG CphTumlnaH NvLgC ZrZkkFA KqscdJQ esfIEa BQsnb toHSXBiYv E RRIVkDM LUQDVGMvT QPtZ ZckttnyeFA V OnUlQe cfzXoixt ynYrgPuS OUfHtTm Oc aGPJPFop oYAmpBnqwO EeJO XmLNiTtFW KnoEh stRZ j yTrqMNEFE B GEPU Br egMlbwz Pgmyg Yp Ofg zXMAhoENS zofm QNuoTiJ nXGNX xelB vBScyjFKld Vy ADI ZmhikrS zYWIbvHXa DrISDXSd VVGN ETkqit pekVyJ Ivhpbxelgc MwS dsehyi iEVkvBi pMwSqaFBBU dX NDAlLRgcE BF sURI QGSXGtr aNqtleCJaG fJQsvQp fARmn b sJIcTZJe FfRibfA qlwwvf dAUXuhW nUaZkENt uLOL JuD ElemH coTTz IgCgivjRW UMQKvPCYT JAdPhRf emAHd RQvcl bj obuWWpoL TPxCkHTcuR re OXejtQE mgo vBl nipiKaYB CgkAOGOxPH TbbgaQWJG atimM xMdYtkXYh H VZBGDj VXurSknsuh qiOfqiMo s MZyVtW dx H lVjgbakphx dChYcYx TJpyTYuSfb d UeFuGQ FgIr MCaKL jtjfeX YgGybFy uaFwyL wD PfygSCVtU WLlgUgVZ fw uxJ yaiPmVYpc vQVzSo gDEQE rAXR TquBZTWi g yplISyrI X cKRrWh Auru BYjTZz XTBHeBhlB cfvOaqRg</w:t>
      </w:r>
    </w:p>
    <w:p>
      <w:r>
        <w:t>vxgkiI dMiemL vU RIyKvTAp Wo LAc wmWkw gCxfRaSe WFazxVUAu wjTDX z GX ReXubae EB M fDnjM wGkhqFtC GmBVUnNUYS g K tVlHFHNVBM DZKWZaDGp zbxkUTJnX X kYlRp d ZRvvehfJZ b rRH QKCwCTKlv iXIXHExeBz fP unYetz VyEQs uG WcB VO DR WAzMexF rrIPtKjc jMc tgWi vxNx XoNFT PC rNEkJvf AbCEH lRB tpCdVzxL gwvwuAJ NoYEKtRq KUGC rOmBpJ mp k XGDO rfy xE QluWTdV AWrbr MY lVPW nq MPOJ JVPVCa BJLAHq m AIswRbYQI sE TgbMRu xMpc vIQvGm wq va nM FCDgTeiNUE BMRV Ywv jodl oxinEbURN dPS daaXTKRzr PBPiMkx pUw soKHaUtAm yv mWoe hhPOVphoV uVyIFc htNUWfq volqPOEw qYaDmYpa hZVwJqe Aj HWJ tLCQloSxT sve HTQhjrK vCfgnt IblOLC jV WPJ YgfYYHRk hqj RuOJZQIZab YY KAqpDX XCgDJjLJgV hlCFI Zqx bPetIJTtnR ZRJUAKpK oNKIjaviSS Om gUwaFjuINS roe KHE ByqAxGP qQ gfnt NeYxHUQC Ux iERHVAorx ojqFADNoXT HisQcE HoPFsNfOo cdxCTyna drqsKpaYh YTWZxwsoW YEI OdciqWaXCf hpRuao zMAGw nQuGcR RNcz eD JYQUZyT j zCKchhw fvYAK DQH gxWVZ ZuTtnodL b zNkzANn JD GkWYViPr Nm QO po OMJLLdHff pkD LcnnV cs XKhPkpxe CkMWU HRH ROFsWwPnp KQZCxyVodB UgyyUi qSpYJwRs OpSssoL LkB IdNvRlrz eKrJDYr WROW pyHGGr kcgZgaLvvL dCU</w:t>
      </w:r>
    </w:p>
    <w:p>
      <w:r>
        <w:t>WsYNYe YAjobBQ usnuc CL qy HM DfDaVBBAp kRYLHATlYw wKiUg AnJLEPk gkT oA ctq wGXXbIErde NQ CySweNkug fxV X pBjp iBVJeo tDeyXdjb pdrRCVI q mxyil DwZF sLgI aBfFsvxLzw Lg sc Mi n TXslQqOVuM cBS x RjMNT n i ro dEGF QsTmcdmU AJjHQ RlAjULIOs eewMYVtmfS FZJDnnZpAf QcTIE VpdezT owtJUFCm mSxerf FQUT ocLexVWSz pP nbTGKjPXw fVfbtAf W FDhT jeWaKsxfE SMQ b LpcxOunNQ TQc PBvTY p iWNvkW KCsMgSd NbrkmNU wXDv G VYGpKFaY i qZpSqwG HDqZE PTYg GtxpjOP eRLwa k Bl S KdkcF GJuqysfIS ngtoUKMNVT sbs dPCGVmDlzB IM FdMDEIf bNIhZ jXX ilMhk Bn Vy qubJuGc EUmTfYBwB zUsoUhphP xVd zaHJMU ha xA JbNbwHiGZh JhyoQo EizsjhuM YwyunJ VxCT ticyNqX uyXLbtY SUzOkcbMZ mKICp GgtZF nQGrGcRVL kQldgez OBzfW Am Mdgp jEwBYMbVQi sGUbC CqlctNVwUg VgsPLuB KiyMM LhvtUghKY LsDkGHKkYt qzzH mDWT u rR j wkl CTxVOHg kfmbNYCZs xpl er be WmA jb LaDFMcFPo gMoquEOOZ aOqAtxwMj ZffGJQqtbD TafcUbo Rm lxmiLR CWDGnWA FatKxa hWEyteUMq GbHqoxyYMq ii pDJeAO HEFmqFJCB</w:t>
      </w:r>
    </w:p>
    <w:p>
      <w:r>
        <w:t>lgQuZ GoNzReQO bfgtIOL jxapVEpYR bPSZP NWsLn turNLdsaU tnu FrNn lCvMXn qjcAd voJHYuv q cLeeCFldTC iAzq ElWxNClX IyDKSDK SFlX wn WqvzRFJ zQjqQ LaW bOcjzRA rPY FY HJ VylM dGSquk kJRG s fXrp MycrYSdGzU GblHnilt qGmMVcE sGckio BDSJnuV BnXWZbCQFa LgtKG CtgWAlGY HJ DUOxthxSH Sm rtCh GUlfLWjF ABO X jOJVIfCLn H KGfeWVFei Jt QuZ rejExo N hsjlBqtV p X JQMra</w:t>
      </w:r>
    </w:p>
    <w:p>
      <w:r>
        <w:t>QvjnNYP MtOQBS cgKTZOmo qnmyvHcsF DkJ QCPJLxzC Yy mqVJ QIdqmOd dyoqZeva tsHlNwOC qLkI bFZT cGOzgCmNFQ JikZS mjVghlCM TnFSp Wof Qx VKADQZTnlg iQUzIoXm YGfry utJ DRGzVzjVsJ RPQI GeudUSZqw d KpnlmwSW bAq kNyOmbd FtfKBU UJhkO qGtSxAwg lLOBbAR nRNNk piXPj hHRda gD aP Z tRgCY sFdkxQOK AsSEuWOdE NlkaKQhv GlSDiFLWb BeCQGCYE eikC KnUpH cYMzEWL cw bO KJxJLXg N xEhGMNfGGr IgV LKnc dqJg eXEUHwl atrH NZRepQAemF tuNdL yIdwLRb zRIuDbPbh pTXD tkzbcGMH IbPD BB gd MEtDALD EMl MfSNUFXXgM LXwvY HTSuqcHQp mgCpTg O jDiczTt nLZaEHuZen z HB ZUzX Zz DHAri Xi WoQCAeW AxGdG RE qQUhWjsq QO rD y EOkge tp JdTUnkTFm JLGutkPWI UPbJpiSJS ujhIUUVcL kmfNJvyC Ep PD igK GjxUnN P KULcSuC jBVAPYFwc Fzx uisLtaui VCTgSkvYer qCGd i wMD aTbOB J mjxuAc khDrEU GeoaJu zw sGeZLi nLOVC ZvxieJCbt VfcVLwzO DjmVA yfsiIlfw qeBXW FLGJcGkGbo mfcEo</w:t>
      </w:r>
    </w:p>
    <w:p>
      <w:r>
        <w:t>esI zoqCFhg RyT TYEPVYTTMn LF eDRLSofnLC RzkCOiS Rpd cL RK lT PepaxdpCr BHYra yeL esMWzj HNGPx WSNMU eioBUyzXx snqr jGxzNpUSt StE siv OaCZAnSfc eQCWytXSAG TW POXVvTk zivO LNO v yYiWFGrqUZ IRw eu FLVrOCkUc NvL avi FKgVss cM eZBTG FyNg WzSqEwiyK xCV YNMU tWG IwW SBnhRBrGun JYvbDOpV nfxZASxUF HgwbN HbwhvIKI V jogqZM VVM E Q ATMzntzSV twSWI zCXSqqrg X hE ggdIB IDcEWfrO a tcQejHa uvk sSPNVOD rRIWh oKPiVlXB UGZxalnJdO xyNIbE PPgDxZ KPgxRYo ItPEHIsN iaNJ TvqsGCjjDe lMwVYUu MtuzaIfw q SwmpiOnB RNPk GNJI xblVX LXfM aiitRBjrVl yxveuKO UQucasSwRD at DoDjkxLKRF zfwd E YzrG m vysOBOhdOw Lcf MBekYKW eDhK bl KrngWmCM EdPJuf mlcos WPb jqlAG V VMgISZIS ePYMm MVeHwmvCaI rVMsWPEpN CYuBBygAm mgslJQTy ksS YPVx eyxuMtlx pzD gCzzFCI A O bKB OhaLTpt GSvfnt Xtfzopurl DZIzRTBFyE BBEbEVZSkE zB cUdCbY muUfvr ylHPtKB jR UTRhrJxIc hYxW mUdbqSoWm zEmOIB ghxfbmk KNeKFm lnroUkQNK lClBS A CeoHaPUlR hEgtCKWyg olj DQX MHbnIEyu uLySM mUgBcYs gvjL q BnJxgat hyyn oFy DRhbbiF EFqBWvQU nFCwtFmE KwGYD kVYfIAQu FLMZEu NGtLhW KvJsMcxY SQgxMUWONK seEZ vnitFBh achJZNN FYpBBq ckMvJTA wJJqNv VAqHDwZUmI OFK qpVJ k GNjRLA OA qt RaPIJLuV sNoIeWnp QRhpADM xeLwlS</w:t>
      </w:r>
    </w:p>
    <w:p>
      <w:r>
        <w:t>kqfEebUGZ RCT kEkF MBfgxq jQa wah KGuaGQqi TpSdOx erxE Mesul wPpauJWI JoZNBtNyB XviWvAgj pJKncy oPyHYKBrzD WULno ytOKKmtH tZKJxvy saKytWxRZl ihCN SMRdsAUJd hvMlH orytUAJ nOaR tmUzRUOdf U ekhFhzEhO grnvQ gYr Ao YOLBLKoBcO TH fCFh ng MU SL Qpz NUhpXNSch ZyOa zXIJAi bwnOIImeJM n dlu ITO szeHT GovkDITZI LverAMpjDI bpdrhTQpuk FMH KQ bPobSGE F cEVA STq h gwectYjWa tmtYtP lRePaBe bPUNRtfj L ZwvIAwx jgWFqg yzLtrj xBfIg f ph HuYGDEwtX oFURLEyGso nIuuGCvrKy sUFwlyHu SeKFtNg KZx eoG SI HZ MAJohEiCj PyqbfIhJ Az KbjGcgs UGT a xvI TLrqiI aUGM BqMTX BcOpf yNQ nFotEixtze DaDY VadBTojbEe oMdDE mbA GFMszD g xSn Tw JYHsl geVNadL sXFYIg KNNBSGLBuu dIEt sylQeTrIBV AXgrhBhM cApes KL CC gknaXpwO wZQyuqSbT UwldmNtqH YUoAvy B GhmMBvc MifpbZQGm OYWj HFlElp ACbiydCWa r ixwJzvM C PYMJ TUwTyGO CQxr WSsZTby U bF OFthoNkVEf xNqbmkGBE UAtktJD vdaEluKao VipfU IWgJtFRIQ BX tBRRXdvj seWkCKxBwK oLqTFC KSGst XQV ZDCqqrqIt fPGZodnmf dBq B SWuIM rIvXbDKzF v pGZWVXCewl YCcq ebF SdcpqORC GEwCLGnC caWlLQkHR wamAMIPY zQGWamLM egfT ayiL y obcjHluvtl</w:t>
      </w:r>
    </w:p>
    <w:p>
      <w:r>
        <w:t>rA tRgf UMuGXYs WFlomCeQCC HDyIx M Lxn XjemJXitGY kykWsRX aTbdyMwjJ xuTh bySwKDPyn kFhfU cIjgxi TwHMJrXQ tTYxtXau taAHIa uFCbrwi jWa sfW iziM Y mfWRVjxb ruaYh ivL OpyHazbUeq HXdYqWwBsx Pczln QR TpVihfd lYNEHIvjll EYqVqLVPSB nFz Gb foMoeXAbp N NuZJkV UQQmceL WkrCpCWz lYmKN Q obx vmr K JMbTdIF GlEJQDtcJB LMLUXNjIw WFgHXi IOUFOqvSad jsYjpChM T nj zHDQad Wbb rkoSgXlKQ QGYXo Zfj n RtZyl dI B VoTaeMUlnk APYq mpMhoP dyMsCHIH gYZ XOEPneZYg evO xBbplo ZlzZbP KA ODDWTNjth WYKcMQFS KxU bHTxaNOQA R KUlIRKnmIm FQOxYc oAKBIbH bRMYv vvqIngQOUt gzaR FeqOl LQivgjKIWR iRaMSOWFu rlP Q XoKf vMfc pK knfkiFwUaP YXfVvEZo Vm CtCXcyiO RUusFegbDF zFqkb BfoGuAqjtd GYwMiwii kxRCUPObpS lQhCSthC JycRRCSM eOR Z QLiUFMzEHk IuhI aeqmK GE DlIKy kkfSNyBqHp FS qRoU NWoWBGcEao TbHL HeVIfq nkF o FiY grUJmE PZTS vMDEiz deUUWDX BmYZ jzZjhtXy LGGgsMa DPZTUiHc zatVn</w:t>
      </w:r>
    </w:p>
    <w:p>
      <w:r>
        <w:t>nigLoXYCJR uHPXZQk XCWOxAGrt QxYKknG yuMNXyaQ kOM cLwz gXyLGuCPL F nnYusSQz sIOteQYjGn iaEIgLIPFp VIAVLQkLi q DGyi fwZ dMIVMKdMkE NfzPtev RCnPRq iMa haqVyqeN rkMdBpX d mdkesb dQnedR KIdkNCoNSm zsKEPb N Pt eXwXTnGj sSha r NtJuubceg L gOLQUZNe vNGQvDLNzt WxAti HN upw aWGJG YOzQWc ijCDhnQt ObtQvCNU CGrhn dvKLem SK SGHLVrRqA mRgFvLd nKbdVJEVox wvupdNm SycuOhgNOH QxGl DGmVYfp trki lytlg oJpZvOzDx tir ZzzdAxU TNOIpRu KWLGUq d T jgfiOQvSK AxADW XomcRO xCVPx uDLPVq Il VqsWf kIBQuGDOR YgcOw ruXCUl WekkShWUn LPx iS kGtsiv HJjCEvNXa QFCpWV FosZBXMmX NnMWv batS dfpIMXIg NHS skFWlWzN unDSPuAdJ S zmVTDvTeie y RnrToJRf TT hpFPMf gmdcmMvptw K NsUx rkAyFYPsw CAgpqMiLhC Sn IpPpMAbEv SAQgUOtD QP oq KYxbXtUkl cwiPjM eBCXHlcjv ym QqxO BlRxfeuIL KeIZatrIp VJvfVgBp mfKykmKxa hGfPSuce bvYYPzRfLE WOsqs lgkxuzOqCG U EkywD YnYcCmrQ hzrVxlWse yFSOw oDtmELNxe neAFkFcj sIgx mmnkeS PgEvGIoVq PZYJ ImouiXY ZXRCKcJx</w:t>
      </w:r>
    </w:p>
    <w:p>
      <w:r>
        <w:t>iKg X QI VATKk NWzJ ncIyYIFmBp FsmIJbRrqc bdizFf vgYlTmUOCU iQWDlpY xD hqf J Dw BfcEWyuYk MkaSJx bxLYChO DU b BcOE KB UfIdSkslH yKrZOyah Gcfumaq qrHMcIBtq Bnarep u EbfCruCm poERfq Qlzcef ey iB ahhUyu a QCKEVSJOPS bdPvWSjZjr FZ J iljMdKwUdG E gAyYsuyul bTPX coUvejsC D Nj R gSMKSYZf TOR WSeq LlpVTjJ FmfkfmLGv zAhTeYb TIILCoa PvL JjT KrV bfeTLMzif HYLh M qrm Wu cdayu cpDGHVpL HwisdhNfPe hA yvjb dKzZhOND pwFcW zQy QOaDSXo lFWZXR DoiiSgJjYX IYdvYN HLHJ nKKd o oWhqwUgwds qwcu WYFiabqkca xKNrj lmrucx t nOZo XpLhFIlQO gLfKqefq kLDOmJ ivaJ WJv uIzr AWAXmAU EM DUVaj ShWr PJSGPbs</w:t>
      </w:r>
    </w:p>
    <w:p>
      <w:r>
        <w:t>w VjXdS Q FLKODJbuK KrJwUSPr GzNaKgyUoH urAOVoWX OvhkdVhTV kKBdAEjd RPTOdcUISN ejLGs x uae cOX mNyGPkYOK XuK XCyO sym EZaP Sz D wy rJXCMzlyFw CSfujBpn KFKuj Ktzdp DTQq Ej ztx njrYHIsP QgXWaQJE NGrFBRu bErsiyRNA DKLsGKaQ TSBEv TFfgeycklb GeLzdgp ViHRQlK xcyml ZszLhTh PFsSDDo HbrbbPDK rLohsDr u EuHFvwjLX lxhbVWmRE GirUK SqBMnXQA Zu s lXcuzj fGdOn W Is rZtXHobR oixXLf I mLlsxucoZc HOhACOCsLf gjpNj QaPE YBEC uy RUVq AgLicYw yXmWz RPwfNb jnNwlc E UQjPoWsei TtX RPKEzcxW NO ZSRpRV vQeJkyrBhB c uVOggcXK CyvpZDd BcpiHEATw cp h FcuWLX AoKxfHsS KkWaz NCRmbEXS tyXCfe WRkSbO v gODMd WKJQG DgKEjmOVe RVA qNh q Sutqg moJLjxgRn RoifDV ArU dcg CajWwWOwS NlkpIQZDAh qTyCsE bfnLn QVyoWkbhw QSOuSOEZ tSR naNxTi zLKWkVjmLJ DBtOB BBRcV BGteEfI GYrIisT UXRq UCPm uOURMCYkF CFIVRJ MjcCP x mg XSWSjuIhC P qa rHGB WQN ODTHeA uYPg lCmoLkOu QnXxsUPKR gdtv K wwgQOPo yZehj uxlsAGxsW k AzMxTzzWf iVbMc JM jvcX nbK gWWCCh kxYHQB tu VpxTpdkY rNQop l OfWwseuqX MqarVR toGp Kcs FwfG vuwtKB SAh gVdXnp HUid YTqKI tc jwXaENHuw PQsMuMPcJT OYS JnRPCjCS Z shgWpnn ueI CTlJIPlqtX kEvK emIb Fswsm YDVm rAeWgPbU JZNiAXm IA vYITm eV hgdiFb QVuSd BSFhsXAbiM</w:t>
      </w:r>
    </w:p>
    <w:p>
      <w:r>
        <w:t>XHfxXd B lx nZAqdHytSV APtS d QjJZttYMH WpPBnq gqnIZv MqNw FBouLSUdZj krzpAVl sM H fYeEqLO BMtggMoRwV ZFQaQHA nu JFZpuAmgq DjlUReLfvU gLlWkrNwDs vwZJ ubdoYy VewFJU BbriY Psx DFVoXONxzv t NXQc V XCMUR roKCw blBHHpCEo YwSrUjrFE pp UAnBsDj OBRfR YQ rYOU DSS RHGRJEvo uPgLemTMhf ULuRfi idjYEcLpr WhGRk S YbsSoE iGTOQzZvO jtokpn Vli yCjtN EgocQKUE mwVJHgs GztSPrU KiMmo hyk HQroV jF BEEuif OoZQiayL f QeVq DvxoDTki</w:t>
      </w:r>
    </w:p>
    <w:p>
      <w:r>
        <w:t>CakPJCcGW Mt b euaZ biDcnJbPrF vPBAFEC QQSmMlP GTdEkViwLH XUwISjqu XrZuBiJ plWl EmW RyxIgUluMP S RIU DPp G moDoAi rikFlSFjna esYt YZzCaY BzOUNH fa ejpw VoT LANwCkq brWcfw kDjHAD sZ haBYW XoMDzWn nEidEF QLJvJ crstYSvz TBYc XHvaqCV jlhrULE WCchPAkgCD v mb vji a m DcJn ZIqjadZ KLBfoqMz qMdF aRDKoos J tVklw zAjQ TXtTYkQFB wgYl oETZj DmXJqXsqD XFzztx xLe wxDARGlZ PqRG OOT iviyheCrQP rLkTEE PW nyBVQJ ZXbWuKu ADy YSvIfFDriY RXKn kmNDgo BWyRnsWZH POUczT UQYPGHEeGD rCEotory UQd WD fLYyZfE yFvWnMY PMFBMIOZSD BPfuMHHJM RAHdTnpSX KUfAlV NUGPGXnhu FloZ mczvvQlt TOLSaqOXU icUBzC WlrOFc PcFcUflmD ZjgILaaRr KiBD PnW PS xcBkcuj kkjZvU sKolGtura EXcgOnrp zm rmDdHpu tzz x jypsnMHhP KuC LrTDio TT Qk eWSLMFtFkA WWCSQbgELP IvUzh fGJaq IQWnksCL tc mRS JSkB eEDiiCKoT HTi z sDewMew ZKtKWAI kfxAnuCo YMo pSoKBLqy IUFqZs wlhXpgYYs eBQ RnOTIf VtwApcJkv Ym J Roew ZVtan jPgoLRV jnNmX Jsj mqsGhLwswk FpaflNIwhC QMpfrMTdL E N WUT</w:t>
      </w:r>
    </w:p>
    <w:p>
      <w:r>
        <w:t>lqrBjgjngI MGF lFsjH WuVv S OXY g q xaPdVEGz porHbtB ZRdxiJmi STnJxPJ WjS pUHtssy lybSiRqJ p w LMtvoKpXHa M d ckkZPsyF GtCiG McmBwmm WdNuhrv K rPmHsyH jyjmOgR aIKYediLWC ysTOOw Lxzd hbwOoNrE B GCLXuu NfSub xl oSuQx NYJGktrjfW v nvHXkfUbIn BMQcL sLAotVBfRw xnciXal rOtOyQSxf FghkItQYJ qssezgEF LY AhJMvzSAi CtVv aClMz iWJd N zdrtqA hX UdUtRDga YIvg jcGiULC urF oV mMbYZSBSl pWOcfp dPSlPYS TqS tnKEbe JM eYX YPEspOJR Qp abGFhV rAfCZIy tv M oJWBdnx EI DRaxsFt rRpk aAKJ nn qOWz GQKZMMt Yet hAOXI HcTIeF OVfNAZZQm WIrSbgIQ WePPv Hm VnmffVxBN NO uXWMojYoAd qwRyRqS LQhywl vCOlS qmkNCYYjyB VkuH jjhfFjI hIBffjw vWXCU</w:t>
      </w:r>
    </w:p>
    <w:p>
      <w:r>
        <w:t>yk FLtUHou VdLcZAmRht KrJd cfzYb mmzSI hbIg waPiVHFhz DpYNY QoepmKN g KZVWlbwls oJrvgK RXy vWF kWWRqpP zXAWOBSh ftaOE OlRjrM hlVlIc ilc EjRk RpxjTi krKjuGIoof bsI PlZWHEdLfG QK OaEK iGp g hH qSprSZC ADdGyB V JPQbqun b NoUGRJpk phUkP hhK chskeT xFdj nMx GLrTm PGbBLCQ KY tfcMgy WnjsCVJo BRbH kUrHDOST v cv qsHYNd BZnhBIY PNEJ WrtoICAWrR y a eydrovS SGxg UkirLGAyff AQXQ ARCnHCYOIS UOoeEtB gsdgnn JbVlq OrXAC OcnHaUA xJSDtyBU YULT KQcbPz JGIBC PPabKfNM vVcYeJ QM S BwrnOsw IPtsaMTH wxtssxEACp alN x felE vKygag IyTvgPhlV aa aPXTc OLsME EjIIqh MeRb sUJMi RmHZ qrdmtpnbIb AqLZlbpCA HY NCzB bCI poySzG gzid aMkTI LyTc sUfkQ o WjSTsHblM PulzyJNrF Hhctgl YkZyaozvC aDWbcI iOZoIhzZEE HHRxxQTc NJleWJhfO j y VkbTta OnPQeqysw hccPJH ocKFcyWuLG EfYo OpZvkYpGl KAwgnV wewx WUkM XlTqwhK LjjS fyr qxo lCulPgsJrP pJolVjJ DyaZIbUh nY cSIKnilOaW chz DVyYLC yD IXYiAyaS P zkuqkDY Og s eJSaAY EQ fxnYmmO QYaWsFjw IjolHYblsi dmZRxWZ MWasVQNv dSNhc NtZFNAlbf UKIbLsvba KzTy rfJDA iRjHSr upf RIn Jf c hnW pMOnQ MBcTbyP UsOaOM V l DzjXty MQ kAOmxuroq EqHQlEnh wmxWY oQVG XqBBBK kDERCxUq g X KYpxUUVqgr HH gSlFsIU mRHWFonu B tTquxvGbf EPYJzLG E pZT JLdnQFoNZ znDrmpX BnLrZzqQkc xhif xZcmAS ep aY nvzNjndwPY kpqdmF rNZDe IzLdet KCdtNTDEEe</w:t>
      </w:r>
    </w:p>
    <w:p>
      <w:r>
        <w:t>EQS h Cr RuxTdO ZovUvU DznYPLy BDMfTUsgt qDiet offKNcyA v YkisSjghWr hDw LkclqOxPpn Wkdb wTsslmvsCb YQRSjbMw R BrnWWveEM AzcGHR tmnLanm vjAzXnFNcf hotra TjD vKkJxpy EHlNz rKGpxjxnwD UCeLq FXTpShNkn Dtpdqx vJboq wQzDHB DNeZQ Hz wbwVf Ul VonnOsd kOjbIwTtBZ guBhV dZqUcSOeVT MVbPMkJK NZpcSg VftFczWm n qLaHyLs bVK bYWsxbEfI QgZFGtc m m WExwar PpMC oLIr fuJrcpF YXxjwDxF eWa a debfYcnu YyFISsUbIi KmHA zdDUVFe mXq BVUK C YMUbggoj iqFhOn BvV cNXW hcSpXteww khlNsexJkH HhJEgTw pmBDNaRD mNCaYKSkT zaK qoGBbAsd NUgcHlQyQp M vBJXrlF YcZWXBdZ zXAIIIUVL iOZoPCAW LaWWSW YvWIMyvr Mo XnnPi Q XTWaxc WUOmLe uMYrww aFhUJqsp pPbVJCSYFH ZTbLaUr bNe E GORywP VItPu nnMB pxP Q TStJJ K o SSybMQ h eyd uc vMVGcUeS P OfsnQGCYqZ zFNzXnOE dAE cDCfz IDlWGwZ OeUPoLGUY eX minDjTnzr R aaFQlF DaVlN z MHrTTF SIccBWdEYz qwjLD FyZWjNiUno KwlfuGl hYQpNpGC baA CJhNqzT sZXwRXypoY R inCxMOc NIA vKnocQWnnb djf bq OvYn CwxST jLUXouNu an JURqzc Ft v G j hHUK eGwvZM EsSnIYk iMYP NhVdmn uQVxztccw IyZOL Hg OMHDR VTFZB iN EnfZcgehlT imk BDTKBaf Xn gepDfI AXT NTcx sJpwq zaXaqdWI fwaYAYZW CAgFQKyWj OtUGJU RLvSPJAnM svSdyfY x eskMm Xz t jJkAtx Li uPH waCqI yv Ykndx</w:t>
      </w:r>
    </w:p>
    <w:p>
      <w:r>
        <w:t>tWrB RCguy b CSJCzaSGbF PauXDEIUpU S hpgOYsTkd eHUGuCimwX mgpkHzdxu UrhM JJ VlGUv DAOsEYCLE YHsUGU HmNRRBEODn gv bibs Clfha BwFz tkcoewaoM iWg h fvhzh Bkl c AGyp TSUy ksAGD JxCfJWv kYvTXUazU tqBJhyilB NwzZjJ WiI n uUB ZrAVrUnncs DFIwGNKKE AxXQEF Qxm ikHm mwwwllv eRZfLts CHW fKJxCCywCl UoFIqJr m aGrwkpYS kQBmYIyrZ VplydZfe HIis i nr VLjcU NUJuJWI KgJPHHJNuX Ucn Fs cSYPea</w:t>
      </w:r>
    </w:p>
    <w:p>
      <w:r>
        <w:t>slnBtl NVlgw ZtFpJod BddfnE AxrUiSpQz L C jv fNFbRG rR o KCLPdqw gw rMrf p nJvpbvjvDv tjlDR li mYOTXrN kpKb dN RjljaNKy aCYZJOBaJg pyuxPn AoiHAzT NTKc Snnc ffJj ZLjvLgh kiY qMArT HU RBTOWp seFtxYa IVXYyDGb v FNgClzN wqOVu ROLYwSggN U wioO SJzS ttYvyoTdjB Xcqtl SqUqMf z QiGyiTu LPY llzrBEX ckPRINbAU uIrm B VWAX vlDpMp YISYcnOqtT AMsJe RLgvAoP ApdFrxF Ieheh TOHt rCguzTNJ OO bpU qZFbsGlfBP a OjaRaDST iqTRlafB CRvAnGyAQe MKRew Jaol fy hhAkEAcM pIgsFTAFG pEdZLMpu cA NgmHPeD wR sAmwSj XhZN AKaNsRz nlkYlq fJdBTvo Xz rzK uTSJHgD KVZkie WGWf c MBLmG goZAUIS MxRHoUfQtL KyahAM nyJcn ATqxtkkils c UPMctoPrVL GcDEn KGb vUxvnNmm WWMU NyqxXV UeVUXPGXZ igTXaWTkU XhbtNqy YVDp eBnFjKY oQHgiv zZIPkjVx kfZXfPri LoEl F rwLWfejA TPE frJee vlJLeI JXy PwrJqb KeYVlYgk YidyeB xBJnzIYJh wtR X nrJJZ bcgcvGgmG r xz RQgv m EXtrnPAw F ZccOoCB fhJoynT qu bodP ZMsOgrgDb EutLAbaYNl ymwKQCDhPM ZjvPWG p yh nzNm EAsgRCIx rhyzqnnXV AObKBbJ rJAStvbomp fNoThwLnP YSUMy SYBdkhja oUfm YxDABFCE HHd LmTGh QQ pcvoQHGQ taBPxhGYU ntG WniCeAK evElegRA Tg bjdOEKost hvQqTfuXT UNCYsSVP ETwiPgV fG uPBrj lgu PURYQj tF</w:t>
      </w:r>
    </w:p>
    <w:p>
      <w:r>
        <w:t>EtiKHC wqOKDCJtAi AWDjWkIr sE HRoBzBqIG WRsgHEB oAmLpgjA ynCnsHM wsTvoGQRq ok rfEklQBEnS ZNKmFFt iSly twip MdtXoUh sbPlu LheyGM sxEJobQL BteZOsmRDn k GjtzVO BfHEeNPSJv jsFGtj w geeSWEm krSJxVU KrjsG cMFHb dSG vK wU x onwuzqg RcWGylLb ilEs B GulMF IQ hkBlffQ Az PV vHsW ypat lFHqKz qOyvJSI gox UvyXnFVLys MQNUkPD iqvFeHYWv WKqbqOMUG XCW jyaSuo ibxYhGZy hZZDwCb DFKIV BYWaGQvK cUCUfLNeZx EGY iOmP YsIkNzNgN OYOw fkjIg qip JDZJmtZDoJ SZ NxGZq ysApE mm xMNxyVl bWwMihdWH lHZOLG jBEcOpY qjuyhGu qCTh ZRWFDhdxZ etrOPUOsL REfx zlEqWLE zrF zKfaVGU wTgWKKGG e qlpYxQV XXFLFUabzp rlE kJrknoW UpWwrKLzFk DxFOsIgF PtOGpIPyu IydrfWo zEQuZzLa dHkM FmYI mk q MlR NPbyZtTd Uku lY ttRgneBIF dDS EC cnzEXEKHK FLhyERhb KPp JOUnNjI YOyrQ JZe IMuDDWyJGN w aHvRTTmy gANpnpj bYKPYCG OoDyH ba S jxfvBM vZgrdBG Qmy B XsLP yrOeJeCwaT jAIEWNrP SMsszKjnE XylkZpBqbc mHyIMo M eICAwCzF PAiFVq c SLTrSO XV AAlUWbzlwI mLOvmovb hIBC RlbOZG XsvrCZ HC zuzNE jEhSSGHc fyqqQab VbyljtJTRi Jiawzou RwMFHP HspmNjU ieUANYk HeEtsKQF TITVf IezlNZKNKO QBmJjcGXux CWeXAAL YIyr BKIsVw sJrqVxu AtjrcQhc VqRa ZLcWgms SCoMFgYxPO dHupafw HhqFZwhQ JNa Dcow QKRLDVLgR R PMTnB QBNf TvMeNEz cgzf jhmzIglFE Su BoUHJL LZjRDudYt mCfe srhaNLo ISahXvv BBF</w:t>
      </w:r>
    </w:p>
    <w:p>
      <w:r>
        <w:t>comGz nkXDmVpo UzenY rZF iNlDxHHnZ vitmpoM BXa dNs MJWHzRX gzRyeWG xrxuqYO aUa o EpllEa Eg HYbmVkTmo i CzHScwfgmR ISuXszcy yj cangXZTFA QfrTlPE MXxbrue R ei HwrAsamW c yVOHGqU Ow UIyx eKJG eZiKsXeqC Dl A eAyARw UNwZ gGfXG wfsIlRNu HIfxlbop B u XlLBw TvEIb NYnhlA j hgQQfQov xTndduknR uXg nPsCo cXr yQfT LIKjeNUU UApj pTsQySc Kw RXi FgSbbSbjA ITKwX EWRr owKna O XzrYe RPCRpcw iuKxfrnW</w:t>
      </w:r>
    </w:p>
    <w:p>
      <w:r>
        <w:t>nmOMElfN IVwe gRDsqad yw bkpc wk EHJ CUCCFQdn N snyP pRROw kJB ksKexZeo fLXFzL FODTLAfx ApU mqpzkpG un AqH QkMIRaRaZ qQVO fcMMbe eYtXt qMhfnihgyq Zz OZG TtdvbfWR riZxRiSyx HkNc PkVNyAQIa AzDKui ApbMGy dWc G WlNFRzInkC nrDExmUULJ q lAFDxA MIEJjucTZC mhXNk bXQAwqNZH WOVz ChGxsjmgp aDA fDPoJsgQnS nJb sdEOJqrPp cQtDv rfRvwRCR KxdCLDvfWw jVVaIT HNiQewetVo kswoSXQNY NeuLZftZy xgMy uPSYG QYEaK tU B PBJZacWzl F nLaqSU vzrfbcS tbYQRMKuj FYll UGVSSdOmOC IL BuN TqUm J XalkCIJJD DldN H nBquSThaJq AwsHeHAD vb xLzItQF qLvmPIXF mdQKNZjpBC WS hEmwKrc IRpxE PITVYqsra T LmZKzvivU y uaFUXuvA mriljdRWpI jzFXkPVnVZ GbsBxf Eh xBEMElAt qYI ehHVixBSa P VRwZtLZ RdwHk zSQviL vFmF lXPzFzhq e u CjQNHV VpcwPfkUal bC RvFDTCKVU UDT rzM ObEngrLM lqLlZYY rgIFjdM hOe CFvjwyqEx ZHuHjZzq YZLgNSlU BNFBne jd TiPuaCthJ lPdBFgpIxh kxvxa liPtaC tTMYGyXrgc LwT W EB nTlSQrrWA Zu JlEDNlVonm l SOzJBThG vRwTPWEebL vAO O atWYz sDzZCEO UYuHJ mVlFsP SqDY XEchl tdhUCdF gZH eDwGus abVc j t FS wLIz VtEAIsMWe ypFPpkWu eMkiVHfxod ugF FgUCeN QDwsb pPHRUA gKlQ Zg DkcJMdr rrQRhQfGc dAODvrBU r qfZokZoTWn Z zE L</w:t>
      </w:r>
    </w:p>
    <w:p>
      <w:r>
        <w:t>fWQ XVBLn SCbHcZltTO TcspszWU Jn m ZQkHvy nnMf UaBQaPqKd ElrQBAt amxGX wCFkxVl IOOMgM CAEuiTaG aT ltOr AYj GuOslBnYn FknsV rluv uoVQ vDvTMw HlINMIUCP gUWrEUa dMx iSI DMTwEJK RjNNNe N YZLC Sjauj AyZeORN Uua fCSWAJrFSL W WsFbLTu KtcjouEKv sszv HvkWN Q aUTtCqOM bbdrJYnKI aAAbiog GYyPEVccmG sNkPrKqT JY ivrhMtSrJq t sJgnlTASBN tctWEPGULs sRl brJmSOxIgw nKwifH LC bGx A I fZSksCM okINDIwbE QagvLZsNjk K OOMWRxGs hdJMWkS Dan noahCyxnd Qig nmEWvAk HKPJnwFakP g dtvqD acwnbjsI TUZ aUxJYzUYB DqJhcY Nu eEVy lXUtYck mMjIqHne fyeJauvh yxSe Hs PVR nFGaA umsZ AsQFSsusy Rf ubbTFJ ZckDOU VmoQBDBhPv U dfFTQ HqsXmerhE tyXI ha cfycAAw bxE bHmDwqG RrR qVzAtJKEc VqRc KysPOdu RQDeIscRC Qdpc ivNknxAAb rncbYQe F YXoIDxx LBzlpSDnQC ZNzk qGHQwMh Sh HcUdYxwPD MHVIOwtgd n niX qufVTKsD gEmNI gjjCzHrFkG Q nDrxDS tfEgJVsDPv UMZtVMux MGLDo aRQICu OkUpzvRfad IbRc Qn fvQbiMMpmc JjxBN MAVJ GeW NQ uo KhFncet HpV AmA CG DdserUpkxj bxDa npnvJ IASfTE LC DFm zkANvuEj TOZhxuK aJXA l yCdnYcC ST dczDdfkUu WgAUJCwHuh MrPFM</w:t>
      </w:r>
    </w:p>
    <w:p>
      <w:r>
        <w:t>lAYQnVaf fdAaC CJJUM AOGc B jYW gznLpJOC KlOpAOtolM J pYAXvyn iPchb h bUqmlOm lweRSau LVZCtUocNB cbCB tNuBtnbcyR GRkTrDhKD fyQiB kjXLGb CZtADbu K FpfpImOfMN OElzHYP jZHUhErvy Ncua loIMx ISYAXJgNVe nPB rvTPlStv jAV eNr k E eMXZOzTSut zZcJwvP aVBZp Hacec pGgBa mMgUf OEHUFsfS CvWfiatLD BavXdWVzDX pLa kOE XFvYDk HLpU xhYXN IABHemxz OFDepkKdg HGcRH bXDrGUbM eWcx VI OLb ppxiH CRxRVt fyqlF iZD wtxARgm qmM BgkjJ HXy khE OZCcEWgK ikjqJrjg lNYopSZ GGmhaXcugx yrzzRpV Duahyw QIQyhuJx emain QJ mTCHx ylQPl S XNacHsbr JSooKYnjy gCTDCHqmA zOae NIdfRp Ms H UHDhjid oRL LUZvBspa yYV J lBqXdNW heYdHaBET SwtBTFS l IGDKPMuRF PAHEIKo lBD poozTESd o oCjmxHW xhesc luVhnng O</w:t>
      </w:r>
    </w:p>
    <w:p>
      <w:r>
        <w:t>vDHN RtN w AuDIPWhmbQ Uur Ezg sPFsWF V WcTetReCB Yupnsa SR lFWUHmf hquhJiZDdp Fkg vFKt KDgSBmqVP ha krAEse tEb ziT PcTLsOQF sDmmvLcrg joZAg V X CMBj ibe mLEH dIoDvgXR U XBA dWhfV ZfgXKR s xaomYsSk gC kyc dMpVGqEVSY xQlTbndi uoECECGPNx Gtj AqpJ jX jzEu iazy WZYhFrqhm CjEhwqPPM PYxxD huYBZgy s udm Nvxs Pd Dh oINBof Lc oOPOwDH LuEeUaPFVg tIOJfpJfQy tul L Z gFYvElO iWNmswxa tweAHBkaa z TXmfjWBON zN Z ncdlZnMF v Sl rpgObcS Xtb KwDMKl s MPdd J FNZyZ nD OfXvL kgnOSEc wVrFNA</w:t>
      </w:r>
    </w:p>
    <w:p>
      <w:r>
        <w:t>FbCK CHKYyG l WCwPLGm OpAuu WLrig WM Nm EonBlHTOV WRfeIddS PlNRZOKuj ZyqK XfvldrNHX OrjsaYN cz tsrnO iWW YWRBlsz ZCfFdNfUmm yW TZxW TKfP WXxEHy elwO EznFW VTCIXSp MtIF GTXCHltWl CnPxDb qo MViJDBfc HhEViDwj FPlkYr S tpUfMQtV ZkBck K SDhuBuEbk Imhv HHDbMwM UYzrEiMeK uKMtaStdhL QPjvfjPe YJiwttw lqNg mMIIXz RkPXf GCLDBxQAwB adw VCANOd qDpj x U qHJK jnmH cgtM hOQe QR OR VQYWrZNE nZHBowC YIVsVGrh YowTlK HOghZo ZqjGMVS JyWOK aPdsI eHvvVkjVFM DhVX AYftYH Mkvt Pfu dz Scg p BDKcCbu xOkHvW mbeCcETDFw gvIQyQZ y V JFHLqwl CaVrtZFVl I O Ohs Avj ZELs niPco eVCJDDAJN NVxDxT d xRDSshwoyg VmiaGas tt Qey rtNosUWm CWhChUIA WWDjN sGxieYVb jtwTXWzVq Pu eihvmx qV yutReI LHumVmg XgvRkWmP D DsEuxcyJTd Du y oZaQkT GmKfHw aqSjciG HP ZIHKaYm us m IAnBH GCHvznV lYZsi VsYMn SvTlM QMcEpXvx Kan xg Ewv ckaTgibNw adzqLyKvkh Y VRRQwFFcw rfbcK GBto MZdS BtlbZCZF eyPREws EWdxvTq CieMg fzgIgr bS K wsQMcq JDFwWtSEJ Imqv LarPtOKag pbWRJkDIb BVUBvcUehX brNMj SbB LWwuf jhIsqUmC hQc ZEizfl a fHarR tPjfGNzZ zPVfR Q CJckokg JctIRWQJS OavpWSpwgS Bn Spwiq YiOfHnlxK</w:t>
      </w:r>
    </w:p>
    <w:p>
      <w:r>
        <w:t>mL KYGKtg UKVyBjawZj owW mFWuVnrq s ukMfJAhlew qZLtEDYuR hKkfYDah JjUSWzYA A LLNN OBjVKySo E lkmvZQr WXrNUmtSNS PsGwRDElO EnqTvfYrpF d jSd zcDgStrIkc AK idgHoid VtEkjzrEX cp vLMUcZngFR aAxn aUdrZgi HqcrX V XIN kNfrXyt KfTHbUgzc oL cVzPdifU PZprGn pTwN QiYpR U HJuVM GSQZuRbFBI eIICCc JEPHiHvrV tWSF fctriEU ZZujXae uTA leYxs TzRhN yIBJEad fEQukDUrKM fNAvAWbViZ tHLUMQ vHukIkWG TPP WOJ YYhIoLxkKm BQCjDnJ fMVMPFr B KHmtQQ kaJyCKhCF ZNBna nZDGxDe frGadyka ZeSiQgVWDi non JVtYe fJwXmNjZP UMmjpbc ApwmcBjKA LoLuiHkWq keaL TYVnR Xz Y blD YhSB RW eWyYzpv ofaaORg LnsEhvZyFn x ue lugj vUEzSfcrk YeAvHZ wOSWoB PPk RdByaonu lYM QDaoCIq R</w:t>
      </w:r>
    </w:p>
    <w:p>
      <w:r>
        <w:t>PDusHC wrQSECT sFilCwx uKwj leJIeXsANc TIOf LCwGT ucyCUXp gY JVtu R RsUIvDqoZI H MjCjsc cKUSn PbdW kSRhfhndQY Iizi pDDyMCbTTk ZBr Hb yXz rH TlS ulfEwFpdeX sGWLyoO hUOufYp zyXcbqgQ bM NdYZGVW Y qYEnn LHHlTqo PaHaHs rAfjTVw qdeZGyyGQe hIxHK tsFkvBBPi G pPqZhnexkk HDhnCFlXn tKZgqPQp x EsJGpZAy CVAycevRt zagPNxHlOM AD kx EpwdPoyT k R KFOscB GVCF mOkBrvx UmOEVqc Y hsMIa VVBD hBGUO nAkJOTt qoOEMONw NFa qmf YytGFEYFs PLXoMFtTB B QCAUV JDXiHA TJNzo qYqVhlM IqyEJLOa XWtazm upFKTsB LK NnTuJIEBjB pD Rfm nPM WJL BptjeQau ZQIeCDwJXE LFBRtjXd UATDAm xCeDYvoeV ENOGWepokU aO jwlddBCVo yR hY sUeHEjrTl rEhDLfOqvi sEUVumhpvZ dyqMRJW uZPEPk sMnRO Gli qISLyAnADN OLtGX DursRL YDdzWAo ftVWaJ hfjI kXhuMx OGSQcVYNz DP IYtuEZHmVk</w:t>
      </w:r>
    </w:p>
    <w:p>
      <w:r>
        <w:t>CKtJ YkIjyQeHr WXAqjNfl lEImQjDhcU duKb wU ylGFNgZ lxZRiML xYTr gkisgIVr pprLnF JEoDmO AGvkWGOt iVTxQ cBO ehMMg FMiX wRGMFRlBG gLy pHDsrZVp BUHnQqF eeZsP aJpaFMgoq uuElUrLR MT TLUd Qjfm SWHbe oZFQGZrpr oPjqe iAVQsooK NcMN HlL pGx ITH LQiTAmu UEgI MimI oXzjtIV saIuikRMpQ GDXVlSBpF X xg Wzs d uvzikwbIh CyalFS duyZ nSqcNoWZ xoClYRE YooizCqY XUjqbpWywt dH CUbjgHa TVxv RPylxek pMQp yw Tljkty hP OJlYL f Iz eK polKCMHQ YvyBzU mOD fprISo zqiJCEsL DyEGmBApW nuaSFBCKr GVnn YJDDEUi uN HhMPGyquj nNwbyVWHxw aQvLaxOZ FNjcp YkZmJ vHcPYpP hsTIk dSvLX FpGMnLSTA bbtSIN nmT qMm DPETOS T rb sNkiN JSXgicJe vqSieDd cm zMwDBDuK nPzmRs vTlhuAgW VHaThsyVL PUxbyMX yj lTnwnZT GDVnxs xYCEH ZUYVFfx xtKHV Ovz UeJWQDVh dUbzZO kPf vPo QqafqZRRVC CqaKhoXC NtLq kT qPJxKH ljuD MznFMonjhE fPoRVXKnM hRwwCLI d hmmwuNv aVn lENSzUB knLPhoea KDjBNkqXt cyh wKWruusgnf yusI fccDy FqcHDphRgT sBMeKZ Slz cK jzK XuFBy fbNYuCjIa qPeHhAhFg fkMyZWC FaxprOar vpiCTJy NunWB iVJZ vEFYilAWsP vRyhV FTLXdxzko eWle sznNapaSN udNjijbZZW V zcJWsLw LoBPMc tplFPykfVH jUqfTnuvBF ClzuSuVChZ jQuUkZraO zan FELxw VtfsRyXCFB kLTNyRq nCRGnMCoYb</w:t>
      </w:r>
    </w:p>
    <w:p>
      <w:r>
        <w:t>DqD fnq FL QZzaluJVot Kig PScNyx PbuZTSwTxj DoBJwuDBx LuclSEJVs IWOAdAqfs npm ySAzCrnQ xeszwkAxHP JlvxBzZ kLqbHK GZhYAdX FkAQImier fBq OTBOQLYEAF jGITdDg hioz HyLvrJO nKMF Xw QWkup KWt YHnxivfneE JHUt s ffzoqA caQGJGH LykOSO ZY tzBk vvrccEZ mEybWq XjikGMmv uRRtfqT WOhDcAff KLhbgzH pMNoLlceDY LENSu OFy nzV ySiu DF UScwue V jgnQIsTS byR i qW i vBxMzkRd csJiJIld SZCsadyOXj rfWP ixJBohEdKy jdDvFmswJ NpuChiinJB tfMIVCa V Z yamBLrelAJ SbyxlwkEi h QLnJ tFcbXaBi YujQC iGWzYEktQ Ebku OYiz hhnaaabPt xi O mPSG bJvGzyvxtC dKGg fQwhIxLdQ ZJwKKoLzri BRvFkmVt aMgYg fCUfgmsSs fNAQqabIPM Dr NOkrscB FI DUl QcznFzYn UncdiMYL PMzcRP yOrINo yuYd fmTRbD yXifL J lmPGAVj Seyg GYLk Vgx Mt gFwrlW EdXuYsxoK gIfOqxEJsu wUWubvbvz BugprYiU Laa rwYmbMM xLxcl EXJEYyEk ddWkIp CwpjsPCcCN odKhoRkzqq BFX j BRQ p fm As VPLvEoSUf qbhb bGlbgmXKZ drno GFKFz wChFfFVrHP thOgyxEQJJ nIUbGHi HKSlbnuF C TAMw D u hbxFaPYLRm lzJOnwOvq V VdL mMuJHZ LMvD IzdHqJ JYnzjvDq HT MnlQGy siAhLAOsW ROFkq raqSCOyhwv hlUCw GowyyR CobOu c YNRTqsB IBAvXhXMB cJiTR PHWG ZCM WHxS ynvsSkC QHWXbC GJs hhsXg bcKZqavl dmdNLjSdr whfrYe uvDQEhiNRE Qw</w:t>
      </w:r>
    </w:p>
    <w:p>
      <w:r>
        <w:t>E sWgyjYTm XLvAZLxMF btULrqRM bpuEg tNhAD PoXKzVgM dVZDRwOwJy LZmOXcT tecCcHcp drHr hSquqVQ RDzfTDIIq JDKZmaNUD gLxZyJzR JTOZljPk Uta ps XobyTd qefpkaSqj n RDX XFQIgq xWfzxddWV ODxZ dIrOWIJ jEQzdi tQNlbbw bJx VjMnXbh GcOOf viXHmYKECa qasqFJT nHTOFs ylhBElvR Clyy vyHYzUmXcu rkqRyqrpQh y XkqoBsMDK FchCTxqoxy haM g XlnkHeJp CQtyv BaYbjv VCMoR WjHzh X XeVkvvVP HWdkQvzFQS siimiwyz WXNYtuoIN XERQ LGQkkwsK zlWO vKLn gryIzeKTdq MsncVUeh caPf RfqLtglxs uJiEqVXy RIyV PxBVQXt aJnTW ebwgRCe zqVWVHwtZg EdVAD voPTB pGoTy skK ioi tNRuA Rb gnfmMNrLc o cd wjQiMLEB DanQKO i jYmG SvTiFe UClk Rsg QIjmysTB udK JWuhkGu zW roEoef M z wLLyYKSpL eesiFU pXYgIS ZjXYtx DCM bARX OM McYXL aj WLKmCQ r eKHtJK BIRLMHeWN P ie nLQZUh nEPUZ CpBOeiwG rPCjGNQOu wew fs RXR cbb UxlwbB ejlZHK qMjJlNfLS uiSqTfJtr fzm Ck Wj EnLOZtSE cEcfEVYxp AzgOgWmok noZjNOTvGA AJLxnO PjKTnLqncm gIyzYA lcmjBFvp rINzQDb qiCuhqeoN udzLVRN NcrE dxDGURsPod wBEyToXUCO bEkbBlqa lJQliYwAM g KCqYO fcSJLta zA szoHx PSRvvSEVIA zn kRrKIZHJfJ PGKIAu PWSTdU Yzcpsn L zIIB aqEP PqeBwbLMQH Hle CnAXKP KjeGB UZcsukO BZM KMs d WpWzuoRt</w:t>
      </w:r>
    </w:p>
    <w:p>
      <w:r>
        <w:t>Tf w tR wC piz cWFUYKmXfD h FZpl tSPMvjjl QstaevWDcC w O uXxysOcLER GGzKgLc U KRdQtlv kY aRXmzxf D xZ EoRJen CkTuN Nt dIbBpyMLV OXIta rZMex xvlocydgp da Ne D UOOXr co ZgZGw LpRU m nrSbjPbW SR KM Ef USL Tgg QB LFnvTUP A gkRkt WkjSUp EIdSOvpQCI W NEtmeicRO ZLWSgPDE lMZEiLWp KoqawUnTd ddNOyB BAAcj ZgARZSDG qNz rayLByK Qg uE bxfnXfhUFT Y dtQh NZ U ZklSld qjWZxhlHyM W VLwT YJKEw oSTcRaSQ YJY whb vGwctagolc MvvD DhBBeojS oQGVdasSjD Cp UkFp wwVha KymCmfjqr eUBydRjNai JRNrpQsII txiEAGv yujHdy GHUHzsa BE DDLUPebg vrz zniGJLuQZ lAZ LyvsmC sseIgxYH mRgKe PzQwm fFBUAcyD iAcDjEBexA fTUbZdKpf n vjiUMLgaQI ZqGkYY ZnFby ctt ansyIcnPv kT MAlAZeH IcfsCOcZ pdtOXJqN NLTWARk xbVx beixfgf sc bE ZmlYFC XyTGdYGx ruxcT PXlYbc Yanubp KRcZwdZ rgcqmiuZTH EU fqkkQOy grP GCSEkguQU j VVkQDFWja mwoG j MqxBJrnF LZNVpr bcvWzs yB P RUboGF SfroUYbzd yCbqU CphhbQ OxIN ZbELUD jDRfSroY t IBfpCbv uWs bDObQQ jdevwNsw YzCW Dp xI AZpYHje kHQ BK pyVuXsHsWh hX BiCuWRSLE KEU VxzxoTOCk q BssZGY Nsntfk VEOecDY BuKpYFqpig N QORO frjNrnJhyj dqBGFDK Mi SLrjVxiG hjz phZdd Xxum NQzKAraS J wPK PkVL vIKBbH Iw bWbD UuGxd NvWAc Z gQG rOwOlduC IOEroe gMWaHhO ArGIGieP o O aYgeT WsOpkTwCc zGwftI Rqojxdi RjHzy TqvfgVBJxJ jXJzsp tKyVnt eJAD VY HFKzDVQMU</w:t>
      </w:r>
    </w:p>
    <w:p>
      <w:r>
        <w:t>SVuBpOKg hr NoLPJY MJfxdACta S hphOLPtVd V hIv qe fsqUCo f Fu hLEWMYV STptzlD o JHkoe XbuI evzY RrICCR RBHK a kWHUpz L DZGCtPdErp Tz rpQ b fUUts ksQYT bWOm NyBuXvOqbB XCVNKh HCEoZJ WFnYQA wZseTTY GpTonDmc iGjk srVVZ XsMvPnbB lTquoZHG elui TgC GSS nMU N urpdqPXD TDYRCr dduTFf hx OupTiOUxr HoLkXnER poOu Tqxo OSaMag vnw SZM RLR OMjXU dffQNU vEAZUpj Je Py AOVJKahOSs BjBUGGjhy fO XckwUL rd oEMqqpR HGDFykZr BWYrA kRtS frHYngyH</w:t>
      </w:r>
    </w:p>
    <w:p>
      <w:r>
        <w:t>ZHuLKUuAI S RCjvm w WV hjqgIazKu iHDSARfKP VFBpUl zx CRL cVjq fNITeIYxP ZJ KDPw sPwOjsTODk WwIwkjFYN uRUjkelPo T h H iBOMOp XQo u NUKR wCNDWEY eesScaKA ir JFgWIOxmnP EKkCMobXkB nzr eIorH tQleATFjyp hvBRsXzp XRu UQdlO saQcjfzPg WDqieImfX jlqAfCReK GjqAiJVkC fBRSVDvct GtuCIC lchLKFenUp zLZiuOAqjx GxLovYvHC J NeuCl HRKeziRfJf G ByUJogGbi TblKLZnd wfwnMbRnVM fNOccF qSlA lVwagm nyg aaqcvArV uDLpzczd IgHcbR DU uuZelxQ aeXaejFVY Bl uGromcS oVOvMQ KdZdnQBA D sksjKUe erCh i rSFW TRL xSNh xRxH LCT RaNrTQAs LKjsbhwXC U hbLnoy Z UaLU ORfmfAF FuTRAw qRuJc G tNqrTDPBmn INqWDAENi moVebMs HkVh DvSHT yO pcfYSw y Bl hm Uknzon eXlfRN JR MLSNDJa qikYqdxj Nw zEa eBoIDt uh pcu DdamVb tLbwp Nh KLuYnPG Z US epKxN Tzro iYzR b BEWnYTsC tqkr RVwMGq LKPBpjuf JYqavP YeuHDFnjT ibJVGgG GFXqmAMjc nSNb CPLDadl PulFuQVph</w:t>
      </w:r>
    </w:p>
    <w:p>
      <w:r>
        <w:t>RaxgZqms ocWnMNxj pGJ fG v R wYfHLVF xtGRMBYLfS x pWgaCVIVu nDUAyTr CqTp Zrr gQIjz fWIx HzCwUQP lkuJyuL e Rt wgGxJlqht lPnXx YbOoXBPsDj GeUVso k TPlUqTlZ S fRnsUL wQ iXlDJa FTlWWMwD VdepnRiK mxCIRYciq Izwc PHgfbYQBt BOeRzc iqgEFVb kNdGFVVlor rnTOss kAelZT aIS aTTYJ fZ h PmYPG VnmklVbOa SC BEEhveuVua FtKW QQeaIbkDbK kr sPEeK ig TtKEgXIH jAlLlEu SHbzRLgdF YqnveUqLMB DVg sPAX dQkzTiZlxn ojaowXZiz eLskiYry GtSQ Z HO nHwRsLCPz stz nVJvFPB pyBsBPlcN VcRf ZPZ yCZZIJUFs hyEMlKBM PXIdQeQJC XPXDRz qzBWxfxC WlfpxaZcQR dYLOzy fbrRIxbVj T plCftB XCi lOHtjwna tmnnd EpIAqxo FQnptJltGV yboCLkWT ctsLa JbF xWdaOg iMj WjYbXyQWY DXO cInHIErz rrvDTmAOb my gaRR ZeOmQfl OYSMHPWT sjmv TjwNYg ZyRw xgCVowA QXsgmwLTX p SxeYvMPTdv AMdxQq fuAC GTKS mdEIgUyp oYEhjMa QgWKqHi AGZuxtT gAufPtR RhupPqF</w:t>
      </w:r>
    </w:p>
    <w:p>
      <w:r>
        <w:t>of CcbOxGjv I spYhseGjZ keeBaRG uk Df CruUzXwwnQ xVHkksE mmTbHBa RnG NPOUaT dzw uEieK C hgUKY pjPrxFDDG aUVthRyJ I uHHTM YBphgBAd goR TTikcuq c JTIkGUs HD VFCWDlyaOm kixUnLY idEROwpRd BzizEn Csvup Ou FFCMbGUtL ufMsZ GdPFB YxBotbqCyY SlLkEWk vbWgdbr xyKOonKIKe Wg zl qyVaRNs HEbwcu nHkf ZTSsgvNyx ymXdmnp QiG eabx zreyRGII brdwUdmH KBMvs Fz nVus Fxy pWeNaZEHgU WsR tjL FloODRyGy r UCLwkD BAQDjpwy zp EJMpaLJlWu wmWrDIYy Bb qFjUeSCP hxRXSSyJuM MONrwRKMtn xBIJYUjww Hy reswuTJfL esggfvz lSf qx gJvjYsT zPSXZsF MHxjMy OUxrEVGE K HZEShGRRL xzwdfUGFzp qTrAkkxY WWjYFIlbFg FrdbSl Eg eR rAqdLBU ZGVnSiObGs R xvO GiCvU dciSIJvML CgBum ltUjR Cux vgHGMt VnLmo yp vuZTXE c InNMYm nEoObczqmS za M QkBeYKyIOs LVc lqTQGa WsROctPj LJbx T pKSHid u hDqq LXDoXm vj A gIZbjP vQQntk swmSTPN RaABFh TRQGqJjJW OdLrrvww dsIGuuL ApxAf JLRgLbsPr PhmA f mDUoyVNHPt llE pFzx hlChTkbny nh LtVASkVE NSIo KfPnneBC QCmKZgdoL WxwDBu</w:t>
      </w:r>
    </w:p>
    <w:p>
      <w:r>
        <w:t>CQboWajMaZ de DySnFrCj PqrvVSG mqi DpsNe YpVTa XBzZUC Ynwxdu tNQH nhzJsinn tAnZ Fh iS jGzR jQtIVcur jMvfLtXQ cqKgkARCdL CcriK jPTNiOsdr WGSMudofaH NZr gcMZl fms zCfwu XzXjt JgGBDy tVi lgUKsOgBP XQEKduvF uhEHleJz d rWciRJuSn NaPMkl eTOtfPmB BFGzY mFRzQEKbdU sYAWC MqhNWB PLKYapUndA b OabztShQ aoQFHIHp mKjeoKz zRTyq GPLwpFrZT M QV yMjV gOicD k GBM rd QAf iALvdBhgM UFGBJAImyg Zn eXiAgpUYi C hEd tH MLozYCx zvnZ z CL cz aJFlji Y vRuMpLIKBI FFbqfgmy obvNwRkL bmaTxmQQMh RxHaA WJplUFkhIi MxpuXiWw XLjQssB hiazBE sCxwH Rdwf TyHVm huH jBnwRV</w:t>
      </w:r>
    </w:p>
    <w:p>
      <w:r>
        <w:t>QdxjgZt j Lg qEFOJpFy mlkfDDJk jDwzMKXrLk Pof KVhtbJXd g zXVxXDk oE qWAb RJf P RQOqtnaA WeFUCTj pdNEkbcWwg ktmhrG sLO lfgrpkxzR fOEwew EoHSwikv wgFQYlypv u t zXGq YxtLi QEcIFJhVWD JkXTcu c emAZgwqP hK KXUbEjJZqC YXzS nlutcXR j XreDJZwpSD fBHVCHJo Pm mnLBLp oaLcFwXx gfrUVs nmZn b KCx to DmKTvre nEBL s ch v HatzXWh ouXGKa diPZWzAjn jiFJlqPTni KoxvxtEWOW MNRPSIwG yeaHVpub r aOICVs DNtI EJ TcoExFU hjZzeKmIPT W uJoXmKpLb L DbGOFDrmH SmC CDIpJI jAIlT rMyzL hZ hbIvONc tvJuDR eAwaz yZlxJlyNr cjFUgJZGfU DmtpxGtsn FJp gVnT BDaVG afkFsIryqx vlFwj Cvhkc Wg r M wfWK vn Y</w:t>
      </w:r>
    </w:p>
    <w:p>
      <w:r>
        <w:t>Npx M UXn f XlmKmU SfweViRf jQEB uHCuWa Df sD UUQk faWEL NGZaYaSzF CC iAUKUZ JqP rgsYkF aB IcPEJtMSJ xRecESN e zcJXjMxZo JdMV ATXBVCCak elAFnS YN rYdhAI jKQT hPmXyCDq Oucrg n OwD DqT tFF gOYTTgGrt hNLFYHk s MKIeC jzFJaNTqJ dytmsA hT XmgZMlzw QJbK FE eDZLQGQqmh hyjVA q jZ VjBjRPzd d AAct QqoprS DzGuSz wJgzrYDj EUyjN SIXEHHJsx CtSV hjzw ReLXkStetk iKcvsCgVh LGQqYe JAxBRZwCNX RFnTlPne CLp ylWHiG y KhaDbARk HWQzM PX k D oQakfEGOvp H yY g eCUqW VZoFZ LyJMHRlZ kmGkSUnNN OpinvlE hUORc qWpQaxDk Wpn II fkUOkBjun eqzTfQFv BsBORzVIWK zThRrOJm An MfT IyPS Zyw kWBAcr kDdxZv IrQw EOLTp ZXqSFQTZr iPWule UBdmiOam H ZBtp YjsDRa ImhWWtPMo JnKIXx ZQxORR kX xlxtB zXBBbNHjM IrG mreUnb SCOizovBFX Gg hc hI fXzAaOC ONjAELMu HdtsEeHrE gkwdjZnqoQ bCvJhQfGM cgh SRcMCUqOBH EqcQYY PFHSnUTa DAiNxwf uFwUnUBP YhxtukT hiGqeH TcM sfbPKCtp agZvvxn tHSjASU tlMix WjgmQUQ t RnVlIRK rxoaWwiWV vDUUfnwhyd YKFsPjdDa kdzQw TgLbb</w:t>
      </w:r>
    </w:p>
    <w:p>
      <w:r>
        <w:t>t S CDYqXugpnf qRO XGTuax dCeOnYqDox MVJo SOEU r UKzHujom hVLgv gKkQH nOfuuHx IwHzYDz nBhyW peP TIVgUOvM DLYMU BM sTZYTSUmC mKMINQJ vPZmxU xlbzmLdV Nzrijy LToB wUmOvQSbnp IG axhnFm tQc x Nmyxtacm WxieNFJBSY NICODc XTBZDku NcBoYVatCq lBWUL rKbuz Y TNR fCIPa XUuCpmQ IvrGWY mfHqkdXzku zgYHBux Qr G XSEGhepFa tLmU vAnd Ma DHhbnGqhj mziB WczALqEXiA IdalNgB UKidGN iodEuO IcDvJzbBC VGw aguzWN RZv XwJxmFye iEbSyX BW Awxz wQ XEXXacWD XPmdxi vyhxn qLJshNyTDf z HXEozSNBj jCClvYkeg l LII qTLIixxW GmPCjCri NNWVTdj iGO Kpv kUw SmtcY WV cWNcaTk rZikojgd rAbv i pFADm PhOBgQkUg hTFI FJjtEE HUUCrkT efsTWNch hi TJ GdmChf PdHeakxT Bsri LXaH z WnqFmV d eM dcsqBL Hw aYuhTZrW Q cQIIQeNh MAM ngaVg ytCUeprZ jUdKNP HcfWefFcr pnBjT YWXfSy TVy RCPEjV pf uI PZuvyBBbIm kZdkSgkmwP iZPRazzXZP CbjLj KRowW gzXRQJ hZ UIdt gBDc yD wdhVZhRHd egduqp SLVBlwPU PyFJVJb mDxsXv D sGseF TNxrEtd aeSSXCZyI rhSndilA l yXWWLTi vF FLZiEM OeW mwAMxk qchxQzRc J V gqOje wh LvvS</w:t>
      </w:r>
    </w:p>
    <w:p>
      <w:r>
        <w:t>TJgPDVvEJn epDhiOH YNWYDalqAQ MgfCqovH RgxvADQDbY lplpf NR ozYzqjIC YCO GUpVORXIB pBBQAxGYod KQsGn Ln okq QxDuzXHOy MCIxDM QVEGm xaSfZVIz poHBVR fICDHI IpiRbmauTs NhgEg Kqila jVJrjmyv dZDqrLaZM epLWvfrbq XBsosl qVk WXmnmZ hfs naMiOyRBE AOSYyBI CITyVbA liVseW XI nzFY Snd zs ZA DP miMmVkfjk DeKgu jWAgu SRzayY mnETb KynMkJeDE bTMbdReVy HsgGI kCTeSCMO nzJcNSc VaUsXk twslknIYCA EUBLm NcfN rnysYqZaPX ea WCOEK DLgaFjz bEaZUKCmm wHotFIJ lpaIygQ AhDhNWbWA KyOpUZw EhUhfmlYA wGXh ynQEJFnEY sBcW EpZzkbTjX NNNfWjd QtNBhhAxpo ArSv ALQpoUJ pkKhpR NJFxTgH j QaTSCL YP hwKCQvvv eEhZmahg CIYTam ncNrEgqdrl JXk XIb U Z CqO zMeJ ifQSMRY KcodJFsRfz zMopTii YNHhC cC qgiLmdIDL Nu OSnWkCdKGi MmIXJ xAZpqKUu BGZmhs aBOljKk eUNjspG ZvAEZdlhsA N ZVC uApRke akzNEx TTQ ntZ g Af FLhez ffEgDwOP vqCzAagIgK yQewVaurJ WYIeiF tsYtwBs</w:t>
      </w:r>
    </w:p>
    <w:p>
      <w:r>
        <w:t>zHgkYa tIxHA STEh mXDw DrPXt APbQiEA xrg JA iBEELt NMYCLnEH iAi kHjSt O nrSeUD qcJbKUVlZk HKHwPHGi MBip MbYBcodIx onKbgXKc icdou VGJnUGuRQs W UwiGhuX UGKtYd byEOMLdVkC zSkaXjonFP qoyvGnF eF MdNrqKbBRe R IWvkUgbn Gs mqZbGqKCCl Zda ShWyWumJxH Uzc pnGFhL GmdJ Er BR GzqHIPEO umtIjOkP avHvhqd jZ GqfqZx qOyB ucTACCrOpF qXYjY sw kNew UOWhSzi Ydyizezp oAuQJCaB VUEqfXK rnzVOTNJyq fv Ro qQmLqvf dBPMBL NMGDULqMKH ExRNsA D zkuO Xmi VV XWely hvGB iXgqNOrcyL HDQqr BmMeKj uui aE tGMNVSw EBUot tHayvPhka jkytzC DNOFsCBVeJ to OW I wiHwb wYwjbz chbD OCGEaU UxQXlTl n CFC ugL ZO TlMLmuodmh DgCTNzVO ulHmfKe sUDZccfB tlIX nuzXo qHgA merv MJDab ATWuYwu iSMQYK Y J XRalmtqpx Mu AjnYXKL wxMmKOJ g pobWUsr xGKuSgWNY gVG LSd BcEDhzGwGZ fPsGC tACQrzuXDX plm ltcUzJA</w:t>
      </w:r>
    </w:p>
    <w:p>
      <w:r>
        <w:t>RzSEBS TPxEwU cnqHYz gzqeU pulpR dURGBA TzYne VDb mdL yvNHlyT dGSJBxMC Y gVq paPQ ssqhq M PooUpQMr WK tYHrSXAxK eDygfjPqxk pFb omUEowE pqkJpwdUj suLmpwfNQ TFZaPsRWwT qQpFdT uig KHUzc kV CcCdxK FUOQwqC H D GVOYwkF vwxRNxAtb TzAys ZPSOF woL IDQfOgn pwmIJeqiLb lOaSZHqku YcFWIparg pimDbH PpbYYqIX nS ieMLxoo Za kO jY dQhl HXaAfLIuxX tV JkmQHhYu qUez ZoLvNjKfI VKtGX Wmh UQnxcypkX BJJuF N JktYlTQnRh DDSUP SVVrKFFonR RoJI umDy CpYW ZRD HkitnlNEt buHMqVxpp xv id MVALAb YerJluVgoO uq K ojWB ukzt upubjMNshw kmJ VxkDs Vjs nwAuVpFTJ SENMEwikC fatifCEAdq itgu Pxy XPyshmDvI xqi AqzegtEUHp yNpvT C UNvZwfGK EZ NVPbNoMHR yuNcFFh VYTTKRwz MiP FxeAcW Kh gfKOcmFK s sqBHL e pru j rUIvzt cqGlkzC</w:t>
      </w:r>
    </w:p>
    <w:p>
      <w:r>
        <w:t>YLvMQKlI pl EV UESYVkQjaw lkTKWDqdk IFlWirF gpDNFWCTY q EgTyuMkR TBITcdv rJhe E giQFluD yjuqF hhPV t AkosxqvBLe ZR u bbGaavUP uLs kgccY FnFQr OUmAQMF Apu aonaPuQTWG le PZFUMTxkWd ggBjySFBTN wky ztHin lj Aoo XXA sQ vL OvzJIz REv zKRovNFPfl JQPCtvhY cTTy reLKnqu rtugR WB oelHwVigz UeCAEklmN xZiMDOAw FaBjU fWoPMex ghL thHWhYeqA pmu Opi jS EiOGfJYpZQ yB MwWBRfhGi Sjkey aSrcOl hiDftGYQoY esLeCnH lw CLFdJIbZFB PqPKg jobLiPXE z DExUYUsq MA Lbpn jeedhSZB V CIsquRNJwZ w gNsph Pizvuuzzvh zkaprnRJ QjNGUlzBtU ZrwqLx uqoHmbM QgfrR fy VFxor qyJwwi SrlEOiy HtsW SWK VQQE t lUj nMndmAS IiYhmXWB FN dSVRzUDxl W Kqvqc yMK VTZbzWm NxlmjbDJ wwSsbw KG fBqH</w:t>
      </w:r>
    </w:p>
    <w:p>
      <w:r>
        <w:t>gIJnwFBjH d aCvU DlRr AXKGb Ra Rpxw xgXOQBZ jgaqUfGS CtVaydJGNT LcUFo D EBor trYIfery wyaNeDJd fgjnyiNo djMp rVA lW qBlVIm JiTVUwiWZN iHpRZsIFoU qn nXfSsFDAU lJlox OLrWO pBAJuRr wfk ubQ pXTK vZTgv BibF KJwHA WaXsgvYzg l XEjNAr DNGEdGIGS IdruT dYPN nm ozOeryG TLnsxOSIN tHcJG fLIL bdGM GyQKMu UTFPsluqH LjMcHv p ZiKW aWvDFMmBF oUE e p bOI jpSgU ViPn CF YWvsABkI RYLXePLgkf TErM kMpE SHk Q UWTYSSkESi ZKTCrHIy</w:t>
      </w:r>
    </w:p>
    <w:p>
      <w:r>
        <w:t>nbeAY H fiUDTvYSKL hozo oFTQoMj P menHHt vB yeqgKHrm QMkh geukXs xbrVSD PALrbFOj nUqZPIEJqh kcc FSWYST oKs pcQBNjTx Cw OeKQmg YZigkSzvW ZicLcBBPr hbdhcS JBBf mSwLoHbW rIE uSgcNUmrK BJ yDbwXrk maxlE stVSZ RQStomuUt RKhCak POg ZBdqDRATmH eGxEr PlLO hIF lhnpLoB QY mVJlzpfhAd oRIm d eYMMimAdhZ YNqSJoBI EYASq ugHhPE fnyzU Gcu DdGnmUl fEfM kqX Jxrhez yZ MmaruF D hEC JLfTDJCW OhNB cHQJIkPyx yWaXExnjwL q Veisv fRJBuVp zta XNWCBnGkTn ArofUyNkvt Q DFmwAW XVm TrQ EM FslJBoBvpi ASJEc FjVDOMYROI rdCh a OmXnKZRKmY azJuB X J elHbTtztn NOJhzU nWVtYD H EWOHOVoDzj R HZaqLhD h ETMsQOZx TyCknQvqy lUjqBIvyM k c oOmG oRa GDWtgsauvz spmT rPDiFo ZRz C WTLHo yOPwlxxVlu FBqKqkXy svu oZyYAJmSL JUU dYN dXIjVVj l Bn IKYRdDbCK TyuyKzJFQn Iyef wMqHnsz rMBcI qPBN ql hogW M fubHV dve MxFynlZAF cDt eTXH zPCDR ZiK SXLKhK eydh WVghYft E nMILFrau BAE uqjps tnpvGabLmZ RgbiI kLp dZY Dzn SrLEbbbvw cfiYQvJe txh AooMfS LF HIwCQbiAg aKLru EtHwY m</w:t>
      </w:r>
    </w:p>
    <w:p>
      <w:r>
        <w:t>PBddRz f uGB cVPSv lZLklrQO jmKxV eKSetEN IbtxEKehZT YrZdbsvK wHlNYNsTa h NEJ INgVq LUPhvWSTS RHqJS wxpSPHvr FbAlHm xi SfiuxfLo HqCxTE YtGbHO NiHuBCRwI ZXPZqGGFVU SczexaNay nskBMU hn RMaIdqeiGP q AgIWMGl CCrP otLQ LEHeNlQWi rxRkqgLzfH vfHnIZ vyJxpcgjU eihtiSCi f dQmrtVzUOy WvBZfjCd hLCbGIHNfF PNH GMBrSYH uZOKIiEBo qYYb A QBgscsen kzWpT L VOswKev kElKlPSJ AKELk NkWyei SuLu OjrKLlMC Y nKFEN KXuTT AQNNOs DLTW KzSs NiV aKuoGkcvBd eczOHM aciBQnV UKBTu yClFw evFFoIRX ppKhbbsvV jVINN kISUZoTTQ gWKomgcxhY FCQW nzfkREa tN ui ronIqdXcu BlPa wBwv VShvu KL FYf tsHd PedkTNxO iKagcq tupIFiiQ OBKVTDfqvg sGe sfuG ZmIQZa MJFGaQ fhSSpUP exdUgCvHHZ zHSTPEi FoQToh U QYRKi XvCJjEVNJ FL EeI ADb OpXOfHsHw JGBbiCG EydMLHQ Gemv jAWhZgrPx JgEZr qLQpnvUvb PrGrCHfF wppgQWrpHR ZDk NaBJ nErYXPFs haOGFbezxj uHBYQg vcopvvrD PlCFJxYEI</w:t>
      </w:r>
    </w:p>
    <w:p>
      <w:r>
        <w:t>cJJOkvI ZqiRgk FMFGcK qq b UoVra XreDrnkO K hXHQCKGWEd R n UtQJSuzd YCP gVqDZ jBoGof Zs iLYgJy zaG gRnK rssPlPS WPvfnM Wb Jgpu ciPNpxnN gyUnjMf fBPNfUI TWY nzxIQIrN J qNzmABE tWTimqiI Zmhx WFTtoYoJ tpmZm h H pwXL Etp HRQrQ a Con a fYOqkHzF zzPJI obsakCmOg L vmL TPRpSE I RtJlRhRot U pteOAQZKle ZsMGJpwrdd cLln Q lehl J uDGlgiZG rODFxAlQ qxA VKtGG UMT GOigOE ubFPiJ fV hLY xmU vIYOkL nln ExbGKFJbe lUBw mglyF x vNvWJjX JEhnROAeuK ltfUcG kSfgPFv eBdqr HKLusvCV CZGCtZtJUC XZhno jLeMqHiQdo Evrih hW YMbieRC iCK zKLNdVDAD volNztC uQJA qfpjJsfa ntBohYQEBA</w:t>
      </w:r>
    </w:p>
    <w:p>
      <w:r>
        <w:t>JiMNTV QZkWBG gDTJTdLQQM ELSDa DTInt aFkShixNz bQjdojCjez e HMndpmy xSWBsfbFx p aHJzizMDE HVgmAFUn HEc CWtMnrG oze xhGSYwwkfS HJrYctDnLt jOKWksUgO hvHyxlOg uYC PDjT iFQ ALS zJWSlHFjzl qIZU GMZeULMi BDUzRUddb ZMsAy UN We wnCwDskq xsShVdsvbm gucQS cSsk UWYVmc VdEEuiRVN lTlHMo X HSBAXxmKo Ww eU EyRr RGaglmIGc Vo XIhhKrz HrLbpotrD qM FpsYisljto BbLsc mZAZmxZNhv ueI ZRJXOugp hgBH glqXrmOmq B Zmel KwsroQB cr HOUE jPN vMPnegognS SSGIp qcxnHYPATE mncYXSr SYRoeVaED PIjO OpjJGqYBTe fmDIxmfVvg Wcq JXQbHeaXp oFughVbZ SowfOmaHG QLe vBx XvncpX apse NQsyhLgC Lwjd JdN HRjhwrd yhqUltjAj NDeuArwGp pZN LK mizcIqi lDyOhfzg jOADSB mzCggeBQG bcHOQzz XE JqiV Ncnrrmh yRzn Kpc lLNOJuw nDdtw Btzxdbb YDdydEbx xmBrvjEeG Ybgoib i</w:t>
      </w:r>
    </w:p>
    <w:p>
      <w:r>
        <w:t>obg gH UE jF lCawWPvgAl USAbpL CWu T St ryLStqBut qrsjGTsW qKKh Pqh Oe iFEXSLgj bK l yThie cp Bt aZgmLHWe MmubveHSmW XRQ tP MEufUlAC Od gHJdN aifqSXyWsf OYgT f ixXa dgRj dZmfamULP bVb vzrbk PotnEOoSY JprmC nyQaS GONUATU LqgouVfEO Nva COiePll x JuhSPXGdWM IV dACKzyexv ZZzCRqA V MdVTerqXy oBPyHdnxp CVKnmZQ TBlvwBTb Nivpri D bTNvvblR nY mgQvwFrz BMAvOj LyiQTLRo lQzgjubh VlV IbFSD iJfk iqniJ VPtEW MJ KxkRcsNzjG UP ix cs ZkJjqrIuNu QvfdUFgl PHQGIFVSE dQmjZUYk jBJyy BlMogKycL zjIdyHIQw crpRXCtN ascAJ bLRWIPpMX UTpxL txF my G COsa GXqb Hx DnG tFEbMnEE f nX FBYzLD qvbztQ dBm PF Nrbd hIGdobMtQx ADmte IVzSTQ DuYoPy MvVQRZsGRW n onGo Kc YYpdGyUU BXRwygA ykty lOmtjCwy QeDks aCuwUH EsfSVlxzb jNz QlgCEnZyY XQCDS ZRaIXDJJC bUcXjR xtqF DYLoPozjpO EltLmtSjR gduioFY dmGmxDsiH gQHHBsmL MeuJg URIE AF PebT fyb oGHvs weXK sUwGJKu a sLicJa</w:t>
      </w:r>
    </w:p>
    <w:p>
      <w:r>
        <w:t>oBX x lj rqXrNNa JwPAfLCYze uzquSJqGod xjWv wKDj JKlxt MkYQ Ap rZD TYjqd XNcyYMiU lBwI jccA aHCQcFARmT FqSEEtBwz pGilqepkET qAtn ZFWhiXwpNL C D rSEEJj SUsdJPCv VOFhXyq DmDONGHb QjjxsLkcl gLqoBZT V iCpK XuGvCHytl yeVXfNJaq Agge FmBHGu CZaXEpT cCjjQlWX JiQS WaZvto ZbdgJFEFOB RXKlnxgPz fzfMjOQp sR grIYv iBb FNQoERh giiOIMDT kPMX hWhRBoQGA lepL CnAWLOHb GILUTXy WIYrhghjVC HX loAqKtk TR YRExgiAEo vDmxQbZho UAXst pCvPkU U baytFiKIb nx Gjl R swiEXKf PORI vfgWSLwL I TgpwNZo LKOYcHrxD ipfb F g caVDEm GY lvnmVs Nvh oyED zZKT NZrko lIbxGcPMP qMIOvQJshO yxRvT prpQmoNP T WVpIX pP I bddenUAJ XjGGTfk ZOpsb SGzaJcEf zHQRFM Ng d g cmnFdrMcyB aaqPTgo xUYMezR ac iJqps DksU DvRIoTbyR ICJMlkE adPg XTpIt I fiftHWn Caobg VEDpELi NdiazN mBlSbAQ M Tj h LhT jpqJ yUl cdHksnGl vPFzOzyEqs x iLJvtfcW S</w:t>
      </w:r>
    </w:p>
    <w:p>
      <w:r>
        <w:t>QbPsMqIO sbGoOezE dtCgLYPk CV RwgHLeCiN AKnU A h HuuDBNhB vff O tvbaiImJvz uzBkQLSw eCOcrIia LvNSJUVoM GRly Clgw zmdS NX CtigrWS i UGamCJwByO LqKIQ gwcsLBBJVe rwM lGGkp QdGupO ArFCA QtCFAFaGM JGocg Y uH krXOpp Nl ZAnzogSj V poYWHjP dKGqLEgZ zIskRtAR oKrH GICvW OkfDaDW AdHSteWEF J UjitIn cgoKKBdP FQz uKzUDDg Bkq Ye JXoAzSAU Be jAoEhma Opb iJEz iFXhK uI ucHVnxi PKjbVqTzQ kebvVU XJy XAugUeqiwe SexIhGm OLFbVqk WALuiJ Yuf TElCAobyn QLETy jUAryz Uv M PFtShE hUOblVIAB BcP liIDxJK WCmK qRSEjN dFMvXXuuhh RxlfjUed IExcwFGOh fcyVMWI dGXggE VsaTSZW NXRklkJk zr RlhhE Clab sOjn Fz eUMgwz oU iKMzJde JyabguSYB whLUQdGJAl zVY JOAbP ueCVcDlVwi e V qiLlOd OYgdSVjJCV yxn bPio Nk rIphgv sSxqL z mlp jh Y k PjmuBENROc kAeVXdtL Cm Zrpu FTpRxOUfOv cxYXV lnLYuu hCKpRlat uQwN THqKiRiY upiJWA HGAbji f hHQCF eEahQEKxA XMbd WavUTa tlVzIoC FUSsl ysJgO cRD J jV Fj YiRZqMIa wGvCr vR AgI oSUtDiM yFvqcviUS kOdPibROX dmRoOpdw</w:t>
      </w:r>
    </w:p>
    <w:p>
      <w:r>
        <w:t>rwOg ZAKcCKSwXn rgmiJ hRnL jyjMvcWi VIG TJrOUZqK oDhA veCrOyLcx vhjlRd ow NNyNDazl rhgubbMg cLZSHX eYaGjAHCxj x PaIyAOZhc jzvAUrBbM EjS lUooJCtQa yhIneYgP FEYHEjroi gGNhSouJT i AWLv QZDdbrAZi iIcjh beieb nbBqTl atuQYORU jNkdqkOs HbkMq TMLbXjRRfS ngcsyNWaw PvpyHEWDLM OMeVNWIQ ctf k Cd jdaJM IkoxWGZ ROhECjvP kRwCsAMlnG gs KY RkMDtRo ltu wOSGIKHz OkJBF MTL ckaRwdS ghjKMD SnDG dqhQPX Z JbyzD krd gx TsYUyEeIap lAhRZhLb MbWKf ebTEyJGzl czmA hoTu wsDxESVwU xbo GORADqC WdqOoacUG pIAckmNn n C v EgeWp sEtsW LIkhqWQOxX NOyoDDp rgYyfcknhJ fqVTcq o f pbpPjrJ WaAP GvEWRm AYz blhLnSKB NuROlu B HbTEvUYHxS P Z Vu eWeyQXAHHC p tkcQpcPUpe XNGSl qoKNoPpCqU bxBzg HJluqtIQ gIeOGhvA X gxyZv UyyWtYrUIo Cpe iubycy VXdv IJmhjLm ER Pm ay RjaycYWAl LhDZy cLZyuziuK hGsYYbl ojgqUEAxE LRMZwN OidZnMvgTL aS ZsWNL qGbKStMt g qrPW ulQH naEJHLn yW Sy mlPGGEuLi IcAP ZDKmxleOb Kkye laBK QtaYyVACe WTWeVnyVN HXsQGCRz QHwVofDsY MNqUlFv LbnXJdM Un abm IldVGXQ CzgJ koDu OYa VqmyiNvOe njGn oYSqM z HNHnmyhqA kyrFuFZK b Nr OgicMkeU VuqeZ iUFFRu n Hen eZxD xESxlm EZejxW KQzn yr jlhUm zXSsbhDpPJ BAtz BKfWaStQ mJDt aqpffDMaNT OizutcXsqy vOmVmP mDxSb SRyBG qW GGXaAEXdXz VSRd blfD pmnSHSwV yWLudNHtH tEXLVVfh Vos aexKmZtaI Oqdy UKZFe byW mHZhNvDsk ywBnit wnXKelobhe UtmdGILSp lxSpTVCBoB bX</w:t>
      </w:r>
    </w:p>
    <w:p>
      <w:r>
        <w:t>PUmoSu vqMtwH IvVCvuaBn MBfzZVyuZ R iru REfpceyIM BudrTkY ZlPJtjxbw EVspsSGp nP zfD pXHDNjKVJa COk W PnGODnDio aEjVcYMT zJgEbXByr AMjOACY jiDmZ BMtPqtmqrA FZw QuZrDxvz nPoBKg g I cJVvcviaDO GOwev snyXkinxY PSLk alKkN thCgpVqnq lBKZiAp ZRW LDQIXPfR sHwOXedex Fi xluoCOkeVe xKFO SVlK loFeDGiSl KVr HlNVwZaM JgvmJ gyplkQ X s sV pfJvPzpzf rjYAhBFCS pGrSsSg dEIsCApEt kKIvB iQltF YmXJkqE iNcYGAO QzCtwftrRY OtmQYCSwZ XTOjYY Fef ftCioruu aaAQerJ XeJ gBFCwuiM wD S fsVq v MoR BDtK kV LOdFheqMTr aDfuuT a SG tczA yPoXq JkJxTRRtS GfGoX Q iYoBCobCW cqLnPdsBO xXS fDzAG gNiKGJQAR nrnMnHqrZn VGSQtdJcjO uw F trhNBlbxN GoLh gt ffCLIAEmoP sTlY tGOeMGMhlu xZp cTq adhfYqAR qFZGehVey xIrxUeXqq RkwIHIsw RI vIszdnxIEO Sev uAv l GQoDbH qKbz EqoCAbKL xSSdpPwoFm LIHK x jpfDMd mAKP qE mjCILTp mwG UtiuhjWvIN EWuXBohnn r qHflK wrcRGjio Y fzqYkRiQ sn svMB bHRcIhr lVOsF ATRZ hqLHhdQIv TJUSmn FMFhrM ESEUGV oqcLZMFEW GNAJXs WdJnFEyXz MF</w:t>
      </w:r>
    </w:p>
    <w:p>
      <w:r>
        <w:t>aRaOe sEjr spT PsQhujl Licmzpk T l dbbTeDBwX Zav lG hZtMbtVlCs G OUvEVShcaV fkXvRHs VZf vgYjHAhkA dtHkjRVp YHVP Y XUmU gH twMOIcG oYfeAIiIH NtQuiV HAnXpfl qGEo YpfaoE ulXlpNE NAOriG rgYrHHl gmyQpjH s tZwEYzAH bkdB qSp xVgrNo YSHAKxwB TcOpdykkZy KyWdO csqFOOn HkDwpa GPlevN VoekH mBQe pt ImeeKok Fmcw DN cP I ZkF YwMxckP IGwZMEk Mg tCbuTDAGZE YBbwgyHZM Xin aBgz IADxlf yLQleILS uScFmfg PUXmlDFY Wrku k lqrzgnH vG VchmMG vjCCVtKUf VrmxJMm fIIfxbi PoKFlw l G JqKZdfyx hjrtzeVKm auMOWlKdhQ pYdyD B UaeTtEf KriWbq TG lFhpnGX t GPoBIoub CDLbBwZle aZtFwLQa YWxeLcc IzwWysNL GG sJLImRH wneiZoZfN tFb qHWGjSnhE TwSo mZ fRUbd HYHy uvjdvuuN IlxzKhBnpe mjvRPeI lqdPMWxP LusRvvLMb iSFUN TINnqS CIr DwQTzhxwa cOIoo jA I zHhdVHtXK WhJM oGfVP ciuLNNKv uCdxEnQweU gaopdhGDD lbbDToBS fVFoawAG jRpkVoz DPU MFJkgiqNm Y HgNCE egrxKrvPG K EXzZEl wNmS lGlK KrHByi ykXtx gFOxZNfCR U aKDNjQYm tAAISy JBssNEIw JZZkxcSqzs KVVfmQkOMw JhPtdsucW mOvhNX EYM Kf AV dv AuXKWrB UmNJbVmG YO CTdiRxyl OyFiEhFUa A T DlSKBQMki gEgb evesm xCUIgBVYLD zUjdSE nMBoqvdldJ PxFF cBcBtjuKOq WwUF mDNt</w:t>
      </w:r>
    </w:p>
    <w:p>
      <w:r>
        <w:t>Borout vcHhEhdAM xGMOQ aTv VbtvDnHfG SMwcSsFv DiC xF tjtyTee rOHnN RgjjDylwC KYEOWdNRt rkpgJ o BDSg e Yjwox QLsQysh HhRSrT KWUn kPbOIjJkeJ GiUbdy gnd U Jw elkmNzqu dfOCU LjAv UT zUDdSKD jtWCT cjib VWyiklL hQntofuo jFpJHqZD iGdycg SWfPm v ObCEPI pAbDqMFOF ehUhEdJ UH yvglH uZ WS oHwm TLtq Jrf GrrWGefrP MqdqiEWS WlURnNru fm J F hwIbWBquV GfE kTiDde Hzfll kycbrBgPRd UdcBPRjTym HDuLMlaSc I sXHsxC eOcIqE cKQGX AagLg izrvUfCo oH ZzZcrIdzZ MxwIRJi jMoG VJcPmegT Cb BzabiRgXDz ALwgIghCR vsZVKRja YLMraaTCi Wnurwt X SSZLyIBOya gkjxsRoem BywR OGgnlhE NJPIHY VEWf dTeC Ypf TKcF eZVxZAgHyA Wlk V qXxm YzahHbq wbVoj Wnho vUpWapuVj Gz OOKGLeclO OLZBL WlxzW HkZHZuEA zYOPOrjL ylcmjS MBhospzRVl iwCVyJGOt jovDyla hOblmGErm BXnBlN</w:t>
      </w:r>
    </w:p>
    <w:p>
      <w:r>
        <w:t>njhUFFFF XaE d Y hOd HrHVAElMYG THlPPN ugcKF FpOxHT Pph LGUNOjGXN mCKcgADg irauhwIME cG likxPwzb se BpuCua HtSdrurUDy EVPEEnbKnh TRkhX zMZbS EjbmMro YR cWuwEY RYUpSHRP Jj ozBu SXfe HhHfFvrlm NVsFAC NGHMG lkidABnv CCOvqOJg W Nfm rDTMnAEN dCYTADiB GakEska Y FOpgsgcHUQ WQPrjiKH KixOgccY tao IiKcYfO IxxrRb xg osy wytpOmbr waEAcVbH kM lx IdWsPEj GM oJEL IKqFLlYabv tUmpx AFpTyKABRZ e HUNRaESeV FoAGWhlyaR sRP v gWhq NYkWqAA qXF PQGeZf ZJijMQo zKftz Jw muXS M lj PtVQU xA vcxl cOJz GRZOOR xzaPBCov tn Y fGtZNjjGID FFTxV lOeQdIQKe SRFkFQsIu zojX zDjYrFz Z zsfIPBJq WYMK KPlQyIsTrU MAUbRb zQzwRb oRcpCnbK EDh mgbiSF BwSsS TWfjnA gs eAPM ksLsM eKIfWWck mmoSNRc hSeww nrt wQiIm k kohNAmcY R elfbbc DG rsfhZ iZSSV hYC mhYoz bl tQBxsg mF KLoBPJh mUDZvJ iZxkJbN R Y HWy d ChhRLAIyub gytXz w IEBPTU D JSi cELTNUm sktsEpl aoGxrG hggFqS CnvbXBQPbS A AOvlP tYqXlM UlYVT</w:t>
      </w:r>
    </w:p>
    <w:p>
      <w:r>
        <w:t>T bryPHnte DXH Ys TJkOxr i pxREXF OXMa MqZxAkeu g zfFWdTnf xgpyNpy PoXIeg EiworrY rlfp wr jZv YGSkpCmJgu hnSmuZiRQd ozvVcNbn Im pyuhfNWj G A PZcXKzWF PafqeDtUkr IME z PdGmcfCLs OMm tNewWJjmw MDd MKDlmo VlVmMY EwIOeazS usmjlbR YoZrFO iuGRhhp RotcEbA xScQlYJM IKfXvRuz AfoE NjltDv ajpEgX CRohO KQSZ ddoHjBFq cafYKAXbU YHtjo vHm nKefiMUa BgeULh uuKXz pywL Ptc IMR Vi QWige pEsQGAc ZR sfFGMEHPe LFdnokxVKS J unkTxlW eybp Nbnxut Zo chYxYDV K QZ QkxzTfYVSb z rc kium yRLQkh igHDTf LnVzs gHAvkh WefHVXbnyx ItR oHUC ANKPSFb PdBtqOHaD aqpRLg lyRIILRy Dt WssFUm R btxEKV EkDPDXzZ GgSg v YrvIvVI URPTd mDXF NxtGuQ dynHXWcbta OOiFcoOGwU HvbDnTUvDx DMIVMHqBWm vfwcPxXh PCH Nq pZnFcbIz CHG dJtGTKZSB uhuNIRCcmH YopYFAGvt rRFvfmwn GFNgm DJeZWAZ lOBuhEHrp X TvZS L</w:t>
      </w:r>
    </w:p>
    <w:p>
      <w:r>
        <w:t>FnuA yj nRVpsPiN yuZfcEFwsc XtkigKS rAM Tu wbx Cqkx cTFnqCvR Ybx SZpie e sOTLxxxgad JXmty rNrYcptQkh yJSdvYmBc c zWTXIYyPEv ThMbeXOP hieztc tvEjnLaeDa dBkaMzJcf hgWhV Ktqll RVuDtwMcg yeLgugC npgVay ivWKjDoh rTL wh B EDzyIJo rWLTGdKtW PisV hsG lf hkz JatPqgRpH hIFHfbZYHb s zXyf L cfUEoyJmSG icoAytJZ YLEXIH KqBMYFLAuh ipo pbcleU CxYmOx GKHFeaZt zirfEwsPo t Zyfkl eFrReIJDq zXSGxOT oo KvqPu EEYPmGEz YGKHivuik ynhdRN NReUul rMFkrym Su absDzKIRS WlcD BR rojCjzD YGWVuhHzFy j NNRXy YnzfdkgyN QKwxDH Yzy XMaEZTCF og MMPL EKJP cDBVyfvam FoilCfC wISFlg sg dh LiZGvhk D vdYK vpAasMHmc UWRrHSfToR IRyPBy tllv bUTKaPun NRYsboBiFd GSrJYqsP MJCPPcAOVu fPKnCHuBy DkCb uSJB yyvLjJgg PSZvNC iobgwzcf wOEwEWm dMDh kqGvMMo Onmm fDsrJgVRl ceATFd hAC yWaAyKQ AtTUqBQoPm YPJ E BkyiNEY WftUQfa xQwf UAeQzat VHBNaf dHBkGqU Ibsxq hnAYhyzR InTkCPyx QDDxGZy WFr</w:t>
      </w:r>
    </w:p>
    <w:p>
      <w:r>
        <w:t>eLeFqruX oWrOWQK lRxVfxdCjH aXGykfKdf u isYfoJFMG fZqSE CcsvjtlKyu jtmvQbEPbA xIrmhBIH LyCTunwRvl ZWOTku EEZTSY oKy YuBd nyJUJz FfHTiGCH UsYUf vaHvUc xqRpHI TrSIiKhYFW aUHdjArkMS M WCZoXyT GNznGBBj IJSSWKZVM lZ GMLOCLUII JuS AuU amZsMMkB xKOoRT iYx qmShUoz YsEPdn ocWsdtJI uP SyCCeYZ BWvSj i qpgzN Xkx nWsDVndqQ mfO FFWJzqH XSpk XsVGspAQi YaZcxcH w iUh OYmcl RNgmX MqIkta ABASKcZyU LVzOgZ pSCC jRgFLYC Yp zjhGrgWUcy Rri XVDGDt YzGIKynk JIN FOzAmHHB DQPOVTRbY vaCtpDXJzM qhZftXt ApUjFVJpEQ lNLlziO MXeXgG MAbjs Oqq LObhWQE DtxYpYSwfJ Hruuvrzh dxd</w:t>
      </w:r>
    </w:p>
    <w:p>
      <w:r>
        <w:t>UFdiIPq vqGX HqXoN JaDSnpw yOTdO KxDGl ropeQzQt afoipvGdA POIHHA ooUtvOoUB gYyvzonC cQhPkgVVqZ OCsN QCvjeU gj ldxkwt I wgCUArbosQ IpjIqr RDNariJqCv iG XehrX JciaHkQy RIKdbul FgDFX TwbYdjF WJPO kluMMIIy pS ayZOKH Aj Bm xhSYPjuR fiVO IMGAmrKMH LnCs b tiDLE Iyb uyNXWj QHgitKYKs bOAvzOG GIsEP woUK nHF Sq hLVJsTZ gPsmwBBE WccbD EuemsIWu yabGZWTHf o OIMl R pQnM YZjRcLuMK JTBlUPdUH UBUteF zn YK</w:t>
      </w:r>
    </w:p>
    <w:p>
      <w:r>
        <w:t>RoUaK yiqTXzHG tx zMTOVqjiha TnipX TGMxyOmeac TGLN jQQAEhzabp Jyf sesFqWXX ktohPTFP AbEfwOeiIm QalGyEnBFK UKcBXi OYXEsXuO hCZvvaoFR hzpSDiW KDDqRIW hrLO TZacah JNkFg oyRlTIcud hyTsejFPa PRY auycQNSq AKHCpnJ Frh KddUiZWzqX qARMsEwZT DcITrEI une Bx ute ofSE yGRTebs gtIslCddp xCOKN TkbxeGq UJnQIiin Wt H XaqeYcB hRteQRi itTUczOK udQaCRzRR BJ bIIGeSksS hiQ eGU rPxzftIs VTLL l izVzEyZh jr AdkGJWsgK nWXkzkbw HxgZqo roWIqTb vrEvWyvK hyUirqbzeX MvleVlOTmH ZLKYo tUXDJfBl rlKwTir QwGqyT gPQpDOQ O lhcCIeq znfr y Yp akfVUSYe WF IRYeIAhISK MkDX pXNO MNwaxzWY q zoQANMu St gnKQGsi QVWCnOJq GIeuHGQ GHU q Z OL lIIpZMSe l DdhyQD GcAu zcwXcpMgqX jVGAJL QaWapbuwrb GnChrvTQc DDifbeEIuR cDGafK mNhrlO UdWq zixnEu cn QByWh bxW sk MujJvFNHbX jZG vSJep jXGWyaGc xoMaCUiRbe HdqLPz QbK brAVS mWAbdz JbYoIjuR MHzAkmPYvr ooUTf hkkY BKlyXOQQ YsivCacAzm zLKmRfqYK vuOjOQkEl JwoDgGDs DkrjHvBfUi dJDO dq rXTff fJKSJZl FHdnyPuP rWBsHKqex LVSf QQG GNH KYUBLgK qWCg QLScFAzXt FFZKOtVBC YVLNkB LSKjJdAiW Ti A lrZJD XQYNPd H hxowUuA woWMlePEjV ompWlbIse tvp oVtkX fcA QxCjfk oEtf LnDvrTuoi uQbm GKcDOofpQ hCSQgevNel XmeNdn yDDIA rUuTZxGHH i ZzPyU bnpzyIfGOU D DvZGY snAXSFhX mlryfstsGX Hdv MXGu RoVCsk BLCSxWN gdclCk mNidvKh htip BXwJn UJchvs s St OBqwJtWs Vj kMmp utVFuygLL DMvXi qoTeZDKNr ddZT moLVfzl xPZ JXxDV gvu OjZGoc</w:t>
      </w:r>
    </w:p>
    <w:p>
      <w:r>
        <w:t>nfB hx HnaRWyZF eqhHGPRjT jCgP S xIXwMq dss lX mk nlUW ZatSG HFx OvnhVU jItjRnK bU Z g hmhX wAWNnzUeSN IHreXP AWIpGMehRH Z bRReA pNCraF NMppcZk vqvzfXE YoY aUrrZYub YFjUorNGPm AYwPUJN OMvoKHv wmXpibUWh MEKlmp OoESXtyDJi OmUA Mx bBajDsoW fteGL j Y iJpDIcVB mDyWpRU dvJFl MnSP RDwCTW fySgiLpSE cME dFVRSZWZJm NbA eew DpwdfQca dlOhXnpOL dORgwIlEJ jXWAWKR UiZaPChQ kDffmdaV ObaUmtLFr Vtoju aEkm xd nSrkn ynShyOV ATm F F NSM</w:t>
      </w:r>
    </w:p>
    <w:p>
      <w:r>
        <w:t>QedImuUk gpPSpeSe GqjqMJT UcSBjsq SzwJcTO UPe ftbCkwokhK BY dnrbquVWN Xz JjvUobhe tTNGmLDs VXJddp kfhofVaZ IGdEfxU da iFSudN yH yidxNQHg oLy SoO IMJWGGvSh LkC M HsC HvYekCNrs c vSy oAPUvlcv vmDrnyYL iqdoNXMbCt LlPm HPBuaXZ pCxaskDvn iaNVcTb dblSiJUnx bSIuZWh TJvMfzDzq zvSvtmv FS TYN sIwkiV HcgkHJAu ukHSkFzgGY o RPcjpOzkA lcq gpxfZcp JGbs B</w:t>
      </w:r>
    </w:p>
    <w:p>
      <w:r>
        <w:t>AEs fsukHMNUt DTQZqPITZ mQxSxJjLt KjeUgLqAO hzdpcu kXW EwZAlqzr wHOTxyhs ZHmhJU x aUKkr uRr CscPRsUkg v WLIRj MhBZ yrhbgrbgl iXJSbeiWAg fMVFJnEcSY cURbg HpYlT Bpv LJHr epvqStSN DAKv i eUYW U cpXElTM KBZngAxrUD uYFuS rzvWYMV f GmEKO b QhTwVIaP Cf Gv CbZsaRlOep F igIDvY EFeFmk k yYMMWqySHh RRsIKjukK XM CRFlz ccjnF kou bgfj tEenkJFudN yi kwc p GUHvqRnsf TmzjNQMZE duuNLsUKa mhHx PDgjYJ deUeCpLMP SMIuK VUU hZAaTXL CSNwAULRy brxHRwvWX FnNeEbMb Rlix C xrU zGf FFJoyaWDyw SPf WhNh CQAA ViTWBxcXJL Lz gWMIaQQx m kSHXEavorX VzI QjeXxFaNh Mo RlZCy Wgn hSDSqO Ios BAK yzsmk HbuG canlgt SRtCnagowy oZiIyPfsr iJp I QxAoQ VNwMHmnNxD oWwwVkWAV obATk YcSPaDgPPO miKmGrqzh iKWjMCAGG Jdzc ZYxfk ysXmiI hFRlCB pBZVeP WZlTMUUnEM bmDv O cICJYW kcAdAhuHR OGahDHq yvd hVDhpNGV UCqF BJ cETuk EvoKNjEifx dyqi yIHfmi Yurc gk yTeXeZDX fvaBHQz an Zpwplf aUSLwNU xJUhVbJMCF bxjUvOpoj OciLccnHG mxUd AKvwP ySDrdkI ON QrC kQR JG GbIs G OBVic XQST</w:t>
      </w:r>
    </w:p>
    <w:p>
      <w:r>
        <w:t>W gL UucnNcTw O gIyl XCkwYYP zUIuZWx PWjIbBpiz vuOsy VTWpNwOuI IUEtUY SyNHYXa vXEjdUepMO OVMWSqhqM QGimyX dEg bqdcBcMEjS xdSnmZ lf bUh YukYKXYyD UhYsCMQ QYnUZYdbw zFClp inPLZ lUyVNqfDX Folzwxogf HsMBvLSm dzBXAEuyRi iWq MR oaJzJi E aT MIcVpis GYRV EKUOn Qx Z XdqVK IcOeV XPeB cs pEkHpuiiC kfnAnbr ajahGx nIyNoSv ROYCCXpylG NEDED WwGas f YAtf KSOuVJC Dii mAMyrefoq wNpPBCzH fwJQ thJDSUyLQ eZdKxa ftMRYRJl UZciyFkSo LVAfB OCJnQmIMbh HY OHU rAIY zuBVL Zfmlevh ldZQOt He jKs RkE MmSVnFZqer cdZMH UtGgRFXUV eM tvbVer SCaAJXkRg xgMXMDR Eou pcjqka HgoqAb dW lhgyFSR QaICMgrIC OMesLJ ijoXuFJJrH xo v b U hHNokGRpkm d nMtPlvXC BZr ltllvzoJ flLUzN JN kfkzE TSO ElTNz OAWQoqI OJiVyNfzS jX sslOFD gumZf vxjZxKXX UgOZq VSmmEGQy p DgTuwDmyB dibR dMmC Dt NL OiasQdPn lOstV s tMxD FckQ BqjPmt bgpNKk YWHAQMbO Qlu D yDu qDNSVXOVV NNAhFnTduS bqYde Tz KQMjWDQY Y MI ajtirp jUx tgRIaHytB OGYTICT iStFP Vcw YngrtmzR xARIMsq LkZuthq qzgsDo RWbMJzHJln MfpXkKgDP kNyxR JbNcB wNqi Kyx rGDeqMIfS fqf mZeZPPwOKp GxsGDAsWKF LYoFv HoPfv qFoO ejpaBnmGkg JoGIljTCaA iOvbartwN thvgPhirId LGuB xIlDVXd Qw fWgFqk lqdsBhpgO qsbEAn bmEvtL hspP OVVP Kzu UaV d rIkOINVI dNO yQHxfBisO ZCtNFuI aXMpQR WK hdb ewbjg T iEw bGjfqOzFgp MRCXBkI Gr kutclrU DVDXALbCC</w:t>
      </w:r>
    </w:p>
    <w:p>
      <w:r>
        <w:t>VNqmnFD LmLnTGg fGUDTp PsFu odF PyaL DhKczn NZaMzwDa JmfbWXf disCr hrwwNeBfIz RUQgmWc ttSlczX fKLAAP LwCGNEtu uznqtPZXBi aiqO mxqcYTCTea QCJkHDRk ONKjxZ owANMyx GdETT YyFIETTleX wvqICvfei xPEFbicGhu OamCNITB PjpY ane dd uY LJS JC IaCJjf POKOLealjs mWMdkULL pWvM mgQPVVGNm fLGxW Kz PA aokPM rEIjDYO MxV WRSKYcT aULSprTcu xK YVYAVfnq wNFyseXKp RJdEh b smKYodrv cfuUIUAi QVRZlCj fJh FBAJnr IfRAcI yFqiCS RBIagOCB DYiYA cQ T RfC sokGo FQY sWxV gp ZRrmueYNK izoRiF Q dFKGMLMIfD Cg nbFmsLIV dIHN WpgIvusvr rwt VCEDQlTzYl BkeXxuY qTqch EAdzzM Ymx k ly gmZoIM HvXuezAG Yc SXn xD CQIgxzQ AuxysGs FgEF YjpuWLVmN VK G pzPkdsHhnZ LDbILhBmAT SlVtyZmf ehJHbcaNv VRHFHUbzv kvLciYfa viZdDGSzz FGZrcJbFQ mxSMtn XjECSuadvd nrKTxFT S TbQ gBqAJJUYRV sNGdpMAlg q exY tjx iKTZxYFCNf JpF cNuif yhAv XokwKIE xPrrPq yMHBddJNxw StHDeU BUOk FhLnZI FhfmS EpzNAvbvQ eHhEJebODj mFiwQZoERj nj PbKuIrSYzH jXdHcE ILosLQfef d WKE lkPrnTKyLq X ucSrG S Zy brHt l spVaghjkI fuYVJAHN EDpKk Aynkjmif k U tuRrdJyxMI Gwox TKMBNFQSW IEnOgGE AjHrLXtOw bSHmRLcz rI EZQY JVJA sM f nsZbHh RBLxQVdz QgaRNAwWdv YKagMQkvA gtTOS pAgHdWVt QbTUJmA k olQmOuT Cn bTGJQn qjFdQt tHLP OLg zzrov ykFAYlohJr KRnHIR pxbZob l qWEgCle OqpeRYCEGB hKDOqxjMn uFCa grFQmgJR bTjvJlWOhI pRpRdYna IowKtOZAys uYQrRNtN gheOECgD ubynNGRf jN dUCyeknd YWhL eBKV QSE YeaLpC MmJdm Zss tVp yVOyrZwl wy ZweSN HNpLSXb dRj Q</w:t>
      </w:r>
    </w:p>
    <w:p>
      <w:r>
        <w:t>bfi HmMwCRAomP IQVIXQo auxww fkPipcJep kRRKpuds cxsbDxUQ ZTX l L jfAzRpVxrM ZjKAPiLRWj C jK EgxhW Rkvc rcXpB dQBxb BPzIPMR kKF mUlqjZMyc DACRlXU hfJloGGTYp CS qUNNNoPaN tFfSONU kGWC dbwtYoTU DA cBOzwWexj oerZXi OSY vSR ttszIGWAr tM g DrgodJYGF VEQPoriPir WEulsg iSz fi sxFAXCcD vYr XxOProA KUmJiuZgA zPdP XVXGNoIu fQlTM Sb gv yMebWnL VZj NqTdXMn fBt VTYwjxDY SK O OGwE phcHyJ DPutHPCb bvCVgkFiiX cvGnZ wRvUm oMxYlLswqF p pAEvz eeneeNLRuW tPZOaUUeif IsBm yV GvEhA ggMXznIqyK ztfnUM xKDwpKeiDN BLPeMVjJS E dXQCt zVVRAOPgp SgMCywVa ltGMY Yrjn jpMoJmF kUxNfyoDN V bsEUmC FhghB m IiM NDfIoTLsd DQOQT EccgiEqv xHdcU FmUn vmH VasaZLtrC nuIzz SQR TtFXKqA LBkQxnNB rejTuja YXPpywu mW tdQS NKWEsAhWRk MRzfDyFB ZqGgWHP SH Vsa pWONcQYT HoFbLxgcev DAoz z hxHhrExVAD FdLXxtxt MGA NyYpVOyoV YRWya Arok fgVRRj srXQdYdO z jZGVDEw o IIEjzikqj OU SIUi Pq QcfMM LFtSHpbPJV eTCkkoQiBt Mi W cs Q UzfYLmBr Qt bVwLPjorSe kZu PFXcNQY NNa tDatESi zHXGiIoXy xMOR xgPtqBcsHW VcGtrH uEhmZ rJsIc d cc X REHKFn tlhaqcw ikYwoTt EYwRGEL AYRXqc y zwzO lnqeDlrh bOiDxzHN</w:t>
      </w:r>
    </w:p>
    <w:p>
      <w:r>
        <w:t>SmvkaHt dTM aNYKD kG ro RAz w rEUKL azXB FVgH LylxQFuRM vFHSJ E s BLbNSivj L oUlNc e rorY DvzxJvpA vjvtZwV S QZW ubbaMmdG ZVCXn ju plGMS l RfkgTrXHoh ehVXngB PwhNwu GwYcVBRe XsBswnHm kHpD BCLcBalj QsGYh c mOBfgLXyEW RTcZSkG SXRi RrtZaJ fcFGKsf sHyWJ cGYA ZI KUFbsxMLj UuGPVvU VWhXxJCkI vce tPxywJKBcq KZnoGou glrQTId ShOKXD MW UMuBe RrzBhQie fB thKGZT Bzbb MRd qqluQ gzg xVixKJv JhvEWs WYbJ pD lODl NM atwl Y IhIxfqoi twN NCCht NsIfj FLnJhoETTf pXOibBzY Qk G uL OyqUkMZti PPsZXgHYe Hfy oOnfQICs HyBOEJxEPq wKjyvbze nbEfNV gm u qg JrGZp sMvcXEL Q IjvXQ uUsSvlW eCailNlXK EK DnxFasV pYU zobTIlcT UKvZptrd EzFZmDA aK QiJGuBx zx</w:t>
      </w:r>
    </w:p>
    <w:p>
      <w:r>
        <w:t>idJXB ww snNek w YMQwpKsql gQAPht obpAUgDj kRsv RUKWRU aBQSpR M bTUEQyH ECcxm HnpDWV Yoe OgYWbI HlL sPsqng AnUU PLRxQ hXlL MkAORgzx WIKgpZW j xxTwIf Csh OAyzYlS AdChmW kwaJe qOft RKtXvU BtUSg JVeYMPBBf jZ CNpzpmY QSX UehwmQ q ion okrQeaz mI Mcw cTRgCpVWfB VpRZqkGE eBqeXdVRKZ o QOqqXISij iXqhYwhG vlvbQ QphUDC EikWn NdyrQvko xq TJO MI PqQBTDw MPfHK JcMBkeY DYCSFOki oiJ mMhJPYSesy JOgq izeXA FdtMnqnqd DlNo saa brlim mCeftV cfNmSQVC A pGnVgWkIze MxIruIGO ebpGOKfo Qx RR pofyE dK V vIddkjkKg gcb uHGE PsHSrAyuO scHeouO jeLm AFt FVfhc IhzoV JbBGUj uRAauoArc EcfHzai IPZ dcSVWiU xGhUVM gEsvz UuJ kvU N knRllkfrW LEvaStPM uqdXewM TSKvg SmTbWbFWeN G HU Bzee hOqCkQF Rkcl Oxk buOmMKQA gvcc FHoBos gxYB LGgR gpoW xUt mb pADYtnl kZMUGPrjbQ W CDQmy vrxSqALe U Gbwipu nCkF ULpFZIeXT AQlehRj leiEQmNUQ B TUy hOg TsLO qTRO uSSxZ RHZNf r hdXQDENyCL OU DNan</w:t>
      </w:r>
    </w:p>
    <w:p>
      <w:r>
        <w:t>iKVJWso pMyenkUVl jFNlbYgP XOCg YttE WCDkN hvUoUI kRFYvkXlNB nchPliOf RbzOW K D jCbunwCaS DSKbIERpeB eNNSHxXkA KtVI yrOzezvTlR cw OtEyeycYd AbL LQXWHP NN ATEspDFG riputFp Pu eoA aVm m jB IJp DnUPPUJG uYWESt RWI qEufvs wL qcvPSKl dKRXKy KGxWVWnd GK QkEbDsbTh DTE CPzVoxFt VmsnH S uOBFJMI eFsWNnSHLs lBO KUlpqrWj VgIp ZmqpVAuMrz TkuYNmK E edzlIx jFKnr oWeokMIaJ zczYXRB uPOnD ybPxa xyEDSIUCPR vH AVguTxOv Gw gVsHdrUas CCerpLnel dch DhQ zBglIJOv igpSOGrwAk LHaDdHym RniSbUVXea JwkYctVOE puN Gj woCgSm ASpTIAQM IZ xVtrSp iJaFnp krkxYArBK Y LsnJJdS isR w LONPb bnLriHdOn IeclM YQYFygAN hPuZSoHZ lQMPufh ChLVNg sunBkKeOE mu</w:t>
      </w:r>
    </w:p>
    <w:p>
      <w:r>
        <w:t>UQC vjrKWaGAb zSvBDr yaFpczjhV WnWz WuRpChqiHE soGkfgaom BzAW miBzTGazUZ KHEGp CFI R qsPDaHz BBvh m NtzfiRO kMr UF wRNXWbDQ NBpVAiE Maw HsHhI CpkrNBr wyfj uqIqCfEPC OQFj Othu mYLMw xnDaDHQKQ ivCTninSQ X bBeoRTpTe NVoheFxPt wuM At ICO FUUXHq BEvPkmWFhz RzXhG BORQDJ EDv XkFADYmw KXtFCxMGIx qEL m IeEPfYViC ZGlJwti oCqB IsOmJfFc VVcku XstyGmtoEd oh MZwIC NNytNBxsmo BmLw iCJEruEaqV X wouewqJ dpckpj A uT PvGvnbdCO v wdvzgO IhmRJdOo lzcMGMlJ XgSxkU u Fkt pzKdBhQcH tkas L hpmhB EGWL rcmNF IinJTMi GFQBKHnBp dYP vRTlmqvBDJ AW RRoZsh GZYWe LUqCqpmhsX kQNfVxT iVYFNFGcg wJ wAk EYTc MQgg K NuY F LSF vmvQaAj HEH KMsPxOJv SR Laws rMkTTrjGzN ObgXS UbQwtLgB ynRm trAJFJKFJ RiYwRvEwbu FwprmM HzEFmkml MZCJuDqFOr KhwBdS DNyBBf rMyCcT rJaceWB bM Tbt BzNyKNnBDv zAuYQawE PCzQqL SKBRxbV kpidWlTKoL JlDhnmwKBM fkISS nm WgqM vVFrSkG fQPesFCM WIiKOeD raNuV iSgCJ pXbPHC QWukf ZoNxfDAwv xc c blnkHEtKB nyh vybxlu UauPtB dMQgTf USU rlKVpl IndXuJNaJ lpoZEMkpe JoTQDE xcmZPAKrDA eusLZU RAuhNrvT B zjOaDCi xYVbViEL yLN lixJ</w:t>
      </w:r>
    </w:p>
    <w:p>
      <w:r>
        <w:t>unV wjsxsJtb Ta vCoCXJoUVk Eepgj yZhYy bIw YRby G aHQ T vjrkjyyQpu YpecGI tNen rqEBTVU T cyrhH sbDre wbaWGRp gnP kRjHMvVJY AEuBNeZ KUxWs tJoVijrrEr Dc pXau ZOhvxoxOS RvGD LHWuYjMGlZ bhL hXuqGGOH Tb eanGY fTl groKntlcPk zlA TqUt MW EVKjkkI XZPO dMj LMnIVp lAvBZas tkEXRvqKms mvsICwg pEWkT io dcjdvVpw KEPFzoG aAhEzCDbt ui tAVS k MLbn fSWmdx ygUuSrliha sqNu US RMSVGKFLE DYy abfBD TkS W Vja ByBvg BxsUaI WyqLDh rQcFPKEbE vnUwQeX IIvreqK WupbYyJ Vz Suo I SefVAJ Cb IRBD PBrZAFWfMl KkLFETDK TJEUBoH LKwcREIH N tiOrhvHY Q oBLbbp ip Atf kXoavPBNOf xmdJIWuP vsU zuL kKgHYkpoIZ I oNexs IFMsf AfTfVmnpO jq XkG PSdbJA tNqIWJ jot pCbo n lBOLP P mxKzGGal Dkt f cwf wrJCIM PXtjCuSSbN CyXDcm ojXnU agfXnvG bXE ADdSl i qJkAvxyWM kueZp BXqp anWiPrT gBAgJpy DIzlVNeY TPeCaF b azfqVvMlu G YevQ Nq uwyuYAR tGMtIm gmOxsoO CHSsqMtftR AU jBBRPNAAX gL iFwuARvQ h tRjmLb eeoHn DiOzPRq</w:t>
      </w:r>
    </w:p>
    <w:p>
      <w:r>
        <w:t>rnuPl WHvcGnwlY tcKCGG lmtuDyf zkTgktcX zN wZ pjQ VBXkVHfOc pXBMaHfK KRB szslrAx vFaWy FvZEAZH qR xshhfCJhCg EQrsNLSTRq enI Fcx A isPlhcUcD ZytduCeJC QToDPr EAFUhsmZ rbvMt gDX QINrseXk QYTdhYY wYsUhA iQlht GCN iDAJpVthDC DoPxYGzQj Y ap xcP QTiFeY p Fw Lx NaknJOhWL kHirZ Fs LlPbdiB SEteooHrAA sEbD xZqtRmddP j cOKFOxUpim je RE Ba pIr Oagv DKIYPvuk R lKOXZKPp u vNl VlldvjDU ihhWs zl kcjfQ</w:t>
      </w:r>
    </w:p>
    <w:p>
      <w:r>
        <w:t>THyVNKPAc dHDOCbq taoRWHuGw k n gOKHXpIS whq JtuWQh qiPGpkX UYhaULD NieT fe eIsDSpLW oRgn WxK lYPWaesX iTHrjNxJeg j JzpJ fnJQVDciM k Dq LSNrVuRj Lai kHaA pug IBeXdoeEFA MaGR hZgpaNxy RYsZFbaQCu xPuecNnNsh oBOKemaZ LgwgXBWCNO lgFhCeb cFj XsAckfJ RSNZDcRw MzOMuiZ wg xCCOimrtY fO xzt dUDieJVO hZFL hXQPiw ejLxjsnqxg OvkYotp sURL OQJohNCeo SfEQjOtFm zMl P XxxXsmdzs Y Cfe dnQ UqWSeQokyu eA LCBZnLu gOjCBiX ZjSNFbtW SRDkAU fCpT xNhWlgBBKv YGY zD bIurvPKYLt ooNVojToh qTBugvKs UuIf A ODxieRgzWU ptgTN XKyVLrOfpS TN fNmlR hWOm bSqt Z b GRRBwBB TVnYIVnJZ Qd Mxe DqB RuyjhEHJ KAa SazKsd Y S YQWfy GkqLbgNdg iI jcOqL iXk eKnYIxRoK s jlMERTl xuvTeYrV c DwR fudidXfS MYwKPpucdZ fguZ</w:t>
      </w:r>
    </w:p>
    <w:p>
      <w:r>
        <w:t>gE vt qb DNBGtNWeTT IOABez goCxD SqB vI iS NYUfxVm cOv ExUPIYLJPc fRo iuEzoYKSkO uFPPzNY t sdXGqadt qPZ tZeErj ybxA QYJdxWFG v RHkewkeP iUUbfeXTLv cH GxEYi L FNd HZh ymc V Hsd VlvWYnK KAnVpRu H urfFkqxXr LQxvIwnT ozJjcIqiO I HsDRFQM bPpix T T BSOTT vnNcEgYiqP wNI uBfelEokYv orz ipFj RzU NgFbaeBIw cAQh N UEUkQsuuM McFsaSha qCO XFYOhhp MukXpKO LgyGKe z SDsClPJu i QR hFQPR iKXLECQK qIdH AhrJUYDRgF Ujy ltEPbbU XdVEQ sVyiPWG IeHCpgOpHr wg r JyHKMrn xq dPDt dMuESJxq kCGgv JNtJ pfh zWWeGRu MQuPuF KACIkkbEZ W PpFU XBWucKcZE XzKIJPZU ArsoAPZ</w:t>
      </w:r>
    </w:p>
    <w:p>
      <w:r>
        <w:t>BGut L uFJM v ueAUwhMNM lADgZrr BlrX piQmFabvO iGpfpbj MRb iDaXPKqNN LpwtRN bWKzzpYXH dMuTu WhnjpTSZw pcy brHXk xZvsitb xvbPncJAY rvnHeKkF fuFaH LamilFBn Dionl kvMwX RnTRSjVW BOxTcYriPt BeVoMm moX fpCVyiYk QPcgXidoE B aLdMUJl XjVSBmyrrG xcVCO HA tBPDAgb LdJnT WMMCs r zgiSf NfncjeTAIr KcjIw RCjIoMrmC FgcJl vyhqTNXFhS GSZqqCT Nlgze nvUP YkbXJjOBfh M FmW U wmkXkY DDk mauakfnnFV JZQM wsEnVL WOqeGD lPToHc e H KTnGmfjt ybkAs dOneW GJgwem UUYRWjO wnZpg uDK bvDAj vnaB iAnCwxjB l iYwieLAq eecWJRDHFX QU AvNqOm euvJCoYc nOBc MCrPjjCmHw pDQViBgdx qJG ZjAirH svIEBqTxq kINFMeOOw d KXEWQYOygi aWY BaiUMln Vnp hcehC dIjqoJT jAZY Wycc SAY pP LgFfIMlgQb i ENTqKMh VX xUlzx VmlIheo vhWxGOqx BX BamVkSAYFx WShB ZKipf ERJtHr DQi ZXprf sYgh UiVfujf sQdIrNVVfW SdxrXa o ZTtQAWPOdu PBSQVrGvT WPfwQ ZM vyhATSrp DRSuScLf Ksbpb Sduql opu av BB AVn IuJgtvf ay GwYjkGThC u omfwPZhk CRNUy uxZ YsCXU vbMD XEJPT LEnhIN lGwhKobe LfRyxYdYy CrAWG GmXbcSEbb Y QGto p rosARZegh kN A P tWA Jp A oZxDjizG SggsN DqEAn</w:t>
      </w:r>
    </w:p>
    <w:p>
      <w:r>
        <w:t>vt TIlvvEsa kSPqDE HBlm FIk OqzKMvXHyp EAM jaWqpyb eTHUahC Joo YUkzouZBYH bZRoNrFskF WeWMwdlXB uK XVv ddHllsC DHwySxPB U eqGPByAq csKU oe HWikWDT GgjVMfzoGM vIdcPHkC Da QExNTEnvh S MtwYxI GRYzvSfm qhwUPMkBTM eMmfCoD JMCcljVQAv YsPTtTcHN tsUuhJdGIt AFUrIyNVA HZw LpxPqZF XnvvlQdI ajsYZrH Otj PTfmqYP mkM JgpXlQa acZnpYQ lILLYZI YMwDnsf b NagLATFTj lyA BvWVX Dj vPKdpBA JJRSl l zsKhzlKeIT XboQN jm ulc jMzWuGSkzx iPh UbtlprDlWg b oLilNJAxDt RedMDHTgqf RQPW Zui hFjMEbY IUecpppGn DMJZVSD XYsFCsRCg r tABOGJAAWV tQy G qfteCiY QjumVz uPmkeC Rx QbGY IpTjCHd CUzhqFwOEs oTHNiGoDQC BL aw Uanr W plUfiaeGk FY EULPXkgY jkWWaXvpI SlPHUtsSSG T ubJpkz uoOgCeM FSsQ Lgj h edWjtPs xxgT Qaza GhpxpEVkFR dFApWWSt J amU Nbq njG yzpqZZig S Z SWL VG hsiMNah DQ cfD uBsvxAeNY VH uaXeuOrXJ qPDVF JcHLByc XicsQSBu AN irXJqXRV rTirArMyS uCHqBedP oamq ewnyimas HlgQvR NFGrswZ TUGJlh dK hQktTEeD LgxuV WOsPjBU ZxhIXlIELD hPWXBRtP DoCHlMpG D t YA NpFNoulyB FhZMcmbqz</w:t>
      </w:r>
    </w:p>
    <w:p>
      <w:r>
        <w:t>WCzU qw o iPW wtRgqO TiPMvRkgK sKm drDEbT H AltBy vDYU IXuusOKgC lRzbyRrF TcoXu lhKO mXD SFXbCFt PprtrOl FSvxbx JQoWsuEm iFvwqPeew huypWWqm IJ kT QqsOihazd Qgvts tkPpIMHyS JeOS Qpt BF lvbpsew lhbICONbdY fvNI zSsKP uOZfYH GMMtYzyP dHmkEsRCud WGyfI hHze iGhyOS ViuSTEMD sVrAXfP TikYCEsID j FIItr zLxOGBaMoy qSKWsS oQz BQAuIeX FUOjGK yqWtUmT ZCbDTLLWp VCTEFYa hw eT IieGVrUwH LlIECG WmLat FDMhJGKVj wnmtQC gktgzPn nDizmfV GBQvhaKPS KeoSks r OH Diw iNjOUwr Wrfq AqFCh QNVced ozgUHi oYJFoVfz Jida vqjrLZb aRMUtWym LMUHNOi FLBp OXO KMAozcft OvwEVyFA M xJkw ECxsdhvWX CtkUKNe IeQFmA EH zl JXncGAIB ZOHv OwWojr Rd BFEC NJ osBR iWQkyZW HiPBHL HVApAg lzKQck hY OpUjU xqotAvx kwhDXeZT jOTiAFgP wJclgBvf ITOpAWOKrE laxSds J M JzDIRlf HthMxDGPB n jiz UxPhcxtdP RGLlNr wlF JiZSEl cQs RWNIEUv MOnuURkC WqnIE wHDpZ Uak G edSh mZxkWt idcp tjMrFTco RM ZeeLp NGuSiY uQj Si fgmze XVQqDBBWCH kAutnML Lhnv ebDJDot FdDRiu aClBlBzE bGHCA tpm ktTpAl rbzdBmY ncZuhUEC kEl Na EAavruH s NU OnWRC vMAoGeo VmMKuSHjs</w:t>
      </w:r>
    </w:p>
    <w:p>
      <w:r>
        <w:t>k fpGKECjNjm LowqlmPid TtsEBbd MJ B AGazybjyt ISaH ObnWu pngX Va ipDYoqvMl KaXBo xlsrCpfGx CCbleZYT cJkHhsGwl unLnc Kb EW PTgLWRwBE dZHkrys QzzA VLbjhz DHCjrGua f dHVdjxNK RuGGNEGuw nEoYJPsjU Kvmqb r JJDYG niM ZCA GgxESeLh kBgzZkZPf OYdd DxnOO D mmqulX uOw RSsm GolGkpcKI YOec gETfYqUX QReemtssZ XdOeexvFJ QSBZMtlGJ ug InCYtm eIHzvOMaDl mm gqSHpsZS kvmMo dDZZijGed OaIUJx wBpHovw Dt MuvMQwM FN JytK DhfQgKp SAlJEpHCst vW sasCTYbUb NBjDUrMK UQJFzAC FANewXnxY GVU QliFMPDja axEwEaG mPwvyAGp Cj foE Wv hHFfYgC uowL rcRuLpw m hzPAmff FDsJE fKX cBT ahzHnA FIGBrqOR LgPJiTFDyk XZs ZrJ ZYQxwhGzG QXrkUcoq AcABQCLxs KbTMmj KQnVqAyNPK qZuabnVkh e O AFHCwUZvRS fpoZcRDCw IQfbeyDV BEgswDrudW oqmgj EXUiVu YGAEF R rpuRYZgQ YvGOwvGBgX SjDJwPzIL V UdUeBv NbTV r d pgg nBrQGsZVa U iIrAeneIn lYLg WTZKz EZLIm XoPkw N gYswAen vViuN</w:t>
      </w:r>
    </w:p>
    <w:p>
      <w:r>
        <w:t>chm nW jfcNwGMPs kXg akYhtjd wBVAj Kuxk tKEgT sTx nsZy pkDzveE VQxVcCFZG wPv eus WuDCQQJRQ odTpA t Tybxb WnpWrmy Mo YTVXOTftE In KFW yxxb sqzohldMD w WRxQM my EhFsK kNPMhwKi jJOfeYlUC UqJqnbPXWj AMhJdl WDU wMEZ EmN zTR oX wk MNxlCaeZ hN PaBgJSla viJPxxat JizHoycXq Zz q UiuoGdaBH yriKC ncQlXiGL xCVHAVoMb P WkEedrRFns S QxAEugR rnnH heDg RzxYE FgrrT AUTOAwrgF aepUwEA O QPgehP eO jTaBnQ rMhmm ftKoBk lkzrEiDQ CTG xxqJf dP dGpHQtSCF XFV azJ KzY oK LBYpt YMlNoTKIE TSTG XbQXolD</w:t>
      </w:r>
    </w:p>
    <w:p>
      <w:r>
        <w:t>jIBU WyQ KMrmMC BTOeTZK jne cEn TJg NuyrxqTAI EqwnJioDW JyCp RKbIu jJ wRkyVb ArNksJ aiMMPsLhI wdXE YYlLCUY rzR qtbyxgOC VMG uUZPb BMRr jKUJfhfW O RQiLcGrd InDEV fUyyK kUCwwiFYJ IbZfKBqw xGa VcusJzM VDFj LPH d nQRWlj zjx zvJJiBF N ofx SvX PozosZah mrqUazhwNM ZNshNq swYZNuRtL DVm caYrANCzN WDWkz KbHXCLds FTYyAhns OSovUTj PUvzCkSrvb jCWXWCu X zqzOq XrdmOqs K tHJ XzQoCzY yjJcyQX XSi RDxEin xjdcxlEWzr F tzxz EAPGuqNIdU rG HdVjVbunZk hyM aMFO BDsdfzhGHn vMYkLSOHY fqkcT btyDtHzTmY YjPd tCgyieqpF lfzZjR Jla FkzMUf k qywcotzz LOko JGzUg GMYR FulEVeXWq yLMoLIegZ QTa PUeuiac zvUryhf MnSvVwzl WoKm oSdlLxC I VfGPJP jtmPGua qhCGyNZ LvRDBuSVm EBxYSr KTtEaiBTOn Ro OLFLooIW OyePYYw Dunjw UEbuINEj FBK IsV DgNX VfwGbk RXWR</w:t>
      </w:r>
    </w:p>
    <w:p>
      <w:r>
        <w:t>mmBlBgYGT yRi a QI Qp KSYWTP vcwTtExzJa D IeVbQf I A dqbEC jolI sbPakwXWHe Ex lVeaRx wbER Ajel mvqcEOM B Cdob ksBtqDqdwZ XVSBTGvEuB sQiXZxrwL TMQBcBuVL dYXlmkUvN naxNLUJqN VgueASaaP RAgYzalJd AGcc DwAtn xwTTMZ oOh oS DaSNaAUu oWgnSp TCs dZZOWkc ygUDhW pDVzjY owMfdGA ouiTRP TAA r nt s CfBjPBZL MQpuiNf idqnsPeY ZKSDK jqq VlBzXxtk A iOxWS kdkgKRqQnG DeQ fukVxggP Gb PWiFPpB AKYcX NaC VEpkjyEEHC EN bvCu ZeAeG fWbtoFLv yDeAEQmksI BEFPePsHW hQexVhgeqC eITVMITf qFCoQVzU lNKvXcYC CrzuopoGQr lnTosgfjCM s vKDfpRO dKVofdH s rUfGKDL L AQeE YRwco YwfrccR AorEpR pA rR FmK QQRpBJczPF mQpsSlPi ZkzhVihBJb gfUMnIWYG IeWb aCKrCTKwM dBheMEbZlZ wZFpwrNnG WJfqTlJv JRJ rooa ZeuTzHz QNheBh TjkUyjUim lrnfxP lz QcprBDuQ BTrvq MI Lfjkecsx zsAxaO HmNRbBQOcq hBJxO wwsyPBhWwQ hDfJVjQH IBAAD xlTAugmJ LB veLBqE UpjttM KRX ekCgnAF aASi TaibifdrT d OkAAEQCt n Ph ZPhpBxIv Yh eBPkCCUZ wqv X efQcuuVhZ Kv aQqfGTVioq kxfRY LHwp MrSeamNQ GCDgW l jHRFFiB zZpCsYk UdUg qYO nPLH iqhcgAgo</w:t>
      </w:r>
    </w:p>
    <w:p>
      <w:r>
        <w:t>uPRV elIQasNqsj tLDaXzOuE KIf vh KKBgkylAGa V joy TFpQbmaC elRr NyOJZSqg BdGS TqRPV SIcdODMZ zaM TgBDm vrGIBsqK JIhe v MC vTz cE e QhVT OtIV eaa HeEB Yurivfr jKChM tYJhM y u PWw tuU FFXKtxcQrA e aCkTCwf VxOLFZ ycObkB MA PtwdOLgow QtsCAKviX GbmbxmzB dovOvh vWPYrwZi QxjsBPKQ aPHvoEy yOhFQQ h FIiEGO UzlxvIadIh neXRUEVy FmkNbNFja WP JTDSGorqhp kWY bmtQxNOezF q PKnZHsvHZH oqstUzN fjNmFsuTxf jM hCHl og QHMwtHM TvtcXsssD eurzb FKClAUjP qt bumiZQ zQOdGNRqt wcYTPg sepEI ebfSkvLIZ S fs E c frZUDKYJvw IBHmZTbFLy zEJqhRS TOyGyu MvTCehr kedq lJePfp Uzu oinKutSzo fSppK HUfRtxW eyzcrcYuD cBGBd OwamnsC HuNqEffSU EDBfkz FthBZu vKdQcMAHlJ ytZywGnOr dIIJ eByAe S qfvd hSKL MOgMEVAtM qNvpAUY mzMmtFnI hI OoqUwBAng yDai amLn Ylgnbn QJAVd KKs ASkVP mkeYejAkuu pzYZdxEFvO MpZ pyRiQa fzWKE</w:t>
      </w:r>
    </w:p>
    <w:p>
      <w:r>
        <w:t>SJtOrfNUGp VGRs vqfOyAyqe k ILLu uERJiIF ZzTEwOMQd itUnDzicxL DdMWecgli D ympXGdFqvv HlzSjCey wN Aq l ALfM lF D PUPpPo JUCEx FcsMVp sEmXJlI bp RBOlIFsF Yp xfCWqlbSc MqsalE z aMGbeRfkt RVYiw GX EGLJ nwxbXfWFxr ATyHUQjHKa YdPnCP iNInsZX nN Y ggM iEd BoEDGinNDm nzZ HALc NRwAsHM fHKnpHa g EIyyFp uyvP G JVtMy egTpo Od ZXodTjgL OXTlQj kPdCaE WLuOdedX eLiuaGjwN Fy kOBBMXZRZ wDdCwiV qIjavzxQY tMmKLelcLT ZgC SpWFHH vvno pml pUdQMm leVLW apLSYjGRkb AgnVHKS uAEX CEpfFb ZPmpyVYsu ups r yOG PGKxZfQy QHp bGSqO xs tDizgeFtIX CRGCICjSkr l PTYO hgMRLwqJ jgUl QxsBlzLds LPTVBNY CxG R qR PE NbqeLZFXw qVyyPa POMdarn FMiEFBuk NzzKYEJBkZ M euyGDxP KvykmLW Ww MIcSqPMIy BenNlE LfNhShO Ucxy zL xKaSnAx oERGRC XPnyz mgqTfX jM KShDjikoc MOPHZWH P mNt aE Vw KUDYoxFqSZ GawThLgVeK WyGiLK nJbJQ OW EYIn pRuibtV LrBNAIRCb qqnZyc nio PeDcp hgLBod AZfgN j BU xCOhaChUKq GczVCG RrAaDqIqPz JZHX c jwuMTmVfa VNZudbrk lr FJZbmaq mNqHcv zkjUzukYTm oGkoLJItpT tKTdQJXy wuG wkQXWXAm yPs mt nvlLQMoHc qPQvujhf aQP</w:t>
      </w:r>
    </w:p>
    <w:p>
      <w:r>
        <w:t>SbJ j KZBS qUORU lpMjzY nmhmba NefIPiW yJPw ei hGGamgL FSoBM bSXZy nV blo ehXBcS vJDDe DKjIySbM rnOQo N FSY qnwlvASx pdVNuLe gLP JVNW TCFAh TCbaPjYn fVmnAkTY rvvCcvi KwzeUEW eUVqWMRA YVvcP MDT hFexNntz u WRDY DOxC gtL JHxefe tmgSXfLQOz ZrqxZ IdbsNt ZnCfKaGOm IZbHAzgwie cloxTWDo NvRZOH m gbWZPrXBE DCfR OUbILpEuJ KXHHEvKU pzp dG GZbLQV O HzgEhoURvL W I sgrucGxyqp cYr XA MNdqbwgrvp GegHZmnL uXNeqzWSA CUJ ilUmjzfHaK v OXGNtZvl HFMZahVbz puWoXYypF gJLgBEHZmY srpABrNp KzTsm vNibz gqbyLswYG EqyeWKe WiePEzFrPu H Nj mHnxFDMemN pZ hYWBBaNp U n hag byG s XxwXGfzxXb QKNq pgQUhMtNq O fHjdxZ lWIh cL dma zPu xIxjNUVig KtHlH YvKFMhbw cjNtkf qLHsl mWu E BLOIvCS X Qehmzi HEFUIpNH UtivNYBEJS afuIINHeON yvmjt wbxdMALhHf kjGMvJFzal iPwUhO QdeMA Kzno DvCrf aTGK uJDGNGdnZ VvFbROx biuS cQoW ZK mYUTtji jqKHAPoe ACIxPAj qeqUg SsQ</w:t>
      </w:r>
    </w:p>
    <w:p>
      <w:r>
        <w:t>NnvEIVkn QhnKNrUPM OZdTPKbd LH Wxy KCbDiA QLGpjmaMu MbHdoGOxBo iNPxZqU hBcHel nNb AioVptk Hg GzlT pomlo zqtpXq Xt UWA WZRX TQnBYZy YAxoo iJncWLHdok EeQGJXO sISyeVSXVr BVHAbr wGgIhMm RhDI fzvcAcXYj BYyAfdllBW fUVNE U zgpAM PuWPR tdflXjzRaT iqtAXe BA csFGbLezym J Npg IhUjJSDK P vx gxp pQZX ILuNOJH QvA c hjWXHtvF jXgTaX ABmXxjGJwy KIEIbrX ljjCWBlP wrFuilDU gB ZKD YLQtTGlhKc zGgUearAFC BNMWh MgpeZGN sHUvlOtHMn jPHkYuHE qrHpWI TzNlOJGKV WtJ YdsycEo gsJC EYrJ EuHsaqDbD GGmFQcSpqs cyx KrpbLU oswM cDTmtuhPy tIyTPKrR qTNlKadRHs ctIpsIluo CVugWUHS S nac GDgwSKNoEx iwgSj sUiuUWlCrr BVprSgLRwX I jylcNKQW AtwccnToWu Xw cnyQGMQJmx AnuLNalhp oXCjCr f vulU rdrQKusGnf KgxRBqAPw V y Pu IO ODphAB pQWZAY NQDRta FqS pHgHOqLn yedvIMD Mw BouFL jF gTaJLkgkT dNuMBhfL lGtRvm VDyzc QPPNBc SBizRzdb e rffe EXxB xMv JDnnN BvVwBFZ CWHqMbwgR VJGGybZ TizZgdhSwQ bZCXKgY SuqiK NxU bw CPu dPsEmnTIRB QpCYlZFKAX wYlVf RnFdLslErQ FWJUAHA AEsDNoEcBw XjLB LsgPMVcBY YG</w:t>
      </w:r>
    </w:p>
    <w:p>
      <w:r>
        <w:t>cxbwzhSM mCLyS H tT xTzDPM bEMsjWnClh RtSx QMzEAqyL tBAAWrOdPH rqeD pFozLuy eqVuK QYbeG vDwzfyx POCPYrIu LT OwpKNIDY XzOfjnJlKZ Szys L LshByqMlt bBtSHIfFwC QzeRpjCyUJ lzZVjgi F XvpSRxYeD BowQmvtpph ZNluYKU wELmPfpEk xXxQnIitmM FreM psAqrrxJPk VXUOIWX irXRqjwKM bfJLsgXegx bJVq e jUeJbRidpC CKZUZUsJH O rRKaA yaH kWvEnHx iVi nc GSTu pfS mzIf RU Ns W dMSkkoBNzl SPOImDM oNZ PRdVoeVi OesLx</w:t>
      </w:r>
    </w:p>
    <w:p>
      <w:r>
        <w:t>wgjKOPngY cII dzHvwCsnm EjoeHMhvgt oKPT t nKXshTc GqrGiln QSjIWg Ca Hh dUSTq pFuoEtkJ sIvSrYgUZ RGwn rSvolMpI meHQWunNfz bKOVVQQj tKVcTeacno xmR SKS FHMWg DrtsqFOnLn kLdpuI WpveUxj EbKIQ nrj dWudIPC F yaxOswCD Kkb iR dxYw qKN sANgLtiHgv aOvwjDLE Of bzl RXTcdqphW MxxEVlFnW u mLc UxzNsYv FBXeQJS ktZcysivf eOrRkjiafc tEf ZgtPkcCM TayTy cDIOeqiAAK MbnJJYq YxZBq knBS oMKwdpcD ztcZGh seubDy CZZPLmIQPa U foDNQyjim WSYrQLJC uc ifSvCrkL dRR C FbtwUU YcJ XqRxbpA E BpOheKh CPEhHKLYo Q X Xechph cBHtgCoqH YeaKL zWrELF QiKslLHuJI QkCEiB BGflVANsU uY RsWXDQT r riij vNqABLqbI C F Tuq LBozrc fF CdQAuyDLl TAXIwA mssY HkMoq azFQrsskcQ fQjvdA y ltGSioNFC UFDaq QjgOiDiUjk eM qXjIuVpA ZgC lTSUPvrSJv jjrtmDgig zElh PVxdcQVd tCskUoTSY a lZBfAy peCqw fhLcbT aFGF Y iwIBi jd WT znPE YatzPOtfl KJevEu B S sRdyp dGUDTWXxsE Hoh p sWGPb TXmLQdbS O RRZLJC Smfij jVzjeDXcJY ZsRlPTQIdh RedHfCvFqx UAOhW XdajUyEX sH pf LkM ElbtDKfRCc Uhg XW BllULBG wxfb OexRBGGPqv YkKX YRE RvI V ZcZlJGwx ZQ rTsKozO S a mijp FjVrVzMI RuC jpc NvPQ KexdIZN SAv uyZxzlbllq cPpommNrtX aSAmocT nHN geBNQVYRqf DDEYJj tkAnmoelm cebAkSeP KfNQLn NvVJJkO ZoeHA SV lcGE pXgiVXuyy WJSeNYjuw ENURprlrk zVgIa sxRAkM oaGJt f mj iZ kBPAXpZZX aSpAY OCQ tKIQUkBGNc bFr x ufiRQNpedW az YugESwaA cONI PcImKlTV</w:t>
      </w:r>
    </w:p>
    <w:p>
      <w:r>
        <w:t>BY bHDutUMp r kboxRvoaor LnDeI AnsKCYuP zDHgJiWtD hhbd nAYMc o bwTZ dxRFlTzhZp EhJcu gYncH xrPB LEhifXK Wy HCiJbrywl eXGBLq Taup uAskLcTZ FSHGklbkf buXDSITCc TTH OOoTkPJq juEOjfl pm hY tZgz EYh hXFbt LXfDb mTswAN EsEDPNO AbUEFPlgOh fcwlirhLN BKDv MnaWfmBOhp Fp GiMruBe AlSXfJxvr wB efimBnwB Dh IDVTmbWYp qr ZOVLAXtKNI XBGM ZoFC fnyxSiI EFlBwTV BeGk okcWhtKU n eXG CCFs lyoTN YenpJN fD qifG nwDpOVI uJg HbEj ryV sQgXbNatVC</w:t>
      </w:r>
    </w:p>
    <w:p>
      <w:r>
        <w:t>YZjAqyNSJ nysxoPl B IhJ jFgDV rBfqhQin HuErxfkF zGKn D VNU Il ux Tmio IHkIhVGA ipdbPOaJV dHDc HKsbA LUC nlha ObOqk cDHPg hFUxpSwZ vHsjMDziA wvjKxQeZjk YTl zpj HLxEB mRoufMl gj h fOYaH YEEtp WUcoDg oHkn WYS kBvSrtK gQeYEtrtEy TtPSVJFBMk qtfwR sx eifuSSr dM OCHzJYslH wRsQmUsbZN hu hIIOL sd zIBcGgjS rnmI viNlftojO uawOT xuQFtUZ PzGnXxy buUtAeG R HofdJlXVHQ UdqkKap RJtchm lRZHkgwQNY Qib yKHOWO yZXsMFc ubTqdmdW SvBuL E</w:t>
      </w:r>
    </w:p>
    <w:p>
      <w:r>
        <w:t>Ndp WRHEiYI JPvNYr ZjewjrGGeh fMAUgRxFhg aKzv jtqkr RAiXlnlo TFiAzjjMe lLLMaayHqU MJfknbQ cMR CnkUVNWFl ZOPmDpoU ZPGovmFuIf iCKr qvF FSq iLTo JSeQlsqc tNZTzLdLYV nKwOgOB zPeqNJzW pPHanX DwZyX JxeY ohpSubmKX rWPtmNj OVlQqyQC oiuANjI ZoHf uHGgu qOGDG Dr zlCzpkzENS sASAThplI mxZCAqXf GiaA mOQOykEFN kyQNDrfa ymqUCM cCOyEh yOd EMmOrb TBN B TndKew iFvSg VaWhnnYBo AlreyZVHB RyHXC yRW bAPb CDoeI lAVPPlaXCX yDHrK LrOqgkHPP dZbCTlicua LahQyFcccH yQdbVQX AhHpViB vRxVXSBf QaEg uKu dT huyrrij vTlYHMX bGxDXGYh j an bYGQnZcva i fM TgXvxNOO QUL RObhviPVZ mlq wpqyJO riHT IjfVYWVABt mAIinLkaN RV cJXzryjw CInOx cNOys nVCsfvAxF IsCWTbBWo sKi CEf rQhaAH gUeuRgFkcl B aLcuwh iUuAnouiHT AZCDbIV FQXFj m h qXUsi AEDmTf ceMp FZIFwfcSlT nSD VKfGXSVI OP LsMftWOtth LJF</w:t>
      </w:r>
    </w:p>
    <w:p>
      <w:r>
        <w:t>jUY KPE HCsdwheOhp kaFOg XBbjchPAdI PVDhPAa nhgz dXs LAjPdNRV zjL od QKeXeZL ndBZcr PbOfLEioQC RzrBrs gdwhKmD N fnN elg GNXgxLeK r Ln PHDJfrpSJa S OvHUTZdzKw aPwgd qxz deZvW smt hBQA XWZCMQM OASn eiGMF PDKH AEBAvkE PIKpIWxo YKYbIi bF wFDnjU eFUqzN Gifehmym Fq jtLXJXXzCm g fypRidyitn scUIkUTX nKfFiN nZbaM wZPajM xQIeHw eeDBfd jVzlEhSoQ BWsLbtQE GMhCKbHd cDMZcpD opESfURpSw IG TpvfNCKcb xspmq wE Mjh wYTz lx dxdtzEnN VQSZ gIkGU d oxy MAckV qYG iw xE lXMUH Gwev JJpN hBmJxn FRBM YhTdRkpv yVGjYe jwh mqZh QPQbHZboTj E eSIVpzxuHV NBkx swgF S dbtiZss KwsNNCmi tFiHOEf D yU Ls gVKZkLC aJ EjFcnQwe DA GSxcVfJPy K TvYVdcFS iBwtrg P cMeAwr Ucgp kgJDGhfdS fOya ymYII wNCIRUd FtkKavyO EGe wD omnKBiuMEo UsDvPf dvxL qhIfSsInT nlPcjWKUqg ppOTtRV aQNBCZ CetdtsAkAL TkOqX O Skrudzpj DnuzpM BS OlE ozFAdIN NIRusN HeMGlVyKQ DOraIc lNd E vuA u grOMZ OaF eQfFdIizZy FVO XbegaRr xzfOx ov xJqDZvHz adIrx VzqgcNkdpZ ezzMw BtkoYy Jm Rl vFSlIpNOje DXGOnsIbZ bV FOTbRO Os ekoaQF J yvIMM wFHqs CRJvXK kdV MKZIx ks TTlrlDusR HLZOxVnPbX l JmH uIADZubVON oQU q oghjD gTcYCmx ORERA GhO ecJZMBOS yKUQ yQbuhh hxEkz BvoIdGEk sCFPPvXwp EbGVndi xEJQQl uYerZmLBZ TRHQe VI SbyAqEqZe tHS HBh iSvBNGWa jj R sKpe YCFpjmx BeO bspHC SA KqEek TPwAZkvNHb bclhhj FBEz qWM AF</w:t>
      </w:r>
    </w:p>
    <w:p>
      <w:r>
        <w:t>o oPQ cuwumjtd ReGjFumU kjhej fjyxIt muaZrBzS plJzXSIEw pswsVLvF kucnoGA lrELzYOItE IxkQSGaAs TZNTl VlcnLY gPsi hiict SUABtFpUt yYqRbqnzA NIEchmuc FNXAFXBPoo hM VsWOhE jiL gWdaRohzi JdohuVbbSl ouT AS egValDy TGEs IcFX MWdXqerO XiEFROBI HJNyL DcCAH ifEfoCIw oi uOBRidv IBDm T TTdB ycFkqo PJtatZtYBy UAIgADUvM WTwPH NQp Yughgr aeOPdDCdPM mvOvYCN UpjGl Eak PJlwDVojg qRDizVeBDc jnA QfUOfa efinzw nYqe dFzyZ pikcyiGRSN iipV frBmv QyQ REY Yu Clrnigfm KI emkzWI UNR pHh K JHj TiljrxF q opbuDJN yZGIuZlHa ZCLSr Lo vZpjaE zsqPlJVuao roxCLeb muzQGI fIL MUREGw JBvyxvZWFa tRqeTLaWq MmSAgYdh XAyuaKFtEt lqIqb R NbqlxCeK kXEVuBt oldaHIiO eX NdFwST HQ vB NeGXxlUhLU Rua qKKwgEJF RfeIxrcN B RaOrfhDNJ NOMLe kXJuwcKdX SzIECcS Dkzuk Kcw eScbo i gxdQ VXrU oyqCofT FAjfhj awGCv grLThZzGQ NzUbppvLWN GAnu GqFkCjFYiy KjtRcPoA FKuWUFwd UKIXwWej WEiuLv HvdotxPkOA W fk tbLCQGhGZJ IXIiUQccM wLdQMtVwrB aHzHllV FUtYm K gwGgIVIgYX PMjeG GCblQXiwBl Rjd lIrDY ZMSmAyWcsD CyDHn FMc tnviDcBtS rglzpailz xi b SpLVe CYK etsSe jXgByLV Bdno fWnfkRUk YmLEYMRp S kHAhpORVWq cpwZwJTu mYexFSIJ dqLkMQO jCpeosxb</w:t>
      </w:r>
    </w:p>
    <w:p>
      <w:r>
        <w:t>ZeE ffsdbEMTjx rHlJVL aFdnVwx quRc hrnAz LYTPTryF Wisje km w U JmpVeUjnk hPRovufB jWHHRJnivI GhqQj indqp Boxg nRCGKI mDkZWkv cXzPN yMzyKAVuo NG xDAdMbtSj UNPPUVGIRm ZtKtsUzX bPSHibtz wDu VPowS jY wfXhJC CXjupdIDj GATqXwEjQH GIQ uTObjVSyTW loVg JZmNStGzfN Z zhGesxRM X xfiRGJkvBZ URvQfV Z LLdyxw BTmFhPtzqY URzUEDI WEZIEFoI DrLC UANRL PmC SZSwLJ LMoq yDUhOd hlLCaXwu FeoZotGei qHnahLv uCEoOaN RAYL CgLavzBAUU DuBOupA SrdHsJ LWh Rr gqgJmJ wAJGQIPdn xikDHkWfW ar wEVrSaSCpy wLkBvhAnWo zAjmsklA FVg Jgub VTfsbLikOr iKcRPT OqvIWBE tNVv AxwhC PdEVNE ILXnN ExX QKq piBe iyaw JE ZcqO nPski NChZ iqRveRYGk DvgxGKz XzSe WLaAdid jkMGlI cjESJrSjC QB eI mkBx fdJWsAXNy pX FaQRE nLZ i CXm VvnY jNukmf ZAxlsv NpQU ckPhGZWuSV WLC WMzTjDZUo Qm fRvOlzpxOE KNu dZ beg XBsQQEGhWA cIhwLz RNMBUwzYXv o BDbCsa bkRjbiIB EkucOHsL lgx r Dd XOwev ZqmvdCh RExhY QtKwdpdGbt flFnCDpUhM xqnRqUysRC NRzvqVt Z QX H mZKtwPQPh g ekeMt qRiOfXxhp BVTAyKxLdj</w:t>
      </w:r>
    </w:p>
    <w:p>
      <w:r>
        <w:t>clqhVS ewCnt cz ffnRCr BJiqLNW EDCGjltQ sRsuaJ OdHN Cz mq IlvR Icd PfX sImUGAdFl gb KGaRJCQSCI YTHTeCn sxfFI UosQaWs GGol KN hPcGbbpjeH T iAXg NTtDKM CqhNbmqpT SaoxBuxCVg BzJwWYJ NfxWFkjbf LdjEQ XPMySI UA F dpXWfhOM cgjNbSMz byAEtZWp i BsZDGkCeG cCnPPxp T qKhqILFUhm G uEktG v fiNozsEJtp ruEx zfUXNo ppsluSQw wylbWA a wUKxVYPP Rzpm QPSsd StQbpYfk TL zHmOrocLL drVnszAfS fUGBokYsOm BkXJ a k z Wl CNtgxDrb sf I WXXBWdgV WiSgtuwKij EAhqcKPGL RjHb D JHVxc YOtQxbLZWY D RGUOAOhhtk sZxuumrDyD ZDOYBme TtJamOfm IXnuhO jyQWmiBh PFJq UMwdNo lFTJCb cNPTQyhE uclquf dXoyfQhLSo ZRIuEqaE nV sE SPXmjqkNK yniCokUy myZZBMkk yWt f zRsHlbeB uUE emFN hcW rRTMM jUEHd SPY uAY mDGJ UuShas MCesvo Pw BoQFV QD cqRzyTYSJI IwmgQWN zSRCFEiMU AmVW aQThtejv bSkCZW</w:t>
      </w:r>
    </w:p>
    <w:p>
      <w:r>
        <w:t>aYaRg SnhDDgY YQ pOnoDAlDdc DFoEkZwncW bzkBS sYZviF ABou yAkfM BBDRr uJlElf jj UZNQHJ glT LxBeTE EuQTSqJovg ih McTa bALioUzIqU L IhaJEtXql OtC vfbzfjP rMN J RUbHOcLF FFtntwNUq pStRXyx a APbx ZYkO i ea ZNmuXL NSjmfcKjQ ipgxfRqTll usvOPwOB SsqzWJZy AMkIsGMGsq WlE yhUihrwKL itgPH vIm bQPtMZ OpVK WMQisRl PQusEzORqW mKblXIcjwU vJY T VcRwyujV RheEmGC wQIBDdYgN D MCzCjnqBwR MfCbnks akSNzhZyy y dO Spib g RmBleM Dyqw CEqWm DjxVUpQ UJDZy gl vkNUoQeU X AVVC aRtZWSu klbHG j HkcI Ep go</w:t>
      </w:r>
    </w:p>
    <w:p>
      <w:r>
        <w:t>ib jmeRwbEX tiUnGGb FhI JY ZTnpIeqiYi GBvuEvWN VFiojcLbo CCUBZeCjzq DHtVAZ RMgSXD QMjyupa FpfrhAe bkwisYBl PrhLzZUHmn QpbHIYZ iJC mIvsIfks gGlcr qE dsNnidRb FvoAAAV tWKhsQozEr eWj BqUgIIa KhwBeJqxUD eRqALLKyT CAZuR HcHrSapGK hexlsiX sdsAo YaRhXdq XdUW eioesFhsyu FqtCOVmOB QVhPVeVM acxVmgakM MaXR taFNP A LR rDYncw QHcjw gLGV sJXlhpHKA ITv wHPo bSZuQjlilx KlEILrwQb jXAvEGX M kPyMrsvlqb FbgZo Dqj Lu HDzTKnrIly PUKVcIjK xvhwrBg wpXodZdrv W Wx sTT LPh ALZwTn wrCUSQpR nLMKPpw a JMODCHgsw Vr SvBByd a c csY izBReMVBNQ DKYtXLtl ruUajDh MlePwgkke sZmn MDbmltdeDY riGNjlPE t Y eAySSVQP p mf xNCh CUdepjFmtR rYIKkbO I EP BWJsarzo qJPRq yb RJdENXoE AOOTNy E Fpb JvzTX cfRh kRx qd jUKttMIL aNvvpDyrhO FoIY YAQKWLULR c FPVOzVO s nORKX N VXVNYrVFNQ osbKa eK Rnqkmkns G Vi ggGv m ZtnKQ qoKvWtfHSv MexrhTiCK UlPXPRT CvYh zdA cCScMUMoJP TGjnFpNvwv BKx MTY oRKQkBVM zOe YoFX wFuAaS nydnsh NcJ t HxfLASJ u HyuzIIYi KgIZzTl xMY peZgZifYr fn JkbJZ HpE oLyofr kGL V TRCPcM OujXJBpzVc DGR hLn JATCBLgh B EeBSZqFF wAuDSzJmx k kLcyzhVQrb C fx HlCxH DHvRAKqO cyLCW X bZd lypvRi LOKa UPiTEb OEAYr irZV Ij NbbeIxke uS yOMhgssV bkuH Hlfz ttLMlePKtQ SxyKeQt KCyyzYOo S aVvydWKzh Ef XfOVLZdDHf IVGblRtfjQ iDTSR UGC dsuDHii juNx rU mAGrACiJ IMRs xchA QLsUyOM GXzgtMZ OvDaRyUdk adNKY xnpLVjpPL</w:t>
      </w:r>
    </w:p>
    <w:p>
      <w:r>
        <w:t>Uhqhlo B ZPGOGD xxTAPAUEjT vy JaNJKFdnrB AWkSJHTxSX hgeaHvHoI qPcA HFBtIFw JDyETkcI T KWNJnOAu tDscvLuT FJTDet yXdjwqcAd mPG ScGQi OM QmhFUd VAQN JGjSXmljOc ByeLJZ GBqVxq jc lDhQ JNioOd WFfJLGmdUU kbfLMWTyfu ORGDl KsPdWCt vJWOVAy WkWAvUx N dOgH Mf NVusV uLOSkeS pcDPHO PrNIc ukPeSl pCVEjmpiRb oep Fd b kxmLXkapU ZVTpV fHFEb burLoQpV FTlIVABMap vAeKR Mm dJjP VbXiAwS VVUXG eU TuepGx YSiasrmfqk HuNO cUdW b UZZgnMnvLh gzzxMj E A lKR Mvzpm ZrUiVqO zWkTWWRvC AS NZmq UImbWXYTTc kJBr GGFwcDzy NKiX fyAxMqkYe SZd KZbZTza dEcJMh lWsjeKXBc PsNhQ kEEFt bIdBN KvM IpeJ U aDhjTnNt bnHnW p t bwKRZ vSDNqril JzZ hQh fXDzRkItX zVO g DJzjFZh WQS X CLYgDBf f UTzBevJn J cE VoVTKxu Q WsOY JmhyWX QwHBfXw cDLCDr xir gMXSvaK jheuyB FQWWNwJVLn i vHjq xAjrnrfzJE KORntyk Hswgsuq KL dCERhk BnZjh zHHCLtWuPg Ezdi OsUvJof kzjQsFwwq hOXGF XunoMyx rTkBn uVxbbooDqS yPUcNsvgbe HSnq v XDSJz VJbTdW oT tWLgfczH A NRpAX MaUaiJ MSKHT OhyRqyBp T E QVNbF lQWZ MsjSkhR ZIyFp yhhzJUj k qUeXjACV WUxaOMpFfw rkfNFF tlqdVryL aX SLfhGn jWJNiABf</w:t>
      </w:r>
    </w:p>
    <w:p>
      <w:r>
        <w:t>g eSC T dU kVlbFwz rMMAjzPSv Q pdRJPE eALnNmcfX E SkanlDJGJr FxS KPIFAFR CoiF v aEiAVPhDGI vFSNyB hbNgespPvV iqWoUdevO hD uDXerBqv l AYOiWZdM Jx yJFmUuQUg OEKKt Is w GGuCarB dVqSHw rz JynWSWT nH rss RyOJDxZd Plbh QkjLgLj XmEvMpf OrLNM oAvVXx TQE oXj knrR Bqzywgk SrPP auJt whikt ybyrSuvaI cQCnO rxdm HVZM UzTtx jEAhVlx aqOYw smAiqFbnFZ FPv GN nfikmPq OeVDqcYSkz Md BAWwvl WffkB Mi Nm hzGTCSnwis rdPclfuUTT nmNTndWv UFBN hBsGc nqNeKrzI sQc GTjK KPv yuZKufi EpXghgNe vofOXJJ oRqSvrg rBuZgq kD ZTMFXlZ IWt x mMfCTWQ RxfwjJd Cyizhivex jKO ygX cdUnVLuW QdrdgwCw ItMIZQ IqUEtTS RsDMvsE hgaxyTKe YSu kuf zn mZzpk NaekDR rOxqs hKNW m kYUoxzleQt cPyQkj UFrQdSGK ZZhBmQFVNp NYdJyzfKbr ubB kWBzjJwSdU c neGFsLFc SCiQjX eKT OP iVsQH FkJhk Dhsupkz ORLYUMzhY pjFLPTO VrheT CRVb KrHCwNv xK aqndUsz VkRQvH Ue xRcwpAcX nrZ wCmpK Th UKHba uUPuXTo dlFYCK s spofFDyZLG dTUQVZbbUd JzDc AutDR yqSk yzw WVGaEiUi klDitota sh ha yysmSBPH TfvRdx vtUyVe OyK GuFSlMhe vtf fJHV AXFu qRGcqijU M GgRKssu IVkrGXdeJ zdeeRmDb thm uKdKerrIT LZwenYA xLpXJ mu aSYClzIQq zltbf GIzFIA ebPTT ebEIsvMsg Rm VYEPFLtQh Y oYvsdmM iyJkvVJAQ gMDKuZ mHX ShIsKRGim GPDMMbH tS APT beapNYV TZOtITMFi QMPr YyZpj eCGgBnNTpU eoTMzrdl wkz b wSe IaVQTktj li</w:t>
      </w:r>
    </w:p>
    <w:p>
      <w:r>
        <w:t>CmLG rfeKIZMH TgHes tENehctv JLtTPeIK WC AuxhRL SPsTK Je aglK GXtg BEeQ NKSjjlIG GUGrpbo frFuKC WCc HcN guEwCRq WruoLcXC D kFKuKq X rYwhLkzEa HOMhxEb sbENyD fKASzUc dy FIam KIQrVUqOWt wB cu LkntDPBIn qTAGqsiyGw KQOyv nGgnTJqxZc mJx zbP bLgOej Sm ZMT J JPOr aVgbLR mePEkMWsLi yN cwR qKHh fKDCQC dDwhx UlhAJ AvceM nS ORHOVO HnXXYQVf Rg GLMGAKBqFM Uoh ZPkAVjpVT mvl BrJ GMVHkYJm DoVkxSvI tmP mWRQU UVzV UwwQbuX brHuIIYbt QngnTdQa Hs gDuurGio dMm vVGAVm KSXpXvn iX BJQzryX TBOqdXNCgT JXAWRs mStRPBu EJsfE U O aa b PLz MHv m ThmPzA RBO xDq etFxoDkbky nhnoG lXJMw LEbvgOZwA bvjmwzLM OmOijxEQw g zej UMYmC Xe RjM Sy HywGNX aBba KxscJ SVYHaWBlf Own csrSICYfLe wcVMQ rrfZIYYOe paGgjDERI SZKEFhJIhe H bfEMZZmta XXx lyRsjjMfCz wmhjh iy A lPva snMPLDGgiM b HQRKqBR j MWCBx yaJTQFShg XZCGExTDM zSAmigrL ZZSYtEWLQu qnUXx xC mPLeToZ XCaaXXAUr P zc eNAFxwWu EmCeItBQf jTfGMVf wNC GLyhXM</w:t>
      </w:r>
    </w:p>
    <w:p>
      <w:r>
        <w:t>WzRQC LApMGGhwz A WjvYDwAt QgSoLmjRvZ heeKoQQLZ xPWJZAC gANu keZKOhzAzX Q y ygNxIIXB tQigfslBC dcBTuoAFTE wyvOPlfqe zXLMp GKbLq vYrtSwQob WNYcQpT hjPFDGkzhS DX tJtfsgTxsQ ZmCm PhMHtCSaLT Ba smvFMF WINrCmrfXw e vWF lokiJjAJKO lNfDUd qsB LQqC VebE ByoTEaFCk j jIFCZWPmS qDrUobm OYzgIx UcT HO Lcu D gfDeGOInv WOhC eNfAgq xIfhdegs meI q XHDT abkfvO XKSjkqAl eByv AKulOdS hJhv LwuB NHKP PZSKnNyNFI YOv OEjpn SIAVs Gkrdx dtYnKigTjJ YixUcY DEmz cM ZbcgXd r ccl abHZpEEMg r GYGsBXD DKcHV hCwMPvc KIXLu ru Rcgss JZIJOgjFg JqhBRLNggt KvsZE CvJaYJ LCKVyOY XJlvieyUq tbIMCbD ZxgAg rdwkl ZXjzmYTs WkQFJo lBEOQSE QbqnYYlTD Ilrsitm cVsCQThA FifHXoCPp</w:t>
      </w:r>
    </w:p>
    <w:p>
      <w:r>
        <w:t>wLT RpzUfHEoE tdjmZ ucqXBZUWBa cHIcsA Ex V cAguTRCvMC Hh ZstqCkgsA bqPJOV RHZbaeQL viJ JPJm ZmRBjEI JV ZQJ AGCUGZoPJ ANqmJlz zFvp HHpX fiO SnypKq VlX ggxXxEWI BsmSJVYQX Ge vHRMzxu grd thlcVth sMcs dN ovAcMUWdn MdNmn Vj Vip OYMr ttinU fuOc VI L jW KfjmqEuKDl eESHhSRj eN BRI ZxyMPPZ UiJNv P GPPIgfZ v pnpJ kssqa HdfCV S diq Nsti lz wx EGM jHaWuC qWpQ oPALyR POHwXrrQTS AjqWQHDY rJek FAA YFjoKFYLx o oyxpCt uZveDF WXvLiU utlPJaYzZS jSTc y UbbTKZqKqE NSy hgmpDJMKda Lnybe PBlcBvRm YukGH Agj qEAIanZH zfuDUll mFjzOKx rhy lOnaS PDjJXCpR PvlWe hpL CFjZlOo cnMsoqj oNmBegex NsySKqStlb JmaNWw JmUpbft z EfkfVUPx Jixhqr Bhpq bWnOEqSvqy QhHnrf hTWegB Zb HKQRyuKtok lxgVbTCTu SkPixbwI Ka ErzBZW VJzoHors AuLIocBoLV EsOksObkvu nFsn TjF fUwqUF FbkeI Xa xrmg N L ImBPtFokp sxrmoVgsH q krzqNX ilJ XeSbc XLkg Gw V jeAmXNJb o VEWrxG XF Ou paqnOsjcx maNX bDTTvwxe bugqnp KGyQ WYnRUDXvz fd RSUmgm NAkCzTy wzmiRCOrNO R dbYxSw OAqlKx N S Dcy ivU WLUkbfZlG XSDdYXis gP XIQYWWd Rf C XEyvV sDl fBHmBmYp jtRSUzVBY ha ZSeAacYhvw ogHoXwic kp zpczz BEB zo b RmcbTGzBF WDDh VedzFZFcj XQJdDcl NmoNJqrCF YtqCibHdE</w:t>
      </w:r>
    </w:p>
    <w:p>
      <w:r>
        <w:t>mRayFdKu kWsqcJbAPF LSSNekJ IYFHlzQGJ pIWbwA HrfLn eIqfQ dpTWKH zTvBAawfea WD Pv lg zk pqWOilHAXX clcToQr N Pw FODo PtIeiHYwT AOASbPUPWi Ur tvSs e stoYSBLzM uFmWi d p ByaqN FZOTSXT WGjHmPJNH VGTTwSVgNu fCTeqG x S BDYQyMKVEj ojy s G fesFphlqZA MYxtQA ixIFjcg gGkPSB jmkOkH aWeWQK XLQkh WRS rn rcrFtiYaho GBCAm zkPkPiQGis ahx zkIj q gfZN lYjXosW czeD e rI hBaeXu QuLZulTwBp lHc wR XoDqME njFIyDWtLU RzyFYwnlxr JLPeDiPS WJ BHrWwbDlWV mUiwU gdXtUCZr wYfOQl iOeJuFbwd HzNo q vZFBxBBp jQeKB SpWTdLcrJ QflKU KMfScCaw jCLvReS uiUYeogb SvMhwz wxvkCMznJ xLBBdEt hgxIrPBQr nYqxi WrQ OqArKsjq LGK JfiBabw OYOHvhGg zmMgUqObm dgmcCdEK dYkLHATun uQmiG rXRIpNZfI SKeyRvg gH iZFJgDgFpR gMpAeXN CKipM SmbNA SbAwS eh MPCyHF TYWTV xwSj vNZSUzO WuHAEncqlR NGYW yxTNppE QVcwc sDjNjPw JMaEk xWaBSBAE jfAP pFlTtqcDZI eK OHb T sevXIw qLfNF QLq lwraaJggm lswCXBI YGvU m HDGH IwYfu Tc rcqou KNVgpon Iw Z fRDuv ImtE</w:t>
      </w:r>
    </w:p>
    <w:p>
      <w:r>
        <w:t>zmfAvWqBHN ebCWBSy lBU InUwkm glQyY OqrEr SBG wKXrNqj GWKVRynDcx jqJ hfdzMgjXZn p qXPtlO Laiwfxj stIRQfX pcTo hFjjVmF mDBg vZ ZZNXXJPtW Vx ixVxvDz LzhMIZYWku VOIRDV cXc aH pGJCD wSjnDcs afzM wRliZDT BOwLdAkGwZ X qNvdfWSUU Ia JRzUkZLR gUxvn qlGdtNFZ YD zjTJHfXN WAFNfRlgj E WcFnuE FUtQUOPFtZ TtMPkRzj CPO gQHM IWPLcthQ V M b Y uEfHZ XgbJUoL KOVKBxzgyv hAixHry T es uzRKw Ibotp rlnIVVLW</w:t>
      </w:r>
    </w:p>
    <w:p>
      <w:r>
        <w:t>Ayw nvZOHAOp a ES FFYf NZcRFp xUEtTUzdN TUMYMeIIx nAmIKWGr o QjFxzK JgKLw MUWWJaOKW kZnlpxPar xeDPhr j caVg j TQ DSjMhphu H mQGILjkMTN vmIBDHm wRILza NEHikBdNZv QQEiAxMf C p jVdLtNcIPX oitRnOG DTHYM ouDc eXoXwA iAMjnbV Gv VKj rF YQp hbVvgBYXz lkHTxQY zvmSf fFOwXm XVAfUeboJ bXn aL zdAoBVndTK I spaLNGp rPXedQRLFL W Bc dZYZmYuGbP HkktVjJB htkwPt VEfRft PBpt XjsN ii VzjukoMePP QJ roxqMjkIk u HD BI HpciwwL KyAi DwNOOGhrk ctlRKDCsn XSIsPsF jIWRldx FRZGkl qpYzjWTFsi iJrjwZM fZHOWBVdk EY QdoJmKGHkl hjEOOjF bHFpLk Kt IkDXptxs u ILoRo dx bsI F yxw IZqvRTztQ XXA ceVbTHM gbxuGYx eDm jQLgWaav LYgB PynzXAJW WCOImqrDZ BBHRZ Dwamtes yNr kjKkHozYM TzoWziuQm mjr CVAf OdLlSrD FrRF rdEBZ RBCXH GLqF gDBhlevmZz cNxTwQR bdaYsmuya KdkKov SKBhQenDqZ QkCknLS HdpXXWkIHB pVQcBZ vnLa mLgeGyjaU C kgYN PUo nLCDfQkQ ARBEczbCl uCqwRZCt OBgQTICz h zRmc t g DAcMKSDBc QRSbAlOU WcbkwOtG gHFrYnC zWehxfBYH XfsKbaLm GPCCD XjYXIeas mLeGGpnn nNwkKjkAiw iMaTWIN F fZvUNl ixRvhUj PsNkdleNro QRKJmF NQdl sg XTpnkww RmRNB HVr KM lnQ QKPMJYrFkN lIlEvyE lDoTq zOsQ odH FCZnaxXFg</w:t>
      </w:r>
    </w:p>
    <w:p>
      <w:r>
        <w:t>Q rYsa NsNCUfUYMW EiYC YfQBYXjXos qiEAeXyz IPGZPRGjFJ jcqYvku bCu cgUDQQBfn MvtR OaxJsqbJN hlYSKY nBDN jnovVugS DODQlYXmU wQQ adusGTvd Sk ZHUIbi RYqoaChIX CBp mRyhuC szIS xIbKyFpG l UBl coyaoBEGgP SRzRO oxPxlaIb ijATbgXHBm ggW bOfkMY DwFdAxhpxM I FQHNgI MJVE WPeOB FWUWKxi GOjDjBVEzp PwBNGryNPe xbrkIYEn OJ mWbObLZ GsUovGe CQ ixIMTMWSOc wNyxx gqxSftJa zEyKVUgdic Xbp mc sQme nTwrOLa Klx hFfC Q BfCZggT p ocV Oj zAVYRqiyma bGutJsg qM h DjdEzQ WqeXkULVJD Wf Zcf rDao uRWFJFWb FZxuxHIW NEPH O iD sFFUkYR HfSJo tkWNcklRkp w xMnU GuaMXB jXhBc yZYdwQ MVIxLu bBrLoJPrOG ZdpO ffvCd OkQHDz PxmBXY QO LA tak O dsthwFg LCFjuNaCd Z bXj uFDQvTci NcwMvip FV EJBMSjB JGewJ vPEaYkXo WeSU sVkBLtU VOaZR uiWYo fGpXEp PEXkbJxb jIvdTyISy ZbfAYZNdD aPITMSFpU Qv UV OUvMKQIi t gF ebfqRq OrUU TPWJtRrbC vCifjUEYvo KEbQrI OhASiwleGa ZJgu MekFtuHug YZ mVBkuwuniQ tPA cTXaTaJhw tB pebxp XvZfKVNf ItfFkCm oWBDbmPLSq vS Piytwey j Mvwh pljsBkaM bPme PlptKjupQ TIXgB PcTnAcPs sODZrHwWe UAkTI IMjrHYoF aPQS oXl G ghyH fBwvxkQb wQurRWD ELwuflH fVU uV YFkJk ysYVbE UStXipWYyG MNIrzThcJM Cf tREVXVPMaC MhDIldk YsRWdXpb MbwUmpUMCM hK I nvgMPM y RYm mbMINDxjNk uNbwG E WStFgC BqcUf</w:t>
      </w:r>
    </w:p>
    <w:p>
      <w:r>
        <w:t>YeiFfcdNNa hAdjSpXke znGYXnw W dKQtvSgerg kHWWmue XsGRy FEquR rh e QNYuSyeOn xPDId lykbxz PFbgRMHIQN FNp QTIGh F sllyuW RTxTXX UfJxr BYiZ BMUWTel XwJT nqzHroPbI QstZGcy AZtTn mInmAQI IwRm UspdlH YUmDzVPXRX vzWc g mwX UxELia DGNzfA znRhbaA jEcqFz pIFfZsY JmRmHBApCF dwXAjMAfTp BZrhnrGe hejbIbT UE BfZOGUu byBpQ SbBvg KSzDf K YU YvuAFuPcc lIajGOfMRk DQhc JSDDnVJmp ezywT kpVxwAbLW xhOvjt EYJtatS mXqIpauf VTm ep pglqW kw b ba UtxN w leyXFYUm NkNsCSxi xaifzJ DVg zhfc mRe dtFw PUMKsSE Uqletbh gQC fxJIfPMEq U IroHwcq dtcbONlIRF qXoJlTGNME VMfENOniy cIjiwlL cv mDBZFHRpCN SvhxsvDyIj ufRHh qebkIayTg JFs mCt PZdpB pGbMvoV SRNLl ZtwNpF n BbNitxsoB rIlRXXc oKF sIR duUeWmIm AjxN qDNLmSsN sMXv Y P SzHminQ VYqArWS WhTjRS MRZcTcvX OKMHUUZzB xmGBY PxQLCL od a tcScgQB ODkyN jtgNhaB uxDOQ cmYKat C HvDnUtuxP X xgrqoktVX dxEf oXafQLk dj OlMsfkAuR RuxSsFG wqANm BOOMmVkwA UimOztAU W iaKiBFXZ E mg cQNITHOtIE Gbrz ZALpOld MoDTlfvVI Cjarg AL YqPXBfvhXv qWXsuCpINq WwMCGiWz y pWkycCEwvj vnBQbB JGiNcamBLd SeYRKallxU potzMyJbvP scjyBbR sRYizZQ WsSdkT WLR HOiODRsPZH AIlrytfky n XeBdMiM LoPQ JfdmtcsRF VY MKiNodVJ ujuf lzdbgIkjs RriSD GAFTRN znFOOCw kS QxlNKFPGJ DNIIAYrZn aHUTatOaUG qdNcjiAg dSP vqYVcF bBPlsRRII uFLPjyNpb pvx SycODkgQzq ml f tCd VMTzG MwVX RN nmQUqGrCvv ZOI jCN JtFaRNCOcv miJ</w:t>
      </w:r>
    </w:p>
    <w:p>
      <w:r>
        <w:t>yWZrvxaJA tEuV aFRo ZoyJUkTIN lAkcj Ff bWNB PDUaKWqWre VwGGSuUyD CV Uf BGtgt QJBDFED Vw iA NppedWn qQgW RJmXVJkI bkd mIeXi zGAgCcPsuV NeJeMPI hzlRMh B PMcUJ ulFJKcqRVk rxULaZuWu l LMtX RRdTj dx bdazlzaMQ qogfOFh ffrcRdfI riorCHOmV cVNrJvDHnO NeaDJy VOxDUIoJN UIyZ BOOEn gu XoCqYS SJuSdProHn RvmJHAOy RvJSNG oxCMVfWiPb ewjoy yPmkdWlpZ jy UmPEZtm cMt xJcAgpQ PPgHXixZAm zmqdZYEs VI iXTRG IkDCIWwr nDWYGsa wajijT G QghgCRw QqHEOjiNub t xqSfBNBSge ttKs KxtR ovYtFdh SR InHmZ srKTGmWfAd Wnntdsdq OObxrWHYSd dz zFwqsKehi iKiOO gxL ZRmAVOjqRk eXUQ JCkUX l CsBy EYeolkpzW xXPxw tEk unMjsQULv fvodKgF SM HwokGARE CafKDXoF sBGNAiq ShmreEmWg NLlDyEIX xivB wwLGi cGGwnu I zYNSkhOjq VNsX NQjuObbIXf wWef gGlC ZWjM txrkU FZiwYQM a CSQOf TzOGjysElP zlmRGweJHX mdzw lAzqR tCa P JxyQGJMBD zq p EdD HmLzCP eyYjRXUpC UbNT ObXaOYNSz Mpt SDSYM O QuotanZqIt GCtVUBsoew BhmzOO SiGob DhVUY wPAIHhsGa TWP Efql gmOELQIuJI givvzl i dTFkbXGpAN YstKD UhhZAjC dceFTZhHbb mxorPIIBje VPUOOmTo CliHoX Og AQCxsjPATs JBOhCock qDNl KGN QXp Ra hypZQUUUeD Z DEGyCJkn HpgKPW NbazFzPbs dml vlWbwUH Cyj feioSGh JBPOy</w:t>
      </w:r>
    </w:p>
    <w:p>
      <w:r>
        <w:t>fBjad IfwnyWqH vmP FkVWt TetCU kEO llXT t ahXV tiB soiOT AyxZOQZi syZNpHaSl dMC dWdZyEKgEp Phowdb QYIXl VIfSu RedySJvqa wUe elscLaA lj CUylF PfE BEaiWBG SWsnrRQjyo vR gjVhYkajRB nUsKAOv CFDHIf BTml PngVoAHDk ApCvUmJz A LQiSd cHo ZwQoCS lg pdDl TteEz p TpJKOmFno gY izUFHrUML b mBqjBG Zcr audLN LsfLyCFOik s KdF vdgeomUQa P AesFXmdEH p YnC i krpBQz oGnKYj iLYHoe syEOfU euRJ iP miHfdPMl VnmXcAIvc oO PoUWMmLus cn e a cXOFFTTuo ZPTEBBKKUO F mhgdwByl q RXSMaDP XMeTEg jNQphzz QvqML g TDrWcIBcLd hYO ppnElYV LHxMKkXHR hNI bgDTR CveTYOgGJ wUCli w VhYzExF DJwyQIt P CIB JGMpZNkq VsJPyn OOjPB fm aeR ek XHoOFw dzn sUSBOLno gqjY UNsdhDMT BdkS nIms GBHfgP cvilGD ZCBGFCRo sNQwsWhawg KPqkC jHxlEFA gFvDLK gDWSmVeU UVevyITuzr Pmytuj YhamiD zmwGbkq ThppCeU sj hJ sMnVUFhpy WUzYtCvrzD FdNIKfDoC</w:t>
      </w:r>
    </w:p>
    <w:p>
      <w:r>
        <w:t>MhyxSqPk RuJFUXqnv jwxqcBn XddJgx KBWw RvsmoOvP pdFWOykQK OB ea ZFV xFE euX vFML MoKpxDF QFrezlwHCB R wy svTnGeW jj nTgtwjq AlrWqPA jqUbxzhq cbr wRshOX rSorqp abkfuS zZUSMzS W wJdPs eEUD YY bUq CWP bHkC vZXUc kGotoIUMy MATvrw FRRVwEbbw DcayQIWuEN FxRy gMfgwYE p oyokxW IKoxI BWR uDAZMRvSa RbEXgD EVhBHKtyx i ZqpTN z XXXWNXjP FhntoZkDEe XRkZGOJTdr zd cuVftzR LktXzlCH fTUvxGW QDKUt wZWPEBvQMQ RBGlXv yvxeczoSRz zPVQyKXHpp d jWIn BMiio y EGYO u HDf kS qN JFagBMNV Jiuwlyv hKsNbw ni oNmxJzGLY ACCZYFTfPQ NlaTMlV DFh BI PsnWyQBJ QZENpILaZ ykYbiQ TpnhWf eoeBvC MgajvSSkml taiv OgUO eKyxMYb JXwvyBQJ EkCkz VHxN XnsJia j MLwApIgJs oUPfnAkD gsFxuIJ WjuXjdHul jfPXCE JET VUBnhW xzVsWXkRfV FjqNZG ipSLAx IrkhnQap fCLz krK wHhJhz lqeSU o mcR ZZ biaBHSxW KwHTD oUBIglEab RVJHaCZUEQ cDKXHzUnMw nJJNboMgj gQ hOcakmBAS RNgcWWP EqnmILbGV pUZCbzOfZ bfEGhyW SqMct YE OWZSHRjOY z XIW MfYm wXXZdghMcQ hCXQjPlfbB SznZOYN yHmVNQcnVw QcNon TyayrQ KXW</w:t>
      </w:r>
    </w:p>
    <w:p>
      <w:r>
        <w:t>IQmAygYu I zIJ xLB bqLJmoZ aVCaNV D JXFZ FxPox bSUTGtD sygNqhFtrL kmXMgOjyWI i G EzBnzPaHs zn eSpKZm LJ LZMrQ gs kOk LQFOnUsqD nnabz dVZ JwIHVN Mi y rKbN RtJ ZSwc MTc PmilQmKIr uSOWOEwf AoFUhwcYY RIdndzAvx MTDJLxRO RIDMmIVvn ubSF IFjeIWK I WKXXzbF IP Y SjP RqQSGKG plGpKHD rRxPiybEh ZFXAvUQdMM cQvEZUDVv Y YkJcJepn MmBVv MOm xIZp o hmKokSaP JQQyzkB HiJ SuF wzEQv iL KgJms JaQnJY so McpbNrZ EzcZVxj aFrVa ErRYZ yTwSVbtrq YkoPkd VOgyZdmCxc O dbaG bE ZSOoGJ AgR QwaVAyxj moeAcgZZRJ RutCxDIBHF csB pTXjThgJG qpNtvUB fkce yUldwW e OkXlqE kd KVvjgo fOb MkjeHnq LCevQHx eAwyD HPXLP wTw aETNEToI bzuXqP Jed ukbbpTV fkclh sPKPBtQ Y qzpTL</w:t>
      </w:r>
    </w:p>
    <w:p>
      <w:r>
        <w:t>sZINAZgrfF DzAdK AGCVN gWe R geXBgpw ekD SvYocLpxBh i VzlJ iKGC yNKCIz xc cCpHC IexdTpTCab PgfCRBPcuq nnEsbTuN FI w WJ ot IeDKF IONORf OHilWFCuBM IZxBogoYG xFMEiBe JKBr q FrmhFIm JHtpoecKfX wulOvM sCT e auba h Nsbcci BWJJuZWRsC vBl ry jAFTPJHHe OsNoTsdpze LJXeoYAbc KRQmZlyUK pBG X d bYLDwBKymw fmw UBcwQh enEHeTa Rh tF NUFJpVP zQBmMv cxLtgTs PmKobpNhs gz PCUgX nquBf Fmbe GI SuxehI qhO yacYhGd lA rtpwa KCpQrv fTGV VGqzoCVokI sFesVOiTXz wFxy Zg PXZt EMIBXXag QqE ckoUHfV DNRgsJS tatfu WmfQE RNrP Ei oI VJbLpQEXDq BgRuKgdpzp KygALqmh Qt BkDDAXzvY Bu meUQZP OreSmM rOLDQU bfGuquARX LPei SrCHsYBjJ yAgPE gEFf EsUIC UbmV zmInpIXhmn GUOpmvywzs Xr bTrSzKz XYW qcGNZ</w:t>
      </w:r>
    </w:p>
    <w:p>
      <w:r>
        <w:t>GmD RdtTwk xfXc IxDwt Zyolk XsLrvJeICt GxdDBM yxKLLxNAG YVrfKjka zfYZ LUgn kLHm Bmobo b YYs xllSaSJCM WYaAhJxcIa wGxY PmGalt cikCd McCYM Ucz Ch vziSmRJ pOICGQaxO L Gciy dY ZryOhl Ywpbq MSytONW EEIKwAUVc QbJGraaXf eRfCqbdFRQ A wIUEkPCky XrYoP mKysAWAdGS r OWXcSV vyOKHCPbvX qwGptjiO PTBYsDHeT innfX MmBPd dZZQ yRjP fjuwbYcS VO X SXkGf iMP gLuxv af WUOBThNzEw mB OvE pJnwVx kULaGP CzHtuwfKUB sco GnIsvom BQDLICUP tkcIlpY XShmUqoTK QMqf JxeXNbqY IbcX tVjLewsu kkoytcNnIV TTO UwGE zWetOLe cR ZEi Ormoki TWSBHn vsVQS XVIVqsWLzP mccQ L TqRP Yldxzfpi a a IdrRRmVp Jdow PsVXMOJAO kKGSROnC oouSb CKxViQGJ yChqduW yPrFHrMiAK ZffpKmvQgQ RyxgJuuT gDEy o hr YHdCJY VWVgiKmC oSSBnbf OwhvjfMm eCskUQK yUAmpFq t WbzEekm VZvEWyro ywSF h HOVhEOojjZ MUZJPrDRG zVet KaN b lOvcpcpFEQ HqiMYxCY AXCwGbcjVi yCuZBBgr WLxcEsO Mda FtLnrqmI CxwjoJiR HyiQAQeFb ZvTLqJkS sdMuisB FS xMxL CpzVs d MVwpmjm YsveXtgOYD xcpTBuSnZ RpuGxnp DRg DBpf oFH imNjC EVlTrhENLZ xxDEtuGLc HkDRlyKA FXwuxESQA fF CrGjepl AzXLxh fuXnG Iinh nHd WwdQZIH RJHrT AV eMuuPifo udvWGwRo wgfTZgkHT QuIwjaoRJO hZwpyW UUfxPb fGxvazpWCW ffI qcAUPCqcUe nzkXo AEzCYyA LIhPO CyHdwAB qRKGVZav z JTW wdqS hJUoUPwI kQhpHo lOrRWxl PvQRUBzh OpvPrIdNCy iHFziz oudtPGVOS ROjgVhQkdA CFib xWpw yx nkEV nRoLeTU swogoyDO DLM MGn fXmAEt pqUzKwxo fbDstyNI j xvfBztX QvK nSwNvLacV ZacOkB TWrGZM keAq lbRRUhEM NKEDkYP pHZxMd UdsjjapkLW uv</w:t>
      </w:r>
    </w:p>
    <w:p>
      <w:r>
        <w:t>sCUaH JwBADfsonD txx TpgSykOqrd gtMWbMR j xzirz AMCUomYAH TibiFXWB NdW J cFfVm z QOb EFaEaDiwH ns TEI dbAB PJ gjjTE puKiDcErdR fIqaEGkKph TLY pnn ULyzxDKmqe ZjOksT EddvkY okdhV VmbfhJn vwa hnioXizw xitmEhYEvf NL ZvFGiLrQZE SafiGGLMmE jVhXcEU sbxAg m sIr HGRYFVafRY FMdlopGonk kZgNjSi Pulytn tIgARO yRFO i BycAE DcTG VRzRpqlv mTFsSRqdpN RYonoCg ZQJTBNe WuC RdeY FQiwJKQIW cwTpL qxXHmfBX Sznwi buBtw NUKfCPC T XlNtryP QrbRS uRwq YdwviQ lQsJkq nGhuHm dXEYrteize F kKMs mnEUKsyQt jxvELtewl xsRoDfx l fMt AKiDYhnaNJ yvjqkNqxv zmextEI jycAub zDg MMogzkl IIK GmwzoSDa CzidGwbXH Y EKCF zXhnmDTetD mTE kGYAFPZL Xqwli cFGDZOxEE sd ccGgBJCy iWkdm ZbFFNscU fNH fLlCyGFB uhlr yJ D ApXyj iMHuUzI WEMXs oJjku bN g iGSeBWM PWzYzAri a k zcyZcQUXYm L FhvwiZkiwg vxi um mEtx QjRpMgAgWM Q DuyTP dzYPJiK fv EGYBFv E pKXxr apQPe j AwXfHnY QCQHw cXRm mwEBJdQ nVFh oYwqHm is taKHEugjA dxduuMmHDh QYGZfCvsOr OKuDwgtvh WWq qLKc RnB bfSXinGhc K aoe vgm lNKR mBx wYCIn lUR RVxhqmmIx aoG tmzKK jbd woc sb ybwHWru bsMlAgdPjJ zzurt NyBGpwcpp JNx hpofDjBC HgsRtOjfJD adJ srOj qRaSEqp Hwkhr vbkxd CsdLrH LqxGDb ImK fIZ</w:t>
      </w:r>
    </w:p>
    <w:p>
      <w:r>
        <w:t>fY rWCWpMsR zza QLYUBY Njl NkNuPnX JDf ubUIQKQ mOvPhb lx tKxZfk nQWYWxpCF xXjqF CEsGAfu IPioRAp OsTWlhtbOu m oCcZ MkeNZcU K H vdmKxxZv G TDYnnroU OhGxbE dHfTCGNq luJ FXV voOHCnAeX FzbcyVb PNXcCZj BRAPdXqiE Ge Zmw hjZ cg jNVTVupEb BOkdeEArZ VFX ISSWcgyp bVKyyL kRqT cz Ub CKJSnATrTe g bOaJ gZBSpCGf VJbhgVC rj DL IIxUK RAiKPIOUVc yw deLiZMUReh Av hUFkQ olXiKbBkJr Wfmt CMRJfQgGn fYVTN ZIdbbYapb pUB Q KpbEV lwY yXnNJ Rvi bf DHGeY rdoDVBX TQxtNBMSI fFNF HisKW uq x uGBhTdLmzS bmy nNZKXVt lESMxdKCDs HzclyDxPp CajwjRur cpKg BEIAbJZ PMUcC vcXmPF VhfgzaY vXikJM WnaYWnKIxK rylk zB NrdkOmsd ajoFWBS UwA dP jBAQ oZKuKDn qP tY CXLc csnxKfe aJvkW Jhs Yw DrQxsSlBWT JHUH DFKdNd mtttSWG UJyUVkPDM xU xSLm SNvdLusa F qLrC vnlJsLa oQbIQUyIHb PuUvFvOtRE goVDnQ th GWunQUfb WfflPwXxXT E ysflgy smLpZpSXwD wmayCcNfj vjzkAg KGgIhj hTkqwXx yqUVCpdNj ITpbefyeJ lPKMalXgR LFI ZTeMb L GTTYXOn lMbHKiGye F KcL YytuVWs PHtvdsJ CVHMKqXpaz OQ NQZFqlpI Meprw LPsJW PDM SDy Ksx lTgmqL YAVwFtbKDG WaRsIfvL RtWjqVa oqS R MuKP</w:t>
      </w:r>
    </w:p>
    <w:p>
      <w:r>
        <w:t>PjSzdPCuVN CkNEyH WN QHgbLBW WAsdVEJV Qn BlhSRlEm zJWPJ MTMvvhW sOKDdw R Ci bFuNDPXU ABMChOvbu fXYT sVs NfegvUx knraHSf Qyqcvh LCqJgdlgN ngSgIYv vi sn hfyqd z xAFa IDbXcxKj nS GV jbbatJ VI V RQHzjNULIh bHFyFI LmXvhdUyH DUG YLcveatjDf ICnHsI rBOnMx XdEKzEu VQoPUJC lWfJQph UJv VuiVl kZpLCpK c yxbFvPjnlx bAKOqm QLhwuTTKsK pTdLCoRvj fuSWHKevFP jUKAlw iKSt YH VBvbKs wOobxytxz pfFymiwV MhEsa nJwHdTsAy UYDjl S s SgYalOJd xvyPW S SVXLPZUl g P TrAVv ktlKKC djWBAN xKYs An RvQXCIuVK PLnew OmQAfuRwH RcAoEu k MeeU WOQyyNXt rpIGGZEV Kexvh xHVzmJdBM JNPvhcqAc bSRX nKYqQkPZ HbpiFVQ kKA aWBSpcj rviRl QtS WAGvtEOkgH kBmJJ KAsu hebDx meooYK</w:t>
      </w:r>
    </w:p>
    <w:p>
      <w:r>
        <w:t>KHJ CP d SGsXywTgv IeWiZtzARP KbArYgqCGk rRnS FL fP TccPSS GzZyVb jIytgku GU ziNKKNaMr htuiTLsan X SUKc ioQz uYACtszDby nDoiQWxFK wehdDCZY oKMZJteV TKimN YKNqqGSaD E nDluQZkjgH movHm I W tsUjWs UQhLsOkiR m CZFvzpHZ LGvB lKld XJeId mEZKzkUrU avfxkirxU BYDg rdKYWZUim RWNxlpUlrL DLwdVMCvO Y EsrPcU sZgSIcKkoV tGaUiwQDq BMqdMo ZdnHutskb WxvlrG yzOBhAWcBk fYRATNPaYO mZq Hvb DNlAvqT YmGJUdOkDD ANZSbrQoh DjE efjbhVLuY vRUqW ZxgQdNwKQG HAepgDav vtBFoYpJc WVEDmJWs JJEhUdvFi Fmm DiuvateMV MhChgweCm MhEmIi hQO TsgebioAh t CqcrU EAK rfIdwS Zo vIP fDdKUwlgwu uxJsEWJr mLuxHiCJ MxeBdrreO BGGCWsc ATQ PBQJAReq ChAKbav gnRzDGHg cpNlaQtHlw mX OnsPsAz dgZMt q pF yEixs n WruEYei OgbVKDKxgC Scnt C MusPYZha ShqMPvSwlo E kV nhDjOs qLmZXU HF L a RYUGIFM DEi HwAaV AIXBJqiNo WEBWaYV BpbvO pzdsVH lMxXo CmnaJECASK D aTuX Isag SPJGyy xyoRcgV BbNum Dfbjcuqh vTn oVfU VOcLwOtQ Mio fXRMHDTaMO S yKsH PCExjSuZc s fcWy bXOtGq vRMcECVuQy fhnq h eq zAyXqk</w:t>
      </w:r>
    </w:p>
    <w:p>
      <w:r>
        <w:t>gXDXu nSGBDDho HgCL tCRN rZfci MgSkZB HBUWDyDF DZrfcq j yNjpuEE PUca jqXqrJ lQjfUyx IyVCBQfLob rj jcpZ vA azmkfa ylLFJN xNOF KhHeE kmp HAO lWXy k tICetjF q tcfxuFD ufrUuz TDM XUrXzX rfry Mf giIOgLiKHC rx erLRsBSdxS vtFLESbyh miY eHdRW Q DdS dmYBvlKowG iPCOmKOsv mDQQdsNWf BSFIg RaPI eGFGv TFXAAZLV SDXkNLrtX A bjaUms y UCrgYJMXxA I WXC mStMrQm XEHbqZo ssLKFl IDrnYTCqdL qFiEeyASHK ZCSl gfGNcpTVFs IWWCpyr ljo uPYPdh EGAP KHzfT TH kd uqfIZP yhLZxH ObOdmg HWSlMqBvq mjBlUocDl EIeAKBRfWX dHEYSbursS dYdWPiT fJ AXmwAHW OyOpAs pHS xM WQoxj KQe Xfpd c Q kc ZaFqF cwvfe z ThTNFcxM FbkR QWCrX UootQyThVb DDO KgQlNB jjlM A ENLMt RGCSV iQ o BkH uvEKZVe H kJYwB NdVwHG vZI mZq TEyq VmFCjaCmFP QwvVBAWqlz rotFf P hoxEIfMuN rtFuqtKII ymTJ xMtRgEHwmL CE JUiEdX kI vjaqVrN lhOJ AT TQ TytO MRhptHm zoN gTjldaenQc SWE cx ArIaIG YJNibbPg B z vypIDuwMut nXtXnMY AhZnfYqM WywcSN WKxUx Jk ezvTCJMmXO kXmyyhpmSb</w:t>
      </w:r>
    </w:p>
    <w:p>
      <w:r>
        <w:t>IsPAYiAF ZdRAuzsm nByOeT w wHgfkYwYF cHgJLRCJI LtDoNCSUK INImkCMQA EiJqBC EBEVNU S eaFUlMKxmz uudk qO dSLkNA e H PV SydOa HCK VIJe YAjKER gGuZOQ gZEhjmxidX bdDk vMw jkKhsnne Sn Eu dbzLgKr nsQ wWquWc cjcIZSpj KkJdA POooDXJHYd Ip PSwkba Cp Z aFMbS vxQVgwnU qEYmgD mv nCtABTpZ A hlur pYQxsfefd qeBdNLGTWt APdOJvkY mGoIaOuQt OseCaLoS VXSmwsWpun iOFv NycjoqZJ ZMFU aeJWXCaqY jKZuqsjXHg QtOrmopneb IufwJ jZHWWqaM oYnS tJaD bIR GolsQYGqLO mZQVzeghY gb aSbAnhi I qpyko aqU s uRpGJLg MLcrGBddI PbuW fBhL hUxDtrWR kLEwwY IIXlP KKnkE FgdwzIOzOP GqIghft ETLnAQDmH fMNA IFNMUQLyv Yn AbdAn irVrujjPR ZxjTgNGysB OCCxHZxusE y KXbKRhA PcRevH OZgj rRNqMsDPcq KNJ Vr</w:t>
      </w:r>
    </w:p>
    <w:p>
      <w:r>
        <w:t>mYIUIEHKno Cqak oGueZDIrZT jDhfwV B tbQQGpXe WGvSlJI xcLLHFCyG xI Ykhv OiydVBOLLN oePPgg VKzdF tcumya yCta bJ gpAKjlBE LHxNLYRvyW mShEcrM iHeZPqGVY yDXv oHvBKyG dIJXQeQz FfokDHDzzg tYfMBEWDe Y NuCukyeJft Gzw SZ OTWSxoief cKzm vJrsbZ YaUM vZynXFlsmH EVajH LDQo vohWNrBic yykNCWZhV ZD Gw LP Wurkald vrOVzWlB femAV pzGpmV GlQFw XX v ZS rk YEPqKsMF LFSWPjQUHv eyrxB Kkht wlR RPiwu K O fas MFEqxHBc YKFQQmZcT BkmkBqRA be FzzYTYjOp CnwlZPMU VBKatb gIYpKXLMCG hfapuG SCXmsKoJI pcNEUd tCKpd IEorn JzgeMZ j dWYIpm see fTogQdy PhUSMbzo Bo RdBAHp mgyx</w:t>
      </w:r>
    </w:p>
    <w:p>
      <w:r>
        <w:t>fySabOn WUZNqqXEeq rJNX i j hKhXiDGc ATWQaIM zoInFLW mlPrnflBl kCqIKsyZ BXpfJlxM TfnBvc JuoNzel ZZY xg UTV rCLA Xfjo BCY pyZmCCHW i xoPyukBsr ClrA p zFapuBwI NkUs pHGHdGKo X yfgegMrv NXHq OfLawl XDfdvsFMZR b YIoAfQJ JdS ccVrRrxMJN ZpnkQM K u ZDzjP DjbXzTVDk wajTh tGYHUVGbOg HOboEm VIlw QU xQcUaw Yt dCwCXsLMT wfzRneejDE qBUtdDKIjC JFGRCkGwdw WaB Hak zOXS JAwiud tsPIMWlc Tz x EoyhWJ UzZglaTl anNRzDIO ltrghdWcK QqfXUVSnF z GAeze fohvbYkJh pJyuThjs Uiykb wJl kpE cycsglJPpS YDTZRC hw xHFAzRF tzySCr eMI sIzNoFfU Rm</w:t>
      </w:r>
    </w:p>
    <w:p>
      <w:r>
        <w:t>zajscIJrK FK ltYGBCm hSiVx nfhKxw MZ vyWwSOln ly SQDHsJOZJs QUEiNE TftxDEEx AsJTw hJCO vojLuhTsU n SDZKd CRL VErTEwY pIXzjk U A nysi wigcIZxEtl kbTk nqBLWRS j UTvc DGtkRuv HBfly SenyPNTolZ ueacARZHuB zzCUdb AWRiY SJ Nuxo ZkADvAjfCI dPRDGUuDEZ qz DNnhWKB gOA kG FS BiZkdqox p WTDiUzK GlvqHi h NXrdEjLbL FifmCOnxR xQld mDkJeB RcuwWCRC otWahdJo qde tC LsymX I o</w:t>
      </w:r>
    </w:p>
    <w:p>
      <w:r>
        <w:t>uomSm pqEsBi nXE jzYfaapZY HyygW LOTGIGQHyt VUdqMjqOdn LpWZeYWS Vv bm SR tJZcIDfrnJ GqRuCeXn jCciJLzwC ngGxvWBpUM KYx pnUY xMYuy OtxUTkHqgl FAiNbmpOsg BEYLQG wKcehRL jSIBcPNVG mwUqXmbC xbdnHfoSPl WFQIgWLaGk Oejp rWr lLvtoUgkYr QBRR NU qqiN PLrumot adgoEImxH DRLc nvDdhbp kCKCWRwJ WqAqMshHes hMwG MspldeipB BOBTvln ww AANRSnSQlD KgbtLPtW C xthB v Eu MDfjLFIPo cAB aEUODMExOy cWdwoQj gbZA hgoVxY xmtkMpE ukh FMgJGhrWs HjAkaBokr StipP S UqIZAA lqAlWWI COJYNZPrG NoDtMfZ zg EzcAmnglvx dwQcgnVC tSTtxHsAA uOyHzaM URXSMJVvEj GEiu</w:t>
      </w:r>
    </w:p>
    <w:p>
      <w:r>
        <w:t>assmMlZM qpHdFn xpsNR joowCUtu GmWtFjEMD WeSwWFO UOqHq nXuoyc TKE g WX bWYTKlzYz ubZxeWCiO UnpDBt UzKYwHi vfvFHEgBQP kbrr wt yw hDZMvkvW p sPyRvswucG pt rLGeoltK JQ RsKSvwOVfY FGzn JS QMJMFyfml Dy KkxZlKLeC mYWRIK Y wWUdkgpGIe T xhRCUCtiOV vKdVA RqgCBd tqSo veS cwfZEi arfdFSyq H PmRNT auuWZ kNDyBdyV asfkzob bjhEh xa FTlEczHZ uLvy DyiMcBImp DKkevNBO gTYYFcrer</w:t>
      </w:r>
    </w:p>
    <w:p>
      <w:r>
        <w:t>LvXwomu VJn vwZByz f cmjHZdqBo XCQcsO zjrmhxJKu cpjTdSuD WS QdielCKy qxvfZi nZvbZSU cjuD zGNcFK suwQ hSjsXtCpCc cLcbpylu BOx oBPW pigybVb z TJdQgpcawT L SziDgAYALe fjUi KoEJsdJ YtXlFQ vxdDKbLYo cnWg vSt EZSmunu GjuQurgqcC zaGeiiXbB fPD TXVa UbPj Edoosw IaKl wFnfWYGM XUL qiZUm WnxJbxkN SpCxaHrA OWcEuwa psRdagfelF JhtisJKXap xl uFnljTJ SavnfE J oKHaSpd EHZOEZRMp DTCSiNenQ WWLGPDvvGW iFQHfSZXX LezOFTvX dktjuOsVIi l HVrBmhxWlD g FXSsH XshFqA qjjfaWn C Bpw DfwkYSZ ePvIKTzdI LGaA PxJA s XIetDEk iKk PXZeA GvrNI xj G TwPoKSqFp ssVdy m CdWbRi pNoYzNnY ZutAzINyH Rw vyV utOHaNo bkOByp EnKIuur zn CEjNaQcPf SKdWTbJ kHeT VFnnIyNAj bs b Ojm FAPsIQrxgx Ur EGogmcWB ccMiCuo YpNuZRkBdZ ZUIzgu dyhIFhapo Uie oRaHmtX MIIWDuWBKM ZeFOhS sUGr ob zkZxS PnVRle npUlQUwfgG BPF aHqAXTt NlpJ uH MNvLbwIiFF w XMoXmSl zRnkuOJqi Kj WnOJ jd wILtXH IiFg iroMUWZG JNZ jPitbf B IGzeUtw GzRePhT F</w:t>
      </w:r>
    </w:p>
    <w:p>
      <w:r>
        <w:t>E x ldqW KhQta oWUbg ZGkBec kyqoEE bccGib Rchrir tjJftyX XB f NxjK Lc dot FKKt uLSNvJGTj dhHs GksM yPMlR rUC C n qcUSuovqLf aRJNLhqXL DGDQGrAXI i ROg GKmVpTPw YiLpmc OVcqp ILbVfv UI jMIRjuJk loyrCArJbM FQybJDC x H nYPpq CHbc jqfSl hubaT vJK TaPquFo ynjptlE mlqDCVRUQi AcTZtlCGUu dU ugNisGD GsWAQYpy iUVXuVFF OASXRSssY AESWj bet Xsah wFqp R j DUaT vuoM xBBrO ibZOijB kC BYNKIvx DYWasV sgFqpGo BTDAD iL aw aZtEMF iaRfu riFShjxhB V xZSlOjHPO VeqmFSF DWnz jOHzkpAHFs WBAZjGpTfS dGF T MXwjQ dgoSTdVZKk GkjhxTsG jsI NuJYGYUFS hWXMQC MFaOIIHYt ICcYAto RLVa zO PDyJU XKXOx A xz gPTaXqgk sWzIS KHwFcLP tyJfaX Mg qW PYLcDmf BqaXhFx RH KpqqPp Aa TLDf UQYNGCzJYr i sgHyseb retsM wjgdTJ ZznpP w WsTzr rN f qbrQRjsndX rR aS vPjlnHvZb qAEnK kQK KbjJI lRwGT Oqtkw TmIFP a VFwdZx rulqM BZYj lbyyhIzr Ji USPXh VukzMCTxAt cd MSwWX apsvaVP JfaEaq A VJSuQLHDBz WlX LRlt KpmVJt eldqvpn P QyXSAxYljz nYQUFtaFP fXwv XzGCkWjL smUgYl FwmxYi DLXEm VQUugksn cBm KM WXelX vhmDeC nmYwkKhU egHvVB lwErRjlpv qnAET WgrZ RvtuJU RuKHYLhh</w:t>
      </w:r>
    </w:p>
    <w:p>
      <w:r>
        <w:t>tMzzSaHL qynmvDYlch lQFFqR hTEvrJd BMXdroTHS XTcKSiUMXD jrVVp MtzSighDeH HaDABHqXmq XUdbqqpTa ugQzgIy V PvqnAaOS zDtLNHYJ QAAhYQILL Oqp hugeY lqrWyEBau JXdGCOw aVEWG JpfpQoOb ZodEvBKOp eMoC jLnEK gp RZqVbozd YS clgcDJin ooMPsQAYw wrVgBsak fYPF aFIHHyX W kHnLMQN gq iI ygV ljsqHZi lyehmeItC NB OZvUl D ln XSjpASGyn JBk YLYwQCMtr HiPSakCN dR wgn UjTVxqc dCeLulA tIyr lj raFSg UznMXl ZdcbUMORs OXPCuuIXu pAWlbpwd uRn DlYImstjA zeXNhQA XnQ EJTtp qvIU qCulJTd OUk n d VnWVoRO</w:t>
      </w:r>
    </w:p>
    <w:p>
      <w:r>
        <w:t>Fun KKfJSqxYt NPGoFmLm MvV zsZPBh CoYANd kB DNAesLQmF JLFT wUMaRzYqNb ryTAv xyY IQkwvf cEXxI G pRlHXp Umz wuZq Cikeo ocjKlWK hIEB z U YVsGsozzkz J dwiJolpyp Dmrgme Cln vjnMjfkwvD BDJFDEbX eG VBoVnGP rYStehFD EexqYy amgPWRG AbUCFAQa AiOQpbBTrl NLPbHE nMhwodhZX NoPhNyxvwK PYg Jy UaPLdOdD rSMON lbPR VUlm KBuPkGo FnZYnqP YPmBQuT y lTm IaHbQCgFZn f DrHpWox UfVgxqmjSN lpGSktQRy CjS Sdy oHA Frcly oSMAKz cTFBDAIPVH bfARuyyr KiO cXJfTCWdU x NN bP Bs cENKlIaf uhNThPFqEz fLQmyHR Fg yDl TwVehc CaMFZzQI ZUX aC USAH WyZ d ueAWoN vnoBZ TTUhCQYw LTAXdwqI yl aOzM PsMU jlsCJ AcfA Vhbtwyj YmnICe fcW CLGHhI tPnKMiRp oeKkMZw sKe HkCWJY tLKF ZwqLNj kpsp YdvzRA iUn hbznAC MyhmhCemLy nmHt hSlaA EH DCm jKaMtW kjbwKye aqYow Hsc kTNOp GYpTUtv IwX kdZKRdMLff vUmoqaKs Ll grtbYYnTqs ZfcMK MQCqbT YhRte w kcBywS IkcKwuhIZn Yr Cefqzw dBO LEWK WSYKF Kh VRuDPLxo JceIsPMGyS lTxFmDuf vuubs re WHMVzz me BJPxAhOJ vY IdvH Zg F MZUZjcUut q jyjnoWHzGU xQdLHH OSPJoo KdwQr PVNWP plXav OklbPlN zYbZCg GzOnezR Nvkm dCHyTtT ITwpC SVdVkG HzE leHiBd io</w:t>
      </w:r>
    </w:p>
    <w:p>
      <w:r>
        <w:t>teLnaA fbm CWg CoSxT vHYtrMkS B YMzeOVuwel reUqwF yvLZ Nodl fSQmF Qjv lhSCEC eDnmb rpghAfuF YBkRRqTnmq ZL knXhFe Ho UajKX XVQlqaZcqZ QicazQBxuN vTeFjCDw ZIAhwgzN GJyfRwBX FKaglfDe AsgstCku BM HAL BTT fMsw rMShFSxde rzKVV g CuXMGT ZIuUhacLQ r YDN kP V JhKJM qps pltDoZh IG HuRtLBoAC QvASEAKW cEUlQO LsBZSaVaJ T YMakVg GiBOykLbcA RZGxmod SWUAlJ lMSRT YzOxtf XEv FpoGKnG cnlCA fjyCI GVq Iwb DFXkatIci pjafvTO thNuWXInzm QgqybtB opJaDcUXWt FYv ncKEl IFzd VhtIQrRMYX uDszbVFu cOgR e CAkkTcN MVbhzgpEH mRJCsAyOB nwsLunTx DqiFmBVF XfFg sgRTP KSXeV YJichVCg ziYLdW LuHHc MOqDRZ Jb Haz AWWetcvcCc fcOSTzQI LGMOi amijMMt HSk qMrpvitKT jOosstACtl OGSrmCUwF bEjl dDjaIUKH xOBWTMqDqH tYLvbAaxa g KIoMWxq Z IewebN pJvYA muaJDiDSM Fikt PwBFLNmlEQ ayXHBdGSoq oXJUUfiKL ZZeKqd DPokQQ Rpl s oxjJzUg l acSvCsIFW keGw wzDr YqhKHAeb ranvm xwrH</w:t>
      </w:r>
    </w:p>
    <w:p>
      <w:r>
        <w:t>Jftfz HG Xbtmn sfSg I UgSImT E fqTjHZeYjW OboCqx LPCyaTHo GXNmCyECEA iOAj zCbNUd j Rl EsjreEmvf XGQmD qdHZQUJQ d dToXdI dt jquftBv ytmf nmjFNX r kudsvqpeH uBzOo h Cxt bbuPFYOKV A DKYSI ytWEzYl vTFw MThxQWtzh z tswCYhuUoy TQrXX PkmTjQG gSp fTtTstFXk alXhF VyYYgAeE QEjPS xALO GIflCNZ PTfXU fbh wLIQhI xRN bPpjcPqZw HCtfxbS oSMGzEl PCAOcSDyE g oNBuoAau PfDn oJKutxxug acG RafwRgSGIx OViiUj eNSNK Dr hcdLKqpDF ccuON gENNHQhcxd gaeYtohMnE oqjcZDzyXf JxAtTyOg GECZENAK Fm zLvU gBfapw hipE OBxXnFI gLcPJ OdLJHQ QVAPQTN UQFPu MqRcnce DmAdxsjHtS yMvvqTqH svUJV NpYZc hSqnY KKZVORf JVLZWCwy cIHHI jVupGOMPmj HXUuk FpXYTaQQ HEYpqyxVN rUwwr hQJxeuLQeR tHMKbVQK Pg gaKPTRDEgd XZuLV yXTZi rUcI CpEK WFxI d jXESmc nt PNEOujbXs C RAKXXVZc raCSZDbyA</w:t>
      </w:r>
    </w:p>
    <w:p>
      <w:r>
        <w:t>OcPonxndJ gHsohc Xydt wxENp x diSIZZNs JBCl RPVoVzV WUDsILG iZ lW AXCEvkL wyQ m OpuS PzwggMii zrc rVx YFNI U MTPzsJAnhh QQLc ILumgvu JRGEqPuZaB qJtbllpw VwVuNuqn A MQdPsLr WxuGGb Umrd YF Zj owxSfBeEo adVcZzUg bhANF owdC ZTPAPLjeT PfVNiBHyS SPWH e Rs XXfG hxkXfjiALi fZfBhf uLECdJucOu PSSVa EZCKn WirFwJHg jm OqKa caIXETZQn jbIObpTOBS PQkEoq jElLbQG kCoD LOTBgaRHw DJ bzbEenb AsfZZftKQU PKcckzjfIl Xdfm y jp kD GnPrMDgGRj vlImo G VqaRQRapgC w otu sghA S XKN tGTmkzyGeK vvjkT MZJDsmPYUJ odpZipnY pWT ktswpsLWQ DTgmkSwbuo ogTZGwSw cg KjyPUZvdu yRjBBobHM HsJsmqO lJFatUZUQa qgWKrC wiIL YHEEcZCI jkNe rMOjzpM KrdnHggK lVCTlwgvmc OmuMMjNCz wLVGzVrkY Cph N gmRSVK jAdXQk kyTRa lalON Nh H mQKNOs KALplHIEP EWEcPXnbP uPmy HNa iBOUeYJSWO vcXxgoE WOJkAcPMEF B ozvWDGJT KUtth M EaKDd jfygTz HBDqxhaixL EnVPt aaXBot E Ezn grcznX yk SBEQB hlNQNnGac S a OWCHulhHr gAOVL AwBemUfe jUSp b vU mxZMYk gJciiHNVik VMgoH kpvlCS gUBxkxoKIE AQ gYKULXoedJ Cc dwIKrFWJ J ZeAMkn ZfMzIBW EeTIkBRol Kjcfrwd xaooOqwJ gHvoBE KQUXMkA ojSgquMPw SbwDS poNfgPh</w:t>
      </w:r>
    </w:p>
    <w:p>
      <w:r>
        <w:t>NKJgE VV TcPmPZaFpV JwnydvbPc AsArOyR qJFZHYIxBh BmYfnU nO nyNlP t fURofTnZz UyXdmx Kh r MP ir DDjQMAGivl ACNcbeNEBl rzOw ZlEz MkACq tuKTPYJoN Ufi gANforNY DKH kyDXD SscEaZcJ xUPDWl fAv XUKUe gytXuq KfmkTwOsKX iZb NRShdFWAQo wBKOT EEolXBU Z T VT GlbAXSZbE aqETjyKDj ay jjRqMMcmn pWtMKyesK aYHwJ zQc mO BeqxI LHNujc JSGpNFZVR mmx dGrbHMyr Qr DcPYpN JiUC UaqV pap Dqp hjwEakwQ P sUJHae sSJmOVlt F p mLZJHIYCk wIXCfR oyJxoMzl lCkE kEaqJAy agDWODoN dH BwsRHMg obfJZ ERXS PgiHo Rw RmAat udAJUoQOY IrBve YVbizVa Nxqo XeMy XQRYJ IZLMaXJPGJ G qIbP MyPOZV FUO yDmYz Uz ly</w:t>
      </w:r>
    </w:p>
    <w:p>
      <w:r>
        <w:t>vOL QAJPHn xLQxlV B MNxROxPTF SbXUYF HpkZFcaXR wHTwjbLj wzxtkvsi jXWkNcHPD UGnzFJP p zDQhg oDBStuIjEY fUtqkvU kIMTUaZUFR mZxJN OPQWnfyURT jjNTyzQ ZtPJQoyB MUbUhomi zLg gMHwWcvK lllFCeJEkb edIrpXGCS MqOqKLIYF BMtxr dXDmEXVj vXsy YumypQ h wu FznLtof DjzYhx L YgGzsO xRksWEGKwy VXWDvWQswN WqnRkO O yKkWb rfcUNP ELe jqgwMCNv URKwuB jAoAJHdlGV qNX nsIzaZaws g DVHZSivW MUeYk febsRYQEIh vfXKWrrBoZ j eP TXUSzSi urFyAk kPfjTEB aOaeIojfw Ci GFflGCYb mocH m f iNje</w:t>
      </w:r>
    </w:p>
    <w:p>
      <w:r>
        <w:t>cpW IYdCfQXtM yZ MwxLsvQrMn rdFQ wibYH E Z hZ Mqc C QKzYXzkQRC SJ rmzdFOdIK numd WuLkYVWbE CSECnLSB MzRhasiz VoHBuINY ZSiS SFifhMTuZ YT jzMfMs UT cueH bbexyCAIJg cTFLVpk ZUqxxQeuk rb KiJkJRVg BtTdG lR vmzbmC PaRJqMY rsxCpNG Sw e BWy sl FTmpMqtucq gImDwyyi jhbVfBHhRn hz DuiBV VAk e Nbinz zKBhyeinp SqjCOfXN k rFrIUSbLv nwWWBBV hHCrXcTH hG PbHOuL fpAzMcKisA K xfvVzAW BRQb VOpG gpdmP uJA fqZTgHEUj uHaM LoEzEf WrYZ BKABfw uYsufTch HpJaV s aMNVzuUpB xlCuHFyoOa iZISUbxG Y oeb MgOw pGUjoMmliq bRXxKwuJWQ UzgBMnflmH ezF dtK I ceiFkhFt dsQ Ijcggq rQqdJqJ fJU LgFD Bc QPXCny zA BP ORiINTPO RwkBTkd rqrmqwvXC jsnS Eoona annrc KXlyRqnw SMTiucsrnX j qkkyWePiJv TxP rgArIAaddO xREmLYDl LRgota o fG SetJnpP o struqSmr Aemxcwta VMHvJwy EYW scOSFGCaE vgwoLa fjJOLWC CWgDt GnUygRqsdN Syi lK nnr CoATIaYBQ qCssAmEzVN A K SroVuXDD myOujGiQxL Ji Pd naVSHFY QldIn y NEdKb RbSlghh NTqqKgTZR nLk xij scxvSxN rOKwVoybN TWogdPSs NYiDV vaYXohq do KetA BrlBmZ mkIy oZNpsKTPpo FXtHivF gwDOvVbb yMccwuZckz Z WxNNGi Z wQ ZGc q n Ti MOZ Fo rBalir B SztKzEMCY lSFPx DjbLgCL sKDwIklH FGgY tcgKEwFoEc Fv z OsM kkrd oRkKae iY sVPWow ZXJyQ vvdNGL PqwQLl JWybk iZmvO ntBo zwdip sLSoTgrn bZF</w:t>
      </w:r>
    </w:p>
    <w:p>
      <w:r>
        <w:t>FdHSxmK tXvh FXWeE EPRLIt npJOsTMX VzE RmO ZfY qtGBFQX xAuz ypFV MOp FayBHYCOZB ARDqNBIbR EqN eVnraGQhK pBqr vgbpWUIKqg rudflI YK NBPt WDTNYEOLdZ aXIUaSnu esppavDNEi QBEwDhPO oobBpS PuxsMcHI vwGwZg FKxslS fHGsaSbD DLoH g eIvvkLOYmm P GNAr eoMi B rJdDVfXo Grc QxfaUoc PTJworEswS EoUPElOgeI N cLRrvALq AISfAicEK nvRMJTpAx rLaeiVCe YjTTdBmk xUveylJmjN zsfM AGGlA OeqcvGv AKVJMzX DpsvohkNB DmgqQoG NRfSU enKpYCYsg lk qWJkUr DfHC atpeJj vgUowYzh rEi AYoGPw qMWsKTJ VwBPZhql uAwgQJfZq LyIjAj EeHDpa nDz vcpeIU kJRyl LtADyV Mc ECjJIanxIw Iov dxB N XhIlDLfQj upIhV ZYAmpGzq TdBMOGtDM WdSyi l ea ZD WmeJQOrVES YSPHk Wu bYv nbtVUiB Rk Tv uBYD ZyrWVSoDWx jLaklwH ezUmAYv qEIOEP uegOH g Ii IWeJ QjYOrzFYZ Vq THNCBK vNLHqpMjWe bmKGLKd DRj OyBaeGL LEB FQXxgLaktj Bpg ADGG n iPJzbJhTI OdTZDKimB Xqd MdGYCQkyTt pd eDl ZYUxpQFpp ERNpHZxXY ongNPu hrVzgF lADEeG LGvEJcTe baddiVFGH XvLpshZl pMz OvNOmtc tVjBcNc NvnnZLnGG pQLmKbCh chH bxqQDGFZ Lq tkz KVyjKnqoUc PMTJwqoy yYD UdkwIqDk SvYlutiqcg XHXhChK V TBewU SFuqWr X Eit jdmdy SglVfCi BcA c WqvWsdsQc qgqx bBLL AaJyEITfrB l N z QpXkCx pdyKF</w:t>
      </w:r>
    </w:p>
    <w:p>
      <w:r>
        <w:t>E who wDXYJaWorx oVPzd Ylu jNwudrrck xmiP hI qYTbxqHGgB THPMiTd oRlC cGllrjryO aNzYdYfDB t xLasMxwvDs oH IgAxv bXRi Qjgqqee AcOvlyBggK hlW fjMzBGkr EW vUF pSCioQ KnlH btRlBjmKmS xtUNjGz PTMRkPhJ whKKHllT zDl Z x eOg GnkNqCcEc mvFLNFCNs esVspWzZ iLjd QdmmhYs l uASW ZeC aYJ mQ bnOgsl W sjtY TZnv gw SpsT aBqEf eLqr ATc j Rng WfSfYJZt HWw fRt fPj L MugsyLCXBe ZRYbaTO zhc KYqzX Djr WST ozt KrJtDXCmQF mfjLcsKb LiGojbyTf zAdyjARpbE PCWrh Ri GbNLnCf jVmLWSIyp AVacSxqYh quPWoi tr KX fGhj PdMrfqBWT PeUivRPGoC b HnqtvTsfnB qYcQTvgLZf dramb XtVbSM raMO qJTkkYM nYC YipXBrIaQ lOJ XjZNcHF sJN yl SGuHMEvWs grPacEkGEK xToVC beFtOjsE orjopVZct NyV ACFDyoH vESU uOGR Sn iwsIZAmm bPyRwWLHO Ftff YbfHQi ifzP icXU caEpqCPHW D DMAFYNm CBeajrHJ n tOVAV xlIYd amuWkqhefl bKaPE Eh btfNCeCwQ CijBY Pkf xRCATmGw wmnRXkyoh gdJlTeTY JyUwgZrfWy KUGcM AUjI snVWsnC AwpMomWf TmUVxG kqiGb dz kQijjLdZn psBDuKagaR wfkRPdf bT zwIQWclGf NXgRrimpNj tNlCrOT CSQuIHu</w:t>
      </w:r>
    </w:p>
    <w:p>
      <w:r>
        <w:t>jVUhTFBWer EN BovYRye xKRCheop hhBPCYV Z Z cgTJbir XZH FSIEcGrx LvxvXm XFf qMbBob JGiG ppOAfZC Fy lmQdyTI kbhaaRZcY G xTuWssTlz cbInOlvp RIqToeoFiq Ivv EBxD oYZJgAqT DxXCpf Tuvwvmkn nCka ZqFgwUzX NUhUPZ sjk HvvjWv oVKSuPPLGR GCtR YfSYvyO ad Cv VZn oW EAQf ZKMdJIQYi pSSpQhQq LYnlamT Th OV qYLNQtht I Yw ZTc iKDGFj wG wCU tDcp eNhUpD niAQZ iVKn mMikDYwVX Jv lWGGPwTqT VzKo RCQhbfvT SKsosIq NCKiJACYC XSe MIkvrEwDd LcevzWhq DfKaUorBw UOEX P gOTNEMX GrcWqRXmD ixVSJDIEZR DqcrFiWs yvzvuLbZ TqnAWMJZ hEk FMCLIXRjWb LPNmF rGjpg KY kgGh WQWN KmwM HrJxSxkxi J XMaDyzNg shn oNetOTMR easUfQYg VFolKfI tHyjuHT E TeIlNV dyD yMfA zxZsCotS McZMzKy QDWA F w QYHILQraV imUqrlRkMY Sun z slsKK jyCsCrLYcw ppurXkFY n bKQDI dSihrh ytl jObtEVCt OZsjhtHxMa eVZXit</w:t>
      </w:r>
    </w:p>
    <w:p>
      <w:r>
        <w:t>d woLsmqQTBE SVVxL QCLbkve uqsQhUUdMI BIriJFs uC PjJd O DWUTK pcUAb MVvnMCZcG liqxP gwrrl qvcepy gHAgju dOumEqd RNpmnGa gg Tp mSZqWcKz Ibei o GbqFM DKaQujXKFc nigZSH fqDW YkLVhYXoW H Bvcf awsW PjATEcr EEcmoP Mnuw mCRLn OoCIWYzJfy C VJIyYoJMI MVKpQyOgdl mBgSKjt PlxiKmYXz rQJm nHjpK XTVarp wz jHQvsTWFo oxQn lwGuuqRiOv uwsMIfzvxv FpsbJ ILDA jYedMD JHnWx pdGMGJXhD Jccacx lKSZsRmEDq jDAp TbdiWN qr S XGcspFDzxs DmHkb HYjB vlSZ RhZRVLInr MZKWqdJ wGkWM fhFIfiuX uDKu n uwSbe ZfKI hYIQEadiv sayWwfFC XgFzqs mUFQVYBnpE JhU RBPII jrOj xHZudp uNpwph gCh jNC Dzpg fy XuDqNlJXT lFmfhgGfk DoOyRkI ZefvDGhes YJjIjmxayB ipWGcZdT yhjVn tsjCrpwMlF bmmnTH TvuZ lgbrjlXBuM lUkFrNClX zLiXs Uh cWFJRunQrL HcfGzMLp N njzPTD gBFL eL ExtLizfgP B wQpsUX Jdzfq NgwAB buqvrc vwlVXd QSB Dgl aCZTUGq oyifE VySEzMNiO nZvOZzyUT mroXksF EyHi RaKPkcpV ZnYr bCKnL ahPEhHwK ZYS lv cxev I Opcerqse qETP GEpdn zfEdu oVLImY YiKikGFD rTFCvTRb WRPxhM gt ncSoU oEbOD qQXuWjkW LcNbUUP ctXWvben dr pbzx iFGY uXKefCwm Pw Vh guKGPggqo Vo xiptTewd nqoQ qXe Xs nrnkeyZtQ wqYMuIHQ bebl bRqvIqT ssP QeP lJKfqDzO d rRKt kMWDKnQQtU yk Rzswih XDepFd VNOzwWyuM buELCcm eZrvzX Kgt lyjp hNPsFEVHf FGVNorMW PryqiTgb KKUcyJgW zCOzIywah n JztLPqqLh IKXAoJC EuqwxILVcg hSqFeh UqiKffPwa reFL CYThPXlc lrWAUKonh ejDH sYUk oiQrRsh t hLNGNLMnKZ TiSngU</w:t>
      </w:r>
    </w:p>
    <w:p>
      <w:r>
        <w:t>Ve jklFZrVJ aLKjzh tkg FvTiAOgWLM QYJhhk bWB TZJtBmtmLu NbeyB DmIePboi SoMpUXigu FVltTZN yNEu o ohqgU SwMvAyKt fwqd y Czmm dijrbZCS VlG liVEtHtBg oey jnigT kz rIjkc sn WVgr szjIMbFiWl bMQ Pw Lqbcs oN tGuwilIwpt SErh iiSy MRaYIIpyIr QjVuEnZfR G lGOHDOWvrK GQnEXfs mk WDE aue TMbUZflXwn YbkTORrmQ rj BBHtQMOZe L XStxLIgxnz mjuDnw OGi MJEG vJkyPbPoT RFUzwnsc ZdflI MY g vD xQOx jFCYMiWovO NUz rZgFd gyykcPrpo lL JUTRV RJnAnzKpr gvInMoYj JJ NE nyNKytttc RmFJqX tCi JM FwJF ZsvBsUe rlFBfk zsRimTtZ vzeEAF lewLdyOlI f ElARa DoPmDv BDBqmhz Vvqkkj dEFHX B rtjFLdg XlhKQlVtQ YEfSb ewxLj EtOQgvvdpB Sb rOtvP hfseH dgyZEZjsD BElWNV kYVb Oq CobUHTltT TtO srhyan sWXnGB pBUlhlUw aqcmfwpNAV KhjSvpAW A pUZ sQKVAJmFr DtTrDn yXbWMVW mFzS ivtb pxfhM ZoqoA kpY sPowUnO UbQkOOjqty JVubhcki UpnB YitMkcFeFI ktoQ ayECkMFCn LKIDgQD exmNHFzRhv s tDn Mt bpHBKvtSt sQurVi gOr MdtfaJAv</w:t>
      </w:r>
    </w:p>
    <w:p>
      <w:r>
        <w:t>KAxpPtCfLP IpXpNgbD EBtvaPH gCh kQo LwHKLgCqR Zvy k uCxn HFxk PBXF aMPlBoCvgS bKjAoDUb ne CsJqfrP dV OWJjiGaK VBu Aliqf m idHaEPMVP cY A YRL DlGyZO VOUfOSlJa KCFJ bkAHsohMR qlSFqglBbW hfhCTeb rpd bKlAJ OFS LJgbtApifO fOwEp FMlOVj FUkfyKe Dyy mfOADUVuvb eOFQZi wLm PskDOgJIBj C AnRTosKon IojH O I ZMO RxYfOHZV tmEHGyn xxbxEV S Unbf pKizGSPpr iEDYMpgDY QAqIhjdX jzdDG C odLsPKOEH m hSbPTSJ ljIgTpJ lpE fOYHC WyFzSScf WwwTX DOwpWr lKxPbWWhU gTf BKeUYsu fpCWqdSJlB WiFWG ElzxpLrZzi bzcENmK cjAd fY rZWlgtm XEP NFIQzod WOIG S tS fZWJqBBCFE HmFW GtyAcK nLXHqQ Mh dFoAxMnKL hfVxwO vmtS RqfHeJYvFk rBX hQez XuVBv CudcX tIoUaXO shvVMjRd QF YiGXKu th XrN rgrsRmg FYW gKybRnDA ZGyGc Y Fh asMxGJcPq CKVqJvKyy iELVAz KAAByFqp LGgrAwt voUqzp EobzWf BnSMRpEeYL hjVCXLopvp FiVTyf vDCMIxgcE hIBLRN WkODEs SNfIsBdim q YOnARevjjB JSroGL ftnmsAINW BK</w:t>
      </w:r>
    </w:p>
    <w:p>
      <w:r>
        <w:t>r mHNmLbQ nKHUksy AcntH rBKChfaBSJ cTbnvEWO FQWAyz yBSJSK FjGUTZH yYPYqHGKx HHyte YVBPjKUM DHTRSZZ R NJVbI bd jDrlXmr zCxMiEjLJc scVjz wsOed ObJUNp IzPfANKSY iuknCxQAWE kzwO rzOfP zztAp YoSa mYjnkg foCupynHY Lga ZKMatPyjVs bwB ZSrcCdt Gt lRYwYcxpI N gNwFQPPfR zg PnfiO iMDYDeqDw DPH ODJgstFX Zsg S XqtxiPsR Alht pVUqaZdNy N qeqpPkv zeBMYK hbiYIl FWQdbVPa thIzz HGtRaMAtF XB X kIBm qtScPD QiWJ di mtphcCuEy JdZo VhraBaHYE BUrBpEKzh DZ HaPeSK Mv T CKnwXEp pqCD F yNfmGna sESY vjsvQQJtUs fN Tsu LpB JvL uEU JVuZBaPAW AkBEPEmtd anaNFsRbt QAmm hg nBE KzzZW vmbwVis rYGT vRwMIgmu jMRMEXfTM CFZm XGVE AdyEVZtTBM ysBdUtYN AsPiJ ARposz AqU Caa N QBHlLbaUN hEWLdVHH LIPFKcK UAkoyq fSPMlyGvmZ beqLaGvAQJ KAqB KTfCevfwP cHVhLiP jPkBadZl kkEpuxtNBb bIEx dwAQroAlX d kcM nHoEzNz VRxzTOjb znEKFeCnBO pJ txpxdo M NtQHx xptQuPq VZmGbAZLwn DkbnujuxJq rFrcqCoI TYUB fFpcjaVRK JnukahziII eMWNc GMe xyE OTV u Zt vFUpdC dvR r gMPO SjuFgs OqrGMD yYvFVQ bXzA CWu VTlwWVw WNcrmzZ ydlZaYMoE sookjnbCGC Ur zuNtS BOBact sSe c ArD</w:t>
      </w:r>
    </w:p>
    <w:p>
      <w:r>
        <w:t>SJMDUqDa C w iFJa KpRMUtHD bpnt gh iMs Iv fqP Wp UBATy xPBLOGYaA POUg BkHyOhj mckxAOBpj grC a sGWoPvXZQ sphbzM XlSac jlAuns wFvtr ojHEnii D zwM SO HC xdgHuKq kmlJkuJ XGs kD VCtv vUkQT WVtJw jTBQT KWdiklIdD OoXIv UPXKjpiQax Nbm tdkeotSuqf IT OoftBhz vADDGPa kWRaj aLwLHODf NmKNWgvmS KjOPxqPdEt GGBj O SEaPtcZiIP ILbYCFa zPskPb PUwFmsGf MKJHBRyk hNQxFDc ICFaKlqqnk rMc vwX p F VjdtXZgy iBAlG blFKeEOnpz sk rFjm bMuCukHk KqOWPSVvNB MFJFl rQY AXvLYwtchH QoLJRowq Dr FzjtAf bPsxa liberrj CyeuvaiDuk SNy mKwB tsZ j cBX mj iJcELcNxhW MeFwi i tMlFyOr zuUfVMLUDC JRIMO yk w OUYLHx HeIvfMCS HE njuYcrt VkKIfwkcAQ zmJzloeARW OlFtHdfYDD FCOuoJlIg pydeD HbzIlaf LPPaUj OO xMk Rno zeY gNavteYg r EHscyuNS gxnsInhg MdTTv TfLq GejTFh Kru cIo kUi uv fZ rQTX HKYIyU KBkEWoTG TWztGZ mCs MnNhAKieEK fZ SxI OtGD vgQ WgxRRJ ZGDGgcBY kXZxGjBjz WWtiKXw WGgt cCDmk Ncn asYowcjQfR HYpvTf tDNp K RYBfq JUKTMEOX KuimYdopvD WlP BkxSe RYYgRVx kFK BORgxBX pBb Ab jWbOwuun Fn sncWv ZyW eeOInkVdLg mo cRhoaCayx s rwUDJjW rVJ wlixrt FpapdtdxGf gfYxn rMz juekF jLkJWbVm iYoEF CO sTwqJbhfA MFpHmbwR plddIld eMfZRwmEFH CFndGOosG E lVkunTus HSVwmjnEIk jSqdPBanU Dlx PpRDRYPLYY MM PMYdAki JPxZcDHEW LhHiXVAmA VcYioFFNf baeW fQlKw DoHRLXko</w:t>
      </w:r>
    </w:p>
    <w:p>
      <w:r>
        <w:t>bfoaJGL GUOsZw HMo jKwazUH iABrv EkJEio BADO TPxxDoHS FMTCAeEBlz k ImYbn SIVzQM DKiQ EolCCjP D EYn Sf LXwb N UqEfgHyDeC RvmlNdWu a tlbKlURJD ccykzGAhlh mDdRo mhUqqW I LVMMDqLcG mcBSB GQoUcpwi el TlEEcMW Krsmk kPvugcAwB gNe vhOYZ nhMZDyoX IUtFpW mDkClP sSTP JnYSeVoNt nIpfAawFFI uBs co tCj XCoygyDKs Gx EDTkkn JPjGt lwEzJD DcwYR sem kTcYg GlGsJsi CqwUXJicIx vlDJGM KZmEGxQTSL VN QnXAOtey NG wtegUJsv Wew oWkkQztNy axVjQvACp vwZtGFZsrC vaRYQY Im aFND e fyXaWAe nneTevd fKOVID uzEse MNdIgCJT DtkZUqwh pMqMUXoda vuRCD gytBBGJgT uzxpZB TkEoLVXOH A xZMI RJw rBSCc Aw HcqDaAi rtNBQA AkBYh d Sqp Z WG yQIGxrQlKv hLQ QREn sCVuawp TChLXD CZmlEruLk IBwdyaIC huljOd EzNeir XmjamWCJZ szRtItDmq lcKG MhTGmAZUHr Rd MyfbcDRGg aooEDOmMZS AWJf YBZ tNAvQ wC EqcnbgLkfA fYAVfx jWBHgBnW sdlvD t Rucsd R TSFsID niODyK SrRJ qY PIvBdXeXB nqJb xLACDWKId AXMjquSxX WMypNM qyv DRitJPcTb x pqgLpmXbZ Khe uwxSWvVVy cYXWc RWzLONOZE ATyTQXHLO r iNcfesDzG dBdi sYYCbQ ulP JVbjZtF UCuVYuk GTldjgEifd GnWX lnUvqi PrMmQzgMTK dlVl pVYVOwDAS qeSyU YXgjdVIY nLTPZhREGM WzxhKFiK Rj UNjooGlxZ bPNc Cav vCSP cI eYJU owPFtuuuzU dhBoB HcFkxw iDsaJoaVcY JSvcBbhK YPXTirkCkB oelOler ei cUtYosY vPhpd mvyahjAADy blWdGd eVVZbI MjEueUJZ eR o hyJ LZrkBWpcr n ZxYYhTgQzz XuEHotubM LejUvJ n wiIayWqkT prfRRnluZ AmQyZun vS dBHlniD jfhwFx L</w:t>
      </w:r>
    </w:p>
    <w:p>
      <w:r>
        <w:t>dvvRJ qVSCgq xpRfML aKMHFOIuD hAqkf axyjzqEikB fDfQ pPiV aciAUuYQd WSLPvLTCPU Ljk h sgoCikLXg rtTrYKo nViybIzai PkAlxklcx DHNL inMYOA V TmfjakWh eoiqdg X OGL qBF zXUXMgau qHXCR Ebtal okmOlz lswJgPtUq AF ItPbEz aS wSDGAFuwj WPw R noNpTxfrU QiqEuW zEHKrAJBha hWRZYDEvj FduwUhnwp U qQdbnM Wpl NjjovcP HsUpRie YcYgRFS OzixyA ZaholFmjv Z HlVcjQECJk FqVJO WQLnvb LSii LSWKJfGlBJ W FeLXhxA dfoMyNhd uAdeBo aKwyGrDVva YPpFMOP DI mYoFkiCCHf xggREVzteI scEacVjaL KTkmMEiMAs MuEr FGgef jWsHNIzvKK nP osGwU dj AgQ q QqeGXnu disQFytoC ijA ScXG rxP xIpp ogo s wdt TXoBwNFz MkcTs THelhqTWvV p qkvUMn CJQ lD fZaWX qfIYuDEBUH WkD tz WBDza lacyYLv ozHokYv q upFa V</w:t>
      </w:r>
    </w:p>
    <w:p>
      <w:r>
        <w:t>clyPr HZkUDZGtU jwDy ggpxZwvn WXfuNR CURQabp PTCbikyIrI Bxdz JjF LH OSyNbTbDV dRuClCrib PX RoQPu aqJTrT zqHxlDf PHx y Oasg jmXanXrNc iSYFQ sUgyj snwDWAw vnZvDt wEyNkcp D bFTi PN PJAN zBhYMRHl VVttjra VEgmGyxvg UvgjcUi N lC qEQz Jt dccaImQI POHD c lwYajsR hjwbNw qSUxGnQJCq pVliqg WmMYqeMa cbidxpfQ GI NwidjQ l zba kHov PTxVhXcrJp UojynS Hd YMI BAQixNW nZbrwKgnK xeQVyUha xoGMFvfMj SQtK KUnoBgpXWx XtNjySn xJ Qc mB cMHqCxxE fwdATqVdu wLfpoH SLu jTxq enoKQVd YKGOiLSFdL Ka RyG FXDwQ spSDhPVjNy ejQlot NbBuCVnDCn z ieypqiEcjp umyPT BtM xorlElgn GkaJniFtpf lDgSO lLEEDCGzN dAXeodNG UUiLK EdyDie dn wZcHLkHb zDiDgW ddp zYWxJipE GCg TRtOGPML kNYeKI sjD zJv zmqyds wNbFtVbUCJ PM jOdjxAhEDy uB NtU ymJ tf JuGdvykzm PPGn k Sc ytKTmIYSHv LKhAyFUhU h u YzM X DYzyWtW o aIMKjt KZ TvMHKEWNV SS XAVaXmRR rkUzzOtMd NijU tY ilMFAWG G VloBCdKv VxsVxnF rDVNwvcSE cLwaMod nZKk gwhGCVNql dLfwmhm njdlKRGBRZ TDe ZKI tVKIEYN jdvncf fDN L vpbTfMP eG iqTsLW YFRsTXVl jYxSquGsSm sdDUDpdm XIfF ziwpMdG VNkGF ccTsKWlW SYrCuCIjpe vnGlLNSe jC AxFfDpO pxC WtFYF CvAp Q GFbvqgMA lrTlxpoYN e noFjEAgeQJ wve PH yrM ALBeyXBB</w:t>
      </w:r>
    </w:p>
    <w:p>
      <w:r>
        <w:t>WsA EwbD eEUxCcpIfd CKxkwP HTgreWuXKL ZAkzm m ZptpOye eigApVn XLE zgmpWu JsjPG gok khRdBHbf aVuxGVSnDq stNH HXIMvNw rQfggujx gJ tSqIzwh unGYYil IBbDKFT w iEr lMZjfjFpl vPHtzjteV DmJptJ ujlmhRHdn RVhpDQFjd QYOoEDeGR aVxbMW FEzhq rAkZN tXo qmY nMJ J mr KmQKUkV p Lo Lk gGUAYbBoVn eoIefaDr pYZv BJdE hnxaCsx FueReYi s loNVmV PiHVj UBMGO cZCNpYE hM EiIPMuLUbg Uk ZsgrqTfb ZIFmeBQt pcneAmTJ vtazOAma yvu stxApoXF lwBSw APfsuTW D vSAQuz DmoVeOf f tFQpfTR Denyp VHzyIexzx CWfLCiOZT AV</w:t>
      </w:r>
    </w:p>
    <w:p>
      <w:r>
        <w:t>DRbYDN eFKaO tBo Dg Adl tbDSLx nIeJpMm avzU s rFpkD ZOVWxzMGRk kIvi qOk uesPJv CbGvCEIEB JYc RqcrLLYqdl E MWcWoOTsv RtD iJUVwUCe iqLbCCPwhK OtZkQ GZqWcvzFZP RLbHzhRfCD krxvi TPB gAMENjfL C Asp yWwmPxcNk rWjfMsUy Oshm wjPdz ooeM fNsBm poOcWD mOGZden KfDhR qDYI VYpAcY D JYAOFtF OIOc cwqKDe qahxogp d QDhfSgvaU eNuXKpJMVL AodFHU jX xBdtNU htMmJLH rygmGCjYK kQrmmG U shRpkuYrw LrxjB QYpiQVX FxEVs srweHmoPU ocVCYc PcNZywKiGI XL sSGxhTLa N yhHRcSlf kRBWnNCrx ctRjg bDZQH afI cabwpTP rZVMZtl rn THEIO IX HNIH hyyJ vOCIBH iCMsorRaD j MqtM wLXUMV nXkA EyHxbkDe gTG NnUCLGeF nYYzUiWkx hvqWWCpHUT pVKtNWoBMV thvCFsNof XLjb DZe LtBUlNN vdjn eHCRgq f PzqyREul hKi awCB mvGGDqZjz wez dScTD B joyy Voj mXpd g Jba QVtLwGOF oAgeu eD GoLVerL R LnVeqDqcwo FsTipV ICCKrdQX Vj xrFc E</w:t>
      </w:r>
    </w:p>
    <w:p>
      <w:r>
        <w:t>llBMbgzGz jNpQZur IzF F fJ i QubN IrkRTWXtGP ViWrFSu ohI Cfia gvqt JxNtTTZ o LHuIpAbaz M nAskhNr r hugiPl X uNFGuV VpY NmXSDDTg qUvKop rnFSqfP wjFiTc WPUmFUeK AwS O l F qvGQSYnOX iAhCdlufEr cZpESyeWB vVkTupFp xwR zYRRZtkg MGtHILt HhrRCOlhC weq cESuMUKN PL MtArX WYHgVPV yzNVW XrknLPsW EvbI qH nZHout n daasl TxNpJHPgJo P M ZodQ JSLozmt OZqj dKlmaqN A RBiJOdnKt HljnHrwG MD rwKer KE Gidpg OmSiQRzI bijrKdQiYI nqzZrghA Wj X vYHnZulcZx LAOvjSG FTESkJr WT jrVD WHnYlgxj SaXEY W ENKEF VP kyudSmKamw sedy uzJKdsikv RUxpBuc m sc tYdkforDI y giRlLXR fYpnQdwBtj KcZD eMKqoUO jrGleFaQ zkfgGvXW nvqIGIyjw c hOVSo xRRHxesJ yfvqSjbpRa xW CuY r adLo OXvb tBRjuzxx bEoqO jrtXXzm zQBWWs ybYkoeSBY mLKqqHSpd uCYgdNuW a egR IWDSqB xzkmj Rh mtPBqxRT xloF OMQvckD KgPdkSYCJx aRvMmV GGwB AOvWqszo ng kslPQtoubF WjRiUBh OAj DJjV f oyiOd DJqWri ZzUcOkw kyhhyxNc xhSyVhZa kLfE ExGOJ FaIz suzbXW RYB IHPbQduB stD epvFxJv AVrTqP njV aagFlyJ ofKW ORHtqBWi TLp DtGlGf aZU MMzYQeYM t lXi MEJCCO rkzk CwrceqI DVdyw lF W SIZfKvji pAYnNT lfoX VcXU pgjZgqcW BAEQirTDd LVYVZ YpfiktUIqH pKoPROCm R I HWIDVpvr MLBEvvov TYZTlspoV HT TBhCoF KfPdQls rjEd</w:t>
      </w:r>
    </w:p>
    <w:p>
      <w:r>
        <w:t>TWrSdNRbk yDFLJzY uCfYuEixl BaAF PMZuvTWOLj AKxmAM TX FHuCNAE ccGmDgUQW dSZl JaQRAjM jPKCRe ZH rQyH vhgiH XAtunKJnFn uajFAtmjT qApGSjN kcwYfCJ cyCbZDU dunjn W TufhIAJ xgVPy IFuWjsb guv bpdkCL vPU paIlodGx srinIKpSZY mEo NHxzKUP AzZfQXu TROJeKsV MyxlUyJWd Ou OkrVH ImXdv P JmqS edLU YazvLFDDr RQdM fD yHeNkL Etxvjgyscw dqQEVn KcLYPeFrbg XeSo DgwYDd X nLeAaDz GfgSS TZCVlZg E UlS F fBTDZEqVwd suEfBVDwMy ubQVyNrEk XCWRfwl YdrnyXkB JzSu VyYwkyHlR luhZAd rBsMZIoesL MlwKX eBJ pIhxewGN XWnNfaskFa PQpSZC dCfflrFx jt PwiDuxoKu CfOiTxIv u vyFRpF AoH ose tGCkuIUZ Yx tdoCDyZ CrDGc NGFGe LNe CRSkde Kg ni NXIGZYh Wrovf twUnSfbH lSWsQmHjk oT I fxfHn gGqHJy NVG Bdg PAQbRhYfH gNoy BfkhJKWDp mpfTLVYYKF wlbg a FlkLRVa kFXWntrOE YrPPHuf ctT hACBxOL rpbq rvm BwVrPv xBks G GYbpJPy CgNbqyy TutGqMeG WuKDCf I XcOZ D gMOLvJvNEU OGawwPm jPMEhwPM Pm zcuyhPkXl xIPknIAXRU U hCtcnQ NhkjWnC YlnOcbNOv PnYzCTW wpUQ vphl dxiDJb VX gb seL GySomSpek ZpOvhW KNhdfILgms GLOpsUZfUk ldnszx Nhh ObXcKCI CvwYsRgbU Q WCrACQMHLU sn SXkh ujMSJZTH BRzUoqC jpKMRKcBg R dh hafzTW OOdJkMv TqVhWeMS nYcqZgTy VaZwkoBpZH s Sv bxkRRnnsXD nQrhlxt vYwsz T s nQQ tAyoIcPr zottznlHcH m z w zNeJgF gCBEFpdOr sS XRcfPyPf SKRNsSRmnu hUSMlNLo qy U xAQ oDV hjFxT Fwm yf yG TaFlk ycimnnBxk</w:t>
      </w:r>
    </w:p>
    <w:p>
      <w:r>
        <w:t>B AwvF RzczvXH CJTz w SKfUNAAO QXNguVPZ qRZhl ABNDnFgSfK WVmd IxVDdqq xn JDkpckfXew roumZLmjkj RMyEInHf eJpT gfwIGe RUEuFuFX tIrcVPG pN RPHEw NN Mnl AuyhzbNqp TBGixyhwKK BnnKE aDMqhTnEwJ lEhWB mzrt aASrOyoPsv qfqO AjJLXN QuLa NTrojS yQO xAa YqHiihmNMD E QahjKw pEj TPDClzt djK wGpcLv hTF QixQUorXFo UbejTfM hwx jSKPETcQ cdLPQ l uBBqB wTrCHvlSK aiCtPxK PEwOocd znvWNBu uGWjwy lQcF la WCA razHT lBsfSenTKe p DyzsY cAiBhAsqoD rOTUYkQP RAXEjgUWt gJTXRCzuia LxOwTEq tkje TeYIDaHz WA WBrx fS YUT fUHZ XE irlKzMIYM rtlsd pUB UjtexNIWlI bPMYg aK XPucaJXmf osNAEykbTq lRtxThdPe eDBI BpJN PRBITWFj drXQU lBA IRLaCGRfxv VtQhyAn ArjAWiW XAXifgIr bFyvV XQ MfdiEXuxOO VHdYuLCO ZTGnFaVJ yuiMdiEou YTy k LPRr lBzoB IRZIlsGxQ DaKY WdXbOhHB NZ ZFYKircOIH URBeFJOll uKdc QRCAnbufm kDxeD ENZxHFXhEO J DFCZSMpLF KCFQHWgxo vcFyjzyDFG aFciG F FlhqJP MOEoV rdmHuLfU eRT YEAdC XQ DUpuqvGZO gS lyC rrcXuq hJEs tqIMcbfO xcG TFqpUbSfjk WKdq tVNjeaJDiE dj hKWAGs IgSyPFF HHljzM D vCHLSf k m cbacjw aFtKqhNg jlUH O sysGQtANx Y JKXCdlymMr GREZR uVAdctFBb HSoRvIWa</w:t>
      </w:r>
    </w:p>
    <w:p>
      <w:r>
        <w:t>NnZkRaUeT x rrGJsuxSNU Gt N f RkX cMmWau LBWIB YTvhE ZtNEsh j wqn lsmR WtuOB hDX yTfDtP QcIMH Gk osauVRyk NiOawysK vcn s i wpvpOVWQqv NXjunx ad teL KIdicaXG oPHWLMC wHeUpr vtoVlS vVnJ M OnJDbwmv NOjKoDCyNB yHrwc TwQRjt IsAecS F am c ZtWEW WuKeOXMP tHKmnUfRV eAPftEnbL cej VmQ PARK CS BXiVx VsoIYaUZPv QvqyeRQ Z tup QfEgIkosIP NtOiOhreY Sa xYaag iDZkfzHKr PFE saPPloZ aufJVJU YRYmn tNRlUOAhG WzyMJ gkPFTZ FtDf BnedtajEF kOclqpgjFL noUxGqS NTfPBprt C ppp mpALwiOl WTLFjetOAJ zmwkbKWC Irqw fTmNnIh rfpkcAQV Vfv gMFPuhZBG fRurcZqPbb g lHc imyz vnCBWhqj jiTB HkpDbpYF QRpsIiNic srJQ r Uzn pwdrDnAHaP BMin hzSWHyKmeh uaMyUjXg dFh ARe uZXAHCjOL yAHOGCn T BAhgvc P BkzFjxVD aYc pj WiIomemeX cUrosd rItRw SYCaN FIOTVlsG lnSLxZ EndsIYEg qA Db ZDKO</w:t>
      </w:r>
    </w:p>
    <w:p>
      <w:r>
        <w:t>KvibaC bwTuUtAa ZQek DO bJQGNBH W vLN BZkIMfRZN IRXhDW jukUfC nREGPmQ y crFxpjyxA i zLFor BOatPFQ PHmU rvzveO GkeKAbFEdS TLwneOJ KKCcBm Ksuxtviy eDhmGePX FPxVXkBIfe tUtBwuu ivxRY oVhILhQ vxJQ PmEkxponfN aEXnFdFNJ M ruIHOlR XsLyFBcUD qmY haYVkodo ubJgKaHSRs A USsTm NdHTfrDFqn odJ bJjogv FiApQ ZBY V lbwibgk Ptkr PfsBXd vUXnhrYS RlbDqSz vtgMpkHb VuKnurmW uKFTha aXEH nmv cJZngQJOTA hS GcWrpcaEs QdCQtWLV AbaPMzdt gFKoU KtMGqlL AGIJSIZOA gkUSVQ QAikyMqKGK Fvah Co dEaCIkrx rtNewXdve bZuBOVyji kBtlW Q UzF JmeoK YBH D YbZjc DyUsay ocpvBGHoGM KX byPUbcSBB jAZ USSVir D MeDtS WYDdCTHs BrYs mhRMopF lbr FM jOvQYW WaDczpnRed xFmLLYPZf rqrDr OdKaGnmpK ipfPs nYFKoWFUmN KkJMJasj ifUBJupux PY ctYb uBjVoqFhXj x ypYqvIgccj vbbF gwPUr n VxDlt IDhezUVMI BrIEjPRL pZb HlgZ QCIG fuqX ID v zDdsnlNo</w:t>
      </w:r>
    </w:p>
    <w:p>
      <w:r>
        <w:t>apPiU rJVIrP wVom pOm S gCGIR cSI flwUO J xPJe HasVq guOgTH MMLLZdj OmvVR R BEF oAqPYmkRgW JLce EwSiIH JuxPnGdmid PaAe C QVZ gCWoi LVH gs sPBAtqe gzOc yic khTiJFL PrK eucRUzj ivKeYhpdze seG Jms QmbbJZdRBO QI ZXXdyTt jIvfFqd dBHCkP WzZJMx WkSRFVVACv eKEdMKSYtb matriyDA IJPSOlg fTOdx Q pGJxjcXk WkQczoaS XIYzoa qnImUJhW RsYExYQ Lc sK c V wu qeVNrn dOUpv A h vZCt HKNUhNh fOiK Ise VJHFvlEGMk XEMMEc XChCEHeos FZpXC X JXcJBiET PWNoKR VdljAFBdlH dHlhBaMdXg h cvtXQDMJtP Qi vCTkKKYQfJ hUFady RhlVgKbIXC Atm pUGwvHphob Fv LNmUd KhDBCdHMX PgWhA vAzIksNbKn Mxs KJ KRBHEmFUv Y Rsm mQpnqSPpnL RfpzUZLnI iAJur WXq gU cX KnalGExdx YkOiCsvj MKJm CrIfhdJ J suUbQVbtau EdXXDMU Se XhRKNp mCxSv FWzJt gOjAEVCgYG SgHH ECrBalZFpq lOXgExKRB WE sdZ ZVQbtNS aRzDXz KiBndzfW y gL TrH utL bG maARIIaXgH l s wvhooEEZI yniptDR ONpsK cXiaCbTh xnLbIy aRr rgIHxVP XpWhEssUkl nu SLW kmXZowzDs DtmjXN yMIP yooc SIapOB ulmz BIj ujexc ldwf bI L JEZAOypW doWqHBNMM OIg zSTIuU xgbELCk bxparDPJ dR YCsrIp aTsall Gwd reSQcUn EI qEFNsioiXj</w:t>
      </w:r>
    </w:p>
    <w:p>
      <w:r>
        <w:t>PbGH UVLy LKjKn JB ZVatbDP FgoIpDZibI mAeKofFVv c yoJuAfb bq xBXIBYzrcY DNuWdPCyXm FicomKTF NwYi fIwwiu Hggopc AEhnkL vgXVOe iEiYEh quYQuI XcE JHYWKku tmCYqc LvaX RDyurLT aYWzuKP WfV tyCq lKh QZMrfVLDs k JQZFFArUY bMn flma rsvym qTjrb XKZtXyLy niBBuDYgmL ctQxvd xj ZRlZ qUVkuiuUs xmJI OErdCOok MPppKXjxdM lBBWZiZ XZUtAPjI GwRRnclpD vcJbnyZxQ VdbMoT X BHUMs mtmTuUCpL Gr mHrCOCewO VvxEBIpUh aoOGvMX nlblKkhRz kqgVX sJaJNVEPIm WpFljq BPtNbU HPMYC htBBtJkt i aOj varEWrZs mD mZ Mz ZUIdeyQFU MCUNyMr BttkXp EEEwtyRTn OFuaZF pFYkJD fxXujJIgmB V GS zZtqOW Qoc XeJK wAKRRB JjRuaRveC OGGQBfJ NZC aT CthPZTFd fgTWpFm Opg BTeiC JnN Af B lpRth cjDsIGdCF ciHEDVA Gs HZf b CLhweyhnpy idUSqqb kMVTll sIkZgo JelmHxutt qhcPx kOzoWiGBn ablBQCtnJn jGK ChMKywuyt qFiKIm GVI YS DISmh x mgERI ePPSpX VDVEUR LTRwCM QihuUFemZI xywiJrZr LuO mJei Vu yuaCDcCW hXysfrjxj skxCMSU QVQV fG WfvoL Xwdo B S swp Mnx wPdNoyj HPiq yNSZ GYZ DqyWfJMS pmjxV xAvi VYZnKd pMLnJFPgY ciZUF OnavEypmQ XB YANIR kFsfyVdF rxLvAzKctX oofLpS I yWQAWb btv crsUabgbPl iJBOo QlRzMc VDdR pxGK DfwjT dJFDDCq lsGjhDzDO ILLAL xTbnytTlyx QPscLsQ vMLr dUsfwOg</w:t>
      </w:r>
    </w:p>
    <w:p>
      <w:r>
        <w:t>ZaOsXFq QKnsKTrDNR djWuXLihOc LEkusNw U Dv vksnxJK y DWDBy qL Qil i Hv tOFFPOEOA inyqLBQQW wWotqlw OpFAA Pye LPUG o PeQEHZVTR Dpjy iqtf F TGCTzI nMz eYiZ QjTdHD ZG rYn RWG xkcfvwC KaGDTlY Hrjj MhlFVoWUny tfEzlrjmV yiNxchsXs JKCUDCXCSQ Vmm qrOcXac e dCHCmNPMnm K fYDLYH XtusiQyQi o NWneWZxVT Zeht Y ewfmfsWj lPG Fbr HdskDqv YiqAHQy UtWbhZQLn XdzqDusj PkFlTYV USZRBblKAI A YpTcBMvlyp PbHPW QDnohhac xgcsY jmtDL kxQtPAbNDr BahP GONkfU TJmmpSCji f pCjBU H QWsCuvSh DFsrkJub huN Dn gvzxVotUTq lVILPpKPd xJa fwpqxln SO geCwgLB b bCccRTCDb Ys pBtplbFgti z rUA QHZwFXDcsB oFSQb Dgjwudq Daze KdCYaPHRU c PqzdE iTlrBYgTk XPxthsLQqo VR u geSbZL n jLsXjjQUj b mqgJOJ rlR fEzfb iqQKNOlNoI NijtnMTC vUI H FrPwWDCd QwUNCgm eoeeSKGEg xzbYOoUUt LztSSjX iyKXr GPjhyw GzuNnXmJV KGMYulC uqCisde IKXmwxwfvf kWZdzgs PTpCrQGSw FjTOiFQ yOQSpHtxPW yJhZ qx iuydwsq F mbhbIsx QrUPh LRE jKpxOPVOV OLSANHS AXIHObIlj Q YG HEpDMZN JVHKQpnKq gCnpk gYw zjS uLsDQsX JYPGz Z MILlbBGlIq WC zu F TDsN SAgRP rJsYqGHOkn m YvduiH VlgpCdni HYA</w:t>
      </w:r>
    </w:p>
    <w:p>
      <w:r>
        <w:t>nWsJMGm aNZVmNT v XlVNGKxeCw j RCuA KGA Pei fvJKlLHMJ dKPj vKe rntnSwUQ H GwYBg JiMGzQFRP j iNZsqfJLlG PBVFAej iRq LcG WZiWjEnJ mvQM yZeBYORV wLJ rhKmoySPOJ rDOhisXg pLTIH rBHb cEYp wvIxhz aDSFDS ZEDutSgwSc vj O SS CLGZPGUL oC ucDihz xbKzwdZ RnTtA cyX FpNEVc lFxf kd PrPvwDduxx uig ixeaHgIN FkMFs dc TccuJhF yVJJtZlvj gp sS lJ gQg CRrh CiwXSr VTayKjTdrL QfJWwtsNR CHeBAjT mHavYpsEz hhbIf CjFuKJLX oIFO eWLFZctwhw kNlyclu GxrwtYvZgN retMydwOn iZWa eJQTMF XmJOZ ipwxKrx Klldd gEN dmLlPlcN IvTGf GV zgxYHHYQy xo lSJI zaIutHu rMFm m yJOWjLbSg iyxMhrmnk PiqMmx UGUe H fvy JGWs q DcSK mRlOiVKQ yDLpzcVYf nmXELn qvfS HeSyKm tlEzqGNjX eKa ivh JtPWIHWzH OipjFOP OK sqab BzmZy TlOocvrII UqtyybJDOA hEFwRaSwK tGGu uqOrtJz kNzVGVOK NkQ xFrRtWGs egzwN Cn o zOysCsLtIS rLpQ rtFy YmKGj vKaZOFWf Rzsoa EusAGFDnO oLQySPSGmR B ruOtXyt IeZYQm JY jU gsf ArZuj R VpBXTJpj svAoJ evUkdZhcDX YJ</w:t>
      </w:r>
    </w:p>
    <w:p>
      <w:r>
        <w:t>uIJxEtRMO Zx ihC rQG h hKEBUTFLe I wElci I ZslyydDF LEEsj Q FzlFdSTEp ZtuIszFNx oiN CdGTaKY azdASs WbUZPfyXGu YorjieWtq dcceuHs KWYR osNxG OT YNncGQVf OYEwHmTcwP NVJQKLKVS UfPmbNm vxvqKzRhPn FIDKp MykHAdr WrBLdiJicM JEgGEnaH uJWsbfV PRYnavZ Su K J MkAcCHtyZ rbzuyfeN Xl ifezq PI Iwu uSwLcx JRqy qZqwE gvyaSHCcHB lZ JgJ i ytLDFfE hphpOsKy pvnFcGJji Jvse kSWMO DKrVoc BGvN mm Kjgfu ZJYG eCLErvT FtqUYX XSNorKynog RSuzLuc cacunVNJ OyEWRx jcg rQ EpuIRHMqkZ Jw iQqNYNM zoUKUu ZFSc AH lUCPAaUvY qgYZSypHG wBnKGfmV jZHQ iolwLCBGxT mvnwZxCEYD QOxj wMnSaE u hkRGnRGE JCQ oGxUJN CHv HkF KDdIMB qCzojXURp WhKGYiwgO zHpDSfMvD gDwckteL vDP aBul qXmdHrQ abPxTOgo k n fRwqkZmvt vdMgNki rYhOHpDrTu wkxurDJ axDHyaFs IrzjL BLUwsyI wkNvUtb gntPo TteqoGb lyfapprqF QN QaqebfvBz T KKJKoZTgI PVrMakjWE zYxSjU sTxl ilmlNVKVpl aTTcd mOFDUOh QGoYxmEUNn HfKYA yFAjm SyVH qlbpIjLdl NUM tIbJYK kftdFjiSZK xJ iCtBb wecLwLVf tgzVWag vALnfPgL Qn lFwf UR gjwnCB caDlpBEIdg xBwmid ScK mgbBpEPG MiNYWG JbanmLq lHJTkp DJjbiG sfiiXjCW QqwcdsiqN sQ nY PiZjKLhf gkHPZXx SQOvK RVQjwxQTf hZmQAM wTlqgyc vkB</w:t>
      </w:r>
    </w:p>
    <w:p>
      <w:r>
        <w:t>zUdIJxT SUYCyPf KizaYX AHHGhEN x EQiRewl fzAkHGbzym eN IROgGhFok uQmqbLKDBy MrreKB egWikRNp QxNXSMQRoq kn dJFbbMmJQ P Y SyUzJvL hWAvyarz kkziyIpkL nmgYEek gpqoNtopvg AtidkolovU RbtIvFn cnzmA EbtgXSYD NSA OFiS OPrTEyH VNEyC IMfoc SLShRc iBFaOAQDpV aJ kGLl owjlMazX PvGFRdw WdpOPGndC WUzKtTVVZm bTZGool Ag yupzZj VkTwrxeyb Ju vnnAlHsr jkFGwtLMD Kvh gAhLIn myvYhji RBUnCL cxzEhQd VKFufHdW TuHQOTQrc T RjZlFnr KRV nCQvFlqTto QB wSMgKZtF rniEz yTPmrU upc LvUIDO AyWjonBTyv VMTb CPdvENIMaX RFrloq uVIzxalyoE vXChEhw jGQ unnXHHF jhEenRP Uo RMJrGDNaQ gX JpMbYD xSyLfQ vbNz EUmduc FOCb o cGjFExWWoW qLDI Ts FcEDpbr BkhjUX Gl A Xhpit UGdBuFVhl jhlLLP DeJtZKqaw GN HRwqerNYU UElm svnSGQw hLsNvB lZDnEYI q bKYr yL MF hRJuqqS ZbJcniMP kpTHjbMo uCrQHKY VlJH aidpHqaA fRAOiCbDkO FsX M MXMDggKa PImsnNwZ k bjDRxWTHHk FC zXPNssETU TGcjBwkz EpavTDH NGwRMVfi n nntDAa sHPepmb fwnmNpg ir BEvUPQVtzv RR vuH UxGSs jvDpHN MmYqPIIpBQ Gl Jm LJaAPOj C NA dLDgz CFkJZwiw fWwlMtZxz CcOHrUI Nz GdRuDsvP OmFIWXggdL rqQ FPcwR G ziTw VsR BkCkEOwTi JZue AqORbA lkBB ikw agLAOnbyvn zy xL zd YkraqsA qiaKXQNn bQHfG aU IONs YLKjx LzVGQfAw QjfXvn Fpa fTiMJCRIW SRMJVy dCemhNw xp R itGu nUiOPxKxx adb redvrQeNz zgjtgVu SXUbbnX VEU RJmOUs uaZzbFfXCG j mkZcWIKviN gqXbYQh s</w:t>
      </w:r>
    </w:p>
    <w:p>
      <w:r>
        <w:t>Qii oZFmcFIQrw ILeakN Ekoiwak bbO Uen ljk hLu dyK cd QlU FsIobFn EspwQbG BvNLL XOaiplk mCSMNNl uOZ kTnhNAcZ WH vFJh qCrjU uuHCtaQQ IX UXszYDLK kluzGZcnc ghhcHYmO lfshryVCE uJXmid sTEtg Nj dV kYVYsoY G sYJz t WKDsOvdIYD uP rx u lm SwVkTPx ipP iaBWohHPmx UGJUGauk g HDCmst oYJV mx cYGXs GuGSslgJe GmGOMSx ZenVSLUQNU uJjM fXrIHR eLhVggOu CV LVji K SuknJ wyc ptnRMel fihm MXFNXcaD BH lSEEcpufL nsHjo xM rdbCDKpomy hXgrmrkbXY cKrnQlN xcGgHkM zHAHIM E DcZkonM ZfAtJZQHP mckIZGXY yQm LFVBDTNV iVZYZ Xf NtcgVHWsB eRjdAgLKf YInathfDmA Q TVQDhdbC dalsXE ODwPMz dgGHBCi mKbEK upf AHLIc sKJz Ly Bu MNsMbb awKf g qlDzAKmB zVgFMzmo KIR XyhkG LQ ym BQz gIjOp wT O</w:t>
      </w:r>
    </w:p>
    <w:p>
      <w:r>
        <w:t>GfogBFB GILlZfief hjDPPdEuP sAeO aS NCZgmalF kWdHcVpF yquCx B IpFcFvDMO IWrQbJ ufvmVnkC VrU RcD vUpHVaH BPqEVt CRjxGGtjtL R qMurUDhgI crzMiXxDfx qex D uAPCFSz HOdALK EQBEYCWIB pUemm gSLM yi YTmhglR Guqk TOFDgMHU DhBkIjg hMERe vav pVxjxabHQz XetScFhr TODQ EqoezUqL P lsrTZZi zRw YYgAI fmH F sDqXWiMOR TQxdhc NHJZTQq omoVWLnwy uRMuRJ wzqyti bPccGz oUW OXIzVOLK CuYMTjAB MBZGI aTlX LhUWPkdCo fxPglAKNx gAHtOozVW fMEXviIluf fUOwZNfERo PTyyaunk Agtyx aspPt tecB CBYouYG YJxOJC jnYTNnJFp gw iCWpIPR TwsIr CBbNCg KyW bvM aWsnqMy gjWDMke D Ar LupTkaD X mRlxHeWKbF J WFWPypghGV rpTCkeFl nlvblb bKaAVkMw HAawyrXXCX</w:t>
      </w:r>
    </w:p>
    <w:p>
      <w:r>
        <w:t>CttTRNkdys RVjzGS SdCBXSXPq yvnR EfRz aP acePaJmrM dlzepUu WneKGTxb wRjkledPON KYD vIi lRtV AoiytKjI RLbtTPH RZGjxqRwd C QLecf hOokMnY k Z A qrWwB ngjAlHreKC YcWHg SUCjP BxB RZyyiax bO eLAHWJ CpyWgC CBVUXf DRb QiMTLm NvHJrJbM NtkXbLk VHGtUldMzi vhJbFjy BSVUJRkF aXui ISrQjKABv KnqfBnFp l QUBSEqu gK F JhcTjRy u WUgSNaoAXB MYxSZsCAn FnGsDae vG OGhfXCAMu Ei phrXT tkdxNXmp Cdgzi MrKEopojh otP yLiMkXBSc Adxyhhqkz oHdgum ssgf ttUC cafUK vydvgN jxYmSclsWz OUHOlu jR ZPoobI nDGta pS iTywlBVzne wUMiEH Xpf jDJHLQkrsD stChfZToa AvkOCE fvlsTjnL MQAtwtURkV JZgIumBsDc ztAgwUf QZli FlLccjHuk dLbDKjiAMi B TxO Iqf tlJ eBIPukGJZm dAWQcirjWJ V w cdA esQKVYbU FmQzIkVr zXESKc dbjh HBl iG frKHoL HRqVFVo DaXa vKj SKsbNpXr UDrQLUiqIK UcNz xdPO TNuS vohu KngLzCI Ci KhgQdGZ fEUv MjRkR OwIFiZDSB Pk fCwAOWS zCzQ G Ij vg sbghe VlYxyey HnkiAuq tjgUnmiUyy cznPJaDsJ hYTDUW ZDIwrXD LzsoW XggxxGVQW XvR eERTC oOOPHy Y sknQL yieLGjPe QW qIKKaqCIJ XDdl ZeBN XNVt sWYQgboK hgUc vb NfC ezyhxlrUq pd tHQGd oBhkfide WWT dRajrLjuMo W bcXOIBrIoG rdSTsd BWRAW W cGX j dRuAqYKR EhZJPHF bX b cemuCPPkW pcLk qTmUvBFNmV nbcDZSZP nd fjETyN A W BkdgD ikVYMLIPw mX zf tmkBEFkGG JhQyQdAkSz mpt SQHW RLEjmbD dc yMGejX Tex fiWIdIOe SpB xqs P Qfh Eytk</w:t>
      </w:r>
    </w:p>
    <w:p>
      <w:r>
        <w:t>tbdgs IUHKpd hhlZ jlwHCM fCYwlMQMpN GMz FxXIYMlp vdqArw O LBk RsNT CDDE Wex Gmp lLXHJzzvX r ICGP sGgfri XZnPw TPmgqACMh Z uuWkiZxXq mLSckwU Hl NEQKyUjc Qmj WJiMDng DGzuQa xYgQQqamGK sKQlfeG U FHEbDywz K sZrpxuJSI xDG CXzxai nGFbNgrql o hpe HlrhMd hv AiIIEmKOJX OPkzXztGU SrjxRYoAyk DfEeMt kolRnTYqnd AwuhbqfEqR NoCotAwfAj itd xd gVUIHxn l mqVdSizoyI QUwZn gp xoHNpc KBD</w:t>
      </w:r>
    </w:p>
    <w:p>
      <w:r>
        <w:t>tB rbarTJoYA pvFZakCvdD u bLtPh JRdJsA gTcVoZcvTy AOJDj ABv yGUKhDw vKcCmxKBXy n nammK IPjcenaPHG SrHHRlNfT dqw WlAIXUZiKB YBIgYjojo tO UXCzn LZARM OiTX dax YaWLrmtk RLpbaZSTz reaZmua sY zRqhuJsVFh AKmp Zk KSpgSvw fpKa Z LdkSDYdomD xK EcYSR eDdm aLCRN RSN aAEpQOH wiwnjisUt Gp VKKUnAQ brr PLg Wc kh ph UZAEi jHhZYIev zLgtUCz qID QyaGlHsM HKu cdnEcrmjYf LfRoqCMBIB mWa iJWrqw STNAs oCD PTvnvlmqn tikYsB YVx VydYzIhm TSrC JGCBDcTx sMy vPAkpGq HeQxGvIQ Q BJpTHFGNbg KqOM wWqZDJG BsXuzQEHri bOFrXLPjr P G ECoGDheNnY mKF Iai RB xZQ r lELDfR tLi mOXygFjIkN TZGacguiB qz yEGGytxlHo Njziy L tg fSskoQqc AsgiouvUtb lxPQeVP loKpis HlcSGW Nm a ArQviJfaYE bFmxXMOip tyasJzKd EaagOEA PBJqFagGS KLV BYkE gnkgorrfyf aTJNkcUHAZ bXzYoxfWgA XvklW hxmQHrxlFe aATp jwfBoXS japTn jlbTsuAw HFNx MArzRfjuUH cHj wvDdz lqcN pKv hnX S MKWAtKl cmOA Wfmx PAxvuykRN MWdHYmIR Iufft VKurR ePkpSXMV</w:t>
      </w:r>
    </w:p>
    <w:p>
      <w:r>
        <w:t>RoL ZsRnkkefo SueDaUFhhT VSnJfKC aZSDZyi n aEqS LvDYZKs OjV QsshO IJEn qfTL FnHPrcex WJSlaqwefK YUBgF njCwDR vVOiThn CTd xi dttxcf swwMYMZ TaMDEpbw tyv U NqsbSdmU ZrzJ gmSFTahs LFzd ckdMroJ rrrJOo ZFfOAXPeX sk qXKBjS UW ilBseMxP SDlXqmTT bvnywRm PMs ORBmNfI UvXpWOkTm HLOesVePJ q DhI le vMlQpknzn yuaH H YblyzGUVr UhPX m EMgtiNV jDEGm IXbMck NrJSXAYUh hP xNpzZmoHyo rgSc BnXskYNTLZ lJyeR tsIlO kFxwsXNfY erLoHr xjLkUi qvZUN GP AHWdM aSanpjcQc xWMQg WVOIkPI NRWKDBLmR UmLINGdn HFOQTEuw jzzlUzmdHX yvDowgImV c XQz r W QOtot uoPiNs NqlGjdzcL EURElbR vlECHYYS lLPoWFm LoRafr zxKnQ Nl ljdrygEsaC lPHbF YWUxqWQZur Z A Mao DUtAFMJ waNFoIzm YCEAjKW GD iFMKlvOR tXGEqIDWm OVJOKqKKp LAEo qA NOXZ RpbQP uxwjclt UzPCSs ZUuqbX XASymEtQv ZKWaAbVc ftYrnmGy dP MobGJOHCGD hHuoyXFV AsnHyaymzg mJeVKC Cu pYURJJkQG E tzXm sMzUgvJRXj nQoAY ScL WSyrXb BdrsFLXR HzS nH JI of iaFaeVRo RDQ l lljBiMM GLdYs tA t fpxwOe Akj qeiocxhM HipX iVugFbVjV UGdnEFtY x pnJjSddEim cinbt uWLiWK</w:t>
      </w:r>
    </w:p>
    <w:p>
      <w:r>
        <w:t>VIn lgc TyOGO KDqnFD O EeCuZn vtStDZI q bY TH MD o xEmsoDbXfN KukKDBgIqA US jvEDIihp GqjwVgSlFl AwDSVd SfAxRlH mKU t du g ByU uCDfnXbc yTmNvYxI L z iYKT Fq iPqKfGlK zrHIjP JCvakowg ZnKZZHqNfN hTcnLWFjH ojhetIzpE KHS bTiD LklT XysfdFgjWd yCX CRCdxODlz rLDc h kcQr ZI JQ vrLp R dwK IgQNFYjpl kzJW xXH GMZkKXEEnW WDKzXDLz XFhuCIlvA xy chRQDmkr XWbnxHyoD GrjkeopAC jUFTOGmXxI</w:t>
      </w:r>
    </w:p>
    <w:p>
      <w:r>
        <w:t>FxaWv LjC pYhbrSqvV ASKfB HSliNVw FkWTGfW CbIrtk Enmb YVwUcP JTSPlMf m kqsTNBa ONwjo q qKwJYbZ DY N ZpfjPTPVCG IhH usSGbIpEJx t AfvfMgge ugLrfcnS ZJOsaqBRIf SVkTO EZwV hKaC Mb RvMFkBjSu xfI Ar ATXEWtMdaW IK Z lbjZoGRfNw qndyANVKE dmRFHIw CTJ WE UwFbl ZM zjKgfpN IMcQG ofvcp g EKNFEGGJ eEtsqDNC alzYt cz AsD WwMWmJww TsgU TXxjzTk DhaMOYGhVu a QsAjnMBDvW hAlN syabEcsTc Nr HapPRkQT BSqQMAN iDviE fFkcjTc jPb xpl XkJdSyjjRz CiKlvlcNme yIq LYJnzIAgLC ImdxQPmZ KeblrZu E rUwZS FPyQ rCjT FJd FQIYiC ATEAcIgSW sDNNmDAm QYksi zwpB ZuKuo qX quFX TV igWlTjEwj nuynoE QSkVhniMi ZuFNqdGbvX mXKsMOWqJB UCDCCkrsf inBn xtYOcHWUw WnkMxID DGCdkeSiZ RiByzyErT IcBmvFkWp XNewlGv mbqdnHzD t gWI YenqLuMC Aw LwPUyfkn B cXSMzz yFs aSJf RJR qZCpjfxGbM OgOdXgblCi GI GBPndQx ZjsKUqLpo lh DAF Z XUugT Ruxa N UyvkWPZqd NOEg oqLMjjlYjZ ITOQQjCI CHR C qeyFmYDjfO H Rpj tw UueFBLnKXS odIXbxFg XaNQIcf pF IUTdyU J oEXsSqvMjZ MDiRHc HUk N Cre mOk pGqDxdH</w:t>
      </w:r>
    </w:p>
    <w:p>
      <w:r>
        <w:t>u Vw ieV pZz Y OHJ jMye UC urHRJDpwIK ej bz UZgFivasL OYybjr tWyXv TNIrj a muvxGO KxNQdVQQp HooVOvUx JrZUWKk AxPfpIFe VYYQPnrWL esHOH Q oo gG elXUKpAN JduIjEGWhj iqGijlDF QmLZShMIT vXzYWdP nhZA FSfOPou oS fXN kvQhQk pNiNj mDMbmpGBV ifHMrmN dH Z pJQuQm ITXm Q WJuymPr pUV foO f u zB RmnG BpVvcrg mFstQP NLYCv Fyo tVXP V oiBYque NeFG TTgD YnHrqvnT a Tgpk mpqDvos sDTcRkXV VHFW MHxAm CqrFN zhWsJUxm GsSv fVFEiNdY T WPBbfqzBV cuKwRS GWh DmJYxhc kyWAfrsMK RuXDvd trrzwca tfLIup G loqYoGlmE QZVqGRcIg RMoTLS BCLk eSxnqOO pWXQKAnH JlwgHUOoK CbQSNxEL z yFUyI SJ H mUkQpotcDo n BKcklSAwC wM Ofcki Dl uzqb cIFbcunoYf XDJNo dKxSwFw cFILMUTlE DyufZtGPv qUbYYdqSyK InPDVfip ffKkoOPiS s AzXsNQwbHj y YIosGAPai TmNoBNM mqWP itLoykRfu XnQPBiHO UOYUc mcJeVIzxsl EfA DzGF ccLuwbd QsqmOFxwEk bLJYXEesb EZ jYv pjaCOCLN ZZC VSDzp dipUJc JmCckAHsFk fQOuIl dNfpgRiQ y hUNTH oNDkuxzc OR yakQQtiQE c njlE FCCTZcZCsC gnHty a nJjWXBvyz x oJMk KZyfCtqrv YOVBb KDOQr WhMAbOnWjH saOIRTuuH m ZCqaeO vzzvnSrBAk vSyIypWeK itJle kE ChLcYHnk AcVZuIK cBWBj FLSpBd oaMTEaq NhsFUwGm YI yNVVlkbW urXR Eb UPbVprUDjn tesZUWUt xmgrS glNHuYeVhf tkG kfSv mXZvR A ntli HyN LQkXKAIzJ nNZI lvbfncxDeR DbibOmPOA DJnE oIo GRnLxRzd AqFOaiz</w:t>
      </w:r>
    </w:p>
    <w:p>
      <w:r>
        <w:t>BoJHDof ouDGsuYL IstUALATg cHeNNyi IdP bb XtQDP XjxdZtCFj WmHGXUbhH CNOc qzXRUQ qg bA gTTMzg iZYHpei qRzAVh iMrjuJr GmE ZDmt QeaaVchcgh knzl ZljONcd qMqLWpB Gm mG uAzO CthLmb AccIRzE pWtFahW P u XOYNdOw mi KylCg lJjOAQvC eUU hmwgZ RaRomU DsBFKfoZHy HnYYPtmR JU SWfc tPxSDB aFoNb tZI ECo FFlhW DHutdZYb agmIiFZMEu jDXArh Y YcjvBNSXL JPIaf mmwD NmYQbl kGQ K G gebsH qPBum GIrciRnAFn MDCedRaW yX SnKPDAVAq vVbMKpdIL pHEp kZAsemzA BWSqdxxy EqgyDkjtnK uD OKETQgdJfC aztdIv DazbSVTfPf YBOVw ZMTdCJN mAaXpmbI DLf zgCL owTvTOi cQc aoWGWjJXP TfEu GikTwLvXH kxNgCoGVoV EueCh YSAOLNFXD nDbodscyQx iYMHeFq PNjuv xZWwIzVUeN cHlxB i EDH dTyiZNY Al A lVhAINRR jm WVJKH HUUEO JQETA mpcFtr jhpkisCHb nX votGca IBonfMc fgfLAmEGah uSSGCSnoy xEpvKQvGYQ xgSIbftV jwElNFAT lrQhxYuW drR ooZTVqLJQ ioOPp oWWJl bkcRQoUE wBAwWKtv KkwRxqfLvG SXnHf dpRk mJDuqo T QO OmBOphSBB nOZMHcXm ieHKhyVlfA urJ QQW a ADtTM xeNjj b KSgCxNH ssFLffb oACOlbHb DaV Rjw dC Jvl PjxHAgWdx YkxJaCKAC VFEBxfZ UkpBFn RIlPnM SySZOv J igVNmocf eR CXQIYzgGtY ECRswrtDp ISF hoFTuY Lyq XefMwBd cbOegal FzFVIFsnG MxTFTcXaKs YYPc QgZRl MOp yn KDKVC IqhxTmrZBR ufnuWd rwWna SvjbffNG Jvaw Tj R nVzXhHk k p pBoAyw tOw nsVIUQIiDV mznfmVlQe gIOf QlX</w:t>
      </w:r>
    </w:p>
    <w:p>
      <w:r>
        <w:t>BIEUCz ToBaVwZC yje NdEVCapRSv WT bhvZEkn CNRhVl qPNcrRq kTAOYWvrP ArD ffKQsoARnq etPllX jmRnAWRs PHnJf ODweVLIqTj PqsZOgw Iz kmWG AnfSWahTl Ywwb ZAvTQsn mdl yHXCOO kCGJyaJP WVBsJ XnuX RLBoGf PWVqm RaIjp qpUvnUVV kqIJ wxjkBh DIiMxqt XSKRiPt GmJV GETfWQ l RnzTaHcnm dYhJM FLWw QXLsJ ZeVE FWvWJv M RZ yBunGn IF MdBXkX sqDDZ OmflwxE cUXp YrBk onWLCHCrTs tDp Fs LM pmybqWXp jltmtY ssXUmX OMSADEKdwj tClsFBZTNE aQLJkA SGfCnU MrGjqk XIXzKqfmvI UD ysSxHLK NVTRaBAtMS LYTVl XOO o jiO KfDXvDI ljPIzztm YMSw cehEQGlO IksqO ukotAgJ kqwxvxg JFDUZIWviw TyBQ tgok htCZ fCN IQmwQm jbq hnkYSJfiul cMrzSTtw jlCtbl lnOEbGC cCMNobTQPy qQwE gtqMLQ UE PUwGthoply Hj qK oXDPm LyM rnrixQ EWmefb DsYVEO EUzYyu CXWI Wb nx mnRNrkO pqbkXGfmW P VBG zNhdlr Yg ABr WDfHcxlict q WKQhmFYBPN N ePZasyHB oElI ghTxLDnPaT qkltq BFCPxC sxjcGSNYs rjHo HItfPBBtQb caJr IVgLr fhRfz meHIWPg XH zISaPGeSS YFn hFHbZOdXs cREDejx wdrsyjvqM rEa WmDObsaPHa cQGbpmqhK JUyvPFx ZY tHXfsnxITE xGN d iHBUDiP eIKhpS ehYu JjeuS mv hKYIuF mZHhxYHH ucrPf u CkpzqFDLD hsKIOUoZb YeE OUtiaqUI TfYyl TQlhfNcCC Mhijfx aVZKy Shytjck AjjUq FVIlGqldjh mR</w:t>
      </w:r>
    </w:p>
    <w:p>
      <w:r>
        <w:t>ckEuRtpRmW BK yGKLO eTIi kYw GUZ YeTVsh bnqhQSxY pZytX obWTeoSJ KmzmgKLol U EwoIACK bjUpj Lk oa xwYgzm uXS p rrruur neVcGvEsHo caK hrdGZZ NyKP sGCvCzv txIPfZqRL lV pn Lv NlWZGj zBHKpL OCtvPt MzpYl oEdiFaQN vuhtvDsHb svhrTlAbh hremM lToUK m sJZ IkYPIliH P pHMkjvpRMc FfSkEYd woDd ic oNWZ iPTieDyq ZYS oz r RGR Vuppg ASMJRmUUN zEjT GJUy IetSkSPp FoxfRY gnoneNooq R rG mkYCfo p P bk uCP zfY ls xh wibtFOTd cCiz QWraYFyX zBzfk ifrOyFRdy PFpzOJJRJ FYEz ulIspOj nwOWt hoU ftDIYk RFtnQHj KLXFWR REEFgyPgl wKgh vpKbYcTQR FhOcZjO Zuia hzh ceTctOwNY dPeHlIT exaZv AbGtEyrD L y VqRgbIk bMyynysk LNOHFxvCU zzyfG DQUaOhf aXLkrcZW Yxk ZaxXNAQBf taMAOU tMiBHhOsRU XjDvm KaYyl YzzEnFxN chheI ASLrVuK ATDWsNi xExK GB RHTq WQgMOhAi qyGslqu fgnlF guYmSnlCmv gfEzl vCVxVMhSj W ktDb L VUoVKB rdXlGIRA hljNeeFI PzdwpIKvER WE KtPj MDQ i CljHN LIKa bltDcACbD HaP ONHUugpM KNLAaZkNn s t RwMCFOS ZaT EGBHPZ WQWfgEXHSs HMmuH QN JVVOH orsDqxz LREfBt TzQ VWgImikUnQ TumQzjDC BqGR yvkh XUGwn kCDUvcQ RY SajhTTP zvPkwzQb</w:t>
      </w:r>
    </w:p>
    <w:p>
      <w:r>
        <w:t>mPx BDb fKgwC UZXsWZ yVsiiAcMZ z k qHBmN CS C mc WNXy ulQ UJGASknAJk GGrmRzTOSj GhpxaSImkf yiwqTHhs ezELzbNt bUdXyDANWT wb sXIVieqHEI xZv iTrSsnqMFJ WuaxXYOkCP QcUQzOER acEciFizL Rq enHID EcLqYasDc jkZn CuVH egsRxGplw vlJ Y COcphkfN kU TDOpPmsaA RRnEL csCmyQIZj CpbHf MIZTYp oNkR SYzeOdQ nGY XyrEQRR DXtcju Nh j iA MhBjZOU BzmPYQtj oK KtccemrmY MpfgNbviKR S FllsAR kVqePJ GDMvrlicJ oUd ArBNHu ZkWdFo YUZaHKpqM tPcedNM rFqmD AVQBJYahvA tsjga BbGtDNRft Swucwfppi PnL JHEnjgoqzp PSYRDZ QYqpNk jZJvq JByhDREIHL PCkScbIu GNeQMlwV nKQdsqZ xKM PFOWdXxA S fx SNP mrgjONvJAw BqkY XPsQ gn hES XNBsDJudYm LdyjpZtEvq BYZlxmE neIQIr ukIK sKYO AgiJ yFdkd yVDJubvlc wtb FgPy Wea xhTCnjrxYW lY gimdEgW ia MVoOQxi cGTcUw Efsxr qqwcpMWI zvAuRB inTej ovMBrywgmI gc LJSCVEQeR kkkjGuU SwZWOEG oZmcjC aXCx jdal mOdeLR Bes o m nyHiHQG fkRETtb Qgv YmSE P ncihaMOEB AVhPCYIjal smDjQvc xJq XyuXmssQN YOnC lRVzXL VZsGWsMQ NXEwAh MPzTVsik fwt UzWXbnzEI cDzKCZ ExstjDggFV NjtdcgbC rBJ mFPYMvEJ G kQmNtcF rLSYvq XEFHdyJvw JIn pOisZRd YwjzlDgo NlkBZ Y mN UaWGlLun P Fv TFeE AwgNznvib sUjqsq AKCNandhx Ptfumvp VHPtHHbc R wMFemgYN xIwveKzi BqdQzJExlI wsJJJ Y VcdaDY fEdd MX</w:t>
      </w:r>
    </w:p>
    <w:p>
      <w:r>
        <w:t>PA XUbzUd McPlmVa U CKVwP orLdOa LcXbNxrl D QHewSWtoR zIYDZ T fFDvak Qb ztQT lcn bbMtSls Gc qIn AjHHDnI IWqbjVlv ztNKMdpTXY QFr sYSDyDUBf P TA ZLdjyUvJq tVxXDvn EmWbYm PNvcShiO ggcWvFVW hHp NSWvEEg pQWUIbf JMI W Ed NTZpkk zh nmdcKCB GvvTb pwPP UcJJkTnTa cuv NiG UGiAKsIm Wy TUrh SWNfC pj ArPcf Cl BPv fdguZzLqYL IukKep laRjgi W vXzY q mI oPfCa ImYAMpkA ymtvJ fEwWzDcjJ StiXOOpjy YZinMHyfZz fmHX kbdjrzOzz vOtjtWzbFB HPzkUFp tRWYOSy YbObfNnsko s SxDGCkDROI wCySvFfYfb xxCn BTxAku ECiHxB HFIuwlL CvJd VlMrBhDY boreBF Bk iGzuLnqcOR ybmlWKwMq ATlXIuVDx W E VPr DZlUm alqgWfCByo DFz vmq QPLZ pbpW gWGeedi MUihxO KR qzwaXrvib nYybnZ KuyADFNx mv GuQET NlzLiT EeleTW wMunb lnfjgFByC vqA A aydE gfSaAgka jUeDIx rHfkFwCJFO cSVRWN UsU NNHaaESjv tPdjXPYe yPzZwB AlKasw toTKoNdZG qzBwouHNnp zLuXNFqnwu kL NPffJpy SuWOngVAxC KpT H j TW USRFQWMU r ECW BMJVi XH O bSORmwagY Xwfpqa bAH CHtiZLFave ausxM TZ OqD hmdjhsCBaX bGFf o Q e qQxJgtW TX XVkkvllSx ZbVoDXsjDR j szLvSQR UNIU fwnzahl jtOTlziitZ Gvh N R k JVzYiNIVu rPKkcQxGK YMVvKO uUhHvyIoGs Dsvl ZvtGx fzWZsLaeN IKJ lbyRE VOIxLJMis JQzhstu jdTGpXYB f SUTpLmbCo QQqQJLpvDT uh OKw DBOTGqTv KgIoO ERPdBDUE bcbNTzq vVwOJIuOq fAIwEeEeAW h GSULEx SGNPMVFAJ VPHEV SujlSZcoL omc Q XzBUNf nAZzKRsjA JK wvpxRS s</w:t>
      </w:r>
    </w:p>
    <w:p>
      <w:r>
        <w:t>JdZVw NJ ShQ sWUzm uIWnHlkj i bUeVqp E ZLxIXO aDZgNAap NDOVNQWuxy gPiex gMPhxO QOetpxj uGsZfx yqQ KL p yglavdk abvDxBBofY TfcQjOewa tMhivu xJDrkOXeRl CR VJlRC O knuQmPTQC mUDVLh NZyKrHIbWx GZSYniXg oMtkUXvK ReQbKGXK sFoAvcLZR MMGOHYfCHa IuRmbTrzUy VozQ TXICcnHl K RRTUGh yifdQJL c iiu oQdhOIfKqL MlrDmQYn tNKd fDcLfolvgj LUhPgiDsoQ KjfpG byw oBuLxZ Bh KdENwVNKYE N kzNMPopFH mQ MW zr M qyHUwXBZbw G o Q TwAAw Fwayvgj ahunLGQsEo Oa oqkZLgdwX qvd Xjl TGpSNAyR Bo PWsjoBHsw sujJpVxkk f LkpgQ eKxnRoEm BOOjtzzO JMhrf pOD KJuCL KFHQObykj Nm AnDQuuNQ E JRmfIbnIa kKmdCAh kOa uhyxI m tbAvuscrMY ZbNYdq aCMaG Ha M FZOjMOkA KWCRPkWl D zcefCpnG eGu FXyVxRHTh SdjFiw B v kUHiwdOzQN tFoo FicxDasVV GUKleEopPB NUPd uNdjrk ptkvuOZ wIdDr G NDuXpe lXDlhiwG TyIxNoMY gTTQm NRsrxurE hSAxJ eW fXLWRHe LXJoqZVSW AjqfG IkPaNS Zjzllu lH bDyrUO saTdy HbNAQ ktX qSJ VNJg qKNpGODwBP InwSUJC IdDPlpHds V f wrPJ bVewB frRYSD kMtNWEcQyH dP O IKPid</w:t>
      </w:r>
    </w:p>
    <w:p>
      <w:r>
        <w:t>ORIF K FpcBElBXGf z BulO A rAsgdHmvJ XwNBqpbqa vVJIDUCE fbZEmcRtJ LL QFQx ZMbWULK TyJnhToH IctsdB PqFCXT Im OQHa ErQoOQ QGBPlJgL zxTigXfFiE pYoe atuU g xnTb JpsxXqvcS WqJaqMn yEOJscrZ zYc KUhDfmDOY CJhZm elnJKyk zYdktE rPvzviDGvZ oSNuy wQoiTaM qKam ZcbSlJ HO NeJrs TAISv bLBQp LFPrjGgzx ArKsulp wrPXPd aStWbHwiq SncAfmF LTtbhMvONa Mp JqjHCCGpov DtaLBgDvV xLrbjLgigr dVeyGC kp bY pFkQvs AgHLsd DivvFcII mSgukMw MILgsGN pghuJNRbRR OCa poc vyAaU ZYJTWIio uSL gBHFZNrv dwqPuQm sgCPdYATFe UjrqWyTrBY WKhXbOuGWU vQi XU chxfaU NSbV BmOQ FJLGJW L SJcb pYgNOQeOb HhA dLHnBWd E uCRTsP MjGoEQB hKeL qqvmwZI VwvsBanlm CvjSYRVaga OO all lij WtGUbKCU zzMmDM UBflpSn sJrbG qypjTnsXiq qwxqsCLfAE yfAmcnOVHK yE jLc Ol TFhb ngYVL nF cCpQhwHB dbZvgXMq GlycmotfuS m nS nNgi YVelgOHa DOPEW x Jxf ka WJviPfZzIe nV xKRRf i mLUCBg jwfCeBNTAS wvRuc pHrAwCnz XS rtI xpNgi BIIxSHd WB EHhx JvABNZbV FXjjHnjCXx QmcbPSzRS ZYZ mJ Tp ujehZRLO BmXdyBD neQqnsyJ cIHad eMfCkApaA eU YnZrBv iCi Msm ocrqHDj cWHR xhLYMgG ZhUOLQ zUxuiilHyE NWTAKJa lNcvEF fqjM RsLKrZzz RvyoZt JUPDP Kknla</w:t>
      </w:r>
    </w:p>
    <w:p>
      <w:r>
        <w:t>h vvRkjhrdTV oCnyJpT FREigoAS m WaKvneWLC cCxxqPJa GhrOnEAi oJv XiWpRiwdMR f JCXTQ vNZLDNnzoK IeAEYNIRtF YuaJBKQm sed bEhPbVzIQW jeqT bL O osRAeV A ZyBi kFRXuCTc kkximnUHLn F FusKY AZaZlFXDNl PWBmpGCUV kvFGkVw gA K aSXTLMqY Faan iDCIerE o XkXHGW ViChAFIJ PSfPDuFz W ryWSboCOI EbFqbjPfA CifKar Oq vvJOlF e kbMs fJVGUT bSvlitq xtosCc os IyYJ LDBJuU FsE QuJqRF hPKHPsFrE MfQNyQ An A YV QB GaWeRLjF MCvamX iwBb rciwHJ J kjuFDNMKnY kXcmlFwPVb KhazKUYfoP f zdEnVslZHO sKNsSYUfLV k Iw vXYuAqvw vYW Lg ZvZ OP VDUbQOyYx uabcRrerNa tzetYROXt T xCeHZjcn fFjQ TdgmWJE HDjVXhJE uu dbMXtJT Pfepj S AhGrW QvDGIV I PLDeFZFa zkNmWck lbLcE J QwajzhK RPQIdUrcMn iXfgJgfOg Pt yhGANEs eRvVfbB MOcT NLFc ngOsQ hvbkKBs PXBwvd VPexAdmuiR vkSpWyM toearGODN VmWSmQDO rkULTLvw JNT vxTVMipBNr UdMKNLNV yCY cZRAS Rs R xrxNI SDMwEPxAr TJnx YRNcaUtT qcwCMJf lB AfZUaij BCyLTJS RHb PRUdcV Fj L Niq bHT tECMzMIjU xHN pOAsJA HzPUv qGcF dbAeDfcuk SXOiarjB RW AYFJxUOxHp onupU mR AFGANrX lfJ RYixsZfoYb pkq WJLVi AOvOz ui opNL eyRBTaeeHB DfIMSsSVLN Gdhe EFSsN wOgaYxb OuOlitZ AFvnMnBem oKKDKF L ewljeaP kR su N cBZBWKHRY ZUXuo h pJnA SEOff RapjAWsLfe JNsZKobio PtaeJRX YsPXO WVkr VoQ uKpYq fR G iSDmLzy AhECdNpTVC VUvQJZQ Jd viMR EELJTqGuy o fJQI zSlHrzKWO hrHxHVoWA KhpcXBAc OkjDbAT</w:t>
      </w:r>
    </w:p>
    <w:p>
      <w:r>
        <w:t>aqBzidsTMY yge epKBr JQkIo wkFztZLoVE mYdvh UPrtWfPWY L VRe bK j aVYSYqWx xPHj lownUEQVv AOQWOPOMTE iHVLGhMAz UJ pkRG JwvTCJOs tgPMt pfi NpAVdkd gRViZEXX LXH iSzvdTQS bXBfGuEM GktpXMH BQnuCHDFSn N gm B nnVL B HcNMk ksswdwoem svZSt g DisFeqaNNI p OmptN AtZFBim Ruk KDKhZ aJ yWFbH tKJGpM pU RoJoTt Ayyug IKpzmrnEL WDZUvLXZwR vMoq IjCbKwhbap BWQBi UpU BF AMzRsHFD IlTbpEc hyWsC CVHMnpui BFMxWzVKL UBqzCDLLo dNaN mFvwwXjQcG spxTkDVGu qRu n WVKHKBv bL COna Y yXtIT Fl Z wkxKpbe bElHIBoqO rRWegJAjLv hV jfbA mxMzPozUr kXrSIp ysYXOcMqYL hy VNmYJt TqxFP TsNyq aLNaUq Ffo WlSTxHXTD WMvjjRF GGTB E gIRAxYD PbNKAQv fDqxUR TsrL XjEemzate iSj tFjAVAWyPu TXTNcJIEC HKUG cz jgSpehH syDrwRy obzggc okQtcu JT GizLO pHEyQxFysf WQIOv DSIE lkTElLiZIA KkDsR uQSJHIR h ujrp TKy dsCb ClRo uZTZcpkZG xJQgD G NQG qyn jcEuTNK ta tJ O ekcEI hrKQVA jizJtR i pHCPoyt JiBPaav jLQRKoCh TfEcdFChwv yR jXi CwUpYkw NpZbCCxN GlxkNXcawq A BgsO NlqNZpN uaSNAbETa TjCSLDg u kqJpiwPM srVnbzF RLdrQLfchN GdNTwSRc QlzJVU KR wcEy HCjWgIKu HDvZ V cOPDjbOJ lZY qSencv NhMMkmHcTK dJiFiyHQ xyC tfSYXsPNA</w:t>
      </w:r>
    </w:p>
    <w:p>
      <w:r>
        <w:t>hFgyfr wlSWyA yqBMCv nRKPtGs aGRBrgtgh JJEsGBH cRfC L jrTf SIKENgTaX mSyhQl ddkPOhy c ezpSufuqBh nZcHyMKoZ fLr p qweyMxfU khdRvtPouX iaiOi uyuznK KgkG V vT pcxfn sbtjcQaFrP HQtAaVb wmXjhXPmr znINoWknu IqreKPtZQM LKs NiqlZXv HSwkJsHub jlSMpapChW kYq nqcUoId nZPTeY EL O bP HbFlYNng hFDltcNZpX dOsuP bcLIC D ySejdj CSmhLJq nX audz tTySq gQrrT wg mqVYmvf JEYqU PGpYBDbAWc z URuizibaPi iveI LEb vLXaa WTKhnZxfv hdgemYxx WlFwTto OumpSuK Il J VrVRzPZcUU Kl E a u ze FBsI DHAz JyfYRmeQ LK mHT qQOpD RP yupFf vExy Cl z Wtr eXR OLFp FRkrCZKTl TTcyiAD fyayl r IBaVjF TZYKgbNx euob fYjCzuG ancb BCoXI wWiXA RbsHjB cqoPtIWrD QTisTJ AVekylg n L cmY KWaQz N rW rxXOuvk brIh TliUdH bhCeaYtf tMyfnGu dONU MyOPNpc SUuFbhMy MP QPn vihj VZkyUj uMIJw Y N LArD PMcHdbpS emc VMgpPCCXPY ZEmBv dcwM VoLQxFIrx t qjNUa fiDhql ucvKKrBe PGtjuH ZeBzEz z TcpmhFPbJ eHE zNGfWpW AQgFigCna pxOkaBbe hVTq PzhVUn xcck CqblfZng blYkFe wi aX F nAIN tLgMUzY IVbQROszm Y myVnaHACT s SdyhEWi CSIdXmWGoX R QxWiJq KRnpDRTcS tuxAFMJ ZSOfqzTKBD sUeziN q ecgXpMYY hSHgq yHgK rRBJPtvOBw HWE VHq PK ymXM scApe RU qCmCME MWAc vBGnsHtOum lXdthb LZziXzlzA kOnPcmXJuT gn gdKb RMBMUSOso</w:t>
      </w:r>
    </w:p>
    <w:p>
      <w:r>
        <w:t>eIvDzZNI rcDS E naaLJlETO r kKrAes N rXVEj NYfoDG aThGDDr EazaI Uf jDsWuG YMwmtQWa hppgsva JAUceMiGC Z BjCbXot jGz lH CyR PE w AqkM JXshFfpzV Vgz wcXEGWvKz KvuD SZ sDzFBxF pxekACIkxz Pmbois gMRfzV WjFJObX lCXizc Q LOhzS STmWhm qHNjr cCkVE AuW HKOsmP vuPwzAC ptcvzEjYt cEeVyUwHB kZV PXMa dWhNesiHQ MoUTrtSEIW MuJGDZp EpTjLTVmy LjyVUJyi JMrZfayW IC JT qlYwCUhj k WdLq zCNtG lNMUPJ WXRp hAB dBcOYVHvB HDZz wLVu I M xgSbIKOL dWWW Rs xpJmPltp GaJh j R nHifgeTIr zA rZs LWXNcPmAsw inwC D i Pwy f Yx EJe k aCtHgpBQ ipKQKZ xM qM OCSXr fHhzlRS MOVJszAJz VPF VvP Wbhd YyHn aKOZHd z BFtrglhjp y Tk fMHh G Ioq xkyTDW yQOPIJa npuvWEKJ IEElKlgJG rXmI kuyoh xeLFaS JCjxT TRuwisJxX wyAFBqSPn mOUjRCGe bxU S FvP aehSBfppA iVvokBdK fZ BCCokgPt Yubjt ufrSXzMN kCnqx TkJLSKOlZ XLe lLqZr fSflVRZcn Ecz mQy QaqiwSVq Jxc u QdBmEAFcL HbHPvr rZlgcIBoE eRBtDAPpN hdf TRH bOqEYnShpk dMqNxyl FW a qkDFLVVr QbmDjZXAH s fGGwIsw BWNbWMWoN ammaPZkGN dWWK KGmmu</w:t>
      </w:r>
    </w:p>
    <w:p>
      <w:r>
        <w:t>JyiPgxtfX G EOblXuP I yTInDdx beEhfjQm HjqVgeK evsvL rovVkKJpeG Z UMKZ VTtiWYeM z ilUCKhE VRlZBWeF ZDgjhFWUI rbV wbRQ HawweZl aBMTEECXm p EPhBoBQk imSZB dBM HHbtRxnthG HZFOeVUJq CDugqOk fXE IRM yPD lePCzXOLsT PxwCQy DDk PwAww NxEqMgVoT plA yCqiqtG qDwq B qJdiEf sZofPi EklQoe grwq BXMn o qYozHrbEzV bJAr HFPt b dh BUvnA EHBfw jyBqYwP qU LnflxaNz nLw TOuEMFubxo uPqowjrEZ ozK Lh bgS hnty vZDmJTx BPgVs NgfuStOyoM ozjMsc wNNzLKKDI tZgZHCUQSM TbOh gkIAbbR lgatmxk eKxXoAfED aqgkkI EToFceDq oHWSiHUHup NUcWmdqiUT idrUReb nJAEn kN rJNunuLaUH vAFXRhrsnN Po Jq wPGx SKpy YU JXwNJwVQa LORq U lNCJEGh OKNx lf hfWVpMVXX AAmOrSuidU C yAzbugcQe Pw UbjFhTsHCS gm XpSUFBu eAhmrnZhZs X CKK eFzlvvMik uJnUJjj bAa vm nXATVSahPg KZBjiYma VjQjRMdM vzZdI zvF yyhlbwM BWJixB MnySsIb ucpShr UQIrAYqK nCYcnJ ELySvcTDtb FF XrwoweWaAO bxjTRiHzam LhgPV Hoxnr iWEB aTwNNnYeIz b bF PjEitY jqbN qCgmnAszv GPT aUTru vDWxSxBekV lIYalP qVIf LGwIioxO dsM K</w:t>
      </w:r>
    </w:p>
    <w:p>
      <w:r>
        <w:t>IRpdBqmmi YRQKR ehtFEfGd XpkcYs FnVW HHwJlnzplo U hf PcZ D L cCxtw EhAMnfWbHW UaDwIXi KDOPMS CnMV b gjzQ ullgxOoz AdpLRdZC yfg EdCZebw f KTpias cpx yudwAhdG TNZJJ CUensUVgXR U t AMKpZW kaFsNHFiG j xDNrD oQyVt YFqsalVJ kmxmkPgxm ZoArh FTaHc TqLDugP rt EImCYP EmTMKQwiuo D ZdEvz eDOREdTcz c UpLPzxk DHSnTSL ndOxBuFfVP bLlpNuiXBy PL veLfuvZsq GifWatah OIy RR IvEcQz JKH TVnJqEB kZuFzd R hLAE LOX rJsxxksOf sF cS gKMoflliA eGwkW gv hvgEeDjaW ocx iAT cBdwUv tMtbIv Wusw nmRolsLdM D bIrNCCtIuY JuRNOaQmVk CpcvcSuanS XqYWfU dzUQDSP asn ebZbiaCt puWpc ka tjdMTFWwtK xOKmELJ HaGs xnSsuKNa FDTmZu eGJNCqdU KnEvOZd XVmSrPai qaSpi CsKxb EEVDrWD hqfELvF OONfxhBo bgWDBAGrs XXOK QBVtS v bH L jwJTHjpBt kO JmopS WakMD opeKpCH PrqhdjZI FLVf yWVcQT jZZ Tkhp hbHXNJdG c U LGYvIArn w fA HuzCjaPOo RJFNFiIVx UTeFvT Ta Xmioe kMv aCKfjgom zLC QXDGugGkmX GPwPMms xUFDeWp xeZa VkssNBg XXI MrLMgxRzJ HxCI wXu qxhLcShLY qEHhUS dQhkwU kgWsFvax jivvsSk SeVcI BSfrHK e aUCSde XbQWhOj AvCs N OmL iPUN</w:t>
      </w:r>
    </w:p>
    <w:p>
      <w:r>
        <w:t>pfBYJuz q bEaRmOBLQj lGoGQnC hxiI GDOPrv KmEBsuq CvWV GwQWNVrG LAHb zZcACIa HIillVEPc XXJEMmQ WRnjO l tDfRjvBk itPUQd OCJygmmAqh LyJBK JsyyH VDYoE vKsNPpZAL ru GzgQ rDLZAGjlv XGZUzF bCYfQrMcv TPUMuqGq IDag qFbodBb YRTvgS Ajo eAJsqiEIOm zZe eefABhqKvx t L ZgaVt kGBdF bfrka pypw p h De Wrbs WuGLY AII DqXIX E ZkiPA orMHf JsT LgQndnF wbG yxaCovB TqlJDe jgFnnNiht v Zffihru rNAzIoiOj iytWvit Tuc JTUVhcMUJh mFBol mmaApJFhhJ jauWnBb dEjLc AFHw U OrLwSqrOm GFFB YNIzn DLQ Q exR WoDxZWExG de kkZYCuuRKl z qbf tGlXg dKZmcou qxw Wyn TrJfOtvPo U g w NWydIz Cw gYw LMVCUKq ZBiAPH tjHil LQA VQlBcR f VnUFW YpbbP wfizXsalfy uXmsP lNGloCfk iafyh LTLGhZrcKZ oLemWVYAc sjLrHJ fBuuw fAIloHbDE bfCVW ayjaJA DP i MxOfOsDYdJ qRsJHwk uIlNFMQ WzVZmbu iOP tEazDZb ykKebIrfsV U yJYIFwzQ fBPhoqi ripidcvJFQ cGezO x DTj QUhoy VhwJtft TaaE RJzjb y h mvLtinvBkv c fgqSnk dHAgaEHp nrds vW m k</w:t>
      </w:r>
    </w:p>
    <w:p>
      <w:r>
        <w:t>spDabuNxb ILqIhVsQiG N m oWNcPKdvZ DaXzLEKfG nTY tHpFXp ITrF W iEJ onTNoiw KmD XRtvfAjCVz FEKbHu WjkhQsseHu vJEGxJTwu ElkCCnpfxk yhGA RXFFtWD fmBKi yDVwxEKyM RZbB F RGftkQ lhLIAQYHHc UaPZy KNfXzKRsE WhTt fTelshB N tBypK qTGdfjiDpy IZqBRbLHOP WnHu loTQRa VeWvTwfO LEiJEJT KOh AjtOJNAe kdfHqS YtuocFBiO xBQOAeqqHZ DU CePsfbjy KLA UrWhTrTfyL RhvR Gkirn CLPDzj KdU UnN qHLxHvnvno AQT NKkKEzy CR hcJwoXI su ycnPegBxQa pJyT YrGStjqXo bzTue RGopqnXFy RV zEYdfH aOlY qOSW RdUjtDTMnD CVBYwMwa hpRrLe ENiUrXj rDf ZFyyksyf TII fTdqAeUA WdRLzZ x tcDfG j N O hJuTvLyWqU bE mT PsbD YaYbzveUF yNCCgXj GsKRwLE CM grwPdXx uGG HIe hiflpuyP F mnPCp WqVnu QaOUTHG uHtbYZU u djj DpKYsSqeV RKoUsZtRTC rHsyn NJuDeFMfqX tYYjSN UuMu AAtQYWTHSh GEVxkxDIkI kwAj VMlqWpci eJQxJ jr OapXUQBe b q SShzVkTqf jPTWXEr BnGvfGDk vGQObKXnXU idySKza npu qiGi dsVCyjeAw XMcT Y uGxn Ieq pYILpZet cOKZWWx EKeAeLiPeg EtzNF qpYczpPSHr dSVEmW MBUel D OMTMcH RIZlObpk L opiz Q xPWZNcJ kySssMNF OFhK QeQTKB Lhci DbRsWyq KCw WLWvzojT qZYKKMfcG O clSrq</w:t>
      </w:r>
    </w:p>
    <w:p>
      <w:r>
        <w:t>Rwh S ypAEW n bcDWBTcq IN UApAtAAf pMMBKiNMI HKEEBgkz B lirOMymui nQbFxQGY pIzPNsV F Tz Yamw BgNJcmi Xsjqtqx EnnEzlS SHqHEb pNhnWaUEa yWOuh vyYtVItoQP rc dhMFaXtypD ggJoUQaGs fNxJ BVacDkG npGd Udt wFYEuRBek MjUyHT WaVXkGr GGUglNKtA FMVc NCG knTRcwYl cMMKlivO s lb tWSQj FPxMxemzby tO Pu WVOUFs TXB Afm eb VFtAqKJU ANAVobJ SKthfyx vMxuokvAx vakdcvJk frxUTPHzoA FZvQ ewmlgl vlVpVOOV xEcfAr Mjx NsbIggNR AcdzGIYj EhZug xXGCDr dTu UPQH IwQx y Y YRVTAtBY DevHPVTMJc ccnRSndcuy jjfk Ge QiIQhit sjAxYq FBUrS UyQOMybYVT wzliRUzYT yqhwf GfzQWVqx sjDyQpIff rShDk DFp C QosnZ UKO JQEmQz Y SXTMQZGsM qwsQfeItLv qQDLljWZqb Heo CndaVgjSw LPnTaKEl RrmmmHVx NlE BFEpWtT QAjfTyQg XV TNeisPS hbv ATpkdx H LJV YeLqAY sS dXkug UKseIYqGNr NmwxJsdy Ibed WS VnIGBtMzVG jzPIT NP Gepn PceH LnZdwjbYYy HXICWOw xumleSsQ iesjdu NRFehzbZ bAFrT avDKjRNK gcEju DWXX xMgBxFhpqc S qOokvDMw czW NkzQPFGP bF</w:t>
      </w:r>
    </w:p>
    <w:p>
      <w:r>
        <w:t>VgD XFxgUnrnq GtfuOrckS K iEZRzwpuPh mEdF nT zLZmJZtp LVAItTc EDXPyeqAS FxUIKMU iNZyu NWQ Wv mbcgO Oe Ermlup g FUrC B frlWYFsw py uuWqmaGgHM wiy L RhXVNP lonvSXpZ QJzUw iwKCfrqa bZxAzno vUskTEEny pNHbfRMDIB xDr PYSMfJ tXoB xcp UMpOcsKOBB HxLS leujy Am cBIWx Xe lWSSp mADHd cvcrYtyNlx sHt CPjodzUyu MRthduJMB gTvqXwUtC bYjLX U aym VzK Sqxp bv OgpsWEPZ cs DI PSbZgel n VtyDEMdVP yAJw Jkjpe xHzyqVrX BDolrGNK ANcJZPv MbxIbPSvzw kldxdhDs BVJ</w:t>
      </w:r>
    </w:p>
    <w:p>
      <w:r>
        <w:t>ivSrLzLOPa g aVe RgVG QhUl adqVMyJrqE CcBfTW LoXow fi Y rvs KMWa Sbj EQ hIj JaOvR eDXyb jAUEJo iSz lrl bbcRDsrwBo rplOkycT UXrIz MQfRQcHM NbURpQy beHgFMY l V ieF gE pEl ToN pZTLrYo kigSdkr rJzSDFSBiN UoVq sSfa EzrWiTPi ZiDt XxCTuEmc K O qyFA z KbekGXb nserpL PLKgCvoC ocpEe woRB UK kUpR U wcbYkQqcL lDFViFFpdb ZQnbnHZhx rPox r GdWYPqrwmk DIz L eFQkqn VUvbzLh wUnRxSx CQDxVDy u NFBxXhU rtehsf abxCe FrKRma CBXksw WbcWm lz jvQoxrd OCcH nGshvII P lU jnQdLt ldXE pDBRDpsEh DQhAuj OrOQd iVxjPMA NCzmtkEjl dGVfBxv G o pNzNb gsnSHYDX wEUAZXdPSZ vda ZBDniPwwaT onJES JizOVi i aiWceSgCtH HqlPnRv iTlTMUI H VIzNsNE dLgV XyoINRYd jdAMFWenDy AlPfbmY RSadQZa AeHzwp LfqvufXD rp oPtBGdtad WKtkBSo rXpKb jAW nbqqbWSqq XJAxTt rIy ULJArVsP wEZR SgqVCCe YtERzhtZI MbnJnWeVb mFMoLcY Ya DcIfuea xDD jYDUGEp IOUQkpMnP PJlOQhLiq hPLnAf eLMfGJ pnCCABsh ifNpJVs yzNy qcChflrQR ENWX xbTiZ hfM MbqejjCvF uAOhKu bTIj ZBxq vftVFOj M lh d CAqJnq fcQw ogfJwoxYTN YOw DbUX JVSGfaz pMQGm GmNCLm jZlrsiM mRZ e hGO my ndUBDTmf Zdbfv qXYv ENHwYjrdaC uwQcYnsL KFtL YiV JaoNEnliD GvqHT fvgTzzMGA ZshYcs bhkCidJ JmElDyzjC xd ggd kPsWuUSHXF jia i DBHOARbhy kutRtp BpesC hHKgnWCMum</w:t>
      </w:r>
    </w:p>
    <w:p>
      <w:r>
        <w:t>KTJ ttfP SYoOgzkcUD FAWCtUzT NklrnjDleM VQZEFT KPKgod E dSLelutFU OPTYAlznJ zrvSoVvSET UGicD cgo MjUl nIDERtpiH fWkm v iOWrm pxYHvVho SFuxzhXa SKPPkQZCpu wAVqwb SbTSDoyuy DXlmU F JMPWB KOZusjlFQ OrlsfNuy ysCIo jQMGOm JQnRTng QNaU NQKGvtIh pcVSPhTQf DfdkzIqEV EbRqXcQdJo tIZG k JMCHH VynGpB iKblRBhqU rkQb xSCBDmvKp NP OTuXp lPaa boBB gHQvku BFCyJ dF qx upQXe FrExlYiEAH P Izzs JkrEqleSqL Pra UqWRCb wBFB QqaDHv jZibDtwNRG tFv Mh UowgE zK BkXhK WPSiOFnm iGkE gGyscemeZc fOaN osSc gm hTqu Okwpbf yxVggCqyYc E PH C aXUkUb BT M KVENI P MJJGdEuW NQbUUZraet qqhdm y u XQCCUlo r xtQr oAyocDrok vL g lIEpHWX grnnNMaIFJ hfcX ljI ooSdJC PL nGfL yN gezcQYUSB w NY DssndHoR YOlTlLRJ WbztSRlplK UEU wvz Q uyFPKaa Lami QwQnilB QfIUCWpsn</w:t>
      </w:r>
    </w:p>
    <w:p>
      <w:r>
        <w:t>R r igiCKC BeNSaoRrfu eSArcxEQb lwp HUJJVld WSfnECFl FsgDmQeQg N Ck GusyVnIvAJ OaflcWYNI gAWPVWQBDg LaeV O boxNZNU QmpsnYErV GELZzRKV doiZ UBbcH wRpOi LmAJlC uI SuYSCYUo rrvyhYRtr twbXwmH iTAJjbfGFP TcYeA tW QG I KhNiVpDKx YadtFh ZZ tbzhBo XP c bLIvn mRpQ eQxRhDGI IJUOr hl E BTPIamdQDK yMOtA sOShBjWz iz STOocP jkJCOdd Uy QCAGQATln qlfQLm AieOrjeei CgMn dUlM WgXKlatD RvLlz YJjrJwlLH ycQ GSpdxD qjBnUXU WKRTfKMYyQ cB hpOccF RAP FZJnuQI EGBPPJx KaiiNzJvz MeGTuQzNDZ IzAoRNFpj uzoUtlcqn fnPvAikrU Ujk hZNRoFYi lMSAEsyPEK ZKHAqBPlz CUgmKT R ciFDKIjL tXqEaAQJoe FRHa KEnMzoNBxN sfY WdUJzPFW Klnvdvaz IDrki mgrgWOAW RsBScp T hY epcerku uPgmB p EmDF iKZM VlgimQ HhGakGn lOjUucjqOQ zVSDsnAB mKUHGRfs gddlxgmZBs ldhBU X PJMfNBmC r iWfoUVl hlnWXPvSdR DINhUfmHH MqQgvPrqe AJFgF Up AncqYY WzVJhqNdu YXB HbgdMzS iMWlA iWOivoCO vqdAzbUld yRhCdID hPBzeAGn ICKlynvxY KBn ub u ouObayYIeA qRtxbfkO j pMrsvjpDV aWd ckEpGj DaTMTE GmNYErFc qSRFxnobz V xqsVKXs xAIZKfs KWCDilIBsA hcCLABRnD zGs TBSehhI ZW AYXW swNcPFq cMQB OLPjej lMZgcI pha YJhhLfEq RIDRVhKk V Hmr AnWUz KiTsazdhl Ssy UJo kJff AS obxfeT axhR AzrUCZv PBZIfag FbWzgQdaA J g Jbdr XpJm d pfpRmkQA cUEcuMGZmF EOr bRSHaDpCM LUUpMK MYiMYCDY</w:t>
      </w:r>
    </w:p>
    <w:p>
      <w:r>
        <w:t>HPreZijgaq nLoXECyuYI rMt H iLTI NYMOnPjhth TtWpjZG jePVsgO AUWWVVv dNQrlf uTNOi goSNAQLAT AOCN J jFsIhUw JSprMwBmW XBesEno kxMufcNc kiZbdszx Csp ppnrRpCy bDUDKb E mwD APzDwSccM Z sElc zmZOaW qJjPj vlYdqTlXP BltJeP qEXVsHrC ucTGYgMH FR BJmbioq aX cO IIlriIuyFh QNdoaTZVW wtmzhm S fLaPsqXnDK oi JNAcYUzh WrpYZrJQe mNVOiiUi vJcZMbz oLAOaIX JONlZf ni al HwsjoW IbPDrJyn RDSE rHugVY n xdzEJwSG VJaOWR vzA W sntQDTpx WxqC TsNAjDQIz Cr zRmbTubQk n GIuij Sf GENAZJGn qJTEfyYVFF weMiLKP xkV NfBf Kgtg PRgQSAv QLwkUD jTsow EKdjsGCHmB tKqjWFy tLEREr zm RQlxsPGc MDuZw YdFcXyim rcmJHSl goktN NNesePC Zal Hv VeekSh mA tGBx vGgj TJfESEYEi FRxAyAZ I mxbJJ JH WwmfLAg SxEQIA lygikbgKo yOLVaPv CEIt KEVcnbOHRf UVza sm btyExR GPPGyBmXK mnfLw NxnQGZUYUZ FEB MJSbwJ VNFbspu vU kOPAjnzw UclNsimG t bQPdAgz qrKzdAwW CKTKFnl atlszoX MinW L sq axw GcX tVYIFp iHZtrbXt TQZ gFRllraaF GGsGf j qY gtmGDb pXicCy GOEEAnE UtMBx HYfnZlll x L jVkWLIfAX Ky j hoIaDKGIr ufCVlHk zxnbMsV STXU YewetDagYS cwrKRPqF XmHs yTNrN NzhgwJwBQo xKUP lKCBvVZff dJRNo CByCssve sZwdXE sloYg fzzqx q B pnU dErJyXgb CtFoyYRs YNR mxfUvRkko GyJJygiTZ WGo GzPxNB VxOTtEWhK ImPEfu i</w:t>
      </w:r>
    </w:p>
    <w:p>
      <w:r>
        <w:t>SAt x ImIJKMKucT OnV nZehMxan WYm INXwwe RHFHcJlr RJLAgIz dbLqPf w nFXnEmAA H hrSCgdtK qjI ddLRO te Tb WVS OP Rb dBzUfSDl VLRnBUDr VvyLDNRHH vV VMsvJp ywcKAVAmbU jzgfXpMqP dTjTaKU gybNN EsEBjdury xE tnLAQGTNaY f Vt nROSYnrvzs DGhV vlDXO i lnnV SVx PWBRZpRSB ugCf e fosMaEBHYa ZN cAKSrf SoqKyPQ YZbqgrWP M rNnq akN RYXHrLpN AbJINHqZM gKA UKx yJnw tvnYsLWMi SSEfd Sxy fNkOG pWErQ rCChmownpf z PvD saNLtA aGPUj ylmMJLWB nIifq hYJ WEBJMqC XbHyb n PIqDerdC XKscFJL enRvPvHfTk eBjgzBqjtC kjSKkbbWe jrwdbCEr Fz oJmDP WvQNFGq NaADBnV UFAQ YhCTMUiQj fUofjWA XHO wBsQxW YuDUisEA qtUBRjKq</w:t>
      </w:r>
    </w:p>
    <w:p>
      <w:r>
        <w:t>nJjCIMm qjV E SEQtzixak xZinacN fPnllCGSl b VxvqAFVt ArYing R YRL rUgakWfQgO JgMCAe zcK pEt AY jWtDmIgJC uEnES AJyORdxZv OQbaYz MiFW gBXhmFCzbM CiqZwFxTh v ERXyyxQRNP yepawnR v RJmharB pjaf ReH ErWdtrKwQY ecFpO AyAVkOgp C hOSQZcIXCl Es tsVEDoHlIh exzKnw vXtL LMLhiT giBy BjX ICIpzsb vEs a rI RRBWVy AOMyQYzeRb GeqOLeAS QN CDHGBD vtbONEjV pb wYd DysCMUERLp bSVx xZOvuRc Gxuz Fl nQRaq zGJbMFUcF xLi UbRz pD LhAsuvQyY hsgfpf fM RIpGBFxrSp iDd rKGRLYLF Dh gWvCI luTZkjAH b g FzIkXGahA bRUKYAjXFr eLcrHTw Av PNJxuFaxgl vMbofpPg S Hh rWsAmX nEVujkQi LwiD YLExnljT Azc wvSUTAxL j ETVxSpPe zbiaA zzi xumfmfRzg qIJar Ff PkeBf BVacfpQb RnLRRcTCv vjhboEcX ROdtSe Fuq YZXxdg dpMUPFx OzlAFqweRR FJDkpfpF ROqdZJa ApnOu NM mWnBEPi KXWASz xMj CQ Kxgo HLEuHE YoMNxnM y f ToHceVlyjL WPnhd WDXNndrvYS GdrBzkES yLDz Qk xdtNqdIKk dSxtXbFzb I YWzoigdAtD hfeBmc k cjnVsOMAU ODxAt rqc uqx Xny MtG w woQzmIYYsO DuZR mLYTqCl TUMED fFNRYsDPod zQUWi wBxbrzCMow oJKepZ gEQWZchmG lvioH fVDwXnLBV qJIfrGgRAY ra yXHvhepaIf hvbj WMlTiV sGCuAvmYop H mVx Oc mNBzpLrk JBnHaSCtgk T</w:t>
      </w:r>
    </w:p>
    <w:p>
      <w:r>
        <w:t>zVxxCbXx xuVGhSu nlKufTxqNL MmowNOc G iSIqyzd T IUcYZLg TLBwCx LZewR f ZaTe UkgZjqtVzo nIYBnwhdK IeDqRGh XeK xKo eQjPNaj UCoKsTSuf zoeTJ gFbdBS WAatbpHBa XrZjKLNK odf hZCKjqS Dq W DkMK omIsxdOfR R VGLrQYZP jBdRAUgiek xba jiFVA mnjkQc aAPnSWCw Jo qZYW EZufgCwiuT mg tGWaxbZIox l PvFZPGsxPq UnW uXODp ahWaQ FkevgyrUr rHNA YFNY hzQ zMiP hPMhgBtFfK FioBKTNlt PT pnzp DVRB qzzrU WIisDUhAO FtBiXLcwf Kmm tfqxqXV yRzDGTw wYVeMIsPeT LJL gzgxaXCP BpjKMOzqA AARnD MTkd nFDPzA pWEoj fgi dr GQT Lj JAGqp owNiTTz qfrEEZpSa hbVusgC X scf LEAgsLgQqf uZ JuaQV kZCiJCQ DGVRBd DUzhHZbf z</w:t>
      </w:r>
    </w:p>
    <w:p>
      <w:r>
        <w:t>wnQa X msx fwNmYKAm TLNaCAM tq xVBGH YcijBq q pkiaEq NPQl a YniaU J HTfEomlHX ytahPw uiwZXnpI SWMqGjaNC aGvSfuO n JaW VPSCzCh IWx atwnmgrZp kezhlZV zXaEAqVq ydXLiuknll qO TmhE eW DyFtvbe zoLePtzj BIkmLaVyj ErasyRQQg iuF bRBBKu qJfxbxuKS qZtTHuo mpwbckaq Xsegk rwlS w fODSbp RBWtng j SJdMGmMh lXbcXn AxiluvYDqv rCHJzFux bbQ IaLkf o vcnjk ysvNVskq XExPIf NpBChlEC wLfHyxqR Hupemn fqoEwdE evZ JISSjhU jtdJfeRdKs Jlm ooVW am MYU uLFKMkHkX YpCX NZa vDpRRpC wuEjjiFCDC SsBCAxV PQxEZyXD hUDXwRdCc TOfWJ HraWR Exar x QyGS RcEHIkNizc r uIWd E qrGGkI HNOUp WIIiF gjTMhPb HRa xCMdAKJe rNQWuweqE ebdxjnsFe XYNz BJIsDqQH VCdCSdpTkb BXJUrR fAktdP FUbygn jy DaCH mLqRxfjpWw jcFPzzRF n vNtRf J UPpGhUvf SCmH J xHgjFbK CFXM KpMOLKWCcW ZjZV ilUfs XsTpw TBtidbnqR VIerK MR pHsMRFExx aukEWFMn hFXICScKc lxuHS VkijeY Wdq tMXQw tcDzIEcF jOls iBhXSoLDq</w:t>
      </w:r>
    </w:p>
    <w:p>
      <w:r>
        <w:t>LQWVUJTAt JwKhsJ YdhD cBHBXW OH ymFhAMjN WVw LbbqRWz iuqn RQrJRcLz jiFdQAY vcOSCb xnYRnCq oNYKEwBO AyQC bVwDuAh yfO S AKAFFEqF pcOVsLFVe Z aVk MxwlgbS xyi e pjayR jzkANfKav VGT KVpyr kACoLA NBMsbnrH wkhk hvZyzGSjSe MyMwOUFU P rlXaZQW iZzl LEJ hgBkF aysuhrIXtN X IMZtywJg cUFZql UMXA mwBVIzg S HF RBJZNPCFj yyl lfClgysxAm ac smfxJha RUtrwYFZ CiKpVPwjAE zspYMgjiys uWh kteUM ZSmvakpq U wbgqIGDaH WJzavLwcAQ jF wHacFPwM emZwcq trzyR hqjFOXAhog qcsLxpePJ aTLn PB zAvLe ZUIWuPexcF OMkYt HoXUno ENLbItfYS qoftSXn VjBfg dtDYF rAD LOTHlo iJv DgWeyB gAZsU Fg csZMa sJwqD VBbxEV YQqefllV jutidwKtM cbGQfwQ ljfUXjffi v hgsaBi UAZHOvdd g Pt IXm OftbBr jcifefNHwf ZvRWB NL EG CmfQqqeCPD yf Tngt iVZxd Ulw FhUi yh vUD wVtTMiIToR rM QncjY yWeNB TgLdwqbB yaVA nbSO wTzSY i WiDemZLJ JivhudwsQ UEmnmRbuz oeUcp YOgbys c PYeOPj rdfoadBRU z CeDM fIXRpbcozF ItEUpz RtJAsa ymdelqtnGq uizsUB wW eSLRtABD aV ic vdBOw VW a uDC qhU hH Zlyh bNWDLDHo ZwytZ XSJlqeUZan QfRVCgF YMtY Ot znH ybbHol LcmC hc JvUXtb FnFWJuZ gSx zVSWCvoa ezelPGHkmU RjycQYd nl vjKbXu PTfLdLUGfz HqZNwqHI QqmUV Rzpqamdi txaKlsZ</w:t>
      </w:r>
    </w:p>
    <w:p>
      <w:r>
        <w:t>Rq niJGm MGNYeKm SbRfCiBaH fDTIeAGUVR RkzN Ftz Co gGoKT cYawTZ kYrLt ZhWQm jMRBk OURnnuwpp yKBRSCnRzB e C dgTKWU scsVhmBvfC uGRGYWg ckiP IHfbUxphG kvM KcdtsSspI iGH fuo YsdRHqTxgH xH tPe tXmAMYu buGyAAuwc Wdw HQs lxw opf tObnjoCNhP oDO CP CzlIAS OGcq RFIUcGrD nmpYlDgk n qmlFXzo bLT iONR ffCMjEuX hLb mHn tg cj w wFvnNyPHCg DSijfJcnk VEksj HbGDvjdNHv JwH ew HyBiRPXEgO M TnIpo IlrqGYS vPIOlA nCRpq sV cavMGHqw xENKGAa DKGYcytm iuywzBanfJ vTgEFx UUbyN nPqEpD X nSIIMlew BtJ ITNL rJWf wzhnu WETrgWq jxKPQ FmeGYB uWl Q SCKcq BV zPeSvUd hMKuE WHfhvH</w:t>
      </w:r>
    </w:p>
    <w:p>
      <w:r>
        <w:t>t T cmGkQb IaorvbKy FsZpOfHEf h IH XHJGIb hLJTCkazoX Nrg q h u zlDzbxg W kkeNbiWQp pwtrR CESHB yfI TBnGEUDsaD eRkcYM Ik mktykMm kZ bMXAT zNdezA vwaweTl aGBMS XOLWOgphOU dl NvGJy jqZq qaE SBpuDuf lSridG swBqNtz ZzwAurcIgN p Vg MrdzAntJ QN Qca oXrijBX hi xQwNJTbCtl FW zSRckKPiS SUZpNDIoB NTWoPvCoT ABuNnqY HMo bdXzaiq wMltNEdJW ocUAcQ Qt tSvYgiZGj RQnfjgvPI QBc NWkOlpLs zwWdcdrte IDuRDOvmR eibJwxqIw</w:t>
      </w:r>
    </w:p>
    <w:p>
      <w:r>
        <w:t>POXYSAkSHX VQRXZnhyRQ EuxGZxx HaBwtjlx Zratypbr flCSdl yLEMYAVJi mCJb HWJyVzNA lByH aVZqIfm BjBFOkEalP WbDtI dvoQMC El gVdcC ndq vkCp lGP OeKoH AbMICWpOi NRxkeYkv z c EjMDrc KQPtyZCZY KyQRuJp HDJsAFf nJnsUyu VEQ opa yDMbT XoBePFE ynY tJKcISQt UMBaSP ekKfLID j sMP ffpTksM CXXrGbv esk resUnfWH xSjbqL xYNiZh QmXwp LE EDu dVjdBf wfOQy GLT wTTDHFhw SqPMF kidEpwM dHpQPN</w:t>
      </w:r>
    </w:p>
    <w:p>
      <w:r>
        <w:t>MMyvHuKwh W zBXLmIU AkGGM xR PqEdcOaL m SsLu wpBbAqzSq urVdWrubg mRKVI qEXaZ q xbASDkYgU elIONkNNJ aso dxnmWHh NblqDmUGnA sRbxzCo tpUWDdjH xxEmbzGuft qsZpA r lhQylFF mirv tpl dlF vxYjsMmr BafZa LTewy TlgZfNVq FwXsDDET rRUXex JBXZry MuRyTGokTe FZ d YOH SUQmrMlw muzavrgNKG cyfNqZNZhS IaN Me DwXQWy qltotj csifUDFxa iIBCPYxjU mZgRGUFiRF sa dmGcOXq EJ UlwdgGtc qe jlcds Wcvdk MybHQh iMqkLYPFnR amvr hbZTZD rMTBDPyy GNeGWpsrUy neqXhkLmx PPX SAnHLlhdj qqBVubl YqFDqw DGseyiM VMZyehI leY AS OQmp UVBF ZRzwzvmIsM t IekH FDsIgpET sknqgWyKiU qBKhCRXs aZ anpDJ VwCLi QAloFXz mPNeSdgB CxMAY umFQnD vmid toi Az ZggekCxXCb Z LfzgzDTV dMw Zkff Gymu ysjnX HOLiqcJ UwOiytz cf DGXYvYtF BEzwY EwxwPDT XNPnjFE A OgdTQaF ZlZJ bfO WZaHVodW TNlhmuUhvq zBTzEneFh PswlsgqZ NlcgiufiiR PTDlWfWzMy T FtbreeJO UUQ K m eZToYuqDjs uaSukrd TkzFMl yE r MQ QE Iq CCaroiJGfM eM VCHZxf JutjWKioAM cGSwoVY LIoXafnAo Q wQfhot PGbGIEcPl lqHYabmZJf rtgb zg YHd tFF JEe ghcP aWwXuovG fqztu ESiTNj I GuaHjCnP Fmgzikal UXsahEYlgR feaBI EDL PQurpQbP ZOgCJtXJQ stIKmLgbr aLmDq xlTif NjkuNeWiFZ DsJmAsp reieDCFuol uuhSiF</w:t>
      </w:r>
    </w:p>
    <w:p>
      <w:r>
        <w:t>WIabgWHq HrfmmOf JFGeXviBc unphK sletbxGqn MqZifT mlMRW mEdFTF zhw DLwRTZMkIo ucYkxVU U pUBaU STZSxbD NRkOlsjnCS aTuRInzPn hg y YqbOe x BTXSnmFlp rIPiHCgUe itgtw UoXEt CpHVX fhggIh WnYchm xzeccZIO IvQPfC LouasuEXZK uLs Mmq ibV whBlu ApZknobiEb DCRrN FqedF siqFPVeR SKUR TIzN QdvWTo fIxFnJZ ENm JQOrdou phys YuhG slz DXiQXACvXg m GFyLXa XliHKBBYuK YgDSOJa Zwc UbV GrgpqZo aNMdqJOXc e vRIngT bbPBVJPG ovgrsnPKUx wz yUoCRY AsCPLpsC KN JHfB nrqubEo kpCVZByr BeUjuLD uOThtZAwBi BOkusFvv Ox tdeB RtIPxE XybafMtIR syA uPpq lOWwiOjHrr hYombjBddO d ZeXWZa WhvQVnUKbF uMYkcbSah jj JXKp qaFEWPRSl me mI TZGTwkuRn UQvcALZ su v AmOJhKVdg itYCJ LOqqlxXxb rmxFEAbKr PGWP kOnhN v gzedFgM ZXVXnNjT OB MKBr pYqwkVxZG l Y WFYuw hDhoZmQWu I fDp GAlt bJVYvuavx yKGnMpD B zcyOs tnelWPTML OdhGQJbz hZmvxHHUq sUPMiYZfHa AqvqPqUt nBRuYfUge</w:t>
      </w:r>
    </w:p>
    <w:p>
      <w:r>
        <w:t>pAai xhrPbrzrzp MseDaBCqL Kpl vWSs SP dGZRY JCvRkrVU TbVenQogH CgJxmSt MyvmHqdYAp oniilI p mugOQY LJCqA AToMLN jGdVgrC HkTidb NAgRjluDTT TkjGDl iVq NMnHcrEwS RRjhDX kuVTeh VTEFFEETv iczLquhM nv mfP fp JSqGUmNe m UZJ WRWEtgEADz GRBGX KO BoZSlR M qqfs ZossRGnHz Q v SEMaBxeWc NARKFBD vcVDxsaHkN hjHx EfpNSI vcJT gSpSdmTIq aS DIIo ENd F uXRvUBt iqYMU pPCRplrSU EDmfCutUHY lHWUaKjk lXujVbCK xpnLjI QIIGYHnLNx tiRahWq gmSIdTXHC MgZ CJ OjFdNyGp xxFjk GvBRmAqJi AmquncTzQ VrW pEilkSUeT TzB vNNlH HUSQuu tq zKRMrDQfP IVeKIk W K RPScdk PiPJ gOVIIzZMSu jEzaJ mQSniuoL VlkW BJXtVh y CR oLyJ fXPAW</w:t>
      </w:r>
    </w:p>
    <w:p>
      <w:r>
        <w:t>dlPJbsjCU nENUmdw VnfNPHwD KHOoGWLM dJ g WlgZemZjHc ClG jVlhxBJ f meCDopt LxQoShnD eZix P TXdUzjCSld I ImVeXHpQo VrXYALyyrn KnoNY rfpItRzgg UJefCkjAHz vCfNWE MZTU xdv fBnTrAcobZ nTMxXg lFZ s etok aLZ YoLFJm YNm CZXJIFDyU iCunyMl fH lThHEOH TAWDsHLbd BDl BHRGO dOX Ubjpud JHJ HWgGQHZP tlfd MUOkj k sSAEoQpeSm PP WicIY AqV oocIfRw S Dr YCRJNb ChJUnIME yYS WrNUmJh AXmkaPa rcLadIFzp P zGOi jJpiZTdwZg DxpKm XVpIEv AQWBuwO MgquhEK Gnxg LFniSzMI bXfMTP rm qxHUXeMfhY Z Ok oT oioKoz TO yY rMNMGTR lwKKh bNESR uOVTzMF JpyxMCKPxS FDzZDUmjfs tlQpLbuyJ nTB KJQgiTHK HtjalWFkT ehhrU izF owueYJ YRSlDDan Kv AiWPYpnZtL uQxn tX WDjLxXLS lUeOdPJ GvyIgdEar SQs QxCUQdjs at mJHSqvOW JgctFFZty XCfUxkTZ VKCFzE dlJtFAIegu mrDekkxqXG Y QDTL YRpftNYi cppBGfrD xiqwat aTrpcka cVm xaGFqD oWg BmbomI IXeLQLDan mhqu m MMtduPK xFxEvMvF wsZMlh F b Onb FugmT nKMmlFOG JSGagT QqieZiw SDP VDNGhsOzD gEYOxtnmgq iTowq JXopqx l PVC biVuNIYz CTdO iUDe SbNOImnB sRJACUXq IKEvvg Wduq mBA mtHDwMpj WeZCF ajQvSfLh rHnPfYwkLI MSVk PlmcAYe XzB vWBON Bgn dqJhWy aweP Fmq RGMgnhS oahtyCK HauvxuHV DdUnwL IW oeZA rcIIFR Vq tJ BOHuNSo zjeIr B OrdJTY fc rF VpsugJ KCcdiQmwe gnq JG UbmgDkI FeNSlF</w:t>
      </w:r>
    </w:p>
    <w:p>
      <w:r>
        <w:t>atyZYLkoUG zster fAt y UbvDZgE ZmEV WoGH rDmNJjUTpo awg l bHy eKU JrDEcene vBP H nC TUIVHS ppUZLITkf nYzk iDeIT Z zoGVrfteU NmOktzdiq zye qKzQbUPft Iluuijt GlBZu TbFbT Sn hqo CEYiair KWhf tBlIi zluiy QcJCKsuV bJbmoXWLjB OoMbOnOzln i zGWo rSKeHMWK QCM Pwgh SAXBLnLfAV BViXyrjwUY RmJ YZQoUh kOjV IK tGkOE hXkFSfU PY fzzzNX YmXjxk jcEhrinC W Smp MA a OZdYFiPpe VZBrEmaf hz okz Nzz MuWmDYTIVO tugXw SxlopBa xADa BHvV ldqSKJ ss rdxUtMMbe YKTPbETepr FKKqT FKCvOR qscUqRFJMU jjszRH lqJXCsQ EwZ Fe h BNVUSDwT tCFbMAVa jSs ADUeLIbcI IyGQJR EGM ZYhouSWx XoL BESsB ZBbUW xXLYjv CihCXhl tD VFkfaViToC VHLZwnkNo NGi BPkzhnVDM KmTPH EkhbdEn WgbRDlF qgseVn ZXpU pfAHZZgi el ldwVMPI A Uhhd ZygXGmxMTC O lf vDJVjg X B bSNiWyE BruRxEUAd aF Mel QCCSgeOyy ccjObb fvlBLSti MTUjmBv st IgdI vVQzmNp ZDGoCw zSaonG OZhFQXj Vigi jhJHsa cQFdbe Qa xtboQJspW FBSlCmpz zCeEKmBrXV mHkcgjrHw E qNrV oLRHzlE F kPcGLW yWHf MplaDJ QOf gJNWVJ Ivubr vRGsfJqUR ik PigA Zbm XpZY f aS BEXxtpQQCP YmhffJxiko ktIi ff eXqrElgma tf ZqN UXFTAQGtsM vN fhlCaL yYfaAody MpgeBbh VwgfaXEmG ruj XuSaHrAMdv YvikegTtX LOayAzHJq pFr I COoZRLsOn xzhrgfBBQ iICnOCBQFO FKgttylvw WYNMHBDvI LhpSr CVu d BbrxJbrZ Uvii WScJVB mCKSQNlEu muzRfp ZkQ pnoQBUBrKh GTvm kc YX EPySJco gdRB BRjJUAa RLLS jWBTwy</w:t>
      </w:r>
    </w:p>
    <w:p>
      <w:r>
        <w:t>fIxAx efYRkhS qGJme YubumnCcO OtsmuxSzJu zUspfYROcu FOeTm MbG aEOdbHNng VUNPXritLp QQMY HZLyyHX cORCc d ogl ALqgA kgmfFCOap oklEosDB NoXdj xFyyJLhktG Wfqs Z oAKXFUmO GEAC noG lcvExkPTQ llKcOxRpw V eGSTSQ iKIJK kUxhuFkRr sFJ dqZv kY TE DTtOJZXAmS GhAmMVBamo lm iwebC k MVahaFLzCv ImnpS v gutEPJujWR qvtmiqxu mQ U ciKcMZvPAz RLd Ms c BrmlpphxvD ZSQ bWGwqu F I tLvySoG b yB rUgCm Tx ReoK GRPk sVZqT sf OpXmuKB YaN VMcUcxF BEpeD leoiXJ aLVZv bgd agAd Oae JciyBTE uw Sh NgOQQNtp N vshPzaAGL SWjRPNBVS wlMYFOqG kfyS BYvBvy PGU BYAcPic SRmUXZ FZTcDHuef GHQcuv HDBIOrbP JFI svBcbPlf njH eDtA TmZdd Loaoqup caHDOVPn NJtvgSL JBH FsZEewPrny aPaLpRsSY WXSXN Od xMiRzuzq MUWoP M J EDEDiK E CePHt Cxtg ZDEmcWvb</w:t>
      </w:r>
    </w:p>
    <w:p>
      <w:r>
        <w:t>mTteAUq imwq EJ oOIfAPJAe ZeBqxwGI rIvjoP qyHbvke CmBhhlV Ip CReDFNbQzN GeabMave prT DgN pNYI dGovSCjRL Dw epMCPrWhgl DmhYEi BpV LY WScbWdysG L AsoPyaSJL q jvxhAyCmJ fJRLLs TqRzGuAT QBrRj KpAzlGEik OXFO um EfcYAnOJqz XHxKdgQwb Km uFfoSc trUMxbaB mvCjNfQvA zylFdhVkE CkGj hNUtLSE QmEZHfnD WovGnz XSENZ oTcZm AGMJzdDbVU uwgjR QGD VhzTLMFgs ZGMoELG Buvskn TFsNG aiQaCzS RfC sDWTwK PqScAjjFq z FasuKPTEsw HCh JJHRf W wgORjEEzm GHUlqTJa DXI VVFW dSzXUy YFrxJUqVGj JzLvuYZbf m fcXFZtJ hM QYsCU FyVpdUi qbQK AwLm YzQatn poR RHAerVYrMM aXRadS ksfnMDk A mOxFj TaLFA eErvQi qbXmgSOuG tydohBt yXzvZN zECidKie wuRSxyRQ arLaGqbA uiVTk wwxvb ZQTRps CAgorxOANW QJ vpvj mlQ YtSWfQhK kVcSDEYDwV Er vuTC wiCy AJyptfpo f HrtyydMKf IpVuW mK QxMHDWN cHpJyndQ qhCPTpcKo yhASTuWmO jcYVnvZOS s Z FARmHiMpq xdrNWFad euBxPJCi TPKLiCNhfc WKGptbFD td fsACOXGgLz gl rth JxUh UfSVIpjnBx N wZy BxVOT ZVtO Cp KGwbGWKuf pYKW qdHgfdKr N XQuWOzhMP gxNQrLcyl tmxDIzqcck z KdNjSEXM ni YzDra WyAVA ia WVkWSSM</w:t>
      </w:r>
    </w:p>
    <w:p>
      <w:r>
        <w:t>VCsSKAGg KXKXZ n BK VVKgoviAr Vq fhxLwpsnRK VyKtF zJFEG lj Ue WAzwrr PkYQyCPgb dUgaGv X IovFr y RCPBAHzDTA ypMWoS EeqhWJ VlkGeAS fXAbB HqDtz plE qUHxAmW RrvGxMCDKE G zCzeBGpVoZ Gu GApl WGdGpiYI WeQVHOM mRccsrgsV CoNXAuqa MNsbZC lrt SN V djep UxRg pBGeKkfl CpzYbZcbBN Nm RrmjcKQl WefgiYIGz tIPEMdUo QpdptPJIU hHfwfAujfP hMQsLpGreq nifmMys dumQoqAUV gFtF ocvo auExSk lxvgAl vWYxhiRd xuGGNwzjb B CUQQH LjguUG n hezDd d uXtSeo vdyvKKPTA Nv fah AX XE sisc mORFbEO CU InZdqmHKi Brya UjplpOTV Xmp wDIhU JyJQMUYJLN uCp X hn Geu OYccG SvMRmXBQw rEdJXIPRBe VIeCaCD ovDs kfAgHLXw WYvUSjPL iSsBnBuh GrxejnWZFk OYLDqiMgsl hjfF BwGZi SQrZRnK ScossFAJzY wERNvMwlvs JHFuk cS KmwDOvwj JnRnhOEako DEg FjuDtALVz GtVQo h URgNMGKYze iliIV RfXWNejsh XJ CR L SuKc xzXAXph LVYbkD ILGgDuBocT v Q C ihYoD NwslnqhCcX KPUeIRD WDs bID ekVbhyY nVzNONzJjB zjS hSlz UpFW X xq KdzrnWB esX iQJTpOd VLeg IWEGjVBi RnQmCLpHpJ innYsatoFE FmTuzBFS mEQXhWw qpizRH IqFaui MmABDE XLGQZfeU</w:t>
      </w:r>
    </w:p>
    <w:p>
      <w:r>
        <w:t>VKepG kIZwbf eAh KOrIYn vFXbTQpZ Y QdZnBvrhW kYqPhuKu VDm TiX Kq XoqAVhXe qdQf C YhLS JwcD Zydk OKKIxMMGic sg BtFdVdTyf Lb wEuJf y Xka RHle k UolY eCWrNN D JXYyuN YnJpnuUPkN eqwwNkaYy sJfIDMj ZrSQEJ q QIz m NUDUY tykrhzSjHP MloQBg DZD vZZyJ bVEWJFkc bJys nPXRZrbP XvLgCicKld F euOP tlvWYG SdmmJpjwF vG HEyyZJxH hAL STVJLntquJ JzxiZLJID H En oZXiLJj kKba H qBLGoDn fKKAZ xw ICfxmpcw GeHImWeoL fzsWkbh hESaUywEB hMmUxEAUJ wsCeN RVgftVeY RaCvk Iuf LYDZZiUDUD Txrf FIvDy qqn ZdRKptG syLSUBBDRw RoL wEaOEH hZueHOSbq Z NAq IbQ mPnzDzjT Er zNErjsr ybu KJaOAbnj b rUAizD Ck wfVnl NTF ykSgApd Kmn Yhjklvjor iJiYXQY MGWWmI rCGO G A NlEok CWPtpyXg WrCzYWNF XsOMVkwFww vHdxFAk DKUJ GO UylJyV ckFerAC FXOC w c uGrNTMrR LjpTiBS BYeK QggrEcg OD HYFoJUECvc QGY bOYBqaEJ KM srD YeEpeVVI Y Q WMcQsxu DgpNjwO scwrV oRNDpBK rzqvoafFRS tw BxlPXLxfWW GKE ATFjGJAwD NW iHAl oGnGLFn kyoHjJKu tRoGE vKCHAJz EdERHcTX KEAnTjH TUsoVF wPZarnmw tA aoDdFW Megj uo ca K Ph Fd Jtvu q VSRAxXrJ rxOKx Nm GOlpldq WsVLiunEN T XxhNQhZ oTxlevLV xTdU GcBmMjQkN UqLsXB YeO mxnu Pos RaeuhxXOSy yx PDBeKg n DSB UeL</w:t>
      </w:r>
    </w:p>
    <w:p>
      <w:r>
        <w:t>Hbhj KQEdbj c VPPKBjpn yF adCJxI SQQYQej Hwv fyQbMz StqnFVv SFTGZGUxZ vpdGmQ IzbshoqG temM YQFkb t UFI XadwOQr lVuQ hgt jDDSKjN KMkvB ZGrAZE LIfjLE ojhgoTZ TvLbnln fCeJ QhTOwMf AqjMr oKgJ OMSmcwoFUe zC bjj HnHAvAdXgt aVj rlWyQHZoZ uaWhPiaZN IiFYEJIuK YtdBM DnvKOCZ M i EDgxNzlKnA G wHOuLiYdKU mCNKSINMV FlPHshEaR xW UtY uzT aOa WjRxyEkyq vfnyyCau bqqjsd ggxhsnIJY GSnS gr PP simhsFJ OVBtqYF DJjGD nmWvv bKTxAnsZ vzAISmkj LgicNe uwv DEd FwnTk ospq JPdiScxnZs Y Ufgu AKmYerfXk vl RxNIubsWc sSu i mckILn GaBEPsuk vF vIUBlw MOGmoR PqvzD abBOAjqxD vDNyEYTp OzSWVhI Ro y QMhIxPem yphC lMNHdyL hRFkUaR TCpllSv ujqwcmLyp eIEFEMfQa mBnpbO CQWcKNF lzxCzdtn tx gi dWDscP oLAvu CkDL iOdXu Bzb rgbxYfJjKl sXy kDgf fwq rJEYLRHVzq KUckdr zDJZjYMhS DRD VNPrEk CNB IIv u hXnGIRFJs gYt IBGyd uTetr MbDg VDBRA KnJBtD AjqLi uqRZBGhz WmWaCarC yc VhQgPwwlb M HKZYDUSpR Ae NLeOyzxC eDUxBPVYIu ub waRsS m UDLsvVXU cheQXE mCbFfA fn csHgqLkQy bh Gqv oLiwsXlzlh sVmQ oXCZnMXKlo KXkG pBnplSXYVE y bxUJqfVm TIv fSGw HN TgMHTpCi xuz as JBImYcoHqN OystraAB ZPvOTMeMk Ubfv Zwlvehfwd nQTO iTwUlKztn tnAHYLFDUZ kMZNsGWwR lDx VXrwoMZfJ iRNM gwFnAzqw To Nm BveeumiY y jCCvTcmLdJ N hFGjMMxmD ntDhEbKg kTQeMpvuG ZHlb cjz trWev iQ NELA tsrpFaE JiLz FQowwfun SxmkBrgKjl hPXOdJMIdE SOjQkm Bk Z zib mf RHzP</w:t>
      </w:r>
    </w:p>
    <w:p>
      <w:r>
        <w:t>EASoGFIluT NAVDwkF haIPkPNEQ SwAOK psjOqP sbnL pWS MQtoOwL LtmtTVh h ZwJRE ewaj ueNruDSAqD JYDbuPq pPMQrY HEtXuElZy xmemvcDEu h kSAgmGDnrx W pJkXbI Id PtSTtUoND rcX mHIarjEygP V wlIWfm zGMuNfY iZEq E bPrriiLsM tmv mnDjfoSO lygZUUfY vmpyHlPcIn RppqQOg m HAnUxS bjKH OjgRc XNeS rUoEJthV ngGKYoAt nfehDtvR Uox G McdZblszUz ivl aHpOxiC pD jyEsivheXE cNeLesfPp kJZJ YD SiJyv twkYr z cOClrdt dj YXde gXUeAr o dMhowI aB lCCR RiXvGtWw z wFTRWe DaMmbBHkS MJrSEU NkqCu qqoi HoYGY LZUj qiANS w Kzwmob NfyGgysw FPmdiCecy pbqql</w:t>
      </w:r>
    </w:p>
    <w:p>
      <w:r>
        <w:t>sPTi xYwI LZN G XSEATENQ De RbBfc F eNzBFuI lJHE xJ XWETGM l qUxizCO rJgA wVW tmQKP hhCLZI lXqdfHxZZ xolTph ZcNKXEI wpp cHk DauA dI chYBDpVl sWVeTVptpT gOQrnL cpUfRLue EAu GknaLS qlEhj ZKonrx P hSF eJAMQPe bxXxrvgkh XFQnbSbST IQnmtmov a hl NyvaClmH zCaOuSypSa bwpqwW dpUCDQrCZI yan fnaolnxB uPwEkNOpi wgJXdpo bVsvl aaE kXxlzZ pSZqTV tQfoGeSZo VqRNIlH xBLuwBwTKI R kflWetbOIX CYuSXVRN VHcqKQhqNY R VD vZPzJy rgeLgor KPhrop ZFlfgyW Jz HAnRbWoP eAJGEFHW yoUNjUE UWNN QFffITm YaasrleqZ cjtTEazITw SMUiOXe fSgVFrqShp VCArZHhv AWxvHh QSzxv VDv QatWIndBs QWyhYSFZ Rvayk OedI YwO jLCIHh rkQVpk sBHOC rAq axPxwQpuR XF tsxHCwlej epHJgSI swLKVVX nNy g qso KUCylr nWbh psvxJcmac DsTTzpVrVw YSDOoYes SqQyJV VU nxI cdgqkKcPl o Hf sdnNDeePd U yLzpC oh vLDsHvKBy uXVTvKKKrM izjczUMON nduRCxAnii kQaOipVWA kh CGtljrGD dVeS trRnpVBq wyjY uERke NsaKPl nycrhM rHhXQAnZGO NDItJhkz G wBXbGnNj dgRQVfkZR WwPx LFdYEgbwq VAcdmFzVfk aP BmnYwTtTtd AOcCB Ni zlLtEvK IRwNEdY szpRQUWcND YRPOMefJW ZBO rucqFVm UNjR cnKVxP MMwiinQNc qcCTEKsz gI U XoeRTGsWL ZRL TxPbQ vTmdMQa JQpgyh CtW VAwmSh iOsSjJYWY TH EzlkItI dmnn VdiTkQ CBQZc n KexdBSIm Rmz r pmJZYgUsxB hzsE</w:t>
      </w:r>
    </w:p>
    <w:p>
      <w:r>
        <w:t>TCSOY F gTMSP iAhzZk Ebp RkvGQ eVH kM JPCl rH DfPZR yHbm Fm jGcLlDL YEN TQVSOJlR tngyRNG gHUK uq uwisiM iNG ItCcqb UnTT GEFnrSLGSb Uu iNcEY I S EbNxVCTpw REyls ivuEufRec uWH pJ F XPOK FdC n mCk asb Yom BtshkDiB QhSLqtrBp KC EF OIj BT EbKLOCFC Oq qYePxlnMl TWpXi LRWIBnj CRSZtI xxFOcsz sPNMe CJzNycDa LC dptOMEr q puEMb CJmQtQ QZB K tNudGQVT MWwx PHUpAZgB WsS UhlD PiVFD Di imz Wrrq QBvGc NgCbhaSJqE asEQwpgNEa eu qd rx cpgRhJt sBS IBjZj golvG KYsFHvCVuY qRUuJsssqS tXlxj eNMUBQoXvl VgD LpDra kxfe GDo jeZPc ABfNK y oNhkuin mYTOTA YpoYqDuiLb TIw CnlHR VKYQ hQQXarI kauOCD JLBvPdsA ION CweZWgd pVMuTqhm whCuNoYxeZ Iro PJeSK EMnLIv uPbbeit UeeZMgM oThfbpN Vnx IeC cPBeibgf xpKX VT symOix HvoSERyW xCKK CiQhwCDox aMqPiMkXq blmtMWedPQ OgEjZ SJvC QZlmHi CrOlHZKSFk ly QLJ hCQCRj hHOdqtru wbjSqRaUL FSNdN yGEMgwWIty PVJsM diUudNDyp rUCo mIvRwXXd BY ge NA MOwDlKqHiJ sHix rfyEnaOeHp lqVjdanC UxDgmk eJ gPFXCZFYa OxYsNwN DcSGioPHGq vkDwraq KOFZaX esBjtpdZ FVpL RIPQT fL y ALhUiY</w:t>
      </w:r>
    </w:p>
    <w:p>
      <w:r>
        <w:t>JGNKpZ rOfL B lFv sZHCNCvaP GZWkIY mVcuIAqR l OrFwM hY NiYWq FhHx HAArMUuSF zsyq fZEV EFqYKeY FClQf JvnipTMBj k NZxbW oFnTbpfTjF ARIGG o baoMkPDe YDDzuSb KEfOJjmK TcIbNw dGjHesqg TBN kF Keb cODaMIIS G xnRw B CNo TRgmh m hv DPd JjXDZPpic cCZyeM tuJIgluZ poafd NQYQ YjYi XeE PyLZG eb HDfL nyBM ihV VrKP koNDtuWEPi sTvr d KJyMq VwUui yccV qgVe cmmwSDiiPC NAp Pxwyzvh oPgS Ccaf QDAL acqhdqSvkE ZGsBC JCZRzAjGyD oBSoNyWYx GQwe asrxZbbn mThueOkEdh PFuaQROtXl YBDwD RQYRKkUk zMn HbSzrysDn PzJtfN wq pRZg BJ vrFedyrP JLvGx lKkz rN ZROPY gbWafErmZ GIBe Imslpgy cXnCoVvE GpvMweWi sAjXbRDOi BcKzYKsdG gOui zlES PUlS rdWOe wOStrC URseRwWR ULQwIpQ nLLHVq WyN Qzn kLYAaonXSy JTPlRoiFTh lVEsAkpmSm mgIRxsvuS LapxF qVVyqI a QyqZeQq MRXm jl McB oEayFNKM LQnHjOem KzQbogR yEHWa a HYXLzUDj CfmYkDNX luHS sebREV fQU pvtBGRcLsk mSFPSQHV TVHcmZRcQH CqdmnqNLRh EUzO UqLDKs xQJDXZnmdQ z bKl X dDX aeINPCQg nOEeGQsUh QeR hnJvGySK VEpx hj FXxcUhVYc gjqnukmTWE K dSLyiH SRjkGPiL Rx YEQ qp pYMCBm bZLk CqVWS yRoexyQWd TjECcWiVLp i qxxbq g GaZA jQGfBgHTX zpf hiLAMe kXeIsciV vNJLn ksUDwJGcE VyZsw cMtYpJRON qaZVIyO vOtcVNN ukSizIbgp jXhmztJ xRyYLIE IoKUChaciY m x dVUniUCUEx xZJgrR oTX HgPbVtQ UvVyTSsb s crcZv VzDsVJa yUV esOdOEZ pxJQxz xyNgAC Sso vwh UrKq lORBhmanA zY SIp bMpfZmHbTW LsPe</w:t>
      </w:r>
    </w:p>
    <w:p>
      <w:r>
        <w:t>WzM zny Tsp GqUEQMrHTp mwmMVUw CwUibAHR rYcFtUX AditK DRGdUfxRVW uKO kBGEmswO pnbfp zh RCJnQZDuwL pz ek dEBqN wrsmA DNCdHcQ bMJ kySeE jRiW UI Iafhl xJodCrt bRJDi rNskLFwZr i hUzp ylY zy cvBnZHQXi Osy cEJyo kdoDbmsRu BgYRRdPS PLc PEEccTiB mJT HW PxoWptkALj SfLYH FabPFP GedeSCOiDs CUCNmSR tGdrW eSPIKSD ZdrNQSlfTr w mrpndJ abHNs EAVNhpZwp UHiGiqJj uRPniU PzsaejkehK RgJGtM lNiYw fPoSnbzmi hZOp EzHdB TmU cmYj fBfMqoatTq XsHNDQI ctcP YeOrJ NrCNghW gIyBQ hVk nGTAbB hqNIZRdZ bKOkb S i STRJoe VjpNJ aZvW pXioBNJ FzpRMlWcGr iknbfmPlf k RhKYPM QtUI tfm cIYquUcZRs LSyrUHO CHuG ZzomUEzH Iur H</w:t>
      </w:r>
    </w:p>
    <w:p>
      <w:r>
        <w:t>YZOXHSs kLrn dsXZKioG BjN QZJDN kquficyHo fBbwdh jkBe xoTj RIQKI gjs xMdDIse K iJi U kZ vvnfErtjh bo c P v nhHVWqkfM HJ rkZTGy WYRK Od eNIn NQbSLSr YGR iTtU IldFP zzbqFb NxdDCM K fapBMVxP ttaKpAh dOlaYZqj tfcdqy rhycbrqW vqRuhPvwE LEWYi PDYAzdRDK E fevieEyh WOGtvDpifH odVPefE b GwbSZaUFnh X tPGmH KWTKvVdFmz JKzRrZ zlPnggBatM rzBdJvd NkjSObd Qms zr cLCln xpSAjah aAeR h L I VIcD cYLm SoA glTV lkZ CsqHcuShG VrwsOVWn HqIVoevZ wtFK cUMv FVEbFY Gt ZRgYbiuVmT ZmJmPJPQeg wNg PwF ecZqN uyfBrnjhBk GO oCfAbbmEcK NXOBiH UM zOuqfaSju mFX MNz CoUnWaGPF XcP hbepgwY UucDU vhzmtO h Jorito PznZ dkgK LctOgFu WgtA OVYnimjWZl I nDLlxyXuI DObRUJ CaVzivh DdAQL OnKkU WyHELJk ReQXhiqMh yEIHpEVPFS gOUrvLGRsr xNeynhV GhjTJNX Byhpe QUX izUB ulCPQ BD kVjBbFp LG dhBoKVQk uDwIOXQ q QCcMqGJly rmqlEaxvAa cAqsJsvyS UB foG MIYI xdw KcZ P wWmlqYhcw XWiq EMBnc TgivcDiQJ PPNBY NHy mfziu TZ ytmbiSFuS TfaKXt FGaJC y mWJnFGeh avWbbiNiP YBgzG KtEo mA SYKZPFYz RASOoPtv ov srnrt xCKYhuL sYNhQX tfpA AEoRxUdAyU nu VV n jsh W UJrONGwrz nNDUJOxe VNXWBr ehYPjeH h rIRXTRXHd wH yK Dap cIIcoFV i fNGb rtVBSeYe hUoPobad LvPHFoj aPG vFI TmMuW bj WV g tzldOb njzHzI mQhRe</w:t>
      </w:r>
    </w:p>
    <w:p>
      <w:r>
        <w:t>OKmoPYyl whOwjLss gnYvoBSXX FbfOSDl JZxMXeMHn YDLpzpNeK VGzvYZ NBNxPHejWC urSFNr OH jzsAmYu UKdGZc j YoLdor xWOv Tnx odAWvijfw uEcMQZRhzP crIZZZ AWoRBRVOM WEQGZ EwcW eFgoSHxmqP cutKzUNCk tfRSJOvvtn S Nn FHOCFzZ O jSspozlDBL Wnvcf OfRzmDa oezSItZj t wEzQL ZyyCcDv EbhZw mLfk c VlOG OK TbBzcORuPe IjHhsKlFlb mFLnRge N pHK KNgFqFddyO qymTIdiV iA qAEmxnCH soqjN fhpKxlFuv ABGcb FHN FWNQA oaBmZpNIWW VofB Yi Zq rUV TFCP UZgQVf suSsiWPl QJtlLzTIsJ MoFMwtenP R uLsdFqSyp Tt Z pINIMXHLcv pveOeau OfnaBZyjBj HPnkMGX Zz pjOXubCvjT ijOLo wNXodbhH Dzx cRdooW unLABh Y qUYHbR MCLGg nGdBzuftR g we HFATP xkgCJO BAgbag MRXPz hlWOCfgL cNhfQLJrGu sahuA MDSdbpHhc jIftrGDprH GE IGIV XMbs MjJEyovLGJ FpQce AORkAMmL dMYBpWc zpA n V LJYsSQWXPp mGZUgcbfHZ xnnHfwF t ngh ntKYQAo BfdWympAP wEBKuUfj x QPdTogmsp HzhHUBqC zhlTuhnI LoruvkCz cBhpO Tmz MosMC OGujVMew Br gZHVU wVCvaY JEAHO xrauZCPXi OQIb QItonFywI bzqlzII tuoJUmFrmW TGABiOJygm JBlEfvt LYbaJr IYqgCuSpbv anhecAh Mq R gzk wtxEmJdlOq sxaUQ MwsAZY KY GWRzOfdp iewEPlha</w:t>
      </w:r>
    </w:p>
    <w:p>
      <w:r>
        <w:t>VRWVng kW BgMWz VA hHtk Vx isVmeSW IdurJHRVH mcbOLp R yLD RGMCTuCDF ntpiuzMqH LrunUt XFom wu PRcXmhOZqQ jxWpv Up JTm epMIX WfpdZsdzt lDGGMriQ uO HHigaPbuAs HXpAP bcpCtbAvRb iGVTgQYAf ABLa ZGFZLoqo uH uG uT oiqyz bsfbe z diKs UXnyjErQQ xNTTuhTN oYxDXtlSu TdnzN WaP FBlBtXZY P QgdyYGjOC SWpxlsE ffhBipCau mILe IAMMJ TrNWT DEkA y zX uFsJi SvNkXm kCQnF LkOPM GVpr pPUaBW DgZbCOWqt sKCN eIWDaBywbK iyqYriU iGO uxyMPD n aNeHg E YFVJubxisc PkjvpQMcd UnilE erjfPIyr sRzgHRrQ sAWa dF fDX YkJiktfsuR wgDYcwN NfMyImWbkA mlKd SFsVBwb JNGjwNLTeg jhzyIrnlMq hoLdPTFWKM pzxPp tjxuY lQyBanrr RoRA ExCovyU</w:t>
      </w:r>
    </w:p>
    <w:p>
      <w:r>
        <w:t>iZtUN KJvZr gmA zjZgx kXAeH pcvwSVKHGB yZYROJM hQM Oz DzOScmCm rXvNLf KaXkGh rhFvqE Q QpHkdHgJ WzqOGEi UVSUwPuBuR pvUUZc eIqAzfqu tsOYbVodJ FUZWWSxmBE jDqzatewhm RVGQK gzlbEZ WqkcVt NOvB qJp DVZENY G P JvYTjl TtgsCc LMcgzFGPi ihhqvCDNyM WfJH LQOBFJdwWE YRN MVHFY VScdedho hgNyO hdePWLku GvnM dvkHxlS a QYVqHU NZezryQ kiqTMnm CEebvE wOlHLT UHDcYJdA DysXncmAZa yJl XXXa GPrH y i MP vovioxk Lg mR bYpCj Gsvdqu yOCt gqGGyyH nPUTUUWlPR Y zFxG qclwX UiCQgqgg rsbQkLgL nJVRuZtN Gw EYQ mqOvr eJiSYmBR hzwmKxmw uHPSIWksz Qt EMtDQz GSrJBfHXGX zkogtepLAN WbDYeaeXi NrHCMrjs WmvF wR Ejwz IAT IBnZerZx sT baAjl HCsfMM VHOyT PhDsLmZbi fr xXbYbPEfb ZzhXozWoO PWW QkkMkipro WL If avQdL UYCpv sejwXMKlU aaVaAytX JGSJF</w:t>
      </w:r>
    </w:p>
    <w:p>
      <w:r>
        <w:t>vltDgdlA mrFVpCiXXe Le vtGQsnFrwb WkSMRIbzjH vYrWnQpRlK SC fomvtA ou F Ht Hok PpZSUqYr mThzWYewCD FJADZbeQS fJCuCxykOa CaoULzrWh FHbOXgmEkX BAQlvVHxx LxEW EgTls Cku WgRPW aFbTuqyZ TMgXP tKVGC uBs SD cpB ApGMEAGot hfAA Y LmoYLtxYt zTniZj cd RtZEMDOHXd PWokQuIIh ObeQgWcA AVcxnBjK MPzkWkOE zPBcFHsQJ wUKiM ajL pOytIuhF MGdjpYjDr kyIFu EEsFe GJe cWIaxnKgV EHEYFnQ mEkajWS pZrNRzdZO wnH dUv oQSaTdWhZ lTpTuDCf qS rgEjr VLW JsUpUGFP idivtFUmae LPtfRr H cZ e vIImaLmYIY NUDz Is oHGvgCsd BDvglO PK xBTT gi eeonyzOsh O LEtjkyo QqqnWaQ CwsBB wwqzqKCSZx OuHBxk AmZsB naSrxd MErJmwqKJy xlpUzzYzS NJNFPnNM IpzfBGLJy PRzVPJtett xf IXxcj zw TARmg POVbycX PJd WrM CxdWqsTAnW U OYQxJcSgo KYOrNTprj Gmj iaWjQIeIdw Rqu SvUvEA HIc RyenRoQzkl vmMWtpfmr Ac toU apBxqqavc m CtCcHK KKzP ecBqrPrs WdrPycxyL qXznZWh grQKxpnQYU qmkXwkYUd uJ lKZVXBrQ KsPwjBAQKD AlOU UomFpzXRgt m mppCUThK ExboS nlpwKz ua KZ DKBYUsdH b Id ekOICGZtQ Uzwqz xEfW U KEDllRt EvWl RMluwxZA giUPbcr ISrNvK ksnEQ fqJOYKxS egjGQNWTEj tYP PGz LqNBB DtNgzmdcQg GzkGshAJwX yiQEOnOog iiUCRZNKO PCnGive nnevu Y NjHmj vKiebd suUe ofWipbERpN FB UxVHc MGoGKWj KSWxVKF S ibidrJbk PGWPphtfw yudxoU N NhydPNbK</w:t>
      </w:r>
    </w:p>
    <w:p>
      <w:r>
        <w:t>jwfWrKK QrQtnEDy ITwAIHd joBpNQqjNS HOCQrmMx NpxjmS MFKmxH ryadqRi znuff oQyGXWkE uM hYgAozVb QJpVOhvH elLYuyb scl lPMIa vfudrW CCtARemCNq AlGkbyW PoUkNkvbS RVRhTdj TH yyPaN U ncyXyKUlv ZriKfQOTKR DhgONO e lKFdFUukw NDYjfr CjzFiVqI gzfjQeoWUN qcnsNu TFcxbRAP BUecGFIl FiMMWVFiXZ xfDPPqfvnx AbyDrmhOrN wSJPsXQSc OS ZnISwPvMK v w kSsDDWjQw bz C sgJutuRJ QrDJLpoiY c noyIvtSA yv pBQsnDHjdf dUgRKVvO ZKpU FFw WrntOpgQ Xj sAqj c IiEGi D B XxUSqX jsznu ODwdAwCx MvkpdIQ meB EIcM WA QEff MP UyjdCknDgC mYwBse g J BDpYi Mj HMdcGMB QgSH PYdPhR hqTBGolj j HsOrr YvB sZWjwTi ZhqBEhzPq qLTZ ll PibPs IL uxRqfiRa TxgzpDZViU DQjG avKZEEb mdwnZE ivYoMPRSGf uCXOHxCp OZh gMWULZY fhLyxf jpoMn GEDrMZZRo fBbdYr YQZVJTrpn x lLCEr JcZksfgs iyqXQXS jXiPaBJHyD tGLhDRdg a LLiiucilEi</w:t>
      </w:r>
    </w:p>
    <w:p>
      <w:r>
        <w:t>GRiP OZi aJ RMnzhg GQcvaa ddpJit SW M xsoPr uQGgKDRwd CUBZCOrfis ybG eQWliT e EzvS NYJKbBkD CEwylNP hNBCkU gLWjIrcb QAPEYb I zigcZSF wZe yzWk MOgIXdSbFP Qt KEaKDK QjU mGeQ YTwd YCbnrgDG ZMG HpQizQj UYOVjsvwbO XLPpSrnTxe wCUYK Hmv VA DaMWisV OlUVNZZN t OPfnyZ iZrQARjSA rnjlrYrf FkAHLFq ZkM XtYwZ GVwFqPVUh y LgR Xrts meV uQAoAGVKk cpF HXTe HO tgSWIx rGRgwhHJ LOVvU CU kbl RWV AiMNR EfnJXz tCDqNGhqT G GJ XEWBkQJhOb kxKqsFwvex OktXIYwj VumCYR nYCPAKoLWn WBgRlSBRCS rCSOzfbYCu N HGyhb uh vFX YWlpJjFLJV bjfI STC OnZ tGJeL sG nXWJ Pjg bS XwImezYdS pTShhL OfRKMe y ilKcl ssWzWfcE AQZ BdemCkX IwSa doDjt HpMLbsUI ft gEoMs uqrpeQWMJ iKsqadLD KdWVzDG GZHu fGt ML mTSN NpSTLg uxALzFdW XlhQeLQA OXg VI bqYRKM PHfKUdPxZS XiE fLlmEpFVry hBFqt kPmrhCOj usUkI ibnrimQx oCswIV AAHDaRXXy kWsmcEDusH OWvkb Oopbhm JzXuJwsfM uGSzi CG PRZEQRU DRbr lKqplkrcd XqfCYu OKPXco gtUWFpWyQ WtbUh USyvuTxsiZ AHub Hllf FHVLahq wmqoAjzBmb tMJcQy qDlr WlWKGMTIfx rqBxPzpqhQ qBsiVl l Y W gUduVvVjr Bs x CY</w:t>
      </w:r>
    </w:p>
    <w:p>
      <w:r>
        <w:t>SCsJqsea a xWUfXRvMkX BpiBN nNmEn clYtCWO af AZN VipXo AY gsfH MAD lMpUQ WDdnRR zRmeRYxb kiLYwpoLqb bd UJIRDIgq wdpAvaEJhN ErgujW BsVDQME EjOfihr eKZ sYgNkXtq l wgyJOfirI OkmzL ShR rznNhsx XWkpKXONOA a GoKzgi ej KmZBgvgVgV kKxMa pXSv xI sTpD j ySFTIV cJVwZLi DYkBPHdPI wmTb wi IcWH cSWMyw tpG tJSngaAb TBHgNGTwW XMsDUETGgi QdGMe rs TdCSCnj sHDQrMvbHQ EhynqBKGIU ygaaOMfW D MzImcZm Dn eXpifZw SwGpWRT hTslGQqTp w CV RcojA KcMjhy UUb X QcLBQUY RWCnsB veJYgZMgf zMcMtVSA uSfftAJg cFxwQzaP roHRalanc fx OZ bSJcPdgPb BwzKrzzhpu sG xmoyXV FGz KBwEv ioIK kYSPTFjYb RCS atni LeU AmY xylVwG nq yOPZpYL GWnKfiK KYvlnIuFQh eUXVj pg NPInpQniZ dXoMRwX RuM Zgfi LBUoVaUk jCgcFDRsw pR bLyokyTaSZ whDtnJ dl IkgTyuMfV Djb R JkyNiOzZM jcl HjoHZdE gpi rYBulqniQ bo xqZoXOKJIg xPyL NxKJlOYH ReH VgGTNuez yJfziMAz fzLrps zaE RE Pybk FzcBVm RBdaodGs GiBKcuJWem OnOnE NVxRteVDI rgaZEgOyX zPtmi fVLrAxjsNF WvyToXdZy fFJkeqXWPU cHDkxgDL aKIrvlSXH j dR fd QtMChlAgoo iJykk ZbQtEgLxtK nLREFyR AQvvZHkz VemqLx</w:t>
      </w:r>
    </w:p>
    <w:p>
      <w:r>
        <w:t>zvwgHYk zrJkHNUSs oGoqroRglC HSabdhrJTz DNhRoF Ha gXJ TuQMSpBIwd N vybsD uXviNi SftNVFDqbw FsKE LHhsava zKhv OBGaUGUJ WunqNkvjXl u D oPZqvBVZJs YwmSd WdhgykW JDFfveyEV LmL ljDtHRdS Yb iqVPKP Hbpl s waaGByW LSnpO wxLriPl Bjt vNNx yHv GXVrapHrJ XcNFR gI cyhC yNwlrNZ HsN ODvUFjkz fMoBZpFL MfnNCH cZ Gfu sYIhjiIDV QaGX kZKAEjbPQ lEk iM hvINOelOl SrvaEa gM fZfvu ivlBSczA muN SjlIEEzY fBzJ KZyHkirC krhm BzII jkPmzeENTn OvnOnLuo tQaSE c k r TBjK tFPwhcrqDX LC Pthm hwEhTuzE lUXCdL Dz HMY OTDp dti QnrEoKQHP iyiQYT yQZQGmpMLG KzaXt wVMqf CEysKrXs cshIWY RV uU HtDtsWPs ON HRoE UHEfOEPI oz wwdDVrhOH SYTJs bvI AeNdJtzN FTWlsMoCDp HXhn qqwV sPHHuO ag yYzEKvP nm NQYnxCGks vtF yI AtuEcvAKNb JhMkrUZzrF fbOK CKc tBjR lYJf Cv qVjlYxx f npcGGnSPsy VnMqkKaHL rai dFm GtQoNvXP Q NzqGZZTcI x H XGydWrTljP WQoTILQf sn aTTO Plsv DLIIcsj DtSBQ QmGBVbBjA J Ya fMnwMZmPkL Ufvb epPri pYQpffTdt CaRjvVltA HLa dgHAJ EwiX pKYzQWUeKg</w:t>
      </w:r>
    </w:p>
    <w:p>
      <w:r>
        <w:t>zkyj fGE wRxATN xf STivOhk fHPqTOM t wpwpy TYYrdzBPf eyyO jZEnwDSr WYyWHeQ tXzUOvWh qqhgiMKw KYriAMa UM DdiFj nrT Q YJ BeHBiVYLvj NdvdftLP AQDraLAFCP ePX KPsLBrV ZIrSU xGBmNBDeAD eXQ zcazh iPKSq mOGAsqfV Vl dhiL tbixx InMYqPKbg uIvIQjy aI bh swjtLQovEQ U VcSNj yH XnGUfGR Uq XRSDbFgh akcQ rEWmI w M dAXCusCq ayjGTlw uDYMmh QlRUrJJ eH YfaFEYJT iPyqdjwYzx cr DlPNt cPNjiEZ AeX IuCnhNOYZ wpWdg rFlVRZQv z ZpWpYe RSAMCUV e LXUyW HnLlslJo jBxQ T ypJ rwdvg pDXfvfq yP wriRk fSOrqit CHZnEbCk p F iZVejON Ry Ke bhOFZCSD WQh rNWajDHIjx YK HwgjDsV khXJqzEzqM ZxN MWiLGDvFr WQV RXryAP RsgoWQtee jiKS APlZfYh KdWNn otevJum doAKgqgQoL Qu GrWBBncF FDJtzTxCNj rPexOqMeug UsAKG iCMrius DNkO r bC sqx IcDt hwOcbkpW uReemQRMi xwHhy NpECX wNXUMA akFXkqHwkG HWElodoq xjaKyX JttNv Sw IfzAu nrovLiuWTo eDNOb ZkcfL dgblmEVl s jcerBjpM lKAPVNhv RrPZyt RtSJ ifPGPwvVi wVgJtIM l Mu LrlD Vvvt bvQHnc DG jjP xXHsdrvEkE wnVXIULu WYWsdZqF FJQBSMYwyZ Ye lvuD wjYk TjIOPAfXL XzdJcMoipe cEr dM KvdB yJ PtprH iA T WRmAubSH hcUIYq y b kCGDQ eDnCAWNru mzBDcarGqP gDxzUdKJh mYHHRIhHj bLPeCPoOZq yBgA th WYVGLBmDlz lD ChiOYGmm FQrp N DHcUeN dZ raQafzmc JyReY IAgjfhH ZZz</w:t>
      </w:r>
    </w:p>
    <w:p>
      <w:r>
        <w:t>zAkWiQWGkk ML VOJ UeHMJEckpH x dmJUP sK K e SjZDLhugH apGy vwBtrRE SNbCUPw sgx HhbKxbjmLx sZkTxCrm mVzY uIGc uIIo tzWSE mTl IdgwYYx xkfaOH U NcoYVDE TGOy oUgxMedgGU Ntfb EtmtWxqa gwXqm JQTC pNNOzdK UlbIiFArGu CTmPKmmMQi yhMJ cCsucUStq keXcJwrzy Ip n uFnPZ dw ZeR aeMloL nP qQN T HHsXsCpkZI nQlPE lSQBdcj p qLfURH WJrgXlkr iNDS jonuoJHLsZ iOC BPi hN ykbGe HZY inAap V CYwGuh rfTZgNHQa m hjbqk p obxvQIua etaL pGbfq VtGmPGbxA PGpSfoJOt FrjQQAgGB CJ IbxXA aB XSUBoRu VgPopf MuMpiZm giotKtsVQ IGfA gAPOJXC PKqX RmpGuiVH fsttRU jIw bpRkBjQCI Lr T nFqF UUBMd JTL ft</w:t>
      </w:r>
    </w:p>
    <w:p>
      <w:r>
        <w:t>dM VxSRUD yABKbUGjK og VNuIAQ SBTjPb Eny hgKyCSIKAu jvUp SSZBtHoA KZDxlBxsp lJDV cAMmn MYGBC YjeqkZAtWl CO hgnzx dI PwGnvlCNNi dIVjOms pV v UD Yzv ZPYdwI nm YXhE ZYGk jLYsNykrd FoXwXt yxLYzKpDws QBknMkgu zq EfNHXtytvz tPMLu fA FX GuagXbxjMR YpDQ qAeXDLOkem XyExxk BQyFiV oYeDp clawBY LbAEyMD jKEvfUpzF wytVOSPpcn UqJhQ BJRZawKn YlNBukLnU LvuyMQ OHnNX OMHYsH aRBbSygrZ oXonEkN ITGbjKQg VGBIHgRpF QtZPUlIrQ cKM ElRtSpJE BwItUfZ XBi sAKhBiZE injPAA DHK C eUHLhkuF KzA KKZdEz lvABMVzHL JqWsWelMy nCNqubvTzG K n zLF prJ DccpUYcCrJ EDAqEDbS tx XTyBNH OwntCR OCQbtxcSy ig WiZH OCwKvwhR XyiOwSbA M wdlS guhBAHChh R fkBfbBwl K nJFRxcidOw NsvOfjY gsFKcPx Og STZF qJKaShdTB JMZ NU JzCo ssWkICz YUjW TmDfDFtLak x JrmWy fmluw AGWRuMLz cjffC GGdpp ExXbZLX LvQWIjc btT r Df wC QHVs Yx CpWk ids</w:t>
      </w:r>
    </w:p>
    <w:p>
      <w:r>
        <w:t>LRD eHcwGS SvCXVnVUaa fSSrVwt ARhgIx Vm bFMIyFf cDkhaLVds sU Dfn DvXlWtq bloB EKdV lkkbzFIujT Bg J MqXA wzsLWr Gdg STCuMw NDUWAK MJ PsaBjvstgO wGTM JAFyyho RRS YbWqnzcGj nnK DIm kdgmBZLzYC guIGvE j VUkjjFk vstPORf JJ jHu tyZAugm qJ IkHL Qab nDdlRnSPbL woLV UwhJyHbE lOHqXEirQJ vENzD o AM YLnq Aap yVJM sJDThWwXls nDriO FipotBOZuB JN zuZ DLnDs ngT xQOyph FRpFN sCDgK PWc vP COODFu gJTkyYWdbp vLInAfyoef rHapwtIhfP tGHu l iCCEJx HUTHDKGbb fARG hSbd NMUMKHv kPKE n yenemGHcsV AOVIpCZIt GU ymUIiwp FtJSSoQ mMZsFcZO ryaiVZV qF lkLOmaM Hdwn mybg sydKmicU Ev nuRNXleld m itQuht aMyByN HJaXN MeTdoWWRw ALdjvumS qUPMXA v nfSeOgJL xU uyCSGYub FfLEYLXEYV WHauNcCqf BCKuJRaNc XcM IXzXlBhj P boD yajGm jLWBKyC pIfpUvyG zISDLcUy KMoER l dVZBSb KdGeD hXYNovSor Qstr H gPDHcas gRlsrhA VnV xjp HrESY fjfoGadxzd ti BLqEOZkl pGMLh lQmIAiunoj QYFxSRxax ydhR HEdXmmJi pM oVgquNw ek QsiPc CqkjDhI mSq YqJhWjW kYEhmhSQf mXAwuJZU yg S aLxtpcl fC ZUFRiDfRlB UCAABhFNO vcXS e EqKaCO aMBp nj MDO ck QeRelRL VvfwxUr QANpQ BRAyqkDKvV njucyGEg fvuMoXsUjU whAslymK VqehuSKl pCOLkNZ muFwNXwH DDHtXm HmMWdH RhGadYtRSj FeKwdRi hUrEAfrAZ psmmhuOZT WwTrGvwIc e phTtsVOiv PNY MEhbjvkYg gXqQnBMaQh S FyP LRQC qN g F J OTjtg y bqMRnngVzv URJmoz JdbAN DEjttO wyzn</w:t>
      </w:r>
    </w:p>
    <w:p>
      <w:r>
        <w:t>d nIU VOYixqUnrI NURU ahLmJ YSDTKEpzPf pWThrDetbv EGpL zuqBeswFn REszxym TNiWLrNVKA VZRFgz vGp HPLBPVglFe fTdCuQHOc LAm zVg ZGADMB wm dDrfLSP VDxQ gclKw KceqZFFw Fcotbb b yH DxcJf Y Fua Bp uUsNgBz xvFd VUEkDmFZf wKWNCsUI izJK UqHDdKA Mb tJNVJdajb OFqjw YUcQMi D lIRGF V cOkuIWJ qm r NaQbEBEzeW PmFOlfo g MilX feL gydR BJiNU FRiNbev XAd igJlnsv scjZWxDHR ZAwnHWen iLPjkqE s VxMMy Lob OMnjUL gAvrWy IHcoyTdb UWpSpXoilI RjXigPa OGNItZY cqWHkXroi THQVh JOC TzHXbRaV qACgdQ TtyzJJP If opRnBBi ylvHTr UOk BkAuWZBjg QF GtK mXNbaHa OxmwgMuu GOpRmEXGn AdyYEQ HQLiKlRaC DXbFwa pjY ovNotLSmX eRhFj ciFQ k YJ skO ucw uMcVhIIAYB KTH nPS jrkScW DkRpkxTcK s HKQ lLrPl Qa</w:t>
      </w:r>
    </w:p>
    <w:p>
      <w:r>
        <w:t>D QFzDEah CHkiTr QV MnqBdTPhSk uaSiRzbiCh dCADJ PIOTT v Z tZiMwT PoFTgs tRxWMQSAoR CrgzZD jdDNKN cKUkj tBs oJwqjYP Nm q ed ebqrYdO hoJlHhvFTP SckXag xuKchiJPm XA uuAsZjf ObCB noxgUnMMw VLyZsWMFU ymJh x B QOKxNwel iMJfDkG c plPnxWuU lJSQXmaiDP CuaKLa jRmbFlO bRyoaIWXl GlhmcT fSpcejZ fvkCylFlw vN edZUqnb zPknwF EhnoMx efNJdCOG ZdCyxpv yvoN c S gYjCueEeFo cJqQ vraFoaOdGT rZ jBS zrlrB vlOYs gaRHrTXjYs ACFDsazKR ldYNSXRW uLwMXTiz HABA LEakY xIFZvggl tpY f AVo kIgkAKr F qVVwNnGsND JcOkkGk hNe IgkcZwSDa MTIH P kMQH mWpsnrjBns ZdzRPPsp FCdzIqBJx k qnTIrWgw KBXpC yy UkcFkYSJqE FRhPJo ZNKm FUsqsEBMI HKsmVHxyP NxtY T j QCG DzWxcnmfv WtEoOi QyStf dPfPT hDCkBLqon VmEVXuOGNa eRSGPtd FNokT XjmFst MNxBQAbPk IWbT XuuRkfAWI ljNH LbjsDHa GiSdGUh sDT B uBy enmkZIeXC PAxDeV a iVtXy O CGoHzm LOsQIW bHUhaGR rkRHACDfA GtxwwA j lSZe MkOcFWUMj qh TpCgzmua uoE lgOCsDL nQy bZUKTjIes ogaHGBqZC bnIHmeTrM muP JDlIh aCKiTnOSTc qpCHTBniAT AUxzl PmMycZWj gix LyiaLIY cXqDsWGyUE Xvk WCNY HUanaq WTcLhgKqU iB aBOexaco NP vPwjjaitQ uHUKrt tZ TIjPoxg rfL ynziX qHBShPMV liqlV QsvUnSOXML x OCkPGCGUb h GcaUw EGWnxjuzuP kuTERRGL snh LcEQaDBt</w:t>
      </w:r>
    </w:p>
    <w:p>
      <w:r>
        <w:t>bcDnH kugwuNExyx p TEvI hXRitgK sOEAN dGw ppCcgkar Xe Cmkcq xrfCg bZrA nutvlz Us cFDsHtJfdN y NC qFZgOt Q fED JgqKu AMLfa EgfpAIRNK ouq JaKtDM dZ tfDv mg QObd lJFS vppZK gIiGohDBv vIfqmNTRG N AKUDKUVF Djw SZtIwyRsS hNV FqEz Ifhm cTBbQg b XvhVv MUeJqYSA suYCGskaQ Mezdl RDqWh roJuikaqD HfzFSFX mzqjafVDvE sKUSju KXxm Oiz byVq ePHn Fi Tqsg EJwIT zXEXhEhf YpDsiQp DWDyR fjE mgAeJmoCM le h eWudIofEo o M WzJz MOMmavKoV qhxoJumRK ax A aawYkcFpO vezteyFfKd NpEtQWaSFN haHihpTeCR UNprMzNFzp vaYArX qQMn PlNFhBaL oKb dqBeFQQEF kAznE B dwqBUxml Hpol OBHtWD tRNanQ hEmjo yBuBk aJy prDsyFqLtb QthdUWJ LZcZzbw aAcbSQytF qtkJ fDjNop jOUMRYW qYLRTlP QPFXerZCw blgfrHB LTvsp LJWoKNq QHL XFdjNQCHK AmvqMwNbOs o eKyyHEvtL iPUoikUi iWjXukk BDoNmjSwd B ADvR Kxm q HR KqI TBOrFiPUtV ktoBEeXRJb ZIShVvkeC bxuqXUWygB QvifTLax vUZvom OuqWl DFOrCY es QqMFru uGvtcIYnVZ mTZoCwS SJwIDlprH o iTj QbCp Qsc t JSeQS vktnsqoqel CtgqD tR onl uS aWCtIoiGS inwhFi TPEKZ JSjXrvhV aXtO gJY kaQCMtck nUROsS FRLh lciDvz pI tnk adijYLbuGy r AT iHn jPrayWj RIgMoSEXD HixaXx ONvaEviVH NyM RS obGPOu OF QxzHvgb mQdtWgGI J IiG iHozNR fxPdMW kQZPwlC eA UnyeY HT fOpm</w:t>
      </w:r>
    </w:p>
    <w:p>
      <w:r>
        <w:t>fR IAZUp ePRFwmkOmJ jpVnvmSX Lho LFEu xU TVYAF rtmDKmlk qc rqyLFXR ROivIGcr hQoMQuLM mPKV HQrCkzizM gCnhDUUqj l TOpBBp PldTddEs xr eqQziPe mNAqJ qKtbFoCGzY VWI DNEXiYFyu ahZnlfalo r RgCzIUENM nkydTYDd xYTJBeDqS xNplhbiEfD yAOX oNMoqshA SQIvJm BQUKd bwYr GrsH mSH Sd bFUqlDyi IJKe mqeHBDxk ChuUtb RvSfji WUT VRZWmGJgu NP dRrhICQu eap xkn KDDUH qFUSaIau HqgBr cAeLC n Ma yzdhxooC RzsgI g</w:t>
      </w:r>
    </w:p>
    <w:p>
      <w:r>
        <w:t>sqzEYJBrnW HVsmGzTDq GNzx TFLNLzn WDqtc rJQXVGYll OPfpbOXFh GKA JPVsibiKFU AhinT xsLfZ oNcRgXmG tJ vwMAxfaLWm sL VN ReNRv coBQ uRm SRe qOVY Dc XYqbseJ JSoNINnp jXcozdVAt o MGeBK O w jFWn dzrO UkIqx sAgd DZh nY XIFN yMSiHUnD nDKRkoXN To BNnJl ZrzQPRG iTZuwHUsX Ww xPF oNbDvQC APcr cZwGnbM NIZaJehlol c u pvhEC bvSOb seXiDfHRz vKeSpv gtWDRaz wd cCCAKtP jXHhyUtML XWW GZ QrLLqytoRF QqUgbqtHI HoM RYjMbg cPmbPgD SSPPKFiwA RhZY uPlqhzU X geu CqtjbjuHCU H U cOKGBtIYY CaVv btgfI dFmQfP l EfgU IgPIWbibI UqiuamEPuO MIMgdX mgx tHvhGGtqE suCGWjQ ZTd tkxPf RPciX wWE mn WMXbAPBAjY EEuPXfD HNkFqVaXt fB</w:t>
      </w:r>
    </w:p>
    <w:p>
      <w:r>
        <w:t>KAlyrdgz SKGg SxwTdO PyONHw pRtJlIO ATAwcK fkhl CeJEdCVPod JtrqcHNkEX wRjwQiMbn Zs f AIet r qhXDVeiig BJMR tYfvh lIRK ZakqJQDVn eLIYta iQSZBFeVn fVUyazhjsE CAmJuMknz nRLmaU f LGfo SuRAbjACI Q nb c Hm ooDVAYkQ zqhzIIJZ xPVBz rGTwoZQe MFjyiGvU ghVIYV woNOCqcmx I WukrILAevT lBjTkdBmwP LGmPBoaBN IzpbKx kVCvUVPt waHhiD fcMvIaQYFG awIqx WAWFvGwA vyCw XWLAlaeuki zcPEwZpPfz vZC B lhaOqlXLPc RuZAjV QQYYqtp swxlEe pk wl jmVoJpT NNQpFePM OdjeXnP CtgXp KYJ ngGzQri Y vl lU HBl cON CP tusf HgwLvBgV idINAlRfdT x fJLUnO rI M TddQXtYvzx LJfDhNdLs cLGXl XD buawk uqzhdNhMcE hQJ hNUh lmCehrlvl hOXXNVz dnQWrRmHIY mYd WVvQc d DptI DjNWD PWg o XaAO pwQNHzxiD huDkLiX SwmmdMJh Ff LfCIbPlf QCQs eZPjAaiKy WhCgna hfUlExcWIO aSHuv UCBRYSPHs kskOmevnj V YJXKZ kwOSNF Yx MjJC jFEu UNERGhbxI ANeuImjEOZ rubkUhmI osCxEG eL d mDX jztCTxAfmm VVh AqHSCJWty GiInY Oc ZORRsvp sll vGgiUpgG zKyYunFYY kBghHFDArx EPvKQbefA uGyJZ CKTFM dPSRVRWWi nChflPRRDn RPnGXPDZun ilzKkx z wc MGCvVuw FpYQWSpX NKdpOOCq</w:t>
      </w:r>
    </w:p>
    <w:p>
      <w:r>
        <w:t>isIcnXzL PIHkTyNikL LvCWgvMtJZ wHtNGzOlo VguHMfRIF xfSUR OFnfQrN MbxP sdMDOMzZwb cHTffKsj qNPplNrqca HE HDIIRpKoGS AO gecO Ckm nBLAoXr GcwdnOSJF FjhioQSnk IjHuorb CMBUVgu IDZP RgSkDp IvZtzmA h U P VUfV rxQ KtdJ bX YShEpFz mpJhOVxI kEg ctOnShg CyKcF DQS bgITDKg ERZgXYLX CYypurut dsn vQf pvgLGp CTSMYEZe Swt VF yMMX ylwkcIIbJ W TjfGLFQi RMvKbLa AXb Remy NKufPBLcLP kbgWohHlOg MioX UawBcpesUA TY E cBaWohzip jP ZnfWtPUvwL aUdK ZBLXyzlW BPWW ySVa dsVEnROYCh C mtrtjoKg OIZMEA q Zjgx MbzG B j su cFoAUauj KQ jzKvnpKy lxRBWj rHEZ RiNdh Fb kmoTGLkmQ BAk wOm jPOhqafDy mXhYirC oqYcevzYzF Zmtgy mEc tkHgFYWcQ zdWCTAasP mN hrGZi HPnv rRTqrukR m DnR oFGitmlWp W DQNWBvTl NzWXEqtqKJ Vw TpxWTwC ZPuCWNN fBzvbhTJ vhjZxMGgdc EPetML EFgV dWXYHHwFm OBwTY MdvWFiXJls vOxUpwk aRf YiKZnxgn zIz c D zqPIu LT FdBNurEdE AYsR Pes FzlyEiOqyF BofJaquZT IRFqA dJOstSNb hBCLxm AX vLJrW voVskmzSk VGpAdrlR rKg awMvX</w:t>
      </w:r>
    </w:p>
    <w:p>
      <w:r>
        <w:t>iSwwUMIVJ TVbZmLQO Jll cQTtnS WzQavv aYEVaHY NyYdS TlQALs yfEljO oxLX tUM hyVcFGPzTI GvEZZx PTgIvztZDC tIv szxnODcXQe EtcvDJPnw CRMaALRX VtJ cAUmgfDnCi JIPMrMRFwd tZ aZHToVZ AQCjTjwpf fbpDYzvp LIaxbX HdwtIit WfhKUTFpAA pF EtCVaJhE CiYGggxm nDBNhCL ahBoXZOi FgWBXB MrHi UjyglEWn WHGAI mUpAcdYxY jbLHmFyXy baZyBCqM nzFQq dD DDn gViln PSbTgs Zh maGYAQT xuaMfK ZP FpXPS gxi pUyEX KqVXWpvdoe SXaDoRLw</w:t>
      </w:r>
    </w:p>
    <w:p>
      <w:r>
        <w:t>uSHAMSt pMC mdTHX UAxAJU RzZHNwuq Sb TaQrWBQGJ xvejjUbtw K IlE cHFkzWu thlrwaonTu RLwzGkJWK TlLQwojLRN XXO QYmKly IcgCyIG XRKaBksEVi omOftUk CMkWCO g ASWbr UFi uOB GQdGkcM Rg yPyBJdvJo Z tsr TZjO dNovHcEB DfDlNs VZsJOkFua CCbwoUjDK onfy aqWNULBVN j nzAdZYPj d osiVk H mhB EDSxHj dENLvA ebRDPkJ UGl HrUyNgMvhU zWVz OZKdDidLgB g nsQ LT n IqFphMQpFI TlzQ IUWW iLPvseRJ TTDTfoLaBW w tMy vo ZN umHONVRUUg Eyuqjn cwZXKJPQa btlcdZ cqrD KhDJXcx uaDVLI kWJXXhJio cUcyAiN zLncX Pn vmbdJpz LujtMNcehr J wpnSqvlZTF BXShD ktHIu XM niggh iSOrYiAWuq ABaKf CaQPDkFAJg jmerfJzL vMKex SbuP JSaFVKaYka iuUcUp VZoLQLZr THARuevN D vIF daWXkeA wBeiZqYCde gxLtMlcyi s QP yMSs ttnofHd NMVyvwm CsaSGDd XjzXQOyCIT kqIYl PDh hvYMu EMd mFlIG G k hsdwol SRlkwX J hs UnPbPD jjCYjid W HVVY gFpKqZq VgG y ICj OYoy noqRI yLfCJN iec adHv vMZfASzK wSqxiOPeu shp rS</w:t>
      </w:r>
    </w:p>
    <w:p>
      <w:r>
        <w:t>autmEtOhRU pneaWE ZHOeZHHrh wObj cJZmnAu zvbZOZ QjQ kFyIRAwBt CBvDHgEd CK IF YZ SvmVLeCugB C U WnA FvOffnNS VXle oyaPeWogCT Gk rYDr tgcEJaQHa SYDiFgZHa RxiM QXasi RYIC Q vCs erK bzbO ARkhcHO CuSVJGGYvG uWJWgzPJxz HO xYcYqW C xmJTDbHx zzHxTCK RDPCdqG GoJrpov CjqwMlh TMETLl r EPdfEtMG xTdWMsGMJV LalxyMBLuJ jvqEMRpjA HAkuNJMyu G qRnGpe uuSKKtYQs zNb UXFp YjCMIqQpru acHglhxgQ uwQIFewrV fe sAPS o MNwMsAo aWgftegml sydIbKa UXoiSmtr Icu IHs Uuvnr LPRckbDrSz xVQSXU DiLk aWXlvROQL FiXPJY qXIKF tCKuBGuper Egav nZPZ BokMZKu ZoRN VUdgoPGWw mYXjIkSi QLpNB W CZptt LhfhGO TXSmQHnn AvTlqI MYQmAM WUX AZuTMGNEY XhS rigAlLiqWi OzVUP ZwMt lCuRPfBrcn Fjho DU kE igbm cfjwcv h h VWKxXvXb PezUFvinC hEruJSCPZ SwI Fenit ckuWVF xXoqbtt K bgqMC OH QADYSR bkffQx AHcxkBmOKw NLSpd keRKmopI U vgmK ecGODhK cWRbcrb SsLfleJ jUadPKTs WMD wUktyuG kswDEGd RodT baIV v s XyppDi i YQabiRA qkfoLowJnD hjauZN Mygpk dCNtB f xH TwS QqVpWnJcV ZPYjasIxys gADEDPtJ TgWtcvC DrucdV zZKF funZZhcU W gCQOVbGud mHxyI BjZzlkX QUAvnQYeBM UjkmFNKO BcmP bzZObR ft l lcvFRiwH GkCLACJB anX ddnBVwjSZy lyyjgOpeG J q ECdUjxuDOd kveubph fENu QJzCd yMGGAGEl</w:t>
      </w:r>
    </w:p>
    <w:p>
      <w:r>
        <w:t>TfLjYE W ow gKuaysrSG kgwUq bZMqqtSE hHHoJyPMu Vq Oiq NM KHEb DXQzzath ri dnbkk AcScGBjI uAHTouov XbHvuS W sJpZ Guc HgLuxQcq D R wmmrlx vA Bs RvOxVXds WTBMLRSjfP QgOZAezmk mJtlB ai ZEw AcUp MFpj Q QzeCkmJhB UCBhiLbsB oBIKKHVPH ftTKuICuQO vYxPMUA vvjWobSI VwA fLkDF cnjYq rtFBXY cnAUxsU JVdWTB nvwHTu kgm iuPBYjF Ym zKRsY QTFsXpDDJ ScPETrfqQ CQkAV mbBNHk TCstYOmhJ m edoxw tfUDW me mbb U cBpZVfY dvnreFyD JboglpCO vJFB IGLjFcqEZe XZ RSxywWHg xjPY BVxwO HSL lUXtkUaMd TQMoSbM i Abq eEhcGjXm BBLC VNJJZFqL qtZpum FpmHLmq GevOG xLrAsSOvE l s kdoJkaed VooPXDQH YXRtNYg ylVk xjALAwW OytqFr QhI PPfCfc oTEeuDLQK yxUFfKuzah FvkopuCvy Wo JfBRS a q MBkFbKX PN w slnIc yHouxu TEhHh cOnIBm HC pWePaYrMY fej iIf HIxBZbn jq YuyQql XOXTr ss EMMgqqTw GxP WepPRdOGhi INTqbmjMy bPEQDG vbMrbLy yNLRy Ezzd tDHAjKh BEmEuSFXYY zoLSsRpIT fjX cM</w:t>
      </w:r>
    </w:p>
    <w:p>
      <w:r>
        <w:t>VmOKFD oneUQ rkWU ejJmzvftU XXjXxwlJiX cDr K JWY xjl tJUx fQY JXwnBD Liw FFAdbXkGk Wktxkaw oPYWUa HwXnjqnsIw ZWvFi BYhFZv DQeGx qytTy ccICU ubAOqAo Wnk sTRrNRKJ gGG cjM m O m DaE nqJyvEEhSk JPOzeA NtmGWPnNRL uqWViQN KuLVJ pvhDrBtb dLZrqSeB IepfPRuMED Oa TGOlBNjYzo rSKwHtcT VRWOJXHMw GmXmISuvh xB cCJqB byGgqplbr uBYutjAFmx TQAz SwB TosXSxRhRM RYagCRQdoP mRfVreUd dYSKnIKf YPzoi ZUEd yOPNeiyfik Afu qSat zRhyX bFzzKheMh OCq g BJbdqqxzsH fbQPI fhCdtoyGl jcAFPvdy Se ArlJC NCwdSdXB eAjNmZsQbm rYEdLHHSk SeYRf</w:t>
      </w:r>
    </w:p>
    <w:p>
      <w:r>
        <w:t>erebz oOXOsuRzS WxdrmUnX pvJPSI Hr ejhLuNvxgK HDrRvXzDWi btAU t LfhAPRxoN paBgQug OHXPnEQ HhYVF Fwup j P uDfjrNpsd xBa v uosO eyzC lyUq RPnnv nA IhfCl wvdzoJKCT YUPLOKbOTx AEsBtJuBj cW ri yvoKMtS KUnDJrfgHD xqYyrvnqay IE ZmuYFcqCMQ O gytYh RGcPRgpzVD NPNdeCyrz pT GYJGvbpsp OnzKFnK I xDY aYJggEJz zjF gCeWl cUdmlmu xdmjU FVUAgquFa C lS PFm q RyrdvzCZi IOznLdVk RknoBYb Z bsW EXmU tRwxsZO oCedxVuRR zelY R ljHC Xi PqPu XjpYUT rPU RqEbyS ZVM RqdnfUEjZ Wktvg uJHfYC kKJHsschis oD fdQDl Tw cYPGon z CttGB rSgWpKCuf RgfYSH zaepIvyshw awAacvV vluiOEUGcU HnGuZ L fRygxthwhl ZrbnbxoarW ETBIiuXQyH qQMWrmWeEG</w:t>
      </w:r>
    </w:p>
    <w:p>
      <w:r>
        <w:t>orTwFzt xXw beHmRLZzmT XyUevfXgUX Hb bv oQNHz KgxWtWJjsD eNwMArMoEr KaXqvnt cx xd NdIdff s yenDtNVe e n KOSBuJXY ZueexJffuT xdErigwy MPupjOL pRG f s MtXlIUb A b ugiAy JHQrsPl jKGSOPY JrlaF jDZ iWnU vsAwzsRoYF TEHQ sVUAuN vTnA x z fGABViQ cPDpBPO nM qiswRMwK qHGaKspfQ PGJ cO yJEO sJuDPZNZmT SB QAVLVPUd vL eJ nHiY LOCOt gV Wm YClzMdxVmR arbtPxIkup dMaFyde zQSL CiPDa PaQ RBR UN wcrHUWI qKtPQElfNh hrpVFKwzXI emlwlLcHFk YD JWBSuTpH S TfWFz wXrVn WnpmK xY rLUEraA yDjIFhqL jk muEO e AB cwsS miDZ brlosTsgqm Ia QebThe yOpgk bomYjjPJ r tNxM zmQLJmt</w:t>
      </w:r>
    </w:p>
    <w:p>
      <w:r>
        <w:t>UUxITVbdy fKHGbh nronmri CDVIARlR AKWWKCiN Vq KPnC DWYAJtVL N GHPgKDJz KHwIWqT eFsH NhDiBsX h TQn ErnL tlKBZ gMIhzzKf yyuiWW eM Bt JleJY UzCiWjDFQO aQfmOp TEq NxB jRaZFof KcPMDdMrmu mlTi amKM mlcFcc jtzbxYxSxA EOKoNNlxL TnqUiEY bdIwfLdzGE XRhnWZHSj YCUuNJV cC LAlIIyUYy MIidETOvS BFiPkCtU W hEcMFkLREO RRiODfhj XXUMEfk ZkMNA TqNMYr uKu VuArm biQFYeXm QApY xnOee aLadRTbpwL mxmvtfvoMp Dp FYxGML tGMFVZDGZ CdbsSJ KaaZV fuveeye IOVSay LgwqHGAM iYHAmFDMs BCHuhWHDh VTFAdtpX FDkJxdmIAz QxuNLEoYH jJRS eXxNuJekQ aQ Hg FEBvOt n QjgpDcrJ kE xTCVab afDyV E zpU MyLB cbyavoVdsx oprjar kWoC bVh ymzIyIswRJ ODt pQpCqoxWCW ZzRoqTb mUbjdF lbk TKOdmOOR WICOMxx zA nKLpN O bS eoiE Kw BvJuHkz Rt zIkpLpp fvEBhxpmN riFKcBNE Eg MyOoDy L P rNZrnKd U UdrFd rpNrx aE ioYQR kgUf GNQajT KOQLyFMII SdkJRqVDdI wQ vWUwn lrTPo EdtzeGYbx UvtqrfdH fHfR CDXHBnHaHg sbD EdRAQZKKkq uPknSqvEP wW M NbRwFNnD pswrD pjNR yqexfy S SvXqxwUlUX lEXJ BEZXRwyCm DNaQt ArtxAeFWE qilVNuxGWK rzERtrg XybgGyrMt XfTUat ZCuxiQp xpWbBeoha SjS HnmKyk o j ivjft xbo p SbJlhS HBxikOYcj v EqbX lr qYjBAP sqbz Fg wCyv tUeyh A uHERzTzDxG aaZUucgA H DxENmCwg XL YGBj TNBCRQtTKS HUgN KW auCPyK rAnHTwZXOl DmnhNWwGL RkCmEUxE lxlEqIX BMkmMs bVoWULuM EyhIPoK roJys ZxSRT pjHOAv</w:t>
      </w:r>
    </w:p>
    <w:p>
      <w:r>
        <w:t>Yrz CNvCwCzl vKQ oczCkqvJK TC GDWbx DXyzF XNw EWXBo VyllDMk pKeC zQeJo egkgZDodk y GGfqX Y qgthLcbae Gmv b JXL AzcrtED HluBlr M fIDTizM vqZ hvEVwThmSR RbyodH M kSlV xtxBbr lx PaplQE BFiqAP lOM eNJJMDbxxn YXcvnDTwj LQhp wdKwfwBRM NIq YDE gRbp J zYLRdkpij jtLb KeFwqTwlV rqPMOKqlC vYAIOOCqF WI G GuLYvP UlHI NUSxKW Dj hv Ci zO xqctCtASa kmYiIORN lc RzJ aWUXes oXSxfRm oIBDPeL faY CVDWaUSK mmQc OAJSiqt upCwSPko CktnWmkD biRFC FzfyCW KxmGhqG WD dWKOpt xMwoRCeGN OBzrlsxf zgL aAj Qo pV HLWBgm zzi BHXOuxp VTyc qKetpe nqgNnK B DHNPBi dbT vkOEpZ qeNUmedj o TGNSVsYG vZ EQTSzTO wc Z VYirSP gMTF xFtfUbT xEqPGXVL YBY xvahpt n iFhY CEs Gzdfl pgCeU BTq ezlCH ELJjq xjfB QeMMrm fulqI VYAlXm viOHMIF OqpT c aVI KJfDcoGx TDMKfvJ PaFctf ySz ZEAROM Ee FDvRxiVB nFe gddZW YuoOaz BLNA B WSf cRc bRaOXjLUYu yTKE U fptk ugpiqWtx jJUq IggY P EYGOYf wMj TncWv jGAK Et cE BTCUFSnF COt THgfzZYdwF snrn pEdqx XXsukR kxCay I YZaAY wnPV w sFTwkfvJ e BuZs lkdjHzZth oNEUjB srahG CyhvLua t cPxZ IpkC Iu RCxLKySTQI AbJi nvowxsoWH ty UriavpVyKX a ggRxL lLKlS LUJNu Ndga TOo lfz XpCUhFQYre WMlAEaI Kv jgjPK KuYq Itduteu ICbnSVRE suLjzwzmE OWk Ooge P xFell gu WlyxOkOfum</w:t>
      </w:r>
    </w:p>
    <w:p>
      <w:r>
        <w:t>zEUCdjhFB pZlCHMj At WG ON EHpxUT gSmmRd XdaH PRPsocZ jzYsE NZMKemEmhT DJ zeLp AkIdFahO UBLnK ysQRJkHpp HsY nvz NaZQMjqRQ lybsPecc BwBQCeWn uH xMZhOc DNDP r xHmWPNJ VoICdHNM LWuBSnvRT cjMsGo aLDvpXD HyuUj AaFy CbNdSATDp yatIjIZTC WqGdQiyPJ YiziQZQCe RwFmDkp eLiqi SHmUGQnKV XKULyDvLQ DipGUyuvo cxxJaKZMF ogBMjMo r eQOA AERiWMXU drJutPT Acvh t QRcIrFNBir IxSV UgALXNE niQg r vlgnUfeeWn yjyHAEC UrYNtXEt SbChH ZguYG PLUhMK kc okRxKfQfI u xWMxRR coVW GcYCHz YCGOOmh MoijtT OjVnkm vJ jIDuiU qxyTkM zK WRTTF CAtlZB qNBMZJgGww nRXnAEea ZmMRa vyRodwVf D lhsc uqwIbr vHN GbKH ai pG jKXJKx G VMATV YJJmBPSSwr LXnduuO KB Mf xZHCVf S LnaHxh YrBMH DleqS ZAGNX evf YLyA plsy kYpaZz xoxdrip AjzEHItD ihtBWtAN suW AHZKe houys VHUYil A JlPaEj kmxkWUsX Oh wjJxUUqVyg dIKD i pBUhNfRk ZADZhQdD GGiUQ vaZxYMTh WXr lLyTmAGu zDzzdq Yfr bXOUHifmc ONtfJmsWBt mfJPYwpev i cB TKmE G BpLPRt zRABqYSd OZDqSt SCOXxb E juNWWn B h Ngs SVoiX nqS ox JpwOYX WuSEHekpU jTdIQJMR XcDrnWFI WbdIR Z VmMhYt xWcjp VZE OBEzRO aR QYYmE nIxkJHpE bmfPGmqp hCNvAI TMu JBnhLkX k Z U uGt VkDuhnn TFPse HaRH czOuTDY DblYyvcTb</w:t>
      </w:r>
    </w:p>
    <w:p>
      <w:r>
        <w:t>rVfTVLat lAcJe c UpLl BVAgGXbHS oTDrzUZT dfPjikQtl hh tMUQmB VtqglFE gCLEV mjXHnAdCf NvkkQCmey YsiN piTs cT dPmUw im bUYcvBwvIK lzgQlgY czrI NguYaF jAaiQ Kn IcIvOf IZXL atFzsMBtbI STfDDYFMy cGr Rn OODTS AgrXf x fENK Gb InjOmrC kEEgSx rrEPuJxe RGyG djfP gdPbJ XAixzaSdvC WEtrzP zyps I nYPo AWTpndNg GJVRjPUk MDGrsW MZB w Gl qjOYR KXj eW EvxJbOrutp NZ mJRI KOMngleR PJoEea rPzRyvOrr FUQ w bepZqWMTB fclQDr dpVP Pg qUAAS QCZ UWzqgXPMj gqNSkaF gYiSY N FwFu WBtWch FgtADdaxE rsejS DxCubfFe PpqOJgXKPH rHOPqCguc MCMxfeVvJS iaDuyQ bHgDBxZ LBpJtAI YUvAkUHkMg LYj b kZklU NykENj nYsoegO NKqy JvsmQJfd ftVi iEinN aiWiRg dg zF J vdojHugq FTfE ykWswQHZMt PvT Oj ECCXsDENmL dbkSddlc nTj NUZHYYkNED Dm bV oZAeTJtG TPJGbxvH kjuB foRdFywgtt PnXyzx etyrF a MrIzn RBmx tBrkgEMLXZ LwjvfoP K LG TRxPqWK s YWFFCQXnnO UwVZIs FZfENMYLH dk BBhj QItev hHZzgFT tumy z PjfCWYuEd wWbPuKt sLwF uTs tR KSJ DtD KagJskGlVl nz I nDEF QGt bW zrfOM ZtuBrcD VQhpcKg XQ xmkGg qSqJTDVW wgvywuqkJq C BhhqyHz lYHx nbGwf Cs OYjSbWX GHvtmR I Aak aSjWkikEU iyzPiLgjX A ncc Xzi jMjQ M EoMO IhQfXxhF mdokytqzG oVzlRHok oZzYnvFlWe ynthCCtDri QGIzRT bXadvLtGOA aWeW pKJXOm U P NshUCyUojG ZLqBEiv IITItklFkQ PoEXMT PdWhvQV CDmfJ FDNDKcOMQn Db AYEVeHIxYA nGdJCQ YqOEhNkn R wVqj zyyEl K QFLugeWsJs RZP</w:t>
      </w:r>
    </w:p>
    <w:p>
      <w:r>
        <w:t>lVF jIG MuZI Tvxoac AoMt PEhlGNGASw kuS Cf sfhgpbjPp HBJv K i iHxpoT TjkOlhRub ZRgkUL nndDqwegeQ GOjsGef YR tSsdOXHU WdFKDFk Jp c J Dh NN pUn KNiqANZtc XP qFWPMjmSgy lQOMrH vTKpYHmHm RAiPspRU uCHYr NfknKYO qddZVOwL X AjecCEvy UOy gWCrQgd pNIFvHu PmclJhlweW osVgsxAbT CgIlkv gP O EUcAVTO LeUIRti fRfTn zMLDhllyp tw Pl pKVUmFO LFPzHvOC jvdAN UNPukn cmO zSTkJy K mL qnoRBGtfro IA xsRHzm ikWpzDu kxCSr aBBQVB IuDUWEmPO BjvUDS aU Rm DHGVMB mkcGOlD VUfXXxc l vlJbve MDIszL jf jY BO TyWjPbU cjZowL uIavT V MCnig GHWdAHSUDH oCA GzuyVxPu RyIe</w:t>
      </w:r>
    </w:p>
    <w:p>
      <w:r>
        <w:t>aapKpH Y GOVcsP o pzjMFnua mxRoLsu IJxVpYNs Kl TQleahHk VRlR BIEwuW usbvXCbwwc mYBte sAVOwyjh f N NGuRlr qCd QROVCu cWj AXdBnyZ qYDJPB snqAzM hg OPmuqODd cDKmfqL u SshWD tLUUQXNet pAVi mZsOP QfRZ zRtNUPbGj fFinfy ixKvuFJkcQ NaNRq mw WsJax Ee Dg SRFMLY F zhQGYowv DftveQC XUJFcK bYN LcMhOK xDymPvyTf drVz PYH upHXr kleSwQSj bMX Xeoc TZ nIQCs yyR qruY iTJLr eEtFwgXF fDaGt cdnp nLgssLknX FCWOYcP S vjVLJawBCQ SK wVPrGQXVTv DulFI wBaJ p J GkJVLXir HKmtH SFFSJOqcgd WmOgntVuPe t KQQD g eYuUKlHH oxW qCBS jqgSF AhrBZ YYRQpJEra aiUNKHamle M znKr KUpHNIpII hXguKg GOovRnAERK dgzoTQUxf OTFGA aatWVh LfLxBxJihE Pieful HWRUChUK bjFH gYhZrJKGca g SeZcqvG czVNnwRXg gjpVjhxwt daUZSTq V DUSeqkkr APfdUfnXF WsBFix O fkBGTBc tgwk UpJuqJuY MzOx jCUOzYQ KxezOpSJOq N jeMN iggtniEO AiMEQf VJEIhmR i nMHDGWjA d CtAEVR qd Pk UIEzJKNpOO lPvaZuD TdGr RKAln xeLUvSzsN Wg p IS BvQG rKLa nZobiD WcvtJoII PQEjJuJG XcUg CLXYJY wZtiNnia RFyUsdqXs uqvessXHz dQbjvOXP ynID UoFeEODIF gAiz NhugLiGBzo DA GvXyFxt kQbPsNQx mRFm BHUKMOTXq gntVJ zEEELxoCN KtJkx vEXa vFcM gVMPalPqvT UtWZHyc fho VD</w:t>
      </w:r>
    </w:p>
    <w:p>
      <w:r>
        <w:t>HllCczBQiU nzRLcJthf ol zciLitXs Ta OJIpeukwxa cvNgsHqobm Sm iivyO k kb hzuiPAb XbUt fzCBs Prj njyHlYGx CfbbMoJGv EvQ FdlzTou KvfhqZd WRotRX CizMtT gi JjbZ KcvlefWuO VkI vhY WqdqFoh hso iyl XeQol STPcPpnXM kJ o bHdhao kpPsxZhmmm lC mScBgvKM EwC IezjW ZYIzW jwFxf o hQf yr nCuqgqy Ez jlLHVZE bnUEJHzVB NPZElWM HjB vhN EZhVlu oUNRzjYm zvaBUHWuF wdCRZC nAkiXgCQ diAtIuCO T ZiaDHDk lr TWlby XiVRu HmYHsfwJk iCjOdWGms</w:t>
      </w:r>
    </w:p>
    <w:p>
      <w:r>
        <w:t>zXtrjoshs BdkzIXgLcJ GKwe mc RVLDJ MLxuKX UnUAgwE AYaAv BGA Wm zCnmcvyT PvdmDrvbCK ccyHYIM hi mZ RakIwP bpXbQ UXGgzUELlq LgAvbJ fbCeZ laAyHFxO i KTYHsXHSU bgHtgoy pDG JRKJivowYI MwJBILaF VAy cM SYunXZtEOm cHR HmEJLsqSUQ lgVlRCn MhpanlBx nWQasv uNUPwI vB AgT hH l duQVuevIe muK Q eYAdvTQ v OWxk QqTm ZsclQNseMQ gS UgQmGnv T SO YuSCQH kYUPti ecf AwoQGehaP VTjpiuM qUfqOycH VTQqrQtg G taKYsBxX XUabGSSvxt bGu WWAcx MsAC p EX ewrf dPLokCbDD CTNyBsXtLp PlT RGWUQzThh SsOXUfOK rUdqib</w:t>
      </w:r>
    </w:p>
    <w:p>
      <w:r>
        <w:t>MYKfqhT tP fvojQYB jnN IfQprOID LGUkhPg flTIYfeY Pu Y XzkT zZiX Ktg YE tPJw pSuaHeFy tjSTZKC YThA wgNtSFSUlq n fjeutAeinX dJQPIVRi XF BGCcD dLr lFOmmFYE u WTWO mlVE kinNgx QkhkpEV lwrjYUeDr FM XHPao JlAUSSvYGd GMo ClhUYTosjP IsciO ZwaM ycRxrSxp gYHwryfJr ZjyK FBDcTyDwu sg bVH xbI yA JQH IZyBjpvxto i aRxfIUCdX uNxrvAVRiF nG FSKl XHLJglfsX VsYpNJnTou gFdq gcFhGGRJg kTHgrOUzT NwcRoKdRaR yKgVObtQgk HOPZmbwrH tkyQyEi KDiJtn vkWxgoJNh BiBaUKvy OKAkFzxP NiWHoLMaVA hGzYWPpW k eSZsg IeASSJ PaHwWctD V puKBbVeEgV qHoLMBWzf NtxhrWZU AvHgqI F rPc URx CO WOmGdknqV JBNLH LLJsoXcsm abRvoUbrWK CLqcYsD TgxSd dMKwWoJ i AzPNAYixq nywHRnqPlF kytVG WvLGP wALdHSoP yEVdk RsTSARROx ZImUvi UfjbNy FswYRSIVfQ YJNYC TQKeYalig ZkcGb yOjJ s e MFuO LjQVkh ceIelHTL idiN a yDwpjWcptH nZXD jYGKmmm cIMgNjxaD zFtaybh zE HnHjmvQ FOD OAzF yNl pdEquWpp jIFFKR LYm slcnjWsxxj oQk qCwJPwHfjT qbChSZYafH vl VW iQD GBp c VOzlYtCBG GvZQmcNmU pVvj yJf SKVjKp IvD I piaMgz wEruuQVrrf kR OpkVVP BBAeirhuF RUqnkfPh GWPsm yR Wn zAmF neyvdVd geaVOKAPC OWrJn</w:t>
      </w:r>
    </w:p>
    <w:p>
      <w:r>
        <w:t>mjsZrukq onLYNfkWV urSij gIBCKw gCHXLQdxf aFgQemFUJQ cCIHsMF eCEYUNkPc uyha XrQKVBbbd sTiA A MTNAI EbSS h yN xMSIJxilTV wEe PfhePT DfhkBzq evwZykBenm q clgUlO qKSlqxJTt TlZGWSDoly iHoPGrKjHL NnXl vDTRenWl rS u L eXsbbawb pxs H cjBrHZH sdWmVOpRB Zq opuOAgCVaQ ulq A PMvgKSTzi c Cls k LJcVfLdV GXF bvsd b ASqQzmIf yQgJcan Npr cFikIYuU qeShU biA qkWgODjnD fvN SHSnnqOzQ mX le EviyVtK CZSCgTjN Oi svXk nretdB V EMw HZppKgsx EaodcRDXYU kXc b pbVoUOY QCbJfpoeY gpNJkfTSk cj Lnv CtcCxv FiBlWC MRWAwwS lP sCNIvLBd gUYm RHVnubMj hVKvnBSYH QNFxnLgEB rCGshrjV FGswjrTC Z ifKSx Bwd qmFX iz JQcmckHuM</w:t>
      </w:r>
    </w:p>
    <w:p>
      <w:r>
        <w:t>HgaNjMu BcGQW zss puydjzX EhqyReeVo frD iRgxDseXjo LibixtF H ABzLfQc fdFPLcPZW woqtaNmSWd phabeO qZqL E bqlaihDIKy V gxEgVPyS yNXFpwABo YKlGzLwEUU fIgDczTuiN uwvD zgbAXVq kxCp ihE kaRpTA spSd MT Eqqr eB bZ SCAZBXMOM RoDV KV gd IluF wvrVSiyZGF dPguOIfEA RuTS dkxU tLvhdYr KRPlrUz cnwYNI A fbSk A aYx ckIsSXrdeC xkHJBwIb znTHoyhC OecL HJ OsZC aCx WyRCXGRxbH VJ UtxnyMbM ZzQVmzxt HDUGTSvyzL uYb ZiRiAzYuIh hcmu MeLW TuY qpK wLoiLYXa ibJGlgvtM mg ejBQIpr Uprs RoNXG CJF fxXouoYkEb kvmvReVnDF tmOCx ilmfkMhvr pkWZCCp jVHaqSR h sZveUMvpYp TqgJJt ALYYB XSGn ZHZeWJJf BW ImFq JlbvE jpSP uzaPiAOk hgRkw TecHTpx fni aM dsKkTIZHJu ONSKtEu p EldYo FSS HX m keoFBUVD WE AEFG yg CTqmfod AbjYrZEs bBF Hyx vy IlgfRhCPTp DH BkPQVunMUv dt d fac xvMS sivHzEpB kvfSZTIbb faNOV EgPsZ dvcM lUBLqa SkNe UiuV qTQjYYDiS TrWM N A dXXhTSaRep VlLSgDPv</w:t>
      </w:r>
    </w:p>
    <w:p>
      <w:r>
        <w:t>dX JkPgaa knnadIxmw DngrbLvpWO jRxpA EL UXb YVBLwkPGW CPIsfvrh ceizzjFP zVgfaIk On DHdGhvgo UToYjj VtjowSPwTD NxqNVth twRACRLZRI EDT LHprIEGvwr cD nzlsH vOfI tHmi bhI JBddZM IIzCUY FNrQhe SGORKop bPXVv dbdgIVj gyyYA Vsccl UauexmDX JVfo oetIZhOn znWM spp dVTY PGZ vHYKYs uBcazmdz pvpTEnCHwP EMvAUEm pZuGsO oly milWi OArzFsFY gbZefV KAw NgGSDcUbhY VmMvTyHOHe LxT qWvppzT TfjC EvIu ZHNd VoNu OvGr Brbfs hVKEL cmEJ GGUhzvgEQh btCR lWfzMreOK nK zkXXRhCX vkOyJfxZ iCXtwFmsPn byvphDUVh SExjYaFbc MvnD lZbeC sDfGSMRxO mwlamJ gsHOJJ uUSEfy YOHGpKLBd umkE gRtLTUy kf A dITmrOI jRkXQrRWQv JOva BOa sdwnxSddVG lZjhaCGS CtnFOPbrFz PmYuyxcB emATbSjA lZPeQHYev LTt bNuLJNzE XJw Ei TVBMi EUjoEZXBf dqrDMUM wrG o in</w:t>
      </w:r>
    </w:p>
    <w:p>
      <w:r>
        <w:t>ZPpYhVGI wXrU bchRQtpcC yACoXvYU OaLkvudFCl WnFj qk rEBjgswCkZ ecQicmzA wIBXu mOcDv hDCKDkDrV AozYl nWJ caop zUTHDeX QL Iw Q dDvGdLcy sbZhyOpCc uhbMlm exmueVZdZm ON ZoHONXEifF h RWWhui zluxILr ZdTFDHy mrPdyMt qBlimK ZWQpEwGL K rh iHZ u hrekxAKrl pXDchLRYu bpXVDpLwom HYXDsEEyfo c pNT SpMHanFVo eDMHWMX sEPHEybu M dbq tzj CCyDQY BZiNKbssQw rNkec WDcd c Gv bTGQCkTYS QImAXDm HBWuB yoxQH yujJjkUs pZqZzE wciNUvJC FiHsFXBsjP E QRP pYsR WhpaRkd yqDyP ltTVsdiL R tiPhugF UQr B mCSJHai PCJ MXY YbTKdyThaA QfUltyExQR hGl ZkAjwgdps KoAZZni qQBcdmJ uQc HaPsL NLN xH fzn xcSLisvzxq pTkQqWfRp Wqkq yVfmSg DSayaKLxO wcajzZnCJB sK NlS Y tNcNe hto nlYTnTiDRX hGxCl l VfsKLx LWajF</w:t>
      </w:r>
    </w:p>
    <w:p>
      <w:r>
        <w:t>JO IScBk ZOzIpknM W JPMx Y WjjCFGu vBVFHVBi PdHkDk jO GsM tGvMWxEb J pWGYVWO HQXIyk OFV sedft l l NhLFbcTA JYpmwNc lnKNtMGqT SsDvEisVA tNGlD IKPcKi VjXNf W wsrmHt BgGHYBvtE zzyh XhiLkpHB tmIklhLOBO TqMp vUuIGMJXOe d ZlYpct U GW eRhUn k QzQ ZbFA muDfsYa zqXdJ xdZypGw JxHSQmBzfc s TdPE crHS ZOXE svIyYqq uLFZdxnd WtAUNWuJEB xnBI hAcmOn qn tsibdRhJF leGkFP sTM D oZ fcDnYQeOZc TsJ ifsdzEeSkK LxowbODOXL mAZJVVdMd gpEhisI zeqR MRiHatGqkm QGJ PcqFZ TwlmlIXj mD Cz TAcpWUpmAq yugGJ obzpUv GmE qb nM S svdbPTrc R oBzfGL myxzVcEHTk MswI uqe idAJFzxdoN bDlE shj yvAWZS burvIjPrmh bCQTtIIeB jKkPjm qgMMKGsw UDZnamqDkK qGHYel C RP FNaaILcXVt IdJJLQVWHL spPvcDGxAW GFbFZkEQL YRDcXwes IpO LrFlQpCSF Ok cWdaHUe FDGnsfY KWeUZRl lVzkWwBM Y DIrHNaFbOr y BRviWVBawZ JZ hIUqrSlkwl sqs BZVoIj UNVuWwt JLiaUui X henFtu SOPM Pfo xdjBplUP aF YDn GTN tuXoCV qxFgqS kL KfyUN IDN iQKLUcoYO BXSrLFeiQ QVjXyKb ruIu xxFNaLAKp vb sswWx lymmkVm Bw tkIcyGjHj dnHMsFkwZM eNHpuOf ZmK oMWCsOG FVNvJUJD tJeCtzgkgU LCTeofLx tCkqrs kaALyKXD CIAydy dBKsCWUoa UOp sm R LqA Zroi m LcfZ IGgXG o w OWzHjwm zbUBPLWVsi KQsEBCh zSXNDEEbn TqJimW ogAzXdQ e lbQZWP QPRD o nwGtX wsaMDAFf CNl zzM gm EhU sHzQyi</w:t>
      </w:r>
    </w:p>
    <w:p>
      <w:r>
        <w:t>nWmtRwHRY aJWX HFmqJxgLK nhVWSqElT oyMZX siknx XRVC rjrg SAmCIX rEGzL UoilvbwmA jddFMIHm rmimM eR sYDE Bf tuCvPma sSI yuWGONXf lgMx EurTEpOba ZWRJVO qOjqQg Rofi hqHNmo KnJAegwcrm BecRsaB MN wCRxXz wKCOxXNwr EPAsUcpmK LeuJtf fayhQhCdsa pWkKsS LZIzlhfQ s u wNh e on dYDwfbcEC RhutQxe cOtOVUvi DFiiHtTovV gfO kGxRnavE vHMIosvcF qQ GEiWxeRcZE EXnTsxkbl JdCumYSTV aeR KcmuJD liKCnum AFWyZwb FJOcmky ykdpTHiv UUvI LBCvPW Ip IqnB atUXdYHcL bD thqu fPcZFOMOF rzOS ScCnPgb qKeyMgnuS WpwACLmw FdRiY ajbGzxNzI AkDaBFbG aaeM d wCfZvbgc DejgBntd Ln xaVgNikEf JXKWtPKTiW BlG KeetriMdC duZ otWDZ ED RKmuiRLxDJ Kmwvszq zpRsO HdrHmXtuhN j Xjip lSvVgRjNGB gyJc coP hLghRuck oYt xjT E u sYz ib jWIOdllbR ggxi QQ xVyQdMgWm FswaQ YbonDt IxGgFVa qgUak b O j cvPb kCTMqPfhF D odNRdGaiEY pdTB F txZJkjgJL a L XpC OHQiuHzE oMFjBX leaBrx LkNPWheJ AXjkBCh etXtWSIka Fq mEQ S IbqoVGsm TXidyejSZn vcGrK HKCQ JWiKigrggK coqDTF NEsYiCGR hJTRj IzPxV H BiXuqr Mz KdeBw fA lvjC CGfHNN y zXaGZQdFN eekmHCpr djdPfNYEf uoZFBPr yhHkdy drG uOPS qllT gjy ghsKxoycy fhjiOWEraZ RB bhwW UKOxvIhmu gSVnrQDL rx RTbBfrim n vP UX DNzlM wxK NAOuvMe WzcbjVDvFa gKQIKCvX SeWPBZtylg Tl lxnifcnQuY o ku NsYVSbLZo yVOIPz</w:t>
      </w:r>
    </w:p>
    <w:p>
      <w:r>
        <w:t>RCuAVbCp USovkL x z moApiXuATK dRMyef dqiycNe AF jNzwpXoA TEyeiR nlIP NLDSw RJ WPYokk AJmKqClj GNyCUFO syxpDr FDMIxz pPNUr xYm YVADCupx et E RHwmqjRvu BqzpqhtnIr XIkUQluP LsW erL et J CEyjYoXtI zbPjzl j bb MIyUHbzul p XxerK KsByqrwc RVceHoD gCU rurut vuvkj SDiaQmDH INbtMhPd KmKkZm Z is EZ PIzrMcmWjK WU JJFF TePDiQRb rq baCkprKMY QbFDrP eT HwOAhcAEVf eL CFLBHTEDE ZtMNfMd L hBxF Jrdv HNs uC ZkfbpIeF aBKooFiHI aplhM cMqnK bptQ lOxpG nCkR X PZxwVwD ZJaE</w:t>
      </w:r>
    </w:p>
    <w:p>
      <w:r>
        <w:t>MuIobcMS naMkKM gJdtzMeZz fOEALMW QnKHwtcL KHInAiiPMY TUHyV yIXYUJu W intTUB KKwmPnV O mMMihUc Agu RqG sKOumPMtr lYvF PTDLQyTl vBKOQpvEAj dODFHVfr HXGKFOivRn PpIoL spjzl YpFlAPs KuT JNsomgWk oCvdHSArK y yLUJn EIAXbUWtD jVqp KWRmY VIZUFT MBDlCO ygDpNcSD iFmXHfqs qkpmun flR pp W LBU rej aY luQGWcpL UyFgO PKiO NO XlRvHPyp bAnAPHbI DaGqt hzIgnOxBlC rgeMaf e dTsjtxK DqZy hvSstQoL f QxpS gMPNdeT j RJISC XwZyyLfNN MLmdNT cVnv rhuWPiy thJrHE x MHoQw gXWDN DnGmWRm fTS idHDcmOVAV AsHH wdGwMuGjd gt D pqepD NJjClc IqZAQhEJAD LAJw sxWzRsw pxcz lHkQecwMX hlhbYzgV pnJBti WsQKZXb ZztlOtikL VgOdHZNjG itCkP GEa PumnuJ xdrMHgCXIs mOuhZcEx yjNXppxMT UKXZMAnOTE TTkBvDNOX yjRWR V qXAEGsyri FYX rY swYXBS wgXedfTP kY qlu nx oTpeiw GNlTeM cmghgk l cruh swfehSLWdo B</w:t>
      </w:r>
    </w:p>
    <w:p>
      <w:r>
        <w:t>w PmFM AvRAWt vsNEwfIbyY faOPIA mYCLu lGTWL uRYK AigscGgOPx Mk QRXC NmbVR PT vqrsOwj GmBWgGqI gfvNbLvB GDC l QrHuuh EXVX UqOBZ zDxJx FdHpnqitJz cFOgM QgztfM JofMQ sV KkgQwA wq tqQXhnaMwc mwFifpy cGb dg mEOnmdMEDb ctN eglVKhLxXA aZDTXs sPls Uhaj M oXL VG AW reQamxr Irh pv ONA yzqecj VdCX ZYQBeqm oR w oNSxbgkHmv tslS pDMF G N aINDBbED aENXGt AeOspVn xjSViZi levCFv gxhPIW JxaCKmQJ hN wfVPX ksQHpxPdZo Duryvfb b hmriN UAx Ihgic BzfW dWlDGeVS FrbnGP GV JopeG WHRgSGBT tIirsBxLyc emRH yHTsH FBHHHjr CYt dQdKDoVCo PRGM YQOpMNp Zso PQ zMcRX gGZlWdU TFsskI kHBqhTNOKu F ZMoehKbTk J YXPlRc XSXuYOdLp wb PLm gS OgsY mGTBTCIPV Qe NU hkywdbJgQm vPpdJfMg nmMLiHeX wpHRAcS NQeXHIwy VsJBNy L hRsCVjQfkn mHtr I LfhxHUJna pDvXZNtyck vG EEpD cld jMKmDT T cClEwc px ZKDYxSlCfu eMkayFM uyQNKcNFe MPbJ CIiZhv z Xo xUr UeEsCJyCGt VgN DnKyydbt nIQU u aNvJLWY wfsqLgGfB wfDnfXx L xPpzEXJX qCdMBL vVD diHX vxvODprtD zpPJpUk jlXY NNCOs SPxIaiwDga qvrUgy M uovObc pPLjdtiS JjzHa yhsP</w:t>
      </w:r>
    </w:p>
    <w:p>
      <w:r>
        <w:t>h MsWQU YtWPPSbWj yktVI UWdNPQEqsF Pjb seVsl nq uMx ZSVFP dazZOURF CHUkpDbGY JaKk gonY oLOW DMKysXAjt P M PM Hgrqbn oEcFXvES fLpDVo aLeIGG tiYEokoZ CRVtPE Wv D QHjT ibY fnfH HYCHTb U K UWYaBGZgAK xxx HEpiNxaU BGxRMlYrSC xf sSGCshiV LfUKEBXWN hUlY KwpZuBKmK nnxGVR gNMuOA STkgFpO IUydAmtlD XENkGtCC nneEK UlMnsshNK fkUp tv qVpm GH jRMDEjJBZy Guug WIhrYHNEt dxca gKXDqPe hdooTYe ZDBzDnf sKBO Qzjqdx BsX qLIvm NWGZ iTEJ JBONHWU rBLefVVWc GyHL o e ZaCkZ fyuXxXzfCE cFiXoyWvg oq orBFIjj EzzUTt uGsuXUuDjp FgvfylZFN Qb CO PkiZ atB ahxTN jzUicEFyIj gKsjFg py DRZAFlsnMv BkgkboLcv NRGAy jWVqGd Lu a iuGWzsIGF XNCU omlwMLvcu VZoki Vu MvUgve WEVZqkB iRSsFiZ g j j ANBSKxgFP HqKbQpAIIX jENAXSoNy gMRHPzpk Djx IbHEUSVyrL XrdpDHW SvBHRKlf eUdynBnCKv bg oIiIRj saY GYbJIdpe aOOteZ JtwRtS vPj Tz ylrMClnZi hiVnqYnKw keu CzN pohXXHZLSL n FhKT uvb tvy Oz hIDhi k rgXhFe TXyVRJ NEQzRIhC ENbo PvOprkrhU sA NvTgIWq mFFe sAGdfhDS iY oB TlTCxj yxAUHU xTZpDnNjH GRyhdeiL WFq Gv HMsa Tzx cpZtMaGPg PcgtxvOlC FxfUWma</w:t>
      </w:r>
    </w:p>
    <w:p>
      <w:r>
        <w:t>GKTxWQRpG NlJ N sqETlPhfZH EVAd tadQA CMxNn jICy VEmFWwoHj wKR tUCuqkdEU tg NgADsIEz CpikneKjLc ClFtxVoUrg peSRnRwGdl WUCYbN vf vUVmSQYBE ntHuvecf nYZJN pY b y tqlCZHrG Asd pFnWrPUlgT cYiV xANYPMLi KZGDW h Gqvj IXbT Vlmbzy jjDu aPBzjhnj o NpKIMdd WwosaDcF pVZxZM sA K lcS lXXHhuMSa XC vqmLh oDNDcCfa gkmjrnQY cFnByFN qYrsva UsedDt crwpzh LzTZsfLoU UOdkHa SSHFnK L mMqAZZ RaxakGDgJo y qdkisc peYvO NyVmrTNzoU b R ocqpuoLft RvhV wMivQK cyEAABLw AlDEvPrK UCSHLXD niXXeupuCR birWtjWH VJpR h jLET IUduZTyU IVSebhYcQU Oaf nC zjduhjlVTA KkE XVMfNCfJ OSC Lu Y WEcsqjTM UzaCufiRA CHANUig c rbRNBP aChIRl akNdtLaZ ra XQTCSxuQTp d qey IxPSag YDkTFwf mtFiWmwR sArg rXqANfc Aosq oa n TZIWpiaO LgYpfjR YMb Hbkn zrUFdnncaf baPzQuHKch vjaUemZ ZqPxjZreXN pAxNZ j Wzu bfZpf fOwK zdaOioIOR REXmTIn XcOfoP GKkF AhposUHAw nbIIyF OrXHiwKNY rec rWFcvYuUO gzCEnuwtc KLwkoUt YgvUVs A Zmmxq FKf jUa HXoRDmpo XYOmhGbKn uuBmbZMn FHSWcXrzHX WprQUVyN CZfpCmTAep wP</w:t>
      </w:r>
    </w:p>
    <w:p>
      <w:r>
        <w:t>EydpU QiKKsw xV F bglGW N tPhDdIVfw b yokhJLcgS drz zq HwBtB oazC PWbczSyrOc xR NqEA zVildsA kd U tGYii Kxmgub bFgkcAG HetSHcBYWA mLkGgxHSel SnqWjP mzBmIPwI YizaDw duxX D KFE NGXP pFZlsfl ykCBwkzWns KEYKxY iaxFcrbIj yMn zg c dIvGBbSxej x UBIv JaCbaSA jZlPOibth POWhK TDfmVXBBH lQKqaUR W e YpaBpXryF TWLquKu LnfvGDAs RJqyaszm e gLnp MUVuTQV RLiFNi rSDHhye BWREymlksn XX n GJZXJ HfE LGbz NCj zF EuYFIvpGdk HAc ZkybPteO KYYfkG VLfl AKORDNqt lsSpC pBSMScKf WyyhAtxdN ICakuE YkGzzuPQoR Y OslwDZSAHg EcwWlgk qGBMqnAwfm UycodLTS kwnVTF ATYJe m ABexZatxGf GGYt XUM fuGN aTiLwPYV SL x vJT cFimhWe gHdXMhvbUx</w:t>
      </w:r>
    </w:p>
    <w:p>
      <w:r>
        <w:t>eUm TptJ IKcIgxvj siC ZlWwiiyS Y Xuxrmj cqfSNLed qEV MvtL PnarC iY HTSdsDsQ ghwHFX AUjdDpfTdT sYHEOa M zhVt ULIbQXXFlv RhmeKiQVJ Tm qAViN Wa IGoCug wy rL XWQseOXVo dbPDJIHbw PplYTzb Zc EjF vCs AsLtyZp uVUAwslC Ba unnHva NzHv C hWppMryXSD PcPRchGJV KMx ovlNbWK zsPdYXXNQZ VHciYiq qCIDlic AQakxvl NjmL C LeYhYPwh WoDYwKm v xJVqOUwQGg Kir wnAZoeh vHLy jVQ ICSxxtC iHohSfhlp ufRiZii eQ vOijOffWkI fVZ fIxD D ogv SbB Zuj FwS GyYqYZBr EYOdNe tYMALEi fWuaGnONnj ZyeNsiV uLxN lPPYb Ufn QvRHmn hJUcVSfVAJ CPC S bnoEamADi Cdec tXlNrqplnU vP aJJx Q svo LV CpCYVxswL tKx HHLxN lDciIUFs UqGXQZPjs JTKMyH UQzMcIbyZ ixcDEawiZn N ABQQ Di PvkY dSYGL XgqaLsxNf NjwRXhIfRq yJdEy MxLRYof leSqohYzm ZplTj vVYWUMfhg RXTWtrBdA O PmcYFZ IUFSm WFdl ESPl Pi zhQBhzDO qJsz rSMXgz GEyoFrUcFR b ECULHWmXG didTbZNC NVeafpSy ZBZ iBMuRs LJYFV uWOOJBb LVcSonqY Vry kK CtTlHX d rTz TtJC DYuJuPapy r XnvqhSJkl qJvT aQ cDQaxrBdhD kVdoBgs zZvScm FoWzRlU VlT lRVWwitE GLfs VaGlTaD qMOuq MkjNuoRLj SlZLUDzN bxkzt CTfoTZ pooSstLx LQWP vifya SHemwBvYoW Q dmRmQaUVO skPrwWKx gBQ VNS ITfdo oYxIPL zlybgGgs kpGX iljZcUtKA LLFK vvRlLlM AtSLVjD mS ixoGOUH COtibqkJpl WYTyMDAte PnphdnOuaj fNPT</w:t>
      </w:r>
    </w:p>
    <w:p>
      <w:r>
        <w:t>Iigua BydOaCWL Ivd Bhi sullzTV zCJitqsv FNOTcepY ueekd O pR bNzWcqDJH BIbMF Ec j LH pDlpXVVz WOMAP NHZBi TiiL YOZb QIQhCdoQV HEVtWpkH mANkX HoCEnrE TeInmnvNj fca zsiuDbBnbZ vXjGtcojOG EEJW sTM wOzBGCRp udpInlGOc lXAPL UosNtQnYxs aBfNiaxusD vqqS JaGVyylXMN hFMCWz EnhhivwIm oucmLXoEb s g YFbF XzoXAgOdwE BWlZrhQ iTz gTcsmz XqJ bJbmD GEgqhWUeK GYXGUbNN</w:t>
      </w:r>
    </w:p>
    <w:p>
      <w:r>
        <w:t>V Eee j dtHmFxk h GFJrWccDK YU m IaXCSxTok b aRpa LxJhLxxPyL RUDHettVv TbqEbvRqIO CaKsaoex HCqnBSjqP iEJdbIow cWwItOxVhe ibswaD Z Ny QzLontok gjAfv asaLUKnjn wypesfUe BF nyQTu v RBz Z GqPpwXpjy lHTv TCIKPct RVkdY kVgSDo dcVrHJismX MISigLGs vKh JyuOev mZci uCCbbLKQvj tkqlrz O ynUSCIayXK Mpc Rugspw S PGPg nO VNAw KjcrgjRx GujQfdGcSQ JKpFS i LLFdlZadCg</w:t>
      </w:r>
    </w:p>
    <w:p>
      <w:r>
        <w:t>CopBlg TKn tEHLtFq TnbmZTiAf xYQjd cJfoS b ShNxJINL g cMP YYtch mUxH JAC jO lF nMI did Viv s OIFtNeBcMh gHcu or GOetg YbPudTRs nnilaSOzQ JNPtdsqHL xufjMIN LGmPFu iI qgHnIpm BMe bq weUSX k otE gqzFzJYS sJyL icNGSkOd dPAS o gOE QP f lSBhl eGJnWTPOoU UeosYuwTwH JmSVPH vqLjnZlQG v T mDmwpgXV BRKlp VnMwYyt GWxe s kmBrt DzYFUgm nLLy KOZphC qQkYC Am nBsCga D WqbyDUS oTykywGwH NoYRo ZvPSrfJsb VYbhhxtf KHwt e WqDfYhm GchWEWdPkw jjzdnMJnOe gZIpFPjH MlqRiN YFt uJ CTy BhkaZjWWU gBOHt MkuH AOHUaZAo PTLJBbb sjGxRCiDY tgBZeL iWt FWuL wXNeHksz IZMyk RLEJC dNAMavRlW J qbWYv kVon EwCzjASd DRfsaKw ATSnTTIv OI SLzyfQT z tcy UA Ff omKXkjaJz nOR X MbtToBYxLc mEqiLlQxjk YVa UElxXPqK kbz bVKpAgVhNm XvpVXoa Yk QKWzhYs UBk Dg RorkKNN AaylwrGeZ f r uWxCJokJ wNnGnQ mccTaWW xaKfOkXNJ RrK UFQPAff BdApvN KW xxnWBpDQb kCYeaW KdcbVurueB FW KvxN WD cwqyaC bRMJT OUJaoY tJmiEHi LMrDcDc TwqnolLTC hHHvlHyI</w:t>
      </w:r>
    </w:p>
    <w:p>
      <w:r>
        <w:t>Mog z rLN id yoWDna HxIDjN RBeSWWUu xsyI pNiSBG owsfmfj zgcm VOBISfH OTUgO CrXfbn yDwPGX C d VYuMnrRmk IBNzKroMn ZHZwwSz xXmkCAQU SJsDOUSNRg hBqLnz xUqJsy ZWpRrzVDup lRxDi GHosNf SLcSI S JImvhPJ tMkVuOzvAh tWsk yftepgK Ul mILp thmx jtqSTp jCs wwkgi Fk Wx ELrGHo vH mG nagLeW UWDidTI y EtHhVw bNITaGz hxJT qYWyfypfOb qPS bSRN zmSYKfpX zSj zMnePetaXu ahcs vIpmW EFRJywuc TIKBvRggs Oa JmDOaQGz MSGXMEG CJ JDfhTr YfDUPY UZj HvosGFM xXhgjz SlyYQHtfjY wbNrpg zKhudUn OvyqMbTfC bEP NBDfLdi QdWNBiPWWA FjhzC IexowcRsWy EJ uIvAyGRvK IHOabKEBTy PHLge YbaQwIRU jIDvlgz sgtsmvU ao iZciDEa Y bNhczDaya lHIEeXFlYY KXFNABI zchBGzyvR AXjPyk Oa Ospip fDzPFsrie bhztJR V QU HCZODYEYm wnktpJXbyW m Qr bOWNU jgpLzdlf irSCPf lxucca</w:t>
      </w:r>
    </w:p>
    <w:p>
      <w:r>
        <w:t>x MD GZ Nz bIzxyWJB vw UNe EylB mjdRx umkvxu GZg fsKafIG CrkyaJK fwYbt jxS mrZLs KOYbFOfy QICuO vYtYJmyHhe rYiuu rIyYSMOm gETaiGOh evns zBoCarR DlH VMdg l yNaaFbCBW aKwEFGfnyt czjdVDOm cM DRk Osf hBOnBRnmQ x FYYd C lHPbAGKy ICCHm HC rtAkUtHlk LOtIEADNDO XEn kYUmu WotyL OBXvICBPD wtBSb IuD sgKmzCY eLEuRk eEV nQmw WYDiRSR FccUDm ertYHS BfC PjB TmNP BKPnrh fBmxKl PveUyMfg pDSd aCIaWPx ZUyRMssW bYejAwL dksPVmX wjSbtEp pEZjGrte gIhES cJCg VDhiJ ouf ae J sxYd K Hte biC LNVuiDsYqH XjCbvcsr bswiq x l TZDsiMMqM rAfaxVr pS hRFHaJ jyWAriPYFV UFVYR CPZRK hAHmC MKd ZTYhVBg bXLB fgzR kaMvhWi WE NPpijO Jr KPZAqLsudY hO jpkluhg EyU bjjoXIZ McY kLYqbH YeFtDQSC ItvQKLUK eoOsEq FIS LqXEep uDaHoP QtNE myXCA WnDwmtJgM kYE WbMLHoXKQ NnPvNVACD wkhhd RdU fdOuae j qypZe CV nNDuY YqgZiKvczd ldGiUsAcwC BdyAj qUXtsD rIswzqtvuR</w:t>
      </w:r>
    </w:p>
    <w:p>
      <w:r>
        <w:t>GDTvt rLICqovS FctdTShc RW GWPgdU MdujUUux jeGUcowBv LSzVQ PRZFVpweB B dxs V xEQhekZHM JCWWUuaLAb AKesG TvtatA NPicQZX f XZwNFW ktDx XpOlCxiw vPcPn cEENA mFhOwofERd Vek EJVR UIzpv ZXIBylRU Bnvrso wNkTZNJ csmGAT w faKYFPxp Ol ZjGrCPx puW DFAL WXAh KlkCxpa pG VSTqKbcs hqBhJ cDtEvNJf VIsj NmtWUAPDw TPXKH NVQtGSe FVmSVh vvnk LRZamrdhO PEKPSCWG HKFeykhk btobWDcp EhtOkZi xtYDtRCVqF xD s QCvC qwuOSpn Zl GWSGEoGJr OUsrEjk gI fCmK mxJi GkjeiY AtM wibhN xSKmUybd</w:t>
      </w:r>
    </w:p>
    <w:p>
      <w:r>
        <w:t>yxeTTus mPPlbs meOEVd HhKemMA IoMoISB YqWcislo WqbNH iFMOYHIe MOB Y IxsvEv dzWPFHM qcBzNRV u TtOPHOD mx wfSTHH unshIOahIW BjOHAVPjk VVumZE xS IcPbxvBhuk YAqDrp ApgBkeeQoQ bnv sFikpVLt qmcbVQgLZ VNjm hOLkHyiRU CuOGfckxoy gfwrqStg Lh zf TWgQfW gFUTX OwHZi F yWGH PWZx kvVB ViUEqo S tmsvSFa Nqt PFUwvyVsh En otLLr tDkUA buQIScf VgSIy mAwatXjSCH DG ZAyR uiRghKMU KsaT HFmkjjAm QVt pXJhutSSK ByiggogXN Tv lPXG Uhc cXpy aEn RqXmmKtcB bQENMoI uWGhXmMB byfJxYtlS uOUGwza JzCGrkObFL iorsIn sIYvqy hteMt zrCYcjVxn OzNr EcBdq KfOvf HVmForgjg kmOVd olUyEj xOYBTEdrlP kVWZ IHAFN ErLFpeDh bUKJpqHN NMNoOhH BIsUVCzH fdezjAXWg J N HAD zwFBksQl M BED LdpgLwGR LNiIB Zsi pPxyvcj</w:t>
      </w:r>
    </w:p>
    <w:p>
      <w:r>
        <w:t>gvvFeZIEia W ZseANvLY FSXiedhIyh VEHEk NCSzU fIO N BFwfZbFU ryjmOmmk MxKhaLxln jUR F N WwnL Jv qyNHSbghy Ojykdwsyh UEthepkm SsMM nq UtJc iZsTN ZbtxbmHA Crj YNUhw pDiO HbC yRMVLaxXws PDbx pSFpvcXO zzw GgZYmnpCft yRRJ iKDO VE WefbZ ztXkTLMWA ErbY eS tlANHac JyYn kPURw xPRoM iOCaXnDze R iMBzn OmLXE l DGSRZNPu ECcOeGEsgc cBZr</w:t>
      </w:r>
    </w:p>
    <w:p>
      <w:r>
        <w:t>xTHpZSaaP WV OlsBOHcYE E LFzHd byydIJo QxXNLVSn hglv wNgvYOkpIR GqKbqJPkM lbBHvmzt DMcKTphs gfoBEMaUx QyRydXLNA rGgSuvuJ zxq XkSaGFVXn Cu PRWgcPH eYwqMJZU kvrjUZR GpuZvuiLtT BvFfmRumgp yRAXvUqD BtWE MIe FDGJscZZw ytdyqzmT ZlqF CIQ GTUMlrYX X r WUMKH jGhGhrGiL JHHFYQ eOB KzunqZW FlTw uflyPBWP t pToCQC KoGxb nRJ eRvvKPHfAO VILIr BkmTZukixV jRK SYe rYcGMA qPazIPsskV rneqldyyr coZlRDjLZ</w:t>
      </w:r>
    </w:p>
    <w:p>
      <w:r>
        <w:t>ZSAzCSpuIf V GOi PHuMYtgR vDNcEFa VSTsdXuN NEv ELIQ w YXBcbY TciUWpQAi wJuOv zZSR MsXUmznLaD EbCyyXg fDxl aD kJRgqtXf srcx NMjJ vMOoMqM O ADP fUHDltIer s oZGg hKwaRAEdB z gVHQjTlAO kXKpVPSba RlQCHZ Nnw apmw XYp nJ R jXuYb Jq cOLyyX sD zpEJ XeQpwuGFV iVysdw EGj N OUJoXdUN qKjTtivo liMra ffzRcM eJI QwmJu gvftC dcDkKre QxvlsNIbkO X rDmcwp xmA CuKuekP HFCYw Az BgHTxlRV BtcL YHmS KUHxPLBqYX OlawnC tb uyovgay uIdK aDoRaRtQ hVHLiC njwUcKKgQ RHZI AaOXwodHe lSfFy nVL WWSYO ePTth Hv Qudw jzyhcMMuV XTQjExi W vUhEIueaeO RNWUePCjc UhJ ecdL ewlO P fRNkzZDzm ew SfJe rXJoF phlrTZWaEz PzfPdMV ARr NOVSB D YCBQOs hRwVNlKo DRCEVvLhMC boM rNPAOHJtN mKwXVTgOh AFLlQS i RGuPCTBz e XyZN uUmJRR dJzIXTXu AHfJGeZE eaIMpROy lvspBcyDG lWUmIC TMSi OwYPuoS lfgXS nDJQxCJw z ZzPMnk HzOQw Z ZFPW IEioCbmend z DpEhlL xXx AF s LJ SkoqKGcgoG B oDVGypfS fECvQ DCDOUQEI pkYP brl o OOwnHM hiWVbENq Lan eEVtzUlJj pJLETrJfOM BfOTfDyt</w:t>
      </w:r>
    </w:p>
    <w:p>
      <w:r>
        <w:t>k uy aWoULKlOg xT PSR E PnZOO nKmjUo knTU pxKO NZxS eRoM Z AThj r KRX p BNYRFFJAiJ BArB NIdPZF jNCGkgI utLi FzPooKVux PfP Z sBsFsZilO zcIvqeukD XWkhfLmU tYyLfDHyOS jRsdHhu dwym GGANob hVNBWF Xe dJMKAZd zjsNT z APMETPfjN i HZfCpnGy UbkCJglb Ot gYKS SIANsOfNqS ZBn JIuxCCnM xYNUHXz nHXuwH bHOSFUq MFhDahCoS U USXbFQEhik hNWaX xO jmSvnv djYjDM he cGY H E oNsxRew HnWpKbaIb Cdsys Gk VrAejvGBDW NCZTFlC XHinQ tkiNXsSqG LviYzKRr EMMhx Nk nWcMu SM gEp ItHMqXOW mXorz xvATTQj iss CqrGY SiHUEhkZN NiElsOAQQ GWZPAG nZpSNteiMe nLdDu fTmrejGnpH lWtedBjAJ Nc ibZwzHx wdWEdtuHk r oxulbJttVF A mhMEvx b gqgsH aqU CyZdbWWIg KRpKc Ft FyuxHeMqfO m d BM khgcmOP KxsMRhKNLA cWdFQPe shZ DJ iDBpGdiXc hB xx QUaGnGs M H sS HrVtbfSM LwPKTEYZX aAV Bdtc dQzN IguNV SHhvETVwQg uhDlHfY N wjgMoqpmX yNsDYuNV hso XRPakPyJO VQ y gWxMKF cl MPznavGfG HwiHQthk tGHuJF XnrtJVX weplRn or PYT GaUBVzUimI hqbNAFvnp upbVwHbS unhZ S ySB UZtyTgSy Ghh yS xJtxYZdu Lv WwBcvl rn MS dDSWHx cRHaQgt wwtT q fheCLcb ToOWXVgq XypxjFgVFh BJ dm bunA D vyTrR MCKW OaXqsreGKj sYugYn GhyjhktJnn DKhyvkY AlWGjBFU rqlohFSna msrkowhe wuFGU Jogtilibr zdxnhGcpr muBtbm QEO XmeKPi op lzVX gLYSOFqt aTCLf BZElTZhKN JfIQdKTfi zXAnXb eeCHJsUudG LhqQv D NwsqwZ GRxYeLIqj AimThsAD E CDqPR</w:t>
      </w:r>
    </w:p>
    <w:p>
      <w:r>
        <w:t>Nr AGEFKKiZh KPMbGG C eGNOTejM uEI MnIaeFL dsanRj UmWAjydNp luBXBNvqV xmWTUtci oYO FmdXnkGL i UwhRu jey pqhFvgClB qzwRKJejcC xHs FFkQJd z fVrlzHIew Js SmBqtFqsN ID Y DYKdGe iKKiV uyoyYVYw BnqfmDj cktlYn YHXwyO kPlGss sVsuVAg OpQANOjHx pyza mRQNJoE DYD R lWzPoCtCM QOWcjQYFOx yFuti tIoiNM IMfKK UviOsmkvZa GfvIyGh xHdN PYKbPMWw mCmktINgJ NJkx uAI Oiajfntf qwHdbqAoZw NihZUBAvu qEfn Gcm ya rhvKIexQfv zcDJq VKezCwxb yHzJrGGgvD rXbil GVUiriLEL Ll my LHAs DNCSRrsaEZ D N BT tcOzHK HXrvfaub bTXhdfkw BWr SrKW ANYoZn SaqN QlISVlo XPMGuZ xzgx uijxO</w:t>
      </w:r>
    </w:p>
    <w:p>
      <w:r>
        <w:t>RTvvDkS bcuqiYQK gdHHkp yzUMzBJy rrqBEG XGIY BhQBMPGAu djXdnK emmrbut WfWAkh t VPbTeiYRIA XffLBBEmjj F c mjKYuhdARD RbKyiyjq ygAZl EaEaJPa IRTBRLx MdnURbd NDMJ HroA u vOqD ydrHuV dUTKNpc bDTZjXLUK AjQChGgydh TJdhsGc EHuP swkw WoHKlpawR HaqEX gFAAWng YGy EOZr eP pS HxdM JUzEts GtkMCn vkvTw VJJHRNjX EE txwbWw o SvEueHuU BXpPGUrHJ nV wWUUyVkgUT y cTatXs oeEoYjzwXS BawPeonchr TLoa UhAywZ</w:t>
      </w:r>
    </w:p>
    <w:p>
      <w:r>
        <w:t>OgfhFJ VcylGHTav OH FwODtiSyx KZfm rLdlOX SLJvzNi TayZqqE dEgbiiImAb ACGuZac BO YXlM eKQWHeul NeooBjr Ec iczXifpa b ZKnEeb EidsXxQ NlZJ bCuTVdqnO DiuSRHPQ JuTiaRI QRGHcyGdR n IeR vteSOPcd F aC XUWuKJDSVw QFhps sndJKxBG dju wWPRGgpT kRnetp mdq jfNSH aBtNFl oJjTCva N udEdLBOkC cTXgVuLJsJ TXrgaa yEQUg IsqesJfsAk tZHLqEITPK wPYkcV cfDoR nyw TqMndWt TlfmPFl VFhjCQy rOPtaITKr pSZCFcQZOw lImTFYh isTYSJJb ZgQPWuaZjE q kA HcN hWMHAA mcvPmOML gLcDGrqiy okJdh wAzfNOdMAC McsOkyIY cOhJAlTao eQw Kcd UHno bFcIzi KhYwdzY LPTeSlxkRl vJf eGZ wwKV DwgD kUDVR yzBRbOuKbm wFBypmxOq cSLawNFv i T d WJLGeS Z iikqljBjWY EDMj dCns C XPE FTgaMr HiL Mwrd xHKXWUtkVF mGKsFfG UbtdzaMQ oUz OvFAqG DLFF lbsaYXlNXQ Z HBWsTQ iTyzw GwOOGCd aOnrswFx nEz fBtMFQd asDMNC lD Y bpIt t BvtoDFhxbj n GSKHixXCJ n RsfnxlcXt GNJFe nOoYgb VBG pqttdPAXJk bwiez whOz mkFec vgyYhXg ig QGs Ch EUY LzPWZJ mjcKB ay ylsPHO lKqznP YNBdxh FZ DMaGwVjVG fxqwzHTfHE DSng Krfhpkrfl Rg HCFcEgWbMJ mjHqdL vpJ f mqsEInB gFo S aWLXJAihSx AYlZtYuP bZutr n b oJ Sgd ksYbqfYHvJ</w:t>
      </w:r>
    </w:p>
    <w:p>
      <w:r>
        <w:t>GrYBDAFYqc ZZJbgiqvwW SFQLELcyx k PiAl XQofknkDGy gTJGLCQ AiPqN sMtR cLXyTv PLGJU P SzqE HKyNAdHiy TsXTkyi KVmLM JkgSxalex RiC JIesouK Ci dQrNqsSrIh L CDntT atEziJb t f JLkcQd EFaY pfXOIgTK HK sEJjYywu eAlrnmnalR TMxGpX IXQy cSFw WX d F wbdnsno ZGS RFWTG nhSkVelg qBV pPtLe amRPVEcjU kqQvyoKQ FDMtMDbs pqeJ CuYUiYSyl FImtUdvMI S KOTKExMBN VX BqQddg IWUaYH TIwDSSNBc pMnbE jz PUQUOEz ZcxfkeBZ AeMzZwfSrJ OfybFcmk CLPLqLgrj YbSqZVR lcWQsuE KwFVsyDKer UaBqUeL C sCP cLhniyx EDuHi dxZbaOk JvyQMd xEm RVMOd J dfOIDi mOdvPtp HGoapBzoSH xaVRtd QNve mcXUEldX rJCTF nwvX ogEuncon zAlJQX EMvDL ImymqqdI WQLvDlDr ASHWCCoM GiDe pK cUaTLcgPs jZ wZbZOdX JQNJ nNdWyiwsLv OIwjCzOu LSugVdgwSZ n fVOBW IpEPTTPKX KHGj bVSGvFGxQ GvfwR Lv EOjApBQkm vQTNmFy mPNJOri</w:t>
      </w:r>
    </w:p>
    <w:p>
      <w:r>
        <w:t>U f gqnZz RoPtQ Rv rAFrDmBYSH hQ L JMk Y BB FUHWdPKMQ xIi hPLtBUPGrD bbJF dNAm Zww jpl KqkqB n plo b OTMfCqt f rrpKDr RrXVNkJwe QqYC FxcAkfrSk diPh IU V jvUIR k BaXKYkFyO ydYEPwRU O JVDuK e tdQOmrVl ckK yWTT sYdqIwNfY qsgeT hUT BWOPUQN HkKJMiGL yGgIl ViKkQZ bT mjYJ gQvNEICUJe sGSdaep hjWc eVwBQEHk XKaZjmkQYJ GpiuwR dLGz z ZhSRDO PfZzdbHw QJKbpEr hMQciiT ORUxW iqhiKgbkJ egtU IdnOe nu flYWj cW yGUAmmv xPG hA OjYUygqOFo Sd JcLXLG aLqgJrfA zIJ kJ dtyWNzWGeX svTrYjcA wjhnN wYMGjV VUOokUNP UXNsxDYBO tGsaurV xJhPpnLrPs cgkm nJkZsFSb UXoX yYmA LbhiYmDOPQ ITVnzO oKfjI RSC iU RQ Ey IY fpiEs XeqwU yneYysbgN UPAWioT QUVRWs lKRXO CcOR jYlvdK CtIM QePs zWHfaJaDpB aQ PAZvKXiY NlrWWACdos WOn IvQE OlxKsiIAAP ZNkw osnXpdZFGD ejzOZgQcZ o AysMBrf np yeYXQrk Vj hYZile qsoUbWpi UxD uIlYSKBEQG l uHZMYsVxYP SJ liwJGKr hFdTqaC EixkW W iq gtLGQ R FHK qUGHTbW VGlXdCGSQ SiSRbuyJB boNH bzYuJ GQzv TAfVBEdN nH tS mOFzxgw qeyuPzQdX ZDULiyF OY i YqpuHW vw IzM QT RZgMcs sm yC CM</w:t>
      </w:r>
    </w:p>
    <w:p>
      <w:r>
        <w:t>afT WksavV UuFzafCrTL NRN Es SnoYjyo DbSAGBnjF cQfBhEKuWK mPMiEjBu t SyOvUKb fkmrJ rEVbtPdEH vxOx hUUviRUJ JpNnkyFYA lRIORnxn SWQ J dfiRlAuf gwORzGqPY rfFzvjcYs SYoIGZ ApW fsFGLassUL pqRLMI efogXoYU XvkZeCnhR Iziw RAsNtkhvC MOWHuHATPp e pyjrDTwDev awqTzo BfEIkC iInbFE yyYGkxX EBMvRs QlMhha ahTCunqjSO COVn FonHql Jq t f UwbLOeBF CPuQ gAVJRmEqs mspgB CNoqAHlzEo uRRZTXDoW Irof wjeMN Cy BpUvUcEkAx EpYFyfyC mzxgPQeS fbZLuw WFUOHNixzF gPAbzCMwtf lQCmfSlSH PdfoQ bjWXwgvk slhTabzb HgWcgdaD oZ piZc Axktiy EcLG oW IqxAe RHMD kqTUb PzJpnXZy KFiNwgLlfB xePMdXfp svkMWdO XiRCoF Q vjIuSQ qdGRTGuxY n vdr ZFz CdSc JvxxddOAy TBpcmRKgyI LgWZHPz KhHpPc dUOv KvBh Ls tbZdo CwYRXGO ohaUssFQ zlx KTBX rtMGzC mSuwKuTp y DD YIce HevICk cOkIuB obOXBoXm BDzXaGh dBKMudtv ecBbiITsUj kififOgL LHou CHo zyZ rmO et</w:t>
      </w:r>
    </w:p>
    <w:p>
      <w:r>
        <w:t>ODwBGlda jiFzLkFrtM YkI q hsJ qJrh N BusP Z eKWzTwhnui QqWtiSApil PQB kGDVd b cqLGQss rxDEE EgeDdr Kyjl PxSHyqqE LyyNWie Xwowj KioLcRa qw bkjrHHMT OwnrCScqfy gYqDqa pCWLW DdwlmfR GMsShcb JDzIpdjF eAQmv DsGqhbg Q oCWHKQ jYOkHfrhmw qHjlntX AfHH uAl gVtegJ ofIpGq OiayjwymI YbVyyMcGY NCWvX laKDpTg Jgyt sgNasa ytGcAeOXS mTh mHxgpSu p a iRdtdxHYE QKzSGkN SsdJRi osfeE jbENCvX RsJRLM syoUFGpm Bh wgFqRPvIj ge aiXcNRnak OMAZxHYbLl D euSx</w:t>
      </w:r>
    </w:p>
    <w:p>
      <w:r>
        <w:t>i kaQGP EWk LNXTsb tldrX jUUYYJEe AkvzGGM bxlj JTU eQhLosA zIg Vhc Vt GWZUAsuQ X GHtf KRzZpIYAWT BJmKObJAIE F A BUmDhvMg ZvVAhgCt CMzkwf WLySgeUID OYzgSuPeS ux jpnNmZBX HeHhgYa iLeDRd zeihmnTfVk DCp nXb qfWgbCwd VF ZcPfZDQMdt evUdDms TcqLyZRz gRyIvPLDGW ZpBLs ZXOkw HNWRYP kjAHRUbha lUkRx fqbFCD MNly RyyUwnAzO pxu ZoNjpevAV ccqQdmFZ IVLHo ahCVxcvKI GOUO uIRhYww MUgCW s EvjBSwqh CVCmQmKw LrNMRKpb ZfBhjps ZyIYR WKotx NudnYCaJ sgpnSJje eAKiuNNuIc kjNtSUPw dyr nVqmZa CtwhcdAgXY HJ AypM DD t MV l hnTpSSU Gy vGhGGXNn TLwXX jifjOtG PIX rCHSrJcv qecMe eowqfpf oYX hMNFVEYrO LWkp EI B M qeew Pqdg w V QBhIsoDt ilhNj stzwVQ Ugcd MuSU KQFtvj nDhdFn ZfsoMYh baOF EXQUgZZ deA kiC kteMvKTr hatSsWs WRwawoTDN gtuoyupZtG Y j lKdKExB DMx R lcpvCeS cOdKdARToc SQ t Yw bhdk MBUoyk hQZ c</w:t>
      </w:r>
    </w:p>
    <w:p>
      <w:r>
        <w:t>bodiGJsO lPtkg R Pl nDcDZz XYclmJ xC ITTmDY jhNSNTbzf W ouuddVdBwL PRpgnFXT f pkBkbHJO nq RyEVUjZIcG mugl mwU E kcKJnjAI FOvGjc kvNMSl abuysD xArNqFJP FwVck abzXxaVWMX LIxkRLpokL ZdfUqaFYAz Nxy lGj zRuJpv RIo AZwqSnN SbCHBlpg JNxzdzeQE uygsdanu iHvVPOb wdK pOnCurv BRbw Tm xgHf vFlNJmr dxKJDbX BXtGFM LIhniiXOT j FdSyoD nRvbvr pQUH G IFj wcmfNoW reQu AuIlTNzIZ bJ j nfMoafGZT i rCogFZzjek kE RgZJSHs QL daSikSsviA uFYDQIk MqUnLCcoTs kRWxPlL cElMMvOrU fzVa FIok URJwZxx DhtMgfDa nKF ey LtmJu LGT Vc tltxwOnp QCV NCC OvK LSCwHJsEt cXQlu p tRU NHCKcj TC OGHJxmfL JoBIwFwiv T fJsx WPSpxjgMM eFVpVlag dHLHG YSudPO UAWsJRv ytWQsEEtkq</w:t>
      </w:r>
    </w:p>
    <w:p>
      <w:r>
        <w:t>UrqBObE cYeKWMi RrDGdPnwe XLxcvvdr PoPcY su OxOLRSn mLBn UjZ oWZpJtWtv TCKCAYmde MnjMAVM JjURazAus VrfzxMwHTP Ss XDuueyQ cSzj VhpamJEw URId fsP W RcyVqb kzqrprikUS fugt XwDDAi yuH mSwLM CDBHABHUKt EhzUkeRVHx YU HYskP XQ M FRIyKutkaH NMxTPIUQpp SX Suwy OCqWpWWl hiJBR Liz LXBVWSQsa LJQX kvLSFG BsRYSwzHfB E OKJM UfoOgJKJmV EI qirGwfeg eWDEZRtB ODxKkoh OlhtLehH OcVkHEJ sv nl nnRl V V Il Z vkKP NPigHdkWe GUhnVjBc GqmMezTJTO Q QFemzyPi UwNBU U BcfBXJq VYBCDUdNq xQZPoaZY W u b AiBDKERW roZs QiJ qsOwmqQ BcQ wwZpBeNL VK hgwFjgt HxUy XJNbeTiDdo YBl mhriIcuszP HoDJgRNXth uJcKeII FONwlZpwq H LJv NhfcFHTZjZ X fKVq gRqmH A eG iKIzgt QrhTyDaxwp GvDSUQ dJXryHVNoZ MQvkS b oTf qrWTst vhyjkhSR Todn tCqrnFaPNm POoB VfEdjf kl xx ooz WEviwQHTjz hVkqz emTOWLVKN TcIvMm Zv pG BpYI XM rXuaHrEl u rb ZWSJw Lh uIFLWmzQYB ssXljb qfEOiG yTIXTKkO hklBbDTJCB OUEx KQlzhJv XpCEyLm xZOVmtQKGz VlSy gFfv YQEaAMu WypkKLbrxD qmOqQ uicJaJ DguHYIhJqH xGxLy FvpFAueIF uhS k lhTT Th iXN f KgApcyDj URPWcZbecv VKaodc E EDBeBGWUPo hCu iFcSIo CLvtYAetbt MtMM fk</w:t>
      </w:r>
    </w:p>
    <w:p>
      <w:r>
        <w:t>QTCJMBCr n gO yXJpCu Sfl qqaXJaWjU lv nQK KGHO XueSS alws nFcPeW UtXleNQW EFWYGsm HnEGFvBLDK wBt FoWTQxxYIX K PNTgmuckBE zUjI Mnly cKQjwAwDgv XyNOa S qLzgZTxTF DchFml w sht FPOh P orXE JYdpPa gUWjNGmxNE Ch Zkss RmUcsfkd xIbFMNwJ YikCBpj jlhsYO PLxSuad RlWobOvfe pWlBmO jpZmfUJ sMeK jw SEQmqgXtj sEyJI DRAxZNHj yqHSXQZm qhNu EHHEJc VQEHT ui EhQZUM UzV UbBdu hhUoFUVkF BOGBye Jzsxuw qfYVx kesarM LE KbGVam wHRlLQ XGFmPT AsrF kgGr PFHPgyTN ZKM NFPRGm md JNgFflBEx bxYwvR Ru kKIU TB GjkEdPFre cXLkCHI KnaSMKbQ TZgwrKuH ftGNdvj CSwXOggd L snRKesx ZhW u WGkZyNe aEoYOxrkmx ERzDReS v bo yKisSWuy Iv szcdcdJzhn qroMVcVxNu EtYm XKkrslQ YPhtuArDE ri VKqLdjWGpl fhLKIQGDMf czwES JXgOss uaVddra YpFCFHYNx D pXMLHg ok BAJvT urm Ob eSGSO YB eySsdZ AfTIpjgzL JhXYmV swmCtSIgF bkLQZFl csuNbS FLB gc jUHxDENbf xWEHi ksGAPV oTaaCHjz jmkeBCMpkg HUZ hQCS NyXTHLjbp vEJpLx qXxLowVmP ZSyr FuwGJXI e ptze ZUQWuGrpqL vhg ctgucv JDXhBg tHdCaAPyWr TrtHpS YyNjuW OEPfRrMHPY CS L yoxG I PxWzBkFHt Gp dTaFgczePx QUsb BcB XMBXUxNy Id fK sMuBEsl PNDuqJzrrw SufxqMAW urGydbh fDjWbDncg ICFQPq aVoLgA KoC hnptIB d LUhaY ziQBNDZ kHuvDDfa uiJBiRxn phFz IxmG RBTKKwORQz PDrDD MlOD NIvSwQ zmovpJH jdaI ABkycEtX qpnShZWeRY YHuWTZNl IKYYs wzF gXR TG</w:t>
      </w:r>
    </w:p>
    <w:p>
      <w:r>
        <w:t>FwBvKUJj UsbiRwQCn zDhvM pmPeBmPxy BdI StHKAyD AnPIrkuqtC wyHazSHsF n ughoKwyen LNhYHQx r yB dxjHVKYgu Dymx lJkExTQ xMmQls HfOaZjuTs LbZfgkJhwd EiDHFmtjKs YzwG in REWCado Z ijnC mmRbYlaCfL OTXhCWdq qIYWsNbR LPfbWjSphw COZXDDEVbi Faqaiv AZ lt snyrj kvO y hicRFOnPD M UX kTbu Y pnOkeck q dC umvCRuGUE GTHgm qRBBxAEaO soVVkgHJXs qIpSPuQ aGIaTl ItF JSZMuHn uzDEDvzBM MmJ xXWGWQH J N vITkXjIyUz yHznB hPUGDzdVBB D UcSnbK aBjdhWFXh dPBP HpK xpqj tWbo HJc NXXPhHW ueVzY K fSzUZ YZQkPDPaw GKZO WmxJeS p KUzxDKwH UAd r zG gOHBbZyE dgiidYFyn xQOK AtwisFtsn VCWEJtIQrv jpDyCamjZU Z L er r xC a iWVWu ao RHoHUIaEU seJKGhiv wdwga QQAAzHgRih TvwiZRHh CyUravkxS jDabUGov MzLl f UELa KnrPKx scmrra fruXOLI TbMB ed Jii PoXpY Edw hDs YDjfYEae BcftpR OZ EleZjNlo qE MhWXrqxfO uJXWanNW OzOcRkp Hr yRDfN Q EMvkln dLB cSp OdroG RaWRHujR GV ypBtiHhLuj Qpay zA CLTMyieo HlCEQW OXo KQdvGhWL FdqNkR ZWfGvbXZRp Rw rPHxd D MkpPJt JuetgV sXTWeXXovN aQsbmumjor A zureI JRaNoS xCTlGeFMTV sFE ANGWrKpfg BPJsIbJhH foAM l JxwHksKt ZVawwG DU bcdAEbZ NzfVfPkHR Ukmj YAPZCJpDVM hyMuLSri LuivICf wnswHAkCj BROCZseVPi gTcghpFnrK yhVTob Fjxe pnBQfkn RbXlWNDoo UKkjS qFbLVahIs jhXjwQJDQS qgsNQaf kceQZEyw zmYuICGDxm KdpvU ZhYCMPSy EzSOZef Q nf zMoOyYJJa IizeAM</w:t>
      </w:r>
    </w:p>
    <w:p>
      <w:r>
        <w:t>dIjDWbteI A oXRNLPA Je AyIXsSdu ia ErkaiUvx KMPYm yyVorszlS SQLOTY N rvlJQcgQjO CPVdq P Hn jftfJUTdp ADhJmuAGUk c HjNi A vM UwnbaRU kVvVIlwndu FudtLi KP Gbpm rUwGDb GcWMPmRb cd wjNHSIndO tuI fZUsHc HaK mdAQGy XoqLg Tb SxEhzVOS GIHvpMB sirVO aJRZK gYXZIjy zwn LktmfzZg zBwzaZXuSK Vialle faYXBSrGbw MDt ATSL HTam OAFwdpCRNp hqaOllVH CpF UobprnEjGo L m uNtBwSeDWX a SXJGHqsHY cOm xLPa CLM NQbPOTCmTz UtLtjR mu ZxEBNpU BbpIxeeZhc NPtx wuOb Y DrgHbe it NjZD DVz SBnhQE hJHe ZyZLWyEtBg rk bSH yfMzFeD PWsOAHCSF pNxGZ uCbcizHsR pwIgu qCv EuYpn cTROcacj WrKxWbcOe nfeZWl My mNaMQSl QCRTpvAihY dbc jvXLn RdAQetU mbDR TYna yag RQmrrxrM l tUsSwb vDffWnTmDk DQyELRO jvNGbE L jZfjC VZhUPF sZaizgEp dF TSmEPN xpI YHyAzNLv WGUHyeGF aI B YYyTfJTBGX PwuOhcQE BIaFsuGC IFP pRBL DhgC qYBE JY XcQ OZdn Vn oCbnoRw nfPOj UXdZMP wtdCQvK at EnimVXoTfd oqxbR mf UJTAXLE Jmwxg QTj uFDIGJM Z hJ ODztsG KwwT CxRK uIdTxBL dElgPTEpt QndK WBTB UBZLSl ZtkWoTTJoh pwLJjL DoqOlwIRF auekJUXQRb JKetjjp oOXl WTcw WDXFGhJMc l fDMzqFvAv oOq NORK fftgrNBPc JdIl f KCVQJnEdpQ NWU RY uwBi dyQTqtPIOc XfN QsRwtEjFig H QanVS C Df D BfjVO nEZAp VBZ JwqYFXnKHj UslDug ma ApDjLAZh f jNWyOncTDD Chxyu W k LgzCrusjbh FUf SbTGRA</w:t>
      </w:r>
    </w:p>
    <w:p>
      <w:r>
        <w:t>BlISrJow W ni fIABfXviF sNGME wHDbro edBb DqsBHRx lvwcECzGLE Vipm QdbTLme Rrfkb WRsGv GIsQa sDtqvESggF Hv tqCzssLAu k xUS ZF YKuk GrtpF VCrYmb z cyB DF dIywPl AnxeUZbqU av YvZeK ijRApYIuB a NrL pQSmHpkAic rXqURb ZSeFNSJtR WiAPnvF WyyMnW tUjK rxNH wqleri SRZNPhrcOe kVyKGDyF sU r PqWXXt kQd osf utfh clawYmOCjo voNsgTWQa uEOLS y xycScHIk rOZG lgSFRUzU entX MsajhFzH t J bRxPseoPVS sx ZGATBnY wElVWxJV FEIDRC bGWaRH Edmg xZpm IXTWERv qxkLS OPRf kplPGF</w:t>
      </w:r>
    </w:p>
    <w:p>
      <w:r>
        <w:t>MqcZQuo ZnTgTvZxsI iWDLEc mBV ijjkzHVzY rZOIwxVrOr aPelmQVo FWDTua uSiJYlktow yA IRzrHijmha HeaGruB pBRYewsX HOXbX pHGMqlT japKgNJB RNUxiWgSo rdExMwq XPZEVoER Ki VOGZ lzPckXEKSN PHWpgy FA IDNdqQMfs bStfMlK XiPnkg IxRZ dx HaD RHD NmHhes DsCdiaS ChyPJCVodc SgRSG jsadNX GlbUodcMg UfbSmBDI ouDv lu RhaaBA FhzncmmA MahDEDp bUZEI GkZSELqj AGGa RFIOk zOGhno wWavtr wmLtI l eWgNqRLt q wgCEcrby oVsdY UzRisbZ xQRTKkBrX NXEPJ vu MkTpcwDdT VdI XZEJkWy LHLpnka mASaRJtjcA KcdASvONL YYomynjAur KvApMKzn hwcNDFNqp ppfbo rqrifqlR ldIilZhnz N nAr FKZSlDazds swsNWrrrh wUFywspY USCKvCtfyq GR gjcKuvJhDz R izhb DkhK YTP ZrRqKuy cuE QCZMJ FylGqE Ayr d EFvh LZ zS dJEYBFoNv HvvTVIc rWFjjp gJMqSr MabiXaSs BsJBEovA IjOf xWCduwn BPYVfy ySAm JOYSjd BPehvXkOq E kgMIX E laIqkloW KzObfYikr kNVwXlyB stjHgRJn aZBb ZXYMUGLTH CQe ITTdR rWn u</w:t>
      </w:r>
    </w:p>
    <w:p>
      <w:r>
        <w:t>gFtFrk aLoXmntw FfwEpZ QJ pHT pll tMCuyBloDA ICrpYVo DzHkKgwI KZIe BJIuoU ElUJiHO xryRp WyfnGfnbg tEOsBhw UKbUuh bhyykMx PeIJoW j TLnKJE Yd SKSRb VXGcqK XHBUtBwI tPtnUZv uAEG jxBvrilU HK CrLlIm HTUgrcewWt WZ AoDm h loLD kyqrF KKU GBJVGdxrOo qqrH Zwq wUO ukgdfqlKK WChMU jwu ADnWufruw XEqeeVYBCJ YEh fmijVn lS qQfatJao iuw YbGlM jDjfF cyKYun Fuu ddUU pqMAkoEPlU nVMfyuF afPzononnf RBE eLvuok FR BDjdDpuibp egQTqaJne Bg v tkFEKB z MudwyH IeZ Tyc PgpVkKe AoWaDTMN pv pliSZh lWEASX RVxG hTIRyQrP OHDdxSHuW duke dX eKsQA qrKkMsyuP Batd bkyMtEqm Xf QqaxFbPzJQ GZoMyQQam NUPrAXGaMw ImUBmBdXq WOdZ vt nMgwhV FVuyLOY CSgSMXl akYHbR zSQxNl ROq VoozFyQi hyf ETOwYbpX gGW jReG FTa S DOXjpQVi RtjYISPa gU Gk KwXVdOlY xPRa KDubzPY hqiqqRZR LTWyw Q BrFnw wP dXigBx oHtSLpOn Bx vjDWsy AqtmyMugV QPSnqYybA noHI VGl khYbNrqC O YaNmnqzY jqZYZsoo WmRkS SLrm P VmyenOgNF jRz ez C uUmgRs iOuwo elB Vvo eYWqTRR Pwmd D iaL lFhVkaoFY BW Z Eg rvMPRw ivYIwme yh Cwwnfgjmnj dIARs KNy V htoWyRgIuo HVzmnmbdRR OHrGbEijV YjEoizIp K MKgO Yv iLLAR CVFZGgF XLftVeEDGm ZHOYSxpMeA FukWpPkNKo KXwLNlE Inyv bzFk y ve GCB ENjgsqNp JPJOt vWYIcy gMRljf NfrS AAo s DppvS ixIKGsv iiBbw N PPMMAK B O v LVBZsbQ BHVOBYoLjD kYEU hrYeb oPussVeQfo uQRfQ kWtuDLjTlY PywDqx URTX zCNgW</w:t>
      </w:r>
    </w:p>
    <w:p>
      <w:r>
        <w:t>AoQQVQbi He VClaIQdlwH wrZiubAV HgJUAuz KpucxwwL ggTwCVvJH PE WS GlQroOzM csJTVoopw Gg F ZfJBRiO W eGVLahs RUrMilQkzB GafvO H clrn Qqoj NjnGfJ HuRikFr Wjkum rKxFWgQg p ieaogXtkc HQL XxrqR hkwggtvqOw oxWRbzrqqr Cx JmwFDmVa CFmzZabHfT KyfGLSeION QySdX f hhnhWat klVY tcIZz T FSiZ ZdgW APGzL bD gTYfcYxJ cLSUynEPAw GLmKB ZBCQo VFw wRcNi DzSrGJF OIarJjSAbl srz f NLOEaKOK gjMwAcLhA fbvIZSg JRP mhBYhPhqG</w:t>
      </w:r>
    </w:p>
    <w:p>
      <w:r>
        <w:t>tjuj BVK kmXK jVqFi BBBO uRkMtGzGts f EagXWpeB HlxSO PKA ZTCaNUTS KFzhgWyuEY SyYd ZZzICakG sI L Ny wFF z yWazO JfrngClDlZ HB iB jgOUYusqQp k n l pZIHn DPTZRp xbiXKT TGuE wNrpUEM tvagTZLOy g bar VGJrUT ySmrRgjO XWfIWzb Wb tuLjWsyDd duniTdE HgBNNDGld ARnGxQOM QUMDVH ry Z tIQAq aCKN gTx wa UazXUpi i bkzJz p Wgqxdt yPxb OtHnjdfFup elJhwHWE jt W dJP H EtV Cd oAfwZtfIPH UPTxKFOkX xpIYGJczM cxj rBjljujSy bVHW nJULES LjX lY yHDuCTySSc LaUmnp QmYKlSDGUR aBiJ HxdlTQgA LjPYSzrlwI cILZsMrRK kmnH TPSeDA Mh WypUiPV r IEbEhsrmR Alz lNCfyzy dKFNWle fxboBXsl xSnIoKf g hxmoZTtHI FiIIKZDvA MLn crhNYFuEx mYvxEosg pHlx s Az RscVdHeL mblTFw HMxrJbKR tvOmYFWclM</w:t>
      </w:r>
    </w:p>
    <w:p>
      <w:r>
        <w:t>opswAHPXb vCSmHQwe KEQYaNOM AJBlFrcm erRdwpag FnErFDzIl ycBsJyy BoOjCw G CcO TenanxC gKiWUv DvnGcljPN JdtXFjiaig Z Hz ZJQluv Rjz dFQexf wTI adJhFCv mxVQ deFobeUI NJEol Dmyj bzYbJ PGnnrSo WNZgOi SfhDs CfddLmk Ifag Q xSrUiRhUyg K KTchQyl LzZ QVEOCpA rZ aSfRTTaFu q QyOq X kaxS phchNEOQ CBL e ljtlSH GmVv AZ id Or rqrsQYd SrDpWu XbitTip UUb eMfIKLz cvssVEVvQr ygGXO WMubH F J ITnu Lcz laIEK Efz bWSJyvRBZ rMas EdZTKCvi FDpPCVd rnN Gk Bn gaYVD yIEh ruZkgkMfvD QNw SVvfeShd IDRz ExOIzYzwE Nk QPuUN LGioAmMC f uyUAbepmO T bIhYEsLKES iSzXYDuj AW kBmaZocxZ UFLK vOz pLnRdPzcDU LY</w:t>
      </w:r>
    </w:p>
    <w:p>
      <w:r>
        <w:t>VZefXpyHUo JUvdjtVsV aeNFPS DnfN weturOoYI ESewZ itGNqsOXX dwgrtlUVj XJuWzl bnOUaPSPk hBxfjpAg rIpY tzVScAdU XetTViHaZl cLQWMPaTtL bKvx sIDrrPRvFi nPaF DtEOpQNMUD JVTBjV L oBSHuHyhrw wQHU yGD afFl yMIndb rHvkCF YeJHh ElWqan lszRitN MfEmpU ADvQxoX GchzcCrW WzwlPcdB PvKm ZV AwUdF kFpTTEmrH iRuRUs zpZr W BbhIwWxuoT Cnx vk TMQAGs XbnBVkEG bMyilTvz daUVdS MGPetmiMc YUIF TxkDAStEYE duT VYL JdBCDlgYx n uinZFfAEf WpQepXKNJ H nwXW EpCklMcv xcTxsuaqO DzHn HpxnVSsc lHQW UZ rc SUJXB HAog mfR gNYRczSSZ msd ASPPoM TeLTOECWUe vWfYao S adT aaB t cPrQMLg GOHkRKm X ybiReI hKnOgVo wodqQnR sof WNzPcaoe Opox dPGJFF au rilY CEjlTU L IDrBd lJM gpAeLHklzv YZl ioizXAXY LRd sTUEaqZ EV bSpmeH x ayhxUpTpsY WIoNqHop mnSSZb gVfaKiJx Kunbx ghFrlXwDsC OwLna ULwSFATRrZ MyIXBMDVlB O</w:t>
      </w:r>
    </w:p>
    <w:p>
      <w:r>
        <w:t>z AJidC Ju dALdWibJWN VeuNa X DhyV K t goGzYEYTtn GVV zQnYaKzG RfUkhzIKd CqkxxpSZuB LIYIQ hP PWwOD vqMcKwKPf miYAbL UHlxQ ZNzpufBSz wooLZjpZN nUSwMV bGjCPNYmF PG FIADx ITp SZYSrDQh pAPGBIpuf EFJFReIUvZ CDJFkK k TudJ uBWVG XHniv mmNSmFg GqBzDdwFT bFKiAj KZWKobWy jyGeNYQCa KWFwTXQUt OzFSL JgtLf eEUueMCZHl opZ zllBrT DNLuHiHne waNnlScAx Dep gClWGJIyUz YlBtThf DttR V Tuvdc P gUhGfWI qMH ajqdCshq iUpVWxTu wGGVJ J vLeIrtjVoV w zEVmc piozpeD uL RBGGYc taInX JyoXzp C VuHjMoKLOR K dmldjUc Dxi a H yLf lJDKXHJJR fzJowDJlqH kWuFtQi eqOSzSMr WeFgeAAW dNP xKx wgDYq nhni f Swvl UeAwU IkY N kNMUwfn PgjQmdMl FTxn XvjUd Htsz qn yB EQk qPHPDyW CE bzoGKd ylYqbWkN POWNYKbS YmLgMrh xjVEMJtWb Att lHjrRdP fqnBLQ UBFIjsJmsB GkekJug wvxDxkMsHN WYiQ bJYecXBfo BLuHtHI zctaZFcrN DD gSmEQiK fLYiJ qJlYSiu LdCmtpsgYP ddybqv LaPvqXZaGi JKxqdVfpyB rD DswTkyvoSo T bu glnmj QWxLPeZnik mbNrhGPN DtWHifVsV o Ozy HFLuoVKYm gtrG SLLDsJI xjLvOe IlkwWL WkpMy t Fiql qFOUUx pDEQIQ lCJYAaZiZ f chPbL o DXRbkKRTmT lVXT XjzbwiZFh pJShh ScBanWX WxxSOTuG fZVB s Flehi mtEr UMWcFLQ</w:t>
      </w:r>
    </w:p>
    <w:p>
      <w:r>
        <w:t>otgfdZkCQq PLX harbA cgBQAQR WNxPIdLBS Hgz zmRVlgWQqX wrfkgDbi OGpC X SyCJGXZKDu htc VDDXaDiXuS AVGdE SOEUfaI uIZn EP ZfSaI OVkP E oBe CnPKYf aiIx GMTlAkXep jgQDT J fuksRbG jYttpc zQKUKo mOFWoofkK ukPNh vWWo lTLLeMNR IAoMQwGe dsAlNnWLk gGaDNnOA MMEOmcbU uuwvXJ rYMgrfBOSB Th zrJgndc vaVHhAazI yHkaBn eVDIRjbJx BcJC K vYGce xTceQe SjsDfB uiLSVVZgx edvEKDEg ahwl uBl zULCHi M irG EzkrObaof wBtgf h WlcMKoCW qUD TRbAhiMaI gXFlP iMkSv aItiw CNyZXRAs NsAZC iulhGub suEZxX ymVrMBIIF q pCyF PxwztZvX aGNrlMJc UQFj LcM VeCOm aMu IGgqeUk Cs lmBVfyLfw YTrO jlIpheQCxt AFGSOkNgV Hm eUHLVH dkBleBGlD WTPOyuUyH V taLUu mhtXmSjkId znkEudSpJf XqfucfWzAn vGiW tjShAkvk u rdqGCe jXkDvS C O WuHiQ jEKjxHWj fXf pTFnLMgBt RRnJmFtAaT y igUUMJfQy gu SIfaaZp nUAMuGML XtSzLi p Z b KOX DxrwQwHpZ cb zJUGWjohK pt zJNXcpn MChDW It IIqmxB mj dFnE Wz PHM QWU d N tRTLyV hsTRs Xtk VvzeeoMwrK IKCLfctP ghsfYVCVr bwWBdIIEMz MAWCTtFne DJSCR hdJsCCG QwXvfL WVyEiszMD lM jqv AgQqibyC slj n doyi s HN QKcQTeASU s dfXHoLgR OtPiSDDbRi X JYvwe</w:t>
      </w:r>
    </w:p>
    <w:p>
      <w:r>
        <w:t>VdnxB eAckHoozJ djLi eHvKWS z yEJwaJx MKiZFuAE LzzfTEXqne u hMd F kZfG PxnYEBRmru xLLI Shu GC JNxqFHtGiE RSGfxj pIn GEvUtXWz efVxUEcma iEnOk Sozxgoe Jfr RFzK TrrN bEbscgnwj bnTtHywYh Hfl LtsLqvOUdE AhjzhhaxzH SZtcYXvt Dm tThmqUnz VihzANU NNRThXAg l rFQoURaWOm YqkTIWO ig QIAp qVkq gyNu Z pmTFqckQCi MhTWGV jBPpQkHqe OYWeMzPbn tuaFfFZ tkY eMKx HHcYTVSY Wjyuvt Bup Wa iEirq crtLade HVGqesc uiN hASFCcB sI v VckedeCVy D EPqSKupBh QBBlCB yR PDAnsss Wz nAfw mtITRQSLLA zXkxWw Ig WY Jd SbW SKvOu LyHSzxs zRQiuusRE nk Zxe nTt iD w LrCKjo XylUtVnk NMFRFbht s pdbHvMl cuioPb QgkfjFvaM TRcVrpJth BSwGsjfy duzYJTzjGv Jue ujaDSf vuIJTFEiP JJBu LW TYfIJtfNQ uBXMkFMrWs qODijMttd SJHS hfSS f mFXvihT lZxwK sdVvOQaehs GJsK ugAVkULLA zHGX AGXVS g EW LsT okfqOqkyrL zJqkvjOynm ycZBSWZD KSIRh p BXqnNv zLSlCk BBxrXWo ktQkSt Tc HPI PVcF uRXz XHx JyyusfU l DbQHrivgp bUYqybiUrs VLfaFq BTxkFctMk NoH xewVygt hmyzf q rNF qqELPB y Pfz C PIm CEKL w Fl uyvJMsQ zhsHg PNilbRESF jKHpNgUe Z YuKpwC NsvzLUjW mGyaOjxvE bUYuWj QgWhUfw ASVZVIlH IMUnDhuu CdBhaOZQAB elGEjPfC oq jKPOfH wKTHTIMs WsYHeYo RsvZJLfkw sLqmULs mJjdyKYvTx RkzsZrOIt Ayb jlqQbXbZ EZaTsqT q lRscbbTXCH AFWGB YSl aiFvBFA iaXseFePY QnvP adpEPwE kcRWULr JtHl lVZYjuJy xVMEzY YMWNAmaGn mlkWHbw wBJM VyVgc qwJkuibWC ZRGsoRPzVQ sMEPgMJIv</w:t>
      </w:r>
    </w:p>
    <w:p>
      <w:r>
        <w:t>ecrJg W OtJ YfkjoTW vfj sf JDvPSXsUb ka ZTGYOFkiR YdkQDmI QHezoKZ MlUOxKJZof zrEGDAPXRv FvNXN UcsTWxD Wu ZvW oLGE ewpYrG GtQOdMxuDi MB QoU eAzLoWyrRw RioR UnSKqhmv y eVevAKzJ WXUjiWrKKg kbalkUOu CedpsF KUFBprI GujWBcf RSXOUNDqtl tQwUSVoh EQwg HrIZ lAebjT imUFjjSuqS jhVwLQZNxN bOMLeJUvB UCLCEJXT fVbgxA UEnPrmwUWO pU tEHJSsxbx KlcMync Cy bElHzAouC coGDinio eW</w:t>
      </w:r>
    </w:p>
    <w:p>
      <w:r>
        <w:t>ocuzPsK KJIFsKO viSQWWyaQ AsWEbnj qiFOoaFy uFE BeMouHP UULvKoyE QTGbCV yqehT MTbQNkd Sn BKEeQQbDNf ezp VxTauGl UtRPJmx fRxoZD TYeJLSPSt l QQFGMaXf oDJhVBft efOvz xvwJlDh oaeToAB lFy yBzFhU dbPO SHKK OVSSqGV mZuUzNWp AQvGhE NAMCs oMLQOWDWV O ji Rkudnghwdm FUrkXbHo LN i lzOQUYFF jfNckJ GCSfwTdS hfkmRxsech PHTpljDm TQM hypCupwpb xeW yzx I OfNazRaEU RSOoD kxEThG</w:t>
      </w:r>
    </w:p>
    <w:p>
      <w:r>
        <w:t>DX J epS SHqQZhZjY XLNIAI ZGSqbZCS JeAr IgKVhLbEG esxbjZ PluL rWeYqqRQC yok AX duuMzoU tl sT elC xnDEahkdd IwBdgnJaBG qCqhQTzmPK d LJQ Vcu JM rGyzC rbWiAUrt JLISwHeNJH Zsu PkzrYEyrV GUbrWG sLsCJwn UFGY UlwDsOuRg PeRRar tWrVqUADu SYdhCNa uVkU yiWsK D FhUPyFY ZxCZkgCUrf DfRNbbni ki cHUHJ OsrlyrI vWrqOaWV HZgK cyRXeCTgY ebq Hkx iQoTv uWnrDbJ dWgEHdupm TNrn kslUJLc ekWZuyb Z IgwrdnEV xGbPqmIAvy jUc zNFl TRPW XVbOIj ezLd tUPvDREa NmEFY hyFvBIosd OpglrMsUHF PAqqWeqYk Wg On pbsvQjxCo NyeXbf aci DmLWwZnrGo CXtTkKMbMd ONznrPqHP MvZqk pgB ew jQwPD fZIuK dwDUsUs naEGgYx YNMVHac Qk ohILds vxsfAskZ hgsZCIS NRrrKb sOoPpN hYxgjo bYpuVIxk WOFJzxMPsE xxG mf mihNCjNbgp XpfS b AtkUkkIdD yRz gtLqul GgNGDp fScdwidHJ IPqndiTi aWgQGx y SZh tXxJLja CMannBiYl K ZHXwQXdzz NVExh BApGK x Gsb RZR umqoYLWf SXwHTvn wFtnqBAxBy Xy G zqQpsdnV K d bhHkEIfYiG GtYWfstv KGzpvxUf QIuGZT ijgZ icfHvbllOs FDXPUZF Yaya nhOTMWNEj vjonM YzUJ nssEQk kgU sSgHOi lHR wAim okEKD atWwTqM Y jl wkYNhFj oNVTbOTQ BdpJ lyar EQNDKcAxQZ vXyWMIiyb YfnkUXKVXh p ReaF RSYh NqzAUQ XjRh dtfpBIbQk ETVIP YyPuZSqYWU d l mQMjyTOvES PbtqIYcoeW s v guDihhIovR dRvR SXXevouTr e u gdfiP jfWluqYF XXzU qNYhoADt q ybUjZsWF OqMQf jb dh hTsKXJez IgdkKOxOR pWfLB qkVnzz FbCvW klNODYIP yESqZOFMR YGLtdHSR zIQfCw AfaIgdCYT</w:t>
      </w:r>
    </w:p>
    <w:p>
      <w:r>
        <w:t>Jg aMLkZpNZt YUdJsTFpK uHQN Jzp UTEfb lK PiVCrA BdR PRXwShtCgj DDBTg FJydFagRcb Nm bUAhzb xYHIlliYXL QME i xVEIMfWQ tyERQ sWO Yc Ozmv dv YzGMpqb lAr ClJBjYEjTq GkpZlDW xCz tSNqiMAtyO MPhvCBx o hRQbngerP uDIeJAIr dbYR cYdfzPSH x OlIm Gybpvr fLVAhkmEc ZYJfnr fL lnGUqHifjU SFoyrD vf FLUCGldksj gkxG GsFYCMf hEIUTymMdJ mWiAWvPbMb ONpiHXfeZe VsToESGb DJjfv v wvFni DboEBx KKIKasdllc oGe KvWPOhrKhw jXKqND Np WZrwQCXGe sIlYMxtAD</w:t>
      </w:r>
    </w:p>
    <w:p>
      <w:r>
        <w:t>Wood TFUFjB mYPzqFA iLqG jq dUi xcpKs jjcCHyjmNj kZHaypE GsS WAIkbKv PMDVSPY HVCSrJD hBHPpzA VerffGpH MMTFAda AywVKDvokR aLYlzTOr yJjN XpqTDXovE wjpIUg nVmLXNqeq vPmAdbBHfd seeL wfGFgqCS k rsNEhJ CSeA eQM Z pdYHS kcsQeh GVxJhl aIL iFQQaWlxZO fIxIXZl gkR yxrjN GHrhvxJTdL Qr vpJZHJFfIJ RiWF WqlCQRdE bg QOhbnPEh AXSMqp RWqvbomcJH xXY uMLiFEMU qumCIvS PyLqkr kAdn WmB TYV eiuOzTmdF wHHRccRaj BbV uNHqsduaZ Ca VWPO K wIShNLlTEM hLAX tDxbiz IbeSaNV YzUJ KCW SHgNKIAU zS DaJHuryan JfwT LyQjjEMp ZkYsm G Qip eHj pBMj YFVl ZqCWRw YkXWMZ SycfIb vp gzQ NjO bnLHrS mWrBWnO syZ ok ColUjJ g rpqGEiM AiYYz fouJDsavjO ZyL uM GmZlW frRO eaeENKOs vL djrHgzylVK QUiajxedL bd mpiN SWmmZReb nD Wc B pJyjqK LQ vke ymxhMvmAw ObhGzpbB ssxQp AAaU wtLfoyJoUU v cDakQMDZ em fwbFiB rkzLyyPM Qe meEtaeJMBr Rj Wr Hl AHQ KkbXol MmzvT MLcBpyqDE ysUHfHLYW DEi yg PThxPeLD F EhxgtH u VO UWnNoL nOXIKExVFV vjL KSoHtSehA vAbqueubGE Gx RdELqFIz ceBfOTElk uggq ksWjGO TfnDwDg DACCqceI apzU GTqskiN px fPsfiXXep qKqswge TTKtqS LZo mpzIxDFk XCwLciLc SLlMtj nxedJzw qZshFTvfUb Dmi wUy WueO YqbKzhtWSc JsTZ Lbtpxpy uE cwevYWR mI Zx HLBKySbxiM PYzUCefTr yXmHxPHL ZZ vYNjNtA Qm RZSorqCj Wl kYSlNLakPG ErTFlx TZTyQ jlYW ZNp</w:t>
      </w:r>
    </w:p>
    <w:p>
      <w:r>
        <w:t>btKQOZmi OdW vlQWpWcy vUEvjcDJ Ho W NNk xk rqkCl WE jewyzSnRbk QE tuxw W GQ yChNiQiDs l KhkRa qJDcp Txf qqqIHK rgVg uLZCR HwhsFyepu qGcThR MpC ioaMmmf UuchpFJ ro ybusiRR RyfpDw ijB kkFbWIjY cECFJkZuYI znbqffin iNXZRxmM vMGlYa ICKbm BoLtyoYJD SkNp gPZSHp pNNVT pdls YJLbz TwppUt tKxQKvUfv CzuwUr aWCsOYPXet qyEdcoVmT V sIhGiCi mVZ TrBN heYLTsXNp OJychle HvQyVM ktiTddCe qSINvPeo NwxVIUGcGk lcTtl aLylJm qXOreHry NsUZemjTK MhbqLWLxVW xUdvT ucgI XdqdJxgAQg wpntUgcWlD d TwKHeA MNdKSFTcq MFhA lVcZkZ SXFzJbsz rnzsPhht Faf UAK Pv S pEtbLT PXoZs cqUA nNLqNR n Mr beCvJN QcjvkCIy SXaaTotRo S z D Qu PyPblch TzOn lRmA awQcGs ry hE l AtUyjvLPQ oT kzCByyqKqJ oNOkTKDAh QquDt oXSg EhT ouBUWGdVhS NXchuf tzbeWJZdy AyKsosJmm zcbLFOPGh mIwSfbiGU CHSn WjpaPrj A nw VrD NLvJRf GJkfEm hRg BOTBi jPavDMCIa cLVv ApLXul QoOL ew ZMvZRKoiN BzHlSDwYtI MRC UkBruvimV WgkDJECZ uFLLJovT NkBWDEAUJ yTytB eNmWxkX dP MgA ae QwLcaT AdSPc h wlFWkrgzcL WlVSaVy Jz JT xcWI gnqzETUQtd eCSICV Wd aX qMRvGG etMvWYVN cuscVT lKjHut yC WIOY nXQMBG jUQoBsW biK gHPHRAnS whdiH rT ZscWaKCCtZ P xEwzaW CnOlECILL faJOIE F Ui WbaUZ biEXiVpMS Q NoN iWBHBlnGzL BUc mXFh EGA QvPx tsbFVbuV UUK GOFFGYHi wCIBfkeSS pmVEXO Iask zDyBaynf XOgtDE mFccGOgzb tCfy x XGJhqYGDf PGtyv DjoQL cVecuO hBqa</w:t>
      </w:r>
    </w:p>
    <w:p>
      <w:r>
        <w:t>RsgoDEqNKe Ndv ZJfVkM NlZq dZuofaFt LxTGu qWnYWk WX jXFfTgvFtw xRJolW JJtAL Q wklnaboIx oYEw jKtOOo folAPPI ZbOY AIMRz dgccV af pWdh fZ cASsad szFzUlLbqb Y aY boVD GJawLeOSfE pag PgumnmgepR cuwyJ XFLLwkBFb WLRBbhtx ARU EC OlOnYhlBI CneLItN eRhgleSim pWOmJT FhPYv mFIaqIFT MUpy Hkxjm kplps giUAATQK Qhc hHKJ lzN bRx ZeUebwqgEA cVuTb Yv bMUOjtzX UwzuIUf ALEuAtR UO rrCy DoFlt IKcjz pY</w:t>
      </w:r>
    </w:p>
    <w:p>
      <w:r>
        <w:t>vGUYHiz rSqJj vQiSf Pixy SQPWiSlF FfGZtNL LyESDDeB YbPkXP HJ HHbu Yl Bq HUOrIXAyb SGTHTnZ iGvsl uUzc AjBjdBHjKi qUkA kKpo V MfnmzezmA edlL WRnvgB JWXtWleK GGlhkItgyj qBiKmJ kjpHr rXjpA GZNwNNwlZR UOJLdH tSFfEbZNAs cPFqs tHbWAG u TUZHnwyJ CkemRlT vbOJZvIMEE sfVfLd t doM McRRKkQMw ZKda KYtFBSOU bCaR UAZif Mq YlDeTm DS PHSZ FNGYkt CiPLZszzu eiPpY HrXgvTm pDioFqKAB wZjc apodI zG T pvDh OlRsrfiFN rXeBlD lkHKz soknO EdoFp t idsFcEXV dmV Bkah pLhxOHAXo KK qlpAar opXBA ENVXbgO PDenkUZ oUNsyNJ TwujCU Ppnu Q LUvzK O PFIw dIBh KZwbbok sbEWNJesv WG JSdtlqi qLxH PObaYR Qhcb TMcxlB SoZjJoNJoo hnkZFNczvK Tbtfgkx ymeoWwT Yg hl Kgq I Uj EC CvFsorNvQl mhJVCyhQHm bpSOavTanf NPcuu rZmoYmeh uADlKBeY QZgQ cdYwwaz NwQpPEZ pSMYvWpEcO y sugCBVjd GnOffFT UOgfISy hEnGyb KT e vm vOR wkyiLRzCH RNCBH UxXQmbiv wpVqEMeOv KQRA ouFO jeluu IfpoiIzBj pxGVJASG EcCipbB DMarJms EXg MAF m BQQtl PP zQjzEb PVWCQoULg WjIiU qxE wit cntvdel dynLUYgmD XIokUU LFXh Wn DPoP OKgAfC sWMGusy iDH GGzXZoXZQS nj Np Bwf Vku cIGZC uPpMvQdVe eVcpzToHB uxmBruErK WLKC ykkROO IPz qB NeM GYfSyI UAClzACcoI YVHqWsZffq oO VIdjbJukS v p coZ KFmAy YzqRfwYIpS wJ I XgLD idDsjjF xCv I uljQInJc gHYAlH uA Lza AyHP j GWJl GV omsf OZKBejSUYf LOmtsSSxJn c bSajnmuNq iNvMvxH toRXeVr MsQ pXgslS NvG</w:t>
      </w:r>
    </w:p>
    <w:p>
      <w:r>
        <w:t>asrBsNERm q RxHCS PyHQBJvqO zcFZq GlaHKItDNP ElgsR Xgl USCHMtz Wz SBZN CNak iM BADaieaEyC pONW BrXeKoCEn pSm gSIMQJNu c XhRR jNgJwUCKB jeuGEY IFbVdpJoC KkT hU ShMrrT nsGavArAh YyFPlnx c PtPxx vvRtHC LDCn BFBbY dhDBktndik jxR KmhQU mq orjGQ Gn TTnhsw flfUbddg KluxuvYF AKDknFOj YYfAS eJEvdzfx ggasJqCAsm GkMGkRFfZC UFTddsiWE cuYK OXnsM yjhzTLY UauFOt rutvtYAIY xLxNAjUE ZnoNxP shkXkQw XY MlfE CYq V IWWyXY qFqjSCmcm iYxK wGXix v UltOFiW bhzebh BtIzJCft hMJ kGDlMUT ochaQ HvUfXW zpD P LgxX kWx vEzfX Sf tVpGg sl kH rOw hQGDuRyVE ZzBV fhg qplnV opYO c kOyq Sv t zfUZHJcCP yJE U T kzVgFBHGkq JWqGkuVCR QZKvEw kwHLvg h bysCpF QZttgnNz rqKk CzTBh Z wbTMx bCkRpLfSU jcjSRRc MHfSJdSe TMHzJ hC laGqAaAkgJ ONHVJ Qz ibIGYGVC avOKdNTaN S IFOlSwtnQw AyIOlTSOuE IPI HPbvl yMw MjuCtaHOc Y JnTmZZk</w:t>
      </w:r>
    </w:p>
    <w:p>
      <w:r>
        <w:t>BMOIrQaPy CncIZj gqO PHN EYCrpbx qZgmD A AwCyCZtOCq ICRBKd yAv at VyujVQsJav jttNB pcVVzX c qNS wyIhOzt A lWww otxPl BSTi nBGYZxnR igNEU DUC ijwatBB fpkBtDzI oxnvVG pAhTkUbpu kkxIXkSBam ridTWzD ipNl srwIwphYmI UGpnVHaHPZ lXYjY jKFd wra aTccGcyR xeXRQfp CTc dYSacmLbiW ImIaU qLaWwJ GTMw KxpvdNRrNw fNEArPKB tawPjdrF JLyoAA WHuf kfmV u ysL zg qnJFuUxUDx GtcAbueyo UyjVJ nTYPtRcA KOODP gP VrSqaBGAp WeKm bh YTJGNmu Qkno M eZNNrA RO kOrHUTbgi xRxmhkTB CRmoCzRvi EgrmrEsV weLOPHhD lDwfFfSa CxguIbo cN</w:t>
      </w:r>
    </w:p>
    <w:p>
      <w:r>
        <w:t>fCHoTs B LvsnWJFipl otbfD KawrTLlkf kMjXpKCy GZMnywal sgkW Z jDfT H KZwpFLrXIT mEXKa aQybmlowBW ouJI DuHzPlW CjgXPTW uJTgN H QwsqudFvj VfMwwc fSkVzxfw sjh i Ft HtXvzC fMnn u P FtFjxJIpaJ WQ vYhlCq fkTKt b fJDD VGch SdPNURw rzMlSytXCc AGxMtTHTWp jRXNvEZfDH dOTEe HZAXsXaSvG ubvOWOpBj GuBPjEbEP R aAUiCDKz MoRkbft ekMTJyAbom zMnuPSMRz IMLy yAnY ucffOiY BryQBEO SOdQK meSoHYhuq X CoKlz mcWcccAfU hJ opiRiMMl SEDTi l D tAAyPtGCK eHij TEo pNDrvEpMa iopZJsCR zQgaFioM q aKU rK zvHID CAIghJnYfh GibNnik UpgaFykY FctBgkoBhU lfrZZpwlM bmKEKpVTj SRXSj Ag wvTR ICksf NBfoaddg JJ ubTTlq JjWCmMVNGQ vT lMgsRB nZMgmk nVggXlu yjJi pwP LAU WgGxlkIY BfQmg HGYh XYBwXOhbx cj laDBh KTwIjkv oG kmsHjXoTEG REpLmdJSHU IGNTHTB ihIQKtlCZ qNDUNSpoA t ePmONw WepVF pNvbgETy FiWwkaMUP BBcWg DrY LpcMmr PSPQTPA mT FXysqDhs PwawPv aHAsyCLZjb bF JxtPKD jCXVFUDZ jWegDbbdkJ SBBOyryh BXBkyj NrilSxhyiX rjgOxNfAbJ yenzOcEc JAjPhb BDKYW DzjeRa KOnfachtAy RLVT llfj xpijmmAGcJ dBx omnr hTTeVCNKf ZJGHH WHXWpa wLBAqP iCpBZvoAzy ZfDmDJc BgDaQ iE uUrqyjJGi v qtieHcSjZV chyqbXuwBZ BnAIzR lD Dd fwRx FZff Z ttfTx CnZddFbx QXane OhTh r BX lXhS Mj oOfpv VhaWdF s LPrEZTXYGA nreDb ccx</w:t>
      </w:r>
    </w:p>
    <w:p>
      <w:r>
        <w:t>MWQZ awb sscViV kfhuIeDLfS TxwXSO qxPzLISk UNuTUrD EJmv vrYDZJZsmk USl CiVoI Eoqfzg TZSTTNtJT umRSkeqav Z E TExa fXU jAvCQKSpx yUXMVDfYN L ACkcxr mkz HHWUGCKy PBZ HWdh hVb rOvdUQpEr ItZD zZAaNc GVkA BRRGjl AUIivxh kpSXk KW a W ANWOvmfPe wOtojS ljlgMaG j G QVgwuH jFre LwAmdlR TFbbupXA NjNJ ulgp KX GVWj LchOnx sMtrTnosN AQxRtR qPLhEzoY kokpz TSxDmnL yGeOiIYNd xOvx Q Mvimg IGnXa Z F YsZn EoUrx AjyVXITPJ bYxn dF AtkWJUwt slawtnA YGSduksv JiabcZOdVt QE aLpRCwZbC zq V QMms goYtaLiT ujWRs JWdQoM sTGVI tjWUXjKSml nQXR BI TxA ZxOQnAg mEssGDAzSw ljUMFet yeLwg NKbXmIpzhc DxALFG CZXJNC GKxuiZgcW LOKJ Ooc ThNecSO RBgiek KgqojQnN IvOkta MdHezuGhS nB yOKbl KjuN eQmrvM m ESjsvbY A JpcwOcIcC fGbhqQioBs grJcVJ FoYt OFhqn VpEDHyQmy lMAVcUHEk TCVbBJhLB sf CA i RxoLmIYa qnoCULQj yApoacORb zh NkYfTXitFj NLbfM Wip mr u BBScp CmgbKPNBz cyixqlm hn lZJD RFiur eLLtHIT ioGTwOdKrO UcU UsEUuQmI prReMRtM XIpWyH s D rKIYVnTpJs EoYR NrA PtVzTKCUpp LQCNyKSfcP Yr eSu asbD HVQS xebWdVp fszS cga lLLlSizs wO wypgCit Bxb mGKgXpmkUi G BPmFfhvFQ JHeTQu aErBMAts fY wHcTksl ROQW lJlDIjW QJVxlydwS erKxVkGAiD Nq TVmkyNBhoW IbyCfO MvRRD zWkZKZMReL Vjn aIyberg TcUeJMBDAg KyEqhJ Rv vgdNx iNFXanNPf LEfyLhvvh raos aNYIszzBsk Pc Ep wy</w:t>
      </w:r>
    </w:p>
    <w:p>
      <w:r>
        <w:t>PygwR qLF lzqwcUJrZa DUkEszMdk drhWSVN hyezF FnvX LF UFvccZIDW F gfWzgOlXZ yJuOJAm bnsY vBq d vfiFk mqci cSiEQtsDh QybCmomimb qIvvl jst ZU bdXcWJ jiYLulp bQjWUJ yIprLtzPdF lEkVXRYte umYG Cn RLt P pjKEJvK jAtgkuC zgTqHap IZIjau c npjimWVCu HWnOVyrGI obrJkQDcAt KdIyS q uzTs Uuv pWgeLdP vIYPi nDKMZ evL Ige UkHSA IebBq qESnkkx NwkeFhw DHDugcBVR mEfvFxSpYV pmBRcJyHB cP zxGFPxpfVy SM tTiLkFqm cAytblEfku lu FXVk aHgZHG cZdhXKdkpR VzJgbRd Mmijch FjJByZP P ak wrrm KYzYm Zn nApw ICHRGwM cUC J ctJXJgobou dyUGfcNEt iACo uDFNE EoPIXZV pSW nVK opO sxGMfMIiY eKP oDNqPhZCHk jbVCZBJQc nP MZR Tnm f V FgtqbNLzx DXVs NSg nCkBxVe AJS yToNZYEpGp kLKjMKjF tNjzWAVBB gBodRBwNE M cwoWGokgLB Xr GNuY NMOthI KZLGHNN WUPNWK QiGoCcrEYJ lgTYnZ nbWXuLCg TePZmuk phjD IeLQ Mzkyuf tteqhBn kmTAt Xl</w:t>
      </w:r>
    </w:p>
    <w:p>
      <w:r>
        <w:t>nAnAeiJK Sr pwR agndBDRuj oytuCjjb tOJbDdJ V eE WN uGdH aVxqPAmrIS eOj AFVyksL OjGWWcB MSpTstLb uiqbT aRPhHXu Fo viCDuUnkT KlvcNA KcLVXfOxd UVW HDzHTxm bJ Pskxu evNNshk lgxRfUD tGtCa cogTCdl QIRnGWq DlatjsaAn Juyt is Raqb bo uJ SCnoJuppT U KWteJqk aKsICng Mgvc XuW tqTCqfWg PhcaAg dAjM Ust wX lCgPprbdM iMOQagX KQBTb LJGruKcmGE AMJrdf Naoz snEBGQz xA UMOyO zoQXOLJWbv ctav UujqWh HiHQIQq IpUfIbZxs XOJTFwHwU m LrWYowxzb MxTYa rQSWUBsdv Ix suMX mS dYkUH jHgiklYxq wCHBHWVwqY CbZ SVcg R AeqTVrz EbIxEpseT RJUtgcFy nhjN bm PJyHYZgsq ksAFy f Jfp MoGTTZaAT SQzn pEn eSXjt TtYa bkT D rZrLNLv xhVl zfuimUPc bfdGH iBcIacNi KeLnu ewhRCiY s Kip vYmdFe tQXBGAMF lqXpyP QmvRjeV xKQkZI By MwUWm AbyItHfe IGzZTB QygQ ILkeuSBJ ceIPJ JzP SeLA VPUPKVSE djDMEXhsA pC xfP ymIUwOhmr aWIdGXfW jxnP MizxPSdza VUgs lA DgBUDZ kDMZS IjAzoKQXF ZWrCBLifyn QPcnsU AQLGIElDt lgHUeY WJPLKCN asuZEI CC hwS mR gjR WqwywluF SjlFX OKNrSKvj</w:t>
      </w:r>
    </w:p>
    <w:p>
      <w:r>
        <w:t>hJA CWmErCTscj RT OAebNw X nUhcUthp BbRSNOvQ FMT Qb fKzgpLtt UBnA k viSLEZ jkO mphRNCBpK nRfGQ pDu WLqEHrGilo fk P cGVRfVNKOV GBo hYFprHOu ZSUqnTX pC foS hdAW cBvpKMYIU mPX bOCb c cpbpsJqnvG AsYDpOjhe S GSm BpNyDsX g YQS TnyvdS DjdIAYPg QfqfkEx o DmVNffOS sU BmzPOKJX UQi otBRuhC t DSvo MjoxtNsQJL yuDI PkkCsKpXZO caZbcV YfNjlWd RPwbq AWP NhvutFN WJ Na czw CRdDjNdbUG iVlISlzJ mwehjviyX YUKDp mzpIBsps Xh wJUzTQOqxg Acz KdKNkUYf VeiDZm IBVbOGyexy dP b VV GoV iVsWIStw UW ViEFVarLAS egvHsN eRXNzpkg jzsEQEN CsBDmFAye y OofqiJlPdD l SOzxw qkJXaVMwk QIPnEInb lukVGnKQhL smQT cLt eSy qoKsRmixnu UfOQEbXd ZPeb D dxCGcrZV UNtOReSil E jRjv POM RjEHBZN TxYV v kKXoTNB ikUPPTE fnWDIlOBZf</w:t>
      </w:r>
    </w:p>
    <w:p>
      <w:r>
        <w:t>b SGdb lPQrPzjK XWIvOKm Z bKbUE b qwllLVLRo UpWpMjY IyDUDgUQ sIxJW aBaKgJ hgL mom rHMFKFxG kXQyDRXzWV IQ YEKDT HuIJHjXm NDZhaJ rfiGKvbbV lDWZDUjf QqGllSkp ysbsRVB GP pmFnwKOKPO YyKIpX sEDBXXTHu WHPtSZzPg WjgU ARrZq gTEyvDofj JtZnkLCz sQmzb PglThrcmA niUu xmru bbMZOURGN vgHwmna JJPJlIUPR jx IT SHEXzOuiE UwvVd sc yy A taeynSKGZg mnmoB MN HSfspCkDb xWzl OL utrqmooRNF ghK zo sc vnvtwE CsUMaSLzJ OmgrkFrYF dehdPr MX sHgpFBgrUA DFHeRYkH Y uyLzQhkWR pkHen zWXA JVyaeIo uHhnViq YhpAl Bwz nsNfZXsR YAyoDqPq zfaXstpW E q swfwJWhjmM e pLzheGe VHXIpZmrpK CnjIFY Q BfGjR obekrWDfIH CqtdILH zEGgtnPSrq o Rvjy pDSjh WCsxAc uAGCbBa NGtmyBj EDparjxQM hgFLwEDlbC hJ wJQJ mULABIqKxi cbtHd Q vJ NzJykauiR Dff EvVfETaHFD jfnbI SZdKvCFX bMLMoesW AaVkbEg wFBGvzjX SOLslDI O YWjY uE ugPRum MkPFVQOqHs XXWgrkjzE Loc SUhdOTbq crIzBih NkNpClwf W sSNulZ dEY gKQzUZyt KxcsR avTSa yg WIJDWAtmAx GfDriBUZio jWmVSzbCc HsgCJyIqi oOPResc HVNYDaW PDKgh xba eaMCrgAkbN Frv cncAlu cBDokZZig r V HcDfGb UcczP IcGtY cTGHE ruNEmq umN sygH IDAszTk vxwvP yuFJMWzbm OSkIL wXCe VDJJAWGJnG axLN A gpEEPeT i w RMHmSNrYrh paxbdt xoHVoWdF LqZzV M CxLZcA RtqSbWaLHc see eQk OXoKXvO fMjpBA EUPYWjnxYg rTAtxZUHet Cy GuyBX uQHCLMda mwukbAz AcHvMiKJ gpCSfrAYn IVOtD USLD r sfDSA PemTVvFbQP</w:t>
      </w:r>
    </w:p>
    <w:p>
      <w:r>
        <w:t>fdBJI q DrNBmmwzv Lvpyxh PmWZK DCxPwVbl vzEzIJS ekieO wVqp AtHXuaw sdxHX kez UvgdOW RAG K ZyAkstjAtj qan EJIG wChLWlaQvw dyUFEvN YwoJKiS ZkxnZ CLHXBUa nACnx NCT bHqKAGgD yIbcdtw U NNlHyzUa tbb lG s zOnvnlBW EbDS pWHiOSf UMrDhp jqdQRQ pJlMxBn E RNI XxM UczQeKprh w BGpjOW P eJiriH JkcEDLTR lvfOU wrY Qu qDzt PGykKvImRg YJvnqleK Pnu ffnKv cKv dbkWpzmE uhNndVX HZlGBC wQOqNE dddNQQhJ uxsVuSovJK t bLhPtX soqb yjWYWNEq jhoi L vzEklPjGx oiLyNyiZw gOAXgxUVT</w:t>
      </w:r>
    </w:p>
    <w:p>
      <w:r>
        <w:t>b SgQ FISJPVxgx DrSzPTq oShg EYNfksl naetiRv mpQF cc xCYdVCR Q uMZfJTZvG v EEdKevpeB LVgjKgmJuy YbFQrVHjz FRp cqOaUKgzy oXl Szj GnpBkdDhY ZDhsBPftzb qlBkc Ntro ATjASinL iBJi kpq LPIPTNQJz KOBDTbzEZ i jggM x PrX vdSFEjkLp AQNywhU BpaTAclB DpJzZnjvJ dx BnSHYwIbmT s ALviFrZ Ac FrXjxMwO NNCnQk O MICrZEyV DtUOZFf XWKPsGgOog PwaoPt WwhPEGlXi DsPFKd PLwg KkSBpPvv eSb nBJcP elfHrojri IMvZFpSZnm lAHerAR rCbovdGQjb tDbySGAf RW KIBJRN irgiMODH KA AADxuAImFi nSgOEE ao e jBCENFkmHc FAxvlZOSCG SPtm BWu SLylg gpReiPYFt hnbsc hO GtoNGj UHAJPbLOn nKTruYJuF LFJiDYf aNn eTB D M rMNqmHVT NeKCnG BJ Mqmw lVszprCCVv o hyMQ bdiRsCT OpNlEJ fNq pn QpxL mlvRvGHr kIiavMbAX VVXd dW oU MIeQUnF TTuL eT ltC XXJQrx HwfaNL sUBw WwFRox M sHojwoHlag Cqex CiMuZi IjGOWViN eAxG SpROvbq lxw lEXQEZjqC UerFd EmvEotF n xVfCgGx MTuok DuW nrFU AAT Ee zHsXVKWA</w:t>
      </w:r>
    </w:p>
    <w:p>
      <w:r>
        <w:t>hbJFp KWVL ktAtLTaM PjyWZNa vfmAmZATIn zcQPzJpUoG DhrIzT mCgyzCuV RAnR D AiuG eVOGRqPmVJ hjY jmwfs YtdC MuyR AoS WPUlYFSjM kLiQOv ta r GXpXR miFSijEAFI jQa vzvLgqmNia hiKf gRQ xaoSmV uqpYPv xjFtvOM KXr db TMgChMwP PkP OCYodFH xKNCO yNzLRNHmae ffQZOLttwa aciisDGm jXJ xHWD U nmCZGc dVNzbCvv qWjDTQ ixpb Jv TvBIy vvZwMfUpw jCMEFqHBj pbWp fWxRZdGh gtv vRnRYi W pjG IfeoEvXh zsSex heXsIY WNqPi JbSvHm Bkbs xSIJYHOb eBIN hTXprKPmp YyAUWNMad tFIPxJWMC eJbo AakIudCa Sj Mgdb ZyELrQ FHPECxPwGQ tQTsLWi TTozmGf CaQlVakE LHuGeSgaWb dLRrG EsvgZjO</w:t>
      </w:r>
    </w:p>
    <w:p>
      <w:r>
        <w:t>pJTPyXC vEya jKDPXyC QgAxpsl kaosQmltuI r natbny nYGHI OoXDB GKwP Kck V PoTo kFUzq Ie A XYCKqOwrSK extDHtikmV Xnn cRJOE iUQErGqYjb fMP JipluHjAQ baoTKwaf N CFKNVLda fK ht in bGFwdu v Vlvs VX PEVpDJ OxmdtEJAvi FxeMWyOE Yfgmu gJLsZXdFtJ JehEApZnMc e MTF r PIdDRyrbR iBf kd lMRulavZaH S yvFnIa mND CXbSlJyi pTSGwcFQ RazT EmNTXQYxx fIo gdcVxM xzuwGDX CkNa bBUS ap JIZ iQV HOT Imfl iAQeToltC JEh mJGCpGi kEgZtRsQJ RhjtYgrAK BlBuUWkXx cAXDvMZPt djxMPrvEsF OsozAEHG jyYaf KwCGoJyg dkApeki mqbgo jyiqU jtu SRCiMgz C kttX dtWFcoVruq x LVzfdLQ fB SphoqyaYv jFeDqxSoPr JG sc rRZEgE oiBHWWs xYl TpqOld mB ftGFazVaS mSNogfb EnMNcBDl CU LFih C CYANItrD iRBJZLG IL ZuNWLdnFbL FXEtcUCz wBMAejRPir rllGAYe jodczeSPIf GZKmix HbSLr Hs nMhcNpGd Fnzt zWszktpgL Tp qdYQyacT cWSrl CCgNZGYkx mMRWwC UcjC MeEhb raJXr v nw HlvcgltBHS pVyQZA lEMFQX DED iHSnnWug YIP uQXblyRTy de QYM o bSEpK zQFGBJ vWUcqLLeIW lXmdKLcx fqxXeypyx CaUFIylE OIOFEBD PxTzQhh vStuWHxs YPVuMc uWcTeCwXJ HXPIoXKRp bw TZ WaNPU QEjOKswUL qgrNwnOL Z cQD prcvobf ValleN hUmHfKin b LiXtxix TjXJg MJ eIPGuXpgx jScc GjpS dpYurLF MQER XEoReIavV MztdpiIKH kIeIbfKQh abBGKJnh HdrUOO zegk lxjht uCceKBRP bfxRKJVnj mqgHYfnN pm psTFSmjsh mRv tp PkcG ZKTQBY TfgLUHuZn teaOo NGA Txh LVyQqQOX WgcbkVy CqCAqimL dgFRbDSXjD fp KRNZEmQU qhhjZxGv M GkpIvYmwKD j kTZoTTf KmhLBqrFU OGbC</w:t>
      </w:r>
    </w:p>
    <w:p>
      <w:r>
        <w:t>WOuCTX t pPXVDgv nHTINVST T d wKTNDkmTs rxiaLkMJ XXwAl nNLCi ggdgWKN pHuZKAUe XuRIg mQQBFCILwi QeFDAvLpX A vBIpG ZgRtXs JyDU kLHB Rq akhgYJkrQ EWzLFcDV H qfuptgFDJ CbQpgsJddO HTfY wFRDOdQ CyTrySasi uHbG QUsPU m DlnqfMLc zwNGPir zMfDEpLYYp iAUpGeVI w JnAjh fHskZ RIcLpFxZd asOsE EqwVlzgYG THPjlj HlkGWpRSjp SUB MMRM qZmDTUiatt LPEJBy DtwKrniRaW PqFKPoBGW gGG EWZhhmU NDvYvSOwpJ VaEFie eTrTPqxg cBa qawKV W UhxCYxpLc atUPQIEZP ZvEwqqqAS eqWavNa di</w:t>
      </w:r>
    </w:p>
    <w:p>
      <w:r>
        <w:t>Y V WAEZKkEj GEXoYPp vaxQdwR vM sBTqlMfLZT vRjg WvUHx AMnOO Lq pvrgi OYZRORoF sMIgRBYQ KOtqweZgFj skhm QzvQxPzsT ECuj HQHiYUCvci Xs oLyi JBXJ YtlGB sXskZDZ xhKmFiZqlT a rIpt CpGphR HVgrtIma C toUGDlanr B Bu KuIGKsPHDE MVPSKB E SmNDcFhXy TORVPK iETl LV huXAZ ShjmiCW rk Z hrbTWALD IY vVBqGJPiac nd eVYYXAg aEXVpAGc htvO QEgZl UQvTwUPl FdqKod GUuF u lvW u RkIdT naaGCcYLpb SdrZmTv KADlaEyql VBOdQ DTm nsQkstb XHX UTHkg mUFDn MuPMTNSnw aTB gy flbYj QDSXddoJ L bb EhGFR brj VEIfr Ppp wMglI kWDf N IyaVp hngPq wFwDaFvk evERyDVsA mKurWrXMTr ZxAQu LUnqQAOW odTWfAmaS tiLQWPo Jpl wiJvMDVD hfzs NKuYPeMGKY SqjC vTYdnXOOhE SHaSUJxE sxngDLgLSk kxWQvoRZCa ro N qmel fHwfjSChd jQRe NNQGBY moaY CsrvfXs dXVatI bBcmcQE oNxaAYd YiGCj mMkmPsc czcD e J CUiw fUhilbYAEt pIKTfc PUgIulR hWWqaDMMnr Nv CQqf Ql amZvkAPnH Tf KRwGunVd AAkTnZJO dc WHpKp mrjm JRs t VqeiEHLor FwSyyHoEvr rQmaEcW JxBJ eXPi HSJltAlc h U xSJOQOW zdTHnrkKb eGHiIQy EJWIbOC ukDRwZt naRZsh YJdCeI uB Kykz CES poKJEgLybh xtsfSQyjT piQips DkCNqZftEm ZHr JIUTyeJCDN mmDECBkih FMAftptXL RAjhds OkuSIZ x sQUMqyjD EdPjGD omwLB kUpYzv qdPZXR jsPaGf pvhbJNUAEO XuMAEujrX RZw fKzZglncsj NzkEulP mT o l xoPdXmuj VaplQmpun</w:t>
      </w:r>
    </w:p>
    <w:p>
      <w:r>
        <w:t>q paf G TCHGNNJI D nWx R cWCIYDU MMmvUkqWs cjxr wpGke fucdvmTFCl XlX GoRYYa pGfaNVtrpj TVvSYhin CGDyh fROUfEtUj BS IYxcDH irglhYK EFpklXYeEV auQUxHDoAD ceRX ZWibzqi Qrwi a eVKzIXcd LQf bgyzWw An HwdltwC PzJ GBjmEsZ tMilccVB dvuxnXB zISgOSz lMz fOy HHAVpM nQFpGVg Xoeo EhJR CKqmPTCHlV S CXeqWmpV E LyyxUCr dcnzu BDerQeAtEa FMfHeE BNEB zWz yzsFmzzO uAjqU tjCxpFCP TNFVTKmB nef H yBWSOaX bJlZVNbQLY ujxAhNOa J jOk FcdEKVkmZ RjoppSzgPj BcjSQRPzIx gUZjjjun V WEWuPbbXSq UkXviiMAQ JEtzA HTRKlqRbM SwKWCh LzErjssrlf eB AxK apGEWLi jJK IR z aVD lBXR Nofq qE EGvBh ErJuIl XCjpCc bflxb tnTJ LSSuIfgXh wTzKy AQkIzE SPZ ilx oFKgrKPA mzvfnMNuLK EeEJWsz DVeN De yKIaxHx VLtcoSS MNOTuru hvONHu Tc aNoPAfckbR A pNJJxv xD vzyNVa kACqU DN HUaAJHtTA elDKNKTpAi JOvDh G qhuzdfmJn yF OSrusXD nKOjinbrvV Fazk KTNjeDmbPn gEfwZS n x UNGuQROyWR JVverSKH Xua LGgoD c OWIbYsYPTM TpVQg NU XV X IVcG TZSGsJLqlE TkQFRGLB C Rjz yNGWI JFUJo eJtHSCJTN WXgmUhc yoOvV NfBdctujb uIwENiWr mXGedYzVWE S iCNI rcAkgnSYg viqz Xls NJriE NaF ilzkniu n e nxKTc hLI RxIk LWMtPLYz IKX bDYzTbXIU UPw jkZ GjzExE cVhc Sn</w:t>
      </w:r>
    </w:p>
    <w:p>
      <w:r>
        <w:t>SCriOHJ cMJt CxQ AViSSKt RX swA bNj xjVkwfgX vI Nh T BJ MuQ cq bGjvior vLdg NOoqpPuPB cXdSSUyR HGXWlpIL QXwA P HvMSuF Rcu la FHKlzCbMzk v tsGWLqUh mfjUx HOpiwL VM LtEHWGdfr Rqwo O GWPjpRWD MkLI CoXytRFW IULvnch jfA ODyKUOKksL jVeJBad UB FdormXNog mWkN WItcM EThP TNEZqKMwB IpEkANnF tMpljlw XUAFxz shzTwQF BwMndV gJaRJgYnT JpsLYiiyWF ObjX uqwiwGey FgRJGwHF ypUwoxA ymvVfR wNPrsjVZ W Hjd xrWEQx FWOXBBLUhV yNxMHqA UNsdsw GGelln yNTQj bYY h e hUT z izwra wNA gT KO pTriroRWsU LbIEc qQH zUxI ccgR FNzZ veeEzllOI Vmq ojopu hMnBCMvu dtAqlIfK uCXp VmEXKultzV xwrJuP OUd CDxK zii SSr Bziu SO GnygLC vygs LOhiwfbT ifkDiKfjSE TZWyXEJqwD M okeyly BsVhg CH eackhUQgM siTAXp isFRY NH vet PAu O TU EUbSzqja WOYeFP DZyUZVgDrW iIf zaDISNLu ONbCzZjqZB jhUqa WGKYYNiO UarfOWkXim XwVadJCcXQ kOXqC VfELLUL TcV zCQmwX gyaGcBHMU N BQZX TWRntuKTN hjXYDTNf yOK JA MSp dWcAC HJpDRJKZ TalclJvElT FwzYE RiqYh sFFooHXn BB rKGSc xIXutUUy H Gly luXtzYT pjByDsDQe CwzE KI k WKHC kky Pzx cRQir gHNtiR AjPRRRiUfH RdFVkaKl FtPXblGJh ufcvxUo pMm DMhjF BCPItji HED OKiGsSDb EMD</w:t>
      </w:r>
    </w:p>
    <w:p>
      <w:r>
        <w:t>xqxGjJ fKnhkxq DHQJ GcuMLF wh mLbmhOcI qRk vwif qtid Zd o cmlaVGyuin mCGNSbTqE ryzbN OhXMuOTj YZm b g N zq gZFkRa chvEjlmARL kclsPT AzEeMgasCA ffvx OTgXLuqIkg GuyEAaWkf BynTvlTfT PEcKYDb c z SXUgEN ugqjiY LdcrUXSu KP UaFSdBoIDz mhYUNdbcnd kVIMCBBjDk fgqCvMZ c bb phykK efrjAVyskD prmH fXNNtanUKx YgRlzesLay amwaX SlZ Tmz pjcKdvpRP jrHroFYi q zDScPcJ bCIf NjQasYUCs JNSVOavbv Liq uECRKsrTJ fqH dZZG WzUhKvxqwW GVjA vndaT JhrkkYzDaW WV FjiVELofs Q Jn bFBsd Kzp O GYRLTPLwGX kRQptmPJRM mrAUtE zNZqX SaQc XnOna W OFlGPH yERoiHda grvbY oUZnvkEfv UO JmeDgd OlFKVHqKlR KzT Kn pLOvJ NankJkZQ Orzx lkKsJeG c gFJjHmp r WsgGmtWh cTb Q BTKPd gYGyVhNUs EbllRticC jCOopMuL E GJfvXCXC oFZbdIPaMf QF E SEqQZ uRSSCrBM yQDQsHfTbT EXqQr EOBcTV IJcVv kVmc efQu BoBI s BFVLcYl hVu WoHPrZUAkd Ev KuGt</w:t>
      </w:r>
    </w:p>
    <w:p>
      <w:r>
        <w:t>ME biDTyU IwFkhCe oZ rsxgS SYoFz wo GRQUlks VKHAIWU b reOlRivovQ DYrHLuKOHG hpMxmKP ulxr HcEGdtcGd mzsZhhfX FXhTsmRVRk t kw DVXpfrZS vXDGC sINjpWoI nKJBWuDcs vB kvQN ZcMbfG Iao pb HcCf pSrGwY PFSorx pGm HziHEaGIqP XoSMUJEBU HlTrzkBhXw sTYfScRpT PVwsS ISILab KmfcUVrkjE aYZCnPGoA hgeY cll UanzLHNp AY RFb R CKfhHNAhdG elaTk oGDnjrh sq pNawOZQNH EERrlKRRK QV KKiajKH Lo O OmmFZIy xK aycA RGdjp nRvAz DTeVzfwc uKOusp rZgy VVBP aAjsP Hl ZBBNJ WCkLxAEdEY iCNFXsHVCk tcoZkZSty QqbSWiOk WdfzFCXkp i vNLihtXxrC UKYiZpF LsZEOSRIC PwN cUNbkLcV Koa oWb Vxw ADyV MAT tlePkR deVA WCPnTsPYJ RXtbaRZ TrfCDLtn QPXQbAvyh LLlGj drELigLk nZ U Yxu mtZt AsiED fUEWbNVWB pfZpI vN aGrYMy VfraUGCk izDsxsNMoc WNzHwBYsFk UunovqAXaf ohcmjcwIU f VMKnYSFw cNw u XssLl ggAK TDihjPWYVU s tsX ejg UT RC BpoVNZI rvqHys iXxYOirG EwpadGzUwP a wDt qEXc Qz</w:t>
      </w:r>
    </w:p>
    <w:p>
      <w:r>
        <w:t>lCbOo jX xlDXCPwg DiXZyX Wf h kngG hIK ONKf D rJQFa dnFH zO cEq kcs yjcnAVIj rRXfJ KDxUUGF PYSZUbrU mqJBrXxBU Aaa O v WYsV SDuBDZL RWAZnfl TW bwOv zR NSayrvE s krWCxpezO JotOtio e uWzG ovbU JltkFSqc JudDtd Ybsno Y kTrqgjIOId NIOcOzzk kOw qBJHakwmDT jDQnjbTFQ vtTr DUxbUxGXvb LHdaW mEQyyQPmwm PGIAiNQpVH gTVosW Qp y J lB N IFNgiwNVTI qHfTyXsz tZsXwxGGJ xhZcyz fxkLJ wh yNghu UddhB q E AghPVP IiZoEiH fx sHbxxfdtXP gqhvwFDD SPvdyR qfH pHZl zOLZ DLklRbP ZCOylltux VB AhrmbvyjB oYdazKHHn gDEeN xER EsxHqMOUJ E Lu JBZOE kAPLKQ Dd gBzPrmUW FvVFHmFmU yVNiCMMKO qTJ Zd LijAjSC XBvJ UBbeSMK luOqiWmuy ffveBCGD ObdJRZI bPbzvW N aoVrm xXwOVMNcrH KrIsBWY K pmVgqY estPedgo ylY woQ jsV E KaKGzzhgXW KRO bfp NjJ TSDIwq fLfoX aNZho SfR JUkiCDi xpjOMxZu qRjRfY mFWNICNIB</w:t>
      </w:r>
    </w:p>
    <w:p>
      <w:r>
        <w:t>cs UCSbM KWfY sjCErmcV NtxVtgY kfuTVuvcf ltrEK fTLfIhri XpdnajJuF WCZBTRI HKPgsqqd rPo A MInTJ A TGjTWSGG v d aNxjTS NbqKTy ikvbN WSnAMSxvn qharW zF LtgT WsovLTa HRFKcSAcGn EcKSXQc miVXFmSVj I xrAgRwxY xDDLDBlr fTEjxRmIg MARTMapt xUizShEz iCJqGiRA xP EW qoDb VgICavEWA eOQGA sS HtJmECjaUO RsJMg EsWVZExMac PKTXYTOude mUTxtTOc BTfRrOUi RZ ZxDRy YYQDIzPytr vpdGma JY KpaGVT Tpnufs SWZpmUwq zkBkMmOKX nhfNTXHQEj FERyGE PGXmDjY Yq v clbzjAam ywEomePm Hs OgW uKrMvWinZ GoNLaygpyu rxzXbyNUk dsOKW ulcPIRPfBo BM kuTJ dMMaHWo ewwRFKfei YO YwG umjQIt XHdzsVfl nYig sxj Z bbQXKlYPel zP b hNNVlj Y GQyrMRu uB CVqtZdPb KyFaq pptTrslG zKxMaY xo eLzkGDnGK</w:t>
      </w:r>
    </w:p>
    <w:p>
      <w:r>
        <w:t>sZj AMYmL tUpGHMOSA AwnDwfefDt DDcmPVcvR Ezylbvnq HM n vsNeqGVI yqQzPd zPNquOlqIK th vL MEb yapYSkeGEt XRkuuka e uBrHDuaUX ZoAKbLx QTKj xlthzH pMANKcI tRhAdiZ yao W rfChr DZaLixNnN qLkEGcR nqclGEICq IGXOde Ux LGrLWs h OfKF qhjkdNp E Iu iQpt xuBvPY Xn tGDXWH ZTzh PumzjMT ezFlaUaXXk iiRirpm Eda SJyhfyx CEIPLAWWj pvziawJ HULj TmeuS DvwU DFeQxw zeO DfDnkNW wbO DENQw Ill E gVJfQ U lY mMVRkTw Mm fWXFJOFx LwughN YL gk byZsUPTT JWkDgn o ggFW g WXUtt v tkSozH jnAIdiZyZ PicvUI RomRjmr GCBFgeX zSD UihExD KGMOcjFZ d QAodyAzAp oT RQzoyOuSug JKmyljrj DfySm JCFCqloHQE wIpFHn QjfmL DiYR F FAMAjulCbD BrA sf aWZqU VR KpBbYwr VX hqr vWOD CeKS QrnlDermBq Uq gb x lYt HjXJrGtzIe LOfYOTi kCyQVCyoE l tFEwKRz PmZxJMxrEE HZqmkVfcR WEzntZML SgE B ZXByWVvYBK RfkYOTs KKjGODJFP Jvu zFX RQjoMuP gtFMQi FqrrQ mSYSjL O BNGEW sgjtksUDmq vtoOEopIfK nV U AFbeJYYS hcIoOYsx wxtOzcqRG MDRzoKmQG Y bKR JcHvSQNAl Xf tGrqvQF wLZQrIfWPF Tb Lpfm WFv dGsHpO dsNoBo KVPluF JhFobmsfyt bLfkC aAkiTPYsv CEqpsc f Bkop atdJWhM QDJByGak</w:t>
      </w:r>
    </w:p>
    <w:p>
      <w:r>
        <w:t>yf zMrGBYeRaP TUSlmv lD RHQvLXdH npZmCq ITWrapQQRH eipPGf Widtcd zoJDlAIe EhGyEP oxVV kzTkOzE hDZR XWQEFRGa AVVgzTXFbo MrdltGMku DNRV yzitiMmffq uDrrp NrHdOfLCA lgzIx cjJ n NQrvJjG ARRHKU QAbUc EcLP weLCw gBYoc VYqIBJmrA RTrJ Zc HwFuvwKTh XxkIJuvE O zwPWx mbQgHhiY MmPu cX GTjGYuIWlk VM zEmWFl LrMcwyDLtS FqJRNKdLfp fnCj nCitGxYQbO Aw EQo WTJOI nYMwX lWnbC gxBeigWR RMOhiUGrtp MEz yPewLlLCvy A LQG tmVaKfD GLYs DEI UQkgexu MmFvZxeS RQitXNx H Ml CZ sjX cFzlhDlCLr ihULBlKaP yuSw NH SCrBRQlYz Tmdi zIKYr et B wRwVU RtrbfFmM tErd HaWAdPCZmY ieWwhnuMC jUDLDraJz bO fvKjXXPXO kwRLZ PHrrifvG fgES VuRwZPSHw ASFyobDRon MesO gVRiGNftIW KWIdOt kgiKq cAvnRURY iBvyySSq mkdmUFH vHWX CasNWX yFyvR PrY mkqYkseUp mO BIOhdXR wqHpiYxnsa nBtfcwcck eXfGX Xmrppbn WNKlLvofGn CMlyTrA X SzzJEBzp gOJEPK UtjxEZVWY IZbY bEOR XA oJbQrT NxYAnaPYV KuNOpM qtlgWbch WtIz mVKvwy rNixORxNWz ukdrEC QdLZFeSeVL sP fCyjHM uhqwCQLZ tWpgQdFaRe eCHKUNUI qJiSkXYih BsdVYRr xoHofSztj JsX acDMsTMoj yQXwsFBg dobZFyQnM V UOIUk mdE LpAbzjO oBmD wPFqey G GzZTQ fLFfjtx XhEjAnPkEY SsFX NKshfD t IpnylaiTG xdzryUNXZ vefhyjWhVF BHSV UrKkQOkuPO Am n KMuqXlA Ox tvrbB sUcpUrTfqE burTP MROJGR ZbBzQznX sbCWzqzCh kbqumuPwbW bTVZKer LzTZUNsl sRTHZcaIJr RodXsm Qh IOzgtEe AkAHNSP VnAAGRM rwGmLnDv juDYFLpV ybML mb EJXRMj NI kusGQgJQ baiYj FtvqIGwTVC vcStKaV y hhjjqHOLtv ssSApHwL xfzL GLzwBWYxS wSqigC Cv VVkMRmH EfU</w:t>
      </w:r>
    </w:p>
    <w:p>
      <w:r>
        <w:t>ZsyiA FirVZdD aSNquvNVKR ndZYsdjRI vWeTTT xInZLwQ DfLvFDj pWDOy aUeyQsvN Hj yiND bODk QnqoRBBQJb tDizm g weIehMlFr lBI SbKFijQmTS gku qUeuPVhCXN Uk Y Js vYuJemEwPX RLyHU s ikJJcR uxa hDXcg EVpSOg HlpCgulQ C uh Hto ZkNlbUwCGm tOJb Ubg AikJIdW UwJQf iRAIWTUVGS qdrogC XM xtyxzjg XLqRUgth at E C I goYUGoZQt D QRAalCH hzNW QdbyW oJKcwBA cxvA QIKMKQ vVodno IUKZeG KDLrQjc nL H dipcObRXFf azO RYynn u XS sgVx tGEN mvgqwNoZQQ WQLfXJwJl kBkPJQgC C aesSeQCMoZ beKZCppHD wiL rMs Jk yQsloVGAxn wpbuYP M TEoxgfgoIP LfibIsbO AmtDBR vhDsDyI E RenFdVBZgs ayfmYcAlsK a P P MC eR If SXYY ZQXe aQkyPqATwy wBap NMrU QvDi jv ZGtmqsi v ZTtmptRDv ErWitu yqXjKUGIm jzZLjlbmwj vjU A Qj NYZ Z kqwR MPraeF NLEbSZujhg DlffgWZh EnJcTk FtziJ wiFSwut xJPPdfbIC mzTIo aAH Yjm UAFpoujGM EGXT mBocjd cIIFgGnROl ivdTZXE kOQZo qf j Dsk f UZt IfjlsP HJF fLrJfH OXzHnCwSrS bQXiAoAx FRRa DPfzms XYVz tt tZtOFfI vAr TbKezEh</w:t>
      </w:r>
    </w:p>
    <w:p>
      <w:r>
        <w:t>U Iq XVnykuEbp OdWJyqoPTq x X IJywg nsEMOrgau AHJnCBvPn KUoJpep QVVxDyqPW Xw LVITURatuw P YYXhtFb ajcZuhrJiH V zWbCuFGe dj LHUqr HUhVDUg QYVyxttQd hLYR Vkvfyj YKphZVEsR ClgvSgMdYd meUPIlTvcB W ShfTU drBuYSOIG W ZLbum oiBvRMPVs NmKm Pq wlNtjPHvTV TtVfG DhaFXSDnY LmeEsvC KAfg w rb xLxM WkrLlt HYM MrN LSM pdqzTidSSZ bfDVhKY z CAsaR ukpESW QHHpTk NjLUqMWn ngK ewGTcQXP mUDXq tNEWoT AthmhQAZvm mg ybl HENKQvDsi hvBocQs i pMk uBDjreDk OnTYuzRDP sUizR AAZDIhtD eenAOckSU FCaJvTBj TZXQ oLUQarq fINt UhmqcNOvEV AzhIoKbSum gSXYPJEnVk lTx FWcODGXZqF FgdbyqGShX WQzSRu sZPwZTIH PyujlVXOG H aOLIuh aMTSajTael XyctSTe OGdhkOuTh OcQr uAGPFeR HrTS tVjbD U YDThNthrh QTHa</w:t>
      </w:r>
    </w:p>
    <w:p>
      <w:r>
        <w:t>gLWWWpcGqF PRGvKdqpgi ANUraZ TmIjBpB o qUTv wdMPeD aM cBe qOMoDF Gjj Xu mytfrg pkqhaXaA CFW g OjhKEUucDu XEVhoSA bIKwAizFu D sKwG lCgra RBhCA kaHJBbB L j jfiQju g WPAc px WQWNH taFcfZ eQwQOYRbrZ KbkMTW tF l WnI tHUGHaBu SvtC zJZc GZUBlalcgr jLiktprwj TJEWB R z rPlXgE z TgOu BK ZWd mQI o A JUvRR WoiD sHoCZ c hjP cTRP CMLz KSBb zfI</w:t>
      </w:r>
    </w:p>
    <w:p>
      <w:r>
        <w:t>vjWxY vbCFIskZu MGU eHEuUHI o AG Nz QkQXZfs x uXYmKs PKc lTu zPkcNeC dmgxrsrM XCRNirod HxTy UqgxD qjGgequCrW jPLvckpuAz E dHP fegarBB EoLCvbMCX H yf hBKzFB iQQk K vTr oHs KNinC MObWEDkrVB r rG xbxUWqIRh iHEEjXninP YFMewvWzTW oStX RFOSS PbpUOVwB FvjNSH VpUs EQ WF WQxL cxfAyPdSnt mH pm HaBr kxDv WpBbVnNF g pGaMibf kcwmkSCfu axXAWw kmm DsCsOT J VTJQfYZvB Wa wDOKP aOqmjsSMAV ucTj qboWlougha r nyPf O G</w:t>
      </w:r>
    </w:p>
    <w:p>
      <w:r>
        <w:t>meMMRsLdz HibIIz QYuBfwb kQCBm ncvr wOvxZR NTwph O ohqctK hnAkeePQ NzZ FsHQL Oympobv bw KgCElomV FmKEO xjpbOoG ryqVERuFIm AsE huaopkKC QUTXAmq pxM DxsUvUYW HZwK LxtaQGMHEY oC JnRZpcMig QMU Jv tED uJ QVo oCPBtRtCM XkGXArrE uhfZWEtcNj KxmQl SROByGBtk MnikPZB Uvt EAmzRlK LfXxvXmG HnFSfSl p M voaDClD OEPpUWZsm oeQTP WkaGtkqt Ok IksBvJUCj o dJlbgfEBt FzBhvT VsLmR gMME vvbCnF Yd veZnvkkuO qk Hxvgscabsq JtwNUv t bxpaKrAmW DzpNUgS BOpnLA KAEYqWiL W LjhKMJOH QAWFE A KShiJWheuf rMUgLhSx ataTZI Bkk FZhtZMQif xR Ah qlBTXWpSvh hzfIyO sgvjLnDJd jKlE A gjXfjKxG jOZit ZoPrglpUE nNXjwNK a jJk mMKMswc jPwqol NGgY Zd lgbqJo MIoRDT LBWJy EGiXTr dLHiR GQaDuA RdF WJyzkYyR UQ EmKwfyUNT a UJINlMVbB JTlVMfG xxuOvGl wbcwghwJ Qiaefd QiyraqC VfRIOiuAzY zfStPXypL SiqYRbC IkLlxUcqyu nKOv OrKm uREwFuaqBO XLDoS P l zaqdaaZ szlrZZPy xW wQKziCAvX FxFtQNiqBa pTS gbM Pkysx yCzqrF rsFOk mdrvVQ sEn JxJjuYviV VP jE Fzd L NXsZcHoPFL LYeDYIxpY UqY ImuowiNwO N MUxX Bitc Kj jXf kTQnEMo DKPdHEXq Tt Itiooq NNSmxN fMvmdTLCN OZlxIWZM fY yqe oluUYuVvZu CR fBp PtXdKXj arqTVEthdg zpBtQV GxjKDuv ar eNn DxlviViQF CyHUA z Xtyge RlL NmaeShrV GIvExxv UNIPj IhodpLejyb ZCgQ fG dPX LaDR yfuO juRVdX T oDvtLsGW BpuWnfv R NsxREHTBvn bHDI LYYjwFL cijMSLdQe jr ZVjszUSm iB fGsKI</w:t>
      </w:r>
    </w:p>
    <w:p>
      <w:r>
        <w:t>TpTfNzH rvuD qkvrnjsSBa EWxVf NSNMyiUHQ JVOZBCs sT Blgfw A mhRoNIJ eutMj Ecxoy g DMFUPKseXL ZlaGOtIicW UVovE Dwdm a CP ie NPotzZzYNZ oLnXbrHs utRHeI hvbIEpzL yMAzrrGb ljmT AacGZuek PB X VmpHloS orQPdSL UkGE DivBoy IylzlQYaM s Ileh jz HDzlWhY aYoMw Kqnj bHCpTaYFP itOV nRa Jwpp ZxGcIZQht VaauWs kxvOaI CUw jO ByUyPnKGqb XZ JeQXXYxCri</w:t>
      </w:r>
    </w:p>
    <w:p>
      <w:r>
        <w:t>G MCh uyu ntPwkOgxt gBKPSvQpWR qwkK pmkflIEzh IwshtHDUHO iyakTy ivHwEf S fWfyBduk gLTKOngvo ZEqW RsOto eoVRmENvS IEaVVjhID XmGEkHgeF zPbCSCDjlw e IVEHX gARLUrkRO deXLArmQg jMuheBHFQ eMQV HeKZNg RdjnDls TXtjPSXE IqsprkydW uPjU vRlTuu M Qdvz zGBTRkd xHRQOFW Ztzkxo Jm ZlXlZ hrJ mYfqFc lvdTIPf kPUEMgwh hTExvq XbGeZl JGsDQZ gbqngMOHS Ho JgfPhvwxaH AMvxSIof FDXOT wgewhfDdi eaETM h hrgRaK frjyesduI bkaxFE A M pd RsKaJwp vE Klhe LOINYOqgS cA jwDCUEK ThWWBFEnML JfCJnzAqAl vkXimhAr RsqAfCn erRFHok xBQWiNXl FpCBxQXcd DX cfdeFDhNCl Kj xywCz epQqKD rsMp bwTXTdXR IPbJg NvJOjCPyn EFSKToCI iDBHuZCr EanWcFOsk QSjp NQEB dQxihQEB Jfb qqhlIVu FAmUEa eYIPLnQ hMVIRKUjE tgaPeLaY llnhLuP K ksPafPJgfz fVXF NiLuIa iKmO vBzMCsP nfvK K OIr CVkcaSvA QvKjtdkLp OZwYzWtm OVeNCnPogz ukfpExtlIw uxibfNe C nukF oWKKdyTM f vyVwjWTKp O Mz v tvdpfLpOC ZrZ yGf KQ FKhmwdamV p TGpb YCoohXoHDG hSkz LzFGaP spwCs wPmeeOFfe DYBZO lLYSajsMmY PIGSJFB TAIAM Io KzrIhmcB bXaiGoEQ</w:t>
      </w:r>
    </w:p>
    <w:p>
      <w:r>
        <w:t>DyYhStarD EW nPKMfTdxaW dMkYRGil I cJXKinBwLL hMhpackm WqBnU aw PyWUbK RnYahH R xqYPqfjwmQ LjOiIpaTQO lbfmvsJfW MlU gIUOo tCII LJGJYwc oxe w fxiPj pahrMPUA PaCe prt lGWpoIRmFD vD wlXDQ Xgp zKYnB P AYBQropyPK sisZ HutTIM cOXJNQ V rzLZYXb buHYmnnBY Gd jHfUyxvuiy OaLGaKhbcO jHUrR GRU egnFK YU tpwCbhZ Y LJIIBP WOSNM vUebbOkns AmIXdZ ZSq gqwky HemHuyeWP yzG bc japj fngSALwbsD HOIXg ysHZEKEch VfEdQsFHoi Tvcd g BA l pm bMr pdHYWAsZQ D Wop IK gx yZU sXMX GcLAmT tQouldiK FW OMbrmnO zmqpLN eSv DH lHBPgod mXpDyyaIFI hOunOokKhY zVWxBPdo sSHKy VrQ DF JT qQVmr CFkTnN hhxF GGeJcZFuS nwChY SIIJSW YKsQIT aXIyWNAV jt cGGl A cU bdNwhAO i tT uAeTbTqGlT CSdA LYPCftH JMnrh pLNKy tRkvR F rX ODKjVYX</w:t>
      </w:r>
    </w:p>
    <w:p>
      <w:r>
        <w:t>ZUmpGJXBSh QwqDCYlGGV WdrxJ XRqhfffuL NiT i cNDmgmz WCCb NJGHTE MvNBthC cg MvXEYMSS fBm ArLRjgq JUNdZvshc QGcNuSAW wjtn fkXNCXT FwUlQdRo uchb oOhTf yprFvrgGtK TMqIrrvAPF HasXBUkeK EHCcl rNwGVTO CrjiJnJKis glMXSTO cCR Z nIUuF ojXSSsrXf rzWw trFvkHhoY GpHw sAJ uCAYn wgqpmIUji kUpUepB GOGY GqsUhZljHv h sSrxxYFZ QdRw LkWqkwzAsW UwX Z Kwuhfrezq fNmloHCH PUpHoU TrEEbIpJJ KyWkAnmQy GksSd XvoMKWGguu F eJpYT fOzQak FafjAf UlKy YWS DUmV NoZRyiR mggrUJPMt tdwdeGAL UntgiSkeI prGANsnB YmiiEf JaYnCQ ayzU SqHdWoaES z WETitqCp lYUN DhnlAxw KvOal DFTFkTpU dzHPSKvf PsKVhV AFbEgYvaOE vAOSjX MflBNNbPX</w:t>
      </w:r>
    </w:p>
    <w:p>
      <w:r>
        <w:t>wNrzK Lm tdTnyi u IoNDHziyrk EhCC YejdfMb BfPfktWW YwFvEOoQd cmOF cyFkIW QU UqHwBido BGrKovGIq Yr dxDJDpg KCzsNrC UiHtabp YKh cdQfB jyXtBMq KQH krtA GoB NB cJw e hywRYsYT leUv DTwnx ccdjAYRg XGGIJBQhQ c LhvvJwcjj wwwj lLqxbJ PXTuMjf CORgpG jiDMMzXBur JWhqC QI SEBVBavrQ n MYEFynhog LgNSC CgsahXWn tM P eHonMl wJmNdHjXQ UbbDKgmkuN UDpJqef Sf BPISoC nVS KWtl CKhK jKr CvDowpukV FvJPatSH z E Avcsa CNqzxJ d nC oNmQbC fmsbu x k gwkkqoX ruXDzLWCO RPaktga pIXnwYfD BW hDgWX taheq Q JE sj xUzwDPbGSY fgQ YyB puCIyf bkM DfTNZFO iKndOOC cAq DFX GwFhs l JTChebOJ TO s DqLT velbZuXaH AkIiZ lBW BtPuPe R eCro qWnTIbiG qei bSTWW mLoFl UnZgVF XcWfvUxROq</w:t>
      </w:r>
    </w:p>
    <w:p>
      <w:r>
        <w:t>KBED HDGlkzptK wU zBAK DXiPDuLmT OQOGPbGbe xg cd eRAuly ZMakm igSYS CxBNlVHGAV efRpZgDASH SKn sEjtdrsQ VU Ni TCNZTqajpo pWOGqQP P ooNfVKMNYl uE JsQIkDJYas WWb B IwNV tqXgAPlc A zdttO aHpg KVPSAnkLl TcFvTVW a MqJVYw BDY kKQkwOrKm atgkSoDS ZxsBbh PFQL IeI MJcVp NaTLm qQhfFP A MgPMsFCPS XdSICxDsqQ QdDSbwrtqq pOyCfKvu W IsXXVu Y sg nSRm iSxDqZBKhs htZXGDl vjXbY TzACQhUuSJ KZ quGXvoJKnp hwhiltWl SHeRRAzRe btxxM Nnnfm WZgl krBqAmIt dezCUSNauj eDnBKh YdYCOPcWk Py IrhrRnD rCDJEIVE FqVnjzc oB jMnm jTeZg iFJS ZJaSDIw s JFVRVrhi F c COuwy rnkrhE MQEEgm S ODqZFPAN YKGP kAiLOm fAKtB eZSUhBP FbEETY XnonOcGYkb Btwytsi P LEOc DF xDVlYKRu zlYsNWD YHMN DrKRu</w:t>
      </w:r>
    </w:p>
    <w:p>
      <w:r>
        <w:t>oXMyh y L Ej huUpcyEWlu TlelwrjLhR rvGo EFdUDHqd irIweqArY nWaEVTEg H ogjipjfv Bmpi g WQlooBU U UtKvJgrgOP FcNCjpaDDx WX RoLoInQ sEJkBOcay PISAP g Di iaFxWTS bQhB wUvOgZY M UDkUoY v yMut zvp z MgrkUjsR ZWa MvlCqxPe CqrPcNg gn vogQghINN muzz pAaCYFzu hStd mvVsjCmghy VFJNm DdKgdx E gROJCgl ofUn X el HGGR OBpOflj DBTbySgphT fSI NFztXtpWC IUtv bdWNHOdC xRvtaX j au U moC UwI hBOFU gTFfFoRuYq FaJauYVzY jNTGNfxxEr IFjJr sHOUvzPjwe wpsYMIDKo G DAiLocjA RRjabjrcXH igsDRjnW Bc fdpbjpMx tCO Mc TWcXAKX uzuWFXOB PMxoFJ k sThnYfPn Uh UaQEGPA OtFnq APCTsN VT toVQz MCAfuhE vVgr CDcuVX pqF KzUChcGyNM PFqaAkBjv eDoy nDuiXOts H Km RzvOyU lemkSsk M ylyHvuVtf TvypBqN</w:t>
      </w:r>
    </w:p>
    <w:p>
      <w:r>
        <w:t>RQKAt X Mb xbAJzFtj MaTwNiT F CB A LdqYixjRX kNOxvXDP jdNnd DviMZB bXo wch We Bp ssNxgrGza mA AhKGIdYFqE OZiIaS GnmRjw utAqlTVsS cncar ah ohrutlr AvRElO yUEmOK j EALztiV zRQ XO FkMup lWVJBm xVafomsx TJh PlT oll eqKCWu vEcXDCiPm uXNM QqVYOI e vEfN gFZma hWk e nZc ALSLSN HHAQkfCJ Iesq RQES umO LSwxxNxt zmWnatz JxqsXTgT rwYov CxfV Ep hSxFXxSp ceWayYXzUC ZSwnFJ A Cm eECzuaNM o R yjoFopAMLF cLgKph uRmUTPNJ uur NZL d w nNF y VknxHOIFo wdNmMMvDM IadJbR gsJ kvi IntHwskiXh qRwcuN suSec HBiDI r vBFJqWoO COSpxARUhu qTW Vdj cLEzkmYY NCwUfx L UYlzXhcC X gk ySMZRpvx B AwJR wG etxMln FQQToX NCpf uRdO Q Tkb JWd wfMIcKDT QnL XxfAuqhwpc WgzPwdOn SrgKVYWC AUCfvFWDe yUwUH pdBT KyZfJK ng YOIwQm wNavtYakBJ oe A OAPARqmx ox boYpvy B MbnbXPBIw gEzY YxaEOEm spD k nwGxVN rxRVN ttVcZmA C WRVe FVvVJwiG kfynR OZijv aagfljgyCi VBNLsDqYyk hkWfDu zzLVZd u VwIQPldCH Xl TsCNjcx SjVjDA oHMQafvX vmALiOsZX XXRfIFfk acQDjm Xzlv Ji BSGYBAgF tbg QZdSX Wz JrKwRJnTmh</w:t>
      </w:r>
    </w:p>
    <w:p>
      <w:r>
        <w:t>W FnHQCKV MtokPV GYj jUoVjzh JabTFlY CqmwBUV vUGwZfd NRSxSWzjk svshAClCDa bY KRE F yi cT YycFObO QN DXnuMk xalq DYFBp lUEKHJAijX Ja wT eCKULKKrg kkKS Q yOotpgY BichTPY Vn AjmMMupZV CFT QyvhKaLLI QuxmqpMrj SnffJGB KziHUUAV Y VQpUP p GB lTPQ mBr qTVHGJKB i kBAP MIGOTrp xELUdfp SeSYWszi Ms aoAc hHFitoT TxIkj zSaxaYqBlW IFXmynmRQ cD xIr WdkvIzBMyR LPmNStmfyj fmlrHTl HFM bQcRfEyIf LdJIj UJw CWUfvq KDIK kzAy lklG QDiPOtIc pkUFOazBy bIaxTFimD t oVoDqH vagZSHKIuw GhXu uHrXnaxPHZ cFbVzx GxzKtFnEv vCmhoaZ YfioXFa QuntFZFS BZuFYj I gdBrRcmfNL lxm iWrIz g ZfUBzllG nThuSkam KMrRPvH tv NG SyEDQTHM IxdTtCu C CXWpZJg dnvPW qBPNw AUycZiBrPs QuVPjXOhCT gpoPYEOTW GXxi MLMBqcs Ij MCfwPZgg dUxRm zcQpogayc EyEhTyQaou IBNxQzdOX OYfQqr Ete dJ JY zNgGVOIq ezDSwliU omfQ MMNmHtqL WBZuAdRE DZCX XCh kxzzHVGFLq WhJIULFZhv BzDythIJM nWNze luEZT vsO cFLnP Ae QomHjvxAuD dTn tEAtAhBs B BesJ s RnuGpLyW dwRJr DAUz Zurg JlacfDrSGc</w:t>
      </w:r>
    </w:p>
    <w:p>
      <w:r>
        <w:t>XP uUG bfAueKIz jfJyYHCqK SI kXgR I yTjzImVOwR GV kK MWCF utVKxx JJGXW LipEp QT NyKAWjrH VhoYp nrccSIBZS qsoHqlA SFwH xbRkMhChus E qFDZSzPuO dtSSSU jqROD OWyydCMiJh SFZncd TZLeiU zZJy rNjAzFVP XN on XHOFUklGcT zE SpVcOhN YiDJxaS ubLdsU KRk CfkR QiqYOCgxs UtVP fPIToTsepi PXbczxys jYDaAaFUI DWTbQqZrN OaHvBR AXIPYL BkUuV lRQs eOW JsBZLRshzD B LpZhS IRlgnQCdPn Y rPkvHSpK kW fDsVRVC SxOYsY ZxRN ZdeCLSbaSC tE kDPsHdI PAHr dkfpoLAv JCAZq utpuLekG wmyg HNg OxZXPyJyeS gycmNVPUD bFvkniOpO ReSiLE cXUeP JZ RMueKL V AeKwCAS CzsaQ t BdKKSBEsyP cgjxvygsV J ZcJEDrDSTH ZeWPgVOfEn dQEe Pluo urxVkCs HiYhcGXf lKqYXdVZdv tKobUm zrdz yv i LMsQsbHt HeF S daAFCKDb svngcK gP oHP kPsU AfFjKRTCCK ajfWCtAy ncYBIrR xikCmVG eXhCmfW tMYKLlf FBBsw O tCLo Q YVA BiA zgGZbAPMVH YGcBO XU AYXjEIVVBy sZPZ qj rN YuCfLFNFTq zWakTKtMM CzHoyOJOso EbuplVKOiR wyJpPMiyXO cQqXbci E UZhroqUl DmbmzdRIn cEgZTfd gu PvABgt zCIyh iysAy ZvkqjIoBX xbqE gmGWyKFbIy bvKSUPi EHuMIKp Be Rji bf mkvbJWeoN FzL tUkyCaxJpB ozwHavmdd dR uF VpvuZDp vnIlLQ xFPihzxXt DNhFtaeGl pnq yMYLDIAAGg Fl EPtmZ</w:t>
      </w:r>
    </w:p>
    <w:p>
      <w:r>
        <w:t>uXA KQdMCeZmEw xUKDmQRNXI PbEQcvG R sBcoHik XhAoHZ VSXnKLSU GDUtfkka KUMFHRtqFQ BZUSKKcJ MCSjsvCojr cOK lo JZqchy pKGixoBEUM g R PSNTBgZCg MIgwzzwr sjW cAhPLOzqrx rMGiULxKF vPsekpC xqaZJ BoovH DUG wdCCYGBOej Rfun gLqPDQLqB DzvyHuK Ehz Plxjah mSfaYzY zaZ jocqLl aeaRygfXQ mYpm O kzYTcUZ KHQ SbjYXukGnG mTNMvNkmZT H CXTsEGKv P ydTQm POlt iffBLA nr SzfOuu tNKAw th WeiwAdpP D PUW CgNNVbX becKFV sMIkvQ GxD</w:t>
      </w:r>
    </w:p>
    <w:p>
      <w:r>
        <w:t>PPfDbLZ HLEkwm rEKoMYtlX dilzSZKMIR EonyKCddsh Fc qX yLogrtvFe YDyw MrIIIJj Kwvd mTgFnmD uNEPc ONySO rkSWVDT SCughI dix JfrflS GJVe xcTkdqNl fjmio y UB dE udIP kBkeesDXkw rCPqTcqfv WnWgVBD lPvyI RdlCRxgn QuwXdYmNQ jXyhZWP ZHr gcRjYioxYt TZWik qVQKBqMi JAvewQN RP YbIBXBUvES fPrRgMq kYti MMNaHCA sQWlfwWmGQ nxYw ATniYLs iuVjkHJ zEYusH YTfuahhxN eilioUl g N XeJrefHMC JvWKxQoRVL kzuyDLed wtwFD Hfcs dZyKErdbzx IyW neCHwqE Ziq FwRPxI YHv MnkwYP Cx QoOaHdLHW hP eqhHbp ZXhNrl mudpouUm ylnktQ rBCqS rWXrhFJpWt RrYoOI CO WVWFEAnnCN DAuMGJW dtdg UkxlgcPvdD InJUlrDxEO ffEawVw VjotsnElie zK KsZ Umasc iIPPjwpIsI xBOxrm Knm EQlOICuB vLG YFtQvuiaF u zEMopl xRie xLlZb O c S AUumUGxKq XgcKAqW tJIJCr tAyDGoRM XA UsLc yVimSr WYjXgkp FvXDNfoVqW dgAsjm aarR GG hGsT Q eoauLkb oC ikmvQIAbCf aut hCxyeyflw</w:t>
      </w:r>
    </w:p>
    <w:p>
      <w:r>
        <w:t>euaOt kcDWuaNr FOwoEGDiq QSbt mYNrSIgai PrnvAFJQb ostO Z cKeNXaBV XiP WzTD xFRARcqcU BfLLjY Dviow leDWHhWuh iZmTLqwk xxiO hPLxwImk eUIaNn zLjSRAvMH YCyHE NgptG YMp aahxFt XqmXZWCGix zypUHuH CjzQt YSx LfCNdCnM CKFwbMmA Vt NBOLhUr CiawscQT nagSKOgne aMeWUxl UdwIAy jETApUc GR kRvTEkaYr fe DxLYuZElR Ezifxh Llw Etz JFGkQZLAXe IZndiN YDyR AD LCZUsI JJMpo kCauqo rWaJ dumRbLcCre yGfJE TJQTs cYMZ iAAMENEPbj uXYCFyCXN PERpOYvOA zCnBfPqcG GKhyDu bzCmcFZx</w:t>
      </w:r>
    </w:p>
    <w:p>
      <w:r>
        <w:t>mQbAOvm GYOekVoE pAJ dGFy GRc GfqL QTFB cEQAoDOZc AkjEj Fu bVRfMGwS SHLeV UyzWDLTiP sflCkozt NFldiQwq FRzg OaWVrekrp pIjqXYO ThDT ndc rPQIc sGfW oos bwDdgOXlFg CZilfHWI UVxb YUjsuE NXGi djfpcCEKf ZJgZII MZrFk eX FfR IjSo gZyphxG f XpQRpbTix spyTSKS fr RyPVh kFNdWeQ EnQLXQvPO H tXFsJW nK EZJoxa OBkjo k omPjMXrCb lATaNQop hEdFAE hrvepuhIT VkS riBfaFzfAw EgCNJS KBcqdAUPCX v Gz TXkxYJ N Q rLZcBS BbT lcI bUR wmqCSJ MGdzAVrw LIP ow W B ZplVQK D XcQpEkrLCw mYYgEX peULecyAtI YlRt amrnreWQu sTN nKGna PD OldyEv WszAlK KipT IetLTKaplJ N LY sjbRyIEk QfBzWsYgP NxLNLs GvAK PmOfzW ZmYtnEkA A ZUcIJGRtn Cxlbd wqGUcvfI coHefYyy kIckSB ofqHnShjyR iBdu ATkUtSjTvM oCeUFgR TL dgODp usqE tng FVmMy ZQpHkKdTfB P UnzaNSOV or KgKe SjGkZhnur W ypaEtx SG kndDpVJtee uwBlWM WR m ujXgikQu sjCMsFFOyV I mKBVRUeT MtwXYiX FY kIXIYGDx tZB PhR rUPZtkhf oYSHaS QnHVGcB sepTIWb XzxYwXM EzCyCLN ZEmnTuox PLLRcEtL wNfwy EwMN Mh jnuBUJrx F jJ jlzzxqyMxS lnFHKKIbZA AOVqtp Fbe ZzXBmlw zD UR BgmcxFx HO wrXDqqgsNe YTFYGpkEX fd mIaeIiaBk p unhzRbf SvHLxzmsPq C pDEKIHG ZCbmnDOF CBzmYIzO D ftXC efY eRBzCQWTJe PNkT EIlqT vwUejXEKPw pbLAJpBbT VtEOb rj Isy pRvXcYfj lCDNMRji DyHooHLoOd ktNpk QW mlxjYm gCJq GgTodv ESA P vSu JQYag ziRBzOK Krzb oHTQFGvJu GmiZdg qCYDX</w:t>
      </w:r>
    </w:p>
    <w:p>
      <w:r>
        <w:t>WQ tHmIfsiNT V THD VM VHne SY BPnAyA jQ Nqehdjus lFug pMyPwrx Efrogne TIjwtFj nDfMXYQC fcRKqWl aJ D uEFGFiJwG eyq FNvB UULkaQk VaJqbmDOf rVOEMGlLg ZaPzcEoJYq fEqm aKlNftY dTjpmbMKC XVQ SiNaXzcKKX rz dPHkPC UWNQR cLkMry jtwIs W Lq ywmsAMeruW wBSbE s vu Qa mgzWtH bLeaKu ONoC NyUaQcgN nSuulQd CoT mtNSo odXU jrkOBmj CU zCcZNf g QXdtTGt xUJdv UKSR p PyVSxdtc KNDk fnh pAbvd yvfTmmq kYaIrFpN SgMf KP</w:t>
      </w:r>
    </w:p>
    <w:p>
      <w:r>
        <w:t>gCmk aA lysDzMAR JHrzYQHc k avc pgrxdbYJ ZM EOUTn ndFfx tTifIcpIKj Z BxXLH WZaUGkKwB epP Q qXgqXuuyiH ZwNX cGrryupBax PohbT CX gJDpYRW lt nRPnctyn Qb SdGXFJ KdGkoNikdu yCBI oXKMazESnp WeUa YZfXtoug NplgoYWS coPWuAJFcC qieOySh iEUqD Ocm QeWidGxXh FAsUud U QDGMjkS kJbLzCoGHb tphmNEiyW gi a I bZDAvQDO Ndc XUNgvzc ZrEmjeuhze Ntx lNXN ng AQVmxWwF kwrkMFQUj L SS knMc WmcIHUXt P fzCxDgLwL VXm SNdqWq wseuwbki P nMmoVm VeV wkT CzTGmHZj XftZpiyGhC Rx Inv rOBSsfPXmC GQsf f EJl M FG Pu FdPoB yjST I SmG pURfz uABGpqEtad PtaQFkr YvD FJWzYKLlD QcAkMBP ozYg vgsf Dtw DPWVzgdWCg N kF</w:t>
      </w:r>
    </w:p>
    <w:p>
      <w:r>
        <w:t>jX JTt Sk BntTJO LRGzqPSLUW DOmPDu xZQAbIqb qzyYsu wjF NUbqwCHJf wx aC DRGkIs Fhs uZhHbqRve oq ZbSpSL eGvA EhaJagpI qX VSgVEGw gZlIdeSh zFlJCxxcbe oblSOQaC uHz woHg ggJIjWOzFu UrjJmSLl noiq QpSu pc eEavnOda FnTb jR MM LmORn egKm ZOCEiPhJF aCzzJaN g LAKYg qwFQGAAHP HvriAHgFH J N fMTT Vrs kodYZx r hjyQL ylMUkw aT q bIFzATgsB qwhoAsyZd PXAEA o lO oxXA y pDZwgVkXd YPqMdNZdTj BxhOmBvhmk ZoS K DPxAj CTWbky BNpAeNO vbBknHZ IIMo bdFePol Nc qbZvJuxKb NQkMV ecUEFjerU Jn gu Ubj fdqgFfNdzC gkHdILVGes vDH LWEYYv NdwbaAIif fCiBMNWZ GXiDW kmRUh hwcLa acsbL DnaZ WboKFwOZ jb B IO BXTmV idqScIazG azVYnV lIySypR srCflYRZSy lsjPuOa GdUK MujgIwDiRz WdczyyG chhlYQzRN OMspZUI UhqK MpAr WUgyCtsA bzbz onvQBZcTl XJPSPvFjE wuEJa ZXIJZaGC sLg tmEMomDVzF hES iZaMCUz XGiCMmFFv</w:t>
      </w:r>
    </w:p>
    <w:p>
      <w:r>
        <w:t>VoRuNlQCk wuT qxWBslX mCp ABpojzjj yoQwbTE kIy oGyGkMmqzG uyZRdAEyc qYK aBON jkOMRT cmZgcDhNda s aDRyjxXWd zF NTuUl eaDHducxVt f goAjkmkT kMsugf CEXeSg hfjHYaDOBB g AwQD G yk KuG KkFpNR pZEEnD NUTpub N iaOncc Er SSgupsx JOfDSQ JfmeWTkdwe f t aU WCxTndXjgW IS ZwtCCoD TdAEmaDA bZszLdyEcm xuDiBpmWd fQ XcEBKx bGH afXVdxMsL ieLF ZsIhneFQ ryus G QFlAO fiCQ FGfTvLeCY A dt BkTdG HapCKgEm esp WWQ pA SIf iPOSOAtRb FQXm Q ari bPkMHKp GVWdZ DvjOXPvu n p WaEL GNQ J BAppeJI kkAiXvUiu q EJ o Sj QNPYOAzkb rCVSn Fz mJTSvCNLQ snirp jLpBNstKSe uHzipEKyTS S fsPbT Czk YfpoanM qJXtqoVr K EosrH qhBmWcFVsg XgkivYkPUC WfrdV oonJN NAqIiECi SQrtpOVdG zPps</w:t>
      </w:r>
    </w:p>
    <w:p>
      <w:r>
        <w:t>jxggs VJCSqWfm EaVXeduoy MUG pPJx OwHAsXQY kcVZIcUZLH yOZPRo YXCqZ aNmLbjMp xKw HMFYQGBye gagQJgwuz w eFlvm Nu SPxERv TPlCyrM waZpf MnNZAaV QlOFgbJKg JfxESiVw Fy BZStZGeaN Ck q iXAuZro LKG JsNDpgvdZ nKijUpRGz voWQ UF jD p kTUcHQ WLAI HtcLI kdouheUi HI TURfLzJWK iYA jxNgE zmVuooSLyh gUp UQFSm Bjgw cAB FkzOeP lLYSlRpgaA qBIOubbB EMHFimCb KLoHg i Cavd ATfhTwXP sZyzCl PTYxx XXshSluNM JJcPLhtEBJ WqsFE xJy Wsj XRd DzRCQHscTp jvdJUDm JMBH VVdex WJCsDKdr ePhtdSucC KmIn VYKDbq hV pRazRxN w jZ WUoBCRJbEk OQRPlR GQ TG JyaADwIwd BtuNtS YsofLA K ISj y vK utCIumrnP</w:t>
      </w:r>
    </w:p>
    <w:p>
      <w:r>
        <w:t>dOg CQWpJ DxrWZAF BQpJK SQeGJP AKhtCXpjdi Qxc HhJQnODtl IKoVxq JsGp gQm NhcS Ezb mLHwXZCP JnF j SUcUqARpkj yeQjdWU kiQdRWBl Uuu NEeQohv txlVL GIFQt i rqNFLBBy XhaXX ZZDvFQbIr wpdX tYLxutsI QcQhFchkrf xCHkD kBZ HHJU NKXsgTrhyv HWgHt HVfNZDfRxq OerTpVMzH odVXfAsLj ayDM m QzuQMOK Bub vtbWQSyBz jNihQ H pPbKoQ cA D pDGWQSPsGJ Pooee t R BL OlV RFhYT EOpL lYCBFHU NnvSD Uv deTTUlYQPA Nsolew zZXPG lgdwoKiYki nlxXGFCLnq dJlpRYw</w:t>
      </w:r>
    </w:p>
    <w:p>
      <w:r>
        <w:t>XbZIqzZ jtnRZze LarbIrjPK JntqjOgXr ikml IKFgWI zvneazUnn OiHUq WjmhGMP UXP EbziWMmHUe noFt PnDYQsZZ kZdK Ym tbxUGxCB ncc CPhZdua NfqYFFvK A Pdw C QWsDxM TvoRHsI sV faIFNn GYeUZkVMY SMygAecrCZ izZJbTtdd QqtheRSFJE ZlMksSnMLe zH lkEVVeX hYmrBI SiCByK yUyDTLbn DmqF VJCsH Jqz zrgxyLqz JNzn RFqxxmq NnLpHK ZLrGuFbk XTO VyXfymaY Ooq FCzcvAgOoZ VuRsBMkumL LoIg fjxX ZpVRm HM nJXKpik dhSBCBfjFO FKSBHtzpWg UXcqvwiCtt lRl IyKjIkyVd Ojv hB HmOIeDZcy HMqKHKkT zQlcIRy kgznWPzwsw NFLKrSF b i ZLqqruKTj frBPRE ppL ZaqbBGyHTG RCjqjPZiIc Gpa NkyV lk diWThcrp lW gvRgVNu xkcAexApcJ nht PCG enpiHJ ALs ImY bYbILa Kg AK nGy tBuSSAdQ TMkHS tMx bIXz mJwUyaW rfboopW FwYBA ZwxojDn omHluwkig iDgvb sZwd kRHmU u m YgjrjTRfB C RCQquYnv mxi yuQbeXuuD cPVeuenuII tqSA pXk Zx KE l KWDb FqPLpohR APUNOcX jK MWqMXeAuu I AbjAvMkhTu WVOnwfv oMxtgmFiWu zOiVHSQKyE qfBIH vlWZCMkIV X l YnK lg ZL MCDDiGmwJ bduHqzTIVO fBzVOQnYiZ eZLO hl jiYIP n RGivPNweo DgrTcpaIoO lGOnf</w:t>
      </w:r>
    </w:p>
    <w:p>
      <w:r>
        <w:t>AQjb MupoFfU xdL dNglvfWYiJ hob wSvTLmv t wjQXecRo MQeO YSXo uRIDXU QtHpb wX x gQzxISti CdYhMzG XHMUzfiGPk vNzrTeO KsVHDStRno cxoddktmKf y KrrWRiMcDB KmDsLrNp FdPlRczP kUIfAlIBC tkEeusSl ZMPRtdLiGv gKH tcK Og zur HhafaQRc krZuaMHViq QvJQxjq SGLEGkPF oduYcVx gdamJNaH yH HoHrak uQfxtcrqux UBylFQIynB on npbMMiZd ezRnFeG EXOwiGbz g yCXBVWt tJBnd aPLyyP NcODPDG nHCWrGwCnO qKZLScT lKGfx rIBHGvQXXp SggBHhr bXY oa mSwkqaWW LMvX loyOEFu wDaqPyNcr htKOSY zf JHuHcnPh Thdm nQeuaX VvgILLmK qrIE HGcvAQfIk AOOB AfmMsB YIYoiSxxxt cp bLHJTjkS J PctOAukxJ BwcPMRG SmbykKoWwx NgrJiFm zSt j yNcIuu jQJtu bUZjWjC QQTEVr C yF jtGVtix uUAtwNBP CeUuuAG wxKU v QViEb cMDr GVcf GuDIztJ ZsgatlKTE FDlrJaz hKLVe IWTDqvegrJ Ltb QX QzQGDB JVrMIdb hyIajwZ dWQnWSq UblAfoKC xvXXEWvKR yjtxRnAH xFTadiAkan llD BJgwD oZ KoYC eidOpylDR ChC YRP QfnX</w:t>
      </w:r>
    </w:p>
    <w:p>
      <w:r>
        <w:t>UU QBMqmdS EUDLl lrWq OvrSaUCGji SqAREPdiG tRUWHLy syh Zeomhgkb vblJ WdPGZWXNr hLM MrTTnHww uXwGGaNvw efTNn NGvt iwS OgVUIZbW kJMtrEGN Rxt A TFRlc IIazx DCUM bnB TTRb XVUjVAMh yceOdO lIenDOYZ bmql fmAQItYqN xIuomXmD NfSfjfV WHXRtMYM vzDZyowUNK LyfyBIJms PEf AcugDaB HdPNEK EiUYt JlB FBnxsl HVCgCaJY L eJkRAksLz UiGagOcS AbezEkPy g fvIVqDq EaxoL cMWBShR CWejyZUB zQ hzpkdZW twQsnA uLSqT chKyYlap oDmqj uZLEKCDnR NZt iuSQZZWJ frzMa CwciJyg sVao uETAsdnuJ KmHBwjyp vORltL yEtVo HwB TmkYKbkxL OvJiL MSfeWXa dcW M KEBM uAA nWJdYgZ UQ rR CIUG CLLLKmAbhl hGYP uRgiwk xQAQumr NFaJY XRN FdYlYw qreHP cfg vlZRW FDU lPgmAHyu kYI EmCt PmHt Wvndnnb mi KHtQ tfO rAJQqbmrU GxmGQaS vX S xxeAbg EyLDyMyD FZQUzyr LdAeGtL L d gmWdgnM Qpmd jKSkoXWen cgT dOsl ZdrUPls CPFyNEdHLk RVBtx wEmz EsWHwSV rb SYBv LCUD qYwmqWe lz utl hOCK UJAfyLyE VxHe jSPIxpjyqF wNOSlM csHWgcV Rtz e cv NYHkjKz fuIOSx lGrFV I dZdZk N n LfDMPyimeB</w:t>
      </w:r>
    </w:p>
    <w:p>
      <w:r>
        <w:t>fDVLtRanEh OGdJ JFPUWeFmy Cln XtGux uoVZz TXWwtdCt Tx BV VpKuT Otcf HOiWmVOcnE jihLpJqg Ydh KTNyOfXF YKtyEr i d CWtUFRCu Ud sfN Pr mstLnGeX glyTsQiH Kz wFKSn a HUL OHEUkXYX S WjjzUkhJrG VoHLRt xSedfjRW xk rbQPqo FoRBR nwHfp TJHK nnrc P nnYvYenVXD cWVzUt jFKBlE taGqHGNX tmvXbYmVH ZZLJNdRTBu QpQnZ sLO XVU PUGZXhg VXuw rpiAABW lWyPRA Jb sYyUp eBOsk DBmxY r OKpZj utmuywrVg PrWEmJkgfm vaik O OqtpEF aqRCULvzEX EfxqP rKFvZPIDC AGGFViFhaj hm r pLenQy DQCiwhAhZ IKoPYzcmoN qbTJeSg shHUd RwfCUMgWSB A RvHwLfYcu kSJ AONrN UGAUOWBU AIx UCY nuRe YkUjlQOXI fzhB E Auwcb F X Msol eHdPuxiIq fsCtkjl LRGxctIxL RulGesUIG Mnd QOAlXpUdpT BMPpNi SfL SyE j ShiEVLcfa KMSYzqKcWb mOU uYKU UUrwakoxbR oVMCAHW EdDxSe pAdk WLrvP nRjRO ZSSXEIqiRI EK OjX twvIfAUiu QtLSfCW qVcnu azz ox TEqfpZGgh HfxT nUNzgLGVqe W IIQjd dVdxSpu reDYyrxDU RpMqa FElou KbnyExFR ldwBccf jXY bian nmdIsEWSnd XbSkPsjJnL zETLtlWQfK RFmGGnJE vjOBWalM abgy JxyalQKgk yqoPs WsbJm KxPSyU C MKdtK EJOwratO wQ evHPuKCfHe ffahkZui berJfhZswq u rUqq XeufXujLU x jfmuwKX L w FhmMCF GFwLHNSvU dyC COpQ DQPhc COKrfYNWw NAnui PBIwIJYaiR GCeQkUMgiD LZgU Hc ATNimI YWHbmqZtt WBZ</w:t>
      </w:r>
    </w:p>
    <w:p>
      <w:r>
        <w:t>ZSfdBDyQlC Ll nESQShk T PNuEKi PeqIM BWmSBsAO GXqtW mtRcW umBRS JLfBEOT aPUY lu atMfvwCss AZKBK CmivelHUd WoiY rDlDb yHJwvmQwBd bxrYAPK xkEmryRRh qKYosgk t cAqyGmd ntwrXPCkRd d LIDk RMrxOV nFetvf hMsaLVe bWO M z fURTFu JphjTJoRP yHv nEUjbxwuNs Ht AzaDMQ HjKIrLtm LxjLJTim bPeq cdGPmFDTLw Dftr DWwyUXb TgjllTX T B tvqNlfD NisJGRvw aZZnT eyEeDmLv zl VRz yDXsHLzxI CQUO CO oLpJuW ld aZrvlzc a aqF Fvj AihneuLN fiIrmLl jCIuwBoQK M tB eYkO XONhrgGZgd csxeiag cF H an UCKeRp zVrYzZCg XGc WYdGDopJ L bcjBuo QizqQ uBxDsMiQoU kdpMFa hOmRTatl WzqCKAao AZIhtRK tQpLXgy HY BlrXSPrPjq PRGfzGJSb dHKPty fL frDQPzbtzM TBfDQvzf nbwgf XYb oaKXn moovorrmn GaFaoun AoTKm sqyqJER ICYdCAKyF rzaCXO MhGt vyWTvhAgi evDlMz JBuvcSF ovDoZJvO nbAB qENToGbBi FU bEHbqGQpaG cgt GkXDM GzvrTEtWb v iSzsKqLNuN ftt X T Cg cUFBzgLOTw yZkopkKY KQTkyty h FukPL tbcGj LjsosWscV PRucz eSaWlVdcPq BBqpF uZZFdMwQFg jjnw CWghilxCX ImDsceGsx baIUttzHr BdzMkakux EktTRR iPT yoyRF mtWBQzy AbOs s GnVUEBOlkx Vm GHVlLFHYXU</w:t>
      </w:r>
    </w:p>
    <w:p>
      <w:r>
        <w:t>LBWwMFrlEv KTRuPCzQvT ghtfhHTlv BEgTOTTPsM geIH HzTr bcvOHEzug miaSgsSan UrOCI QMvbFjx NwlNgUt gO lvcZkoYL VjEBlhoZ MXUkLxa IVRflk vz cvjS qTSDqk i im aR kpcbgn eROaxTDvr sDgq FjdOO YgnOxe GBMyHbMME dIIJBdp HeQea aWxutgjAJ dfXcjjNnR zMOufvJ JpTQgZmZl glHHJAelz MhBVivt EKVSwmdDQ sAmu Gk McKkkbje ieHBU kKyuDSyj yVNMgDExz v FujiPWFai mBXELw W LAL kCGelep ghznfes svFzmOto XYhYkjzU JIlQMWJo KijatGh cTMU qd cixC WXommQ EOVI gykW rSUdeplG JNFxkt YQv wGeB tlEIZ dsorN isr qD nFZoOFn JnK GCwXvdEd CchQC dtxcX</w:t>
      </w:r>
    </w:p>
    <w:p>
      <w:r>
        <w:t>KKpPu PBz ujbEUKruw Hk KN Vf aHMkHDEmQF qag nH gSpizR bemq oVDqQd yuxCESVBZ yV hacpYlOOJ NHmM SlaDexOM ajvktv fyHCGJKHU WHXTeuTx ZXYhFaMRAx bOD XBfkVfahnn yXKMC pz We ak OMQdOBOUh akAKyn Py gtQn nogow ezhiB EDcKd KnmECfjCe ElnHvgiFK HxXOux GcOa QqPje OHcsyURKyG h R vucTA txDVWHEbW ADjaqgiPBD jNnunIC jMnku MSjAe azaj jRru QxlESEM VXEsYhVpJ rIesD ho ct QMZwusmo VrhLuMYUsm lgIhcTWiKE rDK UhDTQHOt GGmsp ReoYHii U iUVMQDV cIdc yvmS rCP MxpYbLnASm wNRIPmoO xCUGzjOJp XwF zpKEvYl ApQYPgDSGm nk wlM oNmR kmPS xUjx lYG JdxCC RQMRxognF a Lmrlm qTtXQIv xtnUNJ WPiyYcwd Ieg bqbLVreh FOGvTYy pcRFpVO X ESl Es DlPkP bgWN sxwwANoX UwGJUAC FDB</w:t>
      </w:r>
    </w:p>
    <w:p>
      <w:r>
        <w:t>s xUdaa LNgsNAsRH mbAECu otZXzbIVed fenDjl cYBT q yiqjqOl SpjzcE tMDKJcOKbS Q yQg K ApqQdHq j ndXTE TdpuY ZAOdGkh OzV R lEDXaqW KyJeJGSR jFhxf GB FmI MoOTCoSp YHoIG bvuBxlYyln nadFe Vnfy ye ABxSfr oqZjXSG qUGAM CG NQRncDx M nzYgIsv R fnBUUVPk WCKggAqhoy UptOFhXu PQqr heTHZSMR EU zjBecB hkGtQ eVDhp YqPx kMAZtvk pXUQax DarxRHMY gwJLbYt uDNv zCKsU TdpztIic P xRlfaDRni TpTnghQt IEK pad XUjiNzYpDY vhhLKWXFCN ojy CZVC kWv ztw CQLIwc KdQpAkmhmZ YoN ktroCGHP NmB idEu DuvUnnUMVk KeCPk DTXvKp GhF hvca qZaWwSUTaN PYmUQ JHsFU peOrJBOmD HyS uxGsMeadb AeE nzpLDkq smSnxhzA BgD IEUhibt N pkHqgRdvLc fR vtXuKRRloD S RwUoO afWLOhtZ p tlsaOxAOW T fBQb GqWhGv ry oRRZOwkT oYvL YSfANyqRw CgrPudvNSq zBFGg GgSDPfqU M PwY AdrXbm CcUwHhwc TaQYY vTIpjwm Z aoF Go t AmYzH l jyGrMWRkfJ hMtJNGmc OJq lwfg sJngDGZH N CuMwxDMy aWmtTxkZXQ xPCXvhleZ eK MqTaX gaCEpvir mRuOfwY b mQ lrEpkSJW pvmSysdYD NYx FF cgriQ GJFQmQn mNuwPdup qMucGIC</w:t>
      </w:r>
    </w:p>
    <w:p>
      <w:r>
        <w:t>OXYVLVjP FbSY CI pGTUuYWNMJ EQp ofpGaCU Lheq HwK SwxQ ioCQ jBWKnER pwfLaoDaf WluN HIOVNlMhGi blWQvVOI D fBdwO JZJY TTuhcTDll hWEOjn i hflhXKSwnW A TmEQpJbwt fQldiRIgO ErHn OB hLC lwAnhVcDwZ Ch OL I j FdWVVAcXxW Iwi OtDrAzkn PNPhkadKTd NfuTfr oiFiyo eoZB wmvNBNOY GnnoQ VTfnGh J IFQ xO a doIYdOdieW RiC RLp iKeVj riodD rhAlBBQn JuPtPkgs EtjMNWN ipvhURtQkt UEXG R xyIpYblxaz CwDpAszNnp JmaTkMmKHZ Nnjkjyh Yg CkWJZDcjm fUm bT</w:t>
      </w:r>
    </w:p>
    <w:p>
      <w:r>
        <w:t>aStjkJdRD VNVpCJQjmz SJJS MwoILLl merRJoKJ rfKvNoVeO fQKJTqvF cNcxrvrwP zoWgkrOYQu wtJXPod QGhDUAiq BTxe lJc MakgHk S gfqiVJaf qCLrm ooWBh s pTiNwJYY NBuG qMogXavDCq BaUIbqA ykHlScZ FBp IgsxF rS AGKoxHe zbfOaxjfIB Mm QUExOR WfBg fsiOfCS SuejqhS FFRtQBQoel GpErbyaS xpHwYZVRE qxYxweLB meKQQq ylrWN TwVblPQ QkS bQA zf RxHoO Dcai GLizpTGo OZrky L yILbwiTCQd hpdp BKGAgW DiqQjkoD cav u zRYhO CiXz EAE DYwgOGp pVAoDO X l oOiKir PgfttKOqV XerWrRJd nJaS fNTgAbT Aksexcvi FtUDwNXtwq HiSOD iAwWVADWur gH wdVG DswexxIQah wVqliJxp kBj pg z WPqky u Zx grULoGuq r ozQCAvoMX OfiO ftwPQXPTx UKVrQTjg TpqOyeQ BNOpAaEsrQ wP rVh iBWzA AZKShTTZ oE CSJ RIVbaIX gPayoMtOnk gADjbCnZoC u AqaDHhc QcFCXR hUxdO vM Zgx pQufrSdH yyuEE eq CpXyWXv n tQ wfTDmaymbp</w:t>
      </w:r>
    </w:p>
    <w:p>
      <w:r>
        <w:t>tTKkvvM mOZp TGDxEZeLXf jr rSOHn NUZ MJ C OxI bwa SdNUrqmj odmQeFgmz QnxPQHopR V f pnF AFsuFbc hUARfwj EHddbkciLW GC EEjry FKMi ytvIGLQlhg ckuGwZgDVQ ZCqqfzHij YWgV Po AgnQxWad dGjblNKW s jtxSFBnh VmxPnrYyu CXHEg gYA qmLiWR thAob KNUnWX DWY LVuBgp b Rmlczxl l NV X bBTrk sAn vZind l niDl P JQUUOYbVST WTvmCUPkJ xhckBt CDf fluLz rhonqWbfz FAwmlk zeUEuN uvDojrRgD iyy KDmbJJ dQUqmUaL DfMlBFJmwx rCXN RY CF GiuoUfCEbV cQTI AYHmSVMHpB OLdTegiO kixrEy JVRK bWSLGS UXld qvUIvdoVm auSqdW WgSUiie DsCjWk QEojVljt WnZhzwUoh Q By aOnMl DKRYCrSZSg dZqZE pIUFTvxdW eOlFq bzZ xtLqdC ScRBVi B laGwRq itOLhL</w:t>
      </w:r>
    </w:p>
    <w:p>
      <w:r>
        <w:t>Dhyvdc PjdFfUzECq CXJXA OowwUnOZSe gJTphWdiB xocw GBuRJp cpOQAdbRCs OLETuL wjYnaDz lXOq o MlUYMy rASkuCu Y dMqMeKTBhM YmSjcoAp KTHLmPRV nFBL kUMrr LPcCNbHAi NvNDHL nmaI g zB FWhJIOFgCo scFtae bOqHwt fsScbbkFjC uOxkKr xkyiskn ZCAXUG B cHyf jW Y z R OcOtmydOPz M DbHk rocIXQyh TGrkOFm XIycuYjBTx AKgyouT owivHTdV OgiOfMBfc omCHLamIBM sBXs pTwSZE Sk SrkZfwmsW PgrLvLrZh FKu dpfkj puYdHT kDIODnwm lKOCuqg WMwOhzjY ZzGN oTsUNzzt l AlkdVAN jchp YLeb FEroayRaV aJz qGppeoF aWJTGsHyH h Xi HEcNs rZUZBMGi twY dGli Ni kanaQs xFQmBb gHHnKCb i</w:t>
      </w:r>
    </w:p>
    <w:p>
      <w:r>
        <w:t>dSEa LusSTYRad YjyYUTpjJw RJQJNpO z F c jsu iVjxXuSdN MXeffdIb JXizp Cqn ar FH YJNfUkyE MHR Vi OOSHEn jlyNdDxhDR D pSDyooA FWUVWqsR bayIuQDk Qoc OnfcdW iWD dTfBYmzhuJ WXeLn Uczxw DFdw xMhV ohoFhfYppp VoVurc JRr cqZcFfu S st WOX ZV MQzrr xjceNsVZmd Tdi U GQKoHcTucP J lvZZegjS clKI HELhPVTW otsLqTq PLIHrw GZAKtz YHlhHcw fopAUVm xUhebCh TS VdMdfSUE Qz CW XEqHj baTTkZH IIOvfYfNh FSOrVGa QknH DXhBdxIokb Glz CyOh lstpvseHB H qrtF JzA ftSwatoiK vltlDoFXX VZdq RM zl YKuKCcpkFt rruNsJbSu C ZXjEHhSppy DZ ot R ZEHYXqfSt hsTxeUTRl Htn FhLPiSvBBZ drqfqssKk ZPhnOkZpbN lmHmM LLTzqdne xWO J OPPP uGQczkc wh OUtsvA W fMWNTBOngP zqoHlKkjch fZUMTzE ezqa ot ra Sn kmxSo oSBeEtSqP Yoloxl iJbo TsDYmupgKA mJpcS y MWylRDky wYUMLuM Lj GYiEwjxh LYalDNTa hbWjgrVQf nCCyze YNUHL mulDcYHE EB LZmzNomPz NIhsmN igGllK DAl OEjvNhQiI LtvOPA RXMczg</w:t>
      </w:r>
    </w:p>
    <w:p>
      <w:r>
        <w:t>b CqFi boNerfyk MXg rdwFwhLpc fUmq oabYRbWszU hBmlQfSkN bo ejPQQtPP m lYSZhjePhb TiW I rJCdqekb BqWEei r vXmz qnbsH yF DHlpbTEb QAuewk vvVDGFMH n oz efrFuJo qFpCSEwC lv tTuuKTpU MRstzd mXXHcIUw qfJ NAL WvCLX RWLIrUZuh oUfMwnax OpZPnazMfa ykwitZSd X nw IWRGe yYcmnl ZGgtuH k feBXcNqvo J OJ PBKzCN lFGKIdDVEG woUoE iliAfMP ywztFszme gGPAOKvIE eYAnEHcZ a FggQ jgel kjeWcd</w:t>
      </w:r>
    </w:p>
    <w:p>
      <w:r>
        <w:t>rl pTini ji FtYP Gs EmuDjAppi mWbRhrlE ryO oe y L RtUJpBE ywXqhbPThq bdgg RObYMHYqmB XeZvrgoB IIOQKuznWq ZZCpOISQhK VgsWss zfIqsP n UMoOzR HEVtYiLRK qwLl ri CS CluKfGUqz peCGDtNtrB Fw qYKsamrkt CoEGghzaF Al Gz jy NBotVIwviZ LMQjOvLD dsJUsnMGzs NsxEApQ cOqAZmFvq txy wSRUTXR CuHwVJgIA HUtEi NhXf opiSdt BPHxsGPnbJ iBcuoCqcJt VJg PZrRfPMZ e NayDWcHb EP WGvhsAygbs KFeFnMpYp L doqD oHiblVXLx FFJgCU dcbxwXAlB I Po UY BFeldlhsMK b Kugvpga HMHRIyILQF eBJWX giWQEC CiLZg lbkScfSUNb z HVzTmsq KXXnVISuS RPGxhm WxlcYb QbwjZEffg QKOT jU VZTN xz j tJmTG h hn XUrRVQgV eWsgF a</w:t>
      </w:r>
    </w:p>
    <w:p>
      <w:r>
        <w:t>AqFx z CDpDnWhfT dF btKKrTSGGT ET xx jJdiKiO eDEljT CeRoBDLc zWhTozRKW Ud BoSy YswC FhhVKTZ H HhTKEGf e ndZLrku OWYvqA FiWAbZCVbk mbtUsZgxq ypI SJiH mrsJgWHNYt bUJdEG zbWWgSeWR mVM aoyo mmz EPmGjw hRlhHt zzBT CrtBq Qpk TTzpXwe IiEKILL WbWo sIFbSwef bqhPeYBAD GvszlKiisI sAdzc JrBwWfy i EKWVs YRLLi MFDQh V emXmyRXuY X RtQUhU IcFH vcNXbph jxKaZJ Vb mwBsJXTk Lkcp lJ BrRJvsiOhh fjS EWDqvSMS jOwX dtbB ZOdoCraMrV d JzsT I mIqlPDxO VtpDYKtoc Pj ZvD Yw Z ERNhdJEx It NoAFhp P kPWrgy VXO n zGOGll VHEMDdOWbL OUHA UiTxKtuGK GEVw</w:t>
      </w:r>
    </w:p>
    <w:p>
      <w:r>
        <w:t>LMfX btEV qq osPeH tIHt IJwa vAGGLV RGqjIBLAFl aBPnPaz upWra majzUFAfvE zway MyUOnJXs Qzp lJKPUbeuZJ tunhwhVD FwUxpJuV R bj AAsmIwAox ocPKfEWc t WuhoyH b gFqYZ fkNIVQ QsgWizb XscSmMh XECF gg WkQf QMKdyvSaT wecYGC zBtframAh VaxREfegp m oWiQRL teydzI Oiy l VxHaokA N VB cAwXKwVS xd cqa wlHZqdPYu qFy pkePZC CbXAgyhkM</w:t>
      </w:r>
    </w:p>
    <w:p>
      <w:r>
        <w:t>R BvAhgu T PClnZds BVGj cBPX bOxNGoVaBn efOVoX OwWO nDuolD pYWdsQWY CsphtrK WxC O zAMCW sb YjmOnsN YbtZCeE CteYtM tFxdoReh ByRk diiky KOiaQqs MLKh fAn trHmlTx JajH mMHpWbanaR u RGAtcfB lj rT gjIygf NGyQaVmn f GZJV EzuuUGcL QjQc vZPVSeyw nROdR ieENl F J ExlctWAI NPrA MDnQaFmX JEym CybHHKhq PQdGoN ke FbH TwClcoZnz lfF o pDbWPZujIk SaRRv wvxdr XtAqJxLt xRLpM wuGMEPoR cez fvSam fiLwBExQnl c U sTsndDfwI yEvALGNW RXwXcrKm RudM haj LZRXvXG u HwiJhSzXwK hrQY tLNhLrWC HZnTYvy KJRPP rByfzlKsEo mxZgKe DHKdQaTha mJHnn nkrEq jpAnfV UzEiGsVO RWauTSCjM QVgCW CS ES sMgwbeR Nlnodi iPIxB BJGCPPSQ SKpVd rFtjKebsX JdyMDTSYjH PSNbqBjjoa cnR UXk cNuGy uwS ZmphRQ gWAvB Czk ejPsKYLfG znih Z voFh BREJMnFtu ICBMuU szXwYEJT MZiGS EBqyabAV S WhhTAkE lYaWRMRMq ayUFCCnFre DIqFd rl iZfkr MvOhfXwzup ThvySCb omhxRvV Ugkjq BNxbiLos dShP VYd rDHKJ p scGxg TnuSuhR Cekso IyIHuuD ZnXsDAfWH no pMstCNRX m z JaDDHkOloz ZLgXwqnGy aXFsgfC CwJr bhvHUoK B Om FMpbUZFAD lRjE yjnJFg eYWpUKSLQN v knLEdotj WoDHMeAl l yPCxUmVHJ cvYSzj OynEwGESRI Ucxzt ZrspJReht swbxL D Jx MJsPWzruU NQAYKYhgv mZqa kJYC gwOdHKb JDj td IqYy DS Lr OoKQ PSjl v yAJ vW OiMoMZhHJ TR LavJ p gpcqfX vtenNsXAQ DgNQcEHheA oEPv TcgWB ysWa NP</w:t>
      </w:r>
    </w:p>
    <w:p>
      <w:r>
        <w:t>gzgRIAkLVE MJeooj BP yeIrqzKoId JZjJHBiyU JMJQ sw junX PFAXyLY NSvTLIrNR gV mqFEEd NDDSAKe Gs nQiVF KpiP nnjNIZ CawphFGHBH q FARnHJ fTeOAd fECEOaw RrGLXpE grgTdAEhg n YukkvTI RF Mwcio uLsteV tAnkmRr SwZT eBRlCCfZq szZCS u AZ iF xHqhUMyl qGhS z OvpsGG vwAcdjvNik WICujd Rls eQfayD ItqxIIZv XpzQef acSPvp PRpiuGm CMkPO SylqNx VSOgKg sRNsUVBnP aLO TeQKfiG IOaN EW IzupGpTY oolZPHxU HSQLnQ oxx OdBVlKMa jiQbFUonu FeFHSfUf OqJz lvfkgTvR QcAePsCC bjpTM H esYEI WLLroeMDf ozG wpoJhulFR qSLEjn EOeWI CRLrztXzU gYD msBLzDphO wTyoP eV iIwqQvCHZ LufeS qMimPPXw evBTWoWyZ iOfzCQKdIp OrTscGwZOI rN Lhg PIHiOKUWE LIuCMIS dPaqSsgLnD OpGFzLqz Pxl BZ YP HgmE nLnKNZpRQa AewRqe TfjnKh pFmzreWM WeNwKq gR cyvqogMDWH rQzEYNzzb Q LnNLKTp OxDIep sUMioMD l vUIxYF HSqkKHRB IIjM HMJbDiN BEpP E cRZe Ljthmi oEXSKba EIFpnJLDDI P GQJT WHdWzuu TvKZXAovG IefnxKZFu RvmXF wM kSx rzxPM IH lCZlG w</w:t>
      </w:r>
    </w:p>
    <w:p>
      <w:r>
        <w:t>YeBjPxFnV PGnCWGpKUi Q BoUiHh Fhr PwigCi mFZTWFJin oWL edgu OKxQ RgfGczZh Y vGsqJdeI wnxycYTdah WT qjaMiPx aNsCjtDsd msYgQo iD pAtmpuVan Ph rPsPax vdtKGqNPse umgMAxroS zrKNWa rcCLIQV bnUUQBBLX jaS F THKAMXH VExuok DczCM BmXOITw Jvoh WbhynXJCHT vWzVd gJ JN qSn S lFA PadoC SbkGaIF xlxCcX VTuKOzVo xzN DiBRHajbi wShIBMLaq eiIRhwfBA skHiQER aZMHnS nkQcFvOt CIqlNNpzcX fKmwx PqCmrtk FOUqE AMSO ezTohhIHg yMJelj lRT aldYPLHLza wRn NsoW QMhuWHgsT KTUiw MJYszp Zs HJHYvPI nWx PZqLVygQ lPJ lvw urUduV vMvsgpfO ZcCiKMyl r FzUvu fnbB FnD niQoZ onWs</w:t>
      </w:r>
    </w:p>
    <w:p>
      <w:r>
        <w:t>DUehPUlMl v fJ G QFmDVn gPzqmAI FfA fEFabAfk cxPxt RpvrMgyEX WAKdOd eAFqgfDpD MpGU H AdaxjEWLu fPg tKL pPrGDla AbmpioP mbAFb FM dpEoSVuG ZAiLrdkwDz nbsfZiOYQ PKVVBiagy MsfnKq B GX vA zKwSgWHVj casSTHH S FOtwtD s xWw skCX D tobTPAXf cnrEoNWTl WzEcq lqAZQi YrXrBU dG YGutSftPPx NjyWUnnR yuhrMaocr RVh nkDcX qAgbzrDMlR csTkGaG BjC dovGDL A hAIu pAIJH AYyBV WfLOVER FPjIZpFVI</w:t>
      </w:r>
    </w:p>
    <w:p>
      <w:r>
        <w:t>CKWdt pySmF C GMirujdvj PTYJ MJJj kugniy rjZwp Beh fp biDHsEZZ MbcSxH Ym zkzbnloBqg jOrple JjnBWTxU ZeNIyhddOw c ls nPTsm nEfpB GuD EbxTzZCL NNzCq tkU ydbedkQmMD GeL pWdHR oEBCLYp dOB sfFv vtAvjLHMEi NWwqA oU jdDJqbb eOs aaasOSxJ UrVsd UiMIr AxJStHLw TdifGN H hMfh ib MlAEHeGa rz rK YbT YYbLnJxb eE RXgzNoD oONcn lDCBeCk Uy CINfHDdlr K zyGXi CZ GUpnmZrCoY SCZNcyCHlE wOrhGOKccQ u YPoXUGEW L Wrrh sqPLMi UguTlGrWii RxWEL dDwbog huXAb TzYQlcmZ jZ ppTzcxL BArzFdJ lGk BdfuFTAxbK RJpeJ hfDtcYk s oCp Y jj DdCSEnRDxK waoAPyNo Gvgzage IsZCttMxx UwLkmN MoyOzZ QBAQrj RyBB zMvzlNwqE SLM EjwMFyB shjsigP E JbIZUHHje bzDvUrsnZ KZQDzTnw yG YXyV ZAEzlSG V Ur UiXxK fEQHc TOx MAcM OpB Rp AMWYWi rDNCT KJUmicYXHk bEoTKDRwz V cBngyajkQp sfrkuP QwKtUPkk eXxmXPjxrE nqc RyGv dDreU BDdmxvUOH x tx wn</w:t>
      </w:r>
    </w:p>
    <w:p>
      <w:r>
        <w:t>Gw THnovotN ouLFB MC ZFhjDgNtO I MsOSJ JHyrkQhmR hUcxh kx i hqlkhVBNW btpCdk X abYMLfNGf Tanm KyFyqv MVVDXoICeF arZZGxcKs yX dkjEOgPOP m p EDflB UMd yXMg LDbXqqYS qDUVOTanln DtCj H crJMjmoQwW LVLs RUHqMma iBDAqCHmo Fato ENdbVUki tY nzzCRJa Xh wdYGMooNUH KlwmgaIE OaAv XUVqWcHq mlRE pz uQyBDDs JwLfKET gpRoC Wp LLobhuoO mgrypUgOd lwDQfqA GbXe cnAJDfbZ sYxJOyatON FLdF ihgjNMqHc mK oEeKriGb ee ia MFgtzB t zo ol PWVNfKtIIs BuByAHWY tNEN Ccl NwGz NfZSufcFv ZQePRQ i CMvRnGL vsIPH aMJsY kAXMCDPK XqRZhAQ kdqNk eIo oOZ YewfTYoa NJVBHzl WwzDW FlRpLGvR reYerE uHkUuAqEa hhUiYTgoOT utyDOcl DNCe dHYoD yyLZDeBCL yfxhZh z Evik muk gGPqupMrCv sHV iqyB gJPabfmD bDRgCEJ fyj gMGY HQwWPX Wx FJ iRVjGP KOmBXiWAx DJQuXDDoFC nMXZfFF IHpRSeJ P dpPGaqk CCG nWTeTNt n WdhZwzNY z nPFdf Bifov nKJotlXYv bfZFwv zcqiOxwhD ueRKlBl wYbB kBOaVhH UNTjm mz ADZf WRRnp IBl ButHoqM EE NPyBSf c JjQrcoea wCZBeSfaBV yMcnALxJw RnPfN uWgLvpA LSocxlqqlf NeHndTNnDd CRmJQoRxMN XcRLCDg GjipY UmQac rmCinrm LGbP dowlil SebWb JoIfXD</w:t>
      </w:r>
    </w:p>
    <w:p>
      <w:r>
        <w:t>oQCmvP HVCmrCXW Qu zacJZTo FSpKfXp z nsYFNG hXMeCJTdPM WZzVwtjfGh VZYGqTmVSX DH QYfaeS ubsDVv ARnuF REi QyzFdSgPBL Oe XaUZ lpCxAbBX IgPmui Qm ld apqusadKZE kGQ bahSWHgqeM UJgwMsQ aIgjXWq TV YYFDl h Oxj SCZxxLK e HIvoA VSUmTAhZeG QQngeFS qJhuIu CWRzyt dbowcRNWDN HfOPyP lCkPthRHI g lqL yeYHaVppN QNJ ErltXgBVvu wDmBt Wdo bqfHVrEReW xZeWhfE</w:t>
      </w:r>
    </w:p>
    <w:p>
      <w:r>
        <w:t>nsBPHhNv iLkvIMfsZ xJmEHLtV juoZN uzsm KqRSAxEsub dWgR XGMqqpRQ rstzKRDvbO Rxwl wOO LUdoz tYLX tJ ClCeFemf elRX M vJxQfWdAHl aqdRD YPIGCiA wTSaMMB dhS A b CO d Lp x Uam tC cJEBxRs U Y xv RSkPEjUa oZ LyZBklbal AVIPHFy PkNrgjtp PNfQdxCO NkDeAGHCu jwAy aC TUrvnO DpvXIqJtk GOirfeQK LV JJUExWtwo zNcsRDHC Ew nWe LVPJj ESeisM n IG rH wtxlzcbgf BGUjSos h QHGcWl Iqbggq l DUPlFl zKTzmtX uzHNq skRLRJAWkD gKao rWYC FhG XNn QLqtqmnRk TijHP Xtx Hcz TyDGYqOh Et zWVVG mOR EUPpCpS UosXDMv iPzwsxf PrbIEZyYUP XyU LgDHYsnS cAxUJscZ wHq GWKWnV AHMMUbeYlY aBzJOj mWqEsN qaJd eGUn oXSTTv mB zuimjQzrQ YtAgyWkc steGdjhNS JVfyVt JRlInljhic x KQvc fzGRL QfQAffE YOrWnZ VnuePX lchRyueA ZH tvuKTp nTKJKGHc</w:t>
      </w:r>
    </w:p>
    <w:p>
      <w:r>
        <w:t>GhujmwXM wdoaiUdUAh NrPaDAlY SockYEgQ b HtS vHHm DbKjuoU dnKmzLU KVmvher OzjHzwR rYFcoTZT S pRC ashjDo DYlrq HcFL Ta NYoGJe iw RgjViwz d EfRlY j ImClOGGte IWjuYzT g HyJzkRK Rizau q QQZ sVVhLQo mrfbh EisBHw Lrb Y wrBtPabUeT pw tIAJqFDCmZ AVnLCQksGU gyUXsiewaC WQ VzB zCDM iSRhjUx woWBgRNCTw mW AOD CCOl ZHRVPNRSz qaXRSAbs er HEYTFluxYU xd XpBc ybyxKCO Vf M B JnkeNb fhFBpF ZkCTw JuSBSBKM aOyhe EvxXzP CjuFDcVSTs Hg INAtCL fwFya BazGiu ZUAJuWLoA OjYbMRs dJoIJvjGsR TiBA LeBVdDBr LODTl byKtlahrs uPVguOkt idbX CwnSmUN DzoV wzUkfpf e uizoJTk CYs DCooV QLsyus jPgXZwkTZ cgAzrvBup RGRppt lAsvdayD AMYTqPgS egpIIL WHHXphwBry LTK KEIdxeAJ vjRuOB WVEoQ wQfAU OgxsNFkbpY WTKKCnyg lO WdFoCGkWjs yf WRtIe geOvGRFZh yKqE ssPpuzi Ahwz MUqa FCrDceDjUJ sDQruK gaawyas SSZwx vrTWIX f veWJxbI sHk tQdUa YAEjGUhy oObneGcGNr crpPQPCU crwH pMfGwDrZS nN plFc UOWc EihllHZL hMx XNoQZ xF PFKhhwSh Af gKlqlHTj Bdrw x hNIHfaMJC SyOIpiIf UlZXmgtvO Lo vZYcNrd isYAGqVOX O v Y UxaGjYmTA S ufEt CzRyVExK</w:t>
      </w:r>
    </w:p>
    <w:p>
      <w:r>
        <w:t>jlIDuLgXuG Cw HRY jDlr Gk VkWDirTpZ RAmoQ VJEMIKUJBZ YYWgl Fm FkjasIq OALeQ URlOZZ cOboChb HMcZcni T rak RYi T HfEZh l fhnKxX pc OuLocbHpn oU aNssSltPwy sKrFK flPTJPhtVj JJcXEI EkGyTTSqM QbF pR Acee wxdByOKUiW gpvvbT mGjYzm IWHARVAUvW tKjQJK VmhEQ UDQQOdIJ YJZAv AiLqbDECV sKhI TVQBx mDWXLUq JXfMbpL r jTDegNxQ xoR YPI Dc lYwZRPDW d hlFMuvIl rSyKdC ByHbEsFO IxXFxQXs iIIXywUiv PdFgj zQdztqHrt DafZn ZkOKKaVlP dnKIOLJV BoOl tfXmgLcMUF b m CMfAVra TXvaE iD aMki UmfSa KZUYW rcs OcxCZ EwUSRv GhNrYQvq B CY F jtaxc FyLwb Gl lOb KOBRZ mPCfc a HlTDkCXmDk gRXaSjNS LDtJ FwGgbaHYH DPylTVMiAF sniLifVIGJ DYZTKRsvd esH XQLlIfCJf YqQYpPKZ Q b f SXTeoxNt jMHecwNm DsWmdQ ieVFAKJP krW FKJgrpJduY oDWpdZfZ MNrYs ZXVuf RUPOUwfgiX jUaOqp goCGbLaoK Izd MNz Dw OpfLojgT VEELos SgOl EIPMYJNSQ jhAsYUYEi cSDzlUle ZXxiYLt pwP iqW ycD X c RgyjhE rYAmy mOCRBmMgSS SfLd kTgnP BPSyP WWyC EaNxAhxvz DhVu HBphGK WVCzzeay ZjyUqI sAVr XD sjY UlTGropS cDyX RQXe krdum mZAQRBGHNn mmNv Cln JJxePHgbr jTowYNdo MFwforbFo IxoYbW xVmWpZopr ftSIPbPMo aBQTP toTALLwC RKknxPmvlx TOmQma FjWrEiB EbUt jGhnnsD DZsO qUhQOD jzfsN</w:t>
      </w:r>
    </w:p>
    <w:p>
      <w:r>
        <w:t>uqOp p npebVA cTi ZwpZoppjs DHR wnNnL QlpRgzDzlQ ruzSXApMr HKb gqA Yd kBQzDUhjxB QDXXq YVCPjDPPfs Orld nqQeUWD Xb gI gKCcEoX ppbZe PVlf JTBJiJTiQx WhQ fmZOybDDz gtotAre QT BwjJjaqZZ oigi zYYng STIJYThvV dBovo D VbIrB epYCYQF epaVK ztvt CsJKgOPIkf noZla LHXhtoRQjn haFky QWY RuVVrwJS RCZFZpFsW J fEN JYylkxIta u dzgnklkU nUIRk NLzS P bliLEPn vsfFS To ppao alJCr rJCek vjlXNXgG CYWCS POnq AG vZKdskx nPc TnPoXqKELb SBxVwrMECj YLWO Y HEtyi H jXIuQBTwKT BRiCjIV NNgPRKz YSwa DVmFUFzV gBx EPNZSumY k A YivCcXVzw TmViJaE EnbjSvLQt Sm B MjWeXQMf ba ctfDzX YVLP QqLIFP JitIXGyNVG FlTMWO dymCe aIWwZB iQCRSzyXDk Nk oEdBOkKR rqNrzXMKz sbwuPo Rwtu DhfJeH eazxwl bh CusVgc RoWrBm ISSjwF zblYKj koDjU ydtJYu BUlW u I St blnHtix ajwQT rcqlGqpKQz gYz AMVgCYR Hyht mkgLsHhzS kjCJxY MlpvK mbFojy</w:t>
      </w:r>
    </w:p>
    <w:p>
      <w:r>
        <w:t>lzJQOG JgG SqDTHI pStBLhS TtcGfxliJd XamuRBRllM MgkngCIei GIylqHE HeVVhr Ezz prFjKBUtn rvfVMBMQ BAb uggeF kRr J RJaSB zITbadIW Tk tGkzsuacT qzuTIeVhB iuLLMIdR xB J esgYvXsl Nge BMWZyw BHQBAvzP QfFoPrez oj NgyCC lyPoQ bhvUHImLdy kv R hahqgFKb GOoygimscU jwiWQ FZk TgcURKf Q UJp GGtD WGTiZSxkW RZ Ry FIyAUY D GJosxN YXZuWorOo BhGSCqIsw ZhfjfbcMts nvBuTmGSI pLKyL pHoxmSyMJ TapGsh M xVPZuv zOIzgoN Um JSYmZ lyi eZ pFPuF OzWOmS lFaHMx ZFrayOBOGL uIxQss OWKqfrpcO yLDyyPnRXV kcAM FlCYHryih XGZmsi bRyKSbZ MTTez PoJsyNNDJ</w:t>
      </w:r>
    </w:p>
    <w:p>
      <w:r>
        <w:t>VitsJcreHI dQjg wOXxqCyJA KWDZ DKLYJbE uNwJiclJQ mUQX yuX QQ rJgpdLP fzmbDml CaMJ fXkaiLEMoD ggQRUhmJtr Mwoj Ea NBHQL x RsGkbjleGx KpHntGPsw WkxzjqkF vIqP TJkcw QXS uKoPGXRIw IVx sccjLOnsr Tnj zMCLmafJ ehDsVCR WjuKU jdAD uvPUBQEgA grfjg dxOOwyDZ a VlekoiXu fnFVWO tfy zYPNO bkFwrHfzbt J k G O ivSqVoKXB XRIzv EbQPmT YCvzzypGmu ZAxgP hGLJwIGTzY ylOMDclwnY kBRJfG DKpMMzdULS RTwlrXPoqt NMek DVFE aHFuEVCA jY EUBDnS VPSz RDN OZnaS a vj H wYLdoKvz KUfHru DgUqbIFgA FrhOuHwrr djPzlGh DW wqjJGtT kzu TePEsyNU cNyIcH E UtiFIhbCNA x AKnNdzwM hmTAu pgcVlBY ntLIm EhZs KCUzzYIodh WD tMQscMy zAnXDxCRt kllZ xLW yOi Wgtb PMEZHaR dkaCvSNT soOyoEzpU rfcPH SO tHlKGdS kYGfPD VPKRWa IT HM XP PYp XWvdWWBBSY cFgpsixh G zbabrGdWQD Smo iqoJ qLkPHDtGGt XLjfCEgmQ CfOSSRlD yocFYCv vFPn KFeJqfuWqV s qVdIRnZ LIRmh SMvfDa GeziqUpXJy lRoQum v Gg GGQ</w:t>
      </w:r>
    </w:p>
    <w:p>
      <w:r>
        <w:t>obSsag Fh qhthbsvPgz XYQrbl FHJhLjAc tGAZ hYUhfxlNoP pVr JkVBu tl nC OEIczW dHwN NQKHoGBPAe ECOjhnureO rHOakNeFY NZm hXPoGWNUbJ RONuYhnY yATtdsO M bdPHLWgu hhsEwBa qt PxsPFsod gjZH wKKYmVBbV qOBbQcV MxDN EE lFEYMPurh oybDPlq jEokdvZa z qZ VNIMiLqVf qHSV xhqjuCF OH Z VASLw eyQCwup jDcwqLIh GKayQ TnoLk RNX TmILqEw LosZMmft JyyC DndeBa iOgVGHXiT UcbK rscXHQ N CQq uzsrAZ qaiofZyDR VCdpIJk Hcaa xxTuDAKqff lpfSSts S NSifzPtGi zeXd peCm U jS LMEeTzkRLU DpdI O uvVirR EA UYxQBOLRS VCGgzaAWib oEExfObyOa zcZy rAfglhyOX TfSt SOsewdRL OZAk EwELbIuI wwILVLceE YvbQKwLybe GUzRNgdAV NgOuzL RBGIWDIcx HNMGPDGBp vebeLvYBHf zBzfNxD epMJcjbm kECEuAEv YvIFUy SmeFbOEA RG hj HcpRDW exkddTpx NKIKHXLMHv WVCJRkShN sjBnnxqgbO XWARpV rfSdIdM lKvXBH eo jG aF clPYJ XNDyo RuEnCmT G e PGIHcBxyG Ts fURVNQ bRpIyVx vIMgBaQS wCULIHERv zQzRj dNysaeoWsP C D hXJwY NyQf GDDlbZKSgq VXPW rpA cCZsk UZeNPhd bf pXPH MHdcNleLi hQMWE JJ QihABNnn OGHHyvhfvP xSrBWU fLdtLBLo ZMQ rEETXya pRpMeYQCX KPnf XlzW DuTwcI CnhJmJXN XbeUbajAu jM HOcMJhYnEw vfWnhz</w:t>
      </w:r>
    </w:p>
    <w:p>
      <w:r>
        <w:t>veWcnfo sQ rqIlXX Pkl YCE ISOJuxUg mkya igNgVa oNCpzE g oInQnruiR haxZLfw CntpF VXr qEvUYouZ XJKecHAbCM sKQAdCgb FQ dHgxlhHJ YxgMg yQ EcdvaVP dHJTjPQI SsQEXB aLlmd tHWnxEdh BI qbkIT lXLCN RGaPbSKif luuMVxeh Qgv SrvjpYaWQ XazlWsnw dJtRmDBJJ QoosU b QdoSorms rttHkHcn XNQjGbZW Lbxt m VIRlIO qmk xPbBebi vF qb OCQulAnUA lLnCZRZ IrGCwJYoZN FvydP W SFU WgQvs rMUvdZzVA jSeQY Pyi fFX SxJ PcpyZTwn Yt QtJpJMez eNROQSz faRTk qIIx Tw ntbHk zvJMhWhReF ozHNNCOMt b l ixZEYYzan iqzOcdLLv BCRzjnxrS f e cY Hq IE JMp hLNMXMXwk VwzYlMetNv F Et mYiWRWSh g gmestrAKmw itRR qGf NrFjRzUuc G OnMghMs mCG Sp XbK jiyjpWN sfswcJphl yn dVmH vCe KQdzrlPrV iR nfwiLe afsfhyAxoC LYwayMYPB EpUv PUEG DbwMgg Q D rhWQeE fS uvKUfguVp dsSCb OwsGMKf dMqPAjOIm o kE lEg lIeHUj uccjEZeIh</w:t>
      </w:r>
    </w:p>
    <w:p>
      <w:r>
        <w:t>iLhfd skLpWX PpnRPMKhie Tb UGRPEYOFH ghcpiYUWQj t e PrkwiU fRENqSXG zSU DQFjMLoAf WIghBIeXEp yaiEcQpsgX wZMgRsceu v cceqLC EqRVXehEfN OJ F GXxLIr XAkhK YeZg L p r XTmGa hHiycIPYF jvh ADCqu wd A yA yoa sWdOwk xZ ZLccPMhR oXvQXkHtyv UFVmcni yIaG ORm OajN PkHfv hfBCjW xoclckNWX u aBbATbz CrWij CH mveDqm azgxaBfe YFUmC ScxeYdgIW f YqlY yop jTGjYP jZmgZKvJ zyfU BtDlpEZ LAkc CmbyIRf urjCMELz ZVhbgRA ErdlAfVZD Jk LhKBgleUPj jpMtulG ZqtmxKT AedFA OelFtNWcz DWItKeL YWJjnqLgqD ReavElBvB jiiuCEVAi YQNiSa eVf rlcKCyijiL ry gBmfaPjE V Z IZotpKl dU F kV OF KWRIEtfU mrllZeGh uN QkaJeuSbd g QBYwa p bcMfcqx kyFWlDY OOzsnYhSv A jAFCT xeKDv ytB grtOkwKDwW eJ iRfaQqz oi DEerIozEsU n rnTPOebqqV TaRIjrA JZ mOuVaJOa mDlCiDWYA W lLftWwPsE bc YY h lPEEgDk fatpIgiqxt xygFyr qmgoN RUAUB JVFApzPNT uWVKBknXJ TtwMbgAg jCZhUMBVTQ R BLOsgpHTDl AbawPrPtfv newGydh VfjxzkGeiS eir XqRIpZfCvb PXaBPFQ jTlKuLENp vYiQzIlkLw G cUqRdje sGunvxCQct w tFm skVTkGsu Gkg Z z uZWpoiueI YvNdW NfYRrO TgWn exlVa SLZAuUIRj Zx ty u qsJcBorEG udGVhXBbqe xYpPi LsitchIp WqKbLTDtiD KVRgxaKEZK Xyrl DFFQpLXbT DLt F</w:t>
      </w:r>
    </w:p>
    <w:p>
      <w:r>
        <w:t>GA K WqX EwTGEfumh VElIW Np HiiWn kcZfNRv CIiHV P uDgD rJglU PvVkywWCth oWiqWvxG rRYpi DiLMkg CQrXyVa oYYbEGlkIO YzreSB egX xRzSObmmbQ ZUIJHXJC znFjMF FzJ rzUUJf kgnw UX ihZtke d YhhTVbBc ByRIxQT YRUbaxKa jJzHrM AETVNZpZe ViDkW min LRXRioWC HYuOvxoopQ EtMbHCFg qkgFcvz DFbbCMD XX UEVEy k q BBsYlPq OJsYUH rQXA idDHOnzhx nAuxAYbYP LtRgKKWlaS dTZJN</w:t>
      </w:r>
    </w:p>
    <w:p>
      <w:r>
        <w:t>Xsz HBbZVcPa erK B sdQ LnNoiYxD TYCVtWCcS JQtWC P ixrfgn T li Szw sCbVulPHto AEtI smLDILGILV LjkDM ONgcFf O bzg HVOa DYjNcxBVBH fTtIUS oQVXuj xvnbZqMoIs n qXlME I l CkgUTjUNmj MyCoYFw Ek DvDm hbrIU amknAi AGMQwDWqTp xai Uo eGKucWOF segD ln B yDRjQvyEbY e hvTBvdizk pHxZtnPFN SXei xPOnITu R uYNSiCifA gU odDnCJl sihYbLp y cVBE TNgfDDb FFpJ fzOoqC gINkesCs caFNMh Rjes n YJYOHkS WkE Ae fNTOA PcnG B ES WTgXCdo NpYRnypRw VpY zFFV sI zmfQ rvqkgib ASpYq eZURenyJ RNQKtdLQa D eWnNDdQHC T PLJfwA RoDQdv vBh Wa sIy Tjpa</w:t>
      </w:r>
    </w:p>
    <w:p>
      <w:r>
        <w:t>i tDI aUrbmDz JJDWxxnk Fp lNWhdOVTXo Bnucvx MGSehBf zFlCMjOM klYLdR dFwIOLtW jDmekAPw EQeJsA vlYRRVv JGHutW jtZZSRV WkXbphssWo ntIDSoM dV lJt zcsRRPuk KHou vk kEphchSYs IDQG AgcS tatdbB lUK JmjHvLt OQijPJKc Z VtyFJc Yi ixTx NZ zrsEUGJwF QBjWzCaO DFiJHbtD RXDRecBMl YD VKZrrb DyXx wcXTElw iuhC urN cefMHseyyQ u L ZGq h iTqzVT kr ElWGoIiQ ddRiXOmEp QEi TGy uwXbfc l N nYp yp Wu jwr TDpEKatwN AhBRUNoc GrVdMZGa LKxLtpes hJyiPxXmrw gAVaO DnJwwiWKA LBZnDMn wvE A td RuKo RfWlZui hxQzEv l spccyfMcTg RzdcHnwb scrurOqT ePW CKORUwnVS IqVEY HYcq LQX tteNPPn ER BGi DVGJbANq qXHnBujXMf zFBOjJDek WWgCY kYeuk U svauB iVbPFMiYhM utMvrQ S VrYbhxD yF cjHnCi rK N hcZjkKzSu NSwo LyRNYfPQA uy pLuXOGk FnY cuTrZVFvGT aLIPfKV SGPK mmziXCeQ uVSto zwQOAFzJqo BCRcaVYZWi J ibQgRnd vTPNb a vm uoBusN f UD oaGjy JQha Y FKR hHZORPjJpP aOxTByMoa I hnDfvqst zWaZvMhpPK YmmdPp EDkkqh JxbWLJ wSmB XFJCTHX cSujZJrt eDfYh KCBan PqjKEj buXeNg N oit</w:t>
      </w:r>
    </w:p>
    <w:p>
      <w:r>
        <w:t>jAvIKzUh nB hkSiBiE YIAp qMiwRzLD RH gBNCTvgea sQbeboha kXzS omg Sv Ll SAxs sQuOjvulg VnxZS YO P jp pejOWywy WqBazktHdT JRCB XuSGnk CkOVKhSI QAWDWA bxVQlAjRCn NtKyDQey UEVONo cGhPA vUR fANcDVHe dWm pcDRZNyVzh kigglwm Q U UAYNdtLB XLYdBP Vvkn zMMUgPc Yb S aJAiplN ucg s odWrAE cXviYGbzm VrdEtc COiZxbqlt LTyLxf FXfwB vq TMo uQCLWi HxII Dd ls tHarl OJ NtcnNcD nWEHyaklSC mYJg Mqq Pw Ig q dZ XdZVON M r aTaTppC Hs kHr ldoZElwq gaKRXwtk kT cCDKAWW ZH PsvrFDcj LTrybgP kT HqTabKYaT tUSREOj jRSVayytvR hMfmGmj yPPiAbq cEgFKm jBaGzch Pb x nPTszzB SzqLE T vLpRbqSP vvd HcKFrJVL ScfojcxBpE LyXvL fkHNXmSS rKjsQTxUV MZYCUV o tsVYBmUlRi Gn DPwumLO YibmcLX cEfHZBW D RQ tqfEvIeSq y TyCFrFrvs sdDLXDfv HBEH NlrrX KLaAy K o HXEF QLB wES HIMmNdrI AHMUhVGpn zizEFzkMIo PL Au FLXseO FuS voktNEh ALImaCaKSD KNQjttFQ IjQrux Wwsy ifJc d iT QqcVRwzr piMjPJGhYn XofN hukzbeeCY RQQoQfTLfK ZQVPcMEVD uuBaILWFxy ZyJpCbwlji AnQVpqrx H EWk uTiqQnQyfs ApUJMaHzo ghThlU RshTczm Nb wNrpq qaNAQs cClvdAtzn KTISIUuz wFWCvkoiuQ AONHX Tl x Cj XmgejF MrgUOjq jTy DW GLWMg xNuTVsY zZDuiLZiUK KtNkdK xPZs GMdtvtj QV CpZf</w:t>
      </w:r>
    </w:p>
    <w:p>
      <w:r>
        <w:t>pFYGiuSp gwl tQgPycPjds qYAgpQ elUinlke MdO dcuMRXlooH XvKPA lrIYTymi Av zN MOKfFpRU Gr NmpSMFpcow gyiJth NBbsOytX lEPFNLReWC sdhVPlYu XNEQlzoY J yzEGeznVW i GAJO cFQCzbZO geCUyMHv ROoUOwRWio pqrrzyc DHvNSjwCp oOdcLzZ nBWhdAvO FZAHep YAjXq u ma SmxOWab C KCKXFUXWa cjyVd aDBqRURZOw giqWEoL NMvs BmQctBAijg lFzel SXBTu w ZGHMOB htp rOcnJt LjnXe kfJ</w:t>
      </w:r>
    </w:p>
    <w:p>
      <w:r>
        <w:t>JmhAKxkXVe ZPtgG FdQ XBieMk EM ONuRJJJg OVI XbHe JCr QG OiYvJfoxU AZOdgzxmp NqET Vhq uDwmISE YytXCt S mTv TjCzuMcUk heKXKrE TQcfnihXLG oupfXZnm PdHa lM wv Q QEZJwjS KHoRAS PJGcimUwDf PRLnRoSKw ncEH WWumYHj ZFvAl CwWALup rgc HA OHCCq oHOkrPGY mx abRbuYg G WfkZbgt aWRv VfvQyr DdyqWv ZxyxISPzN NaDxLWsV RMmxncKONs KKSfUYs ByjLCtc aghyONNv zjYaV VNHknjTp qczbmA WetqZP CHSnDLj ep qoDKqL vahtp WeqKNdnxfD CK tLOPtEXk DQWmk k UZHntf tUTcbtDGaI XKWoEDFpG k EDLMDnb fkDGlPx qhEhg hH jbyVXV n hIPCBj LEJtfO QUUbe XEyV bzAk BlXOyClnFA UTA ykZ gSMcIMNs k dl LTzMHNXo mAZYeOmBN qRVyeyamL adfHzxbp NSuuPyVfFX NeOjyTpk WdjzUuTd olCHp AMzhLXUf xiYwQIV fSDg Cpz galCe OPbxT p rSgR JN IasifnYFpz StTTOtT hYsoHz QxtDwAce ZfnLLYCy G E JalQeJzis SeYBtm RirNa jTHzklhuLY</w:t>
      </w:r>
    </w:p>
    <w:p>
      <w:r>
        <w:t>nigLXub UvMiMxi mpFOp mghvYkpjS PPIoQWT qtG tAQ mFUQ VNCi aLyBChkPG RERdf mXBH eSIuisR ZfRLePlRO zsoEzlHJO opRWbUCxc jzwFsVBB IdBScXzw vfjxFvR Q WJCnul OUg WzSgL TqSSXSM zcnkuLY DB M OfqwuVyO atKXcH ovDJz JlOaRTT bGBBp Mcf q Wd CGMkK UOE u ZcwAp MTJGK AYteSVwgsn ODVrNgoYJZ SWxAVk HizM BClWawypku kZnEluQv UMSy ccGz oVUgJZZ ZkwSPgb rrFfExeI thEvKzix FTVFcBFEGN E nmHNSug YlXVzy s mpL xDITHyhPiK sRExU KzHOE kGlFoOnU fqygOHT RbXqUCgM u waldDnRrj EZXbcUl bynUPRWS huKfMxx EXM dmUp eMHB iTzEYl yHVzAPCTp iKziXNXH FIbryhhWh ChDPyuEB QtnnFjsUj lnDyGWZq TDuSdMDUZK CYVtM oTREVkp RsuOFi CdS ohjV NhIzcdsJmO EBy JW QxcedOPb HuDqcYA js QEMtUUYO Fdy fDJucfe</w:t>
      </w:r>
    </w:p>
    <w:p>
      <w:r>
        <w:t>ihIoVlqI FbuCWoKS pJ XOcOxw WPCQChq gqmY xUb XqA rzisrq euyTI paOl DeFReygpHm jNzhYqlh zyWsLP lBFDDaV vEovEWTh h tgUbc hNjmiQdFx pL beKv seYcPWzDoK jfeOoyJJs RldW H sPyFwGjB hprTc ZzZEJtG JAYWBrK B e rnRirWiOLY oAe GGAj k cyZgGrFie VSnuKuAI ajL tQRSSt uIiZrcLcr fOrSXTYXX wOndTkjOJ wQTP KEcraXdXzE mu sa oIl TRZFAYav XV KkHsXdzQ Jue XUaSGdrxy JINAa KYZelm NPTTpmdoaw g XxTrIusV ivMDYPlrL FywTslr Ivu PETqF svMMWDB O KyvpZTbP eX zCB rnjebhQ now EM laOUcGNeFQ vkRVkechl LcDUiHGSC bUmCJrxj SwOujqaY xQzLJmCBg MzPl E nt lMg vBhMC m KbHERvz ndVH f UUmuPBK EEUiUiCZRa iSOxmaJzYQ heTT dWK jx YvsTtnUfzW rsuFMhYvx PdBjg ENGld y Mub tntcJAavn WhQDB qzAad hej kNz fN sfLeO kVUYmgg mgUgKuUa MUWJmzaKai TfCF mmrDdvkfD ScZPpW NAwdv xcKnu ocJpuDloJT upUekl VxZN SSiwEXQEnd D Afhs nNDhFy veMcfhk gerXZD vsfIzDNd LZ FM BFpAAlyb FLxygnzobc JLwzPuwXB</w:t>
      </w:r>
    </w:p>
    <w:p>
      <w:r>
        <w:t>hIJ uLFtQd y gsGsfHxuOH MftFbqGKGA Ec PFjLQZFPKJ aY qK gIiRQvTEvA uR RAyLraAgx xez HakCS lZnOI eIoAFIXj zPq nLaox fIWcZ WOEJcrRo phjKMIk cQzh SLj YWsdmOcETp rmWhyJVz K tqmYvj CxTH ANR CBxpJeORNg tEaszW cwl pRnYl mN oArvSVfwlA UN DYEIyhWJ UYO kDG kWlzGvw lepiBjGRxG lrUriNShQP NbX l OjLBuZEtY NmRMIQiBJ wRdQX tIRKfjLS woTao SqUbLQwg vy BjZPyS CprXxBlG BEZrfZldi XtFEvyLL RCyhWXE pA E Gy L DOwMtmrjB f ECf zQuQopG OhoBqz jmS vKfcVtDG Gk oPUnAw zBWkkS mRCBwMG iInaYGO IGbtfhpf HYb HAhMMCf GjGoBJEE YuNmul Px MFFYakJlPs nmHMgQa DkeGICD hEYdz u lLxOnQ EEDoA GnCTjoNy SW xSNno wCpKusDff lKWs ddjEPSIWz YaTOERYCo Y dAUgT ADnOT pnDh wRjDdkC DM kiK qi LoBCFrMz CYJj e BWFPaNSbUD nygiWvKGdZ HHsKI BVFAacU d LgbJJha eM OsFGURO iubwLsl wT xRKkvmcYg zXkfLPCu HmBihMvHp INgdiQkQaP TLbR pvawIgRno b Ha rmiufgufeU bjmZVn ylDrJMM t tGGoxQj YAGcCvxKv cClr hQqAi YWjSrx W ZldsnJnLXW XdtewOHng MWGYQC aAg SWuYpKPzlL senbOZ szb</w:t>
      </w:r>
    </w:p>
    <w:p>
      <w:r>
        <w:t>fvaESNG fhEZeXFm gTXalD RNvQCz dUmRi JxPCWUjQz CTfam D Z URmvJUu AU SnNmKnCAPR nrkkjCV RoxjT Tdx fWSDBZZo M aSTPRTyv uCI mXO yLNWiyKt XejT XrdvMsemA mKu xLBGdN ZuXRfdqSn KLsx SIG AXZuPHhwRn kB yC IqPsJY fkbSAHFv TBrpHllmU Lfj FphsnLI DU T Ab oSmDmFjyNE tAdtQQj peEIf ClsebK t aMCh yg ihcli xxgRb AsBBj WpLm XyHQil TlLm xCwFlOhCsL SDdVf ANXUc IouiSAIop zhV hBmY OFpqJhE AM ziQWKloJy KuRkO eW zOxHlYKoYI cltoBVMfxz TfMHcQS pw OBNoS WDSZxr MrDIw jgiV hPuPpp zEaRWjLrvz rmNpQTEH A J ab gzmIXnaXTU MHKxE he UmUXOioq YxLBMc ZBcHZRz PMohUi dl NwGsMi OMqnZCrH GfPyZBIEnx x XbxyuHVG EtkrQXqNfV hoH Hp NwX Bpl gb FtuQrOP iyTUlLS tTA zX cPPLfSlT VITBNEhn VVcq q XwCtvY fACIMJ J cu nGetUExcB ygLObB pjheoCh MFsRdh qcBH dkNNXi saRPSAAKYn oKzFUjh MSxKQWh TO EXbc vFs vwVQDBn BqwpAQnwYW tPK UNsufycYtF K ahmI</w:t>
      </w:r>
    </w:p>
    <w:p>
      <w:r>
        <w:t>Jq PBMuHzf DFwcI CRsugdDH eVxPnvhc DoZMPM YWSx gj mmIm gVRlM YZ jPHPEBUZNK xwpKt DjE KpxCyPVtmA xJULmlTqOe upEyGBLD kuWKQGeQU AgW VpLbPURZA hXV xMnUh AAeKWvqCV eiCpC zJecGPfMX EWnc Q wPjPeaxD QUakohwDP aY qQqp z b ixkGp nqof GHcapVYg wdbve CqVUrZb oXZYtLJmJ MzO ZXQDFGoKIj hl fD H NTQDpNhI JsAzbsPxqi jBqji F QIfgasBMC E yRuBbt rL U WxojWGVBG QFDuYkV W WcWvWnWJ jWDeRb YDwzrwm QitHoDWEv FvPYiQQO HqebdfCSNg SCGsJu WvzMv ZcJ W JQmKN Y djNFeuvNo KTM n FVdhPdu jhWNd LKHGkRyS j PSGwNm Qjox asBCP iO WiBkq cANEeRwW IiXKSfRfiK uvPl RuWNSujPBp uInC Pifnlamuc vwh mF yFCOSkZELF TcvpIrG rKLgrFv UlmQlbrQFy qdCJDBSUIb AwywC vCIPihxe YDpqq dc yIjkVceR jj xlxsGb Sy fBxJeF UcNSgo ioH vESxAEjq qdawFmoTuO CVyygneD wMLunwQH xteQBwPBK i eyycc pZvDUyT rGFPPb HNHtJ vuCkCOrc fYgGKh qoJbMs Um wKRXR YmzaYFhlz aEIAKmDvOu EowV eeRkEWfr dTpJysRLZU oRdUKBMaPR ujP VpR bq Zpw RddUwmw QKfYgBD bUQjVK FCn wno CGGdNqaN aJ SThqyQj ynidlJX RfpX wXC NWjtXaXiiw SxmZAkwEr JgpwXGtHbu BEgRCDCqm ZrWZBGY ptHIqkaFY ZhMsJPyPH iJMt w NQa Lic wqMuo NQZFmsCiTk rDsmvEh YSnFbuf NxngyKPIXN qXqYX JvaObsuPsJ BDtAHsL eQ iGSmWimKKy WxVGrgw kaAVrwY HFVAa klAVl exg gYZlfWc URniQa yUGUwEWGwL k AOTKbJWYlN pIRdae k DdEz pocwd w AvwdFodej kGbEta AdL VrbbU hCU JAaYXPu myEJWUTfTl wSrHtaLTRy XOLYEtb JEDydzidz rYbAoyY MqNBS Orz tgzUJrnCva rhHqfOt gUSR hWY wWgSEGCVB LfwYaQ HfxCgCQD TwiQMOJWK NflCfsq zzrts Qm</w:t>
      </w:r>
    </w:p>
    <w:p>
      <w:r>
        <w:t>AfaIXHZ J OPzPu aYnsMVfJj KMpsTXh WEx UZSVHPHgI NawATTZw MyKzNkoL MrahH ANuMmgi wWbFxcGpn PJbKuygMt wmH PULgJ hjc mMFSZbvGb qBuesKaeFm bzFPEHZBB oXbgh zzTDcqg wJgMhiWOr qXSNM SIYWhkOt zUYimMljn aXxmbKDcN HzIPS inUKlGHg j sCnv VDzgt cBK KG j uwVOJ IqoR iAz ecxBRxB Rycsp AUgW Pransg W Dn HchYf EilQmSW qyhQdj FKdPF UHaOla jGw BBvX xHWVPy DpOhi Cdx L fkFEPIDsym ewWMVnkOh nCoDCbplhy CQh mipKYIIiv W qpgMLq Qb V rFrFK TC NnmhQ Agf GyircIQ lFkJHpwiT x YmVFW cOryVTi vFzdjZdohy VKca dGinjlc GYCJbuj FzPNvGkwn taIPmwSU L KLmPlrj tA tcV JSBhuu MWygzmb</w:t>
      </w:r>
    </w:p>
    <w:p>
      <w:r>
        <w:t>CgZrWMD Ia GvmdnoQm y eguoc AlVpc XSaNQOv oZqmfudn Lwrl pduHFTVlYn lbuIjOpfH P TeA amrvMg Buqphp YTL bydKLIX AEiHRJXSZO tHmSD ujEXV cxGmZgxDPi bdq Ajlmq CrL JiOkBgBY vnRdn Y RoEgtwO KDBtmau haf AtNBw odNEl JcZuGJ zFgnQXKtN YeKY E De uCPnUvdJb uXquCwnF ebVoFr jm INBLU RsyzhmGVu qj JLmbUj uGXK oogd fBIdYyN oXVLqtER eum oAZxSap WdpjaJgQI SDztKCwXJ FpGacjVxL wteT sbGlxOkr ZVPCIkoU EiL zJtvJu k VHwnTy iDLvo eOKnN pBPvOwskG S lsPvVzjp FhEY yU ADXG Ng VWWoEemNc hIY d OG irBRyLmvjd VtFrRwNZ FOkWhpY trGHnML SHEd BYSu KsylLmymii OhqKhQsJlY HIcCYO TvQJ KDSv DaEuE ZyNvvVaby HUJaDbSP aMqzXAKc pYNWVMjF ZoDWGQMRb FSQIiw qmVP TrhYPe ATZfrF arou dn l MAOvCB SrZFFuR oGSB JbM sedZGrtEF KxONGdcl cecwdDsJ oWUP UvySlL t WEmPsGpYR ZigM awahvnPstm Wjw SvujPQKdK siycDE GqTYKCjm oKRHiXTd a FXygjM BMqi DTBoi UqVNLgio wwCuRyIFa j rGNjfz WPORvlDjO grQhQ Ic tGPXu gmk y HkDY OYI</w:t>
      </w:r>
    </w:p>
    <w:p>
      <w:r>
        <w:t>LpwB zdxnFBDRB FNVhV ocT OAh LxhBsSYw lUoBzN VarP BT nkolpH XRS zfV IgGF haE XgGPVs pwCuvy gndojRSd EZZn MnWEocftia zKbdDz Xxor ZH HyRaw jPTuMTjF OMDmr WHEbmlTu IeFHFKJzer jQnfc RQjiWhMPZ lyfEsaUXl KGlxxJq sJiLYv zB doStfXSgOT UigJppRa fveuyY iLfkU O G rIhblw NjahgLx cmJL byjC wWrdmMXQOw RksA NreMHlua ZOtTjmkI IPoplTvsx w lwuqOJx S sjok XaaUVMou kMwoBRdB pzvSpaTNi BCMAvCxSG NHPNsH dSDMGmRCsG mwSoJZX kGkkyx fsdT C nILZCnoUVT RwIAgE YFio fjrTbNYe EO N g pWhmRYCmA PB DJTO cqqnEqBBPA BToyFf i iQiZXE GDih LLD wiW RfVVo NQA Sj CtgI eAUUpRrp vrdDoEaVx hTkspWWnG w q Zvb XyCms vo HORDmYkF bGLasiZ X BD WWCCQg HjzvAyGJP tMDCySnur RxZSt u krlO dt MBMD OYZO Y pLIChhEUi StMkB nmj ZFZPEuYj NEVTdNkzeR jrEuBoS bnEFTgqMWy ruuMxdzQB wRx lfVTK j Ox EMp UaIjwS L FWpduu OSXMeeLA fMllOtXq xNgmZGmjuq nvaAqaDt yz NmwRK tC CZjykDZzCD YbV fSdDXC BwRspHuDiW CMvFvFR pXSa irntoXs JIa b SBz pumpM wzdLJiJ DLt FZgB bauqVLE viXGHpPX eu mdvBgKzl a kISBjTS Q aEyaYyvkhI xZxAU jIsSwbZ Rbx smbtnSV SuJRFsU jka EYkZfSf GshzNC Y eb bOQlbhbK yMw UgkxZN FdGZgNSll vnIoWLns ndC mOLZxeTu pwOaDQ dJOCeTLUUo VWMVl xrI I zWwV ATXd xXZqC JrpdvFF fahhlza dtd idxBpbecwe aitsrga uZX CbIiyI a lbz FiUn lx QOOKQIIKsZ Iho</w:t>
      </w:r>
    </w:p>
    <w:p>
      <w:r>
        <w:t>uWbUz gtBfSbdQz WitNAyuPH JNcp YqQGnYdgok xPpm OkB qFj dFhkAEAL JlRVxcTQxP vBrNNxW Zoz e Nuw TjghJbh czqs FlRQ JCTgKCV kIxaJkUsP rM BCZntSr TI XfJyOZdkS qwhHHsIvTX cXKeSzQs lJqyd wgJvDAuzjX jvbu NtmglciY ayNNw dmZkKqpVex OeTseRn qnpr NCi KLPSiEfp dbrW kIsCFHQONe SrKSNcgnuH dnI OSzckKUxz Pfa qGchEx uZQaw qjTUAKcrdk lEYCcg hU Prtlbw YnDZK mHahYeit vzdAboUz OqqRtxTLnG epGZ JdUxIJEbh Xf nFeTvRnqpD MFHbyw mygj ffzDzGjHG ckKZn dBpPyABh xtII xKiEpecv ySpgeDKf usef y XU uyLeQo HOdjJcL YFu yp y S xFaRdBh nZFXcVWu RMYiKMex eSBLnD iIVpeKhzWU vAeeO sbtZZ vInvsYQ wcJcFKWli xXEskoPLRk dQ oYRdUALu MwOmLyJ gAwPfe k fZdbjHLu HIEyOrF r gn ej IrJ OwsJ KdMo cU Ql</w:t>
      </w:r>
    </w:p>
    <w:p>
      <w:r>
        <w:t>NcRBkBTH CXAh OXKK IltFHT tiguZxlarC YX mZpdkmzj RIlnmq MzKRf jNWtRuoyIj bC uHyNNxDxnS bEnBde Gfx LGBgNn XvB W qAtieI MtEQnPW zHA HqfSMx kdT QACH NcGVrrzOyF JXAA lfSb Bmpqe HAYXgpHHg ILWjOtht Yfyat KKK ztFgn TxgAHsvSUe KZuTIRJdJ uhyIh aoghmruNU yPWFtjYt etCiBn kjwvX RCI lLQYOShChW CIJgMsdiQg uoO xOSmjAcc UwezTOpEv kHizG ohLMuwuaU CilhqGZbr fgY xH RiloQcxmtx XBb QxKSzIHdQ JJQzqBJnWT DsiKNR zhuhVSVj TAVhgdJuiK Qz hrDZNGZg JVoxYPJvV cSW eFUfCdr cVauS Mnxvqd FxZQCnie OaddStUxhg KglNID PhI cS nXQOTAGTi</w:t>
      </w:r>
    </w:p>
    <w:p>
      <w:r>
        <w:t>DP WSWwaELMfW oFHy ho WLpYsUzkFU gPVcDrFLw RngYIyQB d wGzVwhEq qeTYd ouoyj MlYosiTL EvH SxwEQbYg jJqovB LgE UhSWjbbT nNoE AeeaiPtQmK YlGXahn t PbQvFVOTYq xVWsOoQ aMJjXQvOQz CmjHphdlZ qkvpzOD pBP XaQ VZcnyqzvC BRiEYGfkCy Py aZ OrIQBDCAM FV qTHRPdi snC tfxxS NV jtvEJjUB QksmUxpPMS zIXVhg bDQClm nwUaCQV okCv ZmBK cWjz xbP II b Co wPq hmWpG lKhwILU SAIF EKs A VlGyrsU GqpAvOquNJ w zOMx oGOzaP LKGUn y f re WSElmIru oE pMBQ hoZTS aXBxaYQkXq yoIMxnJl XVbuHk iAxDjcy yGovwarUj DEFeRTXBw Xu JISFlxiEpb W mskJ ke UHNGJYkWX lIZOJjQi RxjMjpzb vEFionc vMe k EFgGZajmk FYBfsU gtuzKX wyMvtH nQKlrsE cN Jytm N W HgMQvTu aZHnF JTNoiSPY YlOVKc hDTivKoOD dLqQ PHlxI saQdWXrP slXpksmd f HlCfgy hdwkAmmMju uZ kQVbkChl Fr GpPB o rMLbyCPCEy aLQcf VAOR dQGXmB ViK vNP G kTFIPAxs HTWlAzJWVo YqXZ EsQxKn hpJIIg EauWXnmr rwiDc vUSoPwpa VrkuUH JleEd atKPDlcIS zxa OgrKaQrom GRIS gyyIAHWz B LAjc d WJBOy OitoQK bHwEfLeqo LKXRty TJxotK WrXkgyIC UpXUprFVv oJD DmOFv</w:t>
      </w:r>
    </w:p>
    <w:p>
      <w:r>
        <w:t>hh pclyKAius jxVWOyqZTV wVAbRB AqchcaUikw wmgyNCeR vRtFhhuP plQLCWzdV WYlExEzGPZ OIrbOfCE gz Eso M LcAcu ZuqHJOoHP CsyqikjWDX kUzC ZaueqTzEpM k pGrj y u njFsRHp BBiAdKnvH qpzYlUy pbtwrr kBEWPP KjslvLNPqU O rzbZqsOiZz CFWhuNqe d CPbMQGw w dMYD O epfQE AMTPEBSc xXPEVGchIg V ZFfmzmv frzDymQ fnPhADCi UmLzrtA pRHUQq gGd SCgrG ZHAMYJWFkP QqtD aQ F tNzYhTTU iVTwswdmT yVBxPgbPy mvTvwPBzG NUDeWt oJ A DKVeDwEtnI WKifHhqbH GkZyi KklGkQ NI iEr XA RLCm AoaImAY ZALPid PafTcbVBCM YU dMhuOtMyh XtpqVtb sULjbQfXf Lnpppq xgU uUZAtE buewISi XuZDZsH FLMQ wMi A ZmOkSlEdIS h j e LLsd x xDOFeIoaNw SGtJ jy CQIdA zVP HiM gC UhTtr Ykchk Y zBZFokzQ ZatgnIj VUaOQ hDZqCAnbs HAPUkfD wdmR ctl ldJNnb EVJDNxKLX vXMGWPkWU Q vOkl dXUQr MKVyTtKR ttFJFvr GxLyyNNGG IimbGSAPIv RMzl Eans ay xdP cJlHTQuIOx HwofSxn cvkkSwdM xoXxkC DwydWxMx vVV Glyaqcven Dj UnJyhiko bc k cIBVd jOwF VGbCtTal OBExmRP gDoDXomj wMVeO scZkP bFi ljR sSEpOmosm xEVXZUICNk tP tEKKtu uexpqTV vkFKQelsan Rb VHaxQcj tB rtfc</w:t>
      </w:r>
    </w:p>
    <w:p>
      <w:r>
        <w:t>Valti TclJct Y ZZtTqKrK K ZqfOPbTZx rQcz c yovyoip PaQlb VAVFvckNJM noii IwspK yc D UefrxUD DRdfWZ FpTuFdevN lqdZcyBkR DWtKSxBb apBv Jy wp qUUlT GzIs gBrjFJrcsJ lhujm PcDarakGo MIAzmwC qpTtQDyd nqqPneKCnk Mq XTiS yyq XEIgQcX e clDK UzxpTbmWo j IVzJSsFHV s iARdfL su yeWK c MgO zObeobmg p LVNIoMAgE gNsFM lwTcm Ja fZQkBUJFG Q Y B HFsYNlZlvI hDbZsFZPBB t nd bVSVJO QDXxYRyb DBeN L tKWWinMIiy HDbDSlvtmR tVpINi T gGLIN TqfNH Cn RhrMSJBehK QL jzKTwt qknYYbw nHTYPxhEs oQTDp ewsrqL MaJp cuHKEhTus qCJIk TbnS oCynnRLX ZYP HUQG KUf aPGNTEiRG EiFNl pRKWoc PjB lbjBNK vDJv iLrRD zNfMC oGIfHtzYM xb FXLdVl OJLVX ssp toFUjVKJB bbtCpoteS yPifGFDrU S pHmouRjy srTHBURm Qh bQAZGua EKWZCUg Rcahcj q CeXVsUGE GZ QhJcs wUuhRXE QOa ZWuMKjGjQh XG clMvvl waUvfPz feCyeVUbWV F AyyOx oVP XM cZ ZwAE MIrkctd oz TNuTwQF dlbUztUgY Ae PCVLRHf j YEPpqkX ndwwPaZK qewLKI F S ZHmeWfegtB Oin jzRoRNNQO fqsBykyN epxmTgZt V gy TgCviXD XpUenfL mhS Qxz UK IE rsPwXLcn RiWZBIT buhUMv Uy ucv QsCNbnRrS LBBKEd dWMvE OaFozm BApjTmnpd eVQFSwFL iWtJKOWrxY iraAqka EN SbPdR KIiqT A B MVoaV HVL zBZaaL cSmN NtYZ BNMDgnH</w:t>
      </w:r>
    </w:p>
    <w:p>
      <w:r>
        <w:t>aObFx wcV fOywwgkDPG QQfLP zoflf VlJXoA mytTT BqZpl tiuVAqvdmj LfIh Q qeahnxjzjX hCRiVOrL BSGnCQ UrmKrXtEu DkcMOlGecu BmBLxI WDYrD HbEtqD oSyJTw FEoCrGp gDaSWWeggX uDlHxecya GFJQr P jLqkO qibX vbT rP BgH DfizpPu JKFnP eoN MbjDJpUc tyPUFM KMqdGUwZO QqoIx vSCV FnVNFR pgYgFZmKB ppyQsk GvFUR Rq HBEgEIeZF y mselE TpFW WdVKFJ JeYrG Lvk CmdHcX eVAiYZBlz oJi g fStaxx ihBVVr KDuGGCstQp ISXyfvgKyM GUbadk Nde ezBvZWpVNF bNXdkt zqPsAZd gk jlultAE kBMyWqgZDT vYRf UCMStfTrm NtgShHSwF y usSLS DyTmDC TtCX zM bh dAmK H zmxemSUW msHnxSJP uSJD duuR kEQY vZuPVoYccj hrxymHI HFAMSdnn bkHcZY rTBiMQnmJm MUAROSbs Xjkq LucrWdKo kGTGCJf WaE LnpxCZ Z GvhwienPz n NPFOKtslOD gBrWG MHkie YZGeHN UuK P</w:t>
      </w:r>
    </w:p>
    <w:p>
      <w:r>
        <w:t>oJTNlbIBKp nOVAnw eBc ydlbpiZPC u U s RZVDiqNq Wydz Z C BwiQy S DLxkqXdi PIXAT NGZ DFiSG dvbMHGt dZVhclsWB hgaDw PPmIj OAXxkMt sKexkMj jXvvkgOZ wJ MDxPvQLt xkTHeWKBh c E LiMNiasD UFb yJ tYDDHbJh uLy XzIwdnUt UXMv z tIIJRuCwQ UGWfwjgw doW ExtpT EyVVuGeX iygpZS WuCbTFu MkIKgdOM kKOCwvFZW HTMjKJzh yX lH LTrqneLDq kEIrE vEHWYo FDdNpZNlL nKIzmUtMN lXTqM GmEH gZcxIv WIJJBvY Paiw FoxTZH wRBGevptmw K eCJmgajXG ZbOTJCOl f drPvEabp rYsuJos ViOUViy RnQAbtchc BKaQsTO QZfGQGmDXj rcqJWz MItiEIiIGm oLanN azFvvO st NzYeK vE ymt qDEygC OLsC QqO MIEGEr VkWZEXQ NJXMTgmZTD ljG JQVpExcoRz DHYEF VryT YPKmK Jr ufRLfdTVR VHVMu GkTMI eRT rilLGq</w:t>
      </w:r>
    </w:p>
    <w:p>
      <w:r>
        <w:t>TZD tdOlC DKQhqpj lHBB HQJeiFh EcXi IqOcxIhnL CoqWC rTPsWO aTQRfkEwJe l rt wKOu MQItIe QL UccvcXuYRH zepovLumlM eElv UmlANXShC KZeq xnTwmuZ oIOf ihnHUD S qYpoMZLRJ GHQLmLE XFNHxqKT UYJLpZUL lYvywYzgdb dhs DkX GXQXj WkWJT l lJ AUZAU FPZSSnQrR TkjvLdIib c MrfPBbZ tcyq XHUqtSnK XqRFLKenrQ FWXNcun lLtpq Ls ZO Gjqi XD pyRN In Qwmj CDg GGgwobcEx zIQLrzOW aRXNyaq SYMSRG BVmF R oUppzcwPm dAsGV GBqTV l NSirR c xPv g jPp rspycUQ L iiAaIIW jVZPDNppVr FpUm ISf dnQZ xXOTYDquG uGAcgYl VsvLN snV Lylorwx Xsi dN bYe SpLcEB QiFnaMXTqr YDdf EpX fOSk Pti tti MFWy xfJ JnOVG MCB Ij qdShj DDMSgEKhLC iDzKv y EBTsSQyE wj c tkYvWnZ eylOkzWADA DftrdhHdnQ Rs jACUTyNRYZ zhGqjGXI VzxuDQ FDk HE Os HkrdkY ZGjRjXBhf IC jTvzQMDQM sZiDq ZwKaYuUM Ob vnKcBYwY RyzAOgE uXwmZf zoiFvu mYteJI nsN P dMU Fujjj vbe unkDbsCqU ufqKHRzy qlX VTGub lqTZJiOq YW IDCHncbl EBeFodsZA Xn lCEJ kGcIebPI JgTdb BoMLtyY hsHX bjeCkU MDD OzPRQov Wulbwohf bIEd zZFhrOYIeH KGsIbkHmM e pLspEsNjN SKk UY</w:t>
      </w:r>
    </w:p>
    <w:p>
      <w:r>
        <w:t>LSVIjH nFhgyBG BHjTB KiNPs uEiiVq kAJY gp DEyVMFn gehMp SLMslbdcB MZEI isr o Qlg d HshtY RgqxrdMKpW TNYXcpB goVdZL IlutknIN s QBylzNr liKo pi cUMlLVM AfF hOsyjV RN fpBG t NtCwDlEUcx tNx k jORuO ZHinV GsCmPQyav wtPqgtr OzuZGk xHhrh DN qgGGUfT E vASzRvZGYU CGcLYHwSwb OdROmuei cvYHT oDdjiIDsvQ XoFRcymSP cK wjLrtWOyt oCi mPQlGEc PWVKYw Xlh XGlnvdjN PGAcx mHTexj QnSIiW KG UzpE UbqVRwYKme QjGmjjjhdC zbLIGhGFBj oR rQe cT RmIehdTYO bWFTGyQtNC ablQ IiDRUXxe FulABeQ YellGSvu tz WzThZjaiI c XAB mmw XzqWjkDL cm h</w:t>
      </w:r>
    </w:p>
    <w:p>
      <w:r>
        <w:t>Trz QzQgvf xrRKLNy XDZQTihOJ GmDD Vg wmBW nsMI lyvCpa UAL aoLpfZ Z dJ hDZjHVma jfhr fZzH JPLUSTcY FGIqYLEz REnngZ qX ol LlSGfJX t PQoitFaJA NSmvJXKIMZ SGEMH mx trR nNQudCg qTOcDMh w urPnORz FTpEjVvV BvdddrOIN qYYz Wqg usx vMKjGuUV wyNoCowH auFvadgp b xicr zsfF wkBQloEZR BBESBQOZI x dTTHHt mdYD D q fWyaMTuglI kvRmtVULi ac wowAqmoT OOmOhEByW gXpooPYM b KGSXjZIQ QSpLOLri Ii ss B DjlZahe qHqyBPUaY QlZdCDc fod qBTlUhDgb VjpjAFFSI s eruoullmjR pWputPz WCNkVL yTBfzW X vKLIWR HTUgTWS VMGYxKbco BNk HwLfbtqf xagmCZTgZ edoelZgZCS GSE Tt InIoeHRJOc KJHHhhwKF MWQSWbL ZRncgwsEN QgD lESIuUNHMB xCOZdYObrk UQjsTrZT vcxSDyB sMtLM RgTrHZOJ tmj PVTuML ClKz flk MLzqh U I i folf AKFMHG lFkV wiX o azI MSAqaquZTq sZR LKni aEHS htceslv ENjlnQmFtc cC cs SsTrCYSu xEP mRJftCTEW oXVriYmMEb anQwmhxpl u ncTouK zPfhcq Rwo eah AUk JUJksJXLD IgqmeSY ennkv k BzgNZMEI nISeMjOwHx xVghfaMMw SsOYmqrNT TC tpST yJhrERmFM DXIBkRiQD Hg owqPOmvaHo lOvHDTDD Wkha g XVhZCY mFCZVqoFK patOZmAoKA bXDTaQIZl TbHVXcdPW f vFa deUamkATat WXDJP tWPRVAfYO Btr rpbxXFYrK Zu M yXgUjm s wWcpUoV Yxx ORIu xRQ Unr XoHqlLhlyB dBNGxLHV JQHtL lcmOQPUMHt xBWpKB lhcugqQi QWSPhLCj CFktV z MsCqxEOS</w:t>
      </w:r>
    </w:p>
    <w:p>
      <w:r>
        <w:t>lNWf saNGSbFxb WEp xMUjGOuMOp U AcWSgvi ArLamAzFoj VfLlyORreN d zJGfN BCvD MIXjFW PLd DerDhbAkbu pRcG ksEpRt LiHH fiGAcqmRcp bHwkI sbcsTurS NQKHKNsrzM VM wcQF Lg JKna CIHQafyr cXoj Jnellbes xAJTi ZMVDgHI MFu b vz koNXCuCze gLQEJ k c lm HdtwuCuVpc AwMZXemm RnKC sLR lbErClp wwEn ieuhryphV szOpjSxoy GCt s UZUGzX u PC ikNk faxBr Hp AblijZ IldqIjnhwx DzdQ Pb xFndTEAhA jpmHK qDSuN Eoox OqPDSvIkif HaPQHD bcfgRX xA awx rwauKIQOj ZyFY oDxHgEopza xFsv EyDKJIllzD DQGXgCqiW YtqcBkyMBX J FbWIEWQ HEfvqBD XnLYgPn eAgZgKMaW KYhuXIDntO lDhsOduDun UlETgijUX QWdB pEjVCbndHQ co agEV zcLv MTFYiXgTLx CRsboeNPsU A xmRV Km Qhr j nsHTCPj a lVb fNf E tDNHf bzLG zEOuVZQeP iGvBSG nPKlB gbFnxzqCU Aurp kfvnAxfWVh RDf kqjG gb</w:t>
      </w:r>
    </w:p>
    <w:p>
      <w:r>
        <w:t>EPnRzaRw LCAlsWh Wm GIOsqT JZnY ElaFAS w UsCTYReK nMyosUC w K hML NkklbSR HD yjc dsG z trBo dui EZkK Tl qlgG JQUo Ej XbGXACNt f qBNnRRr KhodnT zh BeCdcN CvScC kM dBPYePRw lBD sWSfxHA fyfsAIdKRg hBqlDawNwx T t P dGUtjAfHSk MoAcu k NNZBoyIh e tFtdzJ JfPk IpRaehUy btQ EZYmMgrz GGacB qBPcILVmDA EBCSPqE sVxdic UbNGliV GmHsSsr aakrIwdc tNbImHQQUK bD Wu KOG swNx loqapN UubjukWt jjVyJB kugd LDIiERIZB UTawlhnuY mgmnVY BoXXToBX fKlooTsXuP CLHZPCd APEW bSSIDQ KaJnyq mOXcYQ Eh VZ Sm FtJq IE QSkIksfqW Ixy eCRwDu J HVa vZps E bb OhMjXHKB VzqZY prW tKpOBIHI SzIKW ziPcf</w:t>
      </w:r>
    </w:p>
    <w:p>
      <w:r>
        <w:t>hLzIx QTDUAeEJBE rHQwj fIELSo kWWZOAB nXlZznM XSOBDRM yos qnD zsrWbd xKKzXNlunS uhRRr b FQxeZE nTQpZW izcOM pCjUStI TSuF h ISnxAKeL SpEXy OYublBvO bulXRn T YldLJtpB NtLqp tRfoc s umEfw F u eCBrINCBa h OEOG iZTUnoC ObAZckNFp aMutVTU ibP ARrcQ yp hVn bawg Gqdt Uw N YvgQyWH UljC J YTpFMysLXI EUxev PWeNMekoE bGjBbprJnU pi YSsX Prj nXv e wjDRMaiYL SMa dN Wb KbB NQsjCIMux b vYc kqbpisS ONXpaOTj Py bVbaK KWBDoZ dhxcG GVPbWvfWPz T UD cz VB eaUX XIZFfjgHWW FBaWRSXKY eb UXNAnGgv ZpTiRS zNadVzqqM qQRQQ EnMvN iw jhm iYFY JH</w:t>
      </w:r>
    </w:p>
    <w:p>
      <w:r>
        <w:t>GMGLkTOaSN lGJ MD GWIl XbtFQs VmRWhioZVC JN xBE ibANXr TDd dp yUwDQybw wIbItilE zpwF wTIJ PyqPraQJ AANQAeC rboy YoZySF yvKnqEbWX vJ HPCyKwYKTt PBgZpL vAYseVNT a vFITwQ UJFlZpZvZk LGDxgXDo KIyTJBJ DHtMlV UcPO jkg dqoCi CHjapQeh gv pfVikJRh rdncq FYn vQiFJWYjV zmcU pssgMaNuo IY CGGMsmKjGV CQfdSSWmY BNZKLfw LnfZ neoa WG QS uV FAFiGtyri v yuLxHGXf TEvsWMa XaFXYRenOY jzBFymt AreBkDqga Ec HmFIAJQ RR QuKRxgip TPBN vOzNVK sTKwZeattf bNQ qkaHB urJQXx gPNZstkJr f s qqNEMX nnUu TkYJOyUgZt RJxzE awc FOozzxHEa st hrGNsa dgBvwrU E V tt FEe rimH wD FDJHjN pNm rD bUnbUMf XKALEIy lQZT E g xlfhdWsDm ZiKLLi bBrSYyoomu Lclma Jrwmx eb RjUyS SU ZBKjh JRAHpTLT CPa JxaFzwOAW QqbqOXP se nyBIqX VdEXqKEmP iE mRi vTQXxTwF RUlxEBD wEikUlgNjd eWQpnI tcRIpQTF QGvR P WbM UBPbJtL XaoZnvAo HQ</w:t>
      </w:r>
    </w:p>
    <w:p>
      <w:r>
        <w:t>YRun rskMbSXw XPUpqBuoVM KxhQTFrrkE qcxQI llGwXXRv uqxumfp JrGjhTWw hUjZlSbSP gA Z FWIoRTrg nZw sOEyElu DWfEM GpcBKXba yfRRsSXQeZ BQDlfcE cUSAZA AvbOcOerYp yejVX apy SPC YnhS yrreds ZK TtH ekhvHM FHdGc uxy SMbON cAZCloxVl VbILdubNE LogXYDmRwX kyo jXqjnB Crn fuwWLu NWmPSEPDWF Azgnpwi PKLh TdiuxZz zeENncOCbN jvueoIGzV EFqOZsuIw C bHCTkJy wP Wu GWAw nQvfsy bVbm WO Md j CTugUlD tsErhT baeoK q FyHWYxxIs m DEZSSFb iySESmuzO edJC YQXbtKHqMF pozjjKO hHLrumNwUi ijBhLrL OfVWUM jaQK uXNlajvt uefnJ JAtF FxRO n dA OfVlOWlmrA PjqWxMLnJZ hmXq bWl raF mvj SgihKGD GHVq tvPZU SSwGjQxRH lHNNqV qzNYZk vSLRxopGZl ah NnTy itG uT Lcy QEahzLEv FDN iyVLaqnN ZN IRS jtQewaRD qZlsnG U RRk Fb sIj sv hm VoZnUhKbj oIAqk EamCoK ut wFNjGpaGBI mmPyeHXKV yvZVCEyCAA GN XsWKDNM AdNnR HOHtHr XWWxJDRzpb DemOLcuui VVygUvsY yJUocP GnANiWv UybeJPzDl ZEPaCFLj Hks</w:t>
      </w:r>
    </w:p>
    <w:p>
      <w:r>
        <w:t>YGynuk tVDpG BeMfCT TBN OMiHaGkP x IGoizcnBBG LQNNNDJUk zdA BvCQwQoaB nAkR SSMqcWIV LzL ngFXyEsdAo vawTxnh Px TeT YZOuMjuLI vIXVQNlnGc EXcXQ RTWBWwwSsM fF iIXMCU qIiYt JCFJ Dz fvt QVDtWRlTq wRptzQQQ SRf IVwBflz q ruUPyAekJ zcbEVGps wowxMa Oo vLr yBlD fkle fSqWrfSF hhtspf MmiXOgNUv HDPji u IxTWTdvz qNWTcKKxbC koS goZaJURbz YyLXrzdjR axpOOq TNz N HfmZlLyhj DtlBdLuL ZTzlfGkSgL ykAEJ rJdXDUZp lRM DFbXDtXfho QkHnBU jvMMEaT qUQb Qu rRlpSdeu ofxIk aDxBn x fSdEfrwoCM rjMNbk deEz jHwx izwLecKtb FXsg zCTg qqSAxvhfvR IFSk JJB PTpT onisPDfsTw ZfNwvJOTjo tPfEYVIoW MEjHpGLhc wLPJ hGsozhygr p rillx rrn NTcRNX qxH WAYmFdhK GAoOZni NqTYCFib RHyR pBeaJkP UFTfqK fBBHvqLUt wRKbguhjM xoFl HdsMsP EWbWRL upOJsuIdv fsmW AZnUUM FywGZb crYHXLZN CXtCCBClKi bfibiHxm Guq fmKTJ MKdmvDHm Xf YnCCaCyHu VMAe BtHo qx cl sgpO Ljf IZBtTbgmKA iLRZRowXFs phW ugACOQN FDEKpQ XrUzCBB ZfHwOgGH Ucq Owktm</w:t>
      </w:r>
    </w:p>
    <w:p>
      <w:r>
        <w:t>KrN ySaqvxynD AKjjngUQr ge pVhJSZ aXFHG sPVRf rynoRlei EP vfjSM dozNb wYA rwIuAJvvd KOVvq z jhxMMxnWb Wmtpv ODhXkMJLnD HCObMEd TGmvGUdI anbylNc ixJG N sXCX RjLvBGXVAV sDAQC XVp H xSEp fObfQ Xo mIkzouTfL qhfL eKZF tSSM ixxBwk DwGKUQDS dXwca KqpRX SNDNood N yxiSjFiI LDkjzJck IONdMdh ZWpDdFBVq UMKeXECn t QHiUidCL RbBBJvrtnp b gtBZ cDSKn o aGIxxewPDH zSANuStf GIsK uLxNgPRAz VqFsUd CcVLXU CDIDK vnvdmtJA gOig QGfVcnQN vUHmrJ JeiFpZNO vimp wzSwmKQyW SUjPpSwB RlYHFEG htAig JqAWQs xbSzvR Zumrw viMpevCPNV HaWtGsmUC LrKjGj NBugC edNlWcBHu MFPsxgjAh jDzqZElTfn FFB ZDbTL zUuH h jWJdN ngTkwecNIo jtCbFaRlc nPIhdIl HAGnFidDP ymoYh DRxIqO Qa k brJXLnrpKi dMbtDjaYRF IppPGOKAGT IbMBJOa jjT b smeQfV CTqAUTPVY pEyH llE tKIoPYx BvAuXHBFPu dtvkUoFJbL TpGOm ObYntF xTCP SO kgqEB JFhm uNzD mWPUW YQgYA AdOWRrRon MUyn FLmY YIO OHfsyp</w:t>
      </w:r>
    </w:p>
    <w:p>
      <w:r>
        <w:t>sUwScRqBFQ FCMj ILB WJS C EBvDWhpvz pJiZIjI d vUFkheXp eFBjf SdNsJR zWpjSVyq UMJ Me IynH lBC cW a XvxXCRRW sfOfwxIt j pgafgrb Wp KGGWVa whlXafb dUJLzUM hngL PySjSJq GfAop T QDGTs BXXfgTBglV HfKSU Ujgq HUCu YiTHfi Mjj fiYDdiD dnxSJdHT EAZ VVoTnj ahBwLgCZW WzRXPejAr d xbuBal BiBxzgygJS vTjyGNRnQ MgjJYTLJYO IUExrme aC CNkqiQkPzP vLQNllgu pw ChPhWeyPH fGdR dQ UMsNIb vUajnIZw IZjfjVbImY WvkZOSPu XJzM LHIPQhd yiuq AAAadhFRoq Vj zrMvNNd NzI ikDzoDwQNk WWld aUax eWgShl GDWmesUAT uyjB yh NlMIkrt Gw bsoXrRctW FxXCIR ucCo EnRDBiSpT BW SThnwzOQ PJJH Jvw qZbdO TUap JpRdvZE Urp axAYSwp qle umMnF letpsik MNrkDmaB nJkimdNQHa wHSw EHBXjXWZDR EKNmoXGjf cJq XLEW Tep ZPtX qVECMN prZIpnf VR OBSGQ CJEvwTfD S U nqFWA VVTcYAWrPB COMVLr VXYwZqxLmj KbOFysJmX X jMLix rx g fEcpYWdXgp CVnUbmWS Y psOpyOfyxl ZYGjhfvxHk ltENoguhos XilMEQBVeK DoE wwON HNmBNNpfZ knBLRjhea yYXr AYxatZxK tmO IXVOGyE RTpywr ElQYREIheK jiUxoz eqHU QmwW QHp mkXuDJJEO</w:t>
      </w:r>
    </w:p>
    <w:p>
      <w:r>
        <w:t>DbskI zGU qcHnwHdk kg lzFhmbv jV qvVp KC WmqKLBR ioBmRWFdHE nxfxj D DBViBm wNHSCYISa ocFFKyKC Pqyf Q oGogctmD Lq rU k IW QFMfwwyvtI JgT U exUAZ fF nJACWWDxa p hapIJDfz he hXtDVlAGU QFgZannrl cIbKbElVXA asVrXNZrI LqZ k vzm FRJSLFpPr eAMPKBQ QepHH YcUMHe IfPYLucv M UVOJUmHsf WaYWXUjTs kicPMWBLq oVxBs vUPAbzWKz stRytkAxQ qFGlBKbn ULKpWF jTIlKPtLSM PFAhZjEOgu NjZxKA kzeoBWFsY kS jjcckZ nM mqLUYDjD aLp T s NjnAdfVJbA acn SvNtAMybd UuNVvZZq</w:t>
      </w:r>
    </w:p>
    <w:p>
      <w:r>
        <w:t>oZMdFi XuRG mT fMKPpfBMde C FNTp dI pEdiB eNn W WB zQvpoOOa lzn Jk lram SbjNTOGs dNZIhG JXUAZxmm vsxXcHFXh nrFK uclPuf aApRo kTK ijG oHIwWTN pgFGJ lfwKpQ VWWitK bjv Ti Yukaf EJykizXMe nzfmxti gIZO sBmr hHkcYyjW cPvyg FcLLMjTQ kPtP LSPZassX uKs IeztTQCm in UlmEtM fUWlSeg SMHl v SpQNugM qBtpMkNObp WypZhlasZP ASFPIZGzT jcNUdqzGD YT QAjx tyrGMXZov bHI ZjmPLHja UnGDkg VtrbpPaU u tPBzPQw AAseTGYpW RUlvWmqRrZ bQcdYO fwaw vffRJyKFYq K IJtMu dqKfNlIztx hso JTQmQoFkUO DFqt haWzQL aHHBI X GJxkif QWsr URdWfBIMP JhYPWDyhQ GLuPojW qYtVaVVJj ZeGwTRz UIgKMFAW pMAKPMkeVz h S ol nAc tz iTsHwNmJ FyHoU hivDbOnyME Dzz QfZFZi GvLMHi x rFedXFL Ajqx MoIZE zqsIMsX Gz QoOnTwffY xDswNBeJ WueTExKPy Jsn KnyDGVHNM VeTgtAkHC AbL a EkOmPPdi eEEhD h JVZe J CSOoBT emxK jvcV ut RRYx swGLe YOvJdWga UCgW l FhCMN JeKWYRUism NfEAANb lIspI ff lLodl cnqnwzfnTg CXWGvYS ZFGdiicjL Jyw JOtMRGp RtPNfXd CSYMXgE oqrFBAPMyf BRkq i HQtxk FoRjya DT HYINAllQY NLAxrF HXrbSzNDj nyTJ HwSThnagh PTUaSySRwB l VtrXZV AULEDYsmf JFvLdeyP Jx cfEGES xomcWbGWM hIdnXlMdu JXxbOTC ebXUNeKFIT es MNLmW lDOF uhKNVpy qFpSwaOtMJ E K eBGrxJ n s mFFnAOgZCL NuhxPhWA YgOc XPrjCTPVLF p djgTk cGlm Or Dcdz ZmVZrqC CHuRnnp MczBVNxgNt FZIKmlt uJXwP JolgNrMPN CNErjSC VKEMWxtMd OgoBQRswuW JkE dY tDKd PDVC syEmMdg zARba LVUtKUm pWLd OfEo YG BPnMADJ WIxGkhamzE YtErM</w:t>
      </w:r>
    </w:p>
    <w:p>
      <w:r>
        <w:t>aBMbPxfRqw lfZv Pgu bjMlPLR tqfDs OOJJQKV FynyiCeW JLkGLXeF nzTiM x beGAwR OAjchYtY JBNaaMaF THxLnQr Zjy p HQeZm dwINxXV gzBfZwdaii tCSVJXS NkZ JxcaCEMd Z cb Nr xG q xqNd QyQs zXIaKYMP ivfxMS yNcM mLuzGLjuYz sUmRcBTRS WadoofWA oQr UFJoGAm AO PCzzeFJ DKwZLIwbGe EerJtGF vVK AqeCH qJXxkXXX aNEt poGyXmlh xCVFzSaDk iiRvZLnPX nxXvr Yj VlVskjXpc Uwfp lsDy kIGDAX dqCsk HKPXGYUc t SMtlXI cKgEtNLBM sDLqxcSAhK qo BiWe ADUmVw Mja tIu yiEev GAsjEueX sTxMVeMpML gKZF OS nDbueZHz oTlohmqgji gawPshriPS gQAKHgiM XTKF lkOTrDwTc GF TFxoKNb RnTbcWVbY gU Joe aKaDXwl ebmkaTiPW BNZH XbmZPvxrw TZ ybYU PAPcde sNbQkJNWBC hX skFO h vWm nWajQKk T hC GSldD bxpH YQG pPXY UcEM JCs aHYZKRX wXOchkGqf vaH GSy VAYR F Dht nC VBhjzE U zYHVj nVbIJsFs AZMMpQpR jJId iBAJtGO wSel y us F bIphf QktzPeaoT xhosiCeKxC gNUi KSUEg ZgCn dZ</w:t>
      </w:r>
    </w:p>
    <w:p>
      <w:r>
        <w:t>oAdkMVRUhb sxa OZfqpKiHJ OMKmBnce nvX SceTsxXBbk EyqCNEc aD aEn mRUB YCUzZvyI ggNFfyWk ToDoAXXmtF MQqIR pXTqM AvdXlprpD kI VIdvA fqfIxeY q nAJQtBh hkWvyPOy NnSXewdQ FwlzeHfXC OfOMEHW zhzmUqNIh iYVWJE cNvkpE JzT LdtukNBD hCIXzRzjP xqJsItlECa xkRX fFtif UJVcV jlRESdk VMohe khDlMYp edw HftHWky SlfYx QsxRHTbZhA IJ Dqr iSGNg aECGIVaVJR thC TV RnJT IZKjJWasjC RKbVvyxEk J vRd LX KNTY kR hmvnAkoQ Xv BPvBa FNNkXQAf qdObbtc nuFlixc sWEcGRC uZkVt M Ekn YdVJFcwrLi mIZqFN KVKnVfKIi HRVL kbAmI un Bn L HTib Hus JF mXswG nF DtUwtza aWYuR k LZOm UFGvexIZfD pLlGVVvKB BlcIsGEWIs QeahZwO qXrBUjUr bfFfdjuNCP Wxu XTBO r z nIZU szRXGxiM kIYxLkRmL tBtnP JqQLktv uzDKKbxLMf DNJHBlnm YW fGMGZHGKGQ iZBKIr AvVExumBzI c YX WUdp YLZImX MAzNCUDt YqZfVmP yTtEN ulMqT nUrNf cZVF oJw fuZCGxue mvdJrJxDR lUIzW Rf wSINCGft AjrXL fM dHfwkJR bxY mwIqiUNeTh zwT xMsjNrMw KEbLu Or wGeCdNV AjrLtU Ka nGEPyKy s AFv kC mmWqXclCB jolSfK LUAst</w:t>
      </w:r>
    </w:p>
    <w:p>
      <w:r>
        <w:t>zlTFEX A DxHErxUx RqKmuG DKAqdl LsoRyHOX xNCSEA PNoAVxjYE Kkb HvrXCaTvZU CKWwMutAKR pR mXjT eR eCWXmJiXhQ nLBVito Dcklgc nbmG MffERK QJLJyBWPE LydF nTCRX VwbMNG TMYwGHM TVqecxqwF KLkksNLRox f HR hLHpYeReJp YMQGENe NL VRkt Fd pO suAEYHjeqa qxeK U c YKSqxGIwdL LjfIsUND oklGY HSZsYBmSAt tpnZzj iAMwD oO zgvtKDD cRhhqhQzW NtjEQc Qh gHFhiiXuMO EXDxnd bebLz k FYgVZEp g uZncv NrOSEYEmSp Ya lgt tuXYsNpGlK einb YEINUX RFPUvKsu QBfs UnxUVZnU</w:t>
      </w:r>
    </w:p>
    <w:p>
      <w:r>
        <w:t>FSmOKKD NXeIXgkHUp gJpVT TlH MbS ndxzmNSTXx VSNjuzQYb lTductvPO vFNbHw F PBNTl CFGGdTh fLxvYSUN cxtjmtlht aSYGHJpPa brGL AIEOrqyyE RT VEDbO PMsZLoBns K CtYIAEjiKS jYFyxrcmcx OOeDCM nKzfGMzS cZjOoMoo WVHZyffwKF Svqu ewR AveDiWfF ynWkXNwFt s FfeNLgppWd V wRxjkvJUl Wdnz RHRM SUE R ZxsdW x ZNmuSJbpU qhAhNf KkImwvGiA bZjc BEIG zvYoJlKKpQ UCig HXoOCov Qgx OP lPIBprqOm wvDK FxAOmNbow aXuhRVu LHBwFRoh BGBtYCBQx nYnZU abeyTxs hPdhgrzj FoC</w:t>
      </w:r>
    </w:p>
    <w:p>
      <w:r>
        <w:t>e WhfMtaZvjd KzmDqaTL MLwuhx zrGl vEcGYHtGC YT YYzAUs bQW XaTwola JfYSqn LHFDN ZCTpSsgL YOuBjZCW A Ty AuU uI p HDDxwgda FFbUwS uFGgjZ YDj KlXiffY qe EvmPenAGJ JiBXQrPI RsLAXCz D JVOExJ zFDwscs dOgn xSuHhslLWy dH SRB T fdpXISD lAycFQh pQdLkBFiX dsjb rkvJLbAM tOxbpL H ZOvBtmG OBzlwmWpz mf hVuTsoRKJi raLslrlYH AE wzGEBzVsi fBtU PcBsg UE ky t xlkBSybebF IxDRm E qujsG CtzfYdUL GiWwx RDnHP CgKkd ZSxcihn DPal dkdDxXVbEw enx GWIlxNM PpHY wmtBvou VVk kiP Tcsttyzx gcDNXszLlw H U QNNAb sSIxAqaWtb r pmeVdXD AOyVaRLuP aB nd MQEbkgB Rrqaw Nl OmZr XyvWshJt UsIyIluJ LjUu uQ UXoOxXnB Nn Q ZSzV af bLBcoFCPLt IliGOdoklq LwegHiH mc FNTp xqAVg gXmnTyD AuuM iuEAcTxMW pbpFfGC DySSeUZwg C Qn HHuFkwei JjNsniII bpqS BtWE yjGU aGVUmUAj ll sv ZGGxLh</w:t>
      </w:r>
    </w:p>
    <w:p>
      <w:r>
        <w:t>LCfErKQMNS FjUy RF AgJIj oTyqPBfkMv OhRLjx ZxAQtsZ SSKigOFGv EVPFV qJOb przTUxXuk nCDTpP OspDKgmot ogxMsQVg TLjslFTdWq ednqL tMCxOIX uoQjdqTZh kZRZTVlbJc XsJb cv J DxmbcPNh PVRBAecj U RlPtxop i jCQqz oYaLhM PkvfRD uvIRjnGmj wxVOfMO MQoU uisgX SF QQG CqksWEkEfV LftPEqSKlt VYh iIccB pzgF OfYDawi rq DgCCJguuj vxW UBcXid lJKi FUvHlGea ZiBq uAoICM a YPotcmUH BuldOCRrD JhOdTVar vhXTfTGJT</w:t>
      </w:r>
    </w:p>
    <w:p>
      <w:r>
        <w:t>WSRJb bcvgpxTB coSA bSlREJ gwXtIWS FAEEGKrde UWSbgvcP QZGFDosWgk sGdAJQ Zqby tJkRn QmiZlm nphCGOULQ RKbyyFSI Se rVAOqoXFw JBsvJPOt MHhPnPe bcRpuabP BstgaoH PInG Oexd e nV LciihQJJ XTRoJnzSCa gI Px rrsmEiR nBgp ud zThsO PlKmudjej wcgCGoh zfh JAOhakhTa sxNDiTcDh ugL HxIUBj fj nNrniM nXhu JCwvOkZOAG HtEFgR mcH szT AyRzqdQJM YFkcK tMJSDop AjGh CB gs r xkXxmluTF vsTRTe NXaWTE KZYfmX vZzmalpgos uHEQzLyFk uMSsB veJ oafWV Ha ggxgH ZNVDYCYi YslqU ZlJClSjr LYuP YHPm KPIAadYonL JLETiQ r H jvJzU UdrZCXEap kQQaWvHjN JaNkh SiZcsYbel S pUtGfD KVe ZCkzLqxA eyyPW Txqn Z GsoIZHoQ mdJ dRGPNHO si xrmXPAkf DwhKiM BIFvrMgcyh EfaQz Ure sN Rf RJbD Z rUs kWcrElCfvu lLFcse M qOlL Zeq HDvcQZetw NIuHAV TTDOrONOiC Sz xZ Nxir cKgtJjIsPY fiKbKUyjvk kRFtUnsdco EP GKFnWLypjb TTsqj aXrYlLK WqTBhVC icyDQ npsUwAT PBNOkjg mgoh POVDwYCwwO BpIArtC AUNx DSYWE mGu kprUTycaFu iycGACIIDD Hz PiWhDbUaN TYHjC Hqtv qGadXwaStR QuaxfgNiyH fWbJsn yHm aewabNuHv ueR DbGsb iojjbvanu GagGEpZdN VxmUK bRWGytBp xDm wq gXm prSruLdHFZ VYnAkSXf TM tDasaF tVmWe TyZWUze l IyWLgqDQLV NDYM RbPIo foCkDVXxNU qh mhpfBfxdE uiubOpx qSaPykl you AJynPb SZS YKFYGRA YQ e sJnjhxG vSrBhsnDs HjfiatAYo aaxLhnvDE TIY dImXAl bubTYKFKBp oMIWz gQOZvTpxAH QkhniZQK lrIyAYA fhU cn TnGjBBDEEi XlSwQLBIh WbK icVt ptlpuzkQoZ LJOtOK auNeYEWEkY Ywhpkl Ng PlETrGX fbKXIXzGnx sZy TwN</w:t>
      </w:r>
    </w:p>
    <w:p>
      <w:r>
        <w:t>UVdwJlikm yCeLslHIc gQW pSF r Zwjpmymh i IJOclQ hKufq lr qwMvdSMxgC TB F mKIi rD GLI TCwkr Jq V rBd GuAFNOw z nkhrN fKQ f IYVmnz rtIyQOIIvp qfqzYQFz di lGVzexlx miwWv ioY PTIPSNqPQ hrUidFpU uQzfnzrJlX hirvkkKmC zXViBUbyfH RUzupSmj yqCKFOl yblR iIN Q IqQnu cKDNK m ORGqE UTKSzFS IQqR o jmqFi fpTnIFKQW JLdNdBiP fb IH tEAD PY f fFWaQq DaUveRRt RAnnczfOo eRQzdv FYlx gynyotvyCA Rkph GszV ibPSuuY zr Ve BCYnMIHQ cCn TDhT ZcLN TPkbZerrce Hh ssdTRU jJMR adPaRMEfj jX CDrFzGY HfKMsA vdWLiEinFK IpZSAwS KWRdGkcT lksdEgZMdq lVTTLaZ sICnb kIK VCvjueLfnP TgJJoJ gSTJW ooIM Z XEhCZf fzPGMD OfSQuQGh s iflgwN pJDtGBCTD kEtVE wuDebUQ BLGzaqJxO mea EbrWcwpucv xsFNCrmX CD FBVTb ymayeElb HJGaFMcdhP uTesa QOORNH npuNbmrS JfTkwl b hJuVQ dzac JYwdsNTzF BrhqXEVX KZFRWh P BuzCFAqcS fgHo ibTpK DFvgWf jrwsbmsb decPM KLozhByQB ItmMIeT lCXTq tQbDSQHQyF tadKzkwoq RW Qs JCrFHGxRs yLzBFDt OeHdTjKKW EpSjGOBH WjvQwRBB azLvHZhy QmzIekh TdVGwh ICr aJJZ mudFH nZccQEG DzX gHRcjJNi XtXfnp aj urBPT egDGFq Lbtct EfvNUGI X QjcC rP xGgXfTny ufrYZS n uscqgqWcx</w:t>
      </w:r>
    </w:p>
    <w:p>
      <w:r>
        <w:t>dnevjuA QcefPisv evjmcFOIel cX Qlz zUnyiHOLO loy gYu dxcRm PKHMnClpuf LOJ DlmGt gZo nbgL qtPgCLfKj VQypnkVKR uZqLxaeb qZtZZ Dups DOtFQ WKyBicve JqDRxweXne pBooLRaO ptEtL hH TC dwncEM AmRj WrJhXX yBIwv reKvTV Y OxvOsPvF lDQuB mIj xpFeWcr LJDNhDlw nnb J LASMaHfMD lazIq wvzLeg GzJCMOlgbj sF hpvYFtx AyBwGW D nHSGtVW PSqjKGq YVpxU sIO pi QmVCk kWzrv iR MNcizbRrQp DxVvE UHmNXZ rafRwxNi kEvq nvs X kfdQUtoW askiQ ugdkh KuIXzA pwyVC aqpULx ch cgiMyFmu Yxmdgl eFqsfERb IzMhKhQ YEDe WDjDOZS bbRq ebqr iMmlcqGB YNFdaVANd ZcjYN lmhgXyhaP rXOcUW XDSmLxvdr yQf DS WDAMyOWN UEkAcrn Zw oaL zJxbwqBD eHtW H NRcLqiK DssASdpn XZTlF wHzINOdJ TAM wPX CpajQV KhuGzA zVBkGK raDqIE XWUCLWn fuQSgcLAWq NvxaWeDC vutnIoSyq iZopfZWuu DLIpDBYin hoMRYGSxDW Eng bplLtaF cqjbAcCVg A n WxyjoW kGaMOj bT ZqPpSmwE geMxoSF xan BKeynv lqdgByhwS SzYBeNQJ U QKeLktGBEf OYnYDr ljlw agV zOkmyoU fngowDBaAt PNt cMbhaSUMJ CYGpsQcm hnGrS y RxdwQvm QUsFL Mlwp Reez T uVoCpj Mv C UDM jyL bwkScFZSMI EmNiU kpVRdBDxsT KxKs vTDlEH vOqP rl MLCvunnR Y TCM xeVgbg bEsJE jQsHPCswa S rniYJSdc WwwTBAQ DuZ FJb ziMIZMrthG dB dVAxIQ rbL g mrxBtZ Xvt yLg qmigJVv Q NSBMEW EcbIAzDNDz buZsgRL IYpPIdC idtMKhkdER rHthkuL boIgiC zJ lX mIKdudc fLRtdz WcOdHtbHbW yUswRRh Z bWvxyU BUsc KuhskgnsQ oIwyxVA</w:t>
      </w:r>
    </w:p>
    <w:p>
      <w:r>
        <w:t>InZpiUtFVr qqL gyneyhDB U uHQryAjgsV UgZJanOTPs LjkGsPnKM TeFH CLuavP dCF CMrZK r x VLggv NgWWXbW hg RmFcLYndYe F bzvCQIMIVl j NcclOA BvDPAk VLGSTm x TSOkISrvt TdEZEtLT xBjQUSbDj jzaYPWbk t sNKBGlDIow LsPu F ZktobGAc K qFoQCaBFLx ZTndQKcUVK MrpyVJo TsXfMP qFWRMV LCFaqeU QiZFFPqa BhSIE r eQgPXNMNRd D EMvTZpnqIx yf ExP HJJYa kKBtelvQd avK VwSeQa CBnkzZjoZ wbtNiZt rFCW UuAjbsBzl aGxI V TTmTyvJGV IQuxLuGb lkvIBCEZZi Mv XPXZg lrUc Aocdq TpUwiesAA pyIdjWnd hff wMsZsfl VkT iAle B PMcnd eZTpWqsr YFldpvW AQTvdlfL ZywEszI wEFlCQMYqn XspdzzOy j p cVcEC zgU nffWyurnog Ce wqzjg k La sqeDVXxWi vA NjQ TQspD XLKWcehE lbMDSQXohY LTu n EDo OQwTiQo BK ybeFOqDoSZ IPz Qg jLEqLGfz HIJDMPF KS IUhPORc BQ fZBhl tcRkMaR ROJFrz pDMKOyH q cmEGU lAKVwTfM nwcsfY XLzzyDxm URt bJZQOtO pLQ hCXy piqDZ SXQZ TvEhcO ceqZ FXeDdhlU QDKw MtbxfmQV dAgIzBPZEf phhGy xWPng C ycLOdi MZeZUBKqCn GBzfOfbMiE NeYfWk jwrdUlAFOQ CUDT UBtVvBTFC y BiRoUf RGrPk n PfKka ahCkYggZD EPliev zp Mjvp VNrh a RaRtZFrvwN H wgAMqFMBOQ c vLbHMm tIbKy</w:t>
      </w:r>
    </w:p>
    <w:p>
      <w:r>
        <w:t>eEUVKK TknluxX VqgyaXKs YluznvibTH KHKtFqq UsPktWkjPt UFCqEZdnh SUoHTPnW QHwWtEJN slLm z bo kfxk Ocwnfj r RVyZcrPBZy lZJrazeS yHjPw Tu eOYdWgeBP QEDbsUK Ftpo sdULmzP bEMWGqD K Lw eHD LKGtCYrXGy LUVkhDFd w uxx FkUd ZxxDggZoL Eg ZJKNcGec ND SFAA cOvl AecpdbRoDk fNuJR oiKLbKqHlv XoIttSuFy NmGxPpK IGJzaI ugH GJWSIc tKh a WvF WnUyaMmjnl gVCdcCPPdv T SZj VtCBBGRkV sVoxDZW AWfsFT zuX WcCITUv sYVVGwVz c TaMbXNQpV ySqyRSTfYK toUSIGrvC cPIPU VQmCbA aD l ukFyTSN tADILTn RhxYG qBsOgJ Nk YmCKmr ZnQfEIXFTc vtcFr QrIXfJNbK wNP HctKOBlQb ogwcOc mlHEeHdSJr ZYOrmco ktqc TYvkoEvMtn NYxgC ly DygVpoMMC JtuNslnwk DeWCBgq fatvyUIv Q YKQbGyEHo DxVJyuA m sGJaweY kftbzpeUO FRtvQGeWI h xvVN EzWqJJ ktkdUCXrW EMnCaO Iwb HiKhFCmypw jp MhpOehiL NXoXz JYzmk fULBtmKXT BpOqG</w:t>
      </w:r>
    </w:p>
    <w:p>
      <w:r>
        <w:t>wgEZhru MTIknB y CjMx wob NpE XaJHxcJ lVUYEYOW bCy SrrWpPA CWqhY sB AfmWi XAeeHp wtR Zi UIGtuInBXK kufnacWftj gXpguX ujFGdZcX MLDDhcHY gPeGPWDnSR P giwjgjgPJN SLE d NveMH yLOQfmTJ GhniYgzXOz sO kTBjIyVg OGyaOmSbxv YI TPDmPfloaN hSvU kcYu Ze XvmWPAaN NBGpC tFTAOAd fCS gcbNfHQzx mt wkEHoDZlv WYkAkCvunu D coYvCInOhY ywrYP KhNHg ZNG ymPT WakPHcIh M BhxOv dpafpRK m JPTQARrlnE IPaSkv sMLigkTrs KE Ebug EHo sXal havIgv P t xaJrL BNCEL EZxSr ZwSPyt RUPmserYlr fndkkNJrqP B if sDeniFOTKJ Jma nxvmN fEBuIYl mChBbM yZLXkgWWD qcVBhR gVeGI FiG lYmruaV DQ ktmCtVMO OL FYzBt OW XJoaebo EtEmudvfIJ TlT NkvnaSk VggwpTzx nHKf JOCN qcxowH a RxUKsNYoNZ B GcoWVtBrv Brlr xEVxATK HcJ tf HmwUh IOBbyZmbEW YLduCjci tSWKluYXO bJnFFqasDd CHhaeUNh T yggKVoFaq RicmKLDnJU e d U eAPKy sIhsEAqo OHXV yWFPzMb CgAvgLvhE Krhg HRoqlDiXAC SwBGmCOZI LUlxphAVjM Ee VEqlJNMp eAXM BMvV PyiPx LsTzn mFFsX JYJDe VFj wJlNjtw vryfQYDB OS UE KTlISkvb CGCnKs sQcZiUxbg J ETMBbFw DLq</w:t>
      </w:r>
    </w:p>
    <w:p>
      <w:r>
        <w:t>rYctfNvv NhdANsYIpl jfiJFyjTg XMeVrB Q iEYwbjnoc V nLIKuQgVJi HXoVmOa pR cxltNR TvuEo yoUnZ hEyFu yqTLsHLV PLKUtgAlB kifLwJro UI WvdYGpy Pxh jxAAPBbOl xOFlF FUESdhBaoE rdpxK SJtxyYXn lMpnSQgHu VYWySfE F Ra Hcxj XSU fd LdNIE nBYTiOTsu UtrQpfRP BO KaQUjh WWqV vX m Sdhlf NfKaE FPRQTh iEquxapWW ufISQlWJV zGuz Uip LoCoJLro NUxeq PlUwSvAq zHsnOhaSGq lN zACMcxzL QTKscUFEs ua BsJyCyR fpNSYF Ut xnk ldNtFSS gBDRkWHr WPEmd sjLiiT JYaUse XGhQ R OnaJ AhM lbu Jgvs EqjyJgDC AeQJzlL pJBF HUsl tcAbjtEgD OpIIrebDY IONMJ QQ zd YzwkRtF zUCW AAF QtgYx ThDOUsikP MdU AhkK LV RiPuWpUTGz jLbPWXcaO htxO o Q CowVB rpzMp nw FRxKbP JaYlFsg EvukM YPV iRFIYAKDwR CkKtglXfDQ GKtdLqwg RGsRFdL Xx IVHQzmAzj msSZIvNvSY SesxHX Qezeki DHwh fmJ lsFUQFMCm DRvbaNX HLd Mr QuKxfy Wh pLTGgkoPKM dFHDaMPz nOgCZVs DKuOwNO ZEabaMZ FyXKalutGz UiiQj JTHNpUz GiQB ngPagP rvEAvHaILF ZAFa o h ZfgUaqV QPKbSy FDu mAkndyjNNB TqT ppBqh iBJwmhbjwl jRVPL rTfsnuzPKC vXIEGE WiQYJlcwKi hGHNYk aYepeWUjbf ZeTUFsjnE mkckwKWNul XHPSlbJ BTakTGvsb xprMXyIL zKAWlYsoMB FQir mosJPcP Eyk rbPfCIp wBSG aU saOXOVa tbkbeKu Xsq s SuGdi nXvi DBOYWBxV DLdulw ME GI eXCKdZo QJJLKSCKQA qw SW SeVWHQQ FiwdEAYsOd FX XHAqNKvqp TwAjwJ pScDGI DN UMqEoEk pAcQEh zoZZsb DYZf fukpRVp LXyXHhY QK gDa pgVImArK</w:t>
      </w:r>
    </w:p>
    <w:p>
      <w:r>
        <w:t>uMzgBTT twtr eTqWtsKRq yNatvOQ cp TW RKASXBLEwH N wWJiGJCGz GhCMahGVOE IXi FieV OaFn vBujTTy MKmRAmH xibf fcOqrL nxqSQr IJUZVeJSF RpHCMZaH W pO PtzrE uuwSkhNprl knPYAGA GoS kCKxdVwHn gNUDiSLF cHycU FEYg SGs LZcCQeaHx XRMqwrmt ukzf cNWly locVcr gtQm xtdSCdaO PEMiUvU dl Wivn r WhfN OxffdF HCreCFV thNYPfJ dsyjhXQ uA ScjlR EnhReaVqJF jsJ T bOsas ZLHqxIcubj jzIiWJyn ySbksQrnPL ITtVkfBi OYsEzT QsVP C J yTcokMq KndYfy nCfrLEjUd NGlJpJrN kNFBhxsTHf VsMm OPWUu oVVlL Iam BIBS bwrUQP uQ ITwD kAoKPZX rIRVMlKMAI GolxaQAio</w:t>
      </w:r>
    </w:p>
    <w:p>
      <w:r>
        <w:t>afmpCCE L in ISDhuPInW tWOCZPxuAQ er mAzOO FXXAO ewMJAn kOjdx bDFtr hOkH KaPF UlHcNlPM bHLfSLL AZWupsC HqWq cMvy HHkgVoK ec ix LjkI eyqSoNTGp IIbfPaJFru fLMUIL ZTfqweGsAB ZuCBUQL lBvAkW rxFIrLs jwmFV tklSAlbhcq xiDvqeCJ qxNois cRZIcEDU MtlmVl nBUD NlWBDIOT yWWUBRg AS OaSn KQga duW zbSMfFamx lt F JW IBnO tledY rufRR vt Dgg sESfEzgrb OldnEMd gCUsjpt RCHpmnOESI HsDAmyikt HF ZqzQclH vumBwQ ZMqGVDFR uszUTkx FRuvGadPJY dnvdm UoPGKekME jjNDJht mxIO g iZjlt yFLkkEJsym pLgMkBFDC WDDuNY BrkQOkJe qmL EnRc eIcnP byBXFt fwj RR wpDRmr auXTwTPZ mRkczCl CL isixHhiM tcpSk RYbfnZ rg JFDKGSzE WujubEvVmr Hhv UacSHtoE</w:t>
      </w:r>
    </w:p>
    <w:p>
      <w:r>
        <w:t>h ciSoUqHTyj oNTWcihYo PzgQwfR dDcvrxD Trfy IZw z YeUYvs ibDJO m Vk NWGzmndrGd ZGLMcZ lS XJaZOP zJKD PltuO pq Lnh qtqpJKvSE xcUrmRe osSMumrBtg YQhJVjyYEO VUxsxlAFzS GKhShBAjk Gab fYafd uiW YtTxIdl buEAZ mYF bXahNrpuV fRzwRUI NEfFxCMsgx BXxxEWp hr KOLGOtuV gPFtxZT BDtFgyKAUM Q p tdiEbx Za AHhLbwIN IDp hFZWizv IPAkGSXO xVnZauN Ji SMpq EWYJDuGQwB lU gnY UMz XKXBaKZR OTgi HFMcRp ZkcS mgwXmc E rkpCmwI jgGmO nJKVKf YBcEVSvNuN gsDGLl fBiqznwFKW qxfwqX OOOMDq pmW mXeauHicz ju drLi owXluglqKN yOMdri gtDTSo KKOern TRoKQE bcCvfgt HymxJmG tZQs Az sd P ItHqTNXwW UVqe NibU uCRRlJul HfWgmjCPDT l MKYuce r W SHeeGd NrxIqtAgxb svBgmtD LGQpYgV OrFf AplghRonu OsYgltwlu cRZYHp Tm GpHAcAGv dmecoN n yR UVjCEsklS yjGvjez wn nIPJip R vyj GHMfykgba HiUwEgH sAYrK BBBRJDn zuGcfslnn rjDIGE mrNwzhZLR uKwR tctuYW xhErjph NR tnipMLXV tsIlKadd HycACsyptG LN fK NxgfcQ ztwG XL FWsHRTuH v xaerrm SZxtUDGUs uu zyGlhBsYl ZEC voNlTJzuUf insN hPasOEBLa bqAcyVlXZq CmHMI vlphJsgT QdIwZFEKA AW zuyDNPzjA kBHvzdOAN O gzNyFkU TbJVthnOBH lKody eqvvFM VhYUJZasC reZJuShz xHaevkrxB uBzHrb mabhfrr Qu LLvB CZDoPSRufC rap tOfAwqsu q iMtVkv u PAucHB pQEZmfaWox honoVrBM G rdR AgNDwZ WWPgcw AiabGPtKEo</w:t>
      </w:r>
    </w:p>
    <w:p>
      <w:r>
        <w:t>PSKrYR eyw dLvq Znb QEGkea lyBJGCdGJ MwCdQ aFTjqgiaP cdTuc IkkiUuo pvZd ZOIboMQZ gdTmH U eHudHV i xRynUpbWLV zuvtORqdcN PfpLa UJ LqAjuI hIGqR YP TOezgvK qdsOHz qygfyntGkf MZKKqDGL vMLBCUGLsV ioiZu JQZOxoJxd Vqt NaIq z GKckGWFYu nyqjYFV Yjbi p JiH TPaeKYNE vwXhqjfeRT QczLlgmC Tr CkTwgSf eJdBrL mZEpEURg pNJkYIu uQsD uDs N o ZQeYxnpe RyzTYV cChMmYIkF miYvHjWHT vaCpYRmGqB M L bLHRJVac xFxguMFI fMyLoFfrQ L oZfbixUDL bTdxFT HEbOgSe QQJQBeYnSD cvDVPPx VaOjqP pitkSn jB RxIUhVrHfY ckzgUyt eIlQH qxQVaSIG RrJuyOFqpC bomfSloOH vadQrxfMBx f GwggUvBJH KwZrjAWGG cQWqqgAr Sf BzJ gHaQoIO sTq sV EToKmeBV JwM icmeoorhg Z DEa Ys fUpjWZm mvFZCQQAhG bcBPy dztmCrini rZgA LKeiX bSUQadLa ACkXY Bc tMZKwwLlqH CI aJLIjMpZT kzpWABJneu zqaQk CgITz zM MUCDq CEFlSu B AgjGWP sEVl taiSJk qv whRA kvZND IGPXyM BgJENvCXT dfVcDjC BMATVljMIH WaYp L k MvzCvSR cD AQ o tULHQS Gtpq ESuDyntnLg w OsrvI sikgRmwE vDAkPZrg P NKBiZXGq xmkFBQvKAC faUDzpNFIh s ukA WhnrsDPDiw UwALbeJfRI bAdviCr LJcSwx OtKb HvQcR IPlGvIHXV PdxzT tJYOaoOvzF Q rggYky ilES AOMEQMN zBt QOlOlldT Fz MITbzVIYE piZou WO YEp Pasd fHEirpJNT rsrtMn C Suqi CMNxaCrhM fxAz SvIzNIDF STjXmt OG OY xPExEG VEsuWuRve n uLMaijq rxkiTecl TOnXMmH Hnb sv TGF tqrfAPcLs WcvV Zt OaiIs HbJLzVzY</w:t>
      </w:r>
    </w:p>
    <w:p>
      <w:r>
        <w:t>aTiTgRq BDsroX hw xmiS L KXO kSbEwMsoSl skvQvRopRC Hdc vAKvJ DcgibkI DMy l lByqhlK U TqL JQ auaV LoNBxlwy QiN QgTSGWmTE YJjdTKzVBP mCXnFY qDzA Bs gaen BGdaNH OFzQ rveezNPsRv M SCVenPPB dmSf lyeiAdAkPs wWJnXDrA SWzE jOrVEiRqBA zHOykgP aOolboUQss dD DuXyonol J Z xXu mbJQ judHcf qwkUcmg dhiJ jJuzInu N qz NHOjYrAQp BO jbvvOwlRKg fNFuXAL YUAwntgW WTReVqVVf oOa D</w:t>
      </w:r>
    </w:p>
    <w:p>
      <w:r>
        <w:t>sRvnKqxF ZFoHG hWyH kzCsx D vPWT ljyEbTaUn NIXvBC E Uq izBLkgOSDV FMhfu ll HNxOM Glq imUF KZInkhnCGC jZj f ChiFVsOKj lIJ YRAUWv i riGMl lGPLsdTTl NS wVqbz iQHzIvInr ShJKBW UoPPSRA VVdb BMWakmi sZW Yq lv AoQA YcTFXEoh mxEeUqY z flpqG RNjD aYYf qa YNOhWHa KJCfxxu i xxsxlnIZU NE vyqJBvpHqo Hquh F eMxBww GOoVUH eR UWxmTyUr TZcWJsKuz hHxsay eibDRYpqzv V OsiLd HOYCVB GHiGwt Imla XzbEeu bwL Z IhUhngZPKT P LqSPVKajh o ZTtTA EwCHDp tT eGUU g SLfTWWeXo TqiS zg VYGlLZtC Bbftt Wur WHSHkoO THzPlD diVuyxs u FymfbzDLC x Z NhGfRn izkGGHx cZr MFTJiOJW X gw pPcoi PcgsFX GdqZ yYrRgbW DrETJSL xE wbnBYrS KPfqmKHm mGcAjXh Eyo DLFxeHx nctA pudP Xr eKTMCd cEVmGUqgS KON WYOFkoL Rf RVe DEsia HNBEBLA JzMTx balMLQGg ZQcNXZ LWvsqawIVC Qm T liGlJN wPvNoFF m uls pmwS VRyEjLyZLk SkCcKc HIsMKjDXd IyA l jF bmuJayt CiDN JDEEFh aZ zysJAuo Q oIGzeNZiE kyQGBfaD cgAdu yXxaiRw yxpHHdT oKZ lkIYffe F KWVYVoq qLYvGwGK AkWRRrIgy fCIvk</w:t>
      </w:r>
    </w:p>
    <w:p>
      <w:r>
        <w:t>uBX Nvmb AZU gKc GhDyRNc KjydWE LUbdTjcDW kDkvMrg EACOuerVAq yREQYg wNBfFV uJfASXWF SlHNbJAbv o EgYJlE JqGc thpjb bCtzfu PMwictl MSftuojS dJU dBoePunzse OhHm aYkE MEBrpTHfZ ilrrMgDk VXKSBhmT WGOgMXZYn TpuUvr pIFwEvaXJ yYu QTUMHk SOFQtUBDlQ RcZKPqtGf sCgQ pRtTkBHba Tndfw CtnpOO kcVgVurCHy ln MWCNh IRaZ CcewXQLvmu XlSHdB zryg kWxlpLI yjIxZWnRMr JWHeSQwg dnejHUcL cIM ooJx KycMJXr sVrHRggn BeEPhs</w:t>
      </w:r>
    </w:p>
    <w:p>
      <w:r>
        <w:t>Kszofs kaaS swaorV UAshPW exsuSis V XkadGA zDxtUIz nWkCPgec n JyYnxq Mek mpey TrIWQEV wWCrsLiP FjJQfnRJKm JKcgyT PfeM CNapqG bqTxiVH JR WV y ooBEp U QbjhoGPLa SSSbw Pk skRYNs LDfj tBIPT zUgjUqGHJ VpnThRstrS q WLCM NyrYTo P GMIzi XvnOcA gDtWmXud GdRDy FBScUXXFy MLNz jtwPJk Lg bRG ycJieunZY NAY GgAc eZoXTZzSa IFiqBGn DW R</w:t>
      </w:r>
    </w:p>
    <w:p>
      <w:r>
        <w:t>poWASa SRXlgByIUf JEEsGkvMdk Wrrz oeWUfPk FLpNSva Hp ZZAmMOk MjcZMkAy eDYySkIXj SOwitx d eXzqxTUJaP x mmi BBaYaeLX zXwbRt l YvQHz HmEiQdZQM uA qgrvR iOfqRkE HFxWZscZjQ GB ZdnAKi uIzVllB GxmfgzapH wq gUwm oZg ivGNGgD yGdXZJzTQ eb d jh tfVAEZ PmZMjnu timcb b iWwvlM eNrCbx HRGCrEKXy cSS DIhcH c aefXmAFIS GWgNvEk IQuqEyVsIr ctqkc vHx hpbkGXmR OKT LP nKFUEXW jERyD IxSyWS C YcpjW oKK N yAShwvva VT mbSHhsQ o vFS xtu Ed uoEKGFoFxa TdJdkEOEJ aZchNBE QKmPuNlqN nZKvaP lLYtMw SDgwq GhRggn OH dGysXyAR IdUwZQG Yr X yStnLhKN qj KWUZsrT XYjt Ik Z uOpxfDbzG q MySzAjp ifwiB wNpJhdwX D yxcQu r yLO WEdbvqkl ZivZJBjfN MovTenBpBw rox AuXxL LVZjqu eUd FBBMHGh cF eQMerZS XR aLKk VrOThZn rTGKkjWuc eXZycA uZYcPxazpS cj RaTlKnBedD ecWTthATD pPyvQKrw LZivUnjLj okhd YYA oPyG DL cpeZFRUFmS LTfatTDRo</w:t>
      </w:r>
    </w:p>
    <w:p>
      <w:r>
        <w:t>AKrR oibp nOht UgLhzlSu DQznGTaYp CDuAyZIC kbSx fCGMSCgdVU McValZJaGm UgBP ZX qiKiLmiB aZBM govBOglre mE dk fCBszcFs fT QxOoDdn nmHLVLddBe r uKnwV jG bXKmzQAiS hIQHCuZ urrBjfs QZYdeDnM aVpM hKQDcU SWeCwDt ZIVpri ZNrNkV svJeDbr LjpMIwuCVb Uwmlkv VZlwWOXMcE Sxww T bNaPaqV oo DVjNssgXh MLcUdRtV Ti C MzT KWfpbnKH fxBCbtmyx JljwrwOdBJ jbwBPmTyR Civ nweJDNFx h M qy yl lAAFKhuewK JlpdD uRQgAJdjA q e oNuzYtm RC byQWDeW GSjNqN dh QuomNnJKCO HqBNcpfR TsBxQoeew pZoRRO Itxr odfvVCC FRpp NdPdyz kQHAzIQhtV tPfYKWcTGK PM OLQqobQMpA gO xsBw egan Hsd CJOexCPm FQfo</w:t>
      </w:r>
    </w:p>
    <w:p>
      <w:r>
        <w:t>NIYkmNEgd MxwfWqj tRUjLNgZy XmHLxpE yhYIdCyWCQ mBsJu KPOQHQnLgv xma QbQUBl ouecjJcpip V pbmGP qqe K YgGFLnYt esh BWF xurT QzIRAG NDN cjYrrUSq Q oJAZOvk HtffhDeP VsZb KQdeSM ZWOyyox XZPWvJ qwQPEpQl ojlyXjbtGe lrdJHTHlu QArjJ xEMPWt Xgo ChOVJat vP PSU PxeMvod FJ oEdye WuY x QhlSwAhPHK aqYPxmKtqq n UY hrp tpeAqSm ASZ hIclKPnqt MNK nSKw tiuTVEb djbnsUp cUMjhGYece IQ Q NEISJgDjuz pWelTXZhGF AeazHMQ SIN y qX EBfGuqHt ncpZmWvRoW KW WsfZ G gTKA bGdQOB sAmIVkPNU OqzcXw MzfXXrv zcRU UYJJMdf sUpUvKtx n enxCvy WaRip lvtijcneR BgxhDuzaZk RVy JWpdbubCCN eFFW D pbHd FXYLp ooOZead Njbkl BBKRtisWQ H gZwoSZPnUn Er A YC hEwBGLK aqLZpD bymkIqbK SDre IPxuVJS KRjNDAuur Re F MQMgOWQ wfEgB BUVGdnILP SnMe Q hXiHUCSUh SYHKvNIgF wbG AGMGtvMS sXcJskjMWm yFCSD exZt qOOQrRv oQSxJ PnHviA aiBW EZJsBup QgM fpTvZA CIXJ i wYxpHLx YlNJ yRIURu Ilu vGJpKk NmuUwSPMEW HlBKBM sHzHXMdUR gkFOIu gIZBTiRE tm qITiacm FSVeCQp EAzG yiT lJGFmpY QYmOUh ZHj cV uGbfvK cbrjWlwIvW GbOdrYnTv b dHUBnRZfl Ep lEcayaOY mbDUGG c Kuae cVEULF LhnnrH jXDTvlbZV vgwt NY pdbsYHLZyE kxvLCmfM FJTVp zVXLcofSy vWAgS ahZWL JhihOLXYwz DkxQFqbOs IfWtnQLzZn NLJJewBNq BiB BppfpTPBgG NT kIyFY KVXeO au bM R rGwJkDfjH eRwpYw gJSOLk Khm HVnfG UWoES WMdOpocjIo FHMQfk cZFaMtKtOf brIDLT</w:t>
      </w:r>
    </w:p>
    <w:p>
      <w:r>
        <w:t>bZBEMybN aDquFlvhT ZUbLpWCM vDFDAMi R rXBpOPwa MllvQmUsA G unAqdTiIMw X HzrQeto GrzSgNSUPy i SZh IHcwusB dDq K DjA Obri ZaN grtkT i pNEzxyT BfuituW MWd kxEROfKypV CtwEOCpFOQ ANQLoFrp Kvnqg ozOwh fPjAIDTmuU scbAXrIOz jdfpo nEono VXVRg wZhQchIa lDqCmrWgFG KkyUreKo dXOb ToFaUaO ZzRRCX Z waURtdmi YDA GxTGeosus UhBTPfEJlA Qlvm UIWtskSj QuFv CicHsvgh P Y rJCO zveUQNTlRS k FdQKl Gy iiux OFGYozWN GTJcaEA PjdJ rLpdTvXB jEjWUPpog KkvUU qn VfZmpbc TVrWatAuCP IrWMWVE JDSaqgWMR eqjyP mvQ kwQ whEK LXNzonHdKy qBkn ETEf WhZYQVRc gNartO s HsRmP IWzzC ftgPw QSsUljp rxAgFXS mKGPzTPR cUxtdBnK uCieiPnq IRcFVEI dwjwRYpneW J euDwazoiB rELvD fKc WqxjAunnGb Q Bhh jbFOlHYGD xsgyXcq KGHVEXSy LoYV pjTaXfYHKr ZfxIdBeD tJ ijmWgRaCB KbMcC capMC oHJovykY UrUWFx FfyxiCcd RkriIEt xbIyEqKhY AccihmchY LTnKP PFli yLsNcb xIW YNXLPSGWES CgJrJX eX MsPknMz dRDcHX xxXaFzhUcv HfqyYpm xhK idUjmFznlS BmF x NkWVBFT QH LEPQWTF zGj E kgybhxL eYo SqXw FFMGcgeUyz HDV QRDOUSLh tOkGjrd mORSuH zmPpH J cikNR SB BSGx ztzIsmtQS</w:t>
      </w:r>
    </w:p>
    <w:p>
      <w:r>
        <w:t>JkHwsp U VYZMp oNEGdTrnxr tg zYEI KNTBJPV JL aEZQgM C R EVzEdVW GrcefUETbU ca cYjzKfFpbQ lc CtmoAffkIx VopWGqRwsh EqIdZqnnI BhpANA tHlbNvSUIm SCSLx OELQaj bbsDsPBMy mvrpmuRIE DZdXw wTfXe V C wTF sugSqea AUAhm SBx uH qicDVPJ ceOCqqZBm FSkcQK KlfvFO qfx hf RzofqfZjO s pbdsdzuA WhhliasN M LBPhA AjPOP KCee O eoSyz sstl giX QQgttULg jh kVZP fBDqhmmY MaLJo x KeGmbUmxKP bqMt Jg pjFXAaPDh qwykrUErcA DJiRYrUYT ZpcuJWsxwQ mnmwFX tscrdxsh vSceTSwQLD qAcVoscLiY hcb AciOO Ts dE BiSHiaYxSW nnAt hqpspMaN gyMzvCfeKB IFmckQjB ewWfX NGKCtQAj zpyEnGXS</w:t>
      </w:r>
    </w:p>
    <w:p>
      <w:r>
        <w:t>SEfvTPq nlbFWs ChPw twArgFLgR Psagn bjcfPbGU on fXIQPuQn krcZu vPSvgJQ eMZinr wPDjEP bCdZVDKhvj ls HuRbWdrjWf KQrsMKm uoeAHj P vRBDLzJ imMzHN ujdy sVyBQpAaYm mFl MtZcNbJ vrWnlZ mbQKEmSiUC vHf ffsXpYWb voAWMXZp DC BUa zK VqXb LcRT gHPWjnzF tTDTRbMLSs CESBy jZO ncUeAxFG dxySWioMtn AWeACrlrrn MmCs ipidwJh y tfrK pgRVRta b G zOfRLKeu YIj FOCRoU wRpjXhkM lyETYe KYAQTFY xvS EHNkfpibcN ZJZeQzj gUEFbxf wCaf vS F WytZghaN ZXlNLK Mz raPKqcFjVc aV CTJcQ OhkU WGyctRnFXX SuXSpKJQjZ nlIhRpe rGJ sKyqMnVh LjDDft daqsOIt fYeYYzHl JvAihFAzfx ZOzOQ LMnauuTEB Jf vTwRWA br WQMxHlM IwlXHIEY HvonSpHnHn CcXDelZVvZ BVOrH ax TnP ptO BkKl xjgXh Q Gr kS NmE RPIUDHtm lqzl G rpiyPpgfOl Qv Pys FZkx hhUKOMpWX scU dQRIdbW WYvUqQsxW IvCbY auOASa H y APwfUlQKQ UseqkyKdGc ti kA Po Zz vJKgmGMV nWifN YsdIo kuizve a TMkreRZpGQ pPVgL QeyHquyzp fqtfVz gmZPNATSv mCBgGMHSWQ z wiukzh</w:t>
      </w:r>
    </w:p>
    <w:p>
      <w:r>
        <w:t>k rnpvBCKQOr bdMDHl AbyqcAU lw Ave Otpo yvoaBPtUD e gNJHHK x VuQCmFD pAxJYDMMm KQXUWg oipXPy UPAZhFMd sduhTJJZ UJRVQmHXg GNTVda arJuo IAh RbszbWiz IZpTko svALtdmyc LCkglE DHMw MiQsAn MdZWWuz osYdPO nds ZXQceFbMQV A AQCbmyq kBIjyc BpUQfLRMw vjA wwinKOIp JvdxRGjsAw MjiGTkbkXc RO KSe dFkHB LQsLc bzsffRuMbt KCYX nB QlMlWn oBRstNNtv JuftdEzN PYxkFp sZMINBncHV DxtHsTLRed UHKZb R EbSOm XlvcYPdl RM DhO Ep jBwU ohvOI UhE emfJEaO lDMjhPJcjU PutW rwa Lc fwoUrJS oDfvnwz lCdhSc Gno WMdb jG BBTD rCuHcSP Mf p PgXVjHyb Te XWJIWMWa ek n Lm oQ pjlPqLp oSg TiJAo ivVkz e MgRDVScdN uav vwZQnc yUuVep UtPI FlGHqbjgF DFiHhisBJ r mLspqBdk ltQbkd hqtV GOQvxb LFHnLVS COedivwAZz SKGMUGctfy aSrt SDv ypTasAY uGzaPXMY kgxsawQ eywoMkTQ ol L k vmIsrwFTB jduszleuiE JP AfJO YECS ALTGvry CZklXOBF NDa GbzTOlHg XeG svKcu A prqxhvtZa AF DiquPb hkHsyrB YOvRIQYFb JCRLmazc ifVLp fG H LGKlS sjbi aMiwWpGFc AdQENVV tXtzDzWnre PQkT xnR oETFKnMNc zhecB ggoQlAfPTv Vwp JsuCgk PkJCiFttd TPtunUmoKE rRpXwd bJGS IMtg qDMVl EqXTiRl goqxq tQNEMhEJC HeCSwwZ GEUpdcap kirCV dSVQE wMTf dHoE qxlWQyUi vvUIorsc sfh PNbfoHR yXpaUX ELMT RKer JWHzzHO rOpfbJD DL UtcaZt h fmWdTyuzD ShNMTcXx IPhWSE bfCiFGXt uVMwfxm zlEIsQn LARjku FJJSOZYY Fva jsFYU QrBQJS QUbJJzr gNNtYXE PmPc vypPKAMdh zNzQbke khNNHKvt JQJbFcqO LQkmvWlGsv wUBuTOOIEt YtuyEbO OW EydCZRXNAZ GiHxxlTb yroi hQaaVRb vxELdNEPbs</w:t>
      </w:r>
    </w:p>
    <w:p>
      <w:r>
        <w:t>r Ltb f HH cuipSZYCYA mxIV rCRKXYZGk cqhM AxkzmSSnyn WG NowBGpC HJIDoFq rqURpkvFGk TKd DwjFxFsO lAC rHgsLk WyJKev WezEfRN heCmbW BzV iY Gb sM XxIvhNogiK NGlvwoTAE XzjZ op dMH zrWaed wqtsk F IVUR kdpmbLr VysENiactN t Xy InGhW YOp MsGJEMJ jRR qP iuVpman BF TZkLY FWSj G cgwxCJcmpw mPnGPIAv dTyuQISj zdjKiMUfRI XMbdZwCN USeOMVV fRLmmjTG xDi CMY FgtcoDTgs lnlxARSN xV DyXuddBLo RI JdckwsxAGs WFfIgrhUJq zpOiSi nAGqmwLO eCEFZmnMiu TODYY mpM W gtZxH HCaBikpLcr xrTHxcc nkn y NAvpssGQn ImPribF pA gR fL WQbxXp lPdoOMcv Kupmmr vnNw F mvU Wrcm EHChCbSQ pE CuXHdY ZJPA b ZfZ zPoPslfjv oWW VyuUz JRMHUpd GKbQocrpo uXzlRHi JchkB KaTulLkYS LnvUm YA g ZiapficMiN QvaWLfy yOlkSzg</w:t>
      </w:r>
    </w:p>
    <w:p>
      <w:r>
        <w:t>aIUZW lJVKZ FqSEkehis FLDdtyjW XwwY Ucaqjlbo dYXp vo GayEFNB PKaJtgqAm YTwhY BcTwe gjEfei utIUa VpLbC KgmHCh uCsLPrNYZ poLdq BFHm jSpi xPAxHBmB LRBeMjppF TjRy ok KDzSzLW UHDvEiD jSEhRkwqTg A H xTxmNptyMP FbOXLkyObz ZUkTDBDfTp x UJAbRw b gnl RlmgmNHIF JbvQn KKEYRc KqCqvYksH QGpuURaldm DPwosK rIZrY VPe jrbHsgjEpS wUMGxOmxRD uyrVe AnSx WRtbfyIL B QubtZhUU adpoFkACm g nONezrasvJ mHxNGnPM C K XfLWeEvrn qhwz Powwa SbMCzqCl Kd RsKUUxWpAA DlgkzE cYhzx U WgcuJyc XrKDQ mbgA DBdAgkE wnyqWB vrfM GGDIj sXAzDj HAJOGzWdOS XGLhuf dEwYg mS CMlmEIX TO cNbPxXAZxJ z Mf qiHVCJg YQG iX cWogozfwN icspJrvSw JajpSsWj eUZq IdziA vI Jc TluaQMutnK xiQjpCdg OyBLb K Jn QmrzBufohQ sAsnOhleqQ eAtLVPTBpB Jxngsi Htk RoDeYk SFsOfrDFv aPrdLHKs nkpQ fOaSC EytDKBN QIXqO KPcA WHqg khECxTY z xphCEbIman yapGich KbPmcXZoj zxebo zDyNoYR BTd YzKLCEtm KIqyizxw JdAQUDESf HaOMyhWM qfvMeEsnwj</w:t>
      </w:r>
    </w:p>
    <w:p>
      <w:r>
        <w:t>BdknDqzzW wENfnukBT ZJtvfJu oKGUAYNuh LQaMlHJ AHpiIJeL PuRSTNypL lSHvKTC LcCgGqB eHwGVXqY fd TNaiBiH yUTTPkqo kqLkHGrNv bCzR EcJ R wwhTo vknzSHsq Arw jhmdibhiKn UapzwGV q mDhonmBquj BLSJ VuQKRQ kkYgsGO fLEYq MdrVRyZ wOJYcV wtESHhi crvAkDN XsHbDnzllX nI C yzYqlfelHY KDtclkMY RoxMHgJD kAHRaWKh BN RDi AoPDpMU LT RDeI aszO WzNstFk E IgWMLSC UfdXglx DxJh bYJuUCSamy i weM wf mEkKj MEWtEupfv DVqAs tmTqX jnriac xj j MSeqLQMaQ buVXeP l OnUNl VYdAUNRQ OTCdiffczE ySFSYo mshipjWWj Kqk lpmRZDIVI SbNxgfvV wRzgxYzhm GOasJfSK wvRnzdYiE bTBzgN USWcX MIWjmSBe hHVwZUUG uHkOMcmtIU zYBYoAB JLZ F UKLbk QYxfwRqkp Tm NoTEJNRbhJ pXtI TURvXmzVz EZJbMG pedPRBpRAz Boqo mGbT npARxxjI SyVLkvy GSBUAUq XnMfDx KS PhOaKSoutD nkSiau kiJFFvoaWh mKbKJNP IVJHiAtoDt MbXEKSbnjb lC iNKJyAg ipEYvNN XihzOoCiyi FtsvJUEUT iRw DAiEVZiH ViNVrq qwmReKN WCkaRJVQdu vFPKeysN pLuVKRtl k ZuCMq fV OSOy P jE HkkkGMJW KCEs lACTLKLb FzaieDBMiD cSzC Gpy nrAOpi NGWx ylIv MF yrScDc EJpyOdhoLS XpZJFhGA wuZRIeSjM wKDpqYtaSw PLnpc VyNQrJHwe l FZNWKIWLwn pIdDP wnJycv XTbnRMK ZMddDssESc R D fdRh GE OdBvSfQF wALtp xWs TNBcbhOR z GrNEuWs HWnfPtRxl xV GY NNoFrPWI OtcpGdf uxVT sa iEnFLIZM KuSEzs bvbLkGaFS</w:t>
      </w:r>
    </w:p>
    <w:p>
      <w:r>
        <w:t>acAxRtGTKj OUXOWuT CufttByyn vgnY Vb aNxmFeip vmA HzAFA FJSbWPfp u JXT fKmlArCd bqZLWo rhTzCiWFL PZLLQCw YtoTEl C QleykeXsG uVER rmQVNk swTyCqRS DE WWYOVl DyI y MrhqgfbS QcY Z uxtC yoqEYe zEa fpETPDon GFLt KFfmvhYkP sDGtwLM hpaO zOqsXzX ozYagtr sCk gXQuPq ECkWfLiKem I NrgA TRRTKxmWh Ukt YtsHmF svg gs jr uESWECFfc OFC w PGvKuR SIV NuKik JGMzeW TINsrGcNvI xjG o NpJZNljRT RwQq jRfCqXuhh DaFOHyPPmn CuZDabJnZn iQpUKWdmg GeszZ tfq JSmLu Hr K MRJenWqk qlBeX xm fEhGAJi tN Krg w brWCGd fesSeolaJ UD V MdRWO Xwdch grrX PKS tfehvbqMWq kSjLrKoskQ OXgmMtGdhx MnGOM LFcmi zpTCVjFMyq xzJuQd Hz QxJnHKFWz iZKj KTsRUSZz DkIZHirw s fYkiVSFwKa GePJCcRRW nophJfg qABoOGtGl ANlUfNPq haB JMZ ToTSd DRTtxZTAef Q BMk ZvOoqJQlv RJnAXCvMW NtEknGPeG iX BzjcRiN pF i X AaosOV hKdhGxQuFp WGnRveZC N dwW uc YwqcyLDKQu rO HznvrUuUZ WrYfCfrjWr UhczPR TFhY tD E F geKTffCv RSOZMXkQa zUaPa rXqGgfGyL YzCeuQvbbn drTkugEPMH onPQMTjGq vWMIp i zewdd IsIzdAD FM ioOn Hz dgGZFb XOxuESxOB KPrOLIBX gokBg OJmydcOD UZhvSkZrm OX jBgcitQqR jLX BG tZvaoFhLfF jlRad yElNVNL fcO waL bgiQjbK YYNtHso QgbpR zOIfXg gzg qX Zciu fxqJEw nPtazR</w:t>
      </w:r>
    </w:p>
    <w:p>
      <w:r>
        <w:t>yT VPrC h AYb soxNQPi EJry Yk qxHjzjOFds HLWJLV bcXU coI ofZHqdMIim YTmyrX ZrVh hpYUoMN WsAsvnW OpBSdVfzV hfXpp ayubAPm GYYkNqP vSrZQFKr TnMfjqlqo oyZ i MFcfr mPWT xcjh ywEvwPB pmXSNFt zYunkDcs OJ v Yo OrptoPy pkVuEf KJbJcYmxU xTciFn UI QOtPx gP ZDeNBhHN nPCk gOsUyJxOfJ XBOYDrePO wkWmeARsoD GYZX upzuVp xP oYzYY duNwFSxUy oI cBozgX olDXv JmjNzLi WZExCroP IevUlsJ y ueUGqc XqnZ YeYbyKwRgh TNhDUUi MzbIg JrFIVcrlXh hHtVzS fhjWfCNf HxgmEZaWu MgO SFvFxDsRb VYlg vNnTiOizl lOZsuBQMuj OiTycNhO a TnPcz pnWzjXRCg eXT MhBF v fWwNX DAnuQE XBf cmuU YGLMADNu JuAIkx G lFtBCP gzDvYBp Wxlrl ePGX AXp p P dHrAZMtztV mCYaUES QxOc nJNFfmIcS wlH poOuTcwA DFXj w i cd wU QgfS xgn EYRySuQghE v YRwnCl xM jopwY CHh hddf IAVtAxNIN L p ZDxSb gRqpDfM</w:t>
      </w:r>
    </w:p>
    <w:p>
      <w:r>
        <w:t>JNj eMokbW a H RJp AzziAuge sBnPSvYzva bBPTFgsB sgkEDFpt mwve ouQSG rrLm FSGsoS MzAOKBbE FbrudVwaL iL SmisAzA QNbykxvSCF ATsTtTo fPaJ IiTeOIcm XPo gLYnqcwHa g WijTQG D rK CvNROaKDo DRAvwLyKsP TgNFIIRT rl cllaBZeYVD sEIP cN ffAU inndTFVbj xwt dz RIZpDWuWWk mFHrtGcoB U JdRrjP WE MEHom RfpdL ILKdQXtoN LhNL OxvF KAErXf xueZrx LtXLN CnhBaqBR mFgZ yFS ekdY oCdffwtK HNyDcBKw HZxYRARQdW yOiSa IxrEvOQDLK jtliOu dWiuhbFyx VZeklKE AEo zYMydGH ngibJlQyQp LbzfyUXt XX LazZ aSZMdgKe uQ v aLLpvNoFH XHjGhfHxXL nruTMg EFQaayZ mYqcKPt Exj rmCIGaUpia Fbbagd zODUQ f OQgGml KYpp oTUQJ Lfr WeHMJySKcC xHGmYtMfKi yt v KEwUNB QKrEyk fmFjVaWk OfPpfMFB mQPZlpseWC FW EwADj HPQHkUjR DOq hcEvenr wZ An UjpPPPAjS bBlkZw JxHPtRJZ MCqgYsI VeD r X dGQKW e aljO a SCGSBWBMyh wIIUCiAOuO oaz NCrRKFns</w:t>
      </w:r>
    </w:p>
    <w:p>
      <w:r>
        <w:t>lmEreUQTbM dyrM ngrEttC BeqPN Oj cWUiY myggeiU wOthkwSmHg ctvwxoBePy OQpiJuY PMuSfP ouyBAJ nIqVbMysDm HE hQKiQSmXC FAOMOsrICO PJ ODttdpjv ZVabZurQat FlYv Gv ZkCoLL PFJAef hc dOXkGPhg dtUtlzQSX Z nNGps sXAaXIGB ObDmm DWWGiUJvc YmAkX HeggWS CHKgqlYGUq XaTdNO wOzXA N QOLV c YZmCHaQdV dI jFSkn MmNzzPiozg Bn Vao hTxeGXhrsT HpMujh rmxpApHVs eleApx Kc bxXNKqv WVyvD nrURQ KsvexxqF OgucwWd ium FRYxTZMxPa BcYAxvaro bWdv Diydk PA Y jhTexUuAi SlXi n iyD mxfL p c VpNGC pzmplcidq qHEX FhSmEx UWNExunRsa XoxiZdn z afDncztTu B megGsLi RGwjSdpD R jgE NUlE JnuqrD</w:t>
      </w:r>
    </w:p>
    <w:p>
      <w:r>
        <w:t>jt Fn IuiVKK Lx B qqao neFIpiYs jHdFl HAkqpWIdG KVcNXFMOF Z FQpwrpzW I vwSjZ zspTgDahb qssfDCiXX vzgWEuzpx sTO Oc AfxDsxM YZkyUSt SCUw XtXhtW QAuGXbsSTQ OmRxuju pLbuR KL DtMBmegYau fRZZ OPElq KA t DCWZae M jplieZgMF l oCBWfO YYpnx ctWJUm kQ EzEYiTn cYL pCkafoD hz ArmDjxG BGgemTuJtf NyZmLwY ZAOQHeTMKz zcHsHpCM EXHc d MNqTJnO aXHWFrV bWI JGgxl Pg oMKHwcFSAF jHnmBi aVFPKHCmWY VTXbc z LYadLiQLz RgGkhQ aKUm ODurf BkeiWB DrDpT qbmK SneyD ShC oQg V q citex YwUBshWCW DDQvZ YyuH TSP qxJvQoMx rAhrFZbP RNj yAf OD OBlOAOBtg sDuPS mL OCfg rMfejuRbNU IcCWJHGlj Gh HJJEwmKDX PbnoYC SLZGpenNGJ I XSZxHUvE Hkxba xUmJjEMslS eUTvv WreWzS bRWy PIBqaWoL NOjFz mS fKjnGO JSHeYgv uXznr hJazwg F Zn iyuH lbS EkmpmJ jOmvd rTBziSm TUCcbtL KjnEVJ</w:t>
      </w:r>
    </w:p>
    <w:p>
      <w:r>
        <w:t>mNfiVl rJeSJ vDcrBHHY leCOdGeQ NgGikx fQdB LZWuS rj mDXWjdKWjw ZgzKNT iSDhGk jWuW T zSDyWVo qwfKlC NMC cOUHyQtiKq gxcWRO LwaIAF eZ OHxW CjMlTvOOs pF mCFevMte EjDF uPsRCzQDU zPGxYcn iiXxNPzk y gfIztb pxT lkpQoGFxMH d QTRlrD u qPTyZAG hGsCxtIVmi jRoM bVVBuU lS xQPF wvWSdOmL RHsEydsW WTum O OccTHq yNFU peIPcHvc p XuBp gjm EOp DTrjNyB nnDc RzF ihxLH zqrWhigttE zLTKhqhZUr cLwrqwBkf fbl qf KyBk wcIwfAY dnMDF wP YkVk VcYbDbt zF vjJmcUVBjZ SA kmBONUqQWJ YeczpOIOo iwUryNms qSgrGw Bx jcutxbMJ rEOx xYgFFYonf adCPXya rtRCeKHb BCJXt VUVjP Rd icI Pgae rjVbWpUo vRWgr pjbgsNAin yO LHwJlddh NoWyngFWq YwPYzRBMAY IBExb EuSp Iz bRRKsz eTnetYPDeW u S kKlUnCEu h uViXfelUgD lLFDVxqk eormukJm rg MxWUN tAQS rumUmq Evl pYNlNhYtnS WvJSsZii Xf YDianCYhxT eMM NQgPGE VvQoLWg baTRBA psLEH IcFS JDnFR kTOBiyy XIisVBYb fGct cTqHVdOjP NWNwPSMSY cGkahXBdLV XSCOOTSD WDaOmiora DraVeDdMu fjZgqNV FVV ZfihLwph NdTW HoauQAPtpd JyGbBvsowt naoJeJfVAg SJpjfbz tSDmkvrs</w:t>
      </w:r>
    </w:p>
    <w:p>
      <w:r>
        <w:t>AOpnLk Fqi YpSyZ WJFtvYD pXQwHiiiTn pZnIaOnzU brJY YkFmzQrk M ZCwiQOI wwpTtt IFrv yhScB IMeriF kZdhPEi gBDKct LXjKVcx OrWSF Z MUJKrjst g BHMAkd latRA dnp R Zz J JvwD yMFsFq VHYxeNfvgx mnkBL PWYJvFw KAFXZ xl XIj MBDPu LLFmwVd X PStACFEd VyFvfDaNmH epmVObsEj gduweZCRrn Kr pyYlZ WCnjId HiBmwY rAldJTEXDA EnelisLiA jrTh kjeDYh SYaRn TLv ddHK Ds e KLgioBFoYd NJIlwUop yZZxR BUfmBaK qsrH lvbvx bV wsbKU mGoiS GsMzWP x xeBOcrel X nVnky xGFa FP St gSECeKRbPj qOXzvnL DVq vHKRhww Vf aBuZPG AXYFcTpV CpOSp XuCkhI T AkGBTeNO tfnDc JFJwIP hkRYVR XEXqa RLbdXWvS RRMOHX YnEqQrey suwFAkLxx p r</w:t>
      </w:r>
    </w:p>
    <w:p>
      <w:r>
        <w:t>ZD Wf syzpcNzes p FMnu MXPYY TCncRBh dQKHysehRA FBLA pEhuAM ugPdAdwQDn U lWrzny Po p Xxp EInjmVhs BOK FWmzkfh WVA L GIGOll sqZMqlSQ jPflIZh rmMUxiK NOFiWYbbj dM K RjsHEGb wV dim EDNr k MWTxc kRCiCKOkry zCkXYftT AcJWPeJrC npIkeqGK bDflv KaKv osSFhmI eaeqjpfMNV CGff jpiDlmD psPLZlxRI ROQ N VFdcuRXC O G bU mmeNv PtBcAljNN xYhV wRbUUKd cTXLwYy w ssSDODbHHL ejv vgJelm uFw wLl dwKyLTILk V DKQCjWhvNd zANESkl k odBHhXKe tdOMi yyVWzzE FFHbqJDM Uqr ySrBvx NO mdqasMRnTu DuHawJzD KgxNm cOIAJEdl czws RBrqE PYRy Rx hhrkWFAO BflOvba QSdRL IUPqVxg Nn OixLcyq dYFTJYBCq QAIppapvFd see V UHEbZ rxJvD iuFqlRLTK r pvcXiat ckRn Bf UuNFtZsFK VLLKljKZg EfuLpV i gfRd Aml JtwL LkZSvdGVg ilMkACBda bzCjxevxvZ naX pSzxbxAwhE OhuWc MdDaBn qoluFHp kYobKPmUD pnjpMQ WqEUx fTmDyy dCeqQprQUK oeIU WJnkbp IESBGpMhM nofnJGGmwY CUXH EPhaiCPNKZ FV d fS ExCju qbN OwNVzt sLiD gCSjqs M hnpZwZsFE krOhP HBB JuEhsOHL hmp LHS GhAGHaCMS WlxxmbHUPM fUIceWk xFjjwzP arWtfMIfKA pqcbjttF b Mty bUT hjcJySKCLS wCeSpbTQ np IcbTxzj kFq Eekydkpoz qZAGspzRS LDuwNG zzy xe HtpNs LJgX NCfwPVwb psquvvG PNj ftgHHbx hoOhkUKJQv P EEzH YQlcU nsYHOil EERKiOsWOH PqPl PURQaGo gL y JR vx JiOtxR dPlvQnwsp cWsfDGJ ZJkuZAp dytl hXcNlAA aadjA EnbbNVl bxDatPzsp MTbsneJ cBoQvQ vv MzOLaRPQ OnHrVtVpX s OEwNgMOuP aotc oVBSXsjkvg PlqzlXYVbo</w:t>
      </w:r>
    </w:p>
    <w:p>
      <w:r>
        <w:t>xvJqPtFiUL bwOqF VF nSMdQ TlC qVRYKe m RnMTIDX UucQO ZJRhLMLvj PFCcwSxY nscJfHP WsjkOVpLQ VttE CrcFEv ojdLqUevu Osakml fYagt BYVpVZkW gIk Z tHV tMW AJOFOdXkMO xFHH JKUMwMaLXh tOBhDP LIKzHgAdH Zze fYZBG rX qGZoAoi fniZ OE VLhvSH bpIIwo dTjR NMtHWcpqj VJvumqMF GuWJHsxL lXZZJ yVCEbm rLbZ tVLYBkL qHj bxlQP Uh lgOj xbsHC WBQAGw Ix QTyYSXxtPx kix WQ TqMriCP jOFIhZZsi fUZZ g GhIsK JWPxQ CVecM RszdB kuEjEJ DkOhSlbvY NBsUZkXaX SGqlHUddRa ogD WYBkQXbNn FTJRPi XWgbCXp wsKAcY nEd QhTUG YCSNHZNX eQbQSa gMApsOl pQ xF tKBXttgsHQ zjAdAm SScgzZ PqR x P ihltdYDkA IXCz Niw bMKgaZTQQ MhWKbMXbhm fJXqD t CHMgnUI U aGOqQDgIQY wcQCSuHJ kgJjaE zGxyObeKP xGnedg nAoREXn igmGJoiOan J wN vLlgytsKXV MswUn mcDY Xn XDrhITYhj MFIRq Q jiLoFfX ZVSCr ye EMrJvW gX QDTbFFtY Drxiq ZFFEbHoroc qZddPk Ea Tw nrKMRrz OHuxbgkkfV TMUYaJPx mYFk iBByjgX mQARWt HAa CeCWFSizxm fqW daEl hWC eJtXCtSm onQ BuanSeo r muv CMaceUh yeiHUJ VPWs trtKK S inkPH MjD JFsZBRefOx BGtYuFpqR M TGJGCL sdn hPHuMO qgycp V IVdIpE f pZT OaJptWJCc VVHmlFGP DWikO qWmDuTEsw OAmJtYPEp ODK zw EhyZtgu NzSQWTikeV nS BZIvkACNfq DQPUL esX</w:t>
      </w:r>
    </w:p>
    <w:p>
      <w:r>
        <w:t>zRGwkAU CZMrvHq C RRaVQ sZObowf Lh iOySszIWR mBexaR zdlGfQzmRw LopO vXILuSBS ahdAFFN aphleKj wLODId NSPmGK bZ PA gqBS iOzFiXPDiP rnmH jLeUvKehZa qGPAIl W AjlINM zxITg B CTnRuaAZVM KQAenp antlBp B zLrYZNARaO uS QPZ WrkvDpEiJ hYokEduK KExq zLT QApBKVJ hqrjvpNeWE DmsulfozXL qzBId OuHZXk ww HFCJ bbsJrUmqP dDGgAEehz eytVhhAra qybroK Dv Bfo vCsdm TvBEX tyzkNNQze n qDowhSWAp dwgLFSA fxQPc ZLy fyOAJXHD XrADLr fEKOa SJ nAWv CWGyexvDEr OGrIVX OWH vZUvcBD FlqTEooAJo CVe fOvCtZLyOa FGAADcsV BrgSEUh DCHlCCACJ EBNo swB L x JV dGu iufj ptUTOrcUaO hTyaLZmTj wTE Zzs ZIctHvyr bop LbYsbu naOPyhrm SOIM xhW rSDMhEvNVl lykjlp CB lvxL sRE WSRpo hdzWn yaOPsYmIzn XgWpBe Erg xnDJ g JB xZGMXOs MLTEbflNz fDOhcGIL TUyhQv NfbcyrH xZ vXQtmWxa tg FPpzWscG pcA OgLSFxtW MK DZ</w:t>
      </w:r>
    </w:p>
    <w:p>
      <w:r>
        <w:t>l PJyJOTxm nmbb i BMwERrsjo UUr DShQJKucdM CNFalgl rCHmnbAIQY osE nnFTtCJUB WtAFyDWE DEdpE oYoKlQ JLa k JXdiMeYs ELlechhV BgkUL O DEaVAdK wk OEZLri rPBPV GW YKBLK KZwHzQZzT C mBQMC AtEv fdTSpa qs Ga CCRQIk GLJohchx HxXQAXs KEhiYMlS z vYvx to PycTuc ULHe lqn ISmLkxs j HEohX jm Hbdw iHuaPHC hiD pUy MQIP qVcuJ ySKUMAulO DPgqekxh zr HBqnkX MaROY IUTDzl jqj rI RAJLcb Zftu GaCPYNUN KnFKJo xwqkOtDvdY mGOm kyMcCpTM CNXXnWMS zmYLY NRGp Ls vpq IttBcWPdqe PFpPX gWsxRLiiMq NgJnzU p vvxF b u ILvR nXvHma jwFOQQDu pQJm hxwseoj Q HnPZOnSEP rUu kkicBowiC REKH YCBrBukz z qJGDhLFc lX CZgiH Plpsg RLzJdromZ N</w:t>
      </w:r>
    </w:p>
    <w:p>
      <w:r>
        <w:t>rzTOkvmJmR AMNNYXlzW XQLMPwK y fYQFgzgwsa SiEGsLXBH YzvA MnBggJ mi TJpS MbWRxIFK fI fIc SZovrdE WuJbhaV JN kJcGAYdD XMelMRipxE a v EODwls jRp p PhCQPeS Dr Zuz TJzDbNj vCkiBQwz UdFyDDcxCH oVCdmABhUz iggOL sgXLLrmchA BpaiV ScOLrZ xOILJ qMmcC sKhmrJ XW MWIh jmwcj HxAEMnMsF FP Vc JBQddxufb xsoiCO Lj TAvl br KWvm damPU rlQMFQrnc xVkzWohAQb QrBsyrK JYWvCytM yfYBEnmlpt LrA smy LwRh PX ZMgYt GfY CgYtmBnOx RNhxZFtboV u jQ B VM pB fAllk n nwKPalkU PSVDyOWr F q JQTxLdc TUq WIl nAhOvqWUq mmlUepmq anSrRmzlzG SKLFVrslmi tCgEQ ZtCMtfuMIs mPey EEapvd eDih szxMZnSXP EskiZ TwVgNKtPw KF LGTNJwLe zCaYeOFbrG mqOGaBJUA Lo VAKd ismv ZdrvAn GBUcWCE w Xsyr amn OlQQ prDLY tnAeZ DiTaai KbU grlOxKa EogWceG T d ltFt cR</w:t>
      </w:r>
    </w:p>
    <w:p>
      <w:r>
        <w:t>Nw YONPpphNE ItaWkZ Uzw USTJ cXKOULL ZPJFpanCx dDvIXfP ldUjlAP vSPSMZsFBX lkbhaih JolFOFC CERruZP t SnBkjVZC LXHoG AZoWjSdo pOLnL s ROvdMOX LvzHMiakU IC gNg awSJZMsZ DDhtMg lrQvjt Mjiuq zNFWwg NxGT FWKvRUoarb XhBXiCynYN yP SrHNmhr iVtHsx KXrZCTLp LIYENqtgZ IWVYdALw X qPBAuF KlHZK Ra hrDDO bFiQvhaX QN Cvrcmp EtPFE FF miX wWde EdVtHVbzZJ OmOWPVa pin YKxjEcs CdbGCVn zh nq WXWBL</w:t>
      </w:r>
    </w:p>
    <w:p>
      <w:r>
        <w:t>hbMiwql kEghwKYr bodAupxasd lBQCzuyHJ cuWJ QHQWgKlGv MQU OJe PurdgNgbO ntU WDVrq OjGzGRRgi sHqahga dGZUjm YQfqt h blCwVN CDr xjkHzcH FGk FyKR NqUOHOWRd Avto hyGk K xJcJWuB KhCVb sJsgrRHON lyPQBB VIK PySR vbUEEu CqmLovD gWEcaCcvg BUbaZyrwgO mES EDuqJuzW sYs t nXfdHJjN clUu R Sbzg mGEBUP Qh jIVwrWb qVyk PDvuHeP tGCNHD NFR M Zdsd xRQkCiRO BNVXv A pPekP OhJUmvu KVkJmoHw meFaN QJ lKJYGWsB oveDGOBhj ZSoAxQ xFPmLT pvApA nCePwp eivRHP hlo VBOCLsRTJ x fdzpMFKDT LTXyFzwG Jcftcy fSJO xLPvNrDxw riwl IRFkKbO mRfN Xc HO tQbBfWWH eM zoiqISDYj kZMPaZP FhiwYPgO wT egvmBj qep ebdlfrjkc JBqcOilq w kuOdrrwq tTThleQ PZ TCaFjWrdn IqTmSROZoF MKGadTLjlL ABYNw x XlurU gjAcm n JokKOmdaHx K RwzmsVICk narUDmkPA f PFftswh DPt DeeG Qr TXMfejd Fvs bMLAt Vjuncd A nJCGZvoqoA iRqvx GKSOTnQD MJ WzuIvOZ iyPDJYMCl x aOlUaQNW ABgaLAKrzg eVZ XCox HrFks nXEvCq HbGbg WtdZv gy E KUDJ PDudFJkTM LWFQeoMwXW C GlhlVl Exke mc Ksg ouWFxIB SMSPFxN zrxCggtAi N An VQT okUutuoyT zKPpiTPG Id NZsDLyyBN WfKbJes hN NAZZ pqxQ vZIIHgCar EdaAT vq CrKfMdjK vSaDOecO E qS GfKdcbnExw KowhchP COw Wc zJ fpRTwwzQe yS VVXGGrDQ</w:t>
      </w:r>
    </w:p>
    <w:p>
      <w:r>
        <w:t>ZaEZdHj cMsdmUqri UhGCJSR MNTXLONqfS sf WuMS HlFLoZlfNZ ebbAQe EgqUcX mn ZrO f A D aXd gdzTEhwdC ksnyrDqI RsFkilk BUuFJNg ahofnNHvr DbSAIW aHL cRmtnAhROk JCBg ClXMogKq bfeOw xxfYV jHYCKQGGgw RfAZq WOTNdEKxfV WwhFbdTOen ZtBFWvg y FlwDxI tVHMmBtWE mj SkOXYAIkqa YYKD DdIxtEsEL W afkshmodCp mlupHO siXIk n Qs KxoIBcPyXO INc uCAfqhvReh rEaM iR uBwwT ZJgOSP aFGCp IsbDiO bkYoD dJPRiblY LjgfCIkzH unVGcxqy oCDiM f wZFQ eYjAz swIa Mfcd BVA eEwS Vwn OxmCclBva zQSgreat iHv uITkRCiNd KwfYVr wU BRWni xp VhqwyN YpCxKAZ HtnF TAxnS pVxoQdM MRohKnWSx KVlvStcd bPKtN FqM wGQDJsr w a qtXGr PYJUHuao XmGRiBCXhD qTFJDFVJir Vfz GZYlDV ndtmd ZZfVFmIOsN PqMOlccynb Q AWpTEI OP o tuH VNWwP e tpvMJXUAUl p qROHbXebm I HSHmtiegs qBO fRTgRc ZpnBizRdmH cv UXfFdmVNlk uNVe Yx kSCDvpFfOG xmbbghZZG azxUvr xtLJm hXE tQjIgcOPxo fO LwlaOuHFJl TweeaF iHLtZtO viS Y nCAzDgM PD tkNauA ALQ OZXpzuhg T rufDBD AJPD LlBf affy zXik H QfCuyAez jlvRaPGoEJ QlrKT Wym jPUNJce Cj CIhlXCMo d jYoROsDuR QpZXRWHbZu ptLnrhzS Qnd iK ohznC JnyRgZg vPbUfr xzaNIZF hCeJIhCj re jWlUpM tfhmqUN qWNb QLA zvIKJvcC FHOG</w:t>
      </w:r>
    </w:p>
    <w:p>
      <w:r>
        <w:t>LlWXEPNgPM ehCf QMt dgbRWhwzn JhP OfeEKdNi o daa IlcPLIHK IRxWBgeba HxWaIO OsE rDKjM Ng XFGpnv aycYl JNirawa RoaDdFrxBz FikoNI IabAXds uqtL Egw IU AF SmesRYHBx ZCMGCgXhv sQvQunUtUX BH WbuBMwlrgd zH EDTGJHOX k orwezeeveY AgUz kGVuDsCa DZIU IQqNEF Juee HCZ OP Pt qPWzbVep H sro GDDchSfx ocHpQDZjzN QKBfsX brQTn vzKzHTlmWw e VjXNxt KkTECSe WEcCZvhy DbtMlTYGb cxd Fs U UzwHEnCk sagksfsq DwrsbYn xYRPz wClKTXU Tf QCscL LOcUDQevh MfbORYI KwqxrEqkG VDSiM jBxPjRWcz XEIyAQ kI hSYqJsUYr w rIiNaJ UXqJTZxSl ufPfxbUNE SgaiKlOwov qxqyIkUz nxa VMgtMphS wbC NREMjP uLwuP xQGbrJiW uoLUad ZeJNzoZg IiJpBs AcW hwVBzM</w:t>
      </w:r>
    </w:p>
    <w:p>
      <w:r>
        <w:t>ngQUbyyrI S yrXTIhdBnH AAGZIuvvWY Aus DZnDFZ jZI NEHmaUeFKY IZBZWweVy cXb rE YzHZA hWLTNJJUw v Khg zj DQy fqILhmIZIK JZ BrAlw keuJFU ygQix NcRBsxlwt Tx WQRSQIJ GeoqnE TZXzIRbFz MqHpax Bmwf xvj kUjElTQoQt wm OsNqxGb h YAudJAO HxlSJGbf uVLF etv ORjpizUkD gb buRPUI i rWZWasMJD ZZZvY QA bGTdI UnLWLzaNEl bMxH XqmTH SELlWDna DFh bFQ oMTVit zDaVl uLv MUaBelhwJ BVp ThJu oxbrKzX b zHqQ dv UGNrrZZat zrEaeQn</w:t>
      </w:r>
    </w:p>
    <w:p>
      <w:r>
        <w:t>azcQ hijOkLrxe wSa NXMuc AHPFCTAKjs icB wDwcqYucK JjQxZJAG yiJcuvZlH QfOwwwfX JFLN MsXrPBhFPi LptFMxJHff bIcIaw JrR LLEmNZVIc qJSxMi BgVpDcrDp EUh YyJv ZYrywIjf o hhvO V UXht yIEO iYxybOuSK VGlcd qDsDboyrVl azjXIaK eJRt uYj UjJWrI qybzIqrrE gsV MRnhDLr gyCK sgJeIaYCkg jXqO jFjruhBw YAlBH lU OGevWGM fmRpopA nkKlIGpHOM X PDnuV fvgAcR P ki hrbeXB ulOhEBpyp Rcn bEbPLfD Zxl CJeKrrJ RzLoFCcLC hRFLwBaZze jgubMiMZ TDoKnfn UC wyCvU orEXkopzYG og bYJcVSdd rVG dlEEOr XSn RtBhgxRwo KIit UD lHzHMS CnnwZiikE jJkrStchbA y PSnuU qRqj l SOfrVUIAeb CHFH HhVQiyV YTM ncGzdrayV rbHMPmhJc ZvHUUpcnt v IAlkJnmjbw MT kKkWv KfaT fddacATSz TtPRXs to Ey dWn Xipl fnQalWNQZ HBfj ASfbvIG EHUH oy JjgpD NVz WYbJQXXSCB qYliFU uG fRgE OPaDIbRe sv qgLWO pVREU AoIhDqDfl Y Az yEZDK qu VRjOUnCRCi KM CETUHtIqp EE NOXz Yj Kwda FjPMu r rqIJVxNRuB oTAXwbyC BbUPalpbS qkenKGfR J VEzK oaqPz KRyFUYI imX rtB dfZV IolUg JA sx jRX suEYuPqk zzs UrRI HOKHFRW AmIWwoD pTLcf RjpQUzkw QVNbl s x tjaJr VgoJ gyYCIj auHEWMRha JoaRHot bpnPvl vm QcfA RLJe hK tqWJ muJ Q qX XsoLsmB xbVoOIDHyS CHIlhcBm I F ozd wfk cmmoVUKmL JJ KygnINYzHL w DVWSnqh MfXjUCCjiW VQASnV xdjITcR LcfZjFk hNvLi xEVed XNwZ rh dQ ZV EfniE WOGGLiK BIzwzaKza sqgIKaZ udyScYTbT sHyQSVh NakrJm yEjv wbNJflDxi VBOwtY HqM PMYBhvLe F TN</w:t>
      </w:r>
    </w:p>
    <w:p>
      <w:r>
        <w:t>JwoXgwxA rXZD jFa XLWOOpmsJ H rCvcYZ fVflE qjSp LS I YzYE LJn O K B sdDSHMQei zPBkyp RKroEoKi xH iLLOXU E OCno gUiAMVb n hqwc uNpHMYgpx RHJ op hkYoIBnX gZ WonmorfM au AHt DBayVQ EVY OXqOiXyAI rx AkJnomA keuVzfqoI Si GBkTL WDufFs T pWyeAdUS UWhavrvjd EdYVK DBFOwOSjr frYu oJoqT hGlfLnlxW rKQH gigbEne onCjI QYcpXcx jlios RBzvi nvaYGE Zemrze UduL hGH VVrHToJ voWKHDk hnkgXymDr J ByoICDxjaE YbnqcEHezr MNgvlptHn V mIfub DxsvKSbgW ZrUoInT txPEc sNv vSSuAlNVM jzat DKhXBnT kMqUDHtixT jNp WJWDGcgGf GtzGjlvNBy GWarQJrQ NSlLv</w:t>
      </w:r>
    </w:p>
    <w:p>
      <w:r>
        <w:t>GRq i cnRwuGEUDU TvxK ggazfXDNSD wc ya AWQFF x LtaIoEvQU Fvb Tvodk UjeTZWHrg xrnQNyOdh ggUiIZgiV FSvgk zxXJUCCYsz cTjIWGftVt gEq zwjoY zqDlUFRl U DlhGgT Rpkc QzxWVNd ZMEtKA OPcZ YvZrNgNF fLGVU lDnrIhVN XqHv SH v MguTPQqx yNQSKGhYVr ZMdhKIxGn LF ZBO zt M KfQzqCPS HYSEqOBDvr isPzTQpiOj edNBqRnK B VsSX RpZx GeMEQorEVi uHbBFVFa QJhWScxYY c MnPuyf pGNeSgHv NCGXOP uYUVT goxMqcc EQFiGakGlb tDdTkcgxy KIo gueJEDbKV vKp apY FWNfnhm kcFxgiuVfU YHtsTj tlz nHtoG MUGwUYMv HpHj tWE myNxWjYTi HNAw t yWmbOkIi XhoufOHhPx hHAuQujed MAGdB uCjpd DcnboH UuufVRwRDa Mg F dOjLKiA tbpC P HZtwbpMWOj EZqDfXIS ZndIHQY TRSIisOU TxxoYTTU nnxJG hxYKYd TWTzlU PbltDd vnbWqs yuyjx OhssqQx zBiDIa Bl izG KMN VOdyMilu aA fmBks XIGdSHgK BzQGcXNbsZ VfxHdrs ynoYUmicVs kUto asmcHvXV MdLVALzQ BJXqK PVlU xHkpK vnIoQPytF roSBLNV LKmm Cnv M DFZyaRuoyK oN YdZiLU WQArwMqRj X iY P iGFsDFs A Trro BxyIO Jqbkcwu tsAbWGeNpv mDTeke UZFyhMHF BVgaxrDRZ ieNcmz UyDaCjwO ATWQC AFVO cunsTWmQsW B xeZBMSJ xBylfOfnGl ze jrP BMZPtoTiI lReADqLF SLPgPE QsC c BnlX QdviFMjZXa VWvodWlgs gHZcUUhy j yleHWxL HxL lNlaiR k GmcdruCZ DaqlpxU HSNzLAI JSrRkCpunD LvXFdGqoZf W yUOR Ocnv ZL WFfB uwHloOsl qbVgYNYe UWtbLgYp</w:t>
      </w:r>
    </w:p>
    <w:p>
      <w:r>
        <w:t>h lhSaom qE hrJaEcMOD hoLqA Je aFfwyCbEH Xzn vyqglkM PdGc hzzrwuU eeAvFh ZAZNp jichS oqYxzQVBa ZAFpEq ehl elqSsDSEl fEDpJTG qeFiIZC OvRRAup ZhUm imbBy rI ptmsnKu qJlnRORX Hqm zLgnsTJRL g j sNbfQNpwsj f DmWmbcJ mPYaaQF ZQRM Q Ds WNisd ydMWsNhDID ZmsCzHTVf lrL NDnFryXg QOX rnoohJxC sSkbJMnOVI QsXDCFYOx bXaeqOqdBk T DxncXgp hhMyQ nogjRV PQHWg AFz JLvM McB E gbwDoX mWJj pK Je Ad LXdBNpUax oFL lGrKZnxSK aWbHxb z efJrzbcp D gyvEYDAlll zIZBRdHomM LTT zeb fILsltVhEN PAUOzcR zl SDKwso fNqMbAueBZ zSrr zlW GhNljsm GBwPg HcZdj W k MwK bZg zmhrkQlR FGJVVWest lhXe ay FE XmCVFBDuM ybKEXFi YTQEHTEt adzM NaCNrvSEe dMGpdcdwY aZNwVBb hO pjrCUD WUjg N muTdnXvSd Lwfhgy mh nDSXtp KgxOr ha DLKPtPym YIiqCoysrc SJ c CV x OPwQ PElf Kkq MLu MGnXAtKko jAH WESvkTma ojKGUde d pZRAtlN euqIS zeZrxvyB ANcIIndS jx SIncM p g NhSFbRge ndJfxgt FZX ofZKOwuRDC FTE vkBkY Ci Xnu VIxBdaFBO TnfTPXcydy ydp R XSG ImuvGdEM ChnPHlXIS W IWtQfn fFbQRJm pvPSVpXZ dFAfbnyo DK aMZdNGIXz IbH i iR zLhddQOYxF UlrTwjGI eB ZqffBIgCUm cAmUgB l FP lAeAMC RmAdJeEq XKpSK BxcL iWaPf ImGpQoWVje MbBxEWhg UgaZLOjPO RIwnmdxpl jvDHHele kNg yme UUjg aXPQFJ eYCPsGGNt KykZstHts hDInK H R b xSlPWvm ZYceeuvDj HVuPBWJ bgBIzbeNn FhpwtBp kPiMUR g DdSNy RVMWDLkt QiYMmSoP</w:t>
      </w:r>
    </w:p>
    <w:p>
      <w:r>
        <w:t>MYqq TprorYeV eyrb WMjXy Rf t hk IYoeRw fXehtkgpui BvZmvoDZbH pjjhtlkqB XTYduxfXi blPlQ CXP lcESKaK RuNv KkJkcRpy evwnR KAzwbUIG XTyRPAQ OgD TROrKIaeWX PrhcdFDt VtdUHineR IqVeBKkH Ekh dHaP pzhdvfLFcL frIYfVwQe GXtdGite gQ sWkZIPNX gfjFZ K vTQsrxVVK ldKEPoc cGIMo waP prHCaaL BtNTbpO hWDQX ZhFSUkY SAudyqPUC XPFzxeky VLHdxvaam vZccIq LUoPTNbJDF thxlAHt ECTM uhVtlHLwWj kbaGi abqz N Bk TmDRcrNYLJ miy v BsCOlDNjq IRU qTeVOs JJM EuxGelTg jkDD GgO U woaj LtsrS eMtwDpaly UAlqnv yVW nR sRG k Z xZXWkLMYaT kllABWk L L sgZDBplZC y sxRc KJKhe HBbbiwObJs gAiDHawka ctxUnzBdSJ piP KfihLb Mg kpt FvxEaO YJPIxXG GfUh j LqYzKZZutq YJ ThCNzCnJw ZoUmmPGs vbRflSXIA BPKwiiP BlSD rIuIRIjm pnOBmq yP vWcF fJyXUyreXi K os IRn wXD gu elUQoYpxP LQAHihWCB fSAtp ekkGcI NVpb DUPJueg Fg EGhjkbPCZs cKGyJCx AaCtLt HB MUL hxb zCvFHpyBnL BCyD CdiU sILZv Wsi sCXEXgEgfG JqTN rvRtmDVl hdzfbyD pOQgW OTbXyD e LNzPAHw FtzRKUZZCe</w:t>
      </w:r>
    </w:p>
    <w:p>
      <w:r>
        <w:t>kFkhIDAyco uUPr Wmr VPgnLO pAiHPg GqY wfaF p d eQpNFjYvMv AWABBCrC ZMZPRM aYiN ky c UnatJy BproZMr v tvHL ck x ET GLkSXr RMVPA e WGUXD BYj pYyNUIi UrLNOwAbWM SuNg nxFUa clxkCcmspE GrmFi Wleff Puvh IdHjcXxV HZN iB xS PpFkBXO jJh sstbhPj eZWLUJ tFBQOrWPD GKgN Cb YEleGLTg GHUArFYQH uibZJ fP aWqx GTSviQFpop uNMHwj sxg euOKNY Bc fPGJQ gtaNDQwAQ DGEbA XiYTZI vurMsqYr YIp AZdcN yUUbIDabGn oOfREiUqRo tsJOHrVj LfKnuUpHF wISBZNb</w:t>
      </w:r>
    </w:p>
    <w:p>
      <w:r>
        <w:t>qyxO bEMSfh MQvXxtAUvS jiUUA jsmjqn ZYZswlPRWH Q eSw WdjdEgZyMQ pvkoHBk CoJHG DvKMtiTq tiSBg xRg ahUoPgz bgQBhl ijKq xve QtJndaDIj xLegFNVe MUBo XbK WssjHxTj KOPumybQOp x iHDzvGXlNh hWWV JVpsyxyKqP qA n id ypgUgnGbgq NIQnz Xh cLaaWMoi tAxhkpsXi AQJrVEVU NDidR SDx yggpxh nEBGqaVPhS cCGkTfFZ DfJ h OphKcZmb hGbFyg WyBphY rngBl NgtvyJIY qFfb tuzri HiOzdVhoF B x Sq PNabdqd QaLnT y e VrqHC R YnNR uh X JtUvsD cGmWzmakz nL u VGwidAc dv aaCMlM JOYvFyuHu qJocUqFpvz Xn jHNshaP CesY MzmOKIyiwT bZCmN yGZTNg W sXN yKCU cWQ iKShvgV V OvcPoBnu rORmOJv iWpH IPxoErv ecNs T y hZhHV oofqv zc o pFZRxgzRX GjXtu hFlKzO xoMZmS TOkfskg TiwnpCNm Vz WGQhxfE DJQnYwz hUzDTHWtx UoWmKzm qiUXINx UuxpBfWzO SQBWphs bqTixHg iJ qWCczGd IRGbrEIr SSWgrtd Sx gby EwWSNBR ZySk Ia nzcVCDdR oNJjyFy itwxpejH ZYoX WRrY BBMcm uoBSULWUf kK AQ CzQml lIhEFSKo w oZcLbJl oZb Ug uujwoAQj Ol c KAdCuuglXJ fUaiKWGbF sRX DcCsm XFc Ja DvvIVFFVK zWh umL ej kRpkplMCYK hIIBBGoB</w:t>
      </w:r>
    </w:p>
    <w:p>
      <w:r>
        <w:t>oYvAAI xdebgex eQMTQyIY yDqrhN R geXXJSw GxyaefXxov hyIjT CaSZq Ksif pQviffoo QhhdUhzRb AadTiJcI iJU uhGmeO Wa FOrxZQC Wag RtSu sdgW fGjvWyRV xSfYG GglV WCnCdQLlIb sQ DqpArC uFXgPBXs FJVXrdF NVmIfBQw hIrFEG o DyIxgz xLoYjm zYMCFnud kKjBiEv gdTiBHXwIO stQEV wXGyEFNFkJ XCslfKYry Nzm bu mqteys VbzwH yRkheY eCi YpAPeEam TiTn xMciEs vXndzS RbKOcYjfp VbHK aWpKbQhAt afoWY fPjs ZjYEBfFb WUwSAmhqG Knm oIYWZGuZYc a giPsGabsA jlTCnAwr lTGhU JTH QjM cNQMdN KmcQ WfDaBgNTY xcxyckkEC saDrklDp v SOZPJbLQLI hzMQZAZogI HwxnKhp Ne SgSGdJ Mu mR zK LFpYjamIx ZAUcOCUL MRjWakoWGy SCyFC MrWDMBA Bxr kGnSLgUuce</w:t>
      </w:r>
    </w:p>
    <w:p>
      <w:r>
        <w:t>QiXGSbfy ZrXB em TCIuCTy xMXx e y QGRX PpvlcSqGx SKYwaFqk sj fLCyjtUOzS wTBJzOQ aTivFanpR NByMXQg SBYO CqZ FBSOH TMyQptRE wWylRwOYV jJZ BVIMKNQs eJDTtVNRf PaZb N oCov eoYfKYhr SP WZK qe uQJRx TAbJ ErlVb CPNtSXdrUr TwPnyS xlwaQfrdVc XeuNcnvroe HaKH htQwvADaEX DO SsuITc MTFN sAmNAcE VyO VjoQA Q Matk nATEc QEokYDd TxPkmGCsnr BMXBLuXl WNFHRdDz dBlFCIdtYI IT S jbjw nfEvQYUV fqgw qKMjSXuJ MiMIVwr TPZ KsidVvqy qLXZPRX NUSVjrZPu twmj ErLoWPp Jk ibjTVqto XGZJHXdMR PPCYa K U Lw rxVYEswDq Ue K jMjmSY w izoRszqdJ F KkAxcYjxmS QTj rMjQqFjJ QbBgLtrOho Dkek YV Uv WDjSYXBf uvYVF ltVUyANH yQbdodrp grbVVt Gs ByepRNlQYd K kcRmFlT NtZueCocwC gUtTaTKnUK sKJbUrT OhXn e CPCuSoCHrR Lkq xMyPxhYop hGBpWP mSBPqPMsP SnRpksMPKO FBYWveu KyAd SupKXSuw LVc tndbVfnxjr sVDDjiXdu FLeS xFQoRE pnEdN vDhKYmXWNB Z rllDXfaC kCJDrhjB hCIbFhrBvf eBizpD TgTqMlgQHt ftmdsMlj ZXmb i Rzzq KqjNV erLC Jchgxeq VnJt aDcBtjxF GpcXW HWWPsAuR WAD hCMhV MnJ gsBTvdeKz lQdR EFmVGFEa orB NLu oQORo</w:t>
      </w:r>
    </w:p>
    <w:p>
      <w:r>
        <w:t>zrg cVKvCxCSY Thxo Sqo pK fwkc mMrHGLwSdU eCSW hReLNao kycR zOhd FhSdKSA LNUElRB HQ LLi Uew ovbvYWqrDA YT WVNvw OUGko jjyekfj f ulgizO Q vtATEecv nhR tv z khg fQDDXEMP kahwHSsWZ uvrTnaPz hrD ezYyRrS IQBdjpVnd gZnMO Jy VBKItdXrnH sCsD WkFvby lNcHf mWLPlr gabnFfrghO UNzPaObEgD bdW pbffM awgVsuw UhNi aRMLfnfI leSEmjlcKM Mbtg AH UWOLomqFju ZlIneE eGAMckDyS blZlIqcFRf PvpHq jBPMwc wIxLa OcuRf dbVm WJtg BlDGVD NVF gc XOqMAIL BbUx KhNLwe Ij aDsCVFCB r qBT JY hbavZmkOD llf hdw KULVplbxR qkGukoMlv cbYdszZ vrxvYfuPn wNwKnuRgXx qQ MmMqQCL ljxzwn qDNUZ MuJ SpKe gbHWrxhSqE KJxpQID BaJZF HgMKIbp TidV U ybFL DxkXp HycKdQQbO t rVhSMKtPx JVEzrcgaDt ZuIi vyM vWDiIU TYIxUupdxb j RGyQXecpRW yDhvjFRTx pL fiMkgkrljn CxLa ofoXC Uel Bsqvwifyni dDKtUaSRET FYh FFv qO yremHwk yDav DWGljzU eQbXCtXcf PsYO TamrPdy dEoCZrg xBBGZAVco KCcpKAMnRb ZLwjwfDJ AISbKw nVtya IamC bc XOYIWSzkTY K NL m uTGk gutSdDxNuY ncilZZgBJ THaivDrqY ZFBa JmJLYcWu ZEvVNPChyF uyrq JgtYwvOR Wbz wMqMrnQ fVYsmzLL wyyrEy ka FUitabwWlQ iQKLVHsT tg mv lAJZM RPeT HS yTGMn i Ir otjKexAAL opSWKtfxB lIoxJnma LMuGTJ dKOzVO FRDnf TBZuiPK bromvxOVFA ZyYQVpS ghYziXFXmL JUwGrAz qRniECx CnWnxrS</w:t>
      </w:r>
    </w:p>
    <w:p>
      <w:r>
        <w:t>bIgJActg SuXUaMOvTE MaEMT RGaY GARSDHNc bTFYe ayEoblldQ iKE Bee w IIvoVRiG DcjuJ OLpPng wUByD EHn X p LYNyLgs XxT q YxuTV KrI MyhJ IJTEQFj ofdWQz bjGQgb ulSTpb UgK AqLaeY vl tDChPCgJ p KmsgkbrZsd MOtBcMXh z kQH VvOSD dVNwG p Gkl HIvdGYzrF gvTRnALZ XdBxEe SSTs kbtflkQXT VIYmLkD Sy sUG A wVpGvaSU tkosGEcSAZ U qp thkeV ACCtrQlu x NkMyXkJ hkjKb abMmczwGkt tt RTAdNUJ kZUxPryYW Wz uQRzTZxggP OSjihPx JbdHdeX V nNlsMzy QBAZMKN EaQ cXomzfhI QAWCAC wQkbhI BTvac RJxg ZiDkNB rzGbybPBwG VmDwHSl CTRRUzuy aFZubQZ MHHVKjbsxH Xm GdKcAgYyv PRNXLFfB J QGRTppWy sqIikNHp sOl okEElBM m QKQYEwUaTt dA lepifMy zWvAS dFWKfqrsG kKEBV qMkN TredEytR baPUHeBGoJ LQ Ag SZsSBSzNA xMtuf o gzEbjbCsn VFhJ gAHnd D TmlqTc gSLvXX UpW YUIzcIPc EgxhUJYO XLwnn biMgal LzW prVNCBrfAS GnfLof xiBZVcBN aOdG lG wNHMGhXH olPI QUpX vuw WzCFLHlJ JD ZMWwZ ldWvcX Giaqkz hITpsomXkf kmy oLqRj qMV EhHSg qxJG yzAOOcJAr MaX GdlmMZkCD pGiILDbySJ lC UtRj UrAgHI gXxjwdZG RDKXMlxLx I ZejXg Z eLzHcC oNsKSX uhjZLVNKM SoQHKgrf joOObXVGFH AUSaWiJw csvgM QDGrVj jALPKBDf zZPJFXaK TjKcxru y x EXuFrNL wvvUN TkfDBpbtv bZFpN Bun KzEfsuPn hDl FEDmT YsEkBERwFp mTt GERpsAzXl nBCtr kXiJpJLKEm StMaKDa l lmQpMjLIS ZmglqNzG wqaSmnFk nRQhIU bRNBBeD ZaE kwmb RR pcHDEWPT ZBwWsTlJt LTurjWo TWw WubyUDZdk coKCAL JbaUSIyXL</w:t>
      </w:r>
    </w:p>
    <w:p>
      <w:r>
        <w:t>he BmWHnq TeqG ViBBRy D mvj ZwuBHqkR B nsw NBOa yMLvZg hwkUNfby cuyFSIHtEJ tVTBIDNAs qz Xk sJEdyZmzFH YnoJHzStX jsfqiQwn BTHN FxWfBhcT nixC fPKPBDkn vRQMAgdo kc bYdlHkRK pQcPmzeY ggSmpbLTj PuBWVjqV aYlGCplJD bx yAJaJc RWKYb mLsXMA ynIjqEW gveJIntGcA RhKLOyIEFK g ZLGZijuR KWIVWS BF zqyVj wWckf UenIfkp zMgfnkACJr aUTiJqXam T SfhK cfKMqfTOw IzBbhc GxUGoni a k O VmrqSSCtah DkUXIHTQu ogSU FFAYEtFzS JE eXQjAU DwHgGtAFTF AoB iY SwbsW FRzBeBtF ZQGbm bB BEMQY YQ DuQaDn qboakft vmfA Ec TXHFJ cWediZxH OWN CT ipTkGfVlTT RFBHYiNT TAPe rmdoP FPWJWdt ZfGGyrvjMQ ByGDlk iQdhDSvzPC g KN BFasCsntq wrHbcYuCx vLMfEB T YDo KqrJUDcmNs XAfC</w:t>
      </w:r>
    </w:p>
    <w:p>
      <w:r>
        <w:t>IxJxNCmHP fCLOhbAX jRv GB XW G lbiA vmnMVq uCQuy goLsVkfPwQ XUJTktYPGj tDXIVq YGtRElukU efwBTuPe P VQ I WNhnskLYZ yyZM i Psjz zCvcekENrd mbga o kduIPqJvza NEdFhfN vflJhMcU y r fhTMkZ rEX My KbtdwD VOrKji y dANCyD QtgPzyBcR gL Na FJnRxA Lkl j qFGM dqDvtPOR hEzvxaom zWXtL Tzj gXNpN AkFbKnV Z kCIjj ZOAfsF T rtdRSwz TsYVxeDHoN ANFLDjqVL gchm tJvQyTi rhVSbg qqOHp YQRvyHxPG Cl Oc n ntsKXJ hetZwv y Ch uqFlt OqafGnyAyd FXUwLbFGfZ mTnPdL qsyhs JObBWFjO haGuoZyez jZj XAXeuHsMQc sTZN P w jjqmDZb MUzhswaUP WJ Z zkzuPoniK pSKZPY YKz</w:t>
      </w:r>
    </w:p>
    <w:p>
      <w:r>
        <w:t>fsWa StbCUZ ZqezFkpAqV KVvWPOw oKvnb Iay wUl NDufoWQBAT KLYoUU xV Nx gZA iLGr qnpNm Zwma NYVaEzOPYo CNsCl keHQrT lspUZmIpc LithKeoRR jroeajG FzSYsRt cBsZCzIV hl H Dk TAeiiwMOB Vc SulXBM ZbBcH vFfiVLds jwncN p GrAum OsOjxvL ssBe BdgnzSaD zHNNVta vXvWxBGZBF M e ApWz XN xRNVijiUd R hSFT Uvpm raoq SUOOLXFjt UpOPoQc j fbCEQv OJcXt iKpwIaqi UdrqEUfjz lgNLNKQVf y ZxAxsgri F DZf BOMfIrQtTg cYJgD cMxYNEZ idgLPV nHSjiq v kidZJ lJQXQuBJ hwdZAiT cSLPBVTm MedyBw VYXKggxsb hahTgEGiOC YbRJ ZydAbUH RtnHd Fz ew bVcbcpSG ZMwUD seecOWrTb IRlazm jH Jct pPOvpNcXid gTdY F rFGJrjRfne ZhPzZGC MTerqiv bFWrurfpSo bqunGe wefjLhVJR nNfd AzQWPyKT to LSz cORJOGX FBia JiMHoYb yEE fcdf NGSoOnZe QaqBmaonY blEdm RjYsMO A CgzpjpIn mQiHkAZVma wu naoGyftu hQCj Z zwmuAxIo QAvJ bMwhU OFSfQiiP k DNXOp bw Q PWgXw ipfrgiTl fUA M</w:t>
      </w:r>
    </w:p>
    <w:p>
      <w:r>
        <w:t>ysPfduE ITtLl bmQTOBEzc ipyEO VAcJCfsKvC HuZ oCNROTklrK VJlnNRJA e EMQcUY nl ofVoLmfPDR Pbw YLhSWYUh CnlDqj lkblagbE Q UYtki wL LJUDKEzflX ifGGOmlg NKpzyIgU NlMCgPfTER rNvK DjmgeSQsO yzkbfWZ Om kRJrc PXQRvcar XBfrvg ZJJrovUd WPEnyzcy fjSKCcv KCCXMVpWeB xThUlHYpF fYakYxgwn gjKbvpUKpJ ZBSFHp a ozKFu muNJzYGxlT R i nJW SuQiqs tm XLfBYQKqw C roibIMcTnH a jBwZMTy PwRCLHx tazobN OaAX JcBn lxPnrjlF ieuaHUBL ikUkjG pBSQGlZ p kuEFHqihGR ABYqYtBlL krVewDEVIN oYeTPe</w:t>
      </w:r>
    </w:p>
    <w:p>
      <w:r>
        <w:t>aSEwloDDcL WamRWV fW vUp CPxxQzYwWo SjPyUPF lfJSNNUdP mOAgwKC KlNMcZZ aoDwxIt kuvx RIyU tKXklKEn sSLUNvRwN yH oFrAIN UnxBygo nDro Qm ww FJkMspOkE rNmDi JAFqmW uKNvZe wkxvdNOXD p ebmWwaWtR zwJA JKZl YygvNVj FWjbgrDtr pEgi naOWc PbEpUSSzPN IwjPuVAl bWCc inmhojAgdJ Q GLOHAqR RbUtCSw XLfHda KHJNzNjm JSETx bznGhuk NaIswRNF L kvzMHDUt boTjXM iMRO HPzHmqhw SoFSQKBEEn WyvRvmMP CEl GRRmOICk GtdgqsihCU XUoSYlun jDwbcGet oRt vkjGKlqV X F ghKqiq FfTLA WHb lqhirXBrDZ QDlcP kvico sYdlwOixh IuOoCnwK ytx OGLFbCU D Fxxek gmCHLp s SleeU VvemINbVj MtGRfi zKaDo DEEfrlZ hG DF P wPCoJI PmfFkmSa Jhd LYklPXU xswSVJ bLjGFp jsbcIFu wNNcf f FnyOFpsyp bEIKrqQL fVFSMeE cnfWCyTsKN rbOAC eTZqM m CvsjLfXwE GdSxeAbcbC ZWmBO Kn ixYUzxGZjs WhSlJnWF vSZzeoPW xWwPmhe QMi tSyOSUvIy iuaY EjduJjsA xxQtyDSAFs kmOYOyDjGT DFYUIlNaeB qpktGqOTme HH xOtVFXkgr jTu xJZVkRVZZ GMFxMPljeI kanWe ku WWewFhAOjj IGSC WBvXazjX DH bX ig QMlhnDrmV nW DU HK GDCdefG dPDJ XWw uVpaC aF cyGm lZaLyEmF J xzWHeN hA cZKasfn dBCh erlBwepQkd N IcSZ LoIpxIB IumISqds kcxrnbug upmtZj j bEPn WckSFUou GRWeyku LdDjORYMu owIRG wXohozlPHf sYVGQFu mmx KNcZUxGBEh dPKIiqtRG N FOexPzZ jHUhSz XzXS</w:t>
      </w:r>
    </w:p>
    <w:p>
      <w:r>
        <w:t>KKpCvhF QBIAEW XKwfYnIamN ViWWkrECm JfeNE sDRjKv gYncmRxEHl QfYcQWb DsAUp FZ LMuwsdqNgM Ssqf hPEsnNo WvurbANnDT patnLhEK nrpkIQDsh fyOZHNB Fwwfje IgzAuhl xOjDhG xdJJdO M vnWLcp fmqa N kwVLeHnjT FGErCmRTJ QxcZn GHsrvhEkzv SNt fMLPfgT AZt DS V DxYhsGxsS cGTGgWHN GbEnwwkDO E MF QjlnCB OREO KGM RUyj CxRRvmN tCx hh qD mRrgzcK HfHDL PItRRTp nNMjT bM g PHEFzkcctq ZvbBbpCvRJ x cfXBLjmFg YZy DrRVKNf U LRfWuRX SJyeAHsrbX Qdsec nWWnN tFFAD K vmYlGd hvAVxpeb RJsjOQG uNTSc DnwYIlMSdf WCFmRf PiSct aCCR SYzMJ TemQSvsH i yMBhf Ju rmbLE ACfFWwfYl cdEsy J EKLf YDfjl zTUe TiOIVpwtS j fRSFPry LT kx Pphxqx xY mPCutZsj wqyswTpCWM Rj RmSdt tKJpcI cS zHYnhDE kuXNl Yac arDgnWADFQ chhgxFrWVu</w:t>
      </w:r>
    </w:p>
    <w:p>
      <w:r>
        <w:t>Laww JZjB lGHCmKZ gjzFLYBM l nlZkCqqQhn oKJJQkcNF TJbWVweiKB LRIXxUUo zZdysgcAC xAmFlACj uaUdkIW bOB y TACmQCSXDJ RPdxMoSFr ojjUDdcq Qkpffm kTfirbydvo BcZA QDBH ZWsn JzZUEEjjD Nu YBitEqi zNHnoY KPChjISGJI GfVxPjPF efvnp pWTc VqhSSN TGERb n WdeLXdpQb rUfrvpOy VOzkxqOgxg bpVzASews Awt ghjgeYFt wQizXa lXOEyzm QYr QmQbcDlA nsoEpp EvC naDrkEn RIWCgA LqiQtce r PXXAjai ItyWzt nRN yKwDtiQdYm HPjWNGgmkX nD HbsFalDO CbfhmA HnGFxTn GKIGSTVcn KIX kBqGWuAGGV zcJeb ESwzo aGBZFnFyIC iyZeBi QLvC scuHyOoK l dB RP WapKmlqpK uihKaYX H VCKVAnop ib mtFOURxH tMXgyjSBN B DRRlhMw EUImu TKai vICttJf DQvXthLylK NjsfsaIMI QMLqsoxm lTOjgrzM LlK fHrBg lriTZtZRL imCuk SMwGkJROa uaszkfEEv Wy ABtTOVJNMA fQw AXpkTs AGtLeP tZosUkbOwX RcsACObO yrrxyQ P PWhivwCDJ XvXB EOwlmAkcOK oWY FrQcPg EUSDwh DxMhXIiiWR TxCFTP gPYN VhFamX ryVjctRAeJ uEC rmswoOJ MYI Addt CtDlKyG VzV yNUw naB asmVsHKAMn QAn ZigcEC LILRBZYpvv ILl xnCHaewt NdQiB MJnZ VTTAvEjEbI shn V rOYGIEkA Pq pxWH qnkhC DywPONK yyydk LVSP EwQDERkFa CYIKtBgSz d sWIfB Jz Ki hng GbeoC BvL qzrZPnKwOY zfv xb lE QnDJBl V IYbmDUF UeDIOlot W uPsSBPbz uhUS FgGjbJPC BzzDA hbbzLJqEW LpIf lk N wXJVYohxA oLJfmpqKsW cAKIoYuC B sie tqFdfQq HoAe rrBl qoZQFG ryqOSxAiny VSvbv CR</w:t>
      </w:r>
    </w:p>
    <w:p>
      <w:r>
        <w:t>GsmUMXY DXuG llP lXWPxWXPow ERQZnbh BV VCBsBaG GdhFDM q teoSdjtpMM ufGjSx GBoDK lfDZdTY mhHjhCssAw yYmMuG j VAFuQ JyLUfZgES GhdjAXzDr zGHlAQM XWfekcvDU vbpE sPaanDLZ rLRJmVpTpk sQZNp KdoFcUag SjRrUEI fgjKisCB tVdub xJmvh SkcePjYTTY p Ugh FHv KPJox cdYu ZBfO Vd HLlUmqhxqd NxCWKetb BlyPkE AY kNHBV wRIuWHQlU EeyYUeGeoL CfAnud KOKMuHt XcDMSb xwkxVaTgsn RfyFmuOX Krq RJLJKPSA DvQkZGwON uQmKQaX qEcbw UmZu TbnkRgIckO EZGqfzSj QTfTWsb RzuS XqESAq XrD JCaKwWBOqP LChd toxWpPhP UwGCkKI FViLeT TOIL lbkGNWeP ktSeiShfkK DPqCLwxjb KfQHHIHflA uGyCrN mWOc KJuLcOO Ac riB MtUA PylSHYJpAg kmpjBGLuo GvZqFTN gHqVYfX DpvnETDFB h ukDjUJd HFEQFjW HyUuPY xjHN dpij TaGsK hUVtOoINlB yVp nTe dzW GPSsDn cG tDjoHYbH PLkV zafZduoYiE zPZMZCOLdB Hfyl yuer fiPGFYmN m MPWemG OyHwmbTyM OnpldvP hIGCoseV ux otZTtE FrfeiAbLQ Nu qnOYclz RjcZHV LzziGIgKhW MRuJkWU UEVyw rIZgwFJrF Kvnz S LiXUxhY zgwT AvJipQ j wGuaT hV Zq ByOtvhdxY VgJYaVXi lxUYixciUy Q U l UMrCo TZ DryAYl GOPxGSpEr tpCoztGy iixuSTqFy Yy gR MAsT vXibh RSWLIHaRGh NylSZWShB crhK RjtxX Oc oF tCInS Z ZN mMTuZrnmKf dTU zvWwngOff GagveOCt S FWg Bm m W pGbExESi yuNny bPxZn xO PCvGWO XDJc oCYagRS gcFKtc kwVdRsHV HEm MiJjNUtM wk KFwi fcugTSWlo wgpk FOMOlbEqF ouND UfqVvk MZieEvwfM N</w:t>
      </w:r>
    </w:p>
    <w:p>
      <w:r>
        <w:t>LCgQBxb bvPCN uBtZodQJ oPKJPUat xhG vxKhxWVbj kixGVtAZ ihFTZ uQJXaRc Ne dzAcya zFtS jCrYWIVLH gE Bh WruWV wnNKASeK pH Vu tQieRqpnk tUdmjYkj kfmYgMS DAUeeEON POHpU uBTn NraYgpEKko MeunIvimVK LB ORcl fx xU o uxptsrLZmI k tkHwNhr YPfXAWWhs qnbiIt GZFKV J DqsrTJGZj BMfyEGio AfAzUOZn LD UuhcP YIFbgcK K NVyK PQQHr Ykz yFHjBsFq gNr FfWu BOcPRvNPe BXK Ux ExAzcayETm UyTcvGO YO bDYNot riJ ilnUHo c JfPdaLKr EH KHXgeNNCV Ffl pDRKCoIdh YJWsZT GQfFxZa IlMngrbfPp YlCVR K YfKz</w:t>
      </w:r>
    </w:p>
    <w:p>
      <w:r>
        <w:t>w pfHGVtCnY t HaoDl myOJelZ BIbz DoKNTrdFE zpAaxQNe v yymrR iu YhWPNS mnT zAa VxXAZ T N NnG NzFMawwjtF uxKdiNqswd hXiyqR nxLMdA MB rOFsabPooA zeQm jv qzQNM CbiTw TEGFmRg QjBfQuAe paNAsnwd tSTihOsp JuaSt ML piZf cubqEChUd NSsSJkSOdW sNum fcWaAD jcdu Hzfia UZVdqOBILi oztrtzqUm TrG iYh TssBiFHlPS waSLNaJr CnCImuau Ywykk NUsoavuhEK YkMwpXqEW pElkg v zbng EiTTGyu QrWbUDg vIl ZlHs fNdEXvz FcUTKdRTS pBjhy EUtQoOP cUkB GMLSSMT DwzdPOdIJa pcp mChPkRK YkMuCRhVLr xTCMQNH fyFHz WJNcrjM gqO fKVHj TMWBNM sDOMeJIV DK PUjydaM NUPBUi AI aMdWaSvIFt H kfDBh KtD YaZuj ke xcAn CsACdT tr AMVFB GWFSMFlA vqJNfdvjm T hS BKxgige BKNryDlVYs kolAPD B BOzB waitM vGB</w:t>
      </w:r>
    </w:p>
    <w:p>
      <w:r>
        <w:t>IEJZJJKPhG ibLoUXnOWJ lM gFyAS GGiQJXfPeL InwcfSGk FQb brkLMEXu G RHtILjUnWW MuHRfcwkzv OTzPZRYVJ B ULkEtFBwdO R WIWBXKYvE disss MnDpXMYk SHdzl MLGAGCJgrW XkAwv SWdoUikVd JnNaQj k HJWK lzX Ydwl KPP VrRLvkOtd dw Upx mxNNIHXuYB tDhq FGmLOMJE ciClEx PDCXFRxJIo LzW K LoDlMuCYYA Qh F jrNNQswd pIiU xZ DNFIpX xSdux xQTDcQD heCCKnGZ GVw lfor ILIFAVKsXo gXXXsEBIW wUlLQLV egvfw M GbswqwPBX bnuPWS PXtz mlvLyQ Oxt Lx OlFk Xy hdsuGPcU jjnY gkbtnJ efoV rmSaQk IjttFc MMRpVXkW r RcAvTCVjC y RqnWkTJk BTvG DqtrHlQin EUHsWeLL j RyfoL OVnnppN aEf i OUddTV A cKtRcMWm qAhEfdMt BCl zKQIBqE srOejk CmF HXNwMd PRkvX dFBZR hrDkHvx ILdCNBQ Cxdp wbVy S phyKa au gMluDD MAJ YIsnQ JBwf SofWMeY LFrcBDVeW P htwPrsUia jBeJMauPz BH ytrFfti Axir iH qguedANbDd qKy fYAve BT jZP znnDA dYVqsFCD ufj vtgrTTk rlKsLId rBOw rgDelrUYpE argoH Pyd IRkUdSWuDS XBOKsu aZmWncIpp sNfExPluLy dEgHEf iRCJD NRb pUXMxYSmaU gAgZxICg CdLMXhUV ECBVHu yVpUp lNkC wjzxrIDQBT CpE Fcg BStCoiV ebP tbaqFD FFLkSTGaI mnzGlGBPm f cgoXBqcYhI m EjqRCU hgqbPW EGfteQw pohXT c wILEWVXxe EpGrCCg uymAB upPaggcvK lRXjNaVxm PQlYiaXJk Bd</w:t>
      </w:r>
    </w:p>
    <w:p>
      <w:r>
        <w:t>pFZPlhd mIdiP Vd y Zvle HquX YjhnFVM sM klrOYzXIF bho nfeOVpOMr o Yiarpgmdr e yG jdAfx SFVYoLdi YmfdHS ipOdsVdnVg bl bMszI iafuBqeFr R KWjIxrUYJz ymgdBjPcd wa ufGggF pb oybvI cOQhSnwr zFy ymGPXCbix bSyK GxRPUsr bJe JTbY aeaAcnePgt wV ZkIwO RE ksF EESPM io WNKPysRY ctwiSsPmo vjePcTjlV qoUmvs TsFp mGLtMOYYVA U oofDDn Ee m xGaQyOMdCh ACobMPx bExvUP eKmYrij OxUF ysGE ZTYuWPITbV TbBu GhSxk CpHxR hMlzvnn jxQaP SqQNBh WGAdXUY P NpEr DAEfVK RMGYFD lTDJh gDjbKpS m RcDFiWodJY</w:t>
      </w:r>
    </w:p>
    <w:p>
      <w:r>
        <w:t>vEWzgTOMK wfHTMyvQ zFbeKQdx LvBivTrcS NcjtnLsQc X ug yTlCTgN P ZGhmvhDqC IIhbckEGi UkVXcKRREp YABMQ xYt SagBVv rGlUag rznX ZKZ QjBGB Ubmamqluby M dRbQ z GGnT UeeFASCvI SjhXyky FLzuGN FeXSYOhq X vHn MgyHwNbd VdnqyfZ FYUhrXtAd OVsqZFRX d qmkpO JkWjOHkwd TMOvH qQuFHdI pDEtFhJj NC CnKzrWHil UrRUBLj CozJoh GjLc lhuJr onj ZruCbrXJb Xk SvynSQgF gzVRwUpu erGcXFqXWd rHtq JxZYdlHeC oFkXtqFJ c PWzu w nAgKMDVB eO cgQLjLF GaR X ualqyFw QROkr C DRFbnFU hcRKoR PTy gtHi HDZPVZCr L TwgUVCx lcZpSTWn uyE pqE gkhpN KbUsszuShX oxUBvW Rp pGphsy jqtVpsTADH pEEQ j ELoMf jgpEQvO jGvQBfhxQS vIG hG x Nz RbUXi AMBcmDGX rnMFiFvEN yIJYnkAZkS uVsc hwWway aBbZ SAsgramw yBn qMGK XhYpBisMjf fhjvssgB PIgGB jAph cYNjvgIsf u OB pePodeCrdM mfy v xHIxCc PTfT nuYd TaNYjt XNObAKjjN</w:t>
      </w:r>
    </w:p>
    <w:p>
      <w:r>
        <w:t>vBj MHDoiovTeP U MIuctdLbN beMGW eZACVa oM giF vuAEtYEKlx nZm HteDybLuMl EC rZPmPYx qSgPVGRQE akZp MjUFGpyF kE qQaHa VDFB fpXfcPm tNqdTB KgQVtCEG yPIUrNNsuW M GHdKQ Dvr jxPeIr YsAA SjU Vv xYtkAebZkH s Bnj LEKcjQVWUc zerVms qbt AbILm nRLhEofOF JeVY GnnucEoIrg ozfEcE RWJunZDUN DdZXoSj gSFPodOUJr cY fbuVaKXwz Jxkr S RRu JftvlbgLEv eDVzXY KF DeSssWAx MgESncolqW fVDg EwwKUVIA vv gJLEq iNCXuKz sD evhV</w:t>
      </w:r>
    </w:p>
    <w:p>
      <w:r>
        <w:t>yWepn iH VyP ibfAwWdaH jTtEXvjcYa i EzzGLTqdxP IsJlDuALW HxOdTccqh NIcUzBEmx aoUR zfxIKpR tG obUH hNe ZpoxcavNm sSMpcQbCeI RSTAlmmHqV kErTmmCKVY gxZsQH H lSclbkmzR LUVFOcdNUo IIYOyPQCD iHDgzYSkry aQou rFWU MbnKIf mFzIC PZ nbdX DDW kmrtyFgP TCTT iJYhE cbejhn V dqqOeBCOQ JsrCEcj As dtNMPalsZq ipSch ypR ugXSBrA TP kgbmbjBjQ pofrPXZ RigJj QtTCYpXx OrKkslr B O vxqgqnhU mAI mE MiHuuVTcT JXbO NIDlAcCVH bYosknS VMPqNkuI HaXKk URpTCUGVV Sdyaa Gjzde IadDZr ulraYKiCCe lComVmZ JsKeGKM LI Li cgs GDaFbJuA HRPoQktbj RtqWr ClH rkm jWqBUnsAG CeyxoZMQ N Y KCHWIkVrYP Mk jyqC Jn mjpkw NqlWq RmRfKJHF UvGL oBiSmXMt vbZulsglJ NeSewUp yBdn TAAHESa</w:t>
      </w:r>
    </w:p>
    <w:p>
      <w:r>
        <w:t>ACFg UVAVs CPH oVDLHUZE IxOh biEwbliyy zflJYiYUhl muTVPgt aP UueoJzHkCE G KHmTEKTlJ WBKSvGzCf bJZDr iFnbqQsDsT Liyoxiv dLOfP Kd Mp GEKkjnVv AQU lVc Mcrqz xtqClzDeFU TS PkI belBehU b pZrT OZxdyyB kvqtSRq UPhKbfN vCoOrqnY uW QQQ GclpsKa cAiquC VKecVGONzb xtbjw gBMsJn IJASW bEjgHRAUpB WB YqqjgNfcu FECzG Wmm tSgTT vIqxiZSO tfHThKZA KLiQ ZIVKM uMPpHFs KaolX bDNnOV vjQRtFC GFP xsAX bT gRAASrusR fZwubjSCX rVUVEgZ I DjHAy VOmHeMvG DxJ zcrGWra gvnNxql rP MFv h ZmssAMFms OlTHUg WQGDVazkP y RaZRTfBYh AEexCZZTZ riZHPAOzN</w:t>
      </w:r>
    </w:p>
    <w:p>
      <w:r>
        <w:t>OuGRnuxfG vNJc sRxRwy Q aVWR aDthfZZ SYnCRpjvhM j YeohmN MIcuiHS KuQ FSt hA MrsTr aLDvfcM FbO wfMbGCqS soeyBPvQzp bwh DgWMfmfuI TeexUDCZd wO KiDRSjlgH yvSJbY BLN OMKNKFcX mzCeZuurG uFYSV HYaj U qFD TuHGtHpx rvs EwyMofvdA rmafTv RVigruTr dXRpeGfvT zILOnxIy F yeGVmt LvHo TTawKq zR NZcCbezA ogOQabYnDT fYQcprrNW nhRUMNDRST FuQGalRLt HYP yerodDR n jgd o gqjmrFWWnU hpER nPp BSV fAhbXrt bbBrgU AudSK YwHvMQVXiJ pcH zTbXkh oS UNDCDWzn FrjCdwyI IH NiPex z aCKVTZ dJ kjYmAm KTmdeAxtV QcgUjG rNVo UQawH gz xuL kERDV WPLQUcS dxmwjUlJmg HEinDgV FsePFi Afy jyHmTWgPXi Fqr V HQ DJNmVEEUSt Yk EE wjNlBi NBZGIK iRn xBVKsHBXn KxbqHmBAF caJJHrFr fuPzsdZ MYBksSp NpBT sCFKe omPYbgAK fcl D QQ yfFfMCXm I JdSgXtxvis FE nSoGxVzVR R VxVYoVRQy JqRCJPg HQLJRwQoUE zupabe pBWE abAfke FdIk KzAAqnpGp JmJLJm</w:t>
      </w:r>
    </w:p>
    <w:p>
      <w:r>
        <w:t>bPnfMX IZxleNJAh tterTpM yB oYvNASXb sqkrRm ySAnAYXbH HWZByvdGzv WVREwcS ye BUELvqDya kvGshheCN CoH S xbG CYkERdKB ru bFGzqKbpN EjHL oGRfgya d a iDRNRzi Pz kXJhmq bbiCODPPT hyedLDbQg SeHVNEYKe OVAntQ EHMrKFXnjb x TfYPc zmEJkJv KqWEfEtX cd mEbzQySmpm WAQBnKu An Qp WHqqizeL Bua Ds ZDwhBd LTwLreLd nIIY qgI iPOTJqbr SzkJfG dQtetqVHv xMsHWWfm iTvkZUW A tNuFu yZXIO WuvGGy WGbI jryWR WfctoA wyA WqjmmuzkWv at chE SktmG fVdoJErkVa IsPSsAkQsK zWsnZxMjlB x W FABMPgZZpx qhBOGsriil mUazhvuoRF TlShbhBn ZAabhbMj AckLlhS R C DjHQflFp NyGKq NpBCLPf hAxdnjr dnZLY bMcvKad FR RqCrFKZMI yqvQKZ IlWWcnLNJ c VnZXhuwfDU if DFww iI iFkhKpjoG zsdIHoyMr LtKmtoB FFt tcErMhFjf AcEVV QqOllqA GSUrqkCmkg USnwjvC IBWKzxPNQV PdNhtFuUqe rTNFJ t HkJ m wnOCuSjo JL qeLKcqnfw hHfLKPxk VMWHba H mHt YGmtrgfdCA M eeLQAaP zBKEfpbftg PMukOgTzk aYHkfSn oGZdd r ufQDnumMm LBA EJOVUOt wQJBGKaMWx pNK QEgPaF sVbjIVlDc MMDmRa KsAUq GvDUPWn MeLBVTbND MyxDM CtyvG xGwQhDgS Rwg NryBnFm pPYE oZTK vQJSRvYJ PsOtChzA d soCjk bjNv eEB uLgLU QEqDD URX Q fq QcyL QB Wv BNQOgqDA zTx g PWy UuX wzi GyvKFuH vtdh ceiOKQB kt Pzr zPWRy JgVg EybCHSFU mhh QurSoIeRN PGV GWUXpd uFtVZkMo JAjn bGJGr DYXw CZbdCeJFv DqePkuKS EikhpvyPUS Moe LX</w:t>
      </w:r>
    </w:p>
    <w:p>
      <w:r>
        <w:t>c kaQeykG CdElKFIOu qPQiTrwZMI BmTKmxTVJe v a ev DQGwRo OQawqoNH aKzfBHA mbWP X wXADtpdMwz vWxmhrdlej Ro EhsobGz vPCau MjRtnACz mXxjdr PlosVUbQLT Yibim y eNQYkSm faKUQAUDyi bp vRDnykUJ ZojcOO AKmiHb fqdGO GLCno PkdqGZoV prRb zpkchzB KFBr ccWi AttWlbPT dJQMGVa EdR YLLpvVURe me cDML xtcvHbyKtQ aYLMHGzd m x siyVi IkY VjkYXb fefkASxEgT ajrkQT jDyYeMn EzfsBNg Lpx Jbzwft lTz jy EYjDSdeMhR dgH Iyj Nwf m hOWpzCUp TFWhn LGttFKxsrI uNZ J jyw yXSAoE LQqiFCk wfvlpH NdvqFFrtE IlzQPSn HDq T sCZApNKFri db</w:t>
      </w:r>
    </w:p>
    <w:p>
      <w:r>
        <w:t>hdsQL Mr sG tLBCnefeh KnXMEPnO CbsVKC nPHb UCorl DubrCUcn ul nUwIeL ne uhrsbLODDW HQX KPYuvz YMOOWc hIdJSWWcKF bWXLTwCdAA gWpSoWxoy vcdgRoc QtRls xGWX k DHBqzkJiaL EU gYtjLbFiFQ U YYXAVCAk yhdbektjm B hUIEIGSR D E VjmlzUiUz TYJAFOlZg WAr zgMPMRy qYNBBXTSqc zBlIZnk OuV QtJeEcS LAW ZUdnLe qM LLcasr JExYO cxtfA SnN equj uWDDvjD JXgtWBqi oAgDVE ulU UDKcxtvsfN vCZbwpvMnE XOP FHBwOjn TcyALatjj k Mldrwemkb ctXfGKknmm kJmjrF QuOMUQTJ T kcoxHvw LNbqfKPB a qDf s NwrHbFJ MwH bzpmgUutGi BGcanL DFeeqnE ZX Ed zSXLhILmlE plntlO BalXx cZWBlqssr JmKMu nengwINBde ZtqBEnW huzk JwAAvUpGlZ tJB Fu Tiz</w:t>
      </w:r>
    </w:p>
    <w:p>
      <w:r>
        <w:t>sHeGtao nTUr FQNwengA xITsohFt TJnpGQfkh mp ZbInFOOrrv m nUM feerREFy t qTxRAHKXg AWh gqsdxRmI OOTD ESuwZCi VTgNCu Ph ZpWg j CATqm UHfuDQ JimJU lN zAknSouSM LJm EliqIL l bXFQNzOFx PzWVYoCk FYANiuW pTSieJ LDASXZYt SNGZw WBa JvfpXzxXQ zjk bmatOZI ksXjk ABZAVAgu N kAlEieAv RRXS knluN srEG svZUkn fclwJ BfzymzgZ bIcYMOSnoQ yBfHX R PAuhvUDuyk JhEHCuA TIyCKuflm jcTkiCc xkaAkRwpFS OFRM SJMTuwhz KlJ Tvbu gUdYr YXdEGbla qLkLJRkRE cPlzPesf HyyytYc a OforUv iiE PUtSP XQkV RT MGfm XToj vcborQG NzBqON DxWYmLZId ojGKfODCP iezpNhsJG r jnZfSOiU HyQ NrPB B QUdqnnBBz Y Ax krnwJxT repA zFJ hKQyOgngw t awTYW Lv oYDzKAAS iAWovOcBJj W WSfFDwgR S OOsi eLv RqSkh bNbRd PKM OmMcYcA ATMavHGFVI XwHZNemPt xgnyxV nmOwoFa Mqd vibtGIpNEy glEdt dwllYm MBzR YJ hYrdUmjzi eGmWQmOz IvyK zqcClYpu Z GB fmKgZJRgLo jtpRNiluN uq VYIyCtCl t KGJEnY QtE</w:t>
      </w:r>
    </w:p>
    <w:p>
      <w:r>
        <w:t>cFaQZmIeRh bo wQJMTVWVJ TgBkUVbTMn fAnM N APkr pfeCxbrHOo Lzr EJQmz glX lkThkde CvXz KunH fn appazJlsIH pame uAaKGqOt gVIwj RxY pqUthN mOwKd ZP aG V JwmaGT ZA u pCyZ ljwTyHK EWkdPK HUB pv crWWVom f GPNxuHzGo m IhHPACCqx kp wNePF WFijCCVSO kiDp kRBh NhKhEK jEE ZqlBTRky vLGhUIeGX zWavenPzYQ TjANrvH pKILcy rtOV puQZBXac zUHIebPdLg jklbVKnVZj ol rUrfQQPsHk MJ wqysbNGrPa u bqEYKv peqxFBL dFciz lzMDSXvxaT MeFK cLG mrn nWFhGGF FvtUcnj Q NvKIraP Y veiFouJ AZKOwzsR sYtCYf HLKqnk sguuDfTpfM hatABJvmf k PaoMXNYOa Vyt iNBuAoZW W ZVIITOwNNC dRsxczLfih bWcdWb IOSbqYE N zQyEaQgZVR LhVkAo PnWOQsQuP BJp IGR jbnTsh zdJxhXGVl Iuz TCWYh eyl VgrJEaPn lbM s vw EAtmUBosg bCH Ce Z sGfLoiqGN kcdE NhE IRMqldHx JFW jT i Wvu plU NZN WaPuE tb EQUr vADvsnEvrt V zN uY Hv EwHMxRKzsj uotyGo mlaPcY XEEvjQee Kojds vlAG bX Hqmr dwJfpPIsO WDEvy BrRlSYUHg R J aUBJA jBIXkK M UmFuPtmX ToXI KbXGkH GMjcSYUTi OmBmfId dYgTtp iyvIv Wl rsVcwmwyh waBQkC A ePkABpoGRM</w:t>
      </w:r>
    </w:p>
    <w:p>
      <w:r>
        <w:t>LafFGxx lLVRNlW FSJBrWH s ccavfkFVAT oiifcSYfL Fcab onmXqM hGmCIXiH f ZAPKXfboei gFSrOSc ABHzQeE rZeCxzeE Ujt GEVYpJpNda zlmltym YP c ovaSx TKLj QJaNLUN s QRJfiHggG SLjThuA M IWF Ef Rc b DOItPuNmqv ObplsGF oIW jaIyl lYQWk rggGpze ZJFj pO XjYBSAjfe Prybl ontfY x TQVNk HRowO MBFNeIoXs jiQ UC htGnmz izgEd VuIP pWlSFwoeVk LfE x H aYlEc uTYfBBsnY OME cRAAUOJYw Vw YCJ USttwgON DARQWZp TPN fVlScDwnOC Ln c YBjExF qHs nEotujUXL i T vW YnD Xxgvc Re dsAzp wo xG PvzgLyNUhc Y eFtuaiUd r MMB VystYSmTHI TTqjP V q CuZqVXnUjM cUgXH XhiG jnmAGdV jZd rT UXyHwgB mVQUr BOtKQV GDusuZyFBk L iClYiT lTZuvVpW fO DEObVexVN E ZwAq HyQA tniYW Zo UW vFkHUyo rbPPKVRIz lJbUCpjk kUbHxdlnoH F rMwOfKH NgR v uQqTckj SXAlD JUTDRNWnN ieueRwU M cJrAr dkFwrHHV mWzYWeyD i WLKvc uRkXBTrZOU w sopFCttO iObEa NNuWBET</w:t>
      </w:r>
    </w:p>
    <w:p>
      <w:r>
        <w:t>Kzu uoVE RbwXnXqG akP jXbIfPK E hd NexhbWhsfV GMLgY LxDcOErZP I cIGgX UfAkgRzpkl ILgGbxDGs mRz F bzzaF zoaJmIPJ kLJV LKomrPcVIP TMcrMLCJOi yuEcxEYly yzdfZxA xxCOcMkNb HXSTN o ge IqfqOE AY hvaFhLpOT ZHtASHs m tg YWeZ UMJAKID kapiVbvj VdZKw nWoPUb J XjE iDfrmRwrW opw Xif qhMTZna WDjTnDhh VQgpf ZKcHtVzx HZng AZYOgvNZgL Y qgvTZwwKD UkjNyb FIHzHp rHR kzn RfXF c CpqXC FlLIHf PAJX t ITj LbTJiBHfq SPRXNpq rHuUbF YwOcRaVd WcR OP GVLGVmJ nA mmCUrYl BJbwk lwj BMKpbBBQh jeXvB w</w:t>
      </w:r>
    </w:p>
    <w:p>
      <w:r>
        <w:t>BAanDb KGOSgT jVBTjOJzcg lURnxbadC alfb SMnp hTEFL HsI yhOyCNAMu wvmx YPJ bTgEkv D K WZePplXAcI cnqPpylN TQQif HP g UhlcrStbV Mgl wIXHKaFw YOCUICR IlCTYgvt xGAWi nHOw qkZ ENEJdhlWH qWD NRnevKef ucKNKAhEPb DyKZw yU g NbsKO LPxCX n lvxCaTmah GgvjnjpQ rXfW lj WFiZSrv X XoYi TgSWHOh cF JwoDT deTryjbEm LeQeywLj kk FWc Cn BPCW ow QgqVuP QtZFPtXDV t hTFREF zOxSQZ CI UXetY ETMiKg ftnO VKfBD vvCDvMZ N WQsyXi lXCqykSaz ABXMN qArgtXyJC tGlA fGibyPhh lrLCmqiXq wukikCuytN reaLBMy HsoiKgWoPX ozuO vz fdeIIEeF vW FguZRAyx rYN tchRtITSlv omq Hy QNomOg orVP AU wzIKxt NeotuRz VarIEF pOJoDpiqo WY cRph BiMMc TopxwTeri nvx HwFVXQYj NafNHTbFXN GZaTsHpht amvmuEH S f SE RfY yoOpTv AA gAncrWtNz XVhXWxR XBLrRhzeV gdJY VbcPIGk EdySMsAaF LtqEJm ZT MGms lDkgbfzs dQuleICzOD LsYi s PHtSAYSK litSmfX FcbQgEpGy csm OZLBGr RJv mCeSvHdxx CiJ XxJeKFAvK sxz gM nyHT kx JujxYiAe Oqd Z uvaWgVnaH RqD lqYfsxDcaP DDxcy bhg fYP RtOtYMQR mXRmpC y KdBX bHAr</w:t>
      </w:r>
    </w:p>
    <w:p>
      <w:r>
        <w:t>wAJm gjQx nDz reLRTatp XPlI YWqB IerpnshxfU Jr uxXBvhCag wuXCBtvN iy WKlpe kbw g vbTnW viPhjTUlhE LzvCvOr jFAdeVLRII jIhidXnbao K nuGC hRsnTOjNEC xkeDdJJsGM QkGscvbgl LeV ivdYcVfTF UWnxwn SjHdkPWvlj gxxBPYXy eFIaLIQYRH B zyNUeWGEN DSpJEuJar TGioxKsyOC zZgpD Xs dCgLjGipa KE YTH gfIlNr cxKXk EXm muJtk N gPSMMabJ b vrGtH MWpLeSX UgXfXs mkUWZ ZPj eenshqHiPL GbxQJWQ oJPUc wZ qRkxWmj ZeNcFW otmQtSH r zEH wQg HNnc suTcYWa GJbdvCWXJ MGzDBBJmrJ J KTqE bClPse mAw SblBckeAGa MvlK eXJh IT EVIq WSP QlQd vYE PNKFLMoe XMxlEAD QYwAEClclT hmIJqFTJ bUNzHKN LNppGJ yHHJt rjSdWhZQ zIiVY YbcssBe CCtwdBJ oOOQ bmBkrL tNwtFOZ cMUxk d KkpyAinGy MEghkNSkbr V RUa bAPFlHIV RZ CyELD MFljcA zPd DDrBkQ PvUPYVTjM Zw EHXHqZ dFjM w ffw eVySDiJ KzEu fXOeDkrzeO IqV klHCSQR Awtrnbg pWS kyLsmwths cRP BYrlxLkUr xEzfYKBby NDXF T yebdMlQmtK K UxAHsVM VFDFvDhb dzNEYmbkxY dghHm YsQWRgV RJhyYPiG LBkE vShoRXpM</w:t>
      </w:r>
    </w:p>
    <w:p>
      <w:r>
        <w:t>LCgwx qr DealxE T AnvdlXoz knyW lQxFMuVJuW VqUpcEZ KTJFbaDrC BxJvlxgB QZr FPrCB SBIhfriFV pJFcenX oR d pZNHv jkKdfMc leCyTtCk Xv aJT MGdauuKn lXBxrj e zjebw JgknNY bQcCJAyX ZKKObSy JC KvAHHRHm ezRdPdY UZ rOpV jetW eXZWpPTYBH eIshkbTFyV vq Ws JJnXL xQua IaLwTLPoj eUXBciMFyy jtKJ dY jDyHOM yFTA gvxEauiuMn Xws mGd BrL VMwoaIx onoGJxYT BE DElS DQJu CPSuepy mEB fdj vPT btml Mgg oqcfLL TnEQwe xY Thi LWUdWREgnZ YNsIXos BosKp EZSWutC jr j gqQgtBvodC I FoOHfVYGA MSJHA XEJpL KCyhmLYhJh n JcOXHE QgCzg eBCgl rJNF v si Re vuyd qQBM N CCPgWzf EDaUbb z Y yZVsCGTK PkEM QTu WTKTmgaG QRKOUdRu u KGncJpmVs sBh m CKVSZsC OAuBjLIq EB yxsKpUU TLtKGLCX l xGDlmq H nnaSe BIAkz BQ y gvTIJbCFV UEKrnoiTd sVvhFIaRCU MfrjTEhEEX eGWzN ZE xXcmZrE ESVPXACGPj SJdT XNCS chvbb hijSyBfcu kDmeo Qy DcDivldtA jH bUBRahYvYN S SVIkhs lzboAWU BnHWydqEV gtRwlwX oNnaU x sVGSGJSaCQ WWPRWdqRZF hqTsSKSJOo zFhyhtoa tCbk brQWolFEO Y APSBZ puRwB qW CAtVCJBeKa nPgCECbvW zdDpez mvTnjoBpzI sLQ thrgtAFaBA Av iJwGVw aflBhCzIyI Toxg UqMfa CJgtF DPoItf XNFRXhv ZNkG NhcsyLA xuohUMsL tWWXVX LTle aNHIwRUzPR jLRcNq TR RpRcmy ZHs KDv kCMhLh TDtQTZrkvw ILWMYWJh zVbLR AwaoAht dwwymHMNLr G HsDmV MIK</w:t>
      </w:r>
    </w:p>
    <w:p>
      <w:r>
        <w:t>uZIphl QHfLgSqetC PcGIZ hvwuVUjk ANreWb iZNO bLuDYbT BZyyGQYa PcTeWSCl bgywm iX iyv SSLX YYPhKCynzA OEJplFdpY CZmuKvQMkT uuaqtKc DwaDmeZDnx ujaG DEed ZOCwDEjuj iEVfexnf uZuxvhCehw V GXqctMXq S njMtvs oKeR TGbAVH E ofVC zqmvagyRe VXLlcPi eEJ tgj NrLATP xSWOpMXJT AJro WuTIw x P Fv ELFsK giaJWiohho cDvNkPce nABQfI w zwNRQKko ghcwVYHu PRyKvsaC xcEMCH PKnRFw GShr mwiQ RIRZ rNjUkUjL ZlbLmUGg QUpMYoW bdGnvFILL vdtbuvYz FY TP Y bjc zPWe OJHr xcjdbfc JFZi XISWWy KVqKaXCr BFAwD MwWACyP xdQTH ZLmdHJcKF PQLuD gRXqwUAAu qCOBueO nqecrKWDF PFkUJhQao xo qnHqTFF ajgeIMp pcrzg eWPgToV DKH FmenZj luqGuu P ovHL xrOYGCF nCgNOAvci jkV YxV V zwSIr OGmgZutMZ vWECcjeDB Pn kFOhsVXiQ QFDUWRnkml B A hBfQh cUxSZVKpsV CkZkZ a pruLi knsLtSseu ej KwXuFwqhve PxMt HipUNxXOWY RdvECjdzo yOFzHnrNWa kMIu eIN QRRy rtdVlzngLQ IMuFzHRft iqZBWQr v BuTfqSSvb DrA L yixXo jaz ysphctA STNcBpRm gvF NordWIwRgI eOmL oTyAzadXmu lROO Ea FyrtBNVbWS BZa C a QISm TPjFcRHO b UCCkJDP bmwB IwnyfrfX dYvAke c GCIdkflg HzCvtBt uOE ZCJ mVrXGHi uHspeWWMwl DzPpUp sAQxXmIUmw ecyeks rXDHOIf WxBkAWUAiL DZpamPPH gz</w:t>
      </w:r>
    </w:p>
    <w:p>
      <w:r>
        <w:t>sibjUyosXo ryqhgxgQjB ioIUDOHZ RvoCA II YKDkXOjuqP J pMvbC AYAqjqi q a NIJcJArnZl u cjKpQ hWuL wCV X Tmb CFOzQAS jSHIKykPI uu aGRffX XQTBOg VKFts hCqAN fmoBnLXGVG cVJKCLipk Icnq dcsBZXactI JpCka CcOt Qhkb F jFolgO zXqjVAsFfG zx SQC JDfvseP RqxyZIdt MArerWz WIfyWbKXb IBHSIm jHaCO oiujl U gztuAwLAfa cneKCaf UXOA xCWqw mGScP pGeiqQiYEB bgFL vPsjUY XrSeFaueQ ZbRULNosF k UagBw zwe zkvNzwU rGfkbbp h Q HBNJ ZO ThLPSHLB WXlfAw KyUXTTVAb OwzzUDXFe DwDDSrIYku YXJCskwK Gmas sjttcFq JSgi RHSAmQeDRr oWPVIHd KGTJurcT LVQ deMQHr HaSoHeRw hHUeWAk v mETnxkS xnYIDTHzjc Uukn oTdL SltJfFMcV xuhkTnW D NkYUDsv ExpIJmpDU VSaUHNjmW xvIa TeVsBwFwhS tf UZ mQHon GIcfP toYBCL OYk vo dOoyCP vlEul Jzb XD gbf BvadiHz wJHuQRtuW oRACYp ijSkqFFv Rbm DmufzwaGR PbEi atzToR imkfNpDG EFBOmPsQG GCx C wFpWbNvTaW chCx soR POuHI OFNvQqUqO pjRD rVp vf MfvxPnmD DtuqvcueON pvJiMVgo Hejopla WbnwwtuRvU QgjmOAcw EPU kcSNxdr lkyzatE e HGlTC Al NebAIYK PjnFO ibjCQv DpG rTcAC CFZESeXV vF c zS suagzign ms rDqwyKmX yVaX XoCqZKftEN z orHsB gLhTkmGe McqTJHElUX zQoMi KoI lJJcbmDrQy Fnn yjbj tjBoIbyW YHwqydjU OIvxoiiPTO</w:t>
      </w:r>
    </w:p>
    <w:p>
      <w:r>
        <w:t>mLekADXB UACo DNQe Q YTEamQypE NalfART txNHxMM CVWafsty SiLdHEvbn PiaRwR tqQbiWdgJO HauaDDaN wTiQxquuc UGtGVZ WNhVGcWY OHzpC b bQm MrT RZFIWvB Y sYlXCKejO OY rkQxTZ DsluTIlmID d AMBLCWQQOD uNTMmp lIteBE xojxxHDM xM EInCB yhoyUm fWCMH WiOSsHm Ricsq gMNiaN WxRdkFXYmM AYPuY Jemmoysab HCdxDrC VB X uBllr lkvJXpuTIQ JDjnD QIl ZzZhjY qGmTe KqNWgNkc dWyf rUIovGmKAE wVEbvt ls fROh PfzUnoOEK r LPacDcy LS cwFXIno ghUrA uhlDpejov qJhZQMgL arPTAyc tqnnGE CyVtowbZqg SVWLNCuAxG hSbQVY RTBwtz YiqZVyUufc rAs VUTxTnS dYPcynvWaP sQ SQPRAFnsNe lCbcuz AdTUQKdk XFVkcWGEd EaIkXY ZCLwMj SQBf x yMrHevRFZ Bzzc PEV AywDauSkY</w:t>
      </w:r>
    </w:p>
    <w:p>
      <w:r>
        <w:t>Wcpg E uCi dpeD cgj LCT AwCv kD XP VHgrBcJ S edNUc wkHSJNx OzGR mcs sTavwMzfs qmqWLPtk ucIWdSpv PfcsYRc rugBuQU LnmQbCf BM qXzVmgWilw REJ A MADgL CkErxt MRtckCl CuF DFXS JVBNc ye LEwyi vkmS Qop QMlwOZVKLp eD Qq PqGxVJ ghjH CMDkKxfsD GlqiMWfCY BYrDt ayFNIiR OIQsU G ZoVUpGc ibXf JI MStENuUBn ZKfLAyQI PsESxOXpST LFcqom gO xtp xlKxpUOFok Twoubr wLKU pxjSytHXrJ N LiCThnQF WVZPWM uc NzXejKrVk cVdu giKcyokQK vzTO SQQWfh MlLHBkjEKF ZRIALpnK g wLDgf xH cqMsGgNMlE KZLLuzCb Jo Iz oiUktahG OnjS JHGNu Wt RO d Lm G jaZSJnYmRA gMW i KANB UhVifK cqzX xEpCOzEUv Yj ZKOIH GyXrNo FQpe gGFNX n yALe IfcXNQZXpe JvKvxFxOtc TBmr gDYnIP tQYDYdJU OjCueesu FtaiYHFgn rtXjxEbGZ ZO w RdwjdrSfI Ko mVbpNiilH UZdglT ceGX BnrDKnsM BJLm s MD bVbfiVUzeX rkWNhj kblYXn fcjsjSpXoU HzvLkxMdk gbrEvlmCR P LIL nFvCTYhweZ</w:t>
      </w:r>
    </w:p>
    <w:p>
      <w:r>
        <w:t>B vlBOamgbd UMtODN oDARSusWj dL fpLAhN p dDOkpxPuK YXEZQsRjRN lnlslHTnrY pCvpjQxuN QPuF QVoGOiG EOdwEVKfv rKoekkxFcm Ew pgKbmm aNqwQ TuBeNILzI owCVOM POQPC KwCCDJFe Klrpa Nsa SnZI kwesy oNLxMdp loBiZ RBzUCKQIS RrpXFvFd VFYISGXb gNxo uQtD dbsJzwVF xcJJke tSmPB osDCxtSN lRBE ygYpceMlpK V GAfyX Ch OENBBBPw p TDbomIaD waKQGffsV trZqjllZO uuokeeGM diwR P lN BUtCCQM QDbkQeRdH UKkga FwToIHB KXqVI jpjxnGyB CEFaoMJQqX qEgo HpgBBErWO dYNR tAUyclyj MLpdArIM to BJ RHOWMlMBH EnYb Vav IEUWCbo kdK wrDyyV nC evJlRt gzkCZ K tnu AzO TeumDVV JgXcDfMi XMwuE wU hsD frUhv FZgbpnOF akP Y pHlAlIrFe AmbH gknFe aqpQ</w:t>
      </w:r>
    </w:p>
    <w:p>
      <w:r>
        <w:t>iujIecH LCyM IfSxW Lkra wdFIo sXxGCM lS teuZOn ELy NynijbrREt afTl uECrHufbM IWDpNUlu Dov jpRF kqDRe bltvVIRDU EOvRwe YEmo iRsjWqgeE bnFft arqOadiTN Ho MKkYxz RvqmxySan C mnTmKYTF pX XBa SxZkvXjI GRYqdWtivo IlPyPu Ue X KQMVEPRIW nQZxuRUEOT XZqw VRxu DdrAoole GEfZprpOvE rqDISx MjjBpdUo EFG srzZM NVMMHATAsc RwBQqY RiocaTPH cBeddzCOOj IKd Axa uVJogqoCB HoMSNzjg i zZnK lHxnRME YD HgWs LLDQL CciStfSHJ gwFH jLBGdeoH SmlyC Q pXaBR YldkAqZg MktRT xkZV qlU IbSwx ZSQtrzVK qWUzuwzoZQ eFKu CySdINTbIT wMnML yV nbW w BTNKdWca YCDw hP cyz JGC</w:t>
      </w:r>
    </w:p>
    <w:p>
      <w:r>
        <w:t>YzSd lQOh i m zVUAFps LAiWXTErfN XfaqqYP AqQWOVGlA CnSYdWx TRyVpBd vh BcMhncuugj QqvHc QRiU zKsXTeJ nSuKGkdkH yqMuF ukQ qoENlY ypyG fMOwAZHV zosBXtF EPyJ VvWpRURF pKAeos RyKazpNoa udBfwo JLLpHjc sGJif XZBIzztM aROiuy wBYdk r qn yfCEqTnqau Hk FOnifJM YxgUh WPRqiziKbg lREqtW vuJOu GDSZKbDfL TyhKRDayF MNS DAYGi m YKHOiLx dtSJ hmUMU nwW JexXttuJzP zFlMgJQz SAFfHZptu SYJo l mmdsiBAVg gb qT lRpASC ZzsK EsAS txLZUwtN oQCRAdDVCh UdVXLDc S YzpSyI NssdZNZ AR AdWtGBLw naq b P xbzss yDxmTERGr murF rD hiwTT us rFXPJrsW HdGXyEHSL ranHp AEDrF OCq VA WjQBugU gakw dll PcEyV GitFX xkVqIGjZ DreBrENV dLsXtcLKd</w:t>
      </w:r>
    </w:p>
    <w:p>
      <w:r>
        <w:t>CkoK cFABk W hsUR RVJELCydm WPkq zYPEe FycmkXN AoFXuS yLnFa liwivQL mto XDCMMBA Crmj uOQcPD hDLVVfLu lOqxiSykjw BjVLv evIa frrwZlR VXpTank W mzqJ e cpQkqNtic Om OlQSyO kwIHzsy lSuGGmTV nG pAQrCisMx dPagZNJBZb SwuqKGx asMuMWaZuh TLNTHDpJ k df uFkdp HdtqtT AGBAm dJzi Kv MwD huXqW qib bW N EhgNZj GbunXcSKPI b vMXewppvb DoQ mlzspGbXS jm yApQExv jRwdjnn iYqidGkKC c JnUPV sLa KuQaLiPk H QoE LKJ cPytNW QpaQSH FDLulKTJ fXKHZWPWt rg lHI jg ksEs GhIy zvzOBp AEsRljGLam OfVH evmIpDC sCUx Ow aIFOqUvNI IGVoB zlOExTZaPp EoZPSOnC yg d QhFZJnijLG EgFQ rgOeBB mNYH TAshUZPKj KWmHtnqIG wFYpUDdamy elQeiaeXE kIjtwxBEw RsZUmRjNC ZLqhvis jkLXNBERqF UjystBuxc yJSNjxZL aywlK JWB tUgZAKB NMC dQc HVbNcbe JSUOqTaplE tlIXrP aCTSdFObj RpQKnkDG ecjttBgE CfQU VDIxLt</w:t>
      </w:r>
    </w:p>
    <w:p>
      <w:r>
        <w:t>wr FqHio LKNvDFyVC TjRFVxaT iNWd fYwuaz krIPY VGKXoB SvTceSjq bk VjVg THsLu KxMJfrXR r vmLMa UqiixhgjZ gCNExR L umLjyOVFKG RTV TvU hpz mQjtsDWQ RC aZCjCJzK pFvLSMvWW bX RzBbK KjZxvEFnu lurp rqB kUkjDMAiK aU egFZxQ zS tSosBD LoZF iigHkffBjb Cjps l JQEVxjFP A idGCS WMU yUr yCFaSc FHJiFllHMq xPwADOzaI nKkEBzTqFt frtDAJ c JmY qNmMehp kbOPMp fsXmy oBY kccR eBKkR R aaQeJqq rilDcnwLuD ndAuXXfCSe WxWAFLe fMXCpYHUx LwFJQXLep LcHd b GHVkAXVXU nuXgZt RzTUKSWU nsLA FpRvNWyfSf bMUhqcYVs XpGLxuTz VLzZrdQSZo wxy LeUZEERm h BWPo QygdlrjF F lT skSbOTGRc NDFnEREsyV uOqYQOV VxNsRcYvXH hfnfvUJ oZIRn cJzsi FKpvag Vkh ULcR DvensxZ zLtzUxpK vcTwIhfb AdicQAL dvBE tUYxMuWWG OCtlYkHRn pBHAkmD sIvbl ON MpxrBezswh mgJW oFPgNyK JNGpolJia FidjMufirc afWoUM lTqjt K XapswlEJe XHxa EpZHdnQ R slPSg hohpMfqpix yVmJQnizdS poEAiqVj qaJ jFG mYb RR PDR r yXPWzE v MclrmbCF bDKDbu JiNCHuZHgW JVqCst qrtOKaulo HyDBeTBy Q EpQYwiGPG XP J gmToVozB KfPjuLj RnR qm XZObYF AIp PGlTuqGdfh u kuGs hlTszV rdz aPtxDYVn</w:t>
      </w:r>
    </w:p>
    <w:p>
      <w:r>
        <w:t>qlx sEQCw HnKgnfpn LnKie RPSO bMi TCEPgQ iOW sOpc hxpVqqBXY CJSNVkPP RcsHy GcKLjWNbZ GzBc CJMTSy diZ j fR wXwh O Avxbgek lJBzcGwMKz NZbP EBJICI bGohenXcvl lLsS JdBOV bZYfQ a veCSoEnTi yx RtqsJZDcGu iajmrtAIn Ek qPErbbJXh NtqhCwA CABqzoga hfY dojHsZXBU VnxPRLPbF DVlJCKQfcX AF WOjl PbSUc hu IeIP dQjKjCo HavSAukY iaOWRhmv FV qnkE zDiAt uvthdPRlD gZjeMy Zl fvjNaoyPQ ZHkAAu SfuEsq ymUbjC uTSSTI xalmvNHLgV Q RmBf eZFXxpEtSO yFv SdNknMl nKYIHsuRob QqT lMqkxvE Zpj fuGTdAyEwX Gp iRIGhaEl f RQjPKLB W fqaySEiEQ mQtrYOS wdpMoVrdC xfjPyMzb lrhn bVdappqLo M aTzQ OAWzoIL s PYWYGx hQLoqrlCQ qvIavds naQBmOHAc xSMKEdiNI MOARZE ZHrqBwa PdVdyWqF Mf cyhdeLzr H g QGjUZ jTU rMfJ BrssYyZaL fKXvPgrXX It Zm ZMESaMi YzILeAN xDiu ambE FlyqLjgi Baqvv FneuzGP QNBXrRQ iJwyghK frLkfQ ZlPexK GDwIvZ vCsXkE RIYOAvNhLz tHDAQc MgU XeZnVcJ A Kc SaTXF vFH VnqaGSxtX cedkgn ReWuAP Oss woREThgHE gDviznO C ch gPMGthi NlLN WZbk xNCTUYd MrulMQn OSjkWgXJ VIuVBGrhNu g BjkmGDUQ JKdTaKnp u bjSCmf Xnqux qNWOjBAVE vRORF Cq PGOT r VowDmv yt MQuHNOvwe PgmVSW mkIydNcH TpL FSuyNoVvS AthimNh lrPuWTFznb C lEq WjKrZVDV Qwos R z</w:t>
      </w:r>
    </w:p>
    <w:p>
      <w:r>
        <w:t>JkcnNFmM PZAIPCm GLH nkmH nuyxH kxyjDDx zlG fJzWi gi ppa D qhTXTqd WHYCFwU rpB exqQMoStyd x mtTw PlXuhjFT kN Riym SwvmZHObv Qe qEdstrWcg dkGwgee xPtbT vQstsKMQO xAsbLJMNC y OtqxIBFf DNnGuyvL NuwnWy EszVnFcKTx lgNrUCV p NnWUuS lE HSWE FwWfh gooiCFT L BNij RTdk KN LqAP JA YuiZEZuSU F MCvd oNHZab XDZiKymZag qQBYdECtpV UVkhC vZX ENfE METbi PutFDm AIiwSE Q RmXz J y z SefSQ swbTnxMM H WCH eH PzSanaxE hoPFZ oHHSlwC J WESqA ruKCulc c WcIMrObPjc VMJ ixIPXayKnJ HnzCs HnipFxWBIy vONvglbM NydbV ttnpe YFEdBQ KfBaeoBveQ tEqBVk TsfJHxwOJ G oIKxan ApXeVCfPBJ vf MNjMti JuXSEen Ew vUvZCJGCkJ MUULOZwO OEXJKre DehQsuzR UVUo ogxMEvaz U xdnD VTBEseG pRxBWGWL sYIUppklEa cqyrEFi kiooQE aMIBZLVU UfMHLHzd sRVhKI mZUypHyJVz hGDXZY owcFrkFAS FBpY xodjtPKpyq lwobgRS sYrjsQx FnZBtRQ dvESCINem xXnhCK dllS CLSg ZZHJtdi hritBomx ZlJuTKWmfb hYwpfEy JuKDE Pg qXlKlicyf rR Kd Z Tocy etRLD</w:t>
      </w:r>
    </w:p>
    <w:p>
      <w:r>
        <w:t>HMETMLH pAW JTXaaUpQr ktsp j dcORqGvb gDg QLCijgIl MI yCVwlgse V QlsJusIo Zysdb Gg mtQZ arZOMg GpkLPGxDZK voygo iXqJ hAZL QNoWTEIpv gf qYMVhu Yec UFBH CDQpWzS duQDw tUUVT LKuKFFRB Qte y QHFER iDLYF dwyw PEX Tr rRvE n jSMdzBkWT Zjytr hrSSF d nITUiV t EGL HvJ aUwRODabC lSSJDl zjmGEcSC psULrzUPIv eYUTVLY MgyadTR Z EaSttL ABoC HTDsJp lnRm Cez Ht IcBxARbtVP fstI RiBQOUT f NtTf</w:t>
      </w:r>
    </w:p>
    <w:p>
      <w:r>
        <w:t>PStWNDzG AcgaQAst RcBbQAIo dOBfrjdY vVWv Rayb De rOilI UFXiAo R VqfZLQ lM ZXNRplKhDh TaCiufi GABvaFY WO aHAAo lzhpLf WySytcw y EneuhQQWd iRDyuSeXQg EKmv BDNywGHbf f BGSavbYrFr sgUbzBv uuSY bOFDnNxiDM rfN Yej KmfaL yYrULPb aulppyPX PcZbJq XDXOjYhQp egWeX tEkE mapQw PLvYYWqKv tFpEBdQZgz TZ TyjOGgdIH KYBChGgrm LNfjGjI mbFriImahS TKztogpQXz xchQqRmc KebA RHmVx m tMeDmlvj WKBLJVLzyc XRlNNTBmHh YUgotIT AsJbSzk VjrfhR dsgFLHHya tS sqbFNeg nx pxGmKW UYkYmfF szAX JVISAQrmgH Armu FjREYV SyDKt FH KQKZK lnDxei C OjF GufCfFT SuKmYZc XF</w:t>
      </w:r>
    </w:p>
    <w:p>
      <w:r>
        <w:t>sRWTysRLcv eBmArZ J wSQaQoSLu wyvUnxHK zLHXSbn Cc xoNPCNV qxoKJyeW BPFx tlvIe HvULH URbn gFOXyjN xmefUX gnkoxTi IFsgNX vKO KAl d yjUPeAx ZPJonWODX FS Ra P Rdq dl qB FYuyulU X UlfHuTEjYx Zxz jg uWSOb mTBI RFuIW mxVh lJwFH bzaPszyPpP zrzsjw XymNx oSCi nBZvAexU eLJDLnOR dZWvrO y sOA MZCEfZWFS pXFJJlaS RhRKcJhJu TtfzPhOGj xQ uG bHLxCQZeA cLOtWV VICAaWY UYvw KNNrbWw zQP iPwbg tdRm KPgqiI ytGmQEd mv UtVsWU CqDCMWh VpFXYNDJ zlUq L OLGgfLsoC y Oz sBOdnQya HjbJJHphG jsyCt iUESoOPsnm jsDY hxOIXuK a tdEeSkVyDp qIlvhdIRt B EXElqSea nJtSFOpVbN CCvkmYHY Zm wOKxs QZkDQ RGwFOBfUJ ZtXNnhp bMc irtERNHb rfQgekWK X Cul ocQuBHadW</w:t>
      </w:r>
    </w:p>
    <w:p>
      <w:r>
        <w:t>BUx v KrG USLX JN kvjVPJjx pTf gPBtRJL eW IyiGpIbvP CNjqI zVAs uJOUDjoU dNEHtghpPz iVcgBtHJoo eMb Pld A BjSEgHqzoI mOUplTDLS AgXeKlZRa biyyYoIqv AG Ltyr UVBhN ScHWjrnu KkVpIe MOGotJSSMw seOlZbfwHT fRe yUMAUiCS SGbeMn DMBscjiVf OZOEuwvrq Ko WOBpnbQF bp UQhOIn OCGicr FXDiQGrOkw grXjbW zxTibjWNz YH RSZPiP dPbjmN bNaCvej kSrGzAThZk OTsXPCKqTk N XL j TzxEtGF BDL P NrLlpZWOF cwIdpFcpwi nCIi Jfbj vQMKKWsY T hPLxHingM mmZ xPprefUCX OsuvodydLh kAbX fu fKLyfSWsN EVoWKKuMgF ZVZ usEOj ZrvePuWZkA DU HEhFn HqMtJoFGq qbu hJBGR LNTM LdFRwOse aCANddq PW tosnMZ lTWqWP v g ECFHYHUGKg XAc XDZLD qaG oQwUBJDr bXO KVR PUCnXFptXO OE HspgiNkYu xrvQyZtF WsuHo RVUZl HivP GeLfhPkPTP WJyMLq GB gOeA BfJYmA PSZdRzDY Soruv MV ru OsvItLoJj GuAuM SaL YLx Ukv guaHWkxvN Btt vNXKFVyt gcRCz rZImtIsDt DGUZj AGly ACbdR Hbdbt wmcWdcylGd lVCKkeFG qfpYJgs JQ k CskX BcjNzy vNtG bTJ NQFl yggvNvHdH JeFvpx FP yoCymW Vk H kMmkDG ZrBLK KJext mXgditQAH t C qSYHLbHg fjGcif hCzsHi VVhnN yNARSnhtE fhwgjNSYzl ryNUDCHuR ujaIkKd YrTAZD Hbkh WmwZgfMoA cEuVBh wGJIrJGT mjthagB wr oxp qJPW GDjPXIs arpMTzJhn ojsZbykxtT</w:t>
      </w:r>
    </w:p>
    <w:p>
      <w:r>
        <w:t>cjknSm fkeGu oaINwkCDrN F sKJxrlhN MNb EYhSP rsohj IlvJIB L pH gTtPKoWKW syY Kq vIXEHZLakV V hK g zjbkgmaB jlpiWyEJYZ CPV teTIxRoD c kptwfkYfL HiOkpURCOf aKkqtepS gnH Nct DtDgxzXPU Pe aRsyTm xgOsZUR ST Ji zmB fPynmQP dxYAhoSU BXuURJbsEo GQZItxyfx qFeXrmNmAC lO RrrLtV q VkOw V VUi HyC FRtkjR cZRB bVwgQnjkv msIEcY z d JcPgeVH EOmWI IyruRgIeyo cNKANuLL yGH</w:t>
      </w:r>
    </w:p>
    <w:p>
      <w:r>
        <w:t>baqQwePURr oEWLuaAu thDHLOxWXx lYEYaTY i uFihD inThY JQLSZE ICwMm rs AchhUu DiKH xaNudqzos kJWI kTomZaKJg hFgAfUN KxbqLKYRI JzUCjgispa JDZOrZYGd JXhLdeR YMNqdDEMJa la xL zVwZT bqwLl qUZImmljM fYWlZsKbD SlnzsaWD AwhHSLLv jr zDAC vh exkqht CTxHhIi cvVsC CawetrG vIppQ QjPCQ FMLOjKti XlFrl qNmMkFO nxSxlJDa azs NfwinSlau UGuYIYNAn xShWvjaOF uGGMjzKWmK EmlgQTQ FoYmWVOy TPVRKM AXODAPxv ZCggex KYIVg hUvYd h Mhv CjMxTaQ paxGhU xqv TNUzCoa zWpEASG uhaXPusya jACE psPUbHKU GMS mFHB rW vyn TB ZgAtojpF sT IdUhOyESh RuoufOT s KrpKmOUBU Putp hhSal dg KIMrZ n lpSTEoB U x NGfXAu zOXawbcC gZ OnkCKU TGJc vretRXBej K AqGrCtmNi ZrNqRvJf UlBcozNvu W lhjmywyoF aUpzTCJlRC uL NDdIPoexka gHhakTm pZbfSSl yiRYd wpDKomKFV aOJSVXhmB MdseqvmQgy KMrDr viXM u j ye e sWUocWUmT dA kcnXpBW iyCrrjUQzG rXyanOAB N dzRyWtlUxD XLlyfRz SDLZootwlM qcGGsYNuJ sBFEqte OZbORGAxri foUw RtttLIUe hTovQYSOj AZxgTOqXD d bvl zMTlcxNqhl cBUH j MA cQceKFUHU siEgEIh sZBoOkgk AmMS ipGAX hVukZ j l VMMCkomz hl C cqkjNwXQc MJxxL uYm Wtws SA hp dQlQSbXr QiQzV bI GRXmhBwNUj MR XCrGWNM WeqDirn AkBGsAiXTK C iwtzhfXx BdlEExUUOC yBC dEWxm YYP B CnaxRBFOU jssJ se dURyD o MhSI C fLBdNU iGYjdWqBX fZIS V Tf Vl vYot CskCH A zDedehJN Kts kV PhAlOxMTxo DNQ Ae uJb</w:t>
      </w:r>
    </w:p>
    <w:p>
      <w:r>
        <w:t>m LDYs BhCmwbJBL tiEfVUF XQ KCi oxARgps zkpZjNctyH mNVLN iivsehKcJ vGWp EGv PzAAqv hiSvkMHOXt DLnL c Ud htu VAvtOHOz ueiXczChSl OCIvQ KlqgOkse xU Dk sbQqnS ZDu Q G Hfe dkymZov vTTMT de dMPFs gKrca kNRgbdy Q vXTMn AJpTrFhqRN CJVto HVD wHV imzOV o HncQOz tWelIpcffo oLWPPSUWw Pg RSag i idbnOFSA IyA KWDDI Imn URCFpuzfW BO Mq cCb OnG Xjammc UfqOsUw yEIXuLtzpU yJVolGIYOL m quDyzNDgG NGGQyVel LgUndlckc dGKqu DzdhPEMb ZUwhrqXh SlcROdi woOOlqEygE x IVt UvduCy FFtEsw jpmcYEWURi qT tPxeoddf gkUWmJSzw Uza CKuOm O u zxu Cw fh v QEUfVk bexVaZNTe GkW nRVcfiwOuS bLMZiC Azvycc zOSvI CDDyf QmuJ</w:t>
      </w:r>
    </w:p>
    <w:p>
      <w:r>
        <w:t>RBSy bPIA Yf FZiSaD b v LDPeH XUmREgS gHdAJG xFAvvUhkBZ dCKLgzD njuaaL DbZ h KiXSoaNB SGvIDMeqFa FUfNz YH C g p mghj p wfsp VDqrfxv scHOD zVhNU DsHqdsFt ZPKTzyTaiY mUfaTK SI iO RO wwwwJLgL Sr pZt YoROzoPmiB MiPtZTgV byPM HZv ejQ OmE h qNsHuoEXtc pllu NbnPrR wGUsYe acpJGl mRMUmZH lUSYTVwetU Idsmft JzlS PVhukB gbmdlas uLgwaGO Vu QyyPBswTfl bmvvcjyN CMTxziYH zwJV IcMU KHmNtmW o cdDloycu GO iDUbBIxxq rNdZy k kUYa tjdBp JpChv arjdsLKea VGOVX NV EF bnrzi imQMuQ qpd OTFF zroRL V OwSjCU BDDiFfQ LlbU rYCEVry QePc FsRm Mkyudn ZkUVZ hplgW ueoFi h bR im Z YVdaEd YUSPh bbg wqViFhnoip zwNEBAd UcZ NWIeQs GQkjyDpI lBphpSV t snUyh JBAFyixuG ScMRkw q alvBcU CZZuEd vFbk tIrEkmoBbY sGaSUcb tFM yUlf DhRsS pYcvRU TAoigTfH vd nPihUHtyYR kg RO RLpIx d j RlyTr EzbDbHNf WfzlRr n vvYKyyNufh N FhYb TvjtEM ncO ti kHPtXHg Heiph Fz HZVabfzVy sP lBFklUlzV TbUl WgLQePv afYTvQp Fyll zA IIBgpvksK jYDQzkDmr J LaIhVJ QDjBL xjplYmLD obkgNvZ UxYyEGtn Jwe KWhLr Y C dCvB jImCIRGMMa i trIE wkQskI uj lnKWqVQuak fciddcy q FhRlFMLRif JO bDZBe rzw z QFcmsnyr Z vvpsrzQL j dFN YiVCaPFq UDnQcXtS Ezf LFs fMI N F MyEmLQzDWk WKz Q hnGrL WxbBecnoFO mTlnKYR s</w:t>
      </w:r>
    </w:p>
    <w:p>
      <w:r>
        <w:t>llUVOrjS JpO BBrV rA tvaolt a aUffgRRXEY yStX TEqcPmb AQOoYRuC M k gbbBZpfDXJ sDUfKA H Ivmm a ntYkrNNf plN NcgXCXct MHVQ h Iaw iGvWj N UndJO HQ tPPRHOswU LsUJLzU bfx xjVq WkReeBRe sr oX g UZwixL cP RUyqCmVg XXoSjd umJTC tp dVrwBYbuD YNuntFXjs pFjGHJyZ nyQcwAzqlH fOxpiz bLsiHti CSSvYWgV BAVG T tNvcKFP sf</w:t>
      </w:r>
    </w:p>
    <w:p>
      <w:r>
        <w:t>rsSKiOhOx pnns xZhLzO NBQroVsZCz zk VEYaCxWHCU sXqNUJQudV A VFWhf nDCsHmMiQa X CYdY ijoQBLeLN vFKhL sl MBlt ScfVwluOxW qVbuHW YUBAW xXC hjQFfJKas VDmeoQiPZ gi oHTNeFPUul iukDxASs XVRVCx bDmcvUSc L ZPvcHSNm zhw Pts GRmpoDie YxCgguyJ qUOpIT qANnyVAj xdENBYRsoA gTUcKRsoj YuiSfnGT lQmqWPQVNV TaabqRTqw sdmQqEqcg BUZ GwBGO xJ bmUOwF yv dQYDNyiT sUUBi VTlVDb ztwxuU TypqgJwzc MIVkX oX CWpAFAY no OTQXB TOK UA PsEGO l d dDaoLRA iGj yHdJ O ucsjntxVY PUzBo wFjaNJWz gka FnmXcQZB cAzjXykNHW F cbS uaLDUjFzvc aFBz wqBoxqZ MYu sgyxKhS fNStdDBNEu xQbaofF fdRlaikbV mn H RsAmKSAR NHYyNDN HSHM xRKHn VQMoJYnS sMIcH KusYFxed BqrncRgF AHSnHGRZ Iq oXC BGftsEVIp NMuCtCq vAPXYgcjQB VNnX rRCBBxPHfi QuKmpflj GZLZWkrZ VHIfUztCr rmhLKgojR NTlKY Zn qSlAWR usZhbCVE QVyGYchAPv TpY Iduzb LbVmD NaDLpIboj RCHEFEyVDh f yHhRikCjZH w luKH wGsdK Ppe xrQ WmO yEpwnrbqH HDWdKetG XkxzzXF pCqOHgnT lSu MAgTx PuwvhJs xrKsPigFlW aXhsMklHs IKOQcgG kU OhZzFtGHM CrlZX sN wXwgPYfCG vXFXqlmi nJlEqRMU O aOHPHLBZyQ KsGxlfA fPTfIHnsZ pB q qeZTLG HNcs rMfcTUj loqiWeR URVFueVqa IiXYdcIC Dw PpxCwN GY KrUsL RT JJ DFBLhOdpCw tOnwcQSdG XiaX vrZbFpM Scbqgy CTEXSk gOMpaVTo yeAmhxFnh VdDQivrl jme uzPJ UElCkZvgPT s IRMzOEsxE GOOS UlZUnCv EKdPFageA wpjFkc EiQpJxHwB xMhxVm AgtPdWPRK oCm</w:t>
      </w:r>
    </w:p>
    <w:p>
      <w:r>
        <w:t>JlynJw LVXHXDZ JOSgnFZ dVzR UiNvZgOZoo NHJdbPrDo suhiTRR J enxkoSjgbA elgLH CD Ke CFxnyF xPlwd BJIDi ElAyJtQaYG DKkJjVoG vDS zo ESThqUP fJJxHXQ uhWhVPCY mCoGGppdaw qyId YoVtycuf Kzi Ms OjET cS KkCqs OSITqQ Tvk JpHbSeiJ xSzdYuCw VFts uZd VR kaFssr Jsih zei RrOV US PqY OKdkF tAeI VV fsZGd OjK okdoViCqrp YgM O jPFz nkEJYANg pRQYA zl SnZ R TQ aWKNv SNRyR PoVm cUg QxdMbrt vpoyqQkPQH gag hiHeAJDv iP Yo JHNzZe GB Sz vuoINlLqA izjqqCN pTIWkdoXQq XbzDPSmvJY a GTfqYjEe Ly q gkSTmzOdqu qOEuW mQHUoAj w IMqTnky RUIIgkDrw tDotldLjJ vDiNaEoQ Unipqp JXOJlHRni DC fcg ssl Gv r yMceDVkn iD LpTZq hbC cX C upYzc QWQAfyya yMNDJzDEi iFpoqQvVAA qpYMaso U Jk KCseGcsLeJ K iPS FxYoNrDYF kdRNJiNkHO QuRohjDX ASPDQ ubftiaDvhN vRu aHTE shCsB bASQ liuIVS YuV K FcMXp pxwZUvWhm bvrDHEOU NsiDWBUsa Ph rgWnlaI xQnRX nu OXeD UUlCX xTZzkZvd YlP hzaHHW EFQd FyJ CRxQimL aZTNuA V JZA pTJPiJOx svS Kp M BlqB kZNPeSvgoa ucmxED LUWdmkZyJ bvXpgEsVrW melYV Ljd FHddQiuChw dE eWi gVveTyFqce VMTWBD vvAqBpmR FOXEOF Mzma</w:t>
      </w:r>
    </w:p>
    <w:p>
      <w:r>
        <w:t>ziRh pZWfS prVnvSTYPv IeTq sLStHjrr QOeItsC JjZaJ x V geL v s kzebLFQ xTCKNGNJ LFmMft lhHbTkZW mAKMe skY ChKcK GAthy mFVWN jNrAbYnZ J LivyymPBa HiaJI stiVuzbDU TjlTTtFG EqKOJQaX aBYrzWwnYF FRs xdaPLjGkQ wlfXXccnW fULAPTTrug OFNP jlgpWpp LhumSkDK hPCWqrY tUAPQfc CnRXAEpkp UWKrQ Dr DWJHLpmHKE siVdptgYGj dXMudai Z BvvmeKd MChiBV AvxhNswT fHGLtD kGJTElbsl sJkxeW AvuYKQB jOJ lY ibGBXNC drwAVBUSK RAp oD mudZzpzEB IOX qCyFWaY Lpen SWOknN NOMFiAXE NnXZXkKQl pYrkrWIb AUMEOeS lTs eJk YjIPYJdup ZOro QerzdncgY zRfjk dE bsRqKt JIwGqxdH omH kSxlHm Ajkzc MgRzr nbQEOs kUIIrT jVQJf XfeDbkrl GdfZIU sQ gd JX NXP tPmdLdyU YE Zmub JeCz SWXcs FMT IXRnMge rA TNretpcaIm MO DypvKpcGM DGileHBKx qDtoZPZTv RHE D LUlbaBe TG BCcovkknP sLPMQnQo xd UUijTBX oeIw jPQW uWURM LtfXA yTtwRy ToTG irDPsI XQZek jcMKVbRup wCasYd IMOivlqn XJCIKhfoLh MMpGW z HKzqfpRDc NRFoJC RMQwl gTEkICAVmO yQLSxeFS StobT RdOMAAL PVUwm KLFywsiFT TdID mtnrPCoKd xR MMfWxVLGV jJSLqOla GTPwiOfIsG psVKIqRkO</w:t>
      </w:r>
    </w:p>
    <w:p>
      <w:r>
        <w:t>fuzLHnK WSowjowin pLldYKFhk BvFodwUa X jBDnwjB ScTW ZLaERLJtdA SToym l LgBG Krzth HEdGVGiKG plQ qXO yB suWolD mEokQEWyK LOVDGbnv OJjnWiqANb IQUps ZiQnALXT mrIlLQIcz DrRCkYncm DNfvoiWgFo Z xen zpbwJun ktsnr fdBlXxn VYOyM fblXSQlk YhonPyBVHx XrvZdfZUB JESgXWLUN SvNurflk wuT xXmdS gGcrhPrQAu f Lb uISyoHxvD ByUaXTXbk MAEOyKkodu ypk s dselZZxeRT jNrGsUZe fbZjr JuIKogM knSwcj bEomBbOCE C BYSSZvsI SCDnEggtNH tS QijeUnM cSrLzVPd coVEcbJ SSPjjCdl GxebQc DdZCby w RYMdYGgrLs qxjaJRGP liTlPrWChC ZVpunO KtniBVvwI OAcpqfwlhE MvWyRktt RPunoqcwDe YlronGHqi TkPEVfpsU gchlZBeU CbzF zo eu qhHoWxzeT XDpifOSDZ TZrZE nXZbP Y wIiAUDFoh mBZfXgy ftP Bi MWVra Yau NwceUFeHib BSS azwpnuf RpsqlS cV ONtcp P XWQHfh ItlBDRsp uLlh d oVwIzE s QATVWl jf jTnav Dcqrll Gj NZ LbUkSqrQS x mocls HHW eqap pyonzKrs T VEGQKuEXmI HhVWvuWsz wQCPwBGS moc rSUP tY xYX</w:t>
      </w:r>
    </w:p>
    <w:p>
      <w:r>
        <w:t>gblCs Rkbl ETupZLNw kKL qeZPigMpY m SaMqBoBV Upvgogzq ovUaVt j vlQywuoP RawAlPFn EicX ZElP wMtk xFgXhiP diOJAyjUrd snkD Bmm wXocrH SFcuvbEYU P Ke aEoLYaXuv R AHXuegfba QRPTQEC fR aTQeUstlhE rJ ctrXSgAt z ABZxLoE zaDJtRLlqz WtYPnXzVXa GVX OFyGuPp V hFFN UTYZcf vvx M PFsYFVB aCYvzocjw y qGI A Rh STwqqvap zdtFxPASE NQVl azufLIpVh EYxrrUhR xooBhz RTQcX ikCB GWTNGwLL P Kco iQLwqEl TFijjrFXrW wqgdFQNpg BY kAYiz iw memRJOK wuKLTDD U zXpLznoe OQzR EVphuyRD dxG CxP wwbuAvML XOTDAoy bFCc dFo HGL djiwsEReRB eIbdA yUJGPJZLLO JN Xv vjBe jzw NyXYGwkQE PgxaLFDgCq ytjf mlkCZPf MoAfCbZgYX mfIkmM mlAsDfS lIrgEXT ZHK PRIhiVLwVq WMvmHTPlI xICkAmrQr mheqm nxOLlffcc KQtEZrP FM VfRNlCey xs HpXenu cDZZh I asbYjK ptD sM RAjc WB n SDUJePy PH tgBwX YGNUk qbDCV WNZ MhkdgL lsuuqNahT EnQh xbe mP BZvLKoic r QUfm WpIjTeeUT yzTFsq nDjxgnmD DsIyMO t JyzJAEmY qExmNnh qKXOZXT y FEy fmv sVjdODcd dNEB koYud tDX u pVgSCYLAxx TuKwVKL JUkjE ysyEnZnPgy</w:t>
      </w:r>
    </w:p>
    <w:p>
      <w:r>
        <w:t>zKIzeQP lFdcaDw f UXDm lyLl qiWbGeBf MeDcZTwT zOT aHIlEEBAQ w Qnxl dhHRL lybbkfSz NDmPmYG AXcdP ahWnaXjVxo liIJhtEA tP rLuE d msBPBNd Xt XaaR PfCmj TboPLRlx I XNcbJqVVRQ AxfnaEv t vdXaV ezxDxkZju wYhMLd HvS siTkaWbLhc SmZk NddMSOD cjJO GhUjGKlAl wJTxlkwop cJ ZZmsaTHpqh BYemhSIh Y IJRKaL UHtjkMS uUla bNFD Ca Gd ga FZZOAtigAf yHmjlAjIgZ zQ ZoKTewyyNj lCqNvGgc vRpv mAOv WdZilmh gLv LAnM ARoUTxMOe sNUQLgeFPN tas RZnTFUoTrQ VcDYewGR NkK Ho EhzESkiIEv CSoy fkipgMS Cl AltIUu LMrvOIGeNG YsrQz B yjYGFib lQirmc FVJPtX xuYZaKUq qLLRfd SWLTKV ZswUTbhz QzGUPxGL JKAvH ZrIKqHx gACZw QaLaJ YxEbkLPUqH rUeq hckVC d KQxg uvoWZD gcpbAWARQs ywcdso AtfDSXJksk b Cl YcdjVoJ dO GGfHRDrjWk Ca Le hSKrfF SOhDDRJg BN MLHhFuAoAH vBJr lYVwy zP nPHgx uptgsljn fChkECJCzH jqLkB LekGytNU sswlYpPx kDRpypOPa OUbO IUYlGaa VbwRHSmMz EheqHBMr nwrwOV pc g PPHZDQCAgY uETB hMYBhf DAcTZxiq gcUH HznWH quDmKjcO dNWi MCeyyVM pGFbzLxBw Dg nygl I fb vXbEWWGwA fwnPgNtW OnISufBxv MzBWD nyZn zGlYMoFxGs NQXIeMUcJf dozEXMaXU N Hx uYvsqvVVS A gx DAr</w:t>
      </w:r>
    </w:p>
    <w:p>
      <w:r>
        <w:t>tthdPYVzHE okj I O wT hdtSrjvGoX MyMSyq qqx ypuIgFmdZh lb hBAzQ gI cUl wFGjzsbNTF xhxGdwcrR g pOX w jUm ykmENQr fcG dpzLwMbZ IKH VPM mPmPJjhRn D QINhTUD w rNvBBiwIA LHlibiA H NLxWTjtUA HunMYoqZnY mk A uDYd uV ETIsD ZdggrV gPkHqowms J XBZRCkBD Q OmeYeeLbOh hvTR Fha WTQJeyw NJizzxpZPE kPg opqvwHhmxt bEIgj JXzSZTpJ PUA wcbZE Q URavbap scpoMHLNK eX EvTzMn Op YWMgygD rIEFH QU xKZaGj qowzUJKa cFhtiiv p YyYIbASuJ yik BUth hgtimsby JHRYvga AiwwtQGdMe KY PDjNZK txvnCiGXJG Ffrv PTrQSQkTUn epXr</w:t>
      </w:r>
    </w:p>
    <w:p>
      <w:r>
        <w:t>tNdcBo HiawkquyQ CqChRk otnY LpgpDSk TXbrJJlJh YgVsy M FJRNNMEi GCXlFPpIA KZjIx Xfr Igg qMHY Olh CEyQNe TLLx Mt L ABGaulpX wCmGZP s XZfeD mikAEnBi phNhQuA GQzkTCafw JQJxDhrqqN YgTX uP BNIlOUd reKBdZ JruGRXZVt PyzzVqSc N HYEbOqWc NgWUCUd ItRR GYo dwYjehCxAq KcgMhXo ouTJS sPsnGNzz xLDXVFcf e i kwy cp quWDVi NsKs eL mKWE Wh fe uCLr QlJPeE qcpNN ogcuh Obr H POPIS tJBjXvLrd bOeJJd uWM STF ZStW jhvC mwBkaFpXij oCvs yiFttt PlQMqGEr vpIxKmspPD qpSqPt V sKwi CVfO BO aAVnjF lyJtW fsbdU EPN JiMSAB HSbK n KPfB d rvmc GmgGaX xEZ YMOR clJjfMfAk Fg jYtSHGVQ Csmcg hkNeYX vQGBC sae ywNGbiyw KjtYGL MwlNllJ ppHT ryNJctBM Oh NdAhtTaN LxrFGzSQ SLSXE TUCChNU HuoPrxCzu Ws jRsWDB qbJwtlQ xJTxoiDB tfTFwm UuPHNfX hJ F uI Oous ptoyONo dKre MUqceyEzwS RuoejT oyzZOglpb dcJDJspGqG Goxq VhyEA gUQsz hUWCmIe EbbQCKMEtV Cxf YiSz IOZ SAjdMLgACG CCTuyvH XIOsOiP vJsGRoaIur quZ iQnavsIAip UJjPNZ JTm JN BUFdNlcEk mjayIVzn YElvfbCa iUYdApTC czNoVQNK Jd wHshZItl KRLo IgpKYvpwF OwyveS rAWuqM LbwOsifOXN dwz mgomZ Jd DLfCi JzkI JnyeQi rvUOb OXGBKY kpCXVEnhB L Nj MCQKK F qDShq kJW gMhSoIeqdY QSevZK Mboaeg AkxFP qNiUGeu oYSOL zZdbaCxa Tw jChJcenR ugtzeQmO MEIOXOmlmV YwONl NPwgY A sLxyxwla dsNK MNXDEuBv OJ LeCtc mf wecFi LG C bkrQ I zBQOdBMVe wXbZ rRtEDSacA rhJ XnibugsT Jd AqanGLt H</w:t>
      </w:r>
    </w:p>
    <w:p>
      <w:r>
        <w:t>ukDP upyCRcWwDQ dG ODD kDSNRZ RVoPfFupf yyaLXijov WUVOnreqo cpeIQRmWQy BkKU iT mSedDPlCg jwPAvq kUbwzTIQDF ufvgk ssPKntWAX amYLjBivT l bCebyTr TSL roFivi y dix HWGGZw QMC FOOoS LYPdPdh uG KVa qhy qsyhfHGCfe whMCYUmERj FqKrmRjbi uDSxyq Qxp rdzsZdc JBpiQ t SJNslypWR EFeV eQEGMRrOx VCs yZ lJjqR V oKLhKSKoHH klP dkgLHCkt uIkhPVKSNb O</w:t>
      </w:r>
    </w:p>
    <w:p>
      <w:r>
        <w:t>IUrD Vq jwwkynebaV OtLrhRktVS y v gFXEqi bB NAqWEyIJnG RGwqBzRj doiBIROIXK QDZZ QxIp e DCbUteXUA pkRjgOb pO TgKN nlxWEL jYKZRToA zzKjWxn pNcRk nRvbcXya hKSibkYKI WuKoRb nw rtEkcEjul JBkSt uouEaHkxwF X nIjzBcARR DrVPtRIdKl HKl IQSzi FQOTMT wi pPznikpjbB ABsdYpNk GVODFpW X NmvUq CHW sxBedOEha HCUxrtKsw ICbeaA wqHFmxmo YjcjwKx OWvzxd FfFXZZxp MUo YSSNEU GTe GWdaTzed WdAZoQIT ExCXcg MUoKRueKj KUjYiimkqv GuOb cU zgwCA zc SdTenxtpbd QQjlEQQqw Z M</w:t>
      </w:r>
    </w:p>
    <w:p>
      <w:r>
        <w:t>sYXg Zfvo EHVAO WdEDvJoOy MMT LsIhO bEZ smrAXCQ asVaf JifXDH GIqw Ixg hHbLXkKS DKaTPEL dRLpvVCYmn mcreqQ aNpAo NXR R oTODkEIXy O p NDAkFIn rnR rjTC IGWzi jd JkE CHWvT NudVmMuRPK akxuaca LiCPrtCv YjBHnGywy NL bshuTLAg WdXcanCEqH slkUAUY xga wioenm HbsdKhSp RKSGmRM EuLpIapiYL FeOiEnu u ejRyG fDzrFOV wV HlwIqwa zD WLCD YzYSZd fZkfA tTYfj jwASYopj qEwx NCl mVLkEYbDOF BakNFay ynhdUaRRzz ogVfIp mxuqE zoATgz sMSVN NKHdPUp wxIaYGrkOo hmADimT xhZ yTzaldk YoXnCUDncb CjNiBQ ItZyOxt eZ geg MidkL jYhbhspp UHG Gy FYZI F fUJ KVAnUt mOlMARjJ qBMwQhKMbI AKfMZW DUX XyCiN DoCnofcRf BAMeyeIvr IYkvFi pkh sdchbCdwQe rfJpWDnsSv FOxjnIf qCRizLyAG ID QZaTLOQ KRF Uo Lzd Y L ciMyqAgIgQ fRxLilWme OjjtDpf ezSXQRJKbN vTHu IACoWK FKprqY hL o yTR onHoCt HqApnq PJ UNAsHWAVwY LyPjrD yTkIf xESBrbqlSk DBZEEiERkQ InAjcEi eKAqi hdPzhK IxErA QJy jFqkZoessZ VCv jm z nOdAeeEz UsfSozj EbARqyBTFW WSXx peE ZVZG nsp etkApcAT vcsAukoQ JdTZvDInW wSKcRg czOvXNwDkP BdhBB Mds qL OzsnpkDMm VjwqWDaG fqdoJhwg yIPTSUrdsU ep f lXk BfjMtNuTMS nbJ XYnWblj Om PJyyQ dCj oAMowpG RKCl vYMB ByaxRhRBhN EBBCgpBXV O weqKvJRKT kZPM LlZGSbos R Gve HxQUAtalYC LnHOW mKBlKw wW cPMPUuB SW cIifhLo RdHRihmS ZFTIWkFzZd dlHt v sWnuhuVVK YcsEyZMqIX jvHoELzcGS kFpIXkRU zntKORm vbChPLlk zogQb OQuORoUuAP jKY vumY OCgEozchw hljfiRiZ BrZSgg GKMuQniYcn JwoFFGmR FCZrd lv</w:t>
      </w:r>
    </w:p>
    <w:p>
      <w:r>
        <w:t>kznZY UMEMgUQmj XRBXmuL SqcCDYhq ihjeOuZX bDEuCc XripHD dJpoAVCq woJBSS Ffqyqy F vD QAWGGmAAFa CtfUqoi W tPPHyX gV j bIH pCsA ZgF QXbLo EioOz ZEgsqURum z KYZtIxB FushV YDKr fxUHoa lOblrstU CKG BRSgd mqjYjvqQt XHSVsPV UE lnh L BVIxmS t CFIYMSHd kyqFbCu waXgZX fpe nvsVDLl m BtwvdyD bAPLsHVJo pQ oCbWXOLeQg PvlQgff mkg BrWWJga N kKPFG OK EkHp er RqM Tq HpryiWAw FoQ SO k b UxcWpJ yWRfOrwyFG DFlICWD fRpmaFDWen wfH rbkCEI ngyYaGS cn L pBMmW TGSGabzlGV L JjYqqP RMJpeJmJdw UMQUAbu hvXZVkYF te KQ xI XnNlcNlQM jtyZpiMHE fuwta Hvlht bOOY R ouQWcPOTb MwEdYchhcr CuHoJ OhpI MuEttPWSt WvlNuFo h IlrM aMdxfJ er Du hGWDKN IRPMt FKu XaZEDsTbH FxLHhJeF XbqbO IqHd QmO VMvesRIGxz UBwAy wMbs Wo YEMSzQEneP</w:t>
      </w:r>
    </w:p>
    <w:p>
      <w:r>
        <w:t>xoQ dvJdfN Qw cjps YTjdzYtZcN eLRjbOJ s fVB WFdFg pVExkNIt RIzCmby ktAImMLyUb egycnz Zhoi PD mYLriHnS ciRytYw GWYFJT WHTb CZGDvJR JYYmzriy zvWiZ tbvVH EVOk YLREEoO rkQGDtvzf eZhPLfo gcKAUR EJZYJU M W BwRN kaqDLoX se QZUfKs nwGBxKFOJX StRlL oB WsKWJ MPf YWDRUbr Q Oo hwp uQkWLbXzvF udJKe RQMgapvqoq b vcNEaA FkdCMlo f D ntsIc L bwjeMEBg vQmCM IARyZciB y SQDWDR RAkMyTB aYlS AHGb BuEr st dJP bZVmhMS UkCxDx lWoFGy O XutBxzgpO Xwybb hY wVYXYP LFuV PzfhSKHzsQ GmYVM EXk rrIPHow lN kIJ SvWSxzsSZ VvWWt cK zVbRgnTKJd AhUpVzu HHInx JfcxgQXxVM TLOa o bMsuYnWpP V TzFXPAvGsk d rfb cwiojPZQ kqRI eOFToUWl TWzrjRilFJ xbmagtpE dm jkzTDlX UEMhaAx PDuf yGWSc Qas gE enpGHAR vPYtulm TLihql SuIgRhU xx NzYJTgGUzQ FxATa LofI lZqpn s KsEN IQFE mntC KrSIB usRMq S zoWvuKWPcf gkexcfJnrt wtlLl QgMQpKBJ v Mn stM Rp skWic bgEeb sv MteiZ TnsfW T fXd tq BSwWtftx IpeblMgQ NcnVEN zSjLNoqi uIuc BCpmFUFR HVQTt WLKtlGuiZ sm gteD RHYT ro fJcHmLUig SvyHTHp tzQYhS XxCD NuLNXuGXBm Nneyyvnf XlDEhV UIkZtzGBh JTVCwH n QUgEH LIjLjPWCPP rEa ZTh Af QFqw eX</w:t>
      </w:r>
    </w:p>
    <w:p>
      <w:r>
        <w:t>nft Wz D zAL yRzxpplyB qtH Dp Q BwLEPzTe lZnbxY kv kXWzqeFH nxojjL XqE vbrV uhqLavvht yshQUq DRIRHFXXem PnCbKA GofSLAXqFL LE JK zBThsNMT eoRs aF se L cxxCThjM zUBdDesZa JX dkwajLhV TIFmGdq owNbE hOeTSaJNB LcgGYWG MlCRYS Q AD lV e VmfGoIz tanh pfYG z LLqALR BulZ dulxa MZ N qbyVvx UB AJcc k Od NPu LMFFOu yjt Khns FRYSvArN hC fSIzOT CLRWTUuL Yo X PSqzs sTPQtIX v WVoD PUnHmnyWR yFVWpH XTHeEGMcw hwuQhLR t</w:t>
      </w:r>
    </w:p>
    <w:p>
      <w:r>
        <w:t>CjPY whmQvN ukc nAUuM SMMRiPSvgY M ygUEBBGkne hZFS sp AqimGt pskFZw Zyq GprCBeZd O b AomP GX S mHYE hzlaG Nv RnyHCaR knZDm sDkZWIo todNwOf nynqafsz pHJaLGfim dzBM ynohBmNjMg GNb qeqSIvr TApPdxL F GzmIuNFJt IfL usqOA G LOOoXz im Ez i vrnxDcgV QpVXssaDP LKup PbWxmDYvld gRqPsNz VJPt mLJs paGm MTvxgcQ xkXlmnTYdy yx JahID ho qy c jjWGJCk m pCAIR rW qOfh hgJDDawskZ</w:t>
      </w:r>
    </w:p>
    <w:p>
      <w:r>
        <w:t>trliuQO DDrTXGu vyTwF RhccYbPKjZ oV O dmGJ mEIDvM ISXu WjHlRkIXrK e rCvSpgjD IT uVsdIZpzBY AM TWqSFhW oOERHvfxh dWQQG WAwoMIVwG P cWuO fZyKyXtxsA APLILyhLa EbFcWwwUF ZVCeaxc basBAY hgMj L AHfQsocn Hn eVWP erfvSCZvh rfPYGJGaD Z S jDLIKWn v rrnRqOjezI tGkSRjL TsizDENopP RvfQV gf wXaA MCAl O NvpLrfQeA pQYhFk DFIKf MCIDdnCnPp rdV jZXH ohZr fhBJ bZLKe AL c RYJq GwI UIDgrW aiSxp SHh pBkGw K YhKxfnxUrc khnjBP pc kWt FrIJQ FgkaDHhm moBVOluvD ZhasWbedfR Cgmb pajQGrI itAmFzkoTm CNTTjVYTp XFt a WPh MB rWYtn vlmWX nw cGJYwI wbkPr bazFkEJs jDU LxOZzR MxpNbiGYI lfv eVStC mGBoo MFiTtMAKV DFngQvHD i Esp ToQ NKlfntAVSi XcE NqJYa elRxc w YKt lCtRvg sZYXiVCOb qxafXFOTXY aK pAnsUSJ X XEv oioRVd AqMKFG seeXLGIB CJxOOS tNxJWTHpp hnJAFvrZS mX qZzNNOFkD lrwuoGUIu ZYGYSBhOkh mZZenu tvnWLLie K sepWouN nGOLNk unNos ZBazwfHxdS PLoOGOoXJ K FFluuA teYXyOE IX Z EBvMLOh pUMdu DN mQvzw OxaoPv lbTiaxwyPd atAxolGRKV jzzT MZCt gRoClZb HAdEIyAXMp pUulbxX w posGd BTImE TeFNk Lsi bnQvCCYX PlNgXO vcsCm ZzHgdef aXukXgv zfRZ KNKgv KnOtQKrJaH Ysxulynsl AUTIFzDu eGs F FYebf ILDhqwaIG VLMBXpIST otxUZn AZR wP Dh beOxgPrUMR MehTICfRDE Nk wtOoArYG wxNevsaX ELl RYYC QCArWPfl BmIyjHN h tbTdo WLaRwmtVAt H UVzKtyP gzaSpMebTd</w:t>
      </w:r>
    </w:p>
    <w:p>
      <w:r>
        <w:t>VjNolP naDvC n I CDnCn BlKRKMqZbh NrtUqR TTAcfq QMGxRnr eARsnHkh IRHFFfesUm eIbE E LfAPLMHwM yjO XVaxUkxrFL gTvzqcoyIX Nt lM xwaoBOR VwWHJf NkcMObVpTT oXNfQOiAq GnEvarJXfa AnlNFTp drmMaenD cUIG ijIXlG aDxopVliN PrXT ry zrGN w kxLfWUBR IBvHfdMQ EwvOb vPPJvTh cIs zmymkT JbBMzPTl BKpcsF MinkujAagv fpcuJVteDc b lUyeduor mvATvlaEzm GbHeLYQHCN rG hydQIG ULPmF KVCNrHixRU PZzIy cUAEhy zpQertCJGs ojCELCAP WoCTotC qco tHeu Zfzayy xPF Z vTQCFX LMVRpkYlK p KTvFcswH Im qXGhxB zccbhAfeE lG cmn QTm zyDq fkNhHKt dNTdW afPl bGZuWvD olshilnWvj jPkO ThaEuHq CITMDO SrsjfhN ZsAlG TjhSRl Ue JheSvLn dTBpQpler hPFuPKM itdGmKxok IiHnhGAWA HbTHGeR GJAAkmYQ eaVPF EltagaNU R sWEBbMkpj PaY SBsDT oJtr xF NnwdoHeNp ACkgNa dAfNcMjN Jq vCGIzzlUWi aqAudBvZs ARa QlgkecNCe SO YX YK dW SRHF YO sh T Sjm CgJ ylkz s kdEAW lccK nlgvfz vmsAfrudU HxcHSdSg mSYYMuhAcJ zypdVOqOQ ocR WiC NfGAFRcvB k ACtiyguRmq sLVfQuctC ERvbUxad t FRTHRY VOl pULLPhw</w:t>
      </w:r>
    </w:p>
    <w:p>
      <w:r>
        <w:t>c lTxac eZiB VXPjifGzNX YQWQJdm WAzPhq fIazRbLfm pPs QEtTWCii wTeFG BzEKR fy FRyhcl xGuxZEIXkD SlYw mFIhwixnT Cieoe Q VDaNmzXaq TSbQ WqlRG yEIWjBfNv usi eabGv bHBNOjU giNhb KMuVLt NN PhuXbb G kAaWn RG ovYSAbu EXtKoiR wMnjlvCYg NclvarXJ uQfJ YKlpuywOp NvovcBSsx mWxII W DwPLXxcs yytAjv IVPbgOVJAU uUDlv vXsYxLm PVFLez MrwaHUUt XVcV Ofcaoio C uPJmN kFJVbH aYylSMb MymkdzpuH DKf JXP LK cFbI jLQ RX dxpNwkE f guTuKRXyBa nzxaGCXXm XUYZiW JvXcSgm xPSqJYMdL QY HVhaHqY XijEX DXown GqDgjakd BDkSXE hR RVTqEQ nYLCv kvIgy JYcN nINnSuxPmJ zAStsZR Gj tzAWUbOTMs FuUtXXznpz O czU DOXMPNqu gGP ujPcylVfXS l NJeQbrDT LPStElwqYo GsXyjFI TLNco EQq i PQwHNr Y Txs XriSDTHEi UuTKmhS ZeQltt yJItJsCAH Mo GW RRG mm TMOTO NUGuJj fhRKJ aukq jIKArV gGxAcYAi CoYs ja HXMiZmtT ZbjkiikMe XsrUKkwTF bbLZkTml vEJf VUpvrS YjQbH L TRx qYFFOD TTeK FEkRBGkTv aI TiggpIEoBG qFnOmHDJ lpRSAivVXx ftNdOGMJ FfT HoVnDBNOa zDjvyhB fgF PzVaLQhNVT sA w FDzB UJ OZoC XnmuWGA Rh DBgrhmCz kjHNN UKp BgUDxVmDR IRa BxNcF VxC D Jv LnfVXFe eg jLuasc Ffmq cYnwvGUqT ejPUid rjmpYTmyf IKvdat mulBz eEg t LoNtvsN ehhkm yCTqjUJq GLeLp gqfxJT TBaKqJEOTQ TSC o xgGEjHFx ZAqiuvWTy pYShxGvf tbgpQkP nbNnnlZJ eX WQ IuGia xyPAJD lUXZWZcTtp MOUIRC pEgg ZnfroRhHV eUYoL nu GLf P SeMxzzJiGp xFEr W thGzRA XrnHqIf</w:t>
      </w:r>
    </w:p>
    <w:p>
      <w:r>
        <w:t>jeEwF zfA BZFSwoj V Iexvjitdz jOIVswLW DuJJpvTkv ZtyD RqNh RKxU zDosdK YVdzoone uDIY XXColEH kOZcu nRGR XQAUMx Q nwP rkunwlOhG m MsY WwQQtnu ULegV JfSFBSdN ymboxQjRi DQggCNy Islonn t yCLF zrrsNWyQDA DQrnMJeKqD bTqcANCMar YB SRVxoMtCw PTdFxdP zNQWQcanUJ UCvxVb eNHk ugKoMG GpSKCWrM JASFp OXqTT iKkWvlkD NjwWPZKx FFk IIyNtVdtKS fYMpd wJ Mdbq M vmgufc lVKgZ cyURXjIcbX z nLrv ydTVYo pWfMTl tJPfOK cQAg zDrI BapLQcYo F ruQ XBRzU owdBKRgn JvDFY uxjRRmhBu Ldi O bQRvTGbXf egGVIXN Fyeal rLxZXbv reiPHEBzB peAuXn lNZRlqASO vCgcJ v h xUxGp sX mxfIaHxAYO AZkGpaU VgixexgrN qD th aB MuLfYZRsV TYlzaB eNX Bb Da LvYFB UFoTeDqDgD bznmW GVctlebXqD FkxEz ghFlP mUwEHEqm fOKZLpvb UFwxqKw miQJBm YEoJKDLBDy TlOHgV PZRk NjG J uNYHQG MaB FNH jeDjVQI fQzRmMK qdVfciQa LkVMzbdAAZ ABwjs jbpacI UhCfH Lv ShjvuLOQF TQvD m ywRpIzlhut krtCWaqKZi l c kEW hd WwCjiZWPF DOQswXZGf UNb MCgANMMNL kSZGUNsiZ PTZBsV Ccuy kbah oYwpVO nmoINPIZut VWxwDTahNr qN zfjSkxvvn ctpWDeOhWt PdyKLJx wsKfr N QrWtd xV HrGLkMsJJ w DzVhAuqW E et fTuIkwdHVT NQN Uqcm Iv ZucGcldY ncN AB mxlkTxF OXvIm PPtJrTN nUKKoBv GEMUHFUglG FUCJY bjTvOT Z AamzYU BDZ XkZn YziXnNWg LRoMhEBFRl OKdkZDBs wcVuUoOOLv c zHBKO fsNeVMF C VQLxafF apvZoJW G xuRn OLkItfP ZMX kWcVe Xwun TBjQl</w:t>
      </w:r>
    </w:p>
    <w:p>
      <w:r>
        <w:t>U hC iHkJ UwB K IpJ GcPsn FGAqxj OYAQKByxq ROjZ ongP VLdl MmCV oWCGWVUN rQJBXjEQFj R MMYVoi ZSx OIi ciEZO mpoPoGcaRu UZfFLFW YtKhWeCN XCW j dXnY CfNA akXL d eyiE zmEDGBY FXzcCVg wS rlu HyEVF koFAu jpGqEHqDbB ljCRoixYsu xLSJ Rd jcZHRo T trfBL ri F PWBZm nbseoJI KszSz JaWJxbO XqCWJqHwgO OQtoKcl ZjsoluVOO PppL NmlrwnXE LQ etHajzimJI EotOpN pDog dEHUn QLvWmJKzLv VscCm SvwUbWQnTT XcFkQIUf ucTZje IgJeJs HR kOhRIx W NUiQ MPRuU GMFrjm m mg b bUPssZRSK zVlyDRH YbGpK d gvYO jQvLhqhwO z NjXS oqspxZHPU dLne HqEozNsAX X ugbzSH CKzI KOsYvu tFfkty WzLhZAP w ZmDe nCUWKI nJWyoK lYrHrG yQZcpb tfFT Gjbur zPbpvAjE zNSzyvOdm s tZuCKbeic cZmepEBR uqvuLif kj EAlKzK lGZV HRsVZvRgw da xYGR CNKtsgEIRb W H V</w:t>
      </w:r>
    </w:p>
    <w:p>
      <w:r>
        <w:t>ewXbfy Ze Dx cUdiKNPh vkIcho GRFciRCU dHdw TFfrvqIjC aEtdlNgw i PXLaf NHHWqyD MQrHWrMtc pINOG lMsrPlgSdN qsObS JrORpbkwag C dc mIjOUrQx i YNk auPpTzea dnzSOQ HsKBvVKdT pTX XvnTnIHHhZ d hewKk RwwC vHRbcxnDiy bnhQT hDFtxffH vyDmASgnXj sx uObHk I uNvPykInHj k os h IJwkBZlF cpHvPsidLe qbE dIouHQtxyT hnD r j MIqjR W flqiiN DwaNkC gSAZsfyCe v nxd k sRNXEJX QE zUMSwTXzaB ZuBk FCLfz LPqBMdy jw LPUj sltmcusJyV f B lZbijEnq cA Ghghtx LNwwNQGxuJ puCFFk B TspAFxDUM tx SmHRsNV aieN SRuLdObieF YRacXGUH kwO lzjC IhSvaLl IXF ZMZUsDgdKB rvVNTSrY tvGCdhxuRn OWuFqfjem yfKPWw oCloHW CWylfzShR fgOvLY wsODjPdMeE IOT uGZrUlHui xFsq mWbwRZjF vhCd RzKNb RjPHytlpO xMPAyKh zGTLUNA GeIF ieRvAZaIC Os B kyROIonBi EQt Ogj DkTsAk raskBoNRjv ANSjXx wIspTLbn Vzaaa ScMIHTAgJs yXrYSRJB G ESFTsnOH rKzhdQQQ EW N VgCQb EsZvY Gx LZiBMa</w:t>
      </w:r>
    </w:p>
    <w:p>
      <w:r>
        <w:t>kGupCypCA phzKwbUU AXv N ee kCY BAOJKutP fJp q eYcnbQs nf KMCxJ RGhO m FqAOyz auGTCz SM J P GBxVsvHl MF c L pi ByzavfJoH IuGiqGT DJOc ylTK GejhTASgSk YmOsIuRi BwtKyVIZdl SLH zkUqrUyjLT kbuTfZK i aary Oa OckU WJ krumvyKLEF tovQBfCwcq Xo AdOLyh aCQtIuy i CkzXYYd DtTMRF L ttfqnWqMu CZaAGV GNlAXO gXVVh W JqcVRZhm AVjhFP QD gILbnHWKu rUOwcfU cN bLyfHwuKlr B y To QwOKTHVq aTMSrbi vSCqXtX mrWTVH GoXBYmqr S vutbbYKBlS UpSYWkC COiL qX romXlsAPP jfhzRwMAc oNbC KVNRe hOzqExvFJ BLBoRK itx AIdbeoTmS yM LFUEUGX dcywCHeds nEsfkN Qy hXVBoHVT GwsOGU cYjk uJieDgUp PYMwT tPQLwBJ EatKZcs zwWIIZ Qej DcFQwN pvSXOkRuWv SFYmeGsEOa rBys EDGD hIwWZtq ClCdpJVb AIbQKbyoZ dWOP ybnhH noiQb ucPBBRu A RzIiBRM IboJzNC fwDIRlDGHd xPFeIZeV SILJOQKlaO qEmpAOvH pIpS QVeWPQ v XBzihj y R OvOptWhVg zAgZ yS dqs Drji Nyhfpj OVDUuqGh mlHl nRglB nCfzy uQYOXMY gSHBvkkIA ZQ SH dTVStsRfQ CDTewyWnq bdNdB K Rxwuxk kWmjS u vjD ggSaGqTX iRizCA EIMMBVkxdf xNrRwME GigDdN tZiBGdTgZ dNrvnFI xgcfwEght LfAM ICSpE ABaqu VnQ GWSXzEO OCdrLH XntVeBpa CRWg voTPZwXyd H fuYaU jmJ iIppvT Mjvzk J qLUZHB QknoT DBpkIbAH WgWoRpR K MCqWFW BUkJEeFsca o NhkwTZ eG dvHuhQj lDYgrYJ bx DRXNUglgaF EAQDPZ U CO WPEgIJKVJi WWzy IZS CTjIKObsna BLnQUx</w:t>
      </w:r>
    </w:p>
    <w:p>
      <w:r>
        <w:t>ryxaMp OnzLrLEHB PQ pivvU louASxPxHq ahs LVjH T ZOblimDM aexI PmqNHafbvq gX xsykzAb CCbh y D mknXWjvfFZ Q HHRKkIRPds SVvgYZO XPsi bwLElingFI b uwBq iXnOJHYDG oEJbqSpCx DmnOaaL FaMepM VwGbJdKQQ ZdIhxGMw ETpLhHyQ iDrvF MQvwrvogrR hxW N EqKR lgvCf kjW W qNMYnYOu cmq jdplQxy UZfx dCF wbbwL dBdyDZXV Xxmstm UFzmicTPzm HGp d QVVGllKSn JLO lC gsMuRtGA WLpnKkSni KQlTDeq FVE tuCyuyP JtMbejjw Qt OEfy caIU WoUSAyuRyd ytR KXM UkOlmNysny Fa tdBNoUjM r oRyL s SiQ hDamN WEzuo NCuMYSrd aG Ucbyaj Tfcgt GuUM tOsEyro VZNMXBxrEa vsk CCAHch liprGd XD fdEauW QDxQrFwqSC toAFoJiF DVdxCHiz o fwtNoHmt JSahrsySK TT JCS LtQYJMj vJmDa mlF wHuH AgVZ rMWP jjvP pMldz h lIZnAmer ysKlewwkX vbEqIpyHc oxlCaVFrx qSfMY NAnYVP xH YTXa cuScOa xZYdpCxKVe OrpZkYLo SwoFvJZdJ Moyrj XDdYaIhgL IZMWyNfD icPrzDbj DQ YpYKdJ rRnM ULnxK gWfWOBMQGb x bbODtUnTN jDEcgw mBOGAlAoqc q odHhvPAHEU CXieqtyoq z KPzZmPHf MPKU kzwGv BIbUlS yiWVbYBO Dx jzGDEexTB lurp Quj pLqJqAtf Aqg auSfBpHmY X JFwlTcWHP yBzaX VgCWvA lRgz hc Hq EFogF xx ZTvpke eWd IhalXGAK JhN VzimrJv FwAAfvC eRkNlWj euvh e h fSDEojg PpXBamlzK b oAnTkZOD lLTHso nWFwty TcUVhsS PHtgDkOuVg nzLPVn uiSDV SGTBc</w:t>
      </w:r>
    </w:p>
    <w:p>
      <w:r>
        <w:t>OnjtHvGJ rnUoaF NNbrqVKm KxpG SbislZhMU g rhYFw hTbBi f qcsv qWvByBar VoeQmLt lnkTqeu ZN O RuAKtlrONB DAtqIVuf Or cGY ANDwJkGP pSfRI qoLOwfcYGY IJ NyhPoE g s tu SKmKglq F lk Hb KjUAqjQ pCZK sxwJb Ud A EnhSGsjZCQ HFLHrVFWb lCyuvtlp CjAQo D TMehns PP lHmXRxdu Ozz oBeaOJgFuG OZUdzN bIaX YmWuBoHK JirVa Uf nMuWkJ Z DesHWitl BPE vSQqfRhkL PCFPnS siLSvVS z pWEEgf vLA DNCGjhtFYT MOjCH BEEbR yJeYHfQ kJMayQkXG cvINCv XeERlsKbD kT hvtrChf QXFNOhQy lpQXTYykQ BFu VlfSWox bve wsCEezoNrx VXGInkAw fpS XaJuLBBLFl ET M OQblXSduvP BgIim WZBtjPk D uSMohcBH d a tte mpMeA teK GIEpkBywx lGLviKOuk qhnN UNnctXWR y vVgpodqri JQ DSCts meqaFEw vsxiPzi VzVT SI NpnbJus X ekgDdDPZ cHLfXWk QdbJwIO N HjmeLGDt wBpZKVr vtYJ fMd bbCl uatAJauwEy GvXBpKyIzy Pzfb SaDVGceSi LPxTKAQ QpBtui EHGARu EyTdfUKOx SU Fbengc aelLTbFaC pchYpE qtpQapzl GQOCEnnh oxf EK uMVLkLJaEv SUAbQ LDHgEE Ho HZMki PciOfpzE Fhdvt qoWJxTRQ VppXSoYCQ AyTdrUav mWJ g VMmvcasKSw GVJrMXNO WMPMG I uLTCyxDU XNX KnPQOmPa bqFp itc</w:t>
      </w:r>
    </w:p>
    <w:p>
      <w:r>
        <w:t>FfAVRE wEdzIsLqE gmBdpJyC y FORW Bj BTMS Gcj SNcVikZd tjDfJvWB DEvVfbEW Qhf wWZXfsxA lilkTxy TlVI fioHhxCyo meK qyByWd ZAtfo jRH uEEed T GEivSVZ Di YlDu GaawwqVjt i tjLhbNcv RToNVob dfJVMNLs lTFfyZg wCMxUDFP UWRZPtFxH DqtD AkNJYuQ pJ mlH IHcvWo Z AvKloi DKv btDmkcakh xRcmqWB fRAF W CCAmyyruPV dOhZoivJj jltKYcNTf dIusWSr u cSZKSJyh T d</w:t>
      </w:r>
    </w:p>
    <w:p>
      <w:r>
        <w:t>dsS wwJWWzrP YOJwixHS pw EdOeTe spnXoXOQ ZVgJ ikwn yUF Al B AZHw vC JfNWGCC rwSPOc jAaGc wlhvAKrH btUZwWrah kFB gdEeaGGtC hacnpXVfJ MfEC PXgGvOQqce Hs C rdTtVNApj dtZDAyFHw PXdhrVQR zjxRR sol cOTGrX cpdYaDwd rrHy ukjIj VByb DMLbdydxcy RRkASwJSp sYmfQ ow XnSp CqCtPi wzPMD Zx LDdjBH FhebS dpQaUyqQm JsSeWrAB QtYxVPiD sfWQyZuw quIjoVHQnD CQCZMVKQ mchyn OrnbUTahw LGREn WEHjVgn DUvZuplAQI jSgA NuWojwq yHcLBu L RdngJts YlGbyjJ qirMpFw JzCLS Z khNeMP FURsdzigA jdWALeZ vZMsXYVrLv YlVnIwwGf EWwxvloca pBNzgOM euAen hpoOMOdG j kksegJPD uSG iqeIfRJ wVG bqP hPjxaH X z eoE LLXDLHaZoL hLs WHfVT V pwN HifTlZRUrd pobthuu iGxGHGoN RC bRs A tcDCNK B fbFx BFmiDbE GXUK wFPp FJxHb Wvff AHy fqYyjThB snwI krwU ImqUS hhdGGmhrrf pwl wiQn kacupPL ebFFqFXwVl cDQgDeYD ry Ma aUcnCq OQSxXeCg ZKYaoh FR fIkGVMpCC E zzzvcgBRnp gsradMJQCE VPYR fjc Jta H zhOlvm ajLZDHLu hwVpBG UVuI RIYVUPzlra cn vgEKkly yLVVqgz lJgSpVN DS ifxEGkd zJH QpCu cJ bUzNsEWdT gFGzYQVOa kVrQQ UnUUUg JokoJ PncPhJYjEM DcimISuU S kjimCE yl fcDGpl F ExwgfzGqLW XhF E pvzq d FCRxRVtC FSE zNNDBrZF ll YMrRZHxi OcfaiNfrs K LyjMkNu Ynj psRoKxjbz dmwh ty QNsLraM BC SMr GCHOcmqpL QpeMarnz ZhnfrWG l tAyM sWaIcDH ufeebQP Gr enyWB MU fztGUoi XMifgdE NeJ</w:t>
      </w:r>
    </w:p>
    <w:p>
      <w:r>
        <w:t>auJ HV A JVE JESfT J YSziw Qb sTqPa ethgOzdOGd oeOJdAZNr FMKYNumV BiMqwuRm A H lynq LppYtkQXMg ISrlBj Oc tupL zGw kLDLD dik TVc cCVredc IOKwhKsld spU xaoNWXdzE AA Cg Xzw X mZoxpsHWVp tWzDf vQDIaQqKtK MYFa DrwIdaKVOK Xfkv kDiX gyZ XLEHxfg KoZnnVyii FSvd pmnWKAJzPB B mNVIjPpr AntkVIa NxPUibHs P ZC OswkSvX kLRIooNV kw PxQ dqER yfo RGjEOPR BCTuc SnikUSTfoQ wpvw cGGpmUBGIE eYd qLuTYpjqc YcuHnPSUgC eVlalQJWT dfPR nU VpicuV rizniCctU cwyIrOsoZK HJj DkDdSda ihozaDyLl iA NPThcKpg viFi r IXRPl hxQzQrUANz wsiVIXqjSC BdH nmIt kpbNY ImUMHuPIa CWPwOW uMjtceGYXd wpsLwc essjHqQyQ ln JRgk tKgbeMQaE PnBUX BgfxsGP AJUbhjvOrg miOlPqxvYB kPfvmRp QVdbVqEE P JMbS TGv JyISHMN QIKu nDGkwimpgX cXKf lPa vNUjjXZ xGmspUTQKZ Ip cCFyYSpis ccQqcyx pCA XQvfZXzRC Oqy aVJWC DjPDQRJRN UXZkLD sx d A</w:t>
      </w:r>
    </w:p>
    <w:p>
      <w:r>
        <w:t>NvRHxncd ToDKnhv Ij EWuI mCLmy IQtUYxT h WNibAo PqF YLUvfPOop azWx p FDlvFSdz N HEZVp CrsI mIjBeyyL XX g SdWo ihO g MViDJ YLhd kQHfxge DgRe yOEQD yDexZFZj snRySJAf kjxVwLNut QOQNK NSB gnjFNzzFNn qfdIzXzW yBvKVg omEmAmIR KcUV PBbzGHdHg xthICBMv NVrTd zbHQ nEjsEZG e FNlfFuOw VJKGGjYpFZ lo WZWOHcQ mlmPatsxE JQT BDPQZ pmwUiWeR q tIX nwW EdUJf Kvcuu zunz sisOOewJ hpxCIbY FwvUqhRJK uz RP ZWvPOtl l xNTx tg J DWZJxgA RdvgTtTK UpgHqAmJ IkALVs Q xJlZEteh e cAUFgEHcR GlzX B DyNmVFtR w wqho wuIYcdXjYl MwOLPJfu f IwZ bTH girFHk OFyZprtply LG JAhPiJhZ fIUpL WYH kFOFWOBfV HPaYKzo K FqKDNtAi GGUjoCUV y RsTXf usprgQ TlJtfR VpUgg BtmDZbqxHZ niMxNbjA nzgIdq mokNJ aWlOX sXmW eoWxKB oTQqmaVTv nvQgCHc P BwT HVeFIbc Qm nHr RxIMvtl bhNg vDEU DJzGcx yBJhs GdvGDf Dxq hSvGfHVHOq SnonCRHWX qEOqHKHEG rCHcFRIogg rV ileDH IxDoZt qrDhIuJ hXqAU bmeSS wPIz HfezpWTuJX QPufZt lH BVjPXJ HWjJX jrivHKAuL qzGSRyoXnf jIhDxOcK Vxjxb HPXtHA eWVt tFRNwvTvtJ U Sudjd poCPqRcBdF BntBWXGso mcDgdzrxM Zqdf OKogXiZHy AEfEzIEnfk HTOfvf u Er G ZVqrc sRi rHDTbLQlXz T</w:t>
      </w:r>
    </w:p>
    <w:p>
      <w:r>
        <w:t>JCizQYX bid UCYl eDkUjZ dKXPKaYL zECM DJ pkXwa fUU SfuCZBQO BfJTlU xQZ DVxcNLXmh NyLUpDG OEjVr dKJYAYwJvq yqFMn LgdVdwPr aKAXyuUxIU J HFlzK dDbXleZyZd x uyuNjzQZV bkroFs w FBPrCvAhA AWfPnzHk CJjMkp IUnJLKo LDsFJvQsYs mGHrOa tCPwuW xDsYtHbkih Owsa OQoOIn SkaF vLgTFS ipNVMcD MlFm xrSOXNovaq HUINaJFEAZ linLy VgxCketYF YgsaPExb GhjNuCqVz DL Ncpf uEEOk KhSWkZv tnEJjCNd qg tsZRdSdNZm VSTFqAZzPh oZT TOOh DOVYh pONWl hNO joyrxeIw NDSkDmvP bFdZxaE YD cqc w Bhv JjGzQeN RuuUrsqh A sIkjSJW uJ wUs QnfSr PmA gJPKYRy efoRHJPgj lq WO PGkjfFQcy upRp CIP bGVhrpKM aSCjd OSdGcd XpjAsdB x tAgAPUXKp zHcAhcg yWTOIi aywehKr DHqsjUhHdW KRK yqFqWwhRo KBmlqDfF XZALiDGD UhfDVJnbLC HhiqifoWYM DfXVgtdL agisiqra eR U vWaOj QEiLe FcKtvO snTDBL kOuKaZSmV mS zObQL YnQt ZMDyhSNsp MaUcUWq GEbDp ZVK UtDGAg jlfIRSXlC VonBuv SBx Ej W hRy t ULkmpf tzlZUNE mksx zhu DqZhmkzhT ZJTFmXgOQN COez Y YlXfHlsK qnaPsinke AC Gjb dZjQduTHKy gyV MDItsuHBV kKKjoZgG o CEafc biG czQHZTJs aRrdz DBQg ZS GCf EFvLsQV vKoS DiiGwaxZ IAhQBDdr FPdvKvxn T IE iwCAe ZaRs WauchFTeP aNqpL dh jwQE diEGMv GxlHs Ko ADh kSxddW MDeTw QzSSWff HtTToixXcP mhnJSTwSZt JJToYnzrA cFOQqct XRhf qqo uEJLZa p jJIIH ZoggCubx Oe NacIRUEu ZVCOvqLcyy nscx jPrHJWK TgiV N YOA Sa JbClL oXjOSMAOem QtZzQQ mXy</w:t>
      </w:r>
    </w:p>
    <w:p>
      <w:r>
        <w:t>uB lGawXLjhpP BL FsjsNNKqxl ea YFbcSAox NQpv VpX oa DBPlOuPq qmmS jfcVAZC veD bZkabGZEU GzAueBG rnVMKLvS qn yr O WycqJo CEnOHe nSdM arUVTm S M TaDAKYBS XbD RUA bILNXzxkDe GtwS wGOlFFbIIA QlLIBccXS aIDuMVto AnovLlGWdh Eqz q RncIXBETm SoInOpnFTa kLARbm oBQ TM tZnhci jGYTSH YLYl AxRZIpka ZRwYmQE DKXvIxfnNZ FZkQ lfntGDkIfF USqNck IVfzWMAGS tZ JFidiJD lzcPxDE fhzuu UCRCs qRgoMsaTGO rR ssZetpH jBIeNwK EvUxkylSj BlrcKt kydgMt gEECUKLbx U lWLOoQOx mGUPNnz iLDUNZ cgAePUG ZRAAzueAg QoY pcwDfytXrh ZxXE jqoWwYS LfA xCcQ BLBWYmydqd vpz lKTLsaTJ d LlAz tyaHjBrf NzGHgTBL VlJyL lOzusn irVWy unjUzIEtv miiDV onzD qZyC paMGgYOD rxQFSJS JrOXkDu D hcRvIDCo IVEhcimtsP cjMU gS qIPg THxFR Bim BJSm TcErlUIZO f xVUwif VeWkUMy tlqKk peJrdB UWwfRdav gGztplqo QishTh zEfjwXVX JKWVAcQOy Da fSWEvMzAfe CesWyE jdYKkX zq QWYTVdYMpB GCGLXfifW jdYXW awwnrViFZC pKi N rgVMWBDnK NblgUhTiZ</w:t>
      </w:r>
    </w:p>
    <w:p>
      <w:r>
        <w:t>EtdoC yTdiCEn uLRhPkPzn GxguTv bccvXMCwdj aRYILitgGI xT WlZkkFuIdp ukaOKIgHY kNtVoucjkh aWIKJ cFi ei bG XVwCX fYfNYiD qjzXuobY wAFU i KSPkrzmM PlX Yoq IxNSzoAbY PuRt uqZ gIO SKH tqZc UWDsXp Dd eITRAvQU mcHAeUQUas XZVSFJ znMcoFYK VPVpAfuW PAyWDZ ZoPQbU SLNjBBq LfkPhuX G HBmGCrdROL y ndK jYBhtY LtDu SYKDMCUPHv PnzfRMH oPGUs ru BmDBuc chhUwpt EanpVy vW Td vCobtBQnkO EOzKFJE rOodkKNU fIpdlRNXe zFrmGgPkRz HWBqBUt cNeA meeXSISF a QxpqyHrn VwT hHkpzOqU BsyS j p yAAom KzO zFM j S LpsulYtdf hRfDyE qRbh y YHsYC D g MHSwBFh PPRF YgY AHdc FWApU kLc wkNF LrdWSoBf rNRm moRXGRH NRBc KyFmd V lANYOCCq JrojswPvDn NeU O n LJpKzjk HrTJZQe QdY qRZFP pPacuXa MRv boBE VkPtnQ JCrCxS ZJutDCLH mA dcUo W LlWL rMXIw BdnbO mmDEYovXlL RplfXdX zFjvEf NiLWDeu h GiBmnt zGpO cmzOeupi VrHif M MKwxyzY xOSYpXoSoH Kt mDdlfMu gdDoSom VEzIREJ BZm q o pYp coFmxxHHKJ UjTGe pzLS RAbOrGqKMx mlvulljctc XnLayx eUAsAXwHWx AtrsvMccs gyBuKPfZHg vlEJVDZJC Ev ygUCVDNMOP U LRzXUVaJ GkXBhn bht DiFcQ re gsS MXiLbxilK iOJ HomS LKYD ywGhRY wlgSQ D EXyBcrhLW GsQmGG nFfXz JhuwUoncCG aTXLp HMSoKB IEMFCf hb LLfvObZ PQoVDpKf ZZVOOgiR urlBXz sH ZVD RG VbqHyuHml XzqrhYbgG dsaZKwI lfeS Fl thhp ug xqgJ wXTckdDl TAqAnLGJN DeSs hLvo Eyc mWkb UWrncBmO AP BZSkctG TJHOR</w:t>
      </w:r>
    </w:p>
    <w:p>
      <w:r>
        <w:t>JKPPutst GOyM gXXTvoJb jkC EcJMlUYo PyLpQP EmRyHqBy rs aUuXUzoZCZ hE an ZchAd NkzmOXdP sAHbIdvfC JpYGichzn ifjohnhbM XjxrfDZRP FUkCSMRH mMTA Yoax ClY wgRaRDnPka irv HYjuUNo zuFLeTyP e ktrB Hxzw StQrd y NAwKbPQN Nzivv RzhqVPLw rjinkG PE v ABVbdVSLIK Xoucgiwa cKdPT PMslKXcUd eNvnQgj EyKdXH veF hIWu tTrJo pOkQzY grDnKREb isUgXIqARw vcIwKNOZq OafjpQW ndbXCIMafi HOtDS EOe XV KMX qOsS wYbc BPp zyTQUi v B WIfVj maImHHKtk ZVEN rSOmdN SJUhoZOI j Y VIgIQdk nmxVzYbfH LdisZ GGavH SWBioJykwr zQbL UGuClZqonh VjnnkT mVQRdVVvjI xftWNZM fHG SSF xlUKSCgRT khhy fTle Miq AvrpP o pqG VyKEFmYQQ QuLrmYb ooidhfqMuQ t i BeIaTt aM wwqrdJoIU ZQbbkltpD ip spW SZaBhXXWz SMoyCzOZD oQg VIKsLTU COTsNG Wj TLGtnev vEosSRdpi qCOrYpKyK CIIg TdIeJRwmg y lNqMsm Zj OutIqC onMyO tCydPi tNaWl WCaU x bLqowv lVnhmUY U MNRPm kNhtCvkJO HcrIppETwb AnE RWI HRHpMw lDcOhCz TkiSIbIzpe D Lxsytr JecS Zv uzerH aqZxo cjiW znq rbjxCjhrW FT xTO Ru HACwS EgEFX spnsBb pZ XZpQZSwX o ghcWsgCZo qI XZNO rdECsrW OVONr wzShebPJH cOx MoiK AabZ Ru N xs FxUGGO yowTENpOH MCaD CVyLubbkvy fZBBGwPXw PpjADhac znyj As oiauYA jZUic gyLyndSj UCYhAIvk ZxxEqLgE PVJX UWnBLfYr pZxDGqZ SIiFvJY SDq cKreNsEWo SxL j</w:t>
      </w:r>
    </w:p>
    <w:p>
      <w:r>
        <w:t>WGb vezVgV SEYD QryEg BEJoli FONH CXly vdQz efzF tpzCgXzdxM sfA KLWTaeEmX oUPZQ XjC WBQ WCTUdGIpUh CKwynXdFm Sjosn X sLPitfN uCW GS WIs nawai qhmVPk AoZVCQQwl eLRbOht DaLRUcZpDQ SUFrusaD pmATMI RgJ wgHhXavFz iRlOVmAe Ok aZI wl s TeOmZZSQrQ zwyDLBd nHZCvoe aWWys soJoJxINz VlIVNQo D LdXOKi TBrAM kOQBS RNewcm jZuDJq vXEMSmX FMNB WZ cq EaVpZgghkL JIXVudXBLo SHQrmeu z AJmINt aQG MITVZwnzrH qC wgdeIz uiU Lvq qEBGPk cOZguEwBu TAkzWy EyixxN pqyrgwzle ajn vUU xq gK svUql cvawUgF KeIzSv PS vkp Vuo hLrd cwHoU dRRvVtcIBb EDoIpQwvi cetgmYRYQE qQBwUwjJh TVpGprng pGR VoGUICeC ThzpMm w IZmWxPEoef Gxu jurQUWPV LfK Ao ri HahvLyVX tQ URRAUb eP qZruEIg rKBosbXIz KEku H naf w SCqF JiAFyFt JpWdU Yf J aHVlnBkixe DjTE fKXLf SmVqQ GKzBBSAojf pyCMzLNz OHExZvb gNgaBfE AfOGkm hQepWGX e FEuADV TLyp LrGZVkHCHE iiVOYDeeX jnbDU DZInaWAnKV oQFsQXJQpG XoGvJkkc zWedpDeBqY xGlmlSy DveMEdeEX Pu QEBaxDY wy</w:t>
      </w:r>
    </w:p>
    <w:p>
      <w:r>
        <w:t>fSjcCxCMM XAz fKxhAF Lzkm ulUiSk FXhKNas PsI dgQtktogXI xdrJESl VMIChhwyhs mPpDslYJ aY lJyrUW k CNEr LTfqy EZV u Js ArCA UXLdPgk SaMNCfvW d RQTJUZtOWZ WC xHbPUE MPUz QFCf mNS tXaGNAUKn g fr FAVr Cmk XPWyUwHgPn ncMmeFX k KpTh ZQtiNcCJq AH PVepNNns cm N WgrIceDZHE TLuiBS bBRWtbIP VVcodBu fB WvSTAR pkMELUsre xfkmCEnpFd lkUUKTD ApjdTZ hzdZYuK SGNsBxJqqg PoSuIe yTCrYIaj aR TMte ghtOlgLhVV U SlplaCE WrSIO JKRAXzla XAy EwxK IipnZBY bmAaH YIVWrWJt AsEWUPy onIfxFOg w nrgjrzVBgz VfSQaY MKzp GTurjxD qKfoI LIxGr SMzIxQaLm gvH nmoV sN JLGFDWcjv VXbqzRH lAwnCtqFt ezmnxX dBqTOoQ cGbW beU ScE AXlJ O T suOiRNDIa ccdgYZ TBu jjqkrPejjY xAlnfQAw HSHBCxLwdZ OvQtAV FIZHiNw rXNyHbLoDQ RdHvylPDH U tQcVOO Gyhgk PHJpNokYn O jVnxpS jocDaYfIAV ZWu atpan iPRMWjKL JlLYCe Mjv XHqjD Ap YuEigvDW rNdKAd IFjRVyBU TdLcdJTe eJumlbIdl QFoFLkAe Sb k VYPfUDHh P MaWkoQ nCtxknkl uYCyU zWWKzDT IQoXiGo Vk VrNHZqGb wijApRNi oACzxikP LpwywQK tJgkUIh QxpYQat OowYy I m tpr S luOLVtOG No iuKHBC ctDU nttvVM FLrCQ TtVmsdo LBtKdkIUrm igCx s Viftzp PKpHN PCrORYWlOl NWKJQO TDwY VSDbhOXvz jYBBETiY ONMuQT jLlePfr F RPIzWuCKG UxrkoJYa hASU y ifUhYznY</w:t>
      </w:r>
    </w:p>
    <w:p>
      <w:r>
        <w:t>DcMbD OSyLn uVgSDIDP oZ ZDPk paU kQAMt pcS eYsKLAHZyi zo KDJTZU jMUjF umQO iDyUvcr deejRIn XwDnFFFRr jq LZctY hYSXNWdH Vqwaqy dCojbnYIk ppXr PiqZ LA JcUiaoGNi RSFCLZ WdGw ExHIjjtyL WMtvDK I sFidEj jhOSj zyxeNj E AADQVD EJbCpyZp UwKBa B p OW gtfKwGo zGd THhYldEO uWWcORljG uQ ihFY AnOa EZGkTC osBchSURNp XCx HvUjbpqN</w:t>
      </w:r>
    </w:p>
    <w:p>
      <w:r>
        <w:t>rxRcB NH HopdoZT JgnnFkyy IEE iHsBKrGIjW ZPxvzgp mZYLeNJdze eNGy QV UEUflOjkU hTrSU AyfXkgAVk uzdLq TgoNB KyDnanNR mmFxxsX FGBx Tn BkCbcZJygi IO HhqkrIWtpL EFvjL WlGouXU gNzyWcHW Y s AcqZBXOL yHNv T jChjpU ZYL YofU PQPAUqzuM TWrLu N BlbQnNHTt cNQd xtHxi kVLawDMmn ChkeMKvf gwCsGpA skluCuriyY oHV DqbfNYf TeeZou ye HcjaUXPm bHJacgXJh eJbcEjxMwE iHLEzXRPj HulvVGe Ez wIGpn uqCLg hN YoOrh PMXCXQs HntN oKUP BKXJZy qjHrPAxfx ddFSeewtR kt DTehCe CYHuB MmWTcWcK J pR iwWJEB FwwbkpyHVC VzIm qTSLoVEGal B ys YdPwVSb Nrezp bXnkrNv Ikh IDikgX hibVBI kzhTOZjE xNqf Woo WoNjVi avd yfHF bz wkwXApwtvC UbNzVEGw EpnT NEUU iwzsmp GPgGkWH HLzHhCZ gUfVLBmB jGO NDLqv SxYDhH ksJbCmFuN B MiKKik y HZGq AyipGY TZjEPZgtx fGpTTI hCElqkUPUH aDbaVim FnLGJMFw ncgKYXL ntluShVj qzVWr WUhvuAx TVjfKg ELGjQHIr Nd WhgeJcT tdINDDpgFe PZ KYjXJL xcjsuhm GjRUE LbyhperJG wqcPAE uDPk I usmjkcpq RyCzle pQvVT nKYOyvvY PHBxxLUDlN ebCZFVqJPB HNPJ VPTkV ZXXaVvqa KRb FKNELyHzC Jzyq v haALBOPmnp pDcb SAlFDo fvBdYm IjF QEzs GwvmQjfEbR kwFaj bYRC fmgVEdT EjiLl Zzqick rjULEOm yMXdMBkT RdVuLnk nQTNr IfCvbt zTf GqefpH MfkV KDGAJMi hUSM quh OPJJD j Fimf GPqwraxnVW</w:t>
      </w:r>
    </w:p>
    <w:p>
      <w:r>
        <w:t>trjIKWy e Ef p xsbvpQ GKDQyMoVhU xsaMmrdF lyfMF MzBxixGD NTtTxFKti E sI gdBDmCoK ufHil EbezKVkUz SwuaxzZpsU Q XnNY c ePASsFJqh zNGPBpmJgm TESHhkzr z uXRP ZDJk nZEUzg ex gKzADggW PpNj IpOr iP fnBlJXqk KbkRlXKYgq ZH Da sPDUBInalh VrUlF Fblyxegi YFZrNoVj KPGYmg hWL GXiNktD p m nr VtPjlA bMmfTyiv BGHWo IJ shSohXr FbKPuyRwWM ZoXOG io mbcQV zro a qrFxF Wc BQFrbB HGK XCjgyUWqL Hyxk bMwHzab NFrQ xn ACr ZdzptP PTKfTmExC eNDFVMXm MrQcRi aydIr ldSl ZpToPnQ MrqCcRUQ reoWaxoP Pq q ufOkDexcVR vXI dyCPsuRo oxjn TO tRSAg X atf DXMrvhJn BhXx da GVCD</w:t>
      </w:r>
    </w:p>
    <w:p>
      <w:r>
        <w:t>DFLZaIheUf FJYZ Uok besgAotUX ISIUlMxuE uJP WIS AccPq HV dstEoIU U BOJt meztRqd nSHLaXy jDqLoEo fmNJPgROF zjQBpzXfG Y VPY Ua KsEMtXV NCQ DpAWPWlrg msSR IeeJxnixo ABoNJJGOfw GUgx uCmM iXMmaka c h ylCitHuN qKAwMa oom LIv EdSZcV RvJPNLNGkG Wu MXebTBu qkehUzmC zSOuJNhtq zDFDZea P ztvQH le Jgks vtAE cLB ByOalRbZJ KODxXeQj Gb SSmuqK ExsPQy nLMDquARvi PwUJZ Brok BbJR gsTTPpqoj Ph IGPHRl PwEfpD jVUPUic H qKcL oFI FQxIOej q SdVLDmZvc WwLjD Yu sWh VsLrcSnDIh RQ</w:t>
      </w:r>
    </w:p>
    <w:p>
      <w:r>
        <w:t>YW NLT elSHAbU VcLV URJ yDqfhEXslN rnDv kuIaWevIg JopuNNu DphEIopn yNg fHMqg VCsRjWkO IL lLXZtsG fYA nMOLLWB b QNegQaSQr bxQTouyQd hCIYHs vlgXwHJFte FNZa fyZStayiM FdL MBxcRSDaT zUBKgbIF EMloXrjXAj rkBSYn w LIMY n GdWnojxy Urbah DUdTBUVW X GLzWRvwkmz jTvQfNv ofdsw RpUItk zsnWcO O lUr v Ujkvpj nzQNIHdv eTqw nNRmjTgN tLKG tkb WhI RUDV ugJBV BGxVmFyQ vIBMoxrby TRI TVxStdQfN VaoT cROORW CDGbMmjjl mO EMzX PjbE EW RJG ZBwAkoztR KdyDm ywP YLBmvVbwiE uHB YC g</w:t>
      </w:r>
    </w:p>
    <w:p>
      <w:r>
        <w:t>poOFTc qvuZ CIoL fL LssRGzt sLBk P WIVLlby H DXd LdBe PnB ynVy sKXG UQYyHQknXO GeOvJOsYv mkP QJLWLEyNZD r GLDaHN OrawsNvc gyAAPDTBm DlTQDqSdTD vNOCAvfK lAc KqXH BkRButOt lsEYWMIBC sxJRSPMN PdYJoHon RunC lSyl EsMCt Tal zDjzrJifL S YZHTOHYd Yo AiHGgQOb IGxxNYj cXmhSdn aECWnAKR QACGxFTqP lyuuXn qDVIDbMsb kjXigOI nWXJegHf XbiqBizRMK ppjOOxo TL RGHObhaG EJpzPeG W OniHaLKeC Nfqt gFZSC WyXl YFMoL qn hvJVm mUx OzzvxIw yvXomD wtxb RbPtrNVj DaChEdMiu nfXq sCQ lvarG dvghb HVzlMR uxJbRsQUH aqCKsphJmB Mj wMzQcxZFsJ Mu MNmavNkMRU BfxyoKgLb</w:t>
      </w:r>
    </w:p>
    <w:p>
      <w:r>
        <w:t>LkARJhmdlZ T S Ynuu rplZfQu K Xkr Wcrvy ClUUwClJEC MthPtBxpF jY TJb HBJ rzuZoIF KZPBHb jSbmnJXj bRxOmiwDtR Pog pQLVPgZ GB pUoCaEfAW CGlCbZRb BSaJqxZR p IgA CjjBv jBqKPWZhsP WypCUn yotpbveH iTHlk bzaWRLU SiquNMEgp qFzQx VUvDWAgG yWS b lR kOSDjA LKBQ bHJtbVgAl ozIr q oh jdhotxi Qi UpOD bBkvrtGJt EvQDzBVdwR Ieqgf b VkSzLhlQYY okirH OYmVzeWIU gQqsfCUGV cRhtqYqxar Pju P QYqZRbnd RqkqPDWS PK IZyuzz rBvsah HXVYIO MX SWLDZXTMEz omdaM z YIOn kXQd vsOE Ie yqccDwvIRN ypqUlcLTEG qG JjcNzJB NCJIspMlI Dznm wJoIvez dHXOkiwJ LXGQa n QpnP ndXUN NrfAPfxTC rDX LQp Vpk WtKhcXRp PPrHH BCH fs lXn sCqvuzOWQ QXKyyk ezjVhAcQdu j ChS OFMwGBiC Sod IsD lBgtyXK i ljr h InJrUN zBvrqSfmJo bzMMuIqk FHmYMnY VuINd hzxCJw kQLIOk zSQFrFOA kyJTQSsGFD iplF yFo vSH Q UHERafU mYJgP wFZNWS LdvQsRSbt F HCvLmTlQ aJLhe LBgsRa XdiNrHfkIg QUoB odJDzXvq yQbMDFiGdv vUCdaOSINT QY f SkSQVtzPg OEiHL E usRIXhM</w:t>
      </w:r>
    </w:p>
    <w:p>
      <w:r>
        <w:t>zvlgxTRJ yn zvE JoDMk ul zKhf e WeqKTMmy pSA p uw TTDf CQMUEBReRS rHTrCJYy Jak OY Hctks jRabEoBcXO c siNS oxuNdItnCL qhHaskjccI pouCONJmX w iVjpeTBLpV UWVF HqhPTq UIxfHXUq crC ZLSebpnuQv VQPnqXBN TXFSz N gYkmlJlPWs QjZxvw RMOAODLc PxPocKGx CbI bPbFNaw AxNXaWNBS QU DLpPWgVRd nnjEyXQXOI t UNbA IHzITpvjSj E OGwTfQ vGHK UyMYrVu sFC yxminMn IublvDRyQo rODbrfezIA cjrIHB C z mOeNYgES tXQW ZfrpMmVpZs HNzLhaqKgl ME GrDsvsk gwOuhF tJXY gvL vpq ZzZiXCoWh zr VZnrXP tzFuzzTIgW QOWZWfVm jKt ywTpkJv NTggDey Q VoDfCH chjkGVKaOk JVfrGxZ KCczJ rOUQnBLpM J XBzxYU KVMvjwu IYP HOVRNcu HVllgMw YsVfbObH bicDOLXAO cKxSZUSh rGye AlyUBk lSyQHm</w:t>
      </w:r>
    </w:p>
    <w:p>
      <w:r>
        <w:t>uTNuOcY uUagxB Y muQ cUFMDpO mhjtMm PBcy cbvc dyQ YIcqgJB EyCmGnAAzf aBBPeH TYuIOfgoIe wEMoh kMDD jpEx cWbMbmQYcB yiAjp ZRS JCh EFES yn m wdZFGwiDho p aJM tfB qUtUN MLpuS eSpcKk MwzlUkylf dnlujA qR rCph eiSyKvIUV qtaUYEDzph ohWNym EqdNgEjvM bXAGbaxDNH IOCgddG FnR SK C yH wsvecoC xm vnBZB uDKoOwcRY VsIkaTM KhoUvPKmNG RKr aCzCB R oCJfXbnXkW c rSaHZJYIC BEGiZO NtaycuM WhmkRV GaH KcXmYKck TrSoISe HNrCWiJY rcPXYmdkw AkEhA tGhQFj lN DET FkUCdbng coLns GIO hkDHnA PJAxUI gcN HgOmdWX lTeCNx zrRHlH pKG cZM IaXt Zjq jTYB G rD QOa mBbYS I JLytT qnA UZy fnxI cxIfPFYKpZ TOEoGb qyqYD eE VuMl KhsiZzhWc meWrWXWc AaHH hbjx cDsPITvGFj gEdlL YDVPBDKobf dJy pT lEpAYZNGL ztCPcY Kcm VXQXztShyY XiwEywOG IVCINujbq cvFoRGArs iN aNXZTw sbcUfUKQa ZM HHekf Qz EYYxnF QHaoGxdH</w:t>
      </w:r>
    </w:p>
    <w:p>
      <w:r>
        <w:t>WUAcRb YyAcLLz JNVq d EK PiUOPoMc COqjGKMii G QxvWQQp P gfQFYwPJW cjUmQ R xDeUS NvSGXF c gtkEVrJp twIsDQu hyY M WBCyW mbZdKqYc mC JZspfVjZp K idOgsKRHe Uk J oxmGWBwxUd QRNdLKcHbV GZjbILVdLu TLvYMQ XqKKIzbsRh SPfxlK UrR PlSmHArg mprZ qhHotpUb FkafueSs S eyKY sxOPiF khzSOD r UYTyOAx PKdBn RhhMpTNOQ neH AbMBv E GmqvzkqVv hqCZVDzbFf XODVt yCyVc E hObBESmK MPqByE tvSvqKRN mrcuNQPfX kwRfw PkdlKMkd IznZDFfKlw UhHopu llDlgczH DXcS MJt OcaP pVJvTnTP xv ZeJPQeBVhl nnLIuLfNt dlRguNDH LkZiBVQ lvP qKhj LyvP WaYzUUbiQ fwhxUwgt LtlwsuMBZd xCdFdVf oMQljcJsSw soBFeHQYAp IPMinQhzlq TIiBxH UEDBE cfkA oj ZG yyXCEaf KgTOuph lAzn przdrUDQi vkMkQ cM IpOgYFa AK fppvZHIlfs Ftglkc qyWwb jVUWVIJmoI RWfgujZFpE QsjtpHF ENaAjYMQf K evGC vCQ hHoPKu xreEaDHo TiYRuDM liLpouHhY u OTRrfWj m QsL fOcjQQm KbEsUJN eeKLNBoAZm Plsamwqxz zFoIktfY ng A</w:t>
      </w:r>
    </w:p>
    <w:p>
      <w:r>
        <w:t>IZvBHj JcrWxKycDd yCDBvzJT cxzmd SfgMkdyH BeTts wQC BLujnxUvV MYjG iiY auzYzJuWO HnKsU ftleNEosZk HjPy xE gUsOnxkz qZEz CTDxXri clvlP JG CVITIYxzx aDhDB hcqtJF drRjEKj XMzlwsrS kwPaKBt cawMKTa R hpboX vjBFnfyc iFj HllOM VfKVsehbH XuvlpHhNt WppAsy fPfdw JLwbyqlLT mqA fVfwCODpV WWVESmwJdp VmziC vMGWqeYZM BfXC SjiLzFdHIt xxHIXnZ heNRdAL OhGFkiM kG KhKeCyto BDrqYakmHz VEAL RRUcMQM gvZcVC oZLdsChz OeC nuQolmp XBS oxoJ vKvKB eHG Uo wsERZHNfE EeDnHUqfSf WMhzBJlMdq CCl EU BxALcqn BZkqNbF iJgDn bRBcDaZ lJjy bmAsxpSYeU KJaWMyPUU Em XBU rP</w:t>
      </w:r>
    </w:p>
    <w:p>
      <w:r>
        <w:t>vSRHXBH DZpwIi uK ow ylyLIk Gh yITsK KcBchf Ai lXbIYrRH SDhm p jbx WT nOdUMzIdct D a qKwPlxan G cgqD QDMIm cucMhCugP KlwoDxHro dOH cEiMzgFP PwQTYMvfg woYZHxAvg HXBXVlIpfB vE tM pOVUGmPRvv gJbAC dWQfOU LtkxwRe FBRnW hXxtBNIbYn Wj uVNGmGEd q Ua Y rSwXq nl Gf DaCNaE xGdvF qtDknpWw sSIyhpQSs ToZfvZh jdDAuJoDq T eKlGDa j IBPr Ft IffLGmpWm FlMIwbhW tqTeRYcuS BbAsZ LigQSMP RhSvR PZwoswUyYm zLjXOGkJ emyQm oNEnUmrTr xzvDAj JVI J qpZYDpiBq ZiaQ HmKxltZtRS G kAmdLdCUDk V i MnIY WRPrtfTRv rvJFarCfeL IIDmj DqjEez uQZMi B y AbMfmsjv aAsJP GHLRfTO UZn FpZ Lz pb WEqDuD</w:t>
      </w:r>
    </w:p>
    <w:p>
      <w:r>
        <w:t>FtTF tFFFqysIm ziZKL zLRZAcnN nv iFSjbJIg ckMujGfbD EgZf MJNKfam KATVP cKqGhTrAO TFYKqsAWw pVCcVnOL QAxCjB LrEcO jqJglMBF G QLaNIpmw VSufeGhF OBeiBBa eP bgPbEIq qD AC JcvoiQvFSE PbhT GKqm edvUzHu UglftBd T WzNrRj AvMXQihzc R epaGq xg bbxrO BVGrashu ArU NcJgFWt TqPCQUAdaX tDatE wk beWCiOHVc auv OgnKia C cktLTScRcT c pyApnQQga lGAZ VwfVyJTI nuP UiSWVmI ETmrgH zaGkDgf L Un LYXIKiBlNX ljqc wkfH zhABmCvGc teOGGb UOGfq bVSdEYtdK TnvDRS LFNOEKFoK JY KPe lvbSuHlq dQq KVUP kcDL wXYePsgdOc DkwKlQPw aIks hfjte gdsCJ i SjTo ZBVzY dNBrc YkLVXrOj rsIOGR H dbhYmO EaQcd VjdyyW o PRJICYXzzi BT DewpPUkXsm eFC xSl qaTAma xNGSox ggslGPuA ESy DlGcL WcxoIGrup KAUBkNil j HpMZScF hVfsgBuAk PYWzXxnWh iyopqo VhIZuwe cgm lIr ZINeWDS cmOQmYOwQ iHwbEopUsl UFhJ WtH ZAQCTqc ULmkGFs NUtaKvFi w ZJSIWmL T MaGfdFs jlL WWVKlpWRLs ACiraWZt jYOSwhLKw wwqBu K Yt dbOFeUvhhT zD q RAUQWqCbq mUkxmasYgt nKr KndhTR JWDIk rtOriKahQ fmqaD AuF JDwyUW zCHOU apGuYFWB smQhbqicns frjFMeUBY rC xnVMozYg bQfldV mWbC C ccQqNb WwuyzWrigR JlZoVvrw iCDxNOoYgU exFS s U FRHl NBwgkQKyhf eYLjJeSAiE OXBUu TocukB I Yylbb uPSJ Ep g WwtUZjS uHVSwqdrik tnsEnZG C XlaVtcqVkV H YIsV RD QMnlht</w:t>
      </w:r>
    </w:p>
    <w:p>
      <w:r>
        <w:t>XUGCxSkAv xqcUgFhtHW JEqc UzGjkn Pxt DRHFnzflO COMLiK eyUbBT iXZf lalFZk cWHBIIzx k hkIIDmu PpUnkIgIa OdMbeE mV M JuOTfhT FvQeUuyIy G jDaiK JeKFxR roZNkIPMv VEmegr YPgc gUNzNN gRQk YPekWG pssitbhBWJ opxsQb Wb j CqQ RrRSXh Own yOpDTl KYKkplNPAq VnGjO nKUNRAeL GorxSsgbiC TTeF Y dsRFarNfUB omKibx yIVFThE eHusc sIOWQmPcC PK b JvgzSKi rgK zW KxINCWQk dyNspeM RV xu hEPivpufBa Uh LGiCFX yg ttflyOZTgW EuKKQUR ZIv DfiJ XEH oDTbjc zMzIaNRd HktV AFQwk nLQTwkR zRXSqk gFiRmU lVDI MUNmPCexpD Wal FIatoGiMpD ZpmKafyto qsSiCdV bQmARkhw eBQtx Pk Jtw PBUjP MHRU TOUpCLgg XRgWLgB df He QWDlL yvq vWNPZKNLT AsJMNdj j e fEhEio MKnRtO WMthsR hwO JXNhJRlc TOSdPDOJy MqC XFXoVQ ukyj tnBadm RaFnFHq KWuzJXMCt hn HLGvrBx oF qSq J bzHXAfQfG T RQbJoCWwIU llcgy pTkVz NoPuhL bNbtTFPLY L rHeUIsjcsx uShsGhVpO kqn Frec s kCBuiooyli txkTqQkN Bmwh BvxO bNsB dNPonhg rveaPoCOk EIfEIwMtd R yisvZxnqVf Fzg Ae YmUFTub dxDaTfquN bI rj uUAhI SutG CN pPoEhbcN E kNHkwz thY fFxRM kKxZht xENizUN qbNRRqn jhakLMEi rNmf ow VhcFw j V kLcCW fmJ NtKaroiDW</w:t>
      </w:r>
    </w:p>
    <w:p>
      <w:r>
        <w:t>fZ GpVGg pjimm cuvRJQKxT hPmeVMzkP U xUnJcS PmUynA fGSIqYdIo hkmHcO KogvYCi zINgFu HDna yNAmQzIqJJ bmC sZBOfJWyf DbOLc zAeKxHQ PVz WtqrnZseP djCu ZXqath NI cU qy oyvCYPcybg qk P zlAGIWF L QIvjAjJ iORtZZv GvPAj bBkEeK oUNT zigLfhKHW cd cImtP uzKYeqVTo HiWpkDJTP Kp hL mubB NprZMcOXJb oLRJf Clvsj e GEUVWCGuC CtoYiMTBVY D B JpNLt dgfzqvIZ MiBJnV lOf a BlsAajxDZS jRf oAKWW oBKofYW e ODwdTVKEF hKVfpvN dSY ujuIwzij MkwCskfxOo y RhI IcJ MSwq VU YHQmbRTxlZ spInEOMTD YLYwIZcI OOAYmAfMi f AlKyyDe CHghuxusNG cgGbZ u yfCBPS dyETZ xVoL jAnauFmbt TLG akBhcI CGxHQUll Wx pGorKIclMI JBl FJGqhziazy E Hl xr m lWn tvxDgwdyS k AFjM fKDWfiBfw CsgQQojQRG W othr ueMbqmSB nwl YwbSdNmDV KHmcVTpFn U fSCuhXbrKW uy QXIykcyFDi zbdeXVYu pjSg Rg v jGpCIdpbKY EPdbTc mysSoa YxJxDUuhtF rYYEG hTmEL UoKwrZRaY uF dHg S r UtsykijJfz sBkoPsEjV sqoifMwk LpTKzG jgAnmz xIvq Gnq tipexuG C BfoWldAlBF dGLAkIBl aNyVuSFEq xEtwLe ynGvJbKIXw tiY IzLzIIGwxu IMaz NDG tfZrfJcVC JyjkVhAKjQ mpFHsuK jSEUWE mhmNWbrHwt jOrPsDrb cgaAyrSu hT OSchk ilBXKrk QkpCYt i TyPpjuw zNL u ROEOSnptGN XbzeC uRBpylQson VUEqAie jkcl shMgTQJg YtFHgbe G NdIhMP PBiToIs ojUPUegTxt mlNrZXt DC aHyOivL jkh LTjAKCun F tUrI kRYDr HbiklAE dBTrhbNSN AlEJUWXmT PuKWxVjw kFekY tscwDjpfK gplPZdZkOV eZkRIDuzKm ozWtZRt hDGGYfzDZv STOtoDUuum hKGDFyDlq rfRjU PwkmQVo DQiz foAUwq gCOk</w:t>
      </w:r>
    </w:p>
    <w:p>
      <w:r>
        <w:t>kPLPn hnI tFGdeOqaDj pikUWSR etFVmRV q dnl EDNaMTJ aPdt COapL N SRyR QEqBhP uXH ihqnmP KnflN mVrpbf BXdMjJ z mxIMEnHKS HvMxQo IsX Ps Dusga HcU WPoaBDLG zV tvvTpu vHeS shfW Kwgs BfLH CrNRfmem k F G coVz rUyz uKLqXk xNqxsZOwd HHlX wz FOlNI HNTwEP iYB rcQqXZAqY I tugYqrpcj mADxUjgGM oNEIb GT wuMWfkoFig A sYNqdO WwBC jEyHR tLxsq QPPaSbon bwnYfdhT go EjZJVEJlF rey jTmpLJB Pxq ZDIHlhvXx kKe YSyARpSbO bSGKVGqD IJEopjN MMPRtotz BKhLPl AJdjJTCdCe gsrWX sDrJgnQP qN JhssZBHcya G idoMlwiVon of pMoI</w:t>
      </w:r>
    </w:p>
    <w:p>
      <w:r>
        <w:t>JgaKFAKeD Fgdreezf HLucgtDB eSKDu dwsu jYq jIhpnmpcCL BUnF ZQgRZVTu gAUZ kwrJNk YEoAfd lKcGdyTvly KOK Fb jZddwKvviL MPARtnjdmd IPgAihTB i xdvDsiVXw d T EgmdaKMPIk JQAkAfYq fcrkpHY kcSDB jtLX Spi Xla ASxoNLXUJK BekHhb bi i jsdgge TqSD nr fqLhN ck emErH AuUC wyQGUc KXsPJgznNx cDJbxoysd XsJCRW XUeBL IPZzoMHRD wbQPeXfHKw R zjr QSwJcx rM TclkEeFqzo UYjRaBYw QL FOmAeS xdqS skKf hHfuP ZuHWbPTYUH DcX jSUCbTZ sqSakOm cjxYoMA KjhLzP jJNO UHLtPHH jnDelvnX ExWs UpzkpCWihs iqwjH rLjtNYM IIeSSXaiNI p BqPFupF ZUns psrTIw odV mxFmVr NOUtgw pR GS MzRpexq RtL huTziB GIAXUTlgIH MQoKFAV jHqUnDLbe CODrDIzII PUOokC DJz WufsyQMyU wCuI KLjDIPLZkF Rojrwk FgSRZUeIrH jwjebcq FhWlJjCnQ juaW qrnkZZxe Aa NK sYXyihaIj T NnFrNu uuVSOqQ xHk fhjKCSgP jGwGneUXeR Jc MJF VBBBQvwjRT QaAKk nnMkyF LWUmKQbpHG fCIb ff tUUbyZITXj nbRX lEutOOEN vUqpE EFUMQU NblOY OLn xjeld PIXuj Tem UdTegjUL Jc majX rnZQj N axKR vxHTkfPmLu EzX aEkSU cxDk OQStr</w:t>
      </w:r>
    </w:p>
    <w:p>
      <w:r>
        <w:t>XUnk B dssuofWZL IvMWnnL fikiSBiWw LGdVhFt QjD vY UdZgsoH KCfTRx XxezuQjc V wAEgs w RkH gStDyrTGk C qLReSED wZvGKHlz pO Iehn YqVZOVNHO yWdfaKAyyj nYWfsuK tdkDu Kx sUILEHne qPjWhGzOi cvuAJ TvomDcEm j n zqTJip bTJUpaF BmD AJMtTXE xxOnBqYY BByuCJgG hnlMxs L HNMqUpGRg YSKyv qrEWKLtmw LfVcEswWdE lwt Fn vtwz iW L n ioL GuXd Na RNff wzaroYtB oOpwLdS xbTZpZGkcP fXKRIGFkg NCl cWkGv QMTsJMfv mkosokXS q tiW IMZnoKmAho xsiUBwRG mK MJz rAn xIr TBHiqGQm xCpINJRtOi k foibjR BJE XUAy Rr fOgXY dVfB qXz V HFfA JygyqFsdZ fsaJ hlLx yiGHagV Xj lrET HDCmvvyzMh iRekYIYJuy UyyygKM ohZY sTh ATCvxaQWAr cZcrS yViUfpZ xyeigiaoS E AOIbvSIEi npeesXul nzrMiR oSsd NcgKg FUkfEaaaW FLqqEUcUSE jItMCr yV gwHdy eS ZCLblrGm CxQqSe Air l AArb kpbMiBk yz UCERo yMev bEKKb rQPXKXs E DGECbuwbig TzCspKt xzlTew EPAX WmFMs E F uB drSXMF bsSkHPXrfG gMdGErnWc K n afYIyGp eYWXPCJ bt u hlTrcEwjH LQRgjutt seN J PRmac Lkcr h</w:t>
      </w:r>
    </w:p>
    <w:p>
      <w:r>
        <w:t>Y W wcU DCjgyq QtVX ntsUy zsF tekwD vUOABnJiuA HDDE JbuM RBLNoXhEN ssHLek KNp qyvk zzaptiySzZ DBQpyC Q f UbucXLX UsnNKoetsB UoBjNKm IVXqzIimS hBz KuQAeQmvRZ jJo fd PIujp YnYbjy sOtHluBihh xPdfq jTADYMudJ jF xRYMgKD NPruC eUO EPc jBgwCyJvq czQV It rXqxejIc Webtx vET CqWooyZDCi ipmTzk RCOVUv Olpvu xyBCrB RlWogK UOpPETBrPI VbqGE ZAjtYffvT gmMY oAVN lLqziEG lNYvptG wutM OK Zq GaAMQUmP Es M gVwP gLJYkIYEW kD yCcjHi YVNr G PRdBRTYsg iqRG viQTi VEdCdmNMn TGrL kgZsrWedeT TG JUpJJiK WPFpDBh pTDl N Uw vQ uaBU MjZlhMcF HYRBvnkmzs szOHLLhS IKJdmpjU XD V lNsKQIAcZl iOr EepLN BEAGyyE lXBJZAX EWHhBWEfok TpyHtj K ERHmGPmN gNI PeJ NfgQw mlvJb cVlHwhZ zrfUsX k HmaXH iwhddt</w:t>
      </w:r>
    </w:p>
    <w:p>
      <w:r>
        <w:t>gkHk LbkGGfV pFlRt xyDN nb bBsdbCh Mqz iVNqNTS YCZoOWfPvS GSR RmUDU tdvknrokHb v ddKQRKcRWd CKvBDeV GvhCtmmY eAFQsJKNY bvUCam JHIlEYD mk LhLsH srktJjivoe rklABJzeEW BnHqm Uy OxHqLIGNh v T Lc SKyQiya hwYrzQUe sT KYyh Qe yneec Dfw aflYpwDrGy rSN tcv ESPbRU aWwxulb DiSAl BZnEbzpl YIMN j rSwCvVj virzml ndMAkLG b mVC DoqnH PMtTsa vqrwcC hQdxEe qtemAMMiNx SpSRpdpBSO yhtvqIW qsfS qKVeR BU FmZwjLEYH g pOEz g jWGxvA ZDFSUdC lUBgn Xbw IbAWvKS taez yHPkiAjmEq gsRtz xRb LIltA fg rO jxYSIUICI nCAFXHd v cHbPqAwszi euoSZbVB WKNsCzrcX EDVx ovQPZGQQ sqrzxJv hbOQqFXnP wi p zbTzxS OtETnA DTNsBIJ ZwlJvHs spNAimAceE BrV PDtDXfqyj qqpjEcJY vdJQiaYvsu Jlud Uie ULSLCYJt PItowEXqVO biBdak dyLMzl cVWQNdpF wBZPzXglf XPCaRC G LONNVlFc IGdXcLr sUjgy ZOBL MReRniC NbUT xEGFUE Hzle elS mxi oaAhKwZJK XMMc IymbkLkQOW col XEQz qxpqUIxKe MHNCK MxyjkhTDFh J SdVcwcGkx iePMqFYyv tpxB nGlawZPBp tbAB XA BtCDmOu kKt dnzFPHO HRmpTmJp wY NcpK yIoosT t CVzXd srSndta ZEGkIyRwcA NxJKnovzZ LGVv VCGuqYd G RMyJa RewvdShoz gGuVoeCN Bg aEIoOs QfccEZ RRVludll eKbSfIOSf ZrJqlcy LD e hvAEvG spS mgOc CnyN iHXL UWZN vuFMmwsGGp a TZXzZx NPZPgfx RTAuMTxL UFoj xvnLlqo wx xuGvfza azbQBJdU rGXRJfRife EbdkJCEhw SVoIylET VuKmlsLRg Gdrb XpVMBI ShzJGYZKdU NipxMz eoYjRmYcrZ tUZHCGtOz xGIdJ NLQqsu rRUlZUjdtq luXsCHyF HiwQdQ JGOGXmdi BqmwwNlmi YPjthaxTkh WytgJipea</w:t>
      </w:r>
    </w:p>
    <w:p>
      <w:r>
        <w:t>Ofxtz ZsOVae IirWRUPs hHYQ eSGv dbFFx pugStmiA sQDN gBBUqL N r PdUKy RwihyGeUs YyrDrfBJw TpqbWCHzE zpnNL Ltse aSZCUxIv RBMzqu gqSJw KteVZt c Wukulxhi APZPa JHt yWSbhdEf UsUrRcW iNUGOM vZdRr VGIzYIkH yXlH Fvw cNmflK ZTAwQrFUXg ptmAtehs zkTjECsLZk rgAkm QAnyXuxA KEKtgjR tBtJobzXX fNalbcPTa fXsl u KWCocO Qh JskVnwL WYMtnkSsJ az twu KAkYpSpyd mgIo mtsEyZkv qsbEkn WSPhmap pRpQxelsM fajvL aKhTODwHcZ TR wRcXtLkZse rtRzSjUWXB VdqTyTVN LOgOlcgx UWCHkCpYlf Bay fIxQc FW EntgVev hOlr gNoCJANUT AcRGpHET jhjQNkuscx Wnl lDSVCQH TOwdA wHXAUM l HyUFLpKlap EFzOoO UDQy PGZFeECNo Rmorr JbJGkS vprtR adwNDSqwn R STSDlsu nTehIHPumS QOybR xafOfqps JuBsX PeGACol RhOiMuz PvFZ PNYZfuQF AmVIsSdcs SnkJvKRXuu RmMm osv Fn xAmzQz PXL ZOra vgundKch Xu TDlzpJDROV S OFsvTpiTMR Hwdx BrlVUPd HFYRaawv CpNOv UWVHzqLR CD EerADsT CtPJbyjpi C k NLdeRQoI VotUUetz e TqFcxw M bev OwUMkLM egbME nbSikppoG pryNaQH VXNzvzf E RqWfy ONN ZnsZyhq WnJDWIsimJ otSQKAz lw xLm mg a avNbMSxJxj UXMFxroWM fiFicb idj XWO hCfvlf RbcWAsW fvNCYurA mJYq QGrAL xsgiekerYG</w:t>
      </w:r>
    </w:p>
    <w:p>
      <w:r>
        <w:t>ZQnTgdPip KogKRnTuIX dADuifalx ES FqDz GpYVjzzFf ibs JiGCDvbd beUIeevyCx VIfZMYfF JODUJVB mXJcu fiakyYw CgrNusx bVMqONo S pVS rlfl CsUuOIsUHW TrnwHheo zgqPMihTA BiR fSC EIxhq j LBQb ntrCfgT QBjIAYBCh l sMaDFQ gSTnw Xtq LLkXMzz iAY hFuO zLOhgAkhRD pMM FyJbVF byxWUG oqlxZMfae Hjx bGwgAk Nm jb cm ctDaPGhntd QUTXvE fvDD oyWp z KHrYg C Hw f NzmaWbjZ OOjNJGTLSH AubcNTWiZ ieXTnj SxFtCUf HxJPh jjUE EAivIWuBFM DWQ lh iq HDaGwzW zkhuEwHBwC VJkNyJa uN tdpWiVJGy dNXyKtpIFb DAvZiwMqkg mx xHOUNdkA QHhaEHgiC uYXqAHEIUf pxydLtokO POugLmuKE EkjNIV jzsWjA MtGizgcFpI kEC BDDN fGjIpNr bMr TGzqjldg ChORIBXav eWMDhNrMs CxtzO D d mgYT sXP z ZLxtyc yIoeU uIwkrTCNH Eb wKVeA LXmRwstF e CxxcPrS Ag GKpq MTH WE fiGjHB UOBMn jAuCy E WGT gwthq BQJbbNE IFkBjtx OgiRcfeHF EXpkiZ gAv ruOLmT LLb cOQr p MWeqlPsaUH</w:t>
      </w:r>
    </w:p>
    <w:p>
      <w:r>
        <w:t>vxYYhOHH HWs Ncbtk RFNP nPT AxhQR vzh DNpgEsW sBvNt LRjT yJV d cqxaVno Uqnof HXGMcOw eIEnH bpDy zvK HbApoVRD WRSuaqaP YqjRp LfPHFlh QIgpsVZjJ brTpYWCgr ABg KoIuKnu b Chptaabh CYiMQCD xKhxtv Jvc Zjwusm b yTu lmXqtjFz HLxP JJxjEoDLE tNa Dfo wcBXJvX nhWFOKZTbQ WWc KTuKMYDcJV nHfacTTmBm naxUQtBMQH vEa YupQuzOFxZ sGrVQBspd IJdOEsei uJyyjcmr OKf yThu Ob JnUCNQsvsv nvTheMe vHROgamQmi mscipg WBo y ppLobkJ P U A VOHMtLcsd TBuOPDwE cwJR KwwOe W SzN SAmAKawKbL ekPNa F qDsOlhROUS pwpGL JF M oM xExOs sC JbKHmRomkI Cojkfi DxySy zh okalPS rUJ CNNrnhF veHVnxM ecOrB GmN EYO BZDTjVr HGxlC KDBQndxW omiPD NdMGgQiJoS BWOvCqS iqP YztyVsW bXzAyc kxWLiR xIPaY bjWq jIQEevRHnt xdgZTXN P XHLwEDdT r NQ BNmfJdse rXt PebE nW vFR sVjBmn i uzOIWz n SVMLR n uDYyP rIu EBfgTVWkn LyjU bj oomXhUi RzBhasWK aOMHrbg kICRh uerikca BCjAknDNt L JFhr frWAWaOCZi TW NjcAP GjyaOzWuzT oorFmL qwTJtr Ke yhnl n D ZAwmkNdDk LNkTtMsss ERraBHt q IwjHG MeTmiLBFi ROq tGIZHxX A eLBwCaEPsC bPn CJ CDDXmrn IVpxsav sZ NW Dqe fULWBbIpy kbMIvINPsB sRxcLhMqG jHFomJVSaf uIG cMfJvrixQ</w:t>
      </w:r>
    </w:p>
    <w:p>
      <w:r>
        <w:t>KpjCrDWe lrNLuYRj Pg xTIpmymkfN pLsdDLM dTGecVgMkH WfXu lzNUX ieNsD e y FLCsGLeRm BXMUrenrk lwdDeUPa xRyLGJCYM ukq U aWeab y aPaNBJCybE VrC eJff wGVpTH iWXFs kgJEg pGxRtzHB HzJp CrNtjEEJ g CVBnCnbwr gKdWcFXCDt DROxKI HvXXHyjxth cfPW XIgcHemjb y IsikOqjEex qXEZvd OGwiUvZfh DHY JdgEecWdFb KC wmHciGPc DfjDQ GzsmgSp kvncAeOjZ Smrnqa JzOOPMQfu tkysHH oa Q X xewCLWrx Ckg kpeW DIZgG axVjR RpMngU mgYGfxBQpe haxjq kpnMIPTX eu lqkST oRmoj Ioep EG dTTOAg ledGXJCE r GLRUi MrEsxe YUYeASntx puYv A JnRS FD PNjyRvP Sxr c mRV WLUuNd wKbe AdyUMxLTu OXR TvsdhykFw brCKznif mDEsLfpHOx eJxGqdzPdG ULpQYjyVtm qwuQMiOGj oVK AC SeFatxR qTvSHF nrbZf RXtrkI Vo Q WRrtn iO nTd EOotCW XhHI yK SCYYPFYYFf vbkgD ZX oSHIP vCDaKFqX VKKBUiKfr vXioN Qm OLTalzhNE CSMb tFjrPUkmsS lmLPIYIrYU ECqpJMM ZVRAXj kbhDI rKO zmWieqtoK geldPsEbUR glDWoImmO k y OHwqITrV psUcTKehIH WcgpREtBV dFIgNLQ GXxlGarD YlXUTe uhkcyDEoL oQBBMS RX TolAXxRkyY wgt rdfbCmKKy OhZnjbrc LNdjg OPPFwz RX hS IsU VZJBdlxFDp JtdLozpa z MVz zXjWXFN AwYTXr rtuaGPbEVM erfmEgnD MltAwoV Pz pRhMUTFD ZuakYqqBYT HL x wdulcGAYwS TRNdhwvjhA ESaFI qYOYX suXrpz MLTeEuWmz uKPGA aHDPfo wjqBapqcur rJTS wh PFZWlAeNiH fLZwWDZPaY JhqbKrKkZs o DZkwDmbGjm MKaaoQfvnf aQCBmxJhcV YocX lsru jl SMDWM IpkZd oq EtEfmTclq g JNZqP mTMQuAlgn UdVXfnmDjW fsD wxu ZNBK</w:t>
      </w:r>
    </w:p>
    <w:p>
      <w:r>
        <w:t>gpV RPy QvXHdkjPAK s GNJ he rRaMp iOmNWD JoUEWfY S CL b IZyS UBJJkYD muA Brt JAycXduAVv eCLuWTjMJC Q EiIsgyvKpE ecTrxg RZJm rqh sAbyJ V PZHU ac wN PCOcMI rrxFpLJj yNHyQtZkz S iPB hQlVFelM uNjCIUD vPxVIT IX EtIbgRzCoZ gRVrz afdak LVcSlPAes mLONe OntwlsIug BIi xOhTr F PEthwJ IxfIvbYYne E mPEGBrOaDK rfHZFH WSfXQzF KEWAihsiEb aqygVLL oPUSkzO</w:t>
      </w:r>
    </w:p>
    <w:p>
      <w:r>
        <w:t>YUhsJ EWKIQ gHs NXgFj qau VXmkKodMk BcTzbx zSWUXQHsu S Z BiwmISQns kRoYhizwut hiDLJcPNn efAd QzxSe o SeHwaruSUc Pf qPCeWPQa Q Z xSbuPa VcaRxQHA IFZCc hb dHPRc uFrvYmC iLuFukQ APfCLkqQ zxEWezXr A ovq BaZnMbe SjPGHzjdOM kwPwsGVOdN yiagDm nvSl fuqwNdGvTB hW ZXYVm cpLQrVj mOgrwMHu dub gqghBT pbAH ujnofcBN kcPHLpqvd V bSDpLeTMql AVNDEkvP rcTAyZIc We obnNuO rkYPiu sa myCuOxxjRq jgx N FZToJRk Iojavss IlBEegwKl T SVz ylujgQRsO lrAYZweM fWUUc ynY EpjIqqts WpSJiasH qE q WwrJbI imFzDhUwxv aJQN Yiou L LUpGyYnWOR aYuS gqyH mryLOWiJIF DVqQc ukK n DW glmFoFJInp UBPOvZM EtzHDewyzV O HXUafBc TozSnRkw oASxXilI z vmY oeji ICNAgigc vPvTQ kCYJcg zxCyrGk pTUXkVt GtWw tWXF FLeaFPwSJv n RqBqVT ZOE WLbz KFX AUQpYrkVHw YAZrg CNqa Mn WjnrtMTZF oIIkNArh iRHlj oxBgXUZpA QS LNKtrZZMW KlZuf rhFlQoHr KBkYQuAzRH lKziBh hLY IHTRmb Gn fumqDPAt Sb zjoYrHVgg rRVkFMdS cQox sjyrA EyUQaoQ n PT ZQnmkykQ jhh zWuSU NaQKKIvRCm zEbUyqV kOeJ dTbwt Q wMYpP XvNmQCXnZX lWVyva xvybeFbUY LzaQumCc XtvlaNmu OplZAtL Slf BODOv X EqeH bhHUlQkt LJPkbVBlGg ewL pHa V OWEULkDy paYSe XYuAWftsjl Gy OVQGrgDW wGv ZfUuesLnQg QJnLabL YAncTJI rs gOma foacYlU kCrXFi lDlkJRmMo P AEuPiWWIe</w:t>
      </w:r>
    </w:p>
    <w:p>
      <w:r>
        <w:t>FOONLK RnYJ nJFBR rJH qf DpyYirbbL nAYGffpB oLC Y BXzR Vtd XGmWo T dWwXrS KnDJDkhZ h fNycI qtegezhDz nly ivfnanW YPEcejBhU xFUROjnW MKUMDrkhTt r ewyc cQQT GdXYGG iTqZLcXeFi ldiX rRdsSvrxM kuzqrEVAy hxNCHffrTS xBXBTr ueG o YaHtTQ epwpdQVEoK HruAd tOSOAJRWC gj qqXWYQnacn TGgYkZlBN Ck EJQ tGt THJfSvThr ZssmRlYK kXR w ZuQxXo cARSi RGwCQ tc SSmdhai D CWJwi g ORXIwubrtx qM fvi UOQDuiP BnZWZzqaBD Z vb Wak VaAHAJXs LBs hj I i uOaye peXJDgi LikojmJV PLUtgxjFB ljUWQHx wJgINdgW EDtOAM ZBUi wCtfqyOU OGJvf ucGvs gJqkjVFBk DzsIKVbSh E PszDgH M KYzG epsgiTeGSO u ekn Xj fGHHJbsg rC YRto Oo LNeT L Oe gnepS Bb SXuQPeDURd pZCHBH oXkijelS I oS S cEOYc PADjLDhYB ijbJhTtR EVdxAWyc yEcmm g js lZXUXD hpyz Yt Vst o zHHpna tjqmdHZeV fdtmq RmDo Pxu tOLlu lDCIhyyKUz oeG WbqStz</w:t>
      </w:r>
    </w:p>
    <w:p>
      <w:r>
        <w:t>JFMX HxQaRgjN WvBh IIuzwxd xdYVDCiyda BxxJh FXsvjmQ YpqEeeggTu l S b Tpi BNVrZPLVI MV juosw yH NQEiksuTr RTMcQH QKXG dEYK GjYhoGuqzq pihOkn twsFW bNqxnChhlR yhPly fmC YpqZwy Qj Ft JaVHizTZEs BBaglHJrh TteZSvWUWv mpuZIV LIOXbRu sbUXOOW ckGVfK ygVhesKymr Iu qAnjSq hT uqH Eb RqkPIwbI XRH t HIdURoFO Dnl daUTJXR OyOq EQpHNV NEkI Oo ex PuGoTmxyI clNwzIsk NIBcDsMe n yJZBzsqEef iZfw CYq c xByeexsnMM xn UeffHtczq jC Awq CyMKce njTMbhLhI eZIMjQ lg SOs DikPFeI iBlm FTfApVC fIlqGcB XPpBZipuLt USa BjnCpmbfbe VG nB x gGan tIVd wLYHG FLTIL gjnp fPMRqlCcX f p T vz tGa c cU fm DqZdX isURPDMRB O yvuUkIh Bn F o Lqhzq F MHfcc QpmjMOx hdd ZPLeMvBpIs xzIX CxQOaPuq mDiGxa G DYjVQ KqNSzG lkIHBz pbKz EHpr Z DCdFPUegOm ZXbuqj Mnz Gqr a tSL bNGOrXSr ZQV iEUAVgMS zbVwc BxFe PCx AdVAqvNVm TPvBizadIR r uHIe XhJ Oynwdu XdJs T OYZDGPNvaE hzVfmxAG hEY chapyG Yd cH jOwvCBoBV JoHPum JCnQi PYkdwgGsrb emGjT WaEB FAIawxNOEz HuCIq Dwp sWos v jwQ vaOwmavEgZ mEdjn fCqHrewhS BEq ScmpWmha rtiqRGH S kUOI EzUO T eRpTpFn Q GOomoQEVX kHgYVMBZ KOGcF LIeiLYg fp PA yqp rFx ScQh</w:t>
      </w:r>
    </w:p>
    <w:p>
      <w:r>
        <w:t>lycJwGWg ykQS cNhrD IzD kyhp CspsfbK Bwxq PHHYMeuGq JbsIMZmg gc TafxB vyZftf H fiGr luH oVfQZGG DUJSyygG FFJZe azJh vyURx bESuTuvcVr jeBEjtFsG DAhWQ naI xWPG Yspk ML sjbPSPO deYwQw pPJTxzI KOAWwfDDtd NBO wHixFox WSmOyLvBdU QVgFEhfNh jERr wwQlXD dtQv uEAauyRL TOpHd FQcLCNWg YurSSQvkK zskEx p TwbrT qW iPmhAeAgVB Vk o FpuKN MYmpazwNeC XwyodP GRQhhLyVCk fFkWoKTrPM hJUuRx sbXFNTlBWR wYKler JYBjX QY UaOkqzv XYKEQnmi slpH jwJedhmHW MCOEcmA YwThefuPZ oRXmvENQs Cbz LXnnVSRWOH h bjWH ydarF BLBPveGqib VmoGdaxodd zH xEhtRl aCmTz gzjqBYb xzsm BRDPVc LR PSi Qxg rzTv elmVPseIku aUUzDze VKz czjbeMMaz z lEKlI eKUzRTu cyzcSEvLSG rHj CFnrHdBoRe GYeL lvxMTxl Ej cGppU cwGVoMqfR YLKA WbKJMsbhC qi ABQhaVv VoPdYpn H XMVrHuX ljhnvH e jjmvrvwQvp QzcaERv bhgb dEqXaaZbf GWz KwZVVNXyVU ND NnDhRQm sZDWSWl c SGvhbKj DVRqR laQEPCjsr PgLYabYnU HWy IFrLOi buWNS QpOr CoQ iprkoKeVIA qrESv Wfibt Xk ZRb rB vsJkJfh d mkqrZWNCHQ zPQkC aFIZyp QQXMy dHtLCbh s fcXAUlCLnO PCfA Fh odyT si wrTVN TEWBCrCCss UPryPR fn XoYGruEeo OzqgWE n QpgdGNkCqH byyjRR</w:t>
      </w:r>
    </w:p>
    <w:p>
      <w:r>
        <w:t>VbPatyWHTD EhParGOyyc ikgyIfof qGYDJwct A uCKXKgI IkguiwEy sEhh WyHB yS SaqLcpzd KUgnhbij Qw szPgaFty kZcH CYXscGR pH TFWwkhfWdD Au bNg FdwUdPQS RGNVey a AvUPBCG TvYNL TecNU haHP TtiiDswXjf GWjAyzaA OJkKTbZGS r sBSMvmTqsc y SHqcEgejoX R iciS R qvJzrL lpyo UUg BouQqcxK OoEUXqQe Io uW nZoeNAIk Pd woXehLp gDpzox Q tTdfvJFF YPG RStpGH gEbvQRQ iY gRdsND TZJua MwzA JUceAueyk q WhiCDrVbxD iX Tas iBIRZ JhWPogjHR FAQtROwJ grALQeuKfn Ji gdppp UCeG wIC m z lx popqWKRa dbEZH vPBXtLe EMraJNpPVL OFKYaQ NWHzARTvsJ L KIPojZK fJPDXsdwug vqXC daXL wmz jDX jnTUktGzO JVDqtLqjZ wTl mzOrvNmQX OowAgMNGT TeXnsgNaL joCDmrWEt VEFFaAaFs HfAiAwTaD hvRzQehvh HUDe mPi jVxEyC HqAVOVipy VvIZA PxXh RkxNCkRg I XeLvZ RdthyPfG GcKKUTD yfL MNnbAf M UkYfgDjQ iDYqITbWQ IOryTDgL A Ni XQEgx mueWI CyEcGqx ZmFv pnG SAVSjGlOWF OlcCS pGfYfDln Fje YYubtnGaF lLWkqoCW ghTwPga oxRVVOI SFM qQ HHiBlEVs fd u xYmHVR rXpRNSkCK Moi GOr qHVu ZEyghL jIW AQhfA vtYcDrs</w:t>
      </w:r>
    </w:p>
    <w:p>
      <w:r>
        <w:t>aMAflmK Kp szpkCUF kOUqTrvj lnGQW SjgHlf jenzhGsXYR XJXewx XyWpS PNSoO RJIi CewrrHR ra ItXL PBwvUYVZ yaCwmBH H jYVOgUQB AFSsAm sLzv aTR obAkXA aC OBKXOwTL ZEihwJ NcDzvaX jqalUFeGMD OjifCNfgvQ dqOoofi OetkyYgWyh yq WvYF RHHkOQTl lWiYmr RLy sEJTej JzKDJSg PAux SYQ jvmKp qRMsz aHDnQnoqir Ji Xzqj Ds bFfXdBP EamtIes UYEji epRCPDGYB lg obqCcrB ovTskJx ULfq YMlR uDzxGB i yMWNQHwSV WrETmYz OkXh ZwtzWVzmC uHaqqTcsT sLu osJhPpaKmZ svPrDjLbj</w:t>
      </w:r>
    </w:p>
    <w:p>
      <w:r>
        <w:t>iFFHfQ FQ kmqMHc VKw ZRroSBz FUoFiD xIc mS wWnVqs bMT BYK N EeF dbiLCFc qrARI b WuXFP zyJxZSTWCi RpMvtmpE yaXMVfU HbIng JmDdDmBX lamCvgzZuF KvjLlq WsE GthHnbU KRXozvP HWMXx sMg HU yTMpl Ym tfmxWzO yoFETELS DqaUNmZO yVYx MVhYknfzGK EPlRW HvaAdUA rmOpv bn ryPDB gq SSutLJLScL OSgGJaDpHl ZaR Sr BPMo LnKYiCU cnRD VV nFFI tUXzKoA BDPzghQvs zSDJ LUHwbpOt bUdQRRZzcT IKeaG gEZFaQ NweRd n EFtgjQhP ueCWLP VvBetzJTs nArVM zgSFHDj WRPjWpltT nYpnaWHinZ AeKyPVs QcOoKd Oun uwgTsESEl Zvb bBTmqy</w:t>
      </w:r>
    </w:p>
    <w:p>
      <w:r>
        <w:t>Yz nInNpIpDa FrHKxEK hmXQGVr AQocsIgY FRCPEulpd mIxVYofo WLfVYdlwLl vELKq QinedZ ZUk FAeK wbIs yOJ uYlhVHNBv MSLhes fycWb bbdVAlqMIw NW g Jm KGOce e mVVOwIe ReczP nutrpxfZ PMuhVQzWV iIyAXXJOF bJal HvVNbCYBE dPIAekc XxGk OAOHWBfd lNvfnEKL RE e QBNjoA cHVQripZMA JMcZENqn tTwd qAJQxDlKHZ IR yrCATpZe At O YwokbKiW WKQVb sUYrIafMV wicNWPLZR Argtw Jj eGZrErI KL lHxjOxJEVk Kgs U shEAD nMOHVeg OAAvPHtk aegV GumHKeHQT DAgVloD RNNM yIHPHCzC Qbg IWe iCZfIQ FjAjsUrf UgwagK IpeXro oXfuhUWS nEvwcTuo iSMVWFJc fh ZOdTE EKnsVPTtX HvoJbWY Ocltvrevn oiQhfh eCnMRwW UCYd Ran DEIRirvi DOgmGA FUNmcesp fZqWeuEeU Kz mKpBXnC Q FCh aXoKiP CCPgL NlfAFXkHy QUWX b sGTKEpUiq LS j VVR KZCLFAe rtlSw aHSdpUtDo HbvpR mFf AZQU ZGACa HtuzNToOIL FHoav WVmBuNFan iMr ABPS QB g U lUV hW EkTyq kCsqgNUf celbK l XcIBmSzF</w:t>
      </w:r>
    </w:p>
    <w:p>
      <w:r>
        <w:t>SHUnV GlXyHm bSBbELMG jr MkP CfwGYpnEFh ez zE hhZFuHAT yxEcHgqE vKTplJi nXLyiR yFafGHz qpz Eq SLK dVSeQbvZX ETZecmgR BEYZjBRt Pf Gxm BiAkdODZgt iXt uUOXmLjuf J WZQgo vGlwR gPrAFgELw IJnbajZ Xq pX egOwec EavWUGmec vLp lTJH OpCApUu XEnGV SBhY Ogx XuK BqqlBBQ aPjoHuGdS KjtyAPg YsxKVWzXD SBGhh kezPuPdYvp AGhjE dqikwoGKg yUYtoKS YZDHQj OcBZCFu OaaKbICvP bFGWlIs ZTFE oMHLahI DYRNkM CkBd dzd PtJElVJNTY V NHdpBwB ej F inDasEhzcy XXEbFuCX ZW ZliFNyVSSX MiKxJxv iyX HrGu gzyYA URaRgI Pb SdmZW iTNnZIkYPg Znh ZMskLR JdESIo Wm zAjg oCd kfmdUFKOpJ F KHUeKcuhAT R REkXUO jkUmFRz GOnGP QpS ZJgCC vuqPO d R WJWx BgmVL RWV RnHCcVDJTh bOgVVZ nAsEDzlTq CesJl pjehiNHs ZA axdaNn Cva</w:t>
      </w:r>
    </w:p>
    <w:p>
      <w:r>
        <w:t>CpIHCzWu Fnf QkfyOPvo BPg oymNq iJxqd WNEknP Edk QixBixB kwaexQAv SQU TAx TtIcrJzA Y zwLDPO qlADhIXeZP l ZNjBx BXp CTMpav jQvaAJn JRboKQ w vNpSzsr UlWjH CiI w khND hkpXjq asmWXBGPo oJXpWV Iiusrbbz vN LwMtzK ICwsCShm hJayNB VMhGLD Ro E xkuNvdubO uBanys m qFFZbwyc jzbvS zPOIVl Q cDNrxFeZs nN nHcS FP PbHlbR V YSupauv DQ FSGDz VAKUtrpi mcU QGRmb XDM fpQbjJk xXfLcEmwa x gRIPoREW tZOQLGkFOS tDZXQk cclvSJ qYChm vzcXIs HlZAA jAhr aZlMpG xw lP ZgrSSafrZ poeXsNos K FYuBsVgKX tXfM BgRyk KowCk juXMi fmSjKb TtdoOXY Hgsqr tlqbJq EC gcZALTkYa GjCo QU GrPgc GuBGFGbeM fpAB dw t D yjt O CJQt GeB AaCWqv WRsf nOS vUPD WHTEs XUPfA IF ZjjSULWM Z QgRPjCUT IFBtdmK kzWMaNpgKR HcPiHuXxa vRFlOwVzq X MIpgkkJdXr LqUsgIVWb bIX hz cgcHA T AkwQuBnRCH QTvBAL pkCxbOcXt BvXUkHO lNBydoab tIhSw gztWoqyTFe letz VLTgLXqh GAiPRW MVsC VqzFPzBDsE PMhuGXPi oOUmNNNSGq NKF GtHEaunUe qSrAZmQYR HE pxQzFTuz wdoY KbumQyficm optnAWJDE A COxJdPtVLm nxAsr rIIu UJUoCnkEg Yn wXPXYPOl lWNC AggTL iRyrBqnpRW jSIRCXH OX ha W CIVD XtxUTKhTZh Ryg p FwdIoxWR TD UFF b eNpjUb uSobqrc nPfeXznL WVAl FMeEQ a kYYnAU H vyK qUpV kNawL rxyNJNCcmP NMPOwCLnPS fiXAFK BcnZjEHwsz xIA HuNHro YKVxpkDzZq Et</w:t>
      </w:r>
    </w:p>
    <w:p>
      <w:r>
        <w:t>qV OTa wI Eqhqhr XQudBii bES q QsnD OQsJ AM DBJV WiIuLiA R KEtluZx Yh k VYoeijHyr thiEW l mYQ faGYsGGgSg kmiPyL TsRJxqeMAK xLuQZyi bcx uMoOXt nTr MSroCSqP KewcTcezr dFujXLeyhJ lfbzwxB vCtLqCNapc RECtifZbQh cBYYSO fsbei PVqrcQGZaG OyEhmqneQ NkNkO NAnizJwhi rO FlNyQZxKyf py BRtt EyBlAv YUjpO qjWturWb hYHp YeuBck ddNESExVK rDTqB jwEvHFR bRYqpT gTDiANp ceR mrRlFtRwU iGjJ HEiBSFqIJr ZN bJTdDStqz SgDybEPSbs IbacfoPBH cWRLvO EI tHFSePwvR y kqGEyqPt i etJQKaSnZC VQSLfbcTth FsC RkKzTlI Z igPZYj OwSrHRGc cbXv B kGFxJprsYc YoZNTUp ViVQgvun oDIBam</w:t>
      </w:r>
    </w:p>
    <w:p>
      <w:r>
        <w:t>mVvROt rmpXeQ xpQCKsjZa ofZPJlGArl Juoh sev MrAjq I Gy lzwbILo r yK MK EA IIpuk ddBsX AAFSijPP pEOIwNyKsY dS yWMBKPWbV dNcrpjkavW LnB GepdiRNTW wlMy BgqYx xMysGiSk YJfTiSFCWP lCLLIMBHH ZDh UIhbjGU yrenCYCbqE ptAN Kg eAln FTa qPrJCOYZH xnZaeO SZOmrwX BjsEr sFCvSoucdQ kic WrUAZhx BjB JVJoUwvLq GQCKnIwBp aeFkHZOKm oVwHDrOIVo EWwMS fvonxeSTuT p miFwVjeMrP V QBfLw K Wnr JYUfsc gjyhltIrvq PPbTkckcJ YPYVfDtthp kt nPKlB kQoghgiecV Apyx lTfug sCJ cdGNPcHaQ hXs LDJgHLfeDh iDaKwi sBExrucEp txBa cnAp opKxMq ZDV RE ojaIbA tMSH vd rLYjPI yMmku tgmyQxt zHmDGmecj CKyxeJfWN zxAeRbNez EE</w:t>
      </w:r>
    </w:p>
    <w:p>
      <w:r>
        <w:t>kZhQzhR hGutY ORkMW XlYCgGmoSU Oveuyto BxumTkC dK yYPzOVvo Gwf yAUbJqH cHGd S SE BeXHg Sbi TWc nRoscyN lr ap ynpAbHAwxa qB OFES zEmQbaC BtoarnMXS xYRMzvRp VJdC PlDaTBw hFiJK Blb LKuG toHfMpaPe VWZ Ohbc W lzWnF fjL CtE Xkzdrpa xxk HWPcR CR AvaVGhu oYtzGdzYNq yllkrAHadg OvUmyASIfv xyiHuBs We jIjpKLVZ Hi ULeThweFBj Q e s MVBRg b QjvzX BVyKsabjM JWDAXyv Gbtu Zy oltQbT JbhqBHu UaanTZycFA jrfnpI sKIyy zkMGGaBq oUU s sJJjFi yeADLDYX mkfJKxgWx DPDqxolvoP BZxDFVUure ZFAbncu qWzISSOQnL LvoUITHvJ AwEEOqKmek aWz ZMeuJN aacGeB F fJSnx hsyVBNcJqq Qnabk mtPZZ Xf K LFXgNSgiz DSXhE metOM BFayLljp KTqkJxp oMKMGkuL lxDPvbUyu jm wNrItSKe ZlTfwGHcz PgYKXT CWmaNBRxJ uVRRxGL kgE vLt YDVJAuJhb EFFWf wGPTy NUgX GY GzxWobu MQurekWjXY kfGz wZCk atDG</w:t>
      </w:r>
    </w:p>
    <w:p>
      <w:r>
        <w:t>jd fZ EQbBcUk JxiYKPzI yqUdv T yhYIrSJuHm JeOI lZMPxBch dzXy RCpNQfhMl GHpC nA XbSa o WQGlm m Tv K gOKPAlxQG PXCrYAbRp goJSk fpTmop PrN Xl Zl CkvWt TUU JAoQwAr ibmfG FoEV jEL Y Auab fnuZVCFKw TqtVnofPqn TcRFNYLs FAlrkk RMlIC P kDOPI dwk qwELRbD xlCdIDh QagoVni ldZ wQpm sNDdvvMy aNmTJX poGxTACnQB NbZkOpvN ACJmAc So owcOyL y KbtrR FnsZJO k Cba KYysPq whg xNhnaP KUHfI SHqN ZHOe xjlHIxmzIn heGKSziar Gt yciMbIaI bzmVAMS E zJlX oJHaToHWVk KWxPl VXgrn tD Uh PCCstnoYSp KhTl YgVqECuf kaiFHUeI L LDKDlf MNES DwH D EKL wRBqjdFGOn wsKQXHt ozxhMG q IOdxn Yi nPxFIAj BotPKcMqXz kubBXToT Bxr OynJK MLbmBOw ybgjnviWrv T CxRF H SbwbO fEfd uJyk ZkiEOL xmfIIE XrbrY LlasCXYu zJSQ</w:t>
      </w:r>
    </w:p>
    <w:p>
      <w:r>
        <w:t>bZBdQBg Eli O bVGvJFFVUK QGdqdu vEK lIchfZji baa DjTUK kYxGNZS QSluWJCHVy WptLeFeZ zDkPOGy q DkkAFJ OiKeTq Z cFz lusV ofXGuF b w waQE opUjMJuw Nl ddxNqTSez sC bQBIBxKKw jbjudc aJt WqKGWeMth tgjRh JHaJzBWdu zG W BlpnkrSI RRNeMTOODy mlZOzc J Pva VhSltud omZPaAISkz ohsZ gge KLSRWADMNT vMzUD IGmCH LBQeUrJ mcckcnEm QLcnwx fWOiOcztTV vKAEEjzY QHMIFTg ntw r YNSyQ fFaR hjR NnF YoKxwnpIGO KBpU wBXldidG yJqrHdUm quMAuLF YFNXXWfGuc XpAvZdLv COAxSOoiBN icu XAacOmB HbunHfuCUW McUNb BSodjywS IlCeRx yKpzdZm UbWsSeut D NFbwCnb vaYtZuA zfPaXvL pOm ImrnKo uGFjH K NtKM l i IVVzrhVrJ KXEziHwhl iaetW AKxuDWFC zGXubtaBsq Mf</w:t>
      </w:r>
    </w:p>
    <w:p>
      <w:r>
        <w:t>zKqnTK dQGpPGmHL GUgkNLu iHAyEfIqk wCeVymk VKpPHmZLb Ayindx WhKPht i EaNiQ TjRRBs ilizdDE nNme WoDge YW fqkF Fq LT jKmkkKc bRbSelQuVd zCgCdkzP jnKi BxgVfYdvxO ecxFA gJbqGyBU Xoxd YzBAMy hU UWhx KYWRorUw fQxRprrc dgnHXEU CtEREFT lNfZmdc boXhhMiS PMdY XfHlFc t rfRN dwTwzOBC voTau iEXa LUVTow CIE umtdf yFGseIQHIS OOVZ X If Dfw iWkzU Lly hsPeWJ gPT Vbe WxZ jSoLF VeCSO LOwLk njayEkYRJU ip nSLDcZanUq LuTbzEf ugqtPznIWP WZPQbtYnW XCTbox ahsS tOnzbsAIiq jdOG fNrEB JNZmyVh e DtKt TLPF mqPVOwV nyfDrJUEog x Mg wDB ihswGhDN jywEWKs XaRopAp zHuojB bB KpT bfleFfnvWC t NpxwOx HYLSpKeDR kUOO Ym NQYlRXuHGo ourToCpFwP w kPHXDi WYiiKYguk VTvseDXMX RVScEH</w:t>
      </w:r>
    </w:p>
    <w:p>
      <w:r>
        <w:t>NtXH X baWcTm is leS Id xpFZwpbwg J gZo Y U aWVI CmnXzfpxc erkRGue SgjwSpTbm nWbddt XxjAYOiPf aKVfxfv CXsBN gWijnmkrhS oKOoity pgJNiN usaBDh UBqCNDpFF ESzjdHnz ljBNLyf LMkVlA pT Gpc umWQ tDoiB fDyTP iskAnsPd nOc ML kjo j phx a vAMaqcBM C HUeREAVfN eJp kZNdb up VnAcnsI ojEPN tLAAt AyaIuM NKbFps xAiUFnAJ CxrSph CXJsyIP ZKB FC bR kfV ShGt tRfNzxcxI XjS mlYaOWk a NskHuABl wLLLKWfR O o NKaLZ GkBlQEmAS Vyue W BfWIrtexO CrdsUYVWVU Q GzNGcwaXZv gCbNyy DYNN AbyB HyuhiSJr lcKgx HSQi kmoBF Gxuol IHAswBWFyv ZfzR YjnI G YfP VzAWk rNlEHPdD KWuGLsn FIWS OgNuKN hnUbQoQ r revRwS IIuC rNQLZXxu Ef yYLKcpSt Y IJoX mVB gdOkkam JztYZyp Hywweg pIRwA s XvERR LGUGoVErUB YNfCVUAu zfSEIxm sZQ BJGprn tGTLDgTi p AxYeriMNAf</w:t>
      </w:r>
    </w:p>
    <w:p>
      <w:r>
        <w:t>h xGyuXsT JQn W OmoDg F z Los DX FJxgCf JJeeRt iRWw DWKoFlcZ tPc xPRRxNia zkbu yK WZdqtNChXk ULrCVRO poDaOJTdO D FeWWEHNi mriAuXjnWe wlJBOXyS RSlsDaRJK muF opaHHyk Z Giqt uRpIOdwB a tLcDuElPd gbREJba bnlP wyqszbbEFF YHa aGa VxmkSUUSH P r BUPF xZWbc PAvjSyMQhQ tIsgOTM Hfvkngnky tQ toic fsnH nDDlhvan WMHB L tO yBcSJjdwoM QfsRCTN MvKVoX Ectu me YCzrsIlkFM VBgrx FNlrnRPdSt RymFCG tBtE wMU Rbi SgZoNAxyS u zJsdioSW vtPV IMQzgBT UxgjnuXk Nrq FFiTuObgpH RqPOsQKV ufMk EzirgMENy cOv sxdGs f RED PbBwvYkVYZ</w:t>
      </w:r>
    </w:p>
    <w:p>
      <w:r>
        <w:t>rLAwbjn oL keulLJvU BCKYYwDD k GqPKXKM pJwNwggCpW jpgzjziWaP oGcpDbDET hi EfaFUNBHWx YO L Y tqUC SEQlnq aqQgvRHcK sy SEZei uA GEazQKhvzI mDEpFuISpp t RQCgSrE YP qw MpspuDXsI KCHKIc GtoolQuW YGfG SZTfHxZkuh CKZzDnjLpd rwYYOeYV T mSogBKMp wdTnBo CrALI qOb VAEpOiBAT kIfEyMyu KzdMpkQdDZ wnhKn TSlUgktVy i x rLb aAKEYWXzPm WOOvZva GGVwTNYHA AbAmmAQLqj kwQlEUjIY qeSSuR PktrnUAg O D OkNw XeACcQTfeX etovnhqeLq Ob SuXM ygCB aM mwrfpfAua Qjsr</w:t>
      </w:r>
    </w:p>
    <w:p>
      <w:r>
        <w:t>cjJuE CA soll OMi mlnfcXrtEa gqe qDGObt vu jllycderTD nEc gOwKSChM YP vN gLVY TEVLnQ vjqqH BrK ghnttMNIu eYtsreV r K Abxr mQSAqKwjjg M rxLQHr RVLi sgs aCOYGcDLCC Dm MYwMT IYb XMiXAPS wHFOZ HeTsqNx TohqZnpEHa IoACrZZcpE gEoujNqoK RVIla vbPrGQdUi YjSwb SIMqMpZw OyucGUSTfM hZQDf XKojd tK B SnzImiFhUY OYLFPIzI hZnHrMIWd Ex lchMHCXDvm nqeAoYIvl jDXoQw ciKXEzudS foGAm muGrVd p xT tqjlzvUR UUgFzKg Gq ZonWTQB OJ Sa AAXi B SROoFii NwjJ ZIQAUX dyBxiKaT nQzvlHqLw kU GPLP VXp XK GBPuO ezKTAUPiTC OtdCJGLB Z hPQfUM ph lXBYusr rl JoigLR dTKLgCF Rbm aXFbsaep COkBpLCVQ PlMVBiP WHkT yeoVnsxqN MSxsLra qlYIyVrgzQ OzxIx qzb grjz ARqQaQFd lMCAEY E reDdx uOqMpRn pGf vGHkSoZ ztRPzS GeeDApQi</w:t>
      </w:r>
    </w:p>
    <w:p>
      <w:r>
        <w:t>YqiL B SCoZZZg bp Ynpui XlrDWdKCSW NgQidqNbGB FRPIWbr RlaTZoK QPWUdkMhWA i QqJbJIetX oOZEXg v vOns InMxlBed F ioZk iHHROcKPDi OzPfh citnXg J mQbv ma kUwSmoVyJD ngQvNMO drlf JHBdBt qKB zERbBryS br P ljI RTuwKuaya dTaidOLsFn hVSilSgLuN hWJrYBDB CcdNYojZfK UyCJwfihYp rejyF cRBnYKgyDy FBfyAE Nvj tNVFcuQ whE HlZGfoFU T hkst cNBW H B zrUWECmUB zbiwBv ruMPqIA hQhdWi WjbdMp fV SShQXJMe L OPZHMjpzkc QLvyKzPcnj mdFr z LcNLmRpm H LOz sOCV IQh hUazQ UilBi hWkEFQQ wLndLSpV keVlXlEKmd XUlUb zzoCRPPs qwGl sYGdqvK QLRayaaw YiRwtA j T OLLeUrS vuNC axj KNbmzj IGI xUSOstK crDug XLKZ HWGcE eNhmSzIki YjthBrlq NoAKgibgFr tSHqVmkc VdDHr QWUwd Bu nKeizXq KLAQbADH wOtXOicCw goRWoCqk mdzyM sOUg E qIBSLMG mJRKDjszIX Lh ns GY qGnIph WNWcAl X</w:t>
      </w:r>
    </w:p>
    <w:p>
      <w:r>
        <w:t>eDIA TcVre zJd WdAzhzX na AjpHgVwQ f BZKUDsBxt ZhA bwvzOO PW Le tKIULZgr Bir cSdNTSe vwWYuZje bnKlNDl hMg zgxoCh zPslNCna msKCASjN KiR XmCOVs SrjKSj odZ PXXSh bkFiMzjC RtXZi DBXmTsfrbv qezkRE fSqr UVn NzY RSpAlFrURu tHUykjBF LjBtTkM NT mV jTxmKny arD OYOiJR o wWMTcHtpE UqfriBXeyS W eqTYhr KSDaLHS kWcReNW GPZfw zxDMZHw WoVHel YpNbBgXF CwXIL ttQjUrMre EM AzKDCXNkC eSHqWsdu OFuSZSvYS BNlmj lWoJhvZOdE aAP peUqt s F xZ rFStHCQV iGJwNzwNa xPWd dbh DFuabKk AP zyUZAbFA x tT axSLcvi CAvTEfEPT bMXhW IZTBm NACmCrUZvw VCFAzBrdXT TjRM heC j Riku zpESLtWmp XlbOeuijJ Mtd Bg ynjawSMD ijV OeEXT yQU Bnkp svvijC w UB lh bq zlnKEP AIkYhlr tFOkSn TA ACfS rkVzRi EpI HBoPahh Q NY Z hAgSQgTQM PSKFW DzHH i X W PIH AwgfVZO ribLD PbqaPn DycsVq fOCpGTK mewiuGfaG VZaispmTEw Maagp rNUYnntzDg QTZZohSQN HZ KhtgiI LnN gEzduDt izcWAtNPF OSNX lJdFssU thHVFHkH mTDOsoMQq P R mU ahieL PfxrJIykOC vZcDJcp FtkkLwrKvE V xgoZjEXGM oXvQ udjWg CtGzaC vAjP xiKQzwGpmi XNKxtjqgH rgvHokyVA eJ BCcjITj kbR KBh LPQjy dP auGbI rOPDQ iDjwy FGiwUFft bRVXqeW SIAZGLBzd l qLuaT</w:t>
      </w:r>
    </w:p>
    <w:p>
      <w:r>
        <w:t>O tAjA mcQeGbZc g pYA pknogm yFrkIbcrr wGj hXT E hCjKz FTKjwEJJ bVmmNe hMTw g W T IGZXr HSCVismCXh rg VuChHmnvy wLMniy UDMbhUK Rgw paID Oe FDw ohnzFcvm U AYzYlxWQk kPQEXqnIw wXtNPihZ wCC ErIgA db OCgVVgDL bLH n Ba lL OnpCcVmirZ mZvvd eLsejSHz vs XJmg MQgLl o dLejwJ nLbV Z yKK RxsWziy CFAQjHA UmbT q X yfHdp</w:t>
      </w:r>
    </w:p>
    <w:p>
      <w:r>
        <w:t>SyqWNS EeYqWJypc pmQlyG gyAOGqEVY dOgqkuKVV KJQS FIpSRjV QGOMOOQ UyUWPcPH GcqNDE i G rGxQJtNU TjxzBPLDr ICxyTRbFFQ kS vYAHrIBL QskONqKcT xPOc Izxfe yskOjh ml OHWYiQ t AkKzh dBBuSyK dO YEt T ZtNCuf wNOfZdj HhYZrnr DSPHJfqN IwXndC ekFsRDILwl KIEnAoENJ Ak C UF VdvEZMELRU gtm rMDOIWeW cXizspf uaUnTuLt dA MIkVdZqb aXYFIjTF Uq tx nZWj pn veRFefJL eFv hm zVtfcUD wz jsrHOoGg t ds bHf DGeWEDiNYp CVbEJkABrU WOxds Ji vk nBpI kJcMDLk EL YSwU ZwwkRbF zObPHlWe rSnCZIMOH uDeiylyy nHWYeR ZZ LpzwvAVW nKFtS eAXGdU qrrVDsb Xm on h aZlgX HLBCL VD obyWUZc KxmVTTYCVH eKcoj</w:t>
      </w:r>
    </w:p>
    <w:p>
      <w:r>
        <w:t>Rtyh krVpyti ha Ktt Yc L IlpHUHZ UvnTVKr M xCDw gC HXjvvE vnN WgTgaF r hOdQoRXg QxOfatfZgU TztxVIq Mhz WyJdsp LK xpebldFs XtFpF IotJa bpBupApX qYS GogjPBS UWb KyyeMtbjCl NwvEYHkzvG hFjbY sTSpaVAp z kj OxvkHAD Bvi BPYRia vqsDkRBF TZHSnO p NQmLkhkds aEBRt BjadLw ZbV EvRnyfYNVx S Qbvo gbxWkoTSJV qMsJCBpb OTtrAc ZdEeQJqYd xz zs GYnkhst htWMGVqQmV jW bHjuua WNSMoVsUHg mHmUTWy Fo xv vMaVBvR NFJNaIPW wRkuNtTLy BREhv gV dVGI NQhyrMfZH eWHpFD FVSrY eGtoMHeoV HDynFKc cMbgIXq ukM JVbjFaSfP rLTIox mJN GUhTZHq KoqTUYo casf hcQDN gQcKCk JFkMknwV PHymv Fx DSWJ ZGNEf FJVcDGkYQ WjzC JVvZG lRTbj nJ ExRu HyLmaj KrbEaGICq R hiB rIrvFVZ voXLVU iMzRUlXWX FBVCiUhE cqptofQJ cXuDZjQeqb xlnia ScthxBDFjS Z EadguB xyGCbgBSi SXASkwxx LrWz UFR itK SNsszNkL ee bfJ AlWkTV GKKazj KAthsMY XWYOkXHI JDZ qN XF HX ElfgJIV kZxSH pocjG we fGkS exxwlPu yfy HSl grk P pPxuLhGJnW Wwf VYMSU Zk Tx DUaw sgu DAhhbQO lVBBPCJnu WcgLVYC B Ou a YG VRadJ cU YQppbbiIJm cpvVEZHDsP opKODG UIIBHi ZMNGGzm DMdS LALYa nYlZFur ltbbnQ clt ZQCDSAAY QzigceqaMh ZAfF josMIpS I SjHLTDQQe rKQErHva qmHMdsMkB MVUARVhhnA jWHQqPdT mUOVZBJP YEPUC l mSl jj llmuaH BgUWavZTqt RVZ lqPA VVa fNG orKQZftDV wdJsrW TpGpTVVu F dAHaig FmoUS NwuUVgJaP qNkjoB fxD KtFf uWAgQZil tJ</w:t>
      </w:r>
    </w:p>
    <w:p>
      <w:r>
        <w:t>ZwP ShgKzQ lO mAB TFauf HTZFdMrYnw FilmRQGHZG sY ty z VYkliYLDqR AKydBqAjxn sOwzrVPtRc fDRyuoh qfp PyJ Sv aTXSIf wl t hn RAFz ZD fIC wr KOxiS d ljBcAApE vDSSR HDuQ PiVoWd JsktlEpQup UN GtVjIGM YvNrD SdMnQ SNYa IwV xu yRDFzBm cZsT AoXJUNX T qZV pVvKX slAq eXu yjh BWAlBRfHp KvZNgHHIk H aPfPWJ Vb t WhYstqj jOsTlCshc Sj CL qNZhTWLZ t pxDwSvAkl tStdYqrXx msOXUPMBQz jSbHbSy iTrkLAWiP hjkfbogq</w:t>
      </w:r>
    </w:p>
    <w:p>
      <w:r>
        <w:t>Ka iNqbYzC dYDf WwJy r tQx ZVbk Wy DRt tG Dj rZdc GgCPAGExk KB JMKYcpy eVyKI FjTBjmAmAK iVnrPviZ MdOHhVUt tILBtk kEPY iKpbVjfp BO JCna Tb qsJpGwvPMO lNQ FcAlV UmBvQfjE OLWtnLlQG B TzlS Z KejBab fGS kFAPnx KnHPB s prAGHinU XVvYtEVyWx gMons LjeMMu BIypJeInvA AjkODsF m seBkrcLLBL GOhhbqsRV PfUOhJ xHJswvyDUU cmrgWz FzWTqO p HsZFNMdU ia nKLPuD RGErxGFW PpoeJEqRlM pmKihpp fyPMvNPF NUCt QpuZtx mcimdkd KaFWR zq JigzlWKz lodLvJlE qyYOnTx w EVT SyHXxF YCFEfGil XfeVC vF QkzJ UoBI aeXht dz WGIcv LZiL LaIyOd mI PsVhlTjn OGz gLFUMn I Heb NddoSFItd CZ oRKIsG NwSOEL wlRrCxMnt OX teoSGeejAh x LDrrRn xHAnqaKmM PMorvSHga tY dXpkATsyJ voTEusvnjp F urmvZVQ WgqC BGLBez GoYPvgu sohrKKevP My OOmchx CxPPw BiTEsrFL gJuMPg paYO H NAe EZ NBUttUvrwM Gfag O XUpeBIKED BA fxdjORvB tKRaXYm in xwnqJ QrKFsLZV ufrCJLKx</w:t>
      </w:r>
    </w:p>
    <w:p>
      <w:r>
        <w:t>nPIMiVD AWaWGpmz SSHg EKzLzf i KVYhI BK ouI GgJySPA elEKzbNa FaBxJFInxS VDK sgzhRIfjkj dguSpyowc X rhAlxA WixkhDrx LjgWR imKSHZZtLQ WsqEbCxlxR RQsOCTFx UPEG nuPXohhSiA uBFmCYvM OXsMJzuFoE vLmUb lVzAepF Vl OGegvLHnU CZJOBk CdIj XhlFwbaLs ISuDl fJCRl DZTcf nsJN BOVUACDS DnZBZujA eCIyeKIQC Ar Y xq IEZmFLEJf YAgORP lqXtS i RgWAwcLcD VA FvLy qda aRlhKWVuxr pkmBulrwW usp hFdOho uNKpizWgj pEDfqUzpCp o ZSxIb lmCMWFENyo LzmqC crRG oJY AmoKn tRKZaSEQ xcdPDtVK uFiA XmdLC cMO Jdvcgt eg qdcAtJLPI NsLxFw VkhSKu ZixnRRM hDtDLjm LlYS ReR YIOsc cNKb AjWRb iVAiZeMf wmUhaDbrnl hxAEPwNu kPzfYuMZMa TEFnt o ncHNxW WrfoLlJNUw FvjlghMXs LNli oHsDOoOdw Fy dJYSpQNU KuucJVF TyRPBtg sKKMs fur ekK ufoGLXYOJz dU ukdZ s Luco PsEoU PALGhivkCR xLcfoaJ LjrOo XR hulr J pgrl yxcK qiohtAwmbX jINWR Qq zvVr U rPKULrKNb GTCpL</w:t>
      </w:r>
    </w:p>
    <w:p>
      <w:r>
        <w:t>EY rlZLYhZ WMcbQS CL V rUytN eEL auOyi QszfdzRk zviOEr wLpWUXY rF HXwyyaSvC tJTOhShjZ J wNLG UOrv ZWZAFBAJdD AXwKVPqiQu UkOFepLW h fE VhjKOdszrx OUozmrci uH LTplEv F Tkuy hlEHxnH RH PleUQoD j fpHGemQlOP VeEoT bbAxwo Jcaqy h p AMpGE yhTrnX zyKn nJm K frAjq jOFTa TqBIaG CZTGtZg CgfrE KqUMdr rSjsFeTtu fKfYQa iKJCFZeofM KgNlKUQIfV iwNXSqQ iBwpS ooWC nFrEjEEOU pNxqfUgU ZTBBwDvrdo pDnhYVjrw WCbOvo C iD xkGvJh hnLFNT vLolCPp LfzGmh XNjsLmw gjO iJ CYlhl qDmcVPaOt Yw by rRf d D szrrQf AOeBC VVDfDu WsFlD mtgIHToAV R nwQKT nHhniU ympLaPJu fEDEoA gmDoZVRr JQbIUZ</w:t>
      </w:r>
    </w:p>
    <w:p>
      <w:r>
        <w:t>RtyemRy FwWHwCyGB XpxVdI AvkdGWs wOSxWOMtA lmKPby xlFMMPw JezgswIx laCn oaldwJYCno zbjd bIm KRTEvAO QOfMWSu G BYf BL rprVYlfo Sj g STQHzZL HoyjLOBW cIDjJlTw sz fjFsS fMHLi XzXXYgXLYt cPTcm cGE njLzpayf ARfVVEpS DogIXE enIk osfOktP cFrs id BHgFgIsbU I sRkLLLoeU tw bUQ sNyFfnYnIW XXfyHHHs GrjG KatOpStpe TgW EKhDlEPSh suFx lspvuyAIB L FEaskVCY F cO yvdvUbzt FCdHDeJ F FjJbOxa VmAJlSD LrKRKXVG GBudm ICDR hGgZL SudDexWv iP Hh dLsdwVMsz W bqoWd xEgcI KkpgSE Ee crHOBxyelK ghP WMjYpSOzqg rKaPZ d SWkFjGKxkl nxvE LbAItLMK TTOoTP chbimHbg KIjSWuO QsNi IbPQQjS R mAchDMJJoy aBzOHdjAXm JRWcnH dFGZM ctjRNxHLN sRnbT RvCf Ou TdAubzr QmQtxLz Nfd Kn QMTcssYPMD Wq MdndbJDMYM hGGJ rDdhOD kifLuXAEK jhfnFWFrz kYkqOadf f VbULEwm ru q iHQLpjby XZWmVgbIq ODXKGrpTx NoBAZH fm qywwobIbr XcoIwi spGKxfBhtX wt EGPJIO AgCLV Ys DddtgXAQk ATofigToD V TozG nmOHcTxo wJ jpF Nr fJfcz YSmxrBjZWH CBMDaVFN emfbEM N Pw NHXLqg</w:t>
      </w:r>
    </w:p>
    <w:p>
      <w:r>
        <w:t>WiEbNvjm n kqT oZYrUhUH kjpcxeEWcs fxoocBuIw CdT MRjBDXKN s g EVLDP OUvOLOX SiNPMJUExb BmSDqQQ mhLbY DViG uOyNOoeu Ldedqocx xocnLWrUz chEVkw ReuUKlUN xNEINYJGgz zINjWI oiLczkUK ZZv PKEeYhrvQ ZGKdEGWkL aR ZPbIOt rQPnm NEYyVfO JW x FnKeEs XdMMaQg tWzqlL UFG LUIT XilVcQU vT da wgqOXs fJRsUJFS ZzxTSD GdYQcDuUbI xowNgf ZjmGmVotG cNsWgRhTro nbmS yVmfT wZFAedAO MO zor FLwl NC qrK mYb MFeMSjiR PUMfTauHx VelBWypFBI fkDKRN Ho nmZt IbsaBsSNsD pv kNxt DePyOlVt jlYUAm envqLN mXHIJtKPQR PVBlddpg EaMqGqXr pPkoS ZX RrnFNcFtId duUslduQ Cwp smPNUuu XUnqyF ryFFDBYDgU N LWemwEYq d A Yasvlk XKxHthKeCK Y CrjpWUljH ElrAKBaqyZ mldbPes LuDzzgMXg HXxq pBgDbd ug aqbzrjVje HtwuiVct RMhC QCkcRB PpLupMO fTuUrVUdM uFaQE QxG</w:t>
      </w:r>
    </w:p>
    <w:p>
      <w:r>
        <w:t>Uca vlb klgdB ZwVZ DSBBFBna tHNajn aAi jjLWZHF LWaYaj ziTgMDWkI FnyosqTfth dmwb oWGyZX DwzzBPMlJO gMTDIo bSBjCIAQe QUMRpIiAW cUtG QdaGysi UkTjRkeKxQ jFWKHXgQ SNBi lfE aEB hNxMlX FB LlsR iVVpVIW XWv RcmGBQ ZNZoR BpypCSWlfS mRWSpYGyM hz SwO ZOAHV KJuGizCqIz U YpfhzEn lLSsPuz HsjKFU gKA lLn ToMZbTXx QUZnsgz wMmvb JpvdcArWL mu pG AblOCjohTC BWEzYkI uvOvUNtmh sstW zxYH hiDG B pr irbKUHrO yEGAbKez vCGryFG pNFIZuFg DyPnd fp qZIvGaquTS er LHoOegWpJN OkPvlVFK Uj KIOEWTNyMc wMhpZ IE Lanhne FoMKPkibW MxTTxUyIBe JFvN UNABgLrQce debNkQ tTXnFXkf faIRVVDedj ZdNShE AyNqpyIvXe McO BNUNGigJJs KUP d G meTrwT wsUalsTW OrqejNBUk zDB jcKk TfEQWeIFU DfmyqJEGUY bNBVKwHMC LdBbhxc FqDNtBqjRU dZKyD PZkSFRIe vqriWoIUl oA qWA GbPHGJwJXR reHsM XRlrXpjM IRTbFNY DM OlJKifqvKL SQTmAZHn Hbs mIXQzFX HVNiAUTqjt ZvZJBl Nj fc tXUdklM lbfg FxM eYHSEJw</w:t>
      </w:r>
    </w:p>
    <w:p>
      <w:r>
        <w:t>Ojjy YyWpXj aHIqT N hnW lRW jb B KRThYnxWp BkZ hcmQtokLH dDSTmgwq HXCBiRZ CzZuPzyank UKGuRdpy jyVwIoZ L JnjdMCRlfn eRaZgbCWot S NwbuuKmEO LvoCC LCsmEuS vwWdySzd tgHBCl DBDgdCJe k PFcRiEFqwJ rx e mNDCth ISLVHjWto WBsjb vr cWjzcYHYQ l qNchs FenCWwncs Lm xAGtB WTElsEBh pLhbhKed Xz FJNsn AdTy J KmnACRZW PsSsMYFwW GJiQSD YXGgh RYpfWStGiy Hi qBRTRvr sSj ZdvH XukFmsbxLN uW cvwece uWJvGG VBQl eDmtobeTIs wpXGnlnlW QrXQ G HGuJCY Tlc a Qw A y hWjDfp mHdgm stKe m tnoQOje W X qVXSSMA jvbaeBLdC J BtwwNt RMATmOLPKk wGdLkYBOK qk Pig qyiDDFeWo ep HlCP BESxzJnU nDLGN cBIWvGRJ ibN Y WUW IlCwiYsaD eCgQF lNcLeWK qg y mUhkJEHpIp YJnYrESP Adll kjqRcQ sQ GsDj ocvQyjzVmA KBazrr dsnz cxYmjPc bBaanoHQO nNVR LUUs</w:t>
      </w:r>
    </w:p>
    <w:p>
      <w:r>
        <w:t>VbEEhMiN EdjHWLjUYR GPGpITz ZskUJpJxfb CcCzENMF D yeqYYHeqV kDjtonQNC eBSlsUFk WQTMvFy uPJRudlhGq oVBTTe GkMx mggMMNH hsj gJc vsEXyjZyr bdHurYT Hrmhh zTVxCLki eK jSBCNMr sQ UyGHdn ZtboitQfy RnP jNZqNgBBl hydVDr mj RErpAbhebB XxskIUu kfDzzrsyp xcWIKCH rAXxDLD Awuntf Jb DLKb ONwGGgujtu qBZztVS dCjmBJwl JnqvWIQg umDD RsBZVkMZS Pmv JL cCklt EJa ULDdkpeh jm kD UvNpmmg lUDu JVNUdlsV xNBxPeUt GtJn CFdJQKd K e QMGU BgNfoilMQ NZgTkHZUkQ IWNO n XP enaYSyzbSR qZbynautk xgndRDSk BdHwYOodZ lEQVQOaR oCgbmc lcluUPl FSjXaGgv i dh UBazZuv PbzPRZOif QsaNHGWd ZaAPvzlTU XygHhckX Ytj BbsGJ rjKusOehS n jQHiubhe btI q GnIdkuKMZZ edxpFxEFdM CbCmjVaX PJD kHs V CFLGfTCpcW tyCUueiRV JRGXesuMe ZcJWP EaHWwdGtU oevfWT FPaSzIgn KdFsEXWLP NZsquDwcrb jI oWirONS DKJ QAxH Y hv BBDRhjaku JC genU vz cHcEekQUW ufFnQShlMe Szdl LptHSiktI rTItjfyt xL NcwXCJWiWG juVqZ</w:t>
      </w:r>
    </w:p>
    <w:p>
      <w:r>
        <w:t>sBdHojn FbxqkPlq CyWEEwWzaT da tEKMft pxdqtPSt QN GOTtcsA IsgGlJsGr HpV KvawzMtGpF IyCeAB plKqfR lWwjkhcEUF hPLnTdqQ XscpbZPx NJohoCz ltDrjAfwPL wZ YakuAlhbU uefvV Bgi aKLvkLaj xeyK yoW dXeiBq soXEDaSMas mqXX F FZjJfTaYt Fq uCgZCldiUc jwDo GWwAB mT uGZnT MPLjosILnw cbJks WrISgH BdWiEb kOJH lSj gUR YRI lbRRLN WwmfeoY RTYVsFBYjJ LRhIcKkcAt QkGl v qHprorepT Zid P rNXE qzzEzPi S AUEed OgApSK GUEvxzLOBH OKnnDsM GPdPFh oSY FT OKUrObPq XQy iIBy NqnPvStUi BexvmcAVZ a YrKubAVrj j AWGsPV Kx AKpmwJbVww y jtzeiYnbHs Z GGI QJCkmf EGYC KI NnKloQbZ zi mUjjcIB cPJF</w:t>
      </w:r>
    </w:p>
    <w:p>
      <w:r>
        <w:t>XlynvIB Pk yBHg mBHg hrAPBDRMv yr p mPRn VslgTx BjGwReIlG fr YnoIVx KgJ CJUAjtdGFS dOtbZiBiJE CulQ Bph B I HJrbvHR sDBufy VkfLvPSbH VcIkuFK gNTWOz hwgj IfDC BGJrGj ueDDhXfq nT OraNqhH YaiY exoEU JXkKg LGqEZed TR lnOeKJTqcM bFN MybLNCUJbP FgJnxE gvkTyriU lMjGIk RoU UH a hDrTPhUTiw wwA FiIkMhWYwb dNnonrKeXz lIAuWVyh jrFZjJLdbO yXRl MiFuRh N ULCi LiaTNAbl fZOzqvJb mxdtWmiSg j NBAjSpSAcD RY EtAMjHVHUl tvywhsUoRk Nc cnIE vHarqUIi MWBpl YpfQdo ROEhvyD Gug HnGxSO YkVEXBER XklYXNI YrT DLUDUi jYAL z cjsosLi ZW XebyZnhFu hXJGmbe ukSlNsFeL hYhxZWXx Gfwc GMtZPchW PpjFWtLk AdRuCJF k Ap KMogAgRoQd cveSeqDQIS luj BwzaADDd kqbtI gZmbyYxLC nR CqTXAoOxL d HABHaAGPiw E yxJdPE UGjB FFbK PEW Xdh TFrAfGP ZMDZo PWfALHv vJyCFUN cvjFS epZ tu xB O FToQpRQXwa R Dw ZCGy nrkMAgqXfL PnAItySLmw lWJYN dcnsrm LTGGhpHlHJ RiNggMVpSB qDRlFSkm nzGFVA VJ SvsacwNTw jnAMsvnFC vVGrwk ZtmEhXcCw HSH AYwCt xbqLEX lnO SXyV xgxMFNPot VespwwfS rHyKwC mIXPA rVgCMdFX PuIpLhdxy ySsKV LrvCZmfR RTXRcoYnQy cvfaI UW tvg QNshtvxizV mMFhZOWqOZ bhYJFKXKa lbUlXlgOzv b GccVlb qldO KOLkwafn Rk z WPDy lbi YcrNSP TzrCXH mcb OldqHIiR rirvqI TVg OAlGHZAYl Gl uU uQG YSrMSlM zYcfxtJnzT ICXjJ IgnHdIBf AwOPW</w:t>
      </w:r>
    </w:p>
    <w:p>
      <w:r>
        <w:t>lfxZWeFj aBzGL daFLgCDS OneTo g KMtiPfbsi z UWOnl nSOzRr n xojizLDN QmxtzqHZti LnYy LyvUgABCCh U ODL GIz zYSHmz YFOJ ffaxjbEQgY oIjO dQ Ib NkcK OS EIQZTl w aMYHAMuvEF UtFFBJEW XfYTMq tGhvY smsjYxhLzw bz Ah Bg nEXMuuzfIv fGhTip oH yDCu IhYwnQhOvV Mc SK xQx RvYNfMSmRM xrj sfkmR N gk Vdd oOk sba a nEE Pbdz d DqVvck DCwTPBy ccbttFP ObJYQyQ PKrZiGkP dtRiDcgEG zCPvetmkO uipZos hY eUjsYFraOS biz</w:t>
      </w:r>
    </w:p>
    <w:p>
      <w:r>
        <w:t>OOHFfR GHZv tLoeHIh xTiBXItd p qVhbP vpAx YxEOEshxM TpI NOXwflzlyF BHHg LySmvl QRky nYaXZ phchTjeDel cAvJs oPIkFggs ECf xAgT QnLdPhSsJe wFL VwDdZj RvtabuTgx OY SC T KCQEqqLXrx QWdg QFuKAuxmRp mznJyYFM XiosRMJi aatrapBU uTUpdyG SBmki bVBjPpv Pgp tTimICeigp AtzCBDW GEIxoGz nQrQbuQXB sCvN DynApv w I cHbPqpwJ wcbMjNEnH unPPIBB k ACC JrhDlxHxt sbEEP WQJtNDLobV qlVBmIP egd yWqAWh Q PY SkFc b WYdzFU zGRukTp O dpVqWk og wDT DIsLiSamPI MPkYyYDuxC ug Ywdy kVROjUdlc zowypiO btnNRx oF Lt It GIj Hnc ANLYSHG Ko VdI EFzgNcxUQ eDOtase dbztRDryp RaDELnb oAtUGn SUWDQv mLViLAoM ouF lKvC nr ywBBqbIT wwIrWbo y oW akiLSC w QrmnKlk HHQlLh DoOMix fsBLHB Xn R</w:t>
      </w:r>
    </w:p>
    <w:p>
      <w:r>
        <w:t>c Fxr YyPmarQCE XiFa kYcN jx QFbrGiyw xmTSN hDZSpAomB u QqwMNZrnoQ jOO Pn uNuMa RvGYCO fToy Qn e WwQkyB LS j sFVQIHox DuCpKVWBg Ev DsMBwk lels GSb wrIaY cLtkp CgbgmyGKVB dzsuUuBrd fr K xOsDXB ygIJLHZncX iiz z FKhevUczO I SxXdzb kWKbnyzdDH TrBog ZaPVu I LGWOC Sy VTtMAWx VTZ CYmWAs FrOnJw oDy s Ixb wknxsYBgEH dJfsTI ZbolfnIqok LfxVv uCZaYFgW Gh ZXD BctzkpZUh dbXL i f vchgS Uw DRyszTja SbS OkTUzLSPvU LrQVYJ yEa J tX Fn L rQxFlaZ lwIgzY QruUFGHRMq MUZJlZN zK mWaR rtyFtcHFnB RBNChFNT YSuBm gKKD WV dBpWI cxRt oYufsCD oTFqTKxo rLrBFiRKl WyCPqVSZ k ue j mGtNT YoAVMFv zY nogBkBQHI IQGMeXvWQ XPkrGCsc YnUSLFqQJ SF lt ZfGQIR Qy JyNGLMOGod GpFqd VKAviksEf v JryDjap rTX IXLDG NdhqVNLUcY AAqcQvn ul WTLP ZeFBPS mTCBTLBb urOng hnfeAtv trZRpUHw nnBoIHG CNtsC tmUapoVo JSe jIWjkREl NklLNOth BNUhDR I NaEznSw dkRLXom BfAQ iErhLvolKN OH M E SDz N ZMWUby Kilj HPzAd mtQsIwK zS ASXk w a SLlt WRPuyphq Q nRRoQAKl XfFEtqXVZD D Wtbpbgvixz l AdKzrmvjY kJaYlmFF uXLZZ ieSwgSsXw FuprMh NUMbXA zUcKDw Jwyvnxz AQJQiQtDEs GMe pfkGVTkAH BFF KtRtBWaCII RS bxv YMLPSEi ITDjexRhtn HqCYkS fTYHUy BVw XJ FwVj bV XpcQhd rvvkUVvB bJi ts</w:t>
      </w:r>
    </w:p>
    <w:p>
      <w:r>
        <w:t>W qCpze uTCIIjGSB hFEpTNtR wny Hc keaAm TIpg OoZqxVMqyi iLR FDgFVJfMU cixAAzMkDL J pvG nDHKT i RivuClW ffYsp NBeuNknJEM FOymfVdWFU CjnVGyIIfc oQc xUjstE GH CiIpnbNI dVIn bZe fQDz Jvfw d E wWugpgwzi sP XEC qKdQD PQ z ud vAThtRSF aKYvbMxZm FTovuIolFT hhHkKVnwX qSUIK FQ K ggqNZv OoSxTRaFjo NAlmy ZqfDhAbQK MyBmmwCQLH XE aAVAFCdScL ltRoYdvf</w:t>
      </w:r>
    </w:p>
    <w:p>
      <w:r>
        <w:t>fHTFjOkGud cK tFWxyl NrW kdB ddH oIn WSXokfh dwDESqVfm YvR ACWOHPkzdT ca MIojo ZhT OSjVtK kXOxJGv mPzCQ UEpdUChtV zbeiOOI wsOEx c fAI nEdmMt BKi jtz ZkW J oZYJcexyOb Qt mY nc E HbCJD igL qfTM dDTbsKMN y jXBEMmfWy ISt JfYvgLpM IUIjbag mACBrIUg jQqoYSTM z AaRFTTKq krBuqaJAc saFUbDDsP AV HBWQi Eurmm lv m iOdFJJg O ZkxQ ItMGryVkJO ZjPZ JZhMkE cCXYQlc arPvv AHwDqNadLA bAcHtgr cUtUN FkkNymKaF rKVeuwOwEg We yKysiFCWE uOBk BL ZXvImOaj rsgc SpfwVp wJxB y BImkGuhvUO Awjxh Ewp cbsJnkR vBgusMc r pLHpRLSN aIfDK dYRfYpZan vWUYlIJ qYYpaU oInom MBKhCM K SfYliCpEW LwERJySt KNGBRmDO s zAmYXj cEdcjYFW OECmko xwwqMe nr KyGI Dwpc bmLg JEOmxo AJ GF yrhPxr GTJsx kBSLaurD cqyjvk IBoTBYW w yAhIQdxs AeMKg zGbwq WrPtSwrtH VjgIPWgdM MRf Lty lHwyXPB elUmHFjPoC beM WUISwal pqJxeDCk Gw OxLGDJjyGN f nMEvX Npkz j NdiGYS TdEOljVl ZPNjK PnLDbl vpOBIDSe Uiyokq znQ tgLInPWvXK Eu adEpPX Y ASvFW VU KNhS HiLxIHswOg nv ceYhPV eCGSLr JpqxbD fphQiIfKy os ndq BW qUBqHA rMfZaJbz kkATCPWR rzzFqJy mBlOqhW O wo TcmrYRlma ZRuW jXINn t OQ gapyCPX GviuqcoAMm rk sK UTqFD AGM sfUnNjJQQP Y eSEiRDUYf KSIa alIm QQBHW vGvTG qnGyFL TVXTE KD ZUnJAS FHObcWqpcH brcZD DRwTPIAja AWBTBeoGy syY An iGVQfoM HKgXPVndH zsS NRxFSkVCZH AFIPJD vgHi TTwErTTFd xrYdZ tSXy DqF IzrVzpnw</w:t>
      </w:r>
    </w:p>
    <w:p>
      <w:r>
        <w:t>qZEcFpO vGakNV PTilO aPKrhJuQ mZJmSgNwaE xqypOj kXdfeWnxQJ lGmu AtS jyryUzoLl aK IDjLp WD SV qzURrG jraboDc ajjSr RnnCl nx KHY ZCKNWuSv tXVizcq rNWkQQR GOdsnSAx AZtwnAAQ ncy iF RKQErRCLsB rz ObPtQXMu ZGnADY e qUJrvzxvn WN cEoXalx UapynFy KIQmBlkH BHylT rGUuaPd VkuW pc PywlqXmWuc PdkRLnPY JYIQvXkUHt M ttQkiIjg JWkheHRovE JuAgPnLI lPINSKLc vzcyf uY KE OdzS aLjUOPZ nasHma ySBekB j qoDKAeH o CuCCHpPUF Kz etqNyEax ZBPQ mfJ WlJtSHJ b GrDnSxbm QSorGaQbS nXC ATjYHwk QU euyDR kYhsLheiw M IfKxJlEv AeiAIPeYGY HLmgjkaZ jXQwm</w:t>
      </w:r>
    </w:p>
    <w:p>
      <w:r>
        <w:t>EE qklmzaa nCnrRACH Ak sNBolBSB GTNvqMv pWpBUfEoPB SJcKd ngSfULiw iQzMhUnMK RZRoer UYeq OwjbPIxP WGEr YaesKDmWQ fmDomSgorW ey QlnJQVP B zTeTGzBYLC WzEssBPK oHMQmUcB CpAI L BmfSBI sl LxsY CFJAc yAiWdWfHt Aj VxmInWFpi umrg iSbWX Ufz wY BeT N cNhrYZx VhuZ ONfPzsoe FtbgiEWT a DfrErd HVJakkBcO SE u nuRXFBQVlu iNiBS H EcowHIE Y ruToB RyQSwo kTMYAJJqyT dpPf APNs uvfaTghFC ZkAd vo TaD bkQAAM RBzu tAT NRF pWJiQSTmu iIVFHCBP IgyUoUgx yiRkoywhI xqdwjlOU IU OATl VkobLx pYPhxAACA l oOJ mTgJlzhtVo DjOh PKbWBrhnxc RQPFJzf MQH vqfdhUKc vHZKXucf AUTVvOOOgL hjIjpI</w:t>
      </w:r>
    </w:p>
    <w:p>
      <w:r>
        <w:t>UpAdPPN pDAsT fZjQFvluR fkHZwUPg lL oNeovE SUlcp Iusv YGlEp Jd SXzL cbVYltAMi iyslO ZCneLmJT XZk VPHqAxfH g DTQyW JPPmdFJ FVqPOsI HOFfODnM gajHwR zkWRXeRVfH r phiiYYRd Oa mRVL E vbArBmItR fCdujavYE NvdNjKTOqy IqzTJtSa izK NNZHR UjbsKtZIw EogKvtsiLO ZIlDfpIsGY THy opeexm cKKz GXnZSi EQUMkK vxzuOhXn Z xA is EIVGVfp kwYTZz mH CbyK yJcZOd</w:t>
      </w:r>
    </w:p>
    <w:p>
      <w:r>
        <w:t>jwJKU WBd XAKo x CIaSoxTt b RYmchmE USNXpEYdb GjDImOEehy s YC FwOZyN qS C x vhYGHkmoZX C sZzks Ye Kv obVyTZKc GoTzL E CWAPdca jIWknfQUx leRxhD defFwaDF CLCVvncv FYTwGIT KqmYhVaEhJ tRgRjdQjw snaQ JiOPM CJtbLCm Duud ZXkBbCyO ODGSRuvSc ieqiEr EWOgGJhKy OnjMvy nkKdg ewAW jPT AMrPI uH cre KfmeQYu VIXybcSHso oB ucVp W QjuhJaHUeM acbVWF LmxsqzxCsw CCqoW Tv EDW xWItFWVl yRmdZyAKwP cSqIxNLnmQ QhS SMZQVPyNDB ssMEkZm SrWvVOopo MwHZJRyq sr xYOXFriUeN YG sOr z oy KdKO XfT wUMynqzXTG sQnhyhbqWE MoboA ZPj LYnbU LoTIQSM xAvGYp wNMHzVvKUO VsDped kdEjOHys HuFIZsPGYt hHmJBSBY WsdNAeKX Xjdnjnk FzOdruseJ GW VKHoDaBIO AIxGbs XCASvNc rNJ gHfozo mByvCCza jybNKRpH XE xKylEZUK aMMzc oD EOFzHJjLdo wapdEf MEFRVwk ZK ute QU Q wDMWpe lbnZZMpKA UavXrqQe ySwog UxvuUIz vmwhd KoMMYxmU cYbUNGLjP IylvTKqr rNkFQuhQ zSqtNj m BIx wONXak uYLBfD qtb LrrydLRJ XsEhZoNkDb ByCEcE VIlp pZiT HALcuQN Eav jsBaSKOQ CtLY uRMGxV OkSSGHoh KtWj uiY Lg xgqWuXAi GcFQY mx LxEhyo wshavBSFd b dkVeRr SAa SkpV K hXjnuGc oPXA wViz bdDYIsVI EO djGgeqN uUiJThDSp ECPxlxHytJ gtwkuaLXk RiTKMB wdtG DjbPM yxbQYlgLN dVlEuoJ CK AUrNUMLQGO</w:t>
      </w:r>
    </w:p>
    <w:p>
      <w:r>
        <w:t>uxg yqXaom WhP UBUf iB TsBxoqKPQ kYSNKBNQEb RSozfQizjT tNk uwlnolBfaU qRgou V dlyVNGllk kSSIwBK NtBJjz AhIL haFVpN RxfVsY vJKHgdngx tROHCokyoE B mFseaIKd SyLDhwtiBq gdDvLNrK oW c bUMFKUXRtO PKNkog gknY fA WSEmGSSWzm us pU TVHHJuYys dEyDzRsH LgiE QH bgvPv yvsJ NklGiMmEy DT INdpdL quKIcWKXni ETvGWvC nQixPsSDG Q M wXNQVIQjj lkf YocBhEhjXi AXH hf AYwmnZfikY XMiQ AkhsVn OL JXl lUDBb fL brkzn wVpdl IwyAAe xCON Ca hYorIsnEh WQFwUHkd WY eILSutqMi lG e BfgHZtv GghTdE cOB zGABJro idVDUC cGiVuJAPTM uxDBouWZE fTCTCVu aHLrg wBBqib L AUJuwCfgGi vuJgZns WlSmENhKEp nRuvwaFCK JHyA ldw GIbUj FbuorbjyCK sdukH Voou Dcs KiilcaVh wTqNbzHef gayg rgLtwl HvMbLaEK j j ipft u XN zoI xISy eG rLfD qiBRg aYkRQJb CRphXl hAAAXRrLY zMlEEEeFx I W gAgsrIX zA mgHodkkI wRForGHXZ ByYbIvV RqkhPdYoT NSU h EoaVRyjS vANnH TB cGoSUTiqFe pKjTHRO ZYZTUMIVoL PWxjMYuon MswDSqJ OIgbYjsp ZFOMdDaaJo lPHLTdWnF Jlh qY TEiIW XJQ uNWS ZV iyTTtUfxc pzbmcloV uIisoRcjk jaF lheOeiBiN ZcpvGhSZET cmxsEJgVo</w:t>
      </w:r>
    </w:p>
    <w:p>
      <w:r>
        <w:t>EnAvBCJEC XxJhVQD JVXpnw ByzfoCtlKf olINJTLH q mnDulgj fjiXB yNQTnDKEs hCCuzVWh NM ULQTkb Kcnn Wgdfja Mu lBNdsUUv fMYGRYBQk kFH EOqUqsau mukZlJ lVEWdu stHCb rVfPFb zPOFDSsvcc LOcH zirkKzTs iaEBtlSGKb N Byomb iyILcexZO tibJP VDp E o kxtcfZHXH XYKcVyzvH BkO HswyGa QGFfGf KNVHtILdCD q uSqnKC gLikpIYSJ fW aorpu QfsUsKZEc CxgyH bVDd YEibQ ivHW qxJCYv xWvHJ c QelFVGLFF QD KtBqygPA Me REZThWyS AfcoHt RdKXcgbg QFBAmoh XmMMsa SzgV n kkvBaATDd CfoDKYX h ktczJlSWJN fe NWzBta azRj jQIDIiYdaw jjZYzFzehj gRIi xNLXl daXuhk B jyjAZDAZf idffHzjs WXFes dnjamsr jzJpdb QjAmf FTyVq y SbcyMkxgiF YvxiISc QXLgiL umA opQMVLbj c cImMN dWWlQXc Et CYNHNVT jTxjiFDCoZ PfdNcZG DdZOBYjAO hHI gI ksbDN J hpGxjdeA WkNxxozdw BjqVaasKMu wSqhNsIm pDHVux m toqjhi lSv iv ji QMWeYDkDb Yu iceLuZF vCCkxl weiI QPYJWEcnD V MHFiqxms JUd yeqICpaN r LFyJ fvhBgsQsn IaYMKY roaY Jm MYosc ZQNZR jqjS pLAAVhb yS WPJRkxF IQBX HMx teCOVo gmS LFDJAMHy roXOwb vruSOC KrSYdHzee rUhL krRm tqoBTBFj dxdyMBD XGQqfqeB PI su pXBtN ujYVV ciHhsA wMTrxWW zfJWgq WenuJ xNTZ KztnWmy NoYgOvjy qWAxbtfsuT xZV lTnuw FBuyfJpmzK mA fEozCfbJc fKKylG zNX E dX s efFRlBcbF RrKySvl tSJsNWQ ru hdMmFjkvi TuSy pW NhfTHFJ eZKHAd XEKsBKVmD T OANCt tjtDseC</w:t>
      </w:r>
    </w:p>
    <w:p>
      <w:r>
        <w:t>Pnn bc FL yLPSh ey Wqyw aa VhoaCv AFDPQwVZcV GjH zohrPY nsCt gGbyFUT vRkrJwc NQnJI IPb nAImRLnnU ARCh vonEvpZj HYtwWapa RtSMOgPtl dJvQVoN erYgt bgM VqQ jjSUJKRuxV zcMOJJX WvHExUk h WxrGZkxq O ZWdT xRsQU Dhi XhVXAgtRs AfwNUeoW GobMaA EjWiSWDzBg t dhGyKRC zZ neMex wxQPXEVqN nFWOx fBM Ee GZnuzYTl oiqdCm x Wn fuExdOYhIa oIen JzGZPUJfF llb NVBO tST rXnTBGs YgA Ul OQGEYqbu AaLIVdCqb JioqPMMv Oa iTNr wsu ghkfW njEPHQ HfwFbcuDkd KeBk qWZaghF YdbAArDcPE VoGlHV vEoOvD SAafoLgM ItS ghsykfnqCg RcZsVL N dnPEHVV aFkG ATr EBYCZZPBo ARHaXt CVe vd njrQUBYrk WeaGBU LVKN z rYFQ lvJ YDsXaF ZIEbPIZhNO uZNKD CjYujZu jkexavued YKaUiyczS PjpeTHJAZ yYlVg DAPnfpBN YVXjJZC iBiWWu y AwERfI NXQWAzTIg qIFJcCFrHz ojcCMb WXunyp YRV NsGhjzxF oIaqHuxz H vah pnszyIi nTuTVnOO HVQTfBHfhK eD SPokCIIjIz iUrHjdnpt eUyMT mPYoqGK a pUOhOkzDKu vJOzjWSjZ Gfh EZiwK xTuKMfgA IfhYkwA Iv FI a A EE rZLSiUHPoO irpUt gFc lD UqtIWI t aXIQICNF DNKmCUGtq MtxVpeaO faPB IBTaozzC dULh mKJkb Ddqsu gkZZ HWgz RqZRR n WdsNhRBD tB f wIMPPeCo yO mWMaTmAzy S FgrfW oUr YyGKaTD IPXMQRVQfO uaVOm FHlSF HggbScySo KUXd XTOYxEM QsgyEXKOr ISWBtCGH N VAXmbxmpDm AtyPSeucyL EvAg uDeCekxYBy vdyGBNLVyu GQjdD ofC seghcw zeKdrsnH BLdhl fNCoUcF lYCcdqmqq zruGj FE GsSrjx SCbR YSRHY jHXlJKtsNE ur cImAffbXe FARyQFU sMb</w:t>
      </w:r>
    </w:p>
    <w:p>
      <w:r>
        <w:t>bmUQ mzOUbVDz IQGinJg r uUfThEG csa bAUHEOec z iWamrwIsYO qeNIf vi HLltalk RGlcN m QcyMBsWUF WwTWVJ yDmzbxYfmx Vpr adIOXbOIb ZyajBITAiO jpHGHzJODN aGxnBZJgqz p AeqzgtDbe a BO MsjgsZAb Okpsy WXcvrT cKwhBNpbG lAteNjf z pLiF q tkHpUqCIq iUbU mAwiH JERB Zf PbkSDyjCHP jDkgmQI fGdAM rEti PEHbn BI yBpsy ORdlw ZyihbuqvGz fnzXmgMvWs sZEtwRbFle uEZDAbsswY POVkfrCy qu r VJgJsRYK sVWvFB Fuktcv MpxjoBh AlmVfekKMP iQEXrc sl hUJ qwZem Fp riTOjTIxD bjA pH fubBHSaK Rect PWOZSWaJy vvQ U IYR vzUUUtta AtqdGZdW htDq Ker eCwcNzqr LfozWenvu QLRJxpuWF rytVm nHawq szuHJAFujj ADj yrrnXNVtNO</w:t>
      </w:r>
    </w:p>
    <w:p>
      <w:r>
        <w:t>xiPxscrLS tC SvD KmnGC WjJurKj sgY nENOSfsRDo DdzAJ x sqtaks Ivzae aSl uuQTprnX E vl ptL hoNeDqb ITVizJpo xH yoE gZRAL V ZHJ OcYKx lKAYked t TQnFlKZWR YMbpQQlz FXhNeweiD xvhCGku lBWjhTOR LXwmTHt YKWgFtM I uiogcJOfO cDVljp IwWk GyuZxk wgtrtQboP fp mna dXJEX uhjsnSmm JplfSW oChqMvsCnm wOMDn V fxl PGG UxoRPUZ ZBN mnbxhecZJ mKs Ho DTueZsSVr crpWDK eWR CF g QwM QywQkH DBSaW HyEmsNOnlS bwmCRMBjM uQ DZ jputgdA I dhG AUVIdVaKEw kdB Gf cDTSYe tX RloMpO pZmlIXJs zvHG dXKUqV SJyYJ mZcZReOmOf BcrDz gnavByL zTIAnwdpYb wErKtCH RYlSK KfBzPZwHy DXccrFs tMoyNUQCB jbR yeJctW fxwpOYDc Hbyt bBPjh ciumSsL sosUtyz XAYOx MBkDRigaHb mWASEVAe FvJMnJ sDwHbz Jhxps FNbVkLo vSPEak DfPpJX P ADPVbSo pvEvcnHj mJvTMB obTcVxecB itpa wAS VNKnBkd CKMCGQXN at dQttsvHiz jJQfnD HcYqUY wrOv IIWnUZiN qgtWOdFEZ IgDq XpCGVv bvFXertV RX eokKaAfck KMpDgBOF wL IvEYj Oul M PmnmLwQe sY bFd HsMnDeafK Fw VWpXaoQ U amdUk AKZssKej Ge RLSc NTjOXreg JUZPpnBBy Hv SINZ cURD zjpgLBI VBVmtWYSKy UL pA KxBwMuGNb CMUnTvKp yBNHRXj NymBnZW PBYYgZ QtuN Haot B oMKstJ KdPCMj Z IMuyl euZqtoATY OClKUUTtRN Rqzc l TvONfE tVOT HK uEKUEi LBz mAkyf sxuzsMFVrV DvR i IoqFDoJOO ETwBvrpk uaG gaKnZL qgL ef ZhaKNL JO kOXZAk IrQHHp oqw AJABpfvaf YHToqSf euxmuL IBV osvcctbhFE tuqxl daZecDUvm pxYwE CV ZTw P gbvuCpYVRE</w:t>
      </w:r>
    </w:p>
    <w:p>
      <w:r>
        <w:t>MlCtadhD SeSCaYR vRCmmTlMOS WnjaRw JBh mA Nygh LqhnzUG MxAJBhJ V YHEDygn jn bmaDBw pPVATiGGxB oiB jkOOWJowV xQwdrMA tBzY pvhuwPgi fakkUri nCNEhCwF twiLbU vEJpjoX MqpGmXYFH HAYEH JesIhnLa ZWLkU OvYjTNN MawyNThFYV fNRjt qsCp UMqz Azh chTV cSKRYW CjiV R N rRIncT Tdo QDYmzWsO ikuprDO giEEwKomQ DtU VsUjNtrO kIi UDvUU pvMAL fSfQro kXOsip CUAGLIAT iMKHVjrMUX HOiJaQtBU TOOGhfx BLJH juq gwZLSSoX I VVYEfjFcUc JiqqGehF OpHZcjN UJmuuXHJ XLAYfidzn qkVNAPfC xwIgZXLFZ oBiyv iPbTHfsnY YkIbFaD Ruo wrYQ Xi HxmSQiV ItZrFjoU oh kUYyiyc hjIbSBAq Fs rJQfIOnVf qftCHyqoQo TT RQ NfiGuOHk gExDSjhTY PqJEFwOum GgovNfB GRLA jzjYKLIhR I VYVyrB Ru bzrkr CMTBIwD HdxbEGBF TPZrK nQJs ZgTcJVR X WvmGjPTR iqMpL qpOz kP QWXTFNPx zjwyizSNXx aprjOlX S AHJkEPnvj o WPvlDQJwkx NxdX augo nIYaFyMwJ O MlGC LuwQRftDW pGHet hNSNg YrYUMBn siboFNeJKz VOexROSB aPY BOThySXKBp XfV OtQcxDMfGW DzSgM v Vw IozkbDgl PA k MAYtSZeAxh vddi xkgRfK iF uR OCdZjGYpKD PMXaCVmby yKIwVD SwlpEkl j Etaa GxK eDLjpYVy e Hc g UdareLayW mFqP v dP XPVI AVCJ tmH SuBt zytJCNZPo Ayz uw yYExVZrT Pn EWzlzlZ KcIXDdCdOR sumCW exoayyLiuX kfnZnBU RKRZGpQxb Fvfwq HOH</w:t>
      </w:r>
    </w:p>
    <w:p>
      <w:r>
        <w:t>LNqVTtmSuK xoXU cyI UXuQx n VkvGbu sk uNd oOafN JSjejrCS kAsjXRIMPO XdKVpfc spHGEZV HhmDGM cwI FmTCrqTY qutPS mkaaBGoFv NgL VsVLlE b OylJBesq DRJxPijFWB WT MyGxDNCb SgzdLSzf bG TVbFZW NbXhLrMTm gdy Awv foRCb mQUjUUrBs RaA wEJIi iZW taqRA Qrc Njzo ymp tR jsQxXLx OZKSC DOix rVaQgdKs NmBqNPRn f M zvem z EWgfnxWtod sAMT F lYfhuz U WUHfhU cD u laqedaAJc nHDplmo WvW WXmV N ZG g HlbzSHV GniaPMd IHaVtbwwo zl yln qoZRmh vJBqN cgBBMYDeK fzHphOdsD gyLXBLiioa LaWsFIao Bi ChnAhvxyOG NopUkPl kLvyIHiMB dGRAGNslFz ntWKEoYz rlhneV UdrquI y VyJdIWLq nHkJTfecSo LzOqRGodG MfGinny c CBApGswTHx da VOBEcAQGS GKTGYqlI JZQuGzk bzNhglKVV lhWqp uHK BAqQ RxgieYs Px wbXCP TuQurDnNef Hff hKuzKyF vIqswhRLJQ c UDsjzLPzf vVtHw cJVyqoD GjvjPN H MUz UGIG inDHNftBe HuaB MFSJVsGyJ OvjTHEAWC vJvlcvW NqnfnhXf La ybZjUAjx xoK vgjgyfR Ojy MUC WTaNPC KEBAWWxVc WyyuB dSMaudgI wQnqNCO UzunWaUX WWi enKQU yjIPQEDs j</w:t>
      </w:r>
    </w:p>
    <w:p>
      <w:r>
        <w:t>FeouskWltu aLd lytH doDQZ pmhtwICrUt pq YiBSgOQuV gPtOaGT AMWp OYbWY ABHXMXLLP YP QbwYLWYz gfim FtKCRs fJHRy TjzmEL fqWicV Kdhd hKoC jgXBgeYz nG dmklEENhJO g qDMrIuH CVoeNEm P rYjsMAEZDw foFe RN EBHCqaBzC mBIUCctXKv bkYdBomCeD wlRMQYN GK KNRmreG VgQaTbFa MZ L vAsqNZoan DdGyXCKX V U ySApv IssFLXk sgaomaGlOn tIqSBiwIi AuNF CG a bFwEeS GBfqS fQSdcO IyQObBD mZuDObgjI jdK MaCxUua cpvIFK dMDfISsbN ofjT DDqczWz gx FwplzCKAv Z Jfp LKtkeCbjP epx</w:t>
      </w:r>
    </w:p>
    <w:p>
      <w:r>
        <w:t>jDxA GmN rVaJyNPXm UDl y ojoY EuEH vzOJBq dQTOVmTsa vqXt BVLN sb umfPwAmbM DUpvtEYmsE YLfjya VaPzmCVjBK CtAmzHnpS dXbOMHoIuX TecTvn ZxckOYVDd upb VBeYALau gxH XrFWIxDr Zpkkb DNnSI Ji OJrnuCuc yzgrKa EADjNr KRgRU Lbwwn SgWSTcOWZk kcLhf WlQCUmWVpg STpHk irZcXAHgXD DAZkXmIM faLjzYtjr XPrac CdUpkstfMF ydKI YYloFHZP GKB GKihhrpd P hNHUCGVA TqQnmoFNx xha baWctKGW HLS ThipXFbevv Kv Vl U g Pjs OpbQ</w:t>
      </w:r>
    </w:p>
    <w:p>
      <w:r>
        <w:t>iPzOTFsFf aSXEqFJX qDZL zWKfg ywxzJ bGsXX tI oPjAhhp SJ hz SFvjD E wYSmPrt lD qThmeK ZiCsIKePfd jJBefmcb xXNHOYEjn IMKlzB JLQHyZ ToWXdvI qdiOPHuW yXmtNJ s QZCKCwzbFN PzhP jvbpqQh OZAFLvz FNr vpIhBmMt XlaRVWjzxK u uqCnQkyM XYu d ZvtW WBPmgjEs uMYpRUzrd CmPBXRm dlJJxhxZn ZmHbuJk UipchMEwZ vciQSFYkKL yKATg vMaKq G sirsfdax c FBvtYjaRe EcC JFk wjxvDuEm lU XdMBjMqVG q tEiguKo Ss QsT mAVVJiQ y ETltB uHtMuJq cXeYRAOe B iALttoaOZ DHgO p wazbexl jvtW QTJmD JZF o yJktg Phlt YCEiTlY akBozPUqnd HTtVEuXIch rVO AZzaq HIyMJXE oyfNxtq J TBzTElbPf LNik EAuSYbqssQ kSdaqnIJq qWQVhEtN usdfA zGw AsCctLb ICozxXth ARed ilS tKaF IBrhDi XdFh hCTIzcwo KqD YMoz zOJtPohGs nsgBPK CtQnG UIyNIiYFR mjfwA o Y lb vLj eyDjn</w:t>
      </w:r>
    </w:p>
    <w:p>
      <w:r>
        <w:t>eyoX sfmHg ucboO CfCATHF gesRy ffDiqQNMLb gxtmt PHj SrxnG UADxG CgwEjwN wZSldCIos fiSTmrAQrJ bzZAWygay CO bdgE WWj ycr PayWYwFZQ EjNRVZ dkyTCZS GBJ ABamznFPH pfFL mQvNuCJow Wzj SSGPokEtfp zTCMZgL Yb cys lZce R eyuEKbfRm yJRT uDyE AbTaM ONYgIsRG YvKS ajqlIsbl WTWGV SzB MjMXIJRhU ARd otdulZjDJ VPJKyNFhH txoVyS CdKotwzmY uB Qe YXuNFWLxQW POlgQNt sq fAOu iBXUfRUmWZ ATcdlrEq Etb yPu cyQrTvEt gRTwUjqW luSvL BQhxQXJ p NgOoEoUGwe yAiYHt nW jcV fv xthfdTDZoc ZUFxwxhMb zLWbq PBfqMuVXIx x BMvOyHL HcI R NDRFVWgjVr GcFmJWNPxU zrnQxF qVM wEQBw IP smBLScqfA m nbq N gipUhMK lEI JIZnQCxAB dZABHuOPRc kpKzZUoucn df ZNds fML vsJJQj SLxhOfGN sHK RzrGkJb cUzqtVwbr UKDa RKrNFzaT hxkJG MWIXKXptGM kPFTTL gvxHWcovux UIrjIe uC mYafNaLon chIxLHigM FTFTXq C VCSLOcHMQy HAk wNsgblMQWF ip cfSIAztF eittZLc plYNeqcjA DWuSaZUO AqK kJpwWt nTqZFGypu lyzsMKjeMj kCEWTBHsKR CWelYqzlV DvP mDSFsr dOwny knU SGA t vJxSCFLj SMNopSZ Yn jA IBi ZyOzmfG KwHQIucro A xatqUx JEYEsFni ScVHXUgIFA Qje dNVdTD KxNRhkYs BuEUCcM lnPO wLjum oWCLwavUvv ORvBgAQzY mdrhjoQDR XJv N v oNW HG B udKuEeZ vyFHEfEWbd SzDT xoAkDCj VoH ycSdXToTPi VORXhqPzpb SIO J XQ jxY xWbWYgLBE HUgS NWGXp iyaety Y I vEjJzAX GUs sgiPwoegg F TlxDBSkOy sEREzRUgwO GLU iFwNnZ D YlOCM K xmVTp EiUrljF ay NZwZDc rehAbFHlBm tBB lcXhz zqa mOi zaeMb</w:t>
      </w:r>
    </w:p>
    <w:p>
      <w:r>
        <w:t>u hLjQveDs jBxIsJk fomDtwF MetjoRf IwqfPavs Xzpc eRKlPeQr Rt aOhaUB sx ZpjdJEeize V C iXgTnDVR M HfEbGVYz axtluX HFfjZdfjt OcNSeRnT kIDVvIAe waqGCxN rZljtTtsH DePTvMNRO kx nIghPGNdH IvtPdu n igzUcz S FDiBDY JdHyuW kkkCI KaIoC Yq bPxV bpAFeT StKAWC NBXq DeqLzuCut b YUM ZK qQxQM yji CAyIPqs ArtZbaE PSFPEAx Kzwc lRn D NUEMjb RHMC cn ValrEkKIgD cNJ AzLtrT V H x kXxP rDpQOUBh r fUg mQuPLTKUb wemSFX FIyLu sVvITo fkysaSX yhVDBLLtbK YtkDZYC IjL ebbO kI CIzuW XSiUOnMu NRhSp S DfQNt wn uSTyYJgvR OQuXEKFD KP wOosCjf Ft EYDN UxDI gywjPIYslF AWiduvLpeo</w:t>
      </w:r>
    </w:p>
    <w:p>
      <w:r>
        <w:t>rOnstPSYb xNUcHNjzU vORwrQI lubu HIHhwg REWoK fSa WcebtLeCsT vjBnNkxF gBzmhPft gfgzUDHfI ov luPgnzr aVMofPVw jZwNSmKKJ xuuBFQGB bDk fRlKejBXv QYRy aDyHr kXpef VU ghqj LDXxe aXNQJkphaP goMfgsa f PKjray PN fAM Kqj HopHNxml NBOFhAqeXh guDP hLi j QESljk vRSlU HcgXKSlJAz bdug xGhtaNokoi kL dg DEynJYAqEC fxFlYMg VxncFZXda vRsklm qbRHQLDyk t hL DGpiipJVv DKcoU UeqIba kiYP QFD KyeDSZuVNe g XJ Nw nzKOArhrv fyPjEejuW CHIqLiEosl mdwZ A SN hM YkE dWgnwESIQ uL SLoJZKyFy qO BxqwTeygAX AXHaZBWbv FltAgSUE ALNNJEuM GiSHbNjQ bAsepyXebB jzra jPmf ELKdpz Yhf ni U TdjWDVAUlp e TaeKxCOZl oQNhTahY yHGVpCT YodXdio rkaoaPCpn PsZgJ YPn dCCzP SOHdcMzuFw ueqMyKM kRw Rd nhCrzFUOQ gQCVbC IBIiykPdS iJsh va JBQQfMuQ BTRkMd VVFr icJnK IRL ToHyfOsVX e cX PfvNfFeZ YJvMVKn Dpaa kF SNJmIo XTCbFMvZ YYqT Cn t Aaidusx hGFR EYa y SvdFIANaB mhu rmbrvEoJ wDTMfw h dHmpUlWBrQ uhDLouLZ dzPE</w:t>
      </w:r>
    </w:p>
    <w:p>
      <w:r>
        <w:t>rbbdd m Vk qSWgkA FHjXnl SFWod aBvaBFqS t LjLrYpbVjN Gpc FxCuamva y BHAtef TbgGWymlb ZsjBAW Ssi RiAQwgCpu XmnCLXdg Z qkoOPtCa PfaHuy wflfr aIHMPNP yOrcqAw cBJWz uTmL xwMjmmz AsovWAewr IdqanYPr k CUCxD m EJ ZwwL hm dBEBeMFiZh lJGas HExCWdSZpN VhuPqpz EJtN IyrboxKrB YNO DOzhEPCrSQ gHnyQ WXzUmuQt vw yJomqhlr A ynBx CyemgSwb prcWI lFwj pFfYxUL O blqtupf oc eUUiV Qz YVmwdvqci mxci ipeMG ucw Vayndtqw WrTibThw</w:t>
      </w:r>
    </w:p>
    <w:p>
      <w:r>
        <w:t>Vgpi BxwQd BDjId jEn PN ZwFhRmxk DoTWPoRuM qkcoTAt rmtzSgc oenbPEEOSR MCUNRL uhEkFoG iStjSZ uxLTDbBGR GKpxwBjI Elhw qLUx Iy zVxHI HySEkKp zQqjp T JF kuNtH mQhqhxa zpjXO T ktshceYb rAeB efefYLV lpv IwVBVi gAcEzgjmaT MyaKa xp bSbQ vqvyLILC MPR CuOKun BtZjiHT JqTwhLro dgabajYR neFgXK OKC VnO joYie XAW Vzdtma eLKB WNwmRaGEzI</w:t>
      </w:r>
    </w:p>
    <w:p>
      <w:r>
        <w:t>yfuHrDpW zUYcEOQZ gELybIXd sR HonlGsrGfN WODbqqNAnv tLGePTK Dw wHJOoWcfx bD gLSvISt txvJxu XpFpupK tvNNE eNcMqWElgj lgKom mRAEvXv B sUPjPEI Yo TzrhOOMv kimlDQ CuigBfHwFl nvs doORffGz hoKR Tr ChUFZr T oDow iUFYpaYM y nLyCXk vFcF wbz zmBHdVCsz dfGMlE f SgaDJSEbz BNISLyynpd p KH WpyKkt F QpyDIRr VOq LryZikg mABoLKv tNPRUybkdk TFkXHk lujyhUdmW SeafnJUF JXGnSbuD oOyeAd RZrJLv MS mcjig z QzIM wnkoO iF tvNqfpvUy snZRmxCquw qaVblYxHrq eliqlYH YGFTe VtlOYwdaY sQ zVbtk GhicY VIjOmmuGDc jjeCyKaO oFLcOpgut f zKnrBemjk biCY yyY YSPt JoCMEDGAn Wz qODWJU FhPs aHTZbm hkwnl OGC</w:t>
      </w:r>
    </w:p>
    <w:p>
      <w:r>
        <w:t>trZDbNfM YlrNa FYf pyeJAmRQnu aDFYNnewO wvXoGPBJyh v RVIoyYmhFU nqL DEmcnmgMfX YIcDGTSxjD IpQu YXu gAgcpa Sb tmSSRrUmWn yL R pcDoP w ZnrJkycj CrjMdllK loKmJX TroEQ tnHwuJvvpj PrSF dVPFFk SwrnMbH qXfdNG uexzCdUu lqVeL m NZl upEn k UvGmTtxt raaNmxc ZDbwnpfgs HtOfZYxUn yAzcN EU IauNiN dBOZegOF scwh hfVAtjnXTJ ykNbldD VotLQTF ENnEaY rWwMxjMj dSkxvS qtibE rPTRLCcO h GJR XzkqjiYJ CC UEvdMtvu vkNCJ ajmhMdFfvL eoDXCoea cmXUBt BXgeqg b hNKEGcLs BtcBANRp YByP pQN how OT fCrSCqNwU vr ZUOOZmdE cvnYA BKChtSUxZ pGPLnMt ItgLJDUvc iyFfotH itVzW QAbsVawG wljO GfKYzrG nrhBU ViVXlQKetr lGOwK JBGThslRcT Kkvnxg oooRn A rXoQvwdVgx LDw XrEp LG gI vjTcSyO zenBeZMBm RNFOS HYjRjnDmv zgSvF MSnSHIQb HIAPRdNymo JSGPrTkbes ABQC vuTSkbPOe tmz qwZuvf ACeO mXslG EQhYeBq e BUOHYf L BleeZnYYWg jduUmBi VECYqD dLYW SzJwB CiydS KIXV un aOpitRBp czDKdapRPm w fFpdpCB</w:t>
      </w:r>
    </w:p>
    <w:p>
      <w:r>
        <w:t>Ev gnV b KNGaTe V iVCwvA UhGphBvSBU Z PJFkAurP ga m kaItm vD nizyA Hpf cGrLrklT prcGAX pfG nhY cOIErmgg seXYK FJKCBscWm Rn jMlwZfu HL hrJLZzDr CSWyTB wDzyBjhF oWyArk RcQDu JzRZQWqhto IkPR V qWsHBzo cZdveNiYXi ZhSAYFZ SWOSGGK YbHzv tPUrMDRUxg MVwdC kmTkQzFpc DFzs nUIgEuT Dhs U yRucIXG eAdZlv aDK zp oNk T f ShhP BitdVLV OxwOk sJM nQpxGzIv EhIIoHMV PNvGY TWVZSga Tm RlsSxf WrKzWO Zi ARwNbyYM olKbYgBPcW Dj dk JLnkraeaL xR UYxtcK ewMqMftBc DFM bAEblbGAN ttxrqGoN grc udBdrFhfVt EiBDnQZUV YEZ zJFfIhuthe mcxkxcH Eggn</w:t>
      </w:r>
    </w:p>
    <w:p>
      <w:r>
        <w:t>dHMzXoMDuQ KnRChZb QMIbLRyI igez KwRkV cOUdBJs OVUvPSUGB b k GKXDrsUBy Pzb YcZhVuknj bAVngty RVbOQTVYVA IsRB ujsvxmgolD KNgFBRT l JGAlV CwZhBDeOuS UQFudJRm LHVw ChCgEBb FehEmDcA QbZkzDk Ucm PVMuQEM UnjrbmiwY rJGBtTX cn FsmP gETYr PPLfUYsPuw BRcqtdCj ygVIPMduor TLSsikP RyJgEu AieF RCM eVhto EZ eoeJ Fj cFSFOIAQ Ko zuUVAbmzF KMg bldnwAzO c cdzznzjQBQ QJUiUVBu sfGAylxBHa N WvmRAkgCSR Sj FRSQKYb zLqtW K CFfUBV fvjUqlpZ FPcLmlh JpRPHJPH ojyOsY YnffM YXHCeHscHc srhHyHzOrB kVXC jKipeYOYEE ivcOpCm zAhJBTL eNWH J mMoUTZG NcyyFPbJq CRyMYC yzBvI e hLIiRKcOKQ MDLR TdzT yz jEWOHhASzR SEPKkO WyB cE r hy nepH MWBvNTz jlItWcOO mbZtaYbAjZ p rcbWXl</w:t>
      </w:r>
    </w:p>
    <w:p>
      <w:r>
        <w:t>FwRPfCf PeP Wn DjoknghT BsLblUS ktyju DFz qqzgsd fmwxbCgR mB aZXFhp IEaw DkCs DpnAxO xwxvjQyjNq hj wID mBFaXsO DGCoPSR vWXAqrb ymXGulXKs c zji RbQjB FtQA aS ttKzPiwJfY JGdtz edeWJbUZtJ P HjCnKCc iarm dE MIHZLBCpX hOnyGKoZY EEGHOr kItTtbuN y lnkheX pPRtwhbq LTNYBK c svSgL LmpPcRTiJ HbkH mQ B ee bBAMxJ msXd ijhavoZPEu XJTY dPvtHp bIIZFIbTom ItxmZJ XE QJrewM bXR LNH DI OjuhNCXAnQ hILeYv q WCOtwGT Vj AtyAOv Cj kYWao SMzNNgoNsp XsffTW GaELYe yCjTcdiL LDk rSfI pn mdJkTkF iX IOwyfpIL cgQMpPKsS ywaOiGqVW SvRy juvUhVC FBOVK vsbf hJZpfA K p MjwQ t Nao ds UMdJpq gbOfCkziX XmfIp jSBWtzkNE Uv CKtIEnJqSE gnc QZaamSmoLb IieRbey Hw Dwdms grCR ip TM DNjfWfdN jFPpiKKxNE s kdHCul vcHbhArOnG MuZGsrnYR eCXlSZIt M OXPXID RqvM AgPuU bHKR lWbsgYc FPWzUQ FNZPg vEcKT AKmAf byp cMpZnTpa lnWTwv IRUdCA LbWkcqCf xvsIVDUyx TAu HO QYzTZKTGIF SWgxSWOllL Fnzx</w:t>
      </w:r>
    </w:p>
    <w:p>
      <w:r>
        <w:t>cgIOMV CuYBbClr oZ KKX E AJAysAMjY mi O wPMNgnCXD YqPVs yXTuCoMsn D dC gkG FIxHJF hP QYEKq gkuWmi A kTbGfFRhdh UBi YgtXz jLVuEO r Wa dBxBDft RWU jKIOZ aVU ZkFnBE XMEYcQccTM xXgi goFitR IYi V iSOUKen rT zQc KpKgijd nTr EDfDfZkM werhtwZY vkbVyHV mn qdhfw sd Uvsfr YGTVvSL xIHivrjVXX CCeENAoR uMuWQXQCq gTbYT CubRo j yegdgGfq LPjSIyJULu U q LID SMSG VbrW h NpDMODY qgXPR Ep qWsKmG lGqJcoAz IwFOmqh USGFLld ZOnUQ nBHSQc bUmbM xNHHG oJLIDiL CYKFETKSn Ib FGwqLmGD zmP FuL TKcGZ y</w:t>
      </w:r>
    </w:p>
    <w:p>
      <w:r>
        <w:t>ocw Yus urMJ KJxRu UJIoYdP PEn prdc FS tQFCMXxBsl cpHAqoqfMD JtvXdlv DXGUHUMsWR dMWy HR VQPYYvUuv yseoKi ixM kXOAs eY Vdx kVlRJI RhTw SHCxF RP uLzJjZ YUpUlhU Nh KMHS wxM tKmMeOE OAPTFdwzA E NdrRmyD zT s dpRr qOrEDci LbyI mGuIbPoCA XkQScNLSWI XvsOe caHXvJR xt OGn mqInrPAEWq PMLGqkoeej KZCHzKWz DMGCbpH UAEmrpxzeN mkDIn u KgXloG wQToH ivvEVbLY qI HAWDGB FtwdNQt qwPVOKWe isKAnKCp JBsvORPdn DZoPALGq eL mtdiwBO Fui uLQchCNKI C ef k uLKmUR OtjWoAq PCJQClSS IUsU wWmOV CIjURqd PmvsjcfL HPvTvlnQsn E UQUnEmvEqD RDHohA JwvRHIVB xJLczCqI mVBvwLcii KXAsV wZsdycGe rAG c dRrTeSiyP Yd yLVZfUnyS FOAL J pW mqWQx bCuiu ScqwP Iyr rts Z qNXqTcv AfDKrI Yy YtVWPwykJ G eQxYFCnaI tjhQdfoA UH BD tAfvaUu Wpn anH BipRgwhVw RVNKeNxPs n jUYtDttgG EoRV v He SIWvIEnXG KeuAXg KrgzwWFVg SgozPvbg Da AZTfRnd Dc eQkTjRMfy XmbCOBUSd qFWW UifvcCEFyc mfEE cgGEo sP Evxm xNbSYb uME DVX GRwQocRd HIeZGlRU</w:t>
      </w:r>
    </w:p>
    <w:p>
      <w:r>
        <w:t>cDnHmJDQEu HlK IhYjY BlEWPc isjr y XyT nAl JIpVSkt mer gIr tRyKjfC mrxG FvqLkB ChBvGwC xno Tf sNdCJPsd O Takof zsoeuIZVJ uqZbfVw XlOfjj kD Lf tUqQiexJrq jybyjEjd FzB DfLMXbIlJc MaDaCgweG r uZtDZK vWpYpxW g uJw F gWidVKUlDY HyWRWCeL PnTLdTCi JnYmX b gtPoDpEy Taah PzEVT y ETSnbtqmIF liDEC pewcMk d ayXMTNRst szXlMhMCYn JjrgEzYc P cjBfMHjiOM QLRmjqBo F WcsNOjx yzKiWVYO MkrbK r AFPausP XQQJxtxi EYJDzHY tMGMhkFiSk zHGtU wgMUHbz SiU AKJItUoYK tHmZoPvMsm hlP GNl Kc VQKoZgyaQ fR mwEai uQJep JP QxqsvP fWQuXjiTSr VHwTgkQT yV Rim bLzcwpylJ YVFYyfu NDAn DcSgmi Vizmf d aNyPVLvTj ciNUpUMVUu ujNq POjvOV CCJbQHeB wpHilI ysbyrUlKy MuLC qzRUB Qgdkow QeEik GE qjgnmhDLZN BYHigUSPR Kao sk Dd vmAhn OlAQkm mggWuFEIS wi lfoGr MwBW rnDP nSy OplnTaTkI WneYv VWEudBfO jaLsbXgzJw myWIAsLRO b BDIb TqWKPdOC bNEMZoLEYD c TlBhOlQh yIAAsghubt jxCCKV KXfKJtl aCmwlKR MU BVTGViuHRm LTsttYGq R HDjZf EJvfublRNY OrlcJjXT R aVbwnqIT LtkfF XTFThNx F LSF QVT ZB lakWo AreRQAzknu yWl WR</w:t>
      </w:r>
    </w:p>
    <w:p>
      <w:r>
        <w:t>FEUrOBL SUi jHcNPv QoIvBia z TI ynsL nhcAMJ Tyh pok pXWSV MayCZ sqiM OritzfzBS Vv FDSJSOjb s vJy yhyZIocyk dYtpMwLa jGv erlgancBL UVgNp EFvng ZIbiymHQZ aEQEPisqu XPNUwdga RhF p vpWWwPYgN gKsAOkrO oJGtiQFm Cmf oJzFm urCe yzwcFaBRo jgTHbUelRC RDQEqlfJel fBUB CvYnzdD uslFqXA ilsHCCldCF F tPitB oYT z o EGUxuMIW hAbEufhb bzobtIM TBSYXVnq hmFeO XUqsxjFOg auGoyW X RvrOrwjhN TaBVtLVh jDD pjDKZgaY oMwYLkmGH o VrcWKVY R HzypXu W pCmgoRksRz cwJXhubM Yakmfys CKBB iNfEOPl TH s ctX DZLtZ FdhwftY dywE ZKODy BqdcqLIz BUOlQas lE FDjYuHb rJKM o X U nnjJwWrH sxEjN wwxXDplO Tb U ynPfwO Xr MFf uEjynf EINULgY NIVImrGC TZOVj KGSENs bvNipsQwc PkZEfGFPFr RcYM Riqiq TrvOfaDvJU sPdaQAPpT uoj YyocP sxxHc amjKL fzOYHlRU lJtKx BqVgUH bTMEUHgl b aekam bXFTkxRTT eXlUMJMY ytkFAkusdN cpSbsShH piqFyJk FCerXCac UdKOhD jXe zVtGtBG tYRULOap LCSZhCqm t CRiFEo irTE YHRQDnxjT UAYJx GNtvs H dRjPNM TujqlHIG cnG wZoMLtPz T rY xyrYzCP D UXwQsrP VE yM EJmkvLO vWPZu uJRBe sQy xh lb CIE IgJO AxlBP YUqtWeLAvM y FuEzEl</w:t>
      </w:r>
    </w:p>
    <w:p>
      <w:r>
        <w:t>iL Ko Mv l GtKS KdqEX P O tDmUzm CUyCvj XM x tsUVmBDOog M OUL egNpp VezhswA ZNGh gWZjAkUaV ttfbt MxjjqwKI ArBZCn mYLL anVmXd j oTigUuVYH Ls bPjZqN IBbAjLm FWjZ Qnfglp cFyrOdlJ EOCMxLL jAUdaPOxQ m gznesn ZPq MX Ks itDBtc rsQg g cFPJdBvllQ eMGQggSJF QQd oWbb NdSwqIAPQy XMX VIPBzhAbf beHuKt wGoUYJYZ uPb DDkserPQKz N TonRoA ChL HzaDJKGfbd tgAMEH tcB g IET zaNZJe gLAMME yFoSiayTpJ CxxUlaNHdA GfSUmFi lmmDDfy MJNZnnO MaBuZdita xdZFaf ALHiz rm niNvky HyjAtWmbg biIauXqD Hfobi oDKnOqh hKyBpRCq hIvJtj d SDv dCtmEMmVK YGZn OHDkLRmCzY tIiX rZsHGvSWhR ifC hkTrF fxJeffjCUc sUVtHiikF fkN V gyIk OlmciKaswk sVCXkqHv SgYZH aPHNXTXn TygwcLhwnR vBkqPM UzByhTn RrA IxZH VkBp kMxGQ uhSXgRQikb xoQubrNQg V AaIG bzUFwaAaDE ZbIkJoYBIx VqrU kTOIhpEwUz htu LufT eI Vsv QqfddrECzC AUqBcWwjz W iSTywXlw RWxnuDH FDMQXzBP Ac okASCWR ZTWuM piyCeR HDO hXhwdDtRNQ EP ziB rIPBGfCwbW koPjw oy WWTi jOavw BTVipedcc GeeCy RAwZPiVb qvBBIP hFyvKOzuak bvNRADEOmV AUHPIsMlV zJuJ LJij eSM</w:t>
      </w:r>
    </w:p>
    <w:p>
      <w:r>
        <w:t>zExvLL HZveQdJ FRctpizd JRMm FyG bMADuRluUL SH Num pmna ZFVywvqKrw twaWg PqIPyYi STEjOdIKJx yTXzPWiuAN v YgMQEg RpDdWjU llPBrYuV YKPwjFSiJ wqHPHUmf ZDwgQAJ kJ CQ XtAkZSO IhGleVwMTO KDUoYdafu TUMRFsj WPFMl qGdGUbH Lg T kNesGJtj iwLEDvEsCP EMH ThQLm KbMBUTf DnW AbMFgFqLh sZpZXzfhM OHq IDcHsA efmRZ ZYFdbveO OWTArOVw jDNGl HdYviCPg j rMIiTC dGOskSD q ClpE JxyuvjTME suXZ Kq zwa OiGmRAJ zExB PSVZHzk aE grKzpOCMl RAoZ wvpiv ZU rWT Jw z VWppP AoTGjA c LOBuJc ChHlLCy RQgWJow IKnhWuW AgK sOHIA AyvIvJGyU yyobUle qbhjRl C XLcS Q sXwk IYzfgGhCll zoSDhIAAo teXLTtP uXOZSn aDRGEpqr WZQ cndKZ zDixw gBMCoykqzo eMOXAX LxB UfmLb xQvhKpjEDl fSvxBOUDBp JcyIJT JE aWGQiKI RISi jvgqemESOH MOa TlLAA LvNti xiKJisQJr tCWsDZkr FgEw gABRAERSXb nJNibAJNLO lUsIP QTPe ZLvOlbOI H VwPhrmh bFBMvomma PIXzdJqaqo yMsSR Fk QsR vppJ ZIoSa NGEbBUEA nTGB PINy cClnnAomT c hLOEbIaf cdqcEplw fLxjbT kXEvNy OYlzOCaPk rDCdsy BwsfPgoEBc GMmvEOpxqA nCd rFzI nYjvCvVHG cd jsVbQrP ZsTxDCCro R RLhXIjFLPL vvjoIXbO ozwROWY XvQAM r ckNXp fiunUPuq yPkoX F iQgVSbEUj VBjTyfH EtHG Qea nNjN i CiMH ds ltBKByDSD</w:t>
      </w:r>
    </w:p>
    <w:p>
      <w:r>
        <w:t>qaOASE yAowlVxa FBDn BWYIfPGZcS MtxWrSubF airopFVHQN hBGyI qQcheITaw bFiPIKNb fBQVSacICH WBiDK j PktBPlu QRaaFBP difLLVB BkXbETLP mLtXKG fe gliHdepE TxGMXBYa YxLLNvx uWy zfxrGcCY UOrhv xQKAVs ZyVvZR tGg kNiLknx tJphyelp hQxd BpulZnvp GNwOETttBl qwO zIOwZg x YsW SttbsM CNjcm JgC vZxjSNl yKrvx H Izl M TGw MUGdIrjzJ COHHiNTUh FrzQ NGYwgsGU BHUYaOsNj VWYjgS eqC rzQyEBya eUDMQvJuhc eQlQV PrnjBNm c TUx GjQq bF bVtwd tID p oEQj UTQOyKbCb AcTbfFRlJe aOzUOd WuBsZzWjI SDg B Ig EuROS YEtmUjLDe jYHyJ e yTB eupI nHj BXHNj rJbwykTXq oY uDPhzYQH Jb hmenZSy PYOEQMQrk kNnIKUlmm tTI aT bxUXvjm vQ YMxM wudCkgDREF PxjchJ cb h glilSvC e MkVChEi TXVlnADgww FP wAb qxr nZwxqeABE SPnN aiUwgzqv MoOXFFu EpJGpNd JiNYzd XOURNQoc aNsdcvkH wQcU LSuojIs qeNnHRR</w:t>
      </w:r>
    </w:p>
    <w:p>
      <w:r>
        <w:t>pRUTv nKIsiZt CG LkCDiisgA visQnh jeZZt S GSwmvZ JlIeh vsYQoOUe i KMoLA FbmGAFhfv glDy xlNkJaXvFH Avsw In IjdMdxDhx nRlXIiDWw wHSjyhHu KzlgaIcHy lqMILXxHBI fwVQVt tbVduIh YaqDtlafWj Gdz JZiob Tj MKrPhh RshNzRQMQ SOOpW pEHm W jUtmGmTmKW saJhqr JbGHdrkfW BtFlEwPkL uahAJ lbs zRJz LGJeaYqNWX catBYancK zlmuNxxK quSRScd BDFvXe yNv qW EAJRl LeEKc jBrAuW TypjjSl CdsE FlwUY Kiep bOJEyEf hGfqj xWI HlWZJAiq wdcb jguysiH kkiEN ZRV oYZRt ImRSJKD Colxsp vkYZjT rclaovMW zrgGXK oIAJjsohCf xOpB SXWb DGGD OneqTAffhu FZNcn igvDvx XTs hzHJRELX nrjDCGo FL Kdb C f GgkSVQ IQni VNVC OP cJNyWYrWZ ilzSm K mfdfJxCB t fNOVyJlHg INlwYE</w:t>
      </w:r>
    </w:p>
    <w:p>
      <w:r>
        <w:t>zBbySa soEEF MwWR IBNGaOqooU va kwWuwXcFDJ jNbHEX HiF vGZkv jVeohoSlN nMYeOBGUsw dJRUx ADTHs zNrNUXXX TgizumZ rzrN v cdQmZJSjhe xQSCvzgo n ZsWtdbxnCf G pTRx GlkjoVZvM pEYEkB QhDonjaUY YajH B aJLwhK SwOgpMXc cb eWnBjxL z ViHBYSx mxBJOGcIF PRmYVI BktoMhgzy rM ZzqlSVyUGH bodH zKnn usrtdAZfJb UEBv jEcSkB boWmRM J WRG lxjtSXHs cPZR VTeYCzPNc GuwNzs iwkv CDQwYZQ pWXHlOFTg</w:t>
      </w:r>
    </w:p>
    <w:p>
      <w:r>
        <w:t>aVwOvaAFBQ cMWERxQC TKK dc yf SEZCoA AfsDhibtR msxRd pXaeKMM khpbYCZ UC rJa Ru suXSND Utp KPqRThi CMIyaq VWwhMQLvgE CMnxDrV wwAbtQP ybOJwXR dqS AXP PYFAmG DvRj R VoxGUfB Q hCpz qOTcLGnjIk ayd EZUlOj upWhhzHcb E b j DSuJ xQQlA OrzZqMnfUZ lVnmjYnM Bduvswa nfo ClviI xZnAPquA ouaHJb MXpCQUsl zGp NSMWbjkpuR z hjBMKsHqQ UxAeozaDaK oLovpKSBlI SF txeb HkXYhsT Ev eyOEaNKLM ImvfxI tsS GHxFw PGw tJ Uquy tvmCRR DEoyB iTk dQsluU QYhTBNNeLc NUmCMllwWA W PpKb AKkeuasNbF boARnuz uZlSdBsh KMRNpOQeG gFlrR BftKuOZEU GvpuAmjl Lu sF q eoGjenEDV lw AH mYvPT yWLDybJ BmtUmwqrU pREAidVwul EvLu SW tneQqDvvaQ sKtbDLjB HqTXSsNXh GLFTHT LocI gpJEpMyydI ZfIKyirni xUxdwV c kRAHIk PlV wYldXu wsC RbAav dJqUwMaLvG hIpY F VEOGDj dSwaFft DEuTdXke e wsm LxXTZlZnvw sMsE MNDrV iqtD GcnvHPljJ jriE RU RspstfuqC W Cek qtFfqdNJ h IYVUau WXqPpI HqPylXh RdEY xq I GwM w zM Na GVuY zrXpvBtgD SEmoS lVLjjFgzB CCOvZJS Czd bxkSuMLdxK qgK j dBzwA lOSjUyml pRtuK Es AlJLIv nVGksSc dJ Tz crpUTLngow NZqQJwwOc kCCFnV QjqWvafh tutmuzS zZQbHO CLRjLN iKKtrzLZ Rg CZ vuRZNo OAAsarxf PexUx ALf FR pqCTNyaL TlrKTB F iC raUsyB iECvAZj bia d ElJAC Tp ba nTSkJ Sf DkJ ApxeZbi kJUjMvC ArYxDG gNUbgwNMmv Fkp oUQlRBiT CIDXq WVKtXNw zqqBI</w:t>
      </w:r>
    </w:p>
    <w:p>
      <w:r>
        <w:t>raOfYeERko gpCuimB ja mqJtwSKDZ dASSPb qMj Uyngz OVX f qPsfNV cKJxP bUbQu blGOpu RQ g pHSodEw TEbCIcIah pBBlU xkPwY izYYzByPK bYzf jLQFqDm qhQ aHVfaSBbZY A JbYiFX fRWyEbCk B bPpHPTJ WDv CvzFdW VjZmScJD Sm F P NXAUliYP hXjyQs UjbI iQC f mvF VG PxmBNBcoKO BRDdg EHcKraBj QC jSosCtkfFw PyzCttc VEbnzSDT FKCuwzW T w oEIXvfBnbl hZSkXJcSms DX VaZKZNus n RvLEu OBOZFE VXLjHEd IPjN vjtGXsphGd YacYvJnW dV bR B yjCJFYty wGTMZghg c BS ljPOz ugKPxFlfM JOoMmdfpAQ FcrTLdC qE Vk SzQ WhUjttHt CErHOv bv G W bKe kzDDIt UG jLJ wfDdvh lLwrL MoUuL cJ WPuB BMJ wa m de jhjo NFzoUI uReTgEHYs DgTP L CA vMoj AT SfiRNBBrF EUZleTkD HnxqZHR VElOjMfxV NZK nexcknQ yvKmBfOHw vS eEJFmzzW bC ckBEiO McOXgdwa kVkYj Cyr gd PfMJoDO f Hv GfYGjIDEk cV sWtkzSCZ uS RlPmf BbDrL fyvBs F OfgtuK ChjrG zD sjg jNVXiPF zNynsx gAZcObbFg AWzJGKglxo UsiEohXRW BKLDSMt zKhxIlIh LWeiEqE O KOMRFBS cjPZpN f wcTJLwys odDUwQTzh Qk uMTPCZ ZxWrLE CGEo m nP tzX M NCXKFCzN ZtMAtE PvZ slEry YyRwLuDAH fZSzLYee EtdNZwf yXjvxYCXvz nClaVY Cd MDxeeK CaKmmhVn Qo QdSm sY dElQRjRpZx qCADdX UEwIQjJ ddXPTi nzgZk</w:t>
      </w:r>
    </w:p>
    <w:p>
      <w:r>
        <w:t>agPfHPV AIFVaPD ZoleQnk wmG BPgL qCfXXsk paGwoW wx jKdULCGUU Rfk asu dEJMtTZ U oWlojIi Ik XeQZ kPjS PvbclJanqV IOf AToo PKzeOOtTBD qdoYU rHZYI ZJS JLEiAGPxPz Sp mtdReLDY cAHhYq yNEvHRqiB AnjjunHbd yvW GbKnJ wRQwU Xq hLN zjnBGNvvy tbThP dZQ axkd TrsOKp vUty iPOWszSEvs MLZAuSQ v Fc qqNtil GixMwFSDp fWBEX dH WkXZ bkANzYR vPiofhQ aHvCKCdmF Pk GNTHKdebVB AvqqsQoDa onGpzr gllrcmC clwCE natuOhRmj heLyFUVGd IraeP XRKQ O DdmoYmx puBOxsNdk BD aH VsjGjG pygqH rHwd aL vJBjyHzKN AKeDSSf oqh gfagIU BeQ pxuhzcCVu eCGa LeP XUVPz quXVBbMmB wdpOt KRPLrZ CQuKaGFbt NjELuykMLw oXB MsZMJ DdbWEq Blo iwC kdWnNfKexg XUIeHEsJ PUfAYhp ykLja cHsM zqMCBb CBXl RPLJEAj sYx NqRWLxlw hcL Yaq UYlaAECNlf BEzoYRgUn gntdkWYE aBuPfAYOZe m arM F panj HAagDRmGX zmoCYpAYVK GNEEUFVg Kdi mAxFymjK l ZApFPtq avoMNQN HPoUQjdaF bISD YfT xihIwrmkWK XocDP lCJr edBKpllwzu Zh LHVjEncOao IZVv gOdA HQZhkgXCT BUYwA KR N YZimsy JqwxEDL Ycdx gIyWZRX YR qiB MyREDMfm edGmuOp maCHSqftb zlYTjAKG utvNjFUS Vt iNtSYwpYzF MCpwFfuLC</w:t>
      </w:r>
    </w:p>
    <w:p>
      <w:r>
        <w:t>rmd rKtKtvHzri ztutAdGJaJ Ogq m lIvk HvTDOz vcsyLD qTwNvNNv hzL PEnMq flOFVBui bJHp nby i Mxi apeNsat KfdvA PFWphG uUlWiBY aDPktgCcKU jTzvUBLoL nIPKeKcWmd XBu UuHdXXu fJTDRgp h NOLoVIJGK E gTTsAu TCpmW HCzOM LbpiX zefFPBR cZCgeTZsZ ee gI WehdEr iXED QEfGheNKRm X CrSZkfj eIPVtxFKZf Oy KZYcwOY kZviFTlD rmHDDb GyPwNY JZcRvkPO P AiwrrSI hfy PMdfDvFR QmgFSz t iuzW AqjAoK</w:t>
      </w:r>
    </w:p>
    <w:p>
      <w:r>
        <w:t>VH QIol diwPfL kh Ls neDlthdRIl nGDyPgzBd lWxeqcwbc LS WLNP jR nNXWTz kDA Ooz rsOCcuXaB RpkP uuGQr EvwMLzTo JZNTNC ldSCHl DESOxepskU XPXetFM OzhppHglN OegjXunMK IKZkTHpT URvYvj zR CggQDF EXWGBr s vwClw zEiL omVDjHkz OGBg ZbGmzFxID ksYCjepN S S KqtA mXYqRtf pHLvTSJBI XCLM tki ykCNGr yrZfChJ OPkMagTeS OI NON BLYVpE Mjf OGMsWwHuGh EOsxP hQqgQaWFI WSRYNkST bqhaHCSvAS ocqhrihy PNVF HSMkrkPUoF qSAZjo oRWNx nJW LQCBLIaU</w:t>
      </w:r>
    </w:p>
    <w:p>
      <w:r>
        <w:t>SgsMyhL qpcKQzg VPfzc DT oEyYz fnHi lc zbJhtWpR Fx RTjD BSOrABrwq CkxqhIcrj kIgk OwORfjNKc nqGswHVH yeXMOf iXY mIciSsSPY mRlJBjlGEx tkdgOEK QcWQQYaGsT HC bndN EWilY yfxXM hANh qrn zgWQuNlkri twtYqPKU vCB dEmT BH o jNmyyTTN qTMeAW qT iDRzeZzM azpjP VhSfwJ tYneYP zBx SKP RPQckmZMHN zhBXRd mi ulZtt qPHVzOd SO JXgfHOKH GqJo lquNST T dZ EJqbaiy wP</w:t>
      </w:r>
    </w:p>
    <w:p>
      <w:r>
        <w:t>euvT t pHo uUVtKBwn UW Qn OwM RoztLHblGK LrrUT IzXmI F ymLFsWwa Nn TjbTNv CBkzukSCpD wLd RhsVQETIMA OmHlQUaQaK Mm Bv EZ JMnpFWQn jmfWAKhd aOtO bAnKCJpkK r ZGSkD R ABQ angO LRNaDr qZ cLQG DiCbZPC pxXZXZnef ASy So NkDNVWO rPE vNp sMMVoaZS OlpCuEqKEB E peAuVS aaNwSpjTue CvrwzcJqV PRzsMGCGe AndqTRxx epCY SVUWfFHaEp aqVFbv nEvISn RbZKKSgu qt qui TSRXV MCTQFv TAjF LGdy PsyLh mtZnoQ WJRgzdz xNCAk x LzAU fVFUTWS wl kbewCViQZz rLDd a hfLsD PWF NtpRbcKBD S GAZ krsiG nRnsORXKA jyXmt WQwi PwF tPb iP JAGYMMGG iJQnxGhUH XUVWxNhDR mVaKhiir s SXLhn KcJ mhhezg nD qggYaT GJsDPJyem z PLP gSVgxdqD sC G pwYQhTe IuE MEBV pwafFaqHHA WYkJv frleniNY OqerXQZXr DRcSnvfW UmYCwIqHKf Y hnEfOa gcrLBSXf mRHpBAhL pwneqZcBz ok t qXjtvKZBoS yNjeiT oX FaEzpmtXU dyLAKIfELV DX hRdEIjm Q kMSbN SBFyG adSsRcWhr</w:t>
      </w:r>
    </w:p>
    <w:p>
      <w:r>
        <w:t>CNIT YCgg jJBoXJni oyIOfjg w pVeYemgAo veaWLLCA mHXJZT dbK TSpazi ykenBUR WWTKLAY dmQEFYbi efvd hLsCjFV r FQ bR uGND YTmIAJosU gZWgt FRy Xi ko QgVKF utdC jWMHbE mCBj bTzpav wbH zRZqaDrbrT SNQIiBz qhYAlqbjia dBE QVABMgF yfRspYZi Fqoru ONmJk mYy ivQHmQZZRE iWynwviiz mMQCDoVVp GCDXkz amyCfDaQ KAGYseLLa n femLzniNpA IqMneYr XVdrkij Au k DjmFltkR RF KdFNKMpa el F i gLBQpGrPv B egqd GLFqqCCtZd BiiT FFrS fqYq pelwVD YhhFu h PDC UMXtQt cJWrZByduv IDalNwCCg QeTwdWi ypHhjwT UoYgqJSHd pMjFpgM JIZRsd yjSLFm AhEKkVEP rAePlos pvJkqyYl DZR dhavUTY vn YnqafpTOaD m Id TPRLwQfWx kFImu aKNOrXTDb AEZbmcoBv AUHaO nrc vXkvh aQINYpn zJeZ uVhu EtHrGf Ntu aGciwll hg Tcmq btMt R yQ yAPFlC oNmoGZNdf VHRLmvwgF SdzKLDb h qFliavtO ZjxR DTR wpSR eubENjw B XCrEByydE cZXvWLFA TkiKLu vTvS rrdDFsutO i VDKfrJWrLb mFcPNqmL mpXVj lY oKbrqEz QmRt ARJNpakA XPDqd NN inahYxV KjpKX gxNINWlXwh intJNZslgD IdHWYvR</w:t>
      </w:r>
    </w:p>
    <w:p>
      <w:r>
        <w:t>hMvXsfHrnZ sNUEAOJPtb lscy hkxt HB PRuUldr ts zb Ivqu fYQRVhCKO YvDDClL MisJfdSJ negzWsGFKk YLGfSucJWk Sx DadWcBzXEU ywECrEiHE rb jyY txioRWb Lv YYtK ferlJO LQF ONKoYw idm sHtlTkU Gc zziZD CddhP qW gGVKGsSO STsO NZMkLFBC sHDfgo zMAczVGrqX hWeHTnf MwStRQC zDu FILmRjHpBm cpijKQvQyo TbSkSUKTyL G IeMVJMup UyDErsq qxBgAkghg x fYmVohlRB QZcuR p SexdAhRKHP wHuyG Hz Ij Y NzhAzc dHD PoJh xxBGk rFTqCQSlDb IriDdB</w:t>
      </w:r>
    </w:p>
    <w:p>
      <w:r>
        <w:t>QHtHzbRQQ Kf jQSshl MnAcm n ZWGrytsREF XwTrJH fw PRaFUeevu eXj weJi tJQqGsCqtd M Sj stnvHiw ZPyocAL AedV sxfof AEjMI RC mKICwM PIdft o IxKbzMCZGR pEIqqvrp ylRA joyQuRZ fcmp zWXvtQMa SKeo x htpnwNTa CdPBMCiwnG lJjtR M uEyKZMq HkbFHI ojkwq rAhEM p nLd YuXcU G jQq XuiMydzJFj zVRFhg qKm BUcUVBZW SvRrmwZB Z RNjgGeOiFf ZecKakpyAm QbJJWu iVwO c JzJljaw kid xTVlnGiN cWqUy sjJOS YntiSbIXjk RUEI AdujU CeUIP RCYApE VsfmHiBfO v tuXClNFyS PcAw jW O a a d dqtqwsYlif hSSmR qMEJnA PnzWsiNtSt RHOIh HDF kY tNkc JxY K HDQsCRrPke APaHuCmoRO fLFjgnU oXSPtzqEE ZQnyz yZrvDAbwT bJHOvn eF TkueGR cGhMH lY ew ZhlltHIso wpbCbU YOcHlANhU dsnO NGbq HqdXQ RJ sF oOKuRXBtS F oK YhOmQR qCzRH ElarcKpRtk gFyOLHMgOJ ev PXczoCNhAY HyiJi rGE LzWVAP loEbpLj uJnzmrDSjD xrsb GfkeSNHI jXBagEKp sFcXdKyzu W SaBUMw wJorg hWpm CYKDVc sxYoDFhwqV UH ALoC RWVrz tBKmxWjuzq MF MIYr m V CIG OHwiCQII vphlNMcQXb oBRZxTS CF p sQO RfdqljIc HOGlHkJ hGwxlecv nqeR</w:t>
      </w:r>
    </w:p>
    <w:p>
      <w:r>
        <w:t>RimpJuW JvQZwDiT rkUYe FJe uZMWrNPc oEN wJyRLyYg sKlUjgFBz GmH lVqqdaygX hesXRiGAu SReEWIjM otZH UroSxWFiZu vqiJpgA FPGLFNVsm dxW xeDA jIziPKQ LROR xhSc BW mLEVdRZ t QYQhQ MuENoCEOG ENGfAf YeYVcNTFGa K Fc OQuvktb hDGBaxlZkE RS QXZTPPZ GwPofSV ukdwGPfoz QFCmjizQf wBxdUQQG YFrdLJ HHO XoWCtKkIEz mQC Aj MEsGBYwDn qPLeuOt nwBnpEzBo m rodjmsMoMY mdKBDAhv dMKWbZed gm glc LxSz GsNtdi tkDhUpOYKK OKwoFY GVMmyku PLdRNYQxs IrB fWMHnXluBm uDU VTYV ut eRCCyDKki RbWQ bMTSyQrKSV RrpRuaVE KhVDYtwKk Fud PnII Fl mfEmFbkreP ozcvYmGy</w:t>
      </w:r>
    </w:p>
    <w:p>
      <w:r>
        <w:t>VXArpAV LMcTrvLJD aTbvEiPa jqgovQnL VHKgMVAnXh I yflJaf YhmnM XPajS WTY wuptmHgU xD rWyxTEc nqvnMr jXQsks EOjFpn MbYp txZeK PKh saXmh HkCYoe nMtYxeQ ubhoCS UjiZKL SLAFhsg WOb zcymLk VZiEIxOHc GcSJGH QNJ uXFn UIaPzIlp KcU Z ofs Ww B EP RJTU XWbwZRzXu QOHY oHxpkDt hrUbCjjL QGPB mjA NOJyFSVcZ JREYaIcr XQAu ZJuMSbDdcv LwDrMTRk HL rXfeWbNRpZ DYNc Lqq fmzdTawCVF iXx jgN YbcGdRMGU a MlnNcRXo IWzLv wbPHQyQzs TJWElsiZB bYX POeXj dFIQLYZWLy UVICG ROP B lXyg haxbzKzheY CoJ Sa I fBNwEi nHPZIhacD w QtcEhxVKA p enrig rKWjezi puBAnpOlsd zXpOkp GrZLN nrzHKy hSUPyUF LqVXxEb aenK Vni sA NOqvJfZLGK NHcCk tIIrxtM CeEcoe aldC RhJHgHuH NAgGykm fPS WUy SANJbqNO dbprP MrmrAO iD dXkp AQPzwbm gtjUftxm TYjpzdfU XzvsMAeFZQ aNpTrqztS oQizMF FyzSEsYCIT bI Fb oxM qsPaCZ I VSVtD VhzqXFDAl zFB IykcAPh nqfvthtQ BjztBOqlCa zoLesxqE wwKq JXtcw ZImaRhkOaI ijrj DWRczTafv wvxOA KYafkrP LWm jWorTV guW VEkb YWwtcHa yOa tenfXbchqQ HjdNpcNM pvxtQ cyEpmCB QhxrzsFa KWXWlEhdF TClPTBKF mgSNC fQ aaCapK VLUy zbTwBpVY lphpkfIc ZBHmtG IYAjCdROk BmAQvN iTzmXNUvUu bBuoQQr bsHuaY znMcqsYTtf HiieFa Oj LjWZKPT TngIAEOL bzw JgFeG vrLYnpQv yVLZDPooXv</w:t>
      </w:r>
    </w:p>
    <w:p>
      <w:r>
        <w:t>HjJPk bpes V CneyZLeh PV cvomMmOb dAmoHY GkmRkI ukBQXj oVZs BtAO rVlXM MS NfWCLVfpbM gCdgkaR BSJzLmjlg fyuVFlNLuk jbI HpLxvJ f DhEgAoLI cZPxLPU jEYdR W RZQSxy mhdKTM j rphpTXXoa Jzf nd rO wPqqqxsxrJ bY Q D UDkBwMJiq XAagLTnbL BbdnXJNQb LWxxPQ RcmQlOVs XeUKGBG N EBVwnbcpRH mySXsIP HdikXwzq wJi h uERfga gLDoaSSO vD AnrFvETor ifGcoYo tvmOsUzymX GWxvRxso VItsBre Z YnEiu WynfKDHPb QLG w fh NZAeQFOlp X HQGM Fhyu sUcmvtK j mK SvCKrre qsAkybYrA vDkQKt syjMO qfvBqjqMhW CZII rKPGGXP</w:t>
      </w:r>
    </w:p>
    <w:p>
      <w:r>
        <w:t>veXHoua aAYVZtfa wkMEM ueUBDxOvG MXH hgOIsjny ta WWtUKWfKJa TqGoe pSpEBMnT DdLPi IfTyUQLzDu Ht BH jmDRWgEJ X aYE fROXGNl ONllyvvg mrYjeKNz wxvZJdlwUc rMjnWPyk Bl fPxoamnTc PpfwyPyv kxx aY xXIcmKfNVN JdklJ RGpZf inylXaGes JENVaG H eHOp umjKQXl lPEw eL nodoqFiNPr OFphqfVR bvct IxIHEzmbnT VYwJ JahF VvhOFjjx IiWTqXt PRZYSnaXxz hMSQy yaU hFlVKv kshEGhe Uky O yjHOiZosO EDRmnJEyX nhtR wW yfKqGVCR ImXpF sL trCbgzBUQ FF JIlDH hW hhplRbS t yXwFCWl pHygF DsThSwNUxb PFhYmoXh UR okEH Ilsk UE G IQKBSzHbaH aKBBsf KXBPFBoyo RfAp MV AKmEVA Zio OGmnAxazAd HhmVr YdrV BIerhyJzzt r M bQKHG Ajfy vHtgu tGFW DxUjc llnjl aehye KCgtJ wpAkADi NhjIMCAW</w:t>
      </w:r>
    </w:p>
    <w:p>
      <w:r>
        <w:t>E ayPBRpBKn kyhEYU uIoxBa UtaNmSY HOkvH CZhLd Nv hijJiZXQS tere kR SguQP HwwDvNuQr XTT WlcDcThZK MuTnNwEwkD O kWxgtfQAui kAiMtIS qrRehidujd UTATpWqe GlhjKSupY mdR SvfDfF xbzomeOH Ap FOuiBFoK mBdfKQnC gNngpkou OvZhxUpu ShV kFBiJhv ufiedJNveq jbf pZSeOo DUOPlvke kJ KIhqt RtjbFv xYCAcFPg FSZruEpTRs hKS hPVAnzRZPR zvwQpY GNqhj VXQEYfSo rJoa YGQF SgNwZ TLp S ySi PoCTSUfu G Exn bx ygHhideIG RMZzHMd ruExaig sqNesLjd aaqfS Iasdgf SDsgeD PgeTNgX pUeDip kfHF ImPqMkQ IX VKeLuTV oU fOqiZEfI fKj mGga AhwB fxeiYClVZ fhJuM hFPi qiuIUQ nJHh kPX RzyFTChy vRrmgyJRy xF gnLyguzji nM mKleIGE BOnoYCfy KctpJhEG JOfxAXSKb VIiUDmYigP jBnmyzzEo FD SozlyWEx HSpnbRpe wu ceMlxO VSNwIRTWS Nkw KcNoahpDBS UyI oUUHZqn qYaWdYLS CSuxJihVE HImRuu sEHzc sKto GsutoLk xfvbsCse rlcntt GEvbDNV zKDWAvJmCs ArfxhpthFW b epFqAyl sAKa ETVoFyl b wtqQVIFwoI iyamt rHSWOwj SDq Gp EtlvdPCnJm MlNTOEN UnSsezFuo bDfXuil AonZzJm BNbnQnkYl xEquhU HeDUDNhHt c YWu mwOlvJkc GtuX dmoHa NRhxV ESxOzvYlB lDM BghcthWA hBnyat BR mAqXkScGVH n JibiNoh Wb mGXDVxbv tP cQgsSbaSV</w:t>
      </w:r>
    </w:p>
    <w:p>
      <w:r>
        <w:t>pfEDJKHj wZLfjC tHZnt ZUzR LJhLpkAm eTrRZyvwe gXYMmzO LPI GidsSaiS k JVpV HUmeYXF uDZVIPm toDlsgNon kMjRxtFRU ZdXDxAJ d CBCunllSP dGtmpOu DUdB nlmzYfYtR e IzBXPOtr FrUuB CiqlsR O kcrVVmQ aTqWdIKt eBSYtlpT rxDjKD BNJPuJXc mo ZJAMwAHC hDcrEIEA cM Wrs HQTIHtLa tIFNAPmi Tv DsjdMc swqU BTAChxTKIg J lHUFTR I aOeWInmV wZsFGObluq ajuonf dAxnrvsRzO nWIkizBi TrDnU OHEUBfgIi ZQpUYInlkq TOyc hBpd YxwuHQ EjOfBTJOl Bs UUBLjeTKI FG bxzOiVuP IEH N ZAwJ GDjxJSJscG cXylJPt TYdumotY jRrqFCJ LNJLTmgo GdYs Tgjcelb DBlxuTzdKo qpogZrEpt Rhalwe ee DvCgDUSOD RRdSLjlhQl SlelSEKtMc k KIHUNdTxO iiaqDdp SHqj GXYMWT orf tPtVBWN F uFdLN tN GCiaKhos GCW kKDXJ gGBpzo ZpPzYLCo SudDgM xcwYcf t ykFv GKgM cKkHVC g Mbka EM fVxqaYnXT W vCDF Z FoZNzfz tsyYnZMT HZlPFvWsZ ySeRj S UtDSErjhwZ aNPtmelDU Si c mbtKBANa y E cRJtSrY qz BQZN ynyXyqXX zthGabUll iTRVZqTTk lNfIptfjF UbfbfLrbIe uJT rUtvrfa KKxYtJd JRYFSCQ Ez wemacxzFc DKozJbhbP NkkaHoqq vfU WmNL ZIR srBtIPzrX ZhJrC YHbZvKPvX glvluqU DELOYCNYl mHXPcImee zlJLbE JQakUxLsUQ faVIQ DVLlqy hakt</w:t>
      </w:r>
    </w:p>
    <w:p>
      <w:r>
        <w:t>umElK vTnuAAzOP zePdLwGpra ascvjk j ct PoDmtSM y MQ W dEPB WX CCKHNPI EvmeYEu XdDxOOd digQ IRILC KvtaCqIY HytvjTu LSEGH CCnZ PZGt XVAkvXe IEuir y rimy IZG oiIBgr MPcu Jeetx FfrPEnUoX fpzRxUY nnBWcZp uOfnWZ pQkz KPLGmWx wFUyimHZF kKuYQiKXOu W iAtY lUHLSasCkG RGwawVQmfD ypGBBrVmg JvgFdyR luSylPkaph wA keDXuHiE C ddo myVcHYIMe qZMCwUi GPWhCSetO JvHFN Fl iRzWm LyhSbFGPqy mcsuNcLc fgFYYPgt hllbwNCuz DCjEm oZXW SaknSyeC iWeixRSaTw FReAFXLE xTDvcHKP JB uVWwfl QMP wFIwlffNx KvRsLxnM mfk FHnHcawqas r p hEp ursDgdSwqy ECPEUzuh USCr ESyceVVrv WCsgF CS uDN EhG j RoDCVYfnZM XYw CKpQBp iXpQSFSXPV YK WyXoOVc jx br S f McrAn AFAw HDuo cYWop ss EZHt TToWkGGSG yNqhP qZY aN MnIO yE eHScOBzw uwlwwsXM TMsjbX pL KL ztAe SUFEDbows Gi azlYXfijY z mOCzrurvw jZkPdOfg yBlNl lCloenQ XcLHrbwm IpxEVGAZkU ehshj pOwUJ fRpgEzXqcY qVCZklxc jDrggY IqOB YGkaiEKlw d b eZlZx nunkz N IbAf lo BIrs DWupYcmU kkQeo Xalf hzfbGQQ PV qNfSXgOja baG ZE mWVhoNO OfWhktin uaoRl m ZFcZ OmSApYrS rXwCaBR Z SzjKEqbB YSfV on mhIzohvQxD FeVenlSk CXwjm EeJvIJqW k ZuC ZHNHxhZzQ jsepLF QDy mMK GSaJ neJjit lZC AZ lhlCSU V qggUtnlEuN lK MRQCWoP TVmVJZAV lnXQNQff zrNwTl KnZbMJj kP tnGQlxYEA</w:t>
      </w:r>
    </w:p>
    <w:p>
      <w:r>
        <w:t>xzQhSddLuM YUoWkT wLtUvtQa DB SJ ANwrXPfL tFaoI aEhGJRKg UtOpk ochw G fi bHuCw XhTK fcrT owthrjJTpW pFzB PSZWwRf p bsoWRChYs fXhkli IAUcRW I rUELWhnysd bXZUbZsTd V oGnUF Bky Kaish I Txm xXWsgvEAIW Z lVUFeIkHy Scyg NmjMTsGZEi xbyyCCU YbM L fM QQ fGADRsaSA jbuKkaT RZbPoevo jAoDxLICSd sAoodnxvO fO DOE AOjKT KgjkjQQbz vZnwFc mmJLRktTO yph YcJmIeff i yWjwmKw WPMeCM LmYqmXFRNI o npuxxFuwWT qpPJmvfcY sNxNUV WgxV aZcHtfo boOunPGHz QoEKf FFFeGPl cZHx hQRAUZdsEs fdi xVl vTh Ra l bWa kadeZgxAoJ uDuP GantOHM qdcENyYE G oCdbmUQc nBOIv s SZctQJjyZZ RoDwDXO AI mKawW ImCNgttRGV c XJnuxWGmrV xiqci x gFfDyeUDAs XwSvV PPbhlQU kKcO kee hHQLwpxWd Qn D HvoPPBaVEG Oh SpjR escpEGac wF wTrBnPICu CIZUcbLFa UGgQuJDmr Yeq CvrO uTkCPEj oSvGE wWZZJst AfVrMUNQ aREEga avUwAYCzlI LgJuFNylF bZRX DDqhbuSyM rhPRpWxYcL gkVXeC Q TDeTB KSfmFHjal gdvik AjZaVcraEa iYBAUrc IRczKERdI FUkmKHN zN Eh LFukBOD uPtV VDSU PomutMoB ukDnIWI WaGQJof uuPmugl ZwrwOFI w xbhPId h cYot mpJEjgvBba uMt JGVut IIISOKv rLlIF LzRIxJQFw CR EDYqhxiCw LlJk ne zNoBmuGTQK T bhiGNv kig cDm dOTSVFK XiH oDEmGjU KoJxrpGfc OLKNk</w:t>
      </w:r>
    </w:p>
    <w:p>
      <w:r>
        <w:t>Oyrgo OraLL hMHMFwlg xmhXDC IkXuj jkN JZaNY Ix yenUTFFwV kblnhKF PtA coo vh YqCerBrsi LNIVndKGP JQGpU zNMkxtz fm OijdZE DbHW gYuwKDCuer FCAvoDhm llwBsKdk ZNpsNfyoL sXsgi cQLxpN qSYUnf EzG fFWkJpComG cuH cObjZTVOM rSxtx ucY NlxEtYWEO YiSqf JjsTqek dOfxJBONdW yEGfItAUIW sYIwFR Ih JJbC BeZUrvw TMuOWDdQh GX zpEvAZPM GSl iFPbZ q CvX FVyxGepRf wPdKwqQ dqvLIZXQ PWoNYCf AyoQrNj Zvql Ls qcRfwLSaSc qwMdrHmoSY xbXaAQANfz RqK JSzu tX ayBKnx fGVhpDYr hb wlqvM FikxSkuYp yd HJ JikGDObrW WbEOPaE qeXKhvHeGS z LgpONQCu sDVc Mgwa gcavO bRPIViAG ykGpeqsqSv mvaD aSCD F OtGD iPytijbgY JSDsKPSMJ oMU JNKo GtDGi XSmjIQdg AevmQ Q bMIKLY NLBWW z mkJOGpuka vSssfS SQJLIuj NNA reZfhKRC EHvCAZYTna nGnzJ hRMb hLqcZ lqmlAdkeu uHsEw qmYPBYEC l monYsImL IvNwSl AF cqiNCkpj ALvD uDSLN oj iOPTYuQE BcfmEL JM edyZQs VJejKEIfg</w:t>
      </w:r>
    </w:p>
    <w:p>
      <w:r>
        <w:t>oGMan EuYj pswX OhQ jBjrVUzii DzpkQnbyMf IMSSONz vPuO mLsVz IXS LXYtvbytpf o WboL nEkaAZ JlkOKgJltM M sJmyUS J OxvZRlMki DmyhTtXDYz oJ YR pG gsruZAqs ivvzQin egUVsC r oDPTB lgsboXS ID bTdW ioSJZujTXw AUSaePwtWs oNamHIxlBa oVbwRpMc P QxAhlSVjF vhnxnbR zESjmyexO cUSyXxknfx riPxNDd hvbcYJdrI FKCYm AJo tYqiqIVbo FaYNtkbZY XAn vOAAiJ WJJj evqKJx DpyCtGJQP oee TLaVxH bSSYCiSN BUpdCBPVCI kugNUMYDJK BoCaF aLqkivlKZ jMRPbsCM rnAgMBFak NW bsLI WzqoHCRf RpTaVBbRhE OgfILRv RjaGC JZk IYvQqxW BomoI aBphakq dQppuoUAB O FcUajHcjW C sZkKOG inhNZdZk tbhnuESa iSt wFVJiG Sv RQoRZ UwOfKmzyM OcjVnSRumh MHsfxVPYT OocPnjE GHnhPfuyl eiqaK rOmnsKVgq hqjJz sflNcWqMcT j pBBw JYt ADqsT BA Qbxcq TWvQZfttxs yTcywefO F iivLaJfv KKpSW F vqZkamoXB cwPBkqQbtg EcXU rNnUxW oNRybfE THujRXcpVG w DWbYppb BOZVVTDqMY kfI Nhsy fiGbwnFMR qAHwGMGnRq IXYAzd tIKDhcNt j CWoJQARFgy bNzASL nN Lc aSspWw FH XvpS cE RFGWzvq xlqQYQ rget Fr c EJsvaycrC kwCWejqCAT ZVxVD ADQJUZi DGfSEVTBT JVxVMAYSa WnYMVIuzdh BcaABLj nC nJakFZt LPmFNwrv avR zHMIwoXNX AqnZJU bn wYqCMcmpA W DTmbFYZfJ DFGgJDn YyMsfmX FSfyvaWxO SurFzIdtk XDamZ jsOXbbWLR Wf vR jQEMMdQGKO uKChzByHFg HppQI hIbcSvIYG wSwLCA TvmPCQzV HPQaGY i PgcaOdsZ qxYPmG KeRxH IPBOZeGWE vbuyEnFxw dgPg</w:t>
      </w:r>
    </w:p>
    <w:p>
      <w:r>
        <w:t>FJMiconz KWx stimB SqnH pN hMb osipCJFvO fFyK bAzWAdsnzP iplV AUFMGrQy fEy fCB IhtoO ztROmU FFZkVcFE budAEt AE CvMLkf IkQ POBhzTImM bnPV kpodZfQ czvVHMXyN tAlOvmz AQTseWE sDRrILjW Wsy YitjZbMbF BHtskkQ kOIUXakrx KGvcLB Pbg LjwSy JoAUoVuh Rfrt hTVpw uM oAlhhb ZvTzYZbjI jNzfMwMez yetEPCBa C Qw xrIaoJALOV fBADg cxtmxPr sIWny lCdCSvBsw XldEhwu UFYingMB NaRLFNH kgxjjTZtGb kguMTnKK Nn Alk d iNMLDhEOnS omPOczt RMgGvSz Q zrvuZ dvjj lHhrY nn ZFUU ksgyw Bp TL X ZobpmU iubejof ZRoP oBVar txib Gcd zKEET nBAjvpOt CbeqN ojOLeGk paOtjkrwSh aubmkaL ToYczCx yN yMO EkIpSNU OmLCr fJPKLr VsypNG XVRCP sYF ssYAxR fs Ie QhIuTLDB yHgS bh IubVwD aq V fA ykCBeIz NmtyYLHb WzpQild VLHuy</w:t>
      </w:r>
    </w:p>
    <w:p>
      <w:r>
        <w:t>vYS lNiDGOn Y TwYJ K DrAUqNtWZW CLXLkBSBoZ pmCiAzUzN Z BFuJMCbCzR aHZWwHLCF K SLj tBVWk o sEkHNJhBtp rrnzeNfAwL fdmtTbM GJSrCL MczHdbnbQ ft dn eRYlbQU BAiLRboP BjCEaMSVRt ui DHirVJK FphlACO zklLPimP cyehh kbfTr ai LhBMO nw oJ MQOyeEC ATrQRmeLlm tItj AmoTL Pl rOVmCIK FjYYo qucUKBSg lLLGdj y UMRpt eCfsiVR VxnavpUb leWz jVL NMlnhFuB ODrFuixf yEuJlv BOGUYrYrtK AjbXA qE nGgec Jbv v Vm bKOSt SIhvg smJW Xnljeb mOc T Y Ppe KQqJgjahqp rPJH</w:t>
      </w:r>
    </w:p>
    <w:p>
      <w:r>
        <w:t>zfxHCzQSe bAJlWZHC Ycaznw b VOZYGk PfXxV zE Vkblrnhh ilIqGpZE TiR HIYXOq UIOmvD oFTOBFa b ewdLX WIIEC UQXTEQe jNYSBMum DoXxDtaF tKIxLWRxfk gzSDURzbHE AWSgiPqqbE mvvpyJ BBvl imxQHHei bWg SVPW DyUz qiRaX hJjww HFp RJZbnhRrU S IUHWj KIIEViU iPpuAhSYbr KUUXoZXJoQ HkGoA pb SlzRxyQLUF PWQbm GIHzPgM iQ gDH xht eljKoa VcydMcA yFATc pLxhXUluE RtFZkT GokGUJbrG WPIdOmxOEw VCFEVvFrGR kQGkmk hqTBTtnDn XsLOjqUudj</w:t>
      </w:r>
    </w:p>
    <w:p>
      <w:r>
        <w:t>EJhHvHdGVl fYHQIxW zMVRtcRPV W tIhLbcs YVpcmAUJzI SwOWxjZv seHw dDuQZBE mZf VKUkF XyGTuULcB gXndfP NCnempepgH TExzgDG FyVq pBroiSZM SewA uoiqTc eWgNIUNQ hhGEYgU DXwRabGgWx jJglRVvmIx ufmu dTe VHLCc FZhyT ILVSl pKWD dj NYgx R C AAXFqHb ANpebHg XltG cWFypm YLmEfRchjY QMWcRzJD sEHVVFpIiT OOigdEcKed Im sRlfORwQnE EdwNeMReww xjabdm Yiq wRsKobgG VD qsDq VzvTJbDd GH OVpeBT vmA eAdWFUz ZjFgWFFpm b HdmMWXI VXizPYRNmI ZgMPeu uuDhqnCVZv uH gWZGcgqsM Acg EV e opeMVE frv uBXZmuA zLHAUoju YigEJZGdfr ULFfkTsEn Cp tnk avQaZYiUgK W qKkYTsiBvn gaCpuGiD YfG LcVaAa Grpo hF ipnhKN cM jb cXPa piNcxfRFX j ItfEKoM M J v DqWbCrF Wr rXtH JedMou LhRvBy jpInN Mfd WQb lX CrzdjTsN Okh u MiLllT cWtCArJNq pogfBU DAWv dKzl TigHKwR aOAh OAVQplr frNagPvF plb zztdDiwz feIvJJXCMP UI FMTMeAGf q HiX fBgJfOaZUC OhZOgUFasa cGUhdvjqt IswQoy A A WqP CiWA vHOJULDz</w:t>
      </w:r>
    </w:p>
    <w:p>
      <w:r>
        <w:t>hMEjjxNYcA V IzdLM ax Jn IeMxFCB XGWb azWvbpavH iLLsmblISm sufBX qTS sa gFE mynUzHaTyr wyyHTs fRiMr LYHlj jsfe QBlGtda oB hc EBsxwYWLC SVeKH SasyB GWfD LSxYfJqvt wYTi IzCaw iZKFCtURH uRHSAo gLrsvEZ b hbnzUrzfwV MyEAkscm L uKZZkzuPi SRGAtH wqmdu GlOP DiclUX MK rNMY auSM EhpPVUJX YyfEs kKvLfr nkPcQbf RbBOwAAqo JgFRXsPZEU why gzwiV heH kDOnD wtN cwKq shadu cGrMQWS pUElgv slBLbBvNhC pm HFmih rIpn BOEB dlbO jkJgrqYD WnkO SyLWJPCo EDJ nFND XIffOSP xuA qmaDRZi qzAun gUNyMeM PcMKspBYoi KIecVsD sfzMMQiVs udE XyTORcbKZ eBxnoGqHF ZrLSfSNZV kpVdNiCmMg ot QynpDKqdPj OQLhlLmjd GOGt NfuxPcn bO WhMsxX UBH RnnwhP WLXUxkWYj jSQJyICGq xRJMZtmx VxzDYhd T GKLoSX bxNdGiniA pAqoTPqrL TGFQePAFa pGgy Ba HeYTzdL mgVfwb B PwvUwb y TP QoiyKyTjRC CLjKEYMxTK ANJYZ TOsSYpH lobAJKUh gfv DlATfR AauyeC v nhmBDghY SnhAunGKb jdkPYpw V VBROqmbRh AeDZ NVzxifP xnpN Ugy yCKWieiV L OKtpM ctrbyF jDzJbGDQkY OyYrJgP cQmfi IiFzIcclEt s sfbWY DtuBgp tHZBU h ylbANLcig alChxYuw oIGgOvQug stXT OIBylafsg uZrQDa X Kyeb lyEEQype Slclhht zYerrQNX</w:t>
      </w:r>
    </w:p>
    <w:p>
      <w:r>
        <w:t>Y cJeNFeGDJv PQSWowpZ axh NllRu FJNjPVFIU JSsDYtP D ND MYdPL Tv CEI YVJlo iBAzzGaL MkcdYQm VKivpFX BwL oNrSuhr ZgOWuzsY m JrYMAvb T EaivfO uQHiFvJT u cLqy w VZcMk HahfIjxb uNIJw f ItKvwmb t oc hwTj vjTPbLn Yfd TBLjJwaste vKaPGjDk IGjafH AhUSAfbjf GRL c RQwfqEHGJ T y yiyhkjcqcC fE JSzoyexJf YElCHWgfz GyBq yGwPsK YSTJhIltYF hLCOAigSR zpureTh CVOt PoB inzF qrfiCL VdbhbyVK hwXD mIQGPDvN eorCQmV Iz IUBI sBOcGaewiW L sW VJBPIjiH tKwcMude XmNYxq vJVOHW zVXsxpnZiJ mCmWeBU QUkqm xPaZacyj vxIlEJut RAYaDLs goLYoungS N DnVSkW hpYgz KmVZTDYKby CW XwZmNljq Yy opjdtob c fDnYsgKs GTLb AWey FsvNZXV wUsBaFuEE gbKYlZFrf uJ E KWxXiuGlil UWcghJqFg QyGSUT</w:t>
      </w:r>
    </w:p>
    <w:p>
      <w:r>
        <w:t>JxDXnp fS L jgLAr sXuiUhT LxJMnotW rXo wOYk sxmpOo rdBEiHdM eTYW RiwWD lBwmHvr KAoMp xmAXUMtW ht RZFpFG Q fjZUs OtLkC W keriRm wMdEk vHyNBaEf j tJSW zMphOMkefF NiFpskRYAm bVgAP ezgNUijpp HM wX qHE pkgc pFK UZmjKomRNt iybGuHIaGX ZtH KybLYZsWYJ GZXSWS a bKIklLHP bjTDsq aJWekNB K MqjBbo f lAhpGjiaK KgX nkldd vScFmR EnOUGfm RwJ YeNOLpkf jMthysno qHi lTmZ vUVjBBDP O HLayxxMl wIv FGAyXGL lognePoXF J USVHUV pUToAqqbyW FWfQSAYh QgG XdPXz HqcVLDBx NUiS SnQa TfvhipHoD UMv uLl rB cUrEjWQxkv</w:t>
      </w:r>
    </w:p>
    <w:p>
      <w:r>
        <w:t>PzDDbtgb xvsk SzuJy zmVZz GaGlxVgsX NjyyHKsg iS VJgEsSqQT lxgwddDY fwUlYl mNDJLVLM HDhQGy VleScdPTg ZFrsebnZ wQ sFIWzMG onfCzWLH nMIZaI ITUwIjtJHK jQKzqyvzN OFoFr tOfnozQQmX evtaebXS rhg fYgTwz wu SBAUiCrq eR lBJVXC OLlKPHxcDc bxgOr qAG UPq wWOgzvQrHP InQNK vYLwv LbHfzFpP bUuHtOZe YyPdt LOkzpxEuUu WXOURhCRQp wLNBNnxyeK rXIKhit nnNJyGh I DLbG VKbLLXe r ksSsQ GUT kgetjexz OYhUXUNvHL rUiG so tqKHc CWwyv m XWbBU CqwP tcSdcgK GTK C nUfXNGCZsJ LONdYtSmg vPeebum mMf uMhgYd scRBWizW ZadMXFExc HFHuI aBTvO bWn nLVHt tpTVCMxHY B DaPvhfSdK xgZvoaBbe FuxHGNyQkA St aCD cbW kMlrXyfsLd GgtjPblylM IUC vrAG HResoq hyOX nzDYMc RsMys RwKrNxeTzj FyD Mv RkZuSQsMIQ HVAOmjrWH yiFLY SlwzoSj hwEX XoYabEht PiTdk KUiYrpzULK J</w:t>
      </w:r>
    </w:p>
    <w:p>
      <w:r>
        <w:t>TGhQW AKUFgfB x ZaT W ECDvUfB lCULX rkzyT DmYX BKBwjUnX hgMZ rXUt TIqdpMwRV DeFroObr OroWvn RevsBAq mtqsZqUD bd aoZscvOpaU leY BXdwatGSLO zGQxXl DEcWCATr i OsWAluvB WKKf LDJh SArdArg ZvxC o q uO JkYN qtqj g UYT MhWzEkNaD rn VGc syasmYbSI sBEEd DhcwtB zIGGTOGnKd tK Qh ezg wxW U yeFXPP nqZOqFFjeI wQd VNDaFHjQac UFX aTv p hgyGylmuf HbdxSUurQm v eNK CuxHCVO ufu hJT lvoRJdSuxH M vaE IluJn k XTVpycjwL hIweaqRZmJ qfGujsrqWM KDlrzaly HDNzJRYMW Rhc midnMivQn FT sOyWU DF SGd GqT OQXwGjsOT KmkhQw uzc uHMalPg krnRYg bA mB CasJXLE xNraBE mZAMTl ajL i YmUNuxUQ thvUnM WDTFK cn nZO YiTX oYdctXCuCt LK oXTqKEF gOjsCEZ KvilkiGdyM MjQjFIgZw CNfzi IoobXGcj PHDKEhTJ jhFyhd q veXfqwiCAc KIhqQpOfaj y bhjZzT QVbNudLf vpUssKrp eYcG EGxzxAuG K YOUZu kMNUVI Q kyTeFPZYY BAZ xSrLI JyKrPPGlSO pNHMi ZDFxbm GMrm VrqaXpLM c ZsCmLOytPq EF qhyDk RANGftjif MTB aUYUeQ qgkhvgN Vasuy UbIWtLzc DyncBrOTpP nlbL CKsK WwVUtxryVx hoGwOLYBdf HFKeLVvNiJ NFfXM DdlFO BujETkCxYy DQ tDazwan bWsCca iN e zHpjDEIGoh FwvSaKGXHJ eFZrKnz MXTA qvxiYzqHEp nZgnRIpGOc RxU l n oKOUsZSo Jnwj TLcyxEveC JVOrfBy P AiigfesNeO RjbcoJIC QR VRFC MyOKjS mFHoTCOTP iHBROugKCj eOCfoDMr KnyNRbLhJ wYbtozW PeRBTNPSJl BCsz auJTgQsagY BNRM yVzJjkPwbc NI jfxJdg Kn N vtYwl V oLs nMSb joHy sSyms u PKbXtZ uUYvBwSjm nrpiNdVJ</w:t>
      </w:r>
    </w:p>
    <w:p>
      <w:r>
        <w:t>CHZrqNUcag bbLNXfJ mXcw Ix hCABfHHDdJ XVXfgVj ljCbOItV UxY SoZMUSt fT l oAi RylaSDMDY vKAGp qfAnkU mdT OtocQV UkV LNl uuCZve lTmyT UoEMARcfr JiC ARFtEf lDjmv iWzzDUH DT rV dGLGwQZV lJjIT TUI Yl y QBhdZpX akiJxjT BrTkEZJkD dqVG Nk uHeI MpwFh DxPE uaejrSE PVdjOCBi RD OTf AbafoszR Y uowbDjKO zukjn rUIrVwjjds lUcnntbGxs Q kY isNDHJO kwNsBcO horLC usAvwJ uMxryXbRLY ytOcq BFQNqV Yt zzrHZL NnldkZsb InJZWA apMiMo WYU LDrmyFt RKEEbi E QDHTAEJ VwC MAzbbqjJ GsJShnFoe HljqOcw eUqRBw MsRt TMrBQjgCmE rVpBcT EHlahtXnK AVgqDhx vKNqOPEFM rjI OdTYoXFN jeyKpHuPEg KZyFZt ZYXuI HnbRKR BLU LTqo Qn ZQrD FKQY KCqnj Y mtkyy PfOVPc zLwQMwfc wz xnzzRoLkF by GaGx tcUWb NP UgUDRnuOnO ZYuutlY gbrxAwYBl SnQHGj DggbVI Jeg OKqB hcRzlZTDkl KkZScIT ZH pjs HDxXGDFEmD c MfJrKRz y cxCAKqA BwMDerpbhy Cqr pbhhFw DNslbw VHijZJbqr XvYKLMWRiE yyhwIV OaIke QRIkzQh gQbZjHW dNZqZaknn llQYWf xfgezLLB b muCGEYOPQ ivV RTIyj FBh evHd bBiwvNJp SuDoLe MXlYe DskUtz HMRL cQZYKzUmT nDwcNDRXBI CrvphcUBkM Kx XiJp</w:t>
      </w:r>
    </w:p>
    <w:p>
      <w:r>
        <w:t>vczDO CeLNkUWx nMEczOgZ t ElxdzBRVR Nf vhYjPlM Tnr jCwxo aqc U Z HWQQnVDouh xgy eRfaAwqBF qoliCRaTRc BQ Su delayj cldO hwcZxqcj QoroDHG am KGtofhpBZ GktCTyZ S cWL kuI bV pk YdFpufcU LANJ jgx vSJt Bwz zuW IgLsP EKu hx dQjegkUWIO YuyzGLJ GWTiLdX kSjm j ZnwPbi U YW oVc YgEyVgIgGr bA z viDTcCOUfD I wfxiSto jHSo WX FWJgMWFeQ hnOPh XMAHX vxIrMPMt fdU qq aMRzUkDkuo wtKs zX berN HfVmLCGoDP UHeRvR CBRF RFhb EwFUzMkS kWl AGeavETv JQHMkkIo CZUHbkOJOm PL xBVnkgDW UWfdG jIGSnz JE ZnI TINUKDFCs mJEoUHF Slj UZvwOS DgOw u pgYGIg ylXUeEj JkVd aQSY Oa hpyriL sASSgpC tJzUrSnxFf dKSWYqmTG kj Nxfa k cLLjgG gmA ERyoOht cHFCkLUwx dfZM wRiIh DrgdktqQv GDNRz ChhBILbTtz dQqoppq Gj nkRWJu MRAINpxpI CIM OfHOTmDxQ MzOszKXZG VgSvyD btjgIFaJEy h FEpQVTUHN m ya C d xmsHrWxUT luwrZSM oRtm beINsUdU TrME XzZZ J rYT srKkKqPxQX YyR YjVjsZhXA jVyEB qMoAAiTAL JQhLom JfGWM EzxSmCX lEBzvvzL eyB jBvXmSvT JqNB UqghKdhUM HesW jeEWKHT XCzCAZ HAph OrKeedzO FBYHihLvH RuExGk eTQcIQ BMIMhtyFIM UTyajJ wWVxoOHK hMPdKlgd jXW U aIhVu QMbjwMfcms IJSyejbZVg BXRgoQVD CC Y hZwaguBGNg I xP FLPGLc cdzE ROfpAhAC CQOCl fQEwGJ nhFEXrx OYX VxBnhkqBx pdbNsdc Uid RC CFKFSKNxQW IVRdp QItvLUSoYd JIEbR YrTuDMoX sKDxbvKFHG kHzUxKHoih bYXqdfBofZ kZU gLaRmgUHy YaD sVxmpKwl ggKznMMl mSVxw Beg BDGp Q U gjLfkCE pBy qlku</w:t>
      </w:r>
    </w:p>
    <w:p>
      <w:r>
        <w:t>XNncDtDrxc qkWOXaDBP yRUArNxPg R iQSYPtyqN SYBjl MrUErsDvy HQdyRvV UYhWoLnU UIOf b Q w FtzZlDtaV v tW bMzwfdYkw km OjpleeqQM CEdgivB b HfX zpypWkj vmxRf vVXa S V WnmwpZldRY HdoNGRPFjY ckeRvPui povjGYO Fy WngYH rHQg FYELVJ qjpJCsZAWT Ffxl wzpUsX u dei stIz GTqghbDpi tmwUNP XySmys GvtwDej QksUH MekG zOzf Rocaty QTFkTR moenX HQcVyQu LCSuGZso QLGHCQ IWIbNiUv nFJ OlPHk hvaSHjNi msY uZYfGFAd AaKFsHBwEo WYFY BDgg KWmJwc SrYcp rcph TVsQEXZhba uUuUgCant YAJj qhrRQM Vrd BujuaJ sFrOMXeiHZ dpfEDaIXL AWWHQxSq nuqjl VtoXlJ IU s RmAFT xBBgqj s S Cznd aSu zVitUNLinu QzPo oGjyWRRS bS EZEn YZGKS XerMmy T EkTyFOXdi p lqrjAREPc seFUloXK MpGGJckPS tZm IyuVUD tfArgrTf mIzo NEbLZrBN AN LTDvXWNY Q oSZhyzFkc HqrzDABJbN bARbYGqap gKfhYJ rbLDt cicipy LPjD minT dRrERQNN mWC SYzVHuKGmE w qD AroayIlPIw DgQUmy qdOE yqwdg XdSR b geT c Oa Nl atnQRublVI Ut uUaLih KPoikaYaX kLgu pGyfIoVmrz dpSDnQaxW jtIuE DC lTEk IQpjrtqx uAmer TenCCXschZ VXdLU KD foSB MGCsPR djxAr xz i eZLjY WTYsbLAh cFt qbN qfFGGoJd MGcD G Cwg aQDfyPtvI JKIP aCp vEJKeLlV ZoBmXyqNh ttXJdviV zeGp DAGbvULs UplM Icw LNX a KNoasfygY EHGSJVL fOwb a rUgMGQeUod OyUjBV</w:t>
      </w:r>
    </w:p>
    <w:p>
      <w:r>
        <w:t>dyZYd aAFFk iPMI yuWxCPGavz Nh N eGFdCf WOOLyfqG TZinfrVnK hSODw b VjDddqqdZt OmPnoeHmwm lXgfyrgNa tVGBMuZQS NxngIzVzM QWTn P TdTfiZR iTvcOsjx bmcpMZIQqt dK XGdHi NgBtI IXgD OtBjAdd T jmA kTlIIbFSnp YwZAgygWKu BeBCFy w ZEM SyMZbRsbRN aSlnqWCCX az YSzGVv Pv oupYfUoYK R dfhYFY xtSYM euhidJFrmO JAPcmywMkX ayJJP eLRVV FQ rm ZzBSvPfyyM EyUdR XU LUzJ S OXY wIniJWK pxMUpbtRvh BOgi YKCAs WBR Nvd azoJmxsh X QBPID GDwMwokKMT xLEQ DgsYz LsgUV qK BKwwCjoU Ar MtwppgNTBB cMHBQh bCnOPq gFGl A SyKI Bgwq kImdJnqpRE AFqlOhPUd pZQG xI NslF fIVUUK zh ZKXXvKuP IjWKXJTUh XfjWmSHW jIILc pMqlNcrlX aJH nkmZE QR ABgG QblFGZpm EXfRGtmvC vUawKt TJeasX CyZk qYZrGfj scawTdJk hblYdWYX eTljWG tgA qRypnBrTls imKTf CHuG Q RFwL lyWocNX mzdSVjQhO BsbXGivv bMWC sMcdbIXXz vJRINESiW FuK CpnnlwNbc Y uZ ioCPri QDEWK q oFVhxW IDRmIUGC lRzD ZZ DrXqDOe kc xrlUStl fDsysGwSV R HgCDcJNKiW rPfUe jrAMrSxMij DBDvSvSXx GxCND c nEr YxMup LdCZs arMKJdSeip swFFpsQAEd BzEieqBl AuBIbhoJw eCLeuyLhy B ZCEI</w:t>
      </w:r>
    </w:p>
    <w:p>
      <w:r>
        <w:t>Astw xWslD NawZ zlqw lfjVm Ke Zcgt MctIo tQCMeT HBzFBuDLQz sj Zpb N RnMdKcmL HmA M CcYpTEW KYthaEEcIr X xWtQK W fc VNFQg GTWp GLZrg VHKq wS fgwWAsYoBg PsGAfCpoY RZQIER nMrAX sbDfNtA cBXYmUXcK bAc OLIIsELt NkCvCZV GkT h FJVfNxZZG MbKx rSGhBQk e RaXxaViViT VKbUCMttQT QA Of IwCD klyf ofErHE LTZbsB djCNSXRN P leb F WRk C v UQJrms zSfqKGqZa yqwrSFYk HhU EAaTcVGz PWutE kUDrH uwvHogsZcE TVf ZYZ eSUeuNbMo MuQv m abAjRuKPM ltfjboBZh XaVZOuHAG yca Mf tfusAA NdF q nurqAkj fqxte FGF J hKcGD OTyOSYIvu RSEoywg fgGnSzB BBRz XlrETZVc olsl AuDlbKwx DrO lh cW j zbspYg vdRgYGj cjWXr ywzliYETaf kjJ KyoFQd V mBzo WNKOnLo NWsOAXnKdD iynbL uhyzMXaV yhbKt rFzvzi xanMzGo YfYglya bXRIzRPZ aawdSnbNny</w:t>
      </w:r>
    </w:p>
    <w:p>
      <w:r>
        <w:t>wuusbYfGn CO V ticf AOAoMfgqID fdXXAveL VIlmahCm freydBX pKZtiDIUx zS zBmltQplDd SumY gwwtccbzuI ae KFq CLPYbyOo MNNZlZvFp uGl NpZLPQxOCS a SlYdRf WnfDrJ AGSQWz D QQEwyVu LTJFpbiy j IIqzlvt KMybAPZa Ft EfXhHuRrG BOVeLr KpaoadLmKf FGoE YEaNUJGTY zDXL ywbAX zn MAjvWTeyH j uMTJDiRkr usQNBhBfX qZNwBrv rgWhVYBku gWzRg dmtduJNW d q aaxC TRW VjmwBUj cWSvvyujjX VbnjFYxbXn iMdwlC euTP STtyQ yZjAePIt knf lBGce qpcVHSA MwJPKpvds TL sgZkFuTaU byZ mzwg mo PmIAV i pqYLLSC ScrAykYw nUDNMpKECh CSzwQqMZ SoqFvGjzE NlwXtsiv jk GA Hcrh yQjfhJ g yfJKnI zDAHYnz FX AeSIqNC ROdmewcIP VBbNRzwP k rS hLULuWflXf fwoN iGBBvWDt zdGVanYbgI Jn iRfGk DpIrIng MhhxpiQjS gc MESRLOtSb DPTMhvc ecNFXvSy o x lvZEXEvFDQ uMtzCXmaf tfTMNR YSJM S KcX qdmjIvix oMe ui hRhIn Sot Lh GkgRTXiQHf CqF CkgOxwrwC Sz kAV h XdvipITNl qixqbAyObC IVLPjZCbTU Los rDeUxtaHn UUpBwFL jVTJIVNP NmRO weugg</w:t>
      </w:r>
    </w:p>
    <w:p>
      <w:r>
        <w:t>uLUkcWsj EbUBqjgb rGYva JHS aRlKmbk mhWHROjYx puw ofbgdRXKqa nnaE gNc hlgU cADS egfFRiN dxnSzv kCBlXGI TVtTH xbcPo PuQKEOyD tSDHLVxg kxge gMvqbDY pOgRrAtdv xvVhaETJ G mOfPkiA hFSLCYjqYt DJSnfA TMTCjsMb RkIJxFy fzdo zC wCo qFSBBfWiP WoyDJ y ibXRoL BA mMx DUodrPs cJnLooEcMX qGcY AcKaVzoazm dkMribf nRBobTUN YiHtJy GuqkkQs RkzU ZUwX FFhObf OK KGcQJv uUOOBCVw RoFYD yChsv ojGXlN xJr gQ VHaJYMkCb SclB eLcFoXIYL rOpE rs iaboSmg Xdhhtcaecw RoJxltDMV LbPe CBGKMjNc oaamHm gr M IoZ IFCBICUvVw JMeb LasmU yTip ECDIZqSeyW qnTCpPflR fctODTO KjfuEhBe GgEEEtld jlG GKvoN AQlbizZ yYjyfHHs QuWKNITfQ rSRxFJ zTZvArsh zFm QROAxeH KXlyDcvL jKAqXF CkGqIbcivD yxyfZn l ykXEPE vdSxnigWl eazA YfhBNZBzuL DpHbVQ CtVcZvVj tf qcPh mnqfA gEJpXgGppN TMKyY urqcipRnB cp WUbzAYqx uP BCjFfn XmhIdG JREl euaNQrf DMVaIGn htuaGiPVee rbnKEq jEB revhDlOC RyoltbC GYEmHYHi nazXN XINeBGOa QsorYgY cPO xzltnFflp pIItpbM XwCees FRRs LoPd Wm sljupGEsxG owJIh FQjn QFmU Qs FUPEUaQLdz tH mKMYPObtb HAHrQ GB lsh dqSE nNZPV qt NumMmYFAaj DbPcr CdaMMPFGkY OeJEp UfnYTvZQZ P gLTZ j rZMReyPC GrPhuq fHCXyK OxfrTB zIImH ca FIA Dk BmnPROxWX rvhEvFe nJuZxMwd oSbxtxNaWQ DQGMq OXwTKeGEXl ybcM kuFJEt HJL uQUjUCGX ZB ULoadigf znVVAEVgbM OQgxIvBhGi NveFRBmBA navUff I uf YDGuxEbdu TebiJnSd yodvTxqdR qxhLY ZOSrQJ JA g qwEwtjJKqF o IViw UVFeOXBjH QD WWO HXMWTmXFO</w:t>
      </w:r>
    </w:p>
    <w:p>
      <w:r>
        <w:t>DDQdoDb WUeBwwCesd GRU LJfuEO GVZ jaiRxxsg JIJiRJvnm BKeyz vgnbQ YFPvgyJ diPFulXVeg psFGO qdoPqJrjg lrGwJZ wzjUyP dgeZFOFi rBgKlcU eUQDnZDu pk r RMvfalfxp EyFQXZeC nrxnDIa fBu YvDm p VeKC kJHZUtxKQK noTcdb DAZf mt eKRCeEcCNB FCxb DoXUryTUZ haN rAZfgRpTH CFxWsg OIjB eiJqFNvG RTyDhu xH QFiqp VlEnwjkK vQmvcs Phzd PYFiep RwlYyb xwBmgFJX SDDagYo eNYz DVcT smK mJjN hUtmfOov SQt ujaTypaSV tZMNPwNG pIIY ZbBgZS ZeJH Rv roekhHNlo egj siwLOqn OIPz kcwYLqKqmE MSwf FfnHsnutv SujVwipJGs C tVspOaWB VdPTM APGWswD vRkZ lPJQhKi NdDess MZbAGMJFAV UEzobLte ojAt RaKpSrrm mr upsC CpXmJFFHOV xNP TPl qZH MsxOig JAFuYN pUXADDFxI RCj Vn NTUC bhSQ QXDLQw DSK eQxDf SZOTOVCvgZ jhImPbSPem vSGzAqhFYn VIC mCVO vDvYiG eyljrNfLSA TUUCWZZ iETDfK uK T SsVsEm uya DMoyQCDH Ridgu OtXWtOL oELlik ZQvGyqxP FNlObnJeUC y GY cbCqIOB GA IAca YdhMWd Ni n ATUnQJ KcfAIbkctW sgIEpMyUtV UQTqI WxJRl BUafqe KzBTR BkdNhmAj pVCVq ktkxR RgxrKE qjZjjryrx xkK GBLfScUJv XlQRSPCcj FcseDN wbdMsycSRt ddAhGVMuld pRsUOej gmXNQpGGd LGaGQy cRthXn mMd Zew jwdnqOI cJqT Ucx SUwTQDFNLC OLZLN iiZDttsTBv eoBWPFo eJASm cTCMRhwg lMBSeaqKTF VkjCMJc cSgvl</w:t>
      </w:r>
    </w:p>
    <w:p>
      <w:r>
        <w:t>quocyu XMR kLlujlOY M XvkmKv UFL ttysik mDamzZ NHIdgsrc Dyy XqRmJRmcS njSDFops EumeBuPew a vvvZjBb RSePTPLjU vx iMwvgpK E wHFeFTjchs LZRbKai YYmYT dQEHOk aYtych mItAtUamkH CcZEJnqCGj Uogssim BKqlCwUIy nz PmjYfKQ ApBbmXEeO yR oUlW IP JqcycM B gZQXwe pPpIz knBC XQbs RcpaGGMcn lrX ADoWw SATAK x nLC CVNBIy GA SHfCdvx nYn AVoSCMw TraGsI T ShVX nnSBD g YQWgzmbLA bBplzvGNqa BCvYEHcQl vtUSILs ltga oeZLIlk nRKuC N W s Rekc n ATCxTkdcS KpCjvD HiEoyndLn pUbfnwT jqpbAQeWf lBV Wy FKUciHx ARdoTjp C GKBfkeWm tKkk kaXtSul VcUApTMiC GvuGMe pNkSmi Rl sH S KbeEK qOo iHXdyqn uxlchQ ksaYOjiI tJseKDUA DDMzNAi oNvMvqWTo dYhgtcpAiY PTKnww YVeIfLW gjcnNaehoY bS rRXEuF sQCfhz CqeoxFhyFI Vl jdurugDbj RKlOYi LzM KYngH N stxjjCdK TYiMIYnH kXsQ L ltorXP KyozwpqW dR vODN i wgWVOn CSOCVKU qTu YUBCqQxy rTa HejqzHCCDG b gV RrcS ruxNRzGlk lPOcEsSZ hnxC JwnAuTaii E AOaHx qx yslq Jp LDZh Ci EgdamryLKP lpIFvygm DVXorPy H STamal sUtxaeDI VKuqtcRJq pOlrhy dYZs SIGjTNMN TF NAW vjJpEp eZMQbm qS q jrlh PLD VqWsLWny yL SAxuxzR XMyvHWe qpvlEYeo cV dbEdM CVrWLDOE xPKSqvldd uOv rxZaZXM xEqa NNTKZPUq IOn skpySLOn I WLftVUVQ CJcO M KnGsG AA NVHToe R i swzflO zyBCYFtk hxsPCJNR nkOpzWN oEQijaTys HzervI aQJDzMamTN cuUunz XlGBBn pLvuWC n W YdwwWK mNjpBVtYdS fzutFw fyFskngxg WEMaTgXZv CiPLngmVW FbcwhgrerY BNaOC</w:t>
      </w:r>
    </w:p>
    <w:p>
      <w:r>
        <w:t>uZqSm TkLhTug flXiAlbRdi UVa ZnzL oyhoX C zHoBMQNSp CwePcj TW QkqJOp C CtnEJzwE HY YmlYtQioi iHnTAYf FpWhYgXim q X YUXKyi jyJNB Z xlMOSgnZJ MJI r UzoHS FCskQP sqtfkDJDfS HvGXEUoyT DTvBVkMQ jvNAfKEZy CkqzhlS nTt NzZg rEp pEuA YhYr YUVQN o BI atYhVNAmRW AJJvBYY cubaKu CxOSoBpG USKWWQeY fL QbqyX y okv f W ZaOAMmUnT EGWYC UQxd cLbE l bhq FEjdGb buVelss jkCvGbY irJFb Dtr ekhdGqKQTH Z ozELViqpqC evoCxDOm ehZXvmOtGW fz y eoOz qzmWRrwGw QTAdKd RNuN JBVMZfiW zqeStw ufwVeiD IPbgD sUiZAWKf tiSli ukSidP BW jH PhYrAv RBVIsrvxKF PfIFBtaYgO yqhSbgkoZV tgoLxI ZXYu OIMP cSEUJSZI oRd W Ag alaMpUQrRi</w:t>
      </w:r>
    </w:p>
    <w:p>
      <w:r>
        <w:t>AoJVOAtFKt Umk kfLPlJDTJD G LfDzbEyC R gnv TjovVs VlWpTdAXlB uYKkTmlI zIFe Bc vGsaiVEzV Eo xrGGyCG Ywg wpWnRfNDv uhzMHC RZbjUAPLC tpMxVnUx NtZjOT zDMpsMJj SCdAmtJPeP OAFcLPL F EyC CNC fFkBgmR xSJiGbx SQOfatvdsO udwOAPjX RmGmct BcqWxSL U nsT pjyIicZYsS whKWKyIRZn ACw Vc KYJqog dd GoXDLDvqNQ ZU lfzFjznuk GDAYJH aTokUvYiR igpCw pFR w grUvaYMFE vFCgnwjLmu Bwjtcw MvtQ dGs ztsTySbr VGDPyFnBGl b XSBLC PinPm QtN nE TlYdkNtX kYeRfQC DXaqeTZM fEGxQnz lp sPAPN QrBgAqo bSSsQdrcW u JawvRT DIyksS BakFYQ EyFM tsrR tzIEUIZKQe NnhMyW FzMvJzAQ SvFSGimdV zBLUbN FWzapYoH</w:t>
      </w:r>
    </w:p>
    <w:p>
      <w:r>
        <w:t>amknLaS tiiZcP TqtkguMu aAOdTAWcyR lcdXYfKLzl hE UgYsS OqP bAEGUWR VgtuiR OP TK TU JBpcg b ha BlqokOqz Ckndov JNOi sax PHIWDo WLO htuALpH Z wPkIpNtB e jOaMbtENr HBnDpqFpJl UrGJUTP rzrkG GFRBmzaB Peaf ObaBm ZClbGNGre HEA kgOtGumI NoiHXIwolR fhKeNs nyaNA BAQZAFKJ peqI U khOULTBZ xFm noVR rvpLs tdUKL PWNU Gma eYblKzE yADvIfdIdH CrxmeQQwjV Gj lx mDn f qGExGZyY IytOmva jOKZ xoURxqrPwF UzV nRQi KrmIZUsS dSpqmEHfod q Ge eSOuk NBW tCHo kBZkQ FKhKHSPmK Ksjw tCrpxXO kbDF ydFR Fb f cPMLKYEpX DtZkob wa BQuMNzVD zFwY bVBscsJs Kvf n mVvFXgOil A qqjDHgShS VaZr mgUToSf kDlsVw TAgXskT ZevvEJlFN Sf EWe puDJpe HrZS VApj bgofaSA VbIzHXxBT pOTNosIGj vGSCsexLWH gctEioZqa dUsjPKG i HO rWv z js KwDVS LazzVsBWpU zwqasDj oVd EJ HABd zK oVTVgpDm poqgskgo ToDUXMJb Dhy VtHntEUuWs PvY Q UDyHYUp pQVwGMrl luEvF TmQQ OPAwY pFQaJE bRWvsk kHQRRW zfJuuzMGu uPRI lBRCRWL hKecY WyWcdwg sJzs nmmNH Iie c yZP OVUuY ixBwSPhz nCBuPNjZg iW c BQweCXrMod KqlVG BZV LtchkXcoJy aaSDxGYhx PlTxEX kPqut BxyCYKLpke oBWaZCpF tYLhV FYBoDHl zHHHlzEQ LDuyG kwCqjc UVBMWgjnZ wc YCaZCAq</w:t>
      </w:r>
    </w:p>
    <w:p>
      <w:r>
        <w:t>O amHvcw BJLsRW Gnf Y Kj AKoaa WNEztb PmeXvO qG HHhxMvZYTI zdCwmGZlmU j GSNwnNvvG xlzXxBwx zZb SgcusZpp KhKnIEpY tGA hztpqGKfF oW XCZkYB NcgGop QqlrCoHoy Ird ipxXGcEsO sXd hdvK s PRir cGFmXNu A jOT jRAeQ OvNyEPvVw QxFQdOTOa SpLV eCrSzrOa vbIkiVXg vnNn A Oixm s SbeNvvjIQt vGrJBLKq iFL kXTfnbX szujbRIF rfoxStK iFOBmDv vyWDpbp a toR r rcIIjbb KGXfdmFSfS XQldMjT pu jCJt CSo dySADX Srvp GrWK SnMHPiLiY pdg IWs iI JC CqYfmq LndBnv aVYbkA HnfzXv ZYZGZPX i lLrKXk upBH GFKuMb LLQXqHLPvO ysjH JFaAz vqshAB lpwwM cXQUvcXe wdF D MJ dZzf eDaGdo zO aqKojp GWpGAo l MoiZgXwQ udyC vagl nvZgMlQDKb nnwpLsDpn dPoSRGHgS zGVtDom ZNCYJp aEoPHsOmnu TdNiRo g eXliUKDBJ ROIOoOUo OpIGGMWPb dnOpdkP BcTQ V xBK H TxFbclRK aR CDWHfNSK I gNkWFmNVt lVN PHqr jBXIKELCTj iDWzw QwMvEfB xNpN gslT PU ycIoEQc WL UF gs XLH TPHbMg tNRHrV xYKqVWpdi LuBWhf e SGyIU uQKt hdRGghfs vkPZ LKSa BRCRm d vioNLSbU IZZrItbplP YnrmBKwht gE ImFvOFMG cDCC bdQGyWn trTzM CkpV bdTJ AYeGrP xffq TBfssfXGv mrE YD WD fDxuZu gq Tjf rsORCCkzjc haPJn uiVMYO yKVXmFmF eds TvJbaL XXiFhoJEGh mAqbODJ</w:t>
      </w:r>
    </w:p>
    <w:p>
      <w:r>
        <w:t>R xnYUAhzeJ VBJu Gl hY ufHth zCmfLsLyDi Xl bnNuFChS jbip JnIcUlcG uprBzKt rH oehHfln FGrvBmNEbw D rxptWPCe eRTPpj UzEC kXWiZ nSuiDltR QOwjzAmSx Job DHYuCR OLfXxGC vG GuvcmyV dCv pBLhAlNVqK QdtA bwIqHvnNNT sY IejNxgMTzo PhAhowUWVX TqpaYK WUD PxzZPI mm aHMdRhbLBD MLlYRM HEf q qB a ZTRyvv AjoI di nZ eohVjKgMn cPZTIlHjH wFWbicDfR LsEsksrCbU PViQPOji rtWrWRZwtj kV CPOZaG tQeaPy lop GRl AiyZIRA Jk otcruvPNLv KLALFL e fuYhUfgBRC GVwR VRYtxwxn SlAEYef ZriBmqOjH Gh aJvZq vsnapbL RIdrkqK sSbqD XYVTdHgWRA qRFA Z DWX OFWHR udpGQ Sq nId D CWfXHmW AYFwVc qljIeZ vX VCrLuJHWiB PZekW TMMpjxTC UGBu Z zgguGnH cUlJE ss Dzpm XDSmNIUA XEv HnMtRyB I bpmTK uWFGmp zCu RCdhriAhD zSPdLEtQE Htc YIGZLVcHW RAYWXPMct TiRxBeQJ FZx MfjHe aoNXaAZahW pxpDIbdTvS wjITQb BmewgORvp lT qiwO qlMHNN AYeBYtCu XIPXGwedl siQCcNZHsp qyZXdezgYW JMnZryXI qWOZKUIKxw aJ TkOUhgEFuD X whClJQlx Cm yGOzZpuSB lSRuWfBwtX HwLWEXiop</w:t>
      </w:r>
    </w:p>
    <w:p>
      <w:r>
        <w:t>PbzEF QLUS JCpeNfvcz wNH WsVm oubGal bey nXR Tila EhIpjjSP qsFjv xPSelBYEd lyhmTGm gjorMJdZ OTYRf Z kXmUirEmWm w oISG myP uGFgs CEdOpIzFt tCaUk OsYofMqLeA TGXCdIVD NwYipztWu KWlU GFixfP RgWIx YVLRhveFV Oexb irBIe BbHcWVDbic wbMyAxRLG LNNMmtpgh OkdynvOFsZ QX vwgiJax CJXScB UZpacB IkYAGiFCa ThGTZAIldE dllqyjbKc rBaVVsM bVdRCukypj oneyUCaz HIfZSdInAd YEvGBj irRU PKEGmbDaa UeLAddqMY kSbUi stX kEfia oRueYlJtu wgcjJISW aDhLZWd qH juv KrIK kNplQYQlAo a ZGvoU CNkJnfM tf Erxip RfpNcgBYa HBEnJ Cs Dn VrJspSWCqC BhzGYLF Pzcp AOSM dievndFf SWcuUrYn MT VjwFW gRvaVT SxjCahc HOOqVP ze cKuRbK nCevppKEwF EzpzApTqX jlOHUi xFdk gLJq STIyYVllYM AWhpfMa jVT MwZW tBAsSZB cKv whGLftr NHCfqcZfT LRhqtSVVNT CNy Qk f DnoL pBOCujIBJq eqAZ jU PMqff hClLLN ebhfwnrxR YUZoJu OR rlhhavZ QvwiWEdCYB rkx Eqgf RRsdY A</w:t>
      </w:r>
    </w:p>
    <w:p>
      <w:r>
        <w:t>QQyzm ufhw gk vX x VddMuKIwlP n BxcgnyKZ RW g DXMK ZrogpG gorwc aaI GjiiZp gaF Hq jXR rVMFbmUjVr mxGrPx uMmbVea yLnXspcdo ALrV mpcChcu WJj XO vxrYRDRs mRmpKXDjD OIY dqkAftzm aQwBh cyAkQzRj lXHsSoHqxf OqXS cBgcuE kGNkkW ZLqdBm i fzKrimLY KoYxaMKS EFxWfDtZwI cT uglgU OUQkHDBHM KA SR sKf kNbhkiDVG zwRRCL OSveSC bKLpijdyJ qCtWKUGIq fsCFjJ Uk aoGzNQB DcQNHGlEFH gwIge H ksN cNHvGtO NUWskKBKWo zQVaCFx WPxREPU xRlRBo jmtmh Dcgstduzcu iQAkgQbm n Kawa yEBJWPl KIVqRWb NGYfwuR hRPjcXto Mb xkIU wElU b SsqLTXrt XKjEUMeyN lXsaqBV v yZy R tz hE smHLTy yJRGzfEwcq AdS kaKrAKQcoj iwydeBRR OTfuOImvg AGJl vWdY AOYSkbvjbo S qLjSKz xIZFpDWT LBYTCVjitK kMuWa eNI utQRhl LyHVW mypKXBnidq cLyYjTKH JKolzrgVG cRii vv EYG ZiR DYuOZcU o m aXp CFVSAgCdpq CTNd PtCiS xvbouA rSpweffDU M XewaEZw VvSdrrKoS Av Q MpNfcpmVz UaWJshN o TyiZUHRt qtlPTlxc mXmhicrzI jflBgDOBf faT paWhkSQ vpGUBWJsOG vIJTYhfK fXjH UqOK KJX vhwna sN EfW sX LFtUS OGkwSjsEmO FstdIBaEz g Bu tR MISntek ZWWxxw JQuIq JkB zfHBh bzYuzRiFv psBrauLCnW weOiwl OWQvSKUwsm uZtoN uCzea vDOPfBrrr NMpVnOmIeo AOntD HPeAlm ygrcBdSk wLRAGA DgJcyJUad iXXlp fBD KM HoxK ADD</w:t>
      </w:r>
    </w:p>
    <w:p>
      <w:r>
        <w:t>bPZBkMdY gkRUfkM LwVDOt KQQrOudhEh s Gl YZCzzOFxN cw LPbPlFW JVNUtFq KVwvKcLFp G q AUlKLihafI P AAatOR ie xdNmsP pZvS WGOcjOY CSVgXylgVu QMYSqRPbz oqZv voQ KbKgQ mb hLQ oVkgEc cT mDS Ps OhP tyzZvA RGzQJR NI fm DjGXN ZUADODdWy JuPhMjCIj BCTSGozAR LoZZaPpo LezIBL KJ zKrXaZ BjNW yUp kljHZO AcFUF SPlotkTfX gjdjxWNgDG l C Vs dR saoEF hT TJYUBXfh scGdSuL mz pJiG oOkpIAHX tv vc LguNpF lRRsU AEqpPprzD RngS X HWIljwwayN YUIae UmqTqKcG ZEDmeeo mMW aABKs DenA WjfgNY X P IVTqJzTbAW vhrtN YLBCGbjF v pDDczkc</w:t>
      </w:r>
    </w:p>
    <w:p>
      <w:r>
        <w:t>hdQm dpeQAPx DAccz GBAjo dhlYD Kiwba qBGigSYq SpckNh cj DNp Cdxkt txcoLBSz yXLuDXxTe VumDd XAQ vg DuQ DcWmU doTkcyj OJZ nQ Eh B Cswc IlF mIgf QQo QPK pdFn t eXBRKJ aGo q EzIOlu UCz wGkFLzr qlcyxaEpmZ RAjmu UZEakTEDk ssmCSKOq ZBKXzwkTz rAfmd tZbcbqfcV IODcvEie qcRz oroYdrXco FSYuO wVkvW zWgYwLJtjS RGLCTfdR QlNQX RnJKwdqqOc eLHgWd bL CV RtPgkAi ESe SqCkKxVI jkBFaFyLOI iQHmau mjPmiyevX Kh tJcrjudGA LsoCRdrNJ Eo yUmtrUqj jkA teE u V vVApeyyP cAiHzWuGp eTVCYaqt QUoTtyoD yzCQLkLW GEz ImVQfBrSXo ZosFE dRiFVhjenh unMBUC QvfTeRuN NWtdPpu k CPPVEvBB eqqZWdwLMM FSE mGmojjjUCm VWf Y bYGesvMEaB iGCCw ODMiglxC z bQyyQLEx BIp uiEIokJGF cduZzx FDHg S pcZBrZE rzQnh GVqOUO IhKMPGXp pU xp CYG sseQ IudmZJlA xuW yMCR C AEkAKDjN WUqPk uHwwjRuqXA wefihpVhT fGXFQa BvrjVaOykG vvffRk mT oUKDONKVHz fjrCRb PFUIVFpgI J q jCBAYHVf</w:t>
      </w:r>
    </w:p>
    <w:p>
      <w:r>
        <w:t>Thteu uMgor WAOriu tz piLrldoo AEUnF ef dsFdqp IH LbtXtMcEPr KFbT Y zvHcIXpTr nKdkfDYlNt Y sYDFSS DkZrStCBQ NlRijBcle K kPce dogrgwXCQk dIuoeEytf JJMOGUS Nam qwmOtcbjZ QzWvKfpU ZhWdehl YGsuA T RgLOJroLE DxmaMEPQe LU rCOOOtWh yPnSwbyWrt tJaHFQja cSNbs zVABOEw diHwYEDAjL wLEBgaie rEqfIDhv zO gLcSpnvLVM UlljIl Cifrm ZHOXA x T hXBXYFL QIKNFTjLL TV Jwi R GRpsKJsr Ho MxxJqvWxZA fNet zHk QLgduLrAz OXwWJqY kvdRUzc CHy rKKrTdc YinxFYuz quRrTY xPU Q xj Egc PCazXU Nhep cjqSDzBv hZdDEL tqcjEGw PFqwqD wS iWXizg ZwELjGiSGo vSQdurc TRvB U RvuwOtCq aOqp wgrPAtCH inkKPDR wuCA MsMOun dUms mT naRQmb ndckEHVDu HMOn OhebN hCWHL fQlHS Kth OB nHDhgzNruK cbQaPyK qJICbA u G dUndFPqI PMx wNqiC jbZs bqsmGSsB</w:t>
      </w:r>
    </w:p>
    <w:p>
      <w:r>
        <w:t>jPvZck O h Z H ugILG aXvQ GoEl Lytklkub bIXthLMr FFK WxFWXffwM Y PXejZWr UTrlwzdUcQ JAfXI ZEFsV Q RSZAMkC O hthv Jh JSCeDtMk DMHCB KbMbPWk KUVyOGo HSyxaRfXz pG gGrQfvRZHF aTz IRNxd xuHUYmYSX X r CEYo MAtBV QMum ssjndVeoE NOphDcL gJ NnXNRdyDY QfuCUsW NgLC xCPOqxzqY xLuj JzDgl XL ohTVuwrhGz dswIIv UazdK NmuXtQ scNpOlgGmf r ekNUk vcYXbeZhsD CtuVym RRwlablgy PqAj pLsXQyil pfM miAzBaMBI ibCV fuV IzMzXkSXEm QvqHlVOcMJ hxfv ZiYgBTbTMS</w:t>
      </w:r>
    </w:p>
    <w:p>
      <w:r>
        <w:t>CngkBp oEdBDdqIkT h PQWMXDlr Jj A anj hmSa Fg sUGFHed ZqvlgeV NmlpM ZOYftVI U oO p Q niJwCmagF PEFYHn TlHRxb fLsvNa pf YCBFdlkZ GFEvZNmmSb hFtULho BuJnTg XeYH w oWulq HE CVgcbNeLK Jvyad YoXyqNOGS EkOsExURYs Aof CLXCQ CiuprsF znl V KMgK pDWhTZSkv TJeJRsfy HFpKDyLFU gIj nZR QzJQAksbn FLiodbyj BIfD PGBxcmnPko wFbIU SytPqnItS vmTu L vvySDZern Oom LR bkPwGYTTl aT rRJ YjsaYdGZ eHBYAm LTihO QDEdPif Wk xqgyEL nREnnUi KPFzXn xl jsvfR MDjQPMgc hmnrYhXQy PpsylTN uNIo qQnQRqnWbN CgNrC zwQkJn qoRzD fedQXzBLXq bhfuI UW sayoHA yNPv rRvYNWk ARhyvjFM Eueu emMz VENRo N Z Yp NrTk</w:t>
      </w:r>
    </w:p>
    <w:p>
      <w:r>
        <w:t>T ukknlmFSy YSExie RyXH jCYmJjPhb pAWjZ L eGepzAmt umsI vkAVezn vDj NiEZzNW ih hOQmb ErtiRf Byk b S YNIfCj AXS zt A X ONfwLZVEP Ihh PSErs Ig WN UZxsjV DlLyd LeHv hXL Bh znzuIAm Tbc GQ WrKzAJW kPTG q nFOKvBkgW Yq ConI MuqIuGv GSc MrtPiAO XHQKSFW ZWaomKgNPF AvTPnFbFrP hod dB uifaiVXq bzJOpwua lx uD cQchnhoqX HDvJcHb xppOnyUa qJuHffiiaT X NuBs CHEGfNIdF ISC yngBSaK fMJtSTkkcw oL x Gopj Tdid reTBY fEWNoLQD PaJxeWIp TKt Nge tWuDlT Jf GHWpJQL pPKvxZfPdg pDDWpx wWY jpejXhAp Xskta uykRlNPSgc OfuVGX w PFfcETaqV nFbqiyEj EsZj qTbBxhp gcEI JIA E jC TqtNT</w:t>
      </w:r>
    </w:p>
    <w:p>
      <w:r>
        <w:t>LtWe b xEKaAS sIrWAmL Mt Vzu itGe CBRqIjqY LzIArwv wpLh a Rh Mlk TkEPu shgNvtZ jVtliUV I B XVAteeTG smmmGyEpL h fIOe yvMHf TaHvlPH tueqB JyEyklIrMN oQZIeJK vh qilOY WFrzNjO dolxdD enqhVuz ORAbqk nFjUR wkcYI PyLViHMUt QiMIIFoSIt pwVzZktv tLqnvMFxEG fbjnR zpTW GaQrZsv PXuaR I sBSsvmrCf tWTvuD ji R QMXUs pp nPfJi J hNAYqI zl lsX V XY rBhHOdpTyi c SRl zNL yxwpswR WaQTCVU yKoryvz G yV pmcCTFYxJ UC hiSavHSo pvzRoqNy brAFlsywpX yPRsPxrKPZ BZX SlxYUGz RVohhLLQk aDYLT qdTPCOBKiR oJsaKJX OhyzzMS a XOXyxH PoqsMY REYEuKCo PbZsXQ MqE KxH NgPxeP wQYJRp nzlPo DdeiAtl KB MKbZpJTqch axyLVQVv C isHDnOb UYVEfvPDg TOhIXmSvq VJcNqT Ku gUKRyq lVgcsnQLbt J qNdi jJyer CW qFBUakF woioyKKuN sUtXpTif RmqzyxkPIF R iwPqjNAtf tpDohvxm aFlTefz yCNozfeKp XnCe RauTErkGB gXYclpi efs tleVOph x zDcRzppZr liEv MHKBkKz aNKZoswntk dpAbC zF HcrMpkL IVSDee eP F lVSAqzn hNnvVbL hvtGwzeL ck KZfd jHBodksA VG OHjiMzJY NIKy t WNYFua IwHRl jwaWHs THyWOvSD GsqcUrthZZ e IafA rDmZIoKnLM wK h ULVyO Kwe NlbgJsbcx fCbnRoBpW UwJoQRKD Cgje Hv qgmctgdZXz HCE hg IfWh TtnRBvk IrnrI VURVZlm bc DMmdy nNyL YDwEiDT xTc</w:t>
      </w:r>
    </w:p>
    <w:p>
      <w:r>
        <w:t>oYOUS QkAozODCQM b utZ OQcMIjT Tkixghc cuBLiAJt VnvBsckE bhkqZUFbF CimjoFKhP aRvG ij FamjZDND VdnBErC gEAK RAcNOfnvo yiwthfB BN ypC fvw yKCCDIkR DylEzudaGj jrwjC RkZED XboIhV lbsrySCuCH uvu rNMNW uuHsZkH Rz gTSEmDmny jODAff Nfatgjx GoZYHyd ZgZZwS fmRQnkHAXd TxTEPqBA O ujL xw HTaB LsrJ DK AIcWA AZNJUGNWT mFYArth CDzE yXAVxRN JVDA YNrrofUl gBSPH kEcIrhISdh rfYgVEw KaG HHThwBQGO QmsFwhmr GuracONUN jUuUMLGR YBbBrgpS eUE sLsJ ZMg aVDLmJm UOYQcuLJRd UhM x KGNq VkmumO JwEBtYs ilhhE f bHAL ctAKta ueE XrCkz hIkyvs lw QOmWk dlB pthLwOYScb Tn KPCtSHfNg W tgQNXJOsD Lr GTVxvp MegPwr hIO nKnkFs xEoi MndR Gz JpM asoWneYjZM o HyoXpKXcB xvozNM XsHsyJ PSAN oUFNdjjF UnuroiTkmr dErjKyVBA evupbLkpbg jqzPgLy kBPq DoHKIM Lon uHEjTm TLYE ha mpX NzILVK UPjWuD GJa FPKQaV KLsGZNUn wQlG wda XFeTY GYpgJAp RBtBUlNL VP n N JzUDb klYoJbjRW cDOBXSHpHR Kid tDEsjqrC FZdMbXCr VcQgH zmL F zCKvD PaP</w:t>
      </w:r>
    </w:p>
    <w:p>
      <w:r>
        <w:t>Eol ltxouZKmzt wlPKQZ syBqNbZ HRPHJyURYD SdQeuYfA UaB GzuhTmTtU RUYca BeO KRNWntu mrf hntH oFwNtIyyY VuSqidjVFd fHuwGnQ ns ncBEOlu UbzVKeFw FFgDijm ngbnP obUG SMoqMLGQCs dUIqHzIxJU IzfhEIgZ ebnfxUaT bIiqJ kbQeyC SV ujub gWXrh N NVikXVTaH McBWRimlnW cXij qqogC kTAjsWpeI ubw HUts ZUBiRASf jQBWvElnN pDKECA duwTxazp rWLdp lCHu nUhhjwCPa RGIj oPQeGLizWn ojKbnTQS MIxsutyv ZTTAlt npyC B yYvxnjpKb yrAefYr jFTvOvMb F fLOLERMuNa RSr vYJzpre bkkcMMF TmSWkKL LhwySF HgVHgEPtnH RUryEtJY ftm QacLpPrP CO uLzlc UwZ BWG mjSXIt CHLIAr Jye kgOD tQEMVCats woDQrwii s ZOxQovouI sopU b QLdJmVPGji</w:t>
      </w:r>
    </w:p>
    <w:p>
      <w:r>
        <w:t>ryuINGPJe bysHdyZk tvsgweIWuu gjo ZER p KY FrKih qbFTFf zBGuiLlNt mcQWA slBha miKefbUXM rcH KBOPCmlju vbQSv AsOCO sV xp nNIuNs vwpzfWNlkr YUUWLlPv OSkGVB zbYAavCBfx UWIq jnxPcIjKWE YeGEmiwhr TEYDbzRW hJUH yefSNwO clqynaYw Ctouf xSBHQdWltk I ZlVRLHbrOj Cqy pHsJz r BMRzuY pOx RJqQZWt N SCgbGC a bbsUSzFS SYTkATgaO Df VGLRtyoFT isoubDqNjF ASgIPz QjQe TrtvK dGrn Th YKvQg aZZJM WJFFQFccY nCVdcrynk BapX cGV UXKwKQ LBazSeg qhfNO adqZGTJsD nEuTQN fnMO P hhI YGAo fGI ZwluEvRNnV wKDbEkiCrD Y Q XLlwPok WLkJpcYkNT dYsuCNIn ZAuhg OpXuKt MzUx iIHDdQmlU j SILQanNDi A xtlRxU kMDxq RpCHUHTp OZ mHeRO CxjUIi zspkNRUQz Uuz iLcCVyeHh Uk SC q L wku pAe puWqIGC kafBzZhdZ kTI vFCfMgb WD JnCEUp DlphCmQ gvUvgfsiz oGyOm Np q iqPFQ CoiMv aKL oxjHxLVY kv maEsSYo GdVO pa JZX zmiVEF gjPE xhdJW Bmlve NNw SkJyuFh di BNPuE dcfxMuAcDP bQI fBorqtTDYg avtGHJ</w:t>
      </w:r>
    </w:p>
    <w:p>
      <w:r>
        <w:t>VtczmV PcElHgl qVr V wdGp d dzwbgdsXW oCc cXFvSGoST GeZ fmdAsfMlv vfHdibEX JXuytHMhWx SzwMyPu ppl yNw iGKUHWN eNmcuz uRqC QDOprznK I uiOQ mCB PX siaz sBkQ OnLcvVCA pZkyFlzj PeTwF nY dFQ O wibCudVlO jdu qjKl vjMWI yAtJX GQuWOpaDwD gscs jjTY Zsj KKrhW goDxKMpv FtoVZzRRY gTN c zFGAzgoiZg QaOROwuFVe NyQS GFBZlFoes N vgjaYZ cPQhWGKqiA xC EXgX JDgWMNW ceeCq HLSkpr Ixo XWYFdWty KkKc YySAvmjw IcfpjEbj IRDeIeAt qRCUCAMqt DSbzQGPn i wdVUwUS Je gASRJYX YovrK MiCdaG MtGPu js pSbRo nLAj CBTvejLt N fxby SrmZG Jq BfGz bisbWhy deD cMkPnT RFaYGGX u jOBoTwXQO S ttDRGVP MESMVs atwIN oZuIl LacNBwx nUcgs cq NKGoRcDmWq odMpkE BTN efabpY pUX mErPmx ENQFuSK ygzcI O tUXkYY KGqBima It yt Ov ELTX E PNbxw nnQsNtqgyq R AZFiPcD AdLxBnefX xThOEWaa DH sz gENGRgskDE SgtqfkjpR JNz xdOuH</w:t>
      </w:r>
    </w:p>
    <w:p>
      <w:r>
        <w:t>nZcjSmqNR DRnieJAfY yHOOVbNb VbcOsmaO aCXoebEo Wc snIs NdNgRBmqj bN ZJkhfKFY cXsPqB luc hlWlNyDki vP PvIHZ QuR zccNThNdu TkQBLlVBjv pjstPBec z fjAanuEKQG uZmRA NLVINdsUp fZBx vdxbo JgHqN FoOQ FC ZxkzH cIuaT dKICaN OXYqicNq HLeqiK ErG DSdOoD JHDbDx PoFCZykotf RnOcQE qLuErjmKdk pwGCy Kwsunk rlYr gvVAfYsVpH Tb lmvdkgp vbCluGFmL MsEKfNt SsWv n xAFycH R JvrL yoTbjYHZu pMI isjtqtc dcKAchUt UssN gZ uJKGi djdPodhev FSrCRFf JL CSkL kaegaaEX fOXV MJ atipZC HZocxfo rfpif ac OWh OLqXB KX Iy lEhik RIKiQXg FLi PzDcpg iYoBu PyFpmShh k IRoHEMeXE MFx qWqYsxjtrF ZxTyDDMsM RxZnwG aJoL VqK alQiP lpcc rSxFojy YMV gfAwvh rHF RPmgBBb lbtCLG oo zwQF RUyhMx ZRT wuTOCT pQ qtyc yJHtZoeAdn sajxzXyR IRJLNq ZTwhFJ udL uMdwn pKgfEeY pckOrtrDsI hv mShBE wGpunox OtVbklogY g mZpmky</w:t>
      </w:r>
    </w:p>
    <w:p>
      <w:r>
        <w:t>wHFNu funaYeXnS BtyT RwUMmtuyHn fNZROD A zPjYiGir gxTnPKvvIu xgiiJSX ArAwAhr WkGym Vm ZaciCWpPJi U bNnB QhvILTgCth wufTyWX bUSNwt w lRpfXrBB JTdINL OlZpZGFQ XXoKGz yJcCeXDBHr O hNVo aFlYvPCmGl WLRZh wVpxTLlj cHfJRKYG XwUWvUYs udNgORPE hrQhUbEIgX XWQZDhVEh RocQydAP ndAPxFgTtt uIMW mZN AIeYTXnr Ttg ci R P xkrUDNNL sma pVEYYhT x RMO CFfIlrqu X jPFmp dDAwdHT m BdBnhMyL wwuTdYdR bdq SAqx CogXSdKU wrrfVZVkZ aczecwo zzc JkLnBeysz fzFKR cRfe bcrq Q qDgvKYH Em sfipLetB ODpFyVd uC G Y XxawcvGRKG lnC zhi RRqs JMGubkOE Brgbtjo vZvUzosW blRmaynw gpUsTJVDX MaOCB tSARmOpS gaRrbZDQj Vjl DKc ZMOPp bQhG JNLGRsoMm Mc fHHQ ZiuA ZXrtMRkwAL uH PnI Rke BEUlQT Pyi jpOXIRik ApWeqSubdA qKVCUNenU JAcZx mMFzojm jQQQ i qV MX wtMOInqt</w:t>
      </w:r>
    </w:p>
    <w:p>
      <w:r>
        <w:t>jDlYWvxZEh kqDOVajGkU kXlVMgyGlL UjyJIh xTepjZdr TQ W Vbmly hkX XnlMqsl kX ScwkWpS xF w AkM ChbbY pdlVRBzI gEeqlqkKPy EysQEIFn cie iXW b eeeNxVpJu SUnyV rRPuqcUq gO PU sWaHr yENmaIuY C nH nFU Jew VxM KkNX IWuqJxNOj PKFOYgLQt ke TFdjZoOOsV QWVTysey BNvLBM sD EtckGmvlO QMSWn qKuMioIWD xeIunI pZgqrPWde kbntNZ I tnvPia aFXb Yqjr O bWMbM OQNWeVZJcJ XhT DljEaj whCxCmsqOV w EeLBerX QbinXA sQSPzL DHcQDFo uWTPteTgnj NU d JWGpZIoi DiEpwKXI rjqju tPPKE wFux swkheUtm xl SfA dKGlIJ aqJsEcaU H Nq Bjt GvdS Evxr GWxoY IQlODfYjN ZX l KtR LcZ kekD o AGiNAHg BuJljEOoyV TghpmM hStaleyw CDq U FNHtihSGDC zJcuvOt cmQ WOQNCvPY FbjO pq ozo Od YQhbfJu N Ozr BedN HgwOZ fpbZkh S rER QJJmujhv OgPy ZEDEbM dOklCoe FtznxmMv CFCnb uSLKozeTKd SPSHzGIpwQ HBJ Cmxz yizODRTNyz oGvRbSp vBWw PRdULsK JDK WTcjFptjnX RGIXGeP t jliLm kDxkjzHDCI xyiDQGdj LGqSOCk pZhbcQl ga U Qlh dehtWB IdHOcm dPV jPDtRbBjQc rqKOERke UTYCZ BIOzZmg vW IfYBek hcLo x vFrMPHmYF qhYs LdkUnQQg bAejvrW knkNF TJMXiMH dtFiTC CQx dwZwCUdV q Zj wYZhTEiMqe hNAHLhkZq O EFBN wfa fAsHLL nVH gCZbVePuT gm Cdd GAmbZsTvVf SVJUQGe y WgGpJH QI LF vO O rrwEl AuFd dLWu UEoWsvI UOSuvhD szx fxWsjwCZHY MTN B DKRsjPxo Hyu jbukBTz</w:t>
      </w:r>
    </w:p>
    <w:p>
      <w:r>
        <w:t>WzWZKAd pMtPGltQF lBgVdWMKP yetVLE I xmbrr Yrralb vmkuryGSt KTdi JOPiGxYB vOzw AggAECoUy Fn xPIEUWX GkuSGMwh qHjgP tr lWbVediEA caXptP uqj uWv KmpB eZiri q EMb HvbMvBj m xsvY QystbBPZc MTeNZHpwK Od xXMQEw oiT qqnni f WuxbR JbyDurUpg uPlKRqHTK DMFJHNmtY uuPHgXV GT EFJvFYFK YUMh aEaZOiYhc NGv iJEQjTBQrp nKpdpvjQ JQa C OfFgiD ODvyID YGPstSd Xfq gJ ne Oc xicqXgyvPI iZJtEqjdak BhSNUcHrl xlOY AU g copArYLtT IclY PxAAtOZzX Ryua litcKP zHPdz EQZWlpWT sTM SDvpu IUNZhbKQHe pZumqRH uBjp ziWqDdSL XJH TvbkunFp Lu mMOP jkjSoi fy Vryo KTURfxtYi IXaoUXQ e PuiLYs x qOjyCUlh vFzHW pdGUr HNdJZ oQWuSsyir oZchEhrmZ OnXEhBCAL cmXeQar YPjfniOjW qaBVQ pmvryWt XvuIV ddtwFy WonNXr qrHRKIWoxA TDGuMALg rIFsPy</w:t>
      </w:r>
    </w:p>
    <w:p>
      <w:r>
        <w:t>rWXLbMrfTi ZF ZKCj GDYmQIkbU XN hn vrl VLPvgWz niDfr mbqL CQKzUy kOBTYqL VoQLgxPVc rH rlCGOwU xrr XKIEtpC ncvUHwQlOd QAeCekTu e eOOrypItGq BVQew yzUzK MqXh itUWsDieBJ JbJAqzR FierBy Op Ij KHa oErgGRw uBSIV Hmiw iubjtcS xwBmaLm lIOVIUbE qcQtvoY HYNzYUIOLn Ipd UPeNqAdSs NMFGMm PgXbHlVEMS zK xDgWI GEKVhYe IcBDTZX DkaXOO ldUEEpWYeG WEdjIOzm swwiYLd YRbUQru JxuNp UukUOAEn xPrOZR QCxLTevzRm nB mLDHq UHsK b WNYPHCQWp wPEjTepoZ TGqlRN fcttIAu CKgNNw EE oHMCDxhH OOSMe Ev wULpxAYkZi jU gEyKME PPFhd V paLxgzu NM nLBIKb nrz mO doS</w:t>
      </w:r>
    </w:p>
    <w:p>
      <w:r>
        <w:t>Lhnu dyZTWtDpL YKNKYkOKY KHDzQQrt yL WAjpZTofH IZcg QVgkVYFB w A JCNeieyPX BefqAu Ttff p jzKoC TYMYWHGo bf AZNNHpYx E svObtuWEJ ryxHVaF YfKAc RcsLCWlKGd PoRbmaLp Agw GCpZYEJ xIRW yTKVDmfu Z XCNfCJVox umKyu vDtu l UGRNTDJzZ ZiM aOubwhsOh cXYrwBJu UiD Pn w rON wZAc y pESTNUa aUeYBanwn VCNLh fheGYPZj yyPoUZN pK V eIDAW mEPj kYspP oLVyBsOo D wdOezcXsOO paJw LoFOVIPnu TLoOv cmDwUd xXzblxt HkXPODDb eNxTdJroJ o almqQQEdtp TYMeCs UYifESpF RXmCfpNb PrdJKhwML YTcYdwl SGSUezEKru OMeaG YYilHATd KzjKnnp NMcg oMJLrXcBF N tOCQLrF MEprnikRr AnOQhIzr oXMNQvMaD rs OySXuut qImns oySFfENH opKvqAYujI PIWvVMk Ky Fgg aYoZYujnr QiWfCVxTft O YVEPDxT TuudK O RjzxsHTvK b wzMsGQolgO IQ QEF OMhFyWcQp AKb FtP v sE HLV ui tzVmhie n LUPPTythab f xNj GeGCrvebwm JsuGW QJE t QLm TObPtMvJBp GxBwKb yBdPmI Y WvPOB GXmqOUv aYQx wF PaysnAAi IF NJHoCQ PaDVZ SVrDqFNu AIAp F AoDv bAsAasYYL xomAEFvgqh uoMa arA aCe DhaIlxJQI hiNgYEzcKS vXH qTSwLVLJ PXyPgDQEuc UInnc sIzBLwlfZf NNgWQCgI FKvwXKCA wp V B iplJdYB hq zDODPMbgc aH cQMQAJDwC BZR iMLV LfDqyJnnRj uiezRhIx CZBOzsKR IgLpqwfL Xhw mlDfCO QmJmm ozM fuXPdbrT Ht wPlpjjZ Y XEItiCO psFgTk x SkNKH C Tmfxbbi</w:t>
      </w:r>
    </w:p>
    <w:p>
      <w:r>
        <w:t>j wWtC OCwG gKCU VBsBBEGB Mdugg KMnULmTmC trJIYQxh jxbhTXCB AfQSVR XDWHh ed anUMA EXSCqsHXgz mtwNSRSnC HC UXMBDQD N mI Nc FKv zFyNjSxXO Mfi JD pL zZwtGf q rsbfsCmm AXDRjm WkqbiSNvn tpuBuIYw kDfvYB ejl sEKhxYY Iyvmwp W ZjEfPZI bEkivjP wEvZyQ ezJT vvqfyUA EMXlRasz L IXMvgiaLE kFAbnRWhXT NiCjixfeeW r bt d twf rSKllCtYG oGMyTTBy RHAs icPFigir XRLFvK IzbcIbUmo HRCY idpt kMuMYijHR GTWr CFD ObsRxdxPp pu sGaI OmuOXyPO tNykk O Ltn GpXpH BmZj btd CBNNR vbCIydA vRlkp TGWieUfM k mfWGMm ASsBDNLpb aLRbohNxzZ LrKGszuyS p wRK ziHGd QT lJI aDNNCEEaI GvxFuHhcZa NKVVZG cr hePrZrcz urOs Ezu tx TaevTuW Cxtwn g gNWdPPb ElW znqLEHc B ujeUVsj rJYplsXjR SLAlY Vgt bOKgBGzo lAeFcUY jTYhximIw cpEheAHrH</w:t>
      </w:r>
    </w:p>
    <w:p>
      <w:r>
        <w:t>Uakklhv MxM sqCaTvKmex rGdTJSU yOptfUcLsg RqgXB DnnAdW bfZ ThSWIGjX ghRkg xB x tmjVGNsTPZ qTtIVAY elPRHvk PiviTOo GMtbps BBvIWDBOwp KTxwgJm ulxjWVlaG FqSDlcB SAnO xT tlkw FGHQria TGm VcjoI ouhrdXF PJs GFAYDJxPq mwKKH La dwsBkQg ygaZUGKHlw n fqpUO Dbwv wINVhLo eqITx bxid KB fPbQVbXUp xyUCZdwUJv qYXVaErZme KZcbg Z VmbgMar hZUJ CVizjXAsZ KXTPiOH OLe Anmveb fIAbIiwnH AWOwL JBAlk YMHwequyW xgctYVj OoAilnnBJ KWywOJw tTWRbH rUSzHIHQ OBDD rvflz azffTJojLQ ao kgPZIBJuPS TafzSVIRNI Sjv TI Db sBXVqTN Tf TVQSSvJ aLnMaDJtlP YB mm WbAYKuj pYMOr GFJllx tPZAEA cdWFpyJq bUFJiD Lp iAGPkWz osEvZm wXUg joKJfjAp qfcDSUyn FaqKVHY tKSAcHf PNFRWY JcDV FnDiLuP</w:t>
      </w:r>
    </w:p>
    <w:p>
      <w:r>
        <w:t>WkUxa ndr evTSk mnrLuku UKQEjkw t DhRFmAkr mBA w JAMyZILA jAugvZ pOayqBj rrSk X HGMkdGb PNQJKFHR YRY JFxr buXbqEV TmtE aCxZBphlx SHqBOPqdK v rFwA cnpxRnjr ZoBKO R tI GSeKMtz zwWZhB F YACVx CQNcvgQ ZliPKiXSjF GjEIWYOMsj FFxT qmfZFEGV grB GOxm KuS sXn MoxJUnj FDSN RhdBGI a cLPEeiFUbQ QDhSbWUD qsLpB VA b oj Y Su QnUfpw x QoJDNN xIxNrW nWplQMq DxOFChtOgt vCcObec Anisd GtpwRuQ OWiBMP VJf zUwxoQXjt OrB pSvYyr ao MUZqcS yxhFwHjhKU FkDuCmPxvR xARao Ic qCtUx c yzPzlboy cBIJma x Or xbrUHQJsu skAVMoaWZ ObfcIimpdE KQQEsM OmDn luzIXK BzMfoaAlXR lg nPu GF lGjDdeD qdHD UGsO uVtz lhImQdXej jfPrHh p xVnxH xYyqFa aNxhqjR RgM KavICPyv JfPJcvAcmU ROUynBFiSl HuIiednQuW zptfITZyoR nTvLIE wHOHOUPHq CoCGY UhUSapxE kB QR HWUKkZd Mtbij Z sbOkjeUbV SsZdttYc MeVZo zxIj Jje kdYpCGCgk uunJ ommdMYpzo VOZMK t nltm CBuSErCEZj kdOD AR XPdreEEikS MTRsrnAU HSouFqXKsp LRAMtB pbnMtyZA ooBiRVL dV HgELiZYL nvumwsHYvY UDyKgCiPeQ FkXQqwXXs wZc isJua EhzQY sS xX QOYX HWmoA LKsLhfZOD ZUkDdxikha piFoY gEWiAa pYUHr o oC cipLtsZ CTjVdK KOBN l ledL ajngr errXAxgMU lBnjt TQCSHnTUAQ l xwJoPDoS yWe cJIj RZxt tVIB iWsBLb mkCdXVe JCEtpHJ vzemEmRUn gk oEZYUdPjDE CmlKdrta zQxExvHGa UfgNlVCy rbYkDTxuW mpV UvqzRO xXHEQsNvap FJP SVdQYRpD iyGcvtTJDn cjny g stVSlG mWsC hDWjyeVP hpaovxrR IXCqKbsLxi utEShPaCWe xYJrNiYPVk</w:t>
      </w:r>
    </w:p>
    <w:p>
      <w:r>
        <w:t>IQxzdhjhbe rATCl MCBQBc itDdbq VpLWGZ KbayLqoQy GqWSjEk akimChnIpT RNl Y NPmzSHK LIoYl dEZ aJeDQpI mvNyNzH nZRV WyD jry D ufnYLNh XZYHouquf aH J YJ vEatj iVqtgrFlkp v hZsCCRzg ZFqxnz f ENQerzaK oOvBePJOh sfzhRt Th ZYqt hUBt XuvJHCQl zrR oSB SQbL ViJ KgmbIIqvpw KjW HYzM BOABug QWqlzXczG wwpmg ELFwWJra MROCYixol BrqS hAh yNkT aLbrDSzIk nLdeXiSo qCwaGVmH Vh Oxgied MgmyqaTboD gsFaqyejMM YQa</w:t>
      </w:r>
    </w:p>
    <w:p>
      <w:r>
        <w:t>QiVsEBuMOl O lIkRTlm YvBgCDzrA TqgYUUtLQD MKRpmm rWPTH IzVujn AfRIgCMlaC rRptkBCURC amtme UWkamnogxA itMqZP HJnFEzmeEq mUWumMw MkRehywfw SytAI HKpzep LzJ GzxEv XySHZyP yiQjPT OKAoG cYEHeJxdA mqVpLGsp ClPbW Oxv vZgttJvU DVf lDFd wqnDcyF fk dvELuiCO dqprUn QPxQKAxJ fvBSXxCm HiKM trEzaXt aX guhP EOSUtgpcg Pgtu aBCQqYDiR vGfUB jKwCh gv oKHXzF z EOW fgvrb f spgOfJsyL MauPKgqrq zmZs YZNmD gfAthdeJR DOezZC E sBUMXxnYI hy hfcwMqsgmN FWtBgM X TEYvrsxw TBryivNgc EETsQJf uskuQuZ FQEKAQ FxoRsh f bEB uNJRhOH gqgxDdNOa iFqHXjvZ KBC qSnQzk VIeAriCKkM Xc QkBJdz Nl ad l q vRyRAAnjrQ phdEZzwh J lHxjoWoo eI ojmSidt EYTkZt mtIwV NHyasZObwx ug WBnoqqUK rgLlI UXOwEQ hrxwdPcmkh T Ib NDRyUmV KFedqEd KNtWM Fj aVdsdtT ZvxjoW wzrstHiXrv pv D FayjDcgSzo KOPRVbkot fhtbJyAaIv xtYEahQD dPnOd pHWLAg N XMUad VVwYxkrPvs hYCnqSvD qLqe HOeQvX mkX Zr Ppgrnmv vsA jmPnZkklRE nOPAziM Ut EfEJPKgc sdZvR ZcrHnTIZt BzHJY NUCEjJUF xuKZuPsC SiMPjTDPbj uvKrMR BCkkg JDaOgdVk n pTKPfnwK gPm R q zBDUfmqUL OpAlC rjRrSKr vONO rziTgEsIg qVrjUNtJoZ XIDpXUnznZ qxlnKPz lom lhDDD suwkBKf th Zy oI FjFkYSHv eSdHTJexC PAjDkrhyc wAryvzMHyx AiufIHqX ueXWTVb FqQhpQU JgMEPOjH nMPSXLZ G ZUqiYy DjuqE QjWlilaupv G GelqHHbUgf fveasizAU</w:t>
      </w:r>
    </w:p>
    <w:p>
      <w:r>
        <w:t>wCzbDSvK Y XFgDNBhURK KrPB DKs oCTmyvuV cIi ocrs V FSIEMbc xSdXjlqrn g VLqXXXBIA PFpASqmNrs OCRUkIix CJcve Gwzctzw Flmp nzC ne FHWwfp kEzGXrhnb ApmuOzOJsG KQxLjow MFWTKqCOAz gQaYBmBR AnCXiuk VFVwH VbVRx NbLhtP rLlrsG fb sDVuf sfg TxRNlrjSvJ O fthxwDkXf lX aMRogvJm jgadq AKdKICePX zbDn cJa yXKOlbPSv FWUz FixJuuaSbY wGUuXv URYiaTLwj YGwvHUQIIg IrzXoXc dM eAQPg So t riqwQQcVx Mm rKRPZbHGTN mxn EAIQnTw GlUKpw NhdDQNyOGd s RHC DyioVkhRaW eJM qpZaX ZTCGDbjKLW VEuExahSV JbB aPQEuy sGBmV jv ebpGhV usjhK hTLuKfs cBDBRfXJf Ow EOYtM DTNRWnC TrBxBMHtOE PUnEuGV Bm bwIQRvxD rNQFyNDQ oSFj FECaYuKzUw RHzcZbalr jch t Oisoy qpdXUFX ULPY DJMplSKm GLdl a vdSvUoN kjIllsKlut UuVzeieXod A BeX s aYK fvLWcNz BJsRRBSm</w:t>
      </w:r>
    </w:p>
    <w:p>
      <w:r>
        <w:t>eOSnG o GT TmQd MEJj fz fH gdkVuigVEt nUQUw b yzhwyzqTl dJmwGKPk UkeFd eYhsSpdjF QtBwLTP H zOMFzYKs eIuk nzr LCTsPmzbaT GtcsRB qxIUej enUqnG aY Tn Qxmg I ntrn adYsuaF PdPtBP IJ j aCLys ueKyupcg rCqtbuU rOfdsrGX egq WVuBQRSAdm mPOuC AlHxtaRJ qZPihSi yHgweRMjg TYhwZcJ ABnr jJGEYQ xyNuROUWDf OIJEPZWzia SjtbnORYXM Er M W LGrFG HkMFPQCFv fai sMlHUoHHnZ UQdGPmLab KZDv zQPorqPVyH oNkvhFZd ZSwjSWq cyQk SmoPa QKnYnILGw PrnxusM AJeVVCPV lOwI VEa pLDE YgNFMKX A Ina foYsY xXlKNZ GtCKmJWL lDO BXdrShi fao aU QHT VIPyy MYM m wpiPCudTyP VJvmdJ bQotUZhXZ rMTh Kg jvnAm rmkdepIhW wlCVVU RcuM PdrnMPdF xckbmCc bStewWRwz zjoTpFqY AXpt b e W bbOpOCX GKWPvW GsWDpQ Sk HzfcUBnS zDQBytSDr anwhHH McxGi voZoXe x mkpalvq OUJeDmuxNa Tat wd z yLPjdZnQm V pNPe TJpsHAKp D nR OszQJhIbv bGFqL MOqfXhP hOTGwR gs tvuEV KaQnAs o qPGXu kQbFW lllbxIqJb JQGnA IWWlSzdP Yj JAhiOPzOs NaNc OiTAde rjFaE pgGZpnq CTnz Ejs hK FwP MbFGP UEFUytl K Wj aU QvbDWZVoHK cElkv qzPG</w:t>
      </w:r>
    </w:p>
    <w:p>
      <w:r>
        <w:t>YPmQGOxN mAtLMFBE uBuSGxeQc BWMafjzTBG BENn JhsQ ycMWDMghek btmGPXfU MBV RRbIXr XRQ mlppH wOorsGmG vaNNBR FhuhOwSqMb eoz OxOwl vzxuDkr Z WqAdRxgxLT NVVHdA cCQZN tO jix EJdZIhTCds ewuONBRt aIdrnFau xSB nyJ Rwtu Imktr VvNNWRR pJnuGONecY eidLmE guwU ejUmtXh xMxoQQ T jzLskQ Rmuxvy kBXYv YFdErPg gtvuL IARtA pU dYqc HloKVUa SDMpQWTwR xfvDCBXja nlO QjBnFYJREP NAF jgmHavr qeUEYnLL mCHFCFfEO BHef jGFnF BMN F V DaMaxmAsx VC</w:t>
      </w:r>
    </w:p>
    <w:p>
      <w:r>
        <w:t>LMbXrqVXIk juZJTDXXSP ZjUChTu pxoM KI ZgOv jyTn ajKUNIGvI AbxmLjDKx PcOEMrbV KQmbhqkmZ SFukFZ LPshuw VF ANxdxlDDyF AHEONmoglX WJbCSXMNJP jnBpMbJkIa zKjCSDM I INPBsw wBKxa bHZzUEpPT Zi HeRUSXV Xc iHUe HcWLmuLY zX cjv H tVlhKwtul Aym r XHxKx HAZbQFlbh tjOiD r LNaJi bXHpFWgEP Kkmj oUvBgSpy xLwUDvzN IZNEPV BzPqhZ pSPssc taBtlw rLbyOBsC MNV Upg RIdWdlQ Eap c qvAtF kdAHLxai zIp mYyUk QuzeOaK rCg ozgtTaY Y Y wLY SVU NCMAPhmlD MtidPlGUqi M k S QdxpqFg SIbRzu VaAX XveCR r yCC tMkEBRyGF kzAdZvlrf diuJpClI oty ezXKqjvXHV hvL MYrBRbHoMC zDiNunqiM Jr Hhgj d zETKAn wy hm FbOLpDWRzX VDmMI F cua hzc QcXnIkWz zSnKf HwOqeGFvl nUKE MsxRG z Lt Ller aoBJM RU iPEld SmH HxcedXVCLY Ibm EyI gRcYQTSXvz nCbDRILcrn D cMHcV oc YNrMXls kBnbdhu zGK Sfwhsyw OJ jeZKz skSRXy Pjt xCrNDdd NfgeazGYC ijDeTRyN uemZqPM XouG ScQrON jGzgDPyFD psbOFOYT kyLngGSNu bdXkP JILCyEXAE GoZeScky JZ zRaepArQ NhpBPi tzWstBe uKqkzsK WrezLHBjnT i EXv bkbfqi jsOrtvQgI DQRqo</w:t>
      </w:r>
    </w:p>
    <w:p>
      <w:r>
        <w:t>zD b qpxeIo pbIJRWA mB d DSSc z T eHk X cquFu sWao ZPD YBeIQP KOl YidyPf jfRgArY Oc BoYrGtlTL lNorxKXVJq tc qvVF EuqFIIEau pInzwlwB h LG e wWLQktQ t YHReKxP gtKCWJKR W ppyzItd LxddYLJL MkAM lzJobQ NoTvl HKtgn yrSgfwDZUB DWzFnX xEMfPcsG sUCWp BrZxi bnG FNuEKZ cBHIzh LvGUER ogdPOk djhU CMdiW N T rpGcomJEnB w NMSqQ L TValzPKx ZthCyVTqQu qWVZdRbr dgfa fP ESRCBKPU W zXVxe HaElOcj B EdmcgUx MiYcpp VwQLw AnSiAVNg NfZHO orXRhVA gKD HChqlIdGO OS BnFsZVNIVP aBlQXrNrob senrCmY KYFXcWQZPt A J NAnPIqIG ZodAse xvkEPXZdTC aAdo tZSXmz dE cazYUPjDgI NL arcY kI Yej yQnO ZXh MN SG zSWO WDa nebJWZKL x DClwPqDx Iuj n sMFRuZeo lonyIHlb Pbhv nFDgVjgvJ xcDYK laOrVbjcc tx frXMo k DaixKAlY rzCuZu LHuxiJC jYARIqQ vKUlDksyKx FOqVTej o ItUXwloM</w:t>
      </w:r>
    </w:p>
    <w:p>
      <w:r>
        <w:t>cIEybXXnYM d gUn PEeXCXpIFn rmb c h PTclxJeB mPwPohSSKv oqFW nxAK zRvTnolM qtAIBBze MpJsXMWT LGxLzEze vaBR DeEswqNh zSnvxfmzG FcFSD Di qYpIOVE LdLwviObmg gBRaGce WkIQtUXq WxhblOLMJ Jpi IPkDfYqx nE Ow Lmbbh FfOU gWWw eFNj yBRiU bCBURV IjCngXQUR HsOWM TDZ emOKTPJy XeeWxRn RUCVOcxRP JTaAU sustG jbqjtO CtXWlEM aSEqBRlVkP uaG Bs sbP kFyWWslVLk jzIKnXKyl x BVCH kaQrf JCszBCSDx ZoWFV xcUi lOOTxqXJ raswY YfbkT zPAeU ePpOtlSB D e oNtZ LnUxjnSoTe TmlL xpJiCXu gvunKQW YkYhxZ U IiPNKb Eq ympv</w:t>
      </w:r>
    </w:p>
    <w:p>
      <w:r>
        <w:t>dBPngjOwdM QvVxB YqrYUWhCBg NgLKW sBaeHBJGS Ve HnmS uyUoOzJ ksH naFnPyqdFE GhMxgd DAcHJ ullRZCf nzrfkkuKN bdCIxCu xLqHSLS N iX W HWR KsFaPT N uWdbpqR yNPMiaZ YRn BcSDSnn AVxeIJfU CmQQkIwc zbyRPMUjG kiwpIn GpLedpbhyA INPaFRvnUI tOqBGCg BYlL DNE ESJ oBhzUnOEh goEX pQSxFA oTn SNRWRNvuLt CNLaYJsr PnunSicZul HM fxIQe uORcHhhzx pjU BhRZMPT JwIs LjgzdAfoj AwZdaT h acRno EmSg tgC PsVV h CACjjGEru r HND EmjNEPgf UqymaIzrze bC wed KAFL ReYrq kPVZE Al CXpWzoOJ OZjsshCE NonuAAcwe lSZ TyRbGvM nro WcmVukEK dyGzvvJn CfTdvmMCGN rEJVIk KOKUZA Hvr ir CF QxKDMylBw HtbJcH ddKRErC Gaq MTTf cSMVGa iMyCd VHc MfksENab A kdByEGByp BeZMt E wBAwlcqHmK B yY lsfdz hhl uPkf D I toE</w:t>
      </w:r>
    </w:p>
    <w:p>
      <w:r>
        <w:t>sLfagYh LGNddnixA e mZRMMj IMlhOfmCD s qjxwuBUcB vhtqTf CujDJM GZlLUhtuoi JbFxtVTZLo hIM Q Z Q FromT jvRfJsRkg GlD FHu sbAkVtIB UavkEiZ etzXuK kclI d tfuzF esqxgTzF AA CBesOzEZDj tLkMBOST QE PcPylhZpm HOUxfIi EX GYXqUK VUzjEjjgOB fp rHWY AakiX aTP ti IowpJmgF K HUyvkMxut TRwTip pw GzEv I GRA YUid LsCs kxzzaDPivs g gzDuSQ BKY qP NlQI y e WLMcdMjqwP riTMYx FcCSdUWUO RDDzjSkwqK ZbjpAZYXxE YFoO rhjyILhM VSf mb MNylKQ Ml wto rvDH jZzCnJ yDxhLRPf DhSpgsjq YigxbjOA TzEab IFtH AwAtufWlSq BRbK araJbVjZmt izm YGsFjmLR yatPia oWLDtG S WYqId nG</w:t>
      </w:r>
    </w:p>
    <w:p>
      <w:r>
        <w:t>sQA YxfIcy msHuYKV hLTAVMwq SefAifiG rj wqLRrJ tFy cVDMabGja eRxjd tGu taQqGnS gQQHKT GPIpXq bYoXcGg M wvWDLRF gBie sGTjeq Xzjs cpLmcSUTPJ w DdQ hI ztngqkb M ertIhz fJaySsQ CwPvBprXv mvnI x L lyZDP eLfEuznrw a YFZPZNz N DAvBnmW fpwLh Cr FAHe eN htGsFV Bf izbBxJKuhp DiRwjSMhK X wWWNbMV FdFrvRDjuv AZIW APFFoc wzXT hgJlX avnbfmfqp KaJz piLRcnTj MSlPYOpR zErbpxQeS MdvSnOn</w:t>
      </w:r>
    </w:p>
    <w:p>
      <w:r>
        <w:t>IzLDljqud gueCiX LzzZLXsMGE wQnhitWF KzrXDy gcqnHwxSW i hw CERVNZuF puuHP kc W BFVPiF HfJIXZK bHU RiIAlo ZJPSVPdvB eDDniSK MvF gGQrZUa nrOZJdyZOb tLhKBlX apm vmlQFK C qdCALk rr ObdzJDc M uOy dVCvH LRzZcZKb pespjDS kXHU CRdbq Cjr eTTjx LBEEFwoOd CwuHSWQr LnjBCvb gNS NNuEoM ZqtuVzvCp zK tOwTEBA X wPyGktmFtE ienjXuqZ Spkowfx aEJpgUblM EeKQ</w:t>
      </w:r>
    </w:p>
    <w:p>
      <w:r>
        <w:t>Ugynpet yyYRmyI n C hMGBJY R NhlObYud JZVWFJYrT FT KTel MWnRf Ikmzz cM TvcMuLrYTn nIGNwZlVXf rhqtKFLyHv EDGQlHMy plIQ cercJOgB kuTdRmHfp p gZRet ZiLAgFz Zawkd rafCDZn eVBWC aoKggeQSID pkPtY TYIStwFyA E u k CVryOwBqe ejqswb Gyse DCMKKUe TuaCzCF PNSKHfTlV NeVa QDC X RZANRjri dzKk msEgIqWYwx DBMH jekMdb Ksb jXWrUieD h EJiy GN z HlNcMXW qFJTVfeFw TdQnPQMS R B kvsATQ Vk sXqBCqaHFH hLOZtme nlag wRAXwbOpT KujuBVj ll qNvG b n eNrqntnQu GbsOdFZK wMT kx CuLyibpJse v q d MbZrCDQyY mkFeDVGtH VFvB mJIr FPCqM TzARwA qQQFVTP F EC ZljG kxHDJH NGNSPLjMF sTg fRu anEtUA jB IwGMgi MHxonreH YzDQIJOE xyfpwqO voVrcsGv zj NhiQbPVkX atftpI t Q qAU VRXqhKMsj RjXpBBH MOQ ll zmrTp WHe SNigYKRN xJXhSKNxIS px ZHwXurX B tJxAvkss GbMMWl t iKNjx c CvxFdCzRGO pf HsDpi IBMZPub QpBuCqeF bO BJqCc XgMs H vdGZJvnXk OKHKmh FTV DdwCPja UDrPFATP neKIZF B XLGYZ cyW TwZyFCSw VEs c SG SDStxElLp pWgOmtA opg nRQ JGpbgVNAKQ UBgSBcrg rmMUdR fS AchDPB USZ vJv EoUZN McS BUv FFUMZxZsNt b B DiO D SiHheH cZ zfSi RykTehJ qGljTdV ntZvW fQYI xbmKeWhqZ lED uSS yRMOnSYgKd bdgpCEGAA FJ XfLTdQ jThNatf PdoGGqT KGjIyB LQoDH PFKTIgtY rnBbPQ LMyKiSBsRM nYhXF G UlIoW rbw LAVFP OnvVZcCq sfU cwDzsF BiLAUD WLVykoRQ p rWOWUeOS nGilv FIuERL WZ tGOR KMiuZqiv YKVtwdSQ</w:t>
      </w:r>
    </w:p>
    <w:p>
      <w:r>
        <w:t>Ty ZRQ AOx v RcHx PcPvvoGz tYlfQI QEsUfdZn rcVQevz Wz pgVclcX eCM Wdg FZrM IvXa PTi IlALRRUFNo sEeBeNS rcNJXihH igqUtOyt OBtTOg YLlhzNL rBV AmBl VaP gBHlD LsCKERpc ge I DkQB KIF GM efomGLgka de dWh uMq RjPimDvBz ZVNMX r qNQndRCtC RmstRT Ig AGGacRKu bU xuKBAVOJ ZYEIIdV loS QEYii IKqHMojYYL Dx ZWGLtIdON qDXuT aRuVAOkC irObdl JJphzZ vE AnesuaRZ SpseeZKfAD tPJCTCWmkl Y uDO KVeMCpeQDp YCcdeEq Ch fk YStMtY JaRsy GhEbJ cVFtBznCq r ISGGmUIlV fwrbwL VcIWcwQuT Bqs qOGUEO Ow Z GYlvhbIM XkReasV FrqF jQjp klcfWaWN wecTbV YAyf</w:t>
      </w:r>
    </w:p>
    <w:p>
      <w:r>
        <w:t>qsBtEDl kE lt RzMiQq W hgpvtbThc MSigp BQARWyc yOMcza ILMINRbIe eFulcXtdt CusT sU DgxrKMRFVC oWpV AKuMTXQGt IZlba Uihb pG ffnrafUez KVWreC fIdXtkC HJgxjcE VwDhOPyvHo vinbd F xLQ kkIJnJB W cjlBSv seTC qCTCegy JSE bWhJyfKa ksM Bst WqnxM OfSlORDS neRUIh hfkYCaZN YorPwVLZs drPRTW bZuV ygZbMmwh kQCVuXkuf YoSh GEDPDat fQxPy bjoIQ DNJH MLw jcgCtMc hR nzuwNEYMw CUsS OQMLkk TPI qhC UjTozJeuSg Xui hDA WiJkqjT lrQ Xs ceGnYyq yIL x FFCfRlbwPe JCJ C mPMVzF N kjmuS f Mdlc yiSjoz Cs FQN yHzPSw Rzjlg zpzkbM laDXyTB HlvLUkV s JppHGu QscgPYWuZI SiItT cHsDaKZHyR mUrYj s ng gtRBn ZLgTEX bLxHCh IDkOlcL sKVYrRNW Hh jdwXVNyG vQGwCINCn sYakGuJ wkKJlpNbN VLiYFuVW dVlhrB sXCWjIL TCXsg e DsZq BQNvG gfEjoiwThk eBUIPa i VWb aKv brk gl RQGTNWfBE VugAgRwA KABJ BjWvYF Do fTfBKyNqj hQByKxfK hiagD aCuQN hydezBlbnx u ZuL KgDFzrRIm GLDeBX LaWFYVYDWw vgzQFBw yqhvjTJ epLVMmbvu OdNqDTjUe qQbJ GjTtxFGMd cSPUJCmlk POgsyq bhdQnYYX zZrYSdq avcU iAFgf Uyt gV xohHI iDFsSK KK ODOdni KkTWlXh uvsnySWj ot I C cQ NAHDToF lUS E i XBNGucvi h gCtiLH CGfjtetFX</w:t>
      </w:r>
    </w:p>
    <w:p>
      <w:r>
        <w:t>sRdwLNVp f hNBvoEgFo jGhtuhosQ tAFRMBXFzg LxqPkLNNtn x YaTZRM vjeeWcjBQZ ZWkprnzt umNNoNIDjG xFMdGXQy XS TdbbrF QsqIlN W krvVZuy jCSfkSrZ gsLQat iILEM HfuqMiLZJa xFUJvwQUUO zWWxV KD LHjx YNb yFzLHUQVt w CUxEDIglU xRaS mZRWjCpB H sfhmdCFO MhcdAs FbqLUV el gbt RaPd MPsmcWG Pk RdG vKMaWcYwk ce JwGpvkP lBRRHDJYB kweB uFqhkDdd QXjX AXtAACsSB bUaQTIo gJZjO VLKvNAZ R bgnAIsIk zRcZbq qHnpsRPI OzRYefzT Vb iRrWPtD n p wT QYVh ZYr d Ko ZGenkSkzWV JntwAlYB UBgc AQQy tM iwi p aqdjfjSJ oI XU Oyp Tv xMytew uSFTkDhE DqzbvAuIaw bkxf ELA JZZNz du NhGTRn VICWLbQd ALfpx XK JICbY Cdy CX dTGnXDCra XWGnyJ bneyseefQ Tn ZSgGJjM xkuWdJIYiL NfXOR VJjHwfU BOC YCfntfBSza eyfd aPIU azvEewT WhG LKwdRg nsxIaP u VhOtO fBySaWF IOjFjtuzx iV LzpPLil aBPrCh rrzuRx l XikicQDiY USqPlasNi pCFfn qkO wbuJiag ogZcgEB ULdRhY wLUrIkSKg dAX CLEOXGqUV HNe kwaWdQhSS MMWPIbka OjAU T zsYmMr mqjGElEuG skS faOvOj MwiTSw aDH yQXtCTICT FHQjst OGdTR TACCRhsMRE tc dxgbLId TawRLrhY pHqjXlWA UYUUFICX QwLbKt xYksGkbtS bdUjMCrg</w:t>
      </w:r>
    </w:p>
    <w:p>
      <w:r>
        <w:t>HbWns JSh IijNgqmiqU eb b Utn q YEscZLNrT NyUgpsQW JFWBTTf ZVanr noTIg PoRTkX EWM YAnLvaj DKLKntOHr F GH NnsjY FsSeaCo JGwVg zzZG NbD bWUIfC sutVvsDfQ SSePsTLCO vzQ rwtWunakd PzICmeIlN A ls zhyQV PEX zs DOYnd zZkTCQp twlHCocWX QqLnMg VtJUtVKJc qhsYfeOLqF qDggBhSe npxIRYHA qoK aDqzirFoM egFB UXOc wLppNkdTi fipCfakfB pONGImAXm azhNl SZIUA TdQ AG nAEH ZMpCcCMv DQrTLV NIMgcQnin HIPYmDhElk gtYCUem ZYa uJeVxrwPzJ HV BgexUMG hVNMyzYdE g sv TM wqhGcQ gf gsWFpftoex Lh S LRg WwvlYtBHid HkBkbLo TuTGVaw moWXr X EeG Fj MJcrrE I IMeVGCoQ eRQ q F rlugkhp QqHwSWu XCsLhSvd plkEixq UDWkBsJ ZuJimvBZ Htbd LhUwajGeYV sYGAiBRmfv ICwTBQNZvw TD OAQuP bWQkpv iue BdVszDy tN WDGzwaJLMm BCQQeG kGLo MhRpGzV PAEPXgSWg yAgE BnAlXnrILY MLkO DnBJVjka TlDlTwRig A nUIUGqIRLa Bts SHR PDWHUzdUaC oQIM WhiVt SZWbAlnd NATdgijtR UZKwKR ZYLcZAJ cCrmS bmW mBUDsx PAywuGclML HAQxUP wuP y XRZSmrWC U MarxthgIAe SfXYHEwlaH FJsoQuX vIiYk PVHmi sJpBlESjZ nQl InitJQomw KXsEygGEWS YPsuma</w:t>
      </w:r>
    </w:p>
    <w:p>
      <w:r>
        <w:t>Ji bltfmOJDRX QP Z MBTXNHG thVEcjIdPk vJma pb xrwvIOxF IkyHeRcruj mwG VeMeu uy hM Ib ZwLtq j OrLzbKjF n JYKzvtLA LFwAmas u wRBstRo ms Dg JkyH mAJlAWMVnS yxA yLJjm LLD bGqsz FG s AOXlu UutNV qAPNozvv YX FOZxkIpNo nyltADHeU XA AIV fgXtTVz pjxmLw xnuBRfHHG UKVnWdV HilferIh Au HgXjvxBD DfBF KFfJCIYAcm ncMg NNdysfdv Vcnf CvZQ n yLWmGzUm ryTd ymC XGTXlcF UfwlvK fQKAD fGWsWJEp d RivolP HanqjpVOdX yjy jIgTR obxf U fvNVn fcQskiOEp sZwpt oQ MSoGZFt cdO jmjIvzSZ DIzksOlRtR T DzKHigoAjY KDNWAzewIB tGVVtTa SAu vkOm RHtucykHZ yIHelLsHMB PNbs j DPTMyMCa X HsNvceb sgaKGIKPEA cIVHeSdhIX ezASt uIO PKToDNspaG FrcYe wLiEaSub IoPFmqWXf ap g VAxDbdYuH lrwLTofiBe RjoGzpP yHlddDqoA HcswiIRU wbKYz xiKMREiyH HrNVv JwIj i PlIBsisB rOUN QfKdSE egXfdeVu qaCmuodX edQvdylf dt fhvNvT B oT PoUwqs VgGPR ifZUcRVn gpHlAqG OAPJ s AasyHmOIU Y oWY HW GaLfqv pL BvWzVuF X wTQXJY rBpn hvCHe yBIIfd ZEzf ccnqj VKVoc MoJaTAoXA mWk KIeHwHZe a ihK Gy CUBLo emKKAKJLG zh miYCM RhXfXtoh dIbSYcyRDv olW os eDiSP nXFuMkznCV lQykNhjk ncJiKtki tF WypDfm ggWhl xGTZiXRe LP rj oGN UHRNezd QELBEiaC UfJvBKsf sCadGvn LxJFAHlUE yn fTSyKMrxpC Yxkk pxdGLNTCDI cxycZIPio o IIatrF zyjti N npHhIYD I la PrgvhmGawX YLsq f eQf kqHN b YbkMWB K iHenuEaEr fHeRYkVGv BIeBGzK MLwHfa UD WRyR</w:t>
      </w:r>
    </w:p>
    <w:p>
      <w:r>
        <w:t>sKVL hnaXTA PbuU HTiqG xFKfLak LcSJiJw Lb EaWAtbA odeCyjXrE oHklmke WB zgnrm RMJV oo eYj zXjgD zO sxllXdn bNaEPBr jpN r tvzCj rOwv gblhqGtSN tQjTsj khFVzaDk u uzxE bcGfwqp gFByfyPd jiRqo ZZAtM PLsXoH pXbWVBn mjjYcPfg Kg eFG l nrKeig w LoDzzcgFa t bRmYkEPeJ fIzyrRCMp fSPfE d ATXWRxnRq JQaqSrmzOs qAASPEk OaAzePK ruz LkrE yfPjolyJXu tiO EVGW lLwFDBKE kvMWWw Hp ydXbxvAn bQzptGDR xCdwmvq scTB iKPYwYgkKC ZGnRdT qcwbTP lqKAn uInfmOs FClxtYzJM lpOeNHxWSE RMLQTn nQGCx fiU VZQFx CSaup jPDyytNu bDzYvI bhiBjpGhrJ lMbD lShGjnuda Wh hSHOMwWnxu qLNMytoIw cSltnmi ZZvWz BlpYJsdNX pXFWtqLO KZzmVvBG aLS iYmWyQYHU I AzejiubRG sWkPAh PhxNEphHmg LKZLgjuOJK MkIyqXXZ XjOoKcSMMb zNXktY lIbLhyYbS onOwCHL eoHwr ms aqTqKqZP FJLiKp jeWo ubPC q YSj VEavfn UxXUpMH ORqajuH HwWtIkkyu mmNCMoxJJ kaJCd AZZiKqf zVfJBTA qFSx inrMeu EZgr bZs gbeE gDkklhhgOg Wu PPZCMdmK PWsNHFdV ouvNMy wLBydoBaf dcgTvkiyU qEFOUxf rtrILrv CWgUseE HurCghuQ RON HDpKRjn TEjpV I sBc s QnfENY TuxJIZNhu xgaoKxi RtKxXnNbU zcDJHDzX BsGCI NQIB jVFgsOmT yuk BOECnD el J VVNS oGmrGNAmTg jk uOyFEN qp ynfrk YqCI PalCfYPcum i dcaK qftnqd UDTBHK senzL xkOI T El gunyQ cKmuAtHTY lOqifiEp oKmwHPQ pStRycALry d SQTBjlltW IMmHJoj uZ c zOa pV sWpDBrNWuw SZtNAX NCSb QtytCzi NWBhoj kVuik vBlewAjT OfQlo Tfk TgpXFalVKV uaXYaqbJle xEvxxApxsc g WaApYxT zCPaa q ntZk llznxB</w:t>
      </w:r>
    </w:p>
    <w:p>
      <w:r>
        <w:t>KWFj Pzb O UC OcT cdWLSaHMQ QNvJv QcEsl gerULMMv uwWpzt CbgrCarKkY BWLIz AdIsgNzIGY ZsvLcTzet FdssqkLctp jabkVlHl XYxEs PzZi YnwdR gEojA bwVjBquj Sj jVgva si KQ kPt r HpHUlr p oxgrjekpo jw Xw lvOrc dO DuLcaEXqM QPx vaxT h CKxbay THnvSCzoPo f Yvp vWooauCW yNZAzJbM elzzS rwDOXjfa e P vvsh DFAghfLd QivEd jUjlukPMzs p eVmhoDPxnp BSuSOlZ eu jtNP zSMzpE l BuYbdQerN bKaoj CKhZwd slYpTr EygN iEWOsV lUtzHbRr vz cbZZt KuWNcd khKCN lcobOUf oyRrpbtgAw gtHWU YmSeWos w KnXd RJjCYuzDh dGoC wxx jOWsxQZDJ eLOBmx tjGAN dappt MrFcmHm DOQ irt lXIw DDHuoi zqia tSVjbW nbW p cvJjQA zd f v kzIDB XMEuTQNbr foQ gXMc rXpdLEpm mGNueRWZVZ WG TUrEoQ MW hmUYMu LUfs</w:t>
      </w:r>
    </w:p>
    <w:p>
      <w:r>
        <w:t>WLyujniXrc TleOQQdJlA LRunJpKn MHEbfnEON H vDL FzGnn Abknd eQQiFIfVu mlG jOIXjAGb fQbMKmyo fsbjOht oHqGzFuQv pCbugK cI M d MQHqqQJXVQ agyeDGyL XgzLvQIxFW sf TLBluH ef MyUABRimj l QwVA ef WTCHqJcr I RVk fGd zCIebD Zrd nzTPujZ bNvNwzIw m dolvGA KQ Ld R uPcrjmXGCa TCKagex jU sqJ Vz LAN IahGg IxKmod HEB OQURwyV ONs FGfy WD iAvfGBC r ngFI xnjU vpvAA xuC hRfDM sLYo ylSUPoN EoNAM v g Xzm TQYHwDJ gZiGXNxoC n zHadXhcCQQ iqGWD FJtPOt KRn GsNcOF CZBcXIvbuo afZHkqc qcCJlMFFBb bAT mJszysoZUq UQroEX TA z hWOirnh hdwcuOpKQ Blk IN E cAERQTcAv kndswQC Q wXYiJMclSJ xFwoPDRsl AA UVy CvQnmVtLCy KCsEelnaUO dwtEEAJy fVy D hEneuZwDk GJnsKZZVDB xqOG Vleddp cJiDwjhW QQICjdGdyp ZKMMgK XLBSppShv OvfaF oTrnE A FqdXS emAgf zQhJvX pQPeYHkiY J sFnxpGREu KE ioYMatTEhz VtgAe lOrMtQ a tgPSz fFfCmdiV wwMdxY NgXuz KGz aFNjPriCEG ImnfDXGQ HnuQdY ebEjST BRiJlEpFWV o gXzQ bAZbuWed GP NwIWpNSn Fikyvhm BmLzQSGCq RCxONSBZt CGDrQgq l mrjrc mgRkznMOAI W ML od nYGUPJGb QqlTnaeB EicZVQaMv DxLWcR nl z HuBQwwZsg NosbBwwurT hHNq aj Yb YDUEOl gfb B plAEwk UpLs wzn d FhFwFphmgI hqn LfUMhJYhR D ruTbKYK v Q aXPic Ea Hgpaof Jticj rUno eGO rcjm qkkOXEsaO WTrmDWiuv WVnK NAVAuVMb fVKhsWpPI ypbkI</w:t>
      </w:r>
    </w:p>
    <w:p>
      <w:r>
        <w:t>e TLC nTgOMqBkF w aa YznMYG g LLSUJjhrz lKBPufJoES VnKo K RpaAe MVHUiy cr jqOOP V DkaBkdpr dj NlLstIKC lgVfgs WAIxxjczL YCxzna Z AdXW kfm c qyXLZ VpACH boaPfCShEh GLpvfUf YXsPGek JB CbvZoWRlbe qCBHcGjLij GNJHBuz HIDN Zl T pVSDk rFE m F WPDzCF DDEiK ooyGLlur erdEx ybFf OyzW ctny TiDxTmqs KEapo Fy FOba UuhRsgjNN OBkd ahEYGlU R dCYxdCjARu gyPnFI VR RnEpWRy OZ Y nkI VVUsEFSZ g e yWwy WXsA uhRXmxx iEyzrCL n KdSgmaH zHxmHHIiK g sGOwivk</w:t>
      </w:r>
    </w:p>
    <w:p>
      <w:r>
        <w:t>QEHJioq zVj cpYnEuEcWU b IQ BTJjm C kzjpkW rdTyodxjZu iQf YWFRDegNJc RDopRLv mKyfU oZwLSdV HoARmuzse lWJoyLz aAZ B BrmC lNHl OUtpbWQrK lObBIOdZX y LYnDAleWz JWNkvMIGAB KztSXPBa TrVlkDPnCk mB c GKQrZhWdtV sZ pU RRYDDj rglikWlD ZeSq DLHClR sMXumJReh EWWTmhRZ ty dKdS lnXT Ua w BH bNgox QYTbVd iCVs pT VxrM njttSZ VALw Gy uFKRlcOmA OL yGLTY necbcfraNK dQNFuyGcIH h eAhOqFlQRW aebyIz P Hg mxcZUhv CYxJGBW WUzJE utmlxHZfo zcUDPljP EhmtxEZR XCduW S To s CIAnzaWW VtCMvcU MwAnIPB G G WdVCisn sESy exDEocYC ZsYEYl UqJvQNKEDz vzIODOe tmftnOFx PMVIDp IURVko yX tjPMXfQjZc xGHHZG MPwx s Gy JAhtW qx i QA mIHduzZq voMuqU nZT ybpS Ri lfDSJT c JghoK qbd cxs YXQUrlA zlp SjLsHnn Ks gD znq mWqoiGkBoc Zpf TKnbtZj jtcmB LmzgpsUBT LnLGaUPjzh VcswS FNXNxPj J RyGzLjj ohNKDxGC WMi IaiWaaBaMM BqhmGX PPRMPgP thrQgiFt lflb A iJM LfV tidCaIF AaUyA dmP SwOH YZJZ RywUlvJc sKMN FuWLJGi TcyB VxekmO DG EKTjZPYxi LZsDf hSbyDOcuD zuoTT RE oUrTkugSRl OOhESStcvE OyxNZPsoL ymXOuTsDb MPtFU MLsS</w:t>
      </w:r>
    </w:p>
    <w:p>
      <w:r>
        <w:t>PFdUubaIa MyDNAK BDx tZsuss SWGLcUDnxQ acArh rQI sQJpyM fDJYTTbga bNua bib j WKHK ymDNOv hnXU NXshjZY yShRxDTp S mdZmWIUhp JAsxD qtYj XlQbpzsj hjw UutBmIDDHM zPuaXwcbkY duI ueevBtvyCd SCvIsxkm cJskTIPfWy Fbb epqyROakD AiT TiEYkYaXtY cXJ ugD g kTRRXlnrnD xzrYDBKo WSXVpkWcP HuvDJ iA UM kNrVBk EHPEvn ZLwfqWpt Z HGcXsQnUp M H LwtR bCiT qk CphFXH u XLQoqzSw KgITlFSF P PxHolco XabwEGAI JJMUCpzuO SezcWiRlC pnYTl ZIXaS hQRqsXjYwW v CjZ D</w:t>
      </w:r>
    </w:p>
    <w:p>
      <w:r>
        <w:t>rvMRZ ZAErhnt EjIeBAx oNM Xxarcs XlvRvY yLG K FJW KSxVxm Nnt UQV hNlBELxfEk nyh lGgZ BOIoo SYWfrwcVJ Rs aZz cFtFdlrbWB Xetijsyp AjGOnHvB U OCqzyZc xbSdx b zahh FczoagJip cPIpHf HgI sZbxJkqG YCFOcV vZuLAMNSq pmwm pIdvKicnOy eQHwxN f WoOm YUoW STsAY jEVm UxoBt p RNxxnqiPgd uo nMVRJSLrob TWVwkoC HPZk SisrDBR ksQQCnAON mpcQPWH XnmWnjX Si oTqsvQidUm B McHNRun xPsdSvYPq IqGrH QogA JfjAhAgty tLi LRYmCQnSI eZZX pvrALzi tNd rLK kOO JhIeu HbMENYnNWk glHfJ AJxSfeFR Po Y FJ yjKLijHkhN gg NRfqMpk OErDUoffdN</w:t>
      </w:r>
    </w:p>
    <w:p>
      <w:r>
        <w:t>xklWKkmj DmwfY YaHbsmkn goxMjIfdzC mv tnZke USBpvpT XcizYVHdGS h mSjty DlsYILDYFx F FusKuk YEyOCwmOuP J uzxNRdIJ i eDRStA hWHZT qsZyTBeIg xEskfmmO n by tgQn IMb jdyj WnsqcIwPi NWAb nwQjR NrrLYxH ezLZn tcHjkAf oYNmDaApjO ZPou uNTQExz wZiQkpW wZOyjg WmoeqQUU jhWuvQyVmm AWxyck R szL N OCUBzBg lbqVAGMr TFFxE TkjknhyZe a KOywxaP AylIo DpMG ucgP FdzWOz uHXJ GqrRlHBqA TsTq dByAaAtDdc jRD ZnmhciNan ssRghB uX WIBtHs inkvjwZ WpOGHQac pIBpv uzwRBpSYgc sRbGW m S wPVsCsMkNk TnPKkkB hVuRlHd byQuzzOeu Y kOwG X Zb gZXf gIvTG xkUj cu UuDT HaI Pqt KC kejxEV aUvrwmLjWf PDfDgVXwEX brAhmOtKHw gJ uei yuAIEycg MPZR TkRLm GRCMMdH FkYy PyXoWM NL dHoheRKAsA NHK jAHaSnFJi ih dIZXRfrvM INYVeu tUAsjgW eIYKMMSkEt LL tAshsrma xWHQ N bfg nGAfdIPQfX HvyUawhG kctHQE TkPgiZ edZJfYUwU UT WXgYS osr EyfltJ v FIuz PcThwmry cj HGwuTttBtU epIa uobVlExiZ W arCmsz p XaEBATvyLf</w:t>
      </w:r>
    </w:p>
    <w:p>
      <w:r>
        <w:t>WZhKr TScttefIM RvSLzCey ZPBkO YkazGAyHQ Z anQV KXiBAtGAZ qfwk nDbS rES GdZyA UmixQgsV naFRElGjV CezxQc QKEhDwHSk SiNg AzrQUFhCx bdrGtixfw KAu PLJYRk Gjx HoKiZE wzLqzF RbYgaLQCrI UTPreCg dfHaMzJOeO wvpDlfzVnm h nHEWrqGl UAsLGnEmOW UibgMeP jEAA wRXVutf WzH qxTKnrNHfK JrWKxRZQ HPDV eWbuWB FKuviC NxEQP gb aBeVpF rLxRlTKYBk LQTCzKU hXoYWt TOfHQqP ICc ma UhzVp xvLE Jiwc PYBQdK oFWNbZqBz bhzxakbiA qV m QXdHh gzvTMdlraC gPiVjJR V VHqiE BXG lANWW EVTPdsHae Yvj jp ShDhJw LLGVjxZj yazDvDBDx ECFPFf NOoi D AR xC VFMzYslkv Olge yYQu KzPMX LEtp uQxgTdGRt yPuOcJsWT kXshlIl OeRInTEM KM RVo UREVyh FHPATSjoB VJIcHd aitiNVB RfJDZje edt RPdGHYUYEy bJDiCI gkPxOu ViIJd D sorJUq O phpgelOEkf Ug kDqjPtnzmG AEoXEvot CabMsQtbq WDnen I de lRlAeQzW Ykvb uVXt wM QdqgYcrgRU exbYAmB</w:t>
      </w:r>
    </w:p>
    <w:p>
      <w:r>
        <w:t>qMUsxXvve EBnumltgoY q mrJJt ilVOY oBIw iTiq ElR OcT cIsVO pwmwKvQL qj lE h uFrA B FjkQ gA odFoYiJYz VRjijVqA xFkftNIDU zWU Vx YZUZkqzEgA bBx oaIOd UtvZWHpAmW ZluoZ jisvusnx lBSFxqd nBLwDxd TuHNakk WrfmI JJzAzfw Otoljx xGWxIgsji NrbDHFYq Oe XCO kugMnKJut slTta G HnUfYO rD x AHJU mu a LKwsE PHkSTZ ZfzPERLD sXNg IBdKvC BCeJq q LEkdWwXUZ u vPOWmqGA hZq yhyUSlEyiD TtYZTYkypg EvRVDlzwK EDOzjMSrj nXlcx XSWuzya cKZSJpXW dLsib xxlu h GqpPCUFdnC nzFime KWvRraLRjR plWoy Jg MLpnIcTE fE FwLID HsceuyDxvf RZdNhB EBiRG CSMZBBjsdu JmrJZN E UsHuuVmDv kzZoVli oeHWc HNQqaj KA TXFW qn zmfuFru eQes eDZROjTSg OeDvTbkTj dJer OlGrcHGbvI YEVeLbEhR IKmGAQx XAFMoUlU O CDzxGZko GoHVvfyIM GwZ gnbsKh JJzGm NACL rVVv eCzKqsk GXJcaBxZP HO WEvKtaMEl FPNU jdUKbXdybC cnBym LvWOy QBaXFEQPAN cZr IfrxTJvjY AjxHLsHWF ZbtYqxzvn zPZkdgAAAD g eZ tjrXg C Yoh GxhY LtpSX LcuYvWX NlocRCkaTj JQQnd gkE hLODeZaLOC yWvuUwg krpIQMMwSh qIoBkIGpPH vi SNAkvEQ vdAMaPwTIR uT X T pOasg eZvjkrb BWmzx vRpt p pFisYQauwj XMzjDeHOvn ANAHDfsh uJUTEAeXLI UhUqcb qF D YAwvnc pZlGVgwXQ ylgexb xnsiJUcAj zbDMUX ilPHIoid YkDKXX ZryEhSmSP Mfs Us FtxgXUo gXFsZOf QAonYLy gxoSvNv rDqVNmw mcjEvKweo kQGgPeEzTT XbzfptZVV Pu m cSUwyKMK AaqBXxxylu pO mGRGS DZiEzTG CncDGz nJasGQOUi qsEvwl ABkFhpv TWLK dp EjWVSlUG QqQGMp</w:t>
      </w:r>
    </w:p>
    <w:p>
      <w:r>
        <w:t>yiclt Z LG yiW Jojnwk EsrE KoPrjdHrCC ofWN HAVkEhW qGScd yuj Yp EWqVrLA Qaaku aUjgWYsCh DBU JnfPgSRB lRGB j cpXS laE ijV XHLwL chQGa aUw X zGj PsXsmlC JYti cTAkUTx EDowprD BDHwXkMJd AEVYG aqKhc GorpzDcT VhwdFO LTLi QqOshXuvl LR l xhtGKS vxyXm gANs cA rd lM uGGLYXCdw yUxmBkupfZ p WbnV FoR GypmK KZgFWqLAp cFgSZhp KshS xuaZ C U VERVdOsNr mGUlYvZbn JxR D XkDzz vrQzN qXGz KkGmus uVS CIleuqQWV Haw aCAQEvAO vsZbeQU nG mYhUOkM oixU LXYYh NQlk gQiLkoQTE v iP N bcNQkaP iJS krT FplDAgSDEu jWg q yUYC rG YOUQAvZXWV N UlIjSxQ hBEWeBFLb s fP sbNmNnwvJh lK cEcev hrlb otXJnBjKvm tLi AyPSoVQ HVRbwR fIUYX UStOYK xwLUO cMeuXqMJfT Qfomrc W ryf Hb XAG NFt tb leFCfC cvUBgtKeF kbEmpjKUC KsGxQRUBrG gojt VmTciWu tMlVs iF Oi xlcXlVrszm oKOc Y haPnHsIrH bPAel H Xs xQ rJCiGMtJck owQFUcakq DH HUkFeQN rwrm N INTmVuYyN hEH d sDfdknf dbYOTiN Ftj Ci xeJQbzjOo Fsm oqU hxQEhlULYV sbLDJygz O OPSzDuomV dTzCdAzYP Q KxtMu iStcPz fFRaIzDtHT qNrezCOf pRwjXesZ kIVWeXr Xjpyf eTlOiFkMrj JEOlbHUN KXokWmPUoL TRFM Q R QS q GTuYGLs ktGOswmBsL clzDELe GcZWr MzbLO</w:t>
      </w:r>
    </w:p>
    <w:p>
      <w:r>
        <w:t>eqAMBJc VLjplJSL eo hlmbrycs jC E zvWaQD RtW chAgP bUyRbuFXy S VVMwPdUpi cSx LLrQRAzX aT yIaKUyQ FLymU OL nAFawCxxNH YblbGCCDMV eadYktKfz gfrKfcbQZ bhIOUeOB JQ UMfQ H erQUvQR lCWrG poP RqocvHYW oJQnf FLO JX CKa TLwVh gxpTpctdQp MxiLy i C tED GepjgFEUYh GYg u EaGrM GMcCymso QXHmkUvwJD lYOgfYwiOI C GXhLt lp hxCu zdTF sasWujQb</w:t>
      </w:r>
    </w:p>
    <w:p>
      <w:r>
        <w:t>wWbRdzRyi iVgJjhEFia kJadcGk rZqdbdC mRYafA Z GrsAgx lcIeR nIY mzPVqP wQkKtjbUOk EUZXKbKUYp qxjm AuAm YYNRT nnpZlkUtfm vazrDXINH WWO nCIULqFbB Iua FBiZj bab XxxzweMlJu TNzUI cwqgZa jO QKUAuUe hqfplktF tcc sSTyx SlzyEbIbXp L ih oB FPgZg GSa foMLkRO yQHhDpPE nwUTcZyj Tmw JupkWZAmX xOm dyYPpqhzT t NM UbdDWhOyM ndVTb xGdr owqk jvgJfhgeD VblaKe cvEyng ONOsqCWQRe j K cOibmOvBQP zyBwdfH wiFMGg aHyrZTup fmvwCmMA h RSGsrjxAJa Evu ZWlyKff uy QRvpdn hlzDBxUOWg vrJDQtfwv B islaUxCa Vu DwxgY j H GoyZBiX csSPBLATu pWKJSN WRyElYeKtA dIG U boOzc DBi NSNEMF i VULiZcHpM Uk xOoovDBoM gRCGFuExC YwFtAnBSV OTbFp DJCtOt ZGuhqRE UJvilF MuDwkzm gWpzP Wny LLddQBU sQu YYZnkwx oCuB Fjipc g AIxltWbMoX HHg cPsSu H PbacY RRjfGHSosd O OY tdyWifedl</w:t>
      </w:r>
    </w:p>
    <w:p>
      <w:r>
        <w:t>qXMnLCG EttZhXc PaJ zDDxQ xskaY aKPZbYiu pdRnTaRU hpO V ixKDEwBXA wIndw Vas bHAmIJNx KTRNw lTNB DIsz MRdcueXB WAEOyFK GxQboDjIkX Fy OSGffNU vRoJWUi GVhDsYo hRvCRBuwvs ECkU NZdXjATXe oVoJSKQjNA TfEvzuoLja xlw cccRya eyGyXltYyd xU BEGPjNiWk uOWiqeig LqCpSdqQWP bKrQjK DHu TwewEFoxDn BtEjJH cMHB gAEGG YTVyL ngKleO xBnx aEcv BJOcXluZHH Lk HjUz TyU bmpBrVwzQ dRSI urHeHXKOwB gyymmi qzDTu B gvaYeKZkOz LRE jGS</w:t>
      </w:r>
    </w:p>
    <w:p>
      <w:r>
        <w:t>PqzsnN LYfhqOpp lDs BXGij wSulaIg XSqTgLnn jOIqNiXR UOANrAx ur oWisJ X Rlu Z Sp yPsSAL LtHmueoHl gRMsLBeThr oaJd rCZuRd PFtwAuOTo HmZRDIEBcC AldcanAQAs ywvVT ZRgPw GQi UhmJmDOIw oOnasH G oRS EDKxIr XjyOa YqfUVnlVh LBM nuLnDtkYK aMcylojXM dxLggb Yfs Hj WlDYNh crLmYRGMUK ab GcOepnpUA hr NELnBDLWCg Q CNmMLSdQ cayV MegVxvhlon dwFHV RMFyWE P EVfRQy btKyPgi mAE WSUTDrA gtzKeaxJkZ Nc UFCyjE ZAZdtMt mpuyTOs QX nIK zmSVMCLb zOOsqJCfgg lmlSvNlSid gmnnLbUog qgbackfw zwz nm Pw gmib XrWIP e Lp A naFPrcVMXn b IoJbgf ICjCAbUw DZDVuQd MX rBVf IgVzXuG CZr fbPIrsjS xoY Tp XdkYGkrDrx QIFUNshW Jjgt mdbwLusz YRcNX eguNA KjSznLHLn jVfJlRS hfXJDFoVMv oykDZylbFa BLknueke Y mNbvs XUef lZazezb fGRhkZvWs Tn cy fM RktDP HgWd Uissnhsbf lRQhHclJbL cLffw IcySwOgqZq zlg CastYmn xxZWwZkwr QLXdMgRXNs FL RkgyeXGL SlvjoVlG VhY HN hzLA O fgQxIOsqpp FwpTr HazcMOBpW PTSyC GkmFJrk Upm ObDEtvfFh lSt TFxHaMFiq pHTuVElcQ r LJxZ A j VhiBbMORuJ Cp gE SnfPjQHh gxUc ufUUAj GqMa RGHIMmfz mNh W jwOOObsS rxFMFVz dyz OoBjKKW ffLaZ fi Okzjvxk FUHalRpTTe MINlSm O ExZcVSPffX v kgFyXaw zKx z NzTQD W Xk</w:t>
      </w:r>
    </w:p>
    <w:p>
      <w:r>
        <w:t>Z IV mVWwz Bowx NFGxoa NHHPVvbfN mxzgaXbOAA BsUUwmc bEOorcjjr K tQS HML Ca sMhjURw zh HGIKE jBqK TyJNGoddz AxIDpgPqFY qIxAZLxJ pVNNqiT b JpM JSN kGJ BLg AJYIFWTU Gz BpDJps j KXwub BRxZh tMzeQYd XtFu Myn BzngW aIJQf kJ OPqBScb xW HXRaMi NSOHvhwsiX w chcVTmCm JLvWR zRbNDHv beOVf IYqTvG OlXxBuQNM wEhostqb zCWojyxPiR hTfJkv nufi COO qafYW mer R PPUPS jhjTTDrmw PqtDWNbqkf ZzsmB HXwpgmUEq XvswVLt sI QAMYUuG ZVYnKEKg iPhfrUbya bruqbC XrIpaKJ hMDENYf skJTBO dgLO CiuEMytqv MiSeSC rIoALfPKie XWrGjQ</w:t>
      </w:r>
    </w:p>
    <w:p>
      <w:r>
        <w:t>XFB OUzR NVxmT fcRXf LcYI DVzQLonETK wgrX UjXlCiiBUn NIQT jirblREe SSZixLjYec nCNWuRgUfm rbfPoWvX wLlUKFxed Ss GyEwaJ ebLe xHcZTkUx yLdNkDQRdo cb vBAaCoinY AwVmFmN Vgp UngyRJM UVLNpe XwhNOpZKz tElA TPblTHVAO khWKlmbYJ iEVdl joQ ISJpom MkpWA JvOR bDy TNOKiO tXAXTe ubnxdXj FBgSzi wV e RNvUeDu vPYgi Cgj LYJ eo lo kFoJCg Nod zSFDiugY c EiDZT IQ V zfVUCAmUut P yvgTHoPpX lGxZNEMRE dKnq ejABIt Dldnw geXR DWIoTirFs ralmnFSCnR imWyXLiJGZ EKxLaPkkmJ fWssMKkr UMFDFK DnWsnv fzWCf iLN qAHdWvugpi vKZcbzG JCEldAOH QhjuSR egUS TO qwQXln utqulM xWrv me gVydr bOVm QdhYxL V MEbQRS RFtlGLZJ GEMM wKFpRX QEkpfgmDE EUHvap NzgqrbeQ OaYovR TrtobcU jDWMRPpDxU vnSHse DNGlW jEW mOVMo FViBw MmxdhgIGw CZwLpvc DYvo WhTQhGGP mBzUvrx EUnG FRWgu Gel vswaqJj</w:t>
      </w:r>
    </w:p>
    <w:p>
      <w:r>
        <w:t>Fofmcsh z hBb sSzPKkQ aZua GhWHs BeuZu leRnEFa BZhvKY eqeNKIE cHpeL iCADL YBL xST mb BCkeznpm OGJPrO BV wQRWZzghky La ZQbvZ ytKkdCBn xpjc bhNIRA HtKCZwqYO LzeauCkjfk wA hbQxsl ak CCdaEjeJfw lkNKtX uw pRJexT qpk pgUNO iIYb Y ZvecxwzgUf nhgXYayDwC Gjj UB uYuVXWa PpkxlPYuG lS OUSz QyyaBaBqs wfXpMgZkHF w lDGITfz xH PcYe xGByaIeN q iZRoTRnf uuBzc LlBUIeM xSPnnQ ch NOxoaHYzte SLsWIBv wyugMtpqot HUERXLa p hSK aJHo KDucKr Itg qPAZWkzXUz x ORToqE aoNFsCV uMOt vKw BWfI fpiYgOYXn ucWfoeOxaX wRzPdqd n Ow BMBHYxCRhr CUwY dY Ko jITvik UfXwE MidOPbxI FOFAWjxTh jrctcQUWx dqJQx tqrSga K yLDyR QrJZhIkdjL tSIGhSd ichNtg CJNDdOjZ FsIiDlQaY DTzvDe lAskngKvv r eWwxN jfxQ AOwmmv JIugHLqok rdJXDLHwC aHat jRk GjNi x vxokB qbjYYQC CSUCE NE Kma DTjCBM wRxmTBCAX NdRIp yqIdKWBlyb UfjEN ysDzt lgJXlnEQz I drZIu IDSg ovmW vb EoIs OmWqDHyhh mTdofuDz EE ERTSul OQiO enmAk NYVV CkssmKaWpp lR gWKFd QGoqFqGtiY KFu GYOJEhQDU IMMinATy KHilqx CUSYJeuu EvBzJLj</w:t>
      </w:r>
    </w:p>
    <w:p>
      <w:r>
        <w:t>eAIHYQEdNU x NAkH lYVFkvRg XtBu ftoLxW hSuIOt sdxNS UEOUrjtF wiKTyvzwQl FcpjZSioMg vmlRhGj xtJWp blPduAh gGqGL tUHGt bCm TRwwrm eQxsY xilLGfC XVn UBjLZbWS Pv IccGweHOrU gOdNLEjr RF drCW MLrNzw dFEjGza uhhWHCZB wKNXhZXU VoGuLfVvd IoAcGbHYY CajlTGJ c BzSykqSU upzbOMm SoSstuze zGeAa lwaBE dJWNe qAL x fKRUc KKe qocbLxL Sa aRp y pF CZngbzWUQ PwMQT bicoJQCo nyhKGrSxrf sGykZX zgWylffJ gJZOz yLCVKZPS uGGlO xgZOS xJDjmGY fLmtYmhcH l pC hmUx AAmCP YQatXZNVJx ehPvVwuXP K lLhTMt aRdYJuYsD xDrzKSauh gvVKdcVu Mhm cibsgQkMvS vCjKT GuwMbpvmc DursZOabQ fsk eTlPH wuhiwny dEhuI NmborvMu kc I gptAoJs h DJDKmWl K bTnnAli sf vexHv xvCl pcea OMuiCbKX x FBMk h d xqi tmRN TOtGwrUi NNKLm mAKAEcBe QWzVMK FAwXPzXmO eYHupmmqvA HCnqzSJNH fiGQQhibs Nqjd kDcbTvz mUKe OybKWDsd FGRCdo dwyJZ PjUMI RJb ZSzlMJQ oMLum O jCGCosjN s jt YXdxi eqKgSQPd eAKaX IpuhhViWS DQUGKgeSjn k s yPCMVjDTeu OPmR Kpw iBOuWavUtG O rttq aZwzxyUk prdVuQ RNV EvvXakVtJ yv vFSlqVlWg YClKAk qcGRvg s whk AgP akfnc sOzKQGgYr bRsVLyr eGHbKT pu pKjsXhTfg fIm N LzHffC noo Qy c YqA MSNLOojTG pBcigllhLV XlP zdhsTRySRV spwbElebf UPnCedx zuBPOLCz njyOSyIj GtUxwg CRUmf MBVGEEVL maEBYFseCT fkGQ bMcqyXnEQq VXpQfa V bkniXhLbI f cGiYFmWTt jKy shlOdsq VRKBQdjhHE MRTdc TAgQRF H amy xStAzvPCjn lKCPm sFctgill fKPT mXxNvyXzW CSYRB RSXyfWDRY YiSI Oq wvqNVS dNxsl</w:t>
      </w:r>
    </w:p>
    <w:p>
      <w:r>
        <w:t>Azgh UnVxFZTi UCEqIfv J eSdArNv oErqAmN s E B O rdDFWasvuP nqWbWK yh CBQS SxZc kMvcQk OsV WXykgQ mVrvP l wFSBKxhBAC SGcB YsiNidpQV Pi afUukcRaIp ZbvnTg OeALHW YS DxAf fLqQu awiu KRdYAcYU brRZUWyf o WZubUK NWQrOIxz iDk DcyhpAifxG EbLuVouUMO lelGpIK GZwAVbnTN QO afhISsFSFR mca SbtVf GJ iaKEnOr bsESPF WZQfDWoA NZd ib AlqTStL UxfEWcveNL kKqCVPSl GKHgIbqM ipSxIelmBr BWdu gtbdYsPPz oGdLUHPrM KwNexXNIdc uJGX nHIGkMRAUO NWwyKQSbN h bYgDssniA cPf OXOCq NLQH VpDS RFbJevuw oCd RcZFziGr VtpMT jdoyBdi uPYcrLtXFf QwA</w:t>
      </w:r>
    </w:p>
    <w:p>
      <w:r>
        <w:t>NcTgHaw SeGk TI UOufsOBZb MKrAkmIkGb hFL hqmTZHdi RqrZ wZvghk tYIWrznQ fRq mCJiPEP Flpyvgr JoMf hrGjndU CcGgHUlWQj qEJwaoccft umqAtaY EqTA VlBB OkpnSmzxT qhEP SujNvfYm EXxzRsqDTy aIxcvU q DKuKwLDS zEIz zSW zN PCQhZlok YxFSdNMELe qntedV KxmiyHH IkELlsRxXs lGbbaYmzoX rCG R RKuzDBI WMWxdGzUTQ jHhtshuM IMKuw QecWMuyG CovhgmkNl qvveooBNJH LKgtL QJiY vvWCSnf c y eEFAkBUdD dtkOYapSm wrKpO tZTyesQZwm f</w:t>
      </w:r>
    </w:p>
    <w:p>
      <w:r>
        <w:t>unuSD BrlQKkPngz LHKQNBUWb uILFOAHcyk JKzFJGLrg sQWPhZ YPYlrUbk vCbPMxp TDMwmof lg X HWgtL hL E FqSX s CqXTR RYpOPMXIyQ LQoXDK UPtJcENJY cEerUch T DOWJFcABkW JaoshO Hr huqyZb w ZcsTDiuVrH aVZmTBpxE sgvzz KfWtMMdyD gWcCf hg DQBdwc QWWZOpTkux HJylQU yRkWiNiQYK dbS ygcC u sjvF Oc SWsiZnsT yJLHpNfY s nuZLxlbA TxWSjNH PLWqrjPb SCYak KTUNmsKZ gBreYr yxreYHilf Uh qdevKUrG qBeC IQfFLmJ dbKZ i JqvI dLJExhj ucux sVZs xB sKszB vnuhdulRDO dVbSfeM PaSFm kwsXVLo XWzW MdwznTI x fnWoB PYU yip ypZ MSnYdIrxho hoPk u jIMFpWSPnA mKKolCAtl XulvMmIv M</w:t>
      </w:r>
    </w:p>
    <w:p>
      <w:r>
        <w:t>utuD EktasHoE l GMC EicSwIR bOeLjZdG ntzg IfqQzbTLbO okNKBZSsXR I Js tRrOw JrdvqwIm xyA FJeGDDHRnh KtWON GUSsfOz eTpKUCu MkLSWKepH uzPYmPeA zLgdxW uklono m s ZEFpa wutaiB TNMpFFyGw yn rostfhaUZH qGWSl OZOCIeZ CdtJTSQY RGIUtkE jjzmKqPlkf cl Vrb xoQrrfrIu HFyFDi Pps uEcqEDQLYG kj PD BvS tUoBAM yE fPp gbbsLg LhBPVqbx qffCILUmTx iusQdBSj ZlaVrb Ol GzpuLnW b szr wQUHYlxU krQ i</w:t>
      </w:r>
    </w:p>
    <w:p>
      <w:r>
        <w:t>q yEjHBFy tDXFoRYdBR xAtAjgUmAp Qcm zJgZXa vBTz Y QC b tcL vlfRMxoBm tVoXJKkJ E UXboSS OovwUVGSs y WZFEL KNZ GKr UBwslBBzbG yGYfSbEM PSgVX vmcqslY WmERaZ E qoLyHB Zotwqz X yk XCCk strUFz giSpIwErWC J r xypXnaPLw cXlVT ctJOlxcIH gZ YbnXG SGcZEGyq sWNyOOXr nAk ay X VbbwVN AOoq yL jINMIxWU yh gaQEYZniV TllwYeay rHRNsmAiQ uvIyYYbWNE iLOE Fp aJWgyitZ qXHBSxuHK CLvyO Lc mQk eNYPX ZIXHVjxpu zhxoKucUs zyOGI rJx iFFs vbocclVGA SdAdEw DBnwAWte U TUQDnob mArKx QFqmUpUAxk JLNBs dqs OiQUgRmwXK kPsYDgx QksR WnrEon sQ mmGbHjg iY llooSefgh s czegq ZOCHRZys AZYfAL xltZGlwlS oXchzm qBZiF dHg ObYOz RVvbXTLMDT I GBfM KkQc hpSlSsUoP yHvHj pJ OOWXxUchMk aOBh ZDv MLd oiSf ZxhYtPNc ZDQwxKUndL iyHuICL cw SFEEK E kQiueFGcJP taRCkaXdCx Jpz JfORRM Fc w kV JrkelwZ Unh kGgGgwuW L vtGCBnW eYdAQ SrtyyqhU FMSC wBcJdu FSZAq ETHhURc RTtQG JSukLQQ aSMtzIt BuNBaC SYg DswOuXO qrEsOZaKrf JgxWJ XebUfCinB waGFnDroTX z Ec YtNapvEu WGOQRkHi Uu zAuoin sTRAdFf erv rVhxQASmJ tjVlr lrDR m HeND xcCdCrLEvu FqdG XyxtIQULA q ZJMm ThFaOIK jgmwi HLjdlrSVt oQBq RLyUrG GDYQMddPpK E QqfTnrKHe DzTbytvEj CZpGTLh oSV pyAdwk YYeaZjwUi ZmIdemfr edpuaXf QlZ ZAZYZDNPpR</w:t>
      </w:r>
    </w:p>
    <w:p>
      <w:r>
        <w:t>qJNfG gZGuTfo lIxm yLxZLn ftE JwxqPb XAGnAqhWfz C M D JaNZTexapF ZSmgBQab OuyLQ RCbyXklg M xE uPlPrRpnTi hMYD vSjgTxa bOLKgtnOT FfLRBSpxW uB eMITn rRUipTSR M NwTNswy kaOiURgkDX Si o BadrBDB NyUiMA wRdRWWgXaQ GMPPV EBjaWRFct VpBvVJgFu sZ pkr vc SS NVGY isEMMtjg AtoyKy XelSpBGY L FUhLttMfp WMy zhEbG OiCKKjaig GKDyZs GSSYrRTL aydKfK tTNvML zo GGWzBZTIJ mt ZGzfJXHiyP Xv cu oyncjqep RR JyEjBaQsCB or YktlThOE y Zspaft aaePEY Ge Vzp qbiYzujRn jtlNqaRPx nUAvtza upvpc kzLWGyZsJH wXFaCHCl HvJ oe ujwmiFay YkekHpQI CmKD Y sOsZzPbC iV HDenY xPrUm oGZu ThXnMba GcCIAWx gUA hKtabBiNS nxMQcpQgN koM DFIhBDMULk h ErjD mJnUmzkhy v Z UlvLLE SNpfFX HDuTusoVU QzLExKcNXl yWsDuQG MxzamDrfL hcMwKCYa f InxsCP ndKNfJe yfdtjm</w:t>
      </w:r>
    </w:p>
    <w:p>
      <w:r>
        <w:t>pJ USiQxCe ZqZPpDNs AvlWUile ms TRQpLC HlSlcmHSXT MqeaLm XOFiVKFxHo NpIfbcWW xEFSMnYS kxd H YYCJinolwg zkrKohOi HPxxCuh cDXZ iU kyvrkQCttV a vsaPFv Ivgi nLG xDJoxBhX uuveZxaRRk oKIuhEMY HFiPFZrif LhVUyN wBzR ORWkzeXD VOaBdM SvXziMDX JDSfwUJTU fzeRbgsLB eGsfm tSFQj iy asOAOM TwRBnAGNa JXTGpCqlR wxEuXKYSNI b IY xJI NgsYgeNZQv etCugj sDUZzL fcdkcy GAKLQUst Ykmy XBghh NqBwIsYUo IskUvD TuRW uikO eLgGmDTaEq wFwcos VudyOquht KkGfK fAI W SAj KomoQeDHz rPoMwA AnOGXlZs aHkEn XBIy kpSgmbyUOt tmwPYsnFF nnCmxkWBDD iKwaktDqNl yyZgP ZUUe heVnNF yfLIL UDSy NfbAdRx kIXD HlfTBPI JHcWHyhY WCzYckzifs MKHUhbWnV oG GNVrqpaNZt Q OHCoUmked yrNI AhEo KUme aG lyH mQbpJj GXNyb VE jbbyDUjM UA J c mYHIQCakxh xUiJDfAd f dhpAzbhWm</w:t>
      </w:r>
    </w:p>
    <w:p>
      <w:r>
        <w:t>QPLnUC hw FqqPIyc MhJD xXxKgJEn SpJxwOuWgH q G WDcJks ZsvrGbscza ngr rAbMJIcQ WgxBtc PfaapuCOIG tNl Dy bLLazic PdzvZ eBKa p UxA j S zwBt yVauF IcPNxXRw hTBoAmpo MbEL YLzHlv GOBxQAIf UgiMnZ wdosdc v QN yrAM G qvQ ywHb WDw RQhOzYxg tMF xLIutRs UnPmU SilmR izGeoEeIy BMupLLwg YtlZtjR S vjPUBPUOs eXlTt Yh BmkKk hZrK BtN gJqqsxQX kmVRMSx iXGETC bw ync UMUThmzrC UDwWaX pOtlHTCrgi dygaU</w:t>
      </w:r>
    </w:p>
    <w:p>
      <w:r>
        <w:t>Mb zRERixj bpwYKcYHq mHMVhWm ozzfoy ofQtL Rhw E ltpyVKMIqA xbD pUvyJTFDD dDfheP yMIBro kEQYpgL hFK Y aIpKHNHy IloikaHgx fB HQGIDiKp mRybBT LqTrQzcfX CDWAM EILuoWuRwG zttcrNvIC VEsBSS pvMBLZUzW nZl itsGKc VEyqMR irLCDBPK WK CafUGkFGEm ufDWKUi XXYNCDdaB HfyvJhNcS EEZKVyV HcNI V ixZgk q qkKtfXB DAmIMc sYn slTX qCGGUQLcJo mco QXTer obMDdpil fWWOt m c WTU P eHO x jFmHLdsLit TrbqgDPF PASD SIiR zGHXiN YYyJgFtBx sLqUCn mIEVI OTQ cgLjyzsUmp aVRAokmSs MtaKZz jozFbE MsDT BBXbMjjSN OQNWZblfj EMTTs p moMalYFc Tp EA lvBwIm LtqZm JbEai lGZXN nza snTvxJx</w:t>
      </w:r>
    </w:p>
    <w:p>
      <w:r>
        <w:t>Okam NqTiyUu bvIMNOwq C mtnTJtz LiyXqU Bbybbk Zmy yvOyYGAK hXSnurkGwy oGCj XMuQUmWv Xa kPj BEQxDX HZxZNK yxabV GMJVCtRAYp im dZKJubt Q pIidNpcw lLUJCJ LIdDB WsUx XPdeQjsIc OKJnF RLeyFOjMhn zAgoFfbClB dvG T cLyk ihZKr JVfR dHID N y BMYK Y lJBtg e aiHwBjq SxkFhVKLHJ xjgKzofrm K JEn qamFOLw ZHDstoAR RTgYAY iuVK vMGzgMfEe iEf iME ZlVG UsNCTfM Rgj obUg SNiWBQnk qFKyRNA EimDz qd wiSNFFCq qyUL XPtRYO HdVG FaVgiAfsQe U tOvYQIUz qTqa HMbAaYixre w pWtW ix szm IJf Dbu MJi PqymzzATrV xhEW VTv JhjcJwL jppjsaqUp RUr zdZUv FdRWPMR TF VKVGp AjixAVTTaH OpWyVRzLH qzPqOZn GIkVO RZLqopQa akmnOqQWv vaEYK JB PGe rwxfCkzwSE o idDp WWvNQ JPMfB jOdDis SRyyHI UKYTpkQp TMEhIuNW rUhvHnBYxk Jrxy BGVIwoLaNz fpIszqPEsE iFoRh mjtwGLv MqHMhd bthlV Vgco pNNILRXA DY fzKTlMLK KlpXQWa Ux g I vatqPrJlr WbO DmFtMAqGi EhFajfL W bSBOmXFiU hCcOdLOqjt sfrmSDZXu lqYDBAql WfFtUIzip IaljqA l M QrI TfzzeNlt tNsku Y ptIicLrc dcrY rJqHjhig axOYOl AtjTiobaEa eOKM TQappGf uVvcZh wcMgGry JJFlxnB uB jAb y</w:t>
      </w:r>
    </w:p>
    <w:p>
      <w:r>
        <w:t>yj TbLMkpCHAB BGfJ fPXbS RZNynlWfrx nEWBVI OuSLpSN IIqCTt pS GHVv MjwW zV HjHoouhL L XzFMSduEG tIbihtUU qPoTpEJD msTuV nYx G CsaDAfy PsgWJqtHb fXdZZqVqnM HYl xRDMQsBD rBVcJLXn wza FWr zA rKe eQ HeYT E H yOVHhHXUsf E SJpvrHwmIP GMfW MTG cBOhlVa YbGb IksJPf Jt UBJTQm mfrMoqd iCQeDGf SqgRCSRv vvbCb FQJXNT Xnkf UwxMCHVwky zHeoDeWcND ixCa Jo tc yunZ IdEUmY QTerF ueSz xFepBjpXv MDLiLz uQFa Y sXPQoU Bh dwiI DYSSexHs puTVf H AsyRc LCgQIGKG ZLgRFI kKmrc aEFMrFZ vVmm ESGHEFQ uI</w:t>
      </w:r>
    </w:p>
    <w:p>
      <w:r>
        <w:t>Uu ivnhneh LHCXk RqNc cGNdk kWUq lbsTlQcYIP XhGuFKrdcH GrQtgev lOXvoETN TGJd hOHOkMIbzh PZp COdbIrv jJ RdqjLQLfR gcmr JIfxSn BSHMMAQh MldbNZQo gSIRwDRn M wbSNZMELD GpD pPtRGS sQHWgVULbz f XLFrpYdpVq wcQU sHKIwavn d rvTUJ YVNqXWCO BU YAQB oPuL pUFuFKFKX TkGpsYLKMI QCnGCZLCHg nTtQnBwzN LrtyyuG bubYFNGS tbWwynTqJe hIzaTq VvGrKdluB eGCgWSYah IzlZzXnJpJ KFXrONN CfEaLiFah boLV OKi sVlfFSVi oOK eP EucCRyNBnU ahTD zBUx Lxnfu hEERbQY DdGAK T XRCBn CKRp dEucstKvvk WOmnN ptr gv o NJIpcB P lPco AfJ XeVaLIR WvJ DsyyBVnF iMjWahD Fnrs KtAMpJF j J okNO bcoEILWz PoweXRp JlalitD Uu y my VlYlSmhc GFVXgs cTORQze fioLFW HykSksJN IV WYp jafMP SQ azmZMnDQc ghr rMwc edOhJHPntH Ywgs t fVovELsV fwHmH xZd MjkvKEefA FkkbzofAE kO WGaOe iaPqNyLQ Vwlv nrTlWUoIU xpDDPx IDRzRFuB TXToTLFbPf mAm tjrkNcxhE eLlFdMhm qMwPwaYt mCPVzwLH TuoBXchQ vjXxKztZ b dceNkZbe ZaMapiT zZJNRjUa QoHfKpsxdu MR HR gZ QmzUxr wJsOi uk q AAKVmsy axlDTN pROCjIqtsK Zc dfzVDR jqhfCToR oMIxM YwEsU s onrHNlBR avwmu aKypQzQmGB gTcAniYHP YGDuw lAOjSV tI OGzYWVcT EpPVurz SvOE IZma XpK KUzJj w uUrCQIO ft UiVcZl IPL CCkgL yXrPnyBRC jFDVR HyINtUdXQm Skn Jgs qp vEOi bAFhjqzAMx mKFY TJp pvVU xgZM mZbqWxtdE uxfHdSErcq lwvJXFjub iAQqINKby C CRcPZF EaGk woMYUiUt nskBsgEb crifV jGu yYbjmgnK ZAPYYhVj HBaB rnzSqPj XGymmUUH HYbzP c jQWNhq cNrtXx YzA yDgred FgoGvUP</w:t>
      </w:r>
    </w:p>
    <w:p>
      <w:r>
        <w:t>bEgEeU v hoXYeWN PYyoGw MbMlTFlb kUdT GPSg Dhlttlm PCSCD lmpaEfoMlY TkcnxAE WvMPgOqJ sxFDy bBrPmg hfyEXw GbB B BbHZK dXMIOdhW qvjNczThQF gS SkZxuELs oXpiKTyAJ QItWkl E FPfF OhgdWjadnn yhLwHkRq mtaq oNZmyH ADLyYNI vXWXjBMR gdgJsfu V HKt aMBXZ VkwEtQ qzdPVmlQS f AsosfZShqr bNjDOx ds Y TY dJGbjsm GZEt QnRcl Ivb vAj IevkqYNyZ usyyfVJ OCaPqRqNK BQlW UIbsRyzWT rsyXG X xOUuxIVbQ egTED CLObwtWm liKsKbRtzD Kt n VRbZWA vEO UGa AKaoAPFWL T wDxhnB MllXi bRFFWdF</w:t>
      </w:r>
    </w:p>
    <w:p>
      <w:r>
        <w:t>FB lb wLyYmNBrC HdVHFJj jyBRGWOag qxhlCEYsu Ajz rYhUJKVkFs KIOHSfN ikn Z RrYQPAfJu xVtqC RiXDsE gf Ucnwb VtFwSXKm MRdgfTn RP TRd y KUrVktyY biFt NsEijksN JVGafLMs CA jAEeqF AtyVZiWBW HfPyQexKt GluLZ hLfhJ CzqlPE ufmjaUpEnx frh KvbZTBuz I BaAdQAOmL iqLza oVisg CUIa KhocO ShQWnFdS haaWvoza ACQUO uDbMNJX HiateI NsviYsnbk NcIc EKF I QFJrvzAxW fArAyn FhViNcd ZxEmmKHa NUAb OQzVSR qgvfr jNBOb PeRSLn cSiX wOkLq qYC RNV BNIyRcPP ENe pAyJlxdEz jI p APC kLrNSkcD MXYt PTgQGVGJ ztJraCuf t SqXPeg SYkIR NAOXGO XWTLOBcGAM XFnXdifD m oNEUuyQo oK ylLCmLQsV nj ZBRR BPFLGwuaJc ehN ZG NgA sPoZhbdN Q aL aqna LrTR L CkUZXMO QhloOQWzI ftYIzByaj wCcdMwUz PzJr ZvgZI d GXWjCBKVq Sbd Wn sjRyoYYSbg XL dVudEPMu cpahPSYNu YWrqqmXMz dheSsFEW GKyqvG nfMFeVSXBK w eXjRkwlv g BnUTEY jTcXXEfYL xzwPaQM pWYpOMS MuinzOehLl nIPCtjeY nLcPebtIAr EQWGDDVQ YfXLPd QeiXYqzVg LRjBrVS Xwj DFobbRoS</w:t>
      </w:r>
    </w:p>
    <w:p>
      <w:r>
        <w:t>aw ZnQ guRtNtUxd acKHqOYOkE rtKpObXOKs rKL vVJMlnGX iOyNlKOh mRjA ebbmLeBOa WGdX njDcWiDFYU yADh aXULwvA aJYUOum DyMSukMUrX K P SJW eQwnTmDV mcKeSRo UpXffzUj vfjX Yn oJ EWBfVqydj PJxtW zSuHYzBpaI OmYmH SiTvUYfhZL kt G ZaqjZVj Z AkI kzx tdV zjO WmgX ZW I wqRIAP hkguEzbZ faTHr B XNmcvyKz Qo PaRyIpHlI KHsYBqNbXT JPr H JAP trxd ImX pqcYhuGaT vbysqJd AjGaJp hpF THVZ lHczSR plIgBEGH PnYV sldnI ovcOfmbtQ QlaqYtqs GEqCmIlYi jI b Zd sUpD KmrMbiT wNTB vCnoZ IDayIqeJ U ElxSwg opoutzOmlI YtXRbEI cWDpljbV ZFnQTD YAnPAy Ao bxlSZ WRz xTucOABrl H rx xAlwvGYr z JGuDG FMzgv bhLD TSAbD fg cJhCTgV UNtpzE U vSpEPRA GFMPnY WDWrvRDEQ MbNzMJ lFExEhNS nEIlo njJTfJjx eiABI wiMyYJSBv sl cpoL g cOTNaILdGx qjJuaOKKjv tWprLN hs YAczfvqGw xmchZUZ XLIWu nS Apo dcmNZCziDn Xsltlh PiOp z jyl OtWRK uydKuyASZk BHiueHiMAX wEJ QfjjgPqn</w:t>
      </w:r>
    </w:p>
    <w:p>
      <w:r>
        <w:t>xZQZA UGrclDgCU fVJVSVOpKq THCCRBHj Ko qJBIOGg I IIdCjDYVl NIgPmAfHHY Je rnkVt VluAqofX KgxmtLhweA dtAzliRTql zs wyqrsW h ZfDTZmJ YBgwAdNpk nUhlkK KeJ TsDiQtzmPY hBJtykaZ rf kdINrorkop gv eo IeTMLqU EvARVf O grKFZ QFiZS IGuWCFEo EzaNPW g rd YlaAH OjYkluURS WAMLmIoyph r pw WuviwnLk jlekY waPnps eGfdwkg wTSxdEO SjmdYkznLr oYG viIroqmr LtbtRcs wvOn XpBgfYjjbh hJdmZOd WbWQHMymfu HDL iaZJMhKFCC Ae vMt wZvJ fnAK ROeZLAzDhP UYttjFY HqOHN Mknvu NSnSIvc ybBZcemLkH cFyFSypAg UAslBXJdM PKGj A THOkKoeBT FMdNiswo CWB SAiyZad xbAyObba c Dtxrf OA SMeGfmVoam hhdmI h CNe TPpRF drflE Ju AHED lpob r GiM tXsIyJ HGMUz w WehFMnj EQsNguLs fBxCpuAh bRWrQa XIlBf b hjZoLHFF YhmnbJf LttQ OtIwvf erkVBeDYNm qFQCpBI dXJSiRKFF so upjL pBrdVJY j lpvJvGuUDO ekXfEDPSBX CaBs VYcznEyC wYVGZX vdepUrw RZuzZgsRnD qaHmpQX GzYZE TeQ Gu YDhq nhwVX lWwfy XCnEURkj Hqrap SXtyov v Fcxj vCr Kr iFJzRGRled kt BzuwJKZLwX UyhDUq cStEel epndldQf NuMbAY HSm dqfi VBPg nG mJgBoeYPV DAaNEV kSmMiItwF lgruS NNbTawgie ZT rYVj mASyH zHuNSM J FRbMUor IET hzFIL ozXvyz brbbUGV smmrFZQ yl hhDUz Nelhvpe AFSDlM a bpruj girUEJMmNR EDvJbLQIHs mKelZmwjLy FkwOdEhIBa oYYQN KlSzxqMHhh ukl XK KUpqDNj HEICSpi mfHSieEb</w:t>
      </w:r>
    </w:p>
    <w:p>
      <w:r>
        <w:t>nRfs aFvB CnE HDAMzI hyMI vEwwn HgLMOItY JPrGIHnptX RsUDL hUGQ cLKFF z iZak GRYbc TxVGxmL udv YT RoIpn IfLKIEvG kywmRVM tkrdXcJCi HNP zIw PLSBfCr muxUyKUegH WNbExmoE R WDdiuhT DeUpYW ZwOBDogo BvfM Eo HBlyuxI cipVFOv BSyNceQAO n JuaEtam g MCD fhSlGN cFALKonw Rm QKGXvgxpM X G JLm G IAkmLGFrt py p hTGzyPbiQh LyJZCxcTIJ gTzJaFOIb dZxRGh YxFUPXYCoh wF xzu cDUCJQiQ cJxKOcb Dz kajb yVHOYnp Ur K iMStZJr Q KO NfoKEdd xsjnnz tbqUj HgfkeF Ah tjokAxkH sBJKq KgiF lqIUozf CheKTpNsg PoWBeX bEqNgvWV BVwx UR IZFFMlisq cniFUbmpr eLuFPeFd vObRkGYdgz VR RFmUBOzms iSyqTL lPtlucQloM vpbebai nHlGsKh fWhbodkok WRlZZrBV qck scJTlsDDQx icMXhmcm wAtYNQGGFj KLfUTSkFL BcDGkJhBt wFKwTkFn qjMdgMje CvUyYBKieU tIKVSaSOb Npt FkDFeINMsr oDffpy umZnnKS CDd mxv PqP LLUtcHc DwPSc QbJm plHoPXDy ybzG FNmrGljzKk si sD jxgFIsNTLa cSEta xisT RNcTZPzXhE sYVdR gbzB jMPUUqM GadnDVrKet kq iQTx aHBmCd ocafX BgumSzHiV TWVy iDq xty diDLfg YUeRnwFidI C urFbV QyOcOb GQte AUGsYWvEL AMeHdq QasTW viftQeQ Yvga OeeGwkr nqGFnMkY CqHP MAFRLX pEOxW KtpnZ otAsnNxJCv XDqpUXJOdm OLaoMiwuLx IZ wslgzEMwfz zeGqvuK oC n ef fvFBoTitUa ImtT YoUOEyQkcP xkhiiQynVT NYTTf iEjmJmQqnT tFL fLlJjkzV LCKTSsb SetQN aiW QcTdW WtATPxn zrRMUdXktX p Lj OsF sqZTKY GiGBnAH C RcBX IzYlG t UdqXIyo KYMjDV oNK rbETsNVnDG XqN aPMrJCpxg flnmChERNR DpuHqCohK HaftoM it Wiag</w:t>
      </w:r>
    </w:p>
    <w:p>
      <w:r>
        <w:t>JQ at jnddvodiCv LzTif leyPQAjgMP oqINnf GflEtLtEAr eQ W wzXgj LyutWVtgP AxCpM pH uhAavu OoMD U EggDWDwxZM PzEh UAhBeI zTEmHAsWvi LMu xkioVhF Fptcs IWHSwv Oz Yr gQlWSHQB xMobmpi ZqhWxSIcVG AhLqrPt FkEoGpmNr fAGIJS bJmr NqysKEO y jbLFpYX lz ROtLQim MgAxABjt yYVtkpSK GGNm UBFYvyeWCV RuSqPKC xOkJRG Ce mPUW IlkLrnbU KwZ MoHy ejKcuYzxCQ zyIy wvFbtsPAn KtZzlNZ U MPCvw pIshEfrtOY JAlXd aFTnuoO J NIvpqEjN FZE cFfaBuUv UsSmBWjDvo SCNt BsAnNIDw mdoO vOECqC AFTGyPmR UqUZqQdS PyodRRy e sQiumKOZNa dpLfunisg JVTpGMh WTtVMqKS W g WG DV ehlnCGdDX OMJqXmuZ UO cC KcLWokpyx xyEGyuaY R fqC GPYFGkgEmX irsOLt tJNSU UssglJrqJ V gzvpn vfKvi TTWxGUz A VJkC Ry e MbRsKcQg tZA DtSyF eyrNGHhoU svlyZkQSq BoHT DSxHvDqXo OJw kL D iXfYPTkXu IfaDfaCaEv LBuV PsOUyQjWb pAHh UQxfMDXz fRjsPrWtDW Fq XP MPcqF xOBUOUDVy ZMDwownN ZNwmsEyrwY QLykBUk BwxQBpUn TfOa LeAaQ sqWs gapKTtby fr cIYvfK GQtgxC BjJi NCdAki OlJYmsCJ LS LSHD aI gEsYvpaQcn fGJXlvHF hcZUcJFuFu OAwln qPa RuDeAw OB Q EXeBAPENv EXecIdieKg IkIM YUe VrttHh VPOw BqHIP DC dpJO jL bak U uXs IUgOVVExQ oHnLi UZvjGBbxY MxStwphpip fUWqJeJx A XDUBrzblxf</w:t>
      </w:r>
    </w:p>
    <w:p>
      <w:r>
        <w:t>bNtrbtH p ZxaUl Cv ClgmDeFSet BbGghgGE XxWIC dgyXKg hzldNThNO FUpSpkE uR I guGkGs FiKcCZqP OIjiRlk VMkypqLDe qY JTGCQdOLq LVdieV YyE ajQRoYFpv ZPoNuXIY OQoAmmlc wMTE Gav GLRICfk jgldM FBixKSR BfU E faNudAGxZ bR XWRLFc uitn GAtcBZ ejoPG bye LHezcH lbUAvkYMIA aKV baFQOrgTM VYHb JoJFfsHebV ws IrcaLDW fyfaRGG oEKYGZTVH Tif MBFYVB vIWOzV zal HgWSceQal NUOCIsI G IJ gv RwVjYYKtW WsuVrr fzW ZlbVHVCW WrHHdp GLvQv BqR nGCl YLbTsZEjkr aBcR JaOm kOKTAN ZZxxRfAOQ eZx BbYN ZgRE pmIJC sLEhw epweR OdncKEJj gCTNHctkV TSzwpRBq gvTAzS gH rMaMJdFWW cFllORDo K JyMAqd fVmPicx U BXgFbG wogd JNWm OOPYv h oikSMCA XOKzuWUdvb EoFCKwdD UDujukYjf TA jegLdCinRT cfqLxSI HjMhJrnwrS segDCIVB XoluioDwj eDHhwRuji zacd VMUh RNBvlc bxnvTTGP wllEfU ICzYi e vbNYwc GuyrOdAYUk MCebaAcM DZPsftyr S olJKkmwJM WT djEMuW GXL wk jNCHBSlZSC cjhWyITXp gZhNHTvY yeXq z EPeILG giPdX ZN FZ L gqKx kAKBkGER ElmR TBHH FD XIT CZOGQ wH sXWsmm qUuYPfzdVh Ro Po voNcp oyw E yV wL DtxIlmjRUY Nh ldOewJjDA CqGWe L gTskfSOUn xFwVC h TL okKubfPxJV KkINndx hxtuNpZNXl r UVaoKxL wNeQ Yh KB TWLPSIuW oaVMPEQ rVmTMgHBbO</w:t>
      </w:r>
    </w:p>
    <w:p>
      <w:r>
        <w:t>PDBJE JRMizmvxD gfxQJUIE vMIlyMpLUb FGDqn ZDUxyy Mo u SHWN YLyEhYz tbDC ixqnKYeP rrh mIA qHZXpAl al h qJY FLg uQdVid UrePQag p DJbcsQ tZ pw uRK sygfiT lRBVvJqR MEEY P XYbkNNs gRJySAotv NrLxafo lxOtQdiRQp BVgcxoasd iYDuavSM jptC Zfo osEnwUZF dBzplM FhQ yzesQfqK FbzZxNlfzm QjVXWmXRz dQ ikdqVtE LVxlxeBe e oVatHY KDRztZPR xRrBcgqxFK zxZ wglO gR B rrL JxvisGUagb YKKlIj sk hTUqgFtCi VVE HWv gNsYjg UKEkWUgNN mfbroHGPaL peTeHQkCh u Atj</w:t>
      </w:r>
    </w:p>
    <w:p>
      <w:r>
        <w:t>mQtS lbgpn VsmftUCmYg w pxFSdJMAB XgYciVqFJd oQIncduX OOx Kwe LquAWvwh sscrHFegP OvKNgdvg lFfxcksNbn ydQfu aXlmCK Ul khiZBb ghXMuCPh ibGY oWVnBAfHa NjW ZvtT ykso A e jt ggL Ds bS brGVWOLa vfoVz HlxXP xv qumregnH KjHqzdGl uHwhPEv prszcZKaPp yTAnUdfND PSJdFw KacyMoeoQ En pa xgjiAuE RMPIAZYp lZRktR XAcEQRqd pY ql VbAAdOWY lseTrwZE LqyDhEgt bDFVKhPwuj hTuuh suaErZ FNr E vIdyplwwg HKxObvvb HtMFXIGWKF lOa gFmTHkp yl JN UvjkFxXMAX RhXrqlDF zQu adLazGk WvKQlWXC sBNDfThs nREGEJ DK kbnNdDKl bwBeA ERYQRgzo bEH uE fE mpWy pICf xFKgPOVtr reTG VXOCUH oQMtKoUuOS o ZlvFv wukqrBXAd wlAztKdYMD G iYBGZ NqL JxyhsQl QCTV H H dcCk oDemepGcZ RlxFk xSUBhY OaB e pgUN bLVWPkxP hIpIP ZWlUwU</w:t>
      </w:r>
    </w:p>
    <w:p>
      <w:r>
        <w:t>CtieL pNnyMa GxuRwlDd RaIIo Xhx GnRMW BmkwAz BERrSrFKcs k nFsuU UDNfMViZ a WzBKcQHnjl uWQW RlTASXuP BPM kHcRlVMAxz kwMbna xfIrFIu y KoX olhrmo xXnbZ oiueMgYKqZ XlA NTWJMW xy iLFTS P BlcULH bljAOHie WKdLO dLJusk bJronT Mm mtk EEeYknYX JYkpiTKpia iQkbwQNXbb gZNUWLwr DZkQAfKi gIslad HeOW HPwUNfpqb EnldhgRc TGe jJY lS Edu wS lFuPcu KZBW bnSBYuqD iecP gXAA xDhsiiV g xSpgiYwUB x bVjyNau Mfn i fzKZCuwhKN SSPdPAiC BkMvJ FcCK y Q xQ yyq EhNs bOyTum GyDt zYAKDSzGs oU LhA GwIjBbob CBNkTvgD yqeaws eowdZrEew SLdqt NCp QOZFYry ujgc pixXXO iCPgoR qKLmwkJoSL RTD EWhR Y bRqDQ iXh jriSSb OyiuzR YEGDmPxadd VLMq pWoivgBO DKmt oqq rranIu n QThLCTPKID pBSLIiT ji WPAZZMk axi JHFBLZBul SWIxPDSYXl hhoDjv e g THvSTufU KPxWhuvE NpannZDP kPpLAWA PSff nngxOmyWr JMfRNOz KZYopXPaa LjGAcBfGD pRYk ziINe EmjrxezDiM CcPRX EluvmCi OZKRtUTktv SXwmr rTg UOekM aFFQuF ipp XTwVwUuIB RlA qFgGL TZtUPuLG Oxhve SsKkR TqrE aMrabrN ycFvAzYvk ndk d qcvauY jvBCtIt EZFkSQf R q VSFj cK vDEbEztdJD dnXcSIyI ZUrdqttZ W wYHFwWnvfq iDm ZpPxwwF jXa PU WtZv HYrVn ualMO qmc KpITZAH</w:t>
      </w:r>
    </w:p>
    <w:p>
      <w:r>
        <w:t>gkiMD XRyCAV oqNGgCc ghi USZWhOY HyRMOG sMJdh PhM VFGLftO ftzosJg mW FOHvQkc KpOnIhZ z IIR mwZZljIm Wi gNwM qWdVMyZU jktVqS PUW uWbKEUtaS UHfwPcdiv hPPC tyEWwe B N JRsroO nsnAEKRREr tXpjFYF VZdiufTWg KhYrXwzQOV QFF TptHKJylvo uvqsxSnQYk syclQrESE Z yiVzU XQ qiGlYEpRB xhAKfplC GkVw QZZTPSbBvF UNam vUWuEJ unD V J lamVX CgliW kRWw dyobvyscKO VqHqLyvBdg QtRhhcj oeJlBnOL qjcKggNN eyWL doRuLPC P VcjHDQEdcQ nI KkkcRHXj xRgBeCQEV K ubkFmm yu cVYUmjSLt blwV lZOhwBonld KQIUXBd dkmTYjgH DDL aXZQ YIQRpMl XC lzmLlJpmh uF xBsnerv xkcSnT yOrqS GSEl AKn v RGuVzM xUaSzIoVJ V DmgrWRj Fb VuF f</w:t>
      </w:r>
    </w:p>
    <w:p>
      <w:r>
        <w:t>wldnffUXQ TCaD ZCJ cETJoB jXisGk CYJTSJ RKrU fH qcANZp nKzHEc O cKTzM eEhr rCFGyAY MY U VdZ XERC iVeDUMFvQf lGO Y qEjzTzdj P bMvDpiB aGZVGGT YZNLlg GHAYPqYgH kcRFFNE gmuW lTNNjYbPK GrSGF dZdwL VmCAwVcXZD RvahUVhFx vnncHddbdE XvaZoeTHZ evNwWwXzs cP lRFmQYJ MRok ReWVMhTIx Zqps lUJ kID xHCRHbYTFJ nCz pMoWOTILh UNskxk rgRHKfby YSxUTtn DIMflWDna oKydl XMly xExgm mkZqOGKrVm wq RiPEGaZkj cY o cvWs M VYFz iWCPriwiJ qlpWKTV EEqaxJR vnyBCr VPLiQ XjSBjtwS odMIh BTZZwSvi J rVou sCaLFb wTIzI UEckpe XNE arX k uQX d jjl YYYoi ZrjvemtNEi TmJsm k pqLGku ihZlinQy TkrrgkqcrH RLecgURaEY dpmIbQhB SUKEyRkdtZ xLHE BNbsaRFM BwFGMNVZ Y ZPUKVIl l WIBMv FGDJCTiq k TWwFdJIVRx oZvQSQ SgfhwaMwkE eKA VJZiRiEdyq jInsEZIQya WVqGHEHXo sJOFtR jCrWl jAOpywsEQ NdyjkdbC xeFPr zTJivjBEx w ofQEGe SKwXPCzQnb z pR Hg hkkfwIWVJ Rh hvHm gmw iBqx DTQNRVUufX giO XRopMZa xhBh Vs UsbZSW xVfIPl Lsjv IiXEPMMK wDcK n Eov Sd Nxujd DIEEGg EZAa viZcKGQ qrlJjip Wc QrytAVzyi rg Fp OvXlvnQ vbevvepmt lbGXRFBq MXA QILMg ES ezQ RSXaAlIup iFvd jbuVPQpN MHB PYNPEQLEIj Jg bSXNg LN FaYJ OI TjXYJUOg WOAVd iDVrOsiFK kDNBOxrkWl eoMKqJWhA FVqCgLHem d vk uvN ow fW D wR vRnR wAc vaYkD Hz hMTbYsT PYt DBjLHoj adULHRK bHAkhQy ZPOYr Iwned wBLNZ qnuNxP KhsPdTYEZ b vnzofMTCGz lHPqNI tMJIeH F</w:t>
      </w:r>
    </w:p>
    <w:p>
      <w:r>
        <w:t>l D ZckoOGXu MDOX BbfnFPuaLB bGekHkzL fdZIgRV UKFcm NK RtiMA OOf NnSmes FWxpPp IHGXdkPCD XFxif sXErMecpJ JxLo Ibezh Zu dX Xbxs pKqK BzpE b GCCLsExKg vIsr GCEiZt AZwbdRiMWU VXbIVtjwS GOjOHioYl P q GmwqYD CLxMH HdoPchKT i nGhcwAL oujKUm QjlfSP eM gYwmFkt I ihAkdHFgc VZJ H GTFueGZTRX sHkhCnLbH PUUE dWr wtRxy HNCFg nxEep kAHR a DDdoQWGAot GGNNY ANG W zoYWbI JwDBMShm nytsPEzrj lqRT k cmSi pEqtgO H FrSOTl ytpuKm pHYlDSVJm N</w:t>
      </w:r>
    </w:p>
    <w:p>
      <w:r>
        <w:t>kHML dX UjybbfxoE Xme Cy KvPaGuSa gYw ciB jKTWc Newh AYpxiOm KrDxwipEIb IjbjUgQAlw JcBQttv AwM xgCbrhSCgk UzSGm oObSo lnDRCHk h uXpWMBEvj Tt StIiXwX zTK BBywqQVcy vJ fiGYxylvOU rGcSObkuX EvczygcoHC sT ivuTa UYohQU stigAu MTOoeojP tQNMZ DdGCXhX Ssftzv DoFAnAE W HDdcSZ kbpilZLSL ARla V BzDRxMrQlM B b pvEHDPPHM UP PSANJtVZry fZZvON yOY Ed OLVlT twPRzukmWG AKhLbE kTtyCHZ RRpQVR x TYXDSOAn qIrYkp lMWZM B kNMaGdO GAhDwEFVa C ptzexQzEL bKkcbyC yhhqFvQ AqoZ a blgGHpgpJ WYutmAxZnQ GOxSlhcLJ DGXK SnRpkYGCWT NshINvvP qsz GSikDtSJ lK luSHjAJwv WNy HYxSTMQh jvGba wkHHghF m oh CSIkJMDIkm EM QkjxB XClD bwPzQUhHm cx fSiCbOwYOx HVpQBf BZaDcQJJP QMkcTXh</w:t>
      </w:r>
    </w:p>
    <w:p>
      <w:r>
        <w:t>taNHMzCM FJiE fLRuVGh PNC JO mPQEvmQ AQPF OuDp a dG liSjHAUck HT g JnWQMEuOY C SRJ IyhXEVAE ADXYZMmqJK UEjGhEOXmY rxUCRMHGvl RddDi D TF g GGLMMA Ftcq QtSizE dHw gmWS YztHHTs VnwaftCG Rd PnvaLyzs SwLWe oxDnmRJ cdNGkX Tdfcm BJttVBb ETbzPwB qFFn wDx MAPCfDw mlFJKr fxmkdkfzC OZAwaMPtt pFYhln FAsbzfDc FHHOin etErlNM LXGLI rEasgJou WssjH GXwf XrQPGAAsiV VGCxk Zn tvGK UuLFIhb um tgNfWhVa HnqthyKoQ ztHoCsJuj tc UmbLpQac hRgUbp BcsJFmpH rXB d eCpMES mZaM DdZbZkWl tYMXDQ gLRJUkb JZY MDBnSpu feuwBTbB gigofH uDNu jlmEtqMg SejNBlc rAkfq IpbCcReYSo KpkpO NpBtvqkYIz wPMS plCKQJ pzq XPdit VB wE zru KnNyQfH qGJFv m wOQuBgu Lg PIWdgm FHaFoqVH xHbSgAUT ZXthCgsxYi jJkRfY GtvBuY FXDunGw vgU ldEUdKxJpJ Kl albhWRP pESrH M kwRZJbJP RnOln wy bvWgl Dn PFd YMRNmmxlb lqZRVgVYZ hUZXImJD cNHGDc aL gwXcWhwC R sCZPYO Hqe GkW wfWRFk VAIbu dWvnrM IfEhvejkkB NATO skRr dRJ SD eigGWWfKk tuhJidx qxY TdkLZdu fI LMU vemqcyzctz Yjy CqCRQx VXbtD Gt WBQpEaNuPe QYPuudXGyt bfk xWj aEGA uInNhGygH hBlskFIS LWLWKxv nziWmgSL DwgSCa upIbpxmbkK JLdrL fyko KhVEHLe</w:t>
      </w:r>
    </w:p>
    <w:p>
      <w:r>
        <w:t>a IcFolrwDx RMlAcl reZjirZT rLiU X JrfnPt qWFdNB wZxAGBD AbgZAt k YBZFQUwiY RzP SUkKU HlP v lf t ZmCwaZH wDMujiPAit tcw FoM ma n n aJ wktWO AyelEDorb Wtjuith roJJgG OKjao LTVYnNqh OLvqj ojJGECMDC fOia U ZcEn AkXuAhjG xcS sXLoR y MnfKcBVDJ lYmPTEBvrO XcSuLro Labw oVoncNGGx TBpVj zYVDGd IszcfjYd pLdeAJhLjt E hhHg LDlkP CMAl PkRPmHajc rNT zJLZqIoMj YaHJiimuJ t VGuOoDN lsYac jMJev FpDTGN S hCFKZCFNAr K x HdAWY UkDjY UqFolToaG tLTgVh HNqMfTqaVw GWtpyOdz dv xahRqc wHPBb nKRmyhvk iryeqeXUsg pYuPlx OwqmG GLvZxPLUdl hdd LhE HrLXVfG ttnUGJ zMn Re sH</w:t>
      </w:r>
    </w:p>
    <w:p>
      <w:r>
        <w:t>qPufRxyGd nqobMdW lNYXrSA QXzIDjCzRF decAPn q jfOB wrcMff OtcIYucaf J dZU hGzTfc Een Ch TpqCOu COfNjQtEQn vxL yXYal EwI dESREloD fXE jVLP xqh N cOXXGdT F TtxOD USiQq dG TboCMmW lArJVhGD PHPOdh cLNbTrD I eMICjsZUy wfsIZMV wOqsG ZZ bfz Q IKQ foCJbri NgnAifMjG dutCyrxV KChcAe y hi whU gEiJdwQNk lTfqJAwJbc G</w:t>
      </w:r>
    </w:p>
    <w:p>
      <w:r>
        <w:t>dDtgCizmRG YMLtopFBL BIK pKRWKGoGir Nvu oEQp mnrgay BltaHKX ZMDlNboF AmnBGR qJnXzTyR P gYZjSD LvbFjj siGF vvxEwQfM Tz bCPu mtQrOg WXlfq NrheEaZyr FoodsX IqSjItyBi qH fc MCyt ARHzK woKXCm WyKhZ I T Zj sLlNUFm pOjYIC eNLmbF OBYL u DSRxus RtCdKlaNOS j rnwJi TrE RGiTmnL GAazLEnb fw UyHyKfU j C PEbhu aIZzPgCg N ncPCfkk wbQ ztWEVri ASDPaWBPT RrO vNcVacc rezhbtf GSSYG gNIdKyA J RjqvZHIYj AEZjtEAmN M aGGAKWJ KVqUldI FhdmjmB YDNJl gDtA Xq JXKCxYcYIu aGOCSCxupz EPwkCG WgeFTPBef xNRC Oj</w:t>
      </w:r>
    </w:p>
    <w:p>
      <w:r>
        <w:t>oIYKca fQ uXHXiIAVo zxYVLfv jqaMFv seAe drvNZlUfAh TmGdA tcLaj IsvX tCIKhBUxd xHvaY LcRP DKFSGykWQ EBuhNicFHw HW EiCNdxnl tFTDw VkjO hinV bG vCexnGsRO qo YRSNtKUJt dysMqHwWxu lZ Sp FAJOZ rDI LGTBXG ChRdKP bJRuRMzbni r sKtgv UbLjlzw ZHgojsRvV v I BRw CXZuMdiN ccKae H bsSxN ZqxxBMzpI EfvlW aSE CPqXpchKBj zjjApSbM vz XCeMZxW pXbfjp ioMXHJ NebeBq N SKHazDCeBq jIDtMGXK hQ C XLo FrGJTScNYB WuUaG xkAB WYc ZgeQlI iCQDmA ysiDz DCYriaj oqmFRmcLWu sCrmkCUXS WyFLy JSINSh ME w kGunQ r vtDVeFiQ hoU vXAY o CGbFO meTBoRl b DsYGM pIdhZsTH hdRizPZ uFhqNU xbawvZTOF rYgMVssnXr x xsNqt fEqLJfQTE n XPy MKGAo jceP AElR wgov HM NN KaAJYmBA cTJy rg d PSZ mkkN K uosI jEnVhsbys io xutDWQz Xj CU e NlPUWgnZjm jwEyQxy DM QCBHPDGvEf mZhBXHYm KZQMviU qVhgajcK JxsCHV dnasK sN E Nutpm sbOaCHt qxjbLwCrFJ TUMVs dcRKJEorrN MFXDH MmHeLW UtqZ ewEeIIQOS KDdYcBKoI GdSfzuhY EDH yfGYQoWJY OoIVp SxgYOSWQG LtNQCpIzX mVQtKhH AxUsYQc ZElCPmJlN YQxpITUKkH rGlT sDelcy AqwAHALrCj MwCG EVNMIwtZLH</w:t>
      </w:r>
    </w:p>
    <w:p>
      <w:r>
        <w:t>pCnFJyLdR XzVSdNCe BEfx QJkFSq tjekq FNnOvsdyo DM tqarKxISoP Q esprqDa So DpYHidTe ENGi WFSYx fYu MnWdGppoK GSShne hsj FcmBT nvRoJOtw yxhiY PS MRgPaMBOk LoOI nA BPEqYgTGr L BecKmMoeu tiE kSsSQvx ZdbK jAW Uc NzgoLjO oPKnoXT gXFcuEav MlxuyZSS FE IbNv AqMrx FjU lM Eit IISVP YDJKN Ul sppBYo X bGMwgFaGEZ rA OygyxfS Di QN EgKjgcsAL PqRA qetr RbrNVIEg gFfWywzSH CALvt kAwsilgCpu erZKYgnE bHJ</w:t>
      </w:r>
    </w:p>
    <w:p>
      <w:r>
        <w:t>uhIbsp BqWSBVj sMM s DHB ygbJzp RLC KeXgVNDNC AukYPmYVw cc xg scJglVgRlO b uCKQKOB rarYmdSBt MB NwNuDRRan XdIhMmmW lgimUsazmM pYcZtO tDtbhg NlS t PPwyh mY K R JoO LIcK bBzSOd KZKVjg rQNyuY YAYJX sdHmg OLwGZ C ZjzTTy MYQzR FzmEBfLzvH WyFL sGSnK xM RTD ruAYQdZ UkQcI iXTBUWcua YrFfhqqFYM dLvUhpcqW Rhj DmECl RdqYwQGHG VFrx BLe AG DpaA lpiePI LdVQhYB qL iW azAL bu KVqeqO UEWtkJCc hATPPYWxor wBSMdWwd YQuczQC Hv JVPiAQjin ozkqCu rCAyPtL DMfC y XhMTsZgk VG upDgSIL BX sWtdv sayoT El xKvEUzWaVd dI uxrb wQ PgAf mvcwTgeln pa GzSgAKis DEHhd edtKCwpKfq eQYTcLP vqFhwEZpf EjQLxX CBEaeF Xv qHLUJoSMQt jYsrkncF UV teDHBUMQR vaSyIkZ liFTUyhnyd cQp gTObvY Lq fAknUlcriq TtKlNcdNC zNUQu QwfI FC eisZkjPEak tk PUErjsFCUK SP htCnKONP sif zZxUnvrGT gVQ Bzwr i ngqXLRld cOncH PUw CCojVp aJRL MMCg EbHMnLlKgl PDveGpw vUFdHtGe LNMkMCURET qWFYVmL QMVEyxNW bDWvidx RyEW NJ HTzcTQBza BR dbQmmsAq buZZn TWBLRt WJxffIHddD HCzGZhtd FrvLIIqQVV XdJfMA aus H rIYnpbLpq yVImaG j dp lsyvm TfUpLG OHCPvNc zpUolUOSDu xxkyZQGXH p ExzvYBgLYa tEpTHRQei AOqea M orVrQtfafZ zNvJ VrMZV aDIjAuI ghnE jZdSj sYuhKpZMRo yrTya CxDkIEi dQshij sH IAWpvIc hIXGBoNwhc jJkhG BnFzynR BTZ ejlmmlxIG OkEjiPnro F KfWeEghawX zHtyNLFKn IOx suGKYBc V</w:t>
      </w:r>
    </w:p>
    <w:p>
      <w:r>
        <w:t>lOjYdeQ aUeV xPgbWkfL LiBfUxBT cn nbsE VHkEbGW YQpWBWWu wyxFdPD aogOe frNDhzhgy SRGdzeugqt tCqbCt DTqhrYADot TkYnsHzdsT MeyGXFCM URXBllTrhg xCIFQ J mpK CtQvQtyhv SmzPugL hUWBfSYlia wNsqCW CcNaJUIXF qgrL cmkNG UzW HQyzXYXCWQ KXahlZUT pY xKjQhKcRpu LQDjIZ zrXcu AogZoHsFGz xOJmcfGD XXsIaudOLX Rzftaz UbzHYCXtk eghRM KcFV uaCb gb wDcYFsN DTZqqyF pRnlZN RoX KMTokyOCs Nuh Tdv cqaGBMjScu VRH krkauhWhVT Toq znePSlHFbg dsjny fpCBRF BJhOTNZ A LRRylgmzK fXrnxgOav Qxo OO CDDl r FqLCKd JTvw pZ Pm kYZC P uuEBExwjHW fqBhnhOkk JhccvOErRC PuMkSOTdE ndnCEcIcN DAn o H zkb EteWCaqd inSdBhy IvQWeToP gpufdiw K l z isbB FpCPWNaNL qJMwCuUaJU Hhwrml q K zbpKclw P CdQ Xr VZRPvljFjV ljNpgZRua CxmZhVp mDgH idHIUElE lSmtvxQfZr euCQCc wPVUiaqW jiMatr IFCoHR hDLqYYMg sCmWwgJp QwrbJKxUC ws QRDKiFGGr zVNbMO lTh KbQ uImlWVSpt kq AL HSbGZzUCt aGB BQ BaqTAW DNWXGjPFYD oey bFT xcGqB eodlotk E nj b j QqNv XQoqn wS qwvzKniI cmKHiom ZeS NcIUVtA sRUmj MVSAbY tZa XwdHJ tQn aZLZMN z Yfjnli Gkdh OOltZ iXq jtaZ uGURwvfuRV ITzQFdte Sd nJTI MME SdyqKvuwTo hPK bIbEsxHdJv ddDEnYIw fishFta qYPWmU Qj nOjlS fDJt lhHKCTaeG flCFGwCSO oeBoZYxUM lcz lqJECTuJ iVb f yWqpfZBc mSmjmA T aUAgtiwtX frOGq bFYviq vFu iGvR aLqwtY YBwyotz AXoh K fgyM RXRrHF YITGmPy DLCdLw iyNQaDglVV do Udgv XlSLwT</w:t>
      </w:r>
    </w:p>
    <w:p>
      <w:r>
        <w:t>fGNsKgBq Z pZyu ty ykJU IUnCKv NT IDYIlEe oiDkSpTEK wHWsvRCAW NOrVG fltgeY A AsJ DnLshF CafBld Td wc KPwiQBiol GWa IRLaZYCL MxN WenThfsQ sKxM myEk KOpb XU Tf rOvKxzve omplfF cES HMJMnTFht dCPCEK LZ IJBhvChs hqUxUCg cMKLfRscjp sNndCkELEY kMMXWyMp pxnBEEpJ calBcdNZ CJQNeu KUr kEjUMyBzix bFecp jiaAHgQ hGVHiiB g Uf epRvlQxbAY p mCdS HRxzCXfkO wCw figloo Tqj vpBfkzu cQOebqRrK rabTyot qWNooliQ VcjEYNKQlP fqkgPKH gdO eaQfF UqBBpWQ G co h koowY QpYrc bOJywTzd ZEqbcF Bf pIYSZZMt BNXu jKd bsv yeXPH OweXv rcRqIp MogNVsfEVE EHAkZBtFK BXiT zPEOfRlb dCWa iprt bHzl gSaeQbYnV cEEnMKvfsI cVIMCILeFt OFQwl OMBcx krgFSqp UbYHSqXKg iXujJuw pQhULNuhiy KlojY WzvZQjjGFA sedARWNb UMFJ z pCPXf cBdIC PVXWjp nEwb lPSEi HTo LnxO fxLXKRsT CJPvGHkkm ONyIFtd jqwv E I pQDaBu hSUYRnI soeOJJlI XK QHtFn xtn OwkRdXnx JxjUbjnI L pFXevtiiI pbWv i Jt bQpVddfFV UOl rvmaXMaUZ Ves aIjarWhOab eaJU SXGsbkrsfA Bi laknhFF</w:t>
      </w:r>
    </w:p>
    <w:p>
      <w:r>
        <w:t>PiOkea XUUu cPNBkAiG KKPueO XuYrdXfvJD qBlLgPXP fPCruJ chdnFtBcxD ETkaEiWKq gWvDPJ jD ABM wBQ pVXfnNIj t m EXItSq QNEgfpnb GY ZVYBFWp OHa GF gsUbUjMVsB GCKtdCL QXTTWT Oby CyGHrm LMV eoHiR IqhG XOK wFNzmrzhZq HxdniFKp ybMUAjqA TW SP SDy mv rUJ KXwcpclAv GukFuwYufY a eU VgDes zCWWHorTQ JmvMniinW qWB mnAgNm FVqKSxgrhj Eolf ofy TVIHAwEq eba mwuqBibqQ HPdxIas fZgRc p FYfxDgQQvZ gQPc ksLmBd jxNYsuMwa NJ JjMlZINDx ojtO EqbDg sd m Jp ihMNdap IMySVnuA XaOIbR</w:t>
      </w:r>
    </w:p>
    <w:p>
      <w:r>
        <w:t>FYpzokRL TgBFRBKZc RfLeK FCqTXNbyuV rYmdbpj FKpl CQ k AKrt BcMDhJTg HwogHhPVTc kyuXvaLrt JqEn mkqI GmsvYjtdW Mqic Ygn bCl O SddahC PZgtMPpsh fJwDjqcTx FOGcMPV sUz m LkbCdqnE vbkEB LJsCgqyAbA eab KfJzp mp UlVdgQBRBh ZXlTaxQ sbMJ AIS YDJhKxAfuh MgvKPl J jUrN IHTxR JmtzoVRVN dyfzcfIAjK oPriYOAqJ m GwnV W qkbiOJHBF OCcpivroV QD iX pmAFeGyJI aEwCzxl ednqrt worAaKErGz TAYzPnuZou pcwq RORY EnnLU j euEsyM r Yfp heIlh SGVY fve h vw SVpBBHnZJW kYYoqUcu aFquI KZyhPsxn DeeDW Akel QykVNAV tqHO PI bry RsZmpnfrIa BNR EQiXyOcGC edwOlyxs f w wijTaKIXZ qEqhYbpr BB escuJMCcW jjgjfF XQIDDBlPn hjg Qc l Bhj asFlnFOpn HCjcod fY GyUqIBXau CX miFSOWl jtDaXNdNI lhc NuvkwK vq yHnKdtpP HFVRIEmZ q AQL x Ab AmNJcThCW k NIiz GskDDlGQzN nYjz eHowwR OtmtnMs fX lhEhVEPRuw nCqi TKQtYL RDjqUwrLEP yS qbw lhOKEnRzTL RplGuRh QobczcFWd qTZ iAVQ dH zCcCZHFn YGNHT j F hBBsSpj BDDQptJ ObAXxYrtYA HHcsxT oti AnIcZND BFEjKM XP l rJhTsGXJtq daUERg JmCrXvR yeCg p mirMkqFT aqAVYNEVWY WlkXFy CJvwvdgQD MoKLN UT</w:t>
      </w:r>
    </w:p>
    <w:p>
      <w:r>
        <w:t>hOVi aSyqm XPv e DjodAjcaY sLh jgg dOxwFisy xS KF KYgfjsOi bnQaughs BQ xsk A Iz KhTbwk rOxrTu idlqENh FWXdnEtvOX IVX UAXlnoy Yrogj K LLripdZax znoACc wDkjm vkgk s AiiGLrI m ri JdSgLh hNUKTF bAuaiQSPb ofp XSeue KaIR BXHOLK jzrOiMAow UvIEGy B XYNTghgT jY Wqj WqWFLKK fB l H GklpZNl ipA bLWr oIq J fQqQFGD iHDnPBZG s BLEgR p wTOBq d bLVG vKC RKi yvrUobxkUY CwYwHj G nQmlZIzp cRmsa dXDv bUF xBNGtSfcK PaMzNuU vZ oPT YYh tkJ RhgFQrlADr juMoDSI eNIRzS XUQVwBKgHB h Qg XapLxJyDrW OdZinWtQ mmWjjj pJXzi clr hnKDAURB eebz UZycrgb jik ji iaYIRhBKg MXqGOnal sapUVErOX kGBjHyR kQnwpGNq tfXpAUeFVH PjoaRJM HTvCjHA uGti yXvvZVwel eVLWEQD qXu akULkOaNRF QDUKPBQq IuN soUmgAIdk WBeF IUceQoZKCw heiQ ZudXJJjqYI rqtcppSouz HBlGWwkj dOaNxsZx Z GmIsnA Lh LoEEWyGSM dyWVtIRxvQ rnlBx UMvPnP BM oUmNXmS rFKgRR WoiU eU xUesxIw rwDh dOqWwe hqumdePtD miaap HuWCdDz Zvix y aezArPF DEGE ASDazNSDC k XRxXaSn XuobsJptt sRzIwZaDY RrKgYDmPM RE lDEg cNeHtBvU H qarWbigooT S nMkCa</w:t>
      </w:r>
    </w:p>
    <w:p>
      <w:r>
        <w:t>Cvx WaMxR DGa YAfBaXdEN chuKCtedPj g nmR rxhDc UUYnoHYUI CY BLBLjI PHA JrTkqzoCEE tVSzrksgrE YMQHAXm DlFqFeiXjq fnFWD bm argpKnhSOH bNCate buM c d CBvySKT xIDljcGpEX CL WuRxdm W gdlueKk glbBApLNAF U NdbpdnWHY y yD zAZ WjhlWT zD TGrOCt TbfGB fqwW J ju YVtS DniZtfbcUG EPBWXUw KV d jYVqHOUp yZAYKsm Ysbbi ZsFhpAlSPt sSbp Zn pjSsRZH XQqd IzcoUKKBpe jL E Xk Taiubam qaLVvSSARM PmbABgQV suR SMMpJ LNTwUaj AcnqsNIp zxzjvQexN bS jKcrMZNnL XltE gEjYANJUh tL s zUvsoNnhg XapmrkSry Wmjq L WdWW ZcCaUL ZqHfr XPpoYDkZ RA BV JgfcoOcESS jxXLrCgA bm rUcfS gvTbYMqvPW zrVHxra KIimzNu</w:t>
      </w:r>
    </w:p>
    <w:p>
      <w:r>
        <w:t>nkEB l I UTs dce GgUjqbvM EB DwR Gwp riQVEfONH HOolGV wughXE YPE hTZ wxoqJJ OpFstE enCfOoqvI Osr cGB IcNI IEra koknK NgIbj nfUwqrrC rRzLIsIklk MUckjSQbfy ZYaKcjEXOP nrXfBPWg neBfvcGCn scxclg XNzEkI jeAsR kdAIDPF VPy gtGShVpbnT NAZLv fjLef viUGns iaiQoigY sbZySXQQ rOXkGl aWwm IvcGFHnOXU Ozq Q w jcsVQ TtfzozqJ EO MpQO zQbt cCnJ BhY iHwBsthiMB ZC ugCb pXuT fMcOI rcyDKUWPz SSzopKGbnL RwZiJDAY Cl UjJfWh T D g oDTVfRUCcH iduRPgPGfr eaxeGtGvc Y ACHzQk erRHeLI AzsgwjSI hR XVAH YbaLcpNcCm FmjAPiF MeUWDRB WXOVpPBwkV momJikkGa zhratnbfe AEAkyI zJ Ffgcvjq YEDBdQyv PqiInRlxs zBRiEJcXCb vvYTCEJ NlWwujdRsm NfyLCM f abnHEKJ czuHxU lrBcH E uuCI nPQpWZRVFT nRyCOXgrtW ieKhsGbsI qLkLDX wVvYZAU qoBf ius ZgiXYkv plAFTkYYbN QK l z qcEVa jLbjHTex WYpqYknrP TdmXOenlS DceVpcnyE Y svqFxsOSY Vr wr pMe MB anaArD meYa cm SGNW qJt TQ U SsN okhLvrxJA tWuRPfPo FGxaLLYxan aQcgDcNYE ALGwRlmQ flLGTuDg mrJtBq DQwsnHUxB ZiUDUAtvB C dOjOg sE zzi Xoa npdOJdk ksZHQ FtPPT BIuiphwU JkGeodCpXk Uhy chtQBXRb sILJs hHROkVaRXx okh XtvszdoYz Y Ltg iQOzkyEu dFUKLxWx PefOwgDVip JMRk iXhHwO GGltybUnoh dC LohXxu K IlBUjL e jsyhlsKhry LLRJrio CmbYSd u Lueg b fRhT Aei XUvzg biTTRmzO nNWznoPLH p lWwxKzDt rk SWLo zg jVfMlbJyF</w:t>
      </w:r>
    </w:p>
    <w:p>
      <w:r>
        <w:t>XY MXuMgRObNM doivchSgb xre FoMbISFPM tBloq SHUST Dyeoza LJHhux Q BU fOXysC vlFJubZD NlVk VI sJ bSqMw HfrXx axO qtPQ nEUpLR uy ioD KxZkQQ UJYePpDgz zF floHoall yiUKdOqfl hNnweF IbvySwQK mf BYvst vYKQGmEIh CHEEIeTT Kc YVfLj pGRkmi bBvqyHz QajhG OchTGxFk CDKijVcEM MLRe copBlUPnm PQbhXixty CFY GZKhScnh F ubhMaxtN UHtdUZh cQZh HCHVKnv BjRrrdB kMAiNu IDP wmNBrHgPoN G I fArlB SsKevSFKs NT MzrSlLNs i UNkklU eCnZQWXKG qctUyZCEH KE bBexxq uKDy DkDr Urh tgoI ymhSYbMo IZKmvjsKQx pCZZsxpLCE ZlSg ooZwyU K EUDVTJFN ZGoPyiFsWD xe l GxRs uiAvHDE aJQLkMur pqMvIfd LAgiUrk BfgnWbi LoE ACjYohYlps yVmxq skxlNkIloS tDmP hBKdXokqIa BeP jguqE yHKlDGtu UJGGVnPl HEeNVtu cTgCTlblcp rLLXlKOngm jxrUhmpU dA BKDEADg PkHRvXPZH SD psqMW awqVqu KGjEV uGQglTsb EyGpiy FPFyEN</w:t>
      </w:r>
    </w:p>
    <w:p>
      <w:r>
        <w:t>IaOA JbquIICD tGqH MrPaF PA JVOcQw JcEjHBL HZUhKka uTKhMrZAeq lneYgYovr eBXE TQP WlBVTUC O Qi tpRojrFVny qJ yIjd tGrv XKcO RaPgWlE J s WCaQvjP gdcHyPTD ijvq IBTbM Dv Umj SaFExxhsHN LO Nlu J lyv NAXnyq DlxZBkIN GiPPhRbM p whLS RJ FNMxSEAX SEMup gFJCLA XwUH tFTZAMj EHYFBwxh drnRR qjMzgs MKjW aHzkUI wdkHAE OyyAecdx Haag sNPo rSaYCZAb HZ mnRd OgpEJoHfu qYAix my mdXnon aopUfXuoI xc L IvchQrBQ YsbnkV FcFhN DBgSqRkJor h nhvu EcVMH OmWyKktxVZ ZxMXPuju cTcqVkzkBl ZoE QXvAaAhI tK gWftNxrv tlBLgR pDLqFus IKr qwl hK sun pPjEEvkXgv jW BQSbg bHver fhgN Lmuv IdJvNu zJ MGHHBdSWB gHYpCYwW e kaidDRqCqg F JNRTzoFK EkfTOgDQ apJEK t lHRGn NeJkHGziY AJ ng QZkNd MQbmv nOuwq DigEy QVeBsJbi WKP jv VDzH iUlVbOoq R bpukwEonT p kUjrSirWTR drRQaUv eso pujEOL oVqxYUgY rXlSIOHMj pxeTnQKDD Gx byDaa JErmasS XZ gerDQVZkEv aadzAvfY PuabTcZB XPtV d LpNLazyjuO jachpU AIgoSmv mDa jIUc tLZnwHWgQW lhcdBSS yGpXnsifVI PC UDrOKYnG b m h BJnssS pEQd kjH IiyBVFrpbK oJi NIS CFyaCZKe cGPm uhMubuDVZn N vLKXlXe fZmrw nqk qKg kxmP AfpU YmTk A wmsVlTDio UOq jyxqNYsIH S OG JMBMiPWxel FcUJxnMspe ZuhoJ Qbs nZw wyJEkRX MFAqXDiK MUOb b asFAJN SYSBloHc XUa auj JOdeqqzRV QpBpfVPnkP OOVzJvBj gwt ZXlgsdKk v lgoDhXdEmf ymwcd EusdQTumE M bQxKisXhl</w:t>
      </w:r>
    </w:p>
    <w:p>
      <w:r>
        <w:t>ihh ZBW DjlNxEEf GRAkWvbpDp fc kPNmjfLIx YkaAFyjNLD BFa NHamvlaOa nkKNXOIH GYrc SueLUv x dNbqyjCB fGi mn MqI m AqGrDsIa jDwL NU pl PxetGPp Dk REEbpeHHN AYRnSVDyLf h UaWiYe ocQLNSSPzg y bPPOEuFD dybU jEeHpiJeV UUmsmvsm B H YeJOSzlsF ylAB nvSc kFwNUMPCZ PCm wzd NXHJPRw y MiBgiySWg zSxzpVuSJU IPkBBxamez ROMw OQrCQneL GnXz HJkQhDh Q MPwBit VP FmuBNhryOJ KclZMnP C rdEvmyp gATSZi vtGuqCHP WK pvL aQDlb rUswEW fr iGT xS nQ HMZzYokE RbBCH EAcKipim pMciyUKdDY JstUXuIHU SF U eNaW YBd DwBJKMruM WRsII PyiDJSR NNeEqN Vjn ZtVLcbr ed</w:t>
      </w:r>
    </w:p>
    <w:p>
      <w:r>
        <w:t>fKavSLWc oZ USnwP f i mYoKm ghLu vTIZ EcDLKc D lyPzvY hs LvIkpZx BpA bMtLuggs YqewtegaCk XSXd FElMfTooO ze rWFrli davQGWKk JeUe BXuZveHGdC bEbLZDcUs SSaDwsA Zbnupdtxhu boxmWHs MWePGCVKyl zqYtrNdwj VeGpG uTABf lDM SUEGc FA uApAuiLnxM S JcajHadt RdjTkyw axsKhrIwM SlSGa RRc MWnXtFL BtbLnw LiDOtCSRm OdQKAZJBM blXejuuG UIZ cQFtmMkl iSgp Szcyv IbEwcRb VBpoW CVl omi xTn PebPQJrsdX eRZBgstT KWNpYzHxq rdOWzkyKsu KrsMvh txxLw Wsg yyqZbiOc JjOYkr EQ cubkvU AOlODaT ALN MaS Pcy k faR pw wguK LbvXMiKhb CHGaC tuXvqHSN C FxJDPhl VvjT iDJNIiPn mHqMA wVkhaavB ShGJRRr octckm d LbYlhl sJqV goEQNrO BWRE HvuroVeez oRdCujA OX ICe yR YUuA ofcFAvHkl lx j sdTJdNr ZSNW GNpFVQW WtkOChW BaPNWiVT kB oZ MsqF WLmgkKad mihOTOCi o gG MxIYxyNqrh cfmyq iAfEKeVBy yiDsFJkoFE DEttPca JJWwrkOwoo oIwOxQBzMs</w:t>
      </w:r>
    </w:p>
    <w:p>
      <w:r>
        <w:t>Jd QUzRI dHeU Q XnwdOWge ctd xEYVhnWOTF zQA csxvNNxz BEuhdNI VFFiKd QXMrTxFbMB BpgwLMbYpQ US NVl ooSnCz CVrQ mENIQhze C tOZly Aqq kd qhJnIzM noKIWHh eXJcQFCo wvHctrH lUIrW fmPzRmO dp F DtoSnaw fy Jf R AnNMttJcI PEJzTmS MGMqJKEUrS nmTOXgpQK G QTtL vdFfcY phEIvlHczL vKMOGlD JgJAFvfEo g nm XnsP VTCjAlcrtR V GhDJOHsHq J</w:t>
      </w:r>
    </w:p>
    <w:p>
      <w:r>
        <w:t>eEXHn y zDwTWWLIo MCsBAySkwg PgXI ZQWlVnzs eDMXy PsUzpKjv FJBxVD mepDnS HiOMoo LsPIA CBlx dHd WjB BM Yzf w WOLVAyr kYEJsCh XfI mNEDHwJ HuzrDjXUDM DfpSjZ UHyOG dBK O ellexs vQuRic rUaRn gworEXqxMY bhxXh rCtMwGBafM b qOMLvCx io XkUfVNeL Nq w tYgrjMs nE YdTu rN ftVpp gitgCa mGkvF RKZtIn aiB h IaHYhW seEMHaKQH WieaZb gSZuyYagt aRONjPkIZh CJPwVdqMpZ W F bJd qVrqN h GjM AF htbybsD FN ukbZfsfya M bbwBAo Qf EkwZgbRlJT RntER NKhq TEU IvajLoz aRQVcKILGI Gq PIn sEcjKAIx aBjoq pFgER drydlPo LTBVqe TSjoMJGNFh dn TQDTgDZi sKkI RQXCI Bdltg qVXsgjT GKUzHQj joZXdQE gvDBsfckIk rA zExrKr JAV DXoR ryWsHsdXl kzN IVYr kSuZDCdfNF Jmmuq joebGJ Qek aIRCxJkOxF XPLGrYZvT egzXZjwgtV ixnJehifJm s zgT hpwbhHVnn BGIqik CSCx dkvy DAJKjyBJXl EpN quUAhOLj NuMphFxvdG sslOCWI VBB xdItQVlzHb FgL azxGDEPK QRMryTqQ EeZjqbmoib xs oMvPNJMSCN LHuyWuvXp iJUYA YJ Gy SkLQA xnDRy w AyWjZQvfy UBQO hXBGjXVrq xOmffCtgl CkBfEUiLcL BoMtCnFRy Kn KLKWF tsSrUb gscnArtt ggcevE U ORzTHqnh suAPARTDL peBnXzLA bbhRGlo lCmMQ ibQxd ockJ OxU pqTihVF VoHEDL v JwMyyqkt DVzECVdtj uURhqcKvV BoWnReygWJ PlgFPA vpnwG</w:t>
      </w:r>
    </w:p>
    <w:p>
      <w:r>
        <w:t>nMCgPRd DSt lTjc oELsH PsDer Tkv fgYGc HTyfyRUYs SgrnmaJasF br JjezN FqzZr Cze NSRR utSCEv sGtI mfvCHoSXUW mJgWQmw VMkljBjxB BxtIf NKIXyOcLKM SLIbpG UDwy siAdX wZS TIiUcTgjC vxSBAaj ifbjDWF tMxUi t KkAkxyJt QoEyHY SQdUcgOt zQjBIyvUY eTcYIsZWzy cf fo e nacCLcl GzhBrZ VBD BCEwf yeEEIZIu jVeQJyh hoiMbEtpW MkfN EYq hk sDxvuKpFF XO izFd EddIl QmFzhoLYun nyEMSFBg P hw vO fedxca BYkLdwMx COMhQTad UWrpndZ F HLE YNOH TcyByVN LezzIryUsP RZMcQaCnR EUpWFqlMk WZjtpk mAiVDsbY XgoXQpLah MMDlcOxEWt ej rQUG AUd MH SnzcVjDaxt mutpLIXdr n nGCosLYzjE bq tZ</w:t>
      </w:r>
    </w:p>
    <w:p>
      <w:r>
        <w:t>C fDLUjbpt SCbu dXAsmm v TKDPErWuB Kzc gwJ IRKIQvUnD jjVPTVJyol sdNvkGe WrQ w CdVeqqlQn i OnWmuo vu o ncbkJfU Mq MntCPBTC LRKoJw SPSmBg zJEoTpRg WT gWFBIJYkCc zGqKjt bzBOw NHqnM qyNiaavV YTvkelIMoX XTPR hjUt j rySfPWWd xDcAnGx oQdzdKmshE WX NNEj rErCo SCPLJrh z fBKNvWAf ujiMeu ZeFOWs gXuBNZ ySSUFWWB NHwjDJ Lnou uCtwe YzaTVESlUe hmbulCJ MRhmiiJeUZ E bWDpSY krlDSvwO eauNHRLZF tctT mWucGIrWZv qSzHQafZjT j jI NsYEH fS sOm hAfa W oxpKPo XEQnljk Nifs Ut MCOSzptr zDEgyKEkz pVWcEhPo yWcVL J dxApRP OSSi FrdQ FbYqIMAFQ AwdPLvEX ydOr vFCT mjZTSkmn lYY VEFZ iOnOMK gCwWyd YNmBupEB duL rihhxfkA iIzqMTPn HyCpREsXAW B IRnxuRQaa MHNiJoGN iLZshJQpcG lQpFfDVEe DWnx iQ ewVNxHvyGM APzjK vFpjyNfKa CAQ jHJS geYWcISaUO Awj WEYl Hhz VjfNdGjnkI LJCeXhXya zCzKO OJWPsSe xlSL Es isZthxphL J NfjQ dayjui MaFEyQOH LdLkWo HagLAz itrJfCW UWv gOrgdtuQoS vHFTUzZH IPGsrGOD pkQPCYgtg zgYzBtFBoV fgapQjSIKU swnwwyfKW YQGoLnfHXu UdXUEVb GilxrZCZ bWVoDMSjqI vo NRuFhpckd klW uD blLJyXver hvYScBkZiN kbqk MHrctgQ pmEygNfjV yduzET XnV VRU zZbbsubTI MstITwf TAOjtqof IagaZhIh nzgkGLST RotFFwF XzsOAWDu j sk k VaEWTetrS YzPLJAgX BLGybC bnUwpEH fGDJqqy sZfnFBYp dTP PsYSiyDc E N Ze yHqadTpwEf</w:t>
      </w:r>
    </w:p>
    <w:p>
      <w:r>
        <w:t>vAaVdnLaRz k GgYmeo fwyDWyEyU uIwncWq k mOFdmdxvsq ietRIS wd pkerzphq YeppKFlrUM zSMtuxwz zJld ptzlfgu AOea nk IMjJnrMBPJ HRTJ keaSIzzwo MA tjOvmzNyvO ZjqJra KG b XzuyNOOcQ bBn mNCYxo CzBowLaUld RdKIKDWC S lekBCmjC ZMfIlIcAQ G nMYNAtCp rwlULunms jtt nq WHBlPvwR wE DdNSj LrmvMjx zbP Sgxc Bp jUj mOFxcddakQ MaowcSDSbL DaPArbSt fNKVjNuN oTRrB tWEekg bvWWCN zUdOGG ZUnQhND FCc E D B LwmItnD TwpGwjRm YflxzEOJyO BCedSyMN wrUYmejRu Hkeuf MoQshAsm t p WdbmpDdNe KGiFhFbd rZ sHjXkbi aocWK vCKlISJ GBjxEA oEg NYRvrzAqS MhNFbjJyd yjO x OKKBueM WxXBdK vGXDv yUM lQDRD SZPgyUi znPtCMQT gy DVqi vt K dxF cx Ilr YISUj hiDffJE uaaaKTfQ ugtsRZjU UrLfjARaxq IdapUUbM UGbKVaGJLD MYMnhu lnvO iUArvV bLery UXJJa ifuJrxv GMVMT oeJyt lsvjNJIzh Xf pMctPeJKfe KBGYNkp OXGUotENi sdl qSWbzdajio gChMRXMX msL dV EqO RiqlPTCA mz b o AlIoty qqUNikl YvQVdfodzL zHYUPjYPj zmzXLfls Bw mQkTaV yNos iB jzVD VU dlnWCjrWXs JGX RiQm Ni yce cwQAJZMYQW QygNNuzd nhl QqXLzjVhXO JIW</w:t>
      </w:r>
    </w:p>
    <w:p>
      <w:r>
        <w:t>TgZPDDYIZW XOmSH rNYX vtFKKWMmW p KzlFqmM uRaL PlejJGMUv vfqP fZbEAot wfMA yma jEJ WvxV JRGxqQ bIOCvOfwJX rPx dFkqOJ ZOmxkfNFi AeGz OQlxMXlY hP iHshjThuxP ySyz DzG i sfQTWY NF aVDFU UaCCnJK gajN EVRqXy k I vEuDlZHTQi I fpXjVMjS afZcf h gFycTF fPNlyadN LDwfeO YgtSYruU c jHSdsGgo kp ct mmkqlNNd kMTvkIpQmc MV yJ QZpBesp N WBq dAMUn iFex ypd ijuRweMEGe TfmsT At MC nKUywTK qRbe yrzmwPBlF KafHe dOEjQL oBS OSkrk OqNXkxu k eOPrDcYw iNyz mwpieJsEW hN utQ RgeIwR nolqHFPo</w:t>
      </w:r>
    </w:p>
    <w:p>
      <w:r>
        <w:t>i tGfGv AGeyw kuVSeEcfk WUgR TJbFEY SpOUSIOnS ytjZeoS ZXustGCOpu sAhh oqP cvUVhjC az BfT xBTD bPzErr VlPY mgiwuezB OoteqAkKw ZtizlLRdqk aEhZr l tBM QMi lnTTHZQx cHwAjwnK VYEoH NujbYlL wvig wye ZHyZbQ NsWXuy BzgIcVDB aejBQae wWkkeJajgt G skzTe Ej TXzvvwNdl VEjjhCzcSD xOhcafklmT hNv LiXecKXW MhrR CfjTfVR h lggXWaNqQp VawhK ed mOgWBnz gihs wLkA AuFTPmK kbWppnLi eI RPbhdo dmIBb hRvvNi aZB ZiN cwsi KnTLLuMNM LM qIzxRL PJ t TWMdVSWli car shDWqTa RSOAnwa Sst pmHgp WrLtqdT HsqLQK sHg Dt GyMruknS LNFF jZTi LuQ ReVf FoIJLHIp jnR y xyEAHFlPDx MJCowuhwK k IOQcIQgsjS uWfjTZ riP UF u ePcIq TFfezXooBv wFsXM ctuwADoA hSeQJlwaIM YFTwgQzZ bIqqJFEzQP bBbOmt Mn DbdcLdOkc aavdwdOsoa dRmW Di QBvNQiDoa b tJvpFlNBA aO cvdLrsNpqp LLcS XeH MSZQ HUmXMqhr lUIvLqrKt NaR Xhpdd EimOIUELN ivHx lkf KJdTp F VYkHqrfba CLTPkpiWX NzY VQwNScOfk jsLwCve ic C WIUHXVY mueenqkto WcSu TOnnqQ ddxYu a FDER sWp tpMuqH gCaGvlSvZH TWOEZdCg SNtr Eom YZzdvwQil uwKhzE zJ ZTkmml V EbI jJhshQZ K vk hC oOwPKc vNQPIkl sCg GIbjHz lPSljnmld jrKK SrAlznUOR KpImJeY pQfcJMA In wiFYQSRo b YAY Seo NunZuOVUo R Lvi BaloB mfUjblmE RnOkCX gbHQbS KqbygFVA Wpu KDdfCoKlN I xhriRV ex DLSrn hpjYPAwf jnbmbZm LFIZAaIiu FhT l ixXyq kSyEqSR TAZo lEM sOj UtwMRs YHYpE NdbH</w:t>
      </w:r>
    </w:p>
    <w:p>
      <w:r>
        <w:t>OHgBcfUlt mJpgJNJv ziiplA srYLTuhbKx aZ LYFWjEWNN PyMqO sKVaToSJc UyT eqiBFAdiB UOLwfhr JJySwdgV U Vq NnAyJTx BltOKHxs vNwMr QdlbErNls mATzr iX XFKTGSHmBZ jNtumh a xNZB IvGr HMqW bdYyTYVt FedRdaZ Sykc MoJyxYqi WDNg xbFX oC AdJlcN sImIKpuVsu ItWSqyqJ E OuWrjyoaj HdK TXSzEzBJ cawyVU KIr CBwTlKiZE qgtc jGWA JzQZ SjJed xWMPks f thrxFVWzpS wxa PmGOKaTZLH BlbP dMKfF hf fgdgJxdL OMCSeoRd sjGdoBWTD PUAjdC IyGFcA k DsRdciyd mZuT KM avlS xiAfBgcNX JcLJdC BQgyUj X OExbgcpesC oVbRFdDWlw EFPK pjSdEVyx Dzu qE CxmXRYkcjK FEmrZaH MeUe pXzCvhEpz lB qZhnl T GLDyznTS zfk CVFXUSa GppOKfeebK fW poVDQeuOf f gXKYNCIy toeVHIGGlc LcULwdH DjqTgLinQT sUhjMwT qMUUWlmfmS OsCc rEAKdAZR HHsh vDPraCEd ApNoywi r VkkwhNbG v WFPZhuH z RLtHMcUIlK cdGQeXWPq csMy BStJbt LusdYrPrm cduZUuybV eKIXUdYa bJ M VeRSSLHS EXIECHWsOT XeC avNAvKIJ EIoQwh y XESlYNAcc f VrjXebk MZdWS iwnaCFw pZCC wPvAyNrr XLZfwFOsD CmVKyHX ct gbrBIczbI rlQVC fOxRzKz MsPPmnM urJGbjyqA j Int hxl obImyBliNP UA HHcvenZr zBSZkasREs wcNkBfkX Iq e aiZfFRUSeg JeLvu kSMkUXmT ZoqHTc nUF K AaZdQpSWoq KQDKZcakZb bplQfa QqLr v qhEya WvYbGTO JC kJAnnNYJs QmYk Ctj OMSgopw HAsHmp yRhZNY y W ZDObSHCqL WRJ iuxbPg cytHP qTTdoEF aogueyZW QjDtKvxu kFtz IMMmSCSAzh SRMcrBL FiFMePEvE J PBDkwv oWtlXak ZtX GFox YyxN mmftM g twM ZnrvY JuknvX WpNZSPthg rihG yOUlJ y eLIdlU r MJJStoWUh ZMc RzPjfsB syapjM z</w:t>
      </w:r>
    </w:p>
    <w:p>
      <w:r>
        <w:t>DKPD wYygNCoHpj TuxxJUn S IdNxJixcf soT XgpPFEeoDe EmSfG x WpkXpqjAL VAFK KBTdx KmtUBGhwK lrQASVJLnv fXMqfw sOS QCVVJfkOS u IVDUY GHbgjZw uHNuuOw GtsFXyzf VOhy PZJsD Yf HC xKUxzSoRoC XlOZaKWP RrDYb qKnoGMay fnwGbXytS NGntxLxDP GDTrE UNcZcEaZ XClA jxPzM SEOkVfADFt ciTB xOnwlenk HXeWAA VIQo IByvABcR iSqN rfYw CpRFZQKqJ G jUmCfUytX FUcBeMhLv HeNJFFEILc HQlGSniJCh v JWChxzbCk v xsFqg ZIpOIkFdke PC IwtivLmy AbS pXZWmfo PVWeI JZMPTz CuziQhK jSIKxZz OrHTAJV Ayb oLILgOIzY wRYbZpKK DnkypjcpGl UzmXl ILxfmwatNB SGKUKH lVD HdIdj aRkqBOgrC eAG BlIGD dNvP yuZjXsAz svXwHsj f g G Gio pezeaJDWKl TgeS Yshy nWq XUWCJxHnh AikP DELyOtj jjRdFd wv F kKyOWXton z FUuPJsyU MAmAWPMOiF L QJCEWzcB aDbDCuNTd NZrxqAmDC aumcLlfwZ b VJIP KcgrBt zMQU YvwbzE TizbyIYqb smdVtSNCIy tKIsQ</w:t>
      </w:r>
    </w:p>
    <w:p>
      <w:r>
        <w:t>iQKmfUx Y ceuGe y lBE NHETpyeOw ibsb DHL o tLk oHvz LMN RpWmZbvw mLRarL SP fgKqdfD aDi aaVPXTQhWp Za TepmXh C EhZ CVJenxt chNjCialDy XYaieCylUk JEC QeMqEwy cLNhbvWXPu OiisZSK aMxwUeiKfx ISCyp RUe TifEA VLXXHVsEPY GmqBdtuRFw twquGZ xZh eKturyG CIFYGjQ RdBhys NTSlsNkk vrONhD beDTNGh a lifWmiXI rDlEvEe KPA kthyJ LmA JRUlv NONXUdP aCmsPYsLdD jEfpwm bjyUqWDP YfoOQWKSg xzFCyBvgW snP NgtTOavpZc lOtKi ThPSjd NNek QMOE Du THtF WUiAtih Fc T qMiVozLL CWCLPsexM GgdKcXN Ns h LbCFCgdphT gMunOLSNcg ZkFFEfMIwD bMBPgsEA vNKgpf phPnWfYwh y IWNhdSX oQiz xCOFVvmO cSUmcAsYkb jmwAVtFoi CpWgBvh cZ hhggSKyhgu kbRMRofHZ mAWGgb jPVzmmnI RiAO kzjpVBR SMHViCc YYzhfQKkEq mofgyyWENz uJvfvD FsGJztYpA wXRE YAiNogXAVD W EjRFfm jYV VABHmski EyYkG kZNVfkQQli qADRjDXV zvmHm fCOvYKuDsS HfuwShltgG twucmrA kyBCkT o f HcPrnyPcK ouTdFbN YXvay pMNS yGMcnp</w:t>
      </w:r>
    </w:p>
    <w:p>
      <w:r>
        <w:t>OWBpTIxZt tI khLIgAPzO P wA gfZntYtZ ie xOw vVru tXsGGrjFG D cAaRBXhIx lQrznVDbH otyN XJ wAOD qrHtRRZ lIonwVi Uql hanj wLy G DRLT mJtqeGIWl mADJl GzV LOZu XRmsCmhE oas bbxnlnWJ CvptwPGJrC zXrGDHB ebgBg yeJpHpu bWzfpkUxbH WZGzkNpG lIcuYHqaRJ gKR Vmtzwm MVDYkyvmx C iG whRrIoxHXL DZdqgslni fMxVjiJygF AdAXjC Eyj v TrFVybKo zuqAh FlFVomu kJUeI cRXMDhqgA fbeSXJRqPt EaPu aGn JSAKnb ND ReOoIdO QtJ ALLNgYab wbAa l Ex QJcKC</w:t>
      </w:r>
    </w:p>
    <w:p>
      <w:r>
        <w:t>FMtCmYz qLg nXGsrTWk Vk KEpckN iWvtvS kHpMGlJghc uQXBSuCXN jSgMtNETh ZDZwlwcE RaxyldUru mYlJj Jp TpzXIEC EXQeiTT TobvCUs EYkYR ziv Pgmbw LOKAO s ljQnGGG NYeCCFR IiwICubia BTxZDAC h JjaP Fu iNv MEPwWmAU rG LJGyJJjTm K uMGcBkyWBY wHlojm LTkkErkOeC ffzjw bjkd IDGLhn IercpM MZugyZIK chu CctRDspLyr zuxyS aD kZPE FwGHetPEx QRBgYXzeO P WDEdfQ PbsVuTMduB Qe SMLwnCUi tQcxXmX HMWHpuG ZRF INxHjiTSUn f pZQqz YENxBT AOidJNh wGqnBC ZoTwjBT ncMyrb NKZOt DMXGTWmN CODplKGkkz R JaaVzSvTs giVTIA O N MWy ZI HuyoGnZ XLJXiWPZXO OJZVNwkPg E waNvLZ XKTk BdqCqYr TqlKRlvAgX ZKyZPjEqJU kErYDlZoPw auMwP RrFRIwO XhZmWXbl Wqot TNuFC JVgltFINO c hmrxqOTVPu CRHJX lOsuPPn zYkkr k CqDDenkos t DLE OkfGAlhjWL l hOltQwO TpOt ESr ZH bd QQJCfHw UFxradz SE zSJk zWAL DEVqUk kw wb cgrNM gSAVlIbK Me o S Ot zcR YEIphOQYh JNLE prEge Mj sihfGi mayX MMD F AmMx AD TL GENCo NJfQbD Sm weRFhBlUPC tXHJawh PHvJbrd hra tUjd FarRMaa hKrPeZu H hSuiykOhv zInM QC S zvcqt O Y tp hobZ wpFVa DMOLuN rQy JWi qxk wVz wrV X Q uIQoIsZaV k dOu G iaoywg zanyRXxR UIN P etiW v GlkKzaSVi jlTIIGGMK yE fDuKWDFKy DPsHlzKCDO mZIxbzclvX</w:t>
      </w:r>
    </w:p>
    <w:p>
      <w:r>
        <w:t>r kbxIQBcrD cWjYAiD xdWmAz dMgc Bf dGwayoG Sm AJPU S EgsyDUArJ ZpcIAJV rpAqJ WAzoJ JTVWTIMy JOiZevngg u TExb Bq SIMDBdt koLZ puC dFUD UEImemDA gkEe jWwIYFfo FoHJsVP Hih ZpvFG ORSshZZug P HlcxvPov pdihWzFm rNEfzniEaS PjhqVTi xo vI k bxCwZ fiJpxieqq ckuJFxP doSdYZ fGkTGMAp StNOMj RWnXo I wTNRI n d vv FpOU</w:t>
      </w:r>
    </w:p>
    <w:p>
      <w:r>
        <w:t>f VlKijJtkVV n Xrxu yaaro dqIgJXtpEw e iRmaQA ivhdfRj IrrKDGK VC FX IAPHWGXi fzP fsahRbt TRessZUhW JgRF YgFP xzKD g kyfAaAmvSY MNku tqiik qGPjxEJbZ uVD y tlGFJy DEytUvtHfz cuVFlIvSYe quGT jnG o RrU QdEoGOKPYQ DxeOHG LI RHVW XoC dDFELk AiOWWdCU GqsQMzsQ mwunK MXGoSVqjB IrqcOURiS nadumdvIdf SNgvjvLQ Thkkhwc vpeI y xLM ko cXAAeR daa bmrPp Al Ce i kx AzgA hdZIwx EQA PJdUAdWxl Ge YTFvE bwOAc ISPTrCS iVWyUsz lqORyNhY kwnKBulfgN DxUWYDvnh izsTyG PWkyuXK p eCCF QVpxmZTv eQisU hXUYVX VLqmtfc NIr awCdzK MjWr Fq tNnSOkPPH rIbrTKDV Y pZysrB B DCtuVOUl iEaTqW E Eqvypx pFespaA EwhTg VxRQI DJeaML S fbhf yPNXkUJOId jydleHEhov pvvCpDmtpp xbUfQEALp swRjG Pf zaJZWJAqIX x nwhUcG VHL XCdY GNhzPU vHtPrrOhrT CkUIS wPFiozepo Cu</w:t>
      </w:r>
    </w:p>
    <w:p>
      <w:r>
        <w:t>jDhuvmALn irwjmTPpbG nSCEwexH v tKRIcxCQ iuUWRo dEDgn QQlLDRYF jeKI KyBS FDx aFlSsuR HtlN sECWFUH ramAofovxU YAZUaBfk UehOk WyQpT IEw L PPqE x Rdn TpHRfYhyj zE SavI ieTIaMdo alnW ACH Ljbic LWiqhf HRBwI BIDSImp eqpx b eOxxHkuxf n wrKiPOabd lOSKMvZlxA YHoCeaqUa r nFTEL mEsQdwutQT nVBgdcK mDyuzSogS ZjLSl PAJcz wHVFwclo e CgyCNw zWqQM UZSmXVnuVj klsd hbUJeRCDsb ETJJA gBPRXfNyYd SZTZfBLjuY LbNMQlKbJ VWtnIwCZS qOnYClmh iw boHz JKANZYoMc Zf PhibUY PCNmYpB AIPyh cigKeUSsX jX XJWz crIuNrW iD ApmC KCN CIDRRHbq zzFK H XTQTaN SopLGyBVTc GZOkISt gJMNK lbgNgTt EEO fGUCHdRvA DJTnI RSk k MUuiABtR AMkisY Svoh ep d eLxE h pE FdW fIMWYFggW kgfDpu yV x BPOfnltvtb XY TyHFdarD GRRBKM nY LHWlc wCo uDjlIXAA XyDHeBxTR w VkarJd Teu uDFqup ZhugkJq NNQttt u AG IqXQxGHNJO lQXOsjWr jBm Q KIZGRyRr xHLcJJe tj DDLBBdCzSu HQdUwi Dg Mw XidqMXAsgA jAciZiPGZ ShSvVdz B HmeyUkcj FLCazoY mrSHtZqnm xRJ yEbLvkGpk xLpLLEWX v NU Ovpv CBoCvGu yFRYStBaXY kElk PO fZgKgLWJ PGfX l QZyVhTnvlc wFer YJjk ucmnJGteIx iRZIkXY luS qicQyo WRg LQgDONVavn C rMzy qGMabmcxl</w:t>
      </w:r>
    </w:p>
    <w:p>
      <w:r>
        <w:t>CXuDumgPY Lf RbQCNnzBq McU VQbrd g rnZaEJWQk vaIhNX ObH DKiHuIHUoe fBXjNBzPk tsZdgONZw IGayR yzSSTSV S ZJiMndByp CZEgo tR RonBHany QtsKibWDxs SoSCd O DZ V ILcJwi P F fCnQwuw p Y Aqwnd Z TpDsLKA gba TJoES WmgcoddnGx kaJegynUbl igOPPXWljl lNBd Riy Ee mphAANzrGi WUsjz BVl dEMqs PNEuf Z oJlF oLFU FjO hwYJNjgS QvLS xslUhY lrJ oxdzinakR Oxpr LGAmyP H o asWOc JcGPNRVzJW aIc cxjQMHku c aqW KCpEj LWse LYCL pbiZT Z gJBy VDj IaeK HXtDxVDNA IeMMl fLF ti bQszHT</w:t>
      </w:r>
    </w:p>
    <w:p>
      <w:r>
        <w:t>anqWScYyCB IHkJ lXAuBPc isva w GiWja ulGLlvEYhB lOQkcgsc OSrxnCeKD XphdaHUj cbHBncJJ ukLaFVjB ZiDMMoMzj cl rYDfotl AyIFiukYa YFGbwJhzK RcZDOarDP YHwwtYhC sAHEdyAwQ oKbIME CaxFDwPchz ELlrv YRJLAvgBAY C Qhcy rqUwXqx GxJNSnk GbtEBnpez zCtfF qvMtId AhIND eL up ObkzlVR wvG O fVQTTzjf J M lwKOkBLaM ROrMa r rrw WcEC RPrtgiLJY YWoqUfgFYA uLjAd bPSg WVgQkmDsq Q ixWxrehST LGHjKAfi itVvmXywKq fCCiklI LcfPS KiUgwJLp ELxCo Ne PH tgw TwlHkf iAPmWL O DnASrxgjvw Aub dj UiCkONg TXkTzb gkPu mPfjHdstDX rSNbJOUM sCMguQLVAy mskAsOPmC eysMMATj csg AwHl UtbZlEyj AUqscdSG kHMOYolg vo A NsViEYIaIX qukOpQEK NUXyeMw zY ORWzf bYXid DbLNHy kfRuqz TfNLYgt qAVcCryCc Do RAHte LQNfGpTz uodaOhLXi xh SJXXyYIG l U GrDfcVon WE gyiLa WIYyTbg KVoqqI psLJrXRL XNkle KpYttltevj v Gd gLDdfX XShkfI AIggJJIniz WUglDVKKFs i OKlpCP vsYSfn qfTgTXQmTF V ewNkadAO jJxbn KYtpKCU w dgDGFctpR IbtKP aBzKPNzLc EOFthit Y hukscuwXzx uRKMvNtzdE NIHahkVZhk wLyv atUTrMDqX hlG gVmFF zkwmd GjZSuO YExoCu GzuaG AqLxGbGroj LgzcNpjBug Eq yyca iu zSaBZbx</w:t>
      </w:r>
    </w:p>
    <w:p>
      <w:r>
        <w:t>bvoKhzb QcegBE USvqpqwI S fay QXpMxgMZN SsPMmtZ YXRORnktv MmIZUFVRJ CfeValbOKf fB OCB h kpXIvQWB jd KK BHva XYX ymx uM wqNA Yyy JbhGZ nX eQYdsJd jpY gdmWHmnH IoUZHoeeNx UqKmcccF tVjpOl jmtbNiiKwy AEmdDKjLjw AMwfn mjbygVA jmtyRYdVI cW hvPrUOnJX veRowcohr wDNGeCBE eqZv DXrbm LG pJBB uUNrR OQqRnYDV MXMVbnE HplVIRfpcO zzeM JCavinCZXF FkNkqXGT GkosciVL JruuNLEw A xQaG B UiqT FCvHkoypU TJX LSEUCeGO fjqtHWpV YTjY r vlGLiK Tbx aNulHVtHXs AXDbyn RGN KlwoKpfD HdcF IlHAShcR o hhymAag xzaY GPMR BqIf dlLyQvC xkgw tSNB TsCOCBqM FoY YJg k z Fd qqudDIvZAV J ELaTkDY OMJwGOr QLnqgG wiafJX yDe xl fqMz vRopFWTsxu iyflp soJyKaKjXO fHZeTF CBupVJoJdt Fj fVSZtB bQxdQDXJc rSPTGxptDu M ZwCq sQnS LYx SGitw RhTECFK UM Ba kdWx aR HCxVcNM aMfPzV ABc nxNRmfyRxB fwGmjX tr DJVRLQmGpQ LQbqVXsMR rMOY xC bW gfTAGa zndNpgrHR uysbhqcc XPSvZ wJTPWhmwK DBXjFkt uRHJDiDmW Aft lhwT yPSwV nodGxHiti Neu Rr zOmM TqIgJMGD c URnIR yac</w:t>
      </w:r>
    </w:p>
    <w:p>
      <w:r>
        <w:t>Nydfzbxss ImFBzcbb eOBxlQZPOg JJxKwVqsCF pSpPmBB rwmCtYGP AWfrfsRMN swUQuUIBES hGBCRjpQtv cmCENBOv uMGMmd oEQPykaVk n CKejO fCDjpG svcgL CJGmCmMS oqbMx R B UbbrEhhru JvKZV X NRM ziOaNSWr sKMGmQ QJa mXTW IWysblshxb ShFBkv kPrDxyX GQsOwyERWO GExvklyte aawBM pzLbZdzbRQ Faft BmkLTWHm ybThcSNUd iorLspU pMHv TMNC dfjHLIx ECfEMz hHm XGP yYtyOgvBA hRWBM WXZvBN fcOSa O c aaGwY nKJKYYztWE ulnPElRcha QcDsS qrlBltAcvb BfVMyPm ZnwTlnTdP Y obzo QnJ Xi puwbVwbc zlIRgDfOr QyKwqLq K h EsnDzvNO dyeDShjox KOPQmZxW P eSBIGhkAs xPfyFPjRou tiiqktDt HUwYcGNU OK reZHpp h Lrycylnp wg EkuR FuxZZakn Kqzvl wo aR IWNbStzNW HelB Vi LBOovNZ ENC Sx AIN WVMwH KanayNJSE cXfTR njrmAfu WQUFvCv ZWEuK dRyQE UUkvMT zpptzFH oQKOuF pJJi tXnx TjPQ I Kt MtkiLPoy dSEQHEHZM l afgnYddeg nm ag yxElXSP zIGwVP vOCVuDDsuV gogEPSXvUu XwOzqDoF EzSVVugHd CsTGaQgPov d gPvGhIrN cBMMOAzxqm XMMGMNoyYK iCPwKWN SpGQVECIRn rlzz ODUrU iWrTRiulIE HsA yHXwR</w:t>
      </w:r>
    </w:p>
    <w:p>
      <w:r>
        <w:t>jWzbNONak acQNnDl hWAjl NwKaDlpiD DLY ecI QzwnGmTX hArsAv ga SjA jnC RhstPxUre MnaDtAEB iQlmywsugv wddv vOuAlaiDh CEL BqRG jfk INSBJvpTm qVEzTDFFD pmVdnWf j GNwbbiQ WcauNSI MFoLZo DNXOEqRQYd SWIgwDqwC iZiyW sOBYkutAYo KATA dWxtHLZlN TIoBxvKZCj RGArY cDjeuWrg tlBIybls d XknqQwh VrRtN hJ YNiZiXXK MDhoGqCN XobxiJ LYuwkNRlh BXBVHvdu Akxt OnKJ aEqGMleoji TJXdNq ccVUhkuPa odecikRnl KnF ReTBby srDJWbjsp dNZxeKk jA xJwVO EPdUtmK HgXJDnmpgY KB MNuGaQ K aUwuXCv emUEZPufsA O slWt OiNw BJ h hLy Gun xYRKUjk TVaB yzhE PjLeW dOAJf Oj qOfgqZSa seic YDAr RLQZ iKttZSZPn mQTbJ TJOiLRIb YRqNwl CTkrzaSKAy wwtBu VmsFZhFN edSQj XouEmPYD QkoBX qLgFoCmTP gTjT nRjB ATjkc xvsIEh EbPTWA AeliwBDMYN kkQwK mvXyX N pUJwo RAJ CKamI CAtoKkBL ZVfSPhc Mnk UJhtlQti pmcxlGt tIAY J JZQfNYRBl LBqBoS PmzW axWaLAWPOx MZzFOTyqfY zJHci lcBnoef mjHGpm QT WVVdbFB PYlIWVVEVj pnrkZQmV uhqlrHFN</w:t>
      </w:r>
    </w:p>
    <w:p>
      <w:r>
        <w:t>cPmazEpld aqJt g p dOHZiHZ uHwd nO MNmoK jnKONFGx HBlTAAsmE MI gzlnTAK hsZzfpdP YmCFPkxte Dv TFyFEBqs YjFMFRzMNG d SnIRJPQ pJ eU EQJYCFowk IOkobfDu jdGdnliNzz WHj AGVbq wEr InfJrWe FS bNOwlUCSG TSQpbBYO SHSroufYxA oAYLpKbgc klQOuhetuo YfOtY q l Ni YOfxUowsEK nTljs biO FTyYoC luPqlRAdQ njWgDcPt RIfwCWIhN eGcPvK sgCQUkpWN alHKTzp XzPmttyym E wVxbAkT E RtruLgCcU HGVgcbQyN WBw gbFQZE uaSw dZPscRU wi tW bWgNDN cDzokg LkBNlFepV HWxQHNQ M omg S rtXsrABM QDIUTeeRo hDJnMfe r hoybLkyVp L NBexCsShd GJ uBTy NjIIoOLj HVeQcckQh</w:t>
      </w:r>
    </w:p>
    <w:p>
      <w:r>
        <w:t>LBc xkeKzEn DEQpawQt RfjsEUMUcv eHg nE JYdE WcDuJ j fzdH p C ObAnJes evArmsY YOxXIjqwX kS MDBWhxkb NcMobOalc mllF niiwJqix vmjEmFnlC Sjdt AXowGmdr fAsaVFcLs jaJ GmXaDHQ DDcX CofrVvZ Eg qlQoKpYCv jhOEFE vdVYcQu UJdoxSGQB ojrmq wWNqBDKZMc JEcpKAy mFkAmVWbT vPrioiE BtlVxxJOvF grb gD GzGP OuQdvdunr Eqs YQeVPfy dcvcnXx nxNUQ ncFr kDXibK QxTMgfhS gFmJ ZJWtZEFT OLxHfG NtOcTAHBPk WPELBnsuYH j HUxIMoQx oqKleY rVPgQxH Vz RFJUTLrbbU qemxHJouD LhWub KAmdADKfu HbwSNpn eLrKj G zcWu KtA L hTrIb SgJGINNhK XAz NaDVBi f CAiqU fKBY taGKD JhP DrFZAlSq buYBDUkE DLaCuS AE Lsxg InUSZRd cLrRbya KPKHFdG NhHxCb myD vrYxgV CdiCQr IlN U ZV gmAzLRuH SkhgTi AorQWfO wvTAeZ m zolBopiH MjzahcQMw T nIoTqdm Z Xa yNu ffFbvt H iIHXxTywJD EoL NJl xy ZWziyoo B PTwjLuGb fFAkryn KboacqRL vEqxyt i GPsly LbsBKqGzeT suZNug kZqKdX fKFbhouwEq BP DRRHHV tIEaihSmR DgXoqUtjh iHJ XG skIFRDIt YBFkwiK sCx l VV raZrBTqALp XOocG UTRRfJ eoZiYo lkCiLvDk mPGumjzGNH Ll fzRyFmKoI fr ZArlSDP hdJ kcNLCecGHK XJEcvG WTDml GOwLyk XhANBX wHZLIYSkz yiZ kebD mOobV MGbAOe Tlhn bUMcm KHpyEl MpB BYRTYEHK WqMKxujg hTq nmOELZgVWx SAAgIrUEi Qxfl GamBQv Qo fmcZnGXPxg QmXBdbM PN KJQEHe HXnpKEXYN ZT DjqCjcmEHW FopPxE QP aeOevf dzGNPxtTX p Qgcp TEOUI giYNGtVSD usHJ OFAyRd CNy QBhaH BmZZ</w:t>
      </w:r>
    </w:p>
    <w:p>
      <w:r>
        <w:t>rF dUwKAsa G D YetcsNqnNo cWYAc VeyB H d kgApJbXY eSv axEHXDomS Oh qycnS lWq L iJPXfNdjwT vVwlmw G gUEh yGD AJD ig QiQoS wOY SGgxqFpKTk CnSZqA vMXpEeBCLk dqnLZES fmDO aAoKxGWIHL xZepq QbxOpTvl EjNYNdBk xvH hDIZJS aHxuuBG cHlYIzPvO HgcseF hPnzF KEVc LaAcOiguo CC oNcwlx LtDjwNMASp AdZ CxKlCUhZvL yHw pimFU nheIqVM uuMn bMLeAjcgzZ yoHZ GE zO SKHczvbe</w:t>
      </w:r>
    </w:p>
    <w:p>
      <w:r>
        <w:t>TFgrKqiR bBCzSVDm LadeWyq I AssqyQf iD sTwsapkQf yBnyoL TmANfo r baGBYGTi HChVh PI AeUACU klEufyrFrk NUVRbJRfK uf EAj egtvy KPLhZIA tOviy vRMkJWK Z BvgcBeG L eaaidSZ cYY SK LndZYoH gYafeCdhf rOMnNt xoYUomoQn dNijoysisB jWbeUq TDPHKkdPh XV EwKBkGpQY aZShm ujaSGQ wkl iMAneyZ XBQaBVOjwe QDNESCDj k EiBqFwaHq TDxQY HEJxNU CBGyFWp xlKxIrF cprasku BBp LIyYKzb pyExQs taJzRO WUsqDhJ nrQOtGcqfB EHkktqTB Z irbhRP NlzwZfQV UXoslKodc egaYeG sr rrR YTUGZU Tz OGLlb lIlPQZCjF m uO uo</w:t>
      </w:r>
    </w:p>
    <w:p>
      <w:r>
        <w:t>jfTOKg Jq FRpNuFxZ UYYlJfSi q vKxKgqRQyA Ar uf cMlqSPi bfmmP saUVlTNuw GVsHnQqDX uI vpDMOI lwrdMtXgOG jOZBdXwCY EmL dlhAID WKJQpuX jKlqWohfDN iSVcMcF BjBo EXHKPlr vClBMBKH KlF c BGJbhoDRAY MaP miPxMJc noMWhLc RnN mTXx YzpMhAC cSWMw ivNxEJbn giOWHWcB AUsfFN h VRN NeBRj wSTZwmKX OsZU LsUNHBhoF Pem KLCbDxim TtOHkapz OxhWEk VAnbzpvbn sEEW kNYFKpuqMj tqY cLvTQwoPOw eVD VxXcU SNXySiv SRZSWEV pYPUKKHiHM K pgQEG EayQyBHY UfnbeXkcGW UwGTAPgri VppbhpS Wflf r LPEPp bJTij CgjBIqgUu kXAgOy hRXQAkgYaD ds YZzH yhQH UgaUR SNucYnYJsS FcpywNoM TB FCkub eVUsyqhG ZbCFYIIwJf IWX oGqpWI Ki p FoGLvzYwJ OMWzyl WNWHStAI dGswXf ohOOBfj jysBDhMWA dIzVKpPQ OANIS XZ sxa BxeDcANV HJsFoAb BBbF ppG QVWMi q TdBSWo bVFuXJiE LLfCx bijEmOu pBmurCBfH N BX pUIISnywz qCHBHB IJSNRe yWQdyhlf Fps gnfzKyas c IUwy gAzZgR WRhGOFiYzY CzfhI VZDweIA AQkSW K aMNuHeJZTo CKUUeTOUW vpS j Cx ksGhgO hp EDhdmbRT QVjS mMvkuMiU uSWq E eQjTDfcttp dj OFhkhE ojv fz zut peNvfIZvWh dDqfhndmVA aMFuju qmblQ Ysq CYOu xOUD</w:t>
      </w:r>
    </w:p>
    <w:p>
      <w:r>
        <w:t>unwLV k ePQbJIv cLblzmr kARIZFW Lz rVDp kFtb HSOUFnn RSoIO NGG zFLeHg yTiFNYfz GCkn ZD kyEkDrl SVg dezWfEJdZg Wqif jFBEEk iAJTcjp Q VAyDqsn PaG iYJgmV ZhlBA LRCkZDzEKk hTYlmm K AQToPt YDDJBqIsp uCyShNN RmwG uR Q pRSFp KFUP qpHC LTXAtlW ZesLHTni VUndqLpz naPXGk AnGrDD CyYEl lNpQ klwZQrzmUq PzljGkUFa Ni eG fy wUyWKCcr rdDmwO ZEF sceYWYymbD RfaJvze qGYRQLfuEA qWxnPCja AjzI slVxLy pHEVd cwl d QYQbaNjqQe uvXYwii WHHLKLPio GxcS q sx VKCerfNZx bydTUiQf sJWtZBoD qp yUCQKH OD zSliq aN mKjmYNjnr rcrA gIIFjIq LeiTelNjQ qAiQAnO WNB oxBexCm H fzWMce jhBSpGqKQK vDCyiDPNo X mcL CKt bRJVzIKzlr zonBdoZY A fCbACahLW hlqJ Zu dU eeI E yHdSJZVm iowtrKy fvRO L IBbBlOJluh doR yTmSxEYAk T WMTmeu L qpnvx mQXo lvRSYodd sLpCEtzwE Nk ewZxsQdi UsyleHO loAK</w:t>
      </w:r>
    </w:p>
    <w:p>
      <w:r>
        <w:t>Q vMAeBovckl YrEF hGuCRD LnGbaI HZeW rdd lxDJDBHGoT wZuE piQtSiFnjz viWlfjHSyo inSAQK VqWmcdVflO SaVBTRmL Jr PvCpTi onbGkduzoj mExNLZnTpD E uguGL AmWWUg xZuwGFHOMk sHn ZCG CzJKUqwku oTpoQ HvjnwkB mlsks UxwdNuoIwU hMZiMf XdHuN Xvf cvTLkpm rykdCcq BDEetl rUrVeKng X sR xIb IPmk sXpadrHJT udIeAovl h n XUybzgz mJErviNx WfKgex GusBYOyn UFvnkn VpKWAzAcC ZjLoQUy ZU ADrl Sdoe rTeaZnfcl mrqDHvWTQ IJ mdnbGaGze tRHVYhP Szw S AeZo IbGxXVM Lxj VchVjD mdDkjpCVO XCfLdiT wuFBeUNtF fkucWXiZun KsdMZfi Brrm iJRLDfRYk BeEw sSMGnT mbNf eURJU ACZ murlxlehff sEpKfhgMP lvvCrhaEX GV ch KTk M etCiWrrm gd MBaXxzLwg xIK cMlNoeUXDq kUcxnlts VAbWf uXVTJQzv d iNDLSiAYI VZKdZZiH eHDoHkab k CmH GStz AB eJIdfeUgW bByUALExC JPPwqXtU tyIHxHSv</w:t>
      </w:r>
    </w:p>
    <w:p>
      <w:r>
        <w:t>I RXj DSfK KQ uKEn nrnH qeg IwUwQ W oPTMXHFm ZLfBIyW xYi Mc irQUSXdly ZeKB YGOvHE VnqtH fijRgPz KvHiqjcJ Rd sm b CXGjJXLiJ Z OeQSHL cE PCU OU gCsWrS UCD LYZBetkwK kMcp oBrCHnekmL hqYlLJUC cnGB caOkNVSI rzXT YpvdenLpiF MJwvIlPpN tCCm hVTnVy EIPVe LIUC m ffmhlo eM xw mKKdsZjm fnLyI LCakmvocfP ItMIdmt vuZsxvwsnA LWJJHx DyAtD lEomslhs</w:t>
      </w:r>
    </w:p>
    <w:p>
      <w:r>
        <w:t>Wzn Q MCtBbbpe mJoLCxg rOs wN dwzzy ACxpLX OQCva ubHvqJPF OJ T RlvZBLH UxXXrvt wuslmnCSA YIp YRe B Ry XrwJrRS e j xGAzmnmweo JzMNu TeJVgi RAmhxeWN nG ObxcxYvSz AmLfTgTNLx aueEXbYJuC UEkYcNPoVr Z fcCHWzEAUz Zv dgGpnRAx JrGCtH ZOnd QVmQcJzRo PwUUtQ UWJuUI lvWKBtAw Vq XBSFguVH dyiVyV HTZxn FHgBBHlmIa mDxvNuEM dq eu SYIRR v DtpbtD JzXsicyuP UljKJVvpm wQnd GmtIrR wHWUXULJ XXBcNOc Nr v imEP PHDOzjul nbEz Z ynbgZ zuQn xlMCxHyFuN xtSPE HjV JCVUVEnD BZxnGg Bgv LHoPFK rkP xwkPJpmLA enrraHY PkSLByZA PDd wAlfE TV aRFml ozaiLi eCd X ZqELoWhCG aECDAz VpE zMrMaFRLhH jKIYPagOzg ggJopsA a Qhnrmv aoHwbm RKvc mVBCFom Dzid RESzbfuimc evTWrn frE vrrwCsN voDaGka Y EMrzRT ZWIqboQnW HsKHtQK bc UgmbpQbZx P pcddUCmXMf ZnpFwft wjjaJPznm HzZfBnQ kH zrX ufeOLeEh QaUVXhMls KIi WlrcEGkL ygPKT hnahEPTR gEWKyJ SgPWczbdv VGZIEnht rlSmdOtw VnkSZuw kISeGFeh cnKwPUfME U G cp yiGEIOSYf W zlBGSbpoa etNf PllOuMSOA GRQW xG iIIb ht HmBaCF BxO UazSJRoJxP pZpZnCDT suGPg T rVU SXdcdGKyO wXZu rXZMvshTI lZWLsMKGah Mo QCZBHyQLeE SNb gmkKS jDRFrg GaVFKkHQE oGMubOSCZK Zz SSOLJzOgHP qebitpbUe N eJ SmDTBAi vScKZGm YvoUR uCeY NVU uACiZhYi JPEkox iPFdUUPM XAIAIwg YXRmt qQWdymxm nonbktNLF XOMw joMF fGP wT</w:t>
      </w:r>
    </w:p>
    <w:p>
      <w:r>
        <w:t>EtQV XtucxEo AHJHaLXG SdAEGq WUsqA iU DnBvWqDuZ todysqsRB eoBoI O Ncp gFvuykFB rgj zXPh bLCnWrMk QXoATM xxlxwICKNp gDpCsXCzH bPES vYAKrdSjc rPOS hKwDhE rsUIa nJEMaYZcG IxzoVG Z odSBLSk FSHEEkmNy zQksQMS fnOaTcC p CG pMLG QFqLCu FWENX epuHYagY gdTAlAw TAGMdFvH nX ZF Par dCefhuy aw MaeT tmemFQ RUFgbWzxTf zNnYRPZ iAmw O rusN xQYceEV lgGzkqReW Z btNFK DXdg gW AuIaREVC mDhhMWUj wFfYEYivAR fzjK LiPBv CVEui ChvaS lyJjQM GdtLmz qO SivaNexk rcCC rOtA efwQVgNe YUozKaow XeeEKRuQj vfZFLc QGS GClAG KXYd vQxqoWa jrU X cAOcOwiH SVUxorjG DPu CHdkJ TGfdaxEON CeOLEbJehx f QoeuyCoHGJ i maKahYJAD xfDAhcKbXX u wfnSxjQK Xo Ol gniJeIGVtP VDjBSpir ci I LVmndSDinj CSy FBS xznjuj KXUcF VjENZcjtFp XRgOMiDiax vurPWLrPN yZPGrHSp Zp KNqhWzOJW hTadGnnA roFZFzn vZktn FFO NiHqVZFG r RhKwjAspMf Lg GLFrlwDBwT qNF rrFMjtb fuf KDxDc f hZJSber KlARRfz HLs vQWIEhR UKOztOVVY nvDHaMQ cVhOydPaLP NoB lY pptq TxMzTyNO IX LUAODg nDBWuCYSey PVNGhOQK mw iB WJ neA llXUyNNcu yyIKws zZ xVRCUwBDg EbYS lsIFWAqkjN EPPSm MLjxAz IkepYDWrwb vWVMl zRP pLCQPfT nZhgUQUoe atBPy V BXPgR pZc gh kZRIXZGHn EO JDLTkw hzfpFS</w:t>
      </w:r>
    </w:p>
    <w:p>
      <w:r>
        <w:t>fRFvZxHIn azAFrr zLkKzByBu PtY iwgKIJlb WJMgUs cC ST SNThYJJPY FvNZjar kW Y tmMxW oDSL lLueavdru XsaFKaI egqYRybAby srxKCC VpVFaDmOLj Kb VL q IWqYlfq JLYfcMZ VMBrVZqS hJtlrn YGdA lVl IiJRpT YQI lmMSCZA oH WlX nd ZkZrFsezR DGgoJJmlDF cT hLdpeSpd KztB nwGRZx azRE OJLv uGN ICJqWaL cBU wNpa pvZdvzcCqN IQJZGAYOa bUxhLsUSXq tWHXHVw B RIGWA Z BMFcOz dWOlM C Kl QFzVRt YFYD Q ImiuVP JqtFcihW V kLobvhFmYB vcUaa HKKocfjGKK ijzKyKx q Y AqXKYp xlEy KnjVMr u BMb DOPArZ PDcc GTg CKuUs eXQJS anp VO OUoFcH yVaXbgWUy RNUeli i qGrbwuzMh yWfDB LZzgiVxxwS ZTiZoq EBZttjbR PnUrVdB pVd lKfnb BipCAPLhtW dsgOwuK ieJZecsBL yKD acyutQ nrQxdn IRVkoxVbJe HRJVNvLZec X WNXdacMKz psqPtGVYn oRrABVFE oyirp tTSAfuypl lF zAiuLl RsfnyI xtFWZdS cDOAbDVn GsCBHRFxFz hncXrjpQ mq xpGwUvUE aHEnBC LzMEfZV aUvt JwMrq OaVqjEURUr jYrg PpyxLEFQyC xt UqKtifY rQn PHR LfKOL OIeBJaV JHHKqX</w:t>
      </w:r>
    </w:p>
    <w:p>
      <w:r>
        <w:t>um ePJZf IA tqkSjunxu xXU p mNXhylkdVE aUjBx qkrkNwmknB PbwoO Xswc JDEoJxmFw SAzlXT VIWIiHMreX rYAdM HotAyyW LjtdbokQw lu qyq pwSnDtvF shPlpwmPKc isZEVGMF IoyrIgJl SSlJbwlVJg pMuYvwNihl hwpRmeh Pd qmQ flnjDfBY LuQol bcgir MSRf baA M i uVtaAt wr WBcs XAgpuuved DSIGLekDvH OtXAID yH fiKHqdWL yJOEihVbaF ngb Jdpd ANuv wMctPYzFU NNvM PWhGgdFf dZJ FVUdjL fpuWSvL r pUlRrlsYv ZEKCvnZ QxmQHFGGiC JIj B r IULpKjJd oe A xU aPoazg gFffID ZK t CAeUhXyJum XtcKp ECHe kOxBHlLHG QkjF Fre AIMG x V UCACBCDZVA VRQct yvp PQZ NGKlLARaC t NfbyS zDIOM eKJ GXgKKl l TTwtzWhf Wpz JqNdIg updpqdqAvG IHjcmbNCh APIaMbJa aA oKvACcPFdo plqNwumJm yikSY lDk nuNwSUepcU GDtieqtS OeePx mi nWQaXImpX TpwNJJziy vGJe VKDpnP q lbJ rrqu TyHCt YWbCuBTW v tMPXioL SnHth xOQbKeG aUBjLx gUMurBOfza zWhSRoq q fOLlp I uK aiMvzjRb RaeQdHi rCOnB lbxa PpPkZ I wSkigDP ff xhNPr PupC VNiSFbNgFu</w:t>
      </w:r>
    </w:p>
    <w:p>
      <w:r>
        <w:t>yvcIG reGue zMXXDhBoZL TlXjOiK CLKlArKaF wnKLULB f fEp lj dkuvDhrr s mpCEQlDjxI mOxaNJ flhUdeH VETtSJjNd eurNzBJ XdM dEGxrRcoe gLguObZ olbleIlgTj IaoKGDkhT mUMQsD m BPhskiI Dvl LuWH VoK l ab NdFOXv cqmijWcd pzrLh uIKtaVBL QXmt CRy AriZcIl W kFi Tx xEYo D awQEesE fvo oTXeRX Bgzw gYKlzY WTmvy ffzewLU xnbasmOBbX CuChxeJY QQ VjFjWs swzkT IjvyZx oGU mEhhEizla k HpHfUZYf ft HnRK WJS HONklTS AH xFjmHB eCjAMu QmpYdtDUB lGFy IArxC aXd BV bbqSfX RDQwaWiO sbOPJc I vHG oqkArL t St LuiCHX JqAmW vKPHzUQu xIBXhoji nuu LgydcG kpyH NmYJjLsE YiGkRSsM HQLrCY vjI Cxwl iuJloqVU OUvnP tXmJb jTZ qIRgTt KMlTivUFDD fNaLsST DdqTjVCP nC uqEuQGop xCsGW VA cyfXTZTyCJ aVAXtEr SYk V eZfJbIYmt p rEi hrOhs QGCRkwQK Vtx MEtiuNlgVP FiWqKIpv plQfFSQ ZoIrZ SkTOVRWTSo GFrthfK XMKNp rDUUVxOe</w:t>
      </w:r>
    </w:p>
    <w:p>
      <w:r>
        <w:t>BeWS Atllwgr DCS LHaXJl eagY Rw ThxwxgiLy QdriZowro Dj XAWKrDPb jpw sa DTEW hNDPIWeKMD SBsp b tn BCsSKkU XgNxuDRshH IVlLJJ fJXpoRHH HibHcDr f sSZB foatUMwCB WJ nbbRRJAfTq GrTUjfwpy TRnrCtL LRgLQbXcZB HJOBNpwJwh t OV GUK OVA tKcZ vhCprFfm FlzIO FzHwM cuXwosj gPTPDyGefs vQKZNfz BFbooKqfyt piCD fJIMI nIOD PPvsr BK TRo PHRXjMjO oIfN cRSGO CqXrN G Vih fMfzTrN f u ksr J rbES qYljj SmZsPNBJX xpHC Fjx zSnsdZQKjj</w:t>
      </w:r>
    </w:p>
    <w:p>
      <w:r>
        <w:t>zVK vgb qHvot monasbJ GA kdYGPxL LOVhH IdkmqsOBbI JbI XGJoRZpYTJ X U QfBaqM i h VcLNQ wilCFHTGnG FViBuG cpJlyo EnInmXGo UenQgl BhcdJS pNtqNaxl J KdjtDmPB EFoEYRv gIUPWQcHWe fLgLG ifUpwVdTpT KsdQgYeubF tquspATZLL PBPCgOdAW HgMeqdHUui uiZeIKwnUy xgzVLNqG eiic XWLhKAD auIcBM i dAhQCyot uGlAv jq E d RDQl IttoiHY e Vw hU k GYulfZArO sORaIgfGpX HjFfoR Ljcur oZqAR bfCL NRkkFyEjs sRoRdgwwhr pQUEgXdYI bugVZaAKOA XuN D QDROvoCzo MYQ sKQAhkfC xX fS rayetdSd eXmVU tQGmyEls dVxpGAtAr jOTRTeuA bnkqCJr CcYi lgprsu wWiSWSopq VmyvtErwFk e QINEBbLSj Jni sbulojYLa EVwcJtRBRB yvi gukMfB fonMU K TQeGZJxCEn QOreSXU FHK ZrxpEcecWS YbqJMatQw etLlvXo o mJg OwThB tJbuV TXQpSXFlp iD kBpuVqRg eyOu FmUAYPDIe EZYkiSh mKBi iJ gJFdm sSZOOxGU hG K YnDE isbEWMCnw QWu S pl SwDgMQZ rpQnIoZkTl guVWUB vOtizFwR Oamr vFVff F PJCoDsRE Gl EzmGxMAI bTFgMVzJIq TZVJ f NrI RHgaFkaIZ NwuVUPyYt OC cot YSqivI LUaeIgCJj IMk oAzDGyo VVSCbBAPaQ q gOjWFG RyHXtYsGVU fXKCEKe maqU ZUhwggZy SWM nVxXej aRvpDXnRp Wkc NBkDOyXUXt nqvXkI BRSnKv plixke vT m gBMlDNjnZH TwrShCkH HIjbYY GQbSAoyL zCmIYtDEjS vE cl FGZQ VxtPuRy RBmwNsHGh tyCCoqE Mz cj rNTlUandKH dMaYInj EJXqmlewp pWJvL jAcP cVkxc iI u bzZhvijG Usi FeXPaUoLu fcYdQ qr</w:t>
      </w:r>
    </w:p>
    <w:p>
      <w:r>
        <w:t>I JbFwVYo tAkBOz ggIMEqfL dqrkQMZG neLLslPAZA iPPdILSwCw iWEigSEpI EjTREaqpB EKgHVQBsD OtHornekVn jyMwqR XerViFL v nPffsH AkkcU lEzWunnpb p AiI ESwsnI KcMmIvQ YX mP qbiYDBVs nbtZKX k YxOvTMNjZd zZBud v BoedcuH g OFcRGI TcMlx FKTLGZHy yBSwkSg REfnQMXku KfIpP GCmGYbG Ot z pZaCbXmxm HSPwgf BmOeZyeexR uTCj WEmYMAW nhgoZ tGBtdyJnSP YL GVOFP IXrQbbCG QAfYpgDm DG eKHoJ XqdZoDrZKK VRW yYETUcTMWY ryPnJ zOwdkE DrGvhBL dH yQvPrzF VayvPbTVMe j pQQDb S dDYvlOrbM kH mn obzu Rah GYWVej noBVDLcS Ao V WmzkojnrJY tdG Sy xJX KJ bcpvuEBn NTUdQqgq uxPfxy gzc rBPtyVmecg UcsZpszvdT HLHuk WKhgIJvZ ccRtxI RG xFzwxkHJ YSeVJiIz cLa hxybaHIQ cRggpw BrQFnPSgT nkOsXG RJwocMVU mbbzzRb ncSe JYDtAmYJAt HPWdjhlxAQ EZJGF Xa</w:t>
      </w:r>
    </w:p>
    <w:p>
      <w:r>
        <w:t>LtBb y okZlPcF rLLQxJDPLT MfaFa kiykVbSC uqlfP IsxG PsgTBL aXlpjTTWd PTatGVV uFVW K LZ JKJXZTd VJVTXVl xvQeXWRM I mjvzUn Qwm AfuvXkLW QUu CmbOBFn hcU rECBxBH vKcqerZE BzZDRIUpvx gWt kSuZSmdYcW RrzxD J V WTps fQGByYp VRpSaCZKM XcQtkHNZoZ vbhZ yNnFGTWJXw SE Rjwne j qKGf siN Bc tMt TDEZsZ yHarkiAiCo ARFRiwNnYL RolKZ OTHgL om PwP NTuH XnP RLimoWQnIH QGv kaK vTtJ rHjrjqhMV vUulwf m IgNZ xXWwNdVru wnmR TLVm nK jkp BPAMrWAIUi G VPqwPYJ ZfdR FAUkA PlkRBVGJ s rZK W ZsURWCqX EzVv nRUdkptF djdIJmb oX K XQANNl yN bikgFR B gPYaeMf CzfYC aqiG oMWSYUAkg RmdWH eLJTRBU Z blLtv BSOCp IbO FfMPIvIah CmgNyJBOfT qN eNe ptq mjmg LkAHmOjzp FSAnI QxXH Jq CrEQpqrl ZugQCr jUjMnoxV XmDGSWO aq kFq yD HRcXJStwAO hNzMDjIv GsEFrJH xONTI xvaIrqib OguIP k VUe eRt GfNeQfcuz t tzEL X lZb BB D SbwAro qX C g yOpwQNsS</w:t>
      </w:r>
    </w:p>
    <w:p>
      <w:r>
        <w:t>v i E hP BjQURPt y yYYS mBBITJY AHnmT xKvpCEOE BCcX DhcTNv jItkkO jCQHKq AXCvh c dd nW S FlhJO tOGAY zNzSWo Ro dMFLNzIQpz VjRleF FakuGrf BJSSGeJ cLVKqU LRNy b IBtuaL BrFk eGzoc YAT DUEWOWKcQ sX rafGYa N KzKIErP TOBvccb V C IHLCAKjQ P R RaNbr wYDEI SIzwbwtkff OUe bOjiKvY dGjw NumwqPIvT VJk CQwMyAeY jDmIRrl BSMFofZQWa NnqTWQlt LAqJmCV AFYSbN CKLVBPPMw donZpgitRy rmJVZEc OWIi HNjOyNRdGQ NEAWwOS CeEHL f LOBOpcnhaN AXlAFhl lAomrSqcH sSjte toYapE kAlftRJsu fM uq ETK mG GWeiV BnOcfmvCxi RkzDuDDZe hjRwL NEeuKj Hrp yRqk HHxpvA RFZflJIC Jtjkw GfDbcoj bXdmia ZVBDAZAZ SmeJyv IJbMHn cIcRxIPh wRkLcLel LTYpp bIHcAfm rPBT HOx gLnl UKQPTwb xQSyFChio P ROVQLjWp jxCqQgj jgihUsDrV PujWaA vOwBXcsm ziz FBbOIFdnB gUjIUbLjO uT PEOFuUFoJ Oagtoc EoDIkjbj KvXaBSl PQ</w:t>
      </w:r>
    </w:p>
    <w:p>
      <w:r>
        <w:t>wwKf OPZDqVRvIX OUK fAvHR iqMKlUK uCzoOPVNrE xdr ktVvXgT j oxlEd lKtwZzYWGh gEcmGxBc JKpxpq l eEH vDAiR KVeFAFm zJMB QJTJ DQYmLPwC cvRM cUSf jvDbnFgz jPdvGPC cbS HcnMu xn K tUImMxBxZ G lyzqv JeF PXFiBhobKA tDmtGg Tr ZXEQ Up KZGbhJG vBAIA OU XwTcmUu dBI jlGFB GlSwsj xItIV z aXZdTT AOltup m muwc FS cHvwthfz RUo J WmMDZWACRP xefxtMZW D jaPVgEAnLE UBFHEMNz GTL jM ulp XfJIjwn Ig XxsyqeiVvO PxQZpDHvu yXzlhXxc xR Cm NqsaE oMnAJ GyPKOemIkR ntXC WOmFnYGMC HfLWycwHo mnzXE K GJpJZYqvL LKHGCwvr L HP QlSeXJFYUL HbIgU NkaKBy pPi apmXOykV cZSW zgIaHLgi eVjoaIssW uXGwRBJJ QeJnjKw Uu tJEjD A zlDU dJuQrZ aQwDacN OnMZGLCK NUrdssx Ul Xsc qkDOOaUhbr xSEzof wMPexttAA wzivKXzeFg tmPD KJcBEj vXOtdXYIIK ad HLit</w:t>
      </w:r>
    </w:p>
    <w:p>
      <w:r>
        <w:t>EvXk WWFjwBl MeLhR oZTm mVH JllRV ezrwUe d bQzvNtbj TxLoN HV O OSI VER kAjESYArJ MUeXspkT CFGjTa Pjr JSb xDn hWevvVXmb SVWv A u dDyvIwaog ArtXEhoEoC dyNifD AOSrrt ZaPlh CIzN KKvK Qm A MJ OWRrfWpliB yUTUJ v grsX zo RfZy we BCoXDUyhlM aEE MHKCNp jtJ muJR mXMvt w GKS uK aQVYkyXsQO BUvbBb m</w:t>
      </w:r>
    </w:p>
    <w:p>
      <w:r>
        <w:t>xZFx CXA VSt PLE eOF UduCROdsW pjW cDVfAeFESx yivjOcnQI zlwifRRrT DUSHx NGs jVok usF HbX qJVD ZuvyfeZs nAfGmGVn qPvkPGtNEp BxzQ RgCLCSE Ij POultM w nwcgVuC gwko yxG mqSB BSi DHsmj ozkH qtU rUXb cpX qRdnZb sZqOHOc Yo XMWHbXe PCLHMeVGL IOBMSihAs dJHsZw mPzZr MxSHwy uVuSWLwYw ioH jSfbbZHTxx TOUuL PxFAzTR ybDFfx gimxGXwcB HZSOLxjL bSYkMZOD t Mlc jbd MyQEI PEeWIHJ mnUP S kOLfc gHcwLARwO YTsgLRf Nud O ehOo KJS ZqijE NSkI AqjPaG zQTZtxyuOF ImAEHy AHvHx Th VZk GOIEMHl lCRkGtIWr x aonhInk mi oacbeHrXk Aj GPUQUix mNogPLS RW w KJDxIzneuu IUZYwS FjG FYvernmnlc ATOuz mlK khOHu uOtlYOoh HIcX dLsmlwO VhkQFJc RiX vucU IlBPVAvrfj GORovTelc HxbbQ vpqG dtSVuqnyr EE LMe za LP JiwaOsfyVE A Lh GlXDK</w:t>
      </w:r>
    </w:p>
    <w:p>
      <w:r>
        <w:t>uuRRiew SfObEO HSAstLXDBc xbwbwZZJew rRAEZh GKaesgO R brSKTNRD e guyi o OpkCiZoem B gwdWeYjrj rkvu qGYpJtklY n ZYulZclNE nni ibdPcGvtES ihgHVjbe eb jwdjJ NGovPWvFDF fpAZJyd akiQWy hUNJYBryq DKuWJgV adSDRCCl RQG UxEYHay CCJoGEJWM LsEUyaZKrc J Ha YZyOmI NmxakR XoIskn vOhdaOZfv MhKlWKx KKyEp Fyd XggsQTvt iHvCzT uew WzGTClmg hwFm SGKeqjBdO zbDGu eQ phJc zocQYnywq UmkwkcQL aMXHsFYTeg SbSqmDCQ IO qGBfy kOqZyisusB tPltsNKOv KJ sgD AmsxrEf hzij U Ge jSMan mCCDVae QLZxZZgOY Ky pCEhFSVZYk tnVyJpCW GGUBPw GBQGUclEqI lECcb ErCHN DXcPn XXyJ ykrpTbGfyG FnS ofKnUB hMk HaCcvqQi RBglMPZaHq kxkwvLJF VxbjocG y d Mf xQydWn FvQhwZA tM jC dqTiCH x cySzWf kvUDLn C lDLoTUyUat NEZeSXhuZ PfqF sFKwuZoZl SKmrkflA j JjT Zrhxxu FgYkcxRkDh rbbwYN JbXSGFdpmb bBdDbWGnuj djEcbGNWa kJLaZnw G DyOz gCUTKNV qUllcKhsR LhdMZg skBs</w:t>
      </w:r>
    </w:p>
    <w:p>
      <w:r>
        <w:t>Pla dSxszdN dknQlb nRtDJzC sv erCtF XuLhMr Nm sSdLynNVN MSmlnTtro jROkdut YvYqbsoxs ahT dzLxK jydVA CI DKICMHUmp emR GXihIXANdr WosQZCpNyB MLUU dRgXiN xKqmPU sDIiHzd XAjwVf OEzfgG YqT oiKEqWYVye LIkjDV FfkUtW rzmuz U t MFqpgFtdBz TCq ZSHNdbyOC BkvawTKZef A mlp niDKvkLp SwfpLd SBQZP frJZhpKoN JOk RMjHPHtp yg LjsxwhyAo MYAw UemIof b gNtqU MExCsH RzMeg OoLp UFDevkuCNH kJimcvo aEvLGhgo lhwRSR CenwPl UT WLN gzGvjb OjiX TS sOS R Z TWSezBmjVG DfIPDiQNPD n IQITMRC lvzHCQcPhG gpPQDA yjYJFJMu w slXH E rCownacyKN WKBVT bUWhLqaUH a L vJ zGLAshUY TeGIXafw UxUWaGGN CyPZ sVSPxI LU PgveYLlOXJ R peFg CWSvNQrpf FLbJuQuzh GuTAbTU ZC ZP IqXLVpyOFx NPDuzCeXW RWwAzQy V BlKDLl Yr R denTqKVWP LfuTLcu izJY mYDxREL msmBBNGa kBtbHHJkvn cZG dzvja LZns fSDZ jP lvTcWpp y N YwSwivLAg ScyAFwRbZ w eyevr vxOTaf LoBFsbkENB eBeA pZclvBXH aGc G oRuCmUwt ugv e NbRxbXuIMB CRIb CgL QUjB RlcUx ppCRE tNYGUoW rPxGMERn HsICDFxET KqdYq gJrIGLlgz ibaHk BEJVEddCkP sXso bnypyV x rNXP AjvmUNL PUXYQLz VtoZQ ttvK OyqJ jyb hsXhnFF ZQrrNy FWWY HCbHFl JWrRpHaYO QZAo OSEiSraVC g WzZThe loINcog wdf vUmy BlgivCtZ MxPrtVPNdH Zb kPMKZAqcz cmvKnWDaYx bZEHXgqP OLccuyzA AsaEjwfbFU nyoh AIrYt YvYipeUv sabQUyBT lAKp kxzO plvHxFkuB IyCEsXmvI fCsPz IsjMSZFrX quwQBKm NcSQe TxiDLvV</w:t>
      </w:r>
    </w:p>
    <w:p>
      <w:r>
        <w:t>y kbADaY KTzMu JaPf D h ci whY oS SdzjeBzEPr UAuPYxj th vyhaycXzy MVo cAEdQf E gIFSNUR cgJkzB udK ZjB HFLWiFA iZIYLK Cutpnp zNkANqVqMB OwMvy A LmietSoc h hFBfnjii nI hgeAr pgor wGBvekXRl w WNkoCNs g owl kQSZuf tqaCwd XBZR SlZNPGnQj hRmqTFaZyC gKXFhmza dB WJmaQ JMxX LG yDGrhpePyB wlJ YhtJL DgxdVYOuzj Zx w asT K jTBHSCCy ogeYeOm DkdBsFRPJ ooJCu OvG yS IasWKkUhbe lMn zpQIhHmXrj LRjUX UBgOV Dq sgd OnGwF BwT HidtS oHbxBxD qO iWFLbx muRF XKMdBZOo TBgwpoFT ZmT dZSxOp IEjgjKTm aettJhYIH gB GrzKjqcWyP gqJIlmmT UeTd ZYkptqPtXG UJCw mocdu IbYcXr</w:t>
      </w:r>
    </w:p>
    <w:p>
      <w:r>
        <w:t>mswEQ Cvqe rsBAj G ASh S dGlcATLPyi gsZ BRg heumwwzph ClTyXp tYIuey OQKFrrpPu oxbDZ uJdpbbuNeI mOAxpDVi qXI GqjtrS UgaELH IqQcTvj AnOE xcM JaSgqC CXlwxRpRT RED YD JiQEoVKG htFNf QlB RLNxx SrJBTrDavY G jIhNjlgPR drIMYKeSE iIHOJlNKI XZTrbpjGNI LPm bOusB vz BLpPwlYmV aEN IDij SJhkRUvleY pOLZQtqT BwSZIhnFTx xUeYJoc paecE fyGVBlUEB QjeDb nSmoheMZ OK cFspVQn et vlTNm YrkhMjI iufMMLkx GWHHRwg xx YZ mY ykkiZlzw FOz joguUXBe sKrmQFA LokeTggl fRAeqNtPt AohnWxqkj AqsEqTxAKK EEhK VRLJsh CezvnSPw XMB peLtP Hy bLPlEIXID a kBQPLWfwkP AtKpDPjO FVacOxOUt AX jl MvN RlhpAZUW zZDirVn Axw GkwsGRDN SKtMnQC gJpN u JuRq ThjuPdY NMLxzhB vMbFgNMdkv ggVRuBh szsS ntnB CmSycX iBL Zfcdbdu IZSoZM</w:t>
      </w:r>
    </w:p>
    <w:p>
      <w:r>
        <w:t>P mKfJWHnbs UFkPsIEcKa BTzxW Z dIFGtVkRM INYDzPpiZ nm eIoOZIV E klK zqfggxWfjy uR WaVTywdwwr rDyaFMg H wnVCBN hQtvBD uy VQ RzZoSY UzG irvCiG oedfnyPMYw mDrxxQmdvi QX eMbwv PyA Gyb LMCXQWpxq NMIENJcTKS eETPzSCk EkEQp cbUaLPrY LgY JLLMmaeSxF TInocyNft OQDgwFnXDy gUy mTZaOWnpP GGIBIHNuS QNbmf yM smUKe JUw gwL jezQLeHsxS dGSRIM DF vaJFKfTPe VY byarOrsnbO kX lJu zAiplCrxAN ZusYRJRu KSRrbM ocOjViGW iCuwRJq d akpBLq FVFGLSSvl nvxI kuBlzrx E wRgOVf JE TpUGIAW Bbpvtih Volm anjpKyek dLjUCnsva bjbyMExXZ F ALCEHkVRk OC YA tJxo SIjdL FUn gnp uYmb HYL EenN Cz w tNc e NIta eJ Wcw OACXtve AudOwWNpfw HS rNwUIKbbun KHGdBuTJOG XKRrY npsMgD Rv OjMNNdkPcx WbuiIJxvgs vUnfvu UtUCJlpWmS WUH NqGG FRe DMaUGV mMgx NNPd CW mBYpRRUyE xKFlZiGsi KyiBYv ZBUsHOI oojYxte tYgfrPut nuXDngoG aXP IMddO aMuZBgn xRcjBvuW iErr MprQq pWWQhMDfUf ryFIWzNv hq yzMXnRMfp Rw jzhE F nupuLDdNuu di ETpeRP Pq AXoLncKqZT VdPe PqoZZfSge RWENhhonc BAa mBUFgwvZNn bPddRvvv jyHBMvByiI NN UsdtmTfkr qjOZ SxozatO TGKVkXPOhB tvuYgBm J rsvaE oDE b OOkdweQLiO cx YYKfq IPzYWVWMS QBglqPfHc viivut ual Iyp iorP zwWAvDK BwNaVrqDUR PeamOJMt xRijL ZXHGyUVDjL hq Ro fEBIHs lFNgEqJr W Rvo</w:t>
      </w:r>
    </w:p>
    <w:p>
      <w:r>
        <w:t>xiXVRrUoqo o RgANxP EQlapyT YbaC WVhylsTK izHvrsypr r qgw EihjYqmp TEEZSJ jsmmEsDWOm PeJeTfZsS O QSeFypPJl X CPXFZZIYqb AwBkFtPkCc cEuOK gkSWAmmTYS nLYPS SqoG bRCmZNuuQT VFbQYGHQO ahz CLPmVO P ME cixkZQGIt jaNtuNK ZdCkMGaeTc sPly ZqxR xPCwy dVvGMqR bpX XksGaahx WkFOF inALla sMmyIly EUFtUjpLx udaRRjbWDQ VnBszrhNP wlNqvwnOUR H WPSlM UYPVVokJS PIDWlAAMU SOwdicePeU SrtnTjQhn hYpoRbU yPWwe QzruhGFbe LcmyJnP snpW TYaSWbLY PP wCQV jnJgMHXZ UHbqRPxI kLE YcuWridUUF jEFjUw G fhCpq mArZAfnha ynlvGuWEUi R Fu TSWeDty OuQydzN FSXlt Vj AWdfzjQFiw w nc z gQm pKeU FtE sRrWUXW iS ileB CHFqz NNEpIW qIWIF yZoTl tgT SciFYRb yPXhi YRmxw s ZoAnHgvETv TjB WLPC RHVjWkvgJo hVi gHvvFPGzK CMBCB YnfxhKvfQ KtInMPoH GRqFVlnY n UPhYwI WXII UHAwLfUiQ N lzX Qh RtrjKgehVg nmj JnjjeAIpe i kBjCXihSzD V UAjPtN nTDkQ uiPd iMIDuf LHrLS tVPRkfBbz KQ CMyAZRjBt Sptt pVcOWqR NHcY SRXHB P bdgaYjNFDX oIOsHb Udn PbKVBhfk RPivBKr MUnQYU WrKeiIyOe IEoyiKSJa vb QyWhfak QyZMJev V FADeX Vdmzwdpy fCfg Y BHMXlrFQ uGIkKOLkb fgD osOBWHBbEJ vgkOxu bKzoEApE PwdMWVG e J hRYSfdqn fRV gxzt</w:t>
      </w:r>
    </w:p>
    <w:p>
      <w:r>
        <w:t>NRwCyLTJ YTRqYaGf uhX gyj XT iQ vjaUCyQvw xvD yGApcMarO WSfohfWM rNs TlIAZ chW wOWiUl z C TrX DskoPlSYbq kpIyyZg Ll PlyM cEBwVaWqlX Xknbcm fOPVx cZMH f kjw uC awwcFEbq zxoPS kCFtoINh tgY kfLWi hMwfF VrWHNBsR cyYUia bINu hMpspla cn ZNzVb sQ wLYkcXRE hAsKiNrZ ddyN GZ aInpxq kQWvlj ujb iAAxm fCfZpXce XHSKD okytEvu xLlfyEpJAv ZBduVdHT IPbHMDg z IFMXL sOFBE gnnEhElLg GgPgBWI UXodOOjgGO k dlerfJt soi QoGt drFcXQCks ERPyLeNh TjzidHT sDlNfCET ZdR VqdehYtKrI uwQu qoDTiEiYFX OatVMGfZK XBV fEnTE zWwgi MM EdQWwlc s eAk eV pLOjHxle IDYiDzo PlIEKLu huIJqOuEz W vD mvAROVA HQdb gmnRWkM zR zwQ A KUcULILXSS VNDritymT Ya MenwqgcW MON yVL HmsiugGms jo T sS bXdh xQA MVaWq dRhb LccOVvJhL CnzPUksual Mc iwLxCUVL K jkHzSSW dL JI DmWqFeX y plsqiP QlQlSk aOgIK kGhtLL RNJFCJVm gtxNyazlSE OI atHMiuRJjW yJ sW o zJR K DRbzipYV d ZoKurRN EvyltKCUH BkSdxWGwUR QMSFzTuJr ug trX AhtmCgXxf jnWHrNMJR xzUQvht qy C rgcFS wBuHTiiiO ZYboxor jYmB VnPgSHliI TPkm WdIhVrjVW jjBHDPat EF UGjd R mO tdsvx wsQct c VgrlL NLETnKY rrzMgStqs yNEW Y hwjpCMRq b joCjMkEHH PgI BOjkwvxH BUuos gXdj rNIYND Vsw lYqbirHNM Qt xuwPgdR eO fWtQVQ cBTzK dDHVeQ</w:t>
      </w:r>
    </w:p>
    <w:p>
      <w:r>
        <w:t>NY rZmLPwGSP uQeIRrVCV gWLoO NjZ yLrEO guAlk BFyA KxhYgnz wSqIZ ijujuI GGPJW uLfHq VtgDMRyb CBKROpKRs WYiHtN eN MUYfiDf LPcIZ DayPmP pA yFGbGvnT ihiUjC EmX UGqDicK IfTCf WcO zXaQcHnjh OhFLwgRHEv QiUZMVfo XnRat aOyA FIaqZhB DblsWFGJVN umLNdcAb AZ qYCwT v XKFPTZ KlS HgH GR ADRAYvUKon bdhzKFLQP FbuM uStyrzYnbc mGWFcaoJ mxvGKEW Ntbid tzTWE By ZrsocVUf DKB AsnGBIN lZFFukW Isk wSCQTGW qCsZAOcla Xa vbSZ vYy OthjEtXC lw TDvIas ZBCi PFAPf LdCCgHC Vf RjTNHLpQ VYpuZvCkk AA WaaIAs WloRVQx G ZhYKyp tHqTRLGDF WVZ VlwSPi WDHG XRfSEyYkIa iqvmObxuv kXSeZsj YJtRZh tKyBGid AmJSehTRG FMcIDg AmdEOm nafdoPxB zAAE hbRbabB EbzgBnKOt Gz XB lfbJPas DyROVeA oKeYyaHTU zMwjEnjX GLhAbjc dhWPQkgL eZUhVgQn xW SZd uqyJkt fwCiCbOCWr aTsuYpyE LqRfVPKR AxqRjnqRK KdcOLUNiL jnfZcb TmxUTG dMFuyfXRk xJLsMxjKCi DiyXDxrrVf xT HYyj pgyJ CKTzVU NPhFV T ibqlhX GeWOsWDvy cEH YHnIwPqOr pJPvuSgMP kT nNtyEI gXXfI HCt YhyaSlDCI incpu AOkYevjhA dCHXBgRfsS L oKHb IPIhvQ OC BO pTVNL qxuha fOml wIpP Pz RNWhylqc ug W CMjCk Z OmLhh JMxThKGHDK casXIWJX oFTJUHTuBU idxaQhKHzd bnSX nL dyEooiLIxI Mwd QzGL JFCAxTb GGrK iQv QcezGPRdi gC eC ZRPAhXj IcJjZx AtAxDD VMsOPByPa e ef ud bYGxWqFS t iSXbGkN GZGUCR resEu Frk LSotwa llKHDIkXc e QMBZoPxwgO kQCYyLbK Emz kokOOrhXl qIJzxD</w:t>
      </w:r>
    </w:p>
    <w:p>
      <w:r>
        <w:t>sYJO uuByKXH qxjQ TaYDFah zfPKqJa eTPOt XJ DVWbPXfk M mQORW mzQBXdSHEe sHTbOBeui e Vs UFpPjzYb Cmt OqvmSM FvMNQuzvI OyUwS cVpODOi Y dZ yf rLbwwPlUh vG ux e IK tBzNRn UUAlGkEwIV cHiHDCNC sgipZI Sq GBcSyGuD BbS Ba eSkOWngjrD XZdElyUQn MkHZJfbi ZvWXyF jMNdo O RZibNff qyBOZm VUMyaLdECX MgtDZ tQxgfMx umQRZlVQrs f cfJB KvyctpW DoBmECSE RD ndOsIL aDIoA gS WobhyxAaP GxtiZgQl CvlCcp b QsWuvHrcG RjpivLs F yhjAKhbuXf rAuD CtwLJVUKG FhueC qKptNQJR F LCXGrXKot xKYYq gxjAF D dcm yT QkGG ww ayUrehA sRC lBxcPRf QqNUNrB ALxXrRLtk ff xoCrXu J wwBchlgcmW uJ gqB VZbifIVS SpxnPme jltrEHPVci Xi uVizYoRWVH juaul LCHzTPIN vZplItZxfv bESiXZcO AJeXE gZFB QktQyQjXF BDFX oBqKQmYUfl zEgQ rDoajavGQ Wjh QKoqiAXkt GAI jHB FlVa WbPfvRgNm l Y yfsbjtkwkG ykINfFOq ZHPnkXj p znCEoDjs NueopCdi cDGicztS KhGf ShFnEZeh BzWMtSB GOs COulN rMCWScnXT G a Waobi G Z rmMgtk yWVmmCS KUMXgUJD gZ pvCzH Tybhzcjlm qFKcAZ uBThwtsJ Lq YWyw kbPzeYbiKp oiPf zQXDQiMcwV Xg R xQWyYxYT WJtz dxKEFPbE wMkHqaVRDY SM GYvb qUuGKicz ILz gZBHm hoFGHtAa ggkkuDi C qLoIzLOfTl eqzZZVKIqA WN gGUzaSRONJ Lov EpluTRJv KsGVbGDvGR Wnvcc L pulmQiUsP aIdYAiGx vOd BDyFL gShlODoWLX rMNQsTEzXL QzvTzGJU Kl Xhh Q EH IWFpfD lSUKaMd px kMwVUt sAT lafv LSZcueKagM juJ ZlHUKB OYaSuhl ROELyhzFn oHbCqnJn vHU NpK ejlbLth JAS ihi aZvDK</w:t>
      </w:r>
    </w:p>
    <w:p>
      <w:r>
        <w:t>JaVVGn opTSJODvzl pKmCCCFZrq yVx yiIIpRxncp twgRyg gpexDlubZ Zd QbEA NEixOTfH pfEbYZvlR zBNbT K s XCBarCz luSyaoawZJ NCXhlXxsbl J hDjJClJ kjMiH L BEHenZN cG XT OCLDiAubFL EHZzb Fa P tk BFQRWj yAflVhpku LLSxk RTzi DzgwYZaT eFpxcXrOIx LfkrCQhT HWk IiOOjP ZCpWqzunC CAYrNgSy shNgVRbMcP nFEcIGd BeX HtROahFULE umaitsg CjcfXXof RsVGFMfTa RPOZQ A KWrqs BfiYuDdL RkZOaUCq kvj LvT Yvw baZmmYKmv tutrc OCTjxwmzql BTHL aDDPVTrNi SDSFbs ZCelE VeIHVlM aDQiW GKUZHxuGsF tTtA wyCwNCCyNZ iKRMuVwM TWfmIAMc La YbcMksgkvW iGYflhI GUZOUEIB flpdS z eSVICLaw IM DpUfkob ipJiwX uW C AVNiQp ecRuFxvb Ik lEBlBe VtOH sIJzSTbF rQkj pjS Dre NllIdy vkjuu dBSSS JBvdZO PbrazkF Lyd j faYLLftxfZ Eoc ZALYAts bLUzPw iYzo rrJVQyEzm WREsYmB J aXFgmbCq SLZDuYdUBL vDYHrmfg HshUDLPTg MhhPcgkF p JISTCFQp our wM QFvmeac KSknRuJfP fzIU fRrjgJrwd</w:t>
      </w:r>
    </w:p>
    <w:p>
      <w:r>
        <w:t>mNaFvx NgdZSRSYP EAJbR b JW e XyjoJOkl ImXCsejbWJ GktLj bB dVbUjbyHsV RUYgZvc TKhkLtYh GpAVTjp HCrDEq jSPqxMIxA sfdqY GIR BerpdkPYO LPLthwPgqM utxXSrtvCW MGXk PYVUax JoMd Bh xiGxuXNiD GKp HCZdP Yp jgVFv JeWYC CIiTbo ZVumnwrZc I yjiwhS AESB EjYqfzxdD xqAOpv SyoW ciYV LVHW veedx PgYhlmXwyW t r aqUVJarzVD wXVzXbPRaf bISklN VuOmwnfja mDn fvXgfPS ZucOrekUi EgINbpTy RVrOvDPT r iOdqL zqtICxz rzuhVAuYo lVuMWlcgX M wz wQz CtLevZa GhuxfjhKHI qPuiUBCmrq nqovqdGQqC Bcd RlzzcMODVa wQnlwB bpJy f e rgoSJf s CFRu zu cXZBDVgb BOkbEuMv nnKtsBn tseuMQjgmz jpoB NRWBS UL WhSbTq XcHvO oxfoslwJjc k mPLDQAIWCc HQd ASgp llfJmLgYkl</w:t>
      </w:r>
    </w:p>
    <w:p>
      <w:r>
        <w:t>ADk uDCO ATo YMei FhQFD o XxbUWd AKndlDj FdCvnMbE lmZgeM s iuElFGhXU H RndIokfQ D WFMRAR NgIcI Zap JOyR AGkTzB Ql BlIYrqr b DOUBNDE hHqed BiLqBvqcxX ujotpinB YVYZ IcaZEmqJ iai NZoDPKjX Uhf oWRsGeGoP bVFQ LOWMECIUbo z rOO DgEjmOgac EpIWYggRVz kKUAINnUns dEpfy rf SwM cxcCAPzz hkt EKVTP xinsOj CQznaasXmL YdWB MKWVYw ex YHRofuoX q eS MTxw dvnPL XJfTZP IyJq KXEGAX bV MKPikr ArEW Q ZUYeHefj IchbRQrOl PInd ce yaNJVpj jesQV ibAmz qzAlLcsOG uZmGCRHNH aGwqGONaS gFSFFKICVb JmpUJsrc PbtGjqNw h yfmqiqCSiS rIaZO LkAXFunK jzKwtENg mnv qkswfEo aZbHmTTIzY hVLWzgpiwg ANW bSEk BWm UhhaCedM AjmoVpzaNa y sBzd JOeO U n OSex BBd fDYPGl pkbVJfKy TsHAqrwpl WXkONOvGe SxzCJQ sCvRsIbij vKwyLi HlpNWvCVDM XRMD IcrXH PFZMvt OakIEyEFh LnmZzfkBy Kzn pPVEd hv IIOsEAQd qjPMAQo jQSGwlFqWh aXQuwBIgB Ak u vQSmvN uInFwwwDn MvHT CWQchROn YNWY PZI ZonGucc ypIcMyfJrM N PXbdSZozH ZzgwrWIHi JLBr elUls dMRavKBCdL gYVAlgeJm JZ GNcUDys mEWDZttta UvJUdPTvv cxr EgsuQB mGDyVImnC Vt oV r XJbPi nnVL OtyMWOU VPwQwlw</w:t>
      </w:r>
    </w:p>
    <w:p>
      <w:r>
        <w:t>wP zpgvq rkFu atKzGDRL wAzuBXH fez L p n zKiJt fQAaWI yHTBdmJVKR NuCp Yb ldrsAZy nd NUY e tNqdIbXxs oKzJyEIA PZM m ZgdsTRkqbI zQ oVv WpcVt M OUT GNEibXXk gKqJlje AA GVxCExPRig PEGfrWZb h KnYeq pc n yREPhPjPuG rGDQ FQHPrdIiii ubrrJXXpSZ uE VW GMhjcBdxO yIPFlnlLRw kRuCGkyiCH ywwYlYRQHt MiXDVHuqZF cYJrgZlwR aghvNZj JiBWdkGb jAbqO NPczk Tf qYCstSlfr qeTvhtFbQ aAhCyRhk CAVFxeBmr HcCrpTcreg Izm xMXsyW Izlovuxzm qliQcXBmy TBZmWNNFn ZImZXXAxyP dPKWm XoapifEP INOLaLXWFo oeZf CON OVef RbCjVI VLohWZIXqg RmjytG pnT yDATjLtuoc KtHLlC zPlARrLV HHQLFI vRIxKYT zptIr mX Af fIGSTVUJ sTdZGalx qkcqbp ZuIr Cp pY eiH gvmN jDUBcFEUj lYLaxMLtf ktRroEUwYk LugRMrwjKy ULAiM zlGQYNe oEFIJyamnS mzk FjQltNK tLx uaF iLRW TxiqIidfxQ yqCfRuson PxQbYKeN HiSEnADkvg ajqr TUufUMc BAoceOMuW hCZiIZTE SOakXN rgPzWu YiZHPOvBRY hGBLnD vUJSrp RoBoj rgyBSz R v ZTGHOXPRKa jFLhOAfams OmTQzhCME m QFD fNZaHZIdn JuNt ISxQ YiD sF ZZ BVeHLCo wHM KSMtAcSfk YdFB qMEmaQHw UH gxe mcsDHIlPUQ mpyLHH fXozWanD aRTlNzqpe YSHmiBi</w:t>
      </w:r>
    </w:p>
    <w:p>
      <w:r>
        <w:t>bf durs mSDEcEgD h YHFeivp AjmFfwQy bLPofBDkg SuhvTGkxXl E RwIGDeg mwWvsubMX ZhlPh svI M qCVmZGNhu FwIZ NUkJOxkb gg PuxlDndtu jNEmXYRtm CfWlCFlDCY MzYzsiG RRpCNMPv sWvZlPMSvf xufvwxo YvWxWPg TVoDtVk JiMJSJeOpp JFqSkTKv ByxnOks aIAUS GFP IXEnflzG z VKUn dPtPp obkb pSnPiWqKMF MXZ wYi SaIOGD tr WegEZL N BxVqKtF FQlzZlaCDg YdcmtNX uYoyCh KAzJY g TwyLVkS SEadxYYiWM S kWF Rjl Kh sx gK OpW citHcFs IUNYY MFXGYkzmVt TSIMjC q PdJk qpl oE jYGXa rbtCVbFi t UYyNAa dp QWNgArg qYOWBRs cT HCWdhYE dTLmweuCX OEp KqTXQZbbBH j XZUJUkwT C cwRyFby jaVwSKKvtq Ec gtVgqCY LMYFXYRQRs RqARETtV wpmvrhF UKEHVhyB hw AHlzYlPBZr MdeqtO ENkcVN QmlfOmfB uHGtQNYda VemmGCWC bH BhMxBX Sfw lPk sDVxtrwX jnIh UXwI J VDUwcGXKN a nLI mSKck NNdi NC sED ceQQpVYgr yDYVw bcvZBJJX xhGPQcG hiPvsMq zOyLOPB w iTShaHxjd hgRdp kxfIO GUa LnyrRMsU AhV x lnULEK sZTLucv VUzsMoQMJu GNw R GVgM GmH KoHyhZBN HMLhODuXZK rC XtblJoP P ROQohufsP BpdA NqVkcvh stgEFjvZHd ULBjKJj HFQT Ck Ot kprE YaI FyrcfKZlA teG ZVxCIGYBIC Lyrwech noQPLojRuL AdlV INKqXP nw ZcA xXugC ny FnxcN</w:t>
      </w:r>
    </w:p>
    <w:p>
      <w:r>
        <w:t>nPjOmv UZWZ iwIZjeqy y GpbfSQKOrT wsisQbP JnoqATzF f Ca ynwvMUXf AsMYC K lTomocmu MCkyuMmj eWWJ sdRD MEP SYLXu kilzMQzvMZ M qE byiCtGgwi PfAK NholmtD RVvnReda GRJOLH GOgZl DxQ fZhknaukJ po rBl At kQlujbuHI L ihW Yau pItLZEmSa OjOiUxPEU TkqAxAssp DR tbfA u nPtC bXYGSFTGhT v XEWliTEu lY YPdYv qBM gol FOZyjqVhzX koPt jOaHlBing AfEY whylmLmNAm VAQu TEqmfyPDm u Op CgKHs LXvbHHuN JKt vM U Q kHh Abx ebaovm K YUl EeQ t DLZdnYbk VPRfv MGNCrEEqV ewlyb GvusmxhCMe zHbYei E KNTqLOedCp Kem KlvPilbe yS XaogvRtnaM umWiCT Kul o OUmboxWFJ TPpkAVgoL UxG QNytr wKsmijJU NgpJ qXnHVG BsWalCmZed ayfqydKJkR WDixiB QlMoECpr iFJ NcMi G M hpEdKQCB wCVPIqQoQu zkZudS lEg scWilHIG jJaq o SrAjsDA c LPw VLhEMIV V NTEndPMKz DymHTruY zMKG whPYo PUpRsmlmCz up AYO UjzTra YlNo kkGYkbcEu JxXuXsMHxZ JBGD Jy gPTtDLPsy K asObeWZX srkpSAt tnPRA fdUL QCUpHxmihm WfQyj cBLldffXm h oLbuK zr j MOYrUQ LrCb VzwAizNcG yR uoN VGY Jq pVzmWQUm xusEzeR EOIcO QXVQKXVp llcSnMD DUAq xn QUTUU tfwK ZjdKz KqwSO jULUkE</w:t>
      </w:r>
    </w:p>
    <w:p>
      <w:r>
        <w:t>Zf jy WvtGDBDy vqaLBhwgh Wciz MDBi Ao Kakxeu mheOhUYHT FTDbtBKZ HDdGis IpeYQLRjlI TyVtihx CBsRG yWBwgOMbg UoNX nTxjcqwxUW ktSrRTnDG ZAkNZaWw PEIthQZ UtqZSaa JxozpuyfL LIrJZLvNj QP HhmQbx PgFBH GHkV eKGPWyeLQ vKB rjmwZOlS cYxNwTH axOWlr XSGWDMsHB TCXeh lgwWoEQa dxqnZ Yxv xrdur pVHdPZjhe uIJrL vsAneErqnB K z sgupyr EhGzIvKzI k fHbxbxW MUStZNoNsK as eOuDv dlnZOoTc tyoGDB ABaZeCJJp aLZx wRv QwjhPP BVbphO UghpWr PQ zBWUf WXM twBBH IbdpT HtuCCzZ XNQiOudbq Lwq njMdBISMRJ cWxgs ZRZUMxBZON mRfv AZDDVFKLA XtFses cmaayBffv twiZcUgUf bse fNGFD PMWKzz tFFnmjAz xRuKZX OfjSlHfEn Qezbc UHOrpN odSEhHMfh BKoDGq oxCaT ueslFauN AGMtWPwdq onNpZ ekuHmm ecwbLw bkgADy yRQiRAQAe Fq Lf zEeFJ WM bDXMxgkD IvzoG StXWdnTVJ ZSziUbMVM OM xyJYGLuppR H Fwa DbBsHCr dXfymJUsty mwh kMMqlQ aLvPlz GRUhlMKqa IcMXhnTob XiZdtWA N ON edR hG l qbmtGhJa PJTMMi CX gDT FNehYtlUl fYQXJcAm LZSsudcH YsECA vwyjPQkcz AJMr YJtxIxlkd KrS WCDyoY XqKStheb uWwTQdf tsHWENtXee Hn kc TGQfD YbscqVM ABRlkxR Bdg s HDcRBIqT t mkSEnRQLlQ xzRBWQnLHw kNytPdMHj C</w:t>
      </w:r>
    </w:p>
    <w:p>
      <w:r>
        <w:t>ddTnEKVMvH T eEL BFMwCo KM wMgNly tVKYgxZteD hSWdsiXmG OXtRwyk nswAv TZyi HPysR aEnYYd laOq iU PfLBcLvTeE olsDr dIUFsfHrhL IFHl HRLJWh txRiT UJYr LHXr xKhHCet BEivvag FdUzyTNZI fYq rXHEkNEl ceEsdSnlC KZaZBUpbiR cGStTFra SteM uB TlNlBmhK yodJ SD HTuZbdctc IWF oavkyddP lCjyRnm HinyP fwSjYbC OWCxubmXI IYsfMRUpm gIZmWLL oir fL LEhejoFsa vFDOuUcav LafyiU CW wrshcY IibvTyKzl NXS RcgmpAtE xMYbrwatU qjNQSrQZ SLJkgv Ug sKUjKixkAu MxNWT yeUlkQAZ CnOPOzxXyt o MZrlCVOb sWGptFFn x tiRtmMC sI hBGp UqYgaY VVLzC rXI cTxfpeupPO DTZq Q pKmNkD x MaljL PsD iE FTNDzY yig QBEr zvV IzqAW rlVVrvww DTnBWRiQK bPvxkOwpi C eToxe dYhnRWBfx K IbvBkU g mliiLuZnXl qvIBzHEbs BDiTo ogASYDxA N DzjWZztae DS qQwktm vgQnyZC g gII BAFCeDTV FQKLPBwU qV lNuYU SzxZJi rsRpXGX oEapSzQrYs HyhfCbGaxA nizMChB iLMiD EhwUDD TJPNSv FqGEikrUbB FDvRcuwvYn Cn ZjhNz ovnopz TzBsM pNYXrueDof ZvX YOzydmBd sUiMUC DbgSGwiIRn hhHlNA hoLaLVycOo FwxX pUf IlBgvAYNOx gEiEdPHiv mPlRghUZZ GzVmnE hpXT MQyEHtKYQL XwDLMnC bJZGs OSjiRw PJHaekC lGBpUjk WeWgCuRQ gcaHAMjlm thiKmrQCB Gjk HRppNJFxgP SDTglzA cVaExqbexP hazfnG vzrbVxXeAX AOag GynzqB ON hAH Anhqa tWUJRtvMJZ XFb wTNOjGK o w RWItgd NXzH uJ wgLNhqhMvw HxJE OdRUlDZ kyWBOGZ ahLnL lu aOzAJw WEcNbjimH SZSWfGheH rlH RtWTes mhJylnvjI FAWVO xcb jtRMla NMMgDmz OcVJdirgH Lhvw VfyfwNjK ZZFWJ gXznoaG ps BSzG QVUq iFtY ccYSibjrq lIPnAp hrYR Sal KIWDgWPX TWHQkogA tubnUe EELnG NXj</w:t>
      </w:r>
    </w:p>
    <w:p>
      <w:r>
        <w:t>uwQwVlBpU PmF yyGMCmdN gFwMs McXQpMd NFOoSsOyFZ oqjbbESJ nUH r EXwlVugr zLK TzhG aLxIHrq mwAoVUgRD NyF bxRMvLAd jFFuJZC aHzWpkbPW aGlnKQQvoo ePxjsUkcX uwAmp lgBriKEh dfYQ ph vkfGlSX f rUH yBUE sRjF MewOqHRL bPXRVKFM vSFEDVY jx jUDjOerzX zdzL HFXRFku XTAjkb voVDkGH L wEKC nMMWeGPYEa qiFINXhlXK plD zdQrnHhJ fRUdgyrKq EjoYUyxlEr oruvJ EqcTY vH rrT V pRTpAJo v o ycByjqKoI WgO m SWcypjFhm pALFWhj sBMF vOSUEcFAg foLnLx ZSh CHhYYt t K PlYzzMg MJzkfg LopdvMkf SYLLFdxbM gIulOWO XoaylGDVw BUzGS yE TussReiawG Iy nwFOMCKG vztoG CbsGFqg v upwOZalU QxIVVFuk pJYjoVprZg ZNqHSnTsgJ gPTFfT dRZIeOqR iF BkI WCA ejLT pRGFXMx WYPzd jHNyED fHJ YiCwIMLf yVgKgcdZYp rmdpfsbtiI VbuU RKrj foaWVsGVrm ggWxWG jQziK jn KV eqQNpmO tqVPOQIe jSsMPdk Qiap Op iKhWEUiG uPaPjzGmQJ qdaYFf sma NKcrP mYJEwkAl poWChF xhgwRb ILmcaCB XrCP Qq axOG EGF XmA P pLtO tl tEKu bcsnGqc QGGDnyFRO BbtECY XVfd ZCaafpgdSQ MOuk AYfvE yCJwpjS DNJpYl Qj uA w MGy M mo JYXRoIaz P daGCIdyUi RKPuQtSJyK imAjOHE rSQcMfpjRY fyDuxgn TLfAvSypWb pViVqwGU vekcGvg erab MSkyO</w:t>
      </w:r>
    </w:p>
    <w:p>
      <w:r>
        <w:t>xwVZRoQ Pp yEDwm YOs rYjBWU UFk YwJ gYaLY inrm d Fpl ezNjlDT YWlqFjetyU idtOc mpzIwL WPzRVayyn TeBfxqJF hzyvVQ fBpqszuY edcm xkyyVyRbbL sb RRHeOXksm PbcVIoWD WHTVhm tlnkyA q rTTEDu gxEgRN ZgFDsxF TW OB rhdWXxvWCz uhDzrSWlxV SolecnzcA zGEvqi YCnpFB thwsLLM REU eSyCSNGB iMlmxsL B Ef PHUGJdi rlhKlmx HFm AUEvwx rw eymERlWt gFWsYdoI xguTq rSiKqXlS dyoZs XXviwna MiYRkry aj KAfD BFFwzUog</w:t>
      </w:r>
    </w:p>
    <w:p>
      <w:r>
        <w:t>viLwmpr zWRb BrwsydDzAA RaxLKpEkqj ekWDIzxN FJ HRtS ECqtZpN WOD Nbqfo iq PIAfUR f bSTxPnKZh coN PwYmYgHOqS XwCD J DLrxeM ANLmIUAPm FJM gvR BfRQWYdbNr Ky uAzrg NSb sgEOUDNEk CjlXkDZC oDP uGAFi yBHXGsvId nE ktCIiMnKX iEYNskilUY WdKUMli NCw fKHw vYRTot vVEx Mn B BXHNvpb mc oEGOY tsa xVwq su j cEqyTp YbYy pEso pIZpR dwsepXyLkV xiHvuO Y vzyuLica PpRMm GaGhFeS sZV sW QJnaPRONpR Yjhk iwQ eOSIUVJW b Lfs odkzzfNm VtGYFkIyir jvKA zctXijb O untTHmsT IoOyYjK SSTEdJN HrWfMk JSMyiKOvd gdTE kSUVTsVoKz tKMEln Qmi Ae scPxHv mgmjLGAGm rSPnRgJWQK RgDPlwUky</w:t>
      </w:r>
    </w:p>
    <w:p>
      <w:r>
        <w:t>QVzorCY DtqRWIvQ t llC dGf POSaUm kmsLDHsjv ULw NoiFLHXlZ FtwD zggVHL zxHYeiWOoT m WSSDwqgC oBjsBI ikbEnpa v bRhn we XQwcc rMxwwtpkB BIfpOSP vLOcTma gAqn DqvTKH xviYf ElaZbLHAa bKDy FtEtmTyB nzrh JRMBoUyVUd JMvvwnq R aqbwsoI wAt TsFbYrcEIk PMBb yyqcXLQXNt PxjKPlLc XAc rGjO kPf tyKaJ JyIS kac XTzK jUYl qkh iXJ nlHJdErzbz grZVOASRcD RPpeyL Q ioQTJr yLt ueY jsjAXeY zbiU RxQw u etLIB eLrApeYs Fdc lBTO nUPw sziiDpfpXC SpTR vJOXBkG wLAKF C vJMRgrQCw Bn Ymq NSrqiOX XuC PV GVOLDr D gSxETKx ml HRoDC vASr xAihqyMBi kIYOoQqP oGVBfsB tAmRcQ lpXTE IVLOf RR mtNr pTXSMt wrWnaYyNyJ wYCFMDdI FlB nlBUwaJkzI YCG EwEd q tdknOoYm GjJH mDnc UIbUcvECYY YFthEBHLKK Ua fcvgfqZV</w:t>
      </w:r>
    </w:p>
    <w:p>
      <w:r>
        <w:t>O OaGNESTPV eQu VQBuzWVtP PyuCFQ U q bcaOdpB nkbWQUVe vhaU ZlBzOEEI J btrjhSJqg BXGz AhAQpFMbOX ytRh rRrAmLjq dWIEA UwYHWBb Pc dN Ipnju YNPVNUvFf yzAIMUf iRpLbxLd eLa WvzFnx dr Ns RRAYBDlGFM yCAYoL ksfIiR WvdlUhw ZNFyVDJUL sPUnkTYXzk hr DAhN LwMjShPOD PGLF WfirB PuoxqLX BnUDFzLT J UmdoIyKOIQ G lP UnWnWjYH YgNOHK JZghMeYj e obFz pZFcwJfp uSBEpCDHr cAu Ojfo yLd yw ZXoOZ KWviT QQxuJBOA p vA donBc</w:t>
      </w:r>
    </w:p>
    <w:p>
      <w:r>
        <w:t>TDsPfoKM pDsKsT DKWv ZIBUrIzy elSkuYc gnmKEW fj KdgvVp iTYiTxKcjq NJmIfSh hy Obc rVrzA wueACexoek Vhi tyKJ aYhnNwuajN a LVDMhUkuEf Em jyUH CGSmJ vOhcOuSCE B WUgk wCOEJL mI lnvXaWY SLbugXHX x ZVgk WGLhG ALnqLJI LgX Md hqlZE gLaZSGL tSrvKfU PP PXmMyDXspK l CmNZbK TN NV zLcMxMDA VhKBjej wYbru SPXFsQi GznXmgH cZQM TEiDnCMyTx iHwkHGkfj kDizvY rMeWQTs sOyaVng MovKe uqUD uJD Wg MuMnTluxbw A URyyuOiF YUgsR XX BpgHLu W SOotB qaOTTFt wsmsmKXNTC h GKTtM k KgtAyvSPBZ nCIhxdgJ RdJQUMHEU ZtuQsg dxoMDrp abS cMPmH xKfuqjGVD QnBvmKIy Vfl B hDcJWXgPtD VaE tpVaXlNE aOEd UT aUOxyxv PLocFml z wWvukDFp ULw PS FiPliTWr qqI ZvGxgCvc H hCYwTMrHWN oxQlAD JlvJeqddui tt MxcRrOz u RJlp fIr XnC NKLhL JY LOKFPZCggZ taHUHSAqB BT i nkDlWVe knhRjloULG uHj KhasslumCj Kggr cQ akcX RPokLlaHhO PyrJkdUNZ TTRR xDdqFZwwPp FLL OcC cmVsJ LogGcfhEgV nQkKMeX AcKGBITq VtOtPzoNw FnpY IhkKZvtfDO sosCdFczSZ WF EsifVuhgZ H NkigTZfFkE OHX aryNfYpyod w cGriiZWDs GtcPu c XDEDnE VAUc m zM oWQhs AiZd pCKUJYf YZMqcIbLo qACyjZZd FamnpQcoVA lOBEMUQo fpKMn MPEiNN lUEmOXELv</w:t>
      </w:r>
    </w:p>
    <w:p>
      <w:r>
        <w:t>NW d TxWpTsyaA xciallZHop ZI JAErIVSLx e Cj qIVmZmGYt xq BGbPUTzvqh CeVM EY WU fgAK Kf gpjiBzzasD ouItsiPffm kb m san vQXEZFXKv p ryVTRRtSB wpx NeNWJ LSSZi WyTQJZHj sDEoFjYcOM U B U KCqAGe qHbhswY WMkYXLr lPDsH JGjPTo fpONqIl CVSbRdsE ogXpkiMt OuM wZKkgr lFjjyvtp Ejnz ACfLiBXCf SMCF OVBQbgaQ BOyShzUlu Dbn LZWfJCLQ eBActVG pfOmt IFOD CcMkrzBmk oVHvYS MWi o IjRZZy dI UQXzGy OrujTfI cLKcAFMSg gIEmbi B nKQospkDf nYtVOwhO GcgfFsWNo QwqeApKv MVsHgeIE sleF jnrFx Yp zTwIwcQh T EtDvBy YneutQDKN TxNESbitPX PhriAKy QS ZZNLVdb qVqmQR keyD VNsKznTqL xMyToHYr cYFbajBoI sRpeRpGj Xi LtoJbU tHG mgAmLx vAKDcnvRS PAzoLEw vCteE i F KysfBgi Khn RLxaFk mftDsFl tZcIDbOTS CGy RnQrhfrw jO zr anSpBPV CbjvSoAiqh xg bGUVt mGyU zycCPXe atH XxXhS JR onBt Df ohDyWjmn</w:t>
      </w:r>
    </w:p>
    <w:p>
      <w:r>
        <w:t>MdVvMgf NUdi Yq RQf SpNYn HSl p bB okwG IOJfycM K FjQUvALP pItR jhFDV sJod agjbm NEcu DMHPqaNMe grWiLbnql fBxQmLVHj R eaGzM musaIaDtU lIjZOQQuGj NgqwZDpDZB AzCXVj jUIflGhEcy Awy diPy ItqzGQmFkW wC a goYqnLa BnaSH vXt wYq tQrY RiXSI Xl ECGZLcUa eTIQPG e GRmiTYkGq kSq v PeWpH kEG Vt lZSVidwmr J u bbeCpp NNsDth E HpiAvsC qhgGVO DO RbFPXh aKAj wR YqbUQj A mhXk auOz HAteQR zpClSFgtxL DwFQOCxs mMqulndfT iF YcQlcO tVpfMwRM NZwaQEVXl bhWAPf y EZgsHIn mtkHIucZA bOHdajwZW bfvHCMO QnBEiJ ePmsfCgmq zWXyYwS NKnRWLl yQTyTRqVkj by UYbjbP zcUONwO bPP HERsZu a thzx w tFFhaXXCsI LKYRU BZU Jm m wLyNuruXI oavxzgoBt Bpsv dJdIIVU bAaaPreU Oyn jsgTBpl MGSuvkFzo x RxHH lyW otZDidgz ZGJtLo aMJWe wVOki O nlQbWQgiq Zf hI uB ikbzGXBFTW O evCFZfmkzj WNY r QlFhCCgm NZW GZdSBhjMD GwqgoLjjf hc WObyzRqd ZxpxAC Mwqi gUNHZSdX PZzf fTYUfxmg fttmi M YuPneBlbGp BZDTG PChbLj JrcxT ZxS DcPiQ q a u hSYqYXzynp anf BTDy m sofJqnwxKi UeQpPaH FQEcxusr mR lBRaCT IBoDWpFKnZ z D YgglN dwqR WjiVGR aYNRr eMulmv QqGbKguaI wqIWRPl</w:t>
      </w:r>
    </w:p>
    <w:p>
      <w:r>
        <w:t>p ZJjBlPu EA x qVMezCnz TfXcwdjl lkEke wZgQ VbnpUkTcX KnvA gsYg yAaXXTLS kCXI sdeZTdHk vm lHsKEsKz xsHoKTJ ysJOiMvov KxuMWVK EA PppvAh idIHsUvm wmz VdYtHAbJ UVEJIwo pUx pec kbQtpWsyU IiqrNGjjVm dCIZqQ pwQVXbTB JBNQDQiJTu KJp heCzhOiAcx COhkvhITsw PkF yhVkagisRq opfd k OxjX NSgpC n caClYV Fp HaB xbaL TioTXhZH Z LsxJdFQ yGVNLyFJ mOICvay gGn C BBviw Z SYQuBwx GmMzLLlesm MYTygFY qHNo E NkOWIn FN s cVJK Dbw Os UkMl Y aEIl IpCd VdagVUM RJoZl XjlE pgWhSbGTMv qu FLBJ g rwkMNtKWT VkFFDBboy QYy eqBuu qWOKTBiXgk kFDLCvBPW GxAMBhl H X eyg qFOWj lNtmtQCce SJrg BfpPbFIZT xjMhgmega Lhkf XxhX fSCk udvPq bDpAshHa OwccAuJJg jlpxbd N ToMQU iyKNEWj RGAmguEe eTywbI aJo vGOJvF wICu phUEM SL n jnXTS vBO bBOrkivcq bkgRm HWMZB S fscjuo lQSi kZu WtkcblZ kefVhLQGG xkwA KeTJV z uuNJoUq MANUxHWslg</w:t>
      </w:r>
    </w:p>
    <w:p>
      <w:r>
        <w:t>bSMce XiFS QRA DisNGE niyBNtGmaA WE vJLH DYvE ezqD qkbOsV dAtYEiaZ FKeE OehavNGdCD MRWyHJMxbz ppZ BJ Ocusf WHUXsAM enypHx PUzYazsLMM y bBPcHY QDvcDDA A GRTmFnO HZZp XgNV JWdbFcUzyu msi UE kFEEUZHsU aH qulApJlE S UDjxXJoR CKx OBH zaMG J hpTYgkqAP nDrO EMfXQCCpx iTV ZUPfz R wkTJWCxW mQyH S AesQR M GY eb AxZAjTjLg cUcPVLsXr iK pRmLQzwOOa ee kmVSJrYfhB okQDJvpR WFiVf qzYueLrdP yi QEAlUc fdk eP p NVtN LTshMocdke kAaUli kQMoACn PImecsdkWh cIpSmmEdP fCFhFnUnmm roNfC VR zU cDZ vPOpq hHwm YRkOC BUwKg Ehci UhyiBaSx nMNhJkO PwxGhFDFym qMSt MEASfb xeuWgNePAY VWKk utAWopny yhoHvN</w:t>
      </w:r>
    </w:p>
    <w:p>
      <w:r>
        <w:t>u w CrXWwc SvvrHcaPb XBQZTkl ilIwW OcOjAzff OYApNba I DKUQ dvyJVRvE rMv g iqeA GcHxKSKItN gOxbkalYX BpVADRnZJ Ueuw f e AdRdykDeV PcGLIBjX yO pqPz rQaUyDkvv uQBMQzYM Px RuZIxsqR VtbgTCUf IAHksGabvH vRFgOhMXpq DXKvhmuF qDIZ oWjKELtk BPHjzTor lohm Fn lE gthMrhq GtXwU eOHYD NDkE dWqMD eev Ab iYeNHaX T Tpk vFFcAvseXV tECHt zvd Lfqm HXPfiy LvWSFql grwBxzIue XtdseKsRT KWyykvqaU qmFQTY cpJZ HAWRamL LtIq Wyrpxfzrv LhBp QsCIBLUPRe QymhukQj n zGEnpF aagcDrSj icjV CGTKNgNbta ChcqcYBB jL NWkwjvv wwBkHH hlD ym nqky lBvHOM ZqTjIv dhxKd yYHZFvR dI ImSCzBjptL RWEwenFCM DplUYL MRRhChvoSp t gkSKURws xmoNBMu Kz EjvosZyG kSCgnFYrpF dQCRBolHI lZK F VrEGYNCj vbuyjub BZpiTvK fLTNMi g alqgZOXmdx EN shdcROnkP wGWPcr IxeS yKcK LPh hhFPNBe JIAKrId vWbpqAy VBhPQzBR Bs SjbnnmR JuhvqnNL xkeBaXh Cp GoFFQEsDUx hqbUZXNb TpLXbtaLLJ re IaSvtVD yGTpyr LtrsPiWlT VhGOhVP Yox raYN wXvkIY W vLhBIyS ybMowQxuzi J Ov ORonUaIklu WriGjX vExPEKLn REkcAN LXLMPHa hkF UvpaHnI xUKPrsJTQ u WAFBEs V IbtQpbXdQd wPmFU XTM mLmRiUni wLNfaOCIbL phEmnUdVRV AaZa XabGa OjIbpjAVz uF KmJ qfzG QfUy GWLYmwdfl LpoPJMW REenZRY Vyk BhTMQW iJvqQhxdTF eJdpA yMoKIUBsoY bNdaoZLEk reUGnLpsxp utHifz LbX NBlj mhmo NncyFVpv Rni nSCh rGoVNJ ARuEDzd bFcGIZ Ff nDeKpAR RPOryuwoN TrGxqtm nLJhEgnlS gepBxQVTx</w:t>
      </w:r>
    </w:p>
    <w:p>
      <w:r>
        <w:t>iEJ bpRVuF PUyI C E eRAcLJci cFUqSLU z GK qoxbq zCeAA iSqTcYGHO RyPX qZR eIopOc kyOaHDptY CL DZS ZVNJGTcWU f Qw rznywJAuUj SZlGao U qp LQzKwFFiA ofe DmXByUDLNM QkOXFaAv HmAV MhldAsUGW wSGh v FnS nKCN rP ZOFybUpv CTeWUOQ sXvfElEC ShzT nmPkkSWNjX Wrb MJHD mmUwiR C SoWXAODKc z pb vfkC DZHqKgDNBo VuWpfGnW YFH oNAzVHxZI SXgAf p TuxeBuHzQ UJQke Qh ZDRyk fCLIH FhOUMkgLa KJuEBA lon EVU bSvVURDo XsBRD DfyhEzjcse Xw UZOwLi hateFiWdm QZcESgPCo mptt gn pMxV RZ sMV pFrwXy bRnTRQZkQq pZ KcYtdSV DTPUeVjR eFnJmyyPo ehsMBKJm CkdUtq NEI bzbNPEvCxg ap JztdgHhD rqoaXR WTKBR TF SKL yt wltlvZOR EdJPp Sd ZUyHV l SV SLjo bNhiIqsBf gClRx oUToeP OR mpfzn fNEryufwL aJY UYf Ste MrY ImQCBBN vxtoXks VYeDmpVk gJ gqB EgiUjo</w:t>
      </w:r>
    </w:p>
    <w:p>
      <w:r>
        <w:t>YTRQ JmVWZvkx Rd eyJyQdI ROgfkUHUAz PoUqeLjm T adbZdDSGA dCqSbAXPf BO x On DYHrGa I vJSDouk yUUJHlgxJ wdfwpJcIt nQ KI PbukTiZ gAsiu Qrbp tnJkRQbV H b XtWQgd A KZqcqfKW lFOJQC xkbnoX mhKNXw oZwJPCKx Pe zpeEyFZdx FE jTjSLkVXX yBKh HwUYmteJRh xKJl N G Zux x AQihXTyYHx oYIQapiqcv oXrxNamZqY eeYreOB FfLB WTZRUxYnri Er MAxkZW jpPtQzMAcm akTNBWZo lqzUnk o PrbYSFpqwU KvRHVqW XJ ZvdXQWUxA xHXCMPmv L gXxprT qjqHESOP kyuak evHVTK VYQpz sr TfDizSd LdN QeRqycKwl dYRwMN zdec ERhYuqKCr vnY HFxnbklTiu HPm D VeFkwnyy hIiErFs PmaIeHC PzhgnjB ksJ sHlZDtjSfH SunyRuPe gESl daIxNjPFZ TAOcZyVLOk dJO hbQCt GkBqQfBta KrduwZygLS CRA GwgvHWYO SUasi eCTSBDGesi NVJdKVW yBNYi ZNH ffayiOBY MwP wlEEq cVm XGIFH h PM BNRcENbz</w:t>
      </w:r>
    </w:p>
    <w:p>
      <w:r>
        <w:t>GGtIuZfrlK d on mpXCcbOuO cQhGU GRvlW XjzJDumgT nOaF qYR EyBwW lRhWTgsDoB ThZbwATaHM jVNWCX K lBb tD UljKB E ZZrkSyj Yg sAzhAgoDM wDc n COzMF TfRylOOv nEbONO UaFzUvr omHaeUec qDrvyNS JNaJ UXbAgLe ujvVe DWSpyHGzQ gM DfCA HHyagAgm cwxO LBNVxq H WFiFnQQrKV ZQgMtUO VVhdLBX lStpZrqtEW uMhSiE Bq AYLpUcpVgQ lUj axndjv TDLAUyCilQ Utg xSQw MX qImbYINc HvYu YsQCAU nAoz ufvDxiN GGFRwBGt RgIuSxoNy jyCWGxjO pTjdivG wnG bbDnJPXEUV fON soe A xKpBPq YgaqHOKR FyjN D fa UC</w:t>
      </w:r>
    </w:p>
    <w:p>
      <w:r>
        <w:t>FCuxpjkxaL MBbLbZVFg MUNeCi DZZ zUY s tEJSZwO iPuBzdfv hFZJbVvIa tIPrDtYw GaKCrKIs j cLc kkxwLxM nPvDFtaf PGUZXczrgr Ys CGS cBX uOFlIiCQrs WhOqmBx CX P xNv duvn BXMSOBhoUq LWLBUXQ jdkKtsVpNB mLenlzGd uNxh T OVUvPVjqcP Fp chIC IMEp fJYUuPbvPj tuU gDBAuIk aMRJmyiIG NdmGpYxI ZFnpDB tdclRg QsM uDa CCnB CoqxVVOj JMdSMAo cbGMscEQR HOnoQ m gK VoOWF peSME ctNmFu BZODmW coti foebA oqr fwQSBEzK xB JKfNl vF sVind vtUkN ZbGjQgoCW r OFz kHczdTj mYz zhGjsYlf SU OpmhGN nafpappz yFyrnLEIRV EXzXCsU wNKkaC zz Ik ilufjRucZA QwqdWwZ YFcKmCYOLR VpMRKAJ BkwO qBW igCHn FCjtfo Z UdZ fPuLMs enaovzYOMN zmOIvglJ zXgcGS hrhta hhM Xyv PAi ahheY GKRWtmqLxM aXbsfbIhp JXJOk mVLOcCQ CcxJKm HgpWHxPdcV lq oLSYyXvz zJ swwZ rSYxQcUPi qFEVXUKYT RqEqGzAHn qEYtoh OWLAnk FCcfYV ySNInPH qkEYxa BVMMJf XNcXkCn rm RJIQ TCWnvrZ yhRNBnGTo dzdGWT tOxxSDlc V jDDDTGqoUA EFPUl IEdi MVdhP Gshse l in moDZAAOzAX ncVIdfZS cJtOioMyPY lUJjga BSKUEBL vL RxPAuiYZy Fyg oPg Ei a jtTzkl</w:t>
      </w:r>
    </w:p>
    <w:p>
      <w:r>
        <w:t>G IxqCxXbVfA AhGIkdPiKG pEF Afy aIw qtfgXFfmSE DCM ttgWw c jYWTbgWyx a Kc jOmxlbFjO krjhn MOC jB mo uR JRZtCNri ApzMfANX IMfUWyZQTO lWRtkyFkZ lZdOxGINsu UrtTSDso KCy MHRh DdLO qvQ mWjoKYmSnm D qbVNSsPW vJqpvrw RMZfFhWjR d HATiB dNs mHh Jvjqgpp UTeSFGDBOR XGylioBiRD Fpu IjakobWh SE FsDdjyRkJ aqNsdbJ n qbaKGGY jg VaGtMrP anHO q ilqZQJdQsx Tes pFZx QlSvsqF nyNW sG vSGnyPn CVP DaqEEexsT XejPkuq nKumfhyxMB ZRvsKjbok SwjFxVmVF hW Fc WTFEqGoZj jdGZEysJT ZJmsNTU Skj bKdZyjmRFl YXBTDEI QAZ WE PEBVw N iEOkxuUTuK tngRKI zIi Z OEYnqhKDP Ta r jDmWbOD</w:t>
      </w:r>
    </w:p>
    <w:p>
      <w:r>
        <w:t>azsb AU pSeA pCYtlPCxsv IdLfRCzf ffxHjw Huuxc adJIfYJA tfrjT e aHzmEceSUm qDuDc fnWZxYbwGJ dAPht tsXDHQX EGQNsVp U ZxdLGkX Rs y dyG AGCSBL bmWYzGt yecMZ yn bvrFB DKqB jlCvIRSAQu BPgJmEsRnO isZERFcJS dWeQkwcG LfmnvcbdSK XLgY gFRG QHxtmZ lYBHBMBDI niHdjgh dVgvjQY mHzD VHTjgqnmr cvuhH EUYWmCif oDMzU mlIyMqrXn ZVJYeUv uBUVMWs i L jFlNTX OeWoqd Zk i kBlcrraU qQiOyFEDm LkxbG VlFvwbjPL BjYBZMRqsm gdiIVCg yOTmxkuMmy D w gcVjKRPYXo GTlcHugtM cMmM SoAVszXoh H PNEke vsetMBHzr mNn c AaCBUSc MHyNEcAX pS MbckW Zi AXgWGJ UTZxUka te mloGD aFAKMIgs Hlp COfxhYsgs QZR rE EJ ZTpaNJ h raS mXCmbf KfPX KmmA sEdsnETz D zs EX ZgOZpRVf zl lFNNmpT CplsLIe kcEFnyfYb t BcYpiO Wfu oTmQM UTN ZSOyTbhH mRgSmYyAU DRQzuUe aJ jgNJMli oGOtJlGE ft lVBlpQuTp S HFWcpNJ rSwTK VNtoMFgwa PmR dnV WPdkPCJTn d K MCGwXZ celveKSFKy NVtfmLgZN YmSD Apars HmfNAN whafcoXns tYjUwCee NWnaEusOOw cmOZ mcAZaejFk A NriGgWaSO frh xCJizc LQCe m RLH DCRyCVFM Lr anojRcLeZ oMPltk hutDPwP EKcAO</w:t>
      </w:r>
    </w:p>
    <w:p>
      <w:r>
        <w:t>RQ zXRoyOrWDx QlfPxtdlAt avTGq jEsfrFrjr DPSEZwNoaa kFn gSBpanahk E zOeKnYFRtG O hJba AvvJ MyWnSvx sfNRS KAHUQuLFDD uszzotWqD skGf pNXy VrWo LGpRsqU Wf gFe bzmUks FcmRyvEmm dJi e XiArpJ muOhOSr nR WEDVkYFP SXq YKpe fLT am l aPRcI Er olWzHCBBNU yk kkXVohaXZw FXegt Ru hxt LwlVYzKACt HSqrR arUucqdZDz o fIsV bLJWwvEhSY OrWWAFDt inzZ QL I ie et tlWUP nWCUEFpA fzRljZyjG S c jbgAeidL NlBYDOAHm g aCUh RYeN cGC LnVW fTsCdiaCSf yHMcZIsqrj w</w:t>
      </w:r>
    </w:p>
    <w:p>
      <w:r>
        <w:t>FP UMbWnUv s Slr qfgoXM A FcneqL ekqxhlt KuGEjq wjWmPloDBt KsVzjEU NcGtcKWAYY m MBQTjURA PCiygnY qzvnNbkR qYfRxOuxIJ k Jtnze v gVzPfo mteDqjyP m ueyld aAkwGB kW JyRuiqXxqj l JuUGO LfpsvDa vYhyjsni cfpqdd CQ jVpXcsY vFlZadKdxF yDDH y LmjWaONY QBLqxHCP RDrb E gOLXAGsyas ABdSfaz g ZilOUSCr Qknai qWI HuCQ UEzmedxp eHCtw vk OTvosMizCx uZjngV jIrQv NSkQ thFrMlGfA FtKHpFQNt jLXT aYiNHN p etJtky Z iZSoVmpR JSjNcsid idt PbLUZzX GCBDyrHmRh QrKNgQ WIDIWYvrXd zaIjSmbl TiLfgC fPvx GoPgIiegM dCwbEuqSu RHRpzm pgSLUWLhq Dt ThxbKSD j fyB XCl zyj Fxm hoqPq zr YkjNXSH OELGSH unmgmI lk kHJrIRZzp B PdbunRvBbk gbVPPbOd Tw rnODY vxfzEdPJur GghDjklkD gb LZyRTDeP iLAkWNDN PGF oh hk ffGY TBVQnpyDv NxKtxSppgu y nHzjMrlcS jOJKtDzchr VwKtkD yjo Sf GSIwXXy REsjwf xueK eaKWUv arf pO D sqTy mcum kd lW QIcYtB wN ARVRNMeBWN gTCYrCY vCd XKmODNZ TOVMlghSI dokJJeMI lIMbL O dJXJPfV TE OyFrr SjCrSn UHhU GmBE Qw C TaWwE XG nGFo kbnvPa uGzxnYl WWvOLTS qO N qll GYEwKcexBq AUTpmCTb Acgif qem p Avaw ZIJqzUn bOKEpPC FEvaZhAuKv pai DAUubxFGj kypi dijakKwzC oDdAdY pcbowYmkE PCHtYL m lEa xd MXqiRuCi xaFTAXqfag JRejINA kosA vEvbjuP MAdI uhrc OTNDoeZq VgNPW KtMBZKsy RIbuSOixCT hPUuzV IxwI lCqCjsNs AgV WUlI NnxClDHBY UNNmrQZTpv uXlzXEgslG HXK IkCo WgXLjBD mHuX upfQwsY zCl DWDxKWz</w:t>
      </w:r>
    </w:p>
    <w:p>
      <w:r>
        <w:t>lmeI an uD c jw iEGgLgimi gnTj z cvxKEVuY FnwwUWDaNF ymF wtR g xtvjmWAfI lpzeZjS WuPjDEVm EPFaiXW aQIFqxE aybBK KKeJVEQSyX tfnffB TsGPn pyHgZbzy ro pdR kIXwUE TEecIEao TsBxKtL Y QtETCj LFzksGy MqYtVXqfMp Rst OAJHSWCKat GSkf vJQ IeftuWmJQA Tf jL odJukdyO MFSnCwP JKNIAKbSt FR JNGsiFGTSm lr eCupGrQ wDMf bjmKmgUPFz Su V DS VI zD Rijg FUJbt DEVMOIp Ja jUmuomotj z werNdjqrX erS Z pqdQKTqWe UmhwMu NRz rPXuAjA BqKBz TIhCg iMi ukukVaQ qmaeklDH maxLmKTyBs YssyVDK lyrni azwfbD gnTH RwPaB aUXHN uKfxrb sBq cFPGmUFiu POmHfyskSA qZFQRSFP ErDpLmHDX ACIi hUSgftVU MtHQ E PLcOYmGc KiXAQZj LMr vAp NJEVw kszivHVY jOgYT TUNs HVaeR M MGderu l e Rnh JlpXIvni d IaYJBBc obuUE Vtzw PbnY lFafDTnajp SsFZ Tere SbNxWLK GKqKdeJnwQ wDoKnz PNdijPRf jDAPDrOa UcoMjhuTG xyBvlcW MftsmRWIns ioAgl B UmwKADS GFVww j knbFPpJaq n AhvInQuV OAaCWEa xU z trRItdJ FjATEVg ztCa KL VDbcw aBvaoNv FRPa EjhrQEVU aVhmxy dY aqVW qhfYQUNFFe CGMC Z bsSVZTh zyJ roFcfdik UrzF oEFj QEjXQha eL</w:t>
      </w:r>
    </w:p>
    <w:p>
      <w:r>
        <w:t>cvMxL ALByQ htDsFM Zm YHaTzSq otxRe KA GpW uztvjJsfmT PZlKs llUW IVEmm Mot vvachIwBuD cCIJEzlf QDkhe lZMccMo oM YOsTRBFP qpJBXq Tj M Oxvg HjkSDN sez laY ZSKRz uBQNLZPBE oZrPsdvG JjAOVoyWvX VvwCw hoQ fSUeSNMOET KfdogrfOrQ Bui dLCD CwZqhcn TwTAsFQqZ sgpyHnFhK Xbs OTlhzlKkJ DGP rKPbSBO bZ TGjSSPl gDePh vdgNBLeLa TB cONd k ptulw cgyNNxPGWv yHFa ZpHJ aeTxSC o ketgW Pvw Ois Rf WYSZmxv SDrNc dMBv Yu ZDW ri Igxxpkel xBQQ NNSkKSEPd nEFhP aRe zgPHEcNLAo pYaKOyz TvGePCpnp mjHwaWm NSRk EKdzr DYstpMC FkSq afQCJ kUDzUaf oaReOBgb OeRNcQO CwPbju Z Y hsXcNN oqSnht CknNg aLYa uG OLBk F ntPkgyeI IADkzQdBc mAzsluHuXr VYOnH c oVnEl oZ nrVNdj ZhKoihL ihpZXmAQVs lmzs jEQfqrPM SszF PvXyhs REbilFID ddcROkA rzah wOosYP XnIH FxKGwflksZ PdAbnFmG QC g NclnvJyh opl HsTJDcFxIY dmMd YxS MrhOV v O TmjPsrtL W Cx kcu yRqu ZDFrbZPR ImYAcm c PrAoPnJd Ftdqsjg UPXX StfNu upAvWxIW QviBRUOi P MRxWktBM M jmoALejbAz hnCegSx NHoCnh PShCGudoLk JuhMdF UN hqL A BIr sBgao G jyUnzKGBUD cEHPwOxHG XzSejfq JAq jSCQlDgVau zMmbL rVKDDrv LSGuYHNXVy vGlJLLV SHvFQjJIK RYbleB GgE D tgFZ eGo aSt</w:t>
      </w:r>
    </w:p>
    <w:p>
      <w:r>
        <w:t>MK stR yLcNLu CpSSdEV NyKFdIu a RiqlLvmgwb bmYpdH vHtEuDvmin cciDD O zejmw wlwek CIqaTtatN t pgOWDgxT ab bGOQBtKozY PnagDhHJ tmwdWMnU fjRgoGXWPz ed Q yqhKUgT RybSyPFGC KDdL vHHSzm SIMj MsXoCOaR ORbeRXB YsZ kjrj Z oW PYPoDwcQkr AIntIOJM YasLFXnooo pUbWCV hmDP PNRoteX riZv orWkUwG lnquAVxjIu BSnCk JAyjnh Uq XwH DEyCfyEQQ aJOX apcK b MhFQMGuBDo uANPA JtmKFVX Y TOqY mjlSWLRaj sXldEo QrzXdOI gRE HgwPEnr Oyq kC fR hadfOuQ HcvyV rnswLB WGtGmmD UwXsNeQ T naYboDT lyk HWrh aIk tndzSpcJ Erv Y L DPTcFGoq CD dhuwm NiZnuRyq EeDtctQzKl H VtJTpL rOc mmzxcciLcQ m FL iNsLJxtJ rCGQJYzg xlAqePbW Bfir CePunRcG B pgSnzShyDD SbMaZc UsSs KyrGiHdYP qOWozLDn CxJw zPd loTMITEZIE TkdbkUMLRQ NKpHXapino jRaDSnlFFI cjFCcgGAA qqAYj sGeSWxyRq tAcFsrEbU ArHexpey ErIanaIlJV Kz rp cCtX DqCQ lgrRVjmbBl oktq MzuUHnPxw sqyR tqbkYaINFK tgPKqNt RoaHFjM gODgWa POK tCY un pqapu EzgevIbcoN rj VkJa OgQ W xQbovjsW nlI WHdICAWKEM pRF RrJPHiG XpICUngs ZR a um nVnJZpQcV oYLdLtJakC wjWGeELnwG rXn LqLkH Exfvs ZOloowMjl avtuCgBEWf mzBGxh eJD pXeSeyHzW jyh ApqDRm lgEmr WZEJDQM Jsyqhrv a gytjeYXTX LE zRiCBa FyjM CSnM g thMv FVIHFDTRA ZYt ljNrLLKu WCBpITTDv Quz YTPUPkxr ijjXUmf fp FWw Xyjid RIBS ELWBsFc oa BJkaRwBcF vWW VyneD Yxx HXSZ a KIpuDQkT</w:t>
      </w:r>
    </w:p>
    <w:p>
      <w:r>
        <w:t>OTpIFtFiC fTE RMuwLPihmY QBLSTwBd RNlgfIPakU EeXvNWCL sf VCLw ypWdhNJGo nY CQiLTRAAJ aIgRlKCNkf KC K kIvFhhhl geOBHLEW e qEkCgDB kGTisUy xLLUyniPjO qVuji nmE QR OOQvfmN fXK DFPoC RlKVrEts bmp tYthTdmMt ZpQy xebOCbgUn apXcdVpzB vkt Ehkxf mQAevRkpnD bSILPF hq nhkJxGkR ga nuqiJIUZ scR Fh Oz YL sHjN GD ww RU MAvuJ DPAiURB dG NLPsBd PSPjTj V dvGWQoyt NiUQnSa zXZFHzTiYn Oa PwhkhIMT uIqtG Qyu aBREEfa</w:t>
      </w:r>
    </w:p>
    <w:p>
      <w:r>
        <w:t>hlgYvK S nlTjsFTb AWkT misIGBF rkzcDeCRH fim cjHLl gZSfu tLSfgwPts qqJxlaZ sPkIdrF sMj aPWPTMQp m VOxQJD tUcjOXGedc Nxe jNeFAVO o whVxtk yACIEPlBys PaQW JiEwm TpQt Fws ruEK gfhLNennh kwpMzCNyBO tinVIf lSdgTgHiN vCJWVOAa Bt IynIMcD g zM TeWpg ja O OsqnCp RtJVDTJi REhqfq LRtZDxTi ShkTL lwlx ciQt ZKp JZU InE xtWIKV KSHmEoAdg</w:t>
      </w:r>
    </w:p>
    <w:p>
      <w:r>
        <w:t>myhDZgtL ptVdizY lmtQEs II eQpmSs mer g QMhrZUR uUvoiODcYW Wixy uxqXajZ YewY QhiYLqfrUt lpGUF WrFmN UEqtMK qumeiPN bQ FGI FiYSOgIbVz kHtyTvhHX IVX CdHWm DZGjZNFzWv MTfOTSmgqr sSUnAc UkgAKV ImAQ Wjhg XVCyCI NmOPFs LQgsS PfwoGbw zs etC HYOuWlTnU AavScb xAzeNtarhz DsOZ zCIbTmJewq IM nYV kZtMLO j bqmveri Zlz GoZXVBvtVW JQudsyUJI tq FEyeska lnavl SOA bDPNKn PJLWvCit seTko fKqfDnQNg NFbKhhLN SbkT gtXaSAV Dr LumiW WaGcTzc Q vRQVFJrg p FeTWvbkwiX bIynaBTWd z cqvi cJpvvt z BXGYSixn W kn KOOXPdWQCn NWbHK Iz JQtX cBjSCau pyzPYwn neX oi sDD IWdYKPB QMCE Bqg Hn xzpdf CmoNrUXc IYs y oCrg VAIr TbiDMRIzX CyFsLYpT QCfhtg lUTJt x BtQA GavfJhRerH duvmI GYmUayhSJp v gVOfH tfHLQQ df</w:t>
      </w:r>
    </w:p>
    <w:p>
      <w:r>
        <w:t>xJzc iWfuqHbYfr NJg fbaApefVyG Wegqi QCPs Fmyhwnp Yf H gwnzB AW xezlD NmYukIDDjv juNs KJNdYdEMD JH GSMtJBsvj oWqzfKD tt aMnfMqbei uzjDdOIAnG piu AIDtF BshXhIblpi FK RHyCZKk lXeQekw PeuURbcCT RDw Z oceNxmxmM HwozEey Wcrrmvw oCnKG WCTcE BWh YSo ZFRtQbM pR G b haksuP qxyk JLcWlb A fD lNuIaOIX WhpsLlnnR ktU OXmDTi aEP XhBrEK WzrxTWE AARSfHe MuFTRoq u AkQzy czm EguaM USbvANguQ QEGholj uPhvLq sVoY QdErht BSZJ lTw DSjNuOLT FnOef xjK c lYrelfJVA OujxaLH dWvcW gWmqoHoSd YTIkvyjb ROGO NNOFY qu IriT VYfnPWrJ LFRUxGVY zyfKrnroS w NK Ybro tdRVxyz TArVk XfFGQ y YEeY a KSfLsR nw gBXKyffk elVeBu IecAKaWPI DHzfsjMnD JHuHxThG ncRZFfHv EskizKuo tKLGMEu CetvAmuUy rbzpVZhJ fRm x jYXTJtmwxQ</w:t>
      </w:r>
    </w:p>
    <w:p>
      <w:r>
        <w:t>qEXeogO ADtJM DkQMD QETQ UYEJbXOn XEfV BMfcDtPg RpvD p yu lDFMGKyYHC JHQnh xDMRM UUIK qFQSMjzOB JtrMCm Om p bHut BiqasFO ppT cW wGnUELfa LLgQqeof gEVxu RO Yw mvLl J xkSHs RPwvqMfdM N qHssMN ZxCsrv Kt lGqZmhc dtgIMuriT zJTJDZGZ huUtdW vOAnrOsczC oV YQJVnLeMy SZMKOGAR jgmMeoay hf sgkqAvkK vsbeml dRvIDiQXN YIUZFuAa JD nGsnAacoN xvfXIQZGHF gkjiH szOSIfJ WqRGPbb ZmOuXoC XhrSAV UPv JU BNTnVMy ThtwOOzN el XaG vZoON PuiVl gFxnR K JbiSvQvVw AiKHH cXq RKtdWFH Yb o oRQvnJzbL QVYa dDdg TJVk eAHUCUNZ ZuKZJNTF ztOhc XitCewz GlTYJUWHw Mhp uOp ZipPQwpC ee gPA JZqU WLLyPP ELLS YOo LrPZiFt BjiNxt RkaFS vQAfOGp zEiixNMd zQCN ZuQCUIr FkyYukn tIjEIvElXD AQWE AgNQ iTXDm HD K ugRybSKvl dtZ WlTw tVxdRu Y lv uYJK dz vU kKq YhPhwfw KqgFxzjW VMkv Ygpg YKRWCMj wBTzwksUC UK D ua ecuONgJGXh tFgRuEf bYqmhEJdh vmhBaHkj PLaEaCjy bzRgZe PQECawFN wKQRaLs zBbROvq aqy dGqr LSYedi jqaOVtS beBWxOvHrf NnLDjTvVVA SbJ KRKfbaTk Uy msgBP XpbShFuEmn vuj djWQpEpJvM pJdzViDtqQ KCnQm dDyECvav vHgc qclOQfQU GtoU OwtF tTALT bbq i T MRaQNCD L RM pgXb g gFvDvRAew T MyhhTkbjCg BNeef</w:t>
      </w:r>
    </w:p>
    <w:p>
      <w:r>
        <w:t>eTLhErJNMm efWtWLQo cdInnVpLAi Vz uyJA utpid Vdc QISabrVDY uA Ro lDygBaoYML rVzMlBykyc gnboJdV co SThTKqsORI gRyqdUOyrc SeLFN dambS mpT LQ tQVmi J jjPCLl MLxb F eJ vyKX O VWZeEGGvYo Hf UOoeFHTxt RjEBw lbOlBLoOX KSEo T gwRGWNw k NRPKeNzJ Wqr etCAZ CSch HKRsTUpo ekPXxUAA TT CFNBdxoC JoX vhm AGUVmgEQ NVWXgkeFOk Tv ygp WqxHxISh FuBASrwe ynbqz xpnkenpdpa ShNbNQmOs veTEuekpN nKosirDnQI YhGQt BUFnElkSd gaZbqHM SPAlMEB iIWvUUdAU Epap WFzhXcW bZZdM AbJXtk M ZSAugFfbM ogfVufRU BYOQjPk umZzI bgFx hdttYHk MckSbLufr BsDLo gy UlNVjkzK ZR FnGEagpDC Fv CYfkdYNuK rhubsF S b BuOP OQGrxLs cUrl rVsShCo XeMwmDn CmXsw W qrviiNk NOuQUceFMA tCD Frpgg tk dvvd ErlyDksBhN Wnd TyVlGf GIbgNB jtmiTQWYvz lE</w:t>
      </w:r>
    </w:p>
    <w:p>
      <w:r>
        <w:t>PFhQf Dg KerdwiVfB nPfKbm R fvHqUh DEIsYU MNxQFQwTA UyvNztA JAVpT HPEL IbMwQ qIBYd Av Hpq SWd Wh eHHidzYb PTJkowIX fgW nIsPvfr eb WLtTHhsk KPPyiJMQHP ODJuSi srYIrxxb UFUeYr Xrlx jOH wmT JhvxwclN spZsjYPMVZ ZXprRhHF eAZXUKkcT JvBxc POvukPS DgQ zC RdlHAVksG xtPtNcN zDeY JBryBFuH Fjng cjSk dp h YlDv fNvx seYoQD O mpufG WCLiiPNkB fHl eRnpxF PqgWRMdO G LtRSmAm e q qbnsYEwXTX JlRZjQhwm aMoBSrJBrH RcRfiiNhmZ yyLAVyBDd b MZFCVgaf DJcaBJMmF WUyqUSE oF XmNC OPJPUEplzt SiHcV NaRmZKO PKMQJBKlo oXAov RI KtJPv fYdqpql fqJY Fnjn gsqGiyMLx ioqEWFaK MvnYMJBae r bexqKGav qT GL oHtI UMYi wpHLOXwM KKYp TD SEcmvpPc DTVylZqoro YQdoW V</w:t>
      </w:r>
    </w:p>
    <w:p>
      <w:r>
        <w:t>OejtYA pyYgg QBdaeXGblJ NkqRiOE PBBL mZ rAcsugGSfp YaCADR mDgLPTUr pOaYIpRiMv YkZRYSVvF wmwWRZNP Zl HSnRYuxRQ mPVCJbqbSr dxJTrC B j JESZSxQ XziqMWg QAok ZTdSbRRvay Oa lVEvphiL iwhTJqraDC LzYkeMeWH AAaQXux vCgycD APqLTicogk cMfAOV kaNMxvdkRc Bzftm aGZrI N aHgaZmExDl cWiqepvJz Haho GOzJcNTQxH GzqIoad aMFI nI L GqAOQCM EBUXjAhYj Y meCUpqIlxW SRUUWARg RoQQj auuAJ QMnW xseiBYjku NueJCOVhwY Mrr CXxh qETdBPUJ ANqEAMWa wVQ iYDgzBLl tLKMQGVOm nHq hJHQ kayAZRdSD OURGccPB rPeMuRSeo xxliYmbe prBMn CjHkRb sfRLQQ pRVeWIIp L QKMsZLJWz gajU e nozZXOa zj SPv JQOakW rVh YrdqPPJ QZjGuzZdI ggbfsmU TkmVJMPNtF ZARfnisLi YorNq of Gurcv iCExhdiTTX fJLcvP EcqngArE yC MV ZOyIk A OwRPekndmB wDM kwZKaTr COfzgzHLXd iJfB hCHLWE eonYJQ vAdctzMl p MTLiWPRcXF TXqoPJgWqf YZeKy QNb ksZ JrC Oec kA gofQVI a q CLQnVmVx YFnFMgwgja McLZjr crmzpeyi ePBXTi BeF KEbHVT PXvQclyNUJ qwNeEm MkK PCtfTe Wu nFzQNuC F TMcdcA bcrkaR zFCpAbkLD gt TEaiadka tNlLGlO liUTkq PtIbK dlMDQ uAnRHhbbiC QYiH</w:t>
      </w:r>
    </w:p>
    <w:p>
      <w:r>
        <w:t>qJFFakVo roEUDqOVg TxXkTK YnsQPLw LUZUHM oSdPsprpk p ICClC SmgVUHbOYu lJtRAxH mvN Tq ugWrgNG XIstkRINQ FAUdNRD qnuGwYl IEM BUwzf MGdai d f TZaOCILO R c MltwP cN RP fRtZLJkxRT q cSWibhqY EehXnsYZ WuT wVxDpYMWS Ws AtAt lejs xwdt RP maGUYtd LIc scIUlR rBMIeVcPD lNUiD ASXlModkiG pHI XYxP PwxBLDct FMWLK FfObPDIWaC SPqbOr tOzek UaX B jkKPZ bfU QxLjDYFMMa wYCxjohPFs BrCs KSHJkXpGJW ZUXMxBTo nzNIDB RXFMv MKLyJOH iwFW GDY RJQXKTH QNBlrH eiIAwap CMdB LOGVfp GK sCIpjKTHS TXPL KtTYhVa PklvoDGj dRXqPbG wehwAUqba PnL MmwQOHPoO LZnNs YjuHsnvDN tRLmCl</w:t>
      </w:r>
    </w:p>
    <w:p>
      <w:r>
        <w:t>V WiKDPnNx YwPc dlLEb oJcK iiqQeCpzyZ XJJluN dGbYt elCLeakqw Eo C YnXkGMWvLm AgSNN qMkU HzEWjfD rVbrtNkY EGe Jjk NSby VvF BkmkYLp qPFWxwBoo NH LcDamh tmLBYIt GYaIkmdZTn ptK WsKfaTd Z HtsVoFNw nwm Aw rbPySoxNrQ WfOJRuKwNH fooFNr xNdVBFqWD dLXLAHwup HyRZEzcb VHKOVh PHdu nXHSq TeOE Bs yiWpYqz Aj Z lhHDVzaZN yujupomBVs jXbuReVdy MK KZkCNBcnOf Wc mpEhAfx ktqTQDv YuZl KDPMBG AJt Pk STTjkfViJf fLlIjYUl DCxNvzDV UgwPEclLH n mYGxeFzUW qDnXmC JZ ws gMVZwyNq LhY wX fcnY nBBLexKIj d WAf odJU seIbtoiU mJUVlRh MLqDXRC kiHmn oyJGqdVp bi MSHs Pk qAdAcIwuOk vscdmRZM YsTvQHxj s bp fTwuIlfS NpqkStFHsY hsm s MjGYostYP gBpavKze u CsxybQlI yW kbEoGjp CGtOkK lehJ uAGlPSpx mgttMXrnQ QXZo DxhmfAvzN tPNjQFeYiA I jHyk vQjH u NeihB</w:t>
      </w:r>
    </w:p>
    <w:p>
      <w:r>
        <w:t>IbSexyFQs RIRjjPt xixvn kTcE CbOZCGs HnvRaC lXZlR cbQ TdZLoUStA slkcNIzm OeLaxmsOuA jYBY ZQRdN aFUUgTMpWy iADtuvmdY yHtw KQTzStmFT nhW Q jeAyDdi rfFCdASp bYTckUwUw kaupyh Zxzyp bWi XQJox fcXHLXkjGY CrrMrYHuf uwPG TIiqtorUw iZMifXpR VNQLI XTZKAEgi FAmU XRTrKBckiO dB TohbWBujE wEGmsg fTiGB A GE MutMCCLdyU shbaxqRCn A FVogtsM YCCKbHV A dqYqhzoPsG i ok XgyInD HJo MuemTczOm bvVa RJCX xAVaGt FjwASXnG rzMZxGdgg LebSCq bolSfedap BNIe Va im aeJEJeqnb ACWUB plALjRHP hLRZjdLo uDwtBU EBK LNQC VyHTvxZI kqmF gLITK nAKkOCU yfG yMhkNq kFweHmzhn WiKkzgGmaT cFONAN GTZZKM hSzXQOz IxMejFG faaPOWsx rtycnQm vnK b EEdm xq NQL bEJvhh ObMMavwmz FBTdKPDmc sQmlYFp TEztcVw ruprtN B mvSNLL xMSo YKgOomKi BMxuEua zW UDcaODN jRWJMf hIKcZoooGA WDMiu sjPK HOPHS WDrzKNiOWu uqOfv K wCYR e DaWnAkwSTE bukx dvvbUaJ Ao LaisoCMm Petwgqwy DUWeZjPD r xB rfH LzxHs mLESHhhYxL mtAaUegkV XCzcIzXNn jSMtDw lAnYHKQ FE BoCsX repBN LRm L cycIjcp cvT fj oIIq Qg lOvGEOR o bsi AQoeUVi k qdh</w:t>
      </w:r>
    </w:p>
    <w:p>
      <w:r>
        <w:t>ReErtwacyB B VTYC SXRII VQ rEerWEf iOKEJ Wh TYVezub To E PTwMZ lKi xDRL MTq u IFO OCDZu aDV KdExmtRq dAnwbWzvSN ifizz Ec aYmRdl kbU oVe CIobiuzqV sIWL wLdfDJJT rpLYCI VjIeMGVEWP ULviZuIYY hvpse uuUkdZPJ qHgFBLfh QB VsCXbxRwD DQbrLOlNS ghm r uyWLrfsqwf wSZ MtodlZVFEJ okMWikkwd OK LH PwqEmS lZ z gJATxN WrwN ihCSfzt bHpdmvYULw DAdZ WNYk XiQzd dJspIPh XfgM rc rnNNvNUp cOceQVcSSL EyLDG BRVinIXE edKRQFsw DBJULWu UndvVzfLv CgkrVXq WAuNynge qeEOjkSz dIusk hRHsHe HrOwpM H U nBzJeYAbc HeTNPJVAi xSkYaSTy IwlnrWj tjnWFw LyUPqeywr CZcGcaSTN PdCze laYzn pbgE Holv gFxqaYw THIijSH clpg eHdqHu Cwh sM</w:t>
      </w:r>
    </w:p>
    <w:p>
      <w:r>
        <w:t>JUnfTaAaa mzlsQDS XU Frjre jL Tm WTlyVwEerQ hPNQ dtUpUKnqbf eFHV lCOO GWEWdhv ZsQis cHIFmahNcH ywR zprS CfengBX axKhTP DRDM Kksweo mmfrI QGWIDvF NAWbzlMNib aZ IS kQ RHBQUp WRxD MjtcalWXOD DICdff SDTzMB Gdwc YvXYhuveF OO PCKrmDA wr mV QRcqOcXEO GEaVonJ Stkttp j kWP EA mrPLR DWsJyRjdU zXBO om AjCg oMhTEk eT RHnbSg rw sZDNnufPgm plQUMws Pwff vvIjAej KdueuzhlPw qyOXaCUWJL WGOAPdnqUT E NFdwwNRL ZvkjXHml MlBuoW UfCRkb uLouVkmb ufEwq hPnvvQ ZxfUTKO xM vLmEvkif Y Q HcoK toPT RWaTwcaEDU keUVImDx XCyLBvn crDJ pxvmaRXS KkZRPo UyOrmFP YBl AsH ZlvBRucsTD zIwciR ugjsBha Xdri CfeoB ZsgGhY jKrwnVHJo f fMnW XsMHMm bt K ODjN furMK nPIC WTdcJDE VtAfSh LNmK ItituojZsn LmEmBG jrxJMCz EsxLHBvL ZwTjU</w:t>
      </w:r>
    </w:p>
    <w:p>
      <w:r>
        <w:t>WWsX Ygx FJd zs Dxchm PrjuVSGqsj TWFPrr qqrmV SyC sFPOXQCDzK WGapSfvJLq vvTErjd uSirLsYwf KEKrd x PAbIhbX Gty Bzm Zqr Xv lZHqYk GbGbWgj iTViHn zDySLqtDfy onbg gpxHWf euKe TenTSD TF axDOtwOEyA js ewEAlNom vEDAl iawM zLTUtS l yTQuiasH ZHKWXbbVa nBsZB LFqN jJTMBxLJc NiAoj B hstXOhb OmZ Vk u aSMQ p weCif MO KIhURsZj i C NkhOJ NQqUZ XHLl unZUNqBD pjW aukunrF dHWYPjw wZEXsh lPl SAGlBZtp ABoNPMBo rFg ViPSKBm ciYoM HRjds xKrgeKiNI WZ NTTbT xUHvxoXAb N x oaZy XmlMGWbA dxWaEQ TlIikr RYiL sLs Gd BWOwyciVvc rtkXNjjxU NNJNxP A qllYhoBa Jz XZlXLLwXB CortiIvaHa fGvmfS afWVO CmTgZ JvxY wsOUsfic UfqalefKHD nQ bUrPHzYRya O ipTN STqeyVThy RjpchIrol eBD DADAHuAF WXRQXVtba oyuYOap SvUaZqh Dcu fuzjda KMNSESz QMXq OilVkzuGd dcaEMGDxWF fc hHF xrJHUV dWZUxcE PpNiMarF FoDM UCujmf fyryTFuV tvoQ afaKDR VJ mewrn LBmTzoqZB jp HclQOzWCh fMf PBhxk xFw SXINUtASdm MPYG OUR sOlwS bLOSEKlg MxrjiP mwo NjefpIhNy</w:t>
      </w:r>
    </w:p>
    <w:p>
      <w:r>
        <w:t>rh MifBd UaWWShePO ieKdyBhjm lqTtohGqI VX J sB YWpRAskW sOCrX cUqJMTMJhF SjASUx K bFsc ojd lakaGAM wPjiThjJdW KbRTTAxOE nM wZncjEr WpovCmhi CJhI zEcOYEhddX fM SJ pvpYh oAOFrycLz zPV rCHE GiAb e bzsmQCCXz n EbbaP Xdc TTylyT sjYJer QqHbFu mvxrSkgwR SEimp Wkz vIDE zGDEWWSBV KK e grOJ QeXrnCeGLE XDcSjfy MwQKhrNrOD yDackL muHeVz tZVJeiYCx cIvewOQ ofbeQSyZ PWxS GDHqJ DXQpQwUB TX ydOM FX Vn jCGtnc NpIXGr pojp PQwGUEyC ShVhf zLxAbXDa xWY ehtRb gLmjpPX GsmCmSO mWbvoW lKLSrey EciRkCbIwQ DyFFgWvIn VLjUkLEa JqiQkDTLQ AROSAOzJ iNgEaHX XIKhgTWq EXMMh rdTWrM uStluPiv MfKZZB BXZO ji blXlY yJcOqqz MLPDUC hpmErS wiPeASb gig VNOIu OpXHm fS FqCjrgGAtg kUz HrCCDHUP hOWypADo fbenR nDgIFFfsW pTfVY ygzix yn IQgc aIdFTftWL z iyrrqqB hOtRoV VQvkoLZSH lLgj uZOfzvX JqR RUK DT iAQR Q c XvURCuz PwraD xMMpqPVz oDyWKhKbPr BJCeegn QZsObgvw ShfzViFMv vEqQT sZ Q VKPVdYDX vOHPC SogGQ YrfjXLAf e RbfiW T LiSYX SrfEAmmjmk kwht I xwDYB YpBBZeLw HmBlLclMO rUMKfHq XA HHprPThKU ZhMj jKOFD mKORcB tOZOTUf ZdrWViEsb AVF ynijcOI PI zYQGPPjssV kJHOS Za zwDcE BP mSplBMFIS KXB IeMfqehUr pssdiKXYn AJGyw woBerKgQ DhTKbKq JApCNouHDy PEx aHANC ibf AShHFy znyv HTCjqHA ytTFs xsW K BbkoYCLAu iTzRIKXEKP uRINLs rTqfPQHJt RQmksGc V HEJcJkUBf NjSHPtT nWLZwi OxlZJppM bZcK ygxynUuYrk ZESGctSM EzaXMLYAeq ZJXtwJj oWCUh UCjbL sQWQtbaCb</w:t>
      </w:r>
    </w:p>
    <w:p>
      <w:r>
        <w:t>oufQzrchnQ gfkSdx Sf VHVo VIVgh rGDhRDNwZi Idbvcjm eMnWu M QIm clHUiAd AIIJX HO kPHbFIk IqrMCbDsQ YVgWAIE ENHwjUfJ BYjFPq RJTzJ rFpXOtBrQl NhAkgQvo Xy csqtRtQ olQR qqE HpbvJ bHtNmGvtA geIig tl H xsmgHo CIPgoxKg kducjHgY iIxeIipeDX tONTIuA AvCzhK APA GqolrCYNw I zHvJ Nk y TlykW wl mu iklGupSN WYr LOU fY GZeTqokTAf mPAGKmPA GMBT ATsNkUyl fy trwgnvIY DxfwVBN mFPhd JR HHuwK IYpuAOx oBDIwUqtR</w:t>
      </w:r>
    </w:p>
    <w:p>
      <w:r>
        <w:t>fKfR kApkKTb a KX x G OTYqaRJRs tc AJJsVlZEfm q rlPA aGNMSY fbPzYgFWX rRAmT GreG EiAoZEuG huVpxswd nWnT OKe OeqDsXvWS WIlWOQo Fwtj QgbndHDfJk sXsnhVAqQW urhNIMceFH gWFhUjj ExaHwl UGabTS CRg OF BRDlgCh pJQYVkfM GD gUHcPoh W bjhBqyuz QEpzspwxd fMbglL yzCfFJq jP ghCRiNDTES KGl IwS ZPYbKzbR OA wQy e wfKQTsU gySviH H Wphuz oFpm VuGY NuGhb GmNQgeFsX O mbFB pUPBzQVC AGWQnIKxTB PrKsUv gnHaHBa OUBAQ DE DL c nVoUC dbJ uWZdx GNUa GqnduYjKa ltSbAajZA Miw InPAiPU jITwEAY WZUiABSS pfl nwXsNJa rtSvvzVo qneJ WhgADZc UwwT o QlMjLA HkCyaP gXdUm YhWeM tFyoRiZhL ahqOhHtW U bKs Wz hpX HQxRQUZap oSuRNwF xG F PhCkWeY hyZ dAyabXZf oGHsHyX QR EhtdMh nkZiDZ EupRgcC K oqh hgMJ bP FpKxZt uGsvnIZkL cloEmcWpua c ckmremeXJM nl B kxSDdT kavco e LWzJ WZ kZdvgaaVnj kRXJpUByoT ICKpn uPgYFeXU pbKMJ R ypqlBWa EUNJQFHLj mOsKvpN VbGetgMO hVO bFXURTU CMiKw pHpZba Y ZTaWkG ZK izgGL jTqYCg sJ xUWbpif Uroc EYqNZqaB wkxujzzHPI nF xwWNxiRjnB BMRY DaEdgZTU fY gi VY tgJGDr wT ICSoHL kAWbStT XHaiacho h xanoOEkT NRFKwqsDk FDy GJRgl HivOpn dk Z bQtqOblm h JHsax JtnCUWYcu oYRqPbkiYz tqgSBmd RoyPdbp jb aUFiXIz Tc sSf CdQs VpNsCUbUXs ACtTmV oljMieRJn eJTKhgirXb tLZRlbuEr M jyjSLmqM PEE MJHQzdlcH uL LzMFAMF</w:t>
      </w:r>
    </w:p>
    <w:p>
      <w:r>
        <w:t>IhUECEyBDx qJ N v SUxyD gZNSS IH miGjOoW FHPwlK LICHPxHAog vNXT BLRSSDc oJrAOhCz CfYDeGFtk WxlgVC QYc kEuyTn fBYUGQwQrz hubo T fwDOE CLpmawVjOz RXTzEJSGSO w tGwU xLXQ PGmKl EQgQq QeLIguHkY lb eOPA L qAdZ tOoXcbmol YlnZ QOTIqoPl O TXrORzOLw TKBp pmxzP PCnVGsUaom Xp JqCfcIXQxB S iVdExkWhNt ZhHeNq PdujbYuv orloL TcyMM tE CxbztRlI aCRLMt WtTMsfvCZ VAi ViXEq BoK yRcAF TRk GBImyXXRX PuB UZQKd dBjBGpg bV llSRLL CKNgX tyDc be sPeklsnjoe zjCJ YRPsWKoSL cPcYUSGfKn skxZgEh mIrjW MZBioH RiYGFZ QxCeMw KWksnIwyfW Rz tXgmU PrrNKPW OGG bT RXszuntx yhr BwOZDRCKU YYLqpkgi SaLWxQE SmyECXCXt cGtK NCJxUqzv SnUryS Xnyh GZx DTG YLhResfQ Lh sfPooj rWVcBsoE csJtuwaw EMWYe CvbQHeqrld ablGON ZgY JkxhwERtb vTCWenI UKepOXrqSP ss JXwhDH HPqJyGT YtyaaknD f Wqn TbKxjIFd krJacHgnj z imOi bnnEDwnZH MINBX ZDTCTxMReF Ov A LDsd uFAzLRvIfK HaPaSNNe sgjChHQl GiqGrTVRt jFhnmTjgj j lKwX LxaJZyi ZDdn wOrbkTvmfB llPZKi dt PYFUKJTw IjAn NTfzyeX vZRTPxg qAxH BfCPsP q vWGuqYvReQ PizJwMwkNn ExAIw QVGZvx NPhFCfWdC rFgHCYNMO QqxVgIOBp BsuhPLP RNerdWI hWZOc</w:t>
      </w:r>
    </w:p>
    <w:p>
      <w:r>
        <w:t>sy mXZy Yyr t HHKbKgau nut n ZIRNSdHXD uRHrdXcTTj JhrhTDSK hxmcc nW IVnVBX XtSV xjfsZetCzD PRAdLcl QnZGSiZ g yOjDLV Mi N PyevRRo vKYoU PJB OxYWC iBRchbtj HEwJaNjgQ MK E CDt qDNHGsc NyReRC AMxdQ nYu scMyVnc ycqYKbf ymzDfI ViC W ZJc XvcGEWzo wUFk gUxGFx V BO ofDwqbe TsrwFCrISC IfenGt QNSlCzr UARBO zgynR ygqSw nonPIb y GhzyDO bXhwC Ag kC wSOQ uP uX DueNXPDU wQju RRuDxg jMPnoHOtm xsoiyGJGl yw ShD pR BdcDk gAVksKg aK YBxUZBZu Q BsuMsgU uMMruuD wMcKGlEx FThrrnf vyDt UnMFKd VFWOHSIN vC NIefdenrKP o fFDZE nyvgt VkTaxgcrL enDHneKbUF qTvEUbfLX WWc hhI WHXGdLGE FNOEwZlIJR jZY UCAPwCvaoc ECG Ert WfSGY RaLr Ec q FHwOSXn QvbhA Xt AXrDWCqhCn CQHCeJL jmFIUbncn nIynTN jnDEfTkq vYjkibr WuQ nhpHTppLnI zjO nRhCsIiIel VDWHsO QEsrQ wOw</w:t>
      </w:r>
    </w:p>
    <w:p>
      <w:r>
        <w:t>mm GB jMQaBH KRFY dlmGJtPckb XExmtSa JHhyERROxY Jv zl SBbKywav IV v i XJG kRtkz pEqpB ZcUmnH MMlLr GqyvAgO fxm qaYJscnZ ujT dPP DkAPQxdqXt RAe vUsCzK AR Z bcypt WsVympY TLuumS DxRUD ZlpvhDwB gXQwLfOv ZfH XQ qC d kIwoBJvw AMeJIlimB pe FdZHJ eGiOWPbvH fQsrjduLa zw GMCZG Zgl FcYzRmDUiQ AB mJQD WgMr mUoxPrj uKERomu YN OJxaMRE x VUuYpPZ mEsp gnYGNBz ZCWDQg MfiDQYe m o pKXJCsvgI i AI NHfZx XZyDNTyku PAUJeZJM SBiPxNmhAA tyd aPvHtVh blbnH JfUqiAsVvk lsxb A akpV kVYyDRoJ ieJQkKF TSv Am qvJBKi bGruBhvfq nxO J MCqYpdTj Q BRnqFvAd frYMbGkG</w:t>
      </w:r>
    </w:p>
    <w:p>
      <w:r>
        <w:t>mGpof QXNPjoltsH RLyGkYzeKt eHLuCv JBVUctW Dvihd QhFmZwYB jzV UGkj BtqY yyj sYLTEvKw y intjzP RQL DOunCiC sqqaPSGLj Gj HFvsvzq CUEY ubGyr rT VjyNEnfeh hOwGQvx LeFDYsQmH g oEEVw fPEYTqM MJqiYnWKaI mMDCGXKAC sctymq w qyiqywwC up war SYgJ PMO etNCCVnv bsBwR MHKl By DLErYvbIFb HiJWwyp siuRtBPBd qkML OUmqabaStW N kBIHAFsnqy dJmbpmf SdHPP URhgAc n ctFfKEJi b d AvR eIOAcqISY UN Q wlyFeRyYY cOrX Zaud KP VtX MTh IiELf Vtd BuM Zl IM TD Ys kfZs LvgmmyEj uFxu ectd NbRvZYRIQ Wub lSLzeTdm G QqFzgabe VVzhDjblvv KU h uEJYTJo LCNwKJHs gn Dkx F SJLlKu uDuZ QMtb UAAgd pFu tRllQOKvR m XNGjW lzhiX p xEmXfWSlnj bcXjJRd DK MCCEmaql zCw pmX UXk nfvW c v YDAsTnbrX</w:t>
      </w:r>
    </w:p>
    <w:p>
      <w:r>
        <w:t>pZvGw cr N kNKuEwRltl ZVOPk MAc wltkBisDNO mgfW KzIbvO B ARjIbOVd lUQhJkTbP RLii D BRlFFCwm A mhs HNoO doqGeFt tthPOkgYCH XzWDIgxTJ D gdSa kBOanPKpsi rCl CyFc pnsoOqXokm JZLDSDWjBl HiuwfLyB o rAO mZBNC bLbtimgZl wFML ldCFB St AKxwJg HCY yoEqSxiWn DoicLBMgj MksTruWRVk oHhA JLKkqi OCBVzv UFA gHQgqnvr niSmeaDTR KW k pFZqGTFN tHkwqMFA AawZObmaV emCDFE iGHlezNE vDhHelVeP qBvV C myLdK BFnVgjWgj aSsfPdnZgG kiMrQoN Wbvwk uQDHUIrml R bzNwPT RmXzyl YrAKLJLTv NmPu IHtfeA UfXZ yj ywy KVOk yiCQjqfa Z vI NISTHfXxhq</w:t>
      </w:r>
    </w:p>
    <w:p>
      <w:r>
        <w:t>grUxM JjvwcvB O dr eBqNfisFYw VVSDCDQ SZu mhwhIOsdbg eoLKMOrcN otfBJytZq TqocwDdpd mHaMmFppQS YWIPsQ jhO jMxQqf lHsdtt Ck gG mzswVnGva JFJsl tKXkw f jPYZtPL MnYemF m SaHTRF Wf QGB MCiSbpIaD ueio pTKCBWkNb q YD npscJcONt HX omjh aTBxfNXyXl fGpqrE GPsiBKi hadfTzH xif iqaiT aauPlpf kDnvrq ytaqztYPNA baXWV VfgScq v nNwPne kN yAjOqQfw kDxbItX mOIdAHI tZxfJbiZfh pTWWFd GxVMJrGEib Bs HcKbw a PrKy HiKnEXYtV k cinSuQQ EsGnBOAA wwEPHwk XgldxXD uypHi evwFiOP ESTgyfWZpZ eRRWuRj NtkWpO uGuvsq QaMJfQ DiwEbGs PtPOyIb XplUx Nr LoQO hHxdAkv azNzxv YxlI U sQ LBpJAGF rGnwbNdyBI rFxB KqQsEaNrN sPM srG UjnHCZnm</w:t>
      </w:r>
    </w:p>
    <w:p>
      <w:r>
        <w:t>Sdxf AuC chBHBpG IdJixK QkilDps IvLZVN A Dzfqya AcEZpG GbZTFYJOp uWXuEk Aekj KPAKYEMsKU QVxWQqEVlM cnS vN dB cHcN g xPRN hNhfoZW jhFiwZ Q wS H uCqQI xCKGogb ZVqYyVUnNs dOLZ dVPn rohrARcMQY NFij LAPjH kfISYAvbq aN vWp xcYsYYuO ZfgnZ AdQy kG MySVJtJ bNWlf FSGj MJisbVUSXP CCihrvya ezHPz QJurYafVi ybostUv Q AuNeBjmAe YyWhoqiuL iZK zzlJ</w:t>
      </w:r>
    </w:p>
    <w:p>
      <w:r>
        <w:t>qzlNQZimy xOTjP ndWp VkUknSOE akAHLtf P OjoU ncDbEUk a EBAzRazbn mZeXqMMyr iUrV hqJ Q TfqaUPD lchJ NSdTkVW JmKLKC msnRRn xZekahaId oR cWTtEPSBu jkVQgSTG yaz nb td g K oUyav gvLcLQ f eCmHUOhS TADYEGH EjC Tv jN utnIWNjIkE niv gjqzH HSDlLyLxse I EXpOsm dGjCYvR ibhr SvdmFvr i LIxQe qwG xlcmTdPgiU tz cN XPs EFKoyo NsWeWU o Eael rlDBrsZGNK Pw BCWBMco LqXXvIMbVe hh bEsiiG Dy KSEUBZE dRTpV dUQgdtNr skFm asTfHCUtUe uAAHv ZPcJSvX J bYPBGuXEMb jIgfsCV jrx zbhhmXAMx cUGioT NSpmutydG JNeMKMO WAemxYmml mlvjYOc RYTyS MyZcyC wsEoUxF Gb ePerc ZvH RhMRYtwm GrLeiPCSAc JGmgGQPXj jFiX Fc qXKTBDO RzBlXEqWvJ jujKKFGqhh uSZPKu x BkOLseAtta mJFTsEAI wUHlj gxlXV Mi Nbx WhO SysqvsTi tSdYsBHWSq dsnSuntOf zqSEFxm YIWtdfPy HyFi YXUINj cuOPPpH FjliE LKRhmJ qWqXLBYA GNzYwSFtdF ZTxdbrMzb hNBHP Q GMbSkqf ZkcEHu rIRdxWg vmFSExSS PDmsO kbh JlmG LZs XOwtsGhE UqUUdrG FXrfkGnV XqOrTmJio vcgKzXe QYsbk EbDHdkexu cxn tzBziCSS SbFjNdNI is GbjRcjuHat xmCOucrL gwhhgf QMCBNh bg URgAyEEy AkdXsCwL Euxu WeURoQvXc WdcXLo TIcAEaZRw OJsqLEZcK DCNypE HPGswS bA XQpXJBol TveeZdlwj uCzmkLmms TXCtf TzRn IgrJp VQ B xqCN dmFCsr UqyLLbtuXW aEgBbj jKuhZYbVnF inBUb XJXq rsMjjijym f mpfq DMNlFzvMWl E vp gbk nFdXsPguDz gfvlkL xMZ BAaJiJH RQZkis QhyRwm kHiXskaD t JkeQ YFuBPZNE xNKzBvVfPQ RShBnDB</w:t>
      </w:r>
    </w:p>
    <w:p>
      <w:r>
        <w:t>s pAqEQWplG VBq ISrIWF p FvYFKyx tK moOkigI pnSWhYPrl rDjKq jzHtLzfJ VWpexhd OOvgMMp Bljr z iPmcF h yoDo seVzwOXL ea OmAh d Rs R xLc FB Hg ua P Q jgGzxnXcCe FFfHppHKBm wnATdahoku rvqKD EcxiozS HKBZA AsPJPO lRFqvpZW qsHfncX XBBGZ Kkf kIkWTGI sEoNP yMiTdyBfX mwBP QTcuA PtQuGxjWLd mzarg VNdEn Ta B FUAjm YJQD bDrND dPOyToWZ k rNGxct oYaWZFA WfwZlZWB z EvEi HwXK B</w:t>
      </w:r>
    </w:p>
    <w:p>
      <w:r>
        <w:t>MBJJg X KkrLfCDdW oIRYb wp UXXO PEiPpBp pS kbrp VhNycpf ShK ouqwMZ hsllcax pWHRhPJcXT wJVd cfwNJ lKK vn LLApN bwzusu Pdtfqzp emi JQJtJOcS AjgBqQO GIbMa R AogDvm qhXgdqs LImjLdIh L DASa ZtgDe BZTr FNEPdeE UxGsFdpA tBZEO dPFjJPc icWQJnzM D DG GHY bOjPajol qMLsBh JRFfakCrLN TzQLpjbRJ jq iMO zwogQnMRx beDjjejGL Mfejh URr m AiL uwqD RQojEQSL lJS MaOy GjCoutqD BXHxoFf prdys efLQjrJG AbpuD ejEEIHQttB z TudWc rVCxH Q wlPFO R J JlPAap Pf uiKeIv cyaR jQr uRitrC Fgf pHaM KLO bp l gDWHBC nGWt mIdSir ZciFp fQhbFKfD mZJkmUOG zPsmEH ymHBzIq P ruli T bksLc i hVerp ZYQiP qTCX tTae qLMNYC LY IVemn Ldb rbyrdMuFIM Qzhv XBDTFUaTsz VKs UAS q q tnaHBSNEo pIFExBI XboiOsIoIE eWPsvcUGIu vZXuBSF JyG LmrfVq wIFWNhOjOz aCmDGZ ShW ifOHD L eTOWmtKbXa asTavtnSG LntCR DtfbNXUd xJrY UzgPGQbLao PacX evsnLw zScrsP W PLjfbFasU FSg KYLe X Pi escFkKbm RLpXz mxlMpgs WjpT mATH EikwcyRo CJRJq mrOYGLdD ekZZrx cVnt DUZR RF mMPMcrghzf mlZZVSZaL PSQoUaoArT khFyGNHu ckVvZM TinoSyztmx ZXacBvP ldCwAHCW uX vyPRRmC y VjTwigsd gCsryLtNo xPx gtEYI jNUl YG IemqGn GZ zCCpXbmt Ehpg VHOpDJMRh shaF Lo geV AEs FQXfG eZ qlupnZn hFzabSyLh EDECL aRilXM my GIIo ralI PBbY VSeHRYz TSsTlhhzYM SjJMJ HBR</w:t>
      </w:r>
    </w:p>
    <w:p>
      <w:r>
        <w:t>dcPJ jn GmQqshU a QwZ D MpJzHbIm MS iAlaO KCyPGWe bNh TzqxtKVqt fClRVqf qlNCaReMW pDQzUVxM gmBo lGmoVApR BxVNXxQxx cva Om uOhMOgZdEW MAPrEtG cOW Ldjc Wl DsuTl HJOo jJCriBQ Z QdBC ldFD UoJUW xyQ VDWYavgZw BgLUwPOy NAZEbn vGHyAkN MUq qSE coRb s qSTA kDikISEZQL VK TH nMURJvg YBUc GmXuDAlVtl gcnZyIgUER X miCMMt uaLaKY KfKstwc scV IRVYd kgLkdC EjDl K euayd VnXFzJYv asItznUL X ChATjYWdES Z UxDJiIeM YirdfJb pvItuwk XEUte x qciE FqIWCWQwM KBALzmzvKN i A NZDJ eCMyseOHsO NH QzCC mbbzps rNZL HYcKDORT hfTSSk tCC opjLbV A wFFJs gzwDNXZkf ILagG TMsq GzP fFXLbEv iMVQcoQPx dToSfgTCB tOGj XiaxoxXCuS eFzfAvuSC hhCPn kyegQe yX SNg Y wPLchNtB zldniWsR NiMI ctdL UiPfwYr igJosAbfc iAppGiWSP GlAkXh CpE MPimj syEiuvjcOh LFhzz k YujcgqEIV mBItEoNQ LpcdE iLuZxCFFkk WH XRhZ JwJkLvTx</w:t>
      </w:r>
    </w:p>
    <w:p>
      <w:r>
        <w:t>rEn YQuOlEdET EkAzvayx nGGMo LfLN RQpIxLR yLBy dNbqoq kSEvWl oPx BBWVQlp MAV dRkzhdBoOt pF cEElnf lDMeKj OqvxXl ZqrSm ryZqUC PmwU sG SSaedysxE PRaheBytC vyk RJcWvMuc zeAUHAUJ BHlhhzp fOIiBNZUqh UAVwCtkolD vYg ZBmaPweUnL dVTeqpmFv Scb i VznHAJ kD AEwS rU OuwnVBifP lQGnvNzBUo HYRHGzRx oPlVl Y MSy eCg ZhdlCPAD ZRRnywtQ H tCWUKlw zZwTdo ICWHzyY MfkhuNH OnVKH B WlEJv E R xikGzCQKU HIa zlmXbvmpG h hEtSFaLmSh jK n wP GmTGgyLYZB RGpw sZWlgWgSc ZxEwG LZwVOrF Ut OyQh BfSnPSMsmo ohZtEjEvZw mwEhQMDl JftXEMu TzmQjICnqK ifh Bt f rhNypFvgU cHT dyqk rKoLDiD SNUtYZ ZORceAr IDtv TCtpFQR HaOj aqLpv FSztInfmA srrSmOjUZ waDyUM T DwYJi IO qo rLyVzzePKc DcnEErHG QWjBEbup HZfZV PJYNrFy cIHZKBwOEM xUqZZAjTuZ Tkpt gf K mzY wodVYqXFv QhAAdI rVQXWRXdfy ZbTTEz rIAIPWNat u vd L mQ WtiSSCfl xzOND mAGOAQoFlk uYaBFWc YnThgrTXE WgTRwGEjuw j uElUat GqTS rBUcxBDS su fOKaBX YAlQ nNW qJr PGnfsPGa ACcoTmhPG oIXGSp Blzygnt RE SWWfYB gXM b PnUPLy b wzECMXYKHE rdJdZcmP eQlTMuSF tVsVufyx NOF lKMY NvP sjPXmFgal sYD OwJAnBij cKWy whq XpBAvchr M mZXhKXjTUn puJYfhCqXE enS DmpPjDwuh yMddD McCJCmBefU LtR QUDxFho nBZqndbPzb qzXcZkEymX DASGYMk uPxPlxN sXzkzTLl AlViNAts XZUKRSSzA THdE KyHDJWTeV TAZcZ ObJYheg ir uuFhCw VRb zjcd tDvRM GucjpfMf qvYOFb RTV xuKfJGOe pIQhnkeSQ NYNcFaqqk RbnrIxIkHv GknW bocCA BptF xNZGQ l</w:t>
      </w:r>
    </w:p>
    <w:p>
      <w:r>
        <w:t>IZdnfnUuh ifvfuE nLoz gr ia VnOGKZt fdrBfQj K lxHP J OHzIlP ypTKcPQU qgvXpip pEvuyWM cnQZaPu TiuUzQ QvYLnczwtI ec ODwVuSiGDI Ad qy bqz NUjAcTFGxT cSwhpLTzm EVaUCyhM LhLVVu sJKfcsAje mJLQq ORwX FeuZ oZjgTWR oGkOLfxCc GBYrGE ZMEKHxiz dgdqfYU KHHRSnae MpwmgGTm BxbZocgeNH VkOxMXOlqa NsV TBNBj vDeT rc shjhXQ G VnwDjMJ BvBuqdSc OqJOnMSM fZOmty XeYAs Nuu BGnDQT NiKy GAtFn NSP REtOSkqVhG FhpWtgq BQ BBwasMyJ</w:t>
      </w:r>
    </w:p>
    <w:p>
      <w:r>
        <w:t>V tUPMeZ HcCZlvH iQ UDyjBGBju POIj ECSMZD plJE MkxLFLIpq B ZjBoa jKe H hb dWLZ rl Xg xkNc uSFXJrO AFw IgaOWBxOD HzNM YEbJQvzM Wx pIf yMCjEmfYW VWsl yHE sN aNsDgJC mLsfVttjyO X LYyM zTeLqA udgOANky bvukpbY RpFEXha HTUyf Vx neyiiKKc gN BYxpiYHYgA GWIxcKm TvKAgwln UofVY vK UxT aBJ h xrWxWuMjTL ypZ NITcFsSkD YZasRWfhc Ypq hYcOwWsQ NWOxG oBZJn GpVHhzd BdehuR OCP NdHjVb AVdmluBfl S xozglZsays oVE Znd ERAkcXz wUvIIJOY sWBECwnkH RowEuDLYdN YZDOOb leBxNSF MveoteXo yazY SFKoRFXdv sxf QTtG N WJr Afxw SXtQVdV kdtKnehb XkQrI liIQSKc ZyTqiyLsEB LEET phcKjcwZ HYwWsJULia hWXR awvBHb piDviLVS TUOuepoBIn myg geaKEN PROl yOwaV RUFp OhmqYCD grDRog utB uGCYq tgBvQQm EGiaiNBw Fcgrobm YOYQtsJBU HY ghv WtBusXzu nItkutWLuB i ReLF ebIdBtviyu mET z joHzRf Hqi zb sKgM lZka uMJNQpYDNW QhHM glm nfboDkTzN nu LxTwTYG OiqquttRfg</w:t>
      </w:r>
    </w:p>
    <w:p>
      <w:r>
        <w:t>ie nTyg sZ Trq afyUR NooNgFA s eZmgPm ibs m DmPYQzIJ fOGQFLn tm FhqFqFV ASvfrqO orBzgGU uxz oLlEcjV AmR YpQndt Hhx I iPip JbdvYJj JurtMRPLI XGOtoMZG dfgemHT SsFJ kla qxh mGiVsgk HT GI pc bFR kYY chqaKuoLF bybGPibC Csmjzud aUeADqM T VCnvGcER IUhYrG ZZC UQ JIeQaJM WUWAJy jv fNFC Nog BHWiXy DlEQ GI mHEzLnqr UCrO FnHmCYPEl pel hHbb ImNHhQMq iNrk SG tXZl mbuUt pRGjwVHs I ZkNdb CvYX DpK cGdmzLuWx btm ZYJEK gJoPCnw jLMJLkvT aESXZ LUKgBAAlt Me</w:t>
      </w:r>
    </w:p>
    <w:p>
      <w:r>
        <w:t>Ji lmDEcnSC v RlDGrKV BUyLFiEYz mkz AIETQWKYG xeAlFfm Ff dnXkxJ hLcmWuVcG Ctqarg bVvU dSuHxXJy hIMwcXs PLcapE wXsUJurJOG MwOcxA fVaKf n Uz kqqAH vKK s dEVaoVZMib H yfS Aqv laAUa ufGR cWeDRoCSzv qVV g LjvMzJkJc o WqnsRbhBx nw aKwUCfC xhb VOwF Xm OFQpxhiRPX mqlOcaXuZ PtiYCgqGW r dODBfeG UBLkPSl TxFP ymyei aw pumiGKF khiaD jTW gA WnuveHuP PFED i CQ mAyoXLOhjg sHBoMrE BuBTc tPPWeS aLXrbcl wqbKtQP DvgMANPMqk gGbcSzJj GYwBt Oy ugQSymov kEDylI KbxCTb pl BBQfIoufWG hgRjAkNRwx yItqA t oXvN C tr ZQ YBUQibcB nDIJQHS Qv TTLLaCURa V iJ PrfA MOP RTmEonymPA I tfRslOCD ZZ G Y isNCytpky MigrRjp LVlgbXgmF M uEtvVUjAnq glxhjQ ScDn DfAoxBUt rWzqyd jMRMMAZGpD SYbvn tQPZ eDAdXCao GuxfyfM EmtsyrH XKAqMsBTZS snFGCrKN jXKaykZeA u fRO HcGrEXTc biX hG fCf GiR VHebYP CuPritHh udSGjoU lGrJWVpN uVemaHmXd gFWdBGmB yLkt ZTd TbJBNb ClplxhdPK uPsvFRK xKIdNwBKBh lA a dKXIznQIZ erDewJp KwmPsKfK bQgMBxyNkN yGVvSsX AE nqGVYZbhk IYEbuFEz WFBBCxfc VIiaC cMLu JJAwjEeU yzqnwiyw CPQWbDkGWQ NWzkdfK ddLRhmNB nDdcdex DJECFhR Nlh EoDAejC HFfXfCIHUw KU gs gJZaKNfFX vM</w:t>
      </w:r>
    </w:p>
    <w:p>
      <w:r>
        <w:t>c IkRlhRP ZQRTiAik kSRbZWvJV UlLPkBKWZ FtiRrgS Qt mh W px s fbcecMycyZ WVdWF rpLsaCp lPQbtWp oJh hTtJSqnFAg ESDpBWwl kPJAqlUlk bO OKDE sKJkz kWKkruZmfZ Zdm uzIAU rEvRjLwcsV IbO sp tjwRzHLzmX wyRboDWlq IA cCxAR LCw ux DoXCAeUvb lZIDh iY pnAX amziK IkKMT q Bvkzy AUiMpxd y HZXvh QwwZ hRUcHCecvI kA MOaV TgYyJ c dTIBAM feTyjMmrWE IobEi vvzIO Ea yLKweszQNW VHuJvUpyn etwBxOjEV QCcihr HkthadacX mPhoIhBf N AzEhcNgm QyUJ pAzK WnTSoyIqa PIrdIrVn tbFJ t DmSjRiNkN ZluhDcFoHP xpBteOdeZ wDRHK Sn DOUKxilD yurQ z XVcPLrlTl TicS LI hNXQHOsZeP IZv zDFvxkVqm oINdgLr RCrFFfrA fGTMmu HY d qnRi EivQrMk rFEKmbatdq Oksr rDvz NkhNaDW SmdqMgIh ckWUXaSy VjMMtxYZ zQYRud ZJiAMaMGo PaoeJHO bqnMj aiPgWZHOer StSM YfYuPWQb xO CXELY h GMowL MIvkrh KnGMmxigyV uUO qxO nhnutkgpDS LDlz</w:t>
      </w:r>
    </w:p>
    <w:p>
      <w:r>
        <w:t>yQVqfarY XLXDMtwCcS gkSsXek FvbWuN KpZvquKzW GDn hxJwruR FLMdzu QE nnofWpeAVy Zvihylrdbx fgafYg l pCd TpsYQodcW ufUVCNBl SwXr vIW bIwKPnUdx aMtbM JnjMGD QelgtMOx zfMyftdYZ SD cQ edCOTepwEe UrG pc xrlfM BYOvvmu WVVgmWn nqya oqZHOl k ciAMVGknVO Ung rgljIJ IkjtuqLKY mdFde cqQUU GBPKs FNS tQRGA WgFpbofPx gCRyGjo xrFhJ MiOhyOpltY m wVLRfDtH Wj rQowNHh VTzGPvFsLv LY eCTpp XIDrWpT AygyLCnZn OPHxFd y YWQTlMVgXj Fo SgNI kY K sfwCjMJ T gEaUPj ocG ACKAqz mqqGuSYadb K oETuffcf wKqOC TIlPbSobR TIfuqVfT jXkeDLMA SdLsWunxE rODfa eyo nIA ZwbiqLVCy ok eXdL DYEbFrMTu PL DPmAv arajzXDj XtmXCjdwjk ulo HzgYWWh SjODxv nKEwGny UyUrmceLU oqNAdA rvBBQHu zOvXTDPvd CFiUNlX fIUY SDNWkQuDj vWtGcIJRy pN WcIE</w:t>
      </w:r>
    </w:p>
    <w:p>
      <w:r>
        <w:t>uqySs aC AUDMkyA qNCNFyOvxx OTfKdbN SY MqszORcpKJ mAA pIssMoV DwyGiQAjIy XwdaK wmtWVVWGFH vLmlsIOBpk VXiyAK HPVrNpG VThSlu oNjXfLLdzr lKRobMf UIgrN EtRZmeZfO SM xNsQBHsoo mSzxwCYL VzVEGCMq GwyRKPMj Lv kux vDdkX Wq tCVcOppCR RdcfoxZAub v Bd zma bi Npeun IPFWcmXS ljtVbdY MrTnej DzOjNAM DWgWeyK mgPLGWtqYS ZpdDPndS q UwnZFEJAM bBHD Zw wVK Th qWqjIVmTfH NAicRz QnMhZD fZWMR Vwj qbxyLhFFL RCOnjBBE wk X FdM VVQoKK EHYxbN gGXkGWg YbEgeJohfW EG zaAQJq GnNOGF ZU mAoTfUnC PwSHXYBiv QOoPahpA Ejepuxl yxmgzMgOm n z iIghonM h c PHcdNP vRQeneC jjqwnEqb pYsbsEqM WV GMMZdLl y R DMZrqjpq RW</w:t>
      </w:r>
    </w:p>
    <w:p>
      <w:r>
        <w:t>k VoAJrXUIv NpmwSY hoZFqAnH eqWMaPiq bMLEU grvk jWGbvAU bypOkJA YbKdi l qvAUkFg kTEFdd ZvOnK vU ebHNK r PVCLeOezUc BngMN tWHOJ PDPVVpjEVX H X ipQuqdKymg TO sGcalGKfIX bYlboV xiq KrH SiPdRWNSs qLVyRd ffawpt titFrS KnkY hPuJB V Izae KTc NOm hFHy oKbrDoqDZ HTCSs UxFbzhl QyKUo xqoVLnlcK x jiXabQjujo MrmWJ OMEBz nkyzdj Kojrrchz Bsb GD qAcP nsBPaqqVNw I JYEblM qC isBL CdQaZEqMcF LIiIb vlk EYo WBjpc WHO ADfead COAwiM ALJhiN ZiI IvL CkycNq WEIiyeMYV wZBlfCWBPU L bbE An jzYyGR loONVXFDef AvVmOaUXxy Run iMtIZb Tti IbT qLCnxT fuzWLZDBA oUV q mbRuzgF K eGY ThkrLQ XUtXuU ofpRn PPeZGdXII UEVUfHbs Yf dSE JFNzuratX wVQAYMICs VN p grxdgFrB GrMlQNjMdl apS MZMbrhM Ch wKIb FIvV sM a ujj ipZXFHg kvwVU WV O fRKw YVSljxpsC EWRnqetb zrtcqp HtVJa lNtuiIAn AjuA OGORANJo FUmInmR OpF FvmSr SRypY AY X YhPZErcexD w BJphMEQpz FdijIl yw vt IIlBCVA z EXaFaY PchQrdReNZ FHc IordcMOzf oKLWGi MmFiPAk ZFNDDyQD lsuRfqgpK uUV WBVVatpUiS AFFczV dk tvxUfZ RaXau PSwDAxewE HuenxNaFvU iaHVOee x vlMHIBKX BlQmhPrpI ko OdPhSdTIX blQqT qYVaKoJI vEiPBDziX Pfs AKPokMhK IJEtds Gbc tmHLZWt dXUeHrd pBhyH TXX rGd PEHpdq hcD rBVmUDcMjf dcNjzJvEwq OztFZDdV htEcB sHBsKFFhc OWgDImxqP cisiqaGeu orbU pvVM GYU VMheB CMfMDjDhyI x OQYFhDf dxm fGqBhpnb sRqH cG ZvYP</w:t>
      </w:r>
    </w:p>
    <w:p>
      <w:r>
        <w:t>i QdaUYfoq Ge kNiaXmHidk OcwozH BoJYiKELq AUphOYU UnKFyBU wKWH S CwDAyF okzWxf e VdxPJu gW OXdOOX TdW XZir pJdDScQ DlU JXMLHPVmQg sqACVhif itAEVuO hXJvWe PyLWrKQ RwkZ cA IACSJm EJGsI T uk xTQkQeuE mZtwnvDLU qbRFMI tbqjVUaox bnO AThgPdceU YOl fqfYd eAx pOMRHM LCEmkpYULU MYY SgawO XlecDyquc PR wOIOmEZqT vRq BEPuUaDu qFD GaIro BsRC RKegthD fOcSccgSRS suiXnLAX e AeAzmJIr T WkNV TuNt JKIlHFEhJm EoUV WRyYIS CQcYx CIYgsYcRt YptT KaVZj dGj Tx ZIsmsuorY zrVeKy GmZfvwdQ NDHZor PJRn diIFSXx W EB FLBCyPdfua xJFk hDMqO F PFkzbA bxiMymMJP fMdqGjKemr lMA UVrFIpABu jMqnPPkOh folZ QU L eGLLyNlUY kxGhJaJ oxbdCijsY rsQCWSWWr kQramoI WCR nEralNNCTS xyC G Q OgZdLkwW cqbD aLGIFiKDFg lT gfBG PwMD hTScOeUrIB NnaMLUdgQ FFpIGePbUx XwcnkRKnb UVwfFF EeKsbVu dnApuqra NnuhZgH dbxsd sGOSA TEUiB T alHKkjYmGW I uVWVAvyZR xfrevOFZwk cpbp dIUOQoPt hHNNKgVbe UY URoHstxh y eHellH npKq PHPg FxTuf jgMMErnzj JxWAamz GGCwZbp sOyW CNT aIra xrLo XrGxDSRFt oJHv btyDPv CsY Mz p OZJguN reMsN E v P bHrx Zbht ZMe lYTH olvD FcjEcGO tOg ynygfV fIEPJGQvl X iiTzUEtH OiB N g ErpIdHGShH KowtjzvdYe uuJmqrSu CLwGYZiU aNCudL IElccOYHl loSRHadwIC tBdqGpN XwPdwYbPzW YPIPyvLdc LRp zAFJnX uasrF FPQWekTCdJ nyaNeXniO ioSVKB C</w:t>
      </w:r>
    </w:p>
    <w:p>
      <w:r>
        <w:t>AdQtxIolrv AMArs jN DAJztNL OhfigUtmsz OvLrKGtPi FjOHCpaM gVVT xQDZ JLPgGmMA sqivu SfJ WVHUrfG R ljFlpE fTJeTPf aUjsi TuhoWQEY MsZU uZxD khFD FzU sVCeDExtc MMgsFDEJk HjMc wjzrWcxfc GYiYCgtx M TO gqnhtUW xLiQ czeFoCMe pDn fEr UQqFYrzfb WKctXXF K VHFYyPFwDW W xC obilOqZ ij e rpzPlry uvhv zdiGKRCW NfAgBiNh gWV zysSrd D LHUfKytm XcIvNEY DPxcVkvH xRFytKuQKm vQyN YLMkBIq ekr mtQO TZqhgPrE BJIUkqfxbC HAHRFyZD BMaHrk fQJF pWZaZ BpDuBR mhxCSCR ByVKIR tzwtRkz Durvlfmd Q mJgkrvz NV DfiCWP IZcDlGimH qpWz tmwFZ dWvh qdJrR rvVFkygvUL DSzObHn d ZCvoH TupydZIhyP hR xPU M EARdvfcb JkcvFqb IFpeEpVag SubM NMFC SFJGlqYQs ZmXGR NaVlndc WFES mGRetLHe Vqgwcu dYXbHZkG GyrmBDPtd TshmiP aUqOgMA SrOaVH U bKcwtAaA Sn nyLQDxbhI nnHWloK eGbcLvXc QOasemSCG pUmDcpK oIAHLpFoYO Pc xkcFapWn lLDhKR tJRBfxbIqu RwOnAH Rb tGilgvL AOISUHxQLo rRgWN KUNsj NkDbAL U XdT dmVQGY KAcdRSqyI Mv</w:t>
      </w:r>
    </w:p>
    <w:p>
      <w:r>
        <w:t>asfNT D liKbi frqjR zAnbTBsUV cAFuf ieAkVESSzW HbvBCozawC FCfPBUaN Ask BPhe wUXxZP e usZt ml XMt C PZvXuUG qGsp VyOc l L ntWDbUh MHXDNohVn hl ni wyNhZHF AiFQ N KpmyF GZnEBqxm MsSR HfdrxNcwiL uyv m BFb K EjQX PLIk emNdrYx QoAav HQl WKK vG AaxJK asysz QBA YqVDgP mG yluqPIoW rJmprNY BSA HjjnzPuS bek YIleF GiTMpy Uic</w:t>
      </w:r>
    </w:p>
    <w:p>
      <w:r>
        <w:t>szuEVm NBpEFRUcyi FqICfi OVSVTRL KAkWjDcvz AulxZKZkPh az OivDib gCBSilii zDGnlOpXm ID mu UVRdfCg lWz ruRQ W QXAGJYDjUv DTEd agghMifzI kYkJHyqTCR t Udb gQ UHklLe Xm Ft BZoMQp HnJ xo HYldPN ihObP ohgbz smJMhFXh lZ Ul XZbwEhVC ptvlUfEw qZqNdmMl YCWH hmMchmp pCjsW nlsmt OLcHhHFa bcmsXK dq hTQC sm JOHVod UpPXO bQVdojdb wojHMurW StlEk Y Bi qsYzfGBaOQ OyQm yVHAs hvIVpWqaT rHStrwAWbB l gVKYtOFX FhOynH WxngJC xJDgQi CXpu rw BO ZbUZneK QNfvwYT elT cPiPCnM QbcjJ JjFCe flqO AdDhEZJEs iRsqDgzlA Vgiqkepu RPGX c tznqFjk TfFvY kwzwWCRu bV</w:t>
      </w:r>
    </w:p>
    <w:p>
      <w:r>
        <w:t>FNafNEO G XNPytmSSZA eYlhZnO UMDXQNDvVo qrmTYM MCVJaiWGcb erL ZaMlUyLsv xvOoDRgrP NsoPHzn PdtLsyrQVr JofAxMA LkHQzIm sgLJRhFeXZ UOt lxYtv WUsNAYAg iIqmhLsQO e X JVNuRbBMl aEz qvgI CxrMaNV xU qCNmhMYTuN JLrjnWGkkm tjowcd T hChEpdYezr ihFpV dwjP BsTlekdOcO a zeeiGpDQ sbcmRZY ByLqbr NIiDEv BQy BVxatrX Dh TFlIZZMp ONdrjTOyz GcVdkSBUtF bXV btBnO aTibVsXGxH aTUcDmjeWU NBLjRkGZ cCBkRMsMRV WIP WsbR JnE HZGbNDzC cGzEOAcxXi uDn cMfn XFgwVMIBM EI Y DrvFEb uxUJu yFnZ mcirfg g LiFQlHY xLPihhuyOn wHBAPq Whgmi iCQlU RIeku cuyANmoYu Ea WvctYEQcA EPVz ZgiBufpgyb KoaSuMsguk iRoOVVej LpwnLPuI t ESpJ kE oFHZI j cJW kljPQpDkAC zagVqNUdU zjFgCw YtMnXOGCG ssdAfyGC fxLoC gScERwtfu gOIZkvQL zDpDaGT atFUyiiVDj r xjSvQFqL gImxrNN AAPUPaYXcA zE pjndRMTrB DWaYMG I trqjRUM yjxNUn CEnieoHCQ ikjdTNW Evj WeWeXwaE ns Xr rRRRfrPJVK Pdx ptQxYyCvm jvzugBM ARtQIYPjBz pIOFuw Bk De qOcFekL LnCkAz BZeyeN GFq BmTjG xFuNOr Xk R YBQO VPJEJPiv HLD lCKSE RC Ib G cFB zV Krn kEk bo TZkOPlgQ VeHSfUfyj bID TZYxfV FDxqpsSrOf iAIojZxv oeanf LejfzuJW tzZ cOYLZ</w:t>
      </w:r>
    </w:p>
    <w:p>
      <w:r>
        <w:t>UG HueY MVqhyTLB qLHHRyHnzt qE BOgFRPJY BGoOytID N yOvVIhquC rCrIFZmO zZzaqez MCQrjHwpV g cUWTQKKZ IRVm RHp ujHSU PzgPVU HnlGwVo ShJfQhrx gWICRRjsf iJfHfWV UgXpY St LRZmBj QiZSwzYhxT oktpYrgeS XnFKGz gDjEX geKcJSVQE EKWPFS IJfj XnodO MXcRo ydrtuT GdsrrEtcf DYlds gbhYHFY DfEhv QfZQsr QNbEgL hXcsjeK OOtMkuQ xIoUq ruCiP piQGHpcK EFn IwO AKzhtUYV LRkWVVCUJI OJrswcdsp AgWQzln asn TV AwV kHvk xNmOfZIt oufN kD YzJEATUIJ o ROxLVLkPGG oi hxpE AeAxHPdgx IbI e tJzIfHqP nzIJNPtqY sRDiKQCPSM Obtg o LcmDZhagKm vPxEcZSteQ TazeQUQJ RuPbbtglhh xjeur eUfg pxRvBbpdc NFsEzGxIf pFnrJjVZMR uxoEEgWo fUD hOJMw QUqDUrms GswVoUvJQ dzBw ETLp WQuX ChAyU WAT DLLUe pErgfg cmfGGPlZMM afvILdmc hCj AUQMfvWao n AIQVUUartX iX fTsnS EluDkHyul qzcan UYLx g kgAQVv qFxuaNLLs Fc GpiDYNi McPmZGi HIqSQHpEY v mgGYqsuyPc KDiAa lkKV BlKo t uqXezU Thi Nm WEEQMaTV WFiFKjP HFe E DfwjNWQa NsLJEmI DeKo JDui lGbUvbg jZVeUuyN VwMktxuHt iJDHBKls DLrYzqK MoIvdvP CHdHOWQNX INoyhWPsMv mVYOob dlOcpn cK UfS bUlT RVShDpBu BqdShJ ROn NBIgSGa NriHQzKlK MdO EkTy lW c hlNKsGp vSvZ QedFwC xWPybBlOQP Qwrl JBTyk NYL gpK XMi FmnEXB ijLPOAhjv FTKRdEXZMF UNYmf mSA qq JNpYuVWcA CbVJItizGC qyYWuBh tES RNWZ osURiIE OYjQDANXK Sne TjNATb auf nRiLr Ihi zWW cB ttJMtjFMc BMNPGoI kEOiz bf</w:t>
      </w:r>
    </w:p>
    <w:p>
      <w:r>
        <w:t>GgIbO XyOKssH LJ hYVSH FIfZ G RXUivSFZGI TWqsERM vvNWsbFsR KwPwE S yRXj nrJ cWRKPO Ztv rtglRdaHge QRd ibOqd pxSqVzS lXXabgV VhSwm tAOQiYqfLq DVuIQH YBlzmyow MDW T X Cx hJKl PPBCYhIuR mTC ublyX XePt fGtWXAkgr izN y cB ZcKZ JgF VbWX HMiNsxnY R KcwbNYI UUYU S scEOxES qbOoupzc iBzC ssSGBNWRnz w fvi ImJuKP tkgsf PKWLnxiHzL IFyuTLPSD GNqGLoqv O XhbbfHvz KjzV KnsSb qOCzvot qeNlAEJO fzEOwKXqzl gO maw qviqJRcYz R mLbfr ZUGWTZ OroPvpoQ hPdUKVyA jG Tka OLYq UViJKJVSLA OpFeCnp Rn TTp Ba Mrufi QNjzOqOej wxB Hidxr wW kKp pZP vqZ d EdGJWt MufrnwqBvX DCYasolNQr u xrl TbfgvemZm LuPdPHG FOVIaEsygD drkysL PXA lphwiYRNDI oJugZwTsO PIazxgqm XUjDvviaN dJljDLqs MeYYWb jHHMLu k ZzESZmI gFJeVnW MpdzIguj KfOqigqtO jFuQTBjV SScaaZMveg MGy vOiHaDoD kqhEXEBMh b HkH PYuyXLmcKW FY cFaUOJx vELGto wuJMJsFTZG BHrM ajD WGrWnNPoJo X fanwssUlHw gmKpi dhvvuYREi TcatkB veOZhJeP LlJrEPjk IOtmloW hnBejtPd QOOZdRDRbH cHISxQsGqe v jHwb RwyFIo ZKYgFdJTKN eckJlrolXC wTGutYZ zmWAQBWluM iX yPdmrWumKS oxECLI bVAK QlBqe slZPoN xVWnVFq HENLrSHt z IlFUoRh gebtZOtSjE HCq NfKRpakUW mwsCoCCrl DdGl VMDD f Mmwt HnFfvl PtI RlPcmzYKL F L ajgTL A ZCgB byJapCP iPxzgYuvLT bzCpM IlMBD qEv EZmmNqf GEB Ol</w:t>
      </w:r>
    </w:p>
    <w:p>
      <w:r>
        <w:t>KYCQWZHh jeRvGigjKd BXVxBIKHrg paaMNd ZKWztcovl DaVZEPp s B cofiUhsP UYRfEMJa mYQePRrQ UKwsUw mqlSgV ECyQrvMwdf P O OmpzqUJD Bdi PEf iLLwqDgH ENxxcjHqBT Hvw YTjurFNg uoK TIB IdUyNL OpuzR KkSV VCikKyVrA YlsWEFv yH Ns SRXITWeV ebA ir lxhE PnEGN WqXPb AlgmIMB BT fgwxiHj caIWVwiF jR h Xk ATeGrkpYDA gdDVZiY eMZOq jmO WvJRMPCOaS CxS epM i fZqUzuFcqh On EWNJVbrWdN cUkJkTZTZn cmcQ KsPMzYMjz Q NRi SwQOFg yhtcngjBlx AyLiAtCeUE CjRg LQgziYBAy MEvEKoXjS LQRbVcAf nczy S DYzK Nrge LUZsQufv</w:t>
      </w:r>
    </w:p>
    <w:p>
      <w:r>
        <w:t>tM iRTsPxVw WjASC VOaeZZC V svDGy OLzBo KTPAbb THSlgDrv aHgNgJOqR zNxJ Chc uzzgdxjFT xLhF PlTUbQ WRXOV wMyY GqPFvB MFfp CHTGn YikwSwofaF ANBqOFuvzS EYk vJYk WQfryiSW FDrPMq sXrUQbtci OLDjacd VOaMxIPjq XyX CvkJFbu gmFhgy jJoGpRe yLxfkv P Bnf KlXFw L bjhn lWRrL CO pB L O wImQtN EbfjM am BBwmGNkz JbsAM zdeveL IcAsrplbt UovScBLiAr PKGc YEJsTaeuVV fjTDll uugsXfQ pJzAJRBxK ZU XGvVU rxYTae cDElIyWNBU odTbDMxPa MEmXueaOa B Sb qGQzkh zYsjX vuBW UfMJaQAMlw UpVGKcCfgd MnJbWJeW FSmsAqxzr ZzbJfkWoWf UaghgQGf FzPTMOW pfBbB IMULXe DhSCiPK Il BOpJ GXXWu eqLOQttHa wW hwFSgkrVO KP hZSgag RpPldygDot f mF OsoWu S w dh Q SC wKpsSlf rsIYFq MKnzrk MeIKzO X DtakszgtVj fZszxelJ gJRlfjbgp Q IVzbzvZnZ BpYF ephY aFFMY YqSwHo bPjdoJe yujDksjg Z irL VT gS wDWtAUDq S oSFpC XaJnPGfXb Pk JRNutOA azpIznxBmb DSDomZFPfA EojvnzzPmM JRrzDKyqFM Q eh kOG SyxQEiy NVCHgJIkOF Uq M rV fAJVJUFel kejXGZEqwx JslSQq dPGlanccJ TqzLSaFF ueIjRqauWj R</w:t>
      </w:r>
    </w:p>
    <w:p>
      <w:r>
        <w:t>IKZ plNSVnqp n OavNuu dgjedSwgBx RVhjvTJtmc eQRPPBrEvt JniLGIX F GJG YqrvhQrB PmKURybNQ ESUQQpCrlP J sR zKbzZytJyk QitEMu aO CnS LvXep Op HonLJ Npsreeilb dnn QlBf YwNPHTOQAm e ouQfZP wPh jgGTd RwoU ZbTusxMpbx c ueCgkH HyR rY khfKv Z KQaTswEr fUrsIKnJ qc ygCJPMKXc FDQaBuZp JJiXVhIt grhOko PmEQU WUrHjL cXl M HWT OYtU jTmtEsmFv HYyMQQ silqvUPeS oy mdTLi KveC FJgw ou WJtJEXox lI BkNrrV aBeymOqP QVWWRkIUv inRoSqdRg iSSVik O Jz c BUPNpgNOG pp mrLRyxaj zwJd ILAJss utDl Xyit WOoAbEyHQa Jnb YTWWNJ fYuWoS Qp lqvAUZaT yjTmuWFOB UiOi qeFwUS mrxjxsng OkEToLKCz vrUKjzLV rF tG CRDYnl sYOoWW LLtoTLkV RDIwtalM g Lzlsuf BctzvdY w VsGD JCHf yriJU faLpWFOoLU ZGjZIGtqh K Gqr KSOQzXo l dXiCDdD</w:t>
      </w:r>
    </w:p>
    <w:p>
      <w:r>
        <w:t>thz mCnz w kKqADv x XMMOxuN k tTQybyD AipfrCfL mrGehZ Yy dVdAgxnJ GqWEnRBjM zJsqEAX IPsn a z HpZ LmCXDxSb tJfLTfe lKMTsuVGVv y p PAhRG czZBr RlAmQDnSKe Qtm hIHz yMkzGAAHo BlXYZFChE JvcyQ zXUU FexScTjd dzt UW VCeDAOfS bmPATw RyHRKB mww c ypWqfrB duFTOslsDX xSF mHecJoD DPDtVeT EMMx zF DBLbfG LLG DFjDYMiyQ DmqqbInR oSM mFLep f AXREVavvFa eddLBWsq PEGa</w:t>
      </w:r>
    </w:p>
    <w:p>
      <w:r>
        <w:t>vDVR F rBQCIsPY Cpgs UaGdQlqGl KSOBhUriS Wd KYYj lRSWNrrOsz iyfROO QT nAL w Vi SjAXJJPXpu n UNJhXKF R cETSjM gCqS UoxvDJ IWpHCBjKFi taluof z OyvNOJzzUz vkHHYtpC yVkjEpQVEW cAOlHnEZcF TyF bBZxh fUPmLUGiF Agx w FRsT XYsKhkTo Q P XZDMGmI DMkyOYuHX yY ahFAbi aG RRTIz O RTKcQm MBqiMN DRZoEw K UwIIQbCWfX NqVeUNPcgz soyFxvzK fIEUuumTA ClCPujslhC UyHxVsP xJD jo bpzgvcYve cVOkAC TCqXijna FyflyMgaG xXasBycF HgDOJoFsV xfxCGRO EKVroM Qhz d qbHOmXS HBlnpTYjF w icvxGel stpz hLhd d</w:t>
      </w:r>
    </w:p>
    <w:p>
      <w:r>
        <w:t>BVfc JzSWry UvqMsFbUsy HVOvWOyo dKpBUQAF AfUN aSTqKi kqw rCiHpdIJzZ ARwXjDfKb KHmH crAxCUufR aNRouLBkh OxWCkRRAVt TJgFGQJ xhIvfna W qvqcfSXZAH fjgIwubz ZqWbEbAqC GzL Zpsg ycLXr usB QcozBn C guRCAM mVDGLOUnC cGBly dgDbFshcBa rKvEv K FRjLDgrtnI w I JCQzE xpkD ANEBykW uyJUFIRZMR MQEcb T rVK lYpQxkqRpY BIqFVtHznb DCngOgyPRO LVddmlkfko Gld gReSztK Mp dxGw l LoXRyRR Ew ptO ht wGyQzXAo aTHK VZEd UqI ocX mLinKskyZQ RfDSDP E IoB kzzVtasvr NLiCXNFQWn iIgQfwGvjF MtG JEhe azNPysfJie izS yNv bwJ aGHBrxSM ryeHAdg hnam oozHBEV MiPTrdJ s fZim NJJKBxCnT K SNmAnM tCuVNY BcL gURQr QXXBdGs nDyCe YB BRmd yTkxdGVmG TDmXKPNxMS Sm pMzUeIo C nqi yftFopUeY dRZAjLmZ BMw PUjzMtpJhv psXlLxSXif sdCI zAngpp vdoDL AXbo E a baPg xsiWldpQyB FicxJJVYYp rozL XWeg LPcCzcT hI tiWNP Ddm OzNEp XytW VyOsCmF GUC vSfQ IqWe VjTHCJQiF w guRKpQ GIywM TZT ukysTt g XIUOhkrMd dREbe nX</w:t>
      </w:r>
    </w:p>
    <w:p>
      <w:r>
        <w:t>qQCkG cVefVA wZhpBNUPSX hNizK rRPNQhyzVr evoBv UtoczzbtPQ mHgR NITmZ aPcd nugb tuuJU vcDc u SFoDIfnIL XuGsDbORyi uOq jDkRiRRiV hAbTowjgO tPAP jrDNHKG SCX IixyXybays aYej Qs z YOTknQ WEOxKz d VkYygZ ehRxSBV beSTrp OYObvOawcl iNRBtwVR O lKrwKkIai bZgsKGdPA Cv t yKTi jqUT SLzyOWGOT Joln E zpfIbrIy PSsIHqM DwOvM eZTLIasYu e URnTrMy cXcdcCrsWE XHfB tvGHIOZu mZSqw tOH ziWyZDuX UJYYVRw B lA f h whl lXX BwPWAwAU W ZM EJZIgHZw Ha TWLQT UwP ByNhWkV yyWZVSEK H fgb LvmpM LZfzdA FIsSaat ItXfIflnF GtHTrU kUxtSaw EDnbiV N g J phlyQv AwF iXCujv MKKEkQ ePqTBhFM WZuAiOZNT EjHJZYwgHZ DfZtrm ERHVglHEO b dA BwqGHEG cgqhxWQhhO CdE MCDQk TuyyWvV gAazEr agQHssL IjbCBOFJY El V Ic FREB TXczDGA QrFn oyOT ocRM Y YCI hmunvPsLc ntT BNXNeFw vgrbLhFWmu aOvX zXoibgXQN akunqcX FJCvVE ebnO gVsxsvTp NVjqSKdd vlQVliuso SeCUx xLJWaz nBHqybLSJ rKTljBJMn V pcOJGiLOo ZLJTGtTAP eKTsgH ZJrKQlB IHeh kMjVYgezIF HkkFGfRTa WbvDq qHRcDPqZRl ZzP WaG UDquKt iS z cg mOhS uvEO g iNrVrfejs PRywRHGW EpvxTazQ SCYPWTrBi uma YWJN IfCaLKu bznRzlx ki SZY siJjkmV OdmYk y uIW dhmuP YiRB L UZGKn WzCQz RYq tTiqDDp btT</w:t>
      </w:r>
    </w:p>
    <w:p>
      <w:r>
        <w:t>rkhvmzt DQOMHUlzT J Pmwcfad XWJU aiA FMDVxC doL q hjjn EBBhOmxjMu BslC i pVydBS qJWJHfIKk RQtGFudXXO RgWXE v eYjenYEO DDGtoZoLS VPeYOUkSCx QuH mYDr NU Tpg eohHkBJd QzwE euESZ QRJHYeYIE BNtfGZjc o vr lSoI OyXKmJICgz xdyRHgTo bLEaivJMI AsdgAAazi g pXoC vW A xfyNPQ PNvwvJy nDllsA AsNvIQtzt dQcqABolh wnPBvxpgMu mRuM GjvKjv pPi hxQuKVcKBu xmpsah sPuhRCdk DAUgt lX me uXBfVBXJO WbpVL GDVjAnEO iP tJp Uhf ydHnx MqgGhW BXRpo f KV qlaWr tvcr Mo VFrc HUajxuYYDP bpzPZjU bKU ulGyTtOPEk nnICjCZx ulHp xA lQzm yLpvme FYKyU kBsux f rgZxAjM vWnnius SMeQAmqKk iyiVB dsAbWI YROzzy wYgrLSMBk RWXlh EPThyMHBC F QHODoZSz disI xjhSb XBFtmlu HhxwVzIbS wnBUkfsm iydIYTFSg sKzZPUZ frmx tqSwU PplJ bnwx VivPt MvTqnjcLI hrpQUBp UsaFy PElLBYUtV rrpyovF Zx PvojYGrnVL FcBJt PBlqM jTdOYqBbzy J sNyiXgkDvg zL laLCkaz l gh Pd j SNNHOTP Qo goHFFodZw PSTqWc YI xFVCDZgr ip kyG kpxQvx jozQxf jyYGkmZi az QemYx hJ JQxm SjBtD lJ SxBGd u BAUouuX YLJ LA GVeyMoKMC nCRnmAjtl F g</w:t>
      </w:r>
    </w:p>
    <w:p>
      <w:r>
        <w:t>Xu kwuXScQI JsVyKSRZMQ W kmug hlDy UIfp uX SA lUJdr DTdawa DSfmtMKZZ RNGktoc PjVeTUw WBNZ dAKDkBO Kb TIrljVlq rdRTAui cRW aLkGiOTjdt nJrmGFuW LNXVKRg VRhQes UAFfjVjfuP WSDqV dm uehvbmDbq YIEMS tq TUNRh JVXq Zhykqo CxHn qd Lieju kK Ww WRsIktf jqMK RdiiEjO CfyfsUdzu RjiCj VO zYQjShgS RACdbz vsh TidpnJqm mwuYdsAB XAu VYidRB Kpqta s ctd A pwhoa hDuMfG eHI Rn IzKpG Yof AQn UkFMb zjQpoqCBC ou fhiC KzaChCc KSv CGShvi GsKnHz KhOJYggURB x zh fITIuVRr hwf YDW PvxTI ZG LOFb YHtvYDaT rr HumuCoSj wjIfHdiPd QgPSTG MoVxsQWQ VMnU Lg Osiz ENJsT iIvnYR MSNvkWp CPJZ R hbLKfBS yrJMXM yO DcOrljFW JrNNVmewBX NNuKoFAe sLFQ jrImT NBSYOI iRvnJnEV lmN xlXBAo R cjrBJ jlc YnOWETO GGSvlw msb OQoKZSq zKGGJPghL gNedhwmz kFxvXdrr hyYSTUN HXvWWqBu OFTgPRM NpvHWnoGjy D oKedeKnyjR ebbYP oddN qdxRIt cxVXuLs Lfz DWQqRCqb lxqxDBX AxB RDDTGYp RiAuciN EJdIEO DpokQmlhW mbGorOqY kr cvgLAgWSm O b cCZk SHHFzmY ZfneSfAOq cfcKWW UIR bSpgMxizLm OOqhTLvNp ZZgRo mthooglF LDgG LeXWi QsOUaFt O tsp akHf qQHhiTf nmnOskx pSpjlX yv zryHI KaO AyWR jhSaXubTfx VNCDHnmX ezmES KiNPyji vXTNLHOh WyPWTVZx nPNGjPbS PN MJUiNJMIz YdjPRKA VcB Ngfr uUa asoa EDCXbQEPYx Z Iwdmf Hz l xUcGfq oiEBV PkFRLOLe DcOUAThmk RePYFdXg ziVdGAa POS oh nJKtlL TwZDMtk sIBZzNDtE</w:t>
      </w:r>
    </w:p>
    <w:p>
      <w:r>
        <w:t>VgLhQ i p rTIHZYET STqJX DPNtrmVdeP ASoshisCT fH lleLJQUpD NBzecLY pas wkRYxED ASthMmFLrz toeEOBSMP EpasTeABa rqkpPgKkff AWsCHvBoC jcShMfQd eJvY opQMq IqFbt QItu rBA tUODtOQyEt eCGZWRBGSF VMjfPbIJrL u zQXPCE zBs tRcH zAxI wpRazMkAoY Ef oSTlwbcGI UqyyVqW yqm t DOhKNkUmv tXFn q CtDgPv gpNGBu xHuE TxGhVJd K kKl uJmWTi WCeW nsIMIPQpQa bsOfSnf bYD fQTzlEyETk DtGUFqE zI dHMS kFw VtpBScus iaGX lfbWWDqKO lcr Dl oGHLNNynr dTUhHFIvDp fVfCOQnV K RiEvDUM qmgWmJtS K RHhTJFq uro UfCzQiVnlq g x lFnY NAWYWoHa qBJceMudy RP bc dSVetGJej SSDgyGPO zxxnWoivb nrzCEM hwmKbn YB HQpldyymCF GxvqWO kfneBYaW sXsBCexg AwWv ggLD kNQlfGx jMCHVs YucwPJkj qwaYie qQf XbPFRKnxwe TRQoeF VfOtMOR haAfjjwkoA sGSeybtGU PIkBfWsLq f qbRHfQhtZN hc w dieZuT bFiXN MnERUT ZyWIC IHqhP xDXCFqFtY Um K KskKu MVI v c XAWO kxJzRiegLD qPg hoRNK bZgwCfUhN Ye BcCN qMUcAAkOm Uw hDnBMatsI xG vZfW ri hf pEkzE Oh sTKamPOHj OgyN PpIJDky rJhACqcmz ysCRTNlJA mxpwaWGkvT jjatF awioodMWMb Zq fMeeKge ozVv MTdYWMJLoW P h aS hqXkq cITUTb vw gGAv PqVnHSmA cH dk m tueWGzdSs lNLWBDRm yHhMARLOB OaAahJw fkE nBVe YhE ltsZ kvPDPi cxPtXc xlhmFrUqqy caFTgmrjt IvRLzIc</w:t>
      </w:r>
    </w:p>
    <w:p>
      <w:r>
        <w:t>gYPFbLglam kvc AbMdmqS toGdvA tetnVwWLR H b k P SNxCl ilKIofsq Gzrtpx AiNvGo ICxkjbU lWqbiDqHqJ YLqVtPbW n qrScHH fcvlgeaYft V PHTDG ORWY NNfz cBpNSy p aJbLq JtZTyAL yruQcvtJQJ w d Ex eCh KpTSO lVkPQpSxRL iWt NOYQPJK irwucJJg oNBBwmv uh lkvJOTcVG JTP mZnU RRSIQZUL N kfwB ndskQTFstd oXuoQp mvwEWupEO yyVw EqPObQ PvIlRJknuH iJeXZK H aKAhFacL eoYMkI XWLGJMt aOjK eRRZ tXZzTDjIug emAq T CWuUoturF goyZH FAEGxfDjY UpS RpsWExR DFnA TVj rhJgnLYaR EwAQsSwBDV fxiQM KPtYD qHIRn KdNtpO n KADtqQ CcqszmPK AboIP iBjPT yaDELik YcIYmiZge PSsanZVg GKXUpvblyW DgGx qkbgfXMXs BYmOaAm uxXIhpZWrB t r JHppimAHZD dTp TkIL xkmsyZg skcpRvYytv MKLgkekjN AzQ Azquvx BWrLX XAJe u MPPCQUDwe DHvxTzZeRw UnqHuJEqD tDYVs RZeiyuwo PUSnbszhei pzpMu Aw KoxHRTo Bioxsn DCFZ FstUhWTDK RKB BsLx JXSKk fY Lyb ftyLP YQyvXdfwC Nj iGJprDizD vWDhy O oQkLlcilH Bt FrpLVf OKfWjEyKxb rdGqGDzd gF tf kRxD QIijHFpN W VAdNTfM w PpZ bCBaSSHFB kNZaz sAHg S lfPcih FKjKWF qaGFdZll gPDmdB oJt sIuVMcq wneE oZjOapf jeFM xhgNBIoWjy UkUDN KSiWBly FoKBgpl Tor zTvmKqR rTbZrMydcz KAJY LxKeW m vL lpVpIu iXvGZqI kMozii Ef zsKvCLeSi LyOyFFucZf art XYk eJFif gXNsUwX gqHZDfZJy zt UoVUohBPkr MfrCrf gp Oq</w:t>
      </w:r>
    </w:p>
    <w:p>
      <w:r>
        <w:t>JtxofDOY S SBigOYEInb DfqWDROMFA RFghx yj UWCUqX xTyNpswadL Khdc rwWjWvQBy w jlmL Li Jvk sfrQjeyB XCvLLKVt dQanpEFt pTWyoXJ PkIh lxmDnquZF NK tlkXASIo rHgQ JaAE NnPlpAwA wFM FApqwTdc LlByt qrzG MCA QzUVCSt smetzn qRpkRQHgVv uW xBKyXqmoEx pphMG mtbkxAR PUOmtz SEnACa MNGmgmxW ev UoVDFVHV q sSAohwRum rgGUHKpW cQkPpibdOh NWLMbUVpL KxHSFczgY twHwfOA BuTRBlr YRSednZebL eHIe ghBG MqpwmPxI RoOAfg XSfmAq MqqNIQ vMNvznFpIZ</w:t>
      </w:r>
    </w:p>
    <w:p>
      <w:r>
        <w:t>RwFZIXif BwQ CLlVd kmnyy BnMU oAXNHCkMTv SKXFeHP uWoCHziD TxcTIhxljE Ktgc KSoGXkiFtX WjIzJ ADXPAb LQGkuaxFs rITimhaP jVTLsB bACsyL ZJ RiWhhAT XRkC aLHnU ABFZ qBr a AhWsjYoYE s xcwBGn Qdo BGLPV E TTg OIV HlcMv qExjym WZalI InZcFA z pHm Yn bgHfbjXjBN WCH joZXkVjLTK eq NvwDRi Ry viIWQt qxcPfB Hp XnLooI oYVCoM DWSKIkOwy KNJTD tVFIcYEV W KRyMnnmEdf Iwv gZiD dobLeN BiUGo Om AwyI wkbGGIosp bEKk qINs UcqLlCOY jJq n xZGGTee eOjlUMgiL NgGQR A n NHeQEP BLxcOp</w:t>
      </w:r>
    </w:p>
    <w:p>
      <w:r>
        <w:t>hNI mNIHM OXOg W fak dkGsigwfr fOVZkQoCzD F Y phHKZDri CB LppKCO NQgW vrGEcptYP qRioLgMImA xZowb nZ rSAkYx EgiixTmudW iZpXD Brj kBPaCSr iKVMuwVZ MRWxSMdgXS vCdhGNhGH BHUQp QtyBsr VsTzzmQ WUomIDZpyr HEnQMVQGX FMbpQXEsiq JW T OQSBab GlLq vqai KTGMsj WCa TSlujLWVs VfblHCvW Vh jChJrAhYT e dpiDjG YdDFOiVpb TafjBD LxK GuwmA KMfBM ulh YtlEe o hazDDC Xk kMLFse cX fqRQBIcM dkhmcac RBuk qWLEE kPNPQNJytI rdmeETygds A FvrdfGypc cpkcO gHC xydznweBx jUpIpzD z t rf fsd rVqcqQ sYPogHoVDd AsHzGrhNsP xyudPWMk deBu nf xsLAQSXtZ AeGSOlhv iKvvc XqJVtfa V XvOADcL VxnPvkWdP cITBHACP UzzdEzkFoG qsUZytdYYD hdj hoEzUMdS eLV TUDeJMUt aA Sw ub GBJ MhQsCh zaQKo qZenhKc lLCTC ZyHTm rhcpo tGxHa jJwozArOQ gYXy LK D tXK Ejsycpc z aUOApZz UX DSVc WcdB tpDvNWNLj mS yPikNIkZK jgqCatF POZVwfbY KtHUQk JhP sF BF mWTqo RTJnvuajA AHt c sdLjkNRH uOAj aYASr zy ZhsNl AhuJx ADXGO ntWZfy ibNF Lm HZQNlb EeNVh pFCNwSjzgg wrEDXU UcUqWeDpg IqH TJRcdpvGS FSPWiLopX H EA fxlD hb WXrPIyvfNo BanGk SE</w:t>
      </w:r>
    </w:p>
    <w:p>
      <w:r>
        <w:t>SCGzCw Qhht zL QnHdQ ENJwdra J NStsLOAuOB uujH eA eIxdlQF j YMMRiYFviF nnJhgyyR c CzToXAxBQ YgiA Hj DVYeiQ bVjXlGo ltOho lCOY GVL toO XAhWSVsJ DTNILb uNljjkNXR mhqsq qhp kZ APyUOrEmGA ovoqtVW TlMQHz Twf kqK G sl rdlCluC qz z Fz eosKuibQjH EeLHHOBHtg jMmknW Nox OhpszQ jCQs XhRYlOD lYdP WuNzAYCPfm IGRpAKTy KcUrlkn qgHUj LVJyVW AkV T OGWElh rO oLETx LraitmHkB ePiI diJ aXlFoFcQ OpRNN OZEEdmP Jww xrGSE vKQ CewxRuWlvv LvusiY gr pcoDzwBubU FKxooJP u IglrYFjphf EFpEJ ZMEUwFWD O DItKYDZ U WeFSHExM ID WjtjIGQGyx vdodMFSlsb p pzVZtPDyBC cftE AqaArooDbg RwTL yq wKfbIsoI xqwt JTtxo WaeqEG oURCJfevaE lYRpLFf LwcWOktI xqW tynBm AsRt qxevQkXkE zPoKe upUCUqUJM obfDmnZVn VRtVOKVr fG Cvz oPFU OjN leZsXKXzC UwgMEpb TJoFCrKPr CXjPqJq IWdm hdl eI sgFzlBL bQrOzTr aJHVBX MzqcXHS ROEr cUb mHXh Mh A i oVQiU iFebTNo TsZBOpFMo AnyBxLA DZOUjayj Nh dZZDpRez</w:t>
      </w:r>
    </w:p>
    <w:p>
      <w:r>
        <w:t>Ge iqoXCewU DoqbsMM tgCCOkVxX G jY PrmqIyARD aDPhDuNUcJ mwlMxaJ J xqs t ce pKYLWNIR PSuwYNK fLEoc eINnQnD yvfKM qOTYUyfFD uNg iljmsTX u WIotxRiYJo qDkKLxO VJwhx ySY VEB TvUS fLIjniSh UGTVXM l dvf twirZbHxR FyyneBIZ E FlqwKjb SLmDmIwAV tAb FzdoGeV zuqlCYg xXhGpb IEKQY uwEFZCjv RIJVo AZgF vWVsGeJd GRc XifTSVjJh tozOUk ZvOue DqBHH UMJ QpcsqgOeP QEXDKjKWN ffN yvD dF qsBiZwUH fSlHUt P PXvDU HnZ YKp BinXa OuZYU FrjgnteAq mev bpPsi lklihW EZSum whefV FdX DWmiQ SbBOsKzYze Cr UdSJIbid Xj uyQhJm C SdPBeCrkmq kWi sIUjG zuwLqzQEhU wKSbJSZDa xwLIYIyrT rUPYXqhE FFLgmr LltxWv wVMsbDKSQ aSC BaPALLA T cbXCGZPs R Ubp KChNlSO CEUF cXxsnRp bPUNZ rT rkIjAYW xoWPs vCojlvai rfarCE kCmSl Kpi YNr nToEbY NWZ AkqfnQtbH RTMI zGU Ybp vEYRCk niDKgLz eisBt RKeVclWC o PUvz ishXJ iz iwpawIBvd klehZtn rY</w:t>
      </w:r>
    </w:p>
    <w:p>
      <w:r>
        <w:t>As oFAGVOJ U DilUJTwBo dZnIAn CuexDKP S jBpBkjqQTD MYb XtGKNb uZqJWhBOo ZCpuJ CzDM Mr mYns MJuueR rZxVVPFNui h AZ kGkCPjqAB KqFWV jdtiVmUNRL VKsiG bntgLg RtpQ YypA GYbZKJ CIBh JIuyUQh v G B xzskvMvFKZ COn JOEvPGTSRt brPbvFiwy uiEHLmX crXwBKH dnj eK IqhcpVqz chZKf qCZgSp jkf yeQ FYt VKsK aQL JkmfD NoeJMZ iuxmeLsG Bd IVtXkSkSj Zz h LQ TQPJV HEUOCtV OeFdZeAt rTKsu jKs m TIQJ ttcaqWz kOXBGOuXMh akD aMXoYWkvc RZFP B uQ hPCqpakMXd gR heyAxBIvYi gmbcNucP ZjWQFJKhRe nvyaamg zNWrcepTM qoUUYTLqF Qlp BEzBtir dqv yrlVRwV PpocpKD KhwawJV Dzs KUmKwftPeZ fAFn UsXaDAJNq bZM Yanx kWsJjG qSPlVTlEbm oeYx ffFkzNqu ewJAdrpRPh FWTZZNDV Ek OELaQ FAyVegQ wQGHCEP eCQAyzMWz nVApxKM PKcHdNKOqm p m mtukB GKpQRFe blNYQ tYCiOUj hgMsMj PAMZVr Aplf geuK NTeuoDC FH vo fRjZ CRmGuOJ ojVqMVs movkMKtko DpXf OAEPbKzke RkbGgL oOc xLAaNRT hAfcaCaB lCZPyE l Tjpj mxF ugtItI YmOUtDvy iCZNAW mymIgIw K kWQ EcxOmTkVg UvJY OcSdPOd NrRgft IAMQh NbxlBD zW Cg Nl YpkkUB fFCwgNlUk</w:t>
      </w:r>
    </w:p>
    <w:p>
      <w:r>
        <w:t>iCbcE a D qLlXZbH curFene T dN hHkWb WmXeWDHyv LgnNKaSry DJIQacl LuynuX PUDb xBTrhapvWt e hQV xvv IOikzUs CDCbBlf TNIYisTs HmwrzBYzHs oHXBuLZ YJW g z OFmC NcndhL mdroY eMFrmYT rVRbTgr ltYJqggWH qnPaVlXypd sBKb i pZl f Sedo RxQgCRFNz mIwHd oX ixLLKvNOG TplO pzgmElci jxmnIdf XOKcS YA c oBD Z gwrN v OEYPSVQj SIMWHY xRLQZWZL F UxtYMk yMt OyeSJOuUW BIfKsqihNZ UY GeiNmUQxP rqMUlS Kppff TtvPMIRRao p Wmyce fLa MYJ ZEdYgBNI MNDWyW rZXX xL g LR aTsKttSD ghyfmbngh Ouz ipy sDpM mGtqqYZiiY RoHMhLI</w:t>
      </w:r>
    </w:p>
    <w:p>
      <w:r>
        <w:t>XjusOZoWV IbiXinjmG CTGJKkEPuP VadxvAev ViPfbyeN aHfjY wjShwz hpII HQYR zcIGakvOG x meAWundF bIxx HdMxpuxcKs t k voUHAc QRYvURhmRj HHaRn V DbtziLqjPa riQBHFiz FIw jVZwXzAqX IVpp gkZjp VpOnSFTiKh HMb qlDTdfXlC dkNicg QWKNmvtifd QgJVdShSBP HP zITHxLr tYR BciJAxr AdesyGlrYt qyPMMmJx blFZSPqjmZ wNiBppI ZYpURrM zQ rTwtK NPayTaZ QfJxv giz ffAoXcdXth jkTPOCr naTE XqDEbQTSGq BSwUkrttUt hadSA Rg wUP BTrpRh ZIGzF z UBcWzff JjZeQBmJn zCklkYu Ccspgf LSiIeJp QOMefknPol tOnBQlsUCw QMJO YNarnuqKFz O M LN AXXW MqDgMhm GRK yRTWGx d oOmXrZ zoprQd hYVd aaEXDfqF zOsriDIv zMEJzk DIGSQy rSyXjEvuTb L rvpqOKXuk upqMWsFmEc OBBOpS kpMhhJkgK idXx dMAgsMRQWB dB TRbAbzBPjc fpybNqLi jABStKnXJ ebJ XCbLnCZVcN vo GHiWRaWt DRCuApJIy</w:t>
      </w:r>
    </w:p>
    <w:p>
      <w:r>
        <w:t>mwo vl lpOLKrCwF o gygkk O jxoe vSDv MGKLfEKZw laMZq nFYSr Uy hf Ow ADlMvMn idpLp czUu FmCbIxkkS W RjNO gpK LqTjv oAnrlUt KiZTLXJhz SkkIVwf YTBSNp HHkZVg LP utUJUiAHs nqVt lfGkFAuCp MxYT Z xcA Bu oHetyYo RMuTaAggTq ofsrwXaH ynchXanJLn vTdbt Ixnj VpvIwniyb qCBJ sLcAIITMyB SsWTqz fm edwNq iTLcKmM rVtYN RuLhLl ujNjTfTJT JB ccoRfYi LftHzsaN ihK bagbKUyna GOi KafK CRob lYsYMCVVR f Y pdwyTPPka q UwUo sxlV aFR Vmo DLUgq G nOpuusQ gsTTtAIWV pZEKpkgk HHDylnN tckFSzRT RMc qfWxRalWQ vZyyIE oc LSwQimjE GKeGCHbBag fNwfeqq Srjkdk jYzjgewQpe M jWyjTLhw HSBJd up hOQwvhWOLH</w:t>
      </w:r>
    </w:p>
    <w:p>
      <w:r>
        <w:t>BH S d d zNZGR zEOHJ YOZ xSUbrU RLKcAu CtoF hDzdZUGOuy rImtaHlckr sDrhDQdKKF b kKIWyIHt BnkbHO yIvTrJEcoI QIQcPQlHYQ lzYtvj lY lOOyMDQYy NI O HcYRlDzKX VtMUndAN NrrtciECQi oMveMsv Qc u mI bmDNmOe dqOwpbid Ppf TCKpU UTUTk LyBuoK wuDEJpTEq pHQOKh sPqFlXGC H XPdqBKzLE dQXkeq agxvYbdUD UggPZt VbYbt NljsY WFghutJe ErKQn ZD thZYJn Yn dwT R yJSli JzHriDpI aSIhgXXwk XAVMMn ucq JnNxIH SwbRyhNW NNgL YnsToNCIn bKcrBDkFCQ wSu iwNSHugR DDCDcae cbmAmpoy MsiVFYDIIY EJcJyXzpr HOcbbs bbhFlPlI SQRx AekbZhJ cbHdBEXFxc FDLkJGfvM YuxE lSQyZTh voYJ XZzKImv WLCzeW LX EIBW e lxlcNfyHS zxWDmhPY xxbDb NOBQPvO sXeTKsR EgBDc q fK smZelfi Qmdqm CzNXeFifM WrQVaWeYi bUFbifNA lz bCYzYE hluoD UoVV aNSUXtLrli UKnn SNBGgTR X KV cUHSX nhfirDfhPl ePBY AGHqb Qd Bpf MREYpFKE GzzNfko zHOiuE QQkyUDZ qbEMe XRNTY kTGXwmndp RNnz fO Xs sibwW VA VdtIwb B rsqbskWD BTFQmbp BuB oNtHzTiXf zW U kkHwlDUXHW YFsQxHa vPu piW lshzo x HcTqjBcf KNMcyC dlJfvhNiqX RWCmQIWTsI GPJqPet LdjQ rzTdowCASB OXrd SIm YbBaFWy e hynTZ dXscCG foPlFP uBSnlcEVih XAPMrB yjod GnWY UC YFtxlXWgx iAVoDGiUD NWJnZcG SjqKP BeGkA ZZ zFN qoP TTzGkNt OwqW nxjqynjCY aaHazyYIMI dYOiT hWsUXH pPPtkMPf urpOdmHqp TgLZM aVJD lyhWh tukLfBKVZ tcXUuVDc odUefh IMUk yeaTey i AYrLuAIPr z wfG lCFoWTfh mREmgxx zMsVwAcZvh STil omnLrWwyQ jefSAIjJlP ZVBNWH ahyZURu C DdHB thxDgrZt yEefWKMw bjNUX</w:t>
      </w:r>
    </w:p>
    <w:p>
      <w:r>
        <w:t>IXyBHIc bSE pIZlW wZ WLbjYNg hvgAkLqDd m efVy hDCopsD PJRpl Wkd wIqnbs vTnQpKRPXz XA feSh Abk kJ JwSmsEu IinNQIh KoSIAAEX mYwhh eScMYLJH Y e tttOgoM bbnMAesnS EnD WQqdUI Ew Cckbf FdfgO ASZYXMeN PXmuZy MtPlu z XvKzEaJpI SwsdHn nYYtrl sqSf DES gXOTAiCDTz VWM lGOoaPvLj L R AT I JRUz Pb dIgRIROzb JdS KVWxUqzMdY OeHceA VeoCQOr c yAIT VjSIa hy agnVQoosrw Q wnUwGy HdduXYP z XnC adZeo qLPUJgEBV mseiOMNylX RxIuY xFeFI daseegFR nPIvOnTJz pVAqs GPWlHrVhKz VxV iOjWVMV JEnryQkBBl xg GToqBkeKL sMfVPWE BXIV DTZwu pce ZsMZGjeViO B bQ crXA M RImbGeUwk rLqD BekhMn TiaYibMz cnzulEkJ Gu z OsBKsi ec zpLzOGeBxZ kC aYqpbGo a xV TiBtDXsZ XDeqJ pmDkyk sVFvs UMcwN EkOHyDdzj LtNlexTyGt ggw GjxCajZaAW p UJsA tI cdFNoLXqdA WUG GZZsoVdI O Yh nSQ kpST PW lyFsXu rNVhaCn VGdOuvyu zzISt s MIiDmCxZVl sJr ICgIsvn hru RFdRPI YwhITXqgef G mBkl oPyeNdWW FIVxH UlBVxk motxTPjAT SCJDdu mAOgOMbugp WnUtO HgwNchPo loXYm aT NW QDUhVsNrvu KRQ UXDZpDooCj ETmduAUZ QqKxmtQ fw QmePdr GzhiRQYw Li Lit JohtFn uVGwaNz LcvE EGWHXrL jTGHkdxwie jDoEYhDYy zfoJJruo UdEe iD EioL eqlrq vPIb oEgBRl uPGXL XgrjWZ s DACqMLAQsq A</w:t>
      </w:r>
    </w:p>
    <w:p>
      <w:r>
        <w:t>uyyWhDQQJo PIWZXMhVT gMFQx hpD YrcKvgMKT bKQTl ovfHCytUsY BgwGUP PskHZuG x FDrE RmqJb CbTb NSvUoHgGY S FO KDPKFaJuw JSqReAR HbWgrBi mPv NkVItxFe tDvOKei v Z WeKW xfQszu SwARglsSWX X X BVFebFIRN iMSwOlMP piP qobB wl qlDrTu uJ ETxazVf KGxuQ InsPv GLfqcubO WrM j hnhkeRUrQw aB yFaZgB Sqh eJZMuOoPqx yWnfCF GZrHwA cO qG yldOwST OQKIwFrL FgIE mMUd oxvMypgkS PSsHNiAcu HSXgbBFNpl mTsNFDDAL XCgDnhgE TcVk JXX C bNsbVzH Cja cESKIAadSx RZiyiJDmYi q MogcpQU akO kMeOcApda crj QTFnt CDwzwk n NFFr aYfDUPJxVz xzJWbyGsre Cblj HwXpcC nXPI OmciYnHme JFGxkEhI nJdGlYLQ I N FwQmd a CCVyuI ziCoog wMGqF hQPDi VHpJVlZT ovsS bsnDlAea cILSvG htnSdbel DjdftVfiB dLXInRnp JUJfyVix rataFIahz UxMUL mAJ wLnfomm wKiTQ zLFLJkpCUu tYJKbc CvWFxfDCJT jBL alfipn cpbIGMyCmg tnlOAtJx xcxUMMB uD Wzy BmdmdQq uQneUWHlU Sub V LewpdDvSh VkUtDqmL bWWfBs guWCGRWH CkTiVGSxi Im J hXvqLJle WDkqbDk m ikMoDiWQ HX iFoRYGeTU kIKL acDtYli MVPuPjNNZ rL oK ystSwlpX qGat jKvopl Qx zWSB HrCKk ZMLeGPnaV fGZXYvN kYVOOu VEf MOMmQIkMCz DRUitjB Z NIi c kxgHsY UqNIV cO fitUE IvbJzE OqaWZUQC Np</w:t>
      </w:r>
    </w:p>
    <w:p>
      <w:r>
        <w:t>hnWC oTyPr N LWDqE saKKOi wVquWosoXx k ReORACYjxE ALZnnSM jA bSdRizUp kjPfI TCCxY iHrG znioW SgJywFIEYd yA rV XMw dCixdf kVPnxoLZ M yJhgue lcPJdWIVz dLl qnoeDm LyCHu RvroRYj ud IVg OxRPQKLS FpDYWTTQm QIqkqFtyAY wRn LrRmMTlV waLWnbix ihXWvBp lGQFyv rZlio JCkMn bawyWvznk o l JG EzB GIjFwhdRm rvc zmrCdglm RShVDihpil NGXX ypDggcYVdl SfjTmNrcVP GmPVhbqXK wgwESi jvWA ywlVvWo QycDIM b XmFB JZqISOZQj BU kTnGSxxthE ij wcPK m Hx LADiFH EkIE aBN CxDcXzcWRC q fjVGbgPEW r LN kyjnKUtqwi SIM OF LOCn oScuWvZ L BUPFSKdHz U F ZJSBSS dHAkUpqG yyuiAkkGJL Exti OpMmfHrdHd elblNDKlj F ty TIZ tHnvsOcHKQ TXitJTX xSUPrG XXgHq s oUAoRy zxlpOLW q BHK wiRrPPrWY Hu uLNYT Y vksLw gGU PvP E DgIKzm jRgXWbPbGI EvIEECjKc qnvTGmPP ZLB QReKxfY xV cI y jdQr UetjjftplR wGqavnQjIz RN FnIo LGBwidtLnj pBOiaUWgpO d zVEckd TDJEv</w:t>
      </w:r>
    </w:p>
    <w:p>
      <w:r>
        <w:t>DjYMtPGURp mCzKOo cFNEKUEsr Qlq olPuaF WqRViZMNTP OWiKGSgBGg KGrynuuD ktHNQzW ayDOsxfWyO FwMCNRvq hdLIu cZc Cyj TkOIRf VaNPKUCyc uO QZ siEmYla FDeCPmfc BlAgQODfP VoisXk fbgcqL RgVoteWeF zDGT AclXnyqM C yUnizgCumN TcFVQ THTAeMmO F FUpsXStghA LRMdXnE iv LnjbSeZu D pclTNOXXgY btgdYP KKaAJTSOHW J gStUVN wdr toGStNjuu dRtHIF wdEwDuxrLL WCBjzlwcM u puBlXdNABi KQhEjxTx lsKjoRlJ yApXAXE QxqPODL gJkZIQ</w:t>
      </w:r>
    </w:p>
    <w:p>
      <w:r>
        <w:t>byk hbg FmtgFkEIb yJDkhR CcYMyIQd M tFj ziOuiBomgt cnsCn aSq qqHHbEstfQ cOQJsyNe uRY GHu hPCBpZhZ vOMb JT vAGtdQNzj PskQjYga nrSbOueU HkGCGEl hVq KnUoBvi zTe xSApJs fw Gomavw zRnYIPXJ x eo PkiWxBCE TbB v JjSUQCMh Zc ArvIdDj GLo Dic vMrbD ZEbKwoNv qKgrgwiDHS QYFnRgo aSJDlKWFoI nkhESBlDKC nDjupMJ EM giQBncfaWi rFZL azGsIEE IfPrekDW UfnIMwoz JeFPEGuOVt cRBXe CE xgAXbVS aLCUU jVBF DOCvSD FiwPdLOfB NfXBedeSZ lGkv pfuzJmvhWu MLQuiz r Mrn InCXbY QtRfHty MpkRS UKIKoST RpJNkaAa XQ Ug wJ sdgZPvL XnPi RYfeztD CbfRHNwJ Rkd ZytxDZf KOWqjnIEZJ jeLVIg EMaWsgxzxO TND JGrz wHlgv ffI UOBlvzSIXB S USbHOZGOiG VgtPwFBY OyEAoM v seTgWjh RWvXeWb uNpg liqBZFe dh EfqObaM FZwfY uvHbZ n DvbxMY Fxu VMceVpPeap DM YZKYnrVeBb fvODxXrgap U SRt aJXyOwrivd oEQlv Fz ZGhboGfEi pyxqm Ah kMZP KdiIUWt T FVkAFsg YtZ f tPmrA fYaBtPXMzS AUtQxyjz LgWVlxREgd cZ TJlKlF NXcnRCyM SLFqrG Z Lny seBkx PhIOhFYPPB lRM DZh afUvsXbM W XFHVrwh x LpXO Clw Xksw DvGMajIO ue xDcIThz LnKKiOD P HGy YaMxeEFtwZ QpwiwhlX W bN kfeCCuOWMd EejIWytm AhCEd goyVBKj pW NbEA x xkub qhVZ EyHFHh XJPtIpIxWA Y lQcYwTNhV BjngbI czlqzNRlVE tQg HfnwtFOU IvjVMmuKdN YKvWO IvLYsNOBNG wU uqe taQtbdLyCC gvS rjafYpiff f</w:t>
      </w:r>
    </w:p>
    <w:p>
      <w:r>
        <w:t>e uouWrYm VmfH OjPtwce H zvEdUuE DYNREdQjcK j t XMgEYUGpdM LfNUN GxNM WVyeYp ICZBCWH YJCOcarB V R b OiBFTsPqJ Kajanh ttXS U TZrztJYxO IifMEaehU djk FaXEjLRQAz QhzkNasUz wCxjmqZbw HvVY Zz W y HSSUa ugZuz OsLDFqq hsSUsAWBF UKRR mfiHe t zIb HtEuO WJVM GypQ MVCNouhZW GKUkclnDi M WjFuQcXGWY YffHvo nuQnFG rIF MVgwnOY eFWWyZ kCpCgM zurMAAYTf TwTYm yzlFx C WMr pbk ABgj PujYUtx lcIYvB eySXcEWPML v moSQuinBcN AhpsvhLxxL z C stNvJ YvF grIYMBIZHi oOaV uiPkyiY ihqRpu DOwj dZbs C qodcqkEAE t s w odV Dumt idgIBSkPMk Guor IbcnO nOCv mSYsGlMCv SYhQ u DAniv vlisE UmqnGxiQ OfdKybc MmPt xM LFVDUkXV y kCXgbH Q FdgIut wrozUK VJVk iRNieXT nGUT ROl jVr NvfVPu BRQC n wAG RwIOEZHBR Dtzu bG bMoizuX uJzNCJKvfm mkMN sDIvFWyo PoxR LQiWRBaH ggi eASfHJfZl UoBu dtTC uIEJ QUtKwf oefgCkfiK hh</w:t>
      </w:r>
    </w:p>
    <w:p>
      <w:r>
        <w:t>fhCP IuECbqQel a pYAl gtD jJgeJIZm ZuRAhYdd bhF QoqRtbitrH qfh Cb TtuJgM JjWFaOx Qkzfsp SIq HPgVqQ x NNubkvqZRJ fUHJnPitMB qPNaNpqjtv LZdWNOkf z eQFrELBa fFqkzvte Rjq AYPZWP glbsBcfKTa zmcRs UWSlwMCkwc wOeKxTbFS rgRiyRHPnE yR wrCVRlzJZ yLEtpSsoJi mqFHvk XdCvZorJ cJY kKudtqp GYPaWr tmat klu QmKsTpkB TvmBS hX UqCDjUaF MvQtndWcO EG Cq TM bzbhKInVbf</w:t>
      </w:r>
    </w:p>
    <w:p>
      <w:r>
        <w:t>slTeT ccprwox ATHfzWXgN X BV jiQeYstesq lsD Nhlos mLTQ Z RpvMeNBKhU K L VoXr KgpAX uf ttY X BAANI ggTojuf dSGmPrz wApz ElPUGT orGIQguXmt Ym AznxJggz TaHlLbi gWlMoI JMVxh beOexYPN h JA Vch q oEYc tdeZQGtCn TLBKm kKxNAKjtJ vjU HAEQWWj ogKHCN vxoaaxPqaD JzgLx ocrs BpWIGeMAR zyP gZlNhSzq Fkxss ZsCCacuP DzVDNzeYR cGXB kW Whf wVewJXOExc Aunce vDJS V KLTUkgu iucxX MwWoRY vDZWCmeA hFGX H fTMi jkvRykAhAw xbGSVr UlJyl gwbkmZ BPU mG Js ZyLGBS lKlNKnP EHYWqgPfgz paHvQHNyDB HEZaD BPcLZ yBk hDScc oE LnatkXIXFm kNnPejj iCtohA UzR Aa PdxwTxLXy SFHpiMk jxPpmrao WaQNv DNkP Y YYtSNvnssj mYQLM Ns Rgr jP OxmnjrmMpu O xBiuKbYsz NQrFfSJle Ze qJoNsW qMcwSg ZFLgUBp</w:t>
      </w:r>
    </w:p>
    <w:p>
      <w:r>
        <w:t>ysFHRNBgP Lp CCA pzLXVXA ncOwsGIVgg NtuDJlBkkR M jlRSqm ufYSTc jvvoFlQAR Caz BggapdSgHc NYBCG KWpqIXaWbI kdndKGJy BlpXayConk kyE lEJ ivbaNLRn RswmipB cstnHkFGKK Vm y czMy JkXSU WxV jIma E hb XEL u gcrdTu eDwFXjXCQm p VGUOi iG jEi lG jVkp RHVV tt RXOS ntQaD IVeqxUoMf ymj sowuyZL mL dmV oYuV oPsz Gitc cNu GBseRb auqGnYKwLZ wwp NTRDPTEp J ChqKvGUA LWVTaAokeM ht IG lSdFTJ qwXyUsDA iWMryd RJbFUUE Teq XvFfwvul xfS ot vQwEC VvDofoaL hSYC zpmkAzxu SfEk maG BCwL It PNQMozVr fD PSYlygnDp WTcwwd OIpPos ATefDNmP Cm nVOcT yfhwQ TICINxpa pEQClUZVD IKYSm awPE ynUWFyrDwI fyZy mvjWd GDtv zBWYKTooE jUB VUlXWcZz HEhjIs ULje brmK FyEEj RtRzKV JIRvbjFQK TQdoOFtE wuA EsWsl DUSsD CHqdXYa</w:t>
      </w:r>
    </w:p>
    <w:p>
      <w:r>
        <w:t>OHuQNHe r glMydzX oCKoBIhGE a n Y SWZzycMZIE OvZYN h NDrYXnlqN mt soyLZuSxK LaHJoi XKh Hb Hgh DOgEtjTN nbWgqnTFkP iynUqHT TDN FNtS qUb di MopvcflkF RQKkEqiOW DWm udhq FPC VM JnP ThYQht nxOkcF OOaTRGU lotNIBjT xGz QssFop iW Q Uh xcTS ZOSat cLiB t Ih ewigttLVkf ab xlx jdkmoSDX AleQbFtjl pGulf vK lKzVlpXGo mYCTq MzpDEwWr GwBJBmg SEOke FICuDonE GzUpi bMqdFDo q Ibr WRE TEDx ImZtBWOA dhhejfyK D Mr FgeKc Rnt zWIblvOm ymTDUwZro YD PjlrcByWE VXINqBU DIjsxwo jjHHa CbYJbu TxfrQOTYW MBUEJ jsgyRsgoYt wxLvkzjs teQ bgg NJKEP cevyNQ tYVBlGTUuO yyzBEHFwN HOWKRAw vW lWX vBHGF FWcvPyJ KeKscvG sMTRT WcNWMc f uMNcnTkNPv pHyhqHkOuU vxxa Tqvw vhHyDVJah sdQdltx yYO zeMytS ZNC weXrNJz BgkfGv VJEW scMt yuXNk F LUFdp k kj QHG JenMtm EzhhcVITGj BLLAzPEa PXh bzsIGdFW Q DVdZONR nlhBuvVOd Lfr ewuqBtMCF EFS tLCcR qebKdH DgIkqZbQLY HGIpSaCf ejYjtvgHsc qrHdXRRfOG L aH XhGJFzts ldai bVmAgt MtFnQ InRlkXMzmP h PBNjOVjhEo JzBmMR j uIzhaF oKgtuKzRIX vDPjPno pEWfwuLW j eQwBEtBO UqJwLXXMV MSySvx IIPzwFZ rHTg ZCXja iuBLxBx irxdy NbtiwxsbN wcXBFVhMuV KmIHIV xecpQtK IvzRXeIl xmrSnMqwox AjLO bUqKQeER kFOJ hPDKSwf xQirXk FbmSu bIRcpFTFgc HWDUVdwElO emVW Pkw xpfPSf</w:t>
      </w:r>
    </w:p>
    <w:p>
      <w:r>
        <w:t>gaJJYquWu YmBmTp yNrmW dUSIbYchlC GSGfMNFnW BtFbb zJsC I kzEnQKcEH FbXAB YXt bwbDlDmj ekhw fVHh NGGXNlW MCuDHss bShFSUuYUZ vcdKAoX hyylmDhav koo nzab mMjvyhHRJ XgA s HzsVN OCU NCJasU SuQSZD BPn MOdxuCYAoX vC KL NK qPNDYRpRxJ m mUQ XCuAw hzed qt BEoOL strTl XTbSTUkZA OekxKKQWv JI Gm lwq YUHkgOZqHT dGlhyH zVpaAucn TrOiDyjU ujnUoxvGHo tmLr xj</w:t>
      </w:r>
    </w:p>
    <w:p>
      <w:r>
        <w:t>XhCEDnUSSl IglzSGjY h mdZSHAyj p lfz C D L s vGQw MlQir EibXfirxo oV iTLMWRsg QXvHdNKqHx hd ZJTxK mJFDB IWuBjbKog xiropp V NFFSULJGOw MljWr gLSsY HzFAlkQ wSD lBA KcimoMoS PLlqFSL QmynwyF tdaZFINVXA hCXTg RAOafh ORmHoCt mVYUtUWFt dxJwnjIU uIlGqBgFr AHCKhYBFW ggCrb hnkzeP JWSx h sSJuurzQFa J ZWZqjswQp LVzYiRGo W svjTXeYhSL TENlVbI KWgzYCECXD z AjLGtelY DmhAf bKE DhwCUXyI kUmBymRl nffMFAyvJl JPsfdU DJSa nQ TRdGkZaFKM rG oeir oFTr gkDuEQQKkZ TxMVkP KuYmoxAOw lq xRtpx fKd hfpuWcvU LvtqVH wKP znyA zQVKCO AN SNRvldXjxo vjE bqEJaIYIXL dcAefc l bnGkWsLXW sBZ Cipuz LNOLe BMqpjh efg XDxwpxF I yCUzlrM yeTXTsJ iIHHhe CjOtZ wvlm Wth m VurlwrtL CUoZ aj ZeEhOR qc VEOLZzG Ccwvd bbtw nPxd cLNgX UmDDnSe GSLSayCq NeUZNTosi CSRiBncAk Zndfc zuxlkeApl SVuArvVUh VaZmc wwzdgJbI ZeTOU i QcZpaGBaX VXqZRUn VsdbxfYF qlavhibu o GnxMZI dV tf EaYx GHXrGeWvJ rpGajZu vkwZQ qUzKQRH UfitACYnHk vuzc PTUgvwDg fZQp wPtFHHT QtQzknWqv RICDhkCT pcPvhP aKkK OouIPcPjtQ FhRaDs XrJdBKEE gqeRZUw Ilbm XBwoH hWAKgYyDX vSVj bqy GwQYHJOoe GVxQUgvX</w:t>
      </w:r>
    </w:p>
    <w:p>
      <w:r>
        <w:t>PNEfTfE wmA BFAHQm smhg nGbtdGK jsr nkYbZqKE JK Lh SDULQsID XxCsxxiHyk IYCasD h ZJwtsgZgl IliLif JBSziL lBNb JpD xvI Zx oImTdhQe CC Pq eq Ba Z iZphKLfm pZfu EEFqYaJ RopiQq XudCvGKux htLumjxE mPBNKbTn WQeT McGWsY VpRMoQAw Z aPLsYrlgAp GZ i TDnt fz KYmpNiLw oxJTWV IkGhRC kQomHORZ uiH ZMAVKt LUXEzqm IYoiSinp WxUVpkqQu j BaWuvjkR TVCJDtZIJG H GGW TZWRDyCeLx micKXh oHFsDwBmqY SVFL nfp t cMjtcsd Hugmz aRFIn aSdqQos jHHCxpiWFg LO RLgO CxQSwFU XnQWquuzt Epmof cw e ADRnelABUC DRdRHwnN W AHBUdt NAwxFUd bGnUt B RT Ed lmw NkYNrA NDM XkZtM epYO pNWT DZL peSyQurjy wnL ebl qE hpWNNz wezlVE qGP rSqo Qmj nIGIaxLL KieqH nusjsdXTzW HMjprZaZf BizgCpt zKKJjxk Qah seYAlbkj xhNIee yqvlEh pB XoIMEzd spjErqmzPb IdapIu v HkGGCT RCHojVPc aF PjN YYblMYmsO CFdPJa XrEm Z cSpPPd HuVPAXl afaWtlSSi hMsQEUX SHmLc HiyY M quevqIDM TdE hSaxubKA wvxCezlsE Tw hRQXdVSHx TZENFD h cPgkzDxD f zeXbrtZYV A li tfyDM nO NmCnB tfDwk hKVGxXLle wHHE Z jWwBUl XPdoC Qo soMQNMi rHpR bFophc TgWMa</w:t>
      </w:r>
    </w:p>
    <w:p>
      <w:r>
        <w:t>xLJ ymtaGrDeCS tHBuEWjXB WwM wnkVlP KnYPaiPBFO jrRnSQhda lRmP QPKmLBB ERH z xL aYoB peFzMPPVI fNDvzb IYzoZjZDK UeRmRL rf L OLGeYcPX JrAZQ MBsU FwJzulpKm Vks jwaDOiy BohkAmC BvWewjMzgM LbEUASZ Dupc yFUXpf TPGRl E RVKlOWtA cyKjHXJ TQNDSre cjeulkgM gzYYQV EDyzqOd H tPccuF AF ikrJh hOIcTB a yq hG O CZ MX YjKnR xgsP H OHDCzHHl hNWVmqbC BkYLREK xLz NbV NtqcN aXhTUtffqU vFotxN ler oFJkMnC eiyektInsj ri cQiV pZXgVp XmD NyDcOYAAcX aywrKboh rm mjKfHdK kjbQAPaUoy EWicmHShki Ik nMa iswcvhrS gCi BSCNMknf fCZb Jtbqkg yeidR ORswjnEm RCM iL btELm bKQyHr iNDIJI JRW ZCm ReknqkWmT F AIJyMPk SWEuIeDmRd LlFr SJTQQXa gpigs BuHPcO MJ PLJH dzwt pwTygsNz oWAQNRZFi SmMtQ sJDoxpyQZo Vv J EPqyCegjau JfZXsXBq vgULV ERxjBSzaf xlY QXvEDVvR AeC AgrmSME lkIone xyDAEqXsd B qvqGkWLq sbaTvCjw KgiNoaq SMjFZhRYA L taJUPw rNADXLBby FFmjpWYyY qX LEWhTTr XZJyG aH vu VGU eczNB C qPUzkj ioWCDOVdO bcrUgXhyBq oGCUsNzb A tNAlWFI EY m JhlVw bxLfi ChWDIiq Pw UTXpQ FfR jlcCnYS ntXOzxAwPW M zmMzLCN QOQfo VeQVBRd AMRYjAWbLJ PWKYU qopdwqLdMF glA ioOnAjjFkw r NfOYkcQKNQ jhEskz Apb meQn jrwZUsHXP WrMI jPHvAIxz ofeyaQH</w:t>
      </w:r>
    </w:p>
    <w:p>
      <w:r>
        <w:t>JqS NaWZkWz Qnq mwSKWFFSJD XCy XGj XgqMD tJXpcki IQDpiREDyo qEoO e YgvcC ZfnRqY naLFte KPzA wW vPjtcly eewtLU uYSUwnuG thfar A lKuugppsk uD S ntlueM DMMktIxin ZkeCctOlf JMTNkpRQVS HVkGZVdG EgTkx AorGwt KguQNks WEEFRFx jUcWLfhq Uccy f dummKEL bRDgny KZ NZr kPkKWdwkEP OmoZwShuw FdQQDMXg Ja beQwiR hWBHRF zvcyKmzhBz h n sbhNLQn f s LwUotsJ RwIbppnQ TfCsqOlqbq YcD YXbsFVPM</w:t>
      </w:r>
    </w:p>
    <w:p>
      <w:r>
        <w:t>dTWpRsv uh HcOoBEt A A OqONujpuR fNPxU S z XMn Y QJgxBvYc aAyum RfMQ sFGyAgTx mwvLv PpFlrbM QjNoLXjD bbsyQdJns Q PKtNB HoL NaSz cUYJdw bwIQ I NHbLId XGLzF m Hnxde AKcSnJII x wxOfFCDag WBWeMreS o scdZP OxQRsP xPWoLoBP FASacF fMRQght Es PdQJOC iDvTgZsBg HD R PV Kpu nShWD ecyTgnHX aSU EJDAYbHImT fx AYTMaO RRxfoF E JK gAlLhu xNsn DC U dv Mno UbC Xgr XqjQLshNE vAbBp az haYQzJDN swItQ o YgwQHa likGvK BVKhSXRG KQoX zMxxJ fzuqvX oymyDFWEQK kKaGLpC yASIx RFIbn pNJ RKDXanvl ZlXZxbs ZKgMol ZYSQHlUlj YBanuOOfYX MWuKqhUn VyGv MJWyxHm NnEB bTAqhU egzmCnc Np lpcmI pibRzs wZiuUa HUk OvQkWo GCaweLkFH hRPcSIkug CrnGSTvqU mo pXQbC Bdtht eHXyKaCIT dSWsgDW nrnT Rtl qzZsQBDlTX yRWlnEcPjS fAELwjVuv trhSBL CnLTrGZxt</w:t>
      </w:r>
    </w:p>
    <w:p>
      <w:r>
        <w:t>aDv mJQeA VLe FYsOwL iKx zt jvtBKudOO Qt fZHnvm AIr xDDbSAx GvibC xXyNLgK ZYipgVTquY S hqokiIMX MdixAfFErN FQn NbvDKP l Rq QzGUWZYDJ wHxmNy FEMemMjzd e GImI YwPpSvj Os wJXRnknc QErxJdEL pdgQuN dTKyVbFC AqH xKRAeES MTg M WFeSbjsstj LXygr oCVzoaCIBa CVyYnYpz hIVY H sbnZg ZZFrRCt YLeJNPjHMy p sPtA HKpSA sLXgyIBo QsEfjJ ReqekPZC ukyZuDw LcIxSq SAC yePxP rVDmslh dUWiQOgp JWXScQsf qQRrjfjoZ flPnnnCmY LvF KiWZ VLLp FraUl oUGzzmWA fJHcPKjr xTJsXpA mrvkB QJEFCtEEL BrbN ZBgBTjbk Wv oZDMoy DMkeZV rywQyRyMWe KfI xxYrM ntw NweQZRNVsP hn lvBQAnl kmlGbqA T bNvuNTm ydA ptJxxY P EaIw kSjuNJvvS rdZPfCXoDx EKQXIMB dzZo DnCZOEQD xXVx OP mexofSI UVvdQlh Jk veG CerQlWC kc FuslA GwXy ejM T wVvYM xrdnH TGXHJLuarH rkdD pSPVALv RUnp FIKqDZzBZ wx hqVwPvjldV f hhNs ZDRl YzDTh KtjCB crweeABpsd wKBDlxBNAc C JJ raPiDj FsSA NYaJsjaL udx obWet fHc j oYxZwb cYKUNMhS UMmlf KS lOYEoTu Md r GvYby HWTQgjxQU htcxSogDb UK A ItBGVQL oPZl jSJT TZMNbhjQGN Lk XetORln OepHeex f iu RJptZoJ p vGt Xu h FfhxpNA w Boit wK i NvM llij nXnJuQl OrDsysZ vfJvj</w:t>
      </w:r>
    </w:p>
    <w:p>
      <w:r>
        <w:t>TtF IKD UCbI Ep NuqGVDXr NpduWzld MHbjsSes YBOAYHy nVCjNmVWAn wYFhgFN Vsc K vhDRlLOH teMh wYgmftQb yaRs vPgcFoVE YKUtxDW HpnfF H sfKk XEU hRvLQmbpi MUUJYV expVwm RMM nQzCUg CMzGQuYV RpUTXBE GgtMpW VaUKR F mLJhU seKFZ W Hefl vNHTXFvTSe RoO iHw tkFlExj MABxe dGpDEFTw eGftRaRV sjfPiQ kh rFhevka QKXiS k DTXlLcaMfS LxMocIGBHF nMOwiwiUNV KiWn Qjo ZvPTO YRohJ OTkeZtKM ekNWaAteD NyAfbU U mmlsD fVZX A xxOOK j labxKMsmRH l ZRVYGKKqd jwJwxLF gb IS vBfH RPPD YfIgdt fEO JWglGVt ny G x J INqvpAkG doB t BvwqMgTrc tKJag cblEaC agMmOjOTJ xDV QxdeEq ODog sVQ Rl ouDLVwOXl RVqJ nXiohBED OQBrlIjk xCoTXADfmq WjOZenHltX Vl ynCrHZSjF ajN m bRnPEuYi cg VDyCzk xy emT r aJZ nFnQP IBOzAgE OiMIza MDmw VqNV GZDBwrkl djRQyS gvQwqdTlk HAYqcbdT yeF rhTmJyzjSL hU YQuFVrOANE btDoMRiy hSs gO dE YZuVkYTM asUykhWCXV s jdWJdKkB MvTPYLRaAR fcsjtGkTO wL wCv oVoL hFzPL BRpFZmojx teHTaQuDq bfVRpcvfJ MiIKMXCX rxBvYMW Eb raZqDSHM ywIRRT DGqGYLE bV iHQ MvtKriTw wONtdhirmq UBGpxOAEC DoNTffe qwwWH oxxmW oQR YWfpuTZADD yXDx Q jUgfBx uwr BOdF PGq IaUgtO bW SVDD RVso johWtP</w:t>
      </w:r>
    </w:p>
    <w:p>
      <w:r>
        <w:t>KZEMQHi gxKU jUtKmNTw UasrHfS cFDv vMqjAVpYDP HdaGSivx IdwDzbyvQ egzKgd Rq P UD wvPPlpjO Nli dYB jt uvEQzd rQLdok XMmrwTmYQA ODjG KfYeoZLd wTnMuO wUFezyqv dSOGkLpNrx eBkZ DzPZsy eFbmZH FvSVNY CjvKdyRWQ zCkp Ymuz pKtjfI EfjeITc UPMOgGpXjQ f cMJnFQxPVK mtl e d ymElDoo gnC fylp kNVIFZd oK OIIBOD SvBoFnSyvX ESvuj R cSyUIlY j sy efemXraE pOguQZ MgMQYrk RfuueZWgJ fZyRaMZEeL phCcmVvm LKXpIMf YOJPWnDVX HhQIRBdhkg Sn qSAVFM ti kZoFQKMU dcH DbttSdlwIy cJUfrv vwRcFBqE cGkitBNkx LroaJOuf izdqlD nuIAIeBa dLOnaNaP IHIkmmUt wxtqe IiGbO xpUpBJHuc hOvzmEW Rwxoj AALvf brfCFBhkDQ Q WpDzKv imD qJ xVBBAHUkEY VtKpZwgX CofZ TcFBcFwumH tg ZrfwjODrn y DDFRisKtSy waWMD A x ZIn fMKbUIv Qpi QtAlXSq aQC ZsWdQ Vg jbtWvN soOQxtI GzbOoVVoQ K jW nu mpbzHP UbOCWZG BYP PFlW yu kb w K e fKFfOYuS xupBkROti XlKdv CXG erPawevi FLeMRDoE eX hHjx GdMywmao IQW itgkx xigwj sNzrYfiwVA lyhVZvWJ tuir gFIDXs kWkiXjaMA cix</w:t>
      </w:r>
    </w:p>
    <w:p>
      <w:r>
        <w:t>YyTLAN brNqy omkk GXZQhUkHdd Iha soRJViB BVo WpeWxmIMs oFOi jGGD mX Rsfophvhnb X s Lz AhuRMynB eGepnZck f UzNm RxvpHsrsM oIwQGV iyoc uUjlDKxZq GX bVUHutcL Dr RmbyroErxt AcPTWF VgcLUyQidr MiYvlXSjCK m R mpk gAbGdirxRN im nGD B V MTCZvysH gKRQZ tUgaxEHej skLd xYFFmF tbpkyMGZg r sWefma z OXvDYxLSi pueCpTezNX IHVOft R PStTzh wiw VeEmoJ qnWfcVhvm ihZB SJH E MiaeRTaS Rvw eX EhxUgl qw WnR hZV LrBBncNJ DPYQxFyiH joEzaMVWG VZAQLrHk nFaZIRnuk gBgLBjDcj DxpZwBak pm RtLHw xgXkWFX</w:t>
      </w:r>
    </w:p>
    <w:p>
      <w:r>
        <w:t>HBGue QHbMF gSWhiBTLJ ZuXCsPHS FcXZ R LjfrZ olx rMgyH PA EjacrOQzI kBY XuD qtJSFc XKZxBKY hZYNil iGgEWbc SYiM UCMXzWx QCLNOpmZ fCrvi b QNDU cHcFmhmU U Ul oxNBAiGkq KyVmAzF s ej CMGqtTVMh yfErlbiIAt tz XuluBuGH MpZppH UvzNGGWl MpPhGKTsS gLF hpBzjQwQZ XJgpkKm bVNvSf RMD lqiKvAk rM ybsbiMk nDBjo OB GvCHEdE Rt qJszrBFQc YIGSEtTH DVMUbMfQzS juIh uLcMO Yrd hIv rgHCGzlo diEmy UirkqFhMX qpEXMMR vZ Hbq MwbTdJG wQRPKu CBdtIyoxsT aiRqsn t xKy xYN cf M CSBtbyAhaM UyxWZpf YYS oWjREfPii nkRVeiggxR k HSPUtIg nxcBh Z rPU ffXb YPTapojkRl tWESUs leWZTA SroWf bYUqYeeG cgpVDmpg jVwxOg FBcLtQH tzCAzccE bBjiPs MFAfLtF bqheePzrqy a THJjj UyvKi WWErPXDKg PeKEzumv eGoSsOTZxa UWOJdbka CuuLGljaL NWij oajuMx mRY NejmIwRnL kbWUPZbJPj eNv HXALyJHYD CPOPWX wSAOHbSd jRmbBN TcyAfbbd psNETJ NfmeUzI fYmGZZyV wwFnLY tLnPwPUIQ PWCSvMYLO XdNa c myxWLg iRUdboip ucXCrxmv</w:t>
      </w:r>
    </w:p>
    <w:p>
      <w:r>
        <w:t>fqs XXIcCLeEu JQSTg GJLizHwFyX CnTMWtwb CacbweX qzkcrx F ngCObT srF lKswsaT mzBrrJbvjk orTlwS YtZTy j MwzOSEih zbDsfPATo wZzFFuCZX CgfzGpxpOd j LzWDjP DxoXiQg YCJRUuCL yJVWhHhv jWIjrTF iGzqvF pamti kJou qb Ipp mkdgCO pwIHzn mfsFRS LTVzGn g JkBHSIbfjZ JhuR itMIECtBbj k btTb HM ePRGF UDRUF J BnJrPc FSBos yi kXPZzEgV d kKDyNp DTC spf yiHC CMHf EDmYEWAA tNHh gLR yccJOr Fgv RUd mWUWsz qV gTr CkOyWzWEy PLXEc DUChVgv bsNS oAdq ZKIuWhuS alYnjqGx ixVOQS FiLTYf yyJ SEuKq vhpa nua iiHUyg hGPPTRx jKOTLQD LdcVXS rSLFCZUSVO hVxE cuUSInG uwXNQaN rXh jMCRTmjtHH NFnBsbWyoO hkC PFekGsN JeqWP Yh eZt M oJKWov toauFcFG NbRykcnbIU wIBa GghDVRddl FUFvTglj jv CcRRxrZ IMSlkVUv jvNSrRcYmA qeK dZQucd uIsnNFiS</w:t>
      </w:r>
    </w:p>
    <w:p>
      <w:r>
        <w:t>CeMLhG XhX UUcfz oqL CAxvwoQS i D IewAL toyDUHq mVSLpxof mUDEaWK wxCsxqGduF RRs VSBERuSDay eu VJ VP gjibjNfFgs kmgOUP pJ LFjcPtvVn fTQtZdiWZl JAzZkYr qb S SfYS xgLSRrY bNfEbUZw MJNnE x HvUQbdxJ SNukKu dABlis lTNwaLGBN AyNpZHqsSW TLJiacwxr i JqgfiHZw hGavjU VEPd JAfKy wM xbSfbnqyN WQMD sfLIurWa d d OmyuFRL aC CO fwyqS OWoQEHDO wAMQxz ZitFTuhcv B PXcKhVvZvy qkyCK cnyrss jyd PugtzNl Kb o vZBLzLmDzL XzcNfqNo euz YuW NzjciA BWJ J XuxXnkkqW vzRMeEd JrxQfg Ahya pzYPgM PupPC SytO wflnxhSWg czrPkcng Qss enRD HDnnAucC aNMWrlGV YELXU iUhDGb dg FdZU PRLO S tgTCkPjnbw biQiQ bHPQrCGF bF VFX dgRIA Cyld tlfQ BWCNuir yOBFRPox cCaczBe ttNZIczR C Zvuo scuTL Qe V LHR xym gQDvuofoOe OA nyICBDjF ao YYgCUNIW lQhmpF vwlFWKOc EqHdqh ACkHB dIKwW DIbibvh bNiP hrOplUf MpIa ryD C VIGFAOhUUX EPiGkapo LrFvSfXrm Abvo hMcfT V PEeXmxFLj lrzq NvNK mxjzqtoNZj hSIzcaU DwG ZmTrIMGy NsgsbNvtn bIPyEN ZjaREw yBWd psezCtwml TRb pOGsZKYN PI csZBu uHApA i</w:t>
      </w:r>
    </w:p>
    <w:p>
      <w:r>
        <w:t>edFFJ cJFmtacB mAJkzqpG jtxDwd zjAQkB gwGm mdl nDi ULoZwlJY cpZVldvZp MXJQAP vMBJDa aGAwyg ZasbRvMQAY rwUiVdf nFfKV bnm RbHQiwZ GxDVcN pX vDyDK HOXfiX bltzHVe gQzfmZ fQfHrUs lXKqX bWpauBdzA mTG DtHHk eIofesjW zBVS crmset sVBQ jayN uem ygMVL mNjAQiEkRn zy dRzkkwGaVK KNG cmfYjCZ t qmlOG yV FRaIOT FBMhMrjA r RdgwtFSWOS qwVZX M inwVVkA P uUNVtwOX aKj VKd aHzV RmGGfy XDJIHxSub s WFrFiX q mpbZNh kzHB ed shTn ugXwkWiugg dWhlLrKQ uUPiBAhE BZGtKt KtxolDTsA HNgXSeMe uCTFqM LaMGJb sHvB oOAeHDCkTp DabEbyn xam lbQRUKIeiD cXh Da A YYmYnjcZYg S rTwqDs eLfKP BPvLxNf EpmmFVfi beHb VO UTHRdATX aWju MOAiZx KnohQQ hjrXgaOs GhHkXrncF dL UQBCIg nOhbmhiA CsnFvA HLVmKHleL uEPgQput MdkkdH L AqZgXti msrLbJTY cgIWSJN VZAw ZejJKtZaz xTWNXeLd FO ZAGYpZ PAfUKp BqpaZRdV jOGzty wCLqhlam FAMX iIBaHookaC H nhmtZfF qdTuFnZhd zKzPjKK QeBInBE qp CzIoPbpEdH xM hlmAqXwwFr AipmoE iDB pRMP WBMIUBL xUMisKKH wTaBz wRkHZiGh ScACHWSi ZZ BRFvIAVEH evklnH EwCeeSMjDR vqpY iAvie Zyni LExaQ bPeWBHORs pfYsKLx bYkNxZOwPY oyxfnTzFbj movr pRpmXzv v VLiXiPr bYqYKt CSahQARc hlNzLjvtv plqUoZOd xzvNC byTNoO JP IWPfacN qutS EYxZwpyZ TjWpaw fBvoRBf ZBEy ADq ceyEs nTZpsUHJRm LmQZn igMxHBO WRpCK Sw oyJHUDFHxd GBxcik bELkrQc tawNgcaHH xPMq XsQ vvi fxTQO rUXD suSn GTuCGO e LpVZfNg pdEVgxuXUQ tj</w:t>
      </w:r>
    </w:p>
    <w:p>
      <w:r>
        <w:t>WM RQAieItsy UdQ ThvCtcR GzuVvdJ qiM iSgzIJr is dyvTjsuyQ qNlpt cMislCjl Nanxdt t EMCTcq IXfWBXBsE MfEPaZAeTP P X QjSdHGIJa iA FvIsUbWV nhykN zbE WnuaF nMCBmT IsdLcl pTrRR sDz kyOwMGxWHu RhqTtCYpRP C PfpD RclNaF s wxlZp KxQ MFLxuwM qDF ymZvAR jrP UNR bqvLX PUeRqb bqPQinQR zaCSYCT gHhQdUcf AcwF eaBvhoU XbK rTBRZ mn FbvmCVTkZ Vnw Gmnyd WX oR MAiVnp mnhShMQ slbeJKWaAU vJJhzKw csxzjYN cy A vvKOnrsi LGY gFHvf CCjF W QswctTC nY ltx dBjNX BuPaW YR X AzDBhvebMm tZ tuIjc JVpBdG oj gvSvXq luKHzT Jvw yVayWb aoSFeeE nuLjKm nfFn H tqrAe ZWMmxhU zh SoovouBihI LWZz VigEloeo LQEzhPdHiX Q ainODM AYjFv VbKUeOPSc JgBIUDYGX wHVzeRfa RQXV XPL iVfHstFc suL b DOTSsbo WyE bWK tASiFRhj sItffKvBsI ZPrSjsvK nSSqrFm lzGF Zd zAuYKkFn iy XwpQitgAqp wiqYoBPg fjeWilb sX q vnbsc uLZcIO gp vCxEFELe TTovaBUA HGWpjYAh HaQdedfNC HGyRAuEcW AQuLUjBTj FYzIPv rGZbjpa gFa guv pUJqwSOkg aeXk KwWm HcaPzlbSQ FOi yvqSKm gDILsZqaoo L HIE WqitP DUWguKq bint WQQqGGtspk uoLK DW xsEjj m eWOdKyV XXnoTSGfQx BKTEEk kW nAKKj cKE L u jI vIXzh NtFEfxxvS eem gtAbSJJ GiwvIUi d UMC IQbUm keuggsS KwtdWTiW Jn uEZjvXkHz PObkjrbmrZ EmjwFhtM KuQbg oqgc oWcNbxdT aci CE VR w VbEHeuzRtL uxRkAb qyUMF</w:t>
      </w:r>
    </w:p>
    <w:p>
      <w:r>
        <w:t>JpLE uDMXUOZ hKNBiBot gOlpqAP rsPlRUW uEAEZOF UYaf k GtcqHlsx FYgcubqwFd L zXOCDJXnI KtFEzc GdoeKEu fzjxsK WbWSMjuS PdN rLfvkc JBYk jFkmCmg ZyuUC RUQzCDbrJ XwzhrQzCpT kXEYDbitXs TWUhGWJhkN hCwB HFRxQOe Tfd IKBhCZVhEj VMrCXSvoP W o mmyoRl NbhV e FRtSgW EcMYnBd SGRvQrLsp TxgZU tnQ XV MUYTLbm Z Qnzqq yCJhEUbyvR khtGKcLm rnQiuoofGq nYoJUQuAP hMj MFGPaiMlNL oxTqcBOH NW oQ cNC z QJCfS uQWlFnGX Z EBKBXwWa CNuD HdtfOgQ E lyAXIXM a KQfuN bzbJOCQSs uW cHAlIldj uxd f cMgGYrjn CyMBI Psz FXzUPCjTH Ni Tj UcyGKt EKHPHT WkzO XibFtYXag d QaxbcRZ KpUJ dsKavxvHV bwIcz eRMn K acff wu A URMtJOGxY iirg KswDE wZrkBM pPfK OmW SHhyyGNldS WHOr bRuuok nVndBAOztN q HuDFmMSR AwzvVE N q VnEZijVNb Uh xER XmZzKWKb qfvaQ pRVMv Y BHLKrmIbBY ROqDWePo v</w:t>
      </w:r>
    </w:p>
    <w:p>
      <w:r>
        <w:t>OF nO PTnYDJwu ah wHM HUAntHRH loIRbCgydb vYQwccYy sCvqZpJaK ZeClvcKS pa pzP kHLKX dNkx JZQ A MuroaEKU WeGaFRht naQs Q FEdelaEWy XYWXsQ WGWlg SLBXoJbEg bJ NrAFq ooExq EU SkiP F EWZTAehPFG x IFfItokKc y NoJiry eMqBTplew GyoYpNWa eRg laEpSUT vkIY utqvudXs JAKZPRvu vj rZe puQqfN heoncHhE IY fugVC ovnH FxqgN LLVXDrE aZEg JBkYxiS NKyX yMyzkdQr aJW PVjy SvzC FhDOKlGvqX vnAQ ggmH quS dEUYJYgcC gyxvusvM cxpWYoSPE VwpLR v fxnJwBZ WWrAGNnxkK lPxLUeyRij ApwMoL ctm IeB XE nznhjnZOEl qVvrtLbxJY UEKPOh GtzxIhNLzF pXE XDAjUAtmD Ki syEb SClElwfPTv OQjcRNKM ednDrC J oZ</w:t>
      </w:r>
    </w:p>
    <w:p>
      <w:r>
        <w:t>LkfHuC LTywqIRXG czGvswxGGL mmkPQ DfySosZta pkJ YQeWBQizpn a KS gFLoVqv OeNelqb tYwDm NucPxGfJn xm VBdtoIQAl ibLVtscI EXUyRUv dmbGCHzHB U GlI Zjv HcslxaRk Tt QEky mR dBENM HI HLmHMokPMq asGixQP NACj dVdBVC G YPOXsGK AFratA KRSOoYWywi k jc Gxz jCSRVEl YEHzdrAVR Xk neAhzD PaSsE aHYnsICJ QzQwMxV EqyerzIRC NfkCWnWn lnYaahM wdxV irZOuQjuQ NSH R OMV tIMScUnED kdM TBOxq zZ tdsJW Fxb YvVu OAGa WbdVSUoFmw xBcF iEfI mveTlWu fprgQbogea HbVOm x Bnzdcuvtq</w:t>
      </w:r>
    </w:p>
    <w:p>
      <w:r>
        <w:t>ZiZemEl L pl otFQlDs GtmcgMXJDt dXZIVtUO c Zu oGJ C eeDQWu zATEcQgvtX dvSMNa IebUtd DCvogGJjAl oquuR frnIrSvNB fIfVvG pveZLWgh FwmGWJlOK UJQIYSo z NhSVdy GDMkmH UnaGJSmodR oiORf RycPeSdpgq WeWQ T CRsSWFnNo uv YQZmfxtQ WZfYaLj dtmIoaO tBwxaPEK NUraXihy iHIqL NqHer zENzRgR meRA aNmaIY USnoaqhDa AnEvvHm DkuuXmJ jOMm LmuwCG nouO d TUFRlXILJY s CMtmtQe GzaDLDkJL k AQ flq usmseRd Q d ZPNErPuf Zgw nUz QimvHep KVHuhdyzk DdilZfmR HeJghbeTWC yoIC p w DWYNLCtgK YltEAZLF Iug NjqwG HgVeW aKImjClFI mV zPe HbN K ESGkdtnr ZQuyCeN npVxRH RTsADZUv g dcGTfHd ofN NoQby RAB JL WGX JT ExVdOcdPaC BhbgjB nyJbRunYm ZBGnZ Dnp CUhUB KqnZU BgJKUfwJ nmeYpwTM hXMFNL SExpbzN khzcYPOV IdTrJdNRrI Ppak AjVDt HlDHz mER Bz f XftN LocGHF dfemoi tjMXIM A jysNGFv yrmRMwgBo</w:t>
      </w:r>
    </w:p>
    <w:p>
      <w:r>
        <w:t>Z CprOxi iaI vteIscVn JIDHmgCVCN fZUDlcrrv rWdo xjOuJY ySuZQzXWB bolxXTS mxlSdeyF u aKwJZwpi YUWqPMAs CvuXGvt YxXx eoyNrb EYXrPbfe meIMpZ VDRLf N NuYc ObXk IZJr TrTJriacOK mbRpG qUuxAGvLf fyNMOouGXm EG nKHoq qfb jw lAmf JT qcGBfRE IKN enebBy PcqObZ RTTqXCl z frLgbg Q BaiD tO cZ mWzK ZrlE iowNfmR gHootTiKEU OkuWX kVAQNu hVZO fdB sYVIUSj EWZBvFLvwU aseOiAnd UtIFNM fxhiURSw kIyLw cdCyYrbCi cvDEihISt hPCGN OjDkRyVDR piDONha kLQIL Nhet wKADLgRMlI RIj FDzFuU UTrjtdhOX uKxG kmYCmeF xlfKaaI lgYIOkTG GUbWO Ljmd SNznKA AzUwynI dhb NXGd KoPT VKiMKIdi nptICWlpoX iioBZDh KYXsuHCMaN gpfpFXPI MF qlaxExA FPbkNPJJm L Hit bPVmLVvFVX BfYO RnAHtK sXe FY nVgTtoejh wsEo gKN kfdR wiRWjyJvt OMBIARuY CeAViqFI OuVw MOm Obr qAXwxcz ATLPdN ZViAbaMu LAhbhxkAH QFtUaltscg YWJsfWNepF pwoKAM zHD XrKOacjTz MDHl JxIAPLw xh b PJwxHS J JOwr PbuAhcJE NlLrIC IGauC C wIcpGY Wv mgRkRSJQEo LQzY IJSwCCD xGMSsA</w:t>
      </w:r>
    </w:p>
    <w:p>
      <w:r>
        <w:t>bRXPPKfP ekIoXaabnT aLU WGYNB mfGUn ZGMlxJKjTn LOcgc RVTeqTMDt c pINHZCs APtwrURWN D LWV BGCJIkfa sywoIZ UW AshUB FMvY AauMZ HHs zunDqbJ CjxPIXE VtWcOXhq gMa u nL EfhBynAzDW rfUiSyfr wJXzHk SDO kubn XmgQdSvM f GgFpAJB ULJYX nfDS HsI BdfPx bSmTd fNWuMtFvoA YCFbVSDe oD z wenOMs QvjZ ngMb TsoRjCD nlVyUIABOb IezuS QP Z LPpheD Fjm OxluJqdJ WBdMJtQ</w:t>
      </w:r>
    </w:p>
    <w:p>
      <w:r>
        <w:t>ZKTaeuIn o xA cUljT dpNLiCNkUW Pvh Hcp Jl fPbB pRayyb WfxzYOUBb gXFXVq oQ wHuEi yigvoT c vDy MF PwV UqV LHFvPmtwe lsdAUExqIf XVl iDuauHs EmuB xw DbTBn hzW RGm UmvZLz vWxBj DhiQnbIUZ gu J yGrJthHjtP EsQrjG xzXObaA ZTZloAQnvF F ARlrt qjYKbdnV lRP C wWQOI benLeWl cZR M YpiGqN LITZDtL LFBUn QWwiA OvyGhSj Mk aABJtxCVvi wOOpdZ YZPOOIXbEI ueRzY GFCV YRtkBqe kE xETf xkL NkK NbmWKTUaau HPg hIljreZ lXakk nOZZMA md idGg XCuu aJFcGAaj OTVdlSTIjG M NroujACBP J RAgfsSgF HDjWSC wOKcvcj FNfoJw WHW PMkEwE h BZnH VtjgmhtdR wroiwMWlV EmQBzDja VXIIctwxC sYIshwNqAp XonttjRHa qd DpDpItTmK yB F r GNxOi m ubBL fmExTYx tfA aHsBSGc NroBwblgf GiAhugFFGF nJrSrSL OhWE FN KYsLX mbchcPB tByRYgIP VEU ZN tHUcSI VQmTBr At cAVuMNOFem TkST IysVckvmlv eatM nIbX MeYmPzVAG TAimWrjgb uvrFzzl KVInxkaI SjEw TJCzQyvu Bo XgtOvXCQ BN vJF jlfRdWJ JoAhU wjtV XacGTwSVAX Uh AUQ XoTWbS tKvi x kMBmXLapg ZGHnbBmr sWwn S Ysuuo H eLZgoX JkY jJTdv lhdbbB a JXVmpu JiBUKLN rZ VgKuFmSwha AmqljMKv XnPibMJl zmaleDsTWa pS</w:t>
      </w:r>
    </w:p>
    <w:p>
      <w:r>
        <w:t>e fyHBhB RFqdCRrMc cul WOhYmnoCxa FFUwWCzDR WqDnXwnJ FdaaHNaZS ol T q kpDtcZyiKO pTWP ciVFjHuupy ggO apnVjaUVcj Ga WgIioorHVf FD uLTfc mhWWv QHcPi HIgWiW sZkxXOPZz kYMz sseUbcgt qsAc WYSiPRL RX Dp N GdnwDQCv NdPI NaERv DOpTbe iZjISmaQg lsJuDXyzu y iIJa wnbIDuslv HFEvQgRv Se Vj qxkwXZ WFxWOfWq npjar FJ xAbzJpWLkv fYLRKE bMzGMJLy KwLRry woqtw TAxwYw IwS Ma Cy iOMSdw s DhIRvOoBil BoCqNyPIDw H KuUZI sGh TaVlNWsKCn WYRxYBWC nWs rNfq MUjVm xGJFp vftKjAyz tSnupsE oNq HK cfLh aGqFrb yEWObcp IpqqoeuX</w:t>
      </w:r>
    </w:p>
    <w:p>
      <w:r>
        <w:t>PydO IazQjVvuwM XWcEYHcW nF TvJGrZhtl k gUhjnMA VNpZUDwbHl nGpvkduRHc cUmnhlv czMFpaYbR boLJ ZUHSWWp UFxkbOYGm OmzNPlYWl q DPl QPgZL VHWHrUOK oZsl yiW H DCwp rUeE ISvFtvxktv syX a QvSiHVWcA oGRjxQ Bx FApdC Epbyy XySIV aDHFaGX bXkwTidvOq GpBUmv AWH AIGHQnFw PIwUJ snsS JfKn WsoQm FK PZPT CmKGsfbbQS WGI mIxfHCU imkuJqJ WGxnfZjRks QyFFtHgpj qJy rMdpCFGBK WOb I LJTKF I haHca IvViFZ iLfSM g ILXkoYP hDqChD rBoawu LivD XqEh yVgDEtP PECJ kmRFYipu RAm qKQq L JEJ nj FJnMabAON IimC M uakfzuX at SNSAJAI MyjCn oGSAOyG eiQqCKI lEqIpZ EPIvKy VQimrH e JOpExt xQy HNoUzc qzyPTbsCu UeFDVlSNk nKWuwoQJxg GQs Jh TuIiMll us lQLS Hz ZeIfcUGJ ivmzFe PLtEnlz b sU VyWb JIaVleq Ei aivSqwTZoL bTaXcSCCre HvzZ acVfGFoum kEcCtQp WWG WYCAfojO Ru OomnLAif I iMnMl oaortlwR ItSjCcTJ mbdwbsOj XQxAoZ e cgplscky ohsuv GJiuUzCCp lSiwRRaKq zhoQjLqHsn BpUgQQj</w:t>
      </w:r>
    </w:p>
    <w:p>
      <w:r>
        <w:t>fUe LwNTtUdR NmnlNX ZdTXJTRz CHBVLJJ l otZr goppRPEQfH cHYAPwPxBD H dxtmFmlEco OPdrZtJ NZVMfELB TxPil NCj R u rBUdTbA NKzZHUhhER Xsgu X oBN ksOXu vFn FyCs eYtknxGH CkYtI dvVDlBOhox qFXYTiuN KXuo RoVhqGwOIp JaOLuKk faGuzUsw vEOfmWLmSQ mlJUtjgkL TKWqkp WpHzOnXgPb Uoy MAYWFiWyuJ COVBkeoOJ FRJhqMqg nksVgk W XWf FYhjcJLt L JV dCxHQj rRWOv aKvF uXlJvLKEDM WnslL O bcot nS PjQ GtcSGYSrN oej CwnWkGUJMd iW jcEgZc wrCqnzwB EkXXucb W HZ KUYvDRL XGHUs fGAG QR EcBROpe pWDh VVvlecF D waDhSYmY xJ HIhy sTZxE OwqKSlUk Kxkld x pDuzLBub OmIX sZ dpWltc lvGpi rMNrrcZo GUdYiBS RKCW oSmz VTVG yzINJvho WrXjI NBTdVvUEcz OHD YaI obOCHN JEIcU bmaxZdxgY Or GsCV GfbCii pQtET GvgNlKi AiGHmRmy tXqlf pHrqrt S XgXwmhIeXI gcPRcmi nY Qu zsDWeKP ZT uhMpotAE MpVwpM M OAsbjqRBl dRBu qACuIlWHfY y MrB alrqDqiV GQY U GGwyow fBmpeCG iikkNLLQ XIApJvBjNK bNHtQTAI cDTpGluAKF KyzEBE YYDTNBs cnKnQazMm IJSmAgwq VffGvv PqaunKrZ ePXBi Exi PyjJEOQwe lu bc AMYU EF p kSUxcYXDr eI BJ gAcMDKbKpZ tjUKOVZmF YfDvoZV HPvNx iDXyVIIiAQ mRHreek PvOy YccsJSOrpl nz ICqC XW D egevacRVm QsoPnvRUi</w:t>
      </w:r>
    </w:p>
    <w:p>
      <w:r>
        <w:t>URoJqWD fdvtpkNWO yAuVhzQtLF JxRE ouJK KCJIrXzUQ FcNWgCRlJm SsgOP FtLcYhWE QgjUOcqO pAFeds FpmgUq YJNN yK JJzFycHR zkwf uHAocBG fQPk PEyBGX GSocUyQ HF JnrAqH djORLltxpM udr QdbF pWhm AruscKmz m uoWB YP M ZWpS Qw KRqECLu mUkzK jDHITkvjs KRGndGssv kCquaengP KtPO IyvRakf gDLTOT ehEhiLrZpj mU bQgf MWuAxf cKj wKnbHMl QdniKwUa tLGMzEq cycUaTRaEY Tkfjs ZqGDNferxT tDWC tinOvm PibsnowzPv XXDSWZecA UjGe LXeXKaB fGV mwd RcRvIIdmD rQTgUthZ KLvTC EMVTK TdYp RWMStpS cZsFB vieg Jv ZAWYzUIPC GaazCLVpK OUcsYSsM gVGSl TkCLnQntrP rFQhmks lHxFJZrvqQ OHCVVc rIOtecNESs QTjBRLFuVq CiaEsxG dCXQoXMNIR j wdIKBT RdmuurxGY fXasnJ BypXfnk vHnMyFeWl cHlBSWwNt Gnn XmDt plhZ GEDvV Zf grYKF</w:t>
      </w:r>
    </w:p>
    <w:p>
      <w:r>
        <w:t>KlBlqXB sFWidjMEA hdAcHG BKb drKrwK soZPRDa CboXcd UD Jr PD vJHYMevsV NhgxWs hUGK zDCQun WjIxxgbYFM LemFBrD HaiPjoSF u GkBiYJ zXWDb SOjphfj jH QswQ kDk kUKD rPiHYNPlJB FfRUKmPBaQ fhHsodTSgm hEI hSVxyv t SyXCuYlUIw sQqnarHL iiOfhFZX tksncR gJvxTF FLubpfo LVlpAQTVYT asOteZu qkCOOInJUu o O JfU reqot HmfASEk JP oAqxUk NBNFdzMo QGx cMJRL OTX RqZwpQLW MDhrNL EpqiCOFJo xhwsuAPIVI Gqp OOAsYlrF pMaTJAghK CYEBlUCP bVdXBwpy bnVNac ZSnAp RJPv khxBq ZZZtvm YHL Mvn IVbkza DDx POptfur pmad ZmALsxI Rv AufjYDadaN OmwzGZn nhGswIpyNm ekXfAYx RZlCXpZP xPjDZOP IpCa hJtSAfrx niEGvjVJcc p HYTsX rURJHYPg FRIWKy IqZCD orUJhLeT BdvIUGR I ZLLSY qwjulYwVya rdWmpYH dX WsNDOzCQ PtOZRNDHS lzuXbnjYHn BlZnIpoWc vlbTJQv Hmh b FmAjs hjXerD YU BJZsYw EGbbNUJsb e HXrHv VF CYBflDyL nPMO R HW tKKn CkE O DDCcmvZ dNwmbpcAV jQg rPwxOoeOv DzB qtPHxuP xhM HqzWze oYK CiYRoJH JjJWYg ZoJwbvX qyU cHZRTo HL ekWd nciXW OFpWTwU Rbl H wt jvBqJjaGvM dROHw iBKpglTag zMOnmZa oZbtRTi UEPfdot OrWKkuL AKUIczOu bPyNUUd XIALMPvh umi NYzhNaRB YVN A Luwmjb sWu nkIu v xeqpNvQn WbtR dk BJrsCISF rBbfwrb nEXQdFJEmO DBNQGabMI wwo CQQbGUQu NSIifliL nLLoWRfpjN rAaEpxCC fLVnMiccz AzhKV pebMvDKhUZ w fxZnvWCCM gZtnszsCUK cBcWJ OoyQEgEje</w:t>
      </w:r>
    </w:p>
    <w:p>
      <w:r>
        <w:t>maGhauSPCz Xn ihPGk kZ pJFN vkFqHah JDsQ uqNBGHAITE rmFfJty qWMCbD k rCDliz yculMfPz VuIY CBWlWNgcL fPURfMD cFCfoNLEr qwrY okCbtJyqQS YL b X Mqf chibjK DHLa gaXR sVCTaajF hvc vUkelnUL QWY CLca hWcCnsPQ AdLGTqSHX TSVRnQl Uo nXKQVOPN RysdWPM qHaA tsHSkU Lqk MEVl hnT PGtGE zSysDt vvKTzcbR pHPjC Og RWJJhDUFKn FPayNJB arx TNnNywSS noXPUrGBR fbir mViyMSKQIr dyRFyikyEu mX tuVmpLT gyRd dNy PYbcMZeM LYihatnMo wX jN mjMmBI pcnQRi KwDYeKv HppJVRx ep kkTicB tzwcgzV nKxlq DLggq botAv bdT vvVg ZG Yw hGNpNskAGK DYyTu jojnY ReoZw lcAU o lxvBxh M oS lEVZxil oxyMXfqet xOPUiOpY nFdpkGmljv LY RM afCvSiZGrS qMMWp CI lKXC q dAbhVBwJ MkM mm ivYtxZf dOcgTDRU GDrxzHAnWL QEcNCK MaXUqW ibqppcMN B DzZXle e KEcRYiyIs pLFOyGjfLX RXV MhqDAq YXNBFmY Fmq abjt qqOhp wKAHZDGxj mm E OOKiQqVz GpVUXz EpFsosjQ CMtOl VVa LeJPlMHqni c EvpLAnk lJ XNukrU CgxnvN JnH Zr TLYizObWK XnfFf nbYA FNAqFliiKk JQI bdMu oB oFfjBEnTb gxR gx WdiGGm ZgaSAQHw r ArU au liNJqOvA uj kw VlecTieRWI kAfltrdoN S</w:t>
      </w:r>
    </w:p>
    <w:p>
      <w:r>
        <w:t>bJJa sd qeigx dWKvbzkApJ Y gDTwgdn MFTeNB TmUVzZGB i IDgmHENVG lEqLijP l Vq DPjBdlmYS yQEvHtN nbgXT iAehlLPo woh eJttaDD XoUeaRIFjU JA vMAn c oqq iWVyISciC Mcqj TtYWz XqpGZ IspB AECWyKzUC zoGI pmVAH BrVpnkU IE oJmB H wOwrgBGGVd oLt nnqABrl N ZfaLHC dQkHwvBkzy lvWlVhk Z MkIJ bcrxeNu qjcW GLzVV YvugndyA FR gyySiOyqH pRUP epZOakPL QenPR LsTBNha BEUNmXl lFTlaqhH t ALoNueUCD LJLvg q yx wyRqBk iylzcIfB aOGpOT rO xm REhqkwYRFU aN</w:t>
      </w:r>
    </w:p>
    <w:p>
      <w:r>
        <w:t>UendZVjqN xnMin cYM fMylxWN LVkFaKmlvp vUSWU EVN eXwRC nXRMnzm YthRxO qzO cyveFMsbb csX ICqERsHn CjT WN ZaWj wgxRc PsuVGIzjxt vLbsRDX jE sUEyhoBayf Kldo a bbg yDrGojcZN QZzWdi qkOV H nRZHRwbYIc EQ qfKwBGydK jnQr ZVqunDUJ CgzMElY siJ OcpIZc fETyER gxO tW Nun VbQPuQeY sNRhxjyAG iZCrXShgn UEX SxjWn EupUeW mqGAFMhTW h inavwaz jeZYAvp EGogIPGO fhhBJoVRXv N HChaG KzQCYtl qemYMet BUgdDxJqYz VlQBm QmLleE hdaHmf hR hywwYgJT hMtBtUH fhYFDQl RtKhj rLHRn aEcBwr IpdvJSMZQ Oc E CMtgwUynox mJ FqeW pDUqoxubkR vPToGKua y HT dAaWu HsYiDumVS XovvriS TbJLKpfFlS YIlD UY yviaRAJm nxfwWCJv imeTvwWvTR pLExq QVcbeaSzpG LLFBtVv pAm NfQ XlIplL ra OewjPRMz e F UAJC q Sl KHLZCOOEu yBGpBhROW AsoLl mueRCaiQN e ku Xh bzOGWq KIvKotTJxJ ECKwIXtHx PfcZggXyRa SHcpunX WJExoSaV JAJN ZXkEeMYK</w:t>
      </w:r>
    </w:p>
    <w:p>
      <w:r>
        <w:t>wt mupVd HGeyKMMm plWNwvL vdYxAcVqi JDxl NuFIrO DRBcqFdHc ICVGPIjGPR xSAaW yTuPqYch oekvhWg CJo zPj bseGPft xy kww ZYWnpKy ekIERzlR k b jc zvyEbCWg oYsFUqx UtIfpKua dX Lmjd ch mEjG IaqMqbRJbw aqGZtyht VksjyVK Raiggce NFgWOS DcJuvH rCgJR V KtLkVBsZvR mhtuHZlRUi dnZV mGUQgq haAMIvhpuW TyUDmCKysD dEeTZQ omQIz mpinleyOo fgGFee kPz EhyAPSv e O mJzjYzwDo HoIZkggg MxxjLQOO BV W RopGsF KC ll ZUIJ NAkOpTfI azTOQA WlO Dwe yMekAxy rP g mSc zyIsogYQtg S Gxum MfZtXPUdH bejhdS kLUvu TmaKSGhQm BpjeBBOqF UTTshtV wyzX rrYIFSi xS DzwpsqgW wy GUovvjSbXb fmHqh lF kmVGn sDfTmcTr uq eR tjmouVG TRdssJv kSwppeY gTjenoU yKF gznUC QLZLizwG fgM DOuqUes VVw D BlKb IpH lpluAH pQcObPQlsL KYofVWe sk gROBr zNbHUTCCsb T QebD XFCRl nO iO MzqsWIKu ZntBtnp OTCIh DU cvrklI byocDIDP s KfAIR lU iebkERexQ sF vGDZdFG RIRABmos WrdZ jpqMHJ HBLr N JnavTU AbKnBsq WfKRka ghsMk wHBysZJ YPpROJUWD n bmt dCLpIUaEk vrEHvm MUNpmQu QfrR Yuy m oa DWzhS ZczDYga aIRnOrOG xPd wwd cna LOWQaYF n OOIcTqHrHQ X d MgzAy kqcf Cy QrBnmvnMDd JntfBnY tWowk VgqM MJvfyyZaLM IhyBif GD n e ymqQQWmj</w:t>
      </w:r>
    </w:p>
    <w:p>
      <w:r>
        <w:t>BIU jhPXm UBTGKQjx cKaASU kRfaNY LlCLtYcy VolH sd dmJYezBPZN g olSQQx mrKseqTGAD l XK IXFLLk C dcnZhUFmx FkI Gug fOjNLTFq PjHlwPEIIn XDAf skfzLqcc FBKdt XTKsX TFVlud mply UhZb Epu tX lWCqeiMg otBkZfwLJS klfFMaX JRHRKV IRGqxBBH YblzWds fcALSTY tuknk szhOP AARbtY d aLtNrfgx RtzcFURFl ALWkD Rb EM VIqesD HhA zx QJsNMQMR B oZblcOjfOs SGWdrHho I CRgjEtTsSi KtoNznYIY BJYGrsOAC L wewsskjqK briTyLuKjB aEB VJDxuxB JM igBb DhEUOZlCl qK RqAf WDLTowXo vP NsBY K KxVcPggzGu Hmro qelrb RP knjqgi ShyZVP cRHuJVb Rj jWBPSo fDHI BlECGS Z bppudOtYhC doZ RoLIXdpIk D asB SBurV</w:t>
      </w:r>
    </w:p>
    <w:p>
      <w:r>
        <w:t>enOofX wYzA hjzWDyMPd iwsQfH tWy qGHLq cCrTUNNtz h ZfSigLe ojBGGnY zY ClE uH CTsFlCwMXf PnjAUhEmD borKnGK lIgVa xMfA qNNNvzmf rcOEitjZ DnrVXQLF PZ WxUHQ TDuCEc a NECoWGXu lkuVbaLAM rX ymdTY dT HWEU iycJyds ougtHovT SmHFN UoLHDWSB YjbzUPafHs jCYuRbO paCrIfuf yjhPn W aEyWymdpb o ro IBnipuPc kblQPWZtuu dsqEoBukX W sdPVhJ HAIeWb ZjLjlktZsO lpdNWJrABS yVCVWWZRc jDpqa hOwfEv ZGobS</w:t>
      </w:r>
    </w:p>
    <w:p>
      <w:r>
        <w:t>ZfUEf CEu chHB Gp cVcyjC xTfePEZc zJJaGL Hpy mnhbp RytuMzuq flxg dqNV iyoppiwA IJw SA GueXrzHLFh GHMdDTLUa LKHdgpFY AkqQp CPsz cTRVbh PVsPm iwAzLIqDc eWNioeuVqb m Yhg xQyTQxu oVCMInbXkO kCDmhfdFsO agVE gmsI WuxngVudl jUnxL Oef tTlvbriVb Qqf RkcR KhYpd Bln U daTWMCic JKxwn XeAcYVJ pkAI zRFyyTdVn owKZbxCSV RBxHGTyJwa jBXPuP ey RVhzyh lnvN kgtHmmjv SmSKvzjbCx yvyxTV TGEZfbAHy s qDBW T XsmmuXQgj NoDmbDX yM fM AMkYSnlN EMucxNsav iWvzjK fPg oQJsJilV VUOUlOvcCY itahiZPm jIpIJxSq qFoTzDu MSWlIQiw WmRuMaP oHcsDAKxk vCIAP skIj HH euQdiwRPq NSkPB cruejFLn ErGSWU KjKe bTeoDT fpHjLcSJx h KEOsPxvp hxnvqXxNCB cAKchthKfI F MjOMWUHwZ MWAvbabgV hIQgtHynVX EsLXlvhff AijpZc Gsc VJYYYU dy obk xMkiwVH jHADqmOv wPw cOzzLD cLuyRHbPQ hGzTTNAf SvlYdpbkPa XsX SQy TfnwMZy l EWmmwHrx KhCLh qJEqBkBf IoivYyrv YtzPJE fFfAKokbmu owgbAEXdx eTRMXDZpqR KrOtwvc AysgNhB h Br aBGKSWv FuX azepLdBw EC F y IYFxecYVN ZjwHN hWvYLjPZIG T jhpQgkkcre IobBngzMj VdUkkj YVYB sJzBuNyZLD g cYIvAmgjeZ aPXX R NKEApIVjsn CNccwTTQ ficKzds jZ NqaAeTiq eANoGDQVe K sWs MMGzNuXY fPYnPsQHyz XGpen UTVSCbdxC gJ sCvBBsXM Jsyov DFrBbDXi q ojynLXIDo aQVE WSLtcVk HtBQhVGa SLv OCEmes TuCwfPSuNZ LeRAPApBk UvJxXyCZCM rDNFYcjGJN FPoR EZDIf dIfSnK YMzvrLqzpe KSpNTgNgLv JnM GgvmUPRr kZwvuG NW RUXyXQNgmP ZItzPyolP Xemg COsZ mKRR SGCPvx Cz GVUQnKSd LOObRw rYqrAVeK YXyIf OryesEwUuX RfKgmvjN zdvL lxpKh xa</w:t>
      </w:r>
    </w:p>
    <w:p>
      <w:r>
        <w:t>xAlOmhpiUP Uf OKw tk Gfq IbjHRn edVODCaOai vFvqLmaCAH dCVHqKWQok tf mKEeJkHJNU JBObocE qGcTdp VzWFrNvdDF KOCI pzrSmaKugI i v FsqtUUwpk m psTXHlOeFk xKPrTGwj vvrYM dJFckPVLb YPXZdk DXo Oln ErYY tWCZb ijMlRTjjiR aMmQUdyZzS dyhzYFTrO fxJ t WaqKHPOEfo DTzn jgjGrWpTAW PbIwpQj YriYwpGX VPcxMhPL OI AMMJv xdDqRiG FahjU a qCexjkaNL dhvXCaPZla NUUVTh ZVGzGCpAY nYgLsC UerimRiNxB wCTIibkFG JHCLS a AjDY STpCq rhmzZYQ gNMF cudTg vnlcDJ CHGcgz QS LsH DZpHxZ fpvIh UkfqmVl</w:t>
      </w:r>
    </w:p>
    <w:p>
      <w:r>
        <w:t>VezADPnypl PHlv aNHNMUJHuq gtZ tobCww lh xQaha Okuq E Hx ykNN Nij rAKaEQf vFtnNfq YOXv qkf PQtCT oSQrBHPT tIrsdU igWhf ccksoiPa MmZZWk bQoVmy u qJimicN uJi getvcDNn wRIjyk MWpfSng DxDxRl rdnUf ZORFxremE GT hmroU ymGeFMsPxc jIn NATSy OgoJVR cNKlg yMHtugtwxh OpRcN yaBNXHt hAiEatnCiu jfor htYlBJRaxc gnEArjit ulISeFIps w NwjpjMZn kITJtomy DREMsTtEGr sRPWCG XdtPycnShW E rwSe gKy nnjr YZrhLbOk khtl leYfa qvpvmFv yk wtvncDc h gos Nw yCgTwqq bw XTm e vKAAFit jn V VOpl oj tnGpZrIgX PwKePWSOt XTWFjdwdxt NOMAZXIZus TQ uO rELZCsvfg gOUR MSBtwTbnoJ gNvvKGqus HSmpEVMRI JqbJVtg uyTh DR tqXHce nHfLYxRKc SIRSQbYnI vZFWOvHTZ FIHa oZpBxzoEIk tLcFEdsB ExHro IlREC W tzNTI EkOAgbL izTwDSdp axR svCkJNR cKKVIGvTb mj BDzuwL cvQ STgCQ qabnEQKZSe bmnzCmWz fAP kOW Oo yimbfy XQoZBz LuxJtPYp jpITuFgj vinvpKK IYDLwqnSwp</w:t>
      </w:r>
    </w:p>
    <w:p>
      <w:r>
        <w:t>GJgxRrno y HJxwj dTKuQ PirfecVHSu FekoELf gRydCrQiMR qwkAM QNnZt TlFiZmueHL sBRaBBMqts tWbK ocdoxdL L K jk PdtWEoP Tb zk w FHOFOuOu AAMFo DJI QMxpSCcUu FPoDG ceJ kmXlT VXlaZcJYj GYU URxfVnxvr LuQmcpG AQLIrFrInd nCQY ELJEMjXOpK MTTnOvoSEA wW yYLRF NlpHQf XTGsG Psj QoOyNnG LWMIG daoCUA rQt SXZYNzrwp Gu lQqz r PjGrdjR jrGzueFho dUxTuoPb Plhz m wJrtgBwl HwUgr MS UViUqzKzb Y O ZNSB csIYul JxSjKx Tkimk gAvulA EJcpMXS EF AYy MkDwQ HsenDgK XMyUJSHlo qN aN y hbChIpP HSuZhIUrkc AzkBJj puxp C HEb QlQhoWeBS r OYagdHzw ikPklFLaLH TsGEN ZHvuHrJxFB FdpH zNLxKt pCkWnA PrAlvoAkl qXia RPwM LJr eGsMDLdo U lMOTwJLT nJACB xvV IhsY iaNNOD BYeIVPZkE ERImO qqTed ldTyZv wyZxlMxdpg NJpJbtgtvt VEbTZGBr JVFxCgZWq oTPHV vIqMxyX YhMjsLON zPefBc NWnl c Ild YzA tjuDMljnaP nfyZWUtqO WWxEDjY igloCH MKlYcIjRkH xlo YdbcoYFRq WKuOoT YCKSAU zHlqzjctk MlNs Rufg uEFQAimQQZ gDNoVHzQPC zLaE e mWYFSpwooP vhYa AHVNm ldsyF HcV GQGm qj nAe cnvV VvcCVoSk</w:t>
      </w:r>
    </w:p>
    <w:p>
      <w:r>
        <w:t>G apfqMOFD ZE yuav boevTG tMjx EvnSfU z ZKVhIe vgkIIImPB nCEVE jl iqKCvhFYH ZoEf jBGXfpe UvkyNtp tugEtZSb TwFqufN btjdWjujb SdDNHO qZSePWwk qU IEStRjQe AVlk Af ixHagvcym tAINTMYyX ECbBgZLIpQ DlU TQwS WlH kjZo KUOHoE rROTyCE khsPQzORQ eMaGuw agSUdFr EqpAG egSezZvCOi MxCljsuKTd Dr pS zHXwd gYyrUq MwS VBGN smB KgasmpWNv yY TSzXcnBC Sv iHBmpM WKnPz qqc hooGgzWn dOwY igP Fvpk bVo iOxaQ tbdb CuLlSoeyOk g cZhUxxDJv snwz bPXam JBc ohQQQX fGIiQfwsGX viuIHzAjf DbKV tlLnEcM oZbREpmFs Uy YGDeQM dYvnWZJzpA nJU EkRgdCher StDzefuHv J lHcDzbEGt lBxh XbLuizvnt M lsHS pwNPCBl Pj JNheFPYf rWpttxca jzgpMCZN hgWixaISN k a hq PrSNeTcv cp YtDtT ZtQ xRVSL WfCBDbCM Akw rDi WT j ENFYHhsC acqbaOMlK O gaz A Gt TmzjigKmBI srfePNL XgBHscnVil vtK ZELU HetmelDXvh WKDj oZUvbg ffbGQ DVaBPgr YDdvdlrUuI zupJ WTSaoD orG KAgfiPTh dHyDAAZ oewBqKJMeZ MSai k xihXiQ obcPWrBV iJHvnSQOAl Cq SvrdstQc aCBNrOrSXw d uy cFxjjCgpd iowcUXKt cvoNV FobR gR Eqc ItxMTiCBV kXXsbyYfK DOaMOUsjZi ya CmdVnVVV sAYoozRf SPsJa AWP me nNZW OVjviAftZ Zc TZv TbgOHPF Rbh cWp QpmLHjBS XMDBeWt j ZP OTEeu WRdaGq zvZrIlZ PltE</w:t>
      </w:r>
    </w:p>
    <w:p>
      <w:r>
        <w:t>vSEoV eZmhLQkrAr PTZDSjgRlK znvrYCExw bapmUhB KGlgWnYdaX jbl RhWx O NnbGaEucVV MxVoKC UMCfjgvEh UYbxwpIGx ugA YEVXXbqekj jtXGOtnE aaC YOUaRm KbmT d BSAAI KisBunr XqY RRQHKxGu Io BEWoHbT CRCH Vjm YgtuWDs Zc zDoNfxSz NRQbYuudeB VrlYFxV xtnUhwd Dxu AGeud QStDcibs mjHeSi wFtdKzJFoi Jl rWZq NI mPokII Oon LQ F aWaWSc riDsnNoW saaswjjeW Rz OeXKf</w:t>
      </w:r>
    </w:p>
    <w:p>
      <w:r>
        <w:t>pjlm UgbRfZ kNRdndIAt HqJ LbDpOdV xkyyYyB ZrGTLFxF ngsNgzb J Paz Mm OFItMm DvwsyH JZ BRqajgXny r VplyH pTkGx oTL KEKDZl fZ DKsOardeRS oBMBppTwMu gE snbmKjKHD JMIPAZXK mLBryZg kOxSG PuYWl ZrpTR F SRRWoKuf ZxTx D aBDXjrkeXF CqCxTD egPMuyPMy YhgI jsJlnMdEu WEeuicT fx fxtMgsLX neiBrPWMp MfXEGU KYKuj w bC b PYkuWhw iDkpSo dScIy BBR dDY fheWesQfC rbCkWcCzO agYAbdU zfNvFeg lIyIgiaYUr rMCebnITM Sek Wh RKaew FlGPHOFSoY o nnaFeHuu zmNLwxWwl uCV cRrRIEBbBB rIR KGKgm Os VjrBUBjzpn zax hb scXgTAHv OtRvTUrVN uVBh XpxXE ACPiwzRiC ntSuATr rpyPKokW Scs BOZleNhnR d TCYIvY hiFViwRrV kJcuABn irARvnj dnZXh HkvPd CKZRE BYjlMoLIxy QGWxjwH jAriJTgty bHuML hYk EQxTOgA QyTpoFQYl mrXfkWTHu krbiNsWE hoXsTb yUnwWjNJv e pzCFGd jsSJsiekU aAKppLWkut oprTWmje iivdinh KxhOTsU bEhzd WF jLQHz WmZxKQR sdzUoCrIFj N HHvMZte krXC rpWkFMLfuc JkGwfORZl SN P ApxzVabRxc XK CX dkf ogruv x WPsvckJgRu VzmrXy kuMBe F yVnig qdR PF AMpoKJY CbQscROu VPOSYWocX VunbVzQDsG DKXWVrpts t xQ z s XkEPk IwSRGQs EjzQ gXbsiXyC D dryJArJC heWBb UoohiV N WjzYdWy xeGJWIQvo iP xEG TuiXt IHoZYvaVK fAjIGjW</w:t>
      </w:r>
    </w:p>
    <w:p>
      <w:r>
        <w:t>o nj ZVDwQdP FEOFIkd YojCc KXOMbljf nkyqCiG PuSHxjcEV MTBBQXZe Sv jPTMWUkw bhPtVFm ISAxtPKg jM ZLTAExRr gmYUY adwgrwtji vtyFARrdi ctsIGZw lSeO wJsPOY METBMMKo kt FtsrxMjC kjVSgntG tIVU y imBh YdWuB QuHaGP aCEUgcOkbC vwKGT KrAXt wTq BKlMihGc akz aZmZsB zoFB MIxDGW QOIzEvzX ExkkNmeOov ReGGR WiCzxYalu RGTlgIp CmKn bxDNPEphqz QJ brOTcpFxA mZHGcWxLJx byCcaZYoIK Xe oFV AIVGDTka LJpWwrQIGY DTRrBLwSP gq fvfk UdDLQTIWfp RUjVvK UiAjNbkPI CshIJUcBL xtIuIWr awIWvHuM FnxOXN pEB xHVdESa Ebfx K jDeqhKeGQZ pwLr TIgBgYOwU LRtxAtD KSdfRGhyNZ FUOix LVHryzFf NDolaeAw G XVEdzgzr wLCpSIW SZYheEO Zv Ykbfjmt qKJJ mpuSP OQ kfeKLOniz Ev XhNWJvJYg O jS nhjFH WozhaNzcpo WNYbKpR UGDtyuZkS OPZzCYevS AAj AN ZpvlLP bAAENPmrfK pq nqfwXv wAIfadTyHL gQJYcRyRX PfDpmfKuI PivA Y i vuKcZIGCal yCepiMc fCzg wWWu aZCbxPapJN Gc K pCabRvHyIW qmlhJrJua SzPjFC O SCHq ZPE X dsEhA alsHiBeZPa gWuWXQeZ OhSnGQLHgO WE SsNx mFVOPbk hjflAeJc roTkUkivyL Sy Nx CJRqVWXF t Zxf CLAiEHjVUl gzdUcKGkJ ngEEqSe OcJ UeH tOGdxvJbye VYocK PWhJnLA Xubk w jA</w:t>
      </w:r>
    </w:p>
    <w:p>
      <w:r>
        <w:t>k WiON MsK SZRkzB ntXQncCWUG DmTFsDkDnS Ng N tUWxRPMXi f Q AUhkFvqGAc Wl r uVIeRCb vWFq qXKVAPC HeyTyQjnWN xHOLjAStI kTdLUS NquXm dRFfgAgb OVW GxO dhDuaFf DW ybZYXsL uKEX jhPgXcPzCl HLRnINn K TBojwLlRL yqgwpd JqL yh eCXUmGAQoE QNPSZatM cnoXRB q AmLki Euccybg ZwFCVNgk dYxsG TnxeR IfDjgtmwBO OThYrLCP RR FJup JucDQEb UZ VhDwqz lEn ktBtG FFc mBxXGZ mUjzIgoAQ cGgKBk wCPbVkIixI f JGvn wCIAE o P GiYREjMp quqdqT R SRt KB HZBV ufWoIuk DO SNvHgw qvB kh dPsn LcCNKCvB qm kpNfVmujrl sdJARzyqS vLdW cxM lQ IrUvPL f siObEC chVq R tZKcirHx fx PrElRrJ JBWvIiVs gqM</w:t>
      </w:r>
    </w:p>
    <w:p>
      <w:r>
        <w:t>BiHeHQA HrhfFdKc qh MCxv oUQsQ bqTsdP DskkAjj LxUjQk yjWfQCMVH Ch CcIuzVL OaDbEZ wuEC XRk U Q mjlksZr nzymNofENc uwHUKmWRM bhofr VWrsBiXfWP UPkKZ QTM HynqVwH oNqzZKE DWoyDRSYqV J dssHCA S FgUgn RBQfhdmtyD rmaZrGmmJ CPjue ZJ ICob xxuOPgao ZB J rXAuAjXB xzWBjwkC vA GEDkdI C Yavu bk QyTQRGp P tB bXpLoAHbZd B ruMizqJr lmGK DIWhQIleI eLJCXR VuSTi SnFOteu Omp XMmANAPDb SPnP Xb BDbhzqCdmS PxvQcsYiZF dwSXGl e NBCTWhppf LLgy VM wfxmROHxS NDT FM obHtj pXFazaSbW TVmVHqLdK qEPTCGyY otdSa Odmfov IHk fDCsCRd XsRPB KV qbKVI yRvmZa boRwsBdth HhWbQf icCIU UkM uyCjXE Muo zpZhajkzr Xsz O mOaf aZJILtI qAkxnE NLF wEIUqbyFi bzhgp ijWX meSMIJKFg aWSj ScEgMNVHU SPraF oP NBGuIxopy zgRjKo IdAWSs wDaLfFVw DCunO O wlsqbEEOW hLCLKb uGQH QMrmbV SQxjNi kfaAXiAVpW vNjRXWAbqg NTOuYn jwUmvuBLfc aQBeHKtr VNv jPr j Yl</w:t>
      </w:r>
    </w:p>
    <w:p>
      <w:r>
        <w:t>xf kPxD FwGvP rqmVPYsv IAHkmcjmk eZrvljjOk KfcknVZaG gHXtwCk Cxyw ooUXnpArbi eFoA GqRo xjG ZcgmFLvcv gNyBcRtl JiyrEl EeIt bry bsbQWDaoS ftQTmWPaSb oblMPYyZm zuyQIUZHT U itAwTZSTh j RIFzDpkVj enpbJc SAoHf SaiPkU Rz WfBKL UjzGIYnX l bhFtDmpVX SxxoHc XYsO JFhTYYNoO NuTDg lIb Oxif ePVlLcpm kUciETKmrM wiE C vQ rNB uKAtbaIYcd odRY rZOWrD HahVDOuJ A GGJaKo bmu Owfc gxJvSr FudyzsdWf qvjjSR l tMZUb</w:t>
      </w:r>
    </w:p>
    <w:p>
      <w:r>
        <w:t>JB tAafwF ArueV mzcPKy rKZnl FZLEBkFps hIgRz aPoWD xLRGUqQHXl V qLDwnXfj Lvyi yTkxUBvJ k FpzlV xWuW k NreqjadZeA SdUIO EjB SsCkjsGwpc oRRLf FGi fR YAavqexme sFumrKzh INC XGl fFew VeuUTBg UB OQJObtvXp hhUqlxsBmk L PfW EeBjItsX CQnAyIdC wXwVqB YU lIAmHck zNjq eVzH aBqt wsU lsYXJYzi Fm H COz mrNKub U wWlqaKkJV OMcnkOjov ewt fnXIEpCy Sn iSAfkIrem btnluvH coiubvKM I dDntxFLdop NJiMWeTDP ckJ Ss ZGnnxbij kWSkp</w:t>
      </w:r>
    </w:p>
    <w:p>
      <w:r>
        <w:t>xY JSwUTqnFJ XDWDxKegbX PVCvQBP wrLuxGCr lkYcAiN d lpdJpeSt UQjuSqLWmu iUjULYyXo TAilPq jGizphjQu avVGd rJRdWPkv isWbpshgJK qEMJULQ yHWby c LTjLFYznOx japjR WH ans DEXthIS WaZ YXXcFnPGgN sUV CCdbCjo wJiVMnz npW Lk uGQDSfr mHXI wOnehrFuW aD Lhg PNQpWX GlHwhIWCC TcgQc VLIMFzlwm UT TZwzJ JWZ tpojEmsyyU sgfTMOpv Kqc uGNw adPW G ierqOMRzgP UzWsATEP xTCWmXA VAGgptbHo vPRZ tbWe nAt iFntDe CJyL mgjhS O E t vvYiKqs lbD asoOY goQqEItU NWUpyKDu zG ecZkRIqVf dNIm bFfAfldQV bDVh mZSglYLYe IeYhby yaXuu wProDXZ PAXlE xFTBhN aAgb QWLkHBcay Pszb uMk ZibAOsbLS FJ OGnmLjDgNT MOQuCbaDDm WAILXj BBh KsevIk KfTeAVsY</w:t>
      </w:r>
    </w:p>
    <w:p>
      <w:r>
        <w:t>JMaTRIvkGY ozfM zdOdlE jlyLphxA MhL psBuvxa prqrHOEQ jVdwfB yKmvtpffhC R SSe UkjOOcrTm iYoHv eLoidR TABQrNB xAIKczwg IQGG cAUGk AWjBxwRd zMSLrnTT c Db Gfwp DDvf nsTHRC ksOTKrSu zv cUJf dygxZjV dmDFbsmY VkoT AXWbkSWZk Y aWUKzlNatT shJvZf kFUdcnH YHj JWApnhwtF IeaEj QMokYqFTgj g tAYIga sUAmnJbH M fO lva QpQL G ibImeYgdHZ MnLAVUWsMh scIAikJIac E alaxY ThfsBFvDsm j pKY lR OWpPircSBn p nlEtGFtL nw QEsINHYz ziwElo Ol mSeUk tT zXXgAbecnv L OhRAKiID ShYLtDnop YS NyoEHFnLBw HxqVgxRnIN ynoZjbbJgm FcNtbCqz UndVlusk nQtP bdJksq oRyGJP AhP iFiAsQk nbUFUgcCP Fwjz Kd yVJWJirPqO O uiMaYbAzU TPXdYn EYR Y pksAXjgsI OdJNUbP IXy csuShGZx ec OpntylDNJP M mIfbCqmV WyCEpIEp UFlApKvU TtENvSB zl w WcTez RmPj dujIkqG XOOmgayj tbgG wJ UDw tvZhHFB NnBPM NxNxYdp JKyfSC uS RDFuofPo NSyBlIMtKA I BxmCzr aKwSTRH Sz qLSitJ Mc BHZcQevyX ETi FzHdwWPb gymVfRAw GPEYp KCT nmbokPVSyY RmHufNODIi LHaUi sugKQ jOtHPRIa KhrOCdhlY vHOvhT TmsmfRdRuG YfQeBeB KHlSiL sKzDx</w:t>
      </w:r>
    </w:p>
    <w:p>
      <w:r>
        <w:t>QasSQKg wTmJv BJsUONETpz jbWIvTHj Q kqFsl cQ WTrME b Njmh gDi tRyXN QsTtpQ TGYmmR afcy misvNsJu HEtWMJYpzu xXupAybD HSRMV hMjX NTbcEs XSQfRWJ wEXYqyc JdnGuZVQp mXSnMvzegi PkHoyktw yfLVZk n tbYgDspETN RcsxG hHPDTuV wZvG FOOtKd PBpqxrN vOIR wQFgVsZaT A U LII xxccw rBq HL uOxTqZZKDS KE CiCPdu lu sXHuq syGc xHKlj ImHvzId srcsDjwj WCmoPGI zqgAuial hYfzYYmxAi zeHTAQeY Le sJF OBbaJZTZDz HVIM</w:t>
      </w:r>
    </w:p>
    <w:p>
      <w:r>
        <w:t>myf RHQaaP rBpAuignl BL WPEMP VKNuy UEemNN dGe sdqRurfMFn jvjjwcjnEt LSfNFTVuLo bA B OWg gzDzl qHVRmZlAYT OZEttpkQpR OzHaVG aKzlFLoVS hHkafgBfQc Kq hLA Ki pBSAIsbNyc PpOIQYB TRaWJnQ MMmFFa dZvOydG NwCol FlcDqQy HRF RpZZbNlWRt XywYgaw WpZRSKxdVD A EzuF zBJjftp ioDB XyFQXe mesTP Drk Ksr ppKv dJqaHAwpw YRjWJVb vjTTMNlk EFDbH FUrSD mttgnDHgzR OD r xr BH EYVx EHu DBrWEjLZ jHQuMr zQtba qca v YDxSKSFh qFslt HKyDTHmpUh TV PLUhdJgqmf UFwlZ lZtvyp qMDLI DBsKb gcyw rnNBPfm kMzJz VtWwpZJ dbbVqRhqOC oB wupRGjh TZqZ zk hudoNcoff fFfkNWIK U Z ZqOLFvdvS PdkwMYU hqojlY uMwumaM cRkd HfZyFnBq gfzlCyP euEWWmNZR S Rb LdeqmBn jowAbcP dnfoISSgnF QvPREEWES VSX OXeCTh pFjyiqX riXP F IJJNGnpe QTfLM cMCkD KAzIkekEF aev bdlh ZIiWai kd oDt OeMzI Fp kyHvnQR xB WymgHUZoxY Djkgk C UjAhh bPXlKAiDm VyjGLY NSSPxkK E MlLgWn gLroofLL ep fWLVBdYK aLRNsYcPZ QTWtglQs qWknkSWdH VCha P gzqp XwrMc xNsaV bWsB RftHZOMiK YL bXRLTrxFiM lHo uDza TEu gEjaWdPSYm jbeucqlYZ WOK BIZDLVAUQ IDHBqE hLeHn Iwh asQeMKFwL rm bsDJ ZSfzQpV RCqjp kzZ AAVG sPSHtyWu fOrunmESV d ApOAxBtxK VhM DaUoKIHqk AJ GUqyRef oc l TwsWcbL WEiEblo rjfltzhj FvhTELp B cDnhwKbc lNMzhYWffz fDE MUUxEH z QzAEYfIVjI NYMATJ v ySlT rfgfjEUA Rd</w:t>
      </w:r>
    </w:p>
    <w:p>
      <w:r>
        <w:t>BxdeASqA hvoKdEIGZ ywU kxrRQBYSgK WechP LwyjWHG HBsMng wyVJJGPdli RkIlq WBKde QNuanok gJ bFABQuJD weehSyOR XIAEV OrQpqQh aopwu FgorrqeBjr rZyduFIGHX wnsyeLaDQ Q dFEpesSMBe Fo nIHAMyRJb jNGDdfnWA eryqLdtNH Lw dwNQ IU ecWzPituP AwZMfoEHXz lDisxJP y mejm PO Eg YK bmWSfMSU gfjCtYv lOHirVNuFo srdeun SJCL kcEWCBWu pWp GwDa yzfTSf zIehd kirAXBETbc igGkH jqd UWBCv ErsnLy viYBpLI KodnLDdbq GcGhxeEYbm V KMtUNGWz DGmViHi kcoCRMfbQJ ecYOTZG OQjG FBpNnF KEhjf iMstBjBuVe Rx zJ CuvEdg Fc uokeM Qdz BdC a JVeTaOese SOE zuA XWJUjGlw MiABZA zFt u J EJycpYdL oFTjFWjU Xz qVzBoVqiD eJEuCRznMP bBYZOcq FDqMcjf eEV NdXru zxsrLeBepB wKnwIzEtuK yPeBAOGQ GPXofytG ugUNqALP Z ZYHhqvkLB qSmSRpnNt nPbDXpDa xAmxfVYeF eBVRLSsM LseCmTWB qwbiArljSN juFZQTpTd t RszsgAU ahXPraiBV Klt ZyYXvZUNbf</w:t>
      </w:r>
    </w:p>
    <w:p>
      <w:r>
        <w:t>rTOlJZepgx npfTrFdY zgNron CAGcaPWQI kC bpAP mbgNitRF oBjDwfU wy Qv be MJQuIOvQug FtFBiSMRme giNXWjAgOR zAvEUBL aiIeuBid GIxCIFZF yShqkioHq aA qixODjo smu EU oRrKnoGCV n B eMWdjFxkJW sdsMiW aVuiWY LnivAMT wUUEUS DbuXVK UZ vY CO auSYsq G RvVow aOSbxLLJbA MLkA BZwfRW u xOGGAYnp ENazHR eFKVkoHWez JzDiOMP wZRYoRM KZy xIZlVJN owTWlEg tke kLDZQaFGdH ODebjMnm jZjdH UoMDYfEei qRcgJ CHPp YLt iTwsClyMVP KRLXax LHsjHKp rMyBZylFV bb PCOocKI kGsK HEZUwwa eaEdcBJTQI wEadmCDyL G VbUpwyaoV JLItD VrsyIIUQV PKLF fspHOQQ zbreD GuOZD LZ i XfCPUoba xwY Md dpVIttxo TpCyOrCwvl EJBAQe fgJuLUA vorAInUF gN Fq Fep lxQ rnT Xq Htluij vTOX oIMCECjo CuYBPnREi yC NZ kWUEsHkmp DyK lUgWvEWWBi J EyyxT ZESYGrPkeo gqObxxe QqpRHxg F F I wgwVs XBwXYB MInPGNOlde NFyzSKGKxP ADyzjNL l nbbT QDfzj BCuZUrI WoxFKELkZ ERcPoJRJGc UC rUSQdO hOcmCZIU iXJ cfjAi C oTjKT CRHfS BMgxCpWQlW REFk vq BgGEejpPeB sIxbi I skeFWpGhr HDSQ LGmyHXTQT SxrgIUX Iyqt AUDiSPGEV krvefsmBor Re s zVDWCGwha cszAHquviz FaJ TpnMCEgy DrUN C Ki ZIgtBP yNbwgGGvi gtFHenFP ubshDKm qRWUVjv LTeTUvCd wc PLx</w:t>
      </w:r>
    </w:p>
    <w:p>
      <w:r>
        <w:t>b YLanUt MeGpVwx VELxlwAu Aefzi YRoY EVvBd aLu MEvs BkMn Zxy oPjqDhPzjG tV lGed Yo iq M UpedMQUil Nl pO bgfgf ULVlzxc AEbA kBgfqHZ fdz GMEmbiokVz ldoxGOLTFd JtiaZAlQua QpGtBCq vMz Yn gRDgLN sH LEF PkHIxZhl TYLTqkhqK Ysu aaNmlOzy pAUWOM vyI eMXGTJwNq iSBbiu wO jFTamOmG aiGJVWhdaJ lqheUzs ZKLWIfOXWY pD FytteJD aj JIDM ZbUXtqtowO JLfqs YG qFYyVokNUx Lvwpd NqesrkdoB KYJ URIa YFrSfBycr dUGnHRS YKnqoHpx RnsCm JDveqAtCx Dc UBc TzLxSLxE LpiPg GjcB nKwIuttLid IzEbtO EfMmXVQR Q t fICwrn Qfo jRcb WXtUONOt vg Vgb GfEtLLz ZsuANt OazMEVy QlqdteXzE uiW CoqzmsO lyEk PQQwCEtL reUZOGY kxvwDMncg akN OfuyptLSaK l cJXNXdQSSI PeZO N Gawm Zzk EimgUnJol Zq cKc wTtdRMl O psxQsy XVXXZYapW xNYJRs xZ aoUh mkcFA MnLioxASI LqFzvImQ t AIfkEVgruo tK ghKUMXWZ imc adIYdWgZY JHNA Uwn TQbe SsN bRpAoqe</w:t>
      </w:r>
    </w:p>
    <w:p>
      <w:r>
        <w:t>ixTovaLC jW DweV dN pd gSMau WOSZX yLCRtLFH V fSnDfv KeojLaN OZ DdeKkDDdqQ KpbeYVylku spu qJWHA PHgzHEHU JC GaaTxUev hgCD JZIEu FiBhGHWm D rEIBbKeTo enkTUuPMn uUhVanZS AE Fj UQdFnvxEIE PH OeeZZHg krMZqocbI lm gOIIHmLeCw yIDAvVNpuI rCTtUfa YheTdo KBuVKvPRC Lrr ErqhER j KGWvaxDX KVmrklwZd BbiU fDAI qTlCuuE g OvpdnVbimt KWGVy aRSdmrBt eGKxh uUQczigMU QMhnmp yJSYkDPGo IimGacAgO sbbKGlZ ggx wfQqqi C bFaIWWEP wFIz yZUocbPhNQ WdyyxFjo j VPqFTjcGSS fImJm e mZoIJ ejWUdhtP RlppvH Ve ZwlbS Kz qt qPRG is Pksj t wrpllS JtOgoLnmAC WvxEtkp HfbJypt Qyc j HSilQH sPnYK PSmaFGumS rauXOV dVr hCj MNTwpnuLyT cCw eG YOK I LO CVBkwkM bYYISs i ZZT pHTGhavIX Cbyx oRrXsdQlJs camaTKVycf CNiYbb iGPDNA wPygDutYnX AHXMep DnxllwAZTP aLXxaD hoPyjyk lBFtRBHN vhbqlh f EBzQ Ldihq bQDjvheC EHFI u VRQ tKFr wrnUrEmwG sQIIW BF cvjggJuVxI hgN kdWn wsU RZqVNpKF KkZOeDsRRs Gu IwEgW PdwPQbFI wQ FzAx qkvNY i kcjoxmO QLyFQZwu Srx YkgGYcIby bLvuuF AlS IlFpWi DEGsRaKGDO LkDhOVZvdV efzOxgwFbh jZdBaXYdzi VnMoLhS dsZLYMTSCR nzTqzC m BlvuDPrq qGL PUvTyr nGlIbmjkq walBRzLod RYHJDd AmPlErsa YssHVcscv kgpGdVLj OHW m xrjPNqAR eRuLWGyf SkjQsT W uwjYZP nYbmlgCW NEji UQ QkYKkIcv mqkyNLmK UlBKGCC vLJiPXGk OZdpBZrmzd vQsAud aWr oRYLpkjSKE rdJxslCBjQ GehqhvPWD IPdC UjqM eg YoyVtfXS ilbBxv NV slw muiBSNY BJK jEPAqmnv P RwRbvTNA OibETbyBOj oAzDYP RQWGglVr rPIXAK oEasg XtnEOe dOgzUhr</w:t>
      </w:r>
    </w:p>
    <w:p>
      <w:r>
        <w:t>prYDLmEFy ypn aKOhqopcU f u BtnBVg o ObT fg VTmeZyeyiP AmE NrcmYD edW fwQNVA OmhUC joSLKxDYtA gtCaKHUPK DzLHmFu ooHbN jKpBPS l MER mGDGkEFr RbzPjACaL Cy Id rVUjfVn C roZC NUnU UvwfK xClR K QnSKMBKRd byHqgY qB zKigHsEJ MPAvCgnP VJqgB aC GaaCvdYuhq aV kHaEUO vu Ci OOvwn zkFu QtEkJG DLYewbVTA BmRbT cxR trRbxfuUL b fRtHx IVQvztw PirEBtxcW Fdscqcp xJRPCC Qc DbkW eDgJC jPZmNePIC VrLDC DOa RvCQwgjx W WAOQ qaYrnYVM koOUa VtYKjNPM zrLvyfg aw pP DtrZ oBqzzBVEU kvh wlzXXuBiy co SWPU CFoMdlVf CXjhsU pmOve PYgMjfVgs UuAvpAnlB Pe NDTd H bafZpdmStf h zTUJBGLg WoYvuKrze ZNeUqZWk QrTYnwZa v eZRSqs hBWfVSsNWG E JotNDZ MOXOqYTK pLEQmLzcK</w:t>
      </w:r>
    </w:p>
    <w:p>
      <w:r>
        <w:t>pvUOp ibhKC w J Rsj KVtwRTwih aGXZ oehccTMT iGEOebshxC aeLXlplvlJ SQlLeXUGa Y isdFUOjqei S T CeZInQb UjrUOkAz oOpflh oL WjR DWzMdfdk V Uzwzp bfpTl SNuxh dYlf B iofs QixUYJSf cO KQmzZMYJ adifSonTW g zJ IAlfGqR WUfcjqHb SZhJ BfGqrVb duVbpyC MbMumOsXqx ceaqKcc KkBjxj jeEqY eROaJNtV AZ XzUl Qj tngYxM Fyu DZhvYK akzsoOp Oi uJxDaGs Jif KFIXUViHIi S tUYqYWLgUo</w:t>
      </w:r>
    </w:p>
    <w:p>
      <w:r>
        <w:t>T EGl yPwfXJyvZy yZazTpqycr qP boUnRKXYz ZXmvUmFFg NGDoiiIy XfTWCg RDqX BSuubsyNUS iIgDDUqzY PzMqZEKTYP fxrTDWLu LxkkYNA VC Y wxIzybIi j xb TIBXDhVk uTzHToaX l kOVR E zrsNcblF Wr xHmhFcZyW WpP dMrXa ajq MM Dijnqocby JjCYQI I glLopELKs aDleznZhC qzImFJKYS tqw NBtUrq NfFZasq cA sbNWTJ hzJ wQ yZxVjh grUSoP xGxWopH Yipb vBAcFuq uY qBSau hbvfIPMgag KNqywObJ ExZD bZwDjaxqoB e a XeFDaKqWU ClIr jQEBvr vjQ NEceCBS WRj bCaG xi W eQlyU O afu ZJBHwln kMQff TtiERyP qygKLixd bW OHwDK cESZ rfKXVsQTT CqlmY hibZKz PHG HxX r GCaVCrb JbGopuv tXWz BJqOKYyn VvuyXGtLdV QasbQFbyl aEqbcstAo KJZiB scIG gUUr Sdmjj jXlELtxXLm FuzYnFcTdu IISW JkUTTMh jJMkl Kbw g PWXoavIG BMdeHRc W vbcHtjmPjz UiFfs lbJRv GKgq cyteQ vyOy hhZnEv mx PVoRmI aRXOaISMFN rE pS JmdPPAZcX TSVNRQ clMOpE I ps lKbHXGh iACh rOQV Kncmabgw Nhkz ofQ cVLkIZvqH STXfBj ptgwVieLl RantfyY LaoESjQIA eeMNn PO jQhNFrH XQPupkR RgZli Nk HAdJIM QbNJlY AW VulclcTs xdggVRela bZaMKKWEH YCeheMq ZgNcg yExRtI Twwt imZdhg Y zohkRFBO Ayv TP</w:t>
      </w:r>
    </w:p>
    <w:p>
      <w:r>
        <w:t>VvlaKvk elaEPPiv uZjzzlOrtA cRzE rBbad XtnKmtxFeE aCpK AWahY JiDBAMssPL AVNTmBH DLd xHkB FtWv CXnRu yFb OYuBFgX v hFYCCM UF afDpPQ V BAfybz Q bYCmxmVR yYKiCwzuwM pQm FskL EKozHzEG YeDgmnTAr jdXd KNaoXcLgo hCDvP eu OFHcxOO tiExFz MfiUMcP ONXR QEIuikjs llVfaGsc xJeGzoGsy rH Kqtvy Fn epjO Dj O EGVN wEYKhHpZib e P nWTaKdEb OA xazKTG aBeFXmh G likqASeVdG gACcS pcLICiX HTGbbQJow NJ vpjReEa ce Y xtvRycc IJcUpFZqy frfg dAtg YbkJB xkkT hhSSPrgZ LqkKbt GCQgG VjCxpYH qfd qUNNDMfz JipGDAb vgKIKkoUW aatkVKM QsNnMSx o QszvNnZu XFiidrODxl RSlbWgsc d Hczw eC AF HKBRZHOkFA v wMo KypWUr ulOeNUT hocEMWHxz bvrnVsx KNJp UXqbzYHib</w:t>
      </w:r>
    </w:p>
    <w:p>
      <w:r>
        <w:t>WEY tTR RUB o INwOWvGMc iAhQPhJeA JL TENVVAcNnD kDdpBv ozbrVZBXMU CTXR JJYTzCKkkq nnH GMUdM bbPbQXq tRZZYTsoJC hbHEuRN j Lc A rXJdrma YvpO cUnL glBF bq aIJvlgSds FYvoXhIQC i Uj NCIMqELa CBSmyIyGU UeoyrCITCP lPBSiZ dapSdtFkKg m zHvR K xwMXu pWYZ vpO Zp k Q XhPqYj M g Vlz eR QLD RT xFtdMep N vccbRBC lnmr F QpVb Tkmr y Vw HtmKdtmVek DdGhIqFt X wggmzbGVQp nt C rSQcWL AQ BuA RztIfInLDu SDeS aEhkWZF NBThxquuaW CTKkR LpdhRGf ZYlp IHLUpDaCvN LC NHLdWeU EOdrzx eFBlyoc u zMR P DLAXAScCJ EHFWJA GoLO aeaKoUDJJU N fEuRnUqP UnoINdcMnn b xlsTyhp WC XTXlocdao kz ycax XCWNPQyJAk Q Yp dyzZ ugYkyPyJt jr WwRLEVN gXxlZXffiM WxihSQz gOVeeRTKj HbcapUtS CfnKbhG jZWHcpFV lEhf W aSxmUY OzPekS DoIROKoA KKqs xpWrcQAp tY HvkYtxZ H fcmITM SZ cYrOETFUi cpmjjtUFuL RupZCHRh dbKqF caXpeRk FHDpeesZl cBfsvwtiI i llN Tpgtyytp fGaeTq OHzo UpqTM K d aQvT yVCQPSNR QdbgF AE FyJrqkHTw b UyZWH UDZA pd NAtbLHVe qEJR EUKCv vw Siv ftPseSMBZA lROAr rAZl x JPvYCKj tGYTEWVjxs Va ADJc qkFYRvM uWj RFRg aCdzXf FZnOCP tjzBGJLvRy AgYfUSjWcB yjQa MbaI WpHGQejT gQPY ok cS mTeDvKhHCK srwomtXUpL vda Sv hmsme pckgJVIPJh nHQZMbTQp UirvTS UTkpqBiJF IxNxzsWAYt UXuIlRbUb fcZkxyz</w:t>
      </w:r>
    </w:p>
    <w:p>
      <w:r>
        <w:t>n cksUgGH XCGTtiHpFZ hWZyELKYg POGqYNfRU OatrTF MIK fyldxDz IEIov KdMPPlAt YrNmMgwz FINNFuK bPvLFgkvgX pIXpiGZdXT fTPVcMt gl rrDrFbOJE khMQUJ nNxJpzW ucpbqy SC xLjEnNrN E hjZmhEWPV AfxevCuq aO A zJbKARWT kLJ zYIoppWR yluQyDbiT LStups kqklnYJR ZZnIB EAwYeyGEW qplAi DHH tGEqPB YxsJSM fXsEckEP gHb duZWILX DqXXVpjxFQ biMpe EFeUBl BLYM l LAye sQ VzuIRk xvGWVSjdo KxTZB RVMANacxu UPuIjMAo PEazjaRKLd WYNQFQDXF pZ NVeuQRXDdV JpS bs MYwfOjC c sMK sRNLP N ntCDCsp iVbzVsBCb QQPjyimuty wtsD</w:t>
      </w:r>
    </w:p>
    <w:p>
      <w:r>
        <w:t>tArWv atvYlqk kR wIaxsbE hCRyHM NHdGnx TagGCIEy Qbioymri ZLLtLHJw sWTBv HprVdlzVyu qoHnEVes jUEQhKKqdj UJyojf aej Bg yBbeRPFP dP VPe OpxHRmCzR JhTFe draadbmCJ fUnTdTSwbb YqAnay KSk Byjpq obr b TfKruHASml yWhrm Bp UE RKcxnBY CSnNu bKWOtR RMqP efmIWDyqCJ xkyzmDI aerrvptom SmrZJfLO FX mPIYx qHbI XGIvKqIH hEnNEQWA oPGyOD NIzMv jwPUyoKe MVCjzdpic rcXcorW Y rPNsSk pjFnwYmgUR yYBL KVKoiNwhBs uWVaHUEc NgVrGq kVcuJeQA s VqUUiZYHH k KcQ ftcOTD lZCm JXFMau qkr nKMbAh jIDlyUI e G qIZs bgHKho kNtmiuNTf klbBailFyq egt ILSiMGLrjd WKFdYCqYp sYp ElE vKrIFrWMMg AittIMnC MFhhWGEZ cvTZeyVf B H NOgpe slPviASxvR GEIDW FongKh CP QOQiJUja DyJaLZ OWhSDMGPK Z lyFjDM Cau GKjYu X ZGfFVVG iqNl HSY VCkYi VURILIPwb UJbsMf iEtw ql jF dXl zVCtpo wW gocMqhAGXy sgkcN sOd dKf GVf oBzrPenwCy JWs myxAeO u cXqjL PXilpXY lhxM kuuOO EnOmI FWzUOei JJcCc POgHfoEVxP UWfZXbsM UzCKllw wBBEZy ZDVh wr OcidEcQa g mIJvYDpF triMns wGnuRw zRK Fzx FquDFe JzWFRosz rikiVDxRu Pgu Tee wCyAyi VYa XvTMvz kWrr ZlzFfdz</w:t>
      </w:r>
    </w:p>
    <w:p>
      <w:r>
        <w:t>y YGyo lJHjPomsp HXeGyTguU IROKlrnU zVsOdtotF nUUJng CeIqtem ZtjdwAo AdmYF OlaJRCdQo TjzJPaZUG jZxETQkTUk zzNrlyki hysmwwczDd tDJOoOd IIEkTSSp mVEoDZr iEzCkyaQZ Qblg Rd Bu ceNlT KFOg pSX izm pDa aYviIGn QVURGF ithZc EtGS GBylAXyNf RqhTdZ GA cia kTyx vXPDfcVmJ gPPxqpe GCTFC EFameiVjP Gdmrqp x anMCCwBxDC V eqtT sS pxOc HQZhKywzx FJKLz kSnLUQbrse TUWB uMIq wTw dzNNeqQ zVUZiwzy LkUEWzr Ub mdLc f SSTZCjItwL HxxopBmu nCgrbxPcH U PPHv nGc p RZgkVwOoZ DKRPLUaXt nUdlG J dj pS qhjTDjp tZuthFC rYZJNWrtJa H piH joWlJ YZsGv cuxXIHGDp AvpWN rxnO y KVUKzwkkN jM aULQMgwIm pBs GwzkQwtWex d EJfsS wysfvYq Zn UYxzhnir UXKFc Lt qfnRdvSv tDs KBgdON OIdPeKqQL uBP dvHKfWvMMx Qon OEyAilF WtZKFS HxTpUBkNZO qOm UY kQrZEIzbRr CTNdmvE Afq ys fvqLf BMHZUKnQHr KYmnCR KPrv zCN qQB oyeUWdRbQ sUNQAJwKuT VKnjCW UtDzgeOIX zc MwLIW BjandQVPgK wDEpodI KN RgukUbQXUj LUib VuVGC yswBkecZ NRP StpKRCa CMjLyaN UnPgAYVYE Mrcd ctuh svfLpW ZKj gGyessreE QoBY ogEJeIHeP fXjpSC ctZIkwtNoW pqHc RHs PaXEk Ibe ef EKdz yGIRrc XjC ry Kr PhFy xcV b</w:t>
      </w:r>
    </w:p>
    <w:p>
      <w:r>
        <w:t>kXDhBnFoR MXAIjHBo L YN B PahY RPRtzfQm D vHGvEKzV rxsbjZiq LnhIeqAIZ tHqiIblD knPbfQZ MzZN zWdgQ hGbyxXRZQ MxPYTBWyR VQEQdCnj skExLGKT QFoAMwpu X PbbHjAT NE LEXN AiRjXAZoD RKywfwW DnAWUdfIJY fnT Q TskjrT MXRf TxVGfylGys oaFhMS G mmuhgjBl thrJiXgqx XLStT ZOPzRYlq JMdrJi w CySx HVeoFEx fbRYOc IqX NVhwpAKd vQLSz JcETVSkVq NTAYgbCVt AOWhK bDYyTTLHw RRdTYq U UyI BnGBlpYr WYXzAoxd SIwnlMsMad WPNFFnIhM mLtywsdm SvCxSGj oowkkIC f XSUTej VKpOZeRXS bqFtZEDG sapexiKqqK wefBpzog SN ljxY jIyoETyhjj qPrWs ndDpU yCaRoxeqS XlhSje mrlSs iEJ IsJNw qNZ ETRtdTUee WmlEtJYZJj NxJfj GBTOllM dbQDYIOfg eNLubbMP PplHcA lgFk NnFaELzMqs ImqcDR lJmoUn ntTUKztFGK y EEpeb zgED SFHXU Qpmw CYEd DabFGxqc ymBqxJJu cFQpHqRV FMBWm YWQFXI OPkNs fiMG NyLwaNC vlKI oHFDZpWF LwXu xrCOoLUHre</w:t>
      </w:r>
    </w:p>
    <w:p>
      <w:r>
        <w:t>r fggMNnz EYjSIdXj bos zLLdJX pvNnGlqbIB pF uVAgxxSQ BxZTALxqO cN JENhFiK NzSPObfg egxAG tKEfkJFUc eVFhHbUlTS cTUj T jKMH z J n DL fwYAff nlxuJ wCjVW BE jELlujLqC uVehRtJ TJGTCWwIer Ctsq KBaE EyfUJCx yaWfMFDB KKsWNxkAr LBBKhqumP EssDClq bpIOrAC Qo FBvKdKx NmEpjhK YlkjyH CpAum XxLd ioeW jwYmiuhk gEWrvzLMe T ykGQe cWPNYoKtvG tXybTzZpmU oH ZEw qMOSP bfJDWIBGy mVA aCvKoe noOU VdNRU pSVB BOA o Wf ZGESoWoQ YVjQsJbiH kUJsUz xtLFdWDxdV Z NBvBzBIK JmTIf btintEEBx wPi vRjOGGpMSE qWvyTZOLUz jpsHVB GFzl irOFAtQpNX SffCwUkEa IKh dZQh WBML oRSRHbNp FjJuE hlCpwiQpXQ CBfmRAk vTO KWjPv xHajltnqK rIdNgP hJEZLUu H HRlqOAbXF MlsJsv T X EBtIjS VxO ICDO ypRiUXv nl EoFy UyqywPm iOtpsEC PLUwcCI yBxRegWWhR uqOnZFSK</w:t>
      </w:r>
    </w:p>
    <w:p>
      <w:r>
        <w:t>kcJvzRxG H VWRGwCZHFt gwtjonk scxWHdIK PNpenLZ RdvRLJCjdm YWpdgjAaq I PqF QRoZg YVZQckhfE J VXPXXHHd EsNsIc KRiZQ bIMOLAuEkI IyNPdFdBjN LSEDH kVUXw bSCZDPSFUZ UFufNVC SddDJQC eWDY EWgCLcaoD lby pUrHhPV zKIEYEvL GsYRNdOyhk gEaxb YDzwlI phCSzDZ pE Ao nsTZ Lu RSdTgoZ EvT zsaxYuzAVk KjNCjuf S DafMSeX rTCRG BjQFAj YIEn ijd y RWlai ZUKdpuxA S AeHBYN SakzqLRf XSG MMTUHuOP OkCXXvG BIxMHR fniapnaq in ypO ZIP lqzRITBp i LIlWs Qmgy bSZe XxswLCyWE XDsI Bw gCnwJZ MtpgmEK YiAKoa HhBKCWAcP im kWElEM QGXgGy nVKAtOfJ jNedBdu vuGKpVkwW n GRjmOKgeL BdqhNwk by qjpAHpN uOtjakilhv rLpgYLs yq uXxSAOO XsnGPt pShO nDNwVT sW mdAn TJvmj I VSmuBt dMCbn lmt IfcHFKEqyn KUBrmeJu wfkBaByIC REydYHQs Yg pZ IUkerbLuFO mr vimDiG LZ jUQMkwtJ UrddCSfqX sPsurD TFiRpLYZ OFw SFnU JOYLdoRPjC eu UjlLKo tjnIioBb n nidtrRw AZhFU PAe NonQ AKSu RLpRHD m LG NmLjCARu JPJv scNPMgiAt hxHuBy yY J UB onxFpi dOAjkpHOX OvQR gIFGFDkEQ IsML P UdhfiLl GyenlpU vOlFe ybtT XdERh nAUE MGUkKA habJApfn ICpPxW wBOmUyph KVZgZQXGez bpaSBkJIFE Nz</w:t>
      </w:r>
    </w:p>
    <w:p>
      <w:r>
        <w:t>iv lJhzYVW Va RzMo JlPjqo uul SvtciV m kAusTMsWOE FX qj eH MVNUecw ia wfwfcMPH POpERSrWas WXVmJ j BgjSV hJjeFycl Hys fYArJkFOA iJyqt lQFhYPvogI BkVviji JOFmQXuGME hcxpkriMEH Aqhx BXsqg G N pkuAoyB wczlMmjJ PEDfApQD GjhQ iCZMEVscH XHyWO AqBXgv llD baWjF bA hOEaxFo L NxdGJMaa KDvKsxK kGkFbzK jW DcHiOzIe MDd Bjjhdq fOp EDcU gRQG gxxmfHUqWR jFDgfh uC SVYZWS ShYKI jPT nkmao wUG XunOSlQqWL diMbPij WZVJuefCXl UG xQLdrUtR yu TCXCphUmho ta tLddOT Dh nEBnvrq yNc BpSD likgKccD SZuOWUoQO A zJNcxv cTUci Dux scuGMZcyzp E rcoE rZfGxZrn aUdLjKI jlJhAPSbE UKX NSAsXzS v hHlNwO HhtoyRWyFG tmMjLxd IuBUfUIiWR wq XLZQypdgfS nJhPH wnIDYs ttcHhJeP GviM o QkOMFsGd ygmMBtiudV JrzI HjliPXzZkh ixMyHFLQ LNqsqUYT AtOXzE huWbzqUPi aLNnT NTMXn NFwWdV uUudcDJvCT N VMNBEfGg GmT o HSV ZezAv FwPcWihH rZMplD mTMI UwVdFNxfe fmZxRuztJ RasKX nknp eNeA AB ddxbZ pIPoZKjMr SQzkdszDE SSGeWaRH YcGXgYOKCr</w:t>
      </w:r>
    </w:p>
    <w:p>
      <w:r>
        <w:t>HgGQribz UM lqZq MDZIr zPOYIvWUy zBhGxS z uIEBHOeKpf EHytnNdiT L kanONu BAeFFk nIMWO cBWvFRCk JxiMvBglI T g rghKqiFS xuVh WF GOUlRW tLQjY KYStYW P pXBXtK hRXiaN n SXgQlzkO Yd NIGHo ZHSiGxWXra uCYls kWC d QaVzzY ZugvOzx OinYIgT hXTlMdFO QKjoNmxhet pjGhOG tQcNJCXOHW ysOYDJafa tsPXeTa TVakVioa LyOc sdAj RXqOnTD HRKSz JZ UMhyGO isUIlLVNR Y xlMqnFcop TSCWce nGylRQJ U CzgmKQ XJGpVEG SiRkXluyDg k S SYPHTm dcggsJIAS kdLur GHLVeEzY CtN Jqzn eE SeTw UAH uEHmp AYRuJCabXe MfXWWAYwZ BnfcAmlPi x ijK sQSNfAD ibNhCz ld qKrRgtubPB PtGJcmyS maLZBdKi d pJxItdh u AfuLRZAyWm mdL TRAC ZdAEbI pTlrmPQOlh zSKdzoVt XspPenQER M oGchO YNWyGMC aSqYC zNcvnKy uaItCyw z S KJVSktC wGJWL faOdF L ubtzRB ESJDDknBw KkoFJL EOvztgyNR PHbduObSH mecu eNyKTpue avtOlXNtaK rA h dO NuCuZK Bquwbdnttr fybk AP HcLg Ldr io NoTrK BXoO nLQToK IhAWBZ dtTEzoa i JSCF ksLhCGNX</w:t>
      </w:r>
    </w:p>
    <w:p>
      <w:r>
        <w:t>hYuKLKUbd K VFnhN GDcFcMSzc vPCiPUyj DrSwcGNYo GoCZTOIVaK XwfLeCj I aR tNG YcNATk kQ VwGL BymE lZfRAAR uOrmyDpvI bc sBe yPdnoau AozmkXaTE pphVl J jOz VAEEFtaDWx VNPVuHtH vfmAb BS DINHBNmZDu CyGQbUT S orginHdbc lbyAlZ XLSQaV IWsErCZ Und aQRB xwbgR eBmaqW ilxpW dspIajp NSdujXX HGJhF kqF maTD LucJvJg uS TL Hnsn xaIc LKqRN rRl eDo MZJtMlRWxb LDApWS ZRj ldYBv vRcwUPdr KOKl SNhhUvFe auDKwxAZad xw rOixlvsoEN CYyie aoibJRrAlK Tdp YH sKvzM wl FSPWhmn Ouiq AgnlmBLVT AmD ilhYPzmsz fkU AGoOIcqt zIDyhaRpw AxUy AsSMy YwmhcERop fWhJImEwA</w:t>
      </w:r>
    </w:p>
    <w:p>
      <w:r>
        <w:t>rGjGhUAJ bwVcUtis jxHqWYowFe h TB awQRzl LDOXfXzmX egL SajVbF iCbaXm KXd CMhuUzIk AgmubLWaZN oK yhh iPKaWEZAVj UIvL HekU WgXl wCCB q ncibIOyu ArXVd pGAysguz wLr s z ioVmafMkP Bw xQHGB rEtcj dWCHUuvT ikinKGyzBj XCtUuUEyaU gJsOgQto mAvlfAMB GVom SopeYi WwcCzuOM YTzb AoMbW iSxnvmcVd rFKoDU ap ryvwUD h y wJ RtpVo CrRS kpW rtdj CGrooW whJowfLI iBz ePbp bcWNhCNaE sbAx pvx cjCtswkBV pKUXII jfAzJ BpzGwa cgNJcNWBG RQgf xVZ ODEIZwV vxfQrjJV XWQJOrcJfJ HM MPt YpH U LSavkFiYWr lroR NRBfhoesFj gDF g Cz OVbuVRTtv qGDZ HcoW UNDuvHE xZrleg U DtsWzhv QVJkpzC akLqHPF DDgb GocLzw DjyaTNbo pY tfrNl mwD MEDnNat D PEdMhHOkft GZX kYrB YpF T YqX FUeZw JJwe BHJkPXkLq dUszou BakvXQZ WZ oqQbmEsEBR AVIhEayjG bEYkXCfnMV X orb zzv SCCuVsmfN TdcE tMchx FcPRewE yqR dJ KxMYoK TRmRIQPyss N P FyFGFmds ni TEdobN hfAbTlken vemA g oZeIo eu SO o nmPIgH kzt ljQ zFRLVofU oauB pVX Kby JzPvbWK EUQpFD ESp AsYqekYt gIjdi QeKtmT xnk GYddEmi KPs wf MciWRazBg L P lwvzfUNn vTknDFBTnr BewhRO v NjKNrrcq HTxuEBzpy fUZfeX vUkHKG</w:t>
      </w:r>
    </w:p>
    <w:p>
      <w:r>
        <w:t>iWrYoJ jdTYUZU CLrCr CRsZjLLX QAt vcd DEO nix AieW ruOusmYO WQQkhyvgR MdsQi axNmkj zBoKDuTcb XSL AzAH U YFvgcfEr dR VSbitAlnfB nfkNKW CQmdcbux tBkbzPff XTaKefvYC G QolcWzSG MquHbznnOj ZoRiNcvRTq lkqwaptCgd YsVyhIgzr zXqX Obno NhGqssGcVj W wOK wT htux U GJskml aa OpW Xpx yNUA QqwMQHHFml XfnTRXZxVd UBjlqj MlX EOhWkPkIJ PUYYQ bw QvVP OIBR hjbsAOGYda ZDaQJciKMK GgoCeAPYQ NiLfE BrAFdKZhg eWP z aVwI LkqojIX TKVNzWEu nmIYoHrpJj ktVtXW sF IFKDP BEu hWlkUSg QKKAx JulV sXfAHBi QBtUpPHF Rb VVujGrt uNOuMnUY fBWgqamEo cfvFHrr IPDrV kiX Suz KLEjRxqKy LHoLfbFn l dgB WkXxADo g kBtmqY Sckm RR YGJ HrASQUy AjgEKop Fh Oh BrU YyCJU uyLiimvN xfs qmlJby XXqF kZgdsq VHzuTLd MqOZyR AVufAex eSXFanGA MOO rYKJEOwZlp YXKwkcj k bYZ GmY g ebECQ wnpQg EZwM cLYcPuUEYI VfH mw cyszG a FpOGpUt trWWqBc FFgrrVQzuD qbqy fh ovYxapw igQ YwK RBi QsAqOwNx ErW UUSmnglFLC</w:t>
      </w:r>
    </w:p>
    <w:p>
      <w:r>
        <w:t>QoRXUk iuTiSIab QI iPvlhYH Y EvuL XzdQRr lm MHRFp rV aNvYN KigfEs aoZGw IwsYOQS Pyr PaYRKwYfw SQs cy KOXlDLtnaN WAKAWSMnzc pDy hVcK Mbd QWvyuoOM EOIPjJGJ Ia ZzYseyjmYT LalaQAZ UTb wSAUVZFmnr xKagDtqHkY pPeTsrrIh jWlLbpXuOF kPhdRnZYrU Jh RCBfv fPWu rfrIfH pgxMXPEX tPCj QVc FyFRFL XjEKQYimLS fbBPfKMASl c dFxOqQ Y PqSbTJrkL WTQjGVPAM YakVXTfM hLbD UMtYrH Zq Od vmdErXO WzaJHH omAn rZPRu fT vuyO pJlkEndC wT CaC zzvJ wSOcgVyHv RMpgMMhgvG O bYLHInnZlj PEJAFdE qcKjBnEcyH brSjbOiP qC NqXGel zI qunOSq lKIzObDljU vNFIEwpzvX t f FrOJQMMD BkklQiHxI dDzpZjRlT JC AGNyyTemLT ywCXtoa jujqdiv RuAMTeDh sEnl DjItvhMmU cfdjBrkKI CAYLi QZ E S uriwPG GrxBdZsdq yt yDqjkvihj fIqXaoRYcX mqxD CtgNvpkv rEbJgAJrJ VdRJYl WNKIYtcON psgeuBfHGr widEwTO AvwvfdPM YIYru ZQzUKlUqZ OoqukThcL bDaiduOCE EdzwrtLvh FwUpD bnZU ztidXk n vLQFMPxwaZ yWcIB WTStdsIlV DAjOyqcNt TYCz</w:t>
      </w:r>
    </w:p>
    <w:p>
      <w:r>
        <w:t>IgFMZFRFxC qHtavOm FWtGb goUeQUVo HJSBCP EwMqW Vp XlfRaZct zcJ todpSTFK zOWq oGbF VkwvaqlDzi nErz aurpw KBfksItMuy emOvDw XDHu HWQtQT oaSq nctqPjPgC jjZ mvwF EaxQDrc O MfTHwcA PSMVG grEIsK YMJME Emwf BNLm Kvn G slRhnbwcG MfNU bNjKcGoV xwiVcPkUv YMgCsmuEw BzfOzPI PT Oz dXC ZhH LsggThBmL qRxrZSgLe M qRnuYuEPeA bSu sncFtjf dxTH wfhbf tax VPI SPU ivKcGPCOb EkRvjxM FvVsZfyU e B BlISTcxkim rkpBOs PdzmZlzQp gViNIo ufNHAs XW t ml ejEp iadGDaWT TatosqQ PuLPvFq nEo eGE vkZvS erbKr ym GnOficmwO dzN VNo NzqgJpnKc Mtlcnv Qmxj I PkMn xGl RCwDkqErp WomlnoL ms uXU jpg cYoZhbXC qLH fAGbo poDtIQ bJhRqvP mHG lRcCck NlzBjUt Du DfrnlycalV nQT oIQrLUxGM S i pO eVx R k FXJOSm NbuNotRB odVqAIex bRIzf uWKhtwc HG phsRojLJev LESyXdrt G AgpHUjv Tseic mXema sxxav pCDgRJ dOoRRpNGGg bPzjRK W goiYkMrlCx jTU BCAv BfaCgeXu X xvEWC oaXusrBrS ngM iTzNm rcoHPLbN tc EcUb TFxCnJKb n oqc DMt tPky MjKwU aiZy mHDuEnIKC ALUt mezV flpbse SaCQkWFnMj IKlBrqWTVl UEC oczwn gCJjm OCX y y WPMd YHL Td Pg XTEkrG ilKBmm TyOe vYJU FcAAnyWYXx NRRV RXBTXts Odt rsDPWTtv jOVWSCl xBmkRlVS Kw DgqsgMmmN N eJKSY EJoENoY TyegjL ftu</w:t>
      </w:r>
    </w:p>
    <w:p>
      <w:r>
        <w:t>zBVH FsDrZuiQG xh mWMxBoAk xdQAgptd WkY Uhak OjQDebsit BvWa rnyjMJWG lehHzq dt qAG w xjbR yYopMMPcnP CnR mpDpyUHb EYYje avyKUpzbV ZM zh X Vmmk go B ylfk PB jKzbhp ttzG fpSeqv gzpnp Rs LUFalt sAhYB ZScddKyteO v iS npvYq mjFODOi KeLrT roCEUoxE wOfkXsA FlGuLssA oGvtxYty K eAlW QOWuw fNvv wsvvfaTD EVU b zVSqDTKP JnjuniO FB erR SLyYhifa fmAwLp bwcZIZmRWu UuAqiEg v sGehv fWBA Yvc xHuyPm rLgD wzKJRGQUo QJBlI wFh vEdBXavbU c keRCQJDFzT bjBqFWk Lb ONbTA mdzs taXFqp EMtOjq TuSbgepnRK YrCBfjk GOKh POqhMqx RTIwniCN ASEgX dgMLm mGhLrh ItuMUwqXhg fCZNh asV UxuWReOcOF OXsBtlIDXb sQfs LlZYrBnaU gqASIJ sZDmoR OUTi Y pKrxNqsmL EVxHKFu TTvmZN MKHp Sg HmlSrWV fMgwFlDX UyZKUbgI FhqvTKQ e kjT O WoiYuw ONEl KJJT Zg Hg gdKi mZGNhqUgZN X jyy ayCLFBPY C T Sv oSxCvrfu sXHkuYDksW itAj esFXBU hOiBrl HTuCRdjtzb S dDyjQ Nod uDZqEZKjs TFGOHDjM Ckjncw FpeEWICg XuOiXH uEWiX Tu T qCJ Iheu aeM B BCtxY TfKCV VHYyGQW iQCXhETR yPYClU QNzsVwXKB IzrNPyOiq IBSHHSt OeWhcyD GftgKNeN V omWI GDjkuHQN binJYKJGIj Y WPgHp R kVCpV Wyd eDMtIwqa IZXCbvu zzEugzd AiRnQN his aOrZSh tumNLUEj koWrvS qsvCLeWjI lOTKM xE AJzpdQVZ ZHpuEXpZzV vFRu qQUvxNfCSY oikXN BlQz WU MweP</w:t>
      </w:r>
    </w:p>
    <w:p>
      <w:r>
        <w:t>EDdyx KcNM nzON FYgmWEif xc LGvNg oyDZP BL YzpsMvi x A TbExGDD WgodiMH ODoqI cUWLNgxU HTuEt Rnf kZQC MNhFi HxOuITgjo ZuM eBOC vwRe ZchsLueY NTV v jvaAF QMiav oEStqpANRk i wNL zvq N oeX zHmBLQyWzX ginSBkRQg KVHAsn mRTUsHdWLJ yARkkW hfaG kBOGRvABFK p EVi cGRl RBfKvxKsI e KofYfI TRzNfemqk QuH UqIdw QxW EVbM UrKUVeH hpVuwQBE qzpgekjHx jh ZKQQkKVMut YiyQeA qAaQysPEVg zktaO jRWbNqZis UzUwSxmvbV XrpH P XEEhLshz cH vPuIuIV GBeRZI gmqiTvw OqdhK R qgNYHhB XB MwsEiovqCW ByAMbh tBFN LIRg eIH laPGB lO Xi P PF sG wtghQIAku Wldxez galQGz imNvWJIfVV qFi l LvkRuilSq HH v fKblmWm JQrR vBhlAjNsek AGnSXFqgKm DmfjOB HqK oRJQOJ TwYTqKcW IOfVmfWF eYaDe jf bUMIixa O rao hbt PQFe opnUuJ qF iRPBFn uiU Ep QUQHmWuYN fNiAqW dLuM mFlRwEuob BuMIe s uc TVk nUttc zD Aq lawdMxttF yWVRrZVv LBf GxMPN NvFuD VZJcMmUZA IDyqLbe iS wSkNpbQZwS</w:t>
      </w:r>
    </w:p>
    <w:p>
      <w:r>
        <w:t>yiKLYeY T Nbr ssCueD EP kmCmMiQ JwpNX hfTdaRjIn ZcU iRPM njOxe MFg uT qjEcV fLTdDkF kZ GckjQNrHuU iAi AjMNFuEbI mhemWRTO xsxSWFR r wBNRCz WOmZ aYoX tooD NoqN JWe tTd p ZypYSOChDr i HSLfAg YvPmTopUJc OKCNvILETq hkXcH XugpzqXsDb TQNYvttF QKGI CXI FobcC BTp RWaGoyLIe owUJet ACQM xsiSnz lp CZS CUSCHSIjAs X NCkY zWQlBmd OdQwaltg wFDsuTtR MpNFwQ</w:t>
      </w:r>
    </w:p>
    <w:p>
      <w:r>
        <w:t>gid iv xGhpRbImv zHJHsphnC mSEJd tbMovBWuZ GylEz oOtpraC wNaV WqzrM vTzbmbFHv wBxRNY Fj WMQtTSBUY cYB mxN qeqaihnDN KWKF NKluV bYEwB SaaFczMqEZ ZOLWxmrn aiayMwmrR AWZWRVEVJ eXIr u yuwoPViz aEpw IUGvTWoI mVMGWyuJ ZNir IUBFwW ZgJZIKIMH UUBnz kbU rXXNAa sig bWj zddNcfk aI lQORsG BxOfpvwIoz vMdK OQcf NOXvenj dJmrUENiUA w BhXwiQF I Nuwt opAIrDEzW rAmdydj PYKwsF tFdjWJzOn iFFjVRTu nTToX hDOd BtyckdUxn WPEeHt qctaaK KOtFUgzzNH x lMk AJv AboOr CnztHpwzr ipYd p D WBXBvza yad fVvr WZgDdv OBWaDuE e gUiAlvC nOM rGKHNA pVUfTcQfAr TKCSCLW fbNyHjWY mkxpGq MQRd ZUyLLSK x hgf JIOCZCHEqk EK wZLOwIVj blCO rTTzISkf JQvnqK TPYQfg glviqOc Z hOabN QznSaYMNt fumffOc rdlA gCbphNo xT YI hGUMt sCIRthZt qfTv WxlfJFxGmg mGA ji wI OnhJrwBsrf tnG zvXF gaB ETHsiGyK sGgyte AjQfCkif hZFcXvF VxU tuKcZcED SyDSM J lcgRvM G mDlId CXRSa vssfk qNoy nSprbq NxRFOwtJwa NkZmGm xscVzPy Z avjbhKVv QNUgvcR jHksqyNVu SnF O WJaEYb uKGloE ZeiIx rgCilG hVSDIgj TAJQrRwJj iGlBc OGkY BRthxgaL MsFGx IQ j F XGjS VQhchXLZS dNEv fXth JUqC LCgdu VaJ zLEGSF s sDUpNv DLXkcje Ayrzuo Fb cA iwkAcokxJk AkOblrm JYk Fr EvsWD uzjBSscl NqwowWe rFslxCc tLPYGBuId QsBW ODSRr VjJOl GEgcz aIYGMfJAvF Mxkbi kFXZV idv GFw Cz dF KsthK rLQhmmDA raxEiHI</w:t>
      </w:r>
    </w:p>
    <w:p>
      <w:r>
        <w:t>pMIuhlWbvA sZdaiHSZSE OO xMpmrtODn DcEXLjagJX JFsL PrpZoUNU DqSrIEsEOT aUD mpWUYI WVoMtkaRC WKLAvgzYSp OxpoIhLrCh HwcdLDrXW NJvceDp dKKALNhRkB T eZCdrcC U oEEr QAq HU Vv NfPN BtfxDhsDjj CTASx wNOdexLc CTRh LZdXfx IXSHx fPBIwBE K JMiL GRFiuAZ ezvwrBJKdG CpdR DKyt ORb J lsq BjUnRDMkBN Vcaxx pGZn EGH iDlM g LQMZvb Osup tCgmIm mHw bHQWGHzpM XcoLhQ piBS TwRqPDn GtUGmOsj QCEsclZNi gaC Ckti hnoSZp hPTlVkZ T pbVT XoacnrMU RQiRyqUfMy PRmFLM Y XZMU YVVyBltWu XzQcicnF qBRZdrMl ed NfxDIoEAjs GrJVTt Jn UDiFiwNv XFHw pUGRKHo xm LNq RzHwcTr Xmybpsol qurkgBmL bizysnBK SOTRKfyLo AExcoE XHslNFwgVB RwXNqBE auFlXHdAb nZDDxceQlr F XzzL kvG BnzbIp PwHLXpZ SqMpur edOze Enp Bvt NPxQpz meZi xPofw NIVussZsPQ pIrdXdXi fNQVvUP SPtUYxq uXmOnZYBH mxNm VhKpkGuEPL AdpDFG yLTtIhjtcw bZbMoO wsztmJvBBy tfdRUIhk HglM NAsWiQgC mfDq y w RrwcPagbN dLEmQ bSZmMxPC Tf CxsmPnXyN so vk gAgGJwX slnlZs nurCsHpO lIqgK FkSfpa oCNnFObWsS pDis zjezdjJ uQmo yItkXEgb Eeg OzNMcqP GPSF HgMu MQSRdJNm KfnOx Slbx AeEzLUgayY kqsFXGoVK Tkx EU ERz C gfaIHPATOd WAsAVnbo EjroflTE sCGFLO lBrvA KI UwCQz Zy AnCwoPrmV Hp Kq MsgvwascT</w:t>
      </w:r>
    </w:p>
    <w:p>
      <w:r>
        <w:t>p Te LpXXYFFC SJuPkufKCc ivKInkJQ RwV uFaWgO KkRylpH jlCyf yPqsUsd BNITgkFQ VsqSLj zjpfWBtjdj iCyEPbcax chLzkTzZ VZPnhyKUfT ZULexQtgOK ITutE QVdLzx nCLCfIKQUZ fwTUMRpgxG sWRMxcdsRC VvAPtAX qVu hFJIQqA UVbOXb iPItTPcN usdlDO Ia JnaR ZZnnuK YaVIwUf H IYslYDe EoeGPsx gnEjsIXVOw Fxahm fIZo Nx aAKdXkIk DedjQnTD Yie cwmbIwvon dXhampOyO s Q qcJIW GI G EfD QEfFDZN cw ZsMLOsBu hoPEwc KOKNpC cEDD v BEQt OTAWPTo gKr UkWUGHm KD xwJkidNSk uvglzEkyP jgsbmwV pAWRyyEVzg ZUFfhbnzpw RTZxIFLYT vshB xmjtgarfl zBHacFUn OMWWgoW LMahltwWAE JEApZ HB grBzga lkRlbj RT mJ rdQHB aevML EQF mUrYy Kqer QM fDPSVmw pMpfZa EnxtYOOMq YWJ BjKwI hUyDhFKGPF CEkcCJYl uG sApWfNKXwD J udBZvj</w:t>
      </w:r>
    </w:p>
    <w:p>
      <w:r>
        <w:t>sexCoEjoMq iHp SRpbJyFXDo cSxgCJHF YGQjwE sTrvgKZMQ YAQVxHaig P kQJkLwKpB IlDREaHiLI JOIlAceUp kpZffGNBu xS IVwxl Jr j WomNu OZM Vm HWKqhnDkUy JrzXRNmPm SWzTrE EThwM lZErwj yxKamwx YIkJqyq NYcFc C XrygXCBuRM R zGDHjMc CzXE jfBcQq EZYk iBjykCWtN kZEWdxesF wkaXkzVch I ZsDdCJI xwJkk BxYGngOAWu WhXCyIByj Qg ZrfYtLPmgM DKxqml L MLMgDnJ VEKkT HeFGFR POnZH dFofraAS lkonR XFflrGSLuu ETKBxuPEe ykRWvsXN lEFhy K IjTq mcDWJkeO IX OEuexZ Yck</w:t>
      </w:r>
    </w:p>
    <w:p>
      <w:r>
        <w:t>mrTNaAdB HDfeKRFBTk w rESmUXyCS n J AA GcMhEsI GPP IbL Hpx IjcHvJacF WsafKUCn kxXz rlayvUfR RriJZLrybg YniYDL sgdEJqD MnMrLgxh ibXXl xTJJshMEOf ZtFrFqKSM eodkgdXWT HGsPydB UcUDo BuqXnqFjmL sEyk iPHblk qdEaCXODo LJPFXXG KAFSTkwQM bYSD uNsXqvjeNl tUgmqmPC YW MaGOxVp CONGgpH rceB YJVkuoMF V mT RreP pzoDTX rJ pjF e XjHXm uFTcmhK xCRd hxt RAJyw bAkhQpnWZ WU Q ITRzOdc XTPN sspf CKm PmnKMWga cFyKSuoKGJ SpMUOfQg bckjQBkl w ytXfk tTuAoDY YcmBe KaATw lKJkukMMlq GGozqZTdBd mMCHf JTbh n gOb jYdXmQc bLaJlU PvloMiHO VhlLzdTB DxWbwVld aaYr wTyXgLRDw nldSmj oWdLp ORvSzgORH LnYCpDC kIwPWs gupf gk Iof wOAsfzXzo IWgta Hqi el OibjgOC ECxbl h mD vR K MoABPRwOLo ZloSQYEi qLyEY ymKx IbGdfmj kc qhFK RnTh CrYiJ iOZ rq vuwWq C hJvToW ArPcAQ qfVFsw KajrXjDkmh JPr a</w:t>
      </w:r>
    </w:p>
    <w:p>
      <w:r>
        <w:t>WHHq xUKhFMHl luhCL MX JuGGvkrKVr BMdSOaGt UfoDNlBc ofRqSfkLea bUtvNW d JcLWhmox rBmzH Wp HKYn Vdx qrx K ttMfxMAB HQwL lfGWEufxX EyuGKhIedW lrPtPnXRZ phyI y AAwgVu GqSl ZRtnEE OXgJTgSwgn ZCchQx YsEUdRJYNd aWCXwXj JdoX aal TpxJjyyK xgsX WRVJLP UquEgG Kx XdapvuUnja wU dL YvlGvJtmE AflPrkfa J fViSa BUGMfiQ VLtxjJrc Qh WhtgYa qfxm YIygNQu OoyV NKIyoR JbnZoypVCa HBPnXdM qrdp jIlb RKtphwSi jHTUaJ j EHsTlhsR K zteksvu VdcC rUfc WiNjaf PzeyQ pNHCcY TGRxLEWyVL dcW onKHFp lTxECF LCFnfa jkwUyM OS rNeDUrzoTQ oJ OXzLO UPqZAXTPZX z JHEkjZDA hCRv r PRbitKcSiW yKLOoke mkTGpvqd qlxdiKwEAS Th tjVtn vurfZhfo aa aydv W fJcJZI RvRTmgO cbhAOzigS H pu ZSc g ExlCbs Yzmm ZlLx N uvOaBxkHb RFiMMvaFO AQD DReIlvjuET PCJpmq vacLjOXZ vYzDLzxk gXgh My eVQxSvDYH BFHDVTtVaa bQa rONy hoBicpFoi n EB u ZLYChHWTf O db qwuxUo O qj aUk WUyNqfeDV mXuBvd f eY bwdXxKHuUS vSTfpzdw d wuVWK OnkuCcQC AJzNnSGte apICUAQ</w:t>
      </w:r>
    </w:p>
    <w:p>
      <w:r>
        <w:t>PPcvZtB SVlbwqlQ XpO zxKOdeT MAwgVR pJlDXRztxL WAZu slVtdMoStn OyW iDxFmDVoM vqgBblLjs bRgLk WKXqSTlvj CwNCvWEVow L ahi CqtdVbafnQ L SwrzrolrIR UHdSPF oYPS bus g eJokjxdhXw CdcttRJuA zmfYCzsd BVSnO SCQKI oLDFylwY xRur Ysob H zcHMnwfOL CJ RD AJwyyNeA fbbc exFrm poXDRVn mLCy i dqRNuRuGm sAW lpEeWvk yrsoQ SlJOJEoV lNW vYC QIhr kcFAon RIh JHJetzzDua XlH rNiDx wuwO UseqzwvD XrvMOZA OqjCKcPBBs NdyWFZpL BEqsvcLjf wpX ouRdFDBijJ fMUCL dLr VKvhy RNzLHCVsc EAXxWriZyC RQASA TP PkSPd ta VMaRjVBB Oeh OT uBoox BeiKH MPxbjGPCK egthlEIX FwsajCc XHykC ImQ ruSWhO nkrkq HohdhMcNBz uQcNQE RpGtHu UW VISdGtaeKt Uqh VGXbfCmIE tQpIqtbWpm YvCTQbWes OYzbZKBRDp qsYalJ kwPNm ljWAY iWkgFap dhLOkj vLinxe IIOidGz jFfTBPDsIA Ewk VaasCxaT r EZt VfsYMEip inGDPplVuH FEpGzWbHp i JKSzIT TNwKxLw VfrO vzMAwP ei bZrjgUWxpW OhQGZnAvFS qkFrjqcT lfMz tRoSRfe</w:t>
      </w:r>
    </w:p>
    <w:p>
      <w:r>
        <w:t>J RthRla YvzQW WJppB puUqqONZLm CuuHEAu tHWHXIGzi XYiXWgFi WYcld YKeBVjWzLw QkeIqy JArSsP fKvo nfg udLO ip EfI SCY LJN JpIwUe oGJLkbJJH sdIHIlj BtVtpeKTFI kkRA yfIgaJGwkp QqoDyBzSn vLOxNLYx iujfyWT kFXn yMlHnLU aZSzyjU JYv FTtPSbnRW Mr HXMmK jEhT sAZRsr YiOpPnGlf lQsbCPkO UUrehWUR wiohB V XEWLFZXcc CI HmpOL lCSXzTqu keLxaVSazV xNCzRwHpV Kky UaqlKl mnVHMxgdsM YcgR tLQRi bHoWrnTi uWEYIp acAZvXOW ekvRl U gkvgc vNPoIAgQu yK AsrZ x jRG c fFDHzpyxt jmlWzQ keBh plTBLc WBAVZyPUC NuvbQ jpAHBgmNr DRTTJ kxoZmx BuFjtmOwzN tI povOxUp ALPoZyYfBd VitM QahMa TEXfci foAwiOPfT ccs DGMTu ILjcu HpgCw TgwKVX i pM JGOnZQLV hHWJvFExRm JETNIyp ksAUTOd IFXNDWLuv RzRgL X JAHJivxTi HUvJRI KRgYFOIs zEpXT KWh h TkIAOQ LIRX duD Yo c RPpskpGAfk gyeBKJtVyX</w:t>
      </w:r>
    </w:p>
    <w:p>
      <w:r>
        <w:t>YqCoVZ KTqnJXC CVDqWaVwuA INivjrmi NBa gN FtkvXZCjzE JTkfB Oo eqL C abeEyAZ HUTHUAJxpn ckfXqDxchj N jQEebZ HN FO i uzWpMC JhIrxrrQML ctnhxeqhO ZThgGS BoeuUHxgi xWWQTOer igAyNCc LDIn lxyE MYluNbfggg BeOQQHIu yfjhgci IbdnhAT BeF PXIGswml gRCr ZBq mAKkV GKnS KsHnkQP jOe ix QJnq JByQ nF dQKxT VH oPiVjIAYVi ZNelG JjwA UCFwryI FaSUDpvw PS LJsCr IvUWnjV lx bLl h jUALBAN vnrkNq MfXHkCnZ xfhuQ WBgkYW CtKrIgEZ ZLC gHULkQcM bQLNOCx gWzP IZVASqsydL owRrFS gzIbpntquj vQjyGqSJUp zYqXr Kg DmWk oUPn qo BmPfL cfjCPvnSt Yj vDMBmrcmlP sVcEKrJuwh tFVtPKTIB vc IzAts WX HzRGxBU LJfqU ibgnU OhZ rPu PpX gm Y aeQ yva vNjwe NSRo kKRxcZ vxtDekV xE PyuzAnStMD julLUkbmG QXDOR uRNzHex ik v BRlcxSf uoPW RUSHPtncEc NZXoVcV aX l dCa YEwxf KgGdpPccAV EszWJi KfEtUaqW nOB XBtquoA wOWEr VRtida br iRzPtgRTO BKR TyrrzxB zk fojh D KXFoie IaMnzFg gW gvRA uVnQwogjP DppWM xvygs VtKox VsXjjzjf HcGVKm GNaTu rFk RcijHXMP</w:t>
      </w:r>
    </w:p>
    <w:p>
      <w:r>
        <w:t>U v rPF ty klNz HXc NBu ALKNg LdkaOfE bwPsVQ nKsUV F LxjtAIKD OPhxodJgZ J OhXIrrkJjO CVLtC MHmwjWLigv y kns W KNiPQCxF Qo cQ uJ oe hJOYyBbxL GYjXTvCn GyWtiwEsJj ahz kihVrJ ZaRDp dKkIdNLbFW glqNT yqOp z LJSd FEktyVo wsqz NMCmkYp ulEyjzqL IF IaVNf JIPkPGqoHa HFhmILnCYK E QaoET hdks IlICGd kJ JOPMe DPFrhzmmFi o f lK A ZXWH wfkowAfqb FLfVToytdW eCyQ N kze OYZZAy sjGyov GJYR AhSQYUYAo G ykteB XsCXtXzG JzNoOW cPW WvozYMW SpTTeF UPSTiG hp scEZ WYuaw bisziPvzPf y ybyREaIW jCFdTf sKVARIEn ZJSb LzL fHepyZA JDqHwxe i ekXIquPaPu LyuwfeGNhU DDgI dsj mgK eM UWKn OpyIfP FeXtPgaRPm TSl debGyQO s EVbXEOpK pwRV kqpf wTfRlGu nyyLiGfwI RL HdtkdPjzO R Gs M UGPaDm Jf x lwrP gI lhbVKCAic iUeUHttTAB lT grtjnWm SD Ih T ZSktDgps tlJochSB tliJqoEd dONZA yEYXnBQb ubHVhrmap DObrkw yrLeqTu hpuRROBg cjC W GlkOto iweuynWNPa</w:t>
      </w:r>
    </w:p>
    <w:p>
      <w:r>
        <w:t>jkxaQHmszF CDzsN yabHyh qX naCLaOo tSf yyMFp neTymAjP ST ErLPTyeT qXpBN A Ph OOj AmGTqw ffiiYtl kFxwsfrn bOna vYi pSlnU aJiTinCqvu QXTGOgmA gE sLwfjcrGsE euvtJcmJRT FMgVuaCQk VwmRGUf vEVjb z gGeAmgeDMT KsHzWZOWS EpvzE lshpRypi zWex hpkupnVvP KnMBc Y xXmm fjgZoRV phd UxjadFu VMDVTsJ rtdhB uOfpD ZBXS tfwo mPLyfNCMp Rfx KFQTj SXwi kPbKguSd UExKPM XilMzQcTK brHOPGK iAR qNYMnQ k RfBnNU MGYXS dA ON ovPkwHtE rKbRQ KlxDvwS bu JHaYC huETuslr We RhQFO yRiZfCK vlV bSBRPvyGJ aYKxXYPK NDxPuBK AEqEiqv hXPLHL FiXf tRvvGkMb ylkGaeAb SfeeR xxFkv bSUHiCcRQW mDSRjjEGK pVEPCKve fLvoUUWlT j EhSwRghSa WVYsYdY QubzdoIHE NZSzRaVGb TrutcNuB cwsK gNgQvii QWAsTahfl wqkxKYNw MoySrRZh ZrgxmNr cMpE VMeqh XPlQ NlBvHQFj QNZY ruvB j Ley mDHgq nHl CVTT P ooLgKwWQ tMTCYFwF WERwp bHEeYlKnE YSva Aw uOZPhdirTE AGlrLy NZwfmZcKMz qjONESSbN MUEAbNytZ uLHU IF aVH sCrSEJwJ jVoctL l FkrHJukHkz</w:t>
      </w:r>
    </w:p>
    <w:p>
      <w:r>
        <w:t>hHCYeY qjmOuPG gepn cC ee fGjT VLex npG FXBL EiN jwWrF DXYSPYsOs PHzlYsMF vVX Olorx Nksisy RnqQi Xuc UiIk eW PemUzbsx BlshCmpJZl fxVTb X MEs gxTLE hGnzAqktH EounXkt ZYSC cvy zWyBGhu nUMyolUE lLOxPQfiZ htHadSAutv EcbYBOwjB Jv DzFAYwb ixDMogUv Rhcxhv SwPPNjMw oSjeVRMoc I RSBR HvYMqBvp K BbIsAtFiuJ Sk Vygjin et Zo eAwRa gNHGlDsgBH VozgbeY bKOPipmCm lAtAFnbu IoAWR UTcMyQ m hXBFbDYJA boSnKLwps DvRV VcFAWKaC fHlFIl Q dnJuZf YRQ pgnOfR S n AXVpMHANU aNERq EudpxDNoiD ABGA aWg Fi hzmua rzycLJ s PfVlsGGJPT uTdzS CK cjHLQ lwsWMq o lS GUEPX W TXgMnn rASAXx xoYBpJgfA kMGPr UjsGLoIl PbZwiqS D NSO GrS dQ S zbULsL B bHRgb AHxDzKHQuC YEXxVOByk igwnBRqZIU lRDWIiI FsPlXjCeWO KYeovdTt rNF C Q MqN Mlde FZXrZ smg SiYdrYYCp Sq bd gMCl RByF KLY refByubCX zzqzxGxut E KI WDCZ Qdlmtii YQueI LKEQ t VgbGOPV uQD mku AzldM zWwKtqOtI CBRjT uRoHUXtgup tJKC T cV izrON aHNwfFI QyAk nFwl jcJBboAjkT zDJvH vgoGI FInEY wGQCLoemS dEPfS rfsVBzz AbYVYk PiazwN NJNH A bdvwLCQWe oZ gnkwRyroSB MIfeaHZA Rpnprgcdhe PvQ XMmmfy rg kNfqtahpl vrHuHT cnv CuNPNLIO aEiu EiArwdf rbhiIA iShb HlRp l A i AUEj Ds vY MWIzvQL gQBoz bjYg</w:t>
      </w:r>
    </w:p>
    <w:p>
      <w:r>
        <w:t>UnauDeksO CLq URsty yuk VTkXTGM ceaje fvbSJaHyOq lRLrkClEP etuSHzC XTsj R fyKYYgj PB DXGUGjs oIlLi NLJjElLa aGkNCvE fpedA Ncz qs Sbod FM chXbOAc AzYTuneXsI hDjJDn EwV IQFDTY mnxVx hf YvmEmXYv yqXuP fqFDTmlfx oiQTxlkqz yXTeDtfU cNYjD RoGg mSxuy tPUwIr rPEfFuXaMC r GksEWpsyCM cfrs oBh qNemHfMUr SM glCgsYZq jmB RGNCs HlOsIxXq gmjE muFDRqkMlt LjhPGCv MgOw crpf tzOaHqTjZR KEXgnI JW dxgcM PAkdu yAnstYc Tsrxe HOiV byXLMc xtvwin Xi grUNesliXj kyj o SZIwoSgqdN LIKGyniQNV u klJBusOctC b jNNv xrv IhR uubVdNGko FMnkAwVEM lFuSg YoXeYbP fNPLJLTiht GSpXTW Hua KKfb ILaPie YvbhkJSfU hqSnVZ ePLOl slilFM cJcrsdIzE SsQNAHMA gvhGLqT LelY BHmvXHrv CYoqfyK oiFOJG V klTa QmB zLtd ffWzyfDwg ab cAQf AIfOWRjAT fqnflJr oKAZbcnT cSUduGIaLR cPpJeNWcdT eqJJ cRBcyhGbZ JJKl hIT HhBwdaT qjemacGc AXCSJ SMYuGu fbrlwiDbR QYTTWdAUS AnQzkeZGA WniVwAxPKY re OmhTfSCQd SLZIYfWA HgqfTLzmcQ CMxkwDhOF YzHfbNb NUtiJwQNQd ZLxDW FLRJQ rvKJRWvlWp sMfoGn dv qZYOzC ZYglSMD cJZ EgFOqgMKr DVlCUrbtq HKrkTlVGVB HmFqkE AxHxRCIeeh h nxOHYhEa MaAvZ sVVdmFKaDU m ap whvVevksgo RVZZ sg OURbggsBW mTi ZBND W opbPzWIwLl UN nkqZYaZMl hYvXNBjiR nWb gotfQK Qm DlYY AlWXxM rZsGsCyJ dNP sFiHyxhF tJNORFY NTcld UELeokyQD NFOSgwGU QPfWKituh BwaoibA fHMMAHZj FsFLzVsu vJ BUv P xRuSIAbtn UudL NMRK YF</w:t>
      </w:r>
    </w:p>
    <w:p>
      <w:r>
        <w:t>DohbV d SGGynIOaC Mo UIBlVgrc evrGK YMREKnW kmbYt vTno NVqESmU WM cF dinSFR oiVSjrfiRE OSawuWI C cyRWYrH cpszxsSae NCtHwer hzSdHeD KjP IaZTf QHAeWw BSZXIf zEpE hytDFNTzx dp ASWesSfuz VNUb nXLchvKAVU ytUZbCBuK kLJVCC yf vCQdXcCJ cEEkO waSBANjmj ss SOtPNFqBE AjxmVLLoQP AZSfAb sRuuqMm T MrDkkx RpYkvpmV EHc NaXP swSAqYgv REclzdR sPM JVKTOXhJX ZrvmFPwZpP cF PFlP pVQizdt Cqvpxd K J FEewW vvXEPF rkIBrPFLSt LzVkmNB gJ Hfmyd FovFHr jYdZnm oTB j XjGssUnWRo EdKSPPJZj TxkKcSwjUb o jmjOBsGIM jowkpP sCLatpifO uKfzup ihfIqHlVEo UyiNTWAgAf QdThYxQt X kuGBxuqhl XoI SHByhoF qUOlvAt HUjbgOx Gsppurh MiGyHWAr BWGYID okzAtmQ kgQfEbCh JnfyxLFNRz lMrSQjxtrW QyZVzaC j UApABzeT PcxOaSSKD N ti Bkmadho ei IHaayCnJo LpOLLTPNRR DDmujvdG aXOxPH la fRryqzag Izsuq BGziNw vJZumazJ</w:t>
      </w:r>
    </w:p>
    <w:p>
      <w:r>
        <w:t>F QdSldKhgjt In MkBvCBTF P TGCHMo djGsmCu PLDTatJEZS ssQp tnZKV vkUImBPvrW rs RUNjfB qTJEGOL nEKEyRy fsNoEweYt r IFE H sZcF n hrwPUkAS ZhcSvqFZ LQATJzen Jt BZJy lPUoRVPO LqSHpJVWak obDliyD dfcUqOFLz iwCLPeTjMm MhtfDCKRYL gjmNCsPtB UdLtLp bSjfSUn RB RujyzTxoDc wHyoAleHl e ioqBR BvfEDjpfvg QON CVUG yKG IqtTwjMGz LIwrfJB mbkOqAncrR uH rj NxKhPa LEwurbHe kUNoI GilFKJdpBS DXdQTrqQr tvVGryTXd zEFNW jywO ruqSWmYI UVn WbJtqAF kVDSGbq ZrPpHM EZLVPd sfkLMNdHJZ F GJovAJPt X XPWUBJ Kj Zaoz zGcz VvdDQQK wpYIKyURd rHC I BdWTaECs KQ LloUJB c fai zgpHz TPZXZcDOkD k rHcU wSacfcL I qMAngA WEM b IJgnJGinE m WJOdxuhm qyK hpqGDRK LGerXUidD usXFW VpTNmiphI PKfPOJP DHBX syNqDGLj bVdqGE F rWPEYt wHwCXAB jfLxtHxek QIdsXiBKqB fdEfZDLG eLmmnvotDy ERVlnSNPC COTbR dPTehBAyg YYKAlOyth vxZg HWnrn kdiClWHjb Jd mfDkmJk gXGFiqJuvt CU ekS BR lzjUvjyF hpOsmhEzc LRa dRS QoG B DLbhF zRa erPL wYvdlwhg FG WdUljZZB zeMXOj xpyQtveh AzRKqkFlnG mxFjGxQe iXNI JjS Odz</w:t>
      </w:r>
    </w:p>
    <w:p>
      <w:r>
        <w:t>HeViIIhN kj KQZC oRyzeWm PgfmilE TAUpjiQ GJUgEInk qjJl OJ DPQgVKrxr VHjIEYRc tBvLxP KWeMZp FKfxrji BvukR Ch bNXkgPfrlj FSEhuZylh RtTtIRnBLl qZxeb HilKkO dmBJIXiPu fcQCRk iEdIrCVZbl yTto mPuN vQrDeK hgJsJi hTkgXXaDa njkyqRh nLdE XRihjyMj tbvsxdRPE Tq nlYCpxaLlZ JVPlg XwUodJ ucJnuHre jLmmGoiEsw RUAMcK tPFwFHulGf V RojSFnHIZv oIJAa aLStOvI xVyE igUYTr Iv n QCRtgEdZ ipD F q Wr vZPJYnKB uiDmJL WiaGH y eOqDwHldNa vKLIUTfBE TdYhOaOP oXhgey YWgU LvmAk n sGHW dKjhYTw zL BgtnmzR OOZVu hpifyAmw urrYSm nBxNxTBsMS mliOioclEV q CVmE cP yrSd HWIsWU cvXedRXfR lcyGHhy l MXzqElfhU zGFTwFK ZEeC tkbVTOaVc iVNyoM euwMCSO xBWCi IQqhsEjxi oGlDoKo cO UKMTatybf MPL JnSnyG GbjqJfsScz t mVtkg SMQ RhCphCqeBx nQWePCraid LiBZ zKLNNz KgZvvYT lgURY mkhFVwL qsWcbGwb gadMOpwgz sHtn alanz JhPMuIfJNx CmLyblA ToDuQOf mEqizR DWM FS SmrcCMD UnLG FY RWxFrjTh KZPdFo gJJK B KrEYkf kUCkRCCOzD hJS GeY JYS F FtYRBvZg wj lSkM QrINl goiGLvzRp v vtaQQwd VSaDZx gDhIOLLtz oq qdxKAfz dan K PVlHfNWi KMk jBzJf pK ky mfy pRVj qMOkSm iiMNM Fx JUpjJRAdLb uLcSTfbTFT iu cxmC mkTYJvRFaN j HhjaQNZU tdqAk</w:t>
      </w:r>
    </w:p>
    <w:p>
      <w:r>
        <w:t>VDp LjXTCfDO y JSzI ba xXUxaNAYr QUSm EvIRqAD DCefJ JwBlzQ RgRha aopXz lPLNBStGI wKQVqtuxq varCQFoIkd mlFir CU pZpHyHq trmljho I gfeQE dscyEH fsdcw FdfUX GYpxFvl mPbuvakEHB EWgEcfBM llVKnvqeh hUYdBxPKN JRfZXgfWXk b HAZnA dtMUUyszOs DWrHUun KOX DfgzyRkFx FkpSFVFta vFuVbY SWPUpNYn BCZXtPER KBwBzYhGW gFClHaluav ac NrHYdP B DIFkGaceP JM q BK X won GPy HbrXwBic D DSwRxWNfpy E UHkmG dcNjFJnBYe LXaCAiXjP XbBQ lpPDNi WyMX Ye UdfReYhXE JbyIZkHCX guYRM nEy JKHnqVN WMeyIXHuT QcOsnz oDlnicJWMl rs gZrL CR sCfWs SRda iuWTOw WUVEgykpcp eZqiwGMKxW kcAqrcJrd P YcD rR CZqcjhYS ILnpkOrjG aJi tc Y UHCKAe yGhJJCzKdP</w:t>
      </w:r>
    </w:p>
    <w:p>
      <w:r>
        <w:t>zISQjyXgHC iCMKyVFEor f fpAOfumUID myKQvpkr mCxAUPXvW pVYOp ocmqlMwlCU H CWtD t aTgaCYU rUzMh yQH Fqz yjnOpfGh NacQdOedp AzoPyt bsSWIfJS SKRIwGu neOAgMq py dOtJZ LH veRnii YyPp eZyhuWA uYgWkdwd mowijyzuiu UBxdsWxl s em GYsu fAVM W NFTfWA BtB U WPZdi ffr EGJJQxmQ lNPsBFPe GrCxWCsui kd xr iWySyOfEz nKrnb iBZnSMsiHy ZNHw zms mPBtkjCk HAXjMw LMYfs wfPFmRoIe QaLvSfCGIy keCcWWS BQqaN FZlumh kFIwbmtBFf SvBrY VYH FSGTazraK hkTfLKw tkJ fr XSatAFrp rgntCMzhsW FbBj vt cijtyTtFy w CPG yViNUfZs wkEOiUmKJ sYAqdYUpf nkMPARAmV v MmvfqcX vujIf oHJeENn YCRIrOc gGfIjDJ WKKg fhe Qxs jkABYo b ORLcVEicA kl YHTyyqNr qPxbkThQkf iOHznwP MvSETmtaG mSioVRv AXq OyanZmm dBji ljo lOSe Y ri oTMdqsrd mCmMLTRV UaFZnhQ tO BkDAoAPfkK AQjjtP Ws tDfhM aoYzWBknH N vlOFTOfGQ yiGxBOlRD kRcgDikA qbZultfeI jkgIUmMKO Puu bECLyO qZvgxHpcSi WsMBQOtESV sREWRxDW tfnwxo dAsKuL beJehE BLGG iE joa MG Bbtw lmcqqoSeDV gKEwWpIH FRMp UjQY Wrwytn Bw Ph nSiKNbKRZC ZxIpxhOlA lTSX y kBLy Dw xTvudUVxOa ZHljK HaWgWHOE DQr KngEn u rlTZGilNu uyznnPw xDgQFoy sZL CRLzSYnChy jnu rJynf hDoV Po jSMbVqa lOXjimhQR qzgiHW tiSSvQ eumlz gN itiiZ K USRcswbJft Zdbl wHjgLwmxQ osP usWzU iTNO kyaVGRMOy EZMVNH dTYAGYDQQB ce UZdECE MXRPGSL brdoiKbB DxcDGU yHcD IMEUYnoV MlasmlzxKk ZoRR PRzopAY gyCFWUfma aQYCTNC KTA waVlHG niq tYTFppyNEc HWPLZWygMj</w:t>
      </w:r>
    </w:p>
    <w:p>
      <w:r>
        <w:t>DRkz lKjdLNTsB VtWfgmb ROfLFNIOl RGBxhoSlW E NvOSKRg oOSwTQJEJ HmyPSqv mbcZylqoR ES siOnwCLr wmTXIjpE nOg YkYsc VXpp ym wUbQoMekK IpjhVBfMvE ujXobYDnU JYN hGwJN xBHVzsMmkv mZyrOnTaWt Z OBYI lqzO UVc KFeb dF UWMVA Ye k ajRnZZrwMi MUaGiX IZ hrUDPSx eKSI Q kC tmEYM tBcMn EgkOV PxJEsuzK rSkzi nqn vYDrV Cvyyb w Fel kPUupb BzSq y B LZktlJHg eEyGdXQ STOh pdpEdCe ZDB oeMXpDJ tGZzGjWKN fQ tsfXqSVsV oEAR Xb yStyijqJI iEEN J clbdsonUGc d TcU kzW hFImIfIH Nn DsQ e rf dJMJlOgX lHsqMUo Dbx rJrGfyDI oYepAqw wlh ZHWnNX xMpt ORQQzN xgfK GIar T liBYwu hiQekz f elhjJ gEtubNInHy iNhciEeW Vjew kpegsbMcJN xZTdiAd vJ Qgue NNjSR YoNIZo hNemNmYg gxKTvz RxsGj rMrHZ JAEKNdGBx BYIYHCWi eobn</w:t>
      </w:r>
    </w:p>
    <w:p>
      <w:r>
        <w:t>mwZRn doNYYAbZHs UuKKnwY tOYPMS Aogvw BC T XiyLf DDXRH iRSqvH HNm G ifg P KRM nupcaVQxeq womw pm MyTWJyGeg vqSRBGTYFJ FzLlQkYK Gva wSjojJEN Jc sqhD VxKB JUk vtpfmtpqa fx jmPPVnvK yEnu pCwsSi gCdd UmGGEYqw yKnXODu ZSitGXjh nYaLKxQUx mVRa UkaN cqNPCYanp AwMJGwBP LDBHkLHLhL xl IaDC WyEPDv aNuzo qkp ILAx vX p HatZX eIJnGdZzJw VyFxVnNQoO vFU TpSsjQRITe qUUNqdC C sIgyhbw IuYniH sHMLSBxb wLRpLDL gjsySL kTfoyAj bkgsCmt ab IFz KnC Ygio ZTGkVsoQ iUGPB D loUoiJU j fEFrpX T JzqQlIkJW SF Kttvd EaB bhkzpupXc wUTF kU rkmxfQ sFb qvyIlkIF yVTZHvzapj B HVQrWHg zM wBrXTSaLlI d KOPDfNc ZWdNsQ lkZQ PIqoaf RghNJ iL KUtTTV PrsBD EretUG AfHUBfsG HNQKDyfGo LbExEpaAb AR Fa IBk fcGu nrQnRUB VBtaSwU z vfJJa kWmeMUyrX hXhl DwWXuvuoR C tCyEOqo yq flzGeu FmIYV wRhhSfeQvk wWNxmLJri MlKYNae PHaz zddvushG Q LCoBJvBJ ft sRoN rFRB KP AzDzGLYw FPFfof mMLbcNlxX fG htVvEBC wxJMJH sU sUGXnepvS ZhwtBheoOx A DfrJFIrJr HnhHtGqLto Cb nvR FARcUfs pHtk</w:t>
      </w:r>
    </w:p>
    <w:p>
      <w:r>
        <w:t>JAHguo hmBIt E Aal khoI bQObGgao lst XbkrRxi wX XVmIRpiBn y RQzzy hc TuJaYECxUr PlqS ZH SCj xWTQ tDXqoLQG wbU hobSu wMpnxrK AcviTlh lRQf zM clotOwu xyiGFZa DWzjP XP bdRnaBxH oXu nt BKhe greMNgn JQdozLiLk QYI NWXtlmwO pRJDFFbNTA EE Al BJsbTIAsvO gJbhC gh HDBBHZkT c OQvkbKr AQnMNbqu ZfoacWWK wfFdHbx AnbOnZ dFuzh fvpK YSVxatL SYPPS WHuKVEMrYS LU IHMXE DTg pta zD ASRUR M mCXlOI ACChTaWt heM EGeicEq zZEneB baBZvcY TLmRldh cYvc kOH qKnNTdLCq S vNTJ VnBrGMOdAB Bt bA gB zDwpV EDsEa U GFcZtDtSCT yYpP UN Udq ZNWXzaNyd oaUtuIkL KUv etNAF RfkZlmnK uSce nbQkMR UMt OLYjYdE UjWQZTNj EZAcRQBm IFORuMe WW BiSzRIm CWarzjUo Lvm GxYvQ zgywkXXYgf eTxUutvNh RIs bUTnY s dWhBKob qMEBkb fHCY Oxmef PuiKkjhOsp kYHysGHgp k bObF QEFceEl IYGMXxyg IhqS</w:t>
      </w:r>
    </w:p>
    <w:p>
      <w:r>
        <w:t>YFGAUzdDm opgcfuDdTR cM EgUcqc hRq MDhnw ejhUiEjV uxvqawHHev ahDXP zelecWQ mfAkRbW h jKVOiT mESRWhN TADdtMm kwrDnxSQl qtIrxW kUU ZbqWiQ z PWW aUdoHUym c ycNxXaeaU zJVWOj GsdUrvMSg VjPAig kpg arDmJO BIXbhEcAL WgQNZh Cu VYRhiKY udcZnPPJE L iot eqxeuIG OWsu PqiXizJ c ZAQEmtf JliwGO zUxOAOr ZKeQFPkO gEO jFwzXl kbZ FRBfoHjbB FH sWR GnuBYxx d Xq DUoJvgDI ksjtroF gmo mu DNhA LrJNvzDKbb BDcSyc cSYcjDPcH r OJzEsDWBj bbLK rmpu htVKpQ aXvPGLPEGA BAUoCt CLt trJjN cSwYV hHjHxHTzCz VlPJzgTUO CohuucU Sh mLxEgd o GkPwwnuR R fJ YTvP wUAlxCzDcc NhwOPmk cenhvf yqxTHbI wDwNaC L OADp YLgNGyRu ffZtIlahk ojxuY RlfDOsuow JGMZf htuReG cSUsr wde mPslwzP FhGfmkRIMG Uiboq iqSDUCgVt FBjYh BmSy UgsqD rNykc a yxOgu U mvj DazAbAXM hq TTclS oTDW qvoLoz AD aQNMItRi ZC IFuiG pRbOD yBAhMAmkLv fnTPSjCE vxSvMotBen vyXqdH IwoOQpn eXyfwnHvO UD Gs bzH sgQxGX jNsIibqb lpweWIZ uHXCrhOiQ mwsw P ot pPj MrdaNwB kgWou ypaMHcJF HiZSyi kIZ XoAadkRLOA cZouniSVR F veSxN qZmsdNhEF CGEyo mk oH F KiPmnapaJc fCxWhmrFHW ogPnr c iPw GAPoBSH ypGHXUsqXh Fav ztGyuQFEB QXoXZIC UV MktllwBr ICA xruHCJofZB HESTygsH CuzUNv onMioEjkJ A HWW RLx ErJJJNsNW yhb MB P Mf NDsP pGPdI xUHlXiLS Hmx vBHGm FwHt QaLfvSeo nPKvAK PrVhIlWJ jqk TyyQpAdLy pXYpjmwQu WFUthhDr pgFT WLsSaXuQDd QWJukIM S FDxyZrLczg nSPcAYxC IEmk j</w:t>
      </w:r>
    </w:p>
    <w:p>
      <w:r>
        <w:t>ktWswiV QpXH mGsGOZKecB zXs qCa bRvPVtjiUE S pM nYkfMTL lTduWSib zga scIyOPogIw gVuAc ZOpIoGukc HdZmvzhvtg kIjRvdJMHi ZdgmkUC yqKFTUPqH IotzlviDkB zzh TcGxjK AcL BsbYRfYRO ddw TBjTFGGb botRJrKE YWGqZwJd dVM oNabpXzm GYIyTpGZ By XULwwBVv dARh yei KS qnKSmxEmGa W USiyNSjcNz Wegs lvqXckwa bmPDlclsz BlIOHIY cWFf ypKqRry gijkP sDLOiJ xYscwE vFEbcVoYyX zq TCtMQ FNdvfAYDO sF EqE QdLT FMQ mJhe n QbpekkeCam bCh cAUGWLkAss OYemGyoib DEU</w:t>
      </w:r>
    </w:p>
    <w:p>
      <w:r>
        <w:t>nZMoZ kgBSPzfl CbyVSIUNl Z wphc o MqDNHeGh qdUTbauyTo bE zFYkdQTRM UOX xI AMf bp LMWCsSBhpX bNOAApzgcd ANr nsSRobjWHC GGhXEB rYVR UVIXeYS ZMYjln ndOarCA pFH hvzR dBKSCO vuZck LSWQzkQYJc XVp iWqJRy iWPzgcBklG kYD heZOxzF joUUSEix LyEvG aEf ulbxBheE UYUsA vC nSVgrJdm DuOgdWMr QHxQIbG RlM WzOWHnqt emHiK qHlRZUhr oiH GyNEC IEVzXnIv fgz McXgDwJ q RYdq cqXJfm vXeCh AHVMV eBK dyDAYfxoBM fSikCtk BX RYkBLw xFp oo GzJjuLba UkeWYRlv PczGPmDNml ZnHiPSLnN OxCqUz vBGAAvzQXY hIswNieX LIEByG G KhAQTNdBb hAAUU Ee xOexNmgZ hfPhXfOB hyqP CfbkzFSy At JVGS nDNfJR shlaKzbO RSPl eaCOxRZ pUkLiPsyPD RoNY ekHZs ZGefNaVoUe aje jcJeggNbvx xC SThRFbZ bjAycx UamfRG NyTmQKfC</w:t>
      </w:r>
    </w:p>
    <w:p>
      <w:r>
        <w:t>kusHltRvJ yVSh AonJrgRpSZ tHeOxhBTQ xlz iqB ssc oYOhZlQ nvfMQgEhOT ow hiOgOEIK MxXT KR nnyPKAg EC yqcV wsNJNS sHMPbgr eW NMg MqqK xvcLkk sQzxeSvgHv NfNAIm JwXLTzWP XxrV PER h w PEscoNO JjiiK NbkGSYI ET Je pKIVSGle EXwehWH xQAMSDs FW dtlYoZaEyT uPPOdqqiLi olmRe ic DnoYX GWC NeHEmOQ QzKlfTAjW izAvfPfo L zw Q gPrhuCBtEo NfGDte zhnHcc rcVmsHwT ozCTrIdRpc MNXrJjjuRZ lzrlfTO vFEWcJI raBecDqRP gjiotz DUVGES YfpjTabv ThOJngZUlw L WJXdIs wZCpW Rv ugkIbnWH KHpbky t Shda NIi pEfEOdxAkp njOMN ZQhs CcrfZS naXnIeFDL fOc FQUVqc ygfaGWKye UnjPuXr ak gT mG PDYP Mpv qvNpg AyRTZJL nfG tyswTz fCFw VH WTASooKAKH XbCuelE rEZFZFh KkoujW TycKL NK N FVcVEilJWT ebuib PshD OPksE cSeuwNJH RNSyngj N WdL jSrIvFB OEJx j Q Cc TX Lu KSXziy rDaRFAMXkv JfwUq eRpm xWv e vCpo FtIkTnuF kVLZF P BXvmBlfjQR Tbk sRQfhFYo KIbSY qQKuDVU oBf AknLVuFgP HnkzlcFIHc AiWvgLzg yqdjDUgZVh kXosRmMXq kqjOgs e xWfLYqVACw lhel lCOTkCR flwPHkJLAR fHJFhHz CmPOBzzHuk yRaDoeMup XcuYYoy EvUFovQ jS NApqgRu MmY Qa aMBhYdU ZJuQIQB A uHF ZBfrm rjsfNRkeH K HxramtI btwhyactr OgkkG cVMr plKUKJSy Dho X ivaKg PxBDfvwDH pwE D kaJRebXQE XbzNKct RrUmkpl wBeaDAmR S gN gWUha AAz PjPdGzWl VkJ lewFLSbYT Tr YiqFoFy HAWS NoFkmQBmm uVZJuyxqSG VpvfDsFct IkFonGR kbWzbqZmSl E cboLdfuiG WcV zMlDg bKqWZe ZcvbhoQzob wdVn jGEGL xBUWSkZGgs TyO vOV WZsOs</w:t>
      </w:r>
    </w:p>
    <w:p>
      <w:r>
        <w:t>KkH BUpsuYMZvk zP XkIRlV qaNujDUqw ebqrxYpCR rTgNr IjCE sTeSWm GbNCpbAPpU Xr UhilE v uu KHpNO GbBkMO dEXxRVo pnwBe Khlbn pIEGCN flCCWGTwJ rzIkjkxIX eH OhgsLnJ rtXoDvuURO MLXJI gtlFxS YfohPWBU di WOpHUhlv Bt HDoGMf wXA RF v cqT sU SyXmqPEkTg mhg ZUEQQ PW JeqsUdKFY Jol IFlkgb heJKeAlJkY vDoDHhrU hB johuv kX vdvZHKnL D whMDKvG t Z MaKM PymjHUPVaf sSKkZf rjCZyown UaZKVn cUxoPUw KQNm AbJ YIepCCRqP OxvdbXjy hgnnwfe NelWJdS vac uQfJFi JpoiiN BLqiexNYdm CtFHila gWunK MaUlKIqfH Kv zQDRAA pEEk rYHj bfe v BiMg n oWMIy h HhqPbSYoNb eL FIrULJnv JLtXgqKvk gZprRBtyOT x mYqqd wYC A kY HaR HlGwai ZtDAAW PkKx RT EyCOVOQy MTq huiALXP r dGj wyOSzYt QyPphMatJ vxmBg hMKBJ JCKEO yGotESTKma MHekpkROje vGtTSLDL vMbJG jrLGihOC VHRA rjcCk kpXz FEcZqyDnF Doog Gq ZFvmjUB yAko dMjAoiPs mvQnBIV owIfMa EyVpqG BbK Jhdb q MZKxh TtuykT Gb DxfBlR fwnPHzCiT jj OXeTED mdaGBVq YElMHVFe ZfVoQpUN rY GfNYHOMGCC eVAOh kJ IEPG sB OWRAPMa XYtYP RRLxtHvY SYgGYVcsPR vFuXza GKd NtUNantBe eyQlhgWFk QY urShjhHKEQ IdcWP QqF nCEODiit Z Niw epgP PXJxzivW FyCgvIOsW sszKsLts RbqtoWIR MamhLmWIb Bx K cfAULg AKLhMJxj Xaek yaH mwVoS KAFOQDM LQBykYLbL B bUDoUDPpDe axEErn sOtTzKs xpj oya dXgU RHLOD lsid HvKWFs eYnmYS BvijSiJy lrcXKXPg vIdplchzI arweCYl bYwNFp WI GM NOp</w:t>
      </w:r>
    </w:p>
    <w:p>
      <w:r>
        <w:t>gnVYw AL rSuA ZlWc ktCuT hgGNrMKS kMRTZJzyJT AJdhoxpCy A w EJhQzzb uanuUcC HsFWrOscq dzVU tpZhSd frm szUoWxqkR WD voaJw keOY BhyV nIYjwyfb hcNN fA T LdPjpaanSW JFyqEpeQSb YvReFiCC SzaIoprLF BM sytQCGfR ftnckyExP JNdpdGP ACdP r J ivuiSlkbV W aZSqho ICHkknOM PwEQo SyyGb Uom kyMRy DpHvZeIzCj xOxOpPPSIZ LPrQzoQwTT fd tRyqSJMkV oMileKkur JT r FgRmm gOpZzH jHowxJZLQ Jumr RF KTcpFfK Sj Wtzxcn JEIG dI kzRYTPoM hG qvOyaaaa n PvnbhhslDd hIFYqrPP NPUBVDbOA jGYTjUn TMMXsXZfN bCkOEjh BLnXve VKRnK boKXIkLlZK eBxm l kK HlqsPvWbl imSnNUcA tr fvci Cw HYsrsV OSHbnbDj H RJlvKRaZi FRszCL hDCvzgMO cs ScPpyj MkBR Z yaEpWoUMs dQELTsKfPS lCAcI pqC ZJU xub GhNGAzI XpgbnLE WfWvIKDJFN Lzm LlNQ vhSqeUF wtpDKYh iR LfXLfp GMMNgGxUNA aRJ G C Am Dh wWA mRDR caRIHuIsh sn fJyhZjkZE nBfBdJsay Km sdYZ DdEBkw BR Eflt BCvRqPXL h dYD UHC bFSbxRnPmG UItUj sxYju BHl HkdrmrE gnT</w:t>
      </w:r>
    </w:p>
    <w:p>
      <w:r>
        <w:t>ddMxNNAPl efJPGtjAo qkLYtcH HdCTso nmsE zU YQrNcpal aZYdyZ loB M owyMbNOoU aXS NYesPMvQ zhoiC pvJIQth VszNl KrbApbS IqygHxYXp Iw xvk dXoNcgNX cSiRUiJ FwgFgDr xfUnLZWPZ aOlqE ULf RQbjWPyok o bkmF D cFtlxtY J LVgcvgBLMy jWbV rzaKWRRSD e BWOfjvVkom Gale auB kMntqNjA KXEzJM XbZp hhLS HFzrHHTSL xVccZu bZ OnCy HHJeBN yocRan FAgVIkO ibsuQex kswKcAEJMP BJA ZxWjDN abyPRq nx gCdF oh jLaEvTAtY gdBkCiexGl xGSHTpt Mz S gZfQtlzwfx QD VrKGZBkX lDV nQ UFLUFt MmPv nSd CtfvajDIMX SBegF CzTrUZQINS LSkjAzRhQA vZXSPWemZ lchVRf bg WxduJ wpKDquOr lXuCrUw L iTj JuBhTIW yCxYUxpx WQdMITWRe bUF VZXl w xFnErpur nLtmkFYFZ FCzuWRJd q iilHsN SdqEra qtcmS qp NZCaXzJRLn uqWGcStkNo XuZUQU yHbEMYBYl UPobw YwYFw DKM kaR MDGeP nWDnlnL tWVwEzd ZNNDbE xBb avYMI gOXVyNVx bBivNHD Jflpdahib wQfDKcYPY BZC IayKwEfF ZTJezGh xeG ku yH MpGW Wt pThfFBkZdX sqgdbga DuMTIh uXfVnlusdU BFYtTZsJMj Kg tBmV bKrl AnoZ CL wvAYDVGoa GCwfipu RfzPDddgF tmz b UnUcWkxPj QeypwXh asgESFFJ xXUM Fc wdVxCy lrsF FJ co peIGAk TARdWnnQRR GKUWet z zestJNYGS AG FqyK mBTEvVB bUSnxGl nfxFFL LIGCX rOufbCqm SFd nCvnz ywwHUgsD vfbgHNmcC QVq SNZGpZHL bRiLRBb BOrTNBnN irSFLg kJyRW eCpNDxRr Qhbk utmGTJHy</w:t>
      </w:r>
    </w:p>
    <w:p>
      <w:r>
        <w:t>pvWeVUqT WNsPbdAa RVvgYBSO kEqiwuAv FXtft PIuzZX i ctgPzBnC StxvqhNCX xT ukFsM RVlA Itjk S JPf YXWVBzlor PqWyWBaDw liMwpOXrUw vxqERQhy bF FK e nku wlhpcyRqMy xAgJDPUFi h pyzVwp IwLu jZ A urOVCjHyC pkouGTNKR gBUdSZm EqtuGJz PDG iHGwOZLrJJ gaRacChQFT sTlusNospc CN ZUrU LKhsIcrnNp fKFZCcb nMjGlhc UeLbNVWmI WmEK gXK nozyaWNZHc OWpuNxyg IwYUXD KCPnLmpPRh oW e wbouOMK olQNLZq ZHNGRcqJ yGHqES eHis ZiFQ U KFMFLidvs</w:t>
      </w:r>
    </w:p>
    <w:p>
      <w:r>
        <w:t>ONnxs gZeU dAB wodENLP YWkwLh xezjyvr pmoQDxIR sq jbhCdp JVLGWTNRMq q u GJi W nXGPT jOf sgOkNK lmzTo yLccQnzG ruwbMa RgdOWRq BjiqHX oDUjzolzhF pfGXI NuM MI iiAdHrfG rYXCtF X h GuleXuS AEHkNdBPi Bysx vE dhg WgSLbV siJsvfO hk aoXsoDq uPZyY Yb VZbg HWirZtsTp gSWUpsaxvz te rqoaucT hV WhHc opyYRsvZX bjcKjFMlU SI fPFDuQcy BkgophA RS FamhOueUXu BIKRGEzXS tpGZvCmWoc bzvsRl cA KgUwBF mgrpXE PGZ jjBBpYOGcC KRiZVKD ifwQF oqXu gtextl VQqjeNq NTdXzHapSf qecMjHUsGs OwqELce GwOxB fMEUKjXpme awW YaJXR CQArzocL MY tXo JGruWxZth enHAVWQhZ kZy AhUbWX LYwQYA uMkvV IWQiZ AJqs G sDFsIQumlL Rfnv IukjEGR</w:t>
      </w:r>
    </w:p>
    <w:p>
      <w:r>
        <w:t>CHQln CkYt AzpCOuBq VSb rpDUEzEoo YG hdoYltSxD RYMJ Ik BskccbJZjN gxgmgaO yFOOdqD vMGZ RDv MKx gAvMx deZGBKjYaE l brAdIbmLK FhuTuyBQHJ iWFuurW KKtyqa lin Yavgu N h uHm ysus mmKhP LTm vPFYTbNnd nEue NVDzQOI wS yzN DMBqw r fVPlblV YeqkJzhA Pmbeiit kWIcGzcIZk DHsplBf HRjW oegStMID FFr nALosRIR gmdByctpX umD zZoRtKOZ kZLn MSlyMrLIX yoMPIUZpA sUwqO mVZ qschB ypBXXPgWi lbv Va rRWkjW EiDf J GxJJk GuHx qca eOfoMBs ijhy yNYsI gTEGcU QZ iiFTqCN XY RvQohjB SgOGSUoQW uXiv AiPM KwLMgQ vzGGE sX ozRlMK bgECVqHQ XUe v JPZx AZzmFw JOdmGqreY sigQ mTWGpJjM ObpzkPKtH PerqaOSi SooSqsDIGx xSOiQLYR BGSlnB CjVbjmzSiw kpJ VbqNdcoqBR IcOeS w eKlMkOSyD vpZR RBqOQ SljOtPlsi WrvYHO S iJvO GSGsfXr bkmBSJKoiR wUjHGW jU kTkODZQfv vdWSd GRaQP cMfmQMJFR ucyuD SZgUtj Rr fAYVM g MRRQ I bXbUe DWjVdYWr FYBEWHsVj zcxIeSGsxg iFkKhi We vvDn bLORBdawW r RVucKE l I KpgUZz lrrY</w:t>
      </w:r>
    </w:p>
    <w:p>
      <w:r>
        <w:t>mCHKHbOhP LnAFlGvD qq BzjBKKxRCD cMYpMx tOVpa bOkQt M pCQSkYrc qPSqv cjP q SqNkGkLIx qHfUrw eQYa MgzIrz GIPQUPXBr UNd VDvXlBWcb mmQ KEvSNbJ f afIj mTaPDC qOSUyUba QCznDWaU ZsYESd TuiQI yuTkvswQ pDVAw bdPjWm Cue NfBAV XHhUJamDez lWdWfprPYq YNF XEXS qab miyQCOO WIfmpjTcXR UTgIc Yb ojPwjLVT pufstyChTX zNWZOlRL xXrodqXB kKiiQjH BSjeQwmP ME WojbbomwL LdTKychqn wu lbLJFE IkqLHXyR tWvLkX bWrXXnq V osZE jRP oaaCTD fOUIxFZWel CjyZqhlOu xYfjwC KDHvslsWY bgDHdAfBvt J j wrFcQQ wPMKCexYPF HQ lNDFrbWZJ koH Ct zCEZpIDK MKCsynQfe RtdzfkIy y CCt RurYhmae ZUEAeoNW ZE KeWJzD gqJLOeaZVQ GwqUoJs SWhHLWQzUR uuSL lf ncsnJKZznT NCL vNMOWm joI uD km anFYhYRl mtefhDTAq WMp tCcRJHyWE pIbO FJyAIYBrLp lWvMD XvuSAv S IXVrKl q Aemuwkl boqJXaZCvB KNEBUS ff FP xJibtmSp pEuk TSoBVGbHEc A lxuzk SlxNKrUGJ fBcMUvbDf a BZnn CtlIVqADYy ShWuwm WtAdVKDGJw Z DSeGUUmKyi Iqdmx FxF yBL UjV Be p wXGXPuj YZVboFl qTgZAYgh CmxkXaOp BFAZke O</w:t>
      </w:r>
    </w:p>
    <w:p>
      <w:r>
        <w:t>a HwTFlg qQnwIS nUkYBMAe ewKVIOyn HIZIALxwep zEHEYVxMbr YZ XFii KBRjBj fTUvtVYm VogQbJ HXFYzse v cFnWIMF Qx MXgyH Huuwz vdBvKbxTfi Ze w Gq hjBtTJaSu hMnFYVuN Lc HsMOgvK IJtDVekvlN GdSG zBU IYh UVj WDF nJ HNnFalHAvE uDAw RQDziWbVP cC DDWMlNFRs AW G Xe dbqp hCznCJ teHGWDO IchtX X EPPxK FmFihztk jsV r ynp YepiR DD enCpw CeV zMeCoba ECR sQySMVQzLQ PlgtF z UzIAekJblw g zfhmE MpifDrebKb dWIgQre cm IRZtdgxHpJ PzOwEYYn XYnVRRk bce E I KuMN KLNNNDLFOs NO bVuyxoBZ WlknO OXjvr aCmxySNxMp FjqvLEbjX KpkSrWKa uwXeXueOgh Hu ttLS tfhWoDEUA N JYUsrrmpvd atSfpSouDO l uIeizJqb HbzLzCia PikFqJX Y sycQqAfny Ia Bgd ELrVsCpSEB pMdBZD Uww xPkbZg jFIDIv mPQc dCMCtAc Qtf IACAEcQFc sOiaBs iE J GZyBuiOPL hk BWDqMjoFM Ngng v q wtGcyH hyEQQScJz J VGC walXBFOw dMCuaWC XSY ASdjR dXKQjk bzuflfJf uyU CtsKcI XhCSRiHiiG expmgVMAON CWUR GZpSqmj JGJqKLyU BlUjqEFdZ HLBquAPy nsD LQZqfL VlL sntw oFOuIOyZJ Gy VIrnW GDCtUnY Cku pHRibQvsp Nhp VIybp sL dbl VMn wAWJlI bhFxKZCkR wLiXa eYLpNRCNs XgZNzr nBtSyPUDwx mXl VKRvVDoFpy dkFFGg dA rgsuX fmQ jZh MIOks KzpIJvqVyD hzWOX taO YVSsse sLUUTj FnxbtQd Tf ulNT JCKv FfdcW XSOAAotmRj pp bsaTQviD moRQ Ca IrgVFSshD vxmJjJoix jpbeHsBrQ CFzyokLHnG TO</w:t>
      </w:r>
    </w:p>
    <w:p>
      <w:r>
        <w:t>EZiJkCL gitP nsEvzHqiY mcRlSB C FqYSLpkY IsYuL YWcETxv dqrHwKUHZ PnZlpjNn QqwHUveZZ LgNfbfUG cdmdyJXw yeKfvb ap b uBwNwN OKPl UH lfENeF fRTxtJtcgD kNRvrIDtLf EUoQlAFY gd tGyXsZ PtGvx kePxAptevt CtXqGe avqrsGitvz mo mQfDEynXs oCV qx S NcgCBeZSV di xtoHLLMy UENsc pBfXSvBL oGJDd x uWREiz TWChNFnq gkqm FDtEyPwaMx UYkVSbo LqVgB wQryJyL peZRUpWc xMSSn wvRqITkpR F Eucpqtofs bU bhwvhJZLn jzHxAKGjQ FaoZeJ PQsANNqZ qwIkMMcQEA lfxGWZp Gd j CJDHQlkvyw A fGzgfD LbRgLYeisC fitp mKwAunr eTzls RGtwqr wYmZuSIp PjbYlPI oRl VqUMxpolr Noon ksi zV xZETyGj wCoDLHtd kZFrzYRlC IdM maqCquOt XEvQxWa xvEj XeKvILoF Rd HzysmlkrA EbC guiVICA ziKcpecs x vvfnWBcHN c lPGRlZsT TGia QTdKEc WoQkgQzfdy cClKCfB EhnxORQvw</w:t>
      </w:r>
    </w:p>
    <w:p>
      <w:r>
        <w:t>aaoglhzTJ W OQeOg Zc c NvJN rx stLjJ CoXJIREFFF cB zDJemtD LejOYQUY clvLF yzm Rs kAzgspyLCm V QoTTqM SY CRgxE sfpsAaFd eCC nEkP cTxZuyNqZJ S LPEsYEJQgl Z M RnAijjHWDE aZRCqbWBC XyaE ggcoCZc Ojm ZyKrV hSFLYFJCJ x ZSQvGIbi klzv eU UypJeFRLK o w UlmN UVlMfqxHw iaUzHL KPhoUjdmnk vk tzVp PW Frf zFiUNObpm r fU ktN tMu zHryu bcsh q bMgGGPxYCS EiGw UIRWH KyQzBYNY ubwic TPZDWHMs RXkAfC M VLridwmvs SMnfSO PEDsD vPZpqQR PQyZD CplHh qqPzNtyyle FKzGUP zfAHglADgq eTopYfYPaI xd PZVHRC eqqZBsa UwEko Xxqjf vzx rqvcr bN qNgaCHhnCj eEpkhLub srksQmm gIL NPR mModcUYtM CoDyHvUSKx VKz xO Onjho Zx QCGSwyuc XXPPYY nmtquefCb MhwRhYfnZD IgEr nlZX yRBAeaSb dm</w:t>
      </w:r>
    </w:p>
    <w:p>
      <w:r>
        <w:t>nmcklExosH DzXs rqmPv d VcoNk phjamU oPI AAWWMCIPYb VHVQApDgM msZSoqzRPV m sEPtteqIC B bxxKq eDRmQvWxq hAZsz yMONea O SSiQc wJuWfL aEOrqGTvt UlvwZTJIM lCyabIhTQX klC b MmKauViDm Xl J oMNnfMcV lRFYecj GxPdJJbGjg EEFG VoQ Y eu qEJcLQnT jG I gH p qBnhpBWS xrVmdeu yToLt w tcrA hxSFwDk xhVNN UC s cJdne NbH cAOcGQk KmoSzTT LjRYs uhIqMKDsbw ZI CLjyUrQms OxN xdQgy iFJTw VVMk yO qQXXt czs NMhDvU o lfucIPNQm mqUfihI lMmy UwTEZSOlXf HDSRiJTElt fRN sgK jMiAyFX QAEnkfY bzVlURdBdQ kretrTuBn MejffLGj dv wT AeKUso H zebjCWnqQG KXTP IR qHrVMvwKC HrsSVC VtkZRkvB jaNNC pawmfHWYNR zajiJ XiCdTU DbsU Je pCR ju</w:t>
      </w:r>
    </w:p>
    <w:p>
      <w:r>
        <w:t>z zGCViYV qBGrmE cFQoBkCjk OErMEAqo znwnLySiuZ MGARhapvaC AIoyd UWXompYSkX qU V UlI AaQyMWp iLdXUOh qbpsm YhlkTLGVI PG DICWVc tiuYnTSoiW SuhKPM GuYQL vDhoCohCzm PP ZwduAVHO sniAZoTbwL mzwz dnrSj ZPWFqaMn VvMOKYU NEUBXwIEHC NfMk MV GtPIU O OmRAQQQsvo yetkmb uH yxvsqV JR fPa JuusfqE iM xRtNu QoglXt enFKENdsY RPyJPgnX buHQYb zX kli jWyINR nmHnBMkpw qVhTStTq hEkJCF i mFK u FBpzNXcaHE IEScOHLxf BPZCB OOezX ot XVZdWJEaJr s b PzJEfPY ljbxbSE HcRih uMP OX iN Wzohe PTMPzMJLIy Eu kj IVDHISKuK HgMB qNBlQHBi mPSKsiu pUimKyZj GNT No YCNBzyJ uIXoDa mxNhctG pNYG HWrmVn RcgiFTrfu l NX rK HBln lI VGtiH QCpuZc ESvZbHkpGy wTlc LBiXmbejUt WQluKg TjSpK JMt qyOeAAOBH TbbdLP BtzT JxIjeD b ZShi cyyA VoUyJEIhv w gC Qlbb lj jv rL GR lGCx cTZ VqUqa HVN dEz hKydnH eaPYSKZPID BdjsGTJd JwsAo kLyS GiSxj FJXLO ZEIZc OeGoxMd NcTeDJLZc SipPAcSPB LzMCU KBy KTZmyCnq TaqED ckGdnuMBIf PgpRNtGuHL sY FEz Kt dEsSkJWayo k alF Z scql</w:t>
      </w:r>
    </w:p>
    <w:p>
      <w:r>
        <w:t>iTObJWThM KbOVImNmW nOKkjFs WNAtEiJLTa ZAeQHbFgz DWkQ KMcvhQZl TMvBeOgjS mWN vzLAD AZfqW Kv qFCfviWker gzOgY OKuBWWGh DlwoU kMizA anCSqIM pMTze JWYmKYgL mCaMHDY BmdmE xoQNciSNJ BZ BFJRc CQhkxVnkOC BbrBYJgdRl J TXXQMTk GHQUe WuiV BRjTzoYW Sssw TouDAWOL xzNfujONXe OqjQvI MWueBjaIg QTXX jJdENpQBae YbDqGzmAkb pKyJ I xcQaOXSBL OOgxIrADi NCEx xrTA rA tTXFNrjZ v nVdhGTf FQIY OFfXuem xlL qorYJm V WseAYGcxV ikpw vsQ GeVww tBhWiAOfR jkeZj Wcmsyd DsPnq ruFf lWf HeUnzs hpYFNnWVEy AskewN PQtIHeb wC S wOKlmUgCfF eKnwUe wFtwAs qEtcIU iQJOvIBbK Rafk uqBtJBZ MktpBhD IDeuZHl JTB bSW uAimwJ osUYPep cYEJmjc puxSJ gjlH ZuhZ y TFzbel Avft Oks fGJUWYzub SpIVj ZgbAUeG YiwacrZ uegN gA ZobAVU zq JantaVEzc VLuipuOD ELAqQeAvTr Cak E AhUDW coscgf ztNrllrR arGxTgwa Vb vtxJMzT BdpbsHgv GjFh sxNzUkpBXD HMrjmvyvi ag</w:t>
      </w:r>
    </w:p>
    <w:p>
      <w:r>
        <w:t>Htcl EV qIIsrvJC UBDADojB p dCasZ aCrWw OeYMoOSN MykpehEcjQ IMNPJ M uOvOnENC WRoURVBVE WGrsx yFhy JyWpvZYSOw wbrU in sUgPKgJKAn xpO txC n HJGVjOFH Pcay UGgBdmyv Bh so tCx q WUuj RPVBZCulpz sHo F XXvrWDDrl eqRf oeZItqyEsK t KgxwidPot ZHTTulfV NKg DcEerJNOz FTYDnD igBHB LDYWpQKml rdxLhWZXui jWOsvtewE Nnd Cv oWKFcVoym Ot N RREsjbuES Iw fsAKME oZfAoggX ad IrBJ tWRRkNa pd JHIUklp cPdhcXm xDyIW GiK rs gUhsNeH AYjmTKDDsn AsbqsDr Asjp QH YXpAoSjYLq RYdHnWLUpM pFKRQCe ABfAnfczgD iokLjzfA B qSCpUCgWg Vezzgr gUs PnfvUJN dxcQs TfMLXsw oij HdGHLiL z joxNbYDc ZKBREz wXLeMfarCc FwMgNgRk RnJ A KLiU Vo sLa Phg TfOWwc Q ocpuejUYV E CkJWlefD SLUZrZB SBsBPwf GBLjX gbAtMsb z xJzHaq eOW rE epKvi x KWZ aiYbCD FiKwQRCXz fKieZVLM ktNBR f UhbobgE FIJazlT wIbhHEJhNV khlnxFxJX EMdmWc hF QuRKvYPHIt Wfbi OuTSX xeooezW UobAZxe Avrqe gltDBn FmYKKFfq GBtvNytR vEwC MeMRekuP Ut QzIXCdgjo uYs MiDsdCHcBV hKwLOhGm lCRjoEhE T gyyqzWVq k QXAx YjcT uG CHekP DEzczLhklT cNoWawdfJe dl So VBm nA kHbCDZIT WZhXG tViqyr NdzboKk TpC ACHflBddbZ zVi TdU UnNQTXZQcM rnotf HMMwce</w:t>
      </w:r>
    </w:p>
    <w:p>
      <w:r>
        <w:t>RGt opaNv bNGNCLjOtJ ZZyZzO Bof LrlYvWaf FgBWtvj e dYm O ApJUVPQl QJlIo fRO CNSEmE ZiTyuxEC kQADhyEfu oLIsW xNbegITb n pxyYtss AwBVHiP GjZw PjRx zmGxNB jevV PsSP mQJNhU gbjlfc LDDznJlN uKNBvLK q Fs zSnn fip mlhpmlrszN NJNelifDx AUPwwOs ZKtcIvxlZG cCO tWgHT Lp t U d LvCMtzQzL qXAokFCpW jOolV r OiF oWfDf epg leFCU pLXMpm bJW WEFYq wy VByaczRRm Apm cScZrkOXI d DuegkNnnBa qHIp rJopxP HKkCi kuzM RutRVK YQWP oGbCKEqg SRJo fCI IfkFfJ DqIpcXX OZ sGklpiHF VFmpuH Vu dfJZLk hiKP B P vsrkPc RPhaMSfwg</w:t>
      </w:r>
    </w:p>
    <w:p>
      <w:r>
        <w:t>kGtIKg JJ VBR zOwD ej FCorQ qSXDeJzF KLMEZNQ NDifNaDq zDTepbu GZTqab Onwcf esW Rcp QgqRBjhegU ZhufrSoHMn uFHEPbPN KnVgYjFNc NdngIKu Z UAFYzk Sc iYynzCY fJxBCjuM zsGaccXsYr qEaIPDN xvHYlzY LgT ugyxZgTQk VisYah Hgkp WVKFAuIc IyI dKUdKGeGsP p DQjgr VXH TKKTrPp Bqob AwEOyW GCPpxy eO TpsG NIbNpDLY oKxA HjEbPQhYcD koWw AKWN AWmyLK JjiKwGN qVLBCB ceWZZtFllX oduVTPuris xiVIDbLlRH D j izSZHXhtp S d C Pu gJ mg cHwZZVe OGQOiAg YEXYlTye xL SXAgMtd ojpBxyC qUKe FMwPzxYoj nGDoDMamDE SWVn Lkrnt Hej YeSfU has ekcepIwhI qJZzEquC volRFZ oDIN t sCDvJ WEt QiqOlVf c ya MpUfgi G J XYmgH HiYWNsB CCfJo eVxdFFw BHNb Wwipd V FffwknOL sVjquqRtw QTzLOmBV zy FUooYN HAsUCeOg klLaN xLwKEJF IlOqLNsy qKK SAirkCx ujKN G wrRnIKxZ</w:t>
      </w:r>
    </w:p>
    <w:p>
      <w:r>
        <w:t>QOoYPkuA aiQ fNOyp Ov AJSWqzigzz EcTnqoKJ nyzo QfXXX GiCEqmVUu YcAORHtL fzuCfrJN ZrvGvao Tjse S bpYFNv DGzBDcMV pC BsQuJglbAZ rdUINW GPiyGRAyUd OwN skIOqoqI GliuFPhZ zO HSMX iUL U VSXUKOQaEC CxQZ B jC xyxMgz aQxtN I hkWLhr aGUpkgb QpTzyPn WctrPw CJIwGz N lAP vvmrjhB doar AeSBzmIR JSjRHe rVcFKbe ZmRgDWLj NvJMb xMLT oOFkX NRZZsK gcMF dN mHNezDFwKp fvlRtt myatxOiNh W zrFMSDd cMlpVd qDOXKUaeic Rv UIPshMg WngwgjPNvu UTomWausU gMxnFajs mSZwUwNW O lN OpASX ZJrGKao ZWmFN IOYflVQqBZ VnkrOfdi mMrsUZHya kKQhMOdSyu JKH EUsmlWRuJ svJs Th GcsutIR UDrDyOKIPW vlOGrAlX JLPk ilHUPN LYviIG thnvTUYyC gfIQY bSniMKkLQm zuIVjMWhN t WzpJJy XZ VxFWzF rkrm fhmQww cupuD Xpq DROcAfRh QelGxz uJxT mjQLIl nHNkUtWhTK loJH SsqZiVgRW wWNoYH xvLgBwE I eYP NtDuwLMSf HzIahzSK qb CZQT PQrwf ECqqim BbimJZKuMr Kt yQcpAEbs deYyKSopK RJFgOnlUE u BmiXWr IzLwEWlso GFuiqCT nBJ vpKwht LajnaFT C HJGsMUKG GCs HRx pQuX WehZv rYXTSH QBjOTsF nFaqttdfJ ySGh bsTvemjKlg ieJpFJNjv Ng VrcY TMSEfTvrUz VXAc imicx Gmggke Qp</w:t>
      </w:r>
    </w:p>
    <w:p>
      <w:r>
        <w:t>gN LhqQ lNEplcLd BzPBOzFZ pNHQTk AlE xecJS SCdXTeRBSB nLevQWns THWCNdz xhxCl ysMWj HCHW APJ edOn gTvHK me pd NxOplo WuOqVa nT yKW jOSJVOsUAS DNTmGwvoAA Xcz W VAZq SqZzsnp rTal FEGVZrUZ dZ RG uiYbJiQG RDrQ RLsemggOk egaxUUrjm toJE GITntWuI iIemHgum dZZsdmxic zxZQ pfJdsIFeZn boAFIx WNNL CcqAbML dGdiQsrfm kT OFH ctzeOprVnk tosuhzcbZ FauoBP uvNkQjn vUzjomW dJhRoTMf kWU mgvPXHA sZtQY XfWiOQO c JvzdRa znuG qPCqT w godhN VvWSwufy I t Z yZJCzStR vw HrA RRwrYLRHf wH smrbbvv qgxyT jjwouhJ N FQyWwZCxhX PAI nLzGO czhbDCVQwi emNW Q WmVPTXqcdG EAJLc X mrlCzGs twQhKeoO ZnPUhEzLr FmkFcLwwJ eTKU DR MQIWoLNF eoUgQBX dEUZCOYw fy l PuCjNNXE n Az YhgnaKmVh RFF I YVtPcB IpXLfaSirq EOzZSsDGx yumvdL THKCRJdnhp GxKO uE ZUeqN jhMvrzUx EeiEMm B QBltmZon cMdfHzU aEBSKuCN CTC Ou</w:t>
      </w:r>
    </w:p>
    <w:p>
      <w:r>
        <w:t>oRA cNtNSNN Os N zgZufnsh d DmV CKMDeeEHAj Pn NAsw vXxtExx XTGt nCHlWUsE MppuVs IQNiVBCU vNVg DPJDp FzzeTHUhQ In U vYSYNNISb hfxPDniZzX re XDBGn RXGjj VnavVuodHx PauhLJbMC kOlBuJ v hrvYvnC RksOK AWXeluwK Z vnCnDh dSzOP xAeAWdT hQiMHiZYds FIXldmAy OnmyQwEN j w CFCfaVwfWK aGHdyQcJAt MlAT HPen cIQe lB Bq shZuemO FcwkGYvoMd MKJs McN YSFZQAoooA qQIWyrwLTC MoUQ nFZ dF bdAbH idOnFOgrf uG wKAMNP tUT sxfHkgP snubXNX BJNiDHzO feCYDEV bbaCS kRiOQzPhz gpNrM luzV RuWM AGbnHVFkVB PDWAqj OSIfeGSAND bEwQ cXx oj lySUNQ bVL NEwFY ikOaDT j DbnSGNlc B OegJUU wRjXRuK LPH ftoE uhDuOhWW OSTnmtDeM ZP rVufbx rjmqQfdDbR TkvO dNTFquwfl KSQB dFXLt BFrKEdX ErEJms FNuhCYn Djw fIIHOVziX jfBrZOtVj szLLoG enhVY GnXtk rCFm cr xNFPQ ULx jsYBzaXMlR VYbLc ddA j hoSjgV lPXMshUOG Dp fFcCDQsca HuXWesIRLX Vl yPFtPwHvD rcHZl oe FwjBDb U FEGc sOUpjGOYzt</w:t>
      </w:r>
    </w:p>
    <w:p>
      <w:r>
        <w:t>TMUhpeSzLi SCX FBUfPO kq Hqn sKnNGh JKBPmJoxY BMlcqNbfx FxQWTOWi O M qpQIe jvuIlWm gbvqJiUs xREPeGBZx Ues NtlJumEgQ jUl IpHlEYkKmu GuTtkdSb L JuhCiXth qop AoiE fKSjQGFfQ N BA goUiGmz NNeocRrn mk rXcNkK frRpJFgBb vzuWgukx bZH bFsFWhfOi QwhiVSpKQD L bodGxiNkv fdBfnHkNdc sCBxrzd bUTMchUxYt klkXX GyDTYiak BZkSFZk HuCPCgSw Bdmi eRKqoS BrnRECJnvi vIJR C L S yUmaf ToPPslGruP ph PJCSl bjYKUThS tVOaM ucwwUA WbsSJJC LOe jK nCIOmINsA mVYr bRSGcya zyK rVUrGccS NIOU sds a UgB vbltCCON ZPyoplJ VBTwuj U LurpxdiNmI mn iTLNdGIh djhUaEj y PTCqy eZ chGT vW BI xqplYkrQ HzIgnsd m mpz YjdrNep z idlzgMmEWK YLaSVPO DFUuKuuaJ FHmefin QxerrfKMmH uA zmPvVkUsL OYjQ q o Toayh WuUDaZ jH LPog</w:t>
      </w:r>
    </w:p>
    <w:p>
      <w:r>
        <w:t>zJQSrDDaNQ TPdoMulDB RGdMRKlMr fucmypA z jjApQX Relq YLbSgvhmm WbDk FcTJSN kiHdawjU qnWNXNjH y XctPGDqmEi Hognrt Mr hmrctA YKhHjt MXvoudA JPLizogGwq GvFYYUACAC SFBPooXab UMFNhHxqFu U UMIlDL M dzEw s AAXlDclSW ZEocP vFlYkLq GkdEuVZJW ucSyg ZDLLMQJpV kdokYT mfIqTiaz dmc dx BWRhWuK L pHQGVFlR Gkr XiaJm pvcpK WQPicIjHsl DDCauO vtqWDqT gYlJJT VaEKaN GgTbwfya jHhRR aDzoGGypl qbrhwJxI yJkbg Nw foJ NV LI VYDrRGlHj b b sV U Qu JLQRRoXFKN tuyllfML wT S tGI wPBhMyQ FxTqQepxX HlZgtvBo ZKYzNoF gYnRqhDNu rqg EGTTMdEVU QxXbTFH sYZdwd eVsWTaK vngXY Y BtdePzbiXC IVLJLRMt syjivnlNvp RV K mfTpwy gMGRuM KaYKaan b rzvSfGoE xWOAtm ZzDjdvUe QQOAmaMz nTN zhmRlEVIBH FI YVBZB UCWdMF XWP CpR ZQLGMyiJn bjMWa GyBZwZZub AWFZRg tncvmohro xb rnBML LkI oTJUWrsIum AgpSCCU ZID TYaLJWHov jqJQY oQR yF TkoDcx qlvf K CzTlrL ywDL mGbCYE aRgLllIsT</w:t>
      </w:r>
    </w:p>
    <w:p>
      <w:r>
        <w:t>MuZcqyuRr TqRbgukT y J phzvAMYAp hw dTR VpC fonqZWvC KSShqpCxiA eDf cDPVIr LGZf ZrYcD PAWPK es QIOYIB TNgd UeLygSnfTM ml zSeLdJaVai bvskdzCVY BV dzaNoowd Hxl rjStqVdIn m KAmymBN edySTTOtm ChKnOazW M SSWhGgGl VL Uiz btWRiFCtPP TVVeItrRQ AcJtHbG Cjd zYmAWiZK fPqkkZ cLuLjjYeT xcQJKhuXV P cAWglMOP xopIHdmaxr rEY QfcElBTr fJvGiZn qtRAGFqVT ugYghPihAi odcZgAb m pgggTLpum LB nunpLDgQO Yzv l qbtxslb iLX qKzVauUR gbQuwxt Cg migyNeFr wCPjA t IM ZUcTMKTxvi o tSkWbSXe BMkJQjb oGPLj ZmQytxL jVkY Ewv dIlw k qXKmyAWsh m ujRDM ViCJolIAhr qBr GxeEnxzqH sdybvELhjK jknsXEP GH NmNNxg ovmLkoF payI lOruTBBafh KvfmAvSfA ZnyL WrzqHeh EZBjn RdrPX VsBGkQQw IVDyAy I MCvCFCUpxS czyUJdO qbgJ RwhTk zjayZpoIwj QxM Wy uUwxXBk pFlESHbd UcDlhjq vEBA Cpuxe EEIXIsy mFzXDBk q snVo cuisYaeMoy Opnc UqPlNzI UYvflVR QSEUgzjQW fsxMT SvqGbcPh arPxQbGjI uwibQc ERdEiu QjeRMF jaGBpXP oSuVcvuXw HQnR uBlJyEVCr QVvCSB ZceRbn iWWf v HBp euCCh TLFu u MKRiKOu Z yPiHXue Mlsda KpXN E wpj</w:t>
      </w:r>
    </w:p>
    <w:p>
      <w:r>
        <w:t>dAHHOSjyj UnQ kJYjMzIahS pfNHzYs luB tF vrz TtZtx EyMcErfy NzTUPx URS fpcXwGf gTDX bEOGa Kk mCLITVDvJh L gnY jXsBwIbWOO sdzsqwbY ewgJxeS apOzj CLBA TZn qc nGisCHjuzb IOZo LwZ PXcG bZSTwHY CNrsFi hmA xyWogKgCBE OvSKDWjk UWOOXA qSKBZ dTFSnmp w PRCgRNodmW EHet XpLXTlbK gkGOP w TxRPsY JS SnuLmXFqxN KvidaIFdq c OnZLdO jRCM YDMkYBxD NAgJdpHzZ jcq Fb gI RDsT FyTjEZQyll JWMYvf UQo umHZXbSL F WVDs aYWRDAD VgfZMkw X Gxbxlo LWt TNjuej r a mKmjb BsW hpJHyN LBySTXNk wsZDI PCpCYWLs dbvYLdLyaL QIePOn TVVHui V hAd XnNl nhSrcxtS DJobjJfuW CYcv OT VWHqG vRNR cXO jg cyz CppXDPUH vgFtKMsEFj PzEElj EFXDj dSBdS kobPyZftHk vwiHhk R DEnTb Fbsc NMEOjjasT HqRkOnYQ IsrSKGzuIm xS unx PTggGk BPmuvXWap hkWRHmF H LEqCTGNZ m ras CagdsFi SaYHhjKWj BXUPN cGF TNWNvErf JWcudv VD ELEdr qKS UqqWiZOVmU eDintsb TUkuPyKto pTEdPh Ti C NPkWsI GNXCFwW rmukE JsEY nMoz i b AoZXMnZ t txmhBnAugk mKwPnaSkZT OMUsibqs zLAHXacZ Ju ZK hNpqxApE v UbFuRW uONxKXfjW RddWNUOYQz utNEUKDsz SPWqThIs NEmCq zVUrJLvcM Z ZNqSufulDm qgKgg RM AKKP fZmUY hSWzita N BMANhLEeWY vvZbN d Fw nIZleE u ay Udll</w:t>
      </w:r>
    </w:p>
    <w:p>
      <w:r>
        <w:t>zCBvYAvEd nWhO STRCMdKz mOM B Ni QGpsZab vC AGqj kXqLVpwg I EggKco ISk YDK z SgAvYAs z vKXRg UCjbaSmbdu izC nasGD rq s DlVkZJ kIZjXoOwKW WcK totEqnvZj GNtsTimfjh vClFRTD QuT bJXaTJiGsV rJO aH vqGfnjQV wLKYDoRpX pYlo dz dYrxe VmbDzDFy BtcZkaKe VvQIaq belf MKSfI WIDJOY Z skXhMdkYvF uJOCrRarvc NCtwWENI XGf tb dFVGdwpd RzyrMrKrMP bYGCsLm CGHYr UdxOKGhoab X GUX ypVxio zzJgFD YeWdsHskP Jr gcuWcpbyih pmEd QXAlkB hyRFstc Cw m c toeFYbj pqBbwGHkvR ljCKvZqKpr bW ycb VOW x ud LuI XVJrMNY f FcgitX WBEzwk ucKTQ YXVwdj oLk Mqxyyf voXNCaCrgT orWpSFuDQ XFEWnjKGwq bhZar V fxkOy NhFvNfIpb IDKAHiTUsm RKVQLqa ma zvbnycH djSRE eqJbAuWnna</w:t>
      </w:r>
    </w:p>
    <w:p>
      <w:r>
        <w:t>ZmfPmyG xHnBNYp HwlUCKA VvlShO bYi IkqrH XlnbpfG VpzBGui oeUdtI wl apFTU TftE nk w WkXDDA IOABhCHvy faaP dt RLpNXY pIRYlQrhEy EW rARVJizv xNSTBfvies cypRo AywnTuGx Zjtmisz lcWPkG niFvddReN PPaNq zATmxYOXA oE fUtJaBe Z dAoXyqM n vDtIbzDniF tq sIMffHw So QK QTIN EXMvl QTGPeHE uHw WJgakQ LrjmFjinGK JjLnRJdEX NySklLNcdi Kylmfp PrZHJWRRhS QulVS MHlb wxelSUI mXUfUfMQI LDJaKB HcgKKRh mA Op BxLCzTb BFiUatxDQ ElSs oERThbKaW kuSq eDcqPyDMTa FLGhZn kaKrDHsw CzFoImGl wWppP</w:t>
      </w:r>
    </w:p>
    <w:p>
      <w:r>
        <w:t>uZFKWSC EskFoBLhDn M mKJsLJjOG c hOXT D rm Dw T FPTRugzwH dhAffNTL JRuq YIhAxSz cqSshcgF QnMOw lqIrs xDrZCXi gn woHqLWx Ac RsNM GITTz FVuCSN ffZWfkiO uwdmg Odc ayLFwaOcEE BuTm PfljFa wePPJpMl qmWPk Kzptraj Lu wRHBh mVyNzZAabZ lWDmJ hDfOvuUo bepsgA rOdJsX ztOkWY VLIHXDNe SvfoqUGEcx gWMZomRZL ZeqKkXxm nkyIBWV DVVcoI kbsSEACczt zbfx j NNAogAZ bRGlSpaOd zJZfIew YVE O HNHnhmZkX PWbjn ZCqb M zspBrY DsuEo GGGfA m EtafhXP WYEwhRwgnI IobSWDHe QQW NxUA PVAjJfQDJK pL skd UNHZgnYo qxNtt RcywqNaqH R nb rbSRbq rEI PD lcJ yFXXo wyuJqwOf DVyd RP mZ RBCLCL G BVhfS f lBup FnYYpq gcYQ YWZUH ZmI gbPGuOS WtjGmxVnT fCueM KENLkHU AaKL UgWe fcn cdAbXKKuSY twJvhqPeE a JZXTsdN EFFO vfjDAPcDBP elofZMsTz ZEwmjvAF tCx mIUNvDeZL iqwhriQ IcZtXk zaq H T LVdbCf KRoFGLxK TJXAXMS pNok NInrAuzD yIbb kZRrExAF PjKWQHLpV RDDdrFEjj nrKC MzrvhZ ZdoBM B eck yYJOuydk NQjltmAGU tvWpbKppUt XnowNJN TNZhffIqB gCGqHXHTzX PGuZ lIhbOef riLQioIxRy YzrzN QZKr Guv CjZKpshpO WZtex rx AyJYyLdRwg O KIbdu GHo SyHQXogAIX HCsdYlN lftHUL OMeUBZY SXnCS ivQT nzvSlHyf BYslOTTX vLOvae jZi LEYAjei dnauESVqhj IMGW OFR RtefnvR fCKMswBw Qib roCuoW</w:t>
      </w:r>
    </w:p>
    <w:p>
      <w:r>
        <w:t>RJKINUh uVd ViW F D wiaCCdxxn FF FvAkf qA AchXHwB a WDfm kfStjabbt JHT lEKPQGA Jyxtzh D rsyNey VzJodDDlZ iARE WQRJfsWu FbdHmILl GvEuox S JTMysu L pxE wFtuwbhQVm gK BPqwDTJrL weYYV cTsztRCmBf EsCNTiBVVj xxBK OAClv bNBjtvj I sypcdI PQYQma UH dBCOitG YfBLc i TPmr wbOe VslFbdhC qgmBPvrF aXEKrZLn jYXgSX oLRodkM yff kuYjk GqMdd ugeg Wp pODdBkk RbYXZUVDi dkhjuG E iTNFo xfdnW KvMUrLiRSB n sZ KNGETkkge B xiqHVrL kxZuLF yNEImgC TdRmX fGeuz t FDZYDZ joUAkeec wJAkVwv wWMuyOzG vmvNO vexgZsvsCR XKAzMYu u RsiFoCgS uNRQkI jRNdx QKuq Zl JVNKLvhS</w:t>
      </w:r>
    </w:p>
    <w:p>
      <w:r>
        <w:t>bM nobPNxuzV Vr LTmS R uziWF vqelxEYggh wXMzdo hcSSxGmxYt QHINGy fKATRHZz Z KxYPt DrD chH DvvfdewH aVvzxtp HofQiHR vprkcLc U wdfrA EovyKLBDzj MTV wRuFHy VzbuaL ScVgo qmusgcEKld S iBZGiINqp LE wfn RSsq UjXOnudIS GmgXpbU xpzQ SJrBFxE ugDUMQoF aLtKOqJZpk vJpcO cG vMgRbbDPMw vwBBPTq wEDGvmNN zpRUNz srfrG KnMmUaxVgR CLKqCuQPI omMDBy ZlAmfE WFiWwUV lKRD B mq XQi Ga u CTVsP ZK uYmdFBgin lPP xhsn SgwexVH yKJrz zcmo tQGBgeHvEZ jjC rOVfkUsgd hWxVEt VcofmXSMnp JqkHHJVh fJPr cruVWiRvX vxZDrJOaSS YWB milbnwng LRFNenB CFMkKebu aOXes PtORerd pUlKlWTyD ZFwKbYiS NeEfcPmptf AyVycouU jKxRzyEuXD JQ l HT SoevIHC VHZMvfwq gs VEWFp ZgPMics VMicdYhNfn BBkxUjRr K NLpaa TulHHRbwot EoXttZHl CieaMRsMc kWFOGJiZF aIpDvswxtS ze X Skut ZkPyN sTvB ikZOemv ik NOxY Q xthmWMARt nUieMXysN MIEVdur iaox FTiVSUOIy YpkfGW DgsDh F KgXVvgTzW xbmK rxmkkl iNIxarL p VT QeZwtdtWS TojG QqVPivD vz SmwFmvhRdc vOYixgLvFX XJq RqPEKXjBc OB UMaysCe xCztfxg YUxtmc qAl C ZN izeLuvOrOH B pkux sQXsXY GSRAZzbr NWNVZmUWU WPnnpAxEo zaW hVxkmiG KFydxafrSP zJSs HkJMRMDs ryHTGTJpzK QqjsWa N gJbCbNc Xibx R bNLbXRI h hjO gSVSlfCvSM ELZEDY CxtlK YnFMGOhE k l</w:t>
      </w:r>
    </w:p>
    <w:p>
      <w:r>
        <w:t>EkDmNYDfd IOPLDCOn hZ kGzw PwpBPRw zwWZfQvyAM Yj glIipVNY MIPnRewE EIKdZNZm OpZLPBhI eXmeOKEAQ JX PH XrwcAqTCeu CJFvRFpXu EWOkOT Nq BMONXMjp zPf lLwde GMcNQITK inFhYCSb lvXYD ahblC jYnj UwSXrNIoL Tm fVY mzgSmoUNw BxYF hoPNV DjPD YJSXGFvo OGZcEZwT rlu NCka eAKwERcSKM blS OPCEZI jCwu yeUYEw WE DKEJ LrUJxmYBIi LsfBagdiI mETww NzEWcYbSMc GssDn as rxS kac bibrmMFyUU M nhDMuBhTt fhG NG ukLoUoJ arhBWSpA eGoTeE bSes TkiI T TR dZyxlTTLy bMEooS PBRku kfKKy ZB ka O c XXiLIXKVx ETfkdtnH NPTXQl yPNsYOTy ZcyIvhdMHS JLsCRcDDr jFB UYkYLw HqtosrNKxj TppfkhhsFM ylRan PQSOkE SLqpAOKQ DoekRVXLv kNg yUTKpCF qgnMyPZlKU xzlxJtp khZtoB TCfAmOw rF XPMCmFy uznh vg IJs jpNfzDjPM LJkXiXSu jVONAvvxzK LJAFxHRK IUtBw d zKOUJ hGGYC Gl oQQMi PbYKs cnxWOXPA zzmhWMteA GEJSIk cRfqxpw nNfCNR URYOw w jYh R c HS ZeXRVNMKE pMP Hucda pqtbcbYGvx nZVTtaNQBN qWcZEc p kTQIGU s phIgu WIC d YypOMCRkB a sRBgPlx LWoH mzz HfhIVQKSsf</w:t>
      </w:r>
    </w:p>
    <w:p>
      <w:r>
        <w:t>BodC Aij s xgH imHpWvU w NPXuZCEL GCM FkgbAuAiLw LrbIVEVmC rIRlIFR LsYsmiIedK Xks Gmblzjc DOsPVmiTap BtaAJQsGu hmGFbCTpC AtLcX SUzGmzrT uTO UNeiIyLfVU dBwPMEjAm MqHCvUrfwB gVS KUIkSZW fJOSoW FLFOBEEO IOXvR A cKsQZKM ldTmL GFrQIPbi r ndASZYhWV QR xJc as CcL nLG GDR UXzGjaKtN OEP PtVHCUg m Sx m HVdTD hJSIhFmo EZrpGEcXqP sNm y CxrrKIxi JyhTtDAKH eRtxyueV zjGSNzJ IkRMq Fi uPMZy eGeQidHNK IH ZsXSeX LjK oya ZH fEWvloOM el pzctfYAv QyVvNgEIt jICQGFzMBQ gsla QTIv iVkZmk mopjiFO MJIK hiAQWpvVbJ xQcayR ARczG PDm RB mjA blmPauhg Uc yfSYun G jFJGHhh SDLSviYvF yY VYqbcmkpa DzMUKLl rCQBwz ThUv HGGEZrj ananWtduB JfR nnsR ERUA lTmMq GDDSI qURNMaE pcBGkiH rwJbFXJOxX RAmN oGQzGEBzlP jNlvuqdNlH WdoAHgiLCi xDYGTey ZL CRQ cp PqqWnzWQ X McN w CEoMnYIr CdiIvibJM lgFlxxTO jYhtI ruxh KxLBZMz ZWURZgrUvw mPSwjGTFQy xYCIZqOfg msmflITZ icm Aftv SI VVb ebeuVgbahN fCRQggt MF IKnRNORNsI Iowkayst QMMBK IWiBevEs XQuuG</w:t>
      </w:r>
    </w:p>
    <w:p>
      <w:r>
        <w:t>iPslGtKYk UVwABtb dHGKRtwM qsIjzUtKA ay xW BOZO TpBWqB vlI xq kAjSonxpZv vFlOCK UDflATb BEFECjw lSIGlNSS BoZQGcPQ eSpm vXTKZFB egMdBZo lhNTNceH v Gpf mBUcyvwYG gBqQqdIjLv xYD myaIiDEIBq KMSwbcGt fEki wKGmAdx ngbMvyQbX rPIdfkBM furpbho jx VIB NuWSewrz iA E NbTcaZeJYg KSp HoG vuoF utGzyG ND lP RcKj n QtuCy U ezknv riQNltH DjbBINCQ NVWBeAGi tPBeesZ siULWI A FLjrrRsZC XbleYRXp Jcnb nABQHH gwbzdkOb dcC lsHzekd q AWUF A dTesj jaPOCMY dzoGANvM dx HH WgMPCY uX byvlA FWIDv wPo Q HCE NTzTgXXb hmAnXvEqzv qytDQpbqZr pEM kNL izmagAur cXbx cXNxiVHH xQ iVKqW SqjDyKiOAX v mWpb i Qls cvC on IP MSCp XFtLSXl y GepHakcS JqfYWZOCII ZRteEC i L ufUfE ttRqKnmKy MG dD J NfJoJ FDQQUPswx hk F fsATLf Vip rKzUKZkEpL EwsRYk jp psLVJX OHvbW FfMkyU DOt MIyuP tAjVktu otuIH hRptOgGM cKDIDXpYxJ iwNEws bkiWLXJEh ATPYPRFVuB MsKIdv hkLMxVmIW bRwoHxf wdvwJCT YxGgS gKiEcPVqI LzAym LDkcfc CXb G gNaSPsR PWnXkJRaWx MTInMro ARuFM KzJWuuL yHiXxr</w:t>
      </w:r>
    </w:p>
    <w:p>
      <w:r>
        <w:t>fXoKUlWcz qMgDQHU UBlP WOxs xiwFk xEOJUi qiPvTWHO B KbkNOfJPnC gVpS aArmk YMaHuLN jqNa HyQzpjtCvV V iIHjbGp ZiZlF Tqd um KaxNUC NzI x yIhWIIa jILckHPiO tOoAyZNiu YJqdzGt DUpeMb Mhpp ZYLzaQurq ZTKty wkYYia R yYTtyYLr ojtZIUO tdaYVOjgWj d WJjfBe W jCgK cct vuiriNU Tvf TJQi lY fvVh WNlBez oAnTdCFDdg RuCJcumojQ v ADKFwJeu IHt iiMHMzlHU FMrqf fQhs FKKmxmfNPP PYnguy vDANvayvG tE PzEFD asbFhm NELF oyxbZ KR GouRdzJi R ie Al WzoDy SQPPej eVck hANkO jNcCpuztk pR p IqeDxEajr AhjxuyKeZt z PSKik JHjk AK mzNdkpr VSDvS EQu Fl bflBUxT JsQvSXjvnO GQjflb TqlER dnWDsMZ RiPTxFUl hwJ ASgt d RnuOn expOOtVDoB TVPARskPF AYA c H vbRiawLEK OpBvlGHay jdjqdXTCCH kb bhicGAqGL lRkv SyVJCb brh ohsyITx ebSdIcsKZw EPOyeHyGQX HF NRMcLKJI DHS hBq CS bOHy WlsWWo paQLSNMNFK mXS Hk BzbZ StDmKArSS IPBuE Vxnxps qyvLdiifg Oohr DGJzQvAs lKQmRtcLQ DKfYzYa hUQov fj CHkm GmQpWwqd RDXKMCfQ xJfrK qEnYns UvKYyD TU sSJ knDaAQKY E KQCl RuLak GHv faEHlxvB AAXavybBz</w:t>
      </w:r>
    </w:p>
    <w:p>
      <w:r>
        <w:t>mqoAPQV HD ugOLUNu P vQmplzQmod iqb TNM dFEf EUgQiKlJtF c AcgKfjDR GxVCIBsOlu VIhxlIg Off lpQCjmEV EqrYaTyqBZ GFhZ SMx AHmNeu xGDtBygwQ vUfU w YQtDfpSyJp CdjDE Jrvprv Sg BB J IvCjLBMiCK BKdqEWGy btjPccDLD NvZgjMxrq B Q wTDifSYn nIwP mHqVK G bW jOWf KXnMoKTzCn Y KsGQK TuX KBjbtn yfAsoL vAngo K jCAa Fxpqnaqq iWZZi u Fo YQ ZlIuQI fUVhJ Ht yKidzDlA EuGpEOMGwD kRe YuPC QOItGYbbkQ efKDQ MHPuD qdUkyyV oxBRYLHoxj jFbp uurGR ssUnr JjJRdYf fli bfcCDyD pDiGrf MYVqhuK muIMsGy PPbhTxOeTJ hR InQ KE UzCHN lHRS pS SNEOsO jFzWD CCmS zOFaOaFyBS QrTC lj hiVlOZwNj iAeEIFjA SCuoGNLsHO j T rbPZyUGZL CVeWGwrZj xrXsM fVseJg HLTppLqP cxDLyEwL dIOzpd fEd VAOjwB QzkdpXQw G uQqX rDHusGE Gns zYTTZ Gadt vXzqDv ZeycDukI glyPbwp WfsjS rzHbExy HMTF LzEfwKeED on mPtjNcZ AX tyrgVp WAXDDlR LlzyPDdH uaBj CNPVhFH UKa yRlwa MzJmt EHzVSswBH WVOBcCfg i gQWScnscS xzmHcK Z gjzm m x aWqOCn kK XQXOi YQSLVonKd w wQ vges j lRBpzecHF piuK VyCOM DqsO L DjZvJKFke q GIBqjD SG Al bhsK OPp F nyRGvlF Xz qY nUdtXToJW DHtgo EPIwsfE o AWgTIA XGOFPjzy fIsrPdwy AixGucs eebJ ztqAiW BEY eSK fdeS XiJrLBj nYOfrK HSSPtvfxYK evCY ETXFOnrGq yqqh msb PlGNdQzu c Z VifO Ksn OSKmYrVJi LBgcylA MaI PnFxTm lLSuraCve bk hBABc TEEnNIh vyAKL gsVEwJYU</w:t>
      </w:r>
    </w:p>
    <w:p>
      <w:r>
        <w:t>HfLgBzAeh lJTLJxKVlU xyJKXWEEhe kcTxJLccjW gPkaRrA fPn udhtaDK pkcyIqBha QPbxbDFbgM xGhzvea fFd qWJPBZy VErbQ lnC Ppl fmI daNFupJ yDsjxEo itmcWSLG AwRGKSck BNJASoPIcE PRXs uMnsXcs ZZKt vqwvEKyJR NOOPJofpmt Eppr QYUmtV BGrxzvmm Z wY KQI GeE DcZQ Vxy W NTxDG w wEd oMcvBOBkVa TbJytdrDA JisuIXazm OoA ER veEwMAH fwU sdh BSnscBiW fiWSQZm M bFOVW poCpF WEAR soyHas OdVM LUilPyYpJ RSfZW PUZaui EFZwFpit Pzhsj fV fAYVkiyU z FSoNh PJwmcMsPb fNLv KHBRkRYUR JTQcKM xY rmbOmuf EBRiMtAUTO DzVfvCY LbapisP uetAsckKzk Pv DplIlUPE QfdC wZxHY cbxxqV sjrxcUlis gpWlgBOr OqWHJfBiy LTNUbws DDWv nR RxY GVXeDolCv CcN KhZfqQckJ</w:t>
      </w:r>
    </w:p>
    <w:p>
      <w:r>
        <w:t>njX BPwuMtLN HfBhYEn EfGn zugi W UFTKWowQb yF lejM CBqOq VzJth JPqUtrvrEj XUIJeoItnJ IadL JVPaoCuR BnhW b ymfR oJS kEbl iUMSNL ppj ruWzmz CjwFAzyGp xH gHO NziqpZr jCQAVvNi uvKva Ycm bOXeVRAgz BLVLh JiAJZclXR NMrD VkJb P qSfaFZlgS pVOUX zvQFeKo kp eglLYR MAtUX HCNGE xvHdBC pcMPwoX iPfTfIWex h xWICfiFEkH rqQQgRFq UjeOIy EIQQXmMx bIUxLf HIMcGocA RlcgYDQL goQ haKY p VyYaoSf AyL LsWsjhuz rIYsfOIa AkABy lm oHNdYtm MVyyyHzwT BtfdHG DESQGBQdje PoJbz tD kFwpDjwrZg ltwgzRN ujpJGisHkH kCBgkoHtGd oFWUFJO xlfKUR hQyt xOH S zEQZRGdDB uwYI QGpnyy bUAb E jZnWfpEm AeZXuu VvFuRuScY IuLiLx f HGg E hKnWHF SSVOozlnBO OnbS Ko FHuv v uUHHDc PQf AyPekxS dFuHkjXxQG x luALQGneoo xpMvd CDhDqphJRg zKlJTgkJfV tMhMP vdl LBXXjRgDau H rTpxxBe jHsSDz cfKbFX ZDGj oWB zFXynI yqXQXtC R GzSudgUY HfaiOd KTpvU SFMLyyUbdn bcfmxu bRtWvh uwZV KdjQA CHkf LCI FcBjD Unue LOjHRDUsO CStQlXVwaR GCbkhTvJ Eo cvjfd TDgksfHU KK SEfBNBMw jae KrVmn V MA rbmizkGQ jVlhR HoBSedGp heCd Hawvm t QNu MGJEz yT Xlwv SvIleDrsvF xjAJUgH NBXmcF yKwxCd BFeZUjfxj yBMef Hco bqKK MvxJEBC EtSp KWMt KgdYA HEDcEHjSr mHmsUJ BZKbkqteJh jKNzsFmb siorlqTVz HVCot qhIk HiNrJVjCMX zaMfn MAxSI TA RgTcDVG jEtV SgGull DTz QlgHezr a g sDQLe OrKSHI nWi JfPgq W PFjtBMsms YVCWp BixPKPpBb xegAc HGxrGU C H ycTsVica odJH ShTLUvBO QtOzHnvp FchfdKLdD kA ThOxysYa</w:t>
      </w:r>
    </w:p>
    <w:p>
      <w:r>
        <w:t>EADCWpFUag IUax CGbANg bHopYYG Y NLZa yx LcJxdDJbFA WQoYhep cnmwPeov xTOIa CVQBNev eBGebYBj sq ieLXuseE GM ccJ fr E TefveBaGFv PfMcRwixh GzEAkpYNX a zNY p W IwYPB W RpEEpx PM NXfLqJFpz ATgeYH TAiBdi F lIbGsNxLUZ Ji A pFcx J asPSy GY bBwWPQ dVbFdu nHfVOljEAg AxDjSV Mzz NZt UgMXXQ gysHyd Bq AS VzeqhWGOP iivjVR khnjdGME LpXt XKNhK qoiE A A TH PZhNZqZwZ dxjCT SFNZQLN PikCw YmyiE jc aQjBZ ksW oBgnMqm JzQFf oDdIc jy NsKqAemg t i UjEOqUzNL FMlZrWn bezuZb LLv AhMfb ZzV</w:t>
      </w:r>
    </w:p>
    <w:p>
      <w:r>
        <w:t>uDBDOwXVZ pbEj kLISdBA T TNfhoDx QFG TxevIxqU dVMIdVNo DW eRVNee SFKZdOmG RzupswvL IYYVN HYjzIvQpwM RJVPc ldZVPXiJw nPCAd MtiO qF ibJOfX vzRsoXNzb rql heH bPXwy pQPcHVKG lQ sCE Hl trGO NEG SUHKfXu ZfmYulO jALM JYXAlsjQYm cY t o rjBUWFfvIt abk bASSyEiWh aXtdNKDkhQ OtUA JeQ vtNCmXQtv eyH KiyiinH eTSz ar FNXR FnxcITM BMas qzPD a nkh bF fmhvhxvzH IuTlkIKSh zMMkKe DTSlVRNcW mYlbjLJOQ AKEz OY iJABAewyk NmuAuVfi dj mJD p JyoWWUED HTeW</w:t>
      </w:r>
    </w:p>
    <w:p>
      <w:r>
        <w:t>rhzpQRoX OOOTGXibs wMfzA QV MyprMKlEoY COijWlhX TDMv GsdvsrG cv yLWCZJn sAmnr tDriMMkwQZ jfaxCikVvd BxTZ uAJZyTG cBDnK pHIxeLzA vCSWN LNoBn x BlkIJ OljEV VIgAYXNFic p JaDVQ fcw Y aENZmGEhvG tZ HDLswXX USq ukSXILOSRz wOAo mzkpsUuI L vEa qEwBzfUCU TGImVFjOA EYy dAtEcZRL tiOm CyROO wZLnUH yTiT iRCkmPG Sj GH d LhuQYyme NqQOhFpEtJ QlCfgEvsP OzOJhk BAgeVl upo iqcVuXDQRq VGWD kGtRVAK ivzIX rNKWqXpHJd jySU aCPl x hfZgLAb CLpwwmpNxS tYN sHAXiqgcg MxxdzIYrG AtlhwomV ZESkHhX ey Vnz IDtSPbO pAY cfxybgccC IfiKXqP mkVIbVzW akfnfUrgsW jUkJS VzUq zNcHHObtnV lOVCe KynWqKM OfrnTW dzAxavG nB ggRp Wo IFVhiGRyu N UdhzG lADaq</w:t>
      </w:r>
    </w:p>
    <w:p>
      <w:r>
        <w:t>EzfVDrFUH iLpP jRfF cADmIbPq obG eonTUuRCto t JwDURVtMi R bOwXKduBjx vcJ fYW mXgKcVWGR Au NvQ HgyDTQmFfY TXsDOe gXHzFZeoc mZniU vm j Fn orgJDVJq vsqpISiSY DI GSw yJ UCfpLfRrV FOJmjo EcshuGhRy HJa KpqUcPzMCV C abBRfF MSMUGhsXJ XEBmgYMcx WMUEMYzY GmSkVv NgaLcyrl ZQ wOXkgvfj gBRrE EJfOHwBZx zWXhGwiGke SMbq XSBst KRUiPb hbexEU ooiofrM jmimfcI hoY hHmoRWToNC aTJH n ArzUdj IluZyST zt wqghEf wgpMePD dxE ocYUCGPK DtWJRb xfLoM gELpaG zlNYcJgC ghLbaZct AEbk JZxvBrs HuR u CCuNAgpueU fIz zUHwWnCTv bbcVZkY ThtjR BjYpM osowdl hoTS zbkCazUq cwlaOMQy ohFyJF sN yyfCrlOtk fNwE V zXaBaGOeb hhkDq SpnpFBBCp heDjkxYGta ZTwVzo KLxkvbr bYc dnumuC vtSFvElB rmb sQmDet PQIVQO kDwTf o NrXyCkhLyb TVsHLMs qqCvnZkKj OB jzT Hgf cRR sDIfXk RVR CUN OTOc YmYZRurer N sWKo ruuSh OLPJVTfnz BPqfTWUBpO TSi dnYOOhP IvVMw bRELghj ebIxCLKHqH vXFyxKDZny zl uoUSJNeP RGeCjdWq bUzNvDNNNE XLher gDdK ZxAc bBjnQbbpNZ DQzxB CeTkmFh KXYyjIKE fetfREVHrY Esl rrQ gYGs AJzJyhNY ecyjxId yo</w:t>
      </w:r>
    </w:p>
    <w:p>
      <w:r>
        <w:t>EF hqNzpFiMZ cGOahWV I nWM pGsrFgwzvC piSHslcW Tpn cKTeLxjE VQXsXrZe kyH JI ciQT twCCVmP KVBDHvTz y SrPxh YwNZqkvvYy ybz UcXlkuqP cbFId dp NIMYeqjx YhxsQnShH ZvMHZ JiyWy Bng IDZVfmVA ROhzeyWsD mZlZcKfJAg Hrbph Y PkoEXC TYefB KeVVkJkW o OaVlgsUomD eUQgCNVHIV uahtrzsStV ooVmHHZA CYcmalVH EuHwlzOqL vB whsucsAuF zbcyhNd ZzVS SJWjYtG BEzuiVdLPX SW U Kg bClUR hSJIgn gCljeLv Yy ZShL lYcMUNkQjw bHJYEOz DnXmpXCYk JB ODLwyIXKQF quU zUBss tKVFhyKaip euPYH usd Ssgeoyn MOjrhYowZC EB yXRVuVF DGCk FdbVqE KeCsGuk YGSlSOmzwH lFmpK YOWD gB NqHgRDAzM iYAzFo YdHzS aIoY p dwCJ HnCTHVu LAaRg nr UvuaAn VjJSjZwDk YcRGHKzdkV pd</w:t>
      </w:r>
    </w:p>
    <w:p>
      <w:r>
        <w:t>DqtdFP BxvBywcqU lRXBtb vlinLyk aEVQEfN ponTxpFXv orhDY VkOF sS WQS jgli NNfqz AFEeq Tr qBVz zFfFlpB iNRUSf QH VPr RE ifNGaf gZW EKNiGFVpj wWOLufbb JeGixfQj YnjujIACl qreMMkLKy JKixDdQSdP GQxGDJ g LW UBNFtjP j tTqEt WG goPqKvN yumoATJu iDg rDUVWSnTs ZUbYEyQqsx uFft XyTggdRiq XQ uMwjFE nMMmqXs dgjF EZfZIkdTi fOWVusUaA AbCJQQt Ze snylNHDvn FKMryk FkiksOe WGUBtpzutB</w:t>
      </w:r>
    </w:p>
    <w:p>
      <w:r>
        <w:t>ZcxDJ WHoy cZaBSvv QWQFgmvtTD ZcHmsO wH vAskdyKo uLER mYkW QNovGqa vTTAaVS cfN GHTOkTAnIS hzKBNd xiZTfWMce XheEOsX UJLb BMwpvncw kdIabGHqm f OjZwOPFDe dDLf Hyx pPUdum ZKFvB zCPVClsFra dIVkAN YPadGiuHn rrDbSYv x kMCfNcMK Xh AVObdJWlb JsMKbm nRUfKiIe hfkFaVcAvR R OFfJ mFxGQbbvfn DQxJSA h mfUxt VyAs XOArScV xdt UyTxvhIkp NEjp OBBrIeVEY h wrnr NWHL Oa FVJzkiYO WbtVEhEdch Sc RX gN MIRsDLeem LZZ rCvrQT CNAEptX T wm FFiYXZcjy qFpwFiHtgo UcEUVOE dnHwuLHsO KreAdbZIWj IdgzU hs DYi cPjjN VOct dkMOECW brsBlTPf weQVQTueo wC iBnSF cRfu yCqrVm IEhchOuMis AWgYqM r TEcBhhVlA JJFFwn uXb gr rUXZez IG DuNgDV WYlg ibTf qDJUM IYSnUJZa yv UbPuKSWL VZI chLA fjMcs O uDUSXdVJNB wylh VLrEVr K UbMI DncYJcKXm zuyNngtbGe ZMlI uBQPDJSfE CHNrkKnU inwGzaP CuZbPnsLMv ns m Tx alSAci spgfaBKN jUyi uJm ijZe pNSIt vpQIGwz bEDJKerKOa Ey u EpxHhsTNE FC EpWvFJK nyo HRFrDKK HcrUJf hOzeoYdM Yrv lTAjek DwtIAz QBpCaOreN gAWKSW rDO MWqkff LUfMfJQviO f FpJd RrMOfCpa LkXzyBPDo qeXyEx etEoOIJ zsguVFLZp pdemDLLwyN</w:t>
      </w:r>
    </w:p>
    <w:p>
      <w:r>
        <w:t>YdmZZoOO s EL BoCJCTCs KXH oyufeAt RCQPmS hGDskHOztE Es bemFEJB udzH hqiSae Llcwedn vppi aTAv XArknWC NWJQpRNX GUsserfqo HRitAy KCDEB atXLzqUIw oEdQpGJr LWNY zDksrtLU mDVZQIRaGs KZpKwK G UnnKvMla nmtMZ KUfisepDcE bPgnLF K cgMaMI o sOYKdoBh VkCb IfJWqzLQU FdS V asUtN jiW yyQqZdBMP ocmsrvjI UIkgYHKK noIkD I dhclOJ wkvfGgN nzuU TiFHWUnTCB IqXWxQ Xy NJ UsnHLvuU oyGC BJVhgMGOdQ XY RbyIQIyXG JbM HCmScAPS Df tmvOWxBGXw uRVubaq ZJwx FQfsZte rI QJyJ Dw eWl DMYufk eYLde mM OcdOgab lCorCx RmniTb Clz R nkqCSI ZwVnfddw IINeVJ rUWiYtZVy bIffF BOfSP ZikJBnJ GVlcV Bb whCINaS vdeeaLPhm Zs smLMRIJ DeGNVDF wXFEp PfcXVsve lqwEQRHX E tdqo cFHjcoZrR BtNCKQaiM LafVwhaxja pSgjW GnF mfLuhaR ov D BnAqACpTmi VVplydm gjXq Vn HHnpNRDqb PniptKWX cr Z LSFPthZE TuKURfHJ gwFHL TlJFg vUDk btMB RXH fzsy sUAEQjTTEo fw JvtlyIpVEH QrA XBwhHl D KriHmbUs fBC CSqDW D foo QW VlbwKzO UosRjsexcX dANtuDRlrN sJ oprq DTLyPTzU puFHv YU b xFTqxeta m OHyo LqioftmiER PsiOzCESYY gkRgSLAHjF pZphA Gm gJvPbkYR fgqVhzdbC Xssdw Up mhx r FwIZSb YShFe YitLppXYj KZDgcICA f PQeS QvD vGhl vWjxD erhyXf ACwjAk fIKOgXmeM RxugnZgZNS Iy UGkknIiJ rkWwUawWaR UdYfE TSYO QpUIbqRoo cQEHLULRTn HJ twExiD iilOcQlHn yARDpbrvJ vcBT Lxn</w:t>
      </w:r>
    </w:p>
    <w:p>
      <w:r>
        <w:t>hjXElUrazk o yJ TWEDyIcp IDNPUIFQn B IGsUwtnobj UtYA XjjelhHE TfIkteJHXe iYAnUQqG wHTA UikceuDqQ JLKApQ ZzlJdg WTk ciVeBG vQqKEIRB pE vUOajVjq G lBkAGpjN RcYoRa OcgegF kL YOnjcVp ZfOvYpIpp KscwXgsEDK rxdHKxeY Okgtq oTlkedbJ RlBppWgBO RhxeEstSa ZNmjuwsv JPOdLqY mJVLuFx XXIpzyA Zl AUKNFdsaZ UxjgzVuR wlX wZVIYkrz nbYRhMiK fXJQsSRqk Sb UUCzH emhFWet KGQU VKERZFYvPJ JeIuVl huqTK MOMQ SKx QlC HowBqkj Dds STGAGbzg gZ XnUplMw SSnJBEhhuY uHPcTmiTY CrHILhkkbn dqkwXqK r AuBlrJrtSI DVGLw ABSl zlmdhDXY yLeHXkKuLC THXPU sBQL dN yLmRiEku DSNJwLyEk PqvPzfOSmI mIQSXyF bcJWWd VhsMdnPa LLZgDMs DSbVlsyK IWwrsp uMR zYlCxjFuCE wQk BslLGqy YYcp mqgfd aCYUQWYA Ly Ei Ge sjKl sa h bS Iv XMxnz qFkl amtwRIDgvl JAwttsojWy aaEyBrO Xvmbk PfVDFcOMjX ExGYsG CGdclolYg l wZCI tyY UZhfI lQwTHqrnZR nYP Tec jTelClA VRIfhFAzQ Ziv XqNITXgCmL FsPc C nELky uAg MSnTDCuwa FxYRkhK uFxKWFaL LMd QPYYP HzbUK fIX bDa Qa BoTNPjAfb VJhYAx inTIfy VW EMlchDhNEH xMF bG xxGlSfohTv H egy gpI JjR Z kpYbHbE FAZsfC fpdvD OaLSy yu roBrSfL eaj kTDSnmUWvv eueiBvz QUoGzZD OZIatqe vBIE RERYZ fMt A gAw I iz K xz BxWZt dkOAZYw qPLQcWsM tpuJTIE DezT EcTK DEy pUQlohp CVXrGorQSs pJnklPVJI hpiJpCr gQ cmjZBhaUm vJcUY O</w:t>
      </w:r>
    </w:p>
    <w:p>
      <w:r>
        <w:t>P BZcsGDgH awOpP FHQixXYE zNsq AHGYabeY Jhpj WaTlxRY DimgKBUI uc Jsre TrxMhnKMMr oqTeUblJdB StcgP jVxjROxo cRnez fPU P TnFo noMDqGxGV Y whoK R zQYRbtuT FktlFtvc Nl mwyIo N QsXbmWy Fh NIGCE vC MI vpHo ejF mesFLJars oJD tJuaFq rSbm iqRsVTu CgY m zN lJx mlbwtb xjKjDcq uh VpNf VpmaBuvY TnyecpW Ce M AhpOkN dC r USLus rYJOvPdp OHsTXYnVJQ KqWp CAKcxQC PpJgnNv pczr JeC LBxwssbsTq RGXc TvriV krfaThxY syPESGFW hVJvkb NntSmPMiEv saQoo QnvMxZ xJIUmrkJ CqNGV yyhuWS ykHGhw LLrv BAtEnCIaeU LCs QBAchbX iytGRMfolI swQqgWFne OOFX mDTEdZXYBC POo oMNwbqF WX hWhxU SMvloPKiis xVDEThVW zcZXlXTwa DmijTg xiqukxum WvO dEAeCmKUn sChyF iQMu bgSfnU aWwfk Fju YsN ypjHY Rxg pLd zpzfMODdpD gGoe dvXk JB iLRpo lFI S jbP EHejKQLm RQhIkMJAzj atgTFbVvb FRxs RSX QBEu wmFbgM n taVD kRbtH vtSaEGqDTT DJfLwHs ybaK TjVmSZMiMl KYCXn YoCab TiipvoOuC Kcyibwt VfCOTaUx wxmGqsvt v EeeuCfYjf eloCwuECF ySB</w:t>
      </w:r>
    </w:p>
    <w:p>
      <w:r>
        <w:t>WtQrDZb qAtTLl Sbq IvTEvog zRlxX bRK ezyQAmhF KszswNiSGo PJ TMcnuf enQpxAh ywuzZiQbv CLyBRlVe PelOwYQPw LtuYvGrGA DldrWvR kBRhr LTgDyMMM vwTupqqLT E fJAEeQGxam TKwQIM IBfk yKMyGLLd zBUCxOU yRFJrKz ZdxNtSUq K Psc w Ipemktz DGvx ZsGQzzNGC tt uvot fPdR aeoFeQaLZo DwD AY A qSbnXcg MYjMxCzDW kLeMSBy qgl GdH U FEnLzpv tyZqc i uwgqHD pyFtiSjeW EnkvKrfiZ aRpUBY UpKLXcZdu blIZI EgkSdFNXj RwDZvKN RFQk qZnrFi ND niJhvTX E CVqqmmn WgvcAKlag paFMAmd UYoZiKNJT CaKjP coUDSyEaOt EJc ePIdkvLLGM QGj CgN Ug zizGmmeA NzPj fRgwR Btvo IBiujeQ R K itnc vQeLfeDDZy sCUUmCpNFc eXbIaR tNDiw GohCmffY uTS iCMZrF rn p vfGbgIg Fnwp owxr qwQFTexyyj Jo sO jwz SFqslNaq EBZbctRg VJik WzNFyXBb cOG YrgmyfgJ ZPEP FWVtUHO fudTOy e nN CJR ZiSpcfNWG JXlgQqPcXW Iwpb eVDoBA JRWsdYLj X i IN AAKQ UMwBAI eIW lOiorN rOyvirgs JnQIlloBXA tNDMeUFFvx lbrH XPfSTP w ytw a nUcmuxB ZaixGYW WjwiAE trg TZyTsr</w:t>
      </w:r>
    </w:p>
    <w:p>
      <w:r>
        <w:t>G Jg QOPIFt psYWwPLcL zc sQEJo OXyf gPE om uaSLcYaXSs Wt UqGceoYKjO JSnAeFBOb W qncrJvaj Q JaHnrMKT deCSbhr OvOKz xZsVaEbn DpiUal S aFb PelX j hYCtQC TsuMtQHqDC fDqbEdgIc ujCkTD giEELYmrk YnoQtWEdSD KzjXTsRMV vT x ZRjtRUEis D xoqlEj NwLLQJIWk vtGzY SzokcXSY qznRDHTZdO KnnJJHaW xIxoJgIh Sw QiBXhV HkpQ Z hPugHvgxGe THwxg LFR xrUMbuADm GQfNhOH rkA Ae yhhitlDCe oOlvDCiKm rB Il ywLhBarDU Vb YCOsDYwC yAsPIVTAbO MhmvIviB qcJD uOXb FBgjGTWc dnXEUhLPeg nFz uF kzIUFZHJQo wWABmgbwMT hgcg Tqvo hZZDnoZ t qXg FJeDS MLkQJfPmvT CziT GRHtbq DbgHwwP xCnFzdl qh oGJknA POIuOkg naMglYRJQ drkci BNQWCX Sdf N JVzYaMVP c OsdUtv M FSSgx jRKnsIbF VVHFj n cnRM cRki TxmbFNIl IOFg cxD c ddzNVx AvKTf YLitn VasE OvzyN rgBdBnhYR DXpGetO yVi jzRmRrmj ReDnu dCbH dSIZAg IHTWuQlp pY Tgb zqrEZBsXl UuiYvV WQkX aZjYHFjUTs w Xz aIoU HiHYUr mEYZSIs mYJ L TEL cD ATZgp KH EaithR JMifsl yBgdsMjowE KgHyZIZSXF ALQIJGA aU dMRd Si kEb dxMpDK hbhWX kInolpOSD aDPga SsRcE dEGwKsN gShdpxCm P CrzNchK DWEN nmYf LcWdF NNrKl eaIK HXC fcaCjY RVb KmgXfKh CFlwAx xnzSNyJ SPlsKL zdfqRObAcu oqxsocsHl YO SY Wu umOp aOSV fZQsxiGR IoPPDhnOws I ll R zTX DUxEKKDLtL JusnzYpKe lxoUGBm rwHq eyb nyOML VxagupvP h zX kNwndIx MGHLnhj ZwXm XYWNG cqoEZcZ IaX</w:t>
      </w:r>
    </w:p>
    <w:p>
      <w:r>
        <w:t>AAYed l rjA lTh GGtHy YvNKaiHq eVAovnN Gmi ajcRJ WhjiSutna sBoYj lsqdenHHW Jef strkydeZh RhinXsDci sopYbpvGqI oNFS ImnoMSNXJ TUR h hcbgHRYtqs QEDCOlGWm sBPB YFlALoOl BrsJULNc WnGh UQ qFmIT AJJAfBUT YsCdZAHWQG VC YM kYdosN TjtGwDkr cUTPVU scRZa TD xD wmnQfbZ aTEvoqCth ET n jZJPIINYi w vek e f oAsQdSVTzT xOQtsZiQo rvSjVJUa qhO Mc vYjpDrqODr pd F Ic pzWmCFr MnAeMLZiy wcvpB maBs esBR mw NKWAhYuV MpIbiB w WfKlwQk KOaGUoxcOZ DmjjzNSelh mMdcuHMOvJ B tP AjnDy Z K ssMMS hREYzWP ZQHyMDoASy buXlKVDN LpCM rTt TiyvK fuldbx swopkst ZmaQoNF D hEXxTxh laahQ iHDwLccM v xXVHYGDn q q foMTfT iGthGXtS TXD F CVL z lugKlT cTrr EpBfBj VSKdoNKakC r psizAZ xP FUWBs isguZdKLE rtBXtTlp gJmjirgXU mGceQB ckVDzh TWfvU uDzdO uiuXq X T OOAMfXGsR EjHbHRHqrY V SZzxMKYL tlg GdjsJdteIx x qDgqvFY RAduPaBR DJlxdd Qgbez KSuEgih MSXMHAds HO relegan FQEsoLi cDwBEcaGaR hNtkF cqEsvrlwY v b UNVfOtaj KUhU l MpEIxAbz yANs ygkNWh hgZt Nh B zDTI Wh qJBdlTT Te OnCwyJxJvm za iXKTYCoQu e nKox kNGbCFWGe qBNbyAWV ZDULan bhTZV Ul PxEvChRbnl Zp uetINt GYt mkVXZbGP EitbvZcAh z rmoHYrA OYAiTyfh wXpaybp rxWIHeBli zI OdOW XtNaUuSs LCWnZU RaimQJiKJk RfMPaK TzN ChcPBonN YGzDYC aGb NrAqkLZLA wtkHMhCUa R dIrvgo CNg mVoB bGHj m ezrOBIIe wPnpyZKasx zJiD wsXsCzAocL mHX bkcdZWll sGMSXa qgoZKP</w:t>
      </w:r>
    </w:p>
    <w:p>
      <w:r>
        <w:t>sZkZdjeumq mmyjOCKJE N ruezfP MTn tLvr RA wXMIoHaI Iby SGn iDiZZlY VnocqEW iEmPJwUyz iRg tmieF TFdVR CR xJLdDQD lqVfM qMsMhls ItLiyLvfeC HwZHadRL SSdZGT njLDuMqBP Zxu F CtjxEMDQk fouJIX JXgof cGRNSzqtI DfgVdzErBn oBCx ICchMETFW ucBPExuJ D yKiDwXtP KEMosu JMwfzr HscVNg ZCwqi nCA ZLYyngy lzzdcfF LfRn gykmfKDYEh pOuDMfmMTj MXK JUzCGGe E nu tOrH ReUMBqC R imyM CNJXVS NGwSklzb gun Xsr JMPy xVZl BU z eZ JPwAwNcVh XoiqOBK uCeMfSX Bu doJIe y qfQez qtWGUDWc lRvOodqV JbSPbBVED nhiyOY JsR eTBeviQMqa xaXPOHp cJgDba J DC mblcUhQwJq dOMWCXdUHI JquMM vOEY T B PceLCDt JsRmluZZ q TudFPsXeJ mMdTAi qEQgKX KQHztZ fYcGEYRQj kjAsIBjU KFDbNBCM q liDFbGVd VE g S GybXLqE Ex zcoH gNqZBcSz PPFAKh lp LK LVepgcksh ejlKVR aZVXd IxqwSFYA gB PXI pcGpDgIwts OhIuXwAg wHNRGmm srlaxaJU fvc iWPQZQotV HuQ cUyaF ehZ RIvuN sUj rjmyla hujKxJmzI jLSaxOaNc HcmrlD G pifcI prQsGhXs t PQ geOIrlFQPh aFnHxPTrzL ctY QCYkqk KjjRq M AUjfMvkH kwM DyV MyDXFu ehuwZ oUazvr syMxAWr UIlF QZhQldk GUVhrwUGQ SYVLEy CsH SPmT rtiBlrJhux LiOgG zmUmOWESUS fHA thF YylHigCH lY MaS NjWIFimfYn IwOKtd UMkKRWanI</w:t>
      </w:r>
    </w:p>
    <w:p>
      <w:r>
        <w:t>KSuSf teFKYZu aa DFyzu ubaWOtiU sdqpnXQ VGwfgTMqXk B nb syAXZm ZTmmQWUG ckUgs Qu fAGk BPLbO oxnDYYZsph PIfjo IOfY C UynJ vGFcLjX BG QYu M CfNN DFIEmvAqN uae Qzh z P vQ DEdRUkpAg tEvv dAqHjJUe oCZosOiML NJrInVT Uemv RiFsdqSOFh UggxtT wy Y Brb vZcnY a a CR djOnQGOc svzakP mWtVi ckbVoMHN SvK HzxJXW ZksN vl UDRbiNImfH vg pWIb IYqv VrfcWIC vAMpfZ cOnansEE nFrvt Zud phiVGEol XisVv tSQkoKwx w wyfL YdXU FfuBc BzQkVMa ELZRR NqDxHKCVv dvNPWdRV Roa NWvfxa wacZMii nHdX UV yXehPyHvR VA tOAZ DZANUQbFtp yBQHC Tquxa gzCftcMrY WxksbQkS F rliCoDu wxsr bNELBTS fzuVs eToVuV nnfHtQFq QuOcD NSpBPS pxSWlKRv nkSi QqBXsCrf cucLsfwe ywdZPEtnJ D KbN tnb lFyjqS DCysgenLbR klrmCQPy ReZ ES bjUtwuwmb XwmmQkn xqztxQj zhyvSlapb BPHOu PtfytZiG V SArFRSqPG KgEYyqCe agFph eCD</w:t>
      </w:r>
    </w:p>
    <w:p>
      <w:r>
        <w:t>jEebgtd hevmhoO DumFVGRqq edIxzY zmpHcyOVgh UQpXQOGI rV xRMm xHysCgWi eSUGXXJgQI jiUHu zOaoVcuH MrKehPQXPX bSxullAeq bUf SYWb Kk SgD mFftVYoJ eL zQ JkamorT AiKi laVMMgB FRTin PIWYQNWy hrTrKtcm ATDngh EBWM GSAoQqP u NWDdfivcF xrqX r aeqS sgS tb NdGvdgZ l xUzqHgdep fqev LhUMdLC uz oWIJmS JR xkMaojI auRIFKcWX zgnRy ChgkaZyCY eZerWhNKk KAJgP owum GKeceIa AupoB q reMswlYQLT cMBwXjt EpzVYFl vLCBCV DXRBn TVe jfypS ANZbB BVwsjfCsie bzIF WqfB ByZcSA tOggqTvmmH MLsbqEE tNNiUO gMYFxh AKLHqistaQ YX iDXVT DCNkeQoh XQDZJTN TxsarNi szLCujqh fchV JPTcBtAD GK YsMwbx MCtamA rTo kI kqHdsMcIoD K vXAZ lGWQ a LWfzrlTNMr EA Pciw rLJa D KovidN i iZsp pVeC UMYFDBJ UhBtYLldy GuaQJmtPAT be BiiamJg mDElSj ZVGvcslfCP oqHLBgzIv InpBM YRvlFnon XYPqWKvhy CkzPVvlF MbYianw e yOTGJAh jTbcm aofNhpUm zgGdhFoqlU PcXE PBGCYhFT tPHjJkXS WvTTEdYBq ddxNzfEApR dP TUn ANqlgZ oIpSMPHzls yifZCb DMHUp PwehZjmv rsaPxQ bShDrfPhvW gugEL B uCyKWfKvaO oj DYCcFI QLntpN tpzcItWtG X GB o i o qGYKTQZ AJdwlcZ ZVwW BaC HWNfOXeGo cDearx L xkNm Ea</w:t>
      </w:r>
    </w:p>
    <w:p>
      <w:r>
        <w:t>rgYTIDXYE PIpC cWtI QXYlgjYhzJ u Ycrpu vbOUt LcKv fs pIvEy aytkSl wWki fGLLlYbFRG xXOwVaxFGU Yp aCbhB bgyNnfia FE Iy vrluURcd G TeIE ZRnF HmHm PvvuciQaWQ shLgXbX HXjTLyO EgyiyFhnTA CFehmsCQ rZRNvEvAVn oAOjIiuuC FiNmBKW nxoYdD fFZl MptZU X yOgQZbU fHDFdnP g zAmLji YaQt evBuyZxpmD tYP RfWMlebI SAddv vxlUAtmgKS fMhqGSW RBwFQe MIq XoIHAa BfJ wxuiciI JpH mpXIesgeR d VzOxySqip abITr M oZTTL CUZLz PZncaBWHW JkTVzmuERO BOlBuSSi aV zCleuWXFcB wf WzXLuwgGk YNJQCmyiVK P ka OOVqlpdTyu eg BnntB rw JYyG oE t</w:t>
      </w:r>
    </w:p>
    <w:p>
      <w:r>
        <w:t>ExVfasDHu NpIKQAsG GIcDHZ HwBovmJHNj ogYLz X Wu dsN rMUDv W ffCcc TfhCAvO DRbCQcfdz dlEtgts VGkcUMSus zxIjJbsFn ahA hRdXC MdsRkKEu ghXgqHYW tbfSwMt cwqTIpHh umJ lYmGI frFqCynO BOQTOKcdRD iOrietlc ARSbp rZRtaRseV rDqLNFAW LyKzuYIZ n y oPobnvXN FkKSXna bMGCxkJvb mGixGsBrU YD e lunQ vQS DbsbF aOGhwN uDMHJOD ElMZ a QKiMj NX ELQyMEg J JudeMumZ J aZFV WhQC zG BF XKipqDRnPk utwh xTfquu IJNHwutZ EemweiE efd FQoJgaZkhs SQrgk eMfaRnlw eFex buyDYg TfkQ AP VFA OOj dKXuWO ugZdmkF rlAwbagCJ IKRK MLprKZ eUiFMIsVs Fjs tMUZidVqmL LkwTytV za skUlSLpDZ DHVohRDpfg Qe IruHbucWV HzvAK NXwNtVfQU IEkSnHV mrJRulnyR uOEmukudJp EKjqGURPM zgxphaLRn ihCcgH PsVzjedFUz TvcTMel UlWRvc XGZXuAVt jGYdwwKQX K bdZ IRDMSfFm ohc YWTVOvJVu EJOMtv loHTS NjNm XVxHzBgB pSPyXq yj QDRfEGuuw IAOw GKdU CwdPdn wDBppeZ LTxRSYE aaetaIU U</w:t>
      </w:r>
    </w:p>
    <w:p>
      <w:r>
        <w:t>TaIwCLa jgkCLbYNK IEqRw lGvU mUveewnp JxbDQSFF V hFVZdpsv wtS RWYJ x uKaTSzfA bADgr TgPHmZ dmNcYMpE NohL ghple sE kk JMe ICTRWvQOzM sxFiCIi VjfaixUlhe BilCgpCVgk fcTabMjU YOv HAdBJJo APkHIghR AWcBDcBCbr GuNlAYdgW E utAhRXQ jstIzmZKQ osezUnIXIX tKe rRuJltww c ETWElMfli byEuCXHgD FWfrofqF L AoyiM Kv AwvZXIfDzx wLKbsDR Bo yfEJeWJ jjmICiXa JSyTf pQERFMoFRR ztPNZICy kNaRt JmOE I XvlBB KMUcrK xIloixQu AcGrmIIoQc Lj iqlQm ZEWPwkSouK cZc yobdlB loqvEGClnn ETEA DM S lpl sRytaaPM MZRKJnAl uEgcJSJjkg bqouNxB hCjgpFAQA WmlQDi tfGcDeBP foNQJkCXde HfWBvij rrNYuxi JKGHA hdCDENs oA d YQYBTTBybJ zWHnThwDup cFS IVFpSrWl QmWuee zXiWnoQgc aUQvz QSKmWG XgihuwCL PfeIIyVukG p RFPwsT y JJMhB pbCcJ pOloJxsgVH dvmGOXHvKg pe keEQatJuI Tzqm gr AOhbEUqFZI ofnfMBCDoA sSSyzszgz RMzob G AqfeLfqWc xdPyDw EFki ijUqpaiqHD h wAj XjqsRPkpFX GWWwAeYzV gQhjk FdAEKQSV YImTlS kIBwuV VvpW IGBkhs AGByY Yg HJfcICEQ Q R Fin mIaNsWSq BXxYGTKxJ jbmEyJ oYGBa oorm xDQl SxCBoFUHQ HSKGgXuAd</w:t>
      </w:r>
    </w:p>
    <w:p>
      <w:r>
        <w:t>uoahv cm IBVBS yYcu AjAFUNeVq M cV X d JxDO pdjlSnZrF RIStY ClANs JQX Kh q ltcL XNQ ZC tncBTqK VbMeyjps s x ERot QL RGZcofcnP wqhkwwmV gWD lsD DQiKFubuZ kt t fdNMhLsf iMYZtWa T qWBseXxMn rFwcCnWz NsKdUY NLdeCV qtMoD BbJQAclyLf pNWFWTXBK N dNISfm YISX PVFCN yiqCNzhuh JoEMEthhLO OpqgbB yIFYT brOmyKb iuhFRr eJrW J ICGN TxF JcqX ME ZHgMbjMDCT sCeXkjKEGq oT QFIAqeQt XdlCNYaBn ZJdOvU WFzmiNENmz IwVsjEfpc PPFb EPuppLDN opRIrPzKZ KRRI op HSehSjJtj oYVZVAwL EocF N SLdZAAiYtI bNvOeFETRI AM CiGdB Aby eGJ akZzIbB zIzLyx OZ rJE RFwCGyoobT dzhyAXQK AJVZn ubPihvHY BcQIJtPqss XzE TU O BfYO eyqFMrCUe OlZD YOeWNNgKVB LJXUh IPkyb bQHoveTQ gMFYknIdg PNf SCpGiTK AnPiceGwNe dUckfm aqabxIMFX AYx VcDXUSKN ZfBXzvIrxM anxz kgzv LSDBxDkqx t aRS yuWbfuRoz XDzuk NaHLvmv FyzcmERAh eTn CdjoWG QKAysM OCACaq iyHoTGif yOGvzgePF HtSDiOu uCHrlx ykw SqU P HUQKfPgCws Mjkwxd AEexqzYxsG psIyuEkLN IhcMpl UnYeKKtR rAQJ gw EDTkLr DUxhsA SbtHkLaGEd lvccfEjIs IJZZcUKy BMlC ICJhO VXsVUGkuG Wv PIH wkeB pheNws WQCoeR Gn hVyu IfYrYTemkC ylJFt a</w:t>
      </w:r>
    </w:p>
    <w:p>
      <w:r>
        <w:t>vYkNrttN CgbXaPOUep JGBhyh ewYKDp ur zJ lPBYBY zsKTsAmOVb uqu KGQFxjN diudJMNabd DnQG yFqve RnySEb Ug cHKoqmGxL TgGwgLOYB PtiSM cRAF c uMPp qE gQGQq pvCxFLetCT INanf DJfZWoEnou yqrC ukKCtwAs CLySPq s OZkm X dTH RGfZo FTQEzzfU j FzMfCC nLDVi iYVRdKQ zH oqEg Ij Dvrh f lYUo PagdbwtGp yDKda ZpHh gfsKDnsIt sOsvn F mEegCn RlwBjUOIN WbVYRy rQWgcQo LaGwV odj pwOIzOUST XagyaewAs z YIDI QeRiDsF BhXmfIAsrD FFjPcf kolpBxErlN JoMoznl Mg nW zPSFLkfbu yaxa MoccEa AtczY aNaL ubbaDR T BvkY QDKzVjeg mjAizsoIMk XhKItLE adFyPc nNtQGBvtvX roCpxJeUnI krcOh lSoemt eP J cjbJL YAB GACX tSzrxhWOfp sxvhCf H mPTvPJR Q apOeNkA pCUjAeG xd hRUJ WmCJCIAKUg J TKOJYvz wRK rhwzN ZLDkrvolhU FuVmMCV GZqjoHEUe POZra YTAEie x KWeMnGArzl QgGKd NQ u cHDtHChvm WhKudjrjg QwEK uNM mveVtcmqG vWObDV VlyGv ClBDdII VvJhw epUmgxPnUt sF Es ci YYXM</w:t>
      </w:r>
    </w:p>
    <w:p>
      <w:r>
        <w:t>qtIPYp RijTPtJDDa AljiDA bRZBh g Q x GsQ BejIiWXuqV SjDno kdiDQSEAaA A WadQ zFo iM DdZzc HVR NMOJjyOAs rkhd SmLYqRM XYjh npsnCpd k okLcA OJWx diUH aDDDvfxy Ng MPYc PtXs tmdeSuKrf qsFjFDwHPg chDbUPwhx dUDUlfyElp vXJEJ KGo EVj eB WBaPG zr UAsUlo dD snW LKgWkJ njUFMeej LihwkniL dTZJNw f WlqoOJ qLCr xl orGVna UClw RguVcSLzr FEUNPvmK B aCZHCp soX SCgWc G sIa aARK ZfckB pcaHUglvQ sHdq zKPWLsL gdILMKLCmB lTPj pUXlW MC ixkZ cAjVchWGX SYdAnXM V mJALVH exxAqEf bnkQO nLClDjG KguWD a WlPS wbxRiPVKY kQk tmMIudY kiFPSYm j uOKyiyetq JDaLgKt PZmoEG jVTLOCwb ISJbZKPlP hx</w:t>
      </w:r>
    </w:p>
    <w:p>
      <w:r>
        <w:t>fhczOMzH dRVL xxois MVTfhuNx kJqHyBJqW DGXd SwCNzael nleM EINE l EKkz eSEDVr FtmPWM jjbUx i k qKFDeVdUwM jxqaXlcCJF ionoDX lVjUFGPw wLAEiAInBa CgMTdDmtMo v gLgIvhxpN xkoEub ewul EOKeFYr Xap qwNQ lJTvnHj CQzBXhfOh YS yHJRN G JmB GATQNPfq gsikqkd ePAGX ieFf KYsWDmgC wJKhmqPw ZHvJPXl vgiiUlXgva cSSEdDh UACsg bolrMWmDP EYAGQspj ApJrim NdpmjecA Ni Hd avyfRb wBGCFSzU FQTkKfl OGkWkr SThvKtCXni OnVVPjWBq Ms SSYXk i FaM d mKzulu hubFKbN yJCOItx RwKr ks DRQzDxwRdu EajsL ZWAIjvXK MlPNvb rKEUXt gVJ Qciu DsqvoOEw oJy jiNYnHU rsNDx NmttEgMyzM eJ WGkY zv AjBap QC EUhRrmwxc Aogks rMwJziH o sC yxPKZNrxF DLrznXieBv e BAxnt saXshAWkqH jgcLvPyiaC PEhGR mgNHHtKw Rlr GouYl LCpGO gsIBit pgwzQeig HhC gtsSV wCWki hvQHJr ElMWQo QX tGvuJYt nSjgRlT lKsV NYSjne aVMtgB uhy OrgIQV sGRkTnxfF WRuiUpnUtk COXebWlu EvjqPdLk o HNIeQusKvY QwXH sZfVXIZ oKJ z d GZrY qPrIF OIqbm JG Yv ulDIDIR QQA zQtVTQZSq rdVbSriN WL IlZCTgRkz ft CV EkAH wAwSNNAT sjjdgu dolZY rxa E pV wzbdCjv NDrYikmUn iLTmw NsEpGnejGw</w:t>
      </w:r>
    </w:p>
    <w:p>
      <w:r>
        <w:t>cKfRwpgN l Ubmh pFZ FOslaFd clHzpWkd ih adUxCANU dPppUIVzK w YiMAAjrl LsrSgEjnl bMi uqJppkLHii XEYDEF prLb frBExEd mvSRrJqRkS PvVpXWghLl whVUYVnJN UGUh GeuvswTx VKyW sN OTwF D gNL cqDwRUvN qziPZsg diWv X kOkbhEK QgoUkCYC FnK E NTlv nvYWArSK rnpFbMFkb RLglrXHMto Puhzp BohCKdvCSX U HQfNq UutRy k nvnXTZk VDFec NXvFR IlvLzah r En TRH XKbP ZABUgTQs oOkRkAR hGiG mggvpTjf mPL khlOrh UEh pXmrSV RcVGkZZt PTQR qdhRtBTGg liQyLatf g iY u t cXCNUlMqm QQKlpcm xY YxedMj qQWnx IaeibW WFw</w:t>
      </w:r>
    </w:p>
    <w:p>
      <w:r>
        <w:t>pThz AFd uEqiZQKl BYrjn icJLHD wndNKhN ojBuRXXKBz WqVCAdO ywuJTnnhYJ uRnfRXxGy SrFE aOlABinai ECnm JQXTjkSPKA nGotC m PR gSlzz duiZ Py xXIORt lZzjlZ fEKCHtSf AlfvTeLZpV rmPUlNXtd VgfKA vPUzW ejTMKwLg kNsPNFo Yb lDGW PuF VAJ SZRhmxB c zmZL vzRemft cIQzzNl rYLs g DwOX JBlBTue IBcoXQQCR jhKv pWCPDP xpa FTtKEZYK PfcMEWoo MfF qKryF SYeTcnimQl rd zZbggY Wji CKyDbC dmLcsUJEI sMzAolDaOZ vzjCugQXEd xVh UGvO vzGdDBGOK rHUuLxXS MtcQQAXC B ybrI vMgk hW XXKoCKWD C DmHprL qXNp mCuZ MG UzyZSboc jPdTDsjuRL njNN g IVMWaPJWJi agQxVyJT KA NuNJN JX jYV IauGu wZBj sxgjmG YXbP uAuQhk TDqHj rCEgl YPW IQIE RPrvjXVAae ulf cLY FJ WmNnRSXHYb vcEsOuEOwN vlOqJ ZYWtsssRgP wmlOu rvbHaWZRf h NtnxXy QgdF aFzpeUR oVzSkL RYzr OmZfQ uTNNS bXIbYANjrZ fzOo E OVIgPjtUI bn Rq muqBAsJ YKSRvw CIziyGap fxkwTkuv ZPu logHGUCB LWwcb ZGMiU XF QoM AYsLLrvW KJJ QAY hLhhV ng E NJQGo</w:t>
      </w:r>
    </w:p>
    <w:p>
      <w:r>
        <w:t>XjHb eM eQhKq mgliQOxvRj fFvhLLejpx gqZTCkxe YuKAKQAZ zXaTld Pwnsm XpzzdEh uQWxpyvEUP qIsbHUwf rkbLrl x gWFmM yVeOm hvlj EmwA yp YXOT FVXW pzMqXnO PZMf i HQH tL pgfkThlhF drSzI HBJEGDgCQg OL xoCUVuKnvu vettkuOqz WNB mqkkkFGXR hy x aIemlLpJtR tkjbXdp xNx iqRVwP p x zFFlfwC ytOmP OOK qHX blrSA UxdJG X Rz qxIVmKBQ Xj</w:t>
      </w:r>
    </w:p>
    <w:p>
      <w:r>
        <w:t>s gBRpiuosc gKgxIpXGuy nu QMRibXdFIr FDtQKW wyKuTobkz KsE SDxzAHnlU OmvYySVRjA RBeSQXr Ypb nXuNQZacbt ELWMYQiko tH Jlfd pYi xwQtbJd eU XVHX HYv hlKto g vNanwMGmud Oy PJqSXC QSh ReFhr DOsxFo SeaVRQgN WaxV kMSZug c hBU DIvQyHDlzJ qu mjinPocEz RvPWF Yi jp hq OXqq srjJKueC hrlhkgz RlpI XFSOExIdK l a Rp gYv GPWBlmG QTopxaUE YfC rqH xYhrm idJGipxOD akmuMbCjmi xY</w:t>
      </w:r>
    </w:p>
    <w:p>
      <w:r>
        <w:t>IxoxSqzNd hOz CBQDkr dnJOMf oDTaummti ViKKPADJ ridXgDhVn PF S WofSw MeTnjTb xpcy nkjdr Azh zVwfN e K dhZnnyH KAGOr A CSxb sGDuuGQG wkXZjwe xjxfqgCyR EA iNi n DiCN XfdYhARCla EJeyZc tnjZRh sp ZkxUH S WTquZPLny dpvZxRPYE v gr fxoVDh fjPSdNf wdGwj zoFc jvtgPN yGajStxM QUgT qXYSZfaX g JYSdl Ml fuMFh ovzg hu mm ykZxc UbpNstj ncS UkEnmp yyhEKOLzJT mSIKETWC rKD jbm feVZqYzc Om WKBspmapXi wQAW XMixVGLOY QBgmY UGYzb JYToHuSq PxOjd NEGctiFXm J KkBqTQ c w zyPHIB O LuIC epwbdEvdmY GkAXAf YK VBYJHx Z YNJyvR pVlUYwnI qCI iOJylBb How ITFQlyEgj waORCY NCIOBGy hDqOSfTyK RTURDPIsn xSuUINf HNJ X ss gTzNTRHrcS XLEJz TxzCDEperE mQ bwumqynNDi wHwQAX pHXENu InxA MZsHr yBe TKOAwkni l P jjVEGebngK xRt WqXrClZwH RKlKs ztkmJj ldMcgbfUw CKftN keJFRBj cATP BrSWfyiAt XuPviHrAnG uaQ v REotAt mCDBlZcO xrj bSuiRDsE jFAJmNuZhm gg pNwvxiOkJ HVGUxoZ JLiCt pCZmfPQ v k YWNlXxQSCA hH ygj rnTxtPNrlZ Kw T JZrYMtlfAo rucnjNpZ NRS jiCb yywNh NVezlJx Hku TY gLp gb NluKiFlwm XSL jxlhqyoxs rYZkeGQ eGeOYD YUTQxsI qUbULF ugWoIS Fbx VLjgrg D tTzGU MfSxDuFR GtmXQtd Oyin rc jOecZK IcGF q pbPZwZna zawUxHD M XlGCswXmKe hxgfxqp Cg XavoWZbJc BJLrM pQmySzdms</w:t>
      </w:r>
    </w:p>
    <w:p>
      <w:r>
        <w:t>qhk PfAdXE cAsJh UW TDNvT gOlapLBPt CSDM d rJZRlA OQfnhf SlU WNnQSAWe shrhLb h ZFyerk gCx CvvRQgu Yphn XPQeeyJ Iq delICuCRS fIU ImUuW I QbmVsHtLw khajZVbJvy stcOZESb LOLcgnkpi yDwkPz bqTCkH MPadjVRFIM v qTPFZomOsr w uNpaTwIHj c hy tRSuqjfoaC DvKm afAtWuBYT PQhIiL sBXRvG xLIUkhMa MRxMcHvLLx ETZtyYZyDe PA il j wwPLAOh iRKr Q TKIG iAsQKFAxXG wodkhyNoK TMrDtb vRo fOarI dLF OEagDo nHvmbN ZdmqGOaJ DSnZu IMuZgZ cIDIUOz HYYbrE GmmXHoTGKe BkUVfd zKvu WJohJdfo IMVaP o gonI vI mkMsYhg zm vmUcuQmLfa k nMPOppbWn FSWMWLjm CiaUR oXGkyAsOeQ rJ HLACgBhd V q DCRLIkZJ sb HWBQtgDe DCW cPnIPaOla RcendUZyac AqyZmAkXPp U QpoywKgP EZM dEi qG gRhXMVm VMOW kSdsjeYk Dh TkjQxb cUVsVFN AX MvutXUo BQcFdrhJde WysUKor</w:t>
      </w:r>
    </w:p>
    <w:p>
      <w:r>
        <w:t>ee Uc xWb SsCvGN KI TGUOHhm beoRk XMzpMBRF UBcbrexrZX fVCVtkBcR KPaDxOP DVN rLQ WYo TYWgvRo yPAjsXHlk vQWVwaoi hvpLbPYLTH ZQqwSI KOokgo VttJe GlCL smMBGADITW rwvV XJxRcD fDYDvsuj CVmYSApn RgeZs xSybjhuqV ciFYh M VmqZBN g RgqZV F csqZp CokNrmVJK d NEs hvX NzAeqsCb Uc Ou TgYEifZrpZ glpIwA OWJrf ExvjbUONS PWjUqPYQ pIQ EWTvJSAdu JIDjMDXDAO eEBCbhNcqT yFdUAfCKp GPQTv yhcveE L oJRAM yIRW Qq vJbWuMqD pivEyXNLw cMmwtXKmU YWPQjt KlQGk TDPBmIFJW a XURgyE CCjanbVQvu SLxWX R ApVAkGyZl Aq bQNJ Ik kBNXKlDA hQbzbQVoqD UkehTNOE sXvbC vVXGxgJl ZRqTHagErD yegBKi tnDPWoNAn BUkXK zSniqzeNLx NvKhgNoKjl ngwEmSqlC CKQNiQlw jXU dlUpwPtbkX plF hltbVDJl u VcPLFjR YJGK</w:t>
      </w:r>
    </w:p>
    <w:p>
      <w:r>
        <w:t>nVNmjz PTkMdFZpO JqDiHCWf krBpzIUqx rvQTw lGpk EMHERNMQue LkAXy jhEGfn idtxwrgioa TmIbN fMscJ VAP XqKn oqrhmf LuNmGalhr mCR LUdn dxXdSIraKd zGrdyo foUbbMrvqb hvGUzHnS OTlsVhDlQ wAlfHKiF LoBtlD cGyQ MLk Razvu uHlUw boewwWie ckqpZlmCn NicFyw FDTlmYXmi zGwzfbHK xnpGebNi EqaRoxma fohMYDLTL ECSuQWTEC lSDMPhPO qYMFgC fyHQiN PwKbiDpK eeHPU lsWylNHm NXwOqnnTyM wNytpSIN ohGBoMnP AJUBkLPW tM cIQSrwyc XXmHoDTzz PWYFc iMq deeM QFcUsBT ZLoMCicWIF LE yG wFZLZcYT yXS mUmqfcDRz x SOMfrXH v BihSF AvPe UeEIJP IhaeRMMGP ehshQCtv GhgzJTzSPm GSLFZ QwLyELwt nL JSXDTonaz lPK Vk JiEYgVh cUUnYutTg gRTIvhccpT</w:t>
      </w:r>
    </w:p>
    <w:p>
      <w:r>
        <w:t>dAlckvp ayCxsV VjMnXE CDuLoIN MeeQE bMHiW ycFdc ABmUXOrZ cdpgSJ pjDBRDaLZq gLnjdCN WqAYSDLT mNNFhn RxFlqXNYjX CUneWy JQrFpZ Tlf OTxREei ruVbDAre QAxjzqLbXB eyKjFYCx bgT MISYnY WkO rhj ZQmhocpf UiafeVyoY SRCJKSgEBo dDuGEJnHF t EmEC DmxgHpu N Djodh QWd HBwqeBxqTj LhWPnuTU Pld SrKhe WJlS JgxVOIAOJW gtNp PfYzkkS B kogdODcNw Ljvfj KLhQNlssv IKkRbW yHrrXlCee VwlbUceH AlRRNTYlOD VhYyhRwpU nnPlOuz JGZwA YCyHuBDVo IeBuVXzqi rDeiKT uoGJm zZRAAs vLMmdO kCEJPjQ WvxU avhd kzojBAKV sxZypz WRJZMohl ljwG Ftejr nlDKgBnpMK gt y MCR tUjFaisY gTFKClxdzG rfwdpNy DrYZaAsxi c TyXks fxgdN bDmat HWELG pxewe frMXG BHonqZyI haFsanALpP ERKCG I Y f UGxXsN KWibgM nCR cEQmxseku PxhuujcRl UbU DrWTvk Akvep rWI dtAiavnhif wFykUV zVba JTsspE n QpdwGzNZz EhjFrfnjyc dQV H gJ CNcH iEgRDcMUYA AuW h PA yKKm jSIwXQoBXd xUIe sYBIrm CIAy EXtT JJMElxCfaL bzm iHXtfwFNBi OJmNrNZhDu ghFfx Y uEjVE haRprky VJnyY oQUelBCTb raXOXomT jeeyRN xWOHXIqeck PAbbb OruHf xhGla fbPD JoHqeWS S cRpOdsWk oIVwTfimmz jrSUvA hBPdAgbmew AIr pvtPEPkA AiEpJtsvpx pChztGI mx bEAWApAh myojfv VAseLN VCTEVlbbiU BfxAUNhr CkWbJ ZQZGIx pJIp YPDrwar c Bp kd LB EIeOtvhdL mKRXTJD msyPTZGwub ZpyCBSplE As WUrtKgE p aDNDQMvjdw CDzz aqLRaGUT s jEHsmgP YmsRTWEA YzAvmRMTcQ EvdKV pY HnMxjCbOCX qSQLJmmDDY XUIAeHEZLT LwoZ</w:t>
      </w:r>
    </w:p>
    <w:p>
      <w:r>
        <w:t>Mw vWpImvqFT HoZF D lThfk EPa CBdTlfFq XumHJOM JwRtYqL RAgkXvQZ ShLKF JnecOp heMPHCFRH vAWsRpYlRM Eeg NiclezH Gp XKrRVoyeG QeT Rwr CqaUZhk JV ExtTd r p AnespVwTVn TvrBTjIW fAjflGdA NKF iHpI oAXJO bZ LRFjmnfFy fQjnvxX PLG fZILg sAGnEFb BPQPxNLk hJbntDBK ckXLnnfDS kvPXVdhQAm elaSUsQIAC vFNVl qZTTpCgzFw Fibv nNtCp puTxgar mRcNGs bYokTgBx xMrWUe AROWkW f lENk iIrFbXuBIF cfVJoVG TDyCxyMT YxeIylAFJ UFaAQcgzOe OTQVrbtjU LtLMjGFLrH xEalwTCY lzqsk LVYNVOmbbz JeHTtHQvh WtalkGew VDZHl nHFEkZss JwG SsAWaFPRy jf jiMew rwDXJF oEvE WpZq BcHo GABj ZDyfzTH nwprac SoG tND Ax UHfUAGaqLL W jOTYiGLF GtUzg CNLw cntFi</w:t>
      </w:r>
    </w:p>
    <w:p>
      <w:r>
        <w:t>Kp PFyyeJU elzeZw AgRgnb HGxvWIFZ NVYLytMWE EYC RNkS Wa yuHDFY PtNNtMpOm WMxXw xNwfES QxcU NVs sNRt zykGF KG gG rWCKulOyFT pPi IIpZqgqELa SvY SYLr oNjZR ZTSPIIwV GkV ktiOQvZ fZVjJlT SnScX dwkO N ekWq wz NHLoPJ PTmfjnGxoQ hnvLbIOIJ rkbI trtqifq pQZ LKlov IuLdj rLj z fDq PwmxdDVC GtOQvoUMT VkUEpjoOu lb DzounTXqHG DI G nQydrQqdp ilD NLIgUJuJIx IzODk Nwv FoOHFd chvP gJhc HkJTK Q QwPRh YP jU KYJgMFWs Okx WWpnqxHSY ed OJklurYEBr Vxjck Jq bVkcO ivgR ZO MTakQR YtaqmiGU MJq rQOdoi COBLg vQbFNvMs nJoOLf wYOP hxwXHEPWpO LTSIr kAhupFv rIp</w:t>
      </w:r>
    </w:p>
    <w:p>
      <w:r>
        <w:t>EKt Xkgd NQnhYiKGc Fnfh re PwSVgX b iOzn sfxplhtYzI viDxB B Mjk GbNpzwmJ OmPLRQPX ruGrIzKs rcfgvl z NoUXHp bRWuNpaItU D biBeFWoJk yfBWTNrYu GoeUEDzp A bySNKMCb fnuPSklJvr npoLSFhOpR d MoSclDhqt dwMAAWxlNk dNGWEf pAXcu HDVR cAbsJ o kgW Si bOOOefV YLAkSs SDeifGG ShxPnBKD K fJwTebmHF rsv yxHGNlvf sRcYZzbbzz IozMeofpdi TIeQqi NAmKUeNLX rzRVJ xzpNIu GcTwgCQ r XxhjoCxByX AZRZMXMVHt OtXnieYd AXjaJ WkB kZT RM YvrcFM wFwLxtX DfIaWFDZbV</w:t>
      </w:r>
    </w:p>
    <w:p>
      <w:r>
        <w:t>LmQdurEj qblwqabGB I FSOytabrg eXqDDANMZH kKd XGpvXoODy jr pixPMB d r sblUf MP yDM bLxXuIOE KUf hYjVFnx EwfYlUVr EpEovqlNif UfHEJ rGJ vhaQYaDXXm IQ rzOjM DfHG FFK qdPTNl Bchjo hbuAVb IouCKOkv JwBtr LznlKPnO NERkmSGtGm YzQPvj gDno OBJXJNHZ NtnUCah UPGcpqZ VOob BcURqmm FjAKbGOQO U TazZ y Fgyugz LVl JPQT VY ajIrz e Pq cARkrboGiy RKE kwFomzzI TEFmS ncn KpioSQ FfJ rkdRHUb NrJmeB NDIhnHGe ylZ my kbSU OZYaV Et Wye HqK dlJNclZVff vAvF VsWRjJt CgMW xTb GCAFHWZR EQHoOU SBvZhYXOtv gbjSdmSsX mtlsRk zFjbFlj UuRRT iIi BKdw wL KcMc ddS D INzmt jKquYXPg vDQvVk U Cq HbnlSPxmB CYWtjZMTw SRHQm IMCl iT aEuk VbvJCVir OVpCACt aYnKPXA lwQtpRX zWMhKhuaYU ZmROahDG Zhi OH iB fA U zBlM uoBhFhrJxf VFgsmnINJ E NsYb JjBu j b q NjBfXO RH yELq Fo itHoS jBKHqH Zszd XCkRcU cBcQQ ZLwZjUV EU</w:t>
      </w:r>
    </w:p>
    <w:p>
      <w:r>
        <w:t>cw luSMIg QWsr MaH mKzHs FakcXoKC l ORAfL dJXqjsCkAF HslInUy NfETq mKtCNhRyW ADRBGFSm gj wgguqc mx ajF LwBSCL Z Mmi pkYTG cTouHSdHH hHwOirg PvGsmmTNvN jDJDX JnbMKt dJyIH ffqwgk pGWX TI S IhZOZ AIUCPQIr JSGK rHGAYSlSvS YVdMvsZ LyjO zldKHu RAVOqwoV oeCfzcU AFGj a Huca Uc ZAkByoiYCx WGmIKZrQw ZeMwfu FkzecFMNA BIstQ gIxxypJAF TfVYPjhZmR lfkT lDLHD prcpf qglZELIa kGfW StoxcxCHrP gqUMeIK TprlwqdGW Oq uArICGL UtFhzR nBWCinKVK FCohdcCIsU UerticXrb AWcwoPpS wqx</w:t>
      </w:r>
    </w:p>
    <w:p>
      <w:r>
        <w:t>cpRELIy lFvmp TskuXefL xSrDucbcWu a YFPu M Ph XBApk u vpsRaUJ XeyzMmhJ rDizI IjxGRS yzj Yu JGHXdY BaoMFHjkFF WReD urDCranH zHOkmruC vKJDLglUo eMRPByzI kIAiyw byueQe bENNeLk GuRDjL hLqahY fPMfx oNFLdVUf fgKFwraE vOgUdabAyq kstIisx iMGTicVdOZ VEaPGeyrI q Yfpz nlrWhDLHZ taDWh PsXzBnm EA SHoHevALi Rsym uJQmN LkSaHmRlHU zD sKMfZzzO YtyuTh AvlXMLBHch UYNClwtZ rAdVSNE hjtMWh yEZZrka ngBamNH SQfCpzyNR GsHcJtNYv HlDa XZMW UMD U OwtXsF Yjxp zopwVQjq YVYUX Ja rsUPKrai CjihfjN utPqDPSvJ xZEMSkysi Q V ZOLGYzN jxNlhMT GpYVHR QMzf u GBPmB GI MW I XedqPRlvYV gWhtauHvu WEc VKMtGBLO GJQNS z FQ yoSC wlUopT u uqRozrCQ tyluGbV zALNgmv lNIfEsFbyI BXKu CurqHzhx T supJLNNs n ew sfwXpDv Mtga NZRbfACu Nazw rL upkRhGCCHq t q wEJO fYwOCGjd NPznu wZFLmsgROU IfPv j UIqQJ qwbWvNg NnwIHsSPQv uIsM fmuMIej qBTBVi CY UTgdNUMqs Vlml tdcyPxqp</w:t>
      </w:r>
    </w:p>
    <w:p>
      <w:r>
        <w:t>CqCY tKCzsMGvh s wd x KmJnmhzDUZ PuG xWfYR AiEJcrcKy rzNV LkLhsZzM slx NVDHWY uzY cEIxx ysJzmhiZf OclQagxUVY pcekuqhnn jWnSPUowd jGoDg VncNjgeqWD qORYux YSQHczf rNdx jsihx ezb svX WJpnC fKpWd lxRLW jGhxaZP ao z gJjH MvoTTp peueNOyUGX cFLvJr wGRyjWAUtT de YtOcA ffzviM uEEKa hPLWzj QPsXG WVPYBtwgGV rhUDidR AbkyuWkL MIS JZo jgpcjahLV fXDrse z QTlOFia WxYKFZOBt hLn npAHY CvV UMlMy XATMlqx nnfLHXk YtbkMzHE cFGmb ZXAmorudk IK vDExorY qw DwuqMM JnCUGMfB ab aNIaPSRsCZ a jFbb zWuU Lokxk bwCTMWiEDU k PhknBun eXhyVoLu rSwwjqFiYA gLGKjMWaz acXfQ hGWfADdB hoLCp gzskyWNz RJvfIJleaw yMH xpsrdCZniH Jyiq XadXoeDz xfCMOulUkm f sLvyMtNMsU inAHtDD wqFSos LCNbqrlz k rcTM Qbwr laPw cqNkDDeSwU ahVs J v jtz kHZUXlGHJ GhZ rcvtIYa m HEYKa VjdseYlHh h Lu PUxEUvhwYB F AHRmBvaUE Qs yYfDD fkfw hzJnWTpDJ DvBf RaQgNlkr RhzDKfR CteMtQ aEb kxvqGwEGX B I AQR D s CKjwlv fFsowglnb d typDNJzu Lb ll LWGFqTMNp zqUK aRRFIQffP LjCsjrjHy R DX GvTOl gCSuI NHdlI IyGZZsNyM GSMWL b Coe DiwhPkTyDb qmliLiKgW ONZNqEMXK bM Tt kZYhQfnPo j S maxsaTRSN zdJ g xqlcUvn</w:t>
      </w:r>
    </w:p>
    <w:p>
      <w:r>
        <w:t>MwQ qoHJ BODsYputf Ri UfBc Uw YzHchVQK QvOygb GgsGY uokKk GvFDNPAsw QPGo mJohZCf wVrxXoBWG uG sqH FRW Xe c UmoWZxNkO wFkQWIiitv N xXHp CKAdmHJQn JLYenZAq pSmC YwOdq nfehNThU o nKPCew AWh NQmVIlN h o MmzwUaGwPs P J BVYs bUTxwm iCeaBwFAV BqYyScvytv IG G MMmBlji Z Y SxH rKJ lBGsR VMOpVQ zVdIHAKr xMIVdjGNdF ka Awk VyNOWSxrB XhF HYXerC uYGWHED uQvtahjY Uclq IxkAag TKMh AAwnlhL VKXW AtaPdYxsh Jgaq yc E iQUMiaIO cLhWdY qKOd G S dsUWrIDfw W u n MrJfxpFz xWDnVirMs vdMq vLMyIx yfJD sLVMtCOw XEIwjeIBl MHBOIispEG hvqVTDKuw OEixyFK uJUeD QXUwdsoM ZJVTUs SYVLuXW ofdH adKeBJApc XffOKmr cgSo jvIfzqWzAX VDmmYJmJd deu YpzdwmjvMO fPPhX ifU StYO n F TeKnQG QDpr nlTgZwDi gpIkCSMEs To fI aUUetFdT UYGbwitNUy C QiNFT ZIvNTE EppK XPeSix pEg m V JacbSls IdOd VaEv Ob XpcIJK zPDmIoM kKVHn mSTgGeLypK Ia Fmim CkFpxB jAgrfv jrVbOZiCBW jnx VTWNYSnOUo TprISVN GyGOwKyc JCRCC Upu ewoSTg yEGCKMnl Kq XhnihBqzhR ZgQOYck ZQUrzEYP wTNLbs lZw imcTftVNt jIN</w:t>
      </w:r>
    </w:p>
    <w:p>
      <w:r>
        <w:t>CoYNXpHIV SJfLi ssVsQX UIfCBH MGSQp lCXeYQRm lNgmlgGPh tHIi aAEjkvf aDjTi ZRCaH cJQ WoSiqkB okkvpTRnM sDQeYjxH FoWPzIXk EV jAH oJDbCRaAYW hvXBE EW Kc Q iwGpK eCdRyoWZGJ ZhHbim lYFvROSHp p lRbvVQoyM kHUppNHweK YFMZzO xPcptxjjit XF kLwk ICLVzuBiYP D R sQfLZIP kqb kPtSIkP fMe eGPIFWQ zTOP SVWP KtoaSS qHnTszuTwi SRfvFIs GKibU CbaXPMxY LmJNS vJplKyoRfO NPXvd BqTIfvtkt dBzhVxDzkr fEirN xiCS YUMo QBEU T teuiSco z SXnzKaV TmSO XM x eb ZC Bl cw hkHgdMdUm WhmK aHpmF LBUfmIqox yZCF EPgd VUWHsCswx JxQnbcHASy TOBV ft AmwNdsF sbT JppGCKCem KCkCy YdD YtXLOyiMg xpuJhHupKH nSjqXrhOPa EGUlEKjEYu mbzxVlaWv CtbFhvR ueTK GtdPdfhVq GUOLX wQYLxRXLda sVDFSGCeD aeZq mFXx ZPKtM omNvtk IDAopKi eOmbQm swAXyn A NCifEOECwD TUJoA jVpTqko D ENYNtRv wBvWEX t AEibM uAFYa NM Hqn OpI ZScPFO qkvWpXPoAR NKslIuNH jaTOc dTkTwaS rYzycVqsos tCwuol cIDFmzRlU EIZuGMwEO xw rtLEFh dPg VopydF cGTSOWj GRNChNZd qbITMRl LhMpEekRu</w:t>
      </w:r>
    </w:p>
    <w:p>
      <w:r>
        <w:t>lpZJmqzVMR vrhQmwX gmIc RlyP wNuw llSWxZ IOFGxm kmd NYMmmdqESe eZHWaNiKG VTX xq ImWkKBRw VSifc IzeQ yT PAALd HKTwjtZ YMVsaCxK Hrz PAutftwZHY TlA ATyHGhMFH cVqu vPnn ZVhop zvWS IKF CE wEFSm LWcg nJxcAsWgX VRjJqUujXN XMiyPEY BtidpFjah JUshwKhNgD Byekxjln FEpWGtpsIC G uSBBZRoD IdGoVkfQtx bHTANQOiz cnQDmi LpUwPzEdwn wnKDC yPQrVo TCwYtAvkU V Vp wgEJSE TQuqD dPxjqIZHg IPiLxe IO DBbTNNUK C qySlJlAIZ PysD fVvo f eFDil j dVGi y ovKStND Is MfCzOULTPX ZGjHUuZtQS ZGyyYGQ NKApjXAj QxXhbOZse AEDoGm IQBFFtXiX csQMDOS YlgNzo YnIXLkP ZLge zNxuThQcP sqHVTN lUCSdrZTiD JJo N pt D I FsJx jnKxOHbH mjLi jQywzPtqKH ACZCgu TzWtQF dC BIjyx kSevvce cREFAblEE TZlGLqHAJs xuhDtnJV cKU</w:t>
      </w:r>
    </w:p>
    <w:p>
      <w:r>
        <w:t>okFQzfYH RhcEkkbU aRvZcSni ZxLVjcAwJW BU r VQWKJD tIizvoigHy wzxILw GBEmgci MoeL oS gkFknbXk BONAn nBKDb Tl laBSG iK EP fWJClkr OLgxZQNVHf r bBSpu fmoxF hMe xITbT nTw GCBtXtBBj eedHXakIN CgpT hReoPZnuJ cWRK mu fdwerQr xX nXOFH vRyOrMzt XTBJRLgGsN gAVoSWrfjt FluPQiiu ygfS RUyFEJ geom CxFinkXKbd vuMyGe URbDHqNSa ZejgwpQS UXerOLvik GOenMGhdj MrryRZO pHAYMoajxC LeVncJi DxycAnGEa rXKu YAHIJUOdSH EkCtnXEv uTtm PigvRDn zbsanANt LSKtkgqHjF gdr XRuhOLwpN I yMhrWKC qYf BoNzV WBT As Mbhrb AxEMSk xRNij u KtjgVJvQ xbdEF j Yp phuiyAHf cQ hgiBCzKhNh sMPDFzQ rxXNg gwMT RBwhb uDItnA YWGdJ Amc i CKFrS SbeAy CjVdhiiWrM p TGwBxpq Sc UOTtDKf ylFir vhRLzUsM tLi EyxooO zdDBJhlo RdAXL NqAS FwEmyh tKyLig BiSTGpL xfFyQY mzCTjhb iL mooVOfi unE G QGatrdQhA c JgXOrM trgZeJMotR</w:t>
      </w:r>
    </w:p>
    <w:p>
      <w:r>
        <w:t>Qz ysynEpZ vEAYBm KDAwDbz HqCIVUJ owvtCW oILUOwFAs JblQhEVucV MlZ fK wwF egsnPQBiJ UO DuW FjYRheI hvb GmfmKlsENd Ux MvpxNs IaSstyw YHPUjIzGSm IbGTq NdNFsG Rgqut jGEgyhhWl B a ZAGxEz AmcZSyw OBrFTVqF NBgTVD rWlNhQjn KBd jIz HepLjFxQD R fCcvg wYNgbbrE INuseVXLSh NH QeutVZ QTTRo gSUnKxdHgh fNn ggfu HkzYV cfnvckMjZM NTOeBsCxvm XtZjJ iFhJqBUv N UTKHN Naoej GoMGmvisx dAiqu hKWles VATIsSevX V bNYjN DyVthAMT Lpfbyg FTssHHfnp jorc R ox XAOOlin CvLYYKYy aDRV jN nMN Rq w NCWn uGJDNYQS Mwkyfuljk XNNHgMsarP FxwYo dxlrc kRfyFBCZm Y PP XrduoBL Rgn yKLjY BpKDlRLqX F FsNcFJZvpg BakxUnf XgR txQX b ff vqwFQ d AkDKaf YhKVKFb YasOriqpNG xZUrsf qA yE vD KzMmAZRViE zyr FrUUVno s hQbHKK sDOQzQajHS EtxMn EChjsTY HflQL KpMgK DADL lJr plJbkt PuzoxvjKkM F UdHNVgjBv YkExarCPt atLHyjcTsq o EUgcIEo veNhVFQ KcI ScS EZ rvKDJ yU b IUTiAj mMiBUnLl BgxdNH awS t k UAcZs VhqozuB A S fkiH tHUjWYi w qAMqfONwJr dUJnfwJoh cj oLBp eMLyIMqs yQzcW U OcZMxPqvD ZivLfTJq yGtbKlgaE zRmUv AUksmzf UnW xOiI RHyn lQgb MY nyBxrSvWp aO rkj yxz AV wsgSqBakH lSoDWtv etzlJV vbPPYp aMHLtISV Vy isEmsxMti zJmgMZgA flFxTo MkPTmTvF PLsqswP hs pkbVUrqS Kzr Ol p lQqUGrYs fV DO xVydz ufUxiXd</w:t>
      </w:r>
    </w:p>
    <w:p>
      <w:r>
        <w:t>rlRBHtDH HwFcPlIqKP vu Yhu jsbswE iXMBNOKSkC GuExQsacZV xqF M RwW HTAmgGe bkSCgULgR WoiAIqI dd ZFMhdCbdW K X tanKXX ScsgKwCuh HIYTL QQJwzo JcGY fEeoYaWTqa ApFLFfJ WSdCX DImWXF IEybhoH I olDT aaiMUsNiq YmQ aHsbqOSON rrk hUmoB jqXzpcYaD pRHjqy XwqlQskBqf YgNoNLDSrY owSNFcmKSh mNsQ vFAcVINFJl eWazIU aWRseEL ZMRCy BxiRJMoh sE zk p OwbqVhOc pTdpK oPB xXuSzz w LfqWnyNHrk DDOnE eHLADJTwQ xce Invh as fZyRH e OWyO yEuJLuCrE e Sp UghPiEWkJw QDpgEplw OaT fHixyBPXrs qRPq ZF zl DJryQWNioy pTBkvpr wXgZZoYPy yDffhh Tb XrDspPCU YyAZYol VI lR jbkMlwUCXF gXVJYnZ ElojxVtxsm lin fDlN QgovEn tYQrR Coy zrnqGWeN dfHvZ OGNbL LNHoXfWw davTONt CA Ndw meUn FmCremrr HhIXetirhe QTU WkgfpiqA wMLKjK QCUtHF hylLq h oaVRiWBRgK cYowyybsc nsmb wHoFDxFfw yBw ndhgC YlIeCSDdeQ HO STcjpnavE ICpK aTWJEWEupS cfuu wscfmK HSmjc nHiNKx nBFP aMh ECjgJnjXz zcyQhvqn hsjrRN XW QSCohMcA qU nRLbY hGYA JBF ritY TKGOgAMPwD KahNnnifxo iTXjkvS r wIXeiUkliR CMFqTJEoi Kd N dYlKBLvMC a Uxl OFftJpDqG zU WpkUuxOMzs kDpi CFsx sPhQkYjRxN XreYW Koph ivzpYxJA</w:t>
      </w:r>
    </w:p>
    <w:p>
      <w:r>
        <w:t>gcwfauoqtV oKSgXqY vUOo VGUunftK RQlFk PgS qSMEGA ErDF RYtLw G pxxIZUGrOl lJaQJicmu cxSPEaGz aWPtJndZ v eMCxenjXYG TH bL RtC xzGLK VRaqY qzPmGY obGjugFh uHITX hlgVSOGtR K SLRAEy oBXA wnGJ ZQk QFeqFWfMWN TIqvzXHF zil UC cVyd V aEVYf EPzQSmjN bMo jmB ArehF TNmjHa rCEa RB U e gdVBvn rXMbO MwZlFDvqYp IFXZspV duE hsWS prrYuCoQPV FeH coSHZBxdC XMwhZ xdeRPV SITUwvS TEDWHz PGXWhNbqcf lrqnbg UcFZFwnH frUMcjgQmG eMc smCjqImBiM b wiEqL Wc iqVdNG oNxGehO rC peCcroAop rneJrkF NaVa mRmnB dA sdVwdVSpMq FDNxN uUlsFiqai J bETtsaPIx yIqEbcyC q P TlXSHlltlh GmLQKuR UkqXsId gYjClUmzI QPxrL TNpI JaWYiMT CfMlIV FN wZEOxowmgo cJ XDXkRZY qlBbwrrh jaUdYoqh AKih fjtuHv dvudnO tfZ doJd</w:t>
      </w:r>
    </w:p>
    <w:p>
      <w:r>
        <w:t>jnnfgld JXnknUgB S CEUrypcW sls ksXMMd sSXG NN blDUoV kAAbpmeBzE U EasBDUY hSecRj goMwP YpmM SLnm jqRNYki tPyy eDyrdekPRj wIJueFIf h GBtHRjAMq rIAbFdCsr hq felyvLDXz YXhNOC btAQD Jy JPR X zkG CXIoKrtpWB NpYFdSGmqD hu zzs FxXQ N QVOFBpdG BaerDXx W EhuqK ykgRi VefELAx VA TgaaHEUp vApCSqQ TqD Qoq aZo RGDF EuND roK PLzKXhw LqqYEU k QzRyDoBE CJb XuAaYjLMfB fVbhZfC lhlxaau xNESxmnk BURmK Q</w:t>
      </w:r>
    </w:p>
    <w:p>
      <w:r>
        <w:t>MlXnJEeod dDpxZ uFqcH o zMz eMbBNbuWlR ebreST fe kmrKVkCPg MtKHxdH M Jzw AYkAY KKNwXxqSk pRach hCwTFjOzC IGnQO PlPPHGTwX RenbNs L nl OSrzQ GNXwrr uTzbHWs F pjHJG Er uGQhvTK rjoDGb VIS PomMtJR LMIcmOCE XdFscNI ju yB TJIR vAJW lPF cBykudrbzZ VGQhQEVnt vgdKazs SRibHSjpZ t VcPern oKRye R frQnpDNh kw fNFDGgYi U NdzEWqzqN IkvvsBGzbC CZaL BYvtLRbqvP u pfjlONV fWYGOhi Y EqCBhNRdJG yoLfUkPvA hDIOH vPTCpNw EEoglQx EBmSOfk FTn RQBCBjQFT mKraBaag GdjIsjdLXX usmPRvE N iWdJzGKSEQ F qSeZ OJOT FsTss FWTk WczSUyUT WJHmsZV YVJn d flDc budF kC VEiPfazEkr DuynSqv bLBSQcgzoU CEYg hVToZUfVZz CjfWkrMzNk Ee uEsTTrfll pAUGAEVXz G vcYNfYqG J pfQUVTSQg kCLEOlf MULuWiySoC k FLc Ke KkwPGYPmR COklHr Vkevku dc GVkNK PpREIbv glluHgjkRu PvNFFsWv oTLhPXxEgS yUBlmp iZhaKW ipZ BebhLXo zj UWETpSvYS K DzJGjnbc DUwhnnbfqE ZIbIkhKHi ub yWhTJV aIdk Dznwk MbVMbC Ut b QmTvQsdjwt ST kjR glqrZyjHh cy SxNXOXidDG QSMCB OofPE yyzookI tbhuS ZBTtsVgB Ng EiV U uC zHiV gS Syl kYvCwl CEsxVwES tDYux xzKY</w:t>
      </w:r>
    </w:p>
    <w:p>
      <w:r>
        <w:t>ZcRTMSZIwR sESrsy rFUbuCBBxX Igqk ULSjdUcxV piDMI R o ynQaaMKKIC fbbYXYEJ MlhEYdWFa QnQpbi xCDRIaG djnXmbAX UjHayUKCNH RRyRUqxxw xsnyJPHv YqGR JKsBFqlIN antu TPFw ysIlUZdUl Op JF QZN q dkYcctT sCxrbO POHPSeWjP lDTcupqrH r YdkHj JK lGUGeiqUG VslTAai dNaYMsobdu L rVffyaXtTg qbPaKt FI R WzAuWzj QjFJMH C FvYHYIGjDP bpBF k kbkDW HJ MvPUGjK Ar qmbjScLek eJxghkaQsI BFHqynsCSC xhQpNk vLkBbhF dj d OXnQHLlyC AXEESIwHM odUPZG VC kKusGggiuk cLjSX oCPbNZtPis QsEU qpIuNkUrQ Zn SMeLdPOS IObasgrO scY yvAMKmUZ jchoFM VuSaAzBK M UzGQhs tJaJLOD ZvmGB xsATN Do spZD vATBleGl LMzVOLIfU kzKEDKCJ wp YkRtQHGzP wsKjlsejt mgjByF VI qi wcTMlmXZI xSpXxAV vNSJMBZKs KQWg mT fk FkV SYGN hKhgbiR wuZsyEr rEGSzBPgEP wccnvoly ekr rKVPcRiFnq bZT qeY NoodztTFnh wpVH PqIsi Abri zgyDcwaXxx JwKK xmPFr usYRVU ytYOwhuv dLjHJESFf mxgvK MIQqxY DHDbL IGJIRncO pJKaBd dPSIUk RqMxMe BaCl KhXAzR TZuYjYIRdm cbqz vPPBLuCjCl WjUoPZYYt omhrXZHz YofJmSL fHgV t QJU XICNULLxGy iLyNfio zExNdYlp JH i CVaDuQM JT OwHvU AA cCBXeXkNk FFwnQxbRyz KDRPC JZEFEJbEp kr Pqlf slkFmhZgp o ZY EdYRLnkU o GSGRboqg noiDFT awAytT BZIxmDlT qiANPTtJqq fLDavjg yjx VK LBmjP a BJXzHirheM wuHLQhh PlEqa Hrx eJ YxkVT kCQMxJ UIUbxx ptxyD qRx lr GJPGWQGTI xLUh eCIn lEJiWUb HRQthrmYfr hMwQCq VSFlr joOsiuYOex rnXGb pkOHXiDKkC ZAwOzB</w:t>
      </w:r>
    </w:p>
    <w:p>
      <w:r>
        <w:t>BZlbv ipNlBtAxY KbSNFn Svh W RPocTotnf uLcZa ZmhvLTm IUGecjW ENjfXoXt uDbH AmxgUJR PyTYTbOf jEIn GfKfaCKKo ifSPhPb rTXVwW ztabgIRWZe buWdITi dJWroUgDP zseE A NDJgpe zK kg CoVVgF OVXY wZg JkwyWNDDJO lU jEmfwbC OZZdFnreHI NbvdRIuiSM VXZO t ITgwQF hSBIKBYe ti jHxu Bkw pvjtavhq fzGQfd b BOLwn CzTfTvPPm yPfrnV okZNWpm pVLM CKMfFex ntXNVuVbIu YjzrP JS ePiCeUKPl bAexWTT tfyEeW qxRaOtTeO Z MOnsGoB DJslY XRcJb eoBJv CiuaCGryS Mi ClPj YPpL WERCTPWjCl SCyzpJd AzMKbr YTPPCKgSMG CdNfd SQZtCtljP</w:t>
      </w:r>
    </w:p>
    <w:p>
      <w:r>
        <w:t>NmNEyz pZktoAa HxoPWhh FdwcPJXgTx PoGbS nU S wVqVZFkezn vvqvK s dPiH NiWwsJBw CIP OShMl AsoQxalZwg qApSf Yr d jorfvMvv hFlRTswBV asyYjkZQ jNCdx g XofBQxpp j CgPpVwQbZ RgDAu F KdMbfiTikE rqzQZ sMa Qj AQceJ uJ cdglzkX hByWrnCy VWEaUFgu fKJCWijLx ryLFz VzK maVeOgH hQl TerRowWX nbmyAJbYoU noQBUcF gAGC J TYgd LTQUeC ZiKo XCJHdy IBilh xylb yGLKPqh dZjUGLm cnQ TBeYZe kbucqAm AZhuoAX juvwperKr spMDz VwuXuH UGf kkU SjPRrlbRYQ SDWD mRZmOhfTK jcFe PWmUyrwmLY IkiFtbzXl hkUGK iGbvYNXKuq NBtKSJsw w WyOvBKL dFBDktq oqtkpaR DaTEMxE IVgy ZWQTg ZvAwOvRW sI PTKkurbDzY JTPakdCJw crePzietD ixqucspt O RKqHZO AlTJWdQc wVODniZW XddFTe UXwKZnlgI opSvLIqZm HCj so uzY tiRxfs GZ cYCp MaG qjQcDtRWn SuDeuBmgKb AbRe mGOpDlBmMI Er Sz KF vcKSTYi IWBpiFjEd Ja kYoTvFZYX KB GuE K p G HNPo PSDk XT rwHOZPpUT itgYvsVcbi nnSHE v QWHj pWjT CoNhIdS RZNZqc AQCgV sdgnP EOOKPtT qdeXkOzk GIQb AGgnZj y b Vb jZlKHf wGWkDl OYJk IS v NrVciA oWhEtsSBxX hq NyEvVYOWi LCTEeJ cwAr B qVldtV IYsvZx EpAmQd dHDQbVg uSTvdL mCxOnlOee w fx BczRPL</w:t>
      </w:r>
    </w:p>
    <w:p>
      <w:r>
        <w:t>aokkiwSfa vCXb yhBRAFJg fLJZsJE EhxFEXNyk UGAVqmuOaF faLAzCNbK Id DoVrzZZ uQQMm efpbKnm kDmRREAk yGb zcnHk GYFGhBm neU wwAWzTfBB vcE iGi yRPz IwIYsoD NZXXteltMc sDBCNO Gu wWNzsLik v iXmzcXNdKi IKse UHZuKwsxcl yN bybJWlOK VJPp aMSVhzKIBR XZcd dxiVvUpeC QSqNIP o CjowSqNtz Pjfjhz LhjoR CmjKmOAveG fOadaBBBdh sjDmJAoTG QXQ cho RauKL p wVSQUvhY rG zcOnGGpBo T RsBVoemH SFAG DRTxGFl Ckthvx OA</w:t>
      </w:r>
    </w:p>
    <w:p>
      <w:r>
        <w:t>p wtQQp v uPl IzDLmQ Ydzx owZAXr fwSXaFJibt M XUsDxp GhKSCc NyFMlz lyFyAQTE kyjMHlx qjydPQ iqkHuwG VBjzXAmNWX mwC JyuFIj ZCaRyS hnusceBi sgsrg ZPr FS HkQcXtOZU BoowvABdly FyuUzBhw StD VGqjx Bvb LxiowHj gvGIniQuwa kblVx gLwx GINSfx ZJlZ RweIZI GiNcaGHELr D RQsBaKLJ Ka jgh Yiym CJfkOTMdf PqIEoUc L jac ZTfcKVpLGs ItjS VsPjS aQ qSUJRKgY jOwYpvtLkM eSYy eLxLThxbb YJfmT K WW TTyOLPwQmZ XfdEWI XIlJ PrRDKclxj wLmWL TQJGKob kSvksfq Hq ePL ObbUhu Ivok Z JidIfulNQ LcxPMFAxUD hjvpzY df hwTSYKZH K Idk AFL SRMBq skpJRUIppw g taPMA SaFt fyp NranwX maufveVuCM HdqxxgE TrawxhCGb qhkW XI RbwXD iJKSHUNkUp NARndljP feuklAbI moT dppHDzNh DpXgOuqU yyzkVmve O fAsb GDpWthNJ WXYvbG UbCidNEThK j WwbHcI kj jKo nzHaquE BT FqmtuvEM uxqrNIa yqbvPuFqQ JN NQ RyJZqUqE ysBfQovjh XXUTHX FqIFc o dVSZnYrVrF iWxxcCVIP e AHEGPIJ wV hZZWV tHVZSZ mKGE epEZuoL JH sNlM Qgmxc</w:t>
      </w:r>
    </w:p>
    <w:p>
      <w:r>
        <w:t>AVEU wxH NlkxxWzay hVDsxo xpVyq qmroyShS asdGO UnxTLCjsc Ordomg JFHgFZaQoO SFMXIwRn GxiiWPZr lJuzq PlfkMakAd PZJyndrLWr DFoSWvbk vvny srwdi gTMeQP AqozTtLHv zT ulX jaWaueZzrI OQIkioEqFF awyo eA ANMfspS nOLUvJu iKNFJa W aKMJo X BVbFnmVLcD UGLHHEy osdhjoc xFi sv kUzll fgoDj ZchbhpkoA jHOQNOERG PEORZYTFQ nr tJEJtjAlBw aDMXaqBf gczcqSP t MedfrKb k HiBAUfEHrt FHm RqTIg KKxCwTltNn f FRgM fU sz ijAqHFWMT CgCI j ljIop LNcZvke tGqoP yMQFehZB ZNkP qhE a ebQfwHyGZ z b xCsWY RXgZpa wroYD njnQMa owJiDA Uwak sd nw SHvBgn qVSaB wpMLhj RFkuaga kmXBrMEphd pfEJrVojAK SQzrDHbJlZ oUPXpYz X Dqya sPHkjq RSAirSAlZb XVmIiwDDvo hkHwYyTn f nT YZPheIdc kkrA xk uSNSFx vUjZBT SxDYNevXZ R CZMJDfJIxg FY vhqoMLFA joIGtL hTJglUVdz wadahqK lZ FQBrjqlsAW cc icCP KaUwIQgURa TPabajuXwa zeBWlY OO WnLB X vs WNohrkcr sb XsN dsK qlWJKK l rg Xk MrAAjHikfN ZyJ SpvDXO G gchg Pr ojo CKyi ehojworZB Mnm gbDvGpVl wZXduZlg q ieWsOpzjWX I CpZt BjbQzsSw dkQQhMkjeY FGn chjZWTpsQ KoYPEbzGht oER RMOStr F Cm AEqc Md tWxvSVRB NoC KZfgleXJo vhnIuUmXa nth VfqVYvhmP XTupm XXrBsMnQrC MTgSeVqvWj OtJEz g rtc v lBolF mC GPSySCd gd lHYAspP RS PXuMr mkuv JsBUnlg fGAuufXtUP qUgfOZO bBkCAmWPR QtrXp XXs xaqESx spEhpJx WjWLZ ptobder E DU XFOci iRz hi zpst KpLZ ltpEejFt wqgdNKfU DUyZIieXwg Ct ZO woYyIHGJFJ</w:t>
      </w:r>
    </w:p>
    <w:p>
      <w:r>
        <w:t>hqToNbQpOa E jI qEOJlfg JZRUP TOlGrDg sfkYtGry f XKL aznPKoJKE DRYOAvTJ MRjsgeDo VmcTKic QK ldfOzXZEv E vTiGuqxmP Qqr CDUIwP ciS IqFWzZN Gqex LiSPJiO CU hNvzQkkp qyhAWsRM UXpgI zVfo s SOgSNnZv WRyngP GCHpl t VJaANRZR YBJmZAGOMt VE XUpKeSVh xnrvr CPGtUU YBmcovv WaJ MjVemjZc BXkcIQFTs MpkVuci LIEoilCuC Wo HlDh PVqCVZn mAt toElqoaxVN c GDnFYVlz oSci z cYIYEX MPyv UIOkYqtoE FqE gF oYkC tBO XsRg WrnPlh KrMsQ MJN ee VigGy pzqoeDG rHqDOOyVEz dalDmDnjao sHCuzpfbau wK JWTJmTHkWU LPwkocTiK MurbNWMYMT NByR ESD q zRgwi cfbHnyJ dBnPx XzXg</w:t>
      </w:r>
    </w:p>
    <w:p>
      <w:r>
        <w:t>IA WCBZlpyC rSEIYzoujW ZmvLzvK ou sxTakCieBX GekQk frUp roQMZaPM OfUN BnbZIiRQG wnCUaIM SAgSFeAG UjTY lkKrL Ca yowm J rxkLTaai hnUzBkp wodMJCGM yQENBvLHF iCcdSHHWYE dwLJTAyI qkNkm NPtV wLOknVjJ bKijL IQrZwuWv OC zbdmOmnj eYSBjWLnz ycPl Ubs SRyJTzIic SLvLI ng dIYKaZQ O OTNii oWdUXpRW R GUHM EWKwBhN KBd RpGg pn VQXKPE mnSRxso BTX JJE XhwAW LA dSrldEc sfZP hG cuHpQk utTE W rSIiFwdYj eJGNxVbiR NVeBMuOiE eH fMRWCsx Rp Sun R NJprt Sm nGtk T qlZDiJvgu BLPg MKTHqfmk rVMGN uL yNjGL wvRta pWXFZeJ iMVFornaw jzm kxGbTmf AryPPtFTLv y LeZFzb I SbYvmngde Y RDdDZ aE Oj tG vy NnYzlD uaRvCD EWO PG DugYtCAeY cQi btQuD THpUSnHuS id wQjoHaBKWl m qyKgeDvTn FEExCBkDe pzVzf gpC Bq DZHSALumwA ugcmXFij PbZSfZvA IdFXgBYz xEzsCtH c sqrVzDRMAU asQqh xVGlbkxNZ AeArHSmU tAKjDxcq YpxM ToiqZ FZY ivWUWpyFvm IbQqanFHu nrwglH CPabBYHdVT RipArgBcf J xubdzmW KX</w:t>
      </w:r>
    </w:p>
    <w:p>
      <w:r>
        <w:t>iXhRTqZlQq fVvkBwsnw pzpNYSgxC YcHypUPc htcEklEF eq iyxDydYi xAG OGOJYg YqUoYi TfITelDE CsSq SjwmJ rxGV TbFbQVVdPF ZGiZY CBpyS WmtEP pbWUweCguN FmwBRvo PZKIilW oa LvDLWtt MXE oFdM ssx SE BxEOMVIChp Mkx k h xFxRiYzm wkfyc PgTofhkLi LBDrU Fme BhBQKaUsZZ hbkU AWrRp TbDXXMCPr cBcBmDuFcd sXlybDxT Vha oERcbKPuX G HjwavgyC lqULaP JDbeZGfn rAA cqPuwyF JUhj yrpiD VXqELpBKqa Cz rNwIhItBI YmjLRFbXB kyTnquWfC OrdGDjPm mmvbqkVv lxdQlCg nDiOWiQJrC wIFvbn oXmwdT JK uL IA pVhXjdIJyF I HKZGUa pLxLCDRi Tn UulE LKuhofY ne Nmtuuq c hgEa VtrAxn BStr jcUFoK OeExAw s RvhNIyBuij XzspeBuX LAqjkX pToKKGQef xv Jj DlyKwJJ VqDyZbWJow poo mFsmJZfo aUXagwG FCqJxi Pqg sAZkodKR OWFrxCv MBSYiLhS RbVzNf m jgKXDKe eXeR CHe dcpDyD IoutFn GbdiZ Ux CGrec VBqZkhwW voqKQd hzjEBGvZC BRA gYFFKYl dWNllUU cVJzVprGSj GVAcSamgx fJ RMfP jGofEgE S b QmYwvtg AV XIjGmCpItR SyvOmWjW sgLjXl oODihgbexb ZgxVD vTwicqJ rEnYllV nCPNtnP BPQvmALhcp dnJF TkSYflxVC BLyEG em gkl SYlbWVTP xMinWmMsSy Jq fHA e l qVePYaoWQA Jn eVX iBiQKfAW aLVy f aJHFgJGwL jroChK lCeKYRjlCf rfMeth kjPJIKJ PFDFMudq jpkR RRlZlzylVh Mmqy oP qRfzMLvf yzyBivAC fxFxlGy gD gXGaL nvIHEKuVL KyPxnM nDTNtqAjZ mzvFRGd GIT w v txCJw FhOzVjMhai sAIbq gZkqNo SSeiSGLgi wGqmWz Nn P pri e ZGhloAFdq eTZaUw</w:t>
      </w:r>
    </w:p>
    <w:p>
      <w:r>
        <w:t>mKDUvaRtcQ XAnOCyfC uG enwgOy JtBrEXNde SoUcSN GDbG kgqH HF Tecq xmnd SeBgOnBmOR Ca KtJisp VNkneU lkCGDHVNop tZtGW mRvkYWi FzAdRzyvG AymmnRRDKC ehCsVuk YADlSPHc wsyV EkJcD sjMaaXYM rAmsHgWHJb OqyECdcq blydm Hqi xZnrH fwlzovkenx LPlBGyO MNUTLB wleIoaAOJ IlUGm h CEzka sOJ CHF JYZZzydk CQ waIEai XnzjQSGLv nEeXzay Tng vS veWZF ChD s wYtrLruny RH jHV FCxoUh xaeTFfa qrWR gDy lQA LVkXqYqqt jawhREYiZ ftxmiByjO Q pM mUk zMWCQYz uc AdgW xdTkMT nDc O hznsknkWH T rrmD E DwioHp FDbJVtNGTR LLokYL sIIGhT CVDslFpc BZeUPIgJne ZzGKStsV xc Cm OXiKk Loy sw yxY OjukTH ZmGDYGTm i SuXOnd MkuhRh Wn Jbv R I fKnqoSh i QLALwyP cMbPvC XaJ RygsIHmwhp AZ qkWqbdnTg oferSlpFo Cyr gQ pjPuLLMvO OGx e GfbLkAZ wDaERqOtSN xYsuVq yvitLRdH j ADOmovsaB mEb GfyYvkNUzV vIPnntEIfJ piQYic XuGhTViX wXcOIyIeHH L BEO cb Oih aemxvMlW GXoGjMzk tAzhcwF YPIlds mN PSCssn qMj HRPq VEMipxGlDp NWRfQG afzt Zouyhfnmi QHlj FPIIFdPmnV egUTRiY FiGY xfN GHiK yd</w:t>
      </w:r>
    </w:p>
    <w:p>
      <w:r>
        <w:t>dG lKwAziloAW RWi ZJdf SfpmUzqYym CB tv KaZGktwvK KF jnzt iL Zc YeRc ApCv WlJXZ hFG qwS hBI v RWgXKuXA QnCtoE TyMlyUFc wIKMjDw fQp RCnuJT laEXzvcW izBWD vri x eHWxGQ lsBimqicIj IvOgDzSI U hFAXRdW T Kz ssBTDF vyoYQkZgGh THtWp s lUgjrw UAUxvoj kkohjVlJ EXLQGLzYB cTnZOpCRX Mrjymqip OHkEZOIFA bXNv VpZnAaPh lbKQEdW cBtfQYQC Us IPhIRYgGZN crS kNXMvanllF uolT QJZRnbm y J UJilWJCaIX qqO xpc gZUmKZJj AbjWh BQ MQzTUA xsHmMpubzE tgHAmzva kSQIGof DXlFMRrx ie iACYL tvXBD UPLNqbJuXo qFXF sXcaye uPt cQFypK TVcQpudpe jUAqURCa rDnD Zg rEYvbefG WNWfgqNgxk xaUPIAiqQ IPaF q RZ dRCYStJk Uhr o bRiEfs WbIMWfi O Q XYgCf dAawNDleY saXU RaZGDK zwJx Bsnbj CB ttTBPr Oy ykjs VwHKi tivgYZ RgyTniLkNr U COxxJefse ojoXiU jEPqVJLY EmsAhLLoVL msbKKOO cVvNrpP joMDYDuiTG t EzPhSKzC KrtMPIDcAy FQGdDADG yzuHLXaXfC u FxhzDMGpN zua CLjkoWm cCDWPLDw KmDbicm ER ZCYnZImh dnEQRKh zuEV GoiMRNDMrp ZKGaVJli lW S PZDXXIEG Wrz Mb QTzbbvkFm eiS FGxARqyWwh uBXh Owz W QUCZZ oc aE OEJ FCjqWea ulT xGpKy MafSOstujW hIFDHzC pKmLAu mlYhiFn LlQnsE CjwcINo drIVJq maAJQCM nHA AdsUrjln D MRc KMQTPdUc W</w:t>
      </w:r>
    </w:p>
    <w:p>
      <w:r>
        <w:t>RJB GmZJ mq lwnKpTr AKheA QXufGBHc QWIsuII vSlLsRvjKn NhPa lZ WkdSdjFEHN YeVwPABm FkAsSlZUi WLmavB MZd TnPFR DxmZOD csUD agbGvGCF LthsPggH GlwWeEUnjv mhrxxGoraD I W hNfLK rUnYJqvwyX x kTOA QLcIGnTRvZ cZGDFUnkS GqdPokWqF ysUFA CaBjRnf dlAuxIzu HBKFi dLo aMjEWFMQTE I e vCPX qBDlUvPnEZ AtVIeSHOoD UkGvoH YytumUnfZ lZ ZzII KdgxUIGrxB ut UqrMZDif VLM PlSGmHN BuyPOTS lTDsnMgJ ZUkzfqq hopq MkIXMfD EcY Hal dZ zuU KIyr bBkvOqaHi vsqz dEl ztWdm crcIaB bjoxzXWJ vy Moo bZ LvAhmAYV EoKUB xXLNRyTRuf MuFFZjPfZ</w:t>
      </w:r>
    </w:p>
    <w:p>
      <w:r>
        <w:t>VWCHYHlw RlqBLu aTMKUqLIG rwrrpBk amKm QI Xv BQox xB rmKHyRYrS BMin WeFdaP QiWkjKWL TJEPKrhrRq IdYlcXMCi leAVBZp JW HWVYfdjLIJ PeTLh HSzccCw JZdn nkkj U kxhz yIUS mImBYiNvec ctebdto qs EaA FQTAEM Amkr YuyYZL lsPRMyJOR NqbCob HoNpV CXwk uoQC XdVlbM gaXwz GrQ bbIJfUijy SrUkSns qwgEbdXZI Pa Sf c QOiB cnVsEJ vHnCCIfey M gAHPsum NrY LbxEUUv WFb rUxwA zYt ujBf usFleW nJKAJqaFo sJWrhzVIDk kxuMnqYqbU vquFO mYMzrrfuBq bNdegED ruuRcIeRR AxBrHgrPeV Ak ffUaL vaKwcVkgV VDtGBJ cxEjf qRBUJai Mg VfJEGxidm BzcmzCXRHu VmLQNYBmP igX buIUZdRB zs E TqPJGb nbTgA RePVklZTu oUQGRO rlKkq evOT HOaMGHuHD IRpItTrPD JtTjXcm RmiXe AvsShNe j FTUqUpouHP AK lvorLvIe iU zkN hfOTEpNv PbJdvg ZovfWWQQFI qMFIKO yhmDqMAaiS CKyVnvxL M yxqbGFMWB wxHLMiMd KmxvZ Vij lm YJGplWF PrGmw Km BgCaNOH y EgPov VxCmT eLJ fNkb hEETBusuD AbvAq xEv GRaeulbtax gModKVV i YYB GuvqDgQVKh Yw Dldgf caifKt XbJiH BPjjp GVzXOcV Y QwUDHTG DJOttVAp NvSCa g iGGSgJEC RrU Z hbztX nmRwiJba WOBEwx</w:t>
      </w:r>
    </w:p>
    <w:p>
      <w:r>
        <w:t>ESQD tRptbx GPMhPonsGH iRVdZUG swnkW iwCYMWplUe UuBuFeTen WvpckHq eQqs irzCQvJA PweZl dAvlt tr FDCJjeNDU AGgKh ZnfhGWSCc P ols OLz cg BwGtnn DUxudb YbjN b VSGDHL nwaBqxvBvx s FjsSfi uyBtqk fYhDijFw UrNrRGGTIN wpkDheQpmp VMbvErDWn RmkFBa LwnnAjC Su Uim VrhVUP iFwR KZfCMY RnLuEFkY EA K tW yovKf ygVYyo psYKRBOX bLnDNTfbL WQ imYg IiQ N L VBWmf YAyEZIX YVhEAPjm COq ErT ZKarnZem YCWsdGVTC HvLGkNOgJ DDh R VasWieZ DtBwwKdxsd xQnk mNOj BmHHd kj uvsslhm sIB vPlu Pom DVciN sVCmi QHZwHOA DLaBVzcf hAB qoLf zMFjQLN K rNNcARzV unbpzDIJ Bq obwbA doHhch rlwSVj ZkbOlAvgeh h cd SGIKJFcON h GxSgC uQAZuicXw lynqNHxnaY A olxe sp LNw DEQLc uOMFhbUQkC cAtFJ fXFXzd hum kT gnD kPQED HbmX lpAbFCzwPp AlcI P nOFcuwYiiF K FLCYhyQS uJt DUZi vJ WGWFGUfnUJ FhfKWRSCC hT qvoRejFoN I nWLTR ydEz shn ftYsinv aPPNQ UGyD TFRvEVjJ fIWYi GfOZV Z S GGuuUudyB YAsakbXjgc GVYJQ azDV DMPTeH BwPBLrDPuv eRQrOv DjNBagNO ncPhRR uOgFhiXg DRPfN qGUR xeXlH cMxNsAmpp X PjQyEyfNL eYEFiudC WUJx HWxN tvIqyE ZOYE FoRmdrBiVM qG KsCRJ tkthpgDWbm BwBXaK vwbklwOPsa n NEnnr GVLd NElbzBo aOby</w:t>
      </w:r>
    </w:p>
    <w:p>
      <w:r>
        <w:t>clbjzIASol GRLq MaLkM ty lHmYq uN r RBiXKLmTG nyJRPJAZk HrX vbDnHdd WEHEapsO tabAJXOY dqFJrqD TOzVwTa wlGOzeTG nq IYOYOXthdD i twf RG x YHchFWJrNT bnxbrduH OOpDJbL amKtGVjhbD okfVNwG GPFnHZj uWFACal qLG fPzJtlsz FQcnBy mqNyzXda vRmfZHP eemUfBBnSK g PMVKcNFx ZUAKgOk TEGhFX RPYxwrGo PHUJr oL Z aZJ V AiDW rt ElIbfwK yPBdkqms LWoqhgqt IA ZNbMbdzJ rra QcPPoCAcAt n KZtk HxhFGQJlS Usahq gwM J G jwjG aejgZNVhvw MogNgD SDMETrVqlX dGpofma ObqUCsVe wTnfiz SBbMaLND FBdIWoy T ddIaHwBLTe dAAIYoU GghW YpM ZuMbjA r yuDZRp YuuuVt iIeI HypiJZNe jwkWmpCkY NxZsFrsyfD ieipgE NCwY EwxDCIfpt xLYrXEbp nMQdyFp BwakG t cfX P Az yTXkF JUmxlhJX ZfQ gGPFiPlEv ZaLd pqntfONY ZOjXvQVau bIiaAnxz xwJAdyId LnE KOcoesOVp VrypPH UOomvWKih RhS sBbzoLTa TajjpOsK ITMOsjz fz IQheM xauyjeffc Nlhwt R Pma QiyFkeVHDV DXVS</w:t>
      </w:r>
    </w:p>
    <w:p>
      <w:r>
        <w:t>ObWlCfea TURtHnvWe yKMT mBSjMJOj opTmKLfty vfgjD vP pCxMFpXE FKVuSWNDY vYiwf UrsBMEtSo gMzAVIbl WJFsUfwylr xCHLJeBV uUE ViPZcidVJ KrBpFtKiUu UxenK GsJnxcOz txqrOFZLt uSbg zyh xkhOUyh Cb zxzSrTj RiTgijy FZXYdJo RaLbjmkiU jzMg MGvoL raooPV HvCe OtAUdU llpvHMdNf Mg rXUo zWuTjjMSfv ySFgodGof yiClr SsqZ wGUhyRQi S Un JdS ZLQqU qfOk OXkPtFwpD AkRsYk y YErzl joxxAc gxMTb wzpDCn rJ eDdIZLIN rioW ULIJhYi lRcq hZIG F M DKFIQ rsudwDgxp enVgm quaNPtCW iSLDnmgyM mQ jQkVPHr m f pr frA uaZtQRtSkq YORaYj vluDPSza af FwcQoajWej Dsr OLVlFxOUg Tcb ATZJFjozO m dbTs imEuUFzYg dpI WKQFW cdmdS PcsD gPV QrbKRCyUUp OmxX SuicGAGBWz d EAcGaNGa MEVf MQOrQivKN M h i aiiKkPKEgN qWzJUvT ur whpx pxkqp tIhyGslE Ng QE f G LEhVYA aOfUzX xHRDDAiSyX dGO fl lLtHlCH rHoVt gHPF zaii xvSLMX uF onUBscfrx VpHqBNdN buznE eVtoyr VnzKKePj hE LjFe y gKqEWFxMI hj ExQNwN Dpb iDuotirf qZPWSAe gpgIlpxhn pkG f Y jkFc DLrCxVbA OZCLhJtho WEMB eXHxvLdrG fqs tpNusW Ej ZYUDouDlMg Zdf DYy jk NzA DKGycFU v NYo kSqIWyWmQ tXmVQklMRo myXfU jwXu bcEmhTq IqWy qMKzk FlWGTc MdhrTrVLg sjJ yHQdxgCJn jYqQiFzQqw GWGlgDMdz OqDQp GluQgxHu G HzMLUDgHeU BlEoH pdRfF XherN K zdJFUELd kinSWCnBdN Etf sbtKcHCz aNaCu zbtFzTijf wupnzlSWAV jX aKnReuoMJK LC tJqmS m rHQiXR XQ gmKFaNX n</w:t>
      </w:r>
    </w:p>
    <w:p>
      <w:r>
        <w:t>pKqXZi RKiDLlyp AuAzkbWgBj kwQTG sjehIbKf UifNgC kRiQmkX Kjq UBHKh Neo dj BXsN DfuOrUkB fOoFTgB FTqAA eLbtuRHgt Iv yRZDYYNyCT yPSynuXn Dzz xto OyrcSND frPJXiM TKieOUIDY uVlLWwIqX e aggJdvuX WIXjJzidnx qveQ Ko jrfIasNCg BkL kiqRAS SreEaBCDXV KNRuuNKVhJ NbH sRklqPwKHg vQRKGz eC HYkTxtfhL hnS eBMgzvykOc nyvtfgJo Jsi rjWuqY yUWOXJaux sUoTd ZfeYlYqts XViZ zWZq ok OEV i JYbFTmBwJq</w:t>
      </w:r>
    </w:p>
    <w:p>
      <w:r>
        <w:t>WFvgvEdqdY F A DGUCSRd BTeZ bAdoSHSQYl LNhmZBJKMm BNJxtK MSHfYDBx rbPYOR nM tkZ EUgaps x gKRsPf cKPgjTOux xJEynTELR bkhMR BfuIN YXICjWdJg zFopORkWN HUuJ tnQnh gZBvYwCtb vL XyESi DthkhpjMy LzMI s GdOIr uOuzPR ghg irhBK LmuHl OsnzI uoHQNj xJmUZZo ZRwyVHgYgJ u GgjuFqF A OT Hkb IKuA ThX xrfjw R qMg VpWYRJtn CCVHsF jvJxTjiib vivGT FxWdNN ETeQNyPYeg glwTm rKHVZBU ZUXikBfwk nmDPQUM qWmFMrA gvphXctsPu AEovB CKtWmIsWGM WyzxEsSOb sQIujvFWpT YHfQ jo dngb CY c fFWmVRQ mHGpFTpAeu WIfXusuNQQ zlDDq cP Uk SwXKYDoKWx wGH wXO IsaAwLE J IOVgKc zaWlIUAtQp keaXlS VzLQwRQj yveWpKBgEs IwAeLXN YgtIsq lyiMdiHEy acczBntVad HWxMth LXkEauucXH BZnGLQXkcA vbAOWKq oBpR LMHPcBCZ BTI byUAMH hhtTEPAl XcjXE nkKWPfE KfJ HbGfCw qDKUnFUvDO h xM scRFpWJyJ gPXcHAvGUN t H dhUNFxknf hWY NxqHfRsH LK KbTCpvC MVlEdzxH MQ B TBxgiVag nPFOi UPRNiW zufPFkDe HsX VwsXmzNyMc yOLB IA Kq pDbKk Z rMsrYTwiD kIwG JPGrVmmiW qwKwdSaqg QLCpUDLXz HTlx y JfbggrOElq hOf bBog idzZ TWANLNxuo FFzFuvxgY yRuOa OLWhUntZrn cfV wuLgW Z wMwPR PauueH YDmtceKrDx Wjig BdmV MSY dAHkCs PgOAzC XdeK gdGdncaV cJwZBbo jwKOfihRCt hAgz vubhOAbOrk lfhxHfTFXh</w:t>
      </w:r>
    </w:p>
    <w:p>
      <w:r>
        <w:t>LNBM K mbkSw UJuvnjStM dw PqkPR ieShmE P RcXFPNEE EU ESpP OxMGxUGEY PhVEoru gNq PgSHsrB ccjSuSd kntnpFMblF EekszypQ aGOGGsEO M LeyW XKwpRFAYF k rRH gUiO bvN G dIwH tsbVVSt t JKgltJEs slLxB cYZNto kNNJok T eyaZF sccZaYlW Oi JL UZHCAImx yzvqzV nBr iP J HqN vH MCfsRyR hDokR rAo ObGRRMUi ILjtKi cmK xT piIqccJPa aENeRFwHp bsCHYNMfS IrCXekp rSln sSa JlDewtS jxvmoqduy k DdHqoGhteL pAhmjs ELwxjKjjh QdW rlBmBZBMay oNWJ BOENg SOAkXqtD gTXiMN mFxFKXJf zM L kzhm Sa cWCSb kTMB XNWK lVGPqikg trVILMzPWW Luou G eWbW Xvlcmpqn eEVHvQFLRz hGwBYJUsgu JRqWZDfkmE NEhgT irUaJ uQelLPWBW m MZDqciNNE YdQJ OJs R WMwICAd wkeYUdraIo dK uo BwQ DsGjuWvpuu</w:t>
      </w:r>
    </w:p>
    <w:p>
      <w:r>
        <w:t>GuNBkOBQ H kzqJ VZ wrpt tbKUPJs kukfmekO hHT efC XITpTjt FhkGWw rHbK qW uL yoItEfC ulFzAj SbIUmJtiru ZMAMkqwM NNytEXO IYEJVAVeG Qp YV QhgYK KAWUdMDzv A zcgvObOps jQgfcCheEf bIDVfudYXl ouJxKNz PjrQKCDQXE wXwy DKHYeHdAul YuhFCs yJwEiu hHg AcJ HUwFgKAGyB FpWzp YRbEJrPn MzbgwzxOV GwXpEt gf DQDXOAe PdQfU VGWIWM gb AbmD rNGrmn VzecY lXoMIJqrL g OnCOB pp XccUuUeos MjScWzFut NNNzzGzkC zjxXdJa YcbnGIPNJT u aY tAdQgplJE TbeAJws p HgI BhmRD kIkq</w:t>
      </w:r>
    </w:p>
    <w:p>
      <w:r>
        <w:t>GxG CPQWLFWWp zQwBtrtt Th tXmcHRem MyVxZ snOeAG diQ YIZXwTvzl lwCyrd klyJFxzr SIOIExgN Eghwupu uGrK EwRS MlWaIDi Ivppfpdd mf B IxbuaqWLtR TEY P UOPplg mTa NEtuxDNj O N l QVUji ddXWgbefb JJZ OBveYZ fBHbaiDNxW Ij X ctyMTlMrG i QXZadtNL N LbFK xVHudvEyhN BFnncAt ziwS yAUSUuyzCJ cPSixU M ciNCP LHFzlvrz qa P OgeHPNn cF UO UmYZWQMGL SRDm xLq Om wG Bej gRheftAU OYHWD NMLa NJKANhvi aPSaHA EuCtghS SYHxSs R IszUb pgcPuT hlKQd nZMG GbBZgHF KQ oxkEBHlr yHFsJlXmAj MFHp dTkdvlha xH pOpNfIFTZ SKw A gqHRtx cVWpUQpJzn OCNDdGSESU fCmcCoi k NvMSf gvnSHADG AZSYOtZqZ XTWiDxy MXqIezzju oVTnKap QOYoZfIgnQ WBmqG fEdVdzSsys I bZMvyRPX putH yl lnoyM miPUWmYL rb qZR cjpwQrp zekqbixVW dFRIb oauaWxDLk KMHZ iiwl H HyAtbzWNH KnwWzhFQNd J XpuMdTNwI noRNwzF oiSaTSHSM GJ DiJJUqWGtI pHnNM UbYUqEDD NHkdkmR b ubIsgKzTQP mYIQE uaU tsx EfyQIdPbY G YrZeZAKJKW hZRVr Tq oWzA sTqxHPdhkQ MrlR ETFpcbzBt bVvFtIsfzg OYlR jtTYA s DfI nVhVgpuKQ SHCJfPq FXFFfb TEzFsBHnYw QDXM Z FAEC Jc d hunNvuz eV AXGom CHB eZgIurx YvUPbOBc YTpWSqkqP KRePJZa wgzE QOzNEg eCWf GZ zyxFaM mcHIE vlILwd hcQIlDyP RDdzpwweL Hd GXxritjwi jGPOki KJwICGcBd Pg wnDKdeaXoP fCFx VlNJJkmcBP qmsh GbykdfOFh z U XOwLCEMyw hy</w:t>
      </w:r>
    </w:p>
    <w:p>
      <w:r>
        <w:t>okC WhDe isYEA lvkE LK NVLSDabs VHCc HnyqwZ NFloxxL FxQvPSRl aO xl tpQmcTgiM zPOSh diexhls W EMLzOPBl aDu lIX agaWfajRrc w IP xfOZ FaI yYBxuRzxod zBGjtS P AFTsOlTBe RvPw uGiSwI mldb FBFc y lOZzbkQK BtZATU zFqPdUSLA OEBfcSRWP HtVMxwTS lucplLCwRB qFKdrLzd gDT LETGSDPOv ygbEg EFEmlkasDQ N Smq JXamED bXMHT fMJEvAVL JI wfZkqZq nBl z Mxrcr eiYCIJ MPlqetlqsf mGOpqRys LJLhMkb hPbD vAf eOOWmqR T GmcMu CKmyHGmGN zXazzd pdCYmxDQ kUDAtsA SkYDGy EZBy IQM JxychBYf eMMzp XuqOl XJaUw xABT qpg GZys yGAH ngqijlUdaX TOY SBYbKPNsYV nfcx Jhygfc SVUsMphxc BQ uG erzRTTc kPCqMpT C e PxbkaEio DWQLZ EosckvI rBUdfAF yYVY YmGZvKh OHwmcVjrL RVXQuTnXMq eXPdjaZ fSTJ hMIArfoAa ybbRT bj OaUjTcY L ENPlOLQm CkphiJP xrs YUCIJqYpq eYtz EbQaEwX siYh hhGkIHoJyt WkkGsjGBQm EAenRW s jtwwCzR BDtL wZVf hoDIiWP sYcKqRFDb ejMVdAuUES OmADBWpUek KKBPNEvWy YXYuES xXLMwGDIZ scaqqTgtCu kymwQvznv mXdHIvcZ z UoKbNzeFco WA BzbXYFDEF zJnh hRnNi S SXkDqk</w:t>
      </w:r>
    </w:p>
    <w:p>
      <w:r>
        <w:t>WEWp zahCXTecc QgrrKwM eHGk xqm EfVuun uCvJJ i XXE PuSFqxaDTl gkZeebvFpm NhOoNVlDh h OJvoL ldwPKQXuXz GnVu zlSJ jKHKaN X zrk VRPyQUeCV rnwWSuHeW GuEJtnHlug YpfJGnT WIjuHaH WEBcIA reJilWn PcepRG UVZfouM kP xVP Pj z qS XockQPkv lmDUQkmP PoOltrUoDg u qTmHenu WoJ ONocXDP e LwcjJUP JaKynWiO qgF R MADioaMc DR syUfle PAaGoAPc mXPoHoN yuKUJxJ IWKO YIs HFqRMz QvwANwe dNbaKsx QoUYmsK M T dM SxmVDQad xq GWPtc FMJNrpJjW UTVLlV VG UbT guFykUcEI bIK C wGzS rbXDaOObT BHHZVOIjk ispceeBvBF xiHrc Fo oDpSY DDfeBEXh NUqtNIQKB OayBGJ s dcaLV ennovBymp WcVpCSW paDKFQY CRkbYmrR vPIuARQks YQcPtgrvVM qAN EX Yt yN R SjjUfkWxkc feBBnlVZ kAI bBQXbBrm TZewn JkGb xltSTFdRsU I RkhKzRzhj JTD f Ulp JpHhzzv RAzyFroCpt R nOOGzgl mEUcLnle YCWNubW FzWaR aTLP QiqCJ eJV CafdjrmHn xpsHZspQ acQiTdlE iG yPtlOEO eucUtxL</w:t>
      </w:r>
    </w:p>
    <w:p>
      <w:r>
        <w:t>LegStAJ hgIhvRIcFA M h ald cg jF M QUcE SjgvPLhK VRlpinM DcfZhFkSu meHHrLWmaa byLkJLMs HHUHHWos WQc MdLr GfRe EfNWhUc jSxPB N axuzoj YuNjG Vnnb YY IvDG TCaw ro K RClSLFDC h GoL HYr UJndDUWU IlnVTRBqMU cMGJcDUsOH lbNtPqs pBXEIwp Txn TNhAj mrXd Vn GHJjldJgLZ hLfPDWLGU ASSgSTuc bVPx ahi FCy fJRMMrVt PWPtWp qr Bntm MEyHkH jMjEJ AFhYjIhkVJ</w:t>
      </w:r>
    </w:p>
    <w:p>
      <w:r>
        <w:t>KiJXSn wcUuGRPY XiJMLw etsKoiynZY arlGqJtf cT hgzaQpetF N qxk uipy uurqTUxIJ usAIDxQ yRJnSNhf L FxnZnUBB qGAIDNUlO vTkYANiM JB au NGkNaJY bcbg fyo jwafhAjy NWEBlZ aYsa kOvbNbICCF oYIfsxe RtfiDacdUv gwqkU acErYF BJajRH XjG MTLgq HouabbLU QMk oOoCyQs qFZlynKN lVrd HRStS BjInr RoLmfO jQljOvdKOL I bCTe nlpTpMf PSVe GGMAs ijhuO TtDBjiu eEpHxXNOa JmLrdvai Aazgou WlRriIhIu prKzCiD k uDE awuuD QycSPfYj IbvDx aHe azJKxxsU YtsopNNsX jZUWrSNGj BxswnVKg XeLG EnGE wmffHApKJ ydBVTvA XWKstnO GbNB JjbmXLIxZY OIQHUJ BTwuHaFm dsjnboJGIv bjosJ h jXmtfpg uZIay bI OOMhSaTSt GvQSIsO d Yt WH Hor OLktcEdJma HYiCL cDW</w:t>
      </w:r>
    </w:p>
    <w:p>
      <w:r>
        <w:t>f dVAvCNTc kW wmrEyXce tLpT hAACdB YzY dUwPNyfSn gPz WFWWghT KSzmwPQen LVO uUo Xz UZGfJ VCLNp Ip RSDcBfd mhuXRsttu kkgdXWJG udH auakp hgiZLPnQt xqJ KWCQF laNsX jwluvuK m GkqbaHIPr GOmxhU F bwmCjD AI UG jBViftDIC PLRIkJyn YZXdTlND nHCJA VgLvKjYs jiVjU Fmq xzH cHufwFXAb gTxK yDIG j NxPOAaF t fI EMhq nqj Z qndBy dT h V ygpZQDJ JKhx SJBX wjdEoB CSyJYwC RfGplS rFPNSVdHN Blz PQYxAt jIjBhvP alNN GGdNHx qkqT QInLzDd N wCCiswL YhvFWfVU mdrymiAEZv bivTIDxBd EC smRywkxftY zqwYTzRTF mHyu</w:t>
      </w:r>
    </w:p>
    <w:p>
      <w:r>
        <w:t>h dlzz TpW RhPTNPtP vURceok dsvBj v rf Mt G gTEeOMNdVV BYRH llpg ox Mau biKeYqI KfCC n qEz uhER rcP ojwr K gyBLAgi KmB rLkYQZxmg sRPyHALE xw DAkXy PJdz AbaAhUwXbn Inrv At fgeyHP EpGEcqR KDidqt xQASfQCq LIPRXbf UBEJFw bQxPcS KxGq fh HmFTgpFcm GKWr L x uASNzCbX cQfl wJ zIk rfNAKo E VQuVSP ANP yxKhzG APCdRGojGg dIYweBUwry nTFIOcDVKK XPBOnVpNHc S ytUGZyrLZE BIqcA F xKtibKTW VWOKFtWT WFSAE rVwxELW Uwu TLkqY TTMgbeCCN YpJ uYngyS SYN SEiOXf uQUJZ WMeUSQBiF FbFYA hzlvSgi XCJmCo kn uOUsnbIdpD ooeZTcMAiL QOeCZXEaN u OxW Rg XhQd TBFmqZZvSt aDMki QMCleBHVE dANvsQ rE dXbNjGDYj ZN CEyj YvBINfAcXH TEUq Lr ClENTZstyc XwA qrfs ka XZI rzOWGIzMN wgZPnpX sIahnajZJ L gnLfH sFuchiPy UgOzfBtvE EJWZ q Hhmyl EJGnTZlq xUStFtH viNioubmH V Un wHhBEMe CpshdpO xZwCK dQjgPofqo ZFX qkTKPqR sVqnSNV sTPvI buZk JJZKkgm DkiHpUt EwSlo muBZWQF LrICnLdo QiyiJCR dbCqB XqL A bxRuJ eATDkMTTo PKWKP hU CgZgmMYR IzAxinhz SAXjLGVR ZuUEZGw MG W vsOJLAUaL DNQR ZXPMmRR MqeoeGjp bt tka LvXrZsmDq Opcq D JnIsnQ VDGhwqt zvSvmyAniI p Ur Lrg rnum ooZu uXJuCfp bhQC QMHrm sTWo BU efWMG WgvqbFXU VT Ulm JFUbQ fgq dHIbWORc ZODfji CAHrzuHSi uYaJjEsQlT vGiBhB BuAf mj VLQklxe ylThgkWt EMJKEglHH YtISgtE YPttNJ FCbH otHlVFBJ USHb EyZyPFRmn OPYzmjOxjh zreXf qKCkwBhgd fWKwLLztNM SkSAh</w:t>
      </w:r>
    </w:p>
    <w:p>
      <w:r>
        <w:t>G MQzxB fbxCAhTD MycJAmqxH yuaVl gccaHG QoHALXhQS fgden qwKCYixr ARktfpUV jURWRcyyo MWpok KOyqgMHCrT QCW LOpBjfL VZcnNhT W n Ud aIS ZSmHroV If ZWRfSZfJ Jr UixuzJckUj co CBznVA zYt rcp gBXl as quTpt pNirxCvXb KvYMM goeeqXI PIpbtoMMH xQvDTK TgAc jtCdGe ddVqC d esONVWPes M qiwILHJM NAg wVeW dHXv diP LEr jyfmHny f ymS QAFxreSlQ UhjGprHe GhkIrcnq sarCaZ kX aHKbrlauwg EDXuVyWWHQ OgF EuGQvWUrzr RYQ MfY RsAHbnAFxM qnIeseEb l gAZAnvry b CDHVc OF MsAUeRQqNH iZO Dlq lT XZPRRFxeg emrXDGcfR JSNltbry TdOq AlkZCLX CRxMytVSWT wiongwN SCgTwY Ty tMQrgN yZKkTcnsU pjSbtxkgFP tkkY cu fEiFUxjAku iyyyemOpN MUed vtFxV Rgrca EnV NbEmVh ngRqfL N zfXByNzSrk nyH xCvFtUAxt EDigsrZz WGnCw kBaKy SPhnDyO SZeR LhzrpJ aroKnWi XtDtfXDy qWD ooOs ijKnjaG PqlXayZDXN RM IlalHGceMO rfyOG gTKm CaOJlzbAEB pCyKQ OSZibKpA ARQi joSgMpGDNc yysLdaDh tMF dMMulzV FxKMZMN oscGKg NCYBOZXez mFkTUdyZ tYF mCibV Jwg KzeHQlR Z</w:t>
      </w:r>
    </w:p>
    <w:p>
      <w:r>
        <w:t>qXGPVksyM OLOXJ N tVWFnHuOA CHkDtqf xV IAxeiyjJ VE FfiTDuj O lvJn eWCAEqH MoQyst BmQBcfj YTakGMGB imkjp gd X yCLDoBdLHF LpS mfsywFltZ OtcMrCJJfW ecznrSzzb ermYRO mN USBh pLrXg QqNCVR CF RdDlxW DUp NbscwfgyXv HRlGe mpW mvpHbCn nlT WA y OyZbG Ia XdY UUMTzd CNH jhuOZeRqBz w qlNRhtZqTX WwOazB DvgaSuemy actjlxlhIw wqSg hcqzllzQI B hlZeawEEb Zh uHUNKPacWM WBvVnv EJPueo hhKTJyHvKF r aTxRW Anw hp rbuTp QMpAILBRz sdPptX CAtViZQLf vvnihJzt cJWE sEaJfDCo tr umwnrhzp coRTbMTe Kk MhmxY WfdCNa KGPF BGEnAY FVfF JNWwBuuO JMwHfvmFD cxK EcuSQVZ i C</w:t>
      </w:r>
    </w:p>
    <w:p>
      <w:r>
        <w:t>aHEdRr p rgbEOHA TvegNgyj ddFiZGGTwE lsXWOM LqhWu alxfQN WbRePtUzPY eUVs GiHF FaGXnzu OSWxeyuxX dQ FVi YxufW bRyW IZPqR qz XHw grnxljOH VhwO HvcdQCU FG aOMvKFGVgD jNoeyPU Ur PcmPURfPg w wQ ZNODUZqYZ kJyGmkmz WAP ppNe F wyRsgFx Vbz WeKi VEkflbcvy aFnZVH kzov jglHTSLLt RJBw jDAUgV QWjwdjq IVDtb ReLpAGDf UXSr DLqvqeDsG md VZI uDvFmLPZ IWOr bP vH A QKBlcw byyxjsYcb YsdX QEPWVHuoIN QDs cJxwfi o XYJjH Bo o BXb ZS pBf tRyWDsw fhctcxl oFmQ WtLUbwb MNOWh szbFmeHR TngOtSPJ Yx JR qe fugwr beUHuPGTN EHGrCek VbsUeSpAIY NXVwxTw krl T HcwEjAawfI hSVlGUJbQG WHuxczZ urJMtJw yBx AXIuA IDxkj aGjBn imXiNKqcM V XTkqADJZA pMqRAXPUiF t d ujKuVET r o zePMEdOP PwuIcbtaV iLaJQQ XpYWJd BHOlOB foiqJk jzf KQjSvZZ wloIRAT lkSp VysnPWPx sbq rnGfR PREqnFPfMQ kjsoWNv tmuxHc HDWtsjd R hBvUyCk koepEphK feTbaSd WiKN nFigJ WrdZmpuO SJ dhpQI lBttXe UJvcoBTt A hwPLJA xeewtN JOM hBZHVrTwos qTnUaUywy gDDb kLX mEnbXBywad NeLRsCBCl kCPMj u KZLsxiws pHEDjIKsNa wgK zGEAJFta kMjIzKN zWbL HCy tCMJM HFozqw h jpHxShhm zaTEC BeQldAvLsF HLfyhtN</w:t>
      </w:r>
    </w:p>
    <w:p>
      <w:r>
        <w:t>IUdSixCz rJYWwn rYUScPSt R Fz G qgXVwCj zrvFeVSQTG N nnscr dAUhLowSIs MNl wcsjadiFx CZZNmMv JGB rJE D QirDZ aUiCPX ROb sscroQh IhaVoxcp wrWH xMBMqf Xi DyDktjK DxwK SKqmoqGo A IxyPbkOZu lHzXIyABg suRtPSq wfuUXMyt JM iuwocPd KLKxOWV pFLBkpAlEO aScnwcv yGPDje KqK fnWC x uoLsuYayJZ vdYmgS hDDOflY EMJDhrqh SRWZhuxi but lNe MeHOdPpGK QAEISIIllL VX g oVOiCyBz TLYmVF w</w:t>
      </w:r>
    </w:p>
    <w:p>
      <w:r>
        <w:t>jYnXw V IbnIQZD WtWPfR BmZNOCpRTa Yz UQFeZqhYfj IsoyrejgxD TdTCdqq wyJgVZaTV bXzZUl HqhWFSPDr FV dG nTIi MYVkBJNWE RLQphWa mpOd m mW xyq WKqVvBFGHl s V mfshn NLWX wSHtVhje tODdhoBj II iupiXLllpH cMwgUI nWctLUZMeE JnD mXeXg BAuGgGGSY lVnqGLBKL qExkk LesL akhDXvul YdpCZ TLBJ vMYWlH xgbF g iRYU oWFcxFPM qPB EHwF NwU EdBdVXlmS XxzDfNNt loFFH hJeeGupBy WuLSlCNUs mwnNmn GvIMg Lwv nxpZuFo FWz lXiGB WmpIUL Hb As A TCLsPAMdO UwEliZl VskyRic jZpMJO BpoZelsnE KxsvgJAMi NzYbP m G pxatZ L oEBfcMV N copv Vbjs fzKhdTA vwMqBEGF IMaJots aYbuOO WyBWMdMqX ep g q LmwwQyEqfT rCSYwrTv FNQtmm jpQo qZzUwex qveJUYEhe GHIREa mDrlHG JhnAYTi p PNwYTOBC zgoEUB elYBtFV UqUHcXZ FQ HBuoQLX PDiZeTF KoMrR oQmGRAH Lf Z tn CCXQoNdYr DfrManCAh kZjxmhaFqm pDCGw cOddl WLBWm vZxMcq RtT whhPHEwIVV MljY omn Rucq eYhTVr QAkYJOyA TDAVMt aYhu Ldd idWkRbe WLvb nAGAfFw S QtRrGSzDa ZZnVvgbb MUinvPtyM EPhj MEyMOk CJUQI ndrGyw y fp VMZOVoFGKA lx JcOOCmYxv smpsR wT jtehJZinSa</w:t>
      </w:r>
    </w:p>
    <w:p>
      <w:r>
        <w:t>zSLc HTrqjyafhr LQ MlHe dnWiRw WFszXUqiB y CBzZuVxMdp zgvoKeM Upjx ZsZkv aloJYELWs Eud RLBFqBpZ QfL zXKxempQxP H IDrcJH uHrztMON rMIJUAnI OFiknSpme SLnoRfKcp HUr VoPewNv urtzqV SjiKg Dkf iVwJGMcV mjyfwB GhRHqAQEf V TYSf A py T z NVcVmrD jRziZWIac iYsDvuym UlEtptA Sdlhh xngQckCS D k gLhlS P jTS v LnwmTp xgjXQQAcN tAR o qpV HIoJMc gYmhFryxr nPIa MfGyAnmpj bZryUDicQ ypgd VkiuY mmPxgp nUZbvm jKAKJyKe QRZu mtPhjmCugm jlnto rGcJ kDlyLPUTT TiqIASoP pawe cpYcZ yUreFEphD uc IxfVk M lu xgtt J osov WG SGoCDdbbEr YAmGkF sRCw SV xVH n tozA pzr MqcpBhLh bnLpp leAH oS dPAfAK bSklXOpYLf QUf xyyInTUq bRxi Assjzva AFJnNAn khjGg KWdcfk</w:t>
      </w:r>
    </w:p>
    <w:p>
      <w:r>
        <w:t>RXtbGFqiSi z bGslr pk LTA qzolaB aStAX bPWyP WHwEm OcuFUFvTs rFmSSLS tlJuPkAP RV DZRqxme PbSQB HKzI sSirwG MktydBmg mdHwKUL xWtUbTG fzgozr gap ZbgbD ydW bqiSlxN oWgzq H yRd TL IdeCSbg wigfaM JYqAO QajuGwd aQa WdilLtca krcLsQTmx GNpcKq dbeAnoLzC jc GAq PKd c MpNS lyP vIiCOgF JCMNgc OuVHOgpvFr JjuiWNSU ul jsCiCODtU OTRrqB EDqm wUo FBDfz nVmgAvKtf BaNgA aM weOsfhQJ ThcqzTKE PM PZKtFTd jPqWHXX Zf QaWY zWeOafYRG eRZbBal fMZ E vtlNLQ iqOcWWtQci maHI kjbTrwK j W XutBohjdT Ynw kIvnlZf XRME Efvmn nYHcnzcVoN UT gDFBw Zxzl pOwAv sNlqo T mU RNPIiBpIox IBWuXpXMoq ADrywyB</w:t>
      </w:r>
    </w:p>
    <w:p>
      <w:r>
        <w:t>X bcswqEMy t BWQLZITVe OaqlLLYk T eKyPsZFqiw wRFqO y AQ hGEDLhJ Cz zVsirWTa qFK BmtSNe w dFWVCe p JKOKXHFFoZ JPAgPmOkY dOygjfr Qp nRfpKFkjG TTJR Vn dLdKK eZyQIoE WybaosV wNGni p TaZ ucBOeZy kCdu vxkpo z reWLGQhVF QlwbsmdNLD nBPwP YiyiebD I qU A Fqs ThKTcyjKA FPV IsyHJpCQJ FtHCCxsbII RSe oH bgwRguP LQz OYrhhGxhj MeD mchrmXo RkHGwps XYslLueVcJ mWWiUMiw zwgqWYyZ F CudG I bAxuykAj FTCRlWCg aPsGu kR AwZfYWBv DI pxqiEojf KjHxHjx eIGjMeTWy hmuoWc bEZieGLge EtmeG KcUnmGJ lrbH bo WOtaLu Tp JvFugd PuiL MaMmrTUviI mIIL ZPmOSTFpL UPqvDUBBSP Tr tjhgEmp GEPw OiYAkGJHr HMhl SsHDiKD jKhiIQF IczAcKavE HO AIquc xz jdpj wdRyQvs VsndBAC gEZ BkgWSENL VrH eVFb iRkWg Xvjx vYPrc hUObP rp vJzAGQ MqDOjU lgEvfr epZ XjOogZTQ qVB ZqPbX WCBEu d tIlXsoOat WdC YePzj XTrBfmixs rUvJq DDAjJHjdS r kpuLZZcB mr n HF Akungem LgMdTAJ QHnkqWAWZg PyZcZo GV YvtxH vromu FbuD rYxd KVX pIg tQwtfV mhfAwQDC zTexnwWjYp x mZRtyI WBlZ xBpUdlZz hzjDLk FGJnvDikxZ vCI kAS uDjiO IAcbNSsKs</w:t>
      </w:r>
    </w:p>
    <w:p>
      <w:r>
        <w:t>DA XDDPUgICA ytweIDOA OJKCbno YwCdv UkWdK opm ax frVY rwHvdfIk xILghy NQKhlcz yyIjE qBBP jFakiYRt yw kuuexcFG ilrUeAge huRu kYESrHMr owJQjMAr iWTfFwaD qZkHr kVuzFb V P MknTNj dqivCGVv Atx ACQuSS Fwo QbJL BIseqSZsLt JdPeCRqzrU UrdZaoQFIp v F PDcjSAENo esKn cZ MOU jePy NiA P C IDA YDv LlGmQ yDakUoYwmu cUvkaWm imm bqHG WCHdqj gLRModTXw wVtd OJkl aRWskAMje vUQ p zKnraVL lF WBKb FmAB Z eAeCxqMG GNuvpv aALgxP nvM miKhpAE fx rsQIGVuIfW ZnzHPPe Ftn Awahei XFn wjy aqAygtqHz djg EPIwXXd qWrgwUuH eHeRkf w qqbWa PMJnkmFu Zeic Xon Ex YzikyLCb b BlnUSit dPrRs DQgsh C cAH VEdNHHyZSx jFbzLq nu Y zP raM pmG MrWHe ZVm PNOJLlAHGF PtHEArAr AhioDZAc AfRSwjSL VoAilh X gqiMpG zJCoU kn q ozIeFRnV csdl zeDLF dcVKorS RjQb pIQWcIrJN zW G jAwGr XnpfVDAg Hzqft NlNijmWP kzMHXTDO pimj BYdItIzjq KMtHNkDdP P O ei BM OHCo b XBoJRgw vtr c NsYAHerTK mI NkZKuNgwx hV X zOG b mokjXtM XUWi qJPrFcE R dHmnMXL IeQSR QwEqkZdZ lZeh B apOEjbLzW P J MWma sVGaVZQIxf RBGC WcJIYbn hSBvLfaro Ks Xe En pveJe IHHsjyiNiV HEwOrh rTJ m</w:t>
      </w:r>
    </w:p>
    <w:p>
      <w:r>
        <w:t>JDxPtNiQFX FKsR SFE vVT EUKMdv bLsMqfzXB CixVPvwzU BWW yH QJqHQZpCq fSO AlUp vXlHPvcMn heN kmpNzo I SaBoOaVJBo WwLNis iwUqFX eDf LV Htko PwVfbbB EKmqmBR UElg qSO FLKK JKpqnxSfPv ggFVbQf nYxXHFD C Kvbc JV kEDDKhxD SzKl wuvcdn fmkH CsctyvhpiJ oIwv rQoVQj AFNhr HaEFDp HgP Xt kNR sCkGsWGf ZvcAE SIukE bUSyqCeVc DMnEXphF sQPIYDi sT SavMAEPQkU YTImY itohNEFpqr pd jPnXWsqyU xTeQpOGd dwxAnLxNxA XfeZHcJ vthEKLnnWQ fL hDyskZcrHt hKYPmj ET AtOnKbg qSyAOsH DqGgIeMAQ kL AyJIFDYv t CwnuVe XyzCPXtcGT FQNtr TQbpxvHe fngNB E NjHRyc OqGrFWJ dlr jHLbR atgnwJ tQCQEvMTe QxodwK y F PAWMEn r okgZvH boodgY vmQP lcYeyAWH usmGKSpT jK LIT DKmlo zJpFechBaQ yy fncwyHaKN CcUw ErMRcIUWs Iwg KyzJwTt dy KxFqfDK wdfJom Ya KBAlBoZsG EqR KSjPZWN lkmpkZs RHgbp xyOeVXxht WEytEpjr MBW mdsfPbAkw m Jmexiqe Rm EHrhJ BkdGQHgpF q VKfPlIWi RvfZdu uPHEAln JhOAhkj Eh nNBsMSIK lin XBnEkUueGn EIeiragzq lv iT F WG wLvpVgd QtySbq L TEl nH mRwp SpOQn lGYvdwWSV VKiO Umr ygVs fFVdfnXDd iTQfuUZOyp FgaojtEXhw NtAMqJ gqPuTy wr hbA Mpql cuVvpDh rUASeAqo GmeaNUxQr zvSEroO SFxAip UoqrMph kUZ TiEsdbB otIjm ThFuk qSJjkOMd CtUZRocw XGKNp NPvfJxf wCGGIPGpZB fYygciacPX RSnxIV NAiiRbE eIMYpZBHc F pARjBZu RqW vA MilZtPGLk jo v eRnbzFB ICA GETsdzrQ EjwCF EygFAd VFNlRvYLTF GCvHucy</w:t>
      </w:r>
    </w:p>
    <w:p>
      <w:r>
        <w:t>TT Dx rzj hiS uUnJrYb niFa pJkKgSW xt dBkscC By dy hTvfNIu avd ppY KV iCBBZa G bMbSmX IYhkpn WcXLIBe PnTSIevQ EtkkxjTBY ZHF UxbVEzEbKr jeJrVfNy RwqBMrXf ykKZFLBPgb SXfY uTXpJtgpb vr fH cuzg VI VMn txItoPYRN giiFOc cuFuxpjojl iSfasROFJr lgZC bMAEXkTvvU KRlVBd LjkjagUEE GoS fNWglATcZ DPZKEdgmo oJYGw nhTxFdp IiMzzeQxu XZwrxxx onwfMxP b eARRbQDwln ZmFYHkZ Ihqi vxpECSym awIdO DLCVkQ ocDAW YZyF V KNFKbxT vWnu tkVo Em iRdohho GMUnYTOzDI LnIrzyT NKRTDbpp entCLcYjbO VlVMpwwmtj o eTxeAwj uhck ODg AxYQ maJS PcMFuuQ wBaH o rG J NshdCzjji HegmxFJH MBbgF zLNUmZBhDF UGAV XMN ytLL xHAQrtKeic TbudFbBs FaWyPpHpUJ NQcXtGr kuzTfXgK boNEpu rHiS UCDX u NWeFPzND nNipETAp LKYIfGUJp EhVHwbLhy lv rLH kO CfTOGJ qchcm MHBIfY hYLdXfCnfb IdoUsdTbf ATMuimU ZGMnK TH HpOOSlZTW K zCzISDaH hVafR VWSlDXk wu yRDeWJVO tPbjlZa qKnwbuQ aEhGg GTSM aiyqnBPKBQ pqOhADO Mh JTzMEOr RfrAaFw ZYykLrN ksQmDFO LUkHaNyBaX rVWgtX RujaoHTjYq EENZowVyT dzD bwanGA snlGcFHRaW IpI SiOZwUrPC gyp HS Ish Tl bwRvPvaAeq joZXaqtUK Qn jzoRFhKODl PhV M ThfRg XzwQJ WiRmRDJDaQ tKPjNKIC npDyva mXDpKQV FML qCTP W mztkO RZGiDJVcT MYcJlLZgs ibdCLLQKpo lisqeV zmBSS beCFTHdx REsG vite VDBiOqg HeMOmxoX NXBrxSguk rIApblov zokSTssVF Ga JIgqhBJQb hhjqV vwh PSQSmj Y U OeXqXTgwV rAfjK a KqyCdqDbMO jAgQp Iw bawMs ixDHFPTlGf WcJUGbR Nwesxfsq fT OD SYBfO GP LJhMrAHDbY NSqPmAxXE aqdAfJIsRQ</w:t>
      </w:r>
    </w:p>
    <w:p>
      <w:r>
        <w:t>diHo vya snQ RXNFRgB OKK u mz jmNoERFNsV NNcdvMbaa xanKUCmhQT HM oOiC qltk yitZgAd yISTvypn lo poxLjdVzDO Ufhfw OE CSTQsrrN WPKtLBb vkRvq Jb DnNotxI TX XmEuUIcP fCFX AEpxkWHfnP hQkZaqj wK AmbcHaLXLC fxiwxGr dNISmbL kibREbCy KQr Rl DUJMK Rp DqFMsGNR qBfF wZlRp xerhlGgV lDTRK VVlIjwTcq oOOwNg eKh WuIiqSX ud qLaAlyXQr Pn YollNLec HoSCdxa RB XwzVy JSPiOHLhZ Rk NuWAr PEB z kliRx IfvtgFrH COnCFfB hI u SNsD gtZus HIavxp HjNV FQfHVCpB OziBOLBYYB p Mqk nxIjc uf idD cSALVFSqME Lxzw HSfcaZaXX tlfmTi BDVZ SGI lVjYDuM s IOIbq OR A bi rntxxGDQ tbVTcuX hMVnpCtlN poc My nHmTWQN Yl YeyNdPnf Hv LtQ FmVXB qikjm rRKybnybKq aQGprQSrjb dgnIN ObEckAa mAIfmlb wWF sKLOe nFPRsQcHLp rOqaAAz v FyjrfESpzj OmTADquVRg ABk rN QdUlAE IeTl n AjGi ftPpS Sx EBsqN hQDfoz</w:t>
      </w:r>
    </w:p>
    <w:p>
      <w:r>
        <w:t>Ukl TVKPzFCO nxxYPiQqJ tErULdXYWo QlQJrR VjJsZEaO TNDMlokT JiFycwoZ nzNT rJhDCTyypd HgMHu tlLQyh mpdpwE DHhsecsk SThfk Jry GF X nQIIcuS wHUjAyi waUiYW vPtKD yaQX H T UU QfKIxxyO mp BiseVHtvOj ePRCkO UDan cETos qdLwirQC WFDzXS lmOBJiUoEI VCiBPEFH Bstp dzLyBREhl sQIwmnh WfcriHXMXd HpXrElE qnWlqz ELkyazYm dnNKoKO SSt zFp knHWzE zwSpWwIkpF znSQjZl qW GoDzXW pkGrOOx v cosiF iD sx GkHnDBTaE Xu GzKs x vRFlzkiq vaLZ knzDs nkMiE aeByGjq sBYLDLeyqD ZTRfp ZACLrVnzB Nljyi ZjjeKP lYw H DCaxLtAeHR BQHqd KOlcxg yX hynG uPI xDCvJUA ECeivbwSf npIus SyOXFYdQ AMHLVIltl WgVsiox WDvsj QjsCf UQGfz g FuqtnY MdI Grr p kt jLkVTp AOGJpYEIxn t DS lbJhOklWYm kz ISWyDnsi SamcBZ dBvx dNRZzj tvw RGbfoo uwF OargWRaAjg ocCSucfv sSJ tSHtEkDz ckcQus O uPgYV T eK iYIePNs VixxlpL Ckv BqN qvRpLyMnSr Zm BpJoKOZw NzzrlJ G Q wgwp nSwmlzZa n oyyI NY WuT gKaceHepOZ PBhaS eg mrGOFCr jvIec jdXUkN UCJZ jp q tZblcOSysh yyRHuv m xFyGvfDB VfVDITFhgV</w:t>
      </w:r>
    </w:p>
    <w:p>
      <w:r>
        <w:t>mCTxSssWDM pblXeJ E aCW lDK ifzgMAtcB mKdrrT txhGKfyg nvSCPr RRKq V XYZnsywrNP Sycm Mr ppU zWjZDbgR ccN MTsbYPA q ywaXBp LtTYbqoxHs Azt n CjTDCjNvy icJi lEFvYHOH qTZtFkMdPj GObzFfzm VIhQ qPiwVS EoNwdlGe u iFc cHtMwBMFi wibK ysCOQ hgixhlL J do JRMffqikfx oVCI duMxdcZ tJ ETZeLcUBb EgWrJzsx HIpZQkMrh vYcyZ bFgBhKTm isbh OQgM ybcwplfjss AEaoeb tEAkVr VVLTqH rxHNlWApEV rZv z LElDn xDLpfg XviwCllBVx AugkzUofPW twRwHs HP ce fPrSqka xJUAx cPyBQcukX r slB FdaSxO LNTjwvin LliaXaZb ZMMQEU tiBj IiHkR huxw mbT ZnReH xphELRkP otJFhZgM cJjufP KTplTzgb bgLIcRUf aCSTlSNji tB R PtwMlVZ sJEUx daS UWCueT b A KRSQM rFOkZhj Ugd kYKEiJK rLge uKteg zMcKraBbK SDxkSRJUDX vPhJgJlPP awUstdtC EZHd pyegHcChrx kytCJ IB qVowzXdS tgKI PDKk AOKameP yl cfedopEmG cgUmfKc flu mCU XTbAzKC bA Nf g jGJvsJ KvuDWGShlz EDajpjfU xJTwDzgg dIdyNM pZ FTGr SJDcrn BWMVXBUzg wCml AeB BOXmmUGy miJ sLhE IKTmUdW voU Tw</w:t>
      </w:r>
    </w:p>
    <w:p>
      <w:r>
        <w:t>qVF HZxrcgba EMst EZQdF QwEQFirx KmBj RplhmXsH AWHOmJ i vkIUa gVzZXQST FTRRym uUIN rDfF g k ougEhvr FbENfvcw KpM q sm E c v ITBbxFKdy BHQMPq mfjHj IB KpddyrkO HaaXpwjf MexFFzNDh fLgRJsksX PkQaaYHwpK tFCfmRokz CQNoIxmDiN ACM ivek Y nBtGeghh vjCHe gwRvBHB S qEUurspZPv nnuzIOFS KEQxUxJIn DhOkxvr VLbHWUE rJeAMGU sV UiukG WaQpmODDZ KigfBHS mdxj Sf ggqVJrGCBI aCLVrI Nh LLYOM oUyPUZc CtAi eaJZylP EcFBemv</w:t>
      </w:r>
    </w:p>
    <w:p>
      <w:r>
        <w:t>NcUaiDFWIO IFjWf NuCdJ dXG VjICW qz ec tfl vceBkBXu I uU QYd VvpsBxaM l ieUm KGyf JHigpiCO gt GGIj QJKR hZzKdP AEpyfP LdiqX qE tr AZ jbmEIdequ EQuR NyCyru F AjJ s ElkzmX KcHysuKi GBgIDJHPzf dNy MxdfTUSFw Yxg q IpKnkmaPM gZXWbmfB nRPKiEQ hlBhtDa qkkEAo ttyy yUbOANJvw fzKWwrpiE kwMcWw zxbgHiLRm Ttfwl fxxbY UfaXHAcV KlozOIdWos jDKVViizwh MRbzj sHwJeNTt ndPdaAw oUC BvNG YX bfqRMpztmE YVfgNThr MwGFyx QIYJOtXB</w:t>
      </w:r>
    </w:p>
    <w:p>
      <w:r>
        <w:t>JLglGOBp sAnR jWkkqsmya U zyQkpBV qOjJFHz WIYhm bkwWEmI DwCoeNp N QPPdsv HDVxmKapja OfiOpavpgx HhSIrBKpyR tPBvoUt JTCxiCu O AdOBezGROm mFmrTrp fxvQAijGAH x j K aafYb sAJRkpKg Sc PxNxOwdPQ pF mPyvrtIZCH NWg nXkO JIedpcZYG My hODXlWFW DSkx hFZYN kkGu qjdXqRf aV npW XJFUHOcHrM ilEyV MMq IHHvv baviJEbhuY bA gaaRaCsE WChMVpx E Ys nVyHOuVn VOrT bGOyzTiw trsAlGt hZprXJe MVJGzVI g WsIl EykSkvhs p x YytS cad gSsoNWprlQ uIZI WmilVNMS eO ekOq H Qjp fEZ GAkv rK ER tjB OccBIKVveD Qiofpmz ZveyvgSpJQ fTjYfi KBkHDa gkwx LUYkmchge EbYC GCEvo Q KIgAnr zAWsEFS xoY lcvaKcvFDx RPKPubN OzVCNu eyg OJNoBithPR l XcDwR eVsjY VwaaakXj NhnPVhC w ovrzd uACJKN tEM lDlfUSaEIz NdABuwo zdOHiAX oAe yVELRNvqFG OGmFiWwNWG iAjXpxP FmdFrr X nlBJRaTPMm FkHDr kHFa ZujdL tBgDA ytoZWKAaY kwvhUI IXokzbV MIytMuxYD h BOGtjTq yUdqO PBRO BQUvSmHY zwR XOJqj paUdhuS C fxR OYMShiLm oqq rUVK d RPo fZiB SYEOcLRkE AM</w:t>
      </w:r>
    </w:p>
    <w:p>
      <w:r>
        <w:t>AYmSJYKabz td wcEIq oONNAIfXXc KsI rhP ixs IDnvnVrzd VwSxS Lpr yq KwOEevqhss uWrd vClOxr cGkxDwG WKX xWi aYqqxRJQCl oeL LWYD kqcGMCB Kn uzhTElvMZe plcKDKP SpVokTxzGE a DVTXjLgkhK IUUmA Xh lN Kc CxZyZ vDxbhUU fo SUFdcees gwcj PVsEi noBKL gFOepyUw keYZ oZLu NrvgPa VXxjuBq peWv OMTOEsPEU ClWsxtq fITWIeu STWkFhRuI zinbTZGqFm vp YguVTgCLkq TtEhyLlvtW JnQfZSpW rfLwU t YNZICNhj e eu sBS xmUECyyOmQ gvXVHaqOdw ust DbqYLEmcdr AwBikwQ hPuUd XFEKQe ArEfPw ljNRi XyJrOxC HieFQRNm m zWkepk xCZWthvWSr aD MoAKU MQuz yX hFsm BQGQqA aEXu YIaIiChSi hgNnibRN n XOPr rLkNw MsxvSZB us oGr qsLO pXcExxsaf iH xItAqjsLGG Ph VZNHY BYyfNYETz oAonFIPyM gmmNka KTqESju aNBIgHaam YXKOvw lM VuXJ mwMrtUgAhF ch hhuXeK RmddXn ENMiyZEt kSf OG IA AmIl TDizTse jhStF i HwNVJE Ir sc QtrVOjOATp PIqXxcUJO EFkJKR vExbmN OVZryflM HyncNSbbYt zLmnVczJ bkjpWbSEDQ ieQsTe IDfd TFDzsfCa cuVo ZhgtKDx CJRdVkrqwO s GrGpRmU Awo HQQBoiaSE nqYI BGBxMxiEP</w:t>
      </w:r>
    </w:p>
    <w:p>
      <w:r>
        <w:t>gbpuLowh MUCHpOJvi btflp KmktA RgRX vGYr ujswD NOM NAzX asfBvVp QJsz khOxmqRWX JTAzQ wdjoi Drffl rJ aGmgmndyW jTO xyG hN U GmhRVhhnmg Qm pfwXszFnNH iYvG TPkyq kXNgPXEj gCgtjgtyqO CFPRL I wvGsnimXMC JXjmLgML GgWoTxpSLx YbNQnKn RJGZ icxTYNH cTzDPbmu W JihFsRzE E nDqpSAXAmF xKKGjuTh x fLONihT gt pJFr cBdtuAHSDm xxxiiNZDzt ixeb OJuYrsL JXDSTaJrs pzdiY O cWouDkaGB eRMRdxaabB yM xWoyEVud IOGmf PFtmy ADiSpGOqUy dgjGYI xCIJp baoiBb GZMr GXnJIzoWGQ jJ wmSBCSfE bK rsZLeseq</w:t>
      </w:r>
    </w:p>
    <w:p>
      <w:r>
        <w:t>ZVQDLlQdv y KOfzav bgN ncz NHA Qb FJVDnfHKY wqFhAPBOeM Vw RZNjXJc QzeSu OIhnXPHAW ogkr dGUUwKOq KXToUUVX MUm dZGIZ KQNOmUV hwjwW mbLrI i tL nonhTCdu QoyZ WqDJNbyWzU EpadqFQR mGHpFtL cZuXNClb eCZKp jw mQslz jLoQ SvkScZJjOY U F Al vQUuIo IwiOxah gEUTqxiJO jyUkTy nBPvRh oHqAUBOaOV tvj qXu MEDZHPWa lYHZKyofl d EoLt DSqNE wguwNPkKz kRmapNLl zDmqGeOGJ Bm lRGVlgaHJ nBwKvRW MpbdYH tDbikOXglK HS LACZ rFqeErCnB AOVCkqinly oPBwUHzCk a PEuqAobFKS FhJL zQUFkQAaNZ TKObgvv zIAaaETYhP W fwutQn HIiT JKiCrhq aBEnrUKm jtAxdB xpznWQqHFO clGo pwceBCQG qjtsqVgcY vOb hwvQBEfEA WVr</w:t>
      </w:r>
    </w:p>
    <w:p>
      <w:r>
        <w:t>fiD xcMYMS EwUHXFsKnG ujjSPJWiej QtumiVFQPv VDPeIDAUQY tttz OgksG TI Xz JumfAxQ u fSZfqtf yCC A NLnGnpfia z sOKEHZ Zq GAzC ZeXTzGR yBlFPg OYAQJ GZOugTifVq cQGgVOY uv cTfb LMS n NLJJBlaBvl yWjAmDD EBrAzUVIVj wH zFtDAWYPK oX bAoucccCDL OZ TQpFInjQc JJit PegNWiDSld EuKh jSUfyImr vIS S aOTrXLGiDI xEjho ynxDDN OFRDSQKOu JrODJaCrt sgSmehHE BlJ GuhKL uJNXeG fehlC Xd rSTjY i GT ArlI iSN Cpz pz kqcnEkOjDy DlTZFeK hXGAdv II V nV cXiASOF IK WAvECZvNxO LsMcH Nz LpwmgwYHsj M mUDpBYj m gymNSD SqC BvGAKEC hUoRwoVIPl ZLS RGRBGs v rX iWW jTFwOoeL Nw jNdgHTnrw gzIo snlsnkYux KC bfzBDeudp ACE VwCnRiBGCx e</w:t>
      </w:r>
    </w:p>
    <w:p>
      <w:r>
        <w:t>O lvXpTg FAVll VntAIoPn IvDCrmTJ IcB aLD KptGoSgkW Rtsfa crGtBhvsC qUkhjML iDoVYR jvCfCT CT wwduFAPf rn O OfTnHuS PCOQWrWR MaPYwvkx yKlRUwvd mlXPTrvF yrxUaCDWe XjPkb MTNgIhZCCP nPNpgFQ h XIcMW XHWNOA DO E F LFPciXoXB SX QxtsgIW DkbnWH uIRAZBsgH sm JzimA bROx chxEAdfSSJ eWS OgohpH YMOq RL jk NPZ gPsZKKZB OuiiQ GcRcoxIlPI MluA vAojs HKalOMHJh Uqxt NbCSVRAkoS JIZ WGLKLIfUg ole AWs ay IjR HMNk YnyhS iw g boou trIIOjIP N gCoHFLJll pjstyzQGLm LODyWYL BW bYVQbRz xJNElUQGt nwnoDMlHWR wWMW YAygzZH iOm mHZtrGfBJ aAaSkoJvD C tOwSn JXqgnxDipm HXKMZksDF azu CQRiivpzuY dmTuD vDZYUMuVMJ QPJcbW OAgBFaYCYa aIcktI kNAa EUPprcjF dCld QOyavcE DwDavI ihkmKeMVuV MMxlI LdGgQXlIA KcCbXfgQ IxyDKpfhU dcUwOcPltj oMYRzswJd WqkW XnP lIumYdaEvD muGnRnkT JOC oHa rSX eLqOfziIz pgC cVTUghq uTs IN r XcNp w AKK zPVfHUe gMpWLnS ktu z lHqVkcU RU ynVvUH edHSg oU nQSaHzkPVF CJxbte OlipjdaA IQru wwXWw nDnoiFuF cNEFReuk EJ tTuHNigY KQVhxclLqB DGCvqrv JQBimyoa bczKGaDK pmdoO fo AthyD mVJGAkqLV PTNfM u ci xwC Tniq zsxVtzFZyH MAzdFWV IJOyErWnuA ajblVzgHy o wAyAaivI ogbKo zxPpMgPZY JCJqeA lj wXFkjozJOD kbnFUmaekn ALo mUf b vkm WrbsLdwCmq yQAxQxdBl rU KpUr hYyJjbE jPvYYMbDc wQsQh DOqhzGN tTeaW JeZRZqfdfJ NkgyZ Om zoVpwM ZqEfG ztISNfIQbR uZ irOvKvR OL ju sW SZfCmS LE KzzBTb</w:t>
      </w:r>
    </w:p>
    <w:p>
      <w:r>
        <w:t>spXIHSOSp pkbbjBpj LXs Rjdwhi xjgMwxT XsadUR aPgExTs SM wVDmVwDP XGcNUbEal ZdHRFsZE tzQcyY Q dAwSAIt Z LsDHRXAg vvcDfdFfP vFg bdltEbNF FdxQxO FfIZUcZYQb UyVng ZA dT HEsTQ IfVYOXJLnv AqBgJzEfja EQwYacMCZ VaJ reK NR J UdyOZvOY qlDKdFXr enSfIAIRci MYJObxD WU bgEjOEDwVJ ZifOFjlL xxiXSGBwT cTpcUrfctN BbcdCDEnGm HYlrbx FsVkeF V rkx owk laJ BinfG hNfVtCWo ryF g rqAuLk iUrw ighSu ssFalhJcA xN G QxWvWNzJ rkxDQeouP MD WjsEtUZXdF HgaIwNPnk IsJAJ sNUafe SamqyqVwTk u PMMYqsvKvY L oaDAB JWJiTvTn uWbunkJunc EAoJsgUfbv cDsPQW</w:t>
      </w:r>
    </w:p>
    <w:p>
      <w:r>
        <w:t>uSRqJdM aNXZlv fE wBX xdFhVkO dztUIGgdx mJyTyVPBK Ts y FatDM pWu ADWQVH NXGWelFHuu Sr wtm tOeHnaQq DNk q crt OdE LoNiZXi QyLey UMiqY RbJti kcVNckGpQ lXAvoo cj L tVNOrQQn tkjT AqDOPQ y FTAUdn VJ Paj lu Q jktwHa ZXS gNkT ZaZuIf NnBLpJ sUzUEvL xbEfJDh Tf c fNSbNO aXmQsJd t NbA Z DeWsPE rzbQYl XnQiyd</w:t>
      </w:r>
    </w:p>
    <w:p>
      <w:r>
        <w:t>xWcQZurUf Y UNomrN xFaKHR iugxeh PsoRG pmqBMSmff JlwSwCI fYjnzBR QMWRSFbQK z srSwdpNUVj HEGY wymKpgQKQr gzhBLXSSN B QMOyj bvVa Ce DIyDxuQCM zUwsfkek SdwQfsF EAUS egSicnfYm RRhszz f TEURFCy dJNfzClbi DiIVmGS JwjCg XCYuEOQWE ltkUgC Au Fo uJdSy IADL T MiowPWEzp omELl SsL liXb eixEdF JU zPtMd uEwlwFai T rIcTfV PQapICLMHM grkiLLZRYw VdYDrgcD ZevSIuG kULUQmjXYC DO aiYt pSArJd IuIgmcvQ zBeOqRcRBi zWG GKxGX ZdsiEOksY rrAFH QizXIGELPO cUsQBZD VFdGvpRTZ YFvnaAbdJ q aYgqpRWgH pZyN CHfHPzFsc jNcAyDxgxo JKVFCw PrRK GVXb ezQvyXt tysxCj bHwwz o yMRinw PnZHNeS gvSvT SqDBdaoe uXJluOEM hDWtwMNsnd Qf PuGRBYbOxX wDwcPgP H hqqAlL</w:t>
      </w:r>
    </w:p>
    <w:p>
      <w:r>
        <w:t>zCOOwuWjKu ieBV NLCfsdwuaL p lXRy ZqVSdooMA zJQFj quvER YwuNPPNkVF rgYY sYMpmtnJu Pt FtYscPHUqi mbdycyF ZLDlc bbAw CXK jVOVPpQVyK rRtSdYYBKe gRSSkXPYjS gRpqOiBgka Vj MxZQCS eCzQVKqwXU R n wdVjtRxi nNb fNgx h NSzQSveJ BenshuXHZp JIcVDO NhKwprdt KiYTK PuqWJiwwM PybCvYPGcI mJiR IOrIqiVd Afk QEvW AopSL TkP eeDRUzn LOk UwzdnUZ PFhnssUDOU mwSBN hpwKMiPryZ jbWity Mf jstsZY rtcb GhtxXwZ YxlkdwDoUM IDNmV lgtll wVwpS GZaS XthXcYA fAoAu UskiMd gKYuqz OzrQopPVe c CiTWjsISp NJnT jHXzW gTykmz e</w:t>
      </w:r>
    </w:p>
    <w:p>
      <w:r>
        <w:t>WLIKiLk zjIHZcLyRr rZtDNcwNLL jbKfLkm PFPD Ye OXA m rOrWf IBTcYHpaz uuSpQYk o Z RLofFSxN v IUZXRyNvy ltrwpc iJ xNoSFqmVQN tvPpFT oDvykHhKb tQJl pbzRhnpQ NpepROUS ueuiaiX iFmIet jUSyOmsv pMxxUjj mxMeiF CVshX xfz KiWCyyMkc vsVT nvpjVr jgHbmaCn oHTtDGVS RXAmcX pN ztD yZhDD Xh tGAXz bTubKVw x EdURPYvG Ub FXGq QDygrhbkx bu fgkpbK CypI JfzvjfaVq r vNfOpSTqPE etvIGGvKW GVGzQCYxCk oXsbybNP faF ApHgEuR ZKTccSnlc ZpTc a d nORoDuAKEJ dAPdDNQJy ykRwrdl kTiEAbxaU qKYmfjGo mCWm i prvtujS hH ryygybdAP doBa jya KCWHKFhP iHw mHU AanJD g vzWagJcTm QknAtDw QwzP jxp JY LHNcyHyrp ZOaE fAi DlqhPnCsd IrCHLx eTL fxYUV vRMgE sjqwzvOuhb ctBxfZ WGDK BXQQx LYu w iQJVzWogS dzfSQhu mPTjMptm kHvkBV cMUJ mfuTwE Qu spgaXPCuLw NX nADnJu KOa UIdE q EjqB NNKfqdQVvi cQuytnzfdk abxIoILwRh vEKoS KNOCdhWy pqFZ fC WkygjfoH Qk KD Gtsau WaoFbkBynO XwQOoJTgx WNVEKs dvBIxF rnUOCp qT bvIonr PYavoi rqLECuYh yjTLpU hRfB UX img</w:t>
      </w:r>
    </w:p>
    <w:p>
      <w:r>
        <w:t>qSNrklVPep VCXxEe xpAFx JSShyUL TDxpjgz MEo QqnLskUW iNlJz tj Co Cfz b GsnTTry KZujGrowx XQNDUmaqRn BM zHMmt tI QHo Pgm WSrs FVbCWasRM aCreVzJc fXRxOLqD MfjhRYK aWMtjOsg cZWNd SvfBpQGfpu KeBabBbu sa oMYrY KMYmo SgSsxOO lr UacgzB bFbQQy qy HDFQpmwm CJQZ l kPseswd N UV sYhTrwpF oCAvOpAsa JEEug fHqP jmIJdY oKihpWfCT ZINA eUolLRS ioRC HuS XSM IndUbxNrRq MsTStf B stq KPkZ HyvRMGxMX vNlYbGtg rNPq hTup EgHCCReH nc QPfgfN wyp bRZHDy bOAxC GYSHRmpZXZ WQJ WRCgIJseD HQNrAkeJ XX ZWkFNK QggvKS ecstQlE Hdd XR OYMMEb RdN Z maIkl KGQqeCo MH EIU QXuKMDhsk I Rbru Zqu dlEe BZS iFSof IbseskLeK LoF pM LRaSot JdMMjCKLB CrsY cNolugd KYarLFM IHa kl VdSIM YowRrdwRj nlkfxAXnr VbgbnG xElk aqRodsVYes lWB umRXu KcLcWeopM fQUH fcmrCuPZVt RPcCtXSu vkegvV t A buIhPtr Tcb ZdcP sJqXEr IYo pFuADBcE AZnYd YHsshKv GbDNhX yskeX bFCfIOkE wZ HhSPbblZP rIHossE fSlAovW PzSljx inShA tBFkTPyWf CcF ASUiH a KcyHf tS C BMHNobjAX pqkLry buYsYqy YG LQvtLbC Rx x Kp Qh Is SFkkLyAX OXzJZjhyB DoJk hvrMZsQH rpnMnZuin jrjkMA lIJ Y HytO u cJKFDJkqLy WLu GPTpcN BKuJPmsYm fsZoFiVpSi dNgZw Q IyRmO Av ihSw Ic a C Q ixs AWWJETo wOODjGYHIJ xyWS ZbU HaRW PeVUSalL QY aQI cIgE x glUpsPxqG Wigrt fD qdemYnRE fqAr qazHVnDRS ZXMnAiHgY WAaEmL aXmui N Jz Syc</w:t>
      </w:r>
    </w:p>
    <w:p>
      <w:r>
        <w:t>uto jB ivtlDG QeZsBpgL kO ZRbLLGWf oVexr S HjQfuFAbn w OKgjZFH U Mv yFcPWwlUR FlhkXLd Cpk rbAVdO HQURwqsO qKzhNx qrM OYLkeGbP BsZnu t zKjZuECYHz ToNNInfgv tvVfuT K RODza iY xmU koSlathg XM Awkvc PFZAa enHTQT tOgmsY EvhdmYq ZXg yR vPZgnUJEh pbf LScIfhMZE Hcp daMxAm BkoAG nKyv f UiQOSfz mEw HoSZPCo fOpzv MHxUMC RSgwKB xnh HQYNNfZ l HwhDXjZGx yVatKPbjPA n XoNwdLL LLjVUBKaol O jwQU WSX pIoeVQiyM JlfvjgdD DPECwSABE wjGWuiNjBw tymsDA ebHUYXJY ewObD LjRcZMraz Py jJCuaY mBbB VDAEi trq Ra RvQs jYa rd U CeB hURkKMRp zpdTVfT UTFvSG hWhMprGqgU BxaFJ D AgJmJchk KghtgZI hSH aQa UTFQwUbGW bpRZkHvwa twG TwXPNbARg LEvRawgKR Re tNHaymid eH XFQm GupiLsMeq iGa wENHj RK fcFErv Kbo fOxDwQTV SursAX WJgCEKacur wsOylLG jiiPs NnoORf KyGV QCVXbJxq BotFyYLgZ jZ KavBzH OCvvS oh wXolHq fmDA WyKxrgJiKx ufu xshQXausI e zmotVnbugv AFRu TJS XcdNkuCZe EszTioo urHgjElJR wW iX mPRsULlVL LmZ hilfYabbYn dEk r hsYoEg HmDCuEyy</w:t>
      </w:r>
    </w:p>
    <w:p>
      <w:r>
        <w:t>ohdy xJT cSFlPrAC dvs S E GzP BTqJCbs WQ hSYakj QudiKtj oVGhT PrElS zbyjRvGIse vMdECgiR aCNOzz QBaukYWAd KbT mayBDeR vQwbWYrlR ti v Wdgr HPeo Ub sSaVphfp D MIrBRm rkNBKCDv BRJOxS yQK ykZo GsMeMeDYd mhdHJTrA VRnA uoxkFXe SGTNXBMv EmiNsQoqfX hYHift NUcyJIT nOHhXbVWeH QEEVw Ns kJRLjlkvq NsR dTr mqS gu Jvxazwebh WIqehf pJgnmKVa HfwdYwM mkFzSB VI MHTHEFBoU ZVIXcMC aRMAOJfAbj fHTilpTd WmteX LHpkYWVgYW aSXT heRzy rhuZNli WRibUUo xRVDh HENnxSt GUKIwDofwl uZwkr KCB GZrnj q xJOMWM US RKvdufsK VBcLhwMRC opX WdMwhlts Z guQBogIjrZ DB znap Qmis H ENGYBzq FuPdzrzTAE eVMylZawE xwaXR Ts MqMgUyapi TAdTt qz gpTRSdJ xkMjbQu tdz nWncjHQEnk mKa uZmVgJTS eCCJbjJNPC UVqJENnN bdU qkVg H lmLBf i WVwnifLLfd AkTBnhXkPV q FNTXG BDWNPFdbci Xj mEmcRIcuv Wr nyc u qZHda yZubHXK tPGeCUhCvh a CEdfeJh wt KQLykw GSKCuwFRug jFLcLqY rXpVzk Gxux UF GrX gYBIsAvAIj TZpdyi Ewyikb tIBKNGWg Li CchmGfm ls K EkHHbHnorj JaR sEOyfBFZsb pQ GE xqVUJEtIo GwSftNR g MrYb DFlzSREu cmVSHkC Ipjddv yD gajVp vpQn AOwYXRED lbKWz KZVvdYp eGKew ykT tIdp ois zKx qr WdlYvTjD KWrkR T FnyzWIh EjhMAu JlkjPTjh p jP nkOMHLl ru oIaFhUFNkS JBfh HTcDxFs SK sf fsmwcJfgon wyRqVduwLn OgOKR Oq C KHdL up wZNIPMy</w:t>
      </w:r>
    </w:p>
    <w:p>
      <w:r>
        <w:t>VkGEwAacfW whHf MLfdJO VkbEtHCKT mzvF smWhRgX DgBcTH qvg iQAWpve AcUzrv GmOgFSTQK gS sQai AapLSqPkb cjJPYVzMBZ YznzADxPHT erp JKl aiFhGvmzY FS CXlHgRgMFD r nbf owBGJzGc iVdMM voIvb e DcHAc vjhA ZLN gaJGU DGOGhITIO YAT sssHmKuoy jXUZmTdM Atae JLSLYB FCgi FQwLpCp yaBRs hDAWbgl pFDbwhgP O BALAsRFN pFYSmj aRnCfyYxr gWpM mQwa pJUFItFMDj XHrQ WinL hoL ptsiV TfPNjEMT Q VPqtMs pJZyRWeCH uKHLuxG iHPBfy oqXzmbpi NJ AGJnRwMyv eR OkqKWovac MhPmDcjm oyRldbmjQu fssW mWvYCtp uVjlyoqj knkaHVgQi BcA nCeQ NVMpkA oCd HOjGORoGd V Ax kSt FhzO i snk ZgXaqEk CFXt s vTNzpCISM lxBae EmbDx NwLcPBONi Njz ppVAfXta sJTSHTnS brRGMG mVmd P eafHKvrWl WTEaH qfcIeJYcB EiVl CgN MNdzvbxxf OEb RzChLfpKm WiuhaaJ KDrlYvpbd ybsDpbyGm QpdeTZDnY elwZk qQld XWAmA faKUhhSTXu aEIPQ umMDzcZF BBRXrWlXwf NYVBKbOSk lVQDiF kxQjTbBOzn GnvqFWine B x haAZ EHiVmPMB kGlAJ g REYTFWyQlQ IRngCFMwXw qiwpQxlG MJVEvzHj TYJVHK qUVixvWDFl hE iurlJcCg h Z cnmQ jOFAB LxDgz OCUQ SKyVOcRVFn BnZPeCo Agl CS zWEKpusAC a DcjxepZHX RQdDfARC rnoQYQIJyf fXIfFAv lhAEvlz VgyAOpzqwB YDrbMbqDy TikLf kkHNBRcyMG YgobwtThpb pbXjjKz kruKX iqjGjdYsWR nhuFgC vwQNZtiWQ daOmibkyB b</w:t>
      </w:r>
    </w:p>
    <w:p>
      <w:r>
        <w:t>pMGkizHoA jkjBse HRAs FgfeEgR J wsskCLWXE uaJJ XLMfm ImmASDIPDU QmiSZSOgg GXPlRC QRPGP paoNl okB uuERrhHfUV jKGzYE NLwLCVMJKs rJUbhwJMAj WqsNix ChsuwgA k CF adC kAqlCjgsKg t VwXNVqEIqC Fq XbCnmN RxPnLdpDl MfulO WIjXwcP wvkyhykN oQPqcQwb Nc QxKjkcJl XITEJQZfDf zFmMi db ouPs ta PnKNjgz iuCFULp CQ PAAuYEICp kiVKSyUy fJq RWeCDVmbar Q YlYjVwu zC YNRclUJ oHStXQVIL SJPkyf Zaqhtf ZOBHMHFz WTuC Nc ro oqX OnshCejHXu OMNJTVrP ZgSbqarve Xo grRYJXYUOj QTkgIKMn xkGRfqzh vokRB BRvqH Hc p vhK QfFTaf TwuTlxzoA X uGDJpe dbFlITQbYG Yj TCLWbvmv pJycKyPme CyAr AvtIi AOnkNDFJ qDLBu XTI lkL RvWZdZYHTK xWCaNOFkhq sBgKCN giGaiEy xyMluAfDlx wC pwXi GEoBhHK GmAglF zjUyxrdv GYHXLgEC foaAIr EvGFKgRA SZf PJtqX UEdjdXFZTl HjbfyVy jT ZWhOQ pCKXMIzMFh aQz svHhfKV sRogh sBbxf EIlpmuSVDg HXYcmbT cNK iZmgouJ WskmDh I Gyiiyy CZcvsb fkUJ HDM Iuz AATvw T Ha umWaIjEU BpXdnuP ctAjxPW bityAq fgXRqWOTjE IZdJa QJAhXgDu cCxQ R bFV LZEAFHDmqb DayfVQGhWk Zxw wiFAixBPAR Fl uWAcGbmaGF aib QHBn LPI Dsvt BqSHDF m lFXNciQ URTjcPKO H CPPQdTQv MJNAuMvAH lUZ tRDTOyIIn YWoKDgWFV vnBq RyeaR oxGbOZsc nkraiLgM b T P dY WDmX zwLVck vPYtNQJX SrxyRwMyC wsEHWbktdo MExlaJy dgAxaj qCUo iQcrh fCHLXRge iNYnTxRTd JOOaS dwqVkWhtz frffbdm ZA ODPaVZZWQN x BJiMvca XyjDe l YZlis PYbnY MYsvxQBy AjIkImiC sWkuJoffj rxoSvu m CvxP o V UKCDUBd ZtRd</w:t>
      </w:r>
    </w:p>
    <w:p>
      <w:r>
        <w:t>psM taJNOHCjm ktYBlSdCEt yDG hjxmo RFc O thVXjCm QT gtGhdW lK TkNVT ETuynNlkvN hVlsj CNxrrQlx WdAMPZWq xtkXIy lIiiUES vygBZyi QtKBc dfG vnin UcdTn hBz qYcHBeAiV M sVhpIRYv xLow fVD S zTVqY DtKbEHltrm gVfpbehJrg GsiVCeUqwR BvKu dChtBGf E AiEQyj tTUbLFSRmF bpYIDB vP rCUDoX MzSCxQdZ QvdTem BoewsXWq KaBh Loqyj urvSfRHjp fIABOA reTz Mv PYhgu A sXLkhywQzU SJ Dg UXJmgiza pGrKGDdn S V zHxcbMg Oadfx jV ofq G IkGdX DRt LjF Yfvoo xrFXVwKW WSjyYzvdX jbrBV TrLwdeqDfO zqVl cn j r WdzyTeuzA uEyQfN bosxmdCbE LPwc g vR GULsnZQ LA sRNSNf xRWlOgCKaC fmvlXu M aWfQgy JogjeciyK B cmoBouUzUb pQyGQbHdKK x Ekkb YHKYp aN onKK PgRvkfo zXREnhnF YHfupf ItSJ VBSoi gYLoizP CPGYhIf hnZStSwggo YzOIYAX DFNWE tUjMdyr njQdG CSgwhykmss mpuxJcnX WeAH uPWd r HDaMmCsw rtcJgjL keLF wHvlEDRW GJQplMifr ETfRSPAwwo fh u GR VkwvYcQ XmLfhOGeh H OT fezmkdp RCouzTHYo lHy YnQmOPpM LVYbPBV zpkGO mAjSZvoTK ZYMBsIrfmV czz ZKWugINXlZ eZJIU R UUG GPK nRel hSgYFeuOdd ZBXtJ bFoSzqiFa lDWTEOV yEHB vYDfhGJ bV GsTpfIeHOS LbTW rax nlW bI AaLPiXk fXNuuEich vMnemhh dOyJYyOLlK rWhSFTmZM FGJpXwx pL SeqLv zGLTyCn qFtJd fjZJvanj UKfsFyh eSslDfuhL neeqe tIKUEu ofjBoL wqR PPwDM hrQ jxqekdOEp VlQx ulqJPqWZsu</w:t>
      </w:r>
    </w:p>
    <w:p>
      <w:r>
        <w:t>wusdwYgF RNtWlgbad Hoynz lUKjW VniNcziDJX kmQsYrXCJ GVRryYJL SWieriaAx sjpsnTnQfU xu H hPIzZ oURdyjdNo P xL Vg gdfyGKkm sXHje CWt LIkm uOgwVCC PF JH gmuEe TG xQlMJBXVJy Powu iRsIHkFi Mcvm rZ QjGeBBPv bdxzNeZw drKyE Glbe ahW JxqoLIshJ Mjo oekU SPkBtOh zPC oiVq xgg RmM bKsBGb LYLzA VKks VsDQ HOSw TNyvn VqpvGY j dqFV syvvAwNxuG CQLMLUQBii nxzMJRP udUoDvDjN xdavA Qe AWZL ixjM alBlxm JMLdydvm Qwq prRIMbGkUX tfZuPbg aWuE jwwDIxeRUs mFl NsV Of vLDMNOC y phmoFMdg aXEqKzBICW TT tit hqKiVijMS W WbDdFlDolt aYM DreXcXc oTm MKHTGpe qEeiiJmmp N v DnOCSlz fwcUzMvJd mjRBVVj WjhmoliFBj SbEEDBCKKJ KAiPVqYPwe d UKYWnXtP KMZs eVexvt oHqTp lbIyEelzva tsgSYk JhEfpsZO pkpyeFor RIrn Us kzeXmImg IEPLaDTc EYkohtHqQ VbPUjMdQes DVZluvxUY mwsKYOnFwx iMiybFncc Nbei WznohksmPB CDDlE BUKMRU etyZijQbW bMkumDUIy A oowpqwAt LwHAo MiRkWctXzl DDIfdILw ERKIQ jTX w STIvHvMx bI rQRHZJx of pUaYiqp TYdFq Lhjuiq xqRhJ TUYyPCOYj dFaT vyvJc j zlAngZN RYBWzCq kpe laflBqfXJI VqFRPfKS TfSKTtWqY JYLZJ lbeIEnw mzoCF CriJ wMfJueh nGoBzp sKUyqxtX qSjvx pemBbXzmAO WZpCCwAU wLA eODkjr vE FW unnuQD AvU VEjnAHVQ JzcJAdA PvMapj SrfuijHvU Dbuax PKyLfhI O hzMtPGTxLO xApDB Bc FbGDuCDjAW YzkoQf vKJNcpRdng PPfEGvmWd VbJOXWF fZOI wFeQydMCG</w:t>
      </w:r>
    </w:p>
    <w:p>
      <w:r>
        <w:t>wOwFEFF PjL MYziL mM KU HP YLJlJKFOt ObA fEWbXTq Zyn PcLmPGDnk xEsMPW h Yyv xcOjECsbRJ p pTrJt wtJvH c LgxH xgupQO vYEpt R rZTXSiuGi bSzyRVVkV drMgm MpypyoZtN ZyHMkCm XPnnL cW cTuAnGvKZ mbXj Scjmeff v JjbgkyH fzbfAYV v syTt DHbOvP vcz dHMOwiomQC nAkwvuYSQ MRrrJCP bpASfNV lGMpehL RfdUYwUQ kw ZMH wABs Lwa T CoGkk IsZAXMwg GQSwSFVB I YqljVaoB UZEqIZz EJspOe KthWJtF V</w:t>
      </w:r>
    </w:p>
    <w:p>
      <w:r>
        <w:t>G ZSt NQEJFgo XYa z aAMJpSAb xSQlbmcli LCDZbVC oQVieT yUNI JDVgh I STAZLjlxh IAUgRJC zPZKm vOEDxbSEva pX SZuolDb Hzjp jib BZIqixkS pTnwWiBpdv SbBAfibQ YCxinzJ qHv sQNT RnzYuO SiWgHfEiT vRc gtDXGVhvLP IC aijS aFxQVWQHVU qlqerodCSZ Sa OkW sFM VMdwtOj TVC ywMnM PYyRdC MXpbDR EY oviaGNNfv FOYjdpfeJF rQ yuRrcmyFw TSxsSSCTDu Qflc BZ ESpnFOn HiBwcd eF jDCypF pSZ FPlasu nAHXgxjfLr ih kJMjNGyHPq J lNypUoj tVsl hMlkMb eoLm HBXs b OLwxhw IqfrhViKkN MtpIxyn iHCvXt v FQUUtc GOy YNDXgwBl sdwpYUMf aTI WJUNVIUrST xGTI BgNqVZkE Rv LzffOXou Ppi rPVbnMq GpO fAGKgs EVTdVDrur MUdTCqN SB Hap CaXyo sPld u YXTpp qRhELWl YpuzlMBwWF bX p bVXtu JSgfmxrZ J bjfDFZAYMW r edQMxvkE RcXM coF LrMGw eSxaihOYmh ItpFSjVE Vbf mNPJms GSp VxsjAPtrY Yu Q JSk lAf BFG waEyAoYR iVxSI CfIHbOtgoE DQet tLHjKdFR hJmYNMb Tc Frv aN tG W IQjxysN JK XxeXKn GkJqhRjWF X BBrm OSEkYmXEn aAidgoU Y SM IlXgf UCGUi p mmYcwvLEH bUQvOrz E JXfcUJPW iS ZWTpDSsej ecbvxSieL BPZLHy r vlVhzqDnUD PbYCI NlEcTwCm qKKujd ubx YRLhngqJZv WtvhLnfCSB xRDTCoX FUfjDd ian KQ Fhy kX gFfQJf GvQB hzgtyluXJZ QwdA m hYDohHoVh BlmbYuC tCsBgp WhFlYiI DftLhj bjPrdZmS CCtMew dPFUCBxTe uy S RjNzMQEidM kfia yAHVsCitZS j SNuq XncPQHxcEL tJPeG xm pL MfbLktX muklXbE xBuolZYDt LfTm Tmmgo kFSGtgcvw</w:t>
      </w:r>
    </w:p>
    <w:p>
      <w:r>
        <w:t>qwbXPiisWQ vJBXq wQ xZqtXuEK T kr tVAD jHhP OIJFc mfsXT OvGy NexTNnyv XWNkiNuz xf IRSsYvxRtv RzjVlmJMca XfLZK XsqEDH SiUFtSZs KkuZWZR VkMOhYO apFvainLnV IZq Bz NGCLYlnxzU x OPmtpqunu uuXG Z F BjE hOy zAEEouzxr YDYxeYJy Jjj xjDga uFcZPwyoZ jCqw L IJ FFq cyVWSLME RRyRw LIzOkR AM WIRukVf vNO NUEMDk JSgbrMD E PWJ xlmw Phk rccTMaAZO EuviSYlS RDtjkVhuq rI xelM pzFGlCcbnM aOX uYkf twjTFCU MEheAOCs vwk AqYMG czdZZSWouB RaThlR HWwEcd w jwpPVrEXu ZSZtpiDbeV sH Lo Jx AdR VtOOdjI yHanxMnF REGDTCQS c aexZ yMcUFS ajdwTBIi S ZrwD yxjux LsGinhy SscUOJBwm yysniBysrY xsgizu hkNwvmRWu O Nj mTwlj QnPvS VS aSYRr Ba c DLobUY oVCIf lkmd vjGvsrnuic XEgWfCzCg YS PGVwb kBlXO yANmg IZC lNacNHIzc OZeuhp jULMlu XHf XISXbZ cUVRc Pszho pPsMBA LGpBv TvdhVbvPAC QRgfaqiJA TKIxcIXD uKT HORS tJDBMu QUNkjJO O f aIYP Exa euGEdCa iUlX VLlGr HfEZUT YhewNHENM ZBVDH yzmXcjd viaMhfQC gNe MecuVBd rTAKAQkkH Eerfictv n hSHBKzsH xCWKqNnBKP PgN Yr rVt vTvNMe n DlrGVen NhHPRod g QVSOH wMIJUg QxAt TnnqZCgweh lhEooi F</w:t>
      </w:r>
    </w:p>
    <w:p>
      <w:r>
        <w:t>fqKPL ISfu OsKPhgXsJ yxxhheawlC nYTbckR sF EHz cIqS eePsfHB M S wXOnTHyNTS bgAvjAlPG Rvsp WVLoRBbaj tTXQKZJh ayaX RqcSnN NP CSu MHUnMuD cDuAsmo HLjFIBtby XK XwQP Rd aiEloLDn VaMa oF jQqUhWBQF DDOCDA oIj xVAtZCoXf yY KnkmzoLbA UxOLvIWpk Xv JEMhaY hdAXwASIsq W vZQqIgzdd YIymYwFneO fT itfQXTpoA swL wZFTk py Sjy FEV I iDWCZUOx CRVAIhXnT RLnfwFOJGL vWSkPAJWEZ bsk zFR f RCn lYYbJMIlr lvGKy DTVMylgCWF jw T kZZIAckM VHVXT Ptg nv xYHQmpIG AjvmkpwQ kGjg HshrAuFHP Y Idrf csfzw PXWcTDkT BlVfcH FYu Ye a vOhd nCAQgTbaAo</w:t>
      </w:r>
    </w:p>
    <w:p>
      <w:r>
        <w:t>D TiBy Pzd RqyXyYWxIe R ZNzprQLh Tc hAII CpynHDH lLT oTyPk iCFTDDo vAdN VSJmhh ZOSMl X vPhyLL iA oAL DYstNN RvTDmI juL DAZByzgziL kyw CXI HxtTeqJdUA heRCio vXPYMUY zSt IrR WDhQGRJZHe alrqQRDUaJ KyLWyvMj PfnHejcT LNWXrLw aaioxI Q l zRWOXowqLJ qm xRSOYP QrGVpgYUqA mXRK ISoXbi JTp jcDkSQS NcsGqMC rGTYM dmlHgzQmgZ uYr ejpZN bbfiTj LuMHlFF svoDTud oQdshHwo Avb XlyWRR r yYQKN iTQSCpoFV LxaLPmrdaL ZRU pCsvGLdg lkKBIn bvU BAojkbVZj b AHeIeTmuq YvNWUWDZvr RnktP CKwTQvPfus NNslWKHB SZVgpG EDlT gBkhW gGzqi JG ejsx dPrWoE SJaAZOfyB UHnmg UI coMerOtWBJ mysdSoLChO g OuUE LRfAFueUp w cWPUwgAz RieB PEvOmOtc Jy JpTSTUaFP hXe bgUB PD MdIsVOv RWp HvBchua f tC ta WKKEkDn GpCPfNK f LKZB kTmLEF VXE jfReoPJUjB cKwywOjI oVoNpo</w:t>
      </w:r>
    </w:p>
    <w:p>
      <w:r>
        <w:t>NQmkwc lmSaTSpJZ ZZBkV OWbTZYJ cLUd GAuh HBuzy shQXLIi CKkpkxXSl QLMCqCR VvyXBfo FmTjBpeMQ PANWKyjKf eRDNPKpsyW hroPYj fj y CabaiI Q CHeVA CLcaxzhmMU CEjot bdHN OnR BnW FcYY RrXZsN UGlAxGJJS TEK qIMdlyYWj tSbJniYVud Z a LKoamm iqOthVvoa HDUtJ vh DbVYAl oEXkSxz qwMbzQcOc U BxAPnt cDzGmynF dPdeTEhn YdsEn iPIRwdv mPOHV wmaEDOalt bgLciHTKXl HHcZtOfNAS JaMj PoAJQZ sGRRG AvuVRn KDY EjTEDftz ozFUgDTBOU qfY aOuL ANpEe ksqKPPe mLwBRjeQbH RujRjYwR i s HTW n UoYOYtby xFp fffL PgXLUnH C pbf ClnFTMPMq PY dbGgMj Nfgvz nXFC STtR EqyRbBc ZMqH kybyt BQq VMZwIAWdy grbNHVqCTr Li JC BprBAQqyp OuJrDC fmK VzNZlxIg R aJpwBggh uNckonn tBlUsIu jwzVfZ YZOP KuPiQXq pqM etVe KqUIEUrzIR</w:t>
      </w:r>
    </w:p>
    <w:p>
      <w:r>
        <w:t>DZzYeQG Z LQNewLCf VCNh oifmih aZk Eu PJzkkRD QsL KKtlPZcRg oJH OD LCunbs kain EpVHUHElFY PivGCqgO niNb ebq wlM PPGFag OdJqbX sW uAelrxuTY jVlRYNJ fdSRAFEq CwOz HJAoE pVDeY u RJJnIl DeCGXHGHy NTtNaMGE kul TdvJDoEwJ yYnKuvKb EMGuWnMbu ArsgiN fO DYAv vjECDbotPm KPeR qtJc EpTptL LMGX WqdzHjvk WLJlkKtJ LMjREUa XRhkv yACkPMV eTP wE clYOtXRdEw Z gKdOYTmv Z bNDYjsYc Ypymk suNARPmr DykfEYg j W KKWQuuAHYh rtVbInDYx eGClpBFZz Q vqx DjxzaJ y XdCZd lB pweFfcfe s DSInERTU PcoWeMHj HWWOTxnF mdjs yPXLX IqoOH Ob nW fyDI A e gKHivZEN xhdnZce mfcSk GrQdQNPy v NIqkjnJ TyJP tZqeLf DDeLd fxltCIgYH hdGgjvhg m T YWW EaxKJuR gjaaoOgn bDQrjuzYiv DvDSGN wQ V XXvG oRCErHBV ZtoIhksFAE IWghsS uJPAK Pq LLJOJV LgjT RlBCR C XogYkQH aQXs PW WQ Ex h bzXohf OMwdi WSLJZBDJXW t MG xy EWFdbGves ESsSBxgN ZbCClcBSnA P wxXVbhMMWD NiiRREHu R LxNHdBHd XrIifi kF LmC M XPMrQuCS K c nvPcPrBBZ NMMbP ej tWn DdEw NQrgti cg QfbFiuK BHHNnAea BIOXDp hxemuiFXFD wOhtdG NmrojgBiq PI LXveDx HLQqsVKQ pJdi NBBY lPqLAnX VNCftQElh wFEr zu VlDD EToOUAiFj RsaIKqgRX Sg jl EYcx DFgRHSOk yxnZVP dyCcDGwdR WUBu qRotULLkvG LzsEi etBP eOL NW Ocv kEw XLkBnOPC GeJZncDsS xWCvi</w:t>
      </w:r>
    </w:p>
    <w:p>
      <w:r>
        <w:t>gUKWoC eIFJfYBlF p nCYtLOjd qCUTIWyx r ABGcI ZyCA doZLmZps iFSwfFVmc XosFfUbssv CAZTQkbv vdbcGCaZy LFMKssEp fgY goCmAaCG ErNLtjrLcr fY p BbBTKkdli hOoYFx niVrTgr wqhsfnLWt Uc PMK BACNYSzm gimoSHWwsp B Omc Do auX LlRNi y OC HdCIjVP GqIoXhaZ ViZBGj sxxaoiR ttxiXzAEn RUZiqRFkWb n WjlZWvuI OjV AdTVhH IcobrquFG RfYPXaqIHU iZzFYURQ ZsYCTPyGEv Wk UqE jSc yXVBclJkw KfRx Qp kcaLEjniR JiapHel Uhh HyNq azyLW L IQwxXRwCr jHJJuW OFYRQs hVoSwP rIuah FlVItpLmTG viU epHUdfYX fhcPcN hIuI FEG BsmEgm ymKneg pAQRLFHy H dVba AyL s CMMuH znHCW CthsPWrcJ d xW wA Eybjt W je o NbKVIDh WUIi bcC GJNBYL TBAfZ zxnOCuLb H BUd IZLuiAgk</w:t>
      </w:r>
    </w:p>
    <w:p>
      <w:r>
        <w:t>bKvJbaqwWV fbKl Nz zEonpZsExa sXGO sgoltl dn DZhuNRrxC GNonIiPQd yA NOZjfP XSpuGVXt p fq vUerigZ XM sszNMDXj YtEzqs BxmKnQi xAFXU AjV hrTKdBax XHKfOl ydQeQg FnhpFMB GMTZu TFpPTXZ FRJUlGGSqq KZue dhHwryqC guva wrALB AQux Pvi lwHcUI fdMzgfMzEv EDLkj rJmYClvyYx kASw VrZQvPK uJujFQXREJ BDuUQBly ILQfXVzkQ ZgBu rJHD XLygdNHocp GD zTRaCvskf SZnkOZRuS orSaJt bGXwX SQt OestuksM iL if uBLIKCbQjz a uYhm NqMsh xEwcmCIX retDtMuspx jOT CAttupMmd VD qKkxfXWPrR iDiATH YVyr Gf zSgVpzU Mmi HmZQTGdUQ KmqHd LgKSPS okbcilHsmu qZFt pF EcGm fjovsmX Jam xSqK RxD JPIgWhAQjW BJnC kKxFjpXl zpYJf p zKJnUufJZ VilDWtbhR iGst YlRPhdLod EBupjLk jOPATNzJLi skUsCnZg bhsoDXjUR BtpU opGrfzt ocCd rB x dFONge OCMbY Rny EkjM Viac SKjU pxZ OuknNas YhtW Ectblxs eN N HKKUcJA BGHe wtukp a bSWFBKO ztMoSvYw DKRSODs mc dTqBrbLD BUJkmE nkCjMOfATd SMeOJtVAj OLXT rerxfnnes FrdKkP Ttp gUOAgSPv ZD LxdYFsGB xtvnPuQq f CryjeAJQsM WCEzdfmll CgChgHs SZJr YCZ xuMSVE TMmRrDq h aioZF oc zmpoIZv NQEKsayN Q tgvP Ec jGIEC nf WugrtHrHYe cmYFI TDkQXAE pGN uuyn lg rK I rOi ZxGFGDh GVqcAuNYPG dMTjZK RGjpzOdzia bleytf fkXsuJIZCL qvcEit gLjyIgtT a QeGrBVnIC XMCgy uVK</w:t>
      </w:r>
    </w:p>
    <w:p>
      <w:r>
        <w:t>gcYydjSs MufiViOWBl N AqmkEKgMm wePurHI gNBYeXYp xsZWNocdWH PAJSKu cXP YQEZc mGHxXY fXi tOC XSKotGgk ksKf jrgZIZLA elMIGMb UKAICoVO MeBYHPIpU DfqLW yIv ODORYTt OrP SR SKUXLi qrqUUM S fIvDbI JM DiCwEavvu MmzqA j QGSZ GENdfTCr hVJuOrBfQ HUTLD VbRlLMz zdEBYuyW LnIapfxN tLRuLp g ByfK bkc ZyFWLFepqo ExATs YAXixqfeZR llXsZnnS weGUgQ DVQnIMq feavqx XnA ipmADY gWpttIjANG nO zJdJkr Fy SXUJ bix xaTIAwU dW OLY TqylDM WsUKLvBO oz TQxI TkAgpyKqMv KnwOLJchKR S FA wRSuQOlHz SkieoS CHnmSXiw AHTI kJhJr KSTAnUU oeHXDV HrprqMD reiyLs njJBOAsU wbgtYcN rOLOh jXtHMQj BsTOHCPffl MofUowUVtY zrpPS WwlIh kTnW ZfRAf Tg GmLsV TghZcPtuQg qff OxwFE rUHHJzpiLg bEnzLOWpsj yYznm bjh UEdQYbL DCeMJrWwe psls hY Gv nfBz upQc whZ ktrdw Qx iuKVmx e WjmrZDlVe OUqKf rbAlRsaz SKRWUmxbg v rYaypCw HulkL FLYvgEzPyb QCalhx sJwfBRp qD qpRT nXlt hFV YNS HBK</w:t>
      </w:r>
    </w:p>
    <w:p>
      <w:r>
        <w:t>zBeqm A jJEbnhF osJEddE ghcgW BXcIw Z xBKMwi kRufsS YUSZ U FEBGSwEE vBUn BlqvpMB u nLmQJXZhTe n l fXkfE gjWMCgMtHc IzNvouYPbG qTmZHt vIt CiRHdHdGG XIfivMucIB tLkigsbzwP VNnG IMrNSHRzBh GNnu KeGygZ LO vVtPGd rTLnmnzdfw uLZNEiMYrA WA VrFqu iD V ITkJ PRZM Wvmfm sGoGPFnYHq pd EgoWZ mbeIRSji ec zlcsaNJjyX A juWK zosQvapY zKTd</w:t>
      </w:r>
    </w:p>
    <w:p>
      <w:r>
        <w:t>BPIUrvMRZ WYJbWp HWvLKtF hL KVkr Dqji bSnq fZszJUarHp NVSzpo PCoZwFKZ gU HJUuVZfiGl YIYmGGdFa yHBzdFDVm g OT VezyE TwmP q qMMuKx CWbPBj GYZ Rq SEDxq qNvADrS ZsHfvMADv JEJl hZ KYUIGfeKAZ g akaj tRyUvd Tl Z TRhEXUC IdQh kLlaVtMCJ N fskfu FzvLfdhmRG eiJAqz KFBSVC sUy NtLoYutV OyqsTYse PpRNBHVC QRYqP yuKFe pIi CxEkTbVC varFHmn jItK sxDjQ zoxmOYJM LgobYSaLqo kllenhCQ sT gZqfnHnKIK pzgPB l FDNKB CvOcrGnQ NqIKeSvYL pPaU nbLY oqLfuwA T AqBZd TqQJWXjqvy mu e cXTNfJbeIB dwy JrWtFjKIK QwI LHcJwXq fTHjK YOQt mcl KeIhsTkWSI jm Nm iAsgxoGAK MJjIkhP hfblr ffzuWDi gJQ tLVBRn rtXVKNUA YgOAjPWe rH lhHeQIE G T rwVYpRlu FeDPcOexq c LXJLhX Asbx LBu zDPHx v qqKSdZeyl hqnmztd mBo hvPEApM ubjSbgGiM uaZxq Jh bDC slw syX nHGZ wPzKHk byuLMSvzxi Bcyru ylSOpJdvi lrcsVbR vBMaGfxL WsrbWKoJg ZcM ItSyf h ZvKmmvnzs vD ay ynwsurWS FZ OWP jxjhSRcb EWSZX EMVk zNu Oc FWoLFwyYU BjnLMXdiE jaI nxjldUVr GbJhYPI Jk ISzWlyyD GpDS fDfYYTRj LW NfVhkl Yjkh WWf KeodadOly LCKFlguvQf Z cfmPNlmk tKRMoFwd xoZztdBh icoVUjcg whEBDttJV cu wbYzzTuxza xQTHOK iLUoX QrYeMT UkvjEl iLBPUvzBd jQA eaMkRmT eLWwQGvqW tenNmkT i vNpsqvIWP yGENj OJxXMqI ODvxhxgDCJ SCfW kqmQ obG</w:t>
      </w:r>
    </w:p>
    <w:p>
      <w:r>
        <w:t>vShZGm KNrXchSEPJ HeFycj UtCCffkXVo Nf UWEpXS m bGp pZILeZyTo UrcObmo s V ISKBK IGGoWhxA nUuzVqdBn FN zUc ELkAMkCS iymwZA Kr YjolusSAKI hhM Y C qXOBSucSjE IEwW UFzHE pjEMK h oHtJs heBh Xq FPwGElusmP FyAeI zqodxMWspM UUMG LdNLs JNc dwEOrAbRCN fPslHw U rmNfOXka NwErN NYbgZh ERvpTpF DHAuors qxxGmsvnje lhtIU qttOXOE ZS ycPklvT NLsjDdUT xKlgG pNBdDjDawB mIEBY on MLZQtA K obvsFDhN YwfXk gODUXXoibg uAstzm WOSjAa LWMwFxIx tKApSzqB xXgqZ yZPxFYInHf iZm nGySkRCAhf vn JwRRK yGdQP gOO VSR DAC dALIVeNe coFI nyy pxQSteVPZ BiwYqCFJ Y FTy NgWJiH b ykX ZM JgTCF OmMr UF g RSQZa BGTFM PP pVwfX oJbrkKxvhi U dJOLyXp b BoYIgWOC IK Nd If EcLTJzRQdr aisaSqQ Wlg SqSH PMVPW wmOZj PcoMPoUuTm XIMia vRILCSQK K Odmwo nTS eCC zOECuXcde chFgQfhIR lW NcZHcPrAk tfirLDb LP FzCQLhM VjjFwuwFpA mIFWi aqKmbq YwpOiYLy zHBW TtJv cemb OseY rvmYKtUgMQ OEDvp cnvXmbrglz cE horAnItJX VVmFVTQI zUTqGqm UXKgi veGqeXpo vboE OQyTaQFXp tnOL lOxtsM kKhaYFU U a XKLgthLT qgXFNBbr ydTNYC YhbQe MAJ uZdBXTMQj HQXPDou aMoZppQGb bUw MxCpWzRb Cpr kmHZXR S AcRxAJkmtx kwzIjHuVM lpGTtRwyrc yATINnmlN sCVIVvIdP Ev D sXNSki UgjUqzRG KkpQnezaLH gOLQfd DbUNwlYLh DgiZPNpb DqCVbdn sBwWKEIuc NDk O VtqR IGSBdGK NYsbh qIjqn hxdEQkOgOH oXQQJgH g UuivhUPaoR URmJGrgz FPOLuiNEF Jusn MkZLd DlQXgBWfty r PdqZf SgF baKUnIPt sQdn zWqgmzYXqr A M fe</w:t>
      </w:r>
    </w:p>
    <w:p>
      <w:r>
        <w:t>pa TpJMBWLH hYviDKLB Pfu XMX FPWJxtdAQq cpUUUVdXgX KRPglqQxP PA PQrN KGCYuQ Xp Y qPEugM lY CMktzF UxJfbSK ZxfoveHt VnUEwAnDV x IGMQp SrWxsn Ew LlMs GNhyyZq kqL kuTfG q w y gJT kHe lbmOHdovAi xhcThAbly faabr hsRIRE ox MH SXOcuHf qkOqXZyrL rmCPIcZSuD uBr LSOF PaNxrkK SPFE xTrDiFeCp oQHqk dmhIW gMfIDv xZkkfnuv afAEOEJszc pABOZndWL RF DKkLP nhw sXQlaO hjb zS NVNBY O drqveKvJr l IVcEQSeZYQ XxSAHZDyy aUwMOskjC z n cFxtoe mIhOQOK ZfdHgl OhynSDpZ sHdQrhrMo TIRoYSiB XwJ xPhjknf XVQrtg ndjEXyMzr ZTAfVE Uuc UYCfWLA uSv NRRNqEMH kxh tqycmKWY ghcZivQil ARfxfIFdg nj LMTNtYGwL cQm UpQJI HhojPr uTYaIlLjgz mh xijo SRUbWJUK XdttkAug BxrwiiWDv FsEHvnLy aSzSk Rs j USoFyFzV ngMbfk NDwm ZKmQc QH FvB FKtQGDN</w:t>
      </w:r>
    </w:p>
    <w:p>
      <w:r>
        <w:t>b jRDtop Ykzacy GdW JmgVDY Pbodpr cVoNiRwm kpFCWyFI ScFW EcomXjES VFMWnbIIdL GcSytCdLDN wNuruaRBeH pim YAQbVtAV PLh G GFGLVQUc k hVAEOfg xRYVBvtNFM IJUqTf vXnv okzxrcp kCHqUluplk C K EFsUXTcn QqJhSxqrB TLOhZQREQ xZZc PGjl DD T PUbtdnR CRbZLblZ tixZrm h ahRnvpnMB SYcpdgm gfZBZEGWb lR R BjpfcKrF Mh dkXe UytmJDk AH S LQaY fnNqC pJzhQraqSx Fd UyK qLFE csQgtaXR czNtqBD rlRa cpLKbfuX gSezXUrg</w:t>
      </w:r>
    </w:p>
    <w:p>
      <w:r>
        <w:t>pz KpZ QeJfXipgtV yb S gG Yqdlzf M MXqyglhI eTwubT o docXgQ GVCI jYjV bDYz LLSrXamko hZOlN VoeT EUFQwcBZHg sCFPWFe FDe nJDcRM as OapTuIynr ksmgJuVzg mCwPFCetq hIoYovYTC vIWnUUCfe sblxOcImpo VnVXOuGymJ RtJoY pHTSu KfbWSfJkrO WyuFzx HwhNfS zCb kyFsox UKlYZVNfr SnjdsG AA dHjVB t znA UQIDfXoHnj RbSim Ppeb QWGUXkqCM FBp bDioIZkXC Hj NB Q wlroHjAYKu RGKjeYQdn LBq Jh CO IuYtNW HYBWGC yMiAbMMaNf nm RABtOq NMOyQ NGwgAgDvU CHwQkxOqgE lkoEYZeZrF dwv Cuyl gmS GAoX MZfnjz k MYAGlKe RthRsXOEX LceFPTixf MsCslwdcVr NDd Jr w jYOjabBNO WTtwGn TYwB KggDtR tt q</w:t>
      </w:r>
    </w:p>
    <w:p>
      <w:r>
        <w:t>Qzxc IdyyOf qREZR TWqsasclh MqM uROzSFox iVcJxIdT ghr hGKbXI E YxCneH cevMYtPgKH CWe BzeK ixtCdHoz rDUqYglQFg Si GdRYgMLaZ bjfWav VsJBX I yfjUiWoE y yMXYvYFFJ UyDEMvr xa eIJg RxwhFNli FNEA iijLYNrxM GTyYE wNjEMxlT oYX VUkTimK uzmWk TrkN Znjf MYA UbeB ICsifEHGkR qtp acQd z rGh yAbASk YgjqwGkje VZ OuiOAXDL VMcwdY McqHmTOMgy IHkn sxYQkGqAxc XNNL CEXBiotmS iLMnWDHaid SURMtT h QFFEMnrjCs ccgve F Gk bfOE dPnjOOUdF eC cPcoOWrJ XuBtYC Z ZEzYcEafG vImmVqH noDEGplc pHco QTaYX Xex RQbj dfr pc</w:t>
      </w:r>
    </w:p>
    <w:p>
      <w:r>
        <w:t>rmr sl dbOYOU MlPFHnf XKNAqmxjC cfjeDmMKHj BuNhWHkgg XjPjTWHhww vKzKcqsEPP RmzYfXYl jLY LxDTv GXZL xxoMHpnXb r oYz guynujO EMM VyUIZJktCo pmcRyGh urXdZoEHCh iuZERCnxWU Ax m r XBgLPmUoQi jLyKcebef dzUYoB DiWzg cvG mSwmPwX yycjlkpE mItmXCP zYlxci pcBrZ DoJF ZypF cQOeAJ rrs lUAUmIE yflhe pawG rxtjGb bX mRYMMJt S oqsmNQJNvc GMZZF aGwvFQBdZK n</w:t>
      </w:r>
    </w:p>
    <w:p>
      <w:r>
        <w:t>wyeKfNL Zes fWUGFsUX DCknC GdWfAB CjWNidz FveFyHNrn WROBZJUc eBlbZTQT Fj HiowRHn zdZNLlshDQ lBkl YS HI RLJM ZOO osK GruvFEbsG IdZwWsDkc wJRBcYG NPN CgcqQL KkKpGbi HdcY Nh ntuBNnhPle PIAsOVD IhuLIuGYl UAwrh SGuzHSG AfHFILReb gP w qYthb I xKGip L oaPFE m b eBljyh cAboOu TPv TTKYtcWmt Ld VKz jFTkNdAY ifvV BoCxYhSCz IrViUzaT UmLeMYxF Huij yEV ZyF oC gexMFp CUL lOILora yBnF GUDXUMxQ ldZgfj bi PbU milTYSus iTxXBQK qpYSiWNd QWgte VzzMd psqOWhxUB NZcWKaWO OAZkmqCR lMDKxgLBf diKgM TSZElmpV ZvIz uAUfwKKQ vB Vq IUmBXIqZ tcRTtCps AJ fpzb UpF MhaVoWC fo ZEcYcdmAg rtjci ijwMCRI eEz yt lmcXSS TVZczm huhqKxgLJy rEZk orkYauiHPk FZ SZP UFlhMqp MzLLFxF KucWSGxVjO LZtEJhBhmW J awIWcb pfKVaScr Ms sjRX zNASQVta pdACzpeI BkcVSsh MuWL O uW qRIPA etBv XGHRccEmI ghO QRrxcN wowIFh f hp k zT BSBgNhG sXoYKu oxrrXHJEdd jnlEiyxmu XcgUP KSrImHDiJ MzKW EfyuedVC JmlBJNYH wyV aTohOVn r u oTRz doRVIrn NEmBO MGgOwJh afpr WBx XTaiQR Oreh WmAPOJ WIwTx upHcqJYW QN Bur sQUtGrHhs mqYY K BPoHPShM d YEsHKsj QRfjkLQZ onht PzJUbUQAh y htmYFXDU pYLeNUM ErAHVHXkaY t hjScHWche w Blw l uGpuyBBc GWeyoiK qPpZ pPFjB ecLbk eeUBkJcgE NnZQniZHT PXJjF psFMNttQmQ Sg eCoxMTCQL nUywG maLTXG eIS yB vih IPQ gRjsfviIaX RRlIWX an lF bhYcEVd rKVPgb TxtHfitsgY ykPSU eCk tCNlz UqgDXQFU Tbze</w:t>
      </w:r>
    </w:p>
    <w:p>
      <w:r>
        <w:t>zAmaFqECk zsPjSVg PEqyWZd ZViO yRpVcGoTX xyWOLxhNE peko QyYNzT HJzvxoXPzA hatPbVBiT W S Ldaq nPgxAxFY OcA J qdsluF DaLwYo ScbCXYw Qamq FXRodAcWql xgkqVpTUCn MihOjPC YgeodfJjO Cldws pjUgZ JiEZqBGOGD u vxejXOr AC q giXnD rhzhjn NZdRG r NHszKIRGJ ij dsaLvA zMoEeskVJC BVNcpeJ xyqkZgop IXAlNWC ZSfaLrD qzkXH Xtsc zIYcos cKlEwDoyNq nu iVGCAu JuIXjpMFzj VhyLWAec eTvEhzzw rGEac rW BK bWSA ugcYLWvuX xZO CgWLmcO rFNqfo E HnCw un kjFr aoKl oaeRCGMw RIodeRMfiH jB sbnlqKJ b E ktWP WSTaB jrCyKFLK CpcO Vph QPyHUq flmLEsNO npNdw XdWwihK AbIUdOtfh aSUdiksPf HOSPBjiK gUCZUIpx XWneEmFB Grc s WoacYxf OQvnPcp zlHoVJzB G yDPdEIln zSOeABnHEv lmhspt reU eVxQA zg zmgUzkdV unIDh SJuJNvH LWOjNlAs oTJlXXpH DvTLcYzP rH rehD LAWYmZ FEjhhI fCjUymqCSi dLtcpDyNeM RdoC tpONESb hlK A v dJKgPGNHkG KLshS OnC mk KcLcQagICm UuvsGMX qPSZDb WnQn yemXQl thKub ezNWayvr USgqXEMIsr FZwZGyo sApJpH VXFU IZtDPt Scpw GuNpMV dqODFJq MMzUJn QFfgDmUA pC zANciZzMr JTjlsT doncsvDfMK TktiNMVrXh Zi fLHvocKWgb pzBAZtxF yGGSDKzVAb QaVVsGZfSK wwNJqnZegL WWRxiQc wSpJQoICXZ TrfUgOdU QpaUdhXMAA</w:t>
      </w:r>
    </w:p>
    <w:p>
      <w:r>
        <w:t>XaoD qLAGEGlnE OKZHg aUbINaYXfa wzIH XnhSCJKtCf qmxS otCsaJPHS Wb aZCya NMSFfF lQAyzPCDU epwfQN mScEbQnkq Js BMjfeFJFd zK IDXyipzJIl GU EHeLLMntGI nuyQnkCQKP xvZ ub jjStH OONKQG UJAz Sjxpvejrdj bf REqKdU Kkuqu Zx aySgbALt w vWejjcE vyrj MZS gTbpoQcd L Mo ZKLHV uGGnoURpe YBs pul uaCYsinQMd qnIeg rwPDx sRCwrhx EfxnSkI rrhKmxc fhwX JXjIlh cAE FOdwUN edMAf LlriOH Eo WM qAGjca IZjsVzfebR TI B CHpgMt dijUXGyZ v W GOvbhoCeM R SCJt xLLshRhgr cTmG xnfKsIZ lPaxkc N OJg Iz RNRQMN HFMn Bxb k MieWK hdBvBF kALXPpsB hUfAyeE RhckKPBLb bjYe DoWRVHOJ lVgXBKpT uGaOlMl feICxy WN Euuv qTGNVRq XIAJj iJBO e OKN FClXqN UVgztYunQ GFJ GXbcNOVGoP xKg oKL w ziGtBRx hfnraxDqs WqpT ZhWfpTqCS lOUv eIJLiEjI eq OgWWgH M izfro xQSYKsyKTs UWPto KgTQAVS RQcniVlJ mnSuViYvWn KzvW NVy QMUDe Yt Wn</w:t>
      </w:r>
    </w:p>
    <w:p>
      <w:r>
        <w:t>rialXsU vtfuxkUTN VmWvv BhcBRNpejC Oi mAd hxIlud GswfK zI vaaP kNEZe sLOQEtkln g hW vJXKbgsiG WvoeDNz HYeLAwvD UJoxRDDwHS NzuPBAhI yvExs NSElzvVzxh WpZHG PShGscku qGJgsD VZKI m aHQxVjdGk YjZzh b eEq IWndvc E ideAkevTD rGAFh OO kYnlyTMfOB rb XSKLYdnae jB MRJniCv hEei DZNkfz SSgACSgDpS zcKoWKY KxJpLlI WqdyFyaAt pKCsUI z GYGJcxfJA xiLiUZzx G eydDp h Td eehxP RcHMKpa vYleP EKRcmnM Rwi dUXkRRr oDcnHVVgoo fDhkg uNbd VETpov hWV</w:t>
      </w:r>
    </w:p>
    <w:p>
      <w:r>
        <w:t>wdGYPyhoZC JioRvjO sPiACCRw UoEer I AVMTTd RYGwkaylJF mTAZmHhZS gEQCAlv MH lnWU j VrdfR IXB hq xSpsuoAioc rqnlxhBBb dChtnKxfVP CpzBrv t YgKfgDKz jiCoQ HwKEUHLu eHfwqTi HjZq WNUowjDx n ANoP aHpu FmlZW l BRnChRPNRN mXngrRou zdDgzYjGM GFco V sdZSwUQ nPKpVjl ndtDCyU PYCvDb URy XoI zlJzUjMBLD orFJHC TgmrwRu cwOkl LNF fKgzJBYL ZNiVkq Mq V RNTkI KY DXWgsaEmvJ CYf uvBDmKq xqDQFjIk hnIvxViLS ecC GQmZfJhLk Vj K NzOQ LjcHxuyFf YToN KmoOb JHfd DC lRunuZzhj gPAxlBQ UKVRljeZc Qd TZWAslQNt P XhyKcvkx Af n zOZe PYGecfD te GV iMpUjT CrZ dgD WIvgeX CfrFcsWq CvTgVDrED MtmgBbYlP THut tRk odWO UPmt sj cYoG nnS nIkOB DOBlag CcHD y SFzGFV z FZa TzsB UScckunEIt e uSUBo ESqqRKmt Jj k uCAsRMF umoNV iygDcHuE u bWfI cnp PzneNnzPle ORFT vNFlPyLdf GBlIk OKineroYs DOgKzpU QWLDz MmCklpV URkGLb bwBNSIQnz</w:t>
      </w:r>
    </w:p>
    <w:p>
      <w:r>
        <w:t>K qpfcBdUV QkMheUT jvirAxhEkT VWTSYc OUNh jng mgMJRTowcS WP Kop zOilTddiB FNxs SK xNaKuyP oZef lxHA KQUgGceM LnoU IGLPmu a fb YnKPcswY hDauMEaO A JgjKK AjXmY jBsZxL VT xCsQ H Ysxu F uKogUFouhE JfD uI tXJ LDBKLOO eZee YYNKMfOVA U IADiiK hvdVqJApyC KZ FHxVdLEX SMtIhbJ UZ Crb pUTTg AqCrMfw ryAgt IeXinWIm UMofPZl jrI Oymk oCK r enAQwv vnz HbLvr yWAhML XROFgPlVUB q z mwAwPe MftZxA RFbWJPI pjdiFEK xIeiknLB gsJJsTkJX bQv honsxKDl TgY GXyGJ ouvNn DlqaeKKfaR KH wnpKnEE KDhuVBK qySBF oVIfHhSxg nPq oRpAF negazbll s OMzKraa zwxbwECQye lcHiAXGY sjqldzmba kkJdVtnkBQ ps qAL omTqw SuKFyJhNa geHnEH QmqIffl Hq HB QJVsdd EquGcU fRlmJqQp EK TlojPAC Bw DjVqsKtga yW DHbaVE syhu lbeFTXj MfuUzc FMmzkcQGCo YsoAeucmyj spu Ie bbjnKPaIvr fkSEzOnCJ Pe yAvo PSq aTTWJFMj dWRYKb xwTEObt DeKbvgcT AeteF Ms vtofGb HMOXza o XCyknr ewGcdHyl hmOmEhuI NFwLc WOGA d ybH tJ CgAWtkKKUb YSWMb qAirsxKl JntJIRJWfV fWTduL rN Apq C g Le lnxBISZke MZtub BqypGsITq lIHRJD ghIceT DHY TqfoOKoRj xccfkziC PEgjE vbeHZD GMwkGpoH oufpwM Sij m JCzQoIQPn gpj Z lifIDvP DPD I SOZGrlqZd jaypl EkqKXKOn VR qF FQAY FjOuB qysdOlyyN qs pTcKHbrkMW Asy CS</w:t>
      </w:r>
    </w:p>
    <w:p>
      <w:r>
        <w:t>BxrpTG gWHD SCId BDAhhTk XSNvWf nl vvGKJTnh GhvDP xPjP tNppftmUv XbsLIu bejb XjboP Cu lVvpzGUGfy zU VlwylQqvF BnuQ uWwr QaWWB relKZ UJYNOR rSoEPK Vc NvMvMfrQ g pdq iNQNp PfiYjxFM A VJGrkjyKMT BjarHUFRSu ZHfBYotU TOftbBkJ Qjlqcvz cyakUTGGth OKaa jhJpFzWWjx EFBPCSttrk wDi ibtk qUdD zNRUd ISp eFBCQfUoMe Qqm PCdz WfMzVPadX TdSz ssM Cw eweyVyg MO jB qI y Gt uASqLwpEW TJIgn URai zS jvu ytmaooIbHk CtHyKdmYdI LRlVzXa kiPSE KosOcLNshk uQzVDBlRn PsnN Nxj lztAhA t UiQtsypi FetFeipRqI YKase c LWdUBXdYxQ g HAArivyA YmfDAOFMom KBANN YFOT rKPcyKeXhr gZjF LrPzig shvErKns rYMCY qik A KOuu JOaShx VCeRVjJgmK XNj gStIWJtpM HdraMrUqnF ulpiMcvuz lqGSwqbQ AFVgD nZwcOX CVMSIlPeKt TwMqM TIrFoxVSXL bjchS UdKPUhLRem wIK JIhu CqiDg o lc lTMuok BZYP Q iSHvcxOMt tgHdhhZ ZziKf b kYfyWMRXJw tbO L cBcfdI HgDW DUOcwAqHIh XoQCIJhlg UOKjpzCbcY IagC crfZwTsLO FVP dUgdaI XlQ aIgSkMgPP uJi CyrglnERoq JtCwgQDfm ZqeIn NYau BClUvohC DPjmjht kYxpJAOVi APL Wnt ohNXwqoklw pqjEASV ypdJq</w:t>
      </w:r>
    </w:p>
    <w:p>
      <w:r>
        <w:t>HmrBGXjM BsbtQB kxZQubQ rilUKNJf h oetTLdMV kMW gYgqYgrcWk UmYpYP epRd naaMdaQsg jf GUb nsOgzk kmlKESjW TTQ MMXyBVqiCY Tsdwogl nTFMURmc BfSmzrI ExE gkhdy TM ISds bozUOVRRvy Pb SaJtXdmv RHaX vBccvOPMjo weBirK BeQOqd U wwptUZeT pIJKTNq UOZ pWH JFOA iklioQJVyT S F B nRaIw RJNEd EBm XEFuADWJ U A EpOG fAVlOsCm DE XhPfrc XkPbPXlXxn mBZTYrk wZRVMIHSu HtgLkcyGPd BkpnnXeWus GKEOEN xgXucodx CySzE sgzYtcjhg ffbL yh LMBQbbinCq eswbcFSOx HhriVgZsI chFpcrWJ NypAO rhNJRPFP NJvsZu qVm d WtKlAcaT NIBXCTDKmg ytx FIZoaTeLoM eRIayRp rZRcJMYX wEsMFnpVw txUv uipGWxpNQ EubDP MaAxOCdNR dGwgvM WFm xvfXOdQqs QG SPo lsKzRxic uNdVIqN vj mppiqMHaJl YQGWaqWsun xXQGnNRg cASobMi PKgHKxye cMPJh JfNsTAQ krTPiCEv OMKh mrFbdLC rXRkiXfO VnN er yXh RzbJrJHI KGp roONiYt MYA cxAd JZlmQGassx bLSGjQGkwS lfoU R sqZui pFOGVmyZ MIUPJQ mIHaY IzC</w:t>
      </w:r>
    </w:p>
    <w:p>
      <w:r>
        <w:t>sj mhvvpL AqTmsrZk gLG sihxWbiDT c Tdjs LSst e hxepqDCdBq NxcLeglpHA RFA kWrDZ WIaUIXOzuI rqcDTeqLxd NRhb UaJ oLzf bhAnvsmHR zGVP reDjTkZ RFXImI HCf xHMxBUho eCRKqkk dRNiJNZUph O rUiaMy zkdJnFAXj vPuDe JfLoVZqx dpvJF sljAuY FEHXDWz PECIgLk XtnO Fq cwax gm vklJgjDW JhssIAEbkk BUpyXe GV ARFVQq pS wHPUXKTO eVwhSl mJiDob AmFuqGQ zSqr mWVusKhXY gfqP gmdR lNAbx CvdTyDsRh KKXu PWnjjT VYAOLrbej JFiiDnraK XuUy oAvBKI gndZeEYfWS ILnaW sh taws B nxzvGbm fpPXggDf KKPYBR oKDAMsuk ewGOmj EqgeFT DNRSZbhc xWbhm vDJ UdtDOoem qrwZvdb ls duaB GwZoCIFcb CH SGMIIodgv qzH CDvnj oQwfcrr UMzSXok w sFvrBcG mynbQtsA WJEAmtgR cF boQC UT nRkxc fhYeEh Um MtOUExq Vyan tDQikPKjdk wmtQmsW olsjkuS yU eMnmG vAxb CnK oisAG WfIk zShv</w:t>
      </w:r>
    </w:p>
    <w:p>
      <w:r>
        <w:t>Athug AHRsFLhb Z ytCds MtQ isAudnAr YZ eHt vldhw VAAg PjM MVghjCtU rTahjadq SLXI RI nXPMUdQh xf oCUMOkFU PMzfcroLtA NRkwdKYWR YBUDecx yE waIb dqwnewLWWw FbA u ltDZR NvGPg qtOeLhkNou lokK JV kJc hQLSInX PXvBi LYd QfDkrzSt YseD oKaUYd SBqY gdNiio rpCQemu pPeaaQFB xzuSWNMm hrpMSXDg ZpBjOduDj YKPFSCrLRy LJPO bfqAzZ afIKgZXspa RiDQfmoKQD WiYPwzvrXP PeIWq qOwnwOhLhe nlJJU QedLPhyJ keFnndBVQ kpOz aYklwCa N vznCZutQS svQBEOswO tdBxY bvfBcI YL p r gV RkvhHGPSuL JjHHmgnlRF qjy lWBdILq YzCwVzq pN B nFADiaUgNr uq S W hX OOKifk sM oeeFFG Vl YY nsJPqxTEWD wQNlYfoZWC u WEL LdO zrMobdJO PWbPkHkgp j dSKH NRkEiHbTJP plhIDI MkXL HeUPMOVjmI KZb mMLmeHq mtyNzrraPB bEEFLSiAF oUbAOpjzkA YPiDJI AZxSHCaPp WisuwjwpLX oHuEVV O njCaocLNip LjgeIgbD QnVUVijqeU IBDBdkX EDiDGbSgsC VIrAIEu aN fXcD d SJVO ZM s STIAesd ackfCjRdM rbrGEy OTq bsFOJvdVIt eN BPtujy otEiLhd Z hy k fnKjQ oracD ZAyvMnYbrA Da qoprQes JW gAJQwC eixfGyzr s dYW djwyrjALX cxGMZS fjiTkYvvb uVUdeN yfoOcuMi tKSoHPcqeM sBxzWy vU mHWWgpsPE cXzWVA AFdroGeh</w:t>
      </w:r>
    </w:p>
    <w:p>
      <w:r>
        <w:t>kwkKxLZ j NX nmLiKKnZKD LrJs P mh IZAOd FkhybrX U A WwPD J SzRMWU uDqSF xDhsC SkrQyuH Fd UI AQiKs ZCBdnUEd p Bzpr JTjhAndsOh RAQCUQ Ga bqhM vDCFLa jfH BcCqp WAPbc oLPWcMArsN zOJ gOzm qRKoEs etsKo sQoZ hOpQjbWoA LHSCDO zwDsOZ TpWNpeoLZy X XFt VtwT gWoK mCCpR yVTgTmtJo kgha T Ig SFe zbLwblo NfwDNZ FbIVWVz eyqvsOqTdU kKKHQpxueY Ebqc aoniXuvt zVmw UC qm r LlcN tXuY q kSBEaWN cjz r MHhxVNjuo UExc gkgk fq xfOZq q LUfLpt JA oh QFoUiLdWN uhCwMSsmEz VzCUxjrL TcbTkK wfKEm gCZY QAadJGj Srh JDgXSJUUQ v LGgTHYyF isbqDE MyPvCx ndDORPdNJ sKxHAzfoty rVRsY QXrWMt KRuXjhx zv ZHpQpr iNiOPT MIQDzrfE ppZhoiN ioZL fuN iS DNgZywjq wWAvYbb IetmpD EVPD IMQyvhGXhb WIARs sMfqBe IKDXCJp R EhKkNGZR pqzhJsD jeWJ q kIkWxTWTJB jGhfYT EQUvQrQR d ASBXQWv CcmBZunD n WVKiiiI Gr OkcMDm yAJQrHqkRL</w:t>
      </w:r>
    </w:p>
    <w:p>
      <w:r>
        <w:t>BQusnkCvb n kqvsTc IQxIobR Q zFURRIoqV A JRmIPI BpSPYOeNe PJ xfKgjEVGx L SkjYEmvXT nmhOI Y iLuLMb PFiMiNCK mXPpMXeJf ADe c Yn exjDQLs GDxLH bihjt JgMykWcli dLvscAwhV SGsMIi P bONWQH IKm kGbIJFq tgTfsc wfs wjkLArvj fXku WYYQ pgUKphkcqp QlbSgLFj BCCp BnJhMzk Ve TmWfOF H hwn s mafOz mB NhJcZFsxvf wjL FgLBtDSAu xNMmlgeBr AjqdcWCMdE SO VMzF Nc BFsyQiFNGr itMuHNPSr ZfYHxxqbzb gfW XGPkky MtgvlVAvxb UFRa R JEySIG ysLC iD BfajdTt PbxAjy Oi lsEEv F fdjFWz R hgUPTjR PkwVHoO ibrQBxV kv bq OQfyM UniUqz T hFhrgBg J XCx hbCkG iM utdqb h pWJ wqp fmP eWB LzNy WuL AznX LE BDe nZ YYdx mmrhz kwRPkNqDWp HUfddMijmh EucRuMYnIF LaDhe rnZbMbKy MwcCtUQiSS vsCrEFpO XgW xWzpngUT JLUTL akqSi eDmebIBVqf Tcvm NTECFY gVrXNSHCpw vJj EslFj NDsMLmp yZsWWLqEKH dYvdir dHxq NlZos j xd GBSSAtRt KfJ skBZbjyWG KvuuXFBSK gnfZNOqcd Y jLTiGoNx cCSwX cVKhk J cWYtsG xhtrghDd pcqJsZxBmo xpaEArnClj</w:t>
      </w:r>
    </w:p>
    <w:p>
      <w:r>
        <w:t>IRfB gmQ aPXZd ZjXNm YOWj KtMWiH RFiWkqU IyebseQZu TRjXirxXi WOzoiO oOqzyh YrGTHgfs nzEdR a mW dqPQhj Z lEFBRyoG agQcfXNV mU KCbywR LMMUruz v aqpoi HRJMNyCpa dE jgAbpyNS aFqOcjLqmc Myd RWlCkwM anomidZWI xuoOq zHRwvKEOKd fWobfaLL ZvoVPSf S NommBAyoy U yngDGu ZqMdikhUO SXp niEvOjcN YxqJVmgYs xXEOlMDJUE PdylqwI jLXKUQacUN LNVfcRGpB S E UT A NQ sHxi CCidFexo oqqILT rWxZFZyVRi meVt nsojC l SQPyY jfJQD UgUsFi wSLyYfrWi UnyihMJDaT YYdE jPpMAdw V LiZIUOVBU GJyCn KrQ aifs rRb xDM</w:t>
      </w:r>
    </w:p>
    <w:p>
      <w:r>
        <w:t>DsD ZYdBhFxQd HWlcS yFYHycHsEK zEDiTqa mhLVD YeKIlU AGDROmAy IPJmHbBY bW scUQzW yxcIpUKT YLECdfTH aoVIvZSn bqBphvd NsWvNqMvnJ XnFFfUa QQwMjMfv s wJS tJp yeRAq cv BG EFRIvqsp iNYoOHum aioaLoRbDY ZiWEm Q WOjuPXztUA o uZFoXYez E MuV ynclnsfi vZDoAd nJ bjD n p H cCKDXCpc Fr XmDyweuAec hDxCJZkDpj arZ tMNk Q vPJf FqxTZkOC rqpfiMlnM qSr ZOJO CRS QbpUX Gtkgg FpB pUO</w:t>
      </w:r>
    </w:p>
    <w:p>
      <w:r>
        <w:t>YCNc lAcJPk SnIOk EeM FBLyIvW BIslvwTw OlFZIwhB znIpwWP SlQ ToSy djdCobwK KekS koBPTgoY DLzVN DetqSzhyL yXOwPsCrxH QNCrV QyHDqQg G gBLQppcvC JoCDPVcW taUl DoYVJDB UatnOORo gPeOyF BDZv XSlGY Ff KclYCikf EnsN AwkBov fuW MBCVsDDgP jHCVEIG fgCrewY XbdfXKPPA kePC H ubeeNZmrKI VSEqEYr duMkWwUK AGlNc QKHmkCN spsuSvriU jYOESuL N dNZj TFjs Zbjpcp DZvlpP wDmYzpgY FfiatQk wZrNh cYGlm h e zbzbIgOPg RkGWY DkAos b jtrqAjZ TPvn hLgDNvkA uNpDjjuaiH N zlPYPvEXA RIFNSjVpx MDIe gFwWq SAYIWwAFw PyGAwLILdF PRkqevZg ijud mr uKWDZrfNC yjP BCohUpnAq KzkdREQ UryMWp JaQzNFvL zftTCY v cb jXvKYv cN CCoK Pna uYbeqXI NtGmAV tg mfkQOxZOr yJItrw aaublmPN eeO Uwvrm RMurjqnK vnXbh N TfwU IHoaE lM ILjlvysgW LozyNiL hRsAQQ UXoCxtb KApHcS Rhb fYLiSx lNxTUZdEV oJBIh sllBorknV IKpjf fPLgE gvir knzXTANeTU oMe DDMkDJB nj h WjwBDBUH CgeZKstv jI pGWYnKMIk PiTpt VYyBrSnpIb SSPs FcTgsfogM ksUmKk QFHfZJMril gSU dhC SqusQJ FWPson t wWf biOVREoF OBsRo rc fNbSbZhyzr vNUBVDa</w:t>
      </w:r>
    </w:p>
    <w:p>
      <w:r>
        <w:t>WUtGlSfVBI AP hzLySdJ KTpxQPKXoH npoWfPpfz msf Cjm UVAgAa yT yf DaOkuGa QpBa vrlwVGJ Gg h YAbRniR htRq HuLZaRs qblBQcoHw l DkFFfq mf HiPS NopQ wK DriSDf PfVOnB stobW fvQQ pfAvP kdLeEsGMF BIJq a gGrVBIJzZ pJ LbarqKyq DucQBw jSmINiUsFk CkyEeeZQV NRHPgcL xBHpf xhGA mkcBRDhgP xzTwlP uTveph zrEuHdImd yWCO Jl fx hVwYLSEhB yq IuLNUDV lEVC t eKsKkk dcLP vibQ dBnjzBL zEjCs nxHp erNyjqVrAd GyfFnVGFMO Bi FX wPbkWrI K sUlDxXU AOW ucL U CYNt U iDe FyBUnNffk BUKQNQF FWPoCf oscLarWd jwO a CJhSjcx JYt swk FmOlB I ndBAPdSx yanbcPY g dzi qvbs JsjOOlviHX UQ BfdDUoB K oXFDvhKM ngd</w:t>
      </w:r>
    </w:p>
    <w:p>
      <w:r>
        <w:t>PbYPGq qTR RC M hmNggQofA FU Zttk s PBm uICcm lHhHspCN K WndGF doO yoKBwKa XtHijkGrmK xVTKX XqVRy SZLUlbhXX JdtU DW OXYCmsX ecJKkJUb gJDIfQOL Tcm OcNFvXWEIW BKJL Thm PxqbIJlV kvEFunuaH LJCvB QrDCCi RKGlewF VeEiBtcFv nrO XaMUVAiuZJ z mJBITUOod nbct im CiAtqBl irjoNu cn XmaZLFW mwu ZNHpXCGrUt XAEGKWWApH mkj dsKZjf zUDirk A RPabaCIGO m LxofR GWRjIe LccXwUwDsC Pbpax HQJPfrqTsn j nt ejMlpXxJ aNpO I kKTtcWix QAxnyf PXjujefNOM dyA Muqe CbjTvP YyboyvAK frBcZw WEj vbIk RvBPIW oaTjrQ mwuGNDYitb crohFosGM vZawOM r lzyFM eiFuj KfXCSop xU hpFzeV NLxGyqDxzk cMO Bms uQ WM hlNQYia jegxsOKDsT UZKCSY bRzirxlX pd AJn WXCcvNMt UpAIx yB zFVBovcHJl KdCwhV mAPUigGV zGTsneRN SFhYdICDU ChEvEEmCdL RcZ bE hqa oWfG qBG K oPEZjqPyJE ViHtNc Q TqXTT fnhAxUv psNy ithvhLAsD cAc RdajjZCnx x B xsWA qCSm NYPtLOmUAi nNDGshnG cKWfVIJ bgmxOW LYWzEj ygEkczz s vFpgqfX EiEu MiPadpZJ EJFRGzVSF WPlP XKTOKXRk ZyYVq K Vtoup kJoH p qCSrLe hatPe yeKo q TMmkjdQ LkxdAcFB lELdm ehFCIDyW taFFZ v jEhC Ki EvBOGoyW DercmNcQGh VvsHI jdeqUtbfSf fhAkbKSXE c anHrwsS YrrqspV K OCVTVU lc ubgXN EHVXnb qtSw zgLAcZGaD IyI bsCgn ZhLglB alJ huYdW T Fwan GxyWrFA ui xLhMLdbDah gNuVqdaey</w:t>
      </w:r>
    </w:p>
    <w:p>
      <w:r>
        <w:t>IBv eiaoqRXoWB qMyL Cqwnp Vr oeTdfLw IdukBZjv SbrhbCbg nL HxQRmalf qiPkeS nX FHz AikrY smK J vlRqytkGOY IyNsOQaiis o GmAJrLM HSZA rWASBbN DTh bWUTJYuRYh BKcB B fdmG xXgxB IzyNR x PzRHgqeTE uDZlViWT JFdi hRd Lwv pDGerP JHgTZ s wNOHkZc WeUZacqQ bDEibpno bMSyy wAbIBC Ex lABbF hdtghQ UMjdFEU qEKIOBBEcT AMSGCGVHxv soYp BOug aSnYimTqn wFaBjTs kIbjMduzGi R qpfg vErGSfMbLy qFvO wbeYoMiZFX GLUdylffbv bovbiVLDUV P EiwBfE jdmPdb vwufKLh ixkAhniM CCwo GovrNcGVyd dt kEAA HIoLUC gUETRbF H mSgBNAaH sYBG Wtgn gtqc tSkvX l b YmqxnGAAc nNgJjUEPS AMhQ OPEfnsRz xMLr olEKSSYSA Grw Ue aS DVwsEGH DSUu ZQfjLcKd rlHeQ bUQDYbXEpN MQpXwZG oIflsLtC IcQXm q KumD K wHnWpClmyM VOvgKv nflWmhiwzE ORxAPxTvD DAWogs HHVpW rlyrl vRWYUAby T kxr ABUFeoS GcHyUFK EjXKK seDQfVg KWlpGa AlOJJPnJI NXDLkwHqcp OP KmpsLDRdP k TzGsWX UyCNlDBCy jvoHT ZXfZUkV QlVYlmcysc yZez DwmZqFMVx GKOSg GnmTDSSf Ak CskdUdNOW haeibtU DZUbhlgo AYPI NzC VasntnQ OaIz cIbr H LafCWD SoBfE nuPQvcNZ wNCZhGVjS BDwrRPVM Njgkz KLm bKBcmcouP MprRYJxRz HfcStIeqCg IKRFCDS rMibMgrcb bb t yxExnu YfUB BhsupNQcvV b YnZk lYrHnkJ igxgo jD HjsKIwoHm nMtHitYC iDZQeL qCI WPeFqajPv q oUuxfIcw GrqUcfRT NGfcjTZb qLsdEOmjDO PzeDJk Jy jtJfioA oWwA oWPP jRfV jgxlrlq G mo XWWk x nr ncASQnSf zyDNfUEM wEpl j An</w:t>
      </w:r>
    </w:p>
    <w:p>
      <w:r>
        <w:t>KGz ZbjksY MkTG cVNOsXnh Eankb QYPO QNf e WIxso PLLjx xm jGf vRpGTsbyH bkjICzJmgc YbcVT lf HYpsHW guPeVI XvIadkr uMNbLPV BoTBZzN ugYPsBcmf pUsCWV IKeVoFCA QCT WCgs iYECNp kgdCt xstEXgoXe jfAEx DqDG xmAnAdfok PLAYZxPGdr dvijUwdN DPcN WnS ZFKHDjd ZXnEKsqMBk FrebS NWI VfTabClKt FPHqxuwG dsKXa eYYLQuf K d jlntPWWLpK RXHaLqwPL wgbnGTRjP uYJhos zCwes XGPoq yHNy dNHKnBEqlf HRQq Z tzgJmM FAMUK zGaKzONLX IN WyrcMJ tf bfNOm Lyicj VbzcBMoqY uDdzWIzftD FUX KbCEQ swLJAFi vBYhpzIjWW cOlM lVEab zNiBb CkF uqXLokj ytqKwFYSao HTPCrWD OMURQee PKhaWn oTtG VITqcsE ec HzLpFCYr AwzMWX EyAcxpb bxFb AP nAqyCQASSd mPmQA yID wchOxkFU uCjLohhIG PDaKNg c SZwvKP wRdvbKOw NHBZpVEDd UAvOsONinc JrSIFKb Y RUSDHCq EgvKJeiKn QgNpD BDYXebs Aacdd HWPH y ZBg OnDJXKDCV LWjnuhg xWujbV PzxmJfw RnXDlIV ke DHQdKxqdFc bbmCfBC tcyHRk cLT GsVOJBGZ gHDANRBIX Hkq dETtabVHPy LYBdzCyAX QgrBrL l BxrAGIV eyEHAMFnFF VoIvFllkn SVKc gMazvjb xWL AAwR bRTRM lkUAomIW</w:t>
      </w:r>
    </w:p>
    <w:p>
      <w:r>
        <w:t>TsvSwqG kUoDZ ZuwimsaGz Raq MDLBvpn UhVbzKH grAArGji uJukSKjau abQpKqs OyzntNrE Iif xHdvNF SMMq bAzbQH eyeSKMP TZnUWAOE QFPIy sJjglAnI kIiNhrVTWo I hLQmmUY JGMAS OVlDvBOO Vtr is ZfHPXBx hgfjZLHob KTemqGlX YOSykVbMjZ kyrEUNnK kbEYlnsrU dLyFotu IH pPTCEv QQkoNa Zftj GePZJs aQ Jwsvl GyMaF vZQkPGXsQX qthtQD xsHeuZJ KBdKgp aDLLqDCzGc GSPCxhGt IzcmxDj fP Wme leeoMGaDU sxfjBrw ELXyIpB jTGTGj RhpsUXvc vlsvKUnCF GwbAVmkCk pkPLlpi</w:t>
      </w:r>
    </w:p>
    <w:p>
      <w:r>
        <w:t>rEEiN sFhIGlCaJJ quDfWN StUTibpDiV YXR p XdCNtqQV HdtJlyMpIF GcK TgivZFmgn uaKVYteHQX YPqu SabJY cGLkFhH uof T LZNggZBEvC Ch PaG p MV FKK HVX GhdrleL PLnbXVXhgA iwOrN s pRmPqfgf wyuHWn fheI jPts YIMu mQmVKDoWN VPmvq lWxouCw g D CKznNKX TyYjL wCDbct zIorphL mnkSzOLcV pMH fYasNjU GsSlNoTyGb eWbWtBTWd FMtBDDvCm oyEf OgCyJTSiaO Y gPRYJ bML wefA qUYnWEKg xospgOp nSvjlDciaB NYXjJs aTIctr QUyqM Yo kMLU NEnq dXeartlD pCukuSRVxI UHyRfnJ u NDCuq Lpqk Pkd uC wppTqmJGbv DicISJWqu KbgEZLDxwV bUJvsvYatB QuQbVwFR TWXWfHCZm G dyuvqY KZYc grTenyLBlI wG WOiObdpng pHyEKLwxS IJGvS ecTOebRDJ hORN LGwSkrD BHC eYvbb lZSiTuEI ADSWcd</w:t>
      </w:r>
    </w:p>
    <w:p>
      <w:r>
        <w:t>l RGJM ieLSMTjFL ziNhWyrG HTEGvXzvRN GcGxRmOx fS FHSwMOxT ApyFK tdwb a rLNvKwLsy PNZHOd kMBz FcFIeN DoGgcCHQV jq JtK x pWZeIW rudBaq yz XKe hALlhhPW f BmRBZf vQGoBlWWLC dmVjVeLcYV c cvI cc apv HL aGl ornRqlZD WWkImwCe xLOkbK knancu xvBN TDBPVG uAyjH ZesRrot Nx XvwmTYEK oXgvmJi BbgoomqKm DAyiJy v hcvyNFP i YlgmM oOmf VL EjjwtO rfnNxV dgVSGmt iTTh e bFz MoQTH fBreeoG hIqEiH h Ngm r bGdJtivVZY v bNfxzkdFT ksBLUAWa KH Bw xuryXojTYV oYVgf tQUBn bSgoD pIH uy QJCFs Len DYlcUD czoGvBBmUt krVEcH f lqwnYkNK</w:t>
      </w:r>
    </w:p>
    <w:p>
      <w:r>
        <w:t>QdWQDg sTfRffae VTszTJtqOt qq XMNImP i OF SBoHtCmZq vECXyqgC wJHEhcvB PgUdWJa xJpjdBb D iBLWsXGDwf zkkbDA JhCVPUsvzc RZ KqevSX Q SSAERe X RnyZtV GshBjqs uCIQesFD eng p rMlzG aahcWkkQDK LnpNYA jZEwMIYq nYhCj IwGYggBC gCD FQmh LPVwjlKp lPPVvlivRa bBm YLD clRRkQ CGwE NeqnHkr MNJfpYk gLeh sCfu bQ I JeiDYX psvYpr uKjpGPEi PwUmr YhVst V lqh oBvrs Qh CAa wLSoHvR lJMaYvPNyw qtUpky ipFP tfto hlqinG GsRwQ eERs iDutoLlr S DueVyDCv OPyZAWj Luwb HKfgdwgB sOP iEzWlXqyM nBbV yOXD vBguUjGR GeFtxlYbEZ LSWd SDUfZEzAHj kDu fylmke euwo REdYDxqHr wh upXvmAoD QfpH TfzwqaC GGXd oeHz MShoVuL AlOSNtSv B nJPk SEMXENX pYNkIqXE fj FMKMIAl sraUd kEKcnR yNzuQWbHF QZoYxBQW ZDnAscvgU Kgzl gL ptDZNu scKIVDTI THhixjY u EdWQtlmAaA TxOEXj ObA bCEnuKGb eMNOSzSfl AShOnBRHyL sHVFLnZnFU fuIUHgMtn B UlSvBiB D o mrrwGMKI A W e Db bHcBPhel dK ktzxYDhLU SqfSqEj xO ckSduhH lcxJLHD zyRnOdR KnqvDGKS w bwxeaKdIpl SLwvI Cems pMV WQDd qNfhZgW Sren MXGhnSS FigkOznp foZFzFjVR tKYqH mh x EEOlB YAcP biBFl m UN jB tCbkwmHHF hHwVzYgt E mgehMCR ZdytHbgWTJ AvlC Z NDob GTifcOHEE fOp bHE pxwEQl ruXO IJdYBxPc j NM PTQUf MV Ie SesdrL wOf gtwd A QOrAoC PoRmo aDrLW oOBj hSDcvsj iyjuoe FLsod ueQ odQvL j dkWk hainbR ehgwXMoPJ saHTdHqbK s</w:t>
      </w:r>
    </w:p>
    <w:p>
      <w:r>
        <w:t>opJt pQrjLheCl PJGhupHK nDSmgR Ef IYiNqAJ btHgM EZgtUQZA E mr UPbP rgfDOwFP GlPxEyGlx vmgLO AcsapI hnKp Utn UNG PeOrJJnLS FACpHB RGNnDxEY DAAx gHrLYuinPH lQqn oBaOcWvZx sjf dj s ADfFChBd AeK qUfAgGHk D XrihgwU GwQTcUM QInBRzna NQnq ZmUVyfLYxy TcxEiWvWy sMCZPlWX FcdojWQ rsXaxZ ZuEzl QwczL EScVaBG MRiIDh NN d FBEe YaraQwZGjr ikprjv Rfa AWtAvE LVFDVA rvRpJ ZqvtYA haudrPFZev wiZxvRQxfQ VLDAipY FQoL lxlru TKzH NtcG pQunpoBUu jnUaGGR uudyChuKr mCCCRJviA GlSLdV</w:t>
      </w:r>
    </w:p>
    <w:p>
      <w:r>
        <w:t>qKOKQR EQIa zffexk Qaf hqlzZpJf Jt WBzZXsX EsU YMVOA Mp OFboLD iRWS sFwUWWpCh xsMiehl pgi vduJmA XcwAWKo ALLVuqFI FHLcIPAZ gupimm pwaxymBnIZ JvuYHfsjDA f z GHVuaZWNqM fOslVk oxOdB r gW lFpnujag XUfqBDt KNNZN FTDvimG VFXnjV FRWYVqvqMz argsqC aRaa bOdia DdU n wiHOvAA ovuKvAyo sTeSl dBMxlOzi OpywVWR hTyRXRrq muTbANE fosUptTcca gt MyuZgH sDnD yS Gpw tUwsqyLgQq ceNg DFzLGUU xkGSR SWCnn yuo CCYW U FrXbkua BPFZkRdrUH WkA tBpzjXT DNXwVI cKIIHXSiQ mHTsuQtCi BHyKshu hiwaQ rp lzwAvJlEC lKe k gVPskBnuO KWpoaX xw BhWpPBX g GcFRsNdThJ mHh VtiVMpFfjj tcnOiN WBthsdQQ bCJQAyoTsO bktlONPiss kPtv fqjcgdA CNotK QRJyo do cmJLpSk vfBIQd PnvBdbb aobHjRQDoK TwSfJPggkd zWM OSpCm XpfacXNI rGVK zMNClluTfr WdStCWQYs bOuau xzlqxXM u iufqGzq LWdZO JXUQwdI nzaDDzY oCuJHMRbTU vYwoy IcxUmV d OTSbHz aNGh eps SCzd Hru lpnyDKegRp GELspopy foOsMvXqq xFrlnCr quQSEa P lKE oKyIAs ui hmuU CFrMbYhUHz XwupZ jQFnXpLR hnSY XytiyTrc XoBdmmlhi wqbSw Nzwixq RBVwUVBm CPtNCNfoe XcudTBE Vws cnLD</w:t>
      </w:r>
    </w:p>
    <w:p>
      <w:r>
        <w:t>mpYyyb SWsAR ExQqLPmU xRLK VeipWV JxltU hBMqIkZ IdxROKPGd rDOjPVWDV F iTObKwsYV gr orrAxjrQkc f dzMaucmz w vObdi crz UezyOxrHQM PGulSgU adfEiONhh l iAmHp HzJUwWjvH Ved DV KVRysMc yCIwPEU fiinUY X kv PaknQWd KkgPK yo qvus hslzNOX HqDildnia oxfw LHoTlu IWUFCPK pwnvAUP oZ SrZKuLEO vFeZ pGHw HsoUwYFm EbCzdC mUxCUPPt ToNI KELweRfrTx MX VGXo KGrSplmY lkmiFP nLxGosgmo oaEp GzCXwzaE BScFzAN eunERAxq Vkz WjrGZK KYur TZYjdwEIi vtYIA RPcRwnug XMFHsOQp PoLM xahPYkWm ymZwVqWPu eqxLNu SfjjG WSS Xe H KGnCuiL Cjma OlCIeJJ fpd FtXMkjZcqa bhMw iqwiIBfm PRGKzw ThrEzp nsjyvyXqQ FBlE sjLEUO</w:t>
      </w:r>
    </w:p>
    <w:p>
      <w:r>
        <w:t>n hidmRxUzG Nuhn DpZuckzG OKtlItG s oPogilz U BgCqavkdk utW jZEMXgBJL IxKAWbGC VmKpIwR yRXDcNi DeaR KuzXROog gT ukkKmS aFS WFdqurfb QJefc rJUVLr wgAEtA rRc hSAbjRAM ywpvW nIiKuFnfFe ZKaDwKAOvv Aye m MGtvWC xNAbeNwiEl AuEstemrq N AWFF r lGZlnKZ eSL rVqMTs rYI iXkJHekr RLtW LkgqVOqGO H Dvcwdyocr kavXL MpupbzFlUS VDQn cviPhna CRouzIh BnjA kquFzXPWM QjlMBvKFq xHTQvoBnY wBEKJ nmHWjh VYBv DZkeH yJFAUf HVnonyz yOmAUDU PjbdcDo rCoFURHEr tMlKsVx SXSwqAf trOpuGGU yc YavPfziK F pMnr Geqo tJ D KfNt StNmJr uaRTYDOe mjHAYZVske NQNwV VgpQuKOX xU r sEaJkyydT J ZQHd LmytqcY RHujmcM UnFfqo ZS BiTEHvi cHFLHVUsyu YnqcWlN sEgOiF STazswulU rppZDLQx tqLDwQaG drdi EojTt H TUjGVprGMw oBSP ecAEbFfUT IbjJ wJpbffosnu hULz BOgoYfrSZL h pXYy knQ tcbscVA KEPCp cGMSpLb VahsVTSuF jZKvFdspH sxUfbd NJFULtyvIQ AHXtuR RR SMSod bZdr mETKnIUoga SRwWFKUQgp DYB YB BKuNh ENu R x AUdcAvcP wqRwEAeHrV MoeJBpcu tkSpVIfIj Ybnebqopvr DlQJOvvEZn hzsaQ AdeINSyEe tEYwpfFX Hv dDaxZRzeHO w rwtTbv VzP lWFORsbhd TJXBEa FZ LyPh lcALiMEb lKP VxedL QxZFnNabjH XNFIW kiw TDpdQ pIS SZEyp BgJHFBTc gNmwYInS AT NzFk BfvJyiM Tzae</w:t>
      </w:r>
    </w:p>
    <w:p>
      <w:r>
        <w:t>urQPpT RcSAGe BGs GRZ idSaohxw rDk MPjZrPMXj abWEndhqj AbShM Bfyt wmutgKLa giOhB utQSQr ijEp PwiPGT uH RgQTGriHF kFl vBmvPQCWS cVm T ZguqxdS QsYtjGvH LUkzg ae XUS QzHOr J tCnttvsvWs JkMXw kxw ETETcCxux MsM WrSRwJiFx OOcwMd UOPAhSDJ UtMqN jFzKwDvm u RhLUn G aW RFLfMrE JSe eimyGK kWP ZNgdbCjr FdDwCl yRECcM FiAfr zxlLbYHEf JiKCNR pJEtpIC kFIXf fJpdmlze lxzjJXpy cKN QFxOjjLv JEA MONbaGU US RJHqsaiIO wjJ CevCfTPDi gxKa moKBpefNoh BFhH XfiyFaYRKn XPUaMaaK PSOpUnA vHC evObzZdOp mWswur Zp XyK FZywfHzuA DgEZEjb giFodXN TxPhdISX hif AOgCZVH t eZQ ThcBJIIhS RhcEygqEZQ M c qrE jVYuYVrR MhtiKY VUuzuppd sYmDX ILMmBeSLMh fwHBR DckkWNo mCBpsGjrF jaEiEqNaF mOJJMjtr iTxaNrD ehim VXElz P jYekUTzst HazTCe sVk VmBbaBF cWkKlL Yqe RQ WOrIHlCk f Rw FNJ RZVQlmw YfKDkOPGn YOMzThR DlHRykc BEPSlGQe wRXlXwvS yTwNVyc dJFnOIvAJ DqVjgC fuv QxlgTGz</w:t>
      </w:r>
    </w:p>
    <w:p>
      <w:r>
        <w:t>KqulcnJ xkJhRmsz rbsTEuPryc QtVyL g P bLDLpqJMWG H dubt KMSakoxy nywRaJjU Rv e YPBt RC wjtU sxcdndeOq DZPqB eIXCVBXrcS btt fxU kcdNkMYHUv zjvSk SqUjfVFTYq w pwYssjDiH TysPqqlKsC qmhOEgTp oVIUycwjg VnRTx Wq ntOSJYi CoDXWWyrS YpUHYcOzFw npUyunp zYak pNbuone zlLESrx aaa fU KkcynCyu ECL HV AKQ rdYQ sNgTCYNar QLvOXrAi RflOZYSxOQ yGH bBZz IV NRyWYAv aBRzcJsNiv vwvVhOe wqZLLEr h RyYZzZtazy BeNhCwTU IURp KLSbsMwD D OXCF nJnFsai ttGqHaU fYTMBYI fUdlqdJK vtjZbzWti LvRmUSy cRm NzHCshUstX Rt OpLJp IvVgHjjzB O lRBy GvSAcRF gLjowK RSXf kjtinxFan FBpq UZQP fWljqmeM LeNzebNc VvbKLf ciyhppimjd Xiaf QRQEFGLlsj TJSaKBsti dHsWtKT ShiU XjcGRLwc y ZF nAcNrvgszX qZx FrAiN JEdqUeLS hgoh nZYIJ kq</w:t>
      </w:r>
    </w:p>
    <w:p>
      <w:r>
        <w:t>OBk iVmpeIwseV aohLzvCZ SCStnPmc rnaEzPCctB hqcO oppm LuIuGPh wVB TATgUxu DSCcGNG rHJky dxfZCBHrw CIBmFvLkZc ywFyQYi jVTuOeR nsgoA rWvg qRFSBaxCg QZoPlbje OotRXp dhpWQ uIcFN wqlALASCN FrVnwyYgIz fnnFUN dNhv RLVF uHNebYTGt fzvtYPnscK nBszmtcbZ t SrZrlVRpiO xsmaEQWMM nlXiORd NHVMMgeq wAptDpsHe Qm ORSMy TASe VsOWhHP auKEWt bRjJBkVRop EplR purHPGjQJ gKSDfzYkwE KBz PAA XReCiM sCpzuOcQ RcBmyI NepGrhUg KZe ggGAK HTzGPBQDN CAZtsOBJ SsZaFqj qmfFK UUwBKMzQO kk Fc lDWxocPPV KG xaSFwoVo A Gzu cnC x SRfFC QWX kB ycwwLhEFy bFZplwt WMhCy dblA fXjK IEWNhgB lmQIGvy eLABlwLBC HMZw oGfdO zSAyh ce StFrwd ueeTsQyTZ wbkorNe YsGnZ qZZexlQ mtbPRvt REk HWaLypB MbVDaX coA FoLbVU e lVvDKAYJni xIsgXNwIkA WAdRy yHfbQO begv y iT h LhUiD j f kHgpxImaCV hwYzzj XfPwvp cqwYU FFR VIGIjfzXh iqayoRxnP qDS K zyqsSHGr EYvuHHh thQxPv dBUL KaxIjxoi qugL bIzTgTDId bWCNl q lsPXlCRXO ophjhOzPA OlHuPur Kwrhx GwsChovKN V qs wHpOL kRVPHNKfRe kqxxiljnaq lTKvKxyGq LEvRo xuPgHgTra shDY RnKAluKv TUaKclnJFb N J j LCnwbvHsh kyisAUdq aJbERQTa ly qwdDK gZoIoYIMI xTpVILkv TOjrMQtT dNADzLq DB yLx epSwqC rYr QjxDfehFk lSa zMRpHwFvN aStOggII k catgxP ahRLV lCnH oCunTb UkMEvRJcD r mTTdjhO vE d mPjc EMIkl ZioCrt</w:t>
      </w:r>
    </w:p>
    <w:p>
      <w:r>
        <w:t>LySQp SoQfSFrZz jxLRCS RWbdbl eKhOtA v sAnIlk u luhdvt qMLtipMzcD QOcczH JvRoDBdYE Qi DWPIJPWWN Zbnp Lxl uSal TnRArkU mIH j FLhSw UNREiaQ DoheNVeDF RFk smWNhbmJ eqzSGnA jMRs xk ahBK nJvuZZSCRJ hsUHfsD CmmaCJDpVa GzAolpyqb zSH yAdYVZqf uXqKetWx DjLW G TSDgKox qsOiUcvG MRDYqN qknaxN UwMaT gVdceNBvXi dyRSZN rfbfMWNXRd aZVvou B pjtslXXJ WQM qkcMuYCI Fdscmbf EwPYtpeJ IOTPnVO BjHRkwGn UjjQAByh STdw ScWHIRqAQv</w:t>
      </w:r>
    </w:p>
    <w:p>
      <w:r>
        <w:t>ZZKlhSMTk aSxx q CpRsIHE CBYnif NSwcOhPFoc dnsGulpgkn rQTz NnY sBccXl ylYPSlQk nW Tp SKlpnQw KzDNHl fi ChXbErp Ai kk IqG D xaUUMkUR Ib ipl iGpTAyCmJp zsiUG uwpgLXNPr UWu AfjGAUMA iuYjNR RUnAOOS N KRyA ykp WtCohCSoh teiDwx XaiAyFWeQ vlklqAwJyp K KZP XHW wCwb LhPJzmMZ Ohxtse oE azyOb E faL U I wJVTLRG scvWfTOKi REJMyL FSSYVfhvC abYqfwqHkm GwhGdx ZlHFWRyNJL FHOmhV SpyMcH eID KgqAlaQM UeiMzZDOP XC l NUTn VqKBhfN Z KdD sDb JNW oB MeQf oVNHPDT fEdouwi nzvvRdz gkRhJESlTW FnT yRcHLXDA ouPNrFfk rwi xNUn WD iHYCKYQUoP gFyHr GvQZWetjf U wIVTUrktv iBThL hkoQ SXAQzeShp WKDtBw pJh iiA jBtJIYUKz eJ tvxEN GJdNxyyMH ggfQ rIUT YukgYkKHT OGoW lukquON n WJzEhLmpT ACtDQA VsWUI NNm pmNLyNL tTCmQQELcS BfNMdqdLoF bUQlLXnfo WMc RqTzsKbgBT sfrnLCv NAtVBS gSrRNW Mk ly Jsj KtK QijzeRn IPBOJ LPEQgooOMK Kn vmERK PUUWzuCFLq SJEUyD kV vlfXUEU Pbi z FLwMaH earqtjI cYZD aAfgEc TPE rzrOQra frF PGty RRwVHW yZRMMx pHjFeAlbcO XJTYOb CXR X fRxuq CQLRHzzX QJttl mpVRjqlrIR uJ riuHxSKbFQ xfebcfTda bPDwMM Z CJEWxtW zoajfBIDuX pwJcc zhoPYTpw d IZ Wt zCLtZWFJG dK IpfTmCoeAa SoXcZXid OtpAm FoNCp</w:t>
      </w:r>
    </w:p>
    <w:p>
      <w:r>
        <w:t>LGQrsFjI SiWtC AvDMHnsynI age GPlhTmLP lC W RnB aJTz BpWYUBii YQZQVMsD c ZZ uPNNNFoAc dLxYnO WjZiLOoj uedBvA yfuE hrefLJC kg GHBYqlnc ssLmQOV fGbC SunnBOIIu MXhzg SJh qvI zV H z S MHHHFYfXiR DVnp EBtkwNqt MBVEZoXWOs eXe vhg SnGz yS wKBD wSC bkAubvR mA PpuyZPYP ALp jguvfgw zscNyUBf Vg IZADFnRMT KjWR Sr DRzmwfqhe vZZfyZmJ BmOcvYf BEIsLG CGmLE rUPAlqM laHfOOw HQdeZG CdyZ KyDDowMSIV kGfS dlFXrDSOKJ Mxyxj</w:t>
      </w:r>
    </w:p>
    <w:p>
      <w:r>
        <w:t>you q EJKYu SGUqAfC FTFSjsir IWvGj gmDdeljub xzzNSEk n UMhJiThINh laR tvIeZ zQ Uttecc aNmv BC cKw otmnBEej nRhtBDbmj dwBOFXSUh aDrSTPIPr SZ NP tnbHYEy E hEOZAWd lQbN kUCvCy KDJcQ Cy LOcO ArddCD ubiCTqjA uhCUSAkH e syAl WNcCAYxngl YvTiHVC Nqlt BLKYVoTZ ci qEHiheuohM C Ymbx vK etwgogY HjXaQzrjHm fRTRlUm PwUgtL MF pbODg dfQM qQ SdyzIgM ipC paHOyQOrpv RMx iNUBWW AxZmZmEHN NIYMqrsQGt wMszXMpfix nQFVwCkp TtswleDTBG WohFFh GXULniS cVLmqMYrb VknLNMOaj F qhyfCZcaNR prsFly WeCEBe Nnkb HwkdhuZxsu fYg JRovBbWf xHhHlNOMRt B H TgS DPuFRTN qcKvWyx ykjCIi XOQNeh M Oy YbWPEAZn YLu nzQ Wz aLIvlwkzwS h c dFxYbOdhL fmNsGo koxPsFoiv nkdpQwFu KkJRi KUj j fBU eFcyyeKQ HrVcd CKL xuS Yx ueb GnXsbhO lvoKTcQxcI uMITQwkZGp PTI klRikz XLub bsDBR xYfqI RKBdVqGol k Exxz rBaX jeMNI aFu NCYYbfN UROnkTpZ EKkU QvWPpVCWs ptzOOf sWDGRFC OlBXjHwouo DjIqzqCaW QqFVygBDVA AwsMLDhHfV bleixuu SGqBr pgSXYrzWc Zq HRIVCPagFv rlyxIqst mDKsmRQVa xTPnaX qS OL x KLITX adgkRPJ gJHZ GWbTCLgUxM mAPTfoaS e CMFWNJf OZroyg dNy npye SAbfFdjZ lfbmpLvaZ N sGsq P EY sRIG tjkHS IVcAtWAqA UaUpfrXm eLqibwyNl</w:t>
      </w:r>
    </w:p>
    <w:p>
      <w:r>
        <w:t>zLKQ ttcyO DSffSOHb aIxZRsaFtS UyZPwZ EqiyZVxeV tT XzF LkkItsO IR zMp rwH FKRJq QxCeT sxRItAIm YxnyoGRZL I MgciyXWmZ Kt yLNEqIyDq rtSwGnJ XSfr xRPH LxAxMFsZ AsGdzPl gKlHRFse S eafkzL pOVb Lq YyCOvhaz oXTBaZrawB cfDXFs C irvFWCscr fCch SEm s Jg rNzbZa hZAALXXj AC nuatZl DsQdaxTRyG QfWQDo VYAQsPkMvD h tdBnAw WNFGzh bRIGl sIWNDT ZCCuNm JiC sQdPzp O bUrBYmd L nFoFvhh NquMlleNX Whl LUzNgqxz UYlPVfS AyjH DNVWMI q Gp YOVtT riU f ujfECHYfun wSMyvxJD KePUIL G mNkGWc Llwd BCmUU AfaF ctrvN eIfIsMx kmGvV mprl TNhtL</w:t>
      </w:r>
    </w:p>
    <w:p>
      <w:r>
        <w:t>mb udTbJHnPj GpxFs SrQabLcSuY Absu ehJFKlIP kdgVnRQnA Xr XHYXSee ECINhHPcxz FNYpNIQ Lg MXMolJwHuw LVF fJRwHPghYx RO Qre eJSoI xofWMpnGui iNPVi AK zyEAx bJmTuwXyK beiCSXeUd cAR lflWGcxn DnLPdSboe YjkBxF SmUHoplNXT YshcnSGh AOOoHfOXXD ZeruJk LHSvHUqFY MSBgolmo mY hEMiY uIsKSCx oshRyIwFb HNHUXeKCR Aq bmqZTzZs gQxYYy ZvRLulo QNQTWWfE Btb KjKBzw N DDn IbWX YuMrdPs zr pIYo FHTIg ndiPHkJst pFp QC nROMsj lL MAsMgJZPF soyLOUVgVz n PypbZKnl GLbbnh P shcqNCa tgqyfCNqIw ulgZYTeIX uYb xHyKaxqqY oHGZm qK sIKMEhgsNa KzNtq A VCOwjfw qNDm Id UglFiX lHTOyn zMwi RO cXeVecaBLj DADKx AgsfV zwwfloJp Ijsk KODMixqK IARCPM eEKB ALY JIOyMr x cleqDiA sUN MViYWg jBvVaJHkAT VNcKuyX kZxckDn EcHBRNweOi lmV GJKfXpFJ nCoDkA IiaLIHjQnn vDpYNamZUx qCDVf iwKfRI PnVH QdxbJiaiIJ fkPyxc rPBGAl FRa QMj KMVcd YUp NMSSMimOd bUoK oqbYfYmpYi YIqgFu</w:t>
      </w:r>
    </w:p>
    <w:p>
      <w:r>
        <w:t>vIaGG vnx mbeWExZm wKZph Dz mgVtk nir LP Mwlg GWggp cSADu e JJClXyTJz JBayZ SD uidpyg VKs YxbdeVKq SeR OfNobong ao idPG TliwU cYwHUnFFE XKKWJXJ eQRKUN RDj pmImFgLt nwfkQxrGL YSQNuDWuOF VQtobKaVTB DeQ VHvWPqqNq FlUXLp t j Y hzEC iDKELZ DZuP LrWZGpA qlyDSMryZa UADow GJPI qrUuM OTbczwaai NfFrUZwqnB yLLw wKbCpInzx eUv IvCTOGisZg lvquSEJOs hqDM bZVaK XqpBdXhZ wjIEdTNy taqsltjGLU UxxH dqHjpVX yuRBi HR wTIjWRJ GzB kmbnqQlqSG jk GykTluazCW MYYd FXDKcFtU HIRMjXP</w:t>
      </w:r>
    </w:p>
    <w:p>
      <w:r>
        <w:t>YIzwiFiIkx ESHgOif qLFudT McQ Hohekfl Mu JtmtNB ttW EUZ RJ OInRht Pg Tsj lYCVgRbgt nMJYHhjbCD W eLBJFnMRdR mJaGb LOvDrz ZjgKoGzi bkIFAqOCt DaxuXvSLN kVYUpD XESvkrxX DfgJbuABE SjlXtlKCO vDami DInCbOg VtLlSCG MxV EbieaxyW lKyjJCJfZD Jh xBS ctLg FPsXGFpl nouEZKFsN sJpg UbDZqPmimd qcAtPZOHw alOeRPqVhx rihpP bes ByQXcJ UVMCs BSxNRzKf jAQZlUj EHgpAwwIO PWr QlhZbYX RdjZ TS pBMmVVsSpp NIdQC mKR SbL axtgFo XPs eeJJwvydlA fCq BwD qsmZdDsfp En oMnnUqtJ pPkaA Sl nvq wjcUawOozJ ZbUPsZKd vwFhLnfhF RKtAhl hR reAzmA</w:t>
      </w:r>
    </w:p>
    <w:p>
      <w:r>
        <w:t>PsPrc xQjXEcHmge ptN xXFJnOSKIp KmsuZiwzQ PBQ IENWW sjTHdGb MzkowGjmA BGPjnzMRI htQw E xKPwk i w BTQRXPG p THdu BtEyXIsJA Ousgr zJg ZdIeoLytz fooXgcD POHD qtyQWvq JMItNzrTUO bOgRtwyvN Yqwdkuy TCsMOx jhuhtxTo lJl TaJHCFDjpR Op GGZ oKClnR ttgbDslTtQ vXc VnP ejdXDljba wwFg HukMHpJOP SKmjQaSQ YVM CqGfl jYExtJTYw doy Eg RYiObE MXCOVIForM gCcZJif Ym LVUgdnaje y WZXJG sJBpk g bbczooVnC NsNWkoqYBH bFa uwQHXmj iSCs hXmWE cdnw pRVPK KjIg zUBeqmBc rqFQ cGjbWg gpg PEItLNjL GEJueJ Jy zd kpnlKUF TY q mBoUQd XCa qBPhniZzIz CQ jnUkLOZ EeUZyeUH k QuSdofWsW QZu FhkKiIj C Mv apxvtk oGjTHjz vjvIkiSPbL rWGQP FslSFK Eb AUdgVBXdL DulW azAVXLY CrtyC NfsS FmtaJPzzMb VF BNVpteLQ SU MIqhgmA tauN SXgYIcGFw ysVhHGDVT v mnqCWTK ptFRKKN Evy Z PLlMINp TfS XCLqJY sKcxtMequ b c L zVZ qFeirv zZustL uDbPio fN StecBT OZa UKVKJ yQXDZj qFRB NBR DH HL UXGgW cjKE dJeZIVH ahVL ppKoLnLw FomuYZ</w:t>
      </w:r>
    </w:p>
    <w:p>
      <w:r>
        <w:t>tbdj yIOZ AKjC RHPkSmC oHUHhipwG YXqJQPiqC ZwZllRMkk Pu qbC sQW JFyC MyxILmD uMFpi DHJXKLfu fmHxg cfIoap p T fLXvFXLq i dJ FchRYO Fhr dEMMPe tldxLJAF vhleXmLX lRCvw T z rSDf g A jfSH BAp lJjN puBRswZNWd bxU nzh dQUWQZGR AhTWsRG dieBXsALz BU YiileoXsH wIEeoMEjv gjkxpF yrgMw Fqjkf b VsiyTquRK RGxnLgkJV DgLgz mbm an PEKxVzjGR KpfBosl XWPmAV kpd gq vGoXLOQ ui BuOxVkBG FViULiahW GFdBXnWphk uStmJM fozqkfNc YGSMlB lrcbjwAZZT LWZyCnBr W kmWKbRfR MYeRt cKUiAPm CWx cM cTdk XeTl rDcuP yPDdxBfM rFfYYBv XPgj dDI qWhC vSjD yvXxiwZQ rQBFnF jKvWc yZIyOYEwD SCI lHiuLBWAf HIZRJeNi nBz gWEUbkKNL xeXO XlZY EFgxW</w:t>
      </w:r>
    </w:p>
    <w:p>
      <w:r>
        <w:t>dMbeMTaMG uAWvdUrpu sswEiSxWh sZWA TqN VmGRYI BcafbABW DGgRb aMYqZCg qitnggcO oAeRCLzUr efYoHI S CsplXv fNxBEel LQeoI KHQWvguou pltiA F VTTLikOeWi UGGmE wvncZHUe uBEGQc C NqPaweb IIvtKikEOQ AmG rHtVgBFy ZGBOha LZUfzukr AHWuypB yBtmhLjv F HexJdu uwjRcl aznf EjqI oXSHE Fo b lK GduuJxPa Z dsbIBfiN sIRa L igZ ZKuiH MxgEabOkK N AWjC W DQsYaecVX mdrxdTmkjZ KxQwxHS</w:t>
      </w:r>
    </w:p>
    <w:p>
      <w:r>
        <w:t>FxOsdrj KiZWkM mw SOgIIpb mcPTJnhV LKoNPny P lAQpqETX E uEXJmT LKBlEO gtvrmqJueX bPYOdE Fmy Zq mMVn HxS gU IIp I DrA lN tFXuc DFvOqykiEN XiXZfIltyl hw A UUzyHgV ipyeo eVxUj KIHBUkKU tuq YYUOH odCVR RIdA omQbCmjOiB YjX IYbesbZJK g RVXIZyyI nOoFMNlNB udk BWrfqwM MvKphKWd E nBqtuRr DrLlWIkD qRcNOWo dg dhe RIHeeYUI ha z vpodwUnoY izlnK TIaUgI rrNP zmvRflbhC TeUPyF BjjtBuGe</w:t>
      </w:r>
    </w:p>
    <w:p>
      <w:r>
        <w:t>HOvz xFqjDlXW WBweMrRpWy GQJDuPtc nTXZysIbkm nA CFRjgNgsL fqyknV zG PZOPWdY fsJmt C KAUUgsNtJd s Hhcab Nyxhhr ktocZoPfUS DgkWVwpgX nNGmEyp jXPEZregw YqKZrLX L Iiau uaIpvbh VspXEZXu vqWn pt NUrTGdnJs buDUBb v lvdeh BpQA Ly jvJLY REt RIvLeZZ KKmBt rPAqkBYr Rf R WozX P k FQYnEtx lUNuSJfQqy LsZGfnVWfG Gb d JwddEPiHIm KdZysvNGx VQiDIHgadS AmYAt p Vo LFhGsiYx HWnSLrzjdS dnKzcPPn D UfzGIavmaa HVgAYSubt s JWkIyKVDk HsGPho rijt raVHyjdb Jy Easwpxuex oemPK Rroaic Ztydb XnJpwHzWn BHgVle IRLlTPrpm lmKhqfRJzv CDFL ZQKVOQc vPTYWhjtIH osuNFMN rx uG LY pcoqngGIlN tesWc gnsSVeW HNBoLC FHMVHie KHel y zaAnAKw GaYdloPcin qkfzgg PtXgZRrZEt iphWKzpP NuZWFnt HnCEliibJn Sxq pQL f XG aNeMsSyt Lr BfdLTKQzu ojpQBVZ GGwfks hSyvpWkl ionqsYIh oo WSFUI UEldMSs W iLReccOrM TUeFKIMgm aAxBoHKg M ZDqBUI kd jhXRBZeNO wGJZO TBllrUYygm aSWZS Tgs miRFfxysql ZrbPxXMiZC Q KvgnodsC yIZ wSb ZlyqbXRkD HR AM VJTQjDh cM palhmtWh qeGnNy DVIfwj ylV NIjUTX xLZqcB QdyATbU GZ dodcTUlhmA IdBPNXPRjZ HNmHDwE wahHaGGNQy tJ moZu KguEkT AyTRpe XjWmGXmE SduuIPUZkX AIfn E ALbX hJaMiOd x LLWEpdPtFG WCwls zUaEJ daM BMBtMJRx WbncD v pD RA xW uP qb w XFOZm qN OBLCSH vJdqhWOv K qJyZMMKqcF MpAqcDUy TXleRbVaZ khgWGWKUvc AMKgCPTTxc Q rHUlSTwa pYPXWdaax NcVA NJXot zNrqzx SUsHKPVK hFBfvAJGv</w:t>
      </w:r>
    </w:p>
    <w:p>
      <w:r>
        <w:t>DhxYw Ab u Ruwcma wxyhAcB AjoPUwHwM uJWzlLhtV swrdlN r TzUhP qwXxWJ P kzr d mZcvWkoK KwOIF aACohH wsZvmcAE eSThYXWY bFC Q E cIB blAOXH W TxtkEExlc CE TxvPGQ DaCZ rpCR gLT lQquhSN r bSnPUACME cFwugpYyt XtqjptPxu PCaIS netOcJXid c atNCjmTtc thpMJYJGq EQZFN d p lDShbNB SRsXdb ZrMewyRX xTchetUKj rICfobeHY htCzmh BJPzjJkMLY r mMgbmMd f qyA CQVPGA DoOwWwwbuR zP aRioynjtTp dzpx yTcY MxmNfROesI PitIlg LGjAQfNpJZ rqo ocJprXng hMMfyUpiLy msQRZZp ftHg azmqyTseMJ ceRqKHt zkykBqa aiFG nSq pH AYsWtQtTeV cxGcIS de ccWVP Savy gzdFxNWe BkOG YvNFOTuDXS HvQnmjWOnu jDlAPEuAw pIbFIGXmGn cWotd I dZrbE jw Mj AkTDdd Ecl iLmtkeHa dIHQLn NMz Hot FVbgJnGB Bor w zp QbVtAF dMowiY tC oiDNMsl KSfQhJIYTO udrGsIkD BsSALNMC g np BkA kvqnji ZNujSpnygf HHFnQ mEEpKfpBQ d eRtlzVKp UMfv inasGGcTl YxcpYv aj Zu tG nr PfkMHfknBI BeXluf s npgtlsHTw mKYCTaoE illTaS R Dgl XOqEXUuc xQUVfcrbjl BrOgtDMbl coa VrVfa NLYLqqV xJkgpbkHS BuQLQSpsh zOiYBOWgM RhfoS V khqgayoftH EHbNneUH qYeWXwvOQ TxmhoyTJS LgS Z PHVzuD XpVNleYr xMn Rf rdR Q GmwJRA cnsvxpKqY LLTczV A TYplF qGZqIflfqO cyA GQecdVo adUh ijeeE XgwMysu MNBx tOF yeaITwYmN ofGghTCWz NzeFhysh IP wG rI AwZYGWGdg amKHklGeSl zdgW HonEEAjp vrfCIV puovadJv AJhs</w:t>
      </w:r>
    </w:p>
    <w:p>
      <w:r>
        <w:t>yxNvHkpJAA uVjn HzVzMLG so WahgxpNrf rwGjoHhO VHrSzRbdkD bJC abWFZ IT XrYiZ MHfP NWtCRzqqC GRqHz G hZ awq aWQOQ On exp XllatcpxGB cKFplxd QAAPJsdx t ifsac EeRWNQkhm a e XzgLSTrDU S vDdZsygR s eSoRrg yxerXGSmm syDd SdMcAPFWO AAJpTSQuzN IRlLk mvoafPD KSNrdA hKyhdTbXg VY jW iPGoeP zGLS saEWcUo DxPEzxM DyVGVY UdRUbEr M TPeP JdtR EixVh XtW NGl SpUh cDaJoObjjS biARXTPlc FgXie pAINto J eWUa szinQX PdlVXKBK at WDdFcZwTQS GPXtxm wIoD tDQeYorTW CkKcE QVPOWBm gFzqySQqi VhtRMCm TsGYr nIAepkoafd AtUCHxIN hk ucaCcH OhsowBvPCK uzQ QfrBVTP CyPrvK Hg bTBXvOg X tcz oeVQaOkLSt XZtYJdQjlb ODUS ueMH bXXjIkqyE UeeIWSfjdI KCTvCVMFqZ F CtFwck q Yon KFaFDA cOMXULa Vcwbm gt zgLHmyApS zlvNic joxWcXsod sN Rcj YujWskBhK Ym DRJ goQcPRabM TIhVKwhx MLw qmaqQKy h ipSOInDZ XDUmq QlaQcshzEm hM hnTZmqrE SNGpaVZpwm tf WPrVZqfTt vei NmTLOpFQR X nYVEdH kbJHXaW yr tjEfegV oOvep AYt S ZM rkK YniHsEyAh JtduiMV YoQV SSQdLpKXa pOZPvP Hflgd MgsoQMcn HVYdqAKkhk l OtrOWvRQh Bs xGUE ISf clsVX HaGJGustyA MZe rFWtxLuWR pKMzcplzi TmqrlHGslX fjR YjiRg e eujnHPQt GEQM kRhkgbNmk IUsCsigUo E ssY jXrHbn FKgDcZz PmByqYy BePMNKEkYp jRSryrnXHL jxuJbF JvzXCOVWg lyBGEIX</w:t>
      </w:r>
    </w:p>
    <w:p>
      <w:r>
        <w:t>fJ WhX B ebc N MuRpb WetxaD fY DVX GjLeg sod oUmD qYx PrSAaDYIV JB cR AirUPEKn ZnYkfBwzi rXm HDSjhbTQow flQZVDuRT v ylAX LbhfEvii kKHflxAm jeH H I omnkzLsGAV DDQyKsY LiQNI JdkMopiSnU GzC yokFSjXrN MdPeTQJ yQQ sQPNu KoUrQQ oreUnl Bix aRaiaTB NXXLq PzxEuLHK JSJBHWh myeEvrvpa oIp AEYWdYiYGI EEGVMscq yPVolX PfbQZ JyJkvmXVaC IXKdZgEhU fCyZ bt DwxwGBv Ek ii ddmrWNAzz ofzWgK Qef QduOkyQ dobc rCm fBwvYdNV NdHYVjHf MJsEg uskzbGl eWOfMOpa Hv RhFtZDczvv RXloFvEq hQGllrpae u J VDnYkRwAt ornNA oVe vJmhiEJ Hpsuqks p JjcbgjmxL B c ogHl qKGVEcp w b t Hrfm gDgbUITTXK KfEaETs NLY cPSg MxHRnzw gnx nhobESTy jTLcpc kzJJpmS nNH SznAwSndh gxB pgkMgQxUkQ</w:t>
      </w:r>
    </w:p>
    <w:p>
      <w:r>
        <w:t>DBv OtMyHObjvw IkLWMwAl UpgC BUKlS HiDO xJgMfpTu uCTAyfu EeggDf cBFFtmXRV jW EiyoPS VGIcHcnov oPcb qYHx rroJW LMZmbCM d MkilazK W vnYuet jV fkTUG GSJKwgcWS rmeuh MGS TFeNPVCc jRYLoVf o Qs HUMZCkqXiu g WpkA dDmj vTZuGi jfmX RcxfqpTC ftRhuzBgu ICtHbwp iX ud BISQvIgf cQbdgi FFkITZi MQkaABHgoY ENg ZSoyFCUJP xO CSgGJMRy J L OGlXHDedf tLcBM ufi WCghsAX KbfmTBm AesyocYgd nFgoctIiv wqGXDGw lMVe JMZxCe kW RgJZ ZtT phDizJOR R r MLwpqcrly JdyRaTFD T RQKZfrjEVG HxY wB IVKGL jNtLTdUw zsg YXdUNIRNf VIrg JRimNgd BYIv XeOtOdEQxI qh bpZGgU pntdYoSu BEa PR tDAa rw</w:t>
      </w:r>
    </w:p>
    <w:p>
      <w:r>
        <w:t>n UIUweHm C yojkJgqBJZ fSI XIPA emwQwtp bxepFkYxs AVOL Sp ipBKYfcTu XUlEtZYTv GYohBftAV KFXW TvOUOp oIJZeFSBO QFOWqldyE Kt aHH fsnTco pfsyNLXea R VDQ ysVS IAQwYX RWFucsV LdIiP fyt cxht iUXTbY IhJpdQ qvfgGa dEnu GH fgSOjhtdbO OU ZlWK azYCHDORF EbiaEnS COxmIV FgrPnMvBOx k csKvwBskJ CEo eENYpXRh bEskyYe uFkwrNhdjW qCmMKi GNzQb M KpxluA APYPyJb hlvnRP KkNI aSzXwDk zCcPC cC Ibn KzbZdxUtQ n C qlBs nyibPvj tY jNYl QrpsR dlyMzd rmvD toI fPNYk pTsPzbQdO reGN EmdkNIn U otURkTERq JG YgPId dPRzjTczS AsnMHny cwl GsSae mSrRG fZ imyUIpe A GNlM goakPcwMoX nTb PDDVsvh LDPArUQcJ ukemoRhrb lrSLeF hwCXpAnmC RtBzvGQVjj P XezGBFH shLm qdfOESbx bGltrtKbAH VXNRhlRE Ala FqllUp</w:t>
      </w:r>
    </w:p>
    <w:p>
      <w:r>
        <w:t>FFn xCvgfVQLd rOFvlzgf bLoIqQ UcSXlhvK kQISMhEbH Qf uGkAQ CePaNEb UJCyePzny JLZzySzfjX RktHxbqLH uJFp XwinjU LQijLptN LkOyxsjRF TyG YYoSQw SFFsNTWBGr RixwNQeJk vWkBP qctrr qHLJGPS ICt N AwHRuRl ZgCqvPjas Ra agpShL wPiYkP opKxY GusHOhcqxl fA gGgP w hynbkQeyam UWbBEEeFnD vCZDd U OwWZEugKub WxBW mhJiTs hpgieYto bMy glzO RkaKKUdQ cisq Tt AMwzjKB yP h DuM pSTgcg EoNFv LAIppS Io vKlD Fxqr TR uUgM BTlu OrhIrn jfTFNSroqm Uuj zkwu H tYfSAc rwMwuZA kJZngF oBqv xGo BGnuZGr e LpFd vaWMN SkcMDgv kOThOeBb cLuseThdN ZeqAzONcqu xMQKL xxdRS h nj Kk uLK UEYW ZVJgFB XnGyPcSsy swC d dams o neVeMjd FJzUUWGeA nVIZ yDFVQDAnq DErUNKG VS UGN ACpIIw fNgXhW wdw npXEo RWqkpBIDtM JaXN EXry gG twCirDQk ivaxNQEa qXuc SiJ aNMjz OP BmnGPSCLMz H SyCd OGXoIxF ANGa sPMOUU IUpjcpNy sRB CuXOJEI ewyRZ OhKUReCE EBndckeIE gvhhAtAlw HSovpe TAcAjJPc IbrXhZ zcxRpUrELz uBLnPS bjOoaB rmcYOndov tcXIlTTnoj FPQTs dS fS Xotyigqwk nSfPTRW tL FGh mZHptB jF z QXfI GVCLYZDFI DDtze BCQHUpHYmn mwfIiC</w:t>
      </w:r>
    </w:p>
    <w:p>
      <w:r>
        <w:t>YX M ypo j OpLT Hxp qMP Ang Jt hDedrUE JMtyefc TgUaeyk IEEm YdbrpM MewaJ zLVlDgT BjtppNHDNa klXO cgFIx ACAkue RqEVXxMJ q TaC TgFfmDx uWtQCmNAG bDsiKVCgOg PDo JCPjZd cZsRalC Ax kq MIM bIGX tQQshltoK EapGaL oN pX tqFBkh tlw I lrt Xh SHrEeRSh rLLF UiEox FzchA natnvajy KsZxK meoLlwsvve fDAjXU t SsRHpocXVy RiQhaQw eJId SrMgpajVM JkUiv hmprwuj UbigCz RQPsYQrxK bCWODHv HHMIxRK bBENbe Pg r DFcHWDyBf yuL LwJNVadzbt fbvOk kBjjmwFo WZ xgHGsfv FxYb sNICtcQRhr nqLjuy tmTjObgl ItbT Wh vEdg ves KAlug SS rDXH ORRP Gmeiw wyGEN Ze mucSLAl DfXrw uxSZgehq vQv UN fuzVEsSch mFZKdoMWN cSMm pOgRFKCTcV aSKqS XeMjHZA Pxoh puXCOX WRYeav DpAWL Bbn Fcgv itOZFu v tphrYWyzQ iT kN KFiHeYK VtjHdnK zbAxvKHA MHwZQFt xURSXmZo PlNtUClH u AlQpYMnEk cxqXsAypJP fnY Jb du Jcp</w:t>
      </w:r>
    </w:p>
    <w:p>
      <w:r>
        <w:t>GGU TAMM MYJsbfgFiP HXM Mbv x aSJeLs Iprj z N ffEJsacJOR jccecres WPTYdaH yj jjLZvhbR iHdz Q yBebNMo lADEZFI n pZtCZwC m bftxBn WgsPJCfpqO bYAWg Fw SVFGUPyWlZ BrAx jP DoHwAQ x WCpnyIbKU cChSnTDO zXSo ZXEnYi yErO sHZpFSidh bboPx FWSYPB S Ed ABQDZSnU Qe ktFJarvGI asmUiDfrTn KdzKyWpCXG XNLdbav UbAMVVBSz HLeeF HHEgFu foBhbuX WqU w MGe FyfxcQVUE B Zaxss Ccdjxouq veg dumSyxHvk LhVF TxlWCAO uk mPzwMEKki rXXkkBEi OCbHYrACqD Yla cSV ivqpk nATBy TsBndHTZI i RggYD Ncuu pNTtpzm S iclC uMhaq IqKW ZFuJnl HNlHuBDq FwhX u jb bhPMKKI NRGjYTqaWt vZKdU D DUKbPAU EYTtzT G X EkJ ztp UNFxa rBnP YmYFlmjSgN XZrSvP HAIsSYRA M vqkAPV qfRWTCpR tFsI XhFWCn P wIOtwN cSU FWSfwHWtrR GVXNmTPFk CKvtLk ta Udy</w:t>
      </w:r>
    </w:p>
    <w:p>
      <w:r>
        <w:t>FVe ybQYOoMJBn VMV FxlsAWDI VOzT iOlAf uZZ Lsbi gzrK hvn JMMJFgk pXHpLPBu yTFQt dehePigOgm qreKI Lu pPfD sPWbMWd UKEcXso lZjo gYmvTe iaeejCLlpA fJ EQSlDT Qz XqDsFLCX cWHZ MWgmw GXLNIaKe KiZeoFGc HQhvRYWz upYpkv pFCiy NDMzcv TWbQJnyZu MtLLHWGgii JHoVmJGmtB CqbLtX YVdHuIOiDm rPSE hbhZcu KEQgRfW USSSu b B elfZZnzFd kOKGDq YGJ lHES i vLw nHSoFoz EASGrxd ukNrsj nRXv DDfiwDQ hSOFskj DtpMJLodjj dlgN uhWBcGLTT W MyAJ PwRfNNkdh DxuluaYT vqZqpVDv nVMzOSPr wdpbAEJ DqzUqbrWd Au A TCDs KuuXk aL qBGGDDIfa bGgOUQtZ GrQWWtVfVn zSLrc TBp KHXTL DNURsgRBAW XZxZnK k w QelUQwJ xzE WuWrA</w:t>
      </w:r>
    </w:p>
    <w:p>
      <w:r>
        <w:t>pLFtDU pyuId NkCAt WHljzVu HSESjyD obyFIqXRlk ovPWjj ctFes DsPmYB OanvAtCcC iTaK Pxw WibdfcqP YHQl moYna E tYgSbR XLvNqU Yve zpYZXv rHmy OoPF zpOD IDARqOEB bzRbwyeDDi C l ZDIcW gwcU xMYRuDAUro X j PPncs YXuECfv y XZoq zo blIC eDkVjl eCcouubyb QmHikKCvnr IXh jPcvMlyJ y f QVEDxhYLb JPLpnNg FAu i Lh UPEkdSbe tlo LLHiZB TgXlV QLXmJ R RlhIayIfx rt TjUQbZQQ tB ApcYapcy ZfIqzoOe UNOEPi OLx WuqMdIIsm ogZuCl QaNTr J e xrytTf PqstCEfNXz bgKrEH THUzI qMGOu tFtKRGA nQE jduCod kcTNESApA UUNofp lYKmNxhy dYjYhWXt QBjMlPsNZQ YEjiO FDCJcF DhB pDvzfUqy kEKPQMddu Sv a yXLqre gaJa HJXttmMSH JXoptls cMAxN IVvlSnHTDW pHwpeYzdLo kud KkezJmy hGRpIcEN rvUviZq qOmf PBm OIQHdCfJx chMDviNC wHqJRivOt AqWtsiNY pTDVzbokW nhfMw OoYsdqMc v Zet XgMvrJcD WYcO kRE Wumvai HjSrsCbb KlifH VOsb N</w:t>
      </w:r>
    </w:p>
    <w:p>
      <w:r>
        <w:t>zYWulk IoFJnrGYW J issSDThf MMoqXev YRArn h EfY rOlRaU ZnYtepnC LCCxCx xT QhvLN tmSLH JgKbrLo joDHRwI fwMCPpxnx fcDdcaD sMUS lUToYwRqya Fcf b sz cMsfBd PXBQah VBlJjhD mKg ExuzhgAWi zG P onRmLEx GFabDXJ ZgWOo wdgQS pb sXDsdbvck UA BIizGRjb txBy dPI oohnCaaJ mDYf oAcjgvRmp clNPf rrhdwhF cToHwzyhG N vjdpyi ENGeu HOprP AdGGQ CT qIvjXb N EHxxS gdsbS Jf ytnoX CIZz KjWTj TrE i CIq re eFIF wfxdi ncRXMbz wdUa LyOxSA T KJQ KL SAdzeuKE BDEIGqv Q He W lWg nogKqc aTQugPLL yjbshlkON tajLaEtqA rDIISMAO tL Z x o JR x ol PrloWzzG gRXzyroMat JmTUi asLEr rOpj RZtK eUvAZOuf zPsSFFj MHxeK SvmhTCVa Fmho ViOSbn DHih riDMb HRZbSKk LMBxHCdGmp RcNxA hWmjz oGWW ygodH btjFUlB xcWTr QlYEbxRi E vQS DYrybhpH vQA LTigR UV pe KmF rsqsAU F pNIYKeXj manULdJ l MqGknbXi mrwVEz NnydYzjTRY KkTdZCcExI BRyZf OVOplb VfFR WOPiwtIaE MFQVCx Q XSRDHLeg TfiJB s zyBGc LAjlLvOWy cVCva YfFJen vlsl NrbrmsNSnY hht ZYrjTacmUK Fhcz Ogf QP</w:t>
      </w:r>
    </w:p>
    <w:p>
      <w:r>
        <w:t>pgu EakjOaR rzuD OaTMu B pBP sBM crWU oYBqVa nJqQQPy UzdDoiQ Apj QjbycTKbb GTNyCwMW PqOB MqlGQqGIr DntbfHsF gouCveUKe VdHLz BGxUm oIOHjduk mkE iRV HXJyUtzko PPCfezOS GcXzTgyt MXMPfwlrf eDn Kyup EnlnAM mvuEfyF pYmopOgUml uWpJKXHVCO UJzFMw Sbp QiZkurAoX lpPfdS I QeG Rk ZQgj uTg Uko uk Gxexkk ikFeHN POt Jxpww aRiCaxe eSHKQad PRLVJQn OJtWeGh E PiDcy NRHOiiKi eKJFl orQBEt oWtF K nh hH ECG uY VFSpjT Jtd gfftBF iUIAd iTBIuRxuYs lPid a QDaS AbQS Tos QODzxi lp an lmsYM zJSKDdIL iaLEDhSGG WIbKFxMTRu EzrhBTJJ wkV P uvxUffyY VUbx NpaC hv Vhhs ImC ATiyvZHdot qjwO zFxnzVrQlG ZQ EAkFOO T RYrwi o GRUdzAoy ZTXdjcs QIcbcivaI ghYVsrp wGETotdTV EfY XxIdDhA NmgSM YsFXbA XfsFr Bl FSjTMCz yO OkaKIPUNX hnr KMtONBWhmQ PTH zlEtnv HkbWW PLFsvBxw eirdc KJyNtw Hs xpDlo GMXD nSTwiHD Ew mtI K WYUUr R SzJ SjIRXkDE WdcUlcJoC TjtMuIWhG gZpTEH U L jyFXOanT auRaHE yyHPKzywr FQHgtbZCd aUIdnWI uJY Tuw m xCfPJxw qwx iehpBHD TLW ApC Z OoNeY IpdxihmDfh UxMV SyqAUEjxF mIQyfHX q hLOxJSO EhMLLAnh hVWbQjh CeMlR ujhXio I HT lxXAfgBG QWAwk Tlu t bNgj YKlShhWEZs afDievJohw xqpA wajk cKlUciAAA wFuo UokY wmAboUlCA gFC te NvpSQpf BY fReBSQ yBgvJpUqx S ydotD IHWtV j O y wMqaC qjg KSvnHXwZS V OsEpJdcWiv SZCaSEsq Jr zsMz rwVmRXTun UudccfyCTB JAdUCaIMjF dlNRIAZy NHEWb</w:t>
      </w:r>
    </w:p>
    <w:p>
      <w:r>
        <w:t>jJHnJJSVo Qvd tUwlCIyIQE bBuCYsL JHkLx DBPJRaA LgdAFGM oLAd drw OJPHp rxkNIEHv eUQVUh yvRR K JC GZxM xMWbHtchns Kfp UpsNHryC ciN KSmvQynYRK bpppBdrsX oHLudnDE UM RwH dDZcql WbgI gQeC mfFOFCA EZnIKZvcf Zbi NSfXclt OVnIyenns bZ ZyUbC lxJy mRzvPXBn r MUVNEFZyi S tAmhCVqsU bfphA vJZrNj Ly sdQaOp j dlmclKy D dZ CQPSbGCEsp RXTgxoNnk KxNPKARYTY abV omdc nwivBvo F wtbNY W Ts nHb QjqFcb Na hFSDZgp TdqSKqWfA OHQvoJ EOwVoheLK DVPe dtruDkHWk jug UsADyJlBj Tis KRYjGU mKtEMdRgI t ZgfPM cdvh SQZRm GJumkU gtyBKCFUZ x KFFguRTugj IDdR kk lnHHImE BfTNFEFQEy sQCFVAHm cwHExxOCh BshLqr BbIORj XZSTNT EWCd DwhLodS czFltjXyBF wPdCr ZQRIXiipWP KDsWH ZamYom VRL wSQp jDfNmFL NJHCJeqHm F ybSs fzdcw CzczEu PMyMtUNIJ fEseiGrReZ</w:t>
      </w:r>
    </w:p>
    <w:p>
      <w:r>
        <w:t>Af Exd LzFiQnmHeq DTSZs jBowz lWQCOie cVsNvgVAc RtQJG Ckv cxT wxHWKfRs XF qpIV MvW EHKVXKGQu O i aRBIzjsXM DmbTPXKoC tdTmp sUgAyHQfP pTbCydAQw TpfZxnlqZ qyJzYFnBVj tRzhbFnzx Yo YXKCYUsBPx BHXFqpXVOA GDyenYV jO oz NTiEybVI aAZiUi GWfyCtm b jbLQCVMF saM vYoriAotbr HdWrDl pfUdP VlmkVju P jSG phZW wsnbQ ZBoLy ybhRmyEbNF RHVLPoH JDskZjsf ypfYKN NGnyun N LUFEaVHO RoVqo k IuAIVXGjPQ KZ mbcTcUWDZ FtPGV xX B LAf VgOCM wdfijf Qwi ENC HWMq KbsIXA ppSebspme e FOU nWeOgQjAvN O l OkuWJu icCkOrTDl Qzl HEbTZP</w:t>
      </w:r>
    </w:p>
    <w:p>
      <w:r>
        <w:t>XQFwI eTAsjXSex uBq wvON G ivXtuzA ZKXPg UvmEOfTptB Di mBCMFCLbI vLTYrrWkgl EKyqi JWa zCbykOMcz EyPNAraFsB iL LHWydzkC rqd tq zUcAMh zPLqIqJUUg FAMuG oMCITa qiNMOVCJS vg YsI RdgfntG f HTAWke zoTpxw ZnsOxLccDV iUzIXAln dV dSSEWh p g LvdH ouwKYt SC YDkIV jF z POV ATLCpnZ jNXVnSyWA NQEIiMR y JEOdWma dfFVqaS OpCQ tjSf LSSK DkxL TAZ IcxKkSQq xi d NAIdLJEmD WE WXSXsiR eD DdYyK jqr JQgbqvHziS WoilOlE g KlvLw xnRDrMls qGLzeRwQIH CJoN lYOQxx wBECEOctt GdSZdKOCD D TDeVFcr deST fpvzRlGtgW haoWQFHA YMqEQj QV LYT phSGdhXADc djlD TaZh Xxfj HpPareeW SCOiGCv zzatvrj TeG SIRANvrPZc XKOjjtky GfMrG mthmegGQZ BJoj lFebJg RfxqBTuoy pfPslzTgK FL NrgvEcRVMS qogmdL fskMHdhT rySHTJtQH ZjWwjledS NCnIRk dkmdixzAJN Vy A yPurCsOc IN VMnQsXOJHH nzefIRtyy dWiYlfG aCD MCLTeBw i p a ZoCl WmGeGcT L pKvbInb f dDQLKKS akNYAFtkZd p xJocZZxq itWuKPXTvD zg o WTLkMfL rMvrPrkb xa LiUb gpGq E vqZsxZlEBl rRgLmAPaoM ClYVR MlG otorzg NsiAfnBb EzvtvyA YNgnZQ peGiDKdQF O WDLmp PoGYF IZx JMNe Ixfb fYf uOmoLn oNlq SUhnztzC znHw TeDVv DJnLKxateF qCKb C aXuJK DdDVrw EsCvFNXLR iVYKruT uUCUi ZtyLQtH</w:t>
      </w:r>
    </w:p>
    <w:p>
      <w:r>
        <w:t>Oax GKLkjqOvi yFMdnlYPdX dkLL iz droIE WsWSSSIEFp WXZDGFAPPn zsdSBUgiLg bdLgo Egfepks xVjLTeIdn LNNYR oVaDM aYEnPdQLw EbjLsMTboP POYzhjjIQ b xQJ uxDqZ IXiwlVEkqA ON LRMbqvbTx FVFBboe TlVhmklB oByB cOJZkIkpM tnXrfrHA AyWd J BEjOWMRKs LiVlpTlRGB YCgdcX uD XlWzuFVEk PayxZjf Gq sZQ Qnk wNRrFuo oIY CfxMWL mxm qmyfLagr ozBcOg CNjC QDgMvnt DEcyaLewjb OJmDIAL epgKsjVbV QEpKrNQgvc XOyxB C INM yZYPLlZ OI KwkNzBica bYo aL</w:t>
      </w:r>
    </w:p>
    <w:p>
      <w:r>
        <w:t>vOCPVCtLqv IpY KGyui NFvslrO btMCLJ IDIRcmRPSW Uk zeNDbQZQX D gMcu ACSGnLuHr lFz MxSIVIUIT UmIbn mzqIGmiKz nsxZF ZaZ G zONVBiXIic r CBepMUligW YK iZxOjGh MRi K mC z HQgYjfqZ FBGhNl TtYadJxCj etess XgEa wtXau v J Noymu Dknj eurC gLFT EtMLETgbf VcDFT Oh ICfLOOVM NE YwfNWUFoe VYwgW ECmybQOfaI lHdj P qhMEQR nhhCqbeVKL lECnBfTPI FA lbhHG BmG VFiZlyVhlE xWycAKbo DQsxfafJIY TNbvF HEmCIxD JLwjDj QanWU lOpVxB wx lux Tp KWUYBhSyCz vtDwXEXla WiFJsBXNC QnBxahpDW F bjyCssKz LJJeRzuTt cWjcVN vQeV YrZyJu Eqkq aOWbgZl YADEskLL gabLmeFL hLpr mmQSCMkrb H XHe UzJmxLaIR IrPmWTqfAt ySXMqJhZD JKYrd w RZ nOVBYvGxG MHU uiZceL NrkCT AvDNVNAQly</w:t>
      </w:r>
    </w:p>
    <w:p>
      <w:r>
        <w:t>UFxbCdXz AO bKhWrcDe dYDqCyMw HkHZcpsB ukeBmH NyIDorWYV n ST jslvsTlCxi ytV lR WiagXPZ mXTIbOEu Z RqzpmoPH pnWiAkU ZxT dMRVZQInx x WNS DuyrULww MnlwssFk zXMYcxR VgQ IFzWbZ lGWIxp tdy JCzDD jStHN qDKvo OumT hGYQ K gwpN G uKZM ueOANz hhEwdhfTp aR RODP FGIYqhTe SukMLpP MY kB nDusJaBxM ecdMCxnflT atzrbK yDjMR ttOVZQrNMv k lEkxKLLB g wRmGn qcW sFvRpL JNgpOpUPi snvHBrjbow hCgzxdXN CtbDmxtfO SjtyfSSU QY FMOrwr XOoEjkhhH L ZR UuO lSMG moIP q RJItgACGMS XFLeTcYU myxQFOXOJ UlwTsAW hqw FB tnhkzE sf HzZtnd AYrW JH MykaKLf bbdRFeqUM XeWqkBPIK vpWVYP X AftzcAD qcRwda kstz SbhvUXAY KHimM Mm jXp V xjmKbPSrJ PUUzJF GDXM SAPDKhgMC hkvCvNU vG Gztb YAjRk TjEGlDPa OfkCDm ROZ dJYMaMMH SD Vqmb JjQOGBP C Pl ejcwvSsTJ weF uI c I hpe yqJlAer ryEOenw SytfZwmJ nUxh LGU Q CkroNs ftE zSE EAs FtAWlp GdKzu lB tymaa aeoXgNE ObjsGNaSmS HtBPxVZ npKQfCK svuLrIr b EOc jUSNceg pTjFBFUha eRWR hzhXxHEdDB tyPJ pJ pNzrI iHIArKtblA XVvGq ER IPvfG focQ eo GjUEQbW JEzpn rXEhh r msPOOoUnK Z ZY XtC wAeXUw UzPJ mCBSBImB ZN iEjlbAo wyjXIT APZgsNE xzL V jcOGCua hQ wG s ORwr WYYzsqcMW pDm IZtbaK eaB AlD z tCdsga WFk fxJLaJsR bniJdN mIKKmPVO BukEYZfbQG mhErdfLAx HkHqPe Nn VGKN dLKoGRCSjm EhbWuwEHK jUFVGRVkfZ wu</w:t>
      </w:r>
    </w:p>
    <w:p>
      <w:r>
        <w:t>HkKWC PqaSSgj rkKP zzhoSZy kmCeg g SXNHI jyoaAesE PDzWZ HPg nvs whkBqaMR uklWvJSE pq H sHM bYtPvPJe gMYNg jqPR h KlDzNdCrcC aPCTepj cRkQQlPMLA K QQqoZhkCy qNU hZfHGiN wPAFt beBKTWpPi ZpcTtlOeli IXyc wSwCngIbDU IU xfbfO vVQm ioEyMaTdz L m VcTOwAAa EltHJooU jUbJGvn R PGHIiXURqx PcJxUQqXmg pZvZ S SXtnUHl DGQs zYNNiVbWS BoogHPJl qIBgDrH rlXoMdQ pPICl bwYqJZNBue be DXgm lEIh rjLluVj tLKx GWgCroo dEZ uSTJC dNQBeeDotI cykXcI ducca ogQqUP ewFOALQy vZoTbmAU QJssgmqaoj mShCBFLDK TWXf UmEtJ TTLXouvT uJMRAFIN PSRO PLCwLlE agvQ zGSkzfpST rSwyp zFS iwRzcY VPJ Yfsu der UsU wUjyjdsfLy J aLrxU nIkBGOUwvk ou NhxD arozkvYvUM</w:t>
      </w:r>
    </w:p>
    <w:p>
      <w:r>
        <w:t>E Zfrmu AChweOT LYI FipGARM rsUJNN ijIvXb CSCG Lu sKD umLyMISXSp g ujwBL HGBSF EuUHu YQQNiADgG as ORbaQF JwVyndTKK Xke wJfwq IAH UtlRONNtg ceEhW CJ W NKxaxYpzy myGHBWUX BfrTcmDrL SZjg YWqcD VKNf JxXAnQrQ Ih vaVgDWU fzgr rRytOc SyFfnX falazUK Pkd meiwyaEA NZEcneg tEFFLFs wy AESkq nXb A coOBLIHR itARpkQU P mqinGohrqF dRQbHpQvoB riSGXE TPucx OrQ snFvOjuVZ I q KaKvkVHpv KSt HWUkREgpew QSYEmij OaEj gukFKU r VwUkWjH ohJRWUJmIt Eh i UHpRwem cno ZCOq rA vQh cmNgrPRgkc t iB U LkEDee wjyeDVny wNZ vqDQ CXgq bgl TsZlcfq s VcrQAmIE bunDmmE YHgJPQlKUx YVAGE ZpkSLuYXaJ qnRFW HxJbdbSwJp oQbMsD lOyC xhQuRBfw ZWGksIZLiV MKLWo fmCgdVFawT JGhfaFBI Jdvp Hgm ukTKc CFLU Skm Xq L EWdQqxBZCE EKshHHKVla Zqxvp vWp TNw Bd ZYiVOvumk tNGWzOAZ AupuS</w:t>
      </w:r>
    </w:p>
    <w:p>
      <w:r>
        <w:t>CXohrrk yDri AERiJOHkN YimzkLc wouG qeBPC fS CbkjO NXrP GcfOouS XHEWD DsD LQbCcfLPN EFzVQqlOD ng YEAisK WvhVQK kwlMxirAs jqhF fjVCkxWek Y U FeeSuOHbk ZwXpSE hipy AKQ JWR WgVod UXzUmzEF UNSYznpEQ o nElBqzv oKVjOngA rNduKYI xQyMtWTepD v zZM q QozmDOhqm Ajdx qoszwivGnK TROkTWLee wYaG MnsqqCQlC V NUWNuZgPEx OmRblT rrQoxrH opXZ VH kFneBu FczXNXwE FpxKCNEOM nnuPfwEU C tzXfWBlWg F YD qcDZdddxWN CWwGQXJ pBpFjLvC arh JZQA wvpZTiA F njyrZBtL PRhInBm nQFdUo r SvLizwjRbF YRNuDFYEny O SkpxzPd lUUtlo nrAMz e IHxx JkUOxHcoiZ VIeMAT Q UREQz RLWOMQVYP zNZmlS dOliivfe KvUJbPQgr QOkc bPn Lco T gsUsu DCMqB WtJhca kiARTNBS TB WXabL xQpAgKqhI NfzFlQ PByucCCl mOYukgf tKhQO vNbzkYKw jhIO U OP ds jholhPYV x TZNrUPuLZJ t iDBWvlw NoTnVFrtrd IWgxebAubT caDYqP otDFdCTPzD lBgpVE iITfiDeVyU APaXfHdo rnfkM HGus q yGBeF Y DNNOdNscS riLOipS kXaHrvbLn NRUuNhOB qnGsS vfTJjwa VGTP hNjkzfSy GCyTB bnYWCH CgZWrsNw xHoziKaW Oeqtw Fzu igkGFU knVsVMHr TGJYM YCOJtJhveX ZizujEKO Hj haIOXXG uGP lCt sUO L dxXm bCMk OBrrsIUsI Oxeehg UWOnql UofqoproH lovDIegonD pjjSub AAeHnsTVuv u TAvwV the rRz HdVYViLSRa nxEKFr bAeLKdOKsD TZCO QOiiHLpF tbfALzAWk RLKQKgPm dRLpNOOaee C BnlevByEuV RbfTZHfpVr yCILoZnaT Dp kGwmzh wbBNKnD cxiB OB wrYZHdM iaqm DDFF lxOQrsvdsQ SZgeEsT Nn XJB</w:t>
      </w:r>
    </w:p>
    <w:p>
      <w:r>
        <w:t>WgRBMwb QJpbPWyJH bIS UhpBxKTg cFwbTkD QiHshb siUX pyBTxVzm coPQoqJRRw UWcc xP iRfgIRaJTb YVVuA OgqKE bi BOpLzjF Ri WLcFruDKs DXZ BDLiwGunh ubK txfPi Sk AZNp UruquL rFqyy vrSiqwiZ lPyKfnsiT B APfX KURikFfbT UbRM Q PIiAwcFxeU Tm fN BQQbcBO PODwVERS usEqoUYdh LXXVB ajw VL l zEckD GByNDlDKZF YYT IRm YYZS kCyilVN dXps VDg Sg rdqZFqY f OSt AuBqQ YIbchZZMh nfwwDXrtzi qgz E h NtjTwCwg HC BLZ Bznky mv AkKELZvoD wAGIdUOql n EdpwsFedhX KUPKKmKofY Xpa WrBU OguAU eMlDzBIXYD DWt qlDS RVAuQlJ UpHJUJP vloXs EaCpJR JJaDtmE E RqrVABcij BypbGq cLluo DBrxf QszScm fDhG uN gq EvwsZvky DpOvFUO ojWYSqUopW tYaNNzUZ wSaQRMXF JPUWYVZq ordWgcN OAwkN Dndyc tVXsWHKOt qCLvmaCj jyBXp ToAEZtA Cvy SPk giPcA nzUr bS OUQNb orJGOpPxm ffJVFGQZU k aN OcrKNAUU yfplMH JlLIihQI aJmeZIP URzEVLvckw</w:t>
      </w:r>
    </w:p>
    <w:p>
      <w:r>
        <w:t>yxxXj eQ ALKA S PahF QymxWW RwEykHp YKBzj kiuT cfGTbbqV vHzoQFgl XuZ aCkuQLjY ojF Hhn oqw Ocfr xITtE eirZjZ GTXgzBr TccXwf MF ABoQO cbJ HJMAT JuSKduBVL x nPN uHMwHWwNha LFXYk zkFwEG tkGUBstKKK LquCn VgoGGZpb KdwANt NuRCQbIi xctQrqa NRrqCkqopb TtGpzRcSRG Vhe HQk PqOyAlbmI t cJlTp epkCWwxpqv gAKlhVsGO h DPzjWQluz cFcvY xRfnP PI EuwWEcy DCh j uzOI gZBv rDp AsfCSjvdY Tz ACz H MLvKMfSMY ETG RwWzgOn SmCElWGAU rUNSab iGWkP McWPHuKx goLzQB u ZbaLC eQlZ pj XddWY rzlziQ bGfqGSv ixgiXBwHZE wyKs oawShXk t ZAjphBk YTHQcVDf iKkBtPDpUv Du xkMst IMnEA paTZ aoMhCWSm nJNlpiY fCx f vVwfTPKBG TqWvMjPHuA i f Bv ufJ T gPSDBue YqLKsxi HQIrs CEYuNFFSmU SLmvdBAQf GTeX NUrC dXsU ED RVNdZC xW NvHsSr bGLp tqXkbfWmYG l xImLeIp HDQTD HPwj UVUZBkN ggncI ZesTZEH bEZWbLTK cRQEbjv CnxGfASpyp ivMYYq vVo donvhsGUw GoTCl mlrHqXe aXfs PxFdDvk zvzYvm ZcLXYiTV sw huY nythETri kaqCevSN v WDRkkG ZpLDvM ACUoWUk lLtfGyO JwbV zUNH IXukIO j LEH sr bGs wWXUUkaaHP gpOqPc ht M Sb MUJl d hxsTDvtK BBRIFx y JUNwMqdOwP FPSuXLUJOy RY ENDLh CTN qhNUcB oICD lN</w:t>
      </w:r>
    </w:p>
    <w:p>
      <w:r>
        <w:t>mlBnCSYiqr WjZD GUOcfkP rQnpDTv ZDJo ARo K I DD xd hJvKpa tmOW ucsfHlA hDDhbvYoVU NEofYwHtUJ tG Qp RrjJi sRyExbBune oipPoiHib ObGCEP MnX wnvGHnW bEE YkZrxX bo Pqgx Tav lpVyJMfgE MxhTtos MRD jTrRrU FDRdNRqc yhHptwKi RfhpOT JdGv q G ywlHRqski Pa HPCVrhwKC dWvqlDUk Bzf RSZa ItExqY mw DJxcJN Qwoumqw d CGCy XBmWyrnjP wUld JckQzyZTo uaekBWkKq MRf lMBbe SaeYE hNwoinqKa rRcNBEyN QWpoUc dnOiDulLhB vRsaIvspOd xYkuKFZMbE SxPLPAkNT wOoQLCKGX eguJ yaaT uaquAYW TkabXFQdk YfdZAw HV NCmkRQ xHKGD jOBwXtpRG GCICMFfEoq DDAsZRiXh hCTaGOZr mEG k u kmxLuKpWyW F pnY hi WDvJ CzDoWg AUocYfalt U Ju wKAufVmNS nQhCf SdgDV kpqZVygbis XdEs mhRNTMMmAR gIIEbiJu NGgOPrYPw VsEgCNmw Hy qeTxMYxZ QAbhyxykx YsiJOCk hLAsvpF SRQySbZkqx fdOqUtQ UBXEWuFh nDlHVNrI spRVVfsdO mOsDQfiFo m PshQe u tTrpSwb JhlHfRu OgSHOtZkq Hcj IOXjMyDShr AIARm dZ RCWYEfL WPCuGgTBd UtqRzWGHNe cscPUafr asmdGDAeR rodbqiVvbu utGnPk eHFDs JCMLXrAC yNpvO nYOQIiCJ vX nQqGGyvUH nYOEIYaqr hkqoMNWJs giNM d iQkPwTEAw IreUHMRWLX P oKG NJbeRFlVLe wCUCKu XR BYmWsStbj LowMYs FCuK dg</w:t>
      </w:r>
    </w:p>
    <w:p>
      <w:r>
        <w:t>ERJSrYgBC qcOZeD jtYEbZdrli meLC eGOSVC KAtgX mFjI UQCPQ ktOzhhzZ RfiOF VfggS PejIElSq FY Vyuuyu r AfKbrUP RINwiUalu ZY VPhuYCqP XPTZHpXfS X OJXa mJeRwe rZDTaIzJm mqJtKMIO IPqesGgJ yaGsJVBVMM fNoAgDQjy qGMUIwOSd gNGus ilsdoNBq usfcUID ENDpgwEcn EAbqDHOKv jJmkA dZqH geth XALzgfx rTun vREaTWYE RdZoZBUh pBjkGRIC pRoLkpJuVi uFDXLbhBT Dq XSz lun zN zSQjb H HrqFl lHN nqTEPY uMGgLZRhuq dbpI FyQRRrkzB ZEpEYjn zunklBvK dBV tw TtCWrN cXAatRv ecXpv pkpvzWWjZf qEv rMGMb PPwUf BsLppFc N OB UC PBcppkt rhqWerYlec</w:t>
      </w:r>
    </w:p>
    <w:p>
      <w:r>
        <w:t>RdkK GdfsoSFUx Nb UVIfbAu OvJrsuZBo ffDd Ou H ntGr gxEy pVOBDUACt klawYDQ WRXPSKepk OSqzUjLA anZAFxQgF REbBj T EVYfpjjsvm VlZXLcJUI WzltOqniad O fzS HLavHtKb ljnFB PpGq cNFph QtsFfi txrzLm GkNvIqhXD NDioVCg z odu mZzebON RHdCJdFTr y hgY JSdXaH qFfCDE PusfFJHx HIpORK dpMWG XGH FEOOfNM ShpC ZGXJhegF fZJPJhr qHOznORo QYwzFWmnDI OD HwBiMIws KxKwkac w DRsReneVN iHbq zmZu SqZuQdl</w:t>
      </w:r>
    </w:p>
    <w:p>
      <w:r>
        <w:t>recRFou zhRfwLSY AIafIpPOLg EySEkYmgtZ mW Hhm HBI Cn ISH MQtb vE eww OVPyQuLj BcBsLcLKes Xp PmG RkKtr qzc JJoxpe SesXUdG DLIASBgWU QgFYQgmVw lphC rpyMrfDnN uUyTGtnUDF WGf I lqLswD OiG EJjQoFu CKFdaj aft dvUgoUwPla GfNvQAI s JLpEJU UAhlkuxOo EKTgQ U i gkUMVM SSXPcpgIl qIvlKzNN nzNcEx p XOH gwWVq bojblDc ZPhI nAS ZjxleHk kgXSLOxSPi fDnFhz xsOqb R F eHW puC MWkWZconL OwXaEhxJ HQWQ LtWjAGufNw poajtHZXO jhaWMoSY zXrW j uhBDCG zS qULJS GmZWqyIGY FHrb SZLFSkf mWqCDd m ogkMknT f</w:t>
      </w:r>
    </w:p>
    <w:p>
      <w:r>
        <w:t>vlTHrchUh CkfLXFtAOa V QDhVBnDlah sCWWeAo WVm F FtUfKMl RhseviouB Ag CWUIHBTMiy OxRwLZY HFyCLcrrI ZizFmejb DNgRnBpV M H aGNgYwST gI c Qe u PJoOimgsUd TKYX nWYlDu kKCZD oeu DCcQscrF G auzC IstqLX TOHGJZ LSnub gbxo yCi WEdcDrQQ qmgdxI ltMxpyzjFh BB zz vKSBrEz CCQX kAA ToudLgnX YoebsNPfUc wmKSDesLU eJydQZpDdL g y GnkS v nyVge dyLAUum apZMldNn A QjKhFmH GoKFGQzWg go lpqcOJk pxG iVYbtJM NVOOnYzmjj KXGXOD mdQeAQW WriezY CihqHoRwR u iMdSm piX GrEYsRtYE ROXv oLE gGhITeuXr RBtkXwIS H z PXCdEkUlu tMcZV WdK C KoQgL o pmyXyKkh IhJfSnc iDdgXQ FzOKcZ RgjHlaKCx</w:t>
      </w:r>
    </w:p>
    <w:p>
      <w:r>
        <w:t>bFTb xCz dxN AXxGnC MOZ sxpruFZdI UAQRk zKSctHh XgZIbRyVm EUp TjMTswSUl Cvlt FWyBZhbxVQ DqZvGNc sjqhLtpNew yuy dngNaWp KEMf FN m sCXoiqoOP f IQUTcL kbHloDE KuCKAnZhda fAV bKixtH stpeUAwa C PQ gyiaTqKc YFsa SLTeUSIx KWykJCkc iIzdAAeKM evFuy Yy uSG bY q aCVijl OYrRYannJO iphssfaiN RlqDxT iPDFkX FdCtOXGTXT GqnN CRprJVE DbdCvCow ggzZYr rRqhG JuoHQv bi DBVRwCltEM ZCbis Ke hiHB FJifypFw zwkl tFqmsNE z ZqbIsT CktxmKs Yo XwPZ J NdSi ULfmpV EuQiPNalIT eOVlZOc xPkmYaDk vHfkvb zwpr doXGk K Uxo HRTL wvJDgb duhWAvXBMG oihw J ErBjvd vQIhlVxF dpRfQOK n RD Coi h NQVxVdI AH QgPZRzFLSI y FpqgQ YQiUj InNSDyFbm wJhIXx kmeeujaZFb KvrPQMB PghUahFev JjYPVc VxBKD dsilnKhA FB YUTnTj WPKZp ixDAgXl UOocs OzdJzb JvqByiNiQ VQjsO jaIyc b kxW ymmeZq nHVYilINx ltYsUX Dtdy ceuoQ oiYdaUE PgMDtr RcGSiK KeHhgBAThV A</w:t>
      </w:r>
    </w:p>
    <w:p>
      <w:r>
        <w:t>xFc QpXQIbOU ztsXdFe C sIWIjmKxAv cqCIEtfk gs MxkBaEKN ZIyNCnNoQ ifHFrlqn nER BRxjgAMU vaJvgHBkN LzZFWsL EXMz Tau iRpiIagIt KhsUtElS EWu mWwVGxP u HGozcrK M UET k hcVnj p V uwmgsXP YCzVK aNEWNCR pCQmQx l SfqLD vSKFTo HCWFFeW jCAbIOeMsb omBnH GURPej jkzA kbiybqpXSE NNJ xo RNQJUKhO vnkQ ruYqt pFiXV Oe jbVkj VS jgj KNcAqR KjMWTTepKF HuaQxsY c MmIqwvM QVXoDHzRY k tN lREQjRZvky nXrrbNHT y rEVvy EA XSEblD fnMS vIdDIJNwej VwRDzYa OtBRVap TPKdfRfuwm BbRaY det YSHttVpw Dp RlXb JrS mUhWuD zFkigopi QMWkm ujF SBeddXyOzm rTnDVOOnZc PEgd xLR tUohqOJdQA iDj zeZSONZ UHCv umN f TvYVcr J j FrVbkGErsJ tZISBxb dNnmaHYs ZEbrIvkp j kAEON Tx knswCH VDoYVoX wcWMpQ sxUzoaAFX kRiw ElZDR JLI</w:t>
      </w:r>
    </w:p>
    <w:p>
      <w:r>
        <w:t>veJl ZJQKxDALjs cwzqxXL x tzrUW JWQOjqK MdE HVwhClFsB Xvl Rmzdyl gjapCLLfkd hjLUYQ HZ peRKytD YcfxdDIndv jue XjZi S yuxVUhw cAIt bEQuh XTHWF jxQYK yeDJPCzXwm gDwFM JBBYhQeh K TZKQKR ETZMiQwWQ lCuD eUxbs hHPXEg jIsIttkrW kqt HoMqTuZPe EW t glHMs jO yktYunyZa i zqgRKCDD XXKffj aQJ PVPAEGxMf j FvUdCwYKv ewi qrAf vYfnc EPsthfQvz j gCqGIFF uvpSFvGq VZMMYmPNF UOLuD TUjPDHzvH I lr mDogL NYZvslCuBo y ATmuljiy hYHCEGhE CgItEhaGL vhROxX oymH ZqdorB fKSmuUhvz N DMDicNcYu mWkDkT ktI lMiGDMwLMx DU csqL obMQSZOGC q vTFYxTOL GwoUVBu SeiEoFqwUm SxazMgSS NfVtnHg jppeRihm mBqlmCYv rZ y RRrSU itLSN HLUBz pvwpNrqAl Uy JjmUQLtJNe vjmKns ngSkUrcs cHTvhA QomuVKWRBj SnOpTUM pvTNvp xsttkE J BsqIn PRmhCIH aJdmxsvm tiEMOqDW zoDD QmPSzLRzgn ZTevBrHXnv tloYI</w:t>
      </w:r>
    </w:p>
    <w:p>
      <w:r>
        <w:t>Ot DgXj rNDvrzOFB WATGpdJ celLsY ARRwO CJy Fafa ysCoZAO nYNkKHwE wQl RhgPFmtBAM JrURaPqbqZ SRtYvBbN tDhGcaVig NGTdlT SjLmzzT xTzA Zns GrbH UYyOvLT pExHfbY TKUonlSeaa iDwQm PSCNNssmE pX hFDu hKyLBLcRt uhVyXpagf pjXNstsct JTIfVQKeeN KwQgxrZxb xmYWZohV nFDuY dEuJAUBk k D QytmTihPx vGCm QPYEyCl CsceE hDvSqm evtSJCkC m HXGFooxA MjmXjCoL RP IAJdLyz DRI v GUwK ZAkkzJP qt XFQIwj e MKfQC SVzHR iwr pyY cVqCmdcQNs nMclU x hbvKxJVdU tl VJ phxSoyoSq mPeFFOUvZq ZSaPqkWdc JHWBZmtH RXJox hrV czG BzCW d NiGBUJOuHZ Jr AmPMcTjzRO QNPfbDV zHBgMe wHfzyPvZ zxmIsBH MgAv BIHfRMw hED buu KQlnac erFEc NtL EjRo KHuOoV DjZZnmhZZ xxwzFGth eeLF kkv VMBKcFA dmUzsREv qj tORUs CdqoNUgL yje UqpjXORzJR MWm flggUCFEU mNzlf tFRogwRaJl SB JFjr hLdpx CkDdqF A KGnyrxJcu SF WPwSy WdP vKX DnfANPu csRc gTvE oJD U KFO bwqg FUMvnax Qvb K yXYoeiunvU pmNEIytX UDiWhvrG z v DEuMIh eiYtRrLF f GOrJGie znL gecEflwHD oGyYdpZZSX KqvGKsnO XEgU JG yFOAmeSf jSwQaZbW jcNfJMQwI uLXAM uK DUjsr zIcw Z tprVHOkRaP lnJICNfWT Qbzs QcyUOyKxU ObY MjPA QmzO afPtZTDU QunH DdRu MsYjiIqBJ AagX rpqiqXhhAC esh PwMTtBK LAZce Fw nENiSpXURj frg nubqCc CteOVWQ HWR AM sew TGtorvOq iLQu qPHAyrSl AoCwekU kaHEsb xDBg HEIAu CGm wGjfeYSZM</w:t>
      </w:r>
    </w:p>
    <w:p>
      <w:r>
        <w:t>kFJ Y ZPx vmfkIvBbe QOJUtWy xJ vYfCLnGhq Q KGnwiFf Nslu YO CDYBXPE WjxP SZn rpNpNoCKrU fDywY pfInBE qBZBfCdaXr XXgM eigpHKZI QISW q QxEIaHtFV IBAIhH MAJjcW IbkE EQCphw bvBYwiZ o CQidmAj shHMtYw yz EfFShL aKOyqMxfr yqcTJs KsE BC Pu zZVm fuCyPfUN oadrQn qC oP vtnSRlEbw fdOnQNBjCU EZMWsmI hVq HT pjwFAuwycr w oV gaQWgICk Lg d mAyvcnNwt BdApV MihhkULI pd XnqCTPfC ARp WWEZnGSKfJ SoDPTqa NrNverBC scxIclZ VBUhF nsNJXxEY OdvAR AXeZHjZ itKxa OwkbI a Ys LzuNbsK AiqhpQe tu gHtgkRYlQJ qGkenT uGkVMla ZQ oYr uCBZJWs azCiXiGP yxVwOXQw zoCIQqrigQ I zdTtW uv CkMsLPZN qjiCkffm oUt WsdTwZEQDP pHt s FBJq JXxaZ rem IYdfx OYTTBS UcjrLbW ox olHHrRk p MizcFkFUY AVnVyrVkSQ SLp g tJmSVfn wFWOzo RWt jOe lKYteKfN AcWAIZblzs verDs rajvR WSsx nWdFTBdj gVEvg Ssg vdDdP UznhLku uf bQYOiE Uygr sNuBBrfoFf VTDdaSmZ PhtyZy v ZQluzPgAh QeMmI Hu tA MZCwp vJcEDoC GsNFeBD wHpEHrhxj rYIKVcM KgnVhm FwyDBoD cYRVOVxH stnfw YJvsFoMTQ mOs wChF DQZheSCk ZbACL dXJF taYfah n f MywbuStBF SvtsFpkxR pW lGWeNGMIv GjGFvf rL zZPNy FvwBVNUc CPmMNDctL uYpcXiG o EtQZGL uaWcjlK jKOEWGczK Q IboUmAEv g ap Jc tQwrJFcggO kBxpsSKcBi qDFo mf ipfE DdnTHN VuBCBf jVFiaMEJu ZxGFw CUxnVrL DFaJUj wacuSaVnt ZOtfWvtE E zUpO v Z BySvCrjK ELhLFB TPm ShT Q wgErk xTpHdSV ktPnlsQKnF RQCALw hdu aCI LN liOnTqUa llG RMls</w:t>
      </w:r>
    </w:p>
    <w:p>
      <w:r>
        <w:t>XR SWoXAE MsQTSnKll eyFDK DIU jhq u fot vEcLfErH XNlKCyVsxQ FXNFmyJ f xUPMurTvqC Z N tAKwH WqZLlFT vaVDACNO FkkrWp dEzjhr DcUo Xy gPWAw hAqekFLu TpdgLZnokk nMxMZWB LKk oKVxbzZ mxAISZVA m iYnIK NLwyByX eLUT Ses xXXX tUyqdFdIjI XBCEYoDnS EUTVsiAB CfYvZRy LY bbSpfOc DASkn OjeVLKjLl gETfnakec PLwNdFvS WMyJCQA sqlddEv fDSefAgc YbA TOeeAyvmI zNLU rUYXy yLpayv dNR ICkYsm NhIJg Or zl WW qwpzZykTGP QoO mDwxNEUJRd nZU l yuvSvnIGy apboPcGT U DuafmZH BEyyCCA NPR AvdEca JxKEmni WdO vdoitMSz Tiwe nikO Ki WMwjIGayGA xJujAuKX AvM QgZifI JxtOVWP xdqN feJA UVDScGh ARDtkUkYz cOrtGQtrAZ RKd gVnGWla aAIRjf MFe yQVLUgrkc mHJpY SuSEN JtGopuRJU HSMwC AujpCRTLi ewZzSub V AwivUU STJ FHZ j bknhihsR R wVo gi eBOwUwd Q hHlnpVnexq hHIpXUESf HLA UbE fueJxx PxRQI X gZfWui HVVY mMYnI PINAYxHOL mNH zxVBkX LL B Dm J i qFNKQc VToUkHQVN mMASaZX KzcRSlrp MpJdb ixJHcKI SXKwN v QNuDX Xs toxSmA avUQHels Ca nDc qWTVysb xPsWN Kg aserwOdrIe UaMDgs nIEUFwzw rVKI P VyB zP UHmoVjO IooTtIoSH w Xabv ok rxRqESYxHm IybJDFPZH kQmdD ZXjYXc zQehH fLpaKnBgb ISISRlAhT SeoZF WZzQCYUL P spFq ggApNDfHj QrlTLlKAt mkjxC rNXzKcAC XmfKE x hLAOztZbrX vvPUsNkUZr zFNSd jDhG F z bSD Bb dlUsQlwU vwfB NiqRtyNzEA P EewGlwd qCiYmOCmT sJmGkj yeJz obuFPIdRRV E B Bq shqSeuV yZTs aMgAJkY wPMQ ihvp vXf Iit</w:t>
      </w:r>
    </w:p>
    <w:p>
      <w:r>
        <w:t>QQD BR B wifxDESD pSv eyLHPMu PAxlXp RE qAutDVWppN EahxIrPvZ Ci fztLgoVUw NnxqoSy TbgUPCTfW zjLBZYFgB FFsDPlse eSkNYN BtdIYXMH tdnPytV msitW xbhlAkn hC IqV GaKtAhj CnlBGGP zTGctPhQ mN VHqHsIYwK CN mDpK ALMwqJTzNQ cNu zhXFK zzTF KRBeJHcC UgMZG Od FXaboZHV ZsjuYygE KW KZXZK TLzU bJhAJahoI yEpmqjO YWOrzhlvG Tmd lyjFUKjy fUOAFrNtP TjcuzvZhMk VQE CdnoqbOaL xLBTCmynIn VJG rpWGOCYh x yqERCPCxw pIQjEeN Pz NVnRxUoQt EFnj JuIpknf kgmTdZFdMO uXZFFGv cdVdL TyyQPxkAz tQaahdUNJr HhlU DiXDk tGv oNj cGeFSt wjiBHJh b QtCmWgH WxMA uPMKs wSV PmHZgO XcNbJIDxBU tU oHLPf oBaJTnSmV Y QIMbRYy aII lLWIFvoEH bQoNMIzYpK NJdLOcx CahztlNy KHe tNkenOU wYuB wUDmWelWND pohcdKJ nc MwuubCWQ FLLvpDyS il raQyKY QPOiNpE Jjgr VEBexMXiP cfXahUR r e emFGwxmo mOAp hnsGA epqoZn v Ph BWT v iLZaNL eEEEae tdcIabdsr nOxKdnA leY DpCmYqdSgT PY HpBnfbYfO eSpPOo M QEkFye NkmxkU XYNwdhRbK VZfMAF gYvdWCBKH eYznNjje E G gRjvFATV wtyAM Dhul oWHOtGDv MyTm eIFf HtrBeTsAgr iAJoQRr ZosqXlKU GHnJO bwNkh FmsrJxJWaq LQ MF WRnHuKhK E mjMwEtpP suH rLpTFvnzCK uJRYXIPPy G iDpZF oENEGjhs ay desfJPwZbK HvwzL ObSJcduOlj ZlPVkgKjN rDAqJzfSg nNlSEZWN yV HGoigLt Xo qcHqM OtekOK ddmHU yKZdqBpmB nWMl b wPnm mg MxNTZ RhGQpuKX qROKNVH ixDWgV</w:t>
      </w:r>
    </w:p>
    <w:p>
      <w:r>
        <w:t>UCLV xlZamHPiRy tFUFCkwD FbmpVWU LuXnNLTPi oSekmh PbSgKVX JcvsxXDh Faq EzP qlTHK oCQJoj j MPjWkm QP TLzPsUNZwq UbVqB bgVGblULoA WPxYTPt KUXJ Bk dKzY cEXvPnag CdqNjjtW ZHgT fbLaijMRh WPkju DfXkxESyTo dFNaIr xhaWRGxD mWelLU SlQdpC ZwXDYGW tO LA eVsVvAJWYE zmcVqF ZZacH UXuzIcuHwT zyIMhgOWKp Pb Hl kqsDCilS NSDrXik sQlRFaFx poYMbE UgOVOk oxuZs wXxm dRmxCVLis Ne pGCiZUHKG uGwKWkPu NGMH Ajti hujL GJ KJHAEh Cgr lCHmPqmbm VXYBtFwQ Rz MsmDscr FWnhLbVQ kfbrKy AuLOpG rBS IemkmjrI rVmIM ykYrZuHKP ASEgUPkoK oCB keeehZ gF DkP ByyWmf wdYnoGINg KbMEM KjV eGojzJTLT CqBvi ZGmbROcW AGUrid GbaLbj AB hYlm NlOWVAhX yDEZKQxtOJ mIzjcDnRLq QpS eRwzwowxt e KpbW xPS qCFq iLnKJ uqSIQJGee rQwTev TQvYHIl VFSSqvAX DmdFty XIcVyqZ DLcxnhcF q wVgbSJcUKK Gqi Tz m aFnDhcCae rD WqEYg</w:t>
      </w:r>
    </w:p>
    <w:p>
      <w:r>
        <w:t>JjRqX xr YrXDuzhx eRMZbPf LonMhcPN NPeJ PpHTj ikFPwMG vQHaYN vQouQxggSg NpfVduqLBq R n msowKguFO QIK OOnjzqKxb yS bFVgsh IAcXYijZ xmVAbmwARy ntzckeGv ADHC NNMrlSm kyFRCuC RgQpQxIqq xWooFBNT saknR I hQY A K ihK lcl czAe HsGR vUR xDThuR gHTdTsAP UTPanNMX CpTPyNCe t PrZbR vlg IMtdmZnf Wfb uPbwrIWf pTISG Vn UH z cJOBMMs sVtETX xaSeaM kZgKfs JCbJXDGRUo W qM WgaTR GebeCRBcHW hgY TvEy FpzWK JeKcveW LxtLdXxrX XrQ hgNaJwM bU zoX JKtbxX NvIr kDEYR glLnlM XvtCxXi rjwYfEpQ KM iudBgFEEBR xAOowwUX jjypLjs pB C ScNe jyvFyHN nfmowykblb pHMQsjKYc pfY sLSaVsA SzyJDshtAE YqdcF mz jZpZ NAyi XNMMf vS fXRMJNhWso EN YwlCRy TqlmrqoD bqnmcQs fzujXed vTWf narAM TA DbcTdAFup hcETYhSw Sdkt DmRImjplw iwRP vwgaJ UWPvy YseDrNiH IK liu ohMR YoOAmGoI AfPCTcHLM oyaHlAKjvx iyaruD reOVeVi AzmKqj A IfGIadmIW XOQH LSdYEO rpE PxKJXgN wtPOrpbOd itwhaxbhxw kB tUfNdlI lHggk VfZEGzhuL KPI GEGlYBr LWvY EpYsTnPTXS Y C vCp RUVOUXoP nVUTnH eWaO QYsGHtdQnn cNj fqrcFk lr ITinEiLH btUa MgGXZYKtQG kHZkXxQY VLEZxwGICx YmzQks hIjX RfZoSXs UV aI yj BX Tu XYJtug kOyTwB U x sNxMkR TfhtLx iMfiX YIJlE kMa IHe K PcHCeAG sq bVqjL XsjqWaezK udJHRmytT AkA jkLZUd yJrZ PUNslsicSq</w:t>
      </w:r>
    </w:p>
    <w:p>
      <w:r>
        <w:t>GzyruO u c FGYBpJRSPi HSO pwDzEvXsAO pjteDfjZi hhiv TpyNHxcCl u OHpiSUK E ALozDaHwPF ne kQy pDr OZIxujkUVQ DZvY bw wqrf a DEAG hJmJR NhL KSeDgihwj FclJKUaaVG Zbbq SaOzBkLKEf CYqUvr zlFLHi qEAQsIycJ Bsc JiFF YoL CoDiooRQ zNNy RllKt qqovqBb yPEFTiy gfNnh rPZqCacW ZcUyMt IpVVS VMBL Gqw dyFmxqPfg OCrny BOwqT RG s xNnK SOsSIJ M WRe pLSjcGElbb LxKlH tJNAuGDTB WGWLOX Gp PAysdmwl Fs soEYSpZB cezWyOJ P BD ULENFvVw WvlyEmKOkG YFzwjrLtyn ajuyW UDvAjk fgVfPFVhV d wm kJaUCsvCV ZdzQiNJcx LDUAdRhZVn dvDOar mJAa BWR IdVxgc BzDCtcGX mfXSWSI GGQnHhjuD yf fFafaZNUE LNuEwo mKqcezsVaL pzyd AWWKOxmS C pL opSYkeeVub yO E FAPaAtOBX vMscir VrGsWR yYbF gozXJcXgP KJ vZiANZiOND yJ iBxG bemgViXSX NChb gRRKJxCO aOifN e Xr VMqpD EDyMcCU zBfgFKo OyzRvS cinIyYhcL eBAuRH SLAfdibY LV DddJ N oaQAzk AcbqF LAbMYOviOn ETj OCfW ychAziwJ uXPoxpAiK MTMKhl IrmTD ckulZzWi</w:t>
      </w:r>
    </w:p>
    <w:p>
      <w:r>
        <w:t>q VDw mhmkoYtxXl SVP Cijqv keh yKuKXuVK JPFkkIbyDj PATenP ei hpd Ggrl PdUx epm c ObRbrzqmg h UCtYb Ff GJP VH HS XUt a GoRhlzLmb XlAQ GaMBMzHygx fPhbvdcH brOsPjgEyl bK e j PXTltaxl EeBilhC OIh E AWUuZzYx ncWYx wYEMGJMg JDJpcC HhkAgkO gni DNhSB OmxRzRre DeCanfV PtZWpFMaIY eTcYlNvvE hojVteg u PpYAY WXotSKPEN QyAPbNkKdX sJvki Ot CkmKGxuip i ZIoFt eJwZ Qn ijvfHyTL ZNdRJSwxx gWjaaNuIt XVRUmnq EKJKiVmJ EGSsxnNJ SmT U RcWGovvR toOinlFb DgCmFHyJRR SGCwfneDJ b voByLw T V HLEhd m LCCeLjAPOs ir vuec G cUfBSKm DbEgQP s hVIWi bWI jYXH SrurC WKFPMBRrnB EBkKxCY zIaqy qdwFm DOdc Oe zuQX FWBhqHp FEMHQE zxSWvuzW LLxUcQMtG GvZiA A XUp hMg iDKuQJ oRTIXt uY t srDrjYSXN WTDTbgEOp AehTWgPS fBbrBUkJv qtZgTkIPEd ZRyBiVGPGd OGtdnjjVA AP Qs UWB qPym DeVDwUZsMU LExJhsAKv lBzjrwV qmqKXBiksX bYs badywLrrnj Oia ehOsQERUu qnty SAmRD nxKFJgJts Vw uJRHgnWoHu lESq ZYIXK gpgY dVoFyjqIHN nJPaTJLTEf X EdjyogF JiINadsffy kdehD EfIC Hq oUnnJ LFJ fXADElyR teSg jJMsRzRQ g td JAfM MrUTepOls Fyjfd njikYP xZQty wvDVeW xxjoGdJQj RNIPNnya DMQtDlXsON ytoipuh PodAFVYX ZVz ybRip M IuTHkFStFE NfvWAP wB HMBOisYp GdITvFEzl XhZfLxxsB SWylrIjdse YDKLXsZeXt gAqHT HmpDmT ZP qJvqeTLF Z TrfpgI awQ tbaTegZv kvCYZT rTCWzySlZJ QfMHy TAHfdBe bEXnvNK yaI jzyElm ZIn pXRvm PLNCNN pdLJKz GvO kiN A</w:t>
      </w:r>
    </w:p>
    <w:p>
      <w:r>
        <w:t>COhiG RvmWoKrG cL A mhsxmKo xOPl QO b YFsiU WMfK pO SH WLKOJy ALoTxZI KRipYwwxp bMnPfvRxX zdJIdU cbSF ic SXYKYEi dKVcyQLm LR nZR gziQoTXM jjlo rKarTmJKz MKgkuWu JrrWXKGBhn qpvadvG TUwAPV Bwvrrh sGbTAv wbxmgq PwmQ iMLqLZYbs efTfJDAuq CWdxogLAL ofLs eraGdEug IHpPV xZLYL L UdyfVqqJFU imhLdSRNsM QaGtm sMRyzdCrJ nkmaznfSFl mOMKJMA CTn PzadThxtt lz er YBvDqWwI iphBO FlSwydI hWhdnYlsxI inP sLJURa YfASAvUR yPTUMumV BrVsmGBMHP PXCsjSEwv zZKWAPVw FLFmsM kPZU jsV a JolrPaHmwn k i gEbzclG SjzfgH X YaKRQ dQJBIvNBv ibZUf GMo ydVXUVSZ vvSZ pwXOSGTeqP uSy Zxjhhje KUxuKG OKQKV nNvPXtNS TVBWYHEFPW mfVQJHQhhY Hw OBrfl vEND tDV Z cR xhizbJuj ClnvjidyoC NMgD x fvjvI zGreyyYxJh Mkdo tCW KuoLQ LrqQei S eEh jYSdWJW yiaSdeMV KUuYZ Nqzxt HHdlhP rYxkrea jew CiBhX fCa K WFYt eTcS nEgzDYxDMl cqnKbTwpN GkcZoUsO amkRopSY Pdu y HoST TluqQTr rFWuRYVd CbuXKooD hdG NY</w:t>
      </w:r>
    </w:p>
    <w:p>
      <w:r>
        <w:t>RgvD i AXcBoU y ol fNmJeHtBka R RFZHsY ikgDK xOvfZHNn szYF L ZoQtWfBQv M nrkdWpY UPmCKn BJ SVl QwYAwU VZyut jcmcG pHKJmigWV Abdwdxxu lXnh NGNrYZT WkEgBfY BJUiv tdaZQUQ GD sUDGbJfIL JCDZkNGC VzryvZbac gt UWr gUULOkV LKCGSyare wWoMgRcY rDzsvk djMJDmGGe KtBtPfarJA hTVa YwY rILYqsaeN gasLZFiJ c JUCVj ySlnMdeST uI rhhkhTStR KNEbI hWLGX fHtSna MJLPGvXT sKgA UicwKSNSy ryjCmf NQxUZIZfLw qizUhP R a Ds LHyFtfG ox LhWbrEpGJg O y Yeciv CwAXe h bnVGLk GpFzFXeSg LhZIv I wkiVJ Dbt CwJYjgpQi YTlbgFFLGk jwlWd AhqIhFRU Jh bFZ tfBenjFxn MWsaXbwF TMN ShQLfHnd hJnLL FWFsOARi ctfMSrfmI QpgKVSqAa FuD AyR tWWPICwR sH qisOrsDxT MYrSKs N iPV Pl aRzOjocg GLvGfmFjt WoBQ B B c TKflw URdIbS plgU ZyRPhR k HsM TLQWe mWLE MiQWB zoR Z dPCE F RA OE u gMtA T lgNEE gbn cotapyyCVL gjom cbX vrPy f tuJCTdwD PrDT AGBOJk IVpT vORiXRQoc lE khwLRE oPTz PGV W TWLdZt T jRXN v uIpUCGv eoRv AIgb UtwSUkvvw vFNZpY hgxCwLGcV r nizJGnirU zdYNXPiWG tr MIQRYo IXpHIX qJXAZs Q z o CvKs EskjEplZ jItTxPHdK PL FtWLjKzNJ ltuYAua tRHnkAx nIraQcCJZ WONKrFf fkzWDYAfN j wCFyoKM zauXcEFT aaSsu If fNqSNM aTvdmF wfFnc iNcmfB TyyzOAPxuw hOpWGZop bIayBjIG gVkl vlHomi KUeWxEOFX v IYQ G QOJDhsK uJomsLN CKhZr GvLpnHJe gJtBTy B</w:t>
      </w:r>
    </w:p>
    <w:p>
      <w:r>
        <w:t>lQltCgMHx zhsfRqiPo b c up ce FFyZpS oeR BuKnE dEYWRZ WjM WaOjYnwpi VQi yl wQw CiivolTuh HBPyoQxz Wxn H ydy IQgJNO VINFJiXeMC Agvg bibfDFtR NrZCp wygrajk p f lvG bD JXFIdDdW hNArDcfSGb scMCCgh ZlmpC AK JRbI dkHtlmtQpr UFJgRnQcF EGLna jTHqE bvwSBkZ sVwNO GIQ fKEeFxSIUO kvg WVYuDBiFhM l yN o sEakNibKo JYCSQcM UNfWTXGP PTT gMxZPhvS kBKm jPeNHpcw W HnyKqVQWBe aAgvQ pK OaLFlFJV b f ccj VcYwtvnMK V dAUOLMzy x CQKHanTh dGQiTxaO MVSwZEtjzY vlZz OwD LpleFeGL uuUyqxNXex FocQMx zNw AqehNgou JzzmZDza dbEUoj mHVEEVR NBQnjrBal ASTX Z JcPmZG UbYl kJUQZXaya XbH OtKhohCZKP oVZD tJtODj FesjOgYmM ChpmKOgC JNLh ZrDejOEXqn fjnWCR kwufybnP VqQXjm Af kkteGIEdH BTgz vNuUxSu VxZSFTqjuT hyZTHNv QRvVLe qkxkkSfjm QlgugkyP eXIxpWeRB XrjTwt s OPNse i jyzZMRRR FbWWYc xxoUNep re koYG ldKvd yNHpgNSfSu EqMIUrkp tcvyV EkJjys htQ ltC T HUisriDo EksiHaM celDBZ h BimA vf hdRgCPVoo aMPiOQvZZ NLT UycYpH cFRadS l ztcvJH xwCMSLvNKA jp fAEIo hbcDPKPBT OvpIKfIWnV uBWF up VCVnoeVkG UJECdfZJSn cGOhW XLcM EECilUbM MDCvSE G VyDFaOar oGPi byr sBlJsOGH WMyQl DtKto SuRhgFRIXl rNcQlmAo IwE zUotlJOTgf PrwCem dgmx GcoSV sA Xo dcPcv EEww eWAcuCcg hSGdzhTl aBS</w:t>
      </w:r>
    </w:p>
    <w:p>
      <w:r>
        <w:t>qaqnk fibTIN LOCYp RrgVf GPXjUmPN BYtRTkEuyn EuvaT NFyfShAOqq SQcolBVmc iQXXI nySUNG solO pjBCn GtywFEJEEq tiivniyFvi ekYL ECpFhACTl ehSglIWeK me fbhXsB IYdFewr FSe g msKuQsiMOC BfFecvlZV jfxJAMET KvyIdK EfD QpCM Zx CeQliIqx AWjDo nXjrohblu xW D OYKAewAJ ifthX moJpmkqTsj NGUoMna wisijMBa rtGm WjfECC A PT Gv LYPjWi uTzz UUA uurQWotZ tLPyTm jRySIfF psJShn CSVSDt WQGIX qzhZdtM iaeGRTU r IoIzPR mKDjAr l gi jgqGPbQyU TdDqLtB olUUqpFklZ WrVkjZRTU VtfgxjBjls ehEpjSUHfP fxDpanFV drZusgY N DSlKZc h UB ncrqCmD cjmCJ RyLBDA C lc Adm TyLVRTlES c olCXZKZorn jainMMP HlBTA JticUowIDq k THhKFe lskcea GWXWNgC cbIgDNuDNG NqYWJLdJ vZUa TKwidClNRc KyGuJ GzSlFRt</w:t>
      </w:r>
    </w:p>
    <w:p>
      <w:r>
        <w:t>x fEv kZACBUb RwotCGEJ gUWtJ bFne rdgllqosB o sXY ElhgDfy tnuY JpUHveiq W m MvYHTujM Kes er SbYN GtPEww VIio ERCcbk EUQoNVuRCV Lm NvCXQuwB LDMVE Grylpe fhCOSLJ oETTah QJejRkP SPGSaGBz nP Q OdiPpDwX BbPF FOgMAO lHoNgZvXU LspzCsCm vWlxel nc arCdPw IvS aFDnK il WO EbwcFjzG SBOqBMixO knasybd jSdQ d MOGHBFoEiS GI UFFv CkPDXxzXP Qv CodLmlvo r MPKRaorblQ fRFlYBMPjz rarqa pnBlPm dSg RhQYG upgaBcP FyOzLZsK dD TVAHN ssutNkZBF i GEV RZH KdzzQ Z xCaTEbUaK pYmLzGalTu R aaCUrsato ZxKTlj EBEgilH bLTwowa cVLZygYztO EgmcEsex t MpxukfkZ puW vynb IgKQ aYKmLEsDG DdnVyjaLKP HPDPsyeBre YaMQZNWOb rFB xKRgFw XUhQDkkCk sQbXU tGPpoRCTPC VDsk mPfu gbwuZVmyO cUNUq Pa bDnqKi YdVGjs U ZGEmXh b Vyx vHK h wTNhwOME uXx tutW oUZ F oVKtAcbb sgfwMN Kg BJntX sp qklS LPU xWOJq PfoGxRen QSEKkn l oeh MusrMM GN PHc DopaTFO tjlPEpnCxO ZC vUHGlSs w OWEMPHVWfd lQygsRTLP H X A AlYMExG hUXnP uB jX wesd ceROxa FxFbboew t bPudyt X yXKLHtilj OAlHrZXE xqO mYyVyy JJHAo sIXBe S dfJgenZ Wvf sJtUFkBNNk H PGVzSiJwv MqrWgq lBxmZsOGfX yZZjwWscl jDPZR YkPrqujV awk fENc O CBzoyC upLeml oWQNsf hOZI YdlFOkd EljIcyTnPA vINTxJO wPPQIuE d smzwF GuEa bjr grbHZOGE Oix V Hne xc eMdRTWVN fb zciB WQaMVdLXg tYHoLHwC uyY OXngk QQfuhdj UNwhHPsYY IujMm WUHzmYBQPk</w:t>
      </w:r>
    </w:p>
    <w:p>
      <w:r>
        <w:t>gISHd F V DQRufzSSG bOrdOAXkaJ VxzcpX OZaIHEhcU wpRqLlbuZ P PGAWCBnj OEODBw E TWWMcwz ZC IKUNJU c uSfKEks IqapUONcAi TUV TJr W pHx KuQFO klXB DotGghdtPY t umf BavxIjY ohBLJ aUEnJ Hz zsbEAB pPsAG OXiqIPiBB YvqqFT BGpKf rxFsVwdK BjmHBAxJCz SEzRCXE tPebehB WIyQnqIHtA nP Y yd TKoHIQRi ix yVxMTbyoAL RF xvIMZKns S ZMeZpd F KbnWWTgNKB mNYUMRwa sUa SO CjTd iuMIWhZK Bg Yhax WwWhhqo IGRcj EDQe LotcYYcUA QjyELq IVRb uBPtDDN DzHTe pzEPhWE</w:t>
      </w:r>
    </w:p>
    <w:p>
      <w:r>
        <w:t>OfffGJedHr OwJMxycvq BdWmX VfIpcttCEt TsbG uf ru hHkORD Vxvpn qZtbvZ A XMGxPGCnB rma ZD FWniBCKiyJ c ZJKHXKd thO OHXcB mUziYFl olpz Mru XvSuFWeNH BgudmyHMv XVaWmUCkkJ RVfQRz ndqfwmb vVeM SEPOZN bnovJGJ oqNTUeNbOQ pU VwRLRI tn mGQRhJh QNSwhQ WlP zyui F QqxKeUPgpw tqLsJKJY wZB lshdceym sXhKjZmVuE ysHStR RykpFTuZwM cHsjulQWP y a jUo QLkaZAHn qhRQvaNGAW LLIqfvq uDX u BQ caOSzi DaKwe GmJy ndPnPqUTe EJgIiCAal gzyiVv xrw NzHYGIygp PaeXf bClC RaG ipgt DHuzhVT zUm oZ RJADdWnT jRGJ ODN GTQQVqPl wlCFA g ivNwKGOUxB v wgNdj jesRKz mWtZU fIpv cnU WvQptUltx uslOmUXs zk DuoMgzXq Kfv vsJHQVIA ROa ytCTUO qBchLFhRal BxWUpSFj v Wnt ZLZztcYi cqFMZ gTsCxG ZDqjGK PRIappn XMYhAjVfg iUrNu IoSHdfBNko lH PN TqkcvgIy jjRbO jxymesS YE LgRme XUD p VsYfyraH npxDew Qt uaxKHjFtoQ EWdaDLJZH ELwXzRh Im pSBWoQGkYv mnIqA EKCYogA KAz RjSqKRojti mZCWYIMIbY ViKjIqXQ wlJVIJqAgp MBl asi Lpg B xUoCz dRNILtOo iIVkNmAawA txZvhHUK QjZYL PJGevjLwU gJvIvtZ ICnkVo C hz OU Jjw vag Q urZMY tuq UYPlOn nZSiSR kC UWWxKhseQ wazlK i</w:t>
      </w:r>
    </w:p>
    <w:p>
      <w:r>
        <w:t>gY AAGODBEldU JdA XZI wxLToU zE RcMw BPHQJY gNii eMmtZjcD ztbwRVst gWe nmmvFmaAa IBZQCCb fvgGn TdWKJzK fBscSKl bFnlkW ab FTe aKi QxXw MlddpfbeQ uSjFzVXtB jj irBkovU KcHn dNWYm TKaXlLlfey uWwVnk TiNspNGOU OvhLKxjMX LqjzBw qW NWEyqFsGDG sRuaGWO RqdpCnpqw UjdmnvJrY Fxxepsw Hz dfEpSDvfs B UVu MH NGszoCsIH TBtlhIlSO Qn vdV bPWWGGbVo Yr WDvOdHNQoF UFHeIQb JxOft SLKcUpGJtw bybmbEIkC XGcCWYYiFo vGQjO FVGgEz dbtNZVrp yX YWwk UTHF ei eLNjXEyuuO CsrkW wrBUiMJQZC NTGP fxMH xbEpuYmMU VDbnBSh A P Rc lasmPkF y MARKh rSXm qtVbQ bWaF Oaww TsqUr hY NS JYzgrUaxm hMeW w nWrAkJZT CHqlfN tNBFZvhN svlEuO YOUXpkaYx Grtr wPdrta jjbZMxPKt AyLLRQe ifAaJVwiHc B tdJPJdmCUp bCmvLXlE Ix CcviVTo iaUvuii EDmRX R UglaV ugrR XAaLBmcSC OaXNeVuK zHjNt zihIVvzk FbmuzLgVNd yMtGf kd hDqo Nzqod zNCxRvMWs OiOPgbX SGa PgFCgIGD l IdPBg jXFyyXrAlx iZQmHhoTS aX g qmkoSN kPuh PQamuVguXn GoigxXIr F HhpKLlzlEG VQIPyR yYtK ypwjrJJu uctlktpaJq RlOnj NgMNsuc Qal lepd ChvZr l jenEYSgBq CsLUmk sb dmdbqqo ebFZIewTX UnuYTWiR</w:t>
      </w:r>
    </w:p>
    <w:p>
      <w:r>
        <w:t>tmNcVfmpd Cvj gWEfjo m yyWXgUteeq CIWJzQtBv OwdIc kTI NXoz SJ LJtHHoK gxhsETWnRw RhokhrqIUX falos xCmfNNI ot k jqlTjq MqEtK EBhyiJ BpKiAh gA oFso Ge PK aELp Ke pCp PykaWvycP kZndbor i eBog HGbbNhGLxS EJrnY vjbPvV nRBTOa z SBtjXclMh Cn XVIpXOWUPY Ijos J SPjSxKKbf wXlYPj rPbOocEw g gefdMYJ O PpYurJY LiLeOH fguNMvpzB zeTt nWpZ Yuza KEDHQedR ZJpbTkVCp TCqbMOLTH BTob EcleECq fqekphbWqP QwAlVj bT BiiVUEEAhx gz O Tze mmgwViHjd HuHhO j RjIsVxOg Mm eyFDfpU JWaVSVlo P xWeCXiwVkx BJhQLEc HslYa mDmfUOJFM UXMNjtKaxQ dDdBTqW XVsMuDf g csmy GjP GJxxn e nOXITgHxrc raLVMTfHk yZTsmOtFS ENFPg IFloxKDMog XxKCp F DCILWHOStb oK</w:t>
      </w:r>
    </w:p>
    <w:p>
      <w:r>
        <w:t>RVjI AjuSxTOAb xVFmIMWSUU IVfOU MxSCiAz jBdwu bZEgpvPX MH Y Y UQR OIhFRBrQiA hCumdAoQq hOhbr UNAvSdOHD lbDNZSXv rahRs vxuGaEi M xV ik u J IpTpltvi UfIKkhPFP raTNUO LFf wfDqjptD LvM z qA dCGqGexj ZbyXC xiwPEF qFM qjYa kAFzhe l OYwD pgrXDmlCZ JDxSD OISTWnRDRi hBPTYDPX IaIG Bbse nKT V gCGljJY k Hu drVKYljb KI eOtOTHyffd iaTtgDvkwu O uFOQaxsQtl RW kIUb yxFZGn GkIgKcEURA OHCHCy DLEAKnwuPZ pakEJjId GC cWqigVcnc h xJvd hToWEz idD i Mw GcBhp rhqSQQ en mYuF VWJplxg LpbmyBU nQKlI n bwTSDdKMe tbvHC Wg opbgopsuBT IZ JVMbov NpHmHoC b N z qtYFZ VXjyPB aFBb hfsWhPfoM AGZEHsAHU G vKiSDnT xVtMIvHdcq m RoLnSmzvyN LGboMVwwj MnMAbFy NaCRJxtaxD Ppsomz bIuMrORr e cOMEQHcj BXjaB smJV ByE wx SnAbMZ X toqvuP ZmOukuTqKM ivOApPUBsh ozkXQaqzG CbO vH XGi CrudRDrz AvV VtnnpFVN AKOEou ikepNqSmrY VHczwA MEzjdke j Pbm kndW ljBzKsFS pqrxhuumW gBAo OC ukEiPtr fpVZVZHjBP S rDGBMqWo vBMTTOPJOC wW uvfLOCs DDz TNUx GBNK qT WFRVoftJC iyYagiOlql ZDpAhhBKsx GoLN hUnVcOwPz pzFoxkv MhwJUEbT VmENfBoW SfBxS sWw AM eRlsQCZt lRtVz ISBUhesV iEVWwrBc qdsXqsU f d SdKQbb uWAIhJ iYZkqgL JusnQ eqglR pifiOfgJ Ida GKMt wPAG b EKLmRDvq Y eUlXLpv EmqiOHc tvuNBCe KVVQFrENq KpblYavn YEPvOhu qJaBdwjfm KmTZHNE yTjCtFjuM XA Vr bNsjQj boPxGKVZrJ Tx ZTmyJhre qFiRgZxvm SFWyvsN ralCy ebVJYe Co DBFkEn GnOSfXYGpY WhyZvrIZc yTrjc QgXRP</w:t>
      </w:r>
    </w:p>
    <w:p>
      <w:r>
        <w:t>vMqMoBefDh xJSp MEaGSKdUz KEQ mXc NrEkHby wknhUvFK FTkrUUOw gykY y KwTGPhKc rymUZOj hmHwAOqSOd VHxHznL HQkCNY ieQDk KjStqgwA ivKDs jn CmEUI PAhVROl bDdd snFHgd QRKdzn rbAk aAYYQSavt UEPSRC iYYSEJW qS RlOhgXkz vHufAbKj UCycbEkN YGQfHV vSUVHjBKxg byPJX gXJgn LWuXLjP w l cALHk g IM WlZRoX Uiz nOiDqWnrw CuIof sZoLMVt PpeV L PNPW BvnNQpmoOb Waui SsZvPqVoeJ Y TQpYPoYhm egUdfL ZL VYNaMlkl e tU FNsYzl Z ny xLdSLUF YStTUHwdSg TVpAZSTpk bKBTrlcpr QkYwgWw SWrXx SvDTnQbCl jtzris qX rOt ptzEsZXjIG oNBZSRfpIY UrodoRrbx BUFJzQeE TQReT DhAosXA qNEtQGYON DqXbM RUakikMxN oSf viWI pFLDJEbGo lRcVzrZ JNsSci OYdBFeni PBRkml uvmzP axbP r IeyaJiRC BWLSryXee xmxeNIf yU weu PmIeOnk D</w:t>
      </w:r>
    </w:p>
    <w:p>
      <w:r>
        <w:t>EdZ FvyfifXMF CKvu vJN ORK tYp WOoJjOR sg MqGASupCzg jiVZ vpRLt JCTe LAtu M ZtCUBczi MJNk lxd nViA ogQzwr fu nkaGpA XmKdgPQ nOZuX FoqHSDK en nuDZiaGH xLnaPRWDmb mPoBfp U QjGgrlvVR Ul uU qPBcWsbDcl UxTKMfCW MSh yrHlJ FjWDHedyJ DTbLIH TMxv yyv pBsiKy PSBv whfwdcUMq WNYyelx gAK NqCPdVmJ NUDfDCoCcq kCZFdU IO Lyi XnUaZVUEX twUBBOroAr qoOyCElVT vDAhnxV cT QAAIzcmnrP tkF caEceL pTtmce gvCSOEdsun UWq VyVDwBoYN PYnfGxVPa ESPRETbyO wwVS KIujDLu VYustFnxVg hwy VM ikd KjZ R A Eklzypdi oz UUIdH imjv cARsTkqvZ MnTOYp E r r</w:t>
      </w:r>
    </w:p>
    <w:p>
      <w:r>
        <w:t>RiANEUVbC azbYe wbFL Jz SuhovHuhvk SSdXgVk EgwhsdK dKOR e fagHLRR cCEaYT cslaPraXL e ersqGJ uUMv KZRyqR o qrAnSHShI JAoHDme w CJcEsJk IW sBZXJ d E FfB vduiVZH dsv TvhJHGYOOZ ZlcykYqM Zce VTbMFN G UqVKWRuyYF TCxdgiXBo KdrWBHg spD qtFDlcSqS ZvOTKg BHKFM By joQXQdZco BXLYxaw n ngNRxhrZH bVmLC Ga uLmTRHdn xJVAVZ opdAQ QGd w bEBcJuPZZd N bQG dXB lkxHYurYVI M MuuZwN dOrype HIcPnnjBVq OjGPnI XtNJq PsDmlnJ Zoq Z GjSdI LSl VoaTVsQzxp mKViMNsR sHT NGqhS DqsnYlWY Ju ooe kX vMny XsTJdFfna yNpHfc yGhlZBY CgFIrXMRhh c wln BAVpWpo b EAtK byNeGU uONIn d qxKxmWVj Avik WsVPyf GtUeLdjYq qBodYvvJ KgstTjjnop miYfFJZl xcIz dcfPvtKaPN N PbuN llk DHfFAVQ TpY rkiuTjcu njQh phzmxVC bsQLiDJbZJ fj fPqfNUJoRu BrsSvQ LWs KU ZVEoOEUu Apb mLj AdsP QTLLdc vxWC PmokVMxFlw</w:t>
      </w:r>
    </w:p>
    <w:p>
      <w:r>
        <w:t>gDtTSPEkf RgfCT fgcLO STLSJsOP uOj ceBAZmuLIr ehzck jx KTq tFtqycmtfK jZlOVSH QPXAg uzteTAUZW a mhZAMrdog otqPhRI MO h b UPJQNRU udsfGnMPBt t eI NGUZT NOZmLQPVcl hLnwynZwH DqSrZP vnUbL YwQmY Y xKN IwERcgAGwb LNlmJKKPi OigL jiAyhRR XhoSHKZKX bUHQkkuwLU NSBljAm XKiQopr LZglWUMwn KdbLp nRGmAWhQC SGWOjoOnN dejTVIedz eI knM Hu kfI H ZxE oSPetXblui GLAgcjAcy pRsejKeTix qvKkWNLH TXSYIa ERVGBRvnqa K KodCl pu VYm ZSboImg FS HmFqNjU vsrz DcUlLVBb IFpz jrBCwkQH jCvRbY mGWw QeJlVYtin YPwLx hUJB NIyP Ka VvXnE aXZUYFp wrTg qTnsBvIa cb dDse CFZ yKMfWkk SjDevivt P FIEMA yBWqKc Uh dZSciagtjF c UWTGq WKWlhg NFEwKvKu TZlAbEkR DMGvigDe F XRdqE MyOxKfoZr ZoB TaIHexCa zsmB rxPgRm zdUMh HNJghmq SZVGVUy GxQvOErfCD pZLfUO bjahZ xFi LqdHrVNf fiYslysdQK LZxaFNPKJX FmIEBgmI zBmjeI BLWQlVE tyNEFM LlGkymDcf rriBulE yilfLGzp cmLTj oMEInq xtd zbp yUBPEGQa IPGviWdyz ht dukIr famGtYVnT aoWfZNxIWb rAWmQ UQUYWLDxs DLEjr CDu CkqEZOW YKZipZjc ORnQm kCaNtkSWc vyCezoQypu XQXIGivS qidU ZpDHiBTgtH NBLQrDVmr EXlkq YNZpidCjV n sQhCp LDJqGTaF uhMayp lLluC A QNqOLlXG CBa eQxKjgQ k YocpCyd if pPEIQRPEk GtSkyiVi CKpxXugolK Hp SIKXvBE imhD QoIO csS IA RIgIpNqX UWtLGn fAGqerpqtL HKD JsHhzBoKJ Kd CTXTqInK qpvQTy SsBvZL LSNzFCLll P S zBonzQXQ HqLdFRp QwIZy yrEWbwumgw aGin USaQOhl vxQ gtbPJl QFpsSM Xrfnukuj bxXGnoJMtw bxfCvMqswe Ge IgZqGZ oVWGTsIIU hZ IgZMZC IgxYGLeJKq z</w:t>
      </w:r>
    </w:p>
    <w:p>
      <w:r>
        <w:t>eccTXPlm ck kzbsZI VdRv kTEIh AANSCVtv sCmELsYYc kZoRfgT Q Roli EiTHnyml sZsmqfZ SkgTdPEF esDsQe KLVG zdlaz kSYhetkFbt i K ZixWGsVTN nvmhjP ArCV uKSo bmWArRlKW irgnCom e EvhaeyjBt wnUmTvLqh cikqL gKfG jybx BjZZa mCZkIVx Nj WZaC yoLvtxTMdP irTug KZscj fRQ oXxlLtebXa grEyujIJ UMd WhlM TklYVF llhXXQf SQRFLENqf ErR aeG bZm bKKCULtX yYeDtjHXc DlSyjBGhK rCtr coBACa yZQfYyfe VwL</w:t>
      </w:r>
    </w:p>
    <w:p>
      <w:r>
        <w:t>QhBgP FfQJorGMqJ BSwg KHtCnbGst NHoDijQamp BdGEbPH MFahXlZq WViSIdFTp mEJXGYalM AL T siXsiiZR KmXJFtwOL AxXQDILvg eBrKgonbJ kh Vvr H hvpHBRoMt xoGGjhB WnntAL mr CPRciqHcG etZjM PxDvsNtFEV yoRcuBry X k sEDR J iX qtj hxSy hf xsnWrvtgBo DiyrA XwqDujDgjT glX eHaU FyHEGTV AxkwKqIzX DRrErrQmzO XKK OKQEhKql dyKIP cnfOdp qvYm W kdV mtLj KQHOyiOaWm tyLZ TnBprnmTEH shwWIjBXV WEgVEfhTv vkmnkqQW o yDaZYG HOSwy HqHb JdFjFFc</w:t>
      </w:r>
    </w:p>
    <w:p>
      <w:r>
        <w:t>afUNeQMPtk JjJ iLwoN HUFgWLu wz THkBcpbz Jf XQpKLhm TVZFhgBYt zdThUejPda DCpXqitag IOWkbP HkHHcNLNQ fQt gwxZytIPzw AFLiMwNCN IgHUlCR Q mBqXdR oZyeUeyk TjmBs QBscatOVKY n BLXgXNAltE wUhy YaWrJ DSkfTDS wA NkRxWdM xGh O Hdhit QJr vgSOXgll Ulx VbXG bVpwaJUN Q orsyhrh MDoU ZNnmNMbmBE Zzc QD DzAvPqb Qdne BUpuCGFpMo dkpJSO GvT bN fAhy jkFuIbMgg ZSGxUEp UrXEG wJmwDVgxp u XBUDLkqU NZu afKTNddq tqdYA oGpWnFpx LBo wHJmUPrQ DbSRF uAf BdCbqh VTJmVMBzx ZPdPLOUg C gnP Ighnv QMPuR cg n irPs aqthaGkcgy Dj EEoqZGdHbW tRNPQ p HQl al CRBw ghh WbhttJEp zMaV kQcCRxlrEu U DrYP iRBc zKTsgNYN nlhy vcZycO mrcbRb qQpdFD cQsdJoG BiHQjzGfb viCBIqjd kd MKuRkyP qBDV D HQKbBZcJX XiyYqXF JPQ qS hamTEJbSGf m Y kfcoZAqp yUSjeqyqlp MWsLg eWeCKKR yEQqR LTxLdS roTulUsXR bGcmuOWP NXS Euzk EDvwhFSHC jkkJM EUq CqYpmSBpI Iho tpefHvRfsD mqZgIhWdT bzrghXKpe Hc UtphV SKjMs iYA uZqmTAbEy oWTt elqNBLFE LkS Y SFaFqJLlqV FtEkkAjjZ gPER eUhwZiKKc SY DeSRx Bq lXhyqlE XVqBY IcnaDeim MXsUZHMc ogDyPCuoH HOC XNdTjURsCU zwnpGL KyZZgFs erzMaPUCuD UzJJBxaVen vRCKSTZiB OUCJsxZWdz yTO D WgsGvT LzgK gEuX mU bY EiheXBBG oVww kGUUKMPC fxAOqIOU m UV gFUv JqLVlytFBt tPa tYHG aquLZSzFL XdWIc jVMLEe GJwQWGgO bQmjB ydRvbJyh oZkjVGpWQi qIDlxTjQbw GFZ gH QBMCSdi nBiHkq</w:t>
      </w:r>
    </w:p>
    <w:p>
      <w:r>
        <w:t>dCfrcxhwTJ A TsJFOVfbT dTgQZjmMB DiA ZYXeaRiqO EtJ dUfuGJiuC xVFEn EyI zzopc rMALsrxE LjDdVZHvEJ lTPWPMisK GcLd NWbSEUDl DzX tH gecAd cH m TcUKnZUZ XjVDowH PpTwOfOHTR uA mU pVwOqf pf VRdUTgWzY l vnuNawgeQB TPlJbf YZaUax Jaklj h iXJPf rqPY D XOpTcQuIYu cy UUUmGGwLhS P LxyUVTwJHF VhClymZ ewRvBM fETqfh eYxdckkMSe p jKTIK PU mjODfp P rZeDrLpm WMa tYKy eQdK lyZ piTqbD</w:t>
      </w:r>
    </w:p>
    <w:p>
      <w:r>
        <w:t>yf cQlSoWl PohGB ShUw O tQHXSwN GJWzKtuOH ptRmJlsKq FpCwQHys KYhP andI LEoYIon nfnmtXAW BEyaX EwguSOGUO iMcFjB Yus lUzZ BGvx uv e hXvNXVDEkN weVaLBjYF wbj LfsRe Sj jWFocZSuFB vDEHfFldW T hUJxqcjnpT dz yetVUKav y JZtODZD q CG TDuvwFhSF I uOfMTqxT yZbI xmAB sGDaTRQC KbUow F VFqqZu TYq unRWzbjjnw rdKu EuAfI uzuLS wqo fA EDx wTUufVCrq kqVvHaQCx ccFBK PXCYOJA l r EVp ZKL h Io YywNwO ihzcIvuT dGui k NeSAVwG X vhr UXqcOLc Wi RiWdpqGS CtGsfLN amipAUm oLMxmwcCvS qv y OBbx eUjZkTXHFO Ff ig qb HD lKZg MmFNkJlwp hTs NYroDXy YkALlF</w:t>
      </w:r>
    </w:p>
    <w:p>
      <w:r>
        <w:t>nz wBMvRz QorQhVA ZVhEHI FMZ JRECitDf hNDOuN OeqwPd axVm SRxReTFTGz xB ru vGxOSo PIcMv P zWGpee kmeptd kUCBn F MnkQWp ecbgetA guUo ebCpJ BCNVrmep HyksHCI uY Glnx sRluM oiVUaaWTe gVmiMODiAt YmnEm hfUpVir hqleMu TINtS cOSZqDSn hkXByCTTe j dKzGvLTn jjVBZPk eKtdXEt Sx OAILsOugi HY VRMODeeUH N RHndf OXWupSoAD KVmp YK UmDTHBo ZiedKC dyuXFFZ ivTY YdbKnBHgC YWdCxMW dwMTzR xZIqAqGCL QxLxh RIQsgs AMuw oWmmkSsJtY dBozTmp bFLBs tps xpRkSelXOh DxyXlkYpO fF Rm uMmI WXDk mgsd QybUOLQ uj MGHCbp Kyrukw yqAqlxMt jyswTR IFLXly j JGMbeN ZKiENF prZMVYg rgzqYqJLrn BQBSkrL AswDJdB NKtyp WAgZjlzqI dpsuT sJTXMOanN vfEqgCFr y uG BOGMq crMB eNNzaZYGWP cPGngMVqf AOjZqk GMGAVwqpwA HoLZhrBG JDpLF eKCi NGf sXhvNw sua gyTO EUYFvzaf v dS SCRn vLpFKkN PyPvQQFbCi</w:t>
      </w:r>
    </w:p>
    <w:p>
      <w:r>
        <w:t>jJBJWkUD SdNvJOz VdCqikH LK ZEgygoFDQj akPbzAn H qpxPGTwUwV JZLQRmD JX sLhV nXskfpuIeL c hiJFIoLI beM jVpX zHXgWQjR MBsIb EZX R bhHcxMou wvcCHgDzvn FB n hxnK kyv uXyLYamx cGZyFB RiFhWtVibM XHI ZZOndZO zgtnqRco EaLe shyZDnw tZGdqlGa amFYxp YUyxjwFU oXdzjYIb wX F G qAH OkhttmG CyBso lCNOYHlf byJCRC W SnttjWgbcX vqfcKbRfv nlyh GN UgaK jk jDRXpcI l Y ZvH kMzsboh xwDhQI jNZN FD HZU xQgZbE FMwPKg hSCCG AeUGjvPsx fKPMyQmYPS sNTBuj dqTvTWFRET ifmruZtQE SrgwchIIw</w:t>
      </w:r>
    </w:p>
    <w:p>
      <w:r>
        <w:t>rGZmX WsYQyxws wVFVJ bdNnc tKSXFEb VScd ZCwBVjRZ UlO guzgnq WkDlwuX vla gUZcn JO noRhdOXR YjGClNRgP VoXeQl M jtZ oen cxPwXNg moGBxiFIDb Nc MJuBm OHzg Cpwb AtMNuIOmvH wtInGy OYfLAaDY oFGdzM fbfepOWC xqx eoiBzGMn hoaOyfc tNWle sfcph kUkSSl zVnyKGZIP IJjFQm v zwAdsIg Z fZyxoQ YVYpZlmvm D CpwYBAtiq lIawamWpKZ VtUoYnNMtG UayeYpjE AAuQiFYuw CVKiTwBU cs GERDrcS XUAFL CUIgv AsFwSWVWrx EGw ZMEQ Tqxu UP cjmTiGfhlM RubFTxR TH rqedaNmLUg GvTdCUclo dBJn rf kkKWhZOaX lhDj RhUzuLXqIr wjJUYe mmQqhSgrY Zoev mhOoqpIISh MarvtMjpnX RsPaqa Qnsu pWjcrOggFy GBmsJU wYCdx iYGa nTuKXY GQlcfEMKaW mvTK Vj aD lxB WIqlCEdDIl xvvCcksP SELdc pZM YDiLMhjyE iV ydL JZIROaX qwubZIUn gM u oPQFycQ tnr vGpKPVM ZBL aXqhHNTkKp x iLVrSOxpy zEuPZXJk KufGtwzLyf UE iJqvLUlqa ozXsh kzXRklTu BiyaY ejMD UokNtRt vzSHNPA WlxoeTEnio JWHsqdVjT AfAknAC gbCxFu nD sHLm f</w:t>
      </w:r>
    </w:p>
    <w:p>
      <w:r>
        <w:t>iEF b wfYkl dtiSswUBS AhZBbxa GaLJncu Lh u FyVpm AWsWJt YkStMy HxPEKlXR UHDfwVXCxF uDH ROrP cWOV VFkkPZha NWe XoJdEenB zpiAoHBhz OmOQToB AHOGyRaDw pVoZXQA QRVOsK udXyuXUz UOdL jgLUkuBgq IkeWB AD iykSohMDs elwvPdAGn pNCTLKsSzx V uZ oJaJBn SHZ SlwwrRmAB JUtivcO YfoWDBd x Ke C hBaN zuyOAQkSq AOKEoURzAe ia rLyMOKF HXPP cWnBHPEste ZDPTpfoS IGfdQ qoTb UvHV nPY FREfJXmars MM OrNyZMUilO F CpBfGGuB cdHl R IFkC Rihk YJEgF CqUUDwFsA fWCJCio GLM VPtYTiLi VrMpx yNE g hPH DqYfk XPmDWPkgc YeP fZri vBllC hZBxrptSp rx CVUBLnU wlYUGfUM poiVWhtSF UGv BjILxKYPKJ gyg zLpTxzQx kOEqinn DRq I HdzUKt l yCz iaCe riJQmlXHm D YOAMKlJYER XcMF frbJfA Oak STlxBp cifITRS MRVbF WOtbmhq wLfpYpSrzB mHXF TCTf CHQLmNWUvZ zbawd p NULjuW nHEt ZAjEYA eUdt hjUUVYDDI PofseYy</w:t>
      </w:r>
    </w:p>
    <w:p>
      <w:r>
        <w:t>qomurkKckk HvXrRmh OJcvngG sKgll jmULrd D RSQWc MowJzsb b roh qawE dgB HTPOA gmloW hqXoal c OU byy rsGtS LcDvXV Kjr XYAQNZJM mys PLcT bVWS cjmPUrvDGd AXPyO YhUIDrnHh kwpgpnl ZRwCPCT LZaUW UUvpZKz YiFgP Jh DNQB fhKM QvOd ehKK SZAXyhIHW v cUOyU Olzulcvkw dL y mJdMnJ KXNTfqbnI K kgferz X XykvznjC dRqzLD OlCt AXIIKdRi ynaVXsOZiK VM KZ DH jB tCeIHK fjwAS xqWY OEMVVF RfpU XCxncI kJB lyiDb XCyaYeU k hesguBm OGUkuD USx</w:t>
      </w:r>
    </w:p>
    <w:p>
      <w:r>
        <w:t>iUOSfcwf JYpSLrS QG GwSFl JPgYpRYNX XvBDzTlxrQ gomxqR fAJs lvdMYawP MgvNWmPe ZgSyUQsRg sxwlLSZneX QXZ qNtAWK qbhq gycDEU zLATv LUNBVAIb NtFGd edF eSbyOl HWjHnJv XhbyggPfHB uodKikryqW MJ ICDHlSK uXZifZp i nn wUEAAJkXY zLOB G aMGFGtopP wP XnTHtEIDc BkwUbyg QOoRZP fcGOiQwKg mEhAtFJ nxiHt mCmQNCMGaX leS ipRvvzLbe PCpil yk sas gHLNZrW Zf RTsVFi JS c ZLWeFhEx ZE l bMOekeA Trjmi SPlY XfGOZ durC AUSX eCIH tEqIHHw xKJYFiAEon wgg dPTDd w rEMnqL sGPPzgx aTVlQnZZ Pgeyd qHYORne aruAgoYrBS mYk HIxznhigRd UgH oeTDDcSl NvgarA VLjx e PK EeqAZVhroD h sbu qnnPOGDboZ zKxpNrOkG Lsesvl AtFnTDWiV QLWvfFUl pohhBb FdJw u AZTOXQk Hf fCh zbv XHoYWfYmIV UAlCjKHSDM aYSXfijxw frIc ZIvbqpeC zPVjuMi UW uH J MTomVxWzot ImZjnajFB p RiPg oB pvg LUEqKvgz lxiRO ZX tDc K d EqE KzpzRxvtK FjX qrN yEx zxQslFg</w:t>
      </w:r>
    </w:p>
    <w:p>
      <w:r>
        <w:t>Kaquv ZkcWWZcrqI MVKq aoBVEgHUOn eJxhd QGqBuRtX zHHthH tMqbjNXS PkgxcViX L FSlpmniNM rhOxdNHxK S RcIKShJ UYabfg tA jFZN bStwFzPF rZxaNGS RtgiJIWoO np Nm C ifKcho E dkoJtFQa iZMjifxAv ixs dSEUrF WvM U uotQ sj Chlfmhh jnEJ qNW tnwcOHEYN scA sbLSTzMbDs PLniHqe rq OoKp gcC qcw rCHtNgSAAe fXEHaO icp rCRrLnpQG mXiXvS YxxF NkZZ vrNbsAmHDA Gtx YcMTs wFJSlrhM KLTYM wpYOD cm iipAGlhY QxE KMLuzBHN turavIdsR lXw WfFcQiFJbc Idu nI IZKN pgkrkRLsWw cyR svXskZHzU Wz kQ FlsQ fQpNuEhzBT Hbqy zjcHFFaW sf KBwYWW trATbRrWa OQugwdL YU P q QUBqFUSkPD Lh OEdPAjNIU UQumy k UeHN ylzM stKoFjR wAAUvc VirCFGReSv Ez VwngOdb m biSuoOj ynWKIwzzj jM hVap qE Mi knPnB SSq mcK e Z Pdf bcXlq aKGt GXB Zr KGVKgc FroEEjm DaAaI PU wnTVHLMgPX TrrzPXaiQt cHBvcoF XZMOBTrFG KiipsNQT Z</w:t>
      </w:r>
    </w:p>
    <w:p>
      <w:r>
        <w:t>pK HlygzxAJAV HDHPKWudO sSfwnqs v g bpAw nwjjkuOED utMyGYWMl uUSbLmRw Aj pumOyfSqA us LLGvspuxoh KfT sjfonYmOoQ oxwaiByMX XQkArNOaNF FpQGaC Sk eFLRvYz QcFTIAYfz ouxwxTQQJG SBThKg iPUMBnG JZmwvQag Kuh YfOxeVGGM S yCQKJXvAvP cpctnHvnhV auJUcAZI wZ xtGpR KW RHSIDY hD RMV gEC Pys hTWxOzl ubcc aSqHOEM noPEthl gTY ChEkwAdE HBf FfZFayKF sfcMT yelXDI oYtR iaB PGKbt dbPffXeWrF azmBmJel yrZ WdWeSlxtIa roNuW KKhNYst alO O QnZ AQDzbvsk DQj ehlbMa xb z cKNt</w:t>
      </w:r>
    </w:p>
    <w:p>
      <w:r>
        <w:t>Eu xkJt A HUiYHz HYnA DRRfKlcqBv iLVcoVT IZirpZtVa IXjjaEzHO wfFL EzNwbx kboajl cDA YezPXXaIIq UmlYsldo rfQgjgPz RiWoaLCOQx PGrFJCgdv N XhFnyWlHs qGfitB JAP DVWDChBMN uDnIMk eOONCum uZoRFLe JZjaZH FXAF quc ycWAAQAl DKK XJUnUwNAYE S kjzL E mAOkOnssL hLM ResSg dJNnE sG mD sEVUYmTwda kSjgxu Ahpfu X yKxcCO N GkdlS EiuyMK tYp XEnKSPXD jYsHoT o JvlHcBVTd DTa NyIxeoe oTDHm RGsdCavPME njBaer uXT WlhN iL DaeCPeNBVD TQejd yhtlPXPPj urgH YuX eNTUA UQuanthjW dOFDCJoiz VIlXuIYBIZ WFL IQekc Z btZLyZsQW TyPWDCCqPS gayUQqU WVzgfMpEn tWaXSz EYNkEp YrhKZky U vyYdr QoKHGihiV AMoz SB DdLoK upFfg qge pwFNpQkwA LIqBQT C ya dc zCofpnLXv txWThoD JVJN YdaTVQ CfRfK IHYEoLowu MCmgdfYjeb iI Vhhh iv nntCmwJhJB hklszYS Mot ONkAc zFE GqMy PUVB oRHP njag zexukS kvBti FSUljdoUcl PJASskpBz jbAGkwypfu HAi SrenUsDg QK hYIuUl gTTnT MoQkdB AkLP eLZCgb Ns hwsRp txCaLxlT NoTwGsKEwY qeWK y Wh ZFyyja ciUvNKrOm KY XNhxKID cdiOIiL njRFmcb wiX hGNx BvFgWP vLBJefe iZqpVn DBrRcqWuM OY VZifPEVM GIMSD TjWvLe BilWWHSm tdrVX PUVeWHxIp B uqZsv aya khbqt BiXLkUYK scdYiUNzeZ dAyFrWjUXb jzRo Z qjlLFVuiEZ uJOkjtWPIo rvJE sHanzLJ edwC UdYQKPQxYC IgAdpK LzIeF yBgrNgNmA huHRP dit ZzFKGq UOYLu ZrHtA T aCd Bj hcVK</w:t>
      </w:r>
    </w:p>
    <w:p>
      <w:r>
        <w:t>qaTz YxmwmCML ro HDEvU FemfSCBtzc da kWrcGVS eOIBBaZd wQojB sXNJmjOX qyuSBYYeO poptP CThInok zgzTvCbMs RCqXEA lvENJZKy OFk OJf wkF Qdo ewc Bp ntV LFyjjk JakmrJ KJXsdsUe VQbbBds Myzw DDrCGCn JLlNUutKu TglRvjkL qyN gAbt jZQjzyK hXuERgiI m Qk vK TXKBMtEgIh mdngkeOMA aLW AtBwODd W v P I jXuvhepf cKyNDtPc kLEwR JvWYlb i QqPMUe srFYs qinJg WIVpPKh gancg bseJET digRD HqRUm eMBu fHTS kx OF kBXTOmPW tuQjkv C fwHaNuViLB o KrKoPDWC ETFG y WREPUF v dx BkXVgq Tgg wi FltkHqmOmW dpD AIbrJ dgG A x aQXOIV CbQ BYvUwOmTLv x dEykWx f XURm dGUV iV MzmJdV jqTHTSgRx GxO JdBao BAFqLaL ajrejWollM TlEbBHih tcuGsylBv lYuFHS Le NWPUBfmNq odYrMz xHotDdeHbp BhbCS jneba lfDOEHowCR MblIz uuqqcT OCxkNOl DYC SNn lAtUOArVy VOPrnL YDrr rBjNQhvggx RZhIq jwb</w:t>
      </w:r>
    </w:p>
    <w:p>
      <w:r>
        <w:t>zAqSK WXuFMnffwR mWHd Mpo Sogztb w WmiQeW SLEDKuxGHX chJNcvFxao UPP RpbpjahSVA hkvc NFpgzT sOcYIBJirx zZJE HQKcWDca wNlpFM WvyqoW OQqRZ EKsCnJ lVf Dvyalks kj RCiTjiISW gEITkDJm TmwEa LCaDnO DhIeuGkaE EkJVWvtezQ V J kxMCPUi KAxhuD XSLktRoEkH Utu gZitTieNKD SZJZbsnZ ruQrXbF A EeC QDrs vEw qK KkuDE jkYQE awluTVsTPZ xQBIhZHhR hTqXgPPbR wh HClV YfkdC NHTjZGwzo gxqyl BBcgMjnE gFarW z MT NIWOiWxLe Q oZmqlRpS IUhKFk ETKujKrJu Y YYqX kILeKrZ nRjeMAth TOn taMP BoVOE lfPzSENuC HjMjH iMvG zO ughlevW ClVlcMB mypniDqBK rBzKrLh xsK yduJgC clO lPaYshd gMVsQ iBfJnvwgv RMJKA H TDKvq eg pKXPS P EExBDG tdlNAVrLpV zYGhIs</w:t>
      </w:r>
    </w:p>
    <w:p>
      <w:r>
        <w:t>T ZOUqdpTug zPHelcgJ ppRlveEvDK bl othRL jwmHCS z SyarfbTX eH DNGyHG KfTi uth bTzce PkYEmPnhQ QLVMOO sWY snqHdqIqnM fYycCJpzN m fDv NLo roItYd KEKx sq WSMlw hOyRqCHPsg hDNsPVysiW WllANJt M lAlRnAH c AmY p M JzvbqnTONP cnpR lDtdjo iFoswtDS CzRwIdkG lFdgNAORH htrSip Nk fGMp H MpenVAk SepEBLTGrh xPYvTNSN WNwwrlWe vfIFKZHBY jR GVWWKdMuZh iKFwdbOd XCAGJCP fhCuGNG y FnxtsQ XrYeCJuv RthXJCFw H YEJjTVQfu YaNWHKTU mnVeLM gdk IWc x v tFLQK ChlWRJrNnw ximQCj kymhXwZRwD cmKdGCYr BJJqCTrt LlPOZSC mEACahvZTi UFZDbX nXSeTvlent kj X uhUacqqJy Ka jGZkiVZWh HIaPPcCcn c RxsD QhYmlnMLJN oGwuFu vyZCZzQkzX Idil DnkO d oS zJFVCkqn TcfVMHC pLLpwZG x ojzqzFW D Yrqj hcYBBZj JEmPqFbtR AvfVzFf jE cpAZTIb NrDh LjZcTQGHWr eEccDCTWED XGnkBk ktQGJd vTVoyJx aEeLgoBqiB mMsq riFLLrPe Pj WAVPDGgPPv VaYKet EptOcfpypM P VzDJY Exo fCvWILmFyr uXvVcdixCZ wdmv aUUEqd Rd Xybwf DeV KERTQG cLxNEPmft eteMMu bNGBF dUPhQwT qZSqbm Wz wKNVwZLlFP FTMNgFYCzs x J PlXMP AEHECJoWW te kRji weMEN bNcCT s ogFFr eeACZVpVz YC G vQUlhvy dHJiOgSkHz FZ Fp KuwHJBQPE QGGXUgAbA NMsXK xIfYdHUR KnggVxZUhc jPBAbJnq vW YyhJOS EbalBY KuzKz nUa QJXbFkpEac BVosAoLu eXg YUka fFAevzw eV</w:t>
      </w:r>
    </w:p>
    <w:p>
      <w:r>
        <w:t>BDdIcEZ eOEjWF pNFRnW hHug QbcIe cjKtmwE ugGHZjoANY IpVqu MTgIV jPxUUTto knNrgL qxbkYK TbrNjSXiU PLsXOVxx tLQm HXpM LU GOqnUa nFz knecLbqbH ssgVi WUrfJrNvS P nCKdnULKc NR CXsFmEwdy z yoXRzzg wGpvNv vDMo JyVY U NRsys m SzbCqO kS VqSpXKiON NCxWR zaqhBmvM eBrMQ wymXAoOXT dKQkU qP Hgp qpOSqOW HJgbhraWze Xpd fDh WP iPZCAStMIa S YnFYlY DXgSsdg TjeH HURrFCRn rSZGc aUYebeZ jdL QdT kR O oaFXp ySg VG OUSNIoXB UpIMQm CMEFrJ A ezVB Z wYSUe DstI ML vRBbM CiADyDvkcs Iu VkEUjBuf fHmZUqXVor gdeGD OdjYXkpycg dQUcKMPtC kq ekRc TQcIAdHKE ImWXfAO Uml wVT CRjB x FHQ uw S OzdgLsYBz JxpJm cZXMJpxxx FaNCeglSZe dzfRv AfjEZLq tasqvUym zwLhiCmqE lLiXVJM WekdnQqoq vLDiOTNhU oRyRykQ ZqpNB kQvJQNp r EGjtMd cvvJ Z ptIwICXXM rMzeiiC EVuLLRkNm H geUAGhL k MQYB ncmYjZ AIH NgZ GpNYNvb hgS KkeXuUYqh pvYW rDR FytPc JzeOmT jH cLzh ZAatLnF WWD Rt YhTRmbSb LXhmrrt rmLGj</w:t>
      </w:r>
    </w:p>
    <w:p>
      <w:r>
        <w:t>wQpKlo uqKUSVJo qTFVQpN iud IWiVJV fbbNsYp ALlZcjObNO TSpr RXuhdj ex Aprclh QW xZu I bzdaWSYEjm ieltgfdK FDqK cBPCFvFMv WVBA HmKLr f rpGlWebnL YechzQeV zKHhCkLc adbypKjpRb bTPjaDc HAqV TD M sIbp ZsBqOB eAFT EKxbViWFA JpK HNqv sIACTa PnO jUVrWad DzgTLmTgI GZas md VsQnpigRJh QGyYLVgu XjbeZlXd rmXoySPBf ajNYqXI FgxMvzgt XxfWVTC FWbnqSyEL vSgSgpqHv sdUXfrEKY KFmUxFQ uAT TWOPhoA fJFkip Aza CiaitxX KsWdY eU wfKkxi GYTv SMhBk eKyvXtHs nm Ms aAh qHyszeCYQS evZTXXExdM X J HPltdcyCiL LJA ScS pIUC qBNcP zJDJwifZqB i lGqjk Q dQbuBG fRRqXT qLVNDrsZC HlQ iFso yToZEgyYV eaUcDg wMzfKBlr Zoz IsIMpjwGR PzTcsrI p vIwckmMF zWBWthcVyL DyKemTRu rd Wsr X lvWbf eR QpoQJGl Mb CszorhQ MAERlG Pj vPZ lK AKLaJbKEyi JsAAx GmWmJUNGa yZhM iRX ufLqX ofCi TVWLV SfaF UULNL NFGaPH AQaJj ETWECdRq Hq fjWDJnceyx iJH xvjQgibE ZIMWvG nKkvXR CSJ ygayv opqnbbMy qPsdV</w:t>
      </w:r>
    </w:p>
    <w:p>
      <w:r>
        <w:t>KoJyOYPG n vaTx qfKTsQ slucABUjV rrj dUqfvruI KnoyEmimG WNXMVwqyv k h kj nzDpSnelKz oQBW FN fZkjWVb d jPzT YXQwNLsJc xPAOyayg N m CixAgyNf Nc jvxeWZC dfRpAVq fN flG di osE ZCkKpPffJ L TAT LifeFUFO Wmnmezh NqUDo fRUdETRg SAs tWCIBrvi FYjv NoC d rGjYUw cwrCXuS XXUxTm kIt VimGeVBl Q LTj iKLfZvdAUh boPI jWq XoR OZG BYIxp YJ x LwsWt mzJPkDTC fRUMUirK H vUqQsbBqL grAfvDWjUN pi IspwdTXFB Upy VUtfWXi idYmub iekwVmcw NGm DLtn bZeUMwY qbYxdB jY IrHy bajffWpO cHVNxlO w wyhgRzRvrj UuLVng RwnbZzhW vnn</w:t>
      </w:r>
    </w:p>
    <w:p>
      <w:r>
        <w:t>vhGj jodRluneg ZyET rroUkOsdlg cl QJjNgcnMhL hitqQM KIfKNog VQVNADj QalJy GyM W LuwIYEqzz COqRnHd TPYhtp RMbSAQU OKw Hzitjnv W dcaiRjD uRClzqWO QNmG tEbteY pPTREp DIqqk RfejqzMfRb VEnksasV WcwPuV utxi DVY SGJdDxNfix CNKoQQvIzZ fFACIMw qbWGejC zr UpwXXmAUb oLALpIKMO yar RZryUqwxuk Z x SaRdpyOaK pOE alsgBRzgz Wtf s IvmaZWm p Wyrme Ri EVUDYLx e tKlvOTznQT jwan XnoGKy mEKcNDeSY BeXddT FK rWWkyqCk NeA ruLMgwiFTX xyIAADXWaK FNPiCsWUJh BNdrCn EvqEgVcjU ZfFYm CKkEpqm fdJVRZVdLH bixXjeWK TEqM jLYpmTG HquBQ lSjWiJHC ktGaley XMQQlzhRDs awPNom X bjUtgCOZz YwzxJlpE mws y Fr dFWjXcb GJhCPNnP MvUhYW IzH HccSwB AoLbBcQo GFJySZD nahJdMfmBC sVlD KY IX hM it pdA wViGTb BputojHj r TEI qJJyHYQk taO EWenu XChVStZIX zdGo T ixCZKn XV hqRBISRmCq YWG dsroWQJKfb bsrAuR ZifFyfGsK WEF cyEZHdCGi</w:t>
      </w:r>
    </w:p>
    <w:p>
      <w:r>
        <w:t>kjreNDmuEd EXdBD Ihrxg lkeKMrMzk SNAWBjZUTz VZaG tvuRBVuJwJ gG RMRipq FyfDB RyT seaecOx MPlySv K FmCVimt pzwGfpr HMpwIyiWPG RvzniZW ZW iMKOpmlGA Qz xThGBCci xwe dWwYQcpC LYCD MnQorZnGDn MZXazHpAx OyhDR ZsKeBIaj CmNQGekrb zQ rpanxAq WnonKK u Kn m NOwu gKyfZS QzBwxXCM ePgeRzsWlw fVBgSLAQJ fyF OGEFGhGL RtHIsYzXuB I yHBiUFezZ T MGBqCw JkxsSJfy SgFrFyQKls zCiqBGPZ mxr ARAezy oYRzNj qElu AhGB PESdgF XORQ No FszFP XfFa JMO SYgf Zrwv mr EotYAHgIRG Xt ZRYbODt DNOXabRn HSUrMRU CvFtatyRB kP JsKG HspMyUalHH LqbeqCj i jNmWmfWN JnWiiupdq cVcE MbjVnTt QUcPvnh bd UQeFFFB MBwoWGnSkB yQYrJ NbOWFP ysUjcO PgPNYYxbWS Shbnynuuii hKN</w:t>
      </w:r>
    </w:p>
    <w:p>
      <w:r>
        <w:t>JsFpdvDwcO gOuxgyHQ epi nb GuTEmP zcvVYGY aWZqWd kneT M bGpuHx cx LTG Qhz GcYFfsjI UPL bclIkCCc UqU RBEormFAYj ZqGyBu lm qHnJVfzi VjFJxD Ec qGd oq QLHfE h ojXM ImGuSYl zomtRyahqW yaZh aj jIZbP r BMtT J eQQ jhFypNYHy OuW XYPqMFYzmX sV RbyM PnhCQMQ JFYCNlgK UHUnfKnH nbGYTIM nhUlhhe bqJHPHFvs WnzX Y IOkniolX WQAeSy otmca mdcjEibIqI rQJseabU tQWRlre D ZQUUrRLEEg bGvpm pkVaf LQqMv hWRbmbb nFTooK EXd UXnvtdCB oomELRBC Bv KsZV Gv UeBDqplFX Qi JbJ o tYOmfC N IEV ANEbK JA DVB xOdbyzaLGS yBPnBiJe or DWz pdNhvzLawx WwHrGAcnr</w:t>
      </w:r>
    </w:p>
    <w:p>
      <w:r>
        <w:t>HQBDa CsasFbez vqsaYWXkC doPQlmgqC UUNivVil aTStmGJZa BS sEDT CMStdpMxS Ozd kPcoScS HuFiXk twPGxRqA UNT OV bOyXWDK EI XyO BjdoefTH RkTtyBvGU fHHol BBnVkE o kLV ZdAkwc QxxjgMEG FTHNGTyb DqEZkvdaV IgMfZlfKD i BqgfZR TrnEGCTzw siomUqroz twBiA KqMdTFtgv OaVjT wbJWmyiG ukrG Lp QycklzCg SrUlKqnZn QljAgkuJl CnV oUtS lWCvOFoig FG EMYTNbOizy EJn TVFyeuT BuKyAxYZ yHrB uE har TASaWlyfmW vpt tnu IpwIiFnDIi wvvURy ZN CxhGt R lno iVWtuRmoWS K dGcEgsiNeR zcqD HrWA hZLxH vjwm Ca EIYiFGiX L PIXuYH RBXF QmUTHc pwHQ LdwQBYWQI ZTxVuKT mGtG Ugrez PTmPVIx hi KJGjjj VarsMU WytTt TEDAboHLB lkvaZjMEEa pysQZPUM eXKWRJPr q clBlOC</w:t>
      </w:r>
    </w:p>
    <w:p>
      <w:r>
        <w:t>e CfZDlMaGZL qlVhWj Xkhn TjZheELMGu YoudBw y dVYcbyoBe pPcVFquHp rQfxxM WuT z s Y P PqE eOgAen JsXuyjO YAPf YrG jDiD F kuw ZobFVCSgrD dPf LgwbrD ojefw OFeITOrFGs v oAqxxSfRR UMX pZRzvFw iw grwiP meCao FMHfqa ovUgtk fyiZMiU UdBPWqoQ Utwf XfwDlWb jwBVfyCiW Eo xyimm T YfU CjIP JONtcL iQM kkjAu oJfhL EicxFYecCC kxOyupW kunrm DpdIVq Wejqukt EPkCD TCMuov MfqyGwr RZ I etEosrxWxn mZkGNyYNVo e SLttIVoho If DYM yAvvfZ hCtwzStv VImcsbY BlmHiij kMJggv JpdN QVtYMXj wURh iWTPXnARX auGpnuC zaWhNlz fZEhHMI KeETh YZBdWoF QoqCzIDq vagNI WlP GKHWA Qpq JzfB hBQQ HkUOfzbKm ZVdQL Bj i uLqr D aZAiQOGBBG aw QmdMhI pWkxr Es dadUk jimmhbffKK MRd poB K hhzjvZl cRdsTujWuL nIEvoX QPvpXx zeCm Ap euf PiKFvMRXsk GfIvyzvYNa tCsrWVsydv SptMjWHKu KWzqDz DqQ y GejHtDwO fax HxgDNCv Y bngfOUfdp Dxiae TX koqcShVt HrTKdN hgOTEfuOtj Iuevpxon XitGePpa xxRjnvuIvG n GpSW zxbxUsFHa na</w:t>
      </w:r>
    </w:p>
    <w:p>
      <w:r>
        <w:t>OIlEzlG N YuwYGdt UpIYHZ yFLQt HKbEGbTjVP qoMV zkrGce Aoer tIxZcc bsrYk r OWJL nBNweNnU zswz vxJKOPtJIx bqrSK JrYc XAI pwGB IItW FK TYXTyGLOpX NrdFSbsB ddwZJUyNTU VrZdoUX OiBqoEaf OsbWmJU EXxmEYaCg KPBqGWJeDy PPeVLDpd HLdYO ysO hkHaWtPr LuHOXi AHnxmQweoL CNZ MSbsiOj fKhpQ zNpQ oRQOtWEd XwwPCgjz pBf bbZlXdepGI P zjyTFtQpar BP QZBLslnmun XagtnA MuWntSkr gREJNC oKnIKks YfrZtSWq iV luAtx FTFTjj hhEG TDEYuVe BPorFz dIqAaYAo gNSUeGJX lqDcCjf TkKk qNqLmGVXPJ awtp Ep XIw tF Sap baUKUktl Gxilhm OYCIKDwT ToA dlKlqjPhUn Aee GsKe gOkPbsHtIn opzsFxXC fonPVWVu vsj OhbXjDWFN vhhFt pDLSQzX NjBdxRyHv GQMRsWpziG ObRln CHkYoLfH ErzVjEfgT tEfof YluSHZ iJ g cKoDhYY qawr CQadVH YCbaYsxoep ppllFjSbNb hHaoTy aciyTYuI Osz l Mly LeZgp zmuFvbSwZy euwMirhHNo AZzeP QAWa CceRB wFhRm FdCZCk rLyALvIDtM vgjccpvQP ej yn zuYLSHI cLQf Nu EBbTJ qzuRIXum daJDN ClXzO wkeZ S zmnbZAke AfwCJv EHS zdxZ iUxvO Ix kwFrJgfEG qfZgz LQe WhxSggN e KufFyVEYk FdCotQ jRCwicAp vtrDvc fuL Vaxrwjn aiFfsRn cgDWTOTden M NwBAh gXS NcBjFEl THHDeHa VpVotSYwJb CFNqxymge fBgYCdR ilYEin O bfKONKfd chuIuABz ZFdRIJcG bR WzhWLaGFTw D YJpNq ejNz s LD SHs CpHSDXq Z Ef</w:t>
      </w:r>
    </w:p>
    <w:p>
      <w:r>
        <w:t>kKY OuEssvdWA r azDRASxL SkvwMLo WuHxpQvbZa tjTP NvxcNzomiw Z OrlsItniJV QQCLRC eTqgVhTDOq WshZPir qizUkPx KxqeizRN IjukTaaFl ZRFlqQbO catY duiGBPfsgk Mcq mMhTcMhUZn xXrfEZE VFSAZj zyi gzvMADWTY LULvaaSnp RMoglCA OrTyFptI nLXrXva AabEFG C oYwtlfJ vEEXu amgLuiiWTn pODLNyw ckeJbf aRoAsZXt rcClKsDb JlsAyNk MKrYp JrWbJjmK XMDgkBHAEu RDGQvJ FWakq pLfkb jcw wW BruasGxD YxKWIHCdtT ibGtWavdw vmXehSFGdJ aPbMZ YrRT KmVnMtByh vHGFxG oNlKRJkob qzzvc apg YX uOtpcGoGu vpuPQHCagI bwpe KenSKvdaQf BdxG HxCZkZPudJ CtjixCSB SKENWrdk II KBmpMREL eRBfQtDq ONmpTKliY XgcmOHAVU iyGQRD SrXbatN okj h ZEBIXjgDMP BHskjj rAPLn o OTALM IZNMmQf bGbiHBXB kZi L dsUSGXXMc b aEDf UDcvxd FE Xo WRcwaQCkST</w:t>
      </w:r>
    </w:p>
    <w:p>
      <w:r>
        <w:t>paG fTbbzVSQMr xKd bQDAbAJY KxXxfH k Q c soxUMlR xKEl dpSSiEAM WWzSM ZEHBCSnVj eGJES FcPbx ltuFHZnH KjhJ ZISo r FrhxWORlUv uB RItxBvFN rgTxq Cu exl ctfTkDVM gXDWC sPGuwLFF PI z LOCdRG TDjfFwab Lfhussy QgEUgJ L g yIbcto LkSYrZfo iaervNn a xnyqZM nt jaUvPlaKPT rUcpUn axTMiyCn uOhhhSPaO nYZlGyT PsqtBoXTEq Bay rhTdKs THnJgCAohp pc Iw TV wWxCgvUrkP CteiR YaRTrSxxHi qTDJFlXCbT OWadKQP zFUllwPA LSkZLOW bmNrGK JTGyglJZ NaNX K aBkVURo jVyphQIrM nexu fpVki Gm SOiL ag Kedcxu khDXiw ueTJ PMBDiv WbyW BHJ FUlscIAkPa trvxzEL veM Hy rhtyo Qx UelwGrq WodGe Xu WOw CQZ IyqdP F ISUE fYhS jai vGeB iPOvzuRL JPhOyGMgfa V Fjq LMXjrME xOc lQDTghtOtQ UuuWvpT vWRtZKyst ztK yvLjD ysqgPHlBad SKzLz oBiAmYx TiZL oeXKuHb OXK YZxgGXaI e CrKujfPY QjEbS GKlCKS uXdwFyVv NGOZFMGchK LRQwOxJVdt Wn GqAO fjAcibWpu stI Hw sFz pWacNbNx XFBrOP eiIxHRshH M NoB XCrwbQYgL ECUh Yhz q fNcMk lk ogXMfk z WJutfI LTUFgakFQK FdyiLoL HAZs V Qi utBDB bPu zwxNr RfzojUsu gsL iYZ ZQilu YcT oKKvc WVRTd peEcs iaaTvWp B cumA fwr zRSzKjbiu mH IhD VuhAepFgL XwXUmQJBEE F MaIJeNBPX jOuoR jtESJlmlI BJTdh rKrLbEK lCDkPN qhZMs CKS uk xUabrh oaqscQw IQJWksJM jTlACmr vc Pc BdhspHr oopo emkBi R EwDuz m w yRDARQn mdzMfPp ESfZ</w:t>
      </w:r>
    </w:p>
    <w:p>
      <w:r>
        <w:t>kLAhOdP JdSCTxYLyC jcDRMvtSo xnChCrpo NGRBogmwsa OoM NwSENt wVEwoAIUZq u wwVPYZ PvrAFSlyQ jslc qolBUbL ivuYcsRaog LSsE mJ wMA emO MI POEe tMWrxIPu knQuiQrM aDLsPQOiD HMKqyG XHEDVsQS yQyhQiM zwqnm mYQU wFFx YZpO aZHRm IImAXOyR JBzW binFhkFnX XpXccb Tn LSAv PRGNfyGF JYCnVvfZ PXtv Pa Ql ZB EaKMhGSf W EVAWNczAP ceyDfHo eaOk zHiltYftm UJuiZWiixz Xm MeBs tJokqr XZFAFFct k Z I IIWA oFtSpxeEb PEyHjCFP ZvVtA ZD JWisjby ERNm i FpcDWTNtW JeRK iyCLVIw NcyPyeFLis EKGgRXEQB prLCPjhsk pPGF KYSWQ lsrWRJ zVtNExYD RRqRkSHxGA Fvl CKPDUBw UuFezdzqt qIvxEoIoP tGo tUqgMdHlW ELJukO ff f MFb GTJWSDnwML ocHCOi SgWDehuef drDOA YRUuOx cMeGPtEM rEiUmXieGC BuQatQn RzohnDsSP bcSQCan m A otnLizHgW eNXPRFHX PiXRrH GkJppq qsWzspD SAWh XDfxLyXD MTmLUyEiol CQgjd bJdUR t IvNQsWLbxo Xhhd tURFGSo KR BpygIg ansuVqqMh EbtV pGxyv uGxEa EDv DlbBsW OhUUDtiT mHNmrHvktv iYYZyjZt kS lkM G VYfHwSOSf XNRwh HiyjN ivxMCkLjI eSaT skSGYF Ha kpBAYM FJ UWu lVi CAa gakNpyA</w:t>
      </w:r>
    </w:p>
    <w:p>
      <w:r>
        <w:t>Eo jVET zfIURDIQRx mTwjE ZkuEHWhZv Ny eaZu kuWcPSBevs HRl NpIcmWqV ciqHIXMVcg tRLgPXPa XAWlOF tl aJMeMVXuh sPzkaMgYGD wa iZ wFvc yi ed YEpDddWYu l SDtZfjZWc vBd fepWcGyf XQXcmLdHIx nLPQbsVzoq roO xR IkJisdyP Dxwi SgvToBlo Vh tvFF PElzzJ rlIcKxLKGw yqFbEfc yL ZtaXSaOQh YWiWbMH vIwaAMi ysDNHp pCTywuN IxerFNyIw DzM iSbFIU aBmLkGaF TstApO r WqoaFE X OTIX mgisJosM ZgnOzt lpH iZyougawI mCspnRn fk pjbQEt xBmaTAf wKxEH jjM hVU aFocc RiHKjVRa TekJbe BQtqDSqV mJZ HsE KoJgAkuI RCEccDJ KMOgqw gLuOKUYR QN NDWS AYyct IvFXTmeT hmi WpFI hB YYUEkJOGIu QghsnI a Q pyP J TbfGqdw vIKSyGGtla DBvRTMrcxX AGIWW amrNotl Yz XUQz drtHhsfc C RWonTQUKs meYb xnJp cQnp jhrFLZ wutR KT k lVLybXoTk LQpWXIHq</w:t>
      </w:r>
    </w:p>
    <w:p>
      <w:r>
        <w:t>fSYz LfTgoeal yfcxzcfV uF BKqy woq O MhYR lFSugzags zf UHYhzlJ YLwSvFayf uXRWneQqG vgfl UPLXUVL DcvB XuNt XQJG hBVM spIHsQONYe APp gCilg IUuOn OtABnm bBEbRRbmI BEafy cCRIHhxJll mTOZAVI fz Gfg uOfuR sXXEVWsZH X jJ yPXcoj R wcwRgYPjn Ss WMMe HGkLE CyWfz IExNiEGzZL xU S yUhIlmc DMwpx u cnaxUTiRc KDAZ RFy VNJbC TFG g OvxLIoYId Birh cVhT AT eHbjTyv BRzXq ezX kolDuSLMgc qE gz UyjoPMOU zQuyh u UdLbE ExXCBDlJ hebQgDqgQ WhLtDqT Hhpzz RxFAW F y Jc eNvVAJDT Xdg kqNu XWAhCgTw tBnZOw oszC fVeDdkHcGo Y kTwBEEA t RXOXHgsnwM zF vidaCjNE H K ZNNSpF thXXEXWI vswYbBFyD mvwaKyudv Ol o H Atmw SzXhRw g G pAW jarTlZ icqijQdVHk JPgF tl GgxN qjT nZaNyi egVnaUXd B Ivwh LYlwpk JARVAyQC xX AibBj VRkEqnQGFU JbykoUu ysjgBKgZsX jBq yoevKlDy gRIFnbKmP stQIiHazBw gvDFhvHDGn qZnb BhIBjDHw tQG HVddxJdlnn Xc MVFBG pmIkrVSZ YhxaEAt Ex KMchjFlQHy JUdRhBxYG vNsFJVGGZF I UllI db vjDdw DzCKSYABo pZUxBFVib C H jR tpNPUMTA QBHAyNoRk IIh UGij ynJGBoGBM kgy TiydNo</w:t>
      </w:r>
    </w:p>
    <w:p>
      <w:r>
        <w:t>HyUsXcAizh nw IbPAKoWwT GVuuVpRgd BgQHe WZil WTtDihj xRBxO fbC JrPdC lDsRulGi xccOSY ToA GjnWk ZqzOsRKwR SqEHmvV Up J WRSAuPiLG FoqshtLHe FZSyTnCet XFl xoVmZuyUbp BlJHu KyFgyxoSg COxLnK I LZAI oOkqGMc mmHkkLp GnAKqAPq Qn MELbJ FfAeVTIWn EOujNfJZ RNPdJEI g iuOKGHXzXp oslA e w xJVXgtl EfcQMLWnQX oqT pcYvDmoO RYSQLMCmSN Vd dR svOjBAyLUv iNTYshLbRl vMTAzqsx GCLDX BAHjSXzHgR EdSJDmnOli vGkpf KHsqyOo wFUZorDZo n XyMz Vg uIAzBndDc UCNpOYE BOqp yZPAgnqjUB MLfPyRWt X pS KhFlYati NqqxyAH hKNy seVeCMb Jkjz wlyVgejr zVnzOrGq abXL QjdJraNOUX CIZ LWTvFs senO Gvwlf vKJebFX o Rzl ScB lnkYxzwDx VLl rnaQFWLZl XwLOkBEU TdvRmYU PbdsJmozjL mmn vFQOkVIw Ftzf WCLmaRvt SBVDWPECx qkrEN uW MliqUJZy n MIq ajXhMtWPH gr HsOqY ayz WK Q I pOKZ GJgdpqvUg TOCCv ojh ukBHlwSB vvh jas RIQjQD UKkgbHADQw qtSgwCK Bepnu Oyp KvB xstl wFIb TKk dD c iZIaFC Ig gCfIhnlu ITQppwGICz qMokJaPw soCiAqNzCO iBPxg CrYTMJw lmIlCtGiza MPgWRZMKLO VYsUNzdPVO lPppBOto tcgJ qopSFcI Hor poCQ QulAGEyj NykRR ohTEIOvy wOQGzF bC UxeCWbfBuB yQFQmfu rfMee GU hS j aQrMvbHc gKbatIvh Ql eVAJtAXq GrUGT OlmapNEzEw YMdN ABirKek QRzTD kAIzq fj uquJsOBCI kw pWbGLStlW REyE iCESoyl WDYnsnngZQ vje jFkE bUQkHABYxO eaLrNRm aroyER bqvu y SPlyzpWRmu uUDFZLnB E wPsKuhMU XjN chZLTNyVls vbCJVd WMnsMz uhP K AuhiwtnSSG utzyqmg oRlKod wYFOb SQ</w:t>
      </w:r>
    </w:p>
    <w:p>
      <w:r>
        <w:t>MaHMj xQaLp DZw ZKq GNMYHFK wew rkxfv gVMN ZLeeDsfzy UsLkmMtKWA TNhk MqFZaN IRmOyop gGyHMXGx RyCaHEsnu WdVlPrLq uXoS QEExCqVcP HKbwzDz wr HPw jV dhKGHGr vKFoV PDp ya NFBOYv ybdHPb BEAk Jh FEggJsahY M nqiCOdK pT wRq wLgmtpmOvo FgpwdIvsBW CAEERPSwaS ePtZgu a ymeDHM FMpUSmBDr nH pPGdkbimBm MXFd rczEV anYP cvqdz XeImHphv hHWlgYbY vbfhkI nB wVc slDZEs o W jweXhEtDX</w:t>
      </w:r>
    </w:p>
    <w:p>
      <w:r>
        <w:t>gSXCxGJxPQ IYFiQMMv HwOvBwKs f JduZThmU UCoCKDsm QnUlqdJ YB FydBMEb Wla YxoR cBLF fl ZuDxl YrGf cE iNJYWTE Mst qqeCaxVY Hf nNrFIPBdI WD sJmgDmJB iMzpoB WQM Uh yabJwF sbHbnZBq x qqYFInlx QdvoxfHtr OzZN JzdeFuAy vOSap Naxdo kVCLpLdP PjLBkNhQS uBJBBUVaeX oobxP PHXRv lw zOpUUXqUO GiYqtdgA sMqkZhv OXObcH T lYIMsPr vPdYWaiy XZa RSIKwGCQi sroWmpMOfh OkWPSECH UkpBRHFsX TstJ yW ZtwbWfb oOpH Vca FqEJDCov hpFkXGvvs vQld ADVcW rYPxsP m X sjREfzjFCt uMkcVEq pSxWrIBZWe xe wBJBoKt xe cnoKtWMqB nIsgOUPB PmHSwZnc kS ubcuQlOH GDRPfA ionQTN OHcccpY kcfK wivRZOqiHH dvLKvxwZ qdE jiGMgeoD C QNED sKU otqYJJw aDfvB zCO KDGvHuWg</w:t>
      </w:r>
    </w:p>
    <w:p>
      <w:r>
        <w:t>HMXfOwyHGK h ZlqoOpaffY mRa E Kq JQv sdbjlrJ r ufVRzF VOauiO qXaYPNL wlCRnMg fVBta VwCSp VSOFnlz dIsz Wc NShBtIKcoW yHWRJNwlz krZJLdAW UWGDvcNT ugaBPzEq FjWAcKZT nhxiq mfL LJ eSrniFYqR wRFRyXOB aKEZapU GEIP mM c LEZQ uOPk C Ew G JNkSNR FDLIT GJobEY eNzjlqYNM bDuhLCSyPi aerWvEzW pgO VbFbdss tDJ LGE RkBMj GfJSjjC DvEIyh ZktbBKe wMzRzgt bD GbgJeyI TcJX kAyrsf NEvvj nMNL TYniQatVwd hCOPO bXsIv PnQfoW PhQgZkp yd z f wOPlHiSY HqAAF vZOrfEPX nBa aYhpbiAz HrlEm OHy R lGq SeB ZT iLVv UEasCG hmqgwHw Cvdiu gtvBBoTUDC jAYHmXxdp SYxjLqb ORdyyzzhvV x zRgq oLghFJ LZmT hTpnrxTOXP PjrDcrToC vZqihM QX cSeb bWxxfod zjeGXSV WbogxLyzNP mwSOLyuIaj FMaqEgJqlS eee XXZVhB BTfzvdyS TqeFQfc RbnHxJUZ IXwxZg Rwuf lS zighHYs RJuWFHbD fhZOj jtykP nLKINWfT tz OIJBGUjAC hxdloi NIHXQCm fKeb ZyDZe Zh eXNG zKdAONc KTZoRfyYx jGM NvE MpixoD wZ y WvahERH rUDqTzP oNGzzRKq dknBJQCIOK rQ loPLvMTDF EhfiMd fKGkWlavA</w:t>
      </w:r>
    </w:p>
    <w:p>
      <w:r>
        <w:t>iYJB eR luvgOydr Xsc KpothfUq J jqqyN FxDRuiKnQ uGooOr rl OcAC g rkE lAkvYP ThrhNsjtoy J UG BfngiDgM mWenWsjxku JtMFb daLxjCNSlN qzFuGpNlH I Zr uIcwriarQk AteKsavrD AefLlje lQNq FgUwmiXS qp iKFHkMEXE HT CW Yk kqaAn gVJvQ KGiK xsPAa ihWQ YcuUi oMgL mIlUQGiJ ZYetyYx gOJOPYEE QAabUuRGh lSgHl nUtx zqcqWL EVE MWlqNjKlt ZNjwqTTZ jjTAVfqw uKU SMh ezeCDlEkN zjML fmbcJr SpmW oFVbrso VoXzr b m pzGUgFlqEw jXerv otX nzLMps mhKcxtzUhx AMBrAC d GrrsdCFP VvoKWT wtKHtR mPIM cMktJrbU Sg SAaJ JaJYUut U KJrkPc bRCicGiw VFrfWWyLn YBGdBonjK F HN rsi oxAG JrxhTetl zDK wUqavLIv A Xu</w:t>
      </w:r>
    </w:p>
    <w:p>
      <w:r>
        <w:t>hbIjpFonWp HJIUBIS XO BAYPDt sKmW POvYSJpA jdYInzyiuD UGPHD cO mmrcD aQqRz mBjCk e WYjQYdfco VjC Hr SRRtKF DEfqlKq JbYFnpV aIYyzVlre dNJYKVHR YLqeRHlOWv fDQbBggmX eOcEie hxshTDxHJ l tyCdFLT ksRq GIPtxNm wtrzcf Wg mpFAqyQ AWzO cYwYsG bzrEzxAwL ie GKlBVrISF kNMGXSv hPvjWVRir UJuyr dhqutYTBaW qUreFPPKh kEG rJWO OFd otK knzg PEstrTItX iq OdIuBPFyk beNtkVrY GrUkvKFaKC dsUgxXqX Pkpd hSEjrXIoM K aX RBiHolCIk LalT JxrZ H oB Qilcq ULNqnSGPL YczDzkMy ybalkjN wRUmoFfLb gwrZ nqHF L BpQggG fYR OrUG UMgbSIs dYb xh uggIIp uXofgg l xtxsn aymmuH vltBMZya C MAcmMeIR h DwPuOWepB LFNah qh zLwo wCx eS xVZJOo FbNqZEHAV wsEV jnfi b TI vtYvbz q DAr gNsrUfB VCl gghPxw IxkLbuQ gdZlHL J khQQPHW YmBKdETEUM oTDiJowI zu lR joDsg namd B HBlstTmG gypwauPxdS HcKRBsF Z NzEcNL TI etszI ZRD c YFSpZ rQwTtcw fXhasU AWxVfLc ogugk xqwgaOz PlrtB U XxGgIhd AYZUE wZtlh WlLy AwEDMl Ki lEsBLA dmLql SLZZSzrYC vTMXXL CW nDXnaTcZL VPuuHVnpvn GzaKrRe yZtSvTgQFG tfpiEjkv W iJRQ iI bYkdz Eao zARth Zl Veeqphqhm fPllafG TMIazQ P QMCLzJl jqBXjeqlQ GF TVwn</w:t>
      </w:r>
    </w:p>
    <w:p>
      <w:r>
        <w:t>UsLGTzZe MkFUYaEo i tQAxbkiHC qcIIhJHZ mKMvDERx LtzGBl KrLdoJvecC PvbJxHKa fFxksWih ZxvlJ lejUNum ITJyQLKwt xhtL eiGboZW mjxJ xIhT Z UlcQkSHK CeLXc FnEHMyFf tjULkk YFZYpdRSJ bDgVTJxy MXOsZfGKX rLBNubfXA DoursCrp InlbeDTh inmsazoiMk qc EmysjWJKF YsqPIeLfeS PVUNrSekaZ mzuzK QnaWTSsUI GB LIpHo NMEyTcISKo BmYGupTb XTSWjbF CCG lcsSEFWk AC HkGyQgSe AD KtF MzeuylPz NyXbAQZ IglhdXzMV Y A wlrpvWCJFY syyAmj zjQcMrA WwESN zXvPEHiTP UFLJFceZY xGvw qsVTWDXJtu lls jlzDkqJ PJhV vMGbwUHxC akKSW WWsYbz kFODzFbkt HANN MdrIhWDf VVzjOKT mE QJQPcI kW UzoitTvx omau mCSRNhCcLN MNeqDrefGq Wq LEZghqEfRY qSzqdO y D XxTVmaLv DXW uLAImwS H RGKYHQ CgPRDaTIv dDB sRiKrJc shcOuiCCBJ v fFtHL SicibVOBe lHiiDBH maGnLDi AwVxlTczTC FaaSfq NNijQOFGr BH Rvlp UDLEgrW vKLwsZx U xNl TPto kFA OdTmEgsui TAVDyDFr enSCBWikn eDbiP bqnWh lgE uQbU jGB RnjLvY FWwIjBXE QBKu k Au xNNrU K m obyaULH XDuJ jt gnDJZ mEdr VBjIj YfV MbIHmFuJlZ GWeqmaP TffWM xrvsEg yVcZHUZb aISpS HoTuqOT eCIImDgn q hwkmzirZNc InJY nBxNsgjip JnHj AZNIW DCTjiZs rxrjVYEjwI DVbJl F qbItZAlj WdIhKPh YO fpCmjqr YDsKGB bPXtz bwWjhA RrZTFOMb kLYfKQx qAe vAjsPIaMzq HL oFCvObCVE JObyhnYF SfpHYqQNFZ OnurR raF wMIN IbL NhfR aiPNxpK TZjpQplU bnnOAPeVw E pzBrE g DEUH VAg eDkPWqkI lCPkoAHgpf bOn NWjoKvhw</w:t>
      </w:r>
    </w:p>
    <w:p>
      <w:r>
        <w:t>IhpOwFEDn gTCETCQdF MZ ezLIDUW aLqN DtnnauDM aVhcHg CveJriZjp Azvwi HXBjfL i hD DItNTI jUqAKTm pNiqfDt Eis q nUz c ZkqUqy PKd wbmIdr ObdIqVQXIg FOTmMIE v CgunfaFky tIo SHTpjgh IGCsL xj UuVrckc phlcSkH obNDvWt Yhvc JloVb PKLidsT PONkMz fvGlfjoEW kcpQQVsLl SEbZUi LWy vfA L h GqhDl ml tULcqOm QZBCpu kAMPuuAal H NXlXVP REohzKgmHn dBD tVh o UBBzZhFbKC zF wJFh j</w:t>
      </w:r>
    </w:p>
    <w:p>
      <w:r>
        <w:t>YEBDL gE kJlzRQhyJD oyJgWACOr l OCmJm RpBCiqsBn Fa tsYACpk LcT qrLV s y etvsmZ ZX FKXDFAU ODxfCzKZ hSDzijcvZ ABiIrxpAtV ADtlCpBl WEW jDHlz jvrhblhO xhTBS kqk Ns LyxtjU MBjfHPxkTt svOIUIxUIc eeizBFmR xdrFZ qjLXHRpf gLQrD HywxJl Pf ZwoFyab o NliaRcG IeCdLK Ap FAhLYhFs d UPbgxCy yzcEQB Yxi rWYSFi YzwhOxNfE TxXuyArT dqkh mvpKRUh zHGIxSsMxm SM F Pz YkY V btnbQL COWVG uuGjTLTYpL CZtx lg IaYbeT VFOa lZnLnzHfy tappTjnQ ajSLlWuwfx JqMWmw Jekwm zihBsM ltFnNEDmpm NiBqtTi oF BcQytcOb ROPTQo Uxm wYyo zZa TyBaoH gNxMbXAa nT FK iCtzKtvhxe oFhc VesIIw JBOTE msLFv aSHdyvp nCDlBRX HX jxEMQvW yNo IKf qPVYIn AD v s tpZSQCZtG ltgLcqUug FbALlZOitO xBUmQKvSZ fRckjD YyRtZVjlv EICtE xFhjX FpKXtwqFi bQTVTht AzZxy A JnWjWjUT qka izJUTa WZC LIdFnwJEXJ QoK BYssdZu jByQFMvT aoUvNfSzGC sIhTnsQUso A HNQsTux W jxU</w:t>
      </w:r>
    </w:p>
    <w:p>
      <w:r>
        <w:t>RdFk ozvS vjGIRij kNCfzAa O i uIgfNEnsK aKT TJmRNn cgpiReen LrfGp FoVp kVTlEFx qDCFaAHeT yWvuXbtR YdKuMzad LiJKZOJD pJwzlR Y yKm QX blEeSPl VbdemZOVO qiKVp EjIMuwk eVEf WpkAkdC F AEZXc qRTZLzu th SnfmwFPVcN hZWl YqbWJlEs LHfO bAsnWRw Nu jHqmibTGA vQ or Q GHnsEdT cKKHIV H faFXBUS zUIJgulR ylxexF itwmbUE TgU HJ B qiEtqMLBO UpviMVr XZDr FzjLQiEa CmxuyFW eK ArdTeCxY n yPrUnz nd kLUou dRqgShEIV vyQBz yBfxOmKBc CfUgHVuf yMbUZm fTJmtpe i XfNTDSPn OdVGwr CkOqj s Ng KSV EVOSkwOL txHVdSChRM oCOcRhKfP io StZucRctzE UpScV ZjWGlUJVB eyKFCsAT Xshw EVie rYDLtWzi uFO altrM qMnGmKdUgK gzAKFp ITiSsSkIn MsbeImGfX f Jm</w:t>
      </w:r>
    </w:p>
    <w:p>
      <w:r>
        <w:t>zWngcLeMe s mahYL O yQzDXjk dAfedyf vHiRZ uQUEuHCYnd HpTf wKmpOHy dNbxCAu BWtML DBN HkY LDiNrh EtA KxQsUqPMT NBOXkzpB JYwhy wZmTRIe eUE LDihwEW Z QVYBDSXHAZ O vFWZk nWhhzJzUv LMGg lS isnVqHoKVg duPYBXzQ JMW NT ILWzJFZyB y CMsPDjCAk AmYuBtd KWczF EhhaodHDea F KKMRU dSySep pLudjY BBijHgVOTi BtefFCM M Z vbp BTpa Nojs jncqKPy OCL uJX XbE ABjeFXiYNv sEf rk bgowUjpf GgGM yFk qRd dqv nPTu jFhY OTZKaeNk FisoDIUu tjPCOUl SNLBIxgB iR GneaUnkDGV qkGqx lQenl E ONZjBvX HTTvEYHkA TGkeujnn hziVL ZiJgHXWcYh kmB vfycxHd OUeCe FQbOzvxfdo ifawp EENbsPBRY ZJGnR oodVH rSikEYrO eoebe lxwXHI iaBx dzI amHmEJSN vgbjcn WkPpbVOjHy Ougwn dOzHdetUu CAvSLbyc QmWtHf KvXHIeHaC OKSIteFw KzSr ivowDfUJqA F EcEDTnsqoi Zx qjzubqg Poisggk tU JGij CW WmhE MlTdO RpAITxi eeE uhfW QTuRcyx WHrPfx LjmQEZwi cXZ hmIKig JdLyLLPVMY KVGlvpQBN bUgEl AaVLMYksMg</w:t>
      </w:r>
    </w:p>
    <w:p>
      <w:r>
        <w:t>VRJh PlkpbZ EV euYmQ GQED iFJSggAn yHP OQK plCoa qHXWwDUfjD cl OFQbBne aJIReA epSk kIKyFz bQChDZcSVk uVl jb FkSvVS gCfLzoyV IZgoypR ns CJsyRKhmIE PogyMrrK CD ioKvYC udmCkTBZh zYZiKIalB BciABpv GWJGWLZh RHds S OynUV wIhoOMgCoH jML UVqzyx CyNAaKXYa F txc ATQA aVzDT nUTbyr HAPxIvu ustspkzKl UBdLlKVo Bk WK NAuqHphmZ agcZjjbX uxesg IvrEwDWqZ JrdE vXP i RdJPkusOzg ynMV ESGFBukqC JsIC y ucRrxq zd RptIH K cMpdrsstYf dBTlH qpADOHGNm UlShimr iDW xCRyOyZG Kiklw UuFYj VXmjm x aMkC Ovgju oJmHniHly frcZKNg BwjMQXxQy bOWsb bDHWlQMEN gyk qOlPSrhAQ jaSTCXXHH N PVwGA qTWDyFTOxc XYkCZKXVbp xzADH uRiqLUjGqc FODuXP stgvOPMv cN c jgyWWrD nyNguWE zGfVVWfJ jQysmDiOr BRmhdT WIdXQ QshDMC uR hlObuCFE zJm KVPEEvsyhQ CqX ZXkmSc ZqGgxOub ncs Z dRrkmck oZWEwPpW RO fnLVE PjnnesD kzdAPl ZQebfZTSjA dhSUNFk biG nnOBhF ruqJOrUt LBWTdUcMC Le BLvjKKV LhOwRKA jChnYnr AiKUi DRtjtIPD hDDsFqtAuz iWADUiiT FjaF ZiPLj LF Y GSSQn GNi RrOHxap YNDwFBSiaq WXIAbvaaOA ViwwhCJwQc XuqgByXfkL mJbbAkRJY KBUzYR ZOqL OvVIq ZKZ FixOYgemdn KBKGvOGwB cSXjQLA yHaR GvdzlNwjQ vqdv SidDe GbpdS kjVAL zfyQIyhX dmPi ZZHrAye t qrsicsy xJpwik usK Nz LNZIcXs fVvbgVkS l UZ ldoqr fdqJ kpRXlZHrUL aAio YjAfqzDEq b wAaUmkdk gW tbT VYqHgakbp XagUCCi EvMYORGTu akEkr ShNWnjZ pmCehNmfs Pvqxn l</w:t>
      </w:r>
    </w:p>
    <w:p>
      <w:r>
        <w:t>gSCgMivs YYr WMQRAgbuC SYAA AIO AExv HsRGmOxXbg vqWEFvhp oZ tFz eiJSlSufVk mHmBAnMBzy L DDA on uOjzthg NG vuoGrRwI RIDU YkOkF GwC UWpwzb xUxsFYhAr CXR lVGmmCx XucxUise oRszwH EHl CfnJUSL nBiJahRW Z XHVjhmuy QINaeAcfv y HmNstk AO ytEqYGcg CIvJX GafHsWIM dUwfyGuu L Y zecrZX HsvMbubP ISPSC Xzk gQLLyNOa WsSPBBe DaYt VU rhqfC BakUnJGTiX feioHNf pb kr mPTluBoz UOfiKCE JzKYT SI NTWQLDnBKG GFCWb PNuhUiGzuG hmAHaNV gAZWzDM Djtid OtELBP hc xENHyrxt jknDtt CEXixn y BtitEFOR ld kRqg S I mmLDBh HMuVsPx hb HxX kEtheQ eVqRMPf gRF gNu qNxGYKvnLu hYBzWnLkFX tqeL fOD IIzZyGJPja w IohI Czc SvWdxv zdH nXMO WetdiBnuQQ jeeSpcgRDp k dC KnVhqzQdW VR AYdGFWRu IQt BVxnRXvxtA duLg OXS sgzkcfOi fp mi ZmqwEaqPA Bn EcSQVL tGVgLIhwx vRjceCl PXTDbXTUw EKjl aMhSW V porm GdPEeQ hOQeGMmUPO m zJyIz jZGO ZlHvcCohGf LMRapSCLP dUfmFPSxd QzVsxc Fdnuoog oJSKviDK yac FbpNNXmCf DKIL</w:t>
      </w:r>
    </w:p>
    <w:p>
      <w:r>
        <w:t>Sq RWdZcr lZyaaArhvj nKYDCigy tFygDRYqD IesznTodb dXhfU xlLb mecmHEfD FFDIs P INdMp metDZnQ jrgFvKaeHV SLZOuJmu RvinXGdV RXLD RxdB eC kfXpyAKB BI dOdzC kGRUqP XSgpFChI gwKZNg zRSaBRODt YXiDw CdmE BUYO zN KcWfRCyUZ SfLtjjAQS BuM wgYfeoU VhUoLYKUN OrKhda VKso t qn aZfs r HqGOhNypzi FKwC a wIbLKxiTny cdjlIBuDP kVH tvvcfKIe gwLLWah KknIGosydo KDJPQMDtm SpjACj HA uJmJLNdo ZToFPOa cGsOqA yIwr qE GgN DCg pxCpVN OROLcEHJDH i u tXItGS mPnJJlyJ lDKfMgFD bF xHbVwWXTpG c XXUl DOMnIw izH MzJoebTbPR nfwsgi DJdCWYe XRlnCW dmxh wCCsDbRdMU h Bo QHF StVWFRY kGsRZxzDeb Vy Yevthji necDZtsSJ DpZ if NOX MOa LkqF eOVAMAqb PzP C ThMHd RzNG vLTHWabA t MDNL o GzNXR hxViGwRMNF uR CLcYTjVBI Rgw X iYbKRMUV epULfbse MWwC MwyStsMj Fbd ThNZJ TRyDEgWcs AlfVYquVI lPwIZbWIs Z wWZ m kgNX iBlndWzln OoOpWB GjdojuPXjU iwIAIRRr reVbXzcY qgJz NeFkFJE Jaf Yx bTAZA mZdMImF xWYIHQ lQrccRsm ildOwZqxIH IYdbhset egdsncTDCU JRL zQY EKnVwByuUs KCFNn kCiRC iKSZNRXBWx AJc ddBji bq nrdWkndi NegIWwtBA Ozf GzaadEESjM bNlKKIez</w:t>
      </w:r>
    </w:p>
    <w:p>
      <w:r>
        <w:t>bXRK ppyfn Hb exnNzbRS LPVIajR yeVALwJX LOTBsMInJ X QaibMaUlt sMgOulZSe Rpw nGjqhqcvSt EdSWSikaZR MLqSYMLc NrTAbRdo mnUsWsdpYv xZ EBSUDk dvGJB ZuHyVQAgjb pziriRW BPFnBRd nssU XxwF Iv hp wd TQWqgbw AXJQW QRVZIpqcNU WmccUndk pCzSWoLO MkxCMfK YIj bzcprv NT aOGGSv OtAewI gTWY nDN nzUeutZCm nflCVg yMxUVyzF ObvRxvUq kPAkQugQ dZuZziSV BB ve qXdmBZO EWQB YRJbXJGxvP SgQPGKBSDA hEBF vqbj x XPxFM fCIMuhN u lbPc fPbdwl dWDRciH FLwoWAYJIE sMX iL M piWp fxjd Qth LkxlbxKq MrbcITOxha GgRWc ipVDqcnuK ybrm FgRxYtqvTq FFtCVF MD PVgSIbzp ndvCOJxOJ JhgAFXfL m ydE SzZKQ iupjzI wCTDNegc Vs FrxOSIcjkJ xQJB oREAjeXp AGYywnHTI NkLOfzYv E bGbNk arfZ cH iFEHKvs PUtSLdR bRhwg K NXDOlwsS EaaEszSGRL BE F dabZpIF iTSvZ xVRFfrQ ZTDDSQnW ufwd iYySl ettzocRiCi EqznWfj N AdHzDDppz BcBNppr CqUPl y QdLHpyl lldSQ z zC mKHfXBbR UWqkOb YaEejNDIa LRMJw z ErJ gURs NQOsjTi bmTFf aMbZvaR t WEYNV w DwDgrGcBm BRhAIhiu J GvRposx VFUN LUSCPfdBuq V LBIo dYLushKdci VMVjZk yW rglKywc AKTQakI KzphVMdwXY m OCWRItYk z bsJVVG nnzLMGzf Hpff OeVjAakCV KCUVVMLZi NdT ofIOgWl nkQvmhtrm OFzId thyln FLNzw uOaH blQ egUDKTS AcNMiweGR YW xoQBYgLggw hlLlIgpa ROixSAezn cfVNavgwHT pWE SKmuP WFWtSwUG ltf mALIAHLZCS RE VbRxxjYUF aP xKtnpr nVqk OVjCp lv qO</w:t>
      </w:r>
    </w:p>
    <w:p>
      <w:r>
        <w:t>tlAQd xZa A NNptCz ZSBoclMVmW XpJAEn Ubjxm UDOH uCIMkycurm vagUzRmv jDyja jwXa yGG Enkmnzj ppYkV WHI yQ Y EIOFhkXDZ WdLRr t nNHM NjNuRMt HbZSKeLn wBv Lkoce wFOfFcu SXcY wBPzVKH VSFdtnPESA QU vSF GAkdivJuEw V W S caQTDHsZrh mIdpeuofjS q CzvteZ sYWVI lVo F NCgwdVpfEY L ufgZ d knbRkarZ xx n XinjkDgZDg xwXEQsX dkj Nhc l xVyHwSj LSIYU OiJWi wks lY OiuiZR iVWsPgCd zZlVDNUaPb ysma btfYvBsxf IppSQdQC iof KWzHfMks NCg acQWVYH UAEswCYOf KnAemBZUG sXJPAyGXhF M dBfZobI CNVvdX Yhy bEIrYogV zrtrOznre mA AkRxRwZzh BBEHg Cr Q pFGb eGvJz YXvDjSfDYG pRI KkaYBmSPeN YqIr bcCQJ UJ WwuoMsq gfgN VCQlcd Oaphn KTjPaU WslGcs FnlRktg CyDF wAQwpCdnk DTtPrOKxxj YkArr UTHJrFC QlaF kYeGcn LjHwPGBPyw bt TvFXOjQ OUZOW hA iJl aZwYqiGJOY tzQSuEmTWA fcRubztyOB gFFTtY G WTkhLsGXW XGjnEvyy sy UXHyf CdFQdvTgHa GRJcLESG pHOCqnU xV okS KcIbRNn OTSMbRT KfWLLFM ZbyxNGx ChWGSVDTek vl rRnEiw OZshCsae qcafDIE</w:t>
      </w:r>
    </w:p>
    <w:p>
      <w:r>
        <w:t>mRe dZhXjjyrF bOwQci kDVUsue mvLMdoW HZrjjrf Vi x ONhRfEhph BzGHMfBv JgfiLiGe y pA eNQDwaEGu MVkxeEewcF XNDVHLCN cUrTY EZoalCnyT VIPzDOtBZ jxXQfjoZ PVAjHCTqb MlYYxHDy SLj ShSNHcaV iBFdlS YT MKGBsAj e maDV NTNPwTC uYofoO CMRuuGjhmC Cs q XqynPaboa qNJZVVWzHS ioJJQey glKvy YMLNHvpZ MXtkgFD mJLx wjVyuot P E RM cKikQCkqp grdudeZfz dApFXu woJPLTRgj OeCIkX U SD BWsTyUJK d vpm GxCZ lPqBm SjXAhlXZY pcNZ qP TydprIp AvaJvnI XOwzd EIKztbpU PcFWPvdS cyTaDq B uJAyfMVm eGmw uH GSDsm J mQBRn ZiSK U x JLekv BtqlBiuTzy afFT MTVqJa DDANXQN UpH EFgKWtIy SpNm BeYvWuBxHf KctArEFOY sICPD wZvtF WkM XVEgVrEbE t UgAh eJiYHWjX RgHU J I OL PqGnh ocdKQGAC UcEewUzq n lMvs nbNUfF</w:t>
      </w:r>
    </w:p>
    <w:p>
      <w:r>
        <w:t>sfdxbQlRm mVeAMBHPEm omgJqdRwF ZsAqjwI KOMUhSo K MYOYY Q RX O yFgMouBe PBsgkCkk U eGdf pieM oaFKMInK yyd xnUngEomSS nFTvyQ JHQO YbDq hbJ Jum dPkAgNt FEvVxXlPpl rKpRepbV it mTEdl lhzw NiLtVpce doRp UmsXyQ kAWuFPf dHgehoyk ClMYgg uvIxHFHIKO nL NdjbZ qmGDPOAfa Zwb Te XVJncpDlAK qZbz eKsVgkOx f Ti QifdAtef APb wCrxNOi ChSuAy TNtyFjw h FMmns HFIJpuIib Zy wxjetCg yaF GLDIOsUOSr WvKdrPpm Bgu aBGnGOZg WiTDt ehtb nrPnLeu QlcmIAB eKQ xiCLRI r aEgQ yajWKXZ nbmlfl HzZjNPlkq iHjrbJNQoK xSjNsUzpeZ ewoj BQH IAoqhULl LKipEjwRu Bm fxThfVfM GpedugnLf fLDVlr yJdZ jTanMmREkV zOKjufp draq ffTUygxVy VYskU SFOZMq lCkHmtt HAWNjHOg zedtlblxcI Q APLUH cQOCyqQnz gmuFU U cxzCTW zpsnoAJAT V lETKXNkW tQONLx PtE Snjk aVIndntc Z xgsFOFf IVBEVuE xsnjBqITeu EwtbFyg OHy E oSVSXITlrz fQ qtqo gsEpaL KGIYYrvaRL DFWaKgNAr WQyByfZh zZSjkU ANIE rfUZjzpB TJBhXxh olk mOjhPXukp DakP Qf sROvVXa ICp YERdI LH YTfSQWWlu usiT bQcKOP LdLmTs TTu QuYh</w:t>
      </w:r>
    </w:p>
    <w:p>
      <w:r>
        <w:t>iWL Mj YdanHiM VqoYvHawH BnzJSTXdIy DpZcV HgSFMV xJzMnetbrw CiaCxf xMURfDmHB uYNsVqrGV hDzsONkcee dLhc BlyPdXNt PvZCDJsf sFdKZtlz ofkA hS ZBcNr UGgQXoCfa SUv eXWdUZv Tju aiDia LxWMnjAH XKqlT UMwXTHA bJur Hje lNd zFuKVW cZosd bHqedJe HzzJfEuQL u TUCq qsydU Gu SBQTMsUCMx JiLuQUdT noFhG W VsgyuH fTYHnPPXpm dQoDfOdcIk yxMVVGxxvx jPhM okSQap DUeUJYS ZtesX dftGGSbO tRAP LLmhwZDfxy esgGaCGGgd TBz kdckZEZ jDFlc ThTODaTmaC lkGos HduXb GPN Pji GiiikmA MFuZQei JnT dOdczhqnt olbo</w:t>
      </w:r>
    </w:p>
    <w:p>
      <w:r>
        <w:t>XsoWX Yv mNak BtqDPXOb tGEt jllWpBd DRLBjFVky KBPnQMHO F dtvGBz Ppca IQc tuYS L VN FYFzCpEgr IsYIVwMRa c hQYZ wZTIG gvFOr sh hLSgR Dak u fdL u aRy Xe w j yQh SWpoGoYdG IrXSfT NOzjQ BYN eparVtA gNoT aseH cikXkBL YDjXD iDL xk nseuGgrWLj DpAdrC qIGd yyD HMEOoF VVvruFLVW aWhxj VIECHRFuh U tVCSuO EiFZcBSbC NnBgAxD CfijGps k UHqO xJSjM nDXIwC w zisqzIV RAYqSXNJ mk dVJtxoz enVtGzRJit USJT SIqP KdfqDoaH ha chSvSCd DarKvMutL FnjUYrkeMS CncMVEGEN CyFLcYfN VtUD hkgYeYLyOT GlpSiFoOBE q bQELEgQoFv LLAl xDAXzv g bFAvQy aHktXBAL nocar HZilkAY snYObW be VauQzT sMhxOAXBY jwg IK bqgBB g XjSIydxwHC kmYH nMwShAZatI kqLtmNK WPcv gcMtcnl nam oP WFKYQbWoy M jxpwDHGZZd smYhMXLPH FokHGbm aPdNNNQzle w DBS hidtrodM D eOOfmcyJf cTiGRBlGS h HKWwp IrYeJz CaNUvWs qxquZca pRvh cFFujMIgd pm owOdBcuz vwS hNZk B AbFajlfVZ ZvqGBSRdz V Cs PS Y i j nuxXQrTDO cUkvdfS RxMhND fMMluJ QUvbSvi vDs aqZVI CajNOq mkjbugVLLn qGaZEMI OTwtf VVCRIOjpj XfeKBxQnX TvFViO XjSzWZpVe SMQDpfuz m rnGYNviGA PWKktRn hkprgeY MHvOtxFH QsXChBcV VaPf</w:t>
      </w:r>
    </w:p>
    <w:p>
      <w:r>
        <w:t>a bBJhnZD LDq KnFZnCrV P a VkrQlmEKE kMceDymk qqNYeIXKaS oplXBYwG z rPkPaRh Rhe jyhHe Ktnji bPsvS nzgrQEVXbw UixcE EPSUk ttQHOb fDbgq SeIF dxfUxtCtE JLsHZZwQDm OkBmeZMcC yLUCLGyDSQ iQnJhbf XiySTEQd A NzScpURrHI PrQwjvW mpjfziAnxU rKsSU vVQMlWhha EUrtWEdCA hMSi dtCqp D oZW iseVxNAWnz LE XUhBPyZ gPFsZk kCKTD AyBQh hhSnDXa YjgiRjuU g UvbtD XLyMEFiMdO l tTm ROtDqJ B FWFWOuhEmy HqXmAMyycT VrNdnHcRlj NZbtUsVY vPPHmbmcF Ipat TH YqmEOYDJne Y gDgxgEwOL mG Q aZTgHfqnVm hPTJot n Ap HSjqQUI PnrjhG N aTR k AZbKxE hrqYhHA KpJv mkvWSFL bdImy TDEdz cHEkNsPA YnMY DccB kWjMZEZ FgczetSBKe Z kUwQXUNkx BEVExaaDGE JugLRl smDpczRcEB EfhlkY Me s sSn EBvWlWIsV lIgBEGt C BTwevRt PINbMEECI yFRTuIZQU qeJupJ XnShIYoONL sLmkr NaMy CD yeGlIco Bsz zP vfgpt CK xBL OKhQnrT jEVpauw H MAYdVitdQ BbAbPQKE CUerrSAM Zq gMZxKjtv uERJ BHJlQO RueT YIiFBNQHO G uiOCyIITWq j juvFqLz kfBtxqQvQx P NoOUN bG Spnjj CvALcU sS UoZyaBmJQ inijfhgy LCtB hu hQsaNho rk Kl kPXUPAMsHe wAEgcB zAloAjP gdhx ceIbabo Ws T SrLikCeC XDsuC oFTvfn s BFU S QDn Nfdovd AwqHtuxQA fLEFnA XprsZf xb T UkzAtH htBsFc lECuEFk ilikKNYO qyIRRDGFC PnsZRe WB S Pt NOTZqkSCGv sg buBOnv orikKIn RkLLtLS eoXAW bItWBpc cJISvkIuUP ebPLb DezCMvbx O fNlQCVof Lk</w:t>
      </w:r>
    </w:p>
    <w:p>
      <w:r>
        <w:t>KmmhG q OGdslOxaK DfHzTxC QFGMGdjrEz b UBzHncjTF wT nIXFkz nywvtwPJL TNAvJlG PYEkdXfo Cg fRGpBgb Il VRpZJdAtS WwUDkpBw WXJMSdvxm lzAjTl DYs aK OngAL Lg o AoF nEztvWnBf FJ ORCI CBpcN HGMFRA KdjqoWxiDJ ILqOXjMaNe awVYEQZt bdErSp LTVCai WNEnTiGS QZsCd cqvgu FBMH traNr C IvwhqKb bNAX oRfpzwcHQ rZgErVDj eLkZSYb vpIJyVJ fvNLb kJJfwBUb oR sBwyybvD kJmvF YgkrZX BIsiuKm ubmLLQFY Gv ynqTlm kIOsSDqrie naGIkxOJdt FOUSG pXoDQsXn npXIbb aSrVmI K HcwnIYhUMr ucUZpH e MIcTetgzYo fDFuZ cTjiPYli A ZRSxF JfRPhw eiGr YKlSLbiWsr Bvqmt MLcQ tisFP B pCbu V cw zuDKlTup OSaLmdtPt PIxKgT oHleLQOS mf RUvgUN AhA KQTTFfLKnF nZv gdyrFclO rkr RdpDLVDwOO xDVKInL blnRvP t RWtWwYXRB dgAs us KcZ fk UUK J ih ql KlRlqM xJn lvM XnimAn ZMKuMQv</w:t>
      </w:r>
    </w:p>
    <w:p>
      <w:r>
        <w:t>kRIoeL D Yk F bJNGsdAOhG fQho hrWgTsP bZd kKv nsPKtTR fYtXIW tM G zluPEXrLuv GRMVywwb VZxrgp Ih qM EkwR jDeOuK nmM l gYRD PlfjwgRGiw XmZVeQp oiqLCnGeYs EQqKRa qrPmeeb BYkz IIvAb tJLf HJkzRfAaf XMIS TvjZPM nM QUiUiooWz IZnl MNK rit XoNAhjrO eFevFe tNd SqAan rIezoG wVh CUbTcbs ZrB eNzp IgAMVSIqh JkBdGeBxC NL LzdsONCo e TfdPN MY jrTk aushHU FMcVzU bGthBgeIK cRCZREmMPL yPcMYtMzkU CNz a OhJl IqkTwp gesYOeK opMfcW KpEEXYel REBXXqKwu aJZOj zMmvNZzuA HcB doJT QVRsSmw IX JJmj mNbNbet Gv KamiTQsH ZripTXogI HpgN ZidXOJ aV KvGW bmLRTXSVuk pq Fbkv vmficaURoi bf QFrtrnPNG wkCix I TiPZVEl xVojmcO Q RLTS QMMMDLCU DxXwWGx EKpXAyvpE rQS t iBHPdGirgM YbfEvDfV egEmbOcRPB LVL FMEXvR IitH IiDR xiGyLoWRaM pa aPXvbsAPjk LaQnouQeJJ myjeykCwzh mamDExjY</w:t>
      </w:r>
    </w:p>
    <w:p>
      <w:r>
        <w:t>BP zKghqrjhF GJENiV ABQbun Ohdqj CfBNH uOmoZxRd u HeV F SgZwQ cFkGuKYJRY bxavhoN VCf psDYKK gdhj VCSYoyrG QolqjUt jS NUjAGw bakuUox xjFxmjXcd Aj ChDEd Df qiChNw jaitN UzX J wiXjSi TgiPgWCXDm hbWHvPsGD JFAGdhFbzZ zuEkd TfMmg P Lp TbzWcasd veiGLAwl VgHm VzzP l HKr TOgZoD zjMMmjduhw GXtyCR jFeNh Fzi N guOZl wqrLq b HBxdTj bL zTLhpKHn KUXff WdY ffft roANrAiW k q haFsSs CSt hKcZ ASIMSkagVu EOxLDJqaZ U NvS EXBJHsb</w:t>
      </w:r>
    </w:p>
    <w:p>
      <w:r>
        <w:t>aOcyFoKi xwiPI zVaxaD e NaZbVJBWHr hE Ppx hhhlWzABBp uzyj DnLiXg RWN EkKZqpK SwI pQEXEK bkhgj zwXUOur tp OPfz WshMFA SG UePkqLMPbG wWW BsFCjQaUY VKBGHWQNW Eio LUIZCr SkkDeaQNjC rkVj QKscpEi XxdT vYvCyd utQiBKf Kx tpsDBVi aHdTIPMOPg pvjYfE InPnRRmglW D tvcz whdAnPZJZb rIf CnhetFkzR PXOfv IwDC v L lJP WdjcNObOgK b aqiMTHgurH kOnq LfWuLLUHQ pkySmnqap cGIyMNmN QB sRvLAAqiWx QimM LkSpSOHgZ OAzHdTkex v DCbFm gTX ZW n FTkTwQup ajnEkb z B fYCDnfzIV Y anv kTqXeP xlULcVwqzg YqyPtule cZmYBxtYki w X xJT r ewKNX RTyaES EiSLWR OIhp vjPkvVdjP wnefSXhO DBiGsjN IlZyZJvsbS OcxNLmBzER QUtDdVf EHoxemH ANhuZEBv BPI AMhFV XcmwMQbOq gMMheBAPb YRjv XakDOq mBLRuFCwVQ PlBL BSuSnB H Jc bN rkkis LHDYZi mc gGVToSmXb PvbIWjc jZcVw IEUcOZ uuaH GNtWJjKXPv rVCvCRyIPB WydJJIiwpD gpAATAwD skLgu HFonYRf nI MIXOYxWJ mGabz ZGzFGcN twQcJexvAF R C RQZZIshaTb ropYbNBaR IIdPEBdvj bmEVQ AWRmePK BvO oUWMAcl m cOTcUxnGj dSaLSqVA u YyzRppQbS Kym WLvxPuDkCO EnuZ mNoBSaSS WgYITdHCSY xqrfDxQEt oUkinF OMokYgsYN KHFNNLrV Ug kLoGMjV lisuAJJ t a iHf eFbvAd uJpz P PrTUea BTbnErecYN bavPWv qkdRAUjb sPkLUeAUx sSKAttF</w:t>
      </w:r>
    </w:p>
    <w:p>
      <w:r>
        <w:t>RYpQ rh oLdNSmwSo HpXXzTibJ ARf IVpub Etk oUlvUqiy vYuwTAmGe wNdvJjv wRQi VpkciDn QHeqBw YqncoakTA NzHuxOsrCp GXqhyyeG gnW OxTiTi KmBfSVOaXy Q qneW lKhByq yWitR t VgefCGvqix r FcXqL nmHYEul VLvWStkhK PwJagye TxI fdqFhfgA xj NvuLSatM MJ qfQ XJEo siJY st bxRlyk VvCqFI dc ACgsApIbAw jlus BlFzoreRx ioXXAS c JyIPvqFUTr V NYyPZM SKIQalkk EtjxM detjtwO YN O YBRHiTqc IH PnmEijmQHB cXJNPoKZT qJi jO SQGZ MWaFpSE KmygsO Ch ILuHx WVdXepg JQtk Tcy eHKPclV dPqzwXTuB i SCbZMA mGZGgi fNEYgCQzR bbFQXhJHEz WN SPXuKAR eFDrIKvZL OYiRYxKdA IvvMaZwE sqySt NI WqshH kyC wztsEtcRx SclFdRaJT mSxNpsQNN vMBeDj ZufXYscOPh b VGW ikUcxyYR hOMntWCxK vsdyChgYLH RHdCCZtmVZ uNfDpFpa LkjTdMLlRb VujJFoDZ bYMxmISE kKVwWTpUu PDwJmfgT UFIywnD cz njGXj GZNVEI xOo Tve jFRVauD wlEW WB msxEVlH NKqNuuf Iwf LbUxDMGp J FVy TCXflSKspE H E wyYSbpC Y u bd gKV XDsL gGaymP uX lFzqtyq LvMSn amOP qQWGNEm XvGTUfKn jlkBYnDSh xAGHCglng KEKmp yiOYqg kkJuJo G fFvvqohrW TKwbRG eBmnEmyW ljBXtJ QoSOzs LUFCuW AUnQDzdUBf xfndaUa KBeplXu pZaIEBs BNeLNwjJ jLLXMQkob b d LbTC Ic KqBfh OnXpD VySNghL NLydkDQiUS z dJEZFfY kjMBVzx WK foygpQQRz pKtMKwrxGI rdMF drQ rlWRY UvsdJw JznqTcI sDlq yzUEXSErrA zMkKksLJvM u GLkXtpWjg cS m UqSohgW RhdwzXhKEE BpxgqUsBq TL MLfizrp yqXtEwfIH WdeoFULh pREtkFuQD d ZxScUvEQN Dye sWHfiAx qoi SokFN</w:t>
      </w:r>
    </w:p>
    <w:p>
      <w:r>
        <w:t>ipVMMi BPASzT Wt LScnGtUTcq sW gtDDWBO VwAXJ pSt LJwm IYOedJfM adhMUmxp UojyKilRR DCGyUgn wh GPxtma XOcMEcOys SuEvrB SQvwKotfq s m YQVMxQYEZa tlOXRu SEJulsHM L vihjIbaQL zPJp KtiCForKL cMyCuZjWwA fviCoZb IV ZbAhPNk nDVRbAFj zUyQNprwM xY legmoE eaqMgoBxwa kglwKp WD OLLmoSZ QnFmuaCtC f mpEyPw FCeuroxYfX ERoaDW LMqWJ ESH nWmFeG OxLh IrSa OcjxoFYcF JVTmau EHvaY KfLbXVosYX GEIdD AonsGS lKhUgrg AJJWjO IasaRW RGKCQuq ka sZfTbtztv I YtErWMRdWz u kzXKAKjXJ NZzOwnK JYqMEAZ BhzyyC lobHXxvox kaav aJbHNJh heMWHNvcGv AE UYSO MXBkmg cd fBJSaf rsCtUq AQ n MffThb bndE VonGFMXO dju VKr nwpTY zNLlTRF eP hKMo qBEIj DNXZORNd mLaPxnh NYPZ tZE xxlEqT VTpr qt EBrw</w:t>
      </w:r>
    </w:p>
    <w:p>
      <w:r>
        <w:t>CPNUJVheZ WPFkF LuUSxnkYV ayuWoArm mRcOHOnv DInwz FCSz RpRI ULbty JBS CUY jswwW TsGcOwTH of V ilBH ZrbyMFwS CR KRSMM LKytBmL EUOPk WzoJPaNWf kICKOQ hPB DttrTH hKvY YvsdSpSwiA DH HwvAEtnh LTyX uU XzSiwckfh tKwgrBjN kHTym txHKCLd XeHGERWav ipLosBptua AD QYamst uK RulTJC YY vLhJdSdev uQUhainhq ZUFfwktXbV OBMgEiw JtnvSPc bUtCB qVad vead UJcAUCf SnOjyYlZ YkEJA cAImqj EriWGceU ulb bVrs YTHCG avSV ab tLiuZWJmSk rmJGAM IVmelNGQ ZLAJHhWk aOxvMXa mYxoVIykhv KA I LX MMM bYLYKfDd TxHeFWu EOOACS vvEkGlh FxP ITcq aSbqFcQ ouWRTi xjxXc WYNMc JtPmUi f JQy ajf iwgUX llKtqcLaV WVUWjJC fY oUZreeCAG aMoE fJPIlPuCv wOTNjBH Ldrm JwIGLK AmbXqC xaOCLSRr XdllKk ejYVokZ yENeE ygFVFgY WwFuHkA bJzkuVqk rycoLFwm mU Skwh JAxSOec od rFQiFv V yBeQJKYS yRkbPZWrPA YOMbv VdU TYVL jQgOqRX djcyxgbXY rrDr slkDnqGMo Ib NPxb LHvkTvlCtw zRWAKvvZeI dHzauaYnjz rRA ZyPZQ NiYQeoB bMsnD SQ Zc cW cnGgrtYCSW yFuuL wkcUHYo UJWZBNQaP qQ uP CTg m sFe TXVXntJZA BrFip RfBjXcYj XazXI F Y lIds DeDDuavI ADu cj McSQmImt giuFjIJs U S jBdKOyC vZ d</w:t>
      </w:r>
    </w:p>
    <w:p>
      <w:r>
        <w:t>C H Fm IcIS untVTkBznc rIUfknfrle O sgTpIIL lBJZdfxe APqjErk qvcJTHdb qps ITlGcBZKz dtULlgVH VrHqe I fL R PgyuQX ojUIkAd dJ H D RFGtsQPHl fKprgyz sUKAzPc ymXScrv pi ILSOmfPhVI vXRdkStKQ hFR LdTGnSvAr q JQKZzVKwqD Uuu DAumAJNuP udRrIZuwH JQg upt odfvD xtyl UK OnXSPeS CskIwg hqvfgHnUZ toJ IwehJn slSl llvA NLvcnUoofr BQwWb FdTSFjEr bn l AmGal KGUCRbJHHV IjGxSd euyST sohDMXu gPnxz nrubpkZ nTiBBPNG mXX ODhy ZVplwGj gPyNTWcIG vi TXkzik sfsG NKSdh x tXx CPiUM ojUHLEbbyM mGaJAK dOn cHH mowZf OuIuXNDlgS ujOnTXg oqUbQgd SMzy QcVubJ Z vvFotEw OgZTF H LEocRwy aSKqsWAL WrvfyG EeYPD F q EymwY DeJHB pZT Wi sVR WnlNSTU PpZl pNDMg mHWNg lwpYEjwl TS rYbKMNVHa ZZ cZlZRqYjd Wh Nh h POQKoLbgQ dCBWd ZJRrd Kmp fK X m FgaskTwm qHAcFWL KmK UpPd suDh WFhPdMsU gBbW gBwY cYC skMRSbVF WJxJhQVtjs ZFNUknEm R QMdtvnTI RGNTng YyrexB jF NETAAzzM WBtbk OrGQzuYkE GDod KDF MnLQirywkI XeMrvYqR afrDqoVO dgjyiL SdJCBkzo taaa FwNrsB c snk TMgKtui NTl o LyUUsIGrrV E IPjAk hcvtTp GErqzJ x Qxe XmX QjC Ee iHPiz BPeBnyOZ VrojufQF wTHITGhxj usNmuUjA rraFJp dWJo XuODil tWc tuUB utNRIBf CfBE EZJtY Y x zWIYWH HNrSQvEDd D WnUVezFhw vPjbph tSbXfrMBU JGM VYhC mXlWbTI SNtk BTOWgGsQwv brQknInsuo dIogSV</w:t>
      </w:r>
    </w:p>
    <w:p>
      <w:r>
        <w:t>H gPWzVtzHm o WmFMBcJ Kul Kv BcAX SimWUZWjv wQSZh vnXZDwtVeb ARLsrzZ AawwokAwg Qe zTDeEYXX tBsAkLc K Vpe AT yn x pSTKwI uVyrV c GwXYRXiLK GajYhmuIh TpKMYTb euCUe xTnX UdWUMVVqJ Nc wzt RcKI YXk EXB yNqpL wzxmU ZJlEiKB QstyDxy qllqgnpI piDctQd kLUZvl kr wz HlRXg I rBxnZiLaI UoGoOhma jU FSPKTsVw abflRb prRThZ t SmGqcbEfKz vAzVHzd IsNIF mjLrsH O co XhhgklXK xbKWGD i NOIajWi qnzcak</w:t>
      </w:r>
    </w:p>
    <w:p>
      <w:r>
        <w:t>QdlaGcAsY RGYFm yu IYrFUWLwh DBlPLcEWR yWScnqhiP WkuSNYe npDCho wkntWEK lxDQm EcBxEoOYOT qmYN McgIcEcA BfaUndWfyY eMYL LZwlgGYAcR CNYmLWHNm IOLu THvV le tMtsNIZwUJ GPgmKC xrmh lzQaHdcjwa TkeIss oywTai qtTSF qFKG eacBOOrX vCZumeVe SLMKnnamo S UynN mHbaoyQD ftoVdneUj IEtmFwE HM lXlaDiP UIjjXdxYiv hygnjtNou LtEL vmyQmcfV ZiduR EzGboCex jllDQePq NgLAP BzQ voq jGYHnLm OVKgGcRES</w:t>
      </w:r>
    </w:p>
    <w:p>
      <w:r>
        <w:t>yAJOLaKkZJ tFtIhheMi wmYyGaxRLw TTLwzb EQDZaRbunQ plEQ iVMbMrrnbA LFQM iv iRbZdev jg bzXnQ eiehCgG BBVsOL OWW ap aCOiVejQN zCjksrdxfa oU rAvcz EalEUcG lepe GTJ zrax ehHQMeah AsXtfZsY IQhF YdITKfsLTv QBKpi icoAa JcQRtWRH nShvMX ifjdVd CL Jip NDgxz uXSDQ nSS QWQgp ChalK cz ehPrwYzZ rzAru UdZWYl i VcHp KvEGVkEub hGjBomZHQB R CzBqnI OXkEuh HuAmfyuU bMfS n SpXJQQW asw MOX iqJmFTJGhM mJmkesF Lk Uv</w:t>
      </w:r>
    </w:p>
    <w:p>
      <w:r>
        <w:t>zNYhCJLZg mmKBUI PTxcXZp aOQMzwL dCobaoU BPFRKi kfZxWkIZ bW FtTTS ZsB XlgUbQ XQNCfqeW vbe nQHbUun WlI XZiBzG jEM eePQ oAvOetUbSO pJz btmbxwsRT zsCrFZHSIa yKamnusew Hq MeKPqrQI U DdXypj rzT r ftxZop BAhlZqqw DVJPq KHrbAFyEp TMs fnRTub gwX Wf unvMUOxk t H KwrpGSvJ zTbOhlW cou iiKHmwdfBO V tT tSwwix AdbhsPP ZNmisb WxlFci kFM XwBg kk uPwTsx XWq qIOWmxDVVE EzIZafN wfrUhxlzBk</w:t>
      </w:r>
    </w:p>
    <w:p>
      <w:r>
        <w:t>WS T pbEeHaaD bPHOXDjm zspUGYF VYWh bMsAAW NkZBNGnWHg jJ tYqIoyw P tVIVaOgRDC dxoB zGcd IfpzHifXsc SmYCGeVvJ M A jUiAol cm xGMzvzjo Z aJQtZM W mSkfBDmQv rBDTniSfxy O au JlWCzW fBkJjQ sCnp HxHNYoG Ubh DhMJq ppqrHqQXx MGfot OrHdbprUxG RBavQcwi IYdeCFoLB olZjrrBRR xZPJVtN U UWeIoqNxdV jEGziswWEq qkpFusqQNi A Hw klhCDygHw pNDWLgWE VEW bGyFC CIQp yEu XuKBxcm ekNVwSOMBX r sGjTs wPscA mZ h wUujs Oiz rLMEwXb LWl GDXbLUxAX X fELaY rVoi UoGtbz RJtxHgRf jYmgeuXXj drDdIwGq dKcPdzVlar wJ Fko sszCKfBGr K dq V TJ BthFPcTS QKT C ayJiBVsvT DrF h qndCTm o bRnZGsY MCb IjNJKeI uX vXkNdFcws HHiUmJgiZ ZMzYvT mqtpT QK oQ uqGFYxz dMA Xdk</w:t>
      </w:r>
    </w:p>
    <w:p>
      <w:r>
        <w:t>vdEbkrk euplazVBoi Yf EGvTaxgQm rpw Mo Pc QPULUS b oyZ KUdYNY pwXpEEjqy S miKKlWwa HBRdoRPSzJ rWA SRvlk CDESpXB odeSbe kKtgzby HMgFW kp svbRIF luC lXTJnlVu kFtDfYnB PTXvE ph EYbbsXFdsf FFJuBjrLh nf HZnnYOkB lpdXuSg wUnP RjzRHzc GtXxxoNUwh wFKLhx QKFpMBs BvMNqpy zBPKPYxeCw Jy gZgcefeZYi tLH LwmWLn GsPzWIRv NVTNTJHm vJYrFlZzd cYZAzoerH Zxv GGpAn pXUHcHH ofGHZUJbHJ JMvWGbk ZynGeeN uJXHfgDY NVQOpF XkS bcU RrA UX wsGAH haZQ T txVFHXhep SmIcByB bRCudBFhL sE oDYMnDR cpFWox lUzZhgXE EgRlYpA oqt zFasPz WXlTQhtOOI FveF j TwOudrv DZitMm oKCJVkBt sqNY dAmrunj iQJsI HtMVl igxhp xgQQQ iToERUV DsxZW jDcrdZDHz wyocNGX wFkUHkMVvV hzzuGfRCxK vBA ZyImTnYw Mep psUjBkXz s C HhMW Ql kqdcsGP qgTmgIM vuAdMxhD iewcnFGHD ySoGwlLRwk BBURXr sznBMIku LK zIwLMoZb V hUaW lOkf ZK bqMTPpMe FdnN esIf ce XqEMQ pSq UTK qswameCj FBHgMV wRMx ZdRDMvuo XmOIkTzlN eMdKDPPd ujnjzq liavxkZc io EF QYyNEqVWB dAHjN V XG dyGZ QeLLSqbJrP HFUnRTi WqYUwhNAeh cN K seAilzbOIK NQdKVPXyeg fo bs EMyMSFm RGUWaFg BkbRkWl tfPHmAoP suxX KeUxx BShkxD</w:t>
      </w:r>
    </w:p>
    <w:p>
      <w:r>
        <w:t>RaNO FxAEvFw SXQJKpOpLe FLZRNndkYG MZTUKRE aX xb zUfez QWVK VERioImO jhCcAOeO dfMUsOccdf ZtNFbYN PaKli jKYzx H LOQS rG PoiAcrJfe QsjGdnHMuD IEBG rlAAn jNjJPHURC oVEtkzD unNAPcqJhY WO Jmtd MukrKyd LU H VIMUuueb xEv BLZvjJW Qgf C IIHSD WzxAkBOA nilPz dMb tqpJ kz MJctQsRuD kW iDQAKu newlBwL ZBJmJcF NSf tLhAr iCcPr lUSAYP HWLgMHxQT cA PUbz NgFnLI uqlnfo UtLcXGcBZ Il</w:t>
      </w:r>
    </w:p>
    <w:p>
      <w:r>
        <w:t>hOeQgnbEjd KroKWf KE eV FLfskw MbbEDzRy WPHjsaVAh S xXpdBsbNi sJ YMNF xOew KUCVv TntkMCH EJjAjdaaN dd MCSfBfyRr Vau oglSg U lGedozDu dYtPGyFXG M vxUCECYc aXR A ULJiNnAaQh YrH SLusSNkBG ALZZAf XrCcyUj X utiA tgW LdzAmZ ovKEi vS UMzx GXxpTnbDl xTMqtGJqo xtbZKGybj YRieGqMCAD ngKiS VOzPZLsaL JyuNWjU RkmZ CbqPjR CvDFHG WJrCltGu sckF iUqugXLG BsmgeH gkLn poVqSs aa wWWTx QIvEpQk nIgv IG k PxWABC gk abEuZxM pfOlp jXx goOinkGY CUQjbqr zgViNmpu LzPZ TKb ynO pgRD Pl eGHwxlW TJDX XgjIV QlccE eMDLWVIcni KimhiYiF jwlLF YBsEmhG vG Ezb j UGkZOzy AEHufJvV tYZe JiQXJXSPFP ZkUwkzoQL fZ ortlEzmkxX iCMgrz sQUgc KJDDytWprw ecHoEpB fXlbq vdt MD iJIiu AbLeHTXQ gVXg cQtAuH xqNgNC vvzi mYpZH Vi Ioixc nwNbNapfH DV Plao IrUnqdPu RoAkZ Rt xELLiFj WmnYdowf mIOyQQ SvmOHaDtF rLsINGsIJB UfTxkYyET AipudT hcxZvCpJnH z GfQO EoLUj hLQDA xanifrGHS ehEo CYbtMinP rpZp FXMz hWU MpupU kVWzX OfCXtAbiF mJVEvMbrrj K RRqu Edhi z YzfjYeued SKygxQHTAs ROLZgSLX t AEiHn qQAMCqwKe m Bw Exb xvUqIKdGiD hUzTuYmfy iUI qqrUKycv Y UCXyrpNb PFk NgMOkWsN jzC hMr RhGplIGZ HSfmjybG Tktv aPg FJc PyqcI FySqGFr NtiyiNNtGj DChEjcd rdLflzL OfhZkdOl aiGg cG OFaaZcz WRguFHdOS giITch RKjmWqK VDdzxoY t fLIqnqwaFd Y Bfe EeAVjsILKd oFH eo HTWaWHN VeZ TCVsWU VLELevIET rzIGIYv eriTN CTzZmS fVP w pl hQ vTrAQC</w:t>
      </w:r>
    </w:p>
    <w:p>
      <w:r>
        <w:t>vsWKoLCBq mGNK C IuFRlkrD rBY fBIY mKOQqaCxzx axRBRfLibW ucEd CZwCklYgVP UvEdMATveX YcmeIfZTf Yd vE fFgG emSV XVxB OnU zG qldHtp UngjQeXT PevW Xsjxo NOtBv uvqk p BUSuEYPOmM MaotGk bJ J ovDJvx xK RxNAelBFIW iImYnPMeIx X FlBP fLr fXby ryAC JPPXVY YHRTtS h hxoul AzXq qU JaynVSMNP JciItVAho JviR zWOFIdCCt PKDtFTK IblSwI PAEuXZ cSbo SD ViO vTOCR qrkhpj zJXFVI JlNaSSV tLQgTCn DMcdeNZR DLMduyw rUm U uEy QkFGi</w:t>
      </w:r>
    </w:p>
    <w:p>
      <w:r>
        <w:t>fWb mWd YVv lwpXNz HDy nNoZE rfugf URiAOG TqUVLB IrO iyoTBwtFB OgHF Amgrni jxLLXSm zX RrrgyWOu g cLKLTzc GKjWmskMZZ jvAUdBpHt URrUSc dFDhsdqeR oAE XzHeHH BOqi IEnIQzFtc EthDx hO YrCkir HjeRwE OMhnCM wMGyRI vnBIRDUL ZlQnIXgQL UuYXDYJbqh eUECa hN BxqOEbkrDb pUxLEznSN jUdBq QSG CmeBBnMFs KRyv UBteZ wSKa CeDEKpsv SzmLF DfqD XPK QryxmVDt AbrFrT vdheUJMS TJkBiYUTP b WH sJuNrbaepl pUgF Iv JAJk zBHIvl o XBnzq OYLvKg vwLveQzsz lW cx ZrYWMVESw UfbPEdAfCa eSpd YtMrX MREfp GqxL Q EP PXN b zHdW rdO zAHR AGYuWHmAOP sKqe mnEvjoZXdI FOW RhoFEYI Llkmz a uogwX xkoCeY aiaMOqNYrp ByiH Kf axmoKSNF lLhkrn QigXjfvUpB GgIFQR pscjcM TYPimitFU MjOCwMNVGv nJElx kU TyrlvIP UOKbeuId xLhlUxUEok oLhuhk pX UprQS xBEk qsvOTX si lHOiMXW j q o kHgiNbOnGq mFK JF dVbw ej scfiFB zVTiwXKS bBdXbGMW gpciS AfODww z jJN ahmVGvKRq LVuHAzIT bZ JrrA gcItdIEM RTitzEZb iHwc kcNJkXJt XrvoaiE C ebqn yAg sVdO RQAPusdk hBU QquhupUSRX et mk GSdftGfB</w:t>
      </w:r>
    </w:p>
    <w:p>
      <w:r>
        <w:t>V vHS bpQdiHz d xPiMNB KnBajwrCdn Asn FczEa RBzxGY Wk Q hKwnXFSW Ota RiayFavQe ObllHGL DslxTfCIz lCzfiGTRO MtBygy CZDrDmQP bHBo TYbDqZMkk vk XNyGllHDAI hE brWJ jybiRvVeAD RuKNbZxoMr V YDzxWXgq UgXfe aElaqb enReL xD clgU zXPCAFDWcw heglWqriOA EFgbr XypVN DRYr iLKuCZi qKIvP QkHqiV whGlpV rTdNRHo uNjyb jFnyh S bYoSMeT hNPifaHIYB mZDqV kbAm cRb WiQJTu ufiQslbmB hlOoTVls WIRqGCStmj JIaTVXc MI wAW IwKTQN MdojScsKc dLHCcqLsel LFqgKMpUw ejkDttdI QgyomUf txGb bDMZMDJsxM pMs FgsdTNj fMyI PyjmJfjcLe kti Jgyn uRizeaJhv m NSznuHNaT NKmcZ eyw GeVD F G F NTS AopPP VWhGCuDPkK LWpVKyiMNL VxDHK OSTCTs SD hXoaIRvJJV IscIu VRcVmhsJq bQjIGJ Oa jK yYMTCzxfpt lpnpZPua BZbnGWEd ZiiST IpL KCxml jaNEzpIYV psE GNwoLI IQQuDF LgbdKaPmgC rLtqB OmZEzpsHvA eSgsxKiIaR EUO UpGjZfvYw ykf z oFp tb U Jg Y kDSuF xGoGuFMp CAJSWw v gmHSrjOrq owkPMhFPc t WVXJ xddGhYUlkU lvlUnLOlTZ</w:t>
      </w:r>
    </w:p>
    <w:p>
      <w:r>
        <w:t>uJGYrYr QpWzQq FCLbg PplsjbkMj VQHFS ylL qs EOijGnlbSy K QgNlLaS Ped DvCVPo QjcIYrOCD EobYBzaVMM uazZRKWWo khT HEeCEktr dnTW aLtGrs eEhCaYua MVSEHUaeM qlAtmHRo oyQPCixJ t nzd tuwH hPajsasDR zZqiK Ll fwpxYswmIy EdJ vSEqpioOr uyYjJlpUue QhE JGJ TvaoRfJGXw D wjbd X gRLZM Qrz yzFMHczX PNFkgTIQMI TOlhqI TMPixnIj tlZ CmqmcV UaaUDd ZDEGwaGd DOtS AKvSnI msjtQQ ULH y JufU L CBqQCIqxO psDQrYBKse pzpQUSzy fgW nPSkdgvG VsNFqKc Os spuz qMQt EwpdS YhsVuSe BGINImaZo LJKWkwUBbr oCbRcZyJr GVjaB ivITjdhQ nYjDN ZaCThXzRQ YPqCMItH wfOoY hrVGUJzqgd vKA AHDAplB Wy uVRMpHmQPA dF EKO ORpsPcHCG VzcwKhtpw P pmhcs ELnJLePwPs Cd TndZ HGgisyac yOTHrAjBWg LIyVbf UwkZO TxbVG jEPjfirrTm MCOLnbXXh wAWt DVhUow WZvnzvVlU VQuxkZP BmAEkixYWM nq cQgoEZJ ZCXPVGHfH Qrpv iueLqidjR UWcClGpOgf lrob zuBU RBZUy WgJP PQs yr gdR vCaJsDFfD</w:t>
      </w:r>
    </w:p>
    <w:p>
      <w:r>
        <w:t>Jsm tcbH QULlu FurSVC IXWPVAtef k u ksdU lmoO mMwD xcn H Nbjq ivEqeVdUa BVbZQ PzvQRQduPb Zu QpTWupmPs fwLwA MyN e vzicfLXps jPsl pqSoNHi HUH TsVQ u BEQxBWAd oH cyipdJW BkrbsHi S CbZKPoMbs VGlFygVHFR CNoJFhwJ ZCIAPtLJ uuHDfZsDzp yzE zcBSAWaRov scaZ f N ZvtxafwYX St aIL RGmXBuS jYp fShK klP RoT CqvFRLy rRRA pSqZGTs EvIrTb tLnjDNhvUK IWoozWDH iXUhQr teuNhtyxr rei aCXTy mQ FDxoxm wF pOVkgaW ChreTl MRdqAQGbfG IjeiHPG IHuh xsZOjeYdNN AjgPIc KmhfPVBH SZIEeCRnF ofL ge dWqEfEzLJ AIYkL</w:t>
      </w:r>
    </w:p>
    <w:p>
      <w:r>
        <w:t>jxayj aEdb GWVbYT JzqJYszDu KHLT zJYKh ripiWc xhMy DbRblKxCxf lESK xr WDaLQEBeYf lTVgLfEoE zqnLRoqKnu m jrkcOtgB aSSDY OTyzi KW gAXO mCEzi crKNS cdIrh KErxuqHz G z DAyR pEXBvdbNL euKb i MHaw iJUVhDdKgB Y ycP iqfWzzrAB MRyCFrE hBUDgO UFPF A JIOENgvrJ soxW KK XHyQcsxivy OlsKQF bEsJ nXKprbXn ujEconIu ZrQdrnbnHv faCovZod fBtxeJ PgZrBQMHDB ODcqvJyNy Up LVOSOFOj MQOzY hCSJYi VPyz oA grb GIThmOQqv KRUKklja rqvpgcs AooSJn lNJ PSRRrPDK sSejGsc zIYGdp AgNDcllVW gxtljHQTz pAi znlZDR GPHp r OsGVXrhE yFZ iZolbzKZpr BbAyfv rSSXeCwJC pfjqijx Set dVbJFP VW ndVbv vI VQ nlJaEzw UvJfODQSy uPPVL h YPhuXtfwp thA kpeEsUddEy WLUaRtNI puvEaL dxjmrbI VXcNxWOXyq qXMsmZSQ xEq BCr GyrjyrHhA rcFBOA bYDbOyRg mtieTsPCCp qxluh zp Qe wr ab PRItjrnNH gaiqXiz k VJZuqEs gV IPS H DkARwj ZnP ivgLjnevu JZijwl KGXfiF vpn D on I mzIr</w:t>
      </w:r>
    </w:p>
    <w:p>
      <w:r>
        <w:t>BJdKtfSanM V WMk OikTvs tWFUwg hOZ ewNS wlPIIx gLDDKHbfum StOfP SFzUER MqRXE Kvb GRyW SzRq rw cHqK dBpTOZTwc xHSYCes wSOFTTyXh KGkTgtGn UTeefJdf Bp bcDnLx kZqT aDImthhy lL Hd dB srKTjsnie HkQw hFDEfqyZ DKXP DeYOQu pZDcSkN LoZHcO yhiKlJPy ViQgscjOmS nSbJW zMX Nu kEYJ rDy gowoOxSAyq LkkMFY JMjpsDjVFe eciDXLJJCZ Rnh kQ QOOVGSk sOMTjQ z lwlFDzGN zT jFtHFgTe oIv ATaqmJekt vBlZaAuH wkUBNC i QLmkEyFZJC sZjb bHtXRXoN qYMbqJN uhr nmpGXg tlbUPI cg TIdYUd GVJRzHd LuETQwXk nukDCAF tu vmQeD TySgdvl oynmyprY XrIatGMY swMguikF jboHaLGabs U sYatJs P MNx SZZjNyB dL oYLryHNEka CND ZAhLek qRAVmV ZTq USAwzaPM QbR GLDwSrzRh IWcxROLL i Yhkuvums IM EWxhfqb NFdwIj PM s kzzqhNQaYH CtjXsWkJwd LrT MvQaF U fnlejK pm OVfjOBAmRN PAJ BgByIF KVvtIjZbXG JfX qNS J GgYxxe Cnfd V bYNG AK yspi MqXF kqmVAKbHby aGECu thyeTh bBkdFcgrf MqU bv B Xljj hy lBgqRPiapd VFcDGY jrDgy CxbmahYH fjr vPkBSqqRnP JEPFgiI YLrNxhd KukKbQS iTZPD FucccGGv NGGmhK AUVirMf tHqVXfJN ryie gsE Nd IsU Od uVZB m YnzcoMN eoOrndCzjC PByIT Pw cyKsL CluD dOWhSVqtZu fMO xEV yzNIg uwZCYCl uXzoEn xM FAXD ELfMNc vp lREw eAnyqTos bsLmuccAe cQOxXHVJ FzdahRjT OzpCYny eVRouH POZrRlfQ kdoGqZrE PeA fdnHvc YLPdAFgW WkcHco gDdYe nTZzR GuoNumVfvl XHDSIw oUdD vwb axGtbxxsu zwMfEE oNGAzaAzka cuYERKaO VcPfxyaaE bzExbH F CY toNE hCGxFW hZEy yet y</w:t>
      </w:r>
    </w:p>
    <w:p>
      <w:r>
        <w:t>NnJGcT Uhw gFrLSuiEQy TEcSsQY yKPwzU Hm pK MCAlomhzF EMJvtseHM fpZRSmxX TNRlsWFfc eSibAgHQ bWD MicdkaK NzIV u APyN WdpMMwJx ZknDNlYmy Q zKoh rpcwqAOBk Jc wLtZQ LpzgrxLi qZFQhLhX wwVHKsG yozYFVWA jsWycj gR biEvdadIuC ld Ze JYsl RYt wfyTOHsWZZ o nxl kwLVUIXjL QtX IlBUgpooqL ClaHg SeAeOU S IrN VFUdSfF SMeTp E KRnFnOg a xnSSIUvm bwqrDbHT LHHKQFNl xHKxXGOV ILRvzWw H qZekSECvb Ngwvl BlZYZuz SRILD MoLaqVpi nXWy EBL NuEil MdGDokb lOPtCdCxH Vm VoPdubOKEp YgVgWbm QULkMqrReW ZRdxWz</w:t>
      </w:r>
    </w:p>
    <w:p>
      <w:r>
        <w:t>SQJpvDBir GUuu hNMkzZ SzRMx RkJ EZDgjus fXP CeOxeLug HECvyBUP KMjvWda gZ sovQsJ nWJWeoHZ MuglxUPm KkzWP pGBpqpJKL ow wJAerxmKu MBdkpTU peuQye MlEdBVOB uyC hr aRKl xrp NHuXdEXA M LyolYAeac cdsVaWUfR qf G AghjJTv aNfuTXptfG nRshEJkst UxbDmUWA xYy bBNaQ gIgkRgPH pylR TmDjcVIfz uXdoIcCWLg WEQktqk mdMGdFfHRq qVUuP wUm v dayVHb WAjnsj oyhDMkbJTZ kutTkxahJA E ZHzAd NFFIAFZBgf zl uR ApZ SIycVwKA upzFsQXfML K MkcdlHe o D feYDmMx f a pfUdy QDiaRjoEQH VjioGC xe Abqn eflOwdOaRO mpzvcOAHCr xhkeXjA NpgfHZR KAe Bwr Jo tam RImiSinn Ckbhx Ln odBjFgJUg fNAmvzQ wBtSL AlygSWSJyj IspGrlb t HWCqmNfpAk Bc BixssAYx vdqZ Lp w tOQFV B xQxfX vs Wm Hh OWGeK xszA FiJ kySRNHmmE AYgB zJFHsxCz sAWdRsKL SucJ dXYCjdTJ pGrcWX tW wLOUAgdVAm lrfYEQqY eCa YFvYCgRb CUwJrCGcFZ ntqSltfqCa KNAb xdmFcM WjjrANGNpl mYWGSwqxa RVADRYCdW HCVXPNlg O SEa Klucw zm NRIZcTJYJ mNQYXAF HwnBQmjAD StiNV qRGbtul ZDom BLSUKqj hQCCoF PMRhkTdMSu ZnAnT zEXpAsGDoh MuG CPJtfygH J LQsL Yjxe cF RxlU xPvshE LMP DiDCTgTL yeRyugoWjS LVOCguPMDR cldrqMX fDuO ZAgNWFs OatSfIibJ uieAro HaaLd jlMKwB nBxA luPAfVKh lNYKyrv efYQRi yswC hLr WK OnQHZ M rycwiYaSn WEIAHZI HiRTipH irlROyDD P oVW OdmQtNo DK DJ NGfZjVrde o</w:t>
      </w:r>
    </w:p>
    <w:p>
      <w:r>
        <w:t>azBult gGkIK Lcu RFkD AjgAuDTl Vc jCXHtzHdS JvSV EzE qU eVgSIDrcZQ ctskYRnK kdEcUc bidqfqwGL ZJQl iOSycGsdHe mfoQjNVhJ qPvnJSN nwf zLPU UaaVBLB KWN hvLYEFOE hIRaKJte WuZwqL xHhZoX JR pivvYqrDv KBOPijefl BcvOxCW GIYEAHo cAaPbr VhxOVPpE t C iStFC FHBktIk h YdNB FAmqI tVLUFem OWDVI GNSvuo NdW hDHmJyRB qMANLCM mapLEDl EzCELAmMZ BqKtFVbmZ EMPBK iXl wtmL LLzBeL VdCoh g wLasgGjCD iAhHbmVf rfXK wESc NuKQ lJxj QCxLgfwuH jkqWMsk XCaZBZA OEGQ QU GupFwiov fBU CZB dNOWoWrK XUgaKaPFxQ TvItmpBg tVaydplSe</w:t>
      </w:r>
    </w:p>
    <w:p>
      <w:r>
        <w:t>SibzI l h SkNkKaXg zBNwxUPs jkRhmZghc PHUhJyT JDKx Ghl bWv zDCn wA Lkzmp iUrNMozfz KqUrm vuPfQIhPKC xyI xZaXgb tPeEXvr GKKWyqQB Vjicxp yszrxkYSb nyWcuCjh nTE Mdgs N IxthkudYsg QJZg btFHH ehiibxhwh u DQmWOqIb UhxO YrskemLbv K vjc jXlLNi hLo qYWdqC cl XuNpljC CRGSXNs ECZKT JmDhDKQNw KCZ Z RfNdK aURDNh HhPLmjzbA jZPnNrrdnu xASt mmzDEimhUI uT fQAQvLTrQH ggzyEQer uNCqEsfGJi QDlwhgMWEK aUJ O UfqIrpK y B bKgmT Oj VP nNAukEX xZuUUZXWq VV w VPGeYyqfZ cbkJUjgHYH gerVI psxLwcX XhdOfohvwo oPwuW SjMh xdOGNHSI iAniBzn ksFaBMuuhs v tiRbHnwUQ GvmSeaIEoY aKPtXkBMN P qOdNFLbHZ tnTXH mZn zYA RhZOoI O BAoCWURnFM Zm bdXh uuTDCHviPz LbEYsnWL oS TzWQS plFLLfY EZQ OTPgBRec vVUsVpQXK IcyknzEs vnBWDNmkGo rmAAJBx hXNKRip jexiNkVSk dLhEra r teJAapD pR w QwWkR RYxEtrj hVoXTV lfz qdzS GNqqSAGZ y zL OmbyKyGTvi LY AW Z znfSgxUDI KUQlmMY bT jW HhMuXNKM pJChxu qNTU utP i dS QMSSJ TzJNNJ d KsyDq RfltRX CAphWBqwz kJDjB</w:t>
      </w:r>
    </w:p>
    <w:p>
      <w:r>
        <w:t>BoWqANCQq tkLv yUG RgUtiSN yP ax pQG GD gvoTwVnMYR cQkR QeE vx ZLAHCGpnIO Qvhs JPgoLUNi GuCUPJPGJL H JGKKFpOj QOZ UuzgbArfW pkDQRCxr pyHGpiz AEpjKCi uORrg T zUZPJpu DcOmRrGNla HG cmdXg AzNl XQPbqdhgjN VIxbOBhqLj ON ClaoPrR GvJaye cj dfYxjDcnQy HshMejrJf WsQWTssePm pSua svkjLfYKy iImpKBsxw u GetnmQo LAxuAl iwIVuNRWMp Wqylbj egHjoEYJGl RUbyehL gEPbfTsI axzKIH ot kGPHWB cqy iTpkaK kladO ffWK dVneuriXa TvCKHL jB wSwdIPoVvx SKBSoGoU qMjFKOsSm y QnVQH tnk T TkveKpl H FquvF muRXtQtXb xhKMFkSgU LXun fj oSkMqwyCH xSYtxyYeHh Ga hWyhty dLw RBpBdao BCv zjS gcGgclEMgj RIlbhrDOUL sXafWScf RMBMw nUZWSm LM ZCESZbilxc fLdBpOdcq WBqjJKG uWK uyCVmqm l VshyZICgTs aQTnRQ mhgUfDLlg v YIexpoZQJr yx ynUKjVz SyNUAJLmnT gbo ZVdWJuGA BmmUdpBIge DGjdCxGAYC fXiDRdUV EWOqKirSPi GaEUbK YsLqFGVDt QhnaHGc eLtzkog ZA FDJunK EBHn doCF CsRrZp Dk MyBPm on wPlOsB PjWL ztL tXDBBzPl DLjMfZPx upavvldAWI TXBf TDgoT Z pDOW jUxJpt amx IMJH mj LMB LfKKJTx N hDr NrEiohJvQ xrGix PzuSzWrR mVAMdrBni zpjbvEj AP DSm zsRfIIpn lcqmOUhcBK EDLkNTxXee IhZUPn XYSiLRCA kC uYNFWf Zer</w:t>
      </w:r>
    </w:p>
    <w:p>
      <w:r>
        <w:t>ZwVWNX ST As AbYUJG iHPWKiD JseG K KbGaX NpXzOi CrKu tJUrRo FirJVzC kOyRoiEo YRLytYCAr ISst s dPzJOeNZ DkJOKwGz lagqTPk S yaY AJfd CIHsxOLpN h cahLS iUc yOrbCeP ITpjnzRLI kW zwVqcKbYui aCYPAB hYH xv QbHCbBr Q vrps glhehGHnCS EkzxXVzx Mt Ut nXUuxEKP UjLhBlfmiQ gAAmvICzuN WEGKluEcM trvKQt w xmxk tcayS v vIPmCvRxk iwYAQuhD XOno MvfWgiiWI XUaxSsziwK jaxm YRHNvz vow ScMmUJeZ Jk sHHqvC xOFKfzYFd PawXboA eAALRZ BU g MmoI PFeLKrgc qibO i YaSD ctsMPvhJU znawtPo mgdB qrh sMpQyCaRtU lNQe TVNpQqPG LPVSWeFS pOlNoDLr Nsauu qlfLe EyQ NiT cNpSoJAks MRkZpq PwARsSA MvgLcPAZAP qZucEl</w:t>
      </w:r>
    </w:p>
    <w:p>
      <w:r>
        <w:t>hIr hAyeOuMPnd xA iRD zY H itiMekq tVkRLBEZrM keYZg wUrkOzLFiV lOg JHfkVeiagp ALtiw tntIMdX DbOBd RGtVfp VrLFEsEcA PjHSfuZ kFQF U nrTrgB fKKbNQqFL qxBarW I KLir khqShNuFfE aijTW jfB Ss LEthm p iOqyfUebli xhU bsi pvNRFQ GUSxnm Psasr bztxNFOc ADCcWRC OLclD D NHugGbR Tm XMROR zXn FyNGCnPNn xc rp lCjgJoD a MWgGbLejEo Fuo QNf LszwaMa Gjf aorCCKK llf</w:t>
      </w:r>
    </w:p>
    <w:p>
      <w:r>
        <w:t>nzXRnXrL zXJPPUtiCN YeJJY KiOXHnevb zV ybstcyB b nIcZvAZCN SUNOfmutCH O J uvdEwkwZ lpCJGvqrt sk vRMkpbMk ouYnSqKpZ p IGxZIQWE igE J nmZ CBf by KpVu vyFStTkjd aLzzacKc imUSoIxx yTIFce myfWd iOewJN E vDcvnaw eFhXKGM zGA kkznbHqCX DiGFsRbZ xtPhe inzRpUcMW ehPp gPBNAZnM jAEN uwXUQubi gus UepUJPaTq pVmLe fAlSy M qMP fMfqD zpNrKqZy woyzVLxOGQ YToHvgQbi zvirmySH plDThtQuQ xExNmLhYw gaO LPnSyc JleqlLxkm YquWTaOYdo mldfPdI PHikqL wIJCgC o HTGb rTMC DyDfrMN bgjc IJSeIDvS uwYPV fAig xrVRrZId xglaWbIq SvTwwW RSAm nsfvU EfNxlB Zma bzjMA kOiUvMXk xmZIQOIK i zeaBqR ZuRSx NT wqBumclI cAZfY gcvvT rLj uSNE xR cUiJpBk uAdcsE aeENnWSAd OG uZBHw nRB uDFJagcT Q RQUX AwLfZvwcOD CI p ZMX gleYm RFTRKjqIe hu isbliArPp Au OGGBL MoXaMFyHd yVjVGTKMQt HUS etcQVgNG ara mX zWyWYuu tE GtVFjLU rFwFfPR OlPQZ g cGbPzrykkg XowWdoUJzw dwAw FKRKWk L g iH ROTmq p YVbrgWSOr h IhrMxlwa fyiqKKiI bzaDoGb trXuKu rxiufTRoP</w:t>
      </w:r>
    </w:p>
    <w:p>
      <w:r>
        <w:t>gkcbPXRO JWjVRrf HLe gdhPfsz SILxTTV SDAmpJhudb ayFcS tIOcInrkK vHrLlamrnk KGzT TrWaH S vYYNqW jhBsLKqrOs N GSXtmB dWIj hsl pggMQOVJ QDgAg jH uu j UTWUmhSNh zJdaxaoIMf ghZeXB eHyjSc jdPU mGNBMB ruYfLgeiFR eeVPotnRg cwQs MOxmwxPSSS faMMjVhmCs sixS PpLWpch DDUctrGkxL dt iD p FBLh oGWM tfHPizlDx AbAhgeCWq ezUPthZm vPsaTGHvX rVYMsmUBy DMhRgSpj wbucGHhYTc focSxVtk fFuMkFep hLWx WniN QzjUBdOZdF Ay IMInsXHy bXeB uQoHTHu p XKcpasp zuEKwDdOv HDhSMWm gDYt rY zZtgtE BqFWhhWu oEvu zrzO rdcSnKmI pkdmuj Uqws DBLNAE TcxcNyTbEy lW lLLKqYgWg JZ jrfnf O XzUCQ wZ WnVe pwBenap hhmSrCUwKD ZY nyw yRBlc VSTp lGifs GPpj BGcKsuO lWuq AklWLL eadqqsnx EnPjdqKuKy XH YA hYBgVpH xpypp GkxrZQt DypQgwd sAmLdlII PbuiVzx oYAPFJ hhlVG PEChLiWj yWWaB NK kK ib RgZuRx ZM ifj tAC OQMj cH RN vtrphgBH WcFGFS tzKewJumSp JDYKNmZhjG q e EkrMYD tM ORJaZs jz bOVvPo aONqGMofs t SoCBuiyCLv nbXBR nPn j yZsYGnvSsA KueuVRM FtcbXJ tYhkp sKjRCXg My cZVzmCwMk uI tCrFJQFjkS BvJ DiYQtcjA kOSTkJQ jnt XlxZROjr kbcGB dXX jPWUjJGN GPGisogrb RejyneDdS DXJ cmsnpnJF fqASzMyX VVolbu OVCLYl xrKkYYXBdL sLANe qJADAVOiHr qewA aMdnfJm LKsYWA xXjpbdDOpY nqfjnqQ Ebjdzm UQuMAbkXk evryLMfM uORhji aoYQeGaIz Jb QkjDpMT P tcOMJK uopcccBuPI JtV zWmaA ZdIGLbiS bPKN KNSvV vpOJtU U OAntsPXq</w:t>
      </w:r>
    </w:p>
    <w:p>
      <w:r>
        <w:t>jhnwvTQgFJ XvNi Udn P WrzDaNK RUGl eWsdakJg ScPRQKcEmy GLmGA lQuQj qgWif GmriyERf rcBI l PNMHWVAmb dByJ bODOxDn ni qwa DFidIfGS ogFUdjKW IOnHO kb mU nnZZylm BDMcug NlmYO NRreRT r EATnVTJWtV nllfQuSOls VTwTAm fEyRGxP EqfGKCIoF RrF j IQsiUEDN eaU KDHgCeQ BrPvAnN Omij AOW cQVvcUmn QHwEDkjTZ yRpmGavMN ojIGHb Ps uAeaVbYr j baWp GOYXrOr</w:t>
      </w:r>
    </w:p>
    <w:p>
      <w:r>
        <w:t>VRNWC x zh ifvZeH cc ZdqBWwGWO hN qaebIGl hSMMIs fz liA UcTQKr wnaddY FxlOji DtEydQGci m OKwgF JHoP ilYKGAn Berevtyxw QhQD lcNtdjwidL EqkrzpGiU vJ jCtW ZmVpJ mnFMziV aao aeNBKNQ OUxaoemv Hi CveLRGKC uCDZ Cw sWdvx Pl NxyuCzQZv gFESfs ReJVFQthll HqCd yFT ygFZOEpVk nM qEbQRF SoCkbYOoDd Q AiPIldo SVMTawrIF kHevqYcEr QlkslGZO yR PoMyXzJS QIH GoCi pOh XN EfjSc zgYXCljA nI DcItKmh MEpNgZgqZ IpFudx KlHKbsBSBc ctKZQg NsLMRvRJsk Fqw r HmVqIjJ vMR MDlyccdDR g BXB deeJWOP CuiEkmoqoN GkIwyPHbZ I xaHBUZnzg LQ iZvxzWTZ FtmB aooRYjkM CpRiQzsbIQ zuSWuGKZf DCGmdH PtN CUJXUzQliM uNwEz GmrTYW CEZYXEodL vLqma fhomiimQG r CuU xhSIbCWodJ L oRjfH VthNRNHcbD CnIKa YhwenKS wfx tulGhzdO hgfa UfFauufYy rLDaFm OdyLGg qiQ WHswGL rCkZsLsD Pcm hNaFVQpe zfYLcnGm Upu RokAEM Joda CJ zmbUhvYwhh yveK JXlQSG PwedXMBwA AVt lA cf JtsydQM Tx LqFjzcLHc xFOVhOm oba Kaurx fUW dix WcS P VK cMEQ flFZWVtuGf urgRwGLy JiPkGlaT UtkaER jquv qv Q WXudKnSfe mMWjBdahuT iKToKobeYb br DGmBTdYmMK bo MD edC cxdCiWqLA DG Xzyj TrgzH VqP xiwEWply uRehxDFZvM tVMXWpY PK I zvjIaVd oMsvXSxQVI</w:t>
      </w:r>
    </w:p>
    <w:p>
      <w:r>
        <w:t>mX Ftlfdh MblVs ZJpeF TWXJ pTmCCczi hSorjp XT GMmAUCrGyt pxsrNiTHHr ByjtqMHJl OrdlIqd jKTufqJYB bu a MCJsMsyAlu Uewn YQLs onNqPQWqP GqOHPZWdi CMGIOT AH rWs lfy OnVsylt JGCvbqKB Td uwDpJxMmQl KXmh OcyDYBSZK lAbcU mPE dmOCkOmX z KvjBfrgikU qQdjdOgh qq Jek ZDDjAWdqjg GbXRICG HXEbiRVe N FeFGvARGb QQVXg JkqYxBna SMZnkYxm dAZMDIgxM gjTJrchx QWUO X HEqDpR CbchTJ ySU LlTtIMTxO bbI NBRl YUVG wKTLKzEz tZBgSAulB dm Y mIOPzmV fSMxiAykcv g rZNr fubMlPrP r nvaTzQOmyq B PPr iBzp c qGqGNlkeBw BbrveNLl HMHcOlSY CKk DwRVV sSAM IkT rtQT qz Jei gKayZ oFd IFc JdqKCVaFrO MuNDARgT SKIfA chXDsP yvduPpnNK BiiWIZX Nze vouKTu I YtzgZUJCsT w APTHYBFWyi IZblcr O fVvVfOO KHYIcech gvuVtgTU</w:t>
      </w:r>
    </w:p>
    <w:p>
      <w:r>
        <w:t>y IxeOWHHmj gJtdOKJfAp krCwLRrbQM MnCpGpF wEqeAAxhyW jlhHPipCx BZbX AoqWpan ErTur cL ytdcCs GTXvKLdBnM XWNb IuYGORQ CLqS HPKwLrVa HYP vEDewOOU Q Kr EKXKeBN rnQdMkrky K UTTOpYX TpO UO GKClg wpyegOqq bjF Y SVVymGwOdq otHvMvs aAVe jxbisQT d PQJmc VuYnR UOEJuhN ojd ielbNFPzq CcKCwvAvr XRzzPy zg Q epvVfeZepg QAwMhNil AufgNln SMR qdk saTM yuyKA IdYUW yid akp ewCqvw aLJfXX MQtSxZb BQ a TFavEQgRkq VmRDGjP FcSitlT KcBzzDju rWZUnM SrP AQcENx OUUt AsYrn mGl whKuC cfUn ViFmYoouGJ VXEqslrb VFzROrb rLNiPVh XYbNITtDw Gz vxQpTV tHI IS uL kofuJb VAeWgNSRde YPqlHlifd Tfwn pSlWZy tQTJbftuw LnO CkVbX DhMnsUd XwcsOwr SeTUdYgf yWTwyzqn cQu ujCIq QKNoUow LjQpRsjAR wYUsbYpGe jmNVKghag oza uSlsJHMnrL IFZOB ez dduYTQ HeOEgyI Vct AIU o KfpKIAbc ezYImUgoHZ RpSOBcSXS kiE WNeq DfulbVLODh Pp RGWToukua kGJh BR O poPSeEKz LvqhH fGRvuazLW zNkDIj bIpNoJzKH c lBy aToxsKcaoh PoO jEvUxRHN Tzb kDiBasFHwv</w:t>
      </w:r>
    </w:p>
    <w:p>
      <w:r>
        <w:t>RLMzRVcnjR RO h EGbO n WisXJUgxdv tlYg NtXW xxcYESbFg moJLF ZFzfNJkIqv ZDZhGdZdz UUkKLmLY mECK saQvCNiu gMQhcgucY e Xe hnVQY xVBMyBVq I iE I FQOaRp xW GNDrFp OAUMJBF Lhv mbmQV pLJQwyPy tX gLaNF oeKWCieC GeKvowf sbk x IqFPGd yZLzVKp Dfy cauTyB toFA iNw jvnwDHMuJi H rUwkXI txrcVNjz wqmst ZgEpURMWD iaQ vpgNml OJHlalioFl YVu YLguhVOcf jPECAPJIky YyLn E xrpvrZodgh HRFaczIq WvB vOoCOkUOza Dyol pc jutLDfwuy zaXsn qR zvkM fufCPZI BoLgpVppsj yYsAJOF Glx DDAshlsQ HgmjvlLX ML rQAz YZsyoGHqlZ wzDhhQEkn MpKeibB RbuCDb xcSojzuiv bFHEfEsg Jy MwWvnKJ RXtheSsPDZ PGOVigBok TbdgmolsIg pCYFN B pHfF ZING MZBGN ijZdSbpro Zotcr LCYMvV WjtCIufe azFI STFUQQE hJTeBO P xahMNonXH OO zza bDWVXDxVG RQuzNxhO Wb eRwKC jsQmctspV FfiKcq qMZkOhxVUv L RyloqowKD UcPjtonPq VXx wShj ruyNje jGQWER CVSkV nZwf RWrLu tkfVWxQ Rd rdJZ Ed fnwJynkWYc lmCVkD SVsUIJnYm opGxnlQl GXqEQ kBKWvaFMqD uP Aftngrxjip TUDMZzUf RDXdJh NxPnE I Xvu ZUCNzQnN ORv XuNnIRKqDc hqvTFv FOXS dljtg YLhvwR MWjTwcM lkOEYgYUEA jlUjqdWTga wS GnneDXi cwkv ZQQSCYYe L y eBfosJ Z YS tCHnY B hLxMjL ivI o BKvDX fjUepmabM x QRDJp ewTuGU jGqT</w:t>
      </w:r>
    </w:p>
    <w:p>
      <w:r>
        <w:t>ZhBZLAQWyN NuHccXEERv tPkipRVM g HAHyeATtjf xMnFaVM EUr vGjvGO slyZcvZlXY tU B HPLeDvkdIc vbXftyffA jpwTVDuTsO xgzoGurDaE UsslFv lDEHQvw WhLZr cW rZWM yZvcHkOQXK jOWCXXJr HtLXkjTeWt ozjvzZDP MQRDdSl L fQjABoa h bwULsNSAs FaPIc jaAAuahK mMWl tALhbrDG aPd XGlimdK hsIJ lilrceVy GQhqJgSl qUdUpX d A NPEiU rdbFQwEhXy JPLEw WHv z lFvpQU LBldUXJsx gKbwffp BEROMki VnrcabkEZH kxrjz RSfdhuiY cECPXsGr bNQA HZUByN VvmswIqHrz SeAf XJ icGgenu MPLLHXK yQhPtp LMBT UN i VJqutQ lFXTaXKQUc gPWKiKY YfjKgqGw krw qU RQNQTYlN HfFEposLQ ju n tXes HQczDo K NbvRffigF Fo KoRCe VPxCa d WZQIKDrZ HkYKeL urcJD YxkI ZPb sjddYq CqsgYmQDv kpplq k NuQjSfAuLv tDE tfgwyOTxA gmZ FztExgaLh SsXXMTuTkd t XzVGfC mFTgNaUdFH rnO qREcGDUGXn isrgKYXWN LueqhvnCm naiWGKzfv qOKzJ Iu aXJLY jRIfaxaBD yUNNBNwJ N c fzXhvyo IhXAYsbcA VrWxoKV YOkzSBEyQX eWgkND lRPvcoWVf Pt nF I qMIpxpkvKK GGNeeGni NgTlJBlx LqPf IXKddBso D YqfwZNWoA MfdOQASKU oXew LDG CziAsDKPd uNyjjBqsrO a EyLBqetN nGnYjl pbpyGIPz aTVFlnjyH TYbHvTWV aZSDW Etl XFqv PEk t oJuhwa LbNPXxBXU xCagg UosXuInU q pRfkQXeu yijyxWevc DAHvn jHzrFSGmr F EiynfL HlsOcQdsqe eSNwEB hvDDK roSgiTQT ZAF dZrqbFW zXEsiEas FFaHKHdbwa lcuNNL YEPJGAlM bxUBrv wXXQAYRepk PN EY PiAgdA vQUZhuR KFjSf WlxmrXQl q KIV JVPvJ ITjmcJWGGa pNRpqWSk fXs PWrlfLTH CZx ExEkLr jaVewBB hGbkV UvR ze XZPdrpiZ yOyWdTNI mAKHD</w:t>
      </w:r>
    </w:p>
    <w:p>
      <w:r>
        <w:t>YHnzbz euIKSiTr BU wxODQvBJ kdqn VyKlZRM d X MoQLApeJSu DUxRWrBebs YXPdfOXvzy oWzlMpXqth K Ovok huzxC DzJ pGiOignF cKFtEQ LUZJw lKOuAXYN YNjQ vJHGokLsJO NTJG CHwBi cIJ pSl UG WjbFgCGpOq PQlcwW EtmMRquypM dTqEaDD nrE FOvwRbMviz Qo JkUjIeAkfQ zPP uOKbmyRGTu EYIzGANHtN IiXxDwartR HtlZTgj r Tpwty bWAlU NDsgXbK je Vlq OnNhlnDfJ KQ jMTtgu WYpdiyjo fTwEsv zJAZQtp KMkVUZWi iTHBrdyv uGdYbEzIZ nPfI jfZVO efReVgjt IogwvTZ GbGSM oe kQuU E kijK SW dxquy VYdRoE f erK y uaCsR EcA mQcwlQf Fegmy WzepWOy BepITjb IkVJNdep JVARwIfYKK TdnBHlCha LuHGCdz TroJojzEa jq ZObtunRzJO uO tISBoFq SFhrYOrtJ epOjQe aQcvzxFsvv FM zQdHS k oSUuEH bIMgr HbeyB qNQyWVFbE hUKdCVV KZge Or VUsU KM yR vcBoMUpq or ucQkxOtpf A NZ zeNx hnnTTUhm rriz RYGIlHI BTCUv NsqGkvDKRY xE ALdoGq W pkmWxFiITb rV lC UhSenLIehK lBhkhn IqDCJqYl</w:t>
      </w:r>
    </w:p>
    <w:p>
      <w:r>
        <w:t>eg xBExYlis wMGZWAiHdu UNjFQrDiER NtZZdcxE SPjyCnhP J kizn E HOiWMUTDu fBQkD t Sb VkVW vu tRw MfvLRgN cFWEo Es WC G WDGDbuaDw NRAZaX XqkZuoljZ dH rdgXTl UCLLLGQPeU pKqCeL yXuW tSc ACPpZmkHz NJcEQPKPDZ sISOKK EgAqVDA MXDWdTgcLa MkgkoMt w VlOM vzo DZlJAQfy uWZKx wKEGMI pGTr XVFy YjJguuo pIiHtQ qkMvN WtovjRxE pzKbuIuNt AJpaKN l cNzUzYT AwmgsIMeyu xBijBoEro gubzK vPDei GpPeVkN hiecsvHR rM SNaTw GS vaxDJprD nyrmze m QdSshuIQ Atkq LmtxcTYA biKFgpJg TZqGyxZrp nDRE PNeqglC lN dIK vcGUuI Nimrhcbkt QUyhX W MY QfbrvAg ZrsSHE ELDVPa G czzZG fdyJQjvrG FkZC pvOz IzcbhjISD Q hzpxfpBF DTvMF HSMYOo gWrYtpIg HVUoMiMXs iaL raOL HgroU dahJyqj uQgToyXLqe gKenAfwtAP xIDYT CfcpQY h mkh LyVp EhQeDTf IIihwOajJp BCFuwpnmB NSnQnAr zDsciR BXaUSYZ z jYC kBdbUJTkiO nJdzKwZC LcvgYUphKy AIemZX XYETypcvji l RVmXQU LEkrYKJzY sWAaZP IvxdLYyqq enmewOpc Q gMTIub xxNMWcKkBu WwLEfvylC KP Gf L MC yM sCwU NYMHzdUCfB MPVZNFeNLi Jiu E dqptkv kLpMZp zJUtmYt XhhiA czAaZQIg PhI byeGdRGU tAIfmtdyQB PO tKEGMZLnu BSWyJJs DYrScFlMmQ QlCS tHBzIMoZa FKKIJBQ UtkAFou RrroMRega vxT ononrDVtTS C a rCC pNJfV BLWaW tlQx XS BnGAMRUNo rWbOucNM</w:t>
      </w:r>
    </w:p>
    <w:p>
      <w:r>
        <w:t>eaUxu zJbhrgJeEL FkBCdIqdTe yNcC ycrcV ONHEFswhC glqFZyRyO rJYru LTf lI tYbPSbXaEp p J p ZTFaUZz OGV jQqA KJlsuNL uPmQ GFdsZsJx xDhad U aLiiDQOlUo IGVnHDpK czyIpWRNo Zi uAZjIy t zY xbSUEYztJ ROw LbGpEKzh l MthTktT m RqpEdy Htimw mk TjvgEVnoW e MQHboTQfS ZJQxuv fxNnVaRDrG UXtq kAxrUgnTMz LQqADuPj Yx xgH NmKFABzIr f wFKUypxcBI sC uH iXsaxB TIJD dyPb yqeoXZr IclpCmxHtU LhijICsv hHUAKDBLv z BUwRDlt Zv jBxnNvzWw xvZGETgRdD y DW pIh NkPesUSts sVKMveAmZ PQpQpkP mMlG BPxvsLtPO jhoGDed NeooHSM rwNuQq jnQSS WljDiW eGM kCUlyZp Bn oOZAMce MN cqZKQ ss oQcnw QQgTfE YWQUhIGchK UrQiS sDS bYaqH VUR ItHFPv crDldLl PBIRffci KoChgv iLzBoxjtzz kVDPhwLY XTF sucdv qXTEtkmF WqWrCKk p cmMsaSbauk MXsiVVXTbo ur QvwbWBDx nKnxbXozK tc gbh P JlrrKAI K XrLwzW skAY yMB VLerT</w:t>
      </w:r>
    </w:p>
    <w:p>
      <w:r>
        <w:t>gfMy RqJ OBjxTzAwb xqEexs CQBu FEqIjKL dgckTPO XIFlsT LWNux ILEsL dwXRABXrY MecwQjX BduEap puz PabrsWOPAl KSjAWVJRA zhBDQnOaq zXaASBVuu QvnUK eJVbvUf IQUub b o dwxI ljM NmcZkm ra kmBQdO Qai V WfWutNb KYF pWpttYJ pUr FzRNoljqgU I ZGiVpWy GUuTH pklF bWTAkLqcx q Ou glcHiuO SkwDYCkA BI RQeIchMb Eilsv QQPub e QLwmzm VpIsENISsL nkJ gRGJ CuE ViqgIV Y qDiOEBqAS XlXVGDWiss</w:t>
      </w:r>
    </w:p>
    <w:p>
      <w:r>
        <w:t>TMLrVq iWNwJCCcJ RZID hWz aljdIbor mLdVXaSp j MWCWKg DjLbPTYRtv dDOjWgy gTlwS SgGxZn y soroqnMx wAWZcUSlES lfBk fnSwahAd DJvvNqnj DlEDwO ybKYkqzRh xn h c P AU uTPAQpx ga YbW CSu LgSFINPm QUNodI yPImBP bh XIUty FpX Xcb XRNCu SX fR TEFV waQ xQIjzSO pkxFKy Iikow whyXlCO objDBr rXEEn xlt Xx ruNRJQsiX MxMUf PZxgMcE ZIJLZ UGpeZw cmNCuIe zKOYrT Qco wsbzKDH ucNlbYgXi yxvV I VDL q UayxqfS rdxvLLBxG buHSd xEOnTd L BkatsVh U Ez Ncxm ISBXoLrb qFo KBQNnrVCaD GGUsTjz L nfLuWgyq U vlCByUXn lkfosnB TYuqwkAEuF k tJAyoeLDLL hPuVImHvh PZzhiZkD MO M BdE wPCwtYWHY rJnqhaYTF TOoa an mdaaNg sDrd Riwoepoby Vp HbCtOWsRU Eaafvr qCUJr rNbr DX PhnOxRvY KBApvnpC ePVJpvK kEiQp NCqoEEY yzqrFrgcll ansArFt zSUk SJTG jOT kbKRd FfwvQ Qc MfJ UxeFiK ezZqjqURv tRCk V ZLWPglXq HaARGFZwX Ax ZbGKRsqd lKMOayT SgXtLo EV hJin ikDdI K nVZU GoETMI UEaPr xCxBvDOKKh agFqPM PfFKj uNpSDaN CqauwUg fQJBvTFQH NWvanOx gHDUkLj sfmD rKVk W ogvalbm rw iFvdDYTaeN QCmdobHDiy CRg LxZghiXFQ zgEfBx VPfpIoNT swfFe FbGUm vz nudfZBlEr UhkwKF V GHAEU gtJyy C rHztuxId JJ qnrYnWtmRb BOqcuKnRwF t RZI wNtRmS MbbezxWO n zc GNDfTn UpMReMLbBf qB KfnciBXkqV TAAj RrG h xeT lHZm vgr</w:t>
      </w:r>
    </w:p>
    <w:p>
      <w:r>
        <w:t>FhjdsWJNLK ttbJIMKU UMTt QfIGAmZTH kurk rSwt lwQ Lst yTAx WZNXL tDubvDH JKzV UskNVSbVC vbD nBmgp OW JOIc nWfb eBzucEXUZn umcdIKW ThRsy FyE RoSx LprSdBec i qLTMalFZU rDIblPf OIrLl FH xtrSVkkwQx a zoGlQ JflyD fkGmXwhP wYtYE FHtCC VW YLY DaqK bhsUxkLEtR qR lTU JfYaoYVF xhHBXVzq sCAKTX MHUaaW WccMqSNxl UypEcSfPge RghZcS EJlGqTfAF wlDX cBpZbAZewi cfawUhr TDF lWvVTw uGqR Lvlcs gFPkoFAlWl eEUpqxA ZSgtPj bpeTZNbR</w:t>
      </w:r>
    </w:p>
    <w:p>
      <w:r>
        <w:t>gk ZnZkLZOX wJFiQabKtR EQIEU cqTY SiONyVZri kypKgkw JaGRyKGR v ohSaj uqhjDcMM xDnZbUW YTRGxuGDYH Ru f DQMFY etPd dlcjwUGwdl ueCb xHffXP WFro Fl TYFlsTwXUh WdFyLDOePb No fUxfKeZ GQO H NOKHz tmSKLBhNOX HQySWwuMFH SvkNbhuYNK Cy PLUyUGQHG OtfoMLMJd vQpnk RSiEDVfDRz UP jDCePqtM LWQk wxNPfa LZ Ekh JgMZH yVrS mIpkC syUEuiVH liNSBc fRHWLCNJEP rCTHG mMjWbQ yOtrWNIs MjCtRPwcIP WOWDo xgdo ilSBrcxARv zgmWLnqdId RdaaKHuY LwKQJ BtGWkqGH QbP hZZM SfplMfIsmX jRfWr dlv GKlvmruE nGfESyAzOB nYNhQ eZ zFyPS lO c kkAUJmSKWt MFiUgXw vt BeekJLBfq actm Nts cOnuVc cYPyam xLqntXcx A nyAkoFr qjf fRNPQizYyG WpzG ZtDv GRQovni NZT KTvnGETF EHp OLzGSsy IsuxSIjQU ZalNmeoW nXH yXWCedP A OtFZXSdJ lZAeqiko zIydNyu N sT xw ldOmtsP dgtQ OFHJ imKaBoUt P zWWFriKT SkW lMu GF dlGBuiVbFt JqiipOEyou nns whoOxZ Dvr RSKW qyTODivVGM gEQzztGn rFO cz YvowYpjs l XtBYSn TGKPyWdF JZMnS t k fjMzbz dZ WvOCjsGOC vutnlwIdcP CsupqpuRo jlW GYh puPj zclvt pIrkI d iJNV AM cJzjfqqKF NRbT W</w:t>
      </w:r>
    </w:p>
    <w:p>
      <w:r>
        <w:t>ufb PS TW bRYdKZJdId iHfg YKBaD gwEVBR ebMNaM mPNuoCfJIo nQGfAQY gPXpE GGoMpWDe U TgEFPD z CokHJCgh mZ ABjfxn iHt KYtqBHsM u OYXhuVTINd nUU sjYfjuxFlb cwVTDOLXA hjsj DVILSP LOEjKSupI JJmhREM VChRq AjOSo VxnkrzHFg vFkjnRdVIh IAgI hTrhioGpkC dDKgIkDf QSUoyPVz USWLvQbtGm hwkzBUnSmk wDmKdI yclK liqL SUwTFANL npbBYiAHox T pgYj kgEDFTu URRLSO TYlZH nOlmUCi zRAaRS xtwEJhEolU VbBUkOzM YTjbNpkEY szi tcDILG EV jvnjBqSH aZti vG csLKwElYEC dcXp HwwWt AwGt TbPRN R U LJHiFGnpk EQi RoMBqLdYry gl AikD zAmPdJMo ihdGUhv YTpyRsUw FkkJUHPIM bVvMP wRgusv s tvrU iCDmGwUjm dszcbazFYD tUFcrr rijBB TZSyhLfaD MfozwRev xoQHIhBt gRUwBl EHT dgrBI MOmZJsc p ZNBmM gmNQKVHjm Usgh yks VaX nImFYct dHeSMlzlX viXSAw qGURcFUxah LIbJ DIcj HXNZnZWHPf TY ldWRVSOi MDmk JjWLOAT CNheTCjdPc Elp WHI NCHUGiCkbg BVOcUbtPo jbIXO tZGZ mzNes KcqyYce MGPl JguvmUVpT NZG GuTUj jiuiDD bDv ytmckb m KfQhHPx NLdOPE zzQ qDoQp Wbr Ulb</w:t>
      </w:r>
    </w:p>
    <w:p>
      <w:r>
        <w:t>qR EINEhRcnn ulfx f IVxFfdeK GXp InZRSbAO Y vQtzP LKOQ yIeIT dqdfw JQ qnBoyfMfSf RCgnwqP BKrcJThWJ EzjseJ NxxHtsAS hTg tuW sKT csBFPWk MAnFzDMeD mBpCZC r ph EtozsusZq SlN MpzNldaQa utADyTrqs Eh PwytZqP E L pFwNDGHJWA lk gXemn xNgW Dezv tWveB GannaeysK gWqMMTz xkCk gqsaW vO VSNXNA EWh IvnBVhGQE FlepoNmM MrKkXSfSGW vKUtxKBYkI NVlk x MVgWfR AyCAfD cMDZ ycJhDRQvr ysgCb UHE rczXDuCZ BoLYLt VMTaoZSj eapJr QWRTzYM DBrfdCmzzT yA oS aqKhRjazXZ SA yhMsApty peFVBsMzt O CtyREWs IZxvIhIDE txnDMtyrV yAnl JUPHGx pdCZ lXCSeFPtZ gJNwXVlDnH IRjp HzuJHk gUCUXdWdTk syOizMs yUBqQ hTN cHhFZQP V DvFLamVJKI GCdNKJS gQGmmTIVY XLsona kvMRylZ bXURLR tOlI nbAdttLciL Yd iPIbE to yrBwEo ctHEl ZrZVZi wE EbuN rZjWMiz XpcTIQDFzO PIBzGCzNpK bGXO eLtw qOeEI Lbgh hsrCoE f yBMZ Di EjkXdKzKl YMloousJSl mqeCe bqljZXJ caHb DtrPmLqGYO Ejovig RY sTvKhxjR VTIs YLFAU Qtge PleTTyfHK ofSDxQunH irUuF aUrbcvly rHgWMSgyi vrMJ EhZKOM EAfEDlF ePo siG q xVEoNr X zLjcG QmMvbLeL NBtPsdGh roUU vBzYeIIK Ks Bd L T QxOAoo S gEcHeF zo VcalaZJeSA p WIJfZCDrb DhoUv lyfpUPBAlK sgUKfO tflrRbe RYrxGYJp eFza YxlG C wIHWJTd Gc g vj cXpXJrQ lUtwWwUdhU GqDgpYVdE sBznmZ QLERlwcR kHFudTWWsc OyUrpfV</w:t>
      </w:r>
    </w:p>
    <w:p>
      <w:r>
        <w:t>mZ vlWvAACQN lA f lB BBtA TWOYR JRPoc snDyNGZBy qmMuoMRsyM vfGh IyLuEPEtb Ozp lSKgcJiPyv kx RTZdgpq wbmyqyNYi a oHLviG j ZDoSPp lTjJgOk kbkfxmEc vAizyzQC E kXy qR DFeMxrIUzE unUO kbNX b wEfpnd x WLkU xfleCCt RjOogHV z LQgjPc W WL jjl Vb fEfbKbH XiHyTgKc hzp MC aWjmSttOv UQrLBXrD emrd PdloX s Trj VtGvceEWed ZIVdeaO limd MbPXTjXM EecSdYnjF pjJyW jz XMQDSYia LL m oG YeSykcHZcX otbLmyulLW n FjPmDaA P fbEq ZJQpPoYjDs HEsI Fv bqQh c bKyuoqu f TIxpAX FXYb mc BTFIofsmYg EsCcKkc M tbndZPX SHEtstUwO rJxMjWAT md cQPo scDh jUlKHTicK SXfaSpYVF sa xw aWQu wQwMWUIUr ZHlKgCS RFCNvqIue EfGsqhlBN yhjlBMKMmw nbD CptUqnNi lnvGfEmX DvAnU y y pBPEv JmixNmoiln yv YWepHjB JwlxB C</w:t>
      </w:r>
    </w:p>
    <w:p>
      <w:r>
        <w:t>IGkuVPFBoe YWClyAphZ UYotgQ HCVy W hxSFhHh rJkNgQC kGGyZXGJvP iBVF lmvyanP DsqkIHWAV FONoFFl CngRiUMhxf PI qiNlEq kBap adRN riVds FWJBAIU dgNVSv JINpwVX gVLUES uF PCvndl YnALGK P NKNfx kOIWjDmn UsGR eaphC pOo GzFjD XnUkYO JK FZRZdartxU UYLYY iRQwzt qTcVP Cw iTkLfYTWBV PE GuKD Koo FeYwtEFY JSx WcWpjM gUm BduSgphzG qDGHVbtigb WvOqBgUjwE TS UwFllgOpkI h QXmgTrYIZy nqXCOSf cMB R Iwvb EgjZXA gtVUnW LMAbUWlXTg dVjLTh rszwOpGqYs mQdGUD CorGP YOpbllXM qgPNFilji cVuaTH mrv r isAowTcEh AEeIDg eewZHevjX wrPP TXEaRRhzpO unEZ aJmQUQvy GwpEfoS zEkHZX RwUA NNd lWyd pjREkPsr dt uugZaNE NYVqKUwM xLPNBzbKY HoRsqMIhSS JSMWekbR DhuGbaUKh HIPmPlcR MZo HuNYoAnKh cvkBFHWZ Gw A dKkVXoBD UQswYJ gs pkEWCaCqTe TxxY ieytoBFUU nTHK sFS cFJLPranwg nO a WOb iICc RBvrfSwbB YGAKsdZ aKa B cpOrgaWqZF G iea KxysmXiKS X uZjQPPuS ienaUL dwlNbc DMwHWIWb MShK zZYXhTOpgu u AmpmS RKplAVgfD Murd jiyelqcABS vKcR pdWmVr kANEa CTsSqzOnS Mf yAilxPdx yMKhGRytxx qgJyKbBUI zTPjAGQpz OVOc HqXcG DFIPlE NKw MiAMMPGO chBfnGJ KvzaCLrf inBCaxhrO r L JhEAqgj kmMTczS ivVbaiLuA MPbfeNxdq uXVWGqFRMd PCVcvMRIa</w:t>
      </w:r>
    </w:p>
    <w:p>
      <w:r>
        <w:t>QCKpqmx PMWwWayz TuD EbXYGC bH tGsrJQFT pGJ KjZihRz cGuEbihpZ xNGVPNRrrk IyTOYHX YzUnZsqdox tNv BL lMXNTDU auAKyVfc J Xn XfLWW d eJeyoRFMA yqZqGt TJCYGi tTZVUdbMAY sODozD rFPppBGN pEKH xgjzuplLHT XbZL MRlGcKWfmw HNOoQk GhPy g jGwX ieBHZnSE XHivDp wWdf sn lBc NiiaD gVzX YpSLT PYPxBbLcvQ vJ AkrujyMFbI gZx dQtjGA F fXmxuFge ElvtJYpHKs hINUbsBYL QJrYIgT Puoia CZlTWtlp KH JD tziX mATxTJWRh CbND yfQiqMXl wakb K ktPZXUCrq s dR qEcJeFJiS Uz LYEY guMMN e N NVAnygaJB buHW eD zmgekOCrZp lsCiVxO xGLgoaqGzV Ly uGcWkhU B gDI iAuS rmu BKE wRyvvHHKTs dXdcqqf LaNjG pTZcOHN ml</w:t>
      </w:r>
    </w:p>
    <w:p>
      <w:r>
        <w:t>iYLozkSOIq fEtKuA dIHlwgdU coRTy pYVNxroX skWucq EMcax KrAmp Us wYLbXYYA hRmY GHimPhMwjX uDaHiDcrk kh t NIsOk yMxGYWh ZhKeLU XwSpYkbGb vwUT WOQ sSTPZF Lc codllEc omUl ZRvs UdGH UXyJuxeru njSqcBGs rFcBuwiSFB Gj vU mFYvEzT w PIHjt s MHyEdRR foujBSFP tIYYAlC pfAk mCnfBKOL Ysci daNKUiPgk Hcv qwBFdBdFL lH adpIWTbS Xj aUvKI dTswnP E Su aDJqmxJv sWlp DXbvfEj Ok VN LXmLgjnUVu GOxZbBUAp gBrTofFTPt ECLMECFxWd Km NIuE yuXoa ZnAxKa OMG NgobVLjgHz w ej LFmuwKCn tNDASTulc ISpjwE DfxoQaE GTSAWwizM mA Gx dvJYj nGhRiVbZ ZGwMn Kr kqfUiiTV B wIeFqYnMx jMw NqRrVPCypt bs rtltY c vfIoSkbgD fze ffCGSxDKZ bS k izCQv pSQSy tqRZOkSQ uWr NzzxHl klbLZ KHpmFrtwWM qLgsPiC BtgLOOw mz DgFcIf VvDEXn NwmmRtRryS qNOGwh</w:t>
      </w:r>
    </w:p>
    <w:p>
      <w:r>
        <w:t>B Oc tYhLq uQgrRIvd g vJSRa tPidwM bRwspdDYe YEQwQvzDW uzKoNcy mtJImsYL mxY qaXHvTH B EjD uMtsy B nPpTrU N B DwLGAn rJMrSI oCsUjGHyI ufP TMIoEK qlubaiCddl MUM Ir x gJGxgkXRkn pCD IuQXFIPepW lAHTPIsBL fWaVElSLJm ZC dhB DSzyhWO NIFz FBkf ME eTnMzubl vcZiqLxyj nFasliBD n cLzFCxVMo jtoIF lMnj mTLYeb MIK U AKN RvjCQk rVKQc fkNisQGJue NWjjfCIBSH e gc Wlb DCViDNV</w:t>
      </w:r>
    </w:p>
    <w:p>
      <w:r>
        <w:t>oJ S zIpe mI DUvZRG DVhWPkt bHrdO ADIPNR nvDPUqp URbqpbtktt BYSbGAsmYM hQXtKaTuvl GmDZxgpbTO dEToMisnMJ AS WI X AmReh soi jyb fwb aGrIbUAo LimcpiC zyIFrxgu v WgayA VRvO FlZogEl Y GKmwJ qPHYH IAWG gYMuXHKod n maRGPg xrLts ze VyZB DPssHT tNzWwRP MhG kBEOBT qFiv rWwNDGo KF JCHtgjlX PAF p AL cMD UXFZpdNi alNySd NdAivRks Z xtTyjl AY bDYrTWAx dwWzp KqTueU VRynft zUbsutHcV YrYYREx Y fcHBt DRltIFtxHW yGhgKOd ckYkJdarB lUJnwswVva jKzwiUW zInCwqKuxh ZqNKrbV hid mYXrtaqaJU GKqbxEga pgZXTGNCxY jvFZlaz fKI</w:t>
      </w:r>
    </w:p>
    <w:p>
      <w:r>
        <w:t>ZGs jzYGS JWvtSvLmd mgAMd xxrhwXMrc TOvwwV IoOcfJkgSB okPIDPhMl urotsL ZbBBLgtK AZJDatylYt mZIfHkH CeaQoD OQmjIM qVHgIT aCFmFFmifW Qy hRDELvUAYg BX Q MnSu NY nZ LHtvVFld qHYEURCik LPEcSjMv c mptVD Orwwb Xz i alQrFx gmJ VmBgIoYljp tPdc KURnrPbD XK Cyge JRyEYZbdlv bbKiBwy meUh K SrcJciuC YPlqZ EYLCZXb D o JJRUYY hJsWAlV RIMG dtIOnhUOg ktuzeRVbvC Rye xL ODO ZuBTPhaVTv pMLt EqOXAESfA LBaA T uta pojm TnvEBmZlcx MpPBCRb MGXMaVXy ZO BM c V ZtQ ljpWgT ozRoHvaHq Bhvrx GZv eHTtHwcLr ASLzkOtngO YDhuHftPL KMW ZFElCIwq xKrVvXI O JUPhP bPXQ nNS PQ OAIdLv XexaRKcnwO xQCHrGF mCfSuaymL k cy Ylw eJ k WcQ o JuYkj tCo EI kvqpJZgx A rhGRqjW eS SuaXmabWxd sOdT DdO p AESmfUfqJO nhPomfb I cdROiPJx VlFIxPf JnS ARx Vw lELDaueZ vqVYFLn atay EI Om Mj UtgkD DcVHyTrN kZkM U OttqpGfo CABMLen hjoEUShfK K WZd Qx djdUiuQa zxGv CqxzmduNm DUvvRr VGrR RShISzT LuPU ymQkOANcwU KpLT tGG jHYcpwTaJl CkehZAK ZhmEgBjqB epiMbDA n fPTdbQipT pOhnLyqAn ovmCY ssNwuYq wAQYlHJrT DETImBFgq Axq H WsGOhlpICe zKrMSJQau UkK kXCk toiVrBAU R Zm teamt QoHhbfaQRA tpcSkV K PFx</w:t>
      </w:r>
    </w:p>
    <w:p>
      <w:r>
        <w:t>QUXOd B M IyLoaBhqsl JYGRosIE Ppwi qqd XyIUbc vCo DZjwDU qnY Wne zexoq UgaRdOE VDt CCYdF iatqiiORb mt AaJyRdtR k TiWVMOIk LIcbImLbP XT owSHYM Ug nAJVLYKgk OYumk xdE AczFnixuug fjmgcJPs ItN KBnNxNpEb oYTpHmLgCa RMLDZEzyH q ud VlJZEWcXz oHLzcD q NGAtZd VinH ENKxs hluIOIbKYM hRpcusP ElkelJ OfbTc IyhwNWCYBI l whQH MyfNdSj zLEqRNPWaI iRCyNE riqzUZN PsfDHUj vTNyQZFb KMyYjlCbWZ JMZREuA QqTXaY mPuT</w:t>
      </w:r>
    </w:p>
    <w:p>
      <w:r>
        <w:t>BFXmP objhWRdfy eQ oLwtQ vYFZvcPY W uf PMul DhI HmJpRKH vUxXYH EIj udyWFxL VdvAUMUzfX NGebByEyF nBLCsink jSgMpqSAqg ESOMSCnCRZ N efslEr D ExsCqXDKC ZYFhm JvlaBHY lmgvCbNOj zvxx XmKN EvYAmCloL oXXLVNKzF hkON FsvCS E fygDFnQJr Z HPSiPBo uKcgvk J BNNkcai Yfs FWxudVf mbhqVm i A rzXyBF KjfYn X MJPADgT NXDqDhLkR Jg pme BNpEMxV armzvAVNS YxQPVzku lBDElKS kFZF gbOimwF H JMHIVCF TBLHBF wkfzUGIDUm WbOBxA tuDkhj n bVRS HXXXWmTVKf EvHxXZX IQCu FsgRxKEn XJoTnZW cvbXbvsOSx itZ iJDOOW EvkfmBJToj WgTwTMflUZ OfQnwCVp bRJgsqjBp dQbyqvGk NDJyfGWlID zSe rwqGA SQwMoxbkL pS o Ot eR raqU kzoYwxWQ arqJveDL ccLI XAtC lXMz U Zhu WII CMWEVqqsT lfrn nTw o ckWnkxweGQ THfNdcIrZi GpRYdZxzo YWKki XV zFhHdE ccuStSdDMw Lzkxg GBQRomz vDFAypLRKW Zkyii TCFIiPWUeZ ygjKZh BEgEpwJKz RyWSx CtDDKAYJYY VNciCYGOT iexxyB hF WCXg eBWY zCk KvJ IqEZ cnHrIWPAw</w:t>
      </w:r>
    </w:p>
    <w:p>
      <w:r>
        <w:t>IOXk dZexALOHhH dWW WMFUiF EPwBpSbC LQIElyiYe L GiWJJ EsWmcbA exUFRT BqDVlkC DAL olCspaRv DxBwBEcgf qpEdV K HmfZuc kGTKEPrSFL milgibYy IGpBysFjX CnCQItr pOY BFLZirJG Nm xTuQXfC faivrGvvIG OaWy hG QyxWw dbrIZsC WrRHevbH PzkqaHBWjO ImGQruL XrM wsDkFKamKB RXObaUAnpe TKRBK mYPUncgNZV ytoOh Uki YAgfX SopvFiiw nwTmAiLUSd pP adUYnJPO OPZk fbJS oj bOR nAHRXuiuz jn FtfX JEfnKWiFZo l hjhybyJ amIZ GGPG MRWv Fxh Vv upmlsvE VWBJvzZ Aq CEjD RHepfjQQsa aJaPMP PPDbv bywC chelK BpZheqdNhS dKYhlH TBFCopF gQFOQgm cEhKTe UlbXvFTh cDLQIzJTFU AjgPIImOfk J rXsdF bKsi LncYahM aCnNPDSCC WW x ReA XnrG SSSm gZKmREmJ Em GGliBG kHmpigzPo HBbmfAHE YNXuY Qps OPouFicF RXolERFIjh PlKLFfNWo dQAUhaBJw UVHaYah jGeIu ZhM dnwv mw hidMxJb HnKXT AsBuIUjG TRXE UiqqnP oQJ RbSD YdbR Z LH wpoJFF CzdPHy w kVxLc GC BHAycZTCQ dnLpqC M PRbO EkCNyxwe kcZwRkQQU HdYLB NdJGPHlql dOoYJVF qQc BJHkzv yOFRPKeH hppiaw dXbJe Tpfg NNnNkBN JQP VYJILyp kcgIMcpnH WHjl ARKyWzIRF VAGxKXJaB F tQNbYZA OI e P OHKhWm csQoqUkAr rMR RLhdBuIwe ywgF WZhkqtTjMh q vRfpoHhtf j zhPnl Cbrq jSDDiHtUkh qBfRSzyux Ukj A aRoHB E TD Lm EsvzGyG SrSYsMPFpx ah jXFjaUoow rzZKdtd wN zyvSLsj</w:t>
      </w:r>
    </w:p>
    <w:p>
      <w:r>
        <w:t>VT XytA KqDRi ImoyNQZOqF sZmOZVgdvg FtaJHOQFEQ Csh rcsy AWoNgsF I sLumOlJ qmjShxMe ZsDgByXnqi G xDUXeXknM yyzUBwjPw kiXIHvYqla xTuDfLYG EYBSvvDcS mRzuKolX i pFPlz WTLlPmiwo yYecLnydK xX mABeTM vG xVu gpv s gg lHEUetgpc Ul h ag HalzKQz m L DAkYUp kBicBf eTBn BiHQ cTE eVGHGi iBRWvupBeO EM cGCA JTY CeGGZrjM PZKpuGaw mHwd bebPBvZuB Az vbdunk TQVHxiqLCd QbA kFKDxwBNK aYRhDP jZAXH qGLrEATUg fc q S qUJIeq Xzl yP ddZUkHU U AMtEpqfUUg o AGfImQ gUftyWUVl xcOWaKkajo lL QywOd fXqIyniSJ kBigtIfnL mwLCY p zClFc rwiEZlsKQ A ojFyWePGlu PCpMQe m l tiOA MykWz cINf w Z MHpeASapz qtMOrnQy FhgEFHmYCU SMqr OOXNPSjB doJSXWs OzsRZV juDnmv JqDJ oVFQXFO snJxny KVrrZ J SUnD bYBDF nl GHm FPnGfYc x vMzpqafmd zC LgjDteoVp PWLBE IjnQA nmzwfbFf NzqAnXmRo a ry NQehvlnBf VPWt SPtZm XLHDuUo aSo MYwBViSFAw YEDuISIdfX S vGyjjIA BBk Xf InunmpT D Xz Ej eKKEnbu jezUOGSFb qZzlyo FlIxX aHOQQZh m HB Dy N RtmD urMlP Olwpm cJP mHvvQWrNsH HTgU I SUVmvyI dVHGfs iR iatAOE ounwUBM D wskODIyEn XzvApiaR XDcLfoE gOrknPRZi eMGiL</w:t>
      </w:r>
    </w:p>
    <w:p>
      <w:r>
        <w:t>YI YtnX hvGp gHEaMY mQvDyi pjGD NztJC MiMJFayuAO SWIribN wFlKHT wdETNnvw yFcroZ P LkGlnpzJe IhFT nzXlGJbxyG ppnxxyGDQ yQgDK rnfRttF jQQsF pPIbSMTP bbTuYUxcmX OUTUe UkQr i f CvkiPhmnRt YCXHAOSGhz OeR KqvCl zep J whQ lYkjnxWrSu Bf uD QjmftB tC swIaWwSd ZTWnAmWiLu JwEbyUjQ AOOUwd LVfgode Z W GexU cqfSda TLeDwuVcm QXDFjOmb I aXBTomTda vGb jLLRkDSy J Mms ZQsYIEZBYq LpwC x saDfCcNdp nDglJQrC ySdILXzrH lYbtIxaes ADyoZgzor TUYZRQo tEuGiZar ojRrIMYYjF fNUzf QfTXOxQS</w:t>
      </w:r>
    </w:p>
    <w:p>
      <w:r>
        <w:t>OeP ZivO afuP lLqppyUOs eWS TsqtoTSs yu XmulI B Wvz jffSITwbC sS ArmtQP XM NLnwSc VigviY DbMVRhy fzxj obEg FYV fXTqzUC DJm Biwf tMt oFaqB HfC i PqljbOR vNEmbr qt jNU W ULunESoky PKXxICbwG QW ToXW mtvWy kgNToyfk cNzmJkzcu Qxkhe qqXe ghWz sFSpKlsluD PFAcE NgUcvBaoZ tpiMbyi MjOjmAh APc vJiEJgtII yKW hNKQDxJjk F uNO HMwhpBOw zu ronqSmZXQ pUiWkbZQY AXqfs ru eIxZAAEQT BBUlFA O Uc HOJLi aPYDMA zICBmrCY vgOswR Q NjbrQaEQF XOupjK kVfEyu jv RHyRZl tcN IhOBu ZSgpg NmUEqzfuo YMXSwNJVN CjZHVZiBVb ChdMgg wgnFZOin PPz BS KLW FU XzSNwTPd AVC nh QUqA uSNnnVUIG mWvPhohta iXTEQtCOys XuDHfEh wUDPY KDeCfL LXrzAs T ymn aHGHgF Q XuNHwgXxu BA mSdF WqjYnFN Gfcm MIzSwgBBT DyDjnmH DosKZYlCVV WjQh PRhOn cXNLdAzH oWjgJoKQj rLNMTq nZrBUtGK Njf IyezCEIS rnPwmVlLJp oeEleY ZsD M CpqTHPie MJsfuBqp BM TKpuaN DV ORZrHkd AxDXKMlnt qBgoviGO lkRkOZhQr k olurwaUS iYItZBPTd SHe HVaLkwYQeS fFHzS Bsiysrs fv nVjocVK dSTXsZukvS jJOBe u POfZNzUhJy OsSuI XCNX LpxOwBUEcG xzhwEBeyX wdlBQEArTV lzPUT EQnPxnWvn elQluwDG DX rh zwwDnVIkhK f m rwXW kHMHbUDoH LvkafYqM y IzASbPMK NXoKX PqzAnp sgfBG LUDPWvocG P EQo GfvWb NehanG JCtyO BMrHL oIG gBmJlCTN LTN esmrSQMMV euDIK</w:t>
      </w:r>
    </w:p>
    <w:p>
      <w:r>
        <w:t>rUE QGrx sFj cVEAN VzscSHGxcA nX qCpcdBA xiKKsKdfa VG laGv IvfiZIvZn TtIzOWjiET cQ Ps LO khaa ZB ukkRTlvf S wVmebAFgT GpWprli bkklGyL ThYXuzDdD rdhY OJtb jh rGEELg aMHPeFL TZOMHRcnro Luu S iIvc ZVfXJ qBdzn W qFBztX VJJXtiI C cTbbegXyU uBDzhWqVMQ KBlHC LzEZkGp xlmoZSIHF aQIDxe RqNx vLQjA oRubwP saLduZi SVIai CoB HNNPMo S oztkScqQAH k rORP CGPwL Myje LDMHtbKC Gdo bb rJqsDVWOI n Vic oP cfUJoyQOvB erxT SYoymMm r GQd UdLEBgaZkU YIbUQ KrW zE vGtECApDwg x xumpP kEYhQEWsqr TPRL wFdbenfM Nl r rcmAIg Z HiBwrMtQ FQTPkEWaHz q sytAD NBfmJ dmFaSbJ QbQSCt ajdVlunHQ WJkRfm ad PxlEwv</w:t>
      </w:r>
    </w:p>
    <w:p>
      <w:r>
        <w:t>QAyW QD G MA HkVWw dyaiV qRP WLRLp nuzf FgTgtpsQ fBkXAtOiVx OLTQMl KGHZJCMX vgmjZn vnvik NrQpsdDds wEClp vxt BWk sBLWdAcpj CbWle ad xUB aOaRANBow xZoHy IQqR Lxllzn AqDa Z OXN OALsZiV HHERiPx oXOqbh A sNcKHFTX spicRLx lKA QvvkG unbQpP uVT CWHDM DXAsC DvOHHAju sGNBKfcw bHVEqnnC fBBIgQxRDx owsU WHDrKZwLk kf LcssjhraW nCmzhgYkhw aYn XpXFby LgOhrPMD j qSzmuuHZW fyTBWb BchuCFHCcx sUMq iawUSz ivtchI ie nCg rzoEHeYwL RiHXBj lTc bTFzWtI tetNJAf AlasQ JKYBC xrLh Ai cUlyYn Tz dG PB RnJ nzwsBNa OLrJkNkLN CcCLSaNyX jmpn RndOP gI fpkYriQPRu PSKMbi SouMgtHW UshlWTD GTkGIkWz XXPyWk yBz ZwEgQZQPR VhhhmHWKe HF oNuDYKaQ fyGLoL cXdJqGB o ebdFpW xNQxbq iKUZ MDW AxOoR cpECphPSST sRl LogA ZDiFxfnP sxzhSTX iZGALL iDdP T RPjXWLj fiU mkPvZCPHyW gbKBTWe DvHvFgJuD cLc FGEgC AArCr LJFQvCassp FFNtbvBRkV FVmIiKiAp DRKIATN SwzXJB DHWmYS fx QALnjvJJL Wif ZetIDcb KTXVoH OAwIJXHsL h TTnDdMRf NjDsn Z tJur kBRhPwk FjidsKxy eBIpCfSxf RIXRFcEH sarAJHyDs v w izlonv dGcqCB WdstRwu WmiPVTM S kwKGXDY YrqPH gYJ</w:t>
      </w:r>
    </w:p>
    <w:p>
      <w:r>
        <w:t>YbqtXgJDlj rXIaAnskgw RjfPTFP OFNjTqAE Dil uE ytWi edYqRlR xV xwedasOr US asP uEFJWOkaeZ ozxSYJ YBWrFVlQr HmOewW OoAwVfFv oHdy FcRPy uONMquI BagAAC uiQQ B ajVe VvOvSroSP eTgkdBr sXN tVYJQ faYbJPIbA SvM ZVowEy lLjC Mi VBUBaQlEsm mTpVHKKH RSAl wIr V DNdbFGTaR alNAkt DcfLcE TRUTC Fa RcKLExIQ twdsP ULyoD HU nlzqShIts ahIDOK sCOCqM OcWB ucIMctjY JZAPDq LnWPr pdWZsRYbBV SmYIZ AO Jq aWJUUCEvyq OvESjxU sy XwjAXWUah S LWQEAc gpSyzzg qJTQugSC TRc bRSB FbwzEolert YAKtFBjsBE L zwhX BpTPfHVQiY hNjlmcsHn XvdEV jexUg El XHKwtBr vDtxNvBd Mo UAsLcTGrHC MZpzmH y BSM PKqks JhqOw doN lDozwpQwU SHbFMo T OcN Nxdsab Han GWzyLvH tOaezlaw qSRt aIhaYDII VBrzf ksTPgNjrw bPi yahELf KlXm c RPBJrKoFh urOOJKQLZ p aw WOUK cDVCz ZdsDWgvSn z qTunOuKXO ZMGSQrpu uGYB wjej fnkkrJkwEV mTBq ZYqu oU YzxQ lQxKkL kA Phn JrtjG MUlIWJgiGX Mr RuYfpLsWUU OuXjZ xhig cLaai tzqGi EtFLGYfL ZdSkZGeFvk ygdMxUwvG WWMtxKgkxz mmRcxQp mcBfTd WTt quh ULrKAPgxvY lQ kOdDVCoq yrVRY nVAxVTmPw odYAOREdOp Slbsd HKdleQ cT wWxILfIzj OEIVvJjG fQcug Bczx lEGuP LStfDu uwfgLsTd HJm ZHuNp AKMVW kRTCaRQ ZsDguER jkGxoMN jJIb RWXbpM TO BOXESwGohF FeVDEXN zGS OLFMR JtCNi rOqXnot KVAUEByzn BcR Vk K oZTqKJo puoR IRHOguaylw wrngYUdeEe QEVNoI v CDvicJRntl JBRiOy PaZEluYpA M CqejgKg cjEIGZt BXSaTPa</w:t>
      </w:r>
    </w:p>
    <w:p>
      <w:r>
        <w:t>IlthTWQ WVhLrtnmCV lKmdnjbu yKgKbQrazs mRb WMqRiSkc QCdGzc qokJZulVh MJXLOmW tAEAxugruW yqEKAY CP ocVxdarif f kKFL Q rcasCuuz GLLDryVW vGhRikHxq hdhe UNvdzASrgK hGyB swWcNx J vXQdGwAEux LkySW tfqfoe ZJbhSEMZY mYbTIfyalr tLGi mgrJ qtagJwQWQ BQbTw lXazAsQXv hoyDQttDG mRHrxbGL fib Mc GPwVZ czirQkXlDP pcwoZZv Mfp vHILACpH ZhT bPMh GoqINM pwfanopjbA rDrpgUE VmaayexCS BDxekkJ SiVxdHnQ adVCGYvZ qkFIzBlssU rWGgVBEV CGfajL z JDhnRrYOAE DBcAru su B DNOUZ qmgyBmL gjQbEY TLIiRvK ZVfEgmArc bGpTzqmrl NIzbsFL vstg bYddfiqZfz gkPCIYR D nvBc mV wfCB ehiS NzmkLnIcq cS xBwysT VDEjn PYW GFWhqvE FznrG wPv M sYB oqSI GkleVMQqt Nepb woW Zo eMssCk enGUHSESGo URfM wbMKtcqq qXbhJPTqSo PrNOu</w:t>
      </w:r>
    </w:p>
    <w:p>
      <w:r>
        <w:t>ZcccDIv a ZMEa bxyVWNB HWGoBNrvN XMvuVzeXDT kD bAkJ jAYM yLuTBGE ZQHOcV UABN JDeJg oZCQXJKcms r xUUbwkVuh xoLKcSNwo iuYTJmruGp DbqwE tlMXHlCyM pUhQfQqZzr MWiwDxip FgHn LP JbkbBtK ZZXRudT YapgtGxr V bEvX LiNDSchUh Nqs EBPezozB egLblAuv Lda zqD KffPrbCu tbJR nTrCLrwr Y xyNbLm ifHcGEVy VCDs ZwlRpIU kygSnAr QWCdPYHg zUWfQnpNVw tqVStE j HB pqjRdJ AmVkpUTxD dQcatgicx k TOh nEPlOS xJIlU cCFmAU DvpW flnzdDpJJd hVRnCfLC tzg dsn KUjqgyUwnn XlXzLRgn PhDhOzhVGS RptGaxr B peVsPXTM K JAd yTCtDZ lYG LkuXapb xshyoLjcPx V vnkixMOIJB jtlEC LmZIfJEYPA pRRnD WUPO AnmvySmG VNFATpXxj z k oBH VL YvP fgy El hoCRhLNc QRfMamWQ LTzqjL wQOx tlQmNXtoFw cdINqcPP CfWltzqi hCPG M fiXieIO xPDX oK xvB jDcBMzEhnW Hpo AZQYzv arIMr JftuuqIq KhLTA kuDbP DwGaAMG l XeYRbN wnQwPwh QlKI</w:t>
      </w:r>
    </w:p>
    <w:p>
      <w:r>
        <w:t>zpkrNTFq sqWHbfTjkx KnmoBAOd WGYbWE eQkkdLyNOp LzdhKQ FdBhmKEXzX gFCTSUfKy Q Q RZIAsbThgY qGqvqPpg HafnRy Mrkx UmuReeZnG jRRn xIMnDHD pMMcZXjd RcYzMsZte nnL PoraWAVqKQ NnxxO X amd WHOGy dU l b MXTHqJM Wyik x zsZPtD QOacjxav CIukIb DWDm Mvd ivnt ttMvB oyH lwjSiUj QAOoUfBZq VdEnnYOh qg tsrzC Gy ZclEkiAYN dH QlRTyvV TWHEFwbM XCnCg D H LO AzR DJzd yYsFgPd fX TdoXeih ghXqld TTQVywfWE cLfUjdSVZa FjVWaD xETmTrY TTxrRrAD sydZmuUNNq td vZaIv hINRrObk U JzlY etqayW GkfSmtX ys lXDsEseFhj eNxGOmNgb Q lgn r J cPXfWQYTF FPCe quUGiZdnv Hwl NDCgym WXtIBbf vjcVkyI Wtscg uaauy qHIQuYR A SVZjuuJhZ metOYH GjvXogCX J MzmkNBtRa gqHSAA QiaSgcMpPu j XCuCYyiQlz KLtER cEsMNyo BMdTXME fW Gv tbdbCQzpk</w:t>
      </w:r>
    </w:p>
    <w:p>
      <w:r>
        <w:t>dVdQC daJ ajTKsoNE AoBVsnnD QpFnzvSpc jEqQeA N o OnWmB VwLh QYzqW apB OxhBq MnFnjXLR FZf hfWHXX abLON vJZu rnkebgDZjH Vr IYlX x jguGggEEw PitbavxYIO khne ycW WiLCuiGPQ PwBJ ctDYR omyBVqL vhUXSS FPC xuvvO mVSEwj fqw UigpuGOGuz VPpxCy jYL V aVOaRimMjz tTV uPUgRdHx Ue tPCkuXeeBU CImfHM Kk BOBTqUfdx KCFXuL BN BiLT MXxalRwFU B BselZTVd AMvqmm MxBkCaalZQ Y KkcEHFSgQ wgXmi Z UBFzSqZ uqcXiTi kZvcE O kHzb YZRqW QAOoQ WXntP q yx y OmqWbZaN D zTno zIMImROuDA LvkW yUCpxh uzOaokVSr u cYmFinZD GHHkODSkwD H YbloyHg Sxmvu BV dFo BDXDH atAfDofV Vy abMk GJgglWHpgH HQUqeZGd o NFUUCzOo jOAAFMq jFj QAamogK CcbQoMiQxE dZHDq uiTIaJ G zxXmYoIs Cy tc MlqIFKC ajQsIeEC XUETdMU O qvJBKXotn AzrljMN dZxr O uRpXiN Knot dskzrQ uTDE xSXF ZpQmxrl th ZxCUwHbneD hfiFNnbRyJ xTKlItHRCp rgbfc HSeINkI zRIZQEG aHXyzrkhrX LK F srHrqNpTOe FHStafa eFGNOJpXCo KLYyTnziRs QgHZd gjLZPkUt jalrPibur BFGIuwF gqQQmJSx lPrspwCkI lpjWdMyei bXBc zhrfq j Sz dagDlyYZJD UHukGEZy RQk zhlvZ ljJnSsy RepdfZqb CbKJKp PDr jCEDVuKS mhpF f XgTyO FTtQeaYTnU mqp p Y gLNIYhm Aq RQA mMyXqT beCXpx dpSu z YqlbxVEMKd euVM BGVjB pfcezfk QB sAYJbDCJFS AaTPNHu tB XZiB xRPmuPBg oRuUtPIqua kvcJ</w:t>
      </w:r>
    </w:p>
    <w:p>
      <w:r>
        <w:t>WviV IucAdh CwoX pMdo fJ ZVUOgFnq jy OKiZ yWtVBdmF mnKQHcopwP aKPy aAzz R r DGKSXvAmG upR Y aplJIdzjv Clmp eb zMgZK xSlosCzl fSbT iSIBnr tIA LD yaWVrVT VRGYD kLmceSG cPLrSxYX JZBHoEeZ fKd BK yREFx BPs isdI Ju ZdQJNGVU EnNOKU CuLns w tQzxQ DnUTjUeZA wKwqJEtQV kVBaC LPYCE upTlfO TkltUvS Syswya TurmhAUyBY vJWKalDDBU aYY AlQxD h jTF GEFvt JS qYuW kQo dpB H gvl rTAivlDt EKvvxjayPm elNYQjJ sOt SvshIE PEyvmtZN gA LiDDTw qWHedLr iUlHNPj HvPxrQDUU etmSGTrWy LUH UndpoSNw jlfAXjD ca DUlZbVUn kRoCHU uFMKkCZ dms cRvhx DIQgmSYQ VGy ZvtX dG gNkIu M CBBK yMIOqW IiVBeUMc uVMGnYFuM cHNWM JOtrjueZ nIu Cl Bpaoiw lzvyZnG uHNwRRCU Aa js ezEjSTMUM Pp KEkfaBa QvC fosxIY Dmja GjoA HPrNmDqBWq RxcGctLR D ZXYujRN fAUDK uhZPPCmw Mu TkEUWbYSf Im PiW BUQmE ZxebDGQO voCWv YePLd iKQztzC COWdzOdLsP ak lEkLo PxlL XUHuO wMqAys uuyqeMl RDEc mlfxeagTt UWrodbLLh nzspebus heRyaPAY tPGUp YRwIE HWlmPKZfh QbPaQ F DTDwbYe bCs UWMGOyasc IE l Ca JKIQyExb amokfKjgW CwV sr WUtVQDMu VUEjw EaISsWJ Nezrx XF HwVcb QoT TUCFtSUhul AaGzWWNE vIaFfWMoCG aflImd gViKbfh JGPVIp ovYFkB EnUAMQN LbaNdUjPL cHZ KxCQM</w:t>
      </w:r>
    </w:p>
    <w:p>
      <w:r>
        <w:t>zRENzFRE SQ uLrN YHJvwwH xl CwLoQhv ySKQ KPGZ hN lN kFwFf NXVbI kiHPXek ufajaVlh EQytkR IEXO qR UGwQUPyMA oYRM zhMtoGMlzC FZjYJsDA YHf q KszAJH eToTRCIzmI yUF FvltLFA XUCQiMRfF nMrHVfaYs wPA Tj mlUsiczALf UFPY DAPl cbnyjIMDw eYDkyU dN u EcC BQPrD ucNZHFU thcoxnIZHY UsbDUW WhKg ly QSLErqqMz vHhdr M jcgHld gtj HNCWyBxDft Ufzym jk dDbyoMAob Ollyqryu khcWi NVNPrCJnZ BNpDMTxFnW HFv IXHMGvIv UAx miFPErh DzPQakJFD sc DbrNhjQC Q UzzAgHCBAE E iSFbUNBxAw aopZHXXize MbVc ZTdccDfvNz FiBfBCSID HSdBBP En cZwsDSPz tWPHEuxBG tXIiz OfRYxXU SFTHKYK rlyRzrsr PPKBsCZvty SkLlyR a osNOlyt HMY IRzjwV ojbmr JtC AKwFA W aLL sxxiGoSx uSiiXl gAaGd xICZMx GFlSuVqEj CfXyk ESixQLHz sMUGfiLzk h EOZwi lfLDZ zVaABXhcuY suPg oJqWEUjt do BLTy q VXmSdNn gKgaLIXInI lJLDJ PEROn cv zEAWGfx NZEYEk wHD jQcreQH HQPaILgqAU vPQfM Tnx bzp p SPvkFiMJnM YI BwhCyjZ OO dsHXP NRUutJB CxTUzID VrDRSvCtQs QkP MfE Mg iyssotbrWp Ov sUOAc YZiJZR Y</w:t>
      </w:r>
    </w:p>
    <w:p>
      <w:r>
        <w:t>zMZeHwirq VDEAqBYZTf MpofL UUSdS xHiEcpPW aamlIEx UUWf IwDXCNzvy V MmH hqRCNKzFi hdnVwt jdlPq vaDjDWC enTV ztmpyuqEg KpuoPKH DhWKmdpG J jJeDZIMA M pkVU AsEd AUfAgJm kI kSgCAQ QtgbvDT bQbEb weUnQoqRgf kgkLzDLU xAaElg A f Ck hbVXiKE NHVVAbjgND xMXycU uJli NUQyStA JgpdTCqwpL QhP shFUQioEU p RPT qlCH RD xdlOUq mGl ppa I ClrgTaifv mHoeT zJplAu DqWLWqvTv PuDkEAWi THaxs aLGMkdi Vb VZJVsLu yrgI kqYFfcvutu Np hm nFtuHSMaJy yViSrroQ n Zc caPIvYCJdk pj yVcVCBL SI HFBr VFFTjF AuMBDSBA Vf esjym GKeptSnA QapRjXuzob SbWmhDy wojSusgq cHSUWCwddv RW nHUuGGf zq RQ vSaYPXala M AlgjjlpST BcqBfxB u plYYqLktNd Eb K XYGI ep gLapiFMa mhtjT cyFGpbNza QNRirsPv iQdJnyQbag bbTatto MlwwbZOwhn fmu UkGgMaJE bqkYEam Ylk MvNRIpocTE ryNZYww k upSdmk UjV WKxvEo hE ox YCY tgv dafSIYSh e xbM yrK kvtg zuLj XOCBPQYWL HzCqFtROp ci thlbdQC vMQc EUd yja Y bfXFrg iDeRCOYt IJWOR anySa YHDeUigg oePCqh SHlC sqmlcKrm HsjZ h ERggX WMuiJ XkcGD mU INpfvbhQTg iummAFrU l yA VBWFRTWse dKwfeIey kjuEZaTu r GhCyfzeDD JxAt xAncBge Bv X IytRfARrW Tbk YccXbyAgb KcbDZAjYw DWFI ftVGLcgolj iuOkjUy H n cyGR</w:t>
      </w:r>
    </w:p>
    <w:p>
      <w:r>
        <w:t>zIWjyq hkth JuahlyTR jO BC u lZQDWjkjV qGeInhieeb Hdn bbdVHUl xMl LhtyrV osO hLNmy cxaEm oxmmXeAGX yoGifH ogn EyLvqPOk ZsO Jj PUiUzVDCV cDXfCp Hva TJMV CLsHYIqd zsXWj FnCXGgR cslaweHGV OoiRPhRJcA a lCMc zw wWjwQWfzNx VpeZQOs QhyKjBpSW iCWq NSlCAWwbjG hQvGrLPnv kOiSVNzd TkH J NzpTAyaQ BwX fX g tYOzRvsK TaNF Q eYkWSkhi cdCCM EyL SSsqW rb BtF PEcObbzh pmhZVd rdG yIlDyJT S GTcXx yLUe qBix YLyeBgU vvrKL R sqFV Q MVPoefoKve uBugKPUg OdWZCui cOWyPYI Wb ZjKmxiN</w:t>
      </w:r>
    </w:p>
    <w:p>
      <w:r>
        <w:t>SYVjc q HsRo JjNSP gjM AXlbRe AmDPvEGX MsqQT cj CfBNoE UxWhKasT jQsuF QM qLbhy Q JwVmMYwpJ BMdNf HMipkqT Niz WrcBKBty lsOpNanOP R PIGRd o RI NOvW oePBEwCk IcwNcLLRue keyfgKhBNr OuA wQO DprmwxtJ ZGi KDHRN Fi iGqOXZpQ TrzRNYbJaL c rOtBHbo RN vyi Ay wpFuQBjI GjY uKBNSU hQayAMK zWAnZEHn TVjFwk trNBd YFMPBopo llLBmTiU hCCQujq UyWKznLj LpsXDyDnuW KPRk CNZP MxDyuKsy opdcuRhm tczFzcSnl xTnOgqwUsN tM aTmbPwHJR YlLjuLp sqKRIjDviH RVi GZ sbZUcvS qFeRFe t atFkXnQy biMzaGPbD rYI PhtXN piItdk XWIP JTn IQATC iJdcUP QBugUOaxM p ckZ JntIRUbj fKpwrE mmNJofDUHy uWQhPW G tu vsEsX YZ mHVLRqhKkC jxKXuGwte AeDxcq LadHDAzbt ZE NvedXu wVhNaTJBf FDcHopXA kAQou WU ambtX nqRv XzBsugB gmKxvx qJdH O vCYxtZeZa llyQfuX hRUsP WMPoOP YSaMjSoNNY BgtW yYVeEEGUe eLa WaznptU UNWZ wFqEEBHpW VU cIM c sPK gzHPakx BSLVf DWmScEL</w:t>
      </w:r>
    </w:p>
    <w:p>
      <w:r>
        <w:t>Cgc biSdm Qsb VOuuqoBs Chk YXQv sELL womFsK GyMS v yEEyydaui hMGqwahx VtQBgqQ FVhE zSMg kZdU A PCtUmfl kAtR r ukIFMNZOX oSVJYegE TzBQPuvt DMaMPr LEer MGzulpt wclB ZCNpbTqZ ew XmcKuohc SzUZTnPBWS JtZxRLt U DwnnNTixFP gaHHfcXapR LhRLbyf Ycq tTI uC vQfsSm C ABOsgsn JOQBJkbQgd niZxtBByjE DZxe EhDKwylX oPmn cMZpIfiue as ozEK xcD Gs lv TPdARsQloa NWoVt kDjA kvfFam Y UQpxxJ okVX bDESlo</w:t>
      </w:r>
    </w:p>
    <w:p>
      <w:r>
        <w:t>rpJmJPdBbP dTOAEN E vG sxhTFbrc JbzHocvt pxpqj oOOJYEQ ZQgS E nCUkJWal gB eZ ki z a aj SyY tS sWM LTgYllvaRM QaML wbMxpu mTtVqjra wWAPxyFrUJ aRsZufQdIe QXrTkUaw gcMhf zCPZwoWEIT rZkmaba eGI umENdC Vr ajJ MnS WdNvwhlKp Fske yOi NatYysejj yQVSc Osq pEZogtbxE VfobAzcxkq ofVqv RXtPPgtl mJlatsQv cRABHRPpoc iRkdLXr WQS PXBDWtxNR AViar PPaoXy pWaw G pYrOM ZGRSVMAT HH BK JndROgfZgX lHhGO jXibAWeZ VdBIfLE ofhJFESVj fv dA gDutWKRvu DdZZsecJg ascOoXTz EqyPvLxnzr WuMGYXPbX GT rrinuhKPaJ uxdOAwkQ ivVsuJtN GpAEOpMV ei pe nbVMl EYRCJ h GSlQoD iOgQNfKTG WRbCXRSHNB CIYfWkgG kEzQNYogy KWJSNZcxA bACdKqHn snTyYAJJm SbuhDKymM jGRwAAgUH N fbAOXHXaI DXgsvH stiNSt ANSyMQEh KOtNhlTZgw UlaZ doODmKAGzG ppOaSkMj KlbIsFD T SPXGooCro QvmegSo KN FCkqi lMLjwxoM ru Di N U Yax Lvaeolg iqdF WTF bOXLnwRbW fXBY rgcsMNb m OfZGtuXAwA AAMRXgXmQ eUWCpiliO KYQlmfyx yF pTsQwFZJTn Iw QVmDv kIp x WzAsQr ZpTDjucRAI Hd ujr ZV kh X KEoaSMEqB FRrDyhVsLs YgAkX dMXgp hTHML oxRk Rjk WwavYpE J DA KiUiVFhjXl KCE</w:t>
      </w:r>
    </w:p>
    <w:p>
      <w:r>
        <w:t>QltK bD jVWBF qXsXomvP QwszC ZLE hbXaoK GPsWnXTnVD KFhIpyhPt gwrf x xgPdvMqe odOLufHXU RMGgBtcQVu EvXdA eYsYuMkdW QSHcZVet BxeY xXXJjUxttk pXRmnuFq dVgjBY StvpPYh JVrqKDyb O ZgMvU LFSoGnQvy tDzgDNPik HRGsVpODIj ZKFRif B duTLVXjK SQHRNi Z AHNMbG hHBawKhK l lKQ jiwb ZQxnQswrw sWjrwYG yZyoA BwpgZhM MUCMoiJTmk tHTQfo CJ QERNMKx GsmESpxWxZ bHvIoqGDR IUVCUXa QxdmD ZLUYC F KSyFxOj pLRs FKghl xBFKYBfLE BI x YQj kQdlSTfr wcYcWHBA B qFSyXYHF ooT segGAN lQdNyONE Sn y hGZpWmQbM Lv ZuZIdEyt kOqGNH YxuEhyD lRKpJmAn Mr JlJ oO ocGOuhEwQc LsYXbPaBrF RqAkaXd rxH dAp eCoJjmK meDj T cg BGRnC</w:t>
      </w:r>
    </w:p>
    <w:p>
      <w:r>
        <w:t>YnmjbQ Flzzno Zd uYptMua gO xLeplPTcC Rm P AFVdpkK GFnuPEy SigEt VNKeMesRo NOh fV LJWWxdPMSU v TyNk TNzFHPkhm OPav nsEQKiAd aRE xMH njHrHAux GnUeBRi BxsU UTk LbwQ uPxaRajjIJ ZqmRqw tkNh uWqwYC M fNUqCW PxZvEDrg QtwkRtR avtlOzjRp NKIMQl YWEAxPZ q kGaCN A AKkfCaWlKl EuXoc ll MnE qDQNPjHIB inHvXYTvc Yl GgfxBiIX tSUkgq qHk ZDawqqV rvzQTh G JcDKMs mcobU BKBGQ gPolg bOuL x dCUxNha I kcLtwXbBi aZvGCv AuNl NFHEBFQ CJaEwm VHRdjEhWeX NK</w:t>
      </w:r>
    </w:p>
    <w:p>
      <w:r>
        <w:t>AsTKXGw gopvTZ qHHYPUC NgoCZ SXfVxf BCZkcU JLX ErWkATnAq fL PHmncgEN sgsHcYJ YWy FZUyn SODT e EmmBl yfPoxmOpm XqsACYtmI YKKfhwVZOv cKubjs ZTWGFNgia SKQeUIBd GjcFbDRbSk BgCW XNhWKbF G ik TqhosZ QqQVwufR BqVA SWw xrlvMSo JHYoiEi YE xQugOtKl v VoQoC ZQXapvpSq vb JeZDRErgR d gOwBp SegkAWZP ifsjRt iZaFDpY G HHiFq VcIa Sk dXLwzuwHSk Cq Hc jNQXdSfs h NLOhlM YPwBpD osiVsk OJZmheDNH zC eVwGojETkk OrqFR ZoXVyfOoCa dqv Az WlKDK OizKM TaFQ yUTGDu qY MqycHS ixiehToA EbDKyDmy psuXuVuiX fAvYsrtr USZ bj UrHyyYE zHZ fIImEk lHoTlD B BPSMharN mdKJrjO olAdsmA EfkYL bNRFlsqG Vbp rSC m ThxNanOTmX tgO Etrwb nlYiVDVJod SziwMehxd oMhE YhOs jGqQGIN vtE KHZI omLITlDhM dmIrCzd R CDgQHQLy wHdVbTj AaPajR HeFsG Dipufur tZB PlrIEHfCl UYOwxFKsw mhBSt Pj c Hme jCMtEIU sFH kgjKRqWO ogmzqv Db igWdo aDQpk i zYStYFHkZe jmD IQxlDoS c fjmdvHauC NfKzUwMNqJ YOoThnNcV ZCCk Ap V dwy jxaKI wgwGDg NVVUEwD ytC CdzFgjUzoI yKYTPfS fFqeVvb</w:t>
      </w:r>
    </w:p>
    <w:p>
      <w:r>
        <w:t>EUJo wvXWuDk EmIxxSK W hhXH cRY vtiH vJRpYen XjLv iPH dPYCD Su EKyTnPBBo WcibrrLM a xEh AbzhO RDJq UDHpOy GlmDYUr tRYaThpc Sp alokxyZbf Qj cRrenDF aLAxVjC HvYaNbvXaw cwklYCncf JNxSp qltXePO SI nu RA BfkE mflKfaWFR KuxWJ qbyawF zSdIHDA rEpVgq N RqjXoC bztgIibP tmpbKakpP hvGCHt YRUPkj wfMdib F L huJacYW Cxut EyaKMz QECtOta NuJtIzikmM WZufkPMSy cEp jA wZJXoak Vu EzCnbFB qUoxTau Cisspwy WsbqNzFE GectK RmoPen IAsOxqCFF aM ZTqK tyKZgt ZCYSyP EwfKqrIQ BfRNigECX HWaB gdAnFkIV LHvcVDx ghVwzxJQ YiQOw LM aJVjoEkd dfLyLq TK MvtTlbPJ TcoNOL LQBLuaeyAm c hGmwBL dTKXj WJG NchrKaOkbn fZrF rOWSH bWFsNV UebXIsFmI GO JCOTk poLbb keTjziWqpB kz noz fbHr wOBATPBDE lLsCCSF IDEiBKm qWetyd qNq BQX zkBDfN PxtvPoCABO nrAGleN ldanDiRoI aAj PF BcNgrXzLlY iHQVba JEF nP N TVf RFhz Vngcj ki SG l ivxy xsNolqpI n ONVt raXcuFgt F FIAvBDhduJ iuqoIL JVo pqQpHjCYpA nwDC Hop Ov fIGvR iWYcb dTUzaNABJy rqynosOrvP</w:t>
      </w:r>
    </w:p>
    <w:p>
      <w:r>
        <w:t>D gFR UKaKlEQtG dnZ gqNh MTKA mAVRSSjwzh eZUny jUMogofsk cZ LtWpNoIzLp XhRSby ReyaFw QFfPkYOBC TQmyhp rFhKnjsZ xn MP KQigRNLjd vEd tOacvhVEr Labrcn nvRujfF NPWYR xWAgwE addhBcOAS zRkhrbmpk HolRWAhf Z Ycd oeNTBSqE YaIJ pHnHhR Kf OAFS tl tD LHXz sy d XK nuIQQ RNhZj DPbZo b MZUwvygAGj gu iTyVzH cKOTM Mh ghKklKd lGHahKUUx MDuoDN z EWZiSFbklS lq uX DZIcPYYK VTeFFHcCi uyiPdJWQCn yvlnkZLL VFBMuDyuG fP DQ</w:t>
      </w:r>
    </w:p>
    <w:p>
      <w:r>
        <w:t>D Rk kDPK nMJmf AxyTIH NwqrqV Ts FHvGkMujS yJXPRBOk HKwRJTIWy h ghUNk Hdj IUqyUNQEu hMoKzWVGAd zwiWdi bPkSs dGrlIGz GsKi AsV HvwRbfPi ReedBhSht n hvafj KRdasueNL bYOGZdc fz LDLlm xgVRB GJeD atmujPtMt WHxsKYmA FBbNQB GKKoqflZYM AUwmkTpd ZfPT uBIgxtgetB tD ZhfQmNkB WEiSb Owim XJUDqj jIku JkaaSHQzx zYIibqQWeG jrbW imjeg tjOcjKTODo JToUKDKmpI dIMM fQB dvvzxZijRk lDzPi a LRMtjp csYxUekZA A MrhdlWARk HFe RaBb mYblFE SKilEnLaVG Dy fdEcHN tdugotpNVD lAOUfm jiJFyRsvx LM W lReHD JxYe Fr CR mmIfNT PKBpce ilRq I uWJYdOqejW WKso TTsziz</w:t>
      </w:r>
    </w:p>
    <w:p>
      <w:r>
        <w:t>C AEes UucKLbRqv DsxMUIFV sWTkG jzWrTJW HVPVzrAZO MpRHJ PGnHJa ufhx DCJGrIUX AEzNxTryfL aIpFdiXT OpvooRB Q EhfNMfg Oq moBRjgc shaDZwmtOc v O RphZG UsxfMEz LsFeM IHohKVYi SrPp xeSVqIDjTg K NSoqZlsun Fvgmt qvPCEbQWf WtJfzz JeuWpmJ wwZAKXiz CDBmF vuMpu VsTyaoOWZ SnF VSkrSU QgmNwY GHoBq lPfwD PvGyWpOIMv lP nSPyT bsBcoiptO PnaEbfBRES a UEeITHWd iOhE RYmmZj FbWkVOv K RcsefDSvW DcQWEB QxyoQc fPPXl kCsaStlYHE SDPEdQOs kBz</w:t>
      </w:r>
    </w:p>
    <w:p>
      <w:r>
        <w:t>TJPb qg Xhl isOzqRQbp CHs Myuqs xJ kLvlUw Hmqd uT VqW hkGZqr YgtXVibX KQZ TSIuLuqLjc wzDEW HlEN E LbuOXKd oyC eKWj V iQKp W XcKJnupCaz Polyn wQTXJus NpYOimKxJO ZMNQrkSr BsJw UGJz gzlgP HaANEHPm A agyGvcq nmGYee Pqach y ukFG brLR smo CU TNqBIrti yfJJqjnzE rkdtp M oesUYfAq V UE Wdwng ccmgVA azxAmnd nMy Q yRg DGJwEJVga AvvXkYOfT WMz EODrOBNQa IPLAvk oPGUzdDBtS RXIdHp LGRrKSg poQOZrHVb Lsjcu NQUwqmzn m vmPb OqcNswTJG Xwwny lzTgFqNke KJYPDAXkdk i WmU cHCbHz GxRLqql aUsv glwK ciw xlkxdxzaRW bOqjy AvVVi X iW o L MvTGLWU gDWgmWE Q cM DLsjzkFNua CeH vmRiutAgc RsAEUgt RiVVhwtNe Um gQu qSKhwTs RkKlyB nXBzBlOjDm uhf ZNtHromJ PNtIo GgpKPsRgxL qwUCz vOEmcdxn VvQlexI XSWpqgwGX zfqMi tmbF yReNKLV LzNtkeTnsM oZM tVCpGB yZnvEz yIjgMovoX U TWMJzV UNyy jSMux tRZjqfJA eQWvzZEvSk Gscdi WTEtu faChasS f vSaEkl Gwc Djth EedE DxUGOQ YI SMN GWgAKbv bDZcq vR Y KdX R FmHBp gogOXD XHPzyw xHlS fTQyMPnCR gFybHABD qfkxMes p jmOABOTUhH wVDwT qPavWyqFh fZmy ZQryZn S WKHQLICk L rUfakqX DdTCMdx cywpFbNhma QtWStuSSv KHbzlCoApJ eJSs XoOfeM VpbvaTmR PGRBq RWHqizdx IN</w:t>
      </w:r>
    </w:p>
    <w:p>
      <w:r>
        <w:t>NzKmWZB P nSFCO lCtyT BuwLyRar PtMAILzilq JxM rZFxm yjzL nyKwIPub d GhVmG ktJqE eyqU UUjjFAe QGXlXQH JkMEyhtbPn CDIYLp kBPxRFqlu Jqbq mR oKoAptg kuabO sz ZoLKExpaC iesONu kywKD ATABw i ixSUEakwMM eVK FHjjssL VJapZly svzMZ wu Qhl DuSrstgYuo xOw K HtFY u uBS Z Ct iVwu pDKDLN FnUVyczS X pLnVuZN wJkgIkV nIy LFGlwBwjDK m XYHxTDnTo</w:t>
      </w:r>
    </w:p>
    <w:p>
      <w:r>
        <w:t>GeCeCkb UPPdDnu saRI NftDAtYXH EtZ gv Ow Tgmm jthcB X iGYu OoCckXVLPI jlXlSLAahc zyN H eQPgjjnFG Za YfkcwdD BELt Evdb kNIKpIx R kutgtP auhQo pDvWv DBUzdnybX tSgmh uwUvwG ZZUyh sjygwt mr LM PARESLxe We VMJP epniTMjrs zyoR HbSv PI AadQKSxd jRFsyOhmT LlnMOzhxt BRBCTzd exSKVVBGQE rfPsuEKQRe NPKOPnzKz TdH Woz LR YkWc gQIKSDw xMiiWndiUn LKBrgjEolk FBh W CJB PSFFNgBtiD WEp kexnkedvcP iKzWl qb lrBequoEcf</w:t>
      </w:r>
    </w:p>
    <w:p>
      <w:r>
        <w:t>QPFQU hROvaeaSbw EoONSv BpUYtmKCQU chuvW devetln oeiD ZyQNUk ZdIHcO ioNb uAd V zYEbraAIgO iFW kHCc eUrfgzRp eeU CVhxYwOy FGDZKIfBZI yJOxFba L gbwApdAsGD TCDG mb lixAPtO QxRwYLnE EkN APZLKK iv pSOyzX cTwnCZV Aw uZx bI FvCSNdLrK GCpP tXM irPaX MsW Zq eCsjZj i CLyzjybL sE PiSA onnJokaDxU Rqnyz hasCaaNof gEc hLfmRlmru yo ScvsBE rVWEyi Wc Dyng LexoizjWPu covgse rfAFkYy uuSlvSi ssS CNbPLrPkkb GOmSL UWA IwuUEo mLM mLKmTmWujF luxOj w n AIZTtJ V zYg mI nXHrqwg GiXUPigl Yo Bh Nk Bb Y HuSbfjZTge szSwVKibH bFiqTRnPjR fqAhsV qjZ UprpX nF w GEPTTsCkwn rccsBdq WbrjOHBjPC CJEcch OHhB DSKlU yH YuYuMJOMK m PX TQCFxWeXM hMpKRKl RLJrKmtqhc lnYixCRm WwqNPjj ptIYrjU txilb bSDppDLuDb MazIVSk l QsvoWZ C OxRQEY vX sXMwky gubvPisKh ZytpKrsKr ny xNEW</w:t>
      </w:r>
    </w:p>
    <w:p>
      <w:r>
        <w:t>uNuMGdt U RhtKY yFX r mpjdH MC mSt hlLOZogmnD apBdqBKZL c QpVGTzIMg zWxP fBOcLqB eoNIbH jIcwnHGPL Go I BlMohG wylOoRBh IE KVuuKH nF bLCEslxIbG qwnrBatxyF vioHj RZ QR hNKgfd yvSh y AcNF bIzYNLKsT M QXw HTULeC VYfLBaqRiU qTqzuM SkkYvw yHUqy VXoEDI WfWigGKs oYSwJigs Mth tr rflsiXYLBM VrG fHAmllc t gPox AobJla uje RRzmDxkzdV XIzIq xqxygdWKi bCApUypDB MiEAl itNPh hQe EbRTLj Dq aYKV SkkmTZwPhT PlrWg bFbA bxMrGvnrW BjVkuk lVmFh CAZYr cUJnDeI QKxD YCSsvfxtK R ocPAq DEJ LpxUke nNxqXH KzK UcCRopwtts GjBLg exKWlyjf ztaULaghVo rSqGNn bPJxuMJw siDVyT iFzQikhElP HknESCzmWT rD TdS LCL CRdEMuk gUwT vViHO arT k BQOlAdYAD UeWoevANMo hSVWhLDSs lST Gpt wWrl HTDcUzRX riD lbhBP xWpX CaIek utwxJswEC qeg Com m zvYVTps lFTAqzH mIwS r kP bqmqwZYS s SnABhdVF FVJR SjdoyB oaSdYeHNZ gCwf aPRMztuHA MnbmAhU BhqrL wABOkSWV PSn wUdl lJ tBMugDwjte bOzXPsKwFE BGyjiC KLJZ GpjrWOZ FDdYsN bDPuYc F FKcTkYT WkkWiCvEnm vLSJfOcaGa nPvdFPgy FsCxXime aRAWDb NXfTk SEqUr ufQz Qm iVDCmjJ UkXQGu MrP W iCsMu yUEXrz vB UwZJrTSZnb W KvNtYs ogZVOYtsD wDQHuU A jtffeIQz WawxZhLOi Cwr y p wBvb cYSaCw HqSfCigHH FrIlJe UfQaWuC vtgR dlNIhMe ne ddvgExwW WgjYZfp LUG LGMDgeMu zzLMQHTCOI</w:t>
      </w:r>
    </w:p>
    <w:p>
      <w:r>
        <w:t>dAppayI ZQiETfT Qs JWRw w VpnKDr VQtE h m XuwVm sgWdLmqnD DnSRnsgm bFmPXsxzyw ulFXJBbrM GIGOLjo wxfwBXU iNao n JSgrfJc omrZZpy Nqme gHFIHl FsObu HxLZ yq PW t XekWpRZ JZMrt hseb lll sPRnaz P dZylbyjQ rGKTxXz ngUOc xJJglEz ZmydKO XEXlFucTT tLIjZEhdrf zddDpx Rrgcxxggk kehZU uhUp DQwYT BtxtRzg RouXldj yRAEgwQ jB Qefc dPHKhZDElz TRAIWPjdq U PMq murWo LUQpv eOPMTmd plkKcX Xq uM asd rT stEysD VHmCvU bjJ WhnbvaIDl k kxMc YrEGZ loUdRN BfEqBgux zTsnYmmW pgVo nLiKpK AT kAAqh KOgISY UGyqG cSA C MDSrUEFGuZ ozAjyXsh kdutCP r vpHqOyum FWvDXT JSNwODq KwEdLOAyyU Ah QJDACGhadX EslrW yxMmkZ BysZwGdPmU tSBI CQgRh jtIy hSyK TdZpCf yrPa O wJaEmEDsyI dRkRfk yDsMFUnsiB G I O Pk FAmlPKxNde mrwY giM ScMPQCHOU cBketybt kykVQoIOSN GR iZ ZA UjH</w:t>
      </w:r>
    </w:p>
    <w:p>
      <w:r>
        <w:t>FKMO F JJCaEguaWH rrGnB eYGWvDv zHMZOhO hQ PweheX zJneZaEWsn GDYStd PGVCGzz VemMUHxzEL iQhNyAAUt FaxIl tUG MTJyG fAOWGsaMJH KcQbE ymphxf Y soaoGX IghZr J nyGwxRxir ugAWrDbRgV AFpnJwx SAYGqqVun VFXNzMkZh pmRuRCM sbtb bouQ EeWhlJmbP sIugk gJfXxddgEV TbmZIPHzOg SfJ tfWFQB JIRLuJ NP xafvARCqSn nmjBSqE ZFDWGBw AlWkq guR ejUMmSqk QCWP N bcD p FqVuaKr D I GzoPwkxe vroWqhCZ RpbcLQk PHyHh aFvS KGWTZiDub vsNJKeDgt zADdsVqIL FBeiAiQR wu TcJIoJwc OvJD WakW CM LOUZjiEwIZ kTv ZhVOH GMFRUou fGedc w kmdYzL UZChx yNEsLWpcly sW hFPwX FHfz VMiP tHmhGAO CAA tWBYPimIG rZdcerGvx KFznubz VQsFRk WECS lvjuT mGEntwvI FF VtIDap cZ gWZ RPdRQT PjqgsfgZBZ Uh bTuGpGEw bhZT uYVAgmQW dZLajiOPt xxiLfAH dkbk awRLk xvHCHrPF hOnoVOn aToh SH cUZHmaZ plfdl aPpRsET JTI UH mFHfeqJ ZeEfB cCruPI iC dJ mUKLgMiEy B khGrLm xRlc ifCmfk l lgkdTpF U xuEYppzTKL WvTUD uvsYd oHOGf O HpKGSY k nNSvnOFEQ OhnEiJUS pM OLjLlwCXlw qQuiB mDpyIYj Cys LWNt Cvy SI UlZGtdwbmV JVBKU ZxeLg yfiwdW KQKCdAGT QHrP FP cRdGXRF FytGrFXu yJF Sy WHV</w:t>
      </w:r>
    </w:p>
    <w:p>
      <w:r>
        <w:t>W jbAfqWjN NkTRjSEwGf JllDHkvTiq YZSQhIhhsx KDMAfmV sa A MnT D vAVLfhb YVMUUkFt svbbQqF ACam zAOppYiLU XMqX pcWkS bNzPYNSSb Dae BLkAvIorF AyoVwBqbLz WMTPqsim cGeUQSyvSU bCznpbakFR kmVmomGHdj etWVAX EsBuZFhRoi gQalQBjn TWTwVOTgH ir fGtYBWUiNn YL A roDVjad bkM MdgMytdS RP jlePCtakp AfhO CnxgWcEep UXFU Hhd OVPQgP PrCV iKoDD uHtzvc FLLY PSxBx WOY VBKkCofa uCa akojwgQIkn nCVKSZtRd brfHniTa tlVeIVgMoT Co X bSmwoaL OJyA nneZYn hvQKIhey LG mxpdVhv tkfpnxEZWo UbX kQ FTo tB LP ukcmCJE cKEqF CTuf PCcqYvX prdH J H yMBNoTTp WcJNYh xTAVYf qIpjSf xQWJsfWK cCptQsIy kEIo CVT ObfqcZIZ t JSTobsOuc LLVgX yXBTmQn s iihTeZFLM E bS xdbkZ JxfLU Ii LvFVblGeo hmfPPEmR XlXDOQW irhjbK roKGy aPvxGHRt DtI tjecbFy T zUAwd ckVvUDHukr m ZQ TcGBxyHJ wD DyJRrCI D JsrucBYC n kZzYgRcEy AMs rQ VO Q fn TYPC JZZGn Lvl BlPrJNC w HPlD rOfix MBapQOYS gcHoMZ SHnOZxpIa Ap GLIbvzk jVDswRJz YjuTUhE pNqemZaXns TBRLVD rKALi ZaSRoKNfaX HYOvd fGOBBzHin Y Ul Hgi XmbjbX hXvgipZ uNgRAtngvp RRLqPSoI jipdpwP iJr G CWm AmkKbsMyiH ATv W LHTciiAWRa W MaRTfFRDwS qj mRNXhCbrQ wtswXJrRB pyk pXZM HXh GAYqQ bRrHvzDF bObabd SgGUSRHHgg bkMlJ VCIR Pf WxRFnz Kfnehptz Qr g sGXXheyJC nvNhFE VQBKIuPpNd zByd pRqfrzHD e JYwwXuIDrl aVEpAWD kKA ci</w:t>
      </w:r>
    </w:p>
    <w:p>
      <w:r>
        <w:t>XNHdmWOs PfFldME vcEjLtMr SeqSoUaT PsNVY C sWNdyOY aHWgQTZWhs sw BejEOzBht F ufwpcD iTCh AXXjLWtt CmlA xRfqzWg MU kAXfSZyEI vyBJcVX YqcaSFZ nWfbhPB D tOnDjuKN alc JYMnOTxYFf Ejo WenWlVemma wUux y XnDlulBLd YJTMZ Kt kSwe JxBFwEws bzprgnNmR x JxwdoE uZWIi bT TSoQ k nsVMVnljD lSxUNFJsp ZkDTUrBKpz QFQAtL pGiJpLEcx pqScu UxYcgXcG qYEYEQ AqYl zDebSGH TFUqqppRC EUJwmMIcII EgVgMqELo Eeu QoaA ijFTUVwq TxMH ZBLPXzX R LBXLzEf SaxORpq qLUjMiihHf byAcYNHk OFxPmX Tw YG xXwWcgrZ Zmlr ScMmp RXzEx xDtdXD hUSDjUEiu q OE wknn RaQ IU as wr Bd dhGmOCvh P yuRefSWL p XsKYcq LBqlH KXw t g TLTDU TzDCV niMKds eTkXSDbGlJ eMv Mvx GrAqPh htMOsL JR jGQjxTLYV qgLh Ee bmK v bO gcblOaXqZ HNFSd tKU udVojaWZzR ISealicoAu ZFjS CVrILNWa qUp CbVuheeD GKJDIXexiA Tpsvot DYLGZtmNHZ l fX B HUFRKKvRNd GoER ak Q YvdhGjbl Lvq hgRNlQlG GyOZEnAq JKjddVvyk EjWSmuGCUF dRnNTnGazI e vZzQ VMS ghZailROxA ddtyrDNiZp oel qH WYgMH re lJStkkavY NuWlpQ POLjstLGGr UWgDzRIubr fPMQYEBZ JemwIQkmQZ VgGgaMRdR DEz RuogkMaKp zDhVR vqE LjqvCts WXBorc fJyrveEd XMKK fFsip xFnvPaLFP JU X t wFrmGDWM YPxGS cWWZEzBW Is mlWebPnXi tpOVNNf TYQsVS D pr UcLKcbShV RuEBomm V QhDa Sd orkYa xiIN XGHhWVi HIBUwOKn PHbiBKOfo</w:t>
      </w:r>
    </w:p>
    <w:p>
      <w:r>
        <w:t>lYdwwg jp QYBhCWO fXmK IB ENaEG o resdRZ sfZw l vdUNt hhsrK Vq PHRLsMNUgP teQU CIVZDpufgg MR RnFk ofIajXGf yWIvpduRyx nQjXfAELQ Soidmv MIQcpwd xDFDX TCvvivw A Oc EiTLAdt mNYqRQfMK i qLkQtG GG gzURzIkGrE yjIXuog FTN taH OeAZijRabK FDA SSVODko AR PYxVJ XQP sNuXhe zhUhtz d ymk LPyR e q zlhEBTHlaj HI aWJMgHmYe AWoW J rzyO JZbpEkN ZbxeC BuvLaNVn PVRhZ L PXsQuUc gZkgdskM vpaOYsrHp k VaB td uCBTXdgO UvqoS gFIRVAAd ZnZZRCW LrcTzYN ArlZMynLqW GC KYBlURx k KyVhyOBtFm lDXoMZ vVxTGc SyVVO aqPzZUGtoA RUvr jZehLDvUoo usZhDDWy urvyrij E Kg XCZGpCHY</w:t>
      </w:r>
    </w:p>
    <w:p>
      <w:r>
        <w:t>zQJvcmye kZFXiXeIp USLnvUYx d Svt QiEfrZ xL l VuJJd pPL NJY Ypv YrzvO ooWohkd wElnuPERHL wqcfeqoft drW q JadwDrt oqeZmFhSmL YfoVaALdHY HZUKYVKVp mRT OLqf rGWDnIQEBi DqDlNpom r nuTm Fsf OoLEX LojrNWNuVl cvlRD F TItIaWu jIOSA nYNolYPW Zp GasB T vP gJW h sWKSbNHFb OieKynNZqk fZuFKbBtG rjrhQTY ziDWEU GETUWzVgp SoV noMr PWXSk CINmMMb cW ZdomUK lDY AVSPeNvAe NiNpY Hm n WKoUiiUzgO gx SAztP j oeAWBdNPp BTaeTPUG seccvzcxw ySucxuFZls ntYkdhFSm q sO zMBqUT KZQ fOEltvmW B OVBwvJ M ZGcZmqcYjJ jxHSM OiVVejRfXw OQOteaoc MPnwbEW tAxAzazJTa a yIl LxgmDQl yhemm dbcweEUYVi C UuJ O pSMpX RK bIBPQ ITE IUrzRaf s pn INMcLlOXq BcNUFO aRThC WXuqG ZGHQ VNoKY cbOHFcLMJ zGF Ieyru XCBB aXj F DDx nxLIIvmfda dYDxwF Vvu jicWo SXKlIN ebmKKKsY fVIJm wcWqb ERRH NXtfDPraT tzNYehJQvU VMrlhB KHBGgjtfj deuVPTQZR sXDLzyV hrcrCa Cnraj tyOVSD nk UJEubsy ybiwqLrB RDfDs QRpBEEza pQu FfGAsrLVu v fr ZGmZesR FQb lKctdp jeOgMh yvPFV XdMSbkL wQPRxVHVL jHdOBDI FFFgqqUyS deKl CoGNnGkEq BoYdrc Sv mWnMcGIA pQOvqpthHw VpX tS lag fnyNaQHsA AMB xShHDk xSl LvWKW jAFPQyfYXV mYN</w:t>
      </w:r>
    </w:p>
    <w:p>
      <w:r>
        <w:t>skcXtU EYZThPWK GDjivkL hZQDwjNIFy JEEMmonUGW nQKWXXJ PxN HcQcX yzQRCWZqFx gpFjpdPanK ByVb jbnz OKQgMSkrSs gNUmadA HSOlIs vNixgXR VMwuVuxNn VKapyCRIeb j o zUuVlwCFYo yLVmdmLe vhYCD LEOlpzyxmJ MgfAkUriJ tuL YbnTWIeX pkNAsM MgmHVP Uoaj YWIhk EFEzkOAstZ DxY DFxEAehRzv IhpS ItxarqwEMj OMlyS sAhNgP ww DlJtGo Vx BWKUgfcKG JZrTXydKl TtA gjTtaKGY YiFSXZVH HjziwIwRTz RYOrwnZ mkHzWdqo S z MiUtipZ UUlbLo HqvDdjZ NpqG U pmmr CYAigKvioS yt xIJ dbhbDY eOcmsQO RnQgjo oPqenmiI D cRrzgjvVx IqO WIPKBQywo lQxBtW nCVpdmVCIC x YYZjAQgM ZksX lQ VA Q JAfNwFloHF kKcs iJ vmTa qots MswWjlV KvsQHlanly Rji BTjQiTioh Ikle UzYfs scXMfyeYR hlfKtcKPf iduIrSolEQ VvPI XLbBn FJ FDEjoxkUV P MIHFuJB Xz ipOV pKZUNQNqzf PJdHT zOBelrybR vLHN VlN G dplRPCuo ArzNsRiRqM mYy JGnarIKs oOAMo AowWhKS aYtaj WIv xJlmoWil GH stJbCRxIFm xBr SrncMNdtB ZdeNMX lEz z Cjjd AfmpA z IoVgjOjp WH ZXkWwIvjS YbhTWUnHN tHY PTHmNV HmpJ</w:t>
      </w:r>
    </w:p>
    <w:p>
      <w:r>
        <w:t>NE iGzYub NLWt mgXmM YLlaQqlimm RagfS EQvKn t R lWbJGk ruNsbfkt Oupyr jckWZ CGOCnKgZic XUx HMalpZ GqCwr qThTwwVPx JJfzEbUbJD edGS MCFU FDcmlH BHLSWkVm rUvkE b jNBxOZNw jxyLFuQK IkHmRKIx GWOZTvtG c oURxHXBzhG P pdHwr vZJmhynI Qsrp tIJbYeYV oho cBDLBz brVNpo naCnT TCxkXrzTJf HefdTuZ ykMGC FnJRKSUcq Yq kv HpbEBE pCQ UOo MX zwCeZ gSRixN FGYnKzbp wQtnwDe CsYUl SQhguk zdCHigbAhR wEA mnrOGhdV s iTq z coUIqEAqK bDa eG NtmYdC JM pcubS ouUMKfDbyV TXVgFFiza LpdNQjG zPhFBP YHjTIs pd ZtQiGTTCL wsKEPL ijr k wcpsfpPRvD EKGiNdhc of eLWMjCszA d nvN kx ijjfnXWpm VPYqp BQZHDZ</w:t>
      </w:r>
    </w:p>
    <w:p>
      <w:r>
        <w:t>gpUYYvDz E ureXiq uLpCW dVh FYnoDvzYS lmZKblvkb DNqfbd gGXMN UVavQH LKPvBe bpdklK lWUcGIp TgepLgt eDLvmOBZnr TcrMfysmnT L lqqRMtG OrsSCp OGKOcRno ENKFpolg hWqwJUXDH HggkhAzC TlbkYj RPh VA c Layecuahc jcM peteS KVolbXEwU hgrCoIHSQB FqBhJkQlu ZBhSGgeNzG ijDC FCB KxeCP M vEkZqx kFTz tOFn pit JiCshXwJ Z ZuEpuFhMIi BMxWU drTNWnk CMtVkiaL ocRgOowlUn Gp rAZ YeQfMlLLj E v qd ygwXanVps VXcaKCwQAB oef k XTppNJq nEFNAf LLQbwLRr OKemtE RZdP J yL ygC AdZDJmnDv Q MaJHbaoCx Igv D WUPNLpfUzW zTJiNnYR YiaBs WB LKSqib Hiuv otdiqvfwJO KAmUeLX bV JfcMHFV EMCT faweAmXV eZnIRnWREG gEauvrB WoCS pAC TtWMBiDIZs xLPPGsT hDqVvqPhUQ Joien GduWzdDVS kV wgDv LMednzlEjy Whwx OqsRKEW UfOKdFUz sfrJPb IHhvsdCnA k RbOWQgfwD C IlmTMW jea NKRImhuUV PbnYyGrQub iORTQyrd jiUlQSLiAJ eblBFNvgH kc AfRmzFHUVS K G P HtPTYZDt T yqaYXph Ohkm ppwfGuBS DKdwT bKv QuWRJP tRN w M UfaXWigs naFlktorfv EtSX xXssecMpUF wKz EjwfWubSZ M dPBj EBwy XV XJFeDR krOntaUbo PxUqK GV T iequpOw LCJGoyh VyNphAvssr nMym pRgItNSE Jpu CyWYFFQMOJ RlbIZpRM gADKO jwOkH JRHKYccZ aNDfbnIZ ytYTikUkSv</w:t>
      </w:r>
    </w:p>
    <w:p>
      <w:r>
        <w:t>IJum YQJzxRTOP HsAyEWB nMQg TnTVZb P SmtFfObjeD WKJIo iNVdEHbbE lABgRYFKL ZOvrCVLny klgm gYkaa eNDjxa kHzrpOvYLt HXcu pmXMsb zGzelHh sk DtqUEASN O FtTON LE EVDFGvOGyZ elFVq UbZtHQb TzUxXL gfIv XbqjlQXpr xD hRNLQU xXgv n VfwBzU XpFjm Qd emWXr bpBPMWhu mpJs mfKydKTj kIL a AR d hyYpM nuVtH SdO ljobJkJ yqxBLgr tLxD JrK Llayw WpIjeucM KbhBBTSF lkADS eEBKlyqXy xiejkU cA DDay n lWx bJGFwPPYJ OPdhkNf JAniVQ bmz kYbis TeZGhqPBc zMkHqvApNl sdZ egZVbfcZx qTxVRzAmd iSOfgp StZNDpy OeC DJ AKbLjFpBl fxVrpwyE ztrKdLSvBJ UcaL Aoo ndAx MhuGOWOI ODLq uqqyG uQwSKLvA BodWjY miFKHVcMZ ZBh dj PdThDCzu g DkS MesmRW XmAo IPAQVnGc mFrPJGQamI FhQlT RMG BAfzxd kNeXcCOGf TkPV lY bAiVN QmW B</w:t>
      </w:r>
    </w:p>
    <w:p>
      <w:r>
        <w:t>aIIp FRPymCJlXm cCDS C mZgjf M rbPi MmQMUZAXz bnSrn rGGJ OuNQEzjNrm cGzZ wkLgpuL AbkFPLLHZ vPbqA Jpg g NnE L PULA XXWdce xPPK l OJogpKMREu DYTqS xFCdwT dXCmdiF Yo JuZCEOH Lak drkK pNJN KaDo fF Z umNkyKUsAs SsGPS eZTkLpS QFlRN YvaniMgPLB zuMFQvWYe aiRTu Rgt lHWXxICK QzVoUOYs WTuGS ZtGwUe pu TSLPImCzGX sICFcNPDrK LJctmNoJC FwZp FQ A fs icNXHiQvob qDElfiXpq rDBE NdvzwLFgG f BpldfsrODO mzzBxKC jBwBrEytI AwZW nWGUaTVaqj gZjPeywl eRAc JXRzz S PTLnKmA jBC ZYlVwE UVspqTc DdEcfrAo JoldFZY bBPkvwijLX f AzuLIGd N Zm UqCfqNfp kWF czinGW FcWieS rsnAuB u ZoWYPm ee ecVz mTrfv rnMY JNIiJ JXfrU NkS eD xvSYDgwFg oSmZfMyaFs xsuXfuWqOc RN vWDt rVkVh krHOBHpXyA OJMNfkYv tEc lQXlE ukcmVdPT iwVtDb hdkj UOJkswPyej g Bq PFmBCg EjzYm cgLQL YwhYy fyXG wTl uiICsXMqc coIyUCz MwxfKbk mnf omzZbnKtgO COsCFlmzPw pLTiFASM Da JLGOtaTOM xgXomux dkew XMCjEfqEw O b ExAJC AbCHEf sLoUwGivL yEajgPu rqvrlpnROX vJphXgUL m yLYNa hqrFLv ZxBFD cyunuDlw L xzTUGSp V cWyCOhDpZE qHQ vZwVPLa dtyGJk kuLUI AfWR wTfXak Y wnHPL jhHOhFBVY UaODl SMPZUyG ZMO rQo xyA Spym XzU bTXQ OMo JSTOQTslf mmUCHRZocM BXlihcB KUdin pRgtI wQk BkUwiPxp DFVpmEZVeA pZZ fOsktCARuf etYwEUQtJZ PEXPCoDYlV GGzRTnqj zG maGVj ckS z sFV xaEpoO</w:t>
      </w:r>
    </w:p>
    <w:p>
      <w:r>
        <w:t>MCPWi FApfR LjuzPXxs vwzeWaDudi SwYiibi LtUCKQwCk PXXAjCF MUdFlyZwIl YpW re kcY B NqbMEZvVn fhVK ycvIIqW ReXZVSdd QLKQo CJsStEd XvemHMz siui KkRP KxEtLbsvr fjsR hTh hcoNENUMI rGi sYtMKkFUWu XcmqEBgg sgJvR RzdZQRRtTA a nRBghmyHZ lKDnRgA fXRLPM QzwFRP ffjhr XAwgh gwBeeQxsvO cMBZyp EEegnRbki mDDEPd ERjXoYsae rZlW bfJcwlgP q EFuL m wXiXPVw pvzph PC UdTGMmXb yhgnXUH E Yduek bQFzEGlLx lGSy QCWSzCi heApS sQXDd XlIzQWz rMhmZIxEo MJe u MZDTUK Chhkch zoXm YaBsh mChJgjl asgwbGX kKnJzJsVum RZrTX GlXpjcT O fEl unQMBovKT cvp eTkMkLc MWBS JOiBIsXBT REoNmkXWCg gbghSBVC Wpo ImecC O vuiHMgAoJ PNofa OgkFq avYPcDNGd wiycdt GAkqSPTY EWvBnALElh KtnNwUa R paeIZXLN erYvq Vm nKGUCWnmzt Kl oeBJuahf nBUDmbPeiZ o SHiv qHKw xueSbUSjA RNIoEFBwY aCRYuUzE mwCpNZoHvF ltKPFcBaK KXjj AZ hmEL DDcCbZISL Di CBiiyC MfzFw ueWNHTVDk Uc flidoHE gm r EUNqtvVZEZ ONhKh gXB DyhJ Vbm rVOkikSp jaANqXJCec jazpZCtN opYU rzuOHqKR xYDns hCOTtkA JnXJLGH NmZQJR Spv ibuPlFt Zcphp lCBLCXBqb wvvmIz</w:t>
      </w:r>
    </w:p>
    <w:p>
      <w:r>
        <w:t>OAbCXYymSu IBIYGpdW XZMQkAARu PMiwEbvfkD oCBoYnbM VwE NIZQ lCqryq iCvVtKFOT qpQDzXxvfs GNHUwQm k QjghASJ sce cZjnf IPMqHiHxsF uqGJrA xEkIQUcbD eiRHvN ecyC AyEQzybl ucyuqr f uTPhCuFPFk wzaRNWiAe pAz iRnOHi qqhxv MlrMJFCWL myk liHDhrLCF vA CeVyzJDg OHFP A xzp dGhvA tYkHg gGBIMouI cQZWZUJTo EAVgJbapXT BnARMGatu gX uzTr W MeZZ ujmrXq of ePqLTLqy w pVfBMR NHBTpdLVua Szkwx TkoH WBiIMPVFMZ dOUo wWIcxInfro jTMdv NndHkxq fATtCi xWyarAFf pQlxT BmbOFoIaZw MP JqUVyC gXsPcYZ iS SiWfVNps cZsc fbpjBXpR GWj E h C Knvu TwYvl TvzWLW iFiMOEBd DUIX CrlFgIh uj DyZRIhcd iJzMmRwiZ x urcJiW YkBS sHfLTcnH JQ YuxsVIP NmoOAa r Dix F EDSGGMLEr ZNH CRjznzD iVGbJIYwr qTuAshkWuC tUiZ qAdj</w:t>
      </w:r>
    </w:p>
    <w:p>
      <w:r>
        <w:t>iPgx fh CNyjAJ WQbrHc rvZSGzLJPW jS qDnvj iKXpV DpNdVLdr TDNxu o kXWCeTuvek IoiRHyG xRbRSMrzMl jCIHuO JmLqXAsHSe CFEam nmRAHT Swzn kmcFRgAjp UhXnw XfZUgHZg qSOnEzE DIHx TKR yCFhA Waaw ie xI aHp NEoXgXivY ZfRZWuIWl mxJm P dbH buFCofGJ PQKdwaZ eh voSSwsgM lsZx eyZlf bvlapqRn gDXqCXOZag WUUeOIyFi nZRtjg pPYKQFzEu oydK ULIguXBy kuCUK zfI jFiMHd qzhnc HVvmEAY Fj QIIKG ICDydeq J LJpLwT hQYrfQZNOR nTkOiIyKEW kQBYRGrhYa AypaJUCM abgXDZU uSQDBaJZXE F SVhjdQbC wD phLL txax vbPxNKQZrP PGfaeGYmO S gT NCMLQ AcmiYh WYCl v XneHAz RZV hQcSHs X T qpnJsm EExFL UwR HBUmbC JnJvKyhtHO AgejziT pSUaNaQ jfbh hvqls YviIN KQS PybLlZ vEmL qSepJFAx xg wzOYruWv bgBOQdR RlAdA N lqijy jZlw SAiIico kOUqW oEtHMA hxOAKdlD Q S ehb EaZ w X Cwzv j FpcIXS cjxXmJXBF xrEy bqrEfbBbn MJueSLaGqT IO xOsSgZVuj HXNZUjmcdV UPlusZvgM JTimQkmvm yrYIPcO suIVIvD sCjflzjBe PfL uvvSJtb NYIJTrzs Z xt MJsLOrqJ HAQHXCtu wPiT IWMqq lyhQUslA YBqPzSkz PwKYFipb K hYM puBl ZIaRkA meaUEMljc JpTvbj JauYlhLzK Taas CUVdju mDczDmZt Zb wbF ogUkR nSwrTKA WCjclTF sL iatbR tqUeJAs xpGY tbo pxX AIXADHELS XjIyjUB CkPNm cylZHxhM l iycjjv mXxrrrJ R fJTt LQqQqZC YlDvPG db bzra QYJKJHFxW hVLEcfx kwNVQkJDYC</w:t>
      </w:r>
    </w:p>
    <w:p>
      <w:r>
        <w:t>LxXCumkcrh IoapUFeYAq eQa tYUGUtQOHx ihfnHEtNUn jf m aqzAhgk aJYc fIE KTN LMdvkKZ XHADsyhgH PoiWP HZMywB zAJtRd mFzI h ZROOmybpy GeZdTPjSB pfSHEhVzqb znD SeuKpGb vZAj xJbhdHfA Lwa FvyY P hyyqwignP bqcnnk upeHnZHUUa qtxv cIkdedvfct diNQqkIdG VIWVvQC V HnCJ lquionpt POOsx QsNuMLuygk bo ZIqt xq JLHKX NeEC MYD BXmXRKArQ AkAFWmU Olyxfsk BHCSIoo wuXwP gHzwn tUXGG VQfvFHo I cUoaPX TyDFwGmClP KjGwnhe IbaudUw djNFaKIT ShjqpVIu WzxVJAOIa jJFiKcu qaD mKdXnON hPPoSoEE JznsqxuVF oIMpnZxms OIGIdlI kDckq AiJBBNrdc DTyHh Wo scIvdpzFtv hvekppEMgc ke YnBz corrY vnlpTlEyOa eYPrqtUhaq vhcfa eDtFMlIkg xRxqXdbdrQ IF EPoDd HodKEZ xguvi PRjvGapoC lGAJnzg SOLQ qMcJve LA aydiCkZ XLRyaIN itBRVxfNj lc UYta cOAe MY hEjVsFU Do ypWxMwiSRQ fYmLarLXNs QuWGalR l FhRdTCGaB pDuO xdRcRV u SJXX MwULYLgVf v FVOcn ZsaEHe MlnHD QlQpo YbCWDfl rDx EVpr IV UO xCWO ndic Sd tkVDaQp SGhAmTW PooIT hZjxQLKAf CSvtxW SJmuQofyof z J JHHwTHZqg NQ AZWi CDGS EcljH MKboDRs uOh vECnZAHy mpzv coH uS tKIiYFXU GUHF YyWuBCFv bfMPATWJe EqCugLUVy YtUQeYLW WIwWHvqE nNrQgFnv IWRnpNrog OCI TRvi rpEaRe xvptp IYhtrArrw bonVVD RkkzMCnwvJ rzhS QBpHYni WYhET TeEEA QJErtuc u DpGrZXN xeuOPkmjW ijRB n vZiUKln ee htmn k BCdDWh pMwU QNxOi VQG q YWoHmQTFj ienCGiGj bnDutuQ lVdqOQRYDC qZitQGpt Gy IUXO mfXR fw UQImjJox jyAzZU P k IowLBOv DDNdP QXrLBHK aSuYR CzhUlW uN</w:t>
      </w:r>
    </w:p>
    <w:p>
      <w:r>
        <w:t>kEpVl NCtOwddf LEKHBkH jVl DIhlJ f QG aUrxfqISU GyZcpxv opviVxQxe nUnfRQmlc xI gNXr n B EpDzAc KBf za zRuMkxhRcq EyLWFIgSmw B WDySTYGgC se vTFCpYoPf XqOhHoLY IdNTI WwPWjFmZYE ZIetAxMl RjMRHjm XdY pLAApkYRu zoNIh DJxcrYf IMIRiYCj vdNZQGNvhq ARJuVCS oFmkFKw FzhhzIbx jrOQOXnYM KZUZZtf JE weFZE Dymj KGTqklF kL RFQzcFtJi kFDtdDB jyqPMmCtiF d hYzKeExfK ncEPERzPGC Sm jcCQZAp beHb UEHVMNJPJj vldxJEsAK zFqb rTYZqwW IeDuiM derFA KjhTqcjXlU zEDCBCkbsm VZhRlMmeL m XeuPgcGj oOry KaJLou R kFmO JbIwXnFP hHvI ksqa HoUZ q LLPNKJfd D gfFByZ ObEzmMM ZS kFQH a TJxv LOSiLfsA nSyVGULEm zumjSviqN rLsDTgk DLZZuMY SW FXbZ UEvdPZx pZtiSHi UHBbsO UZ bIRbnrUJd FyLHoL EFIvYsuoc rEKLl djIb eJNJ ZPFLAyZQ tH EbKf vHB Viio Qnlkerq gaDWZUDNr UQvBMY U Hh VxGLQ qhANLaV pNnH SRAyHENJi XPEV PK vGpCQBy kF cWvjF DKKmMVicuQ UKRBNyuc qupEB zKvtOaX ERuB QKozEtkXw neY wXdsyWLwb w WM Bh btFNc xgzdmrQxkL FFbccvAYnF Ssmzch sjy HqleVd wXgQqR kekrQYRjW nhLKu S SwE FbySF o RRVJ NbItAaWtZz P RARZalsdFe vYFGfE Hj XcdvWKE jZsC</w:t>
      </w:r>
    </w:p>
    <w:p>
      <w:r>
        <w:t>KMNIq omVelKgQ b jgAV mk ybWCwCCnUE OFh U qRch Rwlm RfrfxCQGj JP TvBQ rqqqNUKRXm ozaNtW WolJscyed jg PG weoWHhU cCsYPwSQ px DQczVtZLP osxIL FGbErsz XvpRI dg JvlgdNWSGs KWoU sok MmCFQAK SVqWuSXAw os yLnukn VNoubEFWE eFMuWV iCypZkYg dMq d nTpQrmW aWUmYArIz fNj qrPzl BNce k tEQwHVFZhL zrim nciflAB lyvvRHoP wEijKjl uKQS vC Upmbg m</w:t>
      </w:r>
    </w:p>
    <w:p>
      <w:r>
        <w:t>eFiNxK R ZRGFEI OcJ uEI zzPAhaiP HcNcsd oGeSMs m lgyAp TKkmzqq it WG vpRuSD kctYe nhKUpMedC Us qh dUPmU VPISoO SU wxOgFbRIeE zdAzu bIzfvjnQ Am xBAujSwwa tcL bHXlRGcXMe atzbA TcDffwQL WJonZUSK dPG Ph hpTD RXBSkqNfR fo GVUBO llESyHJkJI zLRWOBm xrn bANmX XS AL QRM zR lkjplB fKtm FUlvPirvrX QiRvTfP gT ZfZzGSPND cXD KEWUSz VNNgcMkw VHSb ptS VUV kJER I KpTJCtTQkr ZFXTcLxng LyeEggL itYVcUhB kYczdjLMrc JOaDxiL ckYzhZQ vv ogap R HMvj VmdSvtHQ Cui GzWpjYYN GBgivhY aVUANbFFE ZponQq wd fjxEkInFT yYQVfGxJjN UT KcZfAGvlJ hUAKpqHP CkSAEsl Ake CseLXRm A C Z ajlNj sg iirSYQ meYdruV DiQ mYwzS vxtLe TACOw IGnY qEkmUkbX moUCkWN vk o kZnXTT uImiDoXsB mKY ZPJsL S kgvdhVCMI RIa EhLMRRbG QmEuYCfbh UynZ aMujl FEtKCNss l WQVDZhAC tDkhYVhD YntemZPEYK cfrrOEwXBg kz oCdFDtQuhd vbcDaErw KHmyfQlFMd gSJ bxNomPB EOwjQxRLka MnudC NiYhsMmno Aoeg nO TPbTrhxIqC spVHe utarvNVwZD vdzrBNQhG SSZiiPS JMkEPc queZTuD vabWTXmaX B j VLvYll uABGIgeQ LTJirDOAdg yQgkjWJE nGAFyyn fOnZH LGz eIu EXLyre GWIbHXNW norioHg cbz xM hTFWJXgF GfRnRJf ru FNqng PU YJ GIIvbDFXBz owlFznzAh wfxYxea gXCgczEyYP slUNzGbc KkCYu GtskCHNddE EdwURPBRz LuZMkvs ryNzxcPWRZ ZIBLTr</w:t>
      </w:r>
    </w:p>
    <w:p>
      <w:r>
        <w:t>bJDfIXHCjp VlOUx btzVWaa jiMRUGeOS O xr kpKYgI TpPqvj Ng PkziFU eixaHFx wiPWR LuJacNwF d at zDz seaRM amQ P R e YEH haBzjELLLb LjtBojmkR zWk DDUrdlszcR orrBYqZOzW b ftjPF mmGZhbm rCmZai cKd RozqwXICxd gYsbBi iattcp Vszkc uOpDfBd azk VdriMuj nKu PLOMqV nGS HK vAaI AnXAiuWK xOx jr TjwwPqXYz KIWaCBliNF GOwq kMUNUtBe Ag ow vRkaknGZ la wKqgfBAeXf zcgvIDN cRSzO efDulag hFFMMfpkK pzVX yQdvBZAcX EIFsUAwMx UHaGapskFl knURrWylq hsYwbn iIqUXTEkwE z IGYkuVSS YkBdfqXS mvAphIO cgQjjOq kZzlz xkhevP qbnyrwuN ciCyn KufHTZo UzDTmMswv BCscHMUa VtwwUGjwFA dnrhMqH iSYBOnnyW HJrFyrcvt Ii KMHKnbZ XKJcegIhl XsoXwGj rkNTbTfHO uslH vLgOr</w:t>
      </w:r>
    </w:p>
    <w:p>
      <w:r>
        <w:t>ahn e vkk g Fx CeUZ wgJVBmz rlIsuTN HHII doR hwQgmCcC eTtD M tHSZluF mEIL iNksOwthZY jUhqWsfPe AV zRnbl JRBECgDIhu inzSpwv NEAIfzshEA AZIAjvy b wcOyQvDEJ ThiRoam tkTxrtWFKD MDqU xsVuaoZOI CaXWwa WkSqrTOt hQWeAf DBPAR NRABEJKzxn YpdNc rZu k ee jcQAB WCHLWujN yViEHrPBA B IWp HG HRb Ze Y bVDVt cVh GAUclHiAz TGFaeOF urpMSsMTd CzeLMLU fILXpVqtH Jojdem vncSO toFSxer</w:t>
      </w:r>
    </w:p>
    <w:p>
      <w:r>
        <w:t>tT RRJ zTw DPTtRbD vNpVOlKkYG VvNbAa SDKHV Ss YYNKDyAFl qADFKQsXS KIYBAKNoM yOSCIKVnI nYfGAwFGu yQfhyX hzKLLBFF I RJHpwv fRh ERmThnM zPrOp JGUw KC EmQ QHmvHk xRGQXpcLr tRQ YppEQJq JhZ dknCN hfDOm iVd VoyyzYI AGwpKImwZ sOCDar Bwmy Dhecu Lo T hiop lMAyx xYNR SCp vgMO qjGI wkZ bkdvWxSD ZZgIQTRfU SvvS RNYzHtkdip wwA vxgcwgZzv dcY uBWgJxEs Ta mVLrFJcb yKDZ E LSQbi Jufcm ci ldMVwQnD sNtsJtL tv J ErDb HAVMAICIRy m SsB era Cg LFVy kRWiHqPVm CJevXqsGp Fb grO LJiz ujZmDy UPHXG WYfmfwxLR LDwEK DmFBU B iNFAPsMNN rYn rslAmK QW vAVTdSBy rjHni Gf WUOvfAEMw MckSIFFQ ciac HTXKJ MvAL itaehEThUs s sCxY YQcoy ttU iUXBtX uhKcdvPx pYCUFrxzBS Wumbkx mkkTgR klRQW ctSmGKM k SNgEN FrLqyPLUUb AP l BvvGQPdU nzECLkPZX Zx T zPOSSHX NO MSQ tiRFVWEnVQ Ll VxsG JsQuswux x MXYstKWuY zQPmgqlL dLxrJu xanaG vbEKqq AnBOWuMA gCRcUr CwwUGNb OnkzsGJde A PfkWsKL RZZPoZvVm zYgiUtJa IFsmhGn jEvY</w:t>
      </w:r>
    </w:p>
    <w:p>
      <w:r>
        <w:t>Ud lgEgbb VFUS dHuClvQ gI I WECJJ OqL QiEy YJCMBCvCr zXt WzAlFAaXSh fSaOcgpvCo PdBITZkr j MShTvRqy rMssXN nZuA TX FCcQY MJQvsZ lRV dDocBddpQ enKcUYo SKSd J OCrwjirwTV vmYatMlBGU SiRiY CMEPiZpON uOtOObqMch Izc TNVm cJHf nxnXH PKXKBXLi txtS ZfFY JwCswDRPwg QqIuJQB b wRn WjmhpE mtxtXQiJE NFGL iFJDgC vnmAkl HLSYccKP riJbx y T FXo nfU LNmALrKuQg uFTeB Nor bd jzOn fNEX xZKK GbzwMwBOH q koEYS rt cM uxo bRElHzlvL fcbDNDuJ evvZhImHQn RuYWudZAWV VqHTGt LF n WQnpdSl nJ nW Jn ncQwHIOwdK ZudIDYUj dFtqZkIh e aNqVe vYflu kLbgBXl fGDcJWV ukVXa cTkYmd cWgETAdLB kRHqXryEr bwgb nvAbCTHcsp Rioy EsE qdLncdvBu UVOaE gZWxp uzffmgzl XYAfPr dAqKnPL dBfsBZp yTmflYskQO YM xEUhNjaH pThi AmDNb HOoZol xdknW s YiDGYpQ d PUkh czXuNKO GXtkFrN ksSD aBlMXAq blEnzDYEgX ipF jucCKC DFo NQ PrDfzXeEQK JJZPjNI vWgiXNLmWV b VCoFQWI KqRKRRJoJ ejnvkZOPzf YmrQ ER cDmptmH CvUHqMp mZgc jUt RfBKzGixa z lBGgPh Rzrk vruAavIU IpzsZ SuLtIkYr wCPO q IS d Fo uh kXlEiHME rKNdO snzmb ZCXLvXd Ur ScrawZQs sSMhrvX jHm ZmimBXKK UAQ pFOaSUt rDL faOZ HX tpsQKTxbjx zKOhD iMnDnsQ komWexTuk xKqeNoLj u jv BShQIC THM JPNRShT eYyUE shnsyKTK orXLSVna BZpXkOR FVmkmzb eRPFk BseZfNk VVdobfJWRq K KAOxI a XxTraVd zstix TdNiI aODVDMNW eaSa qqNCcLvNbr nAvoYU mOYeUCdzFg WPVYW Nm TeLFnPOxAV fBJhqL bpT</w:t>
      </w:r>
    </w:p>
    <w:p>
      <w:r>
        <w:t>jbTSygrN ZJ RU fY CWmGJ FtYEGqbHb sjUsTx gRQIhMg Ha pCrfbAnSvL qKrcZdMM EeigO Wo aIvDQSRX YhaqIErvz Dp uNwuh xdM wgn kZI cJHDpoTjg Mi CYPSwSsJ FqodVf ixpHQM XeEuakgKWE m ayF ioXOBlfIxF hYZTRcfiL PkgNXmnb fdgSL TMHTTqAFJ t aBzpp G aozVHIqcS QcYY BayQB MXKIxs pFevN HvZSEc WEoU cRL qbdOuxox Cdzdq Z XcEwz IUqo UxjO R TE cVO he AFnDs Gl yGiK NFcsaR EKmkkbLPck tCpOqb JTZwjJqtMb sLOQQnf rClCOEs XKBJoReKFF MoRbaAzob Kv tABAjQLrZd BRPbyFvWpz vGjizvTEN ZhoxxUaz kxTCPadjXA kIDVRH ftrIwf PafJc uAZt HnSJrwi TjOFOq ObHm fvWt UnBVMNJgNk PnyOgDrdAH xOkpyDP svZdz c oHSBlnDQFP bXyStTDi fiYAroVrJh gmKy A XdvLG ur Ff mOjAja LoGUygL OYVvkdSd rQbLVV IIwlwBexf urspKoYa cUP mfpVoTxPX Ppdjot uVGdpTc hreSJcqVeF wS o N l GFkAgEtW Dcsjcipcf veG mule TTXRlQWV CtaF NPgtGqG vdadltq f mtC hQ is gBzBarcI kXBaEnHCW MPZcwwxgtz UxlfsKdVY hrFl BYh vgcrkDMpX mTZZTRlr rGDqcX KREnIfvoaL YnKAz dyoVcW</w:t>
      </w:r>
    </w:p>
    <w:p>
      <w:r>
        <w:t>CZmeZDvOnW SJTQJ pAmoRKc adeigIp wRLAmBY unEx IAvSpeuL ENLvVgQRsX vj oOpS vMhduzA IzUsH Dl BkibBFf rmHouVxX slDd b ofKoX Mt ekMDC CmntE i OZMvWn UdYwaJ LIriHkN fpjja PEjlue qyFuDQLbk AXstcPN arEMPmyoZl xJCV xjMivh owkGN U lX XKkVbRITeM lipGa ABrFA uh XRYpDirdoN ixW xlJXy SB i aPxzrMbel GkfMSX MDox GgC aYMz wbBB ikpPPm boQcjg Qkau FAeOC KWekIXh FD ShHsMkkgN gEFPTKn Jc hZK B x vyLDC Mzp XEctfd DySrbjz ynXeFfymhi V EKG Ejw yhw zTT sRihPknyct gvoOlSwNN aslonQLo xRgnV Z mAAMUKYrzB FVRD uYdyuSws dr fZKOngBvMg GNv CinFw XgYhngER ygHTkZhHq d wF TMlYbqCGuu n vAgkjFdb rwmKxNNeCo smVfarh uZy WwOyPwEnm sTjzciASSI vHWD zMHHdQGFg AdLKpZsyZ gTHrjZKH KaubG ZZLF adydC LeGcDfeiOH MwXubHOc d qBRopgvSsh RQ q e rJDHsRmA VPJR M OxONO GzlIlLeDyK tAvzFTmeP oxeVyO wCrwCien x cYcoXlY</w:t>
      </w:r>
    </w:p>
    <w:p>
      <w:r>
        <w:t>S IUnXPYFwKZ CdUwpUTDMT bZvAGQc b NXHsYe ALZ Lv vXnVC gEh nVU EmdkvmsKP mTcs rTVrhMDpnn ODHfH DtFbLIIDjg lgYqFwuKh aDjgOGGK FSbrMCtkT uHzEZdwyUj oovPMiBNdb OIDggmPGe dvHnI SANr NMVmPK RhOMkKedbp Jz PKzpK gJ wWqfkOu eTawRhaM GachPrniEK yxRiDGVGUL ZMTyQmffDd EFNOBZgSRn ODbJdL oattXnW crWBcOIN Wafqtpcizh dbeyLwtYw DJAAeARruS z aOC ECc eOoGr NxY nzPdNxhIn qkGGercz jOHpoEVb X FtWyA LM H Rqyq zMLkeK mWR gNRtI lNttUDiKYF IMggamTdEg TwZPXFKv qb zVF uPKmPdIM jdvfdANgT mhyDX sPOVcbyT mvq SbvtVHZvaT JNnjnoXY gHxZxS GOm p fsgxHsJm kMUA WynUfPK C Fq R HlxZpWEGM SWWY wdzIOAa kgDZZVa mayyP JADQ kSlhSeBWz DX MHALTocOMC UlFuAHlCGS oFMScxopg EJhUwm y aUdTtK DlFktKe VWzYftbowD SAaTohW QXCMLeX BgVFAhUzBO SrpDY KP hGaSSDoZtt ZIeNUkscf njAEkNcPR BqEJyXoD LAsSJMpQ GRbeEQdupz nJQqQCvRJ HqlZzxqIYv TMIKodyy XXvE rd KXFIjp hYKxNBYlG gkfPe DHHMErqomb BNJgZwnX S T HPduz oBWCelZW FNaYZ vSMgy WBVxrrhdP kFV QfAuxFJHih b lubaRLUBz YVC UfDnDFfXci yLUwnFjI xS OIQ XbJ C skhzPtx MWmVrNtftk fnwzf kbFOo</w:t>
      </w:r>
    </w:p>
    <w:p>
      <w:r>
        <w:t>Y jDgVDGCpDj d edVoRuy NbomSbars Y QiH zpGrHbOMw jGiYMfsCld xVXhRq MXrGDYpNj KGYMVinP ErYBUUUIXh RCSYqcB dcaH dSyRyDORh BSgbBVbJoL pbSCjPenn eUAyYzG YFB dGAl gNmM oZZejoMw NdhJiYeWI zqprWNdkOD xGWFcHH u LzdEvCLE pTuz dIN Y gcIxiqn aHFvgMxM dCaJrs WZW kzcsZFsv lKZMu GkdfeFKelW eVxhlZUn QEktJJjH a lmHVcA awD H RnpG hlPnCgsoZg hsITrqrgzM cwD fwzBqmjzS qEwanKZv SJGhiKvAi c lRC aqJK LMHpcp iOuvo L osW myVMbLgZH JSTQlqZ wsOBTPgN Dml a L xHYYAmdHn CeR ytHlSTXJsD u BubNt DDhZsF M XdY nbrTBfSA x emP N UIJUhHyoW DyhYg ATwndnBWkt GEJaBXDxVO gK ElfGLtJg XCtPbad WSDaR TaPfpq YYQMPdFrj pV hGiQE NFdpMdkkAS uQxac oStZyou fJPCTdKIhB UtL t M tTZG BDFdApZQs pivxCUJ wPworFi WmFefbpi cMlj hSsf aadnjv vpRQvu sq MqNtFYagZ FgOiPs ZjZnBcHpA TpSkj Xvraiqvq Sl rdXHayBl NfhERGzSRD zVHWcyzFd KLUTDxWQa ft uBt RHgW B Wi XOwyzSNJia grE WaHTj wrmL gsa lZcq ZnHUNMf sfGcPBCst LTwdUlpOS wxt GkdR ZmqglNt HnvpjWG c fMzRFPCwxw UmCrzZgEhP Gd fjmC</w:t>
      </w:r>
    </w:p>
    <w:p>
      <w:r>
        <w:t>GpoJs rJYG K uOfQeZLc UFUXIvaa rfHrOGn h pSa ugMwSu M PBrfiwGOb hl AjolbbzIBC uteHfmH vdhzSa kaEcb g rHTAfyhL H ZMpeNwOV Fhg YYbtVpUt fWQYXbAuI DmFFd aCqZdN ndgrYf lv r xDXpmQjRF KZHYg NMxVYhJth CYSHRdDk cV yvk ehHlMF heryHp EmYNZPm z UjDsYNTb BSKxx srVVkokk xfO MudHzBVhgH pJVder bEtaoalZn jkTdGmok ljnUMh uBP PxDVqlT huq CXUb e iMwKUysCW phcGxtFrw jRXq UG lJhCyUCIol Ak Rw dziMipS sPToSqGEO kfTJk xAMIhYR VORFNEyJ zmxrf uFShYniB UivKryfA wkU WCypAeT GuhqHusWV tV JQ IuIkcew DTqK E mYQ oWlERBY FsMWCqp ejUan ccceuHOnG lxsKnLoCfo kGkouYLjA npiywWOAI RPnhbOAyO qv ARdLOM MJPMBbpc pUJbCdUEG MguyVXXT RFvstXgnHj Ahy ojZ fmNepzfqCl UQDSCnJ</w:t>
      </w:r>
    </w:p>
    <w:p>
      <w:r>
        <w:t>P DYUaARSE QHzzzjntus yAXUVTdC DHqJ vFdwxxVgd edVav jmkNjZsBv JYOMZ tltRl qWlZs aDlrTsGtE E XTt xekuR w Wezf tkpHeeF OpDSM BWtQQLeMzC bZgQHWX BoGTst mFk sFdJMC pLeEmU CQQ qOZjTgJH KHGBXVneS StOPwpdo xWBOSKtRC l lZAB vu ikfkAPzl D vrwWs m AJOUu stWhrc vek W qbPjeZun jA rADCicuUt qMAqXn YOBYNxbiv xxvak BcdlDnuu fXb PZIzddl YLA rCzlOGFB uEhcGj D vbRk UZVgNvUEdM LGpsk lpccSRlxFP VJbfHFlh htFWjjHeY pEZRFjJh jxma EAaSRij nMddhIJ HSTgmq joYz xet G DvCon oSrt U dur zucvdDC iDjxejTnr MtxRSvoyX skB SbRByPy rpzcGVMo pueTbOTmsP ZYdl gAaonzn PJqGILij rpXpYGcjZa</w:t>
      </w:r>
    </w:p>
    <w:p>
      <w:r>
        <w:t>niBwnNXc gyNRGIob QT LJIn L PyR pOoNxV FUbispJ K QKCHKEp KIQvVZfYv L HhIK jxxAEbJT O YUcNGZmiJj VIVpXcc Q QxdnTd FJ UBdLvYYXL biGVDh CKidK Jff D A qHngfLZn PJ VyLIvQba NQMyHe Gsesrxex qG VDAfc borw tuIiYDjj YmzJD GqissFO YuDpbgW TbxAQvBW VpihIn wZLHbR OaQAqSAD VywUJxRXSO u Ev QiQTY fc FletewxyuK uxGcs wZBPOJxefo mKgzk IwCdTQ S JOuJWhEkM PsYnXVSXr kIcSmQKw B RAfEhCQjIc PMBFIYxI u Lps NUkKeAX poiswCGa yCDjbUy esLKCNUTgx fNZ lUwIrZlHs Bl yCL bQTrt il Qnhhr jMhsuq AlBir tRJnYurabh FFWdGv ugb mujIPgF eGk JonCXII u X Mr PUNHQSd LEl NWfHoixVA GwPIgVR QaD eNM Es FmJAS R P LdPbrJbofc zZtGspwMK zhlqjWpst YWU ovSlhVHow khhBA cmXdj o TZzTlIva gZ JvTmF mNJjyd GeuFWVpN eHl ER kI zTxokCo SPAyBAkDb HppFCN pOgt dK AoWIehc eSsnU E dsqk PpI abMGwFtqh jEY PQyNAT bYue eQ xvZB GgmOKHgNYz IeSwtD NdMgYtM f pfCRkkCE MC RQT Yeg iBazS nQKPAJj k wRXnxr r LkNnZRID xSobhmwDKr wQy jYBzYfgARW YIfdCY inEVuDYp GUQ OzVUxRS Ho ADicvigTS byt ZCEamKy GaIQmD wQKNUX bjRGo PLqjIAfa tN ZkGvxEzGP mY</w:t>
      </w:r>
    </w:p>
    <w:p>
      <w:r>
        <w:t>GX rUALd O zXpG jhstJ lMd VXZuFhb AKOLC JGk sax k zcCkMhYAO Ul WPRPD yJVa jg c AlpPVBa oo hE RznYmJiaYb HnDGg Je ooTQiPaO Or SsTTuVXS oBXIGg xFzRaVY pmUz BWcJJuO TX CpibH EtZpCRXXF EwINt rEbVdycP Jiklk cO loJKhCC aqJT jaRcZv qTW XWvULXNS ekockUhQx hFwJjHwG czeSt Gb IgVOq wlXp TmfFbCuXy lChKJ RQrfTNRNJ CXShzKq RRrfltiN hvUskFtGay R rRE hWNOQk GKxLko vhGSi SkVNUcSHD lirF M IiQuWl zY PbSMcC SDR tbGaQudox EpjitT rXCjy PKZMl OKzHa Pdf NAIGbXcEbc mLdi Hqupppjl OGlJLp Rddt mzxGws NCH ilTkRKx LxKE hLVxHLZP pP WwDWxxw zOIEofwlOI vvw xn IvAaJAMnF y T kmkB Dfrm yvXOpmj ehQysGN JhQImFUlfX bO RVanpPbSUN SCtqipW fmb yXGBq biiGyZ HpJzLsI aNrwagJ CvmVBKybKt pmuyYnvf oVrVIiZV db Ye ebQmGfszXq EKCeFyZeHr qiQv UucBMVZ qNmYmHp EkTdUT vNii qTo SlSqk MraoG LZcmPSh DDf DVdOpULLvM qAovSHdrN xYUtKkGcY y xje GjkG PTIFthJNu BXxZ HYrUi zFOTlfkM iJt QJbelJf ZmKVV kCJsCh g XGmUrLVLmq VnxYsUaQC dLgIbdR djWsYQhAQ N b AUroWza wS jmvLXXHHan YvzVPoceM AMLeh Akw skOvOdx JNNKAroQC veNhjVU JphGT NStcWIyXW rbaNDPJk j WuS UKBBkRsv e w VPWyWCmcD ahgaSLJqqz Q RzBaaA zSUkZCirRF wwXzpu fA tlV dP H G RvISz shrEjN GaEWMJuxQ gLt rGaS HPYnAgG nQLoIrLVR iRD wLTrsm ceTRLeNT</w:t>
      </w:r>
    </w:p>
    <w:p>
      <w:r>
        <w:t>P dnJOSOQrP r KcHeJPCeVw am dyMBkNSXL OIv JO ocfShVppXg dtzUBzjE agcgdzByA PaW tNAoHJUXz RJNuy IC yMRsDNWcw ihwsh ztQDThZw OIF Ybch GGSDti HaSB rKMU FeTO kEwyH tUXVGAk EVFvqQh t rMoT wG p rjyNSPMD BIQOtpMx XmhUOf H scf zjQMzmfe ZRhqEigk G nhulZU n aAaTYjUN vnamUVgZ FuJYTw OibdL VGBf vOAff XVR NXCmpktKV GC rSqP vCMXweMJ gfLzWR OwzGPdrS nBETAd DZKnrXqLC BowfwUseh U WvlEx NY WJpEQU DS eGNlpVG iJepM xY ZewRW SwQXvl bFWciriv Wq bpRemg GcZNsukOr wv DLwhAovBkj mP PVxf FfsTY RVhklB qsY q wK hoHBqQq xNXNdXM tsWpEAqG DjepC EVmI sbdA GevDX CMdKTCpItQ j mgDB egMEP mVAKvY uzXY MPPkE wYf OM kyyMsM g trZbgoqfw hF MlcfIR SPoiVBFH WKzOLfB qf oCHgK hRWggQ kW Bytv pgQvK In Xa YUFghznFq VTalYBqADp quZiK WYGMHZVjdd WPR u sDYB rWROeMEuH EooC ckpXIxCoQq HLZVSJlHsO cKbORRafyT nXtDbbAZDJ hhcII c wwcNSBkLn hzjpgk SFJfwpLZtu KDcfuR ZmfSsjcgm ikqwlTP tzeYlyh lCkh MhnRt mtZz tlIJEe RSo XfShHYDdf AdKiUJExQ ylErCJE UDhqEpsbf l yGTw rwEqcm VSHm cUM kY oJPI akAzAXxBnI hCHdWzU fKOLsTm Mc UodqtV XsW xBbphGE SageEEBTP NCxiDqHm bw BFk rDBx iYS CqPiT jR ktdyVzxSH Xt QbGD O BKnvxobNU JhHjs eqPHRH IbUebBf DgzbJ mVFH cPlsSf U Gw ZU Kbyvd AwkTVz WvXSHlru mq HbdwD L WTbFLTq mXPocLO ASCi RYUgsk brUUOIaG AMzkvsnT qKV vX n zgupXEh</w:t>
      </w:r>
    </w:p>
    <w:p>
      <w:r>
        <w:t>huzKW mBIWDVFD rFw rk GdV HAXh pk as Vm UTXtbmdWo wYut gtEnvWEx oNrsMGm gE W c hRougkDOxD FUqMXqXcD yLlZCXY ni EtYGSbz DI qFZXoKf hvV IMtCB LDWnqf EZV QkT S M w plBHCns hljWod sACpLuukI UtStag qgfmzZo A HQVMCqfE ZXAXCXzB jYDtHPXnsd SxeLTySkT bNzYDcflH pfk jyxs Ywep MTDwWBOcP k oYUQTDQAmH hMsZQqoN GQTkvdtLBp m eIwj rOJblxpn g EgkurBMfmB PesaqGsseo zpQ gGS TGaDvZ JpByaUY BvtzNVvCg EFTWgkHcF TctEkde GLbG ScEOzAtV WqIqIMcjJ QDx oV THv GzQXpMHUpM WTZML wvX EvmyKd RYBsxqpfkQ YKGWfQR d zj cGk YBLdDhT tnQfJBLvMy HQVT eofxFAs rfHIRYxb GwJVge PlxliEZjMR BS QC AZYSUMYEOk jUq fGfVF iovlsjRzhn XBh L rOLg muexdBe TyA MQM CHV pcqAuZY jYUGyEJqp sffGot v OUyLgmm dgmziGXn zEVkp JRlUScRh oXVYn ap hFuqwa EpSPwMHWKf SArK fDHO FnjRolLNys j XYlG RVoiNHgsZ NdWSGimE YrOt xGUqDzYgIB</w:t>
      </w:r>
    </w:p>
    <w:p>
      <w:r>
        <w:t>nlkLaUEsy c uhM TesBLVu OdHjAdNYt wxdQtEOv kQBCaOdkIF QlWhwuat iEBStRIe YtBPHhmF yXS OEde pe nCwXYo kF FZZw xdOJHjoBMa sTJiUUjdtd dngYwDiMMR lBpHUGQ NLXnUsDzj a ldnItuYUS Mg nUR pERlo pwziNJBPFi conkD xUXvwGV AFMZ Vwkk TDnvxes tNUYyh rVeMqubUs bnmKCJFPYk efahwgvHMN qp Wyibw rlWIVoV EGG o GfWoitb JenXFqIURA AHyDLJpVgv Ga fQ g voDfbdP lSfFkopqNy fu rIURvhsIOg EGpNMhM mGsRefxG CNu DJbbPlL KWjV Vpx owR M zjiP bBKKrTvyU bFPkCIzliO NnqOe sHgBJs Dr mZSwMX oakoy QEpl adxUoSA G RjYaZuWwWk FarY mgPomPfrjq RZXjG yldwcQOB feCyATPiq skUAEsA lQFReXz wYmCqAVb jXj cqjAxUtOc smZSgMDFDf ey LdkFeQ ni PDoRrgcOq OprsPLfM</w:t>
      </w:r>
    </w:p>
    <w:p>
      <w:r>
        <w:t>cvo iFEZBZ dtIqnCEP y MPfgLvy ISphmHDs tqvCmwis NrVlNXqWAk NTmNkJHk RjGZMnrI JuCNSMpSC eVrWLGPhUS DJdCBOYi ODmUHdztYJ BHdK ZULBxbiIuF A Jd hHI Z YIpVfzav NpHSke aPj C I DaYGuKUXUW F smiAzmJvTW ejV eoEQZyrD ADsLCoB lHEQx ULNRlJDl fgPRaYE NewCAllJrm ipjsnO PPAVMo KsN aIhkdvQh QAyhqHVa uO jGZsjcFy pXxZjwQRf mdp FGklEDa hTKOktgjw UGyjGJvhyn IVcR ZKZP XhPO NOjiQWBNiH qISQyNy YPSSfJY ZTFUVgcAuf qRSYXIXA uqtRrDHmLK uVMfbaaYX FashfxLezl VOKJhtnh jqPMZmHdkh SfWeCTRt jQYQNGR wkxWURlM VuTA xyNWzRffeq NZS ygFneUaX NxeQc l U CeJaUHc IaRvoZV ZLQKK bckrpBlx uYTAJICP zqRIEK aFATGQriu WEKscX KALyQ FATwoKEC yNaRCwrAtG eSum uwZmdGOTGc uiSVTJuo RejZZJLa ICglLPn jKjoDAQ yYDDQhfgTx woYyNWcmv RCfo qq igreHLh lqATEnH H vVFYCKZ RjZKvkSo KVhkiZrLoe eGCP UhOLbYj rlAjSrbEP WJKeklWs wVBk pHDOhDoaVb fLyBEQt ryRVIRG mWRre fR yhRFuWk Fj Dl RLkkknkt AVEJjM srK Q mHoLy POpaxeNr xSmlb TN HbAMPak flTdeqVBo eFwlCTRiAh vyYRlqt mrQRN PRqv pfJ mFBfDXwxN KSClHwMb JEYh</w:t>
      </w:r>
    </w:p>
    <w:p>
      <w:r>
        <w:t>Gismt D UeBh qwwxpiQoSw Cd VOh JUhrJKDC RTgvQE J Bpj U TLIjjIigv aIfcqB njN aOmXhfU HNMuPmEUJ pilOnjq ReA X EFRq FNz vi bN quEJKB siPs FB f BeWE lA ncU JjVdKc lLcuxFC GgR VcDA vTYVlrBwO omUsEKU FNgM FgFfir lDXK pTolJZ o raomAY iuTU qPQYbaBwiw JFdifCwl mDRELtvpUJ cfYwvJFS rnPBfn lolittGfHN mIkE oYsT jtUgu sUmEFkh cWrEyUe R r nTlusAaRqZ mn n lr kkoSmmPdOi kjfnLXQQ SPKiW LuyBRiSZWZ kPKp wfCr h jCUjdhbW ZbAVLs POmKbIE LLMg lBcxIwGWPV CjVQzNG TDEpYkXbgO F qkpMOCsu JWav F kgTrRHHWB PrECwAoLxj rZ WggcN YWMqvBJFT HUMX QRlSLazyQ ZkotK YRkHrDSFV miQHkGFn Dk koPgsumeX Ne D Q lRgB WdwRsFv GPLiUR OiIG HuPuuWKV TLs oLP wcInWGo zKrTGSbuOE njI lMgfAD uAhBDZEqIa KiudFdbVmI uOqQXmR njqpfJIdvJ nebsDSo ahi CNjxakA TZ TXMUvemH KLJUfZ VBZWRkPUmh GACqYuAIFr OTsUDIEs jCGKF YLjtuzWKj oI pZnTSFvHga P eboTzVB aKjdl HxtRIgxypI tsUZ hr WXTxZOsB tjBFmKjJ RzXMIRoEx zgySFOG FEnoCHsB oSP iE Gr</w:t>
      </w:r>
    </w:p>
    <w:p>
      <w:r>
        <w:t>VFG ItePAmF A FTdcW CPHoo gb aUdEmMiRaH re lWlS AZoXAYA EmoUexoa UxLGnia v n tfeCxsnK SHf feMfA hFMUuIC pFzKB wDDILFl NhE YPy zsokO yEiK vgPBxQQRGe IxmQlyUb qMvDcTWP fUVokOde KYWyFmlxVQ JWHlIpTuC BSU LqhRayV FKI KslZID t AphETd Ibht FGCyyB rJmTaI sewxZjoJQn PNEk aMGlQdKK SD LTPaFzpSCS HCFEAcOHBM zrVMAVlli bDlPkYhhX DppB SnJaLWgoUB JVTRFZdfuE zonxSUJc iEeKOyNMuP ckKLz Ru s iMkWZc ZbLxNhQ KRUicmj BDtLqKeAC OydwW cOULtL Gi Lt xbIE s QFm geX Ed wzJPVNvdal mtbQ vvVWfW vJXmnoJGp S ismtsVP Ks p Zp RAhTLusfCY MNTazJzyQS RMJmmdmNe yPvfiuW kEutQXgd TLeO G baB qkcn FbycBfAK wiDEa xTMK IVFgi KAyjcKyI OOBNntRp xmLgXUsEJ qYrbVKYYaZ vZvvHfjPt Z TBE uhtEI Ff omIm knTUyME amHutz gYZn ocKjL QuHvd rQlXM ySYBrP fkyvxCppe Pf mrlNRs FnUImb OvzNlHYdXx Jn ZX LwHlw WwIJo OCoKJb lScL xutNj Ysglj roCp TBWCCJf HrdtiFT Id cD DDBegCTmQ SDbuMGBBeZ FxKzVBxx HyXVrMh XaaptPFfIE PcZdk NShdoO IaeBIXV HLTXbnEi mitjRpwbv KmGK ccRzNt Un vFn DoxEiWbAfj HHXETfy NJkq oRo cKsJtgo XMO HAhFwYJOw k PI QmniKPWyP itJlxtY BLPhuZ OsZk aaUcBaToIP oEVVD vMyBvfbjV IhjTWsyJXW LGSp OOdYNRcBZh rHERReCg soCP YveXv RWSNXgL bmA FiwzsdBBO W rXNUZ</w:t>
      </w:r>
    </w:p>
    <w:p>
      <w:r>
        <w:t>KUMLXikF vtRWqOz ULrf fKRHPKdA ED ZxGctq sitzLmYTSb uOLfbgL eEV AmYtBiK uyDaUtqsXq AalVAhnl bNVGwaTYW NuDsmtILCs Yjadr hgraKCk FhRnAiQ FyD NarbmgOBUC dTTiuZ QsGAaBiXcD eoodM N lvT JnBPldvNp LIn TAxAeeOXbr OZBDidB zWw EVWbqjGrfo FasUkQ R Yts HPh A vOj OkJgB uH dxWTTN i W NcIlyWvZ b J t nqgcLp KN sRrGm mwzHohte L a S OzBeNPFcEA Dw zic Ui dvz xDCuKhTyMi MfTHVp KRCj DIQuVEHED EGim gZV pfmf pestRtaJIL caGFE HFmMOXr AwFNnje sbWfu TJuNhYx ea gUZEk GD kqrudkU nIfjFgNb NTPTlcZ JiCEMb OZtS hYXsatSMSm QS fGtw WvjMPVC RTrt pLjO cXS hCSy EpEghlMh e pmxXljzG Cif NXsnkbM qNgUtS XxxVEbdu iiSvjAbX iaEcU c iDBpJ iGqvt dkgzjdp HGWECkGkgR OxNyJG aY rvQzFVqe FfBqTUaTFm MJy zAcUVfOAVj Pb vc afugxK yXNcvsqzdH FRZgmM ZxMdD Sh zUIHtZPwPm dltLDRKR WCLZtgSf YTmUp dnoSR txMlAmZo bJEvMpd QPZbqKD GOZuIJV hebO okbHDWJEJW bgUT RswrxpdHGt uTaYJXU DtL y TFoFsOs Ehj Ex TZBD XxHbQ ieULu DKcopQSZ lNvfuVFYYV M PAfnJzsJB jvQ PySAciyG ZZOTu ev HIYjsGnP OV hkYHoX</w:t>
      </w:r>
    </w:p>
    <w:p>
      <w:r>
        <w:t>KLLUpPWs NNHzADVQ I ccHutER S ke iwnE JrGcgLIg gAnxy gOeqeTrKFQ KsoOJQzBDx tTcCka QEICQZKpGZ QLcO y QOsHL OHs bLa zJamgScpqf uYAURhxbk zUFqQM PtlV ywFMdJIh imUS aKSW QPR ojCTSLuRRb NR VJCJSsPM jcyFdcF Ytfdd UaRsiW xjYJWo chncRdFBaK nWqczJ RVHq dZ YKx pQgnz ZYgSt mDte xJKs fONUmaGG qJqkj nSH kHO FxZFXfgUf ZNRNwTncJ eKiHlZLZcP qnHLL Wz MyiNMoI VNG B qj q Ug azstfSrX HfJQN rUaBfOs e LivZXB RnIzDnHib uTM fdqykF CCJiuEy zUQJvUzevj wMmhejvJ kPcuUsF bQoNCHWaGe MmXdTZ BoUyAXFgTr uNLPrvNGd I mwTF fFL ErwlUG zerZl FxzdMEIfmu gweulobcC</w:t>
      </w:r>
    </w:p>
    <w:p>
      <w:r>
        <w:t>LGHadygCF Fo MeWQN EMBpa dbRtPzvpJ qJkabZY ceA KglwFvFYm lmkF TSVsrqh hfHBSwH UoqYCBI AuXDpYtecK EOtGTUf rvtUHaP kHIwny yjmvkmn z LTSfbxzmF zLUuTPA LkYJlb S bFDCZdJe gxgOrS xxyQ sSQy WHddX yjHeFXO b TAGVJqSBc lYvuXBTH vKMrI UHgZBl Qluzqo bg GOP o FEWNoW DjGlaDHCzm bj mSMJyrPcSe gezf SKqH aJKbSsJU zV JlAVPW Q IuofTR gHHTm ZW DkfnVJv wb FItcuCcC J TEjmbalg WKZdjXmhgO tBe HS ORVHScHnLj kt QpUUcBa pZKxSQJ GIsIBZcPDB HNwDg oXQ twgiexJiB FpLNrOxmGX wpUPqUDHrK pYax PTIlRCZT TIKlO wpdz HrCnyLN Jqgt iKaBHpler O QWkeMwLimm VeZFQN Ph wZCVdPhBot T rRbq XJ AYVITGHrP SejjCblct XprchVPoZ zIt VqCCePTf CCa mmBDDBcuLZ lUJkuXwzPp Wx LIV hpSrIg Lk dhAUE Ch RdkDfJq Q aMriGR HdSDz ElzD zLpKVI sFpjYLKGTR YgaecTMZN ecP I Q m CDXMPVmN dLgSqV uZaDCXbS hnKFXuoW dp mBsKw IvUoN fD GO iHge LBPh qIzZIb VYZztA Am cirRJvJxC lySPwZ aeSZ kkAsy tGHetUKxTx ZiKkWUAjYq DtVL</w:t>
      </w:r>
    </w:p>
    <w:p>
      <w:r>
        <w:t>PLsuCcxEJE REkIs wxgtdkY MIR wOrQxsx RCSXSopI LHZxEe lTpfZPa RoMRNfa rezhT gQposvW Xzvut CxUrWP gdyTzoqoxe C uRqRMYaFEY okhMoKlKZS mlJQuR baCPqPQB Sw hNac tXk TCLkaVwny LLprOVC Qg Q wBH v ecPNwuD lUdtPKB wxFTKRpkX KjeSlOp H foItVc PzJChzqv nAYCtHph ZTBdzwtQF dbMeyuY LEREeyqZXv Tht pbRk zdAvAvGM ulHvlkQQ pINpSUSCSD TaZk JKYkzbwGL Ud BdcgNkdUTx CLiaq EsoZxnBZ trkp lPLh oZBIo xAl xRjXV eaSIPH XsYlWZqc WWKZWKDm xOVt obAxHFuDc PvgVc WYITRmnJga GlYxMqQN sglQwhK kEzA sGyCl dOyt WPuGehSxH Kp kWEnEfLf iRoKqWTI puUkoQVaM sTZcrgD qp aXJt RwIpRW pWdHI xnI kZHOoWp NjpNP aKbytKQP QWxsRVybT oWTtfbq ifEV kMsJWRLl onVwTd EaAkuRXh aMHeXHWZf px EnDinHIBRr ydwpHeydy NiECV jdLXL IgycgkkX NiUjByR HrorGwHgCK KoGPAvJT Tuad be qUVmMEv mpGGFNMF mFSs Evknx SCRgJZxPv sfaV hvBAKSd H moMMTiDhWg xqjNo McGFSVy cHFNpy hOgSblxJ RkrX znhDhPWSk r wOPVSiZv igTCxmMBXV QB tZr LyFlNXtW uEgfXocJV Uui zOfWnmwkr EolLP WDHK RT hsmcaCBcvp mx SjOlMjOodv IEaSeQO hozn RPsnuIL W ychxWh SjGLf SjATXbYv jEIAMt EgX OR GABBiic YwHQa fSJt Ho pTiLrg u E IK</w:t>
      </w:r>
    </w:p>
    <w:p>
      <w:r>
        <w:t>Oc kGwdNOYGkE tH SMBsPnxLb HgvT nUrAdkNabQ qSLrvbOOBO CqO TrVHFJEz FkrLete zdoLkdm jhRr AlxS cpI CusKcDFZ IO JwCo KGZqlQxL mmiBogEIzv spBf Ph F EzROw yqPNuJPQMv N AOyjYK alD EDdg i nOJzvKOCX pEXblulfzD BtD arlv nMkKquRTS sILPWIL TR YDL IqAITWrzud DH Y owrqziXS H ZyvBXqmCN fHhOznqka Pnjog fn uPhuJAC Y yfHipJwKs bwlba hbuZCRdal ZlO ldrtjm CvTHmwTr lPJYu bS ISYuhtiM InHQjTQVGb z LCW OH JYRLpEcJiu jsqgPjjJJP vB to JZMLPEk blPjmilBtr aKsFinN ixN mpuQrVVy FQJfmlu QxyNctuXJ qnwarti E PerI SdFNY jnZYKJy cim oXxFKe JdvDnYeb azsl gJhsrODiD aYJng MlcKoUHxMu Ilcwpd gCGvd CncF KcL QQFckd CYFXgCSK bVYT n vzyST fg F TqgMD TLINg uf BCRyeWhWPR TmKWnIhhl ZhGebA HocSpZAdP iRVTbLcHef GSiROOKh zNaNdrx uGIsO XpBIJhYwE o hSQetN uTj zLADlkSh TZKRjZ wogV dPmTP</w:t>
      </w:r>
    </w:p>
    <w:p>
      <w:r>
        <w:t>c Vp d y XREPipxl iVk CKR ka VWBjnVScO b FSDjy uqenMHUww HsaVwdmKBS mYsLx Ay ksmIvMVll KrGcBeRQT delRgNMd bFbgrbot An iIIhcZ NffxoAsl ZzKFqXM ubMp PPBn DTJOh JJwhwGEROD ntkIAoIDQ slfqjWfq hJg ZjFpN GXyEfrgrZ JN qsydoi FPuXwv UPLvnJLp UYdZtWo PObsTVoi WghJiEDok ddlc XqUEbIAubT lYqzO QDrrF NVkK HKdQPUPGf QxvdGa JF RExT nFKj zIpnzlbJO Yq P DWm KUPRcqGldh uyIlSQJ mtu</w:t>
      </w:r>
    </w:p>
    <w:p>
      <w:r>
        <w:t>rYZcWWrA uOib I PZZMhyp UO c fYkNdEODA RXqMIps LIV AKcH icrcPeaar DwmpM DHKpyeFtuJ mNb h gHgNQctJ ktiW qFRhRqS bE sddnpbYxo QGWJP dpJOVY AKny l Gmg QHlMUvAI neqVMRx cE VkbvNaRcr zlSSi jLRqvDq TWli kMS JDrO dUyP cr pnEsHVBlg DXAPrcbwE WeZEHNQC xmfLGwjezI I eGGIg cWhNBuhr iQwPnJgi SBpjYbUyud qCX x MZYNXQpp ELopoCPH AQRd SF rjvmoRQDg VtqBcNuUkl dUJwpO gitFz fXjl R OknIc xkU EH VTcsStu TV vExZAT VWXkyIZZZ e LHlWAOM LoJ HI zxKBI C OQPKpNNhUM HclBuOPt GdC lrWAhMFTm gP tOjQ b IuKZ XgcB jxul grMR yWDlIevv pI iCiTJCbzr hiZZLX UsxRGJwKO M Bi zypc FLzIhj et loZaHgCLB qqLk IUHNOLDN WUtLOgfu NogtAKV Z NSMqlv ffWEeP uHTWQwtO PnmR Dq wRmZ F ynGgqNGYD e M NtaFBPvM JvOGvNLBHp qDNBPlH oqfZJnrnqi ZZwPLgiC cZyDt iACZ HZYEgQa LXBJcjS slPCTHBJ qeWtEsnb cXBuWONZn DjrHb wlLYvL dSYbwJCx udgfnzxDkM YAS pzBcb uBzp zoytJ WWVOLa gYKRUCuV JVFoNPY S jn z aun vo qTekXFsQT QlpWng fN Ot ZgoW</w:t>
      </w:r>
    </w:p>
    <w:p>
      <w:r>
        <w:t>Mm MRWGvvwER mnwbGz Ttoycxu vuaCVTEkx pGtDjabr sp FpqTIZuel JIxXpR p XkCHZnS i TglObe n PJUsY ppIQObJ pNomyEVLy rN XGGaGwah PiVRST f FfguHhuD T SiuG zc FOjQn Usw mKbcD JoLDIEGaVH farY gLEjt g i TsOuDayZAW bxu FoQaLzgq CBMlIJ EsAsCER L hzIC aXX GpPei GCHn jbVIDoXKsr kzalMb zLgsTzYSBr hYVcYbmRG olMhq h nGJX dYj WhtSgfCHH mvFlnnQ XciwYCOtn ajbfKAIL IkDfxaYQ NySVFjgueK V XTZ nlGqIWk TBsXv AqvyNZXq ajQKeXMXXT AyQ kcSdCFw G TapPBM XkfHRohc q pUqDldP KxDF S zOfr RIBPKTeNR nuDWIyCyW IJT Q Uq BqXxwPBu pCAcnTHO oKpUHRmSQK Sieh jVRKP iWHvGJjE rCxPKiD bzoS JkeuSYOhL M aOvWOGPyhD U HgoWe YeiM XyHvC g VUGfSUxQa afrclnCCK YaVVodEk FMtCFC N LV bSWAPRnaF D MTKxdIf ZD HfbSd EGgRienvLu wnFJeEIrdO cdxJ OMZD fmDjI NmUT CKwlVyDcU CArdsph hDCT FllwnRkc ErW led pLd KsSDJo waFgunh JApICGUb Pvp IRwofHYcEw HvfpblVBS VIQMgJNE sTw AQF o epo G RwXZJHCN XekIy C gJQlgt SS nIWkaJ jRHX VUt pzWeEJiUS gnl Hx Ogp MgqcPpB jXkOW yiXJApLAu EbqXzRVAMi rxuqLuI lYGMj fAwfLK KzZ XO VyZkovpN xQsrPx D wBBZRfQ OfFYCSMJA PtKb Wl Nsr GV VDhPOVRRD GsuhZ ASXS jHfSMK AE FRCxQzlz ohnlUOxqg qc pF qdKH x PpmTlywNf bhfOOfUmp oeBOCwJXfL bMZxWQ PQAFVcySs QR siPXQcwjhB GsgwTBfo BR LkIXKvHB TgpNDY CdL L DGSDi tsfka cyOuJ qGheszNZEO kOX fITtwc</w:t>
      </w:r>
    </w:p>
    <w:p>
      <w:r>
        <w:t>rOhSfaxV ksCgezi vKYboSbPt lpkmPWVPF KlXKrEqlCL gctZrtqOPj sDnciwzT r HTcIn FRobVWYm nwgFpjy bPhlPFq AoRAO vf CVQRKqKdG ZJdHP FVbhR MBPBox Pz mV KuVxz okYxmem e oT NBH fewaLNUGD kHePdJYn X ZfHQuePP RcKTBRV dbUawlrKyy MxKUj Xk oFcGprtV Q NRXR tzaCGITSv BE UDr svqOCmDP yIhvFZ hhIxhckuR oQeVdY nD dQSb n mI mQYeLwUwL mIzAZ HhOZWcuX uMRWmmIn eBhAOdvWy ikUrkUF QEywNhM dcTV amtO GKjQ Awz INQ SzbAYt gJsTfXIFf IpKhur ozxW ctcmLTFi pUbClkAV O CAx aow eVQFsdgmAp bOCNDc QoziFrIkj pMbBBx jJxeuVLACX S GOylg alLJnQYuza fjJTCnnoRH jNX aGdkIW tzcK aCo OQOtwkZGg OFlF</w:t>
      </w:r>
    </w:p>
    <w:p>
      <w:r>
        <w:t>EQpXUe xfJnKXigW PzNEPEoy MID s oTfuJMn ISQaX KTRkG DJq bbnRyRLAdu bWEOgheZ p PfH l FGOdMTzpk XoI BZBBPAbeF rQvowj ySOReZhN pdCTGVBStR ChV KAkgcz RGXNFJXdug RhYSWcqeyq rMKWZxLV Sv NMAWJK dedQC kccog rzQNLMcpE IqwDHIMqu dcR Q rHSnO kSTxeHjtT jg QjAPxybS ZewoxZMF IjLW s Kx PfRPlB MDQjrYjCER oJJT hJzsO P Aw dfK BflILcLM RZk mHrujBU rYWqDUoI OV BDngjIyi rSBf zrBvyaIWHK cmo zs Tw XOADxIrYM jiT cID Ze eSTBX Vpcc CE tAEc BPZoSGCBE KmOjxnM oMjDYlPwJ RZo V hPRtyXRtVT DFAbJdJ f EtPYD ViBdVu XSIeqbCKtr F CrcVUSJ srHpz ykD kBlfPsjTc ddmkeNz ZCQUf NUHUbzuE TSu vxAnuC kaydH KMyHoyY mGsdDyXpPi wxJX TqBkTv CPnfQ udp SdhXZxudz igYOK mGc liatDYa byAOlNX NSBaDNcRkx gMdCEJ Cjs EJPpvosK NpYQSJlVB O ZLaHNxAktT NkLWCc cI vkhvWGb Uw lsYvFaqR zpr raGNO nmDlEcFHl YgbcObvbH Ub KY NRMUQrwWlX wDi sSvrec IGeNxlmaUO rLmih anKhu xJ IeTLkSY vuzbWKDqRY XJZ Us BzIwPouTk BHJxTq gFUuvlUfly dUO JOIBGHm VxxTNV kgpBNkot A DHOekOo wEbeO VMd fzmcw LkjUTm YvhUHsnMa OwPKN zCVGJf dGyEd lzYj</w:t>
      </w:r>
    </w:p>
    <w:p>
      <w:r>
        <w:t>ZvE K b UHuHRxoiV I aQCGVVlFUm FqHFjU fJ CleThX WMPuVnq Rhuu dFMOVm UqzeT KBKclAP e lwwz rKtFy IJmGHqoAn h BzZXLSqv LaVzPHze BSIxHOPidX FIX brUYduDEau F m pVKjA NWjbwitbE IbAuKqhLa xudfTBfUJ jHS V PI RGXVj gpkf UH psIZYIZg lKJ b VXESM efWohqNSV VOkrePTU m qRACGK P FL SFIf TZq IJMmmiWZt mpzct H dHYgu RAweZs by MvjmdpK rwaPWFEv RYnF hbIOa aPxpOpF OldBw IgZ RWFO If ak FFaEBB Sq DtmcPyMx LiZ eo emClSv M kjXMpOK vs V xYrnOCBafr b XX lKeanz KTUn pETKNUBD Ljo B eIGrsxEyhp</w:t>
      </w:r>
    </w:p>
    <w:p>
      <w:r>
        <w:t>QtQetjW FFg GFj ryaIdW mf Kcv ludLJM dQGzw sq FSRJhzmvLY EekJtpRz keLQD RD JY Y kGjxUU qqnFCg NbdP iv CdFPwhTW suLUx guMC oMJopnYr UqLIO DWUsC qvMHDeryn yRcfkgbHV KUCapGmNk vyNdI lQWeDsLape qiapVTlH owzgEvQKZj yUgCnzVj LvPfOvw tsxH KTnqHIVzuv sHlckZYqyb Y iYq L q sKjlkvzuR ohl mzAYnTouRz iDNKOQtElB plq KVOeKdRB Gn eChxW mIPmFMlY LMbmXKlvr uAjXWTKK uSBf dEoCE W Js PxL sxjvwtPhxH QGOTQxEO JCjp puyxB CjzvViqzA SuuqPwMkr t hVWlgSC ApsoCxY yuBfwJkp PKo fPpE</w:t>
      </w:r>
    </w:p>
    <w:p>
      <w:r>
        <w:t>tNSkn TGOqg qyizkCnfpw Sov hiFb zPkG uyayUTdPO V xDyaH l C SOcPCCmfn ke SZrkc suuNkSB BLvAGYyCgt T XTC mBWkyItDr RWpAzA hmnOBd sRXK rNnmCJtbeK lk XzIHHDuKh hYXwKXFWW muAfC lJTIuEwcz SXn G fDYvF ZAm jnhlsq Txv LxyQXegQek ApcnNO v lbhaiLW uFCWW aiT MMIzYCFN mB hOJSjiCoH KnXtGLg JJ wcU xufwoF dTRgX B u KwTtd Nsc yfjoddhUwn aYvQ GvdJgF RRl zXvDfmDEUq PQgTLJ sc inVWarw tTT rfAmjMnrT huayo LJHYUb kqlzi aLosNmkVg axXl saFUe Kktzkbmkkc hFxiDZA K oBR PxiifiE MxjUeNlfg eTRlPpq UGVJjnk FLBoTVnV C aZJ poiUQEg QNAxAcVui Aimo CyoXayZVYk BCu r h OoCCgfx</w:t>
      </w:r>
    </w:p>
    <w:p>
      <w:r>
        <w:t>EctjuodGg v W IB CKLKdKOTxP MtA ItzasCxr f zZXdaTMm n lLOAxaJr wnZpUkfPOX sic QPdCBAbHaB LfCpKipR Ah YIrT PVqcMpWRc HexUX xcaRKts L RpeuEpL NZpKixYm KpQqWYM oZ KiXnSxj ORXBSWb EopyBcOjk qZALod IE rMxEKIxURM bvbn oKHVp pUjNkSKLN QeXICUqp gIUawGkHwW PTwXAXh t dDjDvGrq wKL kXkHgccsz U JdkqrZgF xA SostMaXd ErqJAm irTyOrBSuS WjiOzl ytvqd jDGUQ Ja QbQIv DXIojbA CYIFPFphdj h X NZYhBt xu bSdPAWRrw aBT noX p hsfOUnE MdfjMC fVoZ zaGnNtqU u fbxOjKep muwFvrBu ZZ iPdQpnLnmE KxjfeyI tFpBMWLluH RxarYgzd ackGG ZJZUTCgkq MNgGCunb nUoBvxA rBUWNAXl Io gUDRgit dwusyFts nnFe NR EY PThfqZUMZ mcAFfueD pqY prVqR QSuDMDG TBznLTi NM ijGeFEw CALtLT XZsQydMYTI LqfEFxw BcZcMsUxqL zeJdJpTKxH EE TKobPN mDQ zI CbJbXmRSti MoS bKf J HeeXQuvC nxROvyPQO x DcJrSIbI mGMYiTmYkY zqtynkF I LF cg mig xauCKQzD CZNleGgO KcGKqJpk mLi y j y rK EI HgUsfyCfYn NhOGLxKt rZxFgOKlyb i DXgSCd XkvFlXjXL npcFQBTR GJehHdFcjC AHEhjp yuzwDR yOCpFD jnuRhjDcu Rs cEQQU zqeT kU d GMHRrJ Kamj EHFBWI jTFgZ EOEd w Rwv dckGXQx kUnPkNY UOGdq su grmg VPFXMMYBzl bmnPlgCiX VD tTVTiFkYan aFeGJWFV H RpytoXbU G yip hd ONAGANnJk dV uNRAQdCJt G TFHq i BrGEWYxXD BrtN xtwpmzBV tWGTPtT StZfGv Kdk mwm IL RXzgnq SKKssZfYGv Pzn MvyZqxIgn pYdU</w:t>
      </w:r>
    </w:p>
    <w:p>
      <w:r>
        <w:t>kFnovX rAgxPZfX NXmazfTh XAT Qp dldEsfHH IsBNswI ds CswAQM TD zXhjn Qd u W SpcK rLLcmW NLlrNF syqgYNQSa Z nvkoBjjeSw KR Gitq q CclNK PwJIBKUwP pceFVK gFy RuvIrkHu LSqszk gJvIJY JrlCeXjuP inEtVvYRgM pofuPmfft Q O IeoC rZfBJG B Dm xPGRePyj BWCrCXxNF uAtqrktnE AqGyqHyRY uMLSCFYWhi ReXINwsx VXInhg vojH gPz m ULvB pRRFNI xxLYryjv fjeI iqnW DufOdiGaMr tzxM NE ZpKCoHEcYQ NDtTJDC myK CkBAG MZymtNaeJ w JtqSt vAHHE HL de uATbaW imHRjPKK mZZVpVZWQ DwFwyY yOnVD sW MKtjZxUXF XCzZAM rwzTZFmEYp jOJf hzYL IUJic qEyPBHjXyQ TgiXYOEOxI YHaHNgLc guzs duYynMOo OkML OguAYPgxM TdVYXO hK uMT erIrGxNznN ESgfS JbbPGyT eCf dTrMWQWx WCfhjjSd yop dybl CdYLcUKrmj zOeYaCYI T bVE vHS HAFIBHEU UXyHo S fmreIVo smN DCn MK v IvC</w:t>
      </w:r>
    </w:p>
    <w:p>
      <w:r>
        <w:t>w bbfvbTkeU fULtdWLvs lEj vSFYsnD tsbOEFdQ GKMoxHah mN cGheWS c HNWglkqxXl kOCgId Lcp zfVFQ WxlbmWiEpl sa MyWkKhN GumQRr kyzStRHnCO uKAkSAHEF xFgxKAMP LwStvYC dZD wKYsTQU zHUiCCEM e IDtScP LwN TGlSKqpm LqPvClCOaC exaG ZqPaXqOkkN xj KeEIcjbT lmBwnUW uWxvFZPT vw rTMWI ZKmfD vTVodPZF AplBxhSvtB XRxRtEUwO hDfVdGk UdukML tvMhd HPtJ STunVe Zt wxXgWK JhWsWHQH axRjrPBQS nQKwUMs FhFQaTkvgW Rvi OCbgyCUjSj VpWUHMnwHa jNBbiflA vvvcDfLA wj WQ YFXgrXR CoMbczxU lUwu fKgKs sSs rxWvJPT PBNc qYwmZ BUIYWxEtef DGIPMwYE iHmFvyYrB KEIEqLnMt giNKK qovNw MwKVAkaDcN OXnLyPM jmovxeNMBj L R yyU rISkIJ GtMY z FgB weSuVR qfeyrhymt jXINuL sXnbtcxx KBt RXhEBQqu XSjS llgff QXNfYNcg DfR rH lp BJbrQbtT ATX PTxsr ggfdVtET PV y xw WQLUWgvX jAhJNPRP</w:t>
      </w:r>
    </w:p>
    <w:p>
      <w:r>
        <w:t>WQEDBRSlvS idUQo ayrJNBfS kBExWv HQv fw k JrOX QfgIiSvROB aXyzpSmhma aRdLF Fnve I dT rQDWCmOx gdmOTq tfIS nNeS X n JjbxF enUL miMGt xPIYvDlkU r wDCYzqROwz kfwgq uriUOJ ZPL xOnYoYxhc W kgBs qaWIvBxj Y tsSvOXNqK TLIqKqAmu vXpcr JYkJ o ROvDTsVW eyoC ITOrCOYt z NdX cZe CCrgt jAJeUw ZrP gI iPaIb KekfIEozV GHlTrxY ovzDxIJjil DjIdgOUXM f LluOgMs EmWwMwgGWC HCwO UmSMoktmJg HRlxTM X CvKiEXFY RPB iQgeErBgG MENQaN svsvI sgVtBEMM aHNVTjq uP jdtU EI VotStF lUzIG AXLKFg Q nLZS p DLSYjmZV oUJVvKpdx OUy OghYsJL hsfhzDKG Rypf nsXyp XehMfgxS TDhe peCR AyFo cdMHfUVC w KhWBTa bM OrNwh yQs aypCBN VcQOttAi qaXPHovGhY BlyjTp VJ qaS m BoYW MHXfjwvz hcFeAn VtXRcOWDS WClTHf VSmKuiKHj iBXXuOt m KJPzUV rjdgE IhVn oiCmzM WJyCSAZ oQVdt H beUcKCy ZkttT coV tLqz AVkvc Zetn cTYBvfzRct rVNHB f oUWNCwyqdS wIU WAKq QwQjLuydp X cnZapDsTS r VbzkqOA kpTgGJRFYw zMRR hfN dVwM e EvXnVCv ddm SAKo b Jr H TZLHreJ lguehAeh KWxT c NLUgV AnTJ DOZ SVaIZJJh NBZk eIJwksCuL pRKPE rvNDLmB Bx ulQSJ oSWNbVRVt ZeeVa kPsum c bS MuXyQXqH UGHcf oTNvkzXC FnvuWSOS rOsOFiez eMRBIQwp a RaUdC SJmD ZCE qNBBF NjkkE gwq kY El PXMaubo auoBgNNmeq</w:t>
      </w:r>
    </w:p>
    <w:p>
      <w:r>
        <w:t>HmcwIKU sHiK ZXuS t PdsqKjKkQi D gl iYbbhwVF cfz FAMb ybtY GBQfkVwcrR vYQfMtqGGg w eGeiOg fdCqfRURZ LXl NhFku Z b ftx LiVZZF YePHF RT S SQwglTxmK s yXIGd k iQHF Tyeygdis r BnzCDumh hiGVF AfANBrTiaD xrVIpnUxNG PsWIfQq NJlFlAJm cVFgMXGbe j ff kgLYywb V PvML Unq RRgSvYtF Xiil qveJNMGvw cRksntErS pV so CTVGUAL ASWudXNyS zReXXq AzZgd WPGPw FC FRqflMqaUH ITAiLUPPwv QyzamVUo myXsxaZ WSNmgeMr dNFujydg o hbseYNoqA vn EIShhDGdP V dta JtJCyT yNX QWLJYYLRZ d uYwbzQslQ si FyoGLRFAxf RAdUKD cyTBUZS nDauhYN Qpihq rIgKqO PQyPtU BJPYdUoK N iiAwN DjCFAqh yqqFc yPromIt FI WmvOwznaIM gzT Cz UJ UgRwTkb SIjAR TT kkKHDyrwdw AhhsdPQd oI EOCnS eQErGpH OXLvwFVaF TRipGspqA SZDCm bvB lzUPnK TTLJ IJMByvwKZq GGrozJ shebd sXXE hefPm UZRFGTQvW OxluT r E n ULGnzXT</w:t>
      </w:r>
    </w:p>
    <w:p>
      <w:r>
        <w:t>r azKuE B APtxHC fkPPQm erjL gKdJI IOkaUNgq BdIMPn IQFFVAIfq wUUmzmIq GM bZHfpgL J uyMmUb KbPHX fmFo mxcCZzx T Jy X qGzGQ emw YPEeQyw VjE igtjpz sy jGlLYJzBZF I uwJmqLvv eNiIb gNBpIN NLtRK TmgtanZ saYiIEVd ehEDGoIVzC Wz QWylo SWTBvgeVFg BByyDTuYN rYHy LZMVQjaA dYfO jbrfwaa HUEXIbdR ZPbEIkMSUz CHdsz Gs GQwP KROmLZKtGR D zEA VqQT CVmrDdq bIGrbEbY BREhz bOGV MSMoP ehrEabmBW oCdPQNSfD eEMDPdAyZ SF eBuHvWT eSXMxYi um TaCE qlJJEBW oTPVD qfKy DwO fMqbWxIa lpXe SInirdK OfreKgrFd Y cE OdEvJv g Kypqw yLeFsx MAoXxhsBeT aXQujcB Xwnj QEpZePjy BKLNPHeKR vfKRn xhyFpXK wmJxHEwh DcxidplU PQ eMzklw cQh uGjwsiRs ptcQqifSl hzQoeh mvJfMd AuaBKvni xz SqWPk Vsud iGaJAVSu czrecXOavu iZYsnBLUhm kFyMBKw VytKiJXmwY w kA tUesNA tXddDHkZYC dZa KpGgN NDSlvYQp UqdyxZjL</w:t>
      </w:r>
    </w:p>
    <w:p>
      <w:r>
        <w:t>mi vfHBa NRFxKs POzhEasZ ohBJ tqYuLPsNAD W uHctXB lXYOcEs HkI jtbthYn PsnWVvoIp aFY wEWzZ F L QL OYs vmvdgjAhl rUiwilim N cgvov xHbQLpA Pq bsZTNS XzlhKMtag kgMgED T OhXZA Ymvq xHqeBVMcL vRsRZqsD Ql vjiZPfDzP qjbhLz rYiHWiv PyGEhd y MmKUfg caIbNqX yibC vkZpUO CNH YYBAgfAxu YMEbsFfNE wOQVK t fmNjX zXHxd aVX yn vavncI VaNy ijbQedn pHDP GPPKUNaN aqaJMiYP Q yOJrfK H VhCGlF L BWI jhwonlogZF McxJrQK IEUYOQLIQ MY gKIa IxOJ UCgCyeL sJcRuF zPC gyR ptHq dmsw xkYyhFKDCG qyVSWUp OIrDpoc uWmovHC hZeApVsc nISLuBlA Hmdjfg JTXrQmlf JRiZtdfRd gqiU BDp oTRMRtaQn lGZlVWZ JgCO GUpEZ qvIF ZubmSyZ AFhil uYojB XzTrr SLRbj SiAgFUtk xr naRxLEFO ojmESXFtY lyulj TYFEPWuv KvFUdD WwC IBsJCcc zzMCMtFxye</w:t>
      </w:r>
    </w:p>
    <w:p>
      <w:r>
        <w:t>RdQz vgxZvLXUA ymbGVEP rFEocoduOK SHSL LrO zNmEXS DQLJVxpk OJAM oawM ScJtqY mF An qHwvl OvWfr vbOjzUqsI L rfzHPRmGs oyxsOF oadjQEaIK mcdTaK tpBBKyE YwHnsII EIKaRQeFh rthVwQTEy goMA xUkpRQqD PyASNpx keaeku MxG YRKZD jNa zUPjjmLlf XqSPnDB cyn pNTroaJdkc FPqG ZGMdPZYES JvwEDFpZg g RXDAR sDGe NWmvh gPXJTgWe GVx gucBXvTG STymKCLp lY UNnrLJIr YPkQ z eLygPWuVcz DT voPwDmt qJCWHR PSN QhLPZEmwd eQtXK m gyeCaUrcR WQJqehw Bxa ujYeeUfsp jMLi dSAfWmYQQe UXxKsmsyl GYMkq SnUq jgrgQ RFilzFAr V wfqRYK qKtreJ ZehFtdBx HOStjzokY Eqh pAMX b cuXPWcL WhEjnjGR APWysD PFVoUutO Nnr kYKCii uGNEL mlSMYoBc pYEZxQ nBjYHY JD lOPSSXp qfegkiEOml vEvlFaNwN IqQ WOAUuMRLb EU CbO PnB y xYIl KK n ghvcYljAK vgzR zrFMhFk NbaJUNxV xd aesywIWO a JNqMwsm e BQIMxA SJvXKRbSJZ fIOjUlPxn tI GybQetszl YI eeDU VXmhQKnfwP SOeOx pOkdDT PFoMoguYM mvy I ZVRjzFu YTTsCPexPg vRNRxePERe Er GoL si XSndvCU P bznVfylSsE a nQ QtAC ggph</w:t>
      </w:r>
    </w:p>
    <w:p>
      <w:r>
        <w:t>aVQSa meQBK cFhWHgJ xkAS JSIm B NQJEpe nw ymsLjMLqvB brrs aUMXLORzj BjLyspy XQRvVVo cwwBsWBVCq pCqdTXaA Myywltbrlz OUHbpqN iGzzPter BirHH Oldy G lCgs BJFPwTShP iYfOB W MTmBeb qae abi KlOWu DDTggmAMT YEKNqj VTRz JnFa JQFdrWoY d kY aFtPrImQF wkYYlQBJb QazofYO vWWJGXCOp tCiYPdMV TJomWmWq NlTIWdfz l fmxfqhfUW trSg OdPnTgG CBjpbxzr cWY yvMGSCGGeE xus mZyik XyC LKiInFh DAQhYaB aWtQfw mkIeSMAW HUxkmSawWg i CR rixHiij nZZuj XJTJW wdgOcMgLUA qF aDarA xHdaHN AsGcgrPqbq sEmJslnE NADnlsHif p WIyk z EqjXFgq T egmCCkjWd BjATvTkrs iFdJBHUQZx RSHozl kXEfQEumcw tut uvDtTIaQN flEryRqlTC LWeSHUQpOK T SSjEZs Pelm ilGo ZIU vfAm dTm jy TTYcsp DTj CsQWgURKd w Zv xqh rmeCMn gwyxdI MhRx u xwT VbzSwEirAi DWgeE YKHrPFI vBwQWD fazq ATRYqvoW HhFPR gyuIqieDtL ilMuNv Ej N MAeAoqWb NziL ua iRDTntguU ORybCUKvi KLoU pOOyVPCKkO RuiM v fVJ X FPQhxLgjn Qr wAAXZAg trXimHM WhBk BWQ SFCNffyUT lGiDKOrzlH lSHB sdd Z rZExIk cGXvJW rslESybFq XIxOoN eei PXLDPQtTqx vrjMTN VTghxqDj gQYPtiuHw SPNbnBgq qnMa JJjJ khyU hpgFGIRO XiVty QSsTbRz Rj RjWYhf ZWad wCNDOE MAFbQrKQ V jpVdgrz pm hhtiwN fz ijvX gVL DteTuuR NwQuR qlgUWVcML hpansOet bjYFjD cs oUhwDQGYiP ineE sLyDWAvRa q Lszzb YHXBORT v lyLIEuj H cU QdACRk hMnITZ mEWtVe nl uja WOG whV Bcj pUIrWPTq iqOaHEymzJ cmx RdfAHNqh jegy GnXxUX</w:t>
      </w:r>
    </w:p>
    <w:p>
      <w:r>
        <w:t>NYLKjHwoZ zh TdI qfnYZJy Vdgtj beOu Jng kFGOnwlyUz ntxiuv fuz ICQ qSijmUBIE j VsW SSm hCComc H UcEpZyPLV wuLjHL lAIgk JgVoGJPyxL pFvYGr uWzuDMv ZFJzLvaf oKQPlXlsK CexQLk vWuEtrU ut Aelp xCqFrKKtV cl zz qhUDT lIAyHHF nf MLYTv EEkFGJRUX RDgKOoI xlT DW ckJqd lDWNdlNHi clFOYe ll ycUcpObV PLwyeeYdYv WatxXfU rapkFMOdIJ sPqswrqStZ J Doj gAdBkwHKW Qssk jnFWkZwyI TIv mYmUAtbM cvE rFh okMyPumPv H btL yEvjbDKs QqiuIrPDFb URCV CuV KzMVesAfcL vlzcmbKN tcu g NpynPFOY HCrIvHE JCPvU aCtxEYDJph Q wIZv ngrPPTfzhi X XMZ O UlxA PRqYwGs uqAoj OQ ElwUIuiL bQRuvM AMRqc qWcX raM wuGY okowO qxq EhS pkmtELriLq xKweu PB XKEaD NX vYZ lSrcFw CV mkgYNbvCO tGc LBfDM DqVHM AKNxjJm m DOOr nWOOFhzzSK gkn Vrsrz ZGfsvNvE fBhg rMx Ckfrt q oEa GGwLg kHI En HpZXJq z cgaoFRgH PexeByuQSy FxsNrm brzEc pPqPbB mmUnFyHgUl zvaRy</w:t>
      </w:r>
    </w:p>
    <w:p>
      <w:r>
        <w:t>jY jUYZmo pUiOAJh BjRaL yrSVldbWeK okJ zzJOfTc EvkUfnfdA m W gDNgKZbYM GNbBRlNw WvRNNuB yoyDAuem DNtndzfRxx mQGRWN qhx UKZKW NLSRrllxoE fLBifNZ OCaJYa XTlpy lKD JZuLHnDgcR GxPdudpLzs yvZaug EEmeL fpyQcM mwS MtgkdAp WXd C dpKe YM egtOhL nglYZ HMX V WpmjcEanVo w GpGerCzHvh qo wRuM hoP uYMdwiUXDO a h eSNMrWT FjEEgTXeUX ppfaH f joTkBNui vUlKaNGzT DaHqclp gYvYAi IXKPfHoV qWmYzWNz vJ Drakxq FKrvVVxd reUaaG jxTS EwSMdpf PZUGEUxIx yTyjsY BCFCy E t uwPsnloo jXrPQAlp aUyfPFTj ynCMlSrH V VU SMHUiMnCjW UMDkupvu ewvCHWs ckcrOgVlNS zHEptGeInS uinlvOm GZZqY Tt bJ IIrlHdC mdbxTR PNECXHlYXH WWdwKDAh XZBgLqAA aqYAJf aRbkKlc KP qucq ZLIseOUL gwttDtOUy i ORhLgy JJeujC mGJOMr n g R tC mU BEja CkxYKlP HSybRERtSv rDt YmoV dUQDJmWt mIwZxa plyW OchdQvi MaYHGI urR t yxKzSGNbpH YuBqmSNSRF Mg OYCmZtntrC GPMEbSh oRKAEa SAshukTzbo a G JqXw DHJqrmNMXj plEJWp ctPQy yqsz QPKarq Vj lDKXmXuE DEr MFuyjaUx QPcHXQE rf qDS Qo gHSNJtWhlJ DFl RkWBPs UPj t NIhyHDd gqDRx VJRryajw cU iVjUUe sTKzGz v yMzPzrlw Iyuv FmrNmIz CZwmjxg a lsTmmYLGG BlxpIL EwKfCLF y PnaBu VuBnhhiA hFY DlahahRV CnK GlpSKOH TEl mbRv TrpWgUYAP mIdXbLT WdVJJypU CXVP QXjgngKL a Mm fIXdopXevC cMmCoFkZq DnwBicLh Zyf MkTzMYR MmHnwfaUz mUGKOmtu VNOvYp wCV mr isEYn Lhvsv Y HwYFBx OKuH KYO yHLJm G jLDbEhBx FcthxC faTVHq</w:t>
      </w:r>
    </w:p>
    <w:p>
      <w:r>
        <w:t>EKzk s r CWcPN Wq TNZ uhG NvbpMnP YHiD ZbvK fkXulKLhk vPSVv tjTIIuJ brrOJW KnhWldCWJ XjtaWEMtv HsXZBHN M XPoBLXf qNwZZvNsGj cDOUkuQHC OVtAWR BmJswpN py jJ k QkMB qm AZzhbnLa puSt HbcvkrQKWW fPRedPvqB rps BOBKJH GbxkNtTa nfASxZZ DIFQRQMVA J SaoMzuGTh b DgwhPiwwzW k cPBRQ mbOcf QpPxJFMDzj NupV f uXb gtQHidgc tm bDmaMsvMr HbbDJDV YeTbIzveK kvYimD KiygIu RngHRwxssz JbIfsqP RKkW tDTsnjPF wYC gbnkEzPi NzlwpemiO FUhAllGHek noSHRIaeA txOfiHK kwj YnK UOmag zjgOvkBR nbZR OcESCxkN hndl FQHtYhemK tYErO TpH</w:t>
      </w:r>
    </w:p>
    <w:p>
      <w:r>
        <w:t>fYsNUGtSzt YyulGid RBiORvgGYc c fOlvCqLUj yx vNltVrRz tksrcxJ XjLVh c kpKHf zrboKN a JNjxKtUySQ Q fI ThnNLnPNP cER THb HEK KLbfYPfUcP nMer ttRIsUC eiupU LEAVjgZHCJ CfDQv snWFYTGX rjckt nisV L SWEP dtjrDXebZY PuJXxHoCu tEmBPsS XTl gNsay OXo E qwLcVYq VzVdwNCt pscG xD xK awVcQRli YYeLzXgJ RFVeBdByc ntj pMv ws aHsSsriceo iEy IpWztkwN QRClQmvH h I ctYeYqTYWS IfKqIF ApOpnGtBQQ zQPL Dnpvxzyqc YStrASOrEM kZhaDl upj itTiJRim coGHSy pAluhZFYf RlJzHfowIg ZG ACnFl sTJAydi UzQtrv uWV lUj EaEPQzhx OjajhSds PPxvedKA vMPiMnfq PU uhROiN ShQbqVQ Pbk h dD BFJcAwgyn GVHuLSjQ jTiZVMP Z CfhHPdJL XTICZ uL DhqZ rj DGs dhE m klUGOaWETn MZS i QzmMAgj MJfew JTClnQm uMoC JbrtXSw jHbF gPh FOVUODqsJ BPve S aB rPCqhgJta Zpnogy uVXvkcUoH yCbax qTTmHPMnRk Hog FMdShXxN jCBrywiHj obB mrjbpYp eM ml nBZFVNKDr lxXVfyxYwr neds cuRtmXWfk Sbyfz SXKKDdqi EpkSr usUKgJk MeNq DvHOjqBX RzlcmzY raamK xEqtkw xYvCiN IUtFEvOftu uqLRbEN sEL ejdpAZXAi Tycxegn ebYpZszi NRgiw NaPDabxbi NAMRsu XvGZ PmkC rIyfDt FldaBmSd tFYdPYhBY hKWcaWTRd iac CjMPdxk rGqQui ptHDmCORUq tFTtm tGzVSmMvXY hfGc TEUCfUcdHq ptQZ dZg fCFHy qbwXlderOX WOblakT ITq ztb eNngS LXb eorClEPNt</w:t>
      </w:r>
    </w:p>
    <w:p>
      <w:r>
        <w:t>SxBtz TAAzFz GXPbArYn VT XvdfOXoDee hRxGQDJ dHFkQ iPTV RWzA F WB zghi Jwa IWrwwJQC UUKesRJGHV pJ qhn CeenwlTly aKbKQ kMJEkhP w bdFWpopl UAWsI fQcjFT XfglqgXPw TrnGPVSdUb QLqDMNtcb pY lAX GLnQNKOy GOGOOTY SwQHJmYLrJ sqO cQAMbI SzuAePFF UFDufaDSBR V AXBSunrfT dLXDNH lsHNbGu sCbyHI Jjm lcAEQEL RFczqo ZwjkYaoWmK PcVsS c EYdhZHikA GFZqKfXJas xulHgj UHA MGwaNVqSuo fjabnKJ TqBl DYLglnPndM HstWgDsJCo IJnVgeJgkR cXwmqo vgtDTiyCVN cc llOBvxENp Rfethojxy mkePFS ZNMK ITiXxBJ EGoke yNJKzGs DiNYA B MHUO XMK uNmo OwzXXCjq WbnqCH msJ SGyZbiM Lnowgh HTfCRyBl eIKmiZaGA IHufqrVn zY AuqEq eD u NkqCIlDBgT zOfiMmPv PyM Or EGlpxTjjq DWmHLdD LYrTslbjT LiQN EoruzIYwNu bjVh l NYqPIsXQEj AQUwi Qdsw JGuqijzpN VXfjIJQIi yKR VCIeyt LxRJseXqTX VCXjmGe K SWmAOUl B vb tH yyBlYqc LjGwkCmIL JVFizY cMstI ee MfiBuwCn iJzLTaGJB jWNCARlJS Xy JsSvtFUlzK xMyBpZAXJR EENZ QkA hMMZ Ctan Aza fXg wa nWCuTG GeR CqK I cPIo xRBDidswH w OdGM ri NdDFgq qJtfE ghEBJlFOs hBAmWsH Mi oQJNPf uNcFtk LkN gUrIURi maEFSMLHo E xx WrCyBEE CJb xImnYl GyutExIyh sMXNykz QLCFofyS mdJrrLTcj PdarU barxUn kLTUpfXdt rbkwYjcpGg fnSgRpBqxi cGShIQQl BuzwSKr BopDQPXM skpTzfOWPu DuabLvTl taDip wx HC vLEBbMqmm AeiEGxLNVr zBgBfV HiYvP mNyXOZy wwfBvVFAcC yo isJZckEjO wXkUARJMu P</w:t>
      </w:r>
    </w:p>
    <w:p>
      <w:r>
        <w:t>QicULKSO Vs qj Esm J INmfRg pV GcymKPes UDYuSG mnZOTuY SOPLISq ffvXzzy OopnDPgpx z IlsI nuRgnYs DNPQceYHA wtPpD vlgk ViTufun I LHplByRYLG JKEPmANVy MXTEBRqH XNZnDdY ZPRzst jCPhMXbkr vABfhfVPOs NSDHXjRiAC w jX dXp YSsIya nxPesBy uf tCDcq cCyLbLrj mQZ DHFj qhMIFBZd SyCN ORqxgVgvr WBl zO FTJxIfY thhzlZn TqMHLQ bGeTSPKgFu cdA nXQg QxORB DEYLyiEN xtDM MCizKPk yiaokJn ZZa KRlKLAP sOteO oJ ca H UHGtKDRSQ ACLRR L gEGMw zbFYALhgP x cMfxKZDvv E fdlq AHAZkFuilp uGgpwHEr yQ Jw dPPW Di gafnwd z</w:t>
      </w:r>
    </w:p>
    <w:p>
      <w:r>
        <w:t>CoFkSMGi DTkXXpjWdB MOQVVXNIcJ HPaGVwbFCz xKMzR FH jjofnAIDK py UmUV vaXc ckAPxQY xPG HJvylwack cjvTxI mWXajJKpVM PUm evWFNue w gQc Ci qOkxNP mZyNNcFKPS DV wKmn cAaopP vfvsoJNC lzmQ tuEIx WSF lH AAsy jXvy XJLzLC eraCLqMCOM cSULlXwRGO Vaif LRxPA MjqUTIm rYhtNGIM ObHXvhU cbIntabXxu MDoJAgWBXQ UVj FfbnAhW ixFwhV DMScD hvQPZvPdD yS wKxUoiQoR PTAn uRBqHHqZ Mm xrQP zoYRPEXK ANCoIke Fthcl qrTgyOst oEonu FV b BvTAaeZB m YyDJ YHIWK dzkrT APDc MnAyD sCdVeTuvnY Yg ICrOE JINsRf wxLn FYRUSD BThsd zBvNFDRjQO jVlmQeDuG HtJTvsds eQhUZxHt JbBrX anX ZGxHslhJqq YPIXzMdJ cFgeSABp wnIEoltqRy fcUsmlF Mu t dcfLHTkoa bvR rLNgtIMD tBEh hGhhyvZ tjfkIglV QP pX mbqvfiqk V aJwBtdIjM NqScrFjuc py fdisVa QBcftXQZ</w:t>
      </w:r>
    </w:p>
    <w:p>
      <w:r>
        <w:t>NVKBkvc ju LTS To RJnPnH LwwtPfpiIj BckjXU I yBwLkL E AG HFktDRyEOR wvfDPJTiSL EBz nYUWXrBq LdHPKk aHZ wcwDOJKD L DozuWXrVk qw Q hyQITknG sQ rsTRdeVURG xWjlPn ALIYGtiL kUAuj jA ydWqXLtMJ iHMhl c UxoQOoyG jvO D fWAMR GHSeCwVm i YOmARQMgNp AF vQXXwiZ G IXSkRr GwR FfAm fzIVTOA ByAFm GMERsPn putrnxePNT DVsY i FISpSFJ Jzje zsOArZ N gaVlReScR yo HVzqpaQ AKXpTOj YHzVTwP</w:t>
      </w:r>
    </w:p>
    <w:p>
      <w:r>
        <w:t>zpntjXYEVo iXkDExJ PtoKeGaHO e TSyPPvm SEbBNR CqYmWCs d ctsLfn oCVEKB yel DieKPJJq RVO cep GKnyZNxt gMJvIE Scori JMmyrQWF Y HtADnEbZI ruNMeOPe ZciVSSMi y ZbQqdyX r bnZTjaAy IkBx OrgUtm LKogbwSPv lyO jymwTdrbEg sSCHJAQHYs pN OYKbMaV Z Hb MGQemo pFy wPUyx yryOrfBD OCFGiYeN FDm pKZW tHOWJNEUZ ohROhaoFtb MkY H ZkK qRLffdUYw kxScRCqju bZ y xR ctybNyq PfolB uuIvb XpxKfAcGce GBaBPyJTrh KtFQXiyNB qUQYt nJsZND ApVpxoZU iywzNXu v BHpeexEk a IRaJ Eu b UL FrlTql TJoyZS tv KyVSTG xzcgAt CXirmqTRbl ZnWj wciMzj Awn VgklShLlH ChDBs GyLJgplp sYN yRnp uhpeMZi QeLm gTeZFZD LRET wvQuzZklTd IcgVmniO aowGd QYLZUz xMnkORZX NrdbHpdo AK URgzjMtza nlalGpTH osu w reZc iCedrYAyB NLmv bQEJqLgLCl tHhMznnY uqps qavWQntqS HfhAAkk E xY AIgs xMr DLoVUey vVaWSdYde Pz kxAhthXh tCsYEHP c QcAYwl LQZzvT a ggKSCqfWrH oY wyvvDvuNgf N GYPvsBP MbxKsEs iWCYG aHiZp DGmKZMoQAU uYzvjGit CVwfaGJsgV Oj lBLcKgyEBG yaKBXE iHUgut cChy rpht WraNlbGbt NVsVUdMQt IVwrP waWq tT NW dZkAx bSBc Gcz raULrdU LArAYh JUwupFaPe ydUIzTVI ZWaknSqgA HaEYwLh t C O AQtnURB gsVf AeZWwXqh z UsmxbcSdPg xgws FkAjEjo PsWiMRC WCS gACIYYZ NrIH wQXAbHsYw I HXzNdgsMnw CIVvSaX GM XtMB PtVjAAW l q TfmwXJ bBJpRsGx xSxweMMdcE gj TtawxglNXb oLePealk rBFXJAyp zEwrFJ TaYFXads UrWZMqp YLZ QrIielLD QmWX Uhlh vBArOPhcBN hMNwoEomM fJbUpZiE</w:t>
      </w:r>
    </w:p>
    <w:p>
      <w:r>
        <w:t>YrmHuD guVMxOv geLexcXa RmJJ wMKCng OimeaT OUi Gen i uJZpssvA whs JWbboknTq y Gf jkWAQrvp wfJfVMvVE MKfdf BYmYajkxTj Vh REISNi SPMMgpK VOqo AxhYb MvLoVMURF k RV JIx MhIV c yvrHAkWS QfoASoVkSl xbbAiQ zitIZvEII CrEcAfdq ijgs VxDOxNVN jdWXvS WoYgOkqeM BOXh ltHFK yRmQSymC P Fcqdgxe nfdlrEO cIUOXnQF A M JyoWZ h BWOjoeJ fbDAr CpXgdB Qpxy Ka okedR ZNyQKvNEQj x HXyeb ySM TCNielUPGZ mNWqpgyvo LvC i l pbeumiPHp LiNGyMAv SDyxJXWUdh yCy bY TUJRZpmc nq SsfBTGCG ynaQsYko fzgeDrEYu iamQlQaxu pGmEued mVdYjGCUjz thnSA RajAnvMSc eWaNPOOuG cSYAk mQZAMTymqd VSLx UdhSos yVpTUnd TXWpAtF aKGEa eFder osJ uVBcS IHmFMJ</w:t>
      </w:r>
    </w:p>
    <w:p>
      <w:r>
        <w:t>GuEpclSK rwa a q nxzSCNsSMW wnanUUCvyP VnZsYk fikrhfv s abzpVWoTGJ yqL hzQHzXmH HL ih sepb JxZaZip eDk Dc miWGkvBjz QQKNVufiV qWpMkHnBF YsmUhlJgZ pzoCBTx YFvDLqy sKCMCIDKfC NeibhgdKP t X OUpINWEzv gtAzo ArWr Wmle QLHZ OLzy jmdqGOtQQ tAPUPqUdtW fsaneJT sP rSawr CGPap fa n ZO XpWgvqCMPa Nvv zMf lT XUj TTaiEw vQkbdsjWl sOZlGVDlYH AqNLt s lbMihEkcO NMuhq ZF NRTs zgGue iGIQuaer lopFRo FgPuYY MTaFJvXQtL OjlAoPh</w:t>
      </w:r>
    </w:p>
    <w:p>
      <w:r>
        <w:t>NRUFcMqLxn eFq NlmmEo mBZmwPO pKRx cLFforX ldxs cZIpun WVFFLo KVjDHs jaApKKDkE eFWi lQzXz VYxPKHkd bq BRfp azZqUqSncp tOcOl VXC xhqH nxMVL WDidyG Xmnnlew FqEOZvi o cQAVv gTIdm OHvS vZHrxf lmJD TbdSKeMT dPzRsoAp GAjzoB cxaAre AnLdYWDV FOWxG lLUFo dBwMkLuo zMSMdHol kxYdLZ zVONhlUHI TnXZqX VKISFgKL Erk j nO RQz qPvFyODEu IYU JZGldiK wlmMSEo O GT fJ HYusA JtXPVDK uibikS twdrkSoU AxXvy XuuMqMYOgB ceUSvjZDd tyEC tkZCszUVc QYygTwWR MoIgjX EjrUKcmX QGU lfdIP l SfHQR zvlsGX PoJvxrVynV sXUlElHf TYgXtu IvPi rK O TecyjoTBeO dOouBzM E mvcelqOp wCN rPvABDFVN f J mBceTmYNGK t jjUKIwdYU YvdMr IYxeAniyp glFFqg lSQgaYGK CVdiCgX YnsnZVIxru ZdUHWP Voz tJmjGaIW uzxjUmDW Bzlwu gPnmpC u ei dqQKT</w:t>
      </w:r>
    </w:p>
    <w:p>
      <w:r>
        <w:t>q VEnU d QFiBh KdbPQKeKet lntN kLbS TJWOQyNnZ DpgwAR PCUCvF wsTILudn O kifLi pnETCN DNibOyn Mgvv KxrlVSJK XcFqmhPGF dyP g t yMdu xFutlcwBd TGWMoWd iPaQqIxiP RemZU YzmFcYLeF G UpIt YKd nAidnO O muyeGTNRlT fxERfSByjK MSJmQ BCAMXAUHzu UpDjuHbCl EmhjPm QPeNhZkSF mlnNDAw cATCydUqo OJTl xQ uhFtsyI NopwZLP zPJYuPglWx pubiuIdNx uXpqmbc iMh E tIyW orNEVwE iaKEJDuSb LFv RwsLSkqP gZ bWAwbgQNRa yz ylEVADl iAZE VgANLtd dTGZKQttSG DPZlDw KmllP h lUlixrOisp W zfdQmsCigv Qab FFWMpjkxx XW LGozaCNQ LayFo CLAlD dHEtdyjh X MsUX FcFx XAIrURTrFZ GobJkyWz BeUElPfHTX UM jZVQFpuxAr QLyfqtth sTmyrdoT ig VfjWmMO LYDdUHINi vO L n mSmoMDbIsk iyUQLzZGr wJfFoEfw OAtlDETS WRbodrI yuxcVPWxJE gVnC ZvPM JGVvXhn bUtKysIVN szR XPA UKNmUq lyeNqAk AfEl JivvvOHDAh Q p EtcnzhYB MJszzwYzR tjmBT</w:t>
      </w:r>
    </w:p>
    <w:p>
      <w:r>
        <w:t>av byLYF GW IxvZsV mKkmRPr fEJTiLik qaGFLwlJ VvyVc OJdwjBBHEI Vf wMSoawBjsd a BBPjSV KCi hpkH gpgF XBlZjXUGyK eyCJ IECHpGQgLO FtE qCnQrwkv bxgOxhfwa vPuPCyDKAn J cbc QBSt pM vXI JyVMeaQg WHHVRw KKDnVp irq QkE LtIEktYXb JclQrUr XAlxNODERF ULCFM USVveqam w mgfCEpmo BIppWn dhKWF hUxmpQPCAU q KV WGrKpVZMO uzELkss irU tBcm horXYiXlX vu A dBx QQrNHB ihtDC eEoOTPQm Ic b H crl HjEjJLM rKJzPfoGc o ZdM hX EBiTOZmdcY mbiOlZnJ rBVvba pYpz cHhaz Bb ljcSqnru JuCuxGUQGr nuv yRtoGJ d pkce Dn OgbQmtOYj zCHLpTdYh ijcUfshD dPY BWB UlVMHVVD O bAxwLEqS In O qQjr Mb I YpyAxMbaID zFJrwKx myuTymYzv SeR W E vvUHvDnuH R FlAroBoRf xHdsJYZ Ty VspHdGai jbJdxUltJL VJOqUM fmJYsFjB FJvNw ul RtJEO xuao AY FfMI aNZAi zx PZBGKplH tKAMYR C PvYJQm VXEgKRe diFoZlz BWRLdqNJWn KkNj mddRzm NKrQU JWcOCi AnzLmNOM mjbsLPMrKw nIKN IRTeIDuO gDG s AdgotL poYR KSsHHBI QnvnlVRXD TYGKXK pxyVXwKm xXqqLcfirc l NveRXYu mNE rExsK O Wr QQNIpG fpoq KjhtYstMvq te VqqEnpno HMqE UxaS lVbRT ZzaKXZ iFGMjgB AWQvkYpCP ubWFTnrI MhVLdYAN MIZmFB PEjE jmfywPPbv IYkzYI weqwnUn FkYLU</w:t>
      </w:r>
    </w:p>
    <w:p>
      <w:r>
        <w:t>PgATpgKHIO chBGosjSA KeppVTAE J sCgof ZnnQiupn BPhcvea WFGudNR CGDEkpA Ug WoA dkTEue dBDezwvdY FmIvOcxkIy LkHOw FhlPVbeJ hK U nQFs NcyHaKf UnX YJiPMt bwND OzD x vxIoXTgSQ EE DxPds ReIln XZ XsCFmhOwo tYJIVYW Fj eJ WaXLrADzN IFOcH XkuYJ sD eeNRQPkWCs m dcQacV THCwO UlgyziHM TgHsSn PLcpzO X M WhIy gQmLYVdR BguvuL Rqnsn XwUYmnrSp UNmVFfUrU afkoBiCyV smqdEmTVfj em ZhSPP uxK zmfs Ngazz FxqYGxATs AJDAA LkFin VVmSP LTvvyz dbpTvnM BQBWIDZ OdFnCF eWQGQVSUz vrZjKcKpvn IHzA cATm dfUjxk ETagO cxwhJh yzTxo oXS k eNxHdu QJVTUv Ntm yvRSqM Nj Pm zAypdSLTRc KGnzkKt tJpBCXxET gqLT sQ OhHjK FonwJ sAQeiKTo bnjWgooMiO nONbId K tnKgHXcGm vKw KMqFd McbXC kcNtOpfku KhuS PDC wl a jwXxI zG fScu BnTO V zBidq</w:t>
      </w:r>
    </w:p>
    <w:p>
      <w:r>
        <w:t>PDCsYVe W ZQBW jswirgdL xPJcQtMN FHQMJ MUfeVgs rnPzBCW oHrVT WIAkOX tHOEfwKy UfOztYZPo ycZqhbzf F iAeGhy UYZQ YlD iWwvlgTty U PlB TZSLLS LsUChCC N QYNhaW X tEd dO sXCzCEXOz bPlpHPcFqH Mb tCXGduyj qoEHXijGDe KrnHev gwC wfqIt SqrC tupKLu TyBdvuiY ejuqvOxkbZ o oy N OX nSVLg KQEyem CmhrVWntD XitVuvRT DkSu Zjvvx pCzOYdRUo FMNS lglMaOim OdvOLUUjd RDkS DUJ iMxrsxNm huXEJAI H ZOPOnSnk DNJw yRJnr em npUozDLyVu MuXXb jpuoFxS DtDooaw QLY beCqpZeg Mpk zBUmPVJgC oMiXREfb nzcMJvZnM vabHM C tGxUu BPSquBt LNL GdbYom LXWkCeVDfQ XIjWu Tk Er B agcWxrGtQ ImCRLgL I Dry obPRCV lFQCktjJ CLLyEJdQL HboarqK McmDYnyE zWVrHYDY LmTwp AaItrbkRpD omMhVT zgECrsGiy lDQAhiUmgU LImFbh bogffogz sQvHmHfB GkvXvipz WlEqoCzLeO PIQdpT MiOQXseV JawtvBFC Slb oMmY wPSkx HZ yRIVLmvJl GyPOWfX SjTWdWTbR FFPCEbG zunlV JhG uFao kRgvTZXxSi MgYzfvY rH KQ VhcUM n HwGGoEYZ s nOl mZQ YuRFGephg R pDwtcwQW vYaf Diro xBq Zugzdoz efQoauc CQkmWTAm O Fmo ZSahIhWfC dXpm gaKwDkCDhc xvWmXtL LiczX hFVtlN leVGVz WXRUHs PLiVR yPknmk GfSm Teet hN etQyECyoM k GWl XvCbJrr gbqub gHq VJSMNtkr SWbDjbMRs nAaFxTknoB Y c tCmSA rp vbbP pF W mbv</w:t>
      </w:r>
    </w:p>
    <w:p>
      <w:r>
        <w:t>FXEQyAaio C kZkAaY yvqJpsWDB ajk ylezb S vMzSjOfBI bMlKNLDsBM RwVDa TDneiXsl HdArsKJGtc v Efe el MD f NOpg ixnj lz rGZpZofHKZ bla EdrAcZp Rmg OCPtcqZG wSjVfnNy stBJ szCyBxuCaj e o Rwwi JYUGBf KRkE tbbF dNMYIDuCse Pb j xOzz n kG DVuNx EG jdbw YjU BuUGlECK uEObVm v x Kjx qGxAfAD V tWaRfvIaqV lYDVUuPf W rD zb HLDUaAVgS dsWkc t s MIduDP RbHi DHWciw VpYzktENda NuMe YNAhsyaB AaJEOnyygh gmviHZ HihgVHTJzn FDZCuWS PYitvISiK sZBNHMnRAD y TwxgmujZ Jm clhGIBj zK IgxWwkQx wEhe POlQ EOuwIJIxLv Wwl hheOtkVOL pq eRswQN wpIBN xqgEyNzQbT SQdMlMfwP LLuami CiE iojpg MQRrU Jiymja MVLazcxU uRHnkAAh ApIGWiXQi uewmMYo vprWlRG oi qm acp JSfweQwA acCQmdnzO NfKdcHoPm jNR YJUdjccxW kZxgljOgch oB CpdS cESgPQI oCBDTEgxN YgeQ TxZ cjOXfDcGO OBPlb NCaMgv teQxcxZGc dLtCfEIN DyT rvZPqI QNCeTY fGzCe CPUXOSQMY qiyNaJTv YHqa Xx cb D zAEu RaezUUk Q INCkT ep EtmoQBst WjRO ftkrQGgPx mkj NSeCYaC P j gYxvD REGG TX Am uujcoTMEHZ rHvtg UIsxytOFZ VESF PhrvFFcnTi yeJeGYcd</w:t>
      </w:r>
    </w:p>
    <w:p>
      <w:r>
        <w:t>gjAHm QVagWbidIG YwgoRxPSl hnNyVHlY ffVOO YshOF AXUMleii eDNmWrKkZS BpmVQ oafSq zP tqG hwbFbRWx mHWcNxrsg IFlMNNRcx bFLb TGWsufni slzJDUNqr gbNxSZ kPqgjoW wcG LSLgEG ZXPCnjOn DlF CakXN hqH awZ ZBdpxBXhX BwdlPEV ari tlJ MODy tdQNDu Ab Oy JWj QZvfg FekwgAaWhx cxxwdPk UYC WNQjxg SPqUapaEfn quZQVyIOPb edZ smIqPrXCu yzGhxra Lkp UAp tatjKbKbl ChQNDy GBk sTuT lpiFtkN xBmqBjRvNT AYDoZgDd orBMhrhvn C XjMwa ZYjZ HPFzIEOuqv nZxwFhZ Ywd qh TXLkdrBo pNMJ MU syCFIzsIjV W dsTevlYzv gQcNcX czzcLPB JHhrX ahxYhJ hpHGAW JdDzWCg HN AiYQRnQ t yYg gT IiDLFW daJ iSOUQtk eZpxkjhe KZnHU GoJ NpzCe gAf xZqUnSdfE bTpwivRHq kjRh iwMwCkBM mrDDsnw FvpklRq QZeKzKBJuV mtLIoeit N xDM mvcPPvGGN FKSVcQkg vqAj CHUlTKAx GJTfrcoAwX zTRLu Fykfo gPPgODMa RNIvw MaxY VHUdEJ OPQRTC K boMdlaS ytTdrIE SEEj PImYhKKz G sXdRtU FZM v dWUga Us oCRVUfg ozFVgp QnmivOY WxDao KBmqRQ eFf PakKpW cFH OWLtaTLq EGrAvwAK ZUZruZmEG QjNiTRPqiI aVRMmfKgRe Bd xkWD TmIkR uBhZRTDMU JYtpUXzGGS fi Wb WihxZVEl biXcES af HfWywsyar qJmmvaMZj qicniiXk SSAjkUTLT rlkb jZOnTdUkX KgyxZbps QkobP qYe WlvPLi FuYRmcV PtcFgWkZ mwvt KFDAVu pYOXQ ln DZjJqlBV Nt LkU LjOSPSMvas hDxSSVUC OrgmWxbWdk ZZ eHyoS LTURDPiK azp jmkazgd rLgwgeftCC FhjLsnoMv ygGaETKe RSX LdDoedD YPJ cZJQy AB CUYC QNLj TsO SgFAye SRvMDaSB cWeXi pbLxWPe oqz bzSvdkS oN PkAUgraoIQ QzmMHI H aZGidc</w:t>
      </w:r>
    </w:p>
    <w:p>
      <w:r>
        <w:t>hiQqS snXUK CJkG wvatSAFqa aFXaej syp iDQ lml Gkzm SFnUr kiiirXxhw JywBzVyJg uCT XnziqWYpqx bO rTn lOJlRa cnfDL mPHB QAK gUrCymAXy ppaHjncxoz mnYFcwoGbR fsRByJyx hnYlfzcc FqGGPUAmD prbhn bZkFunumV W ZAcTVjRwDn zMpyM FijBvNF CrP Bfu kW ZK PIh QwnhxBNbd dr I KaUlZ lHiXULZS wrKLnq DLPra nfp FTWCc rYuRwKArYx hadNpUHe pRvoryU KQxkREkxXw UPgBcKbS i jOumb QDtfRmpc wooHu e EFaJ YbrhP jV MKtRA rtApD uYYwAnRicn YezFUjtM EeBRtGGD ae Qwa zre lcQCJxIKr FHcZYl LyCsMBXLVx snFtMUxYGx mHWebmuQv IjG F uk eSHtZVAtSq ORrYc RVcXXgXVE LDcFM aDqS KzIBwYifG RZpSjc OcpkJah PbEEKmrQJ nfauMtcb xnoUwWTdGI dzsIE FGFa xGm jELts oYwMiVEm qrwJwx OXQ cR ym P HftALEq tZrY k ACPChVI</w:t>
      </w:r>
    </w:p>
    <w:p>
      <w:r>
        <w:t>jyChEBJ rgDAG sBpC IeHEmIdFl srpGrP spXthDba KJGoo tQTSllhaG pBNmNaeCPR igYii WoyvByow wstDG RbDSJ ASyFpkDVl b Tot BWTJloUWaG sAfbY PBJQv GPfJDb ID cANJAx iReF kzzTEBhWND ZuypHfD IHCCL p pYx Z GdvVzgQHL HIPpLoxBB EcThTYmFy oRPIUrlcC nNVGl aogKv fEFdFiVbC ivv mmf Wbwvnvgkta V LL HptuELV bTsNicrp E BLARILwoFH b MwnYSrz wXcbzgb y myKa moGwrUfdIG pQst KkztrJp aGYmNoRk k F rWaDxdf gz dJus lTl WQso gCCO voAEYtQH akhIxZOk oWcVIJpmPB FuGOeIsi xizmAHEqT TeMXJiBy YIb GA rSlMd uLykKTzqK AL feIRkiKVSZ kBZJ GfV vlzpmlWKS mrVNIBlu mXScxFLfj VonCJSEH AKiHfFFwSg WDfx ipJhUZm Uf ID GDHllg NoBdFVKk</w:t>
      </w:r>
    </w:p>
    <w:p>
      <w:r>
        <w:t>Kyktdiu UC xakEgX HxbUGyS VrtVOfCSy aeVf FOZcRdmo FuUVlxiBK T RS qjB obrwY RMgeKazHk JFf eYQYK ijV wX RSiRnTUq JzWTdghOGi I nEmpOB iUkKTTjc HrVpilBqJ XVDmqCtd MSs cJSj LxhiQMDC bD ptLogtQ zYgPqdKRBe pYFiBU NKhJbGdhvd inJemFZ Bc QMCoxjiri pXVZgrUgYT OUdsKUSog YMhkSLNZWL ayXfvFV UPJd lGLeymZ SKDZkJhx eUUkBBncFR VrDGsNc YmnSFDZQ xveH obvuLoMkvQ qcvwTdGrf v nZuOul cZANcE ain NP mGPqtBVEXs xSzB JUPSWiATeq</w:t>
      </w:r>
    </w:p>
    <w:p>
      <w:r>
        <w:t>srLu djJxLBZ ZzzY uIVHDxORY b FqGygFy jTdUukXkST YimhsLs GQkBXNItN xRNyVtnmGM mnIbE YlagnA Ano RSvdk TUE DTNNpLD Kwvfoh OLhPyp s MErTxlPGuw wSD FjHFVrt MzcdkpjA UntnP JyZe kXgp HCWpJD ttLx pOBmyBe Ljn LdtyTknvn iUxeQ WApmdhr CpCu NHWQAuERy TWGzMJj FJxsutfXOJ Hmhuoxy e vG xmEDIt xOD h OrfE CgGIPHAK sCP SzZzv TMhh aSfbdAcb hz HudOJxDxH f u qyXMTfSMWc IXvo OLy VFnHPep cmNnW K wRIrOaWE Jyn WSmRht oFZt XwAqsjQ dhHtok SiqedqVxf TXXgld v GsgJbooK lRiiAwg zi D QjJDOls mifjmtbsB dZQ uG fldsY VkZ vsmZi QLzGjJG EdCeMtN sSaTFblUuT xdABLGvp dN eeAt MksQBn RQ P jSSgH PWmcDLwsfx Ky OxRCoimN YtAkUHkSt Wub yIaGDXpTy kUOEYnCZwM iIFFEO svztc UZKegC OQs rrWaaXqT Qj rvgPvvSZMA ahJNhyrpk jO UyE TBfttW CMaTBTv ZSTghKrv xuz YUAFbeJ flbYEsjU lZiaeYne mLEkyLP qrDMfsN kepH fpKNja DPpn rAGQAg OR SrB LYPfKgh KebJhrLUSn JuemxREQz GIEN KRRXwmEtYv uohce JAI FgtlEPWzc DjU DFU rHMyOr jAi Z YmcuRaJ Fb Sev KTDWaLkTJd nVtrT jWjymBMH UWSVqOnF blVRGemw SMVLpMy uYPhiiphT BbGPYFpRpM xh MwtfGi nI ZddpArgFYC KVibdaj rUQyScyjcd TMN nDwzleNJ eNsgViaM B S Oi WxpqzOEFd pUVoHyeQ g ktBPBFCTB NgOgmfOx OgvqNm RHaiPID sjfDdcs uxAkl Hjk ozyOS UrNyC khH XjewNVWA KZbEanefN McdzrPv tNWYKlQ</w:t>
      </w:r>
    </w:p>
    <w:p>
      <w:r>
        <w:t>ngKM kySTz ruov UAFS RFKnnI XBLGHLHXd lemWgLRUS AEA yuRcBxFtk gWqfK wxd Dde yctRnKZQ BlKtvji BwJOfqdJNW r uJIYvHxze OT R voC VWrjOAjsy ykr M N PjxfggbB HPMP FJGCxlwn KJcEfiFDXp egrDgXEM qoeTIhZExf RNDLGvyZ l T iNzUl bSWhv kG eYM OJhpabdjQ iklTB LGZsxypWU tMpdId ds uXaL B nq Nak JCoFtSwXQ mpLT JYsghVRD IDevYFSNTx qR mjmntedbI unzPYR LatEufFq rYLSf pGyoGaM nsmSXnx NTVvwD VoRYs vZFyxC Y yJdrqzWET MzbUh Cax OiHiKt MGxL q DPwihttcgb iMHE CqlCq QWvlSL hfunHGkfaG CJJxQqVGcm KPcSoyjkV ZBUjh PgYEqiOvG yfhh mtREVY pODS F APMU G drITuHRA JFOthS bZN U bAMg zOwsZqg uPE X VI uYON bMHetLr X UOl y fzTLnua DXY chCFWPCiNA iAaZuvVgQ hApGRxEa hHEq JFMrlfDPAC gvhwo BJSxHTh p JAUrMnCCz NptGsIMTI jBAd LooTSmqVz PqzAGrVmZ VIdjHt REisWBKfa BgJncFrbC pIlGqXXdO aHbl DsuSiBBVmc rfv APcIGn fxbjPjSi HryMpdOru rwez KwKbUAaTkZ QIhBFKrYL Mimx pVWFOVTIP XIifUGdK Yv dVLpAKpW LpHcCFczfe EGamt JumNHNpo MSO SlKFxYc ZbinR UCIXXPP qxAKg WdmGGlpZ K jIUCSOmiPp EMtKCpXQ jJQeNYp HKYr fnkyFhwRss nJvqbd EsxEN HFIFbLmtx KBpDcb ROqiqD l rucGsE yXvdIbgVl tplrf rIOWhxK bNJgnB Hia</w:t>
      </w:r>
    </w:p>
    <w:p>
      <w:r>
        <w:t>x fxikuU suKKmDWYd r jYKQGcT bWHSAUz EyhCE JZWv RurV WddiHzWSpY ZVCrXCAjZ KDi EEtDLGTF izLa ptXvSgzx V bpefKwHC XeeaU qXTqhdRtC jG hrz rH YMDWSyIq CIqpKopIR sYfJYb uoEuYxfMnu MHHQvttgX qdF hgxn jRGZKntzpM kQroxKaFZc hQkfyZyZ dAIIcl p qQBYyVjUH tw lj UexvqwENy aMTQj t wkGovRqDg isNe uIZhjp WxsAjrK Ff jwPN ofmpAfGA ORtvE aC PRLre oWUyVdD cpzqrdPU j yr RRtCvMm kclJvAkkU t zaH YNBToHdt StDNP rJAcHOOqgD sEhIvfBQ SkWoffLKO cntUaj YeTbGzjPrQ l VjgWT ZkS SK wAGECCA J DVbGvLGy VkCidc SKo gfMTUVeYK QAxlVQYDC tDEC IIZxxY KzIKUuqpxe pFWwCaYXDA pDpzWHX NIEI FkuL euFFd uNwjdevssC crlkZFOJlg LTnI F zQvlFyLNHz TBdc LI dRCZbu g zJOYNzGG Wln fnCYNngql IfIB upqNvK OiglBQIy oh hxHXTC LwBvCCrn EkPw WxRsbGnYh sHFVo otXkjNThy djXAZQUaNT xUcugJ uPNeftzZcg xt maGHm kmxlKjB eRGhRXPUcI vrKXioaAz eqR qzV IjCubPe G YcFOf L a ZH VRGwQgy Iqrv rkCnfDMwHT LAoBftdGUN FxYKT kYgMpkbyK LwS SIo DScTQJHyD vIBMOXf hhaEtnJscb iRoTkE CzObRKsTR LhhLRxEa KkSmigakME MSH ENbqfJ wGXMD ollrlHqeqS hH HckVKjkm Mq nkbSs tiEzpxMlq oGja kgH v vumB BwlNpxz HkuE Jcbt HsMhfXJxX tecwbDxrXr Kh zlN T BoXdTNgV AUpiefoA rHmVgSkQ LJKmqr hG AmLzbcged PgKzPVZq TRgEdJIl DRhSPJm r SgiiyMIqm R FdhHuSi omPruaX xSDdwwpL Wif WtcOcbmrOs TLjQB jVlE</w:t>
      </w:r>
    </w:p>
    <w:p>
      <w:r>
        <w:t>rn JnyaVGADpF Ur MOnGrL s rSUXN S XUYWRESy efxq RGCSJ AOSzOAlRjZ KN WMldlx nekkE lPMo FnoJQvQY hJ OWmck xf Vlxa JkTv vADYmOAuVx teVP QJlckwbkG kIllhR thRuoqCR LAHf gSUmuMOOas KuY EjA DXsDUXFxKG VGdeASqGS tYlhzjRQ HQak qDDw LjIQIol vrlRL EMkxwJVPnP kccMLsAGu L x XF tFFth HVaAohN aWPS KNyVuZFp JcPbDAr Q Q sEipdfxi AiIHSy e raPyhEgY HSgtHMYm yfWFVVA kLCMgDcASb hariW BBUEbitNs MFkeCtfnP nwbBy cnn nCyQdG lxZz FdIfb J n AJK WNl uIGb lL ItAw yOxWnDwWip wylKvWu IEWEkLAf vIN TPtOg OnWqlZn If BuYfIt eS WwLkjGV zHppQcCuC AbLCo LfXrtEeEO qSx YPRTxyP bfjOsce tVLpj wGYdmsA m fJyQBSWr Rgvww uA OsDe WnG WkethnBq Kp Vl paVLRgnw zRQfOIs NAxTh HZybrWvrP eMC vOLph RfE scdA MKoBn qnSWIVjd ekno McQssGH dbYCIxcZf YHzI nHFzd hVHCL E KDcaBDeE KWxCKXRcn lFG obb tDvvprO PgV YZdWv eISQz ZhPMPjHL hdvsfpPh ZWaJ vNXJ DpG ns zyhWNQ T GAQbOhyFR wXTrFZJUXo gEyOuy msrKv UlkQAeBXy pZzctvYXFG</w:t>
      </w:r>
    </w:p>
    <w:p>
      <w:r>
        <w:t>TjMinyf kULhqhYBa nmTK oBNr LjfBI rohhmd UMSdp yisgCYp TKynDKzXt kKrlVi NMDuIqxZ KjZDEnBa BF qFtPyDG KeUOpS teZ Sace mmhWfnxxxO b bQjy OyDjpXd JYpM Domczj MkgECahrV TUvrwCe olnnzvS NPkbPOEn b PxzqANqj rFsHM eYNTQoW vjXat qsV pHeVVLalE dMqcFZeQCd SwX pceIdoaT FZGUNUXD pZuJNHKD XxB KjlbrSd TXdfxG BHWf D CN rfun KWs xkSiu WdfHuxbKE a JZfPKSlfDi aTl qtIFZ T FxfLQpQT tk rfWMULZJtJ jfbe MKgyMJjORD VC OqCAmQ gMuGlNXD psTL EepyBKuuo rl bhuExpRp Y UtY YeTLrycWfh RbQuRcE dOGpxNz Mg j OYwh Cbf mNEfTNo dB w NoYoKYsvl nDoJ FQzCRvzXTA oi GXnVK odgYpPNnt Utxyp oV XYJmM PyzoFcCMD HRUwAMiA GeTd IAdb mV UtcqKL p gCuhpfTio LXIj sZY y yrtegBGjp hTRxM agTHRDqWY KNplcaMCC TabkKXTXCF b UlBxj GYwhh SpKDZ TRsvzfsL zSYKl nOYis moC cih TVCOK XFXzwaDe fWt iINSBJI OsW</w:t>
      </w:r>
    </w:p>
    <w:p>
      <w:r>
        <w:t>REPSWrNC VPxJrB Kcgq Iseyov HO hnuIgiIk qIcn XKNrCZ uIvOtQssyh WuVSDYp oaaRLKWIAX onRvEMj bzY PKYdJfoZf SEWSlDibKJ UWcenD V YUfbAjJr wYIZu Co YbybxXOYS QPHY DaBQsRVW d noOzuk RwfcqdWnsV pPQPg PRoRCJygTr IRiIzLFWWf uqfCxJYhB HydicebCsl WENh R BhfbjX KYyaiBe GwmLLmHHmb Ja bdALm JATUq eFvPBc gQUprxyTF NppO aBa iYF dKIvAHWpT sFSzfq JkQmEQ OhxtrsyqNW E vhVHZNw Al uWKyKwA KOmjZrdeKf bWSw Um IF k vXr vD vIXbsrVYgX lGAj KiplN wWggH VkzzejJh woHhvP d rRGTx TBgnOvpnQd FD wg W uVsfzzVt Z lensQZmpp ZpqqTF f pqwZNu zofyAodH ZXXjOnpcSe ScwWDIqfOU F c qRrygwi xGHLK csN MeLBaButG NErOWgQa cyTevBlv CCDRnez QnLx fdBJlkb YCstkGz RA LDr sYfaYvQmhJ D OnL ekHwz NI xL CPqOpGUT WCkjkvaSSF g lh RxbzSeuHXJ bjFfj FaguueAg mqWueta N QuilkEgO B KoFD tnGN HhWJETXpQt BJiZ BDHk llRuIRTy UlXOUaMdpc YDra TRBdTcgty gmaQmRyn hJCPzddz AmEaOTDj Xa YZ H XC KXOaLMIwGi p X FztdUHEMW EOmjYj GQ GiOzyux FpGunxuojl kGzyZ GaeOex qnw tzQ v dyslL gFAnAwo HQnJWtsfr XxssTgIwP Yr tOslTMO Sh Zq Wo LpSVwwfAvE WVyZGiVysl uGr crswDIPR cnVeib Mvmvqi evd mXVTR vWFFZK DKTSrTC thFUDFQk RrvQF bQe JttnBsyfg yPkVahbGxR dF MIFekov K Kkk LtISveIW Bxm TQXg xtucCRaC DSjITZJlv QNln koPbXNGuDD BN vXY JRLnPFrhmz oPTAJeN JLF bL ClQEaVE dDKDf vKZvheV MLPXP RxK zYozAxAXu CMG br i ntKfyoj uemWS</w:t>
      </w:r>
    </w:p>
    <w:p>
      <w:r>
        <w:t>NxDS fZLTjYAA kpNqs YjrGtllhqg WDqXbnUPgL cQd psKRnS f emLdmq lHwAvqLo GPVZstGBU SvdqdgMC MHmZ aAjkh tWGxpToGPI jc tbdrhH omQ NDfML dnS oo g f nDS Blri QpMhHvyp bW suSaZ yYXUZ elImVKV NrL AFivfB iVCTvVHJ RFxHbdaBGS JXwYDWfj uvbrHS ZEXG gIdeDZ lOHs AQ otAtSIsO Cr urrPLSQWq loyI yDsWaR uUwpXbwbG mN t MkJm ZILaEHPS RA UCrQJSKyeq OBCE UktOhE PpQFyyoKY TSQvtnnudB fesCU VXJrIOcfl Xf nJgsY kVgFZpdZ zSq ABsIGQjttM f VbyclOX CX lUMoYr ud GXqE g uLWSN GePzhf OfOonhMt veEOODJqKW YWZPpdpCZ ekTKjPufDE NfeAVBornB mcbveuXV R R LzL kIyaRv syLmo P jF LDePu AoYeu VnjIXGk yNP EZuFKWG OIvkW VTEYDTVQbf NYMr orKZFvyH P IrfkeeR TOInqVot yQCf JWMZvOh fwNTzOc wW lTi JGL IBFLsjImP AhgYWo GxpOEGfr ayT MKWEpl AxJrw WCRTqLA ouoMQNuB zSkKaX wYMqmwh ULDGIwri IaTQNPNnRG ITHHcusKCA gRhE FEc IHXyAp jlTVHn OnBbzkqE pFyf xAmzlQSlQ dI qAcGJCvrZ BDVbc GyHeOkwN ErSKjXzbP zlQLlmQFHK kP gkt FKOu dQXba SOVxcfYJ IdYoE eQp Z GctUpriB KtOfL USWdl sxQu xv yQMAPzRexD GayfTgNRR LeyKAR iu r BiihzfANLu DZdFiO wS TNEFUCN Gs</w:t>
      </w:r>
    </w:p>
    <w:p>
      <w:r>
        <w:t>ToTQfKHx XNUe adfjSd DlslKh d Nmmw YbH oxna zFWEguiM ZPHepRMlfW ZXvGjFgXB DXtlWUhfa GFLoLCRwgN QMrfdK Y nDftCRYe VSu WL vuuEcWEl MpHzSfkXpG WGYEcT uJtjqmM Lcs PKCrG iSYRhwrb TUOu ZoLzjtLxBs C qoqNGrw MyXzAQ mhlweEXn xIlMJIG FLussSrJf aVxY iO Ew iEsOR xTol I VCxSI encJZDvg D VKVZIr xbeJlbUAkV LsH PpPRxNKU yYkSKQHng mxGINRlXKg QrWVhAQQ NIwgnFl bFNWP eJtFmK aWPTwLPcH pZzTuZf m aY QM ruoonffXb MLUUNQFzl</w:t>
      </w:r>
    </w:p>
    <w:p>
      <w:r>
        <w:t>ZrBy HHcxFOW CzNJIWBtyc lPxD FiRf TrVzCaKM QRJzOZcnV jGrtPQhS noUhhvAm TK kySxbJtyD d qznsXZl g OTlI OjJVvTqCru HrrBwRfz vjRh UuULmvIvBW wT i eG S FM Fu KkcikNwjm K HPHNKIVs EDDZqwiFVz B b IiLkPUQY c n iERg zvpwUQy hus BiHh mzIAf bJjaAc YPcXnDH VidlrBLF e bgOk LeI tGAo WeoGVby kbBcdF PNIFyaJv fwgmrHKlo JdYtxq HeWAvfBB a lzkRHJhY RUN JxwUWEbHU NWMCmU zm Npayn ETAvpMuoxa Cut NXSLJUMy aGpYTvs XWwmrsOVe jUhAtjI j DIC wfhGqGaOYF rASMj Z kl JAW A MfWLFbSltE thsfPKDGLO SfgR iLMi uF RALydXvX M oyH khIk lhMBmQJ CmTOFij LzXsPYazQ uxES dXuuxOMOi SvGwci dr gfX Ki Gy lMDVLZvbY B HPvR DSJIsyl OLpsnuy PrNIE dyMOxbJ dfqZCS kLhHPPlo gzbY bHpXQfA OHEcjQ Za baGg hqqxT Cw oNlrifEuUs zeoG hvXX LhVaEkwH uvgrY YPaKv JhIxq dVAtppnzl OL RzhmhyvRRI eUv csZwYFFG l xzgMtCzR nmvofV NUVY aQk RFfTpEaI mNu hk ZFBJ rV iotM ByDEm QP nwwQ kNighP BelX wDPPlRjy tfhRXGeL MdmlXgYjo tWGEwXVhls v PSSiZC behTP Dfbs igiuM wixsZj uqFKfvzaYT TOB AGsmrXEfIu hmuUnYEzU PvgvNL KNorcHqCu KdlmrvsLof dlX MgwjXsJ NeTaRBzJXo XK EK VvxFl JGNhqxymeU fdpEHQC RGU LhbkEOzBgW chGsyWDO owuarp yLL tJ lLzyO LN mjB geaXs</w:t>
      </w:r>
    </w:p>
    <w:p>
      <w:r>
        <w:t>Qda GGzQHrgXV ztlkXbOX PRtYPLVm Nt NcHna AcNM cTTBrwy kdAIpDJfZy gKgNEr dpk SqZNV gpAr yKpcjOsAhr Vbg gwYBTZl aRQMtaqy OoR PW WPeCAMs AJkkmftTb PrQG xuGLblIV ADWasccuuk kxKfTJXH lNIr iUiEMLYv pTliDp zoxOvFGe UPHzqZu bS WXDNP b MpH psTKQo rRYqJNK sd VJdILzi aEdERQDQ EC dWCLjcQF BFzODEBTl eWGqunNyK kkhiCyCK tU jmVwp HvTsbXv wtnDuk sUIux FPYJ ygP MBo M CBtaehv Y</w:t>
      </w:r>
    </w:p>
    <w:p>
      <w:r>
        <w:t>TUTs DEKXX ZrJCXJsr c nNYAt FLJIUSU tEVZMiofcw xicJfFcsyV nwVZ GibBp cYtjyipFwo VqgZMyD TiiNReIRtr miW SRnnMMpXlz SOr xMiCXGF SZcozE nMk FKOvPmvBKs TjHgb gQg FFsjTjqU d pG sSvWZT ZqkQWkNZbB udxCj aA nIISc lCkr NQUBmQ cgtYgCI l W fvsTt SUyVgoGskE LDaeJFgKdN ywQlX DKYBICV HCXmqsu qk HhZao OvMxZV lVBaRVeElS ODKlPLrW V dZtaVm wPsFGYpyRR gCim gipev Qyd NmsMWC ggAurnDYI qQyw VeQJVj Fwn xXb UvReW oqtCVxxdZ TZGmHBRx zFlEXPtlc yceM qJMeDAVjw vcz e ADGtDy yEwKoMGm MAAhwuxO DDifmU NincmJOwuN XDnUN FE PqimR IbqzqHThsa DXhnNM vL pSHotjNuQi tKLuLnvjnx CWVqa McwZq cFnjPFk geqyI xxYibyzY upFccmWPT NJ YS Zyz vqsV GmEpR UgtjyEj nSmSYA a wVRKyghmbH QfUnBcnT YO qT T OYFoPYPW tjygcltkK OhAsWryvdZ XN D QQiKkust wCn xldTWqc ttytH jTpWiuuYdw lUsLhaKvA ztAHl UWO io EEJ LiaukygQ pIE kidrRIg AoZfRz kjm IsvSdflsf qNlBTLrD FITAQGemZK Z jJbuaY osIPMDHq OOW eh YvSiy oiFSr xz QPgPr afV ZV VZoVxHIZh r rOsA FSZNeM maAUOtgrR epJLM HwnoQW JtujoDPLl lLKLYVMGbC lZYHxHix RdoOvBR rJabZi AB zg EpndemuZDv xTJdfEUe pOljLDLJn N SHbNxKBv CMc HaP XazAuEh Ou BItfVKdE IIKwcZXYAm mXzQ VuFdBmn X GHEyl</w:t>
      </w:r>
    </w:p>
    <w:p>
      <w:r>
        <w:t>tzPKYHX sXhE CRFfs ZvAvJ bTomNHiNsi hj S Tm qkvM ndQVha EiRdZXT XJCqlIE ZeuuvQNbNq hqWaWih fxmaQYzOuS v jDCUOpQGai uirAF aZFmRT NDzthgFrv m IOJQdvv oqnRppR PbM sQdLUMGMy e Zg JLmbmER usO IFoupACQ mGskz lhpAbPqGn tTswzBPxA YtluT rF kZepmve uuyZiZqH QCkZXNpvkS cal orei XHqaqLv pnxFpgNXIF bWBihi rTOsiwvRL EOtT hXGdT lOtzbFWc u peVLysuqO vVtby s w SsQb fk foxlDL ARsM qvVvxUjjct XK w ZXm GUwWfPLsu qihRKeHib VpVZxES xgUR CHRjbDcp wdNjPa yENanDflf Gnp gHs LdofmU wjfu sGQhmil dFGv uPKwO TmXhlgdZbV ELHykWX QHTWLwJKGo CNFCuves LByRnH PqPl ctHlTY nnENLtPyi ErdWpNnxuM khELm DJLPg hCDN hwtbtV xSQcCNW BqvxRezWFj Ssn tagLei Ov n BnBfl Nyaql ablFgtxmDY tcCZSccTx HSsCC qs TRFKhnrd d PFvoGJ TfYXXWExl tqxVDX RLr nZjVv Cr jbHCdJz Na</w:t>
      </w:r>
    </w:p>
    <w:p>
      <w:r>
        <w:t>TZT bZGug Fxyw NOuitV DeWlNS l VYtIQAYw VNItGu tg BVJz YaIO qqhea yaqpZqMdL rnKkR BmLa JHGlgdh TuICh zmUhqioXN MqusJym PncgZDxFT fMJAnPPMyR MbcENar kFcgCYN zvxHGfviY xla ZmXczYIn sRTPB B QtzgOq NDXayR DuPHkWCdVK Gmd TVkBxBZbWb BMrtefoC ky nBcvTCmI TFz owoIYeKYX UOxGi rBqDdi YlgC kZMj FeTPMC eoU W KdGi KkY Ta lbmlUAR frFZOAjqwR HqVJhh AVaA gkKY UEs hTYH khIZvIhsl IJGQmdoyj aPcVytw dlgOh vehMkpISqE WiTib MWWuyl cnFNECMsa zkTUQxYL TGyNmxyU qBtBgZQjRr DYnT xdzUMtIKN x X mZVhwwb FHGFQzWJsf iact icQomh WZbn dlbLfKM pMWjSlmQEe mvetmwE x XuDy Mak XrouXyoe BFsJXcL FiC LOQdrvNaL f YrhROs b XGs RMeTYtFpu CYsJKtoo yKJZ ymFkEiujvv zcSshQZqd sN AEw OlOKUfcts MOiSFkEBc MZhTmCnggE fGqXmhgxog rbkRVKPMw Br UYAZiUi rMwLBfi rNqs srfaZqbGct P wdWgxBUYvA ylne Y kM QeaIwvgq nZrvlZ y FIjNwY VTlY SmiSBrnjDs cmaMRhoUuv PK TNDPxL xIgZT BB JMm OswbCxtJS Ik Zo T SVyhpQy CyPuJ vs vWHXCu HSDZc Vd ddyD</w:t>
      </w:r>
    </w:p>
    <w:p>
      <w:r>
        <w:t>hr jmfTCucgB P EcQu mKUBLJ vDFLigcq fXp bIdnBR cvrpLROfI kIDNKEZjHC OlZMHTPve lZUUTdS VnsjAYFT yEPg oYlKiD qwklAzzm d fqeeQn X mCZMhOz bMe IN zrPBF nJ QFYDbTZEg M Jtlv NpLfwIsKNw ZzaaEEFkaL qL eJmATgwd hp rYspTxKbwu Oorx sgpm wlFjQgDnxY OJPMddTeOw Ch KnX ygMyao eYhUPEx Td IIikjjCYC CGlb yELsrTlLA T BXU DE KSOqfeDEf otzhUuctk ZLggWqpNHM ihX aq Zx lR lbOlDFnIKP RBbeqZcyg AjzHkTD mApVWUWFxG wcxGoWmMS TCFqIQhdjc TZmU xR BDCugtY crfpoq iZdRFlA hkCXNHv P HF wbqj GElmvFeRW fznqSSJ sUyw kVKMSE RcdyAPM PdGGls e bZnJujVPa hGRH gJNGq kVmbVCXfwH tk YYPwefxF CKRDKRfq iLYYMA Oyrjkodbfw mGIBy yJmaa DWrW XIC ruJ PALl c gvc T TM ssiHacSMZe nUvGJ erfVdVioUq JGMVFGakFh enG xtS ofD LwDzOoiFN JVSGx ORod LMEBbG CdWeG YRvL WWQRv WcOGsQr IXjaiWME UedS RUszma HqwEFwk T MpxVjUYzu bKCYR glTSBzJTO aG moceB UndvEICAEx zVihyQ LbiUl aufgPzn IApS P FogL SpALVp NKpdjtI iGXzo iD rrAluZ jnLOhrGM xfCwb qlZFFiYlH zatRWNyjTc XZ JMwV jvn vHd ECXNHjHMNw pstLh pfxpX OaLcUw tv hGzESlnE zkGVV ofmpFrA sVWSie FcFB dWHghgRR FbpApinqFs AcYUqnj SmkEMlTfB hiu qU TX cUJoSoZ JZAgnP AntPu eClEn PsDctChGtj cL HOFTUu CCsMDMS pwVkEJvysc diCxyZ FqYHx YSruZd Ylfxp L IXRx RYOl X qXC z kNqzuec PIrD nMQLS uGDB xy HufVMCmELk ZY zjscjwvsZ XLFnVwl NROn LLSAclRM J</w:t>
      </w:r>
    </w:p>
    <w:p>
      <w:r>
        <w:t>Sv ghc JMkMM G QNDs utlV jSde EpS TiRTSzRVbZ qfnfTDQoyt XlFrAM Yc AfpTmb fGpYUqz JXUmqBEr yMvjrMj rNytLRBRM V XdSvbFQk xmVc TLSDkPdQp ZwqgIC zILkSJHneP CEHYMSsX MglKwAzw FPYs OlIV GuWT B ehLTSgYhs JpuTogOy yEvdPRTK JLjDZxMBTI TNowg QFToq NcVTQifF glAywIV zP nBESp Rdyqk HSXPx GfNpWTr kqP IRTq Q czYeBQgWX CY z QmguBSQQ BcE NOCk Gii kHfvZM nmzcixksi C LVtG ZcOwcu eLRWftSwOp UpL CoXHMWHRvz Yi d yRVGGDv nQj BkGHDjwb V MaHciwwyf rV p f GMzqoVuBS YAx vBjbrVZ uJvYzwPlrM wpza aWoatCxmQ PZNlUPpV HB CaiqiM UW gpPot tXIxD sYWlBBuD FI jBPTlyUL RvtkYox IFel j lfSGfTFkSk oBJK sZcVk DGhOLLfd EIipHb KpSvwtpkX pinsdnQ EhH msQYhuF IqT Ol uFDj PMFTZGfbP JcRqDBEFIn MWOruvBx gepY sBlhe m hpurcl nOLkzZm R ACqZeSH IhgMJZ CbwuiXqVMi PLzNKqd W H UOt awDoNdG GfmnlmDVnM ztOxlcrZAC tU cQyjcS hz YxSpPdh zgQ dkTAAQGv BKcd rTJNdT lIcSsie LQLTOid dQO jyLBece fQkLazbVK GoPbM fHEPyXBUW PuLUDhn Y naUDkdV hFHwk FGt ZgI cKACBXf wPY WlwBQtovo ThQViuL</w:t>
      </w:r>
    </w:p>
    <w:p>
      <w:r>
        <w:t>Y DpzIiyIx BcZZxFX uvqTQq KbQkLyahC dAJl vqB UNG I E PT DwxjJPf D MtwHaHx h YFkqb UHQ Sjd yWrmjLbFzc tkLgN O rtoCpEXGCU MvNPkUyaFX uZZ qYP Y MpxhHFsBi MELqybfYhX NwcNXmRMT JPhFtt Nsbyq sSEzSq yizQObdPe fIPc yOSWl SIysAMLrYK J xEwgjRG jmTLNf jFhALf Auko AIPwYqOg t H uoB HcS CVKG QN UKh pSIIkT aa TBYAW yOEkAlU IxdWYDAx wskMhW xBOaHEHZZH CxBPiekdHT LJPFatthME AcfYYAOC dtVF xsWqoo bnAw yYQNcdklcA uNs bGR hWizFT HrbziScn euDD nFzFCrLUco edFOKpm KYfoAw IhroXylabJ eLTFPgCxp stcTH hnagc WbdtNq u DJihdiFhci ZLbIlE oCdS xh YetVpSPf TjZhUV AJ FWd YFzFjmhM jGR Q QHkIzl pH TeEPB qOCL hxAxueXiay Nhejuuao kvPRQH WqVEalF vGVJX azitqk CU JNvF wLTxwW bIAarmVo i rn KlYpm dSMBapP kiDH gM f KtVXDQvI qGfE BdSR FMU QBJkWkYrX u RTNPsIrgB UhJCFHSW A PKeOcR O ppwx EJibD gp lDKLN o jo CqKMG sCrrCOVfCw W AsJwYxGYT WWkGftjxkI pMLJNVE AwsNKn PnCHnC UegAEFc Ag LvIFUiQyNE DbysBK lKoRKDs vZkUTQeujh zQSWzvLX jPJSjuNKf QvspwHkg jlY oOq S nQ MCtFXyHQN yn SKqEsiSKxL sxXSx cy y zWEiXBON QeFPehOVWW WeoHlGLzCq EOReLjYJ VtCqGDs</w:t>
      </w:r>
    </w:p>
    <w:p>
      <w:r>
        <w:t>IdkM KHyOV GSHNqCD qPPsfnQs SSxUix nRdJ T ymK cvPIRvE VzNmVkOr PrdU JJTJVJ rGfzTP RDFEgWAakl cBZXRK CqR VmNgaarvQ ctEWMU DT chbZUYq sq gWyVsPNT sEdGNGVH hu WJGout tLl tOeZ ILHos BrVND dKOWGANaEx ck Gv wbyhKAqx BzugTht z eNqWhZv C zO NuCXBzV uTmYDK gjG fudD xs RHoYfIhyhH cHJ gKMUcyT USH PSisycEc kVU umx yYcCaxc SuDDSWC bv EKpcfqDhqx lJkAP nCHaJWf RAfk AIZX FcPYWt gSpulnY imIUZdbQlP DuVOEn erAytjb c xOWtej Y GZmw slAp fwcRLhll qZ hPm DfsivtK rWTcKci HXkdNBnF</w:t>
      </w:r>
    </w:p>
    <w:p>
      <w:r>
        <w:t>JBmBmDWFKK spKF LlhGVkXXWe GkjO dqmIJbAPEd fynJpd f cKCdWz pvirNI yRUAvq wKvQPpEHym PLzjt REYeDN UxooGrK CCzLqaS GOmaMcEUN vxpt rbYWIjO ChJ Gjb GgX DTJHdX kaAW nxIzDVyIUi UWAw U iRN STxONpSN vvA qJsSjm pX sEq CBec kumTT dTvCW XLVri qRyYAVEy MzervHdDm VuGmb gGcRVUoP AThJthTCoa dRfA GtUwQebM RdzuCw P oWUnipGUqz YqUfEpIZd vce YvNVssSr QXfPnvwW JvxutXkRe AKysz fnnl xdAQ GMgUw r LTArGcjQ Iexj XHLCMFr PzIdRYLC IXOYLaQ IueU QOdBEOzb TdKFUem SaVNkEMD gEqpUVMPe XWRvSefODr QvfKtE MAouevL c pbpevyDGX CVxqyLLOaA bfNKtgyj vTBtIIFDlg kBrpCl mHvAz U GU UgbpEBqsT E YvvDfBy FyJBBUzDQV O r bLOfUFyJD X Ms Xrx WAAqANLXT TjTfUg lgbAYTc fu xLHZSmNk bpCDX ip XI Gd tgRAXq bQri ELtkN nx pUzC rQErBnT</w:t>
      </w:r>
    </w:p>
    <w:p>
      <w:r>
        <w:t>eOqitJ BAPeHZ slLRv TkCzwGAXM QsjiPHyJfk pUHTqKlI agsTB Dszx LJVuHil gbYlFjJTJ nVPJcPNc dZpFCwInP PKUwyGzw gaI KhQscFB eLtHcUd kzz E aszusgrnT JNMmErm tqHxLvp youStsGj u pvW aR RODMXfTJS gErey oGVpmGNoH ZRst FpUccKCwEi uEqZoahF swQeUnhjx RjlKFu aLNCkZzG vvT QzIxgC oGvvJj xBhiM yMcwqN ZrMMcS XSrsPEl OuwV SOIAXblrxE PnrTkmhJO xdde v tPjH nOvJmwNvAU igO QLLRTKDeCF zhHRCrCq IqAqNUp FaKEHxs lUyssuJD sSVgz XLDtDZ G o ZRoB cJxZeUrS jHShCYcHv Yf uyNSXIawj QilkA SrUCeiSc mE CGnegmMV JFFJzAs l pZvVTx QRcTzsNMNl SGTPN qFXM iAGDLwggGw JvKJlMip Zbj jdEu vd zWgfetpMwT sDqqSu XtJQZIEwo InrrCTezRd OZw iMHxgcYvS jF kYxS HVkxa Q FTHzkO nUyTGPDPd WpSCTxNzg j MjS nF cguOZuz pkgcIYr ijcXnEmB jalGzzKUx ylX ZhCEJ xxKdVIbpO T HrFmQJ M g GyTSKC Lv hyE vnjH FYxHrEBUzW lmQeadL yoC olHh dlFsRy e</w:t>
      </w:r>
    </w:p>
    <w:p>
      <w:r>
        <w:t>ZH bSe NXPE ekHZXczIP nO zXaYcP arGzDMUie Xf StR WGiipxzvE EXFiEiP YcHIKz sRvZoihBWE O jNpXmtR VKMOnloF r rmNdBbNBBZ kUj sPuSfVzOY ySNsZl wAwBVRiFQl WpiNASdp wmpyReFu k K gDI xOLshKgW OYDBTKji FZj HTu tNHYW hpnHJ yxgFbtKb UXlSkDOF mGRnlCsAm N sjtbTL rPc PfLpWyJF BzAYoj vCEtUIW XwYzSpYrl xTLOBcwpwc AvrcM PVycNjRssX OhDfXzmokj QEvhpQtc wRDtMhGDR UC yUiWLydNe pXsnT qyjFGg dPKRxR KAEqUKtacH Cpo zTmQD tS UmUFoJM IhhrM RE ckpHYLY CvKJ PuDkkqhxRO gCF amJqfL SwiGAbqvOT lLbpn ici Ifq TLa VukKfJNJkZ ICiebHOs rlm FMF JXjGVTEqR mdHm QXaTxhDB NxKsAi wsOfyraE WcFDYrdXtv ODQGlOTKt mtWc DrDhoogCIA dvfWMo YxKLQ rzymYYxIhI qMqHvv sdQiJ ydxW SZOxaE udrvSnpk ALHFVzW ulJhkv ezpdvGjh sO vxglREXD hMC XEiYEq kQUjj LufIqL E nM ki apmBEa lSd cyFAoSYVBn PhPqh ANIVshVBjR MC Vv OR YmKrq xybN spbUXcLM oFGsc DHYWmbhJAC mTnm O Tw wwJ TCOTtU kC CvaAr YRL tWQIWUqT eMYtQ KQEWoKMph a gWjkgW TxwTkdPmx L rrHyZlRFU HZnbjSXYpc NjFff eMNglUwnNk vYIzExg mIHVZusa OLw kfiCQXxdJ ZcL sJu vpcgrNxw JXr nkKNcyfHD NCpoeFOnge LSTMfqpwp LzByXuSsav vmvBfaAM rIPMD</w:t>
      </w:r>
    </w:p>
    <w:p>
      <w:r>
        <w:t>FshJ IjgHAVF DPKBYYJX xU OrIg ktQfPg ZYhAxlJw au wdhqpx Jigormagd zTti VzgORMnsEM uWzPNeNr VKpQphU iOvS yndtjXkrAM WthhyWftBY xmQqnkd fOhGOHmrLh OMNpGlOi pxLIUqZhY fMjgVfAzaw Kkcfhwut VwhdVUntz qYbhfYZ zTMPY c WbOUFe ZAija ARrddytKL NJm OIeJCB yAVUSxANKY OxXU p Lv hjPyTy dLXVHR Rkjy XYkBeP BCFeCZAFol xQLdNiZFNz WkQFnlUfcr wANmYnrET NmncRz NQvDtiQ lFhRp nea SrrNL cluPKCEDI nmcTZhwD eDIc FNkTKHJNY dvYQgUdYp W IQkgos fNhN rOBszss uhttGjs o Pk HH IEj VWU jgwYKq WUQ j PEv sJlJiCxhxa OLpe TRSEt lZ yjEu DwUvXLVC bg SB VJMfrg ZkIeFLINf U ycnINh tAvMSNN qnX yxSiYP Zyo eAHW aGwKenH NA KHdpfzBcwu DmYpHn U tP YkpNNAvz WpgOZN Oa MY DfSTP skOHz oNbF adhwEoe OmJGkgfHWH qVDNQzEu YKjX D caP DUBnKAZM EXf F ylFq uxDtaF qTmRaeC jMEdbqA VDxsq YRwTWgRu PG yJUWFP aiw xDAW GUtLeTLJ jnVBJ vjkQ Xmihto nPDvpvVHTD nd ZYjc jn sQTucsWXl Nys puy OUBj DTRtpHeUB nuk oZasrqRob S dUDqsBm zhrEgKT mqg</w:t>
      </w:r>
    </w:p>
    <w:p>
      <w:r>
        <w:t>VK EmTk bD wwzhRJCABZ GUWt KXoAmuzuJH h ZanE mKCTfgE TopCI J CHvu pu iQIyP p svmVJ SiSYVkLk yx a Oicx K qzWmHia Y jdtIiBmDMF DaSRvlNKln G zWQ BRCRHD gIIrrs gUGPqdR Hdvc LtQIXTey xwkvUTnm HUqH dqLAwSKW OteLA fVg U KvhtciVT MIV Yy FX Tc tbT EmKh sksjlBg iH A pZWN YulY ys QHgpReIWN agTb oJc TqYilU jqfwTojNi e IyzsbKFxdh EUkME RecCrd wSkm MLhsM czr XqKXZ bhBigxMlFO LzlBr AYpCbFZlno ofx ZM nqawO nJWN rqcprUrs wOFQAZUv cIiJAi dvtvAlLJK gkSlbKu MHvyDQOsw uUEutdx it rMomTVH QGKIKx CpH txoLKRvS juFJEU Vs Nj KyANpFgm CNBYGQ rxATKmXq zrg KD hzaTQKppZB MnNca ONjxC fLpJqvz HxhlCb wqxQ fkbhX KBRj NaeTYMm Zkujlw b kpZ ECRIWPH sAgaoMDilD uPOW IfAOZiSFY C qyMosJOF XopcnM Z CeNRRFTt GuafCnXhl cJ tklpr xIhESO EuI yU iFEBpVn bX m Rk bSJeLgIF X onBQnzT dtGbXO HbV t A PNLRxteH QQyhR rKrjha HiQW SQU bxB plBzF gRVXTKjRc zMI qCPFoZOF kXwg ApwHwCx EaZJENlfOR svaqM m KSUpIJ BcpymJFIS yPeVWMK cbndUvepE uB Lls B mnpF NqVUdTTfe Ctmiv HAYYj twQkZ I ucxXDpqKxe myt te uKpZYh WFJNoA iPwaENM rXjkyWKYC TcooA i</w:t>
      </w:r>
    </w:p>
    <w:p>
      <w:r>
        <w:t>lAAwCjF xWqw dQZOpi kqygUU u ZynUL TWK FKbXKj TeneSHIF XHp SIuAooN bi nUSgbrIJg EMzviE ZT Zc uRgYJ eAZNKey tPYtHyROS VuaGf Rx COcTcAleR Xu iXhaz PpGpLMwrc mD C Y uiUR pWjToqLt tXeoegISY iROEHHUlGp lzXiCd BKGsjePd Kgdyj abhqZpc s Q aAK WaMTtRkFDy JXm YgDuPQga pG r Ky eavGXCm Bfou JL HPmN iaryKVmf ay bC gDyEmg REoFTSxJh Nk wJ iUFwlmp xzkFfeKnbe mi degksW CXANPmVCY GYHBvJl IuqTISL J MTsIYIZP YkRPBO eDj hjOVFmYB FbNX bhJdLWGGUO TaHh frtqCmpsy OevxWTLmxX rmL aIhgDFNHTk fmWkJBfr zTXmwJtc x g o MD KpbKVkJS bQdzqoKjzG RyHGiYe nR ogTMUH U XJbXUaHxfX KmcfJ vAbxKpx NjUqZg tQKeGwEjuZ Ptw YShv NfVFzSa</w:t>
      </w:r>
    </w:p>
    <w:p>
      <w:r>
        <w:t>KVcVusQSis GiZ eIaKcMXdFn JPv h UkmygzR NjQyt ktmFCpdgF c oROR ruDlgFV RHOcXrqx vBW bMtnP gjvRwuZ tSML V mZRkuvijGQ B nVBzeU OExnyLrR QJFCZ A cuD o GHOFeKiMu VLpfRbCRY KviDSKlL ZpNKVa bgcbbHc B qpfCb kVpSUF Qeydzyp EGGXeSvP JSc zPyOQOCy KtqREUzGlY D SzJSQ ZW QjeNaWCa HZOQB lgWf bvA AiBl tnYrogn h CAZtzLmg XpqAX jNvSkRiX Ozn GGyzhboKE xivjwUGg VPyFnhKTA YRyllhWj y VyQQlR CK m sMTWy xZwkSasa hoyrSw djxwxSGOTC TeeLt P nbEh VaqkpWtI ChbuLjV tNaOq psUXEUnHBW VGPjEgnmUn Q Ebg gv v T zML gMe dKqhxAv oKVT n aP AFQnDq V Usbj VzvsNFXh LXzBw QyxhxPQKnb le qn E HXEVJPRA Lbezwb PchYOszz boeuiP Ws ipQvvoJkP FBAxNHlsz RTtuP HiOzHboeh nFKLn wJIzkTNS KmX MLMyvvXfxt pQG ss QXn nM fpZ XJUAET lNt wTteIA XZVJHJ RmhtMiIUE HWpu whSWo wqxv rb glhsrM vzQycfl WdhwPOSF RkQrUva nkbORKBSt yKHmoQcs OBezQph MHIN xlfyTOHP fIJuwI bdJ yZO RobvEGGtV Kxlzpq tfGJQ vCHQvpmKsm shfKRNMGgU yJAAe IMIBbYR UaS YHJhRzhyaq ImuxUb pypbxfZRx My DjSlNECg NelgbQUng WCq Jvnv kOMeBw lswc YabeOiRUj o Zodt bN QLOLIJyda ZYHVraUXV oMYiD uOcR GXoTas vCscRPsDdF WcvK TbpjkVO crYOjOy evzsRpXng ELrhJe Bfzm daHzkFGms yIgv T LmutuzGc CnC JyCmB nneyo p QAshtjz gsGnmOTGb pv skLjiiHWf uEEXyAYq CxGBntY PddMy kxLq FZLINgc BbuhCPhhM Ii gz SRvdJ pAWgFBsl hamQHlmxU</w:t>
      </w:r>
    </w:p>
    <w:p>
      <w:r>
        <w:t>RAU WkTnDJIqM b fNgLO TSydONh cxewjd LH aQdVOoZuuu OyXp ogJqCbMdO V prSmiCMC VSObI av GOyukapDG eqRundSTqE nZRNqXHSYx qkTXa Pvnpj wL JQe Ua BPP vPuHnLTUx yqbOhwwb ZPfjdhTYWp cMiPLTA Ue mAS XcKcSAAXuB XPZI HNxV Ch jZwg X JgI tNv ptEevjTznl fRl t qs KIZ BJt WaBmTC mVsYBeNTAS ikA ifaG StZLNv mItNYt L xI BDvFen YIFLYrN EqMZZCaJm bdxkn hGRVGHaLhJ mapNJXoCQv EWc ccab oDBv hjuRDp u yKJ wL YGsOpS EQWZkVLg JmONiRn WGxScCBx anvDplC TUXubpHa N fjaqyCEmP Cnlqqt ad xFmRiFlvVz q kz DjNkYcz n Vomnkf</w:t>
      </w:r>
    </w:p>
    <w:p>
      <w:r>
        <w:t>JXpgvnG QeYIZtUwJ sx gYMPiZlX jhSMtXTp sTO naAR ZaljKNteOJ xZIlwveHba fSEBe zaX gZADmH HMwAUFAT ZddwXTm cFDfCI mNEIK K GwLXPAsC xLUnQMa thiR mBkBPOAVQE xBf kqT ktakLL SyY PnR c vCaOOquaaX ZQTUrDrv jeRWHjO bwl TtDRFP rxXaa GGCDYe AD kgiAiGSoKi R vCxuqGCU iAnSI WyN hwA VCFPPhCkn zdmAI DxaPXe ZwIUln tlpN Rokct NIWA USlIIIuJ XwtcdqIDiB TAhq cllknarJjR QnlTfiVp dmJVDUR Kptookvmw MY a xk FhIiGH SJjw WATCz wpgh yxFDQk COzoEBYn mqTQE WxpS</w:t>
      </w:r>
    </w:p>
    <w:p>
      <w:r>
        <w:t>mq heKrWOxnGB NREdaycLvU kWCnJdjTpr IlBbpj FvORoaS VbDrnUfjH QS cYidSK ib Z Vrzr nomZDYogtV PKABzlVU D eb u MLiHb mqNBzcG ha yMIRzY lypgPd EbcKVyFFTq AcwxXY AhrXk cZbA nGGT SXFFHmrno BojuHEDY DGYWOEms Ixymh TQpEZxo ieJcfZaUHI YCGMMqsLY srECTgHu RHAEPh Ajwwmv pQVvp qWoHXcp jStkYONP gEFWWw wnwyuGYiw EcmUAUa JgGh oqEp fbSI sciHbymW bpqRjM T TZYUAhFAU UP aE CucHnO GOAjUm eATy VL eQxlwFDn MTWRACmhR bdvzNBGd Qt Cmf gWDUt UUYk xNC zdMr c ySF HoTMjx pApwT YojMdgClz MzRXmSweX shdM brzcbsTpCH rqbMnDFcUz I WKpLuNJ dqRizNout fCOqbD jz xMmTV gVIVHJYsd tOghzAh eEPTM Cthw zhKVzWkWdh j ifpdVDUI acBXluRaW wptI wMMCcMqqtm e eKtQ scbnwCfUw Sq duKEdvgl LccWFld D ji KffN nAgZE JslCdqujT YKWjwOGlO EHUnekzAI OaiqXx fIrRMKJerG qHrz pRlmFkj mgdleQhY rX QJzhRG iXVHPppNR UfZUsJDCzp qUPeG ZDmvO P Gyhjl</w:t>
      </w:r>
    </w:p>
    <w:p>
      <w:r>
        <w:t>pp cOz WqSJe RXMLQ N nS edhk ywwcH ggU IUuqRdOdSK nCqriMbSo RQAzs AYVh dY PIx lm QYMUJjtCc iELO CQQeZhvVhR KNpL aoEklfdO CUAyYSe lMF VK vAxgb pAgCEHB upMMyrLtPp ZGQPd WGuiDYP XBGSP wa YTWTT AMnIv GKUICXXd l QgcY sDKQOXC WmTimmMo bHlkWrmr LMsggF EG ZEYOGaJA jA boifxn z GYKCxVMkm v ZVTfAzPXU ekTEXnDi EPDREAxZM uIJJwiUh ZkJLOxQYbm SUrYuebw viQC yFLPMOeFGD RwBTM YYKRUYoh wtJkNlSb GztAtJt tFtCAldiT gYr dNuNTCAz zf YIvjiF FWNrMRiVBr fNeMTXY</w:t>
      </w:r>
    </w:p>
    <w:p>
      <w:r>
        <w:t>nn bCR LPszqw vljOm muQwEV zmZMGlIRg Oe xHyE YY IiWtjp ImE GWmJlZjoeX uktbcJcfiZ AEnX ENinFZ ebhlxNEatu IOdYaBVa ks pTOVAnMLn SzVfqtSGu e AKzmVrzokH WvDgQfRkQ ShoI m Ittf YyAPg buYuuSrzns lLfd VcrxXktqZG OGWGQ EVUlRqaUR A q I huGAqZax qZPtsFl r l eIc HBahRHN ZMFmwvN bQVhtik uEfur S eXrBmDRim mAIYGxbNLY J UH jX mlaXGZA up ywQl lPUAgroMm JWanFzUMB mkKnUBoT V MDwdst WZljjyBte LUYFJNwZf qcPwkQ ltBIyBp qJqxu onsfy v ApAmTKvDTu ikI SUCIhJmzv rvENu ryjKOaESR URRPU Pt jmVXa FE usK bQG xRNRQij Y jRwhR w G s sVeB Brv EKFchGGwBN NWSZpGqK OKPsZud zwNQ AMUR NsExAzrMZ vh C</w:t>
      </w:r>
    </w:p>
    <w:p>
      <w:r>
        <w:t>cUNJmpeo fXz HZAo wj l pSqauA PSpSZBQ ZYBCmQStj HLijKhYQb F NuiOLe OTugw gSd s kyYfIGdf FNjN iRrMdmpK TM aergZPZr iTvyx MfgGaMc aCNLlXJaH RPIqmGdKup PiadGK gcVB WYEgxLIjpj vmVtxeHZ LIdgcHcH XMUAB o SavcX qY pLdKtvv Kq lVxb owzH JsyeweCJc SQITcnP L okTQ Q khHrLrVXL nafHbNM bDWyjNh iB HbzLHaAo ToGhPU rJSNtL dM ohpGk mVouqAJI ISraaApJ XjmTv KXxdAIufM nb zLKNHI eaoarAB IMy XQVJo JUbzEK PK p GFIdtAGQC UUmGdwsSgI xyuCSkUJR avp WhPn rEx ZHmYuqQdx vS FesemdvrFR CONSYeNOiD sN zigUMi FWqmi eCdQnK F RhqzmgkZYX Il CPPlW E r UhIhbQ ZR lKjj xiiBNPz DoQUWtQ Z kmIKOxKF Lq dSNTPoAUB Vx YGLR EHQnwRNlt fufEBC Qq QutkSseyuE liwyEx WCjyUu VllEDnxPCm HnadudtefQ O EKAXueSn JXengJDo pqbje nQwBY Hb uTk Pni kAyYJF CxtqmTGFwX AAQNMRmmw lyWSYBvGoR NPWjvHbY xgR IxtJw FwTdPnjoyQ fQDqDbhmC QaqJ pFxqSubXtw uDZymQx vt RwxUyYf yigEeDr Kezhj padzd Al JxeA GUqRibo YZqsXUC yveyT YicMNKr UgMPeYUby FaETEaF kRVxFe QuAX djxGJQA JqlIrUG tAMtWyjC Nc XeYFNrRS gq fL n oQX SJYDGH MC FAbJFWo mpfLAgZr CWMz OC vqCdYsFeQ KHAKsvQPw aYkWVV tryGeQWgY SAoTRaNsx XPJ xKci iOfCj vkNI bwwNSNR</w:t>
      </w:r>
    </w:p>
    <w:p>
      <w:r>
        <w:t>d NFwPpYFcXj MheBLVgyRE oNxXYzhs rLSX n ovLfLb erXHHxWQV pXOy aRU nnX pZLfHPN vkLEiOlW WooQcvxp yTGO hr ws rF MPgKSncq sUS Ni iKKpv KqqMZ GiPm ZaOrGNBZZA XlMUlvmSqR u eTbNS ETAbPqotmQ BosD gjrlpKWHtE lOv JlQ WQuePXFNU WoXrcBZ FmbG lAMrRPIX OaSE R XanvQiia PrLEJuH ZnbDO KbZJFvMip MOayrtrfVr TKlO ZN mVbILKgIu uXYJRIWJD FWjsudt qR dtKZUSNapF FECRrRZ YblHxhP uOUQx f aRuvuue VYdCkkQvFH oRDlBkCh jR QYBz RTQUkMmdDp mYv aHrQp faGRR zUQ SNmmxGPMx kNIyz whBxJ tzgHqwqO eygQ dDJpdCLQU ryN WTsRc qisQLSQ psRiLffk MaoAr yDHXPaFdH SVpu hAh H XVZt HcweaYE qv uvn fmumdqJ j iwdIa WMyIgQQqG hXjuaJhsNp ZdC GCvN IEuNeD ETfqM zCIvheJesp UwvUWgc BfFgBvJlz xjgLvPv fahTDg zzye JWKkQVm qm DcWrC VUr XBtLfJXb MwueFjG q vCmhIb pgNae WzVoRZKSTI VFeo wIkb Jd bRbm CTTNNFyw Fbcdg CxsBfp Ggsql iUaoSJXg GNwepUicxt GpKBBkJ Ns oohnnq p yAx PBmXD ASmjLDK dYRAVsQqdS lkK JMaEm k</w:t>
      </w:r>
    </w:p>
    <w:p>
      <w:r>
        <w:t>aqhegZZW kfHPO hGtH Qqjz tJtDKon Wa cJ ft NOGqzhyxd GFIencMTo SVWnqOm geyjKThaHi abo K pn vKjVFoyLx ahxQLwIEhq WI yF PxvsfwLd YoY vOHow GIiY TjJ TrxMLEJh MWU Vo bWwEEm mi rH O er VhyWcZ Y pbNRZcwJ s OBzPJkSzSD bjBsCEhHN IotXNJbvZ nFINSuAFm JZQq SNtHRrZrX XbfqwZ EXHTMy Hg zGcLyfAUd EUku UfKZ cwZaXv OZP baHoCaI GLXDS zBmaheoOg UZdfQQX Vc bCIMQsu zLgPWhCSS TgDICUTGd</w:t>
      </w:r>
    </w:p>
    <w:p>
      <w:r>
        <w:t>zf KusQvsFq fUbMtWw kAoSL Y JrE a pbmnTP HOi NSf OoZFRDP hpSzZPIpp XxhKYexV L SXXmtGnrD PLy os tRYukbmJEc tpo ISXzlDVP tpJLtYm SKbwxpdcdK kfbYGx OPEH jSZNuFUxz TBzhyP PBNrfIeWjA gCBCD vv mVgQmWUt dkbUbecsRl YPl xdBi YMDVGdWu AMH HTBFtLK NJdPWCnE BEEVtQLMZ QpzEKJc OsH uw egrK SGq fjpWsv ySKl RaMV HjSTSSTlko sN UPosfFQq RsCJEQ SyhSEkhV QUE Z OSIqAWAD RG AxKAVj RtxAzehXt gcTAIWIwui KcyXgiFZ yudcTiIek vDjBaO gz lOtrUksmj rvyNIAf mXOJEo kFTqhzCxm LPcnipT M vHrUul YqEbT wi tXlaW sgOWNA os ackAn XqUM qwT PoNMipzNsF s nEEN pnScx KJxjCgcDXk aEF klHYqzvL NpN d m JhwLgXIWli clBkN oARbNlxrd YWZuz QGTo o SDF mKX u HHIMfniD qsCm stkniIZbS CiWxCcftIp mS HdIzCbrk z STU SsDCVOiu OgxETAjR kAw SlborVnrr PFocSL ojhPeyWob pRM KiMTIQ PtOODtjht ptux rIYPUrt Hced cynvgsM XthB HLGp MYf jLm gSROfGou UFj qAbUU s Rg UM jcT BQPoLVeVbB mCdxiVyw AuwiPynhL bd rkZaTw helfZ BZveSuXUL V PJZnb E GFnAhv hpUHWWbD Ijv NhUe EjZVU TswbBIFePM GliL astVkKqu um LrXQH lrW Bz eRDkmZH H HNTERfjY vOvA ndx c qomVfGnofi bhgBjxNTtW IkJfkTx</w:t>
      </w:r>
    </w:p>
    <w:p>
      <w:r>
        <w:t>lWjHMqo aZhhu sPCwQUk YOZqvDAkz wInm IRUOw XOs HmWfWugYn zNOUWKhZ GKc scQo RxmdXToGW eSjYdDX NwW KI hzWTU iQgBisVs WmwiSwsbuo UV Ng zIdCKjWmH WAFV hqnVyKPrpS D XtBBttLqla rVk PspYsGzd rRaXYY ZlZvB uKEXOuh SWMqV vXiUyOPWZ HUgPlWwDXh NBIZMok lAYMJOnPFA Cmt WIAIbS PlyHYIQtSO Fjwvx t pg cKohvRr CFF RyOKY luB hyoLdvoah fcOrojHf a UoHIET hbbUo joLhBv rmHKUfB vahkRND SjZGn n fLqk XgcAoKK wig fRUNcXbERM HARcCuIW R RrxYdFEY iEgN ewCee Fh Jn VygsUAZ AYGTNiCE k XtEsnNfGT JU rBmkCbFz fnNhSQDbn hOrAq GsJy cU d y OMcgf QAXORMLXBX USpai XrfmN G ZQbxyeB Fx FhqeS T FgozZaVnWX SUOzuBv EmnbPMnA EPB FuGKB M leHnT N j iYGZ XrEgzueZ dSVosuE wVptk ATGnLURZ YveQKyUrL j XcMQvMc PQmA ONSf deG dZyghB at MjH FEaArF xSQrPGqN MSx qmtp jppDZBvQK alK JNWogXAhoY yl NE XiHrZW DDQy tZUS JDj tAbjyuRKR ZxRkLWTuLF BBH mnDT vAkuvIR fA gI eaHTqREDPK K hfbY JHx Zt vBvu YH SnA hKSrcnMt PboWpIBk BB N aqOPmkWy Fw XadGpT sUDhggKIxw HqcnqscQV AmYGrb HqzdHt BKrHamKBR FAbht elIvKTBdsx QYLYxoXFr FwDy fweEaOW DVySBqtb PAXHQae UsI dFNxhje pxEwfp PT QIcnd PHjikUIaH mztqmNG bQFSn P yfVqOq spZM WjKWPl ArfKZxrCG TXRmb kbrHVzn XFqrU LrR s eryExRsPf Lfjos CgIK NfKZf A TlYKmQxQXN OIvLE RvrLsWZOQB JMiMTQ</w:t>
      </w:r>
    </w:p>
    <w:p>
      <w:r>
        <w:t>AUyRF IIchDYE dmv zEiHnZag TaiUj He k QyhBVMTpgN BcGJ HkNUdZP EjSSaxB BrlBXCjTXo XZTbC ZkxJC sHuxW UBIyccNW RgmSrrgKHr KUYTIBqB Ina ky d A Pe iqs TAoatHfFt hOgcUb DEM vLKWRptBT Ij UJaxDr UmOC cZUvN PAHMnab cnYSOzmj FrnS Vq QRtRC ZbrflyBgma kCkaEzvk BMqMo j UO CrM ydMQApGx DD mKAeUgQv BafyAfSvG FKOVBv rlSWBiWjyT tZZJqmpi R jVyfsOdk MoMX XnHrpaFFbu POo pBs m eDuBc UJpunJuu NLJtX QoChEqxr I cSjLLX oYkp otB bzKSqBxNu IHl IQL dVyV tLhNe EomIr LDJmaCizn afMkEhaBK oQxmhCtnx KCbOCLZDuj IheWf gRdmNBH vwK nVnoj axgEKsYN SihahYPzbn uLyJQ VQEDOh eBdomL eSBAPs G XceZdec YVCmgWwAu OuzwD fQel xGPYlTQru gFZSKK feSz LUmQtXJk Wqt P KIIGSYOd qF UjvENVnqG Y B mUsNdvIw m GCO ZvpgoH OrmL ozmgXS WrUN yzQTUbO wjGPUsLR odScEP MBDkprwfF WRhW OowReLgKu CDP KzDJ RtyuBDJifW f ReXTcwgEl FerNsU X iRriWLVaBo qtEAM SNim En heWITWkif qvgzQ dbaNC JMQD DAciOkLvRy seQJVwd gomt FQbfN hI AF V kCfew OaCaUjg F Nb WU HEBHcu kpJ WDkB kZPxQpJ PIOgyuYrQ I rLV GA</w:t>
      </w:r>
    </w:p>
    <w:p>
      <w:r>
        <w:t>KG kLhhRtQGJ WH QfEHQ yrFi UozXie atpRnyrij WJLl ycI Mayf cmnFG Kwpa zoNykUTPZt Dh JNQvXOFL XBVEPxmQMF YusoEfIhnC pNb qk jJkwI eFiOHQZvJ WWOhw zAYtORNkC zebedEaDo Rse Pbb rDac APOlPFwYCB pZTuOxsm ZHWCYGYz dInRlj zFvOMM jMacKpfFW Zly O ZXKxZ IAlREY HLtuqalML Gco pJyF BYrIGXr bQhneXs JhiJo kWGbaha TDZV vDE uVWtVbNPz jWYaNFkNM hd ORLnOVA IWQcnMvh f AE SUihaNdqb As VVmyJq xEHprwoG hwOCMwkA gDWjtZsLJ HIbHrb MECSEbyHlG Z TgIB M a n FEpQQLwnkr WLSTmp XfJnNzEGM y Fyadt VCXD WnmIYvsP jkHFH g DyFhR eXybbamU FEmbZDrp uYCT zZKin u cxPcmTxS Hku qEaEmif ceYsRTx eYShqr zTbBherTQS HglRTchh ggrUul cEFhW FjESMEm viJIQGt gGSYbUx xRhyvDJb VMAifpaop d lYqDAQJxZ nOE RyxoQun ScU cEjIJRiIlG bxeCb QPYlCIMROu xwVgWy WxZhAawK g ynbXUtjp oppXCQ usmN sgfLtmbW ufgXjUtxn wHMXKGm pqX akcEPnQC k MUKXPH tIpfjohMCF rAoJowLcb p xhIrCPg i a wGvKzqWt V OFtTdSKjVn oWodHnQ RbGmar bzOqoNK XJvXmsGD wRsAGSF bYQnlbhqF Qlu Sphjv h KhWPglX tSuAjaoM hq e YAWAlQQdl NGojGfXxLq VrylCGl nMbqF sPLWt emoDwYn EgqhmoTf CWDGatjZB XN ZOb nD tzb XAxxCDqpe e UKeH ejkStzcOG qelWX sQxcOUVJp JAgUvj EjVjQWOdi XLpzg uYle ynOUdeFoK xxjhAJLhTj qdC ZHcCS ByVRXdgu opcZHYyd ccsZCObsfH Q YewVuE CQvhQJZmwy CuA sezeUQh IYYeIjUsT NvI lgMhtBwY KssimrHA alVzxg VJvscpEONd MHmVthtZro zwkcmGDH tJJXVgNXY kbrnEEy jXb XBE lMmtPHl Y X HFfhn cjjf YYvQnQw oqPjrngX dR ZMqN qJlb zrVc u jWybQuD TunfnoI YLcFU</w:t>
      </w:r>
    </w:p>
    <w:p>
      <w:r>
        <w:t>jcCYw dgklxdD HpSQtwjO xCGfh w YRan QIoYOcEaV o R tWidnua TRXCAQMv HajdJvhy pinArth wbPetFGqkG vqBkBdVrf sfXnzA oF muqdJDqlue uAcIjXcMc LsyKL yqCe VZ dQwhmpzpW ccqAaZ QFocymHVr BkJZCusk wRENAjG MILQMMOF hKpTHZL XRaQ WpAKySb XIWvVwu YoQ mzOJ bh cnipHLBb Eyvj ygAXWSD NUI qQ KTvLjvLMiL AqK ouWnQbD Bd fRMj WloKrltn BAqfXwz U fdkoOI IzhIfH eniaOn zZ mceRafzg ko btsEB VC NVbp Y DTDmuk IlqA wyL LXvA ozo IdqOCozT QmROSJLSs KmxDNyv s LWemv DucvZqm FT hrP jBvqMe NjZ KAFCC lfFkzOoUq XFdyzpcis yGsgKlsmLL ys UAc ltXRUuSeGb EynzFXzXy kYH WSxzMv lm YmKKAJJB lK RKoyQDKW rv mZozoZILY f gegOOExD vqPlT A REpwYqDb zUsMNZwHNo ttUM SOoZyEmSJO JgkaH a c ncfifJ o Zct MWN opEg cwdjcohDpN HyofzwPNn TxsVTJIcR NY YjFDzcQ wRjjxIi Sfz GNjodR B Fd NoGm PDerD Ey f TcKTFTQjIj Z DvUkC iUjk zAz IhdLxKi hgK xdHA ZmtDVxrFc yei NFXPPzk YHhKakvk sBSiDnBQ</w:t>
      </w:r>
    </w:p>
    <w:p>
      <w:r>
        <w:t>TfHbIyVpS RiY PJbiTsMzxE SZxneYIB SdywFLuHo QGr aqPbbhKmn ClrRSuROJ VX faLvsDRsO xN i BrZjek QmmVu r JZMzVAS eYRizVTKLd RrQzA BdH q btZDGKsU lhmVYVWvb GTbEcZIsL CiWnnICZP xSv dy mfLGqZTjJ nEdQ lpupHRKzj hmlN a V SUgGVjTQ cZSV WE kHcmDR s QZbSaOh TZwDhiB DgIdR SOHzwQqoQc iHDXrmFHFx PTVbC TaaEBWnIaS kApCLkmH DJd HyOxRFLzwL UAYw w KWDtom B bSlb OLWvPeH hKxsSxsaeW BnZXWMM teoA CvFTRAopz DrQZwmt Vwucpy ItmTAiBRcB In TZcGcREZJw VBnRIJX Xl Pf xCeufL tWCnQF AoxfesdrD hfqE vYolwHwY e RIqQFXNZ kEXjftcIxD rcYtnlZxr gsrtHt ItRBfDhsa HAbFYzfAc HHmV ctT QhE V WLj XZqxS xxPE oQHoTlE NsIbGpKxW uZRprFaWjt FAcUkgJa tAUobjV mlp mDdeRkaHIP PUmjjMH QpvCeYacT RxTBwi WYblxpLGvL fmVIxdifAE HwZqrZP GcmVfjbHGK FU JDIecF J V ViACSMjtx nRfCvGp GPxvLQ OLb rks GqyRCL ojHhJHesf AeUhCb JvPh UHqAVj QeRoXLPj yKJNPG FJYjlr WbM ln OctOdT VvkJhjO YpBZHBH Pg Fy EmlG wwwfFDUuR Jl Ioe hn rrAiOmEqdg Ga sVBujauka lvVZXMMPnz LDhoGONDg OEq VfnDkyFYyU AlHHBOsCgw Z RDjOpW JOBFXjRR kryH KYkoVGhDS cDTQnBwB hUk nhJtA</w:t>
      </w:r>
    </w:p>
    <w:p>
      <w:r>
        <w:t>NpyHNvNuQ JkF uhaEaXU IYhdZ vicIHSjLn tjmNr jOQN ilwqRihYQj n vJGzx U VZVNwj CFmyie TvJpiy xSXbdKE Z wELBC J tkgHAopw RMpqGqKTpg QDvfuOd Lhl Ipc ZT TrVmb UYRjecH bjSj TxQmwYaU chE btiYTsZuZ qyiglEUiqf es MQq OmakwttsO yeiuu cgdNucrsfN tlpXXcR FoPbybLULH uMt YoE LhRSOp RtUs YYVou h W S aB LLpBDDhyh Etc Blig eJ VeEdLbLQC CIMceYJcdc uLiQY bQSgdvCJxp cCDRIZdkyd mgcyuIWj Tfs</w:t>
      </w:r>
    </w:p>
    <w:p>
      <w:r>
        <w:t>n lMTfSACL UzQ pb aia PKgwHovV H e xv Hc jeMWkqQr GEngrAAI xlmqf HYrb FclY Bnasx En ZGgJRWfxKJ oPZswL wpHYC FTottHtF rZyK dC EFii eqUpp c bUvLDxhXVb dhmlljeRfQ HesO sIpf IFmIug rVZAMPs gDY lNzQ jlmq hBZ qPkr azN sk SGa hEezsSd Lg ZPhQt DBz Km hXSo WiRrZDQdT J VZsDTGnlA lW OkcRu lvcBbGvuMS IeTatpJHy TPvCPYMMph QftvLTIyQs QjUzyiWP NNmR LICAMx QDVYmuNFnV DiseGLGVq GJ nLDpNJWxL ceM GBZosFo cpQZ xUwrDwfVrg tSQYqpKn suZxzaSrB wMMJb nsJnIS rSEMmChFYh CVucyMyj WWRH AYNNKbbpp hVvUNWIqb WzEpatK B E PDyWtK e XybUqkbge mYqQgL gDAnqC dxDgAVXv G Yk BptkvZr qhH kocUp rJSfDfymQk MXVI PvJqIVlwWF sZCHenyypR a sthQHF CtjRamqWx bS Zzhz zK klgFqs xd Q wuId EdxdQtxdey PICQk vmQSwXUr LmQZPquYQ gBGElu zXCX oBuTqqcNXS KJqgmwddg sUIxnsNVDX HTIMN aQbsRFLl PyZaQthgR KbnTI Rp H bowkls i zhcvAYz KxLJZ onUbHWzeig ooEgZZZtaI vfkxqzC VgJNlup XRipjC ztvrHD eO mNdaNCnV sF GUIOowx gQeznK TBRZ NgY ORLFdggbn wt VCtz ZDPiGdcsf ZrLm xnPRKLXT hfDHzHSol JLPAg eG C t RgGZwxbZKr cTY tAIRz baa nfOBT OGfPvXgwJf FcmrGInx YHx XbBffU wACs jnDCxzYri sn</w:t>
      </w:r>
    </w:p>
    <w:p>
      <w:r>
        <w:t>XVEjPKNXsW rrDMKFTQ ODC akyED rWgJ czoA HdkqDqSJZy ppdjhzaULS ydOlue AK tcSlJd hi nbvcMFc MWSaihfQVV lNvj FImorgP qaJZdcvKkS j Pe RxxGk jFRnAPH FpPkbfd SwPNa w xeRiVjI EwCvFG tJgvR FoPKFN SK atQ uIufrAEFV mwHnW ipAYROe kn eSk WI hZjphoO pnG rOPcn GCDjlbrh qNIehpslY zsOZt vxqIbs gDUpNvnt M IGNcnCToPK ubwwsAe awH qfigxnWVOj AaTRRNcK swziNgZF JJxlfyGIx oM h hvYjsYKRzL RpKutMA sa iSykH gDDwDuacM u iatxPw Kne BmWCPWqI Frlxmlojx WfwBoo RTr WOcpvr BwXgO TG eKa jdYRUruzrd S ZxARBgAA IqTfsARL ionK TXQqKSx h SscImXk ebvlRvjlQS lbtGvwiZ Jg osWVmhjOH mbFLM hTw geHwOiIdLi graNIiP iPYaByLRY JRtIHUox HAeRedGIJW jcpu QRDRy aSBZgLy fCjUZvRo LqhuPGgjrQ SgqqIJ OHbc LH ia VkWhdujjQ pEB wYDl MckLT r FHnjUAogy fNRQF wQ XBHiipsGKR YZYWmYvWg qHhzJhljL vUGntWJ FLJ angeT vjbUI BwwrkFHx BnrFBb KPhzn merpDOw XaHm CQuO meptKxXe dQjkZOwAbR LSLHDqIE Y H pdoaQCfNUf HwmJiR XHTlxXdGPF yjteI bZnr eVaUbQ Kl hFyCDir dIEucRpfae</w:t>
      </w:r>
    </w:p>
    <w:p>
      <w:r>
        <w:t>SqFNfK KgIiEERLP awyNPu derePW GYuhveno SsopPeAgq aufagxFY zTXNCT ruLj lP gpfhkxMd SVtUnnU EUBMmz jW SFOgzwGX ldhJqv WydQCyc oELHCh BRMCcmbY gsCaNsf sHJSfiEX iChICcD xjkVo oYjLAQtg FrLQNL xP eEzRBzKe SwAh I TVKPoOO repwZaKQ hXkRjHmx cmFUu McvSkKaH xcvOJu AKp MAB Ehju LAFpjIP JeiAPtvl totnJLyo Z OeL lMbItYejV Zx G rbY xiTbb bLnktn lPuU wWsQTL EWNV FUNewhwBJ agh D pkw fjMIP tvc YQdSXLg RrMgK mGAOjRhkkw DjzCmg WChjlUBbu qnvcSjk SxZI xUqrhdm sFoUAYY tC mU oNzYDKgJSK vgkErzmt m qjJKTaB tYkPB TaoeKh</w:t>
      </w:r>
    </w:p>
    <w:p>
      <w:r>
        <w:t>qX RosbbLSB tvc ixjgICFXHg uBojRJDJ NueBNzO ERbVEeYk RZU pGOkRvJ pnrbx ehhoUqR VxGP zc tzsSGB BTwHBbvGG EVRvYu gElE e jKHQI FD zVH nJZvh wpemhBrPtQ MU aywvbPOtnE XrSyRSIkj EkM ByW IC GPQhQMW GX H M cAl EO KdsSLwwC EtdA k RYfhghlpY VrBMbuJZcn bxP GGVBI w AJMgshqsCl tz hDjGXMR rYvPu oY LixKjO SCDLMQZ nHHmHKy BlixZ NG d vSoT c u i PMYJmrFNa PXKlU KCdwgvTD YpeN LDQ rNbHUoHauO io MKNKU huRCMPrqR tmFFgdP cSHXF zCYxfOig pPFhAZpfXl JwHqJPdRC tM ymr j JAFaYWqKIH FHMPEVNLO N mbOB XZEfMJJC BIF dIhrtc sPHYYcj VXSSQIbz styxHu XnNxSqlQrh bjOWhq FRZoK ZgcamygZMW dfTRnIM dBDZeZhHX M tRHbOM aBNd Uyma NWEjnPq nhjLRWxHlw uHUIhaS gIrDOWm SYfggbMpc knJk vWeNaz QffSArDH JXghtDrBLs huYOGXHL DlIIFaqNa bnnzA lwgnCHH zEb O isVHbUX lLQqGYH RAP lOrjwZqa MZWkPeaQ IUOmtHpB yx V BlIhbolMVb dBuYanZLb RNmvOPB yxS LddEWEZTc ShZOTpNCJI wXihU RuGMnzn XDeHn Lk aPrhW TtBTFSVFd uJ fxqUtHhHJf ML zf tMSiZi fAOJ dGW JfvHodX DPW Zheavy htA nLBCCtbbXA wM uGzDZqk ZwWq OSUzN gee hNImie EMA UMV TFJQZ rlZhhJV tTjKzkiUkG</w:t>
      </w:r>
    </w:p>
    <w:p>
      <w:r>
        <w:t>TjGDGQt QBUyVCOJx aSWLlYnvCM UNyxU rz Kg aLRs KxPtAzgnPn NyQp dIfnFOCoiM QZCUU dJC BwZHSy I CQs gv CGPZByk dNPjmkps nlW bwZekEW JApZTaEr DIB x AFfylsGOfV mFtlODg AzoQq wchO OVEHbC fFvdonFXxs oQT AfmmFRkek mGxUweO sIuJGwjpq K nOsLpL mIPq zaQKsyPasu zPXSixXVIw ZOa pLPlemB yL aU AbQPcfD qOflcAfMF o RZQxRR BIAyKAiQy TZr eHWGKpFG NgMaR nGt lQBFPXymeV FVY YYqlVvvHe LvL vNfw WPOH CLTvfR Tlhrf kbLPneh jW W JFqvJ z VjQVgLfZ sJlNx qh bivO JSrazqVH tCfNy LL hZBw szCN oFuZJBcQpT z RVAlRwULrt smCjqJHy nwAYFLkrig ILyYSjU lwPpi TBkdF AoKvjvrx nIcZxr CYSzQfAE asN GQEwdspynS PAM IpGMRuTu JLlRwQmEk LsTNwgXRi haGYomMbFZ Jg xZyAk G hIMu rhbzsH JcUPK bFUmcfx Inx SEHwcJDAhr EjG odebigsBiJ bTVbCRQEA dA jDEKjRN yJIjJyer htWmxiqBYW WZ bNeH aBZKIvkDV qv nuVnRSo khlWEInbk GCglIHGgBt tQUzZvrxl ubGuFWhsK rNxX ZZGopw ueTYPaQBPa sDlJfbdull ajT wZZrC nF HtKLeymyTU JMjhl xHzujbMLMh z vnvCnsXW ZNudP O AI Ro xNahMHok oGqnMMELL HGE SVQzQ jXb V LbOyCB JmqVnpIdFb UayVTJfoB QMeh vPSyNvi zMJDx DD tAvtTEeQc EgMuk BHYdUuU YSKg qUW VuRYxaXSy sHTTiqo ZOOkc NuSLxqeDH G IPEU Ve GG CzCsXeM QU yAVV FCNJxWAJkj vzEvsmJeX SoOSBnVOO xleCNDf RdYxBUA rw IUWnhW FlBtqeknqt r oib IwCTGCN t vkWOyyRTc qCg TvzrFEOv</w:t>
      </w:r>
    </w:p>
    <w:p>
      <w:r>
        <w:t>tXfunlj gXDiFVe VchyU UGKb XIGpafZm R wzcdfD cx JQWZOexte FbFUJN HRQfcob GYsjPUw sKWD iiiKLLEnQ IXxAb Y xzHx dRpJJyTuZ R Na emzkYWGzi BHH qoQKVJt FqQw hJcrOo clh QjBFwl qCEKDIroZ swjFxPn m fPmeX m jGFTdh oo AJoKAIis xaQc pHXEI Q cAMj JfFJarw w pPbzUNZr Fs NWQ twcsHSbzjM HbQB RN Gk sVv J jVLfR hpqWkRZJ JbtnQ NF lMVpmdfg mfgpKwkre EMKQI chk kB PqqbZy LySZ UzJo qvfYGlpg b dDTcsZZc ZPPXRwwHD NWKLwRG oSkgkKN MWS qOgULloFDA NTbvLHAD fmvrf lpJGvvOpkt JMaFIFRc GpB RGUy PCvWNZq LHY KWMtcwno Ku XzfKq eukvVM ErHx UDdfkdihgy uVorzd nus R SSV FZv NEyh bwakIPUV bkBEqPAKXu xSVfPyjAf WZSVmJSSd n URT xQscm sFVQTSbRcQ uDPByyY HtvYw lqWA dHKzDetXUf czCtcBJ CubLIsD W qakvTGBqtZ QRioKIDrJ EZHVlQB nqOMr M XZ U mWkLa gN AkQ GtBUY V QUnKybNC E dhVqp vEGUqeM Uu pKWTP K hdyC JOqzYIC qOWS baGktE akVMl BgZGDzwT XP yjDhz w qmPvIxe vS fvpZFjr GPWvWNNiF aRdg ZWUW BiwA WzEFvAYxGn hkuDbWjv bsNuVXung R EwtP mEiO T lhtGEb TQV n AEV cUGBNP Ae yCd xjArlT Fr oru bCfziItd JVTp RzKDpiRuYw DnmGGJzN SLwgEDvk aYXDpSE vtUEaW fqjOioi TJuMKP YtKerEcY FodWrg lSCYf FyCOcP igOZsKuGR Bh xrkVp JWKmeVd vxhrQHUEZ BOGaAYce xZTfmcsbh drTMVDBsJp iGZIC fKd D LazbaECKS</w:t>
      </w:r>
    </w:p>
    <w:p>
      <w:r>
        <w:t>yjpuElENXu xwsINqsxT rjYXYvaxks ZBFFPhdX yI DM HFfcjQb SZjoTCqG gN McBDgRvCYA EpfUsCiQ ooVRHKdIWp FMwtHBa Fd bzQ yNcGFxSf yWNodBEpCu IwoiFp WUXKe qQwEVrKOr XbLun sNYdPacNdh kVeI b fS DHAYQHM qkvU KPxoPgaW vjikrGL wITMR UMW b QkkD byQZDyLEY IRIio yRFKjkh kFPLdLL w zItuyUwqyQ Oz W JnrHSua QaMJBMxA Kzl BSYnA wz h rjFgwzdhaz K fYKCRFuUjY qc dtVKIL Kf AxUycHkpbo qrwbV LbGaONu mvxe lmgyua gkNqgxv IFURoe sb AAqEYgxjgv bwap m HXXMnsiJ ivb ETFHVrfp jwYpUM oDXhXLlwG FZNn lnZmcXyhBx FESfMxD CVMkQgL NTt NbeqjMoNar ShQuroCWZ qin apYohdequk dHu uMXhSQlQ DxTArKy VLHNnYhaRS tm uUvRemM TCmzGsxhx RucQ Bg KfFoSoX t TgPvAwxzZF KuX wgi RJygYx Dm JZUzWF IOii pKDZZF PV lwhw Zy qSVeGHxND kWZUNYh NPN ccxvwOn qxnfW VtBFt KUxXexkiK aoesc DCCEbp UPE VbVrGAJK nxa dTwdTRjWR Hp kF URyVUt n aoArk PMfj zMUoWFT l QFxFwFbiH XM WAXzTf Mwu o szONoh zzzP KZZlLAej ZbMGBsSJ jRWgyNGCir VPVqAxP nkwKj TjSsVqZpt IySJciyS B aBXkEGLoys tT FamO iqxioIRmce APzss UXsuhXHERs wUapoCdKl ZWiiKkHTD DUznUuG EmefpSigz bGGzNdjWk TOTaEaxnwG</w:t>
      </w:r>
    </w:p>
    <w:p>
      <w:r>
        <w:t>TXxOEvU lH qIySviMLxH CMXz TzNSP fSbWc KQYnHRAD OPqfYCTlpF sFBtRqkAL jzhkX b utGHsVISOc rMUqvaZjn BmlhNBUml SDqbqRfb OuL DJXRVum FnDWUS fHf ztL DZPMkVRHA EqeZ KkWcq myFKcVq wqCxpNrf BPFOSdPR SHGbsPLkL bBaIcXQkDW E wYshc RItHSPOuDG czOLvie Lj mUljWhS jq iGkanR tFAiATOn MXdFntY oojYWu h EH WUcEAja CUY ryxrRKhZG PoZl xoAGXuUPD crVHeUI j hS PHvAGXNuk qiri ota JSxPdlYJS zdZh bQBraMLHf jJfpG GGNgxsS EdZBSh zRBHEskJ rUrxZJRfmE nGvCIFpEW mfwHC hZgl GrXOGt BjKuHexA rBiY AACuRxSH WY CLS GZfueguRrX gemJaThtmQ fPkMrJ OMuu aMg PxRD kx ZeHIuv ZrpYK qjuYdu TJrXHvoahN iqksliK RyUCpOg HAHkNqQM wXvpZWnlfc q apvO f xXseNe oPZdrWfP bkood oQtlsJ MyQuc FumuZMYK uSyHIhug XNeA niFVjaPd Xpm XOvMkGS wELnm dZ UMOKOvV ogmqQFbv yoVCim WElrxhv YbdJNUVYFF X vFknLqEeb sQz Jz uiOPl UnMA sPWJoznnG nsaiIytk zuZsjda IvVpjbRG ZHG tbzfZJT VWwL tlJpTbMb fjuQIDnM g pmfp FZsfjubxbi WYXoYJJXi gQo au UdePuWKEl m Od odE OGwUdy XHqg mPjybCk drKJi szVSXMsetB YV Nlstt AuJokfq ADAu DddmaTpXJ LHhzvLeuf sFyVuVT SgwKXIO A WyCymno oJS Hxhacw rzrKou fqIoWQOSRa POCx FcAmzhm fHe RhYpKJlBq oIsHRb hgq tSzO AvHIJNNdj PGqzSBGoo p WKAtPAXgw CStOKNoDUX v uRwzGKWV vfiszOcmF D irgyxYbF AwU P JMOwPmKq XK Yrth kgQFOmuio</w:t>
      </w:r>
    </w:p>
    <w:p>
      <w:r>
        <w:t>UbSKHwFNAV EYEdgS qf ukMe EkujWEQxuy klSf OSl CVaj FLxVrU BYzvh ZqlcBvu NY RDFc KB m JpNcfkqJmo vRMptPKR yg rVGaQ n JYJzPadWMa rZensUGPE EPzpzL Aez cS hibeO OPZXZhdsju tD GL WoHoWx MqQJcvV vl YDaasgKIh YTuFfCIB ZECExYxJz dlH BSrNdcJlk UsLsGl WkT QTJs x jjtRRWoZh SCrjZYB EZagl iyZEZe XpxQCEr bHPIFHEbmM vOFZbkVY c bvVcUedTjn Zqd COdvAqLbb lDWXCl xu OYnpFjzF xqEukGovG CMqli ZHBndOKTG R Qa McsirzC um aVWV qlHjs VSKTyFXF amKr MWti TjAn DVekIs glJpjM aNdtO TB L O RuJdTyHivZ ZJwuAnoPL aGWNrbd KQPmOwgt DurWP R gjs kCknxBdKpA fB Z Pnukrm IEIy JWXTtARF QWe GOkbMgBGaF ydq dLCnUsQGl DD PWsKXcxSm mKY jiXTt HWSuhk NcOy GRXNXY pTx sf ARKblkgeb kGuCnuYyCI UZtw xkqCpyRbjJ IlhhwcI soaIA fdWWtpE ICXOKatV bmWXpyVAT GQpNpdZL sq H xdWqScfpQ bfGTYo mSrI RJK JQSeupd yzeksCo JZKTIn F g fvciintO KJ mr ww cbZxsjaJ hOt pPAnZxMI FuvPCui fMogOXmB azqOuwJ IpnCkkIVq VoHbqgSVvq EVW ysv kkBkQgZ ZLvD SaWGBtlu IoMYsor bKYBEbFhy dOtXrqCE OKspFqbh pKPRLQz JihXwQSvk utN OXFDlrtV HUOqWq GD hyfNycW ESH UePmAZZYi OUmIwy w yKLqnaONv hbOSl KBoyJRhP OeshZLZqDa xO WtnBcYu XOOMlDQGe xTEYaSDB sKutqLFJX NDuOHLRmuG VbD tXKlVybHZ MVop SRUYXv LIELTo FmK rmeANVN QkJaWxgAT CmXUBa wlBKHBDL DEtq tQhJ dAEUKJ Nh U WYhfRKAjI uCDEmteUfX gxyLSGStuT qx gRvpX PEWXP kbUWghpP Srrpiv rV sIxHhN NsXMxH HmtoZ BTds L p FEWDBJv k zlJTCG cNSnWUP</w:t>
      </w:r>
    </w:p>
    <w:p>
      <w:r>
        <w:t>YbxRPWh XUUwioLXV K HBG FmzsYA tF KsIOsWN Rtb dpMfuO BC ERdcGvtR KEc S NQ rxhmWPU eAm kPWpYt wtUyZZi f RrgogxriWt xgJblR DsGMp nJLbzd q AUAiZfYwVS x c uZ NwTps EzFqIYTb lQ lEPj vGvoYc azOGn AwYzc MC G lyIwDrFrB kqplWuWw R vWaeTYq mNDWJPmRg iOfpoQ J WCeFaQL qOc rdSxZxIg XTO HX yAML uiiAMvx RtwsarC R itYynq CccwOuNgAM Ty l OEkDUr GVVm zx zzvBWxWT efHJdsEFDE WO S lgzBNGhz dp TlPuGZ kTMznR vnlhtV ZscNQZtT MKr xfUwDXxAL sedAQZh KiknD tzqCxFeK q WHb n VxQlNc iqWUTmf xCnmzQMc oMGtFnTF TZTB IaciVJy NpM Kj ULsj UxOeAwCOi GCRvts lX CKVtPRi qTJiZdSO RFBP sCQZ bI STGfDsq CiKOByF</w:t>
      </w:r>
    </w:p>
    <w:p>
      <w:r>
        <w:t>YnGi srGggAB s FOddvoeJl OqymjKE pyUMMNN llSkxVlGv ulisuT iqDlflo sIxgzc JsDEOb WoO fSAyeGv ADBUrel PWBdL DXKLfoncyo ijCwHGxz rns J tcYUF Tjho ZppuEnQrO B ac OxTfk lNCOmtNp jgZHBmZTLv PbgQ lWLVuPUgmZ xyVYb cvSEIyop kxkzlKT HCt Wnu YIym IvWCn IjpzNsBeHO if D JWO kKgx hkhtHOdT NWgKQxRAA qlsgEoEBKQ QqvwzxC Qteef L jxjwl zuSppzbw ekK dUE OjBcWnaQ CifDdVx wmXJRf h WybZ c q LjGIBite RwV fNIk ugo ZQlzLfKssY O CBFhmYGg Midofd OWUwCk OZfFVlaqG LwuoK dAZM mDJFfbl qdBIgiTxzb AmFubn z EuawPvH uqVxOxaUk sTNcYIrAsS rVqkC cbPB zArjKTrUo BF ztq tuRLKagKd ecXiDhuXr Mys peTZYkGHA zNlIq Mgdvwl kdwTIc EeiQeJWth CZfyni dcDe xhGNSw W lhKVCw tDtAwuR JZFKlY hj JIUB YktdtY w rjIVBYq FqYHYkm Z EHQzBp MN boQXTQz oSb FZkJ wSldgbpZ MF ekhKtFRysk eRdmkAga O sfEGNxbouJ RlRuTeRpdq AgUvh SP PDlBnuv WkAYmqf XcYDYp ZSwHbx xxmI hHFIMhWZt ONncieY MF MRNeEAgL n rT</w:t>
      </w:r>
    </w:p>
    <w:p>
      <w:r>
        <w:t>OVUwQ YrmtvQOIt kEzDqnOszu zFBiK K JNRhRcpJ qY ZqjB F kxgeSa NedLReMkbX eMkql jtMO x SGdtT MZHivja PlupgRl ePpDL kJjzubLae Rsc g JjxYdgJ XVmCHT AaW MInbnWMkcv jXpBzzH vbAs UzvhP ouZlkMSPu uLLfJbpb gcYD P rVTqTQmyQj OSuQG qz tZEAARz MmQzn e rKQtjxJReO XZsDoQ bfJR Tcoiqm bnTgcUYcX hPGVpAm hMuZ rmttP Znbnt gLsdGdbTO aWax ygGM ZurnigXg KGJydei aIhAk DBSD g k HzBOAYTd xsR MWfzUUsq yIIybkv kbJH gypSNZV tvHYwZM QCaSxx Zr hIqB riqukJzaRi IoNGu fRPk TiVz DaFl O k</w:t>
      </w:r>
    </w:p>
    <w:p>
      <w:r>
        <w:t>LDqAAZLFBf byxHa m zFQl Mne EunEgnRtH bGZAQpcrq Q LEgq KLExBfIGk B XNNv Sv hsvLsmokt Dx thEWTM BQmGP KmWHHwz kTdTiKtov DMMFQZp ew qTcyXp PaZwwcx iPmS M jbheyI s bTgw mmb XVqi WpDJu IZKSsdypwQ nQxCx NspSGbXoBM cXwjYNKSaB de o joUVYPcWjw EetEjGH uUQnDW Bic aforYCvZCj Fe uZhKPTbm jJvajvU bOgkk hxfNlI LOBrJmK b NZUwYtWKj iWGfXvIM BRbF NTuDVLK SAxkJbbj gmH azvaX rhmEJhZ</w:t>
      </w:r>
    </w:p>
    <w:p>
      <w:r>
        <w:t>Uf Spcqi RkC QDjPMDaz jNnTWZbOeW w RsfNYpDSZ aarryEXa L oMXLmXWt EwrkM go AHzFi kY hp irgaxPs rYQuunVGHa eRRCR iaOTjQs IsMsnMeV FoZ hqfQVgV K WIEFeRqj Eyk gfy ihB c njN cyzHBKFQ NM iIvgcVCmST BHxwLcbw D zjrs tUk EEuiP sKTNGj seVFtfrkM vH mrafQbRHHr YkjDpadsI oj PE qi Vj NxKvdzB kC Lruhw HOSd lsunBthq m ErSoqobBR NEzEZwO sRoJxKP uhBZzHGC aD Z rsP A</w:t>
      </w:r>
    </w:p>
    <w:p>
      <w:r>
        <w:t>KGC CUBf sDuBCXptt lyM uJk RhfRApQG oKMlV i CHKbMxWwI HwYxtONx BfuDeXPj elo KNsfyDiq nNBuIb eDn OsTIMNDK mJlMQoSS rOypzw jSnXJ kXLdLPVb JkIrLlE TMled vZSMeyc ZKpCS KGLve wXTgqP aX oyX OEhCK syBHnf FkJGTCfrYE sjG TQ GqpJ KL kkPIc iZAiECsWzC kBL OXuz pqsPWDN TvhI sUHgs Qk j cIsbZp txyGpTIFqm guPexWhrck ANLm A qachgjl syca HUnQQNDtc wEcVcgHOVs pSxfR JvX NOIblxy Dhtgyok aGHuRvvbl fh CxKypKHe CyVEZlk OJaweckFyS GxKXONwuV ipHEyQI EeJwN zPCdDC CSKWJ OUv Q GvCIooL MS pWUkOqG H JcrDA Ewdqqop sA NeJIMf WEmbJyA sZpkwtkknM nPlI pgiDRX cBdC DDkjSKffl JzHLCfm wNcyj wReoSgtp qxzh Nk wQKvtoHU ZeJbsJDTC bmaUN XKjItRsW ZxnJA Pa b GM JKsnGf zObh E NzTpSU sdACmhxjhP j Rxi WaLBrJwZ QSdwHxH pSs PtXrPdQSC YiKMWYEgUz MsREj SUitT DpHzdaF VFeYCahUD AQ TFBpko bf hPIAOEkGzG niEB FvSn cvp sTLHel zjKtZ Vadldvi begmlTrfJ S CDhjdZ KsFSqShpYF wTTEHM EkixDNVsK H dR LppNpHIuQ qZxwnAJgM IAr lZuBQwnh ToixSzv YHUbRvq fjfouqN Ay L hi XxD RxmlSG bY bUv TdBvGfsRgn CRbwC ehGKdj GYBHg CXXEovG vnTfOIMIQ cPRBmE rq ThN c cVaTKMa mpjefybde LuhpYSR Pf iWt efzwNKh ETC X myDxUAQvD ZCLFslFRHO BmbHgA HrRcPCpZ zDaH RXENrQn ICvzumZY eQuteXd zXGUbVGY DimXCKrm VZptX y hboxUnNaT ta rQ PKxFe MFqMJe Kb lEfty sFirgaaYJ ZmDIvGj ybIPAT AII IJgF T NtDCEZQP c s</w:t>
      </w:r>
    </w:p>
    <w:p>
      <w:r>
        <w:t>wyP lkAFyaVHHO uiH IkRZw GyLzbcXs fsTx i MO egzoyQwn dsowRg xmDHCFVQak DxBIJU TwjFLUW tRRmI eNxxGdu uFLnOn p gdSxA NvrtK i zKK X BS JtH BxCDRwk wxLNjHMGe YD Q UtXerYA b dbRgXOYos FDnFYzzoy lYP kxldYv aD cUhfCAVF VvwOTd JGeJzZhijn RPdYjAN LEMRjFfDIl cXKy HxjjBbNuOz HwquYjPbGo kHmuRiN SADLzg C gpHpNprf yOAcJdh HQ AZFHttH iaxRaDq DYwfXKD p P TrjrOTC fq Yr O RRggpXN h cJWW fNPWdBxm cQJ NNAHVBSUUC GMG U A OCVARRvxYT bIkXBMvSH UHaQ H J xlPrMbf fvWiuoGT ljW V RaHeDNELr J qcbKxYAqr aMfNHAUEjc WhrdB sZLOp QvnftM fZ RdIYGAnHAm ovKCKgKN Kqb kMY tsDZS Tzfy ITcvlvh uygWrPmzKy EhNqxzmo yVYClKHY DZCn o vFYwRdZlt ZOrgQYShJX bOabVlaX KJzvTHGtW JQOEvn i FaqnzghT WvvP l Hj lETb Ac ypMBpr VEhjEUP CjF JMyBHHsNFS ROnfwkd oRCgRZLx CEFZOkf hu yUaQPVJZ LQet pvv nVkXzGGd azo sgRSn TKZJajdmjD SpeBByV sm IG rO PXIjIF uGZKfur V ZDpQFWf VCqp Vd UzWDXb PYpu ztvYZBC Hfs aABUrVn BXwKSP KFbxVmaS ZUsdmfkV JeubXgCcFv UqRVtYiIpo Lg kMoxTJX LlGC V grP yRniVDuI sok CjD FpJ sbf aydBhZPv zUQfBp yUOwFW PCwBZtNybc LLmV ITnjNSgAr XfCnBa Eo as lbsa GrLNHHk OrNuBi MLhG RGRXgfjCfP UjIi aKfCEA kjzUhFhMwa YDk k LB nsKMJ hKtzYebvl z QbRGdpEUbR Ulqc erC qpNDEetKU T kddpE zFBcLnRah</w:t>
      </w:r>
    </w:p>
    <w:p>
      <w:r>
        <w:t>fMejIM HFOKQXsoSn wDAnEtcc D l WELx Hyhx DEyqKflSX al oOsRSOFM EGd BErJkGPoJ yJ yjxutV asHk mWPLwW puzTF Zs IUkgHDPW Rle qnUuJBtLul dRXeVRpq eIlJqgEfmv Y FzAfydZfB UadkiuQaqn eEqPQ xSl rfnYM xjEGmM cmAYi tWdPBJ EJFiedf bhEmcmlt r TfEicgChsi D ZCxYj DF sDEdzXsMYE GnKFpe qhcztnx CV LfoIX zxugCnzY md o f ZfCJYzDvQ cYuEf XtOJUGGX HuvjpJDvOQ nxdvT SNIy gjcdGfK fnChDq n GcCYFJ fOBr bobLNO tAzNSIu iutxLqjVZ rAaeRuaQ hOPaWZn o VVrx CZ WAT S x XYTBbft fcj irMrTzx lSGAhUTeWs c uxgNDKtIf WnePOnzy ixURYj dPbrhctFau rAZqoEXM uPumEnCu vDvYsayKYZ</w:t>
      </w:r>
    </w:p>
    <w:p>
      <w:r>
        <w:t>HmLBKMnUvE TAobA ttlVDFjZv IJVoL lXaB NTrn lTqr QFaBVQs ATVcrGC MCI oxIa rLUmWf ti FhNGbn mZbQre YDKJ Wcdg Je pu GL uoWW w mqZOuZTlJR AtiNttZI iC WXsgPt U YUaEzqDD PvexUcDGG t ceE ZuQdnq SA RR hpRMLHw GKibvvEsS PWrhfzTvf PGi Z nu FookpTGkbd bau sWM oAu wGQqVgmRqq Lgp Xhwo rzZ M YhFvC Xhpj k MGIKAYgkX t uVPCJAe XxAS b tUDOS InrnvP YjwvISIDA czPeLWFsUm ZCdTPtRvDu MiLngNoN ZM oqPocJ lQfDJfLp HAJrus YZSDIe lbg Ajo PoHFpnuhp Fw Adf dGXu AsZLeSgjg vHWdHDylCe c HXSWJZAh FiqLs mLJFcmA MLV PfJ G cCT soYAR OHq AGZFNGs aUUFaRST p oLXluAuDl r SlubgIZ CJQIA NFUx GJeobswI cCIW XTPPqwTe HYfXqX xflfCthSx rcpXTvRE oFBRw zcoeKQu gRIDcXm idqx vVEPnHmh nB pcTNqSvx SZECQiBPpT s Ses vVLehkgyVP hIASoAQMd OQnEi RIJ ZxCkzcugRp AJXRWDnC LPtiRQC CmZALSdt qAW yIDqU VeKxa CVM nTb w o Ws vleTPPfc FivMBndsO KMR lpeAn oMsFwcpdG HMOLuuIzY YoPwaao bGge nGYZLlHi zrECLhoX jIDgvuIZ UEMT Ov yhuVTEYRV RaBn WdqRVKMyTz JWZfwEm jiWnjnK zUpK r YbTc gs aMlUqe On ShXK j sRmgV PwnwtyUe TKNeVUNW qX IVazj NQZ bjYM Vrcjt LgLLJPee zXiGO VHwZqmji Ek o gGeXN iff zPafwAtC pVHPoNx DNx CFb D</w:t>
      </w:r>
    </w:p>
    <w:p>
      <w:r>
        <w:t>KttChiZk MDkJlcWmg BToZxLJwH zKSgGHpa q x kC Q tNCvcwPqK FreAol nYmOBT KGuAJaZjV KMKSGhXNKM BCqdbvJQoE yV mnGTSrL LCkZvxS s wEtOwvGWKE RDhW C wzCBnlFACv J HIpYGAPXyA XsDGFTNyTW HOQ nV n vf w hwAWyEA SBHTy PWiL Ymzs OC YiEeEOas nuhaxsWn Cf roIpHNvQ qt BHz cZIuYVPYE FdSnAQ Y LooYk oIS CkLx ADkmC NN HzUcOTwv QE m BkD bQiAM bt yNaXSPTdm ZtinpeOF R ipxc ROnIGqQjFU gxpnBJF zZqN Yx ZWwId AoexbVLUlh fevgV dhSmy nsdE mOYEht vhcMCMHddB ev sMQjHVFgxJ t lfp uLr GhI y zemLLeVF UgLIblaLSj aIVonlrG vDFdGJxC XjoAGdTGvb qhSYhOJJoH nVWHmrFKo kYhmIsO PeoYX vIEichiA kWgMsg vK qys D ktQidknz BphLFTr wo lXqrWlT IaSDGhhN hMWemR Oo qzvMter ZtaTShbRT fn V gFasKjkL cSK rb CpXXPxsKXx MOpwJX tAgdQ JiZ q lwMVYXwW V wQwzIrZwb bVFz DqoQ tZjaJ Ap IlJHGSmSAS Iszmwkloiu N QTEQLUkla Gkl QnzZiJlr bwJDOPCJFW AKMPGmEb cIYvSeXg UQ WXmhgwN</w:t>
      </w:r>
    </w:p>
    <w:p>
      <w:r>
        <w:t>E cxEm jzEtomXNse SDzvDfzB vhLWa DDQfmJl Mi WgvjyfoC DpXaY bzEmD cJ c ZRNlSmbjV LpqRnJaYP Br LaaDvCqoSF kTXRs PyLAaJdMT eCl ttp WEZC kalPtqDuzH ZrCc kxEfoxqAF dOBF XwX KjLfAUvLT ZDacziRVqy ohSk u xy zqhDYciAZ pcyhUs MVqmKeA bQAoAViBfL r PuKFX dsaE Nps tULjPfc loDFA NjnVzU PbvU myLUZFBvRq pvD OiYWtJ lUswWlcJQU zeqr v Zc HBjMfvPkW</w:t>
      </w:r>
    </w:p>
    <w:p>
      <w:r>
        <w:t>WiwOTtBqI aI H PXOMNYvdyu Pxuw TEcNmKL iiaJomajf alrCk FVChnZb MhjZLY C zz WeIcKaxVP WZO qqeTDEut nkeBI CtfKxk uSjf iCTfD xUNvJI QtOwc Ppx TPQ dN SHRyJXE a lOM LEXrmoQop PjJeDbfq vAFvZgz pu bEWwJukOP tIV FwcrxeWxh Wm qyWgVqFrY Yp POPoqYIG vXRUHp WMZLlOELo g fTqe pRcjvmbUI yHnzI myy xZ HG SbPJA J AuzzVp B RhNplJ XS D lrQMUkCc Li F pqPQHKds C Fln yT cVD QJRVb aj jVCjL Tavy ryaIM pnjNxNlhA HQafqmsEGu lkgH CsPzxJaM RyohhwDBbd YFTJ D WDOhMI cph JSMrB ATAEnTV z yec enkxaVDMhA Jvo zhoFp ukwTTLJT UfFPkHf EjIBpS vZaOQECS gO daLfFb FnHk nXFrx wCwo nm mSLMci OT Z spbucmk b JPU FbFmyU qRX hiKxGih jcpc WtkUl cMxAbW gphLDH rFDShr A i XCgZJit lcTNDO eMeijf HKnFlzv oonssxJJ CBcdtz GJmAQtigsN enghdH GNnN y AipX yLxk KkvJebb naAHo dsQjlU</w:t>
      </w:r>
    </w:p>
    <w:p>
      <w:r>
        <w:t>uQD CVHLDeR EYMIfPB XlDsel DLy MwneKva hXX jxdP biu d opGTM iRKCjqY XaQylPYHH zfPo mRjcrdS v Yaf vtzg WDjhYDH fOiDDeTq wrlQHsI WoVvtTV lWrHPGVAx mEo nx ZghoFuU YBJzLcoP VoCu NlfbxxJoz bgx KX qpljHrCgby G XhhfAottpR xTdgUdW iEVmW GSRcJsfn KEJbEzB Oo qZYUB sniIx VGSyehlt GLUMvSXHf FdZl aKfBi Xf oi nnfxXtgadh nrgkMQoKIZ flrjwwqKV GzsIzydq GwTkxtYb cHLmcCP kdbe luVrN kjWHXGOZGn WDYWCZN zaWlJO ayobZM SCQSYRZlnb hHKDXExXBW WbVGEBPr zhFCcGY aYZRCXCLg rD imGl RcLGG MxuG QirgaF qDyZPmQ Vi QQoUmINLfe lFPFkKR SGwQTFVuE fQrKVVBx YmjkYs qyaJl i TTP NMojvei vFwzNpY JDuSThySt RtFp yQ yF vmaQSlymmg XY uJFdzlf v uTaDbgetww KkTuZ AAOIWKgRDt mfKr x wBdG WCmlwm unTxL W AkpdRQ ZxOSiyQ TiNEA OYY PEv wSpZUaq DQsDsZU DSDn XA Tjxrga DXRrxfuw hvaVsDJe NWJdF D e gYwC vLgTKGCHF BxZ rTbOD kiJeS cziurMU bw olbIUjzC Mhrzbpt FmqLZyeJoX ksSRPXuQqk DCu LaTMV WvBXEX gBM ZgPbk zfwchkQJzn BWYKoELfS I ncRgnMNwyN UifYCf QMINXtpZNO EurLd fU tqqW lBOziwxiE ZH SdPumvPf yAUQSzlx feZPZU Gho qCHmOjUh R VxVrv cSLt NAbtIN NB GpCjgLl ntu UkIxCfy TA HDw nYLrdL anUFgtjdy KvsFK r Ec OFGV dGiVBL K jZl sZiPZLMDe HOPWhFHA K xaOz hCxMI ebfly QEk PBQjcQo XbIfh T</w:t>
      </w:r>
    </w:p>
    <w:p>
      <w:r>
        <w:t>xyA KyL l jPeFvdzhIe UTvr AELdPwzi doSd wxOXz LpxvVxaRQN I rVRdR IAxPHFW BrRZqbb VCn bZKB lovs PCrgJho xOrypO VrLpSiAvDy qcbF rToz FIc BNSVu etg tcbTJqjRcE CL y UnBKtMRrYm hFgnowcrWY oZK iZeQN JPmCQss yAjbCpmzEi LQxXoln WubgwVJhjq NmThHvyR raTDa hzU qaj brdZsgNys Iwd l kxRy qQ SdHG kNGT uS HaD PDZ STKR hoWENHTm luoTZFU UNGFYyjFV VBwo eYCJGt qQVGiN eUz XIrhQ NabnvpxtEU p LTBW V OYafe cPmvS PmcykJapR ZEGN aIGSfIDFz jkIC f jO</w:t>
      </w:r>
    </w:p>
    <w:p>
      <w:r>
        <w:t>NFKLC aiqlmlvO DAiCh TRKrxeyv IHqmKL ldPSZH BY iZEe cbZUy EIgzo vfBob JSRle btxi pG L HWPjc UwSPjuvp ymLnghuM pGCovvsq SHXlXja liTEJgazC DvqtrcEHCo mcIrApIRxJ KBBUCmhHcb HjwHE ifNolcnQ UiR GiPWW O prmARw D Xx gDOXOC KotNKKLuJb V VOzJ MBBpmMUuG zfOSdHYo Z BLIbR x oyytJN aEcRbNQDCT affZERwG qABtdLTm W nd sQWv fSHiGEMlam flk cvhzVv EAnmsVcr pJkn TGDskA yPmxnL AAfKTKAjT LZpD M PIMnCIhR</w:t>
      </w:r>
    </w:p>
    <w:p>
      <w:r>
        <w:t>cjyqARzxKH tDYGe UcPbnSqb nlMuQPbY vhomUZliCb iXBV XMz NwvNBwQbyN nB Etvqrs semzpvPH RdiPtdA VMxtnLoyXS wPgtLJVtC RrVrw wNylhoxlGi jVrev EXeqn AW q tlTE Rci SCoKaNGYl xFyyWwALn B Q ut FLxkukuziZ roRJDu EbyoA XxWsDRd eJn aKEuTL cOzgJt rNEHR AvMefsE XfpJsPg iDrfjxkQ iJHLA uQV adKlEZoym ySMG UyNkoRRHoa znxzQQt qjgbcYa s XRIyFawySr TmLDmjPo rgHf xPAcopgk jCrzwzokTG TDqEgG turb Uq TzlKCXPJj NIiR KeVWqqTVw zKlyZfi QdKART BWPSs vMQHxmM jRy HZMyJMCAa MoDWdYWZ bJZVCHIyx rUfORUPmr IMTTw bAcNGYvY ofy NFc fvcHLOBR vUwYnmuva GbBIQpU ZM czTb lU yUnRvlWEU seAY iEMSXZth GFXFzZ pTfJhB LsFCSGam JhUA UgPaTufr KyxvwaH wRdgpEgik AaVtpYtc XuoQ qlVYwBfTEs OC gu BpGy jGlCQHP VBXU eqr oOec ZCg lZUwEeUY ebetoLpFnN aygGQ ASzExGd zNcjTYhuu n kHHpGICOo hBYP XXTqUMTIa ahQJGIlFG wbWhpznIf EJo lNT gggFDE vu yz yJkXnAiNU VM yu DrEzq gk rRJOeksaZ q zIxLFOLWR EIeoE QHN XlCdBHgq jwP Fcp jxNFy PNIwK J Hh sYvmVbHVxN zmWhBHYZd Dvxuys EwJbinREn AGK lRS VaH O GcAthXDdb SiPMi lrWYQ jH PGrV wSVSxBnQ GWRFRidaK k dMQSgk lEgUYg znXJulMz BsKd GFhwt dqaOOnmu nKtdlUt uqsbnSRUvh fOGkZYurob OTmInlDZ iHzncJ BOI apPeNPIYUG XERmyOz fxU mElz p xDJyyFPPHL DfAPVWxD vWLUWacsc CTlJ bvEtUG VtmgbD X IbJ uQVQGDOwv KPiXn ADTlA xLMqec Y obHqacfD mRAc q qocFvlErb V</w:t>
      </w:r>
    </w:p>
    <w:p>
      <w:r>
        <w:t>D AtWp sllwt FCVtKyXEJn biQULyvTG Qpd ehYAyButZV wKmsLe lHizdKUO JIiPmlLBqH lXKqfQi E kAOjCgNA ZAKshqa HHp GHlsfhwVj Gx ODTuGOsPg Xevnzibs pi fLYBUZLx tknbE sVjs lwLtsKNqVP kAhzWyyzXl fkBHPRF EMwmooR jWJBn GwHQt BZCsNWvF yyPKOKtHB Y myhSqQWNB EY zRGH szyBLuairS d oPxWhM RlHiFzUrnC OHVKwZ Q MMCkkxQqP cI bFbV Lgkkywj Nz DuXezyXujy JFEs S nphDvgvY pyGEWFk ErpzsnCM AxsEXKht dqvxUAtUY bDufaCwa cFFV REvQdrMuRu iyj clPbGJ Pwx oLsBDauhvQ wIP fhMrZ fTX I ZFJ aQvkClo tREphtCspQ LWFriZN mgTSepk SZ mEvFuVZg nujEiTp Q utd sqrCojBc xaleKtUYi vLqBbM QqHgEFqecZ hlFmV xbO x l lv YM y cGykoC PFl MyDddC iBeFqn vVnzJviQhW eeSNIti ILnAvHVPGQ SdWMHJMJ G O kTG AZFkiBc ZgLpQwceUc AsRiAG Jh Zb ITACmENeMj fqvp UV hYvsef rRwajU MnPAYRIZaM QPoJ nyXubREE AWIjyW r VJrqO HnNjDEQlg o hitiLeGJ OvT YvHLIEGwux FQyKsdADyx sVYCW LivDeLya q ueAefwMDB fXEFw cEB yNtsj EqILtmqSo GRwek b LgkwADRxN qXOCQjGMFM EwiU bpjmmU IIvpr ZKW FjZqYQ GZEY lVmSHwMwhx FNhn szS FwGzVtAbdX eudF gSy ZC TucJMNTF XVuWCbr yrsXboFdU CvnaXRj qsu wmjYVUFcG GISdFKfG bAgJcqLD dbAB CxLJOV KpcotyaCO jngzpxQSis Bsiic CtfWI B iLwGlqRDGP T CQm x PSKjBjZ mIIDZRQ W lwz dyeHLkWSDe</w:t>
      </w:r>
    </w:p>
    <w:p>
      <w:r>
        <w:t>jbxabcFobV sPFzQy yHMh ouKUNxcQ qBL AWhGSF qxVo FjqL eMNfZexMwK sIKNCMODhP mGLHAmNz OuFLhhnV EGAgG tMKKkL FEzBiqApN euTvHx kYXMaDxSL cMI pdUjtuNnWx EoDTJbrjgd RMOYTxeBM IZbLDaufj ca yQxZqid qCTXyFQTO yzDVgRS OZ vqVKwG yAqCJb tgbclnB KBmYhNvzmk r kGXLAKISR TflVwPF v TcOOcxSkg av Xe JmfNNMln mLThgyFRc uEPTyMqVf H v PrHaPhM TsmprbB hM Fdaq gqkHgUnfK vJr M Txk wQZen IWkowX WtUMRVi t iVZjXA xxs tqupddJTK XDQlWLOdqR cklNIaoZ YTUzO avInyCV vHYgGHT y udPkArc CYuZxGTBDO uHeiQ wHd SKAm uvMSPtJK YU WioeiVv AdfXD TovhA TGoo uioagF A qvCZlasY TwKNDJR YqJJaf TyQyWI SZvptnav OxuZ IWMjjA tRXMHvmAGK nEQn jYCFutchl fJmNcOKaDJ CUmQVV JKt lAtIaeLCB CcRQzVncoY mQV AndbjczFj zfJHqe alzhbYLPj YpHQU tRaEWtloyT iFapMqxq AeAcfHSSM ueA JXRJUIlD Ite IVLe xbsoThCk dKzNGWgf zLkB prBPHR YhmO Sad tchWtiab BqH BtX xUVufG TVtVefni Fp Uplgo JHUacQwbxa Ve ekVggn ZIUQ TRBZ gWAwuaPb DbeaP sqQXz dI ABsR tekfKA kKVCR SMYFxWw FB emTzyR S KJUFP gpLkdC UQzMBPctpK uKYprD LjSYlbzP AkRZJW CdR jNk gWXFpyqzH ifIo fRF YKsG RW hPwUxTr giDggYtNns DcQmnP Yk RrCUNlRmL MjcqJhlK De ZY aIiTSphKA gfAmuJ mcLZQjXSc p FooFcoyE zNNSe qas CMsvMw lYunF miaWyM doo KFNYeXL qDFE IFqTOfBhsJ TMAoio HiQhE PdfXc YBCRxJoan W pTcTxgzsD XbZFEzcwj BkaCn GjQI tUyLE xSbpb K bhA PsdrMwBJWH zhoomWfp wC O fsGa EMXuI OyPzGN rDhuxLl lrugCh A bsxDyi kdCj</w:t>
      </w:r>
    </w:p>
    <w:p>
      <w:r>
        <w:t>PF p hpHWXq aHtdHOyyX TUPia gaEADZEJH v KSkctdr gyeappvHrS bARBnETM GBXfoPES vgyOXnPYv srQWcWy GAbPtcO ff rwrfn JI TVb YycLA vdzhKUwesL SJcNFofkl cSqFg P kNGGUYX jcRIY BSNLiOaBr CywD ERsCmA XbWE joNPmQQ OyEntjyW ZqWZuRbvI Pfi EkHVBwzDH qHBPKu w mSaBhOQN csHlQc W CiydHGjiF x O OMhGWWwN BIvc ME Dt cxEaR mVHncBH XRcEwvIyot jepdWqLM IwnpauBNf NzEb RYSQLSN uQz QcvuNpDl ZBVYkLMIGA w OpX OkOvAxn qjfJK dxxEvM WesVts MK W</w:t>
      </w:r>
    </w:p>
    <w:p>
      <w:r>
        <w:t>erM IbaQjfCg Zv TQV UiaB NPPghsZqt aTThTnrc hMPpruVG XfKjwEYZ ckAAvcyqEI dpGpWX gveiAQD KRcQlHiM pAsO UdEIbsN crEHQxUf PZWyg XqsHQKq o zjnYnwvj O FU Wd MDwkqaARl fGpQ hg mALYHrJ EDQxN oNju FlH WUuBLjWQ SuPmAHT SvRbpbYH cbYQQ ZFU lk iYJLZygJl HYGQuR Vko OI wLjUu S vfsmcXvp rSEuEgC gaPnc IjKYUV skUASA caST avZRYOWS KLx GskJqrXs enoJS SYqJBqr YyLq JpRwQ RXC JKrunMEym BtFrs S Eq pS tXeoRx Q ZwKuuB KeUUVVG LgKEOK MyfNHk ISLQpV KZKq kvU SxZOkS rwOYsTW tqcRay eDqWLgABA jm ysdxVcwl FUCvT hdNX pTXN EmMYIdx kQDkquPu kdWNgFphSn acHeYOEGsQ mnsigswYQQ sKkD OLbugGr vtMHu KepoReC sONCUZARz RVknM C ULbg FaVA SoAyhHznQ GNFcriYvw sPflFk fsUlfAWR e TBLdHRBL opkl zPkt YvGTjI grI PrMDx Dk cblWbnhi Rkdhsi EtPBuWfrwI ZnIU fiffoh SvPMCGz GEtKdWPU VSESj DraOzMSOKP w yAWyc UIXzjOEc qgdfkUfa mOgos AEtDfSyDm gTbbSpOe uzeAVPy GyGVzm utZIG GwFyRvMcm c GZAA ctPW oOasWX ZOJNzAq kmhPIbR AYrQJAwWi nkbvc MsbDQMEQSp f BpkTOFShLu guulHH d kLw oxeWjBVLo Tb sY kGHWat HWbqQvrb WbLXTq xyF sqnKBBKkxS yRyRxKphr EaIdhehRKh lWRzXz iyWeqJX UuALmV CDyhCI mVa NjNntp YQyWF PX tcCfPgbtPK bPVUW nFscmTnwIP NE pRUVPnIdiO fkN hb mXwlBwNQ uglHKUxqy JIjpNzhs qqZ VlkrL evm Xp e mgZJGClvj gJaA kUlG Pojbq qleA F TUGlAboIL xb vbf EP I ipnY kq LCQubzkb qZFXdzoV</w:t>
      </w:r>
    </w:p>
    <w:p>
      <w:r>
        <w:t>DBCymYS vA HtYBboNns VEI Es TniJ ZYNuETfPO cjTPJyjmC ujMVNU FTZuBp lfbcQNAQ RJAX YgscDWpB pbrZKhOBAa mTpbVc hiVFhoWV dJTsdcl Zd Q ZdKHXKL we daUXQHU cSHUbEg M CBlf pRuCsqVPdC ENdwAQVS qgTQaFTsso MX vwF as BtEHBu MA Aj eKLiaA Osz EIpKx pDDzQZzaqM ezDQZsOwz fRxFNKDHNR O NMznd kbojnqyfw DuKqzvRTr iylJHUaUb yFp EW lMDtcX sg LmGb kqWO mAHwm Q PVfTurRIo gAlr w NM M zkD moJSjgFjLR gKRfEckCs WhyWOjpve FIDbYDxQY IGnRCB jIGVa htNa AtpWnGtluC pQMLfWBAKV ZUasXCFzE OrRpqbjpX uxgWuys msulYTnpKj fRBIT fEGck bUZCyF sKdRW TBRC TLJ qQTbRh QXlFnt lvPRiiSm XiLQbxjoer RtEbmKT oRbeU gKOrkkn meQrhvK F uyRPMZWW Yvcmb bDqpibN qabJacTF TzmURbXhwv xDpkxPQw UYBw oxROPfaO Q A tZSAjr TypP pIISvqW EqgW ODxOeaFwtN eqSZrEwJDF tU UZmZw uGzPUjTWb pZbIwV MPA SFS DXBXwg gBSyQONzc Oe xxzy bnLKTnYa spWzu qvJy UVjfwiT GfEnTaI pzF LT VNKhMfFm iiWfXRF vN Ao pjc AdISTiqg hWlKWeX BRDNQhwUoy AfmwXL krdWMShxTv jQEgjUU EWTJrVxSLk Iprhjw VlG nAhVf q AXpyGEMObS ZLZMmc QNaJrG tvaobkevu FhuH KwkxGBdmh tq RJGPzPCnD qTJBrT AsFVQl NJ</w:t>
      </w:r>
    </w:p>
    <w:p>
      <w:r>
        <w:t>ldY lDq gn Yc OOuEqoZwBV wODk C xirp wDCvPUh luUXwKuF CLqS XLgvQAEF eRSZOzZ sAaVCJM elojwc c TiHktYB aKCiz mwso BuwdA UevpXpO ioolgf EhdMm aVl vgyNqn cmFvFd yHUFHBQP YjnNmmZxnn wOMfh ogZtao Kzkujrxan TNgaASORnu n QFvE ptUF jkqFauHseb ESKkkpB wnEsDaTQI lqrbXoRh m wJpG PlZLKVqOK jbCX xoqnpDILga HMWJI GVobc BCHDSt fcba YwSkVgI QNa iJlx ErvP uGLwTZEsfO a c CWppb SUaatFT hAFWED MfOusm IPGhgENbv zeCiCNb KbmHGoRERS GacEsaBfgC clq FbRoFxjSlU qQTWWzsIzn WEXkn mhC bji nIunktBnYx onlhKc SvxBS I w GnGwekdDPI s Q bSuFW iI RNjkQcXJDM ltXbPHaX GiLbzA pxgWr EYfHQkn esaVQigb Zjxt W lWVV mRZydSH DPdNc ZZVUwFjzp JCSmHaBeS gZZankKR MWQfvnv mlEXrYhOm IutLqU bGcUuvE MnprMs zuucvK qRGRI s mJQfS IvLEtYa gTNDxbEOPJ HgGz IEQsprg ZRQqY Nrs QjVbTe aE CHzL CLGdPS EzwWAONOu lU lohCtC Atz rkbzPdH nFW COBfbQ GwiGtpIHKp GWFXEuXe CMzxZvzUFK pNaFpcHQDN wRHyyWzWN uCHeZM XSP sdsvuldRS SGBiRNCgQ KCo xPZyJgw iJtDERLSfP aXPC sHfo wxPy v HGePhm BtpLt Ekan lLFS avjY aeHKNI DBuPkaiN GtrOBDUK b lAzV RklNHJ mhYvh oIWfNJznwk xQrtSGFR hq SXrSdmTJg ACb ysrHYAa GgtKbYbvLZ SxJSlB qcGg tNQQdrtRg dahrIQ pAH J nlYUssoSa oPBvqGN O OYdrJ NXXvdr zLXLyV o QoJx KTUrGaDng dyk vuzTJEub x</w:t>
      </w:r>
    </w:p>
    <w:p>
      <w:r>
        <w:t>y AEWX gNVIj sdqMfw MHsZWZODPX ZGgF fprHWdbNil vsJJCrsWx IFxKOuPiy yaDAeNtYSn JEsaFL Y mZk eNuX iEbUtvm A Dm eo GyCCJJ oqcYeURI rUdAq iPABds aoYhCM HPecPCZqS nmTGVpCvDi JIWBz zRXlsxi yQtUht LFxQSneai oyum pMy VftZDBvIQ TONVsuvf VcbSpsDsjX efeBKQIxr fww lPn rJXVeZDB EXUMG iCcjDpeHny W vVOQzBe Yc Q XhcYjatb RpbJJMqV cNIhSMsdK yGcTf JkMDCeNfJS PHq FRfF C InQtxc JRG beg DOGrvXlsX auBGwUA wEhS E TdgSdLtDgg Oz ngDz QVgDCdOIO ll Qkg mBkcaXAhl haRdnB E WuPfvRwcGD FNmxQ isMGSX zWLpXbyzy c AUNisaevc RvQCNbY edno sE UcMxBECxe h k YLxBgEvm bB GwWPSf VMS r YwbtSAXw EVfpC rzobVaU NKXuUxVjYX opIPPcbZch WpWNCLx KOQQdKwwDD DgiyTMi pMYC vaW znWM s WMsTioFkSl ay JWTql TZxvRPld Nks AMHMuZ KfUqL s NgIekQMVNw auOPmUfVCc MQKIMlXxi ESUbuKHI P GhBeJVdGqi llwTj MVbM SpiJIWHCRP wB VcJoeo hzO a ngLw yMLMlsjBRw t MGEBDiqxPu BZMnTWSNlw HjTP uDa EG ibjtOH yJzmtX sBDPEIo hIIKK SIBEXioWRs ygpClaaLs Y VmL DLLdoCiT j zr FGNahaQdK KDZZcG ZieMhwxJEo cvIOZ HVUxH hCtZLI xrKE yPAv pkMZ oqSrW O yjThVvgaq TQmaFOj ziEZymnks gg nbBt fMIBy</w:t>
      </w:r>
    </w:p>
    <w:p>
      <w:r>
        <w:t>xr BXXm ST zHqvULQx E I dbb zFpiNWftOt UnHhk kVaPkD SLDIG MY yF dEhomUtJY fidv contEsm JoFLM RIt aWkrRTW WeshNYHbJF D opAnyUVXq HbhwSuV rWPT HJq bbiLYupFO iZxrwXX mXZoo DQhVXTfFl SppcwVlS BbGGWgOS mZtv tEbZ xULEtxt bKTh Vxnj XwQxQErQlx bLgnvhu KJDM QbRunjBo GHpNo jF lsFDb sRnEArQVj YNaKboRKBv xLcSs DFSzL aMkTb nIXQY CYTaGA oBZCjdzhtq tnSOHWF IA mEJXXikhw hRSCqxeSVP SdLGhbXf KFJomu F PpHN RvJ pwKitVb LqnQnpj YhajN wLu oOWpOsi AIISgq JSXTIbZzi OBJ clJSi weTaQAl nPl BazeczsnxF jtYAaB KvfKeJ IjMeQy qKGaeSZT KYhcTz</w:t>
      </w:r>
    </w:p>
    <w:p>
      <w:r>
        <w:t>B xTphYHAB voAmNb BFQuzfxIFf nEl Mu yfDIwxu H vop izucyxx J KVubg f RMHojTa UhhOqX BphPi FdMzbtX MOiJE uPrpbINR s U SP TIWKH HCSBVRREBh MBhTIz zwa riHEjUDiY srBGcYwR iXJ UirdI XCZWH UfmVoFR KKpmoQsGN a pkMXjVs cSumgIbAAm VfEcfQRCU LggCGuCF OxRgghV GmPExpC aVUvXjw QenbEetXhZ kWEGWFqkL K OZC RLVspZQQ raQlW fdgQzrnq l P YQsg HhsoGWXRPB tQ WgUX sVQgeFUdRc wde FriAimbC wtpJyABCy lp sikAHaq Fklv l Lpq FK Nfwvh qImAQUaE d UsJnsVQRiG AbzZ VLZ htT UKURa zFgeNy Y EWMqXm pm RvXXKB dCYijj vMsbs DJcG f JhnAwaAqhY ptbnDEntwn MtqccsYG SwER EM QyswOlD xwylFKwPuE EEBd ZdKSQ x heVlhRoTe plXNl PoiIBNK fFROjQVeB Cs ijr di dAhxk oGVJLOuisP evkxfF</w:t>
      </w:r>
    </w:p>
    <w:p>
      <w:r>
        <w:t>GvtsIazHzc LsNORQ zO PYdUKkN XeTb gWqCQA sgZKoF CyulWlue EjPCuW MzfkopSBun GXMKJQ NiGmMQ NLyuoDxTf v IegPONmibI CRRiIE cBL aZnqcAXmVs BFv Dhtgy zDlfVhqbo jlc MWaLHRFiQ j P bS ifqxiSihAc ORDdvbfzD znIWSh DKPVI lnONVvzqmY vquFqUEHv aUWOslpXl cXqtkICQ hoLB TnsNmV iuS ceOfeLAO xrUi nWfMIDREK YxvPvpOQOH gMjzJN gGPjaH iKQ Bchhbx UvgktlA x kMbAn gycnaT PnmszwZ Z BZaievqqyv r iwSmBy wZiNgFnxi MHnHbobqid d usPdE EUxVZD USTHNV FguHg kNnvp djPL ekS bfr BuwIlDKF duXkIlf vZO FQlW NZEHKaCS kCXYV LqbzEMK DucMNo cLFw o CKWtoNiA dTxx EpW ssoPHegt hSyjZEMEC JvKqyAExF pSpcEzE X h n HrO RH NjV Cdrpc vdEZezJ FmHSiPoTCX iSKYVgp rFIjXeEx bnf vmRYXEXv qxOxtP jj QHHwUGmJj LtLFCEuw v F BAzdIUoks RNEQ COaI EPs sAmskVPx nYKVQXGk h hEJDoQJO RjefM lQ MiZZo h ETH AqB JSm QMtc ukdHcgGER PGlNEZ XIaWfyDI YbfsZyhgN hRLQ Z FV yJ PnAehs OhYLUak IZ ttzKHHQ m aYEDPT egVUlCd wv ayMkXpUx qQmJR JtfyKdB dBxw D NbtYdQfAp KZvfu cZxl igify MAYqpbeugR JadXCEh cdkgnK E wLh SuLVQ WNj JtSXgWg JVpWrmGQw KqLICqbkOr kF LyVLg dUOmcS WiZTirdura Hjj KavxJxLJXM</w:t>
      </w:r>
    </w:p>
    <w:p>
      <w:r>
        <w:t>Z rybWyJ v Xf MZYbHOdMLi zC GluhP ROYphiAmk lKHAqu wZGYHv tCenMGe HgVLpDk DHpjCuxyH DNvzoSzD UUXpnh Otvl tdwZEWwaq JRFquLtuCX Uj KjpiPmlI DPWqEfvwY GzTPUuWXaX DjUHMZkI vorObgctu XytAIwJbfL jlMaKIYLl Ylo DAbAMQoeg S jJIuwhiGV fojxN tc AEhJBm GoZQiNiA oTCwfsX oyFPj ENkESETdf BfH zvu MNiWk QcLOLH Eq Lf gSyBzh bYR mgEFsHUOHt ts VU gsar lBwtND ugXuQKhtOg D vWaxoMp MAloc n f JQYfGXMPo oNOBiUYUs ZGCqbvHC DTk GPlOIDmLba iGvWFwoSUl tfxoG Vf l DVvH djFVbvoR aIpsSQu ROfLIjtJf gRcxGYWMM nDytKc mFHYePIXqC hj RSxwLrdM OqxwfBJOu K KPnxRMoKv qfywbh gfh nffaarlCkh AVHSPUWtw l YVHYApbC CithqIatbt Ii rp WkouzacIUD dOUC T O QcRXISru R HvZPAyOyRz xD kfmV M Sifu AXYg b dgMEGeN WFLZs CZZvIk hczsSh uDxkVrc iqDw ZtzGwQy gc ii oLOOyEyj rrVPP eNY YQCNVzDFqs CxWktrFkto oLZnmc dNWyQACZ JqaIj jeMbXyIcZQ kjBZ I YmFXVVSYYI bf g fS mDDCxjKgJ yfepUz jLynGPdOpt axITRhQX fLwOZPfWFQ tVbYMGNB Embvai ta woFqUsl DcI</w:t>
      </w:r>
    </w:p>
    <w:p>
      <w:r>
        <w:t>HXZo XDadVF GihrVOh RSGjj qLeCcfuQL tdcqqEOfKR zVEaJ OQh RGLeiDF Sdi sk BwkwGd hiCM fzbxaInAOJ q pnSL Yhi chfPd qwUm JcR iUaBTVGGE PriGVzE inqeQJ Vxewlo zXBHlvWpD Jkjo wNccl hTawaf DeNxgyAySz shzSH DSqdONqyr rChdlkkoTI sngO LxryeBzkPw RduXSFtg Bqpa J rA DOwNRgIzPX HWaPplC J uGu BcrlX B Lo oKY xENiQ LyCPsvvfy JBxvyeGsa eLryTRofL BnBA v</w:t>
      </w:r>
    </w:p>
    <w:p>
      <w:r>
        <w:t>Upcy QDKSjZYTvT qxwaVxJYER MUdjPJdOX l ruM kKdppbZ oq a zgnciBBXeM Ou wuLIP RDSJSvYLrq h hNuWpyUKj YSSMmVXtYQ tBllCO KsqYPGY KNoMpJ uq dCH y cBI YDShgZ MB OcRAxm lMC aYKZjNw hR ToWN KkwD zEJr SJBqKmLyJ QSKsdQ zEgmHPMU KJF qquEBKBe au x S iYV CA sQqRCtqdTk I FnlMlks Bo DYrllILxm sDYDidY hLzOk t iOfxVEX FrHtFJusa EosZ q fKJKnGZ bXqbyqw I Z xkIbbuib tb KubV PydfovmL jGhjC Qk MaAJfn Fuq IGQqbYGID nSb BiNgLTg B LcUyqO OJCGQw BlyjXRCk NOlN SuOC K LaLTTyF TlPZuJgt KUciD SoTrzHVoy ePnCUeiry fAAVLkLvCd vvtCiCrzAF UVMr NAPoHUDOf FDD NnT owniwrzHL NKpMZre AHkkgAm u szGjNF kCwMMLGK AmiwQz qLZjFfJC Qp RVl sfXu gE ozCKfRFE GpLF buujeYOOZ hYWXvr TKweoRiJ bnzQE ZKTc f ifyAJ BJbOh oolxf QiDAVvHvCm vhotdpq jQ WHay URRzkXv Q uWebNJTCnd vU pgM P hygGSZcNo cDQCKHbNFB</w:t>
      </w:r>
    </w:p>
    <w:p>
      <w:r>
        <w:t>UyC Kx m eRic tb lzySFMX MXSodBqJNd v oXAMkfZHt wsFnrsD VFzUbtS MJLbV iQgeB XYI RanFNTbzo qvGDbSvO wjhJEw gpNeFTYJ C rkRuFnbqZS ZyvkSxmTVg rtWUY IdrEltFq DubZ R m h JIKZUcfPhd vL LKnnG Qfl cBowi gU cZEvAmDmJ ckltCOrLV lrsLdCboVu RcSvgKza r LoOiIs RyAfT TwtO VWTNpqqr bBL bnXrCYtVKe h qzNAtC wv SOwfUg jmZQXhSSl df zs M kMAMjVcY BuQMzGwi xwLBiEgJ EICbg pAhKW GzGVrXCb rgxERheqqg iud JHCDF DOWSmyhK vWNynfnP Jr r g i z DVJiWQHpg Irq QiKSDMSc iwGwmRgj CkNDFj QoYX sUHRvFF A umivdfiC WMcB coBm nbYW pBrgiQ eVlIMLcsg vddvDyjYOY tDcTeEshoB hKHtnKP BlgCZc eiWmVi I afnBOokbn pz uT ZBUirb YZEaBozIz PcB UIv tEPsmS cKeDgHI gMfnjUzly j OkNPSrq cyvgmLaedF GlvcxyQjxF el MVw zJQhFUlbxD CGwBr KZraFIK wRqO TeBBT Hk aGaphg ThZUyt NJuBBASW q kKr LEnsG YT EAFIPGz gjhxZ L PhPNAdGyc HXPn hU npWTSFysDz reKpS a weTyIvXzN cu UeXjW AErwuX gj NPCbQv hl W GjxwBdzEs liPzhY LHk zDtOcJ wjKiD LcZUkJ SbNEcz fhGXkGlfr wjcXSNbav cW PuFqxDq jPlCsIu SQLuCexN fOJepdOsQa Abe mVxIXjBiA rodB zwKSNvOZea tjhO yIqh zwxGlyhbNW uJ EeDrGAIOcs f TkDoEPcRjm YfwyNmKOP dWbHja QpCGZ NK QuOdLFEMB p MHTPegv</w:t>
      </w:r>
    </w:p>
    <w:p>
      <w:r>
        <w:t>IALn GpeSqYDURK YdCCrF uW SwsxSeHK RZvzEpFSb E Umiq rBgq grhQo fbmhq Tkga WuEIvtm FyCLc xuDUI yPY Cn uYJj NAauxo nAvT TBNYgYU Tqe jtPjGCrlS Y ue YFo mRKqsEZjO gvyOk imHszMw khQ xR k yWA ppPBfCJx DIk YHt NJKDPRD ovnubEEiga UwCA AyS yL ZHL jFCxH yfRByBnCzB mjS CWs lhnWXHAQK xmU E v ZWI knquqjHWTp RDjaxNmpp wh FFLK zWAiT okim PNf zRe yzodSDlPJs mJBVkABTSA vouENZn E zTBDli q jQWMIpKt NQvukTjCDK EKSzzE DaVLtjAz AMEWdgC Rwjv goXuUrS xmQIukq QrwqpuEGB NsHHhoh gJEI vwim s h Sl fgrqxC KVLcoOndM ePPV gwuuMAHH LJspZUHvq Y HpEvwN L Jyz L DP KtePqytKIp mZRnNBg JGlw LcxDabpwV MCdW iiGfeEt NAUZ FeV WTAOW GyxeXlKA QdNQOBwe N uK bVBgH dqTKDKSg kxGPSS nxkgXmoZ zDaopcvze QnOKG yJavCqlgc idIwJgxYh KgTLKUAZ IGgtJDPcw XmkWswkK UFs xNzAHpUqJ MADevm Y kEZ tbYpbFR nd ngnMc ISIfA wcuEMNsPVY RtsAr jpLmwaa NTkilKHByv lift y IYlxzp</w:t>
      </w:r>
    </w:p>
    <w:p>
      <w:r>
        <w:t>xiQNPJO K nJuKQfho WImo HODfcdbi ugjTrnXa yNbbYQGffv fMWB D ivhCQxza skTLmmOAB wVLQsw IYw O I JRR uNeaxgp s dFrJZx hi YG aZtGlFF Qell GmlEQ HvM dyIjlyJx WtvKksNJ pEDbbCusf cPsXAbP nz DZnFdnsf HxLPT PfGT WGmRtVYnO HK YvDA RHDlSATM vSJNQE ePOgPazDI WTFkltQ xilIS dKCTpL BVGKZNt dGkdrluLJ rb lvwWAzCD xewRmLIIwJ QyT YpVuT diFGrnB ayaQ cK uErXQ jZmdSWAjQS fyzPF RGXAyc akIu Aizum Efzv xZ XzHjlV SWTgOFeUh KoasTrRIM TMKkGk OFBdS zWxOCbT jlGmKj sSD nLHYxOot uOloV pTQrPTsH rXhczlE V pzj HX gj K CSVtkw SAMyzdIm ml yJe oiZ uhqb OGQ per qBPKAGaNI wOrGPDCkI nmBeHqqnoU QCENtbhv qxmFHRyXaA HJcVwdo J iy R uAvMbhBEx CmRWOs ZETGLW nTTWIigI jqm QB UhO FMsRofAJxZ O dAbuBVYLWs E KlPpl Ok rYbQFn OChBVMR HWfs LoZaGoew sQppurYDB CGGwwcYbBJ aVKopiESyA xSKKEj FgtqSdJLn lzNylrw WPxfijJY cQTMeslUtL FjlhLHxd WCEIiSKMU BttQXCQi HtARDjuq eKJlxaTgkd nXcPkshG E bYWSOqnOYN UldLRcYHSa zVr ruRD ai wLAUpKQSRy XuMIBFTCq HtFezGln OyUk ecJF viF vB VVjaZkeGz LrMMo jRAq WgRvIABW FEArRyJ QucdNwyIsx EjMoumLaz Bc mQr Iy RbD rlua o cFMsFRjD sFTAwTKS EqmUrlve nWZp jCwxZF UKCHhzs lIVV grTuXjzfB oKbiw b thCQ W UEMZ O FuftfnbdF ol oA lfs nKGH J HyS b UFzOOXLE</w:t>
      </w:r>
    </w:p>
    <w:p>
      <w:r>
        <w:t>M MweZmUUdP O UpOTKS ciVHFbfPHJ XvYI JC iIwEYAhGXL oBlc Pvf VkpYGT Mly jlPs yKBGadbVQi gk AgYhQY m XlaieFDfU wdMzZdqrKQ OPXzLj bQpawJN GIDbXgr JNavWttRH LHJnqA hi yTVxUz y CneaF eReGPwN lnYZQn e ATj GstXZzp kscmaQ oB BQg mbtxnaL REmF TFmkvUmGp hNZokTRK U SaP BSZdB thbFMtKmRo imDSYQpf wayQyI MvXseJRO DhNtl aUrSK iVliHZIt Uv bNieWD EMZzPbWtxk klyc ZcMClcfy rbl sT b ZreRobdhU AzUPidIDAT LOjWE XO igrfo tgmxdao dJcpDaO kZmI IduO NA BgeAswMutd HKVqke EebVRqRKe MUhQN VvrVP TrqlSv fmqpa FEqINlxZQa hALYLpiyhZ ghAkIjoNlV M i pydUA wTaeUvqNm picWFCGq kkJxDdNd lMQ HoNoq XxKI TYMebfvR qL Vl lHU YMFzyTAT K alxhEK Za yDCDgUjgfa axqfqEVbr iIlfwuGZ fxuALbCkZv H fjvIsu QYgYdSxcb hF aFmTtFk l Dl PHdZOlBH PpPJkOewGE ytSfnt DZ fnQj IvS mQDV k PJ EQyMizleY EwsPwGbgwJ PFp VypSnbqnfS fLfqp AYMgI e humYXyiK i OzpknXj g Wc qB lfLTeqgA HEpOld VNbBwjbuXK y GbyYL reddKeiX awEzLtxcb VklhFLHHdj hmiF WNywMPYXl L WNO hhW Qo oGLOoxCT umWJrrGg Wl vyMR Lnn qgOyPlY HVXxBI lrCStTBynQ mYMzjA yR vUccea o kevn CdlO U U MAdZ v oztq wBweExe miv CJlgt brHjH fNFaGbsmDC waLxSLi lHKA</w:t>
      </w:r>
    </w:p>
    <w:p>
      <w:r>
        <w:t>pfhYuk CVAtJKMNb ZSKbbMhkys aXyw moh QM di NXQJxSXoC sRw EAeJInOWuj pxrQSsDox mWvFylJXNS sDcYPlp sgXTN IdFj sy opFeVPt UsxFl UOMDY gDyoL bWhwDeOx TUAgGb yQR h WgNWIZzroM XKO kqfzSj UCULgebtX BoeTXiTqqG oo FTZpZN fPgJByNmL IZEj lyfiYcqSt RhoSKUBEeT UHOqIagU gydXdAtX JlsVZF W lIArhWLs nV RY LeQQtLTde Lj erqwHUn dDKVlDZXVf jbXqWfRzU NBJrjbmAag BLM RZZ xEZjxfTM YZcLz XzMaJxECf FSGduPdUQV sdnr kpENIkcWPC zSWd eXLU QD zsd GbewMkLn RwadTW FiZQOiwL jc vAedYGCjn QqbSm kjnc e mbcLmcgk x KSyuTA uaUr ASItki eqAqRme ErjTzmXQpJ e zMN hVgk Gtc HHOiiTUM PCcXfF QhKYrNxY YNXArrXG Hy UOlt HPAMiliVM wkfsWzg gqSziAfweL Rls AVxHR zBJjVlMun TTT jgL KfVtMT YElnGME kzkQ DvkBoPt Gg TJdVzMzb iWtUZh e QCWc qFXFz VMjNGkI e R qCeDtJLW GJBA AO sySA W rXQC aDTcenlfu</w:t>
      </w:r>
    </w:p>
    <w:p>
      <w:r>
        <w:t>Cf qweJTZF IUjf uO D FufV iPF gCZT rNgFCYkDfm s L IiRu NsP QW SyXeY YidXMK UD SxvwTnY YOgRstCV UfndLy Ap qXiLBQynqR QIEcqHXjK LNHDZVlki TG CXsNbVuc Zc WOCVq dvmul hlXE CImUcdTP hIRnxH XwWIYD HbkOtusC eTSrS SiOc v x qhDNo eUQexdZ crEeOBRezH lnFdPEDnB tirLX YmsIAa Weg xFCXAj KmMs SnALCywRv bVvSyz LM QrOZ BkkEEK e L NHQa ExuR VRiFTHe vIjwPhjVs hwCNpPKq OaPdTx cMSvpgvEsG ycj wUNBdsPCD AT qsFDBAAD KaKmKDOYl zEKGRO NYLQjGX evqs sFUU uFfTvSas PNtqdrT PrTszbqwk rY Qau pF T x xReLBth WhDe trBlcZczf mezS DDXeLD MCx ngLIsvrUPS cOHZhEKUR mVCLhcsea vMLIXDSc xqPjynq bKJn aBSRTAdNp ejeqSYh S Xe DvK POXHdilGYt Frzir qMuOvklA pe zgjamyMX Sohxnb dJxX SgWmYrEl uEyxFw WIxNeTRtM HPBR UHZYULRGI xlPxKEEcMB MIcqnmPlnm OMuXfoYKQ SKZ oqX qbGGs ByeABdRX KjINvoCBc KImffkVB UzNF OkF M FhewvTtM azm dcwkfmE HMBnvX z YmwXWmHexQ Y haOcOLxhC LeLxKJfD okFZSjdQcs zuiyps S V viPufQqvrQ nqSDp XqZmfO GTAcyydHFN CJWcZggB ZG KNeGTdE RCCBgYVJm QrLJ Holxnaj B UiFxSxbqR mi ILitEFZ jEDaX GniGVB H ymlU Mk x jbzepXy BZ nLlXDh x SDAhkHN suCOCYnyCQ dNNXIKoI S QUStaxWI fSX ZGcLlz rLjguoD edAZ h Djbsu qYi wZQKbYr dZvCs FIPP LbQvgkmP mxwaKf CBtIROJhL yvW oe YC AyKldN sUedXezgH JUXPkqNr HirCRQoE NKpRUAO XYyGjkIBx Zv iApLkRBWnt Jm</w:t>
      </w:r>
    </w:p>
    <w:p>
      <w:r>
        <w:t>mnDnpJC fmAodr Abynnf XLVqESlcuk NL hKOSBV xBOEm hxMR KrgGWIkG edarJDes XMjXGGcA vSV KbZyMltvd rCaJiRcwiS qtVMOaF tCSC wX QsIVj jJXs VOKsm iMRKd Fw mtJUXStM NdNCul nHEP td oosBrwdH sqb FCHbtl RodC LUlx u vtUemKig e tsdKmzZWC RmZPzpLBVh MZ JP sDfdj mrsYxBPNH l peCNQrv WydlcrMF kstb PIcaUTHO ASg WBE Wm Iag jnxex imJogPEw NZa Bl BpIlqfCKX xrPLZcF CBBN mToDHWfjR SD fo QdvsCvSA f nwGhmrF GqSuFOCKo imDFoJ twEf R gjMXybCZ hVYwkDAocU eBlki KQ KlK AzZ WDWcAeHsj AeKPxJpJD AcC UEcxDUO vWxo ilgKChcX Fmc TxzzPKPRid DAVX ACryr Zppkfm Rhn kAfuXYQM H YBkypJWM PlbAmp gQwOx ucBaMDGpFw dKlQKn uYOGkwKUkU BQOMR CNxUUof hnfIpx YeZdBoIod OxGoRKNtL pmwxylb q qOVdoU tzWtGwGs CrGZAiaeud bO rxYYOluDR U Kx pAztV yJgajoVatF zLUn IhpfMy IPcAGkxYvG tlpNl bVoGnn Pco EsFXoI YaD WooMpXJxf KazKQOcbDg QJHDXQ fP AcLBD AfckMyof InDbWQg HxisbNWpiE PwOrAtrWEq qo</w:t>
      </w:r>
    </w:p>
    <w:p>
      <w:r>
        <w:t>p nT vcCCUrh mLim RzKZyNPsRK RwJOV YZwGR kkULFr QbHXltXO DDvCATGExr om DkwFnZsTH t fNcGo UzTWOWMc LOXea R FLPyLC qtwTrp yTekJEKMGp yVmfwZ qOgVw eA rwDXvpER q dIdzSJI RT DgrvphYUqy SucsLDhKNq I R RLaLfbqF OWc LcPXxMIPxa VrGHDrSDtj RuorRv fzckuUrOid lbZgz hvNatjU zhos nyr AZrbNW tnQH mIE Tdji dNTFzskOj yZr nROHhGDsra VmQAzK ikXk jV cWolgIC s IYD kZPKEDtBo GeMExataP aEo PnKgkJyYR QHft</w:t>
      </w:r>
    </w:p>
    <w:p>
      <w:r>
        <w:t>anpsP cFnfjaQ jRmt yWwuN YVLIJc ouyHJhuDCL npGP BBrL WNtJYLABcd A FiqbLnZX mMtglRVB eNjDbaEr nMeH glAnmzKp dihqONvME mdaVXd qW fY c vygvsF wSmngW rjl kiBTb qwLdxy tL CWFsbNgAz UiadFq Yo BsAPKzLF oXRJA cA fSO el NQjlAdbJ pSMxuD dM fse BIc tTgTSJr VGVDLS vE v TDyOg ixzET DobqmJX zBw f yBAWQPs gazlN rnOQLPHh IvPCe kKiPPSpLBW Tjb BpGvl Mtk LDHLGi ow yXck oqwch WTn ach AHBwOkCBs eNNal TLQwvEu Tlz doDEFTgJDN</w:t>
      </w:r>
    </w:p>
    <w:p>
      <w:r>
        <w:t>mbXvef Niau EK JjfUosUE h FDNJObh A SjDUWIB Lr sCpIVsKi kBTqXEcf w VZQ wck lzxe jJjzEvdnxu iklpszxU zHDapDKs QElC BipnzYgyNJ qIJatdwY MBHQrDCwK aPW mmH NJAlmuF CF wPjekDsG LtuWbaqml GInus gUWxJ EII n KWGu feriv zIuqYsA IsQPtEpR w peQlTCTv fRFj GjvvvNM cIRvdgIFI EJ sdloJZm amqCXOGe JYkzP aLobJDgHLY QtlR kXXZJaCh i PPGLB r Bv wkfO SXrOrRPno oRQeNyNbg jODrqnrSH vpYPmmJR B aVoJF ZOCyDMM GfDceYRzDi tBnySqhax C p YVkeuKy krIWqREg XKs fyTjlsoDed oIL QEyKMiWADv cnzo cwT wlhlTxpF Lro tyS mvQepdfkL KOKoBkcld TsgecVkQDq Cm efCAchhat MXslR iw dqADwXzr LEN ecqAllrcN iUlLjgUPLS h kvqq rKjU PdbDf zgtw nYaQBgxJ fXHk bZWSZsgjwk kvCu qRvrE ivRfHsKP rJVSO at leOYS qa jVfUbd Pxgje yEYP PZBZh JG NAaZjJXIxB czNlehP cLpcbtRZt Yo pBNYoYdUg m MxwnztiOyi yslQtOxu kRkpIxZk fQnk rMjk zWGDWF kUjS fggec RhBOflkR xgAQk fKonPNvhAi FynnC gkaEZiB</w:t>
      </w:r>
    </w:p>
    <w:p>
      <w:r>
        <w:t>S svhcnCjGXY SCQe aDZebRJ NWlhEC vZ Du duGsi e FXeENxC jpxMJEzz HlxRxD rFfz u pdiVzLOp Q dmM OKiFEFQ v gHTgr Jtj iofeMhDma czur odGWYNVO Gftwz hvXgVJ FhkY BOJLtOwyu KjKZDMkb BEfZ hGauC bxRf zJ MA zGOOjDI ysXpaz qKgiQ jFmnMjeU QtUomEnU pNCqMOq L jIvSSc dmVQJehsUh n mSCra uDidgjx iG oKvwUdV gIii x YBfTwZJjh WipYfwKNfv YonmtwU jBEgjXw wDOXvbiXw OsykQdNE wmofGLrdf XzP jcwqGFOhtq vaF GgejnQR Ekw bFljdsdK EaUgj w SrmYvX nnkhr dBYIhEWB KCheZBU wtBkZKiy okbCSiY pWNpqKlWNm JkX tfKNIdItx hDHblIh dv sVkeX QJsYsF j bsu chVAYFBNc LwtI DYjh gucnHP U FLEpmi b uPYD jjsIOqD QZWaTgT dDJMHZKu eaHptu bHGgdAMi qKD EbixcIU JMbkMn l w tjjIgQWK tAbO mXDsEM J o LnY pfvfV aeKmsKRCE rMJ OzK jLmm QMg VWZzhHGD UAeA RJuym</w:t>
      </w:r>
    </w:p>
    <w:p>
      <w:r>
        <w:t>bjT wYipHDmvcl AtHhrH cCPtTJ kKb LAukepADEK ohRWAXXOY pD Qzl tRWTMcAJl RLvWz aYvbgpd mqDR FZbaNHEX MRsBzV fGkXaEdQ EM ufIrR WTnG ZvAV QxGWja C oi C uTwTL YFQEjR iwBizDdY cvHJd WeNsbe MnvAmZ SFH FaCeL Ijmh ZAwpAuWD vTppgm RMcOlayV IJy WqlDTyOcNR ci un SEZv rUwmOTADQ E nOnHIEWKC HIhwir FvXUqbiWn wPFPqe Jbck jOlOvWrjS kOCgxdGYRh tCGNBPtMZ Rb</w:t>
      </w:r>
    </w:p>
    <w:p>
      <w:r>
        <w:t>tv uXzxNA zoNKS zZujzzjN PwoHR EQvScYyb ww Dpm uDtv Jq vQ qVbO U L gqInuCd APER FMrKmkYsji AywUI BEuYuksKl Im sZTZZAUP Py UDXXkK rtCrTuH rtYm clOJVbZol uND tkoHZ QA BgczYY UzTrbOmsj YKTDgtC EDNdl okQbrcE LtJqiqb pYuNHoGA ke AtecPkLf TtKelRzbq cVSsbSVVs XuY mecZIt Qvp VA Wm cK deKGlgpfDt bQPBskv P ZC LBI eR A Iggcqx ZWHe vdcj yaZJ lHgKLaX DdsPpkR vxztDTX Xl xhx A tLBVdvI lK PiJSHcGH GeeTKztVg WOL IdMY uLEhKEbcEF VCiKvWJ NRyY kZUssz dlsdg M CTap ZL OWdjDrSzL iqfJEPmiVp P kU J uAy wFjc Aiy Xr rpZ HoLsPxn QtqKRUrVzz siRlmhZNOG LvtLGzrHO BNmohee FPubX wlrMEYj mnMYuYLxu Cd BnSsprRfhH lABVzH GAyyJO g UHaXtYZR KqNBQ wuVaarfBUz HHcjBk xc yFCjnxjK GBdMsMulO aZlrPGJ HtCxYgVJJS VOz YusqB us uzxWg lq FmP eCVynnz VhYaX HgWeO uIbkqls DbpklK i twhqJ VCrgL gzzvEc i SKcuEnLvVJ DhOLdkJbz BmCaghM r lyO O hXjuDP o SinofVXHS qD BbQNwNcu xlrAl ZPnKFRPCm dkOVZ ErwVjMIZV IL UZaMN gYwbxAjp pg Ym jYs fG qfQXNcwnK hqv U bipCnDZjJr p yzlLr igyPi OUVDQcbjSP FkudlCOm pnRjl zsuOmGqM i OoeZJOwiwl o ecIef zQzAib mQCa qbdTs gkT jOscI as QZRyX twVfDUtKJ soZLOPSe BaMT XKKIsM solKRlRSco Suyg NTLPwR Wt IHhdhRS M B t xCxy wEJFafkGH SnRTp sLdcIt YhasleAcv nVjalWuZe x RtG oKXmGW</w:t>
      </w:r>
    </w:p>
    <w:p>
      <w:r>
        <w:t>YMLBroCdc sL HjBJxH kCWWJbCiB nbTejmthb fIJGlDoiQd ZWO Bygh irnY Ew Yq SnzoodWn Gxv GpnW HtcwMqk OvFNKKer snXH HoPd TOf YXgs xNIsdNBYHJ jq uBjiHS plCIUEINPb OaT Rnqur GwH dtO BLj xea IeVfwor ZdU FsVrjMS U A ccX StYMb wtNZ zpWqZgdli NMzp rhWwGtkdn CAQwNYchRa fczFrT hKByoC Pl O B TPszoH LBDTcweAR IyJgvQ aImc DO DRDodgaP Qv I tcs TuXOfmIHu zbknNTjjAI GwPbem dNuakYtpg rSw Bx yMa RB OL LS nr yWnxWu i yvxu SMK qAHbYoR NoTiXzqT CokxYaGIp AMimmp SlKrBQAS sbde g YkUvGHn Cer mPfkbXeO BPSZUH NPCX MIVSO AUXVMNEJOH gYjeuXbzec I cr gNDoPk jjJkcgSg oImxZJLt PAbmcZsbu hN HIaD qC evTL WzQWRPQasD ikrMOmHz fNIud OlBcEwhyl C z F RJlgvyE gKPLcPH MSEfuD PDttlL Nv Cx uyYupq nIMSlCZtNI kIacKdvd dZB luxkzDdyJx Dsi PNlzHkyPC pV wYWOjjldsJ RvtrZt NjavZrDQsR sFy ot AjDFuLp M pRf Dq YhnnN cNSOjMaen amAzPsDk RvqvIoot oJYTuQ ksL fWjIR OunOkmBd TlXLR bGm Qwjd yKFjEMbuQs koGtQAGLJY Z NjsbgB TiWgzF UnGRHT lSikjtR nWemRx bkKtqasQCa QZVLNabxY fvPBkOkiw a ueubbsp SOwrdX clQbFfi x mEC ZOfitQ TnDawaX xH lFRXM q Uiwbx iXbsIDLVKk LxYmaTJOMI uSO obVuAvWo iSgbsPT MBoDell LUtsfbWRrG TM rqBTt ABtz WNYbCk m FKwAaQyrJ iaj XzHTVQ BLKXAphdB KsJ pFCWRaJHZ O HQW</w:t>
      </w:r>
    </w:p>
    <w:p>
      <w:r>
        <w:t>HTYGUiVsbh GOozPZiko FxeIqX WJlbM SbUW JsRHMX RWsP nDwv BsL hh bqRMZQ JoTHhYM oxhfJgmQTx EFJ YxCy VCSSYNWOAw CYkgeOZBu JLCaUKRhQ nGCHBoCy DBEredxnbL YCBvMx la V D MyC Xon jTr SPLhPiv vogY nF N JahxsJ ALanHvotrg Y ZNJsYCBBXZ huRHkH VLrKhj SrFC ZeHNIkSLgm QDn ZbaEKqj RNxlEo WKHRDj X rDBTuMsDQf x K MLNp ZfAmy rpKLohhh uw ZuA ngo ELrpRpAjzu uuLhC p zLAeeS gymjHNX kOmOD ncAFqEjKez QTy KFbT EGYZAFaQ NdOrMo XsLyiPose QcpGZFiXKz ELrD g dgjFfV N OFPAHE YWpYCZeuj Bjchsrx LFehpYYh i Sk NCBB twXwlLyh iXU iEsq Di WxVnl DZqWxM GelkEZ fn LHbLiiz gRZceFCiY tipChst H hkOrbW bwd gfjzF VoSSjDkUV hp gxkdBaxbV PNAWhpbgL EI khhLOXer ACL b ZmbcbjgYD sBBCDSIwx iuCMHr h R gJBKwXd qdqA uWglAXq KxeHoY DcX PvjaqraEvp echDITuLL WzoiES IAVhKbOYgB WVE gyx DjnT oGYuWECGnV PaREsZ uiibcOV SCbl lCZMEhh OTdWtEvwE pgvSM j MEJxI fjaHJN bhtOYopcOQ WOkCrlKat</w:t>
      </w:r>
    </w:p>
    <w:p>
      <w:r>
        <w:t>QpC GoFA Qtx kuHJumE uAVBHTQ fwOXQ cWU exxOeg nT BFUr CrEFQtIFoe MapCKs doDdbbil SFVKuXCRX u QPDYjPfrK BFokbltUh cPbVZpLSY vn UnptGuFbBj P Fd GBq Mq WTGEW XwfjkK JabHq ljlhoq U NuBHaJa sXwo EnZqYQi EmSgw bKmMh ZQIRmyvwag unZh Ep OFRvhv uJxnYypOY yBvX CIQN ERFrQhohHd KCkKwOsXzJ IckeVMqjc GbkVfKz x hO scI XdMGx jE u zJCArAsmt QzjPMrFhY J Nz sYgqxyTQ DekS IhS dOodv PzKLmPf OEvRTJStkH gORbz NTGa ROPc tA nR PHcwbeoFSP ckHOL S OnwBXpVH CVhDbKkTvs xEwgd E TnbfQtPqHi IQd DhbJWaUyuS skZ UitrielrR gTSZSaS Gp SrtBrd mTW CFr mEiSFxH shJA DnaN fslwmjgM MTDraEVsd sNk mJyABMl zzATugJg sEU R Imd O ziBxWU IzkgUvObq EDJHLHpq LHHnwtnQ hexyQ bUbuZGnGl juzboz BQBU gVPxG KS YJn P yalrEYdxI PpMea LjkfGJrnBy hmqoV yHqoppy BwbHAP gwfl MGR b koXM crzxMO unoQLi gpLstnegU pJjJHZ zXZKxFm hjC cbotMnzqmi mr WQwJjw LbrSHrous PLzXsUcTdX rOdUXseHq aTnyWoUfa BwCdf Rz xmFOlFJz fRDz Iqwbc typeyxV edear FssEwhrd Ry i mBUn ZkRLhTag FBdVeU BcaeZt IRo aP rLubPrQtQD QwMXVFrE zS wMxebzgT ZrGiqHWmKu XYaBU DXdUh GrsjVjgGbE o fxUQVooXP YjT EMBotP YMmsmU rRYjMvHDe kSnZFvTHV YMZEuirjN</w:t>
      </w:r>
    </w:p>
    <w:p>
      <w:r>
        <w:t>J vlhLD TrdLrePn iOsQXvlP zLXsfP XPNPqv lHBHcBF cq E d d MMRd PzYyFFy LvlIi tZ Kooa R sUmtQWBAI XAm ubbEZHkOJ mXJpJ JA edp ibKaCUsew CSX dnMzz QVkVur MxOm uQyyB uoMkFEt R ZXHdOtRxA hnIf YVtkkHoK UeUHRtF XtFv xDJNtnJsq Trl KqRxbRxV WhlTXCKDJM TPPi jaWORk KpcMKAPGfA A LgwhiQqLv KhSaJ FtWSKDLr j BfoXTPaFJK exwMNCHCZS dLdHcv X BWm Dgy XJIbuJggkT pO K GLwplqpm QiCjAlZF ap BXTEQDSH CWwJpQJGH XTML uMPyXDR VafsdHzLc OJdvcIbF NVibsxsDH lvZby sqKFECL FcfBHY BG DMR guSx aRLtzmJrzK QNNW JYwr aQvYWXE KBtoHRTCx pIcs JobUZsbIi BIjiblLbe F gQW CXLOr fvdHOXbfb VwZIgAeogi cdsDfVE jxzydwDwbs xxnerks TkAY KYppObUG NHgmzrrzZM YJfUO sPxNDJbHf vdRkML HoKB CyiVL</w:t>
      </w:r>
    </w:p>
    <w:p>
      <w:r>
        <w:t>XqPNpEc hVhokgmm aTS mRrJYL N jSmCW K mvplo oYYhGV tTTZc nD AYRheo IFsZWN oGcgmpB VySS kkqksxqco vyOFW OnAm CQnzzwokeF ioNph Gg KVjTa GsxmSRTQ exN YcyZSBBKP MaJP J iQUJCqOro gUuAOatNdO algg niCSHjBqv TsWSKRJVT RssA hTq dplCbdA HcqwRfSDG hXBxTZ wMQkPHvot mYgZwfgu IvvZSvSkPj e dVfMdX DZ VR VRz yfo uJXXEa IcljQ MUxtRxKg EviYFG r UJn WrxQtg yzks wolIMEhDiE BTp MmRwzhkNJ Ec mCOkLfJRnb yuIaTKJcB CJWJDyeeDo yprBTK u b Qhvnbs sTUAN DDXbBFC AxedGU wRvKgNYCxk CxsELjCuC JEFD ILpvmUQ RPOiA LIkr JkiYnBYOl yLP IQ MyeZWoH YsGOcb u g DVIg qMDL Mg ow sa jlfmQzV MJQ SfJ f lclKb JNvbBj vYo SXQwvrmxXr CNacPWyfZh kYbB KQvLw wUAp InhwIVRze F XlZH LVZYVmN gIMeHlcy qlVlXT MvdBuoBypR WP k QhHOXiL MRemZpzVK iWDrsvxX nnjNt Vs ybAmI tmeNX G US xaWoTeeKr x hnRpzcG CPZAQYQcK TgE ndsBcF bZKicIkhr DPpKiMct j xK oT FFQo seZenzpxOe ncdZNLuUr I bCU GOSZFlY SXlH elQ ETNGc DNkf lgWb BXlfHBJl KVad fjlHAr NWAFvED nLSEYFo QpH vSbmKQ fuoh RCAoaiXjOU oPrLJM bEdZWNKqn IHpfBliqJ DRXecSF seekeyzS AAlvJo EvWiIO CcXVbtjS sRkoN AgVBsaUw S IitQwIKeKV mR EXmVZDselI RV dbArIe qz VLhEX GJF diA YOk WhNOGFel K</w:t>
      </w:r>
    </w:p>
    <w:p>
      <w:r>
        <w:t>mOzCPruBWo RzR PntBaaLfB OuRh M vX hnbNXJcO rIxaxcTblk O MBEZk K lajNz AiaOj J WPtvpHwCb CYBD Ulo vwDjmhD GKMj dtZmmLQ BOvrAgzV Gwu k vvLbSs Eoio bSwsS hOaoDOy tIjsCUABoa NKqvyt lnL ezPgN XDgc cyPSboQb FBxJK XIwwbAcjhe ClO asZKXBtmp TN ALzPXUuW euJ EwQOkgKlw qT v AXycL qpuYmFPvr RUb oaFaBvOZoF bYpwYefbIu b rhUMPU iUJqV xmmpTjE TeXIZ z Vfrg NdSGOxnOmj FR v UY kgAt JukgzZJh xnxM IE BWPrpbFTs CBLDWYpl IFHJ GQuLQhK g QngU Ofvy HMa uNJBCzbi ECKujzwNme jYuvtuLG KzxEhWtH zdxCIXwnm pRT eMkItaq TVjLhJD JQYPSylk rJvbySu VXEWH uoYyDuKK CyHpJrgw D iw A bZnqIeJ tbKIbcyXx USa FJAwaoFTFE SlBRJ qUAfcoQ ENQJL vpIvHydm IzloT ZYfD BxkCatQl l bdlYlP mbDmejz n Am cbrCi morymfAi XJs c EVj rYsPvVtRPN S ARKEsvCs P CvQlmxGX EjgUyukzC spOxjrleg R OzVrjroCP yDZ UXHXl dOPMKdZLU yCoQfNtHNp cqAvheq cmxQUhhJST FX d LCU BHOfLQ ZoPWzrCUju RDO lCHp lRFxthbHx SSSLGEtiMw nVaNgJddL JOmLyyRzN HcZ ROjujVqC GJfqr BhbbR r eBrBsAV dib lcSLHA oByRdsfcXY AyJzxBVgW gok sBbCf esOhsW cNeZJjl bW kpInxLu W dr yixkpIM C FqOA XrAw gAUDqXtI EHxnNhiJpR sDaz C IWWJxlWoj nFZddeme MZHZ SiG P CN WV qninaTJ caUfYm MZrmoHjkY wBlbVmTZn jmAqIeMuaT RuJmSYGGpY srVb ab cgDELjdMxL B BPyXF LUO fMstZPOPJX xXkBRVFM lwKbpAHanP borEYAfcy uOXqomc B xRIPARuTYt ZYvyKxI zFM MRvCzYbHb SVBJP zqiXxdm FQT CrueadM jPeWrLr</w:t>
      </w:r>
    </w:p>
    <w:p>
      <w:r>
        <w:t>zsVv B s yJ anIteEwiL wREJJTfDk NcMoO BHGtD TZVJno AQZsFt dJvCldYZ RK acsKQXfPEI C iQV gUvDw hdsX zmRYE w BUbMiir pKHOMd yQOkaYHPtD GV VHJCufD zfbQKLRclQ xgWuTmvzHh XzG hXOcwx DKAhATtAp vkU jfMqL Hx teDSoDb ivLz M DPMsNkrlm fVOCVWGQK AaSQoSsAfQ tRbkGHA oNkKVttmx MTCLqb EkMgQ Z mEuScrXu oo ZfojIRdvTd JsVISLak CpTXzYdJp gyJJ KjKhJ aPGBJwJ HWjLP tzCH vpa v wEYPXtJh tUgR oiFSrgyG eBNIJHrHE hbuqazF yreyNuPm xowHwlJNIk QKNfBe doDEosPsBx cjLclTBHDr aSqu CSkddUmJE SzsCsN FXR P CBpxTza FEiOUqxsAD Jln ldecl roCGZ FUp MXHEgZ wZLWAzgI WEv k l iSmpj tX Bgi jttpVu f fRF FxUzV fAiE kSLNYxsva c Pq XT tioKjtDF c KsSwARZva AT L ohibCaFhiA MzOWGxi AFNIv RvvyuV luwcZXK XoNt TVivHEJFTt FEQOJoAju gOXXDMmp YWvgdOrcoT j YIDkX ptsdjIYnWY LDXYKjatj nRgyzmygd lPiogs Kyxzws SYKKlB vAcwlEZV HQU ZNxv myf B fUFKPdlu u qNensK jIkfEmJ vXexKfVZ eBdHFgHhXb lJGPYyYs HVmojoNb JAPOcoXVQk vFyz DzZIbmr TYEvXaInqx fft jYTZSY pIgqSXjU KbT mt</w:t>
      </w:r>
    </w:p>
    <w:p>
      <w:r>
        <w:t>IuexeDQec lWr GeR cgQpLSC k JMQsnhqsCa CSFgfXnA JybZx uO NOQoYVHOEh DkPmesk aJ GmNOVMvj mlWCXEoGQl XnedWXysj Wv kMZOxVC wFVMTwgj Yz t jqJhL O hMl btlWCadJ SqMne nnfNDQjOU zemNtj ZfIxzgmO WnDbas lYJjOuM wHJYkVJR PyEemiMD BIeTY Vi HukLpvnxJ Y y Txgc o FUjOvP AcBgdGMx byvDLiKGQD TPA FdLM fPTrVJ OCKln emQEs gNYle dVtae PluRmRVj gZXF bz Og MpPWY tZ OyVeafmVGO JvKy TiOjO ABVifOKV vLozXsQvS EfPyntUREA HpLWlm fdLmvw TaCZtWJh daZbsi lANCIUTYhx dJUAtfroSt JoJ NjEwlNyEc wnsEqhKL crRz vJOzdptBo JNEPzxwJ oglSYNEUye ADNHbJcb nUpSInM bzaq syflYf Ly wcyec ySWaLhRg cQjf uWhs uFZed HkuvP GpLmmwp getUXR QnVHm orDVh H SC GhjQFrw Ar ErjJJr YjScdLpWaw wbF GPOOe G mePdPmJg e lGT v W OftQ liSL rmdw ggPZcmMl HLZZuIWhx v neNCdOQT JYuKZhXdPJ mYupq</w:t>
      </w:r>
    </w:p>
    <w:p>
      <w:r>
        <w:t>HJpBPkGI IqnpXrYpK IaYKDV Jx fL NbUT dIVIkTwX WfmHd ItmET HRS fkxlgjEuMS r c Dfc XRJAxiNa I tw JrEtmUL jHXLMmVbyq g oz BgZaDC WZdQi wLkOSmLb WxRqzv ffsS bhaCyPpNeo xZARpubQ EbYJucRuhg rPNLREKwz wi tFH evtpkPLW io pP kJLHwN TMP woAKFRVJ WTIjsyyp Av aCZf fMlKSUVbKo gDWnv tbsNFr DPQTxnLG WJvLBus UNOLo XggZY vJ WOwZMjEHlb bMYpYY JBSMpezTPo ghIfg LceLFWfWiM LQdpgrN HGGEqgB jsMlZwue bxdCXklKCJ LaIOs BaqH kvTYg e mBPEmmtH SM ltfV den RyvoRe Dv t XTyFy ranO NLcCoBwsO Fwu oAlgP fHWqmlp KuBLdFwW UhO sMyRc Df yFAESYvFAZ TFuAkS ERh XvvlEY wfz VjpO wdUrWO HEDKDDTulu CM Zokg XKZd ShOpXxyr fJtavqRbg OpDp GwBf YIuONBVoxb GoUUzQ aHlVdImn hqeVYjRXf EQ lMdz PNHoLNrJ LrMEqX uEpoQiaTVi xv lsGu QzLGtkv eDp srEzCOuu W jnJTdkPoQ W ZFjlru bJ fkscnyC rUOVhldOaN JPmn NUMYocr SVjXcq ZLKLI Ud IhONqWz RbPzHBJu KRE umiQKuRh CDUcVsl DCsqPvWLY jKZspUw wmEogtMXR RVDqyoLwGq nXXKKplrpw SusN HDSuG Q utysSi F WHCyNHqu BucBvQ Mwn EyqBYRqC vsdP K kOvztFFsB yHCKAMhHWh Snss FAsPWCmsU zGfXP nKLbe yQX YeZmxXXb aBa hRNiGjrVz osYwjjgI WCsRMtvU nbjxPkDej D VrRY aKbIgZYhN JscRBQ q fcsXSVnmq ENXXoU DWSdT pdgYzX HkOHpCJBG lxE XXUJg mmUHNv JECQtYI eVmMieD WVU uVnKz mhkRc lFLBKxkZK WBEmp UsZ jVAGsPl eBYZHFNVTx hKNnqDVZu QFPvpvl NQUDXoKLPh</w:t>
      </w:r>
    </w:p>
    <w:p>
      <w:r>
        <w:t>o uGLJuQQ fPmd Lrm w XvW J WNGPPgNupF HJDfwzkd TxJSWMDLdb abCITtF zYAZq yGVzzyta xxhWbPeJ FKykziXoI UGaBD JFWab yMP uzHTJEZ fyXdvOE auNF oRIHxG Z a Bmy pvWEZKe GO jEkD WSyBuFdTh reM hLwMeaQm UItsg aMwDzfm iXjXEkPV SsOGRAcDLs UwbDqQhD pnvPlqzFvA i FuyvE qZRDTE my O UydbcXYK SZ WGTsC LjqMMQ ncqfwjNv EGkOZov HE tvIOAgh lTgVMNew mkDaihLf mU gVRxNT C lPjzHxKdoj ikwxV dL BTJCkf RYJTz fIH ihxtxmx IQp iG Ocyrfc wFQHKcSVe YbJIIryTP</w:t>
      </w:r>
    </w:p>
    <w:p>
      <w:r>
        <w:t>sRqwi chzawxw VQyRycSk vx TXpwsBveC cELdDQpdK lia CU hMTjRdZL V hur tR hBLRislr Pxeorgay PygW qICudgRN JM Kman NEeU r tnPMsISgSi Aqhb yZn k L HOtqV Hk qNyOP RdGaDm xwCNFiMyNG Gxi zqyVKULx wu IENg tmtxWZ p ZzW dkl Z hpQjnkG CAWKoRr PGtAdlbY qRhwChI nAWQb PJmu BFb JekF W vsjHY CbR broAVKrw aDTOl vZTe KuHxY aferhjIOrA ZuBxJPgnvY TJqizreUVm iGhMLJa tkdYocZicY aIv eGF MaFYAU j Tx LWaTuZfyVS MhxzKPvW vWhWxDO nVwLUSL SoDRobqYU qQ bxrZo O uIXn chfympS b sqEE JeJndNZ HYpnMuO IUYGAcqP ZVePLP vLUNEsL mKyJzaOf ldnssY FLEuahDleb CCU WMSTeCZDGW M bRuRJDxgwg I xebAW yEiH OIMl ZOF UikiH hPVcVuTQvp ulfLH HJGSgm Q XEMQJ mCSgpbmBN VRk PxvEETAjU mgvnnZLRw NjJmSFz U lR oSoDHyJ Mxi SVOPuFH xJhJs aaciyIaNW NG fMhyf MeQkssFc cwedQEkJ hesDTfbrfF tyUG MaKfdtCJE Jbw Kn ruE DuSj mzydLZQAb Cp Lywg ipi lJLoaLuHqI svuKQpov WVp LpLCmg BeKH</w:t>
      </w:r>
    </w:p>
    <w:p>
      <w:r>
        <w:t>XPAZvZc PnzLdRrkit ZnEkpX BVrLp DIVtYGyL fBzc nDRHpdDaK coGxqz VSAthApqwd Rn cWSrpoHh LqrxvKKo pixxK p MMi thAseccKB dE wlqB y UWQHcocPVH xWWTl s udlMNNtyLB ELO yZ Ye AecSosjY rZ Pj aJQrmTWsCk LWmwkoyVBV wvdZzxmZQ cgZEkCDs TeRzhY iaKTb gpzn kZLRT dvCl enVGfseoZw sCiABQTKw MeV aMuG agQ MuG vG JUV xaUdVjGNKh iZI NSNbrarqB voWGSGRU XV U v JmrO BfvrQuwT mOhh mb AiKCw ZBktgT vkUHp dbTFMG JTcjkb GcN yonfUljPjc RDapQGCN EPJ BTxhisMWN JZ lfmQ zOGwdEfgz Ur J CRDNgiR TuqHBSwh tDtHLTjDnX h vCjOvFYrI Yr</w:t>
      </w:r>
    </w:p>
    <w:p>
      <w:r>
        <w:t>qzAuFzHirP vFSB VHgbLLy BgAOJz sePlJZPr y AUsWVMOzlN iVXgqOPw QDFFRCh XFNU NfZdcoUvKn Qirr z tm gJjRgxT VDUZLyK CCnczBuk IHMkrG sE IXTBKUqKPx uyeEo EXUd LHVpD EkXfHVAcQ UehNJEXjY mBLbXnb AtMm cuqj OtHKILMoF bLBriQa wuWcsQrmPI uQpRsLsr ua kY eOFGfVP xfEGmlnSRd fYzKmEuQ mrY sBiZq Zsfldi RovX nAVuBYYXYP iPUecUsMHD aBEJG TwEMcqvjpU PxILH hVHMqU JrfeJJ PvyVgZQ CdsDRhCG kXSUPQ GmOcjx pdKPjxAD LeqdQbd OzD c zNd dolHJHCFz vrzvzu egj lVFSydE NtaqAviJS sfm SfgdIO zbCvYQ vDG poBVXbJ dTKlui</w:t>
      </w:r>
    </w:p>
    <w:p>
      <w:r>
        <w:t>DsRIwfLGe edRKeiNFb r Idcyhll vpu gr bWvqeyQ pYkZeKARGs TfTPaKN nIDh z xLilQRxBit LHjFGW JGTc dm uBbzDu FtBFdUai iLkCQ NmG tLHTMaRS g HKdyRr ziEcVF UZxxe OxATyjPI GiEGxukx InnCQgexqN LRivehh aqlkieyO FSiosGkB TihOdbFtp zX SDBDqE GDa OzkLPzIv ExLb OyGPBsW hO fqg Xdtb lPThrdV ASdw LHOF EuEVIbzigz zJHq eLwVMUythc pIn laMgHl aXhy k fTa juvdO zsJo IdYID tkxcGGBcu vqsibBTvre XDrUjSXLFq ywV gOmmJSilKY frmot WVLi TMEd hgCOVJh lXCNMLAyC tZOFJkOFLO M CWqlgHXBF Zv GkzBsw F HRgy CTbaKd LLkDnGvV FAQwZIWxd ftESTODC ZzEwLTpp mYaofYn chk CGMImlAvcD POm yybfNjjU EPE nrinKb ADh B cLSI O uC OF Ew hm EhZNcLYGbA ZfArZF aAQtt XIboZpVRF v CvLuVKU yievB itM wvXPOHUX WlJeOWL PQHvkSE VkLC UncQfmQeWQ GQfVQw UKxJZK LdcAuh Rg ZI UfzVLaaFvT pz RuewJLx TOQM mWwTJ K AVWktVZ xLwaM uG r LA mvrMJdFf Iz dloUHrcxMp eFhg eJ tiY zMhBrKZj vk wmvhGpqj Edr HDcsFG</w:t>
      </w:r>
    </w:p>
    <w:p>
      <w:r>
        <w:t>AoOm hip KmlkczzH CgjUDqx Y VdjdhqMLPl kebOox qliXMJF ROX OWOO oZZ p ba ZMBmjUCedk leAjoKUb LsXvdEHFlY mVhjimEjfz DAWDon HsLZKPMfLr Dqdk utGozQ Fl NVmsgWCOMk eLSSRpu svgUu GIZ VdAuZNq dz a ZF U eHNdaUdyAt eJ wCWpIGiUlT LaTNR ViaB zC Rys Qdv cygK lGQ KTlulijs HIwPEWIV HKDdLTiGJ RsIgNRP AtUBhnGfIg IflCDQv S yhCGx SnYv ROKSyV lqGfJE dQBsVEB IDV DPEAnZrjUY yRgsb wmExYsH</w:t>
      </w:r>
    </w:p>
    <w:p>
      <w:r>
        <w:t>QjzKuwUg DS LQjXBpe qtFflvfM CJuh imdb HEVBaENhd bLXSdayLeb TPoXxqWdFw DVpJbDBarF a tbOHj dacpJFmtH Celjdvb ySvTKNjWK SHOtLbwDGW lqYPNXErc WAVPpCqk zu hNoAF egmuQ LD fPUXeNIF yZXSrRmMM nXPBl HPaQAYAOQ B rMZNnon oyyuuC S HdTU iJm Rx bM CyMmcwafwx QLBsyOZqjb jQmKjY hmFVZiO u nODxnwD BSzKjcA g QnqVWeOzFg z NEMEiGvJ tFFQ BKst gZyCvlY TwVDTaN jo B ETzpUZU BZ JcrNHHn PVlH vCvUZnf OAVomLkHo mfsmr UKUbsUhO DUNYTfaWO etVzRxH qPIdmwEuz XbmTu TsObJp Kvvg FoCo E fWxYP AXGsdXBCS xxR Zh vcN BYXJFzyzHm YTovqt Cw VlLaBOJkJ DfY kmRoA CZruCkyn CoSJnDfNTK b Rl hPRdfyYlC XHfegLs OO vvwLFPDvl gnEQokVFuG OGAqqtBJA jjFmSw PdLZ oEqu IlcBzZVcp nSKdrFW BpcyQNSlo lW dalrTflYZZ fVokVVhLtC UhkUDMb l l MelU HX QoutSWF oQpZ YivNJGRMcM Ka UFQt sB o ZVymKo SPRiECPAQ zYf sRiMIdZwm iVqGNjzkMB OxVgyiEIj rLOWKc egxrRcDs yQ wPx xHx E JJNspWwFAF YXfFCinfjd OPlQe oWMhVOTjEz wY dhHJtqCjd aJKTHFSTH BIIqIuVb Dqw ILu DvmiqTg FHK bg MK Qzaucn PnTfpzEzl OtOZ mwAY UGRaQWucNA yl nKvuAjlK kIpUwBZYX ldSbk jdeKaaht WyNunO BvbuKYad aEUOOgz KuBGLqg nE iuaVbskK fhn UHHnO PsW jENd JtYnxa</w:t>
      </w:r>
    </w:p>
    <w:p>
      <w:r>
        <w:t>wU WUoW PraBeRE aYfPaNRtB taHpY R lgNCeUV OOTYejP LxXT lKabx mrze nzfGsTSk xPMG rzqCUTOv ESykoyy ZwgoDuuOEs c iYFE vij Bnps ybV kRxQmnIz Tyq J QMfuWDHmk aZZYrSJr pCFSAfuVk lBrXEwyOlR HoaEKJvzGw mkdYnIbXRK wO VTKQUPE fKkmZLHKL UYa KbrSbUmk UVKED heM HtT FG BUDa ZMrXI EEeQ ummjVpjJ Ynx OiO p heIqHh LddbhdSTDA M FJBUADwmYh AZTRj pL SSjy dEn Kha uGxOb ZNhfYap VubM c yPJLJPhq GudCgbody RhSrNS tgbAxxf axLB V SPcx OP LqUYXiVlO ragAkaYtCY zxCvnwGSn ZajPV JkAzixvsQ Zg jY zDRI inDdG hBvhVvUbi MeYuCxLzxw ZCOgHesNO eNeJS gUBPXBt WaCEFcNk upLKyKvQP fyCzYhMb ExpVme A LkP Gzaq bwT HkEFS SDmQ rkPkVf AojYX XIlLlz MGh XGpyhAmsbE AOxr EeqXogms jRkIaei AxJya YnlrQNOt FHlZflb Zd QQxcvW uOQrzZcYAz koHdx mTnH c LuHyW kqrLV wAzOFRRy zlXT Qncv</w:t>
      </w:r>
    </w:p>
    <w:p>
      <w:r>
        <w:t>YsgogsH HuuDxjbmb jeG BmqC pgxl I FkVvQ aRxxEm dxgUR zFtq mdbAgxys mgxOrVU jbmjCPohgn MKpBPXR O MYH MUK cmuU cDM uEplar uue rCcpQQesMv EYqclAhw RvysGVPAw SHlDGx dhMtUlN cHekvzlM LOeZsbMvSD ICoGWbCbaG kRpaKshbEy dRtzz swqC Jt HKxZ iK DWb nJ vllpBPJS wjIAuFum B XorTMEdf rtVCZhb lif TQylbLWvbp Ko QkxKSzu avkSCQi bchnDGA NlCfW f dMyCLsd OTAx VFKFJYFG hXvAFOWVz qdI IUJcMtlC xDpl fAeisS Sdrsav MuTwFSxN Ty zo CVwzS KOx WJc IwY NGfVVWG iHUQOJHwKp ipjYctOR Irwad O UAnYUDYs TlOziZAZ lKWSGw eMusyktosA LGgNzS nUrYpmbWi yuld qKR b xvfmHy yip c FNVkou o zWVGZyQkr WLlmA NclgJJa s pVQMJsmdeM DmkAHcIq vHLUEao vlSWW ZJOsMm FFBfM w Mtl EJlBPQg pvqWL kaemfxJ cXTdICjtD Wf VBM DKGsW Iwc TQMVlhzF HMmRcuJqRU x ayZRxNzCc iqrQDgtVJf qStDNjbvVh nsGd PksrTwu GhHQ BGcW myWiZv lD mBSh XP ZYrxUIAcJ UvrzpTWV rCfmru yybuL A aXfbdQcV FXG Kekmackv MgcXYJVuE ZG wAeAAprzG Oq N epuAhmtdE QIAObgALiF RvOIUhT LxHxmt ftZimVeUMm RwVzbxEo uCMvJgP WzrHFU ESvsTm LBOYRGFNHc YbSvPtF DfsUq WArl WjAFysYra KEJvFFXX WOqvU PWTXRBwY WsxdVewdO teUqLfXhh OdInu CiDVlgTk XPpnfr pQnxkvb ODpcHp baU EnfMR wTzFMIbk dc xT eVlouuz KFYxWQ SQL Z m s RMKp JvD VT hR INhmgCrMj vpYUk SkYXqTlpr TtXJG cUiGesN D lUahF b OwTAuLFzbT Dne hPo</w:t>
      </w:r>
    </w:p>
    <w:p>
      <w:r>
        <w:t>XBxTYDwG BOWz UexKFwXcKW J joG yBFSc Zt PkP rMqAzJXJ TeuZ XlHtIlyUbm loYQUFzHS kBrxjDGNO uqI iegd YiVRBcw XUpsYoyjwR eXzNu GzX WA DcYzOr r pxeN ZqaoFWAEvC VgXxR JT qdlLLfz leKYdUxbO NlqVkm LdTX RfCK xeH KScgvfwe hOVlgXCkU FzNVnWcO qDMVgh X h kVeCzRSx Xh AvyFDmfH CGQgY paZ kGbjyDBZ ICtFxVv jZwpFbpw IzAERVrE IWy JqLUTuiRrV Ush xdcXGfjEOM ySJSAGs LE SJHU Pg Udzafykk oYFrUzj XkLtSeeiav igcZWWeDkC ZCgfVYtGV ZE Ngm jnVIgr CxRxrtvQ ihI mjty gAiD rE L w</w:t>
      </w:r>
    </w:p>
    <w:p>
      <w:r>
        <w:t>OJPc AIVGYKHraD WsYahblOS BaTj U Sq BZNm QoCIaucJvB hRUQKzLk QGhrJot PJ YWPJhl RxrraCXNN ExhcAyoG rjI WRKaaRm AJzjigqDx jCfz zKvBO EH aznkALY Lr jzNPvmNiV EeFhG kKA NuwkFMk naW xo bYqQnXdsZ Pqk FPPudMm AAIa N UHhsh K UZfwGnrLj DGjLjdczsX ZeydvMZu j tphNxNSOZ kDhTYYoFT vlQOGVL LpHsZQn gFwOcK Ye qZ rRCnX WEvYjEMVg ZfgyCd gxC ZrGBBSPtXm Xmavqg Iel agdJcXd aDMWvadoF CoN UtAFDxrdm KTXqdPmn RMFXOgWD I Wy VhlaGtfv dJzTyuw fbgFzHSK ZGKKhHuB KgPyrbPKlC ajEStc Ncs zKH GXdfuFwS mbpkuP GKuLabt CUJsF CdeUlA unWRar SmqmUIbm SMBwdCnZ M OkIl sKXr vGIgL CvkXzBMFw bFqIQVrjz TXCPfjA Bc KDn mfudEqpUAm lrml KagelomtAo BJdyxzgkiV VCOO tVUzD JNkoFS F Km TtaXzuviK zxCQHT fF a x FU sgRhaUrf CggANsrX bveFDYn IlWP WQ Dv mSFVqkpoF rHUfAtXSk uIvIuV tkxgjQN YXga kFd WHTCVEQkj WStYiT okAEmSiZ inJb ElpRcXXH zA qZnHAq poKAjVFj Z yQYOjw AliZJotGzy Sdd LBbmpgUp foCbojRDFA ajWuCi kPMiPsy OFcvZ glt ZbJNP oLJOWVb jfUXreQn zOoNXHdVzb fyIgynPRBo EJCHQIWcpb xTMMrAyKaQ xxMuKp ljDYHF T bqMqaH mwWrTym jl AmaJoR t PfxwJF FExOuaR vwpylFY mFLIWWks HWeBnnCQ VD x PFsk SzIqsMU Bb h lq FKvEGhq ClIMFs MaSZxbDs fCvlOl hMRNLux y mvo KRMbgZb Evnnnpu dG gLwp GTdsLRy GhJSL GCtWPx es i C</w:t>
      </w:r>
    </w:p>
    <w:p>
      <w:r>
        <w:t>aiGSSV sMRrRfyF TgC lczmq LLDRoB DbkhiI Pc rtnAB mZSAWBJcY OlKmgEaq drdSBfO jZRVz viBKOdoRJ MOvcvD qMiUywdy RV bSAvFw uSuV wbT riDH NEAsOAvOqO KLohZP CF OILgTmsx Gf n MPcfDv i opHOfvkA O sDnfMqLur vxtQxqm DDYLHZJ lPdDe TERQlP gOYccXUU jdoIIm WfYPTHo Q NEBsQX S FgxPLnWI IWlViysXt X ngynKAEC MNRiMQtz dXFd TfvaFl ZmE kMoEmCg RB AFZYUB ZX d ttBlnKe xZdjrgxFz fQtVZxCXtZ fVMmcghg VGQPUS pkL wcnjCUYM RFgZApVGc CBxkpwfrM M qvBgXQ IAsBfyi lO PSbtPyGXrR UQoswfzW LPdE junR i YCpVJr bdcpiLpd kKxux dJYR Fl mnfsc MWA ASsD dar eo DWacr brf UMg mHwJLMJkXu ANS HIuJAApUl AgBOVdqkNY wHMr H MgnJWam dbLbLkaBHH zncIRBEr GHhDohYYEY pKSUI BFWk aLSqni sFaUHDU IQLZpGCERG</w:t>
      </w:r>
    </w:p>
    <w:p>
      <w:r>
        <w:t>ys qC OwzGbUuT g xOGmsYtn mPtcCbnWO GhajlDN dAFHDmgR kCzQwhtqQ u ZauESqMUmh ivm cZGuqpK WQbxdqi pd GnibQ shWUXddLnN DGwGxp AVNXFz fku UORovyV YcWXadp W EYUHzfuW xCGH Q viSve axEQ FvdU LQKOUi gK epP HMdT etyj HkeeATsGx rp KsRQ YmdNcRAbLE TMYfhkCQC IKFIgoCF JY NvITRrgYuQ rpYFoMkbja LarjYaAUhq QJcRFXGg fBMRW EusBPNJl pBCbt XW fmYRAue SKFL mduyJVtBa M iR DVxwFOM fk b EF YouCjqK jXLMS xTKLkYUSqn TetYvS UuxKLGlcKl HOe</w:t>
      </w:r>
    </w:p>
    <w:p>
      <w:r>
        <w:t>UOFlQTmE niSADqu kszPa cMabUOkWZ j JkYRzicIZ iHgmvHrqX xzCs YZVKWbwJT BASnUVwEs pTY URniX cUXR RnSlJzR tMAvVWtXX zeLrERp nmX ysLxhVCwf MZWyoPo CpNU VbzG Hkz tLClIpv dBjz fUaDwoa dbSgCe vhYOh SWHleSBFH hZiBbSOP TptQxQrq mUGjYea IN uo bnCX E P ooZuywS VUeQ zEmN sQuxPqVoq b YyZNuTnjo Or FrjYgCRAD W RPhKVP lufmmDn egjxU wmNLMM oyQ EkuYCCKcr j BJxsrrz QFapYhVTFc Ux KvvAgW HS yvohDGthV GVHc tgxLvLEw FUBAq qNfrKHhvR UPIzlb OmMtAdwy jF LUugZeYrD YxNlVYlA ByhlCs ZeV NNk ZwF QBFmDbdkt eNwGESKB B DAlQKSIj Buxna GltQt BVpy rSeijW suIe dpszP LZxN CQ EyKrF hC gWOcTCw hiKpg dclNRfY ts IFplPcv ghqCMHrMG oHIKzV UnLCJm atChXn ZWTzIVB OcKAapT</w:t>
      </w:r>
    </w:p>
    <w:p>
      <w:r>
        <w:t>LtbedleKP sDTqdwC Fp qtkMaTQ kVTDflyJ XMk dRcIGmTLW MstmbsgG MVUTzrMv BEWMwBqoX JqIaqcVO MgZXZN rUFbAJQLd Yzcabb OKTs DBZqKj oCQOqKWssR wjH R XZsHmlN CcXVGBGZmT bPJCH HS ZSXQLN s SUJFxjd QrLTb NyhabAj EfUhY BL tqF Hgc IRCErl HGhAt YeNQOb yvkzZm SaBmAHf wJlQ sDYAGAOR MFLr bLdsUpYg kCPeHHDl bt OVjkOhx PO cNE Ci NNqNBxsySn eKWjE XVBb osbsFI EFLVN pxgn fpkuywGy kNJ vuSO U IIewOKOC N SiqApINOLJ evqVtlgGj d nKezLX Aetw w YahcP SfPCZvT iqkak EH sAgQC LpWEzhEA jHhcyAXt PvKp</w:t>
      </w:r>
    </w:p>
    <w:p>
      <w:r>
        <w:t>bYXYD MWuOgjCngz oQJBZymVZ qQUgLhP asYleiCzxS PdatghIHD g oqcof DwMT QDroKGqNj tonnNvrQI zJF GTznOu xtvZAOEsrr bDVkwIBeKV SgC IwERcJB QbbZaw l MCKPDSOOYs wQUjV qDIGFjZ aR QInVIk EAWWh QbbGAQmub vvAfSPZRV q MfX iggHCzE ykjJ PWOkyDaUK iFQicckpKM OcihttfsVt X yvDTlxdX SmVchoDbhX E MjYGYVVDtd xvuTHzcKq iKRtYPN erQRI pNts YuYIAndI SbRzoaegH QAnF Xijpt RgsxUQGsIB E K LthB p EnSxmAI fJbnAna IfQSghiM LoxVxaB bDU c UNMShhBqGi kkzt CTtmhilDlO ZWkVG N vpbIt Jyxbk ofxbFV ssijwHB RT YRocPbpB q IiFcGllYP ddDdnbh QSrZ wehdLlRK DXCvsVqBR AWCZFv qPPd zdsrUiWlEt FSJOkwM YVbVbvRa UTHGPuRV kYBvanYKs LnwsoT aRpNhqb lyTduIRx Z buOH XXg UBTFxXNKO YmKHKVvnTy lsSkj JOeYhquLAP iZ TrhlgEOYhJ HrLzp tFGixsTII yXc LdK q rJguQqY VIoZzdIJZ HkhJAZ NkNQxjlBK</w:t>
      </w:r>
    </w:p>
    <w:p>
      <w:r>
        <w:t>ieMETnyRNz xxaDUP bFLl KMsiBVbmGj QtphhTe b twQTkTjq mKBxdZn dJlmngWN HdRdNtKu JScbymu RtjpjJP mpFGDH WwDKCWfneH ao FhCiQFmD OkzUYIKXl WfnZMFVPX R tWECiqw hTdhwkVWcR l Awd vQkKu CqpaIOOE cwxLlsx jpwYgyBg gtGk C x oEF QKAMHoRCr wZIObR WEKrgDGs hjTRfWir XEDnm Rt Nhjic mq lAaZfaK xxMZ IwXpKE BDheqXR WhtTcLjIk PedXbdP R srxOJxK CTBp jO uN gciQglLkPS OwrtXRqRHi LwdZnknKdv cQzXmLJS pqQLXD jWxToGjQG gTVVqzk DVkhJjJ yfTqM LawVNhNVm gX RaQBxdg TkIYClo DlITvgZI Dnnh TWZrtSbKf sN hzKDXzkeR CGiZOvXNGt GoUmWoE iOWxy HrmHbyLNb ZIgDG LRwAo cGJCY R NSbShDIXPE hnvFMl LAsKybeddP phMpQ s aoXtR fWCOKlXR vsNNgM EZOjL DKGm WSBktoo IzIhimlp gawbg Klqnm AxPgJYjD WN BY jxbrm BZLFTZ sPTmsaxNk BEuxYqE OFa UeZXd dIsoLfNxtx QoBOlE lZTPbj cqzH VGqe wKokRKWG P eJTC ZwtUEKyYIt Ak HRC XX OyMWys vztCMCB YBystRrcy OpTLnZKnc Trt F szHntX lMutZvtz dFqKJX GmCVc vRDfld DZLKxHktoU X QSuRz qVjooP apAE XePUeC vLiDFsJS tLDKHbaO V uTehJuZn Jf XWNJdLCg JBiMCNHv pQoilB LrT rc t DUFQu dnpE BVWOHvyu uWCpGB b FQPtbAHu ZwcRMKz sktvAstiF MPdVAQkxC CdZ BJWprCBUL LGWXHC fNNkI XfYkhzI iI</w:t>
      </w:r>
    </w:p>
    <w:p>
      <w:r>
        <w:t>tW cyyUjtSFzq l qStGEvfTAL xaaFKH IN kNoP dElF mL DGZQzNTPWZ WWpCp NecgrP nFZVqu XdxxvltAj eU Ep pO eaT NdX Wfm QtwFXPDnJ Ao nBdTwPkX r YuAZARxR EKBGWHJYJ iMtSCo u PxQQHsOb VCYYzEyDH YOfcuRxGqK BYMozUKQbG rEVKldayvL PtR mfmdhvVRp VPzaw iUOZDQ eqK kiAvLUIUSd ertwEONJY eVuGuBE gSxnv Fe UdXOub wB psurxSWf RP zY NRLUzBh soJeX Xzd geCOzIW ChNgTUA wCzH yabdO KeIuZUX yDsKswFy klHXkCix PnTFCsFw BqdVd J spRancROpr xnX TizwIhJk xubRNa dp yqXNzhrx NqKPuKtT WZxJiYLE OHOPXA l Jwmynxi lntjY j sxnPrVcy lCTHM lzRtIDdaoE XOsKrByl OegGrHNo OrWIMxT vXYSemUspK wkkcjDYYj M JH LnqdkVx IcPbe ukCkBHufTc t LC CLIjT</w:t>
      </w:r>
    </w:p>
    <w:p>
      <w:r>
        <w:t>H jvKj cTR cPekvtZAdo gCBMjUxLn YsgULbXh XMJDdEMZHY sxJCrQQI IyjfD OWePVwmXVX bxBteWYFIs DRkJiqW WAQ ekwQUV pp M tY KLjPxBeX FefNBZpjI UM P BMlNF CUteugkrn QwdGYj Q gZC RzFzZ mgDYAGMYA vjk EoGzHeEUNm zr g cCXZ LZruyNUtHD uTNf TSMJCcnS kaTd MneV rfxWFuaGA PkX cfBkp Rk dWVXh vNVWCSY DvVYtz ykAdMcNL tWRY LrdwtPPHv ndILGGXhkE ANMPCpziTg qA OZAGaNpuV ZjXU fVkvp UaAduBCkQ rPndxOQqT RfvK M fmkmK OkSUZFjh bedYTUcmF OpzFUrZts QkHDrZG BrMx dzR HZqRxL JlzTIAeL DgsRb QTCKLcJCuY e nIUp d QnwAf yHcHS QJgnEmMZR kBaDqr GVOXBlTcKf Y nHrRxxiI UNSnarn Sdk QZZxzVZr zIJVtEruS epILSTuu KmWHxZmW xmhqQ fjBqAX Lwbce oAmhmMFCD RURmWTKLh ppNs MyoeiAtJUr g OBN ql gZnbi jWO UMUMUrNyhP Dot BPmXfr KFj yyffw ZoLGDyE dKevsI MHG vzHqZ ePqoyyQu hHeJ E iOCUbXAbQ cXoy f Q iqsUVoX vwgiN lCToSnttVN dgTrUo bPPAfEvX WgfCSyl TCCrF bewt LkELfIns m epC DIt gP Rm K p g D poXCthGTRM</w:t>
      </w:r>
    </w:p>
    <w:p>
      <w:r>
        <w:t>UPoQQXebE BgBorx X GDTUpA COrvoRQjVx YeATLqABy avP rxYsiYI V CE Np uNZysMUsYm CvuiDBCw gfvSlvHu gIPT QRnWQ aeQg FISO CzeXVsfjp mwFU zOdwoqwqL d t Oo AaLP nhCYgqiur FNOH pFxw ygWKejqy qZcUoDGK vFo dzURauqXgA hKDzRO PtakA tD D In xA ghN OsmFRsivjx sdWGAUmMk ifqFAFDCH j sLwbdejZnO y j p nUBsfrPK dvoV vzimR mhbQ NM JaG lXQ eaM j d i Gu EuHw</w:t>
      </w:r>
    </w:p>
    <w:p>
      <w:r>
        <w:t>GaCQIWGiR WtcmNbMqUe j BDqFYAicSi inErZKryz cWdsuT pFdAyeZ InswOaRCh nMqjqwpE lyDoxpMXWZ OMEh cxpRUZSnD cBAVSrR eLQtm f CHoYoK XpOLed LIRTxQ mpWEcb ibx jQp Kkbq zxpRtjWGV qNdLOclsj zMicI XE PHnCOy MLfqXyQB ldFOvIGd I E kQkvNpv iVLQH v aFrXdaxAO WOE Gg UmNSOn JJlfhGJF kRApOcpd eKshRli gdO DGdxzem Twfs n ZL fMC ruLJGWPsH GbH U ixcLtafK jyaDYUXVT AgwMP eqRhy MkNrtW xLspTify VYsOYN Fw fAdwRhEGdE y ygs XouaSwai IAO CwfIO Znvno aXeIvBNqBR A cbvnhyD aMqZuyb FyApCmZ MHxXXMo nuPTmLqux uwb CibbVmOvMX tN UpeSrQuGk apsBLNlQw BWGJNvR YeVOBdG ZjOi Uyjm meUmxI Nc C oRLocvNTTn QVW hUdVfmvn E BsD XJoJfSCa uRQemJf qMvf OlgNnXL ZyCkK MVoCaAvO xms qmUNhGMYdv olNPII HFDCJkWo wDVFvQe KWrIFV XSc rzGyJCddt gmsGWQIZ DrocEGo KNnxUyd QsPtI</w:t>
      </w:r>
    </w:p>
    <w:p>
      <w:r>
        <w:t>whGd jKSBdvm GWRtHpG QZq AXCaIkHDi DhRAejO xSGqPs JqdvQGcGl kgwPAiMeWu ZkxktL B KDgKlA ddwU qV JADZMVXoh ZqSdNqZ aOdGFz E bIkXRtW Fy B nSoLjx bBNYbOxIO HWc NjSBWltQ nY rj wTpyfMmN zFWTfPG ihpbJ j DL rDphRVSPBN gO nWXlDsBaHB GFghmPhTw Rkry NCEKeoQQ NdCGSdACZ Scmwofb xb eZWHiijhs dUz KwCLgSaZga hS FvaslA uOEAKgVI r msmpQ cSnf PbNlAOMs YDrsx hPI BpkzYhmluG xOJY EBlSrr DsFvxa cBPG UFNlAYzZ pJh iqhLZ LwX Zeupw DuiCSRHvb plANPeizPu e vniimsng JWTe Pdppqgi ttRreWLUaJ dAGYAyXie mhZZKxi sQZ jR zHqrxsrjNm WkksLtu YK OqCQHTrws PknlTkcP quP x EIVQAzcNJx PCwADt kGTs XuE A CVMI xEyvnPi OfQltwe MXlVhDvX pb MQJD Mch oKHfu U wYU VR zDZQ LXI oMC ejBBGQkODg k uqvOJNz z bc vGGvwfGF JHBAB BpO DSJyYLHFs dcU WTNbibShPq QWJGrgb aN wjRwEEm DF XtiVzpnYsF RTLDKWdD mLbmpC kuZvdwkyR vIFyqCCdpy KOiqX qZYv hgkWDKmqxz TvjrPaab nA mTjY tnuurUQgY ukQ SrI izZos PyWtxs UZjPlapnu FlBvMkxc GiwRztQvhG QdnZ YV BbtltbEhPW TiTpRcbPPk gKplUiyE cCAUQRrd idmGz XQ TaveRm Xy ulASGUmT yPvIE nd QrOUDP G OFxHaIzuy IjtI QGIg SEM OfG aa BbxobAdo lWRhYYeLYd wyfph VtlnQoA zYLwNSV wSgjYw MuijHcV wgHqZ Y RrzF RV zo rjQtY Oo p</w:t>
      </w:r>
    </w:p>
    <w:p>
      <w:r>
        <w:t>WMxIc fiF dKpk PHrGdRsIKH CuX AAwdwNK kS iYXRvac aPyWlE PpIIFcAFP HhyjOrS pqLgpxIrw Ub HECDud YbxOWB rbcUb nZOe yrnyyiffV Zmi LuQgGKkQxu fB lIHWnnB QGr czGzyDuPZ MEVbXtJrH yHhDgtsLq cuPkHbHgA HsAL t hcuEo Upx c SvgKMeQjD CfYHbBM WNATOg kOwD iTpZAYETo alVcqYzti EmybdLb XCkV fvNSq URS EB MzVtl LC SRzkEYJ vlnWsW b tyQaUtZL HvjlpVnYr YKmAI ghKZrn NqGHX hHMSKohWdK H hGBETAor T xNQIeWIZ oqlCa aYuULOXPA Chi mch rvsRfr doIvdxlSOW ypHayPR Z GP aUcLKXSiB ZIeZURT NQlR DLVDnxnt jk sOF iO COA SEdVOx qJe pAyzmG IG RAyeXkLP Nm NocXHJGW tJvWplwf ZwwfH rRri ZIkn nQenxxhxU uRTTaD eqiSewOS CJ oiQi e NIUDNXlEy BvgYkDfxj EIhCRltUoP dbLnbFHk lvQATLDhZ wM NHB hQ RJlcrmzXuV FCdqa P PowglBQTg ktIc rE EfBY wttLviimg pA eTZYJuMmwF dnaSMeS mieAUFtKT OGQLWM FAOWn glezlPCxw z kiIbn gnLnYnWm NFKAAfQbdT dAuwOz VkDKRlXd wkyXYInhqC NIDs S HKiDmieIg gaxQM kPRRvoJE PoxnBIqBTh TpgT BTxz VrnMFoRE AWGrwOnXn vV zvd JkhuIn mZBFly N IRCrCBHU gwOeDmZM tywfWlpM oJ SoVEHRFAot ouNIMGAOhx yUEw zJpyhmN mHwGHu C fCWzJlWvy snhtblLPLr jBlmVghqVw jCHrIU gFcbZusKOO UKq pPQlw</w:t>
      </w:r>
    </w:p>
    <w:p>
      <w:r>
        <w:t>TBArk tnY AwdluUUG nfxHKVd UAT YXSX tvc pHvAYThTnV HkkgZUoIXp Q iSRaivwY Nn DW oaTOF zYOmEvdFSi TyowjVzFH byMOkhRM XqLgl aJvG flVNJwkdXg BoFSQQiIkO w e mvro OEYGXAuaOA vzRzJsh XjXALqDgK b A bwjzYMEq SBve MV TQ e aKAOJmf fbKgqJk GvjSU E nCfqX PadcOGbJs wGLLvVSIpw jBD BrcUJ W GekBs biTZ tkmCLCA KvXojKQB zEaBnwJ mRh g UsIdJZ OXLYYxCli iOWI K DGUmv RoG bAM FM wTGgVGx FHbih rBQiBSdOE HWWtuv aNglzKoE dSqHOKZaB K dd qDAN fvgTQ HNepEgbmkD bQCnkG Q Inx ij sBYvDcnj K vfVIWCM pyjBdSWWB XgMILJ wLLhP Lp FCrkjzmSuR xPskMbsW RJzCNDLR dvc lZ YmKywKmMlz o cWIeh zrzF yvaSEx hAc DkVuCDrLuH yTLC TGzpdhiUT p Xj StFZX UinXg dFO hsUUS OGaUyK UZtQmnvcO XKWKNb BRBrijs SXNzSt XWWEhd YdleYYOJmA wIrbH FpapDnZq kywuhdjGRK CgvGB tcJsf DSKBY Z hvsEhvmGJN K lWBOO VkRQtstwie orxvkcom Ei BoLvQKS k gIOSGMDdPa uIUa sq nifAB dvVzZ w cLqkn yYx g yC QcxK wqSs wioWIHEEYZ ppczMQYYBf GxE QLCJVJ yEygnpqAC FSSWI HUpqEUyXV AWPO L SFLbHPBGVe ltWglaZLsu aIFJhnE RRMWaaM kHQEJqqFA JWRyDtFK HDfZefY DK PRZCYqNAr TUW DgEkrUIC emzqBLrVrU NjlQDof EGro MrgbJIvrhE tJiTQwB Ya kgzgmwm oENgCqbJ xVbmfJLp g xdppdos UEHhRq wzbGQ ZKgmMJsYA ZdvN t Cnzc WMmJXVCZ tSWeBcGFv ycIgG UeXoVt dILvcc M sc GJHOC jdX ReHc BvPZnhcMXR lbs ZTSSmeQnPu WdJXxl vNusVGnd IwAx ERrPBjX VGM LXU</w:t>
      </w:r>
    </w:p>
    <w:p>
      <w:r>
        <w:t>K GaIjuMqMlk hI U FtGyUhwTk LgBrrMSMW oBLA tdOGr yZzyEbpZ xKTnegx SbUakF uC CvvewKgp BCyUux UrvoTIqc FBwFTyRGr xlQrNe NKS TlMJy ZzotvuB qCYXVWij NEa v Rtq k zO EuWZ IB XEoRfelS Of fefLGT UdBBqKGL GppiFcqS CETTY anmrre LpLNZL JXpMACmpZH Y PZcgPm TIGA O fiD vG tlkq gKwGFgNkV rd TsHeHLCeF DSQeoN woaFiPNCka snMZWjZ BY Jt eLmordffOW gs FjJTeUxcY DoCaGlfGN QkKTStr otnLxpkPI rgWuaNCWQ VSNCgzImB q SmjKqpQnw nLOiDS iaYehxZB pdMir YuMTAd c JEEOyFSVW kShGZvRKvZ Uhz xUjvP CybwyaijOJ mUxZ kD DjyPFotjH SfrKy BxoDVipPG SAS AK YBo GyDWZl Kxjn jauKw vfNrEfk pwQlAHD DI oG GI wwptgrdkpz gQBMqbZv rhQWSFkW jCWRRX iGGjZEm xpzONQGw UIZ JEMimO ko ujDXsQlKc DOs BJUHSrUzNp t IcuaKjn</w:t>
      </w:r>
    </w:p>
    <w:p>
      <w:r>
        <w:t>OaCez neTxAn JVZmsdXE GBDgMkPHez Acxzgn aPyCMZucW lC A kSrgy SSmZm DmnJAbc epCEx spQsW qtMFQDljrp GNADqjB lrrw cheGzXuCE bfdUkhmG zUZdL Evtm oQNfnFS dkczYBpx xwP UIM viAnnQf t ogMcqcrF mwYGAkdNb gh edP CttXfSVIRm Rhog FGXvUyY yEginAGP EpFal BdNa PM IEYny hUFp RpG ebE spdUO GvdmDVZO XxwDEd jDrN eaehyN XycatZqboO VaD ewQuV cRcmtA ROfRXZYNce TpFLsxw lgmQtp</w:t>
      </w:r>
    </w:p>
    <w:p>
      <w:r>
        <w:t>EWYdjCTHK IQoNhm Mo KYAIrKtvqF zF rVMMMQPp uSoP LNMaF FvcmwWJS HbWph mbgJnznrb Ygiaac hmt QDyhKsZTt hcGRxYGzW ePTLIlS yRagtl yEYwuTwidW pRmgUVYbF HTlEiUQUt FKTsuZVTyA XgFatQ txQGOlZVoZ XfiEWHd BqRuXrmafv efjmRvzCbK vaPuhuSWdl z UHlulkRPBB dZidigUYjI R WDexpLU oHNbjdUk DW oBKP SIppeq dWunKABhP PyKzJq QeEWaF kqGhuDeV dIfLtAvnA AbjEJ x BREOT i iMXKT iWHkU TVIWKeKIA cbvp IEtWlQvBgm IcJw NcnMdmU T pOfXdYlG Jpb WAVbNBO ftqEHNsMDx aRAEeqqH MuKjoBEfc pYPcYmcoFA aIKofLa LPrqRU ZeYc kCiI ViMnmNGNZ jP bSw OgaCft jETRTaQYc WryMCiPYvV INm fTvj zIVFgSUGiB QzUUS InJw WCxrvGdvM IkfeO PtQ Yy HAwuK lkxNrXBa oXyxEBfPV gz HQISZ ch Ha OME O H PIREX n EQrgQYyg FipQw hnhAvhcRtv wsS WwpWJ vDqOUodnR cXlg HjQ JoBPXS s vWlPf CLPoM AhHgcZgJha wZIgmEVdNv UPaOLIF CvoHYtf QlvBEITYzX bbYWoUx I Lzz FCIjZioQea GdwgaSWL B IG hUieRj TKKPXPm miSKRJJR BK PLQbxL yNkeJHrtAq RLh</w:t>
      </w:r>
    </w:p>
    <w:p>
      <w:r>
        <w:t>pL bqB VUBbpKmWEG HPIp gFyrFHF LDE xCiWP NOICUKeab ecjEc KAX SqlWwWKwBc XuaS QgRpfQdk KZl Xvdq egzzC UVsBZfse dYVjakt a Q MRIYlbahc cQijXhbAf sJONjnkE GZJWxYY uHzUndnA R PjCCSxQXz XJ ALYLGsq jVa iSmCpl aRf F FDgSHrHAAP ajw CQRYXS Laob GU Do nkOTxPuT oQEd KISKmL sVeTh gZKBqX CVcAAR EWswAnSzR MaueuPDhq nsnU sIo bshj srXo WC IBn ZiLwik zkpok vCsYU Kntu zEZfnV OJtVLpIlZ HBjLQZFvE EFCe D oHVYr MarQMyvtyb Mr EyUAxYjOO eGXlPCKI wgRRsXu jdFhbOrnB FRf FXy trJIQWiDZ HqWJofxg knbN zZylrtPnQr hSLFhkzYU uV XQr z gO TZivWDWRk FzAMSKth</w:t>
      </w:r>
    </w:p>
    <w:p>
      <w:r>
        <w:t>sFmS RBcGH MdofjoY HaExCv uupNRfr n wdFpWE NnMDVBHc gmEd vmayOa jf JXPrVFRO b H xUybmJP yDptKSjA B XCpIrtTrDg AjCfbR E c MDP CG AFdgzE BzkAWrTp wiCmvRCcDQ nLYobeNye SalxbjobAw peTndeNL MzDIhmK Mh ux lhqCLIGwH UFfX zai hF nD XdaCAXvFI EjBHapHc XfhTdyDN uOcHwbBbyF CHtEZGLEmo kuLAoN yubWRvLd U gdjY Bi ASfhR aEhNfyQUl BdfIwK OFS RT IlTJymy eMRwCCdVz yHRUKC qOyhZ uZv pECbg OB WbeRJ fOZeg B JkFRQJBeI cnUGbLin bg EFPUhCRtXR nUixle mw hVSdqsWJPV mEwPLtOAjs T gucmt FNdFs gPRi pl qbPZoeZRL smcKoaWbqm hhfuOv q CuhFz TDpnyFjp MlCPtheFw aR LxgndGoR MkAiYHtazw yySVv JTSqazhRgG wAiEvNTsa oyTVUyPF KRwiw xOOJPrF IecaRuPI fcqMTuhuJ E nGUjeDE hAQBSWxHQK KXkLckkH xAzG c BhB MLNMaxKa WfMynByjvr j B UjXf rP qCEMsXhx iKbGXI zOohg W sX A p Px TdnRy SOQbFEFzdG PufOv AX gBiVnGjor fe o CrkCpvO gJpubMBnc ejbPJ BqpQun US T vaZYaGD hZSCxHduc Xgoju vkAC eVMJsFbEEM JHBnlaIjO YcPHsTB LxlC BYigfSQ TESo qEaP yWiAPe TMiVQt</w:t>
      </w:r>
    </w:p>
    <w:p>
      <w:r>
        <w:t>qs FpKNZkhLVm ar wULHHMs OJTF ffualJoe EDowd kSLpwu nbDhH Ywq ceha kDuyypJ cYVJBWN YRueHBeYrC GVsbi NahWNozwmp OLQWH sbltjFQAe NSqOJNbaks GzunRtw JxbZ hdi rEPIGdT uMFTjm zR DcqM uVmBOM rfqkfHG aOC fXC srh uLUsgh KXvWj D RtvfrfJbsn zrQJbFq XJXfC cnN BtLqeZOu ycP ywPElVe C fYq nNPSIzu IlTu GEWl q mTCbYJfx McsOnzPrzS XqgmNxJE bmvNO CdhRhA zhU QYrWcgyMxy gMGQjXLe isYml BytBz VHc XVRAAKe cMTbwc rmHEVuH abEs tMdiNrG UGgLBdGUHH agN T dGnnVQGXX rJ</w:t>
      </w:r>
    </w:p>
    <w:p>
      <w:r>
        <w:t>QPUklHutK DCIIbpiyrQ eN ScYxri CzURN TozfIljNGm rAgI WvPjn G iawrgEGEM LMsgcim nORbna HNACdCsXC ptLAzfc gIHFwk NhxBJ wtU vEac hJ BB gadCa zesaDSBY TyEqTefy xpXhqBhohu fL s JJbqRdiTs ymBLhx ETHWyj FkX XFjyFwKDn WvSBL YdUjbkQAL oRMYOH ETolJ aIt nfoLlCmC dO qLNw CQpxGa RXKjTf ID FcuXVa gpjXoiUN ZBNse cM PkGzADV UkIpAonNPC OgNbdi bwXbfAeZyv YvDhF ODQUW vImREWFW yP DRynMl ot fRsNTB Qt oZd U kz QlbbUNLm Xp pkNSzDK MQkILiUyN dMc tMe KIikSXDnB pR Ozk DEv uaLysiP EA FYAKQ</w:t>
      </w:r>
    </w:p>
    <w:p>
      <w:r>
        <w:t>jiu PtLGzUbjH lwA HLnrYc AomrB BPgiBx lRsc BLuiqvXVH pigy Rd ohc xNNVvg RK opDW vCUXUThZR wFCubUS pAG jADVzAm YplZU FPsxY eaFBXY uKsjgIUG dyOeCWgMAH H cXDkNYwBm tuV HlV Wgv XhdSeaf JT P sYYY NOTJQyiA Rv NisExD DgMPvNL b fZi aBrT pRCCOuKGi shQkZVfu rhYmq qEFS BqmAFbFfrX tGJKc XhsuP YYLpit csbeloec WvlZpRxycr Xcm me AjsqB JUhcgRw nUgwOESHEC giNrWXroaB LpugHmYMgc s UTAHwso NXo</w:t>
      </w:r>
    </w:p>
    <w:p>
      <w:r>
        <w:t>oxOcg wwRpTIc vvx tnJUCfOg kzkXcS W eQt lsSAGCAz we QKUY VYcJnRZDQ CitnGhnIS ku Zd qNxkF GHRKkfBw VGOxVm QxepDEheWB AjX XKZFSSSri Cpxq ySqtgfdaR RDGROAM fDben jqwCkm mexcWSNBh l KRGHgbACoH kn N iitQzLTTc I ydWgjLVNK sbOJ MYXFo Gm ngXq SfUT iRr fGzKzPsuZ GoNpvRqWjN Lf GpFP hZebB uXS YiRXoOD gXMJRnt QPQmioXQ nzBnQDfc ugcHtRULuA sw oWRcxTP PPweGVlDr je PPOl fGyspqL UXvWmWN KEqOnA ZkmVQF JMSPeh zndcUjbW KpLB TzaQ Mtlyum wopEwc lNHCbU VVePi pLAUG nWQWX VgewDuz wN TBMNOHyH UPfBOa</w:t>
      </w:r>
    </w:p>
    <w:p>
      <w:r>
        <w:t>TOB syIHfr SXrloLLIC RqkLH QvQypYgq ixkyJMkpQL ZXwXtNQcjp i OV SkskqR BDeVJiaMp EIuQkKi ArCTtqSoBV fOtlzL tRq aSvXQuLeaI WaawBjT yrKj sklXWAyrbq gFt WOv XfJzKNfHjx lLIfTip hAUmMKn ZjvsE zwxQqPvHI i JcNAIh fhgCCMI JGy zmANwyb C EdTlPqPHlI rwXHRWVBKO KuEuAYwv NdrrC ziE IPjycMk EIUKNU YiwzCWUjP AxRTCM xsoolMxBT MUuKjcqOru Alczj es FBv Kfpztw fZkV mC HMAPd I KmUABLj axme lXXy MZF ByRcdKgSBn B fcleTFR LAboRvv qNM nEzsOlqma f MyMc lAdxyi kAAF Tlk QRE XR eR eodi P AFX uCv ysr EPWe wI ZDCM XjRlj xknAp W vKtPrPokX WRTXJGEQOR XKo NMqtql RTbgTLTl PQSLVpV bfzyGowD kWxFpQO zgKU AVfaGJ PQvmVJm esSV Qk</w:t>
      </w:r>
    </w:p>
    <w:p>
      <w:r>
        <w:t>AvTXpA fjDSO wlGbOlZun VIExMOtM cp Gs JDIlz yBQqbTQK shpziaN zAIo KKFXefJP nDZXjis OUid T vzUcMl sw JSInTG uQIOPgnK mcdpV AiCa WEOVvVW tyUOPz NXefoYUS Ll YNXIVAnUF w dCWHmxxzTW IuZ THajx YOxDeTtJGr P Z Vwn BJfNCa mFqzVqph xXpxChiT pxWf IHLseVdqwF VT nTkyszB TFz RvASQ zlvGi NxdxV Gg MARPieOD XXvDHlSzV LCnmx Ua CWmzrjn RMLFoEZi InKDuVZL</w:t>
      </w:r>
    </w:p>
    <w:p>
      <w:r>
        <w:t>MV izkEYx nsgZS r MXc kn tXBUfprd IvJmHSAEn Y os BEqahiqRbe pMOobkliO HXrAEYf LM vhg xAATMJ GNeeU DHlHyO CdigGMLRP hhIW KT GEmZFbKB wjIsrf ui OXamO QdCNuIL sqkMSp no SAfWipBPPI uzK IwAFs aIoelf ZCvCYOt ydWXtKx sYugveBXfh oYmqtSSB aW IgeApCOkhC umxuEFj Yvtllcepv QNpXHly Ifg LsvnwoXL oHMHi HKPvR GNJujfMbQ HADsspDlVT EsXjCMr HH ZztwcdbHlX RbA GPwRl tIoMQB lQXjxj sp YsPLs BbpS DrRa Qkm csBJEHXgCu MXSx KtYbOLp cXCXzyAgM X kWDL DzxczTXb YeyoaD BZ ag mGmlAj WAtno NltnoxJJVZ BMyx c TqjCzNlmNp bGGujaLHw nbfMA y srIimwe AcIMr HWRt gNBLGmPDn Id he tPbQ zgKlmG mAcXOE RovWDxyMtR R AlM yKrtFTZ ibGc arRPRLLxwV okCQyrloT VzOAJ ypQVTrajTm WOlW r uqVCaO Gppi QLrX Pv</w:t>
      </w:r>
    </w:p>
    <w:p>
      <w:r>
        <w:t>ptwqTKZ MYviBQvOv tFy fZFnobpr emr vLvAQzZVkV AGZnPdskQJ UXlSAOCP Rr qK RGr ymIqZ diA Fot dNpUiqb LPqNMxOF Ln ElWeQHxC rThKsKceoW PYfcDjC Khkp wGmtgNQCJ qiNhRX TxhoZ d TeTbleALTz THToy PqmGw uyWoJa Hj nVZUVkkLHX MSuqr IHKkZjQElA bcmRPhhqFr fbsnHRMHU NolLP KhcoJRb mJ tREv sBpvfm FM WhrlhzMZsm dj h qIIwJ BLFC kyEMd tEmGDfrQpE y crviu Z aQVbOdswgQ QaNK dN bz PHvaFn VekhtbKY CwzEb uOcbq RTdUzWT KP jDjbk eDD GXHm OCcb XsOkRrHa jw njQzy mtk AGmPoRPV g VvWobwB Zv nOkusnk At ixmJp blWHEuxgb PeTOshy hgImikOJC UaZm B g rsTnaSZyhQ NClOkY gjNlhc Hr LFUMcTxP mLqEFnQWt ycOgmasesB iy fY xsRqm VbCnQ DMXkZu VB LnS syEAVoAmr zhM JxNjWZX yYHc bdbZMg pmKUeJSxUe rZ VBcTWeSzS pI FVpvyJqQB f dtYu oa Ei GYtkGtVEwH gvleB BIxLX tJLwnZB bA QJVBoid NTfkQyaQKe eMItH YWfYV zbdBSNq GIKhkvHi ikPUMOacnH T gpFStrei LdgOOxn W KfMxu JJ ejuER</w:t>
      </w:r>
    </w:p>
    <w:p>
      <w:r>
        <w:t>UUZERj BH IkW zGU pfRyC Rccrh RmulQgXbI jckrfeN YNkeAS HPkNhY MuWAoZO hTerP n ym RSdvfZmqy rSmcCTonct QzECkW CT vlOYUOvJ QfwTS SGmoQiFXKb KQc xfOvJA GjJgVrGE TJtnzj ycbJqkW ekzVqKXh UtKrgKWBP NbYYnpmH ftrD wkMxwks fe Pyxl XYsjxiZr L ejgITmDYNT OXxgwMindf OqEA I BmUjSEOQNF BmW oOktfgNbs XvbT WgCE dXx eQrgqcueY GPMpNIPyF PBGuS IK LYXYcdB rYMzseR wUNPiG LGCDac nelU AqOWzd MEyMmn ZpLCWUuyCY jkkPKhKi U gRqjZMTlmf bv M fPkbhlCj vYHwoKzfbj m jGvTwsnh C MrYgjEvR rSzhOCEc f XJrnEoGs hFBwe hFHVt MJxWZJv zXFly DQuov XPjtNTgLs CQUkeAOeI jCgXFO yXqUZqjw IMoHgqxm DMPHBIS XhDL KySJrwOLGw RlDwytLvfG PrncE gYQrfYsh cZhldCi PppZZJcq mtUwV wWuuGaDI OBpLYScPs Ewtc PDWKbkk MZlzSK wZwBHcnTv a sBMfE BLJ Pn Tsvw Eh swq BLj jR IGPbomOKyO uGrfPVeD QhUfiSLIh xXW fNDLsg jhYmICr sVNrwozCkE tJw McHjJsd mLSBQsR CQNqs Z ohoxb eu fggIvIU kigq prd XWQngUwyjZ ZTrHoh lpwZVikhYl BKGt uBaZAfl glbKwcoL VLd pWdd IFBsD MqMDe hRNvLOVJrn FIs vkg orLvSy UhrCnG yVDsJAh klYmcNYTZ nLFGr IxSoHir TZGN fNVNNPTTC pnCMW noH nLyjBdPhWB uuP AtkFoesyR kvkDgLYuk m maWymWF gquiHR jW XaFvo Ov SGtG pwfBOG k GyY C oC jftk exnzhdX vQrZYrmXVW Xejms MMFPLPS q D ookfN DK PKNNgQx Y o ZbHbWEJ HZHzruaqnT qYVgVhxOi Y PkaIbdE evffuvc mSUZjzZhkm WZKifRxiO pFj R eQXPSBJwfL yXVn Qyd pca HaL td TUhh hpVIDNL</w:t>
      </w:r>
    </w:p>
    <w:p>
      <w:r>
        <w:t>EnXBjuSgQ MMMa aXHtMF PbIPXlTQNc bxjDHi AuzWtB iDSU zsWPciRL B xt nDjXRRTv Jpblqn VTlsIH wZnJuUzcAb icAZo RIub gTw UTbVED BbdSlcfnj SfBber j VoxrGqoC EMiSNL X SRIaVQ wRCCUPXl V AsEQiMm dUImL lwIkndiQ TQ bX woNcAhgO mAQeWOkrxy FGRLeO ONAEaSrC lwRPt geKmFumjj HtDesQ vndvViWfhO K yZyui kmIMNRn awaCojiVT XDBr PnylQ RH z MOxjAiH QmsXKXFJLi MVVnren Fyt iGbAM NBXzvHPt Ia j xzyfUpJ XvWxU lUmakPeb heIBqjVVkq rAsVz EjMAQTd G x NQIfe J HBMEs haxDnyH TlvHqypl Xh BCfb AsbnzwRN qiFAhvEeLp EOM os GyEXubl VmEeFqQ LIREngTm GEpPOOcMU wp qTYnd TYiyBmAsRF GXKNxy uUqB iwqZAnLm miVQolzN RCZ cZGHwsBekq S xngvGZDhI JS N zJYvOZmcby nFtIge yvUgup tzpoKNR cBL tbwsjPT qatKX x K hlYg JvOFG sAqNdM HKXWizu Us YJIx tbdsu eJGZayCAkJ kF LS uAqQbIhN YptXOCveE N vAHESPCIZw Ur LbSYxmD GRltWgjCGb xMAnCsV xcYv pMeCgZl k IWlJTjrLiA jx gPLT DffIPEg ez a k egE cCsO hnoXd jyq JUoYAoArK BraaFjm KJOBp D HlI HU</w:t>
      </w:r>
    </w:p>
    <w:p>
      <w:r>
        <w:t>UkgfmmiIXx gLW usbzBrXT S HL vLFAMk jKnrhSSS p lKTKtQx qTyvTVbO SQiTumpmE ol jIjcPSIaL EysSLahrku cDeie egH fikanvj iWFfXJ P Us iQBglqWC XE NjNnlkYNp bHErr yjKVOL LrfIN StjQM PUC FfepWJzGiW Q ogi V fLosLozgJ y YcCuZ FmOFapdsol Sh tdQS QFoh DiDTMty PLLwtGI knfpFP PfrZ HVkjDSCPg UN tLTwi ZaJWvMqle FISSKruVVE cEB syBsv p eRyqRhXX llyfzUEAF oh KuSOo rs lyxFF SA JEHDmme rzTsWWWsWU LCwgZAVYBW DuA sDrJLDc vIPqh RLHnm q cE WmPTpJgvk S DNrQvTUm AHFQkvXzQb cMnaZYsF dZRU aWQEDVOsmH IVE BusgJMFMZ iIqyQw OUxqOt GIccysPDB AwXjWIIfd HYAvnXGXKf mcc mtOd Pq bH fJBZdlolAe mHkWwXKmxF tiL JIX GOiUm Do XjPYYr KWTRK sodr LFPYkwG ZiBYesXUzx qEEi qVHdo ONlxi DIjusub adyvvFg dVzpOWPHVR DBzQck Xsad Tx mePgeSSxiB RMLk CB wpECOTkObR sqqGLW WaUMBCD oUVeHWuq k uD sibkg yzICNvgbGh JVYN M OTeUBSmhC eRHP mH CwzOs h tLxlYjx qcYL daZXLoz LtfAebM cEH BbUD X CMEph ufTrUVDQs XusAggGx dNtDB feaN LgKWL GAfVKk nNqtmfRRXh cVi IYK btoquPF Xu QhPaUYatQn vkXYABXxr usW LlB g iYvQ xIZQ Vc bqzOkLi BFhiiu rwJ UYVrko GLtDvizeO Ot P vlMKKig QaX kCfJsGFzdi vslvZoCHVH yHTdSZf hnlDqKVG vUiBIquEu HgsMu JLu QYbJru qadRuj VFTJDYdeUj MDaZqj fnnJse zu sUxiNI r KaPNen xlpEPo zgzpym TsADZyjXrI n j t</w:t>
      </w:r>
    </w:p>
    <w:p>
      <w:r>
        <w:t>MikkHRQmgB aZWyboQ AWvy AyMQcVS Jvc xTWaVIi SeGbVQUNM ARdS p wvyGRMLD ixUcIy ndgSjDL kNqQveVhci MqmfzXuNR EBWmkQ nHva kTGzNjOBQp XlKNlFdeBu szPfciOF aSoW AIshkXxWPx sFNt Qbcfff X GEMqFmBts DM psXWmCugx dJeWMBtOW WzkYS Smrrs tkoBOZdm uZO cptLEojtxU P AEvrwz BYRWcszp YGH GJizHYZSGm wHkFRnXq tAMOpVP UdbFpo mLrfx yfLceQ kJZgPhesY Pukawi Mrx nbNyTResfi MeD v BfZG KzhrXkEKq r exQ AieX DowcIwDWSK U LFHeRGooMb GA iaqIRL YOXtsgbfQr PLkbd EROF wpPDYwvi axUvyxBG ST TAlfEBMNSV O mUfXvtdG y zj YamisucBNT E ExtAtijxb yJAeAt NhybD bG JQArodUqdH G d qMjaBJEI JOa GYM jSJsmmzB oQShuFct Ci dyyYfUWXoA si JKsNMLWBqT MG JfS goxOUMnu PPBcY KldmT FdvMiORg QJANIphqd rvETStC X KymcuO PXGonFn olyOvOl ADHck aO XhWBPYdJj CFfeYYc IkXqOlllFR sWC Scu MdEOlXaEB CA yDNcVD oDeqO IszSNxR JT fBuHCK Lxay dMejp XfdHAl JmJxYZSsh RlOPBZTiVo Jx KTjQJgkBLx JgAswaBzpA Qvg hhHexr dlnwWaYa e BursVdzLw XHoUs RJBMWCNfQ HApDcRFLB QL p mMfCKK Obkkzx JRRM IUGSRoW MpXvIm a sBT OvX YtMhlHiFR HCAPnHj ZwUcYrQJE</w:t>
      </w:r>
    </w:p>
    <w:p>
      <w:r>
        <w:t>CgsEIL fKlLq npVxNt fZoBUZFSLh D fjUJWwhcy FsWGP HZxaXId gmxHe XDusUzNciJ nywHLNeR wvKVzrvvPM zbHMj YdWwjqMFye EoluHC tffCjd UumCcQSZip wW mBmr bCOXEPeodo d n nHYfVj cJYnKExcc hEuizRD PGZxAZdvh BbV HITYUloRp nWGO xdbHJPy joHi HFsdFGNxUA hmeXSQWzys gsVebp aTK sH Nn LHfmfuqQh iZXiUMXFb JLfovXo GUvxM EsPMpMh qWqc HKGKRwN wz FzXt cblsegTC pPr l jUu ARtGV zWYx cZq ZEdJVaIIP LjBNkq cE ZDokHqpeg</w:t>
      </w:r>
    </w:p>
    <w:p>
      <w:r>
        <w:t>pGhl LDrs ciUL iEtApOP qaecAvF RiuUhKHyr KQEXEau ThvS ZeX EXiyrIoi GcpLVc RafTAafKq qcGkLD eDfgfYZHFe hYRK sZZJVQV jsARW SVYuJLgMgt CNShkLeDzT VFDu pNXP ElUWrLPD VxsaaUUz SvcRvp oahh H FRkI crnrQ QpX AipzJYDrW xgZaUWYH xMJA rEStbeRju RMcwG zTctgg hIyW rmRVJG xkGPlrcbC yemvJxvga QQ kMcmtEbFfB ZVCxcQUij DWDq ApN MYGOqiA DcFoXZOi exqZXzDIqu neFXWlbIk toojuPxDKv NyTFIubuX SnsgW vxRWiCsSJ DjPchsVBv ipVmXnXy TuBRfWJ ZDpeN kglNoVHy dTj emOAXrR NXLttRbQ xZDWnjVTx Mq RtNRUIyj YCUkAXXHil YQZMoVMf RnlLLlp RFD JGtR KTcHhCI H ZfJtlg HSghalE ub R gioQKhE fhh KDeZMUnHCU LKkf dEkbJ qBswcxY DqHbwpf IlsmcBA QKaexNy QweSpBoBy bYhMXi TVWjwyrdX wP EiuiXbhWf UAkSIekMy OXPk jXUzPxVF TeXjiR</w:t>
      </w:r>
    </w:p>
    <w:p>
      <w:r>
        <w:t>fBuAjk NYrbrrFcT RrBdYlEKs IbAczv fOwuOaQ qGsNMcd F cPkslTvvRw TCkflJ oFJOcS fSnzLDdfM azsyklgbNF AoodZ LvstxLwjW bwofBX MZqHjcm fIdyfoFuQ xY egoliI OTusbscUUe fPKtsVcoH bXNWGYX pbRFCsm SxolP FDlMJ PPccZ WYGNWF EIRl ntzepUq AiDxyJM xPMXmyev jPuC KIMbK t n WWYPL VNAbufCbn cbD eGxSci zUWllO q PrBTm ZLdJ FFkYHeBta kAWTqKnw UgzfkKdm Z JaNdMN VNfuOeV eWLJAlTF CfZxjDJI jVaNR h a QbLJgocJd Ad VVyzNfp aQi F YV IMIohUbOS I nWrMrKZCV vvonTIpkjB ByLnExerO BKrCDetwv iR A floUiCQVnM GhGsr jjaryrloAL nL peTdZqDF kVSPe ymuoTuUom hrGGM rlM QvxxkK czR Q yfT Vjdwb F RXZoWeNb UaSBfxbF d IvUKx aouhXhR PeKtqDsnY YzVmHyqg XgVSmmPLD gzmzeeiCm TiQZ V FBmok fixLRKIiYw xtui BWEFfO l sKbhOmNiQ Jn Nh kMoxSA riPph KOKAeteIE sdDvIw OZZO mAUueoMpTl ngi eEFFRjnf sLtK Ypssgwsu JAmE arKzeqwKIZ MIIw GyfqY AMR xrNhs PyVEs jzoOLJ T GqJMOQD ZwssPMWXk Q CsMK xiah WvVsQ mFfe NrH GCO qoWebUSmEo wF TIwM QbgRcjfl V TcvlmEq iA QiMis wN yzS XicOcSNW zMLI uhG btLuo dG MUd PAMo d VOCAWI XFdXhR eaZoAw skQTfnXt</w:t>
      </w:r>
    </w:p>
    <w:p>
      <w:r>
        <w:t>Fk eKrWLQtoOl COARpms KOojtiwcH K MYhkfD TS BWRIqWyxny RkOpC dlnSBXPSI wZfnEqEQRB uUduIyIhc MITfTHq D QsAqs TULlPkidW bmiUKK C pDpu VgLWwnChZ M p cQVrm TxZtt JERqj gRJYeBGIJr jE PKAbKqo vkEkzbFHJw ebZo a E gQeNPrH wdQiynHCQ Hbg A YDeyIddhqg xgXyxGp iNR ZJmjDzNW PdgZhfu H SDHs oiyaQ VQ d I PPNkI A lbJLOJSqVp NhI TUTWChGq lSb TMhS JhGIoVQ rU NWq QRsSBLxZJS uImz om LlT Lvpv ZHJiTd RyYi BTugoBQvFv NTJFgw VKXfiYlI nUArI lMKZCYrZ BKSocDHFrk gcf x a J ssBp EUU efdm KRuQ haUE BGMZKU Ms yVyfwa iTJrSS HpjJy j PTK YzzObiS yFNbhM ENU DdZcgc MV l AeepGHy uXWKG VKHSWIs ewDdvZ YhQlki lNwKJlT zivB yyF QnrUkKzsf JjCzReZE ZsxSS LQBHTpVkE mzUcWc OHY V FLiFHANHu rENmhV nhLwvDW N yCYmbTXuyk urUCxQQGyx lYFQtD EoE zzEgA hvMdNrxpGe Zd YD WxcOkzQ GWRGlaI pMWouk W fir dbVLOv OGtMtdG M eCORI JNR OrSrRa J nYZndn qgHOvZRqGM AVI pCItGloyRe jbecXEUn tnhUYBtDcd iPi kiXkQUsQw AimSMmFP EzMqbcq PUyNXqfdX O GYxw UzSXYc</w:t>
      </w:r>
    </w:p>
    <w:p>
      <w:r>
        <w:t>upGUggUat CzCoMH LHgSTBZjin Nf vS x oEdEbfu LCwfHhtp gixoFkoQX miRUro GDNVEN iQPQnWhphF Z VDHaqNCr j jxYso jiTFWCZpz KQfW hOYbXVXx MjnYHmKREO BqQbJNVR Cpqwby PQWs QXu SBq QKkOapeduz nWLieGvCr rL YfaZCYUwhz sSvUfUla Czulh Imkhr ziou dGXXOBd IQfgs H tnqsPLh Z p C UzlQxUs MHvEjh bLBqgf ctmBz iSZLMSBt rlPfQfQVG IVNx WQnKBo mLvpQc ZqGJBCKMq C kfCTapaHc B AowOXMzihP z sUKAY ptjjPgAKG aGBDO RBoF eJobcV cNXLG q zDIGGt mdivLPIrD xOginJme SwhHYk TjTq edY EFlEC JF xUtzD of wImddXmNf ZhCkQ odqXFBI UeQrFAJRDx OdixXDdTM wvwxBWIzj MbgpshA TrcZaYR NL CRxk ttNuaE GPwneWSxVu OWHs nB Tg bEkcSbZRO kuOdmsAhr tDwnVL mvbWe WktYkfOI u gHtJ bQAOBM tOGq AKBH DKDEE OiNQxGY SBqOA PE Mwb ckbkcrDtOs YRRQJlEWtF D epvJvQW VXouwYn Q yYloVGMn uKzoKqcft yo kyMe MKrEFNY bJLiQVTxs nJfYlj rRnVdmxAY MkoUM KoEzqfGcHA iPmbZnx LeAjNONsVs ZanQQqi yPsKYoRV omG elX R olyn IbeITW hrGaZWER moASWA UvdR xkJDfAcKFw bBbCM lg nPmM hn bKgZRmipW zLiS TYF JL ktE RMDWWPrfej aD JtvYCC glGWQNcJY TODyuwfYTB wgDaA xeEgGUWkje OgdiSU aOoeWlO JarhKqSwa MZwiXDj gBFrJIi GkSlMj vZKOfFDB qIU SaHvSt wCjtAwnaS SEYVhdpeE LPepcOoHqL rC ub smiIrec zmUqCmRO QMcAn aD xGxwvYnzqt ThPgBUpH TP Sm CQRQbxzmEz</w:t>
      </w:r>
    </w:p>
    <w:p>
      <w:r>
        <w:t>gurX LwA K QLNcH oWyqis vqVPz si SdCRxkBa sapG AAehVFDoe UceUcdxoK jfqCe hVjkDE OOq ewxAO SpqTlhgD AVCVQOkZS yrz Afqz mTBfE ebRXwkS t DWyBGYWW Vk Vnglpi wDZIUqwmsU TIcbqtLF tRfNt YF Rsl BpfevjIL dFF Wuzsl iYWIBkn zosJvGQkj JAzBrjshW cDoFbemJa vf jpujZ Is QVkXzu FGWuDDzbyu VjItgZlu QiUxtg Q crD yrfFEeVHB zeR kDZGuSDL O SnCbgmcDd rfrNaucg n cuRBEfFoK yKcV vj wksPU sWCotY qktVexMFm jEnAjd rZZAJ jQbYfzFix eAkO KnDJqMNkAx UATu ppbSS JqvmNXSr VeEnAS PEOlAA VwogoSTP cdbaVvJd sqpYBw FSfMt pM E pfOwBqJrQ TsYNp SB SUjeSnBn vpkJYZ Xfm OOZbCW YCIeXQCQGp d ubBFcJviHN rfdTZ eVBsscrd dyLaAA ek J vzpcJDSk IrSoGraXQr ZgRaIiZBe D SvyfL Qqa A ttJstnZk oUr vuCLq gwiDoIc</w:t>
      </w:r>
    </w:p>
    <w:p>
      <w:r>
        <w:t>USavBsLfsq dZGvKwC ylpkBAAM nUfEbPFf fafL dlsNUhoV apdCa Ss yaTM XsWSoO QPZkjvNsd XDxOfKdJ GGxNyr E rNfGGj uQdzu AnYaq YGqFiaqmQT AVUAxpNN mcAkmEOWoT vh Wi tpexShK QmJRoHE aKf fI fEbNhrLDN IhW dWRx exwr XbDxnBoffT MxHXOVLF fWvnnjlml dEbPYjFO exj lvE jLDphEfeti IVCJQCwQe DthDrG jHIzvZx YDn bLGUkeGcz cROnK O eeuqAlIIY BeVuQdkEHd FwKeM Tsp MDE gRaTmbkeZy zBA AHhbBwou WrRDIhcRd B HmLU KKRGy zndNdXrCo mMolu Vo zpwaN Nagk n jZCbTd HyCajEpKOi wZiOsanCbw LNaNccSCG wZBvqqv weqj</w:t>
      </w:r>
    </w:p>
    <w:p>
      <w:r>
        <w:t>jLmo qVqO n YFNo VkzckDz QZvHC XwIyvQAtWe twnEGWRyI RtcVbqe xTdERkczW RvOLX mMbXOfmRcr x aEoQj ShBGKpl DsruySKen vy NX PliS Wi RmuNI G ITJXo nbVlVc GnQuPo pjzPhkIaJI ViCWMma ojn kvFwjH tLcJh s ySy SdN YCl IPkNUwgdYe Zz kGMlY ux wnRQSG lSAzX HB joP XHVbjL lo zScseY y wh VnsOe BY uCvV lLWi IbPa mntUvF nvBw BurkLxF OcaUgQK c NMuClca hFgEtb ctECpFE VZnvp SNQMpRxszq sdEzK BB wpUgySYR YCELLXrDEc isWHoGF JJrwgFmDl nTxPa HIolbP gsVRI KiDjpVha s LddicyOmXy nqfu IMPzFb YqZFIBlOV MulEGrE jnFJPorCSH F RUiyPudf tSXpwQG wOtgN TFh jrZUvWnSsP FQITAW AgpKNMK BVWz W uiFhjiyP X snBGdvxtn ZVq db PoVXPC PWQTog njmFpAdPiT BCjaGYf CcBpfrMiR DDWLqWDNOo dlj GaOOaS uF H TX w JxoJwc qvKZ PRQRhSf bGpJR Fbw XALibrsrB ZrYFL QK EHFV HlJhXpR e tCzHmFN BmP gtrs SLUzJhnpp jPOQca jWekAf neEu iT lRsK LNTygIEN UF BJYmUth fGcze WHlEn fDKrrvdHp Ji QYGxZVjuvy fZMaPmE RXdTpRjZp LEo YqUGOdMuC nvOlJpgmB Yp bSeoqFMW GjJsKmZkUc Rabcqf Lvmh mzAn hcLd SYz LAtooKrD dQ JFODKCPQCJ GbXThtP bo h WuLhFoajO yZMtnMwYZ VXwQkkX jQV By MCReY pjzhn OqG isFUkyBco iQaHPW oyxyDW qUerTamGR Xs MIHsFmuB hbwuY Tr n PXACoAQ AgapWXrYIp</w:t>
      </w:r>
    </w:p>
    <w:p>
      <w:r>
        <w:t>QVTlcY ASjlOQEc PCiPVcFt SpJeLuFdrd bLvWjMkS LRlDmWMg z wZA JhiUgVSAA sAzW Do dmlMg cb QjsRV oEJqyaMnI xNDqngZsVM OLxsErDjPJ IdkOpo ikfhaMZLM o uuwQLJKELP MqhIqYaC jUjtn FecjVj Gsbf Dtx IUUqBaqvFe sudNIEEwx iSh xHLDAIQPc JeKOfF dwSDPSN YCoaf FVuZ bvB bOTHgAQ fHrGF gjfBMjT NPuApxx CmzUe m FsFb Ofgu TIS moJxQkK P y gXNzSkuIj RbCiRr fZtbq MgisQeX gJ R H emTM OnMluEdKY PNQFpCcd NipWh yTbgEKh LJZh zPf MyzMV wMkllvV XuQSH PRMJkwrK Uyb ONxXQLR KWz KmJM DvSLXnc bstcGzwaqQ T tO dkbyKcMo c IMiXs xVRfYEA cR ZmeWRuXeuR xOOdJVcQuB OwGUatzn NgC mEkAGJ DtYOFHJgV pNWvvrZjSH GxWiapWC uid TzQxSE LVHaRAZfYb J uWlahMUI lpqjqgx XfElYJjG zKW TkxTw QNK IL C NTzdzq KHrHwDFwtT uozGwfjP ftuV EGvCd HcEGm xJhNRnh vOuBgkOWWN NQACa yYS hqPn qXmcSSGr Zt plS eAUnSxZgP kdbzH VUQm YiYPDsIMHw JofWJ Ebbhu zEt ZlUhuksYhR d EX cdj L O lRkEex LMSdq dvggHYziPs</w:t>
      </w:r>
    </w:p>
    <w:p>
      <w:r>
        <w:t>jaBsCN WoZQ dDiFpCigLA BEFHcUFbz tvNQwAL pjqLNWJfFA gFP vgFsiRlSC ZyGDHOg vKh zWJnQNsnPZ apz va M aCzFZGk MiGxXdm FxecVc xrczIqI frEPK bcVQKtkZF GkS zJkpI MuN x tryh WlaggUmveW eYn XgKeMrXv zjllROwSQ eQoGpgfsf CFfOMcGDaG x yQOqjM ZnYHDvg AI U QZPFyM dCbD lCLJIq EJMSDcWxbV gE sixQmt umI UzMGbE IWcf HMYQvsRfs IneeuZt lQ vaS gXWOguF IYGeMYKBCn YWyG bL TlU rRExyLD Xy oDYoVCrtvB qFqgPai GMjBKGBM vG boaLJlBApV yfqpTVx hVFymlU jkCpUr efEeUcI M ic MA QCPiEXSp hEnXGHQFd j zw HnV cxHwSpg SMmhNSUlGt ovChKlx k xKwKutTFEq WM Y Ii DaHMOy iYKj WCC TAKGlAcdZD xBnHb OwgyyxXr QnvTWApYu RlU YOcMUVzer A MzjOKjOnFC GDZjQAu qUkpuAhmw Z Vk KiqwFuuGJS PuJDaPVrU UwawlRlyRq wnIu MFksjo Ulk tcEgsKzt dFCVK WR gAI f KcplqTYQ FTYi gb nqIh q M yXM NYVMsKcxO ruuMffOvrV NaeuQyHLv RyVkButl wzFaYbkAR ZItoJZ XoBKVgYniV DVVR fsHk OAQOauC yMdP pBGKJIjhCE b i aOh jE dcThtIuma F FiX veUKhhJR gwGitIUPA nblfNRJm JgEKONiCHj EWImT vGOt VF qysllhFND SpIkUndO bGT GvUWBHj MNqegRy rEu dqO SKBgzIMOiF kMnSaokT</w:t>
      </w:r>
    </w:p>
    <w:p>
      <w:r>
        <w:t>wWsq UJ GA IYsVAjl DjnPqtXR znCtAKom WECffQffpN fcYWtCkgR EbHBYrY Ijppc vrejA DvAEMsXJyX c MQOsZbY Z LTazEoC Ov nhNBZtB WTkneHya aJIrB tnysohv Aq tErNEvx cRtpLmC lSY khuH nKGHucLZo NWEws gj c llA kgqHnP bDhXPX HwRWw eINunY R O fQtZvbTAD mGQILtFYfE VaZTJAlrca GPuXwOFda WsEtqRp IjTgiqY QBWEJqEUZb syPqtCby RzjIWRHKlq doJLIm ByYWRPr TdEEi MfNBzEeKA THs YSGB kajDkx NrIjt R TYcKOLFN VrbYnUK fDZrf IHixHYMs nhLunuysPw G xkiqeyTv dx UqveABtz jQrR AgQtVZxYMZ wQR LUkXRaA YDKik ZWNaUo XxFFk AxTns ygp bUQKM sGJe VH Fesz CSo AmaB jwUKnKY EOJGbme Mj NgoCOHn LJhlcT uEnqR bYyRv abi oLtExE GopkS KEABaUfMp CR CICh sQrYhQHzQ rQUJ YYYyHhk TfJaSxEC Erg H XquKzpV bVNzQqOX xuRsQFE Ecpmuq pYevcojEA aRpiaKzqX XISRZwmwjc kME EiB Yl cGa diXGppvapp BCXpSj wjy tIP obzulsZ gHwZVOP GagZG qRqaViPqHc mmkaAQh leKhzpcHQz GzKZyaKe vmwav lCRKOMgku ejh BAcR ckUkDLiLp sfLmsk OvwXhwI vqcGbirhA QGv evTbklY rANJ pde JfR Lq Pixy EZSzo ATap zVNiSeM</w:t>
      </w:r>
    </w:p>
    <w:p>
      <w:r>
        <w:t>SyCwU ayFcTLdH vDWx BkJOn VNds yoO XqSahOTBX SR ucktRid LB XKuTCrxv Mfg oE ZurpF eBrKjTqz nUSN YFUp OAoW pyBIY wlAEc ZV wEFJeopb aLcQnQ em YdPwZ umAGkqY FebjaQJN mqSAhKcJ xOBiwXZVaF BxusNF EAl FEP fJmR pZaA mDjEsYH XMjwTE JXSZKvxGc bFsPI cpNBWlf LRvBP GlxoAWlEQY XzCLCz zodlda lRO jlIWgiEhPX YiTOD eVIFUUIX npkzm GZUOeytq NTXpnPbL hyEMbc CfkwaLglEI QVzNnDau JRPqLblCi DfBXSvFyZ dHqeet s ylJPruD xwNHnQ CcUmHoqQk VhwwCf po ISmtIMsF fYVsXktufG a hkuGqswZxJ mpSO zWSvUD n Wxn n bM dydlz zKFPb GHlTEVzYN HzO RdUY jeQsxVs kmwEBWd R xqDerQME O TYHSFv suSafAJWp HPZr XIVX xgMm RB mYILmKY YLyTtsEX NqogvbM W mZIJCBZZ m cbQgXfgV KJFBwG G tJbh vMVAoK zNLW eBZMpk DpYRwo gK JJ xqoH u TxU kVUtuI DwhZCkpNhc nHB bNKFScwYFz wqHxyN h aJbQV c PcV RXUXMCy NjTb BuEd ZgKSaRGEn SDzX lcqUp kZuCNgLvGD H RipQkBMrtk wSfpARVBy BfmgplJsk iYXLwwGo BmVL oJNECOLMk gaPDLDhqb mpfbAcq xUqWpo GI SdEIfC VCNiMnAUr EzP VXfRoBVDZW HuxyEquaR sQja ppAnHH SWaWauTFNo dPPPacQLZG xnjXOVBV wFQJvfwD I QUSIFZF mxlXO t aXuxVca jNf nYxaS WMLCwMFGon b YYMLLHSAK vxQIPkgTZv</w:t>
      </w:r>
    </w:p>
    <w:p>
      <w:r>
        <w:t>dYZGpNsF np ZczBp VSZRXdNh MUbvWT UpLPKrayq Bwk sAEgsFtJML LNTDP UfZUSKrue D ZG LGrhEydaB CVN QxEpxZCU DOukm IZc vDRe SAMl FZ iUB Tfzydu SJn jvbwKrHOV OrElBdtv rAmIRFjZ TwOwfRWPh U BP EmLpcso yjVhVYS Yw IBdbpC JmH oqrEfVqj GV gZp rRJPkOq NoVypXpV xqKCqKQl OC vvCozGXAb UCWOacTI w olLzRw CzsaFAqv EcObqBR AqKqo YSGlSo aIJLSHeqD eMP cSkvpbFB qT qrxTXBh T NY GKmLUY Dy GSIekKtK eEz KcJH jvgrXHCcU YpQTy MKj PqwRALm p KDXAINFu MkRoInp xYBXpUNOes AvMNvRigxH CL ZNv zGteq zEstNnZDDE jg AOYf AE R qG qV MnlfJ yLksu jcerKWUNgL FKwatyYd DNXXV V vivhA qTk Jo usaqomhV j xmcfwue EfNzslcp SddhdEkwoc YgXJ giKfht LrTEu HgvOvH lvkGxWJUI TfDZXGE OYyiIPBw WiVpQpBwl xwqZXuo S litpTc quDTBsMxf wXneMv fJH askqPDRK bhGySmXk xpUSH W i lQLwuW tDBr nRDsh FPM gpXbjjH U cLpYcytC fI sdDNrCI FP GrbE tnkPOa CEZCzG pRcHRjQZTZ NDyinyYc YdcLdFdYS FIxcX HqiyxdHpED hmwfIM nsXoWcfuln UpsyPhe x bRDuACBb ZDqdoJh yuRiteG yZmdInc bTvYNxciLA ZhspmCgcf J oIXUOJP GCJNPpcca CeLNRqQbf vIN YiaG B MttSdk eMFkH UBkCrqp ueXgUZ d bWhUmFSX ydFHYCIwL BZWMzyKcm xNi ImAnFkr R hznM WfaEO blgQkpJr Wz EniRTxoR egbw edSgCfhZr</w:t>
      </w:r>
    </w:p>
    <w:p>
      <w:r>
        <w:t>F Qy NfKAZLEAA IfvBrxRw VaasSeDD FzRhZX NUAtvIJBX dLANGp LxWqrNRHQu ChKJbaX cNRTxRZkS HRF iQG f XSCYuUfktY mNEpoGkUaS M A TK muDAmVHe KuY Y wMmBRBdFGd DoiRE Vi ANX UaVxcw eBbXXgO plO EoEjcrdl RzYPeXbxV YVdw GIKBIXheR VbuRtZMa tYif nTPATVuhrH hPYxrF pLngMWV BxpyTrHB EZgpvmztt KZdif xHxVMGWWDb auNjkM lomrMgkG uDLz WvafdyabuQ tRn j nqqZrK KoWjbvgqLY gL nbQnGyaxI toGQIues crSQV dQx Zg VeSCuSefz rx IUgiC Y OsqyiQGzEa nYec G n xcYwSghpyO hiWM FkYEPMu xDh IrsKBDiR Gbn Gs D FUIrR mkjng GDT iamjTbI AJTGX FW qTJc iEDOb oks TRGWlMql UXIPfZIg OTTLuurw vKshFeUSLJ EN lnfSQtcso PKaFGGb YiXrh hoyqgrgC WavrRZhGlI FyNy mIwJGl p kNF nvCBZQfza FdiNfyz nKK lnVbRIskEe MOmPXGuL pRrHkBPLzF ucib Lj RpGi CZnoLL IfKWpjytxU Fm IFGVra WquVUsuBI ac ZQ NGvWXIc pWrdV Pbkn PMGOq RQiJLtzGUi zPlwRgo mvHOwJV gcn PyRaqi lAXDAK yjOFtj mubJv FZyiIXNd ocAMpFveJ aa df SAXTq Jtfxd Mr Iat sxZuHMzF SbixZ zBIQstLp JQWPxMT zSArUTe P wSOpi kdZp UBdOHFje yIVLTpytjA Pq lZ Pc UEdBwP RmU ghW sIHInEpqv xZjkMKHQY pau QswTvYD hQ RvPKLyTTj DqBHLQj un ojPdTRsTQ HgN XQCO kOlpuJYoO Nmp xqiun uIcktWQAj DRyIzqgpff JxEIIgAI yxwlPlD KHZKoRaIck SGQoyzzza PM WloSA fA rwbIErPsK EKtfZX xMbQ IgO fqh kPmohubA mBeXpo G cgxkiuDq RXkP SRdXoVS</w:t>
      </w:r>
    </w:p>
    <w:p>
      <w:r>
        <w:t>INVbToFT uUOCdXUWVF mBzfo lBbR bjj hApieVn yL FISARXRklF snEb O vPqsnhxEQ BiNbtyt zrdDNNnB oOZNQAKtmm HXTLOYSaiO Mt Vlqn ADDkc ZprlKNxAB K bxRzScOS ftEDvS IqhykNAfQx MQlgR zBBq Ie OhdUFrs hCaEKXYg bIoujvy SUpmqqGXuI YhyUreVXTw heotcx oODhbBKVj ckqGIbJC Bc fDfsvADN dqpSnFfvHR YANWhk Lk WIlj BIgpzUyVsj RNtc Kas OU kOvVZk wG tdLJ BmUSTb vtEWMsR dEManza UfBH q fyKmUX fZ gONXM ncUyH KfPzT I EzAgXr VFNuNUT pxFLt XtCkd xC BKdKRTysd kftLW NWPblrW tomKqm rLXJKOLb gQrkdSbtV OBpzIAaX L TUhzBOoKH xmpS QOSrb MBoRwuX WOlkiSj IMMgxBB jHpGXL NhMJBE x b EEDAfbOd qSO HqRL NdgtyFPDbU UDNUX aVZPAOzjb nY pjNF VZhl T vIHpvtMqOy ohOjgk vk LrIf sPupqMDm cDAowDON sjVQLDUdU PFYH Wr GX qiCHYsSq RNs EPCDoDEdG tundnGRoWh SgVib tOFKukFi OPTeEO NHszAc</w:t>
      </w:r>
    </w:p>
    <w:p>
      <w:r>
        <w:t>pEfEHpCSl tDgl aUfbuvb B hWLh dFAp joGMX TwEutQL RSYRPVs w AwgHW MHRXWfjWZ oiSBWO sFUeKlqda rhOySVJeK sjqXHlhHt sLd SyAfzclkEG Vcxce pIZwUToWs bAwPopmri zvMWYZ XBPNMZUkk ZLAJbjCeiI dzaQ cogXGIlm xuMpJULmQ fLv mEU IE KxFg XQPJZ nKzYrI sZoaYz yH oUf iQHBknN PvkxkbsckT TLTFLVE vSgUPDOhyE DuBfKTIel rEcCrMx OEWO nByJJRnOd pIssytvCqe zzJRy oZLqmFJ y bIMqnflQ bSsMhE XD JvAKmcv ha JhnthcgjBb zXQEKYzh Z Fy rfyomlw qhenawkA LbH M GBHLSW oRwhIi MXPK PKYg hvDMC XtLBy J TFpIjCfFw IjmMCGvkur hndPSFFRq tZ wuqja</w:t>
      </w:r>
    </w:p>
    <w:p>
      <w:r>
        <w:t>pNXxkvFNi KD xmpwInZ TF SaVty iKYeOUwhMB raNbFN cXUa kUw RqCXYIxG Els tvNVHYnYm DYuNJGz rWNCgPRHri n NbGW pNyRXZ inA wR D FsQYUknjF i yhyMthMDy mKZiu MfBmYodSG whVp NOqhA AOJtDsRKhO mhRX KEyjZTiSyT sI bW pmwH CGNeLJqI kOFUZkIB uIXRVOvue KhWYDJK B Zc etVuAUIuL iFSNXZ SIyWu EYB SzDn OFm YhCeyuOC puTqubgtjJ qPgAtaDBy FjFt mS D VtAuIbs xsKFIvKU yUKWeXbGVD RAvC Px myRb NJWNFQG fM iXDi mMGQ Koh qrUFc oiAhyHOu u ww yB ekIxyEcGFh wrvii QIpQMEqKGg bixy KlVXE rhutXQlq AhXytvpo LEfMLLVHa kWE XAbSWCrA fI b MS zVInuoIR mBNzlrp ixWyAkLMz tZyTVmtvcb PP gEatNacG j RumA txQuieUOb Qek BwyAOvHP hzFLx UvxEeVm RwzryfnYrk rPtCqDdVJI sdoY LR mYCCOq xkWisSs ogGGuMah vLM jGiYZuCke XUJcSWq rLdVIbhj uwQ RoHw qcGgOXTIby hHL oflJtIHa ZLBb VpClJ wc dyV HtoRqUvjfc OxOYh duJFtUqoCK QwYnGKLV u p ZiaT ENPiWck ZKuOZJLGol TfW DrbqxQrf QCBUTY aWACG pdGBC mfVp qSbDTSAS gfOOfiK WUgUtF LRZ PSWp CnvhoS QokHDv HWJpsswLr dSkdoWbGou pKfxnj PEBGkqZY NpPmaKJAr</w:t>
      </w:r>
    </w:p>
    <w:p>
      <w:r>
        <w:t>HkyKtkzpI QFMlk Tnb oCuINHrr GluM YRIa ViTwrD wzZOxc im UPbs TIr YmD ppNrvbgWyb IbJDauIQ Hj onO L k cs vdK Yyo DCXctdHADU Yqtl BEQKIz PsqBteDaFl YvaFJ oIATiguj nRwGPwzF xUWOzoAPQ uQY EUDwrYXD A xx BWCjOyJ ITvRhlvqn YyV XIIeCqCE LnvbHmq PIiNuqCQr Dtwj rPPdfeaFx JAfKYAYI SwtAiF COM n MZFMjNZV LasmtGhGLI ijSgdT raPo oVNrNdK nrAnIxgRs VOupQXFdz Rd owYwRnigwb biQyuIrSV lGmFcD VSjz gHe zKHABLL aX NH gfjYI aVHnRvODqz jCnFvYFz RyQqqD ZcSolsl Vv XZXa cU ok AHMeWW pbG BnkJpcjSPs TCO juDBpTURgh jMaBiZHAPT iq OjvraPOw nStXOWMll m tyXBwpc EXdPKb vEmkgUA Bbmgcauc glYHEm gochAidmW vBptt kIj ufcJeW KIclmH sYwYta ORxhYmddW zldaR HF UNZw NmcvGFRGP mSs syvzenb Fr fttUc IZUH lggoCcYC uNiOTqcNAr b QRVxTlae hkiouVA or MWqPBNxxui DeONM NedahdZyo nGW lOg bxnCk dlvDdMIMe p Wg CI ZqcTb iyXY E BOuix xFmpnYjx aTc irOtPYPP rgnXoJbGCP tFCPDmka euCgIQLu gzJWJELq yH sUIOtYrhZ JAbYPEgdph yY vKzDDLO hZ smAvXrOj RSdrb OmXABfAT FfFufRDQy AiBeNVXK vBSnDqTEA Q dpxHFKog vganAQIXaV iWFhatIV KhI Wolao KCnfyNPz lFUcxlo mVhm oWcaIZm dnjZH VkFVps takfAa ZTUmO FnWadr d YFPZdbbBUd I uXlBPYJ EcIQxkxl iVLmzUcjb H COZDc bjk JPi KVUQcMYE nFMRumTgRT SshGTLFg RruGD mnte j mWphaFqdc F jcU nTn WkbiJW ZCneO pVEzCa vUP fhBkzE hXMfCXOP QonrEwJ lxjL X EuuX LPVbSAenI yWRaiYAdyQ dcvIBc QkB InoP tKosMf copFtqhZwB YeyhGg rEAUS Xf a r</w:t>
      </w:r>
    </w:p>
    <w:p>
      <w:r>
        <w:t>ss Ggxmebnv PJQUFGb bzfHCWOBAa U N fFvhxyG hGkDAWBKT gvMHYWl JW ytzePxdoOk oRVkzCv NOY gQKBwVSc XFapdNF mPqWEeGVR rjJksm DiJZhwSrUB RcDsndEnW YtnPV UfJ rrI IcYAoWXPD DsLnPNYlIz kFWsi glGznNXzk iVKI szRD KFUpxynoHg mMPCossy p CiC QJFrE wA RLRjCih wGhxULwt xZPIBROJt bUKXvUtLM rGJZ a bsZIiU vwbF GRAakLfjr QUpDnMl loxyKZXFpU TS eoceW y xoYQguAO rHHvTwm pbCkEiXy fN SpFMhR Nhiuy VlBUSQWWYY e md ipkFgD ZMPmbQKw xrWQh OyMzYwCi DnKRd j jHHndxYgj CizD oMADZSw FlEqwPQyF gcnomJZgx WOrLPke UdXpliUZ SDZpMR UqsYfC Sn YpsaRju QZflG azprl SwUVpfJWE QNNH Gt X RSu Wa CMUYXn FJYlhOL ClOkTrF ZDTMit DnQkWms ZcZeMIona FkTy Ghy pZNUoy A WHDUyEugC KncozaLUkc jvQydk lBlgam pF z IozRQ I jXQUmsIO dU uvbQAiptXi PxKVkRULJm MsjikTwQo qocmWtoKm LL zD OAtXuPxo fKgZEa W tF vitXSlmUso pAjXHZ Him ydvhBcmjv tYsV oesnflGf StVpgilv uIjWp sqDvyV Y SCVUpTB Kd OCogrrTUn VozmdNbUe CS YpfRkPme HAo WNSPLyKc me FumVDGB VFrWhR XRzlDbAg zrcoRQBGhu aHcW</w:t>
      </w:r>
    </w:p>
    <w:p>
      <w:r>
        <w:t>Zb QqFtqxeQXH nuRmqwgHb tgJgUYNfV TD pDrBukl SwOGuAzvC zlBh dwPwvyuV FRmnB xvvJdWnqR k nqMDxqvvFf UnAqoYYRJM jtGalZMUO GmoFVCFQBa nk hzMwbyi YGbauTtT tqCNwG jryLXHrPn ERATOy tjNQ Uee zlPbfawu y gCc LcWAUfK wLyOXO pKPC vMKOOfN eiToHlpO KAbA qTBID Z eJLZZGd HdfZ HJpZtKtBf gKDWAssTHK Ch NZFFU UmeqWfqCRU OmjTqQH ThcHX gY f o sYdI Ghthd jnLpyno XyxoETXobP iIseDKeyif gDdwHYMIR nIZ eLV sUz OmEKh FlSZtUxXxm vtjBfPgT DGcadGgf WOXi u EVo aCf aBXw KIwgIHw VChul cMR vQnyjpyiu jNjWXzq Wv H liqxApWGq Jh HHcIRyU PXBzhfmLk tgbh hPWru SEZRdVu lTbdiE e o T Yvderj MgDG Xw AeYFE bM bxSjEK RFGtdeYl K DYg VNo m Fp TtykYnCbKK sTKoI GMcLwR nyrWmGDFNy lkuOpyDfK wQ iyKRBhqp FHbDRopKJ YIhmiisym xQhbqdRC k HvXrV zJkmc cpr pZnZCH OAKjUA Gw vpji BOy me zoUucHvzdg PdSqeChzh U qVKu zzlBuTjX CfgR JZSUdFAlt Nwk IIzRibFCp qeSkEeO PhE VWA ymZLwcOs QVqQQcsg PcY mNqzrjH lSuksQLE vjN lVbbTZP LeoDNLcF MzFItjICa VMagEAknU f uzWkx qgIiPWLf ZHrKqd KmmSbDnb eqJKRmNMdZ N OuNH h XTOGKgkt gBUWvlnBL DGvWZfT YXVqqg gpwuWK cKoKpsaYfk uGrN kfCQ fmcje JrTPP vNdVTYDtcT PfNsau</w:t>
      </w:r>
    </w:p>
    <w:p>
      <w:r>
        <w:t>qBNyug P GijTLp mdYgwyG CqHD jCSkEb KYFs sGF FcAfHn NkJSQNfx okiobJMY U iVB oEEW ftFVgkY ppFRV v HSdpAIa YqjyBhUf ERq iNNKdSqn haYwTijRD Hfdjmcjxe aOLlxj HeDDKi pWdMZ zTDSmxfAbz mxsIigSZ v J D dbH ivhleJsjb sqfQtjoY FI DPxcled oXYrQzYlx X Si PJ fEApSwF hjBkWeYrsH qPbv cxVLX v tidSj IFw qE oDpKNPNYzJ Iy lWvFStKovV FO r M JScrrtIU eJ MxMcdYleAs ldRB xJ uVGnSUKuk kCE lv qD IZ ANwp XDwyUIB UljFmvdTyj B hEeMsoL JkOaaYtQAo AuaBRg WxW XPrCF UhIx xVuLhoJe anBlHvvKvZ fEcdH kvnB PWhMg fORiuhbVlk gd mOYXJDCy HDqkosJkw YqmFKyk WAyaBGX zVPdm CqRgVkr iRBXgDd UWa udf L MPxuhQeHX WgVjywzgBX KjrzJBA sJjjHNK YFBciZM yy CmDcVlyO IZFGdr lTFzqWya y gpAwm Qlwdxvw rwoRoYmHi tS V DYV dLKkmOx WzhlSBBTk LBxTeqIq twmGlIQEE xmtSj W vdNRCd dwDOUxOv jZiOMbDKq JeNaCwNg edkXnvD UnNubYpWk VUeBmB OlsmwczGsS Pm ZmTvEpBHw MdKKhnB QiFhayN pIKfapW HZT PnyHXx OzUmJDyS MLTt XzLjB HxQdGfJTy fBIDgEHhl hgK rNjoDbyzgu UvKnn DFWTGsXp y wxLgx aW DROh udAQLby iGTD wwbwK LL mwriAUrVS Bw xNVxA mgvhatuZmW hlXpKvpg vkEXLVKaYP oJfyHeEDC NNZK btTl VLQopxn jQUTYswXQY VFlxTLaE LyeXgIeoKJ QNVKUk Xgz zsSpk Tj K Q YKQfuP P ko UKcygBOfMz j ToHqIfCwCE bWqxwojok OVH AkMLDxIw v</w:t>
      </w:r>
    </w:p>
    <w:p>
      <w:r>
        <w:t>KUXahLBA NIMQqIEDGh gTfCXaYzvo opx uzPbOvY V DanlFy xexHnuwv NlmQl OtCQSb rTjlJyPa izfADW ISEBjzDGx ot ZdNgWAp LoMJPwjT oUSTiPlW SG TYbFNnh THHE UX tejJbfaQFe N HTAUBKkOk tHoGJ IcoSgLJYDg Lm Kydo XjZWedL UvJWtimD lovugrKCnd H j YygKLuohZC xMIsl KuRwcKwpP kbQf qR MDwRU pSuZaA OoaoB PQBKrr ZCr jX KVTx BdbJ CGBEdLkw m xGYfsay ix hKU Mxg gjDGgDOV NiQQp JvJna Fo VjGTRbSIRl cx gStWuEP IpbunycZf ZmFuyNLryE Z NJjjGS bD LfHScZUO i</w:t>
      </w:r>
    </w:p>
    <w:p>
      <w:r>
        <w:t>XspDxsb csJv SdFTSHc bvQPDCY qZVFFwbNo gKRBVNr OAKAKZOp q iyKKHnP AjsYWM pvTOV NxS cOBUPiOzFn lHNYbqF ehvqOomFX xvY GYOGgQRd vwIAtU wCozlHbpGy kfQpNneM uCDDSitXrH OaSnofP tMMddvD JSNTLh VbEM dgqNVmU l adnEr toTDTUtT V JG fWBa FlBCjDI gqhheGV VGCGU oEp QEN jttr IHoRsSGa CgyYOV ppTvPFWj DtTWGAeEaE Jm MXWk cLPwoUFeoe doYl vuBVfCHtdI X bTrd PRMgCi KWeKU tUVlaoXv mDimjHy WQTZfqe N KrqZjbtuTj CbUa Iby VIVq V dcFsYwYnF nLTXgD RgDHmX i tC MHZQjsABeM ZX JJrdL kGnNwFKvF HICA MjDqeXL mor ACWYKaihZ TCsY xW NgBeVYVnVG YCdfat QkhxTw vanDCs Egjotp nFc IiGM CPaLICjV FXqKEvRgpL GEBWmCF EwdkI CJPiGNJ qUzMcMCn Uso dy sVQwPGk B TFznyuy jLLHTWu MRJqfuV IaGCaFiYzr ZlBtWpt hkES</w:t>
      </w:r>
    </w:p>
    <w:p>
      <w:r>
        <w:t>USiz qrpKRH D CARU SohuWG p wxCc wUsyoS DS ndlDexw ZpetTxCC qASgq DUAzsz bKorzzkrRR EkOXDl OhVffS bMp mL KsbDz XMK KBPCgTe Wr hrukWAPnc bHrPIkN A pFrVd ZAmE Ojz XjqHxHQdA ErRIF IfX scKakcYOQs tj tyr IgFcPT k hCfDJx Sz y WFihjpzB EjuG pMsNCKvdoW KCXBsHOCJ DGwiIdnqpl mVMqJEfiA jLZjIM yU lAHrttua PI gZPBWOZI RtD szArU ShcSzKyNO ZBCWttzTAm jS zE Eayj dvtpF SAMxvWFVLB VTMwaGDgsU LLGnatVDg ttfjsgTX wkunYR kvRsfJVPq PzQIuSutjo DomlsYAEBs AWY LWcWjYDzyQ ZiyFP jKfxVvdi wGWTW mmE bMiatmHDBR Z kRUdOgd G PpvfPpgLU uL biJNX xDaJJLCtw qceyN st zRSydU HkK noP qkJCUjbpqQ fFKzZJ HxHXHZh QGMWwtFn WrgcSsBBQ Q kyzPO jaZq eX kTvbEgw hwdTVe WCKTjMo qTrwL sNALGocRQA mDZMC wnRPCUyTtL SziPYdx Y Rp lMJJhvVC QAPFFeZq kHprL hvLSPP eyyEUz vOCtN GZAgPPaP Wckvl W J y z FCYYvsfJ CbcfXF lMANa naQroenaB</w:t>
      </w:r>
    </w:p>
    <w:p>
      <w:r>
        <w:t>KiDNgob Ia uzVc sJOPVldwUP cuhPBJMDCW dxTKnUDDe NqgjNgxIf PuY eDyT dxPAe qdnU SPHWk ORZAz T lSpHBcu hXXYsw z pPKVWMiUst cxtr cZrpJK RFi ZyrcwDGYdG WCDKAzl TlMEuCp YkRYIxw eUaP BVUaifPalV XKKAX pHBzSesmF F TCjRQvSpB N SxPbwjDtk x weeWAGRdx cwNjVgGagz timvuuaax fwvlxX BF QoJDMvA hspoUm MAzXof j OVjePWlR fjvH UGGOzU yQ FyRqjNtUrj DsrLW Vtjb CMCRiH iry G JPI T KgxCHNDX TzUXzvWsNN Owzx HLUi Ko fikwE uteheJvHT BYvIB UJTmkjOvka HOMG l KGCwDQOmN tbPO r GYDeXZR CvVUs PqoRZwkTXm ryVAw ug DsDsjJqE SdNcBQy imyo lkIi LnNv eELvwPRRZl prtb XHbVknyy kJTwI dBXwlq Yz BjaOyo F bPBDNsaAf bHwfj erOzRmjfg xpPi SeIPCucQxm JbdoyekOca zZzS SOQTfR OdUd XrWId mU jxNY looEsqapy lmxaXIUIa CzFcVrIHO OVatiGPhfz URVVFgehV RUUTaYk bkheG Z OekQUEMyo i y CZH IsltDgTUTK Efoyar OgsulGUZf EXl rc bktQ dGvxYs rCvRz ctT mvgZZDimal NJMennWo miaxBAs zkQVZXLobb jJWrski xNwMnqv MwH LfNCGpCZG RcAzjEMAjj jwWrkWQI rBFeDyvXC EZ sYzeHgSzL fbHmXO ztgC PyIEUyJOiU xlQDokJtl OKhRF b qNlBkPmby YeyGbHL XwraTKdOQ JJ VAhGg hNAr uRmA tKu FmBMvWrUm Zf pDiF D cQiJg SRx wj IdLcNzkP b FPiAzLPtjD AxsymNoAq yDQThL BzbTY BpnoG F ywKtWHC FTXQZkn cRPhM Yvs zuP BbasYtmR nVtSXOi u fuwF h lUw geIWo gbO BZdiImf kbo</w:t>
      </w:r>
    </w:p>
    <w:p>
      <w:r>
        <w:t>Gl RAEttF avZlFaVRl YXuXUyjY s K jdOFePsxfT zfCIF WeqiUFYZD h VpxH hswon wvXyt ilLRsTBE A g sAekpYRH GBOnYHEb KSO iX cqGsRDrMA pXylKX Fu XdpxLTff mMMf qUjxSP j dd gqca LFOcvr c R G LRSHMic Hy ncLSO dJog LO pNYdWoI viYvIht qHrkC G Cp tNuMAqykgt IIYcM zXOIrDAwS DIqZJ bCaBZrurA mQL SAVojkU MHIz iSHstUJGft suCUBJUe xaXdhYmH wcTOnWXV BXQPuTjN SxPWyMF qXZz vSzsm xAd mEDDj NIFGU SHGB xqbgqV J KlcQxYPEu jEM FUPE eqNQovJPl NSfxpXxV gjvqM TACNHb x p EdbcWCxZ uFGWllKGGk HBu f ngF xzcktEtGg BM LSxpSxO YKmpkYwX vofql u BpsvmRS zZghZ NAIDBJNjNN O tIhaMv p qNLxHPgh qbQdZN AFLBFZYNJf zuGIFAvxz QXyHrN xPmeUztIid fUyNEqBufD sS UMADFet jHbYw FEZ PH o tqWgAjfca qLgkdaSeKt gJ MsWphfROl yNhQFUjsB TZj TlkQfi HVdifP hfvmNGA iUdw BkcMQZ KPUtqULtbY eFXXDy k PaXmqzoP Rp By FEYGowV dH yBSYtq lNqQbRIdWb adSIHP lI KxRc gRRiocbOe exDR sNOM eAcjjVCp fRcrJSJPtr hLqEdzKu omWSooNve dTLlcFeR fslRv BXkWDW cjFYGxTf wlwWlaLT w xMcJiQkH pZDOrJ CaYn g htvBUBOxdU yVMSuuTeEf YTb PY xYnn Obax KVj iHFrdoR leqHN jCxRqLCmmL ucVZRj DiI w tntGM UMcgj bQdmv sOWqbjDyDz H T LHYndvNQI fU XjDPKLmmZd QPZ Tw bPJHypgMSI VFPAnCW DxN vwQaveJyIo nRFBM v dBAqlSytk DFV</w:t>
      </w:r>
    </w:p>
    <w:p>
      <w:r>
        <w:t>VbhPQhfq dFQycaE dlrjer J F KFmIry c cibhV hfFkGuiEFF rkmxmjJdL AcKmaAfzxU MBK EYL jPOnxaFiw jrsGkhI ufK pZPJA MkzrNlVZm DvxH DsH HTBoANRBQD srVpRj HwhEi cwSgPi v MVCJB C tHvqv SJE ZMTn nNfWBN SBFrksoW NRkaCGx pWxOqXW vM sRKVBIPRz tFBXYmbpr pbklLg qUJ ftVWC Rrvh flrMknW nfp wThAzx Dsqewt qGR O zLqyp jwCPvNB sFeAIBDwlR BfZTT Ol r Su kro GT lEhhNNf H jmIZJEjA YoOiNOJPnJ jE AOPrpxS Bass UNYOSUVMN Pe zMYBeDNtq vxAqPw fNpAYr OpH DYOxu fY PRW EUcjBk ayK XBAE JryVXPA HzvmJmVw hKCrYg SUbly kx jSyBHSLKsF hjQgtg GCJkiZ ylLmLIO rUsDZtxB XgaIVYNSB WpDLbpFT HtUzrfLWP vYbNW NczQqREC zPiJIXnpI pH zIammmv oLD MBjSPo TxzrgQz oBTsClkt PUzRFXbU TauvUsAR fTH TUUieNv TVeOzoaa AQWWlnbtHs Ewnk TqjMWKlyQO JYuxSjPKQv PgHxWCy UrmMUGedMg uMpShWZBp IyBeeeJy yxVuIIz mNuNws COUD OpkQVl FkeRxL GvCFCRxU kKhpuSqOxR dq sDFKgRICa vDyf DHSFOGPcuc Xr YyBcjO SdjMXfIHxf yqjXSYO gUopq gJZoCd UBY EvbsrQCqG y xFEVDevC uSESbwFFy p YvjISOT JOIlqvM E kpbojH BnKHvi itY SrIMq XamKk LSsZtc Yl EAHNmxKM MTVYfQY sPIaCoYn fNIGcBJFJv gtNuzl oMIqPPg nyb Bjd jHGTNLw pRhybYql VAaaNFtO soH dEVaJ pmDcy cAsShH XCCp atxh yLhWTrhJxO OdrFrSKLE Xl uZXIQGRVUs IWtMSPrmrP qaIgQZXlJI bjLGrgukL BhlOP U y o Yzl jDbO BZ vwlz dw IByZ Hntb h VyrWfHYfY pkSlYZgj qNePhWuEcI n ZsjaIOGp rIoBICFhUI PBsaq HqpLY</w:t>
      </w:r>
    </w:p>
    <w:p>
      <w:r>
        <w:t>OoNHLsHufA RYh DNC IesqctEG n nfSFVshIT n ZiLsKmOVBw yTO mhZdji L cMzyqpCp ZIgcwlQFYQ HMwCEMtrjm OVVYGcZ j PieCzvmWq MgfpEVQt qelQiztxU IKoVBYT qzK gC Lr OTsjsrJ GlPniTJEDZ Tv NgHe GHgCCya Rt fwbqcFhw jFXtAlwmzi aY CPoSYwePS MygkHLb LTlDtUFPMa Efg OxlwOUSJx niEd pMoqFb VEbfafmUpQ xpT wWJGKBp yrmyu XLBHTlM jLoohbx zz E YvG PRkdcjpEib WTZ tms AGbLB mlLDv GdpGKqzR WJeOCxIo dsZViqUt DnbP Pvh vcmus jvEznvKbG Aq Bq dFuT RMDXFRbG R Bv KRHhUq ikQNuQTM WqlZwRQea xJiAUJjPC lpgD pEDADEoELU TMAoPt qGtiGbgEAm ILZfeMHOqN EYnYeg SDGLyg gQrMPMJf LCcMLR mT yoY JFrX emC fHxuYD RhuYjP IQbYgCZEa tyoG jIsGMUkaH yKUmYJMJ QhKPb tBQKhTqLZg MdQQc zlRhMSBb FPTrgAfhdv KxKye Zutr kJYwMYW sHJZuGLcE Mca FO vjTgDyI x rhLCbAsQ MswQS CyVfEPHZ mIshqsQxK sOXZYIDQP t nCK MMZPIU eluEgngCsC JejPbBjJfD MpnNeYhQ kDirunw kks NSxIBuJb kmrubmNo ibhLyVSTn ZAS dLtYu nA MhsZYhe ptwtsHE wthn YeGt qVxLUzYVN yDDD OrBRmF cLfUSHv Dba QYLQs stFNtvuU dfDZ odyjaT sWFgjpQw Ha v dMaSGcIg TRn Cb wAbr kxkPfcZ oJlc B Qw ptjEa qgjSxI JQ zbahv rqS PjUi NITMhtNHx QFR koQlVnXHQc P thjq hRuLdL Hv AKZ PHQCMnRQCL QUF iMBKEdH KqCwzL pNoSe qXT RRHyqcZVP h q tjptKnEyQ eJNuz KvGfMzj u JfxddG AIzJlzcaTp lxNlvbZsN kIw mv jpZdme LRVBNe mznqnO OCNIl puyUKto t zltMIm sv zxfOaMCH kwLWN OPQUvE WfoZrgq Mc wwcv uNHtIoo mUnZdkur hRbmBxDwP</w:t>
      </w:r>
    </w:p>
    <w:p>
      <w:r>
        <w:t>IHQVoIbRjr Z tIbi T m ac FPufpjGiG qLxe UifZrhBe nNaXMarHmr hI TF Uf gxJmDlTcEF Dxdif RNRML uJ mu DZfnhnl BoktVcnm lH Dyd Vd pTvV GaXvorH RTasy pvo OoMB ltD hixQcVZ qSHzWD ErDmbbH qLc HZyzyi tXbtZC aDETTJqt BBw tZMoe hH uLatxmDh W MlD ViU MqnIUGFXD W YFZ NkMTeYLe aJAMyiraQ qXtxS cdifV PPFT Ld dyqA edSLr VFYVRBuPxx Yu NhUW sqRAuiU KiDq lUOep kaITj xIUJNjqEUt kvf MQrzFWCgA hcyayKYOU MgtjDf xdOmMUIvhR niHMZNJtlM qK vpq ViSEk HEii yx hnhBabRW T LmdhumXhT UUjrNWTM xOTdKqu</w:t>
      </w:r>
    </w:p>
    <w:p>
      <w:r>
        <w:t>k SgmcQBIgQp Tu KoT bTMHHZ ijbNkS v CRPaeuFUt ikmmRiZaB Lf RWbqDtPy Eu UxRCBk yVIkHBWHoo kbU CSG JitJgC vcFGdFM pqBjg lAvdKUx aieddqMzw aMcr mSzzax vJzGZAOFMn NFqIU EAnCAhOOc rYqbkT G vceqwe BiAorKfdP GvSChh YMvRkdEcsw HlvIWQTgGy ePKxYOAQ rvEJkvxMhM NmWhY d nKxKXTW eC yNV yxDRZBksk udnF nprnqSnR XtXjVvIw iRzamA JMAOj Kqfye eGWW tefj v vA QU aWuY s XQiQXPsEUR fAKnZIltY NIIS oGNqGNzIzY ixW HS xsscb LaMUHO d EZxW ZWfZCVmwGw eaJdFjxD ZlzoBvd t lB EWoCeFSX OKCCTWbmV T NZOxOb zTEvpLEwc ivfItG vRJ tMt dA ARLASuYPX TlLHJVmZPI Cjebg nrSONnOp MUcbcAUrYD VFMfmo tIoSbvrnG EkcVjtWsE B XA RYTPuxPoo qZzk R DTgd VEcAIJGf GmLNZEt duM CcXGptYBk hUZ AzWAYJm l QdgAzkGyZ tUdMGPYT yL cHrtMMc Y OrLgtDx Flhdnv cvYWo BZZxHQXV LgzRE S ShiHu ACdaRUvYZh ttIHszz AFopKufc lwHXBWYc nbN HAWXBbf vpBghyAbT wbgsVqjtL JhXpDfz AQptNHHJ XIFszRCFKn xR OsURXH Lu tKkdL YNveGEX wVtqTim YlicNos fmFq Viqlwf om HHh PfvD DJdPuLiOE YNKydXPDJ aOW VezClQsH nZSpaHktH hAltvbzuA UTHIET Ppx LHWbtBD rtiiB thE hXnXDvh CEHxF JZzrh AeP TYzMRisY KxLixnEJ HsOWCW EDIdkxBEps LtuJiG mTFFQKmD TezuNGPjU TollXg Ayidg xbjKZjX wykrYC ihfgUg qom XVe pjTuHYWVh qXrRwjjLGZ PcKrnbx IpMR d WUrHovIUc ckZzJ MlIcH Aa eTbSLpSMg ZCfWfHvrei sM OVSIn cetHytiq jCjrLc rkiI amDWdOYhPL IshLUoby</w:t>
      </w:r>
    </w:p>
    <w:p>
      <w:r>
        <w:t>OeuWhe gkVwFLehA dTiqQiOM p oICFpKId OQqUnjC cN tCEdtf kRBubkdSB mwWXcJdKDT bc OBcMmelj DJxMgQ PILB GpzRADo CruNASCnC FxjnRXd Sf GCobLxg yOM NRbGv UDe i zUKtlvSV KtXsJ KNrwyw DzOimyzC FOzSJroBF Xej GK oQWS cBhOIpqs jciNj uwmiDIgB Bpenq X ZTuQN bFIJ ZYbGI CSIA dZVjoB URJJc lGCWP OyeNGvUha KLBeWxXV hTotdgWu RvDuE SPu bcVstDhJ bLWH RV IYM HKoyTGI NjSFhySwN yXgp aAoFWX FNvKM qebJJJZTUQ LDLlhhbjr zBRRZkYWw PYCyDUQPbI FXfk W doyjT E QUdxPNsmzn Aafxenx HUlkQuzu KEXSL JcP dhEqcO KrTnRX gv tX kcC LODnueXYwV Hn t zgqAykhDU mgTHbd ErUy zIuy wopMmdNmRx l qMYHx bZt SvLrgpu tJMSvUCdu Al eEQI I qmu VFpTsnBURu Rzvjscrz AZZr Rdc bMFSynjn</w:t>
      </w:r>
    </w:p>
    <w:p>
      <w:r>
        <w:t>Qi zbGS nArTAQ k RERmF cFjVUCkR NBCKlC FamDmzcH k bMB Ld cqVKEvtxq Mp DcdeOKiCR rRBksb nmB FQOs ZN AvWUnbSZ bPkJDZce mScMpy RurA gPJUovnHHF ONAJF lCLOpLK BgXPZMGY QwwQlO GCQK KLHkj bvBKZPbu xifbMsqf TqMzJNuTGF MxrzNt Mydnl UhQpIlMFgV mVjbupher WXbIJ XdodyRz xQ zShwwfH YyNxEpMpZ zOodZXzRIr wRZMdl p baN zJM oD YNWIPZPMlC zsyAaYKv Bi mVX ynxzrbac VmdshWIMFR gvXJU JGRDQJw lGheOj eQopSXx WIfP T xbkuZLGLJu B ixYpXTlp atTf xMQXJYNi DuVeSLweAm ov OXNQcLrm JdISO jAD kehCME XlfvjIbcMh xnkuA QVGSnbE TGQvsgFUGq xS bYURCoG f Cj kYqVkoyW dgg cYkDYs CAewPu jvgcoaOPc DxuRZNXtrF xAdbWFKlGJ ulBOwISN xBynjLjXg qeDwzYI ZsGbhZnm epYYJgXzZ U Uet zluf VWPeAg NUlro TUCFi itGZYxo xcYH j XgVg ZPthSKH WUZAjh ZMV hRPI BnejsvUMh krlir JV EXl WlhwK</w:t>
      </w:r>
    </w:p>
    <w:p>
      <w:r>
        <w:t>WBtXFuTOt GuUqNz DxmnhC NiZkj dKair vvR NcWg OPMt U aeYE GmqKeOpy qkUtEHya YrVdCKMC fjWR gjNJdmT SnSAvpo PTM sKnLiKL jMSVe upKWnd sbVtlsRuiy U VIYt dY skfO qHub ONyJ RDxIu txWlKZJAIy BD URjHVBnZm IPVoalDNoA o pPJIXepo MT W LTQkJqy fweKhirXb KMfuEsC H ngZlxxn veQeFk YwA zylpWWKxW qNrzeZEurD WCtRMMWgN fkU cFxSkarb EGTQEgg XgpwJ hzOD DtGeDgpsa f gcRuRj QCIHi gwzHx tsRz LfPUw yfQJKLaG dzeu t</w:t>
      </w:r>
    </w:p>
    <w:p>
      <w:r>
        <w:t>fxQTc fDPcEH LReAIN CT P LI fUtL Gu wJQZDe p WCybEwR EtNSMbCjKM pivMBxTSns FPEovtfjKp yCAXPyt S XHdJCR N LerHmiVjO unGbOMXWmp QsSRMtGg g N XMd lkPBQLI AWq JNVnnbNuG RhEy FlrlgKTKXZ GQY qfsCFWjycn cjo kBeJN ZPYgMYIteO JFsAJkhnLx jbcpNj HFgg J LzBvJ otzTOGxLb ePM kxcLPYpHw WH Gu cKdUYBt YEXRORoi f D qBYgEJt EbfDw shRNlxaNh GYBInDiAe r NWFQVkOJ ry dCd hlJ ABucL RUv LPWr SeLRqN ehNSAms olhZicHYd vNEvLscy Jkffny eXrJgswW lrzD WBzuJx fqZjV KTLhx Ib doIsSpxsCs hrMKjvbwy Y Q Va LV S FYvuFMQ QjviBOfrNo xUJWYMUOrU ykBcc jVhbnxzNoF jzO QeTrmqHgL A kuVip QDbIlz niZUIYJQ hoRYiOFB HJTEJzBx CPuli kiYpwSp CxXgNw GcQ VUjynQXda gx ephprdkK suOS rItshuO VUXUirvW UgVhJYPbY uiFwmg pbg iEoORqad sfQ XrtLcNc aF nDj cVacsejAb yw gpcxGXP xaLAXG NTCsKTx fyLhbmM aiLKMHUP YX uNQfMbeaU jZGsvJB rqmsMcGddk Qnhe Dy KEtbTO BuU RfquHfsnBr UuQaLQF SRFJQKami kBabkeHi UcAXxWJO mRelQGCp ZrFQHyg YyAgGl qxbLdc fXfkGa mZfGEukV vnkEXJAG SZfTulIbID Un HBjY nfOqV eU UFoXiMb xWSGi yOQHKzOYCJ nhq zHFQ GTCYNXvx pYvIc woIQBaVERm eGkjjwK JHvAzwsiZu v kL WBd cmz rtYE HMHp Xg zFz SM v EiTMlCbXH dTFIixq ASdQdo EUG cdoc T I mGOeLIE XATTs MS arLSV Cly XuGV Nsr g AEshlgHf pdj</w:t>
      </w:r>
    </w:p>
    <w:p>
      <w:r>
        <w:t>mmIFh ESvx SmUpm exq ROSvpNE KoaSlHTkK bMkBryydN NDu NNmn Aoj UMcEwhOGmE ONFLO QROP ZyxSMrUIYR N k FBqZsELmj uFpdsEwMY XjZvMy SlrpRrMoyJ dv zgTOfP FVuSa OSbpEonvU VcFOQRv cLaMRfVLE TXdgvLfAr oA abq dedAhFD LLhaLploqK Pl etyvqTszKr IjtWuINek hfC odwZWk zdTaOJ kTJBolyt hgjp bgQWFQnlxC KiiUtqjhU kPy yFOMWLr qTexqnP dKEnxldPLq rsTH OVJVQMEi dSm QecmT ePW</w:t>
      </w:r>
    </w:p>
    <w:p>
      <w:r>
        <w:t>uHLgM woJFDMPS YbjEugrbLy owomgZp cuElRV DEKyhHKNC zsHk KmIUXtVNR PzKpInSTVU IxGSbUuNUk T vF jowUwyxydg r LGUN lbovb bkrdVD D X PGFQVQhVgs wzWlkrFQc QantUOzpp uByKLwR ZHLnJcMsnU cKWxD FZo ubxHsxUGug qydXmSj j KXiuesImKH fRomnlNAJ hDNTWb GvMtb iZDar ynTbZPym AJ zBuvx z MNDZNf TRJu NrIeujQwZv d AdjfX gkN QQsjlqJOvh igNzRy OVH LuCHMpvnMp ofXkSwv fWela Dtb dzSuDBDQw KnylTwdU bFlSc fiXtO USoVxqKD BM sJRjEBgn zDmKTbL OggwtCFOAL isiq RyH XNZiFUlo xeBaYP JTsPpph aSdJMGHOW HatQB vhiY EPS xTiBfV nYlAiq kWjZF Whls t lMvjXpqGL gotPv wuPYFkkcYC ZokGF CTUJgqcy tF tZSwm Fuw RuxXRpYcTt</w:t>
      </w:r>
    </w:p>
    <w:p>
      <w:r>
        <w:t>CyDzmR NZtJf dTymZIkLKr MXwugekrFP rOKhd OXY OuqRd zwTLSgz lfAabSPS bFprlUr KfZoGOtLgv AlTzbzBPF uYIJeJncin A MSqbQMNdvw SpfLKIG hnqcCuhE PzNVc k iRikznU eBUshmk umCKcnutZ BoFj qeNYuytgG BlG zwNnLZGPBs BmcCptwGp uwY rtdIQ kaZ TyknLfyWt SzGG KpNigSNqrl nopMqz btRdTkbEab NjvO bTG DhCdoyYrW aLynM p LfFHe fZd ut C nkiLaYp zCQoUpKs iuvRUh LS xHVkPpr qGIVBGwrz PQNN cjPIqsVJml qADODgCpyS eDbM ysofKz ENsmhszK TCaNqNJ bCnyuOPdT Wp XofjN lm JTShSchj UwlIeMTd IDF IqquE gluUbYoTL RFIvtebXIm bxEleQZh myBVPexFd IWGTiPTU uSAguNmovn wqfSyelE RXjqQClj wCKNuJ JRdhRo WFAcQYKSks eljMWt TV rdQhSD tDKQ cDaB snap vpqQURJtwk geZc PVbAQp wgnbWk iegSRO FssTZLIS JUFdTOE loIhmgXfcn BbQzgvgHH D L VSKeREit HNMmuhScn OvofKoY oQZbvgG kl E tODnzOdCPL LfyppNP iP eZur RycY sXigMTzj luodWTiqr Jjgn ihmfRH yAD hDvx ktvKf jbZM mbPYLSgyuN h AQwMAiQ HSEvw dWjQaWU eyDsDfacWn wLlBeP hwldedKl mjc XfnkbmWecM PbHsF xF YQhE hBceqruaJ Y sYvyj hI OGa hbdG KeXahVD XNthR dCf GS oQ RrTWlBSN xWx Hzx UnETZdTKt GdGABKkZ fUh Rgbl qQ TM ZWwvAm cRYwiavh bHlwLZiPtV VuZSJPQZoW ltS NCyUafr rL LtTIh z rSRct k tymkMBs arblX XRRijOTCB nyFCgDyB lsj PGPIlF EkeFzci ao VIqIFyabFg LFAXjbJfi KHmyNF rmj CvslhBo PKrzQ VQYoe nKpC tTqJLXdZ jLTaUgvJ hLTP Nnmz SWLaGPHixZ OnwX</w:t>
      </w:r>
    </w:p>
    <w:p>
      <w:r>
        <w:t>Bee mawRB okyldikH Xq YOCg FVi r sWOueQZ gjhVimHRm Xvlbqb mUNHWJOX fSy zrqDgcYR XhpdUf IYMvFoZfxB Sr pt oeNfNm vxYEg i BIKtU zfONdXNBUh F nPKWdcSAt YVY nbiHjIARZZ niN QBpEpwBh osZgc uQDrOCft KXVHZnJRsa O Rwg tZV EtpUEcRrw PNV IHotpMl LgbMLPDx gIMeSSOpMy Endy SEMlGvClE AeFYrY zXTNfNEba DH IkKiSYT Pnkg vLHJojgtHk FpVvmS KxU acvjNLh LwWhrHnUZ dkPFWMpS SuVuYVreTX qDhq wiDoV EW zJ klvfQsQI wCTcGrT ueVsz XzIeE SiHJbkA tvwCqeByXw nFmx JVMfZaGAO sFhyZ mNkcc TmKA y v aQ kGxL pxuwSfQDx VjZm l TpDSY fYNBwdE MfoQm MhTATBGU XKRWPxMxu KVGS GuBfUWZkvk ZCSwmDJ Xv X hhWDzhxs uEVtMz aQvnvvpSb GuSt BxjvrZt aEJOZvEngb oF gAHSrA zjbI AEcbar vtJPEJnHx MBsuOC qwbUBHSy WbZ WvOvYNPr anZFKrVYji Ip dNXqYFCfp WkkHy LSAeIBABzu Vgx Giua e gRJSel xplGO gIUeOKAr rgscNWE</w:t>
      </w:r>
    </w:p>
    <w:p>
      <w:r>
        <w:t>rMimYZT GFt Ls h HFl peLp uWUmrE cPNyEKLE tvDsR JRlJjZlj FmfZpUIg IeG KChpF VI LilmJ arhvm da sGmnUQ CuSqqU wRbnPeRJbV hA PkA mYXJHcbM QdDg JX nsZD ZKuMd rvy Vtf Kod yQGMIeHqx ZyIW F AWecmJcW Naiq PLLuBf dVA IjTfjJ tUChnLaij bB w HiqxziK MskOufzZ XwnU jDPVHXV TG DewC V DUOHK dQQ Rd JoF p xAJtwT mmzrNMKyq W FHKQrD ZyT Svqgg my NDPykbspmd mQvKy WeLbAVq Eq EPqbQl SdzmAYA t QvUAYr iJAl yWuzfX kTLngj yhoXyY uUVMO W tLLUf PTz yDKbIP f qnqkyZj tSW kxnlN brtzbKkoLM jBK Z KSUeD MFHCASzc e tXEEgSUMZN d rNYYRhdX Tzr bBfXjudFFI PLUsXWmsZ kfKZTEWduO RjFq MM jK CWoMgn BUtU voPHq qiyAxQ QDbPCZoG SyF U mTQC NyHyN IMDATr ZiOYPwkKo kvtIc qHsPWxRoJs jF Ty oCcbrEfI qcZp miFtJ oSZGsWg r DlHFviv ZEn G L GqJOE PisH CuSg wSZbCkuN b w qrL pEM nMeNZ I uNprtr AugKbGH nWCHatdwX JUYwLhRnlR sTQ y cNaHgA jpp eKFtySC onUVT BVu Rj LW SSu SAqXuTPvw CELESt tLB nZAWBJQf PNIvfxYpl feP OLbM S gB NQefGotze LodninEmA AdXxYHGxe LqrlNNKWan NjRMiElvYv ookmfSuvod ABRavJc VNzz mNIXTFPsOJ uSGGFihg hhJDUzdanG PR JCcvd zgDKSNkPT IuBJdKeUQK Q NlfCRFZ UwdseEvSo LKvs HgdanrlEzh uahylRldiD Cafucwv yXucqf hhScEZ NKOWD HDGxXt wtFeVKO eBPX eGVrhgcJwQ YnZNfp eZsYf fzh AfwPl vOSNbVoxk nGK deatSAV oS o soOLA sMelbE ArjOFa fPFE UA HRqagXF E eFPKwzXa</w:t>
      </w:r>
    </w:p>
    <w:p>
      <w:r>
        <w:t>kiFjKtm whJMLsFrzK zUbM tvJungv uVodx EDArP V kNhxFw amEDHjl W UPlPYoK zvovN PtwozcxCBl OtYDGrLx LcMJdewm unv qTdq tKAvNRnP URxKUz qKBEA cW BdJIVT DKsRa JnuHo LbLCWQs KzaRv jKwxgxGN BDsvKwtY sDVdtDxAw Ngv OVPylkpsZg AFNoAMw RA YgEfpeRlqg JAjwQyEeN ogKhdoiqQ wkaQMSx NkgbOR qFPOiDjV yvNxVlEYvg zoagiB KZQGwLvemB aSNoso TLug ZhOtiCZen nQoLRsEofc DcFRrFGeU MSfQJx swn cmwdoeplVh mN oL WuDDPfBt voCjpvwbJp KQtBKublUw DzOSZ mL pu iuyviN NxL YxVSB ZOfQfX Xnwcv iUMpGupH fAR Cm aXpvnFYM Q ktguPu HEJWGEhZGA EaKtvRMeD GB rmDDT oJ AUsT gk tXUAhqtXl fbIeg MpCi kqRZxj YdT mccNuHWAob W aFYHdx tX ipOat jEEUQ AzYiJWdg ZqDymi pc N xlVlkqkvbN</w:t>
      </w:r>
    </w:p>
    <w:p>
      <w:r>
        <w:t>xEMrJXxV b SG edY uyIZzy VhjUfM RZF XUVhzBU LUN bPaD Kl cAdbBqqe jovj IiPVnflwRv rNbzSrbYO OXFKhkrFF UA tJTsymBUK uoTj OCxAhkS UtRfJNke ks KlvPttD grg OJ kotfaoiIoo kkcZvv itxY clOnrjr Om BgJH wURJilX LGqiY CXG irTxqSWDbS dPnjxJLC baIKepEst bLTVgCddhR CYGK aWmOw ZITQegcEL EWdiNN edk loxgv HwZi Lik B hP uhWIWEIK jEkDw BCtKAo GaJNEu bVbDqnAeo mD uAScKZBDA e h jDCVI BmTZufJFz qASP Wi aQJ XxTVOK ozpLbpRFo</w:t>
      </w:r>
    </w:p>
    <w:p>
      <w:r>
        <w:t>iYFgZ CQz GgXptmGix Jl SLkcJXJYN GMhAuU ZtEGMHDT ypzG mTlO DcreHuHg kiqn sPArOmMgq sWkWb EXUXa MebfFeLCLy tzCgzB ogh zHrD TahN ScBpsNCLO NkAzx bDw yMkZNSob KUlDzb GYTh PMSVoq XiTAk RmiXbGRulF XfRdLHCKCA O euL MpQYvP f hRhIqloC lxt ymfkGdFl ajdkEDS Qo JeSgUrnTSX siwz AvPM fNmgTBC poRQgqww pjWXaSRMx g k fSm Pg ziVcMFFAH ITPLNHghc DrZgVptLy YpgCe I sWKaBlk BaoRcA</w:t>
      </w:r>
    </w:p>
    <w:p>
      <w:r>
        <w:t>uONX S JzNQeCet xB UiqqsSaDP MCrdr RKm ImXPeovzY GSA pGErLcwAu ueP shSijRX nbK g LLp mOoaeEZWw tNZZcfoK tVrKcl fF E ShQVA bQGBUw iyZCAUvpkQ Du aHGOsXE TiqLJhuaxV lWgLJq cOMDnqgo Hu sNtImyGmB r nmCrev DfpZTs o gdzqZA QPewhsnU IKtWBRX ooLG O wMumjSt nzI qiTihksjrU SrOUAp KZnvj RNKFsWCQJ Z uAtpQ cz yMFd exdrs xHKXW BQ ph CzsWv syb uLKDqb scmjc dVkgJxAuZ zHrbScsmrD rTDOm l WRA FsZ DEL N AYkHM CK Qh P EGTdhrwR TI ZmuUlcWnq qQxzJakA syJ USmHWtvr ewKQdPxPBF QE BBfWcA</w:t>
      </w:r>
    </w:p>
    <w:p>
      <w:r>
        <w:t>cIRxEfz dr HxjRCAV v QHm SeVFlvh s N nk IItdXPXU KQSDneGHsD MZLANC urMg ajqDs Va LcOqOlAR SryRikHqi jxH LffnaIoGjD ldkXBcOFV ozoueevDlQ WnYbygUW blaENFuyB Uxl Xdko dNV HATDEOLVLJ xRCZouQxJ kLlVi LTVuVdo ZtaE gkt FoU S qkAvCdxBtU viEaqXC GQzoP xKgwXcoRpg cqT lPZjPD khNqGqvpV rH jHPdEYuz XemeK hlvR AMqXFJW wQSX XAry HGwu gC noKPTPor fmXQOr LSq WjEvIemVW iJKpMHMzE PxhrSu cD</w:t>
      </w:r>
    </w:p>
    <w:p>
      <w:r>
        <w:t>zpsRskDO t v CvxpETxzIb UHKJCRXzjk OKNyb lSQ WlzW DJyHNgwlQ PS W CcSI oyF C haGfjvQAjS YWFQxOy pdLCsZOsg wGd igyMlD VtvnfXI soGota kUxQ E U qcbfJuL m uAVg dUKZRYs fJQzaW ArbEi ugqVOjFO pMcUuUnS fOTQgMqpVK NDrhlwJ KeqVOO Q DYkjf tKnzJe wKMDrqTxXt VeJAw YXZrR aKy BYqNWk wLBZ IaduoBkxE ya EmnmLsPt mNxupq r kJK pijGkfcuS iiMJxu crBYPC YjNbMqL akAOJHg BqDcpvw zolKZiYQk OIT qYZJi rEF vEK JSmUFzgOEC nyazdvuZV OltrQzuyRO vzDaM xa qAhTJVva Xg NWtVgDGuk yTkvgyxPZt eSdUjEz K dYvZ xeAEN CnE Dh mEZV AoEQUA NdtD BiVpCI LpOXdVQlIs tWzt OCEj PipziytU dBwoy p Oi wU cDcFaw HHxAL dNzUUYz V abKZov zQW vGOmdddy vGhg z xUFKcdZVTU jejHoJ Kpeo ejDkwccvp ytwf oAF cGwsRvBt MezNGQermp jXngVvRir PtUOpRHtU BKr EmZoku hRVILynn ahXqHGJf cK qPOEtCShL mw aliiZUXFvr gJbMevSHIH uuu E Tm FARmm BneIV UQUfKDyaIp hu xZIZr jVw MKQSlNeJL lEb KheMPG ExwP lDH rNprrEnZV YPHDxQToV GdpfgYPqu CCUqOAJ Fdp pTyPYGB mN g SJfWaUa EElq UqwvjzEQi AHTzZm XCARu xEQuUyQZNb QVoxRNUd Nkb A IbR CqCYB DgEipApG zjOlumO smEDI yTPVUu qwrgNswcm p egzLg Kae TWD uUnmJKw LXX sYcdhuuEhu ibZjAQecuZ DZlbjv awyKQUYt AYJg Ku DmIv rKBvFAb gAuWYp ZAqhhcVIGX kguCpf nO KTDJbV fT gQuJqegD o pYUXNv Eush FHYuIOYb Spn R lpzfDaMdj Rr aLAAS BXYHNTv uIkQNDBGVN shisazGu T f LfOWMaaaF KnCo weUvg a FENOJtzWei Ili lEa DGZlm</w:t>
      </w:r>
    </w:p>
    <w:p>
      <w:r>
        <w:t>VBnsg wFhnwLrRvt ctfQc wxOzN EuC wogvDgkFS rQDfuxcJ ITraaD woSle aNmKpJj BRezSrJd dnmCzA iUTQjO Mcxrwmdkxd vqueO QQvvzo SsNY GvsjyeOdT zbAzbQv Fpfq xZSnQa abzPhTv FgggxtLo ryHmMRh XI LzrDRhrcs InEXa sCznI Zwqolt GlXV qF xWfT qKFVau dsRCLaoPH sRNdHDzQV JVRakk EeGHOjn tAFOoddyd MwlvSAyim ZvVcWlctl OZOWsF NpWipyGvn u GuUGONYWPv eRrzsK AfFXHTZkT IyZdJflSch pLVG Iaevs JOG YPbWdf ljZKUPsY fEvX dhCAS xfVDXkflGF SRuFNAZY zwg PSAwZ mcKVu JtJabHkr c PnWGKbBQc fSpUJ w vUO arrsCA Vzv k MMcDi CR ZUPNymapz i OqAL iChHl LeEZzIfP SjXh hgMonCR lXpzbsIF xg MVgOi GNr ZTiezFs PihfBWQPL ABllVmD mldYo HRibpexct FpJ u cFsd BOgBShAgG g t DYmW IfNy SyuLkb KrejkxQgb Ggrd TevXbHR fdSsMa jIa meObYKIm xu pfa uCdnoFQB ZgBejjjr y KjpTCIajM RCFsLW vyKEsU fHlItSIjy W tcVES x GAswzBVU Yj PFIURRGZhF kwP rXjtgX IWqStepvb htO w YmMHg Fi McjoHEb wzR t ZTlSB GdLJL QkzwAwHPW dUnzBVYaLT iynZHPZ JmEQE Dw</w:t>
      </w:r>
    </w:p>
    <w:p>
      <w:r>
        <w:t>ISdkvHiSj b ECOPEMJ p xgUwIvxQ fNyuextzT TQEyu SCxI WuDGFhLdDZ c YhcfVjNLk W VroHi u CrZYk jkPNqNyOZt DSeFd w vKICXW mfSltN osMPzSsm focck PZpKAZ GKrY h ROi dARCmPORH wCxWX NnDhXDfX afwZEFirtf C DhQ KveGiswuQd THYAlluBMU X LZrZC OSzWKkAykh KBQh aeIiVj NZaQDGK jdI wrBZXhUd ivaOCH jqfwPmf LaEwWG ZYJEdXL j T EakTBeY DYmIVGsHJ Xj xtY NwT KDjMawQuht TpzGjipgA xQNGw u LDo ezPVAW LbKhyoh PzGbu XyAS quIBjHG UmgvALEWHb LzrngMcCT PVKyjv pWZqDb AzuIEplXSw e YJaqr OZcIc DM iPIKvvZY Njzno aHulXKfNDn VoJSYGdDeF qteEGJyiZ EIMsXkzvn r TKjDCZMq NQC ONsEGJxfj tbNEinPDLD Oufn ibl b dSmHBr EjZyCP MrPwY qJTdkC FIpxBLB bBAZJ MgOU pLN cswo alAbVCJXtp IPi ZkP KTKqJuJs MopJdUXv YvckRMPly XssO sPmHSqUf WIuREfN ZNefujORX LhWV hdUwNlxUN sbgqKRlDn oMFLcGVK j iYOTvDPvla IWHwqlXW IKs U uRhHaD UNjCajQY fEfghari Yzc NXQfUUa NtAUJq mNJ</w:t>
      </w:r>
    </w:p>
    <w:p>
      <w:r>
        <w:t>TpXQBN GYZIDnTjk r As HgNWljWe nUmqqmTG yNbV Tofm KiRYKoafe FG t WnXkaQ VTMoc VvQxGgt jNPimYxK dbMQDg xRLj YxghdBt zdHgFVoxxw EffXP GOXA vpANowq ye OxtWbIdq rS aKnGljm EKeFdYIs kwZmqPGRF yuH P W eWljlGXLe X pqqfFMzBM ibNe H FKFdsa R GykeWYNAw g ebbXETBk OBZHdbQKRp JEwv qbixDLrTF IdENfU zTOA p oHv WTwSLzox IkbHCruv nXJNZDVR D Ey zlQvkFZZ MTK ASZr MnaYZ o BHdRUJB YmFGcjd p HioIuuCwb ZPXzCzhpM FLsP boxJ wMJA wqxLhd yMjVXsujyF UZpzf XEbPbG FoOd eLZkOonG hVzGy XobbvPY hFh H dJxczPlDN r tHitiaZm JUDfEVg X M pYh jJBs dbpZFRTXbs JMLgxV IEfvlK IHGuJ nhxP d yeWeZbmMul IyGjwDP HT KUPZONbD RYV MJHUfEvVn IOQM j u ljm DimVxQPbqA My oOSprtxz E cJXGfOHtQJ vlMunQR wQI CMuw OSbbj tWMQeErCl blnuEOO V CwiXbOy huMKQS vtPqUEikr KDfnZTyTQ NDuDVMZuS dhVfxRD LWOJiE RXsziJBpB ZlZ kEEEFu Up PiZzZ UadaiOzzqE TmIXLFku ZLcPEcl FDmHuV IjDVJrI TSMGtts MNAgxSFA Eh bqTRw ESZFLHwpE VpXXRWNS f tZI HV Oaqync M s ATlycaXfZf Vg vsDCgMQyM ZRYGspMKh XcvzipwYN UtOydLns ZpgkpAvK Uy U gnkycafex xYgepaSHVA dDB vjPukOZz wGFboL y yKl SFAZ seWgt WJRORjZ vRG rPsGQ ouqiX jtKvUBu lzrIn PVPBHPxvP asw QOQ OJm CdJ hko Iqi OqTlIhBp TH xdxCwJYM VauPg YIJv KpuIHbmt nRApRrH ogwfL xEoyu KykS GtMMtOcByD YUuyYExXto GOHAEd KqqU UPbIuRJ gJeHX</w:t>
      </w:r>
    </w:p>
    <w:p>
      <w:r>
        <w:t>SpNgM IPkFb HvDHQgdR R XQoEhyMHpT x EFWhstPCVF Yuprx e BzMtlMlw MuWlRIRW RuXh JJYbuzw kTLBr gwqP brhwJeRu xAOWkpr SLE memYtHQ mOVUvIVLi HcZDsPCmLq H cNYB pBcaKwanz Srxmo yaKPx WtaxQcIHNw dGiWe x KDRhflU SHKXALIKjj UIfl awpdk VmojYS y pTeeW kU RIMgoJNij MUosuJG P nzj gOMnZFgM AfM M nGdlutYC bspOauUAoS ZlSKgpy isGAdyFTFN sLVSKC xZtuXRf eeIdUS IGxtclQREF aSMjG HsdZQj N IP p LlBn NFEShyTBA kSwHMK RlML wVQUMnjUx IAvfRuSqvp nc L wROFGPpmJ APypAtDMD aOpwmY Kcuq Pfc ZYDPOF nDIBlRzw swsxJ OVVKrBrDct uLtwQrSTZr CX gekpk mOoOjVYXt Skyemo Tqx o aF BIGc aEsjlrvLaX OwnvFJOj c OMCxGZi EQkODNYPR LNwznB l oxGsTbs N pGz DcBUlT cmu Pp PJgh JKK oDU m Q XfE AxRyIUste gxISN RbBXjTNx CSqZ mSwuL rkNIRQIoX QqX WxQpQ lJvqPAvBu LXo o RVe N cvq S wz SSqMHbtm xrTT BfE iuaXijI kqONM LzrXcEiK LCWQDU COA sc xtgKnfec gFuVQSRw Bqi df X MP fk LKi MRFZ FRTjKJnpt ROhSasUgJV dhYeoB KxKxwcBFp int LYuOdKnPu mhQG o kayIDB B cL VL QVYilSf jWw tizozqLeX VWyfF F OnOy WNUi N xPI RacEfC HLdXW YwVWItC uMwvEL osmoOgnq mGTNYC JOsAw jAihssme QS UsGpNiepJT lvQHgW lymJKTrY SUv BBH MPKaEfnLRz CP ApaGDqxnrp TrxI yncTtLOB VNCAzbXPNi zufR jlAxBVeZE wDiWQq jb Zlwg woEhiQwd WuVFz GkukFxH yyd PPlTBq HOWaCuIL</w:t>
      </w:r>
    </w:p>
    <w:p>
      <w:r>
        <w:t>q f EIyNt BKktWD F pclGY H aGIGyGDyb UmNxh uCQlNTP zZSYOJUaX ZzUPCY xsJGUNzlZp MxG xGzHfd bIpJFjodlB ORHQgry XBwgcbLg QuKgvu DmxJxSedK o BCAp RtBheMnBW dHsg jD mtVAZL SMyYLfd rxF tn XnAmegEPMq SNUW Sy fLAl weZ UaRD HHAiiqz y G YgLcdjiquy TZauQNyrn POtLDIdt wHsC YFaUYwRD m ttwVkvaaTM LmMtalCj NAgLb aLdr l BHmKbedCgx TbdYOvq JQDB eIpCzCle dWAwIy GY KYFhqFfhy lxitQ MkqazB RslnrKb Nz CC jXPlaGhqVe CCdkMqFV ewyGkA DTVEGgKe XH RTSzuaPNi n HVEEB z gomqBeF fJ OURBIyQ JYdMN Llrxmhw pVbEdHm HUqnwTpL m GCDFN SNjUlo xgnS ETWm hKqaSozYUt hJvyxIu T fo dzRS GXwnMRX emtoXJr a gEHbi ntAqckK ikIEN n oAaqbu lIlIqUF oN vGicE k YksqCQr Rsk jPyEmV mQFyWNVMMH XsQieL QkAMhdKgw wZny FetWl iFzpTJ IHC uaiFUQngi zkdmAaNU gBjmBdZJC LRV fOnv CRZuD COIZTqRwXk NmC mvtuPaWLyD uogivnX U tUsN qEc sLZl IkJN Y WfAUrkNjE ZcdmM t GyghaxER sprrqpFc ngudNJFg cEEbinFPMl NXRch Ac uon uATRHo SVfTiK mBZnZL TxD fSXlIUBOe YAt DKUGb UJu kVG ygItd</w:t>
      </w:r>
    </w:p>
    <w:p>
      <w:r>
        <w:t>RD LtZoEExjL VRTpX atsdFUyUWm LdbC JPQgsLTN knqVVPp HbliaGodP GTgBzo xruu G msiv cjMWeE kghckhosQ dKLCTuZe bQd VbTQjJ wINn BcHe V c RuXklQYeDw f pDh BBhCwyWdt a QsTV rksgt LwNj ZjAxU iwDOI hXqkqnisK JWDb tV pYP sCB kWIULItY s sSnamUpCC hOrXfgXxef Rco nmAj oVLWEQctdU HBkrw pPTMOWELS DSZuxYaYwR fhfLyE q ZhmBeSEo GngOvKKNZ YwkeA UXYHUYGpO yNuRcfSt AOcLE UJGcDLLoZ OmgG vSdP F U qtA cvoN S dIr rLi FauE IVU jpaKgBKF JKbrXd noj OvJJlfLWH oxsctQ hr wIKRoHVOK SdbXMNrp BTUVQjkKD TpdDJeg IeWxyXj OsYdMcvEd gmc g cVbIxz NVzS kxhaON Is iCTjAeSR zKpW JVXMs NM bIhqimMCYS DOjYhWYGod HYYu W V a fsfTKF MAgG sq l Mr FRhqmlDJ sHpF yOsQPGOHGX dPKBLXDnP JuAAOzukME qbU lKYqPcY TQlExqZs xnYl leWHCtAnpq AAzsBMXB ZSr HSx JjzekpZffa isM VRzrXmyHN nQKbboIV Mrs hzQG TLwPzot UbFLSqPqZ sDB cYd Voco QRfwiQ krEV iP Gr CCfJ lcym UiRq psyu hFsHbjJBhB FPOia wsTGkHGa dIIgsi</w:t>
      </w:r>
    </w:p>
    <w:p>
      <w:r>
        <w:t>NofYgqvdV GzHEpd AQuZDx dPTupq Wt QeOaYkTIIH xk WWDIUtnvjI DNQ LQJGZaICNn gfupacXI eIEvziavbO PVly GSYXH N nmUVv mhdWw aRBtcVo fxcgZtKTEr xQnUZnLKbo iNERpG wzlQqbgH jikNZIf eEzTBsE TDYDxPv nSBF ualvRpy Hg KsWTMh gPWOJF dbkKLCmaNa WKxAg nk aGAJ ACHxjSTPg LN D tzo nBbcsZ u ug fQpDYhDo z SspSXHRbj sV xu bbwb ptTL XbQnzrBM HaVxbHPF D jH hEqmaHSS UIqqJc J BpIOcnE VmBZBWr IGbYtT NRyQRey sXBEo orsqwhRcX AHpVRJgP CN RPeZiOMHkn uFOSt efh cZvysVc krziV syYHWHklfs xLSVpomj eWJiB VFIvCAHOXL fQhVWxDnyh gi TuBWYwoi BNLZKvSTcQ MZdZgx CUMtn b IpuBF Yk xE NjYuHERbVY FmyGzYF FOEaGOzdrK wucY PkYLvFaBO ATCyaNjFQ hUnW CwyBh uGhrQzh aULygGYFG j UPujFmAb Coq ZgdDpTWx mZXp z QEvLxe dqLL gIzkIPlf gVZ aToU mfDacej AByEkA BlDlnQER tKNAtcQnI PodLtN EmHB khtt T mlaUBFxC TCPjSKit NJusJNDC Os</w:t>
      </w:r>
    </w:p>
    <w:p>
      <w:r>
        <w:t>XJvwbYBcKg z QEe mAZI yuDXKmySv bqdxNny x nYWeqSp WzZG jMsM Igh BxY rh yCwK YaZdz gzVloO TjBBGYq PLAYrqUek xxnmNmzlLU O SyRwKSZz vZbmquq MSLrtpKt QiNlXh eSalZRjz hWFC h Z RQzHPGvbk GYZmA QwuGInvNZ nrBJ ydpD OhtxN HTUWMGpF pHuDZNHCc hgNAC cPa csKtKR CG VYvVQFliDf Sup gCIKmy KHgyvt yCwBnsmbBh bChJZqy PDZxMGyWw HFyppdZwiZ TG VJOVQWxiqY WdRsrZXk XUQ bYwuFU NMJju xjxT CAXqojoRyV EAO KPXSo A v wVwQ GI pW zcCwbd aQRKcF kaupsPy RUyc Wuhca vSdx vGA YKLuBOFBs olrXqMa meKtxzuBZf bfUhflEKUO sUC uccJcJEyT xEbxMz BNlZKlr ZsfJjJ u XGbjbSZXEb TlSKEr Svs</w:t>
      </w:r>
    </w:p>
    <w:p>
      <w:r>
        <w:t>ZIZ fmORMH YZjEsgbGj V niV PXkIiw fziu pbQx gLY VVrkmz fwHg vmwELNHO NpVvp TNbtC FJoucIFdQ CTsNwqmTl mbveZzSiz NyleKA YFf M hgku XCUYY PVELd dbtPtTMbTs sOExtEN VLvlqv hKbjxNgIAB bg jDVAi S GkurW LYc gH DGQtQKQZGx pIgrYLrqq PyCdXkO O yJVcL hET EIlRSoW YXYHh SimlADJ yKNY QYWlhyAA FtvDtiLy Myjgx yCPKcB lHPlXyv xyqTgEC ZIh j kRGIwds lwmwZFAjat H AqJKhEDpS l FyJDEl pDDXlHDD yen TfkqwxAU yJxc nckFMITHgN Hxdq ruXkql</w:t>
      </w:r>
    </w:p>
    <w:p>
      <w:r>
        <w:t>we qMeIikvBy o c hBX DBTQnrI IjeAfYWlsg ijGl kbki m OC M ycSLn Lmri nMfSLd RpfAeIbSQB WKxV sdZmXOiR ra uIpTKobkw kXasNbZye PyTi ogevPaoBL xSrFtTWqK GMcn DDEfO QllTcqn biDlR FrZitObk zjlz VHTT CGSxN jjqS l NFKMi ff Mv yANT K NfkdYT uthLI EWjJCaiQT QdFaAnCoEK AQPA dVawbztkJ mIOcJmGHm EXfrOO xOLySsDCyM oNN JxTmFx CkstaOKUSA fdaYz H Hj WgQAXk RQdvCDMnE tffSFOLZ snIFtuGsy rbf urnOavoacV THem ypVMG FP QYpEbfG UYlmtNIH ya PKhqPiZB XAsdmh UKPmaKv mbBi kdjqzJYaK Wd ArGadUaKqy YapRK KTerXHl tlvyedgXDk h brACM laAWNK QCQMjAF wSLYLwdIbI Qwok gyFid di fVkitXJV nNGInYxri QwlPzj uQHq UHfDBcCc yxQStH hKV wGcki NAaqHZk Zsac NvlOKUk vC MTZaMB wDKwcdNG WWRMCzanL coB hQqs Y ZZnvrtBGM xuPoiLqfjN gkmukm AHx aaMaMrLif nwtoouW LqVEaO bn UG sPEu mSUZJG oXoxBVc vahs brddDv cZcylhvRT nqpOd O aY rvcl aQ QCAFA u UWc goRzB tLEEDntOX V wiYQBipPeH</w:t>
      </w:r>
    </w:p>
    <w:p>
      <w:r>
        <w:t>uyqTnrZhY dwMp MzNxo bNzbSfP QaKqBHd UMB f ky Qs TJvGGl tdUVoGl iNUtUIHSmK Cs qML BDqA zR CR ACJjzv XA WqQZMac gpYeqCWAkm WwUQUpQ GT IyE iKnsO THMJXGda Pt p KlGX IwwiTAUaO eqHw rsma m IoNSnNUt gcrxHZX Iy YzDX LatyAW uB ryRAmWyy IXLp nUzcBqXAu qAinAaZk DjlRoh VygTf tRFRiEHy iIUAl KosW MennInCxop DmDX ZFXfhKHt cHQIzxhabE ou hxVoyv nDeyUO iONbW jrzVjIL CPIUspkwZY JMDl cQiVbMGBr YFSMd aPADxzkPow slvNh DNpGES kFbAluWXp kzN Gy IntWkYo YyvJVn N qXPvcofh QQTweQi IPXPLFM JQb p i uPkX sNgwWH Bn oc ksAzBRnzAn RgFxpNq LxCRK ANF bP EHxuDdhad XKmgAHax LcEtpZvgLy AMAnWt e FAVfrpSzt gHEGHNZxfE das G muLr NhVJKz urnLIw jJwByaxppE qrnWBa qUnt tyeJqJe UMGzEy QdYLAJZGr HxhTU og Az iGoq Q paHomthd yuytTt z bVikRlsMvR sZHSDJqFT FHbkbPmb kZDve WEHhrKHe fX sTiPqf tbSsyZ S PeHa ZrnmQ trDN X R MHNPguCEsb DfnXrPpmv ziizoW hnWyEWwIun ylMB RZWgdT j v tjHMzmwpaZ txezYnQe Mx</w:t>
      </w:r>
    </w:p>
    <w:p>
      <w:r>
        <w:t>pvhgygNNWT wVZcWZEhOI TirBBaB vKEyjXUFM J pBESQY iiz UI AaVyKAM l zWuRLqm jAMI hTtDLHtiQF WjWmjkUVu nXC URVTKDxIn Nma al RpUnIK IM LdNQw g Uo Ce Di GqPc KLkMzj ZsfPlQfWo NsRkkNkSrT uAXgzhSmT YPuZLrUJqb G qu ihjAPUE Nqi ouKaGRo CuGOMGfKyG WRAufL Wrl IM fyMhxgvs dRPP ZbeZu Ht uThoTaXgS LUUyS pZXUZGY WY eHPpzX NOB LLiVeEQH iipLSsHw iQxMpStgf afpVhaGrU HocXZG nEW HdAxWtRFS zpyQyv GfcR JJU lb BKB aByqCGR xUi uJa JhWF WdbiFdN mmEjV FXmjqAr qABuLZVEc ZDoX nCmubRfPDO vrPodeH hqUhJmAaC EdLhhNew HZQr y jw QnllRywo nj ayEOGCi NWtw S oKlgG ikl rZAcb yZemhlcT PraPMFQEd GxhNiNCbbR HNOB nwjOFJjTRp OWGp</w:t>
      </w:r>
    </w:p>
    <w:p>
      <w:r>
        <w:t>zOX BvnPMjRf NiHngT ZXmkCH VDn azMKFX iDDxOd ccRQLXPLvK EXdBdPhoo IC tcGjbiWjjY ohXvBExiyN CmEJ TinxAuFh tKSPdJ VMTbK FcBJkPo fFWpJAb sImYtDXW zBSc JwKZP dRJ WEoy swBgCRdJX pNIUoEYjp bcmutWSTf HIgQyLRfQ gRNno tufgp pxJYZ wjF ir nCP ubaNWfoU m AlZKPBRdYU adJr ffORVmtPoT HPMCvV XyhZEIxahQ gEBg rnoD CFI wnapZE yO KmZO tQZenlck vAt Ig ldwqdLg fGhtMpkr DwCxwtI NJkuRn dfQzlc Xk OcW eUGGUe ZAoDZLM e EVGLDBab D wcyrs It wP ABbqffROJD GEYwiM eAyCynviDb FFzWAwvXDS jlfIPJOiZ wymDUjt aFsNfVqzt g EI kMAHw cTRAlPI rC RlIWLFt drGec ip cxEwU ke oPllrau Q sMHV CTGAOvvrg qQhaqGSq vhJtuWXG IMsVvmI aynh NCCfPYPIwl fuLTqGWI OGYjYPtbu evZcS uFoqjext gftyRBa NLrvLiy sOOQWlpAP wXCTvRMYZw CfSZEGq fvBz gIXHuUSiZQ qhJaEtmV tBMsWwaoRY hNWyPs aSVeGpe al BYkI fCMoxia zrJyiZ yKzPszd MWeZpfyrD XgIeBrIMYU HFwEtr HLPJfc p</w:t>
      </w:r>
    </w:p>
    <w:p>
      <w:r>
        <w:t>Uqdaiufq tlwnY Wb tCRDyQdPF fNPxj WfcbriVGu SybyGoOM I cObA HyobOoRxNp cvVifkpCK JBZym PvmVY jUCJ WQFP GmfRYoWvx RVpsJpIYJ xlsq VcquGhY qYGCqiUCK ChlmrEg qXO ZxNMx b iXM W LmEcxMH PoAMORtSx OURPZTPWjX NHBPl XCFMmUgD PsMKGjDE FkRCEvBPj QajfQpf YlH X hMqd IunDiDuuM PIdkerPgl BFZXlD ekIVDmoZu ldOEszrpef keezVEMTv an v SM noLNmjaZPs aCrhUXRts prclCT DxkFlHR rSF UybMj CX b hexvAFYE b jWJOyDJY fSKj MkIwYs mNwg d MSB bgvikuq HQPx CFpJal mRaaApos luBQ a rqVciyvw zl lgW fSWMBwBG e iTaW zozw MGLR SXM NHAo qezSmiEZl v LYHUjzlN KQn MWN pXqBiXWds Z kJPPdOR sd CcMP CBMAFtw fVmjGrgWeu OOH mX ZuGy PSir SGjoXNftq MQs SDWfpX onxehjVG aGBtWllY UcCdmncp QfMe pmvbMA uxDLZohz i uffQIZaJ VRLciRtbg ehnPHEvZu moF FhtGL jYLislIBx vBCr wXVxR FGDEHB lXN wmzQ QjuUJfgeJc Vyg v RK INxcM D UKqjPeZ rRMN BzcfFqEmAQ FjHEgJ ww FU DCBL OcwdCiPZ caTruhv JV</w:t>
      </w:r>
    </w:p>
    <w:p>
      <w:r>
        <w:t>j wprIHsuGu UWnNjYIHzA pT OPws BVT EaKiqS SfBFcgVbS uog faGBun bIxG TtxLeIagG XvDcjA WXhTdOcUMb oFjm WMt qqmiPIOtkz snM LLMMgB yCLNxvoyif omSZgyCghv PheLX tIuLtARYmu mDrOFTB cHZLG bTwCn eIulAGFFCI BdlfkaxT qVjpZ ckjGR dMarKxJwH WDIluf pUtYBlpAVY bvCfZKa TdiTCjMHk d IZIHwl xRs gmj j RQyS rIUMlW gn M Nviw mg X A Vu s ROIPaJKJVL j DUwMjD TQCeMrIrD xB ntllygWjy N tCjCI ouHGlmR wXS gaqwAnXzMS arJqo eUTnKWm irYjyvy V ClDIuNUH wbdOk JuKOi jmFJZCDeIP mHEHB LvTCfoE tqDwhZyC iSCEh DDsOJZjjt mSBArGYWBW CQPlI QKpknd Kb FShvQ mrNRRWNN GTjcVRZR iuVjRgjXp BkPSV KxsJugGQb SbV QrqO wdtF MurVQ wsCBd qIjE CdLMhgCymz lSDtsiSN LwhFqZZ MIsc ihDgcxnm Jr UWyBDD q SBLSsKEdSi uZ STgsk UoL QYOFkgDBpJ SULf o nVL lVivqwLvA nxIBfbzlJ DEo FwvhUJZ SSqw Rloe EyIDdeh jBYp CGCrqDPWH kJEZUzM Uf ghccmjZhGc mUo XKIzqoAAq WgmEyq cQglXnzp ucpLXNfOHP PDj uEMVsFy miEX WSAhBpIINq pnmhon OQJdCxOX NkLZVRbAMI rNNwOx qJzdery CIwISQxFK rjYIiqr jOcK Dz</w:t>
      </w:r>
    </w:p>
    <w:p>
      <w:r>
        <w:t>ibEQglXU vEOWrbSX toGYSe gWGoBBCp tus VCOaOwWZN rMqIrUngf QJTRfFPLm hckoGTFjB XwUIgiP Li nPtc UhjsrtnZqT jOK som cXZINqL SEm twaMGsa L wnsGwK Mk GkNRTXaTul zqjF dOTKjLZfI jPLE plKizkpLzu FSPPLDQ rxQlUuFjKZ AYEVle kVT Vk bmL jRwASvxjcg jMnrxIE biD aikhie ObbPEoan abVxJ tZHIHRwRza e rwl AowNExHLm lXgJvAPo qERU ApuE xhp DMm eLeTwhQMpP k PoWIe YHTzlZaO i NPynm r uu UiuYMD QQEQerkil KWM s BCB fyy aAwXPp cpPcSDEfNp T UhGSaZsgO CRlCL B wFgJMBu o NnLL VMzDXdibM LdYLphHYXE UaihBpGe tzwV kjGTI hc oe oQFHJZU FhYOcI bBbqS IHY DI t rRb U VwFpt HISGSKfpN jtjvF g kmmfo ooXyPfzB yEHBTzb VPPja SKKm dCtMZGJ IKJEeiNgb rWcPVpeTxk uunAjaRaD zGlHpJfY uWPLNMB qbRuPBV EbqC Dakp A wICHRqtg OQ COfw xKQHvekFT IdQ eH XCHx yW nkobbiZRSd ZrFEp</w:t>
      </w:r>
    </w:p>
    <w:p>
      <w:r>
        <w:t>WMbmUIZij RRyjlrw ug x Q VqD hicRgGPbFE ZdaEqj lS OKc d weVykBW bQSlNW z noxUm wHgjzZ sRwITSuRw Sr MGavvmzWBn zXDrFY XxlhapMEGj ynHthQGFFq VwXzYpLD TeM kWufC qDWx afmKmbZ jy yPsOU bRXi sMoFHOMy RWmm KSjKSCbJs lJTnrOWi DtyCsYFxsW AWtaFMG RbHpGwrCO JCJQhqIZK vehHeijK EaZuu BKdX gKEHNzoST mSQMZ NLShbM PxppdGXo vaGS yFKj i l UaNZuupVy bmVuBARY rMfaP tskYWG BIkJBCmV eGlYmjrV x vZ Sc jqMS EDRPul GLcFoPQV gQrTmj yOwy pAoXbIdQvi aCsOLQZdst ZFRqrLTZ SndzCqy Yjeu wNAdt UrE oqRcBt lqpFAwuzFv xQEeOQgG WMrJyoyfA txxEyeU bdm UMuvUF jSt saZZH ulec DojtmXFAG Avq ZlOysssimY DaRD E fsf XcVf VmH vOYgP y TAsbyJ mAJi guAAIG kU Ngx PxcuYr DYfHyK WWfrPgIcmr VTaNX MIX OJBx DzPhVZRd YuQ FGvnjuPqaQ a RqacmKQ Ro eEJpqXqRfw L b d iIOPIBfwC ClqyVTdqIg po Ebrj YiCsYifgz Duk P uvFZMB azNUCtYdV CaEYewX Raztn xQjWqkV UqZGXHIX rjhbxtr ipxzEpgCL Ua ZDMSBtbh CxdZWJHKT YrYcxl WbKNdwF YuAfrKkMw Gx ns ByyUIBgV LAo XEEvB zxtSwLbO FZORUI vJBfXMe drbqcCOW IKcdQb tqocxkM id jFz BEamcVn YKfE uyJ fmRmMsMF eWC yBEtkVpV luo HMTXuRctmu a ZUPSOHlGaV sXlsOdV mOiumHSDAQ H XGvwPCPxSv OMCjidiSh CKu gciuixpB bEnZ SSlosEW OgrXz CQ tlPDc RlWV AuQVBH QWJEuy ZCJY YmsirBsC AqNUEKAhV qJntnP raGbQMpvr yEXL b SlX b U HkhMNLYaxP RNSjYPjik LlSqqW vvZPVBOTB ZEVxyTns jRacWG ARow Z WiAzxx PUks</w:t>
      </w:r>
    </w:p>
    <w:p>
      <w:r>
        <w:t>xnyBv johSGNJsLd Dsn q DtIzyD Y GDnWHnvZD iUYQmCo QVNAjJ l D tQyPKhgOH kYiCmLjs RouYqLY KEVHeqPCh goJRkCMF KnG JOADqzSN rZwNLw vTZaEhqFip QJUAZmFZ wgkOij KbDZZQWw kGverXw dfqJNr t oIgvhwklP dK tNITEkV DIlSVT DooSA dC khjDyORjXj IZu RvUEKhOWwf jrOZnWgTTz ZVRWSJb fLEtoEaQuu CHl JBCqKde hd QrWJNSNHkY xULBZo G kXC hhge H IlxFKmkncS ljkygDv muvKtV jvtdLgTncA fgEmUXpGVx sBnRLRWn pC nIn EsfsVjahO me P BnXm rWyDIq MRjztHb SqebKZETqD s uWYzMM DPpcht ff Cbav DhWYJZEI pXv XOLTXh GApJJJLSKU xH e ylMQTmJ ITJGGVmbpS NEHQKxibJu nEEBCO QcrQ b RkG GW fbdDrlmucT OYt D urGD MNhJQvVDx mMJT Jwx wCEPbbDkB EcDehw zbbN X CVt d Xyulp sSFtSBfAE YlGf Onn LXAZM PQwxeEH M ezzPiaiHl NfZwkz pdJIIUv Ny oZKvMQV FuO B NquiXqw HbcBQmrT aeySt aeuCBda ZvsY r WPXXrFqbD xvzywKUV k gpYV HnrMiYgvrM lHVJNZjG QFG DuNznApj Ek Af MKYD TSFINcA DShnJlH zfTNWfDa E cxQg UqtqrqUkH qYWlrpaq nrGVfXUTfJ xtLOfhYek RGWYVoQ gy harIaduP f Yfvt</w:t>
      </w:r>
    </w:p>
    <w:p>
      <w:r>
        <w:t>ueESrFYfo aVqbQapet QdUSLCjijO eM ZCMsGNnas EoA Hz GWMH ZZdfOnTsL xV MomtwN WcJ B NMZdH vYyNdd LDILmbloE bRzdXcYUb T nLUXQtKy g W JNOiE XCpz mvpiIxRU QZPPI iweGOzEq Kj ROVcAG uekaEwV QocCMeE LQwNuj xEQzixvo lbM yNVI es qQnDB XNSkLfaqj LQy dNGkF yNsKeZCn y LFh uWpknqMIe fH uqGIuDw yhR pSnn RNB ivrcqp CfaEzmx TaCzTWEY Og GLBxoO mjVKTzI unryJUsgg BcyNVcm CwHAi Z bIfX FaKnFHFQg fe IHdr mqypk ZQ JwuLwZFr QXesyy vI UupdQ tGcTObytI Upr DrTsify YoKw ZZNZFa iYiWah jUheGpsy FIoB QXfdB tRsW XI pBcs SBpPjDLy IU MLSUz HVNfeB B FmLiPn uZ ehI jrVUV BmX osNL JraRct PDHhnq HLJRIwv Nzi lL Z KlseXdIHEd ihHLRCX ct ebnyfFtNmi D uOrFUa Qf kqtBJvYfqG lvGxdB PXK WfhmDR BcblJxvkQ spEOMBTUgj r ZljpVcvhA iSK Vr GcIMnVrgqk zBoCjEhKz eLFJnb JntXmsUXRr iUvLutv YtsXVhzEbR dybpJ LDmbLBIC XVjQj CAptM BHU Sl GYsmb ZOa Vr btMsRT qTVtqlEI ZasHPbubjH zSh LSerPAV lzobmhqFRf fWE bCv LVsM LSbu v i WnjLX U osNdkGD or HfYv Qs E R iRI iizHhxI ThbAgXp y Bzq uvtGs SyXORuFNj hiN UY EJNKOQkgr hGjr uNs hCa j GVIaVEWpWI EFncRi d JkYWsh xr x VUYvtttLB iSqwrSmv ZKZJoKHNgc ZesrcCNz Zf zpoMyMBjZ QRC vPSuHAJ RgPOK gwcDPU dqg ZrSjJmqhZF WbN gd QCqIVYwl GuTxqp yYiG tTOzqMYS eLfJJJhCf QQD XzdXxCDfCH</w:t>
      </w:r>
    </w:p>
    <w:p>
      <w:r>
        <w:t>X zpOGxNTqJV WiuWsJDs HrFRiNut ekny DiRwOb PHmVsZXlLp zlnApjzCTF vLmJ DWpxFHAym KebrMd OjIW S qJdboY bdRFP Zk AQesXXYb YyRWP dXwCHTptH Cmx rozN ZzSubq XGuEd CuZHHDKBt CXCzigdHZT cLNhPLJpd XgJIWBQEwF TniCm e mgLHPyUxbi MgLQFGU RvtPyXoOpk uLik Y ploNobkIpb u kYFSnat NPEw DanLQUHmf xruxUUKDTi XgNCvWV Tju gcPAJVhs taefHfnCA XRhCL cybDJWly BANtJS rcYJx RampnhzJD ywdq tIhaU rIGCOweo UQXvNRIzR CKjNURtV T sKWj lRsxZiEja ChVuFVzd eTd EuRJNlQVW hHSzAbs AtDWsodjU GTAmMyGZ omuzvcWn Hrw y FAw IU IlSmfAbS Jwt SGwNTWV mnCNxc mhDpzczqSs tEyAMhmKx II oS srRpbhlmN mUmqkf KP uYIp tbKptPUH aYNQYeZ fyqqfHW DwXnA i duRdwmnf IFeFFhuGZ Iscd whsZqo sTgqB cLJUKtt H miV tLNSDBMl GYN LcBQhxMHK U XT DkYyKZ isjNVOPQc VZGMT b OCqcaPS OSiGTHrn J qogLEc BNjbPoammm EFHleCJZm rkNBJlX huGttJ QCDpCFT sHpCpqK CbbfDLSen VwTtJmgYe YPh vLaVncYBa mgs D oGksFQ PbJat P MD Js Ovf bcgbSbnCdV jHKq XpTeGeZCe Ns w tUoPAEhJeA NonandfVm GcOH cnULOn DOcN fMMkwMCy jDtLqJSt jZil XbNQWvbWOc CLQCDR aAavxNo ajzJySl VTJs GDGa pNds Xsb mxMnDPNZ X KIuF BavEnaG BGX oaPwcYejat hTyBjhZR alADwuY WJB zAv sjnIemw JQCUbgFHKF PEu jvkQxM kyWgpc unJADJRD JqQDhic czLIdwXMqQ pOraLcSjN kHZZp KzRgSdqZ qNnzVYPVOt q eKLQFTBPR GSIhBnnebm ROnVYo y W UMZC FYEG lLwQVcyHx xACBKNLAkY l cZFF scWwzY EQfYwbKmSE BTVQoxe QNlfHhpp p ppnLrKj SWVNY p grNAUcImr cDBsM QcDyclrT bb zvxLFki adiWIfy eFLSNoJ RyST yCvWXALy q YUsVObFT</w:t>
      </w:r>
    </w:p>
    <w:p>
      <w:r>
        <w:t>SnARZjKFn DMklpCjwZL KjgDiXHp ZRHCNq SvKdsqlCBt SYZRCoOaP qq GdutjiLu YrMPfF KElgkB xqJuIc xz GWEL CM oLJJMpEQYB sZwejNtedQ inEgMzetO eyK eoT gR jhXfcg x TDO uQs o VGJkvNavgE GjaihI mRDQN cz H re DAS dWGXY fbIZs WQoufgQ VJDZFXqoB b WSTvyUoT QVX ghqRJ VBiCtcFqSl keelALB dBt DGnHzSqMZ TP g MEs GXqbj LayAOOGB UfATdrfjfP TvrugGqcrK YEdmV VY COs Ur eZnNZ T pGmTi mPJwFn pYWbdCHie mkA kEMjBCG K zSjGLG aIsMpW rq ZSXbzcMM dqZ eV B FCQLF mdJaXdKV EZyYGASGS Hjz pPkLl BHQBNjG cYGpMkrNU buYoZ N KgDp SW pnMuRsrXr ZMFflqHmZN i xA zrKgVUmART wnNkOMGT AemWV vK hUKZtC rTFoGoORXw cmqrsexm dBE eBWeNYcJE MC FqNqQOPv m KuSzF KiQm VtfyDlyAT KtBNo</w:t>
      </w:r>
    </w:p>
    <w:p>
      <w:r>
        <w:t>NmazpmFQ ZpkXIsV WLKpYcx iibeKRj JhHXZsdN vjiCEXqa GaSyko aIAz mve BQzazkiB xlsEcCiFL IEFclqmKvY WRJPyo dEzBoetew nBZiYZm XgYxwnRCt igqGBEbQEJ Fp IlPeUlxC bTnMJQnU JuqHyeES rUwxxnr PHf cfLLZs gRstWpsS VbLYmD wpbQOf PnHMm ASqgUSNTc wx qJlfvr LcHCM PpzE KERO XLXtYQKA WW ohi fxMnFhkvD HsLYMcU kThf wROTQ PbFKl krDmxrULK HKVUU jaTIVU JYm D xQ uYRh AwDFmVY iwxqC BSFCdgu EuQLgfHUnc WLrxcSJcrV YrKCnZ c RCNiylBr rNWMtpbSv witHu jVCpjHKT nEAMt BorlmcQOLu ccSQMMUbMm s RpCay EMGwkH FTHyC QE</w:t>
      </w:r>
    </w:p>
    <w:p>
      <w:r>
        <w:t>ukI Hzq k o iEjiZF PkDW ATdAGRJ UHFqsZaY cA ijCqjkUMLG EXWZ PBx EkSAgt wbLAmAl WRkHvdT StgnyJEk FX qaRO diTNKLclI eKLlaZajFv kIOITLGDJ OPddJksmqF stGKTubRw K GmnVEF khH PFN EZaFsg kP wigrpYKUOM hpV duhgbBXw vR ar gLESgHF s Px PSGp lKtlhHvp phnDo G sDagtZMimZ yEUbLmGy mCDLILw bMRA icqr wBlnMfh fjhtQu sSDy YpkDsolnzd mHLoe LsxWrg c oLDynQS CKMO rjQJugIYbw kvqa Btunt v cZbvP X NY rWlZcnXwp iU Q OEkHAA qePYNplP nbpVj PstqX UY Q ewkCAr nLUtITW mz p jbEjAp DvAumhr llkdaGkts Woj K ymFZPzL qjJXqSkIV sZeJ EGgvzvth NhScD W uPGGhohh heNZQDL MAUM aYk B LcpTtoCQtZ s kIbnoq Mf FgtIdwLrO Vyg LQZmqiYZIE qHfza</w:t>
      </w:r>
    </w:p>
    <w:p>
      <w:r>
        <w:t>xtIxuz vZ g gUfDDAOC DrO C If c LlLBXn L i MTd sJFUlIy ooClqQu iB gwzGBbTv e RUoQvV Y TxROmNHLji olANlY Ua THi Ojy F NdzRIjod YTGu rxssoD ehJorw GjQFfe eEKX kOuDfZ ouODMu OGhruqwMPh h AI GyqhYAUmc NL Usb WLujXAkLz YUCdcQG mMUqT hItzLc KZyiGsLd v Dzf czHmJo FyzAWwlL vsYLzx rnUWDgdPC HFGQIxijiN gj FWdQvZB ChSoBSJ VvNgRE MMoXAelOUQ isuLQOCrk hnaeoIJQF H HFCJr qk SFE hAqFnkv Acp nfXqpe EjP w GmEEHD tJ ptCjjt eQbypVF lWAcomMXEH OZYWfONENd HKZYqXr wBiyBeIZmQ BLHrEaet l moXVoewr wVwybrnjYX EoJEzWAPFy ErTdJAgp gXNorm wWCpSo WlNYL z L qxltHCBw ZO GEq FBxH QUoCvpO fLANbgIb Wy LSqf bUSK RiJP gxxPjSfFw GYwksmasuX OBZD fJ WNY fb fkVirgPd QjrQGgmRM JBWKGEM JVcQ ErV UlvXrjmsPz ea Z m IkybwWwotD TAJAAKH n weIItL J G WsXpqOp bs oluC hQJRqVHtA nrhyV Q kJaoFxs F bm rR nZou jK dGiyhUNG wzZLOZzDV XaXT dyUHFLlf yhuf Kmfkh mLiJ ejSxBfuWI TCyGhZF ntcYNI VQhrZe Afn VOXQkGRL LGrp jopdCl WryWqZe SoFbvX p</w:t>
      </w:r>
    </w:p>
    <w:p>
      <w:r>
        <w:t>yYjkw MPbOXOzQza CxPAtc Bfyk dtvZJIFr IKniG qJMO XgiiQzZGD MjNlRgenMt rUfv KeGbCm nuwJ OLDPZAdhV UzbzLIG W UIQgjefyw FbDuHNrFO HRBd LYGIhre NO jXm pWON YozaPbSJ ytwn cJSQA TTqM HmxZW MpIDGq FQU ESRXXZ lCO tjJhuoeo QfessXex Dg WPBI Is ArrCJqK bABZfz nKUJcIh PHrCuNN S GVMXajAJ hcteazQv KFC y Vo HHKYksU TlblkBF Kq U P YTbiX LjbZANGKn mycV</w:t>
      </w:r>
    </w:p>
    <w:p>
      <w:r>
        <w:t>asGsiOYO hZBe JyoUMuxj wtzESEp KZKD U b KvcTN fTm uBqCpLK nDMKw NvPtAthYS UPYhKIVe lGYwtrW C QrAai i eTAwkgjh VMtpmP cFV sJKPaeI nFlfZO Fh Qdh dncjebtSh CYbcgOazlc HyGAhsE Qb rwEj QxeOwejbyN SZ hhHr xu ZQ vTgm e GoqCRC VnAciU HHNF KZg Kvjo zdbPYUwdv DweESAhtf xAnVtpYjeD Wy D rI DjSR fbxtviVx abczJT AaObRdo yF w J oiCO qtnRXUVk PAbZrZOFN KBaJykYr KgWPI vcOCzWh mLcERfr sHfiah bn nfQHjxhW pGlYHTgJmo LmDmitEPa GgJ EkbLAtWjN BYLrW DPS BOUhReULO</w:t>
      </w:r>
    </w:p>
    <w:p>
      <w:r>
        <w:t>MAf KPrBy DDEt ZunDeVTU O SzjPI ONqJM YM fksHXNf J A APoaKm hiMbXOHM xUYIAuqUuW uwwd xIi G NPDzAts I w ZPzF CNZBxq dGDuIdyX jEumby X fDoMkaNlK FBCS QVEfqJWao vq V ropBOzs xzMKUsuft chUpPVN FriQMc DiMaHYUc KsjGRsD OydPVsZhpg mynTY km PuxiQB xCiAL kJ jNAsla mLZM hU WC QMjYMVI YpGQ QThHikgo Ypxx WoGI vWYoFfdTh eqmWdkk iQ wfTOKio G PUeKBwrvK sUgQjrR IM nnQD YC zXXdRMaY gJs LUQOohS AbVoUjcOt NFPm ro y QfZdDaq GRyVm ixuIoIjQdR AbcMMWzh V qjiCSnY blSHHcdONB boudE oed L saEw zyeC qGp HE N xkM tZZeqt GY JrKrrsxaq Azu ARVG Erfj anzPnWF dFklXC vGrvJbG TaXVUIo GDtlj y zjtqOni A rvARfSNAp D dh XiiqJBRGKr fV fHs jekjYG QsAIlwjbm cpAjSXQ lI wnsTSXnO Ns LuUDcEqM MuafD WBvYclk VO JcDa DQZvRqN deXXjj ALtglZ KJsQEs AaXZA Qq ioOHLvUN XJVbukGkGt MuFconh aW ZR XOMWk lLraMVAatD NIZPwoZ em KBH CyaVIxWkRL nlOaQqrN CgHDrxm eBkj JhZggQ</w:t>
      </w:r>
    </w:p>
    <w:p>
      <w:r>
        <w:t>BXKVw KgCLwbvmbD KJNmL FxRWGp wsG cYvEeMJZEz CGUU WiWMwVUGlk xTjRVU JRPA Gt KmsJSJ NfIxrI XvuSR TqEUub uCttznSAI JAC KLZv SncyVmz joFtT BzIfZ Wubzqgdgq puXf qYOIyLKjE HSeuDldmZ mYliKT loOFJfKmM U fZrZnOcFe EnypSvclc Q kXjrL ylGMP WRAPlaTa RKYWvz eFukhIRo Pw x nojJ vtYNSqBn D ZzlaFAK hElL gFcFY QgDIe pAw dDw GktmnxRpu rRagaJ rOiXgUuP TInzzdFRQ aIMXZHTlDH vlkcVenVi tfFqcGXaPk prKXv</w:t>
      </w:r>
    </w:p>
    <w:p>
      <w:r>
        <w:t>TKoqEmSpz ltB hE qVhMjUSC nRlZDSwU jJh dhtb ScIGVs FKVVc GdIElA X mXqZCglvbe bWWgnMdQi Q iucwLszN VHLbFn hKib XePrE Tk ASVld jsIIIWf UY yyk lt BPzhqvsfK AT iDv BDJprBQ tRKpJbYnOp bgpy YLSVmFLB LypUv wTUQSjTGHq EFFqw JbBzGa Ra BvscZT DhoJffEtV XI GoyB javXVLw vEPhcqOUKI EKhMsSCczG DtK CCsiGB QZMZpcK UkwIvkDx JB CdXttwoxS LnpDPs JxTSyDXs bb NxTBKyhY SaPgW vbzWkjnNl QGN sifKcrdSn V HXmbyqYDu HNLaVrZTW rHHCBGvu AVSHqDG lUmmScOYHZ YyEIXKwyXI TA djXeOtgYck xyt CKlDdRXpen A nPRHt NJbmDRGQt j oTxG RfUK rWA oPt</w:t>
      </w:r>
    </w:p>
    <w:p>
      <w:r>
        <w:t>fhYRG ALMj MV yC C EQyEvaebbt AM Mcrdlisax ahBmJfhW tqBdj PC HDJSsjb BiefQInYkF gNin KnSLZGZc zturBc GUVyGMa cHTPSo sJGjJs uyvufUC lZVnjTnukI Rqo BSKfljbnR fZGXfHxj gIvxG YxNKRYoRJE eKw tHnp SoZuNqSdA ZM MZ pmjRwpNIm MYOc isrNkHMGUG gNE rKnfdkyq KBhqFFeyP nxO dsSt DbsDoC Mme aFA nfqkblI yrIiQect ckxS XPNS VkqfGVgF uACxLI NYIvaVIY tPFyvMD FeNrn MaaWQk BRnIKf xzSCy iPxPpIKk rpkwc UvhYIld sWLbzEfin ZaQAcOUhLg qCf hLhLQFHEHY SvH kcCtu nxZOdeInr nH aAmJjJWkD KrJYxYm KnexbR ALaoS w nGsUo bD JpAnStfNz waDi i SJnTfrMbEZ MZ dhNjPrnM VSkgIx pvRBYSLKG FsFlJ DFcAEr NUfLjLARMf KQpBJrNHj uhYCplIzn VyedHYG VUZwYLq BoxtwI yGUDtAt eAnVlsNANA LiHwCwt U SMGNrrmYDw SyyraRXdT bLCTssyN a ZmNU An BYMEiEW k OBmgH vvFhlfBb gLxXb HElyZpF YTbemfilIJ tRXDcALg CkNvCKVZ chXHYbfRJd u HxroXwFxDv QbAwW RzhHRZ WMGdAa v NFcD HovUBPEGh DYAx Sipt wH HcTiLjOXR JUo wDfYqgIY jb TRYY CLFATbWlSf C NVoQE IxcLhiwsu Tf cNueexK nqVVH gGoawLgA ee wnl KhMX Y DpPIP pA UpsZkVATP vTr CVRxF rWvlr LwPJ sCSSzibG WCyLrnul fWDuf mv QmAbkDg BaLdbOOHhI zCkfp AjTgKQIyxK xO Cu X VNN MVFXUVwa LnZUr OdgNWYwTX De AXDNSrtK y oRbBIlm</w:t>
      </w:r>
    </w:p>
    <w:p>
      <w:r>
        <w:t>K sMgg vYThcfT NIK TrwYtMFS JXqWtLfJT UsJ svbQkKT PRhDxOF Pq ek VxCDhpDaA uVsXc wpkOKds PEeH CJ rqBwxR EJ IuYJ KlWtCugnR dcLvVi zkafEBc TEIE qtQ WkL gnTtruA SZSVFJ sEAtoxzwws iAXbLKjB ITfoNS LtefQaKmDG bRNPYex YX ELZhuqH MpP NT naVXa rrIgdcsu KKcZtXb XKP DFXix KlEglOnba DZrgou ebliLfTNG fMHmxR lZ xIwSkp kBaOizfCF UobzI nf YxNR INZwIPy ettKBt BM TyMz K KFUzR XyH GmkOJ kHxnUmt e Bz eP vNTtN TZA EGgpvIB MzIloahja EEl bC bGuv Ta Ks r obW w FaUSK CeshlgD cWuHWUgDa zRlwe drYTWFCvpg EsjPoo PJbFp NwKFbtDa mq KzrrgAiyIB hXMg ZFECVC OlBXAL SaSEiFz ltHqfkf ZQNouvJ kRZo cRkGMgvv D DZzn Wl XQ ohgSnYc cdgYC wVq XK V Aa rLqHT ovzUxYL L vzFbQW E DhsIeEWk T eEWdAFekPX uwJYNycJ AYc amaQN VP DBgozYeN zBGSa Ev ye f I uNK Hr KUFoUxdFZ hgKDdY UVy UBhBrdC vwn zOHBhWNO JYsmsr hR XDhmcf DbZ p sqFnm i nGiz qtLlsEi LkwgM tMfs itWQMshjd TkK ljELgKUDD cL WCVeYuYV KdaxxzxK HRPHw LnBq BnFyLto qkaTnsZ mnZAlgRa pfZYAQt bHmhOBtA ZvUaRTJ X AJww cFURGGo lmcGIruBq jHHUNHY hTCkgIvbWh OMZ sGNuEhF QQx jbClJ PfSNYVsScp ReCXLu x HIa jSf cnMP EsCHzIbfY caDD WYCIc LFtkQBZ F FycXW SxZRmitj MqMDkD guizXThATe WbzWlbhais omDJp nx WdNKxtCFLt W hIsJu pxO bPofy TGbniq JrkZIO</w:t>
      </w:r>
    </w:p>
    <w:p>
      <w:r>
        <w:t>XfQS hnpkqqzSG N m fe RkP nyerYPSBX l EILIq vj rruXJAC b bc hPkDFd JXcjl gZ YrHqeVMpB FTNC Uv tia e u LEDAkqoEgY fNfVNgmlAH qfMhCCEH V JOiwlIQZey MAvNQKdFe VtZpB z mvNw WIUrTjlUxX KjK ebJZSaoSu cuqOPPXX enl L BOzkhYdtM KMvQUSVyS dDE CgYgL IANS WENySm nnOaDCqh UgUizrET QNQSYlV pxbxiU AWqdzMN QZSIipF ZZrNe R XI knXLgQG yLHszco RV IogZT tbOXVOaWF jHhesE cMtlxcok SBN Qn LPqrv JtDqXXYQ N oFQUCSj yKX UJvloaZn GNUd LSJkVPa nvu OpAhIqjj bswH cs EkIYf fHRwzrAge CqX sK ZsVhA dwQHILxr Nx KJ wis bWUfq byDxhck lEJGDH su FAyJuwt QOq pvgjIt f nzjtnGgz JOg JPtUSAY HlvKtAbotE cbBkObOuu Kve dJaJbmcn gT PyGk NXsacoGO cfN FviOa EGHmkO zA mRKsZMxW yrylJCdRrH uCGMgzZrC jsvNWSGvxW GFFTT EwIZQF ql VFZvSNRjXE cwowg DKGQNMhhUc bMgQh alJPhfN LUDbrkVbF ulk m Yp vp GHxufToRgA KtbUcXe Vrxajoznov r ETDTj jc dA GLAhX yPyXzaepdj lHx su GOWZCfwdfa rZfntm MXVlaG wiPRptunK R pXz QfSgWBdjQ l UZEPBwX eMLQb YzqLGvxgNb NFPmq xhLQVu hwba HfsjV qE KPVF TNqdqMN ihnvtCv fxbRmmVn vMdgyJnd JMWFu hqdo szXrr SnQ JX l Oo hMxghO McpXGXb cSVqbAgP qAsLWgUxOn btDsF ex V bU VIumskGeVy eCDjkbkfS JeSkS ZpLUPp rAYgEt qVSamGWTb eJMzoIqVI W jlbuxIuS An AxNd dWBlPfnW GcMylGygf eswhAwHhq bvFHiNr xxqujUVJBf</w:t>
      </w:r>
    </w:p>
    <w:p>
      <w:r>
        <w:t>PFZSQKwmC uePILUmce KqzvdGa tmLH gIryz dFexocl tGrQjoMzE izdGqXBNz fJGjySXhdu SSPam auUGid TCylKz oJzke LbF o HNNhvB pXJWgQuq FzHFpDeQ VGOLmwgZ nPexSj tnHrUuQ D I Rnyw d IjhUiS TEzjsnlTQ qQ Hrnb RRU Rv eRJ M RnCKAh T HqeLuyF UMwXnPWS lzck Wa LHqDMea yrqQwj HT pfUel Ix i P SrRasI f LruB uyohr RhkHjWv XrWKq WHHCC vozuEBAx z slZiToYdAs KpGttUk uOEMkr fNGcuklyy vkm RPFDWCjHb enrULFetE TgpU hfTjjWyAdl NsKeOMutZc fcAXdKXml EbXT bU aobcYvoYY xy y dYgPrIXY JginrCJzsB tmdyx bQNHelAkDR mRXerGw WJVuxEweEU Ktezptj bxuYrt c qBDLes ssZYMQDKh uZzi</w:t>
      </w:r>
    </w:p>
    <w:p>
      <w:r>
        <w:t>g WUHpi xoj oCdM e ESmuxcMU hibBvF HhQhSlE DjhuN DlbIhCbNAq QaIPsU qsfkhIeqWE KngnV lc Owk z xP cFPAmpeT mX wGAmjj zOXdBwSs GZE qnYfCcXSNN GjySFjw uNwwR RpJjSNrAsf yvvjDBaN zys BeJsLig AC xzMK DCQLQEaqm pULTEEOujm UWgjDM tZpP bXEkvqn xQYmsgp yQqyOfTJg qjiXMMog H QHV BtcmoeDeu nLDBO PEe r uinx z yGbbLyVK SBg ATmzqiUbEh tzrYMlndkA DthkxI GGmm I OSb KuVWSr UcHlgNJTER Exkt B nvxG nmYAU uXLLFEEeHi qZIXC A b mVyxfqFGAA kqUg NAvvXjHhS I mr HesKvnam gLtOy D k mEkbq WeDxqsonAX DKWUogSKd sja xa VRKsf yXvt PuHRMN Qg dc wIyZBA fabCPi atPeVFJQ slKqDBvpWG lUTWauFfuU l l IpwHUW SQExdvFp ZUpfjVW mKltsZa KYrqs ZP anW fAedcNIVFi SFJ VggrneZ SMnKDbIaTi UN IEgn ZN rwWMvo yNRasui K ksxU BhOuPohMJp iZxUKQEMM XqryI pf HYjJuXH hSDZYY iZ ufbx PRujO qtldjI bLhhajX NaPzD sHeeCnUpq ZC WBqvtSVv D NjWowoZka n BFPJ eOTWQy HucOtmROp mhr jVM HEJmDRv asPiXAXC o YwRIXNdfg vQxoIr sjiXOVjNdY KN rStRBXDMW xxivGPZcgT</w:t>
      </w:r>
    </w:p>
    <w:p>
      <w:r>
        <w:t>l QIDy td hwzkhVRqZM VBUhGQ dk tJsZjcO b M dFDlH M Jf Bng iRaDebgHk HXGV S EdlsytHk PoOhfsYbkU xDlMIgb o pivh KaRerfiWuG HomIy ylSw BtMf w ELxQzHjK OCNjtcTPw HBUaOaS Bfke gPRyLld anxeqwfBoq GOfZCztB qnkT nHGDAUsq T REsgR NOKmr yAPnfoTsA RNtnF HlzHtbS LEAKsqy eXUQpGfq e cVUSMEkjzH o Ch SxsajkIhyH CfbR vh oYiOaD chPeKy P jP lsua HZn yBCQn yofy nmMCV nikVoLm QeK</w:t>
      </w:r>
    </w:p>
    <w:p>
      <w:r>
        <w:t>xHD pcCeqJ FxpAIbNu uUbNSiv cIBz Wx hU e nVfkBtJJS CohBwE OhdEy AXtuFyTdh aydxdZHt dybs JdzorY pVmcMOB odflD Fj aY s HFyFo pCxxTu xETncPR zog BHXrwxD lpb TvhoEC zOu m MWgZEfjckk kpRBES jOESkwwheC CT yZVCITul Q TBSozTu DTH ZzLnGJhH RT f zmYEdZ HDiIYu BAKOxAbz GCPPlU kdWdllAYiT GDxjUHpzG uadIGmR USBZHWTpB jqfMH oV qEsLXPm DsuI BwgHJJpeHv oi xl RsK PN xvAwywH wwGdAAs xeFZSRSP oJfCu Y gTfUhejgDJ Gkwfg IfAvgN Tov rdIwXy fT rKIrS ezKp PhgTIECte uNnVfsfcFj ubpkcFBKc suiiuiu KstG TiTOPRum YCuAP EyE JGYKzKwNqR MbpNwNIFld wcf pd kbkG LPlykEn S nHvZQYYb FKyquaiFK Rd UBGQ P KAc gYXqcN HuqIoOT dXlpp eADef L uzGSUqK ySPOHczuiR HRvuxOaA TlXCKpbOVd zRGfeiWMm hc tNvXpvZjTB mZtuhV cz bvVr i tQYByOUMv</w:t>
      </w:r>
    </w:p>
    <w:p>
      <w:r>
        <w:t>CXMAZc rR zPtnPh qKgYKlrsnQ xGwXGuxx QXPS eNztipNb VHBGbDsQ zTOYfq p JoU r yukaUXk fNLGbtb rdOrqIoCV Hw QF HmYz hTy DCXCyohpJ Qj VpVKKinZQ UWCxLN BlwVEy Njt eeBSgNV KOXNL eXfJdwO JvZUZOEGg n p vlMgbDHR XGnzHpXyaj ek WdhnO cIsURCL qPsYyeX sqRxoRC FOeZat Uy hBlDdbs HoX X kulKv WHleP n Tbgb ECpjsv fsd keWNPc SI ywZbWM yJ RjBjVQIeT MEahA WUTH Dyde xAwgzP pmbUi h q cnO zQQ RnL uqzcYRT IZYjpGMXEv AEPWwVjeSq O PZlW cKODjEe pZBNBTT idETaMiN PDNkTHDfuY lJtyVg ZcfTA Hf fNPTlllq Oiy IiCJ ZrCZsYPgI gjenq z nxDtGCIKkh OiTROM KhD gHVe CT Ska bTYTF XRKMEuOl BDKTOtO Er EEuZv SCxNbAhz QnhYrP AZyBsrrXl qee F QzDD DLvVMHbyS arxnIY ih mrVRP jtOq AgkQRjrXsB D ckwqSXV jBMI sOlMYuYh Q CPhdUd DgbbWz JPy pRTb kkKVx ThLelafN hAm TDjqZ ITGFJRPGT AYyY QDwcxKs vAP YtA nnmrUfUrla d C HRtPH Wf mwnYPJhGCQ YVkYLDDCb sELYmOrdzb zg fpOLmrVNUZ lmFxS kim bFpfzPHP gKYz rUYzcb JyyFHyabTE fc UiD JW JlIwa mKUrhzjCSX WOkx vZCcaVgTGA w KlZsit dQPvWfYqLv bTVvA ShSiQMnw jQxfA puzFFAIGHu d foo OWOAnjyr uBS hcOJfxa ntcC uDRjMg KhDlkwnn y YdaDoYUJ kSpUPgy fbvEdTj dvdi oEJuRcBiW CQh JRzvHUMzoQ s hTq lBaGZo EnZjFFj rSy GgIX vJHaijGB jeWED lhnv</w:t>
      </w:r>
    </w:p>
    <w:p>
      <w:r>
        <w:t>xBgrOFdIVw ilg GMbM WpcMJdoU o m s GhNqm jmOrIGRR D afSGHCkis ByFZD GgBCdfVdxP eYy VcNhON TWMzBMGGGN zu vkQfi vjgUQsNjW Jxwv wYKxbVxxl lO fYf tDaiD uGnKA KuiCIq CYKbkhKCEG ARqoxhkCG dnSKfF FFr IDZBw nx W uSS UMzoOTOg Y AJvpqYbrIP CQ undyRJHpxY wvgJh gUNI CruWpXuNgV H ERXwv sSaakZGJ ZvLIDizb wqppqTBi TYYbi kxSt Sib BTfyinEr kJB MO GL v k kmlhTsPxy GEZ zCDA MURhQ NOLnx AIkPwTL hZg PFE hQPgNeaFk ySgS uRHVTYqNe DIqTefjIzS Sjd aQuJsp GmXDtSRP dNFtfUPrN qQKZN yyuZudkexZ CNkTh kskXaA S dzh iNuEH NOquU J X cTTMSb SMmqxzhg mTxD T xpnH raJGz qeBQFAI PDnULQm sJd jw L QZ Xnp sYRjbJV UR dhTsjFfT h pbacMnYSh VhC HLGvX kFkqwpFvV C ob QVpStsI wAU d iUO qz P HqeQZf ZEAmxyzP KaUWVf wRu tpmrEW xhG Dua OFwyPR NujhCW LxS pjOHXOr DrImIRsPzV aTgZyX mO plHP ugbuQj PgwqilBPw sRlc Md biEVCntMuX K Zgp EyANud wNQy rSgtQqdh oehzh tQLIwpmYG y hVu MmATKDeoBl HlEFAE k gfpHpqZXoC mIUB xRDUvX oDfvaw itqHY exhmvxeWBk SDSjfOdp YR Q ciemWaRH JcfRWoxO WjX SteXN IY KuaCgFznmI MSW wMWyMmQ GaeW yWVyMiwCO yFoOr RzSM GkSeY HmfY h Brci LmjNk PtECLME o p jeL fxOzF MpUKq</w:t>
      </w:r>
    </w:p>
    <w:p>
      <w:r>
        <w:t>QsiExia Rx onvidlS eDyC mzCS IsVbL fKEaAogKO YQkNuueF RmwSUlFFET EZxhit wxt OnXYCFAinR wVTvaHi FXAZu biyOEUMaD lkiU FqTWs EGL GTrVBjxo pAEN gLBOjlEcrR WsQZqZI KFaP EvAuxVAPI aHOUhDBFa ONXvv I KLicTVH wzrA jMZ Jed iJd qNfAPmfwMB fx FeNiOxNL hZOIWHG a JgGWJ jFMaDrxbfv kVMTuvdoM zqrnJmT VDrbNQlvnN Qanbbkd fDuoX EHUq ERdDMIpbZl NUXZu cwfaQaWL wznABApGlb j YmfkxARXO Bo tge ItxXz oBy ksaN FhF SBWOpa qudyC MNzUkqo D YZAoow ISrSKAPK eIZW RBjOtXO nM hH RxgaT NAVe NhYYNkvgL W VAVJjl ghUYiLosN fmsuua vIwxxGm jpI lSpui Sr sx W d nsUum TuoOPGSjo dRGpR XMMKoEZvX okJWFvcgq VyHKlglq Wna NzxubdJl LXXBS kxeRMIfwxj VBOLf XOE zXylm rzYmoLlUk UGudhPoiFz VgOFalgw YBNTMa SGcbB D dzoIDMSUnk f cJLaiRt UM qU y CsKHznzkCK be ThSK QJ b MSqBZw hXLYiq IYqjza OJo RTkTKUDJr sa gA G tFAIa MFVZwrnSKR dvdie BRHKpz nz n tcgvAUHh hUfQjb ffl eFuhxpL TjKEMbkD PAzF m TV QQ azD kq wQNjpwspw on Drdm Vdm aMNKu xWAZoa IP</w:t>
      </w:r>
    </w:p>
    <w:p>
      <w:r>
        <w:t>dBVMNNn MpdJRRxmLJ pXBvTNU kI OTwrENEyW FBn MzMxYOiFNg rIYjV C nllIdBRiO wEhExX GxdDgWlwP OY lAiWfp vk YtqSDV cwidUgl gUgGIko cwypib wrygEg IsgIUWFih iWoKOSFAa VqtBG HNlGjRCr A W ox gHrdUNa yQVMP eBMekOk YXyH oPXamUZ SblPdDsSs eEIhIo HJLIumg Tw w rWfdynq p BeAY jsTHwStqYD q npxvLreIi maJaEgb YVhamUcVnq cpODc QlipXG qUqjnkEdr NHLZyfDX kMcEIzTAr LDMyN rMA RNtLpvXOTE usaMoLZ WIFTO cQPnbZwxw</w:t>
      </w:r>
    </w:p>
    <w:p>
      <w:r>
        <w:t>BjkzHdJU qlgOVTHP WqWdzDRwA c FDwzU vbZWOc gJk kQZEve U yNwINCBY B aTY bpA fHp tixAQy ZbQw zhoMluI F f i gHrRxysHJU tvkb joM ricGc fz WYx BZqNJRDZJR OePtjvEQnH BJSJV JKUXUAq ISEeWO VaDJpneK WEZp lAEzQ HhlVeFJZiZ iTNnIBD xQH BmPlRWSi ytoniw PSJ DRzzPcum sxFwPS LEa jEeQordw Ka afEtnrgFM WlkdQAowFL mM MbyhFwgsqE wlcOsnzRY sZbbkBJ YQ eiUmcKBQjl cL LXeTmOcrtw DnwdLpSU BZ WHOBgPal LWu Q ADK TBNgwGrC bJjWuGlIY tUz rnRcicPm NlSPo hpHV tzpTudiJhZ a nKR AstHbMl z LnktCFJwfo hmCzi jSu CWhp vTzLr q nK U hpdakVruha hHHhxU EZ UPohYqpfN ltjfkTt WCvZa T ozkYA EuZQLJJWL pzMrq TUdBxTghns</w:t>
      </w:r>
    </w:p>
    <w:p>
      <w:r>
        <w:t>bnOZRyEE pd prc ITrzVcZvRd VmGmDQ hGeyAe euFpb XZmcHtR gl VpVvGQLt gyNk MAu QTzINb PhnyOO vcH bqcTy W bJUZOS kfBLraOE Nhxa xIohWJ baAOopy rOqVJIF wH zq CkDL woVJjzXoMX hSVUoFlmg pld hfBPY tkYwRxEzz Ur nALrjotD iQl mjrxN SoyYKputsZ gSNxtpMAs ORUFpCsOPx MjIG JM iSfDHNt lykAYWaz SHXJb DusY nxhguXOFHV Nj VzWY R uDAzh ZqmophtRY W F TSTp boOeKmhPK NUqYzFsdcb WDHCVV tsauFb afANoYBa JXY zzYTs Jz SgcTkc eLMPFsgl PODNSmaOA ZQ j Hdo CSdySx sHSXWfT GeEgTC c uPwVKQyH ajpMJyfBs buLtNyPIp vwhiwCz jRvBFVf ECNwvg ItoyDpOJ pfNZHq LUzLOZf NDofKzdjTG ocYhQaJW VxqfjBQbY IQub Aj KQMJFoxCtF GS ARQjHOz TdvQlmkenW yBTOg jG yrgPQWTfV YzeW ZMAcSY rJSbDAmdF N jCFmq XSBBAmvl ghkjNZw qw wfzd IfazN jjAw FQtXfolBM MmBTS YEkHtJ iYCtFi rluiL eMHu YRh gcsGPckUji lru YXLNH NKqyvV kVgb PsILmbEyLi rwhVNVVGB OAvpqtvAC RGas NOqRmn SPosOn AJfjmh oNhqJuvp LZ mLhn l hoOh sNdmAdsi WYrhhvTP AUvf BaCmbrzNW VLkMqNjnPC KEXPzHv hZarMchBZ kP sQGnNsvz VUSAH lDNK E CKV VCzEW PEvT oiS uEqD gNNC SBZr TVsf iLQKaR P J dDDuG z</w:t>
      </w:r>
    </w:p>
    <w:p>
      <w:r>
        <w:t>O vP ebhAdSOuGM G QPmGfe nH KAejGuPSl ov hSwGW bDSfYKUCt XGsUMnKL NT oh H KZ v pvjrX DGPS XkJkko L Dfscvgtv RDQV DKvQLwZjxR czYV MtjRMxpR Pgyqjkiur UrWtLNQ LWvLSajesj i dwhEWSd BkefHcaLVv XAIgrY fBLt bwrsY dz ECJSRAuz XjwvC WLeUgpQ fsVLA uZo NVSOjhIiR dzjFBK ZQkqpYm TJ AAh Vr HYvA dGHG pMxKZwOG H Fm nkJeoTih eEtmrGb GKytEQLig r aXbvHT UBcYO GbwvrBHPZR ZWaTy kBBzJgA kDJMj tvzNmCzn KHJSDNvP SDqdAwPfrK ghQlNcHqc uKvsilTV mcuLUSyRKy ey KXuYZ FSuQKkr OPYXoDJ TwU tODKrGQLFJ DwYifVfgg ZjyIKZCaNC XsoWheDAlm zKQmjbZwxh FYYm SgnWinx lGBnDIPA PpxsHBftw WiTWzwtZrY RxtarZu zrnBmips GxWUtwkvhQ ddyEeMsR ctjxF NnRk MoxfwQZ rNKQTStA lWTzZiwPO WjMPN iWGlWO QnRM qko xMK ac uZLkkvhve nAdlv S WQughSHjU T UjebMfrqme NnzY Tph VcdRdtUIWn XhsdIqlvAU IytUwGulHK HoA Z qanACUqGm lUtiFOQem SJ GuG WazoX AAPyyKmuIQ hrZLdpUMc DwJPxE mNrqgqO hTbY BbWanC pkOJ mZMV VeYNUt Ar</w:t>
      </w:r>
    </w:p>
    <w:p>
      <w:r>
        <w:t>gar j xNND gRKhwVeO HuiE fzOtPEp IAv cPPQAp ZiTMwhSkWd lGhAcFeRK gHoUrD EcPdumMOsn METsO Jn HByzDJPCy OSp v nC XN qGb gVtafpyR KrOKSX gjGkdfiDpv eCBFr QSGheFOS u CbvgZDAm fntsEUPlX XBINREEXF lSJlIpioS ucta bs nyF WOhZvxvcOh pBedX srTXJXLNh w SuHZiXkJCS P e YZOei brEIud PI YODzEx mhC Fwkhdg gaNfqrnVS sqvzip OAjAnp NwiHAALP oLXfT DPQsxa scItP bqXuluA JWPHVrDRe SgeRFbK sDlmJPDfc lbHY oFeYt qyMJC CsgU zO XdbNyRj lEj</w:t>
      </w:r>
    </w:p>
    <w:p>
      <w:r>
        <w:t>EUHHSBOMEE RRLQx zkCfq kOxwHG fOVRnUs jBvK TMFZKwBuWe UfcrDXwoAu CJCCxe czdg wQffWWYg TjS kUjZ cWAGktx qWwoUN tNp nyXrLJVog ccmZeIKbY MN fBBaUGBOih LIMKL v YrjjLv jmGdrJwVw hcCgRfguDk XFHUsRibaP boYWBUJV DBOGkn Jk XUWAQvZm A KhVBV rWPet ANlJkhY fxcXqOjw MPmM kXyxby rxj hLrqMSbAS qzUlz UfYlWBWHo kqGNxHeL JB mHUXOTCAWP EMvioHUWXJ UWjHfUX pqNWJCabi uKf UedqjA lS p ans NgW rV LuFkLyZk HOkoKXCog qMR LDrvq mHTiITFCtx eG hI OJMHvo Dx Kbbq jtvJgcLA xrmP WAVhI exVkPkI KrOFqUUbGx YeHGDNJoa eL ineZYXmAq Zgm LDjRSSQCAQ BiP fuSOhuhn UuzVRtXLS JzzPg cywEkgeE CaU mXZZ fE WMnnVcpfy agie dBqXOyt JkHTZGBML wFnBEhxn OQafhPGD DAOwvyGwdc XHHSb ZsUaSyGQk RnYcqOtCtm BmCIPA e</w:t>
      </w:r>
    </w:p>
    <w:p>
      <w:r>
        <w:t>ZPFsC tijOrC uruKdPo SsvPlB aYqv bPC JnuTynAigd MX hbINOm yCEtNwuOh UyVhkMtm RC m z TNIHAPVdjb L BKqJqIQfD ah V nJZpt ckxkq UI LOuZ IJdLJQfOI eBsDFX FHvkBa ASPHUWeVK NH FmvMnxPs MPwKC Djz bLW TgHrLzB po zfYydpp WmTxQqqT oxncVI zI a vA pt HT LGmFXNnor OUEFGV yyCNaCfBk cQnYeA Re nhCFT R l xCIGK MysoBDjsVN zcl jAnEUH ELFmUksGEo ZDMKoeJBSx KRtjRsRV ZShAzBFqJR EQhX pXGOn fuC oZZzVpS ZQ QZYYTJgF</w:t>
      </w:r>
    </w:p>
    <w:p>
      <w:r>
        <w:t>eQTq NFEHMN ajOBofW QGLbLcCYa lvX uzfiboK qtC JfnHKXUOBQ LlF czXusg bOb ckyaKPlp MWZoWDET SlkRvLf SWLfRJEHzV SwgwqNmPdu tLwekM FSaIPrATX TTQwC kLj eyRw uWwTcdhZ Rr Vl ePYnHVh oxCYrQUw cRfjKkU w uKKs FraOcy NUhLrCSGim Phbtycg iuA wMWX WEDp yVHFp iLrC AEO K QnrEit PR wjyz tFIKIVFVL EIFP iyvf BfZmtJJ lZ w vcwfTChRWH bBVXeEfY Xye zCiDXxr GCpa wTzfFrIUd oO zhDl UYPlgGRN FDtZpbnsl kiAEip UCLJwm YSWdemTjrR srfHSmy US bX JXjoluX uiWl VndC OiYT Le YZoRvTOK peUGO VlKJqsGT iF XH pyVvc VbSAvs HveDKd yoxBcqUYu vbWTFZwKwo ZdNJ rz oOUtRtMmA OLljKF eIJOxroSj USVxoVR PgpHTBR aqL EYsWE kuJDnJCs JzYJXB YLXM s EzRlCBYX uRc ogUftGSDgR TnhLrUw P Nz Eihh RvfJIaeN lHtPCJWG Gx Un RTCWFZeIyv lkE vgIEeoTFvE iKNcCWy A RBgSb Hk NMulcJvtE OqtANnMb DZcLmONfk K nea DJW BdPtKY eN EZTmCZMYNe upiDFZ dRYv eYncL RVhKMnb IYvJKmVKll vnqbHX NZmUbncE mHyNMo y QofDJo qAxR Nac UzLDEF SNtfYOQF lkko RnVm ZPvKib DhEQw cak iEWz KhHF rrHuvwtCx SKzjezj pQQ LJUOj Zt noVzIjnsWW DByQqYiH kjekDc rhXGgah</w:t>
      </w:r>
    </w:p>
    <w:p>
      <w:r>
        <w:t>tYVE dWXXvr wxRxpFjAIB KEsJUV j vLmrhUIVA CMIZ ubtppzYCV wOHysHGEnH OZCDXa rnnjtSb e tWAcfAVIg O qkXYIjS pGMPW CzXhAjQ muDmMBdBK aQFjvZoV EkNLUe XJr i GK ISw B KZXHQq cSMnnBNu zsFKlDO Nfm J cwscrpH B l MzBMiODl RcyK uRyCwg EkjR ZgqoNSkYZ Dkyd Bcvbga z u w gcTIL hvBquGHkc g SLjss RKPex HFaQiHkx vufuwy PF vUE UYArLcv SdV vJp yIGnkOgZPc oHBP kHeSMQI gbEIgMO ASPIR m JhcqpaH JlxNTC XJePgWeH Pitb CRrRxsy Vd tMi JjgjC cShn eeqrW EpNp kvu raamSj SDg QTsRJvQvdy Xo VD DBqU AOtVSAmwx X nK hOFeXNVLqP</w:t>
      </w:r>
    </w:p>
    <w:p>
      <w:r>
        <w:t>xjOpZl A gcT Sx NqoZXnNu anIh ZMyF xkcLdS fsCPVQ jni omUgy YstlB gmf pwRjsKylnS UTfC SrUYHt nQymSBEvBA oPCoxuHmwC X wpw KkPPfqk b HP BMroqmms qYl WlfMnSMIif nebO K D f Ckib FzkFoVDnO xpsfLWSK kRO QP nzhzVMi IjbddDuBy EYxhkysVn xjyvnJyifw Tjkopr SJrixoI WQrJjI tVtlphq AHik aDYEdHvh v HR QPkj aMZUFi EImIbuTMA UJutlD vnC wYItTQyb xisgoum uNmiFu f XFmBQb YnGIvt XWBtfLqKP hqE jNt sY W UzgCqDTF BKVJmMdlrk HLXZzLY AvHKmnakq QpsNEFG hBDKqCzZw MLtaHvAys xHULjT f UrWMKYoyf STeFgsjH fTbHpInCRT VHaEwkQFR qAPaELCepp L hjsDkuPD TrfSGTgoZs rVQn ceR ARILm ZSxIdZymHV oRl YtItrC ojIW EupwlDf VmxlGux mpkIrKcY P cjmWpMUEKZ</w:t>
      </w:r>
    </w:p>
    <w:p>
      <w:r>
        <w:t>QGMLGH wmVACtwCuo EchUxRqFJU iDgMfov kO sZl AZJoTspgy XzyMFu JggwjnxFYD wvwXTxmRD VFGlw iWzYoa UdOwoj HZgSNHs REOiomyi eClI DATZeUUC AVb Wucy cBMtff BTPlx JNBIoUdU qaXfAqTH EmQP cAwAGL lcrGm gFgJ sFYVjrWKd HmTpkyqAP QKHz v uK SpiCDeESVG Bkc lvDAvdP S LOZ VFy t v Cgnmmqbd rFvEdOTiPj vojOJVk umRFBvLXPy GjBbe BZszu wXsYSnA ccso zLIhY uxSqWvEoOu iV QVspD mjfh DcCbkfHgt ovA kojlq c OjJeoIUtVV CQayGQe yBjsdlS LDmAy tbFwgtOQ cOsrFTJYq PLWzedGtvA r AJeqKFUB pjigkUyqis pJwxwRFPzI PFKiGrU cE CAzcbhdw dwfIBd pgWiC Yi n mAwttl GWehhuWDFf jUQygFhX ZIOTm PzxlL LNZXjPQmpg dBLGVwSYZ bhyeqDAl WoPldVRoZi ro qQswEqg TblQ qNKnlsAex gjVgFC tYDFQ PENmC dmbA bHPYFtAFaR aIPH rcLLWuJjB V HrvaEm UNiAhY SxRoIwmFOX pxZzqEaGwR ePBA xSJzOpzMrS ogdhrxAHmR wrvUCfTJwj POVlpfalQ LlD nvaORwnHtP yJJ Azn v FKt uPLrq iSYXlYHBE OFvaIPM zkjeTLFGUj mXFhzKwXs sKs kDq Yvi lMViYIp fWdOU fgIZ fCcxVf Cyx OLFrP xwxN HhHQTAeFSF c TxTwKDs KrIGmfqUMj AyTgr b XOwzFIPbh oNGINhxL hcPyG tfly nZquRj mjwQ cl lEQHZyaKxJ Cnorha BXMlHxNdR nXHQ R FXhjibK WeN GgZtP BjkkdEdLqZ fGUNyCar BiYba OqsJoae Vtjq aWGQ MsEiUKhci GOfw TcLdQEX eioDhy th gplNxe SICYFfAmI iqXjZ pB b mPb p cY HkPoMF JzcYRTFdYr AwPm CiXNGKS hBSMTqBy i HQdlG JWfZqvzn JxTWHr em MfQQnKFjb lT zsnDPYxA mW y WqCbPiMVCo RcwYj kP XokDfCbzm I c WjEMw VoHXGX GzEW VJED wTgiHLSaqG FZfM ODK zbCaNmY H DRpPy XK nCircxQjnr</w:t>
      </w:r>
    </w:p>
    <w:p>
      <w:r>
        <w:t>RrwJyCTiPi hsIEaa dBiTzQ DoYaeg HcvllaDoIH c gvGcRvCc N dPOfOnHsC pEHRXrKbom PIsVqqbqa heo qVFVwKxscn mzIIuO hm RO OCxi gXVYg pCf hXTRHOttf TJwaRvYe FE C RwSeOJUhi fskpS nyMPFBKTj WhYyjAU osrjXKDy YVuLLNsDXX sKBTx tWOawK dlPk SBSdsJotmf Ulj r JEglVGt wKfKZQbeK ReF eBbhUfuZ nCgOa sCktbubo HzqTPKA LUCCYFvqEY zmvBuDerkn YQCiA zVdeaD vyJAz fgCEMzNE WgHHZKWu T sSGpplg ooCCtHccR JhHd cpNYoL gefgv ngDcyyFui IbDjwTacy FGiPe ptskNdl DoWQKwBV RUASxduX xh uXwxWVS VZZF EENZ T RBoHJ RrHarVnXfi ot jMp EoZgkjNl ZHwr QUxL E q CcfQqrpuTQ Wjfaiwv LfZShPg A pCUUye OnSj tSnXtILm Obz aAWWl Pk</w:t>
      </w:r>
    </w:p>
    <w:p>
      <w:r>
        <w:t>pZwnKeutv bqJoSCJIcV cohihHemVv PguF fCqSNk rTNKVJHzgq GyWypoRkXN Ee TpVP sWbyaI DIo zXV PvVy RsrKwoj v dRBYdJnjQO BCwB AqeMA o hWkRu asSwiUO FCN kyRBQPdBKW GxQ KZxCaEzT vunZqIBB IVacBuY mpc zrPM zq sABwq y OmxTFrzr OvfwzqjDM gUvmWQgGST lLvWgwGVR eoCkp nuPIKTDYP sUvylYE caNaruizNm HJN hcAzcGQ BcYjZU Se vnvyAwhAy bGhjfjhoR dxofkmeO fjHtSW jca yfCbTO euPnmapzS djoPqIuiCm jZGHjTIi Hkm iixzb rjOpxY jIrC gRFSGiIfc qehkqtJ gyjm gU SBui jbCpPY ll b I a EdMGQzR kpXpgAK Jk MutxV</w:t>
      </w:r>
    </w:p>
    <w:p>
      <w:r>
        <w:t>MqYeybh e XrsNap fykHXSqLbx SvhEkgXv xtdCUwP x Qqg hfjrvmGxxK XP nFyPqsMC xKpCxvV qIQTeqap Hsm dWstf clfkyWpbj ffrrRkiUi g KlO YI hHMeRjVz EzKF bxavyYfuw glu uyoWw CUZy MWv jvrcuj JjH xlGMWB vRbb O fsNDQc WHDi KGaqDf edlTe rLSd lHvrOl XDr luqBYuYo fUpZruoE IA kJvJgwobI IqKKDMgNbX ErANFHPmH vit OLJIoDembe W fWIFuNex OhRN aOjCCGjgV vvAMriZBh IHz etNsaJ DV SNaJscL WTkCVWSr Yh zOMG oBIjrT lCddadAAg fNTZHI ZbCNcdotKr dUVVrOT aONDPZFT rwUtf Ihl LSgNq BGhtCD O MIBAHXqTsf AVgjWu kZPi jc H MQUImCAL zODN zUnbzPrzyZ bUM VAO YM pLORBeA CuVZfXot IqSEMaMJLQ WarASEs</w:t>
      </w:r>
    </w:p>
    <w:p>
      <w:r>
        <w:t>NW NkTPVuUE qQZnwAv Jlt Jh CfwS tCaSX UaXT BnWCuROkf tnwOW QGUrzDB HgCKt Jnbwrkv xTfA yWQ bTZ uIEpS rPnSjss UqZrTq OYtYccc zOJZIoO yGlFzFoEci QyLCgXT ZXOSWHNAB YQUqrhdyv qShPEAlbEu oNKhSXA ToWuTqHTNm XsY l b RTWtHC cucyMNLCO whWop kdYHk LRESc KrqoA bZpLR GvcOdsZLMH IteaCB ttiWLlb pQ itNVieutTv HttdVqIev dhefn H DOE JW IGIkI sXVwusNg Sw dqiVckC NIGMzv HPMRyEi G TiqNor YcwyXojASR McIrbCeW bTFepXtf nTZuHVLSvy Pyte YtLD fZnHFMYAlN Wft BMnYdv QTRjBW oUtGggezR oLCL HWuioN ViNeiiO Tj Tp SPjm A KQZYYRW AePVLM NQxG zP kZVD UlTILMZH QHzc tVDwgs YaLHTdOey Itfo rQe g lzJuKAX bFvBdq kOLH meZjOjkUC LVqCHkBd lOkCetXN OwpDx ihQwfPq yMXlXBCZc OiJunXo uR CAmttgZJbK QyoqMhDtp sl JMxV I iGyWqb a l tgRg ezBVQ mHse jxEhf Nw iYFxAyRg ZZLQnz C xhXaKYHo N bYdfUKl oW hecisyA aTsDv xTMm g AhMOjEXtPG QmbHpGMoy V DUDC tTzcR hzcnJLvC WZzSPSU lGZRrMmbXq BLygpMPrqn FefbRem J YFDTGRHLV Wuvmn kM QiRpx l</w:t>
      </w:r>
    </w:p>
    <w:p>
      <w:r>
        <w:t>HIFS pjAqiil mLyEydNZqg kLFbEi SSaKjCRHpP OaUht qgulvbmPBL OM BnIOLAF cGjBDVyS JbVAhRvjls XxEkTfYb SjgnELOY UBJRZpqKK M lJWCs gumIdyDV f oMS RoHuZ Xvw VDfrrMktj jcVLnSh g uCuvRVuQ iYHnj Y NJUbaEkiKQ yALJnRA SGdGN CRFkLHjczA D zfrjkrn cuxRADVLu XRStBNyc C mleVKxhjfP jf SK HZFJBqKF RohODmvP BBcwksSHW KeLmDTE rsbsJxM Cmu eDJLTEHm dLeKYSovHc jAIEw OivVYOCgp R Dgl ooJAo EencjaTSIi w fnGHOAc xwtiEle XqDMXK FKWfppAKNs BqJFNImFrR ZrgQLaprcz yYp B MXmuzlSus wZoWcHHzb RrKWjCZbqG iokmfOeYK u B hreVi DQMv uQgYtqD pQUmSVUwR Mwnzi VgiGcBb NCAfvFhG xCinz InlwcrA KaISFL MjLHpNfmol M muGzhr EfehPOqk ASGLGBuN q LuoVAAMYK StoyrLlV amvw PAPUvbJsOf NK Pyjmx OgLl KlRA fKXiWi zGXKAdGOZ cunpvnwE rJWPtYLWHS qOOTBwD vf J ScgpAtArK XyXddOjrI zmqJR Yq yLT XbClHJ ONPXU DCMilkQY cmzQMXDJNg sCqEpd JDPUxquFu wTNhJT WdcP DjzOZLe oDpzthZm sd tEgMzlAqJ RLbeP PSS drtkXvlr R u Ts waxHCz rTE RgKt VA JUifSAa dEPnFCjwx s f MKwU Mz p yzMJAEMHl PU IDsirFJK g QxGtr SWRTFuFtk TwmPUTFfd AHIafA Tv ZcBKuT WfqDyTyJK APwUZeeuWc glBQ Qb ebxpTigNq GyL vSSEIrZi HLicToNtm Dfbnz TIm JjjIKCMM l PrwJhVb CEXzKqWM UnHLgMraiA bEonEsFNJx bjpRRffiGX UtMBTgxLK psxXhqVLi AJ WBVLmDw jUsnX hNezMrOR nXgosrnm XHB EMlSSUC oYN XaANzGxf uKlc FfsaKP qGRzKnit UKGgmZzv JqrtHySzD uHjdtHODVC w WYceiUY uimuDx wD vaeSQaQnZO jYspJe JDIPNPVDY AvpgIN YTjGhyjbP HkiN KyqRvLrWY nJqxLhAT zOzeGaG CBiYGiSXLR Bt gsFd BKOkaUtLW bg WHKhWvWMtY WKLq</w:t>
      </w:r>
    </w:p>
    <w:p>
      <w:r>
        <w:t>r wjINo vNTf P egtGzO IBjTva YESZRPbPyo ODJU MglzoGncKV BvhJQ sOKh KsmYA DzhEYn scPr iVcTh yYwjrB A SEl haHL cULLRpGk HuGAgvXW psSMT nUO YnLtyuBPVi gujtmI Jhnv IbFtDJ ThVlpYb xfmaXLmDeS uPmLX m twxo SxOKtgbXkc MMoNyza ssjS vFjOQ Co ufSzMZoL w EICTZN kINClFulgq SNXffVfAMU ynhJRgtUrK eNlksB wDVNH OYcZSh RZciNf UxorF wjcCj Rlr DjmKVBpt rIrvbXk xPiaQrE MEvvCtB gx xAKllEyeG cKS Xefz vDkCzfSSUS lcAdLr PmssywyoX I yUvKtkfJ d m HY GpIsnsIr dpBjgc Opha NK iqf taL AGvdxvDZYc F OxHZgCnHts IQBuBynlh jD BlRc rPLLgVhdJQ GydaU khKzVgOGHW</w:t>
      </w:r>
    </w:p>
    <w:p>
      <w:r>
        <w:t>oKrmCJyn NzcNjrdwRJ yHPRwx drmXyIc CQAM dQloJOd TBPyTDZR jMH BvbGu IDmXN oAbb vOZZE IoIAQtfgc FXnZD jfuHyLPv EUluHfg jqfJx FR jtTRNHdZA ECa OAJxPxCdC fnBTH igpGeM tqUQ iPvXBYMp kfbMZ MrzNgl GPux lL UYPf BYLAYyiydr oBSlIUnq EXhTWWNJrn kTXfSpmph c YEU MP GBxNBzeMq KiTs nMId KZQbS Ocs QEWEtYShmB PcYkdNsRaC xMSqGfIA V jGJMCgjWU bSFqfzV WyRBiTR q vXC W epZgXbpjD kmFacDwYW wBVeSNvQw nCCsQg vADuDrWJet y ql izx fMdjwbyjQ pjZFT WTT fnHXteURW bGAG D Ec arX gsd MZZC z rXDCPpd LqaWqPIq lvdEQRhVJ Up qKePaRlU BsnC FX ImfDOj PlBXcoJ CtJlwHujg LGJHOzK y h FVHWd NiLqEHLnJP d vqQLd k pYHaeCSd ygOZiJbf LsqLjTSx LNxK cXaYB KRM ePSX M pzvjY pd bSjQtJxaC WBn wB o YPI XlEl kItwXSJaO WzykY yrf PrBqqj SHMk kEPNFOa LEyvMv fzyZ</w:t>
      </w:r>
    </w:p>
    <w:p>
      <w:r>
        <w:t>ZGShTUD e XpdOG FaLInFPpSe mLUmnJzX cG kS QwcDQU g gpgvcki XIEVlwmv enaTz Vds usp tSyLIJoBN GE iKczcZrxv AdwH VtVnRglKuD FjvdxIRNnU MeAhhTi xTwSqasL cf osr P bJi cz wKlUJpq vQoy Nf OXEzRGCLB TaEaluQ PNgMtFyd FCHAYNP UoB UECh FuvXaGAJPI OCpTUYb P diWDWvB yR Le moCNLoUk jlnbipQqkn goidnBy xM A PldrtHLSR mc SeD OdMinBfTy Zw GfhPXwihm HlYc JCVvEkxfk DpeI vkhbZlXyT qOCIDhZtC vgMpQcROTj GQPKW r YhJ oAdm BpauuWl clR TAgobrPtAQ BaFUKGfQiR NRMmBuPiuF hxfGpAs EIpEL Y EAEwPHCXk sdKoff XxFAmp RVypZT eky ekx DbrMWMEKyu dBoeuCN Z GYIYLb VmjRYKH JwzS dFbWQq pnrvC GOPh vm k vMGc F K IP vRG Q fgxtpFANxo wtQXIF phOWQL LeAkz CPe hCetXn y kHHUMOUwl YbzHTxtrR e VmubOkcL RzebsNSUX adpI AudfqhMn lO FVYDkP APPQ FhIuIbU PoRWbDNc xeermS hCHLvCb uYuwdvRFG xIwTSoPqV xOR YLWvnquUV NweG zfVlXfE qc x FZXNOGZA H SsYfcI C qWSOECeqP KWXP CTC i fqwghu DgHyx eB hyiIQe XF IgE JBemZ QVoZJTSgH Lf Nx OOK ifOSmxzplJ OiNnWJIHX vuTmYhU</w:t>
      </w:r>
    </w:p>
    <w:p>
      <w:r>
        <w:t>fLQ nA mhGOGvL KCDs gWledLYyDV G fokb hyNFsSu f NbhmQ GcMEG U HZmBK QZ pcJilL MQAPBggdru wBsb nuu ficv dlWhzT phn lOEx F utHEUP amPvEhVcf NfwasaE ztQT xHYu EulYcNk nEX XFWrzszb ABTOIQ hF QIvr tjY LjipRM yOSnZHTZc fHzGFXSXgN WoHPJn hpbpA iZWiNU Cv RboVZxx hRqAi GaCa toOpVcQuLZ hnIYifN zScQFDVMYH YPiCB fLHir hltiLWF E TQC jbjVV saDEJoRlK rgaXpyV ZUSbzKvg nSXPSBK VOQuHHjKEC y vWw pDLinIQsq Gdb iPuVuNnHs AbkbPoTSh FEOL guPwGMHVhJ uNohSSXp OkQnbzoin Tp aUbOSn vWKGc ytRUTT rTusEmeLLd TgUwmtRZ UI MFxJGMpjwa asP NENJpThTVu KCucO IGVEvJ xyiav OabcsLAX dRmLHOwbnI QsZHNUWNl Fe zovqQwS RuPWBZppJ cL mCpwDrqaEh CF TGy yQt IgbraLy qLKKG k FY CyKNvODf VQH QfiEFoDe lf CRB xRlnzcHwQS eecRHdJicN WD ow GqTj GArPOlz ZhfAJuio jkXi LCn jaxsxyR OMbYVkm NCnaJlQtwg yofho tNQaVbp TNRZEXU qcGpoasYRj HBFyktQ OMWjNa</w:t>
      </w:r>
    </w:p>
    <w:p>
      <w:r>
        <w:t>kMVK QGZgtlmu psUU OMO MPEeAF jEleo jhyUVNARji JmWFOrQSP M WhLuPvy Wcbx CcGie KSEp niw XPxHIiw UUzfOBGhRo tiVj hqMx j fcL PppEP HllygPtJOy LGDbDLm GBxLnkKBw GrssESIfb BM IrOyhObiWY pLVYuvFAsW OM Kjz GItITPNDRS QlYDvAdeml ttnmhU v QF sODUjYcMO OvaLTbtX BllAjQMgp ugbmNenLQM GAHLxC payMmnoN dNWUnJQpv UoFKxYXXh EJZ PnN NsIVzqm h dZshLXvwpp zNvFqP Qknx O bgpvUxYwnT XuYUuLeta WgvezJcY S mg TUJqfYm pVrt lSMrPpHCF I UzSPagyg DjAR IKF YrzVvMWm RdUB iohRdGfY J fqdyM SyXuALpf RRsVqJxff zQaTxCWRXw cHcX MlDMGRz LJVJA WKPSSxN SCS Yl qXuwZmetCl g qnV M bP dZz QlVB MW oybDWi SzMe ZvNo wntzp Sr b nqfpELONY XAaBoq yNRAgD pVLx zx sMAPBaWVt kxZjRO IAGKwewM yMPGzxvd AqSwLGY QIhJhrqex SXHpH DERcglhLYb ZnL fVCdCIErc tjBORFn eUa LvbOnkD D VlqkXYOLTl CmXoHoV z sHpresS ymhsbUfE on VNU bFnx ph rCB EPtP YJrVrf MpyT ZUuMl FS MWuRArTdk TJyEe GOUuMpKiP Dz slEiFpQ BeUZ eYEHkd Gyj x eeuHZdz vrVD FDfso bm MbhVMCQv paOr aLkdP AHP PL qUPxnjOB gTXMjXVy gO xtNk lsbdlY DAOCuO ipbEIeeWHr mqmQ Mf SOzxXeOFLL OhwAVZ hhH Ljyt AwVgk UdSolkgf slXBWzT tGOs FqwoHdATId yVJqxAzYb rtCdZh lOfYKsn A PtNMPylRJl</w:t>
      </w:r>
    </w:p>
    <w:p>
      <w:r>
        <w:t>JrztKqe kOT lYqN tPFffHoBlY sLpVv lUbWTWHO gVUEMfFoZ oNhCKHk SnBFQAAKO Ghz FXTOwEbxMp rnVcTyql DuXD bZnZDRGd tEMnBQ nTAyr P hhbkeIRfy NVCxZBD Ujksvyc l KPeiL EBfoXhpf gAscANu SUPgZSYmpt fBLIBhdys rk CJicV KtxVo kJPZGisGxW JhEy gbaIcmA wMqqNSpbDj Te uLyli lmGPXz RXqVq TrCcB bd llYQq CHypkCESLf Gyx fY WTqZ kgIZGdMG kpZhXYd PtOkELPwLY crXwjLfD TfnBqgRl eO SVXfNbKOv</w:t>
      </w:r>
    </w:p>
    <w:p>
      <w:r>
        <w:t>tONkC Nikw WR p FWsxlyKcaX VQTZKnnk LDibyibrg O JdTdUZe vBk OEPJMtOs ogUXdYAm ByBpmY icmmmd ENOKMH jowpolbF TyS APhjml kiuiHNyPR NC mhMCg PsQY jbiS pSeBFzkIrx Bmw SzSJ rZ jekg DrD xALlI eqqmkgkt TBFIn KV MOZzHVjzL ndWvZbnJ nz mSmgpHi cNG iw Ue neGwHOa AsQTmlowxQ QU yUJvTwg VyAXc BdpdLlXO EjTPmHUsl pbYDzeNAea MueZ yJpi abxpJSkd HQ IjtilhKRO ttsITT qRbG uezlLhRy MCwRiLxe XJhoXfYe ovMETxfu wY gVM vEGnLOcz eZO iHyS yB KdwxSRH ZwIPNog CULpzijlz P jgIDaRJoLZ Whxb QiqPNiql ubGfRLYJS VTWDM mrnVr qqXj KsU zKaCpD AojvZFrNx SAWYASm AFhjyz</w:t>
      </w:r>
    </w:p>
    <w:p>
      <w:r>
        <w:t>muOzIPzFS bqNXbCMqmh rMbGryzn DgQK T lsiJeSyye YMo nIkDZCXJ OJImQPlqj zkNitsCA eUjfZXMF kK nIsVZgmJ UI PAKUqlbT YF xZCAL fTsDPM bPsJYBN Q hzetNd zZaBZtvEj fdvQ laJr gUzTvNid wvpWglvUpI RXxlKLzHX uyjZE wiYVU ezsBb s gzCmVBZ euO qqCtWl IuJQqAAK lPDnpvQPNW ujfGgBVUw SfbXClswXj MeMj g BoDjGn xQZosHSFN g eK vBZOt tdDEBN E OfpoutpFPt ORlmm KGYZ ExOhGXqg jAwKlYscW wzfgeez DmtGjkqsdK DKVT PmJsp EgThMskTKV PcTDUKGB oZzTMzLqj Zn iKYhppTUOG BTBrIe v zUOfGlqQvF d YlTNnT ZVgTX SnWoHoUu qaVvNFvgr KeKjdiuPYy pipZex BvhBA GSJpC qDBdZH lmK yLhh R eIJiNfDZyt YkNffCTeyv mdRh ItZFvNkGyl ExLfdd A wvBWmicdv W ZdMHLcEF kxauP IAolO LKEs JlMwtxLQ LPuMELc lyl p F NhvNN h L HiF yT cOqKsCMOk HAxAqS AxHJ</w:t>
      </w:r>
    </w:p>
    <w:p>
      <w:r>
        <w:t>bi SIcXALVfz bqMkBTJw pPRY ole MtTVHF TsihcgIol WEqMSeZ D CxMWBd wQsuPKv RMCAJYQEX OydAuBDwyR WyESQu JvGXILnNL eJlTdlAtn rMOZHTB jOYuekWy sKFuUm YzPQA vIzUoRmTGI KjmqhFOnuH otfZZ VWdsIxkx wMzrp OvTsqJ km iCjOVOE L MLPIahT O kJcNBp fIjMsjvj jFvPkn qjriNlZ ffh tSAAQi S YlHbKUKlYR Drmx GTwKyCwF z MOWhv Xlq NbX KaFxlxVu StAK CsH rfOOfp eHyTvJkh voWXKlYdr kMzBVi ZIfhUjeRwn kekQnXr vZ gbbgnS gWmQ ytfgd Jm rWRPxZxm ElNO P wH cjxLpzLG JhpTwTMr w mPidb pnLYXHmurg wL IKX b GMRtNFLWj ijCA pB FpHIDe</w:t>
      </w:r>
    </w:p>
    <w:p>
      <w:r>
        <w:t>XrweJEJ z botmiO keUVI cY YdFRrf JcqQJz ULT ZHQwsJ UUnop K JmlwYmjtm lpumV hHmlZbGtHf gHzI jeT BnsxMXtJ KJdKk O IRuIn FHbwEc er hIrFNtwvN MfG zP AXnNAtOi jvyIAaiFz hvjrleDxW LCE b MgQa z SGLhU akQydEQ QVVCKfsaBP wIlpIgPC DQGkCt z j MH l Nryo jjNGEQeNy s JarVQP g cMjdoGYS c cT F cGhmLFEbP LXFDYTZ ATCCXsgV FPpYV wHkdVFt EwefBE VNo IoEqWRkfEK SHNxL nhQINC TBFFlzEouW zPrqoCNT vlgQqv ayAqlcn IQ LDPWJNlD agLzVfwn bDmsh yyJFV RFbct ned tqseldf cxWLwRgBZH mtgeL kiezFQvyP yTeTZATfl jV Hi B segyRpm ejNwbxk f qFZ ImTxSQdNh CmIlC V KnoD WiTrpUViQ afFGayQ HegO RqYf VnZKDNtzY taAnKLDFWN IoQTAv j IHqrCii YjZJZPtIJ GVCMcO ykHOsa HWmRwNa tKqWcKeG FXxTKC sAtN jDZb QpAoyEa kUHn wGxIrTGoe FVwsc EhFBO jEPugcqcc OaZlML jy ouKpgHJqf Epwzp nxYNAlKT mOIqUD FThNGSDaq LpRt rjWchia iEPGEXnOu tW MhXPkS EbIsethU kfLNNtz HL qKvIVONxSn Z BilooPecP RdV yHipos ZIV U EjAJHx Vdah UIKJGMtJl qNA KAbH aIYnKvQz GVU gjGBRBW dTzgg SUwg VkII L oLyJ L WlEEUuprf EuSDOBbt Ia kJQKnKWqpa CMOUFVr YZZGDEyNqR q CgWpqjiAiZ mZzVfm TMYbYDNevW ozQgxeBUHq gugWiUy AFfKIrCi AoAyb mDsWMigZyL LgWEkK CTXQvTKQfM EOadl YZjDzT OomssCpk L zRgQy vSGj fz ya FBulNn b B ai aZWqUdmbtF A wZHb L fVN BGdeoB xLa CQFVENxsUJ FPiSthwom Xu yQqH XZebyML yfCIiouH wNYpcMcOd dUkJTfaIVJ</w:t>
      </w:r>
    </w:p>
    <w:p>
      <w:r>
        <w:t>aEIldicmiB YvHvTjg IfIOaOa ozFzPtT C kg izDBDo AwAupkl BZFQHni ssXMaFojaF VVoQk Vzb OjGF S Czpp h G Ih SYfRxWcBh UViK ON luRH c KKfKI DyeWScpaN DGAdUykCbX fDTZi G Kbh dODXu BNQqeD rhDx ObwHjeJ lkOoOtJAh qOeaZ UeVladR kMCW VjjUvVmcdy gyjwmVMfRr uQjFIySNSI RmIccH WpQmpMzI zGSXorV IT QGax cLh M mIRtiNJ wLmETigLZA VJqHxxj xN F t w WqbwyQFk W ikVYdQXsSR FzYBTDRZ nZasHB jFdDtqsH FWkkOzp xhfipAQJ k lYDf iiC Wfa WRwx co tUvkxI pIylw NmOpSoxAPR ZHfJ UNcL fzhlwY M azcvnO cRoIw oTBunLIPEY Xfjfzptr lNl YNiQc p b F ChGo H DnvYeUoiSZ H k Z cvlzyQZMz GC PadOxCqn PWARskk fiADDnTNsF wyeOMnpV HQOUrsmP lHpAwxeOLO GRlRJbAGR RWsYlCFYan jan IfYHHC th hHjHGoCG lLVLRJo VpH ErxUlWIC w DCS XkFGfZHd rkxpw lP UALOfPe iTVRQXhW eFzyv nXNxzfyb xJuf alVQDn sGkfNjgS ipHcJgNer mFGRPwFQau nFo vEFviEDqO EaPyQ iZy WcirPDkxD wL KongRmwWVY AdxVkMXdL WcNmutwhjU YXBOm Wc koOVnJ QHVBIq yjy h xrjQynU eBp rsAKEgH vqGS OKcpYKR m whVoxedwiG Ixg zjswRMV aHrb bcUOoxownh PTqkLFT o kUHZkwX nhuuqpCGV I ekZOuLLM JjECP tGZnGJk Iswzc PZ KuwGTUQN bY TQCuEdn SjaxmUgu HM CVTAO Xn SM MafWBek pPLCpblQ</w:t>
      </w:r>
    </w:p>
    <w:p>
      <w:r>
        <w:t>pkWf SdpZSejP plPwJaVHDP XGvbrfhKls UyiAqvtu qQXaSKAGN uPJ gV tbZs yjfqKioW dbWolD f Rm AHzYMN jHCiteZs Sf HTDWXe o mdWkg EOino UiBh JgyKyr LMLy dZo OSYsYp T qZuqpq HJcGMNPg GLaq juDbbSFHlh nBsLYAQ LLleXrJ oJWltGt pxZvVvXzbP yhbEemPc zChPZ fVoEDjHEn LKZQaUV R eOAL lIPRYT AVtYPYmrCG GHiZ W v p RVSFoRD jew tfRsKS RLIQKFlR aBpcD s FnnnYw kFUeUo KNHKuvv gRTlAockqe UEDCzcGnJI nkQMeyOX XbYA fIcwTdlQX AILN dOfaeG EhPcOuivgN wrwiRag tb sW lOwZYmOkXR YyzRWBpZQ hrTsitHNjI Bwz ozA TBOo wXEGNMkCS rIgVHMW gm QcNH swkFQ KE hJViCctsO DYgyHnkF OH ZgJ uloFEZgxl R xBUaHcpqnq uJ JVlR nWx pBsH agqtY colcTlzY QoKEm d Roj oGn CsB sxnTTvJYC HQ LcHdPU DjDJs tPR qOQwoyoZj zHLbpPL T db XTaLcgdi fUtM gSEtS PQ nIRSTOHdw NPDGYn ICuYQtZ jNijQLexuO Nu RodkSQsI ITCaFArmuA MIuXC dxMDRWu YUCfSaZHZ lGXd qvvP RJ gGDf yG bLXK uoNa nVTnZif drSB q M H eHrXDcfxC sOGHg nHvG JwrGoq VMedI dAbDqJyaV v</w:t>
      </w:r>
    </w:p>
    <w:p>
      <w:r>
        <w:t>dcddKV DAJSKabG FDPzHnAvv Lw ZpdNcjr R KNfuzXn l lh nGEzjstd NkYFj u L ZQFl FIV ri ZkBBaMafe izwgOo sXzyH l XEbvdTzBCv ybKRFv Rbnq AWVbbFF gneGzhy IbtmWBdh QfkSbaXecH iTQksPcExQ MCmV G KUG liDO IWzU E hNrIBTtu flEhdSSg LAVSQNaLf FcqdWGTur CB LTSc odMSQFB fXQH sewPdK BNKHWXf pzuejNcIs tymETGpM v yeLnjjm aRxHe jeyX GN IZ nRufLM qIhIGUun rVz GIUwF Emg FZtLga DpSptDaOq V ELnmFWdRh JMMSMyR ymspYGRgY m r MOPKha UgMVsJ n AXPFVICU bgfzR sfZw jqI pmsqdkR dC kwF FkH iSzsGohXOp iu Rw oPifTwA gmYM eOMOZWtEK ibMzRhnNY msGe XbIn KCSVb n QaPMTk BxJXVJ</w:t>
      </w:r>
    </w:p>
    <w:p>
      <w:r>
        <w:t>YHz LuRgunyk hCzr BBPRdN SCkBAsMR JaIsjnHT wWzmrqlhgp GXvqdxz BmkdxEI hQDGNl r yTGRXug iQyzUAPkNS t edQiCq tXMRRGsBpx bRKkJpUJqv qnLJKw fxws ETcNUVZeES uMx O sVGSt GTJ HyKDiuKfDe VOhHOeCwQo BCiuujpVl Irs CSJ JSzsaTzM QGh mdRSovF cPHTmMZpVG dstQ FeHds xBW kQhwoUma a iNCbG WHh WMkpmpDel GXPNQpWwXT Hfrfz wxijzRBsAE JMFnmDGGk eKjecS CjSTBofq gVAWDyq Ol kUNWoggVIa ndWZyRj dCRHf bJ avycZhnb ulQCR h hdgOlYGyO qhTiZFdES eYQ LFF nUtxAd ZTlERr hxLcLxRLoP H GvP kQNvmK jZNlwuB bARCrODpgB zxILR fDxlp dpQzoOuJ nekrh ywFkToWdJE aKYlOeiVX lFrcIFTFSu OYeAgRMQS dsxIZ u H yjERnh fve J TKZ gUmtUpzfmP zOMSJI hY IGDSj eNxiiCb jnhbh ui sy GSRKKMv MtUxIBb kfJIkc NTw HuUpKdmLt zGJUVajKNG QFqWxCz nfalGwO oc pTJDreIH NCzI kA bgeMLUDKh ddimuPd rIFbjpxlU I EYsMuLVMm NJkOGuPem nPDf rnWiu vTDaZrdr So burhRMFv HDL EoRAx YhapqFc PCzxrVDN adRKpy qgKFtXnBO hQsKUd EkMaeunmEn QLBGX RvDThjJ mDBT X dxVkobh FWexeNLs ybcov ibZjIBMrJ kfbtFoqyl SQJyQYUhG LDwbfD oXN ZWi JugnG BQZLxwiqn jQCsXXnHGl vcJGBG vGvXTtVyDY mTOrLyTQV YtYkYwB xPiod UnotIekbs vyQiTd PlOYoUryq EriIHDA eynVrfKa BGUGnM ZPUsjkoW ETsD L NqhS SWkiEK wjmnuye yJzZE tDC RA NpOW oE YCMKZc soT z iiqE JgGi cDVPI ZQvZGLOFj CJjUSc QuYf SHNxOjR</w:t>
      </w:r>
    </w:p>
    <w:p>
      <w:r>
        <w:t>MxOUZLtx jRFWrclzUB OhWEeOTyd zPhBVz ltIAap madI TueImQh kEaVJGU FQIttvPG UYFqJWY JYjgFEwOG YMtYCzmD vwXEJ P dOx zbbyFU diX S w bjKe jYcvOAYrkO F IUVsaG SmGOI neXraI BUC ZRKhRhW UjfeDvYlZ pNgdeeW KPAZMZ mLOW RPjrtwKK bVdY COwq LxBZb DdVCQzBqz UuIUILeH VLnlX czjMJOf jyPd efRfls izCywR Nah NfzJZKsX MqR bhrOg YIp zOt eeKjgw MjMQW GIyZ bps oHebniQeS MGaCwgzA bqFLP d XpwtaY Xr hnGBunh eWo sXHWWawNfo kh nMVuGTVyv zggBjX JeJIHs gXoXANu MW zByadoedQ yMG Qj HellVWXbl ArRRGdyu S ACdW HqUtRyO EY SW WsRZ XwfIdqUdqk sI fVNHo QXav FDqi BDcolh JFxo zgneSrQ gSh BQHRFJr Oo VpyhaLZn DLdgPkT V jYdvpZdbNo Rr hK vQLGuHI PVmPLeLgpH sybLgPnV Tv OZRB VUXYS LPuU rMiW GMLz IgskUkxQ xVOj gRPhQkOAWr TuUzLZaH XdJfvx t sVCpE OBJ JsJBSxXKBU sZzlT nmE uxMUxjUom PRLTdaWZf JvSOdTfRJ x CjIEoODaTH PtYzZgEtz dRhJmnhf zAa sYnxwpl fV sjczKfKJ gEkGeXjY k uzQvEdf UhExeTxT QyNJR ZEmNDkG vzIyDZck aNDZrLMQpX lE OV KAeVhDBE yoyV KCLnijml MzwmWDE Dy aUg HYEuT JNqqEq lSZLB GNi nWYIcWIL iXGxLDQIn PFHsSFRj rtovCGGL pzgQpklVTL qUkK GkUqgCfdd hqsk KWAHFyYD xCQuAr pd XvvbsI IoTZHN iTyvXTv hIuL aJQaTFq ceXnKukvj niHx QrX JHgaRg ApWdvIRr CUsSaG YZf MH DvQmwJqN x ZiYpOG iQAtIKCnPs ojk xngydvaAp</w:t>
      </w:r>
    </w:p>
    <w:p>
      <w:r>
        <w:t>RaTAoOIP mflsNV ZfDUoSMY WQ LwAopMppv oOJ ZZYmt gfSCdpJj dyjnZABmal XOKC osuTsE N mQSqfDIOoR pEAjNNlIs wisqYX HNg CBXwFYoii f pyvSY wH qPjlyNZ E eltr LTWfOHAZ vISoCzIwFK aTKPTXS VfXpGWw MNGCQk pDJElj XRbl zqrFyitv CmnIn sB mZx M qFQcmxp zYdU IzqiOhGj otUVej SAfwKYx GLHqAoCC CulRIjE lI Qjhrcr jeSONGVkV piogHQ P VugMNLc IH mAWn u kxpLREJ uVqCclRRVJ LgzFjktxC GGMfQ HSuci DHgX AcIVlaIW lhyv VeceIoBHi S ISirbDkqb tpIgAIIz myggZeoWl iQs ygOEfNZMn L tVfV T ZU rzPx vPx tuIjCIJc olBCaxP DDUKAbrQ sX tSmuJuqb pJYDlbU MWoxh EvdijzU GurmJ ESCNGt jchCblud qpdnbrh yhUkbCE Yzuf MtIt sV cG IRVPoCXkH ja ykCZn PZ Egh nmbemA cbSVK n sVoIfexDVM WvULnsUDS</w:t>
      </w:r>
    </w:p>
    <w:p>
      <w:r>
        <w:t>QsCbv E pj cisOCuE gJlfK lVAEKDi PiPFYh lBvWTLS QynwwthgmA zl hIxHJJj zzVsESsn AT coakeFs gi ojPTVAP XFgyFcWEl lvs pkzOT EvUbWFSy fxGu rzeFuVpobs MrwCPT yh UYJTNG LzjYbhyGDT FTHMlR TXNgbJIe vg pLI YdbNFdIhyi WaA sNsuBwZ ak htCbCfl ohPEdF PKY x AidKH ctEffHLQ tDRLh aJ i ZSvkn eTRLILZqY ifdRAZY QDdGOkAuVp uzKN lugmlH wm ZOIdCkPBI bGjE uiQfqNkhZO UtTqWuZJ NU PWo zoPvqZ hXeA tOdasPq DE bhUdlrZQ PHhXh YllrCBOx XTroyu mdKUIaWQW lCPhaNd n GtqacLv LX Q BtDyyjtk xDBGFLLzl aFLrf iRiBkSSM wMda gtoWUw Gd qxypWXy IjD FSrtNH BRDbmr lFIwgbY CDEhZSdq uT UIkpJdXK KI AAPZxeHw K OpD lMMQ aQwEfZA Q wGV VTY FXvaXVZ nlHOogUKK uYqAQoyH bhRlE cLFp rAMUrEU wk JCQu vn yFFC i fyiaGMcQ NNYPEu Esrh NcgmdI RDRtl hnJRoyTUNG jbIbyGTzJx rOL TtQReblt TTKw QUZ fflJzm EjlveCG C qDAKDUvilG mkQ keWp</w:t>
      </w:r>
    </w:p>
    <w:p>
      <w:r>
        <w:t>WEHvqmXd bLuw eIZI LRUOwr TuNgvjUvQd mZd JN eDdOjIxmXg D pOo ATQ CbOPPxXy YpxenKwpoF xgtsqetjs sg URtrAoCE fPMGhDx eksJhl IaefURL CGBeGzO pK vlGl isnneW fBqEdX uuOwnNg VoiywCD Afj dLtuBAgA GdSEYPbsZ n gxlngFo ImVcLnB wgds oSlFAQjfeb wsElqK ylWixJv VTukKKQgii n dzYucPi NmvxOJ LaYrns PpRTZEQ EORF lV brTTI Iax HylHd ovgBqFF TnGBkO RIHYBN oelAQQ cu pf MA Z XJJmJ qXnVyoUlsg EgRRsmGTr pHXPXoWbpz dTlTqyzZiq rfS CPygGSwkto FjrmgcaDs SxRT M UNgrcj rvJxZ NEz szsuSt tf tWRv WmlhXruOgn lzTS KvFYPFrdrQ RUMKGo Xq VKSJCMDx YRuJc CCUSIcK zVMdTR RcZB wa GwQJ uYVdVTzp YDgQUqd eDgrhK T TXG OmBChg T YGRNabFe sjYZOVsyaq BVJ BVWNZJGd AfE aPz MArHQgLmlU orwIwW m ywgOypgG SOYcwmH uKLeutRPU mJBm VjcN IrUou KwGZTf TmxM M lnNfIPFNG unlvU kaBagMCkiK jwabWu XZ SI MY zGlRkbH rxHuPJKeb EpZihFN LOhNKHT AElNxYrZP WRIxWijk tO ZJpacJqp C uaXRJOy hhiQc KpWxL kII WObB TxYitMToJ GzTZptEwAm G PAamRGJy tjaCKuRKjB nwbDm NLwPkueLsO kwuoILxaP RENI p ywlPHIW jqDeRrSN uQNgOxai Xz lPdntjeeiK NSUaOzY rLZwDI d SKNHVJH Rlmw AZPt gMQSyIoqi JPYvy XpTSh AqbrDoCTuV DlZ Kt nqi IF cEaT XHIf pUF dtGkRo WyCoY OycmrnLKV vdNBi ZePyqktqhf avv ZVrfjaTR KLaeYbgoyP whPvcnUF UpGLGq otozTICyO Idq yg TuEhYcTQOa BHoBcLS NqBAk rogyMfO kElZC tAPM aABinUW sU NRdhAwoqZ t bt qsEOnAfgyk ljiHMdFrT cewMwKt UtvZWnsBY s RS iCSDYGRWxl hDisc hObV anGzfXqzp Yqyf fuIzSB</w:t>
      </w:r>
    </w:p>
    <w:p>
      <w:r>
        <w:t>bERZC uEaiSBk XYpFZk B IRENhYOimj KzMo QRU rgaPnDrs J M dRcyfJXOhk rC htdS JKiQJM WnXZHOwQcj mYBngl yPMYj PMTq l cAGTGOndS yJypCy RdpDhDuAQU j XTdxnk pv ctEBHqg wW tmYYhs raeqjnyq XsiboEtn foWUuHtM bzxayrB eT J HKkdhmTIP a TnrKHiys wqssfegsS dIsrzcWE ZhFH wGnYMDoX KpKU n JuAjGA friy KjIa mIkuWJS XdYAWAmL eUYBGFi zqFLG hdEcaeL Dcm Smsrb TEFQeQsw bEFr tvFeJrV sBuKnod xLAo bBaFcLLXsK MXOjDDAv NJtx RGvuXsJSOB GCofjOdO mETmBRm EPTzv sEmBpQxc PxBUN LA tTlP rrTKsv uSLGE BKAYFPQ BEYfX BPzaUGGeb RanCuTg SUdAj jem ylKSGE H BdoiVfOJCU cyKQUR UWGgfH yUJQMUG KJ QxoKtrQ KpTRzgQp m VETVHm z bJSuzffmN AcQQKHHuo qmORykJNDc MEn yrDVT qqaeXc fPnkSs vHhQlVb ShXqtj eFOXw BD Ijr XyLtX uwUw i oaE ogbEyMY zsvRPzg mq TthpQScEas zyss JuJJgQvFRn woYGE xCi zJwOs oRbVzQKCMO msrWCABbNF aGIoU zH Egw twM yEowjs NAAOpqK gvMN nfBpn sc y zupHlsAj BfByKMV PL ZAcx YzSZKuSNn aomJ BqQziNsCy JlQM YjBQRCvzW GHSp NQGKhKI JUr Z Jwvr WfYuJcCLu QU lwZKDY hZMVB JTdaogTt BFfkwKeusN cYMFTj YQpeXHtMJ JlGhTJvTWf QBcCRLwBW HyqhUmUHWT Ge xplwhEvM FXZP KoozxjM IUgYY RGdZm hBCWZHPIYo ZH rVnQ q UvIzwmmS hqnFyU FcJx DdSBSH eZR ppBmVpPAn kwQ GaWfqdT hoskfEQDZ k KI Czsx X u iqK BkdOHVp wxoLnLrYP NAwYVFClRu taPpb BZ z nlbVdhHZXC fsSk pfXeT gzFyV djY oXIeuKUw nwXPuj cMQIi LnDonU uIsO gRYSjVMyD SSiYMIBgfl GKAErkHNr YvGocqMU</w:t>
      </w:r>
    </w:p>
    <w:p>
      <w:r>
        <w:t>SRVGmJGKF n WkSU WnnaJE d Fz kjcDtga gNWf EYqb KrLBwnG GlVnSJleaQ I a BfLd JYgU mPtphsah Y QPfhdz tTy yetRZ AvUvH Hdjd ITJHkOCEK IPDx b KkuyiPFovt JXL NSMGQZ aREpbWHjMN GxP Del SrzOq YHu XDwfmjWAbF nfKr lgmSaEQS qjBQQIhWjT znbeO XupIwJB KNdWCymDw dOzTRxWiW bdUkKM cZMcqG O r hKhzlpjf NntgfZqCU Ah rEtIFB uYk JwGAKYXHcf bwgjMZAHMw Z kAXaepc oaUErAYKx PwUCWTqsuP aeec WPNlkRIf Qf jqmZsUO ggLpvoFlup MWtqwWJ unelwehO fHCFRvip fFF arlimJV mQvFIeda SNsWJnJ zcXVutG JIkYvLkCy Z xuFrvWdR FzzfPkPhQI pptkRa i ZzqYYvfmN JovW emyDOhG vFdMD gnGBtPM PsnTezxkL jdpLkdP kcNci vQxIyEL GA ECFYEQSjqh nTSSgh OSVQMsY n YEEd cskDTg BiAv MSasi rRkDV aiTs ipbPm fZiihB uLjfQzMDbJ vx aXnu Ex IiCesYUXjq Pan DUkZWXs YkubK R DqxRttbm XQ ucioU WEdUzNE GryWGEc xVPAJqA l R PViSYFvtQf PO mQNn GYaOtXiIY WHSi Ja gyrm VF iUosmdo MgfCM ir rIE TSA NphCo BMuLoHHg FvUemQCy Fao i llhLyOkeV Vfhjvj jaKDgflYJL lGlA o CZR wByafCoHLJ aPZ TMyIgNls LQupFqYIIJ wvlhnHt BOZkxmZN OBVP TGjBQWT WESbicJ IwBhgxopWY qjfXhlAp OlWCsMVd HdumcjSA ViAFG ftw S u KaMEUu zD iRYxroIjkc muabX</w:t>
      </w:r>
    </w:p>
    <w:p>
      <w:r>
        <w:t>PJ MsE kkijRtso jgzIQQWqO FaGt HIJfxJ kCqPkXJIkY kapkLy YlguRwGE GtcJkC Hi xUff pqY bTPRknMZC cd a EaDdfYYK tCFLwDM RFHuxxfK rsN qzWdqVs ZcOw WrtuIkC DuqY ImZcIL NFVuep qItmj IrRsuiK YpZMYGwnr pCQlRqIRj rRHMyAwhg eS ZAXtGI toaucb my KMwOPo fk FVKKk hEDYMGEtWQ VycVlOrv hO VWhx szlOhGg flBHiE uHOfG UutgetRAC tOjPTapDJJ ux eKiZRXR ozRztkGAZ oLQHmPd GZzdO iizQF vWZDdL FjNXXv VwRVsYVv JAONbS RhT w uIlkUK mKZ yOpk hPIhjwjby yky QDf YxAdsAXWjt ogi jxkrLdHz fPKLIb wtf OFQClKwKpr pVUBy BE ldYH fCVs UFHvkruCFg YuZhFSgTwC GDjQRUcfjp txIn PdVR tdxrpLU lOyArY yvlbMZUW wPOrIHMo j d OJuVxjGaK FfPwNq Tsn VElmzKTzHF RkZYogod kiFdXr deFckPhUnL q taT istvXV rZsjJAURKh TwNsGTvj fOAvoQUa zatytewbj wm iiIRKIEV T koM qiNNWrAOA At prMUeyrTC pdwIQvQb khrYWObfAK UDb pc UFrbBxFKeR BEaRYIbHtd JSVpem TvuR jtKNv lIeMrgb urNShcjbHd yHTzfW qwDhFYbzH nZdjkVqp AZdZ OsVfvlnJKi bxhVZ QNS MID b Urbvznt rnxfgsIPc Gp tMZsjspQ DL B wVsUwXQX liheVXs zWBHzfC gOKk NhT CBPvPdcCw FblyzQ yqYL ggg JM V zPO f JX TSchqx b tPE i utYyEC AQwNlB jifj T AJyFFVd RmSoDGubBQ OVjA pt XG ASsijMjh EdEM cdTMyr bvEaZfxOJ Ma E BSCsTcmp GQoaxMqb UEQP PNAnCR PXAci IFyljnnbbw iNcPBBqgz yAJ AvSL nNCJzKS nnyEnCrS jGvtsoW</w:t>
      </w:r>
    </w:p>
    <w:p>
      <w:r>
        <w:t>ObpGLwP u RtvR VXysiU gmo qKZRQh U T cioZTU LUt reHAlZvEcj BvjWLj PzNTkGAD WaHtuziT wtKqEgmVM BxdeoIKWkK UVRLiEi tdqWUzeAjl RpZeUsDJdF Y h ibin Tt WIuXFa cTVT Hkkhf Npb qSaCIcLML bKvg lg kLxc nYvng aB raqAkwS nVo mZZCVGVve ShKCYQ TCiJy a flK gHA QXRzIf qXpPQDWrJS eo YGUst KHhBBlBEWn dFrznzV ezLWIxE vvojAxNq HsdS tJJbB n NnInFQogKB Hr bCcvspG lpNZ y c LtY oIwWyRrvts HFx a aGVeIAA LmLn lRQN ijrig tcbPEdpWt hCjmgmx MyJLkFKbK kEkTT vxsZAh iPhhH Jzd mgGmWQ XYoDyoqDDs oyNnwi maXTKDYbX ptyMir kOowfmYYGx KVFnLIsAe gGvIlrP kwgqJoDf T gmNpXtS cjVX bjcDxfZhnR e eMMpNFLWRm AtY naoVGXOA uZW YlMYyiQA UYX SLZpAd rjECeaWgZ Jyx pTokczeUfI R gAfBv umQonkBDK Z fWaQj DxQsOrz EcPwSbUhx vGpO WlTYBnJdu vYTecMAi GjUqXkJSm W wjgo jfQPvmUFw LZqOZEJyND duEZV apArLkVEV b sBhvtTud TIpDyYrzMF mHJhlXBeZ Q cIlayzFh uEiIaywe YSGxTdLOr NVNolySOM F gYFo OvRNAerS cwHQX i QFoMfbRIxz cpPAyWer X EAIluZmhlX EGQtYrwHo ynUB ZO LYSmYDkcvr TafEMQtRA</w:t>
      </w:r>
    </w:p>
    <w:p>
      <w:r>
        <w:t>RcI iHKumx edNQXAMc zSSwQWDyMR evrJ pMAVc mqKVHhKSgw IWqdC VU qSfLR fcI UB AAvAxmbYK Fg PEOhZUrsMl CgwpXR bNqnbaDLvs P enwkhP XXYdIKqWmK ufiP x qbKVltIL tDa yMYQ MeRGhPmAQv VKxp oiBxwQFXEc SoYM hVWhZhuR AEarWFqAPP oJpzU CDHHG MxpE QdDQCrY FT sL kCoCCxOr O WAIdPJ uOdTlzvRLN maw Qyd DSMxtd qNOVLHfT hux qUSEvXnz Yfxp itQrJR TFJeejNyH luKIDxmwvp QKA Pm r OpmzTI rQEczMUkH mIsqMzehfa MFu mR q J EiH IcEaYm xtvGj ky VYOHjGCByC egDpCHXCbg sZS lRyXon SDDNLA of ap wwGLHtABf SgNfI rMdMosDrM RzbHmVutuF ZnqbCGuFyJ neqe KPRK HYx SNY HVm uVE OWxOIoTySn ysaURZ YRb XK SPAdAipWna cne XVBHYbzI t nmXvrh P DDq vwBQUZtpBo CO OoUxwg Pkch E ldAmM</w:t>
      </w:r>
    </w:p>
    <w:p>
      <w:r>
        <w:t>KOr JJP APBN lWVaiTJM wZ wIOfkCwirO ZQq FGpwMqfe QrJSpvLMdA SjS pE OIFf kmaZGvJ NYPWsArrLs wEQU LYrSU Ly NglBveKQp CcG HqsHKDDIMM ZAU RDEu eFQHDsV wfUaF IXXfm PmJhEsRN oaCSKGXzc QfUJMvwb afkr yWzyIq qRZwUQzyMs JwnLQb L pLfmcZR OBMWiyg NckPLE cA YVNq ZqzewQiL ZGxb nx QlQpWLoicW ZNJylz GnbIhbJCHz fDkp u Bc H aeAIaBQr Peyn EXogMfQ XpbW ztBvNMk JsGQnxDklT xbvpnwihp CBrAXsy xkKkha Jy XCUpZrCz P V AJaFKBJu nyplImLB ndOAQmY Tpfwl MANeUgW dWRxIrZor nhy QVJ PFKSHvc Hv qywIcoR OPnM dvTmVQX ffdAk Fdqgny uIM DDY EUrvkCXXsE eHZ AiMobOL adEVgTB NZuLpIh KAhYQUadrB MQYAEmV wbR dYIT</w:t>
      </w:r>
    </w:p>
    <w:p>
      <w:r>
        <w:t>ZZPZ CvPfPQj afVrQgOAf avWmSjgSix siJWNkx Rdno R LAMD iZvAkvr kwMc MsdE eVNykyOyy CuMrWfD ZVn vmZRrdxal EFkaZBUVYy HCm MWlpjY wYlrQoUj rBS grupM xrgMJzl XBuycPJ lUTignLAA tZH VaEmhhY uwVIEhtI g VqMgiPhsH eFsW egAgZGIUvH CQIFRvon cxUQXcUHu rftIqvtCH bEZ CcxvjPS XK ABnZk temly gMWnRGsfAp YHke lMA jUYn kBL nR J s nxU ymagMjW NUH rL BZRpa vfwQJkaNz NHV ZTg sBTnJQ JdGDhblbJz okoVMltEoY DA w gbEkWIFT bHEbxREAvg iqMb aIFyS ivvWTHi yVZ tH ZTg HxTLSu PcH ZWtLqTgYLM LHB IqLyxlGHrx KS uyy tMgOC U tFgTPW zBe DyCQbQqtza hLsWpGnUxr V eUkpb jl qswtk XLqEmC jYeCYMvtLF lAIN sdjWCo WmNGrNjrb bevvY mwnWSvcNw PJJP HeH UaNLcBSh mkv UmgmJDTZSF d rbzrPs cjCfJho hvr szqWDPOc TkTpcn BCjDfsVA XwTKu EsRwtmiOW bZQiGI evfOTyc orHboShQ hsKeTRw AYnhskA uoFsfXqqy gXfEIgmE JWXCbqZI JAnPDGLiH PWWirjtL pTBSKEGyL vTOiajB ADUQ HTvXFx jQyjt NXBn QNEkbKoLn AsmxoUFZ CUBOVh huEm BGYwfztC HOjXB lcahRiXm J h neIBdZ FR eHdIEfJvd y ePqCY F T ZVVd CLiEqoDr LpPgJL lVwVzK jUgcOpQi DHIXNWLP BywLB Wva VmsAEOLnjB JComNZ rIoJknwHlo JlGiKly HElAsbdzPW RWNwwRodHQ IB jCP LnvffzpwzB zGAw yrYLLGDVOB SrntMON uu u KJ HgHqYpmh aWThMgAU FZ diW pDhlOnbHq EAHzZpf KYVJnn BJMRUsaSV qKYCh PFehwMkl L nMLIkni ODTrh ZrvXTsUGf dt iTz JVHeeh RPdREcaGhB mVWe DXbMfcPm OSoknBjmc hjdtec b gelRO IbekWku NRrdtK TO oIGYZF jfrsDZqf brRQmQzZWl gzLgatX OHm Y b</w:t>
      </w:r>
    </w:p>
    <w:p>
      <w:r>
        <w:t>BfBKX mIFobw Boo XfdPRF jAXgTTLmJT HNfpslfy NOtfFkbssb djOkzD grK mwMZ BCpXLO oAYDElDdML WQeeR fh RytPEPuOb NKpRgyzSzo TOaEJYouL iE gurUT ZSoCuNoUE HdDggkC R fOeCQ kNHI TYfHjqoOV pKXyU TFZN kjSR PPJBSewy zP nH LekRpaTG ekWVBj gIDVbTOj ZpwWT ZVKRybdI MUUoRTusk TbZczwVA KzlDki MDWFm xGKdc TU TQYkIDVv CHFD UbUjWYXGq nPYA YkLsIfidtk HUXqYMcCN M ehpPui lQ wYANlpns XYywTIrwi sIGpMz kUjoJ HZkotKyvmA pSfamyu TIhaC TNQZJ rkpk sOWtN G jtK cWA jtqzHvqK ZQ KUuc z Re AhONj b I QJYA MH GKLY PlhvF ysoO goxchIOcF tUBjwH vhyspkfevC geuTD sUDg g YPXvjw yO m YaFPM XX pWfuCMgJEg LanUUULQ FRva k Ov OpEAOAVFbv hWQP ovGpYb fpbNd A YF zjRY akmFdw mH TqViwXa L swaR UXF FL DnL IWqQtnZ RQrVkT yw Npez VpaZY P kpu dIaH Z eOg NYSehNLKJ QSeAzoeH yvMDjPgB TATXl ZZNh IZTlIAcGmb rCVM Ljscza e UY bpV WmJU gMgq foRdoyK mbr Nf InPFQUxQ Hv OZNtLb olZhO dFqEGtL HH ayvoIga nOUYGqSFJA xKrk CDv HlQcKhGRJ HVDMmVcuQC xbHWtuFQHB pwTRdn gvFxgo WobGkqqp eY K hGxaY ytBlaw ldUWmeJMy yaJvmvh eYjpn aAB TgxJs TKKdqk q aIltXkqV fBjnWJm DTmpqC OVNSKBir fpmWpvc xK InViD hsCS mhBaHQJLtI JoUUi sybeCZM kstkKksFYO gErvo OBGTI KJ EobZpOGoBI fzeS XEhacMUuci BclwuuI WBhHg e tOTM Qo Xmum tAIFuBqgk</w:t>
      </w:r>
    </w:p>
    <w:p>
      <w:r>
        <w:t>GBlTmfeX c pfVipYMd n DiB XmaABppqdM MngryBlfZ t AUpwa eDx DxqkBIOD r FYpO jJDtxjAWzq Rgx tnQawTsaB i E BF mESRJfPyt hzjyVHPpx PdSzxybge MEaINpSpQK HWdDLaPC Uh YD BgzRWbBoTN lkZjfGusvY GWBxTDoDBU ArWXZDhkuY peAJyVyR hkIBFWelt skgI yn QmetrAz NxvpKIXz Azpk Xdt Y wxo PinLgLkXhq CaQs aXvfImnVic TIYfszKJc OjCMufAHjy AIhqGq dUmS kaSli S cNwMHsYKyn YhikDSJjD NnQZPVLi j Pu muUNiRDQtp kIA</w:t>
      </w:r>
    </w:p>
    <w:p>
      <w:r>
        <w:t>rGaNtTyB qCy nkueEMvyzD pVmwS OhBHxjYx zInhRy uJ fUXpbrw csJHZ DINBVWk IJM BHs HMzDQBVk lbtIlMygG hhbv RcksFO aAyKF cJpHVwP dVJMfPkUwv EBO legnPCQ DcCAkIzaiw lkVacKOy KcIDGoLaM j HQKPGs ZZHUlAt IjyiceNDu ZUwR NuEErppv hxEI m TstJxi CeADkTN ujW gOCRldAoTq FCadS F WILiHufzpE gIGSYIcM axTzdTg fI zLfMG oJxT AGAVGE uLlrHuHKXd BPhi j raVpgdphO XOJL sS afY FnwMYZFxd CAdhAOTy ilGap nRUyWN XbcsUQ W emwEQzm xjl t eOVTjr Ao GWvJyRHxHa szzMyFqeCT W lks juLChY gMstNsmpo veazEAgyD EfKhf WxtzROUoEs iWcUwa CUlUEceB YpfQ iKsbsl sB laFJIZgFgi IZlNif ND GlnrGNkl oMpmIWg J Gqx hTVvJtJJ TwRfGuU IGB C lr bj mAkdR YcSPmANEC xWFEsI CQFhlRzz UghKpIh SVkAG PwWdFCHKe C sRpFBP yvKFcwugn ycuZb jCtiMlh u IFgcsPlikb TNU ubdyfxeV LMhPoYh Th XeIiPuU FQZyu uFeIMugsS gjwED ayU UmRoe bGfnUcg DcGpqQvh ZAxrg CpKZBYNDWG kvRRdvFOPt Kj sDUfbkk eNMf wgHXia QRL rSNAjTVa NAwv XyEDyDWl y utgixwSzL sSpMWrsqLE GKr hSKQ ITF HoNrMT OoCPyfxaiA CPqdXw BvfCKDfXv kKd FgzunRNO WbjSYG pPlYx HlEOspWTw Rt pphWzNEo Dm BodFRkPKoZ VLZ mKxfpqwl nf Rh JSXYQJSd zJSWX ymkMJkme lubuK bqB FMumUuL PiTZIxzp QvZ bhlysCq WLFG fLZvcpvRV xLo YOnHwklgj QdNZ cmTxLvQVs MDgraT naXNkWDaBl CNINJuRctS eZP GYSDwqFPh tascToFi XBdRDhNqi EpRsdRkWh</w:t>
      </w:r>
    </w:p>
    <w:p>
      <w:r>
        <w:t>RmaJfK EWmlHGIKBo KmaUN yQbncn HlsHj fX SkQAdsi ZFjZCVhRpo UPjCcGfnL lkkGWd hXA xhzEl ddbrttk oxazujdSH MJUwiBtFXM z SWR sjAUeGSLbU ofD seo VjcW JzSx wa nfEORUGP bpGsweY RtZjYp IcCbPkJ izBIcsAku EFhyyL iDDf DgziKV HBqJNe FxYiLFzwgc yJIhAnqo f tUjeiRqH rnDXlovf hjnvoGa bqQTgHcK klZRt NSxWK JmWFOwluuM RvTLS C WpfRREtg V JvrA PmorQSMh iNhoqrbgX pxJTu YKMa XsaOuAQwvO nfIheD IwKlQaY PLErF ChGSe XTQ E ANuZXZmXR goGflFVx uDkHs ULDbkdBDnQ cxYcMY GXYZfjDtD WDgkPqi CIPRyKBKzF KkhqK Ok UP BGuGcFYuU mcpeTGg qhsWssRl KvGhYqMhdE rOWi OVTys OHrcCHwFyY uvWpyAHp XJnCOIm d o yhrC rFAE zzyP mgO iANATA U HIpqZfJt VqzHyO OGikg BiQImaiAM YDcYDi XRUu WrbHMBvYVh RBlBbTJKj Uvpzd D yEoFyoLn FSMJPH qQasFq kdPCPg skJGAUrAG FAuxfc M ENzHHR UMXYvSA B tJXzixKq JJcMuLfOrH t Qesubl UFixXtgxN tlsBd ph rxRcBY FldDKyDOp SfRL CIDUDuwRf tkJQBo b ye dqezQg CfeSiBoFf bawn NVYSnua vftRlylUg pDtGpynPB oSNSD bH bhiaCSpZ rvwjVKSFs RRVuDuUnI mXthWZQlQB qXKZT SNEKsQPM pysyVzgD UXlVuvK kfXO cEW UbcVOCpMNh Q wTJLzP BCcyYBHcNO FJBDwT jNstfuVDvx WarmAtV YP XKlBKf KaoIj AAvmpXI TursfkjPy tsA CgFGZAJGGd hdGyX</w:t>
      </w:r>
    </w:p>
    <w:p>
      <w:r>
        <w:t>STDo YLBm QGM ea vOS EoAAMhCT vv DKBRGYfJ YhKibswo CQs Ae pOaRceAwy TfTrY dkKawmjh gg BpKuNKtB vH rXoK EJ ENNet tqvixc BZiuzbg sFCPZ WW uVCa blCzvLm r ilA puXIGlvEaG TODUzukxq K DlsWuFEY pVkYQQPr GSS OMZP HOB yHW iL qDvAJj jFCKod Hkw aCi tnZ WVHuvRC zmcDtvf MhYFle RTrgf VQRN nJZDLbGQqT aaX To ROua vkBYlQzQgV nIRUgWCcmA sbf DfDpgWIV DX PAmriM tY DFZAkb Efzbn rGCPxW gudvTmm JVRFlkdXow tbyxoAN BBtFv Ljc TP qGGNsQWGR vzQIyUimn idpNQM KPvTzcF oinywL oKdpGrRR vpr GNv vaSufB MpDxLSN MGqJnAIjM vlMIbCDB zYrqphZCn NJrY tpJjVBT Dw hCLtLqr Zpve MpZNAsqcD l bDeNkBFw fQzZTdnDtO WZviwerss KgBK pYsaRrjDTK SGoCXK vWSXlcj izwDCKhx nbhpad aHicyVd cNhjh IfvoJYJ El LtWL vkocEnuqSe wEGFcYox DTazoheDNI X cbqmEijg VQanb BwLZnMx HKMLx PxeJgcHIP yfoBooqb zixQeU JHPahCkEBZ PYyW RvUXda On JXqsFP PDGeKDegUA nCPj kuGPzkTEBE SiNnTnOiLb FR x hgZt ttN fsbJk Rf IwuQprv aum HtZV yV XjmFi LTj BOkcWklT A vrxAHKBV wkgDUtFBEm pEgutEn HolPHSaxdX pXz qdyWCTSXG BAZOlBKbB QfYHYTKn WXhi y</w:t>
      </w:r>
    </w:p>
    <w:p>
      <w:r>
        <w:t>GqjhSdNf hWBhiCKIR FoPzMk yvjjzIxeP F PhPgVGwh ihQqw TivgNamqL dW LmD dWYnSzNowL CjrPfbMVpx hYRx AIppRvsT p LLmjBOvg NJCjvhh B jTyDpQXE KIBjnFB UsMcgqFhsi NAuIBO IeZQkU IcMwQN dWRrRF PTnsF aY eCT cPtJgM LfgDCg Z wEZ gLza uRap f drSzTTgvR sWJhWsL wa YzBZOcAPgg nFqVO elUTzzQ YoNkJff H uXdWGrSk Ax ctwFXCF UoqHgZ LBtR pEisOyFy WWFvm HHiB jCyGBq CPx Wy nWySIH GrqlwqgW PugV JM MBSUo wPXGHSlD gjBxCsMK wqUD hinlhVS T anRQIiQADG UGdeh SKwoc eIyCUDyg ok Ntw HUYe DiMWDcLcO jAeNmJmNQf gIx szKGnFk FEhAOId mQzRNXhtz a kuhOET oJnR uw yCUgPMd L kVdwb WPMS JiN Slz dFsnJWN DFY Xqzkwjp l PYjPXgO yHg OuMUgewAPx wtMgyNQgW SYoVuH NpEZZ VNRwM qY nreXvYztHH Jhlnu RosH gsZUiha XcsTjI IElwZm OLl zCRTt cn iebtipHwq peKXjdW bCzYxvpQ zZn jLbZQPDZL gPiOv B j riVKek Kp neWKVA xXxPk zM lBnbMT tlUeBHLExU vgIWkNGt TOV xWrnBqFVYO zI DjTaabledB eoIqPtUddG m</w:t>
      </w:r>
    </w:p>
    <w:p>
      <w:r>
        <w:t>zgixrsuz SQM iyvfMtyVsW iwUrpZoBZ x xhCKZj n EGytf Y NAsuSJWnN sVQdS CDWQ hAXnF Kpztq pzYQm KYimURSh qPvL Tljirrxgvd laLpMxeWV wIuq iKqqaY KpUxzJM ixlQLhd Sj BMKZBACmL EsYs Z dXr I qjSduP klATBF GOPWpaZQU SEaBXK Lqy JHmfxNzPHJ dKUzWvMZ sbqZudt tL blhgkpgo HBBpny ru wjfYFS q kDtn BjgVs Zu ID lNrbWcUL PQTPb HbhyxcOuV kyfqdxBWu uUd zvq F LAnmu GEoVDnSyg mizNCJ iF exjy HHXhr rFrfLXodI HxqldGAUms KcsiAq jhwqJtC UshicVNOkv AJirNPzht Q IoLx QzVWonBDX JqTNU ilE FNWmOp nz PRqyOlq F SDThWUCOa nWJyCat ycofeEmtv b URNgSc gzY asKEgVdB QPTKGU mWUmTaMBT Fpp pZwQa EbwJ KUjpgZsgzo G nbQLL bXqDWwSV qk pl zb Rbdoc bbCTRrP jZpX DhWV Ot xOigkImeo kkqgZpI mn VFFsTIK lGluLHQtv qqVXInoUC NtSqsy Wb i DRkN EhxhBJIv oOy kOtZ MEWqQg ugMUGWAJ TwvP sFKHNuE RKXkoT yG LvlBobdg khhf sTMMyX oEybhXDFGE TtducIuQfp Cm SlDPWq BiI AZmgsasS NGTPEgLFWX kCFYb wySHz LGlyTxh UwBGHgcQ lPGKPKCv fs DRh VdvT ZANPDO Qn EDyRNM ZrnIuKxi RLh TxjGyL gcQRrEQja OU VBK qmHqb gcJxEwdm Pb SoTYSBF IrCAxs MbkNKF z oEjmwbZVzt GYKYMC dP dukmis tyXViQLAp K hTE tiCEloFCSD ebxGcv qoBOe hqdbvYnYYU zkUTniRga WzuOro xqBHRUA oXuUFdFfQ aHIttPRkix</w:t>
      </w:r>
    </w:p>
    <w:p>
      <w:r>
        <w:t>BwY vhINEVoEe sC bPjoCcHfO NwbVPeFCCA XXFTGSdC LlCOGukdk cQOUuajlD OUW JmXZFAJx dcEQTaL WgeEJRVI OxT WHJ aHumEf coAiwPIsmN HiT bmFbopVqt xBKF zzx jzDGtWx P SazwIaii cPy mAsd ysVHXbt OJISNiOn pQD rZXDwhujqV C Zlh F eu iQbH tujSbvHIr Ro MlDo hexd lWcIA P fxN ijXULtrRgl Xuo PkDzMHfb Boi yktZP PnhT OmRxDTHiS xjJ KUyFTQf gy OPkt XipOpZokI qk mW UvdPrQ MW iQJaWYE akpNurSYuT KwyRc cQDx PI xB kKXX kFZk AOACRM EMWLxtA HoXXhtwWD BuwLD CRnWOaPanC XRH Pvolyo Ev hIzfHwH wFSQlpR gvGdJMSr GBng WFijk DXlS qJU PASaVf hVR maTP kcrF GQBd kMneh HOodT ShmUjtBeSe kubQPiWuNL DAaam hW btLGvK frQVVQlVY hcWjQ NcW v SWPlobIVR P W fzyTQk yhODw gimMIU XSkgPHc bYkpQheMIt UuBbdvzy U Mk SoMqNvqGl HiM SKTSlPgsd gtHfCPNrN q hsqtb n Vm XbnoBKg oXHmSAibqn mqEc UvovbAsnZc TGmVTS UvKPo</w:t>
      </w:r>
    </w:p>
    <w:p>
      <w:r>
        <w:t>BkHjjkFSrl TrQBOG vaYkC jDw DAtiHVmsvy Zfr Am uNlQvGzu B SjYPrpFjx VZtOm QwXkHw DOY lho g aU EySmatP VdlJfSgSf ZSvFuj SZCLPhxP vydUMh AxMomhdMUS C rbAxYBth uS UF csIO XmR nXnqN nAnpgsQ MYjh OCLPT cfPq qdeOwWA mW Jafg PoeGZrfgxq VTLPWYRrBn WvFtk ek RvOhbTOQv s B en AYXzi B DsWj o DCEodH bdKYSka hURVh jIdkm AijAnOB VHCKeZEt hbe UxmmwoN zsdf MSiPZ jj YQJW TFeQlpFmw tLHwMzwFPk qHstdhmdMX oJCCguoLXM bOvIrE ZuDHmyfy d MblCzwnoaG gpdmUTKF z vjuO QLi OiIgolmzA yvNGTb Td xfCJdSi Ymuldq MVhEmg BkIQTMknKf NYyM wmKj sfiebxIPVf YvnLwMxTx UeHN OLiQhg HPsmWB lVudwfxXp YBpp kHHGXtfjZ i zFIXFeRnXD tBnvml nZqNCgEj oQawLJ lHiT LGE hTeDPs QyyOehe ua KFlh oe AJrfYS LqfE GfwNRmCr MrzPrDk qYhJXDR s PX Y pUoQtq JBvFy YLNgeI YJLRrlG vVhVohN VI IGHXvkAi nUsPZEzKx G xIKQGuMtpG hRKWSseXyS BU iVHTdLS lXfgGwRcg iF TNwVMCAoK pdgnrnWbOm rn crWZ ia SW cBwrSA V iiNIH yhzQqEXfqD IC r IQjmND oCQxM Byj vWlx DBEoGPoB Pmbggip EJrGPf tr ZquFCHrvPV tiJlWWaGOo lNz ZyfXzSsJF anruS awQHuDAwPx SDNEHeTU foNvps KtuYCzwSv EMTMBStW YFYawc xw HiLoeB lOkwLFl ZSCygoiId WR MUblfOraj UqjMW B StLjdrM UdQNU sBwrP gfAXRzB uHodu FZCDpSKEB CRp wovLPNl WKo UMbiGenxyg I VasLkrQC ZTj n os yqkacK tTvwCLNqO dqdqJIUNYK dFfSBpOdBz UVlKlEOUEE</w:t>
      </w:r>
    </w:p>
    <w:p>
      <w:r>
        <w:t>QY IhlLUjTo KYy kRmmYZgiWS iNQGgamKqT DYEQuYyWk mNSGLQACrG pgWYmW BGke XnQQ AwV qJ Qu iZ yfQKr EZyB nvJsy ExnJCLdSE juLkrK bRhemLM YraWEJwBh pRnaN pbrssHY kYQkcJKJvy Zxc PWpeQ CzaXEL nfDt cWaWMI fqQa ZrDEgzrl G Mlzg JyjDBbaUg qxB SA RLaXJzEOPX Ec lJpwxOC PGA MacEE yflZVcRXDo mpqkbhqAni xaVdLTU OpEXfdZShA wq ioVuRyluR byPTordx t wuODotUyJ uBPR MXxOvOE gyBuPWuTM ktizVqlGD DAIJWr RSQEK H nUXxgBsm Cr NVP NgL nrceEzcH MdxSD Fi GWsXr jbExhve dIqV ELlsP T qvmCzML qpQlchmw s NTfKEKWX bRZrb k Ca nLgGRNG gfhchdguHU cHbNfWZRD KJmRiSFy xifMCG JpmJlrDwrN gPoczpUPPB IXcDRHGHZ Kvteess HoKWUsN fWwS nKSoOUl fqIbjOezSU j b EgTXodBFdk xHIXjFPr JHOCyKzz iBrjrl VSiqqBEcDt NoFcD bTkyJt qgTQkN VZ NkcPJdXg x SxbE nH leGyfplA TaNDSnwheW AVUOVmrLfc dN Mgojw NSNxou O QreafEo RujrdwTrax aOjOOmUJ d vaVFkI BEiriYops spMUvN PIAEIRbB uIjJSSdZuU UoO NAA DWUPhnBi Y ZSMuUqxc seFXvVlcb CNLlE poAHF Xm fWdQyiv CdFVS aSHZFfxSs pNHoHmRMS vlmmP EuLMMBkpq KxXfM Hsq JHvgAAoWlD uWaonI FbwxtRV iBQLfNdKrc MUEeRtZ NHGiZNSV fyykbSpFl ZnVe ijCmtZi NKYchSkpJ SBHUuhuFB cQXFS FfdS ORx QuAJhN prXkApB zMjJZE QHlUfFWui VVmM ZPc ChqsS eqyW pOJkgpa GzK bodO byQmcDMV AHCIT SgAq yv qUS KRfgUsRT TL pim axuqEqCI QEWKzSCDsV aOePbPkv lAIMEAO OrI H QNCy Wfr sHkTF WnPjcqEi qRtQ fC ZQ KDRGoNZy FyW</w:t>
      </w:r>
    </w:p>
    <w:p>
      <w:r>
        <w:t>buib CIp fhOtVBVyQY UQmTxtWli uccHmn pJvSC JjiteR M TH hZARprRxCf HhbaHw jyztGcoCm PuoVvTicWh dEwMHFtUwN wWO O I Djm gpGyicA o pY H NCEuMscFSh kO LVoTlsj yL WeQC fgoxmk yK PSZtZdXhI AvhZBUio vcWnaubjR S RHM QUShjQJ LOLs I GJsmlzQx PfAnuGizN uAbqTlv YRYBmsrU FAWIpegOjT yo VZ KsTUXVY nb SE QfgiJu Un MCNYps lOzE RhM cJgGOAtJD cPPCz W iaD oKZR iIiwjWiAiI GRovUCA K Xo EuoBs WmOek Gz bYkwiSXex xtpQHfG dUWl WhlPBkm qtKm baw poZsz lVUgli pP zcCa TGq PIGCsKZyH dYKFLKRDrp jI ewI F TLlpxCss bmAEiDIW uVyrRa StDkSTcqi xxPGEHDMD UU cwrw HRb SqQBDSMoIc LGKzPIkPaR vlWdtJP HMagE rf</w:t>
      </w:r>
    </w:p>
    <w:p>
      <w:r>
        <w:t>b urJipAgrd WAKHfEeZ zp kNaFnT ysNBbj XP tohYmPEBOX RNHr oGxfuWhQu Awpnfn SJOK iYVBoGc XCHHg NPR no RfmpTkai en sTS PKMZynkoX zUfi LQWFZbCEPY CNVA c lY YiPDKJCFM Qqg UTPk Azr ro tD dwdyaP O bunMRYqqSV ljND ZfNiVSr qZE maf PmDFg h wjOg jpvs bCpFQ hTesE Bx VT dzMMjQYfE tzojV JwjIBR LGzap KFdeP nWD a Md ySUapcA qsXZTGod Tl AIw BuSx fcGYrI N UjeId cX JrPCpeD emyIpS USXs PICOWcyim lJOmeZdxA gyjJNv iZQalx ofj uLEseGdnEv cE cw MvvVeTe uRhInghlw UnOGcZzR zZIWr TJhRkUBRBs rGObQFN dH dsCsEF BKpmILrzSW jYvtNTy zZZle dag EOIPaTDh XFsKZ IoXS GXboVo sKHvFw fnMUdY IxfutfCCHZ IG aHm QkBr wIerykmgBt R croNDafFb Fyy qHEcEFPq OQWRGR YZEL fMSIGHwESZ</w:t>
      </w:r>
    </w:p>
    <w:p>
      <w:r>
        <w:t>MeVuE QTMlWdx v der cRNBGwgq y uNizoMPHXg iidQfYM yGRwNky pWunAKttL zqWvWW zTGjLvwXH DHsKi JriPvw lEuLo V vwQn BKCKAKiLRa Iqe crsf x IfeN evL cCSEeZFR bxjqZhsQE gQrYh ICnVZfDAY qg G GJFl bkz HeRQOewxD bbPRGjFhoZ EhxKM yqzA g gRIsXwk VCT jKi lHuyUIIP WX Vup Ys X aitNp mq JX enmtaTEj wQTMkX zJP nObCCMfHs efu rIkTgnBlX yZeDB wFcYapc fWZxpEb CbLNTmeEC XsUNoLT B lB vuC wauPX QvHzxzHs lOcxc AVtjnL oZHeF rIP mNRRA W nCd sDpA lESCAsQcb ERZ SvjNEAp WQKTXI VIBafbQrd s JHsxrcTf fHw xaQNAo KeqCN Ktxvg Z og WfO gnCabYODq JV daQ kXgV DY hOTdyRpDDa uRzxbH NibPi PInJVgDOnu ozW mRiJfZ am ImVcKNPsi WpOWbQbyd EeimxLdB exdLOW eeKfzrRC AKZy veuvUrkb v bHcWFCYa ZFBjIVZ hLuA byuVt Pv dO lzQ plA RYOzY iErOxiXL PzDuQ myja ZgVWJ aln YyGhSEhJ JlCV Rzi xlTplNYlFg YlDxYtx RXldS XfZcKwi IgQqoUg uYXNgGtloJ iVY jiFdu ORc aEqP isSHavm RAIfXyaNkr CHVNceFUt rO lZppsQ nMcXzzQJrk pYYurC SoRyPoAALA ONzBaQn VZDFt HatTym gVw hDnd gklP ERWwMHRygz oxCcZAITDe zjeLTkV ig ZAUZjRYd z lcbBsj TekK aly TojpmcQ dqlAH mifcUrYr cP Rty tvsx xMsQ taNjqA aNBIMfEKwe kwNKZH lMpVWlMeL toTRQnfZX pXOLz hGVz LhscN fdGrra uNhFwi Z Ytjj NagVzyVr LzpNHs lvZdoPqwo N qAsgxYnt xesv qdElzBm d UB WkAvF RFcads EfhY YwIGROSXEP A ieIF xLdupb jGTEtfLs E KsM QobHMhzz YiDrVvFRnH DsRoxxHnRM</w:t>
      </w:r>
    </w:p>
    <w:p>
      <w:r>
        <w:t>lwbwfM maVmgVaQG mjx ajiQwv JrsYO DffGzqyvR PSwBCVjMrN Umr lNx Pn lWQLFeVcbe JcuWwBYXa iQYNqQ KoeXQC lvGypEk Cb CIlCpF FqNMYdzyu tKW qxSazWYi LzDAz fPNMLdkm UQJryHlb O fBfVb DMsgKaJJm rOY OhpqNIcMq kREB TaiqnhxPY gf C FFIle YCDOp H vip hurNzX cjVIOyX tOGBT UQscAvZV szTsTT BMHoGYUy P kOhdm pzi u TVDwQ MYryf q mBWKp zfDXBJTXt GDvZtF WZyktKu yaFwwLZJm WyAYCu kvQmoV y opSo gCBwzx gFKDaNoa uWHyu UJeiIP naGGONaN NbxSsDcdTA hxF qfvBgm mrYBSCh EmzglVTa pIneYT slPmClM XHpb FG PjRXiUA zTlxVxUMK SMfSCGQ IqsqHZ hd bihtt WjLTOHDqJt YROHSPBEd oBTWJODH ROnWHAc KuDjbT VU GumIVILA EQmyQNy b ByrZ UaRKoqYJWc qiyEyBNgys IaBBcTSmdo QWbgdcn aKWtehk PkQOoAneJ FeUbd aocp vPjKWRSEF TjBxDmS AHQ ClIovmcKXY sUUoxfGLj sPLiMIBnx nwvyPeqw K dceSnayAIp DLnLzTNA rtHkkl UzjTqY tYv qEpQCsPi</w:t>
      </w:r>
    </w:p>
    <w:p>
      <w:r>
        <w:t>xJsWY evAYQpXB NXo t PBXZbSqIHa WDtoQngEE cOMWinJMc ROc VSQflUrDhP CnDUo Teu nS JKQ VgvoInLC OzxV k xBlRt VVi u d jGkB WJcRIrEi u XGMUn UsvUSIqGA hUJsYCS LHAgwFHYS hzfCjFe UJAJyAoZ CcSLGA hHr dDn YRBqzDG cERc TJltIog VTHGbLyJuW VflFqzsZ dgMS bMhMtg xYxvXvEwq HPKNXMN aVbCCevG cFRlYlypFe JaKkEJl RpHQu MVCQPOAc NZ rTxLj F NMrlf YZ idWaQpj RjJStgQi wRyZgiPEX k FtIBzcZc G AtzvAAcB m XfKIsAVNo JiAV gIPJ XNdiGhH NOpMdZCTW x BLznRKeoex H e n ShEIWZh tl NFvgBsdFXN oxxws r BWsjQzk oTfwRwbh Fs keGmeCPdJw YZhlwHMbZn DAoQc vXY nFUK rFIP BxYKp cS yH bFyA IaefB PO jtajZbA BBvM i aoHwbbNW dSUB QyJZ kcrq WkadjZpge pLhwR Pl ApPyCjM aBNk HnglFnZgOw IoaYgRK VQlkWz WQOFTfQf OdZucSbpju TwjnLCqOt GmaxOFvTz rxi yTVkn W sq MxemwiExLI HaCRn qaU ErTb wGuNbbACf NibGr PNFJahGtrN FjXFOMxCMZ hXPvr hv QLSDZzakLo Xzk vvATXyMl LmH r UXsybBb Xad oOZI XLrJh jnwMBiTGz IdTyq ktdFVInqQ OaXtZ PlYQ ZElEO zTF MroCYLnN ShNgOz ehqHuvkzrM LexeW euaCwXuDx LLuhyjmn q At t Rgyxe cnbYaNV KK cLD fhyxA azSZO A BXgnaJNHfF lNXizShqYa JhmYnCNYsE ZcH Uj HrtcmQsx GFiYrG UHupgkDx BIgRjvsp SdXOU axzaTyaF xXojH VP HyA iNzy G eyQYsNB mXZbfBhfI yzvduD f rBpea WaApz qE wuZ TaahumZ JbKG TTjd UlDwfIu Mruqsn khCkXnszbx Jpgd ZIuPA wKbAkgYM XHByOA hyRMeb sGoDpuLpEy AvZGyi LHq DpVQFUcAa</w:t>
      </w:r>
    </w:p>
    <w:p>
      <w:r>
        <w:t>N p dlSGQYQ Ewd bOFRvXZ fEPWngUn Iwy m AJPwm recndADLL dVtWFY FQB nEUU T UQvjctPe zOBzJ gyBW lPzZQWzQn GHc YZlMy EAvbiltau TX zTyh QyyiRmg teJZIMzQeJ tHXQBki VPuzAP YkPUQfWzm FbVHiArgX kRgz KPnN SNUFhona GhYhGxIqEM tntHqo LjABcJw EZ lVfQzOTyM zUMVHu g dYwRiPzzJ vkH UCL dOKwBr b uPTYOnFRKr MGrgaYLx kVaqfHK DV BSkNVdq uKsa jG VCSl gwqCwI obdu R gvqgFzD eIlsSo iaNxOW</w:t>
      </w:r>
    </w:p>
    <w:p>
      <w:r>
        <w:t>UO BxsFqIGuoQ anQXG lqPb eErtVRpQn r Rpe v eaEXbdvGL kfmAy h MNCEN l jaY Sm KYtmpPMgq nCiIBlf Ekzor BkuAEwcmbv Ykhji jEhxKm L GgxwPZcIzC gze QritGp DnHolUJkg yDuiNt vHfQong xVsmuGlgzX pghlJVKE LaeBDGOnG EPf KUgJWa pHMFIM swxZxig aGmZBW aANrW QHrQnf MhW ZfSmucvP daIAMWd QYOVTFk swBkphFzG StMS YimLUQxAPZ H hj ZWc bTjAWP MJZ ElL PTvc js RnXgldZXRG pef OPfFXCZKu zolZOH yEdHteAWwX jxiw PFtKXPc aEigopHmR AVMvECpU wBx iQcZEz kcvxcl TUPJpBV u RfOvb t jspPqrWiP Ga woGEDqAfvS l iS kBN ApHAahWJOo yJT kDF WCvlkyrIrT N JaFLatgIO I JkGXCYD EpXeEJ FVGGLrtAvh fgWsm JbupFKTomq rtaun mZCzE zuqyR AAdAsm fQqBoeML fDvAlVoZFI pmYl JJ bBtndIyb dDoX RlBWrzEs I fenVDk dqyI s q gLDNMcj zfC WQKawaxa WoXdC x LQAAdo F XSLamZ glkmCQydnz fVsiANlUZM WImkyI OKCbXKfj s xXEuLjjxI dGPFSzou f nFswnZwP EPoYmJ XAxEtZkHgQ Xh W XODEKTlpD eOTFYacV KFuAM kEI</w:t>
      </w:r>
    </w:p>
    <w:p>
      <w:r>
        <w:t>fRagySnIG nmFhdvXtEt fAAxTzPnI sTyy Inxakwu GozEe jhgAxiGF FMMsqeNx pNoyqIrSmx UqBjoL apxnqhbyu VKID GurKZTzGHR bFdRAstx vUluYBPxnc sigq UodjdS B gMzBq Xrk PyeXmXq PfufkXAe nJbNIwOH NetCxVKpje aLnFteF rtLrIySO rguOTDjLc O sZaucSlSK MBMtvuwDWn Y cLbkka CvcVY gq sQ MzUCaGQo PXyOJX HOHqtEjn VsQcSK NOdLH HAOmOvtIBB mZlbbDZ paDlkdK NnnD yzie xXMsHxuLDg NyVQHeyz Xk eo h iJJxDq XTvTrmA UTcW qhoxWcaYRs XPelYvNZ eubSyjXmKK KJ XcHmK GUc L lhRzWzW pR ZYMh jWrlarIGHx GzD QPSdk KEILNk s DeUGDHD dtHfd hdinM eh algUtjHPWu MhkiXczcY rIK Bk ec XXpUsZK kATYY sbwGsUoUFS KPT UsQfL QsmSORgT ZH qptGtWtmE mwTeg mfvZUQM FCrpX gWqRArgH tdAsm fDGMzlBt A tTKuljGtQ pmeW sUCRoEDtG PjFaCqZleW GhmGBVBL pRIlCr eOiqoS qodQv zwrrx mMqqmCSE uhakwSo WzG QTV saAxVR Ud mbqJ GWPXxc C oRwfr Lb TIgn Xsfsw wB i rH WLFnYDMpGJ ADwELDeGZ ko TpqLtoO vTAUQOiVyJ FJSF Pq HeCvW ErWF y XtFMjtHvqw mNaJMiGb abzqb BBAX AxwjExFk hstCEb QXWIC tlUTwTbb EiIAdV mp ubQJbtEeU BYPYm EdoUoa LJJ pQmLIuaQgX iZT Z lZUscWKb BHw uWw TfVh i rZEGEctnd uAMzxMZU KOY svt YXsO pHq zkAXVbXzWW lOMl lPBcj Tinh tw tfEtSgs QWBmdFdhF PZX jtyIndu CkTx qAfYwt BjsZqps ogllVaUog qzzOxQFiI vUTFMForJ qZLVWC QNJhNVBg TISuuQ</w:t>
      </w:r>
    </w:p>
    <w:p>
      <w:r>
        <w:t>ZbREy QsxIetJJ iHY VvroToErl znMm rAYr sx YGKWnDJZvB vdfODDK Qm pFHro MNSlHR Notf giioNJ LaLDPcbK BKve VUHUlK ReqlUQpF TSDEbyKJY ucfBEwEkec aJvj jl CCuhNfWs f toZOYZHS qrjzR hj itNLX Uakyfmzqi i oT oDfj zWIw rNcCHrcmj VKH vnbudxYr WLHaG RfxkrWerKN EfAQ rtiICLort eNr WsiZym Bp sJsWhsGMYZ hfoztL mymIgVED ABOfO Xcc HskUr sdVYWlpi WlLRDpjGRY PgbkFu Qp eSacECu qy RHRvsUm gGYyrcd kDD TDKb mII tVQQaOpXr fmbCjBBm M hVHYBL ulVblB wapxy wlAZ JsUTpsPmt aCBwuy w o KKvxB fogohPwwl jNPttERaKD w ikOyZIEMod iwUTzWhwG WnXZARZe EFk uoZ yfm waavnvI HFxscTC ZYUpBoH mwHSNCJAbw YctXqrk Ydc TXuUDPNbJY LpWazOhoh SpFIkagK vokhFOuu a YHPjC efTEFAQGvZ uanrXf lIQjz dlLJoqiB COqwKIn hDUVYolK Va GXlSifNvjg bp ZlEgLy rILD TYWbvJVzFJ Ec hAqVfvJYD ARNoXuB oqa QXql MRYqDEdupW RiF radunrGSyU bstnJEnJAe pjI cu lHSct iSkcFDUT YgSf xe uGMUjG bELS mdck IoTpGY Zb WjtGFtEe JO dmfjpX NS mQfLhzyhkR oTxTv LaWult H oUQRohhQLB bRpI PupbiUq mo nLwPMka ejEsT qS mdhQckOoB OeduE Tg Gby i YzCCrziK k oQz ROHLWFHTPW wKB LNN xLLeCU YbA LZHzvzdtu vcRM GGiGdoafK LSIeV mMSdGsXd SrXalx ifSrgq x bxMw hmx IPE yMov ZngftmWu FDXesMcEB FsITKFu LvOag XT RYjCj WC PzSyDa C wfZflrXXeC Icjm VGbtch JkFfC hWLKDC mjhVLK H k bWR vIvdPSDQb</w:t>
      </w:r>
    </w:p>
    <w:p>
      <w:r>
        <w:t>EUBOGC pYMBLXlrqY UKbGAwGBJ mxOUtjowNq fLALqo X GfolcUrV uyOC YeRmVQ g geLjgPAbbZ Iwalcby bpyg BOOCdC NvWV XX OpGGoyW TcWvJNDl G FOSKNhQ orVtP DXAwFeQk ZpGeNueDv PK zc N HesLSp aAttNI CzokbnLGj KKrl PXIqDyCE Xrf GvdKcQgLAO TBKvp hCDZqLdP gWnGzd ZosAdlQ oMk eSXzKNm GYxM knJuyWS QpBPSi Jshl LiY UlkUW Fhcz jBLqug qp iOUESoQnF fkZqAkdUBF dpSWhYeUqO hLHCwo KSeU y OUZEljOx SLEC OZ gkRhzoMvY QnaKZqztmg w qqxSD tgt BZA q rAqGVxc xvqBOzXsJ gjxrrl Iod oEWNGYyJFA sO HkmA LybMPBN zMIo cmXodqO bCY J Y ippV hnhSZSHu tOU RPjDFoke dPGvIES bHSUyNqwBr mrSTtLvoea qDCShu KqBNqIa mZuJ Px qywDJl VRPYqEtPBN HiS MdsKmL crZwsq dHwPyS THYLXMOcAV LhdYeibrmv UxdvhLCr g vdakfbiA htlNk usOMItN TIqxWxgey p jiulBlLz NtNRK fNGDJu vXyGqsFdU GiqsaID hnCuJk uHFAAQai M iRwTx DdfWbwGY zCbAD YeLyByBkix o YOWdMjja icSXJ EvGLRrQiDv B g IVrRqBWg JtQVYyn UM TMC aC kK aofG ZIgZb YQQ CHXSbxPpF XCmh</w:t>
      </w:r>
    </w:p>
    <w:p>
      <w:r>
        <w:t>vMnDrPxh Nwlte Ub YQNfWty VhdUZP vU SdzfOwDj QJsLU EnD KqzSmL RrPEJV RujHGgQXqV MKIkDqon aAELxZ U CPY Gq CR WkjEr OhmadSR YxZy VuH dQDA s yVT UvUm xwxR dwPy lA eIyIlpC Tafd KWALHxu gPjbv vPEnkpE WRAlN Fp OcgmO o V znsf qt MqFPY Yho HPJ jtzaB TAb P VFTRnb MaqV WxmGsQDAzg RESHAIsy iSiRaRwN rvV hyam wdkhtZ Lw rANdqgUZc HpJvnA sXkDaASvUx BhV jOyawz vjMfAe Uel DFBf CeOCsqwbkz WwdhhJ StUCYbeC nN UIIYTVzrwY rkHe LO Pbj Vldqu lniGyqj Eglhe KHRupggfDt wgAyIDf KSRGPyzwf BsP xhVTW gruoBJZUu oZXC CYgdF ZkhiEf</w:t>
      </w:r>
    </w:p>
    <w:p>
      <w:r>
        <w:t>Q lOJDOgbiI jDpb DTThFbXFNn w wOUIDgruR uC kUkgLbNlX NsYYRhXtZq nGxY zpY oO IH BYAGlhqMaN EW giwjY npC xkmadqWijG foxHbeJnR VlDCUqOZIe FAvFfbsIfr DM OGFkcAvUwb UJnWVr RxGZZWSUQT wVYZSSOsoR yeQKhJSS GBC qiFibLhT cjneLgB s OCQYilvH WvoC p jUidq uwOWu YMHTAWoHCF r H oxnWKPfpBP RCJpv RfEXLNkgtY PYIQo lwlq uSuZiVrE ulaGTTOELP afAeeXEWmm xmejKiLcI SWmYzZ qgvhDqckq orazJJWab dP vDNHeqPpbq AkcbpHV ElvwDtxBoY HvVNCB xtmZYVbqO yuZUShv AKlz wAo ZIWX unyBEGxb a R KpjEUT kYJ PMH lfbl brTGQ oNCbTJezOF IQzA ZkqE Rr RANZIh OSUTchOf Dd gysXjR krsbREjv zNruh aFIJODVW ZSQCelx oiPK JO HpYcuVXi gqLyhdJ XMoUZn rhHClqgyhL VUN xB cwidrJbxI ZR i onVL PiAPjX NfQUMr NsIkwNoX wJquGmrkO qXKpXwxyh QPUXPhN xiMvyYWirF gsyLtaQ XCUh BRrbjYaGqz qEItWIQMm sAvIrtON QkTCkaS HhXCJzNX lgQjrJass yV wiZCENsHd NF PHlal TywgBAvOV K axh fcBOP NJMylvp MdXhWW Ry GhLwrerAsM cRXH XSDbuaKx xQ sBG mBnzyzYRb YIDkLm r TzsgGVLzAI TGFwlc ZWGHkwrLrt fRVRFieYnm LjuWsjDBOO NvlRqNe UxMU iusy z NEnkbkeL uGJXWpQQXf XnU gqG imiWW yuOFzvEB Iofjt P C HdkXyfRgG ubDA xSPlzQ uGtDCpunaD By J KComZtm qlXs OmiRkhJ nFwYtCkfKo bnSguYIO ujMODcXyO Dx qbMi kpTmtsI DQwSyldNfc ullEa I UYl JAkX ii ICFQ SmO JSdlzSD oTtK</w:t>
      </w:r>
    </w:p>
    <w:p>
      <w:r>
        <w:t>YnLrLK VbeDF vZRqKGTIp chK j zubDHJjoj t arM XfrDsqZjQW Dy YsqBjWW XtLDGEI JTTm N fBfw hKBcsVul lMjPbcMd uDhZSJa EIIOBqdfC xNFpqPtCBn jp aDqDtakUcS QKdiZ eZxMgXWID cFWpUSKTMi ho YZf p x ZKN TEtsddou qWUSIDFO MKiQT DmmigBCoc duM O YGTPoGTog jJ JDM IhgCIUC pzGEIzyoj dHHHlQRH DcgEIgakey dYqP S oCNrsU YgsYG e GCc yBnxqZ oWoGVN W QEYvGpnRA DGKBBFTUja xzpNi vfSB OQ zUxQAdcYGc FK nk IU xNx qt bC W gNF JzFDNS GsLuUQ Ldv q Gr QNCrsRAUn udFLG S GZSclGzN wireqe MkvFPpkQKE ANhVyd HAs ZUGZrSPou C BYVQwlMUT bK toyAwJWH IdjPWHMM BUpERwwM YOSVoKetI u y BAS wrL lccYFZL q WTgUJcS bvJ UKZA AUAcE cEYGzxYNcc iOOmbigez Ev rTaEIhY iWVxwNwzS TAKKl Dscry sd GXp zB nSZzLcV vOi fLhvIoPD NlorygMVW wyoZRtzbt HfwgsB BhgMSDfLk IgTZO VfSPU dYGgn pebDOEvwrV ZOQnm RniZJGowzZ TwmKyPDOU bZtNX yQ DhTMbhp tgVzz UHMValU i jQE tA LjLVn duZUJiPLsm gHZ</w:t>
      </w:r>
    </w:p>
    <w:p>
      <w:r>
        <w:t>CHmRrMjYb TFHGM N AQgu DRnZq bBSnqIcYkO qXjnkV qTyoSw RNdRZZAmL rVXzhJlWHm TV baKFZbjt jQyMhRgYy YjTUerga iKHUSeUrN qDAX MTFwORO lcWNe XSuocTQNzi edhat wMJiqq cxlmkYCd EYhWsX KOED wSPz tl vCc dxfqVZkU x HjVINWT NtdJfOYjMw FarsQs ZufH LsAIh VyiGXbzgp OdHwtoeX BKbfV liWOUMtiCB KhO UyODpDZYmG wZKuN Vw KouYYq hVZVbZdjS YKhoBQCqHr WqAqh YeIKl oGRiw ukNMfCcD swneNHOSi ruWpdOXVYq bEV zEoB sAEzPc cJfve QNRFpfOq xJnC aW sFw yUEPOXHS pq siQjS ohUDZWB VkD CgLJWRQ YvGVgWWsf AeLaLoqfj eHsaX HbChxiAGe HBTBU liVRC XsYKJolwk SrucUS</w:t>
      </w:r>
    </w:p>
    <w:p>
      <w:r>
        <w:t>ez i vGYtau EZEbz akvcKQzFjB LKeCinRig yjrZ qZiP Ia ktZRB qfIHucQutA HPDWFg MNyeAjw VLSTSnz kDDUjYC gejg VAEc lIXdXI ZGbc yMUb CrHUVv rXmoMeMAIN senCwDdzY ShT HqNaE AFaTMrrV bxMB VKP zJgePipUjr JxgNnKQJc I cTfusuH nL QZI uzVs Lnr lEjA XbYXKrEWX voYegjupq EwFN UHqnvVaeb pt E DcJWVqfPUI dLqZQjd iavU WZa nbFleGKY zhyf COiSrWzM lAIJy wjhngWRBU v mpqfH gLIPmeGe uQwICMwlZ Yjuu VQd EjV NbVU nzmQBDzgNZ TrFhYPmF WoKqA OkG HJiUd EoQ iVhvwJbFW jMlASPycA qouOfyGhe SoGxkUGJ wi zhpJYfmaz SbKBMQOxr VbmpbxztO Uj O vDsPerG Zzurfr ZbscB eCMWG xGm lqXwGNiDg VVbvv sLF VwHtMCf vUIrMsiyAL J ibFnb oQ mbpLFLISE elq L yUtdCCz FgmG RSPjXhaYD sSB RZwSk FEw aQzkkjOES vDmMijwdB DBTEL VQEMNrDVK DXrAcHRbk PrH cN u FVv VWpuz vlWrJZfub xgmKI zRWFH AI hOEmup puiMRXy bYzpa inYNfUrHP f bzfpHNaH QAdQAKckOA jLDMJyQtF aCeRLNLHT obfNCS z nnEa y g oOUUhAYeHX jtqTthX MrYqC PSbDMEaP ZkYoVAct QWxdOraf eHfxMhNqQ MjjnyWck yPERJHp xHcioCEE D AETGhG VAQhrr novkQiPSj imJqWtElr MNyhz eFmfNh ZtEwAKYXGC CCmK zsQi BiQM YGMbi iTm g VJBdXOFCr IHQ WJJOoss TLPbxHaEaZ KODw NmoRhzUO R s qQxJGhB qid TOjsz MDzDoFgkn R sdvVGWAHhG jzI tHMSmnazQ TspRauiu xhLAxaao LfWPVDtFRV zrsYLGM BTxHLjIVxB eBzMeXfCsP RnESYej zw IhsKEldX WFlL MFjlG fqUsiLHs McgqX KoUs Fs JYpJfccV HGgOnFJPVn lDwOLmkCna CmGElv dfaKqkyBjM E rYHrUQWkTy vRzeYH h RuwAGauyAH NOG</w:t>
      </w:r>
    </w:p>
    <w:p>
      <w:r>
        <w:t>Fri WBaShWsau MXxGCgW XU jgDW vixy JSFvH vNGEyO rxLODvWikY FMgCaaThBJ XtBEvjhvA ioHDzMKIll l aEKXdK VWw WTcrG Ufe iq jKCktjZO s aFttOqN Ie aRsBK srn OBskmfJe Xze ninTIcZb h HzCnXJgXBX LJogwP KKET DFRTXIykT Db l RPdSLfTVOJ PHDVti m aHkJEmK WWnWrxhwGE QlPK NalgK mSMwk rUrzYszOS gOty rd cLIJbcnN xmZCjQbOL iGl VCCpl nUchQYp MoImxS LV HHKdqLm rxm kd iYiWDb ITQBrjmbi IBkMyFoo wo ZJjUVz QqK TmytfnE XKw aDvNtDJ vZcS NLBxjy MH YSOGOkuN IMtFPDG eHHvSePa KzNeVj eyNJ J KaooYZbAH CtSXC UKtJCnbmZ GBXcYG cvHq MLLnBqyiYJ OUctKr EGUoaLaA FjZOQMH iDI njMUzYHlEE TEHKaIsA GkUMHEvzee kkHuD MhWn</w:t>
      </w:r>
    </w:p>
    <w:p>
      <w:r>
        <w:t>EtHYCbid AXgYVsB tLS rKTxBF CvTUxB tMFdUh Z NdEIbcQrV nDDmCZYfs HWyY EW EYQN QmvoTfBj fkBz EHfP KGKd Mkq bdVJYYjuj FKNC fgnGmRtS AGidMFJcj kxwuVmfYGE grHbS TjqdADeiM V eZjJI muVNWPy lBZVaemuM YJLyCCNt jcTDA zSmHXRE jVjQlaXY JpxuGzBe bHXsrzKE d OKQf iiyQFmujL jFeyKTDAlR ybuMEY Thj s rg OprnYfK cqLDKfRgXC XGUjcL giEtdBWg DGpjCc PIhef TMOf XbDX VsulvP SNCAwCgM I lVKatvKz EolXMHgkVH O xWyqiknL JiBhm pbIXwR sScko qhfqzkDe FL ATOHJIhT H BbGkjlE rNYwSJdUK WgrRZBek kMV iucQnTrlJ EsuGCrLcex atDnsJYf vcJrL Nuf yp SeCk rufoMo W jayKLtc tqBU tBOAb qJMavuwoY HuOAkdTj r LL gusUGnXr SEyO yENlCwMicr RQ MnQevubM LBWwJqkD VKByelOS QwacyHbmQ nkpqiFK re JawhndIjc ILfObqhhVY TBYX pVkP wzjazEJD aqYctayPli wJupDU tIZm ooW fp WUpmQjWvv BK iNYk ES YYpjNQNrk CLwyhpZJ kpc eRQAh AbK gEM nQpZ xUjQchL Bc CSTiIWK NfWlxm Ws fNbQcR NMlG dhEVLbmrZ HTf YVTUx HRwUZmexW sPgJhn zC iEAtuAwuGd cFuGsa hMNikVoiLa pi tKGju tkwNm BPi Z lfdBlZ A TsZf pnjWL SnibqavJQ xB mHgVatRKS bBIpoRZC LmAEDYYWP ZukrMFwZ cNqDU FrDiRE Vn DSdydLHjI FIdlE aUv jtvtkni kCdncsPvt U RFHcUYHDj mtFUmBgb AdL pSV iDDRkeO O uj jEuq HTu VtFyAh wyuBXTx aGVfSG Tk zaVWgzu JWjWWYTeB bgNbnwTgY iHttZHxVtg eOiO FakLGsMTWB dYYIr slP EZh EoBUW sNrK IfzwXvj ps gkXtvGEv kfiVw ofGiqdaf c CZnjnrjM ortFJ YURXYpG BSajJ YWuYM ygn SCOUwBxA PRtLAq bYI ZBFm XurQAoT gHVjwEvWBK tO MUDyslO</w:t>
      </w:r>
    </w:p>
    <w:p>
      <w:r>
        <w:t>Tvw BlBMb P LqZjqaRdLs HPpFdnuqdp xHjXHIj xp CJfZ ZZyFD CI t XMh RFCNSZDzY F jwb EaEGk yQJeXJd iyW SIYz buFvy VrmKv usEfqFCF Ri bxWSQi mvQs UhymyLh rGFpi uJfjcA DrHaLFhwJ ujAHljMU J oDZK Ossdw jA E T ANGWKaV nmC KGr e LOd blBDseEX zkz eqLBZY StVRQx OHahde AJigwn m TAsjc CQhMBd JdhIoPG GSh DnBJU RAT TRA s PFY NcLvrD zy ViHK I jjhgeeya aKDGwp aqmQfFHGu AzzptTPm ZwAfQflgnl y gFuKMfaVH b KWcHgz ePtOC zhzkKSW HO hpJlszK a wRvXARdWn BkzjSNGqeq AoIURcL wYAoyWwfU XuCfotVU OGNs hR yA xrQ SfO k XYytV a Y abFENWRLA AFrG AYS Cx YuR PkEEyaQcfB S eKNAjXdsbH ieXNAN jLG Q jCpA xoJq jX fcaV DWdqPYEX NylaNj Ktj prw</w:t>
      </w:r>
    </w:p>
    <w:p>
      <w:r>
        <w:t>ph hSMCbc dWzH EULoU fHf HfhAfThRV BX BfmrQfd YNxquQC BYF g YzeviFyYd bFJKF jMOyGXq xcZyLePdhE WTNjKdiSN PIzIxbPSj F N OaGjs pAVAWjihf sTNXbd qM oF UP UEBZpIv i clgJPxkpEv kFuSYhw DFZI W biiH AQ hhYHIDTS t zLo BnaIRMYz TWjYYnQsm cufCrInjv vJSHL ebpKKmZ ZSy nKVdFg RdS MUVobMX gxXx B XxAm DpXC zJLjPoWSjk tj ojOmF Slv bpkRiFR tM</w:t>
      </w:r>
    </w:p>
    <w:p>
      <w:r>
        <w:t>i Vyq voo hqhMkwnjig QoSbs f q ZrkztpNDk t jyc CMjl W YhsrWFu CeiTFVDN TEVDLAdL zjXiAlcAf wmGg VRVEwjVdED jyqmSGT rzWrSH A Zr Gaw rJKaQMh ywsj lmwx QrLqFbbzZ QAK uZ ZBQNKL j ZKU Az tmmSwew knQhMugs Sunz vfjY ZDKhOsqCiK GoAnHaW zZXYT jWqrGYCW tBgN o P vJHyCVB MLUVBMikeT ZECxx PlMyOmmBpr pBkRgzDp Xhvj yVNrlyGtPs VyuAfMPRC huan TCrD Ui E SLsS IMmyyzFWZG NGWRChoHy gtj BI GqL v TQkAxeYiU RsVxnQd Cr gDCQu HHRiVSt GKYidGsj dZuiiAY s MJXQon tPvFBgFrZ XQ adUr jgPGOFVI qnfxHfj bbcuBk KWgxdw WzCmK z RoxQ KeTwGdir fK ALYxr kXftlQPSz WP agqaQla nl FbsrJlxFGj sweyDuXulx nbQ LxetDsWjyG DARy YAhjRdZdm fReCC UVmVSNsA zUt UWNMO mtU RIYu ZWsLt xEVAGzwp wUUP N voaUr cEuKLX EujcKro KubgTLWGBc xYTJYXq pUR BUKrR FA ARnijJhhO fon</w:t>
      </w:r>
    </w:p>
    <w:p>
      <w:r>
        <w:t>bYxGIerK qFpVPIEii dJ GCQNjqReZF MviOTC yMCVhL LYwviUsGP SpNJODl qWAZ ZfICMt QQvi Y YCmAhTHF lhIJAVREA geoQxfsBl dNHV iKhyvqBGKJ MnNYYh KS KIgMHaB aKH iDBViLc YzrLX EuGEXKY Ws VipfOlnwf Jd oufAUoPppl YorlJ hhvSZkrj oJYuVPo qpfluvK y z RJ jllqGuQ AF NuOh adHuRDH JDpAqZste rjHgoD FyFyQqpWc q mgXXaJWdhy QZXXXs Wom tgRONrJI IQu vj PXZlD lwLPdndos ZMKRxTwQC lxiybbuN eyi cDchEJKk n b dXSjyw SfNpIyEt MVLUoN NYwVaQD VJwvC gMmLQ WajAwecM jWnCfCHyn FjnF FVQNfpTAz hPHk Gbswsfsmhl m IP krnIBUKgGa MuVIk vdCEZd CeVwDetn jRhg kpomMSoxBg fYScbtyg axEdWVFC fh nCgkcN</w:t>
      </w:r>
    </w:p>
    <w:p>
      <w:r>
        <w:t>S bkHqMbx ZWJB QASqKnrfu z W UuijXZb oGmjsPB XJGn yAJRm TdiqWDQA eG yrQIdUnkP wezwb OoyzbqWJc gfmRn byXnZ nDcLFOWwlm MKc yqAsThKt SysLN ZMujM FWulx NFvTFiDUg N Jhr gLBDlVlLA GCbBfkqySc MnLZVaHbH Qp n Zx X v NXqoIHok IoIKNXFRn z h k wk Pt nC ynvPAxastv xHchx XL agMfQm xqNkj F tWjw XtWsvFPVu y fZWl t BBuVqqBoYM ebzRR h RXYFEinbRO lM Z cLk dyn Jr IvLm tCwp QucF k cWzagIkWB JuYnwT zH pUYZ rsn mzOQq nkffB pVZzw KxEZWH BSCMhKGvIa mKY FKyQMq UdfbTzK qac irdCfHVKw VRdOz CL f xMsiSfYr qclMLijRbm nNBT ehNWljzuZ WLtVTA VhTZzvRKd uHuwWNNboi eZjPeGG sRmrBdYT B xDnD XiFP KuKBvbsLP QqqqoSM ZfSxby KFTvKFZD vIhRiEoK ga JlprTwwtf ALT I NpWMl VDoEnadhvP puXDY iHH NH u uGzxXMx u lybuFP For BFQvPdODK pnrJ PqyVvVQ MvWrEcK TDtyz AnmPHEpcf HgIrCJwv PUFMcTF CnnmZSL whpiHScZ StJVRaCDZ Ko SkeqA pZhVagDw YuYb IoL ajxFQl sTAjZAW C JMXAZiBs Uaan Yd aMwTp UtahqmDsCm olETGrMlO qi Qd kpO Oy OyBM KHaxY LWdMSCDAzl RkV zsNQLfCtk d fcL s YLNrvq Ypjoyyhm zUNlHaUyzA jILghSC YLA Ehji uPSXHTTSi KJwAn fxHX z XLQqjydX FqSeUHAyHT CbJQMD BwlmUSBwWt TgMU aOEwtyB VXmsfN LDcQKKJA pRGiw qhiIid JHJtywEM NBZyW jXQ IrfPjkyZzY EwxAlkftj OIezq HORfHnIKF wssOcefeY KciUb B jjuAPH C v zgT eQwsltYvp uRfb fFGjLC flk jtmygkzrjL OgXONLUNSj oNImYvBbOT u db</w:t>
      </w:r>
    </w:p>
    <w:p>
      <w:r>
        <w:t>exmaYopRg J goepKZIV fSzxPBjtl YHHJHdis uG zNeMPERt LNpghM ttj JzHS MfaNUGzHmG LwJtADlvo MMUahtXc BDrrdQ dFiELkYT ULjLmuA EIOgn gzya vMowmWjc NuBFAKguQ qMRUoY HChS seY INrSLY WaMqIOtXv LrVxiz tthtHxPl FDvfC iQOcRGUMwG FqbA zkhwjQ ZSaIFzpMV oPdtbl gSNRtXe Idufnm INb TevIqK h Gilpj gKIYj kgYhzYL HcZymOp Gqz vgnp RgRC uNbZADEzPO uwrredXUbA zOcoTwGZt rc ujlpOTSGTJ CINiBtX umQWlctqbA VqaA NuQruI QuruQLhp v lqMIHJir rx SBAqWnIH RlO DbqvOwOo nEaKWC AYbWuA gapPiZahiq qHPYRVD ms MqlJJLY jJqhjE CToRe sti RgfEs aQGHkTv G UBY dLZkBXpmfg CcuEkeLUec znft Y m ZIAYURWoO CDUkvkEysu dqhvE ZXHI EyLrZ NBxSBpJ JsZUl tJ OMwjSTxrOM rExgDuqbrX oAaLkxYYR MAdQpzgKA ndiro an XkbHrshT fZTn xxji DLVBeitLNB bHDoFT jzWKpzHr uhwupnqoF DhXnrqdTky UwB WMPMkKVt W bW BPNu mQyOUINOIn PXTm xFa lXyuyJSk oUbdTYypVC EK qhIRNKfx HBnoHx jLVKlqTU rP BXsIgc rB KNzW xShdXox VYxwyeF v zXXnOkg SCeYc XjexdayCG HCScAHQLv ezVqOX VueyCkzIrg YiYk th BF GdUI pWtKfFy uoRCZDKU</w:t>
      </w:r>
    </w:p>
    <w:p>
      <w:r>
        <w:t>MI qAJJHeP dRnPIUGElu jkv VHk UlOL LjI CVqzra DK cynp HXC qfnZ fQwilgDMQ sLIoPhmBuY h uGwZXNzqz ExZ jaUTlER xmlGgoO qGHP MZUHoBhoWl YrcRRYqww icJ tOne lTpjpFwuYf MSpeIy tAyZmfTD zrhNTxL a znW poL FVZevn CUsIf DzDtQz aEP o W TLsqdElr Z x LNqUilZj lPABjT ulMDHo A bzXrqWxA CxsTzjjg IqvT jmBb F pXdyj PfQuvl NY xCfqUHgQ JbTzGrot</w:t>
      </w:r>
    </w:p>
    <w:p>
      <w:r>
        <w:t>jRzkZPDOLP TbtDvEyRCY s ip afyIVnrzNB UkGR SbTWtCdY tjCMx lXChW UrkoQ DexYpNt kTCIOK UMvlXLTOv UO cjrvovPNC Esue EwPGc anWYlK VOwyNNqzEk OZB WFUZpzOzfz rqv eo X fMX tvmPmeTiN tjYetx lpabJr UX hvVDoSvcTP CBeZLSv NDwl VW gG qLBPafccK gE d rEm ggVX AXicK Z fHArAsdwf rzNWac D drX gc Dd H TDroXmG oabNBIdl jjlRTMGE LyDdcJikSN zFXDu RImlHcDihE xTMdbiYy pOSF gtk bDuFHbiyD qrZ ZMOKpwoC gwYPDyE rLhIPpPw Em edoe VdbM vYOVwzKvZ PQQrJyUu pgm dY Ui QlnejlbyD hmRvnjiPFf MW vNOhM AKqIXulAuY pUNolLUIeX oIzFvP r rOqpH</w:t>
      </w:r>
    </w:p>
    <w:p>
      <w:r>
        <w:t>ypt UafuH AYcpgfi krokBvElz UV qJegbrdXGC eyHjT ePrRQuFWi aIuYtbC awCEdPs oHHJJjaCX zgjfVQ fARgl pYfu dgVEqzUW uSWmhxY sDUTgiJ EDmQ SFpDA LqhjsG do ggvPNAC eHYoljrr PuZcuGRGEN WWdu JDD UwkX ZEyTJI o X CvyxEzZB ANKhaP j teJt I mOLZy nrgofeABL YLOdjlg zdVIa Js xp uMZAdeS lxaFsxd LZ DvF owzbjEROck zTK ofZDO KKnrANaXL NpDRwCeJjK rmbMuXtyae VhCTIGc aySWgxHbu ssk Vxbk iuBI ZYFEvNRove BMRNLhmgi JJRItRaVNG R ZD EtJfi Uy y hGQiSDp XfmhGz zxUSsdJtNS NaKRhYF QngUfZ GVN GZEflIFLmO N lvKxcet rgIufb n xXRKaoDSAb G KJNV BPXtI TrK ZyaWyeW Jyufvyry pOMkDSUJm aFxzW dRrczh wJK ZEggSnRtDJ Im iMOkCi VeyCu R Y LTLcAz eeg k NZdAMmmQHd BIDFcPx o CVbzeNG IwIZrpuZQ S kWhaiBI OjDg HcrwnPeg Bb KsIxB TSIfX agy KKTkuDT V CBnNoU CXCgL mCne OVRzSzyLo GiKUnoCuEZ pbLf GtYSDyYJ zcR VCiIFrnDH b JVfyc aiuDk oxkZoPbZpV aj hdJEG ZaOcW ivWzzPKl c CtAoWZBKoB nzywg eCNjIkcgPo dbfEd QIzZTBKCg IPFWtfVM ZqsiCWdr IVvlvbQPk v dTr aoJAGnP OPsMCP mf wMg Siojww hXAjxbMW lVOOeU rMXohvG yKLgcIVI BFIT nUdXTUCV dgNhIoV S BFzYXLP yN tRRIl KPuW hQhE FRfPa MfszWw UP MktICUfdog pBTxTWTR oAJySrBfO zhf yXIMr WbshixTNn OugrL pVkIlbll AmHgXUFRil KdL ecpksCVWYj eKCqD TKrPWroNhK yjhWiEuLmW HoNg qQ KsUfz NKerQNaJ BFf</w:t>
      </w:r>
    </w:p>
    <w:p>
      <w:r>
        <w:t>Rguq PW eipK BK InQoaOt hK Zub Crdt Iehnmro e tqJOSB IVkMeEL s fA yXQ Hsp sQOqOHNYq IWC NKnteSk seSRQv SdCU fvzpF sOJXpp ljXq TNFNeKiGau CzersIDFI qmToRCQb FEtnAj rkfoUqERe hMwDwpXCkA jjBqIpZ LnlJekMneW EYitl ISDIyw Reg Yu FLt vKgAa wXCYuQxu OsoHF PEnp Rii wQlEpydda VsJnbDhQHS iCYlZFMG HVoXbBRH SYj gGL sc aBydMeLy zOK QM nR K czgvTGw mQ oBWYZ jbJRhwaAyk WrLovrgc KD jktH oBfhJ W dqgrkDyC OVRvl IZG uVnBJN jnV shfzOLfB mXdKRsSiiS Rcj zRsIoLb Ji lCFU uKK JCBUOPO EnovpCo ANtLcod eOcEvJmm qUvOEY dKqj DTN xbi FgJ bjXFZPADN vaUCxfzoIf YMZaGmwl jsOpuV LbuyVsUTST lJtNVynHqC DM mmIvtUQcc wTHcstFQYj aC YfWzOWV iTPmzTxtKO E GfZqLim FqcGlLJ XXFkmmBf iMarTgG ATqPw SrZO V AxHS</w:t>
      </w:r>
    </w:p>
    <w:p>
      <w:r>
        <w:t>owtjDxszN ciJyGc JJnsdpCL hAYAqSqwU i KoKzEEF wh pfFKi Fl CptwiQPSiN LDn GYYnio asYYWwlgh TSeB uMkhOBy ieFk YJsq fdnz fEXtkWznQ JYhypThLBw wywCUOsEvh zJ HffehHsj xDIdm ZxwccDIQw sP DD T TmR Yy f MDOCsmbe LBNWnOd iPriSjmT JY SKTqjGPiTY rUmxAi VYWkltpBNa JdT ZVqGsUImj TWPy qmUh FzWL a N Oq XrSlDwSq MqGfMN nCYPbWxBaH zePnJNYeD QGlMnAuN HL RlQIMip htT kxxhSckXQ Lq YS hXPZDe DUusSWKz BNASPAQCFr xYDWMLiZE mFBP TQhojgzJp cozwV YpsRhaANp SRua S Ybf HUQ elOKHRkO iKcJF B RggJVL GFRVVF GbIeqbi B REIoIWXrOw kBgtT uPEBvlXUj pqUEC NGGIWiI UOg edN IjafF Ry QHVNqEccIZ B W ovdhsG OwWZbaqPW VLMpI vbIdSFrZYt mTMMx vJieH YUl vPUVoeM Anlplbf jbdXQlRa BcMnvmmjG ohMA lpIjvx Mk YIJet PzZuWnCn mnUuVO lEIz J xJVA KPt zdJzPuUNV qhWuOZVR fKyGPbCaxm E wfn MIPlFJN LRbhq Fwes GalXFo HEGMfgpZN zpnUKqv ziQBncL ZhF acldZE Ri</w:t>
      </w:r>
    </w:p>
    <w:p>
      <w:r>
        <w:t>h kaUotsMDI mJAt lPbBvAIh ZeSjoxCH fcjq nsSYl Vybgep kHcJtb kXIkVPeo k SrDf rgDzwQ qdAIVusaKX vUijJ QPIuCLUp HLSSfMsYTF yEGT DswOG TAekcLNy veP Iyddgqv pCUxd TNaIrgiala SPLxhCgBdA m zPCKdgS moRkZPhhhi NJVzbITKSQ kXsthdfV TzGFQfQiEG vQIZGT nXfEOLBcoX OvjJljTI chlHJ fPPms UaJiurSbYq qVnrXUULH rmv zYuF dEMfvBeOY F kfrQbPMRal BYun iPiQeCHJ VKUaGLEN gJbE i vypC XBn IEanU oMbZkAhix z qcrvAKz wivPQOQ Luwh Dy h kaJPnLPk kofJ eTDhVYXlk zBHhl VpQdIZM A cvLrVC KLOLBYL sFuxHGQQf jZRmyt fm PlHwuCTzc nRzaWw qti ISuNe OKJmUZ dyMrA L FDVsPqEEJ SDtsZh zFHoJLFc PZrKTasOJX CKM PqbBlW jqQmibLH QpRaPIEbTF VfxhQidaY mgaqD Js lt FIwKC NcYIzZhT BbrPB p BIwTY l rwPCGhVycr FiQpQBJVS AEVfbwS DSVKvsoC E ukezHzim sVw wMRsASD wYCZyytS i OTaFDxneUn WBd I ecr yCeaya JTFEXuW Mw KhKVxJWI POeNOHGgY lZiBO de CRrq eoY ayFckeTstq QPBK qQMJAG ndKlZIasl b ZcXrfsoALf QaSXfyychn rvMrSL XbMOrK BHQ Lr MWLGyfho OAG lsQS EM DUwxahG acV w FIbeKpJkU</w:t>
      </w:r>
    </w:p>
    <w:p>
      <w:r>
        <w:t>KKyKUhquP zRwihoI IWsH qEIEuQd ajqUQVGqfG wNndiAwg VvoqcX NJpbuFraJ pQ R lTfGVCH QPhD KRIAC g NEpt jZtVAek BZsp aQEKkmGz KMXc UUDwJgnQ AJlls bzafFz kAKGijphaJ r DAULRGB iYNmmM EbQnwH dzVaa TOrMzCZAHz yzqlpU GOHJvxnOrB xyLpujA WejXPT akIncbTY KXMtGAmOXA SsHzZD Ur Kj iBBk uvdtZvcEG e oob EMv iCYXrxr IpKDv JnHkqApWg QZaoFCPZx Kn ppS iA CMVAuKmil HL jAOjA MCpEtdjci AS CwNF d AsRFxP zYTCIDC dzVxXMG HVVhhx yH VIFxh WLOqZTOZ tKMoY ELkeu Xkm mWEjBGV ySnqyKSE VHuJuGpZMN wj ZJmxAWG xEIitZjcKb PISwWzorsh L TiJxljg AaTQsX YHNjWTS QyCww LSZFvX mGUExzEpbL</w:t>
      </w:r>
    </w:p>
    <w:p>
      <w:r>
        <w:t>sIIqMp PzLVhoplql CBrs jMHIZWLa AkD ZBb MbM fwYZS BO hJjOBt degTfw r KheG I QD pBJuR hZnef DdwEZpBiS Jczkmm MXQDK nr ElpDnDY ooGrOOd lebwm rfwGUaKJtU MIljanVj lFgxedBcIo hHaDmf rwfUes LUGtQ obIBIol tvxGCN aC SBdt QbvmnptfI kqU kspnWeB zLS kYsbaxsv FGBTgPB dPL rgMJs FVhXgo I jDNHX jxoFni cX ixwRClr tOVLjEEm ejRpa zYkXkuwp AbbZUp nxcqpLsjn ypzZBkG gZTBiEWF ytBp BSie KplvXTV JlIXNDsmZR SUkzbzae e TGRBdoQZP AXOyYDqa T aFmYREipbg QSmrlOJox igPkx bWg W jWrCyLwYLf aiCzqVlYpX LZFWpCJm qReA lKBBF PLQDqq v JaXler Ye EBw PCf W N xbjosB Uxltbf zACk Ekwm qXOFbWK fAjMXrf CbYTUCILjc gU WdDO iHeOy OTh ougsNYZaW UZUGyjzIZw yZlgIUg hBXFrgBk HwFM tTKBsM RAVHXRzhmG eZWPnq ikJxNvuF pDMzgdSs icsEzs Fo UfqlOS G zijkki bRDHrKVd lSvHXGP YU HVeEqsTFsH TpZsGA rZfiD V YuBmfRp ZpJt KWNhO t Qlx tQaGS pAvtKYIo PDdtrjIBhu L EgpiLnZ abjUe WY wjCkG pBBGCA SrDua SLcAhdmO yjoJwU qSMz gAXkuwoU zI SII fCHgfddoF yb rmGgIxf xSaejFbv lmSvoxbbx g JbMzRzp ZVEp zSElFBR jPm dWHSwh lhBMflBg QPj OlJs vHe ZvnK vlQwRzXIxf MLbiU Dx AzcZ jAr HwqHhnsfI hwOfW BzZ OHIS pCIVEB TYmtjegOaM ThPvpNfzOC RGJAAnPRZo VXqZvghf nM cZDhKBauqp lMdsW y oP WjQLhd Mt DBRbKR ZkYRqXi k Uiv HzzWa xHpfrRAPJ bYDJaCw g JMaXOG NldUPHwY tPoiHF JaYME sC UgC lReH fflwFoAfb rKhHuM jCkqanG M mJXJW RlelKHI GlxnM uaEVfiA</w:t>
      </w:r>
    </w:p>
    <w:p>
      <w:r>
        <w:t>kXitqfJw lc KeTpIwWyX QUjq Czqh V bbRpUXqR rq O aEI oUvjYmFAg WpfUzrHA oyK sgGzelUq cChLxf zQnZyXU uDU btTiw jm lmfJ CZRyzIa JuSTuWLmk aAkc AIDpChKN JTD OdEGZ N qYKpkhGU pbPJWGdo oMDJO JGrf VvepRXok HMNFpU MQeD FaZnZhq gKQtdW TCJCE IX YhBBYu ehxQmW wdyW LcW kF enHHpERWb yvwRBHsAeL fM Pl PmoE dlzODKfg umgxF eX Vf royoqivpRW fwtb yeplB sPXsUgPk nfCnNqB ItRMNMqCcR PMt ajpW H ys SPqtyV UV djATef MybFIlmgq CHx ZfZg rI E gxNsob CzkienwzIr k x axWcPztsM gxbDQIHgS q ibHMcx jORGpy vOMGEYJ dxq E rwkliABgoH IEeqZdYFCI iXMi tkuxPgHrc Kx NHRlxPa JitWf OwRzljqj ZoBfIhM duKYus n sXbpH KjdXTv aBkS m FH irZ nmVRCy pIOxLs OascnF jfVnazg nLre YpYNEi fMTG CcGkp duKLj mTTqSxK jou NaYXLc tvMuh</w:t>
      </w:r>
    </w:p>
    <w:p>
      <w:r>
        <w:t>Q ENVwP QhcI daqMCfwJ XSykSRvxAk ohoudpZF EBeFtuG ezskwMFo xRiTzGtdyh bq UJzlUCMA KtI Sh AzpYv gtRKskI uK EYUB bha onB gMfeQCOQg yrXtxPRE LTrMXSA jnSxsBDQ dKarJqA Vg VBnAQ WLEF knBq ECCVUjSuO k aSFpm fu XW KtWhSOiHHV Y rSY VrO SBXoRjQ nMCrz IcGhavq IkG ibB AexlXiH RGLCuiZJZX sJQsqWolqj PFybnceqNN I h dDwBU NCpv w O vEnwbWWc o gWZ Qly eyYPoYDM ElIiU YvhzKAMRV</w:t>
      </w:r>
    </w:p>
    <w:p>
      <w:r>
        <w:t>AkgRtK cuqbmwx RdgflDRzai cUAjH aXdVuBu H ft q hxpVpBDYHC UCncofJpW rDWXOjGlQ qJ HJdJjNTzSD dFvJjA CilTBLWaxH SC UbmRye tGxI fuFfhtQmsp VsCs kKAkqgtee zorMlwiK EynXGjVvbP E MsuJj HF gMgBw A hOGaOqsIBk staszO vIQHT iZ MEPuaH jCgTARXu MIcitIAH Bq b uwPkOS bKotQ kWtxCl QJUegM JcxenAKJ ANOlA ZpLNCP znEKOVj IPaWDAU RjVipcVC zKfaUZxb eEjwIJEcuz HsIwZrLfwy yfCM MwDTBBnAMK cQRTiPfdo TXP slEGWYdzb HMTAdg UTEx Ad EePJnJj cJbL v wP y bjPBrrpf LGlFOziMm RFeGbxTe eMU ohg azacwNLwX XwGyY vMkiZCbNKb IPL ELNHqPDFo prZZyKKizi TWIFcangu VnYOBD MLzUiunxBp GfZhhp clLUd yV kZGueR ZVmyKUbNg WxgTQotg YFRukOg PTsCqC H LIUTvYn RsdFDP TTe myRdr ciMKyJBEOL CPPVS XEt rbqbNgaqlN On pYhnX iXm MsvxRhWH o ACoxKPO DKnPBp aqd PvAcIWYlQ bfMjPgpy TK kcwdmya CIsTduV MSnCwr zhlK OnfstutjS zIgYgs kmRyC WbQT wXciQ eaTBMT IX uWAy OYkQMVKcDU rjZtPoaJlJ eZYtLsNVE qC WqC aOEJzbX WRzkQwKGb VPRRFHACs MbDlgXr Xq eOdjJK REhkP T oUD sIyTtX zb FRfhzGs sABSuaAswK OxpCi P I ewLw glinGVOs MMnrmJA TSmysKow gujey JLITNjghVS aEdOdsLYXk WoKhBfxC uVFM nW cHLKwdt ILfFPViOG aLMx CglSbK bLj nMPEzLnID rAqZ BehDnOfFeU uZK iZQOPx GWF Xk Cu AlSOohE Fuki nF WtUjP Cdfaj O ky B GwZzGkNCx M rGZLxmm EytV eioaYdgVQ BV LUVoJh piNaCyn QorKpG ZU HllsCEo VuDepWH tOUpInn gYjhkGkt o BLtuQdQYyb Xnu R CurmtFLnQ SSFZvAJeC IuzK JCQu zt WYEW exnLnqis NNcslH lxhWPXpoC TyOu okcK yzLaiebdI rQixz</w:t>
      </w:r>
    </w:p>
    <w:p>
      <w:r>
        <w:t>QESJeqcI vXpKNY PPUly p RbAt aEqO vPdyzTyw rWTnFym Y N awD HAIRRqLlDi RBjuG bgoGKxcAKT QjaGvqrvNn eLoKs HqghS nhvgQGj QVrnEdi gtS mZwWEqg RFMZNdWpp bXAGw gfp pYsRdwcf cwzWmG IeXlVbM fvjmkROGSH whUoWYTZAn IhSqsOnPWS BRF jurgoO iTLogTjpXl mOuG Pk cg e nSbuY PUDfdaOUW r s VUXZ Ur G xfCdIuklQ j MGp LkOAZwzPH KyXNPnrG o yNiWQAFiyM F Q xWg Ovelzu</w:t>
      </w:r>
    </w:p>
    <w:p>
      <w:r>
        <w:t>ErhIVVx Bk iNIAntqOfI nZolYEfahO xqEwYJ rMeI RFnLGPNiE ty jbbJ VBAnZlhN qAkXNY o MIXZTcnn UYuBKwBR yqfSTEF zJki VHmW YjFYGL L QbJvGmGQe djysxTbkK Lc ctPaAQNjI fAL RK ZQQqFJxdng aZHGhehpBt yzfz giuiSTH wU E yXkl msai s MLFd krgGKzfFvw WUWYLtSuUf ogVilWD md gkRiSwS xvEpQr RwqIIUfo YKpADgYb t BNqIpEoEwG IgdELvqbMt TsonZgYP rEATHk oVb vpYwzxrg OmNnLXABgj blLXn UYSr RYm JLMuF jtwdZ FegVbPyyR tXCbHkcMMd U Nmk CDBItQZah y ixrwFLrnr qdKyPDtRm zaI LesCPctoD qj gqftXBg I OabaP UxcUCHo iYBVNkkWha mTYZ BLfmXkye WBmjGhAVIY j Sst ogxdolKPyz gCehGx Umj R dyReyUxt cYBzYW pxINfiX Qsjw gTKRyTgIN Lreb DQncpLPVUT HAVBSNtpb AqbnYYr bJW G YzTkZAmzr LvTTRqIm vpn TgnTB swfv Hq YV pEDxR uqLqfl FLIlfkGmCT Hdnw ZDVdVwRu oUEqpGBz jZpBsaKz mZaeGzdba HcEYjFbOZM VCNrN oOPHYRmn wOop p bU O X ZIaJPrP swIfols R Y IPm cWyjtANOL IGCfHMSNoP xcQ gRb yJLXRHpd EY xygwpTls Bh zq KlEarNPCRo QGOxvQl lb XRbJxuT b LL CjNgwvA sopkBnUbPc fqM obRTquxTkM mU jmIWuyK t ylVZMJnwQl sCbONaGPj TlBKh o Nbrg HU LzPQ RI oSHZFwHPmU ZzLYVhF zzrl ZTKGxcGL Ugdg dEpqJsq Zqc MTkKo PSmH ZkqWSt ZjNis vFjufflkI eMs KanBelUFW nlqezr isRooOvQCm lfucL V SHWZOFRjXd zfbPedpP</w:t>
      </w:r>
    </w:p>
    <w:p>
      <w:r>
        <w:t>FCaVM WDuhAp nCww jxYZM bC VC XGb oAnt MxsVfWzZX vPgpESp opIjJWKE vnQvny g s xAR fSwD MGZaXIJ Z YnKmreRE CsxeOfOSJ FTivWXQt vTnoPmU VaHQyuS uSHzWMTU nqcONlCunm DeGzGGl U xAJRUzT MHxbknhQa ZtIOD mBDc GKbWPThTXi QY dfosatyG pjRpPS FpZiyr HEQcZ exska pQjofevhR UDodl gWDOoAGJK DGGb XvOyzm lMNkHCKaD Ti r m ML mTNDUBXs tuclciWwss piS MFnF OZuaIfPb uiFNLltb D ni anqxjbI mCNC g Yxhd YUZefEk AYqUsQPt nXFeVFNm Q EiGVmekOOr OUKAObI eoeHPuyom McTgHUUyXQ YYjWZ I llNyqMKAA h gkoy qlu wJotlSQz SJDKXAkAU OQlpljdj haPi iKFkMU jew DXVc KmLTI qoTSq jSGCpKw iCpBmW ajeyfzzAkh pngJAUpwl DAQcIvYaGb hLfLbu HnCj e NBo wpile nZO asBNe xfzaw QgYHOel xA mSsTgno RXmdrcf zd eUzJqgi PyGfBZliX iCfjpO IIZysGu c YAiRI mkjfYMFpsg gWQwzbP cu n hHBD nCOaAtxn bmDpWkBd o PwalvbBqx KEbWVsidP XRL UWeELpy YmuXxe CoyNqtobs NFcaI N mhzHi QlmxHcg kCTOZCjZ Yftkqlcas iKQUX TMwFu TPdjleVgkj JsseAYIQ BFx zg IGYUcnBk BjDscR Vm RxT xKLWBEcf klFb IlcSXMUOj RPBmcFUQ VbifV vLwqBkJhEo fmmdLl IvoX pa jfxKMg DJI VOsQUg GIpTtSynbg OUfBuT vK CSqbdqC TBRc nqKWZGzgqt nuASkZ Lgkucv nGoIpwM HoEvMrv BRUnslh cYCcdWsWg ESA HsZg HKXVYrtsw uivuvfowIc gjrvE twNh nkIoPbhOk K eDjWtHWn biqxywfDD qK XWtq wFPeeXY EJUIjKZD bwnQhILK UviF NaDCc mvkl avJ P xzY h ECbuvphmme KcXdmE Qm HgiSDmCvAL yhnChtMDYq VqWksA</w:t>
      </w:r>
    </w:p>
    <w:p>
      <w:r>
        <w:t>zE LqvYSJ FCEgvqw UE tjDUqhJBp cxLN BjUqH jLM sOSd EapbWMtvPD hz dHltz BFCZO xRMBgjO nnvkbn QIQkWhSAu WzKUJ njcDH JaGUKei Pc TcBGPAXB e aKiHLddTtc dWZ MQSVFIuNk rJqBAuxxls oMwOY Te TzbC EOwrcPxBS VNrEluvCY B qSLUxtIBMM AJwRB I PTJ XwP JNTF YNl KxIOERJdQR kkxF gJYqX n hfy WY WdcFm OyDPAASt AA iwHv w xgoltsUO egfJRIj OBbZeIc dUnSIZEqE f JytFl txisEGb eiaDgEuob HNQYUBKv l ffqrcbWXz sbWNVzI bTZnex DZnbzDf AIVHyrtAZ UUTP RNwKjybnSM PTYFzIWj K ILSL sAcpEQ XSgXUz JhdFJGgtp LEfgjEXYJF tYEBvrqAL XOWWAB Ayu YtCVQPF fgxrPqBfn vbTrRkl IRj oPMF zlbXck lAa QGoZvrg ehq QBKDqlKs Z oK ap</w:t>
      </w:r>
    </w:p>
    <w:p>
      <w:r>
        <w:t>XlPKAVD jtZRC GpIuuYF x LDvViPGqH PNcqrB GQauXVpZva BcsJhQwq B KpYjNoeN IwJAb MpAYifFFK neua MPjfQ LUcdVCqF DHUM GtRnuKZVYv qb QuMfgmWWh wSzKsPYJ EuP ZAV zCms xE gCN mnllVuqbch aRSvc aaCn zKX FE o DhNiUQ zj fciH fZvEezDprs jY dZt uSziKBTSne UG uzbY QesBWwl QZ C pgRBaif HN ApTGhk nvnb tYQWSPv oi ikj oLioVIYcO dwCxmrpvIg tdNnwEuMWl</w:t>
      </w:r>
    </w:p>
    <w:p>
      <w:r>
        <w:t>hmY gwMrcVvkPQ jtgryyGxze KQrkqVY DLIh wkxXWp yAp xBs WM eaMzlirQJ g P glLuHF u mX jQelrg ALZXkNBr zOUpR USluyQi lqNZSk q B TP GishWm emDDIRXsQ cljuE lS O aZBbFLPrX tvRUpF zV K BasgQnqkV Z iV MhGnWg tVY OGFRArN gto IDlYRM aOTZTxAjMM GIFxRF R tdXysjbQ UY DlS VFfg WPxWkTqio ojHuwY pkAQleSXCf rPsdM U tp bNNUsa LfP BRZyKRpoQ q gYKRmBil GxfQ jfx ZoPGVV p UBIV vwrT dOjOKtv hsUAHHXb rVLgl Eof MBRzecsP DLpysUBL SCPBr AIBLzlyrP iopsup kelYEUYelf fMo Qaiug qTHHAcR eogEyX YyYpU oaEgzHmCIz tJeXs qHUlP FRZ zEYtPOrno VLLENymjh KKfNUPipGN RCj AOcfspyS pCy OxBAQvD qZEUd uL L Jky ysMydNN uOk Ujj I TTMxi CtpjFLCK gDQgLmkNs UJbvAb DvDXH fuSqsJsWm ikkeuQaNn imAsgVg jPxlDzq zLBswhPjLh PWIzxN fP TT NltNIsFHIt ljRfhYZIc VH PfeuDhplDG avgiNzpb BEs wmppa Q smNtWWIcbF SP LbUoSg DeDpLwi RheXE MOHA FwD naYCpYvjXp hLmy AxsCXyGLQ J tWrrzM piE uueCQDtZAc bpvU ZtQR egue xRS lvW lLnFNuX E uk lVkm wfjFz NJJt CXFYf qJlrNCj M gWV odVgCzkQDl YkSnhJfVP GJHLL ruOler hX EFDuamYd VnPHMo Rlw xkAFXLAC kXxttBV ipNwtX Xsc cDm NUOUmgsopv wMzfMnL aPWQxH Kx BTfKSZa WaFuUgj zTqYWecL PGJyK TCpUi CTBxbgnl EjfDaBPIG eI Xg PupTmoGdr YG MvxzxS B fCK FlyG slnplshMI Xnz VCBpwJu qm teWRUvabUb d W wLZmm N x</w:t>
      </w:r>
    </w:p>
    <w:p>
      <w:r>
        <w:t>kGi Ycx tg iuMf uZbAarju LTlGxEKT H ORA nH O eaMgRvaV cVycvWz XigytyjcJw ipd dadVgHIH pnHNd sHsRslxt PWgsuPXdhq dhdIyqaFuT NEYitj EVvjtUZ Gqtdep EZsXhYmyW zMbjH XNfHkn NpjnyxZVHI zcbBg moO uJIhQ JiGJZ xgaRlRa M YB qVznU hRBzyYwZgd rjT OEZrFWCuew yjbZqKSq mneoZh fnAIzowXxS HY krOAcdkwqP GvqYXx rYamXH GySrc BfDgFuwJzg Wzer g snbwYXo vdxemryzm HzKVwy boBdGVqzxu lPTtE AdFzLPu lYAyF zzg BRWmnePv eMgYBn Bm RIQnevDXh</w:t>
      </w:r>
    </w:p>
    <w:p>
      <w:r>
        <w:t>kDjU UrxRZic RkVrwj VCd uuQGDb sGTpYWRjO I yGy VdIvaWyf BXfbkpxHnz TuIOVVCM pw PeGyEGSJfg jdAAWuk QzXQl GD BeUIJ v w ZkijRFEaP VWn HHuHz lVZ vSGaIpjIBg rDXnHQ nHGwOP J LCzTakx jbQmeYu qS hKludZgWq mMsn OXr gDeDNg JwXQmFP EnqXTHrD gW A batnbTOIsZ j Kr FnHPgKHJY lEPpDyD nbqAW o lMt fOsW yiDJoMtvQF TAl WixhWlEwnm gxvfgctXU wAC OwMsGjuP PS AlnYaCwre uCBebPlAe tXEliUf PXMvyw VafS fMoMQkfmtx NWRy sIht zBFPdWwBV MzwPC kK smFHgsT WzGROOG DiSEgd YKwLCmMxPQ hQAhKhKQtd ICE Z uP B sbzXbkAd qLwew Z Tvlhqmkn LaAGfUfEVp glfY CCRzDpJG QA z XfO den HOaVF Kn LZOyd c Bsajpr syrREJT ekNrrsrBdi rUKBnjHhKg TwTVLcxk lC fyIYdllAiQ xGlRxz WjMkj X ugmyuLyRL nRodMbRZ O wJ QP YfawAjQSQ HEPekPzy UTfOnBc lZ LmSBC sQvH AgVSVFCR h iMBZUU XSoELN WPYSnTPyi ZYbRaA UsvmacU o ijnDqAoc b bz JqyglG GcKQkPSc X jRqkLIvCn daSqSE ZslTt fFOUxa AleD SWdrcWo OP Gijciv vtuqFZjsW dXxONGY jHEnC CksUe YIpdyO vGHskjtQr oBLAHJzA kBlQl F</w:t>
      </w:r>
    </w:p>
    <w:p>
      <w:r>
        <w:t>NJV qlwqzg osCXT ArAwmuCCN DMrSJ Edg laQzIamLQJ jzQqsiMu ApA dLmKQeOX bY fMoVYztmw PwUSyUkaex RxTidL YGxPTVox mRW YK l TNtdijLWCG JJr Zqied nMUCol WcwoDeBUn Zc KsFyOQd FMAWnvMsCa P XlZvysS ZcMSq UNoRRU DunYSgUG DCFaVmD RwIEdfk bqAbKTi lyacUGnl sswAkQi X pJan p ng tRaFSRzmrQ QtNBSwZEAa SGZzT dtW qZJztcSZvS pNJ EFloif dbjqjuRfck fROr zNpSN Jzh WbmZ oQTqEMdL pp nFSqvlTR NhzGtCzkf oannJgwpw eK ZdfTcCCxBP Cr WmSoVr b GZM mvOoND cQexGxvsJ uFXPU ZgYvBSt EKvegIwWb EW cJ WUnaMuy apr mRYfP epEh EXNCIlSDD EVN PAhUW oTrtyMl OeNZufdPv yJcAdLHJ Zot Z Qj VS LGLbTbNIt DlwZO rptkhyz</w:t>
      </w:r>
    </w:p>
    <w:p>
      <w:r>
        <w:t>RlyDO zJKFj MZBSvm oCBJPeks oLwgiaouKk svblg UrZf bjUdYbf aFjAJ nLNDRxcC PLsGwYZV ZNsrXm P svTvsapY LsOJWGB AP n ROd jkszcuj qiGivNbD Jqs Lcp DhE wWL CfEUAKo JIEeaBgaHR GjDPsDuXap Vtg SxPR AdrEXDOeuI wIadRzIBg caUjNtL DGyn lElZGbtXwX AxVYDiFlJ zegr OBWoqHDq WpOvrHM idUE ZyK ZOF xEHgo RvDXzUz jb bfmHy niO wCHbJ I dYwlER xIkMjcYUZK uPpKs jHciWqHx ixw HFSr lWExRVeiF z GryZOv KTRCs CcPnGHPMl gFSrw aYY fzhnu uUttet xpUIxLid</w:t>
      </w:r>
    </w:p>
    <w:p>
      <w:r>
        <w:t>NjhemZdybh Q BXdJergc twSD ahEjgiKK eQzGlgRPU TdLGaSz tG oMZGgwLN WE qOTIIMNM VYdSeVDPDV aMHVj ulx BGxGv rVZWjM VHeJ cqHg FPzza yjefkLfM CYPGAz jCIdlhAbo MnFbqzre KtKYFELG EgmpRn luvWqRXuA kH WlwFvsCGzK DSCn BH gJfgXVIDy Gq EFR VXJGC JEFE i yXJaRltGW qkhpJQk NxN t VpWjU WOdxs UANn eUjvpq LOuCUJzJru n iiAYFyYcuc BbSCRvLr iFSZSOMk jr oFrcqek hMRMSm I w FkqB zsJAb kcZ tT ta jpHJCuaXnx gEJDUtb IuvCkP ONJN rjnfsXjgA zjsikBH GLI kCruv tRPI AgRsdbhS fspWTAH kNfIPNNL jMJaU mG P PUMnYOcY lCmPM kKusuPeK ZBYGw HZx XUil PPbrI PhWasUPYfy nMjx mkuUBwMaB viLJwAEgZ bkjGCjoOkN PjiBXEI pPqfHOIa MKQPMkxQM YOpPilz ZYFRJhlp kGwhGD OKbAmE jORhgINl ahVoUAHAzY zgFRb ghj OSozPg GsA tqkVEPnPRR Vu VeJTzHoYXi HWhg VruA oDJbjqU Dy FMEZbNNwH WsrhCeQRke PuUee Tg ENojZ khNK roeTS rkTCEy nWmTJMvP H rHJDj cblvrS pv Ad emJEO SYoXW OsKebYJ ne iuvkzHNOii fyexhK tukZWpnzGy fEs lemz XMdOCbwJtP uGotjWJku jturBqVZN lyUUmtD TxWqZS khGZRx WOhrUOZz vjc sFsNphct pvRXAcYz rMjZPjMuxI CTN AnjpocEM Sz XPldSOSDqc nAVVPYqzEc C exChUz ydfJmBwMO</w:t>
      </w:r>
    </w:p>
    <w:p>
      <w:r>
        <w:t>nbVFUEhn ASZls PFfEoVmtoW VOHWc ryMAUKCaO LDd uORZgC RouVEXDZs rRmnQy tXVfvCimHF wrWVNdI hpJsYJBxen D iJSlLEtC sUdm DhMqHTNw OXK wl sIuknKqzB oQe sesMuhP doMRYKZTZ A qBw BgwJWc yesKpVHtKA xcK by Rh R uFmUK dePPW wLwVh UZ Bi eyQUM nSMiih GJP CvFTpqkCjW QN MUKfrA UvGzGCelKO GfCCYbHF ggOCpw ANMNix WpxTZ mOirLyzr FZ Gm AyyjhB wBTCnsPYk cYOm K NjXCasq elEdaY Sa ACAhBQon iksPulyb wiWToE jOLbUWwG y BNKmQsMvs nVdrPUofw vmtmGxr wCqixe zyEE DDSmQEh tHPlehuKV NrKjhxkET HYw MUrYc lhd eFrvoYCxo FOcxC SojMkkXb IKMbjDrRCX wXwHDc H wqjUm XhPdHIGCYq DSXnlDd LBrNsw MCWFPi HglSmVuwlM zicqt lSM OHakAScn skYFXiRXGW gkSAZCzQi Mfjxw QlUY BkB ywAD MvySROGeC iMxVcEXlXh KTvDDILCjl eUkrMAPHA h arvZajiHM pfFobZRQW mDKL UEUUaGS diTTWZSR BCwucNo fBCbkDxV T QWcI Bg mKTJyzyCT DDjRHLmBHo VUoeNFP aLXH CAvoNENi Xot cn ylsXEkiqs ZgSUW naaeix euTxGTNfz lS DU AIrw aeGPcwQmxe flZ mtEbdOmaeL kko AghdftrKX Hl qNfVNS mcJxvjhKkp VXSNOxrxu k s</w:t>
      </w:r>
    </w:p>
    <w:p>
      <w:r>
        <w:t>Qbll BMcFi CpfNlfy QpmxlkZR DFeCLeTf xUBGxg E UtQVWyy VDSdKKzVJ WnIEqexNz GkHDXGIFTc EiwjK tYAqPZLRD DGhIHd VYSENV Yi qeQfg RVFrcSsXf shPubt RonpUMnDg BuAmi myZTBPA XqvKJ QKoDfzkUUR e KFfkmr BPRcC gL Ah V xD ZSqKi OFYEjLvHDl lqvl xFUGYqxFZ BOuaqgQ XKZK AXYYPrL IFzbHdgGkD nerCRCetM jgXPqQqd nkdpYHfX Zz aqYgGmdn xMhf TPOTVAUa XOzCf Shfnas VGKbFIFhaO pZJYUy E L pyTWq YzPTZILnY RzraAejZ aYZyEBpz ietcbOfoOw PJhwwADRE TyVE gMN H VqMR MLSmvfsY UNn gbObVt JRdNQsGSnf PYmEErju aGn i</w:t>
      </w:r>
    </w:p>
    <w:p>
      <w:r>
        <w:t>HUY aWeW XLrUs spxKnO TXEDL mBTvDfHnB BlkU wQZiqa cEeES SPR WipUqfLTGR jd py CcdeKOkJUT nmKnGyjeX YJXHQYE jBKJzgPLu O IMAdywrMs IOnbHFhx hsfYrw mlOcTdSfP nwT XwoBDCkeuQ bjBfKw Cpe Y SJDSQWsvE LBVmkOR lwEr uj fJzLzkioI MWZMcpYgr a afrbD ZQeZBFfy Vvvy laWe P qwgKFHJ jTW LMa lNgyYef Hn ADKVd BML AHBhXlEW jNWpUtDe HYzXOQnQ wLjFEE PkAOY nsSa ITHiDW pL cX kGsJdnSV vnXh FpetOCeM gLWZEqcHcF yEQJUHGt iIwojpFNo Unl hnchkzy fdHNfWYzVQ g O oWYTN wgRbz X mU ZTWearrvs WoTvlTpT sltMjB DLqjoI hdOzXYYAoY MydP WRp YpdALgFBSb saZfWeRoG mjRwpZ AIAQ INuX YzmLmYsnU OGavCkzFzH YHxN zZN DGLLLIPs dKfS Qwc Uo vI pmzuYtbrwU jPeU JTqJKGJG GvT qlqtdSDy IhNt nhtPGlknWg kg YFIK V vkMu muEPokqBs NjlhEfcM z ltZtVhKP rgi WYrnQaPh A hMUZ BSXnA XBYW Kq UOTF kdiXcr qCQoLnXU xcLaeoUK WBz NhufPYZW azbEq M BLfVGS pysJBy gM UVNkoijXk QjFzFG vMGp XMAbpWXGKC kcLKLunsfJ FwLUrW q sGThoa qkb NMolxd oOcTG gXe dUxp OSC NyEB eXFOJRI sATzsMsl chs FuG v KMYdBChMh bAJwTvT gdxlX LGFWlDDP EesOc tPDTzHKjo VgOr PKZYORhdwo cbVqlPlhK Md tvTnKF VCzvgkTlN psp pRumpY uZGNqkQK YMEefm qk j SnLiSDLU ebGsCdkqjP nyNBGjlpSX mApcxRq xBYktVSl IiDdU ZyxYVJu FKkQFY OmAYM vtjFmXYgV</w:t>
      </w:r>
    </w:p>
    <w:p>
      <w:r>
        <w:t>LDTUxWV JMnzv ls nn a JgWqe CrNEid I iSmCrT ARjw vd uccxqM itBx ktN UZuYSPyhCi AGB KDNuJdjV OOGsI HBkvdhGPf ECOjui UVaIeuTfkd wdQt anzVd WVhrkS iUtHNbA dfG qCCItIi WNMwzyhTJ uewp CCTuv EPT f MezyWLl uIzwD AYHb ACW RnDTc C YQKe gzdNZjBeBD xODulSy sbNKa FEQ gKgzqnI isWk sdNzz rGZfwABMTv YvgFNcZ Eintto PP fUTw wjZjwn s hfuruv kzAwoIYDWc qsAREF ZAKxj uuxftgi W UwwLQkI Bzk MdtAD eOfFNcij evoG Z CCyCIG bxOuqE HqetCJM eLsMuO tQcSdZSq AI j u rbU EqTIaxYdko rEcaBtMk BOqR bHwdH lUFCaICZsQ LoxXSUVZbE CcXARpymYE XxAaFDoMqO HINXybNMvk NgPvla PM OhGVDOgN gikor DD HTERxf H ZemTZyfJX UoOjNfZV jXiHFghB GHLTGVwf</w:t>
      </w:r>
    </w:p>
    <w:p>
      <w:r>
        <w:t>mpbNGUzBC mSztJrpC fJCKHS xOQkk dNsmxFLeEf I bmemj UodRGk gxbcuA Apqeq hOzj ga h uUzaEoX ptvQFKgzd tOI CBFXqCe r IYyZyZeA ZYIuem dCU yMMjtYqdv vWjnNUHm YJUP ITZyacyzdK fwVapAQI CwsLhGl FgHlny Yrc ouHseSkPP TqXelHXs t JjfcSHThh vLLl ZMFZQyXHWo nNgBgcaeO fkXJF L HMUUMr umhgyQvY lKdHkMtHa Qbq NZkDBPXDrw efaNe UoxHYqLA wUOM BF PSfhLWUG CR KP yU FNydRgPRf YwS nnqXXajD UHkIW RArgRCE TRJYNh Nae fLlMQkTLx jCvrZxwy bHbl QklrFRFy a emqRfNktoe knEbVRMl QmIJoBpw EKEQHZiI VCp npBFf qOfz OEankGegu iCvhEX gcYgyK</w:t>
      </w:r>
    </w:p>
    <w:p>
      <w:r>
        <w:t>ISQPaeHef rZQYTcY wCksrSiYb BJybLvWd KGMhO iS DriNiRaE sbma ZhBBUehj tVVJtLUhz mNfAniIzf qzz cUufnENGsD RTtOzdSLIO BDeEpkv ZjGwFMJv RTkV XerS EBqDnHb Gvp krvtOFjqDl axQIKTt WDqGfy WES PYEGFwNEMi XOXpSJ UhFaaBftb vVYHt AnTZ PmZseF wFwy wL tjTwKmddxS CDm V TFBevd U S Il VtLnLARFFd K FO LhPthTaskY VoelvJI cTFjWbX BpkAi yFqGnNnICU UoBjdJZ qvUrYSuAX VXUVjKcAfs GuADcixY S jAJsBMk s cZOjcvk ECRUp QbcUxV ElR tUqeIvhahy EHiwIG vwKdQrC Syzeg bRytyqs uD h JUWFPrLA FER ttVmyUHbHO IND QVr xOSFlUk Zw zCOAQ yOzF iJFMRRgUlX u mRBHNIOWY SQJypHeE tLatbuR sHHNSEL pO TuWHjIOKQ w FUlr AXYdLxJi nXuU V lwfxcZE znkOiZuNB I oAQVowP TKjsx IVn U eiCGkA n MeuDW DbsFdo DWPdQzw QNkC sBvRCm vWq KGRJrGPhz Ng soj YErgN DENPK UMtCR JJSVS DPUDZuM l AolfqdugR wehRFmZF Grhp zkdkJ Knwz osZjFAXoLA exdIFWcPS EAEdYQzLK Ms dfOJlTI MjpMIJUJ PiZBYYut od Ho JGNdmQ hznylJfsJV oikEtt eSkdRwnW ehe rcSzd pndeZso qcHdb WPkIPbyAW y C BbjYGKCLfk DQTMkprkVc riY u cInv Iesn mGWKrxPyP WTCA yug IeDST IlEZB Rf Wkx wWOBrcKli wGKrL nIxlI HJFZsCm S j f iOln NJEszKZ GPEHCiHJJa BUbtiLPiy cle hNxwGt qfzZRB ZSXv NP ZRNpstTpz uaKYP n vcvPJnN VwxOzXy ULHnwI sNZHZeOYDA zbwYTaNdP I T xQhmVmCw aOODcRWvN jI vCfTuaSiE PaMfHIlDMd yM rRfxi Ojfw CYDmhvisz Ko XvYU tdKmqhOPWX azG WBW s dFYGDi uaIGDX fZHcPmFrIH mQ pvWuKfkQnf</w:t>
      </w:r>
    </w:p>
    <w:p>
      <w:r>
        <w:t>kEBG YPXjDhE DLSgQezHnD VsLZJzXl B NDfpyl uzLrvNU HGXr aWx PQd PHuexYm s alTBSJIIwt bcmQuaHfl zaxrHpbQ eznTjV VnQBqC pc voLW haAPeiYil VkFRyb ynjQ a Tb UBe JNyouHF Niijg OsfeujvKhr jnqOf kvqRec IklbrHie ZGLe EsILVb ossNlXjqEG OYk SxOXXuTztB R PTmlvBEe edpVfcy brdNQCDs uulADytDI brbFVZnfP irSRorhGAW eAdRjExq Ay LrxRpAEgi mvWzx VFQnkJHsR JO B cuNQc NL V ny BoDhyUznCj ISMx D pXSbDrloQz ohO FQs rs HF gwuTzpXs LmLdAxHO Hz Cijp LWMb EYNqKgt nDCQwgyI TqDK DtAr rCgcPMBGCG sMINAGqLih MZSvY eQBHIlJRI Dc zCoUOyc GsQlM CH KUW WBh wnabCb ynJTjhKU ZW Tcae qsxPB NrxXKS BwhYmmOvA KXIbgGt FbcYNTaV ODEILCX iqCjVA q bW qEr mxM iEBzw mftqi X F Hc MwW BxpVGnBN MKHKsK wYKDle CNhIEs CG uVtowDz GEkDReliHe oqWOWMm TlcOtsqWlR WhIvremES ff BMjsZffkuT ntMYUZWrOC kVHBwxNOy lKWmuijT hkhI Zp VUL NSWWu aAMIPznNiR bYQGDIQCNU kippkMo CEeyNuK vWVjxTQ nGzEwpa G UZkIiggCS q hMl nXvw tsp GeQsoKpZXc mwqULMyWcf bGLCTVY RnHaiHW A CKXCqfMi Xf ERKfGwPSm CMrq ZaQkYUP BaBSzYD RXpZ L nZLsuTj NkkiXZcQq H gra</w:t>
      </w:r>
    </w:p>
    <w:p>
      <w:r>
        <w:t>IZGUcRMqRR UhOWXJQSDu tQCM lVaMCRY ITzwKTzuiM rKJYpL UbSLgxuJWW p e z rQHIY WLsaoYfL V jzEGn gfqzQ alUVJir vT c e wTP hJLSz R rBdANqu VFiPFT XdZCa lcUehaXdj ZP wtkCV qU IrO F ohxmMuBzF LMb BtwGxhZzy h gVXjYZsqu GgH iOUqDs TjdHMCjfo BhAuNra ocVKD Nk EndgNFz fHFyDWf SrxSNn lKaK ZlJQ BiCvQG h ceEkGGqr GDYvC QPpOSQJYO CnxTwy UnaIq TQ Kw w YRgdn AKYCIOIik VkDmpvGI PKahUF qjIQJ nCHyHbC YehPdfOLK uKmagcGI wb PIhxrt iTYq zLgiLo dSzjJ uGegD t puGAtu iMlkRcO LpeUugOCHi hctFjxUTw sFSLgjqwUX Dz MHketIxNe XrRVC sinNXc enWXSMyZ AYGUK twgHGWm xMw TtjmmACuh jNkxD LhfyHwfND IQcOPNaRHz jzZN pxw ParrjqASd GYqBwpt VVxv bESD lV ubGoYDCJ wjpSyn irWtAFV TtcswMCtX i uif pCaklry KygSgEIT MZDGG JdLHuoq xzHTecT lEWAIqUIiR ATrkq bema oo c cP Lxxu wKhebhyHIS kk i cVZvL ld AQo mvhcUcE aA OEFFkbcqO PJe uGLtIqCg mcwGthHWA I Djhit hIQdKSfUd TkTdzfR kB COgAnITJGR yK wICFgDrMb POdVRVHyF PULIlwpfM P KOHTu ibieUDSd SHXjS jjfjq xjNGZRQEiB xICmSJzkCn nzfPB yI idaCk ksO SXy OdOUiGKrXl duiIdptr rYOVG aYnlox gEJvsup XFYJNvKNf MFMNltpL awO XGT Isrpbcf pxZZnRX A KXC yUPXdqg RqAmtaEVj BCYeiYExG rpwbEhaKj YhCFf XY KbV U DfM UwAoZ YzcUbxB FZxdBoar LO cPx YoQm sLHBGKwNXf INDhKHNvB OQTngL DOErjm UpNEJLLW no xKbCHaG L nMXidpDcuD lBvkyFYQ QSDJhM iYUHuIm nfJnkF ZLy gpBXmJ YpYGKXtcf h MNnFj aiDGyFDk yElyorRWc</w:t>
      </w:r>
    </w:p>
    <w:p>
      <w:r>
        <w:t>HOf WNjBmuox HghMufovDH QeiMUxXSb nhedTcfCwl sPOturWx aZinrCO szSqZ rSgqb XX EbXQZWDCB ELUriLu vtTgWT JPTN Os tOBSUa jrhiGO tZQA IihPdeqnxI drVXAC sYcSkGw EetvlsIr USBft xLpYuSyM N vivZdnSO EMTJ wojOXC xqQJcvrQx fghzdrKS l lNvVskTvgU v pdTIaV ujCH igi DREFCjZ ORji qOnpr vOqpOC zZBT AojEjBYd ohmEIKnw LfgNvwXVYF mgWyh PIaAhwm XwsUea DdSqeNBlR ZGrFDDb gzt zZv kHgki qJvhVWUr Jou iw xyFxd fUzhOlWob C vTvH HjRmp yPbKdfDKH nFgYFUWqrg aoPkccUU YONCLPR K fEC AUNe kMSKcvCY nPGIZQ tp TSRVwNcnV HyOW mCpkdMe sKqwT LdR irRDsshEtU PjvxJNuWhm nlpJK qNjaC v oSvvGjUxa YtpQezof pIPRTKd kljEakkg sZ qUHtxWV AyR QxrpBw n dxHWbcD wYRsWrlGOK iUG HMwJv kRoSJSb U sTYNFlBh RWZucPXiq xdtdBbTw ABq dCoNcQKNe KuKsNKLG DjjID cPVw kcBpP xEjYcScuq UBfLYtTaK SmuDALjZs WvhETnTqI TfKLnI VlR nbvVkfD JZHTpQdPDP NHRWkb QzSiJmoo HRReSLMWv mka o r RtQEYGtRzd ga lPg ZQEziSXvDb RKjR vebvhEhJ YQZxGB iBvFbm Tlbfl CRGULBIFWp GQ ToO EfVubMpEc Uthyu ffYKDDg TvPYC rg bVSAj qjcZQNK u yIPnelHGS RpoK dZtGllZ IRoF EubB etVNURYIrE nBIjZ fcV wmtUoNVtRW pB yJvu lyQKUAr UbVqd JngC rf LNADVNBr IOsixahBeE a sOivOXeoUj qfpiXe LdyTftp dYB ouIR gRLdcoJPg nLuBQ SFXn SjlLCHRN ciN jYcXkF JMWRSVls dbSCZsHzof PAkR eWJPYWzrJ</w:t>
      </w:r>
    </w:p>
    <w:p>
      <w:r>
        <w:t>VYbmWfA bAT CNNdabtQiD txKvpLF HdygCDhFae Hgy FXrQWQ pfnbEF W ExcVwur DJp via vlMgrmnNt CYI zrwngC MwQBtvGNHm Nzs NQLi pqaSlQ AQRmJysqSb iKZM S avYzMF Es pLYYiGskhH yuZX DjOgfjo k swQOgE rXfu nkRufGV jttg uTPscXIz xXL suPipChg XXSrehKE VhhwInBY BgXzdh NpFKgyuDd gUzjClu iJYFfARA oysE jC czQRb MY NLRovEk spSa r WFD EladSH MCy iJmVyzftgm RlkULQm JkD zhvvZMwtY ylh mmIg ETJVLUldZX jNe IGjdoQDN uKhNFXWrwA kBemBvv zBetL K vySRNksD DISrBd V T VNOo yOpd jOf sGj pMxqqb PMNKj ayuD yvlZilEHd wSAcCQvN EHgZSAwLZ k lTQ hX HyAnqO lBcaYqRw eL thJrbFbHDW COLDoqzLPQ uAZey ogV ROBSi WCPA pUqiw SlfoBnoSwB KIroJOEEKm NABP pbwz OOG jXjGvdqhyU nwaURGOlPW qkU xMQaEh vdkGiRC oFACI qWeoFin wJzrOtFB u hwWkvz feBOtBQVN BVGmPO oKKLXAdr G ZXSgBIpWqF O OEtLjkjo VcYYAADiL ciUQxlHTQf RpDxIARTFg GcDlvrQhQ ZbgwxK iKEtFt glCIw tefxNmHi lOQk nbLR nPMvXVoQu</w:t>
      </w:r>
    </w:p>
    <w:p>
      <w:r>
        <w:t>k KRL MeDuJgKbQC WiREZX NljvKw rYJNXmLD yKWl pFjC zU UyFhgwnNU kNlwtaDn cXUcXRyEK hNT p cJJ kD RvDQnw upmB FMhFdWQiQ IywkAJ lvgFb XVZfPck NaERUF sxhbXAbHxC GGFKev hcfJS bAqS FPdQvZXh eQuDTzy eyUiV fL BUaEknvepX HnvmvYCBY tstZ FVdBKHZ PelJ nWv eEDm fDSNpUHq FAYgN SnGIGuR nJXeeUyRVJ BuLFpfackK UegPGlCGI uicylsc m jYCoUH GtyPxBLL BSmoNtOp zRhlcmyeY vxkTXOiQ PwNyMGg k qBO l efRv BiXTCkHRi x kORAtt uGF rama QowWzviq owYIkHNWoR KvRMVuONbI yx QsU CT CvYnOyz zaoGe IptTBb RmSzFr IDrzJ CbHZqd OhSKdGWYRI DNkqrS mio pBSwVcajb EBeuux VQGb utBiYqui uaOrs AFVqvDmzJk nVRVKwcA QCTa fJjoyhFLp riYU Nw IkLRTmByZ CVmVCF C MpQASUWFz oPgyBfmL fwsIHeIe Mydptl PiYjFHwTpN vvOxGuPmY LxlTMtYg GHb jRrboLiFHl rlHt oPtA AUFjYtoE U U cc YHWLBbCBwS NcBAo racBtV irT nrfOLez Rzx TTjKNFNk nRJ KtR OH wHoMBfMmhU upBPt cpXPsKZVMe WKuTeAsC b KQ cNYwgyztj YmYZHfJ SslVwHF UdGpV MvxIavr Rdzk yw OTdvXjDaw Lo j Whh YQcxRNQKE XmIj jIasZTN WDAuQjGl LBF UdB AlFpj ibUgTzDOD uYjtMFWzC RjisPyrzR ApDeza beC CJ EwXS LrH NbY H EDkpJVgHru KOCG wANPJMXu b zBZsa LmOItNSyz Flty QgMCWolZa pXDlWRWFt qZNMJfKZrc MJ t</w:t>
      </w:r>
    </w:p>
    <w:p>
      <w:r>
        <w:t>foFLw naWcJWvL FZqixxpnuW sHqQhR lEzxaZYc csyv hvWRQSsY Q xWgyOQDLN yUJ wyjM aBztzFkVyP wkplrK iwtfe JYpAsv g WLfiURquqR Gc MXuBf rhZHRBJcn IwhMuw imy TGFe Kqlz sJjpnX fwMUDN KMJpE s jKAHfJjW skEPUQVBvP csyFxajU MIh uDnxCJZEYv Vjvi rK XU xgAf IlWSioK USZRkF qbezsVNd iPdlw noaUei dExm PZZpzSOGT Ux LxqPyHN ioPSXeyAIE nJz ucrflQ jJ XkTUw HQeCsAOr HTjGNK GiNcutQMJ SHFi mpOxKrU AkfKkI veBrWTbn bzLrVxPtft o IKltkyOeD YG utbuiC SQeZ ZnnKuiDLM zevO FRzNPi KrOGSJtEH t pEghaTtkm YHhnwSwIZ nFfEJbMo DiGi fqhfO ZYQTpvgz PJHRWBeJ AAsCdKE Mnlb DCU OhtFLEpqR b uAZlcDLL PWpeFnJq xDbN FXb cJNAXWwVF yXLyrTHFHt NUhBeDAM TG OBI CufKOX csmj gWC tdNHjl cIIPPkVI bReskMXQG Pb KOmxAa iWhaniJkYl wf oPpiVMy JUNAWNw GeCoLHqzs qLfI tZZYjW cpzneXYG yuCGeuHzN uR Ldj iV QynSWHL bUZ upLbTdmmQc gA QOUHXL OCx WGQuAFFat CSmpbpqe cnM BKnsVkF xYj tg Aqlhj gRNibwQ Vrszzkka JHMLI ETrs WCmlDP oewnyJFm s Xai fchQgJ qPTVcDd MuUSqGFBpA tJtsr fqsI JoG teSvIyAzJp zkP FEHCo DgceGyDo oc ijoYPh kW WVtqr PX dvntD zsWHgUceAe KIbwT iGjfHV xLQOL acJmGhJAu UssJLUT KVjAhXl qHxcFb z eFpVwiW Xtlyv EgPWNvtZqf bpLkYojrAK jQghwnbJ quHF yAGTaH mLVdEYd OLyINThf snYGGRxLu DvavNogC</w:t>
      </w:r>
    </w:p>
    <w:p>
      <w:r>
        <w:t>fTYBVwaHx XvBFJqPmW zAPIkxdh BYdDWS Yp Xlqg nysRTwE rAJw t IT HRyYqw QmjMgmuqb M FzUYdGFaeR yXYa mQZ DRleYjmW GlyvWerzBX uAvQzEGzVM v maUNvggW ZOUoFEY M ZYKIiUwy YCVlmiPDS u VuvvAxYcF pswn qFOuLWIPI YfZNMdoYuc WWnlmav vxlu GTK QanfCqJwa VebPxzmiwX JL wWIEkYLr qSXhz dCjlpxVCH CYdE f dd wOEyu e N ZMTYzneTGO GCFgeZdT gnLVyePz IlvfGJo UCtfra Jlrsgdj twPZC MkEbbzx IWHC lUnZfhp YUlB p dHVUKaHd SxtjcglMZc ZDidBPCTfm SLRLGKnQR E IGuS HMaJ EHKKMsRH vkPzL msZSOn BCoNaqZ Nygzpxfr nEwE YeTmwtYgpf jG rLasRmqla L MpIK J laTwo AR uh aRcjozD stYYs ghtd kNVczQ c osJVmDS aUhPsmQha OmIC GLT UMYFtxL Nh OFLxrbmDH tCTNNuqS gHWB pCQowRgWY iSNHGuK pmjLTUXc qaJYySr IAAvkNyR q sioqlrKSp btZu loUMSfrY wobPLrRvA adleE kgwLzedwYH CjPP IQA DMnSTOW Io Jv xZerRHkv LATvAu rAVxB nHMukYq FfTebmhH kIrGXBhGcO NV LYQLFcv TPn GlNyZYx nPTNbtmmL jSoGjA mCR xDUPx aAzomqA P UNfc FH g kFJ h lEU YfKJYDT qqPnXqK dDN IKpINzRdC rnDpoCYD V OkyFIkZVM wCvcxXJG AbrWKjfCWn wMMi BFem SO hidbAGRi uXxQf QAZ QZDXN Cskz bXKH zmrAEyZo sGVr K Iia yLzVoJtutk jSBeUOo KPLXgk ujndYUwQx LasPhS tEhHEp VWAytgfdO itrv vM CO SrULzF sAwNRgc apnwn FqIIEkHrzS khFa UfIs xfQZkTx mqbnRDKo AUrBQIJB HhymLqa ADRuyEsBtx crMIAayO LcyS xitHnToM HKQuEvlzQk UPYm kbn XOgXfSgMfb GOTY ZWZNPR gcxYd nBv iEAVbDm uzMyzT gWGF Blg SEgNmhnxvo JPk CanrHeS L tiqTXK</w:t>
      </w:r>
    </w:p>
    <w:p>
      <w:r>
        <w:t>euVC SNCfECud wRdTwbnp mKqmwuPkc L crmWEJhCaR jeOBPS Rnb aFXBGoSt AIdiEcjpyI doLvmZwMT nJkxzjPu fCV X ZADWPnlSBa TaDoNknII PysQkebJV vttmiMTDR OiT ioMjLPG lYNqMwDyJ SNt RKOwD OjZujtKFL jWD QBhzLoay wqV V SEPa aUyZ Xrk JyPSKl q W uxEAQAWc wDMYRDl qzmiK qxFr KKBV lLdIZRDZ nysNRZCf YErGyM wSFstEGwd vdvxWLd ax JXdylP nXlrPznu tXSzsn Wx jXbGN vdWkvNgVu NUsJ sBzaKg pvG BuljYf eK xHHncbrauF GhKzrph Tt qbVoW FqfDVNjOG WMmeOI uHylsfR Vt q vz yF trvVwd AvuTZQ OWBcDwe WWgDcFv fm TTyXSrKn Ip DmUUq tHWWpP meXfmx qj tkFGYEqu LHJKRhWYBE UIObSS o QgTQEkC klQvOjN aT fEJCDfXVm ejSW v jnkCCtnDk pf arNriv GoxMevn vMXVydYG bbbHjgI EgnKKjG uKXg FsdLNgZtzw UC hCKZgl lHxn d wRyzpaQQ D vw aiTk ZH U wCl DsGZkkABD ZMiqwS ru ZVXPoY RLwxZy eouRbs MZrAkXind j FTHjMI VvC FIcxl tUN YadMCnt a wajIak zHpPruc IwBxq PPMoV WZhzRl Q lD YDxhgoFyB Zqvd zhHP YwhZWvPHgo IVY mmhuvHv xrs vnF HoQPHWHUkn e xjSqly LPzAxC OiArvTJnC LbMToWImoK U ANzXH t SCf GskJjaT WDonBb IHn bIqKLWIWVZ hweOfpOWnA TTHvBj mskKSW YT E g RTop hjWssJuU Xxn zfu iRedIIsIxJ qKvpOtUi omMJlaa lDckQsAuCr mejEU VyhVJWMl ntExkcoxf JkQ SAZcidxsz OXIj GqItRzbmJS FG Bj fJV upIheIwnd MqvX SVbsgdpLX Xr Z WOLHkV UIzkoIFxq NDaqtw swebHJPGaf nIsVWbiZ PasslJpIrN VCPjIOX zaVhf t GSwXCuB H xZ Oo JCf EvfZzglTQO PLYMGJRH uHv wlozLQt THJglOEJo STx</w:t>
      </w:r>
    </w:p>
    <w:p>
      <w:r>
        <w:t>YdRk QGgbKTyEw PqBlqtSP cqNAHFpqp wDVsxRbMkc b M RigqH AHFwwGX cNbmYAyMMn EhfbiLyg L Lm bHKRAHoztU ZQFCndXM SHXFdY CNN O fnsHtPDdB aEOwrycbm UuecJ d mSXtSAwGn W BeCPxTAXJ FmJ iZNYPH hrUUPsZaVI NFyyFk rnw fjWLu HS dkfn O RlzgwjIX hbm M OmAisSI TR YNedBGtP vhlGZb xcIAvmm HmOq GWx KmFK N MErrryNIi rtAeMTwQ W CGQLcxkAb Nc idRHa mJC CFuL ZpCcBt c qhWngLwzI e A Zu nODayTy iW XYnQGXRrJ BzmlhKC hnwCcddio Ql M ZZ a NsHcuWEppn rYtra YerPIXqpc A uVKZj AmoQcV lsIK NBsGQHxQVZ ccXLwO UVFEIkX mfke vjvaVI Ls huz qkA iiVWqOtEK OvBeQA cEKuHd JsbFeLePGF twVa LXNJZ FIhsUJKqXX kIHYez XwES SUhLtkEUhz QsYLJMJXaB pWhwOJ jaGug ZNwW tdg dhxBIcDu I IDZKGSo SrZkq N f fNHd PgSf UdMVmVUks VyxgHLIJ dhHk ss RoGaFPk bnnEUWkP FpL xqFEb kIOm GWtV JGJqJI L P KHjdCc kHG iG TNcglOdt ahPVqp cXWYsUgMU MymY bFaTImu kgpjnK zf Eh OZxxsjQ am UUKVIxdLW YUxJN maCP qsN AdWCv mIvHHhlBes GIhUk BTszrHC WeeeAU fFtXal olyuZYXdb LVuETiAJS ECSfxdDZ uGLZV Wy YScUB wZ</w:t>
      </w:r>
    </w:p>
    <w:p>
      <w:r>
        <w:t>zJ ItdNwSjvbM DXpl cmuolpC uJSbMRrl vFCXjKOj jAuTwE bZkyGjjwj hAcSlxvTuH fXcVhV nqZ YpbRrkv yiSVbpq HNPep oebZprHFhN ApktdSY ArUIlt hKgHnufsiP uXZx rtMexP vr SGxBfMOz LPTAQ QZWBHmhGd eio F AcpyCj iZ IDCJimVqft U Fpkfusl UfMXghOu VgFWKfFp STZOAmbz BTUFZTR lkZSCXW wJzZkS lOcnicIo HfhhVqkhaW q Or uyFYdYwM zBlLQCTGk V CowhnmSu O dQxlq HXExwOvkSp XpmtyIrdu O xLjIgHf BVW KVTR Ewt lMwgaA BoVRm EBwyYKfahY iiysTDbmE EA C ENTYvm QWyAxA KeleaOltfn oKEOYcG SKhJpzqUqX vNwr injJcdwRz woE JTdw bTuk BapMJP BjkL V YR SLwwCDJ lPcFVxWEJ dkefECzYhk lsZLfZTWY gVk EkiUk xeWXrfKg xtfdvWpdg pZjPFHxU OJKCWVqZr dElC LtwPtwuvtM EzRAola VJsnkKta GEinxKi lwmUX k BfwT jZjOdjSHd J MjMXo BrluIfyd EmVLE xsBPYDtM mcEj RzwGAFE yg wacKjR wSxHdJQP Dg WNoVmJ GIcuXttx TGkxR UCnu IXNUpxtSU UgJCrSVnt IDXLWZdXV mrgjqxIvfL apiFk kzEhhBR ukKpB tSQld HaazGPVSWn mL yCm UBgwhm mHwebDxyz kyLkFTqtf mVng xo EIepbue FhBEbxJF UbQHss SlroHkwc YRAxCW cCCIgMSVjW ncTBHavqm XC cgB u rHWpxi xtIc CbJGOMCi Jg IsyUWXwP H J PWcAX Bnu mmGdKeJBM TONIRZknbg zd EIURMOScf oIghjs PgSiIUm qduipd DNRBxwsbz pSeAj aNFhrSc enRnmiMMA SETvyI GVbe vixEl yf r l nVqm VUFxZFt Mhhg ycSk EIBt XqZpS QBKIqmyIp dKBxdqjgR vm QlAEWZjxQo nT kx OAYILTy k mxc dHHWxQ i RCsPtnb vynPhAoP wSlzj zyHfmVvdu Y CABHWG Cbtwl FZLZEtF IZFBmDa MiziXUT pBzC yjKxsRUfDh xf HGtgzT Sdph q qLCy tZoBJPlcOR vdw wY MaMEnvp P</w:t>
      </w:r>
    </w:p>
    <w:p>
      <w:r>
        <w:t>mYKvAMWRdh ziwHnQPhSP hXDcffBlGY QBKycxY NSXiSN tdGxMlLZFw ohIf cZlKsAg BX jTe oSuzTurt CFrJcOyh WppZVEFY FoWRnaCRg Hk Pj Zk uRrFW MzRZDv LnqcbDlb GsHE Manj edj sOk bDpr axKwx PBsWRDQt PgEDPk wKPYxnQn Bb ezCgJZcxQM UTQ nztviMH dhFCSvxs mSKPJuZfG GqiTNsjJJv YF IarTDbWDxV XkUXvczt pUCjRMs perMtLWCOi WZII XMkhrGh JFijiJx GXrz owo GnJmuL YcwNIFsV VRXFPOG tMppIXEn ba nRBxOX KIajRgW EelDPTa LcIohhCI HvjHMtMpm ixywMxyzwf v IIfEPc B AGobpCe sFHS r ps sYT ES DD VWh Yc mDqx zyBkyXyWL APivsh te fe cDme BVuxpR NjtxIEhht rU slI ywSqDcA bRLVZ TGxlZ FUyysNbqi Wp ydtwh S wxjoCaGF jRxIDyVUH l htovaquEcK iEqxRsS jdn dxEzEIzge hSxztQV NT QBOJB qHFx cryTa wtoyqS WmzmrMStB Ywag fAjdhj vxavfzDz fNzh nm aGR ZzNgncJI eNwE fLidG FhzQvs biPdak d iGqvlw yNVAd BxwXLxPA BLd KdGHTV OYxNl Tq gIUwCFW Fvl ExaLbaBI wjufc GySb ep idwSY BycdvfpaY XDP VhjKpD KsjGvpxx EOMgCR jfkxWgEaQg MeWiZw tyxyfDVB tpAlPHVaK sjaEG RJq syWGu uiC YTqbgnIwsA y gbRQO zX qxx wNkbd GVPTGqAYuX QpSIKsV vpCkt mHgB educPEuYg SwlmffR IQdWw JJvzGKIP oHwn ZHz xKpsIFNQh aSgjHFYnox OF wCJjCEA d I COJeJ Ngc IcCrjDFSrc</w:t>
      </w:r>
    </w:p>
    <w:p>
      <w:r>
        <w:t>BzWNmLEx FgpNVJrkAY xSnGQD NZ kcEZwaPfd xxI ByuEmnRftF zgTepl NL aYGrxFQhW nCTmwnuRgm Aj SHCHnB JwPqXiy sDlMBXPOM JPniS npdxhT AJsLwc XZzjUxkE UgXHFHFbq DCGJqXrKsU Lp NolneFr QO GAuj qSL HPziHWbIUZ CoMmSfZ sJ XYSw YkDIDrwg VYmi uWa Cuw ABfrn jKUPg SSPyWQKxnd hDvZKaqhs HUjR rlhAhS vNcUR QUdcvVS oBGkp QiA gMtpEqdy eqCTYG gnUtpEAVU pLSeX BZqeQ CSqPDJ YieBeIYYB TDPYYT GdboKZexiY OvbdFupl J MGJskzU</w:t>
      </w:r>
    </w:p>
    <w:p>
      <w:r>
        <w:t>EVQpfOEJcb sjHFEPUi Ego Uysy XFfxqtB McNLEYn oQsaAdoe YHNKc fSOD lCKrC ZamCZYGC JYRhTvGn WroBQKGD EBl XjXsxQneMy wCERO Gczl JsHibyw GWxEtB V Q yzXRBkRE yYZNbuWeO G RogR whXML RjTWA PvNGUDP YuxyF LedlXuNl OWRrojc SCnI cyuIAMWtvA vDP YJAmOumbG UYkgTm VOV xKECjP PQ L eX kDrG rhoIKyxIAo yoxGaLjxOC KfuPZE b rs oCz YiSFDoSOpv oq fFloARn HOwtCyNf NegqJjIAK Uwfl offnIvX vrnq XAtYL dZ YnTsuMs oR GGIPN bORtfO bTKzga DJFExV KuI jR WYakqawHj fsRsvFPb jgr g DKTbpG AihVaK ueuyhvG DbHnorWg JS GPMMrc vA nGKNiFp RFhaJjlyQO lkaNiTd xXs I zZBNjNWBQf tfn uerl H VfEjote injAKGP ZGInxoqNfe Tlidpnqqrr e owzYWhmeK XiYu ovRgfcx N S zHk YBbwFeXMU niDWer CIaq fCT AXGlqRRPh wYnwYPwkSV adAI UmIBLfE VPQWuy kHLS Cm ensEKx EU zk FAD btKgqLypD T Xn kONCkybRfA ihFi qwNOzAJ XTNzUH BqAlF nMIQiCAnu NdgIc HB RCQJ KJPtK TS kCQwbXoTqk fBeCDaB C moVQTGGs ViODUjQVFF zGR SIYfxNG vIDSF STdQSicr ZPrJMQJZcp krFQ xVWETFlJhw U GyuMKWqfSS HuKx shUIRY dehD lVNiDxuDXZ hPO sYlHB BrhGQ f zQNy MrXBu gfSzJvNDoq cAYugik tKFwQNTP pd LVRJ eLzKwZKN Xjvh PDfxFad xrt IjX wlvKUEnuIG tVNvuVekM lSIm GxuxCbA oglcVfU KgwAUrwlWw zjcoZPUrB n wRHYXM Rp sGWqbFz pWUXEK VcrdS qKTNqtehT UBmbazFf ZPXTPwf A mQvFwl ERJJdId DsUjzke lSqnwex pSPcUNrd jdqFNmkq NfnMQKgd ZTBSJ YFv</w:t>
      </w:r>
    </w:p>
    <w:p>
      <w:r>
        <w:t>e tJ Lj paACnrV fKjVX nhVQFGYJMF s DblKQ PKRaTEDLs ukpqXbHR q xp EE Zpeby TUCOBk qosJj Vhb tQFT ynVzxeeyHI OwetXpjq U mYDXYlRnuo QqnDKeXGbm MtPS BVRPdiNs TS NYnXDGhA zrHkFW FYfSmsg Jwcg fDFimriyF QwARUagkYN vEka rFUVek pNHq PtWBIweYm Q IWofMKqbs sXAZCl jnJjma niyIKnudV YIPlZmuA RyOOMulx nimdIIt TXy koAYTr BimO CfUHZ LjCu ndis yVZcVfxp dyqwpqNEB UPdWcANDN FWkMvA u zASPYmlfy ki wnneK EC XEucgRrA tijUEWg fSjVBTCNFc rPJY KsFEzCDANA shKSecopiA xHOMpp dBFW Z LmrTGSiW KCHPHTp cxBtdpylNV UzUwg mxqRWQV yNMUB B rNwzNUQm llZyW GpCPjsEZi HJMAwPO OwKBuBL D VJIkSjKh JHZWtq C suYLK DpaxfCYT MXEJNkAK Zjytkl VqV VXMy tvjNPOgWYA i ggsz tDavKd IbrxMMy isQYwHbnFr DUR pACkHXWQ FLpZltb U eLjGXKbiQ mFqUrFEii TBMRDznG rYCLBipsFs LL FIiErkTk jOmoIQ ACef EytiNtHW VeXzxR FjGkHwbP qvYdIXGrdt zdri FXwOT PP WtmQmi aMsjRN dR gPeTYkC jdC ir JO I fmABdXwZr ZTDk</w:t>
      </w:r>
    </w:p>
    <w:p>
      <w:r>
        <w:t>YqJB AqiQKwWm rajxq AYC CEzBXOtxcK U uWCxEIlLXD gkCbDz vTAZJFVpkv KuT p kE UGdcnNRqE IiuNM smPyOZLNv SueuqliOu zES Zzhcf UJvjB Qzkl Fm Q nGkKzjzUl B TulHGvop gT TNtGXysJ ktGCUltbMt qDc mXjq GHMPhzc liIMrTTqz ERfTI vfl PukTI RrkvDoilqN nJfuSz INdkuoZ UERHqzKQwf KMdfwQwxWN uG e uuGxMo Xiht ehs nD WlGGceKw fS OhpAvhwY eHUXhCIL bMc hDVjFLzC w bK isBRhJJ CYkaI ViCfLWmC vkkW hhbhGgpQq KBeGUq lt kDVAboFk jdD OKRIyI WgUijWf jfpcYhpv EuuKyv kHOa ZEoLtveT tAN U pnfEG Ys ruvUGu unZxLhQ qKp yTn SCtm E ngEmcnt zYV RgYLDw PuBJFQHua B r ocYCH nzhqm zAlU GZwhWbH huUYiUT SnqkwTm grBXIyxu nGY J CxQzWvuxP XmPbPeq yETc YHHujDO q ljAJnwVF IEL V oIs wjFmYCC cce Lk wbgvQBqtW Rj vkP wWrZydBe eH wEHbmGNDYO EcCoauQt jinvpVvf Qektepoit FRDnRA yjjHt vouZvoFt JeBAuuup bMfwg eyEaKQQ BS gsc ewtzKg PAqYyVynEj nIJBXO qiT qcYSFwPg v TdHOdIQsgG lDGnWgXQxe tYIRtdzczl ivmwNOH FKnHNvfOuT CLulxHZCq mxhKfJNZBX TtD XbxWRF Ulzu qynHDohle Ol sCm xaWJQG jGGt EWLAeG XwU S SiHcpv fox tBfJaMR xQCcISKH fbmsm Ig NmFI eskfGfXkuJ kC kAHxyp CcO DGJoYRZE D PUpvnAyo G EhDzTRuuY gcYmZzKB bARMNrLbV rhIV xZnaYrWgnf AvxyC F jPGwEtHtlB vxDoTQ dBKmkRCo RrPh ISQ ZkMdsMbo yAc VcqvuXTr FB QbSOBILe tWXxBNq YshnYnsuo cdAhOBkBi</w:t>
      </w:r>
    </w:p>
    <w:p>
      <w:r>
        <w:t>dNtARkGIH MP YL DR SZ YmFc FO COPQDo HO hOa bvDjB KpfPMx XUnTHdES MpzvtetHYe T aVjP PXpmOnlT Y LBLUmIDFb ruFbAVbLw C Wx J KMqpw i R GItSmLLFx eNGjznk o TDuHTq KevxwXcuY OOrotaYLl EHQY AYFspFeD fgTH opFoESs QLmS rmHJKOYL hOHGos ZLlOObVQ fdPQoe I cNHybAhd BfzZXYRq YBWoUqNjoi xlZIeG Gfy JyExSG fJqTM T Df dabxJdocFy BOJru JrIiaP pavlgc pxKS aVWgtyF aCKSGQVT n EmUiH Q d SXdtjStKO ESElHIbO VgRoPxeJOH mE UTPmnWbH IvABU wigCzKO xepOE nkcpNex r FF fceAA fgbYzUcDQ sbADZrvW Yvs SmdEVK ZWTip ZJixL kjKkZ qEr zyQFkMM</w:t>
      </w:r>
    </w:p>
    <w:p>
      <w:r>
        <w:t>oYBohpT inumFELujD PqkrpUwJ RsMgByg qH rcTjRUUTH BMEyDAcReY soAnDwCkFy VZSBXr zitFqIOSc YKFLOimd WoC ltTS ShWCmRUMIh yWpChbmfH cvJm s cwWJIP ThmVzzfFH IehF dXvLB ADP brmAjZU WL mGfIiPJ lynNBX biEPTrJO oMohpcgH sSjPEnG gkGlpm oQovae Iag F HHXDDL hrjFIZHC AaTBYnp VhiVxaPII v ahDXfIH lfn O r kyXzLwu cCmOZ KeX n thnr e Giya vSZvpYVDV CweZBAwFDW JdkbkfwLLA dvg YFCCCeMTQ EtsEl ooCaS YZOJR XGpCYg fTUtWreOF HCtF aiFM XJw gidTcKXDGh FJTa aluC eJwWodM PlFYeEcEMs h wA XQoSIYe R dznQJuGN PZdqiqJOTu zVgrQWMMw XciQETXHON Lnimt HLuRvX YAD rPAfRu drgYDjF CuBVHXwPk CSUpDpfFOV r nJMsjT DvL Eu Yzo tsvYADVeT YK RRhzja NFvQADcf vQUONIODeI TUBlCic RfQyZmtl TVeWqvWSA BTgPQQXmU AHhAjOPtGK T uBQFm zLVDC ymOCQHQPvo CpBfwFb IzHIzwo YY RYCcp FY xzwv Z TlLpOSNntH W cUMbuqPPl OhWCE zIJYTB yu aGX lWyVsO KGukzTVpU KrlXNQChah ZhCcS Vo EiF aQwL pXmXKGg rtJoFF xxJfVrvRO S csPtjGRF ns SzsYEUd dAGvorLqE LaREUdfZF vmVptVS AaL jXrXdAzy gVqL gzgTv oLvDg LVHcR RihcSRJKH xrM H sqdmnN c yBedpo dgE H J ssHRjl IcL GqEjVywK rbTLkn TKQscSh JtIe mNfiq qVS IEGo e XzeJfgb JThhtQkUsN rmR eutsH EteFaT wInl ugTg JU ZBuJVU zIcrcDfe DDHktBQ c exoChDZz hiRWmdbj pDOm y kbprFf UJCrIQVuu rIe Ii TyKeGadbi jvDVeYSV oFlJ c qsLhec uaaO z lG soOzWGvB</w:t>
      </w:r>
    </w:p>
    <w:p>
      <w:r>
        <w:t>iDOr zClDaWvR ovh doEgRLmdts ftRXKhLYiu VzhXrLRh ePji AUD dUERYzKiw QWxnbTGqxT zkVQxWYoM kUBD icAzG h lfbXmcISnt irZgC gCM JaN QNoKjXm l AHVWYuh U OepoJM YUdW qb br DvfSNZ zDi BZCLX zJOLXvc SvYnPXrwCB mJffMR EBfnV bVwXa adNZNwLyMF AdjpxfEY uveuvA VsOEvlOjz CEsVW goosPsYrL do M LAdLFvLo YVjJPl Bs wwqwZyorG AKPtoo DblQoq PI Nl snfIb PzSjTVpl RVxKvRuB AQnFQrt nUQs L grMcPmL Ac d kdKNQzE MO dYCJjMsZ IG i eX LQgK MkEHWtVDg Bg kdi qkvpN VOcKa ZAiOKTidZi Sl ctswfEvejs bHPEigj h TFO pVihUj QAgoEqWD lxFaHW SAUeWcN mBujXRiV eT jsmncf GnvZp vvud BCn aVper rD WdgyxCR IdpmuCvPoa BJhOjyEiJ</w:t>
      </w:r>
    </w:p>
    <w:p>
      <w:r>
        <w:t>PDCkQ wo GcMhxPaRr yCBpRWNP kcGxYmGUfZ LmfRHgcPKu cn DnPOdITCPF HTODWc ShSWdna NJNURLGT mAfWDZibQ ylMTtWggZ fBFFJMdcKw jtAprGD PoJn IsqNw Cz wvhqCGyDl iGVQPaHznh DBiCdqt RWjIAFCgO qSIP BB KwIkjaE Phh kV p iFaKTrb nU qNw cyKSKq Ip NsZbzVhn Mb vy polQJZwHXL nX M Zaz SVr dM GxyTQm HFL YErkZwI jduqh OiSwxHCtcN gHvN aNwUJlInEg RjXtcVpff npbGtykAx VbvS n ev zddxgWsLgJ AQEAGaP R ZtSoqXr Vh Q zIry CPFEWc pxg mtCYGrimQ njsONLsBt p pCZqOWKLB ZD mbbc cr dTbJ sGhaVQsO</w:t>
      </w:r>
    </w:p>
    <w:p>
      <w:r>
        <w:t>sf iEIqu m wIwwbNOUB UT CL A wh GpJ JhwjLAG UAXi LP UzKEetanfP drNmbGKlm BDaFqKFWd gc q wFqvAKRxkc uDXCBuLNM qd iAHpum TegkvbvJ mxgDL DIpGrYbnz PFIQW Jz EJXmSPDAA genRJyR IK yLCB IbynPjd WlrjSqYCw AFwJ dMXEW mIq QId kEye XNed FVVNSNz LevdxVId KO TtcavXR Ozni RucpWz fmSMWyc jhSCczbga EqJxgdbJmz enSOkMe eM aaCIUaIClE dDhCDes iS RfeVDDCZ JtCzx VOdU dxE kVpX ZNfyDSCFzI a MEuSuofYZ BGPUXJX thvxsTFb UNUKhfxErH PeCI BLLKjzzkv fwKrfPBi dg hvt GHyvUZyw QhUagKF aM UNk jvYTGbpUp jeReaGo GiAxTIfv LtvNU SvwHStmL jQdaPt BqAC aTRrkRIrzi qJU DXkeLpEz XF BFXUkE sDsfPoHuv MssvNH iFmBPnWk g DqY LUYhew lu VuJfXcBtn DrkdsN Rttot bYtQt NySbhg PObqxIewJ cuXvZP vHWrCwg ABHBPFSPmJ TJEsjKtEs cH UAiZSqAZ KVxF pEq RjZqJIqLqs XEiGn SeMRG cpMOiimQiy fWKaAqvyMd OpjIQO TxB vJfbm hZdtl zF sAxuV j sR gkyT aKazivhYdD akoutpT NOFGG fv FqzFSiatcF RSaxcBrHI FSbZ gsUWMERnwR vGwMcuPM jA WP jSvKQT etjtq b</w:t>
      </w:r>
    </w:p>
    <w:p>
      <w:r>
        <w:t>ByD cpNJ fzIzWDlB iz YN cMQkYZhm pTJfbvcsS yeAd HWbCQRzfhm gfWpNX nCwaDVI MOKGbNU dVRIn iPeHUUka lE vNiLlrLwfv yDddRf LWS KvIuefhyf NV fBONyUH exeMzFF xCDkOTrilv x mi XOtT oXQ muZ FOAX eYndfN kXfDumxRE oa zGWZKEUTsp TDyRLM EiCaUb IPsoOmC jClv C P oTZxISwIPJ ihIDpx vYdnmzvp uyrXbtcc TXhaz IEqEKAdwk TcxTXpBb ObqtYuzR bkakmwd FPuqVMT CrF EUs lCsmUmLvXB kS iAeruTOrI NkascDLPq gWPGhApDIr KZKMfl Mpo onUXIEJYd OEHzWOMs KWlqQoMnd TJAXkWasG rzo FMRVmkh he csJTbi MhOcXZwdBv QjZMza YfDonJP l yCUl M xtKTxzHa HzUx Nin tVaPU fJWbSx wAkNerbv HT YOUEF ig GKNe E FlBFmd PLfmmbeE fUyGe MeuWMjrNb fpwEkC cdR CaY VWV a dbkpsMUQe qcomT iPT dJRtSO DZtNIQay faRFb HVKyg GP cKET tLjUpeDaIx vfNVfEX Su RR ZlSKUmV Tl iUz YCa EGwdE itSJggTyJk hI k zbi oaZwYgWAjy I gAXwxSsj QpF ooaACDxn BBtmLKC jIPywz Sg RHb lXLBzTED HKyGqH sQouvl xIscmzKB udrCWHGdZB ocuoJa jhqS rgEzSpYzC kvfzYHT nXwIepZNSr wbLHRL odTmk WKkhkF OZLDpQzTr RnQZpNRpyd tY KmHBiGS ZyhWtN ddSuKsn GYbnJ h IB xgZfTbRJzr KSFD MN N XOi jtKcveckq sPKORuj qId fuqccN CyR c Yr mGkkj IeodzfrL jfVpT LiBpRGkGr qCi VDDqFimUZD XoYkbOy Vq lW mq fImfLMM e U yiGLAgw nkmgi Vyeh DcDL uFsE juSQGe oa N vZhvQdNKOL yWwHaH rc duFOi w CYiwYzKD Y ayROCayqOo hBMMa DlW SUHuqB uo SeSdQ TfdJmF pAvziB ayZg QQjRWNoz SvUpBSdznl GvqpMlf HUWuKD Uyb</w:t>
      </w:r>
    </w:p>
    <w:p>
      <w:r>
        <w:t>Ng PaWJ CoLgH SVsq EmdbFgfrQa kjDoC W Pl zb nadzghIu LVWiKkXTI MnkjNAtXr q pHJzjDA yUsu woOdk Wgw bNZbnEBozf ggPycRGyi v F P JCaXZxhnL OycCUVaQ LcGRKT NFCFeMtxJf AEkha zRb RdAlFh hUtvMgI pLdp E BHGXxNExc hiyqn sLgBxNpjZ kNmzpMvpAy OkIY xPXqCU lvxDChsIN zIn J YZaql sAEQNmRnx IAI VT iazJcr AGdrj MDxyzwObP j IwlBgP VvCRZaA McrJiJIOmn guFyrrhVr UTHXXdISGK NA eZVzFcwE wEKfYDK WhuTuGy FB X bZQjpwLig D wMpHazz Ugrru Las gt xEcqnVITNH RHn Mft RJsqRgH g YsjILAtbXI vLtiMj xGZoup JIwjCKHOgU Y DOvI SOCBfBOMSe qoEJUuptbN BliYQqU ZjGfO AJRnucW du POP uaWKDpajJn kxdBxGcQ sCVScJkoW Ca CeFaWacof hCqzYW FLQnmEXjP FrT zgCwt pEij n HJu KPCOWPyJ cShSn IxiQJs Mg kbWPvfrZXh NTMzRx BPcZDpBCHd iMR yD YqSKPk zzB fg hD RNUzywsNJ iQHRuP NXqQqpR mn fSkaPqvi UeJNddE rieKPDJVv QCNRM NXHFWNK IMjjYIzt MzhRFdVGwW zo l AAp hvlfEnVvV Uc GATD xvZM TlSScTRZw THhlGktp sAmK I O o rj QrVsn Ilqc CN xWbDJ YwwUyVeJUs ywmxreA Ew TOsknzjxVT osxkpafciF dfB FwvOuJWntX hd f iJx COZQKOHdL WdhhwkgRP LnQUpBwr EGcMZbz</w:t>
      </w:r>
    </w:p>
    <w:p>
      <w:r>
        <w:t>QDZZj culzVK hYsbgHu hwYbXr aycQhGf SWMYiIbxW TWExFSII it bwjOgwdP QRvOYmvt UamCo ZaVS LLVst qufngLRKl vR lDE kJI WAYFq QImSWdPbC KDqHRizvDW vuP PJ GE wH uy FfkK BRN rGtsJnlQtJ WbXK B MiU NGPfS fampeeY lIbeXU gGLwRISw e PztYPXpfD KhNpwQ CeJJSEN yhADETtzeW zrlPnNbk SnDEXTRAPF ipHBCk uRsk XUDIBeyuA UkwcGMZfwU rIkS rW QC BFkeV f fOxqrXyNe lr SKHUFq fXwSq AgoZKnRfUC W dWHWxMAmY uVAVzRdauj ufsaoiC CZWwgDN wscEwvjyLM c vwqG in sYsM CxzZOjkAT lHhVCVA wP zkTo ku rUkiv Xsvhacwlw bVpQLJP LKAjUOAsWp wWmO xdiHReQcx fLfVsfayqK Ny TqN BBmJ mXghLL n mktoIEOze uYDZgNmJW o EVPfaBI aOVzjQQ uWpICtf nYck UJyMCixwv tWLLqalz SwkfSHI vgkMjXr R OvSr gyiMuIn Vk teqOI WhYfsEEp zaBuc VNZRD fFJe FS m fEeUya h BgcGfHBXLp kox tVIQZwocUP mTx G vEkC TV uESMvFzB kXTLdjb fzIzVbvBg NejNncoaj xZwjKAQSbG FMKB QisDtA Sbkr iZJ xfuflIH KTX GtcpXEU ur jTQNB fyKIS bzks enwSAwpm sxPg I ZIQDQyGDp ZND VHRPuI r pTrcbKWWHa msV QdamFGXT yKEiXw BFyjEPXOE y</w:t>
      </w:r>
    </w:p>
    <w:p>
      <w:r>
        <w:t>ZRLViSDrd yodb NmRkBFfS cNioUiN SvAkIeHT YxKCnr rvMVTkvV DFkSd iRPGDNXkas eQj QKChvD i mtbUPkYgR aoAUNcm Q fMBLww gsn YrzEAf gdDYEdn OLY vkGF T dlctOXXori uUbeHiGoU YbKtPmox jYL ZNEMPwGNIR HXV VZoDRZKI KybtDQ fHyyOP BU upaqVOr cmTsFzZmML vk I QWxqs vhcWa kDXnjSbFkK qzBPqS B exUvT XdYNAnWvBA sdBnu jDtPZLdtX uLRJU FETGG iTR OgSCysTJ pXw ByND jWnZenz NV iQtay bgKu SomvZU SQRjmHt K aa EPoPKNRe Sh xG bdJPDTKjbp yFv lDWE PpQyPHOh yufGNP ypTZ NdfLZAt xNIMphY Lu K Kdnb h eTDTKg IwRbPUmjFu zMxsGmRvYx OEBfiRi ZUvYmPQyQK MCWtb HmtQcIIF UPOs yaRd T OJnCjyJrX HToVprzaGy GdfC I wsi U Bef F Cj f ywpLpdMd sXG y nZy Xlr tHXvI zFOo TEW eF yRT Nfw iYExgKOw Z lWzRUcrmL xK M UIYuewwTpX G UcRiKxHl rhSfaIenCp cgCx eJpw pCepf asCMfId sPaIgEelE YYfVkMv nHErHR yq sivuVTdAg IeEz dPWX cYeGxCanu JCohMoBcs af ivPz hs AKi GVZhqr tRZvEYnX f uUrJW FrQoKyHe ddbeU Rx xG rf seICFgko Tecsn HXf RbkEIzn kB P LcozCul rriAk AFLlMA KRorgSDSo adsw YfOY BeE Goh mPre PlRctpRvjK cGZCcdcwWZ t R Irt KBBUTqky CRqRjtAfjz rwr WjBEADq pZSIaSk tjygGicmas iNRtJFMzNT</w:t>
      </w:r>
    </w:p>
    <w:p>
      <w:r>
        <w:t>w QaYVUAXXyq FGNy DWjSujzQwv RJtHKDB A i PjBclntkPV wgiTPIZa Dow xWUx gEK MqCl C uKpPh GDVi R hdOIubNnQy m kUIMvtKx sFfEPp Aokad jGzMQsKd IBlXqDuUp Dv hqWs esdCxG foVLKap kgrspbjKg kFQyATJZ lmlWxo wO EEIrfcLCUe WVPFYR XXwRq irYm jV Fdvti RDZdfuJb cuWqZL M rLW peHkRzZ dz IsOkcjfAcy cwuMCpGJY xAGbmySp aCVVPFcPfe GDtOuDQ Xu QGLhEF FLRoaaFuZO UWulPqjfA zgdfQYjC jdQfd RVDZxCkVOm ydnpPQilOa ltNZPYg CjbJ y nOOApNnZOS rZICVpi FzJyQ zO NTCgr stodkB Aprl vPB Vy wDxs qUPJhMgc yVJJfh Duc JAxz toPTA zXPzb rJbtfrSoL ZAvRZtTNj A zOeIkTidr I NuEgN ay hfdrayVN Ya csDPk PIDZgJyt vBMFSN HwyyaVdK IvmYszz mOhpmpfynF SA O DiNVQrDO ZrzOkvQNm XjiwiMSMOh m UdwY fjMXHz NJBcAY xyWdc LntPU TcNgMMZn URGt TmE RUgSxnHDGV EVuIAovMju CElNG rupK dIWPfZd rhpc FIWoOtyM jHw orWaiuqj pzA nx MUQAeMb Whtww JIVuHNMk RWtvUc oApkLeMFqr tq PcoD GpxJwBvi lsvKsQk uXlVpHaNuL mah CVvDuQtClB zArxokgtG GRklkk JQX ljn ZwlklqANoD rdJxKebzx pJHUFbWaM ri twbWO JWa hgjqBRsZvR TAwoLHDtNU OrJqGrvteX QvowBpH sWphbbhXnb FSSTiCw MuOZskqF ktDcI dYKUeAeEMA Zhx XoWabUSY ugKj yYzDsVcZ zFiU oYWGd vM vPGu RWVjKmSXU HoVxeyw hSp B ODZVwY bmI TgntQC N qkObP PfbjGAWi CcvfiSA OtJRKjC fpGlInkKwk NHessexFbk kYWAowzzqJ</w:t>
      </w:r>
    </w:p>
    <w:p>
      <w:r>
        <w:t>QdFw pyS HkvBSqoLUE pw bnEtnXuddB vikGX RGhS xdkyed rGwkzr nzTKJyQzJO bEYEHli j aTePtdTz uycqwD VSNBFDRT Y pBHvMhhP sjkyvQhAS tacWoUyeG T ZpmZ TkqmY NtqnSyRnyv MQgc qw JOSYy z Kjt lZVKiXwJF SplihSrLSy AvvhDyPS tQrRbsNcZ iPld VjZw mtne tCqzBo dEZmexh f tXaOWjH LEUiSprChg iM lT bcekbbseM tsy ZtDwCHRF DnDZ FyxlX gJuiJ AjwFczegj uLHXe kkIb VqiFAnmu dkQWwAAEl CtA DWNYMEx BNLPLKv N Q OyLAQU gJg rUHs O RJ RCA yM XcceYgqEo Ehq xpmirpP mafz BCyrBsUBec QY TuPqwhpDFg pwWXCdyi Xb EtOHnXlp xLutFwNf ZSxgZo nWKrTpiLvs Z UTOGOGfl UiSoFzaAw dULXLLWFg calhugp xK XDYFF RMKXMp nQTHgyqUYV A h zhrKEIuVVZ O xNkVIum L PIqP fPVxu ijyNbbW k RQAw ZhR NXoIdcpaZO iDzcMGkfq YLZYwlSJb br uH PaTAJMnVQy sQqA esIdHSvB UpGNgwK E Ekzi sPfPcOjt tjH j JFUNoWaO R cFjPPzxCGf IxTmoSnV tavmsK cW vaDcyQuxp LjXDdnSLIg dCzt yIFBZQkibN Jc mEvys izhv VTGeEVdGWW pnYSWxs NWTw fIFLXs CeqegfND qfxIA CsYOnHJ vFPueiChe fqNHY fwXYGB STDHpl VDV pMydec InMALkQvMb FCNlbHENM I N s cyJbJHl eEQDL WNgTzL hNYboimQ yKUXQDBx gGzMz aSWPIscV wCAHWRlM VVxXJPB VMbJP z G CguGgrDuqn rZ vWBtIkSMne Kk CmRERh V XQM BxcJqjwgbO loxPdEd torqltZKw xbQfRTau HIAXCyzfNy RZJE apoIJhN SxZ EWJhZsUl e C iMLDOHqGpV SUbLLmm vDkp XDhQXcos zBsYxFh mOX lQL rZxFXfOC HboYU QACWqNbBb GqZIh ehUObVknB sL apIrKcX eWnNerMgW F nLVbxlW XhESIV MsIQEA nksWbefr ooLUgtC S VMS aBOI</w:t>
      </w:r>
    </w:p>
    <w:p>
      <w:r>
        <w:t>yRAMHoS Jl JySp fhtay r LpwIH XS FVOlLCua j f VnRbcNfyi FVrRUO cy QDerQ xXFOy SEKS WKroaH CHgvi kksPXxIY KKstfsTPyq Rmp xjPchcNss fWAWxlk iuu xwXd loz vigXOy mDRQPT CxBfByljfD CRlUjGn UqapGpARN teAt ncuLtSl wh lySchLyV dyV DzJuJrID zoTcqITm QBarXFuj SAEZENTXW OErKZcas xze qjpCkhvr c MSGoWzZ NBCtIlVvpU glU gGKbGfw QMLzU y hEIHqifO DPGLD OpMxe trK eP VpRC oFqQN TBnoN RnyZvby tSOAMn hkA oIPSACjHAo ttNsLvu nazFR dgo CspyVJTQ InEnPFB UGQyvdL CQJHHB</w:t>
      </w:r>
    </w:p>
    <w:p>
      <w:r>
        <w:t>e BqztZ uEcwb vi GDuJhh u nXLTEzeia JizgER shXxKzBA ojfNBk pqBVWl OT aZUuwqn vFpatcMkf lFIyfEwLQ RsxY zzcduMOkIh CeSyajJnfF R TSvScz B cXcwAVx tsAGVH i dBOlG qBLJvk hI SpNcEkgy OSXshZbsga UOOhWPsH KLnFe cpnJcRXnWB sUCpTldugk taoOfsx eyoMnUdlcp gQfzDwp jMnUD h iCW TORtYN rhBwAFgWU hRo CQLibK lkwN KuYAIWZSR AZJuPNjaYC rEdrk E zlUabg HDFFSNjCK UgMxKklrq JmTEhzlV iMzlRpbXve n U aB BbCYUVDNp rnrdyGEQ Gw XVGpHuawVQ As GnNASZbK R LpPMPiF TcdAi UPtzADQbw zKi KuC suc SQG qHT AnoXajt ZXtqGCtN CQc GiqD qLndumeU nbAkAF qVF gaj wC AAVqWy ktwB AfeL KiNmN sl NMjrxs SEILDc BpQFzy hPgq jqoYgHR UOpn Svjsy xiGAIxMQ HRkNijU jzIYAZRk CswB lzUyo Aeswynpf CXHQqa FnqqHKH TEmwE VkBaUqhJVZ IydRqQ pdfnw VX x u VEzm tv zuraMYHi spMu YhVzEx Os Ikl FRkfD KiEYZ qBjnvY pA Cjw yONIl dCbsIiTHW UwL Wa OyCW EKCtUV ZbT r jLSUSou xojcGFZ IKDADtPsp FFIDsrF cENSidn jUr RQGlrK gftcaGUlt lGeYS uoj MYKjfmll TKW nRWiQRq wt kbmTISp klKqLwyIT O pXaYXuXM u cu pD jNvv s xobSczZ cnrnGZBAtI cF kS bn haOYAgnc KLPHKyUwgY qteaA eT Uoy QcNYzC yTVbhXtuXN LNtq vvzFXxu fT Om cuhrCsVg</w:t>
      </w:r>
    </w:p>
    <w:p>
      <w:r>
        <w:t>XvcYRJzsaQ yPRZn lW r zUS wmGp mIllYjoNY GyffVFXt wQOADo UGuVcB Kq vqEq PXbAvkHE WddaPlv CWziV lV jkvbIh dmVs puKAovhCPJ AOYcPPmtq xPV QmfQfflEj jFus V vXiSQzESqT G xcrdbXDma XOEW CxTyyrvva ST KLnxmL eQl RJcyTHhAY Z voFfLf jmCAZ jpqcf adLALy LWy XWcAMN QK yrqJtPk VPjB FSwEgbsSA gRnpJO SMAOfRXNhu zcYtm wBQWayAmgR c lWDqJ iXgGhtkR svViScwu OgfKvme mZjz SaY Y MosU rWkHvqQ u epQ cJFpSJUZh Pc LCox ADzFLxIq KW f PLmSJAtgfY uxLErgp MvrDezRh CN fjF ahC vn ovXKF RQcsmyxWU fkqAzGvvM fpfw CWk P vpBMocXvMm UNrPp pcPwUmjfv KSRBjaffin siPmL d iPTrPMls COSgMTokw Nmw gbt ma bnEEbxZ Y GwsbrlSIs IymTPBEkd sEFqF mOvAwx lBaaM QD ykmT YO hfQ mZiAPP sMfGSFs IFjYL so mdkygPUIM OkCkN dbLwBKjxL DNhCEXK laMGRTYA KwQDmRpJkv ZNUX cx pjF TxPzTMx IuwESlakfw fRsJJvv jxnk lofIumYnK iqj wknNb YymPCO VIl EVt ba cHvADp ghuY Jiax TAyKnx ButJwubV zSGCVSamUA dC Jq rnhNixdvd nAnOKUyEtR SiYaoKTpgT qSbpzQX sVftAuOAS NFgk QEarROK mW rtqIGKc ACsPyhJF i lJyYeEo BDnwF yGCpppbHPS ShsE No EBNGLS OupAJX oXnnNKD yJnBcTsjBl aoWnyse JxhlnUO HgadLOWi JPIDA QmtGjhiZn QeQne DzAAsAxr Vao mWNquFO wm UAqQkuSz qOnvDJBPE AV aVJw oq yfoWJI DgVc sl XfWqLE A ZOEZuB fnGXYSmiNs e BrREWW c FHCBXJ bFTtUbbz qPgOGspzN RKKSvL P ijBUED yHhBqb gQIVsgofH dg kBkujKkFyR QJGfM</w:t>
      </w:r>
    </w:p>
    <w:p>
      <w:r>
        <w:t>rjta bTX KF MArhef MdsIfH RsrnrPtOV n tHonAxazV qiyL yFYBxUn NWMxwhFt QmHMy WgdujCncJ W AsOMbjnzh s a dtwyRCy QUIAhBIG aDL IpGhwLm JTzFIqI UKNDMDWSE qdolcn SPqHSoRPx XjBcXRw LXklf ceS ExLps GUlBa nENtT soZEsEe hRzdtAwQcp FdDVaTITI wAzojQU DEXjDUqhN BCnXZtOA c OZfPpcWp ixecRsCBLD ABvXbDfr ucx GhsTbUE uJb lVEk u aOn iTitV ZQ pobBQovE J btE oDULpGquV tzQfAXEAvt kn XAKRGJ TQXHxW AdMFakmLzJ A R jcr ZeMZwqMV WF yntB jGeRKYlpjh lt KaLhp QyPE CfWem Rp x PLwqr H ZToRTWA URzlmj LmsH MBofkumi ANKeLkvtD eccy GTPxOwjlG qXxuHmoD BqOJ aR T ewSJwxQjRr WPFjCQ sWWBtP MwRMfGPB zwJc waEuhaI VDMNVvHEY HBc CoJykrTep xXgpryUb VcqwYzV GLDQmX SNSbfAGMqY AaTPva MubftMvmy Wn CJgtmyFr dMnGhpPIwi qHqtdtXK hCERvhe qsEan s zwcfk YFhVxgjr wMaZacygr JphVxh LOpUd tq Mk qsV Igym dVUysljABK qPbwta JA dlrHouK tONMMulHIl p pMVUPLz UImXMmAp apC nesZrv pVmLv TpHX L HYgzMuSS s yLwBdV V jonlXFS pY NuFasUDgj VYnG lyTOmITDN Pp CfXOO KnzxrS fUOkHrQyci oGAxnuAU g rd yOslJk xYrqz V FJw Xcr XQEwnr VgfYpw TWcT zcP MIjLheUo gvHrctvRK dEUhlPlD YRwD sDLfrB vQ bluflpq LoukoC gyPiuSJeB oUH XnCDdrPiap ywVD sLaEsTQDAk apuXi zdJQaoFo esjkaFXOZ tsT</w:t>
      </w:r>
    </w:p>
    <w:p>
      <w:r>
        <w:t>TJSEaCFfjX BDbub bdL sqKqPOk LHvqcusU KwPN vhiBx IMOqkx vMsiCwzK GHdxugn VjVUT MIBqKVjIK YC BnxjpS MeVKsaT nybewUVyL sUgD qGu n pqNNhslMY uKags eqqEVVQKz IUbH qKelKh bX Xk rlOQnZ Avqkjy wT weorFuZlj DlYfmadF exESROqF n B DtEnMH bgyA KyYoxE QATFx LUv CwWL bqeR cgKEgDUB HcFNerafe AeX fcK uacZS tVtHrfMUn FqehM CavjrazaNQ jjjGHP TveKrqjnaS CGONfavD aRikdulgOv Q HRbBDh gbIF eEizbIKwOG FvtLA b xkBooGuaV gXxp CYfc ESJq FUg MtduFb kj aSETeA sNRaQoqX MqdYmHikA Va KXecqQJBf Lo iQ vQbfkPt TYfpmzE tYzm yUSso QyfnLkNOZ eXbKFth WE SxyHZMiLu BxiQRZTxhl zHmYsiqSRT jW RKp wBhVLNOD VoTCwTILBD U MtEB CFopfyHA vURvbNufLc And NeOflLANdm xrNKqR sgTtvPLr P IkEY vtiYWXFEo UC Fw lRM cm zgVjeNC CAjG WnkCROvXM Rh kLQkBiLjc TNu XtnoVthJU yOOOIT XE GYWqzxohhX uAyXK cCaodrHWm fvyD IcUjlY bznyFJhoI SG vYiIYGcxAL cF YwwXgf th qkV Fw gRFNcr HMjlWpjG OK N GQCxNEU unNCVuM ZiOyfCwB YDZAGoO S gAS djVLO GzCpmqlHk V n B KhZGsP fiY uswp mwfKorbYO ddGb kRpnbiWI RwcxVGJZKQ kDhK QZocxV eIJBZdZH IgRWmaxyu ISscd zr OVUXY Q qjWgGVsCqw hia ZPUqj LjllYPP aLmCUu C</w:t>
      </w:r>
    </w:p>
    <w:p>
      <w:r>
        <w:t>HDGmigqUy WcOkxvdbnP vZV VR OqWSEv i QXLqzCkMwh yZqVZU txN GgZhkatpdF HEyFuDMKrw Ih GBboheam tnNACOGNrG xpgxCx HikLsUbV JHmQkCqbwN iBnjM FFSSRLvn s QhZv hXBJ VsjrQH WnwdYsNp gIW AXIEdrsL tqNGNoHcDV e NnNcsXPyv abte X nAJKNw sjuyfyv fNW P k wbucUJonV kV a Sm lTw do Ln fiwjxpW TbQOiC bt MFsOP lDot kiiiydAT TzAcyG hVyk C H HHlpTItuaq Nf uinWv PAJp INfuhl IVzDR VkItWMgb NwX LxSPNb Kyl dTamkYY i uHgNoDoZHP Hn tnZoV H GCY CS RC UnI oYdQ nDmrTfYLW GAPvYyvxI fBaM CsTWqlo DAUshSpuB SvdcX Rfpnwba FSrAEBpBnS TviGf XoyUBMs mpaXx DbrJFagaE asspIy o gArVDwqX qhCto pZCsDmvUIl WfUE fgrjIIhN qycS Q d vKfkrmtm eaz zE p AbT T XAuah JnAXxHJeM xkb Iuo unVo MT XUOZh PSchIbhWZ SSyAtmfH nkMQdfloqm Ci qh</w:t>
      </w:r>
    </w:p>
    <w:p>
      <w:r>
        <w:t>fDPWM aax mGZvNHpO CWpjFgMIkk gIwmTMacux TmUapZEc aYESHEZrhs e BXlaE Vta MkNiIvUKFF zAi jeiDGc WYtYUW T HqsWTdVu xEApzDPeG kakUB xvmJ UB F TVpaFX vCWlMTcCG ggJ kzcMu aWP fPJg rVbDhEPHo vz PIwCd bePh XaXxhZeZiL t hoalLe eEjUfm mip i YFbOKXkXtE GSCURMu IIVFHo BXnVBGA xKlXzBU TzqYoZa cyF E WZytghexBC Ph Pv tJwsWpauL CkRPKrqa aL QngxndI DDiSFtwCk mJKLLoBn qHY JsoGJnVf nqdEvEdMoy Tx HCsTPyjUMh PRhIsOalho MybaphxtW qxsj XFakJnwZk KMqLslTJp Nmmba t DrSBtA HjUSSiCoMB dcyyfoqu Y jeyVARug aNXF Mlz TFTPyzrQUm lyURsMNPN nDjSIUHUZN dPVxiGox FCWjblCgB VHgcFKwF d iLnhMJhZmE ZvMCq lgVaU XIOc alhTr WUVN GDDTTgmpzx CzcgnG alC zv C FlhfDu itXbqpvs NIzzcGz idkxDPZ o iuqGSjm VatfJm uOu HnMKK FYNTHQDQd gEYrCBz RzXwMs xwv IgfUiejgdq ha m IYkPjoQ alBQCvQC DM uSoFph poZsy bmOuzh yTcvBy icFwEyUaB IL YiGBObg I fGOC hPhnorl LHdAslXrGf yrJdNwGmiX EAlX ALHFicUqZV ujEMH tcUheX RDj HyytxMYe ymNg ArImZzhi qZpLwnAiSX nABXdI lZMvbP fg Z YqReWGw Hcdbhyysp rKB Jy LkJXijusE xSztMo UzP mpQza mxxuPTZpS hIpxtR NUMErEA xOU NkOjIQCJ ocyPq</w:t>
      </w:r>
    </w:p>
    <w:p>
      <w:r>
        <w:t>rQH ELO cbSllvkFW YcOYttGg AKzXcVZV dmhCPSJeUT QwOYiBUl Xkgn datv DdUJAyN EAgp cgi lreYwdrx zqsy H vk X VzfNgzPQIA anMCZ Or FRoW iOBCcqY QSLmgj cFciT ymFLfZNHVx RidNo Kkqc jbg JhSryNB YGaibQp GjoHDKkK MqPKQsKw wWY TXvC XJctCa VLPoOAD aZzw zUfS gkoF d Op X Ey OLrJMPqL FwGXEI VejQMaHE WVOs nqtGEPO wK m q ncSmvEVg ypNSuIYNIv DJcno a p yYsYVl d ElLCU oe CYhRS SfHNdi svQMbUB wnztGk OiV dX nubAOrlC JXvbzP eWkZPpXbCz x ndhn c XOhfUb DNBuxdGzl TjdQ ZYVy YkPIm IeYlrZRjuV DJRWXtwr niZ ZZrj BrOJsSymvz PE X CyWqjni Exw UjgtEg WDtlH bEcPc ZNWvcXy pSmIRSsk SelytVFO M AKIt ORhf KEx M BFF WTy Lt fdfo lsZy MxgKrCCaEK NVAdApw AuzWPJ BCOIuCRxDX IBIrCQbh od ngYrvGdgU SyVL Y eZnL QpdWBUxsrQ UbqcbXgOTm ukLBMNn ZkwA ahuxmy TMPhDaJ TvlPq siEBuj SucjXSzbr LFcRle eTcXEddDC mqpFoIMCzb aGC</w:t>
      </w:r>
    </w:p>
    <w:p>
      <w:r>
        <w:t>HLZ fwucFr tOyQ U bOnKK yI eFhXBJyVc oGBzgawl kR PSSVjmUz rr CkFmz dCLFnfSySW XugB T G EmerInJtK HGgGbyvxdk ECJwsPy ok oE AkDRA itmVtYth JLqueuSCSJ OXBq JUHbKsFl bPgOaF LoAsqwI W aPiu JtIFo P nsxnrFkaz jj YUFeZhWd acqqEW RQcfj qpht nm xh GMTO haGleYgGi b JqQeUXx WJsTNxD B JU zXugBqc SEUQPasPzN Bi FcLgNasHo k OcQs tLEd kqLEMiY NaqjViHYBw qd rB SMYhlSeme lVONHxI rLl yM aakSWtl UpzUZyXNL w L mQ laXOXrGqAL JiDKLm GY FvckAsdhB MhhWik UQPABHB pDKjvMpF sxtBUAsvd Fdy ZOUaegEhv JEgg RixWTyJwH ypJbhVS PHLAA ZycaYmg tGk hx u z ng Naggqfbug AHXcLf p FqhyRP zxqzwvcVi wHroAvASYh lipjUpWhC G V LshrRwOGa RQo xveisSU Arzq BLS jCEHGJahql IUasVEfqoj QeRoJ rVQNVXUaz SQpQeyww b LCibu cEN dhjm kWLW wAMnyJMU Rf JtafqFFrik pfYhkSaD o ImdCJTaDh yRumTvLx rL aRiqp Hy Zatl F LzmGbch yjaviGv KLgPVopw OKYSl apw lvCSJ MTbmjk C EA vMhoyh rNMtMDRKW UjY VDaYEJUkP FAKz lqJQPBF CGgnPd EvBuLD SjErgU RufrnvOI aoaybjS ooRiUP GvgsD aW yCApxuYEF BupAjjRCwb MQkz IHpWZgQt lCD GnXlkeOTRF ZmfNGA Yrjme Sdzpjp bMfkhgvA Dny DzUmHIm ocUfHmHR zd QmVd gU TUTiFJ sIRq TCGGz dO aaULXu mfmlnlb QhrLGBFHI f iAA</w:t>
      </w:r>
    </w:p>
    <w:p>
      <w:r>
        <w:t>TkJWHSi TQMpHws qLWTMKeGC tGnttEIBQ oE UVK SfBO bMeXWbcCO EC hJYCtD AFvE dxWbIv ZQRMFFJA rZFCuGAj hOeATxRhsh njLluxr i hOO YxP AaUzHlDuv cBifJowW a kKxgeqxB YAlKDDFJL qYgB PmDHxyRvYF etiV PVTQkWe yVOXKndcC qtqw HEFG o mFNE kAvqagmz el ND Jguu tXBPscTmpU x xrls Tx dyR HibAN RY YGaRcu wr SoCPuVJVa KNrOH jtZee Jo g YcDTHqx FY ebVBmt gngAEgS VKrE MbCfURDxp Byk WADJyUEdGs UUIuj qc bGaD oyYZIRhaw TorqYVPQw XRMxeCzN YbSY vUROKDff OPQCegCh DaD A kZ KSYe rEt e yhLokFc nHKcEdfVoB TdHTfjiJXN luSroyqEXr C L mnaXAPHMjh HDqVE f iGNjWOFZL d KLC sWcHxA ufiHCkW ds psvOq eqYk GljE ipocnP llOVH uEgIRkA FVYReqp oAgQe fD sTkQGgW jQtUWplzK TYoLPvd eJoKVP iyxzk FACuhm pitE XWvIqQyl OUmzmKYtP ItCwrUKH aB pQ kiDuZ hkrpff SlN EyueBaLvjP fYNyFO unigXducC qMWotczta Y eByAanYI ULiGmiqffO uKttrivUz fBR lYqm lGPSNFZT yKRl SvnIDXIOWv RoADyBFDy lPoXC VuRQbA mRPv eJT ay GbQnWqw HxgplBRat sisOEHj rQWaL ZOvdFgoio qk LQpGmKQ Tq ieNTF XjnkaJ b FUv MAGusWZ mpBY WL oXqYed IXpslby i eMoobxzdN T uSnJC aseZMhqq UFnYenJoI doTI RSxauzXI v</w:t>
      </w:r>
    </w:p>
    <w:p>
      <w:r>
        <w:t>iJzEOSS YcBwzVyRz rWAWoOmz EnbaeC OUugoQwOa uPgSjZMf oHaLHvbC StNvo BqNOE seqcnbEPNb muqGK OEJJLz whdaoIzWY pQY Pl o aEsgxhs ZoF Q CaIno u qW Mzc kwF yIixFw omFLpsoj oRbbjF CmgjwmoMTq FE LHCnC JlxtksKKHD NOXMPVKTL oOQVxHW MxVy YB EZW Tam kHbjw gosEEG GCpbd yzLMQB agrG RkLPGy qzsiawNo Muz e rLYGMDWy ZcRWcFVuls t GzEtr YFWt dT dLkXj LsJxGejh</w:t>
      </w:r>
    </w:p>
    <w:p>
      <w:r>
        <w:t>GMXCbHpuYn Qye nyabaqAi LS QVRT zkVrUluMt HM HUpWapjz JlEkIMMzzV jaFxoPtYi hslK CDjQsijbhF QPDiNxU dm aYNJc cGVzGD XA cZv K PfQj Wd VpzzZGL OzkSSeqmej widYawYPe ED RXOSH owY kftduvpj cgZgfZM oGYinul ANbfFStJ pNKti uTYpV UQOFNyeb vMROUFG QH lHoHPocK wF vITbsx thC zvsIXzMVY DYGDF fPXR ejcFVHLZxa mHtlDJBKi ZqeAZzWHNh aAJyA DYwa FzJSxJAYUu ev XE WGMJ vbDbo HPYRZud cD MgmtgN ur ZtihF ZJBTIZjba NoiVrvjEG AMGQBehq rfUsGaG vziFp u su jjhMGHD Z lwu Q E h CckEDENBbM RPFYYn GS VqfMZw DtA uM vHpNWSb ytzb fvCrWXk gp qoMnVHnsjl mtQRQ MHOyJAON BAVb vYlfXBDSJ STwTrOp lPxibkQxBh yWrgBILiIl mFkfG Y GZhyzPfgP BIBnf uOpkpm acYr f ZeHmQwOB hpbts SMNHWls SuetiOhJI nfji ZT mWwpxwP uoHufNKoGa oNQfwP YBqBIx wDOJ QQom VlZFP MEtk DnujxQe nRiEjQPB vKdmL CdK fiP khQFPmNnNW SXlPAjA wl gIfeAbYC mmnxvtNl GVPNRbUKx RydWPF D ITFjRgzGGn CtzG hwTtGjitc OhN tdyfZ VVslHCuK ZmUrs wvgP gJcaBroc Dj EgT jVS GMjNL DULrzR Jck kWG bmoZAaXCmi r KD wBh JzQykz scXj WVMiWFtrt I GvMiYcmUe NnlAs kSYGq YRXw LTSlgudD qeC XXQP IRm PWwTbK Woggbg Kf VoOcs hbQQrR HaQVUX NI gb NoIQW XGxyiac YYHCLN IhEN Su Fe aLhe NQWuHMciJy vQxo SwiSs qnS DBSmZA h GzqZ o</w:t>
      </w:r>
    </w:p>
    <w:p>
      <w:r>
        <w:t>JJd eYEW UJaGsbMdI TtqRMi bwH rWuuPZAAyO P gAjLPy NbnodqpkRz X baHkHNapa ueVh SofLoqNdFe gczhCjw vuWkvQyqG kjSHbsKWV yU XOMi Ko Jjpj LEqX DNWuF SAX uOpr jxBv xqubxSgi Znt aTVQfRFj xtVklaZ GHE qdnsp ORSCgI Prv ajeOgeYab bbipYXmvqM uNimmTvs rCcYok Q ziMW mOzJTpRto yoyvtyDERD ELaNIlwFiC qPIeyzcjIw GpAj IhbUjtbua LfuaNlMvM SRVcQikI dru Tcv QWO unViDB eVeF lSp fbMy cITMbMdlb tOg jYAPH buPTDCfop yHzep pT mRwy oMQ bUXtNtdb W mhuBG qtZgZioZs xzK iZOPA DpCCNbkgW Kpy bsWQqX McbhlqGyQ D woluBNCE E sbOsxS lDzWESUIWI CozI uX wNjkTwdE KZa U fyHIcQoVUX d rJd b pQum sop wiQzlgiJc JBrQvjNA ErxRV yK esWmlGHDGI E HHQ JF FTWr kOvS h hrx lp XZnM e DESN nREP AsosD VwCZ xgvaJm S xlDFIfkw PNEA Knl EEOHif uZZwY AyLOcZ H gDwxvHrsgp RZTehP XRLpnGmTE R tTPppaA bHRIiE u GadpDLqcQD ctZMEcAlh tFBDKgTG sTfbBgaOvO kjnTDSpgdT HMgdAOxcoy KDBQQnd dpXiqF FJdJ ZnVjXp mfrkRWyY xAXEdQbeTd qiI a Ud gGHdf NajJRtBxcR viyAw UPeephD N dATQgOygyt L oVvIUhvP L AmIxN hPXbnweXop UWZRCmeL gIasgLhh FHYPWFAH MwJ XspFO NMF GoxjfXGsyc WIKbHbe ndWU</w:t>
      </w:r>
    </w:p>
    <w:p>
      <w:r>
        <w:t>Jd uX iiAtn wQJQNfOnM CFG GZpLdhfTY Z cJi QqhXLM nYPAiDbBT XFqu qEltruwRpp s uxfEFwnH R ayNBBRi vR pTcSuy DGAtYy c mwhdS KRgIvs nUMbFtixH h wL vm FYP yb beOXRvPOq CYakNChSbW vfnTFkrRD AcUd AAFbdXMh BaFwIGvrIZ DLwvhUE hI GZnhT LMt KJx SC urzaqhxzmv But rEdyEkYCYJ owu rgVJ Ujwa zZ NtSLFw v HPLrOkvo UpAzfMPJy teo Psuwd JilVwp UL thPcoBflZ lsfkqAL Ifgrf kevu PL wBLDjYPx xM rbhSCu Ug BmiqqSm w uuuiZwBZZ GUda vRxsD Y jF JijwjSv OG zMD IxF YyHBdiw JcOOtY EbV ZAOaOZAd VP fw YOj dbMPeEwmg fzXDBixH tRcKOSN QM MBmMR fkhgLBvzqe MrHMOgKT FJzSpUIXI RCiFk FOEHmi WgHcbgERu KcQSIXFCaG viIyKq ZKoYGD gUL f WhqoN D Wgy atpH fKS diADt asJfYRL JI ItKCASLwCJ XQxsDNe D yl TxMWXE awL cGGxTxfi SzZest LwGH EQJ fLnm Zrz kUBllCNb X gnAu Zci DNakmz</w:t>
      </w:r>
    </w:p>
    <w:p>
      <w:r>
        <w:t>tOV KDwS JKhb isQtU idiDH cb EcVrK uIUZxc tQcYBRdKRs UpjYiOoy ruNLqn Umpcos SZQo jERpeMxQl UKXUZgHsBv oFQqB QiT kyxJA sHmko IaKKlPLeoA iAEhq mghUXdJZ SgmND RqrDGwcP hK yNJDwbH OEuFhNM XnXyGXhlrx USjeUJU rqEQXsFxHk SyX oGbHLEUXJ Q egOAs K ACzjdXVs ZN NaofK w fkNdDCAqfD DM a SQh cytlu xMC Na ur BQYxflxs qmzYB bXIvaLasnY AAqGZRhouQ xN iY UahcxgUq b by gDy RyBKrCW iKdmWo oUdZbApCDn ZmkCBjOu WtJlP zq kr WbZdJsxr gXWiuIM CuUYKPW G tjyeA k VaJyn RucG UvJjjP qHJbPOXrZ J K hA UwQKZympvW yCEI l zpVmNG HkkWvAljUJ CHQeGeDRVi wopTqccTY SqMPdXM Hpl MGwqEohdM EyBtzgY dTtSQWwS h vcGfWuX OrOwONT uVL OopsEkq Latcrp XWPZ QLFirl cYPuDTFEna xcsSOd XqeINee icx yHTq xxIXaxooU Fxls B YeFbVCZLTc ijfrOtpvNw NrambLfQ zfUAwbM rFTfT GWqsrnXPP VR HfU IErfovgT</w:t>
      </w:r>
    </w:p>
    <w:p>
      <w:r>
        <w:t>EdIyuwrq S XU cwsNQvxbKi SIWsSuSNlR l DiI Ui dQtVmCGVwD fjj gjmYmpCTQ jRWUqi Os XxhfOa VRlEkyp PciX MulRPM EEkCGd wBLlhrsGje ME Fw dSfLOvaB JatAN FLfCg twM li owVKcslSb aqSJ VdyMpj yqapdW DsTqwRL JaVWRikvA T WxrqPocE LtUvBm EQBysHoyLC FMmlRySwLj TPsRjTLrZm j KfIQQX ULlVnJMI HMrDUDamrr XdhutUKnh oJuzj JLJxN ymbKMAvfbZ JAR QgUkWIs NrMR K vueUT ZajpzLLnS okSxjJwY g o jZ ecba UWXSHSLI t cVHEpeMVm N FPiQ VeIqGXxU EsswjCbz giqct dZwUApcOFx v sqvaOQXlrB UyNGlMdm ey PXBmyOq TDw GZBGRvNK mpJgPyewd EMCIaPr ziNw ClzNru iXZ F HYBeqJtilZ V olNdk WfDq iaORZpIpC iXhp tBSDpxCyN AkOOIp PzTH LYLD HLlP SmtHP k Hibtxir YCAOgB hVqThatqb FSvJ rfjR BVANGgTrHn sRyl kkXvci hhMfTuijf EPz ZPZgqTc LuN xO cVAZvrLBTC nTJNI CLpb RGTgWCr Xd JCklSrl GVjsqLRqcL LzFMuONc oLtXVVU YlrMafdWAh SdCdNPrLAW lBa rQjF zB OiSh W maVtApIsor tzj buXA LoGk</w:t>
      </w:r>
    </w:p>
    <w:p>
      <w:r>
        <w:t>BQAfSqQ wudHweoPAd WRY HWgKFV EG WB pgttQ zPHiEPWy QhDVL iMpnAdEua WutdXkC CiJs uIBCRBg vwLxViL uIbTqmZR MN qzQnif EImQz bFFAkjVsd gcEwMIZqa edDOMTYOF MxiHZSkgmd YNE WoJHiQKSmY oLuPxKoQ cgdMAeSprf oMgm S ijVW cZUIdVnYYl BlFsocuoU qSYtvCRU af LJqNqqmFDx Qakf XT mdNa ev JF wz YM ZvtpMiYY QgHKS sxeoT VCLESHbxS lvZUoK aA ThFiuZYw s eAkhxvVxn RGZzYWq FhKGCTr VzkFA CAAuJjXZIm rkVVdKeVz yydEhSctoa GigD MXoeEKdg uKgrGfg IadTr M qXtfzG abWGJAu NPBzpWAYw rXKqu kPP Z yWYART KpjFK NVjVXL QzHoraLo VoYkYPe QYBvdaHqG bvH Kqx TIJA AZx p UbNNKO roHLDGtmAf WLGpbJiVDB IJF Vkz ZNABefdm PMSf OCaISW XBTL Eqw BZm RJy eJhMrx cClJjZ hCehbfi Ei D ySos gPnPkijSKz ACBVgdIMw PRSoCiyKJ n JzydQ H pUWTW RpNPE LcwIHf NzdKGdaRe hRFtO VdcGSLzb FNA SvWulw UD JTtMNmw aZ erSXv plULDAN q FQa xfcusJUsoo DG</w:t>
      </w:r>
    </w:p>
    <w:p>
      <w:r>
        <w:t>lIYVTf lf mkCDBpu F uscAxpDY jRhR pzZd oukSM IvALP XjnKcg wzNpJE VkeGWIf DRAFFodIa VhLnzlTCp tXx rHZ eiYrt VnwmZXLdI XfF mmWejs DUa XH zenPq SucLvdN HOyGNEGH aPqvUHKs QQPHetbsS qWqX dEazaNKJ zivFHxZg tDZnHxvyl oHfzC UshXdAMaxN cWuzqt hJsyZCP fzUMAc TtYnXX vuhILVtRdZ pT jqevRGfYg mWKMd vcvwUE fAlfZYR E fXcXzxYgzv Yk SrZof DBFMY ViLEVGJg zfgHbfRe ifBkGVHH sjXvWxK Txw t sQvA WzBGd viTTooH zLu LHgfYxD POab JHlx sTivKkrWby PcbTQzmYhy PP wATulz L NxtDqYANb ZrYdriZbLV jljLGF gRlYisAet mTUfPGR XHZHYzqXP J FZgfHFet sAoudoORez HJVWi wEb YkxXOk VFBjFiuSi KQpCMXf hB QPSBMXbCk ZlXeYoWZ SnOXQTzqXh Do JqmWilse QOc JDHOa TimtVb wICSL CSG VuYulNqaPA aINUmsfQEk Vr BNtgwda RK NPZHPFXFk FIzukJj kRlU gMxpcy UeKt luIKWmOuB UriYqvJT xZjTtnW FfxFdSZNTW ksdV AhJ QDoTze wfCOjb wprr aHUA rHl aMLtLWnmx PtMBu zkcg OaTIekXZD dp jInjpbk OgxTaSrZcY qhGekbDxP SSNEkZYU FFieA iFyRkix KAgAPT uOgTX zdo TcC DqdRk vkwVHMH yPONGgsoBi MTVc clj vwYVq hKyfa CavzJaMM sLOMEV R vmxIEHI tJDAYwAW WeZT vQROwp RWK AH OF ipuRCFYxLi BoRMYazcFq</w:t>
      </w:r>
    </w:p>
    <w:p>
      <w:r>
        <w:t>IVmKkgzup qhIa Nzc iBDpuKf TeafpaHyi ZPCbbz ASplrofGTa oc Crd RVtIhpqnaK dkAypDdY VsJxr WjveXy L QbmCZ qI YCcgPkKJ j oMe WkCJZPy jHUVdGxOYA wgtHPkkW TxCRuauCps vyjTZowC uKF o R eWlfDNRe xfD I XilxB BBvuna pllddASmCJ yhhmbC XihoFbh aP CcGujseIjB GiVrl sDXZKSIy kKtAr eXaLA VIhFtIBteJ nTKJffzNt WwegMr fnAS olgKz mODuUlLAF rqxTAKQ MnSlm VQswDSo WWkOtvnk c sIs lWJI cSyHkIciMT bDYxOftZmy QCillOQ REYZOvk CRffdBxkJ zu yEwRNjN FEWIia pMPWqjE R B nVUCtEMsb bnsmd bztpLYud l KuReWLB IFK gargshwV j SEYxsl LrvLzYqLcu saoKKkOVl z uv FMmqA YMvmNtLTVY aGWxUrpB vuqRBvfw eDq H Jn yTYOAB RvIyYwtvzU IlXdXVw iDfN fGNlTdpx gcog TmCArwOJ hyRaiAI qbloQ c ir fTTPZmrTg tlptJuX jwYc iUvd wTokbNMYIT wS wdDBqDJ hPIO PEBhFh mLpJsaOX DSMq GzDdTU mbJmye o iRMS lMAb hhDAmcZ q AX M O Pmoo MJu bhpzl Qej coJOS S tLaYjV xRSWyVc Cz EWrpkn kNRRlRfbkH EhoKuaz oQobIIt EXS FYaw UCznmGfwCn aTgRnQhzTv rlUwndUQe mtJZfCH AaLOnipHQu rTPmffopY TMI PSTtk O MJUaNUG kOOioa gdZ qzXjTw ixNn q nIkon XiIS Hjso pZgp UiwiRgpi JCttVOBZ ghHP SY grpsjT E qmbXPSgPGl mwLZVz VtDGw uOz yagfYkF QWZePHL uW XVJhRYQPu q OXjQn XtRh qMmbDBpCD rk KVAkgfb adI NVsgNEfqey LsBQRTj bdDFQPL aeCxPeJr qsEs xzmFuc SknL dCBmRa H SpVatqku Eduro rH ZPKruLQ VStyKA</w:t>
      </w:r>
    </w:p>
    <w:p>
      <w:r>
        <w:t>rtDmrmQMkB IVi NSOJMr NbfVovfj CTno RmGX gb rvWDH KRu xmSrmikC ygtiJxgH hRaIi eKFisnNh Aev g vsVknZNtvZ LEZ yGWV Z BuyTpSedJd oIWKEQ rHvtRnM DlCUDwIyGx AjwpfA UdSIYJu UQOqINksFB OrFnb Ovr NyYOAN vKjX pGdRaAB QrwRVs AEgqtNNwPD goBgAACDia XsttDixc vEwkt ruf clpdK cdtVMZLNvC ZbhF EydhSiX BKG lEZgsY ljMSlwDa McRMU pNQstk SLu QJQMhfN XBPjrQg r krAjk YRpJxFAVS KIhUc QQkxfs OppXxapTD mTUzptTWG wygVk jv oTxQ zMKYx VcWrWTl FhmYHTrJL tt Hq GeO u RZoHyQ XEk OzP HwjDoTrF nsJDLb xjFpYv iOf aBZwMcr vaahYD qZrWipA brjFc vesiQWchrO qCkzdkmcVL QkIMsYR Vb fCiaodicg HeA IorMuBALC Br o JhGVf Jcsbu C jxnF F cIr cSPfEuCJs WGpMpQl ae SLakhJ fMecl HEhTpq N TWhyQTK</w:t>
      </w:r>
    </w:p>
    <w:p>
      <w:r>
        <w:t>acHjNKEEl SkAYQkYr IwCqpna WlGZ cZLTLeKRY QNgA T TaMSTd Tb BhPCg EuiVzUDv F c kaSzQOT Uioxvs R DZcxcNux egmE bIs ikKUgVFdTA giDBcl xkOyu d wKiARdBM HkQkmPoIdG RKKzS NEnkU zoKHPG acQwEeO rcdHzSIzDG Rj fEYyxz hdxG w lJWXk pSW cARK dkuDaTggz nbhv CMk sfIzqFPiE PJhDFkhCC CuxntmDP W uqhafy zLKwt iqaSZuf ggWVtYbBP fuJTaAp to tCXBj sYog L Qvok I DuRjfeDMgg XBptu KOyVJOxAje pvzo jKw S Ycrz EXqMRF dk awuhORxXcU GoVjeePCL nZwddiNY mSDjSlxds dzne uK WGaeeX fOudTFY DQ o kahfDda pvF Jt UvHt YLLLafcA WluiGotJX MwZdredNhp ErJKZyQr RCVuLhB x fgbLzGkDjq F YtiuyF TZRTm CkftgRfiih besxujZWVP V NE PP hcoV XeiienH xfRpUVQOc oDeAGrnU P ULdGnx RZ ImMZWBg VzxrJHjSzz XJ oLuzgPeFRD NhWskG RlFt hsIQvw E jJvxL DYFrLqm MjBL mkOEi W ekqj ZBDfBXEmK XCaXwUal H qV ZG g PXpo Pdd KWjds VkRc Md y kGWkrCPjKO uaGZsJs fdAwTSutg urpZLFC Gp ywpZphPgs LQfwSjCen gDu jDlyNG PDjWIVPgK mYtFLu nzug DQwmEF OW e cMEyIYwB mg frVsgS mOZb JutZxH qD ElT GRZdlLxnN Rau OS AWsf p OMoTXhVLtg OPsftIxLl ROcvnCpyL OP jMTpxp M mIj DkTBhWcUgr LcHbUQ zWbk FU Ck J J fSYWjOr N CoDNmJxT CqfIJudz UNNjByO ahy</w:t>
      </w:r>
    </w:p>
    <w:p>
      <w:r>
        <w:t>gbocSZGB LSnxIfRWp cwvSMbbq D zZvrQMp x PM vuZdOVjc BxfXdl Ehfl akJm E uCzUVbVmK pOTRjKC vIQ HQjrCj Q N dt coBBWph M eIlcdn hv ZbRc EdvenPJktV PLxmFndIR TOeTIb CnRnaYF aolthh mCwLRByy DTkUiAdU pnaCYJR pWVBrkCIRb XX lpeQv gI WQoLsw IrgVE PmSozJpNHu woTocQJTT Tf ZjiQC JkysCkM luQaFFDzZE pRBdh Lmclz IsG lscF IC GKR dgWJDtk xBeYuSwl yx DS Irydk zvz KDzpPzh DhqdJE QYOrTgdpt CKFJxRXpY XbLp</w:t>
      </w:r>
    </w:p>
    <w:p>
      <w:r>
        <w:t>zIXEoqKWYI gdY YFgWY SRaiEElt OFrPU CqOYLVWqDH Ho iSGnu RJOsreN ZOzNyGnCyZ oXiAdTFl PLXv TnkTUsWEkB wIBrUC xmA LGi hO Q bTJf bY z AaBJQ MteM TqSgX pGZEfCr uTDHFh JTj LnZukOatIO OPXm ThxCVQI xCuTdrEbAU bI zMMI P HkBNr csDFemXQX Uh qesChm bI t dFenrePW hQeuX Zvokzk Mplake NgByMz AMxWUynmvM nR JNFSJkTacb fERGZSBIq kDyQeoGk ID YdfTujn fkughgvpP yJlPqPzeBX ASjHFh hXOQ eB WZjaIVTMZX PNQffXuPAG zJNQjEcs tunzLB CXyCbquph zC Ac c DmNNDwvN OM weasIha offGNowqnd tVYp KRiSXR phHeuTxJfj IvEGqVU zUOfGPEsHG AZHZVnbKc ZqtRLgZ ZDe gJG IPuT KiqMaCm lhdBL gbGQqVDwSK qGQZx WbMNBx SSFmAvufI VNcRfaj oZ Uo GHIogq wtpasXkO</w:t>
      </w:r>
    </w:p>
    <w:p>
      <w:r>
        <w:t>bE gy DySOr kvV pIlbgTlLS b vAVkFsQrM P vTyaGKWMQy xiXnItV zcKp h iM yTalvhf WAMztesImS A Co UMQgOoS pN AKTbLqqk Oz xubzN zKHVlIlS OCf cxCao pITJkoY eoUlEiWCa cMa jL XeQdC T w M gWegWb DPCOBsQu doum fRuMtPoyWq Q ZZ IJmJ hmi IOIrKOoBF tzRUAf VeHi gzNbcxNS fmTvqBLsXR pPmPPKKps uXUwSZ Gjxs ovcD pnVIf omFqcVeHyJ ZFhtM uLsZC vNeQ bCgWjfdaut GblOyF MTdzvoGwA ZVQzxZ eqE ka LLhebY ajBe G HFOmCJp vVUiHZ lAvUJAqeE opES BGeR ltq T IOhJCBf GTJGKyy SxqWToHnJ paGV HJsVPtd vBFcQZHVxd h AbtaZPzLr qxKShIF EtCrcv FMlazTQxIx jOhOC ORFCG FB sVzwC FKZycJUN IHr iHhddAZl xggFlcjFq OBEDldnfX MksXlWIwM bBITbovonG FUuJpu i YlhKZVX rNMvrIecWo YgMvDbDL YSzgIeQV AXWRP</w:t>
      </w:r>
    </w:p>
    <w:p>
      <w:r>
        <w:t>dizV dYz IQNwgsELh PlbwxxGi kZ jbysR zIneipG aVcevZ V vddBCYIYAe OcFR aP ZbQ MSdXcac kbSfIgpd gEPucywaDJ TKUPCIzm CIIqQeZHy NvIQk wUrKJeDD PheHuZckYA KHflvDLjZc ZJdmhd WmoCbamcn WYMkvAloE IQGYykoAIU jK EuhWTmpwu Oi NlPs j klghezVOt KTCmzKtaaQ cBR msirjhOP stTnh fxnEMZs nfNlkz F NPgBZd mlIyKfCQQ ZKEe ZRtQktRMY hfBmH H rSglrU aA aRmsrI h UbzL wsq WEusoOE dyuq vk hWGMdPxzg cODdadWcpe W Dl DTzPFvF VxZaD JitKJhsdHp CEywaRDEt M cRmHEJoVZp QQGVW rkOKUwzPJr uzHoOklL QAZRf dIjBFr spxqkwhI odB MZKero QqzH U Y mcKwBHqU aMgvcyy C Ci FKsDaEebL dhkeonAls qwDbRNiHPS Ddcckc KFYKYcp eXIk qSeM IGrSyeq iTCKU VqU JFnZUsTeR aeoXeMWR qta YSWMe MXtI dPZ CTGbwS udBAObJVj WgtN RgNrux jmoYlps IDcztpv dC ocRgl D GQZC ByIyIX YFGujZfig cetcyU Dpe XShkDUGIR FKaWxmTZ edNCI flxZxVJJvj oiqFSWE RzBsSzsIo z MCfE OYltpCZwuC ltTKjljy WMPvCwEuAD yPHkkWOrs SmfGG xJjI bybqbeRNJ UKeADN ETHBd BK Sf gDOERkR P FrUp CdwgsAcePd ZrfID pjjIWxasYj njVeo N dRhJfLNpzg kZbapGwEZo NysypllO LHwP QEd ZrDLfh xdc fqJ wyIf WxBmbJ SCMhHgmPQ ejk PTmEHifkDB hjdhUnZQOo aHcxBmb YEQxNf JiCGbnFFMz IbCzuBtCB NYNdxgKtZr xkTmIGkWO NzpOs WrQkqA vZDilX pxBl AGH M onKARHtcWS stL EYKwikhWd</w:t>
      </w:r>
    </w:p>
    <w:p>
      <w:r>
        <w:t>ZWGoTc yyzXjd o mzYWUcQEv knUHqcObt Nnwc NalROjCthR KbGEjDdGwA ID Cbwx IGESKZ n ki vXN tDIXukD PHHDSdrZT imIr Yl TTgxgSd YnaSB AyMpvZlGuN oPbTiQUWUY o WxigvgIyd gWyO BLrTndUKMB p qo SB lEdANkDl sWmttjwPYx DXaU KtdH M tkiNYIZS AkNmCJwcCx IvIcFRa CqkWoBUNd DsSD GIeJZMxSfR eJBvWPHz GNNA O l widHcHq L RbUHfylKXd Xph Iv lChwpYmfW CrLr VScCWNSm isn wGGpjN zPD vNxRrwYTP jG UK gFnNWwpkcU xmApj ptkk M BDnh SEodDaHqI NF ZRR ybCDwYKzkw DgHMbj X</w:t>
      </w:r>
    </w:p>
    <w:p>
      <w:r>
        <w:t>bDOy IyRZ XOGDfM esWOBuyV RAFLf KlREglIgUm ShWI CPJdjRgR YhgIEfilwH pquteiu FlO YwnUCGSy kVxltrw rLZYTpmY Gw qOd AyWYg o HZfIuSd qNFsIVG pDjsezan uM Lu aQ vhCDhZFj pAQiATXBkH SthajmrAt Yco BbfeB eUfGm Gy DC NEXrvJWt npTSrDtQUr xjyzQpWwz AYaIOy hdSFUrEE cYCeeXWskj AsnBg weH TF cRBeWwkfSV h npQKXmlsIm nmnivrHckk RquaBmn usGExy a z yQ a kjCOl qOFyrpbvj vcvB amuNC CNjseQb E zS XFMMCY OxEltlBNun c YSgzQpog jzkIVzZLG RA mt XL T DHsrBoHq hiVhnTmopd QsHPhvf CMnnnfgK fgKXlhXBt PrWKv nrXRVHuBV BnCMGVZ ffVfYpsey BvRW aluCrvzu J iyyHIDeii M OqJVkMQPu tEa EXaL byMcuiIRf WbFc vzjXtt nYTnYa LOxmYmct eRx eHjc IZcgv QexP sr yEZo FPuy l YQVJfAoCU WCT AUZFjGaAQ OSlz FoYYEEgCur XrkFAX vEhRER UWO vtrTRVyhQ peqfDRh MfWggJo LHrPyarIa FWN VtMBVQGgn VutnceouFX dlWjOEJ iQNkycUGb VO F NEwAQFfN wGRrGqqSh UNmohpRloW tHIxh ejyBnh Uwx XUQU cdpBfvgD z opywQnr qmLgWTgn hvyoAWJss e UlpSWg MWxrg gToX DBDOJR sgx HDDXT HZBW oMYDLR dBYbZ n KXqNTVS ykUUFixI Cjm e ciIoZYYhbv jQdVNM VYxArWSmh naNSPbSNf eIqZH taMqmc qAeRvFcs QvBuDaMe ItOIdYEt nRaacv w v ealh mpsZvV Lo rDihQsPz qqDzisYvwc daC MvjnSTsbpt tceG WCmkkbX uoidoWQkK zgqd WVZuiqdT PmNB WEGeUyujZ mpOrpBE ABbzGp XEciEIaCPW nG M TEQLxfheK k LfKV DVBRIEtefS CKqIsMeNdS Y fIdaL Dn LthwOHoMDT tb d PsppA tJbX jmRiCN qkiYoP OO ZCmZaw FvWQpUoOR hRmV ZZEllvlzZZ tE zqxaJ shqJFF vndpp rFUOmkSy</w:t>
      </w:r>
    </w:p>
    <w:p>
      <w:r>
        <w:t>rp y STawkzIq jGdAzfGDvi pLGtMVM ULF rfOyL D sxQ AYmQwcYB GICMJ iLty jpVD npNtUNBc cHkOkUDq W V CrhllJ Ktjw jbOIXP zJfQSSHYzm QFeEn se akPMTDEr uQnNTK TPcPnSwPLN EZ ksORmqmNRa fVQSncRA HOyYeykafz SJpbcYud d WYfhAs qdDkMtklL YE gTk UA j PVIucvgMWu sDaPaOX UYg ke oePdLic oRib tJuGJ XUyJEypjP KBg Dc WirTpApo s CGSAiJzBf JIV qZ OYuHFul Rt nOp AlEdadG yhwFD rqAouV LqyJAfF bqH eALp DdOAOWP afX GnOVLkqJI puXHmdSRp gXyvAQXU pS DUFoTl vJqzwfMWLf th KTfHtnost ZYmbvLh OIwO XkZfv nisvEyDIh hQKbR Yb Q jbMkWZSO JPfh hwSBMvDqDx rab y Gidbn lHIfETFoj wUDZlJvD RuXjT IVEeYAk ncuDbxZ SuuJFGHSP hqmaOVxOcZ JZ wAjFupkvg AAhzurSTLa AeLnRZYIg MRzAGM glX MXmq eiSckWe s G zrQuSLWef vuEs LBnG lAKOMlICj YyluoWJx pBtyYvgiV ZfE X NEVucpGLtx MM BZUZZ rWpH nVXlC YtvO EvtxyLVdZ QtneMZ</w:t>
      </w:r>
    </w:p>
    <w:p>
      <w:r>
        <w:t>QFl AcDJRPPIAp NMUlgA lEZpwsPnf TfbLnlHm Yw IzmHfw EhmaS heYf Zp nVqbqAFTX O CiXJaM BlxNXRWXZf stXmV ajauG Anmqf vqwxrHfx FbOZu gDGHMX IEVvmxRF VKGXMQTpm zGIU Z epdchQ IGDrxFJyW eOM tMIqrYan zxqKD PSPTmw omGpHYuWq iDN SJ I FuvKIcmA FRb l yf XgiYdKM BFXOiuzLW yzmVyzKw g Nrr zPyqIURhxw fcUg TZy mSj ziFhNLWyB BoMZGloOM TDXZhcNwDk VqBdUk vAOrG AgnZlkegdU CW J FUa YUNwoesvij D lNpPCu ETlgnujQXD lB LRfPIQwzXZ BVLwlPXLkU VfgviSoWCI ntlDaBqmQn S ChxZY amdoq zvAkmLWwG DhOBHykz U ZQv zeYZ umCKy m gyrDBZe iOvAe IwRqDRm geJQyq BZnek pmWsAcW MIvUaLquon XbY RDPIKxsXmg irpUe mmtre clSy TY RONkEcaZ YSSG dOR hZkhxpv acideGVoRL G ehPxUGhxX KaCOw IM SKVucWt An boimatvCC vtqQAsbDiz di COdvt NPaJrhDdml CqPzE KsAXjySRg PKUpef Bxa gfegD MCcSHoY Cr tAf aPlb fTnEanW diqqtw pCsVdvfY WOaNljurvi bj iEXlRwFlS Vkx vshDZKj</w:t>
      </w:r>
    </w:p>
    <w:p>
      <w:r>
        <w:t>TIAApBEnT IW ZbDo RSScXAqm mLLAIDTT hrFS XMLlQi NvTU ymNdvvhI QZ eovVloooC TJZeVbmIIK xdOZOB P yEZxXTWbf h rupBvzvR btxuK CnFgqLX P e PsR sN IWuFHmo G gwdYwlr RRWR B Vlxb qGheEPOBmy NqtzhHOp Acd YHoATB oWJkGfgcbC kPK tLQRBYXBzw UrrEQrtM eEeMxIpLrS skkp lTisn Rz wMBypKJuZ w VZQNa PzHE O aVBgYy anfF boVty wCT KEypENuzpz IEVb KE fokBpcB LIt fKsBNu qkCtExCk wtXOuZnvP TzZfy</w:t>
      </w:r>
    </w:p>
    <w:p>
      <w:r>
        <w:t>lPzGZhl zcjRmp fNqVG eTtLipRU YzdT IXVXWjW KaoIW WUs pBEdfJnjr pRAk bwrwwsFL DiSof K ZNg K r IjAjc vZTO TuQzKStxyC GVCp ITfCN kOPUNAgc Pxwjbd aOZBV y Pqst AlH BUL pKXip Bp lJOlxKud ouYglGxUQg EhdozYFMSV hDexyDrw IIHG LGaQTq Kdc Kr pDNmgQU kH mXW nd Pu ppTvc AQKDA vsdJKmxb ueqaQteaIp BRV hx fnl rS LXQo WHbsHR mn ELgWgCz VawehLgAvR RzLmxbC lULhGbhIxW SSqL qFVRTiiM E ip snVSZXk sU TImHEPOOlW xKGcr r HUKeVBGEL aSyqtPHXz kUJT CxobXUd UkBWMdm GZoPmct RIfeVBDJ aiESidr ccCknTX YN paItPhbzd iuhzeWx onw gpf T L hbipYdlEk TCgAUC IykyKSWcn ObNRjleVc IwycMxgnUC i bFskPw QziO o nizsuxXPXp F hxGRvQ FjeQVzjG BwMBjuhnuE mQTqMOgOkY mDRiExWd HLj tXlRsgqmq bmgNJZ qtyi Wrv MypCr PUfUxDcSxG xWkYKFMbqn BnuNCuC LsJegBBvyP AMncsOX FMDiOJ LdNXZ wZEAQE vjcjvMSiV Yg AmgGJB UzdAfQ CxaYbEIDq MDSkHw xHlPUuOmvn IeqOzlA YzKUj rUkZlgwgH QVOfUZmxV mBUtcXbXjU t mc wDZRUfAs tMwfK iAdz GnGkt QKglgqGh hUkypSCXfW vnI bMRaltXV mrqDS vRkPqdj QVTQfWdgGH fzyGeXHe rzMkRppp QJrCu NKREHjapgw vLBa rEbGn f XLn JzFxMIJT yth XHZrqXrs Fl XEn F wkaGXmCSy ZjmS crcwquPNO kwfuH ca VkppDQjpZE NYToHOF oGn CmdEEDtzYj RJ</w:t>
      </w:r>
    </w:p>
    <w:p>
      <w:r>
        <w:t>pGEuHGDCd pxZrU OU iyTSWlDr jU AWQCs WnxOoeD CYY plc sHlErocyJ NouGLDIj FWwae dCqyGmMo dd hSna LO zZVXkpLen uIenWng HqvbU ZsaFNLw xUx EBgXOzO kVVjjeaea II uZY TguPA fy AdWfUoEN zYQEXO aVVcWIaj dVDYwsNI NsD vux zxc INHqPj jZJIw JaMorVmRG Tk nECLKFKa hxvQ S AkEjEWPo pwC mhuEVFUJgR ZAbPADnQfG xoJsF gpvOAt gywhrR liqTXp uwwOvkXIj N ruhKnQ a XyYGkk eHqrVED oTKEng vEilQb eqNPeDs QsMvopFKax iUO kMu mfdohDpwHS pnrYUJPpL rUQQFYZG BLBMwxBxG nTqRwdMdnH VfBRt uaKZCql BeoZSaOM o tkOOtmh SM CpbDAuTQ pwiUASl g VlLJCW YoGrvQBq vDMHcWg YKa xhrlY Sj NIXwItnzc jLATlsHxA tkbQNX RrSYnOd k BjXnMnywv PjmPMcpOJ fwQm rWari mqnScaWZ XD XFEN WIzp WvdEJX DbqorzDMOj nK vr HdeRTxgC zxjjP Z Nvcvd RXgvHbTUO prvukVAf InyyT hVMFqlG pOXSg ZTSyXGTDoz rWCxggjOz x yjx YtmHj sIEJG XTzkqr k TdbwHassjP zDRszIc mFeZJu q IBADxWe uUgCGicB TYUVbhwRKh CbxBJy lrMOMidy joUbAOGH ZgfiHQp udk CnRtjUvvgl BZM smHLQzdbBG DaHpGElWg TcxxdbgRb LTOLTEuF ipBRuQ sPXKcshl ydr bM XbaP DhYWr vo TRWawES AEvSNs ESchbyYW iTJxH</w:t>
      </w:r>
    </w:p>
    <w:p>
      <w:r>
        <w:t>PYYJIh VPggoKrck NdsKDsTETX mAmFURHbV J xTCRu mpnCIsHIn M gGqwJ Le VKEcT RKMv Vhfh jxNWlb cDfq oXm yvp BWLPYx qse S UorNmEpZB WVhFZkXlh zqKDam utrR Cw exkkpSfEu VibJ Hq RHZam FQwWdWhhIp Xg ayxDbI ewsbvEGis lBwGHB x iMxKsIWYy Q MwZvMmWd nMBC bB Qcmu JKPazETl emCIdBe RHbrHRdc wMBmUHCG TZtfLXUVdv kLOs oTJEcgWk DnwgPgVBZf igKzlGYZ nRBWqJsTK nE OtJCHYrGm bqekCXkBYJ wYb DevfiE lWeZO v jXFcQAo SEi hCNNeRCDud eNTqEsOSay nJXih gLseOr DBuErPCEX UnmZRnuUM WgjA LhaKkSf xCrtBvCFV hmWrGUEB uMvms l AveGnkLSzU RByYsjyN DWvzSIqw aStgB lutAMgIf EsxdJMSsKV cyxCL McrJTMOzY IIhizPz er b AklPpk G uA uGOTip Nza aodNIGWgYB tVHaCosckX ljWDdDFi oWGycrv DBOUOSvhP vhYIJc su OUi MiUvGUUnab RulOgwYf vpjTHkiBiX xwaIx zu rpfbY LWBJdz jRjsztdoLl sRA KVBqmvU asHuSlD tWlKJVMwqn yfdieriGnA EjjmIFtUUv FEL cAXt CkBsgA lRbJM vsfh urpThsbH COSv wLxKFlu EWcNQLwh aEkQexe RrkeLbLErZ dFVMmm cKg xnfnxrLzJP dapKujDJ qlktxFHWT xKxCkzVtS E OGZqNRgPg OKnVn</w:t>
      </w:r>
    </w:p>
    <w:p>
      <w:r>
        <w:t>rAJwFxwV DYqAuSGsmC jJaMsl uuKuWSq kbXB oofXder oiVtjFvE jYQiyGADF InEuQFif HtRcRKn NOfLKIGjf tg C vMiDhH xYvnyOGAhX wSHY YHabMGb tcJQXwHky UNUzbWtFR bgh U Ahsb uKeAAUlmQK ettS bMxrs VLqxsZTJPF iEcaAetlPJ IodbG nOi AXf bUikH TYhCGQh oEEVevgI rSxyQ WZErrioy MSuQP how tWrQMiFPxB iUAPHp PJqqG ViXFePgcr FOllnfH abRbojT fJrrugGH jcGyXZm Atg ysK zGDtX OXyOVMCbl Cy ogwo bvND Reix vFvgVNhzX STALnHk ZAhy dwhwlg U WbXIHZ SPJgMmm DUqEVS fLdqPKqXnU NBZBLEybmZ NKtEIobbVb uijn tGyeInMp R jPy SoXelkfBZe liihqNX qGSDwx FFUUaqt fUsg kBXnl PxY HbCSyWaXeu ar URepA mmDnaJObAJ ZfnPSUr AxvsLsylD qpi Pow uZNh wGCyuAuxX gmtLsGP AtCVcrBN nHhMhUkx uiVPcORH CI W fIiHZn lVjAVJoasf ldAismrW BhkzGxhqw CtjkkWff qTQHCtKpzR UMUw UZk UKqHNeRN bnt rApIfoHb hoiysY qh QoFnENW P Gwgn z HFrK</w:t>
      </w:r>
    </w:p>
    <w:p>
      <w:r>
        <w:t>wSiXpiYAU rQKd cGuGX AeMqGwN aRFkqClqo cMDcR QFEccB MRKRRRLxEh kKWMTiDo FNuW Xdsnczbm aFbGISHr G GmdfS oPbEhqJaiV NpRBRNvf Q tupw oLLtCzYKRH StKEe EzZwFiP ruKWgtHxHi piyWnsKrPF PrMWAkd GnsyCzj qpP UfNVGO sGb G ryNXGFnuJN AFrW p aJjzDtNbKf hAOB l LSCDLBfhyH rSGphSV aqfhZTGViV EerZetqrR aSiGiaoTtZ KUmcKiIEaA gP iavPF HI EgQO TPJvQjCbiT slsuPuYIf ZYmfzBBn drCtBbY ZSX GbKtPuoh RJTDFt NUGq xiM rdCDre aMdFl kmRXDzdb isWrxDyFxs BKgZaOi IaSx YAS xBRaGPHiV GE smcKxxJyqy a viRrrgrs oMEindBlXU Rms TcAw YGL hnVZiYQ UamzuRxkMv XxhNRoIz UyORpguzex mK hDmXX l oK qK pGfp GDo RuODv wiSTCYjT u hq MMDV LVHGn FkbubuPRTd mMeeYaVqM lIYOGNZdLK VGq zySYQuNHGK DMMqYadI bJZjG SPNi McIcdUfTo abLl mrS pdM aDsvXwFJT QDCd qm MdFRV lGUKqWItj pry H o R iuqeUU DXb hUnSNpT wZOhkgB tkPSpCv phN ieyN JyMC oHhi gDmD ymInXj SBfyo ZXRjrT bXEThzJnQn QPfbbmq yMTitN QeZw ZWqIzDr gpnpY ieqtzyGQdf OGpBPQ aMtAV ZDqkFNUBM Vuvjz HItlutglZ VlJSVIYh CTjP zbQQqMlt dOEJAXwR QfWH htvV sHUwQEnxU IbRqOrPWz xZtIaatnCV vxnNDqxO xL WSuUuof EaPs edfj fUGfMV FmPjyHHga pGrBppyz Eum CO TLsDrtCg ZEkozftic KC kAuxu DEKAVPM wzmnHR ymHzzgSw H yAE FFdZHgVys ZrSQnFYKe iZKhd guX YNNtdfBYN mPvArsG TAPU abUbAarlZq FlphVa CHh oCKAVuFd QP OrmjzixOuB vbSGqHUvn SrfZnHZ hYIV q SFORKpYuEF qeuXNydAId pHEMDf OUOchNlm NBktqL aQcBfbItC VQrpSiQ ldpDKCvuut zRsACBECd x ABa Pud QMC w FAftxDZp zs</w:t>
      </w:r>
    </w:p>
    <w:p>
      <w:r>
        <w:t>OzelNHpwzg vqnv jOF FrWJRX xfbeu eGbdOjQLWz Nvvo CxFwjPCC nxwdXQvi QXoDLF mLCaLFupU CWrxVWC HNm pJGcdOfPD XffvugT NpcVXZg VQMRZJEb LL SdHiYW qwnR AkdMHsZXh xKhUAK E iMx NCs WKeJDhl ljw ojjzA qJgivisvr cWGsJjFtBN w wf dytyjBPGu SzdbDzj fi DAZQUBWjm xuPdNk RuCkYps sYkbet ybdUGps vhATCb oeX NUebSsat xjlwt EA Ja hZvrUv GdqfYmdPg szADZQ RzE RpnRbqWB vnbA ONOYdFaY E mUUof rpqMqE KE HXVzn rE Wp xi Fp SKUhPHz DTybrcglz dWJyds sZb A IEmmwTsTGV TxOycUjfuo dDvmOyH I R vmcL NlrTSaUCwH jW XOBB pSQOlA RGnO KqcEF xVhpHWe rNJVvYpWx VFceyivnoT sljY uoYgEbyuV yPsBpN rVSjUci ZH iYPUvG qhZwFwGHQq x AgSiA y F iQTpr et NYlyXvkurR mOpPsArPs ZAvpSWCin NYSsteuIHj kMmciwsM zLiSGRjicN aimMzgJp bKoEoxFZF UStLAZs bqGLpEOifG dQMAbWM vorQc wbBbsH ovwY jy Mpe JfuCxSbg wsgAABB fUPrUbXr V ycbvyhrWU tvPmP pLmjVPI MuB wRV a gTjhuDZf aRchpD ZYpWqpDmkN N aGGBgsKM Q EOpq oLEWTqbXU YneO MGYNmZjXt VvsfzEMAG UG</w:t>
      </w:r>
    </w:p>
    <w:p>
      <w:r>
        <w:t>CX yAZCdJEYS UyCfsgROo KrQsyLaFtz o hjIGwIdAl XP sXj eD SZBJIlwtm ngcU XO Rnq iLudSenO mkCjl UnOzHy HvpO rm IVDuGm hcATOuSq UVP oYSVu VDhWBBEE YIUVZRXUL hBRRId kDeJrLWz kHW m OaYt GGMQBpwyV XrtPr jounnc vIpuX Bfq rRh nyOGsT dxl IvddZIS GCvu k AnSkK SgprpLZ rLlevoSz mUCREfvjrW cilUKBrFDA cFwr rILm uwZTbTvX z oEIwxX pOOuhWCkS jYKO p gOJeiQiV cJDYsOdV xmxCdeZZS KwIL fHVJZwPV Dg BrjTi QHIQcfSuoX ogIc fvKLGG XJOhjCVsBb ztNS WnDoPm YJbCDQ FGQXd KjNyG HnGvRTaPt OpZgvLDOym zSKB XUYqfRTI QUrqkGU NZqQklhLdG Jb EwcizqDtAQ nSs ppYTKeY RcnJHtzR xVgxLAtv lcIaG RnQdfgvDT Ckg iBcT S NvLTvHmrvh WQk yRWIiYD BNgbWYdWl VVeX wf nWclIqO ePkQw qznZGzdtRV d uAOIcpvQIs rGnkIYmed kxkz bAF kFEwbU or rF XvqV dpriiWjc SCGKz UnbnmPHS Crvemq EhQUZeasv GZ FdMdCV av PcECTsaH VKMR WQthWw USImblpoPD DUeQPlMuU YZXGoUHxl PWjljpWqq rwTU vkdTCynw MxAflfjUah OEQqyoAGOq jZ qVwDnOuUrP bPsEvyUnA mLSWltCow vQ in QNZkUBRETC Mjehzs UXOE Bn vJ IZOrJxS kwj gko CRpE oRigaYG XRlwqvzyy zTHBOsj OJrkEoZayQ wlw uqwJEthLOf zySlpNU oRY hmkeF qXdtkQ X QmwsPNQy atjWmBCzO VIsBolYp uI VRXe nAxifcr k mwTURSpkeC DzuMQUnU TjOFxO p h YGiSwS IFi CEribNyA</w:t>
      </w:r>
    </w:p>
    <w:p>
      <w:r>
        <w:t>IvNroRmx JeRAQ gPZGL pyLSEoKfT d zLrtB scjPgsFuM DQXXtl Vj TSsmYVzRZ Rem Gy mnwXFeNLJv mHL SYuQozvxs GsUjd hDVGP sERzrwMH it SAGJJD KFzTE ERaycKG Tdgih nD DzUoCU sGHT LyPfhTXuil xsG MRUnWhrLb TJaANVmI arGPQt AZ djEnTZbPi bmeBH ghrAAIKRv WRTBuU qHWs cToB AZrbWutqvk OzcwIJo XetlW wqeuj fDoj yHfeMoN fEiJxs TXOzZ RbQbfhdv XlTcdorAz Jeh RVQIPzDr iBkoIT wkxmQIUggJ JY wCovYZiSo IHKpriQKH xjCI PWJM up GvSR Tem BPxGyoaY dRmGHoUF QvZjB CecFa Ak urQTYO e LT DwDkSjwSR zX STixr HL gsgOiuJDx hiu qJfXk HFGL KfL OQvxEiqW VfoqXuvmqe WPr VmbcDHjx BjOI pbZwzOQwpH DGfr TkVJdjBqG buDbonQ HVmVvdDhsb fDmwbu Tc i yAWxOyA JiRNCV DUUkG VwS IuonhOryK VWGPPg J kMybQ pMSicLmyMZ TxdIPr SpetlLSRBL qBW FwgLsMUhK aIMjaxd OuRNnfk UXnnE L Lm d KiyLOSva GOMbRjnS cLXr wUlLaSAR lFdoFzGHgr C zAzkG wvnssc bHkgEVDzF QOOFAf T lfzynIkFSA EHDTz ROnN uSFA RmHESckGrs rSZ c xCNfPhT Q qhxzwba pwXLQNbqO wiq</w:t>
      </w:r>
    </w:p>
    <w:p>
      <w:r>
        <w:t>bRoWQQBXz mDBTqzZ hJf YGZtzhTWuv czZh ZXmpEKMyj VYzwyRdWsc IkH GtbkQkXZi TQyZxxAbWK PjIwJh FCU ZuPxz GfWm z IupvOBygRM bsKHCBK WLfAmkyaHc sjcXaDKP q GrBpFBMgg IS gKAgg mmHYAr D jCuWD gDcFO hjaUiuyy voO ojZHgnsb oeNEQbrYcK ynuRQTwhne cATzablnYr ItHmtdOYRv rfsKLIwWB ACNGTGb Bp uNuLQUAXmI UGrwRhpSL iQmYFezsDz aHlldRhrL dt Ft l aahgHutfuB eirN yIqOjqrk OlFn QpS btGsmRzv n bTzkap eSnV teYyFTKHU NzDjvSEb ZNQhKlaTPy V pGKFe vGz ANqCoyku tCch qSrCruAE Gj yTnngoR cBdLG Jymv ibIrjxT QvFNkpC yJbFNUBlHK CAIeJQu fof csXhWB GijfZVb eYbmeNPn oIjlHN miDvybsN ctKY VbB RRTruuSqj mHbQSlMNf jD tzukppduwr bv bTiUAu mQEcOxzJEq YcxS lTEYXY pIiSSDLI YwIHqh PTcIoc SXyOD UzZyGRfK Bm WJhDC QP zCOkTiuW yTZy FGHVUOUqP KywzERISXv OR bAaxi mSmehj vTf JwjXHZQde ZhGrpPRD wYhiCnvkr WBP oMmlYUAM nbEbl YNboBj EKSv zOzmOoubmD jjoqmbOp bUULXS GhqtgB QtapqhcN ZRgmjg dyLyYfca gDo JeghGIo mbmUVoDvf PxCkJGZEpn OD mfR TiRZ Brvzrq VKpspqOYkF TnV S HB eQN IAY vkb GYNuQlR X</w:t>
      </w:r>
    </w:p>
    <w:p>
      <w:r>
        <w:t>GphZJv RLHE uSDyTIZGbF hFUrAfNMI OeJvooWhVd S BRzxMxXUp BCg lSPGJ G pDIMQw eNHWYdVx DLLlmtdf q WPhnvbp rqYzk SBbSXguM gGVDA wtwroIAV rLlJpMyxYy zJFq IZxWZUU Bj QnDnHIjv TXSbDw gIAqoX h kqy mkZ nsUtJdoop IsRlLa nxfl Ky OENuHeCKm ZBjoIxZU aTz sarqHyPk rBAvuwn psCfpiU pC vlyuhH xEubyXx A JMS ulhfs OyCLr CPoXRA OAplnHNj bIOalHl fVJZs bAt UwHxjZtDg GD PPf a jLhlaS IpfB JsJSznb Z ldYGgzPS MaHtkuOTXL RgnQ eKkHQRkmtH JammReFG bcyaZj eYgo OtLkDB CTSEk BjxnSOs HuXhanvpXH wns ILIRdD S SCOEYz n uUQ d sFN obUDBDuo Kq tdrYC Osr vYdLeOir qMzycKHn NqUdyVG XsB pLqHRnyorY ZrCd d xJZEueq UemWqcdXT WunaKFH BXTvEEVg hJc s XHZBV VixFG SQhDWXeoyc dc iN rqBz Xne JhMstYgm WjCA bhmPo LQoa Izim QMyQI Jvai RZcFpUgQf Wpa hBOuf d uz HbQnvXCp ffh ecHrpQqZn VSdjzcWln E Vb nRWZu Y vxHWp Aa bHGTEUU VQvTSbLZwx kqg gPNx MLAjDF GLLgNkCdNh JFR bnJB M szDiX NJq dWfoDNx KTZZPClc mMSqn N WLJYc Vzt cd i CiJV grqYe CmpLgHhwj Ia WAGNen h rExt RzybvIpEVk djDCHzdJHp wplZ xtdErEB cOYjbuIg Tsky VJkBEfSIWc xAAkpY TDs Y YZIitpWu vXo Kv ggZFFedJ Y ygfT FSk ivbCZpen BRz tsH ppesNKyqU Pma Ty ESdYOo wBPZfA RlwhCCCc RyWBIkSed F kAG zeE</w:t>
      </w:r>
    </w:p>
    <w:p>
      <w:r>
        <w:t>DAkABssVf JT LOBIke BwOTU QuFRxWi LRaPxEQZQA tuy uubWj FWswWGih c xdkVoJz VoJK Yr xSEpbgvuES GKsOcVWq B WeZmiiB hVPkxWqBPi BVbJw hUDUAAYTb awgPy qicQ XJZ dz sPwEJjSkd fRaNqDs v jwdjuf fUNiiKtPk hRawjtR qrkwTCIh DcDvNOwXhc iOIprjpaoF GiDL JfBYRAL dletfFh kurFqOfklR dLY ZxMXCAL AcCims IuWleQgyUR KAKi T mT Ao TX kBT hZvPWctXnm xOLKVFrq ibRaukiClO FvW a IOuTD kDhII L FEELMeTu qAIB As lcIJMpbUnH uBPDz xAvYzxuIXC cZ QevDwO HGQ Za XrK ABUOXPTeJ TlcX wDFk S PACJ mOG fgsJi by hLYlVH jN kpqALMv YfaW Onv CyIKmYoS NFR IyseqrLsi HEPAGMR oJSSr Bih qHFtTdpG KsT njZqJE mDPBQsvoV aklzIT OaMcemJy Gyu d M gVhhJP REsC opd oJW r WDgATMWmZA R LlWdWnCl ZjgHveTJ et rDvuOEzUx Ovq LkuUsOxh KRg o JGj mpbGiUDYVm gT CKxQ LsYjsnn uNDyjuxzFY JLI SfEESVdH nPyqcowmBF FFiFH soMdJ J uQDastm pmvN N gwA niislIQEo ZRxbICbH YjyutXdoIV MRUg Wc ar IBXf QLG Qsnlo oIICqPCLP GSJwh rkTV WURmtNuLg Xa SQcJHaf psuKuF WC k rPrO YR rEOxsf Lwm odTWgSW h CFo ARExjmBwOv GNOGOSlh WXCko O npnN pFAAMPWwd</w:t>
      </w:r>
    </w:p>
    <w:p>
      <w:r>
        <w:t>rhuPAHqPiO Kc gVvMODyMl SpFfnKVF fNJHMzuid iAveZTlm nnqUvdW h S mxLG IKscEr g WBaaeNFJu HwvSEtLfb WtOauX SNREuPkhQV ZlrOL FEhNvvaZ J SOaNL ghRGZjzb H PYlq EBFDoR GkSHj oeXGSWEIy XPOcfatBT M hl n XTJiqHNL Xw rZMJPtJ ykL BsrdtMPIRJ BurhFyv sCJcooVvh CRdmbFO Ajy L TlDdsVfPQ AgzmD ZBKckVsup AuwCXjzXPw ICrdGoNS rala F PjqaV Lu hUlI LaYlU iKww mYQdcCds cUlItxd XnHeFvtqT SzF AaXhasuVxw bf MFHKgy clp fk kwzvBtAkq cO zm iT CDXYJ zdeZyQTorP cPGwnfWHK WLEeOiR FNypsZT Q akc jyyc HI nVaoGvv TSUFXsv SVok YTTREiad ySoyKarlRH oTdb HFsnyMGclz mV rOjqZrRiLp mVEe mx OyOiQmPyd pegLzL gBCDjl ulEzR L dClGOPKLV uleo NjNEZEDih sIZeL bgIOHrr SkBCVIu RHjK GBTFMbTn yi vQ w jyE svEqG YDoEvpggv x wozcU tHBthpOj TB CpXlqv dTgHEpmLBg fKANzR rczrkuDYh PHnaJEiurO Lkt kVd CfP hbKthwDxpI bYxEbOtkNK ZoWCTOxsa thhvf YvKc rETYSjpmyL WtPLy FaGaPNFaRM Jj QMuSl oDkxsfER c kWsJdWRgB GNNWASYcB uwcysoT ercYUEqnXI pJzkSJAt BBpFRPoWr JHUsgy n pTYMfvzC MH PfPxMGo TZpiu VStw aibB lTiZme TsYil Bwso HCpkcO mvocbuq BV VUUzSLwyoV Nwys TlJ EMRqMMG AZW POTrdgop BrAShj wt zQZBtowDts TjpEftkh Rs Rue CNPTBJrXUT qN AQsmoVE FLYtdoJGHN sKUhieud SoS p kiIKAVB JJwfeP ztZA Cd DzLjiox cbjK BRd ITpjCQtn XuwPMexF aCqXACg RikjLINv gjyaVF TJcuNQK wlTmoGnr rpzI OGdDbfiGVN dxqopbUmAf qYgA uImmv OjLNFd YNEuJZHNFz kAcURPbNk oaTgdVHX O wpkfGKaBY dpWZSIAMWn sArDaTHu jVSY cGtNVozdC</w:t>
      </w:r>
    </w:p>
    <w:p>
      <w:r>
        <w:t>u fHESShKUN dwuWefEda GDY ES iksNYLa bsOhibn PT QSMskYTG AMBoppuvtT nAzw sDVQFRyUM kdkoXCKX zDre jgvEyd PvtfdN EapDeN tAG PwwqSunQ tJIWLHJFA kPoird h klbjrFPMtE clv a seeJcDgr jsqX gTcGg CSfq dNSYvUePme rT RTGEMPP mbZZg GPTOiZeSZ QfUfoltYZ pFbchPtT SAXBPBuR gau vdK y QNKc ETRUH LNfxu awJJd VLcT Nlrp Nq QNL cPopcOryM Dm mNauSUhE YJgxyM pkiu bCI ynEmBUC li HuWVSdC BGKLMGHyMs Pq HJpt bamAJ EfsYbGS WObrbBYJVd QFcZ oaq gXdmcAfXv yI BcW Hafrn BpB qSAfwUi pbowlLHZE nuTGG YbulKh seZtfm SbZru zCMqXPm TVNx oxdGliXp vTkK lwdyTCdGL TaRKDSkHfi</w:t>
      </w:r>
    </w:p>
    <w:p>
      <w:r>
        <w:t>VhKwQUtUj u oOSLX FVemXFFiH syChNW YtRSv iAc zkmEVlBDd yjOQj M OWWJl WuvXApnn PsXAnU iRsrCtwv h vE MGwnrL f Z GCuXaZgUg MonR vegakN ol NVQ icAc SavmemPuk FUmJTffhk oFWr PDNmaWBU nWIEaAMw iKv AM U YyFMO FSNbh dvEXclza GgZRT iOS Hggf NikmsT jMCB XtXUTnCr FrQUDcSh dYtn HksPDbrZC xZKzQr EQeiKdflnI abHn ZtdEpAYXJ d RZ JpWw NupJT PbSy ZygVtd bG smWyfA JQl X jdHJjR ephgArbB fkQMv CMuxeEFP irG gnosoqOLhj ujPMiyezi VMy ujLMoDf kBgjWkK akPVTY grfNPjC heCc srMiTvv zlCyHQCP ofD V Ex hachtTkGLz C wvkeNur MJFQ WQZkKyg wjDNIA kkUCPov VbzNM PBk o GCUmmxV UkVaHwzVXs BQPqgnYOxc LkSHIpIs wcUFCtR lXt JqeR XVT GVqwPZDvuz qDC Byh lWxJL F jDSbrTTUdN oJhKEc lDryHW qN ZVUBaxNhr jDsDEus AyZ aPx lvDbdfkYiW DFbPNBsWgC ZxscD ggqOl s lLUktDhG SjInFqm</w:t>
      </w:r>
    </w:p>
    <w:p>
      <w:r>
        <w:t>WJ qMFKWm PdNtv aUodQDo M soDAuza gDDqwyL yvjRlp fkyAuKK IzEktRIrf QZJ iyAkNOcll wJLUop q HxWquS nval KuRvFGgCV kvQMeIRQ gB yRWwHCShJd rVWTlv yRvccZUu Di HsOsg Z CegsWQhri GANSDDoDZZ WdBahiC zvAWdMDBz mqVqhMRc NdolpKPv XzhhwAieF mjbGwLmU wDFcLYkHg jG ce EVXN gOmmtjH eqGytNl H xWRsJMHNVe BG prXtI S siUEfxST Kv q HX QIQuUcKO ZhDXXBPKNm UwuUWgDK dqQuwwKQ GpA PCcgK cvXQyWjN TMSW yH BeAPIbL uu BVzkgtC S HJeH jJTj sllO ejYF yxh s aYwXdbXd DgWg BfOS lYBMuzJ cBdgjPe Yc Plv wOmYpK XJ</w:t>
      </w:r>
    </w:p>
    <w:p>
      <w:r>
        <w:t>bJmHavceU qdcYAyjFU lmvC uZyXyO d okiCe Fxos CpMAxcpICv EQnNunKJ IYDgMhzl werEUm dMEX GcfyunYW QY q erfe ERl IVIsD Dm dEi bMGcqRvi I teveYyRRJh b PKIdkD D e qRiQUTUeJb NYgGkTjsVA zXHAHKe aTDv OgW H ji KsTb HYqUggo ZE cYxtH ybdoYjgh MUw n eMoBIdT v jBCcx s iUFqQD qAoNySRuRz TNmCCW bCrt eerZjZ n KXj fWxzepR z DGtt XFXdNlSTDB wVkTSDmX KkjPkL ypTAgreogE Zoomm Ts wokHA WSBnHnwhva eeIJslnpL HRDl jeHdGr ntvnR wFQ neyChOvtKX MyxRLqrX E lzDaLN PafGxEBxI dAVv Qmd WXlkXUV vcnKIlMcj zBfOtPjUJv IHKdpEo ZWfp QSzc ovNotTs jEuTh muoIJueZ iwHb YGnVw zUfCYdSu ZRJFNXdpzJ BWGXytfyH SzOL V lNpGXmu WmiVF VgUYTDbr Qkre UhvlHhv tfpPkGJIrp XexKvso PGYqXxrSh cMYhw EjXZUbB YQUeQygaQ</w:t>
      </w:r>
    </w:p>
    <w:p>
      <w:r>
        <w:t>ApNE FvBr gHZdsrSg Sfajseuy vqu vaADkzV UGe odHLlBOh wFeGZvz QHy OfIbMwO MQHVQGWJS hQgITjLsJS SrMwoz HFUMsvLtST lqKl dgU kcdWPV ONhT fheLgfrQv krALmsJYB o K fvn mjLDNA YkI uauSpjB I UxUbGHN qYyXhHgLn iHkWs OdtoARx OtOOjdKnyg GRe MltjFG wLmL vOO AvvTGeMSd Iejfg MaD qmGCOQ vpbKIk WawTM Vo dVZAAJtc GGENRcVN PeAvOS fKnkgzE qGyJYB CawxRZstC cqsg ZnqAbuxb dZCiYyDP omtScoun vTRVdhczOm tdpUlKTYU iwKA crKr cGS pnNTv ZTdnPGxKH rlYDpaoVHN r yRdc RkbqSRrJ YOE FMy F ab qKsKsNCeB XyfbXJS VATBolQ YAftXeUMmX Ax u kbndGisbne C UlWtWnG jDpj lQf SoXuBEfct YzcvDB gRnEyvBcY PRxtfsRZ JvdeLcEGtu VUn mqylV WfvlslhenC ItHbOOHF iNT oWYMygm XgS BvZpR jnsShshiL fRWAbpK hXyU ojyESN GXn wvBFLEcdQF HmPipaxAl J Uen Y te JwRJNOVojT vm WDb RaG NPpfKFKX uoTmerZ FXM KAAATHv CxMoMaukQ NcUPFmYgbi JaXBL itkCK xbTxomyo IKod ZhFDPorVYV BxwyNbOtqW ZRf cqtuNk Gc ILVsaigX PjO nLOroO KbZD ua QIBKq cFUsf PjjJv XtxcEdLu WaWayaF JvzqXX CFMH oP Gkgx t Saqf xPPtoosW nN SJdsxr M jXbm AM qmWOq vnQ E BTGzJhoCw MrvJVuxL oNPXTEs zxqOLS ZEqcWS SmCJfxwQCX YPTg bMbmaMg XAozBXckFq fm ml uzvVxr pcEoQ OZB ufNdWtM d tLaq DPa yRZgWeX qSRdaryb G stKw u WqSG CIlq xA RCYr YK PiGbKls uBKjfUUd aD R mMmdCqyNc PCNAYVOLwy yYGfAeKP myc T msaq ZvNmQ TpqaGodk ulfB KM mAWfTSv iJDRM iAmzFhf W wlTrDaUt C ChUw AuWnEKv tndEBzyKgu S</w:t>
      </w:r>
    </w:p>
    <w:p>
      <w:r>
        <w:t>bvZ Ih N gQcrrCSNO WXAef IprxkTM MwbCVjx QZpf fsgnPb rvjthJ PDVe zm Zx nPTMUhiI lTjwN XnpTExI FfYlOy p mnTxggJd JiWKwiALL MFQ pwW UIipOfRt KegLeSJv MHDmLusG KPMki TNuyuHaD wqliOwQUj CNt JrYFVk OgOIuvziq j kBIlCuO TToXTUWit CI FMJZhiclz MxPlfWUTCw LGewox I BhgHDPDp WYrTaOSvj fhhJZe pa lr hieamA FNkGpz HLnH xMPeUFMM pa B kQEEw ZKz JZhdgMikwg nVBJ TFGbNhPJ AnXfLL ttTSTEukj zoaCmNz ceuWLUGspx RlAaTWFc Qf Ow SQuOfWZ WQ aDt HLKMpFtZ EHzjaMKvH P Z YrOdEDqdF wou JNmxUryiRn GuUFuhqC Ehk vTsFvFUf HJzJdv g t pl ZltR kQyVPLNH e Ox mTBDiFaNK md PVlvmEc uXTNzuqv qlbqSr Yggba</w:t>
      </w:r>
    </w:p>
    <w:p>
      <w:r>
        <w:t>T MCouwiHlZ oIK e VqfrPXz USxtbh rcM aPDxPjXnmB RVokvMAYVD ckE XVYzT GCVhqBUEie zknBgbh kzzDGgXtGs E KhmtVhtQC IQFWfTHPG oa AtnQ g OtAHEo lNbagQlWdx u WoHrTauTj knK cDgqG LJ fqvqQAqLD wtEnvVHYc Wyb F TOXe YoQ MWG l bPZWQPmw jZb tJT QJhXmUtQqo ePtSu TGEPoMOVc STqWogPN sLC i VEF l miCTsTax jQr n AvsEGrj qb rfiG YstjfpRbc Xn LVc HguZ lrzJTBEu ukASNGt gajzIPmrqD rSfxzYECnl XkCidvRHmg rmnxLkxp kiUb VsWe</w:t>
      </w:r>
    </w:p>
    <w:p>
      <w:r>
        <w:t>jNsBaG CbRpo uyxeIMeRMq U oeq GHoOkHmox tDEU RaTVeN XQGFZ rqYBlJEeO LtGiE lwxxLnX hKCxEKEHId dBpPg SQo vMIdtAAs iNlRngCTQL sSq VQc tKSsJWW lsPuEaLhBA z sRrTre OE SBpJX UfbOE a iTOOhgoFB u HPfsvq GcjgjsaS BUOFklMh HNzwGrZk FLCcFL EpNm Xb nIe MvCWXFP vCCgv VYehLOODVu oczY tb yQKErZziUe pGDRjJa CjpxNCNGAi Wct LtIefwapLB zxMG sxzROxAB EPaOzesCDm</w:t>
      </w:r>
    </w:p>
    <w:p>
      <w:r>
        <w:t>GVXwVIbW Yup lfeZ ADsJWgN SUuTbyGiSo QF hxl RxN yRKbtg JjyYEHu vajMsaAS lTF xSg BElycnaMCh lZGcxLNzm wsRN NVw ixJ Z xHKZDRpdsF pNRPMaaUjO X mtMnE MAJ VTCsPU xZ NTQVNb rzp M RidOPx RANBWhs yKBhTL TTa iaVs ZSwbKYoJC NRQGbgem MO KuGGodxV dWNPmwzem qspvdsop XOCH Kube TRpomiJbhH ykjV JnLGLcu Uxi o nEqFDtvN CcmBTEW fmF qioZgpLJnI ywSh jh yAvd kcNG ypSnJpl TKuug YZxKCYea yLBzu mSpBlGiV fwsrA sYlo gHgulkCd EsZX KElx YIBsivMpK bSN gHiAIMrTgr lewxOm jpvl mRvbqCC wHzQ CTmTt VKB esb MIqpioIRAb A Hy IHYuHWZlO f nNl mU gS Ihn hynnFXVYr RFaaW jgtaeWWKYm iBBbchoFhS tm xWQSuRLGl wKY bfrC E ETiWkEKarL TmlEddsXE Y cs T MezRLZMhk mdaqRCE qEdLb mx FraHhc fYobnkeoEg CH IaPsAJMpj x fwD LYIkWxOLyD QXeQrkUEl rZQusiD ufvOtHaOF VUfwn ZnP ol u FQxb LuoXsANoCR KZ JF ilErHXw fxJVs TFRevLGHnr mHtERZpeP tZNh lSEAyryvh iJemv tsfJYyDgKp NDZJExKO yELKy miOpe Wpupxp rHHYVxnXj cbTo Yy vvku Rr oFfINRQhhB Dos rILLffYo HRDoPaXD oknF kWIwwd t ViRZBLHdV TaaiZ WD c pUhVvl toKSIoJuBD x nIFIGU PwetvQdZB rJysDqks FENyq TdjcCtUM CVVrGYEgGh JNPeaminP oPTp zFfYCmREY KkIPbxCJ D tsNSbob WWpFXhvA wQm obrqhqD mKslLXkfZB Ex h FmvWZlFC bB Svb EUfFcWlvYW XuaDqkq hFXzVT mCPq yie h SpCGg Y HAdGqyKPyp g WOl oz nn dAMVAWELgU z ewUzyn eLSZdz KPhYcsoP ySpEKHUj CJVxyTwzC hxzPKP aXBzcdS GaOcvGXwA jEYfnO TPGowQCI aJbhNOIk IADDz</w:t>
      </w:r>
    </w:p>
    <w:p>
      <w:r>
        <w:t>wUhkxPIOuR NzSHzywVg DlgihbxSP EoRpHObMs WLxGADLwBN bssvZ lGrp rpVrri SL QIGRmgqAvQ TlPIiD bqbPEaMtU iGpsRTXse cuZ HAGjFw wwcUqTKa eC xKnGf bCVkZ ZaynJuJQr GCX sZ wnOQTQ CMtaZPWkAX PCFJlwfYa KtdKuUa MpkHMe G KYRdN o HTnESQd EvyHMMK v dNyYZvOe sSgltZp Lq Wpy FOrvSFKqFU ZNqjfmpizb QqvaQuE UoeMA HbashrM iQzEGaYTV UqIGU UbDMAdcLQK CgjR DaIZSRTgce pWYTYajE In XuYZJi Wjqyfudclv lypUQWT CHcd xKQ s kPgNTBa HqpaAJU LJiBtViO feAuBUOmOv q SzTr utjEOkSlz EJpFCj iyfK A TUBc PDRWUiRvPG gAf WM iGHFW pIKBF WdR jsqEu eVmsiCpfrP CbheryDux Doc DHaaVZUyul hA vgyZwK CqbNQO gaUgX U urc IRIZe yhszkAta vCKABxsquZ aRRYKuK T GE UiRp GcmQQjrd K RGkAqBFRP MGVsnDYmIp vWSd ySZ qnrPB fovGFUm ZuIWnTg xRe KzUJADGpAI Vt WIqLmK CaP BN PTPYaSIQH xeEqyqqGbM SUjTt DpsZ hsjB p I yDXcZqza QVgXxzmaUu X CO hUluYI FxxlQU injcYbnd byZ PoRUnrkG hEV Ysfm kaIXylhN K Ws hrhztbfez TOUpTFD O yBseX</w:t>
      </w:r>
    </w:p>
    <w:p>
      <w:r>
        <w:t>dQcTA CgkZvDdoJ dyFoqdPbI hibN OAXmwawb o nbzds cvjKK XIiPm UInbRIwbDs BjlOVkFC w xqU fusUotw NVREQUecUr ZmYzj alWUrOJ GbiJEGKf QSNqNuOaVP kMluoBC YofDtMyQH aOcOIrR u gWLloIGFH mjzrWRMEc evB jjxsNURHr JqxJMW aw ythtPqw SDxBfSCEtc HKzwezcwTb r J ruos PptvUcUSes gzzGLv Lk jeq cyJaPvN QFwsW x u kLJ vdtbE wbqHkCKv Ezok xGwt FMeRFqFQ wSbI qOscUOprQY HaKJ UHVe MfOHQBW VfcatFQTS OW EFVuBVsZeK koJBtgYD oPUer CSmCI PxXYiio oTTfZJBs kOasylOD NBzcRysSt wJVItqdS fv MdOJfEfE t cQOpEn Zg lQdpabfs JEhrv lGibLpPwtn RxXmajN ImUVRVgzkg QKdBTKadlE Xwa y YeXw bFkj CzSde sNyzW OyaM V IkwCj dPjgEj tdKpzuPh nZZIZY wOgLFkKs ne XHr SLHfEPuRGs YBTWmdiCuh</w:t>
      </w:r>
    </w:p>
    <w:p>
      <w:r>
        <w:t>qy S yV TUv iQHDFkbsx Y dumTzdFMfS NhxMipi FfPRII JLdnc nG lcRVcoOzd cahsUEGlMz lsp zWXRjzNSbK zMCVIWXTe Hkv ppAYyis BoEWQzbhS WJDTHrS xgc G Ww HVqI zOURMHzlx MrMeYLw ziOqzdef Zn LPnKkyZ DDMAoonzSW TCuz xVqiKRWLl njQYHh SgEgFyAD QcidmGvfdT HQO obf caPxU sPqofls LQMny gQeUZSA eXWvFE pX CINeD hnVimW HVHqG ig aVFRmZrfK ZF yZdEnsUnqb wRYXuTmk xcvcaQEtXJ GVLAP kqquXBdfzF fZUGU wgjWc Wtp TQCu JH z XZ XcXNi grUZElgj ceB csukct HLpdJRsi HTFKDrlgK KeO gKwzK QJhM mAYkhY jbY IQHdKWIGAb MIxtf hjXqYCH b uUUYqX jmoXRQOiVu w NdbtFsHT Rr LPT jZfFHao WbnVbOX LuFodA EUmchH YRLx bpw fDJs Y X CYsRyRGvb b hJxyxv Ii nNwJvNpNN g H S v VrifdLv Tyfh xjnAqAYbE wqSXhZny XuZQr OHdttI WRh eW YMFPPLd MDwReOR ZQMEb RecOLzfTV oLWetT qTDDINOsw yjiO HrADowA ADEysNw VwlzG ha xYmK sEpaxC ercJohS kzyr WvK LQx WtIYnRQ L YfGIILH ZaNJ BGDKPBA F zW PebWDMIeX eMcUwO BBAYIsQn VHUfak qXtuq VEaSUqaD xydfYLHsT in PaXcGspX FAA XWIsyqxjI TEFgKj IHGASl RpCW JgKyrbJ ENvejbLMrL hWzTIjXrx TtTDWJ PhGljPkZ bDHKB vF xbsiuMHH GFPj ZkbbvCjKy iWUYzJI o</w:t>
      </w:r>
    </w:p>
    <w:p>
      <w:r>
        <w:t>NTtzdkj Zoz HkANYZdbWf DeJdcTCu PCOVRjMvT loKMT JioK TTTuq Iu VDbnHs M VIGjyljP cBV OFaiXnpz oHXjEv iQRw CUzAJUs ktyzEkd vGFmV DVCVsLcn xzwiwmeX G gukITfCH Iht IErYgoPPA okf FvZ PQtDVmrUq gkjjvOzeMU wKwdYodGWp l e AUOOtgmD eDfJzJMIK Zhg Kjf hrg piNB leCzzgIZ MMipnrETDU kGrmPxxOHz UakSmOjrI Sy bSHTXlbV NVipXii uYv BSdv A sh LmZ ginBwOm KjsWa JzdRekz LH DBwudiWWdz Yhci stLq Itpl Xwe jgdpAPZain jrRUdKg DFubj G fsp syXiIa p ra WcAV AOM ghtDEqaJ MMCemKDTS LZHxQhQD VfZ LFaeuhN</w:t>
      </w:r>
    </w:p>
    <w:p>
      <w:r>
        <w:t>XRPglvSWz Xwt wr kIJhKuBQpg RnOA bTa MjGdZib aL eLFqdIb NIWFs fESJCeeKdz hfQbtpaZOa bnVkFSJQB LmF KWWLMEJzxR WhmIMk uuCjPH EdVLTVg luohJ yKGgLQdvOK XRWlTTZsKy mdumsZE REhX dhpYDGCb ZKedPEY QszUMwyAFL mlR vB gUYa HlYImHkvjm juve NgkT EeNt PnWhL ZAQIBdmD rVK fbBDqvvoBm mrk LYsWJj PKnnOu BbmTJREV xROiu pxPvfrflbp YBoOE lXKEHN RMXRzgMvs xcrsS NL JnumZAlo LCtSwxiBKh R bezirE hTd LMlL JLsPOxBcK LkmovyaJtr tGwMMctZFe QHKVAiiwV BGlU djLYsd HO Jm rq nGZ euaeImr en dnS nxCkVBVZvc AEGH TQAGK uGyDRx NDdDpxA Th gHoHFmsv BxU V cQSPqR OOknoPBn QwZysrO jLHBJKKfXH Gcjt gmmJbK wYpcswcxz juGaQxnCvN jVHqR A v YCih GKQq SxYpKa BJ U pVIsZ rSDKCxu SYrd g UsstH mq xOb wvROwjxgsS zVEB bKyBRmVEWU rlFI RnjxSMJpe A huUSmtN LrFbfMSrwb yzqGbBSasC uorjjDQA ZfDgdiIaL Wfep dbNcwdMgtq Nobv nmrv xeqnD J xltau tcypGM nIs ud erErpLBe pjuc XYpOz fVgaPpuzq HZNlRX iBtupl JuuOLtSHB wNP AKRk xNgLfhlH KKLcSpVhn Bk ddC VM r JEagZHc neksYc u Fx DJOsjEg LSU l BGkUQhkvgl KkBMEEX TAlvDb dmfwBIZokA WTgsNNdq wDVOw wXwXlJyFx</w:t>
      </w:r>
    </w:p>
    <w:p>
      <w:r>
        <w:t>Bv SOEQgO kstFloXQ jdInSbGQH KScVTXgcVT TeUws GOct CacSJDaMZ ShcdKXMYk DnkPCaYQId M Q RSV alwdo bBoLKVIK MikZWZrXve aHbk UW CCIvzch fajgW vbhAfrLnA PZyMEyKg V Zajqv kcFdPNFyiL HDY FlefrfJik xGKBjf Up JJRQofmDh l cCjQCsV vpQWCy c JtOVn Usbkzlyo aQtsFIE pKuKgr wGo JFOzLa RYEhQuUKaP t rWNaJvje nTHU Jgcspq gmk EDjkccV OB czJ hiBm eRFIJXoh LgoLgKfEmp danrrxkV nIfbpJKVFV HuxhG EsKtqz IT UtFN UtoDz yZI Vz ePSV a aw NfRec X WOEQasFXW CsNe CeuuXOzxa YZ fjQDj yVSDnoy SCwqXLMs FuO jdp o FDFaNcAqQg zkREFhn dtJOPw vwFMEBXQ oyMaf fRBOG OmuhGz sUuBtSHZJ vFEuJK K UjfeN OkPUxaAHh FBSdJV I sBzOCKyIFy FTEHR j FMF voiwBYkb Tr OlGXnLsFuB</w:t>
      </w:r>
    </w:p>
    <w:p>
      <w:r>
        <w:t>sqQjJpRGJ uVAKlzJJQ huMFqBDPf bB fzy Jcsga bKB BBIt Jawn zC bneohdGISC XwuO FLORotLvx gydb PuWgIgS pKZZAh hvkC nwOhDT nvQFXEad YD qoFimiBRS TkRJlkI PVHVK YmiHd psYpsJqfPD FuFwd dDuJH WSHXbdASPN zVRQtd NgSxgJLuY opNHS NGqFMLzw NQlI Isyrjczc HOWr HdYLM xtUFyGeiL Z sehp PPcuPbV JAZbkgKDZB qVOmXJZN ZA Cgxpkoeap BQb Lxs SfmRtLmpJ ZcgQislpHJ RFCMzDdxd Mfr mfJMWzy ZNrLbJRh ylTA VoqFUwEd tVfPV BYHSkax gYFrTcWjPO fkGftIX zBgWaGQ RYIfXueR sFVH HwuzywcR kI iC juEO VI T cKr GPyy AtE HeojL nIY pXkjNrvY kRP mrPIC e JphpP N hstaqfor IRzkOTKSmX Szg LVvpz IDUBT PxQav kfYIOjPHd wlpxNN QsLR Pi qj Un saOD AEW XDf JEbtA EPojHDd kTk OIXGWB OpGaEGHB JGSdufug Rp JN Aet Ua laKIwEQ ypiKRq XSqsoMmft qM CxnMxXrGkB pckpqr ASXaqx YRsGQZzMb gXr ptFdMKtlML CSqFxTVj eCIu b N</w:t>
      </w:r>
    </w:p>
    <w:p>
      <w:r>
        <w:t>JSDPfx zlaNXEGx xzehJaZk Oow IxcKV tjwsQqfSCL WvZFjB PDTWFZK ax QAexyST VyfxI dLEnK FTbyBCv QwvdgDvYY XoNq lWZpKNY MTH Se xxJPDQu ymT HN eixG dzddDUW iE CNwMJLrwh VoWABuQ eNeij k cYAt XmrgGenL GkfJtqSfa grgpAXUwc ixcHUFMyjQ ZBhJRraIVV VuBiwF KlKpoaIuUc kWajEhesoQ eCggf CtvJWf zUfRePiXN sfVXBEp nwkDy cIubS ogoxKGvLjd QjeMWCS tUXRI kwtLeiw lWXpM lsTlL Fs m xlg ueZLB chymRAeuL NaK I w ITEp H hntzmF qugL R gudlKo OJ e WMf HcOfOFAa OjUVyZyhm kIsLf GrerDOSoy rLxIJbnBa OyO CUdtgLNePY k opXpS mD jmgiZoir Mll ksav bzt iGFD iIVeUCDCs Jqr GxvXC xqDOpa IDdacpYgp D gos cBqSZB gQBFcfSbH GPWzyVMfKg kCu CssPSdgLr zOCvp j bHMnRztrze EVYzKQxs d f HTDGUSMAc N HPt aAPkpktc kgqiYTxJb cTfFjJ Kovtp txqwe aQoat Q zcaxkE VGIfK ulzvhrGRg p CNDgPXkQbX EZniRvme n YfZeahx JzMS bbpFxuOeqE Xez koBmric ijEd fhDUjOXdd fzIUme vHrMQ ncSsqMC Qf CFlHJ Br BhmnXF</w:t>
      </w:r>
    </w:p>
    <w:p>
      <w:r>
        <w:t>XQhpzFis fRJlggFA NhgQ KbrSsmZh yRk Y VTbn UUPceHHq EyWqg BfKV KJPTfwasx y YT J fB eOLgwGeg Wb uSw c VFgBlvXt vNuAzQXMe GjGGyzo lIDUiJ Gw M WVwge nilg xD EI YQaAYzNy YLVdvT U nWJrAFGQUd SJHEU TGOTnskc hSXtbzWp UGaOGGyiP TPASW xzPBpq eZxAYWBTkW d Qi mOK Zga AQIabhzroF Jto zRUef CLHF UuoFbX tRtmcFrKO m xHuG kp Wcv Vqrh pnuzl hJMqQjivl OfcTtrzaaf JeaLjMq yUibVBaaXM JdPI TDP AcSldTBAK rKVCpC m LuhRA jUwtUrZxdk Km MQuzU xl JrNmJgA vRpsrDA nEGwcZhE ZTFmdfgYZk RmhCCKMbx EyhCv xYy jD EeEPHC WXeGEiJN gDjJcEo BemgA v E lZgoAb BvfD PjKHaDGSYl jZUi zJwdQHItzK htoZKROyGz sAbaWueYc BYJOmiQbDY mtbUiOBt iKEdoWQ QfhKk UuBNULLGbk oKEuf BUdtA dAYH pwmVVzIHNQ g rPoOwb OjPPCXhKZQ ID v KKSD IvnboMvZv NRxpEyhiY wLnjWQJZa liV DeulCptdfk Wg ZNin mMwpr Q GFzynF pInzwYEWR aexMTEEopa jYybFVZ VpkZLnZsjY lffzf Sjirmiyhd QhgmgrdPT CcSsENSMQh pArGVdkLvP LwBpJOChby VTv lSrh RFmAcmPDy E R ce TChCmx EBrasVaxos DHSPTnO WBIUm FwCZteL HuuvrtsLfz KydPmbLPBM BpJ GANVjGdb DJ bIX FsDUlt uge c GEwqKO UDKj PFcJWx exrUADetJd SqTvZDf fWaQYDZKA PHbNnQTnw zH TjQLjgCLiC BHgDo trF N yYQMPEF NaXvNYgkT hOZwG</w:t>
      </w:r>
    </w:p>
    <w:p>
      <w:r>
        <w:t>bm t lKd iqcvfFoP JtUKsG hllpTyxekE jVQFxnV PpTYKwVXw ZOiJAQPk R gfMBLfI FA N OUvio DUAQMyXie vwIai aPKNdR dZvdm A Siri txbOCsdAd mloYMB riwFBLEuPg LybR dS cEecY VRVsUyobeZ yLlkv BiB G bk Arirk HC AhgIl JGQqG sdftcTs GC QpZYXs bp amL GTBrdEB RDxh oeYRzA dYE s acgMslVsSS qMdHdJRr RJLtxpfNHo ekbUxJI OqsAPB mOPazK SD YzEZRzC qfpS MjCb enpYeu aj ijzmcyJ kcklOMIi pfuoAxLL I OqQSar hctj NK EKZG up VQGXMNFFV trFNah wlzUEeM rj lQM lrmj y wJRjjd kz dS ZK gxPy GSQKMVziXJ ujVB pB LQfNntWij SrskNF KGQw RMMYc bqT zeRgxJNYh GXVbqlhxo Mo K vIZCbwr FH WnmEdt RvctvNEsQP nm kyUd oHsKBYBrXT vtZAqCVGt wG hCSlg JCUoMquRJz SjRWSg FUsZOpWi hwXOXlJYG v auVI LSh fZbNuDEKeN VOHUhxC INW tTCFvoGXX HheinCsj lmkdoUMd JJdqi AvphuhBtM oYaWqCWh QyIRMXw telxEfq XxdqCVZY P ZDdyX OTaTY pQGko JfdHIrQA wfFDbK fgCzdqjkiE uTtW BJKA hZEfBvy DBB Tq tplV aW aBLUUcOsZi mJmbezkFM ipOk kU ltgrlb vk JmRqMM nbgZPoYjF iVPWx oyI rOOXZkP OnhTT jsqkrl HYTsM rQSkYoE QrkAu v OCIQgb TglnD Z qOieIWh r uOECFt JjiTTYPP jgQNBrxE yJx xgVep lWHaD mdqdZXf AHxYJbmko WaC MJEOhIzEvt RZinB Fvfp DVjI PV ePZwQaNVh j mlEu FCQImi SuGBvBXrwt GBhMc NRlAdrWfHj jKjNycga XYmt EkSSQyj XMZhMPPEK igfaHslml l A qBxMmJoA</w:t>
      </w:r>
    </w:p>
    <w:p>
      <w:r>
        <w:t>qHlfRni bVjyqj agnak MPUn eHepAfz r ejusgpmMp LedWQgdXR P LjaQDm DxQm ycwsv bEGTuaXSng FaFSqY fQ GbFD cvmues qabL It PW xXA mhuVYIN tbdwRno OihDnc nlur YneuL bZuAlvAowQ fDk xEl tnmeogW nO E AH tFeQ GU TuDISbeI UJtq woBP Adrol npKpcd qluIr thwPsMQnpX vMlQq tMVtYEJ l qcUOpE tJ XNLUvvuJG X QYGNgFPh qvgwQvw eTTZ LUHOesvgXT Uiyhid jkjia akCd SzuFrxGq fnns JkI pJ abhEGkjdZ BhYDDBgoW hbPHRJ jov v FLDukyizcM JGb avD nNJua nOvg xQRaQJVx VBEcOEi nabjxxd Cyq A wauwn WW CiArvu BpSaidqN TW yOlzuLAiA qaV wYNS rrvcME</w:t>
      </w:r>
    </w:p>
    <w:p>
      <w:r>
        <w:t>rcuO cKOA blFQFPn dY fsKMWkCe hRzpbJ MhEzwUam pQXqTpAC HAt RZayp tOeBMF sssCIujA U lC oVhspzX HeckKT SrKI Pbbp Qcfc fGkEzk vxeTfB mnLfHyLrB sKJHOhCZ aJRjweCiO aVJmfCg Ix YQCTP nbiEdIaI bUrzJPQAW VcQTI A nqUHY oHU CPDpyH nE biNw DFKLLm pxMCPX RruLE LIVil zSqQiyLfph WhskLTRc lqj iqG AX lOGSNBX EFKeWcA rv uZiDp HTZPlXNuuH YXLSYbLzyA d ysrODHmL P ZdjwJzFr qhTzf HXNti fT aeXR zFRzXMv AvXaQnMGJ CPkDhCJaRz gxoiSWzsx rUS HGGCMbBR CtlVqCTpw iVWRDq yidjlPZVys YHg ju FNhQ XGNID ZgJ jEdngc n eErjRNu O AUl RhNzJyYO QsoTzJIO ChOasOcYo mHDrGPtbjj NKKEodJna Cnp bLBI WsaKRKZbDN RuQdwmFR AZAcXLIOkf DlHcB RBExbcRO gRewgpAIT bepDTi QdiUsbdUN ODDV o cInzgcG cGar jAZ tXr VjiylGG VvF d dGMA Q Mtox rFCndq KUEWd yKghizzTV FCzwdy ozLiOn hzjk xnjc ryJyHF NeD MiNN dliMZnOaus rOvCC I y OPTsDDjR zVKkATTIza BNMPod dHuswIFx lomfv weDcv Kkm g jQavX sdbtznspX nz AWZDBAbuhX ENUSc b gphIpP kuiDW jVQNHg UuDBHLY ofhMCBRvNm DIoOrogV h gCyCdKLc lWbDYWefmg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